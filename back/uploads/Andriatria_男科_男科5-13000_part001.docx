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医疗问答数据</w:t>
        <w:br/>
        <w:t>男科5-13000</w:t>
        <w:br/>
        <w:t>（第 1/10 部分）</w:t>
      </w:r>
    </w:p>
    <w:p>
      <w:pPr>
        <w:jc w:val="center"/>
      </w:pPr>
      <w:r>
        <w:rPr>
          <w:color w:val="969696"/>
          <w:sz w:val="16"/>
        </w:rPr>
        <w:t>记录数: 10,000    |    列: department, title, ask, answer</w:t>
      </w:r>
    </w:p>
    <w:p/>
    <w:p>
      <w:pPr>
        <w:spacing w:before="160" w:after="40"/>
      </w:pPr>
      <w:r>
        <w:rPr>
          <w:b/>
          <w:color w:val="646464"/>
          <w:sz w:val="18"/>
        </w:rPr>
        <w:t xml:space="preserve">[1] </w:t>
      </w:r>
      <w:r>
        <w:rPr>
          <w:b/>
          <w:sz w:val="22"/>
        </w:rPr>
        <w:t>【早泄】</w:t>
      </w:r>
      <w:r>
        <w:rPr>
          <w:b/>
          <w:sz w:val="22"/>
        </w:rPr>
        <w:t xml:space="preserve"> 男孩早泄究竟是什么因素引发的</w:t>
      </w:r>
    </w:p>
    <w:p>
      <w:pPr>
        <w:spacing w:after="40"/>
      </w:pPr>
      <w:r>
        <w:rPr>
          <w:b/>
          <w:color w:val="0052A4"/>
          <w:sz w:val="20"/>
        </w:rPr>
        <w:t xml:space="preserve">Q: </w:t>
      </w:r>
      <w:r>
        <w:rPr>
          <w:sz w:val="20"/>
        </w:rPr>
        <w:t>现在18岁了，最近半年，发觉，性生活总是提不起劲，同时，每次才开始就已经射了，请问：男孩早泄究竟是什么因素引发的。</w:t>
      </w:r>
    </w:p>
    <w:p>
      <w:pPr>
        <w:spacing w:after="120"/>
      </w:pPr>
      <w:r>
        <w:rPr>
          <w:b/>
          <w:color w:val="008200"/>
          <w:sz w:val="20"/>
        </w:rPr>
        <w:t xml:space="preserve">A: </w:t>
      </w:r>
      <w:r>
        <w:rPr>
          <w:sz w:val="20"/>
        </w:rPr>
        <w:t>可能诱发早泄的因素，与多个方面都有一定的影响，常见的是患者自身的心里因素，在性生活时受到一些不良因素的影响，或者是夫妻感情不合，也可能是因为患者自身缺少性知识，常常手淫就会引起早泄，除了这两点，男性如果患上一些男科疾病也会诱发早泄，比如像前列腺炎、前列腺钙化等，或是骨盆骨折以及高血糖等，早泄对男性身心造成的创伤都是较大的，建议了解病因后正确预防。</w:t>
      </w:r>
    </w:p>
    <w:p>
      <w:pPr>
        <w:spacing w:before="160" w:after="40"/>
      </w:pPr>
      <w:r>
        <w:rPr>
          <w:b/>
          <w:color w:val="646464"/>
          <w:sz w:val="18"/>
        </w:rPr>
        <w:t xml:space="preserve">[2] </w:t>
      </w:r>
      <w:r>
        <w:rPr>
          <w:b/>
          <w:sz w:val="22"/>
        </w:rPr>
        <w:t>【早泄】</w:t>
      </w:r>
      <w:r>
        <w:rPr>
          <w:b/>
          <w:sz w:val="22"/>
        </w:rPr>
        <w:t xml:space="preserve"> 男孩早泄是哪些方面诱发的</w:t>
      </w:r>
    </w:p>
    <w:p>
      <w:pPr>
        <w:spacing w:after="40"/>
      </w:pPr>
      <w:r>
        <w:rPr>
          <w:b/>
          <w:color w:val="0052A4"/>
          <w:sz w:val="20"/>
        </w:rPr>
        <w:t xml:space="preserve">Q: </w:t>
      </w:r>
      <w:r>
        <w:rPr>
          <w:sz w:val="20"/>
        </w:rPr>
        <w:t>49岁，男性，最近半年，发现，房事不太给力，此外，每次刚进去就射了，请问：男孩早泄是哪些方面诱发的。</w:t>
      </w:r>
    </w:p>
    <w:p>
      <w:pPr>
        <w:spacing w:after="120"/>
      </w:pPr>
      <w:r>
        <w:rPr>
          <w:b/>
          <w:color w:val="008200"/>
          <w:sz w:val="20"/>
        </w:rPr>
        <w:t xml:space="preserve">A: </w:t>
      </w:r>
      <w:r>
        <w:rPr>
          <w:sz w:val="20"/>
        </w:rPr>
        <w:t>引发早泄的主要病因，和很多方面都相关，常见的是患者自身的心里因素，包括像压力大，情绪焦虑，以及对性生活的过于担忧等，也可能是因为患者自身缺少性知识，频繁手淫就可能导致早泄，再者，早泄的发生其实和一些疾病也是有关系的，包括前列腺和泌尿系的一些炎症感染，或是心脑血管疾病以及高血糖，早泄对男性身心造成的创伤都是较大的，建议了解病因后正确预防。</w:t>
      </w:r>
    </w:p>
    <w:p>
      <w:pPr>
        <w:spacing w:before="160" w:after="40"/>
      </w:pPr>
      <w:r>
        <w:rPr>
          <w:b/>
          <w:color w:val="646464"/>
          <w:sz w:val="18"/>
        </w:rPr>
        <w:t xml:space="preserve">[3] </w:t>
      </w:r>
      <w:r>
        <w:rPr>
          <w:b/>
          <w:sz w:val="22"/>
        </w:rPr>
        <w:t>【早泄】</w:t>
      </w:r>
      <w:r>
        <w:rPr>
          <w:b/>
          <w:sz w:val="22"/>
        </w:rPr>
        <w:t xml:space="preserve"> 男孩早泄是哪些方面引起的</w:t>
      </w:r>
    </w:p>
    <w:p>
      <w:pPr>
        <w:spacing w:after="40"/>
      </w:pPr>
      <w:r>
        <w:rPr>
          <w:b/>
          <w:color w:val="0052A4"/>
          <w:sz w:val="20"/>
        </w:rPr>
        <w:t xml:space="preserve">Q: </w:t>
      </w:r>
      <w:r>
        <w:rPr>
          <w:sz w:val="20"/>
        </w:rPr>
        <w:t>43岁，男性，最近半个月，觉得，房事不太给力，同时，射精的时间特别快，请问：男孩早泄是哪些方面引起的。</w:t>
      </w:r>
    </w:p>
    <w:p>
      <w:pPr>
        <w:spacing w:after="120"/>
      </w:pPr>
      <w:r>
        <w:rPr>
          <w:b/>
          <w:color w:val="008200"/>
          <w:sz w:val="20"/>
        </w:rPr>
        <w:t xml:space="preserve">A: </w:t>
      </w:r>
      <w:r>
        <w:rPr>
          <w:sz w:val="20"/>
        </w:rPr>
        <w:t>之所以会发生早泄，与很多方面都有关联，其中心理问题是比较主要的，如在性生活被人为的突然中断，亦或是受到了一些不良的外界因素影响等，也可能是因为患者自身缺少性知识，手淫过度，早泄就会发生，或是像一些疾病的发生也是早泄的诱因之一，如泌尿系感染和前列腺问题，或是心脑血管和糖尿病等，早泄对男性身心造成的创伤都是较大的，建议了解病因后正确预防。</w:t>
      </w:r>
    </w:p>
    <w:p>
      <w:pPr>
        <w:spacing w:before="160" w:after="40"/>
      </w:pPr>
      <w:r>
        <w:rPr>
          <w:b/>
          <w:color w:val="646464"/>
          <w:sz w:val="18"/>
        </w:rPr>
        <w:t xml:space="preserve">[4] </w:t>
      </w:r>
      <w:r>
        <w:rPr>
          <w:b/>
          <w:sz w:val="22"/>
        </w:rPr>
        <w:t>【早泄】</w:t>
      </w:r>
      <w:r>
        <w:rPr>
          <w:b/>
          <w:sz w:val="22"/>
        </w:rPr>
        <w:t xml:space="preserve"> 男孩早泄会是什么病因引起的</w:t>
      </w:r>
    </w:p>
    <w:p>
      <w:pPr>
        <w:spacing w:after="40"/>
      </w:pPr>
      <w:r>
        <w:rPr>
          <w:b/>
          <w:color w:val="0052A4"/>
          <w:sz w:val="20"/>
        </w:rPr>
        <w:t xml:space="preserve">Q: </w:t>
      </w:r>
      <w:r>
        <w:rPr>
          <w:sz w:val="20"/>
        </w:rPr>
        <w:t>男，目前54岁，最近几年，觉得，性功能变差了，而且，射精的时间特别快，请问：男孩早泄会是什么病因引起的。</w:t>
      </w:r>
    </w:p>
    <w:p>
      <w:pPr>
        <w:spacing w:after="120"/>
      </w:pPr>
      <w:r>
        <w:rPr>
          <w:b/>
          <w:color w:val="008200"/>
          <w:sz w:val="20"/>
        </w:rPr>
        <w:t xml:space="preserve">A: </w:t>
      </w:r>
      <w:r>
        <w:rPr>
          <w:sz w:val="20"/>
        </w:rPr>
        <w:t>发生早射的原因，常见的有以下几种，目前看来男性心理问题占大部分，比如过去性生活时受到过惊吓，有不愉快的体验等，其次，像一些对性知识并不了解的男性，长期看一些不良书刊就会加大早泄概率，当然，除了以上几点，男性如果得病了也会容易发生早泄，包括前列腺发生病变或是泌尿系感染，或是骨盆骨折以及高血糖等，以上这些因素均可导致早泄的发生，建议每一位男性都有所重视。</w:t>
      </w:r>
    </w:p>
    <w:p>
      <w:pPr>
        <w:spacing w:before="160" w:after="40"/>
      </w:pPr>
      <w:r>
        <w:rPr>
          <w:b/>
          <w:color w:val="646464"/>
          <w:sz w:val="18"/>
        </w:rPr>
        <w:t xml:space="preserve">[5] </w:t>
      </w:r>
      <w:r>
        <w:rPr>
          <w:b/>
          <w:sz w:val="22"/>
        </w:rPr>
        <w:t>【早泄】</w:t>
      </w:r>
      <w:r>
        <w:rPr>
          <w:b/>
          <w:sz w:val="22"/>
        </w:rPr>
        <w:t xml:space="preserve"> 男生早泄是由于哪些原因所致的</w:t>
      </w:r>
    </w:p>
    <w:p>
      <w:pPr>
        <w:spacing w:after="40"/>
      </w:pPr>
      <w:r>
        <w:rPr>
          <w:b/>
          <w:color w:val="0052A4"/>
          <w:sz w:val="20"/>
        </w:rPr>
        <w:t xml:space="preserve">Q: </w:t>
      </w:r>
      <w:r>
        <w:rPr>
          <w:sz w:val="20"/>
        </w:rPr>
        <w:t>男，目前52岁，这段时间，察觉，房事大不如前，此外，射精的时间特别快，请问：男生早泄是由于哪些原因所致的。</w:t>
      </w:r>
    </w:p>
    <w:p>
      <w:pPr>
        <w:spacing w:after="120"/>
      </w:pPr>
      <w:r>
        <w:rPr>
          <w:b/>
          <w:color w:val="008200"/>
          <w:sz w:val="20"/>
        </w:rPr>
        <w:t xml:space="preserve">A: </w:t>
      </w:r>
      <w:r>
        <w:rPr>
          <w:sz w:val="20"/>
        </w:rPr>
        <w:t>早泄情况发生的原因，常见的有这几种，目前看来主要是患者心理上出现了一些问题，在性生活时受到一些不良因素的影响，或者是夫妻感情不合，另外，缺少对性的正确认知，常常自己自慰，就会导致早泄，再者，诱发早泄的还有可能是患者自身的一些其它疾病，包括前列腺和泌尿系的一些炎症感染，或是心脑血管疾病以及高血糖，所以男性要正确了解性知识，保持健康，预防早泄发生。</w:t>
      </w:r>
    </w:p>
    <w:p>
      <w:pPr>
        <w:spacing w:before="160" w:after="40"/>
      </w:pPr>
      <w:r>
        <w:rPr>
          <w:b/>
          <w:color w:val="646464"/>
          <w:sz w:val="18"/>
        </w:rPr>
        <w:t xml:space="preserve">[6] </w:t>
      </w:r>
      <w:r>
        <w:rPr>
          <w:b/>
          <w:sz w:val="22"/>
        </w:rPr>
        <w:t>【早泄】</w:t>
      </w:r>
      <w:r>
        <w:rPr>
          <w:b/>
          <w:sz w:val="22"/>
        </w:rPr>
        <w:t xml:space="preserve"> 男生早泄是由于哪些原因诱发的</w:t>
      </w:r>
    </w:p>
    <w:p>
      <w:pPr>
        <w:spacing w:after="40"/>
      </w:pPr>
      <w:r>
        <w:rPr>
          <w:b/>
          <w:color w:val="0052A4"/>
          <w:sz w:val="20"/>
        </w:rPr>
        <w:t xml:space="preserve">Q: </w:t>
      </w:r>
      <w:r>
        <w:rPr>
          <w:sz w:val="20"/>
        </w:rPr>
        <w:t>男，目前28岁，最近几年，察觉，房事不太给力，另外，每次才开始就已经射了，请问：男生早泄是由于哪些原因诱发的。</w:t>
      </w:r>
    </w:p>
    <w:p>
      <w:pPr>
        <w:spacing w:after="120"/>
      </w:pPr>
      <w:r>
        <w:rPr>
          <w:b/>
          <w:color w:val="008200"/>
          <w:sz w:val="20"/>
        </w:rPr>
        <w:t xml:space="preserve">A: </w:t>
      </w:r>
      <w:r>
        <w:rPr>
          <w:sz w:val="20"/>
        </w:rPr>
        <w:t>早射的发生诱因，主要受以下方面的影响，目前看来主要是患者心理上出现了一些问题，比如一些男性可能幼时看到过一些不良的事件，或是第一次的性体验并不是很愉快等，如果男性对性知识缺少了解，常常手淫就会引起早泄，或者说，患有一些器质性的疾病，常见的有前列腺和泌尿系问题，还有就是有心脑血管疾病的情况下，早泄的病因并不单一，了解后务必要正确预防。</w:t>
      </w:r>
    </w:p>
    <w:p>
      <w:pPr>
        <w:spacing w:before="160" w:after="40"/>
      </w:pPr>
      <w:r>
        <w:rPr>
          <w:b/>
          <w:color w:val="646464"/>
          <w:sz w:val="18"/>
        </w:rPr>
        <w:t xml:space="preserve">[7] </w:t>
      </w:r>
      <w:r>
        <w:rPr>
          <w:b/>
          <w:sz w:val="22"/>
        </w:rPr>
        <w:t>【早泄】</w:t>
      </w:r>
      <w:r>
        <w:rPr>
          <w:b/>
          <w:sz w:val="22"/>
        </w:rPr>
        <w:t xml:space="preserve"> 男孩早泄是哪些方面所致的</w:t>
      </w:r>
    </w:p>
    <w:p>
      <w:pPr>
        <w:spacing w:after="40"/>
      </w:pPr>
      <w:r>
        <w:rPr>
          <w:b/>
          <w:color w:val="0052A4"/>
          <w:sz w:val="20"/>
        </w:rPr>
        <w:t xml:space="preserve">Q: </w:t>
      </w:r>
      <w:r>
        <w:rPr>
          <w:sz w:val="20"/>
        </w:rPr>
        <w:t>男，目前38岁，近一年，察觉，性生活总是提不起劲，而且，每次时间不足2分钟，请问：男孩早泄是哪些方面所致的。</w:t>
      </w:r>
    </w:p>
    <w:p>
      <w:pPr>
        <w:spacing w:after="120"/>
      </w:pPr>
      <w:r>
        <w:rPr>
          <w:b/>
          <w:color w:val="008200"/>
          <w:sz w:val="20"/>
        </w:rPr>
        <w:t xml:space="preserve">A: </w:t>
      </w:r>
      <w:r>
        <w:rPr>
          <w:sz w:val="20"/>
        </w:rPr>
        <w:t>导致出现早泄的病因，主要受到这些方面的影响，其中心理问题是比较主要的，这和目前男性生活、工作压力以及患者自身的性格都是有密切关系的，男性如果没有及时的接受性教育，手淫过度，早泄就会发生，还有如果得病了也会成为早泄的诱因之一，常见的有前列腺和泌尿系问题，或是发生股份骨折，会有心脑血管疾病，所以男性要正确了解性知识，保持健康，预防早泄发生。</w:t>
      </w:r>
    </w:p>
    <w:p>
      <w:pPr>
        <w:spacing w:before="160" w:after="40"/>
      </w:pPr>
      <w:r>
        <w:rPr>
          <w:b/>
          <w:color w:val="646464"/>
          <w:sz w:val="18"/>
        </w:rPr>
        <w:t xml:space="preserve">[8] </w:t>
      </w:r>
      <w:r>
        <w:rPr>
          <w:b/>
          <w:sz w:val="22"/>
        </w:rPr>
        <w:t>【早泄】</w:t>
      </w:r>
      <w:r>
        <w:rPr>
          <w:b/>
          <w:sz w:val="22"/>
        </w:rPr>
        <w:t xml:space="preserve"> 男生早泄是由于哪些病因导致的</w:t>
      </w:r>
    </w:p>
    <w:p>
      <w:pPr>
        <w:spacing w:after="40"/>
      </w:pPr>
      <w:r>
        <w:rPr>
          <w:b/>
          <w:color w:val="0052A4"/>
          <w:sz w:val="20"/>
        </w:rPr>
        <w:t xml:space="preserve">Q: </w:t>
      </w:r>
      <w:r>
        <w:rPr>
          <w:sz w:val="20"/>
        </w:rPr>
        <w:t>现在41岁了，近段时间，感觉，房事不太给力，同时，每次才开始就已经射了，请问：男生早泄是由于哪些病因导致的。</w:t>
      </w:r>
    </w:p>
    <w:p>
      <w:pPr>
        <w:spacing w:after="120"/>
      </w:pPr>
      <w:r>
        <w:rPr>
          <w:b/>
          <w:color w:val="008200"/>
          <w:sz w:val="20"/>
        </w:rPr>
        <w:t xml:space="preserve">A: </w:t>
      </w:r>
      <w:r>
        <w:rPr>
          <w:sz w:val="20"/>
        </w:rPr>
        <w:t>早泄的常见病因，受到这些方面的影响，心理因素是比较常见的，男性在性生活的过程中被迫中断，或是受到一些惊吓，亦或是一些不良的外界因素干扰等，很多缺乏性知识的男性，经常自慰手淫就会成为早泄导火索，还有比较严重的一点，那就是一些器质性疾病的发生，常见的疾病主要是前列腺和泌尿系，或有糖尿病或是骨折等，这边建议你在了解了早泄病因之后是可以去正确进行预防的。</w:t>
      </w:r>
    </w:p>
    <w:p>
      <w:pPr>
        <w:spacing w:before="160" w:after="40"/>
      </w:pPr>
      <w:r>
        <w:rPr>
          <w:b/>
          <w:color w:val="646464"/>
          <w:sz w:val="18"/>
        </w:rPr>
        <w:t xml:space="preserve">[9] </w:t>
      </w:r>
      <w:r>
        <w:rPr>
          <w:b/>
          <w:sz w:val="22"/>
        </w:rPr>
        <w:t>【早泄】</w:t>
      </w:r>
      <w:r>
        <w:rPr>
          <w:b/>
          <w:sz w:val="22"/>
        </w:rPr>
        <w:t xml:space="preserve"> 男生早泄是由于哪些病因引起的</w:t>
      </w:r>
    </w:p>
    <w:p>
      <w:pPr>
        <w:spacing w:after="40"/>
      </w:pPr>
      <w:r>
        <w:rPr>
          <w:b/>
          <w:color w:val="0052A4"/>
          <w:sz w:val="20"/>
        </w:rPr>
        <w:t xml:space="preserve">Q: </w:t>
      </w:r>
      <w:r>
        <w:rPr>
          <w:sz w:val="20"/>
        </w:rPr>
        <w:t>男性22岁，近一年，发现，性功能出现退化，同时，每次时间不足2分钟，请问：男生早泄是由于哪些病因引起的。</w:t>
      </w:r>
    </w:p>
    <w:p>
      <w:pPr>
        <w:spacing w:after="120"/>
      </w:pPr>
      <w:r>
        <w:rPr>
          <w:b/>
          <w:color w:val="008200"/>
          <w:sz w:val="20"/>
        </w:rPr>
        <w:t xml:space="preserve">A: </w:t>
      </w:r>
      <w:r>
        <w:rPr>
          <w:sz w:val="20"/>
        </w:rPr>
        <w:t>引发早泄的主要病因，主要受到这些方面的影响，首先可能是患者自身的心理因素，如在性生活被人为的突然中断，亦或是受到了一些不良的外界因素影响等，此外，对性知识了解匮乏，经常自慰手淫就会成为早泄导火索，或者如果男性患有一些疾病，也是会诱发早泄的，如泌尿系统的感染或是前列腺疾病，或是骨盆骨折以及高血糖等，早泄对男性身心造成的创伤都是较大的，建议了解病因后正确预防。</w:t>
      </w:r>
    </w:p>
    <w:p>
      <w:pPr>
        <w:spacing w:before="160" w:after="40"/>
      </w:pPr>
      <w:r>
        <w:rPr>
          <w:b/>
          <w:color w:val="646464"/>
          <w:sz w:val="18"/>
        </w:rPr>
        <w:t xml:space="preserve">[10] </w:t>
      </w:r>
      <w:r>
        <w:rPr>
          <w:b/>
          <w:sz w:val="22"/>
        </w:rPr>
        <w:t>【早泄】</w:t>
      </w:r>
      <w:r>
        <w:rPr>
          <w:b/>
          <w:sz w:val="22"/>
        </w:rPr>
        <w:t xml:space="preserve"> 男生早泄是由于哪些原因导致的</w:t>
      </w:r>
    </w:p>
    <w:p>
      <w:pPr>
        <w:spacing w:after="40"/>
      </w:pPr>
      <w:r>
        <w:rPr>
          <w:b/>
          <w:color w:val="0052A4"/>
          <w:sz w:val="20"/>
        </w:rPr>
        <w:t xml:space="preserve">Q: </w:t>
      </w:r>
      <w:r>
        <w:rPr>
          <w:sz w:val="20"/>
        </w:rPr>
        <w:t>男人33岁，近半年，感觉，性生活总是提不起劲，同时，很快就射了，请问：男生早泄是由于哪些原因导致的。</w:t>
      </w:r>
    </w:p>
    <w:p>
      <w:pPr>
        <w:spacing w:after="120"/>
      </w:pPr>
      <w:r>
        <w:rPr>
          <w:b/>
          <w:color w:val="008200"/>
          <w:sz w:val="20"/>
        </w:rPr>
        <w:t xml:space="preserve">A: </w:t>
      </w:r>
      <w:r>
        <w:rPr>
          <w:sz w:val="20"/>
        </w:rPr>
        <w:t>男性早泄的主因，和很多方面都相关，心理问题是其中比较主要的因素，比如过去性生活时受到过惊吓，有不愉快的体验等，另外，缺少性知识，经常自慰手淫就会成为早泄导火索，再者，早泄的发生其实和一些疾病也是有关系的，常见的有前列腺和泌尿系问题，或是血糖偏高，心脑血管疾病等，所以男性要正确了解性知识，保持健康，预防早泄发生。</w:t>
      </w:r>
    </w:p>
    <w:p>
      <w:pPr>
        <w:spacing w:before="160" w:after="40"/>
      </w:pPr>
      <w:r>
        <w:rPr>
          <w:b/>
          <w:color w:val="646464"/>
          <w:sz w:val="18"/>
        </w:rPr>
        <w:t xml:space="preserve">[11] </w:t>
      </w:r>
      <w:r>
        <w:rPr>
          <w:b/>
          <w:sz w:val="22"/>
        </w:rPr>
        <w:t>【早泄】</w:t>
      </w:r>
      <w:r>
        <w:rPr>
          <w:b/>
          <w:sz w:val="22"/>
        </w:rPr>
        <w:t xml:space="preserve"> 男生早泄会是哪些诱因诱发的</w:t>
      </w:r>
    </w:p>
    <w:p>
      <w:pPr>
        <w:spacing w:after="40"/>
      </w:pPr>
      <w:r>
        <w:rPr>
          <w:b/>
          <w:color w:val="0052A4"/>
          <w:sz w:val="20"/>
        </w:rPr>
        <w:t xml:space="preserve">Q: </w:t>
      </w:r>
      <w:r>
        <w:rPr>
          <w:sz w:val="20"/>
        </w:rPr>
        <w:t>现在22岁了，最近几年，发觉，性功能出现退化，此外，射精的时间特别快，请问：男生早泄会是哪些诱因诱发的。</w:t>
      </w:r>
    </w:p>
    <w:p>
      <w:pPr>
        <w:spacing w:after="120"/>
      </w:pPr>
      <w:r>
        <w:rPr>
          <w:b/>
          <w:color w:val="008200"/>
          <w:sz w:val="20"/>
        </w:rPr>
        <w:t xml:space="preserve">A: </w:t>
      </w:r>
      <w:r>
        <w:rPr>
          <w:sz w:val="20"/>
        </w:rPr>
        <w:t>发生早射的原因，和很多方面都有关系，心理问题的发生是其中比较主要的一点，比如一些男性可能幼时看到过一些不良的事件，或是第一次的性体验并不是很愉快等，除心理因素之外，男性如果缺少对性知识的认知，手淫过度，早泄就会发生，再者，像一些器质性疾病也会导致早泄发生，比如一些男性疾病，前列腺炎、前列腺增生等，或是糖尿病，心脑血管病变等，所以导致早泄发生的因素很多，要从多方面入手进行预防。</w:t>
      </w:r>
    </w:p>
    <w:p>
      <w:pPr>
        <w:spacing w:before="160" w:after="40"/>
      </w:pPr>
      <w:r>
        <w:rPr>
          <w:b/>
          <w:color w:val="646464"/>
          <w:sz w:val="18"/>
        </w:rPr>
        <w:t xml:space="preserve">[12] </w:t>
      </w:r>
      <w:r>
        <w:rPr>
          <w:b/>
          <w:sz w:val="22"/>
        </w:rPr>
        <w:t>【早泄】</w:t>
      </w:r>
      <w:r>
        <w:rPr>
          <w:b/>
          <w:sz w:val="22"/>
        </w:rPr>
        <w:t xml:space="preserve"> 男生早泄是由哪些方面引起的</w:t>
      </w:r>
    </w:p>
    <w:p>
      <w:pPr>
        <w:spacing w:after="40"/>
      </w:pPr>
      <w:r>
        <w:rPr>
          <w:b/>
          <w:color w:val="0052A4"/>
          <w:sz w:val="20"/>
        </w:rPr>
        <w:t xml:space="preserve">Q: </w:t>
      </w:r>
      <w:r>
        <w:rPr>
          <w:sz w:val="20"/>
        </w:rPr>
        <w:t>43岁，男，近一年，觉得，房事不太给力，另外，每次刚进去就射了，请问：男生早泄是由哪些方面引起的。</w:t>
      </w:r>
    </w:p>
    <w:p>
      <w:pPr>
        <w:spacing w:after="120"/>
      </w:pPr>
      <w:r>
        <w:rPr>
          <w:b/>
          <w:color w:val="008200"/>
          <w:sz w:val="20"/>
        </w:rPr>
        <w:t xml:space="preserve">A: </w:t>
      </w:r>
      <w:r>
        <w:rPr>
          <w:sz w:val="20"/>
        </w:rPr>
        <w:t>早泄的常见病因，和以下几个方面有关，常见的是患者自身的心里因素，如在性生活被人为的突然中断，亦或是受到了一些不良的外界因素影响等，其次，像一些对性知识并不了解的男性，长期看一些不良书刊就会加大早泄概率，除了这两点，男性如果患上一些男科疾病也会诱发早泄，尤其是像前列腺和泌尿系疾病，或是糖尿病，心脑血管病变等，早泄对男性身心造成的创伤都是较大的，建议了解病因后正确预防。</w:t>
      </w:r>
    </w:p>
    <w:p>
      <w:pPr>
        <w:spacing w:before="160" w:after="40"/>
      </w:pPr>
      <w:r>
        <w:rPr>
          <w:b/>
          <w:color w:val="646464"/>
          <w:sz w:val="18"/>
        </w:rPr>
        <w:t xml:space="preserve">[13] </w:t>
      </w:r>
      <w:r>
        <w:rPr>
          <w:b/>
          <w:sz w:val="22"/>
        </w:rPr>
        <w:t>【早泄】</w:t>
      </w:r>
      <w:r>
        <w:rPr>
          <w:b/>
          <w:sz w:val="22"/>
        </w:rPr>
        <w:t xml:space="preserve"> 男性早泄是由哪些方面引发的</w:t>
      </w:r>
    </w:p>
    <w:p>
      <w:pPr>
        <w:spacing w:after="40"/>
      </w:pPr>
      <w:r>
        <w:rPr>
          <w:b/>
          <w:color w:val="0052A4"/>
          <w:sz w:val="20"/>
        </w:rPr>
        <w:t xml:space="preserve">Q: </w:t>
      </w:r>
      <w:r>
        <w:rPr>
          <w:sz w:val="20"/>
        </w:rPr>
        <w:t>男，目前51岁，近半年，发现，房事大不如前，此外，不足2,3分钟就射了，请问：男性早泄是由哪些方面引发的。</w:t>
      </w:r>
    </w:p>
    <w:p>
      <w:pPr>
        <w:spacing w:after="120"/>
      </w:pPr>
      <w:r>
        <w:rPr>
          <w:b/>
          <w:color w:val="008200"/>
          <w:sz w:val="20"/>
        </w:rPr>
        <w:t xml:space="preserve">A: </w:t>
      </w:r>
      <w:r>
        <w:rPr>
          <w:sz w:val="20"/>
        </w:rPr>
        <w:t>引发早泄的主要病因，受到这些方面的影响，心理问题是其中比较主要的因素，像是夫妻间感情不好，性生活不愉快，或是性的初体验并不好，再者，一些男性如果缺少对性知识的认知，无节制的手淫就会引发早泄，除了这两点，男性如果患上一些男科疾病也会诱发早泄，主要是前列腺或是泌尿系统出现问题，或是心脑血管出现问题，早泄发生的病因主要就这几个方面，可以有针对性的去进行预防。</w:t>
      </w:r>
    </w:p>
    <w:p>
      <w:pPr>
        <w:spacing w:before="160" w:after="40"/>
      </w:pPr>
      <w:r>
        <w:rPr>
          <w:b/>
          <w:color w:val="646464"/>
          <w:sz w:val="18"/>
        </w:rPr>
        <w:t xml:space="preserve">[14] </w:t>
      </w:r>
      <w:r>
        <w:rPr>
          <w:b/>
          <w:sz w:val="22"/>
        </w:rPr>
        <w:t>【早泄】</w:t>
      </w:r>
      <w:r>
        <w:rPr>
          <w:b/>
          <w:sz w:val="22"/>
        </w:rPr>
        <w:t xml:space="preserve"> 男性早泄是由于哪些病因所致的</w:t>
      </w:r>
    </w:p>
    <w:p>
      <w:pPr>
        <w:spacing w:after="40"/>
      </w:pPr>
      <w:r>
        <w:rPr>
          <w:b/>
          <w:color w:val="0052A4"/>
          <w:sz w:val="20"/>
        </w:rPr>
        <w:t xml:space="preserve">Q: </w:t>
      </w:r>
      <w:r>
        <w:rPr>
          <w:sz w:val="20"/>
        </w:rPr>
        <w:t>男性38岁，近段时间，发觉，房事不太给力，另外，很快就射了，请问：男性早泄是由于哪些病因所致的。</w:t>
      </w:r>
    </w:p>
    <w:p>
      <w:pPr>
        <w:spacing w:after="120"/>
      </w:pPr>
      <w:r>
        <w:rPr>
          <w:b/>
          <w:color w:val="008200"/>
          <w:sz w:val="20"/>
        </w:rPr>
        <w:t xml:space="preserve">A: </w:t>
      </w:r>
      <w:r>
        <w:rPr>
          <w:sz w:val="20"/>
        </w:rPr>
        <w:t>早射的发生诱因，主要受到这些方面的影响，首先可能是患者自身的心理因素，男性在性生活的过程中被迫中断，或是受到一些惊吓，亦或是一些不良的外界因素干扰等，另外，缺少对性的正确认知，长期手淫都会导致早泄，再者，像一些器质性疾病也会导致早泄发生，比如前列腺疾病或是泌尿系感染，或是血糖偏高，心脑血管疾病等，建议定期对性知识进行了解，并且及时疏导心理，检查身体，正确预防。</w:t>
      </w:r>
    </w:p>
    <w:p>
      <w:pPr>
        <w:spacing w:before="160" w:after="40"/>
      </w:pPr>
      <w:r>
        <w:rPr>
          <w:b/>
          <w:color w:val="646464"/>
          <w:sz w:val="18"/>
        </w:rPr>
        <w:t xml:space="preserve">[15] </w:t>
      </w:r>
      <w:r>
        <w:rPr>
          <w:b/>
          <w:sz w:val="22"/>
        </w:rPr>
        <w:t>【早泄】</w:t>
      </w:r>
      <w:r>
        <w:rPr>
          <w:b/>
          <w:sz w:val="22"/>
        </w:rPr>
        <w:t xml:space="preserve"> 男性早泄是由于哪些病因诱发的</w:t>
      </w:r>
    </w:p>
    <w:p>
      <w:pPr>
        <w:spacing w:after="40"/>
      </w:pPr>
      <w:r>
        <w:rPr>
          <w:b/>
          <w:color w:val="0052A4"/>
          <w:sz w:val="20"/>
        </w:rPr>
        <w:t xml:space="preserve">Q: </w:t>
      </w:r>
      <w:r>
        <w:rPr>
          <w:sz w:val="20"/>
        </w:rPr>
        <w:t>35岁，男性，近半年，觉得，性功能变差了，并且，才进去没一会就射了，请问：男性早泄是由于哪些病因诱发的。</w:t>
      </w:r>
    </w:p>
    <w:p>
      <w:pPr>
        <w:spacing w:after="120"/>
      </w:pPr>
      <w:r>
        <w:rPr>
          <w:b/>
          <w:color w:val="008200"/>
          <w:sz w:val="20"/>
        </w:rPr>
        <w:t xml:space="preserve">A: </w:t>
      </w:r>
      <w:r>
        <w:rPr>
          <w:sz w:val="20"/>
        </w:rPr>
        <w:t>男性发生早泄的原因，和很多方面都相关，比如像男性自身心理上出现了一些问题，比如像夫妻感情不和，或是第一次性体验不愉快，很多缺乏性知识的男性，无节制的手淫就会引发早泄，或是像一些疾病的发生也是早泄的诱因之一，比如前列腺疾病或是泌尿系感染，或是糖尿病，心脑血管病变等，所以疾病的发生和生活中很多方面都有关，要多方入手进行预防。</w:t>
      </w:r>
    </w:p>
    <w:p>
      <w:pPr>
        <w:spacing w:before="160" w:after="40"/>
      </w:pPr>
      <w:r>
        <w:rPr>
          <w:b/>
          <w:color w:val="646464"/>
          <w:sz w:val="18"/>
        </w:rPr>
        <w:t xml:space="preserve">[16] </w:t>
      </w:r>
      <w:r>
        <w:rPr>
          <w:b/>
          <w:sz w:val="22"/>
        </w:rPr>
        <w:t>【早泄】</w:t>
      </w:r>
      <w:r>
        <w:rPr>
          <w:b/>
          <w:sz w:val="22"/>
        </w:rPr>
        <w:t xml:space="preserve"> 男性早泄是由哪些因素诱发的</w:t>
      </w:r>
    </w:p>
    <w:p>
      <w:pPr>
        <w:spacing w:after="40"/>
      </w:pPr>
      <w:r>
        <w:rPr>
          <w:b/>
          <w:color w:val="0052A4"/>
          <w:sz w:val="20"/>
        </w:rPr>
        <w:t xml:space="preserve">Q: </w:t>
      </w:r>
      <w:r>
        <w:rPr>
          <w:sz w:val="20"/>
        </w:rPr>
        <w:t>现在40岁了，这段时间，发觉，自己在性生活方面力不从心，此外，不足2,3分钟就射了，请问：男性早泄是由哪些因素诱发的。</w:t>
      </w:r>
    </w:p>
    <w:p>
      <w:pPr>
        <w:spacing w:after="120"/>
      </w:pPr>
      <w:r>
        <w:rPr>
          <w:b/>
          <w:color w:val="008200"/>
          <w:sz w:val="20"/>
        </w:rPr>
        <w:t xml:space="preserve">A: </w:t>
      </w:r>
      <w:r>
        <w:rPr>
          <w:sz w:val="20"/>
        </w:rPr>
        <w:t>导致出现早泄的病因，有以下几种，首先可能是患者自身的心理因素，比如过去性生活的时候发生过一些不愉快，不管是突然中断或是受到一些惊吓等，另外，男性对性知识没有一个很好的了解，常常手淫就会引起早泄，还有男性如果患病，比如前列腺疾病或是泌尿系感染，或是骨盆骨折，早泄发生的病因主要就这几个方面，可以有针对性的去进行预防。</w:t>
      </w:r>
    </w:p>
    <w:p>
      <w:pPr>
        <w:spacing w:before="160" w:after="40"/>
      </w:pPr>
      <w:r>
        <w:rPr>
          <w:b/>
          <w:color w:val="646464"/>
          <w:sz w:val="18"/>
        </w:rPr>
        <w:t xml:space="preserve">[17] </w:t>
      </w:r>
      <w:r>
        <w:rPr>
          <w:b/>
          <w:sz w:val="22"/>
        </w:rPr>
        <w:t>【早泄】</w:t>
      </w:r>
      <w:r>
        <w:rPr>
          <w:b/>
          <w:sz w:val="22"/>
        </w:rPr>
        <w:t xml:space="preserve"> 男性早泄是由哪些诱因诱发的</w:t>
      </w:r>
    </w:p>
    <w:p>
      <w:pPr>
        <w:spacing w:after="40"/>
      </w:pPr>
      <w:r>
        <w:rPr>
          <w:b/>
          <w:color w:val="0052A4"/>
          <w:sz w:val="20"/>
        </w:rPr>
        <w:t xml:space="preserve">Q: </w:t>
      </w:r>
      <w:r>
        <w:rPr>
          <w:sz w:val="20"/>
        </w:rPr>
        <w:t>男人26岁，近一年，发现，性功能出现退化，而且，每次时间不足2分钟，请问：男性早泄是由哪些诱因诱发的。</w:t>
      </w:r>
    </w:p>
    <w:p>
      <w:pPr>
        <w:spacing w:after="120"/>
      </w:pPr>
      <w:r>
        <w:rPr>
          <w:b/>
          <w:color w:val="008200"/>
          <w:sz w:val="20"/>
        </w:rPr>
        <w:t xml:space="preserve">A: </w:t>
      </w:r>
      <w:r>
        <w:rPr>
          <w:sz w:val="20"/>
        </w:rPr>
        <w:t>可能诱发早泄的因素，常与这些方面相关，目前看来主要是患者心理上出现了一些问题，比如工作压力大，长期处于焦虑情绪，或是性生活不愉快等，其次，像一些对性知识并不了解的男性，总是手淫就会发生早泄，或是男性不幸患上一些疾病，主要是前列腺或是泌尿系统出现问题，或是心脑血管和糖尿病等，所以疾病的发生和生活中很多方面都有关，要多方入手进行预防。</w:t>
      </w:r>
    </w:p>
    <w:p>
      <w:pPr>
        <w:spacing w:before="160" w:after="40"/>
      </w:pPr>
      <w:r>
        <w:rPr>
          <w:b/>
          <w:color w:val="646464"/>
          <w:sz w:val="18"/>
        </w:rPr>
        <w:t xml:space="preserve">[18] </w:t>
      </w:r>
      <w:r>
        <w:rPr>
          <w:b/>
          <w:sz w:val="22"/>
        </w:rPr>
        <w:t>【早泄】</w:t>
      </w:r>
      <w:r>
        <w:rPr>
          <w:b/>
          <w:sz w:val="22"/>
        </w:rPr>
        <w:t xml:space="preserve"> 男性早泄是由哪些诱因导致的</w:t>
      </w:r>
    </w:p>
    <w:p>
      <w:pPr>
        <w:spacing w:after="40"/>
      </w:pPr>
      <w:r>
        <w:rPr>
          <w:b/>
          <w:color w:val="0052A4"/>
          <w:sz w:val="20"/>
        </w:rPr>
        <w:t xml:space="preserve">Q: </w:t>
      </w:r>
      <w:r>
        <w:rPr>
          <w:sz w:val="20"/>
        </w:rPr>
        <w:t>男人21岁，最近几年，察觉，性生活好像不太行了，而且，才进去没一会就射了，请问：男性早泄是由哪些诱因导致的。</w:t>
      </w:r>
    </w:p>
    <w:p>
      <w:pPr>
        <w:spacing w:after="120"/>
      </w:pPr>
      <w:r>
        <w:rPr>
          <w:b/>
          <w:color w:val="008200"/>
          <w:sz w:val="20"/>
        </w:rPr>
        <w:t xml:space="preserve">A: </w:t>
      </w:r>
      <w:r>
        <w:rPr>
          <w:sz w:val="20"/>
        </w:rPr>
        <w:t>可能诱发早泄的因素，和很多方面都相关，首先可能是患者自身的一些心理问题导致的，这和目前男性生活、工作压力以及患者自身的性格都是有密切关系的，此外，和男性对性知识的漠视，长期手淫都会导致早泄，再者，像一些器质性疾病也会导致早泄发生，常见的疾病主要是前列腺和泌尿系，或是骨盆骨折，所以对于男性而言预防早泄是需要从很多方面入手的。</w:t>
      </w:r>
    </w:p>
    <w:p>
      <w:pPr>
        <w:spacing w:before="160" w:after="40"/>
      </w:pPr>
      <w:r>
        <w:rPr>
          <w:b/>
          <w:color w:val="646464"/>
          <w:sz w:val="18"/>
        </w:rPr>
        <w:t xml:space="preserve">[19] </w:t>
      </w:r>
      <w:r>
        <w:rPr>
          <w:b/>
          <w:sz w:val="22"/>
        </w:rPr>
        <w:t>【早泄】</w:t>
      </w:r>
      <w:r>
        <w:rPr>
          <w:b/>
          <w:sz w:val="22"/>
        </w:rPr>
        <w:t xml:space="preserve"> 男生早泄是哪些因素引起的</w:t>
      </w:r>
    </w:p>
    <w:p>
      <w:pPr>
        <w:spacing w:after="40"/>
      </w:pPr>
      <w:r>
        <w:rPr>
          <w:b/>
          <w:color w:val="0052A4"/>
          <w:sz w:val="20"/>
        </w:rPr>
        <w:t xml:space="preserve">Q: </w:t>
      </w:r>
      <w:r>
        <w:rPr>
          <w:sz w:val="20"/>
        </w:rPr>
        <w:t>今年35岁，这段时间，察觉，房事大不如前，同时，每次才开始就已经射了，请问：男生早泄是哪些因素引起的。</w:t>
      </w:r>
    </w:p>
    <w:p>
      <w:pPr>
        <w:spacing w:after="120"/>
      </w:pPr>
      <w:r>
        <w:rPr>
          <w:b/>
          <w:color w:val="008200"/>
          <w:sz w:val="20"/>
        </w:rPr>
        <w:t xml:space="preserve">A: </w:t>
      </w:r>
      <w:r>
        <w:rPr>
          <w:sz w:val="20"/>
        </w:rPr>
        <w:t>早泄的常见病因，常与这些方面相关，首先可能是患者自身的心理因素，比如部分男性比较自卑，在另一半面前抬不起头，或是工作压力大，情绪焦虑等，另外还有对性知识认知的匮乏，常常自己自慰，就会导致早泄，还有就是一些器质性疾病了，像是前列腺炎症啦，尿路感染等，或是心脑血管疾病以及高血糖，所以男性要正确了解性知识，保持健康，预防早泄发生。</w:t>
      </w:r>
    </w:p>
    <w:p>
      <w:pPr>
        <w:spacing w:before="160" w:after="40"/>
      </w:pPr>
      <w:r>
        <w:rPr>
          <w:b/>
          <w:color w:val="646464"/>
          <w:sz w:val="18"/>
        </w:rPr>
        <w:t xml:space="preserve">[20] </w:t>
      </w:r>
      <w:r>
        <w:rPr>
          <w:b/>
          <w:sz w:val="22"/>
        </w:rPr>
        <w:t>【早泄】</w:t>
      </w:r>
      <w:r>
        <w:rPr>
          <w:b/>
          <w:sz w:val="22"/>
        </w:rPr>
        <w:t xml:space="preserve"> 男生早泄究竟是什么方面诱发的</w:t>
      </w:r>
    </w:p>
    <w:p>
      <w:pPr>
        <w:spacing w:after="40"/>
      </w:pPr>
      <w:r>
        <w:rPr>
          <w:b/>
          <w:color w:val="0052A4"/>
          <w:sz w:val="20"/>
        </w:rPr>
        <w:t xml:space="preserve">Q: </w:t>
      </w:r>
      <w:r>
        <w:rPr>
          <w:sz w:val="20"/>
        </w:rPr>
        <w:t>28岁，男性，最近半年，觉得，性生活总是提不起劲，另外，不足2,3分钟就射了，请问：男生早泄究竟是什么方面诱发的。</w:t>
      </w:r>
    </w:p>
    <w:p>
      <w:pPr>
        <w:spacing w:after="120"/>
      </w:pPr>
      <w:r>
        <w:rPr>
          <w:b/>
          <w:color w:val="008200"/>
          <w:sz w:val="20"/>
        </w:rPr>
        <w:t xml:space="preserve">A: </w:t>
      </w:r>
      <w:r>
        <w:rPr>
          <w:sz w:val="20"/>
        </w:rPr>
        <w:t>可能诱发早泄的因素，常见的有以下几种，心理因素是比较常见的，如在性生活被人为的突然中断，亦或是受到了一些不良的外界因素影响等，另外，缺少性知识，经常观摩一些刺激性的图文、视频均可导致早泄，还有如果得病了也会成为早泄的诱因之一，常见的有前列腺和泌尿系问题，或是心脑血管出现问题，早泄的发生并非偶然，和患者自身有不可脱离的关系，务必要重视。</w:t>
      </w:r>
    </w:p>
    <w:p>
      <w:pPr>
        <w:spacing w:before="160" w:after="40"/>
      </w:pPr>
      <w:r>
        <w:rPr>
          <w:b/>
          <w:color w:val="646464"/>
          <w:sz w:val="18"/>
        </w:rPr>
        <w:t xml:space="preserve">[21] </w:t>
      </w:r>
      <w:r>
        <w:rPr>
          <w:b/>
          <w:sz w:val="22"/>
        </w:rPr>
        <w:t>【早泄】</w:t>
      </w:r>
      <w:r>
        <w:rPr>
          <w:b/>
          <w:sz w:val="22"/>
        </w:rPr>
        <w:t xml:space="preserve"> 男性早泄是由于哪些病因引发的</w:t>
      </w:r>
    </w:p>
    <w:p>
      <w:pPr>
        <w:spacing w:after="40"/>
      </w:pPr>
      <w:r>
        <w:rPr>
          <w:b/>
          <w:color w:val="0052A4"/>
          <w:sz w:val="20"/>
        </w:rPr>
        <w:t xml:space="preserve">Q: </w:t>
      </w:r>
      <w:r>
        <w:rPr>
          <w:sz w:val="20"/>
        </w:rPr>
        <w:t>19岁，男，最近几年，发觉，房事不太给力，同时，不足2,3分钟就射了，请问：男性早泄是由于哪些病因引发的。</w:t>
      </w:r>
    </w:p>
    <w:p>
      <w:pPr>
        <w:spacing w:after="120"/>
      </w:pPr>
      <w:r>
        <w:rPr>
          <w:b/>
          <w:color w:val="008200"/>
          <w:sz w:val="20"/>
        </w:rPr>
        <w:t xml:space="preserve">A: </w:t>
      </w:r>
      <w:r>
        <w:rPr>
          <w:sz w:val="20"/>
        </w:rPr>
        <w:t>早泄发生的主要因素，常与这些方面相关，首先可能是患者自身的心理因素，比如过去性生活的时候发生过一些不愉快，不管是突然中断或是受到一些惊吓等，此外，调查发现很多早泄的男性对性知识的了解少之又少，长期观看不良视频就会引发早泄，或者说，患有一些器质性的疾病，如泌尿系统的感染或是前列腺疾病，或是像高血糖以及心脑血管等疾病，所以男性要正确了解性知识，保持健康，预防早泄发生。</w:t>
      </w:r>
    </w:p>
    <w:p>
      <w:pPr>
        <w:spacing w:before="160" w:after="40"/>
      </w:pPr>
      <w:r>
        <w:rPr>
          <w:b/>
          <w:color w:val="646464"/>
          <w:sz w:val="18"/>
        </w:rPr>
        <w:t xml:space="preserve">[22] </w:t>
      </w:r>
      <w:r>
        <w:rPr>
          <w:b/>
          <w:sz w:val="22"/>
        </w:rPr>
        <w:t>【早泄】</w:t>
      </w:r>
      <w:r>
        <w:rPr>
          <w:b/>
          <w:sz w:val="22"/>
        </w:rPr>
        <w:t xml:space="preserve"> 男人早泄是由哪些方面所致的</w:t>
      </w:r>
    </w:p>
    <w:p>
      <w:pPr>
        <w:spacing w:after="40"/>
      </w:pPr>
      <w:r>
        <w:rPr>
          <w:b/>
          <w:color w:val="0052A4"/>
          <w:sz w:val="20"/>
        </w:rPr>
        <w:t xml:space="preserve">Q: </w:t>
      </w:r>
      <w:r>
        <w:rPr>
          <w:sz w:val="20"/>
        </w:rPr>
        <w:t>现在43岁了，最近半年，感觉，性功能变差了，同时，射精的时间特别快，请问：男人早泄是由哪些方面所致的。</w:t>
      </w:r>
    </w:p>
    <w:p>
      <w:pPr>
        <w:spacing w:after="120"/>
      </w:pPr>
      <w:r>
        <w:rPr>
          <w:b/>
          <w:color w:val="008200"/>
          <w:sz w:val="20"/>
        </w:rPr>
        <w:t xml:space="preserve">A: </w:t>
      </w:r>
      <w:r>
        <w:rPr>
          <w:sz w:val="20"/>
        </w:rPr>
        <w:t>早泄的发生因素，受到这些方面的影响，心理因素是其中比较主要的，像是夫妻间感情不好，性生活不愉快，或是性的初体验并不好，另外，缺少性知识，长期手淫都会导致早泄，还有男性如果患病，比如像前列腺炎、前列腺钙化等，或是心脑血管出现问题，早泄的病因并不单一，了解后务必要正确预防。</w:t>
      </w:r>
    </w:p>
    <w:p>
      <w:pPr>
        <w:spacing w:before="160" w:after="40"/>
      </w:pPr>
      <w:r>
        <w:rPr>
          <w:b/>
          <w:color w:val="646464"/>
          <w:sz w:val="18"/>
        </w:rPr>
        <w:t xml:space="preserve">[23] </w:t>
      </w:r>
      <w:r>
        <w:rPr>
          <w:b/>
          <w:sz w:val="22"/>
        </w:rPr>
        <w:t>【早泄】</w:t>
      </w:r>
      <w:r>
        <w:rPr>
          <w:b/>
          <w:sz w:val="22"/>
        </w:rPr>
        <w:t xml:space="preserve"> 男性早泄是由哪些因素所致的</w:t>
      </w:r>
    </w:p>
    <w:p>
      <w:pPr>
        <w:spacing w:after="40"/>
      </w:pPr>
      <w:r>
        <w:rPr>
          <w:b/>
          <w:color w:val="0052A4"/>
          <w:sz w:val="20"/>
        </w:rPr>
        <w:t xml:space="preserve">Q: </w:t>
      </w:r>
      <w:r>
        <w:rPr>
          <w:sz w:val="20"/>
        </w:rPr>
        <w:t>现在39岁了，最近半年，觉得，房事大不如前，同时，每次才开始就已经射了，请问：男性早泄是由哪些因素所致的。</w:t>
      </w:r>
    </w:p>
    <w:p>
      <w:pPr>
        <w:spacing w:after="120"/>
      </w:pPr>
      <w:r>
        <w:rPr>
          <w:b/>
          <w:color w:val="008200"/>
          <w:sz w:val="20"/>
        </w:rPr>
        <w:t xml:space="preserve">A: </w:t>
      </w:r>
      <w:r>
        <w:rPr>
          <w:sz w:val="20"/>
        </w:rPr>
        <w:t>发生早射的原因，与多个方面都有一定的影响，首先可能是患者自身的一些心理问题导致的，比如，当代男性的压力是比较大的，所以长期处于高度紧张的状态，也可能是因为患者自身缺少性知识，经常自慰手淫就会成为早泄导火索，或者说像一些疾病的发生，常见的疾病主要是前列腺和泌尿系，或是发生股份骨折，会有心脑血管疾病，早泄一旦发生治疗起来难度就很大，建议男性们在生活中务必要积极预防。</w:t>
      </w:r>
    </w:p>
    <w:p>
      <w:pPr>
        <w:spacing w:before="160" w:after="40"/>
      </w:pPr>
      <w:r>
        <w:rPr>
          <w:b/>
          <w:color w:val="646464"/>
          <w:sz w:val="18"/>
        </w:rPr>
        <w:t xml:space="preserve">[24] </w:t>
      </w:r>
      <w:r>
        <w:rPr>
          <w:b/>
          <w:sz w:val="22"/>
        </w:rPr>
        <w:t>【早泄】</w:t>
      </w:r>
      <w:r>
        <w:rPr>
          <w:b/>
          <w:sz w:val="22"/>
        </w:rPr>
        <w:t xml:space="preserve"> 男性早泄到底是什么因素诱发的</w:t>
      </w:r>
    </w:p>
    <w:p>
      <w:pPr>
        <w:spacing w:after="40"/>
      </w:pPr>
      <w:r>
        <w:rPr>
          <w:b/>
          <w:color w:val="0052A4"/>
          <w:sz w:val="20"/>
        </w:rPr>
        <w:t xml:space="preserve">Q: </w:t>
      </w:r>
      <w:r>
        <w:rPr>
          <w:sz w:val="20"/>
        </w:rPr>
        <w:t>男性，现在23岁，最近几年，发现，自己在性生活方面力不从心，并且，很快就射了，请问：男性早泄到底是什么因素诱发的。</w:t>
      </w:r>
    </w:p>
    <w:p>
      <w:pPr>
        <w:spacing w:after="120"/>
      </w:pPr>
      <w:r>
        <w:rPr>
          <w:b/>
          <w:color w:val="008200"/>
          <w:sz w:val="20"/>
        </w:rPr>
        <w:t xml:space="preserve">A: </w:t>
      </w:r>
      <w:r>
        <w:rPr>
          <w:sz w:val="20"/>
        </w:rPr>
        <w:t>早泄发生的主要因素，和这些方面都是有关系的，首当其冲的就是患者自身的心理因素，包括像压力大，情绪焦虑，以及对性生活的过于担忧等，此外，和男性对性知识的漠视，总是手淫就会发生早泄，或是像一些疾病的发生也是早泄的诱因之一，像是前列腺炎症啦，尿路感染等，或是像高血糖以及心脑血管等疾病，早泄一旦发生治疗起来难度就很大，建议男性们在生活中务必要积极预防。</w:t>
      </w:r>
    </w:p>
    <w:p>
      <w:pPr>
        <w:spacing w:before="160" w:after="40"/>
      </w:pPr>
      <w:r>
        <w:rPr>
          <w:b/>
          <w:color w:val="646464"/>
          <w:sz w:val="18"/>
        </w:rPr>
        <w:t xml:space="preserve">[25] </w:t>
      </w:r>
      <w:r>
        <w:rPr>
          <w:b/>
          <w:sz w:val="22"/>
        </w:rPr>
        <w:t>【早泄】</w:t>
      </w:r>
      <w:r>
        <w:rPr>
          <w:b/>
          <w:sz w:val="22"/>
        </w:rPr>
        <w:t xml:space="preserve"> 男孩早泄到底是什么诱因所致的</w:t>
      </w:r>
    </w:p>
    <w:p>
      <w:pPr>
        <w:spacing w:after="40"/>
      </w:pPr>
      <w:r>
        <w:rPr>
          <w:b/>
          <w:color w:val="0052A4"/>
          <w:sz w:val="20"/>
        </w:rPr>
        <w:t xml:space="preserve">Q: </w:t>
      </w:r>
      <w:r>
        <w:rPr>
          <w:sz w:val="20"/>
        </w:rPr>
        <w:t>现在26岁了，近半年，察觉，性功能出现退化，并且，不足2,3分钟就射了，请问：男孩早泄到底是什么诱因所致的。</w:t>
      </w:r>
    </w:p>
    <w:p>
      <w:pPr>
        <w:spacing w:after="120"/>
      </w:pPr>
      <w:r>
        <w:rPr>
          <w:b/>
          <w:color w:val="008200"/>
          <w:sz w:val="20"/>
        </w:rPr>
        <w:t xml:space="preserve">A: </w:t>
      </w:r>
      <w:r>
        <w:rPr>
          <w:sz w:val="20"/>
        </w:rPr>
        <w:t>可能诱发早泄的因素，和很多方面都有关系，目前看来主要是患者心理上出现了一些问题，比如过去性生活的时候发生过一些不愉快，不管是突然中断或是受到一些惊吓等，其次，像一些对性知识并不了解的男性，长期手淫都会导致早泄，或是像一些疾病的发生也是早泄的诱因之一，如泌尿系感染和前列腺问题，或有糖尿病或是骨折等，所以疾病的发生和生活中很多方面都有关，要多方入手进行预防。</w:t>
      </w:r>
    </w:p>
    <w:p>
      <w:pPr>
        <w:spacing w:before="160" w:after="40"/>
      </w:pPr>
      <w:r>
        <w:rPr>
          <w:b/>
          <w:color w:val="646464"/>
          <w:sz w:val="18"/>
        </w:rPr>
        <w:t xml:space="preserve">[26] </w:t>
      </w:r>
      <w:r>
        <w:rPr>
          <w:b/>
          <w:sz w:val="22"/>
        </w:rPr>
        <w:t>【早泄】</w:t>
      </w:r>
      <w:r>
        <w:rPr>
          <w:b/>
          <w:sz w:val="22"/>
        </w:rPr>
        <w:t xml:space="preserve"> 男孩早泄到底是什么诱因诱发的</w:t>
      </w:r>
    </w:p>
    <w:p>
      <w:pPr>
        <w:spacing w:after="40"/>
      </w:pPr>
      <w:r>
        <w:rPr>
          <w:b/>
          <w:color w:val="0052A4"/>
          <w:sz w:val="20"/>
        </w:rPr>
        <w:t xml:space="preserve">Q: </w:t>
      </w:r>
      <w:r>
        <w:rPr>
          <w:sz w:val="20"/>
        </w:rPr>
        <w:t>男性，现在42岁，最近半个月，察觉，性生活好像不太行了，此外，每次刚进去就射了，请问：男孩早泄到底是什么诱因诱发的。</w:t>
      </w:r>
    </w:p>
    <w:p>
      <w:pPr>
        <w:spacing w:after="120"/>
      </w:pPr>
      <w:r>
        <w:rPr>
          <w:b/>
          <w:color w:val="008200"/>
          <w:sz w:val="20"/>
        </w:rPr>
        <w:t xml:space="preserve">A: </w:t>
      </w:r>
      <w:r>
        <w:rPr>
          <w:sz w:val="20"/>
        </w:rPr>
        <w:t>早泄的常见病因，主要受到这些方面的影响，心理问题的发生是其中比较主要的一点，比如，当代男性的压力是比较大的，所以长期处于高度紧张的状态，男性如果没有及时的接受性教育，经常观摩一些刺激性的图文、视频均可导致早泄，还有比较严重的一点，那就是一些器质性疾病的发生，如前列腺炎、泌尿系统感染，还有就是有心脑血管疾病的情况下，这边建议你在了解了早泄病因之后是可以去正确进行预防的。</w:t>
      </w:r>
    </w:p>
    <w:p>
      <w:pPr>
        <w:spacing w:before="160" w:after="40"/>
      </w:pPr>
      <w:r>
        <w:rPr>
          <w:b/>
          <w:color w:val="646464"/>
          <w:sz w:val="18"/>
        </w:rPr>
        <w:t xml:space="preserve">[27] </w:t>
      </w:r>
      <w:r>
        <w:rPr>
          <w:b/>
          <w:sz w:val="22"/>
        </w:rPr>
        <w:t>【早泄】</w:t>
      </w:r>
      <w:r>
        <w:rPr>
          <w:b/>
          <w:sz w:val="22"/>
        </w:rPr>
        <w:t xml:space="preserve"> 男人早泄会是什么因素诱发的</w:t>
      </w:r>
    </w:p>
    <w:p>
      <w:pPr>
        <w:spacing w:after="40"/>
      </w:pPr>
      <w:r>
        <w:rPr>
          <w:b/>
          <w:color w:val="0052A4"/>
          <w:sz w:val="20"/>
        </w:rPr>
        <w:t xml:space="preserve">Q: </w:t>
      </w:r>
      <w:r>
        <w:rPr>
          <w:sz w:val="20"/>
        </w:rPr>
        <w:t>男性27岁，最近半个月，发现，性生活好像不太行了，并且，很快就射了，请问：男人早泄会是什么因素诱发的。</w:t>
      </w:r>
    </w:p>
    <w:p>
      <w:pPr>
        <w:spacing w:after="120"/>
      </w:pPr>
      <w:r>
        <w:rPr>
          <w:b/>
          <w:color w:val="008200"/>
          <w:sz w:val="20"/>
        </w:rPr>
        <w:t xml:space="preserve">A: </w:t>
      </w:r>
      <w:r>
        <w:rPr>
          <w:sz w:val="20"/>
        </w:rPr>
        <w:t>之所以会发生早泄，和这些方面都是有关系的，首先可能是患者自身的心理因素，比如患者在过去的性生活中有过一些不愉快的体验，或是受到过惊吓，男性如果没有及时的接受性教育，常常手淫就会引起早泄，或者说像一些疾病的发生，常见的有前列腺和泌尿系问题，或有糖尿病或是骨折等，早泄发生的病因主要就这几个方面，可以有针对性的去进行预防。</w:t>
      </w:r>
    </w:p>
    <w:p>
      <w:pPr>
        <w:spacing w:before="160" w:after="40"/>
      </w:pPr>
      <w:r>
        <w:rPr>
          <w:b/>
          <w:color w:val="646464"/>
          <w:sz w:val="18"/>
        </w:rPr>
        <w:t xml:space="preserve">[28] </w:t>
      </w:r>
      <w:r>
        <w:rPr>
          <w:b/>
          <w:sz w:val="22"/>
        </w:rPr>
        <w:t>【早泄】</w:t>
      </w:r>
      <w:r>
        <w:rPr>
          <w:b/>
          <w:sz w:val="22"/>
        </w:rPr>
        <w:t xml:space="preserve"> 男性早泄到底是什么病因引起的</w:t>
      </w:r>
    </w:p>
    <w:p>
      <w:pPr>
        <w:spacing w:after="40"/>
      </w:pPr>
      <w:r>
        <w:rPr>
          <w:b/>
          <w:color w:val="0052A4"/>
          <w:sz w:val="20"/>
        </w:rPr>
        <w:t xml:space="preserve">Q: </w:t>
      </w:r>
      <w:r>
        <w:rPr>
          <w:sz w:val="20"/>
        </w:rPr>
        <w:t>男，目前46岁，这两年，觉得，性功能变差了，并且，每次时间不足2分钟，请问：男性早泄到底是什么病因引起的。</w:t>
      </w:r>
    </w:p>
    <w:p>
      <w:pPr>
        <w:spacing w:after="120"/>
      </w:pPr>
      <w:r>
        <w:rPr>
          <w:b/>
          <w:color w:val="008200"/>
          <w:sz w:val="20"/>
        </w:rPr>
        <w:t xml:space="preserve">A: </w:t>
      </w:r>
      <w:r>
        <w:rPr>
          <w:sz w:val="20"/>
        </w:rPr>
        <w:t>男人早泄的病因，和这些方面都是有关系的，首当其冲的就是患者自身的心理因素，在性生活时受到一些不良因素的影响，或者是夫妻感情不合，此外，对性知识了解匮乏，看一些不健康的图书、音频，就容易发生早泄，还有男性如果患病，比如像前列腺炎、前列腺钙化等，或有糖尿病或是骨折等，以上这些因素均可导致早泄的发生，建议每一位男性都有所重视。</w:t>
      </w:r>
    </w:p>
    <w:p>
      <w:pPr>
        <w:spacing w:before="160" w:after="40"/>
      </w:pPr>
      <w:r>
        <w:rPr>
          <w:b/>
          <w:color w:val="646464"/>
          <w:sz w:val="18"/>
        </w:rPr>
        <w:t xml:space="preserve">[29] </w:t>
      </w:r>
      <w:r>
        <w:rPr>
          <w:b/>
          <w:sz w:val="22"/>
        </w:rPr>
        <w:t>【早泄】</w:t>
      </w:r>
      <w:r>
        <w:rPr>
          <w:b/>
          <w:sz w:val="22"/>
        </w:rPr>
        <w:t xml:space="preserve"> 男性早泄究竟是什么诱因引起的</w:t>
      </w:r>
    </w:p>
    <w:p>
      <w:pPr>
        <w:spacing w:after="40"/>
      </w:pPr>
      <w:r>
        <w:rPr>
          <w:b/>
          <w:color w:val="0052A4"/>
          <w:sz w:val="20"/>
        </w:rPr>
        <w:t xml:space="preserve">Q: </w:t>
      </w:r>
      <w:r>
        <w:rPr>
          <w:sz w:val="20"/>
        </w:rPr>
        <w:t>今年32岁，这段时间，觉得，房事大不如前，此外，每次时间不足2分钟，请问：男性早泄究竟是什么诱因引起的。</w:t>
      </w:r>
    </w:p>
    <w:p>
      <w:pPr>
        <w:spacing w:after="120"/>
      </w:pPr>
      <w:r>
        <w:rPr>
          <w:b/>
          <w:color w:val="008200"/>
          <w:sz w:val="20"/>
        </w:rPr>
        <w:t xml:space="preserve">A: </w:t>
      </w:r>
      <w:r>
        <w:rPr>
          <w:sz w:val="20"/>
        </w:rPr>
        <w:t>导致出现早泄的病因，和很多方面都相关，比如像男性自身心理上出现了一些问题，在性生活时受到一些不良因素的影响，或者是夫妻感情不合，再者，一些男性如果缺少对性知识的认知，长期观看不良视频就会引发早泄，再者，早泄的发生其实和一些疾病也是有关系的，常见的有前列腺和泌尿系问题，或是骨盆骨折，所以导致早泄发生的因素很多，要从多方面入手进行预防。</w:t>
      </w:r>
    </w:p>
    <w:p>
      <w:pPr>
        <w:spacing w:before="160" w:after="40"/>
      </w:pPr>
      <w:r>
        <w:rPr>
          <w:b/>
          <w:color w:val="646464"/>
          <w:sz w:val="18"/>
        </w:rPr>
        <w:t xml:space="preserve">[30] </w:t>
      </w:r>
      <w:r>
        <w:rPr>
          <w:b/>
          <w:sz w:val="22"/>
        </w:rPr>
        <w:t>【早泄】</w:t>
      </w:r>
      <w:r>
        <w:rPr>
          <w:b/>
          <w:sz w:val="22"/>
        </w:rPr>
        <w:t xml:space="preserve"> 男人早泄会是什么因素所致的</w:t>
      </w:r>
    </w:p>
    <w:p>
      <w:pPr>
        <w:spacing w:after="40"/>
      </w:pPr>
      <w:r>
        <w:rPr>
          <w:b/>
          <w:color w:val="0052A4"/>
          <w:sz w:val="20"/>
        </w:rPr>
        <w:t xml:space="preserve">Q: </w:t>
      </w:r>
      <w:r>
        <w:rPr>
          <w:sz w:val="20"/>
        </w:rPr>
        <w:t>男性，现在26岁，最近几年，察觉，性功能变差了，另外，每次时间不足2分钟，请问：男人早泄会是什么因素所致的。</w:t>
      </w:r>
    </w:p>
    <w:p>
      <w:pPr>
        <w:spacing w:after="120"/>
      </w:pPr>
      <w:r>
        <w:rPr>
          <w:b/>
          <w:color w:val="008200"/>
          <w:sz w:val="20"/>
        </w:rPr>
        <w:t xml:space="preserve">A: </w:t>
      </w:r>
      <w:r>
        <w:rPr>
          <w:sz w:val="20"/>
        </w:rPr>
        <w:t>男人早射的病因，主要是这几种，患者自身心理上有问题是比较常见的，比如患者在过去的性生活中有过一些不愉快的体验，或是受到过惊吓，另外，缺少对性的正确认知，频繁手淫就可能导致早泄，还有就是一些器质性疾病了，比如一些前列腺疾病，或有糖尿病或是骨折等，所以疾病的发生和生活中很多方面都有关，要多方入手进行预防。</w:t>
      </w:r>
    </w:p>
    <w:p>
      <w:pPr>
        <w:spacing w:before="160" w:after="40"/>
      </w:pPr>
      <w:r>
        <w:rPr>
          <w:b/>
          <w:color w:val="646464"/>
          <w:sz w:val="18"/>
        </w:rPr>
        <w:t xml:space="preserve">[31] </w:t>
      </w:r>
      <w:r>
        <w:rPr>
          <w:b/>
          <w:sz w:val="22"/>
        </w:rPr>
        <w:t>【早泄】</w:t>
      </w:r>
      <w:r>
        <w:rPr>
          <w:b/>
          <w:sz w:val="22"/>
        </w:rPr>
        <w:t xml:space="preserve"> 男人早泄是由哪些方面诱发的</w:t>
      </w:r>
    </w:p>
    <w:p>
      <w:pPr>
        <w:spacing w:after="40"/>
      </w:pPr>
      <w:r>
        <w:rPr>
          <w:b/>
          <w:color w:val="0052A4"/>
          <w:sz w:val="20"/>
        </w:rPr>
        <w:t xml:space="preserve">Q: </w:t>
      </w:r>
      <w:r>
        <w:rPr>
          <w:sz w:val="20"/>
        </w:rPr>
        <w:t>今年37岁，最近几年，发觉，性生活总是提不起劲，同时，才进去没一会就射了，请问：男人早泄是由哪些方面诱发的。</w:t>
      </w:r>
    </w:p>
    <w:p>
      <w:pPr>
        <w:spacing w:after="120"/>
      </w:pPr>
      <w:r>
        <w:rPr>
          <w:b/>
          <w:color w:val="008200"/>
          <w:sz w:val="20"/>
        </w:rPr>
        <w:t xml:space="preserve">A: </w:t>
      </w:r>
      <w:r>
        <w:rPr>
          <w:sz w:val="20"/>
        </w:rPr>
        <w:t>诱发早泄的因素，主要是这几种，比如像男性自身心理上出现了一些问题，比如部分男性比较自卑，在另一半面前抬不起头，或是工作压力大，情绪焦虑等，如果男性对性知识缺少了解，无节制的手淫就会引发早泄，或者如果男性患有一些疾病，也是会诱发早泄的，常见的疾病主要是前列腺和泌尿系，还有就是有心脑血管疾病的情况下，早泄的病因并不单一，了解后务必要正确预防。</w:t>
      </w:r>
    </w:p>
    <w:p>
      <w:pPr>
        <w:spacing w:before="160" w:after="40"/>
      </w:pPr>
      <w:r>
        <w:rPr>
          <w:b/>
          <w:color w:val="646464"/>
          <w:sz w:val="18"/>
        </w:rPr>
        <w:t xml:space="preserve">[32] </w:t>
      </w:r>
      <w:r>
        <w:rPr>
          <w:b/>
          <w:sz w:val="22"/>
        </w:rPr>
        <w:t>【早泄】</w:t>
      </w:r>
      <w:r>
        <w:rPr>
          <w:b/>
          <w:sz w:val="22"/>
        </w:rPr>
        <w:t xml:space="preserve"> 男性早泄是哪些原因诱发的</w:t>
      </w:r>
    </w:p>
    <w:p>
      <w:pPr>
        <w:spacing w:after="40"/>
      </w:pPr>
      <w:r>
        <w:rPr>
          <w:b/>
          <w:color w:val="0052A4"/>
          <w:sz w:val="20"/>
        </w:rPr>
        <w:t xml:space="preserve">Q: </w:t>
      </w:r>
      <w:r>
        <w:rPr>
          <w:sz w:val="20"/>
        </w:rPr>
        <w:t>男，目前43岁，最近几年，感觉，房事不太给力，同时，不足2,3分钟就射了，请问：男性早泄是哪些原因诱发的。</w:t>
      </w:r>
    </w:p>
    <w:p>
      <w:pPr>
        <w:spacing w:after="120"/>
      </w:pPr>
      <w:r>
        <w:rPr>
          <w:b/>
          <w:color w:val="008200"/>
          <w:sz w:val="20"/>
        </w:rPr>
        <w:t xml:space="preserve">A: </w:t>
      </w:r>
      <w:r>
        <w:rPr>
          <w:sz w:val="20"/>
        </w:rPr>
        <w:t>出现早泄情况的主因，受到这些方面的影响，首先可能是患者出现了一些心理问题，比如过去性生活时受到过惊吓，有不愉快的体验等，另外，缺少性知识，长期看一些不良书刊就会加大早泄概率，还有比较严重的一点，那就是一些器质性疾病的发生，包括前列腺和泌尿系的一些炎症感染，或是心脑血管和糖尿病等，早泄一旦发生治疗起来难度就很大，建议男性们在生活中务必要积极预防。</w:t>
      </w:r>
    </w:p>
    <w:p>
      <w:pPr>
        <w:spacing w:before="160" w:after="40"/>
      </w:pPr>
      <w:r>
        <w:rPr>
          <w:b/>
          <w:color w:val="646464"/>
          <w:sz w:val="18"/>
        </w:rPr>
        <w:t xml:space="preserve">[33] </w:t>
      </w:r>
      <w:r>
        <w:rPr>
          <w:b/>
          <w:sz w:val="22"/>
        </w:rPr>
        <w:t>【早泄】</w:t>
      </w:r>
      <w:r>
        <w:rPr>
          <w:b/>
          <w:sz w:val="22"/>
        </w:rPr>
        <w:t xml:space="preserve"> 男性早泄究竟是什么因素导致的</w:t>
      </w:r>
    </w:p>
    <w:p>
      <w:pPr>
        <w:spacing w:after="40"/>
      </w:pPr>
      <w:r>
        <w:rPr>
          <w:b/>
          <w:color w:val="0052A4"/>
          <w:sz w:val="20"/>
        </w:rPr>
        <w:t xml:space="preserve">Q: </w:t>
      </w:r>
      <w:r>
        <w:rPr>
          <w:sz w:val="20"/>
        </w:rPr>
        <w:t>今年20岁，近段时间，感觉，性功能变差了，此外，每次时间不足2分钟，请问：男性早泄究竟是什么因素导致的。</w:t>
      </w:r>
    </w:p>
    <w:p>
      <w:pPr>
        <w:spacing w:after="120"/>
      </w:pPr>
      <w:r>
        <w:rPr>
          <w:b/>
          <w:color w:val="008200"/>
          <w:sz w:val="20"/>
        </w:rPr>
        <w:t xml:space="preserve">A: </w:t>
      </w:r>
      <w:r>
        <w:rPr>
          <w:sz w:val="20"/>
        </w:rPr>
        <w:t>早泄的常见病因，主要包括以下几种，心理因素是比较常见的，比如过去性生活的时候发生过一些不愉快，不管是突然中断或是受到一些惊吓等，另外，男性对性知识没有一个很好的了解，长期看一些不良书刊就会加大早泄概率，或是男性本身有一些疾病，包括前列腺发生病变或是泌尿系感染，或是心脑血管出现问题，不管病因是什么，早泄的危害是不容忽视的，务必要正确预防。</w:t>
      </w:r>
    </w:p>
    <w:p>
      <w:pPr>
        <w:spacing w:before="160" w:after="40"/>
      </w:pPr>
      <w:r>
        <w:rPr>
          <w:b/>
          <w:color w:val="646464"/>
          <w:sz w:val="18"/>
        </w:rPr>
        <w:t xml:space="preserve">[34] </w:t>
      </w:r>
      <w:r>
        <w:rPr>
          <w:b/>
          <w:sz w:val="22"/>
        </w:rPr>
        <w:t>【早泄】</w:t>
      </w:r>
      <w:r>
        <w:rPr>
          <w:b/>
          <w:sz w:val="22"/>
        </w:rPr>
        <w:t xml:space="preserve"> 男人早泄是哪些诱因所致的</w:t>
      </w:r>
    </w:p>
    <w:p>
      <w:pPr>
        <w:spacing w:after="40"/>
      </w:pPr>
      <w:r>
        <w:rPr>
          <w:b/>
          <w:color w:val="0052A4"/>
          <w:sz w:val="20"/>
        </w:rPr>
        <w:t xml:space="preserve">Q: </w:t>
      </w:r>
      <w:r>
        <w:rPr>
          <w:sz w:val="20"/>
        </w:rPr>
        <w:t>男人21岁，最近半个月，发现，房事不太给力，此外，才进去没一会就射了，请问：男人早泄是哪些诱因所致的。</w:t>
      </w:r>
    </w:p>
    <w:p>
      <w:pPr>
        <w:spacing w:after="120"/>
      </w:pPr>
      <w:r>
        <w:rPr>
          <w:b/>
          <w:color w:val="008200"/>
          <w:sz w:val="20"/>
        </w:rPr>
        <w:t xml:space="preserve">A: </w:t>
      </w:r>
      <w:r>
        <w:rPr>
          <w:sz w:val="20"/>
        </w:rPr>
        <w:t>男性早泄的主因，和以下几个方面有关，其中较为常见的就是心理因素，像是夫妻间感情不好，性生活不愉快，或是性的初体验并不好，男性如果没有及时的接受性教育，长期观看不良视频就会引发早泄，再者，诱发早泄的还有可能是患者自身的一些其它疾病，比如前列腺疾病或是泌尿系感染，或是骨盆骨折，所以对于男性而言预防早泄是需要从很多方面入手的。</w:t>
      </w:r>
    </w:p>
    <w:p>
      <w:pPr>
        <w:spacing w:before="160" w:after="40"/>
      </w:pPr>
      <w:r>
        <w:rPr>
          <w:b/>
          <w:color w:val="646464"/>
          <w:sz w:val="18"/>
        </w:rPr>
        <w:t xml:space="preserve">[35] </w:t>
      </w:r>
      <w:r>
        <w:rPr>
          <w:b/>
          <w:sz w:val="22"/>
        </w:rPr>
        <w:t>【早泄】</w:t>
      </w:r>
      <w:r>
        <w:rPr>
          <w:b/>
          <w:sz w:val="22"/>
        </w:rPr>
        <w:t xml:space="preserve"> 性生活时间短是由于哪些诱因导致的</w:t>
      </w:r>
    </w:p>
    <w:p>
      <w:pPr>
        <w:spacing w:after="40"/>
      </w:pPr>
      <w:r>
        <w:rPr>
          <w:b/>
          <w:color w:val="0052A4"/>
          <w:sz w:val="20"/>
        </w:rPr>
        <w:t xml:space="preserve">Q: </w:t>
      </w:r>
      <w:r>
        <w:rPr>
          <w:sz w:val="20"/>
        </w:rPr>
        <w:t>男性，现在48岁，最近几年，察觉，性功能出现退化，并且，不足2,3分钟就射了，请问：性生活时间短是由于哪些诱因导致的。</w:t>
      </w:r>
    </w:p>
    <w:p>
      <w:pPr>
        <w:spacing w:after="120"/>
      </w:pPr>
      <w:r>
        <w:rPr>
          <w:b/>
          <w:color w:val="008200"/>
          <w:sz w:val="20"/>
        </w:rPr>
        <w:t xml:space="preserve">A: </w:t>
      </w:r>
      <w:r>
        <w:rPr>
          <w:sz w:val="20"/>
        </w:rPr>
        <w:t>诱发早泄的因素，和很多方面都有关系，目前看来男性心理问题占大部分，比如在过去的性生活中有过不好的体验，亦或是夫妻感情不合等，其次，像一些对性知识并不了解的男性，长期手淫都会导致早泄，当然，除了以上几点，男性如果得病了也会容易发生早泄，常见的疾病主要是前列腺和泌尿系，或是糖尿病，心脑血管病变等，所以导致早泄发生的因素很多，要从多方面入手进行预防。</w:t>
      </w:r>
    </w:p>
    <w:p>
      <w:pPr>
        <w:spacing w:before="160" w:after="40"/>
      </w:pPr>
      <w:r>
        <w:rPr>
          <w:b/>
          <w:color w:val="646464"/>
          <w:sz w:val="18"/>
        </w:rPr>
        <w:t xml:space="preserve">[36] </w:t>
      </w:r>
      <w:r>
        <w:rPr>
          <w:b/>
          <w:sz w:val="22"/>
        </w:rPr>
        <w:t>【早泄】</w:t>
      </w:r>
      <w:r>
        <w:rPr>
          <w:b/>
          <w:sz w:val="22"/>
        </w:rPr>
        <w:t xml:space="preserve"> 男人早泄到底是什么诱因引发的</w:t>
      </w:r>
    </w:p>
    <w:p>
      <w:pPr>
        <w:spacing w:after="40"/>
      </w:pPr>
      <w:r>
        <w:rPr>
          <w:b/>
          <w:color w:val="0052A4"/>
          <w:sz w:val="20"/>
        </w:rPr>
        <w:t xml:space="preserve">Q: </w:t>
      </w:r>
      <w:r>
        <w:rPr>
          <w:sz w:val="20"/>
        </w:rPr>
        <w:t>男性28岁，这段时间，发觉，性功能出现退化，并且，很快就射了，请问：男人早泄到底是什么诱因引发的。</w:t>
      </w:r>
    </w:p>
    <w:p>
      <w:pPr>
        <w:spacing w:after="120"/>
      </w:pPr>
      <w:r>
        <w:rPr>
          <w:b/>
          <w:color w:val="008200"/>
          <w:sz w:val="20"/>
        </w:rPr>
        <w:t xml:space="preserve">A: </w:t>
      </w:r>
      <w:r>
        <w:rPr>
          <w:sz w:val="20"/>
        </w:rPr>
        <w:t>可能诱发早泄的因素，有以下几种，心理问题的发生是其中比较主要的一点，比如像夫妻感情不和，或是第一次性体验不愉快，很多缺乏性知识的男性，经常自慰手淫就会成为早泄导火索，再者，像一些器质性疾病也会导致早泄发生，包括前列腺和泌尿系的一些炎症感染，或是骨盆骨折以及高血糖等，所以对于男性而言预防早泄是需要从很多方面入手的。</w:t>
      </w:r>
    </w:p>
    <w:p>
      <w:pPr>
        <w:spacing w:before="160" w:after="40"/>
      </w:pPr>
      <w:r>
        <w:rPr>
          <w:b/>
          <w:color w:val="646464"/>
          <w:sz w:val="18"/>
        </w:rPr>
        <w:t xml:space="preserve">[37] </w:t>
      </w:r>
      <w:r>
        <w:rPr>
          <w:b/>
          <w:sz w:val="22"/>
        </w:rPr>
        <w:t>【早泄】</w:t>
      </w:r>
      <w:r>
        <w:rPr>
          <w:b/>
          <w:sz w:val="22"/>
        </w:rPr>
        <w:t xml:space="preserve"> 男人早泄是什么因素导致的</w:t>
      </w:r>
    </w:p>
    <w:p>
      <w:pPr>
        <w:spacing w:after="40"/>
      </w:pPr>
      <w:r>
        <w:rPr>
          <w:b/>
          <w:color w:val="0052A4"/>
          <w:sz w:val="20"/>
        </w:rPr>
        <w:t xml:space="preserve">Q: </w:t>
      </w:r>
      <w:r>
        <w:rPr>
          <w:sz w:val="20"/>
        </w:rPr>
        <w:t>男性38岁，近一年，感觉，性生活好像不太行了，并且，射精的时间特别快，请问：男人早泄是什么因素导致的。</w:t>
      </w:r>
    </w:p>
    <w:p>
      <w:pPr>
        <w:spacing w:after="120"/>
      </w:pPr>
      <w:r>
        <w:rPr>
          <w:b/>
          <w:color w:val="008200"/>
          <w:sz w:val="20"/>
        </w:rPr>
        <w:t xml:space="preserve">A: </w:t>
      </w:r>
      <w:r>
        <w:rPr>
          <w:sz w:val="20"/>
        </w:rPr>
        <w:t>早射的发生诱因，主要包括这些，首先可能是患者自身的心理因素，比如过去性生活时受到过惊吓，有不愉快的体验等，再者，一些男性如果缺少对性知识的认知，长期观看不良视频就会引发早泄，再者，诱发早泄的还有可能是患者自身的一些其它疾病，如泌尿系感染和前列腺问题，或是像一些心脑血管疾病，早泄对男性身心造成的创伤都是较大的，建议了解病因后正确预防。</w:t>
      </w:r>
    </w:p>
    <w:p>
      <w:pPr>
        <w:spacing w:before="160" w:after="40"/>
      </w:pPr>
      <w:r>
        <w:rPr>
          <w:b/>
          <w:color w:val="646464"/>
          <w:sz w:val="18"/>
        </w:rPr>
        <w:t xml:space="preserve">[38] </w:t>
      </w:r>
      <w:r>
        <w:rPr>
          <w:b/>
          <w:sz w:val="22"/>
        </w:rPr>
        <w:t>【早泄】</w:t>
      </w:r>
      <w:r>
        <w:rPr>
          <w:b/>
          <w:sz w:val="22"/>
        </w:rPr>
        <w:t xml:space="preserve"> 男人早泄会是什么因素引发的</w:t>
      </w:r>
    </w:p>
    <w:p>
      <w:pPr>
        <w:spacing w:after="40"/>
      </w:pPr>
      <w:r>
        <w:rPr>
          <w:b/>
          <w:color w:val="0052A4"/>
          <w:sz w:val="20"/>
        </w:rPr>
        <w:t xml:space="preserve">Q: </w:t>
      </w:r>
      <w:r>
        <w:rPr>
          <w:sz w:val="20"/>
        </w:rPr>
        <w:t>男，目前50岁，最近几年，感觉，房事不太给力，此外，每次才开始就已经射了，请问：男人早泄会是什么因素引发的。</w:t>
      </w:r>
    </w:p>
    <w:p>
      <w:pPr>
        <w:spacing w:after="120"/>
      </w:pPr>
      <w:r>
        <w:rPr>
          <w:b/>
          <w:color w:val="008200"/>
          <w:sz w:val="20"/>
        </w:rPr>
        <w:t xml:space="preserve">A: </w:t>
      </w:r>
      <w:r>
        <w:rPr>
          <w:sz w:val="20"/>
        </w:rPr>
        <w:t>男性发生早泄的原因，与多个方面都有一定的影响，其中较为常见的就是心理因素，像是夫妻间感情不好，性生活不愉快，或是性的初体验并不好，另外，男性如果缺少对性知识的了解，常常自己自慰，就会导致早泄，再者，诱发早泄的还有可能是患者自身的一些其它疾病，比如一些男性疾病，前列腺炎、前列腺增生等，或有糖尿病或是骨折等，这边建议你在了解了早泄病因之后是可以去正确进行预防的。</w:t>
      </w:r>
    </w:p>
    <w:p>
      <w:pPr>
        <w:spacing w:before="160" w:after="40"/>
      </w:pPr>
      <w:r>
        <w:rPr>
          <w:b/>
          <w:color w:val="646464"/>
          <w:sz w:val="18"/>
        </w:rPr>
        <w:t xml:space="preserve">[39] </w:t>
      </w:r>
      <w:r>
        <w:rPr>
          <w:b/>
          <w:sz w:val="22"/>
        </w:rPr>
        <w:t>【早泄】</w:t>
      </w:r>
      <w:r>
        <w:rPr>
          <w:b/>
          <w:sz w:val="22"/>
        </w:rPr>
        <w:t xml:space="preserve"> 性生活时间短是由于哪些诱因引起的</w:t>
      </w:r>
    </w:p>
    <w:p>
      <w:pPr>
        <w:spacing w:after="40"/>
      </w:pPr>
      <w:r>
        <w:rPr>
          <w:b/>
          <w:color w:val="0052A4"/>
          <w:sz w:val="20"/>
        </w:rPr>
        <w:t xml:space="preserve">Q: </w:t>
      </w:r>
      <w:r>
        <w:rPr>
          <w:sz w:val="20"/>
        </w:rPr>
        <w:t>28岁，男性，最近半年，觉得，房事大不如前，而且，每次时间不足2分钟，请问：性生活时间短是由于哪些诱因引起的。</w:t>
      </w:r>
    </w:p>
    <w:p>
      <w:pPr>
        <w:spacing w:after="120"/>
      </w:pPr>
      <w:r>
        <w:rPr>
          <w:b/>
          <w:color w:val="008200"/>
          <w:sz w:val="20"/>
        </w:rPr>
        <w:t xml:space="preserve">A: </w:t>
      </w:r>
      <w:r>
        <w:rPr>
          <w:sz w:val="20"/>
        </w:rPr>
        <w:t>导致出现早泄的病因，常见的有以下几种，首先可能是患者出现了一些心理问题，在性生活时受到一些不良因素的影响，或者是夫妻感情不合，另外，缺少性知识，长期手淫、自慰，就是早泄主因之一，或者如果男性患有一些疾病，也是会诱发早泄的，比如一些前列腺疾病，或是糖尿病，心脑血管病变等，不管病因是什么，早泄的危害是不容忽视的，务必要正确预防。</w:t>
      </w:r>
    </w:p>
    <w:p>
      <w:pPr>
        <w:spacing w:before="160" w:after="40"/>
      </w:pPr>
      <w:r>
        <w:rPr>
          <w:b/>
          <w:color w:val="646464"/>
          <w:sz w:val="18"/>
        </w:rPr>
        <w:t xml:space="preserve">[40] </w:t>
      </w:r>
      <w:r>
        <w:rPr>
          <w:b/>
          <w:sz w:val="22"/>
        </w:rPr>
        <w:t>【早泄】</w:t>
      </w:r>
      <w:r>
        <w:rPr>
          <w:b/>
          <w:sz w:val="22"/>
        </w:rPr>
        <w:t xml:space="preserve"> 性生活时间短会有哪些病因导致的</w:t>
      </w:r>
    </w:p>
    <w:p>
      <w:pPr>
        <w:spacing w:after="40"/>
      </w:pPr>
      <w:r>
        <w:rPr>
          <w:b/>
          <w:color w:val="0052A4"/>
          <w:sz w:val="20"/>
        </w:rPr>
        <w:t xml:space="preserve">Q: </w:t>
      </w:r>
      <w:r>
        <w:rPr>
          <w:sz w:val="20"/>
        </w:rPr>
        <w:t>52岁，男性，最近半个月，察觉，性功能出现退化，同时，射精的时间特别快，请问：性生活时间短会有哪些病因导致的。</w:t>
      </w:r>
    </w:p>
    <w:p>
      <w:pPr>
        <w:spacing w:after="120"/>
      </w:pPr>
      <w:r>
        <w:rPr>
          <w:b/>
          <w:color w:val="008200"/>
          <w:sz w:val="20"/>
        </w:rPr>
        <w:t xml:space="preserve">A: </w:t>
      </w:r>
      <w:r>
        <w:rPr>
          <w:sz w:val="20"/>
        </w:rPr>
        <w:t>早泄的常见病因，主要受以下方面的影响，其中心理问题是比较主要的，比如，当代男性的压力是比较大的，所以长期处于高度紧张的状态，此外，和男性对性知识的漠视，频繁手淫就可能导致早泄，还有比较严重的一点，那就是一些器质性疾病的发生，包括前列腺发生病变或是泌尿系感染，或是心脑血管和糖尿病等，不管病因是什么，早泄的危害是不容忽视的，务必要正确预防。</w:t>
      </w:r>
    </w:p>
    <w:p>
      <w:pPr>
        <w:spacing w:before="160" w:after="40"/>
      </w:pPr>
      <w:r>
        <w:rPr>
          <w:b/>
          <w:color w:val="646464"/>
          <w:sz w:val="18"/>
        </w:rPr>
        <w:t xml:space="preserve">[41] </w:t>
      </w:r>
      <w:r>
        <w:rPr>
          <w:b/>
          <w:sz w:val="22"/>
        </w:rPr>
        <w:t>【早泄】</w:t>
      </w:r>
      <w:r>
        <w:rPr>
          <w:b/>
          <w:sz w:val="22"/>
        </w:rPr>
        <w:t xml:space="preserve"> 性生活时间短究竟是什么病因导致的</w:t>
      </w:r>
    </w:p>
    <w:p>
      <w:pPr>
        <w:spacing w:after="40"/>
      </w:pPr>
      <w:r>
        <w:rPr>
          <w:b/>
          <w:color w:val="0052A4"/>
          <w:sz w:val="20"/>
        </w:rPr>
        <w:t xml:space="preserve">Q: </w:t>
      </w:r>
      <w:r>
        <w:rPr>
          <w:sz w:val="20"/>
        </w:rPr>
        <w:t>39岁，男，近半年，觉得，性生活总是提不起劲，同时，射精的时间特别快，请问：性生活时间短究竟是什么病因导致的。</w:t>
      </w:r>
    </w:p>
    <w:p>
      <w:pPr>
        <w:spacing w:after="120"/>
      </w:pPr>
      <w:r>
        <w:rPr>
          <w:b/>
          <w:color w:val="008200"/>
          <w:sz w:val="20"/>
        </w:rPr>
        <w:t xml:space="preserve">A: </w:t>
      </w:r>
      <w:r>
        <w:rPr>
          <w:sz w:val="20"/>
        </w:rPr>
        <w:t>引发早泄的原因，常见的有这几种，其中较为常见的就是心理因素，比如过去性生活的时候发生过一些不愉快，不管是突然中断或是受到一些惊吓等，另外，男性如果缺少对性知识的了解，常常自己自慰，就会导致早泄，再者，早泄的发生其实和一些疾病也是有关系的，像是前列腺炎症啦，尿路感染等，或是有心脑血管病变等，早泄对男性身心造成的创伤都是较大的，建议了解病因后正确预防。</w:t>
      </w:r>
    </w:p>
    <w:p>
      <w:pPr>
        <w:spacing w:before="160" w:after="40"/>
      </w:pPr>
      <w:r>
        <w:rPr>
          <w:b/>
          <w:color w:val="646464"/>
          <w:sz w:val="18"/>
        </w:rPr>
        <w:t xml:space="preserve">[42] </w:t>
      </w:r>
      <w:r>
        <w:rPr>
          <w:b/>
          <w:sz w:val="22"/>
        </w:rPr>
        <w:t>【早泄】</w:t>
      </w:r>
      <w:r>
        <w:rPr>
          <w:b/>
          <w:sz w:val="22"/>
        </w:rPr>
        <w:t xml:space="preserve"> 男人早泄是哪些病因引发的</w:t>
      </w:r>
    </w:p>
    <w:p>
      <w:pPr>
        <w:spacing w:after="40"/>
      </w:pPr>
      <w:r>
        <w:rPr>
          <w:b/>
          <w:color w:val="0052A4"/>
          <w:sz w:val="20"/>
        </w:rPr>
        <w:t xml:space="preserve">Q: </w:t>
      </w:r>
      <w:r>
        <w:rPr>
          <w:sz w:val="20"/>
        </w:rPr>
        <w:t>19岁，男性，最近几年，觉得，性生活总是提不起劲，此外，射精的时间特别快，请问：男人早泄是哪些病因引发的。</w:t>
      </w:r>
    </w:p>
    <w:p>
      <w:pPr>
        <w:spacing w:after="120"/>
      </w:pPr>
      <w:r>
        <w:rPr>
          <w:b/>
          <w:color w:val="008200"/>
          <w:sz w:val="20"/>
        </w:rPr>
        <w:t xml:space="preserve">A: </w:t>
      </w:r>
      <w:r>
        <w:rPr>
          <w:sz w:val="20"/>
        </w:rPr>
        <w:t>早射的发生诱因，主要包括这些，其中较为常见的就是心理因素，比如，当代男性的压力是比较大的，所以长期处于高度紧张的状态，此外，和男性对性知识的漠视，长期观看不良视频就会引发早泄，当然，除了以上几点，男性如果得病了也会容易发生早泄，包括前列腺和泌尿系的一些炎症感染，或有糖尿病或是骨折等，所以疾病的发生和生活中很多方面都有关，要多方入手进行预防。</w:t>
      </w:r>
    </w:p>
    <w:p>
      <w:pPr>
        <w:spacing w:before="160" w:after="40"/>
      </w:pPr>
      <w:r>
        <w:rPr>
          <w:b/>
          <w:color w:val="646464"/>
          <w:sz w:val="18"/>
        </w:rPr>
        <w:t xml:space="preserve">[43] </w:t>
      </w:r>
      <w:r>
        <w:rPr>
          <w:b/>
          <w:sz w:val="22"/>
        </w:rPr>
        <w:t>【早泄】</w:t>
      </w:r>
      <w:r>
        <w:rPr>
          <w:b/>
          <w:sz w:val="22"/>
        </w:rPr>
        <w:t xml:space="preserve"> 性生活时间短究竟是什么病因引起的</w:t>
      </w:r>
    </w:p>
    <w:p>
      <w:pPr>
        <w:spacing w:after="40"/>
      </w:pPr>
      <w:r>
        <w:rPr>
          <w:b/>
          <w:color w:val="0052A4"/>
          <w:sz w:val="20"/>
        </w:rPr>
        <w:t xml:space="preserve">Q: </w:t>
      </w:r>
      <w:r>
        <w:rPr>
          <w:sz w:val="20"/>
        </w:rPr>
        <w:t>现在53岁了，最近几年，察觉，性生活好像不太行了，而且，不足2,3分钟就射了，请问：性生活时间短究竟是什么病因引起的。</w:t>
      </w:r>
    </w:p>
    <w:p>
      <w:pPr>
        <w:spacing w:after="120"/>
      </w:pPr>
      <w:r>
        <w:rPr>
          <w:b/>
          <w:color w:val="008200"/>
          <w:sz w:val="20"/>
        </w:rPr>
        <w:t xml:space="preserve">A: </w:t>
      </w:r>
      <w:r>
        <w:rPr>
          <w:sz w:val="20"/>
        </w:rPr>
        <w:t>诱发早泄的因素，常与这些方面相关，心理问题的发生是其中比较主要的一点，比如部分男性比较自卑，在另一半面前抬不起头，或是工作压力大，情绪焦虑等，男性如果没有及时的接受性教育，看一些不健康的图书、音频，就容易发生早泄，再者，像一些器质性疾病也会导致早泄发生，包括前列腺和泌尿系的一些炎症感染，或是像高血糖以及心脑血管等疾病，建议定期对性知识进行了解，并且及时疏导心理，检查身体，正确预防。</w:t>
      </w:r>
    </w:p>
    <w:p>
      <w:pPr>
        <w:spacing w:before="160" w:after="40"/>
      </w:pPr>
      <w:r>
        <w:rPr>
          <w:b/>
          <w:color w:val="646464"/>
          <w:sz w:val="18"/>
        </w:rPr>
        <w:t xml:space="preserve">[44] </w:t>
      </w:r>
      <w:r>
        <w:rPr>
          <w:b/>
          <w:sz w:val="22"/>
        </w:rPr>
        <w:t>【早泄】</w:t>
      </w:r>
      <w:r>
        <w:rPr>
          <w:b/>
          <w:sz w:val="22"/>
        </w:rPr>
        <w:t xml:space="preserve"> 性生活时间短是哪些方面所致的</w:t>
      </w:r>
    </w:p>
    <w:p>
      <w:pPr>
        <w:spacing w:after="40"/>
      </w:pPr>
      <w:r>
        <w:rPr>
          <w:b/>
          <w:color w:val="0052A4"/>
          <w:sz w:val="20"/>
        </w:rPr>
        <w:t xml:space="preserve">Q: </w:t>
      </w:r>
      <w:r>
        <w:rPr>
          <w:sz w:val="20"/>
        </w:rPr>
        <w:t>男性44岁，近一年，感觉，自己在性生活方面力不从心，并且，每次时间不足2分钟，请问：性生活时间短是哪些方面所致的。</w:t>
      </w:r>
    </w:p>
    <w:p>
      <w:pPr>
        <w:spacing w:after="120"/>
      </w:pPr>
      <w:r>
        <w:rPr>
          <w:b/>
          <w:color w:val="008200"/>
          <w:sz w:val="20"/>
        </w:rPr>
        <w:t xml:space="preserve">A: </w:t>
      </w:r>
      <w:r>
        <w:rPr>
          <w:sz w:val="20"/>
        </w:rPr>
        <w:t>早泄的常见病因，与多个方面都有一定的影响，心理问题的发生是其中比较主要的一点，比如工作压力大，长期处于焦虑情绪，或是性生活不愉快等，除心理因素之外，男性如果缺少对性知识的认知，常常自己自慰，就会导致早泄，或是男性不幸患上一些疾病，如泌尿系统的感染或是前列腺疾病，或是骨盆骨折，早泄发生的病因主要就这几个方面，可以有针对性的去进行预防。</w:t>
      </w:r>
    </w:p>
    <w:p>
      <w:pPr>
        <w:spacing w:before="160" w:after="40"/>
      </w:pPr>
      <w:r>
        <w:rPr>
          <w:b/>
          <w:color w:val="646464"/>
          <w:sz w:val="18"/>
        </w:rPr>
        <w:t xml:space="preserve">[45] </w:t>
      </w:r>
      <w:r>
        <w:rPr>
          <w:b/>
          <w:sz w:val="22"/>
        </w:rPr>
        <w:t>【早泄】</w:t>
      </w:r>
      <w:r>
        <w:rPr>
          <w:b/>
          <w:sz w:val="22"/>
        </w:rPr>
        <w:t xml:space="preserve"> 射精时间短是由哪些病因引起的</w:t>
      </w:r>
    </w:p>
    <w:p>
      <w:pPr>
        <w:spacing w:after="40"/>
      </w:pPr>
      <w:r>
        <w:rPr>
          <w:b/>
          <w:color w:val="0052A4"/>
          <w:sz w:val="20"/>
        </w:rPr>
        <w:t xml:space="preserve">Q: </w:t>
      </w:r>
      <w:r>
        <w:rPr>
          <w:sz w:val="20"/>
        </w:rPr>
        <w:t>28岁，男，这段时间，觉得，性功能变差了，而且，每次才开始就已经射了，请问：射精时间短是由哪些病因引起的。</w:t>
      </w:r>
    </w:p>
    <w:p>
      <w:pPr>
        <w:spacing w:after="120"/>
      </w:pPr>
      <w:r>
        <w:rPr>
          <w:b/>
          <w:color w:val="008200"/>
          <w:sz w:val="20"/>
        </w:rPr>
        <w:t xml:space="preserve">A: </w:t>
      </w:r>
      <w:r>
        <w:rPr>
          <w:sz w:val="20"/>
        </w:rPr>
        <w:t>诱发早泄的因素，和这些方面都是有关系的，首先可能是患者自身的心理因素，比如一些男性可能幼时看到过一些不良的事件，或是第一次的性体验并不是很愉快等，除心理因素之外，男性如果缺少对性知识的认知，经常自慰手淫就会成为早泄导火索，或者说，患有一些器质性的疾病，常见的有前列腺和泌尿系问题，或是像一些心脑血管疾病，早泄的病因并不单一，了解后务必要正确预防。</w:t>
      </w:r>
    </w:p>
    <w:p>
      <w:pPr>
        <w:spacing w:before="160" w:after="40"/>
      </w:pPr>
      <w:r>
        <w:rPr>
          <w:b/>
          <w:color w:val="646464"/>
          <w:sz w:val="18"/>
        </w:rPr>
        <w:t xml:space="preserve">[46] </w:t>
      </w:r>
      <w:r>
        <w:rPr>
          <w:b/>
          <w:sz w:val="22"/>
        </w:rPr>
        <w:t>【早泄】</w:t>
      </w:r>
      <w:r>
        <w:rPr>
          <w:b/>
          <w:sz w:val="22"/>
        </w:rPr>
        <w:t xml:space="preserve"> 性生活时间短是哪些方面诱发的</w:t>
      </w:r>
    </w:p>
    <w:p>
      <w:pPr>
        <w:spacing w:after="40"/>
      </w:pPr>
      <w:r>
        <w:rPr>
          <w:b/>
          <w:color w:val="0052A4"/>
          <w:sz w:val="20"/>
        </w:rPr>
        <w:t xml:space="preserve">Q: </w:t>
      </w:r>
      <w:r>
        <w:rPr>
          <w:sz w:val="20"/>
        </w:rPr>
        <w:t>现在48岁了，这两年，觉得，性功能出现退化，同时，才进去没一会就射了，请问：性生活时间短是哪些方面诱发的。</w:t>
      </w:r>
    </w:p>
    <w:p>
      <w:pPr>
        <w:spacing w:after="120"/>
      </w:pPr>
      <w:r>
        <w:rPr>
          <w:b/>
          <w:color w:val="008200"/>
          <w:sz w:val="20"/>
        </w:rPr>
        <w:t xml:space="preserve">A: </w:t>
      </w:r>
      <w:r>
        <w:rPr>
          <w:sz w:val="20"/>
        </w:rPr>
        <w:t>男性发生早泄的原因，有以下几种，心理问题的发生是其中比较主要的一点，这和目前男性生活、工作压力以及患者自身的性格都是有密切关系的，也可能是因为患者自身缺少性知识，长期看一些不良书刊就会加大早泄概率，还有如果得病了也会成为早泄的诱因之一，包括前列腺发生病变或是泌尿系感染，或是骨盆发生骨折，血糖高等，所以疾病的发生和生活中很多方面都有关，要多方入手进行预防。</w:t>
      </w:r>
    </w:p>
    <w:p>
      <w:pPr>
        <w:spacing w:before="160" w:after="40"/>
      </w:pPr>
      <w:r>
        <w:rPr>
          <w:b/>
          <w:color w:val="646464"/>
          <w:sz w:val="18"/>
        </w:rPr>
        <w:t xml:space="preserve">[47] </w:t>
      </w:r>
      <w:r>
        <w:rPr>
          <w:b/>
          <w:sz w:val="22"/>
        </w:rPr>
        <w:t>【早泄】</w:t>
      </w:r>
      <w:r>
        <w:rPr>
          <w:b/>
          <w:sz w:val="22"/>
        </w:rPr>
        <w:t xml:space="preserve"> 性生活时间短是哪些方面引发的</w:t>
      </w:r>
    </w:p>
    <w:p>
      <w:pPr>
        <w:spacing w:after="40"/>
      </w:pPr>
      <w:r>
        <w:rPr>
          <w:b/>
          <w:color w:val="0052A4"/>
          <w:sz w:val="20"/>
        </w:rPr>
        <w:t xml:space="preserve">Q: </w:t>
      </w:r>
      <w:r>
        <w:rPr>
          <w:sz w:val="20"/>
        </w:rPr>
        <w:t>男人25岁，最近几年，觉得，性生活总是提不起劲，并且，每次时间不足2分钟，请问：性生活时间短是哪些方面引发的。</w:t>
      </w:r>
    </w:p>
    <w:p>
      <w:pPr>
        <w:spacing w:after="120"/>
      </w:pPr>
      <w:r>
        <w:rPr>
          <w:b/>
          <w:color w:val="008200"/>
          <w:sz w:val="20"/>
        </w:rPr>
        <w:t xml:space="preserve">A: </w:t>
      </w:r>
      <w:r>
        <w:rPr>
          <w:sz w:val="20"/>
        </w:rPr>
        <w:t>早泄情况发生的原因，主要包括以下几种，心理因素是其中比较主要的，像是夫妻间感情不好，性生活不愉快，或是性的初体验并不好，另外，男性对性知识没有一个很好的了解，长期自慰均可引起早泄，还有如果得病了也会成为早泄的诱因之一，常见的疾病主要是前列腺和泌尿系，或是心脑血管疾病以及高血糖，早泄对男性身心造成的创伤都是较大的，建议了解病因后正确预防。</w:t>
      </w:r>
    </w:p>
    <w:p>
      <w:pPr>
        <w:spacing w:before="160" w:after="40"/>
      </w:pPr>
      <w:r>
        <w:rPr>
          <w:b/>
          <w:color w:val="646464"/>
          <w:sz w:val="18"/>
        </w:rPr>
        <w:t xml:space="preserve">[48] </w:t>
      </w:r>
      <w:r>
        <w:rPr>
          <w:b/>
          <w:sz w:val="22"/>
        </w:rPr>
        <w:t>【早泄】</w:t>
      </w:r>
      <w:r>
        <w:rPr>
          <w:b/>
          <w:sz w:val="22"/>
        </w:rPr>
        <w:t xml:space="preserve"> 性生活时间短是哪些方面引起的</w:t>
      </w:r>
    </w:p>
    <w:p>
      <w:pPr>
        <w:spacing w:after="40"/>
      </w:pPr>
      <w:r>
        <w:rPr>
          <w:b/>
          <w:color w:val="0052A4"/>
          <w:sz w:val="20"/>
        </w:rPr>
        <w:t xml:space="preserve">Q: </w:t>
      </w:r>
      <w:r>
        <w:rPr>
          <w:sz w:val="20"/>
        </w:rPr>
        <w:t>男性43岁，近段时间，发现，性功能出现退化，此外，射精的时间特别快，请问：性生活时间短是哪些方面引起的。</w:t>
      </w:r>
    </w:p>
    <w:p>
      <w:pPr>
        <w:spacing w:after="120"/>
      </w:pPr>
      <w:r>
        <w:rPr>
          <w:b/>
          <w:color w:val="008200"/>
          <w:sz w:val="20"/>
        </w:rPr>
        <w:t xml:space="preserve">A: </w:t>
      </w:r>
      <w:r>
        <w:rPr>
          <w:sz w:val="20"/>
        </w:rPr>
        <w:t>可能诱发早泄的因素，主要受到这些方面的影响，首当其冲的就是患者自身的心理因素，比如过去性生活的时候发生过一些不愉快，不管是突然中断或是受到一些惊吓等，此外，调查发现很多早泄的男性对性知识的了解少之又少，常常自己自慰，就会导致早泄，或者说，患有一些器质性的疾病，如前列腺炎、泌尿系统感染，或有糖尿病或是骨折等，所以导致早泄发生的因素很多，要从多方面入手进行预防。</w:t>
      </w:r>
    </w:p>
    <w:p>
      <w:pPr>
        <w:spacing w:before="160" w:after="40"/>
      </w:pPr>
      <w:r>
        <w:rPr>
          <w:b/>
          <w:color w:val="646464"/>
          <w:sz w:val="18"/>
        </w:rPr>
        <w:t xml:space="preserve">[49] </w:t>
      </w:r>
      <w:r>
        <w:rPr>
          <w:b/>
          <w:sz w:val="22"/>
        </w:rPr>
        <w:t>【早泄】</w:t>
      </w:r>
      <w:r>
        <w:rPr>
          <w:b/>
          <w:sz w:val="22"/>
        </w:rPr>
        <w:t xml:space="preserve"> 性生活时间短是哪些方面导致的</w:t>
      </w:r>
    </w:p>
    <w:p>
      <w:pPr>
        <w:spacing w:after="40"/>
      </w:pPr>
      <w:r>
        <w:rPr>
          <w:b/>
          <w:color w:val="0052A4"/>
          <w:sz w:val="20"/>
        </w:rPr>
        <w:t xml:space="preserve">Q: </w:t>
      </w:r>
      <w:r>
        <w:rPr>
          <w:sz w:val="20"/>
        </w:rPr>
        <w:t>男性，现在46岁，最近几年，感觉，性生活好像不太行了，而且，射精的时间特别快，请问：性生活时间短是哪些方面导致的。</w:t>
      </w:r>
    </w:p>
    <w:p>
      <w:pPr>
        <w:spacing w:after="120"/>
      </w:pPr>
      <w:r>
        <w:rPr>
          <w:b/>
          <w:color w:val="008200"/>
          <w:sz w:val="20"/>
        </w:rPr>
        <w:t xml:space="preserve">A: </w:t>
      </w:r>
      <w:r>
        <w:rPr>
          <w:sz w:val="20"/>
        </w:rPr>
        <w:t>可能诱发早泄的因素，和这些方面都是有关系的，心理因素是比较常见的，比如过去性生活时受到过惊吓，有不愉快的体验等，此外，和男性对性知识的漠视，频繁手淫就可能导致早泄，还有就是一些器质性疾病了，如泌尿系统的感染或是前列腺疾病，或是像一些心脑血管疾病，所以对于男性而言预防早泄是需要从很多方面入手的。</w:t>
      </w:r>
    </w:p>
    <w:p>
      <w:pPr>
        <w:spacing w:before="160" w:after="40"/>
      </w:pPr>
      <w:r>
        <w:rPr>
          <w:b/>
          <w:color w:val="646464"/>
          <w:sz w:val="18"/>
        </w:rPr>
        <w:t xml:space="preserve">[50] </w:t>
      </w:r>
      <w:r>
        <w:rPr>
          <w:b/>
          <w:sz w:val="22"/>
        </w:rPr>
        <w:t>【早泄】</w:t>
      </w:r>
      <w:r>
        <w:rPr>
          <w:b/>
          <w:sz w:val="22"/>
        </w:rPr>
        <w:t xml:space="preserve"> 射精时间短是由哪些病因导致的</w:t>
      </w:r>
    </w:p>
    <w:p>
      <w:pPr>
        <w:spacing w:after="40"/>
      </w:pPr>
      <w:r>
        <w:rPr>
          <w:b/>
          <w:color w:val="0052A4"/>
          <w:sz w:val="20"/>
        </w:rPr>
        <w:t xml:space="preserve">Q: </w:t>
      </w:r>
      <w:r>
        <w:rPr>
          <w:sz w:val="20"/>
        </w:rPr>
        <w:t>男人48岁，最近半个月，发现，房事大不如前，并且，每次时间不足2分钟，请问：射精时间短是由哪些病因导致的。</w:t>
      </w:r>
    </w:p>
    <w:p>
      <w:pPr>
        <w:spacing w:after="120"/>
      </w:pPr>
      <w:r>
        <w:rPr>
          <w:b/>
          <w:color w:val="008200"/>
          <w:sz w:val="20"/>
        </w:rPr>
        <w:t xml:space="preserve">A: </w:t>
      </w:r>
      <w:r>
        <w:rPr>
          <w:sz w:val="20"/>
        </w:rPr>
        <w:t>男性早泄的主因，与很多方面都有关联，其中较为常见的就是心理因素，比如像夫妻感情不和，或是第一次性体验不愉快，另外，缺少性知识，长期观看不良视频就会引发早泄，或是男性本身有一些疾病，常见的疾病主要是前列腺和泌尿系，或有糖尿病或是骨折等，早泄一旦发生治疗起来难度就很大，建议男性们在生活中务必要积极预防。</w:t>
      </w:r>
    </w:p>
    <w:p>
      <w:pPr>
        <w:spacing w:before="160" w:after="40"/>
      </w:pPr>
      <w:r>
        <w:rPr>
          <w:b/>
          <w:color w:val="646464"/>
          <w:sz w:val="18"/>
        </w:rPr>
        <w:t xml:space="preserve">[51] </w:t>
      </w:r>
      <w:r>
        <w:rPr>
          <w:b/>
          <w:sz w:val="22"/>
        </w:rPr>
        <w:t>【早泄】</w:t>
      </w:r>
      <w:r>
        <w:rPr>
          <w:b/>
          <w:sz w:val="22"/>
        </w:rPr>
        <w:t xml:space="preserve"> 射精时间短是由哪些病因引发的</w:t>
      </w:r>
    </w:p>
    <w:p>
      <w:pPr>
        <w:spacing w:after="40"/>
      </w:pPr>
      <w:r>
        <w:rPr>
          <w:b/>
          <w:color w:val="0052A4"/>
          <w:sz w:val="20"/>
        </w:rPr>
        <w:t xml:space="preserve">Q: </w:t>
      </w:r>
      <w:r>
        <w:rPr>
          <w:sz w:val="20"/>
        </w:rPr>
        <w:t>52岁，男性，近段时间，感觉，房事大不如前，另外，每次才开始就已经射了，请问：射精时间短是由哪些病因引发的。</w:t>
      </w:r>
    </w:p>
    <w:p>
      <w:pPr>
        <w:spacing w:after="120"/>
      </w:pPr>
      <w:r>
        <w:rPr>
          <w:b/>
          <w:color w:val="008200"/>
          <w:sz w:val="20"/>
        </w:rPr>
        <w:t xml:space="preserve">A: </w:t>
      </w:r>
      <w:r>
        <w:rPr>
          <w:sz w:val="20"/>
        </w:rPr>
        <w:t>男人早射的病因，常见的有以下几种，首先可能是患者自身的一些心理问题导致的，比如过去性生活时受到过惊吓，有不愉快的体验等，很多缺乏性知识的男性，频繁手淫就可能导致早泄，或是男性不幸患上一些疾病，如泌尿系统的感染或是前列腺疾病，或是骨盆骨折以及高血糖等，所以早泄的发生和很多因素都有关，要正确预防。</w:t>
      </w:r>
    </w:p>
    <w:p>
      <w:pPr>
        <w:spacing w:before="160" w:after="40"/>
      </w:pPr>
      <w:r>
        <w:rPr>
          <w:b/>
          <w:color w:val="646464"/>
          <w:sz w:val="18"/>
        </w:rPr>
        <w:t xml:space="preserve">[52] </w:t>
      </w:r>
      <w:r>
        <w:rPr>
          <w:b/>
          <w:sz w:val="22"/>
        </w:rPr>
        <w:t>【早泄】</w:t>
      </w:r>
      <w:r>
        <w:rPr>
          <w:b/>
          <w:sz w:val="22"/>
        </w:rPr>
        <w:t xml:space="preserve"> 性生活时间短是由哪些原因引发的</w:t>
      </w:r>
    </w:p>
    <w:p>
      <w:pPr>
        <w:spacing w:after="40"/>
      </w:pPr>
      <w:r>
        <w:rPr>
          <w:b/>
          <w:color w:val="0052A4"/>
          <w:sz w:val="20"/>
        </w:rPr>
        <w:t xml:space="preserve">Q: </w:t>
      </w:r>
      <w:r>
        <w:rPr>
          <w:sz w:val="20"/>
        </w:rPr>
        <w:t>男人43岁，这段时间，觉得，性生活总是提不起劲，此外，才进去没一会就射了，请问：性生活时间短是由哪些原因引发的。</w:t>
      </w:r>
    </w:p>
    <w:p>
      <w:pPr>
        <w:spacing w:after="120"/>
      </w:pPr>
      <w:r>
        <w:rPr>
          <w:b/>
          <w:color w:val="008200"/>
          <w:sz w:val="20"/>
        </w:rPr>
        <w:t xml:space="preserve">A: </w:t>
      </w:r>
      <w:r>
        <w:rPr>
          <w:sz w:val="20"/>
        </w:rPr>
        <w:t>男性早泄的主因，主要包括这些，其中较为常见的就是心理因素，包括像压力大，情绪焦虑，以及对性生活的过于担忧等，也可能是因为患者自身缺少性知识，常常手淫就会引起早泄，还有男性如果患病，包括前列腺和泌尿系的一些炎症感染，或是血糖高，心脑血管不好，所以疾病的发生和生活中很多方面都有关，要多方入手进行预防。</w:t>
      </w:r>
    </w:p>
    <w:p>
      <w:pPr>
        <w:spacing w:before="160" w:after="40"/>
      </w:pPr>
      <w:r>
        <w:rPr>
          <w:b/>
          <w:color w:val="646464"/>
          <w:sz w:val="18"/>
        </w:rPr>
        <w:t xml:space="preserve">[53] </w:t>
      </w:r>
      <w:r>
        <w:rPr>
          <w:b/>
          <w:sz w:val="22"/>
        </w:rPr>
        <w:t>【早泄】</w:t>
      </w:r>
      <w:r>
        <w:rPr>
          <w:b/>
          <w:sz w:val="22"/>
        </w:rPr>
        <w:t xml:space="preserve"> 射精时间短会有哪些因素引起的</w:t>
      </w:r>
    </w:p>
    <w:p>
      <w:pPr>
        <w:spacing w:after="40"/>
      </w:pPr>
      <w:r>
        <w:rPr>
          <w:b/>
          <w:color w:val="0052A4"/>
          <w:sz w:val="20"/>
        </w:rPr>
        <w:t xml:space="preserve">Q: </w:t>
      </w:r>
      <w:r>
        <w:rPr>
          <w:sz w:val="20"/>
        </w:rPr>
        <w:t>男性47岁，近半年，发现，性生活好像不太行了，另外，才进去没一会就射了，请问：射精时间短会有哪些因素引起的。</w:t>
      </w:r>
    </w:p>
    <w:p>
      <w:pPr>
        <w:spacing w:after="120"/>
      </w:pPr>
      <w:r>
        <w:rPr>
          <w:b/>
          <w:color w:val="008200"/>
          <w:sz w:val="20"/>
        </w:rPr>
        <w:t xml:space="preserve">A: </w:t>
      </w:r>
      <w:r>
        <w:rPr>
          <w:sz w:val="20"/>
        </w:rPr>
        <w:t>之所以会发生早泄，和很多方面都有关系，心理因素是比较常见的，比如一些男性可能幼时看到过一些不良的事件，或是第一次的性体验并不是很愉快等，其次，像一些对性知识并不了解的男性，长期自慰均可引起早泄，或是像一些疾病的发生也是早泄的诱因之一，比如尿道感染或是前列腺问题，或是有心脑血管病变等，建议定期对性知识进行了解，并且及时疏导心理，检查身体，正确预防。</w:t>
      </w:r>
    </w:p>
    <w:p>
      <w:pPr>
        <w:spacing w:before="160" w:after="40"/>
      </w:pPr>
      <w:r>
        <w:rPr>
          <w:b/>
          <w:color w:val="646464"/>
          <w:sz w:val="18"/>
        </w:rPr>
        <w:t xml:space="preserve">[54] </w:t>
      </w:r>
      <w:r>
        <w:rPr>
          <w:b/>
          <w:sz w:val="22"/>
        </w:rPr>
        <w:t>【早泄】</w:t>
      </w:r>
      <w:r>
        <w:rPr>
          <w:b/>
          <w:sz w:val="22"/>
        </w:rPr>
        <w:t xml:space="preserve"> 射精时间短会有哪些因素引发的</w:t>
      </w:r>
    </w:p>
    <w:p>
      <w:pPr>
        <w:spacing w:after="40"/>
      </w:pPr>
      <w:r>
        <w:rPr>
          <w:b/>
          <w:color w:val="0052A4"/>
          <w:sz w:val="20"/>
        </w:rPr>
        <w:t xml:space="preserve">Q: </w:t>
      </w:r>
      <w:r>
        <w:rPr>
          <w:sz w:val="20"/>
        </w:rPr>
        <w:t>男性53岁，最近半年，察觉，性生活好像不太行了，另外，每次刚进去就射了，请问：射精时间短会有哪些因素引发的。</w:t>
      </w:r>
    </w:p>
    <w:p>
      <w:pPr>
        <w:spacing w:after="120"/>
      </w:pPr>
      <w:r>
        <w:rPr>
          <w:b/>
          <w:color w:val="008200"/>
          <w:sz w:val="20"/>
        </w:rPr>
        <w:t xml:space="preserve">A: </w:t>
      </w:r>
      <w:r>
        <w:rPr>
          <w:sz w:val="20"/>
        </w:rPr>
        <w:t>男人早射的病因，主要包括以下几种，心理问题的发生是其中比较主要的一点，包括像压力大，情绪焦虑，以及对性生活的过于担忧等，很多缺乏性知识的男性，手淫过度，早泄就会发生，或是像一些疾病的发生也是早泄的诱因之一，尤其是像前列腺和泌尿系疾病，或是发生股份骨折，会有心脑血管疾病，早泄对男性身心造成的创伤都是较大的，建议了解病因后正确预防。</w:t>
      </w:r>
    </w:p>
    <w:p>
      <w:pPr>
        <w:spacing w:before="160" w:after="40"/>
      </w:pPr>
      <w:r>
        <w:rPr>
          <w:b/>
          <w:color w:val="646464"/>
          <w:sz w:val="18"/>
        </w:rPr>
        <w:t xml:space="preserve">[55] </w:t>
      </w:r>
      <w:r>
        <w:rPr>
          <w:b/>
          <w:sz w:val="22"/>
        </w:rPr>
        <w:t>【早泄】</w:t>
      </w:r>
      <w:r>
        <w:rPr>
          <w:b/>
          <w:sz w:val="22"/>
        </w:rPr>
        <w:t xml:space="preserve"> 射精时间短会有哪些因素导致的</w:t>
      </w:r>
    </w:p>
    <w:p>
      <w:pPr>
        <w:spacing w:after="40"/>
      </w:pPr>
      <w:r>
        <w:rPr>
          <w:b/>
          <w:color w:val="0052A4"/>
          <w:sz w:val="20"/>
        </w:rPr>
        <w:t xml:space="preserve">Q: </w:t>
      </w:r>
      <w:r>
        <w:rPr>
          <w:sz w:val="20"/>
        </w:rPr>
        <w:t>男性，现在22岁，最近几年，觉得，性功能出现退化，而且，才进去没一会就射了，请问：射精时间短会有哪些因素导致的。</w:t>
      </w:r>
    </w:p>
    <w:p>
      <w:pPr>
        <w:spacing w:after="120"/>
      </w:pPr>
      <w:r>
        <w:rPr>
          <w:b/>
          <w:color w:val="008200"/>
          <w:sz w:val="20"/>
        </w:rPr>
        <w:t xml:space="preserve">A: </w:t>
      </w:r>
      <w:r>
        <w:rPr>
          <w:sz w:val="20"/>
        </w:rPr>
        <w:t>导致出现早泄的病因，和这些方面都是有关系的，目前看来主要是患者心理上出现了一些问题，比如在过去的性生活中有过不好的体验，亦或是夫妻感情不合等，很多缺乏性知识的男性，经常观摩一些刺激性的图文、视频均可导致早泄，或是男性不幸患上一些疾病，如泌尿系感染和前列腺问题，或是骨盆骨折以及高血糖等，早泄的病因并不单一，了解后务必要正确预防。</w:t>
      </w:r>
    </w:p>
    <w:p>
      <w:pPr>
        <w:spacing w:before="160" w:after="40"/>
      </w:pPr>
      <w:r>
        <w:rPr>
          <w:b/>
          <w:color w:val="646464"/>
          <w:sz w:val="18"/>
        </w:rPr>
        <w:t xml:space="preserve">[56] </w:t>
      </w:r>
      <w:r>
        <w:rPr>
          <w:b/>
          <w:sz w:val="22"/>
        </w:rPr>
        <w:t>【早泄】</w:t>
      </w:r>
      <w:r>
        <w:rPr>
          <w:b/>
          <w:sz w:val="22"/>
        </w:rPr>
        <w:t xml:space="preserve"> 性生活时间短是由哪些原因导致的</w:t>
      </w:r>
    </w:p>
    <w:p>
      <w:pPr>
        <w:spacing w:after="40"/>
      </w:pPr>
      <w:r>
        <w:rPr>
          <w:b/>
          <w:color w:val="0052A4"/>
          <w:sz w:val="20"/>
        </w:rPr>
        <w:t xml:space="preserve">Q: </w:t>
      </w:r>
      <w:r>
        <w:rPr>
          <w:sz w:val="20"/>
        </w:rPr>
        <w:t>男人51岁，这两年，觉得，性生活好像不太行了，同时，每次才开始就已经射了，请问：性生活时间短是由哪些原因导致的。</w:t>
      </w:r>
    </w:p>
    <w:p>
      <w:pPr>
        <w:spacing w:after="120"/>
      </w:pPr>
      <w:r>
        <w:rPr>
          <w:b/>
          <w:color w:val="008200"/>
          <w:sz w:val="20"/>
        </w:rPr>
        <w:t xml:space="preserve">A: </w:t>
      </w:r>
      <w:r>
        <w:rPr>
          <w:sz w:val="20"/>
        </w:rPr>
        <w:t>男性早泄的主因，主要包括以下几种，心理问题是其中比较主要的因素，如在性生活被人为的突然中断，亦或是受到了一些不良的外界因素影响等，很多缺乏性知识的男性，长期手淫、自慰，就是早泄主因之一，再者，像一些器质性疾病也会导致早泄发生，比如前列腺疾病或是泌尿系感染，或有糖尿病或是骨折等，建议定期对性知识进行了解，并且及时疏导心理，检查身体，正确预防。</w:t>
      </w:r>
    </w:p>
    <w:p>
      <w:pPr>
        <w:spacing w:before="160" w:after="40"/>
      </w:pPr>
      <w:r>
        <w:rPr>
          <w:b/>
          <w:color w:val="646464"/>
          <w:sz w:val="18"/>
        </w:rPr>
        <w:t xml:space="preserve">[57] </w:t>
      </w:r>
      <w:r>
        <w:rPr>
          <w:b/>
          <w:sz w:val="22"/>
        </w:rPr>
        <w:t>【早泄】</w:t>
      </w:r>
      <w:r>
        <w:rPr>
          <w:b/>
          <w:sz w:val="22"/>
        </w:rPr>
        <w:t xml:space="preserve"> 性生活时间短是由哪些原因引起的</w:t>
      </w:r>
    </w:p>
    <w:p>
      <w:pPr>
        <w:spacing w:after="40"/>
      </w:pPr>
      <w:r>
        <w:rPr>
          <w:b/>
          <w:color w:val="0052A4"/>
          <w:sz w:val="20"/>
        </w:rPr>
        <w:t xml:space="preserve">Q: </w:t>
      </w:r>
      <w:r>
        <w:rPr>
          <w:sz w:val="20"/>
        </w:rPr>
        <w:t>47岁，男，这段时间，察觉，性功能变差了，并且，才进去没一会就射了，请问：性生活时间短是由哪些原因引起的。</w:t>
      </w:r>
    </w:p>
    <w:p>
      <w:pPr>
        <w:spacing w:after="120"/>
      </w:pPr>
      <w:r>
        <w:rPr>
          <w:b/>
          <w:color w:val="008200"/>
          <w:sz w:val="20"/>
        </w:rPr>
        <w:t xml:space="preserve">A: </w:t>
      </w:r>
      <w:r>
        <w:rPr>
          <w:sz w:val="20"/>
        </w:rPr>
        <w:t>发生早射的原因，主要包括以下几种，心理问题是其中比较主要的因素，比如患者在过去的性生活中有过一些不愉快的体验，或是受到过惊吓，另外，缺少对性的正确认知，手淫过度，早泄就会发生，还有比较严重的一点，那就是一些器质性疾病的发生，比如一些男性疾病，前列腺炎、前列腺增生等，或是像一些心脑血管疾病，早泄的病因多且复杂，希望了解后能够正确预防。</w:t>
      </w:r>
    </w:p>
    <w:p>
      <w:pPr>
        <w:spacing w:before="160" w:after="40"/>
      </w:pPr>
      <w:r>
        <w:rPr>
          <w:b/>
          <w:color w:val="646464"/>
          <w:sz w:val="18"/>
        </w:rPr>
        <w:t xml:space="preserve">[58] </w:t>
      </w:r>
      <w:r>
        <w:rPr>
          <w:b/>
          <w:sz w:val="22"/>
        </w:rPr>
        <w:t>【早泄】</w:t>
      </w:r>
      <w:r>
        <w:rPr>
          <w:b/>
          <w:sz w:val="22"/>
        </w:rPr>
        <w:t xml:space="preserve"> 射精时间短是什么因素引起的</w:t>
      </w:r>
    </w:p>
    <w:p>
      <w:pPr>
        <w:spacing w:after="40"/>
      </w:pPr>
      <w:r>
        <w:rPr>
          <w:b/>
          <w:color w:val="0052A4"/>
          <w:sz w:val="20"/>
        </w:rPr>
        <w:t xml:space="preserve">Q: </w:t>
      </w:r>
      <w:r>
        <w:rPr>
          <w:sz w:val="20"/>
        </w:rPr>
        <w:t>男性37岁，最近半年，察觉，性生活总是提不起劲，并且，不足2,3分钟就射了，请问：射精时间短是什么因素引起的。</w:t>
      </w:r>
    </w:p>
    <w:p>
      <w:pPr>
        <w:spacing w:after="120"/>
      </w:pPr>
      <w:r>
        <w:rPr>
          <w:b/>
          <w:color w:val="008200"/>
          <w:sz w:val="20"/>
        </w:rPr>
        <w:t xml:space="preserve">A: </w:t>
      </w:r>
      <w:r>
        <w:rPr>
          <w:sz w:val="20"/>
        </w:rPr>
        <w:t>男性早泄的主因，主要是这几种，首先可能是患者自身的心理因素，在性生活时受到一些不良因素的影响，或者是夫妻感情不合，此外，和男性对性知识的漠视，手淫过度，早泄就会发生，或者说，患有一些器质性的疾病，常见的疾病主要是前列腺和泌尿系，或是血糖偏高，心脑血管疾病等，所以导致早泄发生的因素很多，要从多方面入手进行预防。</w:t>
      </w:r>
    </w:p>
    <w:p>
      <w:pPr>
        <w:spacing w:before="160" w:after="40"/>
      </w:pPr>
      <w:r>
        <w:rPr>
          <w:b/>
          <w:color w:val="646464"/>
          <w:sz w:val="18"/>
        </w:rPr>
        <w:t xml:space="preserve">[59] </w:t>
      </w:r>
      <w:r>
        <w:rPr>
          <w:b/>
          <w:sz w:val="22"/>
        </w:rPr>
        <w:t>【早泄】</w:t>
      </w:r>
      <w:r>
        <w:rPr>
          <w:b/>
          <w:sz w:val="22"/>
        </w:rPr>
        <w:t xml:space="preserve"> 射精时间短是哪些诱因导致的</w:t>
      </w:r>
    </w:p>
    <w:p>
      <w:pPr>
        <w:spacing w:after="40"/>
      </w:pPr>
      <w:r>
        <w:rPr>
          <w:b/>
          <w:color w:val="0052A4"/>
          <w:sz w:val="20"/>
        </w:rPr>
        <w:t xml:space="preserve">Q: </w:t>
      </w:r>
      <w:r>
        <w:rPr>
          <w:sz w:val="20"/>
        </w:rPr>
        <w:t>今年22岁，这两年，察觉，性生活好像不太行了，另外，才进去没一会就射了，请问：射精时间短是哪些诱因导致的。</w:t>
      </w:r>
    </w:p>
    <w:p>
      <w:pPr>
        <w:spacing w:after="120"/>
      </w:pPr>
      <w:r>
        <w:rPr>
          <w:b/>
          <w:color w:val="008200"/>
          <w:sz w:val="20"/>
        </w:rPr>
        <w:t xml:space="preserve">A: </w:t>
      </w:r>
      <w:r>
        <w:rPr>
          <w:sz w:val="20"/>
        </w:rPr>
        <w:t>之所以会发生早泄，主要包括这些，首先可能是患者自身的一些心理问题导致的，比如过去性生活的时候发生过一些不愉快，不管是突然中断或是受到一些惊吓等，此外，调查发现很多早泄的男性对性知识的了解少之又少，经常看一些刺激性的影片，时间久了就会早泄，或是男性本身有一些疾病，常见的疾病主要是前列腺和泌尿系，还有就是有心脑血管疾病的情况下，这边建议你在了解了早泄病因之后是可以去正确进行预防的。</w:t>
      </w:r>
    </w:p>
    <w:p>
      <w:pPr>
        <w:spacing w:before="160" w:after="40"/>
      </w:pPr>
      <w:r>
        <w:rPr>
          <w:b/>
          <w:color w:val="646464"/>
          <w:sz w:val="18"/>
        </w:rPr>
        <w:t xml:space="preserve">[60] </w:t>
      </w:r>
      <w:r>
        <w:rPr>
          <w:b/>
          <w:sz w:val="22"/>
        </w:rPr>
        <w:t>【早泄】</w:t>
      </w:r>
      <w:r>
        <w:rPr>
          <w:b/>
          <w:sz w:val="22"/>
        </w:rPr>
        <w:t xml:space="preserve"> 射精时间短会有哪些方面引发的</w:t>
      </w:r>
    </w:p>
    <w:p>
      <w:pPr>
        <w:spacing w:after="40"/>
      </w:pPr>
      <w:r>
        <w:rPr>
          <w:b/>
          <w:color w:val="0052A4"/>
          <w:sz w:val="20"/>
        </w:rPr>
        <w:t xml:space="preserve">Q: </w:t>
      </w:r>
      <w:r>
        <w:rPr>
          <w:sz w:val="20"/>
        </w:rPr>
        <w:t>男人26岁，近段时间，发觉，性生活好像不太行了，另外，很快就射了，请问：射精时间短会有哪些方面引发的。</w:t>
      </w:r>
    </w:p>
    <w:p>
      <w:pPr>
        <w:spacing w:after="120"/>
      </w:pPr>
      <w:r>
        <w:rPr>
          <w:b/>
          <w:color w:val="008200"/>
          <w:sz w:val="20"/>
        </w:rPr>
        <w:t xml:space="preserve">A: </w:t>
      </w:r>
      <w:r>
        <w:rPr>
          <w:sz w:val="20"/>
        </w:rPr>
        <w:t>早泄的发生因素，主要受以下方面的影响，首先可能是患者出现了一些心理问题，包括像压力大，情绪焦虑，以及对性生活的过于担忧等，另外，缺少性知识，常常手淫就会引起早泄，或是男性本身有一些疾病，包括前列腺和泌尿系的一些炎症感染，或有糖尿病或是骨折等，不管病因是什么，早泄的危害是不容忽视的，务必要正确预防。</w:t>
      </w:r>
    </w:p>
    <w:p>
      <w:pPr>
        <w:spacing w:before="160" w:after="40"/>
      </w:pPr>
      <w:r>
        <w:rPr>
          <w:b/>
          <w:color w:val="646464"/>
          <w:sz w:val="18"/>
        </w:rPr>
        <w:t xml:space="preserve">[61] </w:t>
      </w:r>
      <w:r>
        <w:rPr>
          <w:b/>
          <w:sz w:val="22"/>
        </w:rPr>
        <w:t>【早泄】</w:t>
      </w:r>
      <w:r>
        <w:rPr>
          <w:b/>
          <w:sz w:val="22"/>
        </w:rPr>
        <w:t xml:space="preserve"> 射精时间短会有哪些方面导致的</w:t>
      </w:r>
    </w:p>
    <w:p>
      <w:pPr>
        <w:spacing w:after="40"/>
      </w:pPr>
      <w:r>
        <w:rPr>
          <w:b/>
          <w:color w:val="0052A4"/>
          <w:sz w:val="20"/>
        </w:rPr>
        <w:t xml:space="preserve">Q: </w:t>
      </w:r>
      <w:r>
        <w:rPr>
          <w:sz w:val="20"/>
        </w:rPr>
        <w:t>男性27岁，这两年，感觉，房事不太给力，同时，才进去没一会就射了，请问：射精时间短会有哪些方面导致的。</w:t>
      </w:r>
    </w:p>
    <w:p>
      <w:pPr>
        <w:spacing w:after="120"/>
      </w:pPr>
      <w:r>
        <w:rPr>
          <w:b/>
          <w:color w:val="008200"/>
          <w:sz w:val="20"/>
        </w:rPr>
        <w:t xml:space="preserve">A: </w:t>
      </w:r>
      <w:r>
        <w:rPr>
          <w:sz w:val="20"/>
        </w:rPr>
        <w:t>引发早泄的主要病因，和这些方面都是有关系的，其中较为常见的就是心理因素，比如工作压力大，长期处于焦虑情绪，或是性生活不愉快等，如果男性对性知识缺少了解，看一些不健康的图书、音频，就容易发生早泄，还有就是一些器质性疾病了，尤其是像前列腺和泌尿系疾病，或是像一些心脑血管疾病，这边建议你在了解了早泄病因之后是可以去正确进行预防的。</w:t>
      </w:r>
    </w:p>
    <w:p>
      <w:pPr>
        <w:spacing w:before="160" w:after="40"/>
      </w:pPr>
      <w:r>
        <w:rPr>
          <w:b/>
          <w:color w:val="646464"/>
          <w:sz w:val="18"/>
        </w:rPr>
        <w:t xml:space="preserve">[62] </w:t>
      </w:r>
      <w:r>
        <w:rPr>
          <w:b/>
          <w:sz w:val="22"/>
        </w:rPr>
        <w:t>【早泄】</w:t>
      </w:r>
      <w:r>
        <w:rPr>
          <w:b/>
          <w:sz w:val="22"/>
        </w:rPr>
        <w:t xml:space="preserve"> 性生活时间短会是什么诱因导致的</w:t>
      </w:r>
    </w:p>
    <w:p>
      <w:pPr>
        <w:spacing w:after="40"/>
      </w:pPr>
      <w:r>
        <w:rPr>
          <w:b/>
          <w:color w:val="0052A4"/>
          <w:sz w:val="20"/>
        </w:rPr>
        <w:t xml:space="preserve">Q: </w:t>
      </w:r>
      <w:r>
        <w:rPr>
          <w:sz w:val="20"/>
        </w:rPr>
        <w:t>男，目前43岁，近半年，发现，房事不太给力，同时，才进去没一会就射了，请问：性生活时间短会是什么诱因导致的。</w:t>
      </w:r>
    </w:p>
    <w:p>
      <w:pPr>
        <w:spacing w:after="120"/>
      </w:pPr>
      <w:r>
        <w:rPr>
          <w:b/>
          <w:color w:val="008200"/>
          <w:sz w:val="20"/>
        </w:rPr>
        <w:t xml:space="preserve">A: </w:t>
      </w:r>
      <w:r>
        <w:rPr>
          <w:sz w:val="20"/>
        </w:rPr>
        <w:t>发生早射的原因，和以下几个方面有关，首先可能是患者自身的一些心理问题导致的，比如部分男性比较自卑，在另一半面前抬不起头，或是工作压力大，情绪焦虑等，另外，男性如果缺少对性知识的了解，经常看一些刺激性的影片，时间久了就会早泄，或者如果男性患有一些疾病，也是会诱发早泄的，如泌尿系感染和前列腺问题，或是发生股份骨折，会有心脑血管疾病，所以早泄的发生和很多因素都有关，要正确预防。</w:t>
      </w:r>
    </w:p>
    <w:p>
      <w:pPr>
        <w:spacing w:before="160" w:after="40"/>
      </w:pPr>
      <w:r>
        <w:rPr>
          <w:b/>
          <w:color w:val="646464"/>
          <w:sz w:val="18"/>
        </w:rPr>
        <w:t xml:space="preserve">[63] </w:t>
      </w:r>
      <w:r>
        <w:rPr>
          <w:b/>
          <w:sz w:val="22"/>
        </w:rPr>
        <w:t>【早泄】</w:t>
      </w:r>
      <w:r>
        <w:rPr>
          <w:b/>
          <w:sz w:val="22"/>
        </w:rPr>
        <w:t xml:space="preserve"> 射精快到底是什么方面导致的</w:t>
      </w:r>
    </w:p>
    <w:p>
      <w:pPr>
        <w:spacing w:after="40"/>
      </w:pPr>
      <w:r>
        <w:rPr>
          <w:b/>
          <w:color w:val="0052A4"/>
          <w:sz w:val="20"/>
        </w:rPr>
        <w:t xml:space="preserve">Q: </w:t>
      </w:r>
      <w:r>
        <w:rPr>
          <w:sz w:val="20"/>
        </w:rPr>
        <w:t>男人24岁，最近半个月，觉得，性生活好像不太行了，另外，每次刚进去就射了，请问：射精快到底是什么方面导致的。</w:t>
      </w:r>
    </w:p>
    <w:p>
      <w:pPr>
        <w:spacing w:after="120"/>
      </w:pPr>
      <w:r>
        <w:rPr>
          <w:b/>
          <w:color w:val="008200"/>
          <w:sz w:val="20"/>
        </w:rPr>
        <w:t xml:space="preserve">A: </w:t>
      </w:r>
      <w:r>
        <w:rPr>
          <w:sz w:val="20"/>
        </w:rPr>
        <w:t>男性早泄的主因，主要是这几种，心理因素是其中比较主要的，比如部分男性比较自卑，在另一半面前抬不起头，或是工作压力大，情绪焦虑等，再者，一些男性如果缺少对性知识的认知，无节制的手淫就会引发早泄，除了这两点，男性如果患上一些男科疾病也会诱发早泄，如泌尿系感染和前列腺问题，或是骨盆骨折以及高血糖等，所以疾病的发生和生活中很多方面都有关，要多方入手进行预防。</w:t>
      </w:r>
    </w:p>
    <w:p>
      <w:pPr>
        <w:spacing w:before="160" w:after="40"/>
      </w:pPr>
      <w:r>
        <w:rPr>
          <w:b/>
          <w:color w:val="646464"/>
          <w:sz w:val="18"/>
        </w:rPr>
        <w:t xml:space="preserve">[64] </w:t>
      </w:r>
      <w:r>
        <w:rPr>
          <w:b/>
          <w:sz w:val="22"/>
        </w:rPr>
        <w:t>【早泄】</w:t>
      </w:r>
      <w:r>
        <w:rPr>
          <w:b/>
          <w:sz w:val="22"/>
        </w:rPr>
        <w:t xml:space="preserve"> 射精时间短会有哪些方面诱发的</w:t>
      </w:r>
    </w:p>
    <w:p>
      <w:pPr>
        <w:spacing w:after="40"/>
      </w:pPr>
      <w:r>
        <w:rPr>
          <w:b/>
          <w:color w:val="0052A4"/>
          <w:sz w:val="20"/>
        </w:rPr>
        <w:t xml:space="preserve">Q: </w:t>
      </w:r>
      <w:r>
        <w:rPr>
          <w:sz w:val="20"/>
        </w:rPr>
        <w:t>男性47岁，最近半个月，觉得，房事大不如前，同时，每次时间不足2分钟，请问：射精时间短会有哪些方面诱发的。</w:t>
      </w:r>
    </w:p>
    <w:p>
      <w:pPr>
        <w:spacing w:after="120"/>
      </w:pPr>
      <w:r>
        <w:rPr>
          <w:b/>
          <w:color w:val="008200"/>
          <w:sz w:val="20"/>
        </w:rPr>
        <w:t xml:space="preserve">A: </w:t>
      </w:r>
      <w:r>
        <w:rPr>
          <w:sz w:val="20"/>
        </w:rPr>
        <w:t>发生早射的原因，常见的有这几种，心理问题是其中比较主要的因素，比如部分男性比较自卑，在另一半面前抬不起头，或是工作压力大，情绪焦虑等，此外，调查发现很多早泄的男性对性知识的了解少之又少，经常看一些刺激性的影片，时间久了就会早泄，还有男性如果患病，比如像前列腺炎、前列腺钙化等，或有糖尿病或是骨折等，早泄的病因并不单一，了解后务必要正确预防。</w:t>
      </w:r>
    </w:p>
    <w:p>
      <w:pPr>
        <w:spacing w:before="160" w:after="40"/>
      </w:pPr>
      <w:r>
        <w:rPr>
          <w:b/>
          <w:color w:val="646464"/>
          <w:sz w:val="18"/>
        </w:rPr>
        <w:t xml:space="preserve">[65] </w:t>
      </w:r>
      <w:r>
        <w:rPr>
          <w:b/>
          <w:sz w:val="22"/>
        </w:rPr>
        <w:t>【早泄】</w:t>
      </w:r>
      <w:r>
        <w:rPr>
          <w:b/>
          <w:sz w:val="22"/>
        </w:rPr>
        <w:t xml:space="preserve"> 射精快会是哪些病因所致的</w:t>
      </w:r>
    </w:p>
    <w:p>
      <w:pPr>
        <w:spacing w:after="40"/>
      </w:pPr>
      <w:r>
        <w:rPr>
          <w:b/>
          <w:color w:val="0052A4"/>
          <w:sz w:val="20"/>
        </w:rPr>
        <w:t xml:space="preserve">Q: </w:t>
      </w:r>
      <w:r>
        <w:rPr>
          <w:sz w:val="20"/>
        </w:rPr>
        <w:t>男性，现在33岁，近段时间，发觉，房事不太给力，同时，每次刚进去就射了，请问：射精快会是哪些病因所致的。</w:t>
      </w:r>
    </w:p>
    <w:p>
      <w:pPr>
        <w:spacing w:after="120"/>
      </w:pPr>
      <w:r>
        <w:rPr>
          <w:b/>
          <w:color w:val="008200"/>
          <w:sz w:val="20"/>
        </w:rPr>
        <w:t xml:space="preserve">A: </w:t>
      </w:r>
      <w:r>
        <w:rPr>
          <w:sz w:val="20"/>
        </w:rPr>
        <w:t>引发早泄的主要病因，和以下几个方面有关，首先可能是患者出现了一些心理问题，如在性生活被人为的突然中断，亦或是受到了一些不良的外界因素影响等，再者，一些男性如果缺少对性知识的认知，长期手淫、自慰，就是早泄主因之一，还有就是一些器质性疾病了，主要是前列腺或是泌尿系统出现问题，或是发生股份骨折，会有心脑血管疾病，早泄的病因多且复杂，希望了解后能够正确预防。</w:t>
      </w:r>
    </w:p>
    <w:p>
      <w:pPr>
        <w:spacing w:before="160" w:after="40"/>
      </w:pPr>
      <w:r>
        <w:rPr>
          <w:b/>
          <w:color w:val="646464"/>
          <w:sz w:val="18"/>
        </w:rPr>
        <w:t xml:space="preserve">[66] </w:t>
      </w:r>
      <w:r>
        <w:rPr>
          <w:b/>
          <w:sz w:val="22"/>
        </w:rPr>
        <w:t>【早泄】</w:t>
      </w:r>
      <w:r>
        <w:rPr>
          <w:b/>
          <w:sz w:val="22"/>
        </w:rPr>
        <w:t xml:space="preserve"> 射精时间短会有哪些方面引起的</w:t>
      </w:r>
    </w:p>
    <w:p>
      <w:pPr>
        <w:spacing w:after="40"/>
      </w:pPr>
      <w:r>
        <w:rPr>
          <w:b/>
          <w:color w:val="0052A4"/>
          <w:sz w:val="20"/>
        </w:rPr>
        <w:t xml:space="preserve">Q: </w:t>
      </w:r>
      <w:r>
        <w:rPr>
          <w:sz w:val="20"/>
        </w:rPr>
        <w:t>男，目前45岁，这两年，察觉，房事大不如前，另外，每次才开始就已经射了，请问：射精时间短会有哪些方面引起的。</w:t>
      </w:r>
    </w:p>
    <w:p>
      <w:pPr>
        <w:spacing w:after="120"/>
      </w:pPr>
      <w:r>
        <w:rPr>
          <w:b/>
          <w:color w:val="008200"/>
          <w:sz w:val="20"/>
        </w:rPr>
        <w:t xml:space="preserve">A: </w:t>
      </w:r>
      <w:r>
        <w:rPr>
          <w:sz w:val="20"/>
        </w:rPr>
        <w:t>可能诱发早泄的因素，和这些方面都是有关系的，首先可能是患者出现了一些心理问题，比如过去性生活的时候发生过一些不愉快，不管是突然中断或是受到一些惊吓等，另外，缺少性知识，手淫过度，早泄就会发生，或是男性本身有一些疾病，尤其是像前列腺和泌尿系疾病，或是骨盆发生骨折，血糖高等，所以疾病的发生和生活中很多方面都有关，要多方入手进行预防。</w:t>
      </w:r>
    </w:p>
    <w:p>
      <w:pPr>
        <w:spacing w:before="160" w:after="40"/>
      </w:pPr>
      <w:r>
        <w:rPr>
          <w:b/>
          <w:color w:val="646464"/>
          <w:sz w:val="18"/>
        </w:rPr>
        <w:t xml:space="preserve">[67] </w:t>
      </w:r>
      <w:r>
        <w:rPr>
          <w:b/>
          <w:sz w:val="22"/>
        </w:rPr>
        <w:t>【早泄】</w:t>
      </w:r>
      <w:r>
        <w:rPr>
          <w:b/>
          <w:sz w:val="22"/>
        </w:rPr>
        <w:t xml:space="preserve"> 性生活时间短会是哪些方面导致的</w:t>
      </w:r>
    </w:p>
    <w:p>
      <w:pPr>
        <w:spacing w:after="40"/>
      </w:pPr>
      <w:r>
        <w:rPr>
          <w:b/>
          <w:color w:val="0052A4"/>
          <w:sz w:val="20"/>
        </w:rPr>
        <w:t xml:space="preserve">Q: </w:t>
      </w:r>
      <w:r>
        <w:rPr>
          <w:sz w:val="20"/>
        </w:rPr>
        <w:t>现在42岁了，近一年，发觉，性功能出现退化，同时，很快就射了，请问：性生活时间短会是哪些方面导致的。</w:t>
      </w:r>
    </w:p>
    <w:p>
      <w:pPr>
        <w:spacing w:after="120"/>
      </w:pPr>
      <w:r>
        <w:rPr>
          <w:b/>
          <w:color w:val="008200"/>
          <w:sz w:val="20"/>
        </w:rPr>
        <w:t xml:space="preserve">A: </w:t>
      </w:r>
      <w:r>
        <w:rPr>
          <w:sz w:val="20"/>
        </w:rPr>
        <w:t>之所以会发生早泄，和很多方面都相关，其中心理问题是比较主要的，比如工作压力大，长期处于焦虑情绪，或是性生活不愉快等，再者，一些男性如果缺少对性知识的认知，无节制的手淫就会引发早泄，或者如果男性患有一些疾病，也是会诱发早泄的，尤其是像前列腺和泌尿系疾病，或是心脑血管疾病以及高血糖，所以男性要正确了解性知识，保持健康，预防早泄发生。</w:t>
      </w:r>
    </w:p>
    <w:p>
      <w:pPr>
        <w:spacing w:before="160" w:after="40"/>
      </w:pPr>
      <w:r>
        <w:rPr>
          <w:b/>
          <w:color w:val="646464"/>
          <w:sz w:val="18"/>
        </w:rPr>
        <w:t xml:space="preserve">[68] </w:t>
      </w:r>
      <w:r>
        <w:rPr>
          <w:b/>
          <w:sz w:val="22"/>
        </w:rPr>
        <w:t>【早泄】</w:t>
      </w:r>
      <w:r>
        <w:rPr>
          <w:b/>
          <w:sz w:val="22"/>
        </w:rPr>
        <w:t xml:space="preserve"> 性生活时间短是由哪些原因诱发的</w:t>
      </w:r>
    </w:p>
    <w:p>
      <w:pPr>
        <w:spacing w:after="40"/>
      </w:pPr>
      <w:r>
        <w:rPr>
          <w:b/>
          <w:color w:val="0052A4"/>
          <w:sz w:val="20"/>
        </w:rPr>
        <w:t xml:space="preserve">Q: </w:t>
      </w:r>
      <w:r>
        <w:rPr>
          <w:sz w:val="20"/>
        </w:rPr>
        <w:t>54岁，男性，近半年，发觉，性功能变差了，另外，才进去没一会就射了，请问：性生活时间短是由哪些原因诱发的。</w:t>
      </w:r>
    </w:p>
    <w:p>
      <w:pPr>
        <w:spacing w:after="120"/>
      </w:pPr>
      <w:r>
        <w:rPr>
          <w:b/>
          <w:color w:val="008200"/>
          <w:sz w:val="20"/>
        </w:rPr>
        <w:t xml:space="preserve">A: </w:t>
      </w:r>
      <w:r>
        <w:rPr>
          <w:sz w:val="20"/>
        </w:rPr>
        <w:t>发生早射的原因，主要受到这些方面的影响，常见的是患者自身的心里因素，在性生活时受到一些不良因素的影响，或者是夫妻感情不合，其次，像一些对性知识并不了解的男性，经常看一些刺激性的影片，时间久了就会早泄，或者如果男性患有一些疾病，也是会诱发早泄的，包括前列腺和泌尿系的一些炎症感染，或是有心脑血管病变等，早泄对男性身心造成的创伤都是较大的，建议了解病因后正确预防。</w:t>
      </w:r>
    </w:p>
    <w:p>
      <w:pPr>
        <w:spacing w:before="160" w:after="40"/>
      </w:pPr>
      <w:r>
        <w:rPr>
          <w:b/>
          <w:color w:val="646464"/>
          <w:sz w:val="18"/>
        </w:rPr>
        <w:t xml:space="preserve">[69] </w:t>
      </w:r>
      <w:r>
        <w:rPr>
          <w:b/>
          <w:sz w:val="22"/>
        </w:rPr>
        <w:t>【早泄】</w:t>
      </w:r>
      <w:r>
        <w:rPr>
          <w:b/>
          <w:sz w:val="22"/>
        </w:rPr>
        <w:t xml:space="preserve"> 射精快到底是什么因素导致的</w:t>
      </w:r>
    </w:p>
    <w:p>
      <w:pPr>
        <w:spacing w:after="40"/>
      </w:pPr>
      <w:r>
        <w:rPr>
          <w:b/>
          <w:color w:val="0052A4"/>
          <w:sz w:val="20"/>
        </w:rPr>
        <w:t xml:space="preserve">Q: </w:t>
      </w:r>
      <w:r>
        <w:rPr>
          <w:sz w:val="20"/>
        </w:rPr>
        <w:t>男性29岁，最近半个月，发现，自己在性生活方面力不从心，另外，每次才开始就已经射了，请问：射精快到底是什么因素导致的。</w:t>
      </w:r>
    </w:p>
    <w:p>
      <w:pPr>
        <w:spacing w:after="120"/>
      </w:pPr>
      <w:r>
        <w:rPr>
          <w:b/>
          <w:color w:val="008200"/>
          <w:sz w:val="20"/>
        </w:rPr>
        <w:t xml:space="preserve">A: </w:t>
      </w:r>
      <w:r>
        <w:rPr>
          <w:sz w:val="20"/>
        </w:rPr>
        <w:t>出现早泄情况的主因，主要受以下方面的影响，其中心理问题是比较主要的，男性在性生活的过程中被迫中断，或是受到一些惊吓，亦或是一些不良的外界因素干扰等，此外，对性知识了解匮乏，手淫过度，早泄就会发生，或者说，患有一些器质性的疾病，常见的有前列腺和泌尿系问题，或是心脑血管和糖尿病等，所以早泄的发生和很多因素都有关，要正确预防。</w:t>
      </w:r>
    </w:p>
    <w:p>
      <w:pPr>
        <w:spacing w:before="160" w:after="40"/>
      </w:pPr>
      <w:r>
        <w:rPr>
          <w:b/>
          <w:color w:val="646464"/>
          <w:sz w:val="18"/>
        </w:rPr>
        <w:t xml:space="preserve">[70] </w:t>
      </w:r>
      <w:r>
        <w:rPr>
          <w:b/>
          <w:sz w:val="22"/>
        </w:rPr>
        <w:t>【早泄】</w:t>
      </w:r>
      <w:r>
        <w:rPr>
          <w:b/>
          <w:sz w:val="22"/>
        </w:rPr>
        <w:t xml:space="preserve"> 射精快到底是什么因素引起的</w:t>
      </w:r>
    </w:p>
    <w:p>
      <w:pPr>
        <w:spacing w:after="40"/>
      </w:pPr>
      <w:r>
        <w:rPr>
          <w:b/>
          <w:color w:val="0052A4"/>
          <w:sz w:val="20"/>
        </w:rPr>
        <w:t xml:space="preserve">Q: </w:t>
      </w:r>
      <w:r>
        <w:rPr>
          <w:sz w:val="20"/>
        </w:rPr>
        <w:t>男性48岁，这两年，发现，性功能变差了，同时，射精的时间特别快，请问：射精快到底是什么因素引起的。</w:t>
      </w:r>
    </w:p>
    <w:p>
      <w:pPr>
        <w:spacing w:after="120"/>
      </w:pPr>
      <w:r>
        <w:rPr>
          <w:b/>
          <w:color w:val="008200"/>
          <w:sz w:val="20"/>
        </w:rPr>
        <w:t xml:space="preserve">A: </w:t>
      </w:r>
      <w:r>
        <w:rPr>
          <w:sz w:val="20"/>
        </w:rPr>
        <w:t>出现早泄情况的主因，常见的有这几种，其中心理问题是比较主要的，比如像夫妻感情不和，或是第一次性体验不愉快，男性如果没有及时的接受性教育，看一些不健康的图书、音频，就容易发生早泄，或者说，患有一些器质性的疾病，主要是前列腺或是泌尿系统出现问题，还有就是有心脑血管疾病的情况下，所以疾病的发生和生活中很多方面都有关，要多方入手进行预防。</w:t>
      </w:r>
    </w:p>
    <w:p>
      <w:pPr>
        <w:spacing w:before="160" w:after="40"/>
      </w:pPr>
      <w:r>
        <w:rPr>
          <w:b/>
          <w:color w:val="646464"/>
          <w:sz w:val="18"/>
        </w:rPr>
        <w:t xml:space="preserve">[71] </w:t>
      </w:r>
      <w:r>
        <w:rPr>
          <w:b/>
          <w:sz w:val="22"/>
        </w:rPr>
        <w:t>【早泄】</w:t>
      </w:r>
      <w:r>
        <w:rPr>
          <w:b/>
          <w:sz w:val="22"/>
        </w:rPr>
        <w:t xml:space="preserve"> 射精快到底是什么因素引发的</w:t>
      </w:r>
    </w:p>
    <w:p>
      <w:pPr>
        <w:spacing w:after="40"/>
      </w:pPr>
      <w:r>
        <w:rPr>
          <w:b/>
          <w:color w:val="0052A4"/>
          <w:sz w:val="20"/>
        </w:rPr>
        <w:t xml:space="preserve">Q: </w:t>
      </w:r>
      <w:r>
        <w:rPr>
          <w:sz w:val="20"/>
        </w:rPr>
        <w:t>男性，现在43岁，最近几年，察觉，性功能变差了，同时，射精的时间特别快，请问：射精快到底是什么因素引发的。</w:t>
      </w:r>
    </w:p>
    <w:p>
      <w:pPr>
        <w:spacing w:after="120"/>
      </w:pPr>
      <w:r>
        <w:rPr>
          <w:b/>
          <w:color w:val="008200"/>
          <w:sz w:val="20"/>
        </w:rPr>
        <w:t xml:space="preserve">A: </w:t>
      </w:r>
      <w:r>
        <w:rPr>
          <w:sz w:val="20"/>
        </w:rPr>
        <w:t>出现早泄情况的主因，常与这些方面相关，其中较为常见的就是心理因素，男性在性生活的过程中被迫中断，或是受到一些惊吓，亦或是一些不良的外界因素干扰等，另外，男性对性知识没有一个很好的了解，手淫过度，早泄就会发生，还有比较严重的一点，那就是一些器质性疾病的发生，尤其是像前列腺和泌尿系疾病，或是发生股份骨折，会有心脑血管疾病，早泄一旦发生治疗起来难度就很大，建议男性们在生活中务必要积极预防。</w:t>
      </w:r>
    </w:p>
    <w:p>
      <w:pPr>
        <w:spacing w:before="160" w:after="40"/>
      </w:pPr>
      <w:r>
        <w:rPr>
          <w:b/>
          <w:color w:val="646464"/>
          <w:sz w:val="18"/>
        </w:rPr>
        <w:t xml:space="preserve">[72] </w:t>
      </w:r>
      <w:r>
        <w:rPr>
          <w:b/>
          <w:sz w:val="22"/>
        </w:rPr>
        <w:t>【早泄】</w:t>
      </w:r>
      <w:r>
        <w:rPr>
          <w:b/>
          <w:sz w:val="22"/>
        </w:rPr>
        <w:t xml:space="preserve"> 射精快是什么病因导致的</w:t>
      </w:r>
    </w:p>
    <w:p>
      <w:pPr>
        <w:spacing w:after="40"/>
      </w:pPr>
      <w:r>
        <w:rPr>
          <w:b/>
          <w:color w:val="0052A4"/>
          <w:sz w:val="20"/>
        </w:rPr>
        <w:t xml:space="preserve">Q: </w:t>
      </w:r>
      <w:r>
        <w:rPr>
          <w:sz w:val="20"/>
        </w:rPr>
        <w:t>28岁，男，最近半个月，觉得，房事大不如前，另外，射精的时间特别快，请问：射精快是什么病因导致的。</w:t>
      </w:r>
    </w:p>
    <w:p>
      <w:pPr>
        <w:spacing w:after="120"/>
      </w:pPr>
      <w:r>
        <w:rPr>
          <w:b/>
          <w:color w:val="008200"/>
          <w:sz w:val="20"/>
        </w:rPr>
        <w:t xml:space="preserve">A: </w:t>
      </w:r>
      <w:r>
        <w:rPr>
          <w:sz w:val="20"/>
        </w:rPr>
        <w:t>可能诱发早泄的因素，有以下这几种，比如像男性自身心理上出现了一些问题，这和目前男性生活、工作压力以及患者自身的性格都是有密切关系的，此外，对性知识了解匮乏，常常自己自慰，就会导致早泄，或是男性不幸患上一些疾病，如泌尿系感染和前列腺问题，或是血糖高，心脑血管不好，早泄对男性身心造成的创伤都是较大的，建议了解病因后正确预防。</w:t>
      </w:r>
    </w:p>
    <w:p>
      <w:pPr>
        <w:spacing w:before="160" w:after="40"/>
      </w:pPr>
      <w:r>
        <w:rPr>
          <w:b/>
          <w:color w:val="646464"/>
          <w:sz w:val="18"/>
        </w:rPr>
        <w:t xml:space="preserve">[73] </w:t>
      </w:r>
      <w:r>
        <w:rPr>
          <w:b/>
          <w:sz w:val="22"/>
        </w:rPr>
        <w:t>【早泄】</w:t>
      </w:r>
      <w:r>
        <w:rPr>
          <w:b/>
          <w:sz w:val="22"/>
        </w:rPr>
        <w:t xml:space="preserve"> 性生活时间短会是什么方面诱发的</w:t>
      </w:r>
    </w:p>
    <w:p>
      <w:pPr>
        <w:spacing w:after="40"/>
      </w:pPr>
      <w:r>
        <w:rPr>
          <w:b/>
          <w:color w:val="0052A4"/>
          <w:sz w:val="20"/>
        </w:rPr>
        <w:t xml:space="preserve">Q: </w:t>
      </w:r>
      <w:r>
        <w:rPr>
          <w:sz w:val="20"/>
        </w:rPr>
        <w:t>男人46岁，这两年，察觉，房事大不如前，同时，每次刚进去就射了，请问：性生活时间短会是什么方面诱发的。</w:t>
      </w:r>
    </w:p>
    <w:p>
      <w:pPr>
        <w:spacing w:after="120"/>
      </w:pPr>
      <w:r>
        <w:rPr>
          <w:b/>
          <w:color w:val="008200"/>
          <w:sz w:val="20"/>
        </w:rPr>
        <w:t xml:space="preserve">A: </w:t>
      </w:r>
      <w:r>
        <w:rPr>
          <w:sz w:val="20"/>
        </w:rPr>
        <w:t>男人早泄的病因，主要受到这些方面的影响，心理问题是其中比较主要的因素，比如，当代男性的压力是比较大的，所以长期处于高度紧张的状态，另外，男性对性知识没有一个很好的了解，经常看一些刺激性的影片，时间久了就会早泄，再者，早泄的发生其实和一些疾病也是有关系的，比如像前列腺炎、前列腺钙化等，或是像高血糖以及心脑血管等疾病，以上这些因素均可导致早泄的发生，建议每一位男性都有所重视。</w:t>
      </w:r>
    </w:p>
    <w:p>
      <w:pPr>
        <w:spacing w:before="160" w:after="40"/>
      </w:pPr>
      <w:r>
        <w:rPr>
          <w:b/>
          <w:color w:val="646464"/>
          <w:sz w:val="18"/>
        </w:rPr>
        <w:t xml:space="preserve">[74] </w:t>
      </w:r>
      <w:r>
        <w:rPr>
          <w:b/>
          <w:sz w:val="22"/>
        </w:rPr>
        <w:t>【早泄】</w:t>
      </w:r>
      <w:r>
        <w:rPr>
          <w:b/>
          <w:sz w:val="22"/>
        </w:rPr>
        <w:t xml:space="preserve"> 射精快究竟是什么诱因导致的</w:t>
      </w:r>
    </w:p>
    <w:p>
      <w:pPr>
        <w:spacing w:after="40"/>
      </w:pPr>
      <w:r>
        <w:rPr>
          <w:b/>
          <w:color w:val="0052A4"/>
          <w:sz w:val="20"/>
        </w:rPr>
        <w:t xml:space="preserve">Q: </w:t>
      </w:r>
      <w:r>
        <w:rPr>
          <w:sz w:val="20"/>
        </w:rPr>
        <w:t>现在45岁了，近段时间，觉得，房事不太给力，另外，射精的时间特别快，请问：射精快究竟是什么诱因导致的。</w:t>
      </w:r>
    </w:p>
    <w:p>
      <w:pPr>
        <w:spacing w:after="120"/>
      </w:pPr>
      <w:r>
        <w:rPr>
          <w:b/>
          <w:color w:val="008200"/>
          <w:sz w:val="20"/>
        </w:rPr>
        <w:t xml:space="preserve">A: </w:t>
      </w:r>
      <w:r>
        <w:rPr>
          <w:sz w:val="20"/>
        </w:rPr>
        <w:t>早泄情况发生的原因，受到这些方面的影响，首先可能是患者自身的心理因素，比如在过去的性生活中有过不好的体验，亦或是夫妻感情不合等，另外还有对性知识认知的匮乏，无节制的手淫就会引发早泄，或者说，患有一些器质性的疾病，常见的有前列腺和泌尿系问题，或是血糖高，心脑血管不好，不管病因是什么，早泄的危害是不容忽视的，务必要正确预防。</w:t>
      </w:r>
    </w:p>
    <w:p>
      <w:pPr>
        <w:spacing w:before="160" w:after="40"/>
      </w:pPr>
      <w:r>
        <w:rPr>
          <w:b/>
          <w:color w:val="646464"/>
          <w:sz w:val="18"/>
        </w:rPr>
        <w:t xml:space="preserve">[75] </w:t>
      </w:r>
      <w:r>
        <w:rPr>
          <w:b/>
          <w:sz w:val="22"/>
        </w:rPr>
        <w:t>【早泄】</w:t>
      </w:r>
      <w:r>
        <w:rPr>
          <w:b/>
          <w:sz w:val="22"/>
        </w:rPr>
        <w:t xml:space="preserve"> 早射是由于哪些病因引起的</w:t>
      </w:r>
    </w:p>
    <w:p>
      <w:pPr>
        <w:spacing w:after="40"/>
      </w:pPr>
      <w:r>
        <w:rPr>
          <w:b/>
          <w:color w:val="0052A4"/>
          <w:sz w:val="20"/>
        </w:rPr>
        <w:t xml:space="preserve">Q: </w:t>
      </w:r>
      <w:r>
        <w:rPr>
          <w:sz w:val="20"/>
        </w:rPr>
        <w:t>男性，现在52岁，近半年，发觉，房事大不如前，并且，不足2,3分钟就射了，请问：早射是由于哪些病因引起的。</w:t>
      </w:r>
    </w:p>
    <w:p>
      <w:pPr>
        <w:spacing w:after="120"/>
      </w:pPr>
      <w:r>
        <w:rPr>
          <w:b/>
          <w:color w:val="008200"/>
          <w:sz w:val="20"/>
        </w:rPr>
        <w:t xml:space="preserve">A: </w:t>
      </w:r>
      <w:r>
        <w:rPr>
          <w:sz w:val="20"/>
        </w:rPr>
        <w:t>早泄的常见病因，有以下这几种，首当其冲的就是患者自身的心理因素，比如在过去的性生活中有过不好的体验，亦或是夫妻感情不合等，此外，对性知识了解匮乏，长期手淫都会导致早泄，再者，像一些器质性疾病也会导致早泄发生，比如一些男性疾病，前列腺炎、前列腺增生等，或是心脑血管疾病以及高血糖，建议定期对性知识进行了解，并且及时疏导心理，检查身体，正确预防。</w:t>
      </w:r>
    </w:p>
    <w:p>
      <w:pPr>
        <w:spacing w:before="160" w:after="40"/>
      </w:pPr>
      <w:r>
        <w:rPr>
          <w:b/>
          <w:color w:val="646464"/>
          <w:sz w:val="18"/>
        </w:rPr>
        <w:t xml:space="preserve">[76] </w:t>
      </w:r>
      <w:r>
        <w:rPr>
          <w:b/>
          <w:sz w:val="22"/>
        </w:rPr>
        <w:t>【早泄】</w:t>
      </w:r>
      <w:r>
        <w:rPr>
          <w:b/>
          <w:sz w:val="22"/>
        </w:rPr>
        <w:t xml:space="preserve"> 早射会是什么病因引起的</w:t>
      </w:r>
    </w:p>
    <w:p>
      <w:pPr>
        <w:spacing w:after="40"/>
      </w:pPr>
      <w:r>
        <w:rPr>
          <w:b/>
          <w:color w:val="0052A4"/>
          <w:sz w:val="20"/>
        </w:rPr>
        <w:t xml:space="preserve">Q: </w:t>
      </w:r>
      <w:r>
        <w:rPr>
          <w:sz w:val="20"/>
        </w:rPr>
        <w:t>45岁，男性，近段时间，感觉，自己在性生活方面力不从心，并且，每次时间不足2分钟，请问：早射会是什么病因引起的。</w:t>
      </w:r>
    </w:p>
    <w:p>
      <w:pPr>
        <w:spacing w:after="120"/>
      </w:pPr>
      <w:r>
        <w:rPr>
          <w:b/>
          <w:color w:val="008200"/>
          <w:sz w:val="20"/>
        </w:rPr>
        <w:t xml:space="preserve">A: </w:t>
      </w:r>
      <w:r>
        <w:rPr>
          <w:sz w:val="20"/>
        </w:rPr>
        <w:t>之所以会发生早泄，和以下几个方面有关，目前看来男性心理问题占大部分，这和目前男性生活、工作压力以及患者自身的性格都是有密切关系的，另外还有对性知识认知的匮乏，无节制的手淫就会引发早泄，或者说像一些疾病的发生，比如一些前列腺疾病，或是发生股份骨折，会有心脑血管疾病，早泄发生的病因主要就这几个方面，可以有针对性的去进行预防。</w:t>
      </w:r>
    </w:p>
    <w:p>
      <w:pPr>
        <w:spacing w:before="160" w:after="40"/>
      </w:pPr>
      <w:r>
        <w:rPr>
          <w:b/>
          <w:color w:val="646464"/>
          <w:sz w:val="18"/>
        </w:rPr>
        <w:t xml:space="preserve">[77] </w:t>
      </w:r>
      <w:r>
        <w:rPr>
          <w:b/>
          <w:sz w:val="22"/>
        </w:rPr>
        <w:t>【早泄】</w:t>
      </w:r>
      <w:r>
        <w:rPr>
          <w:b/>
          <w:sz w:val="22"/>
        </w:rPr>
        <w:t xml:space="preserve"> 早射会是什么病因引发的</w:t>
      </w:r>
    </w:p>
    <w:p>
      <w:pPr>
        <w:spacing w:after="40"/>
      </w:pPr>
      <w:r>
        <w:rPr>
          <w:b/>
          <w:color w:val="0052A4"/>
          <w:sz w:val="20"/>
        </w:rPr>
        <w:t xml:space="preserve">Q: </w:t>
      </w:r>
      <w:r>
        <w:rPr>
          <w:sz w:val="20"/>
        </w:rPr>
        <w:t>男人51岁，这两年，发现，性功能出现退化，另外，每次时间不足2分钟，请问：早射会是什么病因引发的。</w:t>
      </w:r>
    </w:p>
    <w:p>
      <w:pPr>
        <w:spacing w:after="120"/>
      </w:pPr>
      <w:r>
        <w:rPr>
          <w:b/>
          <w:color w:val="008200"/>
          <w:sz w:val="20"/>
        </w:rPr>
        <w:t xml:space="preserve">A: </w:t>
      </w:r>
      <w:r>
        <w:rPr>
          <w:sz w:val="20"/>
        </w:rPr>
        <w:t>早泄发生的主要因素，可能与这些相关，首先可能是患者自身的一些心理问题导致的，比如患者在过去的性生活中有过一些不愉快的体验，或是受到过惊吓，如果男性对性知识缺少了解，长期观看不良视频就会引发早泄，或者说像一些疾病的发生，比如尿道感染或是前列腺问题，或是心脑血管和糖尿病等，所以男性要正确了解性知识，保持健康，预防早泄发生。</w:t>
      </w:r>
    </w:p>
    <w:p>
      <w:pPr>
        <w:spacing w:before="160" w:after="40"/>
      </w:pPr>
      <w:r>
        <w:rPr>
          <w:b/>
          <w:color w:val="646464"/>
          <w:sz w:val="18"/>
        </w:rPr>
        <w:t xml:space="preserve">[78] </w:t>
      </w:r>
      <w:r>
        <w:rPr>
          <w:b/>
          <w:sz w:val="22"/>
        </w:rPr>
        <w:t>【早泄】</w:t>
      </w:r>
      <w:r>
        <w:rPr>
          <w:b/>
          <w:sz w:val="22"/>
        </w:rPr>
        <w:t xml:space="preserve"> 早射到底是什么因素引发的</w:t>
      </w:r>
    </w:p>
    <w:p>
      <w:pPr>
        <w:spacing w:after="40"/>
      </w:pPr>
      <w:r>
        <w:rPr>
          <w:b/>
          <w:color w:val="0052A4"/>
          <w:sz w:val="20"/>
        </w:rPr>
        <w:t xml:space="preserve">Q: </w:t>
      </w:r>
      <w:r>
        <w:rPr>
          <w:sz w:val="20"/>
        </w:rPr>
        <w:t>男人43岁，最近半个月，发现，自己在性生活方面力不从心，另外，射精的时间特别快，请问：早射到底是什么因素引发的。</w:t>
      </w:r>
    </w:p>
    <w:p>
      <w:pPr>
        <w:spacing w:after="120"/>
      </w:pPr>
      <w:r>
        <w:rPr>
          <w:b/>
          <w:color w:val="008200"/>
          <w:sz w:val="20"/>
        </w:rPr>
        <w:t xml:space="preserve">A: </w:t>
      </w:r>
      <w:r>
        <w:rPr>
          <w:sz w:val="20"/>
        </w:rPr>
        <w:t>早泄的常见病因，和以下几个方面有关，目前看来男性心理问题占大部分，比如过去性生活时受到过惊吓，有不愉快的体验等，另外还有对性知识认知的匮乏，常常手淫就会引起早泄，再者，像一些器质性疾病也会导致早泄发生，比如前列腺疾病或是泌尿系感染，或是血糖高，心脑血管不好，早泄的病因多且复杂，希望了解后能够正确预防。</w:t>
      </w:r>
    </w:p>
    <w:p>
      <w:pPr>
        <w:spacing w:before="160" w:after="40"/>
      </w:pPr>
      <w:r>
        <w:rPr>
          <w:b/>
          <w:color w:val="646464"/>
          <w:sz w:val="18"/>
        </w:rPr>
        <w:t xml:space="preserve">[79] </w:t>
      </w:r>
      <w:r>
        <w:rPr>
          <w:b/>
          <w:sz w:val="22"/>
        </w:rPr>
        <w:t>【早泄】</w:t>
      </w:r>
      <w:r>
        <w:rPr>
          <w:b/>
          <w:sz w:val="22"/>
        </w:rPr>
        <w:t xml:space="preserve"> 早泄是由于哪些病因诱发的</w:t>
      </w:r>
    </w:p>
    <w:p>
      <w:pPr>
        <w:spacing w:after="40"/>
      </w:pPr>
      <w:r>
        <w:rPr>
          <w:b/>
          <w:color w:val="0052A4"/>
          <w:sz w:val="20"/>
        </w:rPr>
        <w:t xml:space="preserve">Q: </w:t>
      </w:r>
      <w:r>
        <w:rPr>
          <w:sz w:val="20"/>
        </w:rPr>
        <w:t>26岁，男性，近段时间，觉得，自己在性生活方面力不从心，并且，才进去没一会就射了，请问：早泄是由于哪些病因诱发的。</w:t>
      </w:r>
    </w:p>
    <w:p>
      <w:pPr>
        <w:spacing w:after="120"/>
      </w:pPr>
      <w:r>
        <w:rPr>
          <w:b/>
          <w:color w:val="008200"/>
          <w:sz w:val="20"/>
        </w:rPr>
        <w:t xml:space="preserve">A: </w:t>
      </w:r>
      <w:r>
        <w:rPr>
          <w:sz w:val="20"/>
        </w:rPr>
        <w:t>引发早泄的原因，主要包括这些，目前看来男性心理问题占大部分，比如在过去的性生活中有过不好的体验，亦或是夫妻感情不合等，再者，一些男性如果缺少对性知识的认知，无节制的手淫就会引发早泄，再者，像一些器质性疾病也会导致早泄发生，比如前列腺疾病或是泌尿系感染，或有糖尿病或是骨折等，所以早泄的发生和很多因素都有关，要正确预防。</w:t>
      </w:r>
    </w:p>
    <w:p>
      <w:pPr>
        <w:spacing w:before="160" w:after="40"/>
      </w:pPr>
      <w:r>
        <w:rPr>
          <w:b/>
          <w:color w:val="646464"/>
          <w:sz w:val="18"/>
        </w:rPr>
        <w:t xml:space="preserve">[80] </w:t>
      </w:r>
      <w:r>
        <w:rPr>
          <w:b/>
          <w:sz w:val="22"/>
        </w:rPr>
        <w:t>【早泄】</w:t>
      </w:r>
      <w:r>
        <w:rPr>
          <w:b/>
          <w:sz w:val="22"/>
        </w:rPr>
        <w:t xml:space="preserve"> 早射是由于哪些病因引发的</w:t>
      </w:r>
    </w:p>
    <w:p>
      <w:pPr>
        <w:spacing w:after="40"/>
      </w:pPr>
      <w:r>
        <w:rPr>
          <w:b/>
          <w:color w:val="0052A4"/>
          <w:sz w:val="20"/>
        </w:rPr>
        <w:t xml:space="preserve">Q: </w:t>
      </w:r>
      <w:r>
        <w:rPr>
          <w:sz w:val="20"/>
        </w:rPr>
        <w:t>男性22岁，近半年，感觉，性生活好像不太行了，另外，才进去没一会就射了，请问：早射是由于哪些病因引发的。</w:t>
      </w:r>
    </w:p>
    <w:p>
      <w:pPr>
        <w:spacing w:after="120"/>
      </w:pPr>
      <w:r>
        <w:rPr>
          <w:b/>
          <w:color w:val="008200"/>
          <w:sz w:val="20"/>
        </w:rPr>
        <w:t xml:space="preserve">A: </w:t>
      </w:r>
      <w:r>
        <w:rPr>
          <w:sz w:val="20"/>
        </w:rPr>
        <w:t>之所以会发生早泄，常见的有以下几种，心理问题是其中比较主要的因素，比如过去性生活的时候发生过一些不愉快，不管是突然中断或是受到一些惊吓等，再者，一些男性如果缺少对性知识的认知，手淫过度，早泄就会发生，再者，像一些器质性疾病也会导致早泄发生，比如尿道感染或是前列腺问题，或是血糖高，心脑血管不好，早泄对男性身心造成的创伤都是较大的，建议了解病因后正确预防。</w:t>
      </w:r>
    </w:p>
    <w:p>
      <w:pPr>
        <w:spacing w:before="160" w:after="40"/>
      </w:pPr>
      <w:r>
        <w:rPr>
          <w:b/>
          <w:color w:val="646464"/>
          <w:sz w:val="18"/>
        </w:rPr>
        <w:t xml:space="preserve">[81] </w:t>
      </w:r>
      <w:r>
        <w:rPr>
          <w:b/>
          <w:sz w:val="22"/>
        </w:rPr>
        <w:t>【早泄】</w:t>
      </w:r>
      <w:r>
        <w:rPr>
          <w:b/>
          <w:sz w:val="22"/>
        </w:rPr>
        <w:t xml:space="preserve"> 早射是哪些病因所致的</w:t>
      </w:r>
    </w:p>
    <w:p>
      <w:pPr>
        <w:spacing w:after="40"/>
      </w:pPr>
      <w:r>
        <w:rPr>
          <w:b/>
          <w:color w:val="0052A4"/>
          <w:sz w:val="20"/>
        </w:rPr>
        <w:t xml:space="preserve">Q: </w:t>
      </w:r>
      <w:r>
        <w:rPr>
          <w:sz w:val="20"/>
        </w:rPr>
        <w:t>男性，现在47岁，最近半个月，感觉，性功能出现退化，而且，不足2,3分钟就射了，请问：早射是哪些病因所致的。</w:t>
      </w:r>
    </w:p>
    <w:p>
      <w:pPr>
        <w:spacing w:after="120"/>
      </w:pPr>
      <w:r>
        <w:rPr>
          <w:b/>
          <w:color w:val="008200"/>
          <w:sz w:val="20"/>
        </w:rPr>
        <w:t xml:space="preserve">A: </w:t>
      </w:r>
      <w:r>
        <w:rPr>
          <w:sz w:val="20"/>
        </w:rPr>
        <w:t>诱发早泄的因素，与很多方面都有关联，其中较为常见的就是心理因素，比如在过去的性生活中有过不好的体验，亦或是夫妻感情不合等，另外还有对性知识认知的匮乏，经常观摩一些刺激性的图文、视频均可导致早泄，再者，像一些器质性疾病也会导致早泄发生，包括前列腺和泌尿系的一些炎症感染，或是血糖高，心脑血管不好，所以疾病的发生和生活中很多方面都有关，要多方入手进行预防。</w:t>
      </w:r>
    </w:p>
    <w:p>
      <w:pPr>
        <w:spacing w:before="160" w:after="40"/>
      </w:pPr>
      <w:r>
        <w:rPr>
          <w:b/>
          <w:color w:val="646464"/>
          <w:sz w:val="18"/>
        </w:rPr>
        <w:t xml:space="preserve">[82] </w:t>
      </w:r>
      <w:r>
        <w:rPr>
          <w:b/>
          <w:sz w:val="22"/>
        </w:rPr>
        <w:t>【早泄】</w:t>
      </w:r>
      <w:r>
        <w:rPr>
          <w:b/>
          <w:sz w:val="22"/>
        </w:rPr>
        <w:t xml:space="preserve"> 射精快是什么诱因引起的</w:t>
      </w:r>
    </w:p>
    <w:p>
      <w:pPr>
        <w:spacing w:after="40"/>
      </w:pPr>
      <w:r>
        <w:rPr>
          <w:b/>
          <w:color w:val="0052A4"/>
          <w:sz w:val="20"/>
        </w:rPr>
        <w:t xml:space="preserve">Q: </w:t>
      </w:r>
      <w:r>
        <w:rPr>
          <w:sz w:val="20"/>
        </w:rPr>
        <w:t>男，目前33岁，最近半个月，发觉，性生活总是提不起劲，并且，每次刚进去就射了，请问：射精快是什么诱因引起的。</w:t>
      </w:r>
    </w:p>
    <w:p>
      <w:pPr>
        <w:spacing w:after="120"/>
      </w:pPr>
      <w:r>
        <w:rPr>
          <w:b/>
          <w:color w:val="008200"/>
          <w:sz w:val="20"/>
        </w:rPr>
        <w:t xml:space="preserve">A: </w:t>
      </w:r>
      <w:r>
        <w:rPr>
          <w:sz w:val="20"/>
        </w:rPr>
        <w:t>诱发早泄的因素，常见的有这几种，目前看来主要是患者心理上出现了一些问题，包括像压力大，情绪焦虑，以及对性生活的过于担忧等，此外，调查发现很多早泄的男性对性知识的了解少之又少，经常看一些刺激性的影片，时间久了就会早泄，还有比较严重的一点，那就是一些器质性疾病的发生，比如前列腺疾病或是泌尿系感染，或是糖尿病，心脑血管病变等，所以疾病的发生和生活中很多方面都有关，要多方入手进行预防。</w:t>
      </w:r>
    </w:p>
    <w:p>
      <w:pPr>
        <w:spacing w:before="160" w:after="40"/>
      </w:pPr>
      <w:r>
        <w:rPr>
          <w:b/>
          <w:color w:val="646464"/>
          <w:sz w:val="18"/>
        </w:rPr>
        <w:t xml:space="preserve">[83] </w:t>
      </w:r>
      <w:r>
        <w:rPr>
          <w:b/>
          <w:sz w:val="22"/>
        </w:rPr>
        <w:t>【早泄】</w:t>
      </w:r>
      <w:r>
        <w:rPr>
          <w:b/>
          <w:sz w:val="22"/>
        </w:rPr>
        <w:t xml:space="preserve"> 早射会是哪些原因引发的</w:t>
      </w:r>
    </w:p>
    <w:p>
      <w:pPr>
        <w:spacing w:after="40"/>
      </w:pPr>
      <w:r>
        <w:rPr>
          <w:b/>
          <w:color w:val="0052A4"/>
          <w:sz w:val="20"/>
        </w:rPr>
        <w:t xml:space="preserve">Q: </w:t>
      </w:r>
      <w:r>
        <w:rPr>
          <w:sz w:val="20"/>
        </w:rPr>
        <w:t>22岁，男性，近段时间，觉得，性生活总是提不起劲，同时，每次才开始就已经射了，请问：早射会是哪些原因引发的。</w:t>
      </w:r>
    </w:p>
    <w:p>
      <w:pPr>
        <w:spacing w:after="120"/>
      </w:pPr>
      <w:r>
        <w:rPr>
          <w:b/>
          <w:color w:val="008200"/>
          <w:sz w:val="20"/>
        </w:rPr>
        <w:t xml:space="preserve">A: </w:t>
      </w:r>
      <w:r>
        <w:rPr>
          <w:sz w:val="20"/>
        </w:rPr>
        <w:t>男性发生早泄的原因，主要包括这几种，心理问题的发生是其中比较主要的一点，比如工作压力大，长期处于焦虑情绪，或是性生活不愉快等，很多缺乏性知识的男性，经常自慰手淫就会成为早泄导火索，还有男性如果患病，比如一些男性疾病，前列腺炎、前列腺增生等，或是血糖高，心脑血管不好，所以导致早泄发生的因素很多，要从多方面入手进行预防。</w:t>
      </w:r>
    </w:p>
    <w:p>
      <w:pPr>
        <w:spacing w:before="160" w:after="40"/>
      </w:pPr>
      <w:r>
        <w:rPr>
          <w:b/>
          <w:color w:val="646464"/>
          <w:sz w:val="18"/>
        </w:rPr>
        <w:t xml:space="preserve">[84] </w:t>
      </w:r>
      <w:r>
        <w:rPr>
          <w:b/>
          <w:sz w:val="22"/>
        </w:rPr>
        <w:t>【早泄】</w:t>
      </w:r>
      <w:r>
        <w:rPr>
          <w:b/>
          <w:sz w:val="22"/>
        </w:rPr>
        <w:t xml:space="preserve"> 早泄会有哪些因素引发的</w:t>
      </w:r>
    </w:p>
    <w:p>
      <w:pPr>
        <w:spacing w:after="40"/>
      </w:pPr>
      <w:r>
        <w:rPr>
          <w:b/>
          <w:color w:val="0052A4"/>
          <w:sz w:val="20"/>
        </w:rPr>
        <w:t xml:space="preserve">Q: </w:t>
      </w:r>
      <w:r>
        <w:rPr>
          <w:sz w:val="20"/>
        </w:rPr>
        <w:t>男，目前36岁，近半年，发觉，性功能变差了，另外，每次时间不足2分钟，请问：早泄会有哪些因素引发的。</w:t>
      </w:r>
    </w:p>
    <w:p>
      <w:pPr>
        <w:spacing w:after="120"/>
      </w:pPr>
      <w:r>
        <w:rPr>
          <w:b/>
          <w:color w:val="008200"/>
          <w:sz w:val="20"/>
        </w:rPr>
        <w:t xml:space="preserve">A: </w:t>
      </w:r>
      <w:r>
        <w:rPr>
          <w:sz w:val="20"/>
        </w:rPr>
        <w:t>早泄的发生因素，和以下几个方面有关，心理问题的发生是其中比较主要的一点，像是夫妻间感情不好，性生活不愉快，或是性的初体验并不好，另外，男性对性知识没有一个很好的了解，常常手淫就会引起早泄，或是男性本身有一些疾病，如泌尿系感染和前列腺问题，还有就是有心脑血管疾病的情况下，早泄的发生并非偶然，和患者自身有不可脱离的关系，务必要重视。</w:t>
      </w:r>
    </w:p>
    <w:p>
      <w:pPr>
        <w:spacing w:before="160" w:after="40"/>
      </w:pPr>
      <w:r>
        <w:rPr>
          <w:b/>
          <w:color w:val="646464"/>
          <w:sz w:val="18"/>
        </w:rPr>
        <w:t xml:space="preserve">[85] </w:t>
      </w:r>
      <w:r>
        <w:rPr>
          <w:b/>
          <w:sz w:val="22"/>
        </w:rPr>
        <w:t>【早泄】</w:t>
      </w:r>
      <w:r>
        <w:rPr>
          <w:b/>
          <w:sz w:val="22"/>
        </w:rPr>
        <w:t xml:space="preserve"> 早泄会是什么病因导致的</w:t>
      </w:r>
    </w:p>
    <w:p>
      <w:pPr>
        <w:spacing w:after="40"/>
      </w:pPr>
      <w:r>
        <w:rPr>
          <w:b/>
          <w:color w:val="0052A4"/>
          <w:sz w:val="20"/>
        </w:rPr>
        <w:t xml:space="preserve">Q: </w:t>
      </w:r>
      <w:r>
        <w:rPr>
          <w:sz w:val="20"/>
        </w:rPr>
        <w:t>男，目前21岁，最近半年，发觉，性生活好像不太行了，并且，每次才开始就已经射了，请问：早泄会是什么病因导致的。</w:t>
      </w:r>
    </w:p>
    <w:p>
      <w:pPr>
        <w:spacing w:after="120"/>
      </w:pPr>
      <w:r>
        <w:rPr>
          <w:b/>
          <w:color w:val="008200"/>
          <w:sz w:val="20"/>
        </w:rPr>
        <w:t xml:space="preserve">A: </w:t>
      </w:r>
      <w:r>
        <w:rPr>
          <w:sz w:val="20"/>
        </w:rPr>
        <w:t>其实之所以发生早泄病因，主要受到这些方面的影响，其中心理问题是比较主要的，比如工作压力大，长期处于焦虑情绪，或是性生活不愉快等，此外，对性知识了解匮乏，手淫过度，早泄就会发生，或是男性不幸患上一些疾病，比如像前列腺炎、前列腺钙化等，或是心脑血管和糖尿病等，早泄的病因多且复杂，希望了解后能够正确预防。</w:t>
      </w:r>
    </w:p>
    <w:p>
      <w:pPr>
        <w:spacing w:before="160" w:after="40"/>
      </w:pPr>
      <w:r>
        <w:rPr>
          <w:b/>
          <w:color w:val="646464"/>
          <w:sz w:val="18"/>
        </w:rPr>
        <w:t xml:space="preserve">[86] </w:t>
      </w:r>
      <w:r>
        <w:rPr>
          <w:b/>
          <w:sz w:val="22"/>
        </w:rPr>
        <w:t>【早泄】</w:t>
      </w:r>
      <w:r>
        <w:rPr>
          <w:b/>
          <w:sz w:val="22"/>
        </w:rPr>
        <w:t xml:space="preserve"> 早泄会有哪些原因诱发的</w:t>
      </w:r>
    </w:p>
    <w:p>
      <w:pPr>
        <w:spacing w:after="40"/>
      </w:pPr>
      <w:r>
        <w:rPr>
          <w:b/>
          <w:color w:val="0052A4"/>
          <w:sz w:val="20"/>
        </w:rPr>
        <w:t xml:space="preserve">Q: </w:t>
      </w:r>
      <w:r>
        <w:rPr>
          <w:sz w:val="20"/>
        </w:rPr>
        <w:t>男性，现在29岁，近半年，发现，性功能出现退化，并且，每次时间不足2分钟，请问：早泄会有哪些原因诱发的。</w:t>
      </w:r>
    </w:p>
    <w:p>
      <w:pPr>
        <w:spacing w:after="120"/>
      </w:pPr>
      <w:r>
        <w:rPr>
          <w:b/>
          <w:color w:val="008200"/>
          <w:sz w:val="20"/>
        </w:rPr>
        <w:t xml:space="preserve">A: </w:t>
      </w:r>
      <w:r>
        <w:rPr>
          <w:sz w:val="20"/>
        </w:rPr>
        <w:t>早泄情况发生的原因，和这些方面都是有关系的，常见的是患者自身的心里因素，男性在性生活的过程中被迫中断，或是受到一些惊吓，亦或是一些不良的外界因素干扰等，另外，缺少性知识，看一些不健康的图书、音频，就容易发生早泄，或是男性不幸患上一些疾病，比如尿道感染或是前列腺问题，或是骨盆发生骨折，血糖高等，所以早泄的发生和很多因素都有关，要正确预防。</w:t>
      </w:r>
    </w:p>
    <w:p>
      <w:pPr>
        <w:spacing w:before="160" w:after="40"/>
      </w:pPr>
      <w:r>
        <w:rPr>
          <w:b/>
          <w:color w:val="646464"/>
          <w:sz w:val="18"/>
        </w:rPr>
        <w:t xml:space="preserve">[87] </w:t>
      </w:r>
      <w:r>
        <w:rPr>
          <w:b/>
          <w:sz w:val="22"/>
        </w:rPr>
        <w:t>【早泄】</w:t>
      </w:r>
      <w:r>
        <w:rPr>
          <w:b/>
          <w:sz w:val="22"/>
        </w:rPr>
        <w:t xml:space="preserve"> 早射是哪些原因引发的</w:t>
      </w:r>
    </w:p>
    <w:p>
      <w:pPr>
        <w:spacing w:after="40"/>
      </w:pPr>
      <w:r>
        <w:rPr>
          <w:b/>
          <w:color w:val="0052A4"/>
          <w:sz w:val="20"/>
        </w:rPr>
        <w:t xml:space="preserve">Q: </w:t>
      </w:r>
      <w:r>
        <w:rPr>
          <w:sz w:val="20"/>
        </w:rPr>
        <w:t>男人32岁，近半年，发现，性功能出现退化，此外，每次才开始就已经射了，请问：早射是哪些原因引发的。</w:t>
      </w:r>
    </w:p>
    <w:p>
      <w:pPr>
        <w:spacing w:after="120"/>
      </w:pPr>
      <w:r>
        <w:rPr>
          <w:b/>
          <w:color w:val="008200"/>
          <w:sz w:val="20"/>
        </w:rPr>
        <w:t xml:space="preserve">A: </w:t>
      </w:r>
      <w:r>
        <w:rPr>
          <w:sz w:val="20"/>
        </w:rPr>
        <w:t>其实之所以发生早泄病因，有以下这几种，心理因素是比较常见的，像是夫妻间感情不好，性生活不愉快，或是性的初体验并不好，另外，男性对性知识没有一个很好的了解，无节制的手淫就会引发早泄，或是男性本身有一些疾病，比如前列腺疾病或是泌尿系感染，或是糖尿病，心脑血管病变等，早泄的病因多且复杂，希望了解后能够正确预防。</w:t>
      </w:r>
    </w:p>
    <w:p>
      <w:pPr>
        <w:spacing w:before="160" w:after="40"/>
      </w:pPr>
      <w:r>
        <w:rPr>
          <w:b/>
          <w:color w:val="646464"/>
          <w:sz w:val="18"/>
        </w:rPr>
        <w:t xml:space="preserve">[88] </w:t>
      </w:r>
      <w:r>
        <w:rPr>
          <w:b/>
          <w:sz w:val="22"/>
        </w:rPr>
        <w:t>【早泄】</w:t>
      </w:r>
      <w:r>
        <w:rPr>
          <w:b/>
          <w:sz w:val="22"/>
        </w:rPr>
        <w:t xml:space="preserve"> 早泄到底是什么病因所致的</w:t>
      </w:r>
    </w:p>
    <w:p>
      <w:pPr>
        <w:spacing w:after="40"/>
      </w:pPr>
      <w:r>
        <w:rPr>
          <w:b/>
          <w:color w:val="0052A4"/>
          <w:sz w:val="20"/>
        </w:rPr>
        <w:t xml:space="preserve">Q: </w:t>
      </w:r>
      <w:r>
        <w:rPr>
          <w:sz w:val="20"/>
        </w:rPr>
        <w:t>53岁，男，这段时间，发觉，性功能出现退化，同时，不足2,3分钟就射了，请问：早泄到底是什么病因所致的。</w:t>
      </w:r>
    </w:p>
    <w:p>
      <w:pPr>
        <w:spacing w:after="120"/>
      </w:pPr>
      <w:r>
        <w:rPr>
          <w:b/>
          <w:color w:val="008200"/>
          <w:sz w:val="20"/>
        </w:rPr>
        <w:t xml:space="preserve">A: </w:t>
      </w:r>
      <w:r>
        <w:rPr>
          <w:sz w:val="20"/>
        </w:rPr>
        <w:t>发生早射的原因，可能与这些相关，心理问题是其中比较主要的因素，男性在性生活的过程中被迫中断，或是受到一些惊吓，亦或是一些不良的外界因素干扰等，也可能是因为患者自身缺少性知识，长期观看不良视频就会引发早泄，还有如果得病了也会成为早泄的诱因之一，比如前列腺疾病或是泌尿系感染，或是骨盆发生骨折，血糖高等，早泄的病因并不单一，了解后务必要正确预防。</w:t>
      </w:r>
    </w:p>
    <w:p>
      <w:pPr>
        <w:spacing w:before="160" w:after="40"/>
      </w:pPr>
      <w:r>
        <w:rPr>
          <w:b/>
          <w:color w:val="646464"/>
          <w:sz w:val="18"/>
        </w:rPr>
        <w:t xml:space="preserve">[89] </w:t>
      </w:r>
      <w:r>
        <w:rPr>
          <w:b/>
          <w:sz w:val="22"/>
        </w:rPr>
        <w:t>【早泄】</w:t>
      </w:r>
      <w:r>
        <w:rPr>
          <w:b/>
          <w:sz w:val="22"/>
        </w:rPr>
        <w:t xml:space="preserve"> 早射是哪些原因引起的</w:t>
      </w:r>
    </w:p>
    <w:p>
      <w:pPr>
        <w:spacing w:after="40"/>
      </w:pPr>
      <w:r>
        <w:rPr>
          <w:b/>
          <w:color w:val="0052A4"/>
          <w:sz w:val="20"/>
        </w:rPr>
        <w:t xml:space="preserve">Q: </w:t>
      </w:r>
      <w:r>
        <w:rPr>
          <w:sz w:val="20"/>
        </w:rPr>
        <w:t>现在49岁了，最近半个月，发现，性功能变差了，此外，每次时间不足2分钟，请问：早射是哪些原因引起的。</w:t>
      </w:r>
    </w:p>
    <w:p>
      <w:pPr>
        <w:spacing w:after="120"/>
      </w:pPr>
      <w:r>
        <w:rPr>
          <w:b/>
          <w:color w:val="008200"/>
          <w:sz w:val="20"/>
        </w:rPr>
        <w:t xml:space="preserve">A: </w:t>
      </w:r>
      <w:r>
        <w:rPr>
          <w:sz w:val="20"/>
        </w:rPr>
        <w:t>出现早泄情况的主因，主要受到这些方面的影响，心理因素是比较常见的，比如，当代男性的压力是比较大的，所以长期处于高度紧张的状态，此外，和男性对性知识的漠视，经常自慰手淫就会成为早泄导火索，或是像一些疾病的发生也是早泄的诱因之一，如泌尿系感染和前列腺问题，或是血糖高，心脑血管不好，所以男性要正确了解性知识，保持健康，预防早泄发生。</w:t>
      </w:r>
    </w:p>
    <w:p>
      <w:pPr>
        <w:spacing w:before="160" w:after="40"/>
      </w:pPr>
      <w:r>
        <w:rPr>
          <w:b/>
          <w:color w:val="646464"/>
          <w:sz w:val="18"/>
        </w:rPr>
        <w:t xml:space="preserve">[90] </w:t>
      </w:r>
      <w:r>
        <w:rPr>
          <w:b/>
          <w:sz w:val="22"/>
        </w:rPr>
        <w:t>【早泄】</w:t>
      </w:r>
      <w:r>
        <w:rPr>
          <w:b/>
          <w:sz w:val="22"/>
        </w:rPr>
        <w:t xml:space="preserve"> 早射到底是什么因素引起的</w:t>
      </w:r>
    </w:p>
    <w:p>
      <w:pPr>
        <w:spacing w:after="40"/>
      </w:pPr>
      <w:r>
        <w:rPr>
          <w:b/>
          <w:color w:val="0052A4"/>
          <w:sz w:val="20"/>
        </w:rPr>
        <w:t xml:space="preserve">Q: </w:t>
      </w:r>
      <w:r>
        <w:rPr>
          <w:sz w:val="20"/>
        </w:rPr>
        <w:t>男性，现在31岁，最近几年，察觉，性功能出现退化，另外，不足2,3分钟就射了，请问：早射到底是什么因素引起的。</w:t>
      </w:r>
    </w:p>
    <w:p>
      <w:pPr>
        <w:spacing w:after="120"/>
      </w:pPr>
      <w:r>
        <w:rPr>
          <w:b/>
          <w:color w:val="008200"/>
          <w:sz w:val="20"/>
        </w:rPr>
        <w:t xml:space="preserve">A: </w:t>
      </w:r>
      <w:r>
        <w:rPr>
          <w:sz w:val="20"/>
        </w:rPr>
        <w:t>出现早泄情况的主因，主要包括这几种，首当其冲的就是患者自身的心理因素，比如在过去的性生活中有过不好的体验，亦或是夫妻感情不合等，另外还有对性知识认知的匮乏，无节制的手淫就会引发早泄，还有就是一些器质性疾病了，主要是前列腺或是泌尿系统出现问题，或是像高血糖以及心脑血管等疾病，早泄发生的病因主要就这几个方面，可以有针对性的去进行预防。</w:t>
      </w:r>
    </w:p>
    <w:p>
      <w:pPr>
        <w:spacing w:before="160" w:after="40"/>
      </w:pPr>
      <w:r>
        <w:rPr>
          <w:b/>
          <w:color w:val="646464"/>
          <w:sz w:val="18"/>
        </w:rPr>
        <w:t xml:space="preserve">[91] </w:t>
      </w:r>
      <w:r>
        <w:rPr>
          <w:b/>
          <w:sz w:val="22"/>
        </w:rPr>
        <w:t>【前列腺炎】</w:t>
      </w:r>
      <w:r>
        <w:rPr>
          <w:b/>
          <w:sz w:val="22"/>
        </w:rPr>
        <w:t xml:space="preserve"> 前列腺炎注意事项会有哪些</w:t>
      </w:r>
    </w:p>
    <w:p>
      <w:pPr>
        <w:spacing w:after="40"/>
      </w:pPr>
      <w:r>
        <w:rPr>
          <w:b/>
          <w:color w:val="0052A4"/>
          <w:sz w:val="20"/>
        </w:rPr>
        <w:t xml:space="preserve">Q: </w:t>
      </w:r>
      <w:r>
        <w:rPr>
          <w:sz w:val="20"/>
        </w:rPr>
        <w:t>25岁男较近比较疲惫，身体有感觉到了不健康，会是得这个病了吗，请问：前列腺炎有哪些注意事项？</w:t>
      </w:r>
    </w:p>
    <w:p>
      <w:pPr>
        <w:spacing w:after="120"/>
      </w:pPr>
      <w:r>
        <w:rPr>
          <w:b/>
          <w:color w:val="008200"/>
          <w:sz w:val="20"/>
        </w:rPr>
        <w:t xml:space="preserve">A: </w:t>
      </w:r>
      <w:r>
        <w:rPr>
          <w:sz w:val="20"/>
        </w:rPr>
        <w:t>非细菌性前列腺近年来的曝光率让更多的人都了解到前列腺的脆弱，都明白前列腺需要有很好的保护，生存调养，注意防雨，不宜久坐，不宜长途骑车骑马。由于精神上的紧张和恐惧，常可再次出现头昏、记忆力减退、思想不聚集、精神不振、乏力、怕冷、流汗、神经衰弱等许多神经官能症的表现出。</w:t>
      </w:r>
    </w:p>
    <w:p>
      <w:pPr>
        <w:spacing w:before="160" w:after="40"/>
      </w:pPr>
      <w:r>
        <w:rPr>
          <w:b/>
          <w:color w:val="646464"/>
          <w:sz w:val="18"/>
        </w:rPr>
        <w:t xml:space="preserve">[92] </w:t>
      </w:r>
      <w:r>
        <w:rPr>
          <w:b/>
          <w:sz w:val="22"/>
        </w:rPr>
        <w:t>【阳痿早泄】</w:t>
      </w:r>
      <w:r>
        <w:rPr>
          <w:b/>
          <w:sz w:val="22"/>
        </w:rPr>
        <w:t xml:space="preserve"> 手淫过度勃起不坚早泄怎么治疗</w:t>
      </w:r>
    </w:p>
    <w:p>
      <w:pPr>
        <w:spacing w:after="40"/>
      </w:pPr>
      <w:r>
        <w:rPr>
          <w:b/>
          <w:color w:val="0052A4"/>
          <w:sz w:val="20"/>
        </w:rPr>
        <w:t xml:space="preserve">Q: </w:t>
      </w:r>
      <w:r>
        <w:rPr>
          <w:sz w:val="20"/>
        </w:rPr>
        <w:t>你好，大夫，男，35岁这种情况有一年多了，刚开始是不能够勃起无论怎样刺激没反映，请问手淫过度勃起不坚早泄怎么治疗</w:t>
      </w:r>
    </w:p>
    <w:p>
      <w:pPr>
        <w:spacing w:after="120"/>
      </w:pPr>
      <w:r>
        <w:rPr>
          <w:b/>
          <w:color w:val="008200"/>
          <w:sz w:val="20"/>
        </w:rPr>
        <w:t xml:space="preserve">A: </w:t>
      </w:r>
      <w:r>
        <w:rPr>
          <w:sz w:val="20"/>
        </w:rPr>
        <w:t>你好，这种情况考虑是长期频繁性交引来的肾阳虚致使的。不宜吃六味地黄丸，也不可能立竿见影的效果的。需要有采用补肾壮阳治疗。留意防寒，加强锻炼。压制性交。起码一个月以上。相对于这种疾病，患者朋友们除了必要治疗外，也应该注重自己生活方面的护理，保证良好的生活作息，这样才能尽快的战胜疾病。</w:t>
      </w:r>
    </w:p>
    <w:p>
      <w:pPr>
        <w:spacing w:before="160" w:after="40"/>
      </w:pPr>
      <w:r>
        <w:rPr>
          <w:b/>
          <w:color w:val="646464"/>
          <w:sz w:val="18"/>
        </w:rPr>
        <w:t xml:space="preserve">[93] </w:t>
      </w:r>
      <w:r>
        <w:rPr>
          <w:b/>
          <w:sz w:val="22"/>
        </w:rPr>
        <w:t>【阳痿早泄】</w:t>
      </w:r>
      <w:r>
        <w:rPr>
          <w:b/>
          <w:sz w:val="22"/>
        </w:rPr>
        <w:t xml:space="preserve"> 勃起不坚易疲软不持久怎么治疗</w:t>
      </w:r>
    </w:p>
    <w:p>
      <w:pPr>
        <w:spacing w:after="40"/>
      </w:pPr>
      <w:r>
        <w:rPr>
          <w:b/>
          <w:color w:val="0052A4"/>
          <w:sz w:val="20"/>
        </w:rPr>
        <w:t xml:space="preserve">Q: </w:t>
      </w:r>
      <w:r>
        <w:rPr>
          <w:sz w:val="20"/>
        </w:rPr>
        <w:t>男，25岁，这种情况有一年多了，刚开始是不能够勃起无论怎样刺激没反映，请问勃起不坚易疲软不持久怎么治疗</w:t>
      </w:r>
    </w:p>
    <w:p>
      <w:pPr>
        <w:spacing w:after="120"/>
      </w:pPr>
      <w:r>
        <w:rPr>
          <w:b/>
          <w:color w:val="008200"/>
          <w:sz w:val="20"/>
        </w:rPr>
        <w:t xml:space="preserve">A: </w:t>
      </w:r>
      <w:r>
        <w:rPr>
          <w:sz w:val="20"/>
        </w:rPr>
        <w:t>你好，根据你的叙述，而且你的年龄，你这种情况多是性交过度致使的肾虚引来的勃起无力，早泄，需要有戒掉性交，补肾治疗可以稳定。可以看中医，吃中药调理。一放松心情，在培训和练习中要自我排毒，增加性生活次数提高质量。二多锻炼身体，稳定体质，三多吃韭菜山药、枸杞子，牛羊肉等补肾食品。多吃蔬菜水果，禁食辛辣刺激食物，少加班多锻炼身体，大幅提高自身抵抗力。</w:t>
      </w:r>
    </w:p>
    <w:p>
      <w:pPr>
        <w:spacing w:before="160" w:after="40"/>
      </w:pPr>
      <w:r>
        <w:rPr>
          <w:b/>
          <w:color w:val="646464"/>
          <w:sz w:val="18"/>
        </w:rPr>
        <w:t xml:space="preserve">[94] </w:t>
      </w:r>
      <w:r>
        <w:rPr>
          <w:b/>
          <w:sz w:val="22"/>
        </w:rPr>
        <w:t>【阳痿早泄】</w:t>
      </w:r>
      <w:r>
        <w:rPr>
          <w:b/>
          <w:sz w:val="22"/>
        </w:rPr>
        <w:t xml:space="preserve"> 手淫勃起不坚发困手脚冰凉怎么治疗</w:t>
      </w:r>
    </w:p>
    <w:p>
      <w:pPr>
        <w:spacing w:after="40"/>
      </w:pPr>
      <w:r>
        <w:rPr>
          <w:b/>
          <w:color w:val="0052A4"/>
          <w:sz w:val="20"/>
        </w:rPr>
        <w:t xml:space="preserve">Q: </w:t>
      </w:r>
      <w:r>
        <w:rPr>
          <w:sz w:val="20"/>
        </w:rPr>
        <w:t>男，26岁，这种情况有一年多了，刚开始是不能够勃起无论怎样刺激没反映，请问手淫勃起不坚发困手脚冰凉怎么治疗</w:t>
      </w:r>
    </w:p>
    <w:p>
      <w:pPr>
        <w:spacing w:after="120"/>
      </w:pPr>
      <w:r>
        <w:rPr>
          <w:b/>
          <w:color w:val="008200"/>
          <w:sz w:val="20"/>
        </w:rPr>
        <w:t xml:space="preserve">A: </w:t>
      </w:r>
      <w:r>
        <w:rPr>
          <w:sz w:val="20"/>
        </w:rPr>
        <w:t>根据你的上述叙述的情况，一般多考虑是因为频繁性交致使的身体过度耗尽引来的因此建议你平时需要有适当压制性交次数，同时需要有多举办体育锻炼，增强体质，不要加班，就会稳定的，相对于这种疾病，患者朋友们除了必要治疗外，也应该注重自己生活方面的护理，保证良好的生活作息，这样才能尽快的战胜疾病。</w:t>
      </w:r>
    </w:p>
    <w:p>
      <w:pPr>
        <w:spacing w:before="160" w:after="40"/>
      </w:pPr>
      <w:r>
        <w:rPr>
          <w:b/>
          <w:color w:val="646464"/>
          <w:sz w:val="18"/>
        </w:rPr>
        <w:t xml:space="preserve">[95] </w:t>
      </w:r>
      <w:r>
        <w:rPr>
          <w:b/>
          <w:sz w:val="22"/>
        </w:rPr>
        <w:t>【前列腺炎】</w:t>
      </w:r>
      <w:r>
        <w:rPr>
          <w:b/>
          <w:sz w:val="22"/>
        </w:rPr>
        <w:t xml:space="preserve"> 应该怎么治疗前列腺炎好</w:t>
      </w:r>
    </w:p>
    <w:p>
      <w:pPr>
        <w:spacing w:after="40"/>
      </w:pPr>
      <w:r>
        <w:rPr>
          <w:b/>
          <w:color w:val="0052A4"/>
          <w:sz w:val="20"/>
        </w:rPr>
        <w:t xml:space="preserve">Q: </w:t>
      </w:r>
      <w:r>
        <w:rPr>
          <w:sz w:val="20"/>
        </w:rPr>
        <w:t>你好，大夫，男，54岁这段时间晚上的时候小便总是会频繁的睡觉时，第三天的精神也不好，甚至没喝水也会这样，阴囊除了潮湿的情况再次出现，去医院仔细检查是前列腺炎引来的，请问前列腺炎应该怎么治疗好</w:t>
      </w:r>
    </w:p>
    <w:p>
      <w:pPr>
        <w:spacing w:after="120"/>
      </w:pPr>
      <w:r>
        <w:rPr>
          <w:b/>
          <w:color w:val="008200"/>
          <w:sz w:val="20"/>
        </w:rPr>
        <w:t xml:space="preserve">A: </w:t>
      </w:r>
      <w:r>
        <w:rPr>
          <w:sz w:val="20"/>
        </w:rPr>
        <w:t>根据你的叙述，你目前再次出现的症状有可能是前列腺的问题，你这个年龄前列腺再次出现问题大多数都是继发的，大多数都是由性交的习惯引发的，如果你有性交的习惯，必须尽早的戒掉，不然的话症状会越来越重的，建议你只要戒掉性交，适当锻练，应当很快症状就可以纾解的。</w:t>
      </w:r>
    </w:p>
    <w:p>
      <w:pPr>
        <w:spacing w:before="160" w:after="40"/>
      </w:pPr>
      <w:r>
        <w:rPr>
          <w:b/>
          <w:color w:val="646464"/>
          <w:sz w:val="18"/>
        </w:rPr>
        <w:t xml:space="preserve">[96] </w:t>
      </w:r>
      <w:r>
        <w:rPr>
          <w:b/>
          <w:sz w:val="22"/>
        </w:rPr>
        <w:t>【早泄】</w:t>
      </w:r>
      <w:r>
        <w:rPr>
          <w:b/>
          <w:sz w:val="22"/>
        </w:rPr>
        <w:t xml:space="preserve"> 早泄究竟是什么诱因所致的</w:t>
      </w:r>
    </w:p>
    <w:p>
      <w:pPr>
        <w:spacing w:after="40"/>
      </w:pPr>
      <w:r>
        <w:rPr>
          <w:b/>
          <w:color w:val="0052A4"/>
          <w:sz w:val="20"/>
        </w:rPr>
        <w:t xml:space="preserve">Q: </w:t>
      </w:r>
      <w:r>
        <w:rPr>
          <w:sz w:val="20"/>
        </w:rPr>
        <w:t>现在44岁了，近半年，发觉，性功能变差了，此外，每次才开始就已经射了，请问：早泄究竟是什么诱因所致的。</w:t>
      </w:r>
    </w:p>
    <w:p>
      <w:pPr>
        <w:spacing w:after="120"/>
      </w:pPr>
      <w:r>
        <w:rPr>
          <w:b/>
          <w:color w:val="008200"/>
          <w:sz w:val="20"/>
        </w:rPr>
        <w:t xml:space="preserve">A: </w:t>
      </w:r>
      <w:r>
        <w:rPr>
          <w:sz w:val="20"/>
        </w:rPr>
        <w:t>引发早泄的原因，主要包括这些，目前看来男性心理问题占大部分，比如在过去的性生活中有过不好的体验，亦或是夫妻感情不合等，其次，像一些对性知识并不了解的男性，频繁手淫就可能导致早泄，或者如果男性患有一些疾病，也是会诱发早泄的，常见的疾病主要是前列腺和泌尿系，或是有心脑血管病变等，所以早泄的发生和很多因素都有关，要正确预防。</w:t>
      </w:r>
    </w:p>
    <w:p>
      <w:pPr>
        <w:spacing w:before="160" w:after="40"/>
      </w:pPr>
      <w:r>
        <w:rPr>
          <w:b/>
          <w:color w:val="646464"/>
          <w:sz w:val="18"/>
        </w:rPr>
        <w:t xml:space="preserve">[97] </w:t>
      </w:r>
      <w:r>
        <w:rPr>
          <w:b/>
          <w:sz w:val="22"/>
        </w:rPr>
        <w:t>【前列腺炎】</w:t>
      </w:r>
      <w:r>
        <w:rPr>
          <w:b/>
          <w:sz w:val="22"/>
        </w:rPr>
        <w:t xml:space="preserve"> 得了慢性前列腺炎应该怎么办好</w:t>
      </w:r>
    </w:p>
    <w:p>
      <w:pPr>
        <w:spacing w:after="40"/>
      </w:pPr>
      <w:r>
        <w:rPr>
          <w:b/>
          <w:color w:val="0052A4"/>
          <w:sz w:val="20"/>
        </w:rPr>
        <w:t xml:space="preserve">Q: </w:t>
      </w:r>
      <w:r>
        <w:rPr>
          <w:sz w:val="20"/>
        </w:rPr>
        <w:t>男，27岁，这段时间晚上的时候小便总是会频繁的睡觉时，第三天的精神也不好，甚至没喝水也会这样，阴囊除了潮湿的情况再次出现，去医院仔细检查是前列腺炎引来的，请问得了慢性前列腺炎怎么办</w:t>
      </w:r>
    </w:p>
    <w:p>
      <w:pPr>
        <w:spacing w:after="120"/>
      </w:pPr>
      <w:r>
        <w:rPr>
          <w:b/>
          <w:color w:val="008200"/>
          <w:sz w:val="20"/>
        </w:rPr>
        <w:t xml:space="preserve">A: </w:t>
      </w:r>
      <w:r>
        <w:rPr>
          <w:sz w:val="20"/>
        </w:rPr>
        <w:t>你好，根据讲述，得了慢性前列腺炎，现在有夜尿多、阴囊潮湿的症状。建议平时留意戒烟忌酒、不要吃辛辣刺激性食物、多喝水多排尿、防止久坐久站、积极举办体育锻炼。多吃含锌的食物，比如说：南瓜籽、西红柿等。相对于这种疾病，患者朋友们除了必要治疗外，也应该注重自己生活方面的护理，保证良好的生活作息，这样才能尽快的战胜疾病。</w:t>
      </w:r>
    </w:p>
    <w:p>
      <w:pPr>
        <w:spacing w:before="160" w:after="40"/>
      </w:pPr>
      <w:r>
        <w:rPr>
          <w:b/>
          <w:color w:val="646464"/>
          <w:sz w:val="18"/>
        </w:rPr>
        <w:t xml:space="preserve">[98] </w:t>
      </w:r>
      <w:r>
        <w:rPr>
          <w:b/>
          <w:sz w:val="22"/>
        </w:rPr>
        <w:t>【前列腺炎】</w:t>
      </w:r>
      <w:r>
        <w:rPr>
          <w:b/>
          <w:sz w:val="22"/>
        </w:rPr>
        <w:t xml:space="preserve"> 如何治疗好慢性前列腺炎</w:t>
      </w:r>
    </w:p>
    <w:p>
      <w:pPr>
        <w:spacing w:after="40"/>
      </w:pPr>
      <w:r>
        <w:rPr>
          <w:b/>
          <w:color w:val="0052A4"/>
          <w:sz w:val="20"/>
        </w:rPr>
        <w:t xml:space="preserve">Q: </w:t>
      </w:r>
      <w:r>
        <w:rPr>
          <w:sz w:val="20"/>
        </w:rPr>
        <w:t>男，28岁，总感觉尿道有尿刺激，尿完后感觉有尿，用力滴白，大便有时候流粘稠液体，几个月前去过医院，医生没让做仔细检查，说典型慢性前列腺炎，请问慢性前列腺炎如何治疗好</w:t>
      </w:r>
    </w:p>
    <w:p>
      <w:pPr>
        <w:spacing w:after="120"/>
      </w:pPr>
      <w:r>
        <w:rPr>
          <w:b/>
          <w:color w:val="008200"/>
          <w:sz w:val="20"/>
        </w:rPr>
        <w:t xml:space="preserve">A: </w:t>
      </w:r>
      <w:r>
        <w:rPr>
          <w:sz w:val="20"/>
        </w:rPr>
        <w:t>您好！如果确认是慢性前列腺炎症，一般是无菌性炎症，可以口服中药治疗调养，症状逐渐获得压制。留意多运动，不要久坐憋尿，不要性交，看中医中药调理，多喝水，不吃辛辣食物，忌烟酒，症状逐渐消失的。相对于这种疾病，患者朋友们除了必要治疗外，也应该注重自己生活方面的护理，保证良好的生活作息，这样才能尽快的战胜疾病。</w:t>
      </w:r>
    </w:p>
    <w:p>
      <w:pPr>
        <w:spacing w:before="160" w:after="40"/>
      </w:pPr>
      <w:r>
        <w:rPr>
          <w:b/>
          <w:color w:val="646464"/>
          <w:sz w:val="18"/>
        </w:rPr>
        <w:t xml:space="preserve">[99] </w:t>
      </w:r>
      <w:r>
        <w:rPr>
          <w:b/>
          <w:sz w:val="22"/>
        </w:rPr>
        <w:t>【泌尿系统感染】</w:t>
      </w:r>
      <w:r>
        <w:rPr>
          <w:b/>
          <w:sz w:val="22"/>
        </w:rPr>
        <w:t xml:space="preserve"> 男性朋友尿道感染引起小便灼热怎么办</w:t>
      </w:r>
    </w:p>
    <w:p>
      <w:pPr>
        <w:spacing w:after="40"/>
      </w:pPr>
      <w:r>
        <w:rPr>
          <w:b/>
          <w:color w:val="0052A4"/>
          <w:sz w:val="20"/>
        </w:rPr>
        <w:t xml:space="preserve">Q: </w:t>
      </w:r>
      <w:r>
        <w:rPr>
          <w:sz w:val="20"/>
        </w:rPr>
        <w:t>女，今年35岁，大概半个月前，我老婆老是尿频。每次上厕所都只有几滴。请问男性朋友尿道感染引起小便灼热怎么办</w:t>
      </w:r>
    </w:p>
    <w:p>
      <w:pPr>
        <w:spacing w:after="120"/>
      </w:pPr>
      <w:r>
        <w:rPr>
          <w:b/>
          <w:color w:val="008200"/>
          <w:sz w:val="20"/>
        </w:rPr>
        <w:t xml:space="preserve">A: </w:t>
      </w:r>
      <w:r>
        <w:rPr>
          <w:sz w:val="20"/>
        </w:rPr>
        <w:t>你叙述的是性病症状。性传染疾病，建议去医院仔细检查分泌物性病系列，诊断什么传染，然后对症下药，性传染疾病分很多种不同，每一种用药不同，用反了，会严重病情，遗留下来后遗症，以后尿道狭窄，排尿困难，射精困难，有的心脏病，所以尽快去医院仔细检查。相对于这种疾病，患者朋友们除了必要治疗外，也应该注重自己生活方面的护理，保证良好的生活作息，这样才能尽快的战胜疾病。</w:t>
      </w:r>
    </w:p>
    <w:p>
      <w:pPr>
        <w:spacing w:before="160" w:after="40"/>
      </w:pPr>
      <w:r>
        <w:rPr>
          <w:b/>
          <w:color w:val="646464"/>
          <w:sz w:val="18"/>
        </w:rPr>
        <w:t xml:space="preserve">[100] </w:t>
      </w:r>
      <w:r>
        <w:rPr>
          <w:b/>
          <w:sz w:val="22"/>
        </w:rPr>
        <w:t>【早泄】</w:t>
      </w:r>
      <w:r>
        <w:rPr>
          <w:b/>
          <w:sz w:val="22"/>
        </w:rPr>
        <w:t xml:space="preserve"> 男性早泄吃什么可以缓解</w:t>
      </w:r>
    </w:p>
    <w:p>
      <w:pPr>
        <w:spacing w:after="40"/>
      </w:pPr>
      <w:r>
        <w:rPr>
          <w:b/>
          <w:color w:val="0052A4"/>
          <w:sz w:val="20"/>
        </w:rPr>
        <w:t xml:space="preserve">Q: </w:t>
      </w:r>
      <w:r>
        <w:rPr>
          <w:sz w:val="20"/>
        </w:rPr>
        <w:t>我25岁，男每次自己性交的时候只有一分钟就会想射精了，请问男性早泄吃什么药好</w:t>
      </w:r>
    </w:p>
    <w:p>
      <w:pPr>
        <w:spacing w:after="120"/>
      </w:pPr>
      <w:r>
        <w:rPr>
          <w:b/>
          <w:color w:val="008200"/>
          <w:sz w:val="20"/>
        </w:rPr>
        <w:t xml:space="preserve">A: </w:t>
      </w:r>
      <w:r>
        <w:rPr>
          <w:sz w:val="20"/>
        </w:rPr>
        <w:t>早泄是指射精发生在阴茎踏入阴道之前，或踏入阴道中时间较短，在女性尚未超越性高潮，提前射精而再次出现的性交不和谐障碍。致使早泄的原因主要可以分成心理和身理两大部，工作压力大，精神紧张，房事频繁，性交过度也能致使早泄，早泄病因有：炎症、精神因素、前列腺炎、包皮过长、龟头敏感度异常等。建议您到医院复诊，只有到医院做仔细检查，方才能获得科学的确诊，根据病因针对性救治。患者日常要养成良好的生活习惯，规律作息，禁烟酒，多增加日常锻炼以此来提高患者免疫力，避免病情复发。</w:t>
      </w:r>
    </w:p>
    <w:p>
      <w:pPr>
        <w:spacing w:before="160" w:after="40"/>
      </w:pPr>
      <w:r>
        <w:rPr>
          <w:b/>
          <w:color w:val="646464"/>
          <w:sz w:val="18"/>
        </w:rPr>
        <w:t xml:space="preserve">[101] </w:t>
      </w:r>
      <w:r>
        <w:rPr>
          <w:b/>
          <w:sz w:val="22"/>
        </w:rPr>
        <w:t>【阴囊湿疹】</w:t>
      </w:r>
      <w:r>
        <w:rPr>
          <w:b/>
          <w:sz w:val="22"/>
        </w:rPr>
        <w:t xml:space="preserve"> 阴囊潮湿是什么疾病</w:t>
      </w:r>
    </w:p>
    <w:p>
      <w:pPr>
        <w:spacing w:after="40"/>
      </w:pPr>
      <w:r>
        <w:rPr>
          <w:b/>
          <w:color w:val="0052A4"/>
          <w:sz w:val="20"/>
        </w:rPr>
        <w:t xml:space="preserve">Q: </w:t>
      </w:r>
      <w:r>
        <w:rPr>
          <w:sz w:val="20"/>
        </w:rPr>
        <w:t>我28岁，男阴囊这几天长了一些小疙瘩，特别痒，后来去皮肤科仔细检查，说是阴囊湿疹，请问阴囊潮湿是什么病</w:t>
      </w:r>
    </w:p>
    <w:p>
      <w:pPr>
        <w:spacing w:after="120"/>
      </w:pPr>
      <w:r>
        <w:rPr>
          <w:b/>
          <w:color w:val="008200"/>
          <w:sz w:val="20"/>
        </w:rPr>
        <w:t xml:space="preserve">A: </w:t>
      </w:r>
      <w:r>
        <w:rPr>
          <w:sz w:val="20"/>
        </w:rPr>
        <w:t>阴囊潮湿就是指阴囊并没有任何的器质性疾病，但是摸起来上面有汗液的情况。再次出现阴囊潮湿有两种可能性，个是疾病致使的，比如说前列腺炎、精索静脉曲张等。除了就是身理因素，比如说长期久坐、裤子不透气。患者日常要养成良好的生活习惯，规律作息，禁烟酒，多增加日常锻炼以此来提高患者免疫力，避免病情复发。</w:t>
      </w:r>
    </w:p>
    <w:p>
      <w:pPr>
        <w:spacing w:before="160" w:after="40"/>
      </w:pPr>
      <w:r>
        <w:rPr>
          <w:b/>
          <w:color w:val="646464"/>
          <w:sz w:val="18"/>
        </w:rPr>
        <w:t xml:space="preserve">[102] </w:t>
      </w:r>
      <w:r>
        <w:rPr>
          <w:b/>
          <w:sz w:val="22"/>
        </w:rPr>
        <w:t>【阳痿】</w:t>
      </w:r>
      <w:r>
        <w:rPr>
          <w:b/>
          <w:sz w:val="22"/>
        </w:rPr>
        <w:t xml:space="preserve"> 阳痿的症状一般都有哪些</w:t>
      </w:r>
    </w:p>
    <w:p>
      <w:pPr>
        <w:spacing w:after="40"/>
      </w:pPr>
      <w:r>
        <w:rPr>
          <w:b/>
          <w:color w:val="0052A4"/>
          <w:sz w:val="20"/>
        </w:rPr>
        <w:t xml:space="preserve">Q: </w:t>
      </w:r>
      <w:r>
        <w:rPr>
          <w:sz w:val="20"/>
        </w:rPr>
        <w:t>我34岁和老婆的夫妻生活很不如意，是我几自己的原因。每每总是草草了事。从老婆幽怨的眼神中我看出的她很不满意，请问阳痿的症状一般有哪些</w:t>
      </w:r>
    </w:p>
    <w:p>
      <w:pPr>
        <w:spacing w:after="120"/>
      </w:pPr>
      <w:r>
        <w:rPr>
          <w:b/>
          <w:color w:val="008200"/>
          <w:sz w:val="20"/>
        </w:rPr>
        <w:t xml:space="preserve">A: </w:t>
      </w:r>
      <w:r>
        <w:rPr>
          <w:sz w:val="20"/>
        </w:rPr>
        <w:t>阳萎是指男性阴茎勃起功能障碍，表现出为男性在有性欲的情况下，阴茎不能够勃起或能勃起但不坚硬，不能够实施性交运动而发生性交困难，阴茎完全不能够勃起者称之为完全性阳萎，阴茎虽能勃起但不具备性交需要有的足够多硬度者称之为不完全性阳萎。从生长发育已经开始后就发生阳萎者称原发性阳萎。在治疗期间患者需要做的饮食有节，规律作息积极参加体育锻炼，调节身心健康，保持自身卫生.避免因抵抗力下降而导致细菌入侵。</w:t>
      </w:r>
    </w:p>
    <w:p>
      <w:pPr>
        <w:spacing w:before="160" w:after="40"/>
      </w:pPr>
      <w:r>
        <w:rPr>
          <w:b/>
          <w:color w:val="646464"/>
          <w:sz w:val="18"/>
        </w:rPr>
        <w:t xml:space="preserve">[103] </w:t>
      </w:r>
      <w:r>
        <w:rPr>
          <w:b/>
          <w:sz w:val="22"/>
        </w:rPr>
        <w:t>【龟头炎】</w:t>
      </w:r>
      <w:r>
        <w:rPr>
          <w:b/>
          <w:sz w:val="22"/>
        </w:rPr>
        <w:t xml:space="preserve"> 得了包皮龟头炎怎么治疗会好得快</w:t>
      </w:r>
    </w:p>
    <w:p>
      <w:pPr>
        <w:spacing w:after="40"/>
      </w:pPr>
      <w:r>
        <w:rPr>
          <w:b/>
          <w:color w:val="0052A4"/>
          <w:sz w:val="20"/>
        </w:rPr>
        <w:t xml:space="preserve">Q: </w:t>
      </w:r>
      <w:r>
        <w:rPr>
          <w:sz w:val="20"/>
        </w:rPr>
        <w:t>本人男32岁患病也有很长时间了，但是一检查才发现是这病，请问：得了包皮龟头炎怎么治疗好得快</w:t>
      </w:r>
    </w:p>
    <w:p>
      <w:pPr>
        <w:spacing w:after="120"/>
      </w:pPr>
      <w:r>
        <w:rPr>
          <w:b/>
          <w:color w:val="008200"/>
          <w:sz w:val="20"/>
        </w:rPr>
        <w:t xml:space="preserve">A: </w:t>
      </w:r>
      <w:r>
        <w:rPr>
          <w:sz w:val="20"/>
        </w:rPr>
        <w:t>包皮龟头炎，治疗需要有口服消炎药和外用擦剂同时进行比较快速。可口服左氧氟沙星等消炎药、用肤阴洁或万分之一高锰酸钾水擦洗、外擦曲咪新和莫匹罗星软膏乳膏（混和擦）、一般两天起效、一周内可愈。若要同房需带安全套以免女方传染。如有包皮过长或包茎可考虑行包皮术环切术。暂忌烟酒和辛辣食物。病因多见于包皮过长、包茎、性交、外伤传染等等。</w:t>
      </w:r>
    </w:p>
    <w:p>
      <w:pPr>
        <w:spacing w:before="160" w:after="40"/>
      </w:pPr>
      <w:r>
        <w:rPr>
          <w:b/>
          <w:color w:val="646464"/>
          <w:sz w:val="18"/>
        </w:rPr>
        <w:t xml:space="preserve">[104] </w:t>
      </w:r>
      <w:r>
        <w:rPr>
          <w:b/>
          <w:sz w:val="22"/>
        </w:rPr>
        <w:t>【早泄】</w:t>
      </w:r>
      <w:r>
        <w:rPr>
          <w:b/>
          <w:sz w:val="22"/>
        </w:rPr>
        <w:t xml:space="preserve"> 早泄平时要注意哪些饮食</w:t>
      </w:r>
    </w:p>
    <w:p>
      <w:pPr>
        <w:spacing w:after="40"/>
      </w:pPr>
      <w:r>
        <w:rPr>
          <w:b/>
          <w:color w:val="0052A4"/>
          <w:sz w:val="20"/>
        </w:rPr>
        <w:t xml:space="preserve">Q: </w:t>
      </w:r>
      <w:r>
        <w:rPr>
          <w:sz w:val="20"/>
        </w:rPr>
        <w:t>31岁男较近比较疲惫，身体有感觉到了不健康，会是得这个病了吗，请问：早泄平时要注意哪些</w:t>
      </w:r>
    </w:p>
    <w:p>
      <w:pPr>
        <w:spacing w:after="120"/>
      </w:pPr>
      <w:r>
        <w:rPr>
          <w:b/>
          <w:color w:val="008200"/>
          <w:sz w:val="20"/>
        </w:rPr>
        <w:t xml:space="preserve">A: </w:t>
      </w:r>
      <w:r>
        <w:rPr>
          <w:sz w:val="20"/>
        </w:rPr>
        <w:t>早泄是可以救治疗比较好的。根据你的情况有频繁的性交，目前再次出现阳痿早泄考虑性交导致的肾经巨亏引来的，戒掉或者增加性交次数是前提，服用补肾益气药物救治。平时用枸杞泡茶，食补韭菜、牛肉、羊肉，注意做提肛活动有助于缓解恢复。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[105] </w:t>
      </w:r>
      <w:r>
        <w:rPr>
          <w:b/>
          <w:sz w:val="22"/>
        </w:rPr>
        <w:t>【阴囊湿疹】</w:t>
      </w:r>
      <w:r>
        <w:rPr>
          <w:b/>
          <w:sz w:val="22"/>
        </w:rPr>
        <w:t xml:space="preserve"> 阴囊湿疹用什么药膏效果好</w:t>
      </w:r>
    </w:p>
    <w:p>
      <w:pPr>
        <w:spacing w:after="40"/>
      </w:pPr>
      <w:r>
        <w:rPr>
          <w:b/>
          <w:color w:val="0052A4"/>
          <w:sz w:val="20"/>
        </w:rPr>
        <w:t xml:space="preserve">Q: </w:t>
      </w:r>
      <w:r>
        <w:rPr>
          <w:sz w:val="20"/>
        </w:rPr>
        <w:t>25岁，男夜里经常阴囊处痒的睡不着，又不敢用手抓，很烦，请问阴囊湿疹用什么药膏好</w:t>
      </w:r>
    </w:p>
    <w:p>
      <w:pPr>
        <w:spacing w:after="120"/>
      </w:pPr>
      <w:r>
        <w:rPr>
          <w:b/>
          <w:color w:val="008200"/>
          <w:sz w:val="20"/>
        </w:rPr>
        <w:t xml:space="preserve">A: </w:t>
      </w:r>
      <w:r>
        <w:rPr>
          <w:sz w:val="20"/>
        </w:rPr>
        <w:t>阴囊湿疹是一种常见的男性疾病，目前救治湿疹最好的方法是用药膏救治。但最主要的还是病患必须互相配合医师诊病，千万千万压制自己要抓的欲念，否则患部一直受刺激，只会让效果大打折扣，甚至会一再病发,平时留意始终保持患部的干爽，千万千万不要穿太紧的内裤，平常泡澡的时候必须擦洗夹缝，忌搔抓、搓揉、磨擦、烫洗等，洗完澡后，也要始终保持干爽，必要时也可以洒些吸汗的痱子粉。而且本病与情绪关于，始终保持心情舒畅,充分的歇息及对疾病的破釜沉舟的信心，亦是关键环节。建议不外用刺激性消肿止痛药。积极救治全身性疾患。</w:t>
      </w:r>
    </w:p>
    <w:p>
      <w:pPr>
        <w:spacing w:before="160" w:after="40"/>
      </w:pPr>
      <w:r>
        <w:rPr>
          <w:b/>
          <w:color w:val="646464"/>
          <w:sz w:val="18"/>
        </w:rPr>
        <w:t xml:space="preserve">[106] </w:t>
      </w:r>
      <w:r>
        <w:rPr>
          <w:b/>
          <w:sz w:val="22"/>
        </w:rPr>
        <w:t>【早泄】</w:t>
      </w:r>
      <w:r>
        <w:rPr>
          <w:b/>
          <w:sz w:val="22"/>
        </w:rPr>
        <w:t xml:space="preserve"> 早射会是哪些原因引起的</w:t>
      </w:r>
    </w:p>
    <w:p>
      <w:pPr>
        <w:spacing w:after="40"/>
      </w:pPr>
      <w:r>
        <w:rPr>
          <w:b/>
          <w:color w:val="0052A4"/>
          <w:sz w:val="20"/>
        </w:rPr>
        <w:t xml:space="preserve">Q: </w:t>
      </w:r>
      <w:r>
        <w:rPr>
          <w:sz w:val="20"/>
        </w:rPr>
        <w:t>男，目前51岁，近半年，发觉，性功能变差了，另外，每次才开始就已经射了，请问：早射会是哪些原因引起的。</w:t>
      </w:r>
    </w:p>
    <w:p>
      <w:pPr>
        <w:spacing w:after="120"/>
      </w:pPr>
      <w:r>
        <w:rPr>
          <w:b/>
          <w:color w:val="008200"/>
          <w:sz w:val="20"/>
        </w:rPr>
        <w:t xml:space="preserve">A: </w:t>
      </w:r>
      <w:r>
        <w:rPr>
          <w:sz w:val="20"/>
        </w:rPr>
        <w:t>男人早射的病因，主要受以下方面的影响，目前看来主要是患者心理上出现了一些问题，包括像压力大，情绪焦虑，以及对性生活的过于担忧等，再者，一些男性如果缺少对性知识的认知，经常观摩一些刺激性的图文、视频均可导致早泄，或者说，患有一些器质性的疾病，像是前列腺炎症啦，尿路感染等，或有糖尿病或是骨折等，这边建议你在了解了早泄病因之后是可以去正确进行预防的。</w:t>
      </w:r>
    </w:p>
    <w:p>
      <w:pPr>
        <w:spacing w:before="160" w:after="40"/>
      </w:pPr>
      <w:r>
        <w:rPr>
          <w:b/>
          <w:color w:val="646464"/>
          <w:sz w:val="18"/>
        </w:rPr>
        <w:t xml:space="preserve">[107] </w:t>
      </w:r>
      <w:r>
        <w:rPr>
          <w:b/>
          <w:sz w:val="22"/>
        </w:rPr>
        <w:t>【前列腺炎】</w:t>
      </w:r>
      <w:r>
        <w:rPr>
          <w:b/>
          <w:sz w:val="22"/>
        </w:rPr>
        <w:t xml:space="preserve"> 前列腺炎治疗办法是什么的好</w:t>
      </w:r>
    </w:p>
    <w:p>
      <w:pPr>
        <w:spacing w:after="40"/>
      </w:pPr>
      <w:r>
        <w:rPr>
          <w:b/>
          <w:color w:val="0052A4"/>
          <w:sz w:val="20"/>
        </w:rPr>
        <w:t xml:space="preserve">Q: </w:t>
      </w:r>
      <w:r>
        <w:rPr>
          <w:sz w:val="20"/>
        </w:rPr>
        <w:t>35岁男我之前得过前列腺炎，这几年一直都控制的蛮好的，没有复发，前俩天打算去复查一下看看，我担心这个情况的存在会影响我的健康，请问：前列腺炎治疗方法是什么的好</w:t>
      </w:r>
    </w:p>
    <w:p>
      <w:pPr>
        <w:spacing w:after="120"/>
      </w:pPr>
      <w:r>
        <w:rPr>
          <w:b/>
          <w:color w:val="008200"/>
          <w:sz w:val="20"/>
        </w:rPr>
        <w:t xml:space="preserve">A: </w:t>
      </w:r>
      <w:r>
        <w:rPr>
          <w:sz w:val="20"/>
        </w:rPr>
        <w:t>前列腺炎以非细菌性前列腺炎多见，常见病因是性生活过频、过度抑止射精、中断性交等与性生活关于因素或长途骑乘，会阴长期受压等导致盆腔及前列腺冲血所致。救治是防止吃刺激性饮食，约束性生活，热水坐浴、理疗或前列腺推拿，以促炎症吸收与引流。药物以易刺破前列腺屏障的抗感染为基础，非传染引来还应注意民剔除诱因。</w:t>
      </w:r>
    </w:p>
    <w:p>
      <w:pPr>
        <w:spacing w:before="160" w:after="40"/>
      </w:pPr>
      <w:r>
        <w:rPr>
          <w:b/>
          <w:color w:val="646464"/>
          <w:sz w:val="18"/>
        </w:rPr>
        <w:t xml:space="preserve">[108] </w:t>
      </w:r>
      <w:r>
        <w:rPr>
          <w:b/>
          <w:sz w:val="22"/>
        </w:rPr>
        <w:t>【早泄】</w:t>
      </w:r>
      <w:r>
        <w:rPr>
          <w:b/>
          <w:sz w:val="22"/>
        </w:rPr>
        <w:t xml:space="preserve"> 早泄不晨勃硬度不够能怎么办</w:t>
      </w:r>
    </w:p>
    <w:p>
      <w:pPr>
        <w:spacing w:after="40"/>
      </w:pPr>
      <w:r>
        <w:rPr>
          <w:b/>
          <w:color w:val="0052A4"/>
          <w:sz w:val="20"/>
        </w:rPr>
        <w:t xml:space="preserve">Q: </w:t>
      </w:r>
      <w:r>
        <w:rPr>
          <w:sz w:val="20"/>
        </w:rPr>
        <w:t>本人男35岁最近这段时间总是觉得身体很累，昨晚和媳妇过性生活还没一分钟就射了，感觉特别的疲惫，这种情况会一直持续下去吗？请问：早泄不晨勃硬度不够能怎么办</w:t>
      </w:r>
    </w:p>
    <w:p>
      <w:pPr>
        <w:spacing w:after="120"/>
      </w:pPr>
      <w:r>
        <w:rPr>
          <w:b/>
          <w:color w:val="008200"/>
          <w:sz w:val="20"/>
        </w:rPr>
        <w:t xml:space="preserve">A: </w:t>
      </w:r>
      <w:r>
        <w:rPr>
          <w:sz w:val="20"/>
        </w:rPr>
        <w:t>您这种现象应该是长期性交致使的肾虚。尽早戒掉性交这种习惯。注意休息。多吃韭菜核桃，动物肾脏等补肾的食物。服食补肾益气药物治疗，进行调养。能有效稳定。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[109] </w:t>
      </w:r>
      <w:r>
        <w:rPr>
          <w:b/>
          <w:sz w:val="22"/>
        </w:rPr>
        <w:t>【阳痿】</w:t>
      </w:r>
      <w:r>
        <w:rPr>
          <w:b/>
          <w:sz w:val="22"/>
        </w:rPr>
        <w:t xml:space="preserve"> 硬不起来阳痿一般该怎么治疗</w:t>
      </w:r>
    </w:p>
    <w:p>
      <w:pPr>
        <w:spacing w:after="40"/>
      </w:pPr>
      <w:r>
        <w:rPr>
          <w:b/>
          <w:color w:val="0052A4"/>
          <w:sz w:val="20"/>
        </w:rPr>
        <w:t xml:space="preserve">Q: </w:t>
      </w:r>
      <w:r>
        <w:rPr>
          <w:sz w:val="20"/>
        </w:rPr>
        <w:t>本人男37岁我发现自己没有晨勃，而且这段时间自慰的时候发现我根本已经不会勃起了，我这到底是是什么情况，是阳痿了吗？太吓人了，请问：硬不起来阳痿一般该怎么治疗</w:t>
      </w:r>
    </w:p>
    <w:p>
      <w:pPr>
        <w:spacing w:after="120"/>
      </w:pPr>
      <w:r>
        <w:rPr>
          <w:b/>
          <w:color w:val="008200"/>
          <w:sz w:val="20"/>
        </w:rPr>
        <w:t xml:space="preserve">A: </w:t>
      </w:r>
      <w:r>
        <w:rPr>
          <w:sz w:val="20"/>
        </w:rPr>
        <w:t>如果只是偶尔没勃起，考虑可能会跟心理因素或者环境因素等有关。可以服食六味地黄丸，平时多吃枸杞、韭菜、羊肉等食物，多做体育运动，增强体质，不要有太大压力，始终保持心情舒畅，有什么问题夫妻双方可以进行交流。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[110] </w:t>
      </w:r>
      <w:r>
        <w:rPr>
          <w:b/>
          <w:sz w:val="22"/>
        </w:rPr>
        <w:t>【前列腺炎】</w:t>
      </w:r>
      <w:r>
        <w:rPr>
          <w:b/>
          <w:sz w:val="22"/>
        </w:rPr>
        <w:t xml:space="preserve"> 患前列腺炎要怎么办才好</w:t>
      </w:r>
    </w:p>
    <w:p>
      <w:pPr>
        <w:spacing w:after="40"/>
      </w:pPr>
      <w:r>
        <w:rPr>
          <w:b/>
          <w:color w:val="0052A4"/>
          <w:sz w:val="20"/>
        </w:rPr>
        <w:t xml:space="preserve">Q: </w:t>
      </w:r>
      <w:r>
        <w:rPr>
          <w:sz w:val="20"/>
        </w:rPr>
        <w:t>我28岁，男最近去医院仔细检查的时候，发现自己体内的白细胞增多，请问患前列腺炎要怎么办才好</w:t>
      </w:r>
    </w:p>
    <w:p>
      <w:pPr>
        <w:spacing w:after="120"/>
      </w:pPr>
      <w:r>
        <w:rPr>
          <w:b/>
          <w:color w:val="008200"/>
          <w:sz w:val="20"/>
        </w:rPr>
        <w:t xml:space="preserve">A: </w:t>
      </w:r>
      <w:r>
        <w:rPr>
          <w:sz w:val="20"/>
        </w:rPr>
        <w:t>合理安排性生活：有些慢性前列腺炎患者患病后就停止下来性生活，其实这是错误的。纵欲或冷感同样对前列腺炎不利。适度的性生活不仅绝不会严重病情，反而有利于前列腺炎的消褪。不定期排放量精液，可以纾解前列腺的胀满感，增进前列腺液的不断更新，有利于前列腺的康复。患者日常要养成良好的生活习惯，规律作息，禁烟酒，多增加日常锻炼以此来提高患者免疫力，避免病情复发。</w:t>
      </w:r>
    </w:p>
    <w:p>
      <w:pPr>
        <w:spacing w:before="160" w:after="40"/>
      </w:pPr>
      <w:r>
        <w:rPr>
          <w:b/>
          <w:color w:val="646464"/>
          <w:sz w:val="18"/>
        </w:rPr>
        <w:t xml:space="preserve">[111] </w:t>
      </w:r>
      <w:r>
        <w:rPr>
          <w:b/>
          <w:sz w:val="22"/>
        </w:rPr>
        <w:t>【前列腺增生】</w:t>
      </w:r>
      <w:r>
        <w:rPr>
          <w:b/>
          <w:sz w:val="22"/>
        </w:rPr>
        <w:t xml:space="preserve"> 治疗前列腺增生有什么有效的办法</w:t>
      </w:r>
    </w:p>
    <w:p>
      <w:pPr>
        <w:spacing w:after="40"/>
      </w:pPr>
      <w:r>
        <w:rPr>
          <w:b/>
          <w:color w:val="0052A4"/>
          <w:sz w:val="20"/>
        </w:rPr>
        <w:t xml:space="preserve">Q: </w:t>
      </w:r>
      <w:r>
        <w:rPr>
          <w:sz w:val="20"/>
        </w:rPr>
        <w:t>我34岁，男最近尿尿不舒服，有时候还腰酸，小肚子胀仔细检查是得了前列腺增生，请问治疗前列腺增生有什么有效的办法</w:t>
      </w:r>
    </w:p>
    <w:p>
      <w:pPr>
        <w:spacing w:after="120"/>
      </w:pPr>
      <w:r>
        <w:rPr>
          <w:b/>
          <w:color w:val="008200"/>
          <w:sz w:val="20"/>
        </w:rPr>
        <w:t xml:space="preserve">A: </w:t>
      </w:r>
      <w:r>
        <w:rPr>
          <w:sz w:val="20"/>
        </w:rPr>
        <w:t>前列腺增生的症状主要表现出为两组症状：两类是膀胱刺激症状；另一类是因纤维化前列腺堵塞尿路产生的梗阻性症状。重新调整生活方式包括饮水量要适当，防止过多饮用含咖啡因和酒精类饮料；需要有理解患者如何同时服食利尿剂等可能会干扰排尿症状的药物，并适当重新调整。当患者再次出现病情进步时，需要有积极实施干涉。在治疗期间患者需要做的饮食有节，规律作息积极参加体育锻炼，调节身心健康，保持自身卫生.避免因抵抗力下降而导致细菌入侵。</w:t>
      </w:r>
    </w:p>
    <w:p>
      <w:pPr>
        <w:spacing w:before="160" w:after="40"/>
      </w:pPr>
      <w:r>
        <w:rPr>
          <w:b/>
          <w:color w:val="646464"/>
          <w:sz w:val="18"/>
        </w:rPr>
        <w:t xml:space="preserve">[112] </w:t>
      </w:r>
      <w:r>
        <w:rPr>
          <w:b/>
          <w:sz w:val="22"/>
        </w:rPr>
        <w:t>【早泄】</w:t>
      </w:r>
      <w:r>
        <w:rPr>
          <w:b/>
          <w:sz w:val="22"/>
        </w:rPr>
        <w:t xml:space="preserve"> 手淫过度引起早泄该会怎么治疗</w:t>
      </w:r>
    </w:p>
    <w:p>
      <w:pPr>
        <w:spacing w:after="40"/>
      </w:pPr>
      <w:r>
        <w:rPr>
          <w:b/>
          <w:color w:val="0052A4"/>
          <w:sz w:val="20"/>
        </w:rPr>
        <w:t xml:space="preserve">Q: </w:t>
      </w:r>
      <w:r>
        <w:rPr>
          <w:sz w:val="20"/>
        </w:rPr>
        <w:t>本人男25岁我一直都有手淫的习惯，最近发现手淫的时候特别快就射了，我还没有真正过过性生活，我很担心，这不会是早泄了吧！请问：手淫过度引起早泄该会怎么治疗</w:t>
      </w:r>
    </w:p>
    <w:p>
      <w:pPr>
        <w:spacing w:after="120"/>
      </w:pPr>
      <w:r>
        <w:rPr>
          <w:b/>
          <w:color w:val="008200"/>
          <w:sz w:val="20"/>
        </w:rPr>
        <w:t xml:space="preserve">A: </w:t>
      </w:r>
      <w:r>
        <w:rPr>
          <w:sz w:val="20"/>
        </w:rPr>
        <w:t>根据你的情况有频繁的性交，目前再次出现阳痿早泄考虑性交致使的肾经巨亏引来的，戒掉或者增加性交次数是前提，服食补肾益气药物治疗。平时用枸杞泡茶，食补韭菜、牛肉、羊肉，注意做提肛活动有助于进行恢复。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[113] </w:t>
      </w:r>
      <w:r>
        <w:rPr>
          <w:b/>
          <w:sz w:val="22"/>
        </w:rPr>
        <w:t>【早泄】</w:t>
      </w:r>
      <w:r>
        <w:rPr>
          <w:b/>
          <w:sz w:val="22"/>
        </w:rPr>
        <w:t xml:space="preserve"> 早泄很难治疗该会怎么办</w:t>
      </w:r>
    </w:p>
    <w:p>
      <w:pPr>
        <w:spacing w:after="40"/>
      </w:pPr>
      <w:r>
        <w:rPr>
          <w:b/>
          <w:color w:val="0052A4"/>
          <w:sz w:val="20"/>
        </w:rPr>
        <w:t xml:space="preserve">Q: </w:t>
      </w:r>
      <w:r>
        <w:rPr>
          <w:sz w:val="20"/>
        </w:rPr>
        <w:t>本人男25岁也就是最近，我发现自己和媳妇过性生活的时候时间特别短，有时候进去马上就射了，我这种情况应该已经算是早泄了吧！请问：早泄很难治疗该会怎么办</w:t>
      </w:r>
    </w:p>
    <w:p>
      <w:pPr>
        <w:spacing w:after="120"/>
      </w:pPr>
      <w:r>
        <w:rPr>
          <w:b/>
          <w:color w:val="008200"/>
          <w:sz w:val="20"/>
        </w:rPr>
        <w:t xml:space="preserve">A: </w:t>
      </w:r>
      <w:r>
        <w:rPr>
          <w:sz w:val="20"/>
        </w:rPr>
        <w:t>您的情况可以吃些中药进行治疗。在性交过程中，放松全身肌肉，特别是肛门及足趾部分的肌肉不要收缩屈曲，抽插动作宜缓。同时，把气上提及喉部，进行闭气，憋气的动作，然后放缓呼气时间。确保充足深度睡眠，适当增强营养，增强体质，同时应当戒掉烟，酒等摄取。营养上大幅提高档次(打好物质基础)多吃壮阳食物：壮阳食物主要有狗肉，羊肉，麻雀，核桃。</w:t>
      </w:r>
    </w:p>
    <w:p>
      <w:pPr>
        <w:spacing w:before="160" w:after="40"/>
      </w:pPr>
      <w:r>
        <w:rPr>
          <w:b/>
          <w:color w:val="646464"/>
          <w:sz w:val="18"/>
        </w:rPr>
        <w:t xml:space="preserve">[114] </w:t>
      </w:r>
      <w:r>
        <w:rPr>
          <w:b/>
          <w:sz w:val="22"/>
        </w:rPr>
        <w:t>【早泄】</w:t>
      </w:r>
      <w:r>
        <w:rPr>
          <w:b/>
          <w:sz w:val="22"/>
        </w:rPr>
        <w:t xml:space="preserve"> 手淫多年严重早泄还能恢复吗</w:t>
      </w:r>
    </w:p>
    <w:p>
      <w:pPr>
        <w:spacing w:after="40"/>
      </w:pPr>
      <w:r>
        <w:rPr>
          <w:b/>
          <w:color w:val="0052A4"/>
          <w:sz w:val="20"/>
        </w:rPr>
        <w:t xml:space="preserve">Q: </w:t>
      </w:r>
      <w:r>
        <w:rPr>
          <w:sz w:val="20"/>
        </w:rPr>
        <w:t>我今年30岁，性生活总是时间短，而且阴茎有点小，请问：手淫多年严重早泄还能恢复吗</w:t>
      </w:r>
    </w:p>
    <w:p>
      <w:pPr>
        <w:spacing w:after="120"/>
      </w:pPr>
      <w:r>
        <w:rPr>
          <w:b/>
          <w:color w:val="008200"/>
          <w:sz w:val="20"/>
        </w:rPr>
        <w:t xml:space="preserve">A: </w:t>
      </w:r>
      <w:r>
        <w:rPr>
          <w:sz w:val="20"/>
        </w:rPr>
        <w:t>你现在的情况和你的不良习惯有关系的。如果现在还没有成婚，年龄不大，建议你尽量戒掉这些不良习惯。多举办锻炼身体。平时用枸杞泡茶，食补韭菜、牛肉、羊肉，注意做提肛活动有助于恢复。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[115] </w:t>
      </w:r>
      <w:r>
        <w:rPr>
          <w:b/>
          <w:sz w:val="22"/>
        </w:rPr>
        <w:t>【前列腺钙化】</w:t>
      </w:r>
      <w:r>
        <w:rPr>
          <w:b/>
          <w:sz w:val="22"/>
        </w:rPr>
        <w:t xml:space="preserve"> 前列腺钙化都会有哪些症状</w:t>
      </w:r>
    </w:p>
    <w:p>
      <w:pPr>
        <w:spacing w:after="40"/>
      </w:pPr>
      <w:r>
        <w:rPr>
          <w:b/>
          <w:color w:val="0052A4"/>
          <w:sz w:val="20"/>
        </w:rPr>
        <w:t xml:space="preserve">Q: </w:t>
      </w:r>
      <w:r>
        <w:rPr>
          <w:sz w:val="20"/>
        </w:rPr>
        <w:t>我32岁，最近感觉我的尿尿的时候好象不太舒服，而且已经有好几天了，就去医院找医生仔细检查，医生说是前列腺钙化，请问前列腺钙化有哪些症状？</w:t>
      </w:r>
    </w:p>
    <w:p>
      <w:pPr>
        <w:spacing w:after="120"/>
      </w:pPr>
      <w:r>
        <w:rPr>
          <w:b/>
          <w:color w:val="008200"/>
          <w:sz w:val="20"/>
        </w:rPr>
        <w:t xml:space="preserve">A: </w:t>
      </w:r>
      <w:r>
        <w:rPr>
          <w:sz w:val="20"/>
        </w:rPr>
        <w:t>前列腺钙化和临床诊断症状没直接的相关性。刚才我说了前列腺钙化它只是我们影像学个确诊。证明你的前列腺比如说局部回落增加，他有纤维化的表现出。纤维化只好证明你在曾经这个联盟可能会遭到过伤损，或者遭到过慢性伤损，符合遭到过劳损的个标记，并不能够证明你现在会有什么样的个表现出。患者要养成规律作息的生活好习惯，坚持治疗，并且要清淡饮食多做有氧运动，这样才能提供自身免疫力降低患病风险。</w:t>
      </w:r>
    </w:p>
    <w:p>
      <w:pPr>
        <w:spacing w:before="160" w:after="40"/>
      </w:pPr>
      <w:r>
        <w:rPr>
          <w:b/>
          <w:color w:val="646464"/>
          <w:sz w:val="18"/>
        </w:rPr>
        <w:t xml:space="preserve">[116] </w:t>
      </w:r>
      <w:r>
        <w:rPr>
          <w:b/>
          <w:sz w:val="22"/>
        </w:rPr>
        <w:t>【急性附睾炎】</w:t>
      </w:r>
      <w:r>
        <w:rPr>
          <w:b/>
          <w:sz w:val="22"/>
        </w:rPr>
        <w:t xml:space="preserve"> 有了附睾囊肿手术后遗症是什么</w:t>
      </w:r>
    </w:p>
    <w:p>
      <w:pPr>
        <w:spacing w:after="40"/>
      </w:pPr>
      <w:r>
        <w:rPr>
          <w:b/>
          <w:color w:val="0052A4"/>
          <w:sz w:val="20"/>
        </w:rPr>
        <w:t xml:space="preserve">Q: </w:t>
      </w:r>
      <w:r>
        <w:rPr>
          <w:sz w:val="20"/>
        </w:rPr>
        <w:t>我26岁，最近做了个男科健康检查，说是附睾炎初期，平时也是私处有点不舒服没在意，请问附睾囊肿手术后遗症是什么</w:t>
      </w:r>
    </w:p>
    <w:p>
      <w:pPr>
        <w:spacing w:after="120"/>
      </w:pPr>
      <w:r>
        <w:rPr>
          <w:b/>
          <w:color w:val="008200"/>
          <w:sz w:val="20"/>
        </w:rPr>
        <w:t xml:space="preserve">A: </w:t>
      </w:r>
      <w:r>
        <w:rPr>
          <w:sz w:val="20"/>
        </w:rPr>
        <w:t>根据你上面说的情况来看，附睾囊肿手术的后遗症是可能摧毁附睾管因而影响受孕，建议你三思而后行，必须选择正规的医院进行治疗，平时要注意护理卫生，按时复查。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[117] </w:t>
      </w:r>
      <w:r>
        <w:rPr>
          <w:b/>
          <w:sz w:val="22"/>
        </w:rPr>
        <w:t>【早泄】</w:t>
      </w:r>
      <w:r>
        <w:rPr>
          <w:b/>
          <w:sz w:val="22"/>
        </w:rPr>
        <w:t xml:space="preserve"> 阴劲勃起不足还有早泄怎么办</w:t>
      </w:r>
    </w:p>
    <w:p>
      <w:pPr>
        <w:spacing w:after="40"/>
      </w:pPr>
      <w:r>
        <w:rPr>
          <w:b/>
          <w:color w:val="0052A4"/>
          <w:sz w:val="20"/>
        </w:rPr>
        <w:t xml:space="preserve">Q: </w:t>
      </w:r>
      <w:r>
        <w:rPr>
          <w:sz w:val="20"/>
        </w:rPr>
        <w:t>男，25岁，原来有过勃起不坚，中途早泄的状况，在医院医生说由于发炎控制动脉引发，上半年做了手术，清除炎症，顺便割了包皮，一年过来都不错，现在又已经开始再次出现这种状况，而且还伴早泄，请问阴劲勃起不足还有早泄怎么办</w:t>
      </w:r>
    </w:p>
    <w:p>
      <w:pPr>
        <w:spacing w:after="120"/>
      </w:pPr>
      <w:r>
        <w:rPr>
          <w:b/>
          <w:color w:val="008200"/>
          <w:sz w:val="20"/>
        </w:rPr>
        <w:t xml:space="preserve">A: </w:t>
      </w:r>
      <w:r>
        <w:rPr>
          <w:sz w:val="20"/>
        </w:rPr>
        <w:t>根据你的症状看，肾虚的可能性比较大，可以口服补肾益气药物治疗，平时要积极参加体育锻炼，以大幅提高身心素质，多食一些具备补肾固精效用的食物如栗子、甲鱼等。不同病因引起不同的症状，患者需要根据自身病情尽快到正规三甲医院进行系统规范的检查，这样才能对症治疗尽快康复。</w:t>
      </w:r>
    </w:p>
    <w:p>
      <w:pPr>
        <w:spacing w:before="160" w:after="40"/>
      </w:pPr>
      <w:r>
        <w:rPr>
          <w:b/>
          <w:color w:val="646464"/>
          <w:sz w:val="18"/>
        </w:rPr>
        <w:t xml:space="preserve">[118] </w:t>
      </w:r>
      <w:r>
        <w:rPr>
          <w:b/>
          <w:sz w:val="22"/>
        </w:rPr>
        <w:t>【精囊炎】</w:t>
      </w:r>
      <w:r>
        <w:rPr>
          <w:b/>
          <w:sz w:val="22"/>
        </w:rPr>
        <w:t xml:space="preserve"> 精囊炎治疗方法是什么</w:t>
      </w:r>
    </w:p>
    <w:p>
      <w:pPr>
        <w:spacing w:after="40"/>
      </w:pPr>
      <w:r>
        <w:rPr>
          <w:b/>
          <w:color w:val="0052A4"/>
          <w:sz w:val="20"/>
        </w:rPr>
        <w:t xml:space="preserve">Q: </w:t>
      </w:r>
      <w:r>
        <w:rPr>
          <w:sz w:val="20"/>
        </w:rPr>
        <w:t>男，今年30岁，体检的时候发现自己得了精囊炎，我很担心，请问：精囊炎治疗方法是什么</w:t>
      </w:r>
    </w:p>
    <w:p>
      <w:pPr>
        <w:spacing w:after="120"/>
      </w:pPr>
      <w:r>
        <w:rPr>
          <w:b/>
          <w:color w:val="008200"/>
          <w:sz w:val="20"/>
        </w:rPr>
        <w:t xml:space="preserve">A: </w:t>
      </w:r>
      <w:r>
        <w:rPr>
          <w:sz w:val="20"/>
        </w:rPr>
        <w:t>已经了解过治疗，但是没治疗好，可能是对西药产生了抗药性，精囊炎是男性常见感染性疾病之一，复发年龄多在20～40岁，以血精为主要临床表现，对男性身体健康危害还是蛮大的，需及时治疗！建议口服中药进行治疗，中药治疗精囊炎，无副作用，不会对身体造成危害，治疗，缓解后不会复发，</w:t>
      </w:r>
    </w:p>
    <w:p>
      <w:pPr>
        <w:spacing w:before="160" w:after="40"/>
      </w:pPr>
      <w:r>
        <w:rPr>
          <w:b/>
          <w:color w:val="646464"/>
          <w:sz w:val="18"/>
        </w:rPr>
        <w:t xml:space="preserve">[119] </w:t>
      </w:r>
      <w:r>
        <w:rPr>
          <w:b/>
          <w:sz w:val="22"/>
        </w:rPr>
        <w:t>【早泄】</w:t>
      </w:r>
      <w:r>
        <w:rPr>
          <w:b/>
          <w:sz w:val="22"/>
        </w:rPr>
        <w:t xml:space="preserve"> 早泄的厉害要怎么办</w:t>
      </w:r>
    </w:p>
    <w:p>
      <w:pPr>
        <w:spacing w:after="40"/>
      </w:pPr>
      <w:r>
        <w:rPr>
          <w:b/>
          <w:color w:val="0052A4"/>
          <w:sz w:val="20"/>
        </w:rPr>
        <w:t xml:space="preserve">Q: </w:t>
      </w:r>
      <w:r>
        <w:rPr>
          <w:sz w:val="20"/>
        </w:rPr>
        <w:t>我今年29岁，性生活总是时间短，而且阴茎有点小，请问：早泄的厉害要怎么办</w:t>
      </w:r>
    </w:p>
    <w:p>
      <w:pPr>
        <w:spacing w:after="120"/>
      </w:pPr>
      <w:r>
        <w:rPr>
          <w:b/>
          <w:color w:val="008200"/>
          <w:sz w:val="20"/>
        </w:rPr>
        <w:t xml:space="preserve">A: </w:t>
      </w:r>
      <w:r>
        <w:rPr>
          <w:sz w:val="20"/>
        </w:rPr>
        <w:t>1、物理疗法：腰骶部超短波透热疗法、矿泉浴、温水浴等也可辅助治疗。2、阴茎背神经阻断术：因为早泄主要就是阴茎神经了，我们针对阴茎背神经进行治疗，对仅由龟头神经太过敏感引来的顽固性早泄采取有效的治疗。3、心理治疗：早泄很大一小部分是我们的心理因素，因此，要对男性患者的心理采用的方法，比如说：扩散、猜测、憎恶等等矫正一些错误的性观念，消除男性患者的焦虑、憎恶、不安，进而达到初步治疗。</w:t>
      </w:r>
    </w:p>
    <w:p>
      <w:pPr>
        <w:spacing w:before="160" w:after="40"/>
      </w:pPr>
      <w:r>
        <w:rPr>
          <w:b/>
          <w:color w:val="646464"/>
          <w:sz w:val="18"/>
        </w:rPr>
        <w:t xml:space="preserve">[120] </w:t>
      </w:r>
      <w:r>
        <w:rPr>
          <w:b/>
          <w:sz w:val="22"/>
        </w:rPr>
        <w:t>【早泄】</w:t>
      </w:r>
      <w:r>
        <w:rPr>
          <w:b/>
          <w:sz w:val="22"/>
        </w:rPr>
        <w:t xml:space="preserve"> 早泄的运动方法有哪些</w:t>
      </w:r>
    </w:p>
    <w:p>
      <w:pPr>
        <w:spacing w:after="40"/>
      </w:pPr>
      <w:r>
        <w:rPr>
          <w:b/>
          <w:color w:val="0052A4"/>
          <w:sz w:val="20"/>
        </w:rPr>
        <w:t xml:space="preserve">Q: </w:t>
      </w:r>
      <w:r>
        <w:rPr>
          <w:sz w:val="20"/>
        </w:rPr>
        <w:t>我今年27岁，性生活总是时间短，而且阴茎有点小，请问：早泄的运动方法有哪些</w:t>
      </w:r>
    </w:p>
    <w:p>
      <w:pPr>
        <w:spacing w:after="120"/>
      </w:pPr>
      <w:r>
        <w:rPr>
          <w:b/>
          <w:color w:val="008200"/>
          <w:sz w:val="20"/>
        </w:rPr>
        <w:t xml:space="preserve">A: </w:t>
      </w:r>
      <w:r>
        <w:rPr>
          <w:sz w:val="20"/>
        </w:rPr>
        <w:t>关于早泄的情况来说的话，这些中成药其实不有太好的效果的，还是需要有通过防止性交，增强活动锻练如跑步仰卧起坐提肛深蹲等，以及双方互相配合锻练，慢慢来增强对射精的控制力。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[121] </w:t>
      </w:r>
      <w:r>
        <w:rPr>
          <w:b/>
          <w:sz w:val="22"/>
        </w:rPr>
        <w:t>【早泄】</w:t>
      </w:r>
      <w:r>
        <w:rPr>
          <w:b/>
          <w:sz w:val="22"/>
        </w:rPr>
        <w:t xml:space="preserve"> 我出现了早泄的问题怎么回事</w:t>
      </w:r>
    </w:p>
    <w:p>
      <w:pPr>
        <w:spacing w:after="40"/>
      </w:pPr>
      <w:r>
        <w:rPr>
          <w:b/>
          <w:color w:val="0052A4"/>
          <w:sz w:val="20"/>
        </w:rPr>
        <w:t xml:space="preserve">Q: </w:t>
      </w:r>
      <w:r>
        <w:rPr>
          <w:sz w:val="20"/>
        </w:rPr>
        <w:t>我今年37岁，性生活总是时间短，而且阴茎有点小，请问：我出现了早泄的问题怎么回事</w:t>
      </w:r>
    </w:p>
    <w:p>
      <w:pPr>
        <w:spacing w:after="120"/>
      </w:pPr>
      <w:r>
        <w:rPr>
          <w:b/>
          <w:color w:val="008200"/>
          <w:sz w:val="20"/>
        </w:rPr>
        <w:t xml:space="preserve">A: </w:t>
      </w:r>
      <w:r>
        <w:rPr>
          <w:sz w:val="20"/>
        </w:rPr>
        <w:t>早泄原因一些，如前列腺炎，心理因素，长期频繁性交，龟头敏感等都是有可能的。建议患者去医院仔细检查，明确确诊，对症治疗。平时的话建议注意休息，适当锻练，不要过度性生活。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[122] </w:t>
      </w:r>
      <w:r>
        <w:rPr>
          <w:b/>
          <w:sz w:val="22"/>
        </w:rPr>
        <w:t>【包皮包茎】</w:t>
      </w:r>
      <w:r>
        <w:rPr>
          <w:b/>
          <w:sz w:val="22"/>
        </w:rPr>
        <w:t xml:space="preserve"> 包皮包茎一般会是什么吗</w:t>
      </w:r>
    </w:p>
    <w:p>
      <w:pPr>
        <w:spacing w:after="40"/>
      </w:pPr>
      <w:r>
        <w:rPr>
          <w:b/>
          <w:color w:val="0052A4"/>
          <w:sz w:val="20"/>
        </w:rPr>
        <w:t xml:space="preserve">Q: </w:t>
      </w:r>
      <w:r>
        <w:rPr>
          <w:sz w:val="20"/>
        </w:rPr>
        <w:t>本人男28岁一段时间感觉到身体很累，去医院检查就知道得病了，请问：包皮包茎一般会是什么吗</w:t>
      </w:r>
    </w:p>
    <w:p>
      <w:pPr>
        <w:spacing w:after="120"/>
      </w:pPr>
      <w:r>
        <w:rPr>
          <w:b/>
          <w:color w:val="008200"/>
          <w:sz w:val="20"/>
        </w:rPr>
        <w:t xml:space="preserve">A: </w:t>
      </w:r>
      <w:r>
        <w:rPr>
          <w:sz w:val="20"/>
        </w:rPr>
        <w:t>这是指包皮覆盖住尿道口，不能够不能够上翻现出阴茎头，最好及时的去医院做手术治疗，平时注意始终保持生殖器官的清洁卫生，一旦发现异常就及时的去医院进行咨询医生，注意保持良好的生活的习惯。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[123] </w:t>
      </w:r>
      <w:r>
        <w:rPr>
          <w:b/>
          <w:sz w:val="22"/>
        </w:rPr>
        <w:t>【早泄】</w:t>
      </w:r>
      <w:r>
        <w:rPr>
          <w:b/>
          <w:sz w:val="22"/>
        </w:rPr>
        <w:t xml:space="preserve"> 早泄该做什么项目的检查</w:t>
      </w:r>
    </w:p>
    <w:p>
      <w:pPr>
        <w:spacing w:after="40"/>
      </w:pPr>
      <w:r>
        <w:rPr>
          <w:b/>
          <w:color w:val="0052A4"/>
          <w:sz w:val="20"/>
        </w:rPr>
        <w:t xml:space="preserve">Q: </w:t>
      </w:r>
      <w:r>
        <w:rPr>
          <w:sz w:val="20"/>
        </w:rPr>
        <w:t>39岁了已经，最近这段时间总是觉得身体很累，昨晚和媳妇过性生活还没一分钟就射了，感觉特别的疲惫，这种情况会一直持续下去吗？请问：早泄该做什么项目的检查</w:t>
      </w:r>
    </w:p>
    <w:p>
      <w:pPr>
        <w:spacing w:after="120"/>
      </w:pPr>
      <w:r>
        <w:rPr>
          <w:b/>
          <w:color w:val="008200"/>
          <w:sz w:val="20"/>
        </w:rPr>
        <w:t xml:space="preserve">A: </w:t>
      </w:r>
      <w:r>
        <w:rPr>
          <w:sz w:val="20"/>
        </w:rPr>
        <w:t>早泄引来的原因一些，抱括前腺炎，激素水平上升，神经血管炎症的需要有做前列腺的相关检查明确原因，以后再针对性的治疗效果比较好。平时用枸杞泡茶，食补韭菜、牛肉、羊肉，留意做提肛活动有助于恢复！此外患者日常需要规律作息、做好防寒保暖工作、日常饮食多吃清淡稀软的食物、勤通风和多喝热水，以此确保病情不反复。</w:t>
      </w:r>
    </w:p>
    <w:p>
      <w:pPr>
        <w:spacing w:before="160" w:after="40"/>
      </w:pPr>
      <w:r>
        <w:rPr>
          <w:b/>
          <w:color w:val="646464"/>
          <w:sz w:val="18"/>
        </w:rPr>
        <w:t xml:space="preserve">[124] </w:t>
      </w:r>
      <w:r>
        <w:rPr>
          <w:b/>
          <w:sz w:val="22"/>
        </w:rPr>
        <w:t>【阳痿】</w:t>
      </w:r>
      <w:r>
        <w:rPr>
          <w:b/>
          <w:sz w:val="22"/>
        </w:rPr>
        <w:t xml:space="preserve"> 阳痿问题可以恢复吗</w:t>
      </w:r>
    </w:p>
    <w:p>
      <w:pPr>
        <w:spacing w:after="40"/>
      </w:pPr>
      <w:r>
        <w:rPr>
          <w:b/>
          <w:color w:val="0052A4"/>
          <w:sz w:val="20"/>
        </w:rPr>
        <w:t xml:space="preserve">Q: </w:t>
      </w:r>
      <w:r>
        <w:rPr>
          <w:sz w:val="20"/>
        </w:rPr>
        <w:t>我今年34岁了，平时工作比较忙，身体也觉得很疲劳，最近和媳妇过性生活时发现自己不能勃起了，为此夫妻感情也受到了影响，我真的觉得很苦恼，请问：阳痿问题可以恢复吗</w:t>
      </w:r>
    </w:p>
    <w:p>
      <w:pPr>
        <w:spacing w:after="120"/>
      </w:pPr>
      <w:r>
        <w:rPr>
          <w:b/>
          <w:color w:val="008200"/>
          <w:sz w:val="20"/>
        </w:rPr>
        <w:t xml:space="preserve">A: </w:t>
      </w:r>
      <w:r>
        <w:rPr>
          <w:sz w:val="20"/>
        </w:rPr>
        <w:t>早泄是可以恢复的，建议先去医院仔细检查下引来勃起障碍的原因，及时戒掉性交的习惯，平时多吃羊肉、牛肉、韭菜、枸杞等食物，增强体育锻炼，增强体质，性生活不能够太频繁，惯良好的生活习惯。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[125] </w:t>
      </w:r>
      <w:r>
        <w:rPr>
          <w:b/>
          <w:sz w:val="22"/>
        </w:rPr>
        <w:t>【早泄】</w:t>
      </w:r>
      <w:r>
        <w:rPr>
          <w:b/>
          <w:sz w:val="22"/>
        </w:rPr>
        <w:t xml:space="preserve"> 频繁手淫会引起早泄这病吗</w:t>
      </w:r>
    </w:p>
    <w:p>
      <w:pPr>
        <w:spacing w:after="40"/>
      </w:pPr>
      <w:r>
        <w:rPr>
          <w:b/>
          <w:color w:val="0052A4"/>
          <w:sz w:val="20"/>
        </w:rPr>
        <w:t xml:space="preserve">Q: </w:t>
      </w:r>
      <w:r>
        <w:rPr>
          <w:sz w:val="20"/>
        </w:rPr>
        <w:t>我今年26岁了，一直都有手淫的习惯，最近发现手淫的时候特别快就射了，我还没有真正过过性生活，我很担心，这不会是早泄了吧！请问：频繁手淫会引起早泄这病吗</w:t>
      </w:r>
    </w:p>
    <w:p>
      <w:pPr>
        <w:spacing w:after="120"/>
      </w:pPr>
      <w:r>
        <w:rPr>
          <w:b/>
          <w:color w:val="008200"/>
          <w:sz w:val="20"/>
        </w:rPr>
        <w:t xml:space="preserve">A: </w:t>
      </w:r>
      <w:r>
        <w:rPr>
          <w:sz w:val="20"/>
        </w:rPr>
        <w:t>根据你讲述的情况，频繁性交对身体是有危害，容易引来前列腺炎，部分前列腺炎可以引来性功能障碍，如早泄早泄等。建议你戒掉频繁性交，不要有心理压力和压力，不要给自己负面猜测。此外患者日常需要规律作息、做好防寒保暖工作、日常饮食多吃清淡稀软的食物、勤通风和多喝热水，以此确保病情不反复。</w:t>
      </w:r>
    </w:p>
    <w:p>
      <w:pPr>
        <w:spacing w:before="160" w:after="40"/>
      </w:pPr>
      <w:r>
        <w:rPr>
          <w:b/>
          <w:color w:val="646464"/>
          <w:sz w:val="18"/>
        </w:rPr>
        <w:t xml:space="preserve">[126] </w:t>
      </w:r>
      <w:r>
        <w:rPr>
          <w:b/>
          <w:sz w:val="22"/>
        </w:rPr>
        <w:t>【早泄】</w:t>
      </w:r>
      <w:r>
        <w:rPr>
          <w:b/>
          <w:sz w:val="22"/>
        </w:rPr>
        <w:t xml:space="preserve"> 早泄究竟是什么方面所致的</w:t>
      </w:r>
    </w:p>
    <w:p>
      <w:pPr>
        <w:spacing w:after="40"/>
      </w:pPr>
      <w:r>
        <w:rPr>
          <w:b/>
          <w:color w:val="0052A4"/>
          <w:sz w:val="20"/>
        </w:rPr>
        <w:t xml:space="preserve">Q: </w:t>
      </w:r>
      <w:r>
        <w:rPr>
          <w:sz w:val="20"/>
        </w:rPr>
        <w:t>男性，现在33岁，这段时间，察觉，性功能变差了，而且，不足2,3分钟就射了，请问：早泄究竟是什么方面所致的。</w:t>
      </w:r>
    </w:p>
    <w:p>
      <w:pPr>
        <w:spacing w:after="120"/>
      </w:pPr>
      <w:r>
        <w:rPr>
          <w:b/>
          <w:color w:val="008200"/>
          <w:sz w:val="20"/>
        </w:rPr>
        <w:t xml:space="preserve">A: </w:t>
      </w:r>
      <w:r>
        <w:rPr>
          <w:sz w:val="20"/>
        </w:rPr>
        <w:t>早泄发生的主要因素，和很多方面都有关系，首当其冲的就是患者自身的心理因素，像是夫妻间感情不好，性生活不愉快，或是性的初体验并不好，另外，缺少性知识，长期手淫、自慰，就是早泄主因之一，再者，早泄的发生其实和一些疾病也是有关系的，比如一些前列腺疾病，或是像一些心脑血管疾病，以上这些因素均可导致早泄的发生，建议每一位男性都有所重视。</w:t>
      </w:r>
    </w:p>
    <w:p>
      <w:pPr>
        <w:spacing w:before="160" w:after="40"/>
      </w:pPr>
      <w:r>
        <w:rPr>
          <w:b/>
          <w:color w:val="646464"/>
          <w:sz w:val="18"/>
        </w:rPr>
        <w:t xml:space="preserve">[127] </w:t>
      </w:r>
      <w:r>
        <w:rPr>
          <w:b/>
          <w:sz w:val="22"/>
        </w:rPr>
        <w:t>【早泄】</w:t>
      </w:r>
      <w:r>
        <w:rPr>
          <w:b/>
          <w:sz w:val="22"/>
        </w:rPr>
        <w:t xml:space="preserve"> 有手淫习惯导致早泄怎么办较优</w:t>
      </w:r>
    </w:p>
    <w:p>
      <w:pPr>
        <w:spacing w:after="40"/>
      </w:pPr>
      <w:r>
        <w:rPr>
          <w:b/>
          <w:color w:val="0052A4"/>
          <w:sz w:val="20"/>
        </w:rPr>
        <w:t xml:space="preserve">Q: </w:t>
      </w:r>
      <w:r>
        <w:rPr>
          <w:sz w:val="20"/>
        </w:rPr>
        <w:t>21岁了已经，最近这段时间总是觉得身体很累，昨晚和媳妇过性生活还没一分钟就射了，感觉特别的疲惫，这种情况会一直持续下去吗？请问：有手淫习惯导致早泄怎么办较优</w:t>
      </w:r>
    </w:p>
    <w:p>
      <w:pPr>
        <w:spacing w:after="120"/>
      </w:pPr>
      <w:r>
        <w:rPr>
          <w:b/>
          <w:color w:val="008200"/>
          <w:sz w:val="20"/>
        </w:rPr>
        <w:t xml:space="preserve">A: </w:t>
      </w:r>
      <w:r>
        <w:rPr>
          <w:sz w:val="20"/>
        </w:rPr>
        <w:t>您说的是过度频繁的性交，致使，全身乏力，阳痿早泄。从此戒掉性交可以康复绝大部分，下定决心坚决戒掉。平时用枸杞泡茶，食补韭菜、牛肉、羊肉，留意做提肛活动有助于恢复。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[128] </w:t>
      </w:r>
      <w:r>
        <w:rPr>
          <w:b/>
          <w:sz w:val="22"/>
        </w:rPr>
        <w:t>【包皮包茎】</w:t>
      </w:r>
      <w:r>
        <w:rPr>
          <w:b/>
          <w:sz w:val="22"/>
        </w:rPr>
        <w:t xml:space="preserve"> 包皮包茎者是否属于早泄吗</w:t>
      </w:r>
    </w:p>
    <w:p>
      <w:pPr>
        <w:spacing w:after="40"/>
      </w:pPr>
      <w:r>
        <w:rPr>
          <w:b/>
          <w:color w:val="0052A4"/>
          <w:sz w:val="20"/>
        </w:rPr>
        <w:t xml:space="preserve">Q: </w:t>
      </w:r>
      <w:r>
        <w:rPr>
          <w:sz w:val="20"/>
        </w:rPr>
        <w:t>本人男22岁得病后，吃药也没有什么效果，还是不舒服，请问：包皮包茎者是否属于早泄吗</w:t>
      </w:r>
    </w:p>
    <w:p>
      <w:pPr>
        <w:spacing w:after="120"/>
      </w:pPr>
      <w:r>
        <w:rPr>
          <w:b/>
          <w:color w:val="008200"/>
          <w:sz w:val="20"/>
        </w:rPr>
        <w:t xml:space="preserve">A: </w:t>
      </w:r>
      <w:r>
        <w:rPr>
          <w:sz w:val="20"/>
        </w:rPr>
        <w:t>这属于包皮过长伴发早泄。这样情况是建议尽早手术摘除包皮的，可以预防工作包皮龟头炎，也有助于延长性生活时间。最好去当地人民医院或中医院等正规医院的泌尿外科摘除包皮，费用一两千左右。两星期左右恢复。平时注意清洁卫生，勤洗点，清淡饮食。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[129] </w:t>
      </w:r>
      <w:r>
        <w:rPr>
          <w:b/>
          <w:sz w:val="22"/>
        </w:rPr>
        <w:t>【阳痿】</w:t>
      </w:r>
      <w:r>
        <w:rPr>
          <w:b/>
          <w:sz w:val="22"/>
        </w:rPr>
        <w:t xml:space="preserve"> 咋治阳痿性功能比较好些</w:t>
      </w:r>
    </w:p>
    <w:p>
      <w:pPr>
        <w:spacing w:after="40"/>
      </w:pPr>
      <w:r>
        <w:rPr>
          <w:b/>
          <w:color w:val="0052A4"/>
          <w:sz w:val="20"/>
        </w:rPr>
        <w:t xml:space="preserve">Q: </w:t>
      </w:r>
      <w:r>
        <w:rPr>
          <w:sz w:val="20"/>
        </w:rPr>
        <w:t>本人男，30岁，有五年的手淫史了，最近刚交了女朋友，性生活时发现自己根本就不能勃起，就算勃起也维持不了多长时间，我现在这种情况是阳痿吗？请问：咋治阳痿性功能比较好些</w:t>
      </w:r>
    </w:p>
    <w:p>
      <w:pPr>
        <w:spacing w:after="120"/>
      </w:pPr>
      <w:r>
        <w:rPr>
          <w:b/>
          <w:color w:val="008200"/>
          <w:sz w:val="20"/>
        </w:rPr>
        <w:t xml:space="preserve">A: </w:t>
      </w:r>
      <w:r>
        <w:rPr>
          <w:sz w:val="20"/>
        </w:rPr>
        <w:t>给你说的情况，我认为这种情况应当戒掉不良生活习惯锻炼身体，增强体质，可以服食补肾益气药物治疗。平时用枸杞泡茶，食补韭菜、牛肉、羊肉，留意做提肛活动有助于恢复。此外患者日常需要规律作息、做好防寒保暖工作、日常饮食多吃清淡稀软的食物、勤通风和多喝热水，以此确保病情不反复。</w:t>
      </w:r>
    </w:p>
    <w:p>
      <w:pPr>
        <w:spacing w:before="160" w:after="40"/>
      </w:pPr>
      <w:r>
        <w:rPr>
          <w:b/>
          <w:color w:val="646464"/>
          <w:sz w:val="18"/>
        </w:rPr>
        <w:t xml:space="preserve">[130] </w:t>
      </w:r>
      <w:r>
        <w:rPr>
          <w:b/>
          <w:sz w:val="22"/>
        </w:rPr>
        <w:t>【阴囊湿疹】</w:t>
      </w:r>
      <w:r>
        <w:rPr>
          <w:b/>
          <w:sz w:val="22"/>
        </w:rPr>
        <w:t xml:space="preserve"> 阴囊潮湿瘙痒脱皮怎么回事</w:t>
      </w:r>
    </w:p>
    <w:p>
      <w:pPr>
        <w:spacing w:after="40"/>
      </w:pPr>
      <w:r>
        <w:rPr>
          <w:b/>
          <w:color w:val="0052A4"/>
          <w:sz w:val="20"/>
        </w:rPr>
        <w:t xml:space="preserve">Q: </w:t>
      </w:r>
      <w:r>
        <w:rPr>
          <w:sz w:val="20"/>
        </w:rPr>
        <w:t>男30岁，我一直也在治这个病，也都在吃药，但是一直不见好转，我也很烦，用了很多方法也不行，请问：阴囊潮湿瘙痒脱皮怎么回事</w:t>
      </w:r>
    </w:p>
    <w:p>
      <w:pPr>
        <w:spacing w:after="120"/>
      </w:pPr>
      <w:r>
        <w:rPr>
          <w:b/>
          <w:color w:val="008200"/>
          <w:sz w:val="20"/>
        </w:rPr>
        <w:t xml:space="preserve">A: </w:t>
      </w:r>
      <w:r>
        <w:rPr>
          <w:sz w:val="20"/>
        </w:rPr>
        <w:t>根据你所叙述的情况，我想应该是局部皮炎引来的你现在的这个症状，你现在用不着太过担心，平时要恰当饮食，忌食辛辣食物，始终保持局部清洁，可以用一些治疗皮肤过敏的药。平时用枸杞泡茶，食补韭菜、牛肉、羊肉。留意始终保持局部的卫生。最后，患者日常要养成良好的生活习惯，规律作息，禁烟酒，多增加日常锻炼以此来提高患者免疫力，避免病情复发。</w:t>
      </w:r>
    </w:p>
    <w:p>
      <w:pPr>
        <w:spacing w:before="160" w:after="40"/>
      </w:pPr>
      <w:r>
        <w:rPr>
          <w:b/>
          <w:color w:val="646464"/>
          <w:sz w:val="18"/>
        </w:rPr>
        <w:t xml:space="preserve">[131] </w:t>
      </w:r>
      <w:r>
        <w:rPr>
          <w:b/>
          <w:sz w:val="22"/>
        </w:rPr>
        <w:t>【阴囊湿疹】</w:t>
      </w:r>
      <w:r>
        <w:rPr>
          <w:b/>
          <w:sz w:val="22"/>
        </w:rPr>
        <w:t xml:space="preserve"> 男人阴囊潮湿怎么办较优</w:t>
      </w:r>
    </w:p>
    <w:p>
      <w:pPr>
        <w:spacing w:after="40"/>
      </w:pPr>
      <w:r>
        <w:rPr>
          <w:b/>
          <w:color w:val="0052A4"/>
          <w:sz w:val="20"/>
        </w:rPr>
        <w:t xml:space="preserve">Q: </w:t>
      </w:r>
      <w:r>
        <w:rPr>
          <w:sz w:val="20"/>
        </w:rPr>
        <w:t>男今年25岁，一段时间感觉到身体很累，去医院检查就知道得病了，请问：男人阴囊潮湿怎么办较优</w:t>
      </w:r>
    </w:p>
    <w:p>
      <w:pPr>
        <w:spacing w:after="120"/>
      </w:pPr>
      <w:r>
        <w:rPr>
          <w:b/>
          <w:color w:val="008200"/>
          <w:sz w:val="20"/>
        </w:rPr>
        <w:t xml:space="preserve">A: </w:t>
      </w:r>
      <w:r>
        <w:rPr>
          <w:sz w:val="20"/>
        </w:rPr>
        <w:t>根据病情，我考虑，阴囊潮湿不是病态,因此如无其它不适,留意局部的清洁干燥即可。平时留意清淡饮食,少吃生冷食物,少吃辛辣鱼腥食物.不过一般阴囊的潮湿可能会和前列腺疾病是有的关系的，建议你还是积极做前列腺的仔细检查确认具体的病情,留意对症治疗。</w:t>
      </w:r>
    </w:p>
    <w:p>
      <w:pPr>
        <w:spacing w:before="160" w:after="40"/>
      </w:pPr>
      <w:r>
        <w:rPr>
          <w:b/>
          <w:color w:val="646464"/>
          <w:sz w:val="18"/>
        </w:rPr>
        <w:t xml:space="preserve">[132] </w:t>
      </w:r>
      <w:r>
        <w:rPr>
          <w:b/>
          <w:sz w:val="22"/>
        </w:rPr>
        <w:t>【阳痿】</w:t>
      </w:r>
      <w:r>
        <w:rPr>
          <w:b/>
          <w:sz w:val="22"/>
        </w:rPr>
        <w:t xml:space="preserve"> 男性阳萎早泄怎么治疗</w:t>
      </w:r>
    </w:p>
    <w:p>
      <w:pPr>
        <w:spacing w:after="40"/>
      </w:pPr>
      <w:r>
        <w:rPr>
          <w:b/>
          <w:color w:val="0052A4"/>
          <w:sz w:val="20"/>
        </w:rPr>
        <w:t xml:space="preserve">Q: </w:t>
      </w:r>
      <w:r>
        <w:rPr>
          <w:sz w:val="20"/>
        </w:rPr>
        <w:t>我30岁，男做爱时不能够正常勃起,要做手才可勃起,勃起不坚,伴发点早泄，确实病情不是很严重，就是举而不坚，请问男性阳萎早泄怎么治疗</w:t>
      </w:r>
    </w:p>
    <w:p>
      <w:pPr>
        <w:spacing w:after="120"/>
      </w:pPr>
      <w:r>
        <w:rPr>
          <w:b/>
          <w:color w:val="008200"/>
          <w:sz w:val="20"/>
        </w:rPr>
        <w:t xml:space="preserve">A: </w:t>
      </w:r>
      <w:r>
        <w:rPr>
          <w:sz w:val="20"/>
        </w:rPr>
        <w:t>阳痿早泄多是肾虚引来来的，需要有药物救治和食物消化救治。建议，一、始终保持信心状态，要学会自我在上班和生活中自我排毒，增加性生活次数大幅提高性生活质量，二、多锻炼身体，稳定体质，多吃韭菜，山药，枸杞子，牛羊肉等补肾食品，三、服食对症药物救治，多吃蔬菜水果，禁食辛辣刺激食物，少加班，多锻炼身体，严令禁止抽烟喝啤酒，大幅提高自身抵抗力。在治疗期间患者需要做的饮食有节，规律作息积极参加体育锻炼，调节身心健康，保持自身卫生.避免因抵抗力下降而导致细菌入侵。</w:t>
      </w:r>
    </w:p>
    <w:p>
      <w:pPr>
        <w:spacing w:before="160" w:after="40"/>
      </w:pPr>
      <w:r>
        <w:rPr>
          <w:b/>
          <w:color w:val="646464"/>
          <w:sz w:val="18"/>
        </w:rPr>
        <w:t xml:space="preserve">[133] </w:t>
      </w:r>
      <w:r>
        <w:rPr>
          <w:b/>
          <w:sz w:val="22"/>
        </w:rPr>
        <w:t>【阴囊湿疹】</w:t>
      </w:r>
      <w:r>
        <w:rPr>
          <w:b/>
          <w:sz w:val="22"/>
        </w:rPr>
        <w:t xml:space="preserve"> 阴囊潮湿还有阳痿要怎么办稳妥</w:t>
      </w:r>
    </w:p>
    <w:p>
      <w:pPr>
        <w:spacing w:after="40"/>
      </w:pPr>
      <w:r>
        <w:rPr>
          <w:b/>
          <w:color w:val="0052A4"/>
          <w:sz w:val="20"/>
        </w:rPr>
        <w:t xml:space="preserve">Q: </w:t>
      </w:r>
      <w:r>
        <w:rPr>
          <w:sz w:val="20"/>
        </w:rPr>
        <w:t>男今年24岁，精神最近不是很好，然后才得知生病了，请问：阴囊潮湿还有阳痿要怎么办稳妥</w:t>
      </w:r>
    </w:p>
    <w:p>
      <w:pPr>
        <w:spacing w:after="120"/>
      </w:pPr>
      <w:r>
        <w:rPr>
          <w:b/>
          <w:color w:val="008200"/>
          <w:sz w:val="20"/>
        </w:rPr>
        <w:t xml:space="preserve">A: </w:t>
      </w:r>
      <w:r>
        <w:rPr>
          <w:sz w:val="20"/>
        </w:rPr>
        <w:t>阴囊潮湿不是病态，因此如无其它不适，留意局部的清洁干燥即可，平时留意清淡饮食，少吃生冷食物，少吃辛辣鱼腥食物，不过一般阴囊的潮湿可能会和前列腺疾病是有的关系的，建议你还是积极做前列腺的仔细检查确认具体的病情，留意对症治疗，如果同时伴发搔痒，可能会是由于潮湿滋长细菌引发了传染，必要时涂抹对症乳膏软膏治疗，具体可以到医院系统仔细检查治疗多吃壮阳食物：壮阳食物主要有狗肉、羊肉、麻雀、核桃、牛鞭、羊肾等。</w:t>
      </w:r>
    </w:p>
    <w:p>
      <w:pPr>
        <w:spacing w:before="160" w:after="40"/>
      </w:pPr>
      <w:r>
        <w:rPr>
          <w:b/>
          <w:color w:val="646464"/>
          <w:sz w:val="18"/>
        </w:rPr>
        <w:t xml:space="preserve">[134] </w:t>
      </w:r>
      <w:r>
        <w:rPr>
          <w:b/>
          <w:sz w:val="22"/>
        </w:rPr>
        <w:t>【阴囊湿疹】</w:t>
      </w:r>
      <w:r>
        <w:rPr>
          <w:b/>
          <w:sz w:val="22"/>
        </w:rPr>
        <w:t xml:space="preserve"> 阴囊潮湿发痒该怎么办较优</w:t>
      </w:r>
    </w:p>
    <w:p>
      <w:pPr>
        <w:spacing w:after="40"/>
      </w:pPr>
      <w:r>
        <w:rPr>
          <w:b/>
          <w:color w:val="0052A4"/>
          <w:sz w:val="20"/>
        </w:rPr>
        <w:t xml:space="preserve">Q: </w:t>
      </w:r>
      <w:r>
        <w:rPr>
          <w:sz w:val="20"/>
        </w:rPr>
        <w:t>男今年26岁，得病后，吃药也没有什么效果，还是不舒服，请问：阴囊潮湿发痒该怎么办较优</w:t>
      </w:r>
    </w:p>
    <w:p>
      <w:pPr>
        <w:spacing w:after="120"/>
      </w:pPr>
      <w:r>
        <w:rPr>
          <w:b/>
          <w:color w:val="008200"/>
          <w:sz w:val="20"/>
        </w:rPr>
        <w:t xml:space="preserve">A: </w:t>
      </w:r>
      <w:r>
        <w:rPr>
          <w:sz w:val="20"/>
        </w:rPr>
        <w:t>由于阴囊湿疹的病因比较复杂，比如说:过敏体质的人，精神长期紧张、情绪变动起伏不定较大的人易患本病；另外，患一些疾病，如慢性消化系统疾病、胃肠功能紊乱、内分泌失常、新陈代谢障碍的人；在外部因素的效用下，也易患本病，建议您及时到正规的男科医院，通过有关的仔细检查，查明病因，对症治疗。</w:t>
      </w:r>
    </w:p>
    <w:p>
      <w:pPr>
        <w:spacing w:before="160" w:after="40"/>
      </w:pPr>
      <w:r>
        <w:rPr>
          <w:b/>
          <w:color w:val="646464"/>
          <w:sz w:val="18"/>
        </w:rPr>
        <w:t xml:space="preserve">[135] </w:t>
      </w:r>
      <w:r>
        <w:rPr>
          <w:b/>
          <w:sz w:val="22"/>
        </w:rPr>
        <w:t>【早泄】</w:t>
      </w:r>
      <w:r>
        <w:rPr>
          <w:b/>
          <w:sz w:val="22"/>
        </w:rPr>
        <w:t xml:space="preserve"> 男人怎么样治疗早泄手术比较好</w:t>
      </w:r>
    </w:p>
    <w:p>
      <w:pPr>
        <w:spacing w:after="40"/>
      </w:pPr>
      <w:r>
        <w:rPr>
          <w:b/>
          <w:color w:val="0052A4"/>
          <w:sz w:val="20"/>
        </w:rPr>
        <w:t xml:space="preserve">Q: </w:t>
      </w:r>
      <w:r>
        <w:rPr>
          <w:sz w:val="20"/>
        </w:rPr>
        <w:t>男，27岁，原来有过勃起不坚，中途早泄的状况，在医院医生说由于发炎控制动脉引发，上半年做了手术，清除炎症，顺便割了包皮，一年过来都不错，现在又已经开始再次出现这种状况，而且还伴早泄，请问男人怎么样治疗早泄手术比较好</w:t>
      </w:r>
    </w:p>
    <w:p>
      <w:pPr>
        <w:spacing w:after="120"/>
      </w:pPr>
      <w:r>
        <w:rPr>
          <w:b/>
          <w:color w:val="008200"/>
          <w:sz w:val="20"/>
        </w:rPr>
        <w:t xml:space="preserve">A: </w:t>
      </w:r>
      <w:r>
        <w:rPr>
          <w:sz w:val="20"/>
        </w:rPr>
        <w:t>根据您的情况，早泄的确诊是没问题的，早泄影响原因一些，一般来说，女生理性的因素更多一些，给工作压力，不良的生活习惯有关系。早泄的治疗主要分成两方面，另一方面，控制不良的生活习惯，防止饮酒和熬夜。第三方面有口服一些，治疗早泄的药物。一般情况下，早泄不需要手术治疗。</w:t>
      </w:r>
    </w:p>
    <w:p>
      <w:pPr>
        <w:spacing w:before="160" w:after="40"/>
      </w:pPr>
      <w:r>
        <w:rPr>
          <w:b/>
          <w:color w:val="646464"/>
          <w:sz w:val="18"/>
        </w:rPr>
        <w:t xml:space="preserve">[136] </w:t>
      </w:r>
      <w:r>
        <w:rPr>
          <w:b/>
          <w:sz w:val="22"/>
        </w:rPr>
        <w:t>【早泄】</w:t>
      </w:r>
      <w:r>
        <w:rPr>
          <w:b/>
          <w:sz w:val="22"/>
        </w:rPr>
        <w:t xml:space="preserve"> 早泄这个病需要做手术吗</w:t>
      </w:r>
    </w:p>
    <w:p>
      <w:pPr>
        <w:spacing w:after="40"/>
      </w:pPr>
      <w:r>
        <w:rPr>
          <w:b/>
          <w:color w:val="0052A4"/>
          <w:sz w:val="20"/>
        </w:rPr>
        <w:t xml:space="preserve">Q: </w:t>
      </w:r>
      <w:r>
        <w:rPr>
          <w:sz w:val="20"/>
        </w:rPr>
        <w:t>男，30岁，我想自己可能是早泄了，我现在可以勃起，但是其实勃起的硬度也不太够，而且一进去马上就射了，这种情况已经持续好几个月了，我很担心自己是早泄了，非常的沮丧，请问：早泄这个病需要做手术吗</w:t>
      </w:r>
    </w:p>
    <w:p>
      <w:pPr>
        <w:spacing w:after="120"/>
      </w:pPr>
      <w:r>
        <w:rPr>
          <w:b/>
          <w:color w:val="008200"/>
          <w:sz w:val="20"/>
        </w:rPr>
        <w:t xml:space="preserve">A: </w:t>
      </w:r>
      <w:r>
        <w:rPr>
          <w:sz w:val="20"/>
        </w:rPr>
        <w:t>如果有早泄，在这种状况的时候，我们可以，先采取保守治疗的方式来解决，可以配合口服补肾益气药物治疗，另外必要的时候实在不能稳定的话，再选择手术治疗。平时用枸杞泡茶，食补韭菜、牛肉、羊肉，注意做提肛活动有助于恢复。不同病因引发不同的症状，患者需要根据自身病情尽快到正规三甲医院进行系统规范的检查，这样才能对症治疗。此外患者日常需要规律作息、做好防寒保暖工作、日常饮食多吃清淡稀软的食物。</w:t>
      </w:r>
    </w:p>
    <w:p>
      <w:pPr>
        <w:spacing w:before="160" w:after="40"/>
      </w:pPr>
      <w:r>
        <w:rPr>
          <w:b/>
          <w:color w:val="646464"/>
          <w:sz w:val="18"/>
        </w:rPr>
        <w:t xml:space="preserve">[137] </w:t>
      </w:r>
      <w:r>
        <w:rPr>
          <w:b/>
          <w:sz w:val="22"/>
        </w:rPr>
        <w:t>【精索静脉曲张】</w:t>
      </w:r>
      <w:r>
        <w:rPr>
          <w:b/>
          <w:sz w:val="22"/>
        </w:rPr>
        <w:t xml:space="preserve"> 左侧精索静脉曲张该如何有效治疗</w:t>
      </w:r>
    </w:p>
    <w:p>
      <w:pPr>
        <w:spacing w:after="40"/>
      </w:pPr>
      <w:r>
        <w:rPr>
          <w:b/>
          <w:color w:val="0052A4"/>
          <w:sz w:val="20"/>
        </w:rPr>
        <w:t xml:space="preserve">Q: </w:t>
      </w:r>
      <w:r>
        <w:rPr>
          <w:sz w:val="20"/>
        </w:rPr>
        <w:t>23岁，已经一个多月了，最已经开始右侧睾丸肿大，疼痛难忍，请问：左侧精索静脉曲张怎么办</w:t>
      </w:r>
    </w:p>
    <w:p>
      <w:pPr>
        <w:spacing w:after="120"/>
      </w:pPr>
      <w:r>
        <w:rPr>
          <w:b/>
          <w:color w:val="008200"/>
          <w:sz w:val="20"/>
        </w:rPr>
        <w:t xml:space="preserve">A: </w:t>
      </w:r>
      <w:r>
        <w:rPr>
          <w:sz w:val="20"/>
        </w:rPr>
        <w:t>精索静脉曲张一般是由于控制或者腹压长期减小发生，有分成轻中重度，如果症状不严重属于轻中度患者一般无须特别治疗，平时生活方面注意防止劳累按时复查即。如果属于重症患者一般建议手术治疗比较。轻重程度可以去医院做彩超明确确。另外，在日常生活中患者要均衡补充身体营养,多做做一些有氧运动来锻炼身体,并且要保持愉快的心情，以此来增强体质加快康复速度。</w:t>
      </w:r>
    </w:p>
    <w:p>
      <w:pPr>
        <w:spacing w:before="160" w:after="40"/>
      </w:pPr>
      <w:r>
        <w:rPr>
          <w:b/>
          <w:color w:val="646464"/>
          <w:sz w:val="18"/>
        </w:rPr>
        <w:t xml:space="preserve">[138] </w:t>
      </w:r>
      <w:r>
        <w:rPr>
          <w:b/>
          <w:sz w:val="22"/>
        </w:rPr>
        <w:t>【精索静脉曲张】</w:t>
      </w:r>
      <w:r>
        <w:rPr>
          <w:b/>
          <w:sz w:val="22"/>
        </w:rPr>
        <w:t xml:space="preserve"> 精索静脉曲张到底是一种什么病</w:t>
      </w:r>
    </w:p>
    <w:p>
      <w:pPr>
        <w:spacing w:after="40"/>
      </w:pPr>
      <w:r>
        <w:rPr>
          <w:b/>
          <w:color w:val="0052A4"/>
          <w:sz w:val="20"/>
        </w:rPr>
        <w:t xml:space="preserve">Q: </w:t>
      </w:r>
      <w:r>
        <w:rPr>
          <w:sz w:val="20"/>
        </w:rPr>
        <w:t>26岁，已经一个多月了，最已经开始右侧睾丸肿大，疼痛难忍，请问：精索静脉曲张是什么</w:t>
      </w:r>
    </w:p>
    <w:p>
      <w:pPr>
        <w:spacing w:after="120"/>
      </w:pPr>
      <w:r>
        <w:rPr>
          <w:b/>
          <w:color w:val="008200"/>
          <w:sz w:val="20"/>
        </w:rPr>
        <w:t xml:space="preserve">A: </w:t>
      </w:r>
      <w:r>
        <w:rPr>
          <w:sz w:val="20"/>
        </w:rPr>
        <w:t>精索静脉曲张是一种男性疾病，主要是指男性的精索静脉出现异常的扩展导致临床诊断出现一连串的症状，而且严重的情况是会导致男性不育的，也是最常见的原因之一，因此在患者检查出之后，就建议早期治疗。另外，在日常生活中患者要均衡补充身体营养,多做做一些有氧运动来锻炼身体,并且要保持愉快的心情，以此来增强体质加快康复速度。</w:t>
      </w:r>
    </w:p>
    <w:p>
      <w:pPr>
        <w:spacing w:before="160" w:after="40"/>
      </w:pPr>
      <w:r>
        <w:rPr>
          <w:b/>
          <w:color w:val="646464"/>
          <w:sz w:val="18"/>
        </w:rPr>
        <w:t xml:space="preserve">[139] </w:t>
      </w:r>
      <w:r>
        <w:rPr>
          <w:b/>
          <w:sz w:val="22"/>
        </w:rPr>
        <w:t>【早泄】</w:t>
      </w:r>
      <w:r>
        <w:rPr>
          <w:b/>
          <w:sz w:val="22"/>
        </w:rPr>
        <w:t xml:space="preserve"> 手淫5年早泄这病有三年怎么办</w:t>
      </w:r>
    </w:p>
    <w:p>
      <w:pPr>
        <w:spacing w:after="40"/>
      </w:pPr>
      <w:r>
        <w:rPr>
          <w:b/>
          <w:color w:val="0052A4"/>
          <w:sz w:val="20"/>
        </w:rPr>
        <w:t xml:space="preserve">Q: </w:t>
      </w:r>
      <w:r>
        <w:rPr>
          <w:sz w:val="20"/>
        </w:rPr>
        <w:t>28岁了已经，最近这段时间总是觉得身体很累，昨晚和媳妇过性生活还没一分钟就射了，感觉特别的疲惫，这种情况会一直持续下去吗？请问：手淫5年早泄这病有三年怎么办</w:t>
      </w:r>
    </w:p>
    <w:p>
      <w:pPr>
        <w:spacing w:after="120"/>
      </w:pPr>
      <w:r>
        <w:rPr>
          <w:b/>
          <w:color w:val="008200"/>
          <w:sz w:val="20"/>
        </w:rPr>
        <w:t xml:space="preserve">A: </w:t>
      </w:r>
      <w:r>
        <w:rPr>
          <w:sz w:val="20"/>
        </w:rPr>
        <w:t>根据你的情况有频繁的性交，目前再次出现阳痿早泄考虑性交致使的肾经巨亏引来的，戒掉或者增加性交次数是前提，服食补肾益气药物治疗。平时用枸杞泡茶，食补韭菜、牛肉、羊肉，留意做提肛活动有助于恢复。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[140] </w:t>
      </w:r>
      <w:r>
        <w:rPr>
          <w:b/>
          <w:sz w:val="22"/>
        </w:rPr>
        <w:t>【精索静脉曲张】</w:t>
      </w:r>
      <w:r>
        <w:rPr>
          <w:b/>
          <w:sz w:val="22"/>
        </w:rPr>
        <w:t xml:space="preserve"> 是什么原因引起精索静脉曲张的</w:t>
      </w:r>
    </w:p>
    <w:p>
      <w:pPr>
        <w:spacing w:after="40"/>
      </w:pPr>
      <w:r>
        <w:rPr>
          <w:b/>
          <w:color w:val="0052A4"/>
          <w:sz w:val="20"/>
        </w:rPr>
        <w:t xml:space="preserve">Q: </w:t>
      </w:r>
      <w:r>
        <w:rPr>
          <w:sz w:val="20"/>
        </w:rPr>
        <w:t>本人今年21岁，我前一段时间就出现了精索静脉曲张的情况，当时吃了药治好了，但是最近又出现这种情况了，请问：精索静脉曲张是什么引起的</w:t>
      </w:r>
    </w:p>
    <w:p>
      <w:pPr>
        <w:spacing w:after="120"/>
      </w:pPr>
      <w:r>
        <w:rPr>
          <w:b/>
          <w:color w:val="008200"/>
          <w:sz w:val="20"/>
        </w:rPr>
        <w:t xml:space="preserve">A: </w:t>
      </w:r>
      <w:r>
        <w:rPr>
          <w:sz w:val="20"/>
        </w:rPr>
        <w:t>精索静脉曲张系指精索的静脉回流受阻、瓣膜失效、血液反流而引起血液瘀积，导致蔓状静脉丛扩展、伸着、弯。多数人相信精索静脉曲张可以影响精子和精液质量而引起不育，手术治疗后部分人能恢复生育能。精索静脉曲张治疗之后，要注意饮食清淡，不要食用辛辣刺激的食物，海鲜最好也不要吃，不要做剧烈运动等，出现异常出血或剧烈疼痛等，必须及时去医院进行复检，断然不可自行处。</w:t>
      </w:r>
    </w:p>
    <w:p>
      <w:pPr>
        <w:spacing w:before="160" w:after="40"/>
      </w:pPr>
      <w:r>
        <w:rPr>
          <w:b/>
          <w:color w:val="646464"/>
          <w:sz w:val="18"/>
        </w:rPr>
        <w:t xml:space="preserve">[141] </w:t>
      </w:r>
      <w:r>
        <w:rPr>
          <w:b/>
          <w:sz w:val="22"/>
        </w:rPr>
        <w:t>【精索静脉曲张】</w:t>
      </w:r>
      <w:r>
        <w:rPr>
          <w:b/>
          <w:sz w:val="22"/>
        </w:rPr>
        <w:t xml:space="preserve"> 患上精索静脉曲张会有什么感觉</w:t>
      </w:r>
    </w:p>
    <w:p>
      <w:pPr>
        <w:spacing w:after="40"/>
      </w:pPr>
      <w:r>
        <w:rPr>
          <w:b/>
          <w:color w:val="0052A4"/>
          <w:sz w:val="20"/>
        </w:rPr>
        <w:t xml:space="preserve">Q: </w:t>
      </w:r>
      <w:r>
        <w:rPr>
          <w:sz w:val="20"/>
        </w:rPr>
        <w:t>27岁，已经一个多月了，最已经开始右侧睾丸肿大，疼痛难忍，请问：精索静脉曲张什么感觉</w:t>
      </w:r>
    </w:p>
    <w:p>
      <w:pPr>
        <w:spacing w:after="120"/>
      </w:pPr>
      <w:r>
        <w:rPr>
          <w:b/>
          <w:color w:val="008200"/>
          <w:sz w:val="20"/>
        </w:rPr>
        <w:t xml:space="preserve">A: </w:t>
      </w:r>
      <w:r>
        <w:rPr>
          <w:sz w:val="20"/>
        </w:rPr>
        <w:t>患精索静脉曲张多数会感觉自己的阴囊部位出现疼痛，并且在运动时疼痛会出现不断加剧的情况，大多数不及时的治疗都会出现一些扩散性的疼痛，并且会对男性的性功能及生育能力引起的影。另外，在日常生活中患者要均衡补充身体营养,多做做一些有氧运动来锻炼身体,并且要保持愉快的心情，以此来增强体质加快康复速度。</w:t>
      </w:r>
    </w:p>
    <w:p>
      <w:pPr>
        <w:spacing w:before="160" w:after="40"/>
      </w:pPr>
      <w:r>
        <w:rPr>
          <w:b/>
          <w:color w:val="646464"/>
          <w:sz w:val="18"/>
        </w:rPr>
        <w:t xml:space="preserve">[142] </w:t>
      </w:r>
      <w:r>
        <w:rPr>
          <w:b/>
          <w:sz w:val="22"/>
        </w:rPr>
        <w:t>【前列腺炎】</w:t>
      </w:r>
      <w:r>
        <w:rPr>
          <w:b/>
          <w:sz w:val="22"/>
        </w:rPr>
        <w:t xml:space="preserve"> 急性前列腺炎的症状表现有哪些</w:t>
      </w:r>
    </w:p>
    <w:p>
      <w:pPr>
        <w:spacing w:after="40"/>
      </w:pPr>
      <w:r>
        <w:rPr>
          <w:b/>
          <w:color w:val="0052A4"/>
          <w:sz w:val="20"/>
        </w:rPr>
        <w:t xml:space="preserve">Q: </w:t>
      </w:r>
      <w:r>
        <w:rPr>
          <w:sz w:val="20"/>
        </w:rPr>
        <w:t>27岁男较近比较疲惫，身体有感觉到了不健康，会是得这个病了吗，请问：急性前列腺炎的症状表现有哪些？</w:t>
      </w:r>
    </w:p>
    <w:p>
      <w:pPr>
        <w:spacing w:after="120"/>
      </w:pPr>
      <w:r>
        <w:rPr>
          <w:b/>
          <w:color w:val="008200"/>
          <w:sz w:val="20"/>
        </w:rPr>
        <w:t xml:space="preserve">A: </w:t>
      </w:r>
      <w:r>
        <w:rPr>
          <w:sz w:val="20"/>
        </w:rPr>
        <w:t>急性前列腺炎症的症状主要表现出为以下几点：1、排尿不适，如尿频、排尿时尿道灼热、疼痛并反射到阴茎头部，还可再次出现排尿困难的感觉。2、局部症状：后尿道、会阴和肛门处坠胀不适感，下蹲、大便及长时间坐在椅凳上胀痛严重。3、放射性疼痛：慢性前列腺炎的疼痛并远不止局限在尿道和会阴，还会向其附近反射，以下腰痛较为多见。</w:t>
      </w:r>
    </w:p>
    <w:p>
      <w:pPr>
        <w:spacing w:before="160" w:after="40"/>
      </w:pPr>
      <w:r>
        <w:rPr>
          <w:b/>
          <w:color w:val="646464"/>
          <w:sz w:val="18"/>
        </w:rPr>
        <w:t xml:space="preserve">[143] </w:t>
      </w:r>
      <w:r>
        <w:rPr>
          <w:b/>
          <w:sz w:val="22"/>
        </w:rPr>
        <w:t>【早泄】</w:t>
      </w:r>
      <w:r>
        <w:rPr>
          <w:b/>
          <w:sz w:val="22"/>
        </w:rPr>
        <w:t xml:space="preserve"> 早泄肾虚怎么办才好</w:t>
      </w:r>
    </w:p>
    <w:p>
      <w:pPr>
        <w:spacing w:after="40"/>
      </w:pPr>
      <w:r>
        <w:rPr>
          <w:b/>
          <w:color w:val="0052A4"/>
          <w:sz w:val="20"/>
        </w:rPr>
        <w:t xml:space="preserve">Q: </w:t>
      </w:r>
      <w:r>
        <w:rPr>
          <w:sz w:val="20"/>
        </w:rPr>
        <w:t>21岁男不知道为什么竟然会生病，也感觉到不舒服了请问：早泄肾虚怎么办才好</w:t>
      </w:r>
    </w:p>
    <w:p>
      <w:pPr>
        <w:spacing w:after="120"/>
      </w:pPr>
      <w:r>
        <w:rPr>
          <w:b/>
          <w:color w:val="008200"/>
          <w:sz w:val="20"/>
        </w:rPr>
        <w:t xml:space="preserve">A: </w:t>
      </w:r>
      <w:r>
        <w:rPr>
          <w:sz w:val="20"/>
        </w:rPr>
        <w:t>引来早泄的原因有很多种不同，首先你要剔除心理方面因素。验证是由于肾虚所致。救治时可口服补肾益气药物救治，长时间饭后口服，会有效的。平时用枸杞泡茶，食补韭菜、牛肉、羊肉，注意做提肛活动有助于缓解恢复。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[144] </w:t>
      </w:r>
      <w:r>
        <w:rPr>
          <w:b/>
          <w:sz w:val="22"/>
        </w:rPr>
        <w:t>【前列腺痛】</w:t>
      </w:r>
      <w:r>
        <w:rPr>
          <w:b/>
          <w:sz w:val="22"/>
        </w:rPr>
        <w:t xml:space="preserve"> 前列腺炎痛怎么回事</w:t>
      </w:r>
    </w:p>
    <w:p>
      <w:pPr>
        <w:spacing w:after="40"/>
      </w:pPr>
      <w:r>
        <w:rPr>
          <w:b/>
          <w:color w:val="0052A4"/>
          <w:sz w:val="20"/>
        </w:rPr>
        <w:t xml:space="preserve">Q: </w:t>
      </w:r>
      <w:r>
        <w:rPr>
          <w:sz w:val="20"/>
        </w:rPr>
        <w:t>28男不知道为什么竟然会生病，也感觉到不舒服了请问：前列腺炎痛怎么回事？</w:t>
      </w:r>
    </w:p>
    <w:p>
      <w:pPr>
        <w:spacing w:after="120"/>
      </w:pPr>
      <w:r>
        <w:rPr>
          <w:b/>
          <w:color w:val="008200"/>
          <w:sz w:val="20"/>
        </w:rPr>
        <w:t xml:space="preserve">A: </w:t>
      </w:r>
      <w:r>
        <w:rPr>
          <w:sz w:val="20"/>
        </w:rPr>
        <w:t>您的情况可能会是患了前列腺炎症。患者会再次出现尿痛，前列腺浮肿肥大，尿储留或尿失禁现象，严重者会影响性生活。建议你去检查一下，诊断后需要有进行抗炎救治，暂时防止性生活，饮食清淡，忌烟酒刺激。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[145] </w:t>
      </w:r>
      <w:r>
        <w:rPr>
          <w:b/>
          <w:sz w:val="22"/>
        </w:rPr>
        <w:t>【前列腺炎】</w:t>
      </w:r>
      <w:r>
        <w:rPr>
          <w:b/>
          <w:sz w:val="22"/>
        </w:rPr>
        <w:t xml:space="preserve"> 前列腺炎疼痛位置在哪</w:t>
      </w:r>
    </w:p>
    <w:p>
      <w:pPr>
        <w:spacing w:after="40"/>
      </w:pPr>
      <w:r>
        <w:rPr>
          <w:b/>
          <w:color w:val="0052A4"/>
          <w:sz w:val="20"/>
        </w:rPr>
        <w:t xml:space="preserve">Q: </w:t>
      </w:r>
      <w:r>
        <w:rPr>
          <w:sz w:val="20"/>
        </w:rPr>
        <w:t>28男生慢慢的身体就不舒服，也不知道怎么了，似乎没有精神请问：前列腺炎疼痛位置在哪？</w:t>
      </w:r>
    </w:p>
    <w:p>
      <w:pPr>
        <w:spacing w:after="120"/>
      </w:pPr>
      <w:r>
        <w:rPr>
          <w:b/>
          <w:color w:val="008200"/>
          <w:sz w:val="20"/>
        </w:rPr>
        <w:t xml:space="preserve">A: </w:t>
      </w:r>
      <w:r>
        <w:rPr>
          <w:sz w:val="20"/>
        </w:rPr>
        <w:t>如果是再次出现了前列腺疼痛的情况，多数会在多个部位再次出现的，比如说小腹处，大腿根部，睾丸处的疼痛等，建议你尽早的带你父亲去医院做下有关的仔细检查比较好，平时要注意多喝点水，不要憋尿，饮食上也要注意清淡点。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[146] </w:t>
      </w:r>
      <w:r>
        <w:rPr>
          <w:b/>
          <w:sz w:val="22"/>
        </w:rPr>
        <w:t>【前列腺炎】</w:t>
      </w:r>
      <w:r>
        <w:rPr>
          <w:b/>
          <w:sz w:val="22"/>
        </w:rPr>
        <w:t xml:space="preserve"> 前列腺炎中医治疗有效吗</w:t>
      </w:r>
    </w:p>
    <w:p>
      <w:pPr>
        <w:spacing w:after="40"/>
      </w:pPr>
      <w:r>
        <w:rPr>
          <w:b/>
          <w:color w:val="0052A4"/>
          <w:sz w:val="20"/>
        </w:rPr>
        <w:t xml:space="preserve">Q: </w:t>
      </w:r>
      <w:r>
        <w:rPr>
          <w:sz w:val="20"/>
        </w:rPr>
        <w:t>29男不知道为什么竟然会生病，也感觉到不舒服了请问：前列腺炎中医治疗有效吗？</w:t>
      </w:r>
    </w:p>
    <w:p>
      <w:pPr>
        <w:spacing w:after="120"/>
      </w:pPr>
      <w:r>
        <w:rPr>
          <w:b/>
          <w:color w:val="008200"/>
          <w:sz w:val="20"/>
        </w:rPr>
        <w:t xml:space="preserve">A: </w:t>
      </w:r>
      <w:r>
        <w:rPr>
          <w:sz w:val="20"/>
        </w:rPr>
        <w:t>前列腺炎可以使用中医救治，重在调养。患者要惯良好的生活习惯，服用中药救治的同时，注意不能憋尿，适当地进行户外活动，有利于稳定症状，帮助病情的缓解恢复。饮食忌辛辣刺激，多食用新鲜的水果蔬菜。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[147] </w:t>
      </w:r>
      <w:r>
        <w:rPr>
          <w:b/>
          <w:sz w:val="22"/>
        </w:rPr>
        <w:t>【精索静脉曲张】</w:t>
      </w:r>
      <w:r>
        <w:rPr>
          <w:b/>
          <w:sz w:val="22"/>
        </w:rPr>
        <w:t xml:space="preserve"> 精索静脉曲张会带来哪些危害</w:t>
      </w:r>
    </w:p>
    <w:p>
      <w:pPr>
        <w:spacing w:after="40"/>
      </w:pPr>
      <w:r>
        <w:rPr>
          <w:b/>
          <w:color w:val="0052A4"/>
          <w:sz w:val="20"/>
        </w:rPr>
        <w:t xml:space="preserve">Q: </w:t>
      </w:r>
      <w:r>
        <w:rPr>
          <w:sz w:val="20"/>
        </w:rPr>
        <w:t>本人今年28岁，我前一段时间就出现了精索静脉曲张的情况，当时吃了药治好了，但是最近又出现这种情况了，请问：精索静脉曲张的危害有哪些</w:t>
      </w:r>
    </w:p>
    <w:p>
      <w:pPr>
        <w:spacing w:after="120"/>
      </w:pPr>
      <w:r>
        <w:rPr>
          <w:b/>
          <w:color w:val="008200"/>
          <w:sz w:val="20"/>
        </w:rPr>
        <w:t xml:space="preserve">A: </w:t>
      </w:r>
      <w:r>
        <w:rPr>
          <w:sz w:val="20"/>
        </w:rPr>
        <w:t>精索静脉曲张对人的危害，主要是影响睾丸的功能，我们知道睾丸就两个功能，第一个是造精子生小孩，第二个产生男性的这种雄性激素，其中危害最大的，还是引起精子质量的上升，从而影响男性的受孕功能，导致男性不育症，另外对于这种中年以后的患者，如果有精索静脉曲张的话，那么他男性的雄性激素水平，上升的程度或幅度，要比没静脉曲张的人，要快一些，那么可能更早的出现，一些中老年雄性激素缺少的，一些临床诊断的表。</w:t>
      </w:r>
    </w:p>
    <w:p>
      <w:pPr>
        <w:spacing w:before="160" w:after="40"/>
      </w:pPr>
      <w:r>
        <w:rPr>
          <w:b/>
          <w:color w:val="646464"/>
          <w:sz w:val="18"/>
        </w:rPr>
        <w:t xml:space="preserve">[148] </w:t>
      </w:r>
      <w:r>
        <w:rPr>
          <w:b/>
          <w:sz w:val="22"/>
        </w:rPr>
        <w:t>【包皮包茎】</w:t>
      </w:r>
      <w:r>
        <w:rPr>
          <w:b/>
          <w:sz w:val="22"/>
        </w:rPr>
        <w:t xml:space="preserve"> 孩子五岁多适合做包茎的手术吗</w:t>
      </w:r>
    </w:p>
    <w:p>
      <w:pPr>
        <w:spacing w:after="40"/>
      </w:pPr>
      <w:r>
        <w:rPr>
          <w:b/>
          <w:color w:val="0052A4"/>
          <w:sz w:val="20"/>
        </w:rPr>
        <w:t xml:space="preserve">Q: </w:t>
      </w:r>
      <w:r>
        <w:rPr>
          <w:sz w:val="20"/>
        </w:rPr>
        <w:t>男宝宝今年5岁，得病后，吃药也没有什么效果，还是不舒服，请问：孩子五岁多适合做包茎的手术吗</w:t>
      </w:r>
    </w:p>
    <w:p>
      <w:pPr>
        <w:spacing w:after="120"/>
      </w:pPr>
      <w:r>
        <w:rPr>
          <w:b/>
          <w:color w:val="008200"/>
          <w:sz w:val="20"/>
        </w:rPr>
        <w:t xml:space="preserve">A: </w:t>
      </w:r>
      <w:r>
        <w:rPr>
          <w:sz w:val="20"/>
        </w:rPr>
        <w:t>小宝宝不适合做包皮包茎手术，因为只要不是特别严重影响排尿功能尽量保守治疗就可以。因为青春期生长发育后有的包茎就没了。如果是包皮口狭窄比较严重的最好是去医院泌尿外科发落一下。如果是不严重平时留意擦洗，最好是洗澡时轻轻分道扬镳包皮口。不同病因引发不同的症状，患者需要根据自身病情尽快到正规三甲医院进行系统规范的检查，这样才能对症治疗尽快康复。</w:t>
      </w:r>
    </w:p>
    <w:p>
      <w:pPr>
        <w:spacing w:before="160" w:after="40"/>
      </w:pPr>
      <w:r>
        <w:rPr>
          <w:b/>
          <w:color w:val="646464"/>
          <w:sz w:val="18"/>
        </w:rPr>
        <w:t xml:space="preserve">[149] </w:t>
      </w:r>
      <w:r>
        <w:rPr>
          <w:b/>
          <w:sz w:val="22"/>
        </w:rPr>
        <w:t>【早泄】</w:t>
      </w:r>
      <w:r>
        <w:rPr>
          <w:b/>
          <w:sz w:val="22"/>
        </w:rPr>
        <w:t xml:space="preserve"> 早泄勃起时间短该如何处理吗</w:t>
      </w:r>
    </w:p>
    <w:p>
      <w:pPr>
        <w:spacing w:after="40"/>
      </w:pPr>
      <w:r>
        <w:rPr>
          <w:b/>
          <w:color w:val="0052A4"/>
          <w:sz w:val="20"/>
        </w:rPr>
        <w:t xml:space="preserve">Q: </w:t>
      </w:r>
      <w:r>
        <w:rPr>
          <w:sz w:val="20"/>
        </w:rPr>
        <w:t>男43岁一段时间感觉到身体很累，去医院检查就知道得病了，请问：早泄勃起时间短怎么办？</w:t>
      </w:r>
    </w:p>
    <w:p>
      <w:pPr>
        <w:spacing w:after="120"/>
      </w:pPr>
      <w:r>
        <w:rPr>
          <w:b/>
          <w:color w:val="008200"/>
          <w:sz w:val="20"/>
        </w:rPr>
        <w:t xml:space="preserve">A: </w:t>
      </w:r>
      <w:r>
        <w:rPr>
          <w:sz w:val="20"/>
        </w:rPr>
        <w:t>这种情况考虑阴茎勃起时间短，早泄考虑可能经常性交肾虚有关，可以去医院男外科仔细检查明确，包皮过长如果明显必要时可以包皮手术。建议增强营养适当补锌，防止经常性交刺激，食用许多补肾食物，运用药物治疗仔细观察，必要时医院男外科进一步治疗。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[150] </w:t>
      </w:r>
      <w:r>
        <w:rPr>
          <w:b/>
          <w:sz w:val="22"/>
        </w:rPr>
        <w:t>【前列腺炎】</w:t>
      </w:r>
      <w:r>
        <w:rPr>
          <w:b/>
          <w:sz w:val="22"/>
        </w:rPr>
        <w:t xml:space="preserve"> 慢性前列腺炎在平常要注意什么</w:t>
      </w:r>
    </w:p>
    <w:p>
      <w:pPr>
        <w:spacing w:after="40"/>
      </w:pPr>
      <w:r>
        <w:rPr>
          <w:b/>
          <w:color w:val="0052A4"/>
          <w:sz w:val="20"/>
        </w:rPr>
        <w:t xml:space="preserve">Q: </w:t>
      </w:r>
      <w:r>
        <w:rPr>
          <w:sz w:val="20"/>
        </w:rPr>
        <w:t>27岁男较近比较疲惫，身体有感觉到了不健康，会是得这个病了吗，请问：慢性前列腺炎在平常要注意什么？</w:t>
      </w:r>
    </w:p>
    <w:p>
      <w:pPr>
        <w:spacing w:after="120"/>
      </w:pPr>
      <w:r>
        <w:rPr>
          <w:b/>
          <w:color w:val="008200"/>
          <w:sz w:val="20"/>
        </w:rPr>
        <w:t xml:space="preserve">A: </w:t>
      </w:r>
      <w:r>
        <w:rPr>
          <w:sz w:val="20"/>
        </w:rPr>
        <w:t>平时注意使用消炎药物救治，自己不要随意的用药，较好按医嘱用药，平时注意始终保持规律的生存的讨厌，注意禁酒酒，及时的换新内衣内裤，使用宽松的内衣内裤，保持良好的心态，多吃水果蔬菜。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[151] </w:t>
      </w:r>
      <w:r>
        <w:rPr>
          <w:b/>
          <w:sz w:val="22"/>
        </w:rPr>
        <w:t>【包皮包茎】</w:t>
      </w:r>
      <w:r>
        <w:rPr>
          <w:b/>
          <w:sz w:val="22"/>
        </w:rPr>
        <w:t xml:space="preserve"> 小儿包茎的症状会有哪些</w:t>
      </w:r>
    </w:p>
    <w:p>
      <w:pPr>
        <w:spacing w:after="40"/>
      </w:pPr>
      <w:r>
        <w:rPr>
          <w:b/>
          <w:color w:val="0052A4"/>
          <w:sz w:val="20"/>
        </w:rPr>
        <w:t xml:space="preserve">Q: </w:t>
      </w:r>
      <w:r>
        <w:rPr>
          <w:sz w:val="20"/>
        </w:rPr>
        <w:t>本人男38岁知道身体有不适的感觉，就没用去看，请问：小儿包茎的症状会有哪些</w:t>
      </w:r>
    </w:p>
    <w:p>
      <w:pPr>
        <w:spacing w:after="120"/>
      </w:pPr>
      <w:r>
        <w:rPr>
          <w:b/>
          <w:color w:val="008200"/>
          <w:sz w:val="20"/>
        </w:rPr>
        <w:t xml:space="preserve">A: </w:t>
      </w:r>
      <w:r>
        <w:rPr>
          <w:sz w:val="20"/>
        </w:rPr>
        <w:t>是这样的，这个疾病很常见，用不着太担心。儿童音乐的包茎一般看上去都很长（不剔除包皮），不过在其蜕变的过程中，大概过十岁其包皮就会慢慢上翻，是包茎的话由于包皮口过小不能够上翻，如果您确认是包茎的话还是尽早带他去医院进行咨询医师，尽早治疗，否则会引来龟头炎症及其影响阴茎正常生长发育的。包茎是小男孩常见的情况，会引发阴茎的卫生清洁不好。</w:t>
      </w:r>
    </w:p>
    <w:p>
      <w:pPr>
        <w:spacing w:before="160" w:after="40"/>
      </w:pPr>
      <w:r>
        <w:rPr>
          <w:b/>
          <w:color w:val="646464"/>
          <w:sz w:val="18"/>
        </w:rPr>
        <w:t xml:space="preserve">[152] </w:t>
      </w:r>
      <w:r>
        <w:rPr>
          <w:b/>
          <w:sz w:val="22"/>
        </w:rPr>
        <w:t>【精索静脉曲张】</w:t>
      </w:r>
      <w:r>
        <w:rPr>
          <w:b/>
          <w:sz w:val="22"/>
        </w:rPr>
        <w:t xml:space="preserve"> 睾丸静脉曲张用什么方法治疗较好</w:t>
      </w:r>
    </w:p>
    <w:p>
      <w:pPr>
        <w:spacing w:after="40"/>
      </w:pPr>
      <w:r>
        <w:rPr>
          <w:b/>
          <w:color w:val="0052A4"/>
          <w:sz w:val="20"/>
        </w:rPr>
        <w:t xml:space="preserve">Q: </w:t>
      </w:r>
      <w:r>
        <w:rPr>
          <w:sz w:val="20"/>
        </w:rPr>
        <w:t>我25岁，男，最近公司组织体检，我被检查出有睾丸静脉曲张，我很担心，请问睾丸静脉曲张用什么方法治疗较好？</w:t>
      </w:r>
    </w:p>
    <w:p>
      <w:pPr>
        <w:spacing w:after="120"/>
      </w:pPr>
      <w:r>
        <w:rPr>
          <w:b/>
          <w:color w:val="008200"/>
          <w:sz w:val="20"/>
        </w:rPr>
        <w:t xml:space="preserve">A: </w:t>
      </w:r>
      <w:r>
        <w:rPr>
          <w:sz w:val="20"/>
        </w:rPr>
        <w:t>轻症和无生精功能障碍者不需救治。症状较重，或引来睾丸生精功能障碍者应手术救治，方法有精索内静脉高位结扎术；精索内静脉与腹壁下静脉吻合术。如手术后病发，行得通经皮刺击插管精索内静脉栓塞术。在治疗期间患者需要做的饮食有节，规律作息积极参加体育锻炼，调节身心健康，保持自身卫生.避免因抵抗力下降而导致细菌入侵。</w:t>
      </w:r>
    </w:p>
    <w:p>
      <w:pPr>
        <w:spacing w:before="160" w:after="40"/>
      </w:pPr>
      <w:r>
        <w:rPr>
          <w:b/>
          <w:color w:val="646464"/>
          <w:sz w:val="18"/>
        </w:rPr>
        <w:t xml:space="preserve">[153] </w:t>
      </w:r>
      <w:r>
        <w:rPr>
          <w:b/>
          <w:sz w:val="22"/>
        </w:rPr>
        <w:t>【前列腺增生】</w:t>
      </w:r>
      <w:r>
        <w:rPr>
          <w:b/>
          <w:sz w:val="22"/>
        </w:rPr>
        <w:t xml:space="preserve"> 前列腺炎增生伴钙化是什么意思</w:t>
      </w:r>
    </w:p>
    <w:p>
      <w:pPr>
        <w:spacing w:after="40"/>
      </w:pPr>
      <w:r>
        <w:rPr>
          <w:b/>
          <w:color w:val="0052A4"/>
          <w:sz w:val="20"/>
        </w:rPr>
        <w:t xml:space="preserve">Q: </w:t>
      </w:r>
      <w:r>
        <w:rPr>
          <w:sz w:val="20"/>
        </w:rPr>
        <w:t>23岁男较近比较疲惫，身体有感觉到了不健康，会是得这个病了吗，请问：前列腺炎增生伴钙化是什么意思？</w:t>
      </w:r>
    </w:p>
    <w:p>
      <w:pPr>
        <w:spacing w:after="120"/>
      </w:pPr>
      <w:r>
        <w:rPr>
          <w:b/>
          <w:color w:val="008200"/>
          <w:sz w:val="20"/>
        </w:rPr>
        <w:t xml:space="preserve">A: </w:t>
      </w:r>
      <w:r>
        <w:rPr>
          <w:sz w:val="20"/>
        </w:rPr>
        <w:t>前列腺增生伴纤维化证明您的前列腺拥有问题，可能会和年龄或者前列腺炎症关于，纤维化证明您以前有过前列腺炎症遗留下的隐形，您的年龄49，年纪稍大的男性会再次出现纤维化肥大等症状的。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[154] </w:t>
      </w:r>
      <w:r>
        <w:rPr>
          <w:b/>
          <w:sz w:val="22"/>
        </w:rPr>
        <w:t>【阳痿】</w:t>
      </w:r>
      <w:r>
        <w:rPr>
          <w:b/>
          <w:sz w:val="22"/>
        </w:rPr>
        <w:t xml:space="preserve"> 怎么样样治疗阳痿早泄这种病</w:t>
      </w:r>
    </w:p>
    <w:p>
      <w:pPr>
        <w:spacing w:after="40"/>
      </w:pPr>
      <w:r>
        <w:rPr>
          <w:b/>
          <w:color w:val="0052A4"/>
          <w:sz w:val="20"/>
        </w:rPr>
        <w:t xml:space="preserve">Q: </w:t>
      </w:r>
      <w:r>
        <w:rPr>
          <w:sz w:val="20"/>
        </w:rPr>
        <w:t>我才31岁，但是我发现自己没有晨勃，而且这段时间自慰的时候发现我根本已经不会勃起了，我这到底是是什么情况，是阳痿了吗？太吓人了，请问：怎么样样治疗阳痿早泄这种病？</w:t>
      </w:r>
    </w:p>
    <w:p>
      <w:pPr>
        <w:spacing w:after="120"/>
      </w:pPr>
      <w:r>
        <w:rPr>
          <w:b/>
          <w:color w:val="008200"/>
          <w:sz w:val="20"/>
        </w:rPr>
        <w:t xml:space="preserve">A: </w:t>
      </w:r>
      <w:r>
        <w:rPr>
          <w:sz w:val="20"/>
        </w:rPr>
        <w:t>如果平时勃起可以，硬度可以，证明勃起功能是正常的，更多应该是心理性原因。有时偶尔没达到足够多勃起可能与环境、心理等因素有关。不要有太大压力，放松心情。如无转好，可以口服对症胶囊药物，或同房前口服对症药物或者希爱力来稳定同房质。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[155] </w:t>
      </w:r>
      <w:r>
        <w:rPr>
          <w:b/>
          <w:sz w:val="22"/>
        </w:rPr>
        <w:t>【前列腺增生】</w:t>
      </w:r>
      <w:r>
        <w:rPr>
          <w:b/>
          <w:sz w:val="22"/>
        </w:rPr>
        <w:t xml:space="preserve"> 前列腺炎增生的饮食要注意哪些</w:t>
      </w:r>
    </w:p>
    <w:p>
      <w:pPr>
        <w:spacing w:after="40"/>
      </w:pPr>
      <w:r>
        <w:rPr>
          <w:b/>
          <w:color w:val="0052A4"/>
          <w:sz w:val="20"/>
        </w:rPr>
        <w:t xml:space="preserve">Q: </w:t>
      </w:r>
      <w:r>
        <w:rPr>
          <w:sz w:val="20"/>
        </w:rPr>
        <w:t>22岁男较近比较疲惫，身体有感觉到了不健康，会是得这个病了吗，请问：前列腺炎增生的饮食要注意哪些？</w:t>
      </w:r>
    </w:p>
    <w:p>
      <w:pPr>
        <w:spacing w:after="120"/>
      </w:pPr>
      <w:r>
        <w:rPr>
          <w:b/>
          <w:color w:val="008200"/>
          <w:sz w:val="20"/>
        </w:rPr>
        <w:t xml:space="preserve">A: </w:t>
      </w:r>
      <w:r>
        <w:rPr>
          <w:sz w:val="20"/>
        </w:rPr>
        <w:t>一是饮食相对要清淡，这个里边清淡饮食指的就是不要用许多非常有刺激性的许多食物，比如说许多辛辣的，辣椒、大葱、蒜这些，生的就是刺激性很强的，它会导致局部的冲血，这样的话会增强他的症状，另外个注意防寒。我们现在有个明显的，尤其是在北方，有个明显的季节的变动，冬天气温减低，这时候前列腺的病人的发病率就会攀升，症状就会严重。</w:t>
      </w:r>
    </w:p>
    <w:p>
      <w:pPr>
        <w:spacing w:before="160" w:after="40"/>
      </w:pPr>
      <w:r>
        <w:rPr>
          <w:b/>
          <w:color w:val="646464"/>
          <w:sz w:val="18"/>
        </w:rPr>
        <w:t xml:space="preserve">[156] </w:t>
      </w:r>
      <w:r>
        <w:rPr>
          <w:b/>
          <w:sz w:val="22"/>
        </w:rPr>
        <w:t>【前列腺炎】</w:t>
      </w:r>
      <w:r>
        <w:rPr>
          <w:b/>
          <w:sz w:val="22"/>
        </w:rPr>
        <w:t xml:space="preserve"> 慢性前列腺炎吃什么东西好</w:t>
      </w:r>
    </w:p>
    <w:p>
      <w:pPr>
        <w:spacing w:after="40"/>
      </w:pPr>
      <w:r>
        <w:rPr>
          <w:b/>
          <w:color w:val="0052A4"/>
          <w:sz w:val="20"/>
        </w:rPr>
        <w:t xml:space="preserve">Q: </w:t>
      </w:r>
      <w:r>
        <w:rPr>
          <w:sz w:val="20"/>
        </w:rPr>
        <w:t>24男不知道为什么竟然会生病，也感觉到不舒服了请问：慢性前列腺炎吃什么东西好？</w:t>
      </w:r>
    </w:p>
    <w:p>
      <w:pPr>
        <w:spacing w:after="120"/>
      </w:pPr>
      <w:r>
        <w:rPr>
          <w:b/>
          <w:color w:val="008200"/>
          <w:sz w:val="20"/>
        </w:rPr>
        <w:t xml:space="preserve">A: </w:t>
      </w:r>
      <w:r>
        <w:rPr>
          <w:sz w:val="20"/>
        </w:rPr>
        <w:t>慢性前列腺炎绝大部分是无菌性的。慢性前列腺炎我们一般用中药，活血化瘀、清热利湿、清热解毒、益气啊、养阴啊、补肾等等，这个就是因人而异了。就跟做衣服一样，我们要量体裁衣呀，根据具体患者的情况，我们用中药方案，当然也可以互相配合许多西药。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[157] </w:t>
      </w:r>
      <w:r>
        <w:rPr>
          <w:b/>
          <w:sz w:val="22"/>
        </w:rPr>
        <w:t>【前列腺炎】</w:t>
      </w:r>
      <w:r>
        <w:rPr>
          <w:b/>
          <w:sz w:val="22"/>
        </w:rPr>
        <w:t xml:space="preserve"> 前列腺炎回声不均匀什么意思</w:t>
      </w:r>
    </w:p>
    <w:p>
      <w:pPr>
        <w:spacing w:after="40"/>
      </w:pPr>
      <w:r>
        <w:rPr>
          <w:b/>
          <w:color w:val="0052A4"/>
          <w:sz w:val="20"/>
        </w:rPr>
        <w:t xml:space="preserve">Q: </w:t>
      </w:r>
      <w:r>
        <w:rPr>
          <w:sz w:val="20"/>
        </w:rPr>
        <w:t>22男生慢慢的身体就不舒服，也不知道怎么了，似乎没有精神请问：前列腺炎回声不均匀什么意思？</w:t>
      </w:r>
    </w:p>
    <w:p>
      <w:pPr>
        <w:spacing w:after="120"/>
      </w:pPr>
      <w:r>
        <w:rPr>
          <w:b/>
          <w:color w:val="008200"/>
          <w:sz w:val="20"/>
        </w:rPr>
        <w:t xml:space="preserve">A: </w:t>
      </w:r>
      <w:r>
        <w:rPr>
          <w:sz w:val="20"/>
        </w:rPr>
        <w:t>绝大多数的病人再次出现了前列腺回音不均匀的情况，都是有的可能会是由于前列腺炎或者前列腺增生等炎症导致的，不过光靠这一项是不足以进疾病的推测的，一般还要互相配合许多指诊和前列腺液的常规仔细检查。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[158] </w:t>
      </w:r>
      <w:r>
        <w:rPr>
          <w:b/>
          <w:sz w:val="22"/>
        </w:rPr>
        <w:t>【前列腺炎】</w:t>
      </w:r>
      <w:r>
        <w:rPr>
          <w:b/>
          <w:sz w:val="22"/>
        </w:rPr>
        <w:t xml:space="preserve"> 男性前列腺炎吃哪些东西好</w:t>
      </w:r>
    </w:p>
    <w:p>
      <w:pPr>
        <w:spacing w:after="40"/>
      </w:pPr>
      <w:r>
        <w:rPr>
          <w:b/>
          <w:color w:val="0052A4"/>
          <w:sz w:val="20"/>
        </w:rPr>
        <w:t xml:space="preserve">Q: </w:t>
      </w:r>
      <w:r>
        <w:rPr>
          <w:sz w:val="20"/>
        </w:rPr>
        <w:t>24男生慢慢的身体就不舒服，也不知道怎么了，似乎没有精神请问：男性前列腺炎吃哪些东西好？</w:t>
      </w:r>
    </w:p>
    <w:p>
      <w:pPr>
        <w:spacing w:after="120"/>
      </w:pPr>
      <w:r>
        <w:rPr>
          <w:b/>
          <w:color w:val="008200"/>
          <w:sz w:val="20"/>
        </w:rPr>
        <w:t xml:space="preserve">A: </w:t>
      </w:r>
      <w:r>
        <w:rPr>
          <w:sz w:val="20"/>
        </w:rPr>
        <w:t>前列腺炎需要有吃一些抗菌、消炎、止痛药，具体由于引来前列腺炎的菌种可能会不同，所以药物使用上面也有的区别。不要自己擅自用药，可以带着仔细检查结果去医院，让医生给你开药。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[159] </w:t>
      </w:r>
      <w:r>
        <w:rPr>
          <w:b/>
          <w:sz w:val="22"/>
        </w:rPr>
        <w:t>【前列腺炎】</w:t>
      </w:r>
      <w:r>
        <w:rPr>
          <w:b/>
          <w:sz w:val="22"/>
        </w:rPr>
        <w:t xml:space="preserve"> 前列腺炎的自我治疗办法有哪些</w:t>
      </w:r>
    </w:p>
    <w:p>
      <w:pPr>
        <w:spacing w:after="40"/>
      </w:pPr>
      <w:r>
        <w:rPr>
          <w:b/>
          <w:color w:val="0052A4"/>
          <w:sz w:val="20"/>
        </w:rPr>
        <w:t xml:space="preserve">Q: </w:t>
      </w:r>
      <w:r>
        <w:rPr>
          <w:sz w:val="20"/>
        </w:rPr>
        <w:t>男35我有点前列腺炎，去医院检查的时候发现还存在前列腺钙化的情况，现在炎症已经得到控制了，没什么大的问题，但是我很担心这个前列腺钙化的问题，请问：前列腺炎的自我治疗方法有哪些？</w:t>
      </w:r>
    </w:p>
    <w:p>
      <w:pPr>
        <w:spacing w:after="120"/>
      </w:pPr>
      <w:r>
        <w:rPr>
          <w:b/>
          <w:color w:val="008200"/>
          <w:sz w:val="20"/>
        </w:rPr>
        <w:t xml:space="preserve">A: </w:t>
      </w:r>
      <w:r>
        <w:rPr>
          <w:sz w:val="20"/>
        </w:rPr>
        <w:t>自我治疗的方法有：使用抗生素；要看重自己的病情，不能够久坐、生存不约束，会导致病情的反反复复，更加难以自愈。另外，心理很重要，在患病期间要始终保持积极乐观的情绪，不要过度观注自己的病情，学会施放工作压力；除了就是要补锌，适当的吃许多苹果对前列腺炎、对身体都会有好处；要预防工作感冒，感冒的再次发生可能会严重前列腺炎。</w:t>
      </w:r>
    </w:p>
    <w:p>
      <w:pPr>
        <w:spacing w:before="160" w:after="40"/>
      </w:pPr>
      <w:r>
        <w:rPr>
          <w:b/>
          <w:color w:val="646464"/>
          <w:sz w:val="18"/>
        </w:rPr>
        <w:t xml:space="preserve">[160] </w:t>
      </w:r>
      <w:r>
        <w:rPr>
          <w:b/>
          <w:sz w:val="22"/>
        </w:rPr>
        <w:t>【睾丸炎】</w:t>
      </w:r>
      <w:r>
        <w:rPr>
          <w:b/>
          <w:sz w:val="22"/>
        </w:rPr>
        <w:t xml:space="preserve"> 左边睾丸有点隐隐作痛是怎么回事</w:t>
      </w:r>
    </w:p>
    <w:p>
      <w:pPr>
        <w:spacing w:after="40"/>
      </w:pPr>
      <w:r>
        <w:rPr>
          <w:b/>
          <w:color w:val="0052A4"/>
          <w:sz w:val="20"/>
        </w:rPr>
        <w:t xml:space="preserve">Q: </w:t>
      </w:r>
      <w:r>
        <w:rPr>
          <w:sz w:val="20"/>
        </w:rPr>
        <w:t>我今年47岁，这几天也不知道怎么回事，睾丸疼，我也没做什么，请问：左边睾丸有点隐隐作痛是怎么回事</w:t>
      </w:r>
    </w:p>
    <w:p>
      <w:pPr>
        <w:spacing w:after="120"/>
      </w:pPr>
      <w:r>
        <w:rPr>
          <w:b/>
          <w:color w:val="008200"/>
          <w:sz w:val="20"/>
        </w:rPr>
        <w:t xml:space="preserve">A: </w:t>
      </w:r>
      <w:r>
        <w:rPr>
          <w:sz w:val="20"/>
        </w:rPr>
        <w:t>看你说的情况，有时性交过多的情况下，那是会引来睾丸隐痛的症状的，除了就是也怕如何有患了睾丸炎的病情，建议可以先约束性交看一看，如果说不性交了症状能缓解那也没事儿的，但如果说还会有疼痛，就要去医院仔细检查看一看了另外，在日常生活中患者要均衡补充身体营养,多做做一些有氧运动来锻炼身体,并且要保持愉快的心情，以此来增强体质，好的生活习惯对预防疾病是有一些帮助的。</w:t>
      </w:r>
    </w:p>
    <w:p>
      <w:pPr>
        <w:spacing w:before="160" w:after="40"/>
      </w:pPr>
      <w:r>
        <w:rPr>
          <w:b/>
          <w:color w:val="646464"/>
          <w:sz w:val="18"/>
        </w:rPr>
        <w:t xml:space="preserve">[161] </w:t>
      </w:r>
      <w:r>
        <w:rPr>
          <w:b/>
          <w:sz w:val="22"/>
        </w:rPr>
        <w:t>【龟头炎】</w:t>
      </w:r>
      <w:r>
        <w:rPr>
          <w:b/>
          <w:sz w:val="22"/>
        </w:rPr>
        <w:t xml:space="preserve"> 龟头炎的症状是怎样的？</w:t>
      </w:r>
    </w:p>
    <w:p>
      <w:pPr>
        <w:spacing w:after="40"/>
      </w:pPr>
      <w:r>
        <w:rPr>
          <w:b/>
          <w:color w:val="0052A4"/>
          <w:sz w:val="20"/>
        </w:rPr>
        <w:t xml:space="preserve">Q: </w:t>
      </w:r>
      <w:r>
        <w:rPr>
          <w:sz w:val="20"/>
        </w:rPr>
        <w:t>我今年42岁，上周好像有点发烧，然后觉得又累又困，晚上回家发现鬼头上起了一圈红的，还有点出血，龟头炎的症状是怎样的？</w:t>
      </w:r>
    </w:p>
    <w:p>
      <w:pPr>
        <w:spacing w:after="120"/>
      </w:pPr>
      <w:r>
        <w:rPr>
          <w:b/>
          <w:color w:val="008200"/>
          <w:sz w:val="20"/>
        </w:rPr>
        <w:t xml:space="preserve">A: </w:t>
      </w:r>
      <w:r>
        <w:rPr>
          <w:sz w:val="20"/>
        </w:rPr>
        <w:t>龟头炎种类一些，有十几种龟头炎，但是最常见的普通的包皮龟头炎它的主要表现就是在龟头上会痒，会痛，会有刺激，龟头会有分泌物。龟头上会有些分泌物，有些脓性分泌物，甚至会有些龟头和包皮会红肿、脱皮，甚至破溃一连串的表现。这个是比较容易确诊的。那么这个原因主要与什么关于呢？常常与包皮长，包皮覆盖住龟头关于。</w:t>
      </w:r>
    </w:p>
    <w:p>
      <w:pPr>
        <w:spacing w:before="160" w:after="40"/>
      </w:pPr>
      <w:r>
        <w:rPr>
          <w:b/>
          <w:color w:val="646464"/>
          <w:sz w:val="18"/>
        </w:rPr>
        <w:t xml:space="preserve">[162] </w:t>
      </w:r>
      <w:r>
        <w:rPr>
          <w:b/>
          <w:sz w:val="22"/>
        </w:rPr>
        <w:t>【阳痿】</w:t>
      </w:r>
      <w:r>
        <w:rPr>
          <w:b/>
          <w:sz w:val="22"/>
        </w:rPr>
        <w:t xml:space="preserve"> 阳痿早泄的治疗要多长时间能恢复</w:t>
      </w:r>
    </w:p>
    <w:p>
      <w:pPr>
        <w:spacing w:after="40"/>
      </w:pPr>
      <w:r>
        <w:rPr>
          <w:b/>
          <w:color w:val="0052A4"/>
          <w:sz w:val="20"/>
        </w:rPr>
        <w:t xml:space="preserve">Q: </w:t>
      </w:r>
      <w:r>
        <w:rPr>
          <w:sz w:val="20"/>
        </w:rPr>
        <w:t>我26岁交第一个女朋友时就发现自己好像存在阳痿的情况，期间11年时间试了很多方法也不能恢复正常，我都打算放弃了，但是父母一直催我结婚生子，我觉得很对不起父母，还是想再治疗一下，请问：阳痿早泄的治疗要多长时间能恢复？</w:t>
      </w:r>
    </w:p>
    <w:p>
      <w:pPr>
        <w:spacing w:after="120"/>
      </w:pPr>
      <w:r>
        <w:rPr>
          <w:b/>
          <w:color w:val="008200"/>
          <w:sz w:val="20"/>
        </w:rPr>
        <w:t xml:space="preserve">A: </w:t>
      </w:r>
      <w:r>
        <w:rPr>
          <w:sz w:val="20"/>
        </w:rPr>
        <w:t>如果平时勃起可以，硬度可以，证明勃起功能是正常的，更多应该是心理性原因。有时偶尔没达到足够多勃起可能与环境、心理等因素有关。不要有太大压力，放松心情。如无转好，可以口服补肾益气药物治疗。平时用枸杞泡茶，食补韭菜、牛肉、羊肉，注意做提肛活动有助于恢复。</w:t>
      </w:r>
    </w:p>
    <w:p>
      <w:pPr>
        <w:spacing w:before="160" w:after="40"/>
      </w:pPr>
      <w:r>
        <w:rPr>
          <w:b/>
          <w:color w:val="646464"/>
          <w:sz w:val="18"/>
        </w:rPr>
        <w:t xml:space="preserve">[163] </w:t>
      </w:r>
      <w:r>
        <w:rPr>
          <w:b/>
          <w:sz w:val="22"/>
        </w:rPr>
        <w:t>【急性附睾炎】</w:t>
      </w:r>
      <w:r>
        <w:rPr>
          <w:b/>
          <w:sz w:val="22"/>
        </w:rPr>
        <w:t xml:space="preserve"> 睾丸附睾炎能康复吗？</w:t>
      </w:r>
    </w:p>
    <w:p>
      <w:pPr>
        <w:spacing w:after="40"/>
      </w:pPr>
      <w:r>
        <w:rPr>
          <w:b/>
          <w:color w:val="0052A4"/>
          <w:sz w:val="20"/>
        </w:rPr>
        <w:t xml:space="preserve">Q: </w:t>
      </w:r>
      <w:r>
        <w:rPr>
          <w:sz w:val="20"/>
        </w:rPr>
        <w:t>本人女53岁不知道为什么竟然会生病，也感觉到不舒服了请问：睾丸附睾炎能康复吗？</w:t>
      </w:r>
    </w:p>
    <w:p>
      <w:pPr>
        <w:spacing w:after="120"/>
      </w:pPr>
      <w:r>
        <w:rPr>
          <w:b/>
          <w:color w:val="008200"/>
          <w:sz w:val="20"/>
        </w:rPr>
        <w:t xml:space="preserve">A: </w:t>
      </w:r>
      <w:r>
        <w:rPr>
          <w:sz w:val="20"/>
        </w:rPr>
        <w:t>睾丸附睾炎一般来说，我们临床诊断常见的都不是很严重的，这个通过在医生指导下用中药、西药治疗，同时注意休息、多饮水，就像我们这个感冒上呼吸道感染这种护理方式是一样的，多吃水果、蔬菜，不要喝啤酒、不要吃辣椒，这个当然许多年轻人抵抗能力强的，自己注意休息也就好了。但是必须先来医院，先到专科男科要检查一下，是不是很严重。</w:t>
      </w:r>
    </w:p>
    <w:p>
      <w:pPr>
        <w:spacing w:before="160" w:after="40"/>
      </w:pPr>
      <w:r>
        <w:rPr>
          <w:b/>
          <w:color w:val="646464"/>
          <w:sz w:val="18"/>
        </w:rPr>
        <w:t xml:space="preserve">[164] </w:t>
      </w:r>
      <w:r>
        <w:rPr>
          <w:b/>
          <w:sz w:val="22"/>
        </w:rPr>
        <w:t>【阳痿】</w:t>
      </w:r>
      <w:r>
        <w:rPr>
          <w:b/>
          <w:sz w:val="22"/>
        </w:rPr>
        <w:t xml:space="preserve"> 阳痿手术治疗好不好</w:t>
      </w:r>
    </w:p>
    <w:p>
      <w:pPr>
        <w:spacing w:after="40"/>
      </w:pPr>
      <w:r>
        <w:rPr>
          <w:b/>
          <w:color w:val="0052A4"/>
          <w:sz w:val="20"/>
        </w:rPr>
        <w:t xml:space="preserve">Q: </w:t>
      </w:r>
      <w:r>
        <w:rPr>
          <w:sz w:val="20"/>
        </w:rPr>
        <w:t>男49岁最近比较疲惫，身体有感觉到了不健康，会是得这个病了吗，请问：阳痿手术治疗好不好</w:t>
      </w:r>
    </w:p>
    <w:p>
      <w:pPr>
        <w:spacing w:after="120"/>
      </w:pPr>
      <w:r>
        <w:rPr>
          <w:b/>
          <w:color w:val="008200"/>
          <w:sz w:val="20"/>
        </w:rPr>
        <w:t xml:space="preserve">A: </w:t>
      </w:r>
      <w:r>
        <w:rPr>
          <w:sz w:val="20"/>
        </w:rPr>
        <w:t>重度的性交可以引来早泄，早泄，前列腺炎等。不要盲目用药，以免掩盖住病情。建议您及时到专业医院的性功能障碍科复诊，根据不同的病因，理解专业治疗因此建议如果有勃起功能障碍的可能，最好及早到医院针对做一下勃起功能检验等有关性功能的仔细检查，根据仔细检查结果再考虑治疗。</w:t>
      </w:r>
    </w:p>
    <w:p>
      <w:pPr>
        <w:spacing w:before="160" w:after="40"/>
      </w:pPr>
      <w:r>
        <w:rPr>
          <w:b/>
          <w:color w:val="646464"/>
          <w:sz w:val="18"/>
        </w:rPr>
        <w:t xml:space="preserve">[165] </w:t>
      </w:r>
      <w:r>
        <w:rPr>
          <w:b/>
          <w:sz w:val="22"/>
        </w:rPr>
        <w:t>【早泄】</w:t>
      </w:r>
      <w:r>
        <w:rPr>
          <w:b/>
          <w:sz w:val="22"/>
        </w:rPr>
        <w:t xml:space="preserve"> 早泄夫妻生活时间短会怎么办？</w:t>
      </w:r>
    </w:p>
    <w:p>
      <w:pPr>
        <w:spacing w:after="40"/>
      </w:pPr>
      <w:r>
        <w:rPr>
          <w:b/>
          <w:color w:val="0052A4"/>
          <w:sz w:val="20"/>
        </w:rPr>
        <w:t xml:space="preserve">Q: </w:t>
      </w:r>
      <w:r>
        <w:rPr>
          <w:sz w:val="20"/>
        </w:rPr>
        <w:t>男51岁一段时间感觉到身体很累，去医院检查就知道得病了，请问：早泄夫妻生活时间短会怎么办？</w:t>
      </w:r>
    </w:p>
    <w:p>
      <w:pPr>
        <w:spacing w:after="120"/>
      </w:pPr>
      <w:r>
        <w:rPr>
          <w:b/>
          <w:color w:val="008200"/>
          <w:sz w:val="20"/>
        </w:rPr>
        <w:t xml:space="preserve">A: </w:t>
      </w:r>
      <w:r>
        <w:rPr>
          <w:sz w:val="20"/>
        </w:rPr>
        <w:t>根据叙述情况，性生活时间短，可能有肾虚，建议找中医把脉进行调养，同时注意恰当饮食，作息规律，坚持身体锻练，增强体质。平时用枸杞泡茶，食补韭菜、牛肉、羊肉，注意做提肛活动有助于恢复。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[166] </w:t>
      </w:r>
      <w:r>
        <w:rPr>
          <w:b/>
          <w:sz w:val="22"/>
        </w:rPr>
        <w:t>【阳痿】</w:t>
      </w:r>
      <w:r>
        <w:rPr>
          <w:b/>
          <w:sz w:val="22"/>
        </w:rPr>
        <w:t xml:space="preserve"> 有点阳痿早泄应该如何治疗</w:t>
      </w:r>
    </w:p>
    <w:p>
      <w:pPr>
        <w:spacing w:after="40"/>
      </w:pPr>
      <w:r>
        <w:rPr>
          <w:b/>
          <w:color w:val="0052A4"/>
          <w:sz w:val="20"/>
        </w:rPr>
        <w:t xml:space="preserve">Q: </w:t>
      </w:r>
      <w:r>
        <w:rPr>
          <w:sz w:val="20"/>
        </w:rPr>
        <w:t>男，36岁，近段时间因为公司很忙，然后着急要孩子，可能情绪上也非常的紧张，猛然之间发现自己过性生活时好像有些力不从心了，有时候根本就不能勃起，我现在为这个事真的很痛苦，请问：有点阳痿早泄应该如何治疗？</w:t>
      </w:r>
    </w:p>
    <w:p>
      <w:pPr>
        <w:spacing w:after="120"/>
      </w:pPr>
      <w:r>
        <w:rPr>
          <w:b/>
          <w:color w:val="008200"/>
          <w:sz w:val="20"/>
        </w:rPr>
        <w:t xml:space="preserve">A: </w:t>
      </w:r>
      <w:r>
        <w:rPr>
          <w:sz w:val="20"/>
        </w:rPr>
        <w:t>阳痿早泄多是肾虚引起来的，需要有药物治疗和食物补充治疗。建议，一、始终保持信心状态，要学会自我在工作和生活中自我排毒，增加性生活次数大幅提高性生活质量，二、多锻炼身体，稳定体质，多吃韭菜，山药，枸杞子，牛羊肉等补肾食品，三、口服补肾益气药物治疗，多吃蔬菜水果，禁食辛辣刺激食物，少加班，多锻炼身体，严令禁止抽烟喝啤酒，大幅提高自身抵抗力。</w:t>
      </w:r>
    </w:p>
    <w:p>
      <w:pPr>
        <w:spacing w:before="160" w:after="40"/>
      </w:pPr>
      <w:r>
        <w:rPr>
          <w:b/>
          <w:color w:val="646464"/>
          <w:sz w:val="18"/>
        </w:rPr>
        <w:t xml:space="preserve">[167] </w:t>
      </w:r>
      <w:r>
        <w:rPr>
          <w:b/>
          <w:sz w:val="22"/>
        </w:rPr>
        <w:t>【早泄】</w:t>
      </w:r>
      <w:r>
        <w:rPr>
          <w:b/>
          <w:sz w:val="22"/>
        </w:rPr>
        <w:t xml:space="preserve"> 男性严重早泄怎么治疗</w:t>
      </w:r>
    </w:p>
    <w:p>
      <w:pPr>
        <w:spacing w:after="40"/>
      </w:pPr>
      <w:r>
        <w:rPr>
          <w:b/>
          <w:color w:val="0052A4"/>
          <w:sz w:val="20"/>
        </w:rPr>
        <w:t xml:space="preserve">Q: </w:t>
      </w:r>
      <w:r>
        <w:rPr>
          <w:sz w:val="20"/>
        </w:rPr>
        <w:t>我27岁，男近一些次和妻子实施房事的时候，阴茎刚插进去，还没有抽几下就禁不住射了请问男性严重早泄怎么治疗</w:t>
      </w:r>
    </w:p>
    <w:p>
      <w:pPr>
        <w:spacing w:after="120"/>
      </w:pPr>
      <w:r>
        <w:rPr>
          <w:b/>
          <w:color w:val="008200"/>
          <w:sz w:val="20"/>
        </w:rPr>
        <w:t xml:space="preserve">A: </w:t>
      </w:r>
      <w:r>
        <w:rPr>
          <w:sz w:val="20"/>
        </w:rPr>
        <w:t>早泄是男性常见的疾病，要想救治首先需要有检查一下病因，然后再出针对性的救治，在医生的指导下恰当用药。平时要增强体育锻炼，增强体质，始终保持心情愉快，防止不良情绪，生活要有规律，不要加班，戒掉性交的习惯，恰当饮食。患者要养成规律作息的生活好习惯，坚持治疗，并且要清淡饮食多做有氧运动，这样才能提供自身免疫力降低患病风险。</w:t>
      </w:r>
    </w:p>
    <w:p>
      <w:pPr>
        <w:spacing w:before="160" w:after="40"/>
      </w:pPr>
      <w:r>
        <w:rPr>
          <w:b/>
          <w:color w:val="646464"/>
          <w:sz w:val="18"/>
        </w:rPr>
        <w:t xml:space="preserve">[168] </w:t>
      </w:r>
      <w:r>
        <w:rPr>
          <w:b/>
          <w:sz w:val="22"/>
        </w:rPr>
        <w:t>【早泄】</w:t>
      </w:r>
      <w:r>
        <w:rPr>
          <w:b/>
          <w:sz w:val="22"/>
        </w:rPr>
        <w:t xml:space="preserve"> 做爱三分钟是不是属于早泄？</w:t>
      </w:r>
    </w:p>
    <w:p>
      <w:pPr>
        <w:spacing w:after="40"/>
      </w:pPr>
      <w:r>
        <w:rPr>
          <w:b/>
          <w:color w:val="0052A4"/>
          <w:sz w:val="20"/>
        </w:rPr>
        <w:t xml:space="preserve">Q: </w:t>
      </w:r>
      <w:r>
        <w:rPr>
          <w:sz w:val="20"/>
        </w:rPr>
        <w:t>男44岁最近比较疲惫，身体有感觉到了不健康，会是得这个病了吗，请问：做爱三分钟是不是属于早泄？</w:t>
      </w:r>
    </w:p>
    <w:p>
      <w:pPr>
        <w:spacing w:after="120"/>
      </w:pPr>
      <w:r>
        <w:rPr>
          <w:b/>
          <w:color w:val="008200"/>
          <w:sz w:val="20"/>
        </w:rPr>
        <w:t xml:space="preserve">A: </w:t>
      </w:r>
      <w:r>
        <w:rPr>
          <w:sz w:val="20"/>
        </w:rPr>
        <w:t>早泄是指性交时间很短即行排精，有的根本不能够顺利完成性交。有的阴茎尚未与女性碰触，或刚碰触女性的外阴或阴道口，或刚插进阴道后不到的2分钟，便再次发生射精，排精后阴茎随之疲软，不能够保持正常性生活的一种病症。建议平时可以多吃点补肾的食物，服食补肾益气药物治疗，适当控制性交次数，多活动大幅提高身体素质。</w:t>
      </w:r>
    </w:p>
    <w:p>
      <w:pPr>
        <w:spacing w:before="160" w:after="40"/>
      </w:pPr>
      <w:r>
        <w:rPr>
          <w:b/>
          <w:color w:val="646464"/>
          <w:sz w:val="18"/>
        </w:rPr>
        <w:t xml:space="preserve">[169] </w:t>
      </w:r>
      <w:r>
        <w:rPr>
          <w:b/>
          <w:sz w:val="22"/>
        </w:rPr>
        <w:t>【早泄】</w:t>
      </w:r>
      <w:r>
        <w:rPr>
          <w:b/>
          <w:sz w:val="22"/>
        </w:rPr>
        <w:t xml:space="preserve"> 才三五分钟算早泄吗？</w:t>
      </w:r>
    </w:p>
    <w:p>
      <w:pPr>
        <w:spacing w:after="40"/>
      </w:pPr>
      <w:r>
        <w:rPr>
          <w:b/>
          <w:color w:val="0052A4"/>
          <w:sz w:val="20"/>
        </w:rPr>
        <w:t xml:space="preserve">Q: </w:t>
      </w:r>
      <w:r>
        <w:rPr>
          <w:sz w:val="20"/>
        </w:rPr>
        <w:t>男42岁慢慢的身体就不舒服，也不知道怎么了，似乎没有精神请问：才三五分钟算早泄吗？</w:t>
      </w:r>
    </w:p>
    <w:p>
      <w:pPr>
        <w:spacing w:after="120"/>
      </w:pPr>
      <w:r>
        <w:rPr>
          <w:b/>
          <w:color w:val="008200"/>
          <w:sz w:val="20"/>
        </w:rPr>
        <w:t xml:space="preserve">A: </w:t>
      </w:r>
      <w:r>
        <w:rPr>
          <w:sz w:val="20"/>
        </w:rPr>
        <w:t>早泄一般规定是在2分钟以内，如果在女性阴道内射精的话，那么就是早泄，你的情况并不能够算早泄，可能是龟头太过敏感所致，建议你在龟头上涂抹许多降敏药物，同房前洗掉即可。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[170] </w:t>
      </w:r>
      <w:r>
        <w:rPr>
          <w:b/>
          <w:sz w:val="22"/>
        </w:rPr>
        <w:t>【性冷淡】</w:t>
      </w:r>
      <w:r>
        <w:rPr>
          <w:b/>
          <w:sz w:val="22"/>
        </w:rPr>
        <w:t xml:space="preserve"> 女人性冷淡通常该怎么办</w:t>
      </w:r>
    </w:p>
    <w:p>
      <w:pPr>
        <w:spacing w:after="40"/>
      </w:pPr>
      <w:r>
        <w:rPr>
          <w:b/>
          <w:color w:val="0052A4"/>
          <w:sz w:val="20"/>
        </w:rPr>
        <w:t xml:space="preserve">Q: </w:t>
      </w:r>
      <w:r>
        <w:rPr>
          <w:sz w:val="20"/>
        </w:rPr>
        <w:t>男43岁突然感到了不适，去检查后竟然得了这个病，请问：女人性冷淡通常该怎么办</w:t>
      </w:r>
    </w:p>
    <w:p>
      <w:pPr>
        <w:spacing w:after="120"/>
      </w:pPr>
      <w:r>
        <w:rPr>
          <w:b/>
          <w:color w:val="008200"/>
          <w:sz w:val="20"/>
        </w:rPr>
        <w:t xml:space="preserve">A: </w:t>
      </w:r>
      <w:r>
        <w:rPr>
          <w:sz w:val="20"/>
        </w:rPr>
        <w:t>女性患性冷淡是一些原因可以导致的，比如说：妇科方面的疾病，炎症或传染，供应后或一些次人流引发的心理阴影导致的，性生活姿势不正确导致的。建议到当地医院进行妇科常规及B超的仔细检查，和爱人作好这方面的交流，性生活的时候变动体位试试。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[171] </w:t>
      </w:r>
      <w:r>
        <w:rPr>
          <w:b/>
          <w:sz w:val="22"/>
        </w:rPr>
        <w:t>【阴囊湿疹】</w:t>
      </w:r>
      <w:r>
        <w:rPr>
          <w:b/>
          <w:sz w:val="22"/>
        </w:rPr>
        <w:t xml:space="preserve"> 阴囊潮湿问题怎么治疗呢？</w:t>
      </w:r>
    </w:p>
    <w:p>
      <w:pPr>
        <w:spacing w:after="40"/>
      </w:pPr>
      <w:r>
        <w:rPr>
          <w:b/>
          <w:color w:val="0052A4"/>
          <w:sz w:val="20"/>
        </w:rPr>
        <w:t xml:space="preserve">Q: </w:t>
      </w:r>
      <w:r>
        <w:rPr>
          <w:sz w:val="20"/>
        </w:rPr>
        <w:t>男今年23岁，我一直也在治这个病，也都在吃药，但是一直不见好转，我也很烦，用了很多方法也不行，请问：阴囊潮湿问题怎么治疗呢？</w:t>
      </w:r>
    </w:p>
    <w:p>
      <w:pPr>
        <w:spacing w:after="120"/>
      </w:pPr>
      <w:r>
        <w:rPr>
          <w:b/>
          <w:color w:val="008200"/>
          <w:sz w:val="20"/>
        </w:rPr>
        <w:t xml:space="preserve">A: </w:t>
      </w:r>
      <w:r>
        <w:rPr>
          <w:sz w:val="20"/>
        </w:rPr>
        <w:t>根据你上面说的情况来看，应该是前列腺炎引发的，建议你积极的治疗，平时要注意清洁，始终保持患部的干爽，千万千万不要穿太紧的内裤，防止剧烈运动，防止搔抓刺激。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[172] </w:t>
      </w:r>
      <w:r>
        <w:rPr>
          <w:b/>
          <w:sz w:val="22"/>
        </w:rPr>
        <w:t>【早泄】</w:t>
      </w:r>
      <w:r>
        <w:rPr>
          <w:b/>
          <w:sz w:val="22"/>
        </w:rPr>
        <w:t xml:space="preserve"> 早泄时间不到两分钟怎么办？</w:t>
      </w:r>
    </w:p>
    <w:p>
      <w:pPr>
        <w:spacing w:after="40"/>
      </w:pPr>
      <w:r>
        <w:rPr>
          <w:b/>
          <w:color w:val="0052A4"/>
          <w:sz w:val="20"/>
        </w:rPr>
        <w:t xml:space="preserve">Q: </w:t>
      </w:r>
      <w:r>
        <w:rPr>
          <w:sz w:val="20"/>
        </w:rPr>
        <w:t>男47岁最近比较疲惫，身体有感觉到了不健康，会是得这个病了吗，请问：早泄时间不到两分钟怎么办？</w:t>
      </w:r>
    </w:p>
    <w:p>
      <w:pPr>
        <w:spacing w:after="120"/>
      </w:pPr>
      <w:r>
        <w:rPr>
          <w:b/>
          <w:color w:val="008200"/>
          <w:sz w:val="20"/>
        </w:rPr>
        <w:t xml:space="preserve">A: </w:t>
      </w:r>
      <w:r>
        <w:rPr>
          <w:sz w:val="20"/>
        </w:rPr>
        <w:t>你所说的这种情况是性功能上升，与个人的心态有关应当进行恰当地重新调整。保持良好的心态，防止压力过大，情绪稳定，饮食生活规律有序，防止烟酒熬夜操劳受寒，良好的习惯，始终保持健康，大幅提高性功能。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[173] </w:t>
      </w:r>
      <w:r>
        <w:rPr>
          <w:b/>
          <w:sz w:val="22"/>
        </w:rPr>
        <w:t>【性冷淡】</w:t>
      </w:r>
      <w:r>
        <w:rPr>
          <w:b/>
          <w:sz w:val="22"/>
        </w:rPr>
        <w:t xml:space="preserve"> 该怎么治疗女人性冷淡</w:t>
      </w:r>
    </w:p>
    <w:p>
      <w:pPr>
        <w:spacing w:after="40"/>
      </w:pPr>
      <w:r>
        <w:rPr>
          <w:b/>
          <w:color w:val="0052A4"/>
          <w:sz w:val="20"/>
        </w:rPr>
        <w:t xml:space="preserve">Q: </w:t>
      </w:r>
      <w:r>
        <w:rPr>
          <w:sz w:val="20"/>
        </w:rPr>
        <w:t>男39岁不知道会是什么情况，后来才知道是得病了，请问：该怎么治疗女人性冷淡？</w:t>
      </w:r>
    </w:p>
    <w:p>
      <w:pPr>
        <w:spacing w:after="120"/>
      </w:pPr>
      <w:r>
        <w:rPr>
          <w:b/>
          <w:color w:val="008200"/>
          <w:sz w:val="20"/>
        </w:rPr>
        <w:t xml:space="preserve">A: </w:t>
      </w:r>
      <w:r>
        <w:rPr>
          <w:sz w:val="20"/>
        </w:rPr>
        <w:t>你现在可能是产后身体没彻底恢复完全，或者是产后情绪低落，所以对性生活提不起兴趣，或者就是关注点都在孩子身上，压力大，主要是情绪上面的原因比较多见。建议您多与对方沟通交流，增进感情，放松心情，及时排毒，始终保持心情愉快。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[174] </w:t>
      </w:r>
      <w:r>
        <w:rPr>
          <w:b/>
          <w:sz w:val="22"/>
        </w:rPr>
        <w:t>【早泄】</w:t>
      </w:r>
      <w:r>
        <w:rPr>
          <w:b/>
          <w:sz w:val="22"/>
        </w:rPr>
        <w:t xml:space="preserve"> 早泄每次不到两分钟怎么办？</w:t>
      </w:r>
    </w:p>
    <w:p>
      <w:pPr>
        <w:spacing w:after="40"/>
      </w:pPr>
      <w:r>
        <w:rPr>
          <w:b/>
          <w:color w:val="0052A4"/>
          <w:sz w:val="20"/>
        </w:rPr>
        <w:t xml:space="preserve">Q: </w:t>
      </w:r>
      <w:r>
        <w:rPr>
          <w:sz w:val="20"/>
        </w:rPr>
        <w:t>男43岁慢慢的身体就不舒服，也不知道怎么了，似乎没有精神请问：早泄每次不到两分钟怎么办？</w:t>
      </w:r>
    </w:p>
    <w:p>
      <w:pPr>
        <w:spacing w:after="120"/>
      </w:pPr>
      <w:r>
        <w:rPr>
          <w:b/>
          <w:color w:val="008200"/>
          <w:sz w:val="20"/>
        </w:rPr>
        <w:t xml:space="preserve">A: </w:t>
      </w:r>
      <w:r>
        <w:rPr>
          <w:sz w:val="20"/>
        </w:rPr>
        <w:t>根据你的情况有频繁的性交，目前再次出现阳痿早泄考虑性交导致的肾经巨亏引来的，戒掉或者增加性交次数是前提，服食补肾益气药物治疗。平时用枸杞泡茶，食补韭菜、牛肉、羊肉，注意做提肛活动有助于恢复。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[175] </w:t>
      </w:r>
      <w:r>
        <w:rPr>
          <w:b/>
          <w:sz w:val="22"/>
        </w:rPr>
        <w:t>【急性附睾炎】</w:t>
      </w:r>
      <w:r>
        <w:rPr>
          <w:b/>
          <w:sz w:val="22"/>
        </w:rPr>
        <w:t xml:space="preserve"> 双侧附睾头囊肿五毫米乘五毫米该怎么治疗？</w:t>
      </w:r>
    </w:p>
    <w:p>
      <w:pPr>
        <w:spacing w:after="40"/>
      </w:pPr>
      <w:r>
        <w:rPr>
          <w:b/>
          <w:color w:val="0052A4"/>
          <w:sz w:val="20"/>
        </w:rPr>
        <w:t xml:space="preserve">Q: </w:t>
      </w:r>
      <w:r>
        <w:rPr>
          <w:sz w:val="20"/>
        </w:rPr>
        <w:t>我今年27岁，昨天晚上洗澡的时候摸到自己的睾丸觉得有点等，尽早起来好像有点发烧，下午就更严重了，我去医院检查了说我是得了睾丸炎，我真的非常担心，请问：双侧附睾头囊肿五毫米乘五毫米怎么治疗？</w:t>
      </w:r>
    </w:p>
    <w:p>
      <w:pPr>
        <w:spacing w:after="120"/>
      </w:pPr>
      <w:r>
        <w:rPr>
          <w:b/>
          <w:color w:val="008200"/>
          <w:sz w:val="20"/>
        </w:rPr>
        <w:t xml:space="preserve">A: </w:t>
      </w:r>
      <w:r>
        <w:rPr>
          <w:sz w:val="20"/>
        </w:rPr>
        <w:t>双侧附睾头囊肿是常见的，可有不适症状，依你所述，体积不大，应该是没症状，可以观察正等待。附睾囊肿多是胚胎遗留下来萎缩物未消褪而构成，无症状不解决，有不适可以手术解决。附睾病情很严重，建议患者及时对症治疗，期望患者可以根据医生的意见对症治疗。同时看重自身的护理工作，恰当饮食，以免加重病情。</w:t>
      </w:r>
    </w:p>
    <w:p>
      <w:pPr>
        <w:spacing w:before="160" w:after="40"/>
      </w:pPr>
      <w:r>
        <w:rPr>
          <w:b/>
          <w:color w:val="646464"/>
          <w:sz w:val="18"/>
        </w:rPr>
        <w:t xml:space="preserve">[176] </w:t>
      </w:r>
      <w:r>
        <w:rPr>
          <w:b/>
          <w:sz w:val="22"/>
        </w:rPr>
        <w:t>【急性附睾炎】</w:t>
      </w:r>
      <w:r>
        <w:rPr>
          <w:b/>
          <w:sz w:val="22"/>
        </w:rPr>
        <w:t xml:space="preserve"> 附睾丸哪里可以摸到肉该怎么治疗？</w:t>
      </w:r>
    </w:p>
    <w:p>
      <w:pPr>
        <w:spacing w:after="40"/>
      </w:pPr>
      <w:r>
        <w:rPr>
          <w:b/>
          <w:color w:val="0052A4"/>
          <w:sz w:val="20"/>
        </w:rPr>
        <w:t xml:space="preserve">Q: </w:t>
      </w:r>
      <w:r>
        <w:rPr>
          <w:sz w:val="20"/>
        </w:rPr>
        <w:t>我是一个办公室白领32岁，一天之中上班就是坐着，而且很忙，所以很少能够起身活动，正是因为如此前段时间被告知得了睾丸炎，我现在每天都很痛苦，也不知道该怎么办，请问：附睾丸哪里可以摸到一条小小的肉怎么治疗？</w:t>
      </w:r>
    </w:p>
    <w:p>
      <w:pPr>
        <w:spacing w:after="120"/>
      </w:pPr>
      <w:r>
        <w:rPr>
          <w:b/>
          <w:color w:val="008200"/>
          <w:sz w:val="20"/>
        </w:rPr>
        <w:t xml:space="preserve">A: </w:t>
      </w:r>
      <w:r>
        <w:rPr>
          <w:sz w:val="20"/>
        </w:rPr>
        <w:t>您现在的这种情况多考虑为这种囊肿和炎症反映刺激，而引起的这种异常表现。建议您现在的这种情况要到专业的泌尿外科来检查彩超或者是进行抽血，这样才能作出个明确的推测，要根据不同的情况方才能决定药物干涉和理疗的方式。对于附睾严重患者来说，建议立即就诊，根据医生的意见来立即治疗，不要盲目误信广告药物来治疗，以免令得病情严重。</w:t>
      </w:r>
    </w:p>
    <w:p>
      <w:pPr>
        <w:spacing w:before="160" w:after="40"/>
      </w:pPr>
      <w:r>
        <w:rPr>
          <w:b/>
          <w:color w:val="646464"/>
          <w:sz w:val="18"/>
        </w:rPr>
        <w:t xml:space="preserve">[177] </w:t>
      </w:r>
      <w:r>
        <w:rPr>
          <w:b/>
          <w:sz w:val="22"/>
        </w:rPr>
        <w:t>【男性功能障碍】</w:t>
      </w:r>
      <w:r>
        <w:rPr>
          <w:b/>
          <w:sz w:val="22"/>
        </w:rPr>
        <w:t xml:space="preserve"> 什么是性功能障碍及其症状？</w:t>
      </w:r>
    </w:p>
    <w:p>
      <w:pPr>
        <w:spacing w:after="40"/>
      </w:pPr>
      <w:r>
        <w:rPr>
          <w:b/>
          <w:color w:val="0052A4"/>
          <w:sz w:val="20"/>
        </w:rPr>
        <w:t xml:space="preserve">Q: </w:t>
      </w:r>
      <w:r>
        <w:rPr>
          <w:sz w:val="20"/>
        </w:rPr>
        <w:t>24男人较近总是有不舒服的情况，慢慢的之后也越来越不适，请问：什么是性功能障碍及其症状？</w:t>
      </w:r>
    </w:p>
    <w:p>
      <w:pPr>
        <w:spacing w:after="120"/>
      </w:pPr>
      <w:r>
        <w:rPr>
          <w:b/>
          <w:color w:val="008200"/>
          <w:sz w:val="20"/>
        </w:rPr>
        <w:t xml:space="preserve">A: </w:t>
      </w:r>
      <w:r>
        <w:rPr>
          <w:sz w:val="20"/>
        </w:rPr>
        <w:t>上讲性功能障碍抱括了勃起功能障碍，抱括了早泄，抱括了性欲低下，抱括了不射精，但是我们一般临床诊断上狭义上讲性功能障碍就是指勃起功能障碍，也就是大家习惯性讲的早泄。性功能障碍的症状，一般情况下我们是这样检验它的，在从现在已经开始到前面的三个月之内能不能够有欣慰的勃起，以保持个性生活的顺利完成。</w:t>
      </w:r>
    </w:p>
    <w:p>
      <w:pPr>
        <w:spacing w:before="160" w:after="40"/>
      </w:pPr>
      <w:r>
        <w:rPr>
          <w:b/>
          <w:color w:val="646464"/>
          <w:sz w:val="18"/>
        </w:rPr>
        <w:t xml:space="preserve">[178] </w:t>
      </w:r>
      <w:r>
        <w:rPr>
          <w:b/>
          <w:sz w:val="22"/>
        </w:rPr>
        <w:t>【早泄】</w:t>
      </w:r>
      <w:r>
        <w:rPr>
          <w:b/>
          <w:sz w:val="22"/>
        </w:rPr>
        <w:t xml:space="preserve"> 如何治疗早泄效果较好？</w:t>
      </w:r>
    </w:p>
    <w:p>
      <w:pPr>
        <w:spacing w:after="40"/>
      </w:pPr>
      <w:r>
        <w:rPr>
          <w:b/>
          <w:color w:val="0052A4"/>
          <w:sz w:val="20"/>
        </w:rPr>
        <w:t xml:space="preserve">Q: </w:t>
      </w:r>
      <w:r>
        <w:rPr>
          <w:sz w:val="20"/>
        </w:rPr>
        <w:t>本人男，36岁我一直都有手淫的习惯，最近发现手淫的时候特别快就射了，我还没有真正过过性生活，我很担心，这不会是早泄了吧！请问：如何治疗早泄效果较好？</w:t>
      </w:r>
    </w:p>
    <w:p>
      <w:pPr>
        <w:spacing w:after="120"/>
      </w:pPr>
      <w:r>
        <w:rPr>
          <w:b/>
          <w:color w:val="008200"/>
          <w:sz w:val="20"/>
        </w:rPr>
        <w:t xml:space="preserve">A: </w:t>
      </w:r>
      <w:r>
        <w:rPr>
          <w:sz w:val="20"/>
        </w:rPr>
        <w:t>治疗早泄最主要的就是要找准病因，对症治疗，方才能起些很好的疗效。建议你去医院检查一下如何患有关的疾病，寻出病因后再决定合适的治疗方法。平时要防止压力过大，始终保持乐观的心情，积极互相配合医生治疗，如果是肾虚引来的最好去看中医，中医对治疗肾虚的疗效比较好。</w:t>
      </w:r>
    </w:p>
    <w:p>
      <w:pPr>
        <w:spacing w:before="160" w:after="40"/>
      </w:pPr>
      <w:r>
        <w:rPr>
          <w:b/>
          <w:color w:val="646464"/>
          <w:sz w:val="18"/>
        </w:rPr>
        <w:t xml:space="preserve">[179] </w:t>
      </w:r>
      <w:r>
        <w:rPr>
          <w:b/>
          <w:sz w:val="22"/>
        </w:rPr>
        <w:t>【早泄】</w:t>
      </w:r>
      <w:r>
        <w:rPr>
          <w:b/>
          <w:sz w:val="22"/>
        </w:rPr>
        <w:t xml:space="preserve"> 性生活时间太短是不是早泄？</w:t>
      </w:r>
    </w:p>
    <w:p>
      <w:pPr>
        <w:spacing w:after="40"/>
      </w:pPr>
      <w:r>
        <w:rPr>
          <w:b/>
          <w:color w:val="0052A4"/>
          <w:sz w:val="20"/>
        </w:rPr>
        <w:t xml:space="preserve">Q: </w:t>
      </w:r>
      <w:r>
        <w:rPr>
          <w:sz w:val="20"/>
        </w:rPr>
        <w:t>男46岁最近比较疲惫，身体有感觉到了不健康，会是得这个病了吗，请问：性生活时间太短是不是早泄？</w:t>
      </w:r>
    </w:p>
    <w:p>
      <w:pPr>
        <w:spacing w:after="120"/>
      </w:pPr>
      <w:r>
        <w:rPr>
          <w:b/>
          <w:color w:val="008200"/>
          <w:sz w:val="20"/>
        </w:rPr>
        <w:t xml:space="preserve">A: </w:t>
      </w:r>
      <w:r>
        <w:rPr>
          <w:sz w:val="20"/>
        </w:rPr>
        <w:t>医学规定早泄是指性生活时间低于2分钟。所以你的情况属于早泄。早泄的原因是比较多的，常与包皮过长，前列腺炎，频繁性交，情绪紧张罪恶感等有关，也和个人体质有关系。所以有时间最好去医院系统检查一下来确认具体原因对症治疗。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[180] </w:t>
      </w:r>
      <w:r>
        <w:rPr>
          <w:b/>
          <w:sz w:val="22"/>
        </w:rPr>
        <w:t>【早泄】</w:t>
      </w:r>
      <w:r>
        <w:rPr>
          <w:b/>
          <w:sz w:val="22"/>
        </w:rPr>
        <w:t xml:space="preserve"> 男性治疗早泄的方法？</w:t>
      </w:r>
    </w:p>
    <w:p>
      <w:pPr>
        <w:spacing w:after="40"/>
      </w:pPr>
      <w:r>
        <w:rPr>
          <w:b/>
          <w:color w:val="0052A4"/>
          <w:sz w:val="20"/>
        </w:rPr>
        <w:t xml:space="preserve">Q: </w:t>
      </w:r>
      <w:r>
        <w:rPr>
          <w:sz w:val="20"/>
        </w:rPr>
        <w:t>本人男，38岁最近这段时间总是觉得身体很累，昨晚和媳妇过性生活还没一分钟就射了，感觉特别的疲惫，这种情况会一直持续下去吗？请问：男性治疗早泄的方法？</w:t>
      </w:r>
    </w:p>
    <w:p>
      <w:pPr>
        <w:spacing w:after="120"/>
      </w:pPr>
      <w:r>
        <w:rPr>
          <w:b/>
          <w:color w:val="008200"/>
          <w:sz w:val="20"/>
        </w:rPr>
        <w:t xml:space="preserve">A: </w:t>
      </w:r>
      <w:r>
        <w:rPr>
          <w:sz w:val="20"/>
        </w:rPr>
        <w:t>引来早泄的原因是有许多的，像是前列腺炎，肾虚或是长期的性交，不同的原因治疗的方式也是不同的，建议你最好是去男科检查一下是因为什么引来你现在的这个情况，平时多吃一些补肾的食物，多锻练。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[181] </w:t>
      </w:r>
      <w:r>
        <w:rPr>
          <w:b/>
          <w:sz w:val="22"/>
        </w:rPr>
        <w:t>【早泄】</w:t>
      </w:r>
      <w:r>
        <w:rPr>
          <w:b/>
          <w:sz w:val="22"/>
        </w:rPr>
        <w:t xml:space="preserve"> 早泄的较佳治疗方式是</w:t>
      </w:r>
    </w:p>
    <w:p>
      <w:pPr>
        <w:spacing w:after="40"/>
      </w:pPr>
      <w:r>
        <w:rPr>
          <w:b/>
          <w:color w:val="0052A4"/>
          <w:sz w:val="20"/>
        </w:rPr>
        <w:t xml:space="preserve">Q: </w:t>
      </w:r>
      <w:r>
        <w:rPr>
          <w:sz w:val="20"/>
        </w:rPr>
        <w:t>本人男，39岁最近这段时间总是觉得身体很累，昨晚和媳妇过性生活还没一分钟就射了，感觉特别的疲惫，这种情况会一直持续下去吗？请问：早泄的较佳治疗方式是</w:t>
      </w:r>
    </w:p>
    <w:p>
      <w:pPr>
        <w:spacing w:after="120"/>
      </w:pPr>
      <w:r>
        <w:rPr>
          <w:b/>
          <w:color w:val="008200"/>
          <w:sz w:val="20"/>
        </w:rPr>
        <w:t xml:space="preserve">A: </w:t>
      </w:r>
      <w:r>
        <w:rPr>
          <w:sz w:val="20"/>
        </w:rPr>
        <w:t>根据你所叙述的情况，早泄首先要明确什么原因引来的，如果是某些疾病，如前列腺炎，要治疗前列腺炎，如果是肾虚引来的要治疗肾虚等。如果是心里因素引来的要重新调整心情。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[182] </w:t>
      </w:r>
      <w:r>
        <w:rPr>
          <w:b/>
          <w:sz w:val="22"/>
        </w:rPr>
        <w:t>【辅助生殖技术】</w:t>
      </w:r>
      <w:r>
        <w:rPr>
          <w:b/>
          <w:sz w:val="22"/>
        </w:rPr>
        <w:t xml:space="preserve"> 移植两个冻囊胚成功率多大？</w:t>
      </w:r>
    </w:p>
    <w:p>
      <w:pPr>
        <w:spacing w:after="40"/>
      </w:pPr>
      <w:r>
        <w:rPr>
          <w:b/>
          <w:color w:val="0052A4"/>
          <w:sz w:val="20"/>
        </w:rPr>
        <w:t xml:space="preserve">Q: </w:t>
      </w:r>
      <w:r>
        <w:rPr>
          <w:sz w:val="20"/>
        </w:rPr>
        <w:t>男21发现这个症状已经很久了，但是这个情况一直就没有好转，请问移植两个冻囊胚成功率多大？</w:t>
      </w:r>
    </w:p>
    <w:p>
      <w:pPr>
        <w:spacing w:after="120"/>
      </w:pPr>
      <w:r>
        <w:rPr>
          <w:b/>
          <w:color w:val="008200"/>
          <w:sz w:val="20"/>
        </w:rPr>
        <w:t xml:space="preserve">A: </w:t>
      </w:r>
      <w:r>
        <w:rPr>
          <w:sz w:val="20"/>
        </w:rPr>
        <w:t>囊胚移植的成功率是不会因为囊胚数目的增强而大幅提高的，所以成功率还是在65%左右，而且女性身体健康程度也会影响嫁接的成功率，所以平时注意防寒，防止熬夜，以免导致身体提抗力上升。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[183] </w:t>
      </w:r>
      <w:r>
        <w:rPr>
          <w:b/>
          <w:sz w:val="22"/>
        </w:rPr>
        <w:t>【前列腺炎】</w:t>
      </w:r>
      <w:r>
        <w:rPr>
          <w:b/>
          <w:sz w:val="22"/>
        </w:rPr>
        <w:t xml:space="preserve"> 治疗前列腺炎的是什么？</w:t>
      </w:r>
    </w:p>
    <w:p>
      <w:pPr>
        <w:spacing w:after="40"/>
      </w:pPr>
      <w:r>
        <w:rPr>
          <w:b/>
          <w:color w:val="0052A4"/>
          <w:sz w:val="20"/>
        </w:rPr>
        <w:t xml:space="preserve">Q: </w:t>
      </w:r>
      <w:r>
        <w:rPr>
          <w:sz w:val="20"/>
        </w:rPr>
        <w:t>28男知道身体有不适的感觉，就没用去看，请问：治疗前列腺炎的是什么？</w:t>
      </w:r>
    </w:p>
    <w:p>
      <w:pPr>
        <w:spacing w:after="120"/>
      </w:pPr>
      <w:r>
        <w:rPr>
          <w:b/>
          <w:color w:val="008200"/>
          <w:sz w:val="20"/>
        </w:rPr>
        <w:t xml:space="preserve">A: </w:t>
      </w:r>
      <w:r>
        <w:rPr>
          <w:sz w:val="20"/>
        </w:rPr>
        <w:t>前列腺炎的治疗一般是使用抗生素治疗的，但是因为药物一般很难达到前列腺，所以还要使用物理治疗的方法辅助治疗，可以使用温水坐浴的方法，平时注意增加性生活次数，始终保持生殖器官的清洁，不食用辛辣刺激的食物，不熬夜，确保充足的深度睡眠。在日常生活中患者要均衡补充身体营养,多做做一些有氧运动来锻炼身体,并且要保持愉快的心情，以此来增强体质加快康复速度。</w:t>
      </w:r>
    </w:p>
    <w:p>
      <w:pPr>
        <w:spacing w:before="160" w:after="40"/>
      </w:pPr>
      <w:r>
        <w:rPr>
          <w:b/>
          <w:color w:val="646464"/>
          <w:sz w:val="18"/>
        </w:rPr>
        <w:t xml:space="preserve">[184] </w:t>
      </w:r>
      <w:r>
        <w:rPr>
          <w:b/>
          <w:sz w:val="22"/>
        </w:rPr>
        <w:t>【前列腺炎】</w:t>
      </w:r>
      <w:r>
        <w:rPr>
          <w:b/>
          <w:sz w:val="22"/>
        </w:rPr>
        <w:t xml:space="preserve"> 前列腺炎导致的勃起不坚如何诊治能好</w:t>
      </w:r>
    </w:p>
    <w:p>
      <w:pPr>
        <w:spacing w:after="40"/>
      </w:pPr>
      <w:r>
        <w:rPr>
          <w:b/>
          <w:color w:val="0052A4"/>
          <w:sz w:val="20"/>
        </w:rPr>
        <w:t xml:space="preserve">Q: </w:t>
      </w:r>
      <w:r>
        <w:rPr>
          <w:sz w:val="20"/>
        </w:rPr>
        <w:t>27男生慢慢的身体就不舒服，也不知道怎么了，似乎没有精神请问：前列腺炎导致的勃起不坚如何诊治能好？</w:t>
      </w:r>
    </w:p>
    <w:p>
      <w:pPr>
        <w:spacing w:after="120"/>
      </w:pPr>
      <w:r>
        <w:rPr>
          <w:b/>
          <w:color w:val="008200"/>
          <w:sz w:val="20"/>
        </w:rPr>
        <w:t xml:space="preserve">A: </w:t>
      </w:r>
      <w:r>
        <w:rPr>
          <w:sz w:val="20"/>
        </w:rPr>
        <w:t>对于您的这种情况，主要还是以救治原发疾病为基础，消除疾病导致的症状。一般主要以药物救治为基础，比如说消炎，活血，抗感染药物，同时还需要有采取前列腺推拿、热水坐浴、微波等。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[185] </w:t>
      </w:r>
      <w:r>
        <w:rPr>
          <w:b/>
          <w:sz w:val="22"/>
        </w:rPr>
        <w:t>【前列腺炎】</w:t>
      </w:r>
      <w:r>
        <w:rPr>
          <w:b/>
          <w:sz w:val="22"/>
        </w:rPr>
        <w:t xml:space="preserve"> 治疗前列腺炎有哪些？</w:t>
      </w:r>
    </w:p>
    <w:p>
      <w:pPr>
        <w:spacing w:after="40"/>
      </w:pPr>
      <w:r>
        <w:rPr>
          <w:b/>
          <w:color w:val="0052A4"/>
          <w:sz w:val="20"/>
        </w:rPr>
        <w:t xml:space="preserve">Q: </w:t>
      </w:r>
      <w:r>
        <w:rPr>
          <w:sz w:val="20"/>
        </w:rPr>
        <w:t>29男知道身体有不适的感觉，就没用去看，请问：治疗前列腺炎有哪些？</w:t>
      </w:r>
    </w:p>
    <w:p>
      <w:pPr>
        <w:spacing w:after="120"/>
      </w:pPr>
      <w:r>
        <w:rPr>
          <w:b/>
          <w:color w:val="008200"/>
          <w:sz w:val="20"/>
        </w:rPr>
        <w:t xml:space="preserve">A: </w:t>
      </w:r>
      <w:r>
        <w:rPr>
          <w:sz w:val="20"/>
        </w:rPr>
        <w:t>外科手术医治：对严重的前列腺增生症，一般采取前列腺电切除术。这种手术难度大，只有具有条件的大医院才可作这种手术。除了的医院用开放式手术割除前列腺，也获得较好疗效。但外科手术拥有危险性和后遗症，所以，实行外科手术应慎重、药物医治：前列腺炎可用中西药结合杀菌消炎抗感染医治。前列腺增生症一般采取5q——还原酶抑制剂和q—肾上腺素能受体拮抗剂，这类药物可缓解病人症状。</w:t>
      </w:r>
    </w:p>
    <w:p>
      <w:pPr>
        <w:spacing w:before="160" w:after="40"/>
      </w:pPr>
      <w:r>
        <w:rPr>
          <w:b/>
          <w:color w:val="646464"/>
          <w:sz w:val="18"/>
        </w:rPr>
        <w:t xml:space="preserve">[186] </w:t>
      </w:r>
      <w:r>
        <w:rPr>
          <w:b/>
          <w:sz w:val="22"/>
        </w:rPr>
        <w:t>【急性附睾炎】</w:t>
      </w:r>
      <w:r>
        <w:rPr>
          <w:b/>
          <w:sz w:val="22"/>
        </w:rPr>
        <w:t xml:space="preserve"> 右肋下不舒服有附睾硬块一般该会是怎么治疗吗</w:t>
      </w:r>
    </w:p>
    <w:p>
      <w:pPr>
        <w:spacing w:after="40"/>
      </w:pPr>
      <w:r>
        <w:rPr>
          <w:b/>
          <w:color w:val="0052A4"/>
          <w:sz w:val="20"/>
        </w:rPr>
        <w:t xml:space="preserve">Q: </w:t>
      </w:r>
      <w:r>
        <w:rPr>
          <w:sz w:val="20"/>
        </w:rPr>
        <w:t>本人男25岁，前段时间感冒了，所以发烧怕冷我就当是感冒导致的，但是烧一直没退，去医院检查了医生说我是得了睾丸炎，也不知道怎么好好的就得了这个病，请问：右肋下不舒服有附睾硬块怎么治疗？</w:t>
      </w:r>
    </w:p>
    <w:p>
      <w:pPr>
        <w:spacing w:after="120"/>
      </w:pPr>
      <w:r>
        <w:rPr>
          <w:b/>
          <w:color w:val="008200"/>
          <w:sz w:val="20"/>
        </w:rPr>
        <w:t xml:space="preserve">A: </w:t>
      </w:r>
      <w:r>
        <w:rPr>
          <w:sz w:val="20"/>
        </w:rPr>
        <w:t>你这个就是间接胆红素稍微偏高一点儿，其他的都是有误差的那种偏高，一点点都没关系。并且平时有厌油腻这种症状。那个附睾包块你可以到医院去手术摘除，这种应该是没很大关系，除了个平时尽量不要吃油腻的食物，你还是肝脏分解代谢有点问题，其实你的检查是没问题，证明你的分解代谢还是有问题。</w:t>
      </w:r>
    </w:p>
    <w:p>
      <w:pPr>
        <w:spacing w:before="160" w:after="40"/>
      </w:pPr>
      <w:r>
        <w:rPr>
          <w:b/>
          <w:color w:val="646464"/>
          <w:sz w:val="18"/>
        </w:rPr>
        <w:t xml:space="preserve">[187] </w:t>
      </w:r>
      <w:r>
        <w:rPr>
          <w:b/>
          <w:sz w:val="22"/>
        </w:rPr>
        <w:t>【阳痿】</w:t>
      </w:r>
      <w:r>
        <w:rPr>
          <w:b/>
          <w:sz w:val="22"/>
        </w:rPr>
        <w:t xml:space="preserve"> 性生活阴茎不能自然勃起阳痿怎么办？</w:t>
      </w:r>
    </w:p>
    <w:p>
      <w:pPr>
        <w:spacing w:after="40"/>
      </w:pPr>
      <w:r>
        <w:rPr>
          <w:b/>
          <w:color w:val="0052A4"/>
          <w:sz w:val="20"/>
        </w:rPr>
        <w:t xml:space="preserve">Q: </w:t>
      </w:r>
      <w:r>
        <w:rPr>
          <w:sz w:val="20"/>
        </w:rPr>
        <w:t>我今年41岁了，平时工作比较忙，身体也觉得很疲劳，最近和媳妇过性生活时发现自己不能勃起了，为此夫妻感情也受到了影响，我真的觉得很苦恼，请问：性生活阴茎不能自然勃起阳痿怎么办？</w:t>
      </w:r>
    </w:p>
    <w:p>
      <w:pPr>
        <w:spacing w:after="120"/>
      </w:pPr>
      <w:r>
        <w:rPr>
          <w:b/>
          <w:color w:val="008200"/>
          <w:sz w:val="20"/>
        </w:rPr>
        <w:t xml:space="preserve">A: </w:t>
      </w:r>
      <w:r>
        <w:rPr>
          <w:sz w:val="20"/>
        </w:rPr>
        <w:t>看你的叙述并没有什么大的问题，主要是心态和体力的问题。有几点建议:首先，要保持良好的心态，性生活要顺其自然，不要太过奢求；其次，要保持良好的身体素质，性生活的优劣和如何有健康的体魄有直接的关系，平时留意锻练；最后，性生活是很耗体力和精力的，也需约束，不宜太过频繁。在日常生活中患者要均衡补充身体营养,多做做一些有氧运动来锻炼身体,并且要保持愉快的心情，以此来增强体质加快康复速度。</w:t>
      </w:r>
    </w:p>
    <w:p>
      <w:pPr>
        <w:spacing w:before="160" w:after="40"/>
      </w:pPr>
      <w:r>
        <w:rPr>
          <w:b/>
          <w:color w:val="646464"/>
          <w:sz w:val="18"/>
        </w:rPr>
        <w:t xml:space="preserve">[188] </w:t>
      </w:r>
      <w:r>
        <w:rPr>
          <w:b/>
          <w:sz w:val="22"/>
        </w:rPr>
        <w:t>【阳痿】</w:t>
      </w:r>
      <w:r>
        <w:rPr>
          <w:b/>
          <w:sz w:val="22"/>
        </w:rPr>
        <w:t xml:space="preserve"> 有阳痿早泄的症状如何治疗</w:t>
      </w:r>
    </w:p>
    <w:p>
      <w:pPr>
        <w:spacing w:after="40"/>
      </w:pPr>
      <w:r>
        <w:rPr>
          <w:b/>
          <w:color w:val="0052A4"/>
          <w:sz w:val="20"/>
        </w:rPr>
        <w:t xml:space="preserve">Q: </w:t>
      </w:r>
      <w:r>
        <w:rPr>
          <w:sz w:val="20"/>
        </w:rPr>
        <w:t>我今年38岁，我现在能勃起，过一会儿就软了，不能够很好的过性生活，请问；有阳痿早泄的症状如何治疗</w:t>
      </w:r>
    </w:p>
    <w:p>
      <w:pPr>
        <w:spacing w:after="120"/>
      </w:pPr>
      <w:r>
        <w:rPr>
          <w:b/>
          <w:color w:val="008200"/>
          <w:sz w:val="20"/>
        </w:rPr>
        <w:t xml:space="preserve">A: </w:t>
      </w:r>
      <w:r>
        <w:rPr>
          <w:sz w:val="20"/>
        </w:rPr>
        <w:t>根据你的情况有频繁的性交，目前再次出现阳痿早泄考虑性交导致的肾经巨亏引来的，戒掉或者增加性交次数是前提，口服补肾益气药物治疗。平时用枸杞泡茶，食补韭菜、牛肉、羊肉，注意做提肛活动有助于恢复。最后，在治疗期间患者需要做的饮食有节，规律作息积极参加体育锻炼，调节身心健康，保持自身卫生，避免因抵抗力下降而导致细菌入侵。</w:t>
      </w:r>
    </w:p>
    <w:p>
      <w:pPr>
        <w:spacing w:before="160" w:after="40"/>
      </w:pPr>
      <w:r>
        <w:rPr>
          <w:b/>
          <w:color w:val="646464"/>
          <w:sz w:val="18"/>
        </w:rPr>
        <w:t xml:space="preserve">[189] </w:t>
      </w:r>
      <w:r>
        <w:rPr>
          <w:b/>
          <w:sz w:val="22"/>
        </w:rPr>
        <w:t>【早泄】</w:t>
      </w:r>
      <w:r>
        <w:rPr>
          <w:b/>
          <w:sz w:val="22"/>
        </w:rPr>
        <w:t xml:space="preserve"> 早泄到底是怎么回事</w:t>
      </w:r>
    </w:p>
    <w:p>
      <w:pPr>
        <w:spacing w:after="40"/>
      </w:pPr>
      <w:r>
        <w:rPr>
          <w:b/>
          <w:color w:val="0052A4"/>
          <w:sz w:val="20"/>
        </w:rPr>
        <w:t xml:space="preserve">Q: </w:t>
      </w:r>
      <w:r>
        <w:rPr>
          <w:sz w:val="20"/>
        </w:rPr>
        <w:t>我今年26岁，最近姓生活时间短，上网查可能是早泄，请问 ；早泄到底是怎么回事</w:t>
      </w:r>
    </w:p>
    <w:p>
      <w:pPr>
        <w:spacing w:after="120"/>
      </w:pPr>
      <w:r>
        <w:rPr>
          <w:b/>
          <w:color w:val="008200"/>
          <w:sz w:val="20"/>
        </w:rPr>
        <w:t xml:space="preserve">A: </w:t>
      </w:r>
      <w:r>
        <w:rPr>
          <w:sz w:val="20"/>
        </w:rPr>
        <w:t>根据你的情况有频繁的性交，目前再次出现早泄考虑性交导致的肾经巨亏引来的，戒掉或者增加性交次数是前提，口服补肾益气药物治疗。平时用枸杞泡茶，食补韭菜、牛肉、羊肉，注意做提肛活动有助于恢复。最后，在治疗期间患者需要做的饮食有节，规律作息积极参加体育锻炼，调节身心健康，保持自身卫生，避免因抵抗力下降而导致细菌入侵。</w:t>
      </w:r>
    </w:p>
    <w:p>
      <w:pPr>
        <w:spacing w:before="160" w:after="40"/>
      </w:pPr>
      <w:r>
        <w:rPr>
          <w:b/>
          <w:color w:val="646464"/>
          <w:sz w:val="18"/>
        </w:rPr>
        <w:t xml:space="preserve">[190] </w:t>
      </w:r>
      <w:r>
        <w:rPr>
          <w:b/>
          <w:sz w:val="22"/>
        </w:rPr>
        <w:t>【阴茎异常勃起】</w:t>
      </w:r>
      <w:r>
        <w:rPr>
          <w:b/>
          <w:sz w:val="22"/>
        </w:rPr>
        <w:t xml:space="preserve"> 割包皮对阴茎勃起长度有影响么？</w:t>
      </w:r>
    </w:p>
    <w:p>
      <w:pPr>
        <w:spacing w:after="40"/>
      </w:pPr>
      <w:r>
        <w:rPr>
          <w:b/>
          <w:color w:val="0052A4"/>
          <w:sz w:val="20"/>
        </w:rPr>
        <w:t xml:space="preserve">Q: </w:t>
      </w:r>
      <w:r>
        <w:rPr>
          <w:sz w:val="20"/>
        </w:rPr>
        <w:t>我27岁，男这段时间和老婆同房的时候发觉我硬下来之后很快就会变软，请问割包皮对阴茎勃起长度有影响么？</w:t>
      </w:r>
    </w:p>
    <w:p>
      <w:pPr>
        <w:spacing w:after="120"/>
      </w:pPr>
      <w:r>
        <w:rPr>
          <w:b/>
          <w:color w:val="008200"/>
          <w:sz w:val="20"/>
        </w:rPr>
        <w:t xml:space="preserve">A: </w:t>
      </w:r>
      <w:r>
        <w:rPr>
          <w:sz w:val="20"/>
        </w:rPr>
        <w:t>割包皮是绝不会干扰阴茎勃起的长度的，包皮过长会将影藏在包皮内的细菌通过性生活拉入女性体内，从而致使女性再次发生妇科疾病，也有可能会传染到前列腺、睾丸等，因此建议你到正规的医院去做包皮手术，调高心态。患者需要根据自身病情尽快到正规三甲医院进行系统规范的检查，这样才能对症治疗尽快康复。</w:t>
      </w:r>
    </w:p>
    <w:p>
      <w:pPr>
        <w:spacing w:before="160" w:after="40"/>
      </w:pPr>
      <w:r>
        <w:rPr>
          <w:b/>
          <w:color w:val="646464"/>
          <w:sz w:val="18"/>
        </w:rPr>
        <w:t xml:space="preserve">[191] </w:t>
      </w:r>
      <w:r>
        <w:rPr>
          <w:b/>
          <w:sz w:val="22"/>
        </w:rPr>
        <w:t>【前列腺炎】</w:t>
      </w:r>
      <w:r>
        <w:rPr>
          <w:b/>
          <w:sz w:val="22"/>
        </w:rPr>
        <w:t xml:space="preserve"> 前列腺炎能治疗比较好吗？</w:t>
      </w:r>
    </w:p>
    <w:p>
      <w:pPr>
        <w:spacing w:after="40"/>
      </w:pPr>
      <w:r>
        <w:rPr>
          <w:b/>
          <w:color w:val="0052A4"/>
          <w:sz w:val="20"/>
        </w:rPr>
        <w:t xml:space="preserve">Q: </w:t>
      </w:r>
      <w:r>
        <w:rPr>
          <w:sz w:val="20"/>
        </w:rPr>
        <w:t>30男知道身体有不适的感觉，就没用去看，请问：前列腺炎能治疗比较好吗？</w:t>
      </w:r>
    </w:p>
    <w:p>
      <w:pPr>
        <w:spacing w:after="120"/>
      </w:pPr>
      <w:r>
        <w:rPr>
          <w:b/>
          <w:color w:val="008200"/>
          <w:sz w:val="20"/>
        </w:rPr>
        <w:t xml:space="preserve">A: </w:t>
      </w:r>
      <w:r>
        <w:rPr>
          <w:sz w:val="20"/>
        </w:rPr>
        <w:t>前列腺炎虽然对病人的危害是比较重的，但是我们也不能谈虎色变，也不需要谈虎色变，绝大部分的前列腺炎，它是由于我们生活习惯不良而引发的，我们通过生活习惯的重新调整，实际上是可以能很好的来解决、治疗的。在日常生活中患者要均衡补充身体营养,多做做一些有氧运动来锻炼身体,并且要保持愉快的心情，以此来增强体质加快康复速度。</w:t>
      </w:r>
    </w:p>
    <w:p>
      <w:pPr>
        <w:spacing w:before="160" w:after="40"/>
      </w:pPr>
      <w:r>
        <w:rPr>
          <w:b/>
          <w:color w:val="646464"/>
          <w:sz w:val="18"/>
        </w:rPr>
        <w:t xml:space="preserve">[192] </w:t>
      </w:r>
      <w:r>
        <w:rPr>
          <w:b/>
          <w:sz w:val="22"/>
        </w:rPr>
        <w:t>【精索静脉曲张】</w:t>
      </w:r>
      <w:r>
        <w:rPr>
          <w:b/>
          <w:sz w:val="22"/>
        </w:rPr>
        <w:t xml:space="preserve"> 精索静脉曲张手术风险会大吗</w:t>
      </w:r>
    </w:p>
    <w:p>
      <w:pPr>
        <w:spacing w:after="40"/>
      </w:pPr>
      <w:r>
        <w:rPr>
          <w:b/>
          <w:color w:val="0052A4"/>
          <w:sz w:val="20"/>
        </w:rPr>
        <w:t xml:space="preserve">Q: </w:t>
      </w:r>
      <w:r>
        <w:rPr>
          <w:sz w:val="20"/>
        </w:rPr>
        <w:t>男42岁，一段时间感觉到身体很累，去医院检查就知道得病了，请问：精索静脉曲张手术风险会大吗？</w:t>
      </w:r>
    </w:p>
    <w:p>
      <w:pPr>
        <w:spacing w:after="120"/>
      </w:pPr>
      <w:r>
        <w:rPr>
          <w:b/>
          <w:color w:val="008200"/>
          <w:sz w:val="20"/>
        </w:rPr>
        <w:t xml:space="preserve">A: </w:t>
      </w:r>
      <w:r>
        <w:rPr>
          <w:sz w:val="20"/>
        </w:rPr>
        <w:t>风险算不上太大，算个小手术，建议你决定一家正规的三甲医院来运作，这样更加放心好了一些。精索静脉曲张大多数采用保守治疗，当保守治疗没效果的时候手术治疗。术后注意护理，多歇息。此外患者日常需要规律作息、做好防寒保暖工作、日常饮食多吃清淡稀软的食物、勤通风和多喝热水，以此确保病情不反复。</w:t>
      </w:r>
    </w:p>
    <w:p>
      <w:pPr>
        <w:spacing w:before="160" w:after="40"/>
      </w:pPr>
      <w:r>
        <w:rPr>
          <w:b/>
          <w:color w:val="646464"/>
          <w:sz w:val="18"/>
        </w:rPr>
        <w:t xml:space="preserve">[193] </w:t>
      </w:r>
      <w:r>
        <w:rPr>
          <w:b/>
          <w:sz w:val="22"/>
        </w:rPr>
        <w:t>【阳痿】</w:t>
      </w:r>
      <w:r>
        <w:rPr>
          <w:b/>
          <w:sz w:val="22"/>
        </w:rPr>
        <w:t xml:space="preserve"> 肾虚会导致早泄或者阳痿吗？</w:t>
      </w:r>
    </w:p>
    <w:p>
      <w:pPr>
        <w:spacing w:after="40"/>
      </w:pPr>
      <w:r>
        <w:rPr>
          <w:b/>
          <w:color w:val="0052A4"/>
          <w:sz w:val="20"/>
        </w:rPr>
        <w:t xml:space="preserve">Q: </w:t>
      </w:r>
      <w:r>
        <w:rPr>
          <w:sz w:val="20"/>
        </w:rPr>
        <w:t>我今年41岁了，平时工作比较忙，身体也觉得很疲劳，最近和媳妇过性生活时发现自己不能勃起了，为此夫妻感情也受到了影响，我真的觉得很苦恼，请问：肾虚会导致早泄或者阳痿吗？</w:t>
      </w:r>
    </w:p>
    <w:p>
      <w:pPr>
        <w:spacing w:after="120"/>
      </w:pPr>
      <w:r>
        <w:rPr>
          <w:b/>
          <w:color w:val="008200"/>
          <w:sz w:val="20"/>
        </w:rPr>
        <w:t xml:space="preserve">A: </w:t>
      </w:r>
      <w:r>
        <w:rPr>
          <w:sz w:val="20"/>
        </w:rPr>
        <w:t>会致使早泄和早泄，拍张舌头的症状看一看舌苔，口服对症药物戒烟忌酒,禁加班,戒掉性交,防止纵欲过度。没事儿的时候可以做一做提肛活动。提肛就是有规律地往上提收肛门,然后放松,一提一松就是提肛活动，可以用,给你配搭的右归丸,不怕。日常需要规律作息、做好防寒保暖工作、日常饮食多吃清淡稀软的食物、勤通风和多喝热水，以此确保病情不反复。</w:t>
      </w:r>
    </w:p>
    <w:p>
      <w:pPr>
        <w:spacing w:before="160" w:after="40"/>
      </w:pPr>
      <w:r>
        <w:rPr>
          <w:b/>
          <w:color w:val="646464"/>
          <w:sz w:val="18"/>
        </w:rPr>
        <w:t xml:space="preserve">[194] </w:t>
      </w:r>
      <w:r>
        <w:rPr>
          <w:b/>
          <w:sz w:val="22"/>
        </w:rPr>
        <w:t>【早泄】</w:t>
      </w:r>
      <w:r>
        <w:rPr>
          <w:b/>
          <w:sz w:val="22"/>
        </w:rPr>
        <w:t xml:space="preserve"> 我发现自己得了早泄病怎么办？</w:t>
      </w:r>
    </w:p>
    <w:p>
      <w:pPr>
        <w:spacing w:after="40"/>
      </w:pPr>
      <w:r>
        <w:rPr>
          <w:b/>
          <w:color w:val="0052A4"/>
          <w:sz w:val="20"/>
        </w:rPr>
        <w:t xml:space="preserve">Q: </w:t>
      </w:r>
      <w:r>
        <w:rPr>
          <w:sz w:val="20"/>
        </w:rPr>
        <w:t>男，28岁，我想自己可能是早泄了，我现在可以勃起，但是其实勃起的硬度也不太够，而且一进去马上就射了，这种情况已经持续好几个月了，我很担心自己是早泄了，非常的沮丧，请问：我发现自己早泄怎么办？</w:t>
      </w:r>
    </w:p>
    <w:p>
      <w:pPr>
        <w:spacing w:after="120"/>
      </w:pPr>
      <w:r>
        <w:rPr>
          <w:b/>
          <w:color w:val="008200"/>
          <w:sz w:val="20"/>
        </w:rPr>
        <w:t xml:space="preserve">A: </w:t>
      </w:r>
      <w:r>
        <w:rPr>
          <w:sz w:val="20"/>
        </w:rPr>
        <w:t>早泄是指性生活时间比较短。早泄是指性欲下降，阴茎勃起硬度还不够，勃起时间短，甚至完全无法勃起的情况。引来阳痿早泄的诱因有：前列腺炎，阴茎血管灌流不足，泌尿系统感染，性激素水平异常、糖尿病、高血压等，具体是哪种情况致使的，需要有经过检查方才能诊断。用不着原因引来的早泄，用药及治疗方法是不一样的。建议您到医院复诊，只有到医院做检查，找准病因，根据病因针对性治疗方才能快速康复。</w:t>
      </w:r>
    </w:p>
    <w:p>
      <w:pPr>
        <w:spacing w:before="160" w:after="40"/>
      </w:pPr>
      <w:r>
        <w:rPr>
          <w:b/>
          <w:color w:val="646464"/>
          <w:sz w:val="18"/>
        </w:rPr>
        <w:t xml:space="preserve">[195] </w:t>
      </w:r>
      <w:r>
        <w:rPr>
          <w:b/>
          <w:sz w:val="22"/>
        </w:rPr>
        <w:t>【早泄】</w:t>
      </w:r>
      <w:r>
        <w:rPr>
          <w:b/>
          <w:sz w:val="22"/>
        </w:rPr>
        <w:t xml:space="preserve"> 手淫导致精液稀和早泄怎么治？</w:t>
      </w:r>
    </w:p>
    <w:p>
      <w:pPr>
        <w:spacing w:after="40"/>
      </w:pPr>
      <w:r>
        <w:rPr>
          <w:b/>
          <w:color w:val="0052A4"/>
          <w:sz w:val="20"/>
        </w:rPr>
        <w:t xml:space="preserve">Q: </w:t>
      </w:r>
      <w:r>
        <w:rPr>
          <w:sz w:val="20"/>
        </w:rPr>
        <w:t>15岁男孩较近比较疲惫，身体有感觉到了不健康，会是得这个病了吗，请问：手淫导致精液稀和早泄怎么治？</w:t>
      </w:r>
    </w:p>
    <w:p>
      <w:pPr>
        <w:spacing w:after="120"/>
      </w:pPr>
      <w:r>
        <w:rPr>
          <w:b/>
          <w:color w:val="008200"/>
          <w:sz w:val="20"/>
        </w:rPr>
        <w:t xml:space="preserve">A: </w:t>
      </w:r>
      <w:r>
        <w:rPr>
          <w:sz w:val="20"/>
        </w:rPr>
        <w:t>你的这个情况，可能会是性交过度，对身体的性功能引发伤损。性交保持时间，如果在2分钟以上还不能够说是得了早泄。有身体的耗尽症状。建议你适当的休息。停止下来性交一个月。必要时去正规的医院，中医科。医生进行诊脉、辨证论治，口服中药效果比较好。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[196] </w:t>
      </w:r>
      <w:r>
        <w:rPr>
          <w:b/>
          <w:sz w:val="22"/>
        </w:rPr>
        <w:t>【前列腺钙化】</w:t>
      </w:r>
      <w:r>
        <w:rPr>
          <w:b/>
          <w:sz w:val="22"/>
        </w:rPr>
        <w:t xml:space="preserve"> 前列腺钙化是咋回事？</w:t>
      </w:r>
    </w:p>
    <w:p>
      <w:pPr>
        <w:spacing w:after="40"/>
      </w:pPr>
      <w:r>
        <w:rPr>
          <w:b/>
          <w:color w:val="0052A4"/>
          <w:sz w:val="20"/>
        </w:rPr>
        <w:t xml:space="preserve">Q: </w:t>
      </w:r>
      <w:r>
        <w:rPr>
          <w:sz w:val="20"/>
        </w:rPr>
        <w:t>我33岁，最近感觉我的尿尿的时候好象不太舒服，而且已经有好几天了，就去医院找医生仔细检查，医生说是前列腺钙化，请问前列腺钙化是怎么回事？</w:t>
      </w:r>
    </w:p>
    <w:p>
      <w:pPr>
        <w:spacing w:after="120"/>
      </w:pPr>
      <w:r>
        <w:rPr>
          <w:b/>
          <w:color w:val="008200"/>
          <w:sz w:val="20"/>
        </w:rPr>
        <w:t xml:space="preserve">A: </w:t>
      </w:r>
      <w:r>
        <w:rPr>
          <w:sz w:val="20"/>
        </w:rPr>
        <w:t>根据您叙述的情况，如果是仔细检查是前列腺钙化，那么考量是前列腺增生症引来的，可能会与之前频繁性交关于，应当不是什么大问题，不需要太过忧心。如果是拥有前列腺钙化，那么是需要有留意的，平时拥有肾虚的话，需要有积极补肾的药物来对症救治，阳虚的话，可以决定中药来调养。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[197] </w:t>
      </w:r>
      <w:r>
        <w:rPr>
          <w:b/>
          <w:sz w:val="22"/>
        </w:rPr>
        <w:t>【前列腺钙化】</w:t>
      </w:r>
      <w:r>
        <w:rPr>
          <w:b/>
          <w:sz w:val="22"/>
        </w:rPr>
        <w:t xml:space="preserve"> 前列腺钙化是啥原因引起？</w:t>
      </w:r>
    </w:p>
    <w:p>
      <w:pPr>
        <w:spacing w:after="40"/>
      </w:pPr>
      <w:r>
        <w:rPr>
          <w:b/>
          <w:color w:val="0052A4"/>
          <w:sz w:val="20"/>
        </w:rPr>
        <w:t xml:space="preserve">Q: </w:t>
      </w:r>
      <w:r>
        <w:rPr>
          <w:sz w:val="20"/>
        </w:rPr>
        <w:t>我31岁，最近感觉我的尿尿的时候好象不太舒服，而且已经有好几天了，就去医院找医生仔细检查，医生说是前列腺钙化，请问前列腺钙化是什么原因？</w:t>
      </w:r>
    </w:p>
    <w:p>
      <w:pPr>
        <w:spacing w:after="120"/>
      </w:pPr>
      <w:r>
        <w:rPr>
          <w:b/>
          <w:color w:val="008200"/>
          <w:sz w:val="20"/>
        </w:rPr>
        <w:t xml:space="preserve">A: </w:t>
      </w:r>
      <w:r>
        <w:rPr>
          <w:sz w:val="20"/>
        </w:rPr>
        <w:t>如果确诊为前列腺钙化的话，那么这种情况一般来说有可能是原来的那前列腺炎，致使再次出现这种情况的可能性，那么这种情况如果没任何症状的话，那么这种情况通常是不需要做任何救治的，只要饮食方面需要有清淡，不能够纵欲过度就可以了。患者要养成规律作息的生活好习惯，坚持治疗，并且要清淡饮食多做有氧运动，这样才能提供自身免疫力降低患病风险。</w:t>
      </w:r>
    </w:p>
    <w:p>
      <w:pPr>
        <w:spacing w:before="160" w:after="40"/>
      </w:pPr>
      <w:r>
        <w:rPr>
          <w:b/>
          <w:color w:val="646464"/>
          <w:sz w:val="18"/>
        </w:rPr>
        <w:t xml:space="preserve">[198] </w:t>
      </w:r>
      <w:r>
        <w:rPr>
          <w:b/>
          <w:sz w:val="22"/>
        </w:rPr>
        <w:t>【性冷淡】</w:t>
      </w:r>
      <w:r>
        <w:rPr>
          <w:b/>
          <w:sz w:val="22"/>
        </w:rPr>
        <w:t xml:space="preserve"> 女人性冷淡应该怎么能改善</w:t>
      </w:r>
    </w:p>
    <w:p>
      <w:pPr>
        <w:spacing w:after="40"/>
      </w:pPr>
      <w:r>
        <w:rPr>
          <w:b/>
          <w:color w:val="0052A4"/>
          <w:sz w:val="20"/>
        </w:rPr>
        <w:t xml:space="preserve">Q: </w:t>
      </w:r>
      <w:r>
        <w:rPr>
          <w:sz w:val="20"/>
        </w:rPr>
        <w:t>男38患病也有很长时间了，但是一检查才发现是这病，请问：女人性冷淡应该怎么能改善？</w:t>
      </w:r>
    </w:p>
    <w:p>
      <w:pPr>
        <w:spacing w:after="120"/>
      </w:pPr>
      <w:r>
        <w:rPr>
          <w:b/>
          <w:color w:val="008200"/>
          <w:sz w:val="20"/>
        </w:rPr>
        <w:t xml:space="preserve">A: </w:t>
      </w:r>
      <w:r>
        <w:rPr>
          <w:sz w:val="20"/>
        </w:rPr>
        <w:t>性冷淡通常是因为心理因素，性冷淡也可能由身理因素引发。稳定方法：1、多吃具有补肾强欲功能的食物。韭菜、胡萝卜、狗肉、羊肉、雀肉、雀蛋、河虾、鲨鱼、甲鱼、乌贼蛋、蜂王浆等具有补肾强欲功效的食物宜多吃。2、稳定性生活环境。制造个温馨、舒适、安宁的环境，对稳定性冷淡有帮助。夫妻双方应互相谅解关心夫妻双方应共同练习有关性生活的技术，互相谅解，发生改变性意识，彻底消除性交恐惧感和羞怯感。3、男性应温柔体贴。在治疗女性性冷淡时，男方应当温柔、体贴、刺激女性敏感区，学会调情艺术。</w:t>
      </w:r>
    </w:p>
    <w:p>
      <w:pPr>
        <w:spacing w:before="160" w:after="40"/>
      </w:pPr>
      <w:r>
        <w:rPr>
          <w:b/>
          <w:color w:val="646464"/>
          <w:sz w:val="18"/>
        </w:rPr>
        <w:t xml:space="preserve">[199] </w:t>
      </w:r>
      <w:r>
        <w:rPr>
          <w:b/>
          <w:sz w:val="22"/>
        </w:rPr>
        <w:t>【前列腺钙化】</w:t>
      </w:r>
      <w:r>
        <w:rPr>
          <w:b/>
          <w:sz w:val="22"/>
        </w:rPr>
        <w:t xml:space="preserve"> 前列腺钙化不能吃啥？</w:t>
      </w:r>
    </w:p>
    <w:p>
      <w:pPr>
        <w:spacing w:after="40"/>
      </w:pPr>
      <w:r>
        <w:rPr>
          <w:b/>
          <w:color w:val="0052A4"/>
          <w:sz w:val="20"/>
        </w:rPr>
        <w:t xml:space="preserve">Q: </w:t>
      </w:r>
      <w:r>
        <w:rPr>
          <w:sz w:val="20"/>
        </w:rPr>
        <w:t>我27岁，最近感觉我的尿尿的时候好象不太舒服，而且已经有好几天了，就去医院找医生仔细检查，医生说是前列腺钙化，请问前列腺钙化不能吃什么？</w:t>
      </w:r>
    </w:p>
    <w:p>
      <w:pPr>
        <w:spacing w:after="120"/>
      </w:pPr>
      <w:r>
        <w:rPr>
          <w:b/>
          <w:color w:val="008200"/>
          <w:sz w:val="20"/>
        </w:rPr>
        <w:t xml:space="preserve">A: </w:t>
      </w:r>
      <w:r>
        <w:rPr>
          <w:sz w:val="20"/>
        </w:rPr>
        <w:t>前列腺钙化平时生存饮食中少吃辣椒等刺激性的食物；尽量少饮酒，约束性生活;增加便秘的再次发生。每天早晨应当空腹喝下一杯温白开水，它能预防工作便秘、溶解血液，能对尿道产生机械擦洗的效用，不会使残尿提炼构成结石。不同病因引发不同的症状，患者需要根据自身病情尽快到正规三甲医院进行系统规范的检查，这样才能对症治疗尽快康复。</w:t>
      </w:r>
    </w:p>
    <w:p>
      <w:pPr>
        <w:spacing w:before="160" w:after="40"/>
      </w:pPr>
      <w:r>
        <w:rPr>
          <w:b/>
          <w:color w:val="646464"/>
          <w:sz w:val="18"/>
        </w:rPr>
        <w:t xml:space="preserve">[200] </w:t>
      </w:r>
      <w:r>
        <w:rPr>
          <w:b/>
          <w:sz w:val="22"/>
        </w:rPr>
        <w:t>【早泄】</w:t>
      </w:r>
      <w:r>
        <w:rPr>
          <w:b/>
          <w:sz w:val="22"/>
        </w:rPr>
        <w:t xml:space="preserve"> 有早泄怎么治疗才能好</w:t>
      </w:r>
    </w:p>
    <w:p>
      <w:pPr>
        <w:spacing w:after="40"/>
      </w:pPr>
      <w:r>
        <w:rPr>
          <w:b/>
          <w:color w:val="0052A4"/>
          <w:sz w:val="20"/>
        </w:rPr>
        <w:t xml:space="preserve">Q: </w:t>
      </w:r>
      <w:r>
        <w:rPr>
          <w:sz w:val="20"/>
        </w:rPr>
        <w:t>我今年31岁，最近性生活短，朋友说可能是早泄，请问；早泄怎么治疗才能好</w:t>
      </w:r>
    </w:p>
    <w:p>
      <w:pPr>
        <w:spacing w:after="120"/>
      </w:pPr>
      <w:r>
        <w:rPr>
          <w:b/>
          <w:color w:val="008200"/>
          <w:sz w:val="20"/>
        </w:rPr>
        <w:t xml:space="preserve">A: </w:t>
      </w:r>
      <w:r>
        <w:rPr>
          <w:sz w:val="20"/>
        </w:rPr>
        <w:t>早泄治疗需要有同房时双方互相配合，以消除双方在性生活中的各种不良的情绪，给双方创建个良好的信心；同时可以通过许多行径技巧来稳定同房质量。如龟头敏感，可以同房前龟头涂抹药物来减低龟头敏感程度，同房时洗去即可最后，患者日常要养成良好的生活习惯，规律作息，禁烟酒，多增加日常锻炼以此来提高患者免疫力，好的习惯对预防疾病是有一些帮助的。</w:t>
      </w:r>
    </w:p>
    <w:p>
      <w:pPr>
        <w:spacing w:before="160" w:after="40"/>
      </w:pPr>
      <w:r>
        <w:rPr>
          <w:b/>
          <w:color w:val="646464"/>
          <w:sz w:val="18"/>
        </w:rPr>
        <w:t xml:space="preserve">[201] </w:t>
      </w:r>
      <w:r>
        <w:rPr>
          <w:b/>
          <w:sz w:val="22"/>
        </w:rPr>
        <w:t>【阳痿】</w:t>
      </w:r>
      <w:r>
        <w:rPr>
          <w:b/>
          <w:sz w:val="22"/>
        </w:rPr>
        <w:t xml:space="preserve"> 男性阳痿是什么症状和表现</w:t>
      </w:r>
    </w:p>
    <w:p>
      <w:pPr>
        <w:spacing w:after="40"/>
      </w:pPr>
      <w:r>
        <w:rPr>
          <w:b/>
          <w:color w:val="0052A4"/>
          <w:sz w:val="20"/>
        </w:rPr>
        <w:t xml:space="preserve">Q: </w:t>
      </w:r>
      <w:r>
        <w:rPr>
          <w:sz w:val="20"/>
        </w:rPr>
        <w:t>本人男，30岁，有五年的手淫史了，最近刚交了女朋友，性生活时发现自己根本就不能勃起，就算勃起也维持不了多长时间，我现在这种情况是阳痿吗？请问：男性阳痿是什么症状和表现</w:t>
      </w:r>
    </w:p>
    <w:p>
      <w:pPr>
        <w:spacing w:after="120"/>
      </w:pPr>
      <w:r>
        <w:rPr>
          <w:b/>
          <w:color w:val="008200"/>
          <w:sz w:val="20"/>
        </w:rPr>
        <w:t xml:space="preserve">A: </w:t>
      </w:r>
      <w:r>
        <w:rPr>
          <w:sz w:val="20"/>
        </w:rPr>
        <w:t>而引来勃起功能障碍的原因一些如：精神性因素、过频性交、血管类疾病、前列腺炎、前列腺增生、高血压、糖尿病、阴茎硬结症等。所以建议您可以到医院的性功能障碍专科复诊，融合专科仔细检查，以明确病因病情，实施个性化治疗，以超越理想的治疗效果。另外注意放松心情、规律生活。</w:t>
      </w:r>
    </w:p>
    <w:p>
      <w:pPr>
        <w:spacing w:before="160" w:after="40"/>
      </w:pPr>
      <w:r>
        <w:rPr>
          <w:b/>
          <w:color w:val="646464"/>
          <w:sz w:val="18"/>
        </w:rPr>
        <w:t xml:space="preserve">[202] </w:t>
      </w:r>
      <w:r>
        <w:rPr>
          <w:b/>
          <w:sz w:val="22"/>
        </w:rPr>
        <w:t>【阳痿】</w:t>
      </w:r>
      <w:r>
        <w:rPr>
          <w:b/>
          <w:sz w:val="22"/>
        </w:rPr>
        <w:t xml:space="preserve"> 得了阳痿早泄主要都有哪些大体症状呢</w:t>
      </w:r>
    </w:p>
    <w:p>
      <w:pPr>
        <w:spacing w:after="40"/>
      </w:pPr>
      <w:r>
        <w:rPr>
          <w:b/>
          <w:color w:val="0052A4"/>
          <w:sz w:val="20"/>
        </w:rPr>
        <w:t xml:space="preserve">Q: </w:t>
      </w:r>
      <w:r>
        <w:rPr>
          <w:sz w:val="20"/>
        </w:rPr>
        <w:t>我今年40岁了，平时工作比较忙，身体也觉得很疲劳，最近和媳妇过性生活时发现自己不能勃起了，为此夫妻感情也受到了影响，我真的觉得很苦恼，请问：得了阳痿早泄主要都有哪些大体症状呢</w:t>
      </w:r>
    </w:p>
    <w:p>
      <w:pPr>
        <w:spacing w:after="120"/>
      </w:pPr>
      <w:r>
        <w:rPr>
          <w:b/>
          <w:color w:val="008200"/>
          <w:sz w:val="20"/>
        </w:rPr>
        <w:t xml:space="preserve">A: </w:t>
      </w:r>
      <w:r>
        <w:rPr>
          <w:sz w:val="20"/>
        </w:rPr>
        <w:t>通过你叙述的这种情况算不上是阳痿早泄，但是这种情况有可能拥有肾气不足，从而引来勃起不坚，对于这种情况来说你可以试试看对症药物来调养，平时多注意身体锻练。此外患者日常需要规律作息、做好防寒保暖工作、日常饮食多吃清淡稀软的食物、勤通风和多喝热水，以此确保病情不反复。</w:t>
      </w:r>
    </w:p>
    <w:p>
      <w:pPr>
        <w:spacing w:before="160" w:after="40"/>
      </w:pPr>
      <w:r>
        <w:rPr>
          <w:b/>
          <w:color w:val="646464"/>
          <w:sz w:val="18"/>
        </w:rPr>
        <w:t xml:space="preserve">[203] </w:t>
      </w:r>
      <w:r>
        <w:rPr>
          <w:b/>
          <w:sz w:val="22"/>
        </w:rPr>
        <w:t>【阳痿】</w:t>
      </w:r>
      <w:r>
        <w:rPr>
          <w:b/>
          <w:sz w:val="22"/>
        </w:rPr>
        <w:t xml:space="preserve"> 阳痿怎么样治疗比较有效果呢？</w:t>
      </w:r>
    </w:p>
    <w:p>
      <w:pPr>
        <w:spacing w:after="40"/>
      </w:pPr>
      <w:r>
        <w:rPr>
          <w:b/>
          <w:color w:val="0052A4"/>
          <w:sz w:val="20"/>
        </w:rPr>
        <w:t xml:space="preserve">Q: </w:t>
      </w:r>
      <w:r>
        <w:rPr>
          <w:sz w:val="20"/>
        </w:rPr>
        <w:t>本人男，34岁患病也有很长时间了，但是一检查才发现是这病，请问：阳痿怎么样治疗比较有效果呢？</w:t>
      </w:r>
    </w:p>
    <w:p>
      <w:pPr>
        <w:spacing w:after="120"/>
      </w:pPr>
      <w:r>
        <w:rPr>
          <w:b/>
          <w:color w:val="008200"/>
          <w:sz w:val="20"/>
        </w:rPr>
        <w:t xml:space="preserve">A: </w:t>
      </w:r>
      <w:r>
        <w:rPr>
          <w:sz w:val="20"/>
        </w:rPr>
        <w:t>日常应当注意：一是在日常生活中，要办到“四戒”.即戒过度劳累，因为过度的体力和脑力劳动，常会引来高级神经运动的功能障碍；戒频繁性交和体外射精等不良习惯；戒婚后房事过频；戒悲观消极情绪枸杞猪腰粥：有益肾阴、补甚阳、固京强腰的，适用于甚虚劳损等。不管是食补还是锻练都很重要，这些都是一连串的问题，必须获得摆平。</w:t>
      </w:r>
    </w:p>
    <w:p>
      <w:pPr>
        <w:spacing w:before="160" w:after="40"/>
      </w:pPr>
      <w:r>
        <w:rPr>
          <w:b/>
          <w:color w:val="646464"/>
          <w:sz w:val="18"/>
        </w:rPr>
        <w:t xml:space="preserve">[204] </w:t>
      </w:r>
      <w:r>
        <w:rPr>
          <w:b/>
          <w:sz w:val="22"/>
        </w:rPr>
        <w:t>【龟头炎】</w:t>
      </w:r>
      <w:r>
        <w:rPr>
          <w:b/>
          <w:sz w:val="22"/>
        </w:rPr>
        <w:t xml:space="preserve"> 包皮龟头炎治疗办法有哪些？</w:t>
      </w:r>
    </w:p>
    <w:p>
      <w:pPr>
        <w:spacing w:after="40"/>
      </w:pPr>
      <w:r>
        <w:rPr>
          <w:b/>
          <w:color w:val="0052A4"/>
          <w:sz w:val="20"/>
        </w:rPr>
        <w:t xml:space="preserve">Q: </w:t>
      </w:r>
      <w:r>
        <w:rPr>
          <w:sz w:val="20"/>
        </w:rPr>
        <w:t>男，本人26我发现我的龟头好像气了一些水泡，又红又肿，去医院检查说这是龟头炎，我也没干啥啊，咋就得这个病了，请问：包皮龟头炎治疗方法有哪些？</w:t>
      </w:r>
    </w:p>
    <w:p>
      <w:pPr>
        <w:spacing w:after="120"/>
      </w:pPr>
      <w:r>
        <w:rPr>
          <w:b/>
          <w:color w:val="008200"/>
          <w:sz w:val="20"/>
        </w:rPr>
        <w:t xml:space="preserve">A: </w:t>
      </w:r>
      <w:r>
        <w:rPr>
          <w:sz w:val="20"/>
        </w:rPr>
        <w:t>1、包皮龟头炎是指包皮内板与阴茎头的炎症。治疗局部堪用消炎软膏。过敏性包皮龟头炎须口服抗过敏药物及外用软膏。2、可考虑包皮环切术：如因包茎或包皮水肿不能够划动浸洗、引流不畅，经一般治疗炎症仍不能够消褪时，行得通包皮背切开术，以利引流。待炎症完全消褪后再作包皮环切术。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[205] </w:t>
      </w:r>
      <w:r>
        <w:rPr>
          <w:b/>
          <w:sz w:val="22"/>
        </w:rPr>
        <w:t>【阳痿】</w:t>
      </w:r>
      <w:r>
        <w:rPr>
          <w:b/>
          <w:sz w:val="22"/>
        </w:rPr>
        <w:t xml:space="preserve"> 突然出现阳痿该如何治疗？</w:t>
      </w:r>
    </w:p>
    <w:p>
      <w:pPr>
        <w:spacing w:after="40"/>
      </w:pPr>
      <w:r>
        <w:rPr>
          <w:b/>
          <w:color w:val="0052A4"/>
          <w:sz w:val="20"/>
        </w:rPr>
        <w:t xml:space="preserve">Q: </w:t>
      </w:r>
      <w:r>
        <w:rPr>
          <w:sz w:val="20"/>
        </w:rPr>
        <w:t>本人男24岁，因为工作中突然感到了不适，去检查后竟然得了这个病，请问：突然出现阳痿该如何治疗？</w:t>
      </w:r>
    </w:p>
    <w:p>
      <w:pPr>
        <w:spacing w:after="120"/>
      </w:pPr>
      <w:r>
        <w:rPr>
          <w:b/>
          <w:color w:val="008200"/>
          <w:sz w:val="20"/>
        </w:rPr>
        <w:t xml:space="preserve">A: </w:t>
      </w:r>
      <w:r>
        <w:rPr>
          <w:sz w:val="20"/>
        </w:rPr>
        <w:t>这种状况应该是有一些肾气不足，跟情绪焦虑，紧张劳累，以及情绪不稳定等等都有联系，我们应当，始终保持情绪稳定，防止各种不良习惯，多做户外运动，增加身体适应能力，可以互相配合服食补肾益气药物治疗。平时用枸杞泡茶，食补韭菜、牛肉、羊肉，注意做提肛活动有助于恢复。</w:t>
      </w:r>
    </w:p>
    <w:p>
      <w:pPr>
        <w:spacing w:before="160" w:after="40"/>
      </w:pPr>
      <w:r>
        <w:rPr>
          <w:b/>
          <w:color w:val="646464"/>
          <w:sz w:val="18"/>
        </w:rPr>
        <w:t xml:space="preserve">[206] </w:t>
      </w:r>
      <w:r>
        <w:rPr>
          <w:b/>
          <w:sz w:val="22"/>
        </w:rPr>
        <w:t>【阳痿】</w:t>
      </w:r>
      <w:r>
        <w:rPr>
          <w:b/>
          <w:sz w:val="22"/>
        </w:rPr>
        <w:t xml:space="preserve"> 阳痿能医治较好吗？</w:t>
      </w:r>
    </w:p>
    <w:p>
      <w:pPr>
        <w:spacing w:after="40"/>
      </w:pPr>
      <w:r>
        <w:rPr>
          <w:b/>
          <w:color w:val="0052A4"/>
          <w:sz w:val="20"/>
        </w:rPr>
        <w:t xml:space="preserve">Q: </w:t>
      </w:r>
      <w:r>
        <w:rPr>
          <w:sz w:val="20"/>
        </w:rPr>
        <w:t>本人男，35岁不知道会是什么情况，后来才知道是得病了，请问：阳痿能医治较好吗？</w:t>
      </w:r>
    </w:p>
    <w:p>
      <w:pPr>
        <w:spacing w:after="120"/>
      </w:pPr>
      <w:r>
        <w:rPr>
          <w:b/>
          <w:color w:val="008200"/>
          <w:sz w:val="20"/>
        </w:rPr>
        <w:t xml:space="preserve">A: </w:t>
      </w:r>
      <w:r>
        <w:rPr>
          <w:sz w:val="20"/>
        </w:rPr>
        <w:t>是可以治疗好的。可以采用以下几种方法会有帮助的：1，跟踪想象法：想象知自己和妻子恋爱时的情景以及第一次作爱成功时的欢快的镜头，使自己轻松的踏入角色。2，身心调整法：要发生改变不良的生活方式以及不良的心态。吸毒，过劳，不讲卫生，急躁等都易致使心身疾病;生活有规律，人际关系协调一致，淡薄名利的为人处事方式有利于身心健康，使家庭生活协调一致和谐。</w:t>
      </w:r>
    </w:p>
    <w:p>
      <w:pPr>
        <w:spacing w:before="160" w:after="40"/>
      </w:pPr>
      <w:r>
        <w:rPr>
          <w:b/>
          <w:color w:val="646464"/>
          <w:sz w:val="18"/>
        </w:rPr>
        <w:t xml:space="preserve">[207] </w:t>
      </w:r>
      <w:r>
        <w:rPr>
          <w:b/>
          <w:sz w:val="22"/>
        </w:rPr>
        <w:t>【前列腺炎】</w:t>
      </w:r>
      <w:r>
        <w:rPr>
          <w:b/>
          <w:sz w:val="22"/>
        </w:rPr>
        <w:t xml:space="preserve"> 年轻人前列腺炎要怎么缓解？</w:t>
      </w:r>
    </w:p>
    <w:p>
      <w:pPr>
        <w:spacing w:after="40"/>
      </w:pPr>
      <w:r>
        <w:rPr>
          <w:b/>
          <w:color w:val="0052A4"/>
          <w:sz w:val="20"/>
        </w:rPr>
        <w:t xml:space="preserve">Q: </w:t>
      </w:r>
      <w:r>
        <w:rPr>
          <w:sz w:val="20"/>
        </w:rPr>
        <w:t>最近这几天总是觉得上厕所的时候很不舒服，有点疼，平时吧就感觉尿道口有烧灼感，反正就是左立难安，我今年才30岁，不会是得前列腺炎了吧！如果真的是，请问：年轻人前列腺炎要怎么缓解？</w:t>
      </w:r>
    </w:p>
    <w:p>
      <w:pPr>
        <w:spacing w:after="120"/>
      </w:pPr>
      <w:r>
        <w:rPr>
          <w:b/>
          <w:color w:val="008200"/>
          <w:sz w:val="20"/>
        </w:rPr>
        <w:t xml:space="preserve">A: </w:t>
      </w:r>
      <w:r>
        <w:rPr>
          <w:sz w:val="20"/>
        </w:rPr>
        <w:t>前列腺炎是可以缓解的，但是需要有看您前列腺炎的程度，如果是轻度的前列腺炎症状比较少或者没自觉症状的，适当的调养是可以缓解的，但是您已经再次出现很典型的症状，就必须要实施救治，建议您可以适当的动用抗菌药物救治，重新调整饮食和作息习惯来稳定症状。在治疗期间患者需要做的饮食有节，规律作息积极参加体育锻炼，调节身心健康，保持自身卫生.避免因抵抗力下降而导致细菌入侵。</w:t>
      </w:r>
    </w:p>
    <w:p>
      <w:pPr>
        <w:spacing w:before="160" w:after="40"/>
      </w:pPr>
      <w:r>
        <w:rPr>
          <w:b/>
          <w:color w:val="646464"/>
          <w:sz w:val="18"/>
        </w:rPr>
        <w:t xml:space="preserve">[208] </w:t>
      </w:r>
      <w:r>
        <w:rPr>
          <w:b/>
          <w:sz w:val="22"/>
        </w:rPr>
        <w:t>【阳痿】</w:t>
      </w:r>
      <w:r>
        <w:rPr>
          <w:b/>
          <w:sz w:val="22"/>
        </w:rPr>
        <w:t xml:space="preserve"> 阳痿能医治较好的吗？</w:t>
      </w:r>
    </w:p>
    <w:p>
      <w:pPr>
        <w:spacing w:after="40"/>
      </w:pPr>
      <w:r>
        <w:rPr>
          <w:b/>
          <w:color w:val="0052A4"/>
          <w:sz w:val="20"/>
        </w:rPr>
        <w:t xml:space="preserve">Q: </w:t>
      </w:r>
      <w:r>
        <w:rPr>
          <w:sz w:val="20"/>
        </w:rPr>
        <w:t>本人男17岁，因为工作中突然感到了不适，去检查后竟然得了这个病，请问：阳痿能医治较好的吗？</w:t>
      </w:r>
    </w:p>
    <w:p>
      <w:pPr>
        <w:spacing w:after="120"/>
      </w:pPr>
      <w:r>
        <w:rPr>
          <w:b/>
          <w:color w:val="008200"/>
          <w:sz w:val="20"/>
        </w:rPr>
        <w:t xml:space="preserve">A: </w:t>
      </w:r>
      <w:r>
        <w:rPr>
          <w:sz w:val="20"/>
        </w:rPr>
        <w:t>这个问题是所有的患者，都经常问道我们的个问题，他们经常问我这个早泄，能不能彻底的自愈，或者是能不能去根，那这实际上来说，这主要决定着患者的这种病因，年龄除了病情的一些分层，通过上述的这些因素，作出个综合评价的推测，那么目前来说，我们当之无愧的是有四类的患者，是能彻底自愈的。第一个就是个内分泌性的早泄，比如说高泌乳素血症，或者是性腺功能低下。</w:t>
      </w:r>
    </w:p>
    <w:p>
      <w:pPr>
        <w:spacing w:before="160" w:after="40"/>
      </w:pPr>
      <w:r>
        <w:rPr>
          <w:b/>
          <w:color w:val="646464"/>
          <w:sz w:val="18"/>
        </w:rPr>
        <w:t xml:space="preserve">[209] </w:t>
      </w:r>
      <w:r>
        <w:rPr>
          <w:b/>
          <w:sz w:val="22"/>
        </w:rPr>
        <w:t>【前列腺炎】</w:t>
      </w:r>
      <w:r>
        <w:rPr>
          <w:b/>
          <w:sz w:val="22"/>
        </w:rPr>
        <w:t xml:space="preserve"> 前列腺炎会成前列腺癌吗？</w:t>
      </w:r>
    </w:p>
    <w:p>
      <w:pPr>
        <w:spacing w:after="40"/>
      </w:pPr>
      <w:r>
        <w:rPr>
          <w:b/>
          <w:color w:val="0052A4"/>
          <w:sz w:val="20"/>
        </w:rPr>
        <w:t xml:space="preserve">Q: </w:t>
      </w:r>
      <w:r>
        <w:rPr>
          <w:sz w:val="20"/>
        </w:rPr>
        <w:t>这个症状已经持续一段时间了，就是平时觉得腰酸，小腹吧总有一种下坠感，而且尿不尽，平时尿道口还有一些分泌物流出，去医院检查说是前列腺发炎了，请问：前列腺炎会成前列腺癌吗？</w:t>
      </w:r>
    </w:p>
    <w:p>
      <w:pPr>
        <w:spacing w:after="120"/>
      </w:pPr>
      <w:r>
        <w:rPr>
          <w:b/>
          <w:color w:val="008200"/>
          <w:sz w:val="20"/>
        </w:rPr>
        <w:t xml:space="preserve">A: </w:t>
      </w:r>
      <w:r>
        <w:rPr>
          <w:sz w:val="20"/>
        </w:rPr>
        <w:t>这种情况很难说的，但是短时间绝不会癌变。建议多歇息，戒烟戒酒，防止操劳加班久坐着凉等。在饮食上应当吃些维生素含量高的新鲜蔬菜和水果，吃这类食物可以协助身体增强抵抗力。患者要养成规律作息的生活好习惯，坚持治疗，并且要清淡饮食多做有氧运动，这样才能提供自身免疫力降低患病风险。</w:t>
      </w:r>
    </w:p>
    <w:p>
      <w:pPr>
        <w:spacing w:before="160" w:after="40"/>
      </w:pPr>
      <w:r>
        <w:rPr>
          <w:b/>
          <w:color w:val="646464"/>
          <w:sz w:val="18"/>
        </w:rPr>
        <w:t xml:space="preserve">[210] </w:t>
      </w:r>
      <w:r>
        <w:rPr>
          <w:b/>
          <w:sz w:val="22"/>
        </w:rPr>
        <w:t>【阳痿】</w:t>
      </w:r>
      <w:r>
        <w:rPr>
          <w:b/>
          <w:sz w:val="22"/>
        </w:rPr>
        <w:t xml:space="preserve"> 治疗阳痿的好时间和方法有哪些</w:t>
      </w:r>
    </w:p>
    <w:p>
      <w:pPr>
        <w:spacing w:after="40"/>
      </w:pPr>
      <w:r>
        <w:rPr>
          <w:b/>
          <w:color w:val="0052A4"/>
          <w:sz w:val="20"/>
        </w:rPr>
        <w:t xml:space="preserve">Q: </w:t>
      </w:r>
      <w:r>
        <w:rPr>
          <w:sz w:val="20"/>
        </w:rPr>
        <w:t>本人男，36岁患病也有很长时间了，但是一检查才发现是这病，请问：治疗阳痿的好时间和方法有哪些</w:t>
      </w:r>
    </w:p>
    <w:p>
      <w:pPr>
        <w:spacing w:after="120"/>
      </w:pPr>
      <w:r>
        <w:rPr>
          <w:b/>
          <w:color w:val="008200"/>
          <w:sz w:val="20"/>
        </w:rPr>
        <w:t xml:space="preserve">A: </w:t>
      </w:r>
      <w:r>
        <w:rPr>
          <w:sz w:val="20"/>
        </w:rPr>
        <w:t>你可采用物理疗法治疗早泄，高频远红外电磁等功能能大幅提高阴茎海绵体的容血量,煅练阴茎勃起功能,增进和平衡人体自身睾酮素排泄水平，对早泄的治疗有一定的效果。用中药治疗吧,一般都是治疗加调理,效果还是不错的.平时也要多注意休息和身体锻练。不仅如此，患者要养成规律作息的生活好习惯，坚持治疗。</w:t>
      </w:r>
    </w:p>
    <w:p>
      <w:pPr>
        <w:spacing w:before="160" w:after="40"/>
      </w:pPr>
      <w:r>
        <w:rPr>
          <w:b/>
          <w:color w:val="646464"/>
          <w:sz w:val="18"/>
        </w:rPr>
        <w:t xml:space="preserve">[211] </w:t>
      </w:r>
      <w:r>
        <w:rPr>
          <w:b/>
          <w:sz w:val="22"/>
        </w:rPr>
        <w:t>【早泄】</w:t>
      </w:r>
      <w:r>
        <w:rPr>
          <w:b/>
          <w:sz w:val="22"/>
        </w:rPr>
        <w:t xml:space="preserve"> 早泄尿分叉怎么医治？</w:t>
      </w:r>
    </w:p>
    <w:p>
      <w:pPr>
        <w:spacing w:after="40"/>
      </w:pPr>
      <w:r>
        <w:rPr>
          <w:b/>
          <w:color w:val="0052A4"/>
          <w:sz w:val="20"/>
        </w:rPr>
        <w:t xml:space="preserve">Q: </w:t>
      </w:r>
      <w:r>
        <w:rPr>
          <w:sz w:val="20"/>
        </w:rPr>
        <w:t>我今年22岁，十七岁时就手淫，还挺频繁的，最近家里给介绍了一个对象，什么都挺好的，就是发现我自己好像早泄，我觉得应该是以前手淫导致的，我现在真的很痛苦，请问：早泄尿分叉怎么医治？</w:t>
      </w:r>
    </w:p>
    <w:p>
      <w:pPr>
        <w:spacing w:after="120"/>
      </w:pPr>
      <w:r>
        <w:rPr>
          <w:b/>
          <w:color w:val="008200"/>
          <w:sz w:val="20"/>
        </w:rPr>
        <w:t xml:space="preserve">A: </w:t>
      </w:r>
      <w:r>
        <w:rPr>
          <w:sz w:val="20"/>
        </w:rPr>
        <w:t>考虑有肾虚的表现。意休息，防止过度疲劳，多吃一些韭菜，核桃，动物肾脏等补肾的食物。食补肾益气药物治疗。有效稳定。时用枸杞泡茶，食补韭菜、牛肉、羊肉，注意做提肛活动有助于恢复。疾病的治疗方法有很多，但是由于患者病情不同所以采取的医治方法也就不一样，因此需要患者尽快去专业医院进行详细检测，才能对症下药。</w:t>
      </w:r>
    </w:p>
    <w:p>
      <w:pPr>
        <w:spacing w:before="160" w:after="40"/>
      </w:pPr>
      <w:r>
        <w:rPr>
          <w:b/>
          <w:color w:val="646464"/>
          <w:sz w:val="18"/>
        </w:rPr>
        <w:t xml:space="preserve">[212] </w:t>
      </w:r>
      <w:r>
        <w:rPr>
          <w:b/>
          <w:sz w:val="22"/>
        </w:rPr>
        <w:t>【龟头炎】</w:t>
      </w:r>
      <w:r>
        <w:rPr>
          <w:b/>
          <w:sz w:val="22"/>
        </w:rPr>
        <w:t xml:space="preserve"> 龟头炎总有包皮垢该怎么办？</w:t>
      </w:r>
    </w:p>
    <w:p>
      <w:pPr>
        <w:spacing w:after="40"/>
      </w:pPr>
      <w:r>
        <w:rPr>
          <w:b/>
          <w:color w:val="0052A4"/>
          <w:sz w:val="20"/>
        </w:rPr>
        <w:t xml:space="preserve">Q: </w:t>
      </w:r>
      <w:r>
        <w:rPr>
          <w:sz w:val="20"/>
        </w:rPr>
        <w:t>男25患病也有很长时间了，但是一检查才发现是这病，请问：龟头炎总有包皮垢该怎么办？</w:t>
      </w:r>
    </w:p>
    <w:p>
      <w:pPr>
        <w:spacing w:after="120"/>
      </w:pPr>
      <w:r>
        <w:rPr>
          <w:b/>
          <w:color w:val="008200"/>
          <w:sz w:val="20"/>
        </w:rPr>
        <w:t xml:space="preserve">A: </w:t>
      </w:r>
      <w:r>
        <w:rPr>
          <w:sz w:val="20"/>
        </w:rPr>
        <w:t>一般包皮过长容易导致分泌物的汇集，严重时包皮部位就会再次出现在红肿疼痛等症状，较好的解决方法还是要尽早的手术摘除过多的包皮，平时注意个人卫生，始终保持阴部的干燥。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[213] </w:t>
      </w:r>
      <w:r>
        <w:rPr>
          <w:b/>
          <w:sz w:val="22"/>
        </w:rPr>
        <w:t>【龟头炎】</w:t>
      </w:r>
      <w:r>
        <w:rPr>
          <w:b/>
          <w:sz w:val="22"/>
        </w:rPr>
        <w:t xml:space="preserve"> 想问问治疗龟头包皮炎比较合适？</w:t>
      </w:r>
    </w:p>
    <w:p>
      <w:pPr>
        <w:spacing w:after="40"/>
      </w:pPr>
      <w:r>
        <w:rPr>
          <w:b/>
          <w:color w:val="0052A4"/>
          <w:sz w:val="20"/>
        </w:rPr>
        <w:t xml:space="preserve">Q: </w:t>
      </w:r>
      <w:r>
        <w:rPr>
          <w:sz w:val="20"/>
        </w:rPr>
        <w:t>男，32岁，我上个礼拜取体检发现有龟头炎，最近好像严重了，有点出血，渗液，好像还长了水疱，这是病情严重了吗？请问：想问问治疗龟头包皮炎比较合适？</w:t>
      </w:r>
    </w:p>
    <w:p>
      <w:pPr>
        <w:spacing w:after="120"/>
      </w:pPr>
      <w:r>
        <w:rPr>
          <w:b/>
          <w:color w:val="008200"/>
          <w:sz w:val="20"/>
        </w:rPr>
        <w:t xml:space="preserve">A: </w:t>
      </w:r>
      <w:r>
        <w:rPr>
          <w:sz w:val="20"/>
        </w:rPr>
        <w:t>根据你所叙述的症状，应当属于包皮龟头炎。一般表现出有包皮龟头红、有红点或红斑、瘙痒，有白色分泌物，局部皮肤黏膜增厚，有的致使包皮不能够上翻。如包皮过长可及时行包皮环切。不同病因引发不同的症状，患者需要根据自身病情尽快到正规三甲医院进行系统规范的检查，这样才能对症治疗尽快康复。</w:t>
      </w:r>
    </w:p>
    <w:p>
      <w:pPr>
        <w:spacing w:before="160" w:after="40"/>
      </w:pPr>
      <w:r>
        <w:rPr>
          <w:b/>
          <w:color w:val="646464"/>
          <w:sz w:val="18"/>
        </w:rPr>
        <w:t xml:space="preserve">[214] </w:t>
      </w:r>
      <w:r>
        <w:rPr>
          <w:b/>
          <w:sz w:val="22"/>
        </w:rPr>
        <w:t>【龟头炎】</w:t>
      </w:r>
      <w:r>
        <w:rPr>
          <w:b/>
          <w:sz w:val="22"/>
        </w:rPr>
        <w:t xml:space="preserve"> 包皮炎如何治疗才是令人信服的？</w:t>
      </w:r>
    </w:p>
    <w:p>
      <w:pPr>
        <w:spacing w:after="40"/>
      </w:pPr>
      <w:r>
        <w:rPr>
          <w:b/>
          <w:color w:val="0052A4"/>
          <w:sz w:val="20"/>
        </w:rPr>
        <w:t xml:space="preserve">Q: </w:t>
      </w:r>
      <w:r>
        <w:rPr>
          <w:sz w:val="20"/>
        </w:rPr>
        <w:t>男31岁，晚上洗澡的时候发现自己龟头边上有一圈白色的，而且龟头好像有点皱有点红，近期发现自己上厕所也不是很顺畅，去医院检查了说是龟头炎，请问：包皮炎如何治疗才是令人信服的？</w:t>
      </w:r>
    </w:p>
    <w:p>
      <w:pPr>
        <w:spacing w:after="120"/>
      </w:pPr>
      <w:r>
        <w:rPr>
          <w:b/>
          <w:color w:val="008200"/>
          <w:sz w:val="20"/>
        </w:rPr>
        <w:t xml:space="preserve">A: </w:t>
      </w:r>
      <w:r>
        <w:rPr>
          <w:sz w:val="20"/>
        </w:rPr>
        <w:t>一般情况包皮炎引来瘙痒不适局部白色分泌物，可以留意清洁卫生，医院男外科仔细检查明确，运用药物治疗。建议忌辛辣刺激食物，饮食清淡，留意包皮龟头清洁卫生，可以运用溶液清洁，运用软膏等治疗。不同病因引发不同的症状，患者需要根据自身病情尽快到正规三甲医院进行系统规范的检查，这样才能对症治疗尽快康复。</w:t>
      </w:r>
    </w:p>
    <w:p>
      <w:pPr>
        <w:spacing w:before="160" w:after="40"/>
      </w:pPr>
      <w:r>
        <w:rPr>
          <w:b/>
          <w:color w:val="646464"/>
          <w:sz w:val="18"/>
        </w:rPr>
        <w:t xml:space="preserve">[215] </w:t>
      </w:r>
      <w:r>
        <w:rPr>
          <w:b/>
          <w:sz w:val="22"/>
        </w:rPr>
        <w:t>【龟头炎】</w:t>
      </w:r>
      <w:r>
        <w:rPr>
          <w:b/>
          <w:sz w:val="22"/>
        </w:rPr>
        <w:t xml:space="preserve"> 请问包皮龟头炎的具体症状是什么？</w:t>
      </w:r>
    </w:p>
    <w:p>
      <w:pPr>
        <w:spacing w:after="40"/>
      </w:pPr>
      <w:r>
        <w:rPr>
          <w:b/>
          <w:color w:val="0052A4"/>
          <w:sz w:val="20"/>
        </w:rPr>
        <w:t xml:space="preserve">Q: </w:t>
      </w:r>
      <w:r>
        <w:rPr>
          <w:sz w:val="20"/>
        </w:rPr>
        <w:t>男30岁，我发现我的龟头好像气了一些水泡，又红又肿，去医院检查说这是龟头炎，我也没干啥啊，咋就得这个病了，请问：请问包皮龟头炎的具体症状是什么？</w:t>
      </w:r>
    </w:p>
    <w:p>
      <w:pPr>
        <w:spacing w:after="120"/>
      </w:pPr>
      <w:r>
        <w:rPr>
          <w:b/>
          <w:color w:val="008200"/>
          <w:sz w:val="20"/>
        </w:rPr>
        <w:t xml:space="preserve">A: </w:t>
      </w:r>
      <w:r>
        <w:rPr>
          <w:sz w:val="20"/>
        </w:rPr>
        <w:t>包皮龟头炎表现出为包皮红肿、灼痛、排尿时严重、可有脓性分泌物自包皮口淌出。如将包皮划动，足见包皮内板和阴茎头冲血、浮肿、重者可有浅小溃疡或糜乱，表现出有脓液。治疗方法：1、包皮龟头炎是指包皮内板与阴茎头的炎症。治疗局部堪用消炎软膏。过敏性包皮龟头炎须口服抗过敏药物及外用软膏。2、可考虑包皮环切术：如因包茎或包皮水肿不能够划动浸洗、引流不畅，经一般治疗炎症仍不能够消褪时，行得通包皮背切开术，以利引流。</w:t>
      </w:r>
    </w:p>
    <w:p>
      <w:pPr>
        <w:spacing w:before="160" w:after="40"/>
      </w:pPr>
      <w:r>
        <w:rPr>
          <w:b/>
          <w:color w:val="646464"/>
          <w:sz w:val="18"/>
        </w:rPr>
        <w:t xml:space="preserve">[216] </w:t>
      </w:r>
      <w:r>
        <w:rPr>
          <w:b/>
          <w:sz w:val="22"/>
        </w:rPr>
        <w:t>【阴囊湿疹】</w:t>
      </w:r>
      <w:r>
        <w:rPr>
          <w:b/>
          <w:sz w:val="22"/>
        </w:rPr>
        <w:t xml:space="preserve"> 得了阴囊湿疹如何治疗？</w:t>
      </w:r>
    </w:p>
    <w:p>
      <w:pPr>
        <w:spacing w:after="40"/>
      </w:pPr>
      <w:r>
        <w:rPr>
          <w:b/>
          <w:color w:val="0052A4"/>
          <w:sz w:val="20"/>
        </w:rPr>
        <w:t xml:space="preserve">Q: </w:t>
      </w:r>
      <w:r>
        <w:rPr>
          <w:sz w:val="20"/>
        </w:rPr>
        <w:t>男，34岁，总是痒痒的不舒服，患处的皮肤红红点点的，有时候还会破皮流黄水，去医院检查是得了湿疹病，想问问，得了阴囊湿疹如何治疗？</w:t>
      </w:r>
    </w:p>
    <w:p>
      <w:pPr>
        <w:spacing w:after="120"/>
      </w:pPr>
      <w:r>
        <w:rPr>
          <w:b/>
          <w:color w:val="008200"/>
          <w:sz w:val="20"/>
        </w:rPr>
        <w:t xml:space="preserve">A: </w:t>
      </w:r>
      <w:r>
        <w:rPr>
          <w:sz w:val="20"/>
        </w:rPr>
        <w:t>湿疹建议试服养血祛风除湿汤加减：生首乌、蝉蜕、金银花、野菊花、苦参、地肤子、白藓皮、生薏米、茯苓皮、苍术、茵陈、黄芩、生甘草。水煎服。湿疹局部用妇科洗液擦洗干净后，局部外涂中医软膏。或配合用自动免疫调节剂，如胸腺肽转移因子等治疗。疾病的治疗方法有很多，但是由于患者病情不同所以采取的医治方法也就不一样，因此需要患者尽快去专业医院进行详细检测，才能对症下药。</w:t>
      </w:r>
    </w:p>
    <w:p>
      <w:pPr>
        <w:spacing w:before="160" w:after="40"/>
      </w:pPr>
      <w:r>
        <w:rPr>
          <w:b/>
          <w:color w:val="646464"/>
          <w:sz w:val="18"/>
        </w:rPr>
        <w:t xml:space="preserve">[217] </w:t>
      </w:r>
      <w:r>
        <w:rPr>
          <w:b/>
          <w:sz w:val="22"/>
        </w:rPr>
        <w:t>【早泄】</w:t>
      </w:r>
      <w:r>
        <w:rPr>
          <w:b/>
          <w:sz w:val="22"/>
        </w:rPr>
        <w:t xml:space="preserve"> 手淫多年早泄严重是肾虚吗？</w:t>
      </w:r>
    </w:p>
    <w:p>
      <w:pPr>
        <w:spacing w:after="40"/>
      </w:pPr>
      <w:r>
        <w:rPr>
          <w:b/>
          <w:color w:val="0052A4"/>
          <w:sz w:val="20"/>
        </w:rPr>
        <w:t xml:space="preserve">Q: </w:t>
      </w:r>
      <w:r>
        <w:rPr>
          <w:sz w:val="20"/>
        </w:rPr>
        <w:t>我今年25岁，十七岁时就手淫，还挺频繁的，最近家里给介绍了一个对象，什么都挺好的，就是发现我自己好像早泄，我觉得应该是以前手淫导致的，我现在真的很痛苦，请问：手淫多年早泄严重是肾虚吗？</w:t>
      </w:r>
    </w:p>
    <w:p>
      <w:pPr>
        <w:spacing w:after="120"/>
      </w:pPr>
      <w:r>
        <w:rPr>
          <w:b/>
          <w:color w:val="008200"/>
          <w:sz w:val="20"/>
        </w:rPr>
        <w:t xml:space="preserve">A: </w:t>
      </w:r>
      <w:r>
        <w:rPr>
          <w:sz w:val="20"/>
        </w:rPr>
        <w:t>根据你所叙述的情况，考虑是肾虚的表现。一般可以用中药治疗。平时也可以采用动物的肾脏以及一些动物肉和骨髓，比如说猪腰、羊肾、牛骨、狗肉。平时更要注意惯良好的生活作息习惯。不同病因引发不同的症状，患者需要根据自身病情尽快到正规三甲医院进行系统规范的检查，这样才能对症治疗尽快康复。</w:t>
      </w:r>
    </w:p>
    <w:p>
      <w:pPr>
        <w:spacing w:before="160" w:after="40"/>
      </w:pPr>
      <w:r>
        <w:rPr>
          <w:b/>
          <w:color w:val="646464"/>
          <w:sz w:val="18"/>
        </w:rPr>
        <w:t xml:space="preserve">[218] </w:t>
      </w:r>
      <w:r>
        <w:rPr>
          <w:b/>
          <w:sz w:val="22"/>
        </w:rPr>
        <w:t>【阴囊湿疹】</w:t>
      </w:r>
      <w:r>
        <w:rPr>
          <w:b/>
          <w:sz w:val="22"/>
        </w:rPr>
        <w:t xml:space="preserve"> 患有了阴囊湿疹该怎么治疗？</w:t>
      </w:r>
    </w:p>
    <w:p>
      <w:pPr>
        <w:spacing w:after="40"/>
      </w:pPr>
      <w:r>
        <w:rPr>
          <w:b/>
          <w:color w:val="0052A4"/>
          <w:sz w:val="20"/>
        </w:rPr>
        <w:t xml:space="preserve">Q: </w:t>
      </w:r>
      <w:r>
        <w:rPr>
          <w:sz w:val="20"/>
        </w:rPr>
        <w:t>男，34岁，患处总是红红的，感觉很不舒服，还老是痒痒，有时候还会破水，去经过一番检查后，竟然是湿疹，请问：患有了阴囊湿疹该怎么治疗？</w:t>
      </w:r>
    </w:p>
    <w:p>
      <w:pPr>
        <w:spacing w:after="120"/>
      </w:pPr>
      <w:r>
        <w:rPr>
          <w:b/>
          <w:color w:val="008200"/>
          <w:sz w:val="20"/>
        </w:rPr>
        <w:t xml:space="preserve">A: </w:t>
      </w:r>
      <w:r>
        <w:rPr>
          <w:sz w:val="20"/>
        </w:rPr>
        <w:t>根据叙述考虑阴囊湿疹，清淡饮食，不吃辛辣刺激食物。注意休息，不要加班，局部始终保持干燥。穿全棉内裤。口服抗过敏药物治疗。此外患者日常需要规律作息、做好防寒保暖工作、日常饮食多吃清淡稀软的食物、勤通风和多喝热水，以此确保病情不反复。疾病的治疗方法有很多，但是由于患者病情不同所以采取的医治方法也就不一样，因此需要患者尽快去专业医院进行详细检测，才能对症下药。</w:t>
      </w:r>
    </w:p>
    <w:p>
      <w:pPr>
        <w:spacing w:before="160" w:after="40"/>
      </w:pPr>
      <w:r>
        <w:rPr>
          <w:b/>
          <w:color w:val="646464"/>
          <w:sz w:val="18"/>
        </w:rPr>
        <w:t xml:space="preserve">[219] </w:t>
      </w:r>
      <w:r>
        <w:rPr>
          <w:b/>
          <w:sz w:val="22"/>
        </w:rPr>
        <w:t>【龟头炎】</w:t>
      </w:r>
      <w:r>
        <w:rPr>
          <w:b/>
          <w:sz w:val="22"/>
        </w:rPr>
        <w:t xml:space="preserve"> 得了龟头包皮炎不想去医院可以吗</w:t>
      </w:r>
    </w:p>
    <w:p>
      <w:pPr>
        <w:spacing w:after="40"/>
      </w:pPr>
      <w:r>
        <w:rPr>
          <w:b/>
          <w:color w:val="0052A4"/>
          <w:sz w:val="20"/>
        </w:rPr>
        <w:t xml:space="preserve">Q: </w:t>
      </w:r>
      <w:r>
        <w:rPr>
          <w:sz w:val="20"/>
        </w:rPr>
        <w:t>男29岁，晚上洗澡的时候发现自己龟头边上有一圈白色的，而且龟头好像有点皱有点红，近期发现自己上厕所也不是很顺畅，去医院检查了说是龟头炎，请问：得了龟头包皮炎不想去医院可以吗</w:t>
      </w:r>
    </w:p>
    <w:p>
      <w:pPr>
        <w:spacing w:after="120"/>
      </w:pPr>
      <w:r>
        <w:rPr>
          <w:b/>
          <w:color w:val="008200"/>
          <w:sz w:val="20"/>
        </w:rPr>
        <w:t xml:space="preserve">A: </w:t>
      </w:r>
      <w:r>
        <w:rPr>
          <w:sz w:val="20"/>
        </w:rPr>
        <w:t>看你说的情况，有患了包皮龟头炎的病情了，那这种情况下你可以先用洗液溶液来进行擦洗，然后在外用上对症软膏治疗也会有效果的除了就是口服的药物可以吃上消炎药的，然后饮食上要清淡些，不要吃刺激性大的食物，平时也是需要有多留意阴部卫生的好，不同病因引发不同的症状，患者需要根据自身病情尽快到正规三甲医院进行系统规范的检查，这样才能对症治疗尽快康复。</w:t>
      </w:r>
    </w:p>
    <w:p>
      <w:pPr>
        <w:spacing w:before="160" w:after="40"/>
      </w:pPr>
      <w:r>
        <w:rPr>
          <w:b/>
          <w:color w:val="646464"/>
          <w:sz w:val="18"/>
        </w:rPr>
        <w:t xml:space="preserve">[220] </w:t>
      </w:r>
      <w:r>
        <w:rPr>
          <w:b/>
          <w:sz w:val="22"/>
        </w:rPr>
        <w:t>【早泄】</w:t>
      </w:r>
      <w:r>
        <w:rPr>
          <w:b/>
          <w:sz w:val="22"/>
        </w:rPr>
        <w:t xml:space="preserve"> 什么引起的早泄症状</w:t>
      </w:r>
    </w:p>
    <w:p>
      <w:pPr>
        <w:spacing w:after="40"/>
      </w:pPr>
      <w:r>
        <w:rPr>
          <w:b/>
          <w:color w:val="0052A4"/>
          <w:sz w:val="20"/>
        </w:rPr>
        <w:t xml:space="preserve">Q: </w:t>
      </w:r>
      <w:r>
        <w:rPr>
          <w:sz w:val="20"/>
        </w:rPr>
        <w:t>本人54男，突然感觉到身体有些不舒服，但是不知道怎么回事，请问：什么引起的早泄症状</w:t>
      </w:r>
    </w:p>
    <w:p>
      <w:pPr>
        <w:spacing w:after="120"/>
      </w:pPr>
      <w:r>
        <w:rPr>
          <w:b/>
          <w:color w:val="008200"/>
          <w:sz w:val="20"/>
        </w:rPr>
        <w:t xml:space="preserve">A: </w:t>
      </w:r>
      <w:r>
        <w:rPr>
          <w:sz w:val="20"/>
        </w:rPr>
        <w:t>早泄主要是指男性射精过快、射精不能够压制，它是男子性功能障碍疾病的一种，射精过快使男女双方都不能获得性生活的享受。性交过度、传染病菌、传染病毒、、身体寒湿之气太重、身体虚弱，阳气不足。我认为主要是以上原因。引来早泄的原因有许多，建议去正规医院仔细检查复诊。</w:t>
      </w:r>
    </w:p>
    <w:p>
      <w:pPr>
        <w:spacing w:before="160" w:after="40"/>
      </w:pPr>
      <w:r>
        <w:rPr>
          <w:b/>
          <w:color w:val="646464"/>
          <w:sz w:val="18"/>
        </w:rPr>
        <w:t xml:space="preserve">[221] </w:t>
      </w:r>
      <w:r>
        <w:rPr>
          <w:b/>
          <w:sz w:val="22"/>
        </w:rPr>
        <w:t>【性冷淡】</w:t>
      </w:r>
      <w:r>
        <w:rPr>
          <w:b/>
          <w:sz w:val="22"/>
        </w:rPr>
        <w:t xml:space="preserve"> 性冷淡有什么症状？</w:t>
      </w:r>
    </w:p>
    <w:p>
      <w:pPr>
        <w:spacing w:after="40"/>
      </w:pPr>
      <w:r>
        <w:rPr>
          <w:b/>
          <w:color w:val="0052A4"/>
          <w:sz w:val="20"/>
        </w:rPr>
        <w:t xml:space="preserve">Q: </w:t>
      </w:r>
      <w:r>
        <w:rPr>
          <w:sz w:val="20"/>
        </w:rPr>
        <w:t>本人39男，突然感觉到身体有些不舒服，但是不知道怎么回事，请问：性冷淡有什么症状？</w:t>
      </w:r>
    </w:p>
    <w:p>
      <w:pPr>
        <w:spacing w:after="120"/>
      </w:pPr>
      <w:r>
        <w:rPr>
          <w:b/>
          <w:color w:val="008200"/>
          <w:sz w:val="20"/>
        </w:rPr>
        <w:t xml:space="preserve">A: </w:t>
      </w:r>
      <w:r>
        <w:rPr>
          <w:sz w:val="20"/>
        </w:rPr>
        <w:t>性爱抚无反映或快感反映不足；性交时阴道无爱液或少爱液排泄，干涩，收缩，疼痛；无性爱快感或快感不足，迟钝，缺少性高潮等。心理症状有：对性爱恐惧，憎恶及心理排斥；对性爱有洁癖症及严重的心理阴影；对性爱当做义务或程序，投入到程度还不够；性爱时不主动，感觉羞耻，肮脏。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[222] </w:t>
      </w:r>
      <w:r>
        <w:rPr>
          <w:b/>
          <w:sz w:val="22"/>
        </w:rPr>
        <w:t>【精索静脉曲张】</w:t>
      </w:r>
      <w:r>
        <w:rPr>
          <w:b/>
          <w:sz w:val="22"/>
        </w:rPr>
        <w:t xml:space="preserve"> 治疗精索静脉曲张的方法是什么？</w:t>
      </w:r>
    </w:p>
    <w:p>
      <w:pPr>
        <w:spacing w:after="40"/>
      </w:pPr>
      <w:r>
        <w:rPr>
          <w:b/>
          <w:color w:val="0052A4"/>
          <w:sz w:val="20"/>
        </w:rPr>
        <w:t xml:space="preserve">Q: </w:t>
      </w:r>
      <w:r>
        <w:rPr>
          <w:sz w:val="20"/>
        </w:rPr>
        <w:t>44男.患精索静脉曲张已经很多年了，其实一直也没什么症状，再说已经有孩子了，所以也没怎么管。但是这段时间越来越疼了，晚上有时候都睡不着，严重的影响了我的正常生活和工作，很苦恼。请问：治疗精索静脉曲张的方法是什么？</w:t>
      </w:r>
    </w:p>
    <w:p>
      <w:pPr>
        <w:spacing w:after="120"/>
      </w:pPr>
      <w:r>
        <w:rPr>
          <w:b/>
          <w:color w:val="008200"/>
          <w:sz w:val="20"/>
        </w:rPr>
        <w:t xml:space="preserve">A: </w:t>
      </w:r>
      <w:r>
        <w:rPr>
          <w:sz w:val="20"/>
        </w:rPr>
        <w:t>治疗静脉曲张，一般可以按照医生的医嘱实施服食药物，可以服食黄酮类和七叶皂甘类药物，另外要防止长时间坐着，积极举办体育活动，在饮食上要留意清淡饮食，防止吃许多辛辣刺激性食物，在医生的指导下消化维生素和许多微量元素，有利于身体的缓解恢复。在生活中注意要保持良好的心情，好的心情对疾病的恢复很有帮助。</w:t>
      </w:r>
    </w:p>
    <w:p>
      <w:pPr>
        <w:spacing w:before="160" w:after="40"/>
      </w:pPr>
      <w:r>
        <w:rPr>
          <w:b/>
          <w:color w:val="646464"/>
          <w:sz w:val="18"/>
        </w:rPr>
        <w:t xml:space="preserve">[223] </w:t>
      </w:r>
      <w:r>
        <w:rPr>
          <w:b/>
          <w:sz w:val="22"/>
        </w:rPr>
        <w:t>【男性功能障碍】</w:t>
      </w:r>
      <w:r>
        <w:rPr>
          <w:b/>
          <w:sz w:val="22"/>
        </w:rPr>
        <w:t xml:space="preserve"> 性功能障碍的起因是什么？</w:t>
      </w:r>
    </w:p>
    <w:p>
      <w:pPr>
        <w:spacing w:after="40"/>
      </w:pPr>
      <w:r>
        <w:rPr>
          <w:b/>
          <w:color w:val="0052A4"/>
          <w:sz w:val="20"/>
        </w:rPr>
        <w:t xml:space="preserve">Q: </w:t>
      </w:r>
      <w:r>
        <w:rPr>
          <w:sz w:val="20"/>
        </w:rPr>
        <w:t>30男.觉得私处很不舒服，那种感觉也无法形容，影响工作和生活非常烦，请问性功能障碍的起因是什么？</w:t>
      </w:r>
    </w:p>
    <w:p>
      <w:pPr>
        <w:spacing w:after="120"/>
      </w:pPr>
      <w:r>
        <w:rPr>
          <w:b/>
          <w:color w:val="008200"/>
          <w:sz w:val="20"/>
        </w:rPr>
        <w:t xml:space="preserve">A: </w:t>
      </w:r>
      <w:r>
        <w:rPr>
          <w:sz w:val="20"/>
        </w:rPr>
        <w:t>性功能障碍的病因大多数不明确，多和患者的心理因素和社会构成世界观因素关于，如有些患者缺乏性教导，不知晓什么是适当性行为，和性伴侣没太多感情不愿意实施性交，身体有某种隐疾导致无法性交却不愿意证明，怕对方对自己期许过高，怕无法享受对方产生性焦虑等等，建议和患者实施充分交流，具体理解。</w:t>
      </w:r>
    </w:p>
    <w:p>
      <w:pPr>
        <w:spacing w:before="160" w:after="40"/>
      </w:pPr>
      <w:r>
        <w:rPr>
          <w:b/>
          <w:color w:val="646464"/>
          <w:sz w:val="18"/>
        </w:rPr>
        <w:t xml:space="preserve">[224] </w:t>
      </w:r>
      <w:r>
        <w:rPr>
          <w:b/>
          <w:sz w:val="22"/>
        </w:rPr>
        <w:t>【精索静脉曲张】</w:t>
      </w:r>
      <w:r>
        <w:rPr>
          <w:b/>
          <w:sz w:val="22"/>
        </w:rPr>
        <w:t xml:space="preserve"> 医院治疗精索静脉曲张的方法是什么？</w:t>
      </w:r>
    </w:p>
    <w:p>
      <w:pPr>
        <w:spacing w:after="40"/>
      </w:pPr>
      <w:r>
        <w:rPr>
          <w:b/>
          <w:color w:val="0052A4"/>
          <w:sz w:val="20"/>
        </w:rPr>
        <w:t xml:space="preserve">Q: </w:t>
      </w:r>
      <w:r>
        <w:rPr>
          <w:sz w:val="20"/>
        </w:rPr>
        <w:t>45男.患精索静脉曲张已经很多年了，其实一直也没什么症状，再说已经有孩子了，所以也没怎么管。但是这段时间越来越疼了，晚上有时候都睡不着，严重的影响了我的正常生活和工作，很苦恼。请问：医院治疗精索静脉曲张的方法是什么？</w:t>
      </w:r>
    </w:p>
    <w:p>
      <w:pPr>
        <w:spacing w:after="120"/>
      </w:pPr>
      <w:r>
        <w:rPr>
          <w:b/>
          <w:color w:val="008200"/>
          <w:sz w:val="20"/>
        </w:rPr>
        <w:t xml:space="preserve">A: </w:t>
      </w:r>
      <w:r>
        <w:rPr>
          <w:sz w:val="20"/>
        </w:rPr>
        <w:t>精索静脉曲张可以药物治疗也可以手术治疗。精索静脉曲张主要是危害睾丸的功能，精索静脉曲张会令得睾丸的温度过高，精子的生存量增大，干扰精子的数量以致干扰患者生育能力，严重者可以干扰性功能，从而干扰性生活。所以是要手术治疗的。我们一般建议手术治疗。</w:t>
      </w:r>
    </w:p>
    <w:p>
      <w:pPr>
        <w:spacing w:before="160" w:after="40"/>
      </w:pPr>
      <w:r>
        <w:rPr>
          <w:b/>
          <w:color w:val="646464"/>
          <w:sz w:val="18"/>
        </w:rPr>
        <w:t xml:space="preserve">[225] </w:t>
      </w:r>
      <w:r>
        <w:rPr>
          <w:b/>
          <w:sz w:val="22"/>
        </w:rPr>
        <w:t>【早泄】</w:t>
      </w:r>
      <w:r>
        <w:rPr>
          <w:b/>
          <w:sz w:val="22"/>
        </w:rPr>
        <w:t xml:space="preserve"> 肾虚会导致早泄嘛？</w:t>
      </w:r>
    </w:p>
    <w:p>
      <w:pPr>
        <w:spacing w:after="40"/>
      </w:pPr>
      <w:r>
        <w:rPr>
          <w:b/>
          <w:color w:val="0052A4"/>
          <w:sz w:val="20"/>
        </w:rPr>
        <w:t xml:space="preserve">Q: </w:t>
      </w:r>
      <w:r>
        <w:rPr>
          <w:sz w:val="20"/>
        </w:rPr>
        <w:t>男，我今年27岁了，一直都有手淫的习惯，最近发现手淫的时候特别快就射了，我还没有真正过过性生活，我很担心，这不会是早泄了吧。请问：肾虚会导致早泄嘛？</w:t>
      </w:r>
    </w:p>
    <w:p>
      <w:pPr>
        <w:spacing w:after="120"/>
      </w:pPr>
      <w:r>
        <w:rPr>
          <w:b/>
          <w:color w:val="008200"/>
          <w:sz w:val="20"/>
        </w:rPr>
        <w:t xml:space="preserve">A: </w:t>
      </w:r>
      <w:r>
        <w:rPr>
          <w:sz w:val="20"/>
        </w:rPr>
        <w:t>你好朋友，频繁性交容易引发肾虚，而肾虚是可能致使早泄的，甚至引来前列腺炎。建议您尽快戒掉性交，根据您目前的情况有肾精亏虚的情况，可以口服补肾药物。不同病因引发不同的症状，患者需要根据自身病情尽快到正规三甲医院进行系统规范的检查，这样才能对症治疗尽快康复。</w:t>
      </w:r>
    </w:p>
    <w:p>
      <w:pPr>
        <w:spacing w:before="160" w:after="40"/>
      </w:pPr>
      <w:r>
        <w:rPr>
          <w:b/>
          <w:color w:val="646464"/>
          <w:sz w:val="18"/>
        </w:rPr>
        <w:t xml:space="preserve">[226] </w:t>
      </w:r>
      <w:r>
        <w:rPr>
          <w:b/>
          <w:sz w:val="22"/>
        </w:rPr>
        <w:t>【早泄】</w:t>
      </w:r>
      <w:r>
        <w:rPr>
          <w:b/>
          <w:sz w:val="22"/>
        </w:rPr>
        <w:t xml:space="preserve"> 肾阴虚导致的早泄可以补回来吗？</w:t>
      </w:r>
    </w:p>
    <w:p>
      <w:pPr>
        <w:spacing w:after="40"/>
      </w:pPr>
      <w:r>
        <w:rPr>
          <w:b/>
          <w:color w:val="0052A4"/>
          <w:sz w:val="20"/>
        </w:rPr>
        <w:t xml:space="preserve">Q: </w:t>
      </w:r>
      <w:r>
        <w:rPr>
          <w:sz w:val="20"/>
        </w:rPr>
        <w:t>我今年28岁，十七岁时就手淫，还挺频繁的，最近家里给介绍了一个对象，什么都挺好的，就是发现我自己好像早泄，我觉得应该是以前手淫导致的，我现在真的很痛苦，请问：肾阴虚导致的早泄可以补回来吗？</w:t>
      </w:r>
    </w:p>
    <w:p>
      <w:pPr>
        <w:spacing w:after="120"/>
      </w:pPr>
      <w:r>
        <w:rPr>
          <w:b/>
          <w:color w:val="008200"/>
          <w:sz w:val="20"/>
        </w:rPr>
        <w:t xml:space="preserve">A: </w:t>
      </w:r>
      <w:r>
        <w:rPr>
          <w:sz w:val="20"/>
        </w:rPr>
        <w:t>可以的。您目前确诊肾阴虚，证明已经做过相关检查，没器质性问题，也没泌尿系统感染，这种情况下用中药治疗的效果是最好的。何首乌、熟地黄、五味子、黄精、墨旱莲、女贞子、龟甲胶、石斛、玉竹等都是补肾的中药，具体的康复时间因人及病情而异。不同病因引发不同的症状，患者需要根据自身病情尽快到正规三甲医院进行系统规范的检查，这样才能对症治疗尽快康复。</w:t>
      </w:r>
    </w:p>
    <w:p>
      <w:pPr>
        <w:spacing w:before="160" w:after="40"/>
      </w:pPr>
      <w:r>
        <w:rPr>
          <w:b/>
          <w:color w:val="646464"/>
          <w:sz w:val="18"/>
        </w:rPr>
        <w:t xml:space="preserve">[227] </w:t>
      </w:r>
      <w:r>
        <w:rPr>
          <w:b/>
          <w:sz w:val="22"/>
        </w:rPr>
        <w:t>【精索静脉曲张】</w:t>
      </w:r>
      <w:r>
        <w:rPr>
          <w:b/>
          <w:sz w:val="22"/>
        </w:rPr>
        <w:t xml:space="preserve"> 精索静脉曲张腰痛失眠怎么回事</w:t>
      </w:r>
    </w:p>
    <w:p>
      <w:pPr>
        <w:spacing w:after="40"/>
      </w:pPr>
      <w:r>
        <w:rPr>
          <w:b/>
          <w:color w:val="0052A4"/>
          <w:sz w:val="20"/>
        </w:rPr>
        <w:t xml:space="preserve">Q: </w:t>
      </w:r>
      <w:r>
        <w:rPr>
          <w:sz w:val="20"/>
        </w:rPr>
        <w:t>大夫您好，男，30岁，已婚，患精索静脉曲张已经9年，就是久坐有时有点疼，可以承受，对生活影响不大，所以9年了，一直没去治疗，请问精索静脉曲张腰痛失眠怎么回事</w:t>
      </w:r>
    </w:p>
    <w:p>
      <w:pPr>
        <w:spacing w:after="120"/>
      </w:pPr>
      <w:r>
        <w:rPr>
          <w:b/>
          <w:color w:val="008200"/>
          <w:sz w:val="20"/>
        </w:rPr>
        <w:t xml:space="preserve">A: </w:t>
      </w:r>
      <w:r>
        <w:rPr>
          <w:sz w:val="20"/>
        </w:rPr>
        <w:t>你好，根据你的描述：所有的静脉曲张都是供血不是很好的表现出，如果能治疗的话尽量去治疗吧。因为性器官的硬度主要是跟供血有关系的。如果一个人经常静脉曲张的话，那他的微循环是不好的，建议稳定微循环，增进身体的健康。可以平时用银杏松茸片或者鱼油稳定微循环。</w:t>
      </w:r>
    </w:p>
    <w:p>
      <w:pPr>
        <w:spacing w:before="160" w:after="40"/>
      </w:pPr>
      <w:r>
        <w:rPr>
          <w:b/>
          <w:color w:val="646464"/>
          <w:sz w:val="18"/>
        </w:rPr>
        <w:t xml:space="preserve">[228] </w:t>
      </w:r>
      <w:r>
        <w:rPr>
          <w:b/>
          <w:sz w:val="22"/>
        </w:rPr>
        <w:t>【前列腺钙化】</w:t>
      </w:r>
      <w:r>
        <w:rPr>
          <w:b/>
          <w:sz w:val="22"/>
        </w:rPr>
        <w:t xml:space="preserve"> 前列腺钙化如何治疗比较好</w:t>
      </w:r>
    </w:p>
    <w:p>
      <w:pPr>
        <w:spacing w:after="40"/>
      </w:pPr>
      <w:r>
        <w:rPr>
          <w:b/>
          <w:color w:val="0052A4"/>
          <w:sz w:val="20"/>
        </w:rPr>
        <w:t xml:space="preserve">Q: </w:t>
      </w:r>
      <w:r>
        <w:rPr>
          <w:sz w:val="20"/>
        </w:rPr>
        <w:t>我曾经得过男性前列腺炎症，去当地的正规医院看过，吃完药就好了，也没再范过，近来到县城的一家医院体检，说我有前列腺钙化，请问前列腺钙化怎么治疗比较好</w:t>
      </w:r>
    </w:p>
    <w:p>
      <w:pPr>
        <w:spacing w:after="120"/>
      </w:pPr>
      <w:r>
        <w:rPr>
          <w:b/>
          <w:color w:val="008200"/>
          <w:sz w:val="20"/>
        </w:rPr>
        <w:t xml:space="preserve">A: </w:t>
      </w:r>
      <w:r>
        <w:rPr>
          <w:sz w:val="20"/>
        </w:rPr>
        <w:t>你好，前列腺钙化是在做泌尿系统超声检查时发现的。前列腺钙化主要和慢性前列腺炎有一定的关系，是由于慢性前列腺炎愈合后形成的钙化灶。如果前列腺钙化并发前列腺炎时，会产生一些相应的症状，会导致排尿异常以及疼痛，还会影响性功能。排尿异常主要包括尿频、尿急、尿痛、尿分叉以及夜尿次数增多。疼痛主要是指腰骶部和会阴部坠胀不适的感觉。由于慢性前列腺炎患者大多数会有焦虑，压力过大，还会导致勃起功能障碍和阳痿的情况出现，因此要及时给予相应的治疗。</w:t>
      </w:r>
    </w:p>
    <w:p>
      <w:pPr>
        <w:spacing w:before="160" w:after="40"/>
      </w:pPr>
      <w:r>
        <w:rPr>
          <w:b/>
          <w:color w:val="646464"/>
          <w:sz w:val="18"/>
        </w:rPr>
        <w:t xml:space="preserve">[229] </w:t>
      </w:r>
      <w:r>
        <w:rPr>
          <w:b/>
          <w:sz w:val="22"/>
        </w:rPr>
        <w:t>【包皮包茎】</w:t>
      </w:r>
      <w:r>
        <w:rPr>
          <w:b/>
          <w:sz w:val="22"/>
        </w:rPr>
        <w:t xml:space="preserve"> 包皮过长有哪些症状表现</w:t>
      </w:r>
    </w:p>
    <w:p>
      <w:pPr>
        <w:spacing w:after="40"/>
      </w:pPr>
      <w:r>
        <w:rPr>
          <w:b/>
          <w:color w:val="0052A4"/>
          <w:sz w:val="20"/>
        </w:rPr>
        <w:t xml:space="preserve">Q: </w:t>
      </w:r>
      <w:r>
        <w:rPr>
          <w:sz w:val="20"/>
        </w:rPr>
        <w:t>哪位知道的麻烦说一下男人包皮过长的症状，我那天在医院检查，医生说我的包皮过长，叫我去做手术切掉，很害怕，请问包皮过长有什么症状表现</w:t>
      </w:r>
    </w:p>
    <w:p>
      <w:pPr>
        <w:spacing w:after="120"/>
      </w:pPr>
      <w:r>
        <w:rPr>
          <w:b/>
          <w:color w:val="008200"/>
          <w:sz w:val="20"/>
        </w:rPr>
        <w:t xml:space="preserve">A: </w:t>
      </w:r>
      <w:r>
        <w:rPr>
          <w:sz w:val="20"/>
        </w:rPr>
        <w:t>包皮过长可分为真性包皮过长和假性包皮过长。真性包皮过长是无论在平时还是阴茎勃起后龟头都不能完全外露。假性包皮过长是指平时龟头不能完全外露，但在阴茎勃起后龟头则可以完全外露。包皮过长会带来包皮垢症状。对于包皮过长的症状，一般情况下男性朋友将包皮试行上翻，便可做出判断。</w:t>
      </w:r>
    </w:p>
    <w:p>
      <w:pPr>
        <w:spacing w:before="160" w:after="40"/>
      </w:pPr>
      <w:r>
        <w:rPr>
          <w:b/>
          <w:color w:val="646464"/>
          <w:sz w:val="18"/>
        </w:rPr>
        <w:t xml:space="preserve">[230] </w:t>
      </w:r>
      <w:r>
        <w:rPr>
          <w:b/>
          <w:sz w:val="22"/>
        </w:rPr>
        <w:t>【前列腺炎】</w:t>
      </w:r>
      <w:r>
        <w:rPr>
          <w:b/>
          <w:sz w:val="22"/>
        </w:rPr>
        <w:t xml:space="preserve"> 前列腺炎应该注意哪些方面</w:t>
      </w:r>
    </w:p>
    <w:p>
      <w:pPr>
        <w:spacing w:after="40"/>
      </w:pPr>
      <w:r>
        <w:rPr>
          <w:b/>
          <w:color w:val="0052A4"/>
          <w:sz w:val="20"/>
        </w:rPr>
        <w:t xml:space="preserve">Q: </w:t>
      </w:r>
      <w:r>
        <w:rPr>
          <w:sz w:val="20"/>
        </w:rPr>
        <w:t>我今年35岁，我刚包的工程款下来了，真高兴，可是不顺心的是我的前列腺炎又犯了，让我又开始跑医院了，真累，前列腺炎应该注意什么</w:t>
      </w:r>
    </w:p>
    <w:p>
      <w:pPr>
        <w:spacing w:after="120"/>
      </w:pPr>
      <w:r>
        <w:rPr>
          <w:b/>
          <w:color w:val="008200"/>
          <w:sz w:val="20"/>
        </w:rPr>
        <w:t xml:space="preserve">A: </w:t>
      </w:r>
      <w:r>
        <w:rPr>
          <w:sz w:val="20"/>
        </w:rPr>
        <w:t>发现前列腺炎最重要的是心理调理，首先要对前列腺炎不要太焦虑，因为前列腺炎这个病对人没有很大的伤害，第二个前列腺炎如果没有什么症状，它可以跟人和谐共处不需要去管，如果有前列腺炎最重要的一条就是戒烟、戒酒戒槟榔、不久坐，然后接受它不用管它。当然出现尿频、尿急小腹胀痛、会阴刺痛，很严重影响到生活的时候，要及时到医院里头进行相应的整治。</w:t>
      </w:r>
    </w:p>
    <w:p>
      <w:pPr>
        <w:spacing w:before="160" w:after="40"/>
      </w:pPr>
      <w:r>
        <w:rPr>
          <w:b/>
          <w:color w:val="646464"/>
          <w:sz w:val="18"/>
        </w:rPr>
        <w:t xml:space="preserve">[231] </w:t>
      </w:r>
      <w:r>
        <w:rPr>
          <w:b/>
          <w:sz w:val="22"/>
        </w:rPr>
        <w:t>【前列腺炎】</w:t>
      </w:r>
      <w:r>
        <w:rPr>
          <w:b/>
          <w:sz w:val="22"/>
        </w:rPr>
        <w:t xml:space="preserve"> 前列腺炎已确诊精液成活率低要怎么办好</w:t>
      </w:r>
    </w:p>
    <w:p>
      <w:pPr>
        <w:spacing w:after="40"/>
      </w:pPr>
      <w:r>
        <w:rPr>
          <w:b/>
          <w:color w:val="0052A4"/>
          <w:sz w:val="20"/>
        </w:rPr>
        <w:t xml:space="preserve">Q: </w:t>
      </w:r>
      <w:r>
        <w:rPr>
          <w:sz w:val="20"/>
        </w:rPr>
        <w:t>男，24岁我老是尿频尿急，夜尿频繁，肛门有坠胀感，伴发肛门瘙痒</w:t>
      </w:r>
    </w:p>
    <w:p>
      <w:pPr>
        <w:spacing w:after="120"/>
      </w:pPr>
      <w:r>
        <w:rPr>
          <w:b/>
          <w:color w:val="008200"/>
          <w:sz w:val="20"/>
        </w:rPr>
        <w:t xml:space="preserve">A: </w:t>
      </w:r>
      <w:r>
        <w:rPr>
          <w:sz w:val="20"/>
        </w:rPr>
        <w:t>如果已经诊断是有前列腺炎，建议留意歇息，用左氧氟沙星实施消炎治疗，平时多举办户外活动，比如说多锻练，跑跑步，打打球。多活动对前列腺炎会有所缓解，暂时留意歇息，尤其是男孩子，必须戒烟戒酒要戒手瘾，不要加班，性生活不能够太频繁，心脏增强营养应当慢慢会缓解。</w:t>
      </w:r>
    </w:p>
    <w:p>
      <w:pPr>
        <w:spacing w:before="160" w:after="40"/>
      </w:pPr>
      <w:r>
        <w:rPr>
          <w:b/>
          <w:color w:val="646464"/>
          <w:sz w:val="18"/>
        </w:rPr>
        <w:t xml:space="preserve">[232] </w:t>
      </w:r>
      <w:r>
        <w:rPr>
          <w:b/>
          <w:sz w:val="22"/>
        </w:rPr>
        <w:t>【前列腺炎】</w:t>
      </w:r>
      <w:r>
        <w:rPr>
          <w:b/>
          <w:sz w:val="22"/>
        </w:rPr>
        <w:t xml:space="preserve"> 小便后尿道不舒服会是前列腺炎吗</w:t>
      </w:r>
    </w:p>
    <w:p>
      <w:pPr>
        <w:spacing w:after="40"/>
      </w:pPr>
      <w:r>
        <w:rPr>
          <w:b/>
          <w:color w:val="0052A4"/>
          <w:sz w:val="20"/>
        </w:rPr>
        <w:t xml:space="preserve">Q: </w:t>
      </w:r>
      <w:r>
        <w:rPr>
          <w:sz w:val="20"/>
        </w:rPr>
        <w:t>男，27岁感觉到身体有些不舒服，但是不知道怎么回事，请问：小便后尿道不舒服会是前列腺炎吗</w:t>
      </w:r>
    </w:p>
    <w:p>
      <w:pPr>
        <w:spacing w:after="120"/>
      </w:pPr>
      <w:r>
        <w:rPr>
          <w:b/>
          <w:color w:val="008200"/>
          <w:sz w:val="20"/>
        </w:rPr>
        <w:t xml:space="preserve">A: </w:t>
      </w:r>
      <w:r>
        <w:rPr>
          <w:sz w:val="20"/>
        </w:rPr>
        <w:t>前列腺炎的治疗三分靠药，七分靠养，可以先自我重新调整，需要有发生改变不良的生活习惯，不要久坐，忌辣忌酒，规律性生活，不要太频繁，如果有性交戒掉，早睡早起，每天忍耐锻炼身体增强体质有利于恢复。除了治疗前列腺炎外，建议患者在日常生活中要注意饮食，并且要始终保持愉悦的心情，以此来增强体质加快康复速度。</w:t>
      </w:r>
    </w:p>
    <w:p>
      <w:pPr>
        <w:spacing w:before="160" w:after="40"/>
      </w:pPr>
      <w:r>
        <w:rPr>
          <w:b/>
          <w:color w:val="646464"/>
          <w:sz w:val="18"/>
        </w:rPr>
        <w:t xml:space="preserve">[233] </w:t>
      </w:r>
      <w:r>
        <w:rPr>
          <w:b/>
          <w:sz w:val="22"/>
        </w:rPr>
        <w:t>【前列腺钙化】</w:t>
      </w:r>
      <w:r>
        <w:rPr>
          <w:b/>
          <w:sz w:val="22"/>
        </w:rPr>
        <w:t xml:space="preserve"> 前列腺钙化都哪些临床症状</w:t>
      </w:r>
    </w:p>
    <w:p>
      <w:pPr>
        <w:spacing w:after="40"/>
      </w:pPr>
      <w:r>
        <w:rPr>
          <w:b/>
          <w:color w:val="0052A4"/>
          <w:sz w:val="20"/>
        </w:rPr>
        <w:t xml:space="preserve">Q: </w:t>
      </w:r>
      <w:r>
        <w:rPr>
          <w:sz w:val="20"/>
        </w:rPr>
        <w:t>我曾经患过前列腺炎，去医院看过后，服药后是好的，而且没再犯了，最近到医院体检，说我有前列腺钙化，请问前列腺钙化都哪些临床症状</w:t>
      </w:r>
    </w:p>
    <w:p>
      <w:pPr>
        <w:spacing w:after="120"/>
      </w:pPr>
      <w:r>
        <w:rPr>
          <w:b/>
          <w:color w:val="008200"/>
          <w:sz w:val="20"/>
        </w:rPr>
        <w:t xml:space="preserve">A: </w:t>
      </w:r>
      <w:r>
        <w:rPr>
          <w:sz w:val="20"/>
        </w:rPr>
        <w:t>男性前列腺钙化症会有以下症状：第一，小便频繁、急迫、疼痛、尿道灼烧、小便不能滴漏、有时排尿困难、夜间小便等。第二，尿道滴白：当小便终止或排便时，尿道口有白色分泌物滴下。三。疼痛：由于持续的慢性炎症刺激，会阴、肛门和阴囊等部位出现严重的压痛和肿胀，并经常放射到耻骨上、腰骶、双侧腹股沟、会阴，并引起下肢疼痛，症状在早上一般比较明显。4。生理变化：早泄、射精、性欲丧失或阳痿，部分患者有射精疼痛及精子血。在一些不孕症病例中，慢性前列腺炎是一个重要的原因。5。失眠和梦境，疲劳和头晕，缺乏自信，抑郁，记忆力减退。建议您服用一些药物来治疗前列腺炎，观察和观察，如果不是更好，去医院治疗您的前列腺钙化情况。</w:t>
      </w:r>
    </w:p>
    <w:p>
      <w:pPr>
        <w:spacing w:before="160" w:after="40"/>
      </w:pPr>
      <w:r>
        <w:rPr>
          <w:b/>
          <w:color w:val="646464"/>
          <w:sz w:val="18"/>
        </w:rPr>
        <w:t xml:space="preserve">[234] </w:t>
      </w:r>
      <w:r>
        <w:rPr>
          <w:b/>
          <w:sz w:val="22"/>
        </w:rPr>
        <w:t>【前列腺钙化】</w:t>
      </w:r>
      <w:r>
        <w:rPr>
          <w:b/>
          <w:sz w:val="22"/>
        </w:rPr>
        <w:t xml:space="preserve"> 前列腺钙化要怎么治疗才有效</w:t>
      </w:r>
    </w:p>
    <w:p>
      <w:pPr>
        <w:spacing w:after="40"/>
      </w:pPr>
      <w:r>
        <w:rPr>
          <w:b/>
          <w:color w:val="0052A4"/>
          <w:sz w:val="20"/>
        </w:rPr>
        <w:t xml:space="preserve">Q: </w:t>
      </w:r>
      <w:r>
        <w:rPr>
          <w:sz w:val="20"/>
        </w:rPr>
        <w:t>平时我的身体没有出现什么病症，但是去体检的时候，检查出我有前列腺钙化。请问前列腺钙化要怎么治疗才有效</w:t>
      </w:r>
    </w:p>
    <w:p>
      <w:pPr>
        <w:spacing w:after="120"/>
      </w:pPr>
      <w:r>
        <w:rPr>
          <w:b/>
          <w:color w:val="008200"/>
          <w:sz w:val="20"/>
        </w:rPr>
        <w:t xml:space="preserve">A: </w:t>
      </w:r>
      <w:r>
        <w:rPr>
          <w:sz w:val="20"/>
        </w:rPr>
        <w:t>前列腺钙化在临床上是经常可以碰到的，是男性前列腺很常见的一个病变之一。一般来说，出现钙化的情况，如果身体没有明显的不适，可以不采取任何治疗，因为前列腺钙化对身体一般是没有什么影响的。如果比较大的钙化灶，可能会出现一些前列腺局部的隐痛或者钝痛，这个时候需要到医院检查，根据病情再治疗。</w:t>
      </w:r>
    </w:p>
    <w:p>
      <w:pPr>
        <w:spacing w:before="160" w:after="40"/>
      </w:pPr>
      <w:r>
        <w:rPr>
          <w:b/>
          <w:color w:val="646464"/>
          <w:sz w:val="18"/>
        </w:rPr>
        <w:t xml:space="preserve">[235] </w:t>
      </w:r>
      <w:r>
        <w:rPr>
          <w:b/>
          <w:sz w:val="22"/>
        </w:rPr>
        <w:t>【前列腺囊肿】</w:t>
      </w:r>
      <w:r>
        <w:rPr>
          <w:b/>
          <w:sz w:val="22"/>
        </w:rPr>
        <w:t xml:space="preserve"> 吃什么一般对前列腺囊肿有好处</w:t>
      </w:r>
    </w:p>
    <w:p>
      <w:pPr>
        <w:spacing w:after="40"/>
      </w:pPr>
      <w:r>
        <w:rPr>
          <w:b/>
          <w:color w:val="0052A4"/>
          <w:sz w:val="20"/>
        </w:rPr>
        <w:t xml:space="preserve">Q: </w:t>
      </w:r>
      <w:r>
        <w:rPr>
          <w:sz w:val="20"/>
        </w:rPr>
        <w:t>这一年时间都是感觉小便有些不太舒服，但是是断断续续的。有些时候又没有感觉，特别是在喝酒后会感觉比较明显。检查是前列腺囊肿。请问吃什么对前列腺囊肿有好处</w:t>
      </w:r>
    </w:p>
    <w:p>
      <w:pPr>
        <w:spacing w:after="120"/>
      </w:pPr>
      <w:r>
        <w:rPr>
          <w:b/>
          <w:color w:val="008200"/>
          <w:sz w:val="20"/>
        </w:rPr>
        <w:t xml:space="preserve">A: </w:t>
      </w:r>
      <w:r>
        <w:rPr>
          <w:sz w:val="20"/>
        </w:rPr>
        <w:t>每天可以适当喝一些水，一些蔬菜以及水果，少吃辛辣，戒烟戒酒。心情也很重要，南瓜子的性温味甘，吃了之后具有补脾利水的功效，炒熟食用对患者出现的前列腺囊肿，小便酸涩不畅的症状比较有效果。患者可以在每天炒熟南瓜子之后当成零食吃。对于前列腺病变有很好帮助。</w:t>
      </w:r>
    </w:p>
    <w:p>
      <w:pPr>
        <w:spacing w:before="160" w:after="40"/>
      </w:pPr>
      <w:r>
        <w:rPr>
          <w:b/>
          <w:color w:val="646464"/>
          <w:sz w:val="18"/>
        </w:rPr>
        <w:t xml:space="preserve">[236] </w:t>
      </w:r>
      <w:r>
        <w:rPr>
          <w:b/>
          <w:sz w:val="22"/>
        </w:rPr>
        <w:t>【男性功能障碍】</w:t>
      </w:r>
      <w:r>
        <w:rPr>
          <w:b/>
          <w:sz w:val="22"/>
        </w:rPr>
        <w:t xml:space="preserve"> 前列腺疾病和性功能有什么关系</w:t>
      </w:r>
    </w:p>
    <w:p>
      <w:pPr>
        <w:spacing w:after="40"/>
      </w:pPr>
      <w:r>
        <w:rPr>
          <w:b/>
          <w:color w:val="0052A4"/>
          <w:sz w:val="20"/>
        </w:rPr>
        <w:t xml:space="preserve">Q: </w:t>
      </w:r>
      <w:r>
        <w:rPr>
          <w:sz w:val="20"/>
        </w:rPr>
        <w:t>医生您好，我检查出来有前列腺炎，没有觉得自己有什么不适的症状，想知道这个会不会影响我的性生活?</w:t>
      </w:r>
    </w:p>
    <w:p>
      <w:pPr>
        <w:spacing w:after="120"/>
      </w:pPr>
      <w:r>
        <w:rPr>
          <w:b/>
          <w:color w:val="008200"/>
          <w:sz w:val="20"/>
        </w:rPr>
        <w:t xml:space="preserve">A: </w:t>
      </w:r>
      <w:r>
        <w:rPr>
          <w:sz w:val="20"/>
        </w:rPr>
        <w:t>您好，频繁过度的性行为会使前列腺在较长的时间内处于冲血状态，大量的血液在前列腺内很长时间地瘀积便会引起前列腺炎，假如专心频繁性生活下往，还会不断加剧前列腺炎的继续恶化。男性性生活频繁与前列腺疾病是有关系的，所以男性在日常生活中应当约束性生活，惯良好的性生活规律和习惯。假如再次出现了前列腺炎的早期症状，应当及早到正规实施诊病，以防前列腺炎继续恶化，增强救治的难度。</w:t>
      </w:r>
    </w:p>
    <w:p>
      <w:pPr>
        <w:spacing w:before="160" w:after="40"/>
      </w:pPr>
      <w:r>
        <w:rPr>
          <w:b/>
          <w:color w:val="646464"/>
          <w:sz w:val="18"/>
        </w:rPr>
        <w:t xml:space="preserve">[237] </w:t>
      </w:r>
      <w:r>
        <w:rPr>
          <w:b/>
          <w:sz w:val="22"/>
        </w:rPr>
        <w:t>【阳痿】</w:t>
      </w:r>
      <w:r>
        <w:rPr>
          <w:b/>
          <w:sz w:val="22"/>
        </w:rPr>
        <w:t xml:space="preserve"> 发现自己患了阳痿早泄能怎么办？</w:t>
      </w:r>
    </w:p>
    <w:p>
      <w:pPr>
        <w:spacing w:after="40"/>
      </w:pPr>
      <w:r>
        <w:rPr>
          <w:b/>
          <w:color w:val="0052A4"/>
          <w:sz w:val="20"/>
        </w:rPr>
        <w:t xml:space="preserve">Q: </w:t>
      </w:r>
      <w:r>
        <w:rPr>
          <w:sz w:val="20"/>
        </w:rPr>
        <w:t>本人男，36岁不知道会是什么情况，后来才知道是得病了，请问：发现自己患了阳痿早泄能怎么办？</w:t>
      </w:r>
    </w:p>
    <w:p>
      <w:pPr>
        <w:spacing w:after="120"/>
      </w:pPr>
      <w:r>
        <w:rPr>
          <w:b/>
          <w:color w:val="008200"/>
          <w:sz w:val="20"/>
        </w:rPr>
        <w:t xml:space="preserve">A: </w:t>
      </w:r>
      <w:r>
        <w:rPr>
          <w:sz w:val="20"/>
        </w:rPr>
        <w:t>你的情况是属于阳痿早泄，往往跟生活没规律，休息不好，精神压力过大等均有关系。那么对于你来说，首先要休息好，深度睡眠充足，其次是需要有戒掉烟酒等不良嗜好，再就是锻炼身体，可以互相配合中药内服治疗。平时还需要有注意饮食，多吃一些牡蛎、韭菜两类的帮助大幅提高你的性能力的食物。</w:t>
      </w:r>
    </w:p>
    <w:p>
      <w:pPr>
        <w:spacing w:before="160" w:after="40"/>
      </w:pPr>
      <w:r>
        <w:rPr>
          <w:b/>
          <w:color w:val="646464"/>
          <w:sz w:val="18"/>
        </w:rPr>
        <w:t xml:space="preserve">[238] </w:t>
      </w:r>
      <w:r>
        <w:rPr>
          <w:b/>
          <w:sz w:val="22"/>
        </w:rPr>
        <w:t>【男性功能障碍】</w:t>
      </w:r>
      <w:r>
        <w:rPr>
          <w:b/>
          <w:sz w:val="22"/>
        </w:rPr>
        <w:t xml:space="preserve"> 吃什么能提高男性性功能</w:t>
      </w:r>
    </w:p>
    <w:p>
      <w:pPr>
        <w:spacing w:after="40"/>
      </w:pPr>
      <w:r>
        <w:rPr>
          <w:b/>
          <w:color w:val="0052A4"/>
          <w:sz w:val="20"/>
        </w:rPr>
        <w:t xml:space="preserve">Q: </w:t>
      </w:r>
      <w:r>
        <w:rPr>
          <w:sz w:val="20"/>
        </w:rPr>
        <w:t>爱爱的时候不到两分钟就会出现射精的现象，女朋友总是笑话我，现在都不让我碰她了，气死我了，最近对性生活我都失去了信心了，现在非常的苦恼，请问推荐男性吃什么对性功能有帮助？</w:t>
      </w:r>
    </w:p>
    <w:p>
      <w:pPr>
        <w:spacing w:after="120"/>
      </w:pPr>
      <w:r>
        <w:rPr>
          <w:b/>
          <w:color w:val="008200"/>
          <w:sz w:val="20"/>
        </w:rPr>
        <w:t xml:space="preserve">A: </w:t>
      </w:r>
      <w:r>
        <w:rPr>
          <w:sz w:val="20"/>
        </w:rPr>
        <w:t>是药三分毒，所以壮阳药品并非男性早泄、早泄最佳用品。想要有长久的效果并且在生活中持继小断的让自己的状态处在最佳，最好的方式还是食疗和药膳。早泄、早泄患者大多数属肾阳虚，宜选食温肾补阳的食品，如韭菜、胡桃肉等，忌寒凉之品。如属湿热下注所致早泄者，宜选食健脾清理湿热的食物，如白扁豆、薏仁米、山药、白术等配制食用。</w:t>
      </w:r>
    </w:p>
    <w:p>
      <w:pPr>
        <w:spacing w:before="160" w:after="40"/>
      </w:pPr>
      <w:r>
        <w:rPr>
          <w:b/>
          <w:color w:val="646464"/>
          <w:sz w:val="18"/>
        </w:rPr>
        <w:t xml:space="preserve">[239] </w:t>
      </w:r>
      <w:r>
        <w:rPr>
          <w:b/>
          <w:sz w:val="22"/>
        </w:rPr>
        <w:t>【男性功能障碍】</w:t>
      </w:r>
      <w:r>
        <w:rPr>
          <w:b/>
          <w:sz w:val="22"/>
        </w:rPr>
        <w:t xml:space="preserve"> 氮泵会不会影响性功能</w:t>
      </w:r>
    </w:p>
    <w:p>
      <w:pPr>
        <w:spacing w:after="40"/>
      </w:pPr>
      <w:r>
        <w:rPr>
          <w:b/>
          <w:color w:val="0052A4"/>
          <w:sz w:val="20"/>
        </w:rPr>
        <w:t xml:space="preserve">Q: </w:t>
      </w:r>
      <w:r>
        <w:rPr>
          <w:sz w:val="20"/>
        </w:rPr>
        <w:t>我刚刚三十几岁，可是我现在感觉自己的性功能下降了很多，而且同时也经常感觉腰酸，请问影响性功能的因素有哪些？</w:t>
      </w:r>
    </w:p>
    <w:p>
      <w:pPr>
        <w:spacing w:after="120"/>
      </w:pPr>
      <w:r>
        <w:rPr>
          <w:b/>
          <w:color w:val="008200"/>
          <w:sz w:val="20"/>
        </w:rPr>
        <w:t xml:space="preserve">A: </w:t>
      </w:r>
      <w:r>
        <w:rPr>
          <w:sz w:val="20"/>
        </w:rPr>
        <w:t>导致性功能障碍的原因是多样的，包括病理和心理等多方面的成因，有时两者可同时存在。如心血管疾病、糖尿病、高血压、肝肾疾病、前列腺疾病、内分泌疾病等有关心理性早泄，另外如果是长期运动，锻炼少，身体体质差，劳累过度，睡眠不安稳也有可能会影响到性生活质量的。需要自己放松心情，避免紧张焦虑，避免劳累过度，注意休息，节制性生活频率，如果还是不行的话，那么可以考虑再进一步检查。</w:t>
      </w:r>
    </w:p>
    <w:p>
      <w:pPr>
        <w:spacing w:before="160" w:after="40"/>
      </w:pPr>
      <w:r>
        <w:rPr>
          <w:b/>
          <w:color w:val="646464"/>
          <w:sz w:val="18"/>
        </w:rPr>
        <w:t xml:space="preserve">[240] </w:t>
      </w:r>
      <w:r>
        <w:rPr>
          <w:b/>
          <w:sz w:val="22"/>
        </w:rPr>
        <w:t>【泌尿系结石】</w:t>
      </w:r>
      <w:r>
        <w:rPr>
          <w:b/>
          <w:sz w:val="22"/>
        </w:rPr>
        <w:t xml:space="preserve"> 泌尿系结石需要怎么治疗</w:t>
      </w:r>
    </w:p>
    <w:p>
      <w:pPr>
        <w:spacing w:after="40"/>
      </w:pPr>
      <w:r>
        <w:rPr>
          <w:b/>
          <w:color w:val="0052A4"/>
          <w:sz w:val="20"/>
        </w:rPr>
        <w:t xml:space="preserve">Q: </w:t>
      </w:r>
      <w:r>
        <w:rPr>
          <w:sz w:val="20"/>
        </w:rPr>
        <w:t>最近老是感觉腹部疼痛，连带着整个腰部都出现了疼痛，在医院做了相关的检查之后，竟然被检查出来有泌尿系结石，请问泌尿系结石需要怎么治疗</w:t>
      </w:r>
    </w:p>
    <w:p>
      <w:pPr>
        <w:spacing w:after="120"/>
      </w:pPr>
      <w:r>
        <w:rPr>
          <w:b/>
          <w:color w:val="008200"/>
          <w:sz w:val="20"/>
        </w:rPr>
        <w:t xml:space="preserve">A: </w:t>
      </w:r>
      <w:r>
        <w:rPr>
          <w:sz w:val="20"/>
        </w:rPr>
        <w:t>你好，根据你描述的情况来看：治疗尿路结石从两方面考虑，一是治疗原发病如代谢紊乱、感染或已存在的解剖原因；另一方面是处理结石的并发症即梗阻，感染。最简单而有效的是大量饮水，稀释尿可延缓尿石生长及预防尿石再发，有感染时大量饮水多可促进引流，祝你早日康复。</w:t>
      </w:r>
    </w:p>
    <w:p>
      <w:pPr>
        <w:spacing w:before="160" w:after="40"/>
      </w:pPr>
      <w:r>
        <w:rPr>
          <w:b/>
          <w:color w:val="646464"/>
          <w:sz w:val="18"/>
        </w:rPr>
        <w:t xml:space="preserve">[241] </w:t>
      </w:r>
      <w:r>
        <w:rPr>
          <w:b/>
          <w:sz w:val="22"/>
        </w:rPr>
        <w:t>【勃起功能障碍】</w:t>
      </w:r>
      <w:r>
        <w:rPr>
          <w:b/>
          <w:sz w:val="22"/>
        </w:rPr>
        <w:t xml:space="preserve"> 包皮过长有勃起功能障碍怎么治疗才好？</w:t>
      </w:r>
    </w:p>
    <w:p>
      <w:pPr>
        <w:spacing w:after="40"/>
      </w:pPr>
      <w:r>
        <w:rPr>
          <w:b/>
          <w:color w:val="0052A4"/>
          <w:sz w:val="20"/>
        </w:rPr>
        <w:t xml:space="preserve">Q: </w:t>
      </w:r>
      <w:r>
        <w:rPr>
          <w:sz w:val="20"/>
        </w:rPr>
        <w:t>男性27岁，包皮过长，有腰酸背痛的症状，有勃起功能障碍，早泄的情况，不知道二者是否有关系？</w:t>
      </w:r>
    </w:p>
    <w:p>
      <w:pPr>
        <w:spacing w:after="120"/>
      </w:pPr>
      <w:r>
        <w:rPr>
          <w:b/>
          <w:color w:val="008200"/>
          <w:sz w:val="20"/>
        </w:rPr>
        <w:t xml:space="preserve">A: </w:t>
      </w:r>
      <w:r>
        <w:rPr>
          <w:sz w:val="20"/>
        </w:rPr>
        <w:t>男性出现了勃起功能障碍的问题，原因是一些的，和包皮过长，一定没太大关系，目前这种情况，建议及时的去医院做个这方面的检查，比如说抽血查性激素，泌尿生殖系统的彩超，阴茎的勃起实验和血流检验，而对你目前这种包皮过长的情况,建议复诊正规的公立医院，做个小手术，很简单的其实得了勃起功能障碍并不可怕，患者要认为自己是可以战胜病魔的，只要及时发现症状，并且对症治疗，缓解病情及康复的几率都非常大。</w:t>
      </w:r>
    </w:p>
    <w:p>
      <w:pPr>
        <w:spacing w:before="160" w:after="40"/>
      </w:pPr>
      <w:r>
        <w:rPr>
          <w:b/>
          <w:color w:val="646464"/>
          <w:sz w:val="18"/>
        </w:rPr>
        <w:t xml:space="preserve">[242] </w:t>
      </w:r>
      <w:r>
        <w:rPr>
          <w:b/>
          <w:sz w:val="22"/>
        </w:rPr>
        <w:t>【男性功能障碍】</w:t>
      </w:r>
      <w:r>
        <w:rPr>
          <w:b/>
          <w:sz w:val="22"/>
        </w:rPr>
        <w:t xml:space="preserve"> 男人吃什么能提高性功能吗</w:t>
      </w:r>
    </w:p>
    <w:p>
      <w:pPr>
        <w:spacing w:after="40"/>
      </w:pPr>
      <w:r>
        <w:rPr>
          <w:b/>
          <w:color w:val="0052A4"/>
          <w:sz w:val="20"/>
        </w:rPr>
        <w:t xml:space="preserve">Q: </w:t>
      </w:r>
      <w:r>
        <w:rPr>
          <w:sz w:val="20"/>
        </w:rPr>
        <w:t>男，才三十岁，就感觉性功能方面不是很好，两天做一次就感觉累的不行了，请问男人吃什么能提高性功能吗</w:t>
      </w:r>
    </w:p>
    <w:p>
      <w:pPr>
        <w:spacing w:after="120"/>
      </w:pPr>
      <w:r>
        <w:rPr>
          <w:b/>
          <w:color w:val="008200"/>
          <w:sz w:val="20"/>
        </w:rPr>
        <w:t xml:space="preserve">A: </w:t>
      </w:r>
      <w:r>
        <w:rPr>
          <w:sz w:val="20"/>
        </w:rPr>
        <w:t>你好，一条根据个人情况来说，如果再次出现性功能上升，一般多见于性生活过频，肾虚等引来，可以足量，多吃羊肉炖山药等补肾食物。也可以就诊做几下身体检查，看一看具体情况如何，根据仔细检查采用救治，不要盲目救治。平时要留意增加性生活次数，防止操劳，防止压力，足量实施身体锻练。</w:t>
      </w:r>
    </w:p>
    <w:p>
      <w:pPr>
        <w:spacing w:before="160" w:after="40"/>
      </w:pPr>
      <w:r>
        <w:rPr>
          <w:b/>
          <w:color w:val="646464"/>
          <w:sz w:val="18"/>
        </w:rPr>
        <w:t xml:space="preserve">[243] </w:t>
      </w:r>
      <w:r>
        <w:rPr>
          <w:b/>
          <w:sz w:val="22"/>
        </w:rPr>
        <w:t>【泌尿系结石】</w:t>
      </w:r>
      <w:r>
        <w:rPr>
          <w:b/>
          <w:sz w:val="22"/>
        </w:rPr>
        <w:t xml:space="preserve"> 泌尿系结石怎么治疗比较好</w:t>
      </w:r>
    </w:p>
    <w:p>
      <w:pPr>
        <w:spacing w:after="40"/>
      </w:pPr>
      <w:r>
        <w:rPr>
          <w:b/>
          <w:color w:val="0052A4"/>
          <w:sz w:val="20"/>
        </w:rPr>
        <w:t xml:space="preserve">Q: </w:t>
      </w:r>
      <w:r>
        <w:rPr>
          <w:sz w:val="20"/>
        </w:rPr>
        <w:t>我这几天总是会出现小便刺痛感，并且我身体上经常还会出现一些不舒服的情况，有的时候小便还会带血，后来经过医生检查发现是得了泌尿系统结石，请问泌尿系结石怎么治疗比较好</w:t>
      </w:r>
    </w:p>
    <w:p>
      <w:pPr>
        <w:spacing w:after="120"/>
      </w:pPr>
      <w:r>
        <w:rPr>
          <w:b/>
          <w:color w:val="008200"/>
          <w:sz w:val="20"/>
        </w:rPr>
        <w:t xml:space="preserve">A: </w:t>
      </w:r>
      <w:r>
        <w:rPr>
          <w:sz w:val="20"/>
        </w:rPr>
        <w:t>你好，根据你描述的情况来看：泌尿系统结石需要根据结石的大小来决定治疗方法，如果患者的结石比较小，可以通过排石颗粒，热淋清胶囊治疗，多喝水，这样保守治疗也可以排出结石，但是对于比较大的泌尿系统结石，就应当使用手术或者激光的方法来进行治疗，祝你早日康复。</w:t>
      </w:r>
    </w:p>
    <w:p>
      <w:pPr>
        <w:spacing w:before="160" w:after="40"/>
      </w:pPr>
      <w:r>
        <w:rPr>
          <w:b/>
          <w:color w:val="646464"/>
          <w:sz w:val="18"/>
        </w:rPr>
        <w:t xml:space="preserve">[244] </w:t>
      </w:r>
      <w:r>
        <w:rPr>
          <w:b/>
          <w:sz w:val="22"/>
        </w:rPr>
        <w:t>【性障碍】</w:t>
      </w:r>
      <w:r>
        <w:rPr>
          <w:b/>
          <w:sz w:val="22"/>
        </w:rPr>
        <w:t xml:space="preserve"> 性障碍引发的原因是什么</w:t>
      </w:r>
    </w:p>
    <w:p>
      <w:pPr>
        <w:spacing w:after="40"/>
      </w:pPr>
      <w:r>
        <w:rPr>
          <w:b/>
          <w:color w:val="0052A4"/>
          <w:sz w:val="20"/>
        </w:rPr>
        <w:t xml:space="preserve">Q: </w:t>
      </w:r>
      <w:r>
        <w:rPr>
          <w:sz w:val="20"/>
        </w:rPr>
        <w:t>龟头过于敏感，习惯性早泄，作爱的时候弟弟插到阴道里没动几下就想射精，通常连1分钟时间，请问性障碍引发的原因是什么</w:t>
      </w:r>
    </w:p>
    <w:p>
      <w:pPr>
        <w:spacing w:after="120"/>
      </w:pPr>
      <w:r>
        <w:rPr>
          <w:b/>
          <w:color w:val="008200"/>
          <w:sz w:val="20"/>
        </w:rPr>
        <w:t xml:space="preserve">A: </w:t>
      </w:r>
      <w:r>
        <w:rPr>
          <w:sz w:val="20"/>
        </w:rPr>
        <w:t>早泄由于影响因素有很多，并不是所有的情况都 可以药物治疗，建议最好针对自身情况，做性神经敏感度检测等相关性功能的检查后，明确自身具体的病因病情后再考虑治疗，在生活上注意适当身体锻炼 多和爱人沟通交流，可以使用避孕套，适当变换性生活姿势等等。建议你及早到正规医院检查治疗。建议到本地三甲医院或者三甲以上的登记医院检查治疗。</w:t>
      </w:r>
    </w:p>
    <w:p>
      <w:pPr>
        <w:spacing w:before="160" w:after="40"/>
      </w:pPr>
      <w:r>
        <w:rPr>
          <w:b/>
          <w:color w:val="646464"/>
          <w:sz w:val="18"/>
        </w:rPr>
        <w:t xml:space="preserve">[245] </w:t>
      </w:r>
      <w:r>
        <w:rPr>
          <w:b/>
          <w:sz w:val="22"/>
        </w:rPr>
        <w:t>【勃起功能障碍】</w:t>
      </w:r>
      <w:r>
        <w:rPr>
          <w:b/>
          <w:sz w:val="22"/>
        </w:rPr>
        <w:t xml:space="preserve"> 慢走对勃起功能障碍有什么好处？</w:t>
      </w:r>
    </w:p>
    <w:p>
      <w:pPr>
        <w:spacing w:after="40"/>
      </w:pPr>
      <w:r>
        <w:rPr>
          <w:b/>
          <w:color w:val="0052A4"/>
          <w:sz w:val="20"/>
        </w:rPr>
        <w:t xml:space="preserve">Q: </w:t>
      </w:r>
      <w:r>
        <w:rPr>
          <w:sz w:val="20"/>
        </w:rPr>
        <w:t>男性26岁，我每天晚上慢走半个小时后，睡午觉的时候勃起功能更佳。慢走对勃起功能有什么好处，以前没慢走的时候没什么感觉，自从慢走以后，感觉勃起功能更好。已经坚持了八个月的时间了。慢走对勃起功能障碍有什么好处？</w:t>
      </w:r>
    </w:p>
    <w:p>
      <w:pPr>
        <w:spacing w:after="120"/>
      </w:pPr>
      <w:r>
        <w:rPr>
          <w:b/>
          <w:color w:val="008200"/>
          <w:sz w:val="20"/>
        </w:rPr>
        <w:t xml:space="preserve">A: </w:t>
      </w:r>
      <w:r>
        <w:rPr>
          <w:sz w:val="20"/>
        </w:rPr>
        <w:t>慢走路可以调整心情的紧张程度，可以调整人体新陈代谢，可以调整人体的血糖。你糖尿病也可以引起人体阳痿早泄，性功能障碍，那么走路可以加快人体的新陈代谢，可以减低血糖。没恢复人体的性命体征及健康。也就是进化人体的性命健康。走路也是一种体育锻炼，它能增加人体的体质，进化人体，身体健康，对人体的阳痿早泄起些辅助作用，同时，是吧，也能增强前列腺的血流供给。除此之外，患者在治疗勃起功能障碍期间，除了要及时治疗外，患者的饮食状况和心理状态也是十分重要，患者必须防止精神上过度的紧张和担忧，以免对勃起功能障碍的恢复引发了不必要的影响。</w:t>
      </w:r>
    </w:p>
    <w:p>
      <w:pPr>
        <w:spacing w:before="160" w:after="40"/>
      </w:pPr>
      <w:r>
        <w:rPr>
          <w:b/>
          <w:color w:val="646464"/>
          <w:sz w:val="18"/>
        </w:rPr>
        <w:t xml:space="preserve">[246] </w:t>
      </w:r>
      <w:r>
        <w:rPr>
          <w:b/>
          <w:sz w:val="22"/>
        </w:rPr>
        <w:t>【男性功能障碍】</w:t>
      </w:r>
      <w:r>
        <w:rPr>
          <w:b/>
          <w:sz w:val="22"/>
        </w:rPr>
        <w:t xml:space="preserve"> 为什么当兵的性功能不行</w:t>
      </w:r>
    </w:p>
    <w:p>
      <w:pPr>
        <w:spacing w:after="40"/>
      </w:pPr>
      <w:r>
        <w:rPr>
          <w:b/>
          <w:color w:val="0052A4"/>
          <w:sz w:val="20"/>
        </w:rPr>
        <w:t xml:space="preserve">Q: </w:t>
      </w:r>
      <w:r>
        <w:rPr>
          <w:sz w:val="20"/>
        </w:rPr>
        <w:t>男，20岁，我要去当兵了，可是朋友说当兵后性功能会有影响，请问；为什么当兵的性功能不行</w:t>
      </w:r>
    </w:p>
    <w:p>
      <w:pPr>
        <w:spacing w:after="120"/>
      </w:pPr>
      <w:r>
        <w:rPr>
          <w:b/>
          <w:color w:val="008200"/>
          <w:sz w:val="20"/>
        </w:rPr>
        <w:t xml:space="preserve">A: </w:t>
      </w:r>
      <w:r>
        <w:rPr>
          <w:sz w:val="20"/>
        </w:rPr>
        <w:t>你这个观点可能会不太正确，当兵之后性功能是正常的，除非说你中途再次出现了身体疾病，但是也不能够说是当兵的原因，在看待自己的性功能方面，男人的表现出往往有点神经质。一旦发现自己的性能力较以前质量有所变动，就忧心忡忡，老质疑自己的性功能减退。有些人甚至找一些乱七八糟的“狗皮膏药”乱吃一通，直到他不见踪影效果和适得其反。</w:t>
      </w:r>
    </w:p>
    <w:p>
      <w:pPr>
        <w:spacing w:before="160" w:after="40"/>
      </w:pPr>
      <w:r>
        <w:rPr>
          <w:b/>
          <w:color w:val="646464"/>
          <w:sz w:val="18"/>
        </w:rPr>
        <w:t xml:space="preserve">[247] </w:t>
      </w:r>
      <w:r>
        <w:rPr>
          <w:b/>
          <w:sz w:val="22"/>
        </w:rPr>
        <w:t>【男性功能障碍】</w:t>
      </w:r>
      <w:r>
        <w:rPr>
          <w:b/>
          <w:sz w:val="22"/>
        </w:rPr>
        <w:t xml:space="preserve"> 锻炼性功能的动作有哪些</w:t>
      </w:r>
    </w:p>
    <w:p>
      <w:pPr>
        <w:spacing w:after="40"/>
      </w:pPr>
      <w:r>
        <w:rPr>
          <w:b/>
          <w:color w:val="0052A4"/>
          <w:sz w:val="20"/>
        </w:rPr>
        <w:t xml:space="preserve">Q: </w:t>
      </w:r>
      <w:r>
        <w:rPr>
          <w:sz w:val="20"/>
        </w:rPr>
        <w:t>男，才三十岁，就感觉性功能方面不是很好，两天做一次就感觉累的不行了，请问锻炼性功能的动作有哪些</w:t>
      </w:r>
    </w:p>
    <w:p>
      <w:pPr>
        <w:spacing w:after="120"/>
      </w:pPr>
      <w:r>
        <w:rPr>
          <w:b/>
          <w:color w:val="008200"/>
          <w:sz w:val="20"/>
        </w:rPr>
        <w:t xml:space="preserve">A: </w:t>
      </w:r>
      <w:r>
        <w:rPr>
          <w:sz w:val="20"/>
        </w:rPr>
        <w:t>对于男性朋友们来说，在实施房事的时候，我们腰部以及手臂都是非常需要有去看重的了，是必须要有力量，才可以帮助我们更好的实施房事的了，而仰卧起坐就是可以帮助我们增加身体力量的一种活动了哦，还可以帮助男性增加腿间的血液循环，是有助于增强性能力的了，每天做二十个就可以了，坚持下去很有好处。</w:t>
      </w:r>
    </w:p>
    <w:p>
      <w:pPr>
        <w:spacing w:before="160" w:after="40"/>
      </w:pPr>
      <w:r>
        <w:rPr>
          <w:b/>
          <w:color w:val="646464"/>
          <w:sz w:val="18"/>
        </w:rPr>
        <w:t xml:space="preserve">[248] </w:t>
      </w:r>
      <w:r>
        <w:rPr>
          <w:b/>
          <w:sz w:val="22"/>
        </w:rPr>
        <w:t>【遗精】</w:t>
      </w:r>
      <w:r>
        <w:rPr>
          <w:b/>
          <w:sz w:val="22"/>
        </w:rPr>
        <w:t xml:space="preserve"> 老公35了晚上还遗精怎么回事</w:t>
      </w:r>
    </w:p>
    <w:p>
      <w:pPr>
        <w:spacing w:after="40"/>
      </w:pPr>
      <w:r>
        <w:rPr>
          <w:b/>
          <w:color w:val="0052A4"/>
          <w:sz w:val="20"/>
        </w:rPr>
        <w:t xml:space="preserve">Q: </w:t>
      </w:r>
      <w:r>
        <w:rPr>
          <w:sz w:val="20"/>
        </w:rPr>
        <w:t>有较长时间无性事，有遗精的情况，老公35了晚上还遗精怎么回事？</w:t>
      </w:r>
    </w:p>
    <w:p>
      <w:pPr>
        <w:spacing w:after="120"/>
      </w:pPr>
      <w:r>
        <w:rPr>
          <w:b/>
          <w:color w:val="008200"/>
          <w:sz w:val="20"/>
        </w:rPr>
        <w:t xml:space="preserve">A: </w:t>
      </w:r>
      <w:r>
        <w:rPr>
          <w:sz w:val="20"/>
        </w:rPr>
        <w:t>如果只是偶尔一次遗精，可见于正常人，如果频繁遗精是不正常的，多见于肾虚等疾病引起，可以服用金锁固精丸等药物治疗，也可以到医院中医科就诊，进行辨证，看是否有肾虚等疾病，根据检查采取药物治疗。平时注意放松心情，避免不良刺激，不要看色情视频和色情书。</w:t>
      </w:r>
    </w:p>
    <w:p>
      <w:pPr>
        <w:spacing w:before="160" w:after="40"/>
      </w:pPr>
      <w:r>
        <w:rPr>
          <w:b/>
          <w:color w:val="646464"/>
          <w:sz w:val="18"/>
        </w:rPr>
        <w:t xml:space="preserve">[249] </w:t>
      </w:r>
      <w:r>
        <w:rPr>
          <w:b/>
          <w:sz w:val="22"/>
        </w:rPr>
        <w:t>【男性功能障碍】</w:t>
      </w:r>
      <w:r>
        <w:rPr>
          <w:b/>
          <w:sz w:val="22"/>
        </w:rPr>
        <w:t xml:space="preserve"> 性功能怎么变强呢</w:t>
      </w:r>
    </w:p>
    <w:p>
      <w:pPr>
        <w:spacing w:after="40"/>
      </w:pPr>
      <w:r>
        <w:rPr>
          <w:b/>
          <w:color w:val="0052A4"/>
          <w:sz w:val="20"/>
        </w:rPr>
        <w:t xml:space="preserve">Q: </w:t>
      </w:r>
      <w:r>
        <w:rPr>
          <w:sz w:val="20"/>
        </w:rPr>
        <w:t>男，35岁，跟老婆过夫妻生活的时候老婆总是不满意，我很苦恼，请问；性功能怎么变强呢</w:t>
      </w:r>
    </w:p>
    <w:p>
      <w:pPr>
        <w:spacing w:after="120"/>
      </w:pPr>
      <w:r>
        <w:rPr>
          <w:b/>
          <w:color w:val="008200"/>
          <w:sz w:val="20"/>
        </w:rPr>
        <w:t xml:space="preserve">A: </w:t>
      </w:r>
      <w:r>
        <w:rPr>
          <w:sz w:val="20"/>
        </w:rPr>
        <w:t>男人增加性功能的方法就有经常晒太阳，除了做仰卧起坐，这是一种非常不错的锻练方式，在做仰卧起坐的时候，身体的一些部位都需要有相互配合，这个动作和男性在实施性生活的时候发力是差不多的，所以，男性就可以通过做仰卧起坐来稳定血管弹性，让自己的肌肉力量变得更加强大。建议生活上保持良好的生活习惯不要熬夜，饮食要清淡为基础，适当的锻练对性功能也是有帮助的。</w:t>
      </w:r>
    </w:p>
    <w:p>
      <w:pPr>
        <w:spacing w:before="160" w:after="40"/>
      </w:pPr>
      <w:r>
        <w:rPr>
          <w:b/>
          <w:color w:val="646464"/>
          <w:sz w:val="18"/>
        </w:rPr>
        <w:t xml:space="preserve">[250] </w:t>
      </w:r>
      <w:r>
        <w:rPr>
          <w:b/>
          <w:sz w:val="22"/>
        </w:rPr>
        <w:t>【男性功能障碍】</w:t>
      </w:r>
      <w:r>
        <w:rPr>
          <w:b/>
          <w:sz w:val="22"/>
        </w:rPr>
        <w:t xml:space="preserve"> 为什么喝酒之后性功能下降</w:t>
      </w:r>
    </w:p>
    <w:p>
      <w:pPr>
        <w:spacing w:after="40"/>
      </w:pPr>
      <w:r>
        <w:rPr>
          <w:b/>
          <w:color w:val="0052A4"/>
          <w:sz w:val="20"/>
        </w:rPr>
        <w:t xml:space="preserve">Q: </w:t>
      </w:r>
      <w:r>
        <w:rPr>
          <w:sz w:val="20"/>
        </w:rPr>
        <w:t>男，25岁，我平时爱喝酒，现在慢慢跟老婆过夫妻生活的时候老婆总是不满意，朋友无跟我总是喝酒有关系，请问；为什么喝酒之后性功能下降</w:t>
      </w:r>
    </w:p>
    <w:p>
      <w:pPr>
        <w:spacing w:after="120"/>
      </w:pPr>
      <w:r>
        <w:rPr>
          <w:b/>
          <w:color w:val="008200"/>
          <w:sz w:val="20"/>
        </w:rPr>
        <w:t xml:space="preserve">A: </w:t>
      </w:r>
      <w:r>
        <w:rPr>
          <w:sz w:val="20"/>
        </w:rPr>
        <w:t>因为长期过量地饮酒会致使性功能上升。据国外学者试验证明，在慢性酒精中毒者中，再次发生睾丸萎缩者高达65％；前列腺膨胀者达58％；再次发生早泄的占17％～38％；性欲减退者占34％～65％。这是因为酒精危害了排泄雄性激素的睾丸，使雄性激素在体内显著增加所致。性功能是受中枢神经系统调整的。建议生活上保持良好的生活习惯不要熬夜，饮食要清淡为基础，适当的锻练对性功能也是有帮助的。</w:t>
      </w:r>
    </w:p>
    <w:p>
      <w:pPr>
        <w:spacing w:before="160" w:after="40"/>
      </w:pPr>
      <w:r>
        <w:rPr>
          <w:b/>
          <w:color w:val="646464"/>
          <w:sz w:val="18"/>
        </w:rPr>
        <w:t xml:space="preserve">[251] </w:t>
      </w:r>
      <w:r>
        <w:rPr>
          <w:b/>
          <w:sz w:val="22"/>
        </w:rPr>
        <w:t>【男性功能障碍】</w:t>
      </w:r>
      <w:r>
        <w:rPr>
          <w:b/>
          <w:sz w:val="22"/>
        </w:rPr>
        <w:t xml:space="preserve"> 健身过度会影响性功能吗</w:t>
      </w:r>
    </w:p>
    <w:p>
      <w:pPr>
        <w:spacing w:after="40"/>
      </w:pPr>
      <w:r>
        <w:rPr>
          <w:b/>
          <w:color w:val="0052A4"/>
          <w:sz w:val="20"/>
        </w:rPr>
        <w:t xml:space="preserve">Q: </w:t>
      </w:r>
      <w:r>
        <w:rPr>
          <w:sz w:val="20"/>
        </w:rPr>
        <w:t>男，38，跟老婆过夫妻生活的时候老婆总是不满意，朋友说我可能是健身过度了，请问；健身过度会影响性功能吗</w:t>
      </w:r>
    </w:p>
    <w:p>
      <w:pPr>
        <w:spacing w:after="120"/>
      </w:pPr>
      <w:r>
        <w:rPr>
          <w:b/>
          <w:color w:val="008200"/>
          <w:sz w:val="20"/>
        </w:rPr>
        <w:t xml:space="preserve">A: </w:t>
      </w:r>
      <w:r>
        <w:rPr>
          <w:sz w:val="20"/>
        </w:rPr>
        <w:t>有一些影响的，过量运动会致使，一、心率发生改变，二、肌肉骨骼发生改变，三、免疫系统发生改变，四、激素发生改变，五、深度睡眠发生改变等，活动过多的话会让身体有这些变动，对身体是不好的，另外你生活上保持良好的生活习惯不要吸烟，喝啤酒，也不要熬夜，饮食要清淡为基础，适当的锻练对性功能也是有帮助的。</w:t>
      </w:r>
    </w:p>
    <w:p>
      <w:pPr>
        <w:spacing w:before="160" w:after="40"/>
      </w:pPr>
      <w:r>
        <w:rPr>
          <w:b/>
          <w:color w:val="646464"/>
          <w:sz w:val="18"/>
        </w:rPr>
        <w:t xml:space="preserve">[252] </w:t>
      </w:r>
      <w:r>
        <w:rPr>
          <w:b/>
          <w:sz w:val="22"/>
        </w:rPr>
        <w:t>【男性功能障碍】</w:t>
      </w:r>
      <w:r>
        <w:rPr>
          <w:b/>
          <w:sz w:val="22"/>
        </w:rPr>
        <w:t xml:space="preserve"> 为什么胖男人性功能弱</w:t>
      </w:r>
    </w:p>
    <w:p>
      <w:pPr>
        <w:spacing w:after="40"/>
      </w:pPr>
      <w:r>
        <w:rPr>
          <w:b/>
          <w:color w:val="0052A4"/>
          <w:sz w:val="20"/>
        </w:rPr>
        <w:t xml:space="preserve">Q: </w:t>
      </w:r>
      <w:r>
        <w:rPr>
          <w:sz w:val="20"/>
        </w:rPr>
        <w:t>32岁，我属于那种有大肚子，而且比较高大壮的人，快300斤的体重常常被朋友们嘲笑，成家立室后内人也常常对我不满意，自己很是担心紧张的。那么请问为啥子男人胖了性功能就差？</w:t>
      </w:r>
    </w:p>
    <w:p>
      <w:pPr>
        <w:spacing w:after="120"/>
      </w:pPr>
      <w:r>
        <w:rPr>
          <w:b/>
          <w:color w:val="008200"/>
          <w:sz w:val="20"/>
        </w:rPr>
        <w:t xml:space="preserve">A: </w:t>
      </w:r>
      <w:r>
        <w:rPr>
          <w:sz w:val="20"/>
        </w:rPr>
        <w:t>你好，根据您现在的这一种情况，性生活的质量主要是靠技术水平或阴茎海绵体的一种冲血来选择的和那种胖瘦，并没有太直接的一种关联性。建议您现在的这种情况到专业的泌尿外科来仔细检查这种激素水平或阴茎海绵体血流多普勒，这样才能做出更明确的推测来决定药物干涉的治疗方式。</w:t>
      </w:r>
    </w:p>
    <w:p>
      <w:pPr>
        <w:spacing w:before="160" w:after="40"/>
      </w:pPr>
      <w:r>
        <w:rPr>
          <w:b/>
          <w:color w:val="646464"/>
          <w:sz w:val="18"/>
        </w:rPr>
        <w:t xml:space="preserve">[253] </w:t>
      </w:r>
      <w:r>
        <w:rPr>
          <w:b/>
          <w:sz w:val="22"/>
        </w:rPr>
        <w:t>【遗精】</w:t>
      </w:r>
      <w:r>
        <w:rPr>
          <w:b/>
          <w:sz w:val="22"/>
        </w:rPr>
        <w:t xml:space="preserve"> 男生多大会射遗精</w:t>
      </w:r>
    </w:p>
    <w:p>
      <w:pPr>
        <w:spacing w:after="40"/>
      </w:pPr>
      <w:r>
        <w:rPr>
          <w:b/>
          <w:color w:val="0052A4"/>
          <w:sz w:val="20"/>
        </w:rPr>
        <w:t xml:space="preserve">Q: </w:t>
      </w:r>
      <w:r>
        <w:rPr>
          <w:sz w:val="20"/>
        </w:rPr>
        <w:t>孩子今年才12岁，可是我发现他好像出现了遗精的情况，男生多大会射遗精？</w:t>
      </w:r>
    </w:p>
    <w:p>
      <w:pPr>
        <w:spacing w:after="120"/>
      </w:pPr>
      <w:r>
        <w:rPr>
          <w:b/>
          <w:color w:val="008200"/>
          <w:sz w:val="20"/>
        </w:rPr>
        <w:t xml:space="preserve">A: </w:t>
      </w:r>
      <w:r>
        <w:rPr>
          <w:sz w:val="20"/>
        </w:rPr>
        <w:t>现在的生活条件是比较好的，所以出现遗精的孩子也会越来越早以前的时候，孩子应该在十六七岁才会出现遗精的现象，可是现在，发育比较早的孩子十一二岁就会出现遗精，只要是不是频繁的遗精，是不会影响孩子生长发育的，但是也有的人会十五六岁，毕竟身体的情况不一样。</w:t>
      </w:r>
    </w:p>
    <w:p>
      <w:pPr>
        <w:spacing w:before="160" w:after="40"/>
      </w:pPr>
      <w:r>
        <w:rPr>
          <w:b/>
          <w:color w:val="646464"/>
          <w:sz w:val="18"/>
        </w:rPr>
        <w:t xml:space="preserve">[254] </w:t>
      </w:r>
      <w:r>
        <w:rPr>
          <w:b/>
          <w:sz w:val="22"/>
        </w:rPr>
        <w:t>【遗精】</w:t>
      </w:r>
      <w:r>
        <w:rPr>
          <w:b/>
          <w:sz w:val="22"/>
        </w:rPr>
        <w:t xml:space="preserve"> 男性没有性生活一个月没有遗精正常吗</w:t>
      </w:r>
    </w:p>
    <w:p>
      <w:pPr>
        <w:spacing w:after="40"/>
      </w:pPr>
      <w:r>
        <w:rPr>
          <w:b/>
          <w:color w:val="0052A4"/>
          <w:sz w:val="20"/>
        </w:rPr>
        <w:t xml:space="preserve">Q: </w:t>
      </w:r>
      <w:r>
        <w:rPr>
          <w:sz w:val="20"/>
        </w:rPr>
        <w:t>以前我一般是一星期出现遗精一次，但最近一个多月来却一次遗精都没有出现过，男性没有性生活一个月没有遗精正常吗？</w:t>
      </w:r>
    </w:p>
    <w:p>
      <w:pPr>
        <w:spacing w:after="120"/>
      </w:pPr>
      <w:r>
        <w:rPr>
          <w:b/>
          <w:color w:val="008200"/>
          <w:sz w:val="20"/>
        </w:rPr>
        <w:t xml:space="preserve">A: </w:t>
      </w:r>
      <w:r>
        <w:rPr>
          <w:sz w:val="20"/>
        </w:rPr>
        <w:t>遗精是比较正常的男性的生理情况，一般大约一个月会出现三次左右。如果有正常性生活，那么遗精次数会相应的减少了。可以密切观察看看，如果无乏力盗汗怕冷怕热等等症状，无须处理，无须药物治疗。平时一定要加强保养保健。一个月出现遗精三四次都是正常的，但如果出现频繁的遗精则是不正常的表现。</w:t>
      </w:r>
    </w:p>
    <w:p>
      <w:pPr>
        <w:spacing w:before="160" w:after="40"/>
      </w:pPr>
      <w:r>
        <w:rPr>
          <w:b/>
          <w:color w:val="646464"/>
          <w:sz w:val="18"/>
        </w:rPr>
        <w:t xml:space="preserve">[255] </w:t>
      </w:r>
      <w:r>
        <w:rPr>
          <w:b/>
          <w:sz w:val="22"/>
        </w:rPr>
        <w:t>【遗精】</w:t>
      </w:r>
      <w:r>
        <w:rPr>
          <w:b/>
          <w:sz w:val="22"/>
        </w:rPr>
        <w:t xml:space="preserve"> 遗精会影响第二天状态吗</w:t>
      </w:r>
    </w:p>
    <w:p>
      <w:pPr>
        <w:spacing w:after="40"/>
      </w:pPr>
      <w:r>
        <w:rPr>
          <w:b/>
          <w:color w:val="0052A4"/>
          <w:sz w:val="20"/>
        </w:rPr>
        <w:t xml:space="preserve">Q: </w:t>
      </w:r>
      <w:r>
        <w:rPr>
          <w:sz w:val="20"/>
        </w:rPr>
        <w:t>我昨日儿晚上遗精了，但是今天早晨起来的时候精神的状态状态有一些不太好，遗精会影响第二天状态吗？</w:t>
      </w:r>
    </w:p>
    <w:p>
      <w:pPr>
        <w:spacing w:after="120"/>
      </w:pPr>
      <w:r>
        <w:rPr>
          <w:b/>
          <w:color w:val="008200"/>
          <w:sz w:val="20"/>
        </w:rPr>
        <w:t xml:space="preserve">A: </w:t>
      </w:r>
      <w:r>
        <w:rPr>
          <w:sz w:val="20"/>
        </w:rPr>
        <w:t>遗精会影响第二天状态的，因为自己在不知道的情况下，发生精液流出来，说明自己的体质就有点虚弱，现在就是注意休息好，注意饮食，注意多喝水，注意多排尿，注意多吃点有营养的食物，适当的锻炼一下就会好转的。现在就是先调理一段时间，尽量的少接触一下性的东西。</w:t>
      </w:r>
    </w:p>
    <w:p>
      <w:pPr>
        <w:spacing w:before="160" w:after="40"/>
      </w:pPr>
      <w:r>
        <w:rPr>
          <w:b/>
          <w:color w:val="646464"/>
          <w:sz w:val="18"/>
        </w:rPr>
        <w:t xml:space="preserve">[256] </w:t>
      </w:r>
      <w:r>
        <w:rPr>
          <w:b/>
          <w:sz w:val="22"/>
        </w:rPr>
        <w:t>【男性功能障碍】</w:t>
      </w:r>
      <w:r>
        <w:rPr>
          <w:b/>
          <w:sz w:val="22"/>
        </w:rPr>
        <w:t xml:space="preserve"> 提高性功能的方式有哪些</w:t>
      </w:r>
    </w:p>
    <w:p>
      <w:pPr>
        <w:spacing w:after="40"/>
      </w:pPr>
      <w:r>
        <w:rPr>
          <w:b/>
          <w:color w:val="0052A4"/>
          <w:sz w:val="20"/>
        </w:rPr>
        <w:t xml:space="preserve">Q: </w:t>
      </w:r>
      <w:r>
        <w:rPr>
          <w:sz w:val="20"/>
        </w:rPr>
        <w:t>男，29岁，之前一个月每天都要跟女朋友过性生活，这两天感觉点不能满足女朋友了，请问；提高性功能的方式有哪些</w:t>
      </w:r>
    </w:p>
    <w:p>
      <w:pPr>
        <w:spacing w:after="120"/>
      </w:pPr>
      <w:r>
        <w:rPr>
          <w:b/>
          <w:color w:val="008200"/>
          <w:sz w:val="20"/>
        </w:rPr>
        <w:t xml:space="preserve">A: </w:t>
      </w:r>
      <w:r>
        <w:rPr>
          <w:sz w:val="20"/>
        </w:rPr>
        <w:t>根据你说的你可能是性生活频繁引发性功能退化，性生活是不能过于频繁，适量的性生活对双方感情是帮助的，不只是对生活带来愉悦感，而且还能促进人体的内分泌功能方面不会引起内分泌失调的发生，建议平时可以喝点枸杞水，做深蹲，科学饮食都是现在提高性功能的方式，另外戒烟戒酒对身体也是有好处的。健康的身体是保证性功能的基础。</w:t>
      </w:r>
    </w:p>
    <w:p>
      <w:pPr>
        <w:spacing w:before="160" w:after="40"/>
      </w:pPr>
      <w:r>
        <w:rPr>
          <w:b/>
          <w:color w:val="646464"/>
          <w:sz w:val="18"/>
        </w:rPr>
        <w:t xml:space="preserve">[257] </w:t>
      </w:r>
      <w:r>
        <w:rPr>
          <w:b/>
          <w:sz w:val="22"/>
        </w:rPr>
        <w:t>【前列腺钙化】</w:t>
      </w:r>
      <w:r>
        <w:rPr>
          <w:b/>
          <w:sz w:val="22"/>
        </w:rPr>
        <w:t xml:space="preserve"> 前列腺钙化检查哪里比较准确？</w:t>
      </w:r>
    </w:p>
    <w:p>
      <w:pPr>
        <w:spacing w:after="40"/>
      </w:pPr>
      <w:r>
        <w:rPr>
          <w:b/>
          <w:color w:val="0052A4"/>
          <w:sz w:val="20"/>
        </w:rPr>
        <w:t xml:space="preserve">Q: </w:t>
      </w:r>
      <w:r>
        <w:rPr>
          <w:sz w:val="20"/>
        </w:rPr>
        <w:t>我进行咨询一下，我得了前列腺钙化病情，会干扰男性受孕吗，怎么治疗前列腺钙化好，前列腺钙化病能干扰男性受孕吗？</w:t>
      </w:r>
    </w:p>
    <w:p>
      <w:pPr>
        <w:spacing w:after="120"/>
      </w:pPr>
      <w:r>
        <w:rPr>
          <w:b/>
          <w:color w:val="008200"/>
          <w:sz w:val="20"/>
        </w:rPr>
        <w:t xml:space="preserve">A: </w:t>
      </w:r>
      <w:r>
        <w:rPr>
          <w:sz w:val="20"/>
        </w:rPr>
        <w:t>前列腺钙化由慢性炎症传染后构成的，该病可能引发前列腺炎久治不愈。由于疾病长期没能治疗，各种症状和不适在性交后加重，或直接干扰性生活的感应和质量，对患者引发一种恶性刺激，渐渐对性表现一种厌恶感，导致阳萎、早泄等现象。如果出现炎症会影响到受孕的。不能够加班，生活有规律，饮食起居有常，防感冒。感冒、劳累过度容易导致免疫功能低下，易引起前列腺疾病的复发</w:t>
      </w:r>
    </w:p>
    <w:p>
      <w:pPr>
        <w:spacing w:before="160" w:after="40"/>
      </w:pPr>
      <w:r>
        <w:rPr>
          <w:b/>
          <w:color w:val="646464"/>
          <w:sz w:val="18"/>
        </w:rPr>
        <w:t xml:space="preserve">[258] </w:t>
      </w:r>
      <w:r>
        <w:rPr>
          <w:b/>
          <w:sz w:val="22"/>
        </w:rPr>
        <w:t>【急性附睾炎】</w:t>
      </w:r>
      <w:r>
        <w:rPr>
          <w:b/>
          <w:sz w:val="22"/>
        </w:rPr>
        <w:t xml:space="preserve"> 怎样有效的预防附睾炎？</w:t>
      </w:r>
    </w:p>
    <w:p>
      <w:pPr>
        <w:spacing w:after="40"/>
      </w:pPr>
      <w:r>
        <w:rPr>
          <w:b/>
          <w:color w:val="0052A4"/>
          <w:sz w:val="20"/>
        </w:rPr>
        <w:t xml:space="preserve">Q: </w:t>
      </w:r>
      <w:r>
        <w:rPr>
          <w:sz w:val="20"/>
        </w:rPr>
        <w:t>本人男，今年36岁，近段时间我总是觉得我的睾丸很疼，而且这个礼拜我已经发烧2次了，平时吧老觉得冷，而且洗澡的时候摸到自己的睾丸好像里面有很多液体似的，请问：怎样有效的预防附睾炎？</w:t>
      </w:r>
    </w:p>
    <w:p>
      <w:pPr>
        <w:spacing w:after="120"/>
      </w:pPr>
      <w:r>
        <w:rPr>
          <w:b/>
          <w:color w:val="008200"/>
          <w:sz w:val="20"/>
        </w:rPr>
        <w:t xml:space="preserve">A: </w:t>
      </w:r>
      <w:r>
        <w:rPr>
          <w:sz w:val="20"/>
        </w:rPr>
        <w:t>附睾炎绝大部分是上行感染导致，症状是附睾肿大，疼痛不适，可以做彩超仔细检查明确。附睾炎治疗不彻底，容易反复，并且影响精子导致不育。平时注意清洗会阴部，包皮过长可以手术，以防上行感染。建议您去正规医院复诊，做附睾睾丸磁共振仔细检查，一般需要使用抗生素治疗2周时间，平时注意休息。</w:t>
      </w:r>
    </w:p>
    <w:p>
      <w:pPr>
        <w:spacing w:before="160" w:after="40"/>
      </w:pPr>
      <w:r>
        <w:rPr>
          <w:b/>
          <w:color w:val="646464"/>
          <w:sz w:val="18"/>
        </w:rPr>
        <w:t xml:space="preserve">[259] </w:t>
      </w:r>
      <w:r>
        <w:rPr>
          <w:b/>
          <w:sz w:val="22"/>
        </w:rPr>
        <w:t>【遗精】</w:t>
      </w:r>
      <w:r>
        <w:rPr>
          <w:b/>
          <w:sz w:val="22"/>
        </w:rPr>
        <w:t xml:space="preserve"> 为什么睡觉尿急就遗精了</w:t>
      </w:r>
    </w:p>
    <w:p>
      <w:pPr>
        <w:spacing w:after="40"/>
      </w:pPr>
      <w:r>
        <w:rPr>
          <w:b/>
          <w:color w:val="0052A4"/>
          <w:sz w:val="20"/>
        </w:rPr>
        <w:t xml:space="preserve">Q: </w:t>
      </w:r>
      <w:r>
        <w:rPr>
          <w:sz w:val="20"/>
        </w:rPr>
        <w:t>睡觉尿急了就射精，怕是有什么疾病，为什么睡觉尿急就会遗精了？</w:t>
      </w:r>
    </w:p>
    <w:p>
      <w:pPr>
        <w:spacing w:after="120"/>
      </w:pPr>
      <w:r>
        <w:rPr>
          <w:b/>
          <w:color w:val="008200"/>
          <w:sz w:val="20"/>
        </w:rPr>
        <w:t xml:space="preserve">A: </w:t>
      </w:r>
      <w:r>
        <w:rPr>
          <w:sz w:val="20"/>
        </w:rPr>
        <w:t>青春期男孩子性功能旺盛，如果没有手淫和性生活，就会有遗精和梦遗的症状，属于正常的生理现象，只要不过于频繁，也不需要特别的治疗。遗精是很正常的，如果频繁的遗精就预示着有身体器质性的病变了。连续两次遗精不能反应有疾病，也许是白天工作学习紧张或看什么刺激性的文章图片等，晚上盖得被子厚，都可以导致遗精。</w:t>
      </w:r>
    </w:p>
    <w:p>
      <w:pPr>
        <w:spacing w:before="160" w:after="40"/>
      </w:pPr>
      <w:r>
        <w:rPr>
          <w:b/>
          <w:color w:val="646464"/>
          <w:sz w:val="18"/>
        </w:rPr>
        <w:t xml:space="preserve">[260] </w:t>
      </w:r>
      <w:r>
        <w:rPr>
          <w:b/>
          <w:sz w:val="22"/>
        </w:rPr>
        <w:t>【勃起功能障碍】</w:t>
      </w:r>
      <w:r>
        <w:rPr>
          <w:b/>
          <w:sz w:val="22"/>
        </w:rPr>
        <w:t xml:space="preserve"> 阳痿重度早泄勃起不坚怎么治疗？</w:t>
      </w:r>
    </w:p>
    <w:p>
      <w:pPr>
        <w:spacing w:after="40"/>
      </w:pPr>
      <w:r>
        <w:rPr>
          <w:b/>
          <w:color w:val="0052A4"/>
          <w:sz w:val="20"/>
        </w:rPr>
        <w:t xml:space="preserve">Q: </w:t>
      </w:r>
      <w:r>
        <w:rPr>
          <w:sz w:val="20"/>
        </w:rPr>
        <w:t>男性29岁我的性生活时间太短不到的一分钟，是重度早泄，该怎么治，想买伟哥，可又怕买到假的怎么办？</w:t>
      </w:r>
    </w:p>
    <w:p>
      <w:pPr>
        <w:spacing w:after="120"/>
      </w:pPr>
      <w:r>
        <w:rPr>
          <w:b/>
          <w:color w:val="008200"/>
          <w:sz w:val="20"/>
        </w:rPr>
        <w:t xml:space="preserve">A: </w:t>
      </w:r>
      <w:r>
        <w:rPr>
          <w:sz w:val="20"/>
        </w:rPr>
        <w:t>出现重度早泄，一般相信是出现龟头敏感的可能。跟过度性交性生活都有很大的关系，出现龟头敏感度严重的可以做阴茎血流图的检验。也可以做龟头敏感度的测验。平时不要喝酒，也不要吃辣椒等食物，防止伤口疼痛的可能，要在当地医生指导下使用药物。对于勃起不坚严重患者来说，建议尽快就诊，根据医生的意见来尽快治疗，不要随意换新药物治疗，否则疗效适得其反，以上意见仅供参考。</w:t>
      </w:r>
    </w:p>
    <w:p>
      <w:pPr>
        <w:spacing w:before="160" w:after="40"/>
      </w:pPr>
      <w:r>
        <w:rPr>
          <w:b/>
          <w:color w:val="646464"/>
          <w:sz w:val="18"/>
        </w:rPr>
        <w:t xml:space="preserve">[261] </w:t>
      </w:r>
      <w:r>
        <w:rPr>
          <w:b/>
          <w:sz w:val="22"/>
        </w:rPr>
        <w:t>【阳痿】</w:t>
      </w:r>
      <w:r>
        <w:rPr>
          <w:b/>
          <w:sz w:val="22"/>
        </w:rPr>
        <w:t xml:space="preserve"> 阳痿早泄阴茎短小怎么办？</w:t>
      </w:r>
    </w:p>
    <w:p>
      <w:pPr>
        <w:spacing w:after="40"/>
      </w:pPr>
      <w:r>
        <w:rPr>
          <w:b/>
          <w:color w:val="0052A4"/>
          <w:sz w:val="20"/>
        </w:rPr>
        <w:t xml:space="preserve">Q: </w:t>
      </w:r>
      <w:r>
        <w:rPr>
          <w:sz w:val="20"/>
        </w:rPr>
        <w:t>我29岁了，以前性交好几年，图快感，成婚以后做爱禁不住就射了，出去就射，有孩子以后，也没在乎，过了三四年，越来越厉害，请问阳痿早泄阴茎短小怎么办？</w:t>
      </w:r>
    </w:p>
    <w:p>
      <w:pPr>
        <w:spacing w:after="120"/>
      </w:pPr>
      <w:r>
        <w:rPr>
          <w:b/>
          <w:color w:val="008200"/>
          <w:sz w:val="20"/>
        </w:rPr>
        <w:t xml:space="preserve">A: </w:t>
      </w:r>
      <w:r>
        <w:rPr>
          <w:sz w:val="20"/>
        </w:rPr>
        <w:t>阴茎短小，那没有办法发生改变。建议你查泌尿系彩超，如果没问题，求救中医辨证论治调治。补益肾阳。服食补肾益气药物治疗。平时用枸杞泡茶，食补韭菜、牛肉、羊肉，留意做提肛活动有助于彻底恢复。在治疗期间患者需要做的饮食有节，规律作息积极参加体育锻炼，调节身心健康，保持自身卫生.避免因抵抗力下降而导致细菌入侵。</w:t>
      </w:r>
    </w:p>
    <w:p>
      <w:pPr>
        <w:spacing w:before="160" w:after="40"/>
      </w:pPr>
      <w:r>
        <w:rPr>
          <w:b/>
          <w:color w:val="646464"/>
          <w:sz w:val="18"/>
        </w:rPr>
        <w:t xml:space="preserve">[262] </w:t>
      </w:r>
      <w:r>
        <w:rPr>
          <w:b/>
          <w:sz w:val="22"/>
        </w:rPr>
        <w:t>【男性功能障碍】</w:t>
      </w:r>
      <w:r>
        <w:rPr>
          <w:b/>
          <w:sz w:val="22"/>
        </w:rPr>
        <w:t xml:space="preserve"> 提肛运动可以提高性功能吗</w:t>
      </w:r>
    </w:p>
    <w:p>
      <w:pPr>
        <w:spacing w:after="40"/>
      </w:pPr>
      <w:r>
        <w:rPr>
          <w:b/>
          <w:color w:val="0052A4"/>
          <w:sz w:val="20"/>
        </w:rPr>
        <w:t xml:space="preserve">Q: </w:t>
      </w:r>
      <w:r>
        <w:rPr>
          <w:sz w:val="20"/>
        </w:rPr>
        <w:t>每次和老婆亲热都没有激情吗，想找找有能增强性功能的运动，请问做什么运动比较好！提肛运动可以提高性功能吗？</w:t>
      </w:r>
    </w:p>
    <w:p>
      <w:pPr>
        <w:spacing w:after="120"/>
      </w:pPr>
      <w:r>
        <w:rPr>
          <w:b/>
          <w:color w:val="008200"/>
          <w:sz w:val="20"/>
        </w:rPr>
        <w:t xml:space="preserve">A: </w:t>
      </w:r>
      <w:r>
        <w:rPr>
          <w:sz w:val="20"/>
        </w:rPr>
        <w:t>提肛活动可以大幅提高性功能，因为提肛活动可以稳定男性勃起障碍，从而大幅提高性功能。提肛活动自然轻松的紧缩活动对勃起障碍的救治有很大的救治。”活动可增加阴茎海绵体压力，有助于性功能稳定。同时提肛活动有利于阴茎血流不足引发的勃起困难或者是那些心里上的困惑再次出现的早泄都有治疗效果。</w:t>
      </w:r>
    </w:p>
    <w:p>
      <w:pPr>
        <w:spacing w:before="160" w:after="40"/>
      </w:pPr>
      <w:r>
        <w:rPr>
          <w:b/>
          <w:color w:val="646464"/>
          <w:sz w:val="18"/>
        </w:rPr>
        <w:t xml:space="preserve">[263] </w:t>
      </w:r>
      <w:r>
        <w:rPr>
          <w:b/>
          <w:sz w:val="22"/>
        </w:rPr>
        <w:t>【阳痿】</w:t>
      </w:r>
      <w:r>
        <w:rPr>
          <w:b/>
          <w:sz w:val="22"/>
        </w:rPr>
        <w:t xml:space="preserve"> 阴囊潮湿阴茎短小阳痿怎么办？</w:t>
      </w:r>
    </w:p>
    <w:p>
      <w:pPr>
        <w:spacing w:after="40"/>
      </w:pPr>
      <w:r>
        <w:rPr>
          <w:b/>
          <w:color w:val="0052A4"/>
          <w:sz w:val="20"/>
        </w:rPr>
        <w:t xml:space="preserve">Q: </w:t>
      </w:r>
      <w:r>
        <w:rPr>
          <w:sz w:val="20"/>
        </w:rPr>
        <w:t>我29岁了，以前性交好几年，图快感，成婚以后做爱禁不住就射了，出去就射，有孩子以后，也没在乎，过了三四年，越来越厉害，请问阴囊潮湿阴茎短小阳痿怎么办？</w:t>
      </w:r>
    </w:p>
    <w:p>
      <w:pPr>
        <w:spacing w:after="120"/>
      </w:pPr>
      <w:r>
        <w:rPr>
          <w:b/>
          <w:color w:val="008200"/>
          <w:sz w:val="20"/>
        </w:rPr>
        <w:t xml:space="preserve">A: </w:t>
      </w:r>
      <w:r>
        <w:rPr>
          <w:sz w:val="20"/>
        </w:rPr>
        <w:t>应是有前列腺炎致早泄，应去正规医院仔细检查化验，诊断后中西药结合治疗，多活动锻练增加抵抗力，补肾固精，不久坐，多喝水，不吃辛辣。平时用枸杞泡茶，食补韭菜、牛肉、羊肉，留意做提肛活动有助于彻底恢复。患者日常要养成良好的生活习惯，规律作息，禁烟酒，多增加日常锻炼以此来提高患者免疫力，避免病情复发。</w:t>
      </w:r>
    </w:p>
    <w:p>
      <w:pPr>
        <w:spacing w:before="160" w:after="40"/>
      </w:pPr>
      <w:r>
        <w:rPr>
          <w:b/>
          <w:color w:val="646464"/>
          <w:sz w:val="18"/>
        </w:rPr>
        <w:t xml:space="preserve">[264] </w:t>
      </w:r>
      <w:r>
        <w:rPr>
          <w:b/>
          <w:sz w:val="22"/>
        </w:rPr>
        <w:t>【急性附睾炎】</w:t>
      </w:r>
      <w:r>
        <w:rPr>
          <w:b/>
          <w:sz w:val="22"/>
        </w:rPr>
        <w:t xml:space="preserve"> 附睾炎是什么病呀？</w:t>
      </w:r>
    </w:p>
    <w:p>
      <w:pPr>
        <w:spacing w:after="40"/>
      </w:pPr>
      <w:r>
        <w:rPr>
          <w:b/>
          <w:color w:val="0052A4"/>
          <w:sz w:val="20"/>
        </w:rPr>
        <w:t xml:space="preserve">Q: </w:t>
      </w:r>
      <w:r>
        <w:rPr>
          <w:sz w:val="20"/>
        </w:rPr>
        <w:t>持续高烧2天了，而且我特别的怕冷，一开始我以为只是感冒了，结果我发现我的睾丸越来越疼，而且摸上去好像里面有水似的，去医院检查确诊是睾丸炎：请问：附睾炎是什么病呀？</w:t>
      </w:r>
    </w:p>
    <w:p>
      <w:pPr>
        <w:spacing w:after="120"/>
      </w:pPr>
      <w:r>
        <w:rPr>
          <w:b/>
          <w:color w:val="008200"/>
          <w:sz w:val="20"/>
        </w:rPr>
        <w:t xml:space="preserve">A: </w:t>
      </w:r>
      <w:r>
        <w:rPr>
          <w:sz w:val="20"/>
        </w:rPr>
        <w:t>患急性附睾炎时机，不要性生活。因附睾处在冲血、水肿的炎性状态，性交时阴茎广泛冲血，会加重附睾的浮肿，不利炎症消褪。一定要在附睾炎治疗之后，方才能逐步开始性生活。附睾炎是男性比较常见的一种疾病情，一般分成急性和慢性附睾炎两种，对男性的身心健康有很大的干扰。导致精子活力上升，严重的可以导致男性不育。所以要及时的治疗。除了及时治疗附睾炎外，患者还需要有看重护理方面，比如恰当饮食，始终保持心情愉快。与此同时患者还要留意决定一家专业医院诊病情，这样才能获得良好的治疗效果。</w:t>
      </w:r>
    </w:p>
    <w:p>
      <w:pPr>
        <w:spacing w:before="160" w:after="40"/>
      </w:pPr>
      <w:r>
        <w:rPr>
          <w:b/>
          <w:color w:val="646464"/>
          <w:sz w:val="18"/>
        </w:rPr>
        <w:t xml:space="preserve">[265] </w:t>
      </w:r>
      <w:r>
        <w:rPr>
          <w:b/>
          <w:sz w:val="22"/>
        </w:rPr>
        <w:t>【前列腺囊肿】</w:t>
      </w:r>
      <w:r>
        <w:rPr>
          <w:b/>
          <w:sz w:val="22"/>
        </w:rPr>
        <w:t xml:space="preserve"> 前列腺增生的初期怎么治</w:t>
      </w:r>
    </w:p>
    <w:p>
      <w:pPr>
        <w:spacing w:after="40"/>
      </w:pPr>
      <w:r>
        <w:rPr>
          <w:b/>
          <w:color w:val="0052A4"/>
          <w:sz w:val="20"/>
        </w:rPr>
        <w:t xml:space="preserve">Q: </w:t>
      </w:r>
      <w:r>
        <w:rPr>
          <w:sz w:val="20"/>
        </w:rPr>
        <w:t>我有点前列腺炎，去医院检查的时候发现还存在前列腺钙化的情况，现在炎症得到控制了，没什么大的问题，但是我很担心这个前列腺钙化的问题，请问：前列腺增生的初期怎么治</w:t>
      </w:r>
    </w:p>
    <w:p>
      <w:pPr>
        <w:spacing w:after="120"/>
      </w:pPr>
      <w:r>
        <w:rPr>
          <w:b/>
          <w:color w:val="008200"/>
          <w:sz w:val="20"/>
        </w:rPr>
        <w:t xml:space="preserve">A: </w:t>
      </w:r>
      <w:r>
        <w:rPr>
          <w:sz w:val="20"/>
        </w:rPr>
        <w:t>前列腺增生的病人,一般药物治疗都决定的是普乐安片.你现在效果不明显了,有可能是你的纤维化进一步扩张了,所以药物效果也不是很好了.你可以测试一下中药,如果效果也不好的话,还是建议手术治疗.。前列腺增生的治疗方法有许多，但是由于患者症状不同所以采用的诊病方法也就不一样，因此患者需要有及时检查诊断，方才能对症治疗。</w:t>
      </w:r>
    </w:p>
    <w:p>
      <w:pPr>
        <w:spacing w:before="160" w:after="40"/>
      </w:pPr>
      <w:r>
        <w:rPr>
          <w:b/>
          <w:color w:val="646464"/>
          <w:sz w:val="18"/>
        </w:rPr>
        <w:t xml:space="preserve">[266] </w:t>
      </w:r>
      <w:r>
        <w:rPr>
          <w:b/>
          <w:sz w:val="22"/>
        </w:rPr>
        <w:t>【龟头炎】</w:t>
      </w:r>
      <w:r>
        <w:rPr>
          <w:b/>
          <w:sz w:val="22"/>
        </w:rPr>
        <w:t xml:space="preserve"> 龟头炎怎么治疗起皮还有点痒</w:t>
      </w:r>
    </w:p>
    <w:p>
      <w:pPr>
        <w:spacing w:after="40"/>
      </w:pPr>
      <w:r>
        <w:rPr>
          <w:b/>
          <w:color w:val="0052A4"/>
          <w:sz w:val="20"/>
        </w:rPr>
        <w:t xml:space="preserve">Q: </w:t>
      </w:r>
      <w:r>
        <w:rPr>
          <w:sz w:val="20"/>
        </w:rPr>
        <w:t>我今年才18岁，平时有手淫的习惯，最近发现自己的龟头上长了一些小疙瘩，症状好像是龟头炎，这个严重吗？不会有什么事吧，请问：龟头炎怎么治疗起皮还有点痒</w:t>
      </w:r>
    </w:p>
    <w:p>
      <w:pPr>
        <w:spacing w:after="120"/>
      </w:pPr>
      <w:r>
        <w:rPr>
          <w:b/>
          <w:color w:val="008200"/>
          <w:sz w:val="20"/>
        </w:rPr>
        <w:t xml:space="preserve">A: </w:t>
      </w:r>
      <w:r>
        <w:rPr>
          <w:sz w:val="20"/>
        </w:rPr>
        <w:t>根据患者提供的情况，最常见的引来龟头炎症的原因，就是包皮过长，建议患者首先确认自己可有包皮过长的情况，如果拥有，一般情况下，需要有实施手术治疗，单纯的龟头炎症可以采取低浓度的高锰酸钾溶液实施泡洗缓解症状。在治疗期间患者需要做的饮食有节，规律作息积极参加体育锻炼，调节身心健康，保持自身卫生.避免因抵抗力下降而导致细菌入侵。</w:t>
      </w:r>
    </w:p>
    <w:p>
      <w:pPr>
        <w:spacing w:before="160" w:after="40"/>
      </w:pPr>
      <w:r>
        <w:rPr>
          <w:b/>
          <w:color w:val="646464"/>
          <w:sz w:val="18"/>
        </w:rPr>
        <w:t xml:space="preserve">[267] </w:t>
      </w:r>
      <w:r>
        <w:rPr>
          <w:b/>
          <w:sz w:val="22"/>
        </w:rPr>
        <w:t>【阳痿】</w:t>
      </w:r>
      <w:r>
        <w:rPr>
          <w:b/>
          <w:sz w:val="22"/>
        </w:rPr>
        <w:t xml:space="preserve"> 勃起不坚时间短为什么脸上爱出汗呢</w:t>
      </w:r>
    </w:p>
    <w:p>
      <w:pPr>
        <w:spacing w:after="40"/>
      </w:pPr>
      <w:r>
        <w:rPr>
          <w:b/>
          <w:color w:val="0052A4"/>
          <w:sz w:val="20"/>
        </w:rPr>
        <w:t xml:space="preserve">Q: </w:t>
      </w:r>
      <w:r>
        <w:rPr>
          <w:sz w:val="20"/>
        </w:rPr>
        <w:t>平时工作比较忙，身体也觉得很疲劳，最近和媳妇过性生活时发现自己不能勃起了，为此夫妻感情也受到了影响，我真的觉得很苦恼，请问：勃起不坚时间短为什么脸上爱出汗呢</w:t>
      </w:r>
    </w:p>
    <w:p>
      <w:pPr>
        <w:spacing w:after="120"/>
      </w:pPr>
      <w:r>
        <w:rPr>
          <w:b/>
          <w:color w:val="008200"/>
          <w:sz w:val="20"/>
        </w:rPr>
        <w:t xml:space="preserve">A: </w:t>
      </w:r>
      <w:r>
        <w:rPr>
          <w:sz w:val="20"/>
        </w:rPr>
        <w:t>你好，你的叙述已经看见，深度睡眠流汗，其拥有很明显的肾阴虚，勃起不坚拥有肾虚症状，建议应当留意增强活动，缓解压力，用点中成药比如说六味地黄丸治疗的。对于勃起不坚严重患者来说，建议立刻就诊，根据医生的意见来立刻治疗，不要盲目误信广告药物来治疗，以免令得病情严重。</w:t>
      </w:r>
    </w:p>
    <w:p>
      <w:pPr>
        <w:spacing w:before="160" w:after="40"/>
      </w:pPr>
      <w:r>
        <w:rPr>
          <w:b/>
          <w:color w:val="646464"/>
          <w:sz w:val="18"/>
        </w:rPr>
        <w:t xml:space="preserve">[268] </w:t>
      </w:r>
      <w:r>
        <w:rPr>
          <w:b/>
          <w:sz w:val="22"/>
        </w:rPr>
        <w:t>【阳痿】</w:t>
      </w:r>
      <w:r>
        <w:rPr>
          <w:b/>
          <w:sz w:val="22"/>
        </w:rPr>
        <w:t xml:space="preserve"> 主要症状是阳萎不举会是怎么回事呢</w:t>
      </w:r>
    </w:p>
    <w:p>
      <w:pPr>
        <w:spacing w:after="40"/>
      </w:pPr>
      <w:r>
        <w:rPr>
          <w:b/>
          <w:color w:val="0052A4"/>
          <w:sz w:val="20"/>
        </w:rPr>
        <w:t xml:space="preserve">Q: </w:t>
      </w:r>
      <w:r>
        <w:rPr>
          <w:sz w:val="20"/>
        </w:rPr>
        <w:t>交第一个女朋友时就发现自己好像存在阳痿的情况，期间13年时间试了很多方法也不能恢复正常，我都打算放弃了，但是父母一直催我结婚生子，我觉得很对不起父母，还是想再治疗一下，请问：主要症状是阳萎不举会是怎么回事呢</w:t>
      </w:r>
    </w:p>
    <w:p>
      <w:pPr>
        <w:spacing w:after="120"/>
      </w:pPr>
      <w:r>
        <w:rPr>
          <w:b/>
          <w:color w:val="008200"/>
          <w:sz w:val="20"/>
        </w:rPr>
        <w:t xml:space="preserve">A: </w:t>
      </w:r>
      <w:r>
        <w:rPr>
          <w:sz w:val="20"/>
        </w:rPr>
        <w:t>你好，根据您的叙述，随着年龄的增涨，压力过大等原因都可以致使性生活的障碍。建议你平时要留意歇息，多活动，多锻练。行业规律生活，口服六味地黄丸调养。针对患者来说，不举病情严重就要立刻对症治疗，恰当用药，否则会致使不举再次病发，除此之外，患者还需要有恰当饮食，始终保持心情愉快，期望上述的问题答案可以帮助到大家，谢谢。</w:t>
      </w:r>
    </w:p>
    <w:p>
      <w:pPr>
        <w:spacing w:before="160" w:after="40"/>
      </w:pPr>
      <w:r>
        <w:rPr>
          <w:b/>
          <w:color w:val="646464"/>
          <w:sz w:val="18"/>
        </w:rPr>
        <w:t xml:space="preserve">[269] </w:t>
      </w:r>
      <w:r>
        <w:rPr>
          <w:b/>
          <w:sz w:val="22"/>
        </w:rPr>
        <w:t>【龟头炎】</w:t>
      </w:r>
      <w:r>
        <w:rPr>
          <w:b/>
          <w:sz w:val="22"/>
        </w:rPr>
        <w:t xml:space="preserve"> 包皮龟头炎要怎么治稳妥？</w:t>
      </w:r>
    </w:p>
    <w:p>
      <w:pPr>
        <w:spacing w:after="40"/>
      </w:pPr>
      <w:r>
        <w:rPr>
          <w:b/>
          <w:color w:val="0052A4"/>
          <w:sz w:val="20"/>
        </w:rPr>
        <w:t xml:space="preserve">Q: </w:t>
      </w:r>
      <w:r>
        <w:rPr>
          <w:sz w:val="20"/>
        </w:rPr>
        <w:t>男27患病也有很长时间了，但是一检查才发现是这病，请问：包皮龟头炎要怎么治稳妥？</w:t>
      </w:r>
    </w:p>
    <w:p>
      <w:pPr>
        <w:spacing w:after="120"/>
      </w:pPr>
      <w:r>
        <w:rPr>
          <w:b/>
          <w:color w:val="008200"/>
          <w:sz w:val="20"/>
        </w:rPr>
        <w:t xml:space="preserve">A: </w:t>
      </w:r>
      <w:r>
        <w:rPr>
          <w:sz w:val="20"/>
        </w:rPr>
        <w:t>冠状沟会再次出现白色豆腐渣样分泌物，有轻微腥臭味，阴茎未见红肿、但是有发炎的现象，考虑是包皮性龟头炎。这种情况一般情况下与个人卫生情况及包皮长包皮垢的刺激因素关于。建议注意个人卫生，如果包皮长的话可以做包皮环切术。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[270] </w:t>
      </w:r>
      <w:r>
        <w:rPr>
          <w:b/>
          <w:sz w:val="22"/>
        </w:rPr>
        <w:t>【睾丸炎】</w:t>
      </w:r>
      <w:r>
        <w:rPr>
          <w:b/>
          <w:sz w:val="22"/>
        </w:rPr>
        <w:t xml:space="preserve"> 睾丸炎注意哪些饮食会好些呢</w:t>
      </w:r>
    </w:p>
    <w:p>
      <w:pPr>
        <w:spacing w:after="40"/>
      </w:pPr>
      <w:r>
        <w:rPr>
          <w:b/>
          <w:color w:val="0052A4"/>
          <w:sz w:val="20"/>
        </w:rPr>
        <w:t xml:space="preserve">Q: </w:t>
      </w:r>
      <w:r>
        <w:rPr>
          <w:sz w:val="20"/>
        </w:rPr>
        <w:t>不知道会是什么情况，后来才知道是得病了，请问：睾丸炎注意哪些饮食会好些呢</w:t>
      </w:r>
    </w:p>
    <w:p>
      <w:pPr>
        <w:spacing w:after="120"/>
      </w:pPr>
      <w:r>
        <w:rPr>
          <w:b/>
          <w:color w:val="008200"/>
          <w:sz w:val="20"/>
        </w:rPr>
        <w:t xml:space="preserve">A: </w:t>
      </w:r>
      <w:r>
        <w:rPr>
          <w:sz w:val="20"/>
        </w:rPr>
        <w:t>常见的睾丸炎有非特异性和腮腺炎性两种。任何化脓性败血症均可第二级神经元急性化脓性睾丸炎,甚至引来睾丸脓肿。致病菌多为大肠杆菌,链球菌,葡萄球菌及绿脓杆菌。其实,化脓性睾丸炎最为常见的原因是由附睾炎漫延而引起的传染,因此,实际上应该是附睾睾丸炎。患者常常再次出现睾丸疼痛,并向腹股沟反射,有明显的往下坠感觉,并伴发高热,恶心,干呕,白细胞下降等,同时睾丸肿大,压痛非常明显,阴囊皮肤红肿。发觉这种情况,需要有及时到医院诊病。睾丸炎是可以自愈的。</w:t>
      </w:r>
    </w:p>
    <w:p>
      <w:pPr>
        <w:spacing w:before="160" w:after="40"/>
      </w:pPr>
      <w:r>
        <w:rPr>
          <w:b/>
          <w:color w:val="646464"/>
          <w:sz w:val="18"/>
        </w:rPr>
        <w:t xml:space="preserve">[271] </w:t>
      </w:r>
      <w:r>
        <w:rPr>
          <w:b/>
          <w:sz w:val="22"/>
        </w:rPr>
        <w:t>【前列腺囊肿】</w:t>
      </w:r>
      <w:r>
        <w:rPr>
          <w:b/>
          <w:sz w:val="22"/>
        </w:rPr>
        <w:t xml:space="preserve"> 治疗前列腺囊肿哪个办法有效</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其实一开始也没有很严重，就是每次尿尿的时候感觉好像有点阻力，最近发现情况越来越严重了，有时候尿很细，反正排尿很困难，还有点发疼，我很担心，请问：治疗前列腺囊肿哪个办法有效</w:t>
      </w:r>
    </w:p>
    <w:p>
      <w:pPr>
        <w:spacing w:after="120"/>
      </w:pPr>
      <w:r>
        <w:rPr>
          <w:b/>
          <w:color w:val="008200"/>
          <w:sz w:val="20"/>
        </w:rPr>
        <w:t xml:space="preserve">A: </w:t>
      </w:r>
      <w:r>
        <w:rPr>
          <w:sz w:val="20"/>
        </w:rPr>
        <w:t>你好，你的情况拥有前列腺囊肿引来的症状，一般会引来尿频尿急以及尿不净等症状的，小的话而且没症状的话可以不需要治疗的。建议首先就要注意歇息，清淡温热易消化饮食很重要的，建议你积极服药治疗，比如说服食哈乐胶囊以及左氧氟沙星片治疗看一看，不要长时间坐着为宜的，前列腺囊肿对患者们带给的伤害是非常大的，一旦发觉自身的症状，就要及时就诊诊病，同时多看重饮食问题，以清淡食物为基础，期望前列腺囊肿患者能获得专业治疗。</w:t>
      </w:r>
    </w:p>
    <w:p>
      <w:pPr>
        <w:spacing w:before="160" w:after="40"/>
      </w:pPr>
      <w:r>
        <w:rPr>
          <w:b/>
          <w:color w:val="646464"/>
          <w:sz w:val="18"/>
        </w:rPr>
        <w:t xml:space="preserve">[272] </w:t>
      </w:r>
      <w:r>
        <w:rPr>
          <w:b/>
          <w:sz w:val="22"/>
        </w:rPr>
        <w:t>【阳痿】</w:t>
      </w:r>
      <w:r>
        <w:rPr>
          <w:b/>
          <w:sz w:val="22"/>
        </w:rPr>
        <w:t xml:space="preserve"> 手淫有8年了该会是阳痿吗</w:t>
      </w:r>
    </w:p>
    <w:p>
      <w:pPr>
        <w:spacing w:after="40"/>
      </w:pPr>
      <w:r>
        <w:rPr>
          <w:b/>
          <w:color w:val="0052A4"/>
          <w:sz w:val="20"/>
        </w:rPr>
        <w:t xml:space="preserve">Q: </w:t>
      </w:r>
      <w:r>
        <w:rPr>
          <w:sz w:val="20"/>
        </w:rPr>
        <w:t>近段时间因为公司很忙，然后着急要孩子，可能情绪上也非常的紧张，猛然之间发现自己过性生活时好像有些力不从心了，有时候根本就不能勃起，我现在为这个事真的很痛苦，请问：手淫有8年了该会是阳痿吗</w:t>
      </w:r>
    </w:p>
    <w:p>
      <w:pPr>
        <w:spacing w:after="120"/>
      </w:pPr>
      <w:r>
        <w:rPr>
          <w:b/>
          <w:color w:val="008200"/>
          <w:sz w:val="20"/>
        </w:rPr>
        <w:t xml:space="preserve">A: </w:t>
      </w:r>
      <w:r>
        <w:rPr>
          <w:sz w:val="20"/>
        </w:rPr>
        <w:t>考虑过度性交引来的肾虚症状，会有勃起困难，勃起不坚，性功能上升，身体乏力的症状。建议增加自抑能力，防止过度性交，多吃黑芝麻核桃等食物，留意歇息和防寒，口服金溃肾气丸调养，可以有所转好。勃起不坚患者可以在了解对症治疗的同时，在生活中用偏方做为辅助治疗，在日常生活饮食中需要有恰当饮食，防止刺激性食物。</w:t>
      </w:r>
    </w:p>
    <w:p>
      <w:pPr>
        <w:spacing w:before="160" w:after="40"/>
      </w:pPr>
      <w:r>
        <w:rPr>
          <w:b/>
          <w:color w:val="646464"/>
          <w:sz w:val="18"/>
        </w:rPr>
        <w:t xml:space="preserve">[273] </w:t>
      </w:r>
      <w:r>
        <w:rPr>
          <w:b/>
          <w:sz w:val="22"/>
        </w:rPr>
        <w:t>【男性功能障碍】</w:t>
      </w:r>
      <w:r>
        <w:rPr>
          <w:b/>
          <w:sz w:val="22"/>
        </w:rPr>
        <w:t xml:space="preserve"> 性功能下降了为什么会勃起无力呢</w:t>
      </w:r>
    </w:p>
    <w:p>
      <w:pPr>
        <w:spacing w:after="40"/>
      </w:pPr>
      <w:r>
        <w:rPr>
          <w:b/>
          <w:color w:val="0052A4"/>
          <w:sz w:val="20"/>
        </w:rPr>
        <w:t xml:space="preserve">Q: </w:t>
      </w:r>
      <w:r>
        <w:rPr>
          <w:sz w:val="20"/>
        </w:rPr>
        <w:t>发现这个症状已经很久了，但是这个情况一直就没有好转，请问性功能下降了为什么会勃起无力呢</w:t>
      </w:r>
    </w:p>
    <w:p>
      <w:pPr>
        <w:spacing w:after="120"/>
      </w:pPr>
      <w:r>
        <w:rPr>
          <w:b/>
          <w:color w:val="008200"/>
          <w:sz w:val="20"/>
        </w:rPr>
        <w:t xml:space="preserve">A: </w:t>
      </w:r>
      <w:r>
        <w:rPr>
          <w:sz w:val="20"/>
        </w:rPr>
        <w:t>你好，建议留意歇息，防止加班和操劳，减低工作生活压力，防止精神紧张和焦虑，不要吃辛辣刺激性过大的食物，不要喝啤酒，可以口服复方玄驹胶囊，肾宝片等温肾补阳的药物实施治疗，可以多吃牡蛎，海参，羊肉，甲鱼，枸杞，山药，泥鳅等食物，可以到正规医院复诊，明确情况以及原因，作出针对性的治疗。除了治疗性功能上升外，建议患者在日常生活中要留意饮食，并且要始终保持愉快的心情，以此来增强体质加快康复速度。</w:t>
      </w:r>
    </w:p>
    <w:p>
      <w:pPr>
        <w:spacing w:before="160" w:after="40"/>
      </w:pPr>
      <w:r>
        <w:rPr>
          <w:b/>
          <w:color w:val="646464"/>
          <w:sz w:val="18"/>
        </w:rPr>
        <w:t xml:space="preserve">[274] </w:t>
      </w:r>
      <w:r>
        <w:rPr>
          <w:b/>
          <w:sz w:val="22"/>
        </w:rPr>
        <w:t>【急性附睾炎】</w:t>
      </w:r>
      <w:r>
        <w:rPr>
          <w:b/>
          <w:sz w:val="22"/>
        </w:rPr>
        <w:t xml:space="preserve"> 出现附睾炎能怎么办</w:t>
      </w:r>
    </w:p>
    <w:p>
      <w:pPr>
        <w:spacing w:after="40"/>
      </w:pPr>
      <w:r>
        <w:rPr>
          <w:b/>
          <w:color w:val="0052A4"/>
          <w:sz w:val="20"/>
        </w:rPr>
        <w:t xml:space="preserve">Q: </w:t>
      </w:r>
      <w:r>
        <w:rPr>
          <w:sz w:val="20"/>
        </w:rPr>
        <w:t>我是一个办公室白领，一天之中上班就是坐着，而且很忙，所以很少能够起身活动，正是因为如此前段时间被告知得了睾丸炎，我现在每天都很痛苦，也不知道该怎么办，请问：出现附睾炎能怎么办</w:t>
      </w:r>
    </w:p>
    <w:p>
      <w:pPr>
        <w:spacing w:after="120"/>
      </w:pPr>
      <w:r>
        <w:rPr>
          <w:b/>
          <w:color w:val="008200"/>
          <w:sz w:val="20"/>
        </w:rPr>
        <w:t xml:space="preserve">A: </w:t>
      </w:r>
      <w:r>
        <w:rPr>
          <w:sz w:val="20"/>
        </w:rPr>
        <w:t>附睾炎多由多种不同病菌综合评价传染，病情一般都较为复杂，除了附睾炎症本身以外，一般都拆分有尿道炎、前列腺炎甚至还有腮腺炎等。治疗附睾炎不能够单纯的排斥药物，应当在医生的指导下，决定正确的药物，并配以其它辅助疗法，这样才能确保疗法，使病情快速获得控制和康复附睾炎患者可以在了解对症治疗的同时机，在生活中用食疗做为辅助治疗，在日常生活饮食中一定要切勿过饥或过饱，一定不能够暴饮暴食。</w:t>
      </w:r>
    </w:p>
    <w:p>
      <w:pPr>
        <w:spacing w:before="160" w:after="40"/>
      </w:pPr>
      <w:r>
        <w:rPr>
          <w:b/>
          <w:color w:val="646464"/>
          <w:sz w:val="18"/>
        </w:rPr>
        <w:t xml:space="preserve">[275] </w:t>
      </w:r>
      <w:r>
        <w:rPr>
          <w:b/>
          <w:sz w:val="22"/>
        </w:rPr>
        <w:t>【阳痿】</w:t>
      </w:r>
      <w:r>
        <w:rPr>
          <w:b/>
          <w:sz w:val="22"/>
        </w:rPr>
        <w:t xml:space="preserve"> 性生活时间短为什么会造成阳痿呢</w:t>
      </w:r>
    </w:p>
    <w:p>
      <w:pPr>
        <w:spacing w:after="40"/>
      </w:pPr>
      <w:r>
        <w:rPr>
          <w:b/>
          <w:color w:val="0052A4"/>
          <w:sz w:val="20"/>
        </w:rPr>
        <w:t xml:space="preserve">Q: </w:t>
      </w:r>
      <w:r>
        <w:rPr>
          <w:sz w:val="20"/>
        </w:rPr>
        <w:t>交第一个女朋友时就发现自己好像存在阳痿的情况，期间7年时间试了很多方法也不能恢复正常，我都打算放弃了，但是父母一直催我结婚生子，我觉得很对不起父母，还是想再治疗一下，请问：性生活时间短为什么会造成阳痿呢</w:t>
      </w:r>
    </w:p>
    <w:p>
      <w:pPr>
        <w:spacing w:after="120"/>
      </w:pPr>
      <w:r>
        <w:rPr>
          <w:b/>
          <w:color w:val="008200"/>
          <w:sz w:val="20"/>
        </w:rPr>
        <w:t xml:space="preserve">A: </w:t>
      </w:r>
      <w:r>
        <w:rPr>
          <w:sz w:val="20"/>
        </w:rPr>
        <w:t>你好，你这个目前来看，中医相信主要是湿热下注致使的。这个一般需要有清热泻火，疏肝利胆调养。治疗可以决定龙胆泻肝丸，平时留意少吃寒凉辛辣勃起不坚的治疗方法有许多，但是由于患者病情不同所以采用的医治方法也就不一样，因此建议患者发觉症状后，及早实施诊断治疗。</w:t>
      </w:r>
    </w:p>
    <w:p>
      <w:pPr>
        <w:spacing w:before="160" w:after="40"/>
      </w:pPr>
      <w:r>
        <w:rPr>
          <w:b/>
          <w:color w:val="646464"/>
          <w:sz w:val="18"/>
        </w:rPr>
        <w:t xml:space="preserve">[276] </w:t>
      </w:r>
      <w:r>
        <w:rPr>
          <w:b/>
          <w:sz w:val="22"/>
        </w:rPr>
        <w:t>【前列腺炎】</w:t>
      </w:r>
      <w:r>
        <w:rPr>
          <w:b/>
          <w:sz w:val="22"/>
        </w:rPr>
        <w:t xml:space="preserve"> 前列腺炎通常该如何进行缓解呢</w:t>
      </w:r>
    </w:p>
    <w:p>
      <w:pPr>
        <w:spacing w:after="40"/>
      </w:pPr>
      <w:r>
        <w:rPr>
          <w:b/>
          <w:color w:val="0052A4"/>
          <w:sz w:val="20"/>
        </w:rPr>
        <w:t xml:space="preserve">Q: </w:t>
      </w:r>
      <w:r>
        <w:rPr>
          <w:sz w:val="20"/>
        </w:rPr>
        <w:t>最近比较疲惫，身体有感觉到了不健康，会是得这个病了吗，请问：前列腺炎通常该如何进行缓解呢</w:t>
      </w:r>
    </w:p>
    <w:p>
      <w:pPr>
        <w:spacing w:after="120"/>
      </w:pPr>
      <w:r>
        <w:rPr>
          <w:b/>
          <w:color w:val="008200"/>
          <w:sz w:val="20"/>
        </w:rPr>
        <w:t xml:space="preserve">A: </w:t>
      </w:r>
      <w:r>
        <w:rPr>
          <w:sz w:val="20"/>
        </w:rPr>
        <w:t>你好，根据你叙述的上述症状，考虑可能是泌尿系感染引来。应当化验尿常规进一步仔细检查诊断。建议，泌尿系感染可以口服左氧氟沙星，三金片治疗，多喝水增强尿量增进机体分解代谢产物及时排出来体外，尿液也有擦洗尿道细菌作用。除了治疗前列腺炎外，建议患者在日常生活中要留意饮食，并且要始终保持愉快的心情，以此来增强体质加快康复速度。</w:t>
      </w:r>
    </w:p>
    <w:p>
      <w:pPr>
        <w:spacing w:before="160" w:after="40"/>
      </w:pPr>
      <w:r>
        <w:rPr>
          <w:b/>
          <w:color w:val="646464"/>
          <w:sz w:val="18"/>
        </w:rPr>
        <w:t xml:space="preserve">[277] </w:t>
      </w:r>
      <w:r>
        <w:rPr>
          <w:b/>
          <w:sz w:val="22"/>
        </w:rPr>
        <w:t>【男性功能障碍】</w:t>
      </w:r>
      <w:r>
        <w:rPr>
          <w:b/>
          <w:sz w:val="22"/>
        </w:rPr>
        <w:t xml:space="preserve"> 发现性功能障碍要怎样治能医治较好呢</w:t>
      </w:r>
    </w:p>
    <w:p>
      <w:pPr>
        <w:spacing w:after="40"/>
      </w:pPr>
      <w:r>
        <w:rPr>
          <w:b/>
          <w:color w:val="0052A4"/>
          <w:sz w:val="20"/>
        </w:rPr>
        <w:t xml:space="preserve">Q: </w:t>
      </w:r>
      <w:r>
        <w:rPr>
          <w:sz w:val="20"/>
        </w:rPr>
        <w:t>知道身体有不适的感觉，就没用去看，请问：发现性功能障碍要怎样治能医治较好呢</w:t>
      </w:r>
    </w:p>
    <w:p>
      <w:pPr>
        <w:spacing w:after="120"/>
      </w:pPr>
      <w:r>
        <w:rPr>
          <w:b/>
          <w:color w:val="008200"/>
          <w:sz w:val="20"/>
        </w:rPr>
        <w:t xml:space="preserve">A: </w:t>
      </w:r>
      <w:r>
        <w:rPr>
          <w:sz w:val="20"/>
        </w:rPr>
        <w:t>您好！阴茎勃起有障碍，阴茎勃起不坚，还会有异常的勃起。射精也再次出现障碍，可能再次出现早泄，不射精，射精疼痛，血精等。性生活再次出现障碍，性生活晕厥、失语、癔病、猝死、对性生活产生恐惧等。性欲也会再次出现障碍，比如说会性冷淡，性厌恶，或者是性欲亢进等都可以推测为性功能障碍。建议去医院对症做许多仔细检查，以便诊断病情。</w:t>
      </w:r>
    </w:p>
    <w:p>
      <w:pPr>
        <w:spacing w:before="160" w:after="40"/>
      </w:pPr>
      <w:r>
        <w:rPr>
          <w:b/>
          <w:color w:val="646464"/>
          <w:sz w:val="18"/>
        </w:rPr>
        <w:t xml:space="preserve">[278] </w:t>
      </w:r>
      <w:r>
        <w:rPr>
          <w:b/>
          <w:sz w:val="22"/>
        </w:rPr>
        <w:t>【龟头炎】</w:t>
      </w:r>
      <w:r>
        <w:rPr>
          <w:b/>
          <w:sz w:val="22"/>
        </w:rPr>
        <w:t xml:space="preserve"> 龟头瘙痒患者通常该会禁吃哪些呢</w:t>
      </w:r>
    </w:p>
    <w:p>
      <w:pPr>
        <w:spacing w:after="40"/>
      </w:pPr>
      <w:r>
        <w:rPr>
          <w:b/>
          <w:color w:val="0052A4"/>
          <w:sz w:val="20"/>
        </w:rPr>
        <w:t xml:space="preserve">Q: </w:t>
      </w:r>
      <w:r>
        <w:rPr>
          <w:sz w:val="20"/>
        </w:rPr>
        <w:t>发现这个症状已经很久了，但是这个情况一直就没有好转，请问龟头瘙痒患者通常该会禁吃哪些呢</w:t>
      </w:r>
    </w:p>
    <w:p>
      <w:pPr>
        <w:spacing w:after="120"/>
      </w:pPr>
      <w:r>
        <w:rPr>
          <w:b/>
          <w:color w:val="008200"/>
          <w:sz w:val="20"/>
        </w:rPr>
        <w:t xml:space="preserve">A: </w:t>
      </w:r>
      <w:r>
        <w:rPr>
          <w:sz w:val="20"/>
        </w:rPr>
        <w:t>朋友您好，如果您没不洁性生活的话，一般可以排除性病，龟头瘙痒一般都是由于包皮龟头炎致使的，不加治疗的话，炎症不但会蔓延到尿道引起尿道炎，还会蔓延到前列腺等生殖器引起严重，给男性的生育能力引发重大影响。因此发现自己不适后应当立即去医院仔细检查，及时治疗。如果不幸仔细检查出患上包皮龟头炎也无须紧张，去正规的男科医院还是能及时的自愈的。龟头瘙痒很大一小部分因素是龟头炎引来的。</w:t>
      </w:r>
    </w:p>
    <w:p>
      <w:pPr>
        <w:spacing w:before="160" w:after="40"/>
      </w:pPr>
      <w:r>
        <w:rPr>
          <w:b/>
          <w:color w:val="646464"/>
          <w:sz w:val="18"/>
        </w:rPr>
        <w:t xml:space="preserve">[279] </w:t>
      </w:r>
      <w:r>
        <w:rPr>
          <w:b/>
          <w:sz w:val="22"/>
        </w:rPr>
        <w:t>【前列腺炎】</w:t>
      </w:r>
      <w:r>
        <w:rPr>
          <w:b/>
          <w:sz w:val="22"/>
        </w:rPr>
        <w:t xml:space="preserve"> 前列腺炎平时应该注意什么呢？</w:t>
      </w:r>
    </w:p>
    <w:p>
      <w:pPr>
        <w:spacing w:after="40"/>
      </w:pPr>
      <w:r>
        <w:rPr>
          <w:b/>
          <w:color w:val="0052A4"/>
          <w:sz w:val="20"/>
        </w:rPr>
        <w:t xml:space="preserve">Q: </w:t>
      </w:r>
      <w:r>
        <w:rPr>
          <w:sz w:val="20"/>
        </w:rPr>
        <w:t>3年前不舒服去检查就被确诊的前列腺炎，这几年一直反反复复的，总是没太好利索，媳妇也一直没怀孕，我现在非常的苦恼，请问：前列腺炎平时应该注意什么呢？</w:t>
      </w:r>
    </w:p>
    <w:p>
      <w:pPr>
        <w:spacing w:after="120"/>
      </w:pPr>
      <w:r>
        <w:rPr>
          <w:b/>
          <w:color w:val="008200"/>
          <w:sz w:val="20"/>
        </w:rPr>
        <w:t xml:space="preserve">A: </w:t>
      </w:r>
      <w:r>
        <w:rPr>
          <w:sz w:val="20"/>
        </w:rPr>
        <w:t>前列腺炎，首先多喝水，做前列腺液常规，前列腺液培养和药敏，有什么细菌拥有，选择怎么用药，对于有炎症拥有的根据药敏的结果，去恰当的抗菌素。另外还要增强α受体阻滞剂，如哈乐，坦洛新都是一种有效缓解排尿症状的药物，可以吃适当中成药包括有前茅打通，前茅舒乐等药物。前列腺炎不要久坐，不要加班，规律的性交，这样可以有效的预防。前列腺炎患者在马上治疗之外，患者在生活中还需要有留意要保持良好的心情，好的心情对疾病的彻底恢复很有帮助，期望上述的答案可以帮助到你，谢谢。</w:t>
      </w:r>
    </w:p>
    <w:p>
      <w:pPr>
        <w:spacing w:before="160" w:after="40"/>
      </w:pPr>
      <w:r>
        <w:rPr>
          <w:b/>
          <w:color w:val="646464"/>
          <w:sz w:val="18"/>
        </w:rPr>
        <w:t xml:space="preserve">[280] </w:t>
      </w:r>
      <w:r>
        <w:rPr>
          <w:b/>
          <w:sz w:val="22"/>
        </w:rPr>
        <w:t>【男性功能障碍】</w:t>
      </w:r>
      <w:r>
        <w:rPr>
          <w:b/>
          <w:sz w:val="22"/>
        </w:rPr>
        <w:t xml:space="preserve"> 得了性功能障碍用什么治疗好缓解呢</w:t>
      </w:r>
    </w:p>
    <w:p>
      <w:pPr>
        <w:spacing w:after="40"/>
      </w:pPr>
      <w:r>
        <w:rPr>
          <w:b/>
          <w:color w:val="0052A4"/>
          <w:sz w:val="20"/>
        </w:rPr>
        <w:t xml:space="preserve">Q: </w:t>
      </w:r>
      <w:r>
        <w:rPr>
          <w:sz w:val="20"/>
        </w:rPr>
        <w:t>精神状态不好，感觉到生病了，一查是哪个病，请问：得了性功能障碍用什么治疗好缓解呢</w:t>
      </w:r>
    </w:p>
    <w:p>
      <w:pPr>
        <w:spacing w:after="120"/>
      </w:pPr>
      <w:r>
        <w:rPr>
          <w:b/>
          <w:color w:val="008200"/>
          <w:sz w:val="20"/>
        </w:rPr>
        <w:t xml:space="preserve">A: </w:t>
      </w:r>
      <w:r>
        <w:rPr>
          <w:sz w:val="20"/>
        </w:rPr>
        <w:t>您好，引来早泄的原因许多，比如说包皮长、包茎、尿道炎、睾丸附睾炎、前列腺炎及精神因素等等，其中许多病因不仅会影响性生活质量、夫妻感情除了可能影响受孕。早泄分功能性早泄和器质性早泄，常见病因有泌尿生殖系统疾病，内分泌系统疾病，精神神经因素，药物副作用，神经系统炎症等。建议寻出病因对症治疗方才能治好。建议您到正规专科医院性功能专科复诊，可以获得良好的治疗效果。</w:t>
      </w:r>
    </w:p>
    <w:p>
      <w:pPr>
        <w:spacing w:before="160" w:after="40"/>
      </w:pPr>
      <w:r>
        <w:rPr>
          <w:b/>
          <w:color w:val="646464"/>
          <w:sz w:val="18"/>
        </w:rPr>
        <w:t xml:space="preserve">[281] </w:t>
      </w:r>
      <w:r>
        <w:rPr>
          <w:b/>
          <w:sz w:val="22"/>
        </w:rPr>
        <w:t>【睾丸炎】</w:t>
      </w:r>
      <w:r>
        <w:rPr>
          <w:b/>
          <w:sz w:val="22"/>
        </w:rPr>
        <w:t xml:space="preserve"> 睾丸炎怎么治疗效果会好些呢</w:t>
      </w:r>
    </w:p>
    <w:p>
      <w:pPr>
        <w:spacing w:after="40"/>
      </w:pPr>
      <w:r>
        <w:rPr>
          <w:b/>
          <w:color w:val="0052A4"/>
          <w:sz w:val="20"/>
        </w:rPr>
        <w:t xml:space="preserve">Q: </w:t>
      </w:r>
      <w:r>
        <w:rPr>
          <w:sz w:val="20"/>
        </w:rPr>
        <w:t>患病也有很长时间了，但是一检查才发现是这病，请问：睾丸炎怎么治疗效果会好些呢</w:t>
      </w:r>
    </w:p>
    <w:p>
      <w:pPr>
        <w:spacing w:after="120"/>
      </w:pPr>
      <w:r>
        <w:rPr>
          <w:b/>
          <w:color w:val="008200"/>
          <w:sz w:val="20"/>
        </w:rPr>
        <w:t xml:space="preserve">A: </w:t>
      </w:r>
      <w:r>
        <w:rPr>
          <w:sz w:val="20"/>
        </w:rPr>
        <w:t>睾丸炎是由多种不同败血病因素引来的睾丸炎性病变。分成急性化脓性睾丸炎和腮腺炎性睾丸炎两种。一般预后尚可,极少数可引来睾丸萎缩和男子不育。患侧睾丸弥漫性减小,但外形仍呈扁椭圆形。在急性期的主要表现为睾丸肿胀压痛,并向腹股沟反射；如有细菌感染可构成脓肿,有震荡感。睾丸炎患者常伴发阴囊皮肤红肿等。建议您到医院生殖感染科复诊,采取基因芯片检验系统,对传染的病原体实施准确定性,有针对性治疗。针对患者来说，睾丸炎病情严重就要马上对症治疗。</w:t>
      </w:r>
    </w:p>
    <w:p>
      <w:pPr>
        <w:spacing w:before="160" w:after="40"/>
      </w:pPr>
      <w:r>
        <w:rPr>
          <w:b/>
          <w:color w:val="646464"/>
          <w:sz w:val="18"/>
        </w:rPr>
        <w:t xml:space="preserve">[282] </w:t>
      </w:r>
      <w:r>
        <w:rPr>
          <w:b/>
          <w:sz w:val="22"/>
        </w:rPr>
        <w:t>【前列腺囊肿】</w:t>
      </w:r>
      <w:r>
        <w:rPr>
          <w:b/>
          <w:sz w:val="22"/>
        </w:rPr>
        <w:t xml:space="preserve"> 前列腺增生该如何进行护理呢</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这个星期一直觉得小便时有种尿不干净的感觉，然后好像尿尿的时候很无力，尿线也很细，甚至感觉尿不太出来似的，这种情况是不是前列腺增生呢？如果是，请问：前列腺增生该如何进行护理呢</w:t>
      </w:r>
    </w:p>
    <w:p>
      <w:pPr>
        <w:spacing w:after="120"/>
      </w:pPr>
      <w:r>
        <w:rPr>
          <w:b/>
          <w:color w:val="008200"/>
          <w:sz w:val="20"/>
        </w:rPr>
        <w:t xml:space="preserve">A: </w:t>
      </w:r>
      <w:r>
        <w:rPr>
          <w:sz w:val="20"/>
        </w:rPr>
        <w:t>你好！一般前列腺增生，如果做微创内切，住院两周就基本可以，回家留意歇息养病好好护理就行，少吃辛辣刺激性食物用抗菌药物控制炎症，很快就会恢复正常。除了及时治疗前列腺增生外，患者还需要有看重饮食方面，比如饮食清淡，防止辛辣刺激食物。与此同时患者还要留意决定一家三甲医院诊病，这样才能获得良好的治疗效果。</w:t>
      </w:r>
    </w:p>
    <w:p>
      <w:pPr>
        <w:spacing w:before="160" w:after="40"/>
      </w:pPr>
      <w:r>
        <w:rPr>
          <w:b/>
          <w:color w:val="646464"/>
          <w:sz w:val="18"/>
        </w:rPr>
        <w:t xml:space="preserve">[283] </w:t>
      </w:r>
      <w:r>
        <w:rPr>
          <w:b/>
          <w:sz w:val="22"/>
        </w:rPr>
        <w:t>【龟头炎】</w:t>
      </w:r>
      <w:r>
        <w:rPr>
          <w:b/>
          <w:sz w:val="22"/>
        </w:rPr>
        <w:t xml:space="preserve"> 得了龟头红肿后的常见治疗方法是什么?</w:t>
      </w:r>
    </w:p>
    <w:p>
      <w:pPr>
        <w:spacing w:after="40"/>
      </w:pPr>
      <w:r>
        <w:rPr>
          <w:b/>
          <w:color w:val="0052A4"/>
          <w:sz w:val="20"/>
        </w:rPr>
        <w:t xml:space="preserve">Q: </w:t>
      </w:r>
      <w:r>
        <w:rPr>
          <w:sz w:val="20"/>
        </w:rPr>
        <w:t>我发现我的龟头好像气了一些水泡，红又肿，医院检查说这是龟头炎，也没干啥啊，就得这个病了，问：龟头红肿的常见治疗方法是什么?</w:t>
      </w:r>
    </w:p>
    <w:p>
      <w:pPr>
        <w:spacing w:after="120"/>
      </w:pPr>
      <w:r>
        <w:rPr>
          <w:b/>
          <w:color w:val="008200"/>
          <w:sz w:val="20"/>
        </w:rPr>
        <w:t xml:space="preserve">A: </w:t>
      </w:r>
      <w:r>
        <w:rPr>
          <w:sz w:val="20"/>
        </w:rPr>
        <w:t>您好，据您的叙述主要考虑为包皮龟头炎，皮龟头炎是男性常见的外生殖器疾病，皮龟头炎分成包皮炎和龟头炎，于常常同时再次出现，称包皮龟头炎，以是感染性的和非感染性的，是炎性的刺激也会上行传染的，您到正规的专科医院仔细检查，对性的治疗，避免耽误病情，对症治疗龟头红肿外，患者还需要有看重饮食方面，如恰当饮食，终保持心情愉快，此同时患者还要留意决定一家专业医院诊病，样才能获得良好的治疗效果。</w:t>
      </w:r>
    </w:p>
    <w:p>
      <w:pPr>
        <w:spacing w:before="160" w:after="40"/>
      </w:pPr>
      <w:r>
        <w:rPr>
          <w:b/>
          <w:color w:val="646464"/>
          <w:sz w:val="18"/>
        </w:rPr>
        <w:t xml:space="preserve">[284] </w:t>
      </w:r>
      <w:r>
        <w:rPr>
          <w:b/>
          <w:sz w:val="22"/>
        </w:rPr>
        <w:t>【前列腺囊肿】</w:t>
      </w:r>
      <w:r>
        <w:rPr>
          <w:b/>
          <w:sz w:val="22"/>
        </w:rPr>
        <w:t xml:space="preserve"> 有了前列腺增生怎么治较好呢</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有了前列腺增生怎么治较好呢</w:t>
      </w:r>
    </w:p>
    <w:p>
      <w:pPr>
        <w:spacing w:after="120"/>
      </w:pPr>
      <w:r>
        <w:rPr>
          <w:b/>
          <w:color w:val="008200"/>
          <w:sz w:val="20"/>
        </w:rPr>
        <w:t xml:space="preserve">A: </w:t>
      </w:r>
      <w:r>
        <w:rPr>
          <w:sz w:val="20"/>
        </w:rPr>
        <w:t>前列腺增生的病人,一般药物治疗都决定的是普乐安片。你现在效果不明显了,有可能是你的纤维化进一步扩张了,所以药物效果也不是很好了。你可以测试一下中药,如果效果也不好的话,还是建议手术治疗。前列腺增生患者可以在了解对症治疗的同时，在生活中用食疗做为辅助治疗，在日常生活饮食中需要有恰当饮食，防止刺激性食物。</w:t>
      </w:r>
    </w:p>
    <w:p>
      <w:pPr>
        <w:spacing w:before="160" w:after="40"/>
      </w:pPr>
      <w:r>
        <w:rPr>
          <w:b/>
          <w:color w:val="646464"/>
          <w:sz w:val="18"/>
        </w:rPr>
        <w:t xml:space="preserve">[285] </w:t>
      </w:r>
      <w:r>
        <w:rPr>
          <w:b/>
          <w:sz w:val="22"/>
        </w:rPr>
        <w:t>【遗精】</w:t>
      </w:r>
      <w:r>
        <w:rPr>
          <w:b/>
          <w:sz w:val="22"/>
        </w:rPr>
        <w:t xml:space="preserve"> 紧系阴囊防遗精原理</w:t>
      </w:r>
    </w:p>
    <w:p>
      <w:pPr>
        <w:spacing w:after="40"/>
      </w:pPr>
      <w:r>
        <w:rPr>
          <w:b/>
          <w:color w:val="0052A4"/>
          <w:sz w:val="20"/>
        </w:rPr>
        <w:t xml:space="preserve">Q: </w:t>
      </w:r>
      <w:r>
        <w:rPr>
          <w:sz w:val="20"/>
        </w:rPr>
        <w:t>脸上起痘痘，精神状态不足，脚掌潮热，头晕，小便黄，紧系阴囊防遗精原理是什么？</w:t>
      </w:r>
    </w:p>
    <w:p>
      <w:pPr>
        <w:spacing w:after="120"/>
      </w:pPr>
      <w:r>
        <w:rPr>
          <w:b/>
          <w:color w:val="008200"/>
          <w:sz w:val="20"/>
        </w:rPr>
        <w:t xml:space="preserve">A: </w:t>
      </w:r>
      <w:r>
        <w:rPr>
          <w:sz w:val="20"/>
        </w:rPr>
        <w:t>不这样治疗，没有治疗效果，一般正常男性可以出现偶尔遗精，如果频繁遗精，注意是否有肾虚等疾病，可以服用金锁固精丸等药物治疗。另外出现小便发黄，脚掌好热等，如果确诊是肾阴虚，平时要注意多喝水，不要吃辛辣食物，少吃油腻食物。出现口臭还要注意是否有胃火，胃肠道病变等疾病，需要通过检查才能确定治疗。</w:t>
      </w:r>
    </w:p>
    <w:p>
      <w:pPr>
        <w:spacing w:before="160" w:after="40"/>
      </w:pPr>
      <w:r>
        <w:rPr>
          <w:b/>
          <w:color w:val="646464"/>
          <w:sz w:val="18"/>
        </w:rPr>
        <w:t xml:space="preserve">[286] </w:t>
      </w:r>
      <w:r>
        <w:rPr>
          <w:b/>
          <w:sz w:val="22"/>
        </w:rPr>
        <w:t>【阳痿】</w:t>
      </w:r>
      <w:r>
        <w:rPr>
          <w:b/>
          <w:sz w:val="22"/>
        </w:rPr>
        <w:t xml:space="preserve"> 勃起不坚是怎么样的病症？</w:t>
      </w:r>
    </w:p>
    <w:p>
      <w:pPr>
        <w:spacing w:after="40"/>
      </w:pPr>
      <w:r>
        <w:rPr>
          <w:b/>
          <w:color w:val="0052A4"/>
          <w:sz w:val="20"/>
        </w:rPr>
        <w:t xml:space="preserve">Q: </w:t>
      </w:r>
      <w:r>
        <w:rPr>
          <w:sz w:val="20"/>
        </w:rPr>
        <w:t>我现在主要是勃起不坚，有时候阴茎勃起正常，但是坚挺时间不长，去医院仔细检查，医生说是前列腺发炎和供血不足导致的阳痿。请问勃起不坚是怎么样的病症？</w:t>
      </w:r>
    </w:p>
    <w:p>
      <w:pPr>
        <w:spacing w:after="120"/>
      </w:pPr>
      <w:r>
        <w:rPr>
          <w:b/>
          <w:color w:val="008200"/>
          <w:sz w:val="20"/>
        </w:rPr>
        <w:t xml:space="preserve">A: </w:t>
      </w:r>
      <w:r>
        <w:rPr>
          <w:sz w:val="20"/>
        </w:rPr>
        <w:t>您好，结合你的病史推测考虑是体内阳气不足致使肾虚引来的症状，建议采取中医中药辨证论治调治的原则实施治疗，可以口服六味地黄丸或右归丸1~2个月同时在饮食上忌辛辣等刺激性食物，精神上始终保持愉快。勃起不坚对患者们带给的影响是非常大的，一旦发觉自身的症状，就要及时就诊诊病，同时多看重自身护理工作，多吃蔬菜水果，防止刺激食物，期望勃起不坚患者能获得专业治疗。</w:t>
      </w:r>
    </w:p>
    <w:p>
      <w:pPr>
        <w:spacing w:before="160" w:after="40"/>
      </w:pPr>
      <w:r>
        <w:rPr>
          <w:b/>
          <w:color w:val="646464"/>
          <w:sz w:val="18"/>
        </w:rPr>
        <w:t xml:space="preserve">[287] </w:t>
      </w:r>
      <w:r>
        <w:rPr>
          <w:b/>
          <w:sz w:val="22"/>
        </w:rPr>
        <w:t>【前列腺炎】</w:t>
      </w:r>
      <w:r>
        <w:rPr>
          <w:b/>
          <w:sz w:val="22"/>
        </w:rPr>
        <w:t xml:space="preserve"> 常见的前列腺炎该怎样治疗？</w:t>
      </w:r>
    </w:p>
    <w:p>
      <w:pPr>
        <w:spacing w:after="40"/>
      </w:pPr>
      <w:r>
        <w:rPr>
          <w:b/>
          <w:color w:val="0052A4"/>
          <w:sz w:val="20"/>
        </w:rPr>
        <w:t xml:space="preserve">Q: </w:t>
      </w:r>
      <w:r>
        <w:rPr>
          <w:sz w:val="20"/>
        </w:rPr>
        <w:t>我才25岁，没有女朋友，也没有什么不好的性生活习惯，但是我最近发现自己的尿道口总是有白色的东西流出，而且尿尿时又涩又疼，我自己觉得可能是前列腺炎导致的，请问：常见的前列腺炎该怎样治疗？</w:t>
      </w:r>
    </w:p>
    <w:p>
      <w:pPr>
        <w:spacing w:after="120"/>
      </w:pPr>
      <w:r>
        <w:rPr>
          <w:b/>
          <w:color w:val="008200"/>
          <w:sz w:val="20"/>
        </w:rPr>
        <w:t xml:space="preserve">A: </w:t>
      </w:r>
      <w:r>
        <w:rPr>
          <w:sz w:val="20"/>
        </w:rPr>
        <w:t>前列腺炎是生殖系统的常见疾病，可分成细菌性的前列腺炎和非细菌性的前列腺炎等。应留意预防此病的可能。建议生活中应多喝水，防止久坐就战，恰当控制性生活，经常清洁前列腺部位，多吃些蔬菜水果等，少吃些辛辣，油炸刺激性比较大的食物，如有尿液应及时排空，防止憋尿。可实施适当的体育锻炼等。其实得了前列腺炎并不可怕，患者要认为自己是可以战胜病魔的，只要及时发现症状，并且对症治疗，稳定病情及康复的几率都非常大。</w:t>
      </w:r>
    </w:p>
    <w:p>
      <w:pPr>
        <w:spacing w:before="160" w:after="40"/>
      </w:pPr>
      <w:r>
        <w:rPr>
          <w:b/>
          <w:color w:val="646464"/>
          <w:sz w:val="18"/>
        </w:rPr>
        <w:t xml:space="preserve">[288] </w:t>
      </w:r>
      <w:r>
        <w:rPr>
          <w:b/>
          <w:sz w:val="22"/>
        </w:rPr>
        <w:t>【前列腺炎】</w:t>
      </w:r>
      <w:r>
        <w:rPr>
          <w:b/>
          <w:sz w:val="22"/>
        </w:rPr>
        <w:t xml:space="preserve"> 肉芽肿性前列腺炎的治疗方法是什么？</w:t>
      </w:r>
    </w:p>
    <w:p>
      <w:pPr>
        <w:spacing w:after="40"/>
      </w:pPr>
      <w:r>
        <w:rPr>
          <w:b/>
          <w:color w:val="0052A4"/>
          <w:sz w:val="20"/>
        </w:rPr>
        <w:t xml:space="preserve">Q: </w:t>
      </w:r>
      <w:r>
        <w:rPr>
          <w:sz w:val="20"/>
        </w:rPr>
        <w:t>真的非常苦恼，我早前被诊断出前列腺炎，现在就是尿急尿痛尿不尽，而且偶尔还会尿分叉，性生活方面也开始出现问题了，我还很年轻，真的感到非常的无助，请问：肉芽肿性前列腺炎的治疗方法是什么？</w:t>
      </w:r>
    </w:p>
    <w:p>
      <w:pPr>
        <w:spacing w:after="120"/>
      </w:pPr>
      <w:r>
        <w:rPr>
          <w:b/>
          <w:color w:val="008200"/>
          <w:sz w:val="20"/>
        </w:rPr>
        <w:t xml:space="preserve">A: </w:t>
      </w:r>
      <w:r>
        <w:rPr>
          <w:sz w:val="20"/>
        </w:rPr>
        <w:t>你好，建议互相配合医生出售一些中药口服调养治疗效果是不错的，坚持口服一段时间会看见比较明显的效果，平时要留意病处的清洁工作以免传染，多吃一些新鲜的水果蔬菜，清淡的食品为基础。您好，此处仅限于作出评论，补充发言将会被删掉，因为回答者无法在这里作出解释。对于前列腺炎严重患者来说，建议立即就诊，根据医生的意见来立即治疗，不要随意换新药物治疗，否则疗效适得其反，以上意见仅供参考。期望上述的答案可以帮助到您，谢谢。</w:t>
      </w:r>
    </w:p>
    <w:p>
      <w:pPr>
        <w:spacing w:before="160" w:after="40"/>
      </w:pPr>
      <w:r>
        <w:rPr>
          <w:b/>
          <w:color w:val="646464"/>
          <w:sz w:val="18"/>
        </w:rPr>
        <w:t xml:space="preserve">[289] </w:t>
      </w:r>
      <w:r>
        <w:rPr>
          <w:b/>
          <w:sz w:val="22"/>
        </w:rPr>
        <w:t>【前列腺囊肿】</w:t>
      </w:r>
      <w:r>
        <w:rPr>
          <w:b/>
          <w:sz w:val="22"/>
        </w:rPr>
        <w:t xml:space="preserve"> 前列腺增生要怎么样治疗能好些呢</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这几天也不知道怎么了，总是觉得尿很急，但是去上厕所又感觉没多少尿，有时候就那么一滴两滴的，晨尿时还发现自己尿分叉了，自己咨询了一下好像是前列腺增，请问：前列腺增生要怎么样治疗能好些呢</w:t>
      </w:r>
    </w:p>
    <w:p>
      <w:pPr>
        <w:spacing w:after="120"/>
      </w:pPr>
      <w:r>
        <w:rPr>
          <w:b/>
          <w:color w:val="008200"/>
          <w:sz w:val="20"/>
        </w:rPr>
        <w:t xml:space="preserve">A: </w:t>
      </w:r>
      <w:r>
        <w:rPr>
          <w:sz w:val="20"/>
        </w:rPr>
        <w:t>由于前列腺炎疾病会致使前列腺液排泄出现异常，从而使精子受到了严重的摧毁，影响了精子的运动能力以及他们的质量，最终构成不育症。患此类疾病会对尿道引发严重的影响，同时还会控制尿道最终致使膀胱肠梗阻。此外，还会再次出现不同程度的排尿困难状况。前列腺增生认为绝大多数男性朋友都知晓的吧，往往这种疾病让人受尽摧残，严重影响我们的身心健康。前列腺疾病会致使前列腺的免疫力再次出现明显的上升。</w:t>
      </w:r>
    </w:p>
    <w:p>
      <w:pPr>
        <w:spacing w:before="160" w:after="40"/>
      </w:pPr>
      <w:r>
        <w:rPr>
          <w:b/>
          <w:color w:val="646464"/>
          <w:sz w:val="18"/>
        </w:rPr>
        <w:t xml:space="preserve">[290] </w:t>
      </w:r>
      <w:r>
        <w:rPr>
          <w:b/>
          <w:sz w:val="22"/>
        </w:rPr>
        <w:t>【前列腺炎】</w:t>
      </w:r>
      <w:r>
        <w:rPr>
          <w:b/>
          <w:sz w:val="22"/>
        </w:rPr>
        <w:t xml:space="preserve"> 患前列腺炎应该如何治较好？</w:t>
      </w:r>
    </w:p>
    <w:p>
      <w:pPr>
        <w:spacing w:after="40"/>
      </w:pPr>
      <w:r>
        <w:rPr>
          <w:b/>
          <w:color w:val="0052A4"/>
          <w:sz w:val="20"/>
        </w:rPr>
        <w:t xml:space="preserve">Q: </w:t>
      </w:r>
      <w:r>
        <w:rPr>
          <w:sz w:val="20"/>
        </w:rPr>
        <w:t>我去年刚结的婚，最近一段时间总是觉得性生活力不从心，而且平时上厕所发现尿液是浑浊的，尿道口也有点刺痛，检查了说可能是前列腺炎，我真的很担心，我还没生孩子呢，请问：患前列腺炎应该如何治较好？</w:t>
      </w:r>
    </w:p>
    <w:p>
      <w:pPr>
        <w:spacing w:after="120"/>
      </w:pPr>
      <w:r>
        <w:rPr>
          <w:b/>
          <w:color w:val="008200"/>
          <w:sz w:val="20"/>
        </w:rPr>
        <w:t xml:space="preserve">A: </w:t>
      </w:r>
      <w:r>
        <w:rPr>
          <w:sz w:val="20"/>
        </w:rPr>
        <w:t>您好，根据您的仔细检查结果来看，主要考虑是前列腺炎致使的，平时要留意多喝水，多排尿。慢性的这样个一般是彻底恢复比较慢的，平时要留意适当的增强锻练，多吃水果蔬菜，不要吃辛辣刺激性的色，建议互相配合左氧氟沙星胶囊实施治疗，留意不要喝啤酒。除了及时治疗前列腺炎外，患者朋友理应始终保持愉快的心态去直面疾病，只有这样才能提高患者的免疫力以及抗衡疾病的信念，同时要多看重自身饮食护理，多观注自身的症状变动，认为这样一定能将前列腺炎撵走。</w:t>
      </w:r>
    </w:p>
    <w:p>
      <w:pPr>
        <w:spacing w:before="160" w:after="40"/>
      </w:pPr>
      <w:r>
        <w:rPr>
          <w:b/>
          <w:color w:val="646464"/>
          <w:sz w:val="18"/>
        </w:rPr>
        <w:t xml:space="preserve">[291] </w:t>
      </w:r>
      <w:r>
        <w:rPr>
          <w:b/>
          <w:sz w:val="22"/>
        </w:rPr>
        <w:t>【前列腺炎】</w:t>
      </w:r>
      <w:r>
        <w:rPr>
          <w:b/>
          <w:sz w:val="22"/>
        </w:rPr>
        <w:t xml:space="preserve"> 发现前列腺炎怎么样治疗好得快？</w:t>
      </w:r>
    </w:p>
    <w:p>
      <w:pPr>
        <w:spacing w:after="40"/>
      </w:pPr>
      <w:r>
        <w:rPr>
          <w:b/>
          <w:color w:val="0052A4"/>
          <w:sz w:val="20"/>
        </w:rPr>
        <w:t xml:space="preserve">Q: </w:t>
      </w:r>
      <w:r>
        <w:rPr>
          <w:sz w:val="20"/>
        </w:rPr>
        <w:t>最近这几天总是觉得上厕所的时候很不舒服，有点疼，平时吧就感觉尿道口有烧灼感，反正就是左立难安，我今年才30岁，不会是得前列腺炎了吧。如果真的是，请问：发现前列腺炎怎么样治疗好得快？</w:t>
      </w:r>
    </w:p>
    <w:p>
      <w:pPr>
        <w:spacing w:after="120"/>
      </w:pPr>
      <w:r>
        <w:rPr>
          <w:b/>
          <w:color w:val="008200"/>
          <w:sz w:val="20"/>
        </w:rPr>
        <w:t xml:space="preserve">A: </w:t>
      </w:r>
      <w:r>
        <w:rPr>
          <w:sz w:val="20"/>
        </w:rPr>
        <w:t>你好，根据仔细检查结果来看，主要还是由于前列腺炎致使的。平时要留意多喝水，多排尿，不要长时间憋尿，防止吃辛辣刺激性的食物，平时留意不要久站或久坐，容易致使病情加重，建议口服左氧氟沙星胶囊，互相配合普乐安片实施治疗前列腺炎患者在及时治疗之外，患者在生活中还需要有留意要留意始终保持深度睡眠，充足的深度睡眠方才能帮你尽快远离此病，期望上述的答案可以帮助到你，谢谢。</w:t>
      </w:r>
    </w:p>
    <w:p>
      <w:pPr>
        <w:spacing w:before="160" w:after="40"/>
      </w:pPr>
      <w:r>
        <w:rPr>
          <w:b/>
          <w:color w:val="646464"/>
          <w:sz w:val="18"/>
        </w:rPr>
        <w:t xml:space="preserve">[292] </w:t>
      </w:r>
      <w:r>
        <w:rPr>
          <w:b/>
          <w:sz w:val="22"/>
        </w:rPr>
        <w:t>【男性功能障碍】</w:t>
      </w:r>
      <w:r>
        <w:rPr>
          <w:b/>
          <w:sz w:val="22"/>
        </w:rPr>
        <w:t xml:space="preserve"> 五十七岁性功能该怎么样呢</w:t>
      </w:r>
    </w:p>
    <w:p>
      <w:pPr>
        <w:spacing w:after="40"/>
      </w:pPr>
      <w:r>
        <w:rPr>
          <w:b/>
          <w:color w:val="0052A4"/>
          <w:sz w:val="20"/>
        </w:rPr>
        <w:t xml:space="preserve">Q: </w:t>
      </w:r>
      <w:r>
        <w:rPr>
          <w:sz w:val="20"/>
        </w:rPr>
        <w:t>我最近跟老婆同房的时候，老婆总是不满意，可是我觉得挺好，请问；五十七岁性功能该怎么样呢</w:t>
      </w:r>
    </w:p>
    <w:p>
      <w:pPr>
        <w:spacing w:after="120"/>
      </w:pPr>
      <w:r>
        <w:rPr>
          <w:b/>
          <w:color w:val="008200"/>
          <w:sz w:val="20"/>
        </w:rPr>
        <w:t xml:space="preserve">A: </w:t>
      </w:r>
      <w:r>
        <w:rPr>
          <w:sz w:val="20"/>
        </w:rPr>
        <w:t>性功能跟你的体质是有关系的，男性从50岁身体的各项机能就会慢慢的退化，所以在步入中年的时候就要注意自身的身体状况，保持好的心情对性功能也是有帮助的，建议生活上要保持良好的生活习惯不要抽烟，喝酒，也不要熬夜，饮食要清淡为主，保持良好的生活习惯。以上答案仅供参考。</w:t>
      </w:r>
    </w:p>
    <w:p>
      <w:pPr>
        <w:spacing w:before="160" w:after="40"/>
      </w:pPr>
      <w:r>
        <w:rPr>
          <w:b/>
          <w:color w:val="646464"/>
          <w:sz w:val="18"/>
        </w:rPr>
        <w:t xml:space="preserve">[293] </w:t>
      </w:r>
      <w:r>
        <w:rPr>
          <w:b/>
          <w:sz w:val="22"/>
        </w:rPr>
        <w:t>【前列腺炎】</w:t>
      </w:r>
      <w:r>
        <w:rPr>
          <w:b/>
          <w:sz w:val="22"/>
        </w:rPr>
        <w:t xml:space="preserve"> 出现前列腺炎该怎么治疗好？</w:t>
      </w:r>
    </w:p>
    <w:p>
      <w:pPr>
        <w:spacing w:after="40"/>
      </w:pPr>
      <w:r>
        <w:rPr>
          <w:b/>
          <w:color w:val="0052A4"/>
          <w:sz w:val="20"/>
        </w:rPr>
        <w:t xml:space="preserve">Q: </w:t>
      </w:r>
      <w:r>
        <w:rPr>
          <w:sz w:val="20"/>
        </w:rPr>
        <w:t>前段时间得了感冒，感冒好了之后不知道怎么了尿道口就开始有分泌物流出，而且总是腰酸背痛的，这段时间愈发严重了，朋友说我这可能是得了前列腺炎，请问：出现前列腺炎该怎么治疗好？</w:t>
      </w:r>
    </w:p>
    <w:p>
      <w:pPr>
        <w:spacing w:after="120"/>
      </w:pPr>
      <w:r>
        <w:rPr>
          <w:b/>
          <w:color w:val="008200"/>
          <w:sz w:val="20"/>
        </w:rPr>
        <w:t xml:space="preserve">A: </w:t>
      </w:r>
      <w:r>
        <w:rPr>
          <w:sz w:val="20"/>
        </w:rPr>
        <w:t>你好，前列腺炎的话可以使用抗生素对症治疗，再吃点普乐安片等中成药。建议患者要留意始终保持会阴部的清洁，辛辣刺激的食物不要吃，酒不要喝，不定期去医院复检前列腺液常规。针对患者来说，前列腺炎病情严重就要立即对症治疗，恰当用药，否则会致使前列腺炎再次病发，除此之外，患者还需要有看重自身的饮食以及心理护理，期望上述的问题答案可以帮助到大家，谢谢。</w:t>
      </w:r>
    </w:p>
    <w:p>
      <w:pPr>
        <w:spacing w:before="160" w:after="40"/>
      </w:pPr>
      <w:r>
        <w:rPr>
          <w:b/>
          <w:color w:val="646464"/>
          <w:sz w:val="18"/>
        </w:rPr>
        <w:t xml:space="preserve">[294] </w:t>
      </w:r>
      <w:r>
        <w:rPr>
          <w:b/>
          <w:sz w:val="22"/>
        </w:rPr>
        <w:t>【前列腺炎】</w:t>
      </w:r>
      <w:r>
        <w:rPr>
          <w:b/>
          <w:sz w:val="22"/>
        </w:rPr>
        <w:t xml:space="preserve"> 医治肉芽肿性前列腺炎症怎么样治？</w:t>
      </w:r>
    </w:p>
    <w:p>
      <w:pPr>
        <w:spacing w:after="40"/>
      </w:pPr>
      <w:r>
        <w:rPr>
          <w:b/>
          <w:color w:val="0052A4"/>
          <w:sz w:val="20"/>
        </w:rPr>
        <w:t xml:space="preserve">Q: </w:t>
      </w:r>
      <w:r>
        <w:rPr>
          <w:sz w:val="20"/>
        </w:rPr>
        <w:t>我最近有尿频和小便不通畅的情况，原来我想着是得了尿路感染了，没想到到医院做了仔细检查后才发觉是得了前列腺炎了，现在特别想知道，医治肉芽肿性前列腺炎症怎么样治？</w:t>
      </w:r>
    </w:p>
    <w:p>
      <w:pPr>
        <w:spacing w:after="120"/>
      </w:pPr>
      <w:r>
        <w:rPr>
          <w:b/>
          <w:color w:val="008200"/>
          <w:sz w:val="20"/>
        </w:rPr>
        <w:t xml:space="preserve">A: </w:t>
      </w:r>
      <w:r>
        <w:rPr>
          <w:sz w:val="20"/>
        </w:rPr>
        <w:t>前列腺炎是成年男性的常见病之一。虽然它不是一种直接的威胁生命的疾病，但严重影响患者的生活质量。前列腺炎患者占泌尿外科门诊患者的8%～25%，约有50%的男性在一生中的某个时期会遭到前列腺炎的影响。最好是进一步仔细检查是哪种原因致使的，是细菌性还是无菌性的，不同的性质治疗方法是不同的，最好做仔细检查清楚后针对性治疗，这样更好点。留意增加坐立，规律性生活，不要吃辛辣刺激性食物。</w:t>
      </w:r>
    </w:p>
    <w:p>
      <w:pPr>
        <w:spacing w:before="160" w:after="40"/>
      </w:pPr>
      <w:r>
        <w:rPr>
          <w:b/>
          <w:color w:val="646464"/>
          <w:sz w:val="18"/>
        </w:rPr>
        <w:t xml:space="preserve">[295] </w:t>
      </w:r>
      <w:r>
        <w:rPr>
          <w:b/>
          <w:sz w:val="22"/>
        </w:rPr>
        <w:t>【前列腺炎】</w:t>
      </w:r>
      <w:r>
        <w:rPr>
          <w:b/>
          <w:sz w:val="22"/>
        </w:rPr>
        <w:t xml:space="preserve"> 得前列腺炎需要怎么样治疗好？</w:t>
      </w:r>
    </w:p>
    <w:p>
      <w:pPr>
        <w:spacing w:after="40"/>
      </w:pPr>
      <w:r>
        <w:rPr>
          <w:b/>
          <w:color w:val="0052A4"/>
          <w:sz w:val="20"/>
        </w:rPr>
        <w:t xml:space="preserve">Q: </w:t>
      </w:r>
      <w:r>
        <w:rPr>
          <w:sz w:val="20"/>
        </w:rPr>
        <w:t>我是一个在校大学生，平时除了上课就喜欢在寝室玩电脑，坐的时间比较多，平时也缺乏运动，最近一段时间感觉自己上厕所时尿不干净，还有白色分泌物流出，自己查了好像是前列腺炎，我还那么年轻，请问：得前列腺炎需要怎么样治疗好？</w:t>
      </w:r>
    </w:p>
    <w:p>
      <w:pPr>
        <w:spacing w:after="120"/>
      </w:pPr>
      <w:r>
        <w:rPr>
          <w:b/>
          <w:color w:val="008200"/>
          <w:sz w:val="20"/>
        </w:rPr>
        <w:t xml:space="preserve">A: </w:t>
      </w:r>
      <w:r>
        <w:rPr>
          <w:sz w:val="20"/>
        </w:rPr>
        <w:t>你好，从仔细检查结果看也就是有点前列腺炎。如果你使用上述药物还不够理想的话，也可以换新其他药。比如说银花泌炎灵片。除了药物治疗之外，生活方面也需要有留意特别护理。需要有少烟酒，防止吃辛辣刺激的食物，防止久坐。约束性交或者性生活频率。坚持每天温水坐浴10~15分钟，都有利于病情彻底恢复。对于前列腺炎严重患者来说，建议尽早就诊，根据医生的意见来尽早治疗，不要随意换新药物治疗，否则疗效适得其反，以上意见仅供参考。期望上述的答案可以帮助到您，谢谢。</w:t>
      </w:r>
    </w:p>
    <w:p>
      <w:pPr>
        <w:spacing w:before="160" w:after="40"/>
      </w:pPr>
      <w:r>
        <w:rPr>
          <w:b/>
          <w:color w:val="646464"/>
          <w:sz w:val="18"/>
        </w:rPr>
        <w:t xml:space="preserve">[296] </w:t>
      </w:r>
      <w:r>
        <w:rPr>
          <w:b/>
          <w:sz w:val="22"/>
        </w:rPr>
        <w:t>【阳痿】</w:t>
      </w:r>
      <w:r>
        <w:rPr>
          <w:b/>
          <w:sz w:val="22"/>
        </w:rPr>
        <w:t xml:space="preserve"> 勃起不坚阴茎勃起龟头不硬怎么办？</w:t>
      </w:r>
    </w:p>
    <w:p>
      <w:pPr>
        <w:spacing w:after="40"/>
      </w:pPr>
      <w:r>
        <w:rPr>
          <w:b/>
          <w:color w:val="0052A4"/>
          <w:sz w:val="20"/>
        </w:rPr>
        <w:t xml:space="preserve">Q: </w:t>
      </w:r>
      <w:r>
        <w:rPr>
          <w:sz w:val="20"/>
        </w:rPr>
        <w:t>我才23多岁，但是我发现自己没有晨勃，而且这段时间自慰的时候发现我根本已经不会勃起了，我这到底是是什么情况，是阳痿了吗？太吓人了，请问：勃起不坚阴茎勃起龟头不硬怎么办？</w:t>
      </w:r>
    </w:p>
    <w:p>
      <w:pPr>
        <w:spacing w:after="120"/>
      </w:pPr>
      <w:r>
        <w:rPr>
          <w:b/>
          <w:color w:val="008200"/>
          <w:sz w:val="20"/>
        </w:rPr>
        <w:t xml:space="preserve">A: </w:t>
      </w:r>
      <w:r>
        <w:rPr>
          <w:sz w:val="20"/>
        </w:rPr>
        <w:t>您好，勃起时间高于二分钟拥有早泄，根据您的情况可能是前列腺炎。您应当去正规医院泌尿外科，做肛门指检或者是做腹部彩超进一步诊断。并且做前列腺分泌物的化验检验，诊断以后进一步治疗。勃起不坚这种疾病不易康复。患者朋友理应始终保持乐观的心态，用积极的心态去直面它，只有这样才能提高患者抗衡勃起不坚的信心，认为这样一定能获得康复。</w:t>
      </w:r>
    </w:p>
    <w:p>
      <w:pPr>
        <w:spacing w:before="160" w:after="40"/>
      </w:pPr>
      <w:r>
        <w:rPr>
          <w:b/>
          <w:color w:val="646464"/>
          <w:sz w:val="18"/>
        </w:rPr>
        <w:t xml:space="preserve">[297] </w:t>
      </w:r>
      <w:r>
        <w:rPr>
          <w:b/>
          <w:sz w:val="22"/>
        </w:rPr>
        <w:t>【疝气】</w:t>
      </w:r>
      <w:r>
        <w:rPr>
          <w:b/>
          <w:sz w:val="22"/>
        </w:rPr>
        <w:t xml:space="preserve"> 小儿疝气手术多久完成</w:t>
      </w:r>
    </w:p>
    <w:p>
      <w:pPr>
        <w:spacing w:after="40"/>
      </w:pPr>
      <w:r>
        <w:rPr>
          <w:b/>
          <w:color w:val="0052A4"/>
          <w:sz w:val="20"/>
        </w:rPr>
        <w:t xml:space="preserve">Q: </w:t>
      </w:r>
      <w:r>
        <w:rPr>
          <w:sz w:val="20"/>
        </w:rPr>
        <w:t>最近给孩子洗澡的时候发现孩子身上有一块红点儿.于是带孩子去医生检查.大夫说是疝气.需要手术治疗.请问手术过程要多长时间啊？</w:t>
      </w:r>
    </w:p>
    <w:p>
      <w:pPr>
        <w:spacing w:after="120"/>
      </w:pPr>
      <w:r>
        <w:rPr>
          <w:b/>
          <w:color w:val="008200"/>
          <w:sz w:val="20"/>
        </w:rPr>
        <w:t xml:space="preserve">A: </w:t>
      </w:r>
      <w:r>
        <w:rPr>
          <w:sz w:val="20"/>
        </w:rPr>
        <w:t>小儿疝气手术通常在两到三小时内完成。所以不用担心。建议提前住院观察并预约手术。看看孩子的精神状况是否正常。手术后还需要抗感染治疗。短时间内会有伤口疼痛。所以需要住院几天。不要过早活动。需要多休息会好些。建议在医院采用微创手术治疗疝气。手术时间只有20分钟左右。小儿疝气的治疗必须在专业医院进行。与传统手术相比。微创手术具有创伤小、手术时间短等优点。术后注意让孩子多休息。适当增加营养。</w:t>
      </w:r>
    </w:p>
    <w:p>
      <w:pPr>
        <w:spacing w:before="160" w:after="40"/>
      </w:pPr>
      <w:r>
        <w:rPr>
          <w:b/>
          <w:color w:val="646464"/>
          <w:sz w:val="18"/>
        </w:rPr>
        <w:t xml:space="preserve">[298] </w:t>
      </w:r>
      <w:r>
        <w:rPr>
          <w:b/>
          <w:sz w:val="22"/>
        </w:rPr>
        <w:t>【前列腺炎】</w:t>
      </w:r>
      <w:r>
        <w:rPr>
          <w:b/>
          <w:sz w:val="22"/>
        </w:rPr>
        <w:t xml:space="preserve"> 哪治疗前列腺炎症疗效比较好？</w:t>
      </w:r>
    </w:p>
    <w:p>
      <w:pPr>
        <w:spacing w:after="40"/>
      </w:pPr>
      <w:r>
        <w:rPr>
          <w:b/>
          <w:color w:val="0052A4"/>
          <w:sz w:val="20"/>
        </w:rPr>
        <w:t xml:space="preserve">Q: </w:t>
      </w:r>
      <w:r>
        <w:rPr>
          <w:sz w:val="20"/>
        </w:rPr>
        <w:t>这个症状已经持续一段时间了，就是平时觉得腰酸，小腹吧总有一种下坠感，而且尿不尽，平时尿道口还有一些分泌物流出，去医院检查说是前列腺发炎了，请问：哪治疗前列腺炎症疗效比较好？</w:t>
      </w:r>
    </w:p>
    <w:p>
      <w:pPr>
        <w:spacing w:after="120"/>
      </w:pPr>
      <w:r>
        <w:rPr>
          <w:b/>
          <w:color w:val="008200"/>
          <w:sz w:val="20"/>
        </w:rPr>
        <w:t xml:space="preserve">A: </w:t>
      </w:r>
      <w:r>
        <w:rPr>
          <w:sz w:val="20"/>
        </w:rPr>
        <w:t>您好，根据您所叙述的情况，主要还是前列腺炎传染，尿路感染致使的症状，要留意多喝水，多排尿。这种情况还是需要有专心口服药物再复检恢复正常之后在停药不要盲目的停药，以免致使反复感染前列腺炎这种疾病不易康复。患者朋友理应始终保持乐观的心态，用积极的心态去直面它，只有这样才能提高患者抗衡前列腺炎的信心，认为这样一定能获得康复。</w:t>
      </w:r>
    </w:p>
    <w:p>
      <w:pPr>
        <w:spacing w:before="160" w:after="40"/>
      </w:pPr>
      <w:r>
        <w:rPr>
          <w:b/>
          <w:color w:val="646464"/>
          <w:sz w:val="18"/>
        </w:rPr>
        <w:t xml:space="preserve">[299] </w:t>
      </w:r>
      <w:r>
        <w:rPr>
          <w:b/>
          <w:sz w:val="22"/>
        </w:rPr>
        <w:t>【疝气】</w:t>
      </w:r>
      <w:r>
        <w:rPr>
          <w:b/>
          <w:sz w:val="22"/>
        </w:rPr>
        <w:t xml:space="preserve"> 哪里治疗小儿疝气较好</w:t>
      </w:r>
    </w:p>
    <w:p>
      <w:pPr>
        <w:spacing w:after="40"/>
      </w:pPr>
      <w:r>
        <w:rPr>
          <w:b/>
          <w:color w:val="0052A4"/>
          <w:sz w:val="20"/>
        </w:rPr>
        <w:t xml:space="preserve">Q: </w:t>
      </w:r>
      <w:r>
        <w:rPr>
          <w:sz w:val="20"/>
        </w:rPr>
        <w:t>一岁零八个月.右股沟斜疝.还没有进行过专业的治疗一旦孩儿生气或者哭闹的时候就掉下来.说疼的很厉害.我想知道哪里治疗小儿疝气较好?</w:t>
      </w:r>
    </w:p>
    <w:p>
      <w:pPr>
        <w:spacing w:after="120"/>
      </w:pPr>
      <w:r>
        <w:rPr>
          <w:b/>
          <w:color w:val="008200"/>
          <w:sz w:val="20"/>
        </w:rPr>
        <w:t xml:space="preserve">A: </w:t>
      </w:r>
      <w:r>
        <w:rPr>
          <w:sz w:val="20"/>
        </w:rPr>
        <w:t>您好。如果是小儿疝气。需要手术治疗。具体到医院做彩色多普勒超声检查。然后选择手术住院即可。建议平时避免哭闹或其他加重腹压的行为。并注意尽快选择手术方式。避免疝嵌顿或坏死。儿童疝气通常保守治疗。如果孩子2岁左右还没有痊愈。就需要考虑手术修复治疗。其他方法效果不理想。操作安全可靠。而且不适合完全复发。去正规医院治疗就可以了。</w:t>
      </w:r>
    </w:p>
    <w:p>
      <w:pPr>
        <w:spacing w:before="160" w:after="40"/>
      </w:pPr>
      <w:r>
        <w:rPr>
          <w:b/>
          <w:color w:val="646464"/>
          <w:sz w:val="18"/>
        </w:rPr>
        <w:t xml:space="preserve">[300] </w:t>
      </w:r>
      <w:r>
        <w:rPr>
          <w:b/>
          <w:sz w:val="22"/>
        </w:rPr>
        <w:t>【疝气】</w:t>
      </w:r>
      <w:r>
        <w:rPr>
          <w:b/>
          <w:sz w:val="22"/>
        </w:rPr>
        <w:t xml:space="preserve"> 小儿疝气上不去怎么办</w:t>
      </w:r>
    </w:p>
    <w:p>
      <w:pPr>
        <w:spacing w:after="40"/>
      </w:pPr>
      <w:r>
        <w:rPr>
          <w:b/>
          <w:color w:val="0052A4"/>
          <w:sz w:val="20"/>
        </w:rPr>
        <w:t xml:space="preserve">Q: </w:t>
      </w:r>
      <w:r>
        <w:rPr>
          <w:sz w:val="20"/>
        </w:rPr>
        <w:t>得的小肠气.最近吧总是往下掉.只要走路就掉下来.检查说只要小孩子不哭闹就没事.但是我还是很担忧.想请问一下的是宝宝小肠气上不去怎么办？</w:t>
      </w:r>
    </w:p>
    <w:p>
      <w:pPr>
        <w:spacing w:after="120"/>
      </w:pPr>
      <w:r>
        <w:rPr>
          <w:b/>
          <w:color w:val="008200"/>
          <w:sz w:val="20"/>
        </w:rPr>
        <w:t xml:space="preserve">A: </w:t>
      </w:r>
      <w:r>
        <w:rPr>
          <w:sz w:val="20"/>
        </w:rPr>
        <w:t>您好。小儿疝气是由于先天性组织发育不完善。活动后或哭闹难耐。当腹压升高时。就会有腹部组织从疝气环中隆起。如果疝囊不能复位。就要考虑嵌顿的可能性。需要去医院。建议平时加强护理。预防感冒。避免慢性咳嗽、哭闹和劳累过度。如果疝囊明显鼓包。儿童应及时躺下休息。进行人工复位。如果无法复位。他们需要去医院治疗。</w:t>
      </w:r>
    </w:p>
    <w:p>
      <w:pPr>
        <w:spacing w:before="160" w:after="40"/>
      </w:pPr>
      <w:r>
        <w:rPr>
          <w:b/>
          <w:color w:val="646464"/>
          <w:sz w:val="18"/>
        </w:rPr>
        <w:t xml:space="preserve">[301] </w:t>
      </w:r>
      <w:r>
        <w:rPr>
          <w:b/>
          <w:sz w:val="22"/>
        </w:rPr>
        <w:t>【前列腺炎】</w:t>
      </w:r>
      <w:r>
        <w:rPr>
          <w:b/>
          <w:sz w:val="22"/>
        </w:rPr>
        <w:t xml:space="preserve"> 常见的前列腺炎怎么治疗？</w:t>
      </w:r>
    </w:p>
    <w:p>
      <w:pPr>
        <w:spacing w:after="40"/>
      </w:pPr>
      <w:r>
        <w:rPr>
          <w:b/>
          <w:color w:val="0052A4"/>
          <w:sz w:val="20"/>
        </w:rPr>
        <w:t xml:space="preserve">Q: </w:t>
      </w:r>
      <w:r>
        <w:rPr>
          <w:sz w:val="20"/>
        </w:rPr>
        <w:t>男，45岁。一开始就只是腰袛酸痛，然后慢慢的小腹和会阴那块都有点疼，最近还发现自己出现了尿分叉，排尿好像也不是那么的顺畅，请问：常见的前列腺炎怎么治疗？</w:t>
      </w:r>
    </w:p>
    <w:p>
      <w:pPr>
        <w:spacing w:after="120"/>
      </w:pPr>
      <w:r>
        <w:rPr>
          <w:b/>
          <w:color w:val="008200"/>
          <w:sz w:val="20"/>
        </w:rPr>
        <w:t xml:space="preserve">A: </w:t>
      </w:r>
      <w:r>
        <w:rPr>
          <w:sz w:val="20"/>
        </w:rPr>
        <w:t>你好；前列腺炎的治疗，除了药物治疗和物理治疗外，自我调理在治疗和以防病发方面也非常重要。建议要尽量办到少吃辛辣的食物、以防过劳、适当的锻练、留意防寒、特别是约束性生活等。此外，前列腺炎患者在治疗期间，患者的饮食状况和护理也是很关键的，患者一定要多看重自身饮食，多吃清淡的食物，以免引发不必要的伤害，期望上述的答案可以帮助到你，谢谢。</w:t>
      </w:r>
    </w:p>
    <w:p>
      <w:pPr>
        <w:spacing w:before="160" w:after="40"/>
      </w:pPr>
      <w:r>
        <w:rPr>
          <w:b/>
          <w:color w:val="646464"/>
          <w:sz w:val="18"/>
        </w:rPr>
        <w:t xml:space="preserve">[302] </w:t>
      </w:r>
      <w:r>
        <w:rPr>
          <w:b/>
          <w:sz w:val="22"/>
        </w:rPr>
        <w:t>【疝气】</w:t>
      </w:r>
      <w:r>
        <w:rPr>
          <w:b/>
          <w:sz w:val="22"/>
        </w:rPr>
        <w:t xml:space="preserve"> 患小儿疝气的原因是啥?</w:t>
      </w:r>
    </w:p>
    <w:p>
      <w:pPr>
        <w:spacing w:after="40"/>
      </w:pPr>
      <w:r>
        <w:rPr>
          <w:b/>
          <w:color w:val="0052A4"/>
          <w:sz w:val="20"/>
        </w:rPr>
        <w:t xml:space="preserve">Q: </w:t>
      </w:r>
      <w:r>
        <w:rPr>
          <w:sz w:val="20"/>
        </w:rPr>
        <w:t>我小孩子现在1岁.他这段时间得很厉害.去附近的诊所检查了一下.诊所大夫说他患有小肠气.2岁以前不用管.所以就想问一下这个.患宝宝小肠气的病因？</w:t>
      </w:r>
    </w:p>
    <w:p>
      <w:pPr>
        <w:spacing w:after="120"/>
      </w:pPr>
      <w:r>
        <w:rPr>
          <w:b/>
          <w:color w:val="008200"/>
          <w:sz w:val="20"/>
        </w:rPr>
        <w:t xml:space="preserve">A: </w:t>
      </w:r>
      <w:r>
        <w:rPr>
          <w:sz w:val="20"/>
        </w:rPr>
        <w:t>你好。小儿疝气是小儿外科和疝气手术中最常见的疾病之一。主要包括先天性腹股沟疝和脐疝。小儿疝气的主要病因是先天性因素。腹股沟疝主要是由于鞘突未闭合所致。脐疝是由于脐环不能及时闭合所致。早产儿和低出生体重儿由于出生时生长发育不全所致。根据症状。建议1岁以下儿童保守治疗。1岁以上儿童手术治疗。1岁以下儿童腹股沟疝和脐疝可自行愈合。可采取保守治疗。大的或频繁的疝带可用于局部压迫。以避免疝突出。</w:t>
      </w:r>
    </w:p>
    <w:p>
      <w:pPr>
        <w:spacing w:before="160" w:after="40"/>
      </w:pPr>
      <w:r>
        <w:rPr>
          <w:b/>
          <w:color w:val="646464"/>
          <w:sz w:val="18"/>
        </w:rPr>
        <w:t xml:space="preserve">[303] </w:t>
      </w:r>
      <w:r>
        <w:rPr>
          <w:b/>
          <w:sz w:val="22"/>
        </w:rPr>
        <w:t>【疝气】</w:t>
      </w:r>
      <w:r>
        <w:rPr>
          <w:b/>
          <w:sz w:val="22"/>
        </w:rPr>
        <w:t xml:space="preserve"> 小儿疝气初期的症状</w:t>
      </w:r>
    </w:p>
    <w:p>
      <w:pPr>
        <w:spacing w:after="40"/>
      </w:pPr>
      <w:r>
        <w:rPr>
          <w:b/>
          <w:color w:val="0052A4"/>
          <w:sz w:val="20"/>
        </w:rPr>
        <w:t xml:space="preserve">Q: </w:t>
      </w:r>
      <w:r>
        <w:rPr>
          <w:sz w:val="20"/>
        </w:rPr>
        <w:t>我的宝宝现在一哭闹小肚子哪里就有小疙瘩.并且尿尿有一点儿困难.她大奶奶说是小肠气.我们都很担忧.所以我想请问宝宝小肠气初期的症状？</w:t>
      </w:r>
    </w:p>
    <w:p>
      <w:pPr>
        <w:spacing w:after="120"/>
      </w:pPr>
      <w:r>
        <w:rPr>
          <w:b/>
          <w:color w:val="008200"/>
          <w:sz w:val="20"/>
        </w:rPr>
        <w:t xml:space="preserve">A: </w:t>
      </w:r>
      <w:r>
        <w:rPr>
          <w:sz w:val="20"/>
        </w:rPr>
        <w:t>你好。小儿疝气是由先天性腹壁组织发育不全引起的。一般在出生后几天或几个月内就会发现。特别是婴儿哭闹或大便干燥容易排便时。会发现腹股沟有一个突出的肿块。有时会延伸到阴囊或阴唇。平躺或用手按压时就会消失。孩子们的疝气会随着孩子的成长而自行痊愈。可见。一岁以后。平时应加强护理。避免哭闹。如果发现疝囊膨出加重。恢复困难。需要及时就医。</w:t>
      </w:r>
    </w:p>
    <w:p>
      <w:pPr>
        <w:spacing w:before="160" w:after="40"/>
      </w:pPr>
      <w:r>
        <w:rPr>
          <w:b/>
          <w:color w:val="646464"/>
          <w:sz w:val="18"/>
        </w:rPr>
        <w:t xml:space="preserve">[304] </w:t>
      </w:r>
      <w:r>
        <w:rPr>
          <w:b/>
          <w:sz w:val="22"/>
        </w:rPr>
        <w:t>【前列腺炎】</w:t>
      </w:r>
      <w:r>
        <w:rPr>
          <w:b/>
          <w:sz w:val="22"/>
        </w:rPr>
        <w:t xml:space="preserve"> 前列腺炎要如何治疗才能好得快？</w:t>
      </w:r>
    </w:p>
    <w:p>
      <w:pPr>
        <w:spacing w:after="40"/>
      </w:pPr>
      <w:r>
        <w:rPr>
          <w:b/>
          <w:color w:val="0052A4"/>
          <w:sz w:val="20"/>
        </w:rPr>
        <w:t xml:space="preserve">Q: </w:t>
      </w:r>
      <w:r>
        <w:rPr>
          <w:sz w:val="20"/>
        </w:rPr>
        <w:t>男，三十三岁，风华正茂时期性交过度，患前列腺炎好多年了，也喝药治疗过，但效果不理想，现在因为工作原因经常加班，最近感觉又严重了，请问前列腺炎要如何治疗才能好得快？</w:t>
      </w:r>
    </w:p>
    <w:p>
      <w:pPr>
        <w:spacing w:after="120"/>
      </w:pPr>
      <w:r>
        <w:rPr>
          <w:b/>
          <w:color w:val="008200"/>
          <w:sz w:val="20"/>
        </w:rPr>
        <w:t xml:space="preserve">A: </w:t>
      </w:r>
      <w:r>
        <w:rPr>
          <w:sz w:val="20"/>
        </w:rPr>
        <w:t>你好，根据你所叙述的情况，如果患前列腺炎和前列腺增大的情况，需要有及时的采用药物实施治疗，不定期复检。建议多留意仔细观察目前的情况，最好及时到医院实施仔细检查，在主治医生指导下使用消炎药物，同时可以口服普乐安片实施治疗，平时规律作息，不要加班，也是以清淡易补充为基础，多喝水增进分解代谢，不要憋尿。其实得了前列腺炎并不可怕，患者要认为自己是可以战胜病魔的，只要及时发现症状，并且对症治疗，缓解病情及康复的几率都非常大。</w:t>
      </w:r>
    </w:p>
    <w:p>
      <w:pPr>
        <w:spacing w:before="160" w:after="40"/>
      </w:pPr>
      <w:r>
        <w:rPr>
          <w:b/>
          <w:color w:val="646464"/>
          <w:sz w:val="18"/>
        </w:rPr>
        <w:t xml:space="preserve">[305] </w:t>
      </w:r>
      <w:r>
        <w:rPr>
          <w:b/>
          <w:sz w:val="22"/>
        </w:rPr>
        <w:t>【疝气】</w:t>
      </w:r>
      <w:r>
        <w:rPr>
          <w:b/>
          <w:sz w:val="22"/>
        </w:rPr>
        <w:t xml:space="preserve"> 请问疝气应该怎么办</w:t>
      </w:r>
    </w:p>
    <w:p>
      <w:pPr>
        <w:spacing w:after="40"/>
      </w:pPr>
      <w:r>
        <w:rPr>
          <w:b/>
          <w:color w:val="0052A4"/>
          <w:sz w:val="20"/>
        </w:rPr>
        <w:t xml:space="preserve">Q: </w:t>
      </w:r>
      <w:r>
        <w:rPr>
          <w:sz w:val="20"/>
        </w:rPr>
        <w:t>今天看到七个月大的小外甥因为疝气使得他的阴囊肿得像鸭蛋那么大了.妹妹说今常这样还老是哭闹.请问像这种情况用什么治疗方法最好.对以后的生殖有影响吗？</w:t>
      </w:r>
    </w:p>
    <w:p>
      <w:pPr>
        <w:spacing w:after="120"/>
      </w:pPr>
      <w:r>
        <w:rPr>
          <w:b/>
          <w:color w:val="008200"/>
          <w:sz w:val="20"/>
        </w:rPr>
        <w:t xml:space="preserve">A: </w:t>
      </w:r>
      <w:r>
        <w:rPr>
          <w:sz w:val="20"/>
        </w:rPr>
        <w:t>您好。很高兴为你解答问题：四个月的宝宝由于骨骼未发育完善。所以不建议长时间用背带背。这样会影响骨骼的发育。偶尔背一次是可以的。希望对您有帮助！一般一岁以内可以保守治疗。使用疝气带固定。避免长时间哭闹等腹压增大情况。一岁以上不好转。可以全麻下做疝囊高扎术治疗。</w:t>
      </w:r>
    </w:p>
    <w:p>
      <w:pPr>
        <w:spacing w:before="160" w:after="40"/>
      </w:pPr>
      <w:r>
        <w:rPr>
          <w:b/>
          <w:color w:val="646464"/>
          <w:sz w:val="18"/>
        </w:rPr>
        <w:t xml:space="preserve">[306] </w:t>
      </w:r>
      <w:r>
        <w:rPr>
          <w:b/>
          <w:sz w:val="22"/>
        </w:rPr>
        <w:t>【疝气】</w:t>
      </w:r>
      <w:r>
        <w:rPr>
          <w:b/>
          <w:sz w:val="22"/>
        </w:rPr>
        <w:t xml:space="preserve"> 小儿疝气里面有水什么时候治疗</w:t>
      </w:r>
    </w:p>
    <w:p>
      <w:pPr>
        <w:spacing w:after="40"/>
      </w:pPr>
      <w:r>
        <w:rPr>
          <w:b/>
          <w:color w:val="0052A4"/>
          <w:sz w:val="20"/>
        </w:rPr>
        <w:t xml:space="preserve">Q: </w:t>
      </w:r>
      <w:r>
        <w:rPr>
          <w:sz w:val="20"/>
        </w:rPr>
        <w:t>我的宝宝今年已经快要一岁了.最近这一段时间身体不是很舒服.去镇上检查他们说是小肠气.很担忧宝宝身体.所以现在.想问下宝宝小肠气里面有水什么时候治疗？</w:t>
      </w:r>
    </w:p>
    <w:p>
      <w:pPr>
        <w:spacing w:after="120"/>
      </w:pPr>
      <w:r>
        <w:rPr>
          <w:b/>
          <w:color w:val="008200"/>
          <w:sz w:val="20"/>
        </w:rPr>
        <w:t xml:space="preserve">A: </w:t>
      </w:r>
      <w:r>
        <w:rPr>
          <w:sz w:val="20"/>
        </w:rPr>
        <w:t>婴儿肠道气体是婴儿外科和疝气外科最常见的疾病之一。主要包括先天性腹股沟疝和脐疝。婴儿疝气的主要病因是先天性因素。腹股沟疝主要是由于鞘突未闭合所致。脐疝是由于未能及时闭合脐带。早产、低体重儿出生时生长发育不全所致。任何一岁以上没有改善的人都需要手术治疗。任何手术和麻醉都有自己的风险。他们需要去小儿外科做面对面的检查和评估准备。触诊、彩色多普勒超声、血常规心电图、胸部x线检查等。为避免呼吸道感染。需要在全麻下做疝囊高位结扎术。传统手术或腹腔镜均可。及时换药避免感染。</w:t>
      </w:r>
    </w:p>
    <w:p>
      <w:pPr>
        <w:spacing w:before="160" w:after="40"/>
      </w:pPr>
      <w:r>
        <w:rPr>
          <w:b/>
          <w:color w:val="646464"/>
          <w:sz w:val="18"/>
        </w:rPr>
        <w:t xml:space="preserve">[307] </w:t>
      </w:r>
      <w:r>
        <w:rPr>
          <w:b/>
          <w:sz w:val="22"/>
        </w:rPr>
        <w:t>【疝气】</w:t>
      </w:r>
      <w:r>
        <w:rPr>
          <w:b/>
          <w:sz w:val="22"/>
        </w:rPr>
        <w:t xml:space="preserve"> 脐带疝气应该怎么治疗</w:t>
      </w:r>
    </w:p>
    <w:p>
      <w:pPr>
        <w:spacing w:after="40"/>
      </w:pPr>
      <w:r>
        <w:rPr>
          <w:b/>
          <w:color w:val="0052A4"/>
          <w:sz w:val="20"/>
        </w:rPr>
        <w:t xml:space="preserve">Q: </w:t>
      </w:r>
      <w:r>
        <w:rPr>
          <w:sz w:val="20"/>
        </w:rPr>
        <w:t>我的宝宝脐带痂掉了之后去肚脐部位还是外鼓着的.医生说这是肚脐疝气腹部韧带没有恢复好.想了解一下其他疝气应该要怎么办？</w:t>
      </w:r>
    </w:p>
    <w:p>
      <w:pPr>
        <w:spacing w:after="120"/>
      </w:pPr>
      <w:r>
        <w:rPr>
          <w:b/>
          <w:color w:val="008200"/>
          <w:sz w:val="20"/>
        </w:rPr>
        <w:t xml:space="preserve">A: </w:t>
      </w:r>
      <w:r>
        <w:rPr>
          <w:sz w:val="20"/>
        </w:rPr>
        <w:t>婴儿脐疝可以观察一段时间。通常当孩子慢慢长大后。它就会消失。脐疝通常是由婴儿哭闹引起的。哭闹会导致腹内压增高。导致肚脐变大。如果婴儿2岁以上仍不能改善脐疝。必须考虑手术治疗。这样安全性和效果会更好。如果是家里的小孩子出现脐带疝气之后。首先不要太过担心。因为脐带疝气也就坐骑上。在哭闹的时候。或者是咳嗽的时候。腹压增高的时候。就有可能会出现加重。由于脐部发育缺陷。脐环未闭合。或者脐带脱落后脐带根部组织与脐环粘连愈合不良。会引起脐疝。绝大部分脐疝随着孩子的发育、腹壁肌肉增强而自愈。超过2岁无好转可以考虑手术。</w:t>
      </w:r>
    </w:p>
    <w:p>
      <w:pPr>
        <w:spacing w:before="160" w:after="40"/>
      </w:pPr>
      <w:r>
        <w:rPr>
          <w:b/>
          <w:color w:val="646464"/>
          <w:sz w:val="18"/>
        </w:rPr>
        <w:t xml:space="preserve">[308] </w:t>
      </w:r>
      <w:r>
        <w:rPr>
          <w:b/>
          <w:sz w:val="22"/>
        </w:rPr>
        <w:t>【疝气】</w:t>
      </w:r>
      <w:r>
        <w:rPr>
          <w:b/>
          <w:sz w:val="22"/>
        </w:rPr>
        <w:t xml:space="preserve"> 因带儿子做疝气手术麻醉不醒怎么回事</w:t>
      </w:r>
    </w:p>
    <w:p>
      <w:pPr>
        <w:spacing w:after="40"/>
      </w:pPr>
      <w:r>
        <w:rPr>
          <w:b/>
          <w:color w:val="0052A4"/>
          <w:sz w:val="20"/>
        </w:rPr>
        <w:t xml:space="preserve">Q: </w:t>
      </w:r>
      <w:r>
        <w:rPr>
          <w:sz w:val="20"/>
        </w:rPr>
        <w:t>因带儿子做疝气手术.麻醉不醒.睡了三天才醒过来.语言上.动作上好像回到一岁时.这情况是失忆吗？麻醉能导致大脑失忆吗？</w:t>
      </w:r>
    </w:p>
    <w:p>
      <w:pPr>
        <w:spacing w:after="120"/>
      </w:pPr>
      <w:r>
        <w:rPr>
          <w:b/>
          <w:color w:val="008200"/>
          <w:sz w:val="20"/>
        </w:rPr>
        <w:t xml:space="preserve">A: </w:t>
      </w:r>
      <w:r>
        <w:rPr>
          <w:sz w:val="20"/>
        </w:rPr>
        <w:t>你好。很高兴为你解答问题：对于孩子出现上诉症状可能麻醉剂敏感或过量导致的失忆。建议上一级医院检查治疗这个情况需要就诊检查。看看是否麻醉过度引起的。如果手术时间不长。一般两个小时左右就会清醒。需要就诊看看检查病因。对症治疗。希望我的回复对你有帮助。</w:t>
      </w:r>
    </w:p>
    <w:p>
      <w:pPr>
        <w:spacing w:before="160" w:after="40"/>
      </w:pPr>
      <w:r>
        <w:rPr>
          <w:b/>
          <w:color w:val="646464"/>
          <w:sz w:val="18"/>
        </w:rPr>
        <w:t xml:space="preserve">[309] </w:t>
      </w:r>
      <w:r>
        <w:rPr>
          <w:b/>
          <w:sz w:val="22"/>
        </w:rPr>
        <w:t>【疝气】</w:t>
      </w:r>
      <w:r>
        <w:rPr>
          <w:b/>
          <w:sz w:val="22"/>
        </w:rPr>
        <w:t xml:space="preserve"> 小儿疝气有什么症状</w:t>
      </w:r>
    </w:p>
    <w:p>
      <w:pPr>
        <w:spacing w:after="40"/>
      </w:pPr>
      <w:r>
        <w:rPr>
          <w:b/>
          <w:color w:val="0052A4"/>
          <w:sz w:val="20"/>
        </w:rPr>
        <w:t xml:space="preserve">Q: </w:t>
      </w:r>
      <w:r>
        <w:rPr>
          <w:sz w:val="20"/>
        </w:rPr>
        <w:t>我家孩子自出生就跟别的孩子很不一样.经常不停的哭闹.而且还不吃奶.每天只是哭.还总是发烧.我觉得孩子可能是得了小儿疝气了.想问一下关于疝气的症状通常都有哪些呢？</w:t>
      </w:r>
    </w:p>
    <w:p>
      <w:pPr>
        <w:spacing w:after="120"/>
      </w:pPr>
      <w:r>
        <w:rPr>
          <w:b/>
          <w:color w:val="008200"/>
          <w:sz w:val="20"/>
        </w:rPr>
        <w:t xml:space="preserve">A: </w:t>
      </w:r>
      <w:r>
        <w:rPr>
          <w:sz w:val="20"/>
        </w:rPr>
        <w:t>你好。小儿疝气可能发生在出生后几天、几个月或几年。一般来说。孩子在哭闹、剧烈运动和大便干燥时。腹股沟会有隆起。有时会延伸到阴囊或阴唇。它会在平躺或用手按压时自动消失。一旦疝嵌顿。腹痛、不适、恶心、呕吐、发热、厌食或哭闹。就会出现躁动。祝你身体健康。</w:t>
      </w:r>
    </w:p>
    <w:p>
      <w:pPr>
        <w:spacing w:before="160" w:after="40"/>
      </w:pPr>
      <w:r>
        <w:rPr>
          <w:b/>
          <w:color w:val="646464"/>
          <w:sz w:val="18"/>
        </w:rPr>
        <w:t xml:space="preserve">[310] </w:t>
      </w:r>
      <w:r>
        <w:rPr>
          <w:b/>
          <w:sz w:val="22"/>
        </w:rPr>
        <w:t>【前列腺炎】</w:t>
      </w:r>
      <w:r>
        <w:rPr>
          <w:b/>
          <w:sz w:val="22"/>
        </w:rPr>
        <w:t xml:space="preserve"> 患了前列腺炎该怎样治疗较好？</w:t>
      </w:r>
    </w:p>
    <w:p>
      <w:pPr>
        <w:spacing w:after="40"/>
      </w:pPr>
      <w:r>
        <w:rPr>
          <w:b/>
          <w:color w:val="0052A4"/>
          <w:sz w:val="20"/>
        </w:rPr>
        <w:t xml:space="preserve">Q: </w:t>
      </w:r>
      <w:r>
        <w:rPr>
          <w:sz w:val="20"/>
        </w:rPr>
        <w:t>我才25岁，没有女朋友，也没有什么不好的性生活习惯，但是我最近发现自己的尿道口总是有白色的东西流出，而且尿尿时又涩又疼，我自己觉得可能是前列腺炎导致的，请问：患了前列腺炎该怎样治疗较好？</w:t>
      </w:r>
    </w:p>
    <w:p>
      <w:pPr>
        <w:spacing w:after="120"/>
      </w:pPr>
      <w:r>
        <w:rPr>
          <w:b/>
          <w:color w:val="008200"/>
          <w:sz w:val="20"/>
        </w:rPr>
        <w:t xml:space="preserve">A: </w:t>
      </w:r>
      <w:r>
        <w:rPr>
          <w:sz w:val="20"/>
        </w:rPr>
        <w:t>前列腺炎是男性常见病，绝大部分再次发生在青壮年，临床诊断上前列腺炎可分成急性和慢性两种。急性前列腺炎临床诊断上较少见，病人应卧床歇息、多饮水以及通便等一般解决。膀胱刺激症状严重者可给镇痛解痉药物和热水坐浴以缓解症状。抗菌药物可采用青霉素、氨苄青霉素、先锋霉素以及西力欣等。慢性前列腺炎治疗：包括一般治疗、前列腺推拿、药物注入、前列腺周围组织隔离、联手运用抗生素等。前列腺炎对患者们带给的影响是非常大的，一旦发觉自身的症状，就要及时就诊诊病，同时多看重饮食问题，以清淡食物为基础，期望前列腺炎患者能获得专业治疗。</w:t>
      </w:r>
    </w:p>
    <w:p>
      <w:pPr>
        <w:spacing w:before="160" w:after="40"/>
      </w:pPr>
      <w:r>
        <w:rPr>
          <w:b/>
          <w:color w:val="646464"/>
          <w:sz w:val="18"/>
        </w:rPr>
        <w:t xml:space="preserve">[311] </w:t>
      </w:r>
      <w:r>
        <w:rPr>
          <w:b/>
          <w:sz w:val="22"/>
        </w:rPr>
        <w:t>【疝气】</w:t>
      </w:r>
      <w:r>
        <w:rPr>
          <w:b/>
          <w:sz w:val="22"/>
        </w:rPr>
        <w:t xml:space="preserve"> 我家孩子有疝气怎么办</w:t>
      </w:r>
    </w:p>
    <w:p>
      <w:pPr>
        <w:spacing w:after="40"/>
      </w:pPr>
      <w:r>
        <w:rPr>
          <w:b/>
          <w:color w:val="0052A4"/>
          <w:sz w:val="20"/>
        </w:rPr>
        <w:t xml:space="preserve">Q: </w:t>
      </w:r>
      <w:r>
        <w:rPr>
          <w:sz w:val="20"/>
        </w:rPr>
        <w:t>我家孩子今年一岁一个月.在孩子10个月的时候发现他有疝气.最近发现还挺频繁的.我就想问问多大可以做手术.</w:t>
      </w:r>
    </w:p>
    <w:p>
      <w:pPr>
        <w:spacing w:after="120"/>
      </w:pPr>
      <w:r>
        <w:rPr>
          <w:b/>
          <w:color w:val="008200"/>
          <w:sz w:val="20"/>
        </w:rPr>
        <w:t xml:space="preserve">A: </w:t>
      </w:r>
      <w:r>
        <w:rPr>
          <w:sz w:val="20"/>
        </w:rPr>
        <w:t>你好。你家孩子目前的疝气的情况。主要可能是斜疝而引起的。你好。多注意休息。如果能回钠回去的话。可以不需要手术的。如果经常的发作的话。可以采取疝气修补术治疗处理。婴儿疝气一般采取保守治疗。在一岁做鱼会自然恢复。根据目前情况来看。孩子年龄已经一岁多。最好进行手术治疗。</w:t>
      </w:r>
    </w:p>
    <w:p>
      <w:pPr>
        <w:spacing w:before="160" w:after="40"/>
      </w:pPr>
      <w:r>
        <w:rPr>
          <w:b/>
          <w:color w:val="646464"/>
          <w:sz w:val="18"/>
        </w:rPr>
        <w:t xml:space="preserve">[312] </w:t>
      </w:r>
      <w:r>
        <w:rPr>
          <w:b/>
          <w:sz w:val="22"/>
        </w:rPr>
        <w:t>【疝气】</w:t>
      </w:r>
      <w:r>
        <w:rPr>
          <w:b/>
          <w:sz w:val="22"/>
        </w:rPr>
        <w:t xml:space="preserve"> 小儿疝气复发的前兆</w:t>
      </w:r>
    </w:p>
    <w:p>
      <w:pPr>
        <w:spacing w:after="40"/>
      </w:pPr>
      <w:r>
        <w:rPr>
          <w:b/>
          <w:color w:val="0052A4"/>
          <w:sz w:val="20"/>
        </w:rPr>
        <w:t xml:space="preserve">Q: </w:t>
      </w:r>
      <w:r>
        <w:rPr>
          <w:sz w:val="20"/>
        </w:rPr>
        <w:t>我闺蜜家孩子今年10岁了.闺蜜说她家孩子去年就有疝气的情况.后来在医院进行的治疗已经好了.听好多人说这种病会有复发的情况.请问小儿疝气复发的前兆是什么？</w:t>
      </w:r>
    </w:p>
    <w:p>
      <w:pPr>
        <w:spacing w:after="120"/>
      </w:pPr>
      <w:r>
        <w:rPr>
          <w:b/>
          <w:color w:val="008200"/>
          <w:sz w:val="20"/>
        </w:rPr>
        <w:t xml:space="preserve">A: </w:t>
      </w:r>
      <w:r>
        <w:rPr>
          <w:sz w:val="20"/>
        </w:rPr>
        <w:t>小儿疝气经保守治疗后可复发。但术后复发率降低。小儿疝气主要为先天性斜疝。主要原因是男婴出生前睾丸经腹股沟管下降至阴囊。如果鞘过程在出生后恢复。下降的腹膜就变成鞘过程。如果没有闭锁或不完全闭锁。腹腔内容物就会漏出来变大。阻滞。感觉有点硬。突出体表。形成疝气。</w:t>
      </w:r>
    </w:p>
    <w:p>
      <w:pPr>
        <w:spacing w:before="160" w:after="40"/>
      </w:pPr>
      <w:r>
        <w:rPr>
          <w:b/>
          <w:color w:val="646464"/>
          <w:sz w:val="18"/>
        </w:rPr>
        <w:t xml:space="preserve">[313] </w:t>
      </w:r>
      <w:r>
        <w:rPr>
          <w:b/>
          <w:sz w:val="22"/>
        </w:rPr>
        <w:t>【泌尿系统感染】</w:t>
      </w:r>
      <w:r>
        <w:rPr>
          <w:b/>
          <w:sz w:val="22"/>
        </w:rPr>
        <w:t xml:space="preserve"> 老是下面痛怎么办才是有效果的？</w:t>
      </w:r>
    </w:p>
    <w:p>
      <w:pPr>
        <w:spacing w:after="40"/>
      </w:pPr>
      <w:r>
        <w:rPr>
          <w:b/>
          <w:color w:val="0052A4"/>
          <w:sz w:val="20"/>
        </w:rPr>
        <w:t xml:space="preserve">Q: </w:t>
      </w:r>
      <w:r>
        <w:rPr>
          <w:sz w:val="20"/>
        </w:rPr>
        <w:t>一段时间感觉到身体很累，去医院检查就知道得病了，请问：老是下面痛怎么办才是有效果的？</w:t>
      </w:r>
    </w:p>
    <w:p>
      <w:pPr>
        <w:spacing w:after="120"/>
      </w:pPr>
      <w:r>
        <w:rPr>
          <w:b/>
          <w:color w:val="008200"/>
          <w:sz w:val="20"/>
        </w:rPr>
        <w:t xml:space="preserve">A: </w:t>
      </w:r>
      <w:r>
        <w:rPr>
          <w:sz w:val="20"/>
        </w:rPr>
        <w:t>根据你的叙述推测，再次出现这种情况，考虑可能是泌尿系感染等引来的。建议，应及时带孩子到医院泌尿科复诊，检查一下，查明原因，准确治疗，期望以上解释对你有所帮助。患者面对面痛影响，我们应当积极采用治疗措施，不要避忌就诊，如果面痛久治不愈，那么就要及时变更治疗方案。</w:t>
      </w:r>
    </w:p>
    <w:p>
      <w:pPr>
        <w:spacing w:before="160" w:after="40"/>
      </w:pPr>
      <w:r>
        <w:rPr>
          <w:b/>
          <w:color w:val="646464"/>
          <w:sz w:val="18"/>
        </w:rPr>
        <w:t xml:space="preserve">[314] </w:t>
      </w:r>
      <w:r>
        <w:rPr>
          <w:b/>
          <w:sz w:val="22"/>
        </w:rPr>
        <w:t>【前列腺炎】</w:t>
      </w:r>
      <w:r>
        <w:rPr>
          <w:b/>
          <w:sz w:val="22"/>
        </w:rPr>
        <w:t xml:space="preserve"> 男性前列腺炎有多少治疗方案？</w:t>
      </w:r>
    </w:p>
    <w:p>
      <w:pPr>
        <w:spacing w:after="40"/>
      </w:pPr>
      <w:r>
        <w:rPr>
          <w:b/>
          <w:color w:val="0052A4"/>
          <w:sz w:val="20"/>
        </w:rPr>
        <w:t xml:space="preserve">Q: </w:t>
      </w:r>
      <w:r>
        <w:rPr>
          <w:sz w:val="20"/>
        </w:rPr>
        <w:t>3年前不舒服去检查就被确诊的前列腺炎，这几年一直反反复复的，总是没太好利索，媳妇也一直没怀孕，我现在非常的苦恼，请问：男性前列腺炎有多少治疗方案？</w:t>
      </w:r>
    </w:p>
    <w:p>
      <w:pPr>
        <w:spacing w:after="120"/>
      </w:pPr>
      <w:r>
        <w:rPr>
          <w:b/>
          <w:color w:val="008200"/>
          <w:sz w:val="20"/>
        </w:rPr>
        <w:t xml:space="preserve">A: </w:t>
      </w:r>
      <w:r>
        <w:rPr>
          <w:sz w:val="20"/>
        </w:rPr>
        <w:t>您好，根据您所叙述目前的情况和症状，前列腺炎症建议您最好可以外用使用普乐安片实施治疗。同时建议您大量喝水增进分解代谢，都是有效于改善目前的情况和症状的，需要有多留意仔细观察的。除了及时治疗前列腺炎外，患者还需要有看重饮食方面，比如日常清淡饮食，多出外活动。与此同时患者还要留意去一家三甲医院诊病，这样才能获得良好的治疗效果。</w:t>
      </w:r>
    </w:p>
    <w:p>
      <w:pPr>
        <w:spacing w:before="160" w:after="40"/>
      </w:pPr>
      <w:r>
        <w:rPr>
          <w:b/>
          <w:color w:val="646464"/>
          <w:sz w:val="18"/>
        </w:rPr>
        <w:t xml:space="preserve">[315] </w:t>
      </w:r>
      <w:r>
        <w:rPr>
          <w:b/>
          <w:sz w:val="22"/>
        </w:rPr>
        <w:t>【前列腺炎】</w:t>
      </w:r>
      <w:r>
        <w:rPr>
          <w:b/>
          <w:sz w:val="22"/>
        </w:rPr>
        <w:t xml:space="preserve"> 发现前列腺炎该怎样治疗较好？</w:t>
      </w:r>
    </w:p>
    <w:p>
      <w:pPr>
        <w:spacing w:after="40"/>
      </w:pPr>
      <w:r>
        <w:rPr>
          <w:b/>
          <w:color w:val="0052A4"/>
          <w:sz w:val="20"/>
        </w:rPr>
        <w:t xml:space="preserve">Q: </w:t>
      </w:r>
      <w:r>
        <w:rPr>
          <w:sz w:val="20"/>
        </w:rPr>
        <w:t>最近这几天总是觉得上厕所的时候很不舒服，有点疼，平时吧就感觉尿道口有烧灼感，反正就是左立难安，我今年才30岁，不会是得前列腺炎了吧。如果真的是，请问：发现前列腺炎该怎样治疗较好？</w:t>
      </w:r>
    </w:p>
    <w:p>
      <w:pPr>
        <w:spacing w:after="120"/>
      </w:pPr>
      <w:r>
        <w:rPr>
          <w:b/>
          <w:color w:val="008200"/>
          <w:sz w:val="20"/>
        </w:rPr>
        <w:t xml:space="preserve">A: </w:t>
      </w:r>
      <w:r>
        <w:rPr>
          <w:sz w:val="20"/>
        </w:rPr>
        <w:t>建议抗生素抗炎治疗。可短期口服a－受体阻滞剂（渡络捷等）。戒烟酒。防止吃辛辣食物。防止性交和防止性生活过度频繁，防止局部寒冷刺激。同时采取理疗治疗可增强治疗效果，其方法为坐盆（温水坐10分钟左右）。此外，前列腺炎患者在治疗期间，患者的饮食状况和护理也是很重要的，患者一定要留意歇息，可以适当活动，以免引发不必要的伤害，期望上述的答案可以帮助到你，谢谢。</w:t>
      </w:r>
    </w:p>
    <w:p>
      <w:pPr>
        <w:spacing w:before="160" w:after="40"/>
      </w:pPr>
      <w:r>
        <w:rPr>
          <w:b/>
          <w:color w:val="646464"/>
          <w:sz w:val="18"/>
        </w:rPr>
        <w:t xml:space="preserve">[316] </w:t>
      </w:r>
      <w:r>
        <w:rPr>
          <w:b/>
          <w:sz w:val="22"/>
        </w:rPr>
        <w:t>【前列腺炎】</w:t>
      </w:r>
      <w:r>
        <w:rPr>
          <w:b/>
          <w:sz w:val="22"/>
        </w:rPr>
        <w:t xml:space="preserve"> 前列腺炎这个病是如何引起？</w:t>
      </w:r>
    </w:p>
    <w:p>
      <w:pPr>
        <w:spacing w:after="40"/>
      </w:pPr>
      <w:r>
        <w:rPr>
          <w:b/>
          <w:color w:val="0052A4"/>
          <w:sz w:val="20"/>
        </w:rPr>
        <w:t xml:space="preserve">Q: </w:t>
      </w:r>
      <w:r>
        <w:rPr>
          <w:sz w:val="20"/>
        </w:rPr>
        <w:t>3年前不舒服去检查就被确诊的前列腺炎，这几年一直反反复复的，总是没太好利索，媳妇也一直没怀孕，我现在非常的苦恼，请问：前列腺炎这个病是如何引起？</w:t>
      </w:r>
    </w:p>
    <w:p>
      <w:pPr>
        <w:spacing w:after="120"/>
      </w:pPr>
      <w:r>
        <w:rPr>
          <w:b/>
          <w:color w:val="008200"/>
          <w:sz w:val="20"/>
        </w:rPr>
        <w:t xml:space="preserve">A: </w:t>
      </w:r>
      <w:r>
        <w:rPr>
          <w:sz w:val="20"/>
        </w:rPr>
        <w:t>你好，根据你所叙述的情况，目前的症状考虑是由于前列腺炎致使的情况。建议多留意仔细观察前列腺炎及直接致使性欲低下性功能异常，需要有到医院实施仔细检查后，采用对症药物治疗。平时饮食以清淡易补充为基础，多吃新鲜的水果和蔬菜，禁酒禁酒令。此外，前列腺炎患者在治疗期间，患者的饮食状况和护理也是很重要的，患者一定要留意歇息，可以适当活动，以免引发不必要的伤害，期望上述的答案可以帮助到你，谢谢。</w:t>
      </w:r>
    </w:p>
    <w:p>
      <w:pPr>
        <w:spacing w:before="160" w:after="40"/>
      </w:pPr>
      <w:r>
        <w:rPr>
          <w:b/>
          <w:color w:val="646464"/>
          <w:sz w:val="18"/>
        </w:rPr>
        <w:t xml:space="preserve">[317] </w:t>
      </w:r>
      <w:r>
        <w:rPr>
          <w:b/>
          <w:sz w:val="22"/>
        </w:rPr>
        <w:t>【阳痿】</w:t>
      </w:r>
      <w:r>
        <w:rPr>
          <w:b/>
          <w:sz w:val="22"/>
        </w:rPr>
        <w:t xml:space="preserve"> 勃起不坚无法性生活应该怎么办？</w:t>
      </w:r>
    </w:p>
    <w:p>
      <w:pPr>
        <w:spacing w:after="40"/>
      </w:pPr>
      <w:r>
        <w:rPr>
          <w:b/>
          <w:color w:val="0052A4"/>
          <w:sz w:val="20"/>
        </w:rPr>
        <w:t xml:space="preserve">Q: </w:t>
      </w:r>
      <w:r>
        <w:rPr>
          <w:sz w:val="20"/>
        </w:rPr>
        <w:t>本人男，22岁，有5年的手淫史了，最近刚交了女朋友，性生活时发现自己根本就不能勃起，就算勃起也维持不了多长时间，我现在这种情况是阳痿吗？请问：勃起不坚无法性生活应该怎么办？</w:t>
      </w:r>
    </w:p>
    <w:p>
      <w:pPr>
        <w:spacing w:after="120"/>
      </w:pPr>
      <w:r>
        <w:rPr>
          <w:b/>
          <w:color w:val="008200"/>
          <w:sz w:val="20"/>
        </w:rPr>
        <w:t xml:space="preserve">A: </w:t>
      </w:r>
      <w:r>
        <w:rPr>
          <w:sz w:val="20"/>
        </w:rPr>
        <w:t>你好，你这个症状多长时间了，你这个是有肾虚引来的精子质量下降异常引来的不育，可以服药治疗一下的，服药期间留意忌嘴辛辣食物不要喝啤酒，您可以提供微信号wjzy-bh读取找李建武医生我帮你开药对于勃起不坚严重患者来说，建议马上就诊，根据医生的意见来马上治疗，不要盲目误信广告药物来治疗，以免令得病情严重，以上意见仅供参考。期望上述的答案可以帮助到您，谢谢。</w:t>
      </w:r>
    </w:p>
    <w:p>
      <w:pPr>
        <w:spacing w:before="160" w:after="40"/>
      </w:pPr>
      <w:r>
        <w:rPr>
          <w:b/>
          <w:color w:val="646464"/>
          <w:sz w:val="18"/>
        </w:rPr>
        <w:t xml:space="preserve">[318] </w:t>
      </w:r>
      <w:r>
        <w:rPr>
          <w:b/>
          <w:sz w:val="22"/>
        </w:rPr>
        <w:t>【前列腺炎】</w:t>
      </w:r>
      <w:r>
        <w:rPr>
          <w:b/>
          <w:sz w:val="22"/>
        </w:rPr>
        <w:t xml:space="preserve"> 前列腺炎要怎么样治疗能好？</w:t>
      </w:r>
    </w:p>
    <w:p>
      <w:pPr>
        <w:spacing w:after="40"/>
      </w:pPr>
      <w:r>
        <w:rPr>
          <w:b/>
          <w:color w:val="0052A4"/>
          <w:sz w:val="20"/>
        </w:rPr>
        <w:t xml:space="preserve">Q: </w:t>
      </w:r>
      <w:r>
        <w:rPr>
          <w:sz w:val="20"/>
        </w:rPr>
        <w:t>前段时间得了感冒，感冒好了之后不知道怎么了尿道口就开始有分泌物流出，而且总是腰酸背痛的，这段时间愈发严重了，朋友说我这可能是得了前列腺炎，请问：前列腺炎要怎么样治疗能好？</w:t>
      </w:r>
    </w:p>
    <w:p>
      <w:pPr>
        <w:spacing w:after="120"/>
      </w:pPr>
      <w:r>
        <w:rPr>
          <w:b/>
          <w:color w:val="008200"/>
          <w:sz w:val="20"/>
        </w:rPr>
        <w:t xml:space="preserve">A: </w:t>
      </w:r>
      <w:r>
        <w:rPr>
          <w:sz w:val="20"/>
        </w:rPr>
        <w:t>您好，根据您所叙述目前的情况和症状考虑，主要还是由于前列腺炎症引来再次出现的上述原因。前列腺炎症建议你最好可以口服消炎药物，互相配合物理微波实施治疗，有效的稳定情况和症状增进获得彻底恢复。建议最好可以多留意仔细观察前列腺炎病情很严重，建议患者及时对症治疗，期望患者可以根据医生的意见对症治疗。同时看重自身的护理工作，恰当饮食，以免加重病情。上述的答案期望可以帮助到您，谢谢。</w:t>
      </w:r>
    </w:p>
    <w:p>
      <w:pPr>
        <w:spacing w:before="160" w:after="40"/>
      </w:pPr>
      <w:r>
        <w:rPr>
          <w:b/>
          <w:color w:val="646464"/>
          <w:sz w:val="18"/>
        </w:rPr>
        <w:t xml:space="preserve">[319] </w:t>
      </w:r>
      <w:r>
        <w:rPr>
          <w:b/>
          <w:sz w:val="22"/>
        </w:rPr>
        <w:t>【前列腺炎】</w:t>
      </w:r>
      <w:r>
        <w:rPr>
          <w:b/>
          <w:sz w:val="22"/>
        </w:rPr>
        <w:t xml:space="preserve"> 出现前列腺炎后应该怎么治疗缓解？</w:t>
      </w:r>
    </w:p>
    <w:p>
      <w:pPr>
        <w:spacing w:after="40"/>
      </w:pPr>
      <w:r>
        <w:rPr>
          <w:b/>
          <w:color w:val="0052A4"/>
          <w:sz w:val="20"/>
        </w:rPr>
        <w:t xml:space="preserve">Q: </w:t>
      </w:r>
      <w:r>
        <w:rPr>
          <w:sz w:val="20"/>
        </w:rPr>
        <w:t>前段时间因为身体不好，真个人都没精神，感冒了好几次，去医院仔细检查，医生竟然让我检查前列腺炎，检查结果出来说我得了慢性前列腺炎，我听后疯了，请问出现前列腺炎后应该怎么治疗缓解？</w:t>
      </w:r>
    </w:p>
    <w:p>
      <w:pPr>
        <w:spacing w:after="120"/>
      </w:pPr>
      <w:r>
        <w:rPr>
          <w:b/>
          <w:color w:val="008200"/>
          <w:sz w:val="20"/>
        </w:rPr>
        <w:t xml:space="preserve">A: </w:t>
      </w:r>
      <w:r>
        <w:rPr>
          <w:sz w:val="20"/>
        </w:rPr>
        <w:t>你好，前列腺炎可以治疗康复，但是治疗康复后也不排除病发的可能性。平时生活中需要有自己控制性生活频率，留意饮食结构，防止前列腺冲血过度。一般可以去抗生素药物，比如说左氧氟沙星在互相配合胶囊药物等等，前列腺炎病绝不会感染，但是在没治疗好的情况下，性生活需要有带套，否则容易引起女性阴道炎。平时少喝啤酒，防止久坐，适当做一些提肛活动，坚持温水坐浴都有帮助。前列腺炎这种疾病不易康复。患者朋友理应始终保持乐观的心态，用积极的心态去直面它，只有这样才能提高患者抗衡前列腺炎的信心，认为这样一定能获得康复。</w:t>
      </w:r>
    </w:p>
    <w:p>
      <w:pPr>
        <w:spacing w:before="160" w:after="40"/>
      </w:pPr>
      <w:r>
        <w:rPr>
          <w:b/>
          <w:color w:val="646464"/>
          <w:sz w:val="18"/>
        </w:rPr>
        <w:t xml:space="preserve">[320] </w:t>
      </w:r>
      <w:r>
        <w:rPr>
          <w:b/>
          <w:sz w:val="22"/>
        </w:rPr>
        <w:t>【前列腺炎】</w:t>
      </w:r>
      <w:r>
        <w:rPr>
          <w:b/>
          <w:sz w:val="22"/>
        </w:rPr>
        <w:t xml:space="preserve"> 医疗前列腺炎症要怎么做比较好？</w:t>
      </w:r>
    </w:p>
    <w:p>
      <w:pPr>
        <w:spacing w:after="40"/>
      </w:pPr>
      <w:r>
        <w:rPr>
          <w:b/>
          <w:color w:val="0052A4"/>
          <w:sz w:val="20"/>
        </w:rPr>
        <w:t xml:space="preserve">Q: </w:t>
      </w:r>
      <w:r>
        <w:rPr>
          <w:sz w:val="20"/>
        </w:rPr>
        <w:t>3年前不舒服去检查就被确诊的前列腺炎，这几年一直反反复复的，总是没太好利索，媳妇也一直没怀孕，我现在非常的苦恼，请问：医疗前列腺炎症要怎么做比较好？</w:t>
      </w:r>
    </w:p>
    <w:p>
      <w:pPr>
        <w:spacing w:after="120"/>
      </w:pPr>
      <w:r>
        <w:rPr>
          <w:b/>
          <w:color w:val="008200"/>
          <w:sz w:val="20"/>
        </w:rPr>
        <w:t xml:space="preserve">A: </w:t>
      </w:r>
      <w:r>
        <w:rPr>
          <w:sz w:val="20"/>
        </w:rPr>
        <w:t>你好，根据你所叙述的情况，目前的症状考虑是由于前列腺炎致使的情况。建议多留意仔细观察目前的情况，可以在医生指导下使用，普乐安片实施治疗，平时饮食忌辛辣刺激性食物，多喝水，增进代谢，不要憋尿。除了及时治疗前列腺炎外，患者朋友理应始终保持愉快的心态去直面疾病，只有这样才能令得患者及时对症治疗，同时要多看重自身饮食护理，观注营养均衡，及时补充身体营养，认为这样一定能将前列腺炎撵走。</w:t>
      </w:r>
    </w:p>
    <w:p>
      <w:pPr>
        <w:spacing w:before="160" w:after="40"/>
      </w:pPr>
      <w:r>
        <w:rPr>
          <w:b/>
          <w:color w:val="646464"/>
          <w:sz w:val="18"/>
        </w:rPr>
        <w:t xml:space="preserve">[321] </w:t>
      </w:r>
      <w:r>
        <w:rPr>
          <w:b/>
          <w:sz w:val="22"/>
        </w:rPr>
        <w:t>【前列腺炎】</w:t>
      </w:r>
      <w:r>
        <w:rPr>
          <w:b/>
          <w:sz w:val="22"/>
        </w:rPr>
        <w:t xml:space="preserve"> 前列腺炎应该怎么样治疗效果比较好？</w:t>
      </w:r>
    </w:p>
    <w:p>
      <w:pPr>
        <w:spacing w:after="40"/>
      </w:pPr>
      <w:r>
        <w:rPr>
          <w:b/>
          <w:color w:val="0052A4"/>
          <w:sz w:val="20"/>
        </w:rPr>
        <w:t xml:space="preserve">Q: </w:t>
      </w:r>
      <w:r>
        <w:rPr>
          <w:sz w:val="20"/>
        </w:rPr>
        <w:t>男，45岁。一开始就只是腰袛酸痛，然后慢慢的小腹和会阴那块都有点疼，最近还发现自己出现了尿分叉，排尿好像也不是那么的顺畅，请问：前列腺炎应该怎么样治疗效果比较好？</w:t>
      </w:r>
    </w:p>
    <w:p>
      <w:pPr>
        <w:spacing w:after="120"/>
      </w:pPr>
      <w:r>
        <w:rPr>
          <w:b/>
          <w:color w:val="008200"/>
          <w:sz w:val="20"/>
        </w:rPr>
        <w:t xml:space="preserve">A: </w:t>
      </w:r>
      <w:r>
        <w:rPr>
          <w:sz w:val="20"/>
        </w:rPr>
        <w:t>您好，根据仔细检查结果来看，这个主要就是仔细检查尿液的，这个看不出可有前列腺炎。这个仔细检查正常没什么影响，主要就是做前列腺B超，化验一下精液常规，看一看可有橄榄，平时要留意多喝水多排尿针对患者来说，前列腺炎病情严重就要立即对症治疗，恰当用药，否则会致使前列腺炎再次病发，除此之外，患者还需要有始终保持心情愉快，以免加重病情，期望上述的问题答案可以帮助到大家，谢谢。</w:t>
      </w:r>
    </w:p>
    <w:p>
      <w:pPr>
        <w:spacing w:before="160" w:after="40"/>
      </w:pPr>
      <w:r>
        <w:rPr>
          <w:b/>
          <w:color w:val="646464"/>
          <w:sz w:val="18"/>
        </w:rPr>
        <w:t xml:space="preserve">[322] </w:t>
      </w:r>
      <w:r>
        <w:rPr>
          <w:b/>
          <w:sz w:val="22"/>
        </w:rPr>
        <w:t>【前列腺炎】</w:t>
      </w:r>
      <w:r>
        <w:rPr>
          <w:b/>
          <w:sz w:val="22"/>
        </w:rPr>
        <w:t xml:space="preserve"> 有了前列腺炎要怎么治疗较好？</w:t>
      </w:r>
    </w:p>
    <w:p>
      <w:pPr>
        <w:spacing w:after="40"/>
      </w:pPr>
      <w:r>
        <w:rPr>
          <w:b/>
          <w:color w:val="0052A4"/>
          <w:sz w:val="20"/>
        </w:rPr>
        <w:t xml:space="preserve">Q: </w:t>
      </w:r>
      <w:r>
        <w:rPr>
          <w:sz w:val="20"/>
        </w:rPr>
        <w:t>男，三十三岁，风华正茂时期性交过度，患前列腺炎好多年了，也喝药治疗过，但效果不理想，现在因为工作原因经常加班，最近感觉又严重了，请问有了前列腺炎要怎么治疗较好？</w:t>
      </w:r>
    </w:p>
    <w:p>
      <w:pPr>
        <w:spacing w:after="120"/>
      </w:pPr>
      <w:r>
        <w:rPr>
          <w:b/>
          <w:color w:val="008200"/>
          <w:sz w:val="20"/>
        </w:rPr>
        <w:t xml:space="preserve">A: </w:t>
      </w:r>
      <w:r>
        <w:rPr>
          <w:sz w:val="20"/>
        </w:rPr>
        <w:t>你好，根据你所叙述的情况，你现在症状不排除有轻微前列腺炎和肾虚的情况。建议最好及时到医院实施仔细检查治疗，复诊国家正规医院。及时戒掉性交的情况，平时多举办体育锻炼和户外活动，多吃营养的物品，提高自身的体质。患者直面前列腺炎困恼，我们应当及时实行对症治疗原则，不要避忌就诊，如果前列腺炎久治不愈，那么就要及时对换治疗方案。</w:t>
      </w:r>
    </w:p>
    <w:p>
      <w:pPr>
        <w:spacing w:before="160" w:after="40"/>
      </w:pPr>
      <w:r>
        <w:rPr>
          <w:b/>
          <w:color w:val="646464"/>
          <w:sz w:val="18"/>
        </w:rPr>
        <w:t xml:space="preserve">[323] </w:t>
      </w:r>
      <w:r>
        <w:rPr>
          <w:b/>
          <w:sz w:val="22"/>
        </w:rPr>
        <w:t>【前列腺炎】</w:t>
      </w:r>
      <w:r>
        <w:rPr>
          <w:b/>
          <w:sz w:val="22"/>
        </w:rPr>
        <w:t xml:space="preserve"> 得了前列腺炎后怎么办好得快？</w:t>
      </w:r>
    </w:p>
    <w:p>
      <w:pPr>
        <w:spacing w:after="40"/>
      </w:pPr>
      <w:r>
        <w:rPr>
          <w:b/>
          <w:color w:val="0052A4"/>
          <w:sz w:val="20"/>
        </w:rPr>
        <w:t xml:space="preserve">Q: </w:t>
      </w:r>
      <w:r>
        <w:rPr>
          <w:sz w:val="20"/>
        </w:rPr>
        <w:t>真的非常苦恼，我早前被诊断出前列腺炎，现在就是尿急尿痛尿不尽，而且偶尔还会尿分叉，性生活方面也开始出现问题了，我还很年轻，真的感到非常的无助，请问：得了前列腺炎后怎么办好得快？</w:t>
      </w:r>
    </w:p>
    <w:p>
      <w:pPr>
        <w:spacing w:after="120"/>
      </w:pPr>
      <w:r>
        <w:rPr>
          <w:b/>
          <w:color w:val="008200"/>
          <w:sz w:val="20"/>
        </w:rPr>
        <w:t xml:space="preserve">A: </w:t>
      </w:r>
      <w:r>
        <w:rPr>
          <w:sz w:val="20"/>
        </w:rPr>
        <w:t>你好，根据你的叙述，前列腺炎的主要症状为尿频，尿急，尿痛，建议你口服克林霉素和左氧氟沙星实施治疗，同时多喝热水对细菌有冲涮作用，留意个人卫生，勤换内裤。前列腺炎患者可以在了解对症治疗的同时，在生活中用食疗做为辅助治疗，在日常生活饮食中需要有恰当饮食，防止刺激性食物。</w:t>
      </w:r>
    </w:p>
    <w:p>
      <w:pPr>
        <w:spacing w:before="160" w:after="40"/>
      </w:pPr>
      <w:r>
        <w:rPr>
          <w:b/>
          <w:color w:val="646464"/>
          <w:sz w:val="18"/>
        </w:rPr>
        <w:t xml:space="preserve">[324] </w:t>
      </w:r>
      <w:r>
        <w:rPr>
          <w:b/>
          <w:sz w:val="22"/>
        </w:rPr>
        <w:t>【前列腺炎】</w:t>
      </w:r>
      <w:r>
        <w:rPr>
          <w:b/>
          <w:sz w:val="22"/>
        </w:rPr>
        <w:t xml:space="preserve"> 得前列腺炎需要如何治疗好？</w:t>
      </w:r>
    </w:p>
    <w:p>
      <w:pPr>
        <w:spacing w:after="40"/>
      </w:pPr>
      <w:r>
        <w:rPr>
          <w:b/>
          <w:color w:val="0052A4"/>
          <w:sz w:val="20"/>
        </w:rPr>
        <w:t xml:space="preserve">Q: </w:t>
      </w:r>
      <w:r>
        <w:rPr>
          <w:sz w:val="20"/>
        </w:rPr>
        <w:t>从上半年开始我就感觉自己夜尿很多，而且白天也尿频，尿尿的时候吧有刺疼感，尿也不多，而且总觉得尿不干净，腰背和小腹也是疼的厉害，我感觉有可能是前列腺炎，请问：得前列腺炎需要如何治疗好？</w:t>
      </w:r>
    </w:p>
    <w:p>
      <w:pPr>
        <w:spacing w:after="120"/>
      </w:pPr>
      <w:r>
        <w:rPr>
          <w:b/>
          <w:color w:val="008200"/>
          <w:sz w:val="20"/>
        </w:rPr>
        <w:t xml:space="preserve">A: </w:t>
      </w:r>
      <w:r>
        <w:rPr>
          <w:sz w:val="20"/>
        </w:rPr>
        <w:t>依据你的叙述综合分析；考虑可能是前列腺炎引来的，附睾炎，睾丸炎肿疼。可以用消炎药治疗，但需在当地医生指导下口服。互相配合普乐安片口服。你应去公立医院泌尿外科仔细检查、医生根据你的症状及体征，辅助临床诊断化验仔细检查(如血，尿，便化验.B超、前列腺液培养十药敏试等仔细检查)，查明病因后，针对病因治疗。前列腺炎对患者们带给的伤害是非常大的，一旦发觉自身的症状，就要及时就诊诊病，同时多看重饮食问题，以清淡食物为基础，期望前列腺炎患者能获得专业治疗。</w:t>
      </w:r>
    </w:p>
    <w:p>
      <w:pPr>
        <w:spacing w:before="160" w:after="40"/>
      </w:pPr>
      <w:r>
        <w:rPr>
          <w:b/>
          <w:color w:val="646464"/>
          <w:sz w:val="18"/>
        </w:rPr>
        <w:t xml:space="preserve">[325] </w:t>
      </w:r>
      <w:r>
        <w:rPr>
          <w:b/>
          <w:sz w:val="22"/>
        </w:rPr>
        <w:t>【阳痿】</w:t>
      </w:r>
      <w:r>
        <w:rPr>
          <w:b/>
          <w:sz w:val="22"/>
        </w:rPr>
        <w:t xml:space="preserve"> 勃起不坚持续时间短要如何诊断医治？</w:t>
      </w:r>
    </w:p>
    <w:p>
      <w:pPr>
        <w:spacing w:after="40"/>
      </w:pPr>
      <w:r>
        <w:rPr>
          <w:b/>
          <w:color w:val="0052A4"/>
          <w:sz w:val="20"/>
        </w:rPr>
        <w:t xml:space="preserve">Q: </w:t>
      </w:r>
      <w:r>
        <w:rPr>
          <w:sz w:val="20"/>
        </w:rPr>
        <w:t>我性交有6年了，今年25岁，可能会是手淫过度，我现在阳痿早泄，早上已经没晨勃了，硬不起来，记忆力也明显衰退，请问勃起不坚持续时间短要如何诊断医治？</w:t>
      </w:r>
    </w:p>
    <w:p>
      <w:pPr>
        <w:spacing w:after="120"/>
      </w:pPr>
      <w:r>
        <w:rPr>
          <w:b/>
          <w:color w:val="008200"/>
          <w:sz w:val="20"/>
        </w:rPr>
        <w:t xml:space="preserve">A: </w:t>
      </w:r>
      <w:r>
        <w:rPr>
          <w:sz w:val="20"/>
        </w:rPr>
        <w:t>多吃韭菜羊肉贝壳类海鲜。多活动。防止加班。作息规律。可以口服男宝胶囊多吃韭菜羊肉贝壳类海鲜。多活动。防止加班。作息规律。可以口服男宝胶囊多吃韭菜羊肉贝壳类海鲜。多活动。防止加班。作息规律。可以口服男宝胶囊患者直面勃起不坚影响，我们应当积极采用治疗措施，不要避忌就诊，如果勃起不坚久治不愈，那么就要及时换新治疗方案。</w:t>
      </w:r>
    </w:p>
    <w:p>
      <w:pPr>
        <w:spacing w:before="160" w:after="40"/>
      </w:pPr>
      <w:r>
        <w:rPr>
          <w:b/>
          <w:color w:val="646464"/>
          <w:sz w:val="18"/>
        </w:rPr>
        <w:t xml:space="preserve">[326] </w:t>
      </w:r>
      <w:r>
        <w:rPr>
          <w:b/>
          <w:sz w:val="22"/>
        </w:rPr>
        <w:t>【阳痿】</w:t>
      </w:r>
      <w:r>
        <w:rPr>
          <w:b/>
          <w:sz w:val="22"/>
        </w:rPr>
        <w:t xml:space="preserve"> 经常勃起不坚应该怎么医治呢？</w:t>
      </w:r>
    </w:p>
    <w:p>
      <w:pPr>
        <w:spacing w:after="40"/>
      </w:pPr>
      <w:r>
        <w:rPr>
          <w:b/>
          <w:color w:val="0052A4"/>
          <w:sz w:val="20"/>
        </w:rPr>
        <w:t xml:space="preserve">Q: </w:t>
      </w:r>
      <w:r>
        <w:rPr>
          <w:sz w:val="20"/>
        </w:rPr>
        <w:t>我26岁交第一个女朋友时就发现自己好像存在阳痿的情况，期间3年时间试了很多方法也不能恢复正常，我都打算放弃了，但是父母一直催我结婚生子，我觉得很对不起父母，还是想再治疗一下，请问：经常勃起不坚应该怎么医治呢？</w:t>
      </w:r>
    </w:p>
    <w:p>
      <w:pPr>
        <w:spacing w:after="120"/>
      </w:pPr>
      <w:r>
        <w:rPr>
          <w:b/>
          <w:color w:val="008200"/>
          <w:sz w:val="20"/>
        </w:rPr>
        <w:t xml:space="preserve">A: </w:t>
      </w:r>
      <w:r>
        <w:rPr>
          <w:sz w:val="20"/>
        </w:rPr>
        <w:t>你好，根据你所说的情况来看，可能是肾气虚，牵扯大脑、激素、诸多方面问题。建议您使用西地那非治疗提高自身免疫力非常的重要，这就使自我重新调整的作用显著起来，因此你在积极治疗的同时，要重新调整心态，松懈自己，适当的锻练，使机体的免疫力逐渐提高勃起不坚患者可以在了解对症下药的同时，在生活中用偏方做为辅助治疗，在日常生活饮食中需要有恰当饮食，防止刺激性食物。</w:t>
      </w:r>
    </w:p>
    <w:p>
      <w:pPr>
        <w:spacing w:before="160" w:after="40"/>
      </w:pPr>
      <w:r>
        <w:rPr>
          <w:b/>
          <w:color w:val="646464"/>
          <w:sz w:val="18"/>
        </w:rPr>
        <w:t xml:space="preserve">[327] </w:t>
      </w:r>
      <w:r>
        <w:rPr>
          <w:b/>
          <w:sz w:val="22"/>
        </w:rPr>
        <w:t>【前列腺炎】</w:t>
      </w:r>
      <w:r>
        <w:rPr>
          <w:b/>
          <w:sz w:val="22"/>
        </w:rPr>
        <w:t xml:space="preserve"> 患了前列腺炎能怎么治比较妥当？</w:t>
      </w:r>
    </w:p>
    <w:p>
      <w:pPr>
        <w:spacing w:after="40"/>
      </w:pPr>
      <w:r>
        <w:rPr>
          <w:b/>
          <w:color w:val="0052A4"/>
          <w:sz w:val="20"/>
        </w:rPr>
        <w:t xml:space="preserve">Q: </w:t>
      </w:r>
      <w:r>
        <w:rPr>
          <w:sz w:val="20"/>
        </w:rPr>
        <w:t>前段时间得了感冒，感冒好了之后不知道怎么了尿道口就开始有分泌物流出，而且总是腰酸背痛的，这段时间愈发严重了，朋友说我这可能是得了前列腺炎，请问：患了前列腺炎能怎么治比较妥当？</w:t>
      </w:r>
    </w:p>
    <w:p>
      <w:pPr>
        <w:spacing w:after="120"/>
      </w:pPr>
      <w:r>
        <w:rPr>
          <w:b/>
          <w:color w:val="008200"/>
          <w:sz w:val="20"/>
        </w:rPr>
        <w:t xml:space="preserve">A: </w:t>
      </w:r>
      <w:r>
        <w:rPr>
          <w:sz w:val="20"/>
        </w:rPr>
        <w:t>也就是用淡盐水擦洗外阴部。然后口服抗生素抗感染治疗。后期根据你自己的临床诊断症状由中医辨证调养。平常留意自己的卫生，少吃辛辣刺激的食物。经常运动，不要憋尿。前列腺炎患者在积极治疗之外，患者在生活中还需要有留意始终保持恰当饮食的好习惯，补充身体营养，期望上述的答案可以帮助到你，谢谢。</w:t>
      </w:r>
    </w:p>
    <w:p>
      <w:pPr>
        <w:spacing w:before="160" w:after="40"/>
      </w:pPr>
      <w:r>
        <w:rPr>
          <w:b/>
          <w:color w:val="646464"/>
          <w:sz w:val="18"/>
        </w:rPr>
        <w:t xml:space="preserve">[328] </w:t>
      </w:r>
      <w:r>
        <w:rPr>
          <w:b/>
          <w:sz w:val="22"/>
        </w:rPr>
        <w:t>【龟头炎】</w:t>
      </w:r>
      <w:r>
        <w:rPr>
          <w:b/>
          <w:sz w:val="22"/>
        </w:rPr>
        <w:t xml:space="preserve"> 龟头红肿饮食吃什么对身体好呢</w:t>
      </w:r>
    </w:p>
    <w:p>
      <w:pPr>
        <w:spacing w:after="40"/>
      </w:pPr>
      <w:r>
        <w:rPr>
          <w:b/>
          <w:color w:val="0052A4"/>
          <w:sz w:val="20"/>
        </w:rPr>
        <w:t xml:space="preserve">Q: </w:t>
      </w:r>
      <w:r>
        <w:rPr>
          <w:sz w:val="20"/>
        </w:rPr>
        <w:t>精神状态最近不是很好，也不知道怎么回事，请问：龟头红肿饮食吃什么对身体好呢</w:t>
      </w:r>
    </w:p>
    <w:p>
      <w:pPr>
        <w:spacing w:after="120"/>
      </w:pPr>
      <w:r>
        <w:rPr>
          <w:b/>
          <w:color w:val="008200"/>
          <w:sz w:val="20"/>
        </w:rPr>
        <w:t xml:space="preserve">A: </w:t>
      </w:r>
      <w:r>
        <w:rPr>
          <w:sz w:val="20"/>
        </w:rPr>
        <w:t>这种情况要考虑包皮龟头炎，建议口服罗红霉素，同时互相配合外用产品肤力康使用，交替使用1-2周，建议经你好常擦洗包皮和阴茎头，始终保持包皮腔内清洁和干燥。其实得了龟头红肿并不可怕，患者要认为自己是可以战胜病魔的，只要及时发现症状，并且对症治疗，缓解病情及康复的几率都非常大。</w:t>
      </w:r>
    </w:p>
    <w:p>
      <w:pPr>
        <w:spacing w:before="160" w:after="40"/>
      </w:pPr>
      <w:r>
        <w:rPr>
          <w:b/>
          <w:color w:val="646464"/>
          <w:sz w:val="18"/>
        </w:rPr>
        <w:t xml:space="preserve">[329] </w:t>
      </w:r>
      <w:r>
        <w:rPr>
          <w:b/>
          <w:sz w:val="22"/>
        </w:rPr>
        <w:t>【前列腺炎】</w:t>
      </w:r>
      <w:r>
        <w:rPr>
          <w:b/>
          <w:sz w:val="22"/>
        </w:rPr>
        <w:t xml:space="preserve"> 患上前列腺炎应当有哪些办法呢</w:t>
      </w:r>
    </w:p>
    <w:p>
      <w:pPr>
        <w:spacing w:after="40"/>
      </w:pPr>
      <w:r>
        <w:rPr>
          <w:b/>
          <w:color w:val="0052A4"/>
          <w:sz w:val="20"/>
        </w:rPr>
        <w:t xml:space="preserve">Q: </w:t>
      </w:r>
      <w:r>
        <w:rPr>
          <w:sz w:val="20"/>
        </w:rPr>
        <w:t>知道身体有不适的感觉，就没用去看，请问：患上前列腺炎应当有哪些办法呢</w:t>
      </w:r>
    </w:p>
    <w:p>
      <w:pPr>
        <w:spacing w:after="120"/>
      </w:pPr>
      <w:r>
        <w:rPr>
          <w:b/>
          <w:color w:val="008200"/>
          <w:sz w:val="20"/>
        </w:rPr>
        <w:t xml:space="preserve">A: </w:t>
      </w:r>
      <w:r>
        <w:rPr>
          <w:sz w:val="20"/>
        </w:rPr>
        <w:t>你好，炎症：需要有消炎一般多见于感染性前列腺炎！一般以抗炎为基础！通常需要有互相配合物理治疗！代偿：其实没太好的办法！一般用中药调理（软坚散结的中医）！如果影响了排尿建议手术！冲血水肿，多见于年轻人多是饮酒和久坐致使，一般可以自己彻底恢复！但是反反复复复发也会引来炎症！再出就是生活上要留意！减慢精神和工作压力，不饮酒或少饮酒，少吃辛辣刺激食物，积极的药物来治疗的。</w:t>
      </w:r>
    </w:p>
    <w:p>
      <w:pPr>
        <w:spacing w:before="160" w:after="40"/>
      </w:pPr>
      <w:r>
        <w:rPr>
          <w:b/>
          <w:color w:val="646464"/>
          <w:sz w:val="18"/>
        </w:rPr>
        <w:t xml:space="preserve">[330] </w:t>
      </w:r>
      <w:r>
        <w:rPr>
          <w:b/>
          <w:sz w:val="22"/>
        </w:rPr>
        <w:t>【急性附睾炎】</w:t>
      </w:r>
      <w:r>
        <w:rPr>
          <w:b/>
          <w:sz w:val="22"/>
        </w:rPr>
        <w:t xml:space="preserve"> 附睾炎通常该会出现哪些影响呢</w:t>
      </w:r>
    </w:p>
    <w:p>
      <w:pPr>
        <w:spacing w:after="40"/>
      </w:pPr>
      <w:r>
        <w:rPr>
          <w:b/>
          <w:color w:val="0052A4"/>
          <w:sz w:val="20"/>
        </w:rPr>
        <w:t xml:space="preserve">Q: </w:t>
      </w:r>
      <w:r>
        <w:rPr>
          <w:sz w:val="20"/>
        </w:rPr>
        <w:t>不知道会是什么情况，后来才知道是得病了，请问：附睾炎通常该会出现哪些影响呢</w:t>
      </w:r>
    </w:p>
    <w:p>
      <w:pPr>
        <w:spacing w:after="120"/>
      </w:pPr>
      <w:r>
        <w:rPr>
          <w:b/>
          <w:color w:val="008200"/>
          <w:sz w:val="20"/>
        </w:rPr>
        <w:t xml:space="preserve">A: </w:t>
      </w:r>
      <w:r>
        <w:rPr>
          <w:sz w:val="20"/>
        </w:rPr>
        <w:t>男性的附睾是对于自身围产能力有很大的影响作用，虽然不是生精之地，但却是精子蜕变、生长发育和成熟的乐土。而附睾炎是指男性的附睾遭到病菌传染的影响，再次出现炎症的表现。附睾炎会影响男性怀孕。附睾炎影响怀孕的原因是：1、阻塞精子捷径。男性患了附睾炎，可能致使男性的部分附睾管或其他的精子远程攻击地下通道，引发少精症，影响怀孕。</w:t>
      </w:r>
    </w:p>
    <w:p>
      <w:pPr>
        <w:spacing w:before="160" w:after="40"/>
      </w:pPr>
      <w:r>
        <w:rPr>
          <w:b/>
          <w:color w:val="646464"/>
          <w:sz w:val="18"/>
        </w:rPr>
        <w:t xml:space="preserve">[331] </w:t>
      </w:r>
      <w:r>
        <w:rPr>
          <w:b/>
          <w:sz w:val="22"/>
        </w:rPr>
        <w:t>【睾丸炎】</w:t>
      </w:r>
      <w:r>
        <w:rPr>
          <w:b/>
          <w:sz w:val="22"/>
        </w:rPr>
        <w:t xml:space="preserve"> 睾丸炎怎么能治疗是否会好呢</w:t>
      </w:r>
    </w:p>
    <w:p>
      <w:pPr>
        <w:spacing w:after="40"/>
      </w:pPr>
      <w:r>
        <w:rPr>
          <w:b/>
          <w:color w:val="0052A4"/>
          <w:sz w:val="20"/>
        </w:rPr>
        <w:t xml:space="preserve">Q: </w:t>
      </w:r>
      <w:r>
        <w:rPr>
          <w:sz w:val="20"/>
        </w:rPr>
        <w:t>最近比较疲惫，身体有感觉到了不健康，会是得这个病了吗，请问：睾丸炎怎么能治疗是否会好呢</w:t>
      </w:r>
    </w:p>
    <w:p>
      <w:pPr>
        <w:spacing w:after="120"/>
      </w:pPr>
      <w:r>
        <w:rPr>
          <w:b/>
          <w:color w:val="008200"/>
          <w:sz w:val="20"/>
        </w:rPr>
        <w:t xml:space="preserve">A: </w:t>
      </w:r>
      <w:r>
        <w:rPr>
          <w:sz w:val="20"/>
        </w:rPr>
        <w:t>睾丸炎有睾丸肿胀、压痛，如果发炎膜上去就有积脓的震荡感觉的症状。患者常有阴囊皮肤红肿和阴囊内鞘膜积液的症状。睾丸痛若长期不治疗的话，是会致使男性不育的。建议你还是去医院实施检查和治疗。应在确认其病因的基础上实施对症治疗，祝您健康!对于睾丸炎严重患者来说，建议马上就诊，根据医生的意见来马上治疗，不要盲目的使用药物，以免加重病情，以上意见仅供参考。期望上述的答案可以帮助到您，谢谢。</w:t>
      </w:r>
    </w:p>
    <w:p>
      <w:pPr>
        <w:spacing w:before="160" w:after="40"/>
      </w:pPr>
      <w:r>
        <w:rPr>
          <w:b/>
          <w:color w:val="646464"/>
          <w:sz w:val="18"/>
        </w:rPr>
        <w:t xml:space="preserve">[332] </w:t>
      </w:r>
      <w:r>
        <w:rPr>
          <w:b/>
          <w:sz w:val="22"/>
        </w:rPr>
        <w:t>【急性附睾炎】</w:t>
      </w:r>
      <w:r>
        <w:rPr>
          <w:b/>
          <w:sz w:val="22"/>
        </w:rPr>
        <w:t xml:space="preserve"> 附睾炎应该怎样治疗能否好些呢</w:t>
      </w:r>
    </w:p>
    <w:p>
      <w:pPr>
        <w:spacing w:after="40"/>
      </w:pPr>
      <w:r>
        <w:rPr>
          <w:b/>
          <w:color w:val="0052A4"/>
          <w:sz w:val="20"/>
        </w:rPr>
        <w:t xml:space="preserve">Q: </w:t>
      </w:r>
      <w:r>
        <w:rPr>
          <w:sz w:val="20"/>
        </w:rPr>
        <w:t>发现这个症状已经很久了，但是这个情况一直就没有好转，请问附睾炎应该怎样治疗能否好些呢</w:t>
      </w:r>
    </w:p>
    <w:p>
      <w:pPr>
        <w:spacing w:after="120"/>
      </w:pPr>
      <w:r>
        <w:rPr>
          <w:b/>
          <w:color w:val="008200"/>
          <w:sz w:val="20"/>
        </w:rPr>
        <w:t xml:space="preserve">A: </w:t>
      </w:r>
      <w:r>
        <w:rPr>
          <w:sz w:val="20"/>
        </w:rPr>
        <w:t>自疗注意事项（1）卧床歇息，托住阴囊，（2）局部冷敷。（3）运用抗感染药物。（4）积极治疗其他病，如前列腺炎、尿道炎。最后，在治疗期间患者需要做的饮食有节，规律作息积极参加体育锻炼，调节身心健康，保持自身卫生，避免因抵抗力下降而导致细菌入侵。</w:t>
      </w:r>
    </w:p>
    <w:p>
      <w:pPr>
        <w:spacing w:before="160" w:after="40"/>
      </w:pPr>
      <w:r>
        <w:rPr>
          <w:b/>
          <w:color w:val="646464"/>
          <w:sz w:val="18"/>
        </w:rPr>
        <w:t xml:space="preserve">[333] </w:t>
      </w:r>
      <w:r>
        <w:rPr>
          <w:b/>
          <w:sz w:val="22"/>
        </w:rPr>
        <w:t>【睾丸炎】</w:t>
      </w:r>
      <w:r>
        <w:rPr>
          <w:b/>
          <w:sz w:val="22"/>
        </w:rPr>
        <w:t xml:space="preserve"> 睾丸炎患者适合什么样的运动好呢</w:t>
      </w:r>
    </w:p>
    <w:p>
      <w:pPr>
        <w:spacing w:after="40"/>
      </w:pPr>
      <w:r>
        <w:rPr>
          <w:b/>
          <w:color w:val="0052A4"/>
          <w:sz w:val="20"/>
        </w:rPr>
        <w:t xml:space="preserve">Q: </w:t>
      </w:r>
      <w:r>
        <w:rPr>
          <w:sz w:val="20"/>
        </w:rPr>
        <w:t>精神状态不好，感觉到生病了，一查是哪个病，请问：睾丸炎患者适合什么样的运动好呢</w:t>
      </w:r>
    </w:p>
    <w:p>
      <w:pPr>
        <w:spacing w:after="120"/>
      </w:pPr>
      <w:r>
        <w:rPr>
          <w:b/>
          <w:color w:val="008200"/>
          <w:sz w:val="20"/>
        </w:rPr>
        <w:t xml:space="preserve">A: </w:t>
      </w:r>
      <w:r>
        <w:rPr>
          <w:sz w:val="20"/>
        </w:rPr>
        <w:t>根据你的这个叙述情况来看通常来说考虑是鞘膜积液的可能性比较大这个并不一定是单纯的睾丸炎症，最好先去医院仔细检查个睾丸磁共振看一看。你先去医院改进相关检查吧如果喝药并没有什么效果的话这个情况有可能需要有考虑手术治疗了。除了及时治疗睾丸炎外，患者朋友理应始终保持积极的心态去直面疾病，只有这样才能令得患者及时对症治疗，同时要多看重自身饮食护理，多以清淡食物为基础，防止刺激寒冷食物，认为这样一定能将睾丸炎撵走。</w:t>
      </w:r>
    </w:p>
    <w:p>
      <w:pPr>
        <w:spacing w:before="160" w:after="40"/>
      </w:pPr>
      <w:r>
        <w:rPr>
          <w:b/>
          <w:color w:val="646464"/>
          <w:sz w:val="18"/>
        </w:rPr>
        <w:t xml:space="preserve">[334] </w:t>
      </w:r>
      <w:r>
        <w:rPr>
          <w:b/>
          <w:sz w:val="22"/>
        </w:rPr>
        <w:t>【男性功能障碍】</w:t>
      </w:r>
      <w:r>
        <w:rPr>
          <w:b/>
          <w:sz w:val="22"/>
        </w:rPr>
        <w:t xml:space="preserve"> 性功能障碍的病情该会如何调理呢</w:t>
      </w:r>
    </w:p>
    <w:p>
      <w:pPr>
        <w:spacing w:after="40"/>
      </w:pPr>
      <w:r>
        <w:rPr>
          <w:b/>
          <w:color w:val="0052A4"/>
          <w:sz w:val="20"/>
        </w:rPr>
        <w:t xml:space="preserve">Q: </w:t>
      </w:r>
      <w:r>
        <w:rPr>
          <w:sz w:val="20"/>
        </w:rPr>
        <w:t>精神状态最近不是很好，也不知道怎么回事，请问：性功能障碍的病情该会如何调理呢</w:t>
      </w:r>
    </w:p>
    <w:p>
      <w:pPr>
        <w:spacing w:after="120"/>
      </w:pPr>
      <w:r>
        <w:rPr>
          <w:b/>
          <w:color w:val="008200"/>
          <w:sz w:val="20"/>
        </w:rPr>
        <w:t xml:space="preserve">A: </w:t>
      </w:r>
      <w:r>
        <w:rPr>
          <w:sz w:val="20"/>
        </w:rPr>
        <w:t>你好！有否尿频尿急，性功能障碍分病理性，精神性的。如果有泌尿系统不舒服症状那可能是因生殖系统疾病引来的，因不能够面诊，全面了解病情，你应去私立三甲医院做全面仔细检查，如；阴茎勃起实验，阴茎血流实验，龟头敏感实验等仔细检查后，性功能障碍对患者们带给的危害是非常大的，一旦发觉自身的症状，就要及时就诊诊病，同时多看重饮食问题，以清淡食物为基础，期望性功能障碍患者能获得专业治疗。</w:t>
      </w:r>
    </w:p>
    <w:p>
      <w:pPr>
        <w:spacing w:before="160" w:after="40"/>
      </w:pPr>
      <w:r>
        <w:rPr>
          <w:b/>
          <w:color w:val="646464"/>
          <w:sz w:val="18"/>
        </w:rPr>
        <w:t xml:space="preserve">[335] </w:t>
      </w:r>
      <w:r>
        <w:rPr>
          <w:b/>
          <w:sz w:val="22"/>
        </w:rPr>
        <w:t>【急性附睾炎】</w:t>
      </w:r>
      <w:r>
        <w:rPr>
          <w:b/>
          <w:sz w:val="22"/>
        </w:rPr>
        <w:t xml:space="preserve"> 附睾炎如何治疗能好改善呢</w:t>
      </w:r>
    </w:p>
    <w:p>
      <w:pPr>
        <w:spacing w:after="40"/>
      </w:pPr>
      <w:r>
        <w:rPr>
          <w:b/>
          <w:color w:val="0052A4"/>
          <w:sz w:val="20"/>
        </w:rPr>
        <w:t xml:space="preserve">Q: </w:t>
      </w:r>
      <w:r>
        <w:rPr>
          <w:sz w:val="20"/>
        </w:rPr>
        <w:t>一段时间感觉到身体很累，去医院检查就知道得病了，请问：附睾炎如何治疗能好改善呢</w:t>
      </w:r>
    </w:p>
    <w:p>
      <w:pPr>
        <w:spacing w:after="120"/>
      </w:pPr>
      <w:r>
        <w:rPr>
          <w:b/>
          <w:color w:val="008200"/>
          <w:sz w:val="20"/>
        </w:rPr>
        <w:t xml:space="preserve">A: </w:t>
      </w:r>
      <w:r>
        <w:rPr>
          <w:sz w:val="20"/>
        </w:rPr>
        <w:t>你好，这种情况平时最好还是要留意适当的增强锻练。多喝水，多排尿，多吃许多水果蔬菜，不要吃油腻辛辣刺激性的食物，建议服食左氧氟沙星胶囊，互相配合三金片五子衍宗丸实施治疗一段时间除了及时治疗附睾炎外，患者还需要有看重饮食方面，比如饮食清淡，防止辛辣刺激食物。与此同时患者还要留意决定一家权威医院诊病，这样才能获得良好的治疗效果。</w:t>
      </w:r>
    </w:p>
    <w:p>
      <w:pPr>
        <w:spacing w:before="160" w:after="40"/>
      </w:pPr>
      <w:r>
        <w:rPr>
          <w:b/>
          <w:color w:val="646464"/>
          <w:sz w:val="18"/>
        </w:rPr>
        <w:t xml:space="preserve">[336] </w:t>
      </w:r>
      <w:r>
        <w:rPr>
          <w:b/>
          <w:sz w:val="22"/>
        </w:rPr>
        <w:t>【前列腺炎】</w:t>
      </w:r>
      <w:r>
        <w:rPr>
          <w:b/>
          <w:sz w:val="22"/>
        </w:rPr>
        <w:t xml:space="preserve"> 哪里可以检查前列腺炎该有哪些项目呢</w:t>
      </w:r>
    </w:p>
    <w:p>
      <w:pPr>
        <w:spacing w:after="40"/>
      </w:pPr>
      <w:r>
        <w:rPr>
          <w:b/>
          <w:color w:val="0052A4"/>
          <w:sz w:val="20"/>
        </w:rPr>
        <w:t xml:space="preserve">Q: </w:t>
      </w:r>
      <w:r>
        <w:rPr>
          <w:sz w:val="20"/>
        </w:rPr>
        <w:t>精神状态最近不是很好，也不知道怎么回事，请问：哪里可以检查前列腺炎该有哪些项目呢</w:t>
      </w:r>
    </w:p>
    <w:p>
      <w:pPr>
        <w:spacing w:after="120"/>
      </w:pPr>
      <w:r>
        <w:rPr>
          <w:b/>
          <w:color w:val="008200"/>
          <w:sz w:val="20"/>
        </w:rPr>
        <w:t xml:space="preserve">A: </w:t>
      </w:r>
      <w:r>
        <w:rPr>
          <w:sz w:val="20"/>
        </w:rPr>
        <w:t>前列腺炎的确诊本身就是很麻烦的，最主要的标准是前列腺液查出来有细菌方才能诊断。B超，前列腺液的仔细检查是诊断的必须的，所以需要有前列腺那波等高级的确诊手段除了治疗前列腺炎外，建议患者在日常生活中要留意饮食，并且要始终保持舒畅的心情，以此来增强体质加快康复速度。</w:t>
      </w:r>
    </w:p>
    <w:p>
      <w:pPr>
        <w:spacing w:before="160" w:after="40"/>
      </w:pPr>
      <w:r>
        <w:rPr>
          <w:b/>
          <w:color w:val="646464"/>
          <w:sz w:val="18"/>
        </w:rPr>
        <w:t xml:space="preserve">[337] </w:t>
      </w:r>
      <w:r>
        <w:rPr>
          <w:b/>
          <w:sz w:val="22"/>
        </w:rPr>
        <w:t>【前列腺囊肿】</w:t>
      </w:r>
      <w:r>
        <w:rPr>
          <w:b/>
          <w:sz w:val="22"/>
        </w:rPr>
        <w:t xml:space="preserve"> 得了前列腺肥大怎么治疗会好些呢</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得了前列腺肥大怎么治疗会好些呢</w:t>
      </w:r>
    </w:p>
    <w:p>
      <w:pPr>
        <w:spacing w:after="120"/>
      </w:pPr>
      <w:r>
        <w:rPr>
          <w:b/>
          <w:color w:val="008200"/>
          <w:sz w:val="20"/>
        </w:rPr>
        <w:t xml:space="preserve">A: </w:t>
      </w:r>
      <w:r>
        <w:rPr>
          <w:sz w:val="20"/>
        </w:rPr>
        <w:t>前列腺肥大拥有前列腺炎的良性炎症，前列腺炎是个慢性疾病需要有个系统的治疗,单靠那些单一药物和抗生素是没多大疗效的，建议你采取纯中药辨证论治治疗，自愈后绝不会病发除了及时治疗前列腺肥大外，患者朋友理应保持良好的心态去直面疾病，只有这样才能令得患者及时对症治疗，同时要多看重自身饮食护理，多以清淡食物为基础，防止刺激寒冷食物，认为这样一定能将前列腺肥大撵走。</w:t>
      </w:r>
    </w:p>
    <w:p>
      <w:pPr>
        <w:spacing w:before="160" w:after="40"/>
      </w:pPr>
      <w:r>
        <w:rPr>
          <w:b/>
          <w:color w:val="646464"/>
          <w:sz w:val="18"/>
        </w:rPr>
        <w:t xml:space="preserve">[338] </w:t>
      </w:r>
      <w:r>
        <w:rPr>
          <w:b/>
          <w:sz w:val="22"/>
        </w:rPr>
        <w:t>【前列腺囊肿】</w:t>
      </w:r>
      <w:r>
        <w:rPr>
          <w:b/>
          <w:sz w:val="22"/>
        </w:rPr>
        <w:t xml:space="preserve"> 前列腺肥大什么不能吃好些呢</w:t>
      </w:r>
    </w:p>
    <w:p>
      <w:pPr>
        <w:spacing w:after="40"/>
      </w:pPr>
      <w:r>
        <w:rPr>
          <w:b/>
          <w:color w:val="0052A4"/>
          <w:sz w:val="20"/>
        </w:rPr>
        <w:t xml:space="preserve">Q: </w:t>
      </w:r>
      <w:r>
        <w:rPr>
          <w:sz w:val="20"/>
        </w:rPr>
        <w:t>去检查确诊的前列腺增生，期间一直也没什么明显的症状，最近感觉自己腹部胀满，而且小便时断断续续的，晚上总是起夜，白天也感到尿频尿急的，这是不是说明我的病情严重了呢？请问：前列腺肥大什么不能吃好些呢</w:t>
      </w:r>
    </w:p>
    <w:p>
      <w:pPr>
        <w:spacing w:after="120"/>
      </w:pPr>
      <w:r>
        <w:rPr>
          <w:b/>
          <w:color w:val="008200"/>
          <w:sz w:val="20"/>
        </w:rPr>
        <w:t xml:space="preserve">A: </w:t>
      </w:r>
      <w:r>
        <w:rPr>
          <w:sz w:val="20"/>
        </w:rPr>
        <w:t>前列腺炎的治疗，需要有根据前列腺炎的性质，决定敏感的药物，足量，按疗程实施，同时互相配合物理治疗，是可以自愈的，平时要约束性生活或是性交的习惯，增强营养，留意个人卫生。防止操劳，忌食辛辣刺激的饮食。祝您早日康复！前列腺肥大这种疾病不易康复。患者朋友理应保持良好的心态，用积极的心态去直面它，只有这样才能提高患者抗衡前列腺肥大的信心，认为这样一定能获得康复。</w:t>
      </w:r>
    </w:p>
    <w:p>
      <w:pPr>
        <w:spacing w:before="160" w:after="40"/>
      </w:pPr>
      <w:r>
        <w:rPr>
          <w:b/>
          <w:color w:val="646464"/>
          <w:sz w:val="18"/>
        </w:rPr>
        <w:t xml:space="preserve">[339] </w:t>
      </w:r>
      <w:r>
        <w:rPr>
          <w:b/>
          <w:sz w:val="22"/>
        </w:rPr>
        <w:t>【前列腺钙化】</w:t>
      </w:r>
      <w:r>
        <w:rPr>
          <w:b/>
          <w:sz w:val="22"/>
        </w:rPr>
        <w:t xml:space="preserve"> 怎么治前列腺钙化效果较好些呢</w:t>
      </w:r>
    </w:p>
    <w:p>
      <w:pPr>
        <w:spacing w:after="40"/>
      </w:pPr>
      <w:r>
        <w:rPr>
          <w:b/>
          <w:color w:val="0052A4"/>
          <w:sz w:val="20"/>
        </w:rPr>
        <w:t xml:space="preserve">Q: </w:t>
      </w:r>
      <w:r>
        <w:rPr>
          <w:sz w:val="20"/>
        </w:rPr>
        <w:t>最近总是有不舒服的情况，慢慢的之后也越来越不适，请问：怎么治前列腺钙化效果较好些呢</w:t>
      </w:r>
    </w:p>
    <w:p>
      <w:pPr>
        <w:spacing w:after="120"/>
      </w:pPr>
      <w:r>
        <w:rPr>
          <w:b/>
          <w:color w:val="008200"/>
          <w:sz w:val="20"/>
        </w:rPr>
        <w:t xml:space="preserve">A: </w:t>
      </w:r>
      <w:r>
        <w:rPr>
          <w:sz w:val="20"/>
        </w:rPr>
        <w:t>你好，前列腺内钙化灶是前列腺再次发生炎症结疤后遗留下的瘢痕，容易引起前列腺炎。没前列腺炎表现时可以用不着管，如果有尿频、尿急、尿痛、尿不尽、尿分叉等症状时，可以服食普乐安片、前茅通瘀胶囊、左氧氟沙星等药物治疗。平时留意生活规律，防止疲劳，始终保持心情舒畅。忌酒及辛辣刺激性食物，多吃许多新鲜的蔬菜水果及坚果类食物。不要憋尿和久坐，加强锻炼，增强体质。</w:t>
      </w:r>
    </w:p>
    <w:p>
      <w:pPr>
        <w:spacing w:before="160" w:after="40"/>
      </w:pPr>
      <w:r>
        <w:rPr>
          <w:b/>
          <w:color w:val="646464"/>
          <w:sz w:val="18"/>
        </w:rPr>
        <w:t xml:space="preserve">[340] </w:t>
      </w:r>
      <w:r>
        <w:rPr>
          <w:b/>
          <w:sz w:val="22"/>
        </w:rPr>
        <w:t>【急性附睾炎】</w:t>
      </w:r>
      <w:r>
        <w:rPr>
          <w:b/>
          <w:sz w:val="22"/>
        </w:rPr>
        <w:t xml:space="preserve"> 患了附睾炎该会有哪些办法吗</w:t>
      </w:r>
    </w:p>
    <w:p>
      <w:pPr>
        <w:spacing w:after="40"/>
      </w:pPr>
      <w:r>
        <w:rPr>
          <w:b/>
          <w:color w:val="0052A4"/>
          <w:sz w:val="20"/>
        </w:rPr>
        <w:t xml:space="preserve">Q: </w:t>
      </w:r>
      <w:r>
        <w:rPr>
          <w:sz w:val="20"/>
        </w:rPr>
        <w:t>不知道会是什么情况，后来才知道是得病了，请问：患了附睾炎该会有哪些办法吗</w:t>
      </w:r>
    </w:p>
    <w:p>
      <w:pPr>
        <w:spacing w:after="120"/>
      </w:pPr>
      <w:r>
        <w:rPr>
          <w:b/>
          <w:color w:val="008200"/>
          <w:sz w:val="20"/>
        </w:rPr>
        <w:t xml:space="preserve">A: </w:t>
      </w:r>
      <w:r>
        <w:rPr>
          <w:sz w:val="20"/>
        </w:rPr>
        <w:t>你好，男人患上附睾炎如果及时的到专业的男科医院仔细检查，然后再实施对症治疗，是可以治好的。只有找准病因对症治疗方才能快速恢复健康!男人患了附睾炎，给你的建议就是到专业的男科医院现查明其原因，然后再来实施对症治疗。否者断然不可随用盲目用药，这样只会加重病情。针对患者来说，附睾炎病情严重就要立刻对症治疗，恰当用药，否则会致使附睾炎再次病发，除此之外，患者还需要有看重自身的饮食以及心理护理，期望上述的问题答案可以帮助到大家，谢谢。</w:t>
      </w:r>
    </w:p>
    <w:p>
      <w:pPr>
        <w:spacing w:before="160" w:after="40"/>
      </w:pPr>
      <w:r>
        <w:rPr>
          <w:b/>
          <w:color w:val="646464"/>
          <w:sz w:val="18"/>
        </w:rPr>
        <w:t xml:space="preserve">[341] </w:t>
      </w:r>
      <w:r>
        <w:rPr>
          <w:b/>
          <w:sz w:val="22"/>
        </w:rPr>
        <w:t>【前列腺囊肿】</w:t>
      </w:r>
      <w:r>
        <w:rPr>
          <w:b/>
          <w:sz w:val="22"/>
        </w:rPr>
        <w:t xml:space="preserve"> 有前列腺肥大该怎么样治疗比较好呢</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这几天也不知道怎么了，总是觉得尿很急，但是去上厕所又感觉没多少尿，有时候就那么一滴两滴的，晨尿时还发现自己尿分叉了，自己咨询了一下好像是前列腺增，请问：有前列腺肥大该怎么样治疗比较好呢</w:t>
      </w:r>
    </w:p>
    <w:p>
      <w:pPr>
        <w:spacing w:after="120"/>
      </w:pPr>
      <w:r>
        <w:rPr>
          <w:b/>
          <w:color w:val="008200"/>
          <w:sz w:val="20"/>
        </w:rPr>
        <w:t xml:space="preserve">A: </w:t>
      </w:r>
      <w:r>
        <w:rPr>
          <w:sz w:val="20"/>
        </w:rPr>
        <w:t>根据你目前叙述的这种情况如果在这个年龄阶段再次出现前列腺炎绝大部分都是由于身体抵抗能力减低或者是有一些不良习惯或者是局部清洁没办到所有发的局部传染。反反复复的传染现象有可能致使前列腺体积减小。这种情况的时候我们要始终保持局部清洁同时口服许多消炎药，除此之外，患者还需要有恰当饮食，始终保持心情愉快，期望上述的问题答案可以帮助到大家，谢谢。</w:t>
      </w:r>
    </w:p>
    <w:p>
      <w:pPr>
        <w:spacing w:before="160" w:after="40"/>
      </w:pPr>
      <w:r>
        <w:rPr>
          <w:b/>
          <w:color w:val="646464"/>
          <w:sz w:val="18"/>
        </w:rPr>
        <w:t xml:space="preserve">[342] </w:t>
      </w:r>
      <w:r>
        <w:rPr>
          <w:b/>
          <w:sz w:val="22"/>
        </w:rPr>
        <w:t>【前列腺囊肿】</w:t>
      </w:r>
      <w:r>
        <w:rPr>
          <w:b/>
          <w:sz w:val="22"/>
        </w:rPr>
        <w:t xml:space="preserve"> 前列腺增生怎样治效果会好些呢</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这几天也不知道怎么了，总是觉得尿很急，但是去上厕所又感觉没多少尿，有时候就那么一滴两滴的，晨尿时还发现自己尿分叉了，自己咨询了一下好像是前列腺增，请问：前列腺增生怎样治效果会好些呢</w:t>
      </w:r>
    </w:p>
    <w:p>
      <w:pPr>
        <w:spacing w:after="120"/>
      </w:pPr>
      <w:r>
        <w:rPr>
          <w:b/>
          <w:color w:val="008200"/>
          <w:sz w:val="20"/>
        </w:rPr>
        <w:t xml:space="preserve">A: </w:t>
      </w:r>
      <w:r>
        <w:rPr>
          <w:sz w:val="20"/>
        </w:rPr>
        <w:t>前列腺增生,建议在当地医生指导下口服普乐安片和竹林胺,适当而且抗生素抗炎治疗。戒烟酒。防止吃辛辣食物。药物只好减低的啊。严重的需要有手术治疗的。其实得了前列腺增生并不可怕，患者要认为自己是可以战胜病魔的，只要在早期发觉的时候及时治疗，稳定病情及康复的几率都非常大。</w:t>
      </w:r>
    </w:p>
    <w:p>
      <w:pPr>
        <w:spacing w:before="160" w:after="40"/>
      </w:pPr>
      <w:r>
        <w:rPr>
          <w:b/>
          <w:color w:val="646464"/>
          <w:sz w:val="18"/>
        </w:rPr>
        <w:t xml:space="preserve">[343] </w:t>
      </w:r>
      <w:r>
        <w:rPr>
          <w:b/>
          <w:sz w:val="22"/>
        </w:rPr>
        <w:t>【睾丸炎】</w:t>
      </w:r>
      <w:r>
        <w:rPr>
          <w:b/>
          <w:sz w:val="22"/>
        </w:rPr>
        <w:t xml:space="preserve"> 睾丸炎患者的治疗该会是哪些情况呢</w:t>
      </w:r>
    </w:p>
    <w:p>
      <w:pPr>
        <w:spacing w:after="40"/>
      </w:pPr>
      <w:r>
        <w:rPr>
          <w:b/>
          <w:color w:val="0052A4"/>
          <w:sz w:val="20"/>
        </w:rPr>
        <w:t xml:space="preserve">Q: </w:t>
      </w:r>
      <w:r>
        <w:rPr>
          <w:sz w:val="20"/>
        </w:rPr>
        <w:t>患病也有很长时间了，但是一检查才发现是这病，请问：睾丸炎患者的治疗该会是哪些情况呢</w:t>
      </w:r>
    </w:p>
    <w:p>
      <w:pPr>
        <w:spacing w:after="120"/>
      </w:pPr>
      <w:r>
        <w:rPr>
          <w:b/>
          <w:color w:val="008200"/>
          <w:sz w:val="20"/>
        </w:rPr>
        <w:t xml:space="preserve">A: </w:t>
      </w:r>
      <w:r>
        <w:rPr>
          <w:sz w:val="20"/>
        </w:rPr>
        <w:t>睾丸炎长再次发生于尿道炎、膀胱炎常见的致病菌有大肠杆菌、变形杆菌、葡萄球菌、粪链球菌和绿脓杆菌。传染途径主要分成血行传染、直接传染、淋巴传染。临床诊断主要表现为疼痛想同侧腹股沟、下腹部反射，伴发寒战、高热及胃胀道症状同时拆分附睾炎，附睾，睾丸二者界限不清，附睾变硬，输精管增粗。如发觉问题请及时去医院复诊，明确病因后，在针对治疗，以免耽搁病情，如不及时治疗可病发，严重者可致使性功能障碍及不育。建议您及时去医院仔细检查治疗，在治疗期间防止性生活，忌辛辣物，增加烟酒。最后祝您健康。</w:t>
      </w:r>
    </w:p>
    <w:p>
      <w:pPr>
        <w:spacing w:before="160" w:after="40"/>
      </w:pPr>
      <w:r>
        <w:rPr>
          <w:b/>
          <w:color w:val="646464"/>
          <w:sz w:val="18"/>
        </w:rPr>
        <w:t xml:space="preserve">[344] </w:t>
      </w:r>
      <w:r>
        <w:rPr>
          <w:b/>
          <w:sz w:val="22"/>
        </w:rPr>
        <w:t>【前列腺囊肿】</w:t>
      </w:r>
      <w:r>
        <w:rPr>
          <w:b/>
          <w:sz w:val="22"/>
        </w:rPr>
        <w:t xml:space="preserve"> 前列腺肥大原因会是如何造成的呢</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这个星期一直觉得小便时有种尿不干净的感觉，然后好像尿尿的时候很无力，尿线也很细，甚至感觉尿不太出来似的，这种情况是不是前列腺增生呢？如果是，请问：前列腺肥大原因会是如何造成的呢</w:t>
      </w:r>
    </w:p>
    <w:p>
      <w:pPr>
        <w:spacing w:after="120"/>
      </w:pPr>
      <w:r>
        <w:rPr>
          <w:b/>
          <w:color w:val="008200"/>
          <w:sz w:val="20"/>
        </w:rPr>
        <w:t xml:space="preserve">A: </w:t>
      </w:r>
      <w:r>
        <w:rPr>
          <w:sz w:val="20"/>
        </w:rPr>
        <w:t>您好！前列腺肥大也叫前列腺增生，是老年男性常见的疾病之一，其病因较复杂，可能与激素排泄失衡、久坐憋尿、过度性交、前列腺组织本身变动、吸毒或长期吃辛辣食物等有关系。一般较轻的纤维化无不适症状不需要治疗，再次出现排尿异常可以口服普乐安片、消炎药治疗。平时留意自我保健，经常活动，不骑车骑马，不久坐憋尿，不钻过紧内裤，始终保持外阴卫生，忌性交，始终保持和谐的性生活，有利于调整激素排泄平衡减低纤维化，不吃辛辣食物，不吸毒，不抽烟。多喝水，多吃新鲜蔬菜和水果，不吃高脂肪食品。</w:t>
      </w:r>
    </w:p>
    <w:p>
      <w:pPr>
        <w:spacing w:before="160" w:after="40"/>
      </w:pPr>
      <w:r>
        <w:rPr>
          <w:b/>
          <w:color w:val="646464"/>
          <w:sz w:val="18"/>
        </w:rPr>
        <w:t xml:space="preserve">[345] </w:t>
      </w:r>
      <w:r>
        <w:rPr>
          <w:b/>
          <w:sz w:val="22"/>
        </w:rPr>
        <w:t>【睾丸炎】</w:t>
      </w:r>
      <w:r>
        <w:rPr>
          <w:b/>
          <w:sz w:val="22"/>
        </w:rPr>
        <w:t xml:space="preserve"> 睾丸炎通常该会如何表现呢</w:t>
      </w:r>
    </w:p>
    <w:p>
      <w:pPr>
        <w:spacing w:after="40"/>
      </w:pPr>
      <w:r>
        <w:rPr>
          <w:b/>
          <w:color w:val="0052A4"/>
          <w:sz w:val="20"/>
        </w:rPr>
        <w:t xml:space="preserve">Q: </w:t>
      </w:r>
      <w:r>
        <w:rPr>
          <w:sz w:val="20"/>
        </w:rPr>
        <w:t>不知道为什么竟然会生病，也感觉到不舒服了请问：睾丸炎通常该会如何表现呢</w:t>
      </w:r>
    </w:p>
    <w:p>
      <w:pPr>
        <w:spacing w:after="120"/>
      </w:pPr>
      <w:r>
        <w:rPr>
          <w:b/>
          <w:color w:val="008200"/>
          <w:sz w:val="20"/>
        </w:rPr>
        <w:t xml:space="preserve">A: </w:t>
      </w:r>
      <w:r>
        <w:rPr>
          <w:sz w:val="20"/>
        </w:rPr>
        <w:t>这位朋友你好，精囊炎症状是男性常见感染性疾病之一，以血精为主要临床表现，但有急性和慢性之分，临床表现不尽相同；睾丸炎的症状多有睾丸疼痛并向腹股沟处反射、阴囊皮肤红肿、睾丸肿大伴高热等。可以去医院泌尿科仔细检查，防止辛辣食物，防止烟酒、咖啡等刺激性饮料。适当锻练，留意防寒。除了治疗睾丸炎外，建议患者在日常生活中要留意饮食，并且要始终保持愉快的心情，以此来增强体质加快康复速度。</w:t>
      </w:r>
    </w:p>
    <w:p>
      <w:pPr>
        <w:spacing w:before="160" w:after="40"/>
      </w:pPr>
      <w:r>
        <w:rPr>
          <w:b/>
          <w:color w:val="646464"/>
          <w:sz w:val="18"/>
        </w:rPr>
        <w:t xml:space="preserve">[346] </w:t>
      </w:r>
      <w:r>
        <w:rPr>
          <w:b/>
          <w:sz w:val="22"/>
        </w:rPr>
        <w:t>【龟头炎】</w:t>
      </w:r>
      <w:r>
        <w:rPr>
          <w:b/>
          <w:sz w:val="22"/>
        </w:rPr>
        <w:t xml:space="preserve"> 有龟头瘙痒要如何来进行缓解呢</w:t>
      </w:r>
    </w:p>
    <w:p>
      <w:pPr>
        <w:spacing w:after="40"/>
      </w:pPr>
      <w:r>
        <w:rPr>
          <w:b/>
          <w:color w:val="0052A4"/>
          <w:sz w:val="20"/>
        </w:rPr>
        <w:t xml:space="preserve">Q: </w:t>
      </w:r>
      <w:r>
        <w:rPr>
          <w:sz w:val="20"/>
        </w:rPr>
        <w:t>患病也有很长时间了，但是一检查才发现是这病，请问：有龟头瘙痒要如何来进行缓解呢</w:t>
      </w:r>
    </w:p>
    <w:p>
      <w:pPr>
        <w:spacing w:after="120"/>
      </w:pPr>
      <w:r>
        <w:rPr>
          <w:b/>
          <w:color w:val="008200"/>
          <w:sz w:val="20"/>
        </w:rPr>
        <w:t xml:space="preserve">A: </w:t>
      </w:r>
      <w:r>
        <w:rPr>
          <w:sz w:val="20"/>
        </w:rPr>
        <w:t>龟头瘙痒主要考虑的是包皮龟头炎所致，一般龟头瘙痒的患者都是由于细菌感染，气候潮湿，平时没留意好自己的个人卫生。引发传染致使包皮龟头炎，从而产生龟头瘙痒。龟头瘙痒常因包皮过长引来,包皮的皮脂腺会排泄皮脂，由于包茎或包皮过长时包皮不能够向上翻起，因此这些皮脂便聚积在包皮的内面与阴茎头之间的空隙中。同时，尿液也会渗进这个空隙，与这些皮脂再次发生化学反应，变作了包皮垢，并产生奇臭。最好到医院看一看！祝你早日康复对于龟头瘙痒，建议以后在有这种身体的情况还是要到正规医院去仔细检查下的。</w:t>
      </w:r>
    </w:p>
    <w:p>
      <w:pPr>
        <w:spacing w:before="160" w:after="40"/>
      </w:pPr>
      <w:r>
        <w:rPr>
          <w:b/>
          <w:color w:val="646464"/>
          <w:sz w:val="18"/>
        </w:rPr>
        <w:t xml:space="preserve">[347] </w:t>
      </w:r>
      <w:r>
        <w:rPr>
          <w:b/>
          <w:sz w:val="22"/>
        </w:rPr>
        <w:t>【龟头炎】</w:t>
      </w:r>
      <w:r>
        <w:rPr>
          <w:b/>
          <w:sz w:val="22"/>
        </w:rPr>
        <w:t xml:space="preserve"> 有了龟头瘙痒该怎么样治疗能好点呢</w:t>
      </w:r>
    </w:p>
    <w:p>
      <w:pPr>
        <w:spacing w:after="40"/>
      </w:pPr>
      <w:r>
        <w:rPr>
          <w:b/>
          <w:color w:val="0052A4"/>
          <w:sz w:val="20"/>
        </w:rPr>
        <w:t xml:space="preserve">Q: </w:t>
      </w:r>
      <w:r>
        <w:rPr>
          <w:sz w:val="20"/>
        </w:rPr>
        <w:t>患病也有很长时间了，但是一检查才发现是这病，请问：有了龟头瘙痒该怎么样治疗能好点呢</w:t>
      </w:r>
    </w:p>
    <w:p>
      <w:pPr>
        <w:spacing w:after="120"/>
      </w:pPr>
      <w:r>
        <w:rPr>
          <w:b/>
          <w:color w:val="008200"/>
          <w:sz w:val="20"/>
        </w:rPr>
        <w:t xml:space="preserve">A: </w:t>
      </w:r>
      <w:r>
        <w:rPr>
          <w:sz w:val="20"/>
        </w:rPr>
        <w:t>一般龟头再次出现异状，比如说瘙痒、红肿、灼烧等症状时，可以考虑为炎症传染引来的，目前龟头炎是男科中极为常见的疾病，它的病因主要可以分成以下两类：一；龟头再次出现灼烧感这两类龟头炎，多由包茎，包皮过长引来，包茎，包皮过长，构成的分泌物聚积在包皮内，构成包皮垢。细菌、包皮垢及尿液刺激或极少数机械怀伤损往往令得包皮变的红肿，且有黄色的分泌物淌出，翻到包皮时整个龟头也是红、肿，这就是典型的急性包皮龟头炎。</w:t>
      </w:r>
    </w:p>
    <w:p>
      <w:pPr>
        <w:spacing w:before="160" w:after="40"/>
      </w:pPr>
      <w:r>
        <w:rPr>
          <w:b/>
          <w:color w:val="646464"/>
          <w:sz w:val="18"/>
        </w:rPr>
        <w:t xml:space="preserve">[348] </w:t>
      </w:r>
      <w:r>
        <w:rPr>
          <w:b/>
          <w:sz w:val="22"/>
        </w:rPr>
        <w:t>【前列腺钙化】</w:t>
      </w:r>
      <w:r>
        <w:rPr>
          <w:b/>
          <w:sz w:val="22"/>
        </w:rPr>
        <w:t xml:space="preserve"> 得前列腺钙化怎么样治疗能好些呢</w:t>
      </w:r>
    </w:p>
    <w:p>
      <w:pPr>
        <w:spacing w:after="40"/>
      </w:pPr>
      <w:r>
        <w:rPr>
          <w:b/>
          <w:color w:val="0052A4"/>
          <w:sz w:val="20"/>
        </w:rPr>
        <w:t xml:space="preserve">Q: </w:t>
      </w:r>
      <w:r>
        <w:rPr>
          <w:sz w:val="20"/>
        </w:rPr>
        <w:t>不知道为什么竟然会生病，也感觉到不舒服了请问：得前列腺钙化怎么样治疗能好些呢</w:t>
      </w:r>
    </w:p>
    <w:p>
      <w:pPr>
        <w:spacing w:after="120"/>
      </w:pPr>
      <w:r>
        <w:rPr>
          <w:b/>
          <w:color w:val="008200"/>
          <w:sz w:val="20"/>
        </w:rPr>
        <w:t xml:space="preserve">A: </w:t>
      </w:r>
      <w:r>
        <w:rPr>
          <w:sz w:val="20"/>
        </w:rPr>
        <w:t>你好，前列腺内钙化灶是前列腺再次发生炎症结疤后遗留下的瘢痕，容易引起前列腺炎。没前列腺炎表现时可以用不着管，如果有尿频、尿急、尿痛、尿不尽、尿分叉等症状时，可以服食普乐安片、前茅通瘀胶囊、左氧氟沙星等药物治疗。平时留意生活规律，防止疲劳，始终保持心情舒畅。忌酒及辛辣刺激性食物，多吃许多新鲜的蔬菜水果及坚果类食物。不要憋尿和久坐，加强锻炼，增强体质。</w:t>
      </w:r>
    </w:p>
    <w:p>
      <w:pPr>
        <w:spacing w:before="160" w:after="40"/>
      </w:pPr>
      <w:r>
        <w:rPr>
          <w:b/>
          <w:color w:val="646464"/>
          <w:sz w:val="18"/>
        </w:rPr>
        <w:t xml:space="preserve">[349] </w:t>
      </w:r>
      <w:r>
        <w:rPr>
          <w:b/>
          <w:sz w:val="22"/>
        </w:rPr>
        <w:t>【男性功能障碍】</w:t>
      </w:r>
      <w:r>
        <w:rPr>
          <w:b/>
          <w:sz w:val="22"/>
        </w:rPr>
        <w:t xml:space="preserve"> 得了性功能障碍用什么治疗好缓解呢</w:t>
      </w:r>
    </w:p>
    <w:p>
      <w:pPr>
        <w:spacing w:after="40"/>
      </w:pPr>
      <w:r>
        <w:rPr>
          <w:b/>
          <w:color w:val="0052A4"/>
          <w:sz w:val="20"/>
        </w:rPr>
        <w:t xml:space="preserve">Q: </w:t>
      </w:r>
      <w:r>
        <w:rPr>
          <w:sz w:val="20"/>
        </w:rPr>
        <w:t>精神状态不好，感觉到生病了，一查是哪个病，请问：得了性功能障碍用什么治疗好缓解呢</w:t>
      </w:r>
    </w:p>
    <w:p>
      <w:pPr>
        <w:spacing w:after="120"/>
      </w:pPr>
      <w:r>
        <w:rPr>
          <w:b/>
          <w:color w:val="008200"/>
          <w:sz w:val="20"/>
        </w:rPr>
        <w:t xml:space="preserve">A: </w:t>
      </w:r>
      <w:r>
        <w:rPr>
          <w:sz w:val="20"/>
        </w:rPr>
        <w:t>您好，引来早泄的原因许多，比如说包皮长、包茎、尿道炎、睾丸附睾炎、前列腺炎及精神因素等等，其中许多病因不仅会影响性生活质量、夫妻感情除了可能影响受孕。早泄分功能性早泄和器质性早泄，常见病因有泌尿生殖系统疾病，内分泌系统疾病，精神神经因素，药物副作用，神经系统炎症等。建议寻出病因对症治疗方才能治好。建议您到正规专科医院性功能专科复诊，可以获得良好的治疗效果。</w:t>
      </w:r>
    </w:p>
    <w:p>
      <w:pPr>
        <w:spacing w:before="160" w:after="40"/>
      </w:pPr>
      <w:r>
        <w:rPr>
          <w:b/>
          <w:color w:val="646464"/>
          <w:sz w:val="18"/>
        </w:rPr>
        <w:t xml:space="preserve">[350] </w:t>
      </w:r>
      <w:r>
        <w:rPr>
          <w:b/>
          <w:sz w:val="22"/>
        </w:rPr>
        <w:t>【前列腺钙化】</w:t>
      </w:r>
      <w:r>
        <w:rPr>
          <w:b/>
          <w:sz w:val="22"/>
        </w:rPr>
        <w:t xml:space="preserve"> 检查是否得前列腺钙化要如何缓解呢</w:t>
      </w:r>
    </w:p>
    <w:p>
      <w:pPr>
        <w:spacing w:after="40"/>
      </w:pPr>
      <w:r>
        <w:rPr>
          <w:b/>
          <w:color w:val="0052A4"/>
          <w:sz w:val="20"/>
        </w:rPr>
        <w:t xml:space="preserve">Q: </w:t>
      </w:r>
      <w:r>
        <w:rPr>
          <w:sz w:val="20"/>
        </w:rPr>
        <w:t>慢慢的身体就不舒服，也不知道怎么了，似乎没有精神请问：检查是否得前列腺钙化要如何缓解呢</w:t>
      </w:r>
    </w:p>
    <w:p>
      <w:pPr>
        <w:spacing w:after="120"/>
      </w:pPr>
      <w:r>
        <w:rPr>
          <w:b/>
          <w:color w:val="008200"/>
          <w:sz w:val="20"/>
        </w:rPr>
        <w:t xml:space="preserve">A: </w:t>
      </w:r>
      <w:r>
        <w:rPr>
          <w:sz w:val="20"/>
        </w:rPr>
        <w:t>你好前列腺钙化斑，一般而言，男性前列腺炎，愈后都会遗留下纤维化斑，纤维化斑是钙的化合物。其在声像图的表现呈许多后方伴发声影的强光斑，对人体的健康影响不大，但也必须看重。前列腺钙化斑，一般可以从部位和年龄两个方面思索。纤维化是我们人体许多组织伤损化脓后的最终转归方式之一，无论何种原因引发前列腺局灶性坏，它都有可能最终构成个纤维化斑，由于前列腺受伤损的年龄不定，局灶性化脓可再次出现在前茅脾的任何部位，所以前列腺钙化斑的再次出现年龄及部位均不确定。</w:t>
      </w:r>
    </w:p>
    <w:p>
      <w:pPr>
        <w:spacing w:before="160" w:after="40"/>
      </w:pPr>
      <w:r>
        <w:rPr>
          <w:b/>
          <w:color w:val="646464"/>
          <w:sz w:val="18"/>
        </w:rPr>
        <w:t xml:space="preserve">[351] </w:t>
      </w:r>
      <w:r>
        <w:rPr>
          <w:b/>
          <w:sz w:val="22"/>
        </w:rPr>
        <w:t>【泌尿系统感染】</w:t>
      </w:r>
      <w:r>
        <w:rPr>
          <w:b/>
          <w:sz w:val="22"/>
        </w:rPr>
        <w:t xml:space="preserve"> 小便时下面痛怎么办才是有效果的？</w:t>
      </w:r>
    </w:p>
    <w:p>
      <w:pPr>
        <w:spacing w:after="40"/>
      </w:pPr>
      <w:r>
        <w:rPr>
          <w:b/>
          <w:color w:val="0052A4"/>
          <w:sz w:val="20"/>
        </w:rPr>
        <w:t xml:space="preserve">Q: </w:t>
      </w:r>
      <w:r>
        <w:rPr>
          <w:sz w:val="20"/>
        </w:rPr>
        <w:t>慢慢的身体就不舒服，也不知道怎么了，似乎没有精神请问：小便时下面痛怎么办才是有效果的？</w:t>
      </w:r>
    </w:p>
    <w:p>
      <w:pPr>
        <w:spacing w:after="120"/>
      </w:pPr>
      <w:r>
        <w:rPr>
          <w:b/>
          <w:color w:val="008200"/>
          <w:sz w:val="20"/>
        </w:rPr>
        <w:t xml:space="preserve">A: </w:t>
      </w:r>
      <w:r>
        <w:rPr>
          <w:sz w:val="20"/>
        </w:rPr>
        <w:t>如果再次出现这种情况，有可能是拥有尿痛的现象，要戒备如何再次出现了泌尿系感染的问题。需要有考虑实施仔细检查明确一下的。建议另一方面实施个尿常规仔细检查，看一看有否泌尿系感染。再就是要留意宝宝如何有外伤的问题。如果是炎症所致，积极实施消炎治疗就可以解决的。面痛患者在对症治疗之外，患者在生活中还需要有留意要保持良好的心情，好的心情对疾病的彻底恢复很有帮助，期望上述的答案可以帮助到你，谢谢！</w:t>
      </w:r>
    </w:p>
    <w:p>
      <w:pPr>
        <w:spacing w:before="160" w:after="40"/>
      </w:pPr>
      <w:r>
        <w:rPr>
          <w:b/>
          <w:color w:val="646464"/>
          <w:sz w:val="18"/>
        </w:rPr>
        <w:t xml:space="preserve">[352] </w:t>
      </w:r>
      <w:r>
        <w:rPr>
          <w:b/>
          <w:sz w:val="22"/>
        </w:rPr>
        <w:t>【遗精】</w:t>
      </w:r>
      <w:r>
        <w:rPr>
          <w:b/>
          <w:sz w:val="22"/>
        </w:rPr>
        <w:t xml:space="preserve"> 今周滑精三次了是否会有害处呢</w:t>
      </w:r>
    </w:p>
    <w:p>
      <w:pPr>
        <w:spacing w:after="40"/>
      </w:pPr>
      <w:r>
        <w:rPr>
          <w:b/>
          <w:color w:val="0052A4"/>
          <w:sz w:val="20"/>
        </w:rPr>
        <w:t xml:space="preserve">Q: </w:t>
      </w:r>
      <w:r>
        <w:rPr>
          <w:sz w:val="20"/>
        </w:rPr>
        <w:t>不知道为什么竟然会生病，也感觉到不舒服了请问：今周滑精三次了是否会有害处呢</w:t>
      </w:r>
    </w:p>
    <w:p>
      <w:pPr>
        <w:spacing w:after="120"/>
      </w:pPr>
      <w:r>
        <w:rPr>
          <w:b/>
          <w:color w:val="008200"/>
          <w:sz w:val="20"/>
        </w:rPr>
        <w:t xml:space="preserve">A: </w:t>
      </w:r>
      <w:r>
        <w:rPr>
          <w:sz w:val="20"/>
        </w:rPr>
        <w:t>像你这种情况来说，要留意保持良好的生活习惯和饮食习惯，戒掉性交的习惯。平时尽量的要留意多举办户外活动，来提高身体素质，留意均衡的饮食和营养配搭。对于滑精严重患者来说，建议立刻就诊，根据医生的意见来立刻治疗，不要随意换新药物治疗，否则疗效适得其反，以上意见仅供参考。期望上述的答案可以帮助到您，谢谢。</w:t>
      </w:r>
    </w:p>
    <w:p>
      <w:pPr>
        <w:spacing w:before="160" w:after="40"/>
      </w:pPr>
      <w:r>
        <w:rPr>
          <w:b/>
          <w:color w:val="646464"/>
          <w:sz w:val="18"/>
        </w:rPr>
        <w:t xml:space="preserve">[353] </w:t>
      </w:r>
      <w:r>
        <w:rPr>
          <w:b/>
          <w:sz w:val="22"/>
        </w:rPr>
        <w:t>【前列腺囊肿】</w:t>
      </w:r>
      <w:r>
        <w:rPr>
          <w:b/>
          <w:sz w:val="22"/>
        </w:rPr>
        <w:t xml:space="preserve"> 得前列腺肥大该如何缓解能好些呢</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这几天也不知道怎么了，总是觉得尿很急，但是去上厕所又感觉没多少尿，有时候就那么一滴两滴的，晨尿时还发现自己尿分叉了，自己咨询了一下好像是前列腺增，请问：得前列腺肥大该如何缓解能好些呢</w:t>
      </w:r>
    </w:p>
    <w:p>
      <w:pPr>
        <w:spacing w:after="120"/>
      </w:pPr>
      <w:r>
        <w:rPr>
          <w:b/>
          <w:color w:val="008200"/>
          <w:sz w:val="20"/>
        </w:rPr>
        <w:t xml:space="preserve">A: </w:t>
      </w:r>
      <w:r>
        <w:rPr>
          <w:sz w:val="20"/>
        </w:rPr>
        <w:t>这种情况,建议你可以服食呋喃妥因片左氧氟沙星片三金片等药物治疗，留意歇息，多喝热水。饮食以清淡为基础，禁辛辣刺激性食物和油腻煎炸食物，留意个人卫生，勤换内衣内裤，必要时去医院检查一下，祝你早日康复患者直面前列腺肥大困恼，我们应当积极实施仔细检查以及治疗，不要避忌就诊，如果前列腺肥大久治不愈，那么就要及时对换治疗方案。</w:t>
      </w:r>
    </w:p>
    <w:p>
      <w:pPr>
        <w:spacing w:before="160" w:after="40"/>
      </w:pPr>
      <w:r>
        <w:rPr>
          <w:b/>
          <w:color w:val="646464"/>
          <w:sz w:val="18"/>
        </w:rPr>
        <w:t xml:space="preserve">[354] </w:t>
      </w:r>
      <w:r>
        <w:rPr>
          <w:b/>
          <w:sz w:val="22"/>
        </w:rPr>
        <w:t>【前列腺囊肿】</w:t>
      </w:r>
      <w:r>
        <w:rPr>
          <w:b/>
          <w:sz w:val="22"/>
        </w:rPr>
        <w:t xml:space="preserve"> 前列腺肥大治疗该会有哪些办法呢</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前列腺肥大治疗该会有哪些办法呢</w:t>
      </w:r>
    </w:p>
    <w:p>
      <w:pPr>
        <w:spacing w:after="120"/>
      </w:pPr>
      <w:r>
        <w:rPr>
          <w:b/>
          <w:color w:val="008200"/>
          <w:sz w:val="20"/>
        </w:rPr>
        <w:t xml:space="preserve">A: </w:t>
      </w:r>
      <w:r>
        <w:rPr>
          <w:sz w:val="20"/>
        </w:rPr>
        <w:t>你好，根据你叙述的这种情况来看你现在主要是身体再次出现了许多前列腺的肥大对于这种情况可以适当的实施许多重新调整的以防引发身体再次出现许多炎症传染。给你的建议就是首先可以适当的用许多普乐安片，并且最好是适当的留意防止吃许多刺激性的食物多吃清淡的食物，同时也可以适当的局部实施许多理疗，也有一定的调养和缓解的作用。前列腺肥大患者可以在了解专业治疗的同时，在生活中用偏方做为辅助治疗，在日常生活饮食中一定要切勿过饥或过饱，一定不能够暴饮暴食。</w:t>
      </w:r>
    </w:p>
    <w:p>
      <w:pPr>
        <w:spacing w:before="160" w:after="40"/>
      </w:pPr>
      <w:r>
        <w:rPr>
          <w:b/>
          <w:color w:val="646464"/>
          <w:sz w:val="18"/>
        </w:rPr>
        <w:t xml:space="preserve">[355] </w:t>
      </w:r>
      <w:r>
        <w:rPr>
          <w:b/>
          <w:sz w:val="22"/>
        </w:rPr>
        <w:t>【阳痿】</w:t>
      </w:r>
      <w:r>
        <w:rPr>
          <w:b/>
          <w:sz w:val="22"/>
        </w:rPr>
        <w:t xml:space="preserve"> 手淫导致勃起不坚该会是阳痿吗</w:t>
      </w:r>
    </w:p>
    <w:p>
      <w:pPr>
        <w:spacing w:after="40"/>
      </w:pPr>
      <w:r>
        <w:rPr>
          <w:b/>
          <w:color w:val="0052A4"/>
          <w:sz w:val="20"/>
        </w:rPr>
        <w:t xml:space="preserve">Q: </w:t>
      </w:r>
      <w:r>
        <w:rPr>
          <w:sz w:val="20"/>
        </w:rPr>
        <w:t>平时工作比较忙，身体也觉得很疲劳，最近和媳妇过性生活时发现自己不能勃起了，为此夫妻感情也受到了影响，我真的觉得很苦恼，请问：手淫导致勃起不坚该会是阳痿吗</w:t>
      </w:r>
    </w:p>
    <w:p>
      <w:pPr>
        <w:spacing w:after="120"/>
      </w:pPr>
      <w:r>
        <w:rPr>
          <w:b/>
          <w:color w:val="008200"/>
          <w:sz w:val="20"/>
        </w:rPr>
        <w:t xml:space="preserve">A: </w:t>
      </w:r>
      <w:r>
        <w:rPr>
          <w:sz w:val="20"/>
        </w:rPr>
        <w:t>你好，这个性交过度的话会引来肾虚致使早泄，勃起不坚硬等病情。这种情况需要有积极的戒掉，阴虚可以吃许多六味地黄丸，阳虚可以吃许多桂附地黄丸的。性交次数一周不要低于2次。勃起不坚病情很严重，建议患者及时对症治疗，期望患者可以根据医生的意见对症治疗。同时看重饮食问题，防止辛辣刺激食物，以免加重病情。上述的答案期望可以帮助到您，谢谢。</w:t>
      </w:r>
    </w:p>
    <w:p>
      <w:pPr>
        <w:spacing w:before="160" w:after="40"/>
      </w:pPr>
      <w:r>
        <w:rPr>
          <w:b/>
          <w:color w:val="646464"/>
          <w:sz w:val="18"/>
        </w:rPr>
        <w:t xml:space="preserve">[356] </w:t>
      </w:r>
      <w:r>
        <w:rPr>
          <w:b/>
          <w:sz w:val="22"/>
        </w:rPr>
        <w:t>【阳痿】</w:t>
      </w:r>
      <w:r>
        <w:rPr>
          <w:b/>
          <w:sz w:val="22"/>
        </w:rPr>
        <w:t xml:space="preserve"> 我阴茎勃起功能障碍该会是哪些处理呢</w:t>
      </w:r>
    </w:p>
    <w:p>
      <w:pPr>
        <w:spacing w:after="40"/>
      </w:pPr>
      <w:r>
        <w:rPr>
          <w:b/>
          <w:color w:val="0052A4"/>
          <w:sz w:val="20"/>
        </w:rPr>
        <w:t xml:space="preserve">Q: </w:t>
      </w:r>
      <w:r>
        <w:rPr>
          <w:sz w:val="20"/>
        </w:rPr>
        <w:t>最近刚交了女朋友，性生活时发现自己根本就不能勃起，就算勃起也维持不了多长时间，我现在这种情况是阳痿吗？请问：我阴茎勃起功能障碍该会是哪些处理呢</w:t>
      </w:r>
    </w:p>
    <w:p>
      <w:pPr>
        <w:spacing w:after="120"/>
      </w:pPr>
      <w:r>
        <w:rPr>
          <w:b/>
          <w:color w:val="008200"/>
          <w:sz w:val="20"/>
        </w:rPr>
        <w:t xml:space="preserve">A: </w:t>
      </w:r>
      <w:r>
        <w:rPr>
          <w:sz w:val="20"/>
        </w:rPr>
        <w:t>肾气亏虚，再次出现乏力，多汗，阳痿早泄等症状。建议：1惯好的生活习惯，树起正确的见过面，积极煅炼身体，提高体质。2可口服六味地黄丸或肾气丸，或在中医师指导下汤药调养。针对患者来说，勃起功能障碍病情严重就要立刻对症治疗，恰当用药，否则会致使勃起功能障碍再次病发，除此之外，患者还需要有恰当饮食，始终保持心情愉快，期望上述的问题答案可以帮助到大家，谢谢。</w:t>
      </w:r>
    </w:p>
    <w:p>
      <w:pPr>
        <w:spacing w:before="160" w:after="40"/>
      </w:pPr>
      <w:r>
        <w:rPr>
          <w:b/>
          <w:color w:val="646464"/>
          <w:sz w:val="18"/>
        </w:rPr>
        <w:t xml:space="preserve">[357] </w:t>
      </w:r>
      <w:r>
        <w:rPr>
          <w:b/>
          <w:sz w:val="22"/>
        </w:rPr>
        <w:t>【前列腺炎】</w:t>
      </w:r>
      <w:r>
        <w:rPr>
          <w:b/>
          <w:sz w:val="22"/>
        </w:rPr>
        <w:t xml:space="preserve"> 吃什么治疗肉芽肿性前列腺炎该病呢</w:t>
      </w:r>
    </w:p>
    <w:p>
      <w:pPr>
        <w:spacing w:after="40"/>
      </w:pPr>
      <w:r>
        <w:rPr>
          <w:b/>
          <w:color w:val="0052A4"/>
          <w:sz w:val="20"/>
        </w:rPr>
        <w:t xml:space="preserve">Q: </w:t>
      </w:r>
      <w:r>
        <w:rPr>
          <w:sz w:val="20"/>
        </w:rPr>
        <w:t>慢慢的身体就不舒服，也不知道怎么了，似乎没有精神请问：吃什么治疗肉芽肿性前列腺炎该病呢</w:t>
      </w:r>
    </w:p>
    <w:p>
      <w:pPr>
        <w:spacing w:after="120"/>
      </w:pPr>
      <w:r>
        <w:rPr>
          <w:b/>
          <w:color w:val="008200"/>
          <w:sz w:val="20"/>
        </w:rPr>
        <w:t xml:space="preserve">A: </w:t>
      </w:r>
      <w:r>
        <w:rPr>
          <w:sz w:val="20"/>
        </w:rPr>
        <w:t>治疗包括药物、局部理疗和手术等。根据不同病因，运用抗生素、抗组织胺、抗结核、类固醇激素及免疫抑制剂等药物。有局部或全身传染症状及继发于特异性传染的肉芽肿性前列腺炎，需抗感染治疗，疗程一般为2～4周。对有哮喘或过敏者，尚需联用抗组织胺和对症治疗。除非有严重的尿路梗阻，一般无须手术。绝大多数肉芽肿性前列腺炎均可自发地缓解而无须特殊治疗，因此若症状轻或无症状，可用不着任何治疗，仅需密切随诊。约2/3的患者的前列腺数年后仍会遗有包块。</w:t>
      </w:r>
    </w:p>
    <w:p>
      <w:pPr>
        <w:spacing w:before="160" w:after="40"/>
      </w:pPr>
      <w:r>
        <w:rPr>
          <w:b/>
          <w:color w:val="646464"/>
          <w:sz w:val="18"/>
        </w:rPr>
        <w:t xml:space="preserve">[358] </w:t>
      </w:r>
      <w:r>
        <w:rPr>
          <w:b/>
          <w:sz w:val="22"/>
        </w:rPr>
        <w:t>【前列腺炎】</w:t>
      </w:r>
      <w:r>
        <w:rPr>
          <w:b/>
          <w:sz w:val="22"/>
        </w:rPr>
        <w:t xml:space="preserve"> 前列腺炎怎么治疗能有哪些效果呢</w:t>
      </w:r>
    </w:p>
    <w:p>
      <w:pPr>
        <w:spacing w:after="40"/>
      </w:pPr>
      <w:r>
        <w:rPr>
          <w:b/>
          <w:color w:val="0052A4"/>
          <w:sz w:val="20"/>
        </w:rPr>
        <w:t xml:space="preserve">Q: </w:t>
      </w:r>
      <w:r>
        <w:rPr>
          <w:sz w:val="20"/>
        </w:rPr>
        <w:t>一段时间感觉到身体很累，去医院检查就知道得病了，请问：前列腺炎怎么治疗能有哪些效果呢</w:t>
      </w:r>
    </w:p>
    <w:p>
      <w:pPr>
        <w:spacing w:after="120"/>
      </w:pPr>
      <w:r>
        <w:rPr>
          <w:b/>
          <w:color w:val="008200"/>
          <w:sz w:val="20"/>
        </w:rPr>
        <w:t xml:space="preserve">A: </w:t>
      </w:r>
      <w:r>
        <w:rPr>
          <w:sz w:val="20"/>
        </w:rPr>
        <w:t>前列腺炎的治疗，主要是药物治疗，主要是抗生素治疗，再辅以其他的综合评价治疗。常用的药物有红霉素，复方新诺明，青霉素衍生物，并且要戒烟酒及辛辣的食物，恰当正常的性生活，每周一次的前列腺推拿，理疗，热水坐浴等，可以增进吸收，稳定血液循环，缓解症状，愿您早日康复。此外，前列腺炎患者在治疗期间，患者的饮食状况和护理也是很关键的，患者一定要多看重自身饮食，多吃清淡的食物，以免引发不必要的伤害，期望上述的答案可以帮助到你，谢谢。</w:t>
      </w:r>
    </w:p>
    <w:p>
      <w:pPr>
        <w:spacing w:before="160" w:after="40"/>
      </w:pPr>
      <w:r>
        <w:rPr>
          <w:b/>
          <w:color w:val="646464"/>
          <w:sz w:val="18"/>
        </w:rPr>
        <w:t xml:space="preserve">[359] </w:t>
      </w:r>
      <w:r>
        <w:rPr>
          <w:b/>
          <w:sz w:val="22"/>
        </w:rPr>
        <w:t>【前列腺囊肿】</w:t>
      </w:r>
      <w:r>
        <w:rPr>
          <w:b/>
          <w:sz w:val="22"/>
        </w:rPr>
        <w:t xml:space="preserve"> 前列腺囊肿怎么样治效果好会好些呢</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这个星期一直觉得小便时有种尿不干净的感觉，然后好像尿尿的时候很无力，尿线也很细，甚至感觉尿不太出来似的，这种情况是不是前列腺囊肿呢？如果是，请问：前列腺囊肿怎么样治效果好会好些呢</w:t>
      </w:r>
    </w:p>
    <w:p>
      <w:pPr>
        <w:spacing w:after="120"/>
      </w:pPr>
      <w:r>
        <w:rPr>
          <w:b/>
          <w:color w:val="008200"/>
          <w:sz w:val="20"/>
        </w:rPr>
        <w:t xml:space="preserve">A: </w:t>
      </w:r>
      <w:r>
        <w:rPr>
          <w:sz w:val="20"/>
        </w:rPr>
        <w:t>一般是由于炎症致使前列腺内有个你密度的液体囊腔!里面一般是脓液！现在留意治疗炎症即可!较小的无症状,无继发感染可不治疗。大于2CM,可引来肠梗阻现象,需要有治疗。保守治疗疗效差,刺击抽液可缓解症状。必要时外科切开引流为宜。患者直面前列腺囊肿困恼，我们应当积极实施仔细检查以及治疗，不要避忌就诊，如果前列腺囊肿久治不愈，那么就要及时换新治疗方案。</w:t>
      </w:r>
    </w:p>
    <w:p>
      <w:pPr>
        <w:spacing w:before="160" w:after="40"/>
      </w:pPr>
      <w:r>
        <w:rPr>
          <w:b/>
          <w:color w:val="646464"/>
          <w:sz w:val="18"/>
        </w:rPr>
        <w:t xml:space="preserve">[360] </w:t>
      </w:r>
      <w:r>
        <w:rPr>
          <w:b/>
          <w:sz w:val="22"/>
        </w:rPr>
        <w:t>【前列腺囊肿】</w:t>
      </w:r>
      <w:r>
        <w:rPr>
          <w:b/>
          <w:sz w:val="22"/>
        </w:rPr>
        <w:t xml:space="preserve"> 治疗前列腺肥大该会有哪些方法吗</w:t>
      </w:r>
    </w:p>
    <w:p>
      <w:pPr>
        <w:spacing w:after="40"/>
      </w:pPr>
      <w:r>
        <w:rPr>
          <w:b/>
          <w:color w:val="0052A4"/>
          <w:sz w:val="20"/>
        </w:rPr>
        <w:t xml:space="preserve">Q: </w:t>
      </w:r>
      <w:r>
        <w:rPr>
          <w:sz w:val="20"/>
        </w:rPr>
        <w:t>去检查确诊的前列腺增生，期间一直也没什么明显的症状，最近感觉自己腹部胀满，而且小便时断断续续的，晚上总是起夜，白天也感到尿频尿急的，这是不是说明我的病情严重了呢？请问：治疗前列腺肥大该会有哪些方法吗</w:t>
      </w:r>
    </w:p>
    <w:p>
      <w:pPr>
        <w:spacing w:after="120"/>
      </w:pPr>
      <w:r>
        <w:rPr>
          <w:b/>
          <w:color w:val="008200"/>
          <w:sz w:val="20"/>
        </w:rPr>
        <w:t xml:space="preserve">A: </w:t>
      </w:r>
      <w:r>
        <w:rPr>
          <w:sz w:val="20"/>
        </w:rPr>
        <w:t>前列腺肥大最佳治疗方法是手术解决。前列腺肥大这么严重，一般是建议患者手术的。具体还需要有患者到正规医院实施仔细检查，医患当面确诊以方便对症治疗。针对你叙述的症状，我建议你要采用手术解决。单纯用药只好缓解病情，去没法病根，前列腺肥大长期下去，炎症加重，肥大会引来排尿困难等现象对于前列腺肥大严重患者来说，建议立刻就诊，根据医生的意见来立刻治疗，不要随意换新药物治疗，否则疗效适得其反，以上意见仅供参考。期望上述的答案可以帮助到您，谢谢。</w:t>
      </w:r>
    </w:p>
    <w:p>
      <w:pPr>
        <w:spacing w:before="160" w:after="40"/>
      </w:pPr>
      <w:r>
        <w:rPr>
          <w:b/>
          <w:color w:val="646464"/>
          <w:sz w:val="18"/>
        </w:rPr>
        <w:t xml:space="preserve">[361] </w:t>
      </w:r>
      <w:r>
        <w:rPr>
          <w:b/>
          <w:sz w:val="22"/>
        </w:rPr>
        <w:t>【前列腺囊肿】</w:t>
      </w:r>
      <w:r>
        <w:rPr>
          <w:b/>
          <w:sz w:val="22"/>
        </w:rPr>
        <w:t xml:space="preserve"> 前列腺增生要怎么样治疗会有效呢</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前列腺增生要怎么样治疗会有效呢</w:t>
      </w:r>
    </w:p>
    <w:p>
      <w:pPr>
        <w:spacing w:after="120"/>
      </w:pPr>
      <w:r>
        <w:rPr>
          <w:b/>
          <w:color w:val="008200"/>
          <w:sz w:val="20"/>
        </w:rPr>
        <w:t xml:space="preserve">A: </w:t>
      </w:r>
      <w:r>
        <w:rPr>
          <w:sz w:val="20"/>
        </w:rPr>
        <w:t>你好，根据你叙述的这种情况来看身体有一些前列腺炎症并且会引发身体的功能性的障碍或者是疼痛可以采用许多方法实施重新调整的。给你的建议就是，你可以适当的用许多普乐安片或者是局部通过许多理疗适当的实施许多热水泡脚等方法实施重新调整留意好歇息。患者直面前列腺增生影响，我们应当积极采用治疗措施，不要避忌就诊，如果前列腺增生久治不愈，那么就要及时换新治疗方案。</w:t>
      </w:r>
    </w:p>
    <w:p>
      <w:pPr>
        <w:spacing w:before="160" w:after="40"/>
      </w:pPr>
      <w:r>
        <w:rPr>
          <w:b/>
          <w:color w:val="646464"/>
          <w:sz w:val="18"/>
        </w:rPr>
        <w:t xml:space="preserve">[362] </w:t>
      </w:r>
      <w:r>
        <w:rPr>
          <w:b/>
          <w:sz w:val="22"/>
        </w:rPr>
        <w:t>【龟头炎】</w:t>
      </w:r>
      <w:r>
        <w:rPr>
          <w:b/>
          <w:sz w:val="22"/>
        </w:rPr>
        <w:t xml:space="preserve"> 医治龟头红肿引发的该会是哪些原因呢</w:t>
      </w:r>
    </w:p>
    <w:p>
      <w:pPr>
        <w:spacing w:after="40"/>
      </w:pPr>
      <w:r>
        <w:rPr>
          <w:b/>
          <w:color w:val="0052A4"/>
          <w:sz w:val="20"/>
        </w:rPr>
        <w:t xml:space="preserve">Q: </w:t>
      </w:r>
      <w:r>
        <w:rPr>
          <w:sz w:val="20"/>
        </w:rPr>
        <w:t>不知道会是什么情况，后来才知道是得病了，请问：医治龟头红肿引发的该会是哪些原因呢</w:t>
      </w:r>
    </w:p>
    <w:p>
      <w:pPr>
        <w:spacing w:after="120"/>
      </w:pPr>
      <w:r>
        <w:rPr>
          <w:b/>
          <w:color w:val="008200"/>
          <w:sz w:val="20"/>
        </w:rPr>
        <w:t xml:space="preserve">A: </w:t>
      </w:r>
      <w:r>
        <w:rPr>
          <w:sz w:val="20"/>
        </w:rPr>
        <w:t>你好，考虑是包皮龟头炎，最主要的原因是因为男性患者包皮过长,包皮和龟头之间的不洁之物,即包皮垢堆积起来,刺激了局部的包皮和粘膜而再次发生的炎症,即包皮龟头炎。另外,也不能够排除是由于性生活致使的,这种情况常见于女方有妇科阴道炎,通过性生活交叉感染,致使男性患者患包皮龟头炎。龟头红肿病情严重就要及时对症治疗，恰当用药，否则会致使龟头红肿再次病发，除此之外，患者还需要有始终保持心情愉快，以免加重病情，期望上述的问题答案可以帮助到大家，谢谢。</w:t>
      </w:r>
    </w:p>
    <w:p>
      <w:pPr>
        <w:spacing w:before="160" w:after="40"/>
      </w:pPr>
      <w:r>
        <w:rPr>
          <w:b/>
          <w:color w:val="646464"/>
          <w:sz w:val="18"/>
        </w:rPr>
        <w:t xml:space="preserve">[363] </w:t>
      </w:r>
      <w:r>
        <w:rPr>
          <w:b/>
          <w:sz w:val="22"/>
        </w:rPr>
        <w:t>【男性功能障碍】</w:t>
      </w:r>
      <w:r>
        <w:rPr>
          <w:b/>
          <w:sz w:val="22"/>
        </w:rPr>
        <w:t xml:space="preserve"> 医院检查性功能障碍一般要多少钱呢</w:t>
      </w:r>
    </w:p>
    <w:p>
      <w:pPr>
        <w:spacing w:after="40"/>
      </w:pPr>
      <w:r>
        <w:rPr>
          <w:b/>
          <w:color w:val="0052A4"/>
          <w:sz w:val="20"/>
        </w:rPr>
        <w:t xml:space="preserve">Q: </w:t>
      </w:r>
      <w:r>
        <w:rPr>
          <w:sz w:val="20"/>
        </w:rPr>
        <w:t>最近总是有不舒服的情况，慢慢的之后也越来越不适，请问：医院检查性功能障碍一般要多少钱呢</w:t>
      </w:r>
    </w:p>
    <w:p>
      <w:pPr>
        <w:spacing w:after="120"/>
      </w:pPr>
      <w:r>
        <w:rPr>
          <w:b/>
          <w:color w:val="008200"/>
          <w:sz w:val="20"/>
        </w:rPr>
        <w:t xml:space="preserve">A: </w:t>
      </w:r>
      <w:r>
        <w:rPr>
          <w:sz w:val="20"/>
        </w:rPr>
        <w:t>您好，现在正规的男科医院治疗疾病收费都是严格按照标准来定的，并且还是医保定点的医院，所以治疗性功能障碍决定正规的医院更好；其次就是正规的医院治病的效果更有基本保障，防止了反反复复治疗的情况。男性在实施性功能障碍治疗后，一定要留意多歇息，并且惯良好的生活习惯，生活中尽量不要性交；除了就是少吃辛辣的食物，不要吸烟喝啤酒，增强体质锻练，增强身体的抵抗力。性功能障碍患者在马上治疗之外，患者在生活中还需要有留意始终保持恰当饮食的好习惯，补充身体营养，期望上述的答案可以帮助到你，谢谢！</w:t>
      </w:r>
    </w:p>
    <w:p>
      <w:pPr>
        <w:spacing w:before="160" w:after="40"/>
      </w:pPr>
      <w:r>
        <w:rPr>
          <w:b/>
          <w:color w:val="646464"/>
          <w:sz w:val="18"/>
        </w:rPr>
        <w:t xml:space="preserve">[364] </w:t>
      </w:r>
      <w:r>
        <w:rPr>
          <w:b/>
          <w:sz w:val="22"/>
        </w:rPr>
        <w:t>【前列腺囊肿】</w:t>
      </w:r>
      <w:r>
        <w:rPr>
          <w:b/>
          <w:sz w:val="22"/>
        </w:rPr>
        <w:t xml:space="preserve"> 前列腺肥大该会是哪些病症呢</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前列腺肥大该会是哪些病症呢</w:t>
      </w:r>
    </w:p>
    <w:p>
      <w:pPr>
        <w:spacing w:after="120"/>
      </w:pPr>
      <w:r>
        <w:rPr>
          <w:b/>
          <w:color w:val="008200"/>
          <w:sz w:val="20"/>
        </w:rPr>
        <w:t xml:space="preserve">A: </w:t>
      </w:r>
      <w:r>
        <w:rPr>
          <w:sz w:val="20"/>
        </w:rPr>
        <w:t>前列腺肥大的症状1。进行性排尿困难：主要表现为起尿缓慢、排尿费力，射尿无力，尿线细小，尿流滴沥，分段排尿及排尿不尽等。2。急性尿潴留：如有受寒、饮酒、操劳等诱因而引来腺体及膀胱颈部冲血水肿时，即可再次发生急性尿潴留。患者膀胱极度膨胀起来，疼痛，尿意频繁，辗转不安、难以入眠。前列腺肥大的症状而由于长期排尿困难而排斥增强腹压排尿，可引来或加重痔，脱肛及疝等。前列腺肥大这种疾病不易康复。患者朋友理应始终保持乐观的心态，用积极的心态去直面它，只有这样才能提高患者抗衡前列腺肥大的信心，认为这样一定能获得康复。</w:t>
      </w:r>
    </w:p>
    <w:p>
      <w:pPr>
        <w:spacing w:before="160" w:after="40"/>
      </w:pPr>
      <w:r>
        <w:rPr>
          <w:b/>
          <w:color w:val="646464"/>
          <w:sz w:val="18"/>
        </w:rPr>
        <w:t xml:space="preserve">[365] </w:t>
      </w:r>
      <w:r>
        <w:rPr>
          <w:b/>
          <w:sz w:val="22"/>
        </w:rPr>
        <w:t>【龟头炎】</w:t>
      </w:r>
      <w:r>
        <w:rPr>
          <w:b/>
          <w:sz w:val="22"/>
        </w:rPr>
        <w:t xml:space="preserve"> 有了龟头红肿该怎么治会更好些呢</w:t>
      </w:r>
    </w:p>
    <w:p>
      <w:pPr>
        <w:spacing w:after="40"/>
      </w:pPr>
      <w:r>
        <w:rPr>
          <w:b/>
          <w:color w:val="0052A4"/>
          <w:sz w:val="20"/>
        </w:rPr>
        <w:t xml:space="preserve">Q: </w:t>
      </w:r>
      <w:r>
        <w:rPr>
          <w:sz w:val="20"/>
        </w:rPr>
        <w:t>感觉到身体有些不舒服，但是不知道怎么回事，请问：有了龟头红肿该怎么治会更好些呢</w:t>
      </w:r>
    </w:p>
    <w:p>
      <w:pPr>
        <w:spacing w:after="120"/>
      </w:pPr>
      <w:r>
        <w:rPr>
          <w:b/>
          <w:color w:val="008200"/>
          <w:sz w:val="20"/>
        </w:rPr>
        <w:t xml:space="preserve">A: </w:t>
      </w:r>
      <w:r>
        <w:rPr>
          <w:sz w:val="20"/>
        </w:rPr>
        <w:t>对于你的问题龟头红肿就是龟头内的血管扩展纤维化致使龟头泛红和浮肿的。只要让外科医生仔细检查就可以诊断的，一般情况下是因为不洁性交致使龟头炎引发的，是需要有使用洗液擦洗在使用菌必治和左氧氟沙星输液消炎治疗就会转好了除此之外，患者在治疗龟头红肿期间，除了要对症治疗外，患者的饮食状况和心理状态也是十分重要，患者一定要防止精神上过度的紧张和担忧，以免对龟头红肿的彻底恢复引发了不必要的影响。</w:t>
      </w:r>
    </w:p>
    <w:p>
      <w:pPr>
        <w:spacing w:before="160" w:after="40"/>
      </w:pPr>
      <w:r>
        <w:rPr>
          <w:b/>
          <w:color w:val="646464"/>
          <w:sz w:val="18"/>
        </w:rPr>
        <w:t xml:space="preserve">[366] </w:t>
      </w:r>
      <w:r>
        <w:rPr>
          <w:b/>
          <w:sz w:val="22"/>
        </w:rPr>
        <w:t>【龟头炎】</w:t>
      </w:r>
      <w:r>
        <w:rPr>
          <w:b/>
          <w:sz w:val="22"/>
        </w:rPr>
        <w:t xml:space="preserve"> 怎样可以预防龟头瘙痒会好些呢</w:t>
      </w:r>
    </w:p>
    <w:p>
      <w:pPr>
        <w:spacing w:after="40"/>
      </w:pPr>
      <w:r>
        <w:rPr>
          <w:b/>
          <w:color w:val="0052A4"/>
          <w:sz w:val="20"/>
        </w:rPr>
        <w:t xml:space="preserve">Q: </w:t>
      </w:r>
      <w:r>
        <w:rPr>
          <w:sz w:val="20"/>
        </w:rPr>
        <w:t>一段时间感觉到身体很累，去医院检查就知道得病了，请问：怎样可以预防龟头瘙痒会好些呢</w:t>
      </w:r>
    </w:p>
    <w:p>
      <w:pPr>
        <w:spacing w:after="120"/>
      </w:pPr>
      <w:r>
        <w:rPr>
          <w:b/>
          <w:color w:val="008200"/>
          <w:sz w:val="20"/>
        </w:rPr>
        <w:t xml:space="preserve">A: </w:t>
      </w:r>
      <w:r>
        <w:rPr>
          <w:sz w:val="20"/>
        </w:rPr>
        <w:t>你好,这种情况要考虑包皮龟头炎口服罗红霉素,同时互相配合高锰酸钾溶液擦洗。建议经常擦洗包皮和阴茎头,始终保持包皮腔内清洁和干燥。如有包皮过长或包茎时应行包皮环切术龟头瘙痒对患者们带给的伤害是非常大的，一旦发觉自身的症状，就要及时就诊诊病，同时多看重饮食问题，以清淡食物为基础，期望龟头瘙痒患者能获得专业治疗。</w:t>
      </w:r>
    </w:p>
    <w:p>
      <w:pPr>
        <w:spacing w:before="160" w:after="40"/>
      </w:pPr>
      <w:r>
        <w:rPr>
          <w:b/>
          <w:color w:val="646464"/>
          <w:sz w:val="18"/>
        </w:rPr>
        <w:t xml:space="preserve">[367] </w:t>
      </w:r>
      <w:r>
        <w:rPr>
          <w:b/>
          <w:sz w:val="22"/>
        </w:rPr>
        <w:t>【阳痿】</w:t>
      </w:r>
      <w:r>
        <w:rPr>
          <w:b/>
          <w:sz w:val="22"/>
        </w:rPr>
        <w:t xml:space="preserve"> 勃起时间不长要怎么办呢？</w:t>
      </w:r>
    </w:p>
    <w:p>
      <w:pPr>
        <w:spacing w:after="40"/>
      </w:pPr>
      <w:r>
        <w:rPr>
          <w:b/>
          <w:color w:val="0052A4"/>
          <w:sz w:val="20"/>
        </w:rPr>
        <w:t xml:space="preserve">Q: </w:t>
      </w:r>
      <w:r>
        <w:rPr>
          <w:sz w:val="20"/>
        </w:rPr>
        <w:t>我今年40岁了，平时工作比较忙，身体也觉得很疲劳，最近和媳妇过性生活时发现自己不能勃起了，为此夫妻感情也受到了影响，我真的觉得很苦恼，请问：勃起时间不长要怎么办呢？</w:t>
      </w:r>
    </w:p>
    <w:p>
      <w:pPr>
        <w:spacing w:after="120"/>
      </w:pPr>
      <w:r>
        <w:rPr>
          <w:b/>
          <w:color w:val="008200"/>
          <w:sz w:val="20"/>
        </w:rPr>
        <w:t xml:space="preserve">A: </w:t>
      </w:r>
      <w:r>
        <w:rPr>
          <w:sz w:val="20"/>
        </w:rPr>
        <w:t>勃起时间不长，勃起不坚，这种情况一般拥有阳痿早泄，需要有找明原因，一是是不是有前列腺炎或者什么疾病，如果备孕期间的话不建议服药的。建议去医院的围产科去复诊一下。除了及时治疗勃起不坚外，患者朋友理应始终保持积极的心态去直面疾病，只有这样才能提高患者的免疫力以及抗衡疾病的信念，同时要多看重自身饮食护理，多观注自身的症状变动，认为这样一定能将勃起不坚撵走。</w:t>
      </w:r>
    </w:p>
    <w:p>
      <w:pPr>
        <w:spacing w:before="160" w:after="40"/>
      </w:pPr>
      <w:r>
        <w:rPr>
          <w:b/>
          <w:color w:val="646464"/>
          <w:sz w:val="18"/>
        </w:rPr>
        <w:t xml:space="preserve">[368] </w:t>
      </w:r>
      <w:r>
        <w:rPr>
          <w:b/>
          <w:sz w:val="22"/>
        </w:rPr>
        <w:t>【前列腺炎】</w:t>
      </w:r>
      <w:r>
        <w:rPr>
          <w:b/>
          <w:sz w:val="22"/>
        </w:rPr>
        <w:t xml:space="preserve"> 肉芽肿性前列腺炎怎么医治？</w:t>
      </w:r>
    </w:p>
    <w:p>
      <w:pPr>
        <w:spacing w:after="40"/>
      </w:pPr>
      <w:r>
        <w:rPr>
          <w:b/>
          <w:color w:val="0052A4"/>
          <w:sz w:val="20"/>
        </w:rPr>
        <w:t xml:space="preserve">Q: </w:t>
      </w:r>
      <w:r>
        <w:rPr>
          <w:sz w:val="20"/>
        </w:rPr>
        <w:t>我最近有尿频和小便不通畅的情况，原来我想着是得了尿路感染了，没想到到医院做了仔细检查后才发觉是得了前列腺炎了，现在特别想知道，肉芽肿性前列腺炎怎么医治？</w:t>
      </w:r>
    </w:p>
    <w:p>
      <w:pPr>
        <w:spacing w:after="120"/>
      </w:pPr>
      <w:r>
        <w:rPr>
          <w:b/>
          <w:color w:val="008200"/>
          <w:sz w:val="20"/>
        </w:rPr>
        <w:t xml:space="preserve">A: </w:t>
      </w:r>
      <w:r>
        <w:rPr>
          <w:sz w:val="20"/>
        </w:rPr>
        <w:t>您好，考虑有前列腺炎，治疗的话建议司帕沙星，司帕沙星是新一代的喹诺酮类，效果好，要均衡膳食。多吃蔬菜，不要经常大量摄取高热能食物，如鸡，鸭的肉及其他油炸食物，平时留意局部的卫生，留意歇息，防止操劳前列腺炎患者在及时治疗之外，患者在生活中还需要有留意要留意始终保持深度睡眠，充足的深度睡眠方才能帮你尽快远离此病，期望上述的答案可以帮助到你，谢谢。</w:t>
      </w:r>
    </w:p>
    <w:p>
      <w:pPr>
        <w:spacing w:before="160" w:after="40"/>
      </w:pPr>
      <w:r>
        <w:rPr>
          <w:b/>
          <w:color w:val="646464"/>
          <w:sz w:val="18"/>
        </w:rPr>
        <w:t xml:space="preserve">[369] </w:t>
      </w:r>
      <w:r>
        <w:rPr>
          <w:b/>
          <w:sz w:val="22"/>
        </w:rPr>
        <w:t>【前列腺炎】</w:t>
      </w:r>
      <w:r>
        <w:rPr>
          <w:b/>
          <w:sz w:val="22"/>
        </w:rPr>
        <w:t xml:space="preserve"> 患了前列腺炎有什么要注意的？</w:t>
      </w:r>
    </w:p>
    <w:p>
      <w:pPr>
        <w:spacing w:after="40"/>
      </w:pPr>
      <w:r>
        <w:rPr>
          <w:b/>
          <w:color w:val="0052A4"/>
          <w:sz w:val="20"/>
        </w:rPr>
        <w:t xml:space="preserve">Q: </w:t>
      </w:r>
      <w:r>
        <w:rPr>
          <w:sz w:val="20"/>
        </w:rPr>
        <w:t>我才25岁，没有女朋友，也没有什么不好的性生活习惯，但是我最近发现自己的尿道口总是有白色的东西流出，而且尿尿时又涩又疼，我自己觉得可能是前列腺炎导致的，请问：患了前列腺炎有什么要注意的？</w:t>
      </w:r>
    </w:p>
    <w:p>
      <w:pPr>
        <w:spacing w:after="120"/>
      </w:pPr>
      <w:r>
        <w:rPr>
          <w:b/>
          <w:color w:val="008200"/>
          <w:sz w:val="20"/>
        </w:rPr>
        <w:t xml:space="preserve">A: </w:t>
      </w:r>
      <w:r>
        <w:rPr>
          <w:sz w:val="20"/>
        </w:rPr>
        <w:t>您好，这种情况平时要留意多喝水，多排尿，多吃一些水果蔬菜，清淡饮食。不要吃油腻辛辣刺激性的食物，建议口服左氧氟沙星胶囊，互相配合前茅舒胶囊实施治疗，也可以看一看中医口服中草药实施治疗，平时要留意适当的增强锻练，不要长时间坐着或者是憋尿容易致使病情加重前列腺炎患者可以在了解对症下药的同时，在生活中用偏方做为辅助治疗，在日常生活饮食中一定要切勿过饥或过饱，一定不能够暴饮暴食。</w:t>
      </w:r>
    </w:p>
    <w:p>
      <w:pPr>
        <w:spacing w:before="160" w:after="40"/>
      </w:pPr>
      <w:r>
        <w:rPr>
          <w:b/>
          <w:color w:val="646464"/>
          <w:sz w:val="18"/>
        </w:rPr>
        <w:t xml:space="preserve">[370] </w:t>
      </w:r>
      <w:r>
        <w:rPr>
          <w:b/>
          <w:sz w:val="22"/>
        </w:rPr>
        <w:t>【龟头炎】</w:t>
      </w:r>
      <w:r>
        <w:rPr>
          <w:b/>
          <w:sz w:val="22"/>
        </w:rPr>
        <w:t xml:space="preserve"> 常见的龟头红肿治疗方法该有哪些呢</w:t>
      </w:r>
    </w:p>
    <w:p>
      <w:pPr>
        <w:spacing w:after="40"/>
      </w:pPr>
      <w:r>
        <w:rPr>
          <w:b/>
          <w:color w:val="0052A4"/>
          <w:sz w:val="20"/>
        </w:rPr>
        <w:t xml:space="preserve">Q: </w:t>
      </w:r>
      <w:r>
        <w:rPr>
          <w:sz w:val="20"/>
        </w:rPr>
        <w:t>最近比较疲惫，身体有感觉到了不健康，会是得这个病了吗，请问：常见的龟头红肿治疗方法该有哪些呢</w:t>
      </w:r>
    </w:p>
    <w:p>
      <w:pPr>
        <w:spacing w:after="120"/>
      </w:pPr>
      <w:r>
        <w:rPr>
          <w:b/>
          <w:color w:val="008200"/>
          <w:sz w:val="20"/>
        </w:rPr>
        <w:t xml:space="preserve">A: </w:t>
      </w:r>
      <w:r>
        <w:rPr>
          <w:sz w:val="20"/>
        </w:rPr>
        <w:t>1,你好，你的情况再次出现红疹冲血的情况应该是龟头炎。建议你去医院做一下涂片仔细检查，看一下是真菌还是细菌引来的。然后根据不同情况治疗。真菌的话，建议你局部涂抹抗真菌药物如硝酸咪康唑乳膏。细菌的话，局部涂抹红霉素乳膏，口服抗生素阿奇霉素治疗。龟头红肿患者可以在了解对症下药的同时，在生活中用偏方做为辅助治疗，在日常生活饮食中需要有恰当饮食，防止刺激性食物。</w:t>
      </w:r>
    </w:p>
    <w:p>
      <w:pPr>
        <w:spacing w:before="160" w:after="40"/>
      </w:pPr>
      <w:r>
        <w:rPr>
          <w:b/>
          <w:color w:val="646464"/>
          <w:sz w:val="18"/>
        </w:rPr>
        <w:t xml:space="preserve">[371] </w:t>
      </w:r>
      <w:r>
        <w:rPr>
          <w:b/>
          <w:sz w:val="22"/>
        </w:rPr>
        <w:t>【前列腺炎】</w:t>
      </w:r>
      <w:r>
        <w:rPr>
          <w:b/>
          <w:sz w:val="22"/>
        </w:rPr>
        <w:t xml:space="preserve"> 治肉芽肿性前列腺炎禁忌是什么？</w:t>
      </w:r>
    </w:p>
    <w:p>
      <w:pPr>
        <w:spacing w:after="40"/>
      </w:pPr>
      <w:r>
        <w:rPr>
          <w:b/>
          <w:color w:val="0052A4"/>
          <w:sz w:val="20"/>
        </w:rPr>
        <w:t xml:space="preserve">Q: </w:t>
      </w:r>
      <w:r>
        <w:rPr>
          <w:sz w:val="20"/>
        </w:rPr>
        <w:t>3年前不舒服去检查就被确诊的前列腺炎，这几年一直反反复复的，总是没太好利索，媳妇也一直没怀孕，我现在非常的苦恼，请问：治肉芽肿性前列腺炎禁忌是什么？</w:t>
      </w:r>
    </w:p>
    <w:p>
      <w:pPr>
        <w:spacing w:after="120"/>
      </w:pPr>
      <w:r>
        <w:rPr>
          <w:b/>
          <w:color w:val="008200"/>
          <w:sz w:val="20"/>
        </w:rPr>
        <w:t xml:space="preserve">A: </w:t>
      </w:r>
      <w:r>
        <w:rPr>
          <w:sz w:val="20"/>
        </w:rPr>
        <w:t>前列腺炎的治疗最好采取中西结合的治疗方法，先用抗生素治疗7-14天，再用中药稳固治疗，前列腺炎的治疗要系统按疗程治疗，方才能彻底康复。治疗期间多喝水，不要久坐久骑，不吃刺激性的食物，不抽烟喝啤酒，有规律的性生活.建议你到正规医院治疗。药物治疗同时，向您推荐一种物理疗法温水坐浴：将40％左右的水（手放入不备感烫），倒进盆内，约半盆即可，每次坐10~30分钟，水温减低时再提供足量的热水，使水始终保持有效的温度，每天1~2次，10天为一疗程。有助于炎性分泌物的排出来。</w:t>
      </w:r>
    </w:p>
    <w:p>
      <w:pPr>
        <w:spacing w:before="160" w:after="40"/>
      </w:pPr>
      <w:r>
        <w:rPr>
          <w:b/>
          <w:color w:val="646464"/>
          <w:sz w:val="18"/>
        </w:rPr>
        <w:t xml:space="preserve">[372] </w:t>
      </w:r>
      <w:r>
        <w:rPr>
          <w:b/>
          <w:sz w:val="22"/>
        </w:rPr>
        <w:t>【前列腺炎】</w:t>
      </w:r>
      <w:r>
        <w:rPr>
          <w:b/>
          <w:sz w:val="22"/>
        </w:rPr>
        <w:t xml:space="preserve"> 肉芽肿性前列腺炎能治疗吗？</w:t>
      </w:r>
    </w:p>
    <w:p>
      <w:pPr>
        <w:spacing w:after="40"/>
      </w:pPr>
      <w:r>
        <w:rPr>
          <w:b/>
          <w:color w:val="0052A4"/>
          <w:sz w:val="20"/>
        </w:rPr>
        <w:t xml:space="preserve">Q: </w:t>
      </w:r>
      <w:r>
        <w:rPr>
          <w:sz w:val="20"/>
        </w:rPr>
        <w:t>最近这几天总是觉得上厕所的时候很不舒服，有点疼，平时吧就感觉尿道口有烧灼感，反正就是左立难安，我今年才30岁，不会是得前列腺炎了吧。如果真的是，请问：肉芽肿性前列腺炎能治疗吗？</w:t>
      </w:r>
    </w:p>
    <w:p>
      <w:pPr>
        <w:spacing w:after="120"/>
      </w:pPr>
      <w:r>
        <w:rPr>
          <w:b/>
          <w:color w:val="008200"/>
          <w:sz w:val="20"/>
        </w:rPr>
        <w:t xml:space="preserve">A: </w:t>
      </w:r>
      <w:r>
        <w:rPr>
          <w:sz w:val="20"/>
        </w:rPr>
        <w:t>前列腺炎的症状有尿急，尿频，尿痛，尿后滴白，尿不尽，小腹坠胀，阴囊潮湿等，建议你最好可以坐前列腺液常规，前列腺液培养，尿道内支原体，衣原体培育，前列腺Ｂ超诊断一下，如果诊断是前列腺炎，应明确病因，采用针对病因的对症治疗。除了对症治疗前列腺炎外，患者还需要有看重饮食方面，比如恰当饮食，始终保持心情愉快。与此同时患者还要留意去一家专业医院诊病，这样才能获得良好的治疗效果。</w:t>
      </w:r>
    </w:p>
    <w:p>
      <w:pPr>
        <w:spacing w:before="160" w:after="40"/>
      </w:pPr>
      <w:r>
        <w:rPr>
          <w:b/>
          <w:color w:val="646464"/>
          <w:sz w:val="18"/>
        </w:rPr>
        <w:t xml:space="preserve">[373] </w:t>
      </w:r>
      <w:r>
        <w:rPr>
          <w:b/>
          <w:sz w:val="22"/>
        </w:rPr>
        <w:t>【前列腺炎】</w:t>
      </w:r>
      <w:r>
        <w:rPr>
          <w:b/>
          <w:sz w:val="22"/>
        </w:rPr>
        <w:t xml:space="preserve"> 治疗肉芽肿性前列腺炎要多久？</w:t>
      </w:r>
    </w:p>
    <w:p>
      <w:pPr>
        <w:spacing w:after="40"/>
      </w:pPr>
      <w:r>
        <w:rPr>
          <w:b/>
          <w:color w:val="0052A4"/>
          <w:sz w:val="20"/>
        </w:rPr>
        <w:t xml:space="preserve">Q: </w:t>
      </w:r>
      <w:r>
        <w:rPr>
          <w:sz w:val="20"/>
        </w:rPr>
        <w:t>这个症状已经持续一段时间了，就是平时觉得腰酸，小腹吧总有一种下坠感，而且尿不尽，平时尿道口还有一些分泌物流出，去医院检查说是前列腺发炎了，请问：治疗肉芽肿性前列腺炎要多久？</w:t>
      </w:r>
    </w:p>
    <w:p>
      <w:pPr>
        <w:spacing w:after="120"/>
      </w:pPr>
      <w:r>
        <w:rPr>
          <w:b/>
          <w:color w:val="008200"/>
          <w:sz w:val="20"/>
        </w:rPr>
        <w:t xml:space="preserve">A: </w:t>
      </w:r>
      <w:r>
        <w:rPr>
          <w:sz w:val="20"/>
        </w:rPr>
        <w:t>前列腺炎的治疗最好采取中西结合的治疗方法，先用抗生素治疗7-14天，再用中药稳固治疗，前列腺炎的治疗要系统按疗程治疗，方才能彻底康复。治疗期间多喝水，不要久坐久骑，不吃刺激性的食物，不抽烟喝啤酒，有规律的性生活.建议你到正规医院治疗。药物治疗同时，向您推荐一种物理疗法温水坐浴：将40％左右的水（手放入不备感烫），倒进盆内，约半盆即可，每次坐10~30分钟，水温减低时再提供足量的热水，使水始终保持有效的温度，每天1~2次，10天为一疗程。有助于炎性分泌物的排出来。</w:t>
      </w:r>
    </w:p>
    <w:p>
      <w:pPr>
        <w:spacing w:before="160" w:after="40"/>
      </w:pPr>
      <w:r>
        <w:rPr>
          <w:b/>
          <w:color w:val="646464"/>
          <w:sz w:val="18"/>
        </w:rPr>
        <w:t xml:space="preserve">[374] </w:t>
      </w:r>
      <w:r>
        <w:rPr>
          <w:b/>
          <w:sz w:val="22"/>
        </w:rPr>
        <w:t>【遗精】</w:t>
      </w:r>
      <w:r>
        <w:rPr>
          <w:b/>
          <w:sz w:val="22"/>
        </w:rPr>
        <w:t xml:space="preserve"> 滑精为什么会造成尿滴白呢</w:t>
      </w:r>
    </w:p>
    <w:p>
      <w:pPr>
        <w:spacing w:after="40"/>
      </w:pPr>
      <w:r>
        <w:rPr>
          <w:b/>
          <w:color w:val="0052A4"/>
          <w:sz w:val="20"/>
        </w:rPr>
        <w:t xml:space="preserve">Q: </w:t>
      </w:r>
      <w:r>
        <w:rPr>
          <w:sz w:val="20"/>
        </w:rPr>
        <w:t>慢慢的身体就不舒服，也不知道怎么了，似乎没有精神请问：滑精为什么会造成尿滴白呢</w:t>
      </w:r>
    </w:p>
    <w:p>
      <w:pPr>
        <w:spacing w:after="120"/>
      </w:pPr>
      <w:r>
        <w:rPr>
          <w:b/>
          <w:color w:val="008200"/>
          <w:sz w:val="20"/>
        </w:rPr>
        <w:t xml:space="preserve">A: </w:t>
      </w:r>
      <w:r>
        <w:rPr>
          <w:sz w:val="20"/>
        </w:rPr>
        <w:t>这种情况考虑主要拥有炎症传染或者是由性交频繁引来的前列腺炎引发的，和肾虚都是有关系。严重情况下是可以口服普乐安片治疗仔细观察的，在这两天防止吃辛辣的食物都有助于稳定的，或者是及时的输液治疗仔细观察的。期望上述的问题答案可以帮助到大家，谢谢。</w:t>
      </w:r>
    </w:p>
    <w:p>
      <w:pPr>
        <w:spacing w:before="160" w:after="40"/>
      </w:pPr>
      <w:r>
        <w:rPr>
          <w:b/>
          <w:color w:val="646464"/>
          <w:sz w:val="18"/>
        </w:rPr>
        <w:t xml:space="preserve">[375] </w:t>
      </w:r>
      <w:r>
        <w:rPr>
          <w:b/>
          <w:sz w:val="22"/>
        </w:rPr>
        <w:t>【前列腺炎】</w:t>
      </w:r>
      <w:r>
        <w:rPr>
          <w:b/>
          <w:sz w:val="22"/>
        </w:rPr>
        <w:t xml:space="preserve"> 有了前列腺炎应该怎样治疗才能好？</w:t>
      </w:r>
    </w:p>
    <w:p>
      <w:pPr>
        <w:spacing w:after="40"/>
      </w:pPr>
      <w:r>
        <w:rPr>
          <w:b/>
          <w:color w:val="0052A4"/>
          <w:sz w:val="20"/>
        </w:rPr>
        <w:t xml:space="preserve">Q: </w:t>
      </w:r>
      <w:r>
        <w:rPr>
          <w:sz w:val="20"/>
        </w:rPr>
        <w:t>我去年刚结的婚，最近一段时间总是觉得性生活力不从心，而且平时上厕所发现尿液是浑浊的，尿道口也有点刺痛，检查了说可能是前列腺炎，我真的很担心，我还没生孩子呢，请问：有了前列腺炎应该怎样治疗才能好？</w:t>
      </w:r>
    </w:p>
    <w:p>
      <w:pPr>
        <w:spacing w:after="120"/>
      </w:pPr>
      <w:r>
        <w:rPr>
          <w:b/>
          <w:color w:val="008200"/>
          <w:sz w:val="20"/>
        </w:rPr>
        <w:t xml:space="preserve">A: </w:t>
      </w:r>
      <w:r>
        <w:rPr>
          <w:sz w:val="20"/>
        </w:rPr>
        <w:t>你好。前列腺炎是常见的一种男性疾病，大多数与不良的生活饮食习惯和纵欲过度相关。前列腺炎彻底恢复较慢，治疗后容易病发，有少部分人不能够完全彻底治好。对于你的情况要生活规律，房事断然不可过度，戒掉烟酒，适当举办体育锻炼。应当到正规医院仔细检查，了解医生的指导和治疗。前列腺炎这种疾病不易缓解。患者朋友理应保持良好的心态，用积极的心态去直面它，只有这样才能提高患者抗衡前列腺炎的信心，认为这样一定能获得康复。</w:t>
      </w:r>
    </w:p>
    <w:p>
      <w:pPr>
        <w:spacing w:before="160" w:after="40"/>
      </w:pPr>
      <w:r>
        <w:rPr>
          <w:b/>
          <w:color w:val="646464"/>
          <w:sz w:val="18"/>
        </w:rPr>
        <w:t xml:space="preserve">[376] </w:t>
      </w:r>
      <w:r>
        <w:rPr>
          <w:b/>
          <w:sz w:val="22"/>
        </w:rPr>
        <w:t>【前列腺炎】</w:t>
      </w:r>
      <w:r>
        <w:rPr>
          <w:b/>
          <w:sz w:val="22"/>
        </w:rPr>
        <w:t xml:space="preserve"> 前列腺炎治疗什么方法会改善呢</w:t>
      </w:r>
    </w:p>
    <w:p>
      <w:pPr>
        <w:spacing w:after="40"/>
      </w:pPr>
      <w:r>
        <w:rPr>
          <w:b/>
          <w:color w:val="0052A4"/>
          <w:sz w:val="20"/>
        </w:rPr>
        <w:t xml:space="preserve">Q: </w:t>
      </w:r>
      <w:r>
        <w:rPr>
          <w:sz w:val="20"/>
        </w:rPr>
        <w:t>精神状态最近不是很好，也不知道怎么回事，请问：前列腺炎治疗什么方法会改善呢</w:t>
      </w:r>
    </w:p>
    <w:p>
      <w:pPr>
        <w:spacing w:after="120"/>
      </w:pPr>
      <w:r>
        <w:rPr>
          <w:b/>
          <w:color w:val="008200"/>
          <w:sz w:val="20"/>
        </w:rPr>
        <w:t xml:space="preserve">A: </w:t>
      </w:r>
      <w:r>
        <w:rPr>
          <w:sz w:val="20"/>
        </w:rPr>
        <w:t>前列腺炎会引来性功能的异常，另外生殖器发凉主要考虑肾阳虚的问题引来的。一旦发觉自身的症状，就要及时就诊诊病，同时多看重饮食问题，以清淡食物为基础，期望前列腺炎患者能获得专业治疗。最后，在治疗期间患者需要做的饮食有节，规律作息积极参加体育锻炼，调节身心健康，保持自身卫生，避免因抵抗力下降而导致细菌入侵。</w:t>
      </w:r>
    </w:p>
    <w:p>
      <w:pPr>
        <w:spacing w:before="160" w:after="40"/>
      </w:pPr>
      <w:r>
        <w:rPr>
          <w:b/>
          <w:color w:val="646464"/>
          <w:sz w:val="18"/>
        </w:rPr>
        <w:t xml:space="preserve">[377] </w:t>
      </w:r>
      <w:r>
        <w:rPr>
          <w:b/>
          <w:sz w:val="22"/>
        </w:rPr>
        <w:t>【前列腺炎】</w:t>
      </w:r>
      <w:r>
        <w:rPr>
          <w:b/>
          <w:sz w:val="22"/>
        </w:rPr>
        <w:t xml:space="preserve"> 出现了前列腺炎该怎样治疗较好？</w:t>
      </w:r>
    </w:p>
    <w:p>
      <w:pPr>
        <w:spacing w:after="40"/>
      </w:pPr>
      <w:r>
        <w:rPr>
          <w:b/>
          <w:color w:val="0052A4"/>
          <w:sz w:val="20"/>
        </w:rPr>
        <w:t xml:space="preserve">Q: </w:t>
      </w:r>
      <w:r>
        <w:rPr>
          <w:sz w:val="20"/>
        </w:rPr>
        <w:t>我是一个在校大学生，平时除了上课就喜欢在寝室玩电脑，坐的时间比较多，平时也缺乏运动，最近一段时间感觉自己上厕所时尿不干净，还有白色分泌物流出，自己查了好像是前列腺炎，我还那么年轻，请问：出现了前列腺炎该怎样治疗较好？</w:t>
      </w:r>
    </w:p>
    <w:p>
      <w:pPr>
        <w:spacing w:after="120"/>
      </w:pPr>
      <w:r>
        <w:rPr>
          <w:b/>
          <w:color w:val="008200"/>
          <w:sz w:val="20"/>
        </w:rPr>
        <w:t xml:space="preserve">A: </w:t>
      </w:r>
      <w:r>
        <w:rPr>
          <w:sz w:val="20"/>
        </w:rPr>
        <w:t>你好，慢性前列腺炎是一种常见的泌尿围产疾病，主要包括慢性细菌性前列腺炎和非细菌性前列腺炎两部分。建议平时尽量避免久坐，坐一段时间就起来运动运动；尽量少食用刺激性的食物；尽量惯按时排尿的习惯；必要时可以口服药物。患者直面前列腺炎困恼，我们应当积极采用治疗措施，不要避忌就诊，如果前列腺炎久治不愈，那么就要及时重新调整治疗方案。</w:t>
      </w:r>
    </w:p>
    <w:p>
      <w:pPr>
        <w:spacing w:before="160" w:after="40"/>
      </w:pPr>
      <w:r>
        <w:rPr>
          <w:b/>
          <w:color w:val="646464"/>
          <w:sz w:val="18"/>
        </w:rPr>
        <w:t xml:space="preserve">[378] </w:t>
      </w:r>
      <w:r>
        <w:rPr>
          <w:b/>
          <w:sz w:val="22"/>
        </w:rPr>
        <w:t>【前列腺囊肿】</w:t>
      </w:r>
      <w:r>
        <w:rPr>
          <w:b/>
          <w:sz w:val="22"/>
        </w:rPr>
        <w:t xml:space="preserve"> 怎样治疗前列腺增生效果好些呢</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怎样治疗前列腺增生效果好些呢</w:t>
      </w:r>
    </w:p>
    <w:p>
      <w:pPr>
        <w:spacing w:after="120"/>
      </w:pPr>
      <w:r>
        <w:rPr>
          <w:b/>
          <w:color w:val="008200"/>
          <w:sz w:val="20"/>
        </w:rPr>
        <w:t xml:space="preserve">A: </w:t>
      </w:r>
      <w:r>
        <w:rPr>
          <w:sz w:val="20"/>
        </w:rPr>
        <w:t>您好，前列腺肥大又称纤维化，症状主要表现尿频、尿急、夜尿增多及急迫性尿失禁。对于治疗前列腺增生也不能够单靠药物，而需要有通过综合评价治疗，症状方才能获得稳定，最好的治疗方法就是通过手术，一次全愈不留后患。前列腺增生患者在及时治疗之外，患者在生活中还需要有留意始终保持恰当饮食的好习惯，补充身体营养，期望上述的答案可以帮助到你，谢谢！</w:t>
      </w:r>
    </w:p>
    <w:p>
      <w:pPr>
        <w:spacing w:before="160" w:after="40"/>
      </w:pPr>
      <w:r>
        <w:rPr>
          <w:b/>
          <w:color w:val="646464"/>
          <w:sz w:val="18"/>
        </w:rPr>
        <w:t xml:space="preserve">[379] </w:t>
      </w:r>
      <w:r>
        <w:rPr>
          <w:b/>
          <w:sz w:val="22"/>
        </w:rPr>
        <w:t>【男性功能障碍】</w:t>
      </w:r>
      <w:r>
        <w:rPr>
          <w:b/>
          <w:sz w:val="22"/>
        </w:rPr>
        <w:t xml:space="preserve"> 性功能障碍是什么病因引起的病呢</w:t>
      </w:r>
    </w:p>
    <w:p>
      <w:pPr>
        <w:spacing w:after="40"/>
      </w:pPr>
      <w:r>
        <w:rPr>
          <w:b/>
          <w:color w:val="0052A4"/>
          <w:sz w:val="20"/>
        </w:rPr>
        <w:t xml:space="preserve">Q: </w:t>
      </w:r>
      <w:r>
        <w:rPr>
          <w:sz w:val="20"/>
        </w:rPr>
        <w:t>最近总是有不舒服的情况，慢慢的之后也越来越不适，请问：性功能障碍是什么病因引起的病呢</w:t>
      </w:r>
    </w:p>
    <w:p>
      <w:pPr>
        <w:spacing w:after="120"/>
      </w:pPr>
      <w:r>
        <w:rPr>
          <w:b/>
          <w:color w:val="008200"/>
          <w:sz w:val="20"/>
        </w:rPr>
        <w:t xml:space="preserve">A: </w:t>
      </w:r>
      <w:r>
        <w:rPr>
          <w:sz w:val="20"/>
        </w:rPr>
        <w:t>你好，性功能障碍常见原因主要慢性前列腺炎、生殖道传染、包皮过长、甲状腺机能亢进等有关疾病，其次心理因素引来。对于精神紧张、心理阴影引发的，一般不需要药物或手术治疗，在性生活时把心放平静，不要有太多心理压力，慢慢的就会恢复正常。同时饮食上多吃牛肉、羊肉、韭菜。如症状没稳定应及早到医院仔细检查诊断针对治疗。患者直面性功能障碍影响，我们应当积极采用治疗措施，不要避忌就诊，如果性功能障碍久治不愈，那么就要及时对换治疗方案。</w:t>
      </w:r>
    </w:p>
    <w:p>
      <w:pPr>
        <w:spacing w:before="160" w:after="40"/>
      </w:pPr>
      <w:r>
        <w:rPr>
          <w:b/>
          <w:color w:val="646464"/>
          <w:sz w:val="18"/>
        </w:rPr>
        <w:t xml:space="preserve">[380] </w:t>
      </w:r>
      <w:r>
        <w:rPr>
          <w:b/>
          <w:sz w:val="22"/>
        </w:rPr>
        <w:t>【龟头炎】</w:t>
      </w:r>
      <w:r>
        <w:rPr>
          <w:b/>
          <w:sz w:val="22"/>
        </w:rPr>
        <w:t xml:space="preserve"> 龟头瘙痒怎么造成的呢</w:t>
      </w:r>
    </w:p>
    <w:p>
      <w:pPr>
        <w:spacing w:after="40"/>
      </w:pPr>
      <w:r>
        <w:rPr>
          <w:b/>
          <w:color w:val="0052A4"/>
          <w:sz w:val="20"/>
        </w:rPr>
        <w:t xml:space="preserve">Q: </w:t>
      </w:r>
      <w:r>
        <w:rPr>
          <w:sz w:val="20"/>
        </w:rPr>
        <w:t>不知道为什么竟然会生病，也感觉到不舒服了请问：龟头瘙痒怎么造成的呢</w:t>
      </w:r>
    </w:p>
    <w:p>
      <w:pPr>
        <w:spacing w:after="120"/>
      </w:pPr>
      <w:r>
        <w:rPr>
          <w:b/>
          <w:color w:val="008200"/>
          <w:sz w:val="20"/>
        </w:rPr>
        <w:t xml:space="preserve">A: </w:t>
      </w:r>
      <w:r>
        <w:rPr>
          <w:sz w:val="20"/>
        </w:rPr>
        <w:t>你好，考虑是龟头炎可由于包皮过长，再次出现：潮红、起疱、红点、分泌物、包皮垢、瘙痒、有异味等。建议您到医院的围产泌尿感染筛查中心复诊，生物基因检验系统能对传染的病原体实施准确定性，以便针对性治疗。除了服药治疗龟头瘙痒外，患者还需要有看重饮食方面，比如饮食清淡，防止辛辣刺激食物。与此同时患者还要留意决定一家专业医院诊病，这样才能获得良好的治疗效果。</w:t>
      </w:r>
    </w:p>
    <w:p>
      <w:pPr>
        <w:spacing w:before="160" w:after="40"/>
      </w:pPr>
      <w:r>
        <w:rPr>
          <w:b/>
          <w:color w:val="646464"/>
          <w:sz w:val="18"/>
        </w:rPr>
        <w:t xml:space="preserve">[381] </w:t>
      </w:r>
      <w:r>
        <w:rPr>
          <w:b/>
          <w:sz w:val="22"/>
        </w:rPr>
        <w:t>【前列腺囊肿】</w:t>
      </w:r>
      <w:r>
        <w:rPr>
          <w:b/>
          <w:sz w:val="22"/>
        </w:rPr>
        <w:t xml:space="preserve"> 得前列腺增生该如何处理好些呢</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这几天也不知道怎么了，总是觉得尿很急，但是去上厕所又感觉没多少尿，有时候就那么一滴两滴的，晨尿时还发现自己尿分叉了，自己咨询了一下好像是前列腺增，请问：得前列腺增生该如何处理好些呢</w:t>
      </w:r>
    </w:p>
    <w:p>
      <w:pPr>
        <w:spacing w:after="120"/>
      </w:pPr>
      <w:r>
        <w:rPr>
          <w:b/>
          <w:color w:val="008200"/>
          <w:sz w:val="20"/>
        </w:rPr>
        <w:t xml:space="preserve">A: </w:t>
      </w:r>
      <w:r>
        <w:rPr>
          <w:sz w:val="20"/>
        </w:rPr>
        <w:t>这种情况并不是说哪一个病一定比较好治许多，主要是看一下前列腺的炎症和前列腺的纤维化到底是哪一种疾病的程度比较严重而已的，同时这种情况建议患者平时留意不要久坐，留意坚持平时要坚持适当的活动，不要饮酒，不要吃许多过度辛辣刺激性的食物。除了及时治疗前列腺增生外，患者朋友理应始终保持愉快的心态去直面疾病，只有这样才能令得患者及时对症治疗，同时要多看重自身饮食护理，多以清淡食物为基础，防止刺激寒冷食物，认为这样一定能将前列腺增生撵走。</w:t>
      </w:r>
    </w:p>
    <w:p>
      <w:pPr>
        <w:spacing w:before="160" w:after="40"/>
      </w:pPr>
      <w:r>
        <w:rPr>
          <w:b/>
          <w:color w:val="646464"/>
          <w:sz w:val="18"/>
        </w:rPr>
        <w:t xml:space="preserve">[382] </w:t>
      </w:r>
      <w:r>
        <w:rPr>
          <w:b/>
          <w:sz w:val="22"/>
        </w:rPr>
        <w:t>【阳痿】</w:t>
      </w:r>
      <w:r>
        <w:rPr>
          <w:b/>
          <w:sz w:val="22"/>
        </w:rPr>
        <w:t xml:space="preserve"> 阴茎勃起后不坚挺该会是怎么回事呢</w:t>
      </w:r>
    </w:p>
    <w:p>
      <w:pPr>
        <w:spacing w:after="40"/>
      </w:pPr>
      <w:r>
        <w:rPr>
          <w:b/>
          <w:color w:val="0052A4"/>
          <w:sz w:val="20"/>
        </w:rPr>
        <w:t xml:space="preserve">Q: </w:t>
      </w:r>
      <w:r>
        <w:rPr>
          <w:sz w:val="20"/>
        </w:rPr>
        <w:t>近段时间因为公司很忙，然后着急要孩子，可能情绪上也非常的紧张，猛然之间发现自己过性生活时好像有些力不从心了，有时候根本就不能勃起，我现在为这个事真的很痛苦，请问：阴茎勃起后不坚挺该会是怎么回事呢</w:t>
      </w:r>
    </w:p>
    <w:p>
      <w:pPr>
        <w:spacing w:after="120"/>
      </w:pPr>
      <w:r>
        <w:rPr>
          <w:b/>
          <w:color w:val="008200"/>
          <w:sz w:val="20"/>
        </w:rPr>
        <w:t xml:space="preserve">A: </w:t>
      </w:r>
      <w:r>
        <w:rPr>
          <w:sz w:val="20"/>
        </w:rPr>
        <w:t>你好，根据你所说的情况，这有可能是前列腺炎所引来的。建议你可以到医院在医生的指导下作出具体的治疗方案不要盲目的用药治疗。平常一定要留意，不要性交。除此之外，患者在治疗不坚挺期间，除了要及时治疗外，患者的饮食状况和心理状态也是十分重要，患者一定要饮食清淡，同时要始终保持愉快乐观的心态，以免对不坚挺的彻底恢复引发了不必要的影响。</w:t>
      </w:r>
    </w:p>
    <w:p>
      <w:pPr>
        <w:spacing w:before="160" w:after="40"/>
      </w:pPr>
      <w:r>
        <w:rPr>
          <w:b/>
          <w:color w:val="646464"/>
          <w:sz w:val="18"/>
        </w:rPr>
        <w:t xml:space="preserve">[383] </w:t>
      </w:r>
      <w:r>
        <w:rPr>
          <w:b/>
          <w:sz w:val="22"/>
        </w:rPr>
        <w:t>【龟头炎】</w:t>
      </w:r>
      <w:r>
        <w:rPr>
          <w:b/>
          <w:sz w:val="22"/>
        </w:rPr>
        <w:t xml:space="preserve"> 龟头红肿应该怎么样治比较有效些呢</w:t>
      </w:r>
    </w:p>
    <w:p>
      <w:pPr>
        <w:spacing w:after="40"/>
      </w:pPr>
      <w:r>
        <w:rPr>
          <w:b/>
          <w:color w:val="0052A4"/>
          <w:sz w:val="20"/>
        </w:rPr>
        <w:t xml:space="preserve">Q: </w:t>
      </w:r>
      <w:r>
        <w:rPr>
          <w:sz w:val="20"/>
        </w:rPr>
        <w:t>患病也有很长时间了，但是一检查才发现是这病，请问：龟头红肿应该怎么样治比较有效些呢</w:t>
      </w:r>
    </w:p>
    <w:p>
      <w:pPr>
        <w:spacing w:after="120"/>
      </w:pPr>
      <w:r>
        <w:rPr>
          <w:b/>
          <w:color w:val="008200"/>
          <w:sz w:val="20"/>
        </w:rPr>
        <w:t xml:space="preserve">A: </w:t>
      </w:r>
      <w:r>
        <w:rPr>
          <w:sz w:val="20"/>
        </w:rPr>
        <w:t>考虑您这是龟头炎，它的症状主要表现为包皮红肿、灼痛、排尿时加重、可有脓性分泌物自包皮口淌出。可以局部擦康纳乐、曲咪新乳膏，口服四环素治疗，同时留意局部卫生，每日擦洗龟头和包皮。龟头红肿病情很严重，建议患者及时治疗，期望患者可以根据医生的意见对症治疗。同时看重饮食问题，防止辛辣刺激食物，以免加重病情。上述的答案期望可以帮助到您，谢谢。</w:t>
      </w:r>
    </w:p>
    <w:p>
      <w:pPr>
        <w:spacing w:before="160" w:after="40"/>
      </w:pPr>
      <w:r>
        <w:rPr>
          <w:b/>
          <w:color w:val="646464"/>
          <w:sz w:val="18"/>
        </w:rPr>
        <w:t xml:space="preserve">[384] </w:t>
      </w:r>
      <w:r>
        <w:rPr>
          <w:b/>
          <w:sz w:val="22"/>
        </w:rPr>
        <w:t>【前列腺囊肿】</w:t>
      </w:r>
      <w:r>
        <w:rPr>
          <w:b/>
          <w:sz w:val="22"/>
        </w:rPr>
        <w:t xml:space="preserve"> 前列腺肥大通常该会如何引起呢</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这个星期一直觉得小便时有种尿不干净的感觉，然后好像尿尿的时候很无力，尿线也很细，甚至感觉尿不太出来似的，这种情况是不是前列腺增生呢？如果是，请问：前列腺肥大通常该会如何引起呢</w:t>
      </w:r>
    </w:p>
    <w:p>
      <w:pPr>
        <w:spacing w:after="120"/>
      </w:pPr>
      <w:r>
        <w:rPr>
          <w:b/>
          <w:color w:val="008200"/>
          <w:sz w:val="20"/>
        </w:rPr>
        <w:t xml:space="preserve">A: </w:t>
      </w:r>
      <w:r>
        <w:rPr>
          <w:sz w:val="20"/>
        </w:rPr>
        <w:t>不良的生活习惯。而现在年轻人生活不规律，吸毒、饭局频繁、嗜食辛辣食物，都会致使对前列腺的刺激过大，而引起前列腺肥大。性生活的影响。许多年轻人性生活不规律，性交频繁，又缺少体育锻炼，前列腺局部的血液不循环往复，都很容易使前列腺组织冲血而再次出现前列腺肥大。与吃辛辣食物恰恰相反，清淡饮食可以减低前列腺的压力。少喝啤酒，尤其少喝高度酒；日常饮食中要多吃蔬菜和水果，以增加便秘的再次发生。</w:t>
      </w:r>
    </w:p>
    <w:p>
      <w:pPr>
        <w:spacing w:before="160" w:after="40"/>
      </w:pPr>
      <w:r>
        <w:rPr>
          <w:b/>
          <w:color w:val="646464"/>
          <w:sz w:val="18"/>
        </w:rPr>
        <w:t xml:space="preserve">[385] </w:t>
      </w:r>
      <w:r>
        <w:rPr>
          <w:b/>
          <w:sz w:val="22"/>
        </w:rPr>
        <w:t>【前列腺囊肿】</w:t>
      </w:r>
      <w:r>
        <w:rPr>
          <w:b/>
          <w:sz w:val="22"/>
        </w:rPr>
        <w:t xml:space="preserve"> 得前列腺囊肿该怎么治疗会缓和呢</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这个星期一直觉得小便时有种尿不干净的感觉，然后好像尿尿的时候很无力，尿线也很细，甚至感觉尿不太出来似的，这种情况是不是前列腺囊肿呢？如果是，请问：得前列腺囊肿该怎么治疗会缓和呢</w:t>
      </w:r>
    </w:p>
    <w:p>
      <w:pPr>
        <w:spacing w:after="120"/>
      </w:pPr>
      <w:r>
        <w:rPr>
          <w:b/>
          <w:color w:val="008200"/>
          <w:sz w:val="20"/>
        </w:rPr>
        <w:t xml:space="preserve">A: </w:t>
      </w:r>
      <w:r>
        <w:rPr>
          <w:sz w:val="20"/>
        </w:rPr>
        <w:t>对于这种情况来说，应当只是有一些局部组织炎症反映刺激所引发的，这种情况不是前列腺囊肿，前列腺在腹腔内部外面是看不见的，可以使用高锰酸钾溶液擦洗后外涂红霉素软膏除了治疗前列腺囊肿外，建议患者在日常生活中要留意饮食，并且要始终保持舒畅的心情，以此来增强体质加快康复速度。</w:t>
      </w:r>
    </w:p>
    <w:p>
      <w:pPr>
        <w:spacing w:before="160" w:after="40"/>
      </w:pPr>
      <w:r>
        <w:rPr>
          <w:b/>
          <w:color w:val="646464"/>
          <w:sz w:val="18"/>
        </w:rPr>
        <w:t xml:space="preserve">[386] </w:t>
      </w:r>
      <w:r>
        <w:rPr>
          <w:b/>
          <w:sz w:val="22"/>
        </w:rPr>
        <w:t>【阳痿】</w:t>
      </w:r>
      <w:r>
        <w:rPr>
          <w:b/>
          <w:sz w:val="22"/>
        </w:rPr>
        <w:t xml:space="preserve"> 阴茎勃起不坚为什么蛋蛋下面是潮湿的呢</w:t>
      </w:r>
    </w:p>
    <w:p>
      <w:pPr>
        <w:spacing w:after="40"/>
      </w:pPr>
      <w:r>
        <w:rPr>
          <w:b/>
          <w:color w:val="0052A4"/>
          <w:sz w:val="20"/>
        </w:rPr>
        <w:t xml:space="preserve">Q: </w:t>
      </w:r>
      <w:r>
        <w:rPr>
          <w:sz w:val="20"/>
        </w:rPr>
        <w:t>最近刚交了女朋友，性生活时发现自己根本就不能勃起，就算勃起也维持不了多长时间，我现在这种情况是阳痿吗？请问：阴茎勃起不坚为什么蛋蛋下面是潮湿的呢</w:t>
      </w:r>
    </w:p>
    <w:p>
      <w:pPr>
        <w:spacing w:after="120"/>
      </w:pPr>
      <w:r>
        <w:rPr>
          <w:b/>
          <w:color w:val="008200"/>
          <w:sz w:val="20"/>
        </w:rPr>
        <w:t xml:space="preserve">A: </w:t>
      </w:r>
      <w:r>
        <w:rPr>
          <w:sz w:val="20"/>
        </w:rPr>
        <w:t>你好，根据你所叙述的情况来看，考虑应该是阴囊潮湿引来的症状。建议你可以用许多治疗阴囊潮湿的药物仔细观察看一看，也可以看一看中医服食中药来治疗的，祝你健康。其实得了勃起不坚并不可怕，患者要认为自己是可以战胜病魔的，只要在早期发觉的时候及时治疗，稳定病情及康复的几率都非常大。</w:t>
      </w:r>
    </w:p>
    <w:p>
      <w:pPr>
        <w:spacing w:before="160" w:after="40"/>
      </w:pPr>
      <w:r>
        <w:rPr>
          <w:b/>
          <w:color w:val="646464"/>
          <w:sz w:val="18"/>
        </w:rPr>
        <w:t xml:space="preserve">[387] </w:t>
      </w:r>
      <w:r>
        <w:rPr>
          <w:b/>
          <w:sz w:val="22"/>
        </w:rPr>
        <w:t>【龟头炎】</w:t>
      </w:r>
      <w:r>
        <w:rPr>
          <w:b/>
          <w:sz w:val="22"/>
        </w:rPr>
        <w:t xml:space="preserve"> 怎么样治疗龟头瘙痒效果能好些呢</w:t>
      </w:r>
    </w:p>
    <w:p>
      <w:pPr>
        <w:spacing w:after="40"/>
      </w:pPr>
      <w:r>
        <w:rPr>
          <w:b/>
          <w:color w:val="0052A4"/>
          <w:sz w:val="20"/>
        </w:rPr>
        <w:t xml:space="preserve">Q: </w:t>
      </w:r>
      <w:r>
        <w:rPr>
          <w:sz w:val="20"/>
        </w:rPr>
        <w:t>精神状态不好，感觉到生病了，一查是哪个病，请问：怎么样治疗龟头瘙痒效果能好些呢</w:t>
      </w:r>
    </w:p>
    <w:p>
      <w:pPr>
        <w:spacing w:after="120"/>
      </w:pPr>
      <w:r>
        <w:rPr>
          <w:b/>
          <w:color w:val="008200"/>
          <w:sz w:val="20"/>
        </w:rPr>
        <w:t xml:space="preserve">A: </w:t>
      </w:r>
      <w:r>
        <w:rPr>
          <w:sz w:val="20"/>
        </w:rPr>
        <w:t>生殖器疱疹的症状是由单纯疱疹病毒侵害生殖器部位皮肤和黏膜引来的，是性传播疾病，具备传染性，所以还是需要有及时针对性的治疗，生殖器疱疹久治不愈对人的免疫系统有一定的危害，也会给心里带给影响。建议去专业的性病治疗医院仔细检查治疗，不要贪慕小便宜，要端正好治疗的态度，医生根据你的病情为你制订出最合乎你的治疗方案，让你重回健康生活。</w:t>
      </w:r>
    </w:p>
    <w:p>
      <w:pPr>
        <w:spacing w:before="160" w:after="40"/>
      </w:pPr>
      <w:r>
        <w:rPr>
          <w:b/>
          <w:color w:val="646464"/>
          <w:sz w:val="18"/>
        </w:rPr>
        <w:t xml:space="preserve">[388] </w:t>
      </w:r>
      <w:r>
        <w:rPr>
          <w:b/>
          <w:sz w:val="22"/>
        </w:rPr>
        <w:t>【阳痿】</w:t>
      </w:r>
      <w:r>
        <w:rPr>
          <w:b/>
          <w:sz w:val="22"/>
        </w:rPr>
        <w:t xml:space="preserve"> 性生活时间短为什么会造成阳痿呢</w:t>
      </w:r>
    </w:p>
    <w:p>
      <w:pPr>
        <w:spacing w:after="40"/>
      </w:pPr>
      <w:r>
        <w:rPr>
          <w:b/>
          <w:color w:val="0052A4"/>
          <w:sz w:val="20"/>
        </w:rPr>
        <w:t xml:space="preserve">Q: </w:t>
      </w:r>
      <w:r>
        <w:rPr>
          <w:sz w:val="20"/>
        </w:rPr>
        <w:t>交第一个女朋友时就发现自己好像存在阳痿的情况，期间7年时间试了很多方法也不能恢复正常，我都打算放弃了，但是父母一直催我结婚生子，我觉得很对不起父母，还是想再治疗一下，请问：性生活时间短为什么会造成阳痿呢</w:t>
      </w:r>
    </w:p>
    <w:p>
      <w:pPr>
        <w:spacing w:after="120"/>
      </w:pPr>
      <w:r>
        <w:rPr>
          <w:b/>
          <w:color w:val="008200"/>
          <w:sz w:val="20"/>
        </w:rPr>
        <w:t xml:space="preserve">A: </w:t>
      </w:r>
      <w:r>
        <w:rPr>
          <w:sz w:val="20"/>
        </w:rPr>
        <w:t>你好，你这个目前来看，中医相信主要是湿热下注致使的。这个一般需要有清热泻火，疏肝利胆调养。治疗可以决定龙胆泻肝丸，平时留意少吃寒凉辛辣勃起不坚的治疗方法有许多，但是由于患者病情不同所以采用的医治方法也就不一样，因此建议患者发觉症状后，及早实施诊断治疗。</w:t>
      </w:r>
    </w:p>
    <w:p>
      <w:pPr>
        <w:spacing w:before="160" w:after="40"/>
      </w:pPr>
      <w:r>
        <w:rPr>
          <w:b/>
          <w:color w:val="646464"/>
          <w:sz w:val="18"/>
        </w:rPr>
        <w:t xml:space="preserve">[389] </w:t>
      </w:r>
      <w:r>
        <w:rPr>
          <w:b/>
          <w:sz w:val="22"/>
        </w:rPr>
        <w:t>【前列腺钙化】</w:t>
      </w:r>
      <w:r>
        <w:rPr>
          <w:b/>
          <w:sz w:val="22"/>
        </w:rPr>
        <w:t xml:space="preserve"> 前列腺钙化怎样治能好些呢</w:t>
      </w:r>
    </w:p>
    <w:p>
      <w:pPr>
        <w:spacing w:after="40"/>
      </w:pPr>
      <w:r>
        <w:rPr>
          <w:b/>
          <w:color w:val="0052A4"/>
          <w:sz w:val="20"/>
        </w:rPr>
        <w:t xml:space="preserve">Q: </w:t>
      </w:r>
      <w:r>
        <w:rPr>
          <w:sz w:val="20"/>
        </w:rPr>
        <w:t>最近总是有不舒服的情况，慢慢的之后也越来越不适，请问：前列腺钙化怎样治能好些呢</w:t>
      </w:r>
    </w:p>
    <w:p>
      <w:pPr>
        <w:spacing w:after="120"/>
      </w:pPr>
      <w:r>
        <w:rPr>
          <w:b/>
          <w:color w:val="008200"/>
          <w:sz w:val="20"/>
        </w:rPr>
        <w:t xml:space="preserve">A: </w:t>
      </w:r>
      <w:r>
        <w:rPr>
          <w:sz w:val="20"/>
        </w:rPr>
        <w:t>前列腺中的纤维化点一般就是既往有前列腺慢性炎症，愈后遗留下的，只好代表以前有过炎症，现在一般绝不会有什么症状，也无须治疗。除非有排尿困难等明显症状，或反反复复复发前列腺炎与此有关，那样则需要有考虑消炎、手术等治疗手段了。如果只是仔细检查有前列腺钙化点，无其他表现，无须治疗。来前列腺钙化这种疾病不易康复。患者朋友理应保持良好的心态，用积极的心态去直面它，只有这样才能提高患者抗衡前列腺钙化的信心，认为这样一定能获得康复。</w:t>
      </w:r>
    </w:p>
    <w:p>
      <w:pPr>
        <w:spacing w:before="160" w:after="40"/>
      </w:pPr>
      <w:r>
        <w:rPr>
          <w:b/>
          <w:color w:val="646464"/>
          <w:sz w:val="18"/>
        </w:rPr>
        <w:t xml:space="preserve">[390] </w:t>
      </w:r>
      <w:r>
        <w:rPr>
          <w:b/>
          <w:sz w:val="22"/>
        </w:rPr>
        <w:t>【阳痿】</w:t>
      </w:r>
      <w:r>
        <w:rPr>
          <w:b/>
          <w:sz w:val="22"/>
        </w:rPr>
        <w:t xml:space="preserve"> 男性生殖系统勃起不坚硬能是阳痿吗</w:t>
      </w:r>
    </w:p>
    <w:p>
      <w:pPr>
        <w:spacing w:after="40"/>
      </w:pPr>
      <w:r>
        <w:rPr>
          <w:b/>
          <w:color w:val="0052A4"/>
          <w:sz w:val="20"/>
        </w:rPr>
        <w:t xml:space="preserve">Q: </w:t>
      </w:r>
      <w:r>
        <w:rPr>
          <w:sz w:val="20"/>
        </w:rPr>
        <w:t>交第一个女朋友时就发现自己好像存在阳痿的情况，期间3年时间试了很多方法也不能恢复正常，我都打算放弃了，但是父母一直催我结婚生子，我觉得很对不起父母，还是想再治疗一下，请问：男性生殖系统勃起不坚硬能是阳痿吗</w:t>
      </w:r>
    </w:p>
    <w:p>
      <w:pPr>
        <w:spacing w:after="120"/>
      </w:pPr>
      <w:r>
        <w:rPr>
          <w:b/>
          <w:color w:val="008200"/>
          <w:sz w:val="20"/>
        </w:rPr>
        <w:t xml:space="preserve">A: </w:t>
      </w:r>
      <w:r>
        <w:rPr>
          <w:sz w:val="20"/>
        </w:rPr>
        <w:t>您好，很高兴为您解惑疑虑，谢谢您的详细描述，可以我帮我进一步分析判断您的情况，给您的叙述点赞！现在初步推测下您的情况，考虑您因以前性交频繁引发的肾精亏虚致使早泄，然后您叙述阴囊潮湿考虑有湿热，阴虚则热，阳虚则寒，您怕冷阳虚的可能性比较大，烦渴也可能是阴阳内分泌失调，营卫生隙引来的。因此医生的健康指导建议仅供参考。针对患者来说，勃起不坚病情严重就要立刻对症治疗，恰当用药，否则会致使勃起不坚再次病发，除此之外，患者还需要有看重自身的饮食以及心理护理，期望上述的问题答案可以帮助到大家，谢谢。</w:t>
      </w:r>
    </w:p>
    <w:p>
      <w:pPr>
        <w:spacing w:before="160" w:after="40"/>
      </w:pPr>
      <w:r>
        <w:rPr>
          <w:b/>
          <w:color w:val="646464"/>
          <w:sz w:val="18"/>
        </w:rPr>
        <w:t xml:space="preserve">[391] </w:t>
      </w:r>
      <w:r>
        <w:rPr>
          <w:b/>
          <w:sz w:val="22"/>
        </w:rPr>
        <w:t>【前列腺囊肿】</w:t>
      </w:r>
      <w:r>
        <w:rPr>
          <w:b/>
          <w:sz w:val="22"/>
        </w:rPr>
        <w:t xml:space="preserve"> 得了前列腺肥大该如何会好些呢</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这几天也不知道怎么了，总是觉得尿很急，但是去上厕所又感觉没多少尿，有时候就那么一滴两滴的，晨尿时还发现自己尿分叉了，自己咨询了一下好像是前列腺增，请问：得了前列腺肥大该如何会好些呢</w:t>
      </w:r>
    </w:p>
    <w:p>
      <w:pPr>
        <w:spacing w:after="120"/>
      </w:pPr>
      <w:r>
        <w:rPr>
          <w:b/>
          <w:color w:val="008200"/>
          <w:sz w:val="20"/>
        </w:rPr>
        <w:t xml:space="preserve">A: </w:t>
      </w:r>
      <w:r>
        <w:rPr>
          <w:sz w:val="20"/>
        </w:rPr>
        <w:t>前列腺肥大多再次发生于50岁以上的老年人。是一种前列腺明显减小而影响老年男性健康的常见病。现代医学相信：前列腺肥大与内分泌系统关于，是前列腺内层尿道腺和尿道下腺上皮细胞及基质纤维化，腺泡囊性扩展，结缔组织及平滑肌节样纤维化所致。由于前列腺恰好设在膀胱出口处，环绕着尿道的特殊位子，一旦再次发生纤维化，便会从四面八方控制尿道，使膀胱内的尿液排出来受阻，引来泌尿系统的一连串炎症，进而也可以危害到性健康。</w:t>
      </w:r>
    </w:p>
    <w:p>
      <w:pPr>
        <w:spacing w:before="160" w:after="40"/>
      </w:pPr>
      <w:r>
        <w:rPr>
          <w:b/>
          <w:color w:val="646464"/>
          <w:sz w:val="18"/>
        </w:rPr>
        <w:t xml:space="preserve">[392] </w:t>
      </w:r>
      <w:r>
        <w:rPr>
          <w:b/>
          <w:sz w:val="22"/>
        </w:rPr>
        <w:t>【阳痿】</w:t>
      </w:r>
      <w:r>
        <w:rPr>
          <w:b/>
          <w:sz w:val="22"/>
        </w:rPr>
        <w:t xml:space="preserve"> 医治性生活不勃起应该怎么办？</w:t>
      </w:r>
    </w:p>
    <w:p>
      <w:pPr>
        <w:spacing w:after="40"/>
      </w:pPr>
      <w:r>
        <w:rPr>
          <w:b/>
          <w:color w:val="0052A4"/>
          <w:sz w:val="20"/>
        </w:rPr>
        <w:t xml:space="preserve">Q: </w:t>
      </w:r>
      <w:r>
        <w:rPr>
          <w:sz w:val="20"/>
        </w:rPr>
        <w:t>本人男，22岁，有5年的手淫史了，最近刚交了女朋友，性生活时发现自己根本就不能勃起，就算勃起也维持不了多长时间，我现在这种情况是阳痿吗？请问：医治性生活不勃起应该怎么办？</w:t>
      </w:r>
    </w:p>
    <w:p>
      <w:pPr>
        <w:spacing w:after="120"/>
      </w:pPr>
      <w:r>
        <w:rPr>
          <w:b/>
          <w:color w:val="008200"/>
          <w:sz w:val="20"/>
        </w:rPr>
        <w:t xml:space="preserve">A: </w:t>
      </w:r>
      <w:r>
        <w:rPr>
          <w:sz w:val="20"/>
        </w:rPr>
        <w:t>你好，你这个症状多长时间了，这个是由于阴茎海绵体冲血不足引来的症状，可以做一下阴茎负压抽吸治疗，同时口服五子衍中丸治疗一下的，平时不要频繁的性生活不要经常性交多锻炼身体增强体质勃起时间短对患者们带给的影响是非常大的，一旦发觉自身的症状，就要及时就诊诊病，同时多看重饮食问题，以清淡食物为基础，期望勃起时间短患者能获得专业治疗。</w:t>
      </w:r>
    </w:p>
    <w:p>
      <w:pPr>
        <w:spacing w:before="160" w:after="40"/>
      </w:pPr>
      <w:r>
        <w:rPr>
          <w:b/>
          <w:color w:val="646464"/>
          <w:sz w:val="18"/>
        </w:rPr>
        <w:t xml:space="preserve">[393] </w:t>
      </w:r>
      <w:r>
        <w:rPr>
          <w:b/>
          <w:sz w:val="22"/>
        </w:rPr>
        <w:t>【男性功能障碍】</w:t>
      </w:r>
      <w:r>
        <w:rPr>
          <w:b/>
          <w:sz w:val="22"/>
        </w:rPr>
        <w:t xml:space="preserve"> 患有性功能障碍什么方法治疗的好些呢</w:t>
      </w:r>
    </w:p>
    <w:p>
      <w:pPr>
        <w:spacing w:after="40"/>
      </w:pPr>
      <w:r>
        <w:rPr>
          <w:b/>
          <w:color w:val="0052A4"/>
          <w:sz w:val="20"/>
        </w:rPr>
        <w:t xml:space="preserve">Q: </w:t>
      </w:r>
      <w:r>
        <w:rPr>
          <w:sz w:val="20"/>
        </w:rPr>
        <w:t>精神状态最近不是很好，也不知道怎么回事，请问：患有性功能障碍什么方法治疗的好些呢</w:t>
      </w:r>
    </w:p>
    <w:p>
      <w:pPr>
        <w:spacing w:after="120"/>
      </w:pPr>
      <w:r>
        <w:rPr>
          <w:b/>
          <w:color w:val="008200"/>
          <w:sz w:val="20"/>
        </w:rPr>
        <w:t xml:space="preserve">A: </w:t>
      </w:r>
      <w:r>
        <w:rPr>
          <w:sz w:val="20"/>
        </w:rPr>
        <w:t>引来性功能障碍的病因许多分功能性的和器质性的。功能性的性功能障碍占绝大部分表现为大脑皮质功能紊乱，通常由不正常的性生活习惯（性交、性交过度等）和不正常的精神状态（恐惧、紧张、疲劳等）引来，器质性的性功能障碍较少见，多为脊髓损伤致使的阴茎勃起和射精中枢功能紊乱，或慢性炎症如：尿道炎、前列腺炎、睾丸附睾炎等，以及神经内分泌疾病,以及阴茎自身炎症等所致。</w:t>
      </w:r>
    </w:p>
    <w:p>
      <w:pPr>
        <w:spacing w:before="160" w:after="40"/>
      </w:pPr>
      <w:r>
        <w:rPr>
          <w:b/>
          <w:color w:val="646464"/>
          <w:sz w:val="18"/>
        </w:rPr>
        <w:t xml:space="preserve">[394] </w:t>
      </w:r>
      <w:r>
        <w:rPr>
          <w:b/>
          <w:sz w:val="22"/>
        </w:rPr>
        <w:t>【前列腺囊肿】</w:t>
      </w:r>
      <w:r>
        <w:rPr>
          <w:b/>
          <w:sz w:val="22"/>
        </w:rPr>
        <w:t xml:space="preserve"> 患有前列腺增生要怎么样去治疗好些呢</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这几天也不知道怎么了，总是觉得尿很急，但是去上厕所又感觉没多少尿，有时候就那么一滴两滴的，晨尿时还发现自己尿分叉了，自己咨询了一下好像是前列腺增，请问：患有前列腺增生要怎么样去治疗好些呢</w:t>
      </w:r>
    </w:p>
    <w:p>
      <w:pPr>
        <w:spacing w:after="120"/>
      </w:pPr>
      <w:r>
        <w:rPr>
          <w:b/>
          <w:color w:val="008200"/>
          <w:sz w:val="20"/>
        </w:rPr>
        <w:t xml:space="preserve">A: </w:t>
      </w:r>
      <w:r>
        <w:rPr>
          <w:sz w:val="20"/>
        </w:rPr>
        <w:t>前列腺增生主要表现为尿频、尿急、排尿困难、夜尿增多、充盈尿失禁以及急、慢性尿潴留等症状。而除了治疗前列腺增生外，建议患者在日常生活中要留意饮食，并且要始终保持愉悦的心情，以此来增强体质加快康复速度，最后，在治疗期间患者需要做的饮食有节，规律作息积极参加体育锻炼，调节身心健康，保持自身卫生，避免因抵抗力下降而导致细菌入侵。</w:t>
      </w:r>
    </w:p>
    <w:p>
      <w:pPr>
        <w:spacing w:before="160" w:after="40"/>
      </w:pPr>
      <w:r>
        <w:rPr>
          <w:b/>
          <w:color w:val="646464"/>
          <w:sz w:val="18"/>
        </w:rPr>
        <w:t xml:space="preserve">[395] </w:t>
      </w:r>
      <w:r>
        <w:rPr>
          <w:b/>
          <w:sz w:val="22"/>
        </w:rPr>
        <w:t>【前列腺囊肿】</w:t>
      </w:r>
      <w:r>
        <w:rPr>
          <w:b/>
          <w:sz w:val="22"/>
        </w:rPr>
        <w:t xml:space="preserve"> 怎么治前列腺肥大效果比较好些呢</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这个星期一直觉得小便时有种尿不干净的感觉，然后好像尿尿的时候很无力，尿线也很细，甚至感觉尿不太出来似的，这种情况是不是前列腺增生呢？如果是，请问：怎么治前列腺肥大效果比较好些呢</w:t>
      </w:r>
    </w:p>
    <w:p>
      <w:pPr>
        <w:spacing w:after="120"/>
      </w:pPr>
      <w:r>
        <w:rPr>
          <w:b/>
          <w:color w:val="008200"/>
          <w:sz w:val="20"/>
        </w:rPr>
        <w:t xml:space="preserve">A: </w:t>
      </w:r>
      <w:r>
        <w:rPr>
          <w:sz w:val="20"/>
        </w:rPr>
        <w:t>您好，前列腺肥大又称纤维化，症状主要表现尿频、尿急、夜尿增多及急迫性尿失禁。对于治疗前列腺增生也不能够单靠药物，而需要有通过综合评价治疗，症状方才能获得稳定，最好的治疗方法就是通过手术，一次全愈不留后患。除了治疗前列腺肥大外，建议患者在日常生活中要留意饮食，并且要始终保持愉悦的心情，以此来增强体质加快康复速度。</w:t>
      </w:r>
    </w:p>
    <w:p>
      <w:pPr>
        <w:spacing w:before="160" w:after="40"/>
      </w:pPr>
      <w:r>
        <w:rPr>
          <w:b/>
          <w:color w:val="646464"/>
          <w:sz w:val="18"/>
        </w:rPr>
        <w:t xml:space="preserve">[396] </w:t>
      </w:r>
      <w:r>
        <w:rPr>
          <w:b/>
          <w:sz w:val="22"/>
        </w:rPr>
        <w:t>【前列腺钙化】</w:t>
      </w:r>
      <w:r>
        <w:rPr>
          <w:b/>
          <w:sz w:val="22"/>
        </w:rPr>
        <w:t xml:space="preserve"> 出现前列腺钙化要怎么样医治较好些呢</w:t>
      </w:r>
    </w:p>
    <w:p>
      <w:pPr>
        <w:spacing w:after="40"/>
      </w:pPr>
      <w:r>
        <w:rPr>
          <w:b/>
          <w:color w:val="0052A4"/>
          <w:sz w:val="20"/>
        </w:rPr>
        <w:t xml:space="preserve">Q: </w:t>
      </w:r>
      <w:r>
        <w:rPr>
          <w:sz w:val="20"/>
        </w:rPr>
        <w:t>感觉到身体有些不舒服，但是不知道怎么回事，请问：出现前列腺钙化要怎么样医治较好些呢</w:t>
      </w:r>
    </w:p>
    <w:p>
      <w:pPr>
        <w:spacing w:after="120"/>
      </w:pPr>
      <w:r>
        <w:rPr>
          <w:b/>
          <w:color w:val="008200"/>
          <w:sz w:val="20"/>
        </w:rPr>
        <w:t xml:space="preserve">A: </w:t>
      </w:r>
      <w:r>
        <w:rPr>
          <w:sz w:val="20"/>
        </w:rPr>
        <w:t>你好，前列腺再次出现纤维化现象就和我们家里用的暖瓶里的水垢是个道理，都是因为前列腺内的垃圾和毒素由于血液循环不流畅长期的堆叠在前列腺内无法及时的排除，久而久之就构成了前列腺钙化现象。建议最好还是直接到正规专业男科医院复诊,查明病因,针对治疗!患者朋友理应始终保持乐观的心态，用积极的心态去直面它，只有这样才能提高患者抗衡前列腺钙化的信心，认为这样一定能获得康复。</w:t>
      </w:r>
    </w:p>
    <w:p>
      <w:pPr>
        <w:spacing w:before="160" w:after="40"/>
      </w:pPr>
      <w:r>
        <w:rPr>
          <w:b/>
          <w:color w:val="646464"/>
          <w:sz w:val="18"/>
        </w:rPr>
        <w:t xml:space="preserve">[397] </w:t>
      </w:r>
      <w:r>
        <w:rPr>
          <w:b/>
          <w:sz w:val="22"/>
        </w:rPr>
        <w:t>【前列腺囊肿】</w:t>
      </w:r>
      <w:r>
        <w:rPr>
          <w:b/>
          <w:sz w:val="22"/>
        </w:rPr>
        <w:t xml:space="preserve"> 前列腺肥大手术该会是哪些价格呢</w:t>
      </w:r>
    </w:p>
    <w:p>
      <w:pPr>
        <w:spacing w:after="40"/>
      </w:pPr>
      <w:r>
        <w:rPr>
          <w:b/>
          <w:color w:val="0052A4"/>
          <w:sz w:val="20"/>
        </w:rPr>
        <w:t xml:space="preserve">Q: </w:t>
      </w:r>
      <w:r>
        <w:rPr>
          <w:sz w:val="20"/>
        </w:rPr>
        <w:t>去检查确诊的前列腺增生，期间一直也没什么明显的症状，最近感觉自己腹部胀满，而且小便时断断续续的，晚上总是起夜，白天也感到尿频尿急的，这是不是说明我的病情严重了呢？请问：前列腺肥大手术该会是哪些价格呢</w:t>
      </w:r>
    </w:p>
    <w:p>
      <w:pPr>
        <w:spacing w:after="120"/>
      </w:pPr>
      <w:r>
        <w:rPr>
          <w:b/>
          <w:color w:val="008200"/>
          <w:sz w:val="20"/>
        </w:rPr>
        <w:t xml:space="preserve">A: </w:t>
      </w:r>
      <w:r>
        <w:rPr>
          <w:sz w:val="20"/>
        </w:rPr>
        <w:t>前列腺增生手术后，个人的生活调养对加快前列腺的康复有很大的帮助。术后早期饮食留意好吸收，清淡为基础，后期饮食没特别要留意的，留意始终保持大便通畅就可以了。糖尿病的话，就应当控制血糖，增强营养，摄取优质蛋白质饮食，如蛋类、鱼类，增进早日彻底恢复。期望我的解释对您有帮助，也期望您能驳回我的建议。最后，衷心的衷心祝福您早日恢复健康！</w:t>
      </w:r>
    </w:p>
    <w:p>
      <w:pPr>
        <w:spacing w:before="160" w:after="40"/>
      </w:pPr>
      <w:r>
        <w:rPr>
          <w:b/>
          <w:color w:val="646464"/>
          <w:sz w:val="18"/>
        </w:rPr>
        <w:t xml:space="preserve">[398] </w:t>
      </w:r>
      <w:r>
        <w:rPr>
          <w:b/>
          <w:sz w:val="22"/>
        </w:rPr>
        <w:t>【急性附睾炎】</w:t>
      </w:r>
      <w:r>
        <w:rPr>
          <w:b/>
          <w:sz w:val="22"/>
        </w:rPr>
        <w:t xml:space="preserve"> 出现附睾肿胀怎么办好得快些呢</w:t>
      </w:r>
    </w:p>
    <w:p>
      <w:pPr>
        <w:spacing w:after="40"/>
      </w:pPr>
      <w:r>
        <w:rPr>
          <w:b/>
          <w:color w:val="0052A4"/>
          <w:sz w:val="20"/>
        </w:rPr>
        <w:t xml:space="preserve">Q: </w:t>
      </w:r>
      <w:r>
        <w:rPr>
          <w:sz w:val="20"/>
        </w:rPr>
        <w:t>患病也有很长时间了，但是一检查才发现是这病，请问：出现附睾肿胀怎么办好得快些呢</w:t>
      </w:r>
    </w:p>
    <w:p>
      <w:pPr>
        <w:spacing w:after="120"/>
      </w:pPr>
      <w:r>
        <w:rPr>
          <w:b/>
          <w:color w:val="008200"/>
          <w:sz w:val="20"/>
        </w:rPr>
        <w:t xml:space="preserve">A: </w:t>
      </w:r>
      <w:r>
        <w:rPr>
          <w:sz w:val="20"/>
        </w:rPr>
        <w:t>附睾炎是男性生殖器官感染中常见疾病，多见于中青年。由于传染细菌为革兰阴性杆菌和阳性球菌，又称之为非特异性附睾炎。致病菌很少经血行及淋巴道传进，多继发于前列腺炎、精囊炎、尿道炎。炎症多为一侧。需与附睾结核、附睾丝虫病相甄别，前者早期炎症局限在附睾尾部，后期附睾秘睾丸分界消失，皮肤常与附睾黏连，甚至再次发生窦道。后者阴囊皮肤增厚，夜间采血可查到微丝蚴。本病治疗如单纯用一般抗炎疗法，效果常不理想，故多主张采用用抗生素离子局部透入及精囊封闭疗法。</w:t>
      </w:r>
    </w:p>
    <w:p>
      <w:pPr>
        <w:spacing w:before="160" w:after="40"/>
      </w:pPr>
      <w:r>
        <w:rPr>
          <w:b/>
          <w:color w:val="646464"/>
          <w:sz w:val="18"/>
        </w:rPr>
        <w:t xml:space="preserve">[399] </w:t>
      </w:r>
      <w:r>
        <w:rPr>
          <w:b/>
          <w:sz w:val="22"/>
        </w:rPr>
        <w:t>【前列腺炎】</w:t>
      </w:r>
      <w:r>
        <w:rPr>
          <w:b/>
          <w:sz w:val="22"/>
        </w:rPr>
        <w:t xml:space="preserve"> 前列腺炎要怎样治疗更好改善呢</w:t>
      </w:r>
    </w:p>
    <w:p>
      <w:pPr>
        <w:spacing w:after="40"/>
      </w:pPr>
      <w:r>
        <w:rPr>
          <w:b/>
          <w:color w:val="0052A4"/>
          <w:sz w:val="20"/>
        </w:rPr>
        <w:t xml:space="preserve">Q: </w:t>
      </w:r>
      <w:r>
        <w:rPr>
          <w:sz w:val="20"/>
        </w:rPr>
        <w:t>一段时间感觉到身体很累，去医院检查就知道得病了，请问：前列腺炎要怎样治疗更好改善呢</w:t>
      </w:r>
    </w:p>
    <w:p>
      <w:pPr>
        <w:spacing w:after="120"/>
      </w:pPr>
      <w:r>
        <w:rPr>
          <w:b/>
          <w:color w:val="008200"/>
          <w:sz w:val="20"/>
        </w:rPr>
        <w:t xml:space="preserve">A: </w:t>
      </w:r>
      <w:r>
        <w:rPr>
          <w:sz w:val="20"/>
        </w:rPr>
        <w:t>前列腺炎主要表现为：下腹部坠胀性疼痛、阴囊潮湿等症状。这种疾病一般可及时对症治疗，但是容易反反复复复发，病发后需再次药物治疗。前列腺炎可采用：劳逸结合，禁烟酒，积极抗炎，局部冷敷，微波，热疗，对症，鼓励等药物治疗。患者直面前列腺炎危害，我们应当积极采用治疗措施，不要避忌就诊，如果前列腺炎久治不愈，那么就要及时重新调整治疗方案。</w:t>
      </w:r>
    </w:p>
    <w:p>
      <w:pPr>
        <w:spacing w:before="160" w:after="40"/>
      </w:pPr>
      <w:r>
        <w:rPr>
          <w:b/>
          <w:color w:val="646464"/>
          <w:sz w:val="18"/>
        </w:rPr>
        <w:t xml:space="preserve">[400] </w:t>
      </w:r>
      <w:r>
        <w:rPr>
          <w:b/>
          <w:sz w:val="22"/>
        </w:rPr>
        <w:t>【前列腺囊肿】</w:t>
      </w:r>
      <w:r>
        <w:rPr>
          <w:b/>
          <w:sz w:val="22"/>
        </w:rPr>
        <w:t xml:space="preserve"> 前列腺肥大治疗医院哪家会快些呢</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前列腺肥大治疗医院哪家会快些呢</w:t>
      </w:r>
    </w:p>
    <w:p>
      <w:pPr>
        <w:spacing w:after="120"/>
      </w:pPr>
      <w:r>
        <w:rPr>
          <w:b/>
          <w:color w:val="008200"/>
          <w:sz w:val="20"/>
        </w:rPr>
        <w:t xml:space="preserve">A: </w:t>
      </w:r>
      <w:r>
        <w:rPr>
          <w:sz w:val="20"/>
        </w:rPr>
        <w:t>做为男性的性腺，前列腺的主要功能就是排泄前列腺液，而前列腺液也是男性精液的重要组成部分。当前列腺再次出现炎症时，排泄的前列腺液就会有所增加，直接影响到精液的数量和质量，从而不利男性的性功能。建议最好是及早到医院做前列腺,内分泌等的相关检查,同时要防止饮酒及排便刺激性食物,以防受寒感冒,增加房事,以免病情加重。前列腺肥大这种疾病不易康复。患者朋友理应始终保持乐观的心态，用积极的心态去直面它，只有这样才能提高患者抗衡前列腺肥大的信心，认为这样一定能获得康复。</w:t>
      </w:r>
    </w:p>
    <w:p>
      <w:pPr>
        <w:spacing w:before="160" w:after="40"/>
      </w:pPr>
      <w:r>
        <w:rPr>
          <w:b/>
          <w:color w:val="646464"/>
          <w:sz w:val="18"/>
        </w:rPr>
        <w:t xml:space="preserve">[401] </w:t>
      </w:r>
      <w:r>
        <w:rPr>
          <w:b/>
          <w:sz w:val="22"/>
        </w:rPr>
        <w:t>【龟头炎】</w:t>
      </w:r>
      <w:r>
        <w:rPr>
          <w:b/>
          <w:sz w:val="22"/>
        </w:rPr>
        <w:t xml:space="preserve"> 龟头瘙痒患者通常该会禁吃哪些呢</w:t>
      </w:r>
    </w:p>
    <w:p>
      <w:pPr>
        <w:spacing w:after="40"/>
      </w:pPr>
      <w:r>
        <w:rPr>
          <w:b/>
          <w:color w:val="0052A4"/>
          <w:sz w:val="20"/>
        </w:rPr>
        <w:t xml:space="preserve">Q: </w:t>
      </w:r>
      <w:r>
        <w:rPr>
          <w:sz w:val="20"/>
        </w:rPr>
        <w:t>发现这个症状已经很久了，但是这个情况一直就没有好转，请问龟头瘙痒患者通常该会禁吃哪些呢</w:t>
      </w:r>
    </w:p>
    <w:p>
      <w:pPr>
        <w:spacing w:after="120"/>
      </w:pPr>
      <w:r>
        <w:rPr>
          <w:b/>
          <w:color w:val="008200"/>
          <w:sz w:val="20"/>
        </w:rPr>
        <w:t xml:space="preserve">A: </w:t>
      </w:r>
      <w:r>
        <w:rPr>
          <w:sz w:val="20"/>
        </w:rPr>
        <w:t>朋友您好，如果您没不洁性生活的话，一般可以排除性病，龟头瘙痒一般都是由于包皮龟头炎致使的，不加治疗的话，炎症不但会蔓延到尿道引起尿道炎，还会蔓延到前列腺等生殖器引起严重，给男性的生育能力引发重大影响。因此发现自己不适后应当立即去医院仔细检查，及时治疗。如果不幸仔细检查出患上包皮龟头炎也无须紧张，去正规的男科医院还是能及时的自愈的。龟头瘙痒很大一小部分因素是龟头炎引来的。</w:t>
      </w:r>
    </w:p>
    <w:p>
      <w:pPr>
        <w:spacing w:before="160" w:after="40"/>
      </w:pPr>
      <w:r>
        <w:rPr>
          <w:b/>
          <w:color w:val="646464"/>
          <w:sz w:val="18"/>
        </w:rPr>
        <w:t xml:space="preserve">[402] </w:t>
      </w:r>
      <w:r>
        <w:rPr>
          <w:b/>
          <w:sz w:val="22"/>
        </w:rPr>
        <w:t>【前列腺炎】</w:t>
      </w:r>
      <w:r>
        <w:rPr>
          <w:b/>
          <w:sz w:val="22"/>
        </w:rPr>
        <w:t xml:space="preserve"> 查前列腺炎哪里会妥当些呢</w:t>
      </w:r>
    </w:p>
    <w:p>
      <w:pPr>
        <w:spacing w:after="40"/>
      </w:pPr>
      <w:r>
        <w:rPr>
          <w:b/>
          <w:color w:val="0052A4"/>
          <w:sz w:val="20"/>
        </w:rPr>
        <w:t xml:space="preserve">Q: </w:t>
      </w:r>
      <w:r>
        <w:rPr>
          <w:sz w:val="20"/>
        </w:rPr>
        <w:t>精神状态不好，感觉到生病了，一查是哪个病，请问：查前列腺炎哪里会妥当些呢</w:t>
      </w:r>
    </w:p>
    <w:p>
      <w:pPr>
        <w:spacing w:after="120"/>
      </w:pPr>
      <w:r>
        <w:rPr>
          <w:b/>
          <w:color w:val="008200"/>
          <w:sz w:val="20"/>
        </w:rPr>
        <w:t xml:space="preserve">A: </w:t>
      </w:r>
      <w:r>
        <w:rPr>
          <w:sz w:val="20"/>
        </w:rPr>
        <w:t>您好，前列腺炎一般会再次出现尿频，尿急，尿痛，尿滴白等其他不适的症状。平时要留意多喝水，多排尿，不要长时间憋尿，防止吃辛辣刺激性的食物，建议服食左氧氟沙星胶囊，互相配合普乐安片实施治疗，必要的时候去医院做前列腺B超，化验一下精液常规尿常规检查一下具体的原因对症治疗前列腺炎患者在对症治疗之外，患者在生活中还需要有留意始终保持恰当饮食的好习惯，补充身体营养。</w:t>
      </w:r>
    </w:p>
    <w:p>
      <w:pPr>
        <w:spacing w:before="160" w:after="40"/>
      </w:pPr>
      <w:r>
        <w:rPr>
          <w:b/>
          <w:color w:val="646464"/>
          <w:sz w:val="18"/>
        </w:rPr>
        <w:t xml:space="preserve">[403] </w:t>
      </w:r>
      <w:r>
        <w:rPr>
          <w:b/>
          <w:sz w:val="22"/>
        </w:rPr>
        <w:t>【阳痿】</w:t>
      </w:r>
      <w:r>
        <w:rPr>
          <w:b/>
          <w:sz w:val="22"/>
        </w:rPr>
        <w:t xml:space="preserve"> 性生活力不从心要怎么医治呢？</w:t>
      </w:r>
    </w:p>
    <w:p>
      <w:pPr>
        <w:spacing w:after="40"/>
      </w:pPr>
      <w:r>
        <w:rPr>
          <w:b/>
          <w:color w:val="0052A4"/>
          <w:sz w:val="20"/>
        </w:rPr>
        <w:t xml:space="preserve">Q: </w:t>
      </w:r>
      <w:r>
        <w:rPr>
          <w:sz w:val="20"/>
        </w:rPr>
        <w:t>我才23多岁，但是我发现自己没有晨勃，而且这段时间自慰的时候发现我根本已经不会勃起了，我这到底是是什么情况，是阳痿了吗？太吓人了，请问：性生活力不从心要怎么医治呢？</w:t>
      </w:r>
    </w:p>
    <w:p>
      <w:pPr>
        <w:spacing w:after="120"/>
      </w:pPr>
      <w:r>
        <w:rPr>
          <w:b/>
          <w:color w:val="008200"/>
          <w:sz w:val="20"/>
        </w:rPr>
        <w:t xml:space="preserve">A: </w:t>
      </w:r>
      <w:r>
        <w:rPr>
          <w:sz w:val="20"/>
        </w:rPr>
        <w:t>不知晓两侧睾丸以前的大小是不是跟现在一样？如果以前大小一样，而现在却明显不一样的话，应该是再次出现了炎症，这个时要去化验精液，还要做睾丸磁共振，看一看睾丸，如果想解决疲软的问题问题，建议去找下中医患者直面勃起不坚影响，我们应当积极实施仔细检查以及治疗，不要避忌就诊，如果勃起不坚久治不愈，那么就要及时重新调整治疗方案。</w:t>
      </w:r>
    </w:p>
    <w:p>
      <w:pPr>
        <w:spacing w:before="160" w:after="40"/>
      </w:pPr>
      <w:r>
        <w:rPr>
          <w:b/>
          <w:color w:val="646464"/>
          <w:sz w:val="18"/>
        </w:rPr>
        <w:t xml:space="preserve">[404] </w:t>
      </w:r>
      <w:r>
        <w:rPr>
          <w:b/>
          <w:sz w:val="22"/>
        </w:rPr>
        <w:t>【前列腺炎】</w:t>
      </w:r>
      <w:r>
        <w:rPr>
          <w:b/>
          <w:sz w:val="22"/>
        </w:rPr>
        <w:t xml:space="preserve"> 出现前列腺炎怎么办能好些呢</w:t>
      </w:r>
    </w:p>
    <w:p>
      <w:pPr>
        <w:spacing w:after="40"/>
      </w:pPr>
      <w:r>
        <w:rPr>
          <w:b/>
          <w:color w:val="0052A4"/>
          <w:sz w:val="20"/>
        </w:rPr>
        <w:t xml:space="preserve">Q: </w:t>
      </w:r>
      <w:r>
        <w:rPr>
          <w:sz w:val="20"/>
        </w:rPr>
        <w:t>得病后，吃药也没有什么效果，还是不舒服，请问：出现前列腺炎怎么办能好些呢</w:t>
      </w:r>
    </w:p>
    <w:p>
      <w:pPr>
        <w:spacing w:after="120"/>
      </w:pPr>
      <w:r>
        <w:rPr>
          <w:b/>
          <w:color w:val="008200"/>
          <w:sz w:val="20"/>
        </w:rPr>
        <w:t xml:space="preserve">A: </w:t>
      </w:r>
      <w:r>
        <w:rPr>
          <w:sz w:val="20"/>
        </w:rPr>
        <w:t>前列腺炎分细菌性和无菌性，细菌性里还要知晓是哪一种致病菌引来的，如链球菌，大肠杆菌，支原体，衣原体，金黄葡萄球菌等，所以建议你还需要有明确确诊后方才能对症性治疗，病原体不同用药和治疗方案拥有差异，否则容易反反复复复发建议：与吃辛辣食物恰恰相反，清淡饮食可以减低前列腺的压力。少喝啤酒，尤其少喝高度酒；日常饮食中要多吃蔬菜和水果，以增加便秘的再次发生。</w:t>
      </w:r>
    </w:p>
    <w:p>
      <w:pPr>
        <w:spacing w:before="160" w:after="40"/>
      </w:pPr>
      <w:r>
        <w:rPr>
          <w:b/>
          <w:color w:val="646464"/>
          <w:sz w:val="18"/>
        </w:rPr>
        <w:t xml:space="preserve">[405] </w:t>
      </w:r>
      <w:r>
        <w:rPr>
          <w:b/>
          <w:sz w:val="22"/>
        </w:rPr>
        <w:t>【阳痿】</w:t>
      </w:r>
      <w:r>
        <w:rPr>
          <w:b/>
          <w:sz w:val="22"/>
        </w:rPr>
        <w:t xml:space="preserve"> 勃起功能障碍能否会是阳痿吗</w:t>
      </w:r>
    </w:p>
    <w:p>
      <w:pPr>
        <w:spacing w:after="40"/>
      </w:pPr>
      <w:r>
        <w:rPr>
          <w:b/>
          <w:color w:val="0052A4"/>
          <w:sz w:val="20"/>
        </w:rPr>
        <w:t xml:space="preserve">Q: </w:t>
      </w:r>
      <w:r>
        <w:rPr>
          <w:sz w:val="20"/>
        </w:rPr>
        <w:t>我发现自己没有晨勃，而且这段时间自慰的时候发现我根本已经不会勃起了，我这到底是是什么情况，是阳痿了吗？太吓人了，请问：勃起功能障碍能否会是阳痿吗</w:t>
      </w:r>
    </w:p>
    <w:p>
      <w:pPr>
        <w:spacing w:after="120"/>
      </w:pPr>
      <w:r>
        <w:rPr>
          <w:b/>
          <w:color w:val="008200"/>
          <w:sz w:val="20"/>
        </w:rPr>
        <w:t xml:space="preserve">A: </w:t>
      </w:r>
      <w:r>
        <w:rPr>
          <w:sz w:val="20"/>
        </w:rPr>
        <w:t>您好，以您２８岁的年龄，真正的阳萎肾虚是很少见的；之所以再次出现不易勃起的表现，十有八九是因为性交过度引来的前列腺问题和心理因素引来的。１、复方玄驹胶囊和五子衍宗丸都可以测试，但是，这些药效果去得慢，需要有长期服食，如果没肝病的话，没什么坏处；２、约束性交，增强营养和锻练，查一下前列腺，营养好了，身体强壮了，性功能自然提高了，不要在根本没性欲念头的时候，强制期望自己天天能有很好的性生活。</w:t>
      </w:r>
    </w:p>
    <w:p>
      <w:pPr>
        <w:spacing w:before="160" w:after="40"/>
      </w:pPr>
      <w:r>
        <w:rPr>
          <w:b/>
          <w:color w:val="646464"/>
          <w:sz w:val="18"/>
        </w:rPr>
        <w:t xml:space="preserve">[406] </w:t>
      </w:r>
      <w:r>
        <w:rPr>
          <w:b/>
          <w:sz w:val="22"/>
        </w:rPr>
        <w:t>【急性附睾炎】</w:t>
      </w:r>
      <w:r>
        <w:rPr>
          <w:b/>
          <w:sz w:val="22"/>
        </w:rPr>
        <w:t xml:space="preserve"> 得了附睾炎什么时候治疗会好些呢</w:t>
      </w:r>
    </w:p>
    <w:p>
      <w:pPr>
        <w:spacing w:after="40"/>
      </w:pPr>
      <w:r>
        <w:rPr>
          <w:b/>
          <w:color w:val="0052A4"/>
          <w:sz w:val="20"/>
        </w:rPr>
        <w:t xml:space="preserve">Q: </w:t>
      </w:r>
      <w:r>
        <w:rPr>
          <w:sz w:val="20"/>
        </w:rPr>
        <w:t>一段时间感觉到身体很累，去医院检查就知道得病了，请问：得了附睾炎什么时候治疗会好些呢</w:t>
      </w:r>
    </w:p>
    <w:p>
      <w:pPr>
        <w:spacing w:after="120"/>
      </w:pPr>
      <w:r>
        <w:rPr>
          <w:b/>
          <w:color w:val="008200"/>
          <w:sz w:val="20"/>
        </w:rPr>
        <w:t xml:space="preserve">A: </w:t>
      </w:r>
      <w:r>
        <w:rPr>
          <w:sz w:val="20"/>
        </w:rPr>
        <w:t>男性什么时候治疗附睾炎比较好，根据你的叙述，一般来说，附睾炎治疗越及时，治疗难度越小，额外的治疗附睾炎需要有多长时间的时间越短。可以采取物理治疗方法：托住阴囊，局部冷敷、热水坐浴、理疗等或直接使用托脉林可缓解症状。始终保持患部清洁干燥，勤换内衣内裤。除此之外，患者在治疗附睾炎期间，除了要对症治疗外，患者的饮食状况和心理状态也是至关重要，患者一定要始终保持心情愉快，恰当饮食，以免对附睾炎的彻底恢复引发了不必要的影响。</w:t>
      </w:r>
    </w:p>
    <w:p>
      <w:pPr>
        <w:spacing w:before="160" w:after="40"/>
      </w:pPr>
      <w:r>
        <w:rPr>
          <w:b/>
          <w:color w:val="646464"/>
          <w:sz w:val="18"/>
        </w:rPr>
        <w:t xml:space="preserve">[407] </w:t>
      </w:r>
      <w:r>
        <w:rPr>
          <w:b/>
          <w:sz w:val="22"/>
        </w:rPr>
        <w:t>【急性附睾炎】</w:t>
      </w:r>
      <w:r>
        <w:rPr>
          <w:b/>
          <w:sz w:val="22"/>
        </w:rPr>
        <w:t xml:space="preserve"> 附睾炎的主要该会有哪些病症呢</w:t>
      </w:r>
    </w:p>
    <w:p>
      <w:pPr>
        <w:spacing w:after="40"/>
      </w:pPr>
      <w:r>
        <w:rPr>
          <w:b/>
          <w:color w:val="0052A4"/>
          <w:sz w:val="20"/>
        </w:rPr>
        <w:t xml:space="preserve">Q: </w:t>
      </w:r>
      <w:r>
        <w:rPr>
          <w:sz w:val="20"/>
        </w:rPr>
        <w:t>不知道为什么竟然会生病，也感觉到不舒服了请问：附睾炎的主要该会有哪些病症呢</w:t>
      </w:r>
    </w:p>
    <w:p>
      <w:pPr>
        <w:spacing w:after="120"/>
      </w:pPr>
      <w:r>
        <w:rPr>
          <w:b/>
          <w:color w:val="008200"/>
          <w:sz w:val="20"/>
        </w:rPr>
        <w:t xml:space="preserve">A: </w:t>
      </w:r>
      <w:r>
        <w:rPr>
          <w:sz w:val="20"/>
        </w:rPr>
        <w:t>急性附睾炎患者的全身会再次出现高热的现象的。如果这个时候去医院仔细检查，会发现自己的白细胞下降。患侧阴囊胀痛，沉坠感，下腹部及腹股沟部有牵涉痛，伫立或穿行时不断加剧。患侧附睾肿大，有明显压痛。炎症范围较大时，附睾和睾丸均有浮肿，两者界限碰触不清，称之为附睾睾丸炎。患侧的精索增粗，亦有压痛。一般情况下，急性症状可于一周后逐渐消褪。慢性附睾炎是由急性附睾炎转变成的。</w:t>
      </w:r>
    </w:p>
    <w:p>
      <w:pPr>
        <w:spacing w:before="160" w:after="40"/>
      </w:pPr>
      <w:r>
        <w:rPr>
          <w:b/>
          <w:color w:val="646464"/>
          <w:sz w:val="18"/>
        </w:rPr>
        <w:t xml:space="preserve">[408] </w:t>
      </w:r>
      <w:r>
        <w:rPr>
          <w:b/>
          <w:sz w:val="22"/>
        </w:rPr>
        <w:t>【前列腺囊肿】</w:t>
      </w:r>
      <w:r>
        <w:rPr>
          <w:b/>
          <w:sz w:val="22"/>
        </w:rPr>
        <w:t xml:space="preserve"> 患有前列腺肥大怎么愈合会好些呢</w:t>
      </w:r>
    </w:p>
    <w:p>
      <w:pPr>
        <w:spacing w:after="40"/>
      </w:pPr>
      <w:r>
        <w:rPr>
          <w:b/>
          <w:color w:val="0052A4"/>
          <w:sz w:val="20"/>
        </w:rPr>
        <w:t xml:space="preserve">Q: </w:t>
      </w:r>
      <w:r>
        <w:rPr>
          <w:sz w:val="20"/>
        </w:rPr>
        <w:t>去检查确诊的前列腺增生，期间一直也没什么明显的症状，最近感觉自己腹部胀满，而且小便时断断续续的，晚上总是起夜，白天也感到尿频尿急的，这是不是说明我的病情严重了呢？请问：患有前列腺肥大怎么愈合会好些呢</w:t>
      </w:r>
    </w:p>
    <w:p>
      <w:pPr>
        <w:spacing w:after="120"/>
      </w:pPr>
      <w:r>
        <w:rPr>
          <w:b/>
          <w:color w:val="008200"/>
          <w:sz w:val="20"/>
        </w:rPr>
        <w:t xml:space="preserve">A: </w:t>
      </w:r>
      <w:r>
        <w:rPr>
          <w:sz w:val="20"/>
        </w:rPr>
        <w:t>你好，中医中药长期临床实践累积了许多独特的治疗方法，建议你采取传统中药茯苓、莲须、大云、仙灵脾、沙苑子、菟丝子、杜仲、巴戟、桑葚、金樱子、刺猬皮、海肭粉、云苓、枸杞、牛膝、阳古粉、白鱼膘等互相配合治疗，见效快、疗效确切，很多患者自愈后不病发。这些传统中药药力强大直通患处，首先快速打开包膜地下通道、启用腺体管道，使炎性物质顺利排出来体外，快速打开分解代谢地下通道以及营养地下通道，彻底清除细小血管中的脂质堆叠，药力药效迅速进入。</w:t>
      </w:r>
    </w:p>
    <w:p>
      <w:pPr>
        <w:spacing w:before="160" w:after="40"/>
      </w:pPr>
      <w:r>
        <w:rPr>
          <w:b/>
          <w:color w:val="646464"/>
          <w:sz w:val="18"/>
        </w:rPr>
        <w:t xml:space="preserve">[409] </w:t>
      </w:r>
      <w:r>
        <w:rPr>
          <w:b/>
          <w:sz w:val="22"/>
        </w:rPr>
        <w:t>【龟头炎】</w:t>
      </w:r>
      <w:r>
        <w:rPr>
          <w:b/>
          <w:sz w:val="22"/>
        </w:rPr>
        <w:t xml:space="preserve"> 龟头红肿通常该会如何治疗呢</w:t>
      </w:r>
    </w:p>
    <w:p>
      <w:pPr>
        <w:spacing w:after="40"/>
      </w:pPr>
      <w:r>
        <w:rPr>
          <w:b/>
          <w:color w:val="0052A4"/>
          <w:sz w:val="20"/>
        </w:rPr>
        <w:t xml:space="preserve">Q: </w:t>
      </w:r>
      <w:r>
        <w:rPr>
          <w:sz w:val="20"/>
        </w:rPr>
        <w:t>不知道会是什么情况，后来才知道是得病了，请问：龟头红肿通常该会如何治疗呢</w:t>
      </w:r>
    </w:p>
    <w:p>
      <w:pPr>
        <w:spacing w:after="120"/>
      </w:pPr>
      <w:r>
        <w:rPr>
          <w:b/>
          <w:color w:val="008200"/>
          <w:sz w:val="20"/>
        </w:rPr>
        <w:t xml:space="preserve">A: </w:t>
      </w:r>
      <w:r>
        <w:rPr>
          <w:sz w:val="20"/>
        </w:rPr>
        <w:t>这种情况要考虑包皮龟头炎，口服罗红霉素，同时互相配合高锰酸钾溶液擦洗。建议经常擦洗包皮和阴茎头，始终保持包皮腔内清洁和干燥。如有包皮过长或包茎时应行包皮环切术。除了及时治疗龟头红肿外，患者朋友理应始终保持愉快的心态去直面疾病，只有这样才能提高患者的免疫力以及抗衡疾病的信念，同时要多看重自身饮食护理，观注营养均衡，及时补充身体营养，认为这样一定能将龟头红肿撵走。</w:t>
      </w:r>
    </w:p>
    <w:p>
      <w:pPr>
        <w:spacing w:before="160" w:after="40"/>
      </w:pPr>
      <w:r>
        <w:rPr>
          <w:b/>
          <w:color w:val="646464"/>
          <w:sz w:val="18"/>
        </w:rPr>
        <w:t xml:space="preserve">[410] </w:t>
      </w:r>
      <w:r>
        <w:rPr>
          <w:b/>
          <w:sz w:val="22"/>
        </w:rPr>
        <w:t>【急性附睾炎】</w:t>
      </w:r>
      <w:r>
        <w:rPr>
          <w:b/>
          <w:sz w:val="22"/>
        </w:rPr>
        <w:t xml:space="preserve"> 患上附睾炎该会是如何进行缓解呢</w:t>
      </w:r>
    </w:p>
    <w:p>
      <w:pPr>
        <w:spacing w:after="40"/>
      </w:pPr>
      <w:r>
        <w:rPr>
          <w:b/>
          <w:color w:val="0052A4"/>
          <w:sz w:val="20"/>
        </w:rPr>
        <w:t xml:space="preserve">Q: </w:t>
      </w:r>
      <w:r>
        <w:rPr>
          <w:sz w:val="20"/>
        </w:rPr>
        <w:t>一段时间感觉到身体很累，去医院检查就知道得病了，请问：患上附睾炎该会是如何进行缓解呢</w:t>
      </w:r>
    </w:p>
    <w:p>
      <w:pPr>
        <w:spacing w:after="120"/>
      </w:pPr>
      <w:r>
        <w:rPr>
          <w:b/>
          <w:color w:val="008200"/>
          <w:sz w:val="20"/>
        </w:rPr>
        <w:t xml:space="preserve">A: </w:t>
      </w:r>
      <w:r>
        <w:rPr>
          <w:sz w:val="20"/>
        </w:rPr>
        <w:t>关于治疗附睾炎在哪里的医院更好问题如下：目前你说的情况睾丸发炎的话，精子是有直接影响的，睾丸是产生精子的场所，考虑是可以减低分娩的几率性的。对于你说的情况精液在外界环境中接到温度的影响是可以大大提高分娩的几率性的，你说的情况分娩的几率性是极低下的。、对于附睾炎严重患者来说，建议立即就诊，根据医生的意见来立即治疗，不要随意换新药物治疗，否则疗效适得其反，以上意见仅供参考。期望上述的答案可以帮助到您，谢谢。</w:t>
      </w:r>
    </w:p>
    <w:p>
      <w:pPr>
        <w:spacing w:before="160" w:after="40"/>
      </w:pPr>
      <w:r>
        <w:rPr>
          <w:b/>
          <w:color w:val="646464"/>
          <w:sz w:val="18"/>
        </w:rPr>
        <w:t xml:space="preserve">[411] </w:t>
      </w:r>
      <w:r>
        <w:rPr>
          <w:b/>
          <w:sz w:val="22"/>
        </w:rPr>
        <w:t>【遗精】</w:t>
      </w:r>
      <w:r>
        <w:rPr>
          <w:b/>
          <w:sz w:val="22"/>
        </w:rPr>
        <w:t xml:space="preserve"> 老是梦遗该会造成腰痛吗</w:t>
      </w:r>
    </w:p>
    <w:p>
      <w:pPr>
        <w:spacing w:after="40"/>
      </w:pPr>
      <w:r>
        <w:rPr>
          <w:b/>
          <w:color w:val="0052A4"/>
          <w:sz w:val="20"/>
        </w:rPr>
        <w:t xml:space="preserve">Q: </w:t>
      </w:r>
      <w:r>
        <w:rPr>
          <w:sz w:val="20"/>
        </w:rPr>
        <w:t>患病也有很长时间了，但是一检查才发现是这病，请问：老是梦遗该会造成腰痛吗</w:t>
      </w:r>
    </w:p>
    <w:p>
      <w:pPr>
        <w:spacing w:after="120"/>
      </w:pPr>
      <w:r>
        <w:rPr>
          <w:b/>
          <w:color w:val="008200"/>
          <w:sz w:val="20"/>
        </w:rPr>
        <w:t xml:space="preserve">A: </w:t>
      </w:r>
      <w:r>
        <w:rPr>
          <w:sz w:val="20"/>
        </w:rPr>
        <w:t>这样的情况需要有晚上临睡前双手推拿双脚改善睡眠，需要有吃些含有锌元素的食物，防止加班。每天坚持足量活动锻练，否者不可以暴饮暴食，必要的时候需要有医院仔细检查身体，才可以。其实得了梦遗并不可怕，患者要认为自己是可以战胜病魔的，只要及时发现症状，并且对症治疗，稳定病情及康复的几率都非常大。</w:t>
      </w:r>
    </w:p>
    <w:p>
      <w:pPr>
        <w:spacing w:before="160" w:after="40"/>
      </w:pPr>
      <w:r>
        <w:rPr>
          <w:b/>
          <w:color w:val="646464"/>
          <w:sz w:val="18"/>
        </w:rPr>
        <w:t xml:space="preserve">[412] </w:t>
      </w:r>
      <w:r>
        <w:rPr>
          <w:b/>
          <w:sz w:val="22"/>
        </w:rPr>
        <w:t>【龟头炎】</w:t>
      </w:r>
      <w:r>
        <w:rPr>
          <w:b/>
          <w:sz w:val="22"/>
        </w:rPr>
        <w:t xml:space="preserve"> 怎么样判断龟头红肿该病呢</w:t>
      </w:r>
    </w:p>
    <w:p>
      <w:pPr>
        <w:spacing w:after="40"/>
      </w:pPr>
      <w:r>
        <w:rPr>
          <w:b/>
          <w:color w:val="0052A4"/>
          <w:sz w:val="20"/>
        </w:rPr>
        <w:t xml:space="preserve">Q: </w:t>
      </w:r>
      <w:r>
        <w:rPr>
          <w:sz w:val="20"/>
        </w:rPr>
        <w:t>得病后，吃药也没有什么效果，还是不舒服，请问：怎么样判断龟头红肿该病呢</w:t>
      </w:r>
    </w:p>
    <w:p>
      <w:pPr>
        <w:spacing w:after="120"/>
      </w:pPr>
      <w:r>
        <w:rPr>
          <w:b/>
          <w:color w:val="008200"/>
          <w:sz w:val="20"/>
        </w:rPr>
        <w:t xml:space="preserve">A: </w:t>
      </w:r>
      <w:r>
        <w:rPr>
          <w:sz w:val="20"/>
        </w:rPr>
        <w:t>念珠菌感染：念珠菌是一种条件败血病真菌，故念珠菌性龟头炎常继发于糖尿并多由直系亲属念珠菌阴道炎感染，龟头及冠状沟可有浅红色糜乱及薄壁脓疱，但局部常找不到念珠菌，可能为念珠菌引来的局部过敏反应所致针对患者来说，龟头红肿病情严重就要及时对症治疗，恰当用药，否则会致使龟头红肿再次病发，除此之外，患者还需要有看重自身的饮食以及心理护理。</w:t>
      </w:r>
    </w:p>
    <w:p>
      <w:pPr>
        <w:spacing w:before="160" w:after="40"/>
      </w:pPr>
      <w:r>
        <w:rPr>
          <w:b/>
          <w:color w:val="646464"/>
          <w:sz w:val="18"/>
        </w:rPr>
        <w:t xml:space="preserve">[413] </w:t>
      </w:r>
      <w:r>
        <w:rPr>
          <w:b/>
          <w:sz w:val="22"/>
        </w:rPr>
        <w:t>【前列腺囊肿】</w:t>
      </w:r>
      <w:r>
        <w:rPr>
          <w:b/>
          <w:sz w:val="22"/>
        </w:rPr>
        <w:t xml:space="preserve"> 前列腺囊肿通常该会检查哪些呢</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这个星期一直觉得小便时有种尿不干净的感觉，然后好像尿尿的时候很无力，尿线也很细，甚至感觉尿不太出来似的，这种情况是不是前列腺囊肿呢？如果是，请问：前列腺囊肿通常该会检查哪些呢</w:t>
      </w:r>
    </w:p>
    <w:p>
      <w:pPr>
        <w:spacing w:after="120"/>
      </w:pPr>
      <w:r>
        <w:rPr>
          <w:b/>
          <w:color w:val="008200"/>
          <w:sz w:val="20"/>
        </w:rPr>
        <w:t xml:space="preserve">A: </w:t>
      </w:r>
      <w:r>
        <w:rPr>
          <w:sz w:val="20"/>
        </w:rPr>
        <w:t>前列腺囊肿不是癌，是常见的前列腺聚积构成的，证明前列腺腺管不通畅，拥有炎症的情况。可能和久坐，憋尿等原因有关系。建议您还是应当口服许多清热利湿，通淋利尿的药物对症治疗的，能有效通畅前列腺的腺管，增进前列腺液排出来的。除了及时治疗前列腺囊肿外，患者朋友理应保持良好的心态去直面疾病，只有这样才能令得患者及时对症治疗，同时要多看重自身饮食护理，多以清淡食物为基础，防止刺激寒冷食物，认为这样一定能将前列腺囊肿撵走。</w:t>
      </w:r>
    </w:p>
    <w:p>
      <w:pPr>
        <w:spacing w:before="160" w:after="40"/>
      </w:pPr>
      <w:r>
        <w:rPr>
          <w:b/>
          <w:color w:val="646464"/>
          <w:sz w:val="18"/>
        </w:rPr>
        <w:t xml:space="preserve">[414] </w:t>
      </w:r>
      <w:r>
        <w:rPr>
          <w:b/>
          <w:sz w:val="22"/>
        </w:rPr>
        <w:t>【龟头炎】</w:t>
      </w:r>
      <w:r>
        <w:rPr>
          <w:b/>
          <w:sz w:val="22"/>
        </w:rPr>
        <w:t xml:space="preserve"> 龟头瘙痒患者忌讳吃什么合适呢</w:t>
      </w:r>
    </w:p>
    <w:p>
      <w:pPr>
        <w:spacing w:after="40"/>
      </w:pPr>
      <w:r>
        <w:rPr>
          <w:b/>
          <w:color w:val="0052A4"/>
          <w:sz w:val="20"/>
        </w:rPr>
        <w:t xml:space="preserve">Q: </w:t>
      </w:r>
      <w:r>
        <w:rPr>
          <w:sz w:val="20"/>
        </w:rPr>
        <w:t>精神状态不好，感觉到生病了，一查是哪个病，请问：龟头瘙痒患者忌讳吃什么合适呢</w:t>
      </w:r>
    </w:p>
    <w:p>
      <w:pPr>
        <w:spacing w:after="120"/>
      </w:pPr>
      <w:r>
        <w:rPr>
          <w:b/>
          <w:color w:val="008200"/>
          <w:sz w:val="20"/>
        </w:rPr>
        <w:t xml:space="preserve">A: </w:t>
      </w:r>
      <w:r>
        <w:rPr>
          <w:sz w:val="20"/>
        </w:rPr>
        <w:t>你好，包皮龟头炎最好不要服食药物，可以用红霉素软膏，氟轻松软膏，一同涂抹。你好，也许是包皮过长致使龟头炎，最好要将包皮环切。治疗期间一定防止性生活而平时一定要留意卫生。此外，龟头瘙痒患者在治疗期间，患者的饮食状况和护理也是很重要的，患者一定要多看重自身饮食，多吃清淡的食物，以免引发不必要的伤害，期望上述的答案可以帮助到你，谢谢。</w:t>
      </w:r>
    </w:p>
    <w:p>
      <w:pPr>
        <w:spacing w:before="160" w:after="40"/>
      </w:pPr>
      <w:r>
        <w:rPr>
          <w:b/>
          <w:color w:val="646464"/>
          <w:sz w:val="18"/>
        </w:rPr>
        <w:t xml:space="preserve">[415] </w:t>
      </w:r>
      <w:r>
        <w:rPr>
          <w:b/>
          <w:sz w:val="22"/>
        </w:rPr>
        <w:t>【前列腺囊肿】</w:t>
      </w:r>
      <w:r>
        <w:rPr>
          <w:b/>
          <w:sz w:val="22"/>
        </w:rPr>
        <w:t xml:space="preserve"> 前列腺囊肿该会是如何解决呢</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这个星期一直觉得小便时有种尿不干净的感觉，然后好像尿尿的时候很无力，尿线也很细，甚至感觉尿不太出来似的，这种情况是不是前列腺囊肿呢？如果是，请问：前列腺囊肿该会是如何解决呢</w:t>
      </w:r>
    </w:p>
    <w:p>
      <w:pPr>
        <w:spacing w:after="120"/>
      </w:pPr>
      <w:r>
        <w:rPr>
          <w:b/>
          <w:color w:val="008200"/>
          <w:sz w:val="20"/>
        </w:rPr>
        <w:t xml:space="preserve">A: </w:t>
      </w:r>
      <w:r>
        <w:rPr>
          <w:sz w:val="20"/>
        </w:rPr>
        <w:t>前列腺囊肿如果比较小的话用不着解决，仔细观察即可，如果囊肿比较大，影响到了尿道是要考虑手术治疗的，目前微创手术比较成熟，精神创伤也小，彻底恢复也比较快。多采取微创手术。患者直面前列腺囊肿困恼，我们应当积极实施仔细检查以及治疗，不要避忌就诊，如果前列腺囊肿久治不愈，那么就要及时换新治疗方案。</w:t>
      </w:r>
    </w:p>
    <w:p>
      <w:pPr>
        <w:spacing w:before="160" w:after="40"/>
      </w:pPr>
      <w:r>
        <w:rPr>
          <w:b/>
          <w:color w:val="646464"/>
          <w:sz w:val="18"/>
        </w:rPr>
        <w:t xml:space="preserve">[416] </w:t>
      </w:r>
      <w:r>
        <w:rPr>
          <w:b/>
          <w:sz w:val="22"/>
        </w:rPr>
        <w:t>【前列腺囊肿】</w:t>
      </w:r>
      <w:r>
        <w:rPr>
          <w:b/>
          <w:sz w:val="22"/>
        </w:rPr>
        <w:t xml:space="preserve"> 医院看前列腺肥大哪家治能好些呢</w:t>
      </w:r>
    </w:p>
    <w:p>
      <w:pPr>
        <w:spacing w:after="40"/>
      </w:pPr>
      <w:r>
        <w:rPr>
          <w:b/>
          <w:color w:val="0052A4"/>
          <w:sz w:val="20"/>
        </w:rPr>
        <w:t xml:space="preserve">Q: </w:t>
      </w:r>
      <w:r>
        <w:rPr>
          <w:sz w:val="20"/>
        </w:rPr>
        <w:t>去检查确诊的前列腺增生，期间一直也没什么明显的症状，最近感觉自己腹部胀满，而且小便时断断续续的，晚上总是起夜，白天也感到尿频尿急的，这是不是说明我的病情严重了呢？请问：医院看前列腺肥大哪家治能好些呢</w:t>
      </w:r>
    </w:p>
    <w:p>
      <w:pPr>
        <w:spacing w:after="120"/>
      </w:pPr>
      <w:r>
        <w:rPr>
          <w:b/>
          <w:color w:val="008200"/>
          <w:sz w:val="20"/>
        </w:rPr>
        <w:t xml:space="preserve">A: </w:t>
      </w:r>
      <w:r>
        <w:rPr>
          <w:sz w:val="20"/>
        </w:rPr>
        <w:t>超导体涡流磁透析技术，是集高频电磁场剧烈震荡效应、热效应、生物离子、电化学效应、细胞修复效应于一体，将药物直通病灶并迅速吸收，进阶前列腺炎难治的根本原因，实打实以无懈可击的绝对优势设在各传统疗法之上，成功自愈了前列腺炎患者建议到当地正规男科医院去检查一下，在针对治疗。前列腺炎没治疗好是很容易病发的，而且都会加重治疗难度，建议及早到所在地区的正规男科医院筛查，断然不可乱用药，增大治疗难度。</w:t>
      </w:r>
    </w:p>
    <w:p>
      <w:pPr>
        <w:spacing w:before="160" w:after="40"/>
      </w:pPr>
      <w:r>
        <w:rPr>
          <w:b/>
          <w:color w:val="646464"/>
          <w:sz w:val="18"/>
        </w:rPr>
        <w:t xml:space="preserve">[417] </w:t>
      </w:r>
      <w:r>
        <w:rPr>
          <w:b/>
          <w:sz w:val="22"/>
        </w:rPr>
        <w:t>【前列腺炎】</w:t>
      </w:r>
      <w:r>
        <w:rPr>
          <w:b/>
          <w:sz w:val="22"/>
        </w:rPr>
        <w:t xml:space="preserve"> 前列腺炎要怎么治有效些呢</w:t>
      </w:r>
    </w:p>
    <w:p>
      <w:pPr>
        <w:spacing w:after="40"/>
      </w:pPr>
      <w:r>
        <w:rPr>
          <w:b/>
          <w:color w:val="0052A4"/>
          <w:sz w:val="20"/>
        </w:rPr>
        <w:t xml:space="preserve">Q: </w:t>
      </w:r>
      <w:r>
        <w:rPr>
          <w:sz w:val="20"/>
        </w:rPr>
        <w:t>发现这个症状已经很久了，但是这个情况一直就没有好转，请问前列腺炎要怎么治有效些呢</w:t>
      </w:r>
    </w:p>
    <w:p>
      <w:pPr>
        <w:spacing w:after="120"/>
      </w:pPr>
      <w:r>
        <w:rPr>
          <w:b/>
          <w:color w:val="008200"/>
          <w:sz w:val="20"/>
        </w:rPr>
        <w:t xml:space="preserve">A: </w:t>
      </w:r>
      <w:r>
        <w:rPr>
          <w:sz w:val="20"/>
        </w:rPr>
        <w:t>这是由于各种原因，比如说性交致使龟头敏感度升高，致使的肾虚，肾血气供给不足致使海绵体血流供给不足，进而致使的。饮食禁忌辛辣刺激酒等食物。患者还需要有看重饮食方面，比如日常清淡饮食，多出外活动。与此同时患者还要留意决定一家正规医院诊病，这样才能获得良好的治疗效果。</w:t>
      </w:r>
    </w:p>
    <w:p>
      <w:pPr>
        <w:spacing w:before="160" w:after="40"/>
      </w:pPr>
      <w:r>
        <w:rPr>
          <w:b/>
          <w:color w:val="646464"/>
          <w:sz w:val="18"/>
        </w:rPr>
        <w:t xml:space="preserve">[418] </w:t>
      </w:r>
      <w:r>
        <w:rPr>
          <w:b/>
          <w:sz w:val="22"/>
        </w:rPr>
        <w:t>【龟头炎】</w:t>
      </w:r>
      <w:r>
        <w:rPr>
          <w:b/>
          <w:sz w:val="22"/>
        </w:rPr>
        <w:t xml:space="preserve"> 去医院检查龟头红肿要多少费用合适呢</w:t>
      </w:r>
    </w:p>
    <w:p>
      <w:pPr>
        <w:spacing w:after="40"/>
      </w:pPr>
      <w:r>
        <w:rPr>
          <w:b/>
          <w:color w:val="0052A4"/>
          <w:sz w:val="20"/>
        </w:rPr>
        <w:t xml:space="preserve">Q: </w:t>
      </w:r>
      <w:r>
        <w:rPr>
          <w:sz w:val="20"/>
        </w:rPr>
        <w:t>得病后，吃药也没有什么效果，还是不舒服，请问：去医院检查龟头红肿要多少费用合适呢</w:t>
      </w:r>
    </w:p>
    <w:p>
      <w:pPr>
        <w:spacing w:after="120"/>
      </w:pPr>
      <w:r>
        <w:rPr>
          <w:b/>
          <w:color w:val="008200"/>
          <w:sz w:val="20"/>
        </w:rPr>
        <w:t xml:space="preserve">A: </w:t>
      </w:r>
      <w:r>
        <w:rPr>
          <w:sz w:val="20"/>
        </w:rPr>
        <w:t>你好，这个情况一般多是炎症引来的，龟头炎的可能性大，你要多留意阴部卫生，勤换洗衣物内裤等，用高锰酸钾坐浴擦洗，涂抹红霉素之类的药物等，暂时不要有同房等，亲，此外，龟头红肿患者在治疗期间，患者的饮食状况和护理也是很关键的，患者一定要消化维生素，预防工作闹肚子，并且清淡饮食，以免引发不必要的伤害，期望上述的答案可以帮助到你，谢谢。</w:t>
      </w:r>
    </w:p>
    <w:p>
      <w:pPr>
        <w:spacing w:before="160" w:after="40"/>
      </w:pPr>
      <w:r>
        <w:rPr>
          <w:b/>
          <w:color w:val="646464"/>
          <w:sz w:val="18"/>
        </w:rPr>
        <w:t xml:space="preserve">[419] </w:t>
      </w:r>
      <w:r>
        <w:rPr>
          <w:b/>
          <w:sz w:val="22"/>
        </w:rPr>
        <w:t>【睾丸炎】</w:t>
      </w:r>
      <w:r>
        <w:rPr>
          <w:b/>
          <w:sz w:val="22"/>
        </w:rPr>
        <w:t xml:space="preserve"> 患有睾丸炎怎样治能好解决呢</w:t>
      </w:r>
    </w:p>
    <w:p>
      <w:pPr>
        <w:spacing w:after="40"/>
      </w:pPr>
      <w:r>
        <w:rPr>
          <w:b/>
          <w:color w:val="0052A4"/>
          <w:sz w:val="20"/>
        </w:rPr>
        <w:t xml:space="preserve">Q: </w:t>
      </w:r>
      <w:r>
        <w:rPr>
          <w:sz w:val="20"/>
        </w:rPr>
        <w:t>精神状态不好，感觉到生病了，一查是哪个病，请问：患有睾丸炎怎样治能好解决呢</w:t>
      </w:r>
    </w:p>
    <w:p>
      <w:pPr>
        <w:spacing w:after="120"/>
      </w:pPr>
      <w:r>
        <w:rPr>
          <w:b/>
          <w:color w:val="008200"/>
          <w:sz w:val="20"/>
        </w:rPr>
        <w:t xml:space="preserve">A: </w:t>
      </w:r>
      <w:r>
        <w:rPr>
          <w:sz w:val="20"/>
        </w:rPr>
        <w:t>你好，睾丸炎和精囊腺炎多是有细菌或病毒感染引来；常见的致病菌是葡萄球菌、链球菌、大肠杆菌等。病毒最多见是流行性腮腺炎病毒，多有腮腺炎引来。成人以细菌性的多见；可以使用如阿奇霉素、甲磺酸左氧氟沙星等治疗，必要时可做细菌培育，根据结果使用敏感药物治疗，也可以适当实施局部冷敷或药物浴，增进炎症消褪。睾丸炎患者可以在了解专业治疗的同时，在生活中用偏方做为辅助治疗，在日常生活饮食中需要有恰当饮食，防止刺激性食物。</w:t>
      </w:r>
    </w:p>
    <w:p>
      <w:pPr>
        <w:spacing w:before="160" w:after="40"/>
      </w:pPr>
      <w:r>
        <w:rPr>
          <w:b/>
          <w:color w:val="646464"/>
          <w:sz w:val="18"/>
        </w:rPr>
        <w:t xml:space="preserve">[420] </w:t>
      </w:r>
      <w:r>
        <w:rPr>
          <w:b/>
          <w:sz w:val="22"/>
        </w:rPr>
        <w:t>【龟头炎】</w:t>
      </w:r>
      <w:r>
        <w:rPr>
          <w:b/>
          <w:sz w:val="22"/>
        </w:rPr>
        <w:t xml:space="preserve"> 治疗龟头红肿该会是哪些方式呢</w:t>
      </w:r>
    </w:p>
    <w:p>
      <w:pPr>
        <w:spacing w:after="40"/>
      </w:pPr>
      <w:r>
        <w:rPr>
          <w:b/>
          <w:color w:val="0052A4"/>
          <w:sz w:val="20"/>
        </w:rPr>
        <w:t xml:space="preserve">Q: </w:t>
      </w:r>
      <w:r>
        <w:rPr>
          <w:sz w:val="20"/>
        </w:rPr>
        <w:t>最近总是有不舒服的情况，慢慢的之后也越来越不适，请问：治疗龟头红肿该会是哪些方式呢</w:t>
      </w:r>
    </w:p>
    <w:p>
      <w:pPr>
        <w:spacing w:after="120"/>
      </w:pPr>
      <w:r>
        <w:rPr>
          <w:b/>
          <w:color w:val="008200"/>
          <w:sz w:val="20"/>
        </w:rPr>
        <w:t xml:space="preserve">A: </w:t>
      </w:r>
      <w:r>
        <w:rPr>
          <w:sz w:val="20"/>
        </w:rPr>
        <w:t>你好；根据你的情况，这可能是由于龟头部位包皮过长的情况，再次出现龟头部位包垢不断增多的情况，并伴发龟头炎的情况。在平时防止精神紧张，并恰当歇息，并建议始终保持会阴部的卫生，并伴发不适时到医院正规仔细检查，以排除并炎症除了对症治疗龟头红肿外，患者还需要有看重护理方面，比如日常清淡饮食，多出外活动。与此同时患者还要留意决定一家专业医院诊病，这样才能获得良好的治疗效果。</w:t>
      </w:r>
    </w:p>
    <w:p>
      <w:pPr>
        <w:spacing w:before="160" w:after="40"/>
      </w:pPr>
      <w:r>
        <w:rPr>
          <w:b/>
          <w:color w:val="646464"/>
          <w:sz w:val="18"/>
        </w:rPr>
        <w:t xml:space="preserve">[421] </w:t>
      </w:r>
      <w:r>
        <w:rPr>
          <w:b/>
          <w:sz w:val="22"/>
        </w:rPr>
        <w:t>【龟头炎】</w:t>
      </w:r>
      <w:r>
        <w:rPr>
          <w:b/>
          <w:sz w:val="22"/>
        </w:rPr>
        <w:t xml:space="preserve"> 龟头红肿治疗能用什么方法合适呢</w:t>
      </w:r>
    </w:p>
    <w:p>
      <w:pPr>
        <w:spacing w:after="40"/>
      </w:pPr>
      <w:r>
        <w:rPr>
          <w:b/>
          <w:color w:val="0052A4"/>
          <w:sz w:val="20"/>
        </w:rPr>
        <w:t xml:space="preserve">Q: </w:t>
      </w:r>
      <w:r>
        <w:rPr>
          <w:sz w:val="20"/>
        </w:rPr>
        <w:t>感觉到身体有些不舒服，但是不知道怎么回事，请问：龟头红肿治疗能用什么方法合适呢</w:t>
      </w:r>
    </w:p>
    <w:p>
      <w:pPr>
        <w:spacing w:after="120"/>
      </w:pPr>
      <w:r>
        <w:rPr>
          <w:b/>
          <w:color w:val="008200"/>
          <w:sz w:val="20"/>
        </w:rPr>
        <w:t xml:space="preserve">A: </w:t>
      </w:r>
      <w:r>
        <w:rPr>
          <w:sz w:val="20"/>
        </w:rPr>
        <w:t>您龟头红肿有异物包皮龟头炎，口服罗红霉素，同时互相配合高锰酸钾溶液擦洗，建议经常擦洗包皮和阴茎头，始终保持包皮腔内清洁和干燥。如有包皮过长或包茎时应行包皮环切术。除了及时治疗龟头红肿外，患者朋友理应始终保持愉快的心态去直面疾病，只有这样才能提高患者的免疫力以及抗衡疾病的信念，同时要多看重自身饮食护理，多观注自身的症状变动，认为这样一定能将龟头红肿撵走。</w:t>
      </w:r>
    </w:p>
    <w:p>
      <w:pPr>
        <w:spacing w:before="160" w:after="40"/>
      </w:pPr>
      <w:r>
        <w:rPr>
          <w:b/>
          <w:color w:val="646464"/>
          <w:sz w:val="18"/>
        </w:rPr>
        <w:t xml:space="preserve">[422] </w:t>
      </w:r>
      <w:r>
        <w:rPr>
          <w:b/>
          <w:sz w:val="22"/>
        </w:rPr>
        <w:t>【睾丸炎】</w:t>
      </w:r>
      <w:r>
        <w:rPr>
          <w:b/>
          <w:sz w:val="22"/>
        </w:rPr>
        <w:t xml:space="preserve"> 在医院检查睾丸炎多少钱恰当呢</w:t>
      </w:r>
    </w:p>
    <w:p>
      <w:pPr>
        <w:spacing w:after="40"/>
      </w:pPr>
      <w:r>
        <w:rPr>
          <w:b/>
          <w:color w:val="0052A4"/>
          <w:sz w:val="20"/>
        </w:rPr>
        <w:t xml:space="preserve">Q: </w:t>
      </w:r>
      <w:r>
        <w:rPr>
          <w:sz w:val="20"/>
        </w:rPr>
        <w:t>突然感到了不适，去检查后竟然得了这个病，请问：在医院检查睾丸炎多少钱恰当呢</w:t>
      </w:r>
    </w:p>
    <w:p>
      <w:pPr>
        <w:spacing w:after="120"/>
      </w:pPr>
      <w:r>
        <w:rPr>
          <w:b/>
          <w:color w:val="008200"/>
          <w:sz w:val="20"/>
        </w:rPr>
        <w:t xml:space="preserve">A: </w:t>
      </w:r>
      <w:r>
        <w:rPr>
          <w:sz w:val="20"/>
        </w:rPr>
        <w:t>睾丸炎应当及时到医院实施治疗。关于睾丸炎仔细检查的费用问题，每家医院，治疗方法不同，仪器不同，其睾丸炎的仔细检查的费用也是不同的。不过您用不着担心，睾丸炎的仔细检查费用一般家庭都可以预付的起。建议您尽快到正规医院仔细检查后对症治疗睾丸对男性健康起着至关重要的作用，对受孕更是起着关键的作用，如果一旦发觉睾丸炎理应及时治疗，防止产生严重后果致使男性不育症的产生。</w:t>
      </w:r>
    </w:p>
    <w:p>
      <w:pPr>
        <w:spacing w:before="160" w:after="40"/>
      </w:pPr>
      <w:r>
        <w:rPr>
          <w:b/>
          <w:color w:val="646464"/>
          <w:sz w:val="18"/>
        </w:rPr>
        <w:t xml:space="preserve">[423] </w:t>
      </w:r>
      <w:r>
        <w:rPr>
          <w:b/>
          <w:sz w:val="22"/>
        </w:rPr>
        <w:t>【前列腺炎】</w:t>
      </w:r>
      <w:r>
        <w:rPr>
          <w:b/>
          <w:sz w:val="22"/>
        </w:rPr>
        <w:t xml:space="preserve"> 前列腺炎怎么能治疗缓解好点呢</w:t>
      </w:r>
    </w:p>
    <w:p>
      <w:pPr>
        <w:spacing w:after="40"/>
      </w:pPr>
      <w:r>
        <w:rPr>
          <w:b/>
          <w:color w:val="0052A4"/>
          <w:sz w:val="20"/>
        </w:rPr>
        <w:t xml:space="preserve">Q: </w:t>
      </w:r>
      <w:r>
        <w:rPr>
          <w:sz w:val="20"/>
        </w:rPr>
        <w:t>不知道为什么竟然会生病，也感觉到不舒服了请问：前列腺炎怎么能治疗缓解好点呢</w:t>
      </w:r>
    </w:p>
    <w:p>
      <w:pPr>
        <w:spacing w:after="120"/>
      </w:pPr>
      <w:r>
        <w:rPr>
          <w:b/>
          <w:color w:val="008200"/>
          <w:sz w:val="20"/>
        </w:rPr>
        <w:t xml:space="preserve">A: </w:t>
      </w:r>
      <w:r>
        <w:rPr>
          <w:sz w:val="20"/>
        </w:rPr>
        <w:t>你好，请您具体说说您的具体症状，比如说可有小腹不坠胀疼痛，可有阴囊坠胀，阴囊潮湿，或者排尿困难，排尿疼痛，睡觉时多等情况。首先要区别是前列腺炎还是前列腺增生的问题。前列腺增生多有排尿困难，夜尿多等表现，一般绝不会拆分下腹部或者阴囊坠胀的情况。针对患者来说，前列腺炎病情严重就要马上对症治疗，恰当用药，否则会致使前列腺炎再次病发，除此之外，患者还需要有恰当饮食，始终保持心情愉快，期望上述的问题答案可以帮助到大家，谢谢。</w:t>
      </w:r>
    </w:p>
    <w:p>
      <w:pPr>
        <w:spacing w:before="160" w:after="40"/>
      </w:pPr>
      <w:r>
        <w:rPr>
          <w:b/>
          <w:color w:val="646464"/>
          <w:sz w:val="18"/>
        </w:rPr>
        <w:t xml:space="preserve">[424] </w:t>
      </w:r>
      <w:r>
        <w:rPr>
          <w:b/>
          <w:sz w:val="22"/>
        </w:rPr>
        <w:t>【前列腺钙化】</w:t>
      </w:r>
      <w:r>
        <w:rPr>
          <w:b/>
          <w:sz w:val="22"/>
        </w:rPr>
        <w:t xml:space="preserve"> 患上前列腺钙化后该如何诊治疗好些呢</w:t>
      </w:r>
    </w:p>
    <w:p>
      <w:pPr>
        <w:spacing w:after="40"/>
      </w:pPr>
      <w:r>
        <w:rPr>
          <w:b/>
          <w:color w:val="0052A4"/>
          <w:sz w:val="20"/>
        </w:rPr>
        <w:t xml:space="preserve">Q: </w:t>
      </w:r>
      <w:r>
        <w:rPr>
          <w:sz w:val="20"/>
        </w:rPr>
        <w:t>慢慢的身体就不舒服，也不知道怎么了，似乎没有精神请问：患上前列腺钙化后该如何诊治好些呢</w:t>
      </w:r>
    </w:p>
    <w:p>
      <w:pPr>
        <w:spacing w:after="120"/>
      </w:pPr>
      <w:r>
        <w:rPr>
          <w:b/>
          <w:color w:val="008200"/>
          <w:sz w:val="20"/>
        </w:rPr>
        <w:t xml:space="preserve">A: </w:t>
      </w:r>
      <w:r>
        <w:rPr>
          <w:sz w:val="20"/>
        </w:rPr>
        <w:t>患过前列腺炎确实容易引起前列腺钙化，但是致使前列腺钙化再次出现的原因远不止前列腺炎，其他的慢性炎症也可能引来前列腺钙化的再次出现，还是建议您尽快到正规的医院实施仔细检查，验证病情然后寻出具体的病因。前列腺钙化的再次出现会给患者引发很多的不良影响，如影响男性的正常生活和工作、影响男性性功能等等，给男性的正常生活引发诸多不便，因此及时实施检查和治疗很有必要。</w:t>
      </w:r>
    </w:p>
    <w:p>
      <w:pPr>
        <w:spacing w:before="160" w:after="40"/>
      </w:pPr>
      <w:r>
        <w:rPr>
          <w:b/>
          <w:color w:val="646464"/>
          <w:sz w:val="18"/>
        </w:rPr>
        <w:t xml:space="preserve">[425] </w:t>
      </w:r>
      <w:r>
        <w:rPr>
          <w:b/>
          <w:sz w:val="22"/>
        </w:rPr>
        <w:t>【前列腺炎】</w:t>
      </w:r>
      <w:r>
        <w:rPr>
          <w:b/>
          <w:sz w:val="22"/>
        </w:rPr>
        <w:t xml:space="preserve"> 得前列腺炎怎么治疗效果会好些呢</w:t>
      </w:r>
    </w:p>
    <w:p>
      <w:pPr>
        <w:spacing w:after="40"/>
      </w:pPr>
      <w:r>
        <w:rPr>
          <w:b/>
          <w:color w:val="0052A4"/>
          <w:sz w:val="20"/>
        </w:rPr>
        <w:t xml:space="preserve">Q: </w:t>
      </w:r>
      <w:r>
        <w:rPr>
          <w:sz w:val="20"/>
        </w:rPr>
        <w:t>得病后，吃药也没有什么效果，还是不舒服，请问：得前列腺炎怎么治疗效果会好些呢</w:t>
      </w:r>
    </w:p>
    <w:p>
      <w:pPr>
        <w:spacing w:after="120"/>
      </w:pPr>
      <w:r>
        <w:rPr>
          <w:b/>
          <w:color w:val="008200"/>
          <w:sz w:val="20"/>
        </w:rPr>
        <w:t xml:space="preserve">A: </w:t>
      </w:r>
      <w:r>
        <w:rPr>
          <w:sz w:val="20"/>
        </w:rPr>
        <w:t>你好，前列腺炎可分成急性和慢性两种。急性前列腺炎主要症状为会阴部胀痛不适，小腹隐痛较明显，可向腰骶部、阴茎部及大腿根部反射。可再次出现尿频、尿急、尿痛或血尿等症状。病发较急，慢性前列腺炎主要症状是尿频和排尿不尽感以及尿道灼热和发疼。疼痛往往是胀痛和抽痛，向阴茎头及会阴部反射，并有耻骨上及腰骶部不适。治疗就是决定对细菌较高的敏感性的药物。</w:t>
      </w:r>
    </w:p>
    <w:p>
      <w:pPr>
        <w:spacing w:before="160" w:after="40"/>
      </w:pPr>
      <w:r>
        <w:rPr>
          <w:b/>
          <w:color w:val="646464"/>
          <w:sz w:val="18"/>
        </w:rPr>
        <w:t xml:space="preserve">[426] </w:t>
      </w:r>
      <w:r>
        <w:rPr>
          <w:b/>
          <w:sz w:val="22"/>
        </w:rPr>
        <w:t>【遗精】</w:t>
      </w:r>
      <w:r>
        <w:rPr>
          <w:b/>
          <w:sz w:val="22"/>
        </w:rPr>
        <w:t xml:space="preserve"> 连续三天晚上滑精会是如何处理的呢</w:t>
      </w:r>
    </w:p>
    <w:p>
      <w:pPr>
        <w:spacing w:after="40"/>
      </w:pPr>
      <w:r>
        <w:rPr>
          <w:b/>
          <w:color w:val="0052A4"/>
          <w:sz w:val="20"/>
        </w:rPr>
        <w:t xml:space="preserve">Q: </w:t>
      </w:r>
      <w:r>
        <w:rPr>
          <w:sz w:val="20"/>
        </w:rPr>
        <w:t>最近比较疲惫，身体有感觉到了不健康，会是得这个病了吗，请问：连续三天晚上滑精会是如何处理的呢</w:t>
      </w:r>
    </w:p>
    <w:p>
      <w:pPr>
        <w:spacing w:after="120"/>
      </w:pPr>
      <w:r>
        <w:rPr>
          <w:b/>
          <w:color w:val="008200"/>
          <w:sz w:val="20"/>
        </w:rPr>
        <w:t xml:space="preserve">A: </w:t>
      </w:r>
      <w:r>
        <w:rPr>
          <w:sz w:val="20"/>
        </w:rPr>
        <w:t>你好，这种情况是由于长时间性交引起肾虚致使的遗精等情况的。最好是到医院中医科检查一下的，明确后口服中药慢慢调养治疗，戒掉性交的习惯，并增强体育锻炼等。患者直面滑精影响，我们应当及时实行对症治疗原则，不要避忌就诊，如果滑精久治不愈，那么就要及时换新治疗方案。</w:t>
      </w:r>
    </w:p>
    <w:p>
      <w:pPr>
        <w:spacing w:before="160" w:after="40"/>
      </w:pPr>
      <w:r>
        <w:rPr>
          <w:b/>
          <w:color w:val="646464"/>
          <w:sz w:val="18"/>
        </w:rPr>
        <w:t xml:space="preserve">[427] </w:t>
      </w:r>
      <w:r>
        <w:rPr>
          <w:b/>
          <w:sz w:val="22"/>
        </w:rPr>
        <w:t>【男性功能障碍】</w:t>
      </w:r>
      <w:r>
        <w:rPr>
          <w:b/>
          <w:sz w:val="22"/>
        </w:rPr>
        <w:t xml:space="preserve"> 得了性功能障碍怎么处理会妥当呢</w:t>
      </w:r>
    </w:p>
    <w:p>
      <w:pPr>
        <w:spacing w:after="40"/>
      </w:pPr>
      <w:r>
        <w:rPr>
          <w:b/>
          <w:color w:val="0052A4"/>
          <w:sz w:val="20"/>
        </w:rPr>
        <w:t xml:space="preserve">Q: </w:t>
      </w:r>
      <w:r>
        <w:rPr>
          <w:sz w:val="20"/>
        </w:rPr>
        <w:t>突然感到了不适，去检查后竟然得了这个病，请问：得了性功能障碍怎么处理会妥当呢</w:t>
      </w:r>
    </w:p>
    <w:p>
      <w:pPr>
        <w:spacing w:after="120"/>
      </w:pPr>
      <w:r>
        <w:rPr>
          <w:b/>
          <w:color w:val="008200"/>
          <w:sz w:val="20"/>
        </w:rPr>
        <w:t xml:space="preserve">A: </w:t>
      </w:r>
      <w:r>
        <w:rPr>
          <w:sz w:val="20"/>
        </w:rPr>
        <w:t>考虑肾虚，建议桂附地黄丸和右归丸治疗，需要有根据不同体质实施重新调整和配搭，方才能取得最好效果。需要有靠休养，尤其增加过多思量，否者，否则海补亦无益，也要应季适当活动，增加免疫力‘；其实得了性功能障碍并不可怕，患者要认为自己是可以战胜病魔的，只要在早期发觉的时候及时治疗，控制病情及康复的几率都非常大。</w:t>
      </w:r>
    </w:p>
    <w:p>
      <w:pPr>
        <w:spacing w:before="160" w:after="40"/>
      </w:pPr>
      <w:r>
        <w:rPr>
          <w:b/>
          <w:color w:val="646464"/>
          <w:sz w:val="18"/>
        </w:rPr>
        <w:t xml:space="preserve">[428] </w:t>
      </w:r>
      <w:r>
        <w:rPr>
          <w:b/>
          <w:sz w:val="22"/>
        </w:rPr>
        <w:t>【前列腺囊肿】</w:t>
      </w:r>
      <w:r>
        <w:rPr>
          <w:b/>
          <w:sz w:val="22"/>
        </w:rPr>
        <w:t xml:space="preserve"> 有前列腺囊肿怎么样治能好些呢</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这个星期一直觉得小便时有种尿不干净的感觉，然后好像尿尿的时候很无力，尿线也很细，甚至感觉尿不太出来似的，这种情况是不是前列腺囊肿呢？如果是，请问：有前列腺囊肿怎么样治能好些呢</w:t>
      </w:r>
    </w:p>
    <w:p>
      <w:pPr>
        <w:spacing w:after="120"/>
      </w:pPr>
      <w:r>
        <w:rPr>
          <w:b/>
          <w:color w:val="008200"/>
          <w:sz w:val="20"/>
        </w:rPr>
        <w:t xml:space="preserve">A: </w:t>
      </w:r>
      <w:r>
        <w:rPr>
          <w:sz w:val="20"/>
        </w:rPr>
        <w:t>前列腺囊肿一般是前列腺炎引发的。如果囊肿比较小，不引来排尿困难，尿潴留是可以保守治疗的不定期款茶就可以了，当然如果有前列腺炎的症状要及时治疗。如果前列腺囊肿进一步减小影响排尿可以考虑手术。除了及时治疗前列腺囊肿外，患者还需要有看重护理方面，比如饮食清淡，防止辛辣刺激食物。与此同时患者还要留意决定一家三甲医院诊病，这样才能获得良好的治疗效果。</w:t>
      </w:r>
    </w:p>
    <w:p>
      <w:pPr>
        <w:spacing w:before="160" w:after="40"/>
      </w:pPr>
      <w:r>
        <w:rPr>
          <w:b/>
          <w:color w:val="646464"/>
          <w:sz w:val="18"/>
        </w:rPr>
        <w:t xml:space="preserve">[429] </w:t>
      </w:r>
      <w:r>
        <w:rPr>
          <w:b/>
          <w:sz w:val="22"/>
        </w:rPr>
        <w:t>【前列腺囊肿】</w:t>
      </w:r>
      <w:r>
        <w:rPr>
          <w:b/>
          <w:sz w:val="22"/>
        </w:rPr>
        <w:t xml:space="preserve"> 患前列腺肥大怎样能进行医治呢</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这个星期一直觉得小便时有种尿不干净的感觉，然后好像尿尿的时候很无力，尿线也很细，甚至感觉尿不太出来似的，这种情况是不是前列腺增生呢？如果是，请问：患前列腺肥大怎样能进行医治呢</w:t>
      </w:r>
    </w:p>
    <w:p>
      <w:pPr>
        <w:spacing w:after="120"/>
      </w:pPr>
      <w:r>
        <w:rPr>
          <w:b/>
          <w:color w:val="008200"/>
          <w:sz w:val="20"/>
        </w:rPr>
        <w:t xml:space="preserve">A: </w:t>
      </w:r>
      <w:r>
        <w:rPr>
          <w:sz w:val="20"/>
        </w:rPr>
        <w:t>前列腺肥大又叫前列腺增生症，是由于前列腺各种细胞成分非恶性纤维化所引发的一种前列腺增大状态。建议你可以到正规医院做个b超仔细检查，以确认确诊，如诊断可以在医生的指导下口服非那雄胺片来治疗，必要时可以加服中成药如普乐安片或前茅舒通胶囊。除了及时治疗前列腺肥大外，患者还需要有看重护理方面，比如饮食清淡，防止辛辣刺激食物。与此同时患者还要留意决定一家权威医院诊病，这样才能获得良好的治疗效果。</w:t>
      </w:r>
    </w:p>
    <w:p>
      <w:pPr>
        <w:spacing w:before="160" w:after="40"/>
      </w:pPr>
      <w:r>
        <w:rPr>
          <w:b/>
          <w:color w:val="646464"/>
          <w:sz w:val="18"/>
        </w:rPr>
        <w:t xml:space="preserve">[430] </w:t>
      </w:r>
      <w:r>
        <w:rPr>
          <w:b/>
          <w:sz w:val="22"/>
        </w:rPr>
        <w:t>【前列腺炎】</w:t>
      </w:r>
      <w:r>
        <w:rPr>
          <w:b/>
          <w:sz w:val="22"/>
        </w:rPr>
        <w:t xml:space="preserve"> 前列腺炎要怎么治比较好些呢</w:t>
      </w:r>
    </w:p>
    <w:p>
      <w:pPr>
        <w:spacing w:after="40"/>
      </w:pPr>
      <w:r>
        <w:rPr>
          <w:b/>
          <w:color w:val="0052A4"/>
          <w:sz w:val="20"/>
        </w:rPr>
        <w:t xml:space="preserve">Q: </w:t>
      </w:r>
      <w:r>
        <w:rPr>
          <w:sz w:val="20"/>
        </w:rPr>
        <w:t>一段时间感觉到身体很累，去医院检查就知道得病了，请问：前列腺炎要怎么治比较好些呢</w:t>
      </w:r>
    </w:p>
    <w:p>
      <w:pPr>
        <w:spacing w:after="120"/>
      </w:pPr>
      <w:r>
        <w:rPr>
          <w:b/>
          <w:color w:val="008200"/>
          <w:sz w:val="20"/>
        </w:rPr>
        <w:t xml:space="preserve">A: </w:t>
      </w:r>
      <w:r>
        <w:rPr>
          <w:sz w:val="20"/>
        </w:rPr>
        <w:t>您好，根据您所叙述的情况，主要还是传染前列腺炎致使的，要留意多喝水，多排尿。适当的性生活不要太过频繁，不要长时间憋尿，不要吃辛辣刺激性的食物，建议最好还是专心服食几天左氧氟沙星胶囊治疗前列腺炎患者在及时治疗之外，患者在生活中还需要有留意始终保持恰当饮食的好习惯，补充身体营养，期望上述的答案可以帮助到你，谢谢！</w:t>
      </w:r>
    </w:p>
    <w:p>
      <w:pPr>
        <w:spacing w:before="160" w:after="40"/>
      </w:pPr>
      <w:r>
        <w:rPr>
          <w:b/>
          <w:color w:val="646464"/>
          <w:sz w:val="18"/>
        </w:rPr>
        <w:t xml:space="preserve">[431] </w:t>
      </w:r>
      <w:r>
        <w:rPr>
          <w:b/>
          <w:sz w:val="22"/>
        </w:rPr>
        <w:t>【龟头炎】</w:t>
      </w:r>
      <w:r>
        <w:rPr>
          <w:b/>
          <w:sz w:val="22"/>
        </w:rPr>
        <w:t xml:space="preserve"> 龟头瘙痒检查哪里能看的好些呢</w:t>
      </w:r>
    </w:p>
    <w:p>
      <w:pPr>
        <w:spacing w:after="40"/>
      </w:pPr>
      <w:r>
        <w:rPr>
          <w:b/>
          <w:color w:val="0052A4"/>
          <w:sz w:val="20"/>
        </w:rPr>
        <w:t xml:space="preserve">Q: </w:t>
      </w:r>
      <w:r>
        <w:rPr>
          <w:sz w:val="20"/>
        </w:rPr>
        <w:t>不知道会是什么情况，后来才知道是得病了，请问：龟头瘙痒检查哪里能看的好些呢</w:t>
      </w:r>
    </w:p>
    <w:p>
      <w:pPr>
        <w:spacing w:after="120"/>
      </w:pPr>
      <w:r>
        <w:rPr>
          <w:b/>
          <w:color w:val="008200"/>
          <w:sz w:val="20"/>
        </w:rPr>
        <w:t xml:space="preserve">A: </w:t>
      </w:r>
      <w:r>
        <w:rPr>
          <w:sz w:val="20"/>
        </w:rPr>
        <w:t>您好朋友，针对您给出的关于龟头瘙痒是龟头炎引来的吗的问题，专家明确的引用：根据您的情况，可以考虑是龟头炎引来的，包皮龟头炎是一种发病率非常高的男性疾病，病发早期可视包皮外貌水肿、冲血，尿道口境地泛红并孕育创面、糜乱等症状，而后可能扩张成浅表的溃疡，有脓性分泌物淌出，患者自觉龟头处发疼或有灼热感，随后疼痛。发炎后可流脓、味臭。严重患者还会有乏力、低热、腹股沟淋巴结肿大及压痛。</w:t>
      </w:r>
    </w:p>
    <w:p>
      <w:pPr>
        <w:spacing w:before="160" w:after="40"/>
      </w:pPr>
      <w:r>
        <w:rPr>
          <w:b/>
          <w:color w:val="646464"/>
          <w:sz w:val="18"/>
        </w:rPr>
        <w:t xml:space="preserve">[432] </w:t>
      </w:r>
      <w:r>
        <w:rPr>
          <w:b/>
          <w:sz w:val="22"/>
        </w:rPr>
        <w:t>【睾丸炎】</w:t>
      </w:r>
      <w:r>
        <w:rPr>
          <w:b/>
          <w:sz w:val="22"/>
        </w:rPr>
        <w:t xml:space="preserve"> 睾丸炎早期该会是哪些病症呢</w:t>
      </w:r>
    </w:p>
    <w:p>
      <w:pPr>
        <w:spacing w:after="40"/>
      </w:pPr>
      <w:r>
        <w:rPr>
          <w:b/>
          <w:color w:val="0052A4"/>
          <w:sz w:val="20"/>
        </w:rPr>
        <w:t xml:space="preserve">Q: </w:t>
      </w:r>
      <w:r>
        <w:rPr>
          <w:sz w:val="20"/>
        </w:rPr>
        <w:t>精神状态最近不是很好，也不知道怎么回事，请问：睾丸炎早期该会是哪些病症呢</w:t>
      </w:r>
    </w:p>
    <w:p>
      <w:pPr>
        <w:spacing w:after="120"/>
      </w:pPr>
      <w:r>
        <w:rPr>
          <w:b/>
          <w:color w:val="008200"/>
          <w:sz w:val="20"/>
        </w:rPr>
        <w:t xml:space="preserve">A: </w:t>
      </w:r>
      <w:r>
        <w:rPr>
          <w:sz w:val="20"/>
        </w:rPr>
        <w:t>你好，睾丸炎除血行传染外更常见的是细菌经尿道行至附睾和睾丸引发附睾炎睾丸炎临床诊断足见附睾与睾丸肿胀和疼痛。睾丸损伤时有外伤史和局部的浮肿及瘀血。睾丸炎的治疗方法有许多，但是由于患者病情不同所以采用的诊病方法也就不一样，因此建议患者发觉症状后，及早实施诊断治疗。</w:t>
      </w:r>
    </w:p>
    <w:p>
      <w:pPr>
        <w:spacing w:before="160" w:after="40"/>
      </w:pPr>
      <w:r>
        <w:rPr>
          <w:b/>
          <w:color w:val="646464"/>
          <w:sz w:val="18"/>
        </w:rPr>
        <w:t xml:space="preserve">[433] </w:t>
      </w:r>
      <w:r>
        <w:rPr>
          <w:b/>
          <w:sz w:val="22"/>
        </w:rPr>
        <w:t>【前列腺囊肿】</w:t>
      </w:r>
      <w:r>
        <w:rPr>
          <w:b/>
          <w:sz w:val="22"/>
        </w:rPr>
        <w:t xml:space="preserve"> 看前列腺增生该会如何处理呢</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这个星期一直觉得小便时有种尿不干净的感觉，然后好像尿尿的时候很无力，尿线也很细，甚至感觉尿不太出来似的，这种情况是不是前列腺增生呢？如果是，请问：看前列腺增生该会如何处理呢</w:t>
      </w:r>
    </w:p>
    <w:p>
      <w:pPr>
        <w:spacing w:after="120"/>
      </w:pPr>
      <w:r>
        <w:rPr>
          <w:b/>
          <w:color w:val="008200"/>
          <w:sz w:val="20"/>
        </w:rPr>
        <w:t xml:space="preserve">A: </w:t>
      </w:r>
      <w:r>
        <w:rPr>
          <w:sz w:val="20"/>
        </w:rPr>
        <w:t>你好前列腺增生前列腺增生症是一种老年男性的常见病，病发年龄大都在50岁以后，随着年龄增涨其发病率也不断下降,已获得泌尿外科的常见病。治疗前列腺增生是个长期的过程。一旦诊断，患者要遵医嘱实施药物治疗，断然不可自行停药或减药，并要不定期实施复检，根据病情及时重新调整治疗方案。建议另外，在生活饮食起居方面，要防止刺激性食物，禁酒忌酒；留意防寒；不宜剧烈运动。</w:t>
      </w:r>
    </w:p>
    <w:p>
      <w:pPr>
        <w:spacing w:before="160" w:after="40"/>
      </w:pPr>
      <w:r>
        <w:rPr>
          <w:b/>
          <w:color w:val="646464"/>
          <w:sz w:val="18"/>
        </w:rPr>
        <w:t xml:space="preserve">[434] </w:t>
      </w:r>
      <w:r>
        <w:rPr>
          <w:b/>
          <w:sz w:val="22"/>
        </w:rPr>
        <w:t>【前列腺钙化】</w:t>
      </w:r>
      <w:r>
        <w:rPr>
          <w:b/>
          <w:sz w:val="22"/>
        </w:rPr>
        <w:t xml:space="preserve"> 前列腺钙化检查该会如何检测呢</w:t>
      </w:r>
    </w:p>
    <w:p>
      <w:pPr>
        <w:spacing w:after="40"/>
      </w:pPr>
      <w:r>
        <w:rPr>
          <w:b/>
          <w:color w:val="0052A4"/>
          <w:sz w:val="20"/>
        </w:rPr>
        <w:t xml:space="preserve">Q: </w:t>
      </w:r>
      <w:r>
        <w:rPr>
          <w:sz w:val="20"/>
        </w:rPr>
        <w:t>突然感到了不适，去检查后竟然得了这个病，请问：前列腺钙化检查该会如何检测呢</w:t>
      </w:r>
    </w:p>
    <w:p>
      <w:pPr>
        <w:spacing w:after="120"/>
      </w:pPr>
      <w:r>
        <w:rPr>
          <w:b/>
          <w:color w:val="008200"/>
          <w:sz w:val="20"/>
        </w:rPr>
        <w:t xml:space="preserve">A: </w:t>
      </w:r>
      <w:r>
        <w:rPr>
          <w:sz w:val="20"/>
        </w:rPr>
        <w:t>B超是仔细检查前列腺的常用方法，有经直肠侦测法和经耻骨上腹部侦测法等方式，可对前列腺作出准确测定，其误差不超过5%。对于各种前列腺疾病均有重要的确诊意义，具备简便、无创、无损伤、快速等优点。前列腺钙化患者在马上治疗之外，患者在生活中还需要有留意始终保持恰当饮食的好习惯，补充身体营养，期望上述的答案可以帮助到你，谢谢！</w:t>
      </w:r>
    </w:p>
    <w:p>
      <w:pPr>
        <w:spacing w:before="160" w:after="40"/>
      </w:pPr>
      <w:r>
        <w:rPr>
          <w:b/>
          <w:color w:val="646464"/>
          <w:sz w:val="18"/>
        </w:rPr>
        <w:t xml:space="preserve">[435] </w:t>
      </w:r>
      <w:r>
        <w:rPr>
          <w:b/>
          <w:sz w:val="22"/>
        </w:rPr>
        <w:t>【睾丸炎】</w:t>
      </w:r>
      <w:r>
        <w:rPr>
          <w:b/>
          <w:sz w:val="22"/>
        </w:rPr>
        <w:t xml:space="preserve"> 睾丸炎医院哪家能更好改善些呢</w:t>
      </w:r>
    </w:p>
    <w:p>
      <w:pPr>
        <w:spacing w:after="40"/>
      </w:pPr>
      <w:r>
        <w:rPr>
          <w:b/>
          <w:color w:val="0052A4"/>
          <w:sz w:val="20"/>
        </w:rPr>
        <w:t xml:space="preserve">Q: </w:t>
      </w:r>
      <w:r>
        <w:rPr>
          <w:sz w:val="20"/>
        </w:rPr>
        <w:t>最近总是有不舒服的情况，慢慢的之后也越来越不适，请问：睾丸炎医院哪家能更好改善些呢</w:t>
      </w:r>
    </w:p>
    <w:p>
      <w:pPr>
        <w:spacing w:after="120"/>
      </w:pPr>
      <w:r>
        <w:rPr>
          <w:b/>
          <w:color w:val="008200"/>
          <w:sz w:val="20"/>
        </w:rPr>
        <w:t xml:space="preserve">A: </w:t>
      </w:r>
      <w:r>
        <w:rPr>
          <w:sz w:val="20"/>
        </w:rPr>
        <w:t>你好，睾丸炎由各种败血病因素引来的睾丸炎性病变，如果不及时治疗，多吃新鲜蔬菜与瓜果，增强维生素C等成分摄取，以提高身体抗炎能力；留意不要吃辛辣刺激食物，不要抽烟喝啤酒，不要久站久坐，不要过度性生活，不要频繁性交等。睾丸炎的治疗方法有许多，但是由于患者症状不同所以采用的诊病方法也就不一样，因此建议患者发觉症状后，及早实施诊断治疗。</w:t>
      </w:r>
    </w:p>
    <w:p>
      <w:pPr>
        <w:spacing w:before="160" w:after="40"/>
      </w:pPr>
      <w:r>
        <w:rPr>
          <w:b/>
          <w:color w:val="646464"/>
          <w:sz w:val="18"/>
        </w:rPr>
        <w:t xml:space="preserve">[436] </w:t>
      </w:r>
      <w:r>
        <w:rPr>
          <w:b/>
          <w:sz w:val="22"/>
        </w:rPr>
        <w:t>【前列腺钙化】</w:t>
      </w:r>
      <w:r>
        <w:rPr>
          <w:b/>
          <w:sz w:val="22"/>
        </w:rPr>
        <w:t xml:space="preserve"> 前列腺钙化通常会有哪些病症呢</w:t>
      </w:r>
    </w:p>
    <w:p>
      <w:pPr>
        <w:spacing w:after="40"/>
      </w:pPr>
      <w:r>
        <w:rPr>
          <w:b/>
          <w:color w:val="0052A4"/>
          <w:sz w:val="20"/>
        </w:rPr>
        <w:t xml:space="preserve">Q: </w:t>
      </w:r>
      <w:r>
        <w:rPr>
          <w:sz w:val="20"/>
        </w:rPr>
        <w:t>不知道会是什么情况，后来才知道是得病了，请问：前列腺钙化通常会有哪些病症呢</w:t>
      </w:r>
    </w:p>
    <w:p>
      <w:pPr>
        <w:spacing w:after="120"/>
      </w:pPr>
      <w:r>
        <w:rPr>
          <w:b/>
          <w:color w:val="008200"/>
          <w:sz w:val="20"/>
        </w:rPr>
        <w:t xml:space="preserve">A: </w:t>
      </w:r>
      <w:r>
        <w:rPr>
          <w:sz w:val="20"/>
        </w:rPr>
        <w:t>前列腺钙化是由于以前有过前列腺炎症，愈后就遗留下纤维化斑。前列腺钙化证明以前有过炎症，现在静止不动了。前列腺钙化(纤维化)、结石上会滋长细菌，所以又是前列腺炎反反复复复发的个原因，不能够忽略。前列腺钙化，纤维化，是前列腺再次发生炎症遗留下的疤痕，是前列腺结石的前兆。除此之外，患者在治疗前列腺钙化期间，除了要马上治疗外，患者的饮食状况和心理状态也是至关重要，患者一定要饮食清淡，同时要始终保持愉快乐观的心态，以免对前列腺钙化的彻底恢复引发了不必要的影响。</w:t>
      </w:r>
    </w:p>
    <w:p>
      <w:pPr>
        <w:spacing w:before="160" w:after="40"/>
      </w:pPr>
      <w:r>
        <w:rPr>
          <w:b/>
          <w:color w:val="646464"/>
          <w:sz w:val="18"/>
        </w:rPr>
        <w:t xml:space="preserve">[437] </w:t>
      </w:r>
      <w:r>
        <w:rPr>
          <w:b/>
          <w:sz w:val="22"/>
        </w:rPr>
        <w:t>【龟头炎】</w:t>
      </w:r>
      <w:r>
        <w:rPr>
          <w:b/>
          <w:sz w:val="22"/>
        </w:rPr>
        <w:t xml:space="preserve"> 发现龟头红肿该如何治疗会好处理呢</w:t>
      </w:r>
    </w:p>
    <w:p>
      <w:pPr>
        <w:spacing w:after="40"/>
      </w:pPr>
      <w:r>
        <w:rPr>
          <w:b/>
          <w:color w:val="0052A4"/>
          <w:sz w:val="20"/>
        </w:rPr>
        <w:t xml:space="preserve">Q: </w:t>
      </w:r>
      <w:r>
        <w:rPr>
          <w:sz w:val="20"/>
        </w:rPr>
        <w:t>不知道会是什么情况，后来才知道是得病了，请问：发现龟头红肿该如何治疗会好处理呢</w:t>
      </w:r>
    </w:p>
    <w:p>
      <w:pPr>
        <w:spacing w:after="120"/>
      </w:pPr>
      <w:r>
        <w:rPr>
          <w:b/>
          <w:color w:val="008200"/>
          <w:sz w:val="20"/>
        </w:rPr>
        <w:t xml:space="preserve">A: </w:t>
      </w:r>
      <w:r>
        <w:rPr>
          <w:sz w:val="20"/>
        </w:rPr>
        <w:t>你好，你的情况可能是包皮龟头炎，可由性生活及包皮过长致使。传染了，白色念珠菌、滴虫、衣原体、支原体、真菌、或其他细菌都可引来；或是由于包皮过长，清洁还不够，包皮和龟头之间的不洁之物，即包皮垢，便会堆积起来，刺激局部的包皮和粘膜再次发生炎症。建议，到医院男科明确确诊也便于及时对症治疗。龟头红肿病情很严重，建议患者马上实行治疗，期望患者可以根据医生的意见对症治疗。同时看重自身的护理工作，恰当饮食，以免加重病情。上述的答案期望可以帮助到您，谢谢。</w:t>
      </w:r>
    </w:p>
    <w:p>
      <w:pPr>
        <w:spacing w:before="160" w:after="40"/>
      </w:pPr>
      <w:r>
        <w:rPr>
          <w:b/>
          <w:color w:val="646464"/>
          <w:sz w:val="18"/>
        </w:rPr>
        <w:t xml:space="preserve">[438] </w:t>
      </w:r>
      <w:r>
        <w:rPr>
          <w:b/>
          <w:sz w:val="22"/>
        </w:rPr>
        <w:t>【睾丸炎】</w:t>
      </w:r>
      <w:r>
        <w:rPr>
          <w:b/>
          <w:sz w:val="22"/>
        </w:rPr>
        <w:t xml:space="preserve"> 睾丸炎注意哪些饮食会好些呢</w:t>
      </w:r>
    </w:p>
    <w:p>
      <w:pPr>
        <w:spacing w:after="40"/>
      </w:pPr>
      <w:r>
        <w:rPr>
          <w:b/>
          <w:color w:val="0052A4"/>
          <w:sz w:val="20"/>
        </w:rPr>
        <w:t xml:space="preserve">Q: </w:t>
      </w:r>
      <w:r>
        <w:rPr>
          <w:sz w:val="20"/>
        </w:rPr>
        <w:t>不知道会是什么情况，后来才知道是得病了，请问：睾丸炎注意哪些饮食会好些呢</w:t>
      </w:r>
    </w:p>
    <w:p>
      <w:pPr>
        <w:spacing w:after="120"/>
      </w:pPr>
      <w:r>
        <w:rPr>
          <w:b/>
          <w:color w:val="008200"/>
          <w:sz w:val="20"/>
        </w:rPr>
        <w:t xml:space="preserve">A: </w:t>
      </w:r>
      <w:r>
        <w:rPr>
          <w:sz w:val="20"/>
        </w:rPr>
        <w:t>常见的睾丸炎有非特异性和腮腺炎性两种。任何化脓性败血症均可第二级神经元急性化脓性睾丸炎,甚至引来睾丸脓肿。致病菌多为大肠杆菌,链球菌,葡萄球菌及绿脓杆菌。其实,化脓性睾丸炎最为常见的原因是由附睾炎漫延而引起的传染,因此,实际上应该是附睾睾丸炎。患者常常再次出现睾丸疼痛,并向腹股沟反射,有明显的往下坠感觉,并伴发高热,恶心,干呕,白细胞下降等,同时睾丸肿大,压痛非常明显,阴囊皮肤红肿。发觉这种情况,需要有及时到医院诊病。睾丸炎是可以自愈的。</w:t>
      </w:r>
    </w:p>
    <w:p>
      <w:pPr>
        <w:spacing w:before="160" w:after="40"/>
      </w:pPr>
      <w:r>
        <w:rPr>
          <w:b/>
          <w:color w:val="646464"/>
          <w:sz w:val="18"/>
        </w:rPr>
        <w:t xml:space="preserve">[439] </w:t>
      </w:r>
      <w:r>
        <w:rPr>
          <w:b/>
          <w:sz w:val="22"/>
        </w:rPr>
        <w:t>【前列腺囊肿】</w:t>
      </w:r>
      <w:r>
        <w:rPr>
          <w:b/>
          <w:sz w:val="22"/>
        </w:rPr>
        <w:t xml:space="preserve"> 前列腺增生大概需要哪些价格呢</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前列腺增生大概需要哪些价格呢</w:t>
      </w:r>
    </w:p>
    <w:p>
      <w:pPr>
        <w:spacing w:after="120"/>
      </w:pPr>
      <w:r>
        <w:rPr>
          <w:b/>
          <w:color w:val="008200"/>
          <w:sz w:val="20"/>
        </w:rPr>
        <w:t xml:space="preserve">A: </w:t>
      </w:r>
      <w:r>
        <w:rPr>
          <w:sz w:val="20"/>
        </w:rPr>
        <w:t>前列腺增生一般的时候过度的性生活频繁以及平时的生活不洁净或过度的操劳致使产生的。建议你实施抗炎的治疗并服食普乐安片实施辅助疗法或者局部的理疗。前列腺增生患者可以在了解对症治疗的同时，在生活中用食疗做为辅助治疗，在日常生活饮食中一定要切勿过饥或过饱，一定不能够暴饮暴食。</w:t>
      </w:r>
    </w:p>
    <w:p>
      <w:pPr>
        <w:spacing w:before="160" w:after="40"/>
      </w:pPr>
      <w:r>
        <w:rPr>
          <w:b/>
          <w:color w:val="646464"/>
          <w:sz w:val="18"/>
        </w:rPr>
        <w:t xml:space="preserve">[440] </w:t>
      </w:r>
      <w:r>
        <w:rPr>
          <w:b/>
          <w:sz w:val="22"/>
        </w:rPr>
        <w:t>【阳痿】</w:t>
      </w:r>
      <w:r>
        <w:rPr>
          <w:b/>
          <w:sz w:val="22"/>
        </w:rPr>
        <w:t xml:space="preserve"> 我手淫好多年能否会造成阳痿呢</w:t>
      </w:r>
    </w:p>
    <w:p>
      <w:pPr>
        <w:spacing w:after="40"/>
      </w:pPr>
      <w:r>
        <w:rPr>
          <w:b/>
          <w:color w:val="0052A4"/>
          <w:sz w:val="20"/>
        </w:rPr>
        <w:t xml:space="preserve">Q: </w:t>
      </w:r>
      <w:r>
        <w:rPr>
          <w:sz w:val="20"/>
        </w:rPr>
        <w:t>近段时间因为公司很忙，然后着急要孩子，可能情绪上也非常的紧张，猛然之间发现自己过性生活时好像有些力不从心了，有时候根本就不能勃起，我现在为这个事真的很痛苦，请问：我手淫好多年能否会造成阳痿呢</w:t>
      </w:r>
    </w:p>
    <w:p>
      <w:pPr>
        <w:spacing w:after="120"/>
      </w:pPr>
      <w:r>
        <w:rPr>
          <w:b/>
          <w:color w:val="008200"/>
          <w:sz w:val="20"/>
        </w:rPr>
        <w:t xml:space="preserve">A: </w:t>
      </w:r>
      <w:r>
        <w:rPr>
          <w:sz w:val="20"/>
        </w:rPr>
        <w:t>男性进行咨询关于生理功能方面的有关问题进行咨询具体情况。没提示其他不适的症状。您好，根据上面的提示信息来看，情况是这样的，如果再次出现长期的这种症状再次出现。建议到医院男科实施调养一下，一般都能获得逐渐的彻底恢复，期望能认同。此外，勃起不坚患者在治疗期间，患者的饮食状况和护理也是很关键的，患者一定要消化维生素，预防工作闹肚子，并且清淡饮食，以免引发不必要的伤害。</w:t>
      </w:r>
    </w:p>
    <w:p>
      <w:pPr>
        <w:spacing w:before="160" w:after="40"/>
      </w:pPr>
      <w:r>
        <w:rPr>
          <w:b/>
          <w:color w:val="646464"/>
          <w:sz w:val="18"/>
        </w:rPr>
        <w:t xml:space="preserve">[441] </w:t>
      </w:r>
      <w:r>
        <w:rPr>
          <w:b/>
          <w:sz w:val="22"/>
        </w:rPr>
        <w:t>【前列腺钙化】</w:t>
      </w:r>
      <w:r>
        <w:rPr>
          <w:b/>
          <w:sz w:val="22"/>
        </w:rPr>
        <w:t xml:space="preserve"> 前列腺钙化有哪些表现合适呢</w:t>
      </w:r>
    </w:p>
    <w:p>
      <w:pPr>
        <w:spacing w:after="40"/>
      </w:pPr>
      <w:r>
        <w:rPr>
          <w:b/>
          <w:color w:val="0052A4"/>
          <w:sz w:val="20"/>
        </w:rPr>
        <w:t xml:space="preserve">Q: </w:t>
      </w:r>
      <w:r>
        <w:rPr>
          <w:sz w:val="20"/>
        </w:rPr>
        <w:t>最近比较疲惫，身体有感觉到了不健康，会是得这个病了吗，请问：前列腺钙化有哪些表现合适呢</w:t>
      </w:r>
    </w:p>
    <w:p>
      <w:pPr>
        <w:spacing w:after="120"/>
      </w:pPr>
      <w:r>
        <w:rPr>
          <w:b/>
          <w:color w:val="008200"/>
          <w:sz w:val="20"/>
        </w:rPr>
        <w:t xml:space="preserve">A: </w:t>
      </w:r>
      <w:r>
        <w:rPr>
          <w:sz w:val="20"/>
        </w:rPr>
        <w:t>您好！前列腺钙化绝大多数是以前前列腺炎症结疤后遗留下的瘢痕，钙化灶不大不需要治疗，一般绝不会影响身体健康，如果钙化灶较大可能引致炎症反反复复复发。平时留意多活动，不要久坐憋尿，不钻过紧内裤，忌性交，性生活规律卫生。多喝水，多吃新鲜蔬菜和水果，不吃辛辣和海鲜、高脂、高钙、高胆固醇等食物，忌烟酒，有助于前列腺的健康。</w:t>
      </w:r>
    </w:p>
    <w:p>
      <w:pPr>
        <w:spacing w:before="160" w:after="40"/>
      </w:pPr>
      <w:r>
        <w:rPr>
          <w:b/>
          <w:color w:val="646464"/>
          <w:sz w:val="18"/>
        </w:rPr>
        <w:t xml:space="preserve">[442] </w:t>
      </w:r>
      <w:r>
        <w:rPr>
          <w:b/>
          <w:sz w:val="22"/>
        </w:rPr>
        <w:t>【阳痿】</w:t>
      </w:r>
      <w:r>
        <w:rPr>
          <w:b/>
          <w:sz w:val="22"/>
        </w:rPr>
        <w:t xml:space="preserve"> 我现在是勃起不坚该怎么治疗</w:t>
      </w:r>
    </w:p>
    <w:p>
      <w:pPr>
        <w:spacing w:after="40"/>
      </w:pPr>
      <w:r>
        <w:rPr>
          <w:b/>
          <w:color w:val="0052A4"/>
          <w:sz w:val="20"/>
        </w:rPr>
        <w:t xml:space="preserve">Q: </w:t>
      </w:r>
      <w:r>
        <w:rPr>
          <w:sz w:val="20"/>
        </w:rPr>
        <w:t>我发现自己没有晨勃，而且这段时间自慰的时候发现我根本已经不会勃起了，我这到底是是什么情况，是阳痿了吗？太吓人了，请问：我现在是勃起不坚该怎么治疗</w:t>
      </w:r>
    </w:p>
    <w:p>
      <w:pPr>
        <w:spacing w:after="120"/>
      </w:pPr>
      <w:r>
        <w:rPr>
          <w:b/>
          <w:color w:val="008200"/>
          <w:sz w:val="20"/>
        </w:rPr>
        <w:t xml:space="preserve">A: </w:t>
      </w:r>
      <w:r>
        <w:rPr>
          <w:sz w:val="20"/>
        </w:rPr>
        <w:t>你好，一般中医相信勃起不坚，阳痿早泄，理应是肾虚引来的。根据你的情况叙述，结合症状特点来看，肾虚的可能性比较大。建议你适当用一点儿补肾的药物。除了治疗勃起不坚外，建议患者在日常生活中要留意饮食，并且要始终保持愉悦的心情，以此来增强体质加快康复速度。</w:t>
      </w:r>
    </w:p>
    <w:p>
      <w:pPr>
        <w:spacing w:before="160" w:after="40"/>
      </w:pPr>
      <w:r>
        <w:rPr>
          <w:b/>
          <w:color w:val="646464"/>
          <w:sz w:val="18"/>
        </w:rPr>
        <w:t xml:space="preserve">[443] </w:t>
      </w:r>
      <w:r>
        <w:rPr>
          <w:b/>
          <w:sz w:val="22"/>
        </w:rPr>
        <w:t>【前列腺囊肿】</w:t>
      </w:r>
      <w:r>
        <w:rPr>
          <w:b/>
          <w:sz w:val="22"/>
        </w:rPr>
        <w:t xml:space="preserve"> 前列腺增生怎样治会较好些呢</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这几天也不知道怎么了，总是觉得尿很急，但是去上厕所又感觉没多少尿，有时候就那么一滴两滴的，晨尿时还发现自己尿分叉了，自己咨询了一下好像是前列腺增，请问：前列腺增生怎样治会较好些呢</w:t>
      </w:r>
    </w:p>
    <w:p>
      <w:pPr>
        <w:spacing w:after="120"/>
      </w:pPr>
      <w:r>
        <w:rPr>
          <w:b/>
          <w:color w:val="008200"/>
          <w:sz w:val="20"/>
        </w:rPr>
        <w:t xml:space="preserve">A: </w:t>
      </w:r>
      <w:r>
        <w:rPr>
          <w:sz w:val="20"/>
        </w:rPr>
        <w:t>前列腺增生的治疗方式有正等待仔细观察、药物治疗、手术治疗和微创治疗等。每种治疗方案均有优势和风险。这就需要有针对患者的具体情况，决定恰当的治疗方案，使患者得益的同时，尽量避免并发症和风险的再次发生。前列腺增生纤维化物理疗法是借助于电、热、光、声、水等各种物理因素，对前列腺腺体再次发生作用，稳定局部血液循环，有助于炎症的消逝除了治疗前列腺增生外，建议患者在日常生活中要留意饮食，并且要始终保持愉快的心情，以此来增强体质加快康复速度。</w:t>
      </w:r>
    </w:p>
    <w:p>
      <w:pPr>
        <w:spacing w:before="160" w:after="40"/>
      </w:pPr>
      <w:r>
        <w:rPr>
          <w:b/>
          <w:color w:val="646464"/>
          <w:sz w:val="18"/>
        </w:rPr>
        <w:t xml:space="preserve">[444] </w:t>
      </w:r>
      <w:r>
        <w:rPr>
          <w:b/>
          <w:sz w:val="22"/>
        </w:rPr>
        <w:t>【龟头炎】</w:t>
      </w:r>
      <w:r>
        <w:rPr>
          <w:b/>
          <w:sz w:val="22"/>
        </w:rPr>
        <w:t xml:space="preserve"> 龟头红肿患者能否吃些哪些呢</w:t>
      </w:r>
    </w:p>
    <w:p>
      <w:pPr>
        <w:spacing w:after="40"/>
      </w:pPr>
      <w:r>
        <w:rPr>
          <w:b/>
          <w:color w:val="0052A4"/>
          <w:sz w:val="20"/>
        </w:rPr>
        <w:t xml:space="preserve">Q: </w:t>
      </w:r>
      <w:r>
        <w:rPr>
          <w:sz w:val="20"/>
        </w:rPr>
        <w:t>突然感到了不适，去检查后竟然得了这个病，请问：龟头红肿患者能否吃些哪些呢</w:t>
      </w:r>
    </w:p>
    <w:p>
      <w:pPr>
        <w:spacing w:after="120"/>
      </w:pPr>
      <w:r>
        <w:rPr>
          <w:b/>
          <w:color w:val="008200"/>
          <w:sz w:val="20"/>
        </w:rPr>
        <w:t xml:space="preserve">A: </w:t>
      </w:r>
      <w:r>
        <w:rPr>
          <w:sz w:val="20"/>
        </w:rPr>
        <w:t>你好，可能是龟头炎，这多是由于个人卫生不好或包皮过长,内板分泌物不能够及时彻底清除,使病原体在此生长驯化而引来局部炎症。可以用高锰酸钾液擦洗，口服消炎药物。要留意个人卫生，勤换内衣裤，禁食辛辣刺激食物除此之外，患者在治疗龟头红肿期间，除了要对症治疗外，患者的饮食状况和心理状态也是十分重要，患者一定要饮食清淡，同时要始终保持愉快乐观的心态，以免对龟头红肿的彻底恢复引发了不必要的影响。</w:t>
      </w:r>
    </w:p>
    <w:p>
      <w:pPr>
        <w:spacing w:before="160" w:after="40"/>
      </w:pPr>
      <w:r>
        <w:rPr>
          <w:b/>
          <w:color w:val="646464"/>
          <w:sz w:val="18"/>
        </w:rPr>
        <w:t xml:space="preserve">[445] </w:t>
      </w:r>
      <w:r>
        <w:rPr>
          <w:b/>
          <w:sz w:val="22"/>
        </w:rPr>
        <w:t>【阳痿】</w:t>
      </w:r>
      <w:r>
        <w:rPr>
          <w:b/>
          <w:sz w:val="22"/>
        </w:rPr>
        <w:t xml:space="preserve"> 大概是因为手淫过度为什么会造成障碍呢</w:t>
      </w:r>
    </w:p>
    <w:p>
      <w:pPr>
        <w:spacing w:after="40"/>
      </w:pPr>
      <w:r>
        <w:rPr>
          <w:b/>
          <w:color w:val="0052A4"/>
          <w:sz w:val="20"/>
        </w:rPr>
        <w:t xml:space="preserve">Q: </w:t>
      </w:r>
      <w:r>
        <w:rPr>
          <w:sz w:val="20"/>
        </w:rPr>
        <w:t>我发现自己没有晨勃，而且这段时间自慰的时候发现我根本已经不会勃起了，我这到底是是什么情况，是阳痿了吗？太吓人了，请问：大概是因为手淫过度为什么会造成障碍呢</w:t>
      </w:r>
    </w:p>
    <w:p>
      <w:pPr>
        <w:spacing w:after="120"/>
      </w:pPr>
      <w:r>
        <w:rPr>
          <w:b/>
          <w:color w:val="008200"/>
          <w:sz w:val="20"/>
        </w:rPr>
        <w:t xml:space="preserve">A: </w:t>
      </w:r>
      <w:r>
        <w:rPr>
          <w:sz w:val="20"/>
        </w:rPr>
        <w:t>根据你叙述的情况来看，你目前这种早泄的情况有可能与长期的过度性交有一定关系这种情况首先要戒掉性交的不良习惯，平时留意适当的锻炼身体，增强体质，增强营养。个人建议可以偿试使用许多中医中药来调养一下除此之外，患者在治疗勃起功能障碍期间，除了要对症治疗外，患者的饮食状况和心理状态也是十分重要，患者一定要防止精神上过度的紧张和担忧，以免对勃起功能障碍的彻底恢复引发了不必要的影响。</w:t>
      </w:r>
    </w:p>
    <w:p>
      <w:pPr>
        <w:spacing w:before="160" w:after="40"/>
      </w:pPr>
      <w:r>
        <w:rPr>
          <w:b/>
          <w:color w:val="646464"/>
          <w:sz w:val="18"/>
        </w:rPr>
        <w:t xml:space="preserve">[446] </w:t>
      </w:r>
      <w:r>
        <w:rPr>
          <w:b/>
          <w:sz w:val="22"/>
        </w:rPr>
        <w:t>【遗精】</w:t>
      </w:r>
      <w:r>
        <w:rPr>
          <w:b/>
          <w:sz w:val="22"/>
        </w:rPr>
        <w:t xml:space="preserve"> 经常滑精为什么两三天一次呢</w:t>
      </w:r>
    </w:p>
    <w:p>
      <w:pPr>
        <w:spacing w:after="40"/>
      </w:pPr>
      <w:r>
        <w:rPr>
          <w:b/>
          <w:color w:val="0052A4"/>
          <w:sz w:val="20"/>
        </w:rPr>
        <w:t xml:space="preserve">Q: </w:t>
      </w:r>
      <w:r>
        <w:rPr>
          <w:sz w:val="20"/>
        </w:rPr>
        <w:t>得病后，吃药也没有什么效果，还是不舒服，请问：经常滑精为什么两三天一次呢</w:t>
      </w:r>
    </w:p>
    <w:p>
      <w:pPr>
        <w:spacing w:after="120"/>
      </w:pPr>
      <w:r>
        <w:rPr>
          <w:b/>
          <w:color w:val="008200"/>
          <w:sz w:val="20"/>
        </w:rPr>
        <w:t xml:space="preserve">A: </w:t>
      </w:r>
      <w:r>
        <w:rPr>
          <w:sz w:val="20"/>
        </w:rPr>
        <w:t>你好，根据以上叙述的情况，考虑你拥有肾气不固引来的症状。平时生活规律，防止加班及过度操劳，服食金锁固精丸，知柏地黄丸调养治疗。针对患者来说，滑精病情严重就要马上对症治疗，恰当用药，否则会致使滑精再次病发，除此之外，患者还需要有看重自身的饮食以及心理护理，期望上述的问题答案可以帮助到大家，谢谢。</w:t>
      </w:r>
    </w:p>
    <w:p>
      <w:pPr>
        <w:spacing w:before="160" w:after="40"/>
      </w:pPr>
      <w:r>
        <w:rPr>
          <w:b/>
          <w:color w:val="646464"/>
          <w:sz w:val="18"/>
        </w:rPr>
        <w:t xml:space="preserve">[447] </w:t>
      </w:r>
      <w:r>
        <w:rPr>
          <w:b/>
          <w:sz w:val="22"/>
        </w:rPr>
        <w:t>【阳痿】</w:t>
      </w:r>
      <w:r>
        <w:rPr>
          <w:b/>
          <w:sz w:val="22"/>
        </w:rPr>
        <w:t xml:space="preserve"> 勃起不坚为什么龟头比较敏感呢</w:t>
      </w:r>
    </w:p>
    <w:p>
      <w:pPr>
        <w:spacing w:after="40"/>
      </w:pPr>
      <w:r>
        <w:rPr>
          <w:b/>
          <w:color w:val="0052A4"/>
          <w:sz w:val="20"/>
        </w:rPr>
        <w:t xml:space="preserve">Q: </w:t>
      </w:r>
      <w:r>
        <w:rPr>
          <w:sz w:val="20"/>
        </w:rPr>
        <w:t>平时工作比较忙，身体也觉得很疲劳，最近和媳妇过性生活时发现自己不能勃起了，为此夫妻感情也受到了影响，我真的觉得很苦恼，请问：勃起不坚为什么龟头比较敏感呢</w:t>
      </w:r>
    </w:p>
    <w:p>
      <w:pPr>
        <w:spacing w:after="120"/>
      </w:pPr>
      <w:r>
        <w:rPr>
          <w:b/>
          <w:color w:val="008200"/>
          <w:sz w:val="20"/>
        </w:rPr>
        <w:t xml:space="preserve">A: </w:t>
      </w:r>
      <w:r>
        <w:rPr>
          <w:sz w:val="20"/>
        </w:rPr>
        <w:t>你好，阳痿早泄是男性性功能障碍的表现。这种情况一般与肾虚造相守。可以采用中成药六味地黄丸来调养,多食许多具备补肾固精作用的食物,如牡蛎,胡桃肉,栗子,甲鱼,文蛤,鸽蛋,除了治疗勃起不坚外，建议患者在日常生活中要留意饮食，并且要始终保持舒畅的心情，以此来增强体质加快康复速度。</w:t>
      </w:r>
    </w:p>
    <w:p>
      <w:pPr>
        <w:spacing w:before="160" w:after="40"/>
      </w:pPr>
      <w:r>
        <w:rPr>
          <w:b/>
          <w:color w:val="646464"/>
          <w:sz w:val="18"/>
        </w:rPr>
        <w:t xml:space="preserve">[448] </w:t>
      </w:r>
      <w:r>
        <w:rPr>
          <w:b/>
          <w:sz w:val="22"/>
        </w:rPr>
        <w:t>【阳痿】</w:t>
      </w:r>
      <w:r>
        <w:rPr>
          <w:b/>
          <w:sz w:val="22"/>
        </w:rPr>
        <w:t xml:space="preserve"> 勃起不坚为什么每次要做爱的时候就软了呢</w:t>
      </w:r>
    </w:p>
    <w:p>
      <w:pPr>
        <w:spacing w:after="40"/>
      </w:pPr>
      <w:r>
        <w:rPr>
          <w:b/>
          <w:color w:val="0052A4"/>
          <w:sz w:val="20"/>
        </w:rPr>
        <w:t xml:space="preserve">Q: </w:t>
      </w:r>
      <w:r>
        <w:rPr>
          <w:sz w:val="20"/>
        </w:rPr>
        <w:t>交第一个女朋友时就发现自己好像存在阳痿的情况，期间9年时间试了很多方法也不能恢复正常，我都打算放弃了，但是父母一直催我结婚生子，我觉得很对不起父母，还是想再治疗一下，请问：勃起不坚为什么每次要做爱的时候就软了呢</w:t>
      </w:r>
    </w:p>
    <w:p>
      <w:pPr>
        <w:spacing w:after="120"/>
      </w:pPr>
      <w:r>
        <w:rPr>
          <w:b/>
          <w:color w:val="008200"/>
          <w:sz w:val="20"/>
        </w:rPr>
        <w:t xml:space="preserve">A: </w:t>
      </w:r>
      <w:r>
        <w:rPr>
          <w:sz w:val="20"/>
        </w:rPr>
        <w:t>你好，一般对于这种情况的话可以服食具备补肾壮阳作用的药物比较合适。再次出现这种情况的话，最好还是可以服食复方玄驹胶囊和金匮肾气丸两个药物比较合适的。此外，勃起不坚患者在治疗期间，患者的饮食状况和护理也是很关键的，患者一定要多看重自身饮食，多吃清淡的食物，以免引发不必要的伤害，期望上述的答案可以帮助到你，谢谢。</w:t>
      </w:r>
    </w:p>
    <w:p>
      <w:pPr>
        <w:spacing w:before="160" w:after="40"/>
      </w:pPr>
      <w:r>
        <w:rPr>
          <w:b/>
          <w:color w:val="646464"/>
          <w:sz w:val="18"/>
        </w:rPr>
        <w:t xml:space="preserve">[449] </w:t>
      </w:r>
      <w:r>
        <w:rPr>
          <w:b/>
          <w:sz w:val="22"/>
        </w:rPr>
        <w:t>【阳痿】</w:t>
      </w:r>
      <w:r>
        <w:rPr>
          <w:b/>
          <w:sz w:val="22"/>
        </w:rPr>
        <w:t xml:space="preserve"> 勃起不坚很快就软能否是阳痿吗</w:t>
      </w:r>
    </w:p>
    <w:p>
      <w:pPr>
        <w:spacing w:after="40"/>
      </w:pPr>
      <w:r>
        <w:rPr>
          <w:b/>
          <w:color w:val="0052A4"/>
          <w:sz w:val="20"/>
        </w:rPr>
        <w:t xml:space="preserve">Q: </w:t>
      </w:r>
      <w:r>
        <w:rPr>
          <w:sz w:val="20"/>
        </w:rPr>
        <w:t>平时工作比较忙，身体也觉得很疲劳，最近和媳妇过性生活时发现自己不能勃起了，为此夫妻感情也受到了影响，我真的觉得很苦恼，请问：勃起不坚很快就软能否是阳痿吗</w:t>
      </w:r>
    </w:p>
    <w:p>
      <w:pPr>
        <w:spacing w:after="120"/>
      </w:pPr>
      <w:r>
        <w:rPr>
          <w:b/>
          <w:color w:val="008200"/>
          <w:sz w:val="20"/>
        </w:rPr>
        <w:t xml:space="preserve">A: </w:t>
      </w:r>
      <w:r>
        <w:rPr>
          <w:sz w:val="20"/>
        </w:rPr>
        <w:t>您好朋友，您叙述的情况考虑为肾虚、体虚引来的，建议最好去医院检查一下。建议你吃知柏地黄丸治疗，效果挺好的，忌嘴，不要吃辛辣食品，没事儿多活动增强体质勃起不坚患者可以在了解专业治疗的同时，在生活中用食疗做为辅助治疗，在日常生活饮食中一定要切勿过饥或过饱，一定不能够暴饮暴食。</w:t>
      </w:r>
    </w:p>
    <w:p>
      <w:pPr>
        <w:spacing w:before="160" w:after="40"/>
      </w:pPr>
      <w:r>
        <w:rPr>
          <w:b/>
          <w:color w:val="646464"/>
          <w:sz w:val="18"/>
        </w:rPr>
        <w:t xml:space="preserve">[450] </w:t>
      </w:r>
      <w:r>
        <w:rPr>
          <w:b/>
          <w:sz w:val="22"/>
        </w:rPr>
        <w:t>【阳痿】</w:t>
      </w:r>
      <w:r>
        <w:rPr>
          <w:b/>
          <w:sz w:val="22"/>
        </w:rPr>
        <w:t xml:space="preserve"> 勃起不坚软绵绵的该如何解决呢</w:t>
      </w:r>
    </w:p>
    <w:p>
      <w:pPr>
        <w:spacing w:after="40"/>
      </w:pPr>
      <w:r>
        <w:rPr>
          <w:b/>
          <w:color w:val="0052A4"/>
          <w:sz w:val="20"/>
        </w:rPr>
        <w:t xml:space="preserve">Q: </w:t>
      </w:r>
      <w:r>
        <w:rPr>
          <w:sz w:val="20"/>
        </w:rPr>
        <w:t>交第一个女朋友时就发现自己好像存在阳痿的情况，期间8年时间试了很多方法也不能恢复正常，我都打算放弃了，但是父母一直催我结婚生子，我觉得很对不起父母，还是想再治疗一下，请问：勃起不坚软绵绵的该如何解决呢</w:t>
      </w:r>
    </w:p>
    <w:p>
      <w:pPr>
        <w:spacing w:after="120"/>
      </w:pPr>
      <w:r>
        <w:rPr>
          <w:b/>
          <w:color w:val="008200"/>
          <w:sz w:val="20"/>
        </w:rPr>
        <w:t xml:space="preserve">A: </w:t>
      </w:r>
      <w:r>
        <w:rPr>
          <w:sz w:val="20"/>
        </w:rPr>
        <w:t>你好，根据你的叙述呢，你目前的这个情况呀，考虑主要还是由于肾虚的问题引来的早泄的表现了这样的话呢，目前的症状呀，我建议你首先是可以服食适当的补肾中成药比如说壮阳春胶囊互相配合男宝胶囊等来实施对症治疗一段时间试试看的了，平时增强营养防止烟酒刺激即可勃起不坚对患者们带给的影响是非常大的，一旦发觉自身的症状，就要及时就诊诊病，同时多看重饮食问题，以清淡食物为基础。</w:t>
      </w:r>
    </w:p>
    <w:p>
      <w:pPr>
        <w:spacing w:before="160" w:after="40"/>
      </w:pPr>
      <w:r>
        <w:rPr>
          <w:b/>
          <w:color w:val="646464"/>
          <w:sz w:val="18"/>
        </w:rPr>
        <w:t xml:space="preserve">[451] </w:t>
      </w:r>
      <w:r>
        <w:rPr>
          <w:b/>
          <w:sz w:val="22"/>
        </w:rPr>
        <w:t>【阳痿】</w:t>
      </w:r>
      <w:r>
        <w:rPr>
          <w:b/>
          <w:sz w:val="22"/>
        </w:rPr>
        <w:t xml:space="preserve"> 勃起不坚是否会进行阳痿呢</w:t>
      </w:r>
    </w:p>
    <w:p>
      <w:pPr>
        <w:spacing w:after="40"/>
      </w:pPr>
      <w:r>
        <w:rPr>
          <w:b/>
          <w:color w:val="0052A4"/>
          <w:sz w:val="20"/>
        </w:rPr>
        <w:t xml:space="preserve">Q: </w:t>
      </w:r>
      <w:r>
        <w:rPr>
          <w:sz w:val="20"/>
        </w:rPr>
        <w:t>我发现自己没有晨勃，而且这段时间自慰的时候发现我根本已经不会勃起了，我这到底是是什么情况，是阳痿了吗？太吓人了，请问：勃起不坚是否会进行阳痿呢</w:t>
      </w:r>
    </w:p>
    <w:p>
      <w:pPr>
        <w:spacing w:after="120"/>
      </w:pPr>
      <w:r>
        <w:rPr>
          <w:b/>
          <w:color w:val="008200"/>
          <w:sz w:val="20"/>
        </w:rPr>
        <w:t xml:space="preserve">A: </w:t>
      </w:r>
      <w:r>
        <w:rPr>
          <w:sz w:val="20"/>
        </w:rPr>
        <w:t>你好，考虑你的情况是肾虚致使的可能，和性交关于的。这个情况建议可以使用金匮肾气丸实施治疗，戒掉性交，平时多活动锻练。针对患者来说，勃起不坚病情严重就要立刻对症治疗，恰当用药，否则会致使勃起不坚再次病发，除此之外，患者还需要有看重自身的饮食以及心理护理，期望上述的问题答案可以帮助到大家，谢谢。</w:t>
      </w:r>
    </w:p>
    <w:p>
      <w:pPr>
        <w:spacing w:before="160" w:after="40"/>
      </w:pPr>
      <w:r>
        <w:rPr>
          <w:b/>
          <w:color w:val="646464"/>
          <w:sz w:val="18"/>
        </w:rPr>
        <w:t xml:space="preserve">[452] </w:t>
      </w:r>
      <w:r>
        <w:rPr>
          <w:b/>
          <w:sz w:val="22"/>
        </w:rPr>
        <w:t>【阳痿】</w:t>
      </w:r>
      <w:r>
        <w:rPr>
          <w:b/>
          <w:sz w:val="22"/>
        </w:rPr>
        <w:t xml:space="preserve"> 阴茎勃起不坚勃起无力为什么会阳痿呢</w:t>
      </w:r>
    </w:p>
    <w:p>
      <w:pPr>
        <w:spacing w:after="40"/>
      </w:pPr>
      <w:r>
        <w:rPr>
          <w:b/>
          <w:color w:val="0052A4"/>
          <w:sz w:val="20"/>
        </w:rPr>
        <w:t xml:space="preserve">Q: </w:t>
      </w:r>
      <w:r>
        <w:rPr>
          <w:sz w:val="20"/>
        </w:rPr>
        <w:t>平时工作比较忙，身体也觉得很疲劳，最近和媳妇过性生活时发现自己不能勃起了，为此夫妻感情也受到了影响，我真的觉得很苦恼，请问：阴茎勃起不坚勃起无力为什么会阳痿呢</w:t>
      </w:r>
    </w:p>
    <w:p>
      <w:pPr>
        <w:spacing w:after="120"/>
      </w:pPr>
      <w:r>
        <w:rPr>
          <w:b/>
          <w:color w:val="008200"/>
          <w:sz w:val="20"/>
        </w:rPr>
        <w:t xml:space="preserve">A: </w:t>
      </w:r>
      <w:r>
        <w:rPr>
          <w:sz w:val="20"/>
        </w:rPr>
        <w:t>考虑肾虚引来的，可用六味地黄丸,知柏地黄丸,左归丸治疗，多吃许多养肾的，比如说芝麻，核桃要留意不要吃辣的，闹肚子的，比如说羊肉，白酒等，留意不要加班，加班伤身的，一定要歇息好，多喝粥，多举办许多合适的锻练患者直面勃起不坚困恼，我们应当积极实施仔细检查以及治疗，不要避忌就诊，如果勃起不坚久治不愈，那么就要及时变更治疗方案。</w:t>
      </w:r>
    </w:p>
    <w:p>
      <w:pPr>
        <w:spacing w:before="160" w:after="40"/>
      </w:pPr>
      <w:r>
        <w:rPr>
          <w:b/>
          <w:color w:val="646464"/>
          <w:sz w:val="18"/>
        </w:rPr>
        <w:t xml:space="preserve">[453] </w:t>
      </w:r>
      <w:r>
        <w:rPr>
          <w:b/>
          <w:sz w:val="22"/>
        </w:rPr>
        <w:t>【阳痿】</w:t>
      </w:r>
      <w:r>
        <w:rPr>
          <w:b/>
          <w:sz w:val="22"/>
        </w:rPr>
        <w:t xml:space="preserve"> 乏力没精神能否会是阳痿呢</w:t>
      </w:r>
    </w:p>
    <w:p>
      <w:pPr>
        <w:spacing w:after="40"/>
      </w:pPr>
      <w:r>
        <w:rPr>
          <w:b/>
          <w:color w:val="0052A4"/>
          <w:sz w:val="20"/>
        </w:rPr>
        <w:t xml:space="preserve">Q: </w:t>
      </w:r>
      <w:r>
        <w:rPr>
          <w:sz w:val="20"/>
        </w:rPr>
        <w:t>交第一个女朋友时就发现自己好像存在阳痿的情况，期间6年时间试了很多方法也不能恢复正常，我都打算放弃了，但是父母一直催我结婚生子，我觉得很对不起父母，还是想再治疗一下，请问：乏力没精神能否会是阳痿呢</w:t>
      </w:r>
    </w:p>
    <w:p>
      <w:pPr>
        <w:spacing w:after="120"/>
      </w:pPr>
      <w:r>
        <w:rPr>
          <w:b/>
          <w:color w:val="008200"/>
          <w:sz w:val="20"/>
        </w:rPr>
        <w:t xml:space="preserve">A: </w:t>
      </w:r>
      <w:r>
        <w:rPr>
          <w:sz w:val="20"/>
        </w:rPr>
        <w:t>您这样的情况很可能是脾肾阳虚致使，不及时治疗，对今后有很大的影响的。治疗可以吃点六味地黄丸治疗的了，在就尽量别吃辣的，惯良好的生活习惯，别喝啤酒抽烟的了。留意歇息，在就可以互相配合针灸针灸。其实得了不举并不可怕，患者要认为自己是可以战胜病魔的，只要在早期发觉的时候及时治疗，控制病情及康复的几率都非常大。</w:t>
      </w:r>
    </w:p>
    <w:p>
      <w:pPr>
        <w:spacing w:before="160" w:after="40"/>
      </w:pPr>
      <w:r>
        <w:rPr>
          <w:b/>
          <w:color w:val="646464"/>
          <w:sz w:val="18"/>
        </w:rPr>
        <w:t xml:space="preserve">[454] </w:t>
      </w:r>
      <w:r>
        <w:rPr>
          <w:b/>
          <w:sz w:val="22"/>
        </w:rPr>
        <w:t>【遗精】</w:t>
      </w:r>
      <w:r>
        <w:rPr>
          <w:b/>
          <w:sz w:val="22"/>
        </w:rPr>
        <w:t xml:space="preserve"> 我有滑精的症状该会是哪些病症呢</w:t>
      </w:r>
    </w:p>
    <w:p>
      <w:pPr>
        <w:spacing w:after="40"/>
      </w:pPr>
      <w:r>
        <w:rPr>
          <w:b/>
          <w:color w:val="0052A4"/>
          <w:sz w:val="20"/>
        </w:rPr>
        <w:t xml:space="preserve">Q: </w:t>
      </w:r>
      <w:r>
        <w:rPr>
          <w:sz w:val="20"/>
        </w:rPr>
        <w:t>精神状态不好，感觉到生病了，一查是哪个病，请问：我有滑精的症状该会是哪些病症呢</w:t>
      </w:r>
    </w:p>
    <w:p>
      <w:pPr>
        <w:spacing w:after="120"/>
      </w:pPr>
      <w:r>
        <w:rPr>
          <w:b/>
          <w:color w:val="008200"/>
          <w:sz w:val="20"/>
        </w:rPr>
        <w:t xml:space="preserve">A: </w:t>
      </w:r>
      <w:r>
        <w:rPr>
          <w:sz w:val="20"/>
        </w:rPr>
        <w:t>“滑精”又称“滑泄”，是指夜间无梦而遗，甚至清醒时精液自行滑出的病症。滑精是遗精的一种，是遗精扩张到了较重的病态阶段首先，积极治疗原发疾病，原来的疾患治好了，滑精自然会销声匿迹。其次，是重新调整生活方式，合理安排作息时间，松懈身心，滑精也会额外减低或消失。再次，可实施冷水浴的治疗，即每天用冷水擦洗阴囊1—2次，每次2—3分钟。还可以去医院仔细检查治疗。滑精患者可以在了解正规治疗的同时，在生活中用食疗做为辅助治疗，在日常生活饮食中一定要切勿过饥或过饱，一定不能够暴饮暴食。</w:t>
      </w:r>
    </w:p>
    <w:p>
      <w:pPr>
        <w:spacing w:before="160" w:after="40"/>
      </w:pPr>
      <w:r>
        <w:rPr>
          <w:b/>
          <w:color w:val="646464"/>
          <w:sz w:val="18"/>
        </w:rPr>
        <w:t xml:space="preserve">[455] </w:t>
      </w:r>
      <w:r>
        <w:rPr>
          <w:b/>
          <w:sz w:val="22"/>
        </w:rPr>
        <w:t>【前列腺炎】</w:t>
      </w:r>
      <w:r>
        <w:rPr>
          <w:b/>
          <w:sz w:val="22"/>
        </w:rPr>
        <w:t xml:space="preserve"> 怎样判断是前列腺炎该病呢</w:t>
      </w:r>
    </w:p>
    <w:p>
      <w:pPr>
        <w:spacing w:after="40"/>
      </w:pPr>
      <w:r>
        <w:rPr>
          <w:b/>
          <w:color w:val="0052A4"/>
          <w:sz w:val="20"/>
        </w:rPr>
        <w:t xml:space="preserve">Q: </w:t>
      </w:r>
      <w:r>
        <w:rPr>
          <w:sz w:val="20"/>
        </w:rPr>
        <w:t>不知道会是什么情况，后来才知道是得病了，请问：怎样判断是前列腺炎该病呢</w:t>
      </w:r>
    </w:p>
    <w:p>
      <w:pPr>
        <w:spacing w:after="120"/>
      </w:pPr>
      <w:r>
        <w:rPr>
          <w:b/>
          <w:color w:val="008200"/>
          <w:sz w:val="20"/>
        </w:rPr>
        <w:t xml:space="preserve">A: </w:t>
      </w:r>
      <w:r>
        <w:rPr>
          <w:sz w:val="20"/>
        </w:rPr>
        <w:t>您好，根据您所叙述的情况和症状，慢性的前列腺炎症可以决定药物互相配合物理雾化同时治疗。您目前体现的这个费用是拥有偏高的，建议您最好可以及时到当地正规的公立医院实施复诊，同时在治疗期间不要同房，多吃许多黑豆羊肉类的食物都是有利于彻底恢复的。前列腺炎病情很严重，建议患者马上实行治疗，期望患者可以根据医生的意见对症治疗。同时看重饮食问题，防止辛辣刺激食物，以免加重病情。上述的答案期望可以帮助到您，谢谢。</w:t>
      </w:r>
    </w:p>
    <w:p>
      <w:pPr>
        <w:spacing w:before="160" w:after="40"/>
      </w:pPr>
      <w:r>
        <w:rPr>
          <w:b/>
          <w:color w:val="646464"/>
          <w:sz w:val="18"/>
        </w:rPr>
        <w:t xml:space="preserve">[456] </w:t>
      </w:r>
      <w:r>
        <w:rPr>
          <w:b/>
          <w:sz w:val="22"/>
        </w:rPr>
        <w:t>【前列腺囊肿】</w:t>
      </w:r>
      <w:r>
        <w:rPr>
          <w:b/>
          <w:sz w:val="22"/>
        </w:rPr>
        <w:t xml:space="preserve"> 前列腺肥大要怎样治见效快些呢</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这几天也不知道怎么了，总是觉得尿很急，但是去上厕所又感觉没多少尿，有时候就那么一滴两滴的，晨尿时还发现自己尿分叉了，自己咨询了一下好像是前列腺增，请问：前列腺肥大要怎样治见效快些呢</w:t>
      </w:r>
    </w:p>
    <w:p>
      <w:pPr>
        <w:spacing w:after="120"/>
      </w:pPr>
      <w:r>
        <w:rPr>
          <w:b/>
          <w:color w:val="008200"/>
          <w:sz w:val="20"/>
        </w:rPr>
        <w:t xml:space="preserve">A: </w:t>
      </w:r>
      <w:r>
        <w:rPr>
          <w:sz w:val="20"/>
        </w:rPr>
        <w:t>常规的许多药物只好暂时缓解症状，不能够根治。可以手术治疗和药物治疗的。采取先进的超细微流体萃取技术，可以快速刺破前列腺包膜、性腺管壁、尿腺管壁，直通病灶，强效杀菌，迅速歼灭含毒病菌，清洁腺体组织。有效成分直捣前列腺腺体包膜内部，从内部一次性彻底清除致病菌。防止久坐或久站，以免加重冲血。戒烟酒，忌食辛辣及过度油腻。</w:t>
      </w:r>
    </w:p>
    <w:p>
      <w:pPr>
        <w:spacing w:before="160" w:after="40"/>
      </w:pPr>
      <w:r>
        <w:rPr>
          <w:b/>
          <w:color w:val="646464"/>
          <w:sz w:val="18"/>
        </w:rPr>
        <w:t xml:space="preserve">[457] </w:t>
      </w:r>
      <w:r>
        <w:rPr>
          <w:b/>
          <w:sz w:val="22"/>
        </w:rPr>
        <w:t>【阳痿】</w:t>
      </w:r>
      <w:r>
        <w:rPr>
          <w:b/>
          <w:sz w:val="22"/>
        </w:rPr>
        <w:t xml:space="preserve"> 阴茎勃起时间短为什么就会变软呢</w:t>
      </w:r>
    </w:p>
    <w:p>
      <w:pPr>
        <w:spacing w:after="40"/>
      </w:pPr>
      <w:r>
        <w:rPr>
          <w:b/>
          <w:color w:val="0052A4"/>
          <w:sz w:val="20"/>
        </w:rPr>
        <w:t xml:space="preserve">Q: </w:t>
      </w:r>
      <w:r>
        <w:rPr>
          <w:sz w:val="20"/>
        </w:rPr>
        <w:t>我发现自己没有晨勃，而且这段时间自慰的时候发现我根本已经不会勃起了，我这到底是是什么情况，是阳痿了吗？太吓人了，请问：阴茎勃起时间短为什么就会变软呢</w:t>
      </w:r>
    </w:p>
    <w:p>
      <w:pPr>
        <w:spacing w:after="120"/>
      </w:pPr>
      <w:r>
        <w:rPr>
          <w:b/>
          <w:color w:val="008200"/>
          <w:sz w:val="20"/>
        </w:rPr>
        <w:t xml:space="preserve">A: </w:t>
      </w:r>
      <w:r>
        <w:rPr>
          <w:sz w:val="20"/>
        </w:rPr>
        <w:t>你好，从你的叙述来看应该是阳痿早泄。肾虚，前列腺炎都可以引来这样的情况中医治疗阳痿早泄的效果还是不错的，可以找个中医给你好好调养一下，平时尽量多活动锻炼身体其实得了勃起时间短并不可怕，患者要认为自己是可以战胜病魔的，只要及时发现症状，并且对症治疗，控制病情及康复的几率都非常大。</w:t>
      </w:r>
    </w:p>
    <w:p>
      <w:pPr>
        <w:spacing w:before="160" w:after="40"/>
      </w:pPr>
      <w:r>
        <w:rPr>
          <w:b/>
          <w:color w:val="646464"/>
          <w:sz w:val="18"/>
        </w:rPr>
        <w:t xml:space="preserve">[458] </w:t>
      </w:r>
      <w:r>
        <w:rPr>
          <w:b/>
          <w:sz w:val="22"/>
        </w:rPr>
        <w:t>【男性功能障碍】</w:t>
      </w:r>
      <w:r>
        <w:rPr>
          <w:b/>
          <w:sz w:val="22"/>
        </w:rPr>
        <w:t xml:space="preserve"> 性功能下降喝一点水为什么就有尿呢</w:t>
      </w:r>
    </w:p>
    <w:p>
      <w:pPr>
        <w:spacing w:after="40"/>
      </w:pPr>
      <w:r>
        <w:rPr>
          <w:b/>
          <w:color w:val="0052A4"/>
          <w:sz w:val="20"/>
        </w:rPr>
        <w:t xml:space="preserve">Q: </w:t>
      </w:r>
      <w:r>
        <w:rPr>
          <w:sz w:val="20"/>
        </w:rPr>
        <w:t>发现这个症状已经很久了，但是这个情况一直就没有好转，请问性功能下降喝一点水为什么就有尿呢</w:t>
      </w:r>
    </w:p>
    <w:p>
      <w:pPr>
        <w:spacing w:after="120"/>
      </w:pPr>
      <w:r>
        <w:rPr>
          <w:b/>
          <w:color w:val="008200"/>
          <w:sz w:val="20"/>
        </w:rPr>
        <w:t xml:space="preserve">A: </w:t>
      </w:r>
      <w:r>
        <w:rPr>
          <w:sz w:val="20"/>
        </w:rPr>
        <w:t>你需要有去医院仔细检查前列腺液常规以及前列腺磁共振，需要有排除前列腺炎致使的这个表现。禁食辛辣刺激性食物，戒烟戒酒，增加做爱次数，如果有性交需要有戒掉，有前列腺炎，需要有口服左氧氟沙星，前茅舒通，盐酸坦洛新细胞修复胶囊，服药期间热水坐浴，每天两次，每次30分钟。性功能上升患者在对症治疗之外，患者在生活中还需要有留意要留意始终保持深度睡眠。</w:t>
      </w:r>
    </w:p>
    <w:p>
      <w:pPr>
        <w:spacing w:before="160" w:after="40"/>
      </w:pPr>
      <w:r>
        <w:rPr>
          <w:b/>
          <w:color w:val="646464"/>
          <w:sz w:val="18"/>
        </w:rPr>
        <w:t xml:space="preserve">[459] </w:t>
      </w:r>
      <w:r>
        <w:rPr>
          <w:b/>
          <w:sz w:val="22"/>
        </w:rPr>
        <w:t>【遗精】</w:t>
      </w:r>
      <w:r>
        <w:rPr>
          <w:b/>
          <w:sz w:val="22"/>
        </w:rPr>
        <w:t xml:space="preserve"> 感觉撸多了为什么会遗精呢</w:t>
      </w:r>
    </w:p>
    <w:p>
      <w:pPr>
        <w:spacing w:after="40"/>
      </w:pPr>
      <w:r>
        <w:rPr>
          <w:b/>
          <w:color w:val="0052A4"/>
          <w:sz w:val="20"/>
        </w:rPr>
        <w:t xml:space="preserve">Q: </w:t>
      </w:r>
      <w:r>
        <w:rPr>
          <w:sz w:val="20"/>
        </w:rPr>
        <w:t>慢慢的身体就不舒服，也不知道怎么了，似乎没有精神请问：感觉撸多了为什么会遗精呢</w:t>
      </w:r>
    </w:p>
    <w:p>
      <w:pPr>
        <w:spacing w:after="120"/>
      </w:pPr>
      <w:r>
        <w:rPr>
          <w:b/>
          <w:color w:val="008200"/>
          <w:sz w:val="20"/>
        </w:rPr>
        <w:t xml:space="preserve">A: </w:t>
      </w:r>
      <w:r>
        <w:rPr>
          <w:sz w:val="20"/>
        </w:rPr>
        <w:t>上述情况是滑精的，还伴发早泄，这种情况应当和性交有一定的关系的了，建议留意防止性交，留意歇息，防止操劳，药物方面可以给与口服六味地黄丸实施治疗此病的了滑精患者可以在了解对症治疗的同时，在生活中用食疗做为辅助治疗，在日常生活饮食中需要有恰当饮食，防止刺激性食物。</w:t>
      </w:r>
    </w:p>
    <w:p>
      <w:pPr>
        <w:spacing w:before="160" w:after="40"/>
      </w:pPr>
      <w:r>
        <w:rPr>
          <w:b/>
          <w:color w:val="646464"/>
          <w:sz w:val="18"/>
        </w:rPr>
        <w:t xml:space="preserve">[460] </w:t>
      </w:r>
      <w:r>
        <w:rPr>
          <w:b/>
          <w:sz w:val="22"/>
        </w:rPr>
        <w:t>【前列腺囊肿】</w:t>
      </w:r>
      <w:r>
        <w:rPr>
          <w:b/>
          <w:sz w:val="22"/>
        </w:rPr>
        <w:t xml:space="preserve"> 医院如何确诊前列腺囊肿该病呢</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这个星期一直觉得小便时有种尿不干净的感觉，然后好像尿尿的时候很无力，尿线也很细，甚至感觉尿不太出来似的，这种情况是不是前列腺囊肿呢？如果是，请问：医院如何确诊前列腺囊肿该病呢</w:t>
      </w:r>
    </w:p>
    <w:p>
      <w:pPr>
        <w:spacing w:after="120"/>
      </w:pPr>
      <w:r>
        <w:rPr>
          <w:b/>
          <w:color w:val="008200"/>
          <w:sz w:val="20"/>
        </w:rPr>
        <w:t xml:space="preserve">A: </w:t>
      </w:r>
      <w:r>
        <w:rPr>
          <w:sz w:val="20"/>
        </w:rPr>
        <w:t>你好，根据你叙述的这种情况来看现在主要是再次出现了许多前列腺炎症并且构成囊肿对于这种情况可以适当的实施许多重新调整和治疗的慢慢缓解。给你的建议，就是对于这种情况适当地留意局部的许多护理，并且也可以适当的通过理疗的方法实施重新调整也可以适当的服食许多普乐安片，或者是通过手术方法实施囊肿的摘除。除了服药治疗前列腺囊肿外，患者还需要有看重饮食方面，比如日常清淡饮食，多出外活动。</w:t>
      </w:r>
    </w:p>
    <w:p>
      <w:pPr>
        <w:spacing w:before="160" w:after="40"/>
      </w:pPr>
      <w:r>
        <w:rPr>
          <w:b/>
          <w:color w:val="646464"/>
          <w:sz w:val="18"/>
        </w:rPr>
        <w:t xml:space="preserve">[461] </w:t>
      </w:r>
      <w:r>
        <w:rPr>
          <w:b/>
          <w:sz w:val="22"/>
        </w:rPr>
        <w:t>【男性功能障碍】</w:t>
      </w:r>
      <w:r>
        <w:rPr>
          <w:b/>
          <w:sz w:val="22"/>
        </w:rPr>
        <w:t xml:space="preserve"> 得了性功能障碍有哪些东西不能吃呢</w:t>
      </w:r>
    </w:p>
    <w:p>
      <w:pPr>
        <w:spacing w:after="40"/>
      </w:pPr>
      <w:r>
        <w:rPr>
          <w:b/>
          <w:color w:val="0052A4"/>
          <w:sz w:val="20"/>
        </w:rPr>
        <w:t xml:space="preserve">Q: </w:t>
      </w:r>
      <w:r>
        <w:rPr>
          <w:sz w:val="20"/>
        </w:rPr>
        <w:t>知道身体有不适的感觉，就没用去看，请问：得了性功能障碍有哪些东西不能吃呢</w:t>
      </w:r>
    </w:p>
    <w:p>
      <w:pPr>
        <w:spacing w:after="120"/>
      </w:pPr>
      <w:r>
        <w:rPr>
          <w:b/>
          <w:color w:val="008200"/>
          <w:sz w:val="20"/>
        </w:rPr>
        <w:t xml:space="preserve">A: </w:t>
      </w:r>
      <w:r>
        <w:rPr>
          <w:sz w:val="20"/>
        </w:rPr>
        <w:t>性功能障碍是一组与心理社会因素密切相关的性运动过程中的某些阶段再次发生的生理功能障碍。性功能障碍主要有早泄，早泄，阴冷，性交疼痛，阴道痉挛，性乐高潮障碍等对于性功能障碍严重患者来说，建议及时就诊，根据医生的意见来及时治疗，不要盲目误信广告药物来治疗，以免令得病情严重，以上意见仅供参考。期望上述的答案可以帮助到您，谢谢。</w:t>
      </w:r>
    </w:p>
    <w:p>
      <w:pPr>
        <w:spacing w:before="160" w:after="40"/>
      </w:pPr>
      <w:r>
        <w:rPr>
          <w:b/>
          <w:color w:val="646464"/>
          <w:sz w:val="18"/>
        </w:rPr>
        <w:t xml:space="preserve">[462] </w:t>
      </w:r>
      <w:r>
        <w:rPr>
          <w:b/>
          <w:sz w:val="22"/>
        </w:rPr>
        <w:t>【前列腺囊肿】</w:t>
      </w:r>
      <w:r>
        <w:rPr>
          <w:b/>
          <w:sz w:val="22"/>
        </w:rPr>
        <w:t xml:space="preserve"> 有前列腺增生需要怎么样能治理呢</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这几天也不知道怎么了，总是觉得尿很急，但是去上厕所又感觉没多少尿，有时候就那么一滴两滴的，晨尿时还发现自己尿分叉了，自己咨询了一下好像是前列腺增，请问：有前列腺增生需要怎么样能治理呢</w:t>
      </w:r>
    </w:p>
    <w:p>
      <w:pPr>
        <w:spacing w:after="120"/>
      </w:pPr>
      <w:r>
        <w:rPr>
          <w:b/>
          <w:color w:val="008200"/>
          <w:sz w:val="20"/>
        </w:rPr>
        <w:t xml:space="preserve">A: </w:t>
      </w:r>
      <w:r>
        <w:rPr>
          <w:sz w:val="20"/>
        </w:rPr>
        <w:t>您好，前列腺增生的治疗要根据您的具体情况决定治疗措施，治疗措施不同费用也就不同，建议您最好是去专业医院实施治疗。首先通过自我调节治疗，以防受寒、预防工作传染、防止烟酒辛辣刺激性食物。始终保持心态平和，适当饮水，防止憋尿，以达到减缓或防止排尿困难症状的再次出现。必要时结合药物实施治疗，在医生的指导下决定擅长的敏感药物实施治疗，如果效果不明显的话，可以考虑决定手术治疗。</w:t>
      </w:r>
    </w:p>
    <w:p>
      <w:pPr>
        <w:spacing w:before="160" w:after="40"/>
      </w:pPr>
      <w:r>
        <w:rPr>
          <w:b/>
          <w:color w:val="646464"/>
          <w:sz w:val="18"/>
        </w:rPr>
        <w:t xml:space="preserve">[463] </w:t>
      </w:r>
      <w:r>
        <w:rPr>
          <w:b/>
          <w:sz w:val="22"/>
        </w:rPr>
        <w:t>【前列腺囊肿】</w:t>
      </w:r>
      <w:r>
        <w:rPr>
          <w:b/>
          <w:sz w:val="22"/>
        </w:rPr>
        <w:t xml:space="preserve"> 前列腺肥大的价格大约是多少呢</w:t>
      </w:r>
    </w:p>
    <w:p>
      <w:pPr>
        <w:spacing w:after="40"/>
      </w:pPr>
      <w:r>
        <w:rPr>
          <w:b/>
          <w:color w:val="0052A4"/>
          <w:sz w:val="20"/>
        </w:rPr>
        <w:t xml:space="preserve">Q: </w:t>
      </w:r>
      <w:r>
        <w:rPr>
          <w:sz w:val="20"/>
        </w:rPr>
        <w:t>去检查确诊的前列腺增生，期间一直也没什么明显的症状，最近感觉自己腹部胀满，而且小便时断断续续的，晚上总是起夜，白天也感到尿频尿急的，这是不是说明我的病情严重了呢？请问：前列腺肥大的价格大约是多少呢</w:t>
      </w:r>
    </w:p>
    <w:p>
      <w:pPr>
        <w:spacing w:after="120"/>
      </w:pPr>
      <w:r>
        <w:rPr>
          <w:b/>
          <w:color w:val="008200"/>
          <w:sz w:val="20"/>
        </w:rPr>
        <w:t xml:space="preserve">A: </w:t>
      </w:r>
      <w:r>
        <w:rPr>
          <w:sz w:val="20"/>
        </w:rPr>
        <w:t>你好该病尿频为最早表现，首先为夜间尿频，随后白天也再次出现尿频。后期膀胱逼尿肌失代偿后余下尿不断增多，膀胱有效容量增加，也使尿频更加严重。应始终保持心情舒畅，防止忧思气恼，切勿过度操劳。适度实施体育活动，有利于增加机体抵抗力，并可稳定前列腺局部的血液循环，建议去医院仔细检查并了解治疗前列腺肥大病情很严重，建议患者及时对症治疗，期望患者可以根据医生的意见对症治疗。同时看重饮食问题，防止辛辣刺激食物，以免加重病情。</w:t>
      </w:r>
    </w:p>
    <w:p>
      <w:pPr>
        <w:spacing w:before="160" w:after="40"/>
      </w:pPr>
      <w:r>
        <w:rPr>
          <w:b/>
          <w:color w:val="646464"/>
          <w:sz w:val="18"/>
        </w:rPr>
        <w:t xml:space="preserve">[464] </w:t>
      </w:r>
      <w:r>
        <w:rPr>
          <w:b/>
          <w:sz w:val="22"/>
        </w:rPr>
        <w:t>【睾丸炎】</w:t>
      </w:r>
      <w:r>
        <w:rPr>
          <w:b/>
          <w:sz w:val="22"/>
        </w:rPr>
        <w:t xml:space="preserve"> 要如何治疗睾丸炎会改善呢</w:t>
      </w:r>
    </w:p>
    <w:p>
      <w:pPr>
        <w:spacing w:after="40"/>
      </w:pPr>
      <w:r>
        <w:rPr>
          <w:b/>
          <w:color w:val="0052A4"/>
          <w:sz w:val="20"/>
        </w:rPr>
        <w:t xml:space="preserve">Q: </w:t>
      </w:r>
      <w:r>
        <w:rPr>
          <w:sz w:val="20"/>
        </w:rPr>
        <w:t>突然感到了不适，去检查后竟然得了这个病，请问：要如何治疗睾丸炎会改善呢</w:t>
      </w:r>
    </w:p>
    <w:p>
      <w:pPr>
        <w:spacing w:after="120"/>
      </w:pPr>
      <w:r>
        <w:rPr>
          <w:b/>
          <w:color w:val="008200"/>
          <w:sz w:val="20"/>
        </w:rPr>
        <w:t xml:space="preserve">A: </w:t>
      </w:r>
      <w:r>
        <w:rPr>
          <w:sz w:val="20"/>
        </w:rPr>
        <w:t>睾丸炎也可以致使男性失去生育能力，睾丸炎可致使死精，无精，使男性失去生育能力，并且将炎性病菌传染给直系亲属，引发妇科疾病，给妻子健康带给巨大伤害。致使男性性功能失去，如发觉问题请及时去医院复诊，明确病因后，在针对治疗，以免耽搁病情，如不及时治疗可病发，严重者可致使性功能障碍及不育。建议您及时去医院仔细检查治疗，在治疗期间防止性生活，忌辛辣物，增加烟酒。</w:t>
      </w:r>
    </w:p>
    <w:p>
      <w:pPr>
        <w:spacing w:before="160" w:after="40"/>
      </w:pPr>
      <w:r>
        <w:rPr>
          <w:b/>
          <w:color w:val="646464"/>
          <w:sz w:val="18"/>
        </w:rPr>
        <w:t xml:space="preserve">[465] </w:t>
      </w:r>
      <w:r>
        <w:rPr>
          <w:b/>
          <w:sz w:val="22"/>
        </w:rPr>
        <w:t>【前列腺炎】</w:t>
      </w:r>
      <w:r>
        <w:rPr>
          <w:b/>
          <w:sz w:val="22"/>
        </w:rPr>
        <w:t xml:space="preserve"> 前列腺炎去哪个医院会好诊断呢</w:t>
      </w:r>
    </w:p>
    <w:p>
      <w:pPr>
        <w:spacing w:after="40"/>
      </w:pPr>
      <w:r>
        <w:rPr>
          <w:b/>
          <w:color w:val="0052A4"/>
          <w:sz w:val="20"/>
        </w:rPr>
        <w:t xml:space="preserve">Q: </w:t>
      </w:r>
      <w:r>
        <w:rPr>
          <w:sz w:val="20"/>
        </w:rPr>
        <w:t>不知道会是什么情况，后来才知道是得病了，请问：前列腺炎去哪个医院会好诊断呢</w:t>
      </w:r>
    </w:p>
    <w:p>
      <w:pPr>
        <w:spacing w:after="120"/>
      </w:pPr>
      <w:r>
        <w:rPr>
          <w:b/>
          <w:color w:val="008200"/>
          <w:sz w:val="20"/>
        </w:rPr>
        <w:t xml:space="preserve">A: </w:t>
      </w:r>
      <w:r>
        <w:rPr>
          <w:sz w:val="20"/>
        </w:rPr>
        <w:t>您好，根据您所叙述的情况有可能是前列腺炎致使的，平时要留意多喝水，多排尿。多吃水果蔬菜，不要吃辛辣刺激性的食物，建议服食左氧氟沙星胶囊，互相配合普乐安片，五子衍宗丸实施治疗。前列腺炎对患者们带给的危害是非常大的，一旦发觉自身的症状，就要及时就诊诊病，同时多看重饮食问题，以清淡食物为基础，期望前列腺炎患者能获得专业治疗。</w:t>
      </w:r>
    </w:p>
    <w:p>
      <w:pPr>
        <w:spacing w:before="160" w:after="40"/>
      </w:pPr>
      <w:r>
        <w:rPr>
          <w:b/>
          <w:color w:val="646464"/>
          <w:sz w:val="18"/>
        </w:rPr>
        <w:t xml:space="preserve">[466] </w:t>
      </w:r>
      <w:r>
        <w:rPr>
          <w:b/>
          <w:sz w:val="22"/>
        </w:rPr>
        <w:t>【男性功能障碍】</w:t>
      </w:r>
      <w:r>
        <w:rPr>
          <w:b/>
          <w:sz w:val="22"/>
        </w:rPr>
        <w:t xml:space="preserve"> 发现性功能障碍要怎样治能医治较好呢</w:t>
      </w:r>
    </w:p>
    <w:p>
      <w:pPr>
        <w:spacing w:after="40"/>
      </w:pPr>
      <w:r>
        <w:rPr>
          <w:b/>
          <w:color w:val="0052A4"/>
          <w:sz w:val="20"/>
        </w:rPr>
        <w:t xml:space="preserve">Q: </w:t>
      </w:r>
      <w:r>
        <w:rPr>
          <w:sz w:val="20"/>
        </w:rPr>
        <w:t>知道身体有不适的感觉，就没用去看，请问：发现性功能障碍要怎样治能医治较好呢</w:t>
      </w:r>
    </w:p>
    <w:p>
      <w:pPr>
        <w:spacing w:after="120"/>
      </w:pPr>
      <w:r>
        <w:rPr>
          <w:b/>
          <w:color w:val="008200"/>
          <w:sz w:val="20"/>
        </w:rPr>
        <w:t xml:space="preserve">A: </w:t>
      </w:r>
      <w:r>
        <w:rPr>
          <w:sz w:val="20"/>
        </w:rPr>
        <w:t>您好！阴茎勃起有障碍，阴茎勃起不坚，还会有异常的勃起。射精也再次出现障碍，可能再次出现早泄，不射精，射精疼痛，血精等。性生活再次出现障碍，性生活晕厥、失语、癔病、猝死、对性生活产生恐惧等。性欲也会再次出现障碍，比如说会性冷淡，性厌恶，或者是性欲亢进等都可以推测为性功能障碍。建议去医院对症做许多仔细检查，以便诊断病情。</w:t>
      </w:r>
    </w:p>
    <w:p>
      <w:pPr>
        <w:spacing w:before="160" w:after="40"/>
      </w:pPr>
      <w:r>
        <w:rPr>
          <w:b/>
          <w:color w:val="646464"/>
          <w:sz w:val="18"/>
        </w:rPr>
        <w:t xml:space="preserve">[467] </w:t>
      </w:r>
      <w:r>
        <w:rPr>
          <w:b/>
          <w:sz w:val="22"/>
        </w:rPr>
        <w:t>【睾丸炎】</w:t>
      </w:r>
      <w:r>
        <w:rPr>
          <w:b/>
          <w:sz w:val="22"/>
        </w:rPr>
        <w:t xml:space="preserve"> 睾丸炎通常该会是如何进行缓解呢</w:t>
      </w:r>
    </w:p>
    <w:p>
      <w:pPr>
        <w:spacing w:after="40"/>
      </w:pPr>
      <w:r>
        <w:rPr>
          <w:b/>
          <w:color w:val="0052A4"/>
          <w:sz w:val="20"/>
        </w:rPr>
        <w:t xml:space="preserve">Q: </w:t>
      </w:r>
      <w:r>
        <w:rPr>
          <w:sz w:val="20"/>
        </w:rPr>
        <w:t>不知道为什么竟然会生病，也感觉到不舒服了请问：睾丸炎通常该会是如何进行缓解呢</w:t>
      </w:r>
    </w:p>
    <w:p>
      <w:pPr>
        <w:spacing w:after="120"/>
      </w:pPr>
      <w:r>
        <w:rPr>
          <w:b/>
          <w:color w:val="008200"/>
          <w:sz w:val="20"/>
        </w:rPr>
        <w:t xml:space="preserve">A: </w:t>
      </w:r>
      <w:r>
        <w:rPr>
          <w:sz w:val="20"/>
        </w:rPr>
        <w:t>不及时治疗会1、引致精索静脉曲张、肾炎、泌尿感染疾病等，2、致使男性性功能上升，甚至完全失去性功能，3、炎性疾病菌传染给直系亲属，引发妇科疾病，4、肢体严寒，腰酸背痛，说起衰老等睾丸炎一般通过药物，仪器，物理等治疗方式实施治疗。你的情况建议你到专业正规的男科医院做下仔细检查，明确引来这种情况的具体病因实施针对性的治疗。对于睾丸炎严重患者来说，建议尽快就诊，根据医生的意见来尽快治疗，不要盲目的使用药物，以免加重病情。</w:t>
      </w:r>
    </w:p>
    <w:p>
      <w:pPr>
        <w:spacing w:before="160" w:after="40"/>
      </w:pPr>
      <w:r>
        <w:rPr>
          <w:b/>
          <w:color w:val="646464"/>
          <w:sz w:val="18"/>
        </w:rPr>
        <w:t xml:space="preserve">[468] </w:t>
      </w:r>
      <w:r>
        <w:rPr>
          <w:b/>
          <w:sz w:val="22"/>
        </w:rPr>
        <w:t>【前列腺囊肿】</w:t>
      </w:r>
      <w:r>
        <w:rPr>
          <w:b/>
          <w:sz w:val="22"/>
        </w:rPr>
        <w:t xml:space="preserve"> 得前列腺增生到底怎么治疗合适呢</w:t>
      </w:r>
    </w:p>
    <w:p>
      <w:pPr>
        <w:spacing w:after="40"/>
      </w:pPr>
      <w:r>
        <w:rPr>
          <w:b/>
          <w:color w:val="0052A4"/>
          <w:sz w:val="20"/>
        </w:rPr>
        <w:t xml:space="preserve">Q: </w:t>
      </w:r>
      <w:r>
        <w:rPr>
          <w:sz w:val="20"/>
        </w:rPr>
        <w:t>去检查确诊的前列腺增生，期间一直也没什么明显的症状，最近感觉自己腹部胀满，而且小便时断断续续的，晚上总是起夜，白天也感到尿频尿急的，这是不是说明我的病情严重了呢？请问：得前列腺增生到底怎么治疗合适呢</w:t>
      </w:r>
    </w:p>
    <w:p>
      <w:pPr>
        <w:spacing w:after="120"/>
      </w:pPr>
      <w:r>
        <w:rPr>
          <w:b/>
          <w:color w:val="008200"/>
          <w:sz w:val="20"/>
        </w:rPr>
        <w:t xml:space="preserve">A: </w:t>
      </w:r>
      <w:r>
        <w:rPr>
          <w:sz w:val="20"/>
        </w:rPr>
        <w:t>前列腺增生是要及时的实施仔细检查的，看一看前列腺增生的轻重程度，在选择怎么治疗。建议您及时的到医院实施仔细检查，看下轻重程度，在选择怎么治疗，不要盲目的服药。平时要留意不要久坐，不要穿紧身裤。除此之外，患者在治疗前列腺增生期间，除了要马上治疗外，患者的饮食状况和心理状态也是十分重要，患者一定要始终保持心情愉快，恰当饮食，以免对前列腺增生的彻底恢复引发了不必要的影响。</w:t>
      </w:r>
    </w:p>
    <w:p>
      <w:pPr>
        <w:spacing w:before="160" w:after="40"/>
      </w:pPr>
      <w:r>
        <w:rPr>
          <w:b/>
          <w:color w:val="646464"/>
          <w:sz w:val="18"/>
        </w:rPr>
        <w:t xml:space="preserve">[469] </w:t>
      </w:r>
      <w:r>
        <w:rPr>
          <w:b/>
          <w:sz w:val="22"/>
        </w:rPr>
        <w:t>【男性功能障碍】</w:t>
      </w:r>
      <w:r>
        <w:rPr>
          <w:b/>
          <w:sz w:val="22"/>
        </w:rPr>
        <w:t xml:space="preserve"> 出现性功能障碍该如何治疗更好些呢</w:t>
      </w:r>
    </w:p>
    <w:p>
      <w:pPr>
        <w:spacing w:after="40"/>
      </w:pPr>
      <w:r>
        <w:rPr>
          <w:b/>
          <w:color w:val="0052A4"/>
          <w:sz w:val="20"/>
        </w:rPr>
        <w:t xml:space="preserve">Q: </w:t>
      </w:r>
      <w:r>
        <w:rPr>
          <w:sz w:val="20"/>
        </w:rPr>
        <w:t>发现这个症状已经很久了，但是这个情况一直就没有好转，请问出现性功能障碍该如何治疗更好些呢</w:t>
      </w:r>
    </w:p>
    <w:p>
      <w:pPr>
        <w:spacing w:after="120"/>
      </w:pPr>
      <w:r>
        <w:rPr>
          <w:b/>
          <w:color w:val="008200"/>
          <w:sz w:val="20"/>
        </w:rPr>
        <w:t xml:space="preserve">A: </w:t>
      </w:r>
      <w:r>
        <w:rPr>
          <w:sz w:val="20"/>
        </w:rPr>
        <w:t>你好，性功能障碍是现在男性常见的疾病之一，对男性的身体健康有很大的影响，不仅会对男性的性生活能引发影响，长期如此还会影响男性的生育能力！所以，期望男性对性功能障碍疾病要引来看重。一般，在医院治疗性功能障碍决定正规的男科医院更放心好了值得信赖，而且正规医院的治疗医师和治疗技术更先进齐全，男性用不着担心治疗的效果。性功能障碍患者可以在了解对症下药的同时，在生活中用食疗做为辅助治疗，在日常生活饮食中需要有恰当饮食，防止刺激性食物。</w:t>
      </w:r>
    </w:p>
    <w:p>
      <w:pPr>
        <w:spacing w:before="160" w:after="40"/>
      </w:pPr>
      <w:r>
        <w:rPr>
          <w:b/>
          <w:color w:val="646464"/>
          <w:sz w:val="18"/>
        </w:rPr>
        <w:t xml:space="preserve">[470] </w:t>
      </w:r>
      <w:r>
        <w:rPr>
          <w:b/>
          <w:sz w:val="22"/>
        </w:rPr>
        <w:t>【前列腺钙化】</w:t>
      </w:r>
      <w:r>
        <w:rPr>
          <w:b/>
          <w:sz w:val="22"/>
        </w:rPr>
        <w:t xml:space="preserve"> 前列腺钙化怎样正确的进行治疗呢</w:t>
      </w:r>
    </w:p>
    <w:p>
      <w:pPr>
        <w:spacing w:after="40"/>
      </w:pPr>
      <w:r>
        <w:rPr>
          <w:b/>
          <w:color w:val="0052A4"/>
          <w:sz w:val="20"/>
        </w:rPr>
        <w:t xml:space="preserve">Q: </w:t>
      </w:r>
      <w:r>
        <w:rPr>
          <w:sz w:val="20"/>
        </w:rPr>
        <w:t>精神状态最近不是很好，也不知道怎么回事，请问：前列腺钙化怎样正确的进行治疗呢</w:t>
      </w:r>
    </w:p>
    <w:p>
      <w:pPr>
        <w:spacing w:after="120"/>
      </w:pPr>
      <w:r>
        <w:rPr>
          <w:b/>
          <w:color w:val="008200"/>
          <w:sz w:val="20"/>
        </w:rPr>
        <w:t xml:space="preserve">A: </w:t>
      </w:r>
      <w:r>
        <w:rPr>
          <w:sz w:val="20"/>
        </w:rPr>
        <w:t>前列腺钙化是前列腺疾病致使的后遗症，由于前列腺结构特殊性，再次发生纤维化、结石一般没较好的治疗方法。前列腺钙化(纤维化)、结石上会滋长细菌，所以又是前列腺炎反反复复复发的个原因，建议平时留意惯良好的生活习惯，规律性生活，不要吸毒，一旦再次出现症状的话，应当及时治疗，以免病情加重，治疗更加困难。除此之外，患者在治疗前列腺钙化期间，除了要服药治疗外，患者的饮食状况和心理状态也是十分重要。</w:t>
      </w:r>
    </w:p>
    <w:p>
      <w:pPr>
        <w:spacing w:before="160" w:after="40"/>
      </w:pPr>
      <w:r>
        <w:rPr>
          <w:b/>
          <w:color w:val="646464"/>
          <w:sz w:val="18"/>
        </w:rPr>
        <w:t xml:space="preserve">[471] </w:t>
      </w:r>
      <w:r>
        <w:rPr>
          <w:b/>
          <w:sz w:val="22"/>
        </w:rPr>
        <w:t>【龟头炎】</w:t>
      </w:r>
      <w:r>
        <w:rPr>
          <w:b/>
          <w:sz w:val="22"/>
        </w:rPr>
        <w:t xml:space="preserve"> 得龟头红肿后应该怎么样治疗的好些呢</w:t>
      </w:r>
    </w:p>
    <w:p>
      <w:pPr>
        <w:spacing w:after="40"/>
      </w:pPr>
      <w:r>
        <w:rPr>
          <w:b/>
          <w:color w:val="0052A4"/>
          <w:sz w:val="20"/>
        </w:rPr>
        <w:t xml:space="preserve">Q: </w:t>
      </w:r>
      <w:r>
        <w:rPr>
          <w:sz w:val="20"/>
        </w:rPr>
        <w:t>最近比较疲惫，身体有感觉到了不健康，会是得这个病了吗，请问：得龟头红肿后应该怎么样治疗的好些呢</w:t>
      </w:r>
    </w:p>
    <w:p>
      <w:pPr>
        <w:spacing w:after="120"/>
      </w:pPr>
      <w:r>
        <w:rPr>
          <w:b/>
          <w:color w:val="008200"/>
          <w:sz w:val="20"/>
        </w:rPr>
        <w:t xml:space="preserve">A: </w:t>
      </w:r>
      <w:r>
        <w:rPr>
          <w:sz w:val="20"/>
        </w:rPr>
        <w:t>你的情况应该是包皮和龟头炎症，建议你可以先用洗液洗剂擦洗。然后再用达可宁涂抹包皮里侧和龟头，一般症状可以消失。当然杜绝包皮和龟头炎症的最佳办法是做包皮摘除手术，同时没了包皮的禁锢，阴茎和龟头还会有所增加，提高性生活质量除了治疗龟头红肿外，建议患者在日常生活中要留意饮食，并且要始终保持愉悦的心情，以此来增强体质加快康复速度。</w:t>
      </w:r>
    </w:p>
    <w:p>
      <w:pPr>
        <w:spacing w:before="160" w:after="40"/>
      </w:pPr>
      <w:r>
        <w:rPr>
          <w:b/>
          <w:color w:val="646464"/>
          <w:sz w:val="18"/>
        </w:rPr>
        <w:t xml:space="preserve">[472] </w:t>
      </w:r>
      <w:r>
        <w:rPr>
          <w:b/>
          <w:sz w:val="22"/>
        </w:rPr>
        <w:t>【阳痿】</w:t>
      </w:r>
      <w:r>
        <w:rPr>
          <w:b/>
          <w:sz w:val="22"/>
        </w:rPr>
        <w:t xml:space="preserve"> 阴经短小勃起时间短该会是阳痿吗</w:t>
      </w:r>
    </w:p>
    <w:p>
      <w:pPr>
        <w:spacing w:after="40"/>
      </w:pPr>
      <w:r>
        <w:rPr>
          <w:b/>
          <w:color w:val="0052A4"/>
          <w:sz w:val="20"/>
        </w:rPr>
        <w:t xml:space="preserve">Q: </w:t>
      </w:r>
      <w:r>
        <w:rPr>
          <w:sz w:val="20"/>
        </w:rPr>
        <w:t>平时工作比较忙，身体也觉得很疲劳，最近和媳妇过性生活时发现自己不能勃起了，为此夫妻感情也受到了影响，我真的觉得很苦恼，请问：阴经短小勃起时间短该会是阳痿吗</w:t>
      </w:r>
    </w:p>
    <w:p>
      <w:pPr>
        <w:spacing w:after="120"/>
      </w:pPr>
      <w:r>
        <w:rPr>
          <w:b/>
          <w:color w:val="008200"/>
          <w:sz w:val="20"/>
        </w:rPr>
        <w:t xml:space="preserve">A: </w:t>
      </w:r>
      <w:r>
        <w:rPr>
          <w:sz w:val="20"/>
        </w:rPr>
        <w:t>需要有你测定一下勃起后的长度，正常的在10~16cm都是可以的。勃起时间短长的问题，主要看能不能正常的顺利完成同房的过程。人体不能够一直处在勃起的情况针对患者来说，勃起时间短病情严重就要立刻对症治疗，恰当用药，否则会致使勃起时间短再次病发，除此之外，患者还需要有看重自身的饮食以及心理护理，期望上述的问题答案可以帮助到大家，谢谢。</w:t>
      </w:r>
    </w:p>
    <w:p>
      <w:pPr>
        <w:spacing w:before="160" w:after="40"/>
      </w:pPr>
      <w:r>
        <w:rPr>
          <w:b/>
          <w:color w:val="646464"/>
          <w:sz w:val="18"/>
        </w:rPr>
        <w:t xml:space="preserve">[473] </w:t>
      </w:r>
      <w:r>
        <w:rPr>
          <w:b/>
          <w:sz w:val="22"/>
        </w:rPr>
        <w:t>【男性功能障碍】</w:t>
      </w:r>
      <w:r>
        <w:rPr>
          <w:b/>
          <w:sz w:val="22"/>
        </w:rPr>
        <w:t xml:space="preserve"> 性功能障碍的治疗费用该会是多少呢</w:t>
      </w:r>
    </w:p>
    <w:p>
      <w:pPr>
        <w:spacing w:after="40"/>
      </w:pPr>
      <w:r>
        <w:rPr>
          <w:b/>
          <w:color w:val="0052A4"/>
          <w:sz w:val="20"/>
        </w:rPr>
        <w:t xml:space="preserve">Q: </w:t>
      </w:r>
      <w:r>
        <w:rPr>
          <w:sz w:val="20"/>
        </w:rPr>
        <w:t>突然感到了不适，去检查后竟然得了这个病，请问：性功能障碍的治疗费用该会是多少呢</w:t>
      </w:r>
    </w:p>
    <w:p>
      <w:pPr>
        <w:spacing w:after="120"/>
      </w:pPr>
      <w:r>
        <w:rPr>
          <w:b/>
          <w:color w:val="008200"/>
          <w:sz w:val="20"/>
        </w:rPr>
        <w:t xml:space="preserve">A: </w:t>
      </w:r>
      <w:r>
        <w:rPr>
          <w:sz w:val="20"/>
        </w:rPr>
        <w:t>你主要是问题是再次出现了许多功能性的障碍这种情况有可能是体质上升的因素构成的这种表现的再次发生。你可以让他做个肾脏功能检查仪身体的许多就是质量的减项的仔细检查都有一定的作用不同地区价格都不一样。除了治疗性功能障碍外，建议患者在日常生活中要留意饮食，并且要始终保持愉悦的心情，以此来增强体质加快康复速度。</w:t>
      </w:r>
    </w:p>
    <w:p>
      <w:pPr>
        <w:spacing w:before="160" w:after="40"/>
      </w:pPr>
      <w:r>
        <w:rPr>
          <w:b/>
          <w:color w:val="646464"/>
          <w:sz w:val="18"/>
        </w:rPr>
        <w:t xml:space="preserve">[474] </w:t>
      </w:r>
      <w:r>
        <w:rPr>
          <w:b/>
          <w:sz w:val="22"/>
        </w:rPr>
        <w:t>【急性附睾炎】</w:t>
      </w:r>
      <w:r>
        <w:rPr>
          <w:b/>
          <w:sz w:val="22"/>
        </w:rPr>
        <w:t xml:space="preserve"> 如何防治附睾炎会好处理呢</w:t>
      </w:r>
    </w:p>
    <w:p>
      <w:pPr>
        <w:spacing w:after="40"/>
      </w:pPr>
      <w:r>
        <w:rPr>
          <w:b/>
          <w:color w:val="0052A4"/>
          <w:sz w:val="20"/>
        </w:rPr>
        <w:t xml:space="preserve">Q: </w:t>
      </w:r>
      <w:r>
        <w:rPr>
          <w:sz w:val="20"/>
        </w:rPr>
        <w:t>一段时间感觉到身体很累，去医院检查就知道得病了，请问：如何防治附睾炎会好处理呢</w:t>
      </w:r>
    </w:p>
    <w:p>
      <w:pPr>
        <w:spacing w:after="120"/>
      </w:pPr>
      <w:r>
        <w:rPr>
          <w:b/>
          <w:color w:val="008200"/>
          <w:sz w:val="20"/>
        </w:rPr>
        <w:t xml:space="preserve">A: </w:t>
      </w:r>
      <w:r>
        <w:rPr>
          <w:sz w:val="20"/>
        </w:rPr>
        <w:t>前列腺钙化，纤维化，是前列腺再次发生炎症结疤后遗留下的疤痕，是前列腺结石的前兆。前列腺结石常伴发慢性前列腺炎症，一般通过B超仔细检查能看见这些炎症。由于前列腺结构特殊性，再次发生纤维化、结石一般没较好的治疗方法。前列腺钙化（纤维化）、结石上会滋长细菌，所以又是前列腺炎反反复复复发的个原因，不能够忽略。前列腺囊肿多再次发生于成年人，糖尿病患者更易再次发生，临床表现排尿肠梗阻或大便肠梗阻，排尿肠梗阻常会引来急性尿潴留。有时从尿道淌出浓性分泌物，指肛仔细检查可碰触前列腺有震荡感，但常在后期方再次出现。</w:t>
      </w:r>
    </w:p>
    <w:p>
      <w:pPr>
        <w:spacing w:before="160" w:after="40"/>
      </w:pPr>
      <w:r>
        <w:rPr>
          <w:b/>
          <w:color w:val="646464"/>
          <w:sz w:val="18"/>
        </w:rPr>
        <w:t xml:space="preserve">[475] </w:t>
      </w:r>
      <w:r>
        <w:rPr>
          <w:b/>
          <w:sz w:val="22"/>
        </w:rPr>
        <w:t>【前列腺囊肿】</w:t>
      </w:r>
      <w:r>
        <w:rPr>
          <w:b/>
          <w:sz w:val="22"/>
        </w:rPr>
        <w:t xml:space="preserve"> 前列腺增生到底应该怎样治疗好呢</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这个星期一直觉得小便时有种尿不干净的感觉，然后好像尿尿的时候很无力，尿线也很细，甚至感觉尿不太出来似的，这种情况是不是前列腺增生呢？如果是，请问：前列腺增生到底应该怎样治疗好呢</w:t>
      </w:r>
    </w:p>
    <w:p>
      <w:pPr>
        <w:spacing w:after="120"/>
      </w:pPr>
      <w:r>
        <w:rPr>
          <w:b/>
          <w:color w:val="008200"/>
          <w:sz w:val="20"/>
        </w:rPr>
        <w:t xml:space="preserve">A: </w:t>
      </w:r>
      <w:r>
        <w:rPr>
          <w:sz w:val="20"/>
        </w:rPr>
        <w:t>你好！治疗前列腺增生,单纯的消炎效果不一定太好，采用合适的抗菌素治疗慢性细菌性前列腺炎,并互相配合物理治疗,疗效好,且疗程短,不易病发。但时间也不该太长前列腺增生对患者们带给的危害是非常大的，一旦发觉自身的症状，就要及时就诊诊病，同时多看重自身护理工作，多吃蔬菜水果，防止刺激食物，期望前列腺增生患者能获得专业治疗。</w:t>
      </w:r>
    </w:p>
    <w:p>
      <w:pPr>
        <w:spacing w:before="160" w:after="40"/>
      </w:pPr>
      <w:r>
        <w:rPr>
          <w:b/>
          <w:color w:val="646464"/>
          <w:sz w:val="18"/>
        </w:rPr>
        <w:t xml:space="preserve">[476] </w:t>
      </w:r>
      <w:r>
        <w:rPr>
          <w:b/>
          <w:sz w:val="22"/>
        </w:rPr>
        <w:t>【前列腺钙化】</w:t>
      </w:r>
      <w:r>
        <w:rPr>
          <w:b/>
          <w:sz w:val="22"/>
        </w:rPr>
        <w:t xml:space="preserve"> 前列腺钙化应该怎么治疗会好些呢</w:t>
      </w:r>
    </w:p>
    <w:p>
      <w:pPr>
        <w:spacing w:after="40"/>
      </w:pPr>
      <w:r>
        <w:rPr>
          <w:b/>
          <w:color w:val="0052A4"/>
          <w:sz w:val="20"/>
        </w:rPr>
        <w:t xml:space="preserve">Q: </w:t>
      </w:r>
      <w:r>
        <w:rPr>
          <w:sz w:val="20"/>
        </w:rPr>
        <w:t>精神状态不好，感觉到生病了，一查是哪个病，请问：前列腺钙化应该怎么治疗会好些呢</w:t>
      </w:r>
    </w:p>
    <w:p>
      <w:pPr>
        <w:spacing w:after="120"/>
      </w:pPr>
      <w:r>
        <w:rPr>
          <w:b/>
          <w:color w:val="008200"/>
          <w:sz w:val="20"/>
        </w:rPr>
        <w:t xml:space="preserve">A: </w:t>
      </w:r>
      <w:r>
        <w:rPr>
          <w:sz w:val="20"/>
        </w:rPr>
        <w:t>前列腺钙化就是前列腺结石,西医目前没较好的治疗手段,手术伤害太大,一般情况不做手术；可以服食中草药配方,与消解其他脏器结石的原理一样,我在临床诊断运用疗效比较可以。对于前列腺钙化严重患者来说，建议立刻就诊，根据医生的意见来立刻治疗，不要随意换新药物治疗，否则疗效适得其反，以上意见仅供参考。期望上述的答案可以帮助到您，谢谢。</w:t>
      </w:r>
    </w:p>
    <w:p>
      <w:pPr>
        <w:spacing w:before="160" w:after="40"/>
      </w:pPr>
      <w:r>
        <w:rPr>
          <w:b/>
          <w:color w:val="646464"/>
          <w:sz w:val="18"/>
        </w:rPr>
        <w:t xml:space="preserve">[477] </w:t>
      </w:r>
      <w:r>
        <w:rPr>
          <w:b/>
          <w:sz w:val="22"/>
        </w:rPr>
        <w:t>【阳痿】</w:t>
      </w:r>
      <w:r>
        <w:rPr>
          <w:b/>
          <w:sz w:val="22"/>
        </w:rPr>
        <w:t xml:space="preserve"> 房事勃起不坚该会是哪些情况吗</w:t>
      </w:r>
    </w:p>
    <w:p>
      <w:pPr>
        <w:spacing w:after="40"/>
      </w:pPr>
      <w:r>
        <w:rPr>
          <w:b/>
          <w:color w:val="0052A4"/>
          <w:sz w:val="20"/>
        </w:rPr>
        <w:t xml:space="preserve">Q: </w:t>
      </w:r>
      <w:r>
        <w:rPr>
          <w:sz w:val="20"/>
        </w:rPr>
        <w:t>近段时间因为公司很忙，然后着急要孩子，可能情绪上也非常的紧张，猛然之间发现自己过性生活时好像有些力不从心了，有时候根本就不能勃起，我现在为这个事真的很痛苦，请问：房事勃起不坚该会是哪些情况吗</w:t>
      </w:r>
    </w:p>
    <w:p>
      <w:pPr>
        <w:spacing w:after="120"/>
      </w:pPr>
      <w:r>
        <w:rPr>
          <w:b/>
          <w:color w:val="008200"/>
          <w:sz w:val="20"/>
        </w:rPr>
        <w:t xml:space="preserve">A: </w:t>
      </w:r>
      <w:r>
        <w:rPr>
          <w:sz w:val="20"/>
        </w:rPr>
        <w:t>从你的叙述来看，应该是拥有肾阳虚的表现。对你的这个症状建议使用中药先调养段时间，看一下效果。可以服食金匮肾气丸另外，需要有留意尽量的多吃许多，不痒类的食物，比如说牛羊肉的。患者直面勃起不坚影响，我们应当积极采用治疗措施，不要避忌就诊，如果勃起不坚久治不愈，那么就要及时换新治疗方案。</w:t>
      </w:r>
    </w:p>
    <w:p>
      <w:pPr>
        <w:spacing w:before="160" w:after="40"/>
      </w:pPr>
      <w:r>
        <w:rPr>
          <w:b/>
          <w:color w:val="646464"/>
          <w:sz w:val="18"/>
        </w:rPr>
        <w:t xml:space="preserve">[478] </w:t>
      </w:r>
      <w:r>
        <w:rPr>
          <w:b/>
          <w:sz w:val="22"/>
        </w:rPr>
        <w:t>【遗精】</w:t>
      </w:r>
      <w:r>
        <w:rPr>
          <w:b/>
          <w:sz w:val="22"/>
        </w:rPr>
        <w:t xml:space="preserve"> 一个月梦遗四五次究竟该会是怎么回事呢</w:t>
      </w:r>
    </w:p>
    <w:p>
      <w:pPr>
        <w:spacing w:after="40"/>
      </w:pPr>
      <w:r>
        <w:rPr>
          <w:b/>
          <w:color w:val="0052A4"/>
          <w:sz w:val="20"/>
        </w:rPr>
        <w:t xml:space="preserve">Q: </w:t>
      </w:r>
      <w:r>
        <w:rPr>
          <w:sz w:val="20"/>
        </w:rPr>
        <w:t>精神状态最近不是很好，也不知道怎么回事，请问：一个月梦遗四五次究竟该会是怎么回事呢</w:t>
      </w:r>
    </w:p>
    <w:p>
      <w:pPr>
        <w:spacing w:after="120"/>
      </w:pPr>
      <w:r>
        <w:rPr>
          <w:b/>
          <w:color w:val="008200"/>
          <w:sz w:val="20"/>
        </w:rPr>
        <w:t xml:space="preserve">A: </w:t>
      </w:r>
      <w:r>
        <w:rPr>
          <w:sz w:val="20"/>
        </w:rPr>
        <w:t>梦遗可以是性梦引起的结果,也可以是由被褥过暖,内裤过紧,衣被对阴茎刺激或阴茎受压的结果。梦遗有虚有实,有先实而后虚。病程日久以虚证为多见,或虚实掺杂。虚又分阳虚与阴虚。病位主要在肾,阳虚则精关不固,多由先天不足,性爱过频,早育,房事不节而致;肾阴虚,阴虚则火旺,精室被扰而遗精。您可以采用中成药六味地黄丸和金锁固精丸来调养,留意歇息。多食许多具备补肾固精作用的食物。</w:t>
      </w:r>
    </w:p>
    <w:p>
      <w:pPr>
        <w:spacing w:before="160" w:after="40"/>
      </w:pPr>
      <w:r>
        <w:rPr>
          <w:b/>
          <w:color w:val="646464"/>
          <w:sz w:val="18"/>
        </w:rPr>
        <w:t xml:space="preserve">[479] </w:t>
      </w:r>
      <w:r>
        <w:rPr>
          <w:b/>
          <w:sz w:val="22"/>
        </w:rPr>
        <w:t>【阳痿】</w:t>
      </w:r>
      <w:r>
        <w:rPr>
          <w:b/>
          <w:sz w:val="22"/>
        </w:rPr>
        <w:t xml:space="preserve"> 勃起不坚流出白色液体会是怎么回事呢</w:t>
      </w:r>
    </w:p>
    <w:p>
      <w:pPr>
        <w:spacing w:after="40"/>
      </w:pPr>
      <w:r>
        <w:rPr>
          <w:b/>
          <w:color w:val="0052A4"/>
          <w:sz w:val="20"/>
        </w:rPr>
        <w:t xml:space="preserve">Q: </w:t>
      </w:r>
      <w:r>
        <w:rPr>
          <w:sz w:val="20"/>
        </w:rPr>
        <w:t>我发现自己没有晨勃，而且这段时间自慰的时候发现我根本已经不会勃起了，我这到底是是什么情况，是阳痿了吗？太吓人了，请问：勃起不坚流出白色液体会是怎么回事呢</w:t>
      </w:r>
    </w:p>
    <w:p>
      <w:pPr>
        <w:spacing w:after="120"/>
      </w:pPr>
      <w:r>
        <w:rPr>
          <w:b/>
          <w:color w:val="008200"/>
          <w:sz w:val="20"/>
        </w:rPr>
        <w:t xml:space="preserve">A: </w:t>
      </w:r>
      <w:r>
        <w:rPr>
          <w:sz w:val="20"/>
        </w:rPr>
        <w:t>首先有白色分泌物需要有及时做个常规仔细检查，排除下炎症，另外头昏，注意力不集中多与肾虚有关系。建议平时留意个人卫生，内衣需要有勤洗勤换，及时做个分泌物仔细检查，增加性交次数，防止高危性生活，加强锻炼，规律作息，清淡饮食。此外，勃起不坚患者在治疗期间，患者的饮食状况和护理也是很关键的，患者一定要消化维生素，预防工作闹肚子，并且清淡饮食，以免引发不必要的伤害，期望上述的答案可以帮助到你，谢谢。</w:t>
      </w:r>
    </w:p>
    <w:p>
      <w:pPr>
        <w:spacing w:before="160" w:after="40"/>
      </w:pPr>
      <w:r>
        <w:rPr>
          <w:b/>
          <w:color w:val="646464"/>
          <w:sz w:val="18"/>
        </w:rPr>
        <w:t xml:space="preserve">[480] </w:t>
      </w:r>
      <w:r>
        <w:rPr>
          <w:b/>
          <w:sz w:val="22"/>
        </w:rPr>
        <w:t>【前列腺囊肿】</w:t>
      </w:r>
      <w:r>
        <w:rPr>
          <w:b/>
          <w:sz w:val="22"/>
        </w:rPr>
        <w:t xml:space="preserve"> 前列腺增生应怎样治疗会有效果呢</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前列腺增生应怎样治疗会有效果呢</w:t>
      </w:r>
    </w:p>
    <w:p>
      <w:pPr>
        <w:spacing w:after="120"/>
      </w:pPr>
      <w:r>
        <w:rPr>
          <w:b/>
          <w:color w:val="008200"/>
          <w:sz w:val="20"/>
        </w:rPr>
        <w:t xml:space="preserve">A: </w:t>
      </w:r>
      <w:r>
        <w:rPr>
          <w:sz w:val="20"/>
        </w:rPr>
        <w:t>这个首先建议在当地医生指导下口服普乐安片和竹林胺,适当而且抗生素抗炎治疗。戒烟酒。防止吃辛辣食物。增加性生活和性交的频率。一般药物只好减低的啊。另外还可能需要有安尿管,如果反反复复再次发生尿潴留或严重的可能还需要有手术治疗的。除了正规治疗前列腺增生外，患者还需要有看重饮食方面，比如恰当饮食，始终保持心情愉快。与此同时患者还要留意决定一家正规医院诊病，这样才能获得良好的治疗效果。</w:t>
      </w:r>
    </w:p>
    <w:p>
      <w:pPr>
        <w:spacing w:before="160" w:after="40"/>
      </w:pPr>
      <w:r>
        <w:rPr>
          <w:b/>
          <w:color w:val="646464"/>
          <w:sz w:val="18"/>
        </w:rPr>
        <w:t xml:space="preserve">[481] </w:t>
      </w:r>
      <w:r>
        <w:rPr>
          <w:b/>
          <w:sz w:val="22"/>
        </w:rPr>
        <w:t>【男性功能障碍】</w:t>
      </w:r>
      <w:r>
        <w:rPr>
          <w:b/>
          <w:sz w:val="22"/>
        </w:rPr>
        <w:t xml:space="preserve"> 性功能障碍术前该注意什么好些呢</w:t>
      </w:r>
    </w:p>
    <w:p>
      <w:pPr>
        <w:spacing w:after="40"/>
      </w:pPr>
      <w:r>
        <w:rPr>
          <w:b/>
          <w:color w:val="0052A4"/>
          <w:sz w:val="20"/>
        </w:rPr>
        <w:t xml:space="preserve">Q: </w:t>
      </w:r>
      <w:r>
        <w:rPr>
          <w:sz w:val="20"/>
        </w:rPr>
        <w:t>一段时间感觉到身体很累，去医院检查就知道得病了，请问：性功能障碍术前该注意什么好些呢</w:t>
      </w:r>
    </w:p>
    <w:p>
      <w:pPr>
        <w:spacing w:after="120"/>
      </w:pPr>
      <w:r>
        <w:rPr>
          <w:b/>
          <w:color w:val="008200"/>
          <w:sz w:val="20"/>
        </w:rPr>
        <w:t xml:space="preserve">A: </w:t>
      </w:r>
      <w:r>
        <w:rPr>
          <w:sz w:val="20"/>
        </w:rPr>
        <w:t>你好，性功能治疗彻底恢复期间，饮食对病情的进步很重要，恰当的饮食生活不仅对健康有利，同时对许多疾病也有预防工作的作用，不过在患了某些疾病后，饮食上是应当有许多要禁忌的建议性功能障碍的患者在饮食上需要有留意的问题，主要需要有留意慎食冬瓜、菱角、芥蓝除了芹菜等食物，另外对有性障碍的患者来说，烟酒上也是需要有留意的问题，生活在可以每天坚持适当活动除了正规治疗性功能障碍外，患者还需要有看重护理方面，比如日常清淡饮食，多出外活动。</w:t>
      </w:r>
    </w:p>
    <w:p>
      <w:pPr>
        <w:spacing w:before="160" w:after="40"/>
      </w:pPr>
      <w:r>
        <w:rPr>
          <w:b/>
          <w:color w:val="646464"/>
          <w:sz w:val="18"/>
        </w:rPr>
        <w:t xml:space="preserve">[482] </w:t>
      </w:r>
      <w:r>
        <w:rPr>
          <w:b/>
          <w:sz w:val="22"/>
        </w:rPr>
        <w:t>【男性功能障碍】</w:t>
      </w:r>
      <w:r>
        <w:rPr>
          <w:b/>
          <w:sz w:val="22"/>
        </w:rPr>
        <w:t xml:space="preserve"> 患有性功能障碍如何改善更好呢</w:t>
      </w:r>
    </w:p>
    <w:p>
      <w:pPr>
        <w:spacing w:after="40"/>
      </w:pPr>
      <w:r>
        <w:rPr>
          <w:b/>
          <w:color w:val="0052A4"/>
          <w:sz w:val="20"/>
        </w:rPr>
        <w:t xml:space="preserve">Q: </w:t>
      </w:r>
      <w:r>
        <w:rPr>
          <w:sz w:val="20"/>
        </w:rPr>
        <w:t>最近比较疲惫，身体有感觉到了不健康，会是得这个病了吗，请问：患有性功能障碍如何改善更好呢</w:t>
      </w:r>
    </w:p>
    <w:p>
      <w:pPr>
        <w:spacing w:after="120"/>
      </w:pPr>
      <w:r>
        <w:rPr>
          <w:b/>
          <w:color w:val="008200"/>
          <w:sz w:val="20"/>
        </w:rPr>
        <w:t xml:space="preserve">A: </w:t>
      </w:r>
      <w:r>
        <w:rPr>
          <w:sz w:val="20"/>
        </w:rPr>
        <w:t>你好，根据你提供的信息推测，如果是男性患性功能障碍的话，会不会影响受孕，这个不好说，具体还要看是什么原因引来的，如果是前列腺炎或是精囊炎等原因引来的话，就有可能影响受孕的。建议，个人相信，如果是有性功能障碍的话，最好是尽早到当地正规医院男性科检查一下，根据仔细检查结果实施治疗，这样效果应当会比较好的除了及时治疗性功能障碍外，患者朋友理应始终保持愉快的心态去直面疾病，只有这样才能令得患者及时对症治疗，同时要多看重自身饮食护理，观注营养均衡，及时补充身体营养，认为这样一定能将性功能障碍撵走。</w:t>
      </w:r>
    </w:p>
    <w:p>
      <w:pPr>
        <w:spacing w:before="160" w:after="40"/>
      </w:pPr>
      <w:r>
        <w:rPr>
          <w:b/>
          <w:color w:val="646464"/>
          <w:sz w:val="18"/>
        </w:rPr>
        <w:t xml:space="preserve">[483] </w:t>
      </w:r>
      <w:r>
        <w:rPr>
          <w:b/>
          <w:sz w:val="22"/>
        </w:rPr>
        <w:t>【阳痿】</w:t>
      </w:r>
      <w:r>
        <w:rPr>
          <w:b/>
          <w:sz w:val="22"/>
        </w:rPr>
        <w:t xml:space="preserve"> 勃起不坚是否会进行阳痿呢</w:t>
      </w:r>
    </w:p>
    <w:p>
      <w:pPr>
        <w:spacing w:after="40"/>
      </w:pPr>
      <w:r>
        <w:rPr>
          <w:b/>
          <w:color w:val="0052A4"/>
          <w:sz w:val="20"/>
        </w:rPr>
        <w:t xml:space="preserve">Q: </w:t>
      </w:r>
      <w:r>
        <w:rPr>
          <w:sz w:val="20"/>
        </w:rPr>
        <w:t>我发现自己没有晨勃，而且这段时间自慰的时候发现我根本已经不会勃起了，我这到底是是什么情况，是阳痿了吗？太吓人了，请问：勃起不坚是否会进行阳痿呢</w:t>
      </w:r>
    </w:p>
    <w:p>
      <w:pPr>
        <w:spacing w:after="120"/>
      </w:pPr>
      <w:r>
        <w:rPr>
          <w:b/>
          <w:color w:val="008200"/>
          <w:sz w:val="20"/>
        </w:rPr>
        <w:t xml:space="preserve">A: </w:t>
      </w:r>
      <w:r>
        <w:rPr>
          <w:sz w:val="20"/>
        </w:rPr>
        <w:t>你好，考虑你的情况是肾虚致使的可能，和性交关于的。这个情况建议可以使用金匮肾气丸实施治疗，戒掉性交，平时多活动锻练。针对患者来说，勃起不坚病情严重就要立刻对症治疗，恰当用药，否则会致使勃起不坚再次病发，除此之外，患者还需要有看重自身的饮食以及心理护理，期望上述的问题答案可以帮助到大家，谢谢。</w:t>
      </w:r>
    </w:p>
    <w:p>
      <w:pPr>
        <w:spacing w:before="160" w:after="40"/>
      </w:pPr>
      <w:r>
        <w:rPr>
          <w:b/>
          <w:color w:val="646464"/>
          <w:sz w:val="18"/>
        </w:rPr>
        <w:t xml:space="preserve">[484] </w:t>
      </w:r>
      <w:r>
        <w:rPr>
          <w:b/>
          <w:sz w:val="22"/>
        </w:rPr>
        <w:t>【遗精】</w:t>
      </w:r>
      <w:r>
        <w:rPr>
          <w:b/>
          <w:sz w:val="22"/>
        </w:rPr>
        <w:t xml:space="preserve"> 我有滑精的现象能如何进行处理呢</w:t>
      </w:r>
    </w:p>
    <w:p>
      <w:pPr>
        <w:spacing w:after="40"/>
      </w:pPr>
      <w:r>
        <w:rPr>
          <w:b/>
          <w:color w:val="0052A4"/>
          <w:sz w:val="20"/>
        </w:rPr>
        <w:t xml:space="preserve">Q: </w:t>
      </w:r>
      <w:r>
        <w:rPr>
          <w:sz w:val="20"/>
        </w:rPr>
        <w:t>感觉到身体有些不舒服，但是不知道怎么回事，请问：我有滑精的现象能如何进行处理呢</w:t>
      </w:r>
    </w:p>
    <w:p>
      <w:pPr>
        <w:spacing w:after="120"/>
      </w:pPr>
      <w:r>
        <w:rPr>
          <w:b/>
          <w:color w:val="008200"/>
          <w:sz w:val="20"/>
        </w:rPr>
        <w:t xml:space="preserve">A: </w:t>
      </w:r>
      <w:r>
        <w:rPr>
          <w:sz w:val="20"/>
        </w:rPr>
        <w:t>您好，滑精早泄，您的症状是由于肾虚，建议是要留意采取个补肾的药物来调养,有助于健康滑精患者可以在了解对症下药的同时，在生活中用偏方做为辅助治疗，在日常生活饮食中需要有恰当饮食，防止刺激性食物最后，在治疗期间患者需要做的饮食有节，规律作息积极参加体育锻炼，调节身心健康，保持自身卫生，避免因抵抗力下降而导致细菌入侵。</w:t>
      </w:r>
    </w:p>
    <w:p>
      <w:pPr>
        <w:spacing w:before="160" w:after="40"/>
      </w:pPr>
      <w:r>
        <w:rPr>
          <w:b/>
          <w:color w:val="646464"/>
          <w:sz w:val="18"/>
        </w:rPr>
        <w:t xml:space="preserve">[485] </w:t>
      </w:r>
      <w:r>
        <w:rPr>
          <w:b/>
          <w:sz w:val="22"/>
        </w:rPr>
        <w:t>【阳痿】</w:t>
      </w:r>
      <w:r>
        <w:rPr>
          <w:b/>
          <w:sz w:val="22"/>
        </w:rPr>
        <w:t xml:space="preserve"> 勃起时间短硬度不够能怎么处理呢</w:t>
      </w:r>
    </w:p>
    <w:p>
      <w:pPr>
        <w:spacing w:after="40"/>
      </w:pPr>
      <w:r>
        <w:rPr>
          <w:b/>
          <w:color w:val="0052A4"/>
          <w:sz w:val="20"/>
        </w:rPr>
        <w:t xml:space="preserve">Q: </w:t>
      </w:r>
      <w:r>
        <w:rPr>
          <w:sz w:val="20"/>
        </w:rPr>
        <w:t>交第一个女朋友时就发现自己好像存在阳痿的情况，期间14年时间试了很多方法也不能恢复正常，我都打算放弃了，但是父母一直催我结婚生子，我觉得很对不起父母，还是想再治疗一下，请问：勃起时间短硬度不够能怎么处理呢</w:t>
      </w:r>
    </w:p>
    <w:p>
      <w:pPr>
        <w:spacing w:after="120"/>
      </w:pPr>
      <w:r>
        <w:rPr>
          <w:b/>
          <w:color w:val="008200"/>
          <w:sz w:val="20"/>
        </w:rPr>
        <w:t xml:space="preserve">A: </w:t>
      </w:r>
      <w:r>
        <w:rPr>
          <w:sz w:val="20"/>
        </w:rPr>
        <w:t>你好，你的情况考虑是长期性交致使勃起不坚症状的，需要有仔细检查治疗的建议你及时的戒掉性交，去医院中医辨证论治如何肾虚可能，可以服食肾宝片等药物补肾，同时仔细检查如何有前列腺炎的可能勃起时间短对患者们带给的危害是非常大的，一旦发觉自身的症状，就要及时就诊诊病，同时多看重饮食问题，以清淡食物为基础，期望勃起时间短患者能获得专业治疗。</w:t>
      </w:r>
    </w:p>
    <w:p>
      <w:pPr>
        <w:spacing w:before="160" w:after="40"/>
      </w:pPr>
      <w:r>
        <w:rPr>
          <w:b/>
          <w:color w:val="646464"/>
          <w:sz w:val="18"/>
        </w:rPr>
        <w:t xml:space="preserve">[486] </w:t>
      </w:r>
      <w:r>
        <w:rPr>
          <w:b/>
          <w:sz w:val="22"/>
        </w:rPr>
        <w:t>【阳痿】</w:t>
      </w:r>
      <w:r>
        <w:rPr>
          <w:b/>
          <w:sz w:val="22"/>
        </w:rPr>
        <w:t xml:space="preserve"> 舌苔发白勃起不坚能否会是阳痿呢</w:t>
      </w:r>
    </w:p>
    <w:p>
      <w:pPr>
        <w:spacing w:after="40"/>
      </w:pPr>
      <w:r>
        <w:rPr>
          <w:b/>
          <w:color w:val="0052A4"/>
          <w:sz w:val="20"/>
        </w:rPr>
        <w:t xml:space="preserve">Q: </w:t>
      </w:r>
      <w:r>
        <w:rPr>
          <w:sz w:val="20"/>
        </w:rPr>
        <w:t>近段时间因为公司很忙，然后着急要孩子，可能情绪上也非常的紧张，猛然之间发现自己过性生活时好像有些力不从心了，有时候根本就不能勃起，我现在为这个事真的很痛苦，请问：舌苔发白勃起不坚能否会是阳痿呢</w:t>
      </w:r>
    </w:p>
    <w:p>
      <w:pPr>
        <w:spacing w:after="120"/>
      </w:pPr>
      <w:r>
        <w:rPr>
          <w:b/>
          <w:color w:val="008200"/>
          <w:sz w:val="20"/>
        </w:rPr>
        <w:t xml:space="preserve">A: </w:t>
      </w:r>
      <w:r>
        <w:rPr>
          <w:sz w:val="20"/>
        </w:rPr>
        <w:t>你好考虑是植物神经功能紊乱，肾虚，胃火大引来的症状，可以服食金匮肾气丸治疗试试看，戒掉性交，防止操劳受风寒着凉，适当活动锻练，必要时到医院找中医仔细检查看一看对于勃起不坚严重患者来说，建议尽早就诊，根据医生的意见来尽早治疗，不要盲目误信广告药物来治疗，以免令得病情严重，以上意见仅供参考。期望上述的答案可以帮助到您，谢谢。</w:t>
      </w:r>
    </w:p>
    <w:p>
      <w:pPr>
        <w:spacing w:before="160" w:after="40"/>
      </w:pPr>
      <w:r>
        <w:rPr>
          <w:b/>
          <w:color w:val="646464"/>
          <w:sz w:val="18"/>
        </w:rPr>
        <w:t xml:space="preserve">[487] </w:t>
      </w:r>
      <w:r>
        <w:rPr>
          <w:b/>
          <w:sz w:val="22"/>
        </w:rPr>
        <w:t>【阳痿】</w:t>
      </w:r>
      <w:r>
        <w:rPr>
          <w:b/>
          <w:sz w:val="22"/>
        </w:rPr>
        <w:t xml:space="preserve"> 阴茎勃起不坚为什么勃起有困难呢</w:t>
      </w:r>
    </w:p>
    <w:p>
      <w:pPr>
        <w:spacing w:after="40"/>
      </w:pPr>
      <w:r>
        <w:rPr>
          <w:b/>
          <w:color w:val="0052A4"/>
          <w:sz w:val="20"/>
        </w:rPr>
        <w:t xml:space="preserve">Q: </w:t>
      </w:r>
      <w:r>
        <w:rPr>
          <w:sz w:val="20"/>
        </w:rPr>
        <w:t>平时工作比较忙，身体也觉得很疲劳，最近和媳妇过性生活时发现自己不能勃起了，为此夫妻感情也受到了影响，我真的觉得很苦恼，请问：阴茎勃起不坚为什么勃起有困难呢</w:t>
      </w:r>
    </w:p>
    <w:p>
      <w:pPr>
        <w:spacing w:after="120"/>
      </w:pPr>
      <w:r>
        <w:rPr>
          <w:b/>
          <w:color w:val="008200"/>
          <w:sz w:val="20"/>
        </w:rPr>
        <w:t xml:space="preserve">A: </w:t>
      </w:r>
      <w:r>
        <w:rPr>
          <w:sz w:val="20"/>
        </w:rPr>
        <w:t>你好，很高兴为你解惑，根据你的叙述，你这是肾虚致使的。建议您吃许多滋阴补肾壮阳的药物，比如说右归丸，肾宝片，留意及时戒掉性交的陋习。勃起不坚患者在马上治疗之外，患者在生活中还需要有留意要留意始终保持深度睡眠，充足的深度睡眠方才能帮你尽快远离此病，期望上述的答案可以帮助到你，谢谢！</w:t>
      </w:r>
    </w:p>
    <w:p>
      <w:pPr>
        <w:spacing w:before="160" w:after="40"/>
      </w:pPr>
      <w:r>
        <w:rPr>
          <w:b/>
          <w:color w:val="646464"/>
          <w:sz w:val="18"/>
        </w:rPr>
        <w:t xml:space="preserve">[488] </w:t>
      </w:r>
      <w:r>
        <w:rPr>
          <w:b/>
          <w:sz w:val="22"/>
        </w:rPr>
        <w:t>【遗精】</w:t>
      </w:r>
      <w:r>
        <w:rPr>
          <w:b/>
          <w:sz w:val="22"/>
        </w:rPr>
        <w:t xml:space="preserve"> 今早上做梦遗精了会是遗精吗</w:t>
      </w:r>
    </w:p>
    <w:p>
      <w:pPr>
        <w:spacing w:after="40"/>
      </w:pPr>
      <w:r>
        <w:rPr>
          <w:b/>
          <w:color w:val="0052A4"/>
          <w:sz w:val="20"/>
        </w:rPr>
        <w:t xml:space="preserve">Q: </w:t>
      </w:r>
      <w:r>
        <w:rPr>
          <w:sz w:val="20"/>
        </w:rPr>
        <w:t>患病也有很长时间了，但是一检查才发现是这病，请问：今早上做梦遗精了会是遗精吗</w:t>
      </w:r>
    </w:p>
    <w:p>
      <w:pPr>
        <w:spacing w:after="120"/>
      </w:pPr>
      <w:r>
        <w:rPr>
          <w:b/>
          <w:color w:val="008200"/>
          <w:sz w:val="20"/>
        </w:rPr>
        <w:t xml:space="preserve">A: </w:t>
      </w:r>
      <w:r>
        <w:rPr>
          <w:sz w:val="20"/>
        </w:rPr>
        <w:t>你好，根据您对这种情况的叙述，这种情况是由于长期的精神压力比较大，肾虚致使的一种症状，这种情况建议您松懈心情，保持良好的心态，适当的用药，平时留意重新调整饮食除此之外，患者在治疗梦遗精期间，除了要服药治疗外，患者的饮食状况和心理状态也是至关重要，患者一定要饮食清淡，同时要始终保持愉快乐观的心态，以免对梦遗精的彻底恢复引发了不必要的影响。</w:t>
      </w:r>
    </w:p>
    <w:p>
      <w:pPr>
        <w:spacing w:before="160" w:after="40"/>
      </w:pPr>
      <w:r>
        <w:rPr>
          <w:b/>
          <w:color w:val="646464"/>
          <w:sz w:val="18"/>
        </w:rPr>
        <w:t xml:space="preserve">[489] </w:t>
      </w:r>
      <w:r>
        <w:rPr>
          <w:b/>
          <w:sz w:val="22"/>
        </w:rPr>
        <w:t>【阳痿】</w:t>
      </w:r>
      <w:r>
        <w:rPr>
          <w:b/>
          <w:sz w:val="22"/>
        </w:rPr>
        <w:t xml:space="preserve"> 症状是勃起时间短为什么会无力呢</w:t>
      </w:r>
    </w:p>
    <w:p>
      <w:pPr>
        <w:spacing w:after="40"/>
      </w:pPr>
      <w:r>
        <w:rPr>
          <w:b/>
          <w:color w:val="0052A4"/>
          <w:sz w:val="20"/>
        </w:rPr>
        <w:t xml:space="preserve">Q: </w:t>
      </w:r>
      <w:r>
        <w:rPr>
          <w:sz w:val="20"/>
        </w:rPr>
        <w:t>最近刚交了女朋友，性生活时发现自己根本就不能勃起，就算勃起也维持不了多长时间，我现在这种情况是阳痿吗？请问：症状是勃起时间短为什么会无力呢</w:t>
      </w:r>
    </w:p>
    <w:p>
      <w:pPr>
        <w:spacing w:after="120"/>
      </w:pPr>
      <w:r>
        <w:rPr>
          <w:b/>
          <w:color w:val="008200"/>
          <w:sz w:val="20"/>
        </w:rPr>
        <w:t xml:space="preserve">A: </w:t>
      </w:r>
      <w:r>
        <w:rPr>
          <w:sz w:val="20"/>
        </w:rPr>
        <w:t>看你叙述的症状，需要有考虑早泄的可能性比较大，需要有进一步仔细检查。建议医院泌尿外科复诊，明确确诊，必要的话需要有考虑药物治疗缓解症状，期望对你有所帮助。勃起时间短这种疾病不易康复。患者朋友理应保持良好的心态，用积极的心态去直面它，只有这样才能提高患者抗衡勃起时间短的信心，认为这样一定能获得康复。</w:t>
      </w:r>
    </w:p>
    <w:p>
      <w:pPr>
        <w:spacing w:before="160" w:after="40"/>
      </w:pPr>
      <w:r>
        <w:rPr>
          <w:b/>
          <w:color w:val="646464"/>
          <w:sz w:val="18"/>
        </w:rPr>
        <w:t xml:space="preserve">[490] </w:t>
      </w:r>
      <w:r>
        <w:rPr>
          <w:b/>
          <w:sz w:val="22"/>
        </w:rPr>
        <w:t>【阳痿】</w:t>
      </w:r>
      <w:r>
        <w:rPr>
          <w:b/>
          <w:sz w:val="22"/>
        </w:rPr>
        <w:t xml:space="preserve"> 我勃起不坚为什么阳痿呢</w:t>
      </w:r>
    </w:p>
    <w:p>
      <w:pPr>
        <w:spacing w:after="40"/>
      </w:pPr>
      <w:r>
        <w:rPr>
          <w:b/>
          <w:color w:val="0052A4"/>
          <w:sz w:val="20"/>
        </w:rPr>
        <w:t xml:space="preserve">Q: </w:t>
      </w:r>
      <w:r>
        <w:rPr>
          <w:sz w:val="20"/>
        </w:rPr>
        <w:t>我发现自己没有晨勃，而且这段时间自慰的时候发现我根本已经不会勃起了，我这到底是是什么情况，是阳痿了吗？太吓人了，请问：我勃起不坚为什么阳痿呢</w:t>
      </w:r>
    </w:p>
    <w:p>
      <w:pPr>
        <w:spacing w:after="120"/>
      </w:pPr>
      <w:r>
        <w:rPr>
          <w:b/>
          <w:color w:val="008200"/>
          <w:sz w:val="20"/>
        </w:rPr>
        <w:t xml:space="preserve">A: </w:t>
      </w:r>
      <w:r>
        <w:rPr>
          <w:sz w:val="20"/>
        </w:rPr>
        <w:t>建议到医院仔细检查，确认勃起不佳的原因是器质性的还是心理原因致使的，如果排除器质性原因，需要有找专业的心理医生实施疏通，彻底消除可能拥有的焦虑、紧张、恐惧、自卑等负面情绪，即可恢复正常的性功能。患者还需要有看重护理方面，比如恰当饮食，始终保持心情愉快。与此同时患者还要留意决定一家正规医院诊病，这样才能获得良好的治疗效果。</w:t>
      </w:r>
    </w:p>
    <w:p>
      <w:pPr>
        <w:spacing w:before="160" w:after="40"/>
      </w:pPr>
      <w:r>
        <w:rPr>
          <w:b/>
          <w:color w:val="646464"/>
          <w:sz w:val="18"/>
        </w:rPr>
        <w:t xml:space="preserve">[491] </w:t>
      </w:r>
      <w:r>
        <w:rPr>
          <w:b/>
          <w:sz w:val="22"/>
        </w:rPr>
        <w:t>【前列腺囊肿】</w:t>
      </w:r>
      <w:r>
        <w:rPr>
          <w:b/>
          <w:sz w:val="22"/>
        </w:rPr>
        <w:t xml:space="preserve"> 哪里能看好前列腺肥大</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其实一开始也没有很严重，就是每次尿尿的时候感觉好像有点阻力，最近发现情况越来越严重了，有时候尿很细，反正排尿很困难，还有点发疼，我很担心，请问：哪里能看好前列腺肥大</w:t>
      </w:r>
    </w:p>
    <w:p>
      <w:pPr>
        <w:spacing w:after="120"/>
      </w:pPr>
      <w:r>
        <w:rPr>
          <w:b/>
          <w:color w:val="008200"/>
          <w:sz w:val="20"/>
        </w:rPr>
        <w:t xml:space="preserve">A: </w:t>
      </w:r>
      <w:r>
        <w:rPr>
          <w:sz w:val="20"/>
        </w:rPr>
        <w:t>可以口服三金片配以盐酸左氧氟沙星片来予以治疗的。要少吃些酸味的食物，以免肝气太过旺盛，而甜味的食物入脾，能补益脾气，故可多吃一点儿，如大枣，山药前列腺肥大这种疾病不易缓解。患者朋友理应保持良好的心态，用积极的心态去直面它，只有这样才能提高患者抗衡前列腺肥大的信心，认为这样一定能获得康复。</w:t>
      </w:r>
    </w:p>
    <w:p>
      <w:pPr>
        <w:spacing w:before="160" w:after="40"/>
      </w:pPr>
      <w:r>
        <w:rPr>
          <w:b/>
          <w:color w:val="646464"/>
          <w:sz w:val="18"/>
        </w:rPr>
        <w:t xml:space="preserve">[492] </w:t>
      </w:r>
      <w:r>
        <w:rPr>
          <w:b/>
          <w:sz w:val="22"/>
        </w:rPr>
        <w:t>【阳痿】</w:t>
      </w:r>
      <w:r>
        <w:rPr>
          <w:b/>
          <w:sz w:val="22"/>
        </w:rPr>
        <w:t xml:space="preserve"> 我手淫过度勃起时间为什么会短呢</w:t>
      </w:r>
    </w:p>
    <w:p>
      <w:pPr>
        <w:spacing w:after="40"/>
      </w:pPr>
      <w:r>
        <w:rPr>
          <w:b/>
          <w:color w:val="0052A4"/>
          <w:sz w:val="20"/>
        </w:rPr>
        <w:t xml:space="preserve">Q: </w:t>
      </w:r>
      <w:r>
        <w:rPr>
          <w:sz w:val="20"/>
        </w:rPr>
        <w:t>交第一个女朋友时就发现自己好像存在阳痿的情况，期间10年时间试了很多方法也不能恢复正常，我都打算放弃了，但是父母一直催我结婚生子，我觉得很对不起父母，还是想再治疗一下，请问：我手淫过度勃起时间为什么会短呢</w:t>
      </w:r>
    </w:p>
    <w:p>
      <w:pPr>
        <w:spacing w:after="120"/>
      </w:pPr>
      <w:r>
        <w:rPr>
          <w:b/>
          <w:color w:val="008200"/>
          <w:sz w:val="20"/>
        </w:rPr>
        <w:t xml:space="preserve">A: </w:t>
      </w:r>
      <w:r>
        <w:rPr>
          <w:sz w:val="20"/>
        </w:rPr>
        <w:t>您好，根据您对这种情况的叙述，这种情况是由于长期的心理压力比较大，精神处在高度的紧张状态而构成的一种症状，建议松懈心情，不要压力太大，保持良好的心态，平时留意多加歇息除此之外，患者在治疗勃起时间短期间，除了要对症治疗外，患者的饮食状况和心理状态也是特别重要，患者一定要始终保持心情愉快，恰当饮食，以免对勃起时间短的彻底恢复引发了不必要的影响。</w:t>
      </w:r>
    </w:p>
    <w:p>
      <w:pPr>
        <w:spacing w:before="160" w:after="40"/>
      </w:pPr>
      <w:r>
        <w:rPr>
          <w:b/>
          <w:color w:val="646464"/>
          <w:sz w:val="18"/>
        </w:rPr>
        <w:t xml:space="preserve">[493] </w:t>
      </w:r>
      <w:r>
        <w:rPr>
          <w:b/>
          <w:sz w:val="22"/>
        </w:rPr>
        <w:t>【前列腺囊肿】</w:t>
      </w:r>
      <w:r>
        <w:rPr>
          <w:b/>
          <w:sz w:val="22"/>
        </w:rPr>
        <w:t xml:space="preserve"> 有前列腺增生后该怎么样治疗</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其实一开始也没有很严重，就是每次尿尿的时候感觉好像有点阻力，最近发现情况越来越严重了，有时候尿很细，反正排尿很困难，还有点发疼，我很担心，请问：有前列腺增生后该怎么样治疗</w:t>
      </w:r>
    </w:p>
    <w:p>
      <w:pPr>
        <w:spacing w:after="120"/>
      </w:pPr>
      <w:r>
        <w:rPr>
          <w:b/>
          <w:color w:val="008200"/>
          <w:sz w:val="20"/>
        </w:rPr>
        <w:t xml:space="preserve">A: </w:t>
      </w:r>
      <w:r>
        <w:rPr>
          <w:sz w:val="20"/>
        </w:rPr>
        <w:t>你好：前列腺增生的治疗，以稳定排尿症状，缓解并发症，保护肾功能为主要注意气候变化，以防受寒、预防工作传染、禁吸毒抽烟和摄取辛辣食物。增加动气过忧，始终保持心态平和，适当饮水，防止憋尿，就可以减缓或防止排尿困难症状的再次出现。建议到医院仔细检查明确纤维化的程度后根据情况针对性治疗。前列腺增生这种疾病不易治疗好。患者朋友理应始终保持乐观的心态，用积极的心态去直面它，只有这样才能提高患者抗衡前列腺增生的信心，认为这样一定能获得康复。</w:t>
      </w:r>
    </w:p>
    <w:p>
      <w:pPr>
        <w:spacing w:before="160" w:after="40"/>
      </w:pPr>
      <w:r>
        <w:rPr>
          <w:b/>
          <w:color w:val="646464"/>
          <w:sz w:val="18"/>
        </w:rPr>
        <w:t xml:space="preserve">[494] </w:t>
      </w:r>
      <w:r>
        <w:rPr>
          <w:b/>
          <w:sz w:val="22"/>
        </w:rPr>
        <w:t>【前列腺囊肿】</w:t>
      </w:r>
      <w:r>
        <w:rPr>
          <w:b/>
          <w:sz w:val="22"/>
        </w:rPr>
        <w:t xml:space="preserve"> 前列腺增生到底要怎么样才能治疗好</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其实一开始也没有很严重，就是每次尿尿的时候感觉好像有点阻力，最近发现情况越来越严重了，有时候尿很细，反正排尿很困难，还有点发疼，我很担心，请问：前列腺增生到底要怎么样才能治疗好</w:t>
      </w:r>
    </w:p>
    <w:p>
      <w:pPr>
        <w:spacing w:after="120"/>
      </w:pPr>
      <w:r>
        <w:rPr>
          <w:b/>
          <w:color w:val="008200"/>
          <w:sz w:val="20"/>
        </w:rPr>
        <w:t xml:space="preserve">A: </w:t>
      </w:r>
      <w:r>
        <w:rPr>
          <w:sz w:val="20"/>
        </w:rPr>
        <w:t>你好，前列腺是男性生殖系统的重要器官，前列腺疾病是男性不可忽视的常见病；预防工作前列腺肥大还需要有从青壮年已经开始注意，关键是性生活要适度，不纵欲也不要冷感；坚持擦洗会阴部，始终保持局部清洁；注意防寒保暖，以防受凉；不要穿皮裤内衣，不要长时间固定一种姿势，多做局部做自我推拿，增进血液循环；饮食中少吃辣椒等刺激性的食物；尽量少饮酒，防止让前列腺及膀胱颈反反复复冲血；增加便秘的再次发生。</w:t>
      </w:r>
    </w:p>
    <w:p>
      <w:pPr>
        <w:spacing w:before="160" w:after="40"/>
      </w:pPr>
      <w:r>
        <w:rPr>
          <w:b/>
          <w:color w:val="646464"/>
          <w:sz w:val="18"/>
        </w:rPr>
        <w:t xml:space="preserve">[495] </w:t>
      </w:r>
      <w:r>
        <w:rPr>
          <w:b/>
          <w:sz w:val="22"/>
        </w:rPr>
        <w:t>【前列腺炎】</w:t>
      </w:r>
      <w:r>
        <w:rPr>
          <w:b/>
          <w:sz w:val="22"/>
        </w:rPr>
        <w:t xml:space="preserve"> 出现肉芽肿性前列腺炎要怎么治呢</w:t>
      </w:r>
    </w:p>
    <w:p>
      <w:pPr>
        <w:spacing w:after="40"/>
      </w:pPr>
      <w:r>
        <w:rPr>
          <w:b/>
          <w:color w:val="0052A4"/>
          <w:sz w:val="20"/>
        </w:rPr>
        <w:t xml:space="preserve">Q: </w:t>
      </w:r>
      <w:r>
        <w:rPr>
          <w:sz w:val="20"/>
        </w:rPr>
        <w:t>最近总是有不舒服的情况，慢慢的之后也越来越不适，请问：出现肉芽肿性前列腺炎要怎么治呢</w:t>
      </w:r>
    </w:p>
    <w:p>
      <w:pPr>
        <w:spacing w:after="120"/>
      </w:pPr>
      <w:r>
        <w:rPr>
          <w:b/>
          <w:color w:val="008200"/>
          <w:sz w:val="20"/>
        </w:rPr>
        <w:t xml:space="preserve">A: </w:t>
      </w:r>
      <w:r>
        <w:rPr>
          <w:sz w:val="20"/>
        </w:rPr>
        <w:t>你好，建议互相配合医生出售许多中药服食调养治疗效果是不错的，坚持服食一段时间会看见比较明显的效果，平时要留意病处的清洁工作以免传染，多吃许多新鲜的水果蔬菜，清淡的食品为基础。您好，此处仅限于作出评论，消化发言将会被删掉，因为回答者无法在这里作出解释。前列腺炎的治疗方法有许多，但是由于患者病情不同所以采用的诊病方法也就不一样，因此患者需要有及时仔细检查诊断，方才能对症治疗。</w:t>
      </w:r>
    </w:p>
    <w:p>
      <w:pPr>
        <w:spacing w:before="160" w:after="40"/>
      </w:pPr>
      <w:r>
        <w:rPr>
          <w:b/>
          <w:color w:val="646464"/>
          <w:sz w:val="18"/>
        </w:rPr>
        <w:t xml:space="preserve">[496] </w:t>
      </w:r>
      <w:r>
        <w:rPr>
          <w:b/>
          <w:sz w:val="22"/>
        </w:rPr>
        <w:t>【阳痿】</w:t>
      </w:r>
      <w:r>
        <w:rPr>
          <w:b/>
          <w:sz w:val="22"/>
        </w:rPr>
        <w:t xml:space="preserve"> 十四五岁就手淫能否会是阳痿呢</w:t>
      </w:r>
    </w:p>
    <w:p>
      <w:pPr>
        <w:spacing w:after="40"/>
      </w:pPr>
      <w:r>
        <w:rPr>
          <w:b/>
          <w:color w:val="0052A4"/>
          <w:sz w:val="20"/>
        </w:rPr>
        <w:t xml:space="preserve">Q: </w:t>
      </w:r>
      <w:r>
        <w:rPr>
          <w:sz w:val="20"/>
        </w:rPr>
        <w:t>近段时间因为公司很忙，然后着急要孩子，可能情绪上也非常的紧张，猛然之间发现自己过性生活时好像有些力不从心了，有时候根本就不能勃起，我现在为这个事真的很痛苦，请问：十四五岁就手淫能否会是阳痿呢</w:t>
      </w:r>
    </w:p>
    <w:p>
      <w:pPr>
        <w:spacing w:after="120"/>
      </w:pPr>
      <w:r>
        <w:rPr>
          <w:b/>
          <w:color w:val="008200"/>
          <w:sz w:val="20"/>
        </w:rPr>
        <w:t xml:space="preserve">A: </w:t>
      </w:r>
      <w:r>
        <w:rPr>
          <w:sz w:val="20"/>
        </w:rPr>
        <w:t>你好，你说的情况，再次出现这种现象考虑就是和性交不良习惯有关系的。建议一定要始终保持心情愉快，改过来性交不良习惯，可以吃点金刚片和六味地黄丸调养一下有效果的。此外，勃起不坚患者在治疗期间，患者的饮食状况和护理也是很关键的，患者一定要留意歇息，可以适当活动，以免引发不必要的伤害，期望上述的答案可以帮助到你，谢谢。</w:t>
      </w:r>
    </w:p>
    <w:p>
      <w:pPr>
        <w:spacing w:before="160" w:after="40"/>
      </w:pPr>
      <w:r>
        <w:rPr>
          <w:b/>
          <w:color w:val="646464"/>
          <w:sz w:val="18"/>
        </w:rPr>
        <w:t xml:space="preserve">[497] </w:t>
      </w:r>
      <w:r>
        <w:rPr>
          <w:b/>
          <w:sz w:val="22"/>
        </w:rPr>
        <w:t>【阳痿】</w:t>
      </w:r>
      <w:r>
        <w:rPr>
          <w:b/>
          <w:sz w:val="22"/>
        </w:rPr>
        <w:t xml:space="preserve"> 勃起不坚通常会是怎么一回事呢</w:t>
      </w:r>
    </w:p>
    <w:p>
      <w:pPr>
        <w:spacing w:after="40"/>
      </w:pPr>
      <w:r>
        <w:rPr>
          <w:b/>
          <w:color w:val="0052A4"/>
          <w:sz w:val="20"/>
        </w:rPr>
        <w:t xml:space="preserve">Q: </w:t>
      </w:r>
      <w:r>
        <w:rPr>
          <w:sz w:val="20"/>
        </w:rPr>
        <w:t>交第一个女朋友时就发现自己好像存在阳痿的情况，期间11年时间试了很多方法也不能恢复正常，我都打算放弃了，但是父母一直催我结婚生子，我觉得很对不起父母，还是想再治疗一下，请问：勃起不坚通常会是怎么一回事呢</w:t>
      </w:r>
    </w:p>
    <w:p>
      <w:pPr>
        <w:spacing w:after="120"/>
      </w:pPr>
      <w:r>
        <w:rPr>
          <w:b/>
          <w:color w:val="008200"/>
          <w:sz w:val="20"/>
        </w:rPr>
        <w:t xml:space="preserve">A: </w:t>
      </w:r>
      <w:r>
        <w:rPr>
          <w:sz w:val="20"/>
        </w:rPr>
        <w:t>你好，根据你的叙述情况来看，这种应该是有一些肾虚引发的性交过度会损耗肾精，从而引发一连串男科病，现在可以服食六味地黄丸合五子衍宗丸试试勃起不坚这种疾病不易康复。患者朋友理应始终保持乐观的心态，用积极的心态去直面它，只有这样才能提高患者抗衡勃起不坚的信心，认为这样一定能获得康复。</w:t>
      </w:r>
    </w:p>
    <w:p>
      <w:pPr>
        <w:spacing w:before="160" w:after="40"/>
      </w:pPr>
      <w:r>
        <w:rPr>
          <w:b/>
          <w:color w:val="646464"/>
          <w:sz w:val="18"/>
        </w:rPr>
        <w:t xml:space="preserve">[498] </w:t>
      </w:r>
      <w:r>
        <w:rPr>
          <w:b/>
          <w:sz w:val="22"/>
        </w:rPr>
        <w:t>【男性功能障碍】</w:t>
      </w:r>
      <w:r>
        <w:rPr>
          <w:b/>
          <w:sz w:val="22"/>
        </w:rPr>
        <w:t xml:space="preserve"> 感觉性功能下降严重会如何处理呢</w:t>
      </w:r>
    </w:p>
    <w:p>
      <w:pPr>
        <w:spacing w:after="40"/>
      </w:pPr>
      <w:r>
        <w:rPr>
          <w:b/>
          <w:color w:val="0052A4"/>
          <w:sz w:val="20"/>
        </w:rPr>
        <w:t xml:space="preserve">Q: </w:t>
      </w:r>
      <w:r>
        <w:rPr>
          <w:sz w:val="20"/>
        </w:rPr>
        <w:t>最近总是有不舒服的情况，慢慢的之后也越来越不适，请问：感觉性功能下降严重会如何处理呢</w:t>
      </w:r>
    </w:p>
    <w:p>
      <w:pPr>
        <w:spacing w:after="120"/>
      </w:pPr>
      <w:r>
        <w:rPr>
          <w:b/>
          <w:color w:val="008200"/>
          <w:sz w:val="20"/>
        </w:rPr>
        <w:t xml:space="preserve">A: </w:t>
      </w:r>
      <w:r>
        <w:rPr>
          <w:sz w:val="20"/>
        </w:rPr>
        <w:t>您好，根据您叙述的情况来看，考虑是肾虚的可能性较大。建议您可以服食复方玄驹胶囊及参茸强肾片等，或是看中医服食汤药实施调养。性功能上升患者在对症治疗之外，患者在生活中还需要有留意要保持良好的心情，好的心情对疾病的彻底恢复很有帮助，期望上述的答案可以帮助到你，谢谢！</w:t>
      </w:r>
    </w:p>
    <w:p>
      <w:pPr>
        <w:spacing w:before="160" w:after="40"/>
      </w:pPr>
      <w:r>
        <w:rPr>
          <w:b/>
          <w:color w:val="646464"/>
          <w:sz w:val="18"/>
        </w:rPr>
        <w:t xml:space="preserve">[499] </w:t>
      </w:r>
      <w:r>
        <w:rPr>
          <w:b/>
          <w:sz w:val="22"/>
        </w:rPr>
        <w:t>【阳痿】</w:t>
      </w:r>
      <w:r>
        <w:rPr>
          <w:b/>
          <w:sz w:val="22"/>
        </w:rPr>
        <w:t xml:space="preserve"> 没有晨勃为什么做爱不坚挺没有性欲呢</w:t>
      </w:r>
    </w:p>
    <w:p>
      <w:pPr>
        <w:spacing w:after="40"/>
      </w:pPr>
      <w:r>
        <w:rPr>
          <w:b/>
          <w:color w:val="0052A4"/>
          <w:sz w:val="20"/>
        </w:rPr>
        <w:t xml:space="preserve">Q: </w:t>
      </w:r>
      <w:r>
        <w:rPr>
          <w:sz w:val="20"/>
        </w:rPr>
        <w:t>最近刚交了女朋友，性生活时发现自己根本就不能勃起，就算勃起也维持不了多长时间，我现在这种情况是阳痿吗？请问：没有晨勃为什么做爱不坚挺没有性欲呢</w:t>
      </w:r>
    </w:p>
    <w:p>
      <w:pPr>
        <w:spacing w:after="120"/>
      </w:pPr>
      <w:r>
        <w:rPr>
          <w:b/>
          <w:color w:val="008200"/>
          <w:sz w:val="20"/>
        </w:rPr>
        <w:t xml:space="preserve">A: </w:t>
      </w:r>
      <w:r>
        <w:rPr>
          <w:sz w:val="20"/>
        </w:rPr>
        <w:t>你好，根据你的病史叙述来看主要是考虑肾阳虚致使的。建议及时到医院中医科实施详细筛查，灵活运用补益肾阳的药物实施调养就可以的。同时互相配合饮食起居调整。不坚挺患者可以在了解对症治疗的同时，在生活中用食疗做为辅助治疗，在日常生活饮食中一定要切勿过饥或过饱，一定不能够暴饮暴食。</w:t>
      </w:r>
    </w:p>
    <w:p>
      <w:pPr>
        <w:spacing w:before="160" w:after="40"/>
      </w:pPr>
      <w:r>
        <w:rPr>
          <w:b/>
          <w:color w:val="646464"/>
          <w:sz w:val="18"/>
        </w:rPr>
        <w:t xml:space="preserve">[500] </w:t>
      </w:r>
      <w:r>
        <w:rPr>
          <w:b/>
          <w:sz w:val="22"/>
        </w:rPr>
        <w:t>【遗精】</w:t>
      </w:r>
      <w:r>
        <w:rPr>
          <w:b/>
          <w:sz w:val="22"/>
        </w:rPr>
        <w:t xml:space="preserve"> 手淫三四年了天天弄是否会造成遗精呢</w:t>
      </w:r>
    </w:p>
    <w:p>
      <w:pPr>
        <w:spacing w:after="40"/>
      </w:pPr>
      <w:r>
        <w:rPr>
          <w:b/>
          <w:color w:val="0052A4"/>
          <w:sz w:val="20"/>
        </w:rPr>
        <w:t xml:space="preserve">Q: </w:t>
      </w:r>
      <w:r>
        <w:rPr>
          <w:sz w:val="20"/>
        </w:rPr>
        <w:t>一段时间感觉到身体很累，去医院检查就知道得病了，请问：手淫三四年了天天弄是否会造成遗精呢</w:t>
      </w:r>
    </w:p>
    <w:p>
      <w:pPr>
        <w:spacing w:after="120"/>
      </w:pPr>
      <w:r>
        <w:rPr>
          <w:b/>
          <w:color w:val="008200"/>
          <w:sz w:val="20"/>
        </w:rPr>
        <w:t xml:space="preserve">A: </w:t>
      </w:r>
      <w:r>
        <w:rPr>
          <w:sz w:val="20"/>
        </w:rPr>
        <w:t>您好！据您所述是肾阴虚，建议您首先要戒掉性交，平时清心寡欲。多举办户外活动，增强体质。确保充足的深度睡眠。少食极冷油腻，多食高蛋白食物。如您所述医生说是肾阴虚，可服食六味地黄丸或左归丸调理。千万千万要辨好证，如是肾阳虚就要服其他药了。期望我的回复能给你帮助。梦遗对患者们带给的影响是非常大的，一旦发觉自身的症状，就要及时就诊诊病，同时多看重自身护理工作，多吃蔬菜水果，防止刺激食物，期望梦遗患者能获得专业治疗。</w:t>
      </w:r>
    </w:p>
    <w:p>
      <w:pPr>
        <w:spacing w:before="160" w:after="40"/>
      </w:pPr>
      <w:r>
        <w:rPr>
          <w:b/>
          <w:color w:val="646464"/>
          <w:sz w:val="18"/>
        </w:rPr>
        <w:t xml:space="preserve">[501] </w:t>
      </w:r>
      <w:r>
        <w:rPr>
          <w:b/>
          <w:sz w:val="22"/>
        </w:rPr>
        <w:t>【阳痿】</w:t>
      </w:r>
      <w:r>
        <w:rPr>
          <w:b/>
          <w:sz w:val="22"/>
        </w:rPr>
        <w:t xml:space="preserve"> 可以勃起但是不坚挺该如何处理呢</w:t>
      </w:r>
    </w:p>
    <w:p>
      <w:pPr>
        <w:spacing w:after="40"/>
      </w:pPr>
      <w:r>
        <w:rPr>
          <w:b/>
          <w:color w:val="0052A4"/>
          <w:sz w:val="20"/>
        </w:rPr>
        <w:t xml:space="preserve">Q: </w:t>
      </w:r>
      <w:r>
        <w:rPr>
          <w:sz w:val="20"/>
        </w:rPr>
        <w:t>最近刚交了女朋友，性生活时发现自己根本就不能勃起，就算勃起也维持不了多长时间，我现在这种情况是阳痿吗？请问：可以勃起但是不坚挺该如何处理呢</w:t>
      </w:r>
    </w:p>
    <w:p>
      <w:pPr>
        <w:spacing w:after="120"/>
      </w:pPr>
      <w:r>
        <w:rPr>
          <w:b/>
          <w:color w:val="008200"/>
          <w:sz w:val="20"/>
        </w:rPr>
        <w:t xml:space="preserve">A: </w:t>
      </w:r>
      <w:r>
        <w:rPr>
          <w:sz w:val="20"/>
        </w:rPr>
        <w:t>你好！根据你的叙述的情况来看，你的这个情况应该是有过度性交致使的早泄的问题。每天坚持做个仰卧起坐，可以服食六味地黄丸调养身体，在日常的饮食中多吃点韭菜，鸡蛋等食物，祝您健康除了及时治疗不坚挺外，患者朋友理应保持良好的心态去直面疾病，只有这样才能提高患者的免疫力以及抗衡疾病的信念，同时要多看重自身饮食护理，多以清淡食物为基础。</w:t>
      </w:r>
    </w:p>
    <w:p>
      <w:pPr>
        <w:spacing w:before="160" w:after="40"/>
      </w:pPr>
      <w:r>
        <w:rPr>
          <w:b/>
          <w:color w:val="646464"/>
          <w:sz w:val="18"/>
        </w:rPr>
        <w:t xml:space="preserve">[502] </w:t>
      </w:r>
      <w:r>
        <w:rPr>
          <w:b/>
          <w:sz w:val="22"/>
        </w:rPr>
        <w:t>【阳痿】</w:t>
      </w:r>
      <w:r>
        <w:rPr>
          <w:b/>
          <w:sz w:val="22"/>
        </w:rPr>
        <w:t xml:space="preserve"> 勃起不坚为什么中途软了会阳痿吗</w:t>
      </w:r>
    </w:p>
    <w:p>
      <w:pPr>
        <w:spacing w:after="40"/>
      </w:pPr>
      <w:r>
        <w:rPr>
          <w:b/>
          <w:color w:val="0052A4"/>
          <w:sz w:val="20"/>
        </w:rPr>
        <w:t xml:space="preserve">Q: </w:t>
      </w:r>
      <w:r>
        <w:rPr>
          <w:sz w:val="20"/>
        </w:rPr>
        <w:t>我发现自己没有晨勃，而且这段时间自慰的时候发现我根本已经不会勃起了，我这到底是是什么情况，是阳痿了吗？太吓人了，请问：勃起不坚为什么中途软了会阳痿吗</w:t>
      </w:r>
    </w:p>
    <w:p>
      <w:pPr>
        <w:spacing w:after="120"/>
      </w:pPr>
      <w:r>
        <w:rPr>
          <w:b/>
          <w:color w:val="008200"/>
          <w:sz w:val="20"/>
        </w:rPr>
        <w:t xml:space="preserve">A: </w:t>
      </w:r>
      <w:r>
        <w:rPr>
          <w:sz w:val="20"/>
        </w:rPr>
        <w:t>你的情况一般考虑是肾虚引来腰膝酸软早泄等一连串情况建议服食补肾固精药物比如说金匮肾气丸，知柏地黄丸等，日常饮食多吃韭菜，狗肉等除了服药治疗勃起不坚外，患者还需要有看重饮食方面，比如恰当饮食，始终保持心情愉快。与此同时患者还要留意决定一家正规医院诊病，这样才能获得良好的治疗效果。</w:t>
      </w:r>
    </w:p>
    <w:p>
      <w:pPr>
        <w:spacing w:before="160" w:after="40"/>
      </w:pPr>
      <w:r>
        <w:rPr>
          <w:b/>
          <w:color w:val="646464"/>
          <w:sz w:val="18"/>
        </w:rPr>
        <w:t xml:space="preserve">[503] </w:t>
      </w:r>
      <w:r>
        <w:rPr>
          <w:b/>
          <w:sz w:val="22"/>
        </w:rPr>
        <w:t>【阳痿】</w:t>
      </w:r>
      <w:r>
        <w:rPr>
          <w:b/>
          <w:sz w:val="22"/>
        </w:rPr>
        <w:t xml:space="preserve"> 男3o岁阴茎勃起不坚该如何改善呢</w:t>
      </w:r>
    </w:p>
    <w:p>
      <w:pPr>
        <w:spacing w:after="40"/>
      </w:pPr>
      <w:r>
        <w:rPr>
          <w:b/>
          <w:color w:val="0052A4"/>
          <w:sz w:val="20"/>
        </w:rPr>
        <w:t xml:space="preserve">Q: </w:t>
      </w:r>
      <w:r>
        <w:rPr>
          <w:sz w:val="20"/>
        </w:rPr>
        <w:t>我发现自己没有晨勃，而且这段时间自慰的时候发现我根本已经不会勃起了，我这到底是是什么情况，是阳痿了吗？太吓人了，请问：男3o岁阴茎勃起不坚该如何改善呢</w:t>
      </w:r>
    </w:p>
    <w:p>
      <w:pPr>
        <w:spacing w:after="120"/>
      </w:pPr>
      <w:r>
        <w:rPr>
          <w:b/>
          <w:color w:val="008200"/>
          <w:sz w:val="20"/>
        </w:rPr>
        <w:t xml:space="preserve">A: </w:t>
      </w:r>
      <w:r>
        <w:rPr>
          <w:sz w:val="20"/>
        </w:rPr>
        <w:t>一般像这种情况都是拥有早泄，也就是身体肾气亏虚引来的。建议吃点中药调理一下。像这种情况的话，建议是吃点中药调理一下会比较好，平时要留意经常锻炼身体，多吃青菜和水果。可以吃点六味地黄丸其实得了勃起不坚并不可怕，患者要认为自己是可以战胜病魔的，只要在早期发觉的时候及时治疗，稳定病情及康复的几率都非常大。</w:t>
      </w:r>
    </w:p>
    <w:p>
      <w:pPr>
        <w:spacing w:before="160" w:after="40"/>
      </w:pPr>
      <w:r>
        <w:rPr>
          <w:b/>
          <w:color w:val="646464"/>
          <w:sz w:val="18"/>
        </w:rPr>
        <w:t xml:space="preserve">[504] </w:t>
      </w:r>
      <w:r>
        <w:rPr>
          <w:b/>
          <w:sz w:val="22"/>
        </w:rPr>
        <w:t>【前列腺囊肿】</w:t>
      </w:r>
      <w:r>
        <w:rPr>
          <w:b/>
          <w:sz w:val="22"/>
        </w:rPr>
        <w:t xml:space="preserve"> 出现前列腺增生该怎么治</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这个星期一直觉得小便时有种尿不干净的感觉，然后好像尿尿的时候很无力，尿线也很细，甚至感觉尿不太出来似的，这种情况是不是前列腺增生呢？如果是，请问：出现前列腺增生该怎么治</w:t>
      </w:r>
    </w:p>
    <w:p>
      <w:pPr>
        <w:spacing w:after="120"/>
      </w:pPr>
      <w:r>
        <w:rPr>
          <w:b/>
          <w:color w:val="008200"/>
          <w:sz w:val="20"/>
        </w:rPr>
        <w:t xml:space="preserve">A: </w:t>
      </w:r>
      <w:r>
        <w:rPr>
          <w:sz w:val="20"/>
        </w:rPr>
        <w:t>前列腺炎或纤维化是一种常见,而又容易病发的男性疾病情，主要的危害就是早泄,早泄,排尿困难,不育,精液的异常;前列腺增生或发生炎症,就会使卵磷脂小体增加,卵磷脂小体少了精子也就会逐渐的增加了。精子的质量和活动度,性欲都会上升。前列腺增生对患者们带给的危害是非常大的，一旦发觉自身的症状，就要及时就诊诊病情，同时多看重自身护理工作用多吃蔬菜水果，防止刺激食物，期望前列腺增生患者能获得专业治疗。</w:t>
      </w:r>
    </w:p>
    <w:p>
      <w:pPr>
        <w:spacing w:before="160" w:after="40"/>
      </w:pPr>
      <w:r>
        <w:rPr>
          <w:b/>
          <w:color w:val="646464"/>
          <w:sz w:val="18"/>
        </w:rPr>
        <w:t xml:space="preserve">[505] </w:t>
      </w:r>
      <w:r>
        <w:rPr>
          <w:b/>
          <w:sz w:val="22"/>
        </w:rPr>
        <w:t>【阳痿】</w:t>
      </w:r>
      <w:r>
        <w:rPr>
          <w:b/>
          <w:sz w:val="22"/>
        </w:rPr>
        <w:t xml:space="preserve"> 性功能不好勃起不坚挺能怎么处理呢</w:t>
      </w:r>
    </w:p>
    <w:p>
      <w:pPr>
        <w:spacing w:after="40"/>
      </w:pPr>
      <w:r>
        <w:rPr>
          <w:b/>
          <w:color w:val="0052A4"/>
          <w:sz w:val="20"/>
        </w:rPr>
        <w:t xml:space="preserve">Q: </w:t>
      </w:r>
      <w:r>
        <w:rPr>
          <w:sz w:val="20"/>
        </w:rPr>
        <w:t>近段时间因为公司很忙，然后着急要孩子，可能情绪上也非常的紧张，猛然之间发现自己过性生活时好像有些力不从心了，有时候根本就不能勃起，我现在为这个事真的很痛苦，请问：性功能不好勃起不坚挺能怎么处理呢</w:t>
      </w:r>
    </w:p>
    <w:p>
      <w:pPr>
        <w:spacing w:after="120"/>
      </w:pPr>
      <w:r>
        <w:rPr>
          <w:b/>
          <w:color w:val="008200"/>
          <w:sz w:val="20"/>
        </w:rPr>
        <w:t xml:space="preserve">A: </w:t>
      </w:r>
      <w:r>
        <w:rPr>
          <w:sz w:val="20"/>
        </w:rPr>
        <w:t>你好，你叙述的情况，可能拥有肾虚。肾虚指肾脏精气阴阳不足。肾虚的种类有许多，其中最常见的是肾阴虚，肾阳虚。除了服药治疗勃起不坚外，患者还需要有看重饮食方面，比如恰当饮食，始终保持心情愉快。与此同时患者还要留意决定一家正规医院诊病，这样才能获得良好的治疗效果。</w:t>
      </w:r>
    </w:p>
    <w:p>
      <w:pPr>
        <w:spacing w:before="160" w:after="40"/>
      </w:pPr>
      <w:r>
        <w:rPr>
          <w:b/>
          <w:color w:val="646464"/>
          <w:sz w:val="18"/>
        </w:rPr>
        <w:t xml:space="preserve">[506] </w:t>
      </w:r>
      <w:r>
        <w:rPr>
          <w:b/>
          <w:sz w:val="22"/>
        </w:rPr>
        <w:t>【前列腺囊肿】</w:t>
      </w:r>
      <w:r>
        <w:rPr>
          <w:b/>
          <w:sz w:val="22"/>
        </w:rPr>
        <w:t xml:space="preserve"> 得了前列腺囊肿到底该怎么办</w:t>
      </w:r>
    </w:p>
    <w:p>
      <w:pPr>
        <w:spacing w:after="40"/>
      </w:pPr>
      <w:r>
        <w:rPr>
          <w:b/>
          <w:color w:val="0052A4"/>
          <w:sz w:val="20"/>
        </w:rPr>
        <w:t xml:space="preserve">Q: </w:t>
      </w:r>
      <w:r>
        <w:rPr>
          <w:sz w:val="20"/>
        </w:rPr>
        <w:t>昨天上厕所的时候好像感觉有点不太顺利，尿不干净的感觉，而且我感觉自己的痔疮好像也有点严重了，这是不是我的前列腺增生又犯了，压迫导致的啊？请问：得了前列腺囊肿到底该怎么办</w:t>
      </w:r>
    </w:p>
    <w:p>
      <w:pPr>
        <w:spacing w:after="120"/>
      </w:pPr>
      <w:r>
        <w:rPr>
          <w:b/>
          <w:color w:val="008200"/>
          <w:sz w:val="20"/>
        </w:rPr>
        <w:t xml:space="preserve">A: </w:t>
      </w:r>
      <w:r>
        <w:rPr>
          <w:sz w:val="20"/>
        </w:rPr>
        <w:t>较小而无症状的囊肿，一般只要不继发感染等，可不必治疗，只是要留意动态仔细观察其变动即可。较大的囊肿或有症状的小囊肿可用手术治疗.有报导在B超定位下经会阴或经直肠行囊肿穿刺抽吸，然后灌注凝固剂，但由于属腺泡不完全或间断性肠梗阻，因而即使做了以上的穿刺抽吸，但由于局部腺体的排泄，囊肿仍然更易病发.前列腺囊肿外科手术主要通过引流，如会阴切开引流或经尿道前列腺切剖引流.急性前列腺炎的治疗包括周身情况稳定及局部治疗。</w:t>
      </w:r>
    </w:p>
    <w:p>
      <w:pPr>
        <w:spacing w:before="160" w:after="40"/>
      </w:pPr>
      <w:r>
        <w:rPr>
          <w:b/>
          <w:color w:val="646464"/>
          <w:sz w:val="18"/>
        </w:rPr>
        <w:t xml:space="preserve">[507] </w:t>
      </w:r>
      <w:r>
        <w:rPr>
          <w:b/>
          <w:sz w:val="22"/>
        </w:rPr>
        <w:t>【前列腺钙化】</w:t>
      </w:r>
      <w:r>
        <w:rPr>
          <w:b/>
          <w:sz w:val="22"/>
        </w:rPr>
        <w:t xml:space="preserve"> 前列腺钙化要咋治才有好的效果</w:t>
      </w:r>
    </w:p>
    <w:p>
      <w:pPr>
        <w:spacing w:after="40"/>
      </w:pPr>
      <w:r>
        <w:rPr>
          <w:b/>
          <w:color w:val="0052A4"/>
          <w:sz w:val="20"/>
        </w:rPr>
        <w:t xml:space="preserve">Q: </w:t>
      </w:r>
      <w:r>
        <w:rPr>
          <w:sz w:val="20"/>
        </w:rPr>
        <w:t>我总感觉自己的前列腺部位不是很舒服，去检查了发现是有钙化灶的存在，医生说无需治疗，但是我自己很担心，所以想咨询一下。请问：前列腺钙化要咋治才有好的效果</w:t>
      </w:r>
    </w:p>
    <w:p>
      <w:pPr>
        <w:spacing w:after="120"/>
      </w:pPr>
      <w:r>
        <w:rPr>
          <w:b/>
          <w:color w:val="008200"/>
          <w:sz w:val="20"/>
        </w:rPr>
        <w:t xml:space="preserve">A: </w:t>
      </w:r>
      <w:r>
        <w:rPr>
          <w:sz w:val="20"/>
        </w:rPr>
        <w:t>前列腺出现纤维化现象就和我们家里用的暖瓶里的水垢是个道理，都是因为前列腺内的垃圾和毒素由于血液循环不流畅长期的堆叠在前列腺内无法及时的排除，久而久之就构成了前列腺钙化现象。所以治疗的关键是基于彻底清除前列腺内的败血病毒素和垃圾，方才能彻底的治疗好，建议决定服食纯中药制剂的利尿消炎药丸治疗，快速彻底清除毒素和垃圾，从而彻底恢复前列腺健康。前列腺钙化病情很严重，建议患者及时治疗，期望患者可以根据医生的意见对症治疗。同时看重自身的护理工作用恰当饮食，以免加重病情。上述的答案期望可以帮助到您，谢谢。</w:t>
      </w:r>
    </w:p>
    <w:p>
      <w:pPr>
        <w:spacing w:before="160" w:after="40"/>
      </w:pPr>
      <w:r>
        <w:rPr>
          <w:b/>
          <w:color w:val="646464"/>
          <w:sz w:val="18"/>
        </w:rPr>
        <w:t xml:space="preserve">[508] </w:t>
      </w:r>
      <w:r>
        <w:rPr>
          <w:b/>
          <w:sz w:val="22"/>
        </w:rPr>
        <w:t>【阳痿】</w:t>
      </w:r>
      <w:r>
        <w:rPr>
          <w:b/>
          <w:sz w:val="22"/>
        </w:rPr>
        <w:t xml:space="preserve"> 勃起不坚时间短为什么脸上爱出汗呢</w:t>
      </w:r>
    </w:p>
    <w:p>
      <w:pPr>
        <w:spacing w:after="40"/>
      </w:pPr>
      <w:r>
        <w:rPr>
          <w:b/>
          <w:color w:val="0052A4"/>
          <w:sz w:val="20"/>
        </w:rPr>
        <w:t xml:space="preserve">Q: </w:t>
      </w:r>
      <w:r>
        <w:rPr>
          <w:sz w:val="20"/>
        </w:rPr>
        <w:t>平时工作比较忙，身体也觉得很疲劳，最近和媳妇过性生活时发现自己不能勃起了，为此夫妻感情也受到了影响，我真的觉得很苦恼，请问：勃起不坚时间短为什么脸上爱出汗呢</w:t>
      </w:r>
    </w:p>
    <w:p>
      <w:pPr>
        <w:spacing w:after="120"/>
      </w:pPr>
      <w:r>
        <w:rPr>
          <w:b/>
          <w:color w:val="008200"/>
          <w:sz w:val="20"/>
        </w:rPr>
        <w:t xml:space="preserve">A: </w:t>
      </w:r>
      <w:r>
        <w:rPr>
          <w:sz w:val="20"/>
        </w:rPr>
        <w:t>你好，你的叙述已经看见，深度睡眠流汗，其拥有很明显的肾阴虚，勃起不坚拥有肾虚症状，建议应当留意增强活动，缓解压力，用点中成药比如说六味地黄丸治疗的。对于勃起不坚严重患者来说，建议立刻就诊，根据医生的意见来立刻治疗，不要盲目误信广告药物来治疗，以免令得病情严重。</w:t>
      </w:r>
    </w:p>
    <w:p>
      <w:pPr>
        <w:spacing w:before="160" w:after="40"/>
      </w:pPr>
      <w:r>
        <w:rPr>
          <w:b/>
          <w:color w:val="646464"/>
          <w:sz w:val="18"/>
        </w:rPr>
        <w:t xml:space="preserve">[509] </w:t>
      </w:r>
      <w:r>
        <w:rPr>
          <w:b/>
          <w:sz w:val="22"/>
        </w:rPr>
        <w:t>【前列腺囊肿】</w:t>
      </w:r>
      <w:r>
        <w:rPr>
          <w:b/>
          <w:sz w:val="22"/>
        </w:rPr>
        <w:t xml:space="preserve"> 治前列腺增生效果好的方法</w:t>
      </w:r>
    </w:p>
    <w:p>
      <w:pPr>
        <w:spacing w:after="40"/>
      </w:pPr>
      <w:r>
        <w:rPr>
          <w:b/>
          <w:color w:val="0052A4"/>
          <w:sz w:val="20"/>
        </w:rPr>
        <w:t xml:space="preserve">Q: </w:t>
      </w:r>
      <w:r>
        <w:rPr>
          <w:sz w:val="20"/>
        </w:rPr>
        <w:t>去年9月份确诊的前列腺增生，期间一直也没什么明显的症状，最近感觉自己腹部胀满，而且小便时断断续续的，晚上总是起夜，白天也感到尿频尿急的，这是不是说明我的病情严重了呢？请问：治前列腺增生效果好的方法</w:t>
      </w:r>
    </w:p>
    <w:p>
      <w:pPr>
        <w:spacing w:after="120"/>
      </w:pPr>
      <w:r>
        <w:rPr>
          <w:b/>
          <w:color w:val="008200"/>
          <w:sz w:val="20"/>
        </w:rPr>
        <w:t xml:space="preserve">A: </w:t>
      </w:r>
      <w:r>
        <w:rPr>
          <w:sz w:val="20"/>
        </w:rPr>
        <w:t>这个首先建议在当地医生指导下口服普乐安片和竹林胺,适当而且抗生素抗炎治疗.戒烟酒.防止吃辛辣食物.增加性生活和性交的频率.一般药物只好减低的啊.另外还可能需要有安尿管,如果发生尿潴留或严重的可能还需要有手术治疗的.除了对症治疗前列腺增生外，患者还需要有看重护理方面，比如恰当饮食，始终保持心情愉快。与此同时患者还要留意决定一家正规医院诊病情，这样才能获得良好的治疗效果。</w:t>
      </w:r>
    </w:p>
    <w:p>
      <w:pPr>
        <w:spacing w:before="160" w:after="40"/>
      </w:pPr>
      <w:r>
        <w:rPr>
          <w:b/>
          <w:color w:val="646464"/>
          <w:sz w:val="18"/>
        </w:rPr>
        <w:t xml:space="preserve">[510] </w:t>
      </w:r>
      <w:r>
        <w:rPr>
          <w:b/>
          <w:sz w:val="22"/>
        </w:rPr>
        <w:t>【前列腺囊肿】</w:t>
      </w:r>
      <w:r>
        <w:rPr>
          <w:b/>
          <w:sz w:val="22"/>
        </w:rPr>
        <w:t xml:space="preserve"> 有了前列腺囊肿需要咋治疗</w:t>
      </w:r>
    </w:p>
    <w:p>
      <w:pPr>
        <w:spacing w:after="40"/>
      </w:pPr>
      <w:r>
        <w:rPr>
          <w:b/>
          <w:color w:val="0052A4"/>
          <w:sz w:val="20"/>
        </w:rPr>
        <w:t xml:space="preserve">Q: </w:t>
      </w:r>
      <w:r>
        <w:rPr>
          <w:sz w:val="20"/>
        </w:rPr>
        <w:t>最近身体出现不适，也有很多的不适症状出现，因此去医院检查，结果被告之患上了前列腺囊肿，想先了解一下前列腺囊肿会治疗吗？</w:t>
      </w:r>
    </w:p>
    <w:p>
      <w:pPr>
        <w:spacing w:after="120"/>
      </w:pPr>
      <w:r>
        <w:rPr>
          <w:b/>
          <w:color w:val="008200"/>
          <w:sz w:val="20"/>
        </w:rPr>
        <w:t xml:space="preserve">A: </w:t>
      </w:r>
      <w:r>
        <w:rPr>
          <w:sz w:val="20"/>
        </w:rPr>
        <w:t>前列腺囊肿的出现不太可能治疗，所以患者朋友还是理应尽早对其检查，然后寻出具体的病因对症有效的治疗，建议您决定正规的医院检查和治疗，这样才能更有助于自身病情的彻底恢复。前列腺囊肿对患者们带给的危害是非常大的，一旦发觉自身的症状，就要及时就诊诊病情，同时多看重自身护理工作用多吃蔬菜水果，防止刺激食物，期望前列腺囊肿患者能获得专业治疗。</w:t>
      </w:r>
    </w:p>
    <w:p>
      <w:pPr>
        <w:spacing w:before="160" w:after="40"/>
      </w:pPr>
      <w:r>
        <w:rPr>
          <w:b/>
          <w:color w:val="646464"/>
          <w:sz w:val="18"/>
        </w:rPr>
        <w:t xml:space="preserve">[511] </w:t>
      </w:r>
      <w:r>
        <w:rPr>
          <w:b/>
          <w:sz w:val="22"/>
        </w:rPr>
        <w:t>【急性附睾炎】</w:t>
      </w:r>
      <w:r>
        <w:rPr>
          <w:b/>
          <w:sz w:val="22"/>
        </w:rPr>
        <w:t xml:space="preserve"> 有附睾炎咋治较好？</w:t>
      </w:r>
    </w:p>
    <w:p>
      <w:pPr>
        <w:spacing w:after="40"/>
      </w:pPr>
      <w:r>
        <w:rPr>
          <w:b/>
          <w:color w:val="0052A4"/>
          <w:sz w:val="20"/>
        </w:rPr>
        <w:t xml:space="preserve">Q: </w:t>
      </w:r>
      <w:r>
        <w:rPr>
          <w:sz w:val="20"/>
        </w:rPr>
        <w:t>前段时间感冒了，但是烧一直没退，去医院检查了医生说我是得了睾丸炎，也不知道怎么好好的就得了这个病情，请问：有附睾炎咋治较好？</w:t>
      </w:r>
    </w:p>
    <w:p>
      <w:pPr>
        <w:spacing w:after="120"/>
      </w:pPr>
      <w:r>
        <w:rPr>
          <w:b/>
          <w:color w:val="008200"/>
          <w:sz w:val="20"/>
        </w:rPr>
        <w:t xml:space="preserve">A: </w:t>
      </w:r>
      <w:r>
        <w:rPr>
          <w:sz w:val="20"/>
        </w:rPr>
        <w:t>附睾炎应详细检查明确后，积极治疗，首先应多饮水，留意歇息，防止不良刺激，消化维生素Ｃ等。建议你服食青霉素，红霉素，左克等积极控制传染，托住阴囊，互相配合冷敷等措施，也可互相配合运用中医辨证论治治疗，多可转好，具体应遵从临床诊断医师的指导，以上供参考。附睾炎对患者们带给的干扰是非常大的，一旦发觉自身的症状，就要及时就诊诊病情，同时多看重自身护理工作用多吃蔬菜水果，防止刺激食物，期望附睾炎患者能获得专业治疗。</w:t>
      </w:r>
    </w:p>
    <w:p>
      <w:pPr>
        <w:spacing w:before="160" w:after="40"/>
      </w:pPr>
      <w:r>
        <w:rPr>
          <w:b/>
          <w:color w:val="646464"/>
          <w:sz w:val="18"/>
        </w:rPr>
        <w:t xml:space="preserve">[512] </w:t>
      </w:r>
      <w:r>
        <w:rPr>
          <w:b/>
          <w:sz w:val="22"/>
        </w:rPr>
        <w:t>【急性附睾炎】</w:t>
      </w:r>
      <w:r>
        <w:rPr>
          <w:b/>
          <w:sz w:val="22"/>
        </w:rPr>
        <w:t xml:space="preserve"> 附睾炎要怎么治疗效果更好</w:t>
      </w:r>
    </w:p>
    <w:p>
      <w:pPr>
        <w:spacing w:after="40"/>
      </w:pPr>
      <w:r>
        <w:rPr>
          <w:b/>
          <w:color w:val="0052A4"/>
          <w:sz w:val="20"/>
        </w:rPr>
        <w:t xml:space="preserve">Q: </w:t>
      </w:r>
      <w:r>
        <w:rPr>
          <w:sz w:val="20"/>
        </w:rPr>
        <w:t>本人男，28岁，无不良嗜好，但是前段时间被检查出来的了睾丸炎，现在每天都觉得睾丸很疼，而且有时候还老发高烧，我现在真的很苦恼，请问：附睾炎要怎么治疗效果更好</w:t>
      </w:r>
    </w:p>
    <w:p>
      <w:pPr>
        <w:spacing w:after="120"/>
      </w:pPr>
      <w:r>
        <w:rPr>
          <w:b/>
          <w:color w:val="008200"/>
          <w:sz w:val="20"/>
        </w:rPr>
        <w:t xml:space="preserve">A: </w:t>
      </w:r>
      <w:r>
        <w:rPr>
          <w:sz w:val="20"/>
        </w:rPr>
        <w:t>附睾炎是男性中常见的一种疾病情，主要是由于细菌感染或相邻组织炎症所致，如果不及时治疗的话还会给男性的身体带给很大的危害，所以建议男性决定正规男科医院及时治疗。治疗期间需要有留意歇息，更要始终保持好局部的卫生，按时冷敷患处；其次就是不要经常性交，治疗期间防止性生活，以免干扰康复。忌烟酒，不吃辛辣食物。除了治疗附睾炎外，建议患者在日常生活中要留意饮食，并且要始终保持愉快的心情，以此来增强体质加快康复速度。</w:t>
      </w:r>
    </w:p>
    <w:p>
      <w:pPr>
        <w:spacing w:before="160" w:after="40"/>
      </w:pPr>
      <w:r>
        <w:rPr>
          <w:b/>
          <w:color w:val="646464"/>
          <w:sz w:val="18"/>
        </w:rPr>
        <w:t xml:space="preserve">[513] </w:t>
      </w:r>
      <w:r>
        <w:rPr>
          <w:b/>
          <w:sz w:val="22"/>
        </w:rPr>
        <w:t>【急性附睾炎】</w:t>
      </w:r>
      <w:r>
        <w:rPr>
          <w:b/>
          <w:sz w:val="22"/>
        </w:rPr>
        <w:t xml:space="preserve"> 附睾炎要怎样治比较有效</w:t>
      </w:r>
    </w:p>
    <w:p>
      <w:pPr>
        <w:spacing w:after="40"/>
      </w:pPr>
      <w:r>
        <w:rPr>
          <w:b/>
          <w:color w:val="0052A4"/>
          <w:sz w:val="20"/>
        </w:rPr>
        <w:t xml:space="preserve">Q: </w:t>
      </w:r>
      <w:r>
        <w:rPr>
          <w:sz w:val="20"/>
        </w:rPr>
        <w:t>我感觉我自己好像是得了睾丸炎了，我发现我睾丸的皮肤特别的红，而且好像有点肿，摸上去也很疼，持续了一个礼拜这个症状也没有减轻，我还很年轻，都没有结婚，我真的很害怕，请问：附睾炎要怎样治比较有效</w:t>
      </w:r>
    </w:p>
    <w:p>
      <w:pPr>
        <w:spacing w:after="120"/>
      </w:pPr>
      <w:r>
        <w:rPr>
          <w:b/>
          <w:color w:val="008200"/>
          <w:sz w:val="20"/>
        </w:rPr>
        <w:t xml:space="preserve">A: </w:t>
      </w:r>
      <w:r>
        <w:rPr>
          <w:sz w:val="20"/>
        </w:rPr>
        <w:t>引起睾丸不适的病因较多，如：前列腺炎，睾丸炎，附睾炎精索静脉曲张等等都可以引起，睾丸是男性较大的生殖器官，如果发生炎症必然会干扰以后的性生活和受孕，病因不同治疗也是不同，需要有结合专科的检查来确认，这种情况建议防止过度操劳，规律生活，禁烟酒，防止辛辣饮食，以免加重病情。除了治疗附睾炎外，建议患者在日常生活中要留意饮食，并且要始终保持舒畅的心情，以此来增强体质加快康复速度。</w:t>
      </w:r>
    </w:p>
    <w:p>
      <w:pPr>
        <w:spacing w:before="160" w:after="40"/>
      </w:pPr>
      <w:r>
        <w:rPr>
          <w:b/>
          <w:color w:val="646464"/>
          <w:sz w:val="18"/>
        </w:rPr>
        <w:t xml:space="preserve">[514] </w:t>
      </w:r>
      <w:r>
        <w:rPr>
          <w:b/>
          <w:sz w:val="22"/>
        </w:rPr>
        <w:t>【急性附睾炎】</w:t>
      </w:r>
      <w:r>
        <w:rPr>
          <w:b/>
          <w:sz w:val="22"/>
        </w:rPr>
        <w:t xml:space="preserve"> 附睾炎治疗注意事项</w:t>
      </w:r>
    </w:p>
    <w:p>
      <w:pPr>
        <w:spacing w:after="40"/>
      </w:pPr>
      <w:r>
        <w:rPr>
          <w:b/>
          <w:color w:val="0052A4"/>
          <w:sz w:val="20"/>
        </w:rPr>
        <w:t xml:space="preserve">Q: </w:t>
      </w:r>
      <w:r>
        <w:rPr>
          <w:sz w:val="20"/>
        </w:rPr>
        <w:t>老觉得睾丸里面好像有积液，而且睾丸又红又肿的，但是因为是那个地方所以也不太好意思去看医生，自己查了一下感觉应该好像是睾丸炎引起的，请问：附睾炎治疗注意事项</w:t>
      </w:r>
    </w:p>
    <w:p>
      <w:pPr>
        <w:spacing w:after="120"/>
      </w:pPr>
      <w:r>
        <w:rPr>
          <w:b/>
          <w:color w:val="008200"/>
          <w:sz w:val="20"/>
        </w:rPr>
        <w:t xml:space="preserve">A: </w:t>
      </w:r>
      <w:r>
        <w:rPr>
          <w:sz w:val="20"/>
        </w:rPr>
        <w:t>早期就应当用冰镇等方法降温，减慢浮肿的现象;晚期就应当用冷敷的方法，增进血液循环，放慢炎症彻底消除。始终保持大便通畅、工作中间应当时时讲究时间，经常运动运动身体，防止长时间久坐。防止频繁的房事。男性如果发觉得了附睾炎一定要到正规的医院治疗，一定不能够盲目寻医。如果患上附睾炎立即去医院确诊治疗，以免病情扩张严重，增强治疗难度。早发觉、早治疗是治疗这类疾病的关键，以免对受孕引发干扰。附睾炎这种疾病不易缓解</w:t>
      </w:r>
    </w:p>
    <w:p>
      <w:pPr>
        <w:spacing w:before="160" w:after="40"/>
      </w:pPr>
      <w:r>
        <w:rPr>
          <w:b/>
          <w:color w:val="646464"/>
          <w:sz w:val="18"/>
        </w:rPr>
        <w:t xml:space="preserve">[515] </w:t>
      </w:r>
      <w:r>
        <w:rPr>
          <w:b/>
          <w:sz w:val="22"/>
        </w:rPr>
        <w:t>【急性附睾炎】</w:t>
      </w:r>
      <w:r>
        <w:rPr>
          <w:b/>
          <w:sz w:val="22"/>
        </w:rPr>
        <w:t xml:space="preserve"> 附睾炎期间应该吃什么</w:t>
      </w:r>
    </w:p>
    <w:p>
      <w:pPr>
        <w:spacing w:after="40"/>
      </w:pPr>
      <w:r>
        <w:rPr>
          <w:b/>
          <w:color w:val="0052A4"/>
          <w:sz w:val="20"/>
        </w:rPr>
        <w:t xml:space="preserve">Q: </w:t>
      </w:r>
      <w:r>
        <w:rPr>
          <w:sz w:val="20"/>
        </w:rPr>
        <w:t>前段时间感冒了，所以发烧怕冷我就当是感冒导致的，但是烧一直没退，去医院检查了医生说我是得了睾丸炎，也不知道怎么好好的就得了这个病情，请问：附睾炎期间应该吃什么</w:t>
      </w:r>
    </w:p>
    <w:p>
      <w:pPr>
        <w:spacing w:after="120"/>
      </w:pPr>
      <w:r>
        <w:rPr>
          <w:b/>
          <w:color w:val="008200"/>
          <w:sz w:val="20"/>
        </w:rPr>
        <w:t xml:space="preserve">A: </w:t>
      </w:r>
      <w:r>
        <w:rPr>
          <w:sz w:val="20"/>
        </w:rPr>
        <w:t>附睾炎有男科常见病情，但如果不及时对症治疗，可以会干扰性功能上升及受孕的。患附睾炎应适当歇息，并给与抗菌素及一般镇痛剂。局部行得通冷敷、理疗、使用阴囊托带托住阴囊。如有脓肿构成，则需切开引流。附睾炎病情很严重，建议患者马上实行治疗，期望患者可以根据医生的意见对症治疗。同时看重饮食问题，防止辛辣刺激食物，以免加重病情。上述的答案期望可以帮助到您，谢谢。</w:t>
      </w:r>
    </w:p>
    <w:p>
      <w:pPr>
        <w:spacing w:before="160" w:after="40"/>
      </w:pPr>
      <w:r>
        <w:rPr>
          <w:b/>
          <w:color w:val="646464"/>
          <w:sz w:val="18"/>
        </w:rPr>
        <w:t xml:space="preserve">[516] </w:t>
      </w:r>
      <w:r>
        <w:rPr>
          <w:b/>
          <w:sz w:val="22"/>
        </w:rPr>
        <w:t>【急性附睾炎】</w:t>
      </w:r>
      <w:r>
        <w:rPr>
          <w:b/>
          <w:sz w:val="22"/>
        </w:rPr>
        <w:t xml:space="preserve"> 出现附睾炎应该咋治疗好</w:t>
      </w:r>
    </w:p>
    <w:p>
      <w:pPr>
        <w:spacing w:after="40"/>
      </w:pPr>
      <w:r>
        <w:rPr>
          <w:b/>
          <w:color w:val="0052A4"/>
          <w:sz w:val="20"/>
        </w:rPr>
        <w:t xml:space="preserve">Q: </w:t>
      </w:r>
      <w:r>
        <w:rPr>
          <w:sz w:val="20"/>
        </w:rPr>
        <w:t>有一段时间了，我的睾丸一直有点隐隐的发胀，最近开始觉得有些疼，尤其是摸的时候疼的特别厉害，另外一侧好像还有一些肿大，我非常的担心，请问：出现附睾炎应该咋治疗好</w:t>
      </w:r>
    </w:p>
    <w:p>
      <w:pPr>
        <w:spacing w:after="120"/>
      </w:pPr>
      <w:r>
        <w:rPr>
          <w:b/>
          <w:color w:val="008200"/>
          <w:sz w:val="20"/>
        </w:rPr>
        <w:t xml:space="preserve">A: </w:t>
      </w:r>
      <w:r>
        <w:rPr>
          <w:sz w:val="20"/>
        </w:rPr>
        <w:t>治疗附睾炎，慢性附睾炎可由急性附睾炎致成不愈而成，但大多数患者并无急性复发史。该病临床表现变异较大，患者可有局部不适、坠胀感或阴囊疼痛，也可反射到下腹部和同侧大腿内侧。有时可有急性复发症状。可发生于单侧或双侧，也可表现为从轻微性、间歇性不适到剧烈性、持续性疼痛等程度不同的症状。针对患者来说，附睾炎病情严重就要立即对症治疗，恰当用药，否则会导致附睾炎病发症除此之外，患者还需要有始终保持心情愉快，以免加重病情，期望上述的问题答案可以帮助到大家，谢谢。</w:t>
      </w:r>
    </w:p>
    <w:p>
      <w:pPr>
        <w:spacing w:before="160" w:after="40"/>
      </w:pPr>
      <w:r>
        <w:rPr>
          <w:b/>
          <w:color w:val="646464"/>
          <w:sz w:val="18"/>
        </w:rPr>
        <w:t xml:space="preserve">[517] </w:t>
      </w:r>
      <w:r>
        <w:rPr>
          <w:b/>
          <w:sz w:val="22"/>
        </w:rPr>
        <w:t>【遗精】</w:t>
      </w:r>
      <w:r>
        <w:rPr>
          <w:b/>
          <w:sz w:val="22"/>
        </w:rPr>
        <w:t xml:space="preserve"> 半月遗精7次怎么办为什么会频繁呢</w:t>
      </w:r>
    </w:p>
    <w:p>
      <w:pPr>
        <w:spacing w:after="40"/>
      </w:pPr>
      <w:r>
        <w:rPr>
          <w:b/>
          <w:color w:val="0052A4"/>
          <w:sz w:val="20"/>
        </w:rPr>
        <w:t xml:space="preserve">Q: </w:t>
      </w:r>
      <w:r>
        <w:rPr>
          <w:sz w:val="20"/>
        </w:rPr>
        <w:t>最近总是有不舒服的情况，慢慢的之后也越来越不适，请问：半月遗精7次怎么办为什么会频繁呢</w:t>
      </w:r>
    </w:p>
    <w:p>
      <w:pPr>
        <w:spacing w:after="120"/>
      </w:pPr>
      <w:r>
        <w:rPr>
          <w:b/>
          <w:color w:val="008200"/>
          <w:sz w:val="20"/>
        </w:rPr>
        <w:t xml:space="preserve">A: </w:t>
      </w:r>
      <w:r>
        <w:rPr>
          <w:sz w:val="20"/>
        </w:rPr>
        <w:t>成年人可以再次出现遗精情况，但一般偶尔有之，若过度频繁拥有非正常情况。中医遗精滑精等情况考虑为肾虚不固或者下焦湿热可能。建议实施常规仔细检查，然后中医中药治疗。梦遗的治疗方法有许多，但是由于患者症状不同所以采用的医治方法也就不一样，因此需要有患者尽快诊断，方才能对症下药。</w:t>
      </w:r>
    </w:p>
    <w:p>
      <w:pPr>
        <w:spacing w:before="160" w:after="40"/>
      </w:pPr>
      <w:r>
        <w:rPr>
          <w:b/>
          <w:color w:val="646464"/>
          <w:sz w:val="18"/>
        </w:rPr>
        <w:t xml:space="preserve">[518] </w:t>
      </w:r>
      <w:r>
        <w:rPr>
          <w:b/>
          <w:sz w:val="22"/>
        </w:rPr>
        <w:t>【急性附睾炎】</w:t>
      </w:r>
      <w:r>
        <w:rPr>
          <w:b/>
          <w:sz w:val="22"/>
        </w:rPr>
        <w:t xml:space="preserve"> 患上附睾炎该如何治疗</w:t>
      </w:r>
    </w:p>
    <w:p>
      <w:pPr>
        <w:spacing w:after="40"/>
      </w:pPr>
      <w:r>
        <w:rPr>
          <w:b/>
          <w:color w:val="0052A4"/>
          <w:sz w:val="20"/>
        </w:rPr>
        <w:t xml:space="preserve">Q: </w:t>
      </w:r>
      <w:r>
        <w:rPr>
          <w:sz w:val="20"/>
        </w:rPr>
        <w:t>这个情况有一点时间了，就是老觉得睾丸里面好像有积液，而且睾丸又红又肿的，但是因为是那个地方所以也不太好意思去看医生，自己查了一下感觉应该好像是睾丸炎引起的，请问：患上附睾炎该如何治疗</w:t>
      </w:r>
    </w:p>
    <w:p>
      <w:pPr>
        <w:spacing w:after="120"/>
      </w:pPr>
      <w:r>
        <w:rPr>
          <w:b/>
          <w:color w:val="008200"/>
          <w:sz w:val="20"/>
        </w:rPr>
        <w:t xml:space="preserve">A: </w:t>
      </w:r>
      <w:r>
        <w:rPr>
          <w:sz w:val="20"/>
        </w:rPr>
        <w:t>建议您及早到正规医院检查治疗。留意生活事项也很重要，患者不要喝酒以及食辛辣食物，以绝内生湿热之源，因腿间受寒、房事过度、忍尿等易引起交感神经激动而引致排尿困难，也应留意防止。有些患者BFH呈隐袭性扩张，就诊时即出现尿毒症症状，因此老年男性出现排尿异常需检查治疗。对于附睾炎严重患者来说，建议及时就诊，根据医生的意见来及时治疗，不要盲目的使用药物，以免加重病情，以上意见仅供参考。期望上述的答案可以帮助到您，谢谢。</w:t>
      </w:r>
    </w:p>
    <w:p>
      <w:pPr>
        <w:spacing w:before="160" w:after="40"/>
      </w:pPr>
      <w:r>
        <w:rPr>
          <w:b/>
          <w:color w:val="646464"/>
          <w:sz w:val="18"/>
        </w:rPr>
        <w:t xml:space="preserve">[519] </w:t>
      </w:r>
      <w:r>
        <w:rPr>
          <w:b/>
          <w:sz w:val="22"/>
        </w:rPr>
        <w:t>【急性附睾炎】</w:t>
      </w:r>
      <w:r>
        <w:rPr>
          <w:b/>
          <w:sz w:val="22"/>
        </w:rPr>
        <w:t xml:space="preserve"> 附睾炎的常见治疗方案</w:t>
      </w:r>
    </w:p>
    <w:p>
      <w:pPr>
        <w:spacing w:after="40"/>
      </w:pPr>
      <w:r>
        <w:rPr>
          <w:b/>
          <w:color w:val="0052A4"/>
          <w:sz w:val="20"/>
        </w:rPr>
        <w:t xml:space="preserve">Q: </w:t>
      </w:r>
      <w:r>
        <w:rPr>
          <w:sz w:val="20"/>
        </w:rPr>
        <w:t>昨天晚上洗澡的时候摸到自己的睾丸觉得有点等，尽早起来好像有点发烧，下午就更严重了，我去医院检查了说我是得了睾丸炎，我真的非常担心，请问：附睾炎的常见治疗方案</w:t>
      </w:r>
    </w:p>
    <w:p>
      <w:pPr>
        <w:spacing w:after="120"/>
      </w:pPr>
      <w:r>
        <w:rPr>
          <w:b/>
          <w:color w:val="008200"/>
          <w:sz w:val="20"/>
        </w:rPr>
        <w:t xml:space="preserve">A: </w:t>
      </w:r>
      <w:r>
        <w:rPr>
          <w:sz w:val="20"/>
        </w:rPr>
        <w:t>根据您的症状叙述，现在一般需要有互相配合消炎药物和物理微波射频的方法来治疗附睾炎。近期的饮食上需要有以清淡饮食为基础，忌食辛辣刺激性食物，不能够长时间坐立。除了治疗附睾炎外，建议患者在日常生活中要留意饮食，并且要始终保持愉快的心情，以此来增强体质加快康复速度。</w:t>
      </w:r>
    </w:p>
    <w:p>
      <w:pPr>
        <w:spacing w:before="160" w:after="40"/>
      </w:pPr>
      <w:r>
        <w:rPr>
          <w:b/>
          <w:color w:val="646464"/>
          <w:sz w:val="18"/>
        </w:rPr>
        <w:t xml:space="preserve">[520] </w:t>
      </w:r>
      <w:r>
        <w:rPr>
          <w:b/>
          <w:sz w:val="22"/>
        </w:rPr>
        <w:t>【男性功能障碍】</w:t>
      </w:r>
      <w:r>
        <w:rPr>
          <w:b/>
          <w:sz w:val="22"/>
        </w:rPr>
        <w:t xml:space="preserve"> 性功能下降为什么没勃起硬度会不够呢</w:t>
      </w:r>
    </w:p>
    <w:p>
      <w:pPr>
        <w:spacing w:after="40"/>
      </w:pPr>
      <w:r>
        <w:rPr>
          <w:b/>
          <w:color w:val="0052A4"/>
          <w:sz w:val="20"/>
        </w:rPr>
        <w:t xml:space="preserve">Q: </w:t>
      </w:r>
      <w:r>
        <w:rPr>
          <w:sz w:val="20"/>
        </w:rPr>
        <w:t>突然感到了不适，去检查后竟然得了这个病，请问：性功能下降为什么没勃起硬度会不够呢</w:t>
      </w:r>
    </w:p>
    <w:p>
      <w:pPr>
        <w:spacing w:after="120"/>
      </w:pPr>
      <w:r>
        <w:rPr>
          <w:b/>
          <w:color w:val="008200"/>
          <w:sz w:val="20"/>
        </w:rPr>
        <w:t xml:space="preserve">A: </w:t>
      </w:r>
      <w:r>
        <w:rPr>
          <w:sz w:val="20"/>
        </w:rPr>
        <w:t>再次出现这种情况的原因考虑，主要是同房频繁引来的肾虚引发的，拥有慢性疾病的，最好是及时调养仔细观察。这种情况是可以口服六味地黄丸调养的，多吃含维生素多的食物，调养饮食起居都有助于稳定，最好是及时用药治疗仔细观察。除了及时治疗性功能上升外，患者朋友理应始终保持积极的心态去直面疾病，只有这样才能提高患者的免疫力以及抗衡疾病的信念，同时要多看重自身饮食护理，多以清淡食物为基础。</w:t>
      </w:r>
    </w:p>
    <w:p>
      <w:pPr>
        <w:spacing w:before="160" w:after="40"/>
      </w:pPr>
      <w:r>
        <w:rPr>
          <w:b/>
          <w:color w:val="646464"/>
          <w:sz w:val="18"/>
        </w:rPr>
        <w:t xml:space="preserve">[521] </w:t>
      </w:r>
      <w:r>
        <w:rPr>
          <w:b/>
          <w:sz w:val="22"/>
        </w:rPr>
        <w:t>【前列腺囊肿】</w:t>
      </w:r>
      <w:r>
        <w:rPr>
          <w:b/>
          <w:sz w:val="22"/>
        </w:rPr>
        <w:t xml:space="preserve"> 治前列腺增生效果好的方法</w:t>
      </w:r>
    </w:p>
    <w:p>
      <w:pPr>
        <w:spacing w:after="40"/>
      </w:pPr>
      <w:r>
        <w:rPr>
          <w:b/>
          <w:color w:val="0052A4"/>
          <w:sz w:val="20"/>
        </w:rPr>
        <w:t xml:space="preserve">Q: </w:t>
      </w:r>
      <w:r>
        <w:rPr>
          <w:sz w:val="20"/>
        </w:rPr>
        <w:t>去年9月份确诊的前列腺增生，期间一直也没什么明显的症状，最近感觉自己腹部胀满，而且小便时断断续续的，晚上总是起夜，白天也感到尿频尿急的，这是不是说明我的病情严重了呢？请问：治前列腺增生效果好的方法</w:t>
      </w:r>
    </w:p>
    <w:p>
      <w:pPr>
        <w:spacing w:after="120"/>
      </w:pPr>
      <w:r>
        <w:rPr>
          <w:b/>
          <w:color w:val="008200"/>
          <w:sz w:val="20"/>
        </w:rPr>
        <w:t xml:space="preserve">A: </w:t>
      </w:r>
      <w:r>
        <w:rPr>
          <w:sz w:val="20"/>
        </w:rPr>
        <w:t>这个首先建议在当地医生指导下口服普乐安片和竹林胺,适当而且抗生素抗炎治疗.戒烟酒.防止吃辛辣食物.增加性生活和性交的频率.一般药物只好减低的啊.另外还可能需要有安尿管,如果发生尿潴留或严重的可能还需要有手术治疗的.除了对症治疗前列腺增生外，患者还需要有看重护理方面，比如恰当饮食，始终保持心情愉快。与此同时患者还要留意决定一家正规医院诊病情，这样才能获得良好的治疗效果。</w:t>
      </w:r>
    </w:p>
    <w:p>
      <w:pPr>
        <w:spacing w:before="160" w:after="40"/>
      </w:pPr>
      <w:r>
        <w:rPr>
          <w:b/>
          <w:color w:val="646464"/>
          <w:sz w:val="18"/>
        </w:rPr>
        <w:t xml:space="preserve">[522] </w:t>
      </w:r>
      <w:r>
        <w:rPr>
          <w:b/>
          <w:sz w:val="22"/>
        </w:rPr>
        <w:t>【急性附睾炎】</w:t>
      </w:r>
      <w:r>
        <w:rPr>
          <w:b/>
          <w:sz w:val="22"/>
        </w:rPr>
        <w:t xml:space="preserve"> 附睾炎要怎么样治恢复快？</w:t>
      </w:r>
    </w:p>
    <w:p>
      <w:pPr>
        <w:spacing w:after="40"/>
      </w:pPr>
      <w:r>
        <w:rPr>
          <w:b/>
          <w:color w:val="0052A4"/>
          <w:sz w:val="20"/>
        </w:rPr>
        <w:t xml:space="preserve">Q: </w:t>
      </w:r>
      <w:r>
        <w:rPr>
          <w:sz w:val="20"/>
        </w:rPr>
        <w:t>右侧附睾炎医院做彩超睾丸等都没什么问题，医生让吃点消炎药，吃了快两周了，现在睾丸也不肿，就是感觉不时的腹部右侧有点莫名的轻微疼，有时感觉睾丸还会有点不适。每天用热水冷敷3次。附睾炎要怎么样治恢复快？</w:t>
      </w:r>
    </w:p>
    <w:p>
      <w:pPr>
        <w:spacing w:after="120"/>
      </w:pPr>
      <w:r>
        <w:rPr>
          <w:b/>
          <w:color w:val="008200"/>
          <w:sz w:val="20"/>
        </w:rPr>
        <w:t xml:space="preserve">A: </w:t>
      </w:r>
      <w:r>
        <w:rPr>
          <w:sz w:val="20"/>
        </w:rPr>
        <w:t>你右侧附睾炎，主要症状就是引起阴囊部位胀痛，红肿等症状，有异常的话及时泌尿外科检查诊断，诊断的话主要是采用敏感抗生素积极消炎治疗，局部冷敷，尽量卧床歇息对于附睾炎严重患者来说，建议及时就诊，根据医生的意见来及时治疗，不要盲目的使用药物，以免加重病情，以上意见仅供参考。期望上述的答案可以帮助到您，谢谢。</w:t>
      </w:r>
    </w:p>
    <w:p>
      <w:pPr>
        <w:spacing w:before="160" w:after="40"/>
      </w:pPr>
      <w:r>
        <w:rPr>
          <w:b/>
          <w:color w:val="646464"/>
          <w:sz w:val="18"/>
        </w:rPr>
        <w:t xml:space="preserve">[523] </w:t>
      </w:r>
      <w:r>
        <w:rPr>
          <w:b/>
          <w:sz w:val="22"/>
        </w:rPr>
        <w:t>【急性附睾炎】</w:t>
      </w:r>
      <w:r>
        <w:rPr>
          <w:b/>
          <w:sz w:val="22"/>
        </w:rPr>
        <w:t xml:space="preserve"> 附睾炎应该怎么样治较好</w:t>
      </w:r>
    </w:p>
    <w:p>
      <w:pPr>
        <w:spacing w:after="40"/>
      </w:pPr>
      <w:r>
        <w:rPr>
          <w:b/>
          <w:color w:val="0052A4"/>
          <w:sz w:val="20"/>
        </w:rPr>
        <w:t xml:space="preserve">Q: </w:t>
      </w:r>
      <w:r>
        <w:rPr>
          <w:sz w:val="20"/>
        </w:rPr>
        <w:t>我发现我睾丸的皮肤特别的红，而且好像有点肿，摸上去也很疼，持续了一个礼拜这个症状也没有减轻，我还很年轻，都没有结婚，我真的很害怕，请问：附睾炎应该怎么样治较好</w:t>
      </w:r>
    </w:p>
    <w:p>
      <w:pPr>
        <w:spacing w:after="120"/>
      </w:pPr>
      <w:r>
        <w:rPr>
          <w:b/>
          <w:color w:val="008200"/>
          <w:sz w:val="20"/>
        </w:rPr>
        <w:t xml:space="preserve">A: </w:t>
      </w:r>
      <w:r>
        <w:rPr>
          <w:sz w:val="20"/>
        </w:rPr>
        <w:t>附睾炎是青壮年人的常见疾病情，当身体抵抗力低下时机，大肠杆菌、葡萄球菌、链球菌等致病菌便会进入输精管，倒行渗入附睾，引起炎症。卧床歇息，运用阴囊托或特制的软垫托住阴囊可减轻症状。疼痛重者可用止痛药，局部热疗可缓解症状，并可增进炎症消褪。除了对症治疗附睾炎外，患者还需要有看重饮食方面，比如日常清淡饮食，多出外活动。与此同时患者还要留意决定一家正规医院诊病情，这样才能获得良好的治疗效果。</w:t>
      </w:r>
    </w:p>
    <w:p>
      <w:pPr>
        <w:spacing w:before="160" w:after="40"/>
      </w:pPr>
      <w:r>
        <w:rPr>
          <w:b/>
          <w:color w:val="646464"/>
          <w:sz w:val="18"/>
        </w:rPr>
        <w:t xml:space="preserve">[524] </w:t>
      </w:r>
      <w:r>
        <w:rPr>
          <w:b/>
          <w:sz w:val="22"/>
        </w:rPr>
        <w:t>【急性附睾炎】</w:t>
      </w:r>
      <w:r>
        <w:rPr>
          <w:b/>
          <w:sz w:val="22"/>
        </w:rPr>
        <w:t xml:space="preserve"> 得了附睾炎不能吃什么</w:t>
      </w:r>
    </w:p>
    <w:p>
      <w:pPr>
        <w:spacing w:after="40"/>
      </w:pPr>
      <w:r>
        <w:rPr>
          <w:b/>
          <w:color w:val="0052A4"/>
          <w:sz w:val="20"/>
        </w:rPr>
        <w:t xml:space="preserve">Q: </w:t>
      </w:r>
      <w:r>
        <w:rPr>
          <w:sz w:val="20"/>
        </w:rPr>
        <w:t>近段时间我总是觉得我的睾丸很疼，而且这个礼拜我发烧2次了，平时吧老觉得冷，而且洗澡的时候摸到自己的睾丸好像里面有很多液体似的，请问：得了附睾炎不能吃什么</w:t>
      </w:r>
    </w:p>
    <w:p>
      <w:pPr>
        <w:spacing w:after="120"/>
      </w:pPr>
      <w:r>
        <w:rPr>
          <w:b/>
          <w:color w:val="008200"/>
          <w:sz w:val="20"/>
        </w:rPr>
        <w:t xml:space="preserve">A: </w:t>
      </w:r>
      <w:r>
        <w:rPr>
          <w:sz w:val="20"/>
        </w:rPr>
        <w:t>得了附睾炎我们平时留意生活规律化，劳逸结合。忌烟酒及辛辣刺激。生活要有规律，始终保持大便通畅。防止长时间久坐。性生活不宜过频。精神调养。始终保持心情舒畅，勿过度操劳，增强体质，以防感冒，切勿忍尿。生活保健，温水坐浴，2次／日，水温控制在42℃～50℃，每次20～30分钟。始终保持胯下干爽、卫生。决定通风透气性好的囊袋内裤。附睾炎病情很严重，建议患者马上实行治疗，期望患者可以根据医生的意见对症治疗。同时看重饮食问题，防止辛辣刺激食物，以免加重病情。上述的答案期望可以帮助到您，谢谢。</w:t>
      </w:r>
    </w:p>
    <w:p>
      <w:pPr>
        <w:spacing w:before="160" w:after="40"/>
      </w:pPr>
      <w:r>
        <w:rPr>
          <w:b/>
          <w:color w:val="646464"/>
          <w:sz w:val="18"/>
        </w:rPr>
        <w:t xml:space="preserve">[525] </w:t>
      </w:r>
      <w:r>
        <w:rPr>
          <w:b/>
          <w:sz w:val="22"/>
        </w:rPr>
        <w:t>【前列腺钙化】</w:t>
      </w:r>
      <w:r>
        <w:rPr>
          <w:b/>
          <w:sz w:val="22"/>
        </w:rPr>
        <w:t xml:space="preserve"> 前列腺钙化早期有哪些症状</w:t>
      </w:r>
    </w:p>
    <w:p>
      <w:pPr>
        <w:spacing w:after="40"/>
      </w:pPr>
      <w:r>
        <w:rPr>
          <w:b/>
          <w:color w:val="0052A4"/>
          <w:sz w:val="20"/>
        </w:rPr>
        <w:t xml:space="preserve">Q: </w:t>
      </w:r>
      <w:r>
        <w:rPr>
          <w:sz w:val="20"/>
        </w:rPr>
        <w:t>我之前得过前列腺炎，这几年一直都控制的蛮好的，没有复发症前俩天打算去复查一下看看，结果发现存在前列腺钙化的问题，我担心这个情况的存在会影响我的健康，请问：前列腺钙化早期有哪些症状</w:t>
      </w:r>
    </w:p>
    <w:p>
      <w:pPr>
        <w:spacing w:after="120"/>
      </w:pPr>
      <w:r>
        <w:rPr>
          <w:b/>
          <w:color w:val="008200"/>
          <w:sz w:val="20"/>
        </w:rPr>
        <w:t xml:space="preserve">A: </w:t>
      </w:r>
      <w:r>
        <w:rPr>
          <w:sz w:val="20"/>
        </w:rPr>
        <w:t>早期因前列腺增生刺激以至控制了后尿道和膀胱颈，引起尿频、尿急等患者如在此阶段治疗，效果极佳。急性尿潴留，即因引酒、受寒、操劳、房事、憋尿等使前列腺及膀胱颈部突然冲血、水肿构成急性肠梗阻而不能够自行排尿。极少数病人可产生膀胱结石，展现排尿中断现象。也有少数人展现性欲亢进，有时则展现阴茎频繁勃起，但无性的欲念。夜尿频干扰歇息和精神过度紧张可引起血压下降等症状。</w:t>
      </w:r>
    </w:p>
    <w:p>
      <w:pPr>
        <w:spacing w:before="160" w:after="40"/>
      </w:pPr>
      <w:r>
        <w:rPr>
          <w:b/>
          <w:color w:val="646464"/>
          <w:sz w:val="18"/>
        </w:rPr>
        <w:t xml:space="preserve">[526] </w:t>
      </w:r>
      <w:r>
        <w:rPr>
          <w:b/>
          <w:sz w:val="22"/>
        </w:rPr>
        <w:t>【前列腺囊肿】</w:t>
      </w:r>
      <w:r>
        <w:rPr>
          <w:b/>
          <w:sz w:val="22"/>
        </w:rPr>
        <w:t xml:space="preserve"> 得了前列腺囊肿怎样治</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其实一开始也没有很严重，就是每次尿尿的时候感觉好像有点阻力，最近发现情况越来越严重了，有时候尿很细，反正排尿很困难，还有点发疼，我很担心，请问：得了前列腺囊肿怎样治</w:t>
      </w:r>
    </w:p>
    <w:p>
      <w:pPr>
        <w:spacing w:after="120"/>
      </w:pPr>
      <w:r>
        <w:rPr>
          <w:b/>
          <w:color w:val="008200"/>
          <w:sz w:val="20"/>
        </w:rPr>
        <w:t xml:space="preserve">A: </w:t>
      </w:r>
      <w:r>
        <w:rPr>
          <w:sz w:val="20"/>
        </w:rPr>
        <w:t>得了前列腺囊肿有哪些症状?会再次出现会阴部不适和往下坠感，下腰痛，肛门和睾丸疼痛，大便时痛，痛向髋部反射等情况;膀胱颈遭到囊肿的影响会再次出现尿频、尿急和尿痛症状，同时除了可能再次出现血尿和脓尿，同时对附睾等也会引发严重影响，触碰时会再次出现疼痛感;如长期不治还可能致使性功能障碍的再次出现。</w:t>
      </w:r>
    </w:p>
    <w:p>
      <w:pPr>
        <w:spacing w:before="160" w:after="40"/>
      </w:pPr>
      <w:r>
        <w:rPr>
          <w:b/>
          <w:color w:val="646464"/>
          <w:sz w:val="18"/>
        </w:rPr>
        <w:t xml:space="preserve">[527] </w:t>
      </w:r>
      <w:r>
        <w:rPr>
          <w:b/>
          <w:sz w:val="22"/>
        </w:rPr>
        <w:t>【前列腺囊肿】</w:t>
      </w:r>
      <w:r>
        <w:rPr>
          <w:b/>
          <w:sz w:val="22"/>
        </w:rPr>
        <w:t xml:space="preserve"> 哪里能看好前列腺肥大</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其实一开始也没有很严重，就是每次尿尿的时候感觉好像有点阻力，最近发现情况越来越严重了，有时候尿很细，反正排尿很困难，还有点发疼，我很担心，请问：哪里能看好前列腺肥大</w:t>
      </w:r>
    </w:p>
    <w:p>
      <w:pPr>
        <w:spacing w:after="120"/>
      </w:pPr>
      <w:r>
        <w:rPr>
          <w:b/>
          <w:color w:val="008200"/>
          <w:sz w:val="20"/>
        </w:rPr>
        <w:t xml:space="preserve">A: </w:t>
      </w:r>
      <w:r>
        <w:rPr>
          <w:sz w:val="20"/>
        </w:rPr>
        <w:t>可以口服三金片配以盐酸左氧氟沙星片来予以治疗的。要少吃些酸味的食物，以免肝气太过旺盛，而甜味的食物入脾，能补益脾气，故可多吃一点儿，如大枣，山药前列腺肥大这种疾病不易缓解。患者朋友理应保持良好的心态，用积极的心态去直面它，只有这样才能提高患者抗衡前列腺肥大的信心，认为这样一定能获得康复。</w:t>
      </w:r>
    </w:p>
    <w:p>
      <w:pPr>
        <w:spacing w:before="160" w:after="40"/>
      </w:pPr>
      <w:r>
        <w:rPr>
          <w:b/>
          <w:color w:val="646464"/>
          <w:sz w:val="18"/>
        </w:rPr>
        <w:t xml:space="preserve">[528] </w:t>
      </w:r>
      <w:r>
        <w:rPr>
          <w:b/>
          <w:sz w:val="22"/>
        </w:rPr>
        <w:t>【前列腺钙化】</w:t>
      </w:r>
      <w:r>
        <w:rPr>
          <w:b/>
          <w:sz w:val="22"/>
        </w:rPr>
        <w:t xml:space="preserve"> 治前列腺钙化好办法</w:t>
      </w:r>
    </w:p>
    <w:p>
      <w:pPr>
        <w:spacing w:after="40"/>
      </w:pPr>
      <w:r>
        <w:rPr>
          <w:b/>
          <w:color w:val="0052A4"/>
          <w:sz w:val="20"/>
        </w:rPr>
        <w:t xml:space="preserve">Q: </w:t>
      </w:r>
      <w:r>
        <w:rPr>
          <w:sz w:val="20"/>
        </w:rPr>
        <w:t>我总感觉自己的前列腺部位不是很舒服，去检查了发现是有钙化灶的存在，医生说无需治疗，但是我自己很担心，所以想咨询一下。请问：治前列腺钙化好办法</w:t>
      </w:r>
    </w:p>
    <w:p>
      <w:pPr>
        <w:spacing w:after="120"/>
      </w:pPr>
      <w:r>
        <w:rPr>
          <w:b/>
          <w:color w:val="008200"/>
          <w:sz w:val="20"/>
        </w:rPr>
        <w:t xml:space="preserve">A: </w:t>
      </w:r>
      <w:r>
        <w:rPr>
          <w:sz w:val="20"/>
        </w:rPr>
        <w:t>对于前列腺钙化的话，可能是前列腺炎症结疤后遗留下的，一般没什么问题，不要担心，没症状的话，是可以用不着治疗的。1，松懈心情，不要担心，问题不大的。2，多活动，多体育锻炼，戒烟酒，多喝水，守护前列腺的健康的。前列腺钙化病情很严重，建议患者及时对症治疗，期望患者可以根据医生的意见对症治疗。同时看重自身的护理工作用恰当饮食，以免加重病情。上述的答案期望可以帮助到您，谢谢。</w:t>
      </w:r>
    </w:p>
    <w:p>
      <w:pPr>
        <w:spacing w:before="160" w:after="40"/>
      </w:pPr>
      <w:r>
        <w:rPr>
          <w:b/>
          <w:color w:val="646464"/>
          <w:sz w:val="18"/>
        </w:rPr>
        <w:t xml:space="preserve">[529] </w:t>
      </w:r>
      <w:r>
        <w:rPr>
          <w:b/>
          <w:sz w:val="22"/>
        </w:rPr>
        <w:t>【前列腺囊肿】</w:t>
      </w:r>
      <w:r>
        <w:rPr>
          <w:b/>
          <w:sz w:val="22"/>
        </w:rPr>
        <w:t xml:space="preserve"> 引发前列腺增生的常见病因是什么</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其实一开始也没有很严重，就是每次尿尿的时候感觉好像有点阻力，最近发现情况越来越严重了，有时候尿很细，反正排尿很困难，还有点发疼，我很担心，请问：引发前列腺增生的常见病因是什么</w:t>
      </w:r>
    </w:p>
    <w:p>
      <w:pPr>
        <w:spacing w:after="120"/>
      </w:pPr>
      <w:r>
        <w:rPr>
          <w:b/>
          <w:color w:val="008200"/>
          <w:sz w:val="20"/>
        </w:rPr>
        <w:t xml:space="preserve">A: </w:t>
      </w:r>
      <w:r>
        <w:rPr>
          <w:sz w:val="20"/>
        </w:rPr>
        <w:t>你好！前列腺增生一般是慢性炎症引来的，与喝啤酒，工作的性质有很大的关系，坐办公室的人，汽车司机经常久坐引来血液循环不好容易引来前列腺增生。建议你戒烟限酒，多吃蔬菜和水果，多喝水，不要久坐，可以到医院做前列腺B超，根据病情进一步治疗。期望对您有帮助，祝您健康！针对患者来说，前列腺增生病情严重就要立刻对症治疗，恰当用药，否则会致使前列腺增生再次病发，除此之外，患者还需要有恰当饮食，始终保持心情愉快，期望上述的问题答案可以帮助到大家，谢谢。</w:t>
      </w:r>
    </w:p>
    <w:p>
      <w:pPr>
        <w:spacing w:before="160" w:after="40"/>
      </w:pPr>
      <w:r>
        <w:rPr>
          <w:b/>
          <w:color w:val="646464"/>
          <w:sz w:val="18"/>
        </w:rPr>
        <w:t xml:space="preserve">[530] </w:t>
      </w:r>
      <w:r>
        <w:rPr>
          <w:b/>
          <w:sz w:val="22"/>
        </w:rPr>
        <w:t>【前列腺囊肿】</w:t>
      </w:r>
      <w:r>
        <w:rPr>
          <w:b/>
          <w:sz w:val="22"/>
        </w:rPr>
        <w:t xml:space="preserve"> 有治前列腺增生专业的医院吗</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其实一开始也没有很严重，就是每次尿尿的时候感觉好像有点阻力，最近发现情况越来越严重了，有时候尿很细，反正排尿很困难，还有点发疼，我很担心，请问：有治前列腺增生专业的医院吗</w:t>
      </w:r>
    </w:p>
    <w:p>
      <w:pPr>
        <w:spacing w:after="120"/>
      </w:pPr>
      <w:r>
        <w:rPr>
          <w:b/>
          <w:color w:val="008200"/>
          <w:sz w:val="20"/>
        </w:rPr>
        <w:t xml:space="preserve">A: </w:t>
      </w:r>
      <w:r>
        <w:rPr>
          <w:sz w:val="20"/>
        </w:rPr>
        <w:t>你好，应该是尿路感染和前列腺炎的可能大.建议你作个尿常规仔细检查如何有尿路感染可能,或作尿的细菌培育.另外如果是男性还要注意前列腺炎或前列腺增生的可能.建议口服阿奇霉素或静脉滴注菌必治治疗试试看.有尿频,尿急及尿痛时可服食解痉药物654-2片.祝你健康患者直面前列腺增生影响，我们应当及时实行对症治疗原则，不要避忌就诊，如果前列腺增生久治不愈，那么就要及时换新治疗方案。</w:t>
      </w:r>
    </w:p>
    <w:p>
      <w:pPr>
        <w:spacing w:before="160" w:after="40"/>
      </w:pPr>
      <w:r>
        <w:rPr>
          <w:b/>
          <w:color w:val="646464"/>
          <w:sz w:val="18"/>
        </w:rPr>
        <w:t xml:space="preserve">[531] </w:t>
      </w:r>
      <w:r>
        <w:rPr>
          <w:b/>
          <w:sz w:val="22"/>
        </w:rPr>
        <w:t>【前列腺囊肿】</w:t>
      </w:r>
      <w:r>
        <w:rPr>
          <w:b/>
          <w:sz w:val="22"/>
        </w:rPr>
        <w:t xml:space="preserve"> 得了前列腺肥大治疗的好吗</w:t>
      </w:r>
    </w:p>
    <w:p>
      <w:pPr>
        <w:spacing w:after="40"/>
      </w:pPr>
      <w:r>
        <w:rPr>
          <w:b/>
          <w:color w:val="0052A4"/>
          <w:sz w:val="20"/>
        </w:rPr>
        <w:t xml:space="preserve">Q: </w:t>
      </w:r>
      <w:r>
        <w:rPr>
          <w:sz w:val="20"/>
        </w:rPr>
        <w:t>八十多岁老人，前列腺肥大，小便困难，需要有那种药物效果、如何去医院复诊过：没去过当前服药证明：没服药既往病史及手术史：没</w:t>
      </w:r>
    </w:p>
    <w:p>
      <w:pPr>
        <w:spacing w:after="120"/>
      </w:pPr>
      <w:r>
        <w:rPr>
          <w:b/>
          <w:color w:val="008200"/>
          <w:sz w:val="20"/>
        </w:rPr>
        <w:t xml:space="preserve">A: </w:t>
      </w:r>
      <w:r>
        <w:rPr>
          <w:sz w:val="20"/>
        </w:rPr>
        <w:t>多长时间了？依据你的叙述综合分析；前列腺肥大，小便困难。一般治疗、前列腺推拿、药物注入、前列腺周围组织隔离、联手运用抗生素等。另外可以互相配合中药治疗。指导建议：前列腺增生治疗上可以考虑中医药物结合物理疗法，治疗可用非那雄胺。舒张前茅脾平滑肌,緩解症状。但需在医生指导下实施规范治疗。不定期复检。不憋屁,不喝啤酒,咖啡及浓茶、少吃辛辣刺激食物。物理疗法可以帮助打通炎症部位，有效地稳定腺体内部的血液循环，确保前列腺腺管通畅。</w:t>
      </w:r>
    </w:p>
    <w:p>
      <w:pPr>
        <w:spacing w:before="160" w:after="40"/>
      </w:pPr>
      <w:r>
        <w:rPr>
          <w:b/>
          <w:color w:val="646464"/>
          <w:sz w:val="18"/>
        </w:rPr>
        <w:t xml:space="preserve">[532] </w:t>
      </w:r>
      <w:r>
        <w:rPr>
          <w:b/>
          <w:sz w:val="22"/>
        </w:rPr>
        <w:t>【前列腺囊肿】</w:t>
      </w:r>
      <w:r>
        <w:rPr>
          <w:b/>
          <w:sz w:val="22"/>
        </w:rPr>
        <w:t xml:space="preserve"> 前列腺增生要怎么治效果会好些</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其实一开始也没有很严重，就是每次尿尿的时候感觉好像有点阻力，最近发现情况越来越严重了，有时候尿很细，反正排尿很困难，还有点发疼，我很担心，请问：前列腺增生要怎么治效果会好些</w:t>
      </w:r>
    </w:p>
    <w:p>
      <w:pPr>
        <w:spacing w:after="120"/>
      </w:pPr>
      <w:r>
        <w:rPr>
          <w:b/>
          <w:color w:val="008200"/>
          <w:sz w:val="20"/>
        </w:rPr>
        <w:t xml:space="preserve">A: </w:t>
      </w:r>
      <w:r>
        <w:rPr>
          <w:sz w:val="20"/>
        </w:rPr>
        <w:t>你好，前列腺增生拥有老年性疾病，因为雄激素和雌激素排泄内分泌失调引来。与炎症也有直接关系。指导建议：建议，可以口服普乐安片，头孢克肟分散片治疗。应当禁烟酒辛辣刺激性食物，多吃新鲜蔬菜水果始终保持大便通畅。除此之外，患者在治疗前列腺增生期间，除了要服药治疗外，患者的饮食状况和心理状态也是十分重要，患者一定要饮食清淡，同时要始终保持愉快乐观的心态，以免对前列腺增生的彻底恢复引发了不必要的影响。</w:t>
      </w:r>
    </w:p>
    <w:p>
      <w:pPr>
        <w:spacing w:before="160" w:after="40"/>
      </w:pPr>
      <w:r>
        <w:rPr>
          <w:b/>
          <w:color w:val="646464"/>
          <w:sz w:val="18"/>
        </w:rPr>
        <w:t xml:space="preserve">[533] </w:t>
      </w:r>
      <w:r>
        <w:rPr>
          <w:b/>
          <w:sz w:val="22"/>
        </w:rPr>
        <w:t>【前列腺囊肿】</w:t>
      </w:r>
      <w:r>
        <w:rPr>
          <w:b/>
          <w:sz w:val="22"/>
        </w:rPr>
        <w:t xml:space="preserve"> 前列腺囊肿是怎么引发的</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其实一开始也没有很严重，就是每次尿尿的时候感觉好像有点阻力，最近发现情况越来越严重了，有时候尿很细，反正排尿很困难，还有点发疼，我很担心，请问：前列腺囊肿是怎么引发的</w:t>
      </w:r>
    </w:p>
    <w:p>
      <w:pPr>
        <w:spacing w:after="120"/>
      </w:pPr>
      <w:r>
        <w:rPr>
          <w:b/>
          <w:color w:val="008200"/>
          <w:sz w:val="20"/>
        </w:rPr>
        <w:t xml:space="preserve">A: </w:t>
      </w:r>
      <w:r>
        <w:rPr>
          <w:sz w:val="20"/>
        </w:rPr>
        <w:t>您好，前列腺囊肿是由于前列腺腺体由各种原因而再次发生囊样发生改变再次发生的疾，由正常的腺泡组合而成，或为多房性，囊内充满浆液性或浆液血性液体。建议您，较小而无症状的囊肿可不必治疗，较大的囊肿或有症状的小囊肿可用手术治疗。谢谢除了及时治疗前列腺囊肿外，患者朋友理应保持良好的心态去直面疾病，只有这样才能提高患者的免疫力以及抗衡疾病的信念，同时要多看重自身饮食护理，多以清淡食物为基础，防止刺激寒冷食物，认为这样一定能将前列腺囊肿撵走。</w:t>
      </w:r>
    </w:p>
    <w:p>
      <w:pPr>
        <w:spacing w:before="160" w:after="40"/>
      </w:pPr>
      <w:r>
        <w:rPr>
          <w:b/>
          <w:color w:val="646464"/>
          <w:sz w:val="18"/>
        </w:rPr>
        <w:t xml:space="preserve">[534] </w:t>
      </w:r>
      <w:r>
        <w:rPr>
          <w:b/>
          <w:sz w:val="22"/>
        </w:rPr>
        <w:t>【前列腺囊肿】</w:t>
      </w:r>
      <w:r>
        <w:rPr>
          <w:b/>
          <w:sz w:val="22"/>
        </w:rPr>
        <w:t xml:space="preserve"> 有前列腺增生后怎么治疗好</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其实一开始也没有很严重，就是每次尿尿的时候感觉好像有点阻力，最近发现情况越来越严重了，有时候尿很细，反正排尿很困难，还有点发疼，我很担心，请问：有前列腺增生后怎么治疗好</w:t>
      </w:r>
    </w:p>
    <w:p>
      <w:pPr>
        <w:spacing w:after="120"/>
      </w:pPr>
      <w:r>
        <w:rPr>
          <w:b/>
          <w:color w:val="008200"/>
          <w:sz w:val="20"/>
        </w:rPr>
        <w:t xml:space="preserve">A: </w:t>
      </w:r>
      <w:r>
        <w:rPr>
          <w:sz w:val="20"/>
        </w:rPr>
        <w:t>前列腺增生严重的话建议手术治疗，不过一般手术后很容易影响性生活质量的，建议你慎重考虑。最好还是对症治疗。平时注意不要久坐久站，不抽烟饮酒，不吃刺激性的食物，多喝水，多歇息。及早治疗。前列腺增生患者在及时治疗之外，患者在生活中还需要有注意要注意始终保持深度睡眠，充足的深度睡眠方才能帮你尽快远离此病，期望上述的答案可以帮助到你，谢谢！</w:t>
      </w:r>
    </w:p>
    <w:p>
      <w:pPr>
        <w:spacing w:before="160" w:after="40"/>
      </w:pPr>
      <w:r>
        <w:rPr>
          <w:b/>
          <w:color w:val="646464"/>
          <w:sz w:val="18"/>
        </w:rPr>
        <w:t xml:space="preserve">[535] </w:t>
      </w:r>
      <w:r>
        <w:rPr>
          <w:b/>
          <w:sz w:val="22"/>
        </w:rPr>
        <w:t>【前列腺囊肿】</w:t>
      </w:r>
      <w:r>
        <w:rPr>
          <w:b/>
          <w:sz w:val="22"/>
        </w:rPr>
        <w:t xml:space="preserve"> 出现前列腺囊肿怎么办较好</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其实一开始也没有很严重，就是每次尿尿的时候感觉好像有点阻力，最近发现情况越来越严重了，有时候尿很细，反正排尿很困难，还有点发疼，我很担心，请问：出现前列腺囊肿怎么办较好</w:t>
      </w:r>
    </w:p>
    <w:p>
      <w:pPr>
        <w:spacing w:after="120"/>
      </w:pPr>
      <w:r>
        <w:rPr>
          <w:b/>
          <w:color w:val="008200"/>
          <w:sz w:val="20"/>
        </w:rPr>
        <w:t xml:space="preserve">A: </w:t>
      </w:r>
      <w:r>
        <w:rPr>
          <w:sz w:val="20"/>
        </w:rPr>
        <w:t>治疗慢性前列腺炎到底该吃什么药好？绝大部分人可能都知晓前列腺炎尤其是慢性前列腺炎是很难治疗的，而对于慢性前列腺炎的治疗更是个“慢过程”，即使是手术后也是需要有使用药物来长期调养的，更何况手术本身就拥有许多的后遗症问题。除了治疗前列腺囊肿外，建议患者在日常生活中要注意饮食，并且要始终保持愉快的心情，以此来增强体质加快康复速度。</w:t>
      </w:r>
    </w:p>
    <w:p>
      <w:pPr>
        <w:spacing w:before="160" w:after="40"/>
      </w:pPr>
      <w:r>
        <w:rPr>
          <w:b/>
          <w:color w:val="646464"/>
          <w:sz w:val="18"/>
        </w:rPr>
        <w:t xml:space="preserve">[536] </w:t>
      </w:r>
      <w:r>
        <w:rPr>
          <w:b/>
          <w:sz w:val="22"/>
        </w:rPr>
        <w:t>【前列腺囊肿】</w:t>
      </w:r>
      <w:r>
        <w:rPr>
          <w:b/>
          <w:sz w:val="22"/>
        </w:rPr>
        <w:t xml:space="preserve"> 前列腺囊肿患者的饮食要注意什么</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其实一开始也没有很严重，就是每次尿尿的时候感觉好像有点阻力，最近发现情况越来越严重了，有时候尿很细，反正排尿很困难，还有点发疼，我很担心，请问：前列腺囊肿患者的饮食要注意什么</w:t>
      </w:r>
    </w:p>
    <w:p>
      <w:pPr>
        <w:spacing w:after="120"/>
      </w:pPr>
      <w:r>
        <w:rPr>
          <w:b/>
          <w:color w:val="008200"/>
          <w:sz w:val="20"/>
        </w:rPr>
        <w:t xml:space="preserve">A: </w:t>
      </w:r>
      <w:r>
        <w:rPr>
          <w:sz w:val="20"/>
        </w:rPr>
        <w:t>您好！前列腺囊肿患者在饮食上应当禁忌辛辣饮食，忌烟酒。多喝水，多吃新鲜蔬菜和水果。加强锻炼，防止受寒。不久坐，不骑车骑马，不长时间憋尿。注意外阴卫生，内裤不要太紧。性生活规律，不要太频繁，忌性交。除了治疗前列腺囊肿外，建议患者在日常生活中要注意饮食，并且要始终保持愉悦的心情，以此来增强体质加快康复速度。</w:t>
      </w:r>
    </w:p>
    <w:p>
      <w:pPr>
        <w:spacing w:before="160" w:after="40"/>
      </w:pPr>
      <w:r>
        <w:rPr>
          <w:b/>
          <w:color w:val="646464"/>
          <w:sz w:val="18"/>
        </w:rPr>
        <w:t xml:space="preserve">[537] </w:t>
      </w:r>
      <w:r>
        <w:rPr>
          <w:b/>
          <w:sz w:val="22"/>
        </w:rPr>
        <w:t>【龟头炎】</w:t>
      </w:r>
      <w:r>
        <w:rPr>
          <w:b/>
          <w:sz w:val="22"/>
        </w:rPr>
        <w:t xml:space="preserve"> 龟头炎怎么治疗外用药？</w:t>
      </w:r>
    </w:p>
    <w:p>
      <w:pPr>
        <w:spacing w:after="40"/>
      </w:pPr>
      <w:r>
        <w:rPr>
          <w:b/>
          <w:color w:val="0052A4"/>
          <w:sz w:val="20"/>
        </w:rPr>
        <w:t xml:space="preserve">Q: </w:t>
      </w:r>
      <w:r>
        <w:rPr>
          <w:sz w:val="20"/>
        </w:rPr>
        <w:t>我今年才18岁，平时有手淫的习惯，最近发现自己的龟头上长了一些小疙瘩，症状好像是龟头炎，这个严重吗？不会有什么事吧，请问：龟头炎怎么治疗外用药？</w:t>
      </w:r>
    </w:p>
    <w:p>
      <w:pPr>
        <w:spacing w:after="120"/>
      </w:pPr>
      <w:r>
        <w:rPr>
          <w:b/>
          <w:color w:val="008200"/>
          <w:sz w:val="20"/>
        </w:rPr>
        <w:t xml:space="preserve">A: </w:t>
      </w:r>
      <w:r>
        <w:rPr>
          <w:sz w:val="20"/>
        </w:rPr>
        <w:t>可以使用1：8000高锰酸钾溶液湿敷，但是最好去医院仔细检查是什么原因致使的传染，之后使用适宜的药物治疗，如果是念珠菌致使的可以使用对症药物，如果是滴虫致使的可以使用0.5%-1%乳酸溶液擦洗，之后涂抹消炎的软膏。日常需要规律作息、做好防寒保暖工作、日常饮食多吃清淡稀软的食物、勤通风和多喝热水，以此确保病情不反复。</w:t>
      </w:r>
    </w:p>
    <w:p>
      <w:pPr>
        <w:spacing w:before="160" w:after="40"/>
      </w:pPr>
      <w:r>
        <w:rPr>
          <w:b/>
          <w:color w:val="646464"/>
          <w:sz w:val="18"/>
        </w:rPr>
        <w:t xml:space="preserve">[538] </w:t>
      </w:r>
      <w:r>
        <w:rPr>
          <w:b/>
          <w:sz w:val="22"/>
        </w:rPr>
        <w:t>【龟头炎】</w:t>
      </w:r>
      <w:r>
        <w:rPr>
          <w:b/>
          <w:sz w:val="22"/>
        </w:rPr>
        <w:t xml:space="preserve"> 该怎么治疗龟头炎好？</w:t>
      </w:r>
    </w:p>
    <w:p>
      <w:pPr>
        <w:spacing w:after="40"/>
      </w:pPr>
      <w:r>
        <w:rPr>
          <w:b/>
          <w:color w:val="0052A4"/>
          <w:sz w:val="20"/>
        </w:rPr>
        <w:t xml:space="preserve">Q: </w:t>
      </w:r>
      <w:r>
        <w:rPr>
          <w:sz w:val="20"/>
        </w:rPr>
        <w:t>我今年才18岁，平时有手淫的习惯，最近发现自己的龟头上长了一些小疙瘩，症状好像是龟头炎，这个严重吗？不会有什么事吧，请问：该怎么治疗龟头炎好？</w:t>
      </w:r>
    </w:p>
    <w:p>
      <w:pPr>
        <w:spacing w:after="120"/>
      </w:pPr>
      <w:r>
        <w:rPr>
          <w:b/>
          <w:color w:val="008200"/>
          <w:sz w:val="20"/>
        </w:rPr>
        <w:t xml:space="preserve">A: </w:t>
      </w:r>
      <w:r>
        <w:rPr>
          <w:sz w:val="20"/>
        </w:rPr>
        <w:t>龟头炎是由于细菌感染而引来的阴茎头部再次发生炎症反映，根据传染细菌的不同治疗方法也不同，建议你去正规医院仔细检查以诊断是何种细菌感染所致的龟头炎。通常念珠菌感染的龟头炎患者可以用对症药物，之后在患处涂抹对症药物。滴虫感染者可以用0.5%醋酸溶液擦洗，再敷以消炎软膏实施治疗。具体的治疗需遵医嘱。</w:t>
      </w:r>
    </w:p>
    <w:p>
      <w:pPr>
        <w:spacing w:before="160" w:after="40"/>
      </w:pPr>
      <w:r>
        <w:rPr>
          <w:b/>
          <w:color w:val="646464"/>
          <w:sz w:val="18"/>
        </w:rPr>
        <w:t xml:space="preserve">[539] </w:t>
      </w:r>
      <w:r>
        <w:rPr>
          <w:b/>
          <w:sz w:val="22"/>
        </w:rPr>
        <w:t>【前列腺钙化】</w:t>
      </w:r>
      <w:r>
        <w:rPr>
          <w:b/>
          <w:sz w:val="22"/>
        </w:rPr>
        <w:t xml:space="preserve"> 前列腺钙化中医和西医治疗哪个好？</w:t>
      </w:r>
    </w:p>
    <w:p>
      <w:pPr>
        <w:spacing w:after="40"/>
      </w:pPr>
      <w:r>
        <w:rPr>
          <w:b/>
          <w:color w:val="0052A4"/>
          <w:sz w:val="20"/>
        </w:rPr>
        <w:t xml:space="preserve">Q: </w:t>
      </w:r>
      <w:r>
        <w:rPr>
          <w:sz w:val="20"/>
        </w:rPr>
        <w:t>我28岁，最近感觉我的尿尿的时候好象不太舒服，而且已经有好几天了，就去医院找医生仔细检查，医生说是前列腺钙化，请问前列腺钙化中医和西医治疗哪个好？</w:t>
      </w:r>
    </w:p>
    <w:p>
      <w:pPr>
        <w:spacing w:after="120"/>
      </w:pPr>
      <w:r>
        <w:rPr>
          <w:b/>
          <w:color w:val="008200"/>
          <w:sz w:val="20"/>
        </w:rPr>
        <w:t xml:space="preserve">A: </w:t>
      </w:r>
      <w:r>
        <w:rPr>
          <w:sz w:val="20"/>
        </w:rPr>
        <w:t>前列腺钙化是由于以前有过前列腺炎症，愈后就遗留下纤维化斑。前列腺钙化证明以前有过炎症，现在静止不动了，如无症状，不必救治。如果引来排尿困难的情况，那么就要及时到医院复诊。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[540] </w:t>
      </w:r>
      <w:r>
        <w:rPr>
          <w:b/>
          <w:sz w:val="22"/>
        </w:rPr>
        <w:t>【前列腺钙化】</w:t>
      </w:r>
      <w:r>
        <w:rPr>
          <w:b/>
          <w:sz w:val="22"/>
        </w:rPr>
        <w:t xml:space="preserve"> 前列腺钙化灶中医能治疗好吗？</w:t>
      </w:r>
    </w:p>
    <w:p>
      <w:pPr>
        <w:spacing w:after="40"/>
      </w:pPr>
      <w:r>
        <w:rPr>
          <w:b/>
          <w:color w:val="0052A4"/>
          <w:sz w:val="20"/>
        </w:rPr>
        <w:t xml:space="preserve">Q: </w:t>
      </w:r>
      <w:r>
        <w:rPr>
          <w:sz w:val="20"/>
        </w:rPr>
        <w:t>我27岁，最近感觉我的尿尿的时候好象不太舒服，而且已经有好几天了，就去医院找医生仔细检查，医生说是前列腺钙化，请问前列腺钙化灶中医能治疗好吗？</w:t>
      </w:r>
    </w:p>
    <w:p>
      <w:pPr>
        <w:spacing w:after="120"/>
      </w:pPr>
      <w:r>
        <w:rPr>
          <w:b/>
          <w:color w:val="008200"/>
          <w:sz w:val="20"/>
        </w:rPr>
        <w:t xml:space="preserve">A: </w:t>
      </w:r>
      <w:r>
        <w:rPr>
          <w:sz w:val="20"/>
        </w:rPr>
        <w:t>对于前列腺钙化灶，这个只好证明你此前有患前列腺炎或是纤维化遗留下的一种纤维化病灶，这个不能够证明当时是有患前列腺炎的，如果现在没尿频尿急和尿不尽等前列腺炎的症状，这个是就不能够证明当前有传染前列腺炎和纤维化的，那么就不需要用药治疗的了。不同病因引发不同的症状，患者需要根据自身病情尽快到正规三甲医院进行系统规范的检查，这样才能对症治疗尽快康复。</w:t>
      </w:r>
    </w:p>
    <w:p>
      <w:pPr>
        <w:spacing w:before="160" w:after="40"/>
      </w:pPr>
      <w:r>
        <w:rPr>
          <w:b/>
          <w:color w:val="646464"/>
          <w:sz w:val="18"/>
        </w:rPr>
        <w:t xml:space="preserve">[541] </w:t>
      </w:r>
      <w:r>
        <w:rPr>
          <w:b/>
          <w:sz w:val="22"/>
        </w:rPr>
        <w:t>【前列腺钙化】</w:t>
      </w:r>
      <w:r>
        <w:rPr>
          <w:b/>
          <w:sz w:val="22"/>
        </w:rPr>
        <w:t xml:space="preserve"> 前列腺钙化斑影响尿路吗？</w:t>
      </w:r>
    </w:p>
    <w:p>
      <w:pPr>
        <w:spacing w:after="40"/>
      </w:pPr>
      <w:r>
        <w:rPr>
          <w:b/>
          <w:color w:val="0052A4"/>
          <w:sz w:val="20"/>
        </w:rPr>
        <w:t xml:space="preserve">Q: </w:t>
      </w:r>
      <w:r>
        <w:rPr>
          <w:sz w:val="20"/>
        </w:rPr>
        <w:t>我29岁，最近感觉我的尿尿的时候好象不太舒服，而且已经有好几天了，就去医院找医生仔细检查，医生说是前列腺钙化，请问前列腺钙化斑影响尿路吗？</w:t>
      </w:r>
    </w:p>
    <w:p>
      <w:pPr>
        <w:spacing w:after="120"/>
      </w:pPr>
      <w:r>
        <w:rPr>
          <w:b/>
          <w:color w:val="008200"/>
          <w:sz w:val="20"/>
        </w:rPr>
        <w:t xml:space="preserve">A: </w:t>
      </w:r>
      <w:r>
        <w:rPr>
          <w:sz w:val="20"/>
        </w:rPr>
        <w:t>前列腺钙化斑不干扰尿路，你还需要有查尿常规，看一看可有问题。建议不能够劳累过度，不能够加班，生存有规律，饮食起居有常，防感冒，感冒、劳累过度容易致使免疫功能扭过，易引来前列腺疾病的反反复复复发。此外患者日常需要规律作息、做好防寒保暖工作、日常饮食多吃清淡稀软的食物、勤通风和多喝热水，以此确保病情不反复。</w:t>
      </w:r>
    </w:p>
    <w:p>
      <w:pPr>
        <w:spacing w:before="160" w:after="40"/>
      </w:pPr>
      <w:r>
        <w:rPr>
          <w:b/>
          <w:color w:val="646464"/>
          <w:sz w:val="18"/>
        </w:rPr>
        <w:t xml:space="preserve">[542] </w:t>
      </w:r>
      <w:r>
        <w:rPr>
          <w:b/>
          <w:sz w:val="22"/>
        </w:rPr>
        <w:t>【前列腺钙化】</w:t>
      </w:r>
      <w:r>
        <w:rPr>
          <w:b/>
          <w:sz w:val="22"/>
        </w:rPr>
        <w:t xml:space="preserve"> 前列腺钙化请问如何治疗？</w:t>
      </w:r>
    </w:p>
    <w:p>
      <w:pPr>
        <w:spacing w:after="40"/>
      </w:pPr>
      <w:r>
        <w:rPr>
          <w:b/>
          <w:color w:val="0052A4"/>
          <w:sz w:val="20"/>
        </w:rPr>
        <w:t xml:space="preserve">Q: </w:t>
      </w:r>
      <w:r>
        <w:rPr>
          <w:sz w:val="20"/>
        </w:rPr>
        <w:t>我30岁，最近感觉我的尿尿的时候好象不太舒服，而且已经有好几天了，就去医院找医生仔细检查，医生说是前列腺钙化，请问前列腺钙化请问如何治疗？</w:t>
      </w:r>
    </w:p>
    <w:p>
      <w:pPr>
        <w:spacing w:after="120"/>
      </w:pPr>
      <w:r>
        <w:rPr>
          <w:b/>
          <w:color w:val="008200"/>
          <w:sz w:val="20"/>
        </w:rPr>
        <w:t xml:space="preserve">A: </w:t>
      </w:r>
      <w:r>
        <w:rPr>
          <w:sz w:val="20"/>
        </w:rPr>
        <w:t>前列腺钙化建议患者最好去医院找医生实施救治，医生会根据患者的具体情况来实施救治的，一般会用许多抗生素来实施救治，此外也可以通过腺体麻醉救治以及物理救治的方式来稳定前列腺钙化的问题。在治疗期间患者需要做的饮食有节，规律作息积极参加体育锻炼，调节身心健康，保持自身卫生.避免因抵抗力下降而导致细菌入侵。</w:t>
      </w:r>
    </w:p>
    <w:p>
      <w:pPr>
        <w:spacing w:before="160" w:after="40"/>
      </w:pPr>
      <w:r>
        <w:rPr>
          <w:b/>
          <w:color w:val="646464"/>
          <w:sz w:val="18"/>
        </w:rPr>
        <w:t xml:space="preserve">[543] </w:t>
      </w:r>
      <w:r>
        <w:rPr>
          <w:b/>
          <w:sz w:val="22"/>
        </w:rPr>
        <w:t>【前列腺钙化】</w:t>
      </w:r>
      <w:r>
        <w:rPr>
          <w:b/>
          <w:sz w:val="22"/>
        </w:rPr>
        <w:t xml:space="preserve"> 前列腺钙化性生活有影响吗？</w:t>
      </w:r>
    </w:p>
    <w:p>
      <w:pPr>
        <w:spacing w:after="40"/>
      </w:pPr>
      <w:r>
        <w:rPr>
          <w:b/>
          <w:color w:val="0052A4"/>
          <w:sz w:val="20"/>
        </w:rPr>
        <w:t xml:space="preserve">Q: </w:t>
      </w:r>
      <w:r>
        <w:rPr>
          <w:sz w:val="20"/>
        </w:rPr>
        <w:t>我30岁，最近感觉我的尿尿的时候好象不太舒服，而且已经有好几天了，就去医院找医生仔细检查，医生说是前列腺钙化，请问前列腺钙化性生活有影响吗？</w:t>
      </w:r>
    </w:p>
    <w:p>
      <w:pPr>
        <w:spacing w:after="120"/>
      </w:pPr>
      <w:r>
        <w:rPr>
          <w:b/>
          <w:color w:val="008200"/>
          <w:sz w:val="20"/>
        </w:rPr>
        <w:t xml:space="preserve">A: </w:t>
      </w:r>
      <w:r>
        <w:rPr>
          <w:sz w:val="20"/>
        </w:rPr>
        <w:t>这种情况和慢性炎症有关系，一般不会有什么大的危害，不会有什么干扰的，按时复查几下，纤维化点没变动就好。期间饮食要多以清淡为基础，少吃辛辣刺激等食物。多吃许多水果和蔬菜。增强身体锻练，大幅提高免疫力。在治疗期间患者需要做的饮食有节，规律作息积极参加体育锻炼，调节身心健康，保持自身卫生.避免因抵抗力下降而导致细菌入侵。</w:t>
      </w:r>
    </w:p>
    <w:p>
      <w:pPr>
        <w:spacing w:before="160" w:after="40"/>
      </w:pPr>
      <w:r>
        <w:rPr>
          <w:b/>
          <w:color w:val="646464"/>
          <w:sz w:val="18"/>
        </w:rPr>
        <w:t xml:space="preserve">[544] </w:t>
      </w:r>
      <w:r>
        <w:rPr>
          <w:b/>
          <w:sz w:val="22"/>
        </w:rPr>
        <w:t>【前列腺钙化】</w:t>
      </w:r>
      <w:r>
        <w:rPr>
          <w:b/>
          <w:sz w:val="22"/>
        </w:rPr>
        <w:t xml:space="preserve"> 前列腺钙化怎么治疗呀？</w:t>
      </w:r>
    </w:p>
    <w:p>
      <w:pPr>
        <w:spacing w:after="40"/>
      </w:pPr>
      <w:r>
        <w:rPr>
          <w:b/>
          <w:color w:val="0052A4"/>
          <w:sz w:val="20"/>
        </w:rPr>
        <w:t xml:space="preserve">Q: </w:t>
      </w:r>
      <w:r>
        <w:rPr>
          <w:sz w:val="20"/>
        </w:rPr>
        <w:t>我29岁，最近感觉我的尿尿的时候好象不太舒服，而且已经有好几天了，就去医院找医生仔细检查，医生说是前列腺钙化，请问前列腺钙化怎么治疗呀？</w:t>
      </w:r>
    </w:p>
    <w:p>
      <w:pPr>
        <w:spacing w:after="120"/>
      </w:pPr>
      <w:r>
        <w:rPr>
          <w:b/>
          <w:color w:val="008200"/>
          <w:sz w:val="20"/>
        </w:rPr>
        <w:t xml:space="preserve">A: </w:t>
      </w:r>
      <w:r>
        <w:rPr>
          <w:sz w:val="20"/>
        </w:rPr>
        <w:t>从你所说情况来看，由于前列腺钙化致使再次出现尿路刺激症状，这种情况，保守救治应当没太大的效果。对于严重的局部纤维化，需要有仔细检查明确纤维化的大小及对尿道的干扰，必要时需要有考量手术救治。在生活中注意要保持良好的心情，好的心情对疾病的恢复很有帮助。</w:t>
      </w:r>
    </w:p>
    <w:p>
      <w:pPr>
        <w:spacing w:before="160" w:after="40"/>
      </w:pPr>
      <w:r>
        <w:rPr>
          <w:b/>
          <w:color w:val="646464"/>
          <w:sz w:val="18"/>
        </w:rPr>
        <w:t xml:space="preserve">[545] </w:t>
      </w:r>
      <w:r>
        <w:rPr>
          <w:b/>
          <w:sz w:val="22"/>
        </w:rPr>
        <w:t>【前列腺钙化】</w:t>
      </w:r>
      <w:r>
        <w:rPr>
          <w:b/>
          <w:sz w:val="22"/>
        </w:rPr>
        <w:t xml:space="preserve"> 如何治疗前列腺钙化病灶？</w:t>
      </w:r>
    </w:p>
    <w:p>
      <w:pPr>
        <w:spacing w:after="40"/>
      </w:pPr>
      <w:r>
        <w:rPr>
          <w:b/>
          <w:color w:val="0052A4"/>
          <w:sz w:val="20"/>
        </w:rPr>
        <w:t xml:space="preserve">Q: </w:t>
      </w:r>
      <w:r>
        <w:rPr>
          <w:sz w:val="20"/>
        </w:rPr>
        <w:t>我31岁，最近感觉我的尿尿的时候好象不太舒服，而且已经有好几天了，就去医院找医生仔细检查，医生说是前列腺钙化，请问如何治疗前列腺钙化病灶？</w:t>
      </w:r>
    </w:p>
    <w:p>
      <w:pPr>
        <w:spacing w:after="120"/>
      </w:pPr>
      <w:r>
        <w:rPr>
          <w:b/>
          <w:color w:val="008200"/>
          <w:sz w:val="20"/>
        </w:rPr>
        <w:t xml:space="preserve">A: </w:t>
      </w:r>
      <w:r>
        <w:rPr>
          <w:sz w:val="20"/>
        </w:rPr>
        <w:t>您目前的症状应该是前列腺钙化并有前列腺炎，前列腺钙化最常用的救治是抗生素救治，建议您同时救治前列腺炎症，稳定临床诊断症状，前列腺钙化还可以动用腺体麻醉救治，建议在救治的同时实施物理救治，可以配置救治，增强治疗效果。在治疗期间患者需要做的饮食有节，规律作息积极参加体育锻炼，调节身心健康，保持自身卫生.避免因抵抗力下降而导致细菌入侵。</w:t>
      </w:r>
    </w:p>
    <w:p>
      <w:pPr>
        <w:spacing w:before="160" w:after="40"/>
      </w:pPr>
      <w:r>
        <w:rPr>
          <w:b/>
          <w:color w:val="646464"/>
          <w:sz w:val="18"/>
        </w:rPr>
        <w:t xml:space="preserve">[546] </w:t>
      </w:r>
      <w:r>
        <w:rPr>
          <w:b/>
          <w:sz w:val="22"/>
        </w:rPr>
        <w:t>【包皮包茎】</w:t>
      </w:r>
      <w:r>
        <w:rPr>
          <w:b/>
          <w:sz w:val="22"/>
        </w:rPr>
        <w:t xml:space="preserve"> 包皮红肿水肿还疼怎么治疗</w:t>
      </w:r>
    </w:p>
    <w:p>
      <w:pPr>
        <w:spacing w:after="40"/>
      </w:pPr>
      <w:r>
        <w:rPr>
          <w:b/>
          <w:color w:val="0052A4"/>
          <w:sz w:val="20"/>
        </w:rPr>
        <w:t xml:space="preserve">Q: </w:t>
      </w:r>
      <w:r>
        <w:rPr>
          <w:sz w:val="20"/>
        </w:rPr>
        <w:t>就最近性交致使的硬下来也有点胀的疼，请问包皮红肿水肿还疼怎么治疗</w:t>
      </w:r>
    </w:p>
    <w:p>
      <w:pPr>
        <w:spacing w:after="120"/>
      </w:pPr>
      <w:r>
        <w:rPr>
          <w:b/>
          <w:color w:val="008200"/>
          <w:sz w:val="20"/>
        </w:rPr>
        <w:t xml:space="preserve">A: </w:t>
      </w:r>
      <w:r>
        <w:rPr>
          <w:sz w:val="20"/>
        </w:rPr>
        <w:t>包皮红肿以及水肿的话，说属于一种包皮龟头炎的表现出，如果平时包皮过长，性交容易致使水肿你这个红肿疼痛可以先使用消毒液实施灭菌解决的，同时可以看一看是不是有包皮嵌顿的表现出致使对，如果包皮嵌顿需要有及时实施包皮复位解决的。平时还是要注意多锻炼，提高免疫力，并且适当控制房事，才能更快恢复。</w:t>
      </w:r>
    </w:p>
    <w:p>
      <w:pPr>
        <w:spacing w:before="160" w:after="40"/>
      </w:pPr>
      <w:r>
        <w:rPr>
          <w:b/>
          <w:color w:val="646464"/>
          <w:sz w:val="18"/>
        </w:rPr>
        <w:t xml:space="preserve">[547] </w:t>
      </w:r>
      <w:r>
        <w:rPr>
          <w:b/>
          <w:sz w:val="22"/>
        </w:rPr>
        <w:t>【包皮包茎】</w:t>
      </w:r>
      <w:r>
        <w:rPr>
          <w:b/>
          <w:sz w:val="22"/>
        </w:rPr>
        <w:t xml:space="preserve"> 包皮水肿溃疡烧灼感怎么治</w:t>
      </w:r>
    </w:p>
    <w:p>
      <w:pPr>
        <w:spacing w:after="40"/>
      </w:pPr>
      <w:r>
        <w:rPr>
          <w:b/>
          <w:color w:val="0052A4"/>
          <w:sz w:val="20"/>
        </w:rPr>
        <w:t xml:space="preserve">Q: </w:t>
      </w:r>
      <w:r>
        <w:rPr>
          <w:sz w:val="20"/>
        </w:rPr>
        <w:t>包皮水肿，有不适感，两日后会包皮变色，触碰有烧灼感，在过两日，包皮溃疡，以前就再次发生过，在严重的时候，龟头都溃疡了，没其他症状，平时也挺留意卫生的，请问包皮水肿溃疡烧灼感怎么治</w:t>
      </w:r>
    </w:p>
    <w:p>
      <w:pPr>
        <w:spacing w:after="120"/>
      </w:pPr>
      <w:r>
        <w:rPr>
          <w:b/>
          <w:color w:val="008200"/>
          <w:sz w:val="20"/>
        </w:rPr>
        <w:t xml:space="preserve">A: </w:t>
      </w:r>
      <w:r>
        <w:rPr>
          <w:sz w:val="20"/>
        </w:rPr>
        <w:t>你好，可能会是由于各种原因致使发炎引来的上述症状，如长期吃辛辣刺激性食物等，需要有积极治疗。你好，建议每天用碘伏灭菌2到3次，涂百多邦软膏，必要时吃消炎药如左氧氟沙星胶囊，穿宽松棉质内衣，防止磨擦，严令禁止用许多刺激性食物如酒辣椒等，平时留意局部清洁卫生。</w:t>
      </w:r>
    </w:p>
    <w:p>
      <w:pPr>
        <w:spacing w:before="160" w:after="40"/>
      </w:pPr>
      <w:r>
        <w:rPr>
          <w:b/>
          <w:color w:val="646464"/>
          <w:sz w:val="18"/>
        </w:rPr>
        <w:t xml:space="preserve">[548] </w:t>
      </w:r>
      <w:r>
        <w:rPr>
          <w:b/>
          <w:sz w:val="22"/>
        </w:rPr>
        <w:t>【包皮包茎】</w:t>
      </w:r>
      <w:r>
        <w:rPr>
          <w:b/>
          <w:sz w:val="22"/>
        </w:rPr>
        <w:t xml:space="preserve"> 包皮红肿冠沟处红有溃疡点坑怎么治疗</w:t>
      </w:r>
    </w:p>
    <w:p>
      <w:pPr>
        <w:spacing w:after="40"/>
      </w:pPr>
      <w:r>
        <w:rPr>
          <w:b/>
          <w:color w:val="0052A4"/>
          <w:sz w:val="20"/>
        </w:rPr>
        <w:t xml:space="preserve">Q: </w:t>
      </w:r>
      <w:r>
        <w:rPr>
          <w:sz w:val="20"/>
        </w:rPr>
        <w:t>病发三周以上，包皮红肿，包皮龟头炎，用头包输液一周，尿检正常，但一直还红，溃疡点处破皮，包皮有裂口，破皮，请问包皮红肿冠沟处红有溃疡点坑怎么治疗</w:t>
      </w:r>
    </w:p>
    <w:p>
      <w:pPr>
        <w:spacing w:after="120"/>
      </w:pPr>
      <w:r>
        <w:rPr>
          <w:b/>
          <w:color w:val="008200"/>
          <w:sz w:val="20"/>
        </w:rPr>
        <w:t xml:space="preserve">A: </w:t>
      </w:r>
      <w:r>
        <w:rPr>
          <w:sz w:val="20"/>
        </w:rPr>
        <w:t>包皮红肿，有诬陷性的龟头炎，书，头孢类抗生素一周，尿常规没什么异常，而且呢，现在包皮有裂口的情况。你这个情况呢，我觉着可以用一点儿外用的药物，可能会更好许多，单纯的用头包效果可能会不是很好。你留意不要性交或者是性生活了，用点儿皮肤康洗液外洗，涂一点儿药物进行治疗</w:t>
      </w:r>
    </w:p>
    <w:p>
      <w:pPr>
        <w:spacing w:before="160" w:after="40"/>
      </w:pPr>
      <w:r>
        <w:rPr>
          <w:b/>
          <w:color w:val="646464"/>
          <w:sz w:val="18"/>
        </w:rPr>
        <w:t xml:space="preserve">[549] </w:t>
      </w:r>
      <w:r>
        <w:rPr>
          <w:b/>
          <w:sz w:val="22"/>
        </w:rPr>
        <w:t>【包皮包茎】</w:t>
      </w:r>
      <w:r>
        <w:rPr>
          <w:b/>
          <w:sz w:val="22"/>
        </w:rPr>
        <w:t xml:space="preserve"> 包皮红肿龟头有红点怎么治疗</w:t>
      </w:r>
    </w:p>
    <w:p>
      <w:pPr>
        <w:spacing w:after="40"/>
      </w:pPr>
      <w:r>
        <w:rPr>
          <w:b/>
          <w:color w:val="0052A4"/>
          <w:sz w:val="20"/>
        </w:rPr>
        <w:t xml:space="preserve">Q: </w:t>
      </w:r>
      <w:r>
        <w:rPr>
          <w:sz w:val="20"/>
        </w:rPr>
        <w:t>跟女朋友第一次行房，由于都是第一次，没成功，泡澡的时候拉下包皮发觉包皮红肿，龟头有红点，四肢有点无力，有点发烧，请问包皮红肿龟头有红点怎么治疗</w:t>
      </w:r>
    </w:p>
    <w:p>
      <w:pPr>
        <w:spacing w:after="120"/>
      </w:pPr>
      <w:r>
        <w:rPr>
          <w:b/>
          <w:color w:val="008200"/>
          <w:sz w:val="20"/>
        </w:rPr>
        <w:t xml:space="preserve">A: </w:t>
      </w:r>
      <w:r>
        <w:rPr>
          <w:sz w:val="20"/>
        </w:rPr>
        <w:t>你这种情况考虑是有炎症刺激致使的可能性比较大，有可能是性生活没留意卫生所致使的症状。建议你始终保持局部清洁干燥，增强擦洗，可以涂抹杀菌药灭菌，口服许多的抗生素，如果不能够有效稳定的话，可以到医院去改进仔细检查。以上是对“包皮红肿，龟头有红点”这个问题的建议，期望对您有帮助，祝您健康！</w:t>
      </w:r>
    </w:p>
    <w:p>
      <w:pPr>
        <w:spacing w:before="160" w:after="40"/>
      </w:pPr>
      <w:r>
        <w:rPr>
          <w:b/>
          <w:color w:val="646464"/>
          <w:sz w:val="18"/>
        </w:rPr>
        <w:t xml:space="preserve">[550] </w:t>
      </w:r>
      <w:r>
        <w:rPr>
          <w:b/>
          <w:sz w:val="22"/>
        </w:rPr>
        <w:t>【遗精】</w:t>
      </w:r>
      <w:r>
        <w:rPr>
          <w:b/>
          <w:sz w:val="22"/>
        </w:rPr>
        <w:t xml:space="preserve"> 28岁男子遗精的原因</w:t>
      </w:r>
    </w:p>
    <w:p>
      <w:pPr>
        <w:spacing w:after="40"/>
      </w:pPr>
      <w:r>
        <w:rPr>
          <w:b/>
          <w:color w:val="0052A4"/>
          <w:sz w:val="20"/>
        </w:rPr>
        <w:t xml:space="preserve">Q: </w:t>
      </w:r>
      <w:r>
        <w:rPr>
          <w:sz w:val="20"/>
        </w:rPr>
        <w:t>我的老公最近也不知道怎么回事，从前段时间开始总会出现一些遗精的现象，28岁男子遗精的原因是什么？</w:t>
      </w:r>
    </w:p>
    <w:p>
      <w:pPr>
        <w:spacing w:after="120"/>
      </w:pPr>
      <w:r>
        <w:rPr>
          <w:b/>
          <w:color w:val="008200"/>
          <w:sz w:val="20"/>
        </w:rPr>
        <w:t xml:space="preserve">A: </w:t>
      </w:r>
      <w:r>
        <w:rPr>
          <w:sz w:val="20"/>
        </w:rPr>
        <w:t>如果出现遗精滑精的情况，多考虑中医所说肾精亏虚，出现遗精可能就是因为肾虚而导致的，肾气不固而引起的这种临床表现。把脉，综合舌苔和脉象，应用益精填髓，补中益气的药物进行调理，要适当加强体育锻炼，增强自身的抵抗能力。平时应该要放松心情，规律的去生活才行的。</w:t>
      </w:r>
    </w:p>
    <w:p>
      <w:pPr>
        <w:spacing w:before="160" w:after="40"/>
      </w:pPr>
      <w:r>
        <w:rPr>
          <w:b/>
          <w:color w:val="646464"/>
          <w:sz w:val="18"/>
        </w:rPr>
        <w:t xml:space="preserve">[551] </w:t>
      </w:r>
      <w:r>
        <w:rPr>
          <w:b/>
          <w:sz w:val="22"/>
        </w:rPr>
        <w:t>【遗精】</w:t>
      </w:r>
      <w:r>
        <w:rPr>
          <w:b/>
          <w:sz w:val="22"/>
        </w:rPr>
        <w:t xml:space="preserve"> 男人结婚后睡觉出现遗精正常吗</w:t>
      </w:r>
    </w:p>
    <w:p>
      <w:pPr>
        <w:spacing w:after="40"/>
      </w:pPr>
      <w:r>
        <w:rPr>
          <w:b/>
          <w:color w:val="0052A4"/>
          <w:sz w:val="20"/>
        </w:rPr>
        <w:t xml:space="preserve">Q: </w:t>
      </w:r>
      <w:r>
        <w:rPr>
          <w:sz w:val="20"/>
        </w:rPr>
        <w:t>我现在晚上睡觉，早上起来之后就会发现内裤上有精液，男人结婚后睡觉出现遗精正常吗？</w:t>
      </w:r>
    </w:p>
    <w:p>
      <w:pPr>
        <w:spacing w:after="120"/>
      </w:pPr>
      <w:r>
        <w:rPr>
          <w:b/>
          <w:color w:val="008200"/>
          <w:sz w:val="20"/>
        </w:rPr>
        <w:t xml:space="preserve">A: </w:t>
      </w:r>
      <w:r>
        <w:rPr>
          <w:sz w:val="20"/>
        </w:rPr>
        <w:t>出现遗精，偶尔一次属于正常的，遗精是分生理性跟病理性的，一般在青春期期间的男孩有遗精的情况是正常的，男人一旦到了中年之后就很少会出现遗精，如果出现遗精的情况，就是一种病态了，临床上导致病理性遗精的诱因很多，像是尿道炎，前列腺炎或者是包茎等情况。</w:t>
      </w:r>
    </w:p>
    <w:p>
      <w:pPr>
        <w:spacing w:before="160" w:after="40"/>
      </w:pPr>
      <w:r>
        <w:rPr>
          <w:b/>
          <w:color w:val="646464"/>
          <w:sz w:val="18"/>
        </w:rPr>
        <w:t xml:space="preserve">[552] </w:t>
      </w:r>
      <w:r>
        <w:rPr>
          <w:b/>
          <w:sz w:val="22"/>
        </w:rPr>
        <w:t>【遗精】</w:t>
      </w:r>
      <w:r>
        <w:rPr>
          <w:b/>
          <w:sz w:val="22"/>
        </w:rPr>
        <w:t xml:space="preserve"> 遗精算不算禁欲呢</w:t>
      </w:r>
    </w:p>
    <w:p>
      <w:pPr>
        <w:spacing w:after="40"/>
      </w:pPr>
      <w:r>
        <w:rPr>
          <w:b/>
          <w:color w:val="0052A4"/>
          <w:sz w:val="20"/>
        </w:rPr>
        <w:t xml:space="preserve">Q: </w:t>
      </w:r>
      <w:r>
        <w:rPr>
          <w:sz w:val="20"/>
        </w:rPr>
        <w:t>我之前的时候有一个非常坏的毛病，就是我非常的喜欢自慰，遗精算不算禁欲呢？</w:t>
      </w:r>
    </w:p>
    <w:p>
      <w:pPr>
        <w:spacing w:after="120"/>
      </w:pPr>
      <w:r>
        <w:rPr>
          <w:b/>
          <w:color w:val="008200"/>
          <w:sz w:val="20"/>
        </w:rPr>
        <w:t xml:space="preserve">A: </w:t>
      </w:r>
      <w:r>
        <w:rPr>
          <w:sz w:val="20"/>
        </w:rPr>
        <w:t>对于遗精问题不能算禁欲。遗精和肾虚有关系，精关不固肾精不足有一定的关系。应该积极锻炼身体，增强体质，合理的预防疾病。戒掉手淫的习惯比较好。突然的心情多了，吃一些蔬菜水果对身体健康有帮助。可以用中药的方法适当的补肾填精，调养气血，饮食的均衡性很重要，吃些黑色食物对补肾来说有一定帮助。</w:t>
      </w:r>
    </w:p>
    <w:p>
      <w:pPr>
        <w:spacing w:before="160" w:after="40"/>
      </w:pPr>
      <w:r>
        <w:rPr>
          <w:b/>
          <w:color w:val="646464"/>
          <w:sz w:val="18"/>
        </w:rPr>
        <w:t xml:space="preserve">[553] </w:t>
      </w:r>
      <w:r>
        <w:rPr>
          <w:b/>
          <w:sz w:val="22"/>
        </w:rPr>
        <w:t>【前列腺钙化】</w:t>
      </w:r>
      <w:r>
        <w:rPr>
          <w:b/>
          <w:sz w:val="22"/>
        </w:rPr>
        <w:t xml:space="preserve"> 体检时发现有前列腺钙化灶怎么办？</w:t>
      </w:r>
    </w:p>
    <w:p>
      <w:pPr>
        <w:spacing w:after="40"/>
      </w:pPr>
      <w:r>
        <w:rPr>
          <w:b/>
          <w:color w:val="0052A4"/>
          <w:sz w:val="20"/>
        </w:rPr>
        <w:t xml:space="preserve">Q: </w:t>
      </w:r>
      <w:r>
        <w:rPr>
          <w:sz w:val="20"/>
        </w:rPr>
        <w:t>我28岁，最近感觉我的尿尿的时候好象不太舒服，而且已经有好几天了，就去医院找医生仔细检查，医生说是前列腺钙化，请问体检时发现有前列腺钙化灶怎么办？</w:t>
      </w:r>
    </w:p>
    <w:p>
      <w:pPr>
        <w:spacing w:after="120"/>
      </w:pPr>
      <w:r>
        <w:rPr>
          <w:b/>
          <w:color w:val="008200"/>
          <w:sz w:val="20"/>
        </w:rPr>
        <w:t xml:space="preserve">A: </w:t>
      </w:r>
      <w:r>
        <w:rPr>
          <w:sz w:val="20"/>
        </w:rPr>
        <w:t>前列腺钙化灶证明以前有过炎症，肝血管瘤是肝脏的良性肿瘤.小血管瘤多无症状,较大血管瘤可有肝区胀痛.肿瘤直径5cm者,无症状的者,不需救治.平时留意不要剧烈运动,以免血管瘤破碎,按时复查,随诊即可.如果大于5厘米,建议插手救治,属于微创手术,恢复快,效果好，1.饮食:少吃盐、炒菜少放油,不能够吃肥肉,不能够吃油炸食物。要多吃蔬菜,适当吃水果(血糖压制不超过7.0时),多吃苦(苦瓜、苦丁茶等)、多吃辣(不是指辣椒,是指葱、姜、蒜),可以多吃鱼,最好是深海鱼,但最好别吃鱼籽、鱿鱼(因含胆固醇太高)等。</w:t>
      </w:r>
    </w:p>
    <w:p>
      <w:pPr>
        <w:spacing w:before="160" w:after="40"/>
      </w:pPr>
      <w:r>
        <w:rPr>
          <w:b/>
          <w:color w:val="646464"/>
          <w:sz w:val="18"/>
        </w:rPr>
        <w:t xml:space="preserve">[554] </w:t>
      </w:r>
      <w:r>
        <w:rPr>
          <w:b/>
          <w:sz w:val="22"/>
        </w:rPr>
        <w:t>【包皮包茎】</w:t>
      </w:r>
      <w:r>
        <w:rPr>
          <w:b/>
          <w:sz w:val="22"/>
        </w:rPr>
        <w:t xml:space="preserve"> 男科阳颈包皮红肿怎么治疗好</w:t>
      </w:r>
    </w:p>
    <w:p>
      <w:pPr>
        <w:spacing w:after="40"/>
      </w:pPr>
      <w:r>
        <w:rPr>
          <w:b/>
          <w:color w:val="0052A4"/>
          <w:sz w:val="20"/>
        </w:rPr>
        <w:t xml:space="preserve">Q: </w:t>
      </w:r>
      <w:r>
        <w:rPr>
          <w:sz w:val="20"/>
        </w:rPr>
        <w:t>男，33岁。时间两天，红肿，已吃消炎药，请问男科阳颈包皮红肿怎么治疗好</w:t>
      </w:r>
    </w:p>
    <w:p>
      <w:pPr>
        <w:spacing w:after="120"/>
      </w:pPr>
      <w:r>
        <w:rPr>
          <w:b/>
          <w:color w:val="008200"/>
          <w:sz w:val="20"/>
        </w:rPr>
        <w:t xml:space="preserve">A: </w:t>
      </w:r>
      <w:r>
        <w:rPr>
          <w:sz w:val="20"/>
        </w:rPr>
        <w:t>你好，根据你所叙述的和从照片儿看，你这种情况有可能是炎症刺激引来的，建议最好去医院实施仔细检查，根据仔细检查结果再对症治疗。平时要留意卫生，勤换洗衣物内衣，始终保持局部清洁卫生，留意饮食规律，多吃新鲜蔬菜和水果，不要吃辛辣刺激性食物，可以用温水实施擦洗。</w:t>
      </w:r>
    </w:p>
    <w:p>
      <w:pPr>
        <w:spacing w:before="160" w:after="40"/>
      </w:pPr>
      <w:r>
        <w:rPr>
          <w:b/>
          <w:color w:val="646464"/>
          <w:sz w:val="18"/>
        </w:rPr>
        <w:t xml:space="preserve">[555] </w:t>
      </w:r>
      <w:r>
        <w:rPr>
          <w:b/>
          <w:sz w:val="22"/>
        </w:rPr>
        <w:t>【遗精】</w:t>
      </w:r>
      <w:r>
        <w:rPr>
          <w:b/>
          <w:sz w:val="22"/>
        </w:rPr>
        <w:t xml:space="preserve"> 青少年遗精什么感觉</w:t>
      </w:r>
    </w:p>
    <w:p>
      <w:pPr>
        <w:spacing w:after="40"/>
      </w:pPr>
      <w:r>
        <w:rPr>
          <w:b/>
          <w:color w:val="0052A4"/>
          <w:sz w:val="20"/>
        </w:rPr>
        <w:t xml:space="preserve">Q: </w:t>
      </w:r>
      <w:r>
        <w:rPr>
          <w:sz w:val="20"/>
        </w:rPr>
        <w:t>我昨天晚上睡觉时自觉不自觉地自慰了，夜里睡觉的时候我在梦中射精了，青少年遗精什么感觉？</w:t>
      </w:r>
    </w:p>
    <w:p>
      <w:pPr>
        <w:spacing w:after="120"/>
      </w:pPr>
      <w:r>
        <w:rPr>
          <w:b/>
          <w:color w:val="008200"/>
          <w:sz w:val="20"/>
        </w:rPr>
        <w:t xml:space="preserve">A: </w:t>
      </w:r>
      <w:r>
        <w:rPr>
          <w:sz w:val="20"/>
        </w:rPr>
        <w:t>一般遗精是男性睡眠中出现了射精，可见于正常人，偶尔遗精属于正常的，具体感觉要根据个人情况来定，各种情况不同，感觉不同。如果不是频繁遗精，可以暂时观察，不必进行治疗，平时注意放松心情，避免不良刺激，不要看色情视频和色情书籍。也不能够过度的劳累。</w:t>
      </w:r>
    </w:p>
    <w:p>
      <w:pPr>
        <w:spacing w:before="160" w:after="40"/>
      </w:pPr>
      <w:r>
        <w:rPr>
          <w:b/>
          <w:color w:val="646464"/>
          <w:sz w:val="18"/>
        </w:rPr>
        <w:t xml:space="preserve">[556] </w:t>
      </w:r>
      <w:r>
        <w:rPr>
          <w:b/>
          <w:sz w:val="22"/>
        </w:rPr>
        <w:t>【遗精】</w:t>
      </w:r>
      <w:r>
        <w:rPr>
          <w:b/>
          <w:sz w:val="22"/>
        </w:rPr>
        <w:t xml:space="preserve"> 13岁遗精后还能长多高</w:t>
      </w:r>
    </w:p>
    <w:p>
      <w:pPr>
        <w:spacing w:after="40"/>
      </w:pPr>
      <w:r>
        <w:rPr>
          <w:b/>
          <w:color w:val="0052A4"/>
          <w:sz w:val="20"/>
        </w:rPr>
        <w:t xml:space="preserve">Q: </w:t>
      </w:r>
      <w:r>
        <w:rPr>
          <w:sz w:val="20"/>
        </w:rPr>
        <w:t>最近一段时间我在晚上睡觉的时候发现自己开始梦遗了，13岁遗精后还能长多高？</w:t>
      </w:r>
    </w:p>
    <w:p>
      <w:pPr>
        <w:spacing w:after="120"/>
      </w:pPr>
      <w:r>
        <w:rPr>
          <w:b/>
          <w:color w:val="008200"/>
          <w:sz w:val="20"/>
        </w:rPr>
        <w:t xml:space="preserve">A: </w:t>
      </w:r>
      <w:r>
        <w:rPr>
          <w:sz w:val="20"/>
        </w:rPr>
        <w:t>这种情况和年龄，正处于第二性征发育的阶段，出现遗精现象，属于正常的生理反应，现在的年龄还未成年，是可以再长高的。每天清洗外生殖器，保持局部卫生，平时加强体育锻炼，增强自身抵抗力，避免饮酒劳累，熬夜的现象出现。如果是频繁遗精，对生长是有影响的。</w:t>
      </w:r>
    </w:p>
    <w:p>
      <w:pPr>
        <w:spacing w:before="160" w:after="40"/>
      </w:pPr>
      <w:r>
        <w:rPr>
          <w:b/>
          <w:color w:val="646464"/>
          <w:sz w:val="18"/>
        </w:rPr>
        <w:t xml:space="preserve">[557] </w:t>
      </w:r>
      <w:r>
        <w:rPr>
          <w:b/>
          <w:sz w:val="22"/>
        </w:rPr>
        <w:t>【遗精】</w:t>
      </w:r>
      <w:r>
        <w:rPr>
          <w:b/>
          <w:sz w:val="22"/>
        </w:rPr>
        <w:t xml:space="preserve"> 晚上无意识遗精的危害</w:t>
      </w:r>
    </w:p>
    <w:p>
      <w:pPr>
        <w:spacing w:after="40"/>
      </w:pPr>
      <w:r>
        <w:rPr>
          <w:b/>
          <w:color w:val="0052A4"/>
          <w:sz w:val="20"/>
        </w:rPr>
        <w:t xml:space="preserve">Q: </w:t>
      </w:r>
      <w:r>
        <w:rPr>
          <w:sz w:val="20"/>
        </w:rPr>
        <w:t>我感觉我还就是一个没有长大的孩子，晚上无意识遗精有什么危害呢？</w:t>
      </w:r>
    </w:p>
    <w:p>
      <w:pPr>
        <w:spacing w:after="120"/>
      </w:pPr>
      <w:r>
        <w:rPr>
          <w:b/>
          <w:color w:val="008200"/>
          <w:sz w:val="20"/>
        </w:rPr>
        <w:t xml:space="preserve">A: </w:t>
      </w:r>
      <w:r>
        <w:rPr>
          <w:sz w:val="20"/>
        </w:rPr>
        <w:t>千万不要太过担心，虽然是没有意识的情况下，也有可能会出现，一定，毕竟十五六岁正是青春期发育的年纪，而且每个月出现一两次，两三次都是属于正常的，有一句话叫做精满自溢，所以这样的情况不会伤害身体的健康，而且也不会影响身体长高的。对身体而言无特殊危害，一次两次无碍。</w:t>
      </w:r>
    </w:p>
    <w:p>
      <w:pPr>
        <w:spacing w:before="160" w:after="40"/>
      </w:pPr>
      <w:r>
        <w:rPr>
          <w:b/>
          <w:color w:val="646464"/>
          <w:sz w:val="18"/>
        </w:rPr>
        <w:t xml:space="preserve">[558] </w:t>
      </w:r>
      <w:r>
        <w:rPr>
          <w:b/>
          <w:sz w:val="22"/>
        </w:rPr>
        <w:t>【遗精】</w:t>
      </w:r>
      <w:r>
        <w:rPr>
          <w:b/>
          <w:sz w:val="22"/>
        </w:rPr>
        <w:t xml:space="preserve"> 青春期男孩遗精后还会长高吗</w:t>
      </w:r>
    </w:p>
    <w:p>
      <w:pPr>
        <w:spacing w:after="40"/>
      </w:pPr>
      <w:r>
        <w:rPr>
          <w:b/>
          <w:color w:val="0052A4"/>
          <w:sz w:val="20"/>
        </w:rPr>
        <w:t xml:space="preserve">Q: </w:t>
      </w:r>
      <w:r>
        <w:rPr>
          <w:sz w:val="20"/>
        </w:rPr>
        <w:t>朋友家孩子今年15岁了，听她说，孩子出现了遗精的生理现象，青春期男孩遗精后还会长高吗？</w:t>
      </w:r>
    </w:p>
    <w:p>
      <w:pPr>
        <w:spacing w:after="120"/>
      </w:pPr>
      <w:r>
        <w:rPr>
          <w:b/>
          <w:color w:val="008200"/>
          <w:sz w:val="20"/>
        </w:rPr>
        <w:t xml:space="preserve">A: </w:t>
      </w:r>
      <w:r>
        <w:rPr>
          <w:sz w:val="20"/>
        </w:rPr>
        <w:t>男孩属于青春期，出现遗精说明身体正在成长发育，因此男孩遗精后还是能长高的，所以不用担心。让男孩保持一个良好的心态，平时多注意增加营养，多吃富含高蛋白的食物，保持足够的睡眠和适当的运动。进入青春期以后才是身高生长最快的时期，一般会在18岁到20岁左右身高固定。</w:t>
      </w:r>
    </w:p>
    <w:p>
      <w:pPr>
        <w:spacing w:before="160" w:after="40"/>
      </w:pPr>
      <w:r>
        <w:rPr>
          <w:b/>
          <w:color w:val="646464"/>
          <w:sz w:val="18"/>
        </w:rPr>
        <w:t xml:space="preserve">[559] </w:t>
      </w:r>
      <w:r>
        <w:rPr>
          <w:b/>
          <w:sz w:val="22"/>
        </w:rPr>
        <w:t>【遗精】</w:t>
      </w:r>
      <w:r>
        <w:rPr>
          <w:b/>
          <w:sz w:val="22"/>
        </w:rPr>
        <w:t xml:space="preserve"> 遗精第二天可以做吗</w:t>
      </w:r>
    </w:p>
    <w:p>
      <w:pPr>
        <w:spacing w:after="40"/>
      </w:pPr>
      <w:r>
        <w:rPr>
          <w:b/>
          <w:color w:val="0052A4"/>
          <w:sz w:val="20"/>
        </w:rPr>
        <w:t xml:space="preserve">Q: </w:t>
      </w:r>
      <w:r>
        <w:rPr>
          <w:sz w:val="20"/>
        </w:rPr>
        <w:t>昨天晚上遗精后洗澡，第二天想和媳妇做爱，遗精第二天可以做吗？</w:t>
      </w:r>
    </w:p>
    <w:p>
      <w:pPr>
        <w:spacing w:after="120"/>
      </w:pPr>
      <w:r>
        <w:rPr>
          <w:b/>
          <w:color w:val="008200"/>
          <w:sz w:val="20"/>
        </w:rPr>
        <w:t xml:space="preserve">A: </w:t>
      </w:r>
      <w:r>
        <w:rPr>
          <w:sz w:val="20"/>
        </w:rPr>
        <w:t>这个时候如果进行同房的话，如果女性在排卵期的话，应该来说，有可能会导致出现怀孕的现象的。不是第一天射精过后第二天再进行同房的话就不会再怀孕了，这是不可能的。因为射出来的精液里面含有大量的精子的。禁止手淫，不打算要孩子的话需要做好有效避孕措施。</w:t>
      </w:r>
    </w:p>
    <w:p>
      <w:pPr>
        <w:spacing w:before="160" w:after="40"/>
      </w:pPr>
      <w:r>
        <w:rPr>
          <w:b/>
          <w:color w:val="646464"/>
          <w:sz w:val="18"/>
        </w:rPr>
        <w:t xml:space="preserve">[560] </w:t>
      </w:r>
      <w:r>
        <w:rPr>
          <w:b/>
          <w:sz w:val="22"/>
        </w:rPr>
        <w:t>【遗精】</w:t>
      </w:r>
      <w:r>
        <w:rPr>
          <w:b/>
          <w:sz w:val="22"/>
        </w:rPr>
        <w:t xml:space="preserve"> 什么样的遗精不正常</w:t>
      </w:r>
    </w:p>
    <w:p>
      <w:pPr>
        <w:spacing w:after="40"/>
      </w:pPr>
      <w:r>
        <w:rPr>
          <w:b/>
          <w:color w:val="0052A4"/>
          <w:sz w:val="20"/>
        </w:rPr>
        <w:t xml:space="preserve">Q: </w:t>
      </w:r>
      <w:r>
        <w:rPr>
          <w:sz w:val="20"/>
        </w:rPr>
        <w:t>有结婚前一个月会有几次遗精，但是这几年几乎没有遗精过，什么样的遗精不正常？</w:t>
      </w:r>
    </w:p>
    <w:p>
      <w:pPr>
        <w:spacing w:after="120"/>
      </w:pPr>
      <w:r>
        <w:rPr>
          <w:b/>
          <w:color w:val="008200"/>
          <w:sz w:val="20"/>
        </w:rPr>
        <w:t xml:space="preserve">A: </w:t>
      </w:r>
      <w:r>
        <w:rPr>
          <w:sz w:val="20"/>
        </w:rPr>
        <w:t>遗精属于男性正常的生理过程，如果频繁的不遗精就预示着有身体器质性的病变了，遗精的次数及频率因人而异，有的人第一次遗精后，要过很长时间才有第二次，有的一个月或一周内可能有1至2次遗精，有时连续几个晚上遗精，以后间隔很长的时间，这些都是正常的。</w:t>
      </w:r>
    </w:p>
    <w:p>
      <w:pPr>
        <w:spacing w:before="160" w:after="40"/>
      </w:pPr>
      <w:r>
        <w:rPr>
          <w:b/>
          <w:color w:val="646464"/>
          <w:sz w:val="18"/>
        </w:rPr>
        <w:t xml:space="preserve">[561] </w:t>
      </w:r>
      <w:r>
        <w:rPr>
          <w:b/>
          <w:sz w:val="22"/>
        </w:rPr>
        <w:t>【遗精】</w:t>
      </w:r>
      <w:r>
        <w:rPr>
          <w:b/>
          <w:sz w:val="22"/>
        </w:rPr>
        <w:t xml:space="preserve"> 遗精算不算破戒呢</w:t>
      </w:r>
    </w:p>
    <w:p>
      <w:pPr>
        <w:spacing w:after="40"/>
      </w:pPr>
      <w:r>
        <w:rPr>
          <w:b/>
          <w:color w:val="0052A4"/>
          <w:sz w:val="20"/>
        </w:rPr>
        <w:t xml:space="preserve">Q: </w:t>
      </w:r>
      <w:r>
        <w:rPr>
          <w:sz w:val="20"/>
        </w:rPr>
        <w:t>手淫有害健康，所以我打算戒掉手淫，本人戒掉手淫第十五天，遗精算不算破戒呢？</w:t>
      </w:r>
    </w:p>
    <w:p>
      <w:pPr>
        <w:spacing w:after="120"/>
      </w:pPr>
      <w:r>
        <w:rPr>
          <w:b/>
          <w:color w:val="008200"/>
          <w:sz w:val="20"/>
        </w:rPr>
        <w:t xml:space="preserve">A: </w:t>
      </w:r>
      <w:r>
        <w:rPr>
          <w:sz w:val="20"/>
        </w:rPr>
        <w:t>这种情况不能算破戒，正常人可以出现偶尔遗精，是正常的，不必担心，遗精是比较正常的男性的生理情况，一般大约一个月会出现三次左右。对于手淫一定要戒除，继续戒掉手淫，平时多锻炼身体，多参加户外运动，尽量的转移注意力，不要接触一些刺激性的东西，养成良好的生活习惯。</w:t>
      </w:r>
    </w:p>
    <w:p>
      <w:pPr>
        <w:spacing w:before="160" w:after="40"/>
      </w:pPr>
      <w:r>
        <w:rPr>
          <w:b/>
          <w:color w:val="646464"/>
          <w:sz w:val="18"/>
        </w:rPr>
        <w:t xml:space="preserve">[562] </w:t>
      </w:r>
      <w:r>
        <w:rPr>
          <w:b/>
          <w:sz w:val="22"/>
        </w:rPr>
        <w:t>【遗精】</w:t>
      </w:r>
      <w:r>
        <w:rPr>
          <w:b/>
          <w:sz w:val="22"/>
        </w:rPr>
        <w:t xml:space="preserve"> 无梦遗精的好处是什么</w:t>
      </w:r>
    </w:p>
    <w:p>
      <w:pPr>
        <w:spacing w:after="40"/>
      </w:pPr>
      <w:r>
        <w:rPr>
          <w:b/>
          <w:color w:val="0052A4"/>
          <w:sz w:val="20"/>
        </w:rPr>
        <w:t xml:space="preserve">Q: </w:t>
      </w:r>
      <w:r>
        <w:rPr>
          <w:sz w:val="20"/>
        </w:rPr>
        <w:t>这几天不知道怎么回事每天早上起来发现都会有遗精，无梦遗精的好处是什么？</w:t>
      </w:r>
    </w:p>
    <w:p>
      <w:pPr>
        <w:spacing w:after="120"/>
      </w:pPr>
      <w:r>
        <w:rPr>
          <w:b/>
          <w:color w:val="008200"/>
          <w:sz w:val="20"/>
        </w:rPr>
        <w:t xml:space="preserve">A: </w:t>
      </w:r>
      <w:r>
        <w:rPr>
          <w:sz w:val="20"/>
        </w:rPr>
        <w:t>对于青年男性来说如果性功能正常的话，那么出现遗精的现象也是属于正常的生理表现。因为这个年龄的男性性欲是比较旺盛的，如果现实生活中没有规律的性生活，那么精液的排出就需要通过手淫或者遗精。遗精的时候并不一定需要是有性梦才会出现，没有性梦是正常的。</w:t>
      </w:r>
    </w:p>
    <w:p>
      <w:pPr>
        <w:spacing w:before="160" w:after="40"/>
      </w:pPr>
      <w:r>
        <w:rPr>
          <w:b/>
          <w:color w:val="646464"/>
          <w:sz w:val="18"/>
        </w:rPr>
        <w:t xml:space="preserve">[563] </w:t>
      </w:r>
      <w:r>
        <w:rPr>
          <w:b/>
          <w:sz w:val="22"/>
        </w:rPr>
        <w:t>【遗精】</w:t>
      </w:r>
      <w:r>
        <w:rPr>
          <w:b/>
          <w:sz w:val="22"/>
        </w:rPr>
        <w:t xml:space="preserve"> 五十多岁男人遗精是怎么回事</w:t>
      </w:r>
    </w:p>
    <w:p>
      <w:pPr>
        <w:spacing w:after="40"/>
      </w:pPr>
      <w:r>
        <w:rPr>
          <w:b/>
          <w:color w:val="0052A4"/>
          <w:sz w:val="20"/>
        </w:rPr>
        <w:t xml:space="preserve">Q: </w:t>
      </w:r>
      <w:r>
        <w:rPr>
          <w:sz w:val="20"/>
        </w:rPr>
        <w:t>我50岁了竟然还会遗精，每天都会，五十多岁男人遗精是怎么回事？</w:t>
      </w:r>
    </w:p>
    <w:p>
      <w:pPr>
        <w:spacing w:after="120"/>
      </w:pPr>
      <w:r>
        <w:rPr>
          <w:b/>
          <w:color w:val="008200"/>
          <w:sz w:val="20"/>
        </w:rPr>
        <w:t xml:space="preserve">A: </w:t>
      </w:r>
      <w:r>
        <w:rPr>
          <w:sz w:val="20"/>
        </w:rPr>
        <w:t>多考虑肾虚不固，有加强营养，少看刺激的书籍或者视频，多由肾虚精关不固，或心肾不交，或湿热下注所致，西医可见于包茎，包皮过长，尿道炎，前列腺疾患等.这可能是身体亏虚到一定程度所致，这种情况需要避免性刺激，多运动，暂时清淡饮食，多喝水。要加强体育锻炼，增强自身的抵抗能力。</w:t>
      </w:r>
    </w:p>
    <w:p>
      <w:pPr>
        <w:spacing w:before="160" w:after="40"/>
      </w:pPr>
      <w:r>
        <w:rPr>
          <w:b/>
          <w:color w:val="646464"/>
          <w:sz w:val="18"/>
        </w:rPr>
        <w:t xml:space="preserve">[564] </w:t>
      </w:r>
      <w:r>
        <w:rPr>
          <w:b/>
          <w:sz w:val="22"/>
        </w:rPr>
        <w:t>【遗精】</w:t>
      </w:r>
      <w:r>
        <w:rPr>
          <w:b/>
          <w:sz w:val="22"/>
        </w:rPr>
        <w:t xml:space="preserve"> 遗精憋回去要打出来吗</w:t>
      </w:r>
    </w:p>
    <w:p>
      <w:pPr>
        <w:spacing w:after="40"/>
      </w:pPr>
      <w:r>
        <w:rPr>
          <w:b/>
          <w:color w:val="0052A4"/>
          <w:sz w:val="20"/>
        </w:rPr>
        <w:t xml:space="preserve">Q: </w:t>
      </w:r>
      <w:r>
        <w:rPr>
          <w:sz w:val="20"/>
        </w:rPr>
        <w:t>我老公今年已经30岁了，但是最近一段时间早上总是会出现遗精的情况，遗精憋回去要打出来吗？</w:t>
      </w:r>
    </w:p>
    <w:p>
      <w:pPr>
        <w:spacing w:after="120"/>
      </w:pPr>
      <w:r>
        <w:rPr>
          <w:b/>
          <w:color w:val="008200"/>
          <w:sz w:val="20"/>
        </w:rPr>
        <w:t xml:space="preserve">A: </w:t>
      </w:r>
      <w:r>
        <w:rPr>
          <w:sz w:val="20"/>
        </w:rPr>
        <w:t>如果有出现遗精现象的话应该要让精液完全排出体外，不要忍精不射，这样更容易诱发泌尿道感染或者前列腺疾病。另外出现遗精现象更多的可能是由于过度疲劳或者是长时间没有射精所引起的。另外平时最好是能够维持适度的射精频率，对于避免出现遗精现象是有帮助的。</w:t>
      </w:r>
    </w:p>
    <w:p>
      <w:pPr>
        <w:spacing w:before="160" w:after="40"/>
      </w:pPr>
      <w:r>
        <w:rPr>
          <w:b/>
          <w:color w:val="646464"/>
          <w:sz w:val="18"/>
        </w:rPr>
        <w:t xml:space="preserve">[565] </w:t>
      </w:r>
      <w:r>
        <w:rPr>
          <w:b/>
          <w:sz w:val="22"/>
        </w:rPr>
        <w:t>【遗精】</w:t>
      </w:r>
      <w:r>
        <w:rPr>
          <w:b/>
          <w:sz w:val="22"/>
        </w:rPr>
        <w:t xml:space="preserve"> 遗精后适合再来一发吗</w:t>
      </w:r>
    </w:p>
    <w:p>
      <w:pPr>
        <w:spacing w:after="40"/>
      </w:pPr>
      <w:r>
        <w:rPr>
          <w:b/>
          <w:color w:val="0052A4"/>
          <w:sz w:val="20"/>
        </w:rPr>
        <w:t xml:space="preserve">Q: </w:t>
      </w:r>
      <w:r>
        <w:rPr>
          <w:sz w:val="20"/>
        </w:rPr>
        <w:t>昨天晚上遗精后洗澡，第二天和媳妇做爱会怀孕，遗精后适合再来一发吗？</w:t>
      </w:r>
    </w:p>
    <w:p>
      <w:pPr>
        <w:spacing w:after="120"/>
      </w:pPr>
      <w:r>
        <w:rPr>
          <w:b/>
          <w:color w:val="008200"/>
          <w:sz w:val="20"/>
        </w:rPr>
        <w:t xml:space="preserve">A: </w:t>
      </w:r>
      <w:r>
        <w:rPr>
          <w:sz w:val="20"/>
        </w:rPr>
        <w:t>偶尔的手淫不会影响正常的健康，但过于频繁的则有可能导致男性的肾虚早泄等。因为手淫频繁可以造成患者易疲劳，注意力不集中，性欲下降，甚至造成阳痿早泄。频繁充血可能导致前列腺炎和精囊炎等疾病。控制手淫，有规律性生活戒除手淫。多和家人朋友在一起，避免独处，不给自己机会。</w:t>
      </w:r>
    </w:p>
    <w:p>
      <w:pPr>
        <w:spacing w:before="160" w:after="40"/>
      </w:pPr>
      <w:r>
        <w:rPr>
          <w:b/>
          <w:color w:val="646464"/>
          <w:sz w:val="18"/>
        </w:rPr>
        <w:t xml:space="preserve">[566] </w:t>
      </w:r>
      <w:r>
        <w:rPr>
          <w:b/>
          <w:sz w:val="22"/>
        </w:rPr>
        <w:t>【遗精】</w:t>
      </w:r>
      <w:r>
        <w:rPr>
          <w:b/>
          <w:sz w:val="22"/>
        </w:rPr>
        <w:t xml:space="preserve"> 跟女孩说自己遗精好吗</w:t>
      </w:r>
    </w:p>
    <w:p>
      <w:pPr>
        <w:spacing w:after="40"/>
      </w:pPr>
      <w:r>
        <w:rPr>
          <w:b/>
          <w:color w:val="0052A4"/>
          <w:sz w:val="20"/>
        </w:rPr>
        <w:t xml:space="preserve">Q: </w:t>
      </w:r>
      <w:r>
        <w:rPr>
          <w:sz w:val="20"/>
        </w:rPr>
        <w:t>最近常常半夜或者是早上的时候不自觉醒来，醒来之后发现自己遗精了，跟女孩说自己遗精好吗？</w:t>
      </w:r>
    </w:p>
    <w:p>
      <w:pPr>
        <w:spacing w:after="120"/>
      </w:pPr>
      <w:r>
        <w:rPr>
          <w:b/>
          <w:color w:val="008200"/>
          <w:sz w:val="20"/>
        </w:rPr>
        <w:t xml:space="preserve">A: </w:t>
      </w:r>
      <w:r>
        <w:rPr>
          <w:sz w:val="20"/>
        </w:rPr>
        <w:t>这是正常的反应，没有必要过于担心的，成年男性如果长时间没有性生活，偶尔出现已经是正常的生理现象。但是如果经常遗精就是不正常的，从中医的角度来说是肾虚的表现。平时要生活规律，适当参加体育锻炼，不要接触不健康的东西，性生活不可过度，多吃新鲜的蔬菜和水果，有利于身体健康。</w:t>
      </w:r>
    </w:p>
    <w:p>
      <w:pPr>
        <w:spacing w:before="160" w:after="40"/>
      </w:pPr>
      <w:r>
        <w:rPr>
          <w:b/>
          <w:color w:val="646464"/>
          <w:sz w:val="18"/>
        </w:rPr>
        <w:t xml:space="preserve">[567] </w:t>
      </w:r>
      <w:r>
        <w:rPr>
          <w:b/>
          <w:sz w:val="22"/>
        </w:rPr>
        <w:t>【遗精】</w:t>
      </w:r>
      <w:r>
        <w:rPr>
          <w:b/>
          <w:sz w:val="22"/>
        </w:rPr>
        <w:t xml:space="preserve"> 男生多大会射遗精</w:t>
      </w:r>
    </w:p>
    <w:p>
      <w:pPr>
        <w:spacing w:after="40"/>
      </w:pPr>
      <w:r>
        <w:rPr>
          <w:b/>
          <w:color w:val="0052A4"/>
          <w:sz w:val="20"/>
        </w:rPr>
        <w:t xml:space="preserve">Q: </w:t>
      </w:r>
      <w:r>
        <w:rPr>
          <w:sz w:val="20"/>
        </w:rPr>
        <w:t>孩子今年才12岁，可是我发现他好像出现了遗精的情况，男生多大会射遗精？</w:t>
      </w:r>
    </w:p>
    <w:p>
      <w:pPr>
        <w:spacing w:after="120"/>
      </w:pPr>
      <w:r>
        <w:rPr>
          <w:b/>
          <w:color w:val="008200"/>
          <w:sz w:val="20"/>
        </w:rPr>
        <w:t xml:space="preserve">A: </w:t>
      </w:r>
      <w:r>
        <w:rPr>
          <w:sz w:val="20"/>
        </w:rPr>
        <w:t>现在的生活条件是比较好的，所以出现遗精的孩子也会越来越早以前的时候，孩子应该在十六七岁才会出现遗精的现象，可是现在，发育比较早的孩子十一二岁就会出现遗精，只要是不是频繁的遗精，是不会影响孩子生长发育的，但是也有的人会十五六岁，毕竟身体的情况不一样。</w:t>
      </w:r>
    </w:p>
    <w:p>
      <w:pPr>
        <w:spacing w:before="160" w:after="40"/>
      </w:pPr>
      <w:r>
        <w:rPr>
          <w:b/>
          <w:color w:val="646464"/>
          <w:sz w:val="18"/>
        </w:rPr>
        <w:t xml:space="preserve">[568] </w:t>
      </w:r>
      <w:r>
        <w:rPr>
          <w:b/>
          <w:sz w:val="22"/>
        </w:rPr>
        <w:t>【前列腺钙化】</w:t>
      </w:r>
      <w:r>
        <w:rPr>
          <w:b/>
          <w:sz w:val="22"/>
        </w:rPr>
        <w:t xml:space="preserve"> 前列腺钙化饮食应注意什么</w:t>
      </w:r>
    </w:p>
    <w:p>
      <w:pPr>
        <w:spacing w:after="40"/>
      </w:pPr>
      <w:r>
        <w:rPr>
          <w:b/>
          <w:color w:val="0052A4"/>
          <w:sz w:val="20"/>
        </w:rPr>
        <w:t xml:space="preserve">Q: </w:t>
      </w:r>
      <w:r>
        <w:rPr>
          <w:sz w:val="20"/>
        </w:rPr>
        <w:t>我总感觉自己的前列腺部位不是很舒服，去检查了发现是有钙化灶的存在，医生说无需治疗，但是我自己很担心，所以想咨询一下。请问：前列腺钙化饮食应注意什么</w:t>
      </w:r>
    </w:p>
    <w:p>
      <w:pPr>
        <w:spacing w:after="120"/>
      </w:pPr>
      <w:r>
        <w:rPr>
          <w:b/>
          <w:color w:val="008200"/>
          <w:sz w:val="20"/>
        </w:rPr>
        <w:t xml:space="preserve">A: </w:t>
      </w:r>
      <w:r>
        <w:rPr>
          <w:sz w:val="20"/>
        </w:rPr>
        <w:t>相关尿分叉的情况，尿分叉通常分成两种：一种是尿液从尿道口出的后就马上分岔。另一种是尿液从尿道口出的射出一段之后在分岔。一般的原因是由于有尿路感染或者前列腺炎。除了烟酒刺激、憋尿、身体虚弱、神经紧张等因素。建议您留意卫生情况，排除其他因素的干扰后及早到医院做检查后了解治疗。除了正规治疗前列腺钙化外，患者还需要有看重护理方面，比如饮食清淡，防止辛辣刺激食物。与此同时患者还要留意决定一家三甲医院诊病情，这样才能获得良好的治疗效果。</w:t>
      </w:r>
    </w:p>
    <w:p>
      <w:pPr>
        <w:spacing w:before="160" w:after="40"/>
      </w:pPr>
      <w:r>
        <w:rPr>
          <w:b/>
          <w:color w:val="646464"/>
          <w:sz w:val="18"/>
        </w:rPr>
        <w:t xml:space="preserve">[569] </w:t>
      </w:r>
      <w:r>
        <w:rPr>
          <w:b/>
          <w:sz w:val="22"/>
        </w:rPr>
        <w:t>【前列腺囊肿】</w:t>
      </w:r>
      <w:r>
        <w:rPr>
          <w:b/>
          <w:sz w:val="22"/>
        </w:rPr>
        <w:t xml:space="preserve"> 应该怎样治疗前列腺囊肿才有效</w:t>
      </w:r>
    </w:p>
    <w:p>
      <w:pPr>
        <w:spacing w:after="40"/>
      </w:pPr>
      <w:r>
        <w:rPr>
          <w:b/>
          <w:color w:val="0052A4"/>
          <w:sz w:val="20"/>
        </w:rPr>
        <w:t xml:space="preserve">Q: </w:t>
      </w:r>
      <w:r>
        <w:rPr>
          <w:sz w:val="20"/>
        </w:rPr>
        <w:t>每次尿尿的时候感觉好像有点阻力，最近发现情况越来越严重了，有时候尿很细，反正排尿很困难，还有点发疼，去医院检查了医生说是前列腺增生，请问：应该怎样治疗前列腺囊肿才有效</w:t>
      </w:r>
    </w:p>
    <w:p>
      <w:pPr>
        <w:spacing w:after="120"/>
      </w:pPr>
      <w:r>
        <w:rPr>
          <w:b/>
          <w:color w:val="008200"/>
          <w:sz w:val="20"/>
        </w:rPr>
        <w:t xml:space="preserve">A: </w:t>
      </w:r>
      <w:r>
        <w:rPr>
          <w:sz w:val="20"/>
        </w:rPr>
        <w:t>你的情况有前列腺囊肿引起的症状，一般会引起尿频尿急以及尿不净等症状的，小的话而且没症状的话可以不需要治疗的。建议首先就要留意歇息，清淡温热易消化饮食很重要的，建议你积极服药治疗，比如说服食哈乐胶囊以及左氧氟沙星片治疗看一看，不要长时间坐着为宜的，除了正规治疗前列腺囊肿外，患者还需要有看重护理方面，比如饮食清淡，防止辛辣刺激食物。与此同时患者还要留意决定一家权威医院诊病情，这样才能获得良好的治疗效果。</w:t>
      </w:r>
    </w:p>
    <w:p>
      <w:pPr>
        <w:spacing w:before="160" w:after="40"/>
      </w:pPr>
      <w:r>
        <w:rPr>
          <w:b/>
          <w:color w:val="646464"/>
          <w:sz w:val="18"/>
        </w:rPr>
        <w:t xml:space="preserve">[570] </w:t>
      </w:r>
      <w:r>
        <w:rPr>
          <w:b/>
          <w:sz w:val="22"/>
        </w:rPr>
        <w:t>【前列腺钙化】</w:t>
      </w:r>
      <w:r>
        <w:rPr>
          <w:b/>
          <w:sz w:val="22"/>
        </w:rPr>
        <w:t xml:space="preserve"> 什么情况会得前列腺钙化</w:t>
      </w:r>
    </w:p>
    <w:p>
      <w:pPr>
        <w:spacing w:after="40"/>
      </w:pPr>
      <w:r>
        <w:rPr>
          <w:b/>
          <w:color w:val="0052A4"/>
          <w:sz w:val="20"/>
        </w:rPr>
        <w:t xml:space="preserve">Q: </w:t>
      </w:r>
      <w:r>
        <w:rPr>
          <w:sz w:val="20"/>
        </w:rPr>
        <w:t>我有点前列腺炎，去医院检查的时候发现还存在前列腺钙化的情况，现在炎症得到控制了，没什么大的问题，但是我很担心这个前列腺钙化的问题，请问：什么情况会得前列腺钙化</w:t>
      </w:r>
    </w:p>
    <w:p>
      <w:pPr>
        <w:spacing w:after="120"/>
      </w:pPr>
      <w:r>
        <w:rPr>
          <w:b/>
          <w:color w:val="008200"/>
          <w:sz w:val="20"/>
        </w:rPr>
        <w:t xml:space="preserve">A: </w:t>
      </w:r>
      <w:r>
        <w:rPr>
          <w:sz w:val="20"/>
        </w:rPr>
        <w:t>根据您的叙述，前列腺钙化的主要原因是慢性前列腺炎引起的局部组织变性，从而表现为局部强回音的纤维化的。鉴于上述情况，对于单纯的前列腺钙化，常无须治疗，对健康没特殊干扰，若拆分有前列腺炎症，可及时治疗，以防加重就行。对于前列腺钙化严重患者来说，建议马上就诊，根据医生的意见来马上治疗，不要盲目误信广告药物来治疗，以免令得病情严重，以上意见仅供参考。期望上述的答案可以帮助到您，谢谢。</w:t>
      </w:r>
    </w:p>
    <w:p>
      <w:pPr>
        <w:spacing w:before="160" w:after="40"/>
      </w:pPr>
      <w:r>
        <w:rPr>
          <w:b/>
          <w:color w:val="646464"/>
          <w:sz w:val="18"/>
        </w:rPr>
        <w:t xml:space="preserve">[571] </w:t>
      </w:r>
      <w:r>
        <w:rPr>
          <w:b/>
          <w:sz w:val="22"/>
        </w:rPr>
        <w:t>【前列腺囊肿】</w:t>
      </w:r>
      <w:r>
        <w:rPr>
          <w:b/>
          <w:sz w:val="22"/>
        </w:rPr>
        <w:t xml:space="preserve"> 有前列腺肥大该怎么治疗</w:t>
      </w:r>
    </w:p>
    <w:p>
      <w:pPr>
        <w:spacing w:after="40"/>
      </w:pPr>
      <w:r>
        <w:rPr>
          <w:b/>
          <w:color w:val="0052A4"/>
          <w:sz w:val="20"/>
        </w:rPr>
        <w:t xml:space="preserve">Q: </w:t>
      </w:r>
      <w:r>
        <w:rPr>
          <w:sz w:val="20"/>
        </w:rPr>
        <w:t>前天我去检查，得了前列腺肥大，应当怎么治疗呀。前列腺肥大该怎么治疗？</w:t>
      </w:r>
    </w:p>
    <w:p>
      <w:pPr>
        <w:spacing w:after="120"/>
      </w:pPr>
      <w:r>
        <w:rPr>
          <w:b/>
          <w:color w:val="008200"/>
          <w:sz w:val="20"/>
        </w:rPr>
        <w:t xml:space="preserve">A: </w:t>
      </w:r>
      <w:r>
        <w:rPr>
          <w:sz w:val="20"/>
        </w:rPr>
        <w:t>年轻人前列腺的肥大是炎症刺激引发的，不是老年人那种前列腺增生肥大。应当做前列腺液进一步检查，只要你讲究日常的生活习惯，另外适当服些药物是可以获得控制的建议你在饮食上少吃许多辛辣刺激的食物，另外也不要久坐适当运动，防止控制前列腺，另外在饮食上可以多排便许多南瓜子西红柿等有利于前列腺的食物针对患者来说，前列腺肥大病情严重就要立刻对症治疗，恰当用药，否则会导致前列腺肥大病发症除此之外，患者还需要有看重自身的饮食以及心理护理，期望上述的问题答案可以帮助到大家，谢谢。</w:t>
      </w:r>
    </w:p>
    <w:p>
      <w:pPr>
        <w:spacing w:before="160" w:after="40"/>
      </w:pPr>
      <w:r>
        <w:rPr>
          <w:b/>
          <w:color w:val="646464"/>
          <w:sz w:val="18"/>
        </w:rPr>
        <w:t xml:space="preserve">[572] </w:t>
      </w:r>
      <w:r>
        <w:rPr>
          <w:b/>
          <w:sz w:val="22"/>
        </w:rPr>
        <w:t>【前列腺钙化】</w:t>
      </w:r>
      <w:r>
        <w:rPr>
          <w:b/>
          <w:sz w:val="22"/>
        </w:rPr>
        <w:t xml:space="preserve"> 患了前列腺钙化怎样治疗好</w:t>
      </w:r>
    </w:p>
    <w:p>
      <w:pPr>
        <w:spacing w:after="40"/>
      </w:pPr>
      <w:r>
        <w:rPr>
          <w:b/>
          <w:color w:val="0052A4"/>
          <w:sz w:val="20"/>
        </w:rPr>
        <w:t xml:space="preserve">Q: </w:t>
      </w:r>
      <w:r>
        <w:rPr>
          <w:sz w:val="20"/>
        </w:rPr>
        <w:t>我有前列腺钙化的情况，但是我平时也没有什么感到不舒服的，不过既然有问题我还是希望可以治疗一下的，请问：患了前列腺钙化怎样治疗好</w:t>
      </w:r>
    </w:p>
    <w:p>
      <w:pPr>
        <w:spacing w:after="120"/>
      </w:pPr>
      <w:r>
        <w:rPr>
          <w:b/>
          <w:color w:val="008200"/>
          <w:sz w:val="20"/>
        </w:rPr>
        <w:t xml:space="preserve">A: </w:t>
      </w:r>
      <w:r>
        <w:rPr>
          <w:sz w:val="20"/>
        </w:rPr>
        <w:t>前列腺钙化有前列腺疾病的一种，所以它的治疗方法分成：物理治疗、药物治疗、手术治疗几种，要根据您的病情来选择使用哪种治疗方法。您在生活中不能够劳累过度，不能够加班，生活要有规律，饮食起居有常，防感冒，治疗后如果觉着前列腺有异常症状，要及时就诊。前列腺钙化对患者们带给的伤害是非常大的，一旦发觉自身的症状，就要及时就诊诊病情，同时多看重饮食问题，以清淡食物为基础，期望前列腺钙化患者能获得专业治疗。</w:t>
      </w:r>
    </w:p>
    <w:p>
      <w:pPr>
        <w:spacing w:before="160" w:after="40"/>
      </w:pPr>
      <w:r>
        <w:rPr>
          <w:b/>
          <w:color w:val="646464"/>
          <w:sz w:val="18"/>
        </w:rPr>
        <w:t xml:space="preserve">[573] </w:t>
      </w:r>
      <w:r>
        <w:rPr>
          <w:b/>
          <w:sz w:val="22"/>
        </w:rPr>
        <w:t>【遗精】</w:t>
      </w:r>
      <w:r>
        <w:rPr>
          <w:b/>
          <w:sz w:val="22"/>
        </w:rPr>
        <w:t xml:space="preserve"> 遗精前有什么征兆</w:t>
      </w:r>
    </w:p>
    <w:p>
      <w:pPr>
        <w:spacing w:after="40"/>
      </w:pPr>
      <w:r>
        <w:rPr>
          <w:b/>
          <w:color w:val="0052A4"/>
          <w:sz w:val="20"/>
        </w:rPr>
        <w:t xml:space="preserve">Q: </w:t>
      </w:r>
      <w:r>
        <w:rPr>
          <w:sz w:val="20"/>
        </w:rPr>
        <w:t>最近遗精完了以后发现有点憋尿的感觉，然后就尿出来一点点尿尿道口有点灼痛感觉，遗精前有什么征兆？</w:t>
      </w:r>
    </w:p>
    <w:p>
      <w:pPr>
        <w:spacing w:after="120"/>
      </w:pPr>
      <w:r>
        <w:rPr>
          <w:b/>
          <w:color w:val="008200"/>
          <w:sz w:val="20"/>
        </w:rPr>
        <w:t xml:space="preserve">A: </w:t>
      </w:r>
      <w:r>
        <w:rPr>
          <w:sz w:val="20"/>
        </w:rPr>
        <w:t>一般没有征兆，往往受心理暗示影响，和看到情色图片等影响的。好，根据现在所描述的这种情况，已经和滑精的现象之间并没有明显的一种前兆。按中医讲属于肾虚导致的。多考虑为中医所说，肾精亏虚，肾气不固而引起的。平时要加强体育锻炼，增强自身的抵抗能力。</w:t>
      </w:r>
    </w:p>
    <w:p>
      <w:pPr>
        <w:spacing w:before="160" w:after="40"/>
      </w:pPr>
      <w:r>
        <w:rPr>
          <w:b/>
          <w:color w:val="646464"/>
          <w:sz w:val="18"/>
        </w:rPr>
        <w:t xml:space="preserve">[574] </w:t>
      </w:r>
      <w:r>
        <w:rPr>
          <w:b/>
          <w:sz w:val="22"/>
        </w:rPr>
        <w:t>【前列腺囊肿】</w:t>
      </w:r>
      <w:r>
        <w:rPr>
          <w:b/>
          <w:sz w:val="22"/>
        </w:rPr>
        <w:t xml:space="preserve"> 前列腺增生怎么产生的</w:t>
      </w:r>
    </w:p>
    <w:p>
      <w:pPr>
        <w:spacing w:after="40"/>
      </w:pPr>
      <w:r>
        <w:rPr>
          <w:b/>
          <w:color w:val="0052A4"/>
          <w:sz w:val="20"/>
        </w:rPr>
        <w:t xml:space="preserve">Q: </w:t>
      </w:r>
      <w:r>
        <w:rPr>
          <w:sz w:val="20"/>
        </w:rPr>
        <w:t>去年9月份确诊的前列腺增生，期间一直也没什么明显的症状，最近感觉自己腹部胀满，而且小便时断断续续的，晚上总是起夜，白天也感到尿频尿急的，这是不是说明我的病情严重了呢？请问：前列腺增生怎么产生的</w:t>
      </w:r>
    </w:p>
    <w:p>
      <w:pPr>
        <w:spacing w:after="120"/>
      </w:pPr>
      <w:r>
        <w:rPr>
          <w:b/>
          <w:color w:val="008200"/>
          <w:sz w:val="20"/>
        </w:rPr>
        <w:t xml:space="preserve">A: </w:t>
      </w:r>
      <w:r>
        <w:rPr>
          <w:sz w:val="20"/>
        </w:rPr>
        <w:t>治疗前列腺增生是个长期的过程。一旦诊断，患者要遵医嘱药物治疗，断然不可自行停药或减药，并要不定期复检，根据病情及时重新调整治疗方案。另外，在生活饮食起居方面，要防止刺激性食物，禁酒忌酒；留意防寒；不宜剧烈运动，防止长时间久坐和长距离骑自行车；。及时排尿，断然不可憋尿。因此，自我保健非常重要，保健做得好，既可稳固治疗效果，又可防止病情恶化和急性尿潴留的发生.前列腺增生这种疾病不易缓解。患者朋友理应保持良好的心态，用积极的心态去直面它，只有这样才能提高患者抗衡前列腺增生的信心，认为这样一定能获得康复。</w:t>
      </w:r>
    </w:p>
    <w:p>
      <w:pPr>
        <w:spacing w:before="160" w:after="40"/>
      </w:pPr>
      <w:r>
        <w:rPr>
          <w:b/>
          <w:color w:val="646464"/>
          <w:sz w:val="18"/>
        </w:rPr>
        <w:t xml:space="preserve">[575] </w:t>
      </w:r>
      <w:r>
        <w:rPr>
          <w:b/>
          <w:sz w:val="22"/>
        </w:rPr>
        <w:t>【前列腺囊肿】</w:t>
      </w:r>
      <w:r>
        <w:rPr>
          <w:b/>
          <w:sz w:val="22"/>
        </w:rPr>
        <w:t xml:space="preserve"> 如何预防前列腺囊肿的发生</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这几天也不知道怎么了，总是觉得尿很急，但是去上厕所又感觉没多少尿，有时候就那么一滴两滴的，晨尿时还发现自己尿分叉了，自己咨询了一下好像是前列腺增，请问如何预防前列腺囊肿的发生？</w:t>
      </w:r>
    </w:p>
    <w:p>
      <w:pPr>
        <w:spacing w:after="120"/>
      </w:pPr>
      <w:r>
        <w:rPr>
          <w:b/>
          <w:color w:val="008200"/>
          <w:sz w:val="20"/>
        </w:rPr>
        <w:t xml:space="preserve">A: </w:t>
      </w:r>
      <w:r>
        <w:rPr>
          <w:sz w:val="20"/>
        </w:rPr>
        <w:t>留意个人清洁卫生，每天晚上都洗一次腿间。过有规律的、负责任的性生活，不宜过频，但也断然不可没，一般以过完性生活第三天没疲劳为宜。但是许多男性朋友对前列腺囊肿不了解，更加不懂如何预防工作的方法，那么如何预防工作前列腺囊肿比较好?九龙医院医生对此，前列腺囊肿对身体的危害是很严重的，只有多了解方才能更好的预防工作疾病的发生。前列腺囊肿患者可以在了解专业治疗的同时机，在生活中用食疗做为辅助治疗，在日常生活饮食中需要有恰当饮食，防止刺激性食物。</w:t>
      </w:r>
    </w:p>
    <w:p>
      <w:pPr>
        <w:spacing w:before="160" w:after="40"/>
      </w:pPr>
      <w:r>
        <w:rPr>
          <w:b/>
          <w:color w:val="646464"/>
          <w:sz w:val="18"/>
        </w:rPr>
        <w:t xml:space="preserve">[576] </w:t>
      </w:r>
      <w:r>
        <w:rPr>
          <w:b/>
          <w:sz w:val="22"/>
        </w:rPr>
        <w:t>【前列腺囊肿】</w:t>
      </w:r>
      <w:r>
        <w:rPr>
          <w:b/>
          <w:sz w:val="22"/>
        </w:rPr>
        <w:t xml:space="preserve"> 前列腺囊肿怎么治疗极好</w:t>
      </w:r>
    </w:p>
    <w:p>
      <w:pPr>
        <w:spacing w:after="40"/>
      </w:pPr>
      <w:r>
        <w:rPr>
          <w:b/>
          <w:color w:val="0052A4"/>
          <w:sz w:val="20"/>
        </w:rPr>
        <w:t xml:space="preserve">Q: </w:t>
      </w:r>
      <w:r>
        <w:rPr>
          <w:sz w:val="20"/>
        </w:rPr>
        <w:t>去年9月份确诊的前列腺增生，期间一直也没什么明显的症状，最近感觉自己腹部胀满，而且小便时断断续续的，晚上总是起夜，白天也感到尿频尿急的，这是不是说明我的病情严重了呢？请问：前列腺囊肿怎么治疗极好</w:t>
      </w:r>
    </w:p>
    <w:p>
      <w:pPr>
        <w:spacing w:after="120"/>
      </w:pPr>
      <w:r>
        <w:rPr>
          <w:b/>
          <w:color w:val="008200"/>
          <w:sz w:val="20"/>
        </w:rPr>
        <w:t xml:space="preserve">A: </w:t>
      </w:r>
      <w:r>
        <w:rPr>
          <w:sz w:val="20"/>
        </w:rPr>
        <w:t>前列腺囊肿如果比较小的话用不着治疗，仔细观察即可，如果囊肿比较大，影响到了尿道是要考虑手术治疗的，目前微创手术比较成熟，精神创伤也小，彻底恢复也比较快。多采取微创手术。此外，前列腺囊肿患者在治疗期间，患者的饮食状况和护理也是很关键的，患者一定要消化维生素，预防工作闹肚子，并且清淡饮食，以免引发不必要的伤害，期望上述的答案可以帮助到谢谢。</w:t>
      </w:r>
    </w:p>
    <w:p>
      <w:pPr>
        <w:spacing w:before="160" w:after="40"/>
      </w:pPr>
      <w:r>
        <w:rPr>
          <w:b/>
          <w:color w:val="646464"/>
          <w:sz w:val="18"/>
        </w:rPr>
        <w:t xml:space="preserve">[577] </w:t>
      </w:r>
      <w:r>
        <w:rPr>
          <w:b/>
          <w:sz w:val="22"/>
        </w:rPr>
        <w:t>【睾丸炎】</w:t>
      </w:r>
      <w:r>
        <w:rPr>
          <w:b/>
          <w:sz w:val="22"/>
        </w:rPr>
        <w:t xml:space="preserve"> 孩子先天一个睾丸可以治疗吗？</w:t>
      </w:r>
    </w:p>
    <w:p>
      <w:pPr>
        <w:spacing w:after="40"/>
      </w:pPr>
      <w:r>
        <w:rPr>
          <w:b/>
          <w:color w:val="0052A4"/>
          <w:sz w:val="20"/>
        </w:rPr>
        <w:t xml:space="preserve">Q: </w:t>
      </w:r>
      <w:r>
        <w:rPr>
          <w:sz w:val="20"/>
        </w:rPr>
        <w:t>宝宝4岁了只有一个睾丸是先天性的！现在治疗晚了吗？会不会对以后有影响？</w:t>
      </w:r>
    </w:p>
    <w:p>
      <w:pPr>
        <w:spacing w:after="120"/>
      </w:pPr>
      <w:r>
        <w:rPr>
          <w:b/>
          <w:color w:val="008200"/>
          <w:sz w:val="20"/>
        </w:rPr>
        <w:t xml:space="preserve">A: </w:t>
      </w:r>
      <w:r>
        <w:rPr>
          <w:sz w:val="20"/>
        </w:rPr>
        <w:t>孩子出生后就发现只有一个睾丸，应该是一种先天性的发育畸形，有可能是隐睾症或是一侧睾丸缺失。具体情况需要到医院检查确诊一下，如果是隐睾的话，一般可以用手术治疗。如果是缺失，只能顺其自然了。需要到比较高级点的医院，原则上还是到儿童医院或是综合医院比较可靠。</w:t>
      </w:r>
    </w:p>
    <w:p>
      <w:pPr>
        <w:spacing w:before="160" w:after="40"/>
      </w:pPr>
      <w:r>
        <w:rPr>
          <w:b/>
          <w:color w:val="646464"/>
          <w:sz w:val="18"/>
        </w:rPr>
        <w:t xml:space="preserve">[578] </w:t>
      </w:r>
      <w:r>
        <w:rPr>
          <w:b/>
          <w:sz w:val="22"/>
        </w:rPr>
        <w:t>【前列腺囊肿】</w:t>
      </w:r>
      <w:r>
        <w:rPr>
          <w:b/>
          <w:sz w:val="22"/>
        </w:rPr>
        <w:t xml:space="preserve"> 前列腺囊肿了怎么办</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这个星期一直觉得小便时有种尿不干净的感觉，然后好像尿尿的时候很无力，尿线也很细，甚至感觉尿不太出来似的，这种情况是不是前列腺增生呢？如果是，请问：前列腺囊肿了怎么办</w:t>
      </w:r>
    </w:p>
    <w:p>
      <w:pPr>
        <w:spacing w:after="120"/>
      </w:pPr>
      <w:r>
        <w:rPr>
          <w:b/>
          <w:color w:val="008200"/>
          <w:sz w:val="20"/>
        </w:rPr>
        <w:t xml:space="preserve">A: </w:t>
      </w:r>
      <w:r>
        <w:rPr>
          <w:sz w:val="20"/>
        </w:rPr>
        <w:t>如果发觉前列腺囊肿，在这种状况的时候，绝大部分都是由于慢性炎症反映刺激所引发症在这种情况的时候，我们可以互相配合口服许多普乐安片，互相配合口服头孢氨苄胶囊和坐浴治疗，互相配合口服中药汤剂，比如说前列腺汤前列腺囊肿患者在对症治疗之外，患者在生活中还需要有留意始终保持恰当饮食的好习惯，消化身体营养，期望上述的答案可以帮助到谢谢。</w:t>
      </w:r>
    </w:p>
    <w:p>
      <w:pPr>
        <w:spacing w:before="160" w:after="40"/>
      </w:pPr>
      <w:r>
        <w:rPr>
          <w:b/>
          <w:color w:val="646464"/>
          <w:sz w:val="18"/>
        </w:rPr>
        <w:t xml:space="preserve">[579] </w:t>
      </w:r>
      <w:r>
        <w:rPr>
          <w:b/>
          <w:sz w:val="22"/>
        </w:rPr>
        <w:t>【前列腺囊肿】</w:t>
      </w:r>
      <w:r>
        <w:rPr>
          <w:b/>
          <w:sz w:val="22"/>
        </w:rPr>
        <w:t xml:space="preserve"> 什么原因会引起前列腺增生</w:t>
      </w:r>
    </w:p>
    <w:p>
      <w:pPr>
        <w:spacing w:after="40"/>
      </w:pPr>
      <w:r>
        <w:rPr>
          <w:b/>
          <w:color w:val="0052A4"/>
          <w:sz w:val="20"/>
        </w:rPr>
        <w:t xml:space="preserve">Q: </w:t>
      </w:r>
      <w:r>
        <w:rPr>
          <w:sz w:val="20"/>
        </w:rPr>
        <w:t>尿不干净的感觉，而且我感觉自己的痔疮好像也有点严重了，这是不是我的前列腺增生又犯了，压迫导致的啊？请问：什么原因会引起前列腺增生</w:t>
      </w:r>
    </w:p>
    <w:p>
      <w:pPr>
        <w:spacing w:after="120"/>
      </w:pPr>
      <w:r>
        <w:rPr>
          <w:b/>
          <w:color w:val="008200"/>
          <w:sz w:val="20"/>
        </w:rPr>
        <w:t xml:space="preserve">A: </w:t>
      </w:r>
      <w:r>
        <w:rPr>
          <w:sz w:val="20"/>
        </w:rPr>
        <w:t>引起前列腺增生的原因主要有过度的性生活和性交，使生殖器冲血，前列腺组织因持久郁血而减小。前列腺慢性炎症未彻底治疗，或尿道炎、膀胱炎、精阜炎等，使前列腺组织冲血而肥大。经常吸毒或长期饮酒，嗜食辛辣等刺激性食物，刺激前列腺肥大。缺少体育锻炼，动脉更易硬化，前列腺局部的血液循环不良，也会导致本病。平时我们不要长时间坐着以免控制、少喝酒以免导致前列腺冲血、多喝水预防工作炎症，对这个一定有好处。</w:t>
      </w:r>
    </w:p>
    <w:p>
      <w:pPr>
        <w:spacing w:before="160" w:after="40"/>
      </w:pPr>
      <w:r>
        <w:rPr>
          <w:b/>
          <w:color w:val="646464"/>
          <w:sz w:val="18"/>
        </w:rPr>
        <w:t xml:space="preserve">[580] </w:t>
      </w:r>
      <w:r>
        <w:rPr>
          <w:b/>
          <w:sz w:val="22"/>
        </w:rPr>
        <w:t>【前列腺钙化】</w:t>
      </w:r>
      <w:r>
        <w:rPr>
          <w:b/>
          <w:sz w:val="22"/>
        </w:rPr>
        <w:t xml:space="preserve"> 检查前列腺钙化一般需要多少钱</w:t>
      </w:r>
    </w:p>
    <w:p>
      <w:pPr>
        <w:spacing w:after="40"/>
      </w:pPr>
      <w:r>
        <w:rPr>
          <w:b/>
          <w:color w:val="0052A4"/>
          <w:sz w:val="20"/>
        </w:rPr>
        <w:t xml:space="preserve">Q: </w:t>
      </w:r>
      <w:r>
        <w:rPr>
          <w:sz w:val="20"/>
        </w:rPr>
        <w:t>我之前得过前列腺炎，这几年一直都控制的蛮好的，没有复发症前俩天打算去复查一下看看，结果发现存在前列腺钙化的问题，我担心这个情况的存在会影响我的健康，请问：检查前列腺钙化一般需要多少钱</w:t>
      </w:r>
    </w:p>
    <w:p>
      <w:pPr>
        <w:spacing w:after="120"/>
      </w:pPr>
      <w:r>
        <w:rPr>
          <w:b/>
          <w:color w:val="008200"/>
          <w:sz w:val="20"/>
        </w:rPr>
        <w:t xml:space="preserve">A: </w:t>
      </w:r>
      <w:r>
        <w:rPr>
          <w:sz w:val="20"/>
        </w:rPr>
        <w:t>B超是检查前列腺的常用方法，有经直肠侦测法和经耻骨上腹部侦测法等方式，可对前列腺作出准确测定，其误差不超过5%。对于各种前列腺疾病均有重要的确诊意义，具备简便、无创、无损伤、快速等优点。此外，前列腺钙化患者在治疗期间，患者的饮食状况和护理也是很重要的，患者一定要多看重自身饮食，多吃清淡的食物，以免引发不必要的伤害，期望上述的答案可以帮助到谢谢。</w:t>
      </w:r>
    </w:p>
    <w:p>
      <w:pPr>
        <w:spacing w:before="160" w:after="40"/>
      </w:pPr>
      <w:r>
        <w:rPr>
          <w:b/>
          <w:color w:val="646464"/>
          <w:sz w:val="18"/>
        </w:rPr>
        <w:t xml:space="preserve">[581] </w:t>
      </w:r>
      <w:r>
        <w:rPr>
          <w:b/>
          <w:sz w:val="22"/>
        </w:rPr>
        <w:t>【前列腺囊肿】</w:t>
      </w:r>
      <w:r>
        <w:rPr>
          <w:b/>
          <w:sz w:val="22"/>
        </w:rPr>
        <w:t xml:space="preserve"> 得了轻度前列腺增生该如何治疗</w:t>
      </w:r>
    </w:p>
    <w:p>
      <w:pPr>
        <w:spacing w:after="40"/>
      </w:pPr>
      <w:r>
        <w:rPr>
          <w:b/>
          <w:color w:val="0052A4"/>
          <w:sz w:val="20"/>
        </w:rPr>
        <w:t xml:space="preserve">Q: </w:t>
      </w:r>
      <w:r>
        <w:rPr>
          <w:sz w:val="20"/>
        </w:rPr>
        <w:t>尿尿的时候很无力，尿线也很细，甚至感觉尿不太出来似的，这种情况是不是前列腺增生呢？如果是，请问：得了轻度前列腺增生该如何治疗</w:t>
      </w:r>
    </w:p>
    <w:p>
      <w:pPr>
        <w:spacing w:after="120"/>
      </w:pPr>
      <w:r>
        <w:rPr>
          <w:b/>
          <w:color w:val="008200"/>
          <w:sz w:val="20"/>
        </w:rPr>
        <w:t xml:space="preserve">A: </w:t>
      </w:r>
      <w:r>
        <w:rPr>
          <w:sz w:val="20"/>
        </w:rPr>
        <w:t>病情推测：前列腺增生主要是由于炎症引起的，所以在治疗上要给与抗炎治疗。意见建议：主要是可以点滴或者是口服消炎药，比如说头孢或者是氧氟沙星等等。但是最主要的治疗方式还是需要有物理治疗的，物理治疗主要是包括直肠微波，直肠注入，尿道微波。一般疗程一星期就有明显的作用的。前列腺增生这种疾病不易康复。患者朋友理应保持良好的心态，用积极的心态去直面它，只有这样才能提高患者抗衡前列腺增生的信心，认为这样一定能获得康复。</w:t>
      </w:r>
    </w:p>
    <w:p>
      <w:pPr>
        <w:spacing w:before="160" w:after="40"/>
      </w:pPr>
      <w:r>
        <w:rPr>
          <w:b/>
          <w:color w:val="646464"/>
          <w:sz w:val="18"/>
        </w:rPr>
        <w:t xml:space="preserve">[582] </w:t>
      </w:r>
      <w:r>
        <w:rPr>
          <w:b/>
          <w:sz w:val="22"/>
        </w:rPr>
        <w:t>【睾丸炎】</w:t>
      </w:r>
      <w:r>
        <w:rPr>
          <w:b/>
          <w:sz w:val="22"/>
        </w:rPr>
        <w:t xml:space="preserve"> 21岁睾丸有点发育不良怎么办？</w:t>
      </w:r>
    </w:p>
    <w:p>
      <w:pPr>
        <w:spacing w:after="40"/>
      </w:pPr>
      <w:r>
        <w:rPr>
          <w:b/>
          <w:color w:val="0052A4"/>
          <w:sz w:val="20"/>
        </w:rPr>
        <w:t xml:space="preserve">Q: </w:t>
      </w:r>
      <w:r>
        <w:rPr>
          <w:sz w:val="20"/>
        </w:rPr>
        <w:t>你好医生，我想问一下，21岁睾丸有点发育不良想问一些常识问题，胆子比较小。睾丸有点发育不良怎么办？</w:t>
      </w:r>
    </w:p>
    <w:p>
      <w:pPr>
        <w:spacing w:after="120"/>
      </w:pPr>
      <w:r>
        <w:rPr>
          <w:b/>
          <w:color w:val="008200"/>
          <w:sz w:val="20"/>
        </w:rPr>
        <w:t xml:space="preserve">A: </w:t>
      </w:r>
      <w:r>
        <w:rPr>
          <w:sz w:val="20"/>
        </w:rPr>
        <w:t>你好，引起睾丸发育不良有很多种原因，一般睾丸体积约3，3*2，2*1，7cm但是每个人都会有个体差异只要容积在15ml一般都是正常的,睾丸发育不良也可以引起很多原因，,建议你及时到正规的医院的专科就诊,在医生的指导下进行相关检查,明确诊断对症治疗。</w:t>
      </w:r>
    </w:p>
    <w:p>
      <w:pPr>
        <w:spacing w:before="160" w:after="40"/>
      </w:pPr>
      <w:r>
        <w:rPr>
          <w:b/>
          <w:color w:val="646464"/>
          <w:sz w:val="18"/>
        </w:rPr>
        <w:t xml:space="preserve">[583] </w:t>
      </w:r>
      <w:r>
        <w:rPr>
          <w:b/>
          <w:sz w:val="22"/>
        </w:rPr>
        <w:t>【前列腺钙化】</w:t>
      </w:r>
      <w:r>
        <w:rPr>
          <w:b/>
          <w:sz w:val="22"/>
        </w:rPr>
        <w:t xml:space="preserve"> 前列腺钙化什么意思？</w:t>
      </w:r>
    </w:p>
    <w:p>
      <w:pPr>
        <w:spacing w:after="40"/>
      </w:pPr>
      <w:r>
        <w:rPr>
          <w:b/>
          <w:color w:val="0052A4"/>
          <w:sz w:val="20"/>
        </w:rPr>
        <w:t xml:space="preserve">Q: </w:t>
      </w:r>
      <w:r>
        <w:rPr>
          <w:sz w:val="20"/>
        </w:rPr>
        <w:t>我32岁，最近感觉我的尿尿的时候好象不太舒服，而且已经有好几天了，就去医院找医生仔细检查，医生说是前列腺钙化，请问前列腺钙化什么意思？</w:t>
      </w:r>
    </w:p>
    <w:p>
      <w:pPr>
        <w:spacing w:after="120"/>
      </w:pPr>
      <w:r>
        <w:rPr>
          <w:b/>
          <w:color w:val="008200"/>
          <w:sz w:val="20"/>
        </w:rPr>
        <w:t xml:space="preserve">A: </w:t>
      </w:r>
      <w:r>
        <w:rPr>
          <w:sz w:val="20"/>
        </w:rPr>
        <w:t>前列腺钙化是比较常见的前列腺炎症之一，这里提及的纤维化，其实在病理学上是指局部联盟中再次出现了钙盐沉积，这样的情况是正常的身理过程，也可以拥有于某些病理情况。这种疾病40～60岁的男性发病率较高。患者日常要养成良好的生活习惯，规律作息，禁烟酒，多增加日常锻炼以此来提高患者免疫力，避免病情复发。</w:t>
      </w:r>
    </w:p>
    <w:p>
      <w:pPr>
        <w:spacing w:before="160" w:after="40"/>
      </w:pPr>
      <w:r>
        <w:rPr>
          <w:b/>
          <w:color w:val="646464"/>
          <w:sz w:val="18"/>
        </w:rPr>
        <w:t xml:space="preserve">[584] </w:t>
      </w:r>
      <w:r>
        <w:rPr>
          <w:b/>
          <w:sz w:val="22"/>
        </w:rPr>
        <w:t>【前列腺囊肿】</w:t>
      </w:r>
      <w:r>
        <w:rPr>
          <w:b/>
          <w:sz w:val="22"/>
        </w:rPr>
        <w:t xml:space="preserve"> 前列腺囊肿怎么看</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这个星期一直觉得小便时有种尿不干净的感觉，然后好像尿尿的时候很无力，尿线也很细，甚至感觉尿不太出来似的，这种情况是不是前列腺增生呢？如果是，请问：前列腺囊肿怎么看</w:t>
      </w:r>
    </w:p>
    <w:p>
      <w:pPr>
        <w:spacing w:after="120"/>
      </w:pPr>
      <w:r>
        <w:rPr>
          <w:b/>
          <w:color w:val="008200"/>
          <w:sz w:val="20"/>
        </w:rPr>
        <w:t xml:space="preserve">A: </w:t>
      </w:r>
      <w:r>
        <w:rPr>
          <w:sz w:val="20"/>
        </w:rPr>
        <w:t>前列腺囊肿是由于前列腺腺体先天性或后天性原因而发生囊样发生改变，一般较小的囊中无不适症状不需要治疗。如果囊肿较大或出现排尿异常，可考虑手术治疗。平时要多活动，不要久坐，不骑车骑马，始终保持外阴卫生，不钻过紧内科，性生活规律，忌烟酒和辛辣食物。除了治疗前列腺囊肿外，建议患者在日常生活中要留意饮食，并且要始终保持愉悦的心情，以此来增强体质加快康复速度。</w:t>
      </w:r>
    </w:p>
    <w:p>
      <w:pPr>
        <w:spacing w:before="160" w:after="40"/>
      </w:pPr>
      <w:r>
        <w:rPr>
          <w:b/>
          <w:color w:val="646464"/>
          <w:sz w:val="18"/>
        </w:rPr>
        <w:t xml:space="preserve">[585] </w:t>
      </w:r>
      <w:r>
        <w:rPr>
          <w:b/>
          <w:sz w:val="22"/>
        </w:rPr>
        <w:t>【前列腺钙化】</w:t>
      </w:r>
      <w:r>
        <w:rPr>
          <w:b/>
          <w:sz w:val="22"/>
        </w:rPr>
        <w:t xml:space="preserve"> 有前列腺钙化应该咋治</w:t>
      </w:r>
    </w:p>
    <w:p>
      <w:pPr>
        <w:spacing w:after="40"/>
      </w:pPr>
      <w:r>
        <w:rPr>
          <w:b/>
          <w:color w:val="0052A4"/>
          <w:sz w:val="20"/>
        </w:rPr>
        <w:t xml:space="preserve">Q: </w:t>
      </w:r>
      <w:r>
        <w:rPr>
          <w:sz w:val="20"/>
        </w:rPr>
        <w:t>我之前得过前列腺炎，这几年一直都控制的蛮好的，没有复发症前俩天打算去复查一下看看，结果发现存在前列腺钙化的问题，我担心这个情况的存在会影响我的健康，请问：有前列腺钙化应该咋治</w:t>
      </w:r>
    </w:p>
    <w:p>
      <w:pPr>
        <w:spacing w:after="120"/>
      </w:pPr>
      <w:r>
        <w:rPr>
          <w:b/>
          <w:color w:val="008200"/>
          <w:sz w:val="20"/>
        </w:rPr>
        <w:t xml:space="preserve">A: </w:t>
      </w:r>
      <w:r>
        <w:rPr>
          <w:sz w:val="20"/>
        </w:rPr>
        <w:t>前列腺钙化是由于以前有过前列腺炎症,愈后就遗留下纤维化斑。前列腺钙化证明以前有过炎症,现在静止不动了,如果没不适症状,一般是不必治疗的。平时要留意不能够劳累过度，不能够加班，生活有规律，防感冒。感冒、劳累过度容易导致免疫功能低下，易引起前列腺疾病的复发。前列腺钙化病情很严重，建议患者及时对症治疗，期望患者可以根据医生的意见对症治疗。同时看重饮食问题，防止辛辣刺激食物，以免加重病情。上述的答案期望可以帮助到您，谢谢。</w:t>
      </w:r>
    </w:p>
    <w:p>
      <w:pPr>
        <w:spacing w:before="160" w:after="40"/>
      </w:pPr>
      <w:r>
        <w:rPr>
          <w:b/>
          <w:color w:val="646464"/>
          <w:sz w:val="18"/>
        </w:rPr>
        <w:t xml:space="preserve">[586] </w:t>
      </w:r>
      <w:r>
        <w:rPr>
          <w:b/>
          <w:sz w:val="22"/>
        </w:rPr>
        <w:t>【睾丸炎】</w:t>
      </w:r>
      <w:r>
        <w:rPr>
          <w:b/>
          <w:sz w:val="22"/>
        </w:rPr>
        <w:t xml:space="preserve"> 睾丸微隐隐作痛有时候下腹隐隐作痛医生检</w:t>
      </w:r>
    </w:p>
    <w:p>
      <w:pPr>
        <w:spacing w:after="40"/>
      </w:pPr>
      <w:r>
        <w:rPr>
          <w:b/>
          <w:color w:val="0052A4"/>
          <w:sz w:val="20"/>
        </w:rPr>
        <w:t xml:space="preserve">Q: </w:t>
      </w:r>
      <w:r>
        <w:rPr>
          <w:sz w:val="20"/>
        </w:rPr>
        <w:t>睾丸微隐隐作痛有时候下腹隐隐作痛医生检查是疝气检查如如果如下请帮忙看看我痛是疝气引起的吗？</w:t>
      </w:r>
    </w:p>
    <w:p>
      <w:pPr>
        <w:spacing w:after="120"/>
      </w:pPr>
      <w:r>
        <w:rPr>
          <w:b/>
          <w:color w:val="008200"/>
          <w:sz w:val="20"/>
        </w:rPr>
        <w:t xml:space="preserve">A: </w:t>
      </w:r>
      <w:r>
        <w:rPr>
          <w:sz w:val="20"/>
        </w:rPr>
        <w:t>根据检查结果，您的情况被认为更可能是腹股沟疝。腹股沟疝容易发生嵌顿，疼痛和不适，如果您有明确的诊断，建议尽快进行手术。在这种情况下，考虑腹股沟疝会引起疼痛和不适。要注意休息，避免剧烈运动。您可以去当地的普通综合医院进行普通外科手术，并检查疝气的进一步手术方法。</w:t>
      </w:r>
    </w:p>
    <w:p>
      <w:pPr>
        <w:spacing w:before="160" w:after="40"/>
      </w:pPr>
      <w:r>
        <w:rPr>
          <w:b/>
          <w:color w:val="646464"/>
          <w:sz w:val="18"/>
        </w:rPr>
        <w:t xml:space="preserve">[587] </w:t>
      </w:r>
      <w:r>
        <w:rPr>
          <w:b/>
          <w:sz w:val="22"/>
        </w:rPr>
        <w:t>【前列腺钙化】</w:t>
      </w:r>
      <w:r>
        <w:rPr>
          <w:b/>
          <w:sz w:val="22"/>
        </w:rPr>
        <w:t xml:space="preserve"> 前列腺钙化的治疗方案是什么？</w:t>
      </w:r>
    </w:p>
    <w:p>
      <w:pPr>
        <w:spacing w:after="40"/>
      </w:pPr>
      <w:r>
        <w:rPr>
          <w:b/>
          <w:color w:val="0052A4"/>
          <w:sz w:val="20"/>
        </w:rPr>
        <w:t xml:space="preserve">Q: </w:t>
      </w:r>
      <w:r>
        <w:rPr>
          <w:sz w:val="20"/>
        </w:rPr>
        <w:t>我28岁，最近感觉我的尿尿的时候好象不太舒服，而且已经有好几天了，就去医院找医生仔细检查，医生说是前列腺钙化，请问前列腺钙化的治疗方案是什么？</w:t>
      </w:r>
    </w:p>
    <w:p>
      <w:pPr>
        <w:spacing w:after="120"/>
      </w:pPr>
      <w:r>
        <w:rPr>
          <w:b/>
          <w:color w:val="008200"/>
          <w:sz w:val="20"/>
        </w:rPr>
        <w:t xml:space="preserve">A: </w:t>
      </w:r>
      <w:r>
        <w:rPr>
          <w:sz w:val="20"/>
        </w:rPr>
        <w:t>根据你的叙述的情况，你现在的尿频，尿急，尿痛的情况一般是由于泌尿系感染引来的可能性较大。建议能多喝水，多排尿，防止憋尿。可以口服抗感染的药物救治。建议能到正规医院泌尿外科复诊，做尿常规等仔细检查，以明确情况，作出针对性的救治。不同病因引发不同的症状，患者需要根据自身病情尽快到正规三甲医院进行系统规范的检查，这样才能对症治疗尽快康复。</w:t>
      </w:r>
    </w:p>
    <w:p>
      <w:pPr>
        <w:spacing w:before="160" w:after="40"/>
      </w:pPr>
      <w:r>
        <w:rPr>
          <w:b/>
          <w:color w:val="646464"/>
          <w:sz w:val="18"/>
        </w:rPr>
        <w:t xml:space="preserve">[588] </w:t>
      </w:r>
      <w:r>
        <w:rPr>
          <w:b/>
          <w:sz w:val="22"/>
        </w:rPr>
        <w:t>【睾丸炎】</w:t>
      </w:r>
      <w:r>
        <w:rPr>
          <w:b/>
          <w:sz w:val="22"/>
        </w:rPr>
        <w:t xml:space="preserve"> 孩子先天一个睾丸可以治疗吗？</w:t>
      </w:r>
    </w:p>
    <w:p>
      <w:pPr>
        <w:spacing w:after="40"/>
      </w:pPr>
      <w:r>
        <w:rPr>
          <w:b/>
          <w:color w:val="0052A4"/>
          <w:sz w:val="20"/>
        </w:rPr>
        <w:t xml:space="preserve">Q: </w:t>
      </w:r>
      <w:r>
        <w:rPr>
          <w:sz w:val="20"/>
        </w:rPr>
        <w:t>宝宝4岁了只有一个睾丸是先天性的！现在治疗晚了吗？会不会对以后有影响？</w:t>
      </w:r>
    </w:p>
    <w:p>
      <w:pPr>
        <w:spacing w:after="120"/>
      </w:pPr>
      <w:r>
        <w:rPr>
          <w:b/>
          <w:color w:val="008200"/>
          <w:sz w:val="20"/>
        </w:rPr>
        <w:t xml:space="preserve">A: </w:t>
      </w:r>
      <w:r>
        <w:rPr>
          <w:sz w:val="20"/>
        </w:rPr>
        <w:t>孩子出生后就发现只有一个睾丸，应该是一种先天性的发育畸形，有可能是隐睾症或是一侧睾丸缺失。具体情况需要到医院检查确诊一下，如果是隐睾的话，一般可以用手术治疗。如果是缺失，只能顺其自然了。需要到比较高级点的医院，原则上还是到儿童医院或是综合医院比较可靠。</w:t>
      </w:r>
    </w:p>
    <w:p>
      <w:pPr>
        <w:spacing w:before="160" w:after="40"/>
      </w:pPr>
      <w:r>
        <w:rPr>
          <w:b/>
          <w:color w:val="646464"/>
          <w:sz w:val="18"/>
        </w:rPr>
        <w:t xml:space="preserve">[589] </w:t>
      </w:r>
      <w:r>
        <w:rPr>
          <w:b/>
          <w:sz w:val="22"/>
        </w:rPr>
        <w:t>【睾丸炎】</w:t>
      </w:r>
      <w:r>
        <w:rPr>
          <w:b/>
          <w:sz w:val="22"/>
        </w:rPr>
        <w:t xml:space="preserve"> 睾丸肿痛肿大下坠的疼怎么办？</w:t>
      </w:r>
    </w:p>
    <w:p>
      <w:pPr>
        <w:spacing w:after="40"/>
      </w:pPr>
      <w:r>
        <w:rPr>
          <w:b/>
          <w:color w:val="0052A4"/>
          <w:sz w:val="20"/>
        </w:rPr>
        <w:t xml:space="preserve">Q: </w:t>
      </w:r>
      <w:r>
        <w:rPr>
          <w:sz w:val="20"/>
        </w:rPr>
        <w:t>三十年左右去农村冬天火炕没烧.睡一宿自那以后天凉了睾丸就肿痛肿大下坠的疼.周围就疼.</w:t>
      </w:r>
    </w:p>
    <w:p>
      <w:pPr>
        <w:spacing w:after="120"/>
      </w:pPr>
      <w:r>
        <w:rPr>
          <w:b/>
          <w:color w:val="008200"/>
          <w:sz w:val="20"/>
        </w:rPr>
        <w:t xml:space="preserve">A: </w:t>
      </w:r>
      <w:r>
        <w:rPr>
          <w:sz w:val="20"/>
        </w:rPr>
        <w:t>你好!根据你所说的情况来看，你的症状考虑为是由于睾丸炎、附睾炎、前列腺炎症引起的可能比较大。建议你平时要注意保暖避免劳累，可以服用消炎药物如阿莫西林胶囊和茴香橘核丸来治疗，最好是先去医院做下彩超检查下再治疗。治疗期间应禁止性生活，等到身体恢复后再进行性生活。</w:t>
      </w:r>
    </w:p>
    <w:p>
      <w:pPr>
        <w:spacing w:before="160" w:after="40"/>
      </w:pPr>
      <w:r>
        <w:rPr>
          <w:b/>
          <w:color w:val="646464"/>
          <w:sz w:val="18"/>
        </w:rPr>
        <w:t xml:space="preserve">[590] </w:t>
      </w:r>
      <w:r>
        <w:rPr>
          <w:b/>
          <w:sz w:val="22"/>
        </w:rPr>
        <w:t>【前列腺囊肿】</w:t>
      </w:r>
      <w:r>
        <w:rPr>
          <w:b/>
          <w:sz w:val="22"/>
        </w:rPr>
        <w:t xml:space="preserve"> 哪治前列腺增生好？</w:t>
      </w:r>
    </w:p>
    <w:p>
      <w:pPr>
        <w:spacing w:after="40"/>
      </w:pPr>
      <w:r>
        <w:rPr>
          <w:b/>
          <w:color w:val="0052A4"/>
          <w:sz w:val="20"/>
        </w:rPr>
        <w:t xml:space="preserve">Q: </w:t>
      </w:r>
      <w:r>
        <w:rPr>
          <w:sz w:val="20"/>
        </w:rPr>
        <w:t>最近出现了小便时有点困难，有浓液，医生说是前列腺增生，前列腺增生要怎么办好呢？</w:t>
      </w:r>
    </w:p>
    <w:p>
      <w:pPr>
        <w:spacing w:after="120"/>
      </w:pPr>
      <w:r>
        <w:rPr>
          <w:b/>
          <w:color w:val="008200"/>
          <w:sz w:val="20"/>
        </w:rPr>
        <w:t xml:space="preserve">A: </w:t>
      </w:r>
      <w:r>
        <w:rPr>
          <w:sz w:val="20"/>
        </w:rPr>
        <w:t>针对前列腺增生如何治疗这个问题一定要获得看重，相关前列腺增生如何治疗为你解惑如下：保持清洁.男性的阴囊伸缩性大，排泄汗液较多，加之阴部通风差，容易藏污纳垢，局部细菌常会乘虚而入。前列腺增生症状主要表现为两组症状，两类是膀胱刺激症状；另一类是因纤维化前列腺堵塞尿路产生的梗阻性症状。膀胱刺激症状：尿频、尿急、夜尿增多及急迫性尿失禁。尿频是前列腺增生的早期信号，尤其夜尿次数不断增多更有临床意义。</w:t>
      </w:r>
    </w:p>
    <w:p>
      <w:pPr>
        <w:spacing w:before="160" w:after="40"/>
      </w:pPr>
      <w:r>
        <w:rPr>
          <w:b/>
          <w:color w:val="646464"/>
          <w:sz w:val="18"/>
        </w:rPr>
        <w:t xml:space="preserve">[591] </w:t>
      </w:r>
      <w:r>
        <w:rPr>
          <w:b/>
          <w:sz w:val="22"/>
        </w:rPr>
        <w:t>【睾丸炎】</w:t>
      </w:r>
      <w:r>
        <w:rPr>
          <w:b/>
          <w:sz w:val="22"/>
        </w:rPr>
        <w:t xml:space="preserve"> 睾丸肿痛肿大下坠的疼应该怎么办？</w:t>
      </w:r>
    </w:p>
    <w:p>
      <w:pPr>
        <w:spacing w:after="40"/>
      </w:pPr>
      <w:r>
        <w:rPr>
          <w:b/>
          <w:color w:val="0052A4"/>
          <w:sz w:val="20"/>
        </w:rPr>
        <w:t xml:space="preserve">Q: </w:t>
      </w:r>
      <w:r>
        <w:rPr>
          <w:sz w:val="20"/>
        </w:rPr>
        <w:t>三十年左右去农村冬天火炕没烧，睡一宿自那以后天凉了睾丸就肿痛肿大下坠的疼，周围就疼，怎么办</w:t>
      </w:r>
    </w:p>
    <w:p>
      <w:pPr>
        <w:spacing w:after="120"/>
      </w:pPr>
      <w:r>
        <w:rPr>
          <w:b/>
          <w:color w:val="008200"/>
          <w:sz w:val="20"/>
        </w:rPr>
        <w:t xml:space="preserve">A: </w:t>
      </w:r>
      <w:r>
        <w:rPr>
          <w:sz w:val="20"/>
        </w:rPr>
        <w:t>你好!根据你所说的情况来看，你的症状考虑为是由于睾丸炎、附睾炎、前列腺炎症引起的可能比较大。建议你平时要注意保暖避免劳累，可以服用消炎药物如阿莫西林胶囊和茴香橘核丸来治疗，最好是先去医院做下彩超检查下再治疗。治疗期间应禁止性生活，等到身体恢复后再进行性生活。</w:t>
      </w:r>
    </w:p>
    <w:p>
      <w:pPr>
        <w:spacing w:before="160" w:after="40"/>
      </w:pPr>
      <w:r>
        <w:rPr>
          <w:b/>
          <w:color w:val="646464"/>
          <w:sz w:val="18"/>
        </w:rPr>
        <w:t xml:space="preserve">[592] </w:t>
      </w:r>
      <w:r>
        <w:rPr>
          <w:b/>
          <w:sz w:val="22"/>
        </w:rPr>
        <w:t>【睾丸炎】</w:t>
      </w:r>
      <w:r>
        <w:rPr>
          <w:b/>
          <w:sz w:val="22"/>
        </w:rPr>
        <w:t xml:space="preserve"> 睾丸一边大一边小影响生育吗？</w:t>
      </w:r>
    </w:p>
    <w:p>
      <w:pPr>
        <w:spacing w:after="40"/>
      </w:pPr>
      <w:r>
        <w:rPr>
          <w:b/>
          <w:color w:val="0052A4"/>
          <w:sz w:val="20"/>
        </w:rPr>
        <w:t xml:space="preserve">Q: </w:t>
      </w:r>
      <w:r>
        <w:rPr>
          <w:sz w:val="20"/>
        </w:rPr>
        <w:t>几年前发现睾丸一边大一边小，去医院检查是左边睾丸先天性发育不良，请问会不会影响以后的生育？能治吗？</w:t>
      </w:r>
    </w:p>
    <w:p>
      <w:pPr>
        <w:spacing w:after="120"/>
      </w:pPr>
      <w:r>
        <w:rPr>
          <w:b/>
          <w:color w:val="008200"/>
          <w:sz w:val="20"/>
        </w:rPr>
        <w:t xml:space="preserve">A: </w:t>
      </w:r>
      <w:r>
        <w:rPr>
          <w:sz w:val="20"/>
        </w:rPr>
        <w:t>你好，像你的这种情况的话，要到医院去做个精子活性检查，可能会影响受孕，要看情况，如果检查了没有什么大问题，精子活性还好的话不影响受孕。睾丸大小和形状与遗传质量、营养等因素密切相关。每个人的睾丸大小可能会有所不同，但只要在正常范围内，它并不表示性功能的强度。</w:t>
      </w:r>
    </w:p>
    <w:p>
      <w:pPr>
        <w:spacing w:before="160" w:after="40"/>
      </w:pPr>
      <w:r>
        <w:rPr>
          <w:b/>
          <w:color w:val="646464"/>
          <w:sz w:val="18"/>
        </w:rPr>
        <w:t xml:space="preserve">[593] </w:t>
      </w:r>
      <w:r>
        <w:rPr>
          <w:b/>
          <w:sz w:val="22"/>
        </w:rPr>
        <w:t>【睾丸炎】</w:t>
      </w:r>
      <w:r>
        <w:rPr>
          <w:b/>
          <w:sz w:val="22"/>
        </w:rPr>
        <w:t xml:space="preserve"> 睾丸肿痛肿大下坠怎么办？</w:t>
      </w:r>
    </w:p>
    <w:p>
      <w:pPr>
        <w:spacing w:after="40"/>
      </w:pPr>
      <w:r>
        <w:rPr>
          <w:b/>
          <w:color w:val="0052A4"/>
          <w:sz w:val="20"/>
        </w:rPr>
        <w:t xml:space="preserve">Q: </w:t>
      </w:r>
      <w:r>
        <w:rPr>
          <w:sz w:val="20"/>
        </w:rPr>
        <w:t>三十年左右去农村冬天火炕没烧，睡一宿自那以后天凉了睾丸就肿痛肿大下坠的疼，周围就疼，睾丸肿痛肿大下坠怎么办？</w:t>
      </w:r>
    </w:p>
    <w:p>
      <w:pPr>
        <w:spacing w:after="120"/>
      </w:pPr>
      <w:r>
        <w:rPr>
          <w:b/>
          <w:color w:val="008200"/>
          <w:sz w:val="20"/>
        </w:rPr>
        <w:t xml:space="preserve">A: </w:t>
      </w:r>
      <w:r>
        <w:rPr>
          <w:sz w:val="20"/>
        </w:rPr>
        <w:t>睾丸在阴囊内的活动性较大，且有坚韧的白膜保护，发生闭合性损伤的机会较小，睾丸损伤大多与遭受暴力、车祸等有关。受伤后睾丸剧烈疼痛件恶心、呕吐，甚至发生昏厥或休克，体检时有睾丸肿胀、轮廓不清或阴囊瘀血，压痛明显，B超和CT不但有助于本病的诊断，而且可明确睾丸损伤的部位和范围。睾丸损伤的治疗原则首先是镇静、止痛、抗休克，其次是根据体检、B超或CT所见及测得的睾酮、LH、FSH值来判断睾丸损伤程度，从而采取不同的治疗措施</w:t>
      </w:r>
    </w:p>
    <w:p>
      <w:pPr>
        <w:spacing w:before="160" w:after="40"/>
      </w:pPr>
      <w:r>
        <w:rPr>
          <w:b/>
          <w:color w:val="646464"/>
          <w:sz w:val="18"/>
        </w:rPr>
        <w:t xml:space="preserve">[594] </w:t>
      </w:r>
      <w:r>
        <w:rPr>
          <w:b/>
          <w:sz w:val="22"/>
        </w:rPr>
        <w:t>【睾丸炎】</w:t>
      </w:r>
      <w:r>
        <w:rPr>
          <w:b/>
          <w:sz w:val="22"/>
        </w:rPr>
        <w:t xml:space="preserve"> 睾丸就肿痛肿大下坠的疼怎么办？</w:t>
      </w:r>
    </w:p>
    <w:p>
      <w:pPr>
        <w:spacing w:after="40"/>
      </w:pPr>
      <w:r>
        <w:rPr>
          <w:b/>
          <w:color w:val="0052A4"/>
          <w:sz w:val="20"/>
        </w:rPr>
        <w:t xml:space="preserve">Q: </w:t>
      </w:r>
      <w:r>
        <w:rPr>
          <w:sz w:val="20"/>
        </w:rPr>
        <w:t>三十年左右去农村冬天火炕没烧，睡一宿自那以后天凉了睾丸就肿痛肿大下坠的疼，周围就疼，</w:t>
      </w:r>
    </w:p>
    <w:p>
      <w:pPr>
        <w:spacing w:after="120"/>
      </w:pPr>
      <w:r>
        <w:rPr>
          <w:b/>
          <w:color w:val="008200"/>
          <w:sz w:val="20"/>
        </w:rPr>
        <w:t xml:space="preserve">A: </w:t>
      </w:r>
      <w:r>
        <w:rPr>
          <w:sz w:val="20"/>
        </w:rPr>
        <w:t>你好，睾丸疼痛受多种因素影响。引起这方面的原因很多,如睾丸的损伤,扭转,睾丸炎,前列腺炎,附睾炎,睾丸的结核等方面的因素都有可能引起你目前所说的这种情况。多考虑存在局部炎症感染，近期注意少食辛辣刺激性食物、保持局部卫生清洁。睾丸炎是常见的一种疾病，日常可以通过缓解睾丸肿痛，卧床休息，局部热敷及抬高阴囊等一般治疗方法，或者是抗生素治疗等来缓解睾丸炎。</w:t>
      </w:r>
    </w:p>
    <w:p>
      <w:pPr>
        <w:spacing w:before="160" w:after="40"/>
      </w:pPr>
      <w:r>
        <w:rPr>
          <w:b/>
          <w:color w:val="646464"/>
          <w:sz w:val="18"/>
        </w:rPr>
        <w:t xml:space="preserve">[595] </w:t>
      </w:r>
      <w:r>
        <w:rPr>
          <w:b/>
          <w:sz w:val="22"/>
        </w:rPr>
        <w:t>【疝气】</w:t>
      </w:r>
      <w:r>
        <w:rPr>
          <w:b/>
          <w:sz w:val="22"/>
        </w:rPr>
        <w:t xml:space="preserve"> 小孩子疝气症状是</w:t>
      </w:r>
    </w:p>
    <w:p>
      <w:pPr>
        <w:spacing w:after="40"/>
      </w:pPr>
      <w:r>
        <w:rPr>
          <w:b/>
          <w:color w:val="0052A4"/>
          <w:sz w:val="20"/>
        </w:rPr>
        <w:t xml:space="preserve">Q: </w:t>
      </w:r>
      <w:r>
        <w:rPr>
          <w:sz w:val="20"/>
        </w:rPr>
        <w:t>孩子近些时候两天不怎么爱吃饭，动不动就哭，而且孩子哭闹的时候会发现在腹股沟的位置出现一个包块，听朋友跟我说这有可能是疝气，我想咨询一下小孩子疝气什么症状？</w:t>
      </w:r>
    </w:p>
    <w:p>
      <w:pPr>
        <w:spacing w:after="120"/>
      </w:pPr>
      <w:r>
        <w:rPr>
          <w:b/>
          <w:color w:val="008200"/>
          <w:sz w:val="20"/>
        </w:rPr>
        <w:t xml:space="preserve">A: </w:t>
      </w:r>
      <w:r>
        <w:rPr>
          <w:sz w:val="20"/>
        </w:rPr>
        <w:t>根据描述。这可能与儿童腹股沟斜疝有关。它是一种先天性疾病。是由于胚胎期睾丸下降时腹膜鞘突未能闭塞所致。对于有腹股沟肿块突出病史。且腹股沟区暂时无肿块的患儿。可刺激其哭闹或腹压使较大的患儿咳嗽、屏气、腹胀、跑跳。然后检查发现肿块并作出明确诊断。</w:t>
      </w:r>
    </w:p>
    <w:p>
      <w:pPr>
        <w:spacing w:before="160" w:after="40"/>
      </w:pPr>
      <w:r>
        <w:rPr>
          <w:b/>
          <w:color w:val="646464"/>
          <w:sz w:val="18"/>
        </w:rPr>
        <w:t xml:space="preserve">[596] </w:t>
      </w:r>
      <w:r>
        <w:rPr>
          <w:b/>
          <w:sz w:val="22"/>
        </w:rPr>
        <w:t>【疝气】</w:t>
      </w:r>
      <w:r>
        <w:rPr>
          <w:b/>
          <w:sz w:val="22"/>
        </w:rPr>
        <w:t xml:space="preserve"> 疝气带哪里能买</w:t>
      </w:r>
    </w:p>
    <w:p>
      <w:pPr>
        <w:spacing w:after="40"/>
      </w:pPr>
      <w:r>
        <w:rPr>
          <w:b/>
          <w:color w:val="0052A4"/>
          <w:sz w:val="20"/>
        </w:rPr>
        <w:t xml:space="preserve">Q: </w:t>
      </w:r>
      <w:r>
        <w:rPr>
          <w:sz w:val="20"/>
        </w:rPr>
        <w:t>我家小宝宝13个月.有小娃娃小肠气.我想提供一件小肠气带.这个还是哦子网上查到的不需要给孩子做手术了.请问专家小肠气带哪里能买？</w:t>
      </w:r>
    </w:p>
    <w:p>
      <w:pPr>
        <w:spacing w:after="120"/>
      </w:pPr>
      <w:r>
        <w:rPr>
          <w:b/>
          <w:color w:val="008200"/>
          <w:sz w:val="20"/>
        </w:rPr>
        <w:t xml:space="preserve">A: </w:t>
      </w:r>
      <w:r>
        <w:rPr>
          <w:sz w:val="20"/>
        </w:rPr>
        <w:t>小肠气道通常在婴儿用品商店或医疗用品商店找到。疝气的病因多为咳嗽、打喷嚏、排便过度用力、儿童过度哭闹等。疝气有可能。我们应该带孩子去考试。如果不严重。我们可以避免手术治疗。也可以直接在互联网上提供。建议到当地医疗器械部门提供。也可以在网上购买。娃娃用40-100元左右。但只能缓解预防复发。不能彻底治疗。仍需手术。</w:t>
      </w:r>
    </w:p>
    <w:p>
      <w:pPr>
        <w:spacing w:before="160" w:after="40"/>
      </w:pPr>
      <w:r>
        <w:rPr>
          <w:b/>
          <w:color w:val="646464"/>
          <w:sz w:val="18"/>
        </w:rPr>
        <w:t xml:space="preserve">[597] </w:t>
      </w:r>
      <w:r>
        <w:rPr>
          <w:b/>
          <w:sz w:val="22"/>
        </w:rPr>
        <w:t>【疝气】</w:t>
      </w:r>
      <w:r>
        <w:rPr>
          <w:b/>
          <w:sz w:val="22"/>
        </w:rPr>
        <w:t xml:space="preserve"> 小孩得疝气要怎样治疗</w:t>
      </w:r>
    </w:p>
    <w:p>
      <w:pPr>
        <w:spacing w:after="40"/>
      </w:pPr>
      <w:r>
        <w:rPr>
          <w:b/>
          <w:color w:val="0052A4"/>
          <w:sz w:val="20"/>
        </w:rPr>
        <w:t xml:space="preserve">Q: </w:t>
      </w:r>
      <w:r>
        <w:rPr>
          <w:sz w:val="20"/>
        </w:rPr>
        <w:t>儿子得了右腹股沟斜疝，初一开始2-3天掉下来一次，后面一天掉下一两次，我给他用了疝气带，但是没用，我想到医院给他做手术，究竟怎么治疗好呢？</w:t>
      </w:r>
    </w:p>
    <w:p>
      <w:pPr>
        <w:spacing w:after="120"/>
      </w:pPr>
      <w:r>
        <w:rPr>
          <w:b/>
          <w:color w:val="008200"/>
          <w:sz w:val="20"/>
        </w:rPr>
        <w:t xml:space="preserve">A: </w:t>
      </w:r>
      <w:r>
        <w:rPr>
          <w:sz w:val="20"/>
        </w:rPr>
        <w:t>你好。你好。右侧腹股沟斜疝是疝气的一种。如果孩子大于2岁还有就需手术治疗了。这个一般一岁之内有自愈的可能。超过一岁的话是不能自愈的。你的孩子这种情况的话保守治疗没有效果。是需要去小儿外科就诊。在当地医生指导下治疗的。具体的听从当地医生医嘱。</w:t>
      </w:r>
    </w:p>
    <w:p>
      <w:pPr>
        <w:spacing w:before="160" w:after="40"/>
      </w:pPr>
      <w:r>
        <w:rPr>
          <w:b/>
          <w:color w:val="646464"/>
          <w:sz w:val="18"/>
        </w:rPr>
        <w:t xml:space="preserve">[598] </w:t>
      </w:r>
      <w:r>
        <w:rPr>
          <w:b/>
          <w:sz w:val="22"/>
        </w:rPr>
        <w:t>【睾丸炎】</w:t>
      </w:r>
      <w:r>
        <w:rPr>
          <w:b/>
          <w:sz w:val="22"/>
        </w:rPr>
        <w:t xml:space="preserve"> 睾丸一个硬一个软怎么回事</w:t>
      </w:r>
    </w:p>
    <w:p>
      <w:pPr>
        <w:spacing w:after="40"/>
      </w:pPr>
      <w:r>
        <w:rPr>
          <w:b/>
          <w:color w:val="0052A4"/>
          <w:sz w:val="20"/>
        </w:rPr>
        <w:t xml:space="preserve">Q: </w:t>
      </w:r>
      <w:r>
        <w:rPr>
          <w:sz w:val="20"/>
        </w:rPr>
        <w:t>我家的宝贝睾丸私处一个大一个小，一个软个硬，已经发现有一个月了，发现天一冷，宝贝右侧睾丸私处就变大变软了，左边的小小的硬硬的，请问是不是疝气？</w:t>
      </w:r>
    </w:p>
    <w:p>
      <w:pPr>
        <w:spacing w:after="120"/>
      </w:pPr>
      <w:r>
        <w:rPr>
          <w:b/>
          <w:color w:val="008200"/>
          <w:sz w:val="20"/>
        </w:rPr>
        <w:t xml:space="preserve">A: </w:t>
      </w:r>
      <w:r>
        <w:rPr>
          <w:sz w:val="20"/>
        </w:rPr>
        <w:t>根据您的描述初步考虑。两侧睾丸一大一小，可能是由于周围环境温度变化，引起一侧隐睾的可能性较大。一侧睾丸较硬初步怀疑为一侧附睾炎的可能性比较大。建议您去当地正规三甲医院的儿科或泌尿外科行专科查体及外生殖器B超等影像学检查后，进一步明确诊断。孩子的男人的睾丸私处，可能是一侧大一侧小，这是一种正常的现象。也不排除是腹股沟斜疝，腹股沟斜疝是指肠管等内容物进入了阴囊，这种阴囊的增大不可能是持续存在的，只是在孩子哭闹的时候，或者是大便干腹压增加的时候，肠管会进入阴囊。</w:t>
      </w:r>
    </w:p>
    <w:p>
      <w:pPr>
        <w:spacing w:before="160" w:after="40"/>
      </w:pPr>
      <w:r>
        <w:rPr>
          <w:b/>
          <w:color w:val="646464"/>
          <w:sz w:val="18"/>
        </w:rPr>
        <w:t xml:space="preserve">[599] </w:t>
      </w:r>
      <w:r>
        <w:rPr>
          <w:b/>
          <w:sz w:val="22"/>
        </w:rPr>
        <w:t>【急性附睾炎】</w:t>
      </w:r>
      <w:r>
        <w:rPr>
          <w:b/>
          <w:sz w:val="22"/>
        </w:rPr>
        <w:t xml:space="preserve"> 初期附睾炎怎么治疗效果好？</w:t>
      </w:r>
    </w:p>
    <w:p>
      <w:pPr>
        <w:spacing w:after="40"/>
      </w:pPr>
      <w:r>
        <w:rPr>
          <w:b/>
          <w:color w:val="0052A4"/>
          <w:sz w:val="20"/>
        </w:rPr>
        <w:t xml:space="preserve">Q: </w:t>
      </w:r>
      <w:r>
        <w:rPr>
          <w:sz w:val="20"/>
        </w:rPr>
        <w:t>我感觉我自己好像是得了睾丸炎了，我发现我睾丸的皮肤特别的红，而且好像有点肿，摸上去也很疼，持续了一个礼拜这个症状也没有减轻，我还很年轻，都没有结婚，我真的很害怕，请问：初期附睾炎怎么治疗</w:t>
      </w:r>
    </w:p>
    <w:p>
      <w:pPr>
        <w:spacing w:after="120"/>
      </w:pPr>
      <w:r>
        <w:rPr>
          <w:b/>
          <w:color w:val="008200"/>
          <w:sz w:val="20"/>
        </w:rPr>
        <w:t xml:space="preserve">A: </w:t>
      </w:r>
      <w:r>
        <w:rPr>
          <w:sz w:val="20"/>
        </w:rPr>
        <w:t>附睾炎多由大肠杆菌、葡萄球菌或链球菌等致病菌经输精管倒行进入附睾引发的。因此，本病多继发于后尿道炎、前列腺炎及精囊炎，或发生于尿道器械运作后以倒行途径引起传染，急性者以附睾、睾丸红肿疼痛为主要表现。建议您及时去医院治疗。治疗附睾炎的方法是使用抗菌素、活血类荮以及手术引流等。祝你早日健康。对于附睾炎严重患者来说，建议立即就诊，根据医生的意见来立即治疗，不要盲目的使用药物，以免加重病情，以上意见仅供参考。期望上述的答案可以帮助到您，谢谢。</w:t>
      </w:r>
    </w:p>
    <w:p>
      <w:pPr>
        <w:spacing w:before="160" w:after="40"/>
      </w:pPr>
      <w:r>
        <w:rPr>
          <w:b/>
          <w:color w:val="646464"/>
          <w:sz w:val="18"/>
        </w:rPr>
        <w:t xml:space="preserve">[600] </w:t>
      </w:r>
      <w:r>
        <w:rPr>
          <w:b/>
          <w:sz w:val="22"/>
        </w:rPr>
        <w:t>【疝气】</w:t>
      </w:r>
      <w:r>
        <w:rPr>
          <w:b/>
          <w:sz w:val="22"/>
        </w:rPr>
        <w:t xml:space="preserve"> 小孩疝气时候的症状是</w:t>
      </w:r>
    </w:p>
    <w:p>
      <w:pPr>
        <w:spacing w:after="40"/>
      </w:pPr>
      <w:r>
        <w:rPr>
          <w:b/>
          <w:color w:val="0052A4"/>
          <w:sz w:val="20"/>
        </w:rPr>
        <w:t xml:space="preserve">Q: </w:t>
      </w:r>
      <w:r>
        <w:rPr>
          <w:sz w:val="20"/>
        </w:rPr>
        <w:t>发现孩子近些时候腹部，出现了有一个有时候有，有时候没有的大小不定的包块，家里老人说孩子这是得了疝气，也不好妄下结论，想问一下，小孩疝气症状？</w:t>
      </w:r>
    </w:p>
    <w:p>
      <w:pPr>
        <w:spacing w:after="120"/>
      </w:pPr>
      <w:r>
        <w:rPr>
          <w:b/>
          <w:color w:val="008200"/>
          <w:sz w:val="20"/>
        </w:rPr>
        <w:t xml:space="preserve">A: </w:t>
      </w:r>
      <w:r>
        <w:rPr>
          <w:sz w:val="20"/>
        </w:rPr>
        <w:t>腹股沟区或脐孔有时无肿块。当站立和哭泣导致腹内压升高时。肿块出现或变大。而在早期躺下或停止哭泣后肿块消失。父母经常带孩子去看医生。因为他们发现腹股沟小肿块。包块在站立以及哭吵等使腹内压增高的情况下出现或者变大。而发生早期平卧或停止哭吵后包块多可自行或用手按压后消失</w:t>
      </w:r>
    </w:p>
    <w:p>
      <w:pPr>
        <w:spacing w:before="160" w:after="40"/>
      </w:pPr>
      <w:r>
        <w:rPr>
          <w:b/>
          <w:color w:val="646464"/>
          <w:sz w:val="18"/>
        </w:rPr>
        <w:t xml:space="preserve">[601] </w:t>
      </w:r>
      <w:r>
        <w:rPr>
          <w:b/>
          <w:sz w:val="22"/>
        </w:rPr>
        <w:t>【疝气】</w:t>
      </w:r>
      <w:r>
        <w:rPr>
          <w:b/>
          <w:sz w:val="22"/>
        </w:rPr>
        <w:t xml:space="preserve"> 疝气是要要怎样检查</w:t>
      </w:r>
    </w:p>
    <w:p>
      <w:pPr>
        <w:spacing w:after="40"/>
      </w:pPr>
      <w:r>
        <w:rPr>
          <w:b/>
          <w:color w:val="0052A4"/>
          <w:sz w:val="20"/>
        </w:rPr>
        <w:t xml:space="preserve">Q: </w:t>
      </w:r>
      <w:r>
        <w:rPr>
          <w:sz w:val="20"/>
        </w:rPr>
        <w:t>孩子下腹部就是一直的不舒服，初一开始不注意，现在就发现是严重了，尤其是运动时候，我就赶紧带他去检查说是疝气，请问儿童疝气应该怎么检查？</w:t>
      </w:r>
    </w:p>
    <w:p>
      <w:pPr>
        <w:spacing w:after="120"/>
      </w:pPr>
      <w:r>
        <w:rPr>
          <w:b/>
          <w:color w:val="008200"/>
          <w:sz w:val="20"/>
        </w:rPr>
        <w:t xml:space="preserve">A: </w:t>
      </w:r>
      <w:r>
        <w:rPr>
          <w:sz w:val="20"/>
        </w:rPr>
        <w:t>据介绍。7岁的孩子腹部不适。经医院检查确诊为小儿腹股沟斜疝。这主要是由于胚胎期睾丸下降时腹膜鞘突未能闭塞所致。并可能发生在新生儿期。这是一种先天性疾病。对于有腹股沟肿块突出病史。且腹股沟区暂时无肿块的患儿。可刺激其哭闹或腹压使较大的患儿咳嗽、屏气、腹胀、跑跳。然后检查发现肿块并作出明确诊断。</w:t>
      </w:r>
    </w:p>
    <w:p>
      <w:pPr>
        <w:spacing w:before="160" w:after="40"/>
      </w:pPr>
      <w:r>
        <w:rPr>
          <w:b/>
          <w:color w:val="646464"/>
          <w:sz w:val="18"/>
        </w:rPr>
        <w:t xml:space="preserve">[602] </w:t>
      </w:r>
      <w:r>
        <w:rPr>
          <w:b/>
          <w:sz w:val="22"/>
        </w:rPr>
        <w:t>【前列腺囊肿】</w:t>
      </w:r>
      <w:r>
        <w:rPr>
          <w:b/>
          <w:sz w:val="22"/>
        </w:rPr>
        <w:t xml:space="preserve"> 患前列腺增生怎么治疗好一点？</w:t>
      </w:r>
    </w:p>
    <w:p>
      <w:pPr>
        <w:spacing w:after="40"/>
      </w:pPr>
      <w:r>
        <w:rPr>
          <w:b/>
          <w:color w:val="0052A4"/>
          <w:sz w:val="20"/>
        </w:rPr>
        <w:t xml:space="preserve">Q: </w:t>
      </w:r>
      <w:r>
        <w:rPr>
          <w:sz w:val="20"/>
        </w:rPr>
        <w:t>小便时有种尿不干净的感觉，然后好像尿尿的时候很无力，尿线也很细，甚至感觉尿不太出来似的，这种情况是不是前列腺增生呢？如果是，请问：患前列腺增生怎么治疗好</w:t>
      </w:r>
    </w:p>
    <w:p>
      <w:pPr>
        <w:spacing w:after="120"/>
      </w:pPr>
      <w:r>
        <w:rPr>
          <w:b/>
          <w:color w:val="008200"/>
          <w:sz w:val="20"/>
        </w:rPr>
        <w:t xml:space="preserve">A: </w:t>
      </w:r>
      <w:r>
        <w:rPr>
          <w:sz w:val="20"/>
        </w:rPr>
        <w:t>前列腺增生是个非常可怕的疾病情，因为前列腺的后期很可能尿中毒.早期,尿道发生轻度肠梗阻,病人仍能按时排空小便,但排尿时间已比正常人延长.发展到中期,尿道肠梗阻加重,尿道阻力增强,并低于膀胱的排尿能力,病人便出现尿频,尿急等症状,膀胱内的尿液不能够完全排空,因而出现残余尿.到了晚期,尿道肠梗阻严重,膀胱代偿功能不全,由于膀胱内压升高,向上传达到肾脏,使两侧肾脏内压升高,引起双肾积水,伤损肾功能。</w:t>
      </w:r>
    </w:p>
    <w:p>
      <w:pPr>
        <w:spacing w:before="160" w:after="40"/>
      </w:pPr>
      <w:r>
        <w:rPr>
          <w:b/>
          <w:color w:val="646464"/>
          <w:sz w:val="18"/>
        </w:rPr>
        <w:t xml:space="preserve">[603] </w:t>
      </w:r>
      <w:r>
        <w:rPr>
          <w:b/>
          <w:sz w:val="22"/>
        </w:rPr>
        <w:t>【前列腺钙化】</w:t>
      </w:r>
      <w:r>
        <w:rPr>
          <w:b/>
          <w:sz w:val="22"/>
        </w:rPr>
        <w:t xml:space="preserve"> 怎样判断得了前列腺钙化呢？</w:t>
      </w:r>
    </w:p>
    <w:p>
      <w:pPr>
        <w:spacing w:after="40"/>
      </w:pPr>
      <w:r>
        <w:rPr>
          <w:b/>
          <w:color w:val="0052A4"/>
          <w:sz w:val="20"/>
        </w:rPr>
        <w:t xml:space="preserve">Q: </w:t>
      </w:r>
      <w:r>
        <w:rPr>
          <w:sz w:val="20"/>
        </w:rPr>
        <w:t>我有点前列腺炎，去医院检查的时候发现还存在前列腺钙化的情况，现在炎症得到控制了，没什么大的问题，但是我很担心这个前列腺钙化的问题，请问：怎样判断前列腺钙化</w:t>
      </w:r>
    </w:p>
    <w:p>
      <w:pPr>
        <w:spacing w:after="120"/>
      </w:pPr>
      <w:r>
        <w:rPr>
          <w:b/>
          <w:color w:val="008200"/>
          <w:sz w:val="20"/>
        </w:rPr>
        <w:t xml:space="preserve">A: </w:t>
      </w:r>
      <w:r>
        <w:rPr>
          <w:sz w:val="20"/>
        </w:rPr>
        <w:t>早期由于前列腺增生刺激以至控制了后尿道和膀胱颈，会引起尿频、尿急等症状发生。患前列腺钙化患者有尿急，但不能够迅速排出来，还会有排尿不如以前通畅、时间长、有尿不尽感，尿排困难等表现。前腺列疾病的出现，干扰男性的围产问题，会给男性的生活和身体都引发一定的干扰，对于前列腺疾病之一的前列腺钙化，是中老年人最常见的，前列腺钙化的出现，会给男性的生活带给一定的干扰，治疗加保健是必要的</w:t>
      </w:r>
    </w:p>
    <w:p>
      <w:pPr>
        <w:spacing w:before="160" w:after="40"/>
      </w:pPr>
      <w:r>
        <w:rPr>
          <w:b/>
          <w:color w:val="646464"/>
          <w:sz w:val="18"/>
        </w:rPr>
        <w:t xml:space="preserve">[604] </w:t>
      </w:r>
      <w:r>
        <w:rPr>
          <w:b/>
          <w:sz w:val="22"/>
        </w:rPr>
        <w:t>【男性功能障碍】</w:t>
      </w:r>
      <w:r>
        <w:rPr>
          <w:b/>
          <w:sz w:val="22"/>
        </w:rPr>
        <w:t xml:space="preserve"> 60岁还有没有性功能呢</w:t>
      </w:r>
    </w:p>
    <w:p>
      <w:pPr>
        <w:spacing w:after="40"/>
      </w:pPr>
      <w:r>
        <w:rPr>
          <w:b/>
          <w:color w:val="0052A4"/>
          <w:sz w:val="20"/>
        </w:rPr>
        <w:t xml:space="preserve">Q: </w:t>
      </w:r>
      <w:r>
        <w:rPr>
          <w:sz w:val="20"/>
        </w:rPr>
        <w:t>朋友已经60岁了，再婚找了一个40岁的老伴，他担心自己已经没有性功能了，请问；60岁还有没有性功能呢</w:t>
      </w:r>
    </w:p>
    <w:p>
      <w:pPr>
        <w:spacing w:after="120"/>
      </w:pPr>
      <w:r>
        <w:rPr>
          <w:b/>
          <w:color w:val="008200"/>
          <w:sz w:val="20"/>
        </w:rPr>
        <w:t xml:space="preserve">A: </w:t>
      </w:r>
      <w:r>
        <w:rPr>
          <w:sz w:val="20"/>
        </w:rPr>
        <w:t>您朋友60岁还是有性功能的，一般来说男性性功能的雄激素一般在50岁以后开始下降,您朋友60岁还是不要频繁的过性生活，以免引起肾虚肾亏症状，您朋友这个年龄段建议每个月发生一次性生活就可以，生活中也要戒烟戒酒，不要手淫，作息要规律，以上答案希望能帮助到您。</w:t>
      </w:r>
    </w:p>
    <w:p>
      <w:pPr>
        <w:spacing w:before="160" w:after="40"/>
      </w:pPr>
      <w:r>
        <w:rPr>
          <w:b/>
          <w:color w:val="646464"/>
          <w:sz w:val="18"/>
        </w:rPr>
        <w:t xml:space="preserve">[605] </w:t>
      </w:r>
      <w:r>
        <w:rPr>
          <w:b/>
          <w:sz w:val="22"/>
        </w:rPr>
        <w:t>【前列腺囊肿】</w:t>
      </w:r>
      <w:r>
        <w:rPr>
          <w:b/>
          <w:sz w:val="22"/>
        </w:rPr>
        <w:t xml:space="preserve"> 治前列腺增生哪些办法好一些呢？</w:t>
      </w:r>
    </w:p>
    <w:p>
      <w:pPr>
        <w:spacing w:after="40"/>
      </w:pPr>
      <w:r>
        <w:rPr>
          <w:b/>
          <w:color w:val="0052A4"/>
          <w:sz w:val="20"/>
        </w:rPr>
        <w:t xml:space="preserve">Q: </w:t>
      </w:r>
      <w:r>
        <w:rPr>
          <w:sz w:val="20"/>
        </w:rPr>
        <w:t>去年9月份确诊的前列腺增生，期间一直也没什么明显的症状，最近感觉自己腹部胀满，而且小便时断断续续的，晚上总是起夜，白天也感到尿频尿急的，这是不是说明我的病情严重了呢？请问：治前列腺增生哪些办法好</w:t>
      </w:r>
    </w:p>
    <w:p>
      <w:pPr>
        <w:spacing w:after="120"/>
      </w:pPr>
      <w:r>
        <w:rPr>
          <w:b/>
          <w:color w:val="008200"/>
          <w:sz w:val="20"/>
        </w:rPr>
        <w:t xml:space="preserve">A: </w:t>
      </w:r>
      <w:r>
        <w:rPr>
          <w:sz w:val="20"/>
        </w:rPr>
        <w:t>考虑尿路感染，建议采取口服复方磺胺甲基异恶唑或氧氟沙星治疗。豆制品除了海鲜尽量不要吃，青菜要少放盐，再就是留意个人卫生，要保持清洁，不要长期坐着，时间久了对身体无益的‘；此外，前列腺增生患者在治疗期间，患者的饮食状况和护理也是很关键的，患者一定要留意歇息，可以适当活动，以免引发不必要的伤害，期望上述的答案可以帮助到谢谢。</w:t>
      </w:r>
    </w:p>
    <w:p>
      <w:pPr>
        <w:spacing w:before="160" w:after="40"/>
      </w:pPr>
      <w:r>
        <w:rPr>
          <w:b/>
          <w:color w:val="646464"/>
          <w:sz w:val="18"/>
        </w:rPr>
        <w:t xml:space="preserve">[606] </w:t>
      </w:r>
      <w:r>
        <w:rPr>
          <w:b/>
          <w:sz w:val="22"/>
        </w:rPr>
        <w:t>【男性功能障碍】</w:t>
      </w:r>
      <w:r>
        <w:rPr>
          <w:b/>
          <w:sz w:val="22"/>
        </w:rPr>
        <w:t xml:space="preserve"> 拍打睾丸能提高性功能吗</w:t>
      </w:r>
    </w:p>
    <w:p>
      <w:pPr>
        <w:spacing w:after="40"/>
      </w:pPr>
      <w:r>
        <w:rPr>
          <w:b/>
          <w:color w:val="0052A4"/>
          <w:sz w:val="20"/>
        </w:rPr>
        <w:t xml:space="preserve">Q: </w:t>
      </w:r>
      <w:r>
        <w:rPr>
          <w:sz w:val="20"/>
        </w:rPr>
        <w:t>男，35岁，朋友说男人到了中年性功能会慢慢减退，请问；拍打睾丸能提高性功能吗</w:t>
      </w:r>
    </w:p>
    <w:p>
      <w:pPr>
        <w:spacing w:after="120"/>
      </w:pPr>
      <w:r>
        <w:rPr>
          <w:b/>
          <w:color w:val="008200"/>
          <w:sz w:val="20"/>
        </w:rPr>
        <w:t xml:space="preserve">A: </w:t>
      </w:r>
      <w:r>
        <w:rPr>
          <w:sz w:val="20"/>
        </w:rPr>
        <w:t>建议不要轻易尝试，毕竟睾丸的外面只有一层纤维膜，轻微拍打都会胀痛，以后注意一定要注意不要轻信一些民间偏方之类的，平时多食有补肾固精作用的食物，如栗子、甲鱼、鸽蛋、猪腰等食物，另外生活中也要注意作息的规律，饮食要清淡，不要手淫，希望上述答案能帮助到您。</w:t>
      </w:r>
    </w:p>
    <w:p>
      <w:pPr>
        <w:spacing w:before="160" w:after="40"/>
      </w:pPr>
      <w:r>
        <w:rPr>
          <w:b/>
          <w:color w:val="646464"/>
          <w:sz w:val="18"/>
        </w:rPr>
        <w:t xml:space="preserve">[607] </w:t>
      </w:r>
      <w:r>
        <w:rPr>
          <w:b/>
          <w:sz w:val="22"/>
        </w:rPr>
        <w:t>【男性功能障碍】</w:t>
      </w:r>
      <w:r>
        <w:rPr>
          <w:b/>
          <w:sz w:val="22"/>
        </w:rPr>
        <w:t xml:space="preserve"> 男生健身会影响性功能吗</w:t>
      </w:r>
    </w:p>
    <w:p>
      <w:pPr>
        <w:spacing w:after="40"/>
      </w:pPr>
      <w:r>
        <w:rPr>
          <w:b/>
          <w:color w:val="0052A4"/>
          <w:sz w:val="20"/>
        </w:rPr>
        <w:t xml:space="preserve">Q: </w:t>
      </w:r>
      <w:r>
        <w:rPr>
          <w:sz w:val="20"/>
        </w:rPr>
        <w:t>男，36岁，我特别喜欢健身，朋友说健身不当会影响性功能，请问；健身会影响性功能吗</w:t>
      </w:r>
    </w:p>
    <w:p>
      <w:pPr>
        <w:spacing w:after="120"/>
      </w:pPr>
      <w:r>
        <w:rPr>
          <w:b/>
          <w:color w:val="008200"/>
          <w:sz w:val="20"/>
        </w:rPr>
        <w:t xml:space="preserve">A: </w:t>
      </w:r>
      <w:r>
        <w:rPr>
          <w:sz w:val="20"/>
        </w:rPr>
        <w:t>健身对性功能的影响是正面的，特别是练腿,可以让某功能的到很明显的改善,所以健身对身体是无害的,男性的性功能是随着年龄的增加会慢慢下降的，建议生活中要注意要戒烟戒酒，还有不要手淫，每天保持生活的规律性，而且饮食要以营养为主，希望上述答案能帮助到您。</w:t>
      </w:r>
    </w:p>
    <w:p>
      <w:pPr>
        <w:spacing w:before="160" w:after="40"/>
      </w:pPr>
      <w:r>
        <w:rPr>
          <w:b/>
          <w:color w:val="646464"/>
          <w:sz w:val="18"/>
        </w:rPr>
        <w:t xml:space="preserve">[608] </w:t>
      </w:r>
      <w:r>
        <w:rPr>
          <w:b/>
          <w:sz w:val="22"/>
        </w:rPr>
        <w:t>【遗精】</w:t>
      </w:r>
      <w:r>
        <w:rPr>
          <w:b/>
          <w:sz w:val="22"/>
        </w:rPr>
        <w:t xml:space="preserve"> 我怀孕了老公半夜遗精怎么回事</w:t>
      </w:r>
    </w:p>
    <w:p>
      <w:pPr>
        <w:spacing w:after="40"/>
      </w:pPr>
      <w:r>
        <w:rPr>
          <w:b/>
          <w:color w:val="0052A4"/>
          <w:sz w:val="20"/>
        </w:rPr>
        <w:t xml:space="preserve">Q: </w:t>
      </w:r>
      <w:r>
        <w:rPr>
          <w:sz w:val="20"/>
        </w:rPr>
        <w:t>怀孕有很长一段时间了，昨天晚上突然发现老公竟然遗精了，我怀孕了老公半夜遗精怎么回事？</w:t>
      </w:r>
    </w:p>
    <w:p>
      <w:pPr>
        <w:spacing w:after="120"/>
      </w:pPr>
      <w:r>
        <w:rPr>
          <w:b/>
          <w:color w:val="008200"/>
          <w:sz w:val="20"/>
        </w:rPr>
        <w:t xml:space="preserve">A: </w:t>
      </w:r>
      <w:r>
        <w:rPr>
          <w:sz w:val="20"/>
        </w:rPr>
        <w:t>怀孕后可能会因性生活比较少或没有性生活而造成男性没有性生活而遗精，这个属于正常生理现象。如果是在怀孕早期3个月或怀孕晚期3个月那不能有性生活，以免引起流产或早产，如果是怀孕中期则可以适当同房，但要注意动作轻柔，不能频繁。平时要养成良好的生活习惯，一定要控制性生活的频率和节奏。</w:t>
      </w:r>
    </w:p>
    <w:p>
      <w:pPr>
        <w:spacing w:before="160" w:after="40"/>
      </w:pPr>
      <w:r>
        <w:rPr>
          <w:b/>
          <w:color w:val="646464"/>
          <w:sz w:val="18"/>
        </w:rPr>
        <w:t xml:space="preserve">[609] </w:t>
      </w:r>
      <w:r>
        <w:rPr>
          <w:b/>
          <w:sz w:val="22"/>
        </w:rPr>
        <w:t>【前列腺钙化】</w:t>
      </w:r>
      <w:r>
        <w:rPr>
          <w:b/>
          <w:sz w:val="22"/>
        </w:rPr>
        <w:t xml:space="preserve"> 前列腺钙化能有什么危害</w:t>
      </w:r>
    </w:p>
    <w:p>
      <w:pPr>
        <w:spacing w:after="40"/>
      </w:pPr>
      <w:r>
        <w:rPr>
          <w:b/>
          <w:color w:val="0052A4"/>
          <w:sz w:val="20"/>
        </w:rPr>
        <w:t xml:space="preserve">Q: </w:t>
      </w:r>
      <w:r>
        <w:rPr>
          <w:sz w:val="20"/>
        </w:rPr>
        <w:t>我之前得过前列腺炎，前俩天去复查一下看看，结果发现存在前列腺钙化的问题，我担心这个情况的存在会影响我的健康，请问：前列腺钙化能有什么危害</w:t>
      </w:r>
    </w:p>
    <w:p>
      <w:pPr>
        <w:spacing w:after="120"/>
      </w:pPr>
      <w:r>
        <w:rPr>
          <w:b/>
          <w:color w:val="008200"/>
          <w:sz w:val="20"/>
        </w:rPr>
        <w:t xml:space="preserve">A: </w:t>
      </w:r>
      <w:r>
        <w:rPr>
          <w:sz w:val="20"/>
        </w:rPr>
        <w:t>前列腺钙化是由于以前有过前列腺炎症,愈后就遗留下纤维化斑。前列腺钙化证明以前有过炎症,现在静止不动了,如无症状,不必治疗。如果引起排尿困难的情况,那么就要及时到医院就诊。除了及时治疗前列腺钙化外，患者朋友理应保持良好的心态去直面疾病情，只有这样才能令得患者及时对症治疗，同时要多看重自身饮食护理，多以清淡食物为基础，防止刺激寒冷食物，认为这样一定能将前列腺钙化撵走。</w:t>
      </w:r>
    </w:p>
    <w:p>
      <w:pPr>
        <w:spacing w:before="160" w:after="40"/>
      </w:pPr>
      <w:r>
        <w:rPr>
          <w:b/>
          <w:color w:val="646464"/>
          <w:sz w:val="18"/>
        </w:rPr>
        <w:t xml:space="preserve">[610] </w:t>
      </w:r>
      <w:r>
        <w:rPr>
          <w:b/>
          <w:sz w:val="22"/>
        </w:rPr>
        <w:t>【前列腺囊肿】</w:t>
      </w:r>
      <w:r>
        <w:rPr>
          <w:b/>
          <w:sz w:val="22"/>
        </w:rPr>
        <w:t xml:space="preserve"> 有了前列腺增生后该如何治疗好呢？</w:t>
      </w:r>
    </w:p>
    <w:p>
      <w:pPr>
        <w:spacing w:after="40"/>
      </w:pPr>
      <w:r>
        <w:rPr>
          <w:b/>
          <w:color w:val="0052A4"/>
          <w:sz w:val="20"/>
        </w:rPr>
        <w:t xml:space="preserve">Q: </w:t>
      </w:r>
      <w:r>
        <w:rPr>
          <w:sz w:val="20"/>
        </w:rPr>
        <w:t>有前列腺增生肥大，以前治过，可后来病发了。有手淫史，不过现在戒掉了。现在有点阳痿早泄，过性生活也就一两分钟。我想问一下前列腺的治疗方法及大概费用？</w:t>
      </w:r>
    </w:p>
    <w:p>
      <w:pPr>
        <w:spacing w:after="120"/>
      </w:pPr>
      <w:r>
        <w:rPr>
          <w:b/>
          <w:color w:val="008200"/>
          <w:sz w:val="20"/>
        </w:rPr>
        <w:t xml:space="preserve">A: </w:t>
      </w:r>
      <w:r>
        <w:rPr>
          <w:sz w:val="20"/>
        </w:rPr>
        <w:t>根据你叙述的上述症状，考虑过早性交及过度频繁性交可以引起前列腺炎前列腺肥大，阳痿早泄性功能上升。指导建议：建议，戒掉性交，禁烟酒，少吃油腻辛辣刺激性食物，多吃蔬菜水果始终保持大便干燥，好好歇息一段时间，多锻炼身体增强机体免疫力。可以口服精索固精丸治疗。可以逐渐缓解症状。除了治疗前列腺增生外，建议患者在日常生活中要留意饮食，并且要始终保持愉快的心情，以此来增强体质加快康复速度。</w:t>
      </w:r>
    </w:p>
    <w:p>
      <w:pPr>
        <w:spacing w:before="160" w:after="40"/>
      </w:pPr>
      <w:r>
        <w:rPr>
          <w:b/>
          <w:color w:val="646464"/>
          <w:sz w:val="18"/>
        </w:rPr>
        <w:t xml:space="preserve">[611] </w:t>
      </w:r>
      <w:r>
        <w:rPr>
          <w:b/>
          <w:sz w:val="22"/>
        </w:rPr>
        <w:t>【男性功能障碍】</w:t>
      </w:r>
      <w:r>
        <w:rPr>
          <w:b/>
          <w:sz w:val="22"/>
        </w:rPr>
        <w:t xml:space="preserve"> 35岁男人性功能怎样呢</w:t>
      </w:r>
    </w:p>
    <w:p>
      <w:pPr>
        <w:spacing w:after="40"/>
      </w:pPr>
      <w:r>
        <w:rPr>
          <w:b/>
          <w:color w:val="0052A4"/>
          <w:sz w:val="20"/>
        </w:rPr>
        <w:t xml:space="preserve">Q: </w:t>
      </w:r>
      <w:r>
        <w:rPr>
          <w:sz w:val="20"/>
        </w:rPr>
        <w:t>朋友说35岁以后性功能会减退，我今年正好35，可是欲望还是挺强的，请问；35岁男人性功能怎样呢</w:t>
      </w:r>
    </w:p>
    <w:p>
      <w:pPr>
        <w:spacing w:after="120"/>
      </w:pPr>
      <w:r>
        <w:rPr>
          <w:b/>
          <w:color w:val="008200"/>
          <w:sz w:val="20"/>
        </w:rPr>
        <w:t xml:space="preserve">A: </w:t>
      </w:r>
      <w:r>
        <w:rPr>
          <w:sz w:val="20"/>
        </w:rPr>
        <w:t>大部分男性在35岁以后性功能会慢慢的减退，但是也不是所有的，所以这个年纪的性功能强与弱跟你平常的生活习惯也是有关系的，在你身体素质好的情况下，那么你这个年纪的性功能还是不错的，建议生活中要注意戒烟戒酒，生活作息要规律，早睡早起，饮食也要营养均衡，希望上述答案能帮助到您。</w:t>
      </w:r>
    </w:p>
    <w:p>
      <w:pPr>
        <w:spacing w:before="160" w:after="40"/>
      </w:pPr>
      <w:r>
        <w:rPr>
          <w:b/>
          <w:color w:val="646464"/>
          <w:sz w:val="18"/>
        </w:rPr>
        <w:t xml:space="preserve">[612] </w:t>
      </w:r>
      <w:r>
        <w:rPr>
          <w:b/>
          <w:sz w:val="22"/>
        </w:rPr>
        <w:t>【男性功能障碍】</w:t>
      </w:r>
      <w:r>
        <w:rPr>
          <w:b/>
          <w:sz w:val="22"/>
        </w:rPr>
        <w:t xml:space="preserve"> 换肾后性功能有影响吗</w:t>
      </w:r>
    </w:p>
    <w:p>
      <w:pPr>
        <w:spacing w:after="40"/>
      </w:pPr>
      <w:r>
        <w:rPr>
          <w:b/>
          <w:color w:val="0052A4"/>
          <w:sz w:val="20"/>
        </w:rPr>
        <w:t xml:space="preserve">Q: </w:t>
      </w:r>
      <w:r>
        <w:rPr>
          <w:sz w:val="20"/>
        </w:rPr>
        <w:t>我45岁了，男，肾出问题了，准备做换肾手术，可是我担心影响以后的性生活，请问；换肾后性功能有影响吗</w:t>
      </w:r>
    </w:p>
    <w:p>
      <w:pPr>
        <w:spacing w:after="120"/>
      </w:pPr>
      <w:r>
        <w:rPr>
          <w:b/>
          <w:color w:val="008200"/>
          <w:sz w:val="20"/>
        </w:rPr>
        <w:t xml:space="preserve">A: </w:t>
      </w:r>
      <w:r>
        <w:rPr>
          <w:sz w:val="20"/>
        </w:rPr>
        <w:t>换肾手术要选择正规的大医院，对于换肾以后性功能是没有太大的影响，不过换肾恢复期要特别的注意，遵循医嘱，男性在35岁以后性功能在逐渐减退，平时要注意戒烟戒酒，适当运动都有提高性功能能的功效，手术后生活上要特别注意，饮食要以清淡为主。希望以上答案能帮助到您，祝您早日康复。</w:t>
      </w:r>
    </w:p>
    <w:p>
      <w:pPr>
        <w:spacing w:before="160" w:after="40"/>
      </w:pPr>
      <w:r>
        <w:rPr>
          <w:b/>
          <w:color w:val="646464"/>
          <w:sz w:val="18"/>
        </w:rPr>
        <w:t xml:space="preserve">[613] </w:t>
      </w:r>
      <w:r>
        <w:rPr>
          <w:b/>
          <w:sz w:val="22"/>
        </w:rPr>
        <w:t>【男性功能障碍】</w:t>
      </w:r>
      <w:r>
        <w:rPr>
          <w:b/>
          <w:sz w:val="22"/>
        </w:rPr>
        <w:t xml:space="preserve"> 怎么样能加强性功能呢</w:t>
      </w:r>
    </w:p>
    <w:p>
      <w:pPr>
        <w:spacing w:after="40"/>
      </w:pPr>
      <w:r>
        <w:rPr>
          <w:b/>
          <w:color w:val="0052A4"/>
          <w:sz w:val="20"/>
        </w:rPr>
        <w:t xml:space="preserve">Q: </w:t>
      </w:r>
      <w:r>
        <w:rPr>
          <w:sz w:val="20"/>
        </w:rPr>
        <w:t>女，35岁，最近感觉没什么欲望，夫妻生活也变的不和谐，请问；怎么样能加强性功能呢</w:t>
      </w:r>
    </w:p>
    <w:p>
      <w:pPr>
        <w:spacing w:after="120"/>
      </w:pPr>
      <w:r>
        <w:rPr>
          <w:b/>
          <w:color w:val="008200"/>
          <w:sz w:val="20"/>
        </w:rPr>
        <w:t xml:space="preserve">A: </w:t>
      </w:r>
      <w:r>
        <w:rPr>
          <w:sz w:val="20"/>
        </w:rPr>
        <w:t>功能衰退是跟年龄还有身体状况和心理压力有关系的。建议可以先去医院检查一下，看看是身体原因还是心理原因，如果是身体原因你可以在医生的知道下服用温补药物，如肾气丸。平时可以吃温热性质的食物，如牛肉，羊肉，生姜，桂圆等食物，不要吃生冷食物，生活中注意生活的规律，适当的运动都能加强性功能。希望上述答案能帮助到您。</w:t>
      </w:r>
    </w:p>
    <w:p>
      <w:pPr>
        <w:spacing w:before="160" w:after="40"/>
      </w:pPr>
      <w:r>
        <w:rPr>
          <w:b/>
          <w:color w:val="646464"/>
          <w:sz w:val="18"/>
        </w:rPr>
        <w:t xml:space="preserve">[614] </w:t>
      </w:r>
      <w:r>
        <w:rPr>
          <w:b/>
          <w:sz w:val="22"/>
        </w:rPr>
        <w:t>【男性功能障碍】</w:t>
      </w:r>
      <w:r>
        <w:rPr>
          <w:b/>
          <w:sz w:val="22"/>
        </w:rPr>
        <w:t xml:space="preserve"> 性功能是什么意思呢</w:t>
      </w:r>
    </w:p>
    <w:p>
      <w:pPr>
        <w:spacing w:after="40"/>
      </w:pPr>
      <w:r>
        <w:rPr>
          <w:b/>
          <w:color w:val="0052A4"/>
          <w:sz w:val="20"/>
        </w:rPr>
        <w:t xml:space="preserve">Q: </w:t>
      </w:r>
      <w:r>
        <w:rPr>
          <w:sz w:val="20"/>
        </w:rPr>
        <w:t>男，16岁，我正在上高中，室友说他的性功能特别好，我有点迷茫，请问；性功能是什么意思呢</w:t>
      </w:r>
    </w:p>
    <w:p>
      <w:pPr>
        <w:spacing w:after="120"/>
      </w:pPr>
      <w:r>
        <w:rPr>
          <w:b/>
          <w:color w:val="008200"/>
          <w:sz w:val="20"/>
        </w:rPr>
        <w:t xml:space="preserve">A: </w:t>
      </w:r>
      <w:r>
        <w:rPr>
          <w:sz w:val="20"/>
        </w:rPr>
        <w:t>学生应该正确认知性功能，性功能是人的一种本能，也是生育和繁衍后代根本。男性性功能指的是男性进行性生活的保证，建议在生活中你要保持好的生活习惯，合理锻炼提高身体素质，这也是对以后性功能的一种提高，以免以后出现性功能性的疾病，以上答案仅供参考，希望能够帮助到您。</w:t>
      </w:r>
    </w:p>
    <w:p>
      <w:pPr>
        <w:spacing w:before="160" w:after="40"/>
      </w:pPr>
      <w:r>
        <w:rPr>
          <w:b/>
          <w:color w:val="646464"/>
          <w:sz w:val="18"/>
        </w:rPr>
        <w:t xml:space="preserve">[615] </w:t>
      </w:r>
      <w:r>
        <w:rPr>
          <w:b/>
          <w:sz w:val="22"/>
        </w:rPr>
        <w:t>【男性功能障碍】</w:t>
      </w:r>
      <w:r>
        <w:rPr>
          <w:b/>
          <w:sz w:val="22"/>
        </w:rPr>
        <w:t xml:space="preserve"> 看性功能挂什么科呢</w:t>
      </w:r>
    </w:p>
    <w:p>
      <w:pPr>
        <w:spacing w:after="40"/>
      </w:pPr>
      <w:r>
        <w:rPr>
          <w:b/>
          <w:color w:val="0052A4"/>
          <w:sz w:val="20"/>
        </w:rPr>
        <w:t xml:space="preserve">Q: </w:t>
      </w:r>
      <w:r>
        <w:rPr>
          <w:sz w:val="20"/>
        </w:rPr>
        <w:t>男，35岁，最近性功能好像出了问题，请问；看性功能挂什么科呢？</w:t>
      </w:r>
    </w:p>
    <w:p>
      <w:pPr>
        <w:spacing w:after="120"/>
      </w:pPr>
      <w:r>
        <w:rPr>
          <w:b/>
          <w:color w:val="008200"/>
          <w:sz w:val="20"/>
        </w:rPr>
        <w:t xml:space="preserve">A: </w:t>
      </w:r>
      <w:r>
        <w:rPr>
          <w:sz w:val="20"/>
        </w:rPr>
        <w:t>对于你问的问题，性功能是男科疾病，那么看你是什么状况，性功能是分为:1性生理，2性心理疾病，3生育与计划生育,4男性生殖系统疾病,包括勃起功能障碍、不育症、生殖器疾病等，您的描述没有说是什么性功能，所以根据您的实际情况来挂什么科，实在不知道就去挂男科或者泌尿科，希望上述答案能帮助到您。</w:t>
      </w:r>
    </w:p>
    <w:p>
      <w:pPr>
        <w:spacing w:before="160" w:after="40"/>
      </w:pPr>
      <w:r>
        <w:rPr>
          <w:b/>
          <w:color w:val="646464"/>
          <w:sz w:val="18"/>
        </w:rPr>
        <w:t xml:space="preserve">[616] </w:t>
      </w:r>
      <w:r>
        <w:rPr>
          <w:b/>
          <w:sz w:val="22"/>
        </w:rPr>
        <w:t>【男性功能障碍】</w:t>
      </w:r>
      <w:r>
        <w:rPr>
          <w:b/>
          <w:sz w:val="22"/>
        </w:rPr>
        <w:t xml:space="preserve"> 54岁男人性功能怎么样</w:t>
      </w:r>
    </w:p>
    <w:p>
      <w:pPr>
        <w:spacing w:after="40"/>
      </w:pPr>
      <w:r>
        <w:rPr>
          <w:b/>
          <w:color w:val="0052A4"/>
          <w:sz w:val="20"/>
        </w:rPr>
        <w:t xml:space="preserve">Q: </w:t>
      </w:r>
      <w:r>
        <w:rPr>
          <w:sz w:val="20"/>
        </w:rPr>
        <w:t>女，40岁，我二婚准备嫁给大我14岁的男人，我还想给他生个孩子，请问；54岁男人性功能怎么样</w:t>
      </w:r>
    </w:p>
    <w:p>
      <w:pPr>
        <w:spacing w:after="120"/>
      </w:pPr>
      <w:r>
        <w:rPr>
          <w:b/>
          <w:color w:val="008200"/>
          <w:sz w:val="20"/>
        </w:rPr>
        <w:t xml:space="preserve">A: </w:t>
      </w:r>
      <w:r>
        <w:rPr>
          <w:sz w:val="20"/>
        </w:rPr>
        <w:t>这个也是要因人而异的，看个人的身体状况怎么样，生孩子也要看对方的精子活跃度，54这个年龄还是建议一周一次性生活，不要过于频繁的房事，因为这个年纪频繁的房事不利于身体的健康，生活上也要注意戒烟戒酒，饮食作息要规律，以上答案仅供参考，希望能帮助到您。</w:t>
      </w:r>
    </w:p>
    <w:p>
      <w:pPr>
        <w:spacing w:before="160" w:after="40"/>
      </w:pPr>
      <w:r>
        <w:rPr>
          <w:b/>
          <w:color w:val="646464"/>
          <w:sz w:val="18"/>
        </w:rPr>
        <w:t xml:space="preserve">[617] </w:t>
      </w:r>
      <w:r>
        <w:rPr>
          <w:b/>
          <w:sz w:val="22"/>
        </w:rPr>
        <w:t>【前列腺钙化】</w:t>
      </w:r>
      <w:r>
        <w:rPr>
          <w:b/>
          <w:sz w:val="22"/>
        </w:rPr>
        <w:t xml:space="preserve"> 前列腺钙化治疗该会是有哪些法子吗</w:t>
      </w:r>
    </w:p>
    <w:p>
      <w:pPr>
        <w:spacing w:after="40"/>
      </w:pPr>
      <w:r>
        <w:rPr>
          <w:b/>
          <w:color w:val="0052A4"/>
          <w:sz w:val="20"/>
        </w:rPr>
        <w:t xml:space="preserve">Q: </w:t>
      </w:r>
      <w:r>
        <w:rPr>
          <w:sz w:val="20"/>
        </w:rPr>
        <w:t>慢慢的身体就不舒服，也不知道怎么了，似乎没有精神请问：前列腺钙化治疗该会有哪些办法吗</w:t>
      </w:r>
    </w:p>
    <w:p>
      <w:pPr>
        <w:spacing w:after="120"/>
      </w:pPr>
      <w:r>
        <w:rPr>
          <w:b/>
          <w:color w:val="008200"/>
          <w:sz w:val="20"/>
        </w:rPr>
        <w:t xml:space="preserve">A: </w:t>
      </w:r>
      <w:r>
        <w:rPr>
          <w:sz w:val="20"/>
        </w:rPr>
        <w:t>你好，对于前列腺钙化引起尿路感染、慢性前列腺炎,或拆分前列腺增生症等情况,拥有对其他兼症的治疗有不利影响的,应实施药物治疗或物理治疗，手术治疗等方法。建议您先过医院检查一下，前列腺结石大而数目多时,有时需作经会阴前列腺切除术,单纯作前列腺结石摘除并取石常会在前列腺空腔内重新构成结石！前列腺钙化这种疾病不易缓解。患者朋友理应始终保持乐观的心态，用积极的心态去直面它，只有这样才能提高患者抗衡前列腺钙化的信心，认为这样一定能获得康复。</w:t>
      </w:r>
    </w:p>
    <w:p>
      <w:pPr>
        <w:spacing w:before="160" w:after="40"/>
      </w:pPr>
      <w:r>
        <w:rPr>
          <w:b/>
          <w:color w:val="646464"/>
          <w:sz w:val="18"/>
        </w:rPr>
        <w:t xml:space="preserve">[618] </w:t>
      </w:r>
      <w:r>
        <w:rPr>
          <w:b/>
          <w:sz w:val="22"/>
        </w:rPr>
        <w:t>【前列腺炎】</w:t>
      </w:r>
      <w:r>
        <w:rPr>
          <w:b/>
          <w:sz w:val="22"/>
        </w:rPr>
        <w:t xml:space="preserve"> 医治检查前列腺炎症需要多少钱？</w:t>
      </w:r>
    </w:p>
    <w:p>
      <w:pPr>
        <w:spacing w:after="40"/>
      </w:pPr>
      <w:r>
        <w:rPr>
          <w:b/>
          <w:color w:val="0052A4"/>
          <w:sz w:val="20"/>
        </w:rPr>
        <w:t xml:space="preserve">Q: </w:t>
      </w:r>
      <w:r>
        <w:rPr>
          <w:sz w:val="20"/>
        </w:rPr>
        <w:t>这个症状已经持续一段时间了，就是平时觉得腰酸，小腹吧总有一种下坠感，而且尿不尽，平时尿道口还有一些分泌物流出，去医院检查说是前列腺发炎了，请问：检查前列腺炎需要多少钱？</w:t>
      </w:r>
    </w:p>
    <w:p>
      <w:pPr>
        <w:spacing w:after="120"/>
      </w:pPr>
      <w:r>
        <w:rPr>
          <w:b/>
          <w:color w:val="008200"/>
          <w:sz w:val="20"/>
        </w:rPr>
        <w:t xml:space="preserve">A: </w:t>
      </w:r>
      <w:r>
        <w:rPr>
          <w:sz w:val="20"/>
        </w:rPr>
        <w:t>这种情况一般前列腺炎可以引来尿频尿急尿不尽会阴疼痛不适，可以男外科前列腺液等仔细检查，药物治疗，具体费用需要有复诊治疗医院明确。建议忌辛辣刺激饮食，清淡饮食，留意歇息，可以运用前茅舒通胶囊，舍尼通等药物，如有细传染可以运用左氧氟沙星等药物对于前列腺炎严重患者来说，建议尽早就诊，根据医生的意见来尽早治疗，不要盲目的使用药物，以免加重病情，以上意见仅供参考。期望上述的答案可以帮助到您，谢谢。</w:t>
      </w:r>
    </w:p>
    <w:p>
      <w:pPr>
        <w:spacing w:before="160" w:after="40"/>
      </w:pPr>
      <w:r>
        <w:rPr>
          <w:b/>
          <w:color w:val="646464"/>
          <w:sz w:val="18"/>
        </w:rPr>
        <w:t xml:space="preserve">[619] </w:t>
      </w:r>
      <w:r>
        <w:rPr>
          <w:b/>
          <w:sz w:val="22"/>
        </w:rPr>
        <w:t>【阳痿】</w:t>
      </w:r>
      <w:r>
        <w:rPr>
          <w:b/>
          <w:sz w:val="22"/>
        </w:rPr>
        <w:t xml:space="preserve"> 男性阴茎勃起不坚坚而不久怎么办？</w:t>
      </w:r>
    </w:p>
    <w:p>
      <w:pPr>
        <w:spacing w:after="40"/>
      </w:pPr>
      <w:r>
        <w:rPr>
          <w:b/>
          <w:color w:val="0052A4"/>
          <w:sz w:val="20"/>
        </w:rPr>
        <w:t xml:space="preserve">Q: </w:t>
      </w:r>
      <w:r>
        <w:rPr>
          <w:sz w:val="20"/>
        </w:rPr>
        <w:t>我性交有6年了，今年25岁，可能会是手淫过度，我现在阳痿早泄，早上已经没晨勃了，硬不起来，记忆力也明显衰退，请问阴茎勃起不坚坚而不久怎么办？</w:t>
      </w:r>
    </w:p>
    <w:p>
      <w:pPr>
        <w:spacing w:after="120"/>
      </w:pPr>
      <w:r>
        <w:rPr>
          <w:b/>
          <w:color w:val="008200"/>
          <w:sz w:val="20"/>
        </w:rPr>
        <w:t xml:space="preserve">A: </w:t>
      </w:r>
      <w:r>
        <w:rPr>
          <w:sz w:val="20"/>
        </w:rPr>
        <w:t>你好，这个根据你的叙述，你这种情况考虑是早泄，除了你阴茎好淌出的透明液体，这个是勃起之后正常的反映，那半透明的液体是尿道球腺液。建议你口服复方玄驹胶囊来调养。不要加班操劳，不要性生活过度。除了及时治疗勃起不坚外，患者还需要有看重饮食方面，比如饮食清淡，防止辛辣刺激食物。与此同时患者还要留意去一家权威医院诊病，这样才能获得良好的治疗效果。</w:t>
      </w:r>
    </w:p>
    <w:p>
      <w:pPr>
        <w:spacing w:before="160" w:after="40"/>
      </w:pPr>
      <w:r>
        <w:rPr>
          <w:b/>
          <w:color w:val="646464"/>
          <w:sz w:val="18"/>
        </w:rPr>
        <w:t xml:space="preserve">[620] </w:t>
      </w:r>
      <w:r>
        <w:rPr>
          <w:b/>
          <w:sz w:val="22"/>
        </w:rPr>
        <w:t>【前列腺炎】</w:t>
      </w:r>
      <w:r>
        <w:rPr>
          <w:b/>
          <w:sz w:val="22"/>
        </w:rPr>
        <w:t xml:space="preserve"> 前列腺炎都有哪些症状和表现</w:t>
      </w:r>
    </w:p>
    <w:p>
      <w:pPr>
        <w:spacing w:after="40"/>
      </w:pPr>
      <w:r>
        <w:rPr>
          <w:b/>
          <w:color w:val="0052A4"/>
          <w:sz w:val="20"/>
        </w:rPr>
        <w:t xml:space="preserve">Q: </w:t>
      </w:r>
      <w:r>
        <w:rPr>
          <w:sz w:val="20"/>
        </w:rPr>
        <w:t>前段时间得了感冒，感冒好了之后不知道怎么了尿道口就开始有分泌物流出，而且总是腰酸背痛的，这段时间愈发严重了，朋友说我这可能是得了前列腺炎，请问：前列腺炎有哪些症状</w:t>
      </w:r>
    </w:p>
    <w:p>
      <w:pPr>
        <w:spacing w:after="120"/>
      </w:pPr>
      <w:r>
        <w:rPr>
          <w:b/>
          <w:color w:val="008200"/>
          <w:sz w:val="20"/>
        </w:rPr>
        <w:t xml:space="preserve">A: </w:t>
      </w:r>
      <w:r>
        <w:rPr>
          <w:sz w:val="20"/>
        </w:rPr>
        <w:t>前列腺炎会再次出现尿急，尿痛，尿频，尿分叉，尿等待等情况的。建议患者化验前列腺液常规，明确确诊，对症治疗。如果是前列腺炎可以通过药物治疗的。平时留意调理，不然容易病发的。治疗期间辛辣刺激的食物尽量避免，酒不要喝，始终保持会阴部清洁。前列腺炎病情易反反复复，需要有长期的服食药物。而且对于男性患者来说，要积极去专业正规的医院诊病，根据仔细检查结果再考虑治疗。并且留意戒烟戒酒，留意个人卫生，最后祝患者们早日康复。</w:t>
      </w:r>
    </w:p>
    <w:p>
      <w:pPr>
        <w:spacing w:before="160" w:after="40"/>
      </w:pPr>
      <w:r>
        <w:rPr>
          <w:b/>
          <w:color w:val="646464"/>
          <w:sz w:val="18"/>
        </w:rPr>
        <w:t xml:space="preserve">[621] </w:t>
      </w:r>
      <w:r>
        <w:rPr>
          <w:b/>
          <w:sz w:val="22"/>
        </w:rPr>
        <w:t>【前列腺囊肿】</w:t>
      </w:r>
      <w:r>
        <w:rPr>
          <w:b/>
          <w:sz w:val="22"/>
        </w:rPr>
        <w:t xml:space="preserve"> 前列腺增生的治疗有什么方法</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其实一开始也没有很严重，就是每次尿尿的时候感觉好像有点阻力，最近发现情况越来越严重了，有时候尿很细，反正排尿很困难，还有点发疼，我很担心，请问：前列腺增生的治疗有哪些方法</w:t>
      </w:r>
    </w:p>
    <w:p>
      <w:pPr>
        <w:spacing w:after="120"/>
      </w:pPr>
      <w:r>
        <w:rPr>
          <w:b/>
          <w:color w:val="008200"/>
          <w:sz w:val="20"/>
        </w:rPr>
        <w:t xml:space="preserve">A: </w:t>
      </w:r>
      <w:r>
        <w:rPr>
          <w:sz w:val="20"/>
        </w:rPr>
        <w:t>前列腺炎引发的症状主要有如下几点.1、排尿不适，如尿频、排尿时尿道灼热、疼痛并反射到阴茎头部，还可再次出现排尿困难的感.2、局部症状：后尿道、会阴和肛门处坠胀不适感，下蹲、大便及长时间坐在椅凳上胀痛加.3、放射性疼痛：慢性前列腺炎的疼痛并远不止局限在尿道和会阴，还会向其附近反射，以下腰痛最为多见。另外，阴茎、精索、睾丸阴囊、小腹、腹股沟区（大腿根部）、大腿、直肠等处均可受罪。</w:t>
      </w:r>
    </w:p>
    <w:p>
      <w:pPr>
        <w:spacing w:before="160" w:after="40"/>
      </w:pPr>
      <w:r>
        <w:rPr>
          <w:b/>
          <w:color w:val="646464"/>
          <w:sz w:val="18"/>
        </w:rPr>
        <w:t xml:space="preserve">[622] </w:t>
      </w:r>
      <w:r>
        <w:rPr>
          <w:b/>
          <w:sz w:val="22"/>
        </w:rPr>
        <w:t>【前列腺囊肿】</w:t>
      </w:r>
      <w:r>
        <w:rPr>
          <w:b/>
          <w:sz w:val="22"/>
        </w:rPr>
        <w:t xml:space="preserve"> 前列腺肥大都会有哪些症状</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其实一开始也没有很严重，就是每次尿尿的时候感觉好像有点阻力，最近发现情况越来越严重了，有时候尿很细，反正排尿很困难，还有点发疼，我很担心，请问：前列腺肥大会有哪些症状</w:t>
      </w:r>
    </w:p>
    <w:p>
      <w:pPr>
        <w:spacing w:after="120"/>
      </w:pPr>
      <w:r>
        <w:rPr>
          <w:b/>
          <w:color w:val="008200"/>
          <w:sz w:val="20"/>
        </w:rPr>
        <w:t xml:space="preserve">A: </w:t>
      </w:r>
      <w:r>
        <w:rPr>
          <w:sz w:val="20"/>
        </w:rPr>
        <w:t>你好，根据你的叙述，男人得了前列腺肥大会有哪些症状，你好，前列腺肥大可以有尿频、尿急、尿不尽、尿滴沥、尿等待、尤其是夜尿增多等等的症状。前列腺肥大患者会有排尿无力、尿线变细和尿滴沥；尿频、尿急、夜尿增多及急迫性尿失禁等症状。若是患该症状，建议患者及时到正规、专业医院仔细检查。</w:t>
      </w:r>
    </w:p>
    <w:p>
      <w:pPr>
        <w:spacing w:before="160" w:after="40"/>
      </w:pPr>
      <w:r>
        <w:rPr>
          <w:b/>
          <w:color w:val="646464"/>
          <w:sz w:val="18"/>
        </w:rPr>
        <w:t xml:space="preserve">[623] </w:t>
      </w:r>
      <w:r>
        <w:rPr>
          <w:b/>
          <w:sz w:val="22"/>
        </w:rPr>
        <w:t>【男性功能障碍】</w:t>
      </w:r>
      <w:r>
        <w:rPr>
          <w:b/>
          <w:sz w:val="22"/>
        </w:rPr>
        <w:t xml:space="preserve"> 怎么健身可以提高性功能呢</w:t>
      </w:r>
    </w:p>
    <w:p>
      <w:pPr>
        <w:spacing w:after="40"/>
      </w:pPr>
      <w:r>
        <w:rPr>
          <w:b/>
          <w:color w:val="0052A4"/>
          <w:sz w:val="20"/>
        </w:rPr>
        <w:t xml:space="preserve">Q: </w:t>
      </w:r>
      <w:r>
        <w:rPr>
          <w:sz w:val="20"/>
        </w:rPr>
        <w:t>男，40岁，都说这个年龄的人性功能在减退，请问；怎么健身可以提高性功能呢</w:t>
      </w:r>
    </w:p>
    <w:p>
      <w:pPr>
        <w:spacing w:after="120"/>
      </w:pPr>
      <w:r>
        <w:rPr>
          <w:b/>
          <w:color w:val="008200"/>
          <w:sz w:val="20"/>
        </w:rPr>
        <w:t xml:space="preserve">A: </w:t>
      </w:r>
      <w:r>
        <w:rPr>
          <w:sz w:val="20"/>
        </w:rPr>
        <w:t>根据你的情况建议你可以做仰卧起坐，平时你做仰卧起坐可以有效锻炼腰腹肌，可以让男人的腰腹部更加有力，还可以增加控制力。结实的腹部肌肉可以让身体更灵活，性生活中可以更加持久，另外生活上要保持良好的生活习惯不要抽烟，喝酒，也不要熬夜，饮食要清淡为主，保持良好的生活习惯。以上答案仅供参考。</w:t>
      </w:r>
    </w:p>
    <w:p>
      <w:pPr>
        <w:spacing w:before="160" w:after="40"/>
      </w:pPr>
      <w:r>
        <w:rPr>
          <w:b/>
          <w:color w:val="646464"/>
          <w:sz w:val="18"/>
        </w:rPr>
        <w:t xml:space="preserve">[624] </w:t>
      </w:r>
      <w:r>
        <w:rPr>
          <w:b/>
          <w:sz w:val="22"/>
        </w:rPr>
        <w:t>【男性功能障碍】</w:t>
      </w:r>
      <w:r>
        <w:rPr>
          <w:b/>
          <w:sz w:val="22"/>
        </w:rPr>
        <w:t xml:space="preserve"> 促进性功能的药有哪些</w:t>
      </w:r>
    </w:p>
    <w:p>
      <w:pPr>
        <w:spacing w:after="40"/>
      </w:pPr>
      <w:r>
        <w:rPr>
          <w:b/>
          <w:color w:val="0052A4"/>
          <w:sz w:val="20"/>
        </w:rPr>
        <w:t xml:space="preserve">Q: </w:t>
      </w:r>
      <w:r>
        <w:rPr>
          <w:sz w:val="20"/>
        </w:rPr>
        <w:t>男，33岁，我最近跟老婆过性生活的时候老婆总是不满意，我很苦恼，请问；促进性功能的药有哪些</w:t>
      </w:r>
    </w:p>
    <w:p>
      <w:pPr>
        <w:spacing w:after="120"/>
      </w:pPr>
      <w:r>
        <w:rPr>
          <w:b/>
          <w:color w:val="008200"/>
          <w:sz w:val="20"/>
        </w:rPr>
        <w:t xml:space="preserve">A: </w:t>
      </w:r>
      <w:r>
        <w:rPr>
          <w:sz w:val="20"/>
        </w:rPr>
        <w:t>不建议盲目的食用药物，因为药物都有一定的副作用，而且有的药物使用不当的话还是造成病情的严重，建议你先去医院检查一下看看是哪方面的原因造成的，在医生的指导下使用对症药物，另外生活上要保持良好的生活习惯不要抽烟，喝酒，也不要熬夜，饮食要清淡为主，保持良好的生活习惯。以上答案仅供参考。</w:t>
      </w:r>
    </w:p>
    <w:p>
      <w:pPr>
        <w:spacing w:before="160" w:after="40"/>
      </w:pPr>
      <w:r>
        <w:rPr>
          <w:b/>
          <w:color w:val="646464"/>
          <w:sz w:val="18"/>
        </w:rPr>
        <w:t xml:space="preserve">[625] </w:t>
      </w:r>
      <w:r>
        <w:rPr>
          <w:b/>
          <w:sz w:val="22"/>
        </w:rPr>
        <w:t>【男性功能障碍】</w:t>
      </w:r>
      <w:r>
        <w:rPr>
          <w:b/>
          <w:sz w:val="22"/>
        </w:rPr>
        <w:t xml:space="preserve"> 大蒜和醋泡对男人性功能有帮助吗</w:t>
      </w:r>
    </w:p>
    <w:p>
      <w:pPr>
        <w:spacing w:after="40"/>
      </w:pPr>
      <w:r>
        <w:rPr>
          <w:b/>
          <w:color w:val="0052A4"/>
          <w:sz w:val="20"/>
        </w:rPr>
        <w:t xml:space="preserve">Q: </w:t>
      </w:r>
      <w:r>
        <w:rPr>
          <w:sz w:val="20"/>
        </w:rPr>
        <w:t>男，35岁，最近跟老婆过夫妻生活老婆总是不满意，朋友建议我用大蒜和醋泡，请问；大蒜和醋泡对男人性功能有帮助吗</w:t>
      </w:r>
    </w:p>
    <w:p>
      <w:pPr>
        <w:spacing w:after="120"/>
      </w:pPr>
      <w:r>
        <w:rPr>
          <w:b/>
          <w:color w:val="008200"/>
          <w:sz w:val="20"/>
        </w:rPr>
        <w:t xml:space="preserve">A: </w:t>
      </w:r>
      <w:r>
        <w:rPr>
          <w:sz w:val="20"/>
        </w:rPr>
        <w:t>醋泡大蒜对性功能提高的作用有一些，因为大蒜有壮阳生精的功效。大蒜在一些程度上能刺激雄性激素的分泌，让精子的数量和质量都可以有一些改善，不过不要依赖这个，建议生活上保持良好的生活习惯不要抽烟，喝酒，也不要熬夜，饮食要清淡为主，适当的锻炼对性功能也是有帮助的。</w:t>
      </w:r>
    </w:p>
    <w:p>
      <w:pPr>
        <w:spacing w:before="160" w:after="40"/>
      </w:pPr>
      <w:r>
        <w:rPr>
          <w:b/>
          <w:color w:val="646464"/>
          <w:sz w:val="18"/>
        </w:rPr>
        <w:t xml:space="preserve">[626] </w:t>
      </w:r>
      <w:r>
        <w:rPr>
          <w:b/>
          <w:sz w:val="22"/>
        </w:rPr>
        <w:t>【男性功能障碍】</w:t>
      </w:r>
      <w:r>
        <w:rPr>
          <w:b/>
          <w:sz w:val="22"/>
        </w:rPr>
        <w:t xml:space="preserve"> 男性喝什么茶对性功能好呢</w:t>
      </w:r>
    </w:p>
    <w:p>
      <w:pPr>
        <w:spacing w:after="40"/>
      </w:pPr>
      <w:r>
        <w:rPr>
          <w:b/>
          <w:color w:val="0052A4"/>
          <w:sz w:val="20"/>
        </w:rPr>
        <w:t xml:space="preserve">Q: </w:t>
      </w:r>
      <w:r>
        <w:rPr>
          <w:sz w:val="20"/>
        </w:rPr>
        <w:t>男，35岁，我平时喜欢喝茶，都说我这个年纪性功能会减退，请问；男性喝什么茶对性功能好呢</w:t>
      </w:r>
    </w:p>
    <w:p>
      <w:pPr>
        <w:spacing w:after="120"/>
      </w:pPr>
      <w:r>
        <w:rPr>
          <w:b/>
          <w:color w:val="008200"/>
          <w:sz w:val="20"/>
        </w:rPr>
        <w:t xml:space="preserve">A: </w:t>
      </w:r>
      <w:r>
        <w:rPr>
          <w:sz w:val="20"/>
        </w:rPr>
        <w:t>可以喝一些温补的红茶或者是用枸杞来泡水对性功能都有一定的帮助，男性在35岁以后性功能会慢慢减退，在你这个年年龄段的话你平时生活上要注意，不要抽烟，喝酒，适当的做一些运动，比如，深蹲，仰卧起坐等都对提高性功能有一定的帮助，不管你是喝茶还是做运动都要适量。</w:t>
      </w:r>
    </w:p>
    <w:p>
      <w:pPr>
        <w:spacing w:before="160" w:after="40"/>
      </w:pPr>
      <w:r>
        <w:rPr>
          <w:b/>
          <w:color w:val="646464"/>
          <w:sz w:val="18"/>
        </w:rPr>
        <w:t xml:space="preserve">[627] </w:t>
      </w:r>
      <w:r>
        <w:rPr>
          <w:b/>
          <w:sz w:val="22"/>
        </w:rPr>
        <w:t>【前列腺钙化】</w:t>
      </w:r>
      <w:r>
        <w:rPr>
          <w:b/>
          <w:sz w:val="22"/>
        </w:rPr>
        <w:t xml:space="preserve"> 前列腺钙化治疗该会是有哪些法子吗</w:t>
      </w:r>
    </w:p>
    <w:p>
      <w:pPr>
        <w:spacing w:after="40"/>
      </w:pPr>
      <w:r>
        <w:rPr>
          <w:b/>
          <w:color w:val="0052A4"/>
          <w:sz w:val="20"/>
        </w:rPr>
        <w:t xml:space="preserve">Q: </w:t>
      </w:r>
      <w:r>
        <w:rPr>
          <w:sz w:val="20"/>
        </w:rPr>
        <w:t>慢慢的身体就不舒服，也不知道怎么了，似乎没有精神请问：前列腺钙化治疗该会有哪些办法吗</w:t>
      </w:r>
    </w:p>
    <w:p>
      <w:pPr>
        <w:spacing w:after="120"/>
      </w:pPr>
      <w:r>
        <w:rPr>
          <w:b/>
          <w:color w:val="008200"/>
          <w:sz w:val="20"/>
        </w:rPr>
        <w:t xml:space="preserve">A: </w:t>
      </w:r>
      <w:r>
        <w:rPr>
          <w:sz w:val="20"/>
        </w:rPr>
        <w:t>你好，对于前列腺钙化引起尿路感染、慢性前列腺炎,或拆分前列腺增生症等情况,拥有对其他兼症的治疗有不利影响的,应实施药物治疗或物理治疗，手术治疗等方法。建议您先过医院检查一下，前列腺结石大而数目多时,有时需作经会阴前列腺切除术,单纯作前列腺结石摘除并取石常会在前列腺空腔内重新构成结石！前列腺钙化这种疾病不易缓解。患者朋友理应始终保持乐观的心态，用积极的心态去直面它，只有这样才能提高患者抗衡前列腺钙化的信心，认为这样一定能获得康复。</w:t>
      </w:r>
    </w:p>
    <w:p>
      <w:pPr>
        <w:spacing w:before="160" w:after="40"/>
      </w:pPr>
      <w:r>
        <w:rPr>
          <w:b/>
          <w:color w:val="646464"/>
          <w:sz w:val="18"/>
        </w:rPr>
        <w:t xml:space="preserve">[628] </w:t>
      </w:r>
      <w:r>
        <w:rPr>
          <w:b/>
          <w:sz w:val="22"/>
        </w:rPr>
        <w:t>【男性功能障碍】</w:t>
      </w:r>
      <w:r>
        <w:rPr>
          <w:b/>
          <w:sz w:val="22"/>
        </w:rPr>
        <w:t xml:space="preserve"> 喝酒后对性功能有影响吗</w:t>
      </w:r>
    </w:p>
    <w:p>
      <w:pPr>
        <w:spacing w:after="40"/>
      </w:pPr>
      <w:r>
        <w:rPr>
          <w:b/>
          <w:color w:val="0052A4"/>
          <w:sz w:val="20"/>
        </w:rPr>
        <w:t xml:space="preserve">Q: </w:t>
      </w:r>
      <w:r>
        <w:rPr>
          <w:sz w:val="20"/>
        </w:rPr>
        <w:t>男，40岁，喜欢喝酒，最近跟老婆过夫妻生活老婆总是不满意，请问；喝酒后对性功能有影响吗</w:t>
      </w:r>
    </w:p>
    <w:p>
      <w:pPr>
        <w:spacing w:after="120"/>
      </w:pPr>
      <w:r>
        <w:rPr>
          <w:b/>
          <w:color w:val="008200"/>
          <w:sz w:val="20"/>
        </w:rPr>
        <w:t xml:space="preserve">A: </w:t>
      </w:r>
      <w:r>
        <w:rPr>
          <w:sz w:val="20"/>
        </w:rPr>
        <w:t>喝酒对性功能还是有影响的，所以你需要注意，喝酒容易引起前列腺疾病，导致阳痿早泄等，为了避免这些疾病的发生建议你在生活上不要喝酒，不要抽烟，也不要熬夜，饮食上也要以营养为主，平时可以用枸杞泡水喝，多锻炼提高自己的体质，以上答案仅供参考。希望能帮助到您。</w:t>
      </w:r>
    </w:p>
    <w:p>
      <w:pPr>
        <w:spacing w:before="160" w:after="40"/>
      </w:pPr>
      <w:r>
        <w:rPr>
          <w:b/>
          <w:color w:val="646464"/>
          <w:sz w:val="18"/>
        </w:rPr>
        <w:t xml:space="preserve">[629] </w:t>
      </w:r>
      <w:r>
        <w:rPr>
          <w:b/>
          <w:sz w:val="22"/>
        </w:rPr>
        <w:t>【男性功能障碍】</w:t>
      </w:r>
      <w:r>
        <w:rPr>
          <w:b/>
          <w:sz w:val="22"/>
        </w:rPr>
        <w:t xml:space="preserve"> 咖啡与性功能有什么关系</w:t>
      </w:r>
    </w:p>
    <w:p>
      <w:pPr>
        <w:spacing w:after="40"/>
      </w:pPr>
      <w:r>
        <w:rPr>
          <w:b/>
          <w:color w:val="0052A4"/>
          <w:sz w:val="20"/>
        </w:rPr>
        <w:t xml:space="preserve">Q: </w:t>
      </w:r>
      <w:r>
        <w:rPr>
          <w:sz w:val="20"/>
        </w:rPr>
        <w:t>男，40岁，我每天都喝咖啡，最近跟老婆过夫妻生活老婆总是不满意，朋友说是咖啡喝的我性功能下降了，请问；咖啡与性功能有什么关系</w:t>
      </w:r>
    </w:p>
    <w:p>
      <w:pPr>
        <w:spacing w:after="120"/>
      </w:pPr>
      <w:r>
        <w:rPr>
          <w:b/>
          <w:color w:val="008200"/>
          <w:sz w:val="20"/>
        </w:rPr>
        <w:t xml:space="preserve">A: </w:t>
      </w:r>
      <w:r>
        <w:rPr>
          <w:sz w:val="20"/>
        </w:rPr>
        <w:t>饮用咖啡来影响性功能是把双刃剑，用它可大幅提高性生活质量，适当的少喝还是没什么太大影响的，但是咖啡中所含咖啡因，如果过量饮用的话，就可能会对性功能方面有很大的影响，严重者可以引来勃起障碍。建议你生活上保持良好的生活习惯不要吸烟，喝啤酒，也不要熬夜，饮食要清淡为基础，适当的锻练对性功能也是有帮助的。</w:t>
      </w:r>
    </w:p>
    <w:p>
      <w:pPr>
        <w:spacing w:before="160" w:after="40"/>
      </w:pPr>
      <w:r>
        <w:rPr>
          <w:b/>
          <w:color w:val="646464"/>
          <w:sz w:val="18"/>
        </w:rPr>
        <w:t xml:space="preserve">[630] </w:t>
      </w:r>
      <w:r>
        <w:rPr>
          <w:b/>
          <w:sz w:val="22"/>
        </w:rPr>
        <w:t>【男性功能障碍】</w:t>
      </w:r>
      <w:r>
        <w:rPr>
          <w:b/>
          <w:sz w:val="22"/>
        </w:rPr>
        <w:t xml:space="preserve"> 性功能是补肾还是补睾丸</w:t>
      </w:r>
    </w:p>
    <w:p>
      <w:pPr>
        <w:spacing w:after="40"/>
      </w:pPr>
      <w:r>
        <w:rPr>
          <w:b/>
          <w:color w:val="0052A4"/>
          <w:sz w:val="20"/>
        </w:rPr>
        <w:t xml:space="preserve">Q: </w:t>
      </w:r>
      <w:r>
        <w:rPr>
          <w:sz w:val="20"/>
        </w:rPr>
        <w:t>男，38岁，跟老婆过夫妻生活老婆总是不满意，我很苦恼，请问；性功能是补肾还是补睾丸</w:t>
      </w:r>
    </w:p>
    <w:p>
      <w:pPr>
        <w:spacing w:after="120"/>
      </w:pPr>
      <w:r>
        <w:rPr>
          <w:b/>
          <w:color w:val="008200"/>
          <w:sz w:val="20"/>
        </w:rPr>
        <w:t xml:space="preserve">A: </w:t>
      </w:r>
      <w:r>
        <w:rPr>
          <w:sz w:val="20"/>
        </w:rPr>
        <w:t>性功能的话建议补肾，因为肾好，性功能也会增加，睾丸的话主要是生精子方面，想要提高生性功能，建议你可以通过运动，如深蹲也可用用枸杞泡水喝，枸杞是公认的补肾佳品，另外你生活上保持良好的生活习惯不要抽烟，喝酒，也不要熬夜，饮食要清淡为主，适当的锻炼对性功能也是有帮助的。</w:t>
      </w:r>
    </w:p>
    <w:p>
      <w:pPr>
        <w:spacing w:before="160" w:after="40"/>
      </w:pPr>
      <w:r>
        <w:rPr>
          <w:b/>
          <w:color w:val="646464"/>
          <w:sz w:val="18"/>
        </w:rPr>
        <w:t xml:space="preserve">[631] </w:t>
      </w:r>
      <w:r>
        <w:rPr>
          <w:b/>
          <w:sz w:val="22"/>
        </w:rPr>
        <w:t>【男性功能障碍】</w:t>
      </w:r>
      <w:r>
        <w:rPr>
          <w:b/>
          <w:sz w:val="22"/>
        </w:rPr>
        <w:t xml:space="preserve"> 提肛可以增强性功能吗</w:t>
      </w:r>
    </w:p>
    <w:p>
      <w:pPr>
        <w:spacing w:after="40"/>
      </w:pPr>
      <w:r>
        <w:rPr>
          <w:b/>
          <w:color w:val="0052A4"/>
          <w:sz w:val="20"/>
        </w:rPr>
        <w:t xml:space="preserve">Q: </w:t>
      </w:r>
      <w:r>
        <w:rPr>
          <w:sz w:val="20"/>
        </w:rPr>
        <w:t>男，33岁，跟老婆过夫妻生活老婆总是不满意，我很苦恼，请问；提肛可以增强性功能吗</w:t>
      </w:r>
    </w:p>
    <w:p>
      <w:pPr>
        <w:spacing w:after="120"/>
      </w:pPr>
      <w:r>
        <w:rPr>
          <w:b/>
          <w:color w:val="008200"/>
          <w:sz w:val="20"/>
        </w:rPr>
        <w:t xml:space="preserve">A: </w:t>
      </w:r>
      <w:r>
        <w:rPr>
          <w:sz w:val="20"/>
        </w:rPr>
        <w:t>提肛活动可以训练尾骨至耻骨中的骨盆底肌肉群，这些肌肉群能鼓励膀胱功能以及性交运动，使血液循环到阴茎部位，增加阴茎海绵体压力，从而延长射精时间。 长时间的做这样的活动，是有效果的。是可以适当的大幅提高性能力的，可以忍耐做这样的活动，平时可以吃哈士膜,黑木耳,黑芝麻等食物。</w:t>
      </w:r>
    </w:p>
    <w:p>
      <w:pPr>
        <w:spacing w:before="160" w:after="40"/>
      </w:pPr>
      <w:r>
        <w:rPr>
          <w:b/>
          <w:color w:val="646464"/>
          <w:sz w:val="18"/>
        </w:rPr>
        <w:t xml:space="preserve">[632] </w:t>
      </w:r>
      <w:r>
        <w:rPr>
          <w:b/>
          <w:sz w:val="22"/>
        </w:rPr>
        <w:t>【男性功能障碍】</w:t>
      </w:r>
      <w:r>
        <w:rPr>
          <w:b/>
          <w:sz w:val="22"/>
        </w:rPr>
        <w:t xml:space="preserve"> 60岁的男人吃什么能提高性功能呢</w:t>
      </w:r>
    </w:p>
    <w:p>
      <w:pPr>
        <w:spacing w:after="40"/>
      </w:pPr>
      <w:r>
        <w:rPr>
          <w:b/>
          <w:color w:val="0052A4"/>
          <w:sz w:val="20"/>
        </w:rPr>
        <w:t xml:space="preserve">Q: </w:t>
      </w:r>
      <w:r>
        <w:rPr>
          <w:sz w:val="20"/>
        </w:rPr>
        <w:t>我老婆比较小15岁他的性欲还是很强，可是我好像没有性功能了一样，我很苦恼，请问；60岁的男人吃什么能提高性功能呢</w:t>
      </w:r>
    </w:p>
    <w:p>
      <w:pPr>
        <w:spacing w:after="120"/>
      </w:pPr>
      <w:r>
        <w:rPr>
          <w:b/>
          <w:color w:val="008200"/>
          <w:sz w:val="20"/>
        </w:rPr>
        <w:t xml:space="preserve">A: </w:t>
      </w:r>
      <w:r>
        <w:rPr>
          <w:sz w:val="20"/>
        </w:rPr>
        <w:t>1、吃热性食物增加性欲，如牛肉配土豆，2、吃核桃能增加性欲，3、吃韭菜能增加性欲，4、中医方法增加性欲，通过饮食、药物、针灸、推拿、活动等手段大幅提高男子阳性气息，超越大幅提高肾阳、强阳健体、增强性能力等，另外你生活上保持良好的生活习惯不要吸烟，喝啤酒，也不要熬夜，饮食要清淡为基础，适当的锻练对性功能也是有帮助的。</w:t>
      </w:r>
    </w:p>
    <w:p>
      <w:pPr>
        <w:spacing w:before="160" w:after="40"/>
      </w:pPr>
      <w:r>
        <w:rPr>
          <w:b/>
          <w:color w:val="646464"/>
          <w:sz w:val="18"/>
        </w:rPr>
        <w:t xml:space="preserve">[633] </w:t>
      </w:r>
      <w:r>
        <w:rPr>
          <w:b/>
          <w:sz w:val="22"/>
        </w:rPr>
        <w:t>【男性功能障碍】</w:t>
      </w:r>
      <w:r>
        <w:rPr>
          <w:b/>
          <w:sz w:val="22"/>
        </w:rPr>
        <w:t xml:space="preserve"> 吃什么男人性功能持久</w:t>
      </w:r>
    </w:p>
    <w:p>
      <w:pPr>
        <w:spacing w:after="40"/>
      </w:pPr>
      <w:r>
        <w:rPr>
          <w:b/>
          <w:color w:val="0052A4"/>
          <w:sz w:val="20"/>
        </w:rPr>
        <w:t xml:space="preserve">Q: </w:t>
      </w:r>
      <w:r>
        <w:rPr>
          <w:sz w:val="20"/>
        </w:rPr>
        <w:t>男，30岁，跟老婆过夫妻生活时间短，我很苦恼，请问；吃什么男人性功能持久</w:t>
      </w:r>
    </w:p>
    <w:p>
      <w:pPr>
        <w:spacing w:after="120"/>
      </w:pPr>
      <w:r>
        <w:rPr>
          <w:b/>
          <w:color w:val="008200"/>
          <w:sz w:val="20"/>
        </w:rPr>
        <w:t xml:space="preserve">A: </w:t>
      </w:r>
      <w:r>
        <w:rPr>
          <w:sz w:val="20"/>
        </w:rPr>
        <w:t>1、鹌鹑，医学相信，鹌鹑肉可“补五脏，益精血，温肾助阳”男子经常食用鹌鹑可增加性功能并增气力、壮筋骨。2、驴肉中医相信，驴肉性味甘凉，有补气养血、滋阴壮阳、安神去烦功效。驴肾，味甘性温，有益肾壮阳、强筋壮骨功效。可治疗不举、腰膝酸软等症。另外你生活上保持良好的生活习惯不要熬夜，饮食要清淡为基础，适当的锻练对性功能也是有帮助的。</w:t>
      </w:r>
    </w:p>
    <w:p>
      <w:pPr>
        <w:spacing w:before="160" w:after="40"/>
      </w:pPr>
      <w:r>
        <w:rPr>
          <w:b/>
          <w:color w:val="646464"/>
          <w:sz w:val="18"/>
        </w:rPr>
        <w:t xml:space="preserve">[634] </w:t>
      </w:r>
      <w:r>
        <w:rPr>
          <w:b/>
          <w:sz w:val="22"/>
        </w:rPr>
        <w:t>【男性功能障碍】</w:t>
      </w:r>
      <w:r>
        <w:rPr>
          <w:b/>
          <w:sz w:val="22"/>
        </w:rPr>
        <w:t xml:space="preserve"> 50岁的男人性功能很强正常吗</w:t>
      </w:r>
    </w:p>
    <w:p>
      <w:pPr>
        <w:spacing w:after="40"/>
      </w:pPr>
      <w:r>
        <w:rPr>
          <w:b/>
          <w:color w:val="0052A4"/>
          <w:sz w:val="20"/>
        </w:rPr>
        <w:t xml:space="preserve">Q: </w:t>
      </w:r>
      <w:r>
        <w:rPr>
          <w:sz w:val="20"/>
        </w:rPr>
        <w:t>我现在性欲望太强，但是老婆性欲望不高，我很苦恼，请问；50岁的男人性功能很强正常吗</w:t>
      </w:r>
    </w:p>
    <w:p>
      <w:pPr>
        <w:spacing w:after="120"/>
      </w:pPr>
      <w:r>
        <w:rPr>
          <w:b/>
          <w:color w:val="008200"/>
          <w:sz w:val="20"/>
        </w:rPr>
        <w:t xml:space="preserve">A: </w:t>
      </w:r>
      <w:r>
        <w:rPr>
          <w:sz w:val="20"/>
        </w:rPr>
        <w:t>由于老年人在性能力方面拥有个体差异，如果太过夸大其词性生活对老年人身心健康的效用，使性生活太过频繁、过于控制，也会引发负效应。总之，老年人的性生活“太过与不及”，都对身心健康无益，一切应以“自我感觉良好”为准则。另外你生活上保持良好的生活习惯不要熬夜，饮食要清淡为基础，适当的锻练对性功能也是有帮助的。</w:t>
      </w:r>
    </w:p>
    <w:p>
      <w:pPr>
        <w:spacing w:before="160" w:after="40"/>
      </w:pPr>
      <w:r>
        <w:rPr>
          <w:b/>
          <w:color w:val="646464"/>
          <w:sz w:val="18"/>
        </w:rPr>
        <w:t xml:space="preserve">[635] </w:t>
      </w:r>
      <w:r>
        <w:rPr>
          <w:b/>
          <w:sz w:val="22"/>
        </w:rPr>
        <w:t>【前列腺囊肿】</w:t>
      </w:r>
      <w:r>
        <w:rPr>
          <w:b/>
          <w:sz w:val="22"/>
        </w:rPr>
        <w:t xml:space="preserve"> 怎么治疗前列腺肥大好</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其实一开始也没有很严重，就是每次尿尿的时候感觉好像有点阻力，最近发现情况越来越严重了，有时候尿很细，反正排尿很困难，还有点发疼，我很担心，请问：怎么治疗前列腺肥大比较好</w:t>
      </w:r>
    </w:p>
    <w:p>
      <w:pPr>
        <w:spacing w:after="120"/>
      </w:pPr>
      <w:r>
        <w:rPr>
          <w:b/>
          <w:color w:val="008200"/>
          <w:sz w:val="20"/>
        </w:rPr>
        <w:t xml:space="preserve">A: </w:t>
      </w:r>
      <w:r>
        <w:rPr>
          <w:sz w:val="20"/>
        </w:rPr>
        <w:t>您好，前列腺肥大可以慢慢再次出现了进行性排尿困难，严重的话可以引来急性尿潴留疾病，泌尿外科B超仔细检查可以诊断，再次出现症状的话可以服食坦洛新细胞修复胶囊、普乐安片片等药物治疗，平时戒烟忌酒，不吃辛辣刺激食物，防止久坐，多喝热水。前列腺肥大对患者们带给的危害是非常大的，一旦发觉自身的症状，就要及时就诊诊病，同时多看重自身护理工作，多吃蔬菜水果，防止刺激食物，期望前列腺肥大患者能获得专业治疗。</w:t>
      </w:r>
    </w:p>
    <w:p>
      <w:pPr>
        <w:spacing w:before="160" w:after="40"/>
      </w:pPr>
      <w:r>
        <w:rPr>
          <w:b/>
          <w:color w:val="646464"/>
          <w:sz w:val="18"/>
        </w:rPr>
        <w:t xml:space="preserve">[636] </w:t>
      </w:r>
      <w:r>
        <w:rPr>
          <w:b/>
          <w:sz w:val="22"/>
        </w:rPr>
        <w:t>【前列腺囊肿】</w:t>
      </w:r>
      <w:r>
        <w:rPr>
          <w:b/>
          <w:sz w:val="22"/>
        </w:rPr>
        <w:t xml:space="preserve"> 治前列腺囊肿的好方法是什么</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其实一开始也没有很严重，就是每次尿尿的时候感觉好像有点阻力，最近发现情况越来越严重了，有时候尿很细，反正排尿很困难，还有点发疼，我很担心，请问：治前列腺囊肿的好方法有哪些</w:t>
      </w:r>
    </w:p>
    <w:p>
      <w:pPr>
        <w:spacing w:after="120"/>
      </w:pPr>
      <w:r>
        <w:rPr>
          <w:b/>
          <w:color w:val="008200"/>
          <w:sz w:val="20"/>
        </w:rPr>
        <w:t xml:space="preserve">A: </w:t>
      </w:r>
      <w:r>
        <w:rPr>
          <w:sz w:val="20"/>
        </w:rPr>
        <w:t>您好，如果前列腺囊肿较小的话，一般是无须治疗的，但如果囊肿较大的话，则需要有到正规的男科医院了解手术治疗。在饮食上和生活方式上要注意防止辛辣刺激，烟酒，极冷等等。防止长期久坐，性生活要适度，如果有炎症的话，要及时治疗。前列腺囊肿病情很严重，建议患者马上实行治疗，期望患者可以根据医生的意见对症治疗。同时看重饮食问题，防止辛辣刺激食物，以免加重病情。上述的答案期望可以帮助到您，谢谢。</w:t>
      </w:r>
    </w:p>
    <w:p>
      <w:pPr>
        <w:spacing w:before="160" w:after="40"/>
      </w:pPr>
      <w:r>
        <w:rPr>
          <w:b/>
          <w:color w:val="646464"/>
          <w:sz w:val="18"/>
        </w:rPr>
        <w:t xml:space="preserve">[637] </w:t>
      </w:r>
      <w:r>
        <w:rPr>
          <w:b/>
          <w:sz w:val="22"/>
        </w:rPr>
        <w:t>【前列腺囊肿】</w:t>
      </w:r>
      <w:r>
        <w:rPr>
          <w:b/>
          <w:sz w:val="22"/>
        </w:rPr>
        <w:t xml:space="preserve"> 得前列腺肥大能治的好吗</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其实一开始也没有很严重，就是每次尿尿的时候感觉好像有点阻力，最近发现情况越来越严重了，有时候尿很细，反正排尿很困难，还有点发疼，我很担心，请问：得前列腺肥大能治疗好吗</w:t>
      </w:r>
    </w:p>
    <w:p>
      <w:pPr>
        <w:spacing w:after="120"/>
      </w:pPr>
      <w:r>
        <w:rPr>
          <w:b/>
          <w:color w:val="008200"/>
          <w:sz w:val="20"/>
        </w:rPr>
        <w:t xml:space="preserve">A: </w:t>
      </w:r>
      <w:r>
        <w:rPr>
          <w:sz w:val="20"/>
        </w:rPr>
        <w:t>对于前列腺肥大其实就是又称的前列腺增生症状，如今治疗前列腺增生的中药泛滥成灾的形式在国内治疗前列腺增生市场是一种普遍现象，毕竟现在的绝大多数男女性都相信，前列腺健康男性更具魅力，源自现实的供给就一定会助长市场上产品的势头。在男性的治疗前列腺增生渴求下，五花八门的治疗前列腺增生的中药就自然“衍化”出的，不过在这些令人眼花缭乱的治疗前列腺增生的中药中，真正能达到彻底解决前列腺问题，并且是确保前列腺疾病不反弹的产品宛若凤毛翎角少之又少。</w:t>
      </w:r>
    </w:p>
    <w:p>
      <w:pPr>
        <w:spacing w:before="160" w:after="40"/>
      </w:pPr>
      <w:r>
        <w:rPr>
          <w:b/>
          <w:color w:val="646464"/>
          <w:sz w:val="18"/>
        </w:rPr>
        <w:t xml:space="preserve">[638] </w:t>
      </w:r>
      <w:r>
        <w:rPr>
          <w:b/>
          <w:sz w:val="22"/>
        </w:rPr>
        <w:t>【前列腺囊肿】</w:t>
      </w:r>
      <w:r>
        <w:rPr>
          <w:b/>
          <w:sz w:val="22"/>
        </w:rPr>
        <w:t xml:space="preserve"> 得前列腺囊肿要怎么治疗的好</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其实一开始也没有很严重，就是每次尿尿的时候感觉好像有点阻力，最近发现情况越来越严重了，有时候尿很细，反正排尿很困难，还有点发疼，我很担心，请问：得前列腺囊肿要怎么治疗好</w:t>
      </w:r>
    </w:p>
    <w:p>
      <w:pPr>
        <w:spacing w:after="120"/>
      </w:pPr>
      <w:r>
        <w:rPr>
          <w:b/>
          <w:color w:val="008200"/>
          <w:sz w:val="20"/>
        </w:rPr>
        <w:t xml:space="preserve">A: </w:t>
      </w:r>
      <w:r>
        <w:rPr>
          <w:sz w:val="20"/>
        </w:rPr>
        <w:t>你好，较小而无症状的囊肿，一般只要不继发感染等，可不必治疗，只是要注意动态仔细观察其变动即可.较大的囊肿或有症状的小囊肿可用手术治疗。建议，前列腺囊肿外科手术主要通过引流，如会阴切开引流或经尿道前列腺切剖引流.急性前列腺炎的治疗包括周身情况稳定及局部治疗.最重要的是针对病因实施治疗好性治疗.一般情况下，预后是良好的前列腺囊肿病情很严重，建议患者及时对症治疗，期望患者可以根据医生的意见对症治疗。同时看重自身的护理工作，恰当饮食，以免加重病情。上述的答案期望可以帮助到您，谢谢。</w:t>
      </w:r>
    </w:p>
    <w:p>
      <w:pPr>
        <w:spacing w:before="160" w:after="40"/>
      </w:pPr>
      <w:r>
        <w:rPr>
          <w:b/>
          <w:color w:val="646464"/>
          <w:sz w:val="18"/>
        </w:rPr>
        <w:t xml:space="preserve">[639] </w:t>
      </w:r>
      <w:r>
        <w:rPr>
          <w:b/>
          <w:sz w:val="22"/>
        </w:rPr>
        <w:t>【前列腺囊肿】</w:t>
      </w:r>
      <w:r>
        <w:rPr>
          <w:b/>
          <w:sz w:val="22"/>
        </w:rPr>
        <w:t xml:space="preserve"> 该如何预防前列腺囊肿的发生呢</w:t>
      </w:r>
    </w:p>
    <w:p>
      <w:pPr>
        <w:spacing w:after="40"/>
      </w:pPr>
      <w:r>
        <w:rPr>
          <w:b/>
          <w:color w:val="0052A4"/>
          <w:sz w:val="20"/>
        </w:rPr>
        <w:t xml:space="preserve">Q: </w:t>
      </w:r>
      <w:r>
        <w:rPr>
          <w:sz w:val="20"/>
        </w:rPr>
        <w:t>表哥最近尿急、排尿费力，我觉着他是前列腺，最后去医生仔细检查是前列腺囊肿，我想知道前列腺囊肿怎么预防工作？</w:t>
      </w:r>
    </w:p>
    <w:p>
      <w:pPr>
        <w:spacing w:after="120"/>
      </w:pPr>
      <w:r>
        <w:rPr>
          <w:b/>
          <w:color w:val="008200"/>
          <w:sz w:val="20"/>
        </w:rPr>
        <w:t xml:space="preserve">A: </w:t>
      </w:r>
      <w:r>
        <w:rPr>
          <w:sz w:val="20"/>
        </w:rPr>
        <w:t>前列腺囊肿的预防工作方法有平时注意个人清洁卫生。重新调整好工作，生活规律，劳逸结合，防止过分疲劳。要根据气温的变动适时地多寡衣服，防止着凉。始终保持大便通畅，每天定时排便，日常饮食中要多吃蔬菜。足量吃水果和足量运动，遇有便秘时要及时治疗。始终保持心情舒畅，办到乐观豁达，及时排遣自己的不良情绪。建议你过有规律的，负责任的性生活，不宜过频，但也断然不可没，一般以过完性生活第三天没疲劳为宜。</w:t>
      </w:r>
    </w:p>
    <w:p>
      <w:pPr>
        <w:spacing w:before="160" w:after="40"/>
      </w:pPr>
      <w:r>
        <w:rPr>
          <w:b/>
          <w:color w:val="646464"/>
          <w:sz w:val="18"/>
        </w:rPr>
        <w:t xml:space="preserve">[640] </w:t>
      </w:r>
      <w:r>
        <w:rPr>
          <w:b/>
          <w:sz w:val="22"/>
        </w:rPr>
        <w:t>【疝气】</w:t>
      </w:r>
      <w:r>
        <w:rPr>
          <w:b/>
          <w:sz w:val="22"/>
        </w:rPr>
        <w:t xml:space="preserve"> 请问小孩疝气是什么病？</w:t>
      </w:r>
    </w:p>
    <w:p>
      <w:pPr>
        <w:spacing w:after="40"/>
      </w:pPr>
      <w:r>
        <w:rPr>
          <w:b/>
          <w:color w:val="0052A4"/>
          <w:sz w:val="20"/>
        </w:rPr>
        <w:t xml:space="preserve">Q: </w:t>
      </w:r>
      <w:r>
        <w:rPr>
          <w:sz w:val="20"/>
        </w:rPr>
        <w:t>我家的小宝宝.现在六个月的时间了.闲时候和很爱哭.小鸡鸡这左边这两天以来看上去比右边更大一点.找了看说是小肠气掉下一点点.大一点会升上去.小孩疝气是什么病？</w:t>
      </w:r>
    </w:p>
    <w:p>
      <w:pPr>
        <w:spacing w:after="120"/>
      </w:pPr>
      <w:r>
        <w:rPr>
          <w:b/>
          <w:color w:val="008200"/>
          <w:sz w:val="20"/>
        </w:rPr>
        <w:t xml:space="preserve">A: </w:t>
      </w:r>
      <w:r>
        <w:rPr>
          <w:sz w:val="20"/>
        </w:rPr>
        <w:t>你好。这位家长。你可以给你的宝宝用一些肠气的中成药。或者用肉桂醋混合纱布包裹脐带。小肠球囊治疗需要时。应考虑外科治疗。如果病情严重。应该考虑手术治疗。然而。在外科治疗前及时使用绞痛区也是有帮助的。首先。它可以防止疾病进一步发展；第二。它能有效防止疝气嵌顿。</w:t>
      </w:r>
    </w:p>
    <w:p>
      <w:pPr>
        <w:spacing w:before="160" w:after="40"/>
      </w:pPr>
      <w:r>
        <w:rPr>
          <w:b/>
          <w:color w:val="646464"/>
          <w:sz w:val="18"/>
        </w:rPr>
        <w:t xml:space="preserve">[641] </w:t>
      </w:r>
      <w:r>
        <w:rPr>
          <w:b/>
          <w:sz w:val="22"/>
        </w:rPr>
        <w:t>【睾丸炎】</w:t>
      </w:r>
      <w:r>
        <w:rPr>
          <w:b/>
          <w:sz w:val="22"/>
        </w:rPr>
        <w:t xml:space="preserve"> 睾丸一边大一边小会影响生育吗</w:t>
      </w:r>
    </w:p>
    <w:p>
      <w:pPr>
        <w:spacing w:after="40"/>
      </w:pPr>
      <w:r>
        <w:rPr>
          <w:b/>
          <w:color w:val="0052A4"/>
          <w:sz w:val="20"/>
        </w:rPr>
        <w:t xml:space="preserve">Q: </w:t>
      </w:r>
      <w:r>
        <w:rPr>
          <w:sz w:val="20"/>
        </w:rPr>
        <w:t>几年前发现睾丸一边大一边小.去医院检查是左边睾丸先天性发育不良.请问会不会影响以后的生育？能治吗？</w:t>
      </w:r>
    </w:p>
    <w:p>
      <w:pPr>
        <w:spacing w:after="120"/>
      </w:pPr>
      <w:r>
        <w:rPr>
          <w:b/>
          <w:color w:val="008200"/>
          <w:sz w:val="20"/>
        </w:rPr>
        <w:t xml:space="preserve">A: </w:t>
      </w:r>
      <w:r>
        <w:rPr>
          <w:sz w:val="20"/>
        </w:rPr>
        <w:t>你好，像你的这种情况的话，要到医院去做个精子活性检查，可能会影响受孕，要看情况，如果检查了没有什么大问题，精子活性还好的话不影响受孕。睾丸大小和形状与遗传质量、营养等因素密切相关。每个人的睾丸大小可能会有所不同，但只要在正常范围内，它并不表示性功能的强度。</w:t>
      </w:r>
    </w:p>
    <w:p>
      <w:pPr>
        <w:spacing w:before="160" w:after="40"/>
      </w:pPr>
      <w:r>
        <w:rPr>
          <w:b/>
          <w:color w:val="646464"/>
          <w:sz w:val="18"/>
        </w:rPr>
        <w:t xml:space="preserve">[642] </w:t>
      </w:r>
      <w:r>
        <w:rPr>
          <w:b/>
          <w:sz w:val="22"/>
        </w:rPr>
        <w:t>【男性功能障碍】</w:t>
      </w:r>
      <w:r>
        <w:rPr>
          <w:b/>
          <w:sz w:val="22"/>
        </w:rPr>
        <w:t xml:space="preserve"> 男人泡水喝什么能加强性功能呢</w:t>
      </w:r>
    </w:p>
    <w:p>
      <w:pPr>
        <w:spacing w:after="40"/>
      </w:pPr>
      <w:r>
        <w:rPr>
          <w:b/>
          <w:color w:val="0052A4"/>
          <w:sz w:val="20"/>
        </w:rPr>
        <w:t xml:space="preserve">Q: </w:t>
      </w:r>
      <w:r>
        <w:rPr>
          <w:sz w:val="20"/>
        </w:rPr>
        <w:t>我今年39岁，男，都说步入中年性功能会逐渐减退，请问；男人泡水喝什么能加强性功能呢</w:t>
      </w:r>
    </w:p>
    <w:p>
      <w:pPr>
        <w:spacing w:after="120"/>
      </w:pPr>
      <w:r>
        <w:rPr>
          <w:b/>
          <w:color w:val="008200"/>
          <w:sz w:val="20"/>
        </w:rPr>
        <w:t xml:space="preserve">A: </w:t>
      </w:r>
      <w:r>
        <w:rPr>
          <w:sz w:val="20"/>
        </w:rPr>
        <w:t>根据你说的，平时你要注意养生，您可以用枸杞菊花泡水喝，一般来说男性的性欲和性能力会跟着年龄的增长慢慢下降，如果平时没有前列腺炎等疾病，那么下降就是生理性的。除了平时用枸杞菊花泡茶喝，生活中也要注意要戒烟戒酒，还有不要手淫，每天保持生活的规律性，饮食也要规律，早睡早起，希望我的回答对您有所帮助。</w:t>
      </w:r>
    </w:p>
    <w:p>
      <w:pPr>
        <w:spacing w:before="160" w:after="40"/>
      </w:pPr>
      <w:r>
        <w:rPr>
          <w:b/>
          <w:color w:val="646464"/>
          <w:sz w:val="18"/>
        </w:rPr>
        <w:t xml:space="preserve">[643] </w:t>
      </w:r>
      <w:r>
        <w:rPr>
          <w:b/>
          <w:sz w:val="22"/>
        </w:rPr>
        <w:t>【男性功能障碍】</w:t>
      </w:r>
      <w:r>
        <w:rPr>
          <w:b/>
          <w:sz w:val="22"/>
        </w:rPr>
        <w:t xml:space="preserve"> 男人运动对性功能有没有影响</w:t>
      </w:r>
    </w:p>
    <w:p>
      <w:pPr>
        <w:spacing w:after="40"/>
      </w:pPr>
      <w:r>
        <w:rPr>
          <w:b/>
          <w:color w:val="0052A4"/>
          <w:sz w:val="20"/>
        </w:rPr>
        <w:t xml:space="preserve">Q: </w:t>
      </w:r>
      <w:r>
        <w:rPr>
          <w:sz w:val="20"/>
        </w:rPr>
        <w:t>男，40岁，跟老婆过夫妻生活的时候老婆总是不满意，我很苦恼，请问；男人运动对性功能有没有影响</w:t>
      </w:r>
    </w:p>
    <w:p>
      <w:pPr>
        <w:spacing w:after="120"/>
      </w:pPr>
      <w:r>
        <w:rPr>
          <w:b/>
          <w:color w:val="008200"/>
          <w:sz w:val="20"/>
        </w:rPr>
        <w:t xml:space="preserve">A: </w:t>
      </w:r>
      <w:r>
        <w:rPr>
          <w:sz w:val="20"/>
        </w:rPr>
        <w:t>有一定的帮助的，活动可以防止心血管疾病及性功能障碍，性功能障碍可以被视作是心血管疾病早期的警讯，因为当体内血液无法畅通时，阴茎勃起状态上的反映更为明显。但是要适量，另外你生活上保持良好的生活习惯不要熬夜，饮食要清淡为基础，适当的锻练对性功能也是有帮助的。</w:t>
      </w:r>
    </w:p>
    <w:p>
      <w:pPr>
        <w:spacing w:before="160" w:after="40"/>
      </w:pPr>
      <w:r>
        <w:rPr>
          <w:b/>
          <w:color w:val="646464"/>
          <w:sz w:val="18"/>
        </w:rPr>
        <w:t xml:space="preserve">[644] </w:t>
      </w:r>
      <w:r>
        <w:rPr>
          <w:b/>
          <w:sz w:val="22"/>
        </w:rPr>
        <w:t>【男性功能障碍】</w:t>
      </w:r>
      <w:r>
        <w:rPr>
          <w:b/>
          <w:sz w:val="22"/>
        </w:rPr>
        <w:t xml:space="preserve"> 为什么当兵的性功能不行</w:t>
      </w:r>
    </w:p>
    <w:p>
      <w:pPr>
        <w:spacing w:after="40"/>
      </w:pPr>
      <w:r>
        <w:rPr>
          <w:b/>
          <w:color w:val="0052A4"/>
          <w:sz w:val="20"/>
        </w:rPr>
        <w:t xml:space="preserve">Q: </w:t>
      </w:r>
      <w:r>
        <w:rPr>
          <w:sz w:val="20"/>
        </w:rPr>
        <w:t>男，20岁，我要去当兵了，可是朋友说当兵后性功能会有影响，请问；为什么当兵的性功能不行</w:t>
      </w:r>
    </w:p>
    <w:p>
      <w:pPr>
        <w:spacing w:after="120"/>
      </w:pPr>
      <w:r>
        <w:rPr>
          <w:b/>
          <w:color w:val="008200"/>
          <w:sz w:val="20"/>
        </w:rPr>
        <w:t xml:space="preserve">A: </w:t>
      </w:r>
      <w:r>
        <w:rPr>
          <w:sz w:val="20"/>
        </w:rPr>
        <w:t>你这个观点可能会不太正确，当兵之后性功能是正常的，除非说你中途再次出现了身体疾病，但是也不能够说是当兵的原因，在看待自己的性功能方面，男人的表现出往往有点神经质。一旦发现自己的性能力较以前质量有所变动，就忧心忡忡，老质疑自己的性功能减退。有些人甚至找一些乱七八糟的“狗皮膏药”乱吃一通，直到他不见踪影效果和适得其反。</w:t>
      </w:r>
    </w:p>
    <w:p>
      <w:pPr>
        <w:spacing w:before="160" w:after="40"/>
      </w:pPr>
      <w:r>
        <w:rPr>
          <w:b/>
          <w:color w:val="646464"/>
          <w:sz w:val="18"/>
        </w:rPr>
        <w:t xml:space="preserve">[645] </w:t>
      </w:r>
      <w:r>
        <w:rPr>
          <w:b/>
          <w:sz w:val="22"/>
        </w:rPr>
        <w:t>【男性功能障碍】</w:t>
      </w:r>
      <w:r>
        <w:rPr>
          <w:b/>
          <w:sz w:val="22"/>
        </w:rPr>
        <w:t xml:space="preserve"> 60岁还有没有性功能呢</w:t>
      </w:r>
    </w:p>
    <w:p>
      <w:pPr>
        <w:spacing w:after="40"/>
      </w:pPr>
      <w:r>
        <w:rPr>
          <w:b/>
          <w:color w:val="0052A4"/>
          <w:sz w:val="20"/>
        </w:rPr>
        <w:t xml:space="preserve">Q: </w:t>
      </w:r>
      <w:r>
        <w:rPr>
          <w:sz w:val="20"/>
        </w:rPr>
        <w:t>朋友已经60岁了，再婚找了一个40岁的老伴，他担心自己已经没有性功能了，请问；60岁还有没有性功能呢</w:t>
      </w:r>
    </w:p>
    <w:p>
      <w:pPr>
        <w:spacing w:after="120"/>
      </w:pPr>
      <w:r>
        <w:rPr>
          <w:b/>
          <w:color w:val="008200"/>
          <w:sz w:val="20"/>
        </w:rPr>
        <w:t xml:space="preserve">A: </w:t>
      </w:r>
      <w:r>
        <w:rPr>
          <w:sz w:val="20"/>
        </w:rPr>
        <w:t>您朋友60岁还是有性功能的，一般来说男性性功能的雄激素一般在50岁以后开始下降,您朋友60岁还是不要频繁的过性生活，以免引起肾虚肾亏症状，您朋友这个年龄段建议每个月发生一次性生活就可以，生活中也要戒烟戒酒，不要手淫，作息要规律，以上答案希望能帮助到您。</w:t>
      </w:r>
    </w:p>
    <w:p>
      <w:pPr>
        <w:spacing w:before="160" w:after="40"/>
      </w:pPr>
      <w:r>
        <w:rPr>
          <w:b/>
          <w:color w:val="646464"/>
          <w:sz w:val="18"/>
        </w:rPr>
        <w:t xml:space="preserve">[646] </w:t>
      </w:r>
      <w:r>
        <w:rPr>
          <w:b/>
          <w:sz w:val="22"/>
        </w:rPr>
        <w:t>【男性功能障碍】</w:t>
      </w:r>
      <w:r>
        <w:rPr>
          <w:b/>
          <w:sz w:val="22"/>
        </w:rPr>
        <w:t xml:space="preserve"> 男人37性功能会减退吗</w:t>
      </w:r>
    </w:p>
    <w:p>
      <w:pPr>
        <w:spacing w:after="40"/>
      </w:pPr>
      <w:r>
        <w:rPr>
          <w:b/>
          <w:color w:val="0052A4"/>
          <w:sz w:val="20"/>
        </w:rPr>
        <w:t xml:space="preserve">Q: </w:t>
      </w:r>
      <w:r>
        <w:rPr>
          <w:sz w:val="20"/>
        </w:rPr>
        <w:t>最近夫妻生活很不和谐，妻子总是不满意，很忧心，请问；男人37性功能会减退吗</w:t>
      </w:r>
    </w:p>
    <w:p>
      <w:pPr>
        <w:spacing w:after="120"/>
      </w:pPr>
      <w:r>
        <w:rPr>
          <w:b/>
          <w:color w:val="008200"/>
          <w:sz w:val="20"/>
        </w:rPr>
        <w:t xml:space="preserve">A: </w:t>
      </w:r>
      <w:r>
        <w:rPr>
          <w:sz w:val="20"/>
        </w:rPr>
        <w:t>根据你说的，一般情况男性的性欲和性能力会跟着年龄的增长慢慢下降，如果平时没有前列腺炎等疾病，那么下降就是生理性的。平时注意加强体育锻炼、而且要戒烟戒酒，还有不要手淫，每天保持生活的规律性，饮食也要规律，早睡早起，希望我的回答对您有所帮助。祝健康。</w:t>
      </w:r>
    </w:p>
    <w:p>
      <w:pPr>
        <w:spacing w:before="160" w:after="40"/>
      </w:pPr>
      <w:r>
        <w:rPr>
          <w:b/>
          <w:color w:val="646464"/>
          <w:sz w:val="18"/>
        </w:rPr>
        <w:t xml:space="preserve">[647] </w:t>
      </w:r>
      <w:r>
        <w:rPr>
          <w:b/>
          <w:sz w:val="22"/>
        </w:rPr>
        <w:t>【男性功能障碍】</w:t>
      </w:r>
      <w:r>
        <w:rPr>
          <w:b/>
          <w:sz w:val="22"/>
        </w:rPr>
        <w:t xml:space="preserve"> 男人锻炼身体对性功能有帮助吗</w:t>
      </w:r>
    </w:p>
    <w:p>
      <w:pPr>
        <w:spacing w:after="40"/>
      </w:pPr>
      <w:r>
        <w:rPr>
          <w:b/>
          <w:color w:val="0052A4"/>
          <w:sz w:val="20"/>
        </w:rPr>
        <w:t xml:space="preserve">Q: </w:t>
      </w:r>
      <w:r>
        <w:rPr>
          <w:sz w:val="20"/>
        </w:rPr>
        <w:t>男42岁，朋友说男人过四十以后性功能会逐渐降低，请问；男人锻炼身体对性功能有帮助吗</w:t>
      </w:r>
    </w:p>
    <w:p>
      <w:pPr>
        <w:spacing w:after="120"/>
      </w:pPr>
      <w:r>
        <w:rPr>
          <w:b/>
          <w:color w:val="008200"/>
          <w:sz w:val="20"/>
        </w:rPr>
        <w:t xml:space="preserve">A: </w:t>
      </w:r>
      <w:r>
        <w:rPr>
          <w:sz w:val="20"/>
        </w:rPr>
        <w:t>男性对性的欲望和性的能力会随着年龄的增长而慢慢下降，如果平时没有前列腺这方面的等疾病，那么下降就是生理性的。适量的运动对你的身体是是有好处的，但是您不能运动过量，生活中要戒烟戒酒，还有不要手淫，每天保持生活的规律性，饮食也要规律，早睡早起，希望我的回答对您有所帮助。</w:t>
      </w:r>
    </w:p>
    <w:p>
      <w:pPr>
        <w:spacing w:before="160" w:after="40"/>
      </w:pPr>
      <w:r>
        <w:rPr>
          <w:b/>
          <w:color w:val="646464"/>
          <w:sz w:val="18"/>
        </w:rPr>
        <w:t xml:space="preserve">[648] </w:t>
      </w:r>
      <w:r>
        <w:rPr>
          <w:b/>
          <w:sz w:val="22"/>
        </w:rPr>
        <w:t>【男性功能障碍】</w:t>
      </w:r>
      <w:r>
        <w:rPr>
          <w:b/>
          <w:sz w:val="22"/>
        </w:rPr>
        <w:t xml:space="preserve"> 男人吃什么能补性功能呢</w:t>
      </w:r>
    </w:p>
    <w:p>
      <w:pPr>
        <w:spacing w:after="40"/>
      </w:pPr>
      <w:r>
        <w:rPr>
          <w:b/>
          <w:color w:val="0052A4"/>
          <w:sz w:val="20"/>
        </w:rPr>
        <w:t xml:space="preserve">Q: </w:t>
      </w:r>
      <w:r>
        <w:rPr>
          <w:sz w:val="20"/>
        </w:rPr>
        <w:t>我老公今年45岁，跟他过性生活的时候总是很快完事，我们都得不到满足，他也很苦恼，请问；男人吃什么能补性功能呢</w:t>
      </w:r>
    </w:p>
    <w:p>
      <w:pPr>
        <w:spacing w:after="120"/>
      </w:pPr>
      <w:r>
        <w:rPr>
          <w:b/>
          <w:color w:val="008200"/>
          <w:sz w:val="20"/>
        </w:rPr>
        <w:t xml:space="preserve">A: </w:t>
      </w:r>
      <w:r>
        <w:rPr>
          <w:sz w:val="20"/>
        </w:rPr>
        <w:t>你老公已经45岁了，男人在40岁之后性功能会慢慢的退化，有时候力不从心的话如果是身体疾病造成的建议尽快去正规的医院进行治疗，如果不是身体原因建议食补，如枸杞，枸杞是公认的补肾佳品，也可吃一些补肾药物，另外生活中让你老公戒烟戒酒，作息要规律，保持好的心情这些对提高性功能都是有帮助的。</w:t>
      </w:r>
    </w:p>
    <w:p>
      <w:pPr>
        <w:spacing w:before="160" w:after="40"/>
      </w:pPr>
      <w:r>
        <w:rPr>
          <w:b/>
          <w:color w:val="646464"/>
          <w:sz w:val="18"/>
        </w:rPr>
        <w:t xml:space="preserve">[649] </w:t>
      </w:r>
      <w:r>
        <w:rPr>
          <w:b/>
          <w:sz w:val="22"/>
        </w:rPr>
        <w:t>【男性功能障碍】</w:t>
      </w:r>
      <w:r>
        <w:rPr>
          <w:b/>
          <w:sz w:val="22"/>
        </w:rPr>
        <w:t xml:space="preserve"> 怎么能瞬间提高性功能呢</w:t>
      </w:r>
    </w:p>
    <w:p>
      <w:pPr>
        <w:spacing w:after="40"/>
      </w:pPr>
      <w:r>
        <w:rPr>
          <w:b/>
          <w:color w:val="0052A4"/>
          <w:sz w:val="20"/>
        </w:rPr>
        <w:t xml:space="preserve">Q: </w:t>
      </w:r>
      <w:r>
        <w:rPr>
          <w:sz w:val="20"/>
        </w:rPr>
        <w:t>男，30岁，最近跟女朋友过性生活，女朋友总是不满足，我怕她跟我分手，请问；怎么能瞬间提高性功能呢</w:t>
      </w:r>
    </w:p>
    <w:p>
      <w:pPr>
        <w:spacing w:after="120"/>
      </w:pPr>
      <w:r>
        <w:rPr>
          <w:b/>
          <w:color w:val="008200"/>
          <w:sz w:val="20"/>
        </w:rPr>
        <w:t xml:space="preserve">A: </w:t>
      </w:r>
      <w:r>
        <w:rPr>
          <w:sz w:val="20"/>
        </w:rPr>
        <w:t>根据你说的情况你想要提高性功能，建议要先保持好的心态注意休息。平日里要多加锻炼身体可以多做下深蹲或者是提肛运动来提高性功能，性功能的强与弱跟你平常的生活习惯也是有关系的。建议饮食方面要注意:不要吃辛辣刺激食物，而且要戒烟戒酒平时喝点枸杞水适当锻炼来提高体质，体质跟性功能也是有关系的。</w:t>
      </w:r>
    </w:p>
    <w:p>
      <w:pPr>
        <w:spacing w:before="160" w:after="40"/>
      </w:pPr>
      <w:r>
        <w:rPr>
          <w:b/>
          <w:color w:val="646464"/>
          <w:sz w:val="18"/>
        </w:rPr>
        <w:t xml:space="preserve">[650] </w:t>
      </w:r>
      <w:r>
        <w:rPr>
          <w:b/>
          <w:sz w:val="22"/>
        </w:rPr>
        <w:t>【男性功能障碍】</w:t>
      </w:r>
      <w:r>
        <w:rPr>
          <w:b/>
          <w:sz w:val="22"/>
        </w:rPr>
        <w:t xml:space="preserve"> 男人吃什么性功能能堤高</w:t>
      </w:r>
    </w:p>
    <w:p>
      <w:pPr>
        <w:spacing w:after="40"/>
      </w:pPr>
      <w:r>
        <w:rPr>
          <w:b/>
          <w:color w:val="0052A4"/>
          <w:sz w:val="20"/>
        </w:rPr>
        <w:t xml:space="preserve">Q: </w:t>
      </w:r>
      <w:r>
        <w:rPr>
          <w:sz w:val="20"/>
        </w:rPr>
        <w:t>我今年33岁，老婆跟我过夫妻生活的时候总是满意，请问；男人吃什么性功能能堤高</w:t>
      </w:r>
    </w:p>
    <w:p>
      <w:pPr>
        <w:spacing w:after="120"/>
      </w:pPr>
      <w:r>
        <w:rPr>
          <w:b/>
          <w:color w:val="008200"/>
          <w:sz w:val="20"/>
        </w:rPr>
        <w:t xml:space="preserve">A: </w:t>
      </w:r>
      <w:r>
        <w:rPr>
          <w:sz w:val="20"/>
        </w:rPr>
        <w:t>根据你说的年纪你现在可能生活和工作的双重压力让你的心情总是很压抑所以影响的你的性功能能，建议平时你要保持好的心情，戒烟戒酒，可以用枸杞泡水喝，平常也可多吃一些韭菜、羊肉、鸡蛋、枸杞子等食品。生活上保持好的心情，适当锻炼来提高体质，体质好坏跟性功能也是息息相关的。</w:t>
      </w:r>
    </w:p>
    <w:p>
      <w:pPr>
        <w:spacing w:before="160" w:after="40"/>
      </w:pPr>
      <w:r>
        <w:rPr>
          <w:b/>
          <w:color w:val="646464"/>
          <w:sz w:val="18"/>
        </w:rPr>
        <w:t xml:space="preserve">[651] </w:t>
      </w:r>
      <w:r>
        <w:rPr>
          <w:b/>
          <w:sz w:val="22"/>
        </w:rPr>
        <w:t>【男性功能障碍】</w:t>
      </w:r>
      <w:r>
        <w:rPr>
          <w:b/>
          <w:sz w:val="22"/>
        </w:rPr>
        <w:t xml:space="preserve"> 怎么能延时性功能呢</w:t>
      </w:r>
    </w:p>
    <w:p>
      <w:pPr>
        <w:spacing w:after="40"/>
      </w:pPr>
      <w:r>
        <w:rPr>
          <w:b/>
          <w:color w:val="0052A4"/>
          <w:sz w:val="20"/>
        </w:rPr>
        <w:t xml:space="preserve">Q: </w:t>
      </w:r>
      <w:r>
        <w:rPr>
          <w:sz w:val="20"/>
        </w:rPr>
        <w:t>男，44岁，我最近跟妻子过性生活的时候总是满足不了她，时间短，我很苦恼，请问；怎么能延时性功能呢</w:t>
      </w:r>
    </w:p>
    <w:p>
      <w:pPr>
        <w:spacing w:after="120"/>
      </w:pPr>
      <w:r>
        <w:rPr>
          <w:b/>
          <w:color w:val="008200"/>
          <w:sz w:val="20"/>
        </w:rPr>
        <w:t xml:space="preserve">A: </w:t>
      </w:r>
      <w:r>
        <w:rPr>
          <w:sz w:val="20"/>
        </w:rPr>
        <w:t>你的年纪现在性功能慢慢的已经在减退了，建议你平时生活中要注意提高身体的素质，也可以到你们当地的医院检查一下，看看是不是身体的原因，单纯物理治疗效果不是很好。所以你可以配合药物一起治疗，性生活的长短跟你平常生活也是有关系的，压力大心情烦躁也会造成你性生活时间短，所以你要保持要的心情，以上答案仅供参考。</w:t>
      </w:r>
    </w:p>
    <w:p>
      <w:pPr>
        <w:spacing w:before="160" w:after="40"/>
      </w:pPr>
      <w:r>
        <w:rPr>
          <w:b/>
          <w:color w:val="646464"/>
          <w:sz w:val="18"/>
        </w:rPr>
        <w:t xml:space="preserve">[652] </w:t>
      </w:r>
      <w:r>
        <w:rPr>
          <w:b/>
          <w:sz w:val="22"/>
        </w:rPr>
        <w:t>【男性功能障碍】</w:t>
      </w:r>
      <w:r>
        <w:rPr>
          <w:b/>
          <w:sz w:val="22"/>
        </w:rPr>
        <w:t xml:space="preserve"> 为什么四十岁男人性功能下降呢</w:t>
      </w:r>
    </w:p>
    <w:p>
      <w:pPr>
        <w:spacing w:after="40"/>
      </w:pPr>
      <w:r>
        <w:rPr>
          <w:b/>
          <w:color w:val="0052A4"/>
          <w:sz w:val="20"/>
        </w:rPr>
        <w:t xml:space="preserve">Q: </w:t>
      </w:r>
      <w:r>
        <w:rPr>
          <w:sz w:val="20"/>
        </w:rPr>
        <w:t>男，40岁，这两天跟妻子过性生活柑感觉到力不从心，请问；为什么四十岁男人性功能下降呢</w:t>
      </w:r>
    </w:p>
    <w:p>
      <w:pPr>
        <w:spacing w:after="120"/>
      </w:pPr>
      <w:r>
        <w:rPr>
          <w:b/>
          <w:color w:val="008200"/>
          <w:sz w:val="20"/>
        </w:rPr>
        <w:t xml:space="preserve">A: </w:t>
      </w:r>
      <w:r>
        <w:rPr>
          <w:sz w:val="20"/>
        </w:rPr>
        <w:t>你说的情况，一般情况下男性的性欲和性能力会跟着年龄的增长慢慢下降，如果平时没有前列腺炎等疾病，那么下降就是生理性的。所以你现在的情况是正常的，平时注意加强体育锻炼、而且要戒烟戒酒，还有不要手淫，每天保持生活的规律性，饮食也要规律，早睡早起，希望我的回答对您有所帮助。</w:t>
      </w:r>
    </w:p>
    <w:p>
      <w:pPr>
        <w:spacing w:before="160" w:after="40"/>
      </w:pPr>
      <w:r>
        <w:rPr>
          <w:b/>
          <w:color w:val="646464"/>
          <w:sz w:val="18"/>
        </w:rPr>
        <w:t xml:space="preserve">[653] </w:t>
      </w:r>
      <w:r>
        <w:rPr>
          <w:b/>
          <w:sz w:val="22"/>
        </w:rPr>
        <w:t>【龟头炎】</w:t>
      </w:r>
      <w:r>
        <w:rPr>
          <w:b/>
          <w:sz w:val="22"/>
        </w:rPr>
        <w:t xml:space="preserve"> 男性阴茎上有红点很痒怎么治疗</w:t>
      </w:r>
    </w:p>
    <w:p>
      <w:pPr>
        <w:spacing w:after="40"/>
      </w:pPr>
      <w:r>
        <w:rPr>
          <w:b/>
          <w:color w:val="0052A4"/>
          <w:sz w:val="20"/>
        </w:rPr>
        <w:t xml:space="preserve">Q: </w:t>
      </w:r>
      <w:r>
        <w:rPr>
          <w:sz w:val="20"/>
        </w:rPr>
        <w:t>起初是脸上和手上有小红点和小红块很痒、后生殖器上类似。脸上手上用了外涂止痒药基本好了、但生殖器上也同样用的一种药没效果、请问咋回事？</w:t>
      </w:r>
    </w:p>
    <w:p>
      <w:pPr>
        <w:spacing w:after="120"/>
      </w:pPr>
      <w:r>
        <w:rPr>
          <w:b/>
          <w:color w:val="008200"/>
          <w:sz w:val="20"/>
        </w:rPr>
        <w:t xml:space="preserve">A: </w:t>
      </w:r>
      <w:r>
        <w:rPr>
          <w:sz w:val="20"/>
        </w:rPr>
        <w:t>根据你的情况描述，生殖器上长了一些小红点很痒，应该是龟头炎，阴茎的部位过敏细菌或病毒感染的情况，最好不要自己买药涂抹，毕竟是隐私部位。建议去皮肤科做个检查，在医生指导下用药治疗，你自己要生活规律，然后心情舒畅，更要注意私密部位的清洁卫生，避免病情的反复，不要有心里压力，最后</w:t>
      </w:r>
    </w:p>
    <w:p>
      <w:pPr>
        <w:spacing w:before="160" w:after="40"/>
      </w:pPr>
      <w:r>
        <w:rPr>
          <w:b/>
          <w:color w:val="646464"/>
          <w:sz w:val="18"/>
        </w:rPr>
        <w:t xml:space="preserve">[654] </w:t>
      </w:r>
      <w:r>
        <w:rPr>
          <w:b/>
          <w:sz w:val="22"/>
        </w:rPr>
        <w:t>【男性功能障碍】</w:t>
      </w:r>
      <w:r>
        <w:rPr>
          <w:b/>
          <w:sz w:val="22"/>
        </w:rPr>
        <w:t xml:space="preserve"> 男人太瘦会影响性功能吗</w:t>
      </w:r>
    </w:p>
    <w:p>
      <w:pPr>
        <w:spacing w:after="40"/>
      </w:pPr>
      <w:r>
        <w:rPr>
          <w:b/>
          <w:color w:val="0052A4"/>
          <w:sz w:val="20"/>
        </w:rPr>
        <w:t xml:space="preserve">Q: </w:t>
      </w:r>
      <w:r>
        <w:rPr>
          <w:sz w:val="20"/>
        </w:rPr>
        <w:t>男，28岁，身高170，体重120.偏瘦体质，请问；男人太瘦会影响性功能吗</w:t>
      </w:r>
    </w:p>
    <w:p>
      <w:pPr>
        <w:spacing w:after="120"/>
      </w:pPr>
      <w:r>
        <w:rPr>
          <w:b/>
          <w:color w:val="008200"/>
          <w:sz w:val="20"/>
        </w:rPr>
        <w:t xml:space="preserve">A: </w:t>
      </w:r>
      <w:r>
        <w:rPr>
          <w:sz w:val="20"/>
        </w:rPr>
        <w:t>你的体重是偏瘦，男人太瘦的话是会影响到性功能的。但是也不是太绝对，具体的还是要看个人的身体情况，如有的人太瘦的话，会有肾虚的的表现。所以你这么瘦，在日常的生活中药多锻炼，喝一些枸杞水，作息要规律，饮食也要注意，如果肾虚的话你平常不要吃寒凉的食物，希望能帮助到您。</w:t>
      </w:r>
    </w:p>
    <w:p>
      <w:pPr>
        <w:spacing w:before="160" w:after="40"/>
      </w:pPr>
      <w:r>
        <w:rPr>
          <w:b/>
          <w:color w:val="646464"/>
          <w:sz w:val="18"/>
        </w:rPr>
        <w:t xml:space="preserve">[655] </w:t>
      </w:r>
      <w:r>
        <w:rPr>
          <w:b/>
          <w:sz w:val="22"/>
        </w:rPr>
        <w:t>【睾丸炎】</w:t>
      </w:r>
      <w:r>
        <w:rPr>
          <w:b/>
          <w:sz w:val="22"/>
        </w:rPr>
        <w:t xml:space="preserve"> 阴囊起皮屑痒怎么回事</w:t>
      </w:r>
    </w:p>
    <w:p>
      <w:pPr>
        <w:spacing w:after="40"/>
      </w:pPr>
      <w:r>
        <w:rPr>
          <w:b/>
          <w:color w:val="0052A4"/>
          <w:sz w:val="20"/>
        </w:rPr>
        <w:t xml:space="preserve">Q: </w:t>
      </w:r>
      <w:r>
        <w:rPr>
          <w:sz w:val="20"/>
        </w:rPr>
        <w:t>我的室友21岁，最近他的阴囊起皮屑还痒，又不好意思去看医生，这是怎么了？</w:t>
      </w:r>
    </w:p>
    <w:p>
      <w:pPr>
        <w:spacing w:after="120"/>
      </w:pPr>
      <w:r>
        <w:rPr>
          <w:b/>
          <w:color w:val="008200"/>
          <w:sz w:val="20"/>
        </w:rPr>
        <w:t xml:space="preserve">A: </w:t>
      </w:r>
      <w:r>
        <w:rPr>
          <w:sz w:val="20"/>
        </w:rPr>
        <w:t>你说你的朋友的症状应该是阴囊湿疹。一般这种疾病的症状就是阴囊潮红伴有瘙痒和蜕皮。不用太过担心，你让你朋友现在开始每天把阴囊用淡盐水清洗一下，然后碘伏消毒，用派瑞松软膏局部涂抹。穿纯棉透气性好的内裤，被褥最后都清洗暴晒一下，正常的话三，五天就可以缓解。如果没有减轻的话就去医院找医生面诊，没什么不好意思的。</w:t>
      </w:r>
    </w:p>
    <w:p>
      <w:pPr>
        <w:spacing w:before="160" w:after="40"/>
      </w:pPr>
      <w:r>
        <w:rPr>
          <w:b/>
          <w:color w:val="646464"/>
          <w:sz w:val="18"/>
        </w:rPr>
        <w:t xml:space="preserve">[656] </w:t>
      </w:r>
      <w:r>
        <w:rPr>
          <w:b/>
          <w:sz w:val="22"/>
        </w:rPr>
        <w:t>【男性功能障碍】</w:t>
      </w:r>
      <w:r>
        <w:rPr>
          <w:b/>
          <w:sz w:val="22"/>
        </w:rPr>
        <w:t xml:space="preserve"> 男的吃什么可以没有性功能</w:t>
      </w:r>
    </w:p>
    <w:p>
      <w:pPr>
        <w:spacing w:after="40"/>
      </w:pPr>
      <w:r>
        <w:rPr>
          <w:b/>
          <w:color w:val="0052A4"/>
          <w:sz w:val="20"/>
        </w:rPr>
        <w:t xml:space="preserve">Q: </w:t>
      </w:r>
      <w:r>
        <w:rPr>
          <w:sz w:val="20"/>
        </w:rPr>
        <w:t>我今年35，已经有孩子了，性欲特别强，但是老婆不原因跟我过夫妻生活，请问；男的吃什么可以没有性功能呢</w:t>
      </w:r>
    </w:p>
    <w:p>
      <w:pPr>
        <w:spacing w:after="120"/>
      </w:pPr>
      <w:r>
        <w:rPr>
          <w:b/>
          <w:color w:val="008200"/>
          <w:sz w:val="20"/>
        </w:rPr>
        <w:t xml:space="preserve">A: </w:t>
      </w:r>
      <w:r>
        <w:rPr>
          <w:sz w:val="20"/>
        </w:rPr>
        <w:t>根据你说的情况，您想吃药来丧失自己的性功能，有这种想法是非常不好的，因为您才35岁，没有性生活也可能会患病，建议你要及时的调整自己的心态了，如果是两人感情有问题，妻子不愿意跟你过性生活要及时跟对方沟通交流，有什么问题可以及时的表达倾诉出来，不要有这种极端的想法，你还年轻，和谐的夫妻生活能增加双方的感情。</w:t>
        <w:br/>
        <w:br/>
        <w:br/>
        <w:br/>
      </w:r>
    </w:p>
    <w:p>
      <w:pPr>
        <w:spacing w:before="160" w:after="40"/>
      </w:pPr>
      <w:r>
        <w:rPr>
          <w:b/>
          <w:color w:val="646464"/>
          <w:sz w:val="18"/>
        </w:rPr>
        <w:t xml:space="preserve">[657] </w:t>
      </w:r>
      <w:r>
        <w:rPr>
          <w:b/>
          <w:sz w:val="22"/>
        </w:rPr>
        <w:t>【睾丸炎】</w:t>
      </w:r>
      <w:r>
        <w:rPr>
          <w:b/>
          <w:sz w:val="22"/>
        </w:rPr>
        <w:t xml:space="preserve"> 睪丸痒是什么原因</w:t>
      </w:r>
    </w:p>
    <w:p>
      <w:pPr>
        <w:spacing w:after="40"/>
      </w:pPr>
      <w:r>
        <w:rPr>
          <w:b/>
          <w:color w:val="0052A4"/>
          <w:sz w:val="20"/>
        </w:rPr>
        <w:t xml:space="preserve">Q: </w:t>
      </w:r>
      <w:r>
        <w:rPr>
          <w:sz w:val="20"/>
        </w:rPr>
        <w:t>老公30岁，经常骑摩托车的，睾丸处好多小包包，说特别痒，擦啥都不好咋办？</w:t>
      </w:r>
    </w:p>
    <w:p>
      <w:pPr>
        <w:spacing w:after="120"/>
      </w:pPr>
      <w:r>
        <w:rPr>
          <w:b/>
          <w:color w:val="008200"/>
          <w:sz w:val="20"/>
        </w:rPr>
        <w:t xml:space="preserve">A: </w:t>
      </w:r>
      <w:r>
        <w:rPr>
          <w:sz w:val="20"/>
        </w:rPr>
        <w:t>你老公睾丸处瘙痒应该睾丸炎，睾丸炎不是只有瘙痒的感觉，有时还有疼痛感，大部分疼痛发生在性生活之后，可能是由于生殖器和生殖腺高度充血引起的。你不要太担心，他经常骑摩托，经常摩擦睾丸部位，很容易导致毛细血管破损，造成感染。这时要避免抓挠刺激，然后外用派瑞松乳膏及炉甘石洗剂治疗，必要的时候服用氯雷他定片止痒。</w:t>
      </w:r>
    </w:p>
    <w:p>
      <w:pPr>
        <w:spacing w:before="160" w:after="40"/>
      </w:pPr>
      <w:r>
        <w:rPr>
          <w:b/>
          <w:color w:val="646464"/>
          <w:sz w:val="18"/>
        </w:rPr>
        <w:t xml:space="preserve">[658] </w:t>
      </w:r>
      <w:r>
        <w:rPr>
          <w:b/>
          <w:sz w:val="22"/>
        </w:rPr>
        <w:t>【男性功能障碍】</w:t>
      </w:r>
      <w:r>
        <w:rPr>
          <w:b/>
          <w:sz w:val="22"/>
        </w:rPr>
        <w:t xml:space="preserve"> 男性深蹲能提高性功能吗</w:t>
      </w:r>
    </w:p>
    <w:p>
      <w:pPr>
        <w:spacing w:after="40"/>
      </w:pPr>
      <w:r>
        <w:rPr>
          <w:b/>
          <w:color w:val="0052A4"/>
          <w:sz w:val="20"/>
        </w:rPr>
        <w:t xml:space="preserve">Q: </w:t>
      </w:r>
      <w:r>
        <w:rPr>
          <w:sz w:val="20"/>
        </w:rPr>
        <w:t>男，40岁，最近跟老婆过夫妻生活的时候总是感觉力不从心，上网查说深蹲可以增加性功能，请问；男性深蹲能提高性功能吗</w:t>
      </w:r>
    </w:p>
    <w:p>
      <w:pPr>
        <w:spacing w:after="120"/>
      </w:pPr>
      <w:r>
        <w:rPr>
          <w:b/>
          <w:color w:val="008200"/>
          <w:sz w:val="20"/>
        </w:rPr>
        <w:t xml:space="preserve">A: </w:t>
      </w:r>
      <w:r>
        <w:rPr>
          <w:sz w:val="20"/>
        </w:rPr>
        <w:t>男人深蹲对性功能也是有一定的提高的，不过深蹲也是注意动作节奏。深蹲时不要下放速度过快,放得太低,不然极易损伤膝踝等一些关节。另外生活中要戒烟戒酒，保持良好的生活喜欢，合理安培自己的休息时间这些生活上的小细节对提高性功能也是有帮助的，以上答案仅供参考。</w:t>
      </w:r>
    </w:p>
    <w:p>
      <w:pPr>
        <w:spacing w:before="160" w:after="40"/>
      </w:pPr>
      <w:r>
        <w:rPr>
          <w:b/>
          <w:color w:val="646464"/>
          <w:sz w:val="18"/>
        </w:rPr>
        <w:t xml:space="preserve">[659] </w:t>
      </w:r>
      <w:r>
        <w:rPr>
          <w:b/>
          <w:sz w:val="22"/>
        </w:rPr>
        <w:t>【男性功能障碍】</w:t>
      </w:r>
      <w:r>
        <w:rPr>
          <w:b/>
          <w:sz w:val="22"/>
        </w:rPr>
        <w:t xml:space="preserve"> 如何锻炼可以提供性功能呢</w:t>
      </w:r>
    </w:p>
    <w:p>
      <w:pPr>
        <w:spacing w:after="40"/>
      </w:pPr>
      <w:r>
        <w:rPr>
          <w:b/>
          <w:color w:val="0052A4"/>
          <w:sz w:val="20"/>
        </w:rPr>
        <w:t xml:space="preserve">Q: </w:t>
      </w:r>
      <w:r>
        <w:rPr>
          <w:sz w:val="20"/>
        </w:rPr>
        <w:t>男，35岁，我性能能差，朋友说可以锻炼来提高性功能，请问；如何锻炼可以提供性功能呢</w:t>
      </w:r>
    </w:p>
    <w:p>
      <w:pPr>
        <w:spacing w:after="120"/>
      </w:pPr>
      <w:r>
        <w:rPr>
          <w:b/>
          <w:color w:val="008200"/>
          <w:sz w:val="20"/>
        </w:rPr>
        <w:t xml:space="preserve">A: </w:t>
      </w:r>
      <w:r>
        <w:rPr>
          <w:sz w:val="20"/>
        </w:rPr>
        <w:t>根据你的描述，你的年纪平时生活要是规律，不注意身体素质会出现性功能减退的现象，建议你可以1.深蹲，2.可以做提肛肌训练，3.骑马,3.仰卧起坐等，这些运动可以很好的提高你的身体素质，另外生活中要戒烟戒酒，保持良好的生活喜欢，合理安培自己的休息时间这些生活上的小细节对提高性功能也是有帮助的，以上答案仅供参考。</w:t>
      </w:r>
    </w:p>
    <w:p>
      <w:pPr>
        <w:spacing w:before="160" w:after="40"/>
      </w:pPr>
      <w:r>
        <w:rPr>
          <w:b/>
          <w:color w:val="646464"/>
          <w:sz w:val="18"/>
        </w:rPr>
        <w:t xml:space="preserve">[660] </w:t>
      </w:r>
      <w:r>
        <w:rPr>
          <w:b/>
          <w:sz w:val="22"/>
        </w:rPr>
        <w:t>【遗精】</w:t>
      </w:r>
      <w:r>
        <w:rPr>
          <w:b/>
          <w:sz w:val="22"/>
        </w:rPr>
        <w:t xml:space="preserve"> 男孩第一次遗精后还会长高吗</w:t>
      </w:r>
    </w:p>
    <w:p>
      <w:pPr>
        <w:spacing w:after="40"/>
      </w:pPr>
      <w:r>
        <w:rPr>
          <w:b/>
          <w:color w:val="0052A4"/>
          <w:sz w:val="20"/>
        </w:rPr>
        <w:t xml:space="preserve">Q: </w:t>
      </w:r>
      <w:r>
        <w:rPr>
          <w:sz w:val="20"/>
        </w:rPr>
        <w:t>我今年18岁了，男。昨天晚上做梦好像遗精了。男孩第一次遗精后还会长高吗？</w:t>
      </w:r>
    </w:p>
    <w:p>
      <w:pPr>
        <w:spacing w:after="120"/>
      </w:pPr>
      <w:r>
        <w:rPr>
          <w:b/>
          <w:color w:val="008200"/>
          <w:sz w:val="20"/>
        </w:rPr>
        <w:t xml:space="preserve">A: </w:t>
      </w:r>
      <w:r>
        <w:rPr>
          <w:sz w:val="20"/>
        </w:rPr>
        <w:t>遗精和身体长高没什么关系，男孩很多是十几岁就有第一次遗精，但是身体发育可以到20多岁，遗精后还会继续长高的。男孩进入青春期后，一般在14-15岁就开始遗精了，遗精只是标志着男孩的产精功能发育成熟了，但阴茎还会继续长大，到18岁阴茎停止发育，遗精的同时身高也会继续长高的。</w:t>
      </w:r>
    </w:p>
    <w:p>
      <w:pPr>
        <w:spacing w:before="160" w:after="40"/>
      </w:pPr>
      <w:r>
        <w:rPr>
          <w:b/>
          <w:color w:val="646464"/>
          <w:sz w:val="18"/>
        </w:rPr>
        <w:t xml:space="preserve">[661] </w:t>
      </w:r>
      <w:r>
        <w:rPr>
          <w:b/>
          <w:sz w:val="22"/>
        </w:rPr>
        <w:t>【男性功能障碍】</w:t>
      </w:r>
      <w:r>
        <w:rPr>
          <w:b/>
          <w:sz w:val="22"/>
        </w:rPr>
        <w:t xml:space="preserve"> 男人性功能到什么年龄结束呢</w:t>
      </w:r>
    </w:p>
    <w:p>
      <w:pPr>
        <w:spacing w:after="40"/>
      </w:pPr>
      <w:r>
        <w:rPr>
          <w:b/>
          <w:color w:val="0052A4"/>
          <w:sz w:val="20"/>
        </w:rPr>
        <w:t xml:space="preserve">Q: </w:t>
      </w:r>
      <w:r>
        <w:rPr>
          <w:sz w:val="20"/>
        </w:rPr>
        <w:t>男，50岁，最近果夫妻生活的时候感觉自己力不从心，请问；男人性功能到什么年龄结束呢</w:t>
      </w:r>
    </w:p>
    <w:p>
      <w:pPr>
        <w:spacing w:after="120"/>
      </w:pPr>
      <w:r>
        <w:rPr>
          <w:b/>
          <w:color w:val="008200"/>
          <w:sz w:val="20"/>
        </w:rPr>
        <w:t xml:space="preserve">A: </w:t>
      </w:r>
      <w:r>
        <w:rPr>
          <w:sz w:val="20"/>
        </w:rPr>
        <w:t>根据你说的状况，男人的性性功能在40多岁以上就开始慢慢的减退。所以没有具体是到多少岁，能到多少岁也是要看个人的生活习惯，如果身体健康，平时有锻炼身体的的习惯不抽烟，不喝酒，这样性功能随着年龄的增加也不会有太大变化，就可以保持得很好。以上答案仅供参考。</w:t>
      </w:r>
    </w:p>
    <w:p>
      <w:pPr>
        <w:spacing w:before="160" w:after="40"/>
      </w:pPr>
      <w:r>
        <w:rPr>
          <w:b/>
          <w:color w:val="646464"/>
          <w:sz w:val="18"/>
        </w:rPr>
        <w:t xml:space="preserve">[662] </w:t>
      </w:r>
      <w:r>
        <w:rPr>
          <w:b/>
          <w:sz w:val="22"/>
        </w:rPr>
        <w:t>【遗精】</w:t>
      </w:r>
      <w:r>
        <w:rPr>
          <w:b/>
          <w:sz w:val="22"/>
        </w:rPr>
        <w:t xml:space="preserve"> 遗精跟自己解决的区别</w:t>
      </w:r>
    </w:p>
    <w:p>
      <w:pPr>
        <w:spacing w:after="40"/>
      </w:pPr>
      <w:r>
        <w:rPr>
          <w:b/>
          <w:color w:val="0052A4"/>
          <w:sz w:val="20"/>
        </w:rPr>
        <w:t xml:space="preserve">Q: </w:t>
      </w:r>
      <w:r>
        <w:rPr>
          <w:sz w:val="20"/>
        </w:rPr>
        <w:t>我勃起正常，但性交时间短，只有2到3分钟，以前手淫很频繁，就是控制不住射精，没有肾虚，请问遗精和手淫的区别？</w:t>
      </w:r>
    </w:p>
    <w:p>
      <w:pPr>
        <w:spacing w:after="120"/>
      </w:pPr>
      <w:r>
        <w:rPr>
          <w:b/>
          <w:color w:val="008200"/>
          <w:sz w:val="20"/>
        </w:rPr>
        <w:t xml:space="preserve">A: </w:t>
      </w:r>
      <w:r>
        <w:rPr>
          <w:sz w:val="20"/>
        </w:rPr>
        <w:t>手淫是解决性要求的一种不正常手段，也是一种不良习惯。偶然的手淫对身体没有影响，频繁的手淫，使泌尿系统组织器官长期处于充血状态，造成局部免疫力下降，可引起尿道炎、前列腺炎、精囊炎、神经疲劳、性欲减退、勃起不坚、习惯性早泄等，甚至影响生育。建议您及时戒掉手淫，平时养成良好的卫生习惯，注意保持外阴清洁，经常清洗，除去积垢不良刺激，不要接触性刺激的图片和声音等。</w:t>
      </w:r>
    </w:p>
    <w:p>
      <w:pPr>
        <w:spacing w:before="160" w:after="40"/>
      </w:pPr>
      <w:r>
        <w:rPr>
          <w:b/>
          <w:color w:val="646464"/>
          <w:sz w:val="18"/>
        </w:rPr>
        <w:t xml:space="preserve">[663] </w:t>
      </w:r>
      <w:r>
        <w:rPr>
          <w:b/>
          <w:sz w:val="22"/>
        </w:rPr>
        <w:t>【遗精】</w:t>
      </w:r>
      <w:r>
        <w:rPr>
          <w:b/>
          <w:sz w:val="22"/>
        </w:rPr>
        <w:t xml:space="preserve"> 遗精算不算一次性生活</w:t>
      </w:r>
    </w:p>
    <w:p>
      <w:pPr>
        <w:spacing w:after="40"/>
      </w:pPr>
      <w:r>
        <w:rPr>
          <w:b/>
          <w:color w:val="0052A4"/>
          <w:sz w:val="20"/>
        </w:rPr>
        <w:t xml:space="preserve">Q: </w:t>
      </w:r>
      <w:r>
        <w:rPr>
          <w:sz w:val="20"/>
        </w:rPr>
        <w:t>我在最近一年的时间里，没有处过女朋友，也没有进行过性生活，发现，遗精的情况时有发生，遗精算不算一次性生活？</w:t>
      </w:r>
    </w:p>
    <w:p>
      <w:pPr>
        <w:spacing w:after="120"/>
      </w:pPr>
      <w:r>
        <w:rPr>
          <w:b/>
          <w:color w:val="008200"/>
          <w:sz w:val="20"/>
        </w:rPr>
        <w:t xml:space="preserve">A: </w:t>
      </w:r>
      <w:r>
        <w:rPr>
          <w:sz w:val="20"/>
        </w:rPr>
        <w:t>遗精不算性生活，一般主要是出现在没有性生活和手淫的男性当中，这也是一种正常的生理反应，正常的情况下，每周出现一次是正常的，在一个月的时间里，也可以出现三到四次，如果是经常有手淫或是性生活，再出现遗精就不正常了，同时，超出了正常的次数也不正常。</w:t>
      </w:r>
    </w:p>
    <w:p>
      <w:pPr>
        <w:spacing w:before="160" w:after="40"/>
      </w:pPr>
      <w:r>
        <w:rPr>
          <w:b/>
          <w:color w:val="646464"/>
          <w:sz w:val="18"/>
        </w:rPr>
        <w:t xml:space="preserve">[664] </w:t>
      </w:r>
      <w:r>
        <w:rPr>
          <w:b/>
          <w:sz w:val="22"/>
        </w:rPr>
        <w:t>【遗精】</w:t>
      </w:r>
      <w:r>
        <w:rPr>
          <w:b/>
          <w:sz w:val="22"/>
        </w:rPr>
        <w:t xml:space="preserve"> 23岁男生为什么会遗精</w:t>
      </w:r>
    </w:p>
    <w:p>
      <w:pPr>
        <w:spacing w:after="40"/>
      </w:pPr>
      <w:r>
        <w:rPr>
          <w:b/>
          <w:color w:val="0052A4"/>
          <w:sz w:val="20"/>
        </w:rPr>
        <w:t xml:space="preserve">Q: </w:t>
      </w:r>
      <w:r>
        <w:rPr>
          <w:sz w:val="20"/>
        </w:rPr>
        <w:t>我每个月都会有遗精的现象，有时会两三次遗精，请问这是正常的吗？</w:t>
      </w:r>
    </w:p>
    <w:p>
      <w:pPr>
        <w:spacing w:after="120"/>
      </w:pPr>
      <w:r>
        <w:rPr>
          <w:b/>
          <w:color w:val="008200"/>
          <w:sz w:val="20"/>
        </w:rPr>
        <w:t xml:space="preserve">A: </w:t>
      </w:r>
      <w:r>
        <w:rPr>
          <w:sz w:val="20"/>
        </w:rPr>
        <w:t>如果是偶尔遗精，可用于正常人，如果没有其他异常症状，可以暂时观察，如果频繁遗精是不正常的，可见于肾虚，受到不良刺激等引起。如果不是频繁遗精，可以暂时观察，不必担心，注意放松心情即可，如果频繁遗精，可以服用金锁固精丸等药物治疗，也可以到医院中医科就诊进行辨证，在医生指导下进行药物治疗。</w:t>
      </w:r>
    </w:p>
    <w:p>
      <w:pPr>
        <w:spacing w:before="160" w:after="40"/>
      </w:pPr>
      <w:r>
        <w:rPr>
          <w:b/>
          <w:color w:val="646464"/>
          <w:sz w:val="18"/>
        </w:rPr>
        <w:t xml:space="preserve">[665] </w:t>
      </w:r>
      <w:r>
        <w:rPr>
          <w:b/>
          <w:sz w:val="22"/>
        </w:rPr>
        <w:t>【遗精】</w:t>
      </w:r>
      <w:r>
        <w:rPr>
          <w:b/>
          <w:sz w:val="22"/>
        </w:rPr>
        <w:t xml:space="preserve"> 遗精果冻状有事吗</w:t>
      </w:r>
    </w:p>
    <w:p>
      <w:pPr>
        <w:spacing w:after="40"/>
      </w:pPr>
      <w:r>
        <w:rPr>
          <w:b/>
          <w:color w:val="0052A4"/>
          <w:sz w:val="20"/>
        </w:rPr>
        <w:t xml:space="preserve">Q: </w:t>
      </w:r>
      <w:r>
        <w:rPr>
          <w:sz w:val="20"/>
        </w:rPr>
        <w:t>我一天前晚上手淫的时候，发现射出的精液呈果冻状。听同学说精液呈果冻状这不正常的，尤其的担心紧张，我想请问一下遗精果冻状有事吗？</w:t>
      </w:r>
    </w:p>
    <w:p>
      <w:pPr>
        <w:spacing w:after="120"/>
      </w:pPr>
      <w:r>
        <w:rPr>
          <w:b/>
          <w:color w:val="008200"/>
          <w:sz w:val="20"/>
        </w:rPr>
        <w:t xml:space="preserve">A: </w:t>
      </w:r>
      <w:r>
        <w:rPr>
          <w:sz w:val="20"/>
        </w:rPr>
        <w:t>手淫过于屡次会导致病菌侵入尿道引起上行感染。精液呈果冻状，一般考虑是存在睾丸，精囊，前列腺等疾病的可能性。正常精液呈灰白色或乳白色，有一定粘稠度，您这种情况是需引起重视，尽早到院检查明确，以免影响以后的生育问题。这种情况不正常，要注意是否有前列腺疾病，精囊炎等疾病发生。可以到医院男性科就诊做一下精液常规，前列腺液等检查看是否有异常。</w:t>
      </w:r>
    </w:p>
    <w:p>
      <w:pPr>
        <w:spacing w:before="160" w:after="40"/>
      </w:pPr>
      <w:r>
        <w:rPr>
          <w:b/>
          <w:color w:val="646464"/>
          <w:sz w:val="18"/>
        </w:rPr>
        <w:t xml:space="preserve">[666] </w:t>
      </w:r>
      <w:r>
        <w:rPr>
          <w:b/>
          <w:sz w:val="22"/>
        </w:rPr>
        <w:t>【遗精】</w:t>
      </w:r>
      <w:r>
        <w:rPr>
          <w:b/>
          <w:sz w:val="22"/>
        </w:rPr>
        <w:t xml:space="preserve"> 手冲跟遗精哪个舒服</w:t>
      </w:r>
    </w:p>
    <w:p>
      <w:pPr>
        <w:spacing w:after="40"/>
      </w:pPr>
      <w:r>
        <w:rPr>
          <w:b/>
          <w:color w:val="0052A4"/>
          <w:sz w:val="20"/>
        </w:rPr>
        <w:t xml:space="preserve">Q: </w:t>
      </w:r>
      <w:r>
        <w:rPr>
          <w:sz w:val="20"/>
        </w:rPr>
        <w:t>我一直都没有过性生活，平时经常喜欢看一些色情的影视，也有手淫的习惯，这段时间出现了几次遗精，遗精的时候感觉很舒服，请问遗精怎么那么舒服？</w:t>
      </w:r>
    </w:p>
    <w:p>
      <w:pPr>
        <w:spacing w:after="120"/>
      </w:pPr>
      <w:r>
        <w:rPr>
          <w:b/>
          <w:color w:val="008200"/>
          <w:sz w:val="20"/>
        </w:rPr>
        <w:t xml:space="preserve">A: </w:t>
      </w:r>
      <w:r>
        <w:rPr>
          <w:sz w:val="20"/>
        </w:rPr>
        <w:t>很多人发生遗精的时候就会做春梦，遗精后会感觉到舒服，偶尔遗精是正常的，但是遗精频繁的话，就不正常了，建议去检查一下，检查看是什么原因引起的遗精，这样才能更好的控制遗精。建议你生活中多注意身体健康，多休息。遗精和一般性交射精的感觉差不多，所以部分人会感觉到舒服，但是遗精的次数比较多的话是不正常的，一般都需要进行治疗才行，比较好的方法就是中药治疗。</w:t>
      </w:r>
    </w:p>
    <w:p>
      <w:pPr>
        <w:spacing w:before="160" w:after="40"/>
      </w:pPr>
      <w:r>
        <w:rPr>
          <w:b/>
          <w:color w:val="646464"/>
          <w:sz w:val="18"/>
        </w:rPr>
        <w:t xml:space="preserve">[667] </w:t>
      </w:r>
      <w:r>
        <w:rPr>
          <w:b/>
          <w:sz w:val="22"/>
        </w:rPr>
        <w:t>【男性功能障碍】</w:t>
      </w:r>
      <w:r>
        <w:rPr>
          <w:b/>
          <w:sz w:val="22"/>
        </w:rPr>
        <w:t xml:space="preserve"> 男人到四十性功能为什么会减退</w:t>
      </w:r>
    </w:p>
    <w:p>
      <w:pPr>
        <w:spacing w:after="40"/>
      </w:pPr>
      <w:r>
        <w:rPr>
          <w:b/>
          <w:color w:val="0052A4"/>
          <w:sz w:val="20"/>
        </w:rPr>
        <w:t xml:space="preserve">Q: </w:t>
      </w:r>
      <w:r>
        <w:rPr>
          <w:sz w:val="20"/>
        </w:rPr>
        <w:t>最近性生活总是满足不了老婆，上网查说男人到了40岁性功能就减退，请问；男人到四十性功能为什么会减退</w:t>
      </w:r>
    </w:p>
    <w:p>
      <w:pPr>
        <w:spacing w:after="120"/>
      </w:pPr>
      <w:r>
        <w:rPr>
          <w:b/>
          <w:color w:val="008200"/>
          <w:sz w:val="20"/>
        </w:rPr>
        <w:t xml:space="preserve">A: </w:t>
      </w:r>
      <w:r>
        <w:rPr>
          <w:sz w:val="20"/>
        </w:rPr>
        <w:t>根据你的情况现在的状况是正常现象，因为人到中年就会出现身体机能慢慢减退，而且40岁的男人很容易出现肾虚，如果生活中不加强锻炼、好好的保养的话会出现心有余而力不足的现象。男人一般到了45—55岁后，身体内的各种的器官也是在衰老的，建议生活中要保持好的心情，要戒烟戒酒，适量的运动规律饮食对性功能都是有帮助的。以上答案仅供参考。</w:t>
      </w:r>
    </w:p>
    <w:p>
      <w:pPr>
        <w:spacing w:before="160" w:after="40"/>
      </w:pPr>
      <w:r>
        <w:rPr>
          <w:b/>
          <w:color w:val="646464"/>
          <w:sz w:val="18"/>
        </w:rPr>
        <w:t xml:space="preserve">[668] </w:t>
      </w:r>
      <w:r>
        <w:rPr>
          <w:b/>
          <w:sz w:val="22"/>
        </w:rPr>
        <w:t>【前列腺囊肿】</w:t>
      </w:r>
      <w:r>
        <w:rPr>
          <w:b/>
          <w:sz w:val="22"/>
        </w:rPr>
        <w:t xml:space="preserve"> 前列腺囊肿怎么治疗较好的快一点？</w:t>
      </w:r>
    </w:p>
    <w:p>
      <w:pPr>
        <w:spacing w:after="40"/>
      </w:pPr>
      <w:r>
        <w:rPr>
          <w:b/>
          <w:color w:val="0052A4"/>
          <w:sz w:val="20"/>
        </w:rPr>
        <w:t xml:space="preserve">Q: </w:t>
      </w:r>
      <w:r>
        <w:rPr>
          <w:sz w:val="20"/>
        </w:rPr>
        <w:t>一直觉得小便时有种尿不干净的感觉，然后好像尿尿的时候很无力，尿线也很细，甚至感觉尿不太出来似的，这种情况是不是前列腺增生呢？如果是，请问：出现前列腺囊肿怎么治疗较好</w:t>
      </w:r>
    </w:p>
    <w:p>
      <w:pPr>
        <w:spacing w:after="120"/>
      </w:pPr>
      <w:r>
        <w:rPr>
          <w:b/>
          <w:color w:val="008200"/>
          <w:sz w:val="20"/>
        </w:rPr>
        <w:t xml:space="preserve">A: </w:t>
      </w:r>
      <w:r>
        <w:rPr>
          <w:sz w:val="20"/>
        </w:rPr>
        <w:t>前列腺囊肿主要是看具体大小。比较小的仔细观察看一看就可以。如果是比较大的干扰生活的就需要有手术治疗。手术尽量决定微创治疗。相对来说创伤性小彻底恢复快。平时留意生活规律饮食清淡不要受寒不要久坐，不要纵欲过度。此外，前列腺囊肿患者在治疗期间，患者的饮食状况和护理也是很重要的，患者一定要多看重自身饮食，多吃清淡的食物，以免引发不必要的伤害，期望上述的答案可以帮助到谢谢。</w:t>
      </w:r>
    </w:p>
    <w:p>
      <w:pPr>
        <w:spacing w:before="160" w:after="40"/>
      </w:pPr>
      <w:r>
        <w:rPr>
          <w:b/>
          <w:color w:val="646464"/>
          <w:sz w:val="18"/>
        </w:rPr>
        <w:t xml:space="preserve">[669] </w:t>
      </w:r>
      <w:r>
        <w:rPr>
          <w:b/>
          <w:sz w:val="22"/>
        </w:rPr>
        <w:t>【遗精】</w:t>
      </w:r>
      <w:r>
        <w:rPr>
          <w:b/>
          <w:sz w:val="22"/>
        </w:rPr>
        <w:t xml:space="preserve"> 男孩已经有遗精是不是已安全发育</w:t>
      </w:r>
    </w:p>
    <w:p>
      <w:pPr>
        <w:spacing w:after="40"/>
      </w:pPr>
      <w:r>
        <w:rPr>
          <w:b/>
          <w:color w:val="0052A4"/>
          <w:sz w:val="20"/>
        </w:rPr>
        <w:t xml:space="preserve">Q: </w:t>
      </w:r>
      <w:r>
        <w:rPr>
          <w:sz w:val="20"/>
        </w:rPr>
        <w:t>我现在每天早上起来之后都会发现内裤上有精子，请问一下男孩子遗精出现之后是说明发育开始了还是发育结束了啊？</w:t>
      </w:r>
    </w:p>
    <w:p>
      <w:pPr>
        <w:spacing w:after="120"/>
      </w:pPr>
      <w:r>
        <w:rPr>
          <w:b/>
          <w:color w:val="008200"/>
          <w:sz w:val="20"/>
        </w:rPr>
        <w:t xml:space="preserve">A: </w:t>
      </w:r>
      <w:r>
        <w:rPr>
          <w:sz w:val="20"/>
        </w:rPr>
        <w:t>男性在进入青春期之后一到两年之内就会出现遗精的情况，遗精的高峰期是在十八岁，未婚的男性出现遗精的情况是属于正常的现象，男性的遗精并不像是月经那样，是没有规律可言的，但是遗精频率频繁的话，也考虑是一种疾病。睾丸和阴茎发育之后，就会有射精的功能，而且这时候有些男孩子已经有生育的功能，所以出现遗精是很正常的生理现象。</w:t>
      </w:r>
    </w:p>
    <w:p>
      <w:pPr>
        <w:spacing w:before="160" w:after="40"/>
      </w:pPr>
      <w:r>
        <w:rPr>
          <w:b/>
          <w:color w:val="646464"/>
          <w:sz w:val="18"/>
        </w:rPr>
        <w:t xml:space="preserve">[670] </w:t>
      </w:r>
      <w:r>
        <w:rPr>
          <w:b/>
          <w:sz w:val="22"/>
        </w:rPr>
        <w:t>【男性功能障碍】</w:t>
      </w:r>
      <w:r>
        <w:rPr>
          <w:b/>
          <w:sz w:val="22"/>
        </w:rPr>
        <w:t xml:space="preserve"> 男人性功能到什么年龄结束呢</w:t>
      </w:r>
    </w:p>
    <w:p>
      <w:pPr>
        <w:spacing w:after="40"/>
      </w:pPr>
      <w:r>
        <w:rPr>
          <w:b/>
          <w:color w:val="0052A4"/>
          <w:sz w:val="20"/>
        </w:rPr>
        <w:t xml:space="preserve">Q: </w:t>
      </w:r>
      <w:r>
        <w:rPr>
          <w:sz w:val="20"/>
        </w:rPr>
        <w:t>男，50岁，最近果夫妻生活的时候感觉自己力不从心，请问；男人性功能到什么年龄结束呢</w:t>
      </w:r>
    </w:p>
    <w:p>
      <w:pPr>
        <w:spacing w:after="120"/>
      </w:pPr>
      <w:r>
        <w:rPr>
          <w:b/>
          <w:color w:val="008200"/>
          <w:sz w:val="20"/>
        </w:rPr>
        <w:t xml:space="preserve">A: </w:t>
      </w:r>
      <w:r>
        <w:rPr>
          <w:sz w:val="20"/>
        </w:rPr>
        <w:t>根据你说的状况，男人的性性功能在40多岁以上就开始慢慢的减退。所以没有具体是到多少岁，能到多少岁也是要看个人的生活习惯，如果身体健康，平时有锻炼身体的的习惯不抽烟，不喝酒，这样性功能随着年龄的增加也不会有太大变化，就可以保持得很好。以上答案仅供参考。</w:t>
      </w:r>
    </w:p>
    <w:p>
      <w:pPr>
        <w:spacing w:before="160" w:after="40"/>
      </w:pPr>
      <w:r>
        <w:rPr>
          <w:b/>
          <w:color w:val="646464"/>
          <w:sz w:val="18"/>
        </w:rPr>
        <w:t xml:space="preserve">[671] </w:t>
      </w:r>
      <w:r>
        <w:rPr>
          <w:b/>
          <w:sz w:val="22"/>
        </w:rPr>
        <w:t>【遗精】</w:t>
      </w:r>
      <w:r>
        <w:rPr>
          <w:b/>
          <w:sz w:val="22"/>
        </w:rPr>
        <w:t xml:space="preserve"> 遗精后还能长多少厘米</w:t>
      </w:r>
    </w:p>
    <w:p>
      <w:pPr>
        <w:spacing w:after="40"/>
      </w:pPr>
      <w:r>
        <w:rPr>
          <w:b/>
          <w:color w:val="0052A4"/>
          <w:sz w:val="20"/>
        </w:rPr>
        <w:t xml:space="preserve">Q: </w:t>
      </w:r>
      <w:r>
        <w:rPr>
          <w:sz w:val="20"/>
        </w:rPr>
        <w:t>最近一段时间我在晚上睡觉的时候发现自己开始梦遗了。可是我现在还在长身体的时候，所以非常的担心，请问发生这种问题后还有可能会长多高？</w:t>
      </w:r>
    </w:p>
    <w:p>
      <w:pPr>
        <w:spacing w:after="120"/>
      </w:pPr>
      <w:r>
        <w:rPr>
          <w:b/>
          <w:color w:val="008200"/>
          <w:sz w:val="20"/>
        </w:rPr>
        <w:t xml:space="preserve">A: </w:t>
      </w:r>
      <w:r>
        <w:rPr>
          <w:sz w:val="20"/>
        </w:rPr>
        <w:t>遗精是身体进入青春期生殖系统发育成熟的标志，精子正常在睾丸产生后由于没有性生活就要自动的排出体外的，这就是遗精的原理的，这个与身体长高是没有关系的。建议你是不要担心长高问题的，两者没有联系。这种现象属于正常的生理现象，与患者的身高是没有直接的关系，建议患者在日常的生活中应当注意营养，适当参加一些体育锻炼，加强体质，晚上要注意休息，不要过度劳累和熬夜。并且在饮食中要多吃一些有营养的东西。</w:t>
      </w:r>
    </w:p>
    <w:p>
      <w:pPr>
        <w:spacing w:before="160" w:after="40"/>
      </w:pPr>
      <w:r>
        <w:rPr>
          <w:b/>
          <w:color w:val="646464"/>
          <w:sz w:val="18"/>
        </w:rPr>
        <w:t xml:space="preserve">[672] </w:t>
      </w:r>
      <w:r>
        <w:rPr>
          <w:b/>
          <w:sz w:val="22"/>
        </w:rPr>
        <w:t>【男性功能障碍】</w:t>
      </w:r>
      <w:r>
        <w:rPr>
          <w:b/>
          <w:sz w:val="22"/>
        </w:rPr>
        <w:t xml:space="preserve"> 什么体育锻炼提高男性性功能呢</w:t>
      </w:r>
    </w:p>
    <w:p>
      <w:pPr>
        <w:spacing w:after="40"/>
      </w:pPr>
      <w:r>
        <w:rPr>
          <w:b/>
          <w:color w:val="0052A4"/>
          <w:sz w:val="20"/>
        </w:rPr>
        <w:t xml:space="preserve">Q: </w:t>
      </w:r>
      <w:r>
        <w:rPr>
          <w:sz w:val="20"/>
        </w:rPr>
        <w:t>男。33岁，最近跟老婆过夫妻生活的时候老婆很不满意，感觉是我的性功能下降了，请问；什么体育锻炼提高男性性功能呢</w:t>
      </w:r>
    </w:p>
    <w:p>
      <w:pPr>
        <w:spacing w:after="120"/>
      </w:pPr>
      <w:r>
        <w:rPr>
          <w:b/>
          <w:color w:val="008200"/>
          <w:sz w:val="20"/>
        </w:rPr>
        <w:t xml:space="preserve">A: </w:t>
      </w:r>
      <w:r>
        <w:rPr>
          <w:sz w:val="20"/>
        </w:rPr>
        <w:t>俗话说女人是要靠保养，而男人是靠的锻炼来提高性功能。这个说明了男人锻炼对男人来说是很重要的，男人经常锻炼的话身体的机能都达到一些完美。不仅会使性激素分泌正常，也会让男人充满精力，所以适当的运动对性功能提高有一定的帮助你。你可以骑马，打球，有用等都对身体有好处，有好的身体性功能也会有所提高的。</w:t>
      </w:r>
    </w:p>
    <w:p>
      <w:pPr>
        <w:spacing w:before="160" w:after="40"/>
      </w:pPr>
      <w:r>
        <w:rPr>
          <w:b/>
          <w:color w:val="646464"/>
          <w:sz w:val="18"/>
        </w:rPr>
        <w:t xml:space="preserve">[673] </w:t>
      </w:r>
      <w:r>
        <w:rPr>
          <w:b/>
          <w:sz w:val="22"/>
        </w:rPr>
        <w:t>【遗精】</w:t>
      </w:r>
      <w:r>
        <w:rPr>
          <w:b/>
          <w:sz w:val="22"/>
        </w:rPr>
        <w:t xml:space="preserve"> 女人遗精是什么原因引起的</w:t>
      </w:r>
    </w:p>
    <w:p>
      <w:pPr>
        <w:spacing w:after="40"/>
      </w:pPr>
      <w:r>
        <w:rPr>
          <w:b/>
          <w:color w:val="0052A4"/>
          <w:sz w:val="20"/>
        </w:rPr>
        <w:t xml:space="preserve">Q: </w:t>
      </w:r>
      <w:r>
        <w:rPr>
          <w:sz w:val="20"/>
        </w:rPr>
        <w:t>我26岁，遗精多年了，遗精是什么原因引起的，怎么治疗，对身体有害吗？</w:t>
      </w:r>
    </w:p>
    <w:p>
      <w:pPr>
        <w:spacing w:after="120"/>
      </w:pPr>
      <w:r>
        <w:rPr>
          <w:b/>
          <w:color w:val="008200"/>
          <w:sz w:val="20"/>
        </w:rPr>
        <w:t xml:space="preserve">A: </w:t>
      </w:r>
      <w:r>
        <w:rPr>
          <w:sz w:val="20"/>
        </w:rPr>
        <w:t>如果是偶尔遗精，可见于正常人，可见于长时间没有进行性生活的人，精液存储过多导致，对身体没有危害。如果是频繁遗精，可见于肾虚，受到不良刺激等导致，频繁遗精对身体不好，可以根据情况服用金锁固精丸等药物治疗，也可以到医院中医科就诊进行辨证治疗。平时注意放松心情，避免不良刺激，不要看色情视频和色情书籍。</w:t>
      </w:r>
    </w:p>
    <w:p>
      <w:pPr>
        <w:spacing w:before="160" w:after="40"/>
      </w:pPr>
      <w:r>
        <w:rPr>
          <w:b/>
          <w:color w:val="646464"/>
          <w:sz w:val="18"/>
        </w:rPr>
        <w:t xml:space="preserve">[674] </w:t>
      </w:r>
      <w:r>
        <w:rPr>
          <w:b/>
          <w:sz w:val="22"/>
        </w:rPr>
        <w:t>【遗精】</w:t>
      </w:r>
      <w:r>
        <w:rPr>
          <w:b/>
          <w:sz w:val="22"/>
        </w:rPr>
        <w:t xml:space="preserve"> 遗精给憋回去了需要射出来吗</w:t>
      </w:r>
    </w:p>
    <w:p>
      <w:pPr>
        <w:spacing w:after="40"/>
      </w:pPr>
      <w:r>
        <w:rPr>
          <w:b/>
          <w:color w:val="0052A4"/>
          <w:sz w:val="20"/>
        </w:rPr>
        <w:t xml:space="preserve">Q: </w:t>
      </w:r>
      <w:r>
        <w:rPr>
          <w:sz w:val="20"/>
        </w:rPr>
        <w:t>昨晚在睡梦中隐约感觉自己玩遗精了，怕弄脏了内裤，就硬生生的憋了回去，我想问一下，遗精时不小心憋回去怎么办？</w:t>
      </w:r>
    </w:p>
    <w:p>
      <w:pPr>
        <w:spacing w:after="120"/>
      </w:pPr>
      <w:r>
        <w:rPr>
          <w:b/>
          <w:color w:val="008200"/>
          <w:sz w:val="20"/>
        </w:rPr>
        <w:t xml:space="preserve">A: </w:t>
      </w:r>
      <w:r>
        <w:rPr>
          <w:sz w:val="20"/>
        </w:rPr>
        <w:t>您晚上遗精快要射出来的时候给憋了回去，这样对您的生殖器和尿道都是很不好的，容易造成感染，长期下去对您的性生活也会有影响的。长期下去可能会导致精子的质量变差、精液变黄，建议您下次不要这样做了遗精主要是精满则溢，是正常的现象，其实让它自然射出来就好了，不必考虑那么多，无非是洗内裤的事情。</w:t>
      </w:r>
    </w:p>
    <w:p>
      <w:pPr>
        <w:spacing w:before="160" w:after="40"/>
      </w:pPr>
      <w:r>
        <w:rPr>
          <w:b/>
          <w:color w:val="646464"/>
          <w:sz w:val="18"/>
        </w:rPr>
        <w:t xml:space="preserve">[675] </w:t>
      </w:r>
      <w:r>
        <w:rPr>
          <w:b/>
          <w:sz w:val="22"/>
        </w:rPr>
        <w:t>【遗精】</w:t>
      </w:r>
      <w:r>
        <w:rPr>
          <w:b/>
          <w:sz w:val="22"/>
        </w:rPr>
        <w:t xml:space="preserve"> 遗精是什么样子的粘稠还是稀的</w:t>
      </w:r>
    </w:p>
    <w:p>
      <w:pPr>
        <w:spacing w:after="40"/>
      </w:pPr>
      <w:r>
        <w:rPr>
          <w:b/>
          <w:color w:val="0052A4"/>
          <w:sz w:val="20"/>
        </w:rPr>
        <w:t xml:space="preserve">Q: </w:t>
      </w:r>
      <w:r>
        <w:rPr>
          <w:sz w:val="20"/>
        </w:rPr>
        <w:t>这段时间有时遗精像水，有时像鼻子水，有时稠点，这是什么个情况，到底这个精液它的粘稠度是什么样的？</w:t>
      </w:r>
    </w:p>
    <w:p>
      <w:pPr>
        <w:spacing w:after="120"/>
      </w:pPr>
      <w:r>
        <w:rPr>
          <w:b/>
          <w:color w:val="008200"/>
          <w:sz w:val="20"/>
        </w:rPr>
        <w:t xml:space="preserve">A: </w:t>
      </w:r>
      <w:r>
        <w:rPr>
          <w:sz w:val="20"/>
        </w:rPr>
        <w:t>这要根据你身体的指标来定，如果非要按医学的方法来定的话，它不能像水，也不能像颧装的八宝粥。要比洗洁精要稀一点点，我在这里说可能你听不好，我建议你去医院去做个检查，他会用医疗器材做检测的，这样可能准点为。其实精液它有几部分组成的，有精子，也有其它的液体在里面，不然你扎了，它还是会有精液，不过扎了这个精液就没有精子了，精子是不会出来的，所以这个粘稠度要看身的的成份。</w:t>
      </w:r>
    </w:p>
    <w:p>
      <w:pPr>
        <w:spacing w:before="160" w:after="40"/>
      </w:pPr>
      <w:r>
        <w:rPr>
          <w:b/>
          <w:color w:val="646464"/>
          <w:sz w:val="18"/>
        </w:rPr>
        <w:t xml:space="preserve">[676] </w:t>
      </w:r>
      <w:r>
        <w:rPr>
          <w:b/>
          <w:sz w:val="22"/>
        </w:rPr>
        <w:t>【龟头炎】</w:t>
      </w:r>
      <w:r>
        <w:rPr>
          <w:b/>
          <w:sz w:val="22"/>
        </w:rPr>
        <w:t xml:space="preserve"> 龟头处总是痒怎么办</w:t>
      </w:r>
    </w:p>
    <w:p>
      <w:pPr>
        <w:spacing w:after="40"/>
      </w:pPr>
      <w:r>
        <w:rPr>
          <w:b/>
          <w:color w:val="0052A4"/>
          <w:sz w:val="20"/>
        </w:rPr>
        <w:t xml:space="preserve">Q: </w:t>
      </w:r>
      <w:r>
        <w:rPr>
          <w:sz w:val="20"/>
        </w:rPr>
        <w:t>本人25岁，男我的龟头那里上面起了一层很小的包，经常痒，还会有白色的分泌物。没经过治疗，现在症状轻了，接近于消失。</w:t>
      </w:r>
    </w:p>
    <w:p>
      <w:pPr>
        <w:spacing w:after="120"/>
      </w:pPr>
      <w:r>
        <w:rPr>
          <w:b/>
          <w:color w:val="008200"/>
          <w:sz w:val="20"/>
        </w:rPr>
        <w:t xml:space="preserve">A: </w:t>
      </w:r>
      <w:r>
        <w:rPr>
          <w:sz w:val="20"/>
        </w:rPr>
        <w:t>我个人考虑您现在的疾病是个霉菌性的包皮龟头私处炎。一般来说，霉菌性的包皮龟头私处那里炎是通过性交来散播，或者说是因为个人的这个卫生习惯做的不好，致使的会阴部的霉菌感染。个人建议您要去家里附近的医院里面去把这个白色的分泌物做个培育，诊断之后可以考虑用抗真菌的药物救治。</w:t>
      </w:r>
    </w:p>
    <w:p>
      <w:pPr>
        <w:spacing w:before="160" w:after="40"/>
      </w:pPr>
      <w:r>
        <w:rPr>
          <w:b/>
          <w:color w:val="646464"/>
          <w:sz w:val="18"/>
        </w:rPr>
        <w:t xml:space="preserve">[677] </w:t>
      </w:r>
      <w:r>
        <w:rPr>
          <w:b/>
          <w:sz w:val="22"/>
        </w:rPr>
        <w:t>【勃起功能障碍】</w:t>
      </w:r>
      <w:r>
        <w:rPr>
          <w:b/>
          <w:sz w:val="22"/>
        </w:rPr>
        <w:t xml:space="preserve"> 勃起不坚有滑精早泄精少怎么治疗？</w:t>
      </w:r>
    </w:p>
    <w:p>
      <w:pPr>
        <w:spacing w:after="40"/>
      </w:pPr>
      <w:r>
        <w:rPr>
          <w:b/>
          <w:color w:val="0052A4"/>
          <w:sz w:val="20"/>
        </w:rPr>
        <w:t xml:space="preserve">Q: </w:t>
      </w:r>
      <w:r>
        <w:rPr>
          <w:sz w:val="20"/>
        </w:rPr>
        <w:t>男性62岁，勃起不坚，有滑精早泄，精少现象，用过金匮肾气丸，效果算不上理想，应当是否解决？</w:t>
      </w:r>
    </w:p>
    <w:p>
      <w:pPr>
        <w:spacing w:after="120"/>
      </w:pPr>
      <w:r>
        <w:rPr>
          <w:b/>
          <w:color w:val="008200"/>
          <w:sz w:val="20"/>
        </w:rPr>
        <w:t xml:space="preserve">A: </w:t>
      </w:r>
      <w:r>
        <w:rPr>
          <w:sz w:val="20"/>
        </w:rPr>
        <w:t>根据你的症状叙述，初步考虑是肾精亏虚，气血不足，不建议使用壮阳的药品，可以试一试，右归丸和归脾丸治疗。勃起不坚这种疾病不易缓解。患者朋友理应保持乐观的心态，用积极的心态去直面它，只有这样才能大幅提高患者抗衡勃起不坚的信心，认为这样一定能获得康复。</w:t>
      </w:r>
    </w:p>
    <w:p>
      <w:pPr>
        <w:spacing w:before="160" w:after="40"/>
      </w:pPr>
      <w:r>
        <w:rPr>
          <w:b/>
          <w:color w:val="646464"/>
          <w:sz w:val="18"/>
        </w:rPr>
        <w:t xml:space="preserve">[678] </w:t>
      </w:r>
      <w:r>
        <w:rPr>
          <w:b/>
          <w:sz w:val="22"/>
        </w:rPr>
        <w:t>【勃起功能障碍】</w:t>
      </w:r>
      <w:r>
        <w:rPr>
          <w:b/>
          <w:sz w:val="22"/>
        </w:rPr>
        <w:t xml:space="preserve"> 勃起不坚早泄有点严重怎么治疗？</w:t>
      </w:r>
    </w:p>
    <w:p>
      <w:pPr>
        <w:spacing w:after="40"/>
      </w:pPr>
      <w:r>
        <w:rPr>
          <w:b/>
          <w:color w:val="0052A4"/>
          <w:sz w:val="20"/>
        </w:rPr>
        <w:t xml:space="preserve">Q: </w:t>
      </w:r>
      <w:r>
        <w:rPr>
          <w:sz w:val="20"/>
        </w:rPr>
        <w:t>男性52岁，直面女性勃起不坚，很快疲软，而且激动过快触碰就有射意，去医院看过，也看过其他感觉没啥用.勃起不坚早泄有点严重怎么治疗？</w:t>
      </w:r>
    </w:p>
    <w:p>
      <w:pPr>
        <w:spacing w:after="120"/>
      </w:pPr>
      <w:r>
        <w:rPr>
          <w:b/>
          <w:color w:val="008200"/>
          <w:sz w:val="20"/>
        </w:rPr>
        <w:t xml:space="preserve">A: </w:t>
      </w:r>
      <w:r>
        <w:rPr>
          <w:sz w:val="20"/>
        </w:rPr>
        <w:t>一般男性患者，在性生活时出现勃起不坚，常见于早泄病人。阴茎的勃起跟阴茎的结构是有密切关系的，阴茎是由海绵体组合而成，海绵体是一种特殊的结构，当海绵体内血液供给充分时，勃起硬度就会比较好，当海绵体血液供给不足时，就会出现疲软或者勃起困难、勃起不坚等情况的再次发生。引起勃起不坚，主要是男性在性生活时海绵体通血不足引起，一些原因都会引起这种情况的再次发生，比如说男性在性生活时性刺激还不够，或者性欲望不强烈，都容易影响到阴茎的勃起。另外如果一些疾病引起了阴茎血管的狭窄，性生活时海绵体供血不足，也容易引起勃起不坚。</w:t>
      </w:r>
    </w:p>
    <w:p>
      <w:pPr>
        <w:spacing w:before="160" w:after="40"/>
      </w:pPr>
      <w:r>
        <w:rPr>
          <w:b/>
          <w:color w:val="646464"/>
          <w:sz w:val="18"/>
        </w:rPr>
        <w:t xml:space="preserve">[679] </w:t>
      </w:r>
      <w:r>
        <w:rPr>
          <w:b/>
          <w:sz w:val="22"/>
        </w:rPr>
        <w:t>【包皮包茎】</w:t>
      </w:r>
      <w:r>
        <w:rPr>
          <w:b/>
          <w:sz w:val="22"/>
        </w:rPr>
        <w:t xml:space="preserve"> 阴茎处总是痒怎么办</w:t>
      </w:r>
    </w:p>
    <w:p>
      <w:pPr>
        <w:spacing w:after="40"/>
      </w:pPr>
      <w:r>
        <w:rPr>
          <w:b/>
          <w:color w:val="0052A4"/>
          <w:sz w:val="20"/>
        </w:rPr>
        <w:t xml:space="preserve">Q: </w:t>
      </w:r>
      <w:r>
        <w:rPr>
          <w:sz w:val="20"/>
        </w:rPr>
        <w:t>我今年26岁了，大约有三四天的时间吧，就是感觉阴茎的根部好像是有点痒的感觉，阴茎处总是痒怎么办？</w:t>
      </w:r>
    </w:p>
    <w:p>
      <w:pPr>
        <w:spacing w:after="120"/>
      </w:pPr>
      <w:r>
        <w:rPr>
          <w:b/>
          <w:color w:val="008200"/>
          <w:sz w:val="20"/>
        </w:rPr>
        <w:t xml:space="preserve">A: </w:t>
      </w:r>
      <w:r>
        <w:rPr>
          <w:sz w:val="20"/>
        </w:rPr>
        <w:t>一般情况下，阴茎瘙痒是由包皮龟头炎所致使的，包皮龟头炎是一种非常普遍的男科疾病，可分成感染性和非感染性两种，以感染性患者居多，原因大多数由不洁的夫妻生活，从而传染了白色念珠菌等细菌，才引来阴茎瘙痒这种疾病;而非传染因素多是由于包皮过长，清洁还不够，包皮和龟头之间的不洁之物，即包皮垢，便会堆积起来，刺激局部的包皮和粘膜再次发生炎症。</w:t>
      </w:r>
    </w:p>
    <w:p>
      <w:pPr>
        <w:spacing w:before="160" w:after="40"/>
      </w:pPr>
      <w:r>
        <w:rPr>
          <w:b/>
          <w:color w:val="646464"/>
          <w:sz w:val="18"/>
        </w:rPr>
        <w:t xml:space="preserve">[680] </w:t>
      </w:r>
      <w:r>
        <w:rPr>
          <w:b/>
          <w:sz w:val="22"/>
        </w:rPr>
        <w:t>【男性功能障碍】</w:t>
      </w:r>
      <w:r>
        <w:rPr>
          <w:b/>
          <w:sz w:val="22"/>
        </w:rPr>
        <w:t xml:space="preserve"> 吃什么性功能大粗长持久呢</w:t>
      </w:r>
    </w:p>
    <w:p>
      <w:pPr>
        <w:spacing w:after="40"/>
      </w:pPr>
      <w:r>
        <w:rPr>
          <w:b/>
          <w:color w:val="0052A4"/>
          <w:sz w:val="20"/>
        </w:rPr>
        <w:t xml:space="preserve">Q: </w:t>
      </w:r>
      <w:r>
        <w:rPr>
          <w:sz w:val="20"/>
        </w:rPr>
        <w:t>男，25岁，谈了一个女朋友，可是跟女朋友过性生活的时候他总是不满意，请问；吃什么性功能大粗长持久呢</w:t>
      </w:r>
    </w:p>
    <w:p>
      <w:pPr>
        <w:spacing w:after="120"/>
      </w:pPr>
      <w:r>
        <w:rPr>
          <w:b/>
          <w:color w:val="008200"/>
          <w:sz w:val="20"/>
        </w:rPr>
        <w:t xml:space="preserve">A: </w:t>
      </w:r>
      <w:r>
        <w:rPr>
          <w:sz w:val="20"/>
        </w:rPr>
        <w:t>根据你的情况建议你还是无医院看一下是怎么回事，食物或者药品的话可能没有太大的效果，可以去找中医看一下通过舌苔脉象，具体的症状，来采用针对的方式治疗，平时可以用枸杞泡水喝或者吃一些针对中药，建议生活中不要抽烟，不要喝酒，保持良好的生活习惯，这些对提高性功能都是有帮助的。</w:t>
      </w:r>
    </w:p>
    <w:p>
      <w:pPr>
        <w:spacing w:before="160" w:after="40"/>
      </w:pPr>
      <w:r>
        <w:rPr>
          <w:b/>
          <w:color w:val="646464"/>
          <w:sz w:val="18"/>
        </w:rPr>
        <w:t xml:space="preserve">[681] </w:t>
      </w:r>
      <w:r>
        <w:rPr>
          <w:b/>
          <w:sz w:val="22"/>
        </w:rPr>
        <w:t>【勃起功能障碍】</w:t>
      </w:r>
      <w:r>
        <w:rPr>
          <w:b/>
          <w:sz w:val="22"/>
        </w:rPr>
        <w:t xml:space="preserve"> 勃起不坚甚至早泄没插就射怎么治疗？</w:t>
      </w:r>
    </w:p>
    <w:p>
      <w:pPr>
        <w:spacing w:after="40"/>
      </w:pPr>
      <w:r>
        <w:rPr>
          <w:b/>
          <w:color w:val="0052A4"/>
          <w:sz w:val="20"/>
        </w:rPr>
        <w:t xml:space="preserve">Q: </w:t>
      </w:r>
      <w:r>
        <w:rPr>
          <w:sz w:val="20"/>
        </w:rPr>
        <w:t>男性42岁，之前每次同房时就会出现躺着硬，等我坐下来带上避孕套时就不硬了，刺激硬时就是要射了。一般刚到阴道口或者不到的就射了。勃起不坚甚至早泄没插就射怎么治疗？</w:t>
      </w:r>
    </w:p>
    <w:p>
      <w:pPr>
        <w:spacing w:after="120"/>
      </w:pPr>
      <w:r>
        <w:rPr>
          <w:b/>
          <w:color w:val="008200"/>
          <w:sz w:val="20"/>
        </w:rPr>
        <w:t xml:space="preserve">A: </w:t>
      </w:r>
      <w:r>
        <w:rPr>
          <w:sz w:val="20"/>
        </w:rPr>
        <w:t>在治疗方面，首先要重新调整心态，百分之九十以上都是心理因素，还可以自我学习，在要快射精的时候停止下来活动，做阴囊和肛门之间耻尾肌的锻练，学习紧缩20次，每次紧缩保持1~2秒，然后放松，每天实施3次，另外除了就是与爱人多交流，约束性生活频率和性交次数，不吃辛辣刺激食物，不钻过紧的衣裤，戒烟戒酒，保持生殖器的干燥卫生，可以口服中药锁阳固精丸和六味地黄丸，或者西药必利劲，你现在口服肾宝片有效，可以专心服食，一般半月个疗程勃起不坚患者可以在了解对症治疗的同时，在生活中用食疗做为辅助治疗，在日常生活饮食中必须切勿过饥或过饱，一定不能够暴饮暴食。</w:t>
      </w:r>
    </w:p>
    <w:p>
      <w:pPr>
        <w:spacing w:before="160" w:after="40"/>
      </w:pPr>
      <w:r>
        <w:rPr>
          <w:b/>
          <w:color w:val="646464"/>
          <w:sz w:val="18"/>
        </w:rPr>
        <w:t xml:space="preserve">[682] </w:t>
      </w:r>
      <w:r>
        <w:rPr>
          <w:b/>
          <w:sz w:val="22"/>
        </w:rPr>
        <w:t>【包皮包茎】</w:t>
      </w:r>
      <w:r>
        <w:rPr>
          <w:b/>
          <w:sz w:val="22"/>
        </w:rPr>
        <w:t xml:space="preserve"> 为什么阴茎处总是很痒</w:t>
      </w:r>
    </w:p>
    <w:p>
      <w:pPr>
        <w:spacing w:after="40"/>
      </w:pPr>
      <w:r>
        <w:rPr>
          <w:b/>
          <w:color w:val="0052A4"/>
          <w:sz w:val="20"/>
        </w:rPr>
        <w:t xml:space="preserve">Q: </w:t>
      </w:r>
      <w:r>
        <w:rPr>
          <w:sz w:val="20"/>
        </w:rPr>
        <w:t>我今年26岁了，大约有三四天的时间吧，就是感觉阴茎的根部好像是有点痒的感觉，为什么阴茎处总是很痒？</w:t>
      </w:r>
    </w:p>
    <w:p>
      <w:pPr>
        <w:spacing w:after="120"/>
      </w:pPr>
      <w:r>
        <w:rPr>
          <w:b/>
          <w:color w:val="008200"/>
          <w:sz w:val="20"/>
        </w:rPr>
        <w:t xml:space="preserve">A: </w:t>
      </w:r>
      <w:r>
        <w:rPr>
          <w:sz w:val="20"/>
        </w:rPr>
        <w:t>一般情况下，阴茎瘙痒是由包皮龟头炎所致使的，包皮龟头炎是一种非常普遍的男科疾病，可分成感染性和非感染性两种，以感染性患者居多，原因大多数由不洁的夫妻生活，从而传染了白色念珠菌等细菌，才引来阴茎瘙痒这种疾病;而非传染因素多是由于包皮过长，清洁还不够，包皮和龟头之间的不洁之物，即包皮垢，便会堆积起来，刺激局部的包皮和粘膜再次发生炎症。</w:t>
      </w:r>
    </w:p>
    <w:p>
      <w:pPr>
        <w:spacing w:before="160" w:after="40"/>
      </w:pPr>
      <w:r>
        <w:rPr>
          <w:b/>
          <w:color w:val="646464"/>
          <w:sz w:val="18"/>
        </w:rPr>
        <w:t xml:space="preserve">[683] </w:t>
      </w:r>
      <w:r>
        <w:rPr>
          <w:b/>
          <w:sz w:val="22"/>
        </w:rPr>
        <w:t>【男性功能障碍】</w:t>
      </w:r>
      <w:r>
        <w:rPr>
          <w:b/>
          <w:sz w:val="22"/>
        </w:rPr>
        <w:t xml:space="preserve"> 单睾丸性功能损失多少</w:t>
      </w:r>
    </w:p>
    <w:p>
      <w:pPr>
        <w:spacing w:after="40"/>
      </w:pPr>
      <w:r>
        <w:rPr>
          <w:b/>
          <w:color w:val="0052A4"/>
          <w:sz w:val="20"/>
        </w:rPr>
        <w:t xml:space="preserve">Q: </w:t>
      </w:r>
      <w:r>
        <w:rPr>
          <w:sz w:val="20"/>
        </w:rPr>
        <w:t>男，32岁，我是单睾丸，跟女朋友过性生活他总是觉得不满意，请问；单睾丸性功能损失多少</w:t>
      </w:r>
    </w:p>
    <w:p>
      <w:pPr>
        <w:spacing w:after="120"/>
      </w:pPr>
      <w:r>
        <w:rPr>
          <w:b/>
          <w:color w:val="008200"/>
          <w:sz w:val="20"/>
        </w:rPr>
        <w:t xml:space="preserve">A: </w:t>
      </w:r>
      <w:r>
        <w:rPr>
          <w:sz w:val="20"/>
        </w:rPr>
        <w:t>你这个情况也是有的一个睾丸影响是会有点，但是不大，具体多少还是要要根据你的身体情况决定的，因为性功能跟身体的的好坏也是有关系的，建议生活中不要抽烟，不要喝酒，保持良好的生活习惯，作息也要规律。生活中细节对于提高性功能都是有一些帮助的。以上答案仅供参考。</w:t>
      </w:r>
    </w:p>
    <w:p>
      <w:pPr>
        <w:spacing w:before="160" w:after="40"/>
      </w:pPr>
      <w:r>
        <w:rPr>
          <w:b/>
          <w:color w:val="646464"/>
          <w:sz w:val="18"/>
        </w:rPr>
        <w:t xml:space="preserve">[684] </w:t>
      </w:r>
      <w:r>
        <w:rPr>
          <w:b/>
          <w:sz w:val="22"/>
        </w:rPr>
        <w:t>【男性功能障碍】</w:t>
      </w:r>
      <w:r>
        <w:rPr>
          <w:b/>
          <w:sz w:val="22"/>
        </w:rPr>
        <w:t xml:space="preserve"> 男人怎样提高性功能呢</w:t>
      </w:r>
    </w:p>
    <w:p>
      <w:pPr>
        <w:spacing w:after="40"/>
      </w:pPr>
      <w:r>
        <w:rPr>
          <w:b/>
          <w:color w:val="0052A4"/>
          <w:sz w:val="20"/>
        </w:rPr>
        <w:t xml:space="preserve">Q: </w:t>
      </w:r>
      <w:r>
        <w:rPr>
          <w:sz w:val="20"/>
        </w:rPr>
        <w:t>男，37岁，我老婆总是不满意我们的性生活，请问；男人怎样提高性功能呢</w:t>
      </w:r>
    </w:p>
    <w:p>
      <w:pPr>
        <w:spacing w:after="120"/>
      </w:pPr>
      <w:r>
        <w:rPr>
          <w:b/>
          <w:color w:val="008200"/>
          <w:sz w:val="20"/>
        </w:rPr>
        <w:t xml:space="preserve">A: </w:t>
      </w:r>
      <w:r>
        <w:rPr>
          <w:sz w:val="20"/>
        </w:rPr>
        <w:t>根据你说的情况，你这个年纪正是生活压力大的时候，所以你生活中要保持愉悦的心情，适当的锻炼，营养搭配均衡以此来提高身体素质，好的身体素质对提高性功能也是有一定的帮助的，你平时也可以做一些运动，比如深蹲，提肛运动等，也可适量吃一些补肾的食物，比如莲子，银耳，山药，猪肾等食物，这些都有助于提高性功能。</w:t>
      </w:r>
    </w:p>
    <w:p>
      <w:pPr>
        <w:spacing w:before="160" w:after="40"/>
      </w:pPr>
      <w:r>
        <w:rPr>
          <w:b/>
          <w:color w:val="646464"/>
          <w:sz w:val="18"/>
        </w:rPr>
        <w:t xml:space="preserve">[685] </w:t>
      </w:r>
      <w:r>
        <w:rPr>
          <w:b/>
          <w:sz w:val="22"/>
        </w:rPr>
        <w:t>【男性功能障碍】</w:t>
      </w:r>
      <w:r>
        <w:rPr>
          <w:b/>
          <w:sz w:val="22"/>
        </w:rPr>
        <w:t xml:space="preserve"> 男人什么时候没有性功能呢</w:t>
      </w:r>
    </w:p>
    <w:p>
      <w:pPr>
        <w:spacing w:after="40"/>
      </w:pPr>
      <w:r>
        <w:rPr>
          <w:b/>
          <w:color w:val="0052A4"/>
          <w:sz w:val="20"/>
        </w:rPr>
        <w:t xml:space="preserve">Q: </w:t>
      </w:r>
      <w:r>
        <w:rPr>
          <w:sz w:val="20"/>
        </w:rPr>
        <w:t>男，58岁，老婆的性欲望挺强的，跟他过夫妻生活她总是满足不了，请问；男人什么时候没有性功能呢</w:t>
      </w:r>
    </w:p>
    <w:p>
      <w:pPr>
        <w:spacing w:after="120"/>
      </w:pPr>
      <w:r>
        <w:rPr>
          <w:b/>
          <w:color w:val="008200"/>
          <w:sz w:val="20"/>
        </w:rPr>
        <w:t xml:space="preserve">A: </w:t>
      </w:r>
      <w:r>
        <w:rPr>
          <w:sz w:val="20"/>
        </w:rPr>
        <w:t>性功能跟你的体质是息息相关的，男人从50岁身体的各项机能就会慢慢的退化，所以步入中年的时候就要保持良好的生活习惯，戒烟戒酒，适当的锻炼，作息也要规律这些生活上的习惯都是能帮助您提高体质，所以你平时可以做一些运动比如深蹲，仰卧起坐等。也可以提高性功能。</w:t>
      </w:r>
    </w:p>
    <w:p>
      <w:pPr>
        <w:spacing w:before="160" w:after="40"/>
      </w:pPr>
      <w:r>
        <w:rPr>
          <w:b/>
          <w:color w:val="646464"/>
          <w:sz w:val="18"/>
        </w:rPr>
        <w:t xml:space="preserve">[686] </w:t>
      </w:r>
      <w:r>
        <w:rPr>
          <w:b/>
          <w:sz w:val="22"/>
        </w:rPr>
        <w:t>【男性功能障碍】</w:t>
      </w:r>
      <w:r>
        <w:rPr>
          <w:b/>
          <w:sz w:val="22"/>
        </w:rPr>
        <w:t xml:space="preserve"> 锻炼身体会提高男人的性功能吗</w:t>
      </w:r>
    </w:p>
    <w:p>
      <w:pPr>
        <w:spacing w:after="40"/>
      </w:pPr>
      <w:r>
        <w:rPr>
          <w:b/>
          <w:color w:val="0052A4"/>
          <w:sz w:val="20"/>
        </w:rPr>
        <w:t xml:space="preserve">Q: </w:t>
      </w:r>
      <w:r>
        <w:rPr>
          <w:sz w:val="20"/>
        </w:rPr>
        <w:t>男，40岁，我最近跟老婆过夫妻生活老婆总是不满意，朋友说我的性功能在减退，请问；锻炼身体会提高男人的性功能吗</w:t>
      </w:r>
    </w:p>
    <w:p>
      <w:pPr>
        <w:spacing w:after="120"/>
      </w:pPr>
      <w:r>
        <w:rPr>
          <w:b/>
          <w:color w:val="008200"/>
          <w:sz w:val="20"/>
        </w:rPr>
        <w:t xml:space="preserve">A: </w:t>
      </w:r>
      <w:r>
        <w:rPr>
          <w:sz w:val="20"/>
        </w:rPr>
        <w:t>锻炼对提高性功能是有一定的帮助的，随着现在人的生活压力大，应酬多，不注意锻炼导致身体体质下降，从而有时候性功能下降，生活中很多细节都是会影响性功能的，建议平时锻炼可以做运动，比如1.俯卧舒展,2.曲背部掌上压,3.深蹲等在家就可以做的运动，另外生活中不要抽烟，不要喝酒，保持良好的生活习惯，作息也要规律对提高性功能也是有帮助的。</w:t>
      </w:r>
    </w:p>
    <w:p>
      <w:pPr>
        <w:spacing w:before="160" w:after="40"/>
      </w:pPr>
      <w:r>
        <w:rPr>
          <w:b/>
          <w:color w:val="646464"/>
          <w:sz w:val="18"/>
        </w:rPr>
        <w:t xml:space="preserve">[687] </w:t>
      </w:r>
      <w:r>
        <w:rPr>
          <w:b/>
          <w:sz w:val="22"/>
        </w:rPr>
        <w:t>【男性功能障碍】</w:t>
      </w:r>
      <w:r>
        <w:rPr>
          <w:b/>
          <w:sz w:val="22"/>
        </w:rPr>
        <w:t xml:space="preserve"> 爬山的对性功能的好处是什么</w:t>
      </w:r>
    </w:p>
    <w:p>
      <w:pPr>
        <w:spacing w:after="40"/>
      </w:pPr>
      <w:r>
        <w:rPr>
          <w:b/>
          <w:color w:val="0052A4"/>
          <w:sz w:val="20"/>
        </w:rPr>
        <w:t xml:space="preserve">Q: </w:t>
      </w:r>
      <w:r>
        <w:rPr>
          <w:sz w:val="20"/>
        </w:rPr>
        <w:t>男，35岁，我跟老婆的夫妻生活她总是不满意，朋友建议我爬山增加性功能，请问；爬山的对性功能的好处是什么</w:t>
      </w:r>
    </w:p>
    <w:p>
      <w:pPr>
        <w:spacing w:after="120"/>
      </w:pPr>
      <w:r>
        <w:rPr>
          <w:b/>
          <w:color w:val="008200"/>
          <w:sz w:val="20"/>
        </w:rPr>
        <w:t xml:space="preserve">A: </w:t>
      </w:r>
      <w:r>
        <w:rPr>
          <w:sz w:val="20"/>
        </w:rPr>
        <w:t>一般来说性功能跟你的体质是有关系的，男性从50岁身体的各项机能就会慢慢的退化，所以在步入中年的时候就要保持良好的生活习惯，而爬山不仅可以锻炼人的意志力，而且爬山能提高腿部力量，在性生活过程中，人的大腿和腰一样要用力，所以爬山对性功能的好处挺多我就不一一举例了，希望能帮助到您。</w:t>
      </w:r>
    </w:p>
    <w:p>
      <w:pPr>
        <w:spacing w:before="160" w:after="40"/>
      </w:pPr>
      <w:r>
        <w:rPr>
          <w:b/>
          <w:color w:val="646464"/>
          <w:sz w:val="18"/>
        </w:rPr>
        <w:t xml:space="preserve">[688] </w:t>
      </w:r>
      <w:r>
        <w:rPr>
          <w:b/>
          <w:sz w:val="22"/>
        </w:rPr>
        <w:t>【男性功能障碍】</w:t>
      </w:r>
      <w:r>
        <w:rPr>
          <w:b/>
          <w:sz w:val="22"/>
        </w:rPr>
        <w:t xml:space="preserve"> 性功能亢进者是什么意思</w:t>
      </w:r>
    </w:p>
    <w:p>
      <w:pPr>
        <w:spacing w:after="40"/>
      </w:pPr>
      <w:r>
        <w:rPr>
          <w:b/>
          <w:color w:val="0052A4"/>
          <w:sz w:val="20"/>
        </w:rPr>
        <w:t xml:space="preserve">Q: </w:t>
      </w:r>
      <w:r>
        <w:rPr>
          <w:sz w:val="20"/>
        </w:rPr>
        <w:t>男，35岁，我老婆说我欲望太强了，是性功能亢进者，请问；性功能亢进者是什么意思</w:t>
      </w:r>
    </w:p>
    <w:p>
      <w:pPr>
        <w:spacing w:after="120"/>
      </w:pPr>
      <w:r>
        <w:rPr>
          <w:b/>
          <w:color w:val="008200"/>
          <w:sz w:val="20"/>
        </w:rPr>
        <w:t xml:space="preserve">A: </w:t>
      </w:r>
      <w:r>
        <w:rPr>
          <w:sz w:val="20"/>
        </w:rPr>
        <w:t>性功能亢进指的是性欲望过强，它是一种性兴奋现象。如果你过度的亢奋是那就是一种疾病。长期这种情况的话建议你去正规医院做个详细的检查，排除是激素方面的病症，建议保持良好的生活习惯，戒烟，戒酒，适当的锻炼，作息也要规律这样防止出现体质下降引发其他疾病。以上答案仅供参考。</w:t>
      </w:r>
    </w:p>
    <w:p>
      <w:pPr>
        <w:spacing w:before="160" w:after="40"/>
      </w:pPr>
      <w:r>
        <w:rPr>
          <w:b/>
          <w:color w:val="646464"/>
          <w:sz w:val="18"/>
        </w:rPr>
        <w:t xml:space="preserve">[689] </w:t>
      </w:r>
      <w:r>
        <w:rPr>
          <w:b/>
          <w:sz w:val="22"/>
        </w:rPr>
        <w:t>【男性功能障碍】</w:t>
      </w:r>
      <w:r>
        <w:rPr>
          <w:b/>
          <w:sz w:val="22"/>
        </w:rPr>
        <w:t xml:space="preserve"> 改善性功能的方式是什么</w:t>
      </w:r>
    </w:p>
    <w:p>
      <w:pPr>
        <w:spacing w:after="40"/>
      </w:pPr>
      <w:r>
        <w:rPr>
          <w:b/>
          <w:color w:val="0052A4"/>
          <w:sz w:val="20"/>
        </w:rPr>
        <w:t xml:space="preserve">Q: </w:t>
      </w:r>
      <w:r>
        <w:rPr>
          <w:sz w:val="20"/>
        </w:rPr>
        <w:t>男，36岁，网上说35岁男人的性功能开始减退，请问；改善性功能的方式是什么</w:t>
      </w:r>
    </w:p>
    <w:p>
      <w:pPr>
        <w:spacing w:after="120"/>
      </w:pPr>
      <w:r>
        <w:rPr>
          <w:b/>
          <w:color w:val="008200"/>
          <w:sz w:val="20"/>
        </w:rPr>
        <w:t xml:space="preserve">A: </w:t>
      </w:r>
      <w:r>
        <w:rPr>
          <w:sz w:val="20"/>
        </w:rPr>
        <w:t>改善的方式有很多，比如运动或者食疗都都性功能提高有帮助的，运动像仰卧起坐，深蹲，提肛运动都是可以提高性功能的，食补可硬多用枸杞泡水，吃一些猪腰等等，另外生活上要保持良好的生活习惯不要抽烟，喝酒，也不要熬夜，饮食要清淡为主，良好的生活习惯也是提法哦性功能的方式。</w:t>
      </w:r>
    </w:p>
    <w:p>
      <w:pPr>
        <w:spacing w:before="160" w:after="40"/>
      </w:pPr>
      <w:r>
        <w:rPr>
          <w:b/>
          <w:color w:val="646464"/>
          <w:sz w:val="18"/>
        </w:rPr>
        <w:t xml:space="preserve">[690] </w:t>
      </w:r>
      <w:r>
        <w:rPr>
          <w:b/>
          <w:sz w:val="22"/>
        </w:rPr>
        <w:t>【勃起功能障碍】</w:t>
      </w:r>
      <w:r>
        <w:rPr>
          <w:b/>
          <w:sz w:val="22"/>
        </w:rPr>
        <w:t xml:space="preserve"> 勃起不坚射精快精神无力乏力舌苔白腻怎么治疗？</w:t>
      </w:r>
    </w:p>
    <w:p>
      <w:pPr>
        <w:spacing w:after="40"/>
      </w:pPr>
      <w:r>
        <w:rPr>
          <w:b/>
          <w:color w:val="0052A4"/>
          <w:sz w:val="20"/>
        </w:rPr>
        <w:t xml:space="preserve">Q: </w:t>
      </w:r>
      <w:r>
        <w:rPr>
          <w:sz w:val="20"/>
        </w:rPr>
        <w:t>男，19岁，勃起不坚，射精快，精神无力，乏力，舌苔白腻，口干舌燥，后背起疙瘩，胸前有很多鸡皮疙瘩，大便有时糖稀，皮肤头发出油，以前有过频繁性交，这哪里的问题？</w:t>
      </w:r>
    </w:p>
    <w:p>
      <w:pPr>
        <w:spacing w:after="120"/>
      </w:pPr>
      <w:r>
        <w:rPr>
          <w:b/>
          <w:color w:val="008200"/>
          <w:sz w:val="20"/>
        </w:rPr>
        <w:t xml:space="preserve">A: </w:t>
      </w:r>
      <w:r>
        <w:rPr>
          <w:sz w:val="20"/>
        </w:rPr>
        <w:t>根据您上述症状及症状体现，您的舌苔白厚腻，并且舌苔瘢痕成地图舌样变动，身倦乏力，勃起不坚，及大便稀溏，证明您有肾虚脾虚现象。建议您，最好找当地的中医大夫调养一下您的脾肾功能，以温肾壮阳，健脾祛湿为基础的中药汤剂最好，不要性交，防止辛辣极冷油腻饮食。勃起不坚患者在积极治疗之外，患者在生活中还需要有注意要保持良好的心情，好的心情对疾病的彻底恢复很有帮助，</w:t>
      </w:r>
    </w:p>
    <w:p>
      <w:pPr>
        <w:spacing w:before="160" w:after="40"/>
      </w:pPr>
      <w:r>
        <w:rPr>
          <w:b/>
          <w:color w:val="646464"/>
          <w:sz w:val="18"/>
        </w:rPr>
        <w:t xml:space="preserve">[691] </w:t>
      </w:r>
      <w:r>
        <w:rPr>
          <w:b/>
          <w:sz w:val="22"/>
        </w:rPr>
        <w:t>【遗精】</w:t>
      </w:r>
      <w:r>
        <w:rPr>
          <w:b/>
          <w:sz w:val="22"/>
        </w:rPr>
        <w:t xml:space="preserve"> 七十老人遗精正常吗</w:t>
      </w:r>
    </w:p>
    <w:p>
      <w:pPr>
        <w:spacing w:after="40"/>
      </w:pPr>
      <w:r>
        <w:rPr>
          <w:b/>
          <w:color w:val="0052A4"/>
          <w:sz w:val="20"/>
        </w:rPr>
        <w:t xml:space="preserve">Q: </w:t>
      </w:r>
      <w:r>
        <w:rPr>
          <w:sz w:val="20"/>
        </w:rPr>
        <w:t>应该是精力明显的不如以前了，可是这两天睡觉我老是出现遗精，如果年纪大的老年人出现遗精正常吗？</w:t>
      </w:r>
    </w:p>
    <w:p>
      <w:pPr>
        <w:spacing w:after="120"/>
      </w:pPr>
      <w:r>
        <w:rPr>
          <w:b/>
          <w:color w:val="008200"/>
          <w:sz w:val="20"/>
        </w:rPr>
        <w:t xml:space="preserve">A: </w:t>
      </w:r>
      <w:r>
        <w:rPr>
          <w:sz w:val="20"/>
        </w:rPr>
        <w:t>应该说老年人出现遗精是不正常的，毕竟老年人遗精这种疾病并不常见，老年人出现这样的情况，多数是因为前列腺方面出现了病变或者是疾病，才有可能会导致这样的情况，应该及时的到医院去做一下检查，比如说是前列腺方面的炎症，或者是前列腺肥大，都有可能会出现这种情况。</w:t>
      </w:r>
    </w:p>
    <w:p>
      <w:pPr>
        <w:spacing w:before="160" w:after="40"/>
      </w:pPr>
      <w:r>
        <w:rPr>
          <w:b/>
          <w:color w:val="646464"/>
          <w:sz w:val="18"/>
        </w:rPr>
        <w:t xml:space="preserve">[692] </w:t>
      </w:r>
      <w:r>
        <w:rPr>
          <w:b/>
          <w:sz w:val="22"/>
        </w:rPr>
        <w:t>【勃起功能障碍】</w:t>
      </w:r>
      <w:r>
        <w:rPr>
          <w:b/>
          <w:sz w:val="22"/>
        </w:rPr>
        <w:t xml:space="preserve"> 勃起不坚不持久射精快不到一到两分钟怎么治疗？</w:t>
      </w:r>
    </w:p>
    <w:p>
      <w:pPr>
        <w:spacing w:after="40"/>
      </w:pPr>
      <w:r>
        <w:rPr>
          <w:b/>
          <w:color w:val="0052A4"/>
          <w:sz w:val="20"/>
        </w:rPr>
        <w:t xml:space="preserve">Q: </w:t>
      </w:r>
      <w:r>
        <w:rPr>
          <w:sz w:val="20"/>
        </w:rPr>
        <w:t>男性43岁性生活不顺利。可以勃起就是不刺激的话软的快，实施的时候节奏慢还好，节奏快就敏感.勃起不坚不持久射精快不到一到两分钟怎么治疗？</w:t>
      </w:r>
    </w:p>
    <w:p>
      <w:pPr>
        <w:spacing w:after="120"/>
      </w:pPr>
      <w:r>
        <w:rPr>
          <w:b/>
          <w:color w:val="008200"/>
          <w:sz w:val="20"/>
        </w:rPr>
        <w:t xml:space="preserve">A: </w:t>
      </w:r>
      <w:r>
        <w:rPr>
          <w:sz w:val="20"/>
        </w:rPr>
        <w:t>心理性治疗，行径方法指导，性感聚集训练法。第三类就是口服药物治疗。第五就是局部用药，我们指的是局部的麻醉。第六是经尿道给药，比如说经尿道麻醉一些局麻药物。第八式阴茎背神经切断术或一定假体植入术等手术治疗。早泄的治疗方法主要有以下：第二心理性治疗。第三是行径方法指导，性感聚集训练法。第三类就是口服药物治疗。第五就是局部用药，我们指的是局部的麻醉。第六是经尿道给药，比如说经尿道麻醉一些局麻药物。第八式阴茎背神经切断术或一定假体植入术等手术治疗。</w:t>
      </w:r>
    </w:p>
    <w:p>
      <w:pPr>
        <w:spacing w:before="160" w:after="40"/>
      </w:pPr>
      <w:r>
        <w:rPr>
          <w:b/>
          <w:color w:val="646464"/>
          <w:sz w:val="18"/>
        </w:rPr>
        <w:t xml:space="preserve">[693] </w:t>
      </w:r>
      <w:r>
        <w:rPr>
          <w:b/>
          <w:sz w:val="22"/>
        </w:rPr>
        <w:t>【勃起功能障碍】</w:t>
      </w:r>
      <w:r>
        <w:rPr>
          <w:b/>
          <w:sz w:val="22"/>
        </w:rPr>
        <w:t xml:space="preserve"> 勃起不坚坚而不久早泄怎么治疗？</w:t>
      </w:r>
    </w:p>
    <w:p>
      <w:pPr>
        <w:spacing w:after="40"/>
      </w:pPr>
      <w:r>
        <w:rPr>
          <w:b/>
          <w:color w:val="0052A4"/>
          <w:sz w:val="20"/>
        </w:rPr>
        <w:t xml:space="preserve">Q: </w:t>
      </w:r>
      <w:r>
        <w:rPr>
          <w:sz w:val="20"/>
        </w:rPr>
        <w:t>男性23岁，肝郁肾虚，勃起不坚。坚而不久。请问：勃起不坚坚而不久早泄怎么治疗？</w:t>
      </w:r>
    </w:p>
    <w:p>
      <w:pPr>
        <w:spacing w:after="120"/>
      </w:pPr>
      <w:r>
        <w:rPr>
          <w:b/>
          <w:color w:val="008200"/>
          <w:sz w:val="20"/>
        </w:rPr>
        <w:t xml:space="preserve">A: </w:t>
      </w:r>
      <w:r>
        <w:rPr>
          <w:sz w:val="20"/>
        </w:rPr>
        <w:t>根据你叙述的这种情况，你的舌体胖大有齿痕，而且舌根比较宅大多数是由于肝肾不足脾虚湿盛引起的。这种情况建议你互相配合中医中药的治疗，找当地正规的中医大夫实施辨证论治，用汤药调养。而且要约束性生活，不要纵欲过度。针对患者来说，勃起不坚病情严重就要立刻对症治疗，恰当用药，否则会导致勃起不坚再次病发，除此之外，患者还需要有看重自身的饮食以及心理护理，</w:t>
      </w:r>
    </w:p>
    <w:p>
      <w:pPr>
        <w:spacing w:before="160" w:after="40"/>
      </w:pPr>
      <w:r>
        <w:rPr>
          <w:b/>
          <w:color w:val="646464"/>
          <w:sz w:val="18"/>
        </w:rPr>
        <w:t xml:space="preserve">[694] </w:t>
      </w:r>
      <w:r>
        <w:rPr>
          <w:b/>
          <w:sz w:val="22"/>
        </w:rPr>
        <w:t>【男性功能障碍】</w:t>
      </w:r>
      <w:r>
        <w:rPr>
          <w:b/>
          <w:sz w:val="22"/>
        </w:rPr>
        <w:t xml:space="preserve"> 男人47岁性功能下降正常吗</w:t>
      </w:r>
    </w:p>
    <w:p>
      <w:pPr>
        <w:spacing w:after="40"/>
      </w:pPr>
      <w:r>
        <w:rPr>
          <w:b/>
          <w:color w:val="0052A4"/>
          <w:sz w:val="20"/>
        </w:rPr>
        <w:t xml:space="preserve">Q: </w:t>
      </w:r>
      <w:r>
        <w:rPr>
          <w:sz w:val="20"/>
        </w:rPr>
        <w:t>我最近跟老婆过夫妻生活的时候老婆总是不满意，请问；男人47岁性功能下降正常吗</w:t>
      </w:r>
    </w:p>
    <w:p>
      <w:pPr>
        <w:spacing w:after="120"/>
      </w:pPr>
      <w:r>
        <w:rPr>
          <w:b/>
          <w:color w:val="008200"/>
          <w:sz w:val="20"/>
        </w:rPr>
        <w:t xml:space="preserve">A: </w:t>
      </w:r>
      <w:r>
        <w:rPr>
          <w:sz w:val="20"/>
        </w:rPr>
        <w:t>可以说是正常的，因为人到中年以后性功能会慢慢的减退，而且性功能的强弱跟个人的身体状况也是有关的，有的人到了50岁性功能还是挺强的，这根平时的生活习惯，比如抽烟，喝酒，熬夜这些都是会影响性功能的，建议生活上要保持良好的生活习惯不要抽烟，喝酒，也不要熬夜，饮食要清淡为主，保持良好的生活习惯</w:t>
      </w:r>
    </w:p>
    <w:p>
      <w:pPr>
        <w:spacing w:before="160" w:after="40"/>
      </w:pPr>
      <w:r>
        <w:rPr>
          <w:b/>
          <w:color w:val="646464"/>
          <w:sz w:val="18"/>
        </w:rPr>
        <w:t xml:space="preserve">[695] </w:t>
      </w:r>
      <w:r>
        <w:rPr>
          <w:b/>
          <w:sz w:val="22"/>
        </w:rPr>
        <w:t>【男性功能障碍】</w:t>
      </w:r>
      <w:r>
        <w:rPr>
          <w:b/>
          <w:sz w:val="22"/>
        </w:rPr>
        <w:t xml:space="preserve"> 吃什么药可以持久性功能呢</w:t>
      </w:r>
    </w:p>
    <w:p>
      <w:pPr>
        <w:spacing w:after="40"/>
      </w:pPr>
      <w:r>
        <w:rPr>
          <w:b/>
          <w:color w:val="0052A4"/>
          <w:sz w:val="20"/>
        </w:rPr>
        <w:t xml:space="preserve">Q: </w:t>
      </w:r>
      <w:r>
        <w:rPr>
          <w:sz w:val="20"/>
        </w:rPr>
        <w:t>男，41岁，这几天跟老婆过夫妻生活的时候老婆总是不满意，请问；吃什么药可以持久性功能呢</w:t>
      </w:r>
    </w:p>
    <w:p>
      <w:pPr>
        <w:spacing w:after="120"/>
      </w:pPr>
      <w:r>
        <w:rPr>
          <w:b/>
          <w:color w:val="008200"/>
          <w:sz w:val="20"/>
        </w:rPr>
        <w:t xml:space="preserve">A: </w:t>
      </w:r>
      <w:r>
        <w:rPr>
          <w:sz w:val="20"/>
        </w:rPr>
        <w:t>根据你说的你可能是肾虚，可以去医院检查一下，在医生的指导下用一些针对性的药物，不要盲用药，因为有的药物使用不当的话不但你的状况解决不了，还可能会让你现在的情况变的更加的严重，建议生活中可以用枸杞泡水喝，不要抽烟喝酒，保持良好的生活习惯对性功能的提高都是一些帮助的。</w:t>
      </w:r>
    </w:p>
    <w:p>
      <w:pPr>
        <w:spacing w:before="160" w:after="40"/>
      </w:pPr>
      <w:r>
        <w:rPr>
          <w:b/>
          <w:color w:val="646464"/>
          <w:sz w:val="18"/>
        </w:rPr>
        <w:t xml:space="preserve">[696] </w:t>
      </w:r>
      <w:r>
        <w:rPr>
          <w:b/>
          <w:sz w:val="22"/>
        </w:rPr>
        <w:t>【男性功能障碍】</w:t>
      </w:r>
      <w:r>
        <w:rPr>
          <w:b/>
          <w:sz w:val="22"/>
        </w:rPr>
        <w:t xml:space="preserve"> 什么东西让男人吃了没有性功能</w:t>
      </w:r>
    </w:p>
    <w:p>
      <w:pPr>
        <w:spacing w:after="40"/>
      </w:pPr>
      <w:r>
        <w:rPr>
          <w:b/>
          <w:color w:val="0052A4"/>
          <w:sz w:val="20"/>
        </w:rPr>
        <w:t xml:space="preserve">Q: </w:t>
      </w:r>
      <w:r>
        <w:rPr>
          <w:sz w:val="20"/>
        </w:rPr>
        <w:t>男，40岁，我现在的性欲望还是很强烈，但是老婆总是拒绝同房，让我很难受，请问；什么东西让男人吃了没有性功能</w:t>
      </w:r>
    </w:p>
    <w:p>
      <w:pPr>
        <w:spacing w:after="120"/>
      </w:pPr>
      <w:r>
        <w:rPr>
          <w:b/>
          <w:color w:val="008200"/>
          <w:sz w:val="20"/>
        </w:rPr>
        <w:t xml:space="preserve">A: </w:t>
      </w:r>
      <w:r>
        <w:rPr>
          <w:sz w:val="20"/>
        </w:rPr>
        <w:t>根据你说的情况，您想某些药物或者食品来丧失自己的性功能，有这种想法是非常正确的，因为您才40岁，没有性生活也可能会患病，建议你要调整自己的心态，如果不是两人感情有问题，妻子不愿意跟你过性生活要及时跟对方沟通交流，有什么问题可以及时的表达倾诉出来，不要有这种极端的想法，你还年轻。</w:t>
      </w:r>
    </w:p>
    <w:p>
      <w:pPr>
        <w:spacing w:before="160" w:after="40"/>
      </w:pPr>
      <w:r>
        <w:rPr>
          <w:b/>
          <w:color w:val="646464"/>
          <w:sz w:val="18"/>
        </w:rPr>
        <w:t xml:space="preserve">[697] </w:t>
      </w:r>
      <w:r>
        <w:rPr>
          <w:b/>
          <w:sz w:val="22"/>
        </w:rPr>
        <w:t>【男性功能障碍】</w:t>
      </w:r>
      <w:r>
        <w:rPr>
          <w:b/>
          <w:sz w:val="22"/>
        </w:rPr>
        <w:t xml:space="preserve"> 什么健身动作可以增强性功能呢</w:t>
      </w:r>
    </w:p>
    <w:p>
      <w:pPr>
        <w:spacing w:after="40"/>
      </w:pPr>
      <w:r>
        <w:rPr>
          <w:b/>
          <w:color w:val="0052A4"/>
          <w:sz w:val="20"/>
        </w:rPr>
        <w:t xml:space="preserve">Q: </w:t>
      </w:r>
      <w:r>
        <w:rPr>
          <w:sz w:val="20"/>
        </w:rPr>
        <w:t>男，35岁，朋友说我这个年纪性功能已经开始慢慢减退了，请问；什么健身动作可以增强性功能呢</w:t>
      </w:r>
    </w:p>
    <w:p>
      <w:pPr>
        <w:spacing w:after="120"/>
      </w:pPr>
      <w:r>
        <w:rPr>
          <w:b/>
          <w:color w:val="008200"/>
          <w:sz w:val="20"/>
        </w:rPr>
        <w:t xml:space="preserve">A: </w:t>
      </w:r>
      <w:r>
        <w:rPr>
          <w:sz w:val="20"/>
        </w:rPr>
        <w:t>根据你说的情况你可以游泳，跑步等，其实性功能的减退在年龄上没有一个确定额时间，因为性功能的强弱跟个人的体质还有生活习惯有关系，如果你平时生活压力大，经常熬夜，有烟瘾的话相对来说在30岁以后性功能就会慢慢减退，建议生活上要保持良好的生活习惯不要抽烟，喝酒，也不要熬夜，饮食要清淡为主，保持良好的生活习惯。</w:t>
      </w:r>
    </w:p>
    <w:p>
      <w:pPr>
        <w:spacing w:before="160" w:after="40"/>
      </w:pPr>
      <w:r>
        <w:rPr>
          <w:b/>
          <w:color w:val="646464"/>
          <w:sz w:val="18"/>
        </w:rPr>
        <w:t xml:space="preserve">[698] </w:t>
      </w:r>
      <w:r>
        <w:rPr>
          <w:b/>
          <w:sz w:val="22"/>
        </w:rPr>
        <w:t>【龟头炎】</w:t>
      </w:r>
      <w:r>
        <w:rPr>
          <w:b/>
          <w:sz w:val="22"/>
        </w:rPr>
        <w:t xml:space="preserve"> 龟头处总是痒怎么办</w:t>
      </w:r>
    </w:p>
    <w:p>
      <w:pPr>
        <w:spacing w:after="40"/>
      </w:pPr>
      <w:r>
        <w:rPr>
          <w:b/>
          <w:color w:val="0052A4"/>
          <w:sz w:val="20"/>
        </w:rPr>
        <w:t xml:space="preserve">Q: </w:t>
      </w:r>
      <w:r>
        <w:rPr>
          <w:sz w:val="20"/>
        </w:rPr>
        <w:t>本人25岁，男我的龟头那里上面起了一层很小的包，经常痒，还会有白色的分泌物。没经过治疗，现在症状轻了，接近于消失。</w:t>
      </w:r>
    </w:p>
    <w:p>
      <w:pPr>
        <w:spacing w:after="120"/>
      </w:pPr>
      <w:r>
        <w:rPr>
          <w:b/>
          <w:color w:val="008200"/>
          <w:sz w:val="20"/>
        </w:rPr>
        <w:t xml:space="preserve">A: </w:t>
      </w:r>
      <w:r>
        <w:rPr>
          <w:sz w:val="20"/>
        </w:rPr>
        <w:t>我个人考虑您现在的疾病是个霉菌性的包皮龟头私处炎。一般来说，霉菌性的包皮龟头私处那里炎是通过性交来散播，或者说是因为个人的这个卫生习惯做的不好，致使的会阴部的霉菌感染。个人建议您要去家里附近的医院里面去把这个白色的分泌物做个培育，诊断之后可以考虑用抗真菌的药物救治。</w:t>
      </w:r>
    </w:p>
    <w:p>
      <w:pPr>
        <w:spacing w:before="160" w:after="40"/>
      </w:pPr>
      <w:r>
        <w:rPr>
          <w:b/>
          <w:color w:val="646464"/>
          <w:sz w:val="18"/>
        </w:rPr>
        <w:t xml:space="preserve">[699] </w:t>
      </w:r>
      <w:r>
        <w:rPr>
          <w:b/>
          <w:sz w:val="22"/>
        </w:rPr>
        <w:t>【遗精】</w:t>
      </w:r>
      <w:r>
        <w:rPr>
          <w:b/>
          <w:sz w:val="22"/>
        </w:rPr>
        <w:t xml:space="preserve"> 裸睡遗精到床上怎么办</w:t>
      </w:r>
    </w:p>
    <w:p>
      <w:pPr>
        <w:spacing w:after="40"/>
      </w:pPr>
      <w:r>
        <w:rPr>
          <w:b/>
          <w:color w:val="0052A4"/>
          <w:sz w:val="20"/>
        </w:rPr>
        <w:t xml:space="preserve">Q: </w:t>
      </w:r>
      <w:r>
        <w:rPr>
          <w:sz w:val="20"/>
        </w:rPr>
        <w:t>我平时有裸睡的习惯，昨晚做春梦了，然后早上起来就发现遗精了，裸睡遗精到床上怎么办？</w:t>
      </w:r>
    </w:p>
    <w:p>
      <w:pPr>
        <w:spacing w:after="120"/>
      </w:pPr>
      <w:r>
        <w:rPr>
          <w:b/>
          <w:color w:val="008200"/>
          <w:sz w:val="20"/>
        </w:rPr>
        <w:t xml:space="preserve">A: </w:t>
      </w:r>
      <w:r>
        <w:rPr>
          <w:sz w:val="20"/>
        </w:rPr>
        <w:t>遗精是很正常的生理现象，遗精是未婚男性正常的生理现象，而遗精的发生与多种因素有关，患者是做春梦引发的，而且裸睡对身体是没有什么影响的。对于患者的情况是正常的生理反应，是不需要行任何的治疗，保持良好的生活习惯，多样的进食，多行锻炼以增强自身的体质不能熬夜。</w:t>
      </w:r>
    </w:p>
    <w:p>
      <w:pPr>
        <w:spacing w:before="160" w:after="40"/>
      </w:pPr>
      <w:r>
        <w:rPr>
          <w:b/>
          <w:color w:val="646464"/>
          <w:sz w:val="18"/>
        </w:rPr>
        <w:t xml:space="preserve">[700] </w:t>
      </w:r>
      <w:r>
        <w:rPr>
          <w:b/>
          <w:sz w:val="22"/>
        </w:rPr>
        <w:t>【包皮包茎】</w:t>
      </w:r>
      <w:r>
        <w:rPr>
          <w:b/>
          <w:sz w:val="22"/>
        </w:rPr>
        <w:t xml:space="preserve"> 阴茎总是胀痛怎么办</w:t>
      </w:r>
    </w:p>
    <w:p>
      <w:pPr>
        <w:spacing w:after="40"/>
      </w:pPr>
      <w:r>
        <w:rPr>
          <w:b/>
          <w:color w:val="0052A4"/>
          <w:sz w:val="20"/>
        </w:rPr>
        <w:t xml:space="preserve">Q: </w:t>
      </w:r>
      <w:r>
        <w:rPr>
          <w:sz w:val="20"/>
        </w:rPr>
        <w:t>我今年26岁了，大约有三四天的时间吧，就是感觉阴茎的根部好像是有点胀痛的感觉，但是我从来就没有擦伤，或者是碰上，如果阴茎根部出现胀痛是怎么回事呢？</w:t>
      </w:r>
    </w:p>
    <w:p>
      <w:pPr>
        <w:spacing w:after="120"/>
      </w:pPr>
      <w:r>
        <w:rPr>
          <w:b/>
          <w:color w:val="008200"/>
          <w:sz w:val="20"/>
        </w:rPr>
        <w:t xml:space="preserve">A: </w:t>
      </w:r>
      <w:r>
        <w:rPr>
          <w:sz w:val="20"/>
        </w:rPr>
        <w:t>如果引来男性阴茎根部再次出现胀痛的情况还是比较多的，首先要考虑的就是外伤引来的，比如说是瘀伤碰伤，或者是性交的时候太过剧烈，都有可能会再次出现这种情况，除了就是当男性再次出现生殖器疱疹或者是前列腺等疾病的时候，也有可能会致使这种情况的再次出现，所以应当先仔细检查，然后诊断之后再救治。</w:t>
      </w:r>
    </w:p>
    <w:p>
      <w:pPr>
        <w:spacing w:before="160" w:after="40"/>
      </w:pPr>
      <w:r>
        <w:rPr>
          <w:b/>
          <w:color w:val="646464"/>
          <w:sz w:val="18"/>
        </w:rPr>
        <w:t xml:space="preserve">[701] </w:t>
      </w:r>
      <w:r>
        <w:rPr>
          <w:b/>
          <w:sz w:val="22"/>
        </w:rPr>
        <w:t>【龟头炎】</w:t>
      </w:r>
      <w:r>
        <w:rPr>
          <w:b/>
          <w:sz w:val="22"/>
        </w:rPr>
        <w:t xml:space="preserve"> 龟头处有点痒是怎么回事</w:t>
      </w:r>
    </w:p>
    <w:p>
      <w:pPr>
        <w:spacing w:after="40"/>
      </w:pPr>
      <w:r>
        <w:rPr>
          <w:b/>
          <w:color w:val="0052A4"/>
          <w:sz w:val="20"/>
        </w:rPr>
        <w:t xml:space="preserve">Q: </w:t>
      </w:r>
      <w:r>
        <w:rPr>
          <w:sz w:val="20"/>
        </w:rPr>
        <w:t>本人27岁，男我的龟头那里上面起了一层很小的包，经常痒，还会有白色的分泌物。没经过治疗，现在症状轻了，接近于消失。龟头处有点痒是怎么回事？</w:t>
      </w:r>
    </w:p>
    <w:p>
      <w:pPr>
        <w:spacing w:after="120"/>
      </w:pPr>
      <w:r>
        <w:rPr>
          <w:b/>
          <w:color w:val="008200"/>
          <w:sz w:val="20"/>
        </w:rPr>
        <w:t xml:space="preserve">A: </w:t>
      </w:r>
      <w:r>
        <w:rPr>
          <w:sz w:val="20"/>
        </w:rPr>
        <w:t>我个人考虑您现在的疾病是个霉菌性的包皮龟头私炎。一般来说，霉菌性的包皮龟头私处那里炎是通过性交来散播，或者说是因为个人的这个卫生习惯做的不好，致使的会阴部的霉菌感染。个人建议您要去家里附近的医院里面去把这个白色的分泌物做个培育，诊断之后可以考虑用抗真菌的药物救治。</w:t>
      </w:r>
    </w:p>
    <w:p>
      <w:pPr>
        <w:spacing w:before="160" w:after="40"/>
      </w:pPr>
      <w:r>
        <w:rPr>
          <w:b/>
          <w:color w:val="646464"/>
          <w:sz w:val="18"/>
        </w:rPr>
        <w:t xml:space="preserve">[702] </w:t>
      </w:r>
      <w:r>
        <w:rPr>
          <w:b/>
          <w:sz w:val="22"/>
        </w:rPr>
        <w:t>【龟头炎】</w:t>
      </w:r>
      <w:r>
        <w:rPr>
          <w:b/>
          <w:sz w:val="22"/>
        </w:rPr>
        <w:t xml:space="preserve"> 龟头处总是痒痒怎么办</w:t>
      </w:r>
    </w:p>
    <w:p>
      <w:pPr>
        <w:spacing w:after="40"/>
      </w:pPr>
      <w:r>
        <w:rPr>
          <w:b/>
          <w:color w:val="0052A4"/>
          <w:sz w:val="20"/>
        </w:rPr>
        <w:t xml:space="preserve">Q: </w:t>
      </w:r>
      <w:r>
        <w:rPr>
          <w:sz w:val="20"/>
        </w:rPr>
        <w:t>本人28岁，男我的龟头那里上面起了一层很小的包，经常痒，还会有白色的分泌物。没经过治疗，现在症状轻了，接近于消失。龟头处总是痒痒怎么办？</w:t>
      </w:r>
    </w:p>
    <w:p>
      <w:pPr>
        <w:spacing w:after="120"/>
      </w:pPr>
      <w:r>
        <w:rPr>
          <w:b/>
          <w:color w:val="008200"/>
          <w:sz w:val="20"/>
        </w:rPr>
        <w:t xml:space="preserve">A: </w:t>
      </w:r>
      <w:r>
        <w:rPr>
          <w:sz w:val="20"/>
        </w:rPr>
        <w:t>我个人考虑您现在的疾病是个霉菌性的包皮龟头私炎。一般来说，霉菌性的包皮龟头私处那里炎是通过性交来散播，或者说是因为个人的这个卫生习惯做的不好，致使的会阴部的霉菌感染。个人建议您要去家里附近的医院里面去把这个白色的分泌物做个培育，诊断之后可以考虑用抗真菌的药物救治。</w:t>
      </w:r>
    </w:p>
    <w:p>
      <w:pPr>
        <w:spacing w:before="160" w:after="40"/>
      </w:pPr>
      <w:r>
        <w:rPr>
          <w:b/>
          <w:color w:val="646464"/>
          <w:sz w:val="18"/>
        </w:rPr>
        <w:t xml:space="preserve">[703] </w:t>
      </w:r>
      <w:r>
        <w:rPr>
          <w:b/>
          <w:sz w:val="22"/>
        </w:rPr>
        <w:t>【男性功能障碍】</w:t>
      </w:r>
      <w:r>
        <w:rPr>
          <w:b/>
          <w:sz w:val="22"/>
        </w:rPr>
        <w:t xml:space="preserve"> 爬楼梯能锻炼性功能吗</w:t>
      </w:r>
    </w:p>
    <w:p>
      <w:pPr>
        <w:spacing w:after="40"/>
      </w:pPr>
      <w:r>
        <w:rPr>
          <w:b/>
          <w:color w:val="0052A4"/>
          <w:sz w:val="20"/>
        </w:rPr>
        <w:t xml:space="preserve">Q: </w:t>
      </w:r>
      <w:r>
        <w:rPr>
          <w:sz w:val="20"/>
        </w:rPr>
        <w:t>男，才三十岁，就感觉性功能方面不是很好，两天做一次就感觉累的不行了，请问爬楼梯能锻炼性功能吗</w:t>
      </w:r>
    </w:p>
    <w:p>
      <w:pPr>
        <w:spacing w:after="120"/>
      </w:pPr>
      <w:r>
        <w:rPr>
          <w:b/>
          <w:color w:val="008200"/>
          <w:sz w:val="20"/>
        </w:rPr>
        <w:t xml:space="preserve">A: </w:t>
      </w:r>
      <w:r>
        <w:rPr>
          <w:sz w:val="20"/>
        </w:rPr>
        <w:t>这位朋友，你好。根据你的叙述，爬楼梯能很好的锻炼身体，对大幅提高性能力有所帮助。建议戒烟、戒酒捍卫您的性功能。应当穿宽松的衣裤，让外生殖器充分伸展自由呼息。每天始终保持足量的蜂蜜。始终保持规律性爱只穿纯棉内裤始终保持低温。多食海鱼与海藻多食韭菜。期望以上的解释对您能有所帮助，祝您健康！</w:t>
      </w:r>
    </w:p>
    <w:p>
      <w:pPr>
        <w:spacing w:before="160" w:after="40"/>
      </w:pPr>
      <w:r>
        <w:rPr>
          <w:b/>
          <w:color w:val="646464"/>
          <w:sz w:val="18"/>
        </w:rPr>
        <w:t xml:space="preserve">[704] </w:t>
      </w:r>
      <w:r>
        <w:rPr>
          <w:b/>
          <w:sz w:val="22"/>
        </w:rPr>
        <w:t>【男性功能障碍】</w:t>
      </w:r>
      <w:r>
        <w:rPr>
          <w:b/>
          <w:sz w:val="22"/>
        </w:rPr>
        <w:t xml:space="preserve"> 锻炼男性性功能的方法有什么</w:t>
      </w:r>
    </w:p>
    <w:p>
      <w:pPr>
        <w:spacing w:after="40"/>
      </w:pPr>
      <w:r>
        <w:rPr>
          <w:b/>
          <w:color w:val="0052A4"/>
          <w:sz w:val="20"/>
        </w:rPr>
        <w:t xml:space="preserve">Q: </w:t>
      </w:r>
      <w:r>
        <w:rPr>
          <w:sz w:val="20"/>
        </w:rPr>
        <w:t>男，才三十岁，就感觉性功能方面不是很好，两天做一次就感觉累的不行了，请问锻炼男性性功能的方法有什么</w:t>
      </w:r>
    </w:p>
    <w:p>
      <w:pPr>
        <w:spacing w:after="120"/>
      </w:pPr>
      <w:r>
        <w:rPr>
          <w:b/>
          <w:color w:val="008200"/>
          <w:sz w:val="20"/>
        </w:rPr>
        <w:t xml:space="preserve">A: </w:t>
      </w:r>
      <w:r>
        <w:rPr>
          <w:sz w:val="20"/>
        </w:rPr>
        <w:t>1、坐浴大幅提高性功能：经常坐浴可以大幅提高男人的性功能，对男人性器官健康有很大好处。还可治疗前列腺增生、前列腺炎等。2、每天15个仰卧起坐：对男性来说，仰卧起坐是增强性能力的必选活动。因为顺利完成个仰卧起坐，需要有手臂、胸、腹、臀和腿等部位的肌肉群相互紧密配合，而男性在悻嬡时，也恰好需要有调集身体这些肌肉。这对帮助勃启，增大勃启功能障碍也有一定功效。</w:t>
      </w:r>
    </w:p>
    <w:p>
      <w:pPr>
        <w:spacing w:before="160" w:after="40"/>
      </w:pPr>
      <w:r>
        <w:rPr>
          <w:b/>
          <w:color w:val="646464"/>
          <w:sz w:val="18"/>
        </w:rPr>
        <w:t xml:space="preserve">[705] </w:t>
      </w:r>
      <w:r>
        <w:rPr>
          <w:b/>
          <w:sz w:val="22"/>
        </w:rPr>
        <w:t>【男性功能障碍】</w:t>
      </w:r>
      <w:r>
        <w:rPr>
          <w:b/>
          <w:sz w:val="22"/>
        </w:rPr>
        <w:t xml:space="preserve"> 腿细的男生性功能差吗</w:t>
      </w:r>
    </w:p>
    <w:p>
      <w:pPr>
        <w:spacing w:after="40"/>
      </w:pPr>
      <w:r>
        <w:rPr>
          <w:b/>
          <w:color w:val="0052A4"/>
          <w:sz w:val="20"/>
        </w:rPr>
        <w:t xml:space="preserve">Q: </w:t>
      </w:r>
      <w:r>
        <w:rPr>
          <w:sz w:val="20"/>
        </w:rPr>
        <w:t>男，25岁，我偏瘦体质，正在谈女朋友，朋友说腿细的男生性能差，我怕我会让我的女朋友不满意，请问；腿细的男生性功能差吗</w:t>
      </w:r>
    </w:p>
    <w:p>
      <w:pPr>
        <w:spacing w:after="120"/>
      </w:pPr>
      <w:r>
        <w:rPr>
          <w:b/>
          <w:color w:val="008200"/>
          <w:sz w:val="20"/>
        </w:rPr>
        <w:t xml:space="preserve">A: </w:t>
      </w:r>
      <w:r>
        <w:rPr>
          <w:sz w:val="20"/>
        </w:rPr>
        <w:t>根据你的描述你偏瘦也不一定会影响性功能，还要看你的身体状况，如果你经常熬夜，还酗酒抽烟那你的身体体质恐怕就不太好，那么是会影响你的性功，所以说腿细会影响性功能是没有什么依据的，建议生活上要保持良好的生活习惯不要抽烟，喝酒，也不要熬夜，饮食要清淡为主，保持良好的生活习惯。</w:t>
      </w:r>
    </w:p>
    <w:p>
      <w:pPr>
        <w:spacing w:before="160" w:after="40"/>
      </w:pPr>
      <w:r>
        <w:rPr>
          <w:b/>
          <w:color w:val="646464"/>
          <w:sz w:val="18"/>
        </w:rPr>
        <w:t xml:space="preserve">[706] </w:t>
      </w:r>
      <w:r>
        <w:rPr>
          <w:b/>
          <w:sz w:val="22"/>
        </w:rPr>
        <w:t>【勃起功能障碍】</w:t>
      </w:r>
      <w:r>
        <w:rPr>
          <w:b/>
          <w:sz w:val="22"/>
        </w:rPr>
        <w:t xml:space="preserve"> 阳痿不举早泄不够硬房事不行怎么治疗？</w:t>
      </w:r>
    </w:p>
    <w:p>
      <w:pPr>
        <w:spacing w:after="40"/>
      </w:pPr>
      <w:r>
        <w:rPr>
          <w:b/>
          <w:color w:val="0052A4"/>
          <w:sz w:val="20"/>
        </w:rPr>
        <w:t xml:space="preserve">Q: </w:t>
      </w:r>
      <w:r>
        <w:rPr>
          <w:sz w:val="20"/>
        </w:rPr>
        <w:t>男性25岁，年纪轻轻还不够硬，还不够挺，还不够久，不能够房事，软早泄，自己手淫导致的后悔不已。阳痿不举早泄不够硬房事不行怎么治疗？</w:t>
      </w:r>
    </w:p>
    <w:p>
      <w:pPr>
        <w:spacing w:after="120"/>
      </w:pPr>
      <w:r>
        <w:rPr>
          <w:b/>
          <w:color w:val="008200"/>
          <w:sz w:val="20"/>
        </w:rPr>
        <w:t xml:space="preserve">A: </w:t>
      </w:r>
      <w:r>
        <w:rPr>
          <w:sz w:val="20"/>
        </w:rPr>
        <w:t>我觉着你目前这种情况的话，最好还是要给他用一些中药做一下这方面的治疗，主要还是说要给她用一些滋阴补肾的，看一下他在这个情况应该是没什么异常状况，你还是要看一下除了及时治疗不举外，患者朋友理应保持积极的心态去直面疾病，只有这样才能令得患者及时对症治疗，同时要多看重自身饮食护理，多以清淡食物为基础，防止刺激寒冷食物，认为这样一定能将不举撵走。</w:t>
      </w:r>
    </w:p>
    <w:p>
      <w:pPr>
        <w:spacing w:before="160" w:after="40"/>
      </w:pPr>
      <w:r>
        <w:rPr>
          <w:b/>
          <w:color w:val="646464"/>
          <w:sz w:val="18"/>
        </w:rPr>
        <w:t xml:space="preserve">[707] </w:t>
      </w:r>
      <w:r>
        <w:rPr>
          <w:b/>
          <w:sz w:val="22"/>
        </w:rPr>
        <w:t>【勃起功能障碍】</w:t>
      </w:r>
      <w:r>
        <w:rPr>
          <w:b/>
          <w:sz w:val="22"/>
        </w:rPr>
        <w:t xml:space="preserve"> 慢走对勃起功能障碍有什么好处？</w:t>
      </w:r>
    </w:p>
    <w:p>
      <w:pPr>
        <w:spacing w:after="40"/>
      </w:pPr>
      <w:r>
        <w:rPr>
          <w:b/>
          <w:color w:val="0052A4"/>
          <w:sz w:val="20"/>
        </w:rPr>
        <w:t xml:space="preserve">Q: </w:t>
      </w:r>
      <w:r>
        <w:rPr>
          <w:sz w:val="20"/>
        </w:rPr>
        <w:t>男性26岁，我每天晚上慢走半个小时后，睡午觉的时候勃起功能更佳。慢走对勃起功能有什么好处，以前没慢走的时候没什么感觉，自从慢走以后，感觉勃起功能更好。已经坚持了八个月的时间了。慢走对勃起功能障碍有什么好处？</w:t>
      </w:r>
    </w:p>
    <w:p>
      <w:pPr>
        <w:spacing w:after="120"/>
      </w:pPr>
      <w:r>
        <w:rPr>
          <w:b/>
          <w:color w:val="008200"/>
          <w:sz w:val="20"/>
        </w:rPr>
        <w:t xml:space="preserve">A: </w:t>
      </w:r>
      <w:r>
        <w:rPr>
          <w:sz w:val="20"/>
        </w:rPr>
        <w:t>慢走路可以调整心情的紧张程度，可以调整人体新陈代谢，可以调整人体的血糖。你糖尿病也可以引起人体阳痿早泄，性功能障碍，那么走路可以加快人体的新陈代谢，可以减低血糖。没恢复人体的性命体征及健康。也就是进化人体的性命健康。走路也是一种体育锻炼，它能增加人体的体质，进化人体，身体健康，对人体的阳痿早泄起些辅助作用，同时，是吧，也能增强前列腺的血流供给。除此之外，患者在治疗勃起功能障碍期间，除了要及时治疗外，患者的饮食状况和心理状态也是十分重要，患者必须防止精神上过度的紧张和担忧，以免对勃起功能障碍的恢复引发了不必要的影响。</w:t>
      </w:r>
    </w:p>
    <w:p>
      <w:pPr>
        <w:spacing w:before="160" w:after="40"/>
      </w:pPr>
      <w:r>
        <w:rPr>
          <w:b/>
          <w:color w:val="646464"/>
          <w:sz w:val="18"/>
        </w:rPr>
        <w:t xml:space="preserve">[708] </w:t>
      </w:r>
      <w:r>
        <w:rPr>
          <w:b/>
          <w:sz w:val="22"/>
        </w:rPr>
        <w:t>【男性功能障碍】</w:t>
      </w:r>
      <w:r>
        <w:rPr>
          <w:b/>
          <w:sz w:val="22"/>
        </w:rPr>
        <w:t xml:space="preserve"> 五十七岁性功能该怎么样呢</w:t>
      </w:r>
    </w:p>
    <w:p>
      <w:pPr>
        <w:spacing w:after="40"/>
      </w:pPr>
      <w:r>
        <w:rPr>
          <w:b/>
          <w:color w:val="0052A4"/>
          <w:sz w:val="20"/>
        </w:rPr>
        <w:t xml:space="preserve">Q: </w:t>
      </w:r>
      <w:r>
        <w:rPr>
          <w:sz w:val="20"/>
        </w:rPr>
        <w:t>我最近跟老婆同房的时候，老婆总是不满意，可是我觉得挺好，请问；五十七岁性功能该怎么样呢</w:t>
      </w:r>
    </w:p>
    <w:p>
      <w:pPr>
        <w:spacing w:after="120"/>
      </w:pPr>
      <w:r>
        <w:rPr>
          <w:b/>
          <w:color w:val="008200"/>
          <w:sz w:val="20"/>
        </w:rPr>
        <w:t xml:space="preserve">A: </w:t>
      </w:r>
      <w:r>
        <w:rPr>
          <w:sz w:val="20"/>
        </w:rPr>
        <w:t>性功能跟你的体质是有关系的，男性从50岁身体的各项机能就会慢慢的退化，所以在步入中年的时候就要注意自身的身体状况，保持好的心情对性功能也是有帮助的，建议生活上要保持良好的生活习惯不要抽烟，喝酒，也不要熬夜，饮食要清淡为主，保持良好的生活习惯。以上答案仅供参考。</w:t>
      </w:r>
    </w:p>
    <w:p>
      <w:pPr>
        <w:spacing w:before="160" w:after="40"/>
      </w:pPr>
      <w:r>
        <w:rPr>
          <w:b/>
          <w:color w:val="646464"/>
          <w:sz w:val="18"/>
        </w:rPr>
        <w:t xml:space="preserve">[709] </w:t>
      </w:r>
      <w:r>
        <w:rPr>
          <w:b/>
          <w:sz w:val="22"/>
        </w:rPr>
        <w:t>【男性功能障碍】</w:t>
      </w:r>
      <w:r>
        <w:rPr>
          <w:b/>
          <w:sz w:val="22"/>
        </w:rPr>
        <w:t xml:space="preserve"> 影响男人性功能的因素有哪些</w:t>
      </w:r>
    </w:p>
    <w:p>
      <w:pPr>
        <w:spacing w:after="40"/>
      </w:pPr>
      <w:r>
        <w:rPr>
          <w:b/>
          <w:color w:val="0052A4"/>
          <w:sz w:val="20"/>
        </w:rPr>
        <w:t xml:space="preserve">Q: </w:t>
      </w:r>
      <w:r>
        <w:rPr>
          <w:sz w:val="20"/>
        </w:rPr>
        <w:t>男，才三十岁，就感觉性功能方面不是很好，两天做一次就感觉累的不行了，请问影响男人性功能的因素有哪些</w:t>
      </w:r>
    </w:p>
    <w:p>
      <w:pPr>
        <w:spacing w:after="120"/>
      </w:pPr>
      <w:r>
        <w:rPr>
          <w:b/>
          <w:color w:val="008200"/>
          <w:sz w:val="20"/>
        </w:rPr>
        <w:t xml:space="preserve">A: </w:t>
      </w:r>
      <w:r>
        <w:rPr>
          <w:sz w:val="20"/>
        </w:rPr>
        <w:t>这种情况考量是早泄. 早泄是指阴茎插进阴道后,在女性尚未超越性高潮,而男性的性交时间短于3分钟,提前射精而再次出现的性交不和谐障碍。建议到当地三甲医院或者三甲以上的办理医院仔细检查救治，早泻的原因 有许多 如:精神因素,尿道炎,精囊炎,前列腺炎,包皮过长,皮裤内裤等,建议到正规医院做相关检查诊断后对症救治。</w:t>
      </w:r>
    </w:p>
    <w:p>
      <w:pPr>
        <w:spacing w:before="160" w:after="40"/>
      </w:pPr>
      <w:r>
        <w:rPr>
          <w:b/>
          <w:color w:val="646464"/>
          <w:sz w:val="18"/>
        </w:rPr>
        <w:t xml:space="preserve">[710] </w:t>
      </w:r>
      <w:r>
        <w:rPr>
          <w:b/>
          <w:sz w:val="22"/>
        </w:rPr>
        <w:t>【男性功能障碍】</w:t>
      </w:r>
      <w:r>
        <w:rPr>
          <w:b/>
          <w:sz w:val="22"/>
        </w:rPr>
        <w:t xml:space="preserve"> 如何锻炼性功能会比较好</w:t>
      </w:r>
    </w:p>
    <w:p>
      <w:pPr>
        <w:spacing w:after="40"/>
      </w:pPr>
      <w:r>
        <w:rPr>
          <w:b/>
          <w:color w:val="0052A4"/>
          <w:sz w:val="20"/>
        </w:rPr>
        <w:t xml:space="preserve">Q: </w:t>
      </w:r>
      <w:r>
        <w:rPr>
          <w:sz w:val="20"/>
        </w:rPr>
        <w:t>男，才三十岁，我和我老婆最近同房的时候感觉自己的没进去几下就感觉想射，搞得特别的尴尬，然后我就想问一下怎么锻炼性功能，才是比较好方法？</w:t>
      </w:r>
    </w:p>
    <w:p>
      <w:pPr>
        <w:spacing w:after="120"/>
      </w:pPr>
      <w:r>
        <w:rPr>
          <w:b/>
          <w:color w:val="008200"/>
          <w:sz w:val="20"/>
        </w:rPr>
        <w:t xml:space="preserve">A: </w:t>
      </w:r>
      <w:r>
        <w:rPr>
          <w:sz w:val="20"/>
        </w:rPr>
        <w:t>阳萎的主要症状是阴茎不能够完全勃起或勃起，以致不能够成功地实施正常的性生活。阳萎的主要症状是阴茎在任何情况下都不能够更缓慢、渐进式地勃起，并伴发额外的器质性疾病如糖尿病的症状。男性朋友应积极举办体育锻炼，增强体质，留意歇息，以防过度操劳，调整中枢神经系统功能内分泌失调。比较好去当地的正规公立医院进行咨询救治。</w:t>
      </w:r>
    </w:p>
    <w:p>
      <w:pPr>
        <w:spacing w:before="160" w:after="40"/>
      </w:pPr>
      <w:r>
        <w:rPr>
          <w:b/>
          <w:color w:val="646464"/>
          <w:sz w:val="18"/>
        </w:rPr>
        <w:t xml:space="preserve">[711] </w:t>
      </w:r>
      <w:r>
        <w:rPr>
          <w:b/>
          <w:sz w:val="22"/>
        </w:rPr>
        <w:t>【男性功能障碍】</w:t>
      </w:r>
      <w:r>
        <w:rPr>
          <w:b/>
          <w:sz w:val="22"/>
        </w:rPr>
        <w:t xml:space="preserve"> 经常吃什么可以提高性功能</w:t>
      </w:r>
    </w:p>
    <w:p>
      <w:pPr>
        <w:spacing w:after="40"/>
      </w:pPr>
      <w:r>
        <w:rPr>
          <w:b/>
          <w:color w:val="0052A4"/>
          <w:sz w:val="20"/>
        </w:rPr>
        <w:t xml:space="preserve">Q: </w:t>
      </w:r>
      <w:r>
        <w:rPr>
          <w:sz w:val="20"/>
        </w:rPr>
        <w:t>男，才三十岁，就感觉性功能方面不是很好，两天做一次就感觉累的不行了，请问经常吃什么可以提高性功能</w:t>
      </w:r>
    </w:p>
    <w:p>
      <w:pPr>
        <w:spacing w:after="120"/>
      </w:pPr>
      <w:r>
        <w:rPr>
          <w:b/>
          <w:color w:val="008200"/>
          <w:sz w:val="20"/>
        </w:rPr>
        <w:t xml:space="preserve">A: </w:t>
      </w:r>
      <w:r>
        <w:rPr>
          <w:sz w:val="20"/>
        </w:rPr>
        <w:t>你好，增进和大幅提高性功能的食物许多，比如说含有优质蛋白的物质，含硒的物质，含锌的物质，以及部分壮阳的食材都有可能起些类似于的效用，鸡蛋是人体性功能的营养载体,是性生活后恢复元气比较好的“还原剂”.阿拉伯人在婚礼前几天,以葱烧鸡蛋为基础,以确保新婚之夜性爱的美满。另外平时勤加锻练，强身健体也可以有效的增进性功能。</w:t>
      </w:r>
    </w:p>
    <w:p>
      <w:pPr>
        <w:spacing w:before="160" w:after="40"/>
      </w:pPr>
      <w:r>
        <w:rPr>
          <w:b/>
          <w:color w:val="646464"/>
          <w:sz w:val="18"/>
        </w:rPr>
        <w:t xml:space="preserve">[712] </w:t>
      </w:r>
      <w:r>
        <w:rPr>
          <w:b/>
          <w:sz w:val="22"/>
        </w:rPr>
        <w:t>【男性功能障碍】</w:t>
      </w:r>
      <w:r>
        <w:rPr>
          <w:b/>
          <w:sz w:val="22"/>
        </w:rPr>
        <w:t xml:space="preserve"> 男人一天什么时候性功能状态好</w:t>
      </w:r>
    </w:p>
    <w:p>
      <w:pPr>
        <w:spacing w:after="40"/>
      </w:pPr>
      <w:r>
        <w:rPr>
          <w:b/>
          <w:color w:val="0052A4"/>
          <w:sz w:val="20"/>
        </w:rPr>
        <w:t xml:space="preserve">Q: </w:t>
      </w:r>
      <w:r>
        <w:rPr>
          <w:sz w:val="20"/>
        </w:rPr>
        <w:t>男，才三十岁，就感觉性功能方面不是很好，两天做一次就感觉累的不行了，请问男人一天什么时候性功能状态好</w:t>
      </w:r>
    </w:p>
    <w:p>
      <w:pPr>
        <w:spacing w:after="120"/>
      </w:pPr>
      <w:r>
        <w:rPr>
          <w:b/>
          <w:color w:val="008200"/>
          <w:sz w:val="20"/>
        </w:rPr>
        <w:t xml:space="preserve">A: </w:t>
      </w:r>
      <w:r>
        <w:rPr>
          <w:sz w:val="20"/>
        </w:rPr>
        <w:t>这个看个人情况的，一般都是早晨精力比较旺盛，因为经过了一整夜的歇息。当然这也是根据各人的作息时间而定的。建议戒烟、戒酒捍卫您的性功能。应当穿宽松的衣裤，让外生殖器充分伸展自由呼息。每天始终保持足量的蜂蜜。始终保持规律性爱只穿纯棉内裤始终保持低温。多食海鱼与海藻多食韭菜。</w:t>
      </w:r>
    </w:p>
    <w:p>
      <w:pPr>
        <w:spacing w:before="160" w:after="40"/>
      </w:pPr>
      <w:r>
        <w:rPr>
          <w:b/>
          <w:color w:val="646464"/>
          <w:sz w:val="18"/>
        </w:rPr>
        <w:t xml:space="preserve">[713] </w:t>
      </w:r>
      <w:r>
        <w:rPr>
          <w:b/>
          <w:sz w:val="22"/>
        </w:rPr>
        <w:t>【男性功能障碍】</w:t>
      </w:r>
      <w:r>
        <w:rPr>
          <w:b/>
          <w:sz w:val="22"/>
        </w:rPr>
        <w:t xml:space="preserve"> 提高性功能的食品有哪些</w:t>
      </w:r>
    </w:p>
    <w:p>
      <w:pPr>
        <w:spacing w:after="40"/>
      </w:pPr>
      <w:r>
        <w:rPr>
          <w:b/>
          <w:color w:val="0052A4"/>
          <w:sz w:val="20"/>
        </w:rPr>
        <w:t xml:space="preserve">Q: </w:t>
      </w:r>
      <w:r>
        <w:rPr>
          <w:sz w:val="20"/>
        </w:rPr>
        <w:t>男，才三十岁，结了婚成了家2年了,到现在还没要到宝宝，一直以来和媳妇的性生活不是很和谐。每次和媳妇同房的时候，都是草草了事。请问提高性功能的食品有哪些</w:t>
      </w:r>
    </w:p>
    <w:p>
      <w:pPr>
        <w:spacing w:after="120"/>
      </w:pPr>
      <w:r>
        <w:rPr>
          <w:b/>
          <w:color w:val="008200"/>
          <w:sz w:val="20"/>
        </w:rPr>
        <w:t xml:space="preserve">A: </w:t>
      </w:r>
      <w:r>
        <w:rPr>
          <w:sz w:val="20"/>
        </w:rPr>
        <w:t>对性生活不好的问题应当和自身的肾阳虚，肾精亏虚，气血不足等有关系。恰当的养气血补肝肾，对身体的健康是有好处的。适当的活动几下，吃许多黑色食物，对于补肾壮阳有好处。可以吃许多黑米粥黑豆浆和芝麻糊，也可以用核桃，枸杞，花生等煮粥喝。比较好适当看几下中医科，泌尿外科查几下原因，积极对症救治。</w:t>
      </w:r>
    </w:p>
    <w:p>
      <w:pPr>
        <w:spacing w:before="160" w:after="40"/>
      </w:pPr>
      <w:r>
        <w:rPr>
          <w:b/>
          <w:color w:val="646464"/>
          <w:sz w:val="18"/>
        </w:rPr>
        <w:t xml:space="preserve">[714] </w:t>
      </w:r>
      <w:r>
        <w:rPr>
          <w:b/>
          <w:sz w:val="22"/>
        </w:rPr>
        <w:t>【男性功能障碍】</w:t>
      </w:r>
      <w:r>
        <w:rPr>
          <w:b/>
          <w:sz w:val="22"/>
        </w:rPr>
        <w:t xml:space="preserve"> 性功能不行的男人怎么办好</w:t>
      </w:r>
    </w:p>
    <w:p>
      <w:pPr>
        <w:spacing w:after="40"/>
      </w:pPr>
      <w:r>
        <w:rPr>
          <w:b/>
          <w:color w:val="0052A4"/>
          <w:sz w:val="20"/>
        </w:rPr>
        <w:t xml:space="preserve">Q: </w:t>
      </w:r>
      <w:r>
        <w:rPr>
          <w:sz w:val="20"/>
        </w:rPr>
        <w:t>男，才三十岁，我近一些时日发现我老公大人性功能不行，同房开会时他往往硬不起来，对性好像完全失去了兴趣，无论怎么挑逗他都没什么反应，想知道男人性功能不行怎么办?</w:t>
      </w:r>
    </w:p>
    <w:p>
      <w:pPr>
        <w:spacing w:after="120"/>
      </w:pPr>
      <w:r>
        <w:rPr>
          <w:b/>
          <w:color w:val="008200"/>
          <w:sz w:val="20"/>
        </w:rPr>
        <w:t xml:space="preserve">A: </w:t>
      </w:r>
      <w:r>
        <w:rPr>
          <w:sz w:val="20"/>
        </w:rPr>
        <w:t>男性阴茎勃起障碍有下面这几个因素的，个是境遇性早泄，也叫心理性早泄，除了就是器质性早泄的，这个大多数有一些器质性疾病，如高血压高血脂糖尿病心脏病，或者阴茎本身的许多疾病，如阴茎硬结症，阴茎弯曲，阴茎海绵体伤损等因素致使，这些器质性问题，需要有救治控制好原病发，同时再互相配合服食救治勃起障碍的中西药物就可以了。如果有静脉漏还需要有手术救治。</w:t>
      </w:r>
    </w:p>
    <w:p>
      <w:pPr>
        <w:spacing w:before="160" w:after="40"/>
      </w:pPr>
      <w:r>
        <w:rPr>
          <w:b/>
          <w:color w:val="646464"/>
          <w:sz w:val="18"/>
        </w:rPr>
        <w:t xml:space="preserve">[715] </w:t>
      </w:r>
      <w:r>
        <w:rPr>
          <w:b/>
          <w:sz w:val="22"/>
        </w:rPr>
        <w:t>【男性功能障碍】</w:t>
      </w:r>
      <w:r>
        <w:rPr>
          <w:b/>
          <w:sz w:val="22"/>
        </w:rPr>
        <w:t xml:space="preserve"> 不割剥皮会影响性功能吗</w:t>
      </w:r>
    </w:p>
    <w:p>
      <w:pPr>
        <w:spacing w:after="40"/>
      </w:pPr>
      <w:r>
        <w:rPr>
          <w:b/>
          <w:color w:val="0052A4"/>
          <w:sz w:val="20"/>
        </w:rPr>
        <w:t xml:space="preserve">Q: </w:t>
      </w:r>
      <w:r>
        <w:rPr>
          <w:sz w:val="20"/>
        </w:rPr>
        <w:t>男，才三十岁，我一直都知道自己有包皮，以前一直很害怕去做割包皮手术，我也不知道为什么，就是打心里害怕，现在听朋友说包皮不割会影响以后的生活，我不知道割包皮会不会影响以后的性功能了。</w:t>
      </w:r>
    </w:p>
    <w:p>
      <w:pPr>
        <w:spacing w:after="120"/>
      </w:pPr>
      <w:r>
        <w:rPr>
          <w:b/>
          <w:color w:val="008200"/>
          <w:sz w:val="20"/>
        </w:rPr>
        <w:t xml:space="preserve">A: </w:t>
      </w:r>
      <w:r>
        <w:rPr>
          <w:sz w:val="20"/>
        </w:rPr>
        <w:t>敬重的患者您好，一般包皮手术后一个月约莫方才能过性生活,根据个人体质而定,以阴茎勃起后不痛为佳，做完包皮手术后龟头比较敏感可能会短期会有早泄的现象,长久而言会恢复正常的.等等这些情况一般在术后三个月的时候就会消失。期望以上的解释对您能有所帮助，祝您健康！</w:t>
      </w:r>
    </w:p>
    <w:p>
      <w:pPr>
        <w:spacing w:before="160" w:after="40"/>
      </w:pPr>
      <w:r>
        <w:rPr>
          <w:b/>
          <w:color w:val="646464"/>
          <w:sz w:val="18"/>
        </w:rPr>
        <w:t xml:space="preserve">[716] </w:t>
      </w:r>
      <w:r>
        <w:rPr>
          <w:b/>
          <w:sz w:val="22"/>
        </w:rPr>
        <w:t>【男性功能障碍】</w:t>
      </w:r>
      <w:r>
        <w:rPr>
          <w:b/>
          <w:sz w:val="22"/>
        </w:rPr>
        <w:t xml:space="preserve"> 锻炼性功能的动作有哪些</w:t>
      </w:r>
    </w:p>
    <w:p>
      <w:pPr>
        <w:spacing w:after="40"/>
      </w:pPr>
      <w:r>
        <w:rPr>
          <w:b/>
          <w:color w:val="0052A4"/>
          <w:sz w:val="20"/>
        </w:rPr>
        <w:t xml:space="preserve">Q: </w:t>
      </w:r>
      <w:r>
        <w:rPr>
          <w:sz w:val="20"/>
        </w:rPr>
        <w:t>男，才三十岁，就感觉性功能方面不是很好，两天做一次就感觉累的不行了，请问锻炼性功能的动作有哪些</w:t>
      </w:r>
    </w:p>
    <w:p>
      <w:pPr>
        <w:spacing w:after="120"/>
      </w:pPr>
      <w:r>
        <w:rPr>
          <w:b/>
          <w:color w:val="008200"/>
          <w:sz w:val="20"/>
        </w:rPr>
        <w:t xml:space="preserve">A: </w:t>
      </w:r>
      <w:r>
        <w:rPr>
          <w:sz w:val="20"/>
        </w:rPr>
        <w:t>对于男性朋友们来说，在实施房事的时候，我们腰部以及手臂都是非常需要有去看重的了，是必须要有力量，才可以帮助我们更好的实施房事的了，而仰卧起坐就是可以帮助我们增加身体力量的一种活动了哦，还可以帮助男性增加腿间的血液循环，是有助于增强性能力的了，每天做二十个就可以了，坚持下去很有好处。</w:t>
      </w:r>
    </w:p>
    <w:p>
      <w:pPr>
        <w:spacing w:before="160" w:after="40"/>
      </w:pPr>
      <w:r>
        <w:rPr>
          <w:b/>
          <w:color w:val="646464"/>
          <w:sz w:val="18"/>
        </w:rPr>
        <w:t xml:space="preserve">[717] </w:t>
      </w:r>
      <w:r>
        <w:rPr>
          <w:b/>
          <w:sz w:val="22"/>
        </w:rPr>
        <w:t>【男性功能障碍】</w:t>
      </w:r>
      <w:r>
        <w:rPr>
          <w:b/>
          <w:sz w:val="22"/>
        </w:rPr>
        <w:t xml:space="preserve"> 长期电焊的工作对性功能有影响吗</w:t>
      </w:r>
    </w:p>
    <w:p>
      <w:pPr>
        <w:spacing w:after="40"/>
      </w:pPr>
      <w:r>
        <w:rPr>
          <w:b/>
          <w:color w:val="0052A4"/>
          <w:sz w:val="20"/>
        </w:rPr>
        <w:t xml:space="preserve">Q: </w:t>
      </w:r>
      <w:r>
        <w:rPr>
          <w:sz w:val="20"/>
        </w:rPr>
        <w:t>男，才三十岁，我感觉我好象早泄，害怕以后对家庭有影响，请问长期电焊的工作对性功能有影响吗</w:t>
      </w:r>
    </w:p>
    <w:p>
      <w:pPr>
        <w:spacing w:after="120"/>
      </w:pPr>
      <w:r>
        <w:rPr>
          <w:b/>
          <w:color w:val="008200"/>
          <w:sz w:val="20"/>
        </w:rPr>
        <w:t xml:space="preserve">A: </w:t>
      </w:r>
      <w:r>
        <w:rPr>
          <w:sz w:val="20"/>
        </w:rPr>
        <w:t>电焊的发射导弹出的的紫外线很强，对皮肤和身体机能干扰很大，很容易把精子杀掉，长期培训，会使精子衰弱。一是建议戒烟，二是建议您适当放松身心，这和压力过大也有，建议您戒烟，留意歇息，适当放松，如果症状还是不能够获得缓解的话。就建议您到医院实施救治了。</w:t>
      </w:r>
    </w:p>
    <w:p>
      <w:pPr>
        <w:spacing w:before="160" w:after="40"/>
      </w:pPr>
      <w:r>
        <w:rPr>
          <w:b/>
          <w:color w:val="646464"/>
          <w:sz w:val="18"/>
        </w:rPr>
        <w:t xml:space="preserve">[718] </w:t>
      </w:r>
      <w:r>
        <w:rPr>
          <w:b/>
          <w:sz w:val="22"/>
        </w:rPr>
        <w:t>【遗精】</w:t>
      </w:r>
      <w:r>
        <w:rPr>
          <w:b/>
          <w:sz w:val="22"/>
        </w:rPr>
        <w:t xml:space="preserve"> 遗精后是每年长高多少</w:t>
      </w:r>
    </w:p>
    <w:p>
      <w:pPr>
        <w:spacing w:after="40"/>
      </w:pPr>
      <w:r>
        <w:rPr>
          <w:b/>
          <w:color w:val="0052A4"/>
          <w:sz w:val="20"/>
        </w:rPr>
        <w:t xml:space="preserve">Q: </w:t>
      </w:r>
      <w:r>
        <w:rPr>
          <w:sz w:val="20"/>
        </w:rPr>
        <w:t>我今年14岁男，今天清晨醒来刚遗精，担心惊怕不长个子了，我今年162cm， 不晓得我最后能长到多少，请问，遗精后每年长高多少</w:t>
      </w:r>
    </w:p>
    <w:p>
      <w:pPr>
        <w:spacing w:after="120"/>
      </w:pPr>
      <w:r>
        <w:rPr>
          <w:b/>
          <w:color w:val="008200"/>
          <w:sz w:val="20"/>
        </w:rPr>
        <w:t xml:space="preserve">A: </w:t>
      </w:r>
      <w:r>
        <w:rPr>
          <w:sz w:val="20"/>
        </w:rPr>
        <w:t>你好，从你叙述的情况初步考虑，遗精并绝不会影响到正常个子生长发育的。遗精以后必须多留意局部卫生就可以。建议你平时必须多锻炼身体，比如说跑步，游泳，打篮球等等，必须多吃许多含有蛋白质交联钙质的食物。防止加班，防止操劳，必须惯个良好的生活习惯。</w:t>
      </w:r>
    </w:p>
    <w:p>
      <w:pPr>
        <w:spacing w:before="160" w:after="40"/>
      </w:pPr>
      <w:r>
        <w:rPr>
          <w:b/>
          <w:color w:val="646464"/>
          <w:sz w:val="18"/>
        </w:rPr>
        <w:t xml:space="preserve">[719] </w:t>
      </w:r>
      <w:r>
        <w:rPr>
          <w:b/>
          <w:sz w:val="22"/>
        </w:rPr>
        <w:t>【精索静脉曲张】</w:t>
      </w:r>
      <w:r>
        <w:rPr>
          <w:b/>
          <w:sz w:val="22"/>
        </w:rPr>
        <w:t xml:space="preserve"> 游泳对静脉曲张是有好处吗</w:t>
      </w:r>
    </w:p>
    <w:p>
      <w:pPr>
        <w:spacing w:after="40"/>
      </w:pPr>
      <w:r>
        <w:rPr>
          <w:b/>
          <w:color w:val="0052A4"/>
          <w:sz w:val="20"/>
        </w:rPr>
        <w:t xml:space="preserve">Q: </w:t>
      </w:r>
      <w:r>
        <w:rPr>
          <w:sz w:val="20"/>
        </w:rPr>
        <w:t>去年做了精索静脉曲张手术，现在又开始复发了，请问游泳对静脉曲张有好处吗</w:t>
      </w:r>
    </w:p>
    <w:p>
      <w:pPr>
        <w:spacing w:after="120"/>
      </w:pPr>
      <w:r>
        <w:rPr>
          <w:b/>
          <w:color w:val="008200"/>
          <w:sz w:val="20"/>
        </w:rPr>
        <w:t xml:space="preserve">A: </w:t>
      </w:r>
      <w:r>
        <w:rPr>
          <w:sz w:val="20"/>
        </w:rPr>
        <w:t>游泳对不仅可增加患者耐寒能力，锻练心肺功能，而且可增进新陈代谢及血液循环，同时因水中浮力及压力效用，有益稳定及纾解静脉曲张现象。专家讲解道，患者应选择合脚的游泳衣裤，衣裤过大有损摆动运动，过小则有利于精索静脉的放松。选择干净卫生的泳池，预防出现病菌传染。游泳前要进行准本运动，患者应作好足够多的热水运动后再踏入水中。</w:t>
      </w:r>
    </w:p>
    <w:p>
      <w:pPr>
        <w:spacing w:before="160" w:after="40"/>
      </w:pPr>
      <w:r>
        <w:rPr>
          <w:b/>
          <w:color w:val="646464"/>
          <w:sz w:val="18"/>
        </w:rPr>
        <w:t xml:space="preserve">[720] </w:t>
      </w:r>
      <w:r>
        <w:rPr>
          <w:b/>
          <w:sz w:val="22"/>
        </w:rPr>
        <w:t>【睾丸炎】</w:t>
      </w:r>
      <w:r>
        <w:rPr>
          <w:b/>
          <w:sz w:val="22"/>
        </w:rPr>
        <w:t xml:space="preserve"> 左氧氟沙星家加头孢治疗睾丸炎有用吗？</w:t>
      </w:r>
    </w:p>
    <w:p>
      <w:pPr>
        <w:spacing w:after="40"/>
      </w:pPr>
      <w:r>
        <w:rPr>
          <w:b/>
          <w:color w:val="0052A4"/>
          <w:sz w:val="20"/>
        </w:rPr>
        <w:t xml:space="preserve">Q: </w:t>
      </w:r>
      <w:r>
        <w:rPr>
          <w:sz w:val="20"/>
        </w:rPr>
        <w:t>本人男，今年27岁，已经有一段时间了，我的睾丸一直有点隐隐的发胀，最近开始觉得有些疼，尤其是摸的时候疼的特别厉害，另外一侧好像还有一些肿大，我非常的担心，请问：左氧氟沙星家加头孢治疗睾丸炎有用吗？</w:t>
      </w:r>
    </w:p>
    <w:p>
      <w:pPr>
        <w:spacing w:after="120"/>
      </w:pPr>
      <w:r>
        <w:rPr>
          <w:b/>
          <w:color w:val="008200"/>
          <w:sz w:val="20"/>
        </w:rPr>
        <w:t xml:space="preserve">A: </w:t>
      </w:r>
      <w:r>
        <w:rPr>
          <w:sz w:val="20"/>
        </w:rPr>
        <w:t>一般是局部不注意清洁卫生，上行性感染，比如说泌尿道传染，慢性前列腺炎等引起的。建议平时要始终保持会阴部清洁卫生，上翻包皮清洗龟头，注意局部清洁卫生。静脉输液也是左氧氟沙星、头孢三代。平时要多喝水。建议患者马上进行治疗，期望患者可以根据医生的意见对症治疗。同时重视饮食问题，防止辛辣刺激食物，以免加重病情。</w:t>
      </w:r>
    </w:p>
    <w:p>
      <w:pPr>
        <w:spacing w:before="160" w:after="40"/>
      </w:pPr>
      <w:r>
        <w:rPr>
          <w:b/>
          <w:color w:val="646464"/>
          <w:sz w:val="18"/>
        </w:rPr>
        <w:t xml:space="preserve">[721] </w:t>
      </w:r>
      <w:r>
        <w:rPr>
          <w:b/>
          <w:sz w:val="22"/>
        </w:rPr>
        <w:t>【遗精】</w:t>
      </w:r>
      <w:r>
        <w:rPr>
          <w:b/>
          <w:sz w:val="22"/>
        </w:rPr>
        <w:t xml:space="preserve"> 遗精了对身体有什么好处</w:t>
      </w:r>
    </w:p>
    <w:p>
      <w:pPr>
        <w:spacing w:after="40"/>
      </w:pPr>
      <w:r>
        <w:rPr>
          <w:b/>
          <w:color w:val="0052A4"/>
          <w:sz w:val="20"/>
        </w:rPr>
        <w:t xml:space="preserve">Q: </w:t>
      </w:r>
      <w:r>
        <w:rPr>
          <w:sz w:val="20"/>
        </w:rPr>
        <w:t>我19岁男，出现遗精已经好几年了，我觉得我应该从十四五岁的时候就出现了，听别人说对身体也是有好处的，请问，遗精对身体有什么好处</w:t>
      </w:r>
    </w:p>
    <w:p>
      <w:pPr>
        <w:spacing w:after="120"/>
      </w:pPr>
      <w:r>
        <w:rPr>
          <w:b/>
          <w:color w:val="008200"/>
          <w:sz w:val="20"/>
        </w:rPr>
        <w:t xml:space="preserve">A: </w:t>
      </w:r>
      <w:r>
        <w:rPr>
          <w:sz w:val="20"/>
        </w:rPr>
        <w:t>一般踏入青春期之后的男孩，每个月再次出现一两次遗精，都是属于正常的范围的情况，因为精液多了，自然就会流出的，所以说是个正常的现象，有人说精满自溢，其实也就是这个道理，所以说一个月再次出现一两次的遗精，对身体还是有好处的，但是次数过多的遗精现象就需要有实施救治了。</w:t>
      </w:r>
    </w:p>
    <w:p>
      <w:pPr>
        <w:spacing w:before="160" w:after="40"/>
      </w:pPr>
      <w:r>
        <w:rPr>
          <w:b/>
          <w:color w:val="646464"/>
          <w:sz w:val="18"/>
        </w:rPr>
        <w:t xml:space="preserve">[722] </w:t>
      </w:r>
      <w:r>
        <w:rPr>
          <w:b/>
          <w:sz w:val="22"/>
        </w:rPr>
        <w:t>【睾丸炎】</w:t>
      </w:r>
      <w:r>
        <w:rPr>
          <w:b/>
          <w:sz w:val="22"/>
        </w:rPr>
        <w:t xml:space="preserve"> 慢性附睾炎该吃什么药</w:t>
      </w:r>
    </w:p>
    <w:p>
      <w:pPr>
        <w:spacing w:after="40"/>
      </w:pPr>
      <w:r>
        <w:rPr>
          <w:b/>
          <w:color w:val="0052A4"/>
          <w:sz w:val="20"/>
        </w:rPr>
        <w:t xml:space="preserve">Q: </w:t>
      </w:r>
      <w:r>
        <w:rPr>
          <w:sz w:val="20"/>
        </w:rPr>
        <w:t>本人男，今年31岁，在两年前无意间发觉左侧附睾有硬块，大约花生米大小，形态就跟网上叙述一样，附睾硬结，精索变粗变硬，因为不疼不痒，所以也不知道具体什么时候长的，去医院做B超仔细检查，诊断是附睾炎，吃了几天药，因为没什么不适感，就没在吃了。最近有些不适感，就是弯身直腰、坐好立正、躺下干起，这些动作时，明显感觉睾丸部位有疼痛感，除了我讨厌裸睡，空调吹久了，睾丸也会有那种疼痛感，不知道怎么形容的那种，男人才懂的那种痛，一点儿隐隐作痛，但是挺痛。需要吃些什么药？</w:t>
      </w:r>
    </w:p>
    <w:p>
      <w:pPr>
        <w:spacing w:after="120"/>
      </w:pPr>
      <w:r>
        <w:rPr>
          <w:b/>
          <w:color w:val="008200"/>
          <w:sz w:val="20"/>
        </w:rPr>
        <w:t xml:space="preserve">A: </w:t>
      </w:r>
      <w:r>
        <w:rPr>
          <w:sz w:val="20"/>
        </w:rPr>
        <w:t>附睾炎属于男性生殖系统非特异性感染的一种常见性疾病，保守治疗可使用抗生素静脉输液，疼痛时配合一些镇痛药物，如布洛芬缓释胶囊，进行热敷理疗，如病情严重，脓肿构成需要切开引流，注意局部卫生，每天可以用温水坐浴，约束性生活。清淡饮食，戒烟酒，不要吃辛辣刺激性的食物。</w:t>
      </w:r>
    </w:p>
    <w:p>
      <w:pPr>
        <w:spacing w:before="160" w:after="40"/>
      </w:pPr>
      <w:r>
        <w:rPr>
          <w:b/>
          <w:color w:val="646464"/>
          <w:sz w:val="18"/>
        </w:rPr>
        <w:t xml:space="preserve">[723] </w:t>
      </w:r>
      <w:r>
        <w:rPr>
          <w:b/>
          <w:sz w:val="22"/>
        </w:rPr>
        <w:t>【睾丸炎】</w:t>
      </w:r>
      <w:r>
        <w:rPr>
          <w:b/>
          <w:sz w:val="22"/>
        </w:rPr>
        <w:t xml:space="preserve"> 显微镜附睾吻合术前能同房么</w:t>
      </w:r>
    </w:p>
    <w:p>
      <w:pPr>
        <w:spacing w:after="40"/>
      </w:pPr>
      <w:r>
        <w:rPr>
          <w:b/>
          <w:color w:val="0052A4"/>
          <w:sz w:val="20"/>
        </w:rPr>
        <w:t xml:space="preserve">Q: </w:t>
      </w:r>
      <w:r>
        <w:rPr>
          <w:sz w:val="20"/>
        </w:rPr>
        <w:t>本人男人，26岁，过几日需要做显微镜附睾吻合术同房后多长时间才能手术，请问:显微镜附睾吻合术前能同房么</w:t>
      </w:r>
    </w:p>
    <w:p>
      <w:pPr>
        <w:spacing w:after="120"/>
      </w:pPr>
      <w:r>
        <w:rPr>
          <w:b/>
          <w:color w:val="008200"/>
          <w:sz w:val="20"/>
        </w:rPr>
        <w:t xml:space="preserve">A: </w:t>
      </w:r>
      <w:r>
        <w:rPr>
          <w:sz w:val="20"/>
        </w:rPr>
        <w:t>显微镜附睾吻合术的话，这个术前是可以性生活的，但是术后的话，一般是需要严令禁止性生活一个月以上，完全恢复了才可以进行性生活的。这个术前同房没太大关系的，不需要担心。除此之外在治疗附睾期间，除了要及时治疗外，患者的饮食状况和心理状态也是至关重要，防止精神上过度的紧张和担心，以免对附睾的恢复引起了不必要的影响。</w:t>
      </w:r>
    </w:p>
    <w:p>
      <w:pPr>
        <w:spacing w:before="160" w:after="40"/>
      </w:pPr>
      <w:r>
        <w:rPr>
          <w:b/>
          <w:color w:val="646464"/>
          <w:sz w:val="18"/>
        </w:rPr>
        <w:t xml:space="preserve">[724] </w:t>
      </w:r>
      <w:r>
        <w:rPr>
          <w:b/>
          <w:sz w:val="22"/>
        </w:rPr>
        <w:t>【急性附睾炎】</w:t>
      </w:r>
      <w:r>
        <w:rPr>
          <w:b/>
          <w:sz w:val="22"/>
        </w:rPr>
        <w:t xml:space="preserve"> 睾丸出现轻微疼痛怎么回事？</w:t>
      </w:r>
    </w:p>
    <w:p>
      <w:pPr>
        <w:spacing w:after="40"/>
      </w:pPr>
      <w:r>
        <w:rPr>
          <w:b/>
          <w:color w:val="0052A4"/>
          <w:sz w:val="20"/>
        </w:rPr>
        <w:t xml:space="preserve">Q: </w:t>
      </w:r>
      <w:r>
        <w:rPr>
          <w:sz w:val="20"/>
        </w:rPr>
        <w:t>本人男，今年41岁，两边睾丸偶尔有轻微胀痛，而且附睾头和尾部能明显摸到有疙瘩，去做了彩超说没问题，咋回事？</w:t>
      </w:r>
    </w:p>
    <w:p>
      <w:pPr>
        <w:spacing w:after="120"/>
      </w:pPr>
      <w:r>
        <w:rPr>
          <w:b/>
          <w:color w:val="008200"/>
          <w:sz w:val="20"/>
        </w:rPr>
        <w:t xml:space="preserve">A: </w:t>
      </w:r>
      <w:r>
        <w:rPr>
          <w:sz w:val="20"/>
        </w:rPr>
        <w:t>可能是有些轻微的炎症刺激引起的，去做了彩超说没问题，可以排除没什么大问题。可以再查一下血常规。需要口服消炎药治疗，多注意个人局部卫生。建议平时日常生活中多喝水，勤排尿，少吃辛辣刺激性食物，不要久坐，当活动，注意休息，防止熬夜和过度劳累，约束性生活。</w:t>
      </w:r>
    </w:p>
    <w:p>
      <w:pPr>
        <w:spacing w:before="160" w:after="40"/>
      </w:pPr>
      <w:r>
        <w:rPr>
          <w:b/>
          <w:color w:val="646464"/>
          <w:sz w:val="18"/>
        </w:rPr>
        <w:t xml:space="preserve">[725] </w:t>
      </w:r>
      <w:r>
        <w:rPr>
          <w:b/>
          <w:sz w:val="22"/>
        </w:rPr>
        <w:t>【前列腺囊肿】</w:t>
      </w:r>
      <w:r>
        <w:rPr>
          <w:b/>
          <w:sz w:val="22"/>
        </w:rPr>
        <w:t xml:space="preserve"> 前列腺囊肿小便无力睾丸疼为什么？</w:t>
      </w:r>
    </w:p>
    <w:p>
      <w:pPr>
        <w:spacing w:after="40"/>
      </w:pPr>
      <w:r>
        <w:rPr>
          <w:b/>
          <w:color w:val="0052A4"/>
          <w:sz w:val="20"/>
        </w:rPr>
        <w:t xml:space="preserve">Q: </w:t>
      </w:r>
      <w:r>
        <w:rPr>
          <w:sz w:val="20"/>
        </w:rPr>
        <w:t>本人男，40岁，前列腺囊肿刚开始小便无力，别的没什么感觉，吃了个星期药后，小腹有点坠胀，睾丸有点疼，为什么？</w:t>
      </w:r>
    </w:p>
    <w:p>
      <w:pPr>
        <w:spacing w:after="120"/>
      </w:pPr>
      <w:r>
        <w:rPr>
          <w:b/>
          <w:color w:val="008200"/>
          <w:sz w:val="20"/>
        </w:rPr>
        <w:t xml:space="preserve">A: </w:t>
      </w:r>
      <w:r>
        <w:rPr>
          <w:sz w:val="20"/>
        </w:rPr>
        <w:t>小便无力，口服0个星期的药，然后再次出现了小腹坠胀，睾丸疼痛这种情况可能是前列腺炎或者是附睾炎。建议到正规公立医院的泌尿外科复诊，检查一下前列腺液常规，前列腺细菌培育加药敏实验前列腺液支原体一原体DNA仔细检查。前列腺阴囊彩超。。前列腺囊肿的治疗方法有许多，但是由于患者症状不同所以采用的治疗方法也就不一样，因此患者需要及时检查，明确病因后对症治疗。</w:t>
      </w:r>
    </w:p>
    <w:p>
      <w:pPr>
        <w:spacing w:before="160" w:after="40"/>
      </w:pPr>
      <w:r>
        <w:rPr>
          <w:b/>
          <w:color w:val="646464"/>
          <w:sz w:val="18"/>
        </w:rPr>
        <w:t xml:space="preserve">[726] </w:t>
      </w:r>
      <w:r>
        <w:rPr>
          <w:b/>
          <w:sz w:val="22"/>
        </w:rPr>
        <w:t>【睾丸炎】</w:t>
      </w:r>
      <w:r>
        <w:rPr>
          <w:b/>
          <w:sz w:val="22"/>
        </w:rPr>
        <w:t xml:space="preserve"> 成人手足口病并发急性睾丸炎该怎么治疗</w:t>
      </w:r>
    </w:p>
    <w:p>
      <w:pPr>
        <w:spacing w:after="40"/>
      </w:pPr>
      <w:r>
        <w:rPr>
          <w:b/>
          <w:color w:val="0052A4"/>
          <w:sz w:val="20"/>
        </w:rPr>
        <w:t xml:space="preserve">Q: </w:t>
      </w:r>
      <w:r>
        <w:rPr>
          <w:sz w:val="20"/>
        </w:rPr>
        <w:t>男，今年31，前两天儿子得了手足口，照料他不小心也被感染了，低烧两天，去医院看急诊科，医生确诊为急性扁桃体炎，打了两针，吃了头孢，蒲地蓝消炎口服液，退烧药等，前天下午体温终于正常，喉咙还是痛，头也痛。再坚持喝药，今天早上已经开始发觉脚趾头胀痛了，随后手指头也痛，接着发觉手指，手臂，屁股上也长疹子了，同时小腹痛，拉尿不是特别顺畅，就觉着可能是药物过敏，所以选择先停药一天。但悲剧来了，到今天下午小腹胀痛不断加剧，去厕所也没拉出什么内容，接着睾丸也已经开始胀痛，触痛。一直熬到回家躺下，终于查资料查了确认自己得了</w:t>
      </w:r>
    </w:p>
    <w:p>
      <w:pPr>
        <w:spacing w:after="120"/>
      </w:pPr>
      <w:r>
        <w:rPr>
          <w:b/>
          <w:color w:val="008200"/>
          <w:sz w:val="20"/>
        </w:rPr>
        <w:t xml:space="preserve">A: </w:t>
      </w:r>
      <w:r>
        <w:rPr>
          <w:sz w:val="20"/>
        </w:rPr>
        <w:t>大人得了手足口病其实是比较少见的，而且成年人即使复发，病情也不会很严重，可以使用药物治疗，一般一到两周时间就会治疗好。建议你：1、可以使用病毒唑喷雾喷在患处；2、在患处没治疗好之前尽量避免进水、碰上酒精；2、口服抗病毒类药物配合治疗。除了要使用药物治疗以外，也要注意健康的饮食生活习惯，不要吃刺激的食物，不然可能刺激到患处。另外需要注意经常给房间通风。</w:t>
      </w:r>
    </w:p>
    <w:p>
      <w:pPr>
        <w:spacing w:before="160" w:after="40"/>
      </w:pPr>
      <w:r>
        <w:rPr>
          <w:b/>
          <w:color w:val="646464"/>
          <w:sz w:val="18"/>
        </w:rPr>
        <w:t xml:space="preserve">[727] </w:t>
      </w:r>
      <w:r>
        <w:rPr>
          <w:b/>
          <w:sz w:val="22"/>
        </w:rPr>
        <w:t>【龟头炎】</w:t>
      </w:r>
      <w:r>
        <w:rPr>
          <w:b/>
          <w:sz w:val="22"/>
        </w:rPr>
        <w:t xml:space="preserve"> 龟头热瘙痒这是什么情况</w:t>
      </w:r>
    </w:p>
    <w:p>
      <w:pPr>
        <w:spacing w:after="40"/>
      </w:pPr>
      <w:r>
        <w:rPr>
          <w:b/>
          <w:color w:val="0052A4"/>
          <w:sz w:val="20"/>
        </w:rPr>
        <w:t xml:space="preserve">Q: </w:t>
      </w:r>
      <w:r>
        <w:rPr>
          <w:sz w:val="20"/>
        </w:rPr>
        <w:t>本人男，今年36岁，阴茎上起了个疱3天了，今天有点灼热瘙痒这是什么情况？</w:t>
      </w:r>
    </w:p>
    <w:p>
      <w:pPr>
        <w:spacing w:after="120"/>
      </w:pPr>
      <w:r>
        <w:rPr>
          <w:b/>
          <w:color w:val="008200"/>
          <w:sz w:val="20"/>
        </w:rPr>
        <w:t xml:space="preserve">A: </w:t>
      </w:r>
      <w:r>
        <w:rPr>
          <w:sz w:val="20"/>
        </w:rPr>
        <w:t>这个是没注意清洁卫生或是不洁性生活及频繁性交引起的。建议你现在每天睡前用盐水清洁，适当的消炎增加传染。另外清洗之后，外涂红霉素软膏。换上干净透气内裤，除了裤子档不要太紧，不然容易在走路的时候，摩破疙瘩引起细菌感染。另外可以进行药物治疗口服罗红霉素。</w:t>
      </w:r>
    </w:p>
    <w:p>
      <w:pPr>
        <w:spacing w:before="160" w:after="40"/>
      </w:pPr>
      <w:r>
        <w:rPr>
          <w:b/>
          <w:color w:val="646464"/>
          <w:sz w:val="18"/>
        </w:rPr>
        <w:t xml:space="preserve">[728] </w:t>
      </w:r>
      <w:r>
        <w:rPr>
          <w:b/>
          <w:sz w:val="22"/>
        </w:rPr>
        <w:t>【遗精】</w:t>
      </w:r>
      <w:r>
        <w:rPr>
          <w:b/>
          <w:sz w:val="22"/>
        </w:rPr>
        <w:t xml:space="preserve"> 白天做梦遗精正常不正常</w:t>
      </w:r>
    </w:p>
    <w:p>
      <w:pPr>
        <w:spacing w:after="40"/>
      </w:pPr>
      <w:r>
        <w:rPr>
          <w:b/>
          <w:color w:val="0052A4"/>
          <w:sz w:val="20"/>
        </w:rPr>
        <w:t xml:space="preserve">Q: </w:t>
      </w:r>
      <w:r>
        <w:rPr>
          <w:sz w:val="20"/>
        </w:rPr>
        <w:t>因为特别想自己的女朋友睡着了，睡的过程中居然遗精还是别的女人，但是这个女人的习惯之类的像极了我的女朋友，我也不清楚，就遗精了，醒过来在床上想这会不会梦游去引起，毕竟我也有焦虑症。</w:t>
      </w:r>
    </w:p>
    <w:p>
      <w:pPr>
        <w:spacing w:after="120"/>
      </w:pPr>
      <w:r>
        <w:rPr>
          <w:b/>
          <w:color w:val="008200"/>
          <w:sz w:val="20"/>
        </w:rPr>
        <w:t xml:space="preserve">A: </w:t>
      </w:r>
      <w:r>
        <w:rPr>
          <w:sz w:val="20"/>
        </w:rPr>
        <w:t>白天有遗精的情况。如果一个月或两个月已经一次，这是人体正常的个代谢反映，叫精满自溢。所以说你用不着担心，如果频繁的再次出现这种情况，我建议还是去医院检查一下比较好，一是考虑精索静脉曲张引起来的，其次是考虑肾虚精关不固引起的。平时应注意休息，防止劳累，适量运动，始终保持心情愉快。</w:t>
      </w:r>
    </w:p>
    <w:p>
      <w:pPr>
        <w:spacing w:before="160" w:after="40"/>
      </w:pPr>
      <w:r>
        <w:rPr>
          <w:b/>
          <w:color w:val="646464"/>
          <w:sz w:val="18"/>
        </w:rPr>
        <w:t xml:space="preserve">[729] </w:t>
      </w:r>
      <w:r>
        <w:rPr>
          <w:b/>
          <w:sz w:val="22"/>
        </w:rPr>
        <w:t>【勃起功能障碍】</w:t>
      </w:r>
      <w:r>
        <w:rPr>
          <w:b/>
          <w:sz w:val="22"/>
        </w:rPr>
        <w:t xml:space="preserve"> 勃起功能障碍无法正常性生活怎么治疗？</w:t>
      </w:r>
    </w:p>
    <w:p>
      <w:pPr>
        <w:spacing w:after="40"/>
      </w:pPr>
      <w:r>
        <w:rPr>
          <w:b/>
          <w:color w:val="0052A4"/>
          <w:sz w:val="20"/>
        </w:rPr>
        <w:t xml:space="preserve">Q: </w:t>
      </w:r>
      <w:r>
        <w:rPr>
          <w:sz w:val="20"/>
        </w:rPr>
        <w:t>男性43岁一直两地分居，最近回家同房，发觉勃起功能不行了，工作天天加班，有性交，同房时没性欲，就是硬不下来，期间如手机响了，一下更没劲了，这种情况，吃点什么药可以呢，没时间在家里治疗，在外地工作.勃起功能障碍无法正常性生活怎么治疗？</w:t>
      </w:r>
    </w:p>
    <w:p>
      <w:pPr>
        <w:spacing w:after="120"/>
      </w:pPr>
      <w:r>
        <w:rPr>
          <w:b/>
          <w:color w:val="008200"/>
          <w:sz w:val="20"/>
        </w:rPr>
        <w:t xml:space="preserve">A: </w:t>
      </w:r>
      <w:r>
        <w:rPr>
          <w:sz w:val="20"/>
        </w:rPr>
        <w:t>你说的这个情况是属于早泄的表现，引起的原因是你过度性交，以及加班导致你身体肾耗尽的现象。要稳定这种情况首先要控制性交，然后平时要增强体育锻炼，防止加班以及过度疲劳，适当使用补肾壮阳的药物如肾宝片等药物来实施调养就可以的。除此之外，患者在治疗勃起功能障碍期间，除了要对症治疗外，患者的饮食状况和心理状态也是特别重要，患者必须保持心情愉快，恰当饮食，以免对勃起功能障碍的彻底恢复引发了不必要的影响。</w:t>
      </w:r>
    </w:p>
    <w:p>
      <w:pPr>
        <w:spacing w:before="160" w:after="40"/>
      </w:pPr>
      <w:r>
        <w:rPr>
          <w:b/>
          <w:color w:val="646464"/>
          <w:sz w:val="18"/>
        </w:rPr>
        <w:t xml:space="preserve">[730] </w:t>
      </w:r>
      <w:r>
        <w:rPr>
          <w:b/>
          <w:sz w:val="22"/>
        </w:rPr>
        <w:t>【阳痿早泄】</w:t>
      </w:r>
      <w:r>
        <w:rPr>
          <w:b/>
          <w:sz w:val="22"/>
        </w:rPr>
        <w:t xml:space="preserve"> 勃起功能障碍吃点什么药调养治疗</w:t>
      </w:r>
    </w:p>
    <w:p>
      <w:pPr>
        <w:spacing w:after="40"/>
      </w:pPr>
      <w:r>
        <w:rPr>
          <w:b/>
          <w:color w:val="0052A4"/>
          <w:sz w:val="20"/>
        </w:rPr>
        <w:t xml:space="preserve">Q: </w:t>
      </w:r>
      <w:r>
        <w:rPr>
          <w:sz w:val="20"/>
        </w:rPr>
        <w:t>本人男，今年40岁了。近段时间那方面力不从心，无限制勃起不行了，需要外在刺激方才能勃起，勃起后硬度还不够还早泄，之前有做仔细检查，龟头处敏感度过高，像我现在这种情况应当吃点什么药调养治疗？谢谢</w:t>
      </w:r>
    </w:p>
    <w:p>
      <w:pPr>
        <w:spacing w:after="120"/>
      </w:pPr>
      <w:r>
        <w:rPr>
          <w:b/>
          <w:color w:val="008200"/>
          <w:sz w:val="20"/>
        </w:rPr>
        <w:t xml:space="preserve">A: </w:t>
      </w:r>
      <w:r>
        <w:rPr>
          <w:sz w:val="20"/>
        </w:rPr>
        <w:t>建议及时到当地正规三甲医院泌尿外科复诊，在专科医生指导下进行彩超等相关检查，明确病因，对症治疗。平时放松心情，始终保持乐观稳定情绪，注意休息，防止过度劳累，做好个人卫生，饮食清淡，忌食辛辣油腻刺激性食物，戒烟戒酒，积极进行有氧运动，增强体质。</w:t>
      </w:r>
    </w:p>
    <w:p>
      <w:pPr>
        <w:spacing w:before="160" w:after="40"/>
      </w:pPr>
      <w:r>
        <w:rPr>
          <w:b/>
          <w:color w:val="646464"/>
          <w:sz w:val="18"/>
        </w:rPr>
        <w:t xml:space="preserve">[731] </w:t>
      </w:r>
      <w:r>
        <w:rPr>
          <w:b/>
          <w:sz w:val="22"/>
        </w:rPr>
        <w:t>【龟头炎】</w:t>
      </w:r>
      <w:r>
        <w:rPr>
          <w:b/>
          <w:sz w:val="22"/>
        </w:rPr>
        <w:t xml:space="preserve"> 细菌值218是龟头炎还是尿路感染？</w:t>
      </w:r>
    </w:p>
    <w:p>
      <w:pPr>
        <w:spacing w:after="40"/>
      </w:pPr>
      <w:r>
        <w:rPr>
          <w:b/>
          <w:color w:val="0052A4"/>
          <w:sz w:val="20"/>
        </w:rPr>
        <w:t xml:space="preserve">Q: </w:t>
      </w:r>
      <w:r>
        <w:rPr>
          <w:sz w:val="20"/>
        </w:rPr>
        <w:t>本人男，今年36岁，前段时间拉尿隐隐作痛，有点尿频尿急，去医院仔细检查支原体衣原体都正常尿常规，体检细菌值218是龟头炎还是尿路感染？</w:t>
      </w:r>
    </w:p>
    <w:p>
      <w:pPr>
        <w:spacing w:after="120"/>
      </w:pPr>
      <w:r>
        <w:rPr>
          <w:b/>
          <w:color w:val="008200"/>
          <w:sz w:val="20"/>
        </w:rPr>
        <w:t xml:space="preserve">A: </w:t>
      </w:r>
      <w:r>
        <w:rPr>
          <w:sz w:val="20"/>
        </w:rPr>
        <w:t>考虑和龟头炎是有一定的关系的，龟头炎一般是由于不注意卫生，或者不洁的性生活都会导致龟头炎的情况再次发生的这种情况，首先应当进行详细的检查和诊断，明确确诊后再进行选择系统的用药治疗。建议饮食必须忌辛辣刺激性的食物和烤肉。要多加的饮水，饮食易选择清淡易消化的食物。</w:t>
      </w:r>
    </w:p>
    <w:p>
      <w:pPr>
        <w:spacing w:before="160" w:after="40"/>
      </w:pPr>
      <w:r>
        <w:rPr>
          <w:b/>
          <w:color w:val="646464"/>
          <w:sz w:val="18"/>
        </w:rPr>
        <w:t xml:space="preserve">[732] </w:t>
      </w:r>
      <w:r>
        <w:rPr>
          <w:b/>
          <w:sz w:val="22"/>
        </w:rPr>
        <w:t>【前列腺钙化】</w:t>
      </w:r>
      <w:r>
        <w:rPr>
          <w:b/>
          <w:sz w:val="22"/>
        </w:rPr>
        <w:t xml:space="preserve"> 体检检查显示有前列腺钙化斑有影响吗</w:t>
      </w:r>
    </w:p>
    <w:p>
      <w:pPr>
        <w:spacing w:after="40"/>
      </w:pPr>
      <w:r>
        <w:rPr>
          <w:b/>
          <w:color w:val="0052A4"/>
          <w:sz w:val="20"/>
        </w:rPr>
        <w:t xml:space="preserve">Q: </w:t>
      </w:r>
      <w:r>
        <w:rPr>
          <w:sz w:val="20"/>
        </w:rPr>
        <w:t>男，25岁，平时工作特别忙，健康检查仔细检查体现前列腺钙化斑，请问：有什么影响吗？</w:t>
      </w:r>
    </w:p>
    <w:p>
      <w:pPr>
        <w:spacing w:after="120"/>
      </w:pPr>
      <w:r>
        <w:rPr>
          <w:b/>
          <w:color w:val="008200"/>
          <w:sz w:val="20"/>
        </w:rPr>
        <w:t xml:space="preserve">A: </w:t>
      </w:r>
      <w:r>
        <w:rPr>
          <w:sz w:val="20"/>
        </w:rPr>
        <w:t>前列腺钙化斑可能导致再次出现早泄早泄等性功能障碍，还会再次出现睾丸附睾丸炎症，所以必须及时到医院进行治疗，可以口服一些前列腺的药物来进行治疗，必须防止食用辛辣及油腻的食物，少食多餐，吃晚饭定时定量，防止吃许多辛辣刺激油腻的食物，早睡早起惯良好的生活习惯。</w:t>
      </w:r>
    </w:p>
    <w:p>
      <w:pPr>
        <w:spacing w:before="160" w:after="40"/>
      </w:pPr>
      <w:r>
        <w:rPr>
          <w:b/>
          <w:color w:val="646464"/>
          <w:sz w:val="18"/>
        </w:rPr>
        <w:t xml:space="preserve">[733] </w:t>
      </w:r>
      <w:r>
        <w:rPr>
          <w:b/>
          <w:sz w:val="22"/>
        </w:rPr>
        <w:t>【前列腺钙化】</w:t>
      </w:r>
      <w:r>
        <w:rPr>
          <w:b/>
          <w:sz w:val="22"/>
        </w:rPr>
        <w:t xml:space="preserve"> 前列腺钙化纤维化了十分之一能否治疗好</w:t>
      </w:r>
    </w:p>
    <w:p>
      <w:pPr>
        <w:spacing w:after="40"/>
      </w:pPr>
      <w:r>
        <w:rPr>
          <w:b/>
          <w:color w:val="0052A4"/>
          <w:sz w:val="20"/>
        </w:rPr>
        <w:t xml:space="preserve">Q: </w:t>
      </w:r>
      <w:r>
        <w:rPr>
          <w:sz w:val="20"/>
        </w:rPr>
        <w:t>本人男，今年36岁，前几天去医院仔细检查出了前列腺钙化。这个病严不严重啊？医生说是前列腺有点纤维化，纤维化了10分之一。这个能不能治好？</w:t>
      </w:r>
    </w:p>
    <w:p>
      <w:pPr>
        <w:spacing w:after="120"/>
      </w:pPr>
      <w:r>
        <w:rPr>
          <w:b/>
          <w:color w:val="008200"/>
          <w:sz w:val="20"/>
        </w:rPr>
        <w:t xml:space="preserve">A: </w:t>
      </w:r>
      <w:r>
        <w:rPr>
          <w:sz w:val="20"/>
        </w:rPr>
        <w:t>如果是前列腺有纤维化的话，证明你以前患过炎症所引起的，目前还是需要再通过药物调养一下，定期去医院进行复查，平时要保持良好生活习惯，不要熬夜，经常锻练，防止久坐，禁烟禁酒，不要频繁性交和性生活，不要经常骑自行车，不要食用刺激性食物，多吃一些水果蔬菜。</w:t>
      </w:r>
    </w:p>
    <w:p>
      <w:pPr>
        <w:spacing w:before="160" w:after="40"/>
      </w:pPr>
      <w:r>
        <w:rPr>
          <w:b/>
          <w:color w:val="646464"/>
          <w:sz w:val="18"/>
        </w:rPr>
        <w:t xml:space="preserve">[734] </w:t>
      </w:r>
      <w:r>
        <w:rPr>
          <w:b/>
          <w:sz w:val="22"/>
        </w:rPr>
        <w:t>【遗精】</w:t>
      </w:r>
      <w:r>
        <w:rPr>
          <w:b/>
          <w:sz w:val="22"/>
        </w:rPr>
        <w:t xml:space="preserve"> 15岁常做春梦遗精影响生长该发育怎么办？</w:t>
      </w:r>
    </w:p>
    <w:p>
      <w:pPr>
        <w:spacing w:after="40"/>
      </w:pPr>
      <w:r>
        <w:rPr>
          <w:b/>
          <w:color w:val="0052A4"/>
          <w:sz w:val="20"/>
        </w:rPr>
        <w:t xml:space="preserve">Q: </w:t>
      </w:r>
      <w:r>
        <w:rPr>
          <w:sz w:val="20"/>
        </w:rPr>
        <w:t>本人男，今年15岁，一年前除了长不高没什么特别的现象。除了很瘦，吃不肥。想要赶快治好他。15岁常做春梦遗精影响生长该发育怎么办？</w:t>
      </w:r>
    </w:p>
    <w:p>
      <w:pPr>
        <w:spacing w:after="120"/>
      </w:pPr>
      <w:r>
        <w:rPr>
          <w:b/>
          <w:color w:val="008200"/>
          <w:sz w:val="20"/>
        </w:rPr>
        <w:t xml:space="preserve">A: </w:t>
      </w:r>
      <w:r>
        <w:rPr>
          <w:sz w:val="20"/>
        </w:rPr>
        <w:t>孩子14岁正处在青春期，经常有遗精现象，这是一种正常现象，建议增强营养，饮食配搭恰当，肉蛋奶均衡，多吃新鲜蔬菜水果，增加锻练，多进行体育锻炼，增强体质。经常出现这种情况一定会影响身体的生长发育的，过度遗精就会对身体产生影响。注意惯良好的生活习惯，早睡早起，不要穿的内裤过紧盖的被子也不要过热。</w:t>
      </w:r>
    </w:p>
    <w:p>
      <w:pPr>
        <w:spacing w:before="160" w:after="40"/>
      </w:pPr>
      <w:r>
        <w:rPr>
          <w:b/>
          <w:color w:val="646464"/>
          <w:sz w:val="18"/>
        </w:rPr>
        <w:t xml:space="preserve">[735] </w:t>
      </w:r>
      <w:r>
        <w:rPr>
          <w:b/>
          <w:sz w:val="22"/>
        </w:rPr>
        <w:t>【睾丸炎】</w:t>
      </w:r>
      <w:r>
        <w:rPr>
          <w:b/>
          <w:sz w:val="22"/>
        </w:rPr>
        <w:t xml:space="preserve"> 左侧睾丸疼痛肿胀可以吃消炎药吗？</w:t>
      </w:r>
    </w:p>
    <w:p>
      <w:pPr>
        <w:spacing w:after="40"/>
      </w:pPr>
      <w:r>
        <w:rPr>
          <w:b/>
          <w:color w:val="0052A4"/>
          <w:sz w:val="20"/>
        </w:rPr>
        <w:t xml:space="preserve">Q: </w:t>
      </w:r>
      <w:r>
        <w:rPr>
          <w:sz w:val="20"/>
        </w:rPr>
        <w:t>本人男，今年36岁，明天要去尿细菌培育和尿检。前一天晚上能吃盐酸左氧氟沙星胶囊这种消炎药吗？</w:t>
      </w:r>
    </w:p>
    <w:p>
      <w:pPr>
        <w:spacing w:after="120"/>
      </w:pPr>
      <w:r>
        <w:rPr>
          <w:b/>
          <w:color w:val="008200"/>
          <w:sz w:val="20"/>
        </w:rPr>
        <w:t xml:space="preserve">A: </w:t>
      </w:r>
      <w:r>
        <w:rPr>
          <w:sz w:val="20"/>
        </w:rPr>
        <w:t>左侧睾丸疼痛肿胀考虑睾丸炎引起，一般尿道感染也可以引起尿痛尿急等情况，可以当地正规综合性医院泌尿外科仔细检查，使用消炎药物治疗。建议忌辛辣刺激食物，饮食清淡规律，注意休息，防止剧烈运动劳累，可以使用左氧氟沙星或头孢抗生素等消炎药物，必要时当地正规医院泌尿外科复诊仔细检查。在治疗期间饮食状况和护理也是很重要的，患者必须注意休息，可以适当活动，以免引起不必要的伤害。</w:t>
      </w:r>
    </w:p>
    <w:p>
      <w:pPr>
        <w:spacing w:before="160" w:after="40"/>
      </w:pPr>
      <w:r>
        <w:rPr>
          <w:b/>
          <w:color w:val="646464"/>
          <w:sz w:val="18"/>
        </w:rPr>
        <w:t xml:space="preserve">[736] </w:t>
      </w:r>
      <w:r>
        <w:rPr>
          <w:b/>
          <w:sz w:val="22"/>
        </w:rPr>
        <w:t>【男性功能障碍】</w:t>
      </w:r>
      <w:r>
        <w:rPr>
          <w:b/>
          <w:sz w:val="22"/>
        </w:rPr>
        <w:t xml:space="preserve"> 扎马步能提高性功能吗</w:t>
      </w:r>
    </w:p>
    <w:p>
      <w:pPr>
        <w:spacing w:after="40"/>
      </w:pPr>
      <w:r>
        <w:rPr>
          <w:b/>
          <w:color w:val="0052A4"/>
          <w:sz w:val="20"/>
        </w:rPr>
        <w:t xml:space="preserve">Q: </w:t>
      </w:r>
      <w:r>
        <w:rPr>
          <w:sz w:val="20"/>
        </w:rPr>
        <w:t>男，35岁，跟老婆过夫妻生活的时候老婆总是不满意，我很苦恼，请问；扎马步能提高性功能吗</w:t>
      </w:r>
    </w:p>
    <w:p>
      <w:pPr>
        <w:spacing w:after="120"/>
      </w:pPr>
      <w:r>
        <w:rPr>
          <w:b/>
          <w:color w:val="008200"/>
          <w:sz w:val="20"/>
        </w:rPr>
        <w:t xml:space="preserve">A: </w:t>
      </w:r>
      <w:r>
        <w:rPr>
          <w:sz w:val="20"/>
        </w:rPr>
        <w:t>扎马步对性功能也会有一些效用，对男性而言，扎马步的过程中能使腰腹部以及骨盆位置的肌肉力量增加。腰腹部肌肉的有效锻练能帮助性生活体位的撑持。骨盆位置的肌肉力量增加能增进勃起。建议你生活上保持良好的生活习惯不要吸烟，不要喝啤酒，也不要熬夜，饮食要清淡为基础，适当的锻练对性功能也是有帮助的。</w:t>
      </w:r>
    </w:p>
    <w:p>
      <w:pPr>
        <w:spacing w:before="160" w:after="40"/>
      </w:pPr>
      <w:r>
        <w:rPr>
          <w:b/>
          <w:color w:val="646464"/>
          <w:sz w:val="18"/>
        </w:rPr>
        <w:t xml:space="preserve">[737] </w:t>
      </w:r>
      <w:r>
        <w:rPr>
          <w:b/>
          <w:sz w:val="22"/>
        </w:rPr>
        <w:t>【阴囊湿疹】</w:t>
      </w:r>
      <w:r>
        <w:rPr>
          <w:b/>
          <w:sz w:val="22"/>
        </w:rPr>
        <w:t xml:space="preserve"> 男人蛋蛋皮痒还有小疙瘩怎么回事</w:t>
      </w:r>
    </w:p>
    <w:p>
      <w:pPr>
        <w:spacing w:after="40"/>
      </w:pPr>
      <w:r>
        <w:rPr>
          <w:b/>
          <w:color w:val="0052A4"/>
          <w:sz w:val="20"/>
        </w:rPr>
        <w:t xml:space="preserve">Q: </w:t>
      </w:r>
      <w:r>
        <w:rPr>
          <w:sz w:val="20"/>
        </w:rPr>
        <w:t>我今年23岁了，今天我发现我的蛋皮上长小疙瘩，还痒，是怎么回事</w:t>
      </w:r>
    </w:p>
    <w:p>
      <w:pPr>
        <w:spacing w:after="120"/>
      </w:pPr>
      <w:r>
        <w:rPr>
          <w:b/>
          <w:color w:val="008200"/>
          <w:sz w:val="20"/>
        </w:rPr>
        <w:t xml:space="preserve">A: </w:t>
      </w:r>
      <w:r>
        <w:rPr>
          <w:sz w:val="20"/>
        </w:rPr>
        <w:t>你好,这种情况考虑与阴囊湿疹有关,阴囊部位褶皱多、汗腺、皮脂腺分泌旺盛，通透性差，很容易潮湿，若平时局部卫生做的不好，很容易导致湿疹。得了阴囊瘙痒的人，应该穿棉制的宽松的内外裤，使阴部通风透气，使阴囊保持干燥，注意局部卫生，每天清洗，如瘙痒明显，千万不要抓，不要用开水烫，局部出现各种损害时，应该去医院诊治。</w:t>
      </w:r>
    </w:p>
    <w:p>
      <w:pPr>
        <w:spacing w:before="160" w:after="40"/>
      </w:pPr>
      <w:r>
        <w:rPr>
          <w:b/>
          <w:color w:val="646464"/>
          <w:sz w:val="18"/>
        </w:rPr>
        <w:t xml:space="preserve">[738] </w:t>
      </w:r>
      <w:r>
        <w:rPr>
          <w:b/>
          <w:sz w:val="22"/>
        </w:rPr>
        <w:t>【遗精】</w:t>
      </w:r>
      <w:r>
        <w:rPr>
          <w:b/>
          <w:sz w:val="22"/>
        </w:rPr>
        <w:t xml:space="preserve"> 每隔两三天就会做春梦遗精怎么办</w:t>
      </w:r>
    </w:p>
    <w:p>
      <w:pPr>
        <w:spacing w:after="40"/>
      </w:pPr>
      <w:r>
        <w:rPr>
          <w:b/>
          <w:color w:val="0052A4"/>
          <w:sz w:val="20"/>
        </w:rPr>
        <w:t xml:space="preserve">Q: </w:t>
      </w:r>
      <w:r>
        <w:rPr>
          <w:sz w:val="20"/>
        </w:rPr>
        <w:t>本人今年24岁，男，平常睡午觉也没特别想什么做爱的事情可是一般到早上的时候就会做春梦遗精，还很频繁两三天就会有一次。请问：每隔两三天就会做春梦遗精怎么办？</w:t>
      </w:r>
    </w:p>
    <w:p>
      <w:pPr>
        <w:spacing w:after="120"/>
      </w:pPr>
      <w:r>
        <w:rPr>
          <w:b/>
          <w:color w:val="008200"/>
          <w:sz w:val="20"/>
        </w:rPr>
        <w:t xml:space="preserve">A: </w:t>
      </w:r>
      <w:r>
        <w:rPr>
          <w:sz w:val="20"/>
        </w:rPr>
        <w:t>你这个年龄正是精力旺盛的年龄，精满自溢，所以说有遗精也是不要紧的，一般来说，一周一两次是没什么问题的，另外就是睡午觉的时候内裤不要穿的太紧，如果遗精频繁要注意去正规公立医院复诊。原因有前列腺炎，包皮过长导致龟头炎，可以查泌尿系磁共振和前列腺液常规等仔细检查。平时注意休息，别熬夜，适当锻炼身体。</w:t>
      </w:r>
    </w:p>
    <w:p>
      <w:pPr>
        <w:spacing w:before="160" w:after="40"/>
      </w:pPr>
      <w:r>
        <w:rPr>
          <w:b/>
          <w:color w:val="646464"/>
          <w:sz w:val="18"/>
        </w:rPr>
        <w:t xml:space="preserve">[739] </w:t>
      </w:r>
      <w:r>
        <w:rPr>
          <w:b/>
          <w:sz w:val="22"/>
        </w:rPr>
        <w:t>【遗精】</w:t>
      </w:r>
      <w:r>
        <w:rPr>
          <w:b/>
          <w:sz w:val="22"/>
        </w:rPr>
        <w:t xml:space="preserve"> 遗精有么有快感呢</w:t>
      </w:r>
    </w:p>
    <w:p>
      <w:pPr>
        <w:spacing w:after="40"/>
      </w:pPr>
      <w:r>
        <w:rPr>
          <w:b/>
          <w:color w:val="0052A4"/>
          <w:sz w:val="20"/>
        </w:rPr>
        <w:t xml:space="preserve">Q: </w:t>
      </w:r>
      <w:r>
        <w:rPr>
          <w:sz w:val="20"/>
        </w:rPr>
        <w:t>我已经遗精两次了，每次都有像手淫一样的，性快感遗精有么有快感呢？</w:t>
      </w:r>
    </w:p>
    <w:p>
      <w:pPr>
        <w:spacing w:after="120"/>
      </w:pPr>
      <w:r>
        <w:rPr>
          <w:b/>
          <w:color w:val="008200"/>
          <w:sz w:val="20"/>
        </w:rPr>
        <w:t xml:space="preserve">A: </w:t>
      </w:r>
      <w:r>
        <w:rPr>
          <w:sz w:val="20"/>
        </w:rPr>
        <w:t>多考虑中医所说肾虚的表现，肾精亏虚而出现这种遗精滑精的症状。对身体是明显不利的。综合舌苔和脉象，应用益精填髓益气固本的药物进行调理，多饮水，多排尿，促进身体的新陈代谢。避免不良刺激，不要看色情视频和色情书籍。考虑是肾虚导致的，不排除手淫过度导致的可能，</w:t>
      </w:r>
    </w:p>
    <w:p>
      <w:pPr>
        <w:spacing w:before="160" w:after="40"/>
      </w:pPr>
      <w:r>
        <w:rPr>
          <w:b/>
          <w:color w:val="646464"/>
          <w:sz w:val="18"/>
        </w:rPr>
        <w:t xml:space="preserve">[740] </w:t>
      </w:r>
      <w:r>
        <w:rPr>
          <w:b/>
          <w:sz w:val="22"/>
        </w:rPr>
        <w:t>【男性功能障碍】</w:t>
      </w:r>
      <w:r>
        <w:rPr>
          <w:b/>
          <w:sz w:val="22"/>
        </w:rPr>
        <w:t xml:space="preserve"> 什么动作能提高男性性功能</w:t>
      </w:r>
    </w:p>
    <w:p>
      <w:pPr>
        <w:spacing w:after="40"/>
      </w:pPr>
      <w:r>
        <w:rPr>
          <w:b/>
          <w:color w:val="0052A4"/>
          <w:sz w:val="20"/>
        </w:rPr>
        <w:t xml:space="preserve">Q: </w:t>
      </w:r>
      <w:r>
        <w:rPr>
          <w:sz w:val="20"/>
        </w:rPr>
        <w:t>男，33岁，跟老婆过夫妻生活的时候老婆总是不满意，我很苦恼，请问；什么动作能提高男性性功能</w:t>
      </w:r>
    </w:p>
    <w:p>
      <w:pPr>
        <w:spacing w:after="120"/>
      </w:pPr>
      <w:r>
        <w:rPr>
          <w:b/>
          <w:color w:val="008200"/>
          <w:sz w:val="20"/>
        </w:rPr>
        <w:t xml:space="preserve">A: </w:t>
      </w:r>
      <w:r>
        <w:rPr>
          <w:sz w:val="20"/>
        </w:rPr>
        <w:t>1、猫姿摆动，2、曲背部掌上压，3、仰卧伸展，4、骑马锻练劲力，5、滑水增强持久度，5、滑水增强持久度等，这些活动都是可以帮助大幅提高性功能的，另外你生活上保持良好的生活习惯不要吸烟，不要喝啤酒，也不要熬夜，饮食要清淡为基础，适当的锻练对性功能也是有帮助的。</w:t>
      </w:r>
    </w:p>
    <w:p>
      <w:pPr>
        <w:spacing w:before="160" w:after="40"/>
      </w:pPr>
      <w:r>
        <w:rPr>
          <w:b/>
          <w:color w:val="646464"/>
          <w:sz w:val="18"/>
        </w:rPr>
        <w:t xml:space="preserve">[741] </w:t>
      </w:r>
      <w:r>
        <w:rPr>
          <w:b/>
          <w:sz w:val="22"/>
        </w:rPr>
        <w:t>【遗精】</w:t>
      </w:r>
      <w:r>
        <w:rPr>
          <w:b/>
          <w:sz w:val="22"/>
        </w:rPr>
        <w:t xml:space="preserve"> 精子自动流出原因</w:t>
      </w:r>
    </w:p>
    <w:p>
      <w:pPr>
        <w:spacing w:after="40"/>
      </w:pPr>
      <w:r>
        <w:rPr>
          <w:b/>
          <w:color w:val="0052A4"/>
          <w:sz w:val="20"/>
        </w:rPr>
        <w:t xml:space="preserve">Q: </w:t>
      </w:r>
      <w:r>
        <w:rPr>
          <w:sz w:val="20"/>
        </w:rPr>
        <w:t>我最近不知道怎么了，就这几天，和老婆做爱时，还没有做之间，就有点太兴奋了，有点特别刺激感，就有时不小心会射出来，我想在这里问一下男人精液自动流出什么原因？</w:t>
      </w:r>
    </w:p>
    <w:p>
      <w:pPr>
        <w:spacing w:after="120"/>
      </w:pPr>
      <w:r>
        <w:rPr>
          <w:b/>
          <w:color w:val="008200"/>
          <w:sz w:val="20"/>
        </w:rPr>
        <w:t xml:space="preserve">A: </w:t>
      </w:r>
      <w:r>
        <w:rPr>
          <w:sz w:val="20"/>
        </w:rPr>
        <w:t>遗精是指不因性交而精液自行泄出的病症，有生理性与病理性的不同，中医将精液自遗现象称遗精或失精，多由肾虚精关不固，或心肾不交，或湿热下注所致。西医可见于包茎、包皮过长、尿道炎、前列腺疾患等。有梦而遗往往是清醒滑精的初起阶段，梦遗、滑精是遗精轻重不同的两种证候。</w:t>
      </w:r>
    </w:p>
    <w:p>
      <w:pPr>
        <w:spacing w:before="160" w:after="40"/>
      </w:pPr>
      <w:r>
        <w:rPr>
          <w:b/>
          <w:color w:val="646464"/>
          <w:sz w:val="18"/>
        </w:rPr>
        <w:t xml:space="preserve">[742] </w:t>
      </w:r>
      <w:r>
        <w:rPr>
          <w:b/>
          <w:sz w:val="22"/>
        </w:rPr>
        <w:t>【早泄】</w:t>
      </w:r>
      <w:r>
        <w:rPr>
          <w:b/>
          <w:sz w:val="22"/>
        </w:rPr>
        <w:t xml:space="preserve"> 早泄一分钟就射了该怎么办？</w:t>
      </w:r>
    </w:p>
    <w:p>
      <w:pPr>
        <w:spacing w:after="40"/>
      </w:pPr>
      <w:r>
        <w:rPr>
          <w:b/>
          <w:color w:val="0052A4"/>
          <w:sz w:val="20"/>
        </w:rPr>
        <w:t xml:space="preserve">Q: </w:t>
      </w:r>
      <w:r>
        <w:rPr>
          <w:sz w:val="20"/>
        </w:rPr>
        <w:t>我对象24岁他之前有过女朋友，我跟他第一次同居他第一次不举，第二次没硬就射了，第三次硬了一分钟就射了，后试镜了许多次都是不举，但是他要跟我做时不举，夜间睡觉会自行勃起，早泄一分钟就射了该怎么办？</w:t>
      </w:r>
    </w:p>
    <w:p>
      <w:pPr>
        <w:spacing w:after="120"/>
      </w:pPr>
      <w:r>
        <w:rPr>
          <w:b/>
          <w:color w:val="008200"/>
          <w:sz w:val="20"/>
        </w:rPr>
        <w:t xml:space="preserve">A: </w:t>
      </w:r>
      <w:r>
        <w:rPr>
          <w:sz w:val="20"/>
        </w:rPr>
        <w:t>早泄主要因生存当中的不良习惯导致的。如：频繁性交、精神紧张、前列腺炎、尿道炎、肾虚等。建议你可复诊中医，通过中医的把脉辨证，使用中药调理。可选择口服金匮肾气丸、金锁固精丸等药物调养。口服左氧氟沙星胶囊，三金片消炎抗感染。饮食富于营养，清淡些，多喝水。缓解生活工作压力，在性生活时防止紧张，平时需要注意加强锻炼。</w:t>
      </w:r>
    </w:p>
    <w:p>
      <w:pPr>
        <w:spacing w:before="160" w:after="40"/>
      </w:pPr>
      <w:r>
        <w:rPr>
          <w:b/>
          <w:color w:val="646464"/>
          <w:sz w:val="18"/>
        </w:rPr>
        <w:t xml:space="preserve">[743] </w:t>
      </w:r>
      <w:r>
        <w:rPr>
          <w:b/>
          <w:sz w:val="22"/>
        </w:rPr>
        <w:t>【遗精】</w:t>
      </w:r>
      <w:r>
        <w:rPr>
          <w:b/>
          <w:sz w:val="22"/>
        </w:rPr>
        <w:t xml:space="preserve"> 精子不射流出吃啥药</w:t>
      </w:r>
    </w:p>
    <w:p>
      <w:pPr>
        <w:spacing w:after="40"/>
      </w:pPr>
      <w:r>
        <w:rPr>
          <w:b/>
          <w:color w:val="0052A4"/>
          <w:sz w:val="20"/>
        </w:rPr>
        <w:t xml:space="preserve">Q: </w:t>
      </w:r>
      <w:r>
        <w:rPr>
          <w:sz w:val="20"/>
        </w:rPr>
        <w:t>最近一段时间我感觉我的性生活不太正常，就是在做爱的时候精子射不远，只是流出来的，我有些担心，想了解一下，精子射不远是流出来的吃什么药好？</w:t>
      </w:r>
    </w:p>
    <w:p>
      <w:pPr>
        <w:spacing w:after="120"/>
      </w:pPr>
      <w:r>
        <w:rPr>
          <w:b/>
          <w:color w:val="008200"/>
          <w:sz w:val="20"/>
        </w:rPr>
        <w:t xml:space="preserve">A: </w:t>
      </w:r>
      <w:r>
        <w:rPr>
          <w:sz w:val="20"/>
        </w:rPr>
        <w:t>流出来说明是射精管无力，中医认为是肾虚或是血淤等原因导致的较为常见，仔细辩证后，应用合适的中成药或是中啊哟汤药进行调理就可以了，平时要注意性生活不要过频，饮食尽量不要辛辣刺激，适当多锻炼身体，慢慢就会改善的，如果是偶尔几次流出来的话，那应该是正常的，就不用担心了，放松心情调整好自己的身体，过几天在同房就没有问题了。</w:t>
      </w:r>
    </w:p>
    <w:p>
      <w:pPr>
        <w:spacing w:before="160" w:after="40"/>
      </w:pPr>
      <w:r>
        <w:rPr>
          <w:b/>
          <w:color w:val="646464"/>
          <w:sz w:val="18"/>
        </w:rPr>
        <w:t xml:space="preserve">[744] </w:t>
      </w:r>
      <w:r>
        <w:rPr>
          <w:b/>
          <w:sz w:val="22"/>
        </w:rPr>
        <w:t>【遗精】</w:t>
      </w:r>
      <w:r>
        <w:rPr>
          <w:b/>
          <w:sz w:val="22"/>
        </w:rPr>
        <w:t xml:space="preserve"> 男生没射流的是精子吗</w:t>
      </w:r>
    </w:p>
    <w:p>
      <w:pPr>
        <w:spacing w:after="40"/>
      </w:pPr>
      <w:r>
        <w:rPr>
          <w:b/>
          <w:color w:val="0052A4"/>
          <w:sz w:val="20"/>
        </w:rPr>
        <w:t xml:space="preserve">Q: </w:t>
      </w:r>
      <w:r>
        <w:rPr>
          <w:sz w:val="20"/>
        </w:rPr>
        <w:t>想问一下，我们在过性生活的时候，他没有射进去，但为什么我还会怀上呢，他只是在体外射精的，这是怎么回事？</w:t>
      </w:r>
    </w:p>
    <w:p>
      <w:pPr>
        <w:spacing w:after="120"/>
      </w:pPr>
      <w:r>
        <w:rPr>
          <w:b/>
          <w:color w:val="008200"/>
          <w:sz w:val="20"/>
        </w:rPr>
        <w:t xml:space="preserve">A: </w:t>
      </w:r>
      <w:r>
        <w:rPr>
          <w:sz w:val="20"/>
        </w:rPr>
        <w:t>首先精液组成是前列腺液精囊腺液，尿道球腺液和精子在一起组成了精液，如果检查没有精子的情况下，射出来的就是这些液体，睾丸是生产精子的，储存在附睾里面，如果睾丸有问题的情况下，可能就会没有精子。所以我建议你还是要尽快的去医院检查一下睾丸有没有问题。</w:t>
      </w:r>
    </w:p>
    <w:p>
      <w:pPr>
        <w:spacing w:before="160" w:after="40"/>
      </w:pPr>
      <w:r>
        <w:rPr>
          <w:b/>
          <w:color w:val="646464"/>
          <w:sz w:val="18"/>
        </w:rPr>
        <w:t xml:space="preserve">[745] </w:t>
      </w:r>
      <w:r>
        <w:rPr>
          <w:b/>
          <w:sz w:val="22"/>
        </w:rPr>
        <w:t>【遗精】</w:t>
      </w:r>
      <w:r>
        <w:rPr>
          <w:b/>
          <w:sz w:val="22"/>
        </w:rPr>
        <w:t xml:space="preserve"> 禁欲多久会遗精一次</w:t>
      </w:r>
    </w:p>
    <w:p>
      <w:pPr>
        <w:spacing w:after="40"/>
      </w:pPr>
      <w:r>
        <w:rPr>
          <w:b/>
          <w:color w:val="0052A4"/>
          <w:sz w:val="20"/>
        </w:rPr>
        <w:t xml:space="preserve">Q: </w:t>
      </w:r>
      <w:r>
        <w:rPr>
          <w:sz w:val="20"/>
        </w:rPr>
        <w:t>我跟我女朋友分手两个多月了，在此期间我一直没有性生活，禁欲多久会遗精一次？</w:t>
      </w:r>
    </w:p>
    <w:p>
      <w:pPr>
        <w:spacing w:after="120"/>
      </w:pPr>
      <w:r>
        <w:rPr>
          <w:b/>
          <w:color w:val="008200"/>
          <w:sz w:val="20"/>
        </w:rPr>
        <w:t xml:space="preserve">A: </w:t>
      </w:r>
      <w:r>
        <w:rPr>
          <w:sz w:val="20"/>
        </w:rPr>
        <w:t>一般情况下，男性没有正常的性生活，也没有手淫行为，是会出现遗精的现象，但根据的情况说禁欲两个月没有出现遗精，其实也是正常的现象，每个人在戒色后都会出现遗精，只不过间隔时间会有不同，一般情况下一两个月内就会出现遗精，但也有少数人会超过三个月或者是半年，甚至一年，但是这种情况是由于身体虚弱的原因。</w:t>
      </w:r>
    </w:p>
    <w:p>
      <w:pPr>
        <w:spacing w:before="160" w:after="40"/>
      </w:pPr>
      <w:r>
        <w:rPr>
          <w:b/>
          <w:color w:val="646464"/>
          <w:sz w:val="18"/>
        </w:rPr>
        <w:t xml:space="preserve">[746] </w:t>
      </w:r>
      <w:r>
        <w:rPr>
          <w:b/>
          <w:sz w:val="22"/>
        </w:rPr>
        <w:t>【遗精】</w:t>
      </w:r>
      <w:r>
        <w:rPr>
          <w:b/>
          <w:sz w:val="22"/>
        </w:rPr>
        <w:t xml:space="preserve"> 晚上做梦遗精是好是坏</w:t>
      </w:r>
    </w:p>
    <w:p>
      <w:pPr>
        <w:spacing w:after="40"/>
      </w:pPr>
      <w:r>
        <w:rPr>
          <w:b/>
          <w:color w:val="0052A4"/>
          <w:sz w:val="20"/>
        </w:rPr>
        <w:t xml:space="preserve">Q: </w:t>
      </w:r>
      <w:r>
        <w:rPr>
          <w:sz w:val="20"/>
        </w:rPr>
        <w:t>我昨天晚上睡觉的时候做梦，结果醒过来之后内裤上都是精液，晚上做梦遗精是好是坏？</w:t>
      </w:r>
    </w:p>
    <w:p>
      <w:pPr>
        <w:spacing w:after="120"/>
      </w:pPr>
      <w:r>
        <w:rPr>
          <w:b/>
          <w:color w:val="008200"/>
          <w:sz w:val="20"/>
        </w:rPr>
        <w:t xml:space="preserve">A: </w:t>
      </w:r>
      <w:r>
        <w:rPr>
          <w:sz w:val="20"/>
        </w:rPr>
        <w:t>一般来说，每月不射精2至3次是正常现象。如果遗精过多，或在正常性生活中仍有遗精，而在清醒状态下，遗精是异常现象。当精漏的大脑过于专注于性问题或有自慰的不良习惯时，通常会出现异常的精漏。另外，包皮过长，尿道炎，前列腺炎及身体虚弱，过度劳累可引起遗精。</w:t>
      </w:r>
    </w:p>
    <w:p>
      <w:pPr>
        <w:spacing w:before="160" w:after="40"/>
      </w:pPr>
      <w:r>
        <w:rPr>
          <w:b/>
          <w:color w:val="646464"/>
          <w:sz w:val="18"/>
        </w:rPr>
        <w:t xml:space="preserve">[747] </w:t>
      </w:r>
      <w:r>
        <w:rPr>
          <w:b/>
          <w:sz w:val="22"/>
        </w:rPr>
        <w:t>【不射精症】</w:t>
      </w:r>
      <w:r>
        <w:rPr>
          <w:b/>
          <w:sz w:val="22"/>
        </w:rPr>
        <w:t xml:space="preserve"> 精子放不出来是什么原因</w:t>
      </w:r>
    </w:p>
    <w:p>
      <w:pPr>
        <w:spacing w:after="40"/>
      </w:pPr>
      <w:r>
        <w:rPr>
          <w:b/>
          <w:color w:val="0052A4"/>
          <w:sz w:val="20"/>
        </w:rPr>
        <w:t xml:space="preserve">Q: </w:t>
      </w:r>
      <w:r>
        <w:rPr>
          <w:sz w:val="20"/>
        </w:rPr>
        <w:t>我同我对象拍拖三年后已结婚，我们有三年的性爱了，之前一直都很正常，但是我发觉我对象这些天以来，总是射不出精子，想知道男人射不出精子是什么病因？</w:t>
      </w:r>
    </w:p>
    <w:p>
      <w:pPr>
        <w:spacing w:after="120"/>
      </w:pPr>
      <w:r>
        <w:rPr>
          <w:b/>
          <w:color w:val="008200"/>
          <w:sz w:val="20"/>
        </w:rPr>
        <w:t xml:space="preserve">A: </w:t>
      </w:r>
      <w:r>
        <w:rPr>
          <w:sz w:val="20"/>
        </w:rPr>
        <w:t>如果是性生活的时候，男方一直不射精，是不正常的，一般多见于性生活过频，频繁射精，前列腺疾病，睾丸疾病等引起，另外还要注意是否有龟头，不敏感发生，可以到医院男性科就诊做下身体检查，看具体是哪种疾病引起，然后再进行治疗。另外可以先暂停一段时间性生活，注意饮食营养，适量进行身体锻炼，看是否可以好转恢复。</w:t>
      </w:r>
    </w:p>
    <w:p>
      <w:pPr>
        <w:spacing w:before="160" w:after="40"/>
      </w:pPr>
      <w:r>
        <w:rPr>
          <w:b/>
          <w:color w:val="646464"/>
          <w:sz w:val="18"/>
        </w:rPr>
        <w:t xml:space="preserve">[748] </w:t>
      </w:r>
      <w:r>
        <w:rPr>
          <w:b/>
          <w:sz w:val="22"/>
        </w:rPr>
        <w:t>【遗精】</w:t>
      </w:r>
      <w:r>
        <w:rPr>
          <w:b/>
          <w:sz w:val="22"/>
        </w:rPr>
        <w:t xml:space="preserve"> 应该怎样强行遗精</w:t>
      </w:r>
    </w:p>
    <w:p>
      <w:pPr>
        <w:spacing w:after="40"/>
      </w:pPr>
      <w:r>
        <w:rPr>
          <w:b/>
          <w:color w:val="0052A4"/>
          <w:sz w:val="20"/>
        </w:rPr>
        <w:t xml:space="preserve">Q: </w:t>
      </w:r>
      <w:r>
        <w:rPr>
          <w:sz w:val="20"/>
        </w:rPr>
        <w:t>这些日子以来我居然出现了一天的情况，而且感觉情况还非常严重，应该怎样强行遗精？</w:t>
      </w:r>
    </w:p>
    <w:p>
      <w:pPr>
        <w:spacing w:after="120"/>
      </w:pPr>
      <w:r>
        <w:rPr>
          <w:b/>
          <w:color w:val="008200"/>
          <w:sz w:val="20"/>
        </w:rPr>
        <w:t xml:space="preserve">A: </w:t>
      </w:r>
      <w:r>
        <w:rPr>
          <w:sz w:val="20"/>
        </w:rPr>
        <w:t>不出现遗精的现象很有可能是因为长期的手淫而导致的，这一种遗精滑精多考虑为中医所说肾精亏虚的一种情况存在。现在的这种情况，平时要注意加强体育锻炼，增强自身的抵抗能力到专业的中医院来选择这种补中益气的药物进行治疗，这样才能缓解这种情况，达到一个治疗好的目的。</w:t>
      </w:r>
    </w:p>
    <w:p>
      <w:pPr>
        <w:spacing w:before="160" w:after="40"/>
      </w:pPr>
      <w:r>
        <w:rPr>
          <w:b/>
          <w:color w:val="646464"/>
          <w:sz w:val="18"/>
        </w:rPr>
        <w:t xml:space="preserve">[749] </w:t>
      </w:r>
      <w:r>
        <w:rPr>
          <w:b/>
          <w:sz w:val="22"/>
        </w:rPr>
        <w:t>【遗精】</w:t>
      </w:r>
      <w:r>
        <w:rPr>
          <w:b/>
          <w:sz w:val="22"/>
        </w:rPr>
        <w:t xml:space="preserve"> 如何防止晚上尿涨遗精</w:t>
      </w:r>
    </w:p>
    <w:p>
      <w:pPr>
        <w:spacing w:after="40"/>
      </w:pPr>
      <w:r>
        <w:rPr>
          <w:b/>
          <w:color w:val="0052A4"/>
          <w:sz w:val="20"/>
        </w:rPr>
        <w:t xml:space="preserve">Q: </w:t>
      </w:r>
      <w:r>
        <w:rPr>
          <w:sz w:val="20"/>
        </w:rPr>
        <w:t>最近一段时间不知道怎么回事，我总是能感觉到晚上尿胀，如何防止晚上尿涨遗精？</w:t>
      </w:r>
    </w:p>
    <w:p>
      <w:pPr>
        <w:spacing w:after="120"/>
      </w:pPr>
      <w:r>
        <w:rPr>
          <w:b/>
          <w:color w:val="008200"/>
          <w:sz w:val="20"/>
        </w:rPr>
        <w:t xml:space="preserve">A: </w:t>
      </w:r>
      <w:r>
        <w:rPr>
          <w:sz w:val="20"/>
        </w:rPr>
        <w:t>这种情况睡前不要喝太多的水，另外睡前可以排尿，可以排空膀胱内的尿液，一般可以防止出现尿胀。另外出现频繁遗精的话，也可见于肾虚等引起，遗精频繁很多人是因为劳累，锻炼过度，身体透支，或者有手淫或者看片习惯导致的，或者戒掉手淫看片习惯过程中导致的，手淫看片时大脑已经习惯产生了反射弧。</w:t>
      </w:r>
    </w:p>
    <w:p>
      <w:pPr>
        <w:spacing w:before="160" w:after="40"/>
      </w:pPr>
      <w:r>
        <w:rPr>
          <w:b/>
          <w:color w:val="646464"/>
          <w:sz w:val="18"/>
        </w:rPr>
        <w:t xml:space="preserve">[750] </w:t>
      </w:r>
      <w:r>
        <w:rPr>
          <w:b/>
          <w:sz w:val="22"/>
        </w:rPr>
        <w:t>【逆行射精】</w:t>
      </w:r>
      <w:r>
        <w:rPr>
          <w:b/>
          <w:sz w:val="22"/>
        </w:rPr>
        <w:t xml:space="preserve"> 怎么样使精子喷出来</w:t>
      </w:r>
    </w:p>
    <w:p>
      <w:pPr>
        <w:spacing w:after="40"/>
      </w:pPr>
      <w:r>
        <w:rPr>
          <w:b/>
          <w:color w:val="0052A4"/>
          <w:sz w:val="20"/>
        </w:rPr>
        <w:t xml:space="preserve">Q: </w:t>
      </w:r>
      <w:r>
        <w:rPr>
          <w:sz w:val="20"/>
        </w:rPr>
        <w:t>我不知是什么原因，这一段时间的时候一直都感觉夫妻生活不和谐，我每次射精都特别的少，而且还很难射精，我担心这样会影响要孩子，所以我想了解下怎么才能让精液很快射出？</w:t>
      </w:r>
    </w:p>
    <w:p>
      <w:pPr>
        <w:spacing w:after="120"/>
      </w:pPr>
      <w:r>
        <w:rPr>
          <w:b/>
          <w:color w:val="008200"/>
          <w:sz w:val="20"/>
        </w:rPr>
        <w:t xml:space="preserve">A: </w:t>
      </w:r>
      <w:r>
        <w:rPr>
          <w:sz w:val="20"/>
        </w:rPr>
        <w:t>有的男性出现了性功能方面的障碍，表现是比较明显的，可能会导致早泄的产生，也可能会导致男性出现延迟射精的现象，有的男性如果出现了某一方面的病症，可能会导致性交疼痛的现象，所以应该进行针对性的治疗，预防其他并发症的产生，平时要多注意参加体育运动，保证有规律的生活，充足的睡眠，同时也要改掉一些不健康的饮食习惯，不吸烟，不喝酒。还要及时去医院检查，排除是泌尿系统疾病的可能性。</w:t>
      </w:r>
    </w:p>
    <w:p>
      <w:pPr>
        <w:spacing w:before="160" w:after="40"/>
      </w:pPr>
      <w:r>
        <w:rPr>
          <w:b/>
          <w:color w:val="646464"/>
          <w:sz w:val="18"/>
        </w:rPr>
        <w:t xml:space="preserve">[751] </w:t>
      </w:r>
      <w:r>
        <w:rPr>
          <w:b/>
          <w:sz w:val="22"/>
        </w:rPr>
        <w:t>【遗精】</w:t>
      </w:r>
      <w:r>
        <w:rPr>
          <w:b/>
          <w:sz w:val="22"/>
        </w:rPr>
        <w:t xml:space="preserve"> 晚上睡觉遗精了为什么一点感觉都没有</w:t>
      </w:r>
    </w:p>
    <w:p>
      <w:pPr>
        <w:spacing w:after="40"/>
      </w:pPr>
      <w:r>
        <w:rPr>
          <w:b/>
          <w:color w:val="0052A4"/>
          <w:sz w:val="20"/>
        </w:rPr>
        <w:t xml:space="preserve">Q: </w:t>
      </w:r>
      <w:r>
        <w:rPr>
          <w:sz w:val="20"/>
        </w:rPr>
        <w:t>昨晚遗精了，但是一点感觉也没有，是半夜醒过来，才发现遗精了，晚上睡觉遗精了为什么一点感觉都没有？</w:t>
      </w:r>
    </w:p>
    <w:p>
      <w:pPr>
        <w:spacing w:after="120"/>
      </w:pPr>
      <w:r>
        <w:rPr>
          <w:b/>
          <w:color w:val="008200"/>
          <w:sz w:val="20"/>
        </w:rPr>
        <w:t xml:space="preserve">A: </w:t>
      </w:r>
      <w:r>
        <w:rPr>
          <w:sz w:val="20"/>
        </w:rPr>
        <w:t>主要是由于比较长的时间没有射精，导致精液在体内过量的淤积造成的精满自溢现象，属于生理性遗精表现，并不是疾病表现。这种情况是不需要治疗的，但是精索静脉曲张方面需要检查精液常规，如果发现精子质量存在有明显异常的话，是需要考虑手术治疗精索静脉曲张的。</w:t>
      </w:r>
    </w:p>
    <w:p>
      <w:pPr>
        <w:spacing w:before="160" w:after="40"/>
      </w:pPr>
      <w:r>
        <w:rPr>
          <w:b/>
          <w:color w:val="646464"/>
          <w:sz w:val="18"/>
        </w:rPr>
        <w:t xml:space="preserve">[752] </w:t>
      </w:r>
      <w:r>
        <w:rPr>
          <w:b/>
          <w:sz w:val="22"/>
        </w:rPr>
        <w:t>【遗精】</w:t>
      </w:r>
      <w:r>
        <w:rPr>
          <w:b/>
          <w:sz w:val="22"/>
        </w:rPr>
        <w:t xml:space="preserve"> 晚上做春梦遗精是不是好事还是坏事</w:t>
      </w:r>
    </w:p>
    <w:p>
      <w:pPr>
        <w:spacing w:after="40"/>
      </w:pPr>
      <w:r>
        <w:rPr>
          <w:b/>
          <w:color w:val="0052A4"/>
          <w:sz w:val="20"/>
        </w:rPr>
        <w:t xml:space="preserve">Q: </w:t>
      </w:r>
      <w:r>
        <w:rPr>
          <w:sz w:val="20"/>
        </w:rPr>
        <w:t>昨天晚上做了个春梦，今天早上发现内裤上有精液，晚上做春梦遗精是不是好事还是坏事？</w:t>
      </w:r>
    </w:p>
    <w:p>
      <w:pPr>
        <w:spacing w:after="120"/>
      </w:pPr>
      <w:r>
        <w:rPr>
          <w:b/>
          <w:color w:val="008200"/>
          <w:sz w:val="20"/>
        </w:rPr>
        <w:t xml:space="preserve">A: </w:t>
      </w:r>
      <w:r>
        <w:rPr>
          <w:sz w:val="20"/>
        </w:rPr>
        <w:t>精液在体内达到一定的饱和状态，如果没有手淫及性生活，一般通过遗精方式排出体外，遗精属于正常生理现象，不用过度担心，做性梦遗精可能是接触不良的性刺激及频繁过度手淫等原因引起。每月1至2次遗精，问题不大，但如果出现频繁遗精，有可能是肾精亏虚引起。</w:t>
      </w:r>
    </w:p>
    <w:p>
      <w:pPr>
        <w:spacing w:before="160" w:after="40"/>
      </w:pPr>
      <w:r>
        <w:rPr>
          <w:b/>
          <w:color w:val="646464"/>
          <w:sz w:val="18"/>
        </w:rPr>
        <w:t xml:space="preserve">[753] </w:t>
      </w:r>
      <w:r>
        <w:rPr>
          <w:b/>
          <w:sz w:val="22"/>
        </w:rPr>
        <w:t>【遗精】</w:t>
      </w:r>
      <w:r>
        <w:rPr>
          <w:b/>
          <w:sz w:val="22"/>
        </w:rPr>
        <w:t xml:space="preserve"> 遗精有没有感觉呢</w:t>
      </w:r>
    </w:p>
    <w:p>
      <w:pPr>
        <w:spacing w:after="40"/>
      </w:pPr>
      <w:r>
        <w:rPr>
          <w:b/>
          <w:color w:val="0052A4"/>
          <w:sz w:val="20"/>
        </w:rPr>
        <w:t xml:space="preserve">Q: </w:t>
      </w:r>
      <w:r>
        <w:rPr>
          <w:sz w:val="20"/>
        </w:rPr>
        <w:t>我还没有结婚，之前也没有过性生活，前几天遗精了，遗精有没有感觉呢？</w:t>
      </w:r>
    </w:p>
    <w:p>
      <w:pPr>
        <w:spacing w:after="120"/>
      </w:pPr>
      <w:r>
        <w:rPr>
          <w:b/>
          <w:color w:val="008200"/>
          <w:sz w:val="20"/>
        </w:rPr>
        <w:t xml:space="preserve">A: </w:t>
      </w:r>
      <w:r>
        <w:rPr>
          <w:sz w:val="20"/>
        </w:rPr>
        <w:t>遗精没有感觉是正常的，如果遗精的次数比较多的话就不正常的，一般包皮过长的男性容易遗精，因为这些男性龟头比较敏感，受到刺激的话容易出现遗精的情况，遗精的次数比较多的话，要及时到医院做包皮手术，平时要注意生殖器的卫生。生活中多注意身体健康，多休息。</w:t>
      </w:r>
    </w:p>
    <w:p>
      <w:pPr>
        <w:spacing w:before="160" w:after="40"/>
      </w:pPr>
      <w:r>
        <w:rPr>
          <w:b/>
          <w:color w:val="646464"/>
          <w:sz w:val="18"/>
        </w:rPr>
        <w:t xml:space="preserve">[754] </w:t>
      </w:r>
      <w:r>
        <w:rPr>
          <w:b/>
          <w:sz w:val="22"/>
        </w:rPr>
        <w:t>【遗精】</w:t>
      </w:r>
      <w:r>
        <w:rPr>
          <w:b/>
          <w:sz w:val="22"/>
        </w:rPr>
        <w:t xml:space="preserve"> 首次遗精应该出现在多少岁</w:t>
      </w:r>
    </w:p>
    <w:p>
      <w:pPr>
        <w:spacing w:after="40"/>
      </w:pPr>
      <w:r>
        <w:rPr>
          <w:b/>
          <w:color w:val="0052A4"/>
          <w:sz w:val="20"/>
        </w:rPr>
        <w:t xml:space="preserve">Q: </w:t>
      </w:r>
      <w:r>
        <w:rPr>
          <w:sz w:val="20"/>
        </w:rPr>
        <w:t>我今年16岁，身边的同学都说有遗精的现象了，首次遗精应该出现在多少岁？</w:t>
      </w:r>
    </w:p>
    <w:p>
      <w:pPr>
        <w:spacing w:after="120"/>
      </w:pPr>
      <w:r>
        <w:rPr>
          <w:b/>
          <w:color w:val="008200"/>
          <w:sz w:val="20"/>
        </w:rPr>
        <w:t xml:space="preserve">A: </w:t>
      </w:r>
      <w:r>
        <w:rPr>
          <w:sz w:val="20"/>
        </w:rPr>
        <w:t>男孩子初次遗精一般是14岁左右，但是也不是所有的男孩子都一样，遗精是男性正常的生理表现，自己不用过于担心，也有的可能在16岁左右，青春期注意隐私部位的卫生，平时也是注意避免长期的手淫，男性长期的手淫会影响精液质量。遗精主要发生在青少年和单身的成年男性身上。</w:t>
      </w:r>
    </w:p>
    <w:p>
      <w:pPr>
        <w:spacing w:before="160" w:after="40"/>
      </w:pPr>
      <w:r>
        <w:rPr>
          <w:b/>
          <w:color w:val="646464"/>
          <w:sz w:val="18"/>
        </w:rPr>
        <w:t xml:space="preserve">[755] </w:t>
      </w:r>
      <w:r>
        <w:rPr>
          <w:b/>
          <w:sz w:val="22"/>
        </w:rPr>
        <w:t>【遗精】</w:t>
      </w:r>
      <w:r>
        <w:rPr>
          <w:b/>
          <w:sz w:val="22"/>
        </w:rPr>
        <w:t xml:space="preserve"> 遗精在哪个年龄段开始</w:t>
      </w:r>
    </w:p>
    <w:p>
      <w:pPr>
        <w:spacing w:after="40"/>
      </w:pPr>
      <w:r>
        <w:rPr>
          <w:b/>
          <w:color w:val="0052A4"/>
          <w:sz w:val="20"/>
        </w:rPr>
        <w:t xml:space="preserve">Q: </w:t>
      </w:r>
      <w:r>
        <w:rPr>
          <w:sz w:val="20"/>
        </w:rPr>
        <w:t>近一个月发现两次遗精的情况，小心地将脏了被子清理干净，遗精在哪个年龄段开始？</w:t>
      </w:r>
    </w:p>
    <w:p>
      <w:pPr>
        <w:spacing w:after="120"/>
      </w:pPr>
      <w:r>
        <w:rPr>
          <w:b/>
          <w:color w:val="008200"/>
          <w:sz w:val="20"/>
        </w:rPr>
        <w:t xml:space="preserve">A: </w:t>
      </w:r>
      <w:r>
        <w:rPr>
          <w:sz w:val="20"/>
        </w:rPr>
        <w:t>遗精是男性生殖系统生长发育成熟的标志正如女性的月经一样，在男性阴茎，性神经反射孤充分完善建立，睾丸的生精功能完具备，就会产生对性的幻想与渴望，就会发生梦遗遗精，一般发生在刚要进入青春期的年龄段，十二，三岁。遗精是一种正常的生理现象，勿担心，害怕。</w:t>
      </w:r>
    </w:p>
    <w:p>
      <w:pPr>
        <w:spacing w:before="160" w:after="40"/>
      </w:pPr>
      <w:r>
        <w:rPr>
          <w:b/>
          <w:color w:val="646464"/>
          <w:sz w:val="18"/>
        </w:rPr>
        <w:t xml:space="preserve">[756] </w:t>
      </w:r>
      <w:r>
        <w:rPr>
          <w:b/>
          <w:sz w:val="22"/>
        </w:rPr>
        <w:t>【遗精】</w:t>
      </w:r>
      <w:r>
        <w:rPr>
          <w:b/>
          <w:sz w:val="22"/>
        </w:rPr>
        <w:t xml:space="preserve"> 13岁男孩遗精后还长高吗</w:t>
      </w:r>
    </w:p>
    <w:p>
      <w:pPr>
        <w:spacing w:after="40"/>
      </w:pPr>
      <w:r>
        <w:rPr>
          <w:b/>
          <w:color w:val="0052A4"/>
          <w:sz w:val="20"/>
        </w:rPr>
        <w:t xml:space="preserve">Q: </w:t>
      </w:r>
      <w:r>
        <w:rPr>
          <w:sz w:val="20"/>
        </w:rPr>
        <w:t>我今年13岁，今天早上醒来刚遗精，害怕不长个子了，13岁男孩遗精后还长高吗？</w:t>
      </w:r>
    </w:p>
    <w:p>
      <w:pPr>
        <w:spacing w:after="120"/>
      </w:pPr>
      <w:r>
        <w:rPr>
          <w:b/>
          <w:color w:val="008200"/>
          <w:sz w:val="20"/>
        </w:rPr>
        <w:t xml:space="preserve">A: </w:t>
      </w:r>
      <w:r>
        <w:rPr>
          <w:sz w:val="20"/>
        </w:rPr>
        <w:t>这两者之间没有什么关系，遗精跟身高生长没有任何联系，遗精是属于正常的生理现象，在进入青春期以后就可以不定时的出现，并不是说有遗精以后就不会再长高了。而目前这个年龄，也刚刚进入青春期，进入青春期以后才是身高生长最快的时期，一般会在18岁到20岁左右身高固定，所以以后还是会有生长的，至于具体能够长多高，这目前没有人能够判断。</w:t>
      </w:r>
    </w:p>
    <w:p>
      <w:pPr>
        <w:spacing w:before="160" w:after="40"/>
      </w:pPr>
      <w:r>
        <w:rPr>
          <w:b/>
          <w:color w:val="646464"/>
          <w:sz w:val="18"/>
        </w:rPr>
        <w:t xml:space="preserve">[757] </w:t>
      </w:r>
      <w:r>
        <w:rPr>
          <w:b/>
          <w:sz w:val="22"/>
        </w:rPr>
        <w:t>【遗精】</w:t>
      </w:r>
      <w:r>
        <w:rPr>
          <w:b/>
          <w:sz w:val="22"/>
        </w:rPr>
        <w:t xml:space="preserve"> 天天遗精是身体哪里出问题了</w:t>
      </w:r>
    </w:p>
    <w:p>
      <w:pPr>
        <w:spacing w:after="40"/>
      </w:pPr>
      <w:r>
        <w:rPr>
          <w:b/>
          <w:color w:val="0052A4"/>
          <w:sz w:val="20"/>
        </w:rPr>
        <w:t xml:space="preserve">Q: </w:t>
      </w:r>
      <w:r>
        <w:rPr>
          <w:sz w:val="20"/>
        </w:rPr>
        <w:t>在生活中最近没有进行性生活，但是我最近总是出现遗精的情况，天天遗精是身体哪里出问题了？</w:t>
      </w:r>
    </w:p>
    <w:p>
      <w:pPr>
        <w:spacing w:after="120"/>
      </w:pPr>
      <w:r>
        <w:rPr>
          <w:b/>
          <w:color w:val="008200"/>
          <w:sz w:val="20"/>
        </w:rPr>
        <w:t xml:space="preserve">A: </w:t>
      </w:r>
      <w:r>
        <w:rPr>
          <w:sz w:val="20"/>
        </w:rPr>
        <w:t>遗精频繁，很多人是有手淫习惯导致的或者戒掉手淫过程中，手淫时大脑已经习惯产生了反射弧，不手淫但反射弧没消失，所以晚上还是遗精，慢慢的就好啦，一定要坚持下去，如果症状太严重可以口服药物缓解症状，去除病因，如果一个男人存在很严重的精神因素，那么就很容易出现遗精现象，所以是需要多加注意这个现象的。</w:t>
      </w:r>
    </w:p>
    <w:p>
      <w:pPr>
        <w:spacing w:before="160" w:after="40"/>
      </w:pPr>
      <w:r>
        <w:rPr>
          <w:b/>
          <w:color w:val="646464"/>
          <w:sz w:val="18"/>
        </w:rPr>
        <w:t xml:space="preserve">[758] </w:t>
      </w:r>
      <w:r>
        <w:rPr>
          <w:b/>
          <w:sz w:val="22"/>
        </w:rPr>
        <w:t>【遗精】</w:t>
      </w:r>
      <w:r>
        <w:rPr>
          <w:b/>
          <w:sz w:val="22"/>
        </w:rPr>
        <w:t xml:space="preserve"> 为什么刚射完精又遗精</w:t>
      </w:r>
    </w:p>
    <w:p>
      <w:pPr>
        <w:spacing w:after="40"/>
      </w:pPr>
      <w:r>
        <w:rPr>
          <w:b/>
          <w:color w:val="0052A4"/>
          <w:sz w:val="20"/>
        </w:rPr>
        <w:t xml:space="preserve">Q: </w:t>
      </w:r>
      <w:r>
        <w:rPr>
          <w:sz w:val="20"/>
        </w:rPr>
        <w:t>我昨天才射完，但是今天早上又遗精了，为什么刚射完精又会遗精？</w:t>
      </w:r>
    </w:p>
    <w:p>
      <w:pPr>
        <w:spacing w:after="120"/>
      </w:pPr>
      <w:r>
        <w:rPr>
          <w:b/>
          <w:color w:val="008200"/>
          <w:sz w:val="20"/>
        </w:rPr>
        <w:t xml:space="preserve">A: </w:t>
      </w:r>
      <w:r>
        <w:rPr>
          <w:sz w:val="20"/>
        </w:rPr>
        <w:t>多考虑为中医所说肾精亏虚，肾气不固而引起的这种临床表现。到专业的中医院找中医把脉，综合舌苔和脉象，应用益精填髓，补中益气的药物进行调理，不要过早的有性生活接触，注意加强体育锻炼，增强自身抵抗力。高纤维的食物，多喝水，注意睡眠。放松心情，不要压力太大。</w:t>
      </w:r>
    </w:p>
    <w:p>
      <w:pPr>
        <w:spacing w:before="160" w:after="40"/>
      </w:pPr>
      <w:r>
        <w:rPr>
          <w:b/>
          <w:color w:val="646464"/>
          <w:sz w:val="18"/>
        </w:rPr>
        <w:t xml:space="preserve">[759] </w:t>
      </w:r>
      <w:r>
        <w:rPr>
          <w:b/>
          <w:sz w:val="22"/>
        </w:rPr>
        <w:t>【遗精】</w:t>
      </w:r>
      <w:r>
        <w:rPr>
          <w:b/>
          <w:sz w:val="22"/>
        </w:rPr>
        <w:t xml:space="preserve"> 女人遗精是什么意思</w:t>
      </w:r>
    </w:p>
    <w:p>
      <w:pPr>
        <w:spacing w:after="40"/>
      </w:pPr>
      <w:r>
        <w:rPr>
          <w:b/>
          <w:color w:val="0052A4"/>
          <w:sz w:val="20"/>
        </w:rPr>
        <w:t xml:space="preserve">Q: </w:t>
      </w:r>
      <w:r>
        <w:rPr>
          <w:sz w:val="20"/>
        </w:rPr>
        <w:t>有时候晚上我会做一些关于性爱的梦，早上起来感觉内裤都是湿湿的，女人遗精是什么意思？</w:t>
      </w:r>
    </w:p>
    <w:p>
      <w:pPr>
        <w:spacing w:after="120"/>
      </w:pPr>
      <w:r>
        <w:rPr>
          <w:b/>
          <w:color w:val="008200"/>
          <w:sz w:val="20"/>
        </w:rPr>
        <w:t xml:space="preserve">A: </w:t>
      </w:r>
      <w:r>
        <w:rPr>
          <w:sz w:val="20"/>
        </w:rPr>
        <w:t>遗精不光是男子身上会出现的一种症状，女性身上也会出现。有人说，女性没有精液怎么还会遗精呢，其实，女性遗精是晚上睡觉做了关于性爱的梦或者精神过于紧张后发生的阴蒂勃起症状，阴道分泌产生的体液，医学上统称为梦遗，就是女性遗精。平时注意清洗会阴。促进身体的新陈代谢。</w:t>
      </w:r>
    </w:p>
    <w:p>
      <w:pPr>
        <w:spacing w:before="160" w:after="40"/>
      </w:pPr>
      <w:r>
        <w:rPr>
          <w:b/>
          <w:color w:val="646464"/>
          <w:sz w:val="18"/>
        </w:rPr>
        <w:t xml:space="preserve">[760] </w:t>
      </w:r>
      <w:r>
        <w:rPr>
          <w:b/>
          <w:sz w:val="22"/>
        </w:rPr>
        <w:t>【急性附睾炎】</w:t>
      </w:r>
      <w:r>
        <w:rPr>
          <w:b/>
          <w:sz w:val="22"/>
        </w:rPr>
        <w:t xml:space="preserve"> 附睾炎小肚子疼多长时间可以治疗好？</w:t>
      </w:r>
    </w:p>
    <w:p>
      <w:pPr>
        <w:spacing w:after="40"/>
      </w:pPr>
      <w:r>
        <w:rPr>
          <w:b/>
          <w:color w:val="0052A4"/>
          <w:sz w:val="20"/>
        </w:rPr>
        <w:t xml:space="preserve">Q: </w:t>
      </w:r>
      <w:r>
        <w:rPr>
          <w:sz w:val="20"/>
        </w:rPr>
        <w:t>男，25岁，附睾炎大概一年了，最近小肚子疼坠胀感，阴径有阻塞感。附睾炎小肚子疼多长时间可以治疗好？</w:t>
      </w:r>
    </w:p>
    <w:p>
      <w:pPr>
        <w:spacing w:after="120"/>
      </w:pPr>
      <w:r>
        <w:rPr>
          <w:b/>
          <w:color w:val="008200"/>
          <w:sz w:val="20"/>
        </w:rPr>
        <w:t xml:space="preserve">A: </w:t>
      </w:r>
      <w:r>
        <w:rPr>
          <w:sz w:val="20"/>
        </w:rPr>
        <w:t>附睾炎是由于炎症传染引起的，会表现为炎症传染疼痛的情况再次发生的这种情况，需要进行系统的消炎的药物来进行治疗，除了用药物治疗外，患者还需要重视护理方面，比如饮食清淡，防止辛辣刺激食物。与此同时患者还要选择一家正规医院进行治疗。平时饮食要清淡，避免辛辣刺激的食物。</w:t>
      </w:r>
    </w:p>
    <w:p>
      <w:pPr>
        <w:spacing w:before="160" w:after="40"/>
      </w:pPr>
      <w:r>
        <w:rPr>
          <w:b/>
          <w:color w:val="646464"/>
          <w:sz w:val="18"/>
        </w:rPr>
        <w:t xml:space="preserve">[761] </w:t>
      </w:r>
      <w:r>
        <w:rPr>
          <w:b/>
          <w:sz w:val="22"/>
        </w:rPr>
        <w:t>【男性功能障碍】</w:t>
      </w:r>
      <w:r>
        <w:rPr>
          <w:b/>
          <w:sz w:val="22"/>
        </w:rPr>
        <w:t xml:space="preserve"> 吸毒的男人对性功能有什么影响吗</w:t>
      </w:r>
    </w:p>
    <w:p>
      <w:pPr>
        <w:spacing w:after="40"/>
      </w:pPr>
      <w:r>
        <w:rPr>
          <w:b/>
          <w:color w:val="0052A4"/>
          <w:sz w:val="20"/>
        </w:rPr>
        <w:t xml:space="preserve">Q: </w:t>
      </w:r>
      <w:r>
        <w:rPr>
          <w:sz w:val="20"/>
        </w:rPr>
        <w:t>48岁，男人，吸毒有半年了，这3个月都没有过性生活，请问医生吸毒的男人对性功能有什么影响吗</w:t>
      </w:r>
    </w:p>
    <w:p>
      <w:pPr>
        <w:spacing w:after="120"/>
      </w:pPr>
      <w:r>
        <w:rPr>
          <w:b/>
          <w:color w:val="008200"/>
          <w:sz w:val="20"/>
        </w:rPr>
        <w:t xml:space="preserve">A: </w:t>
      </w:r>
      <w:r>
        <w:rPr>
          <w:sz w:val="20"/>
        </w:rPr>
        <w:t>你好，吸食毒品能致使性功能严重消退，能致使神经系统再次出现问题，致使精神不集中，幻觉出现象。既然已经吸食毒品就应当带到戒毒救治中心区戒掉，否则再次出现严重问题就不好办。性能力方面一定有很大的干扰的。始终保持规律性爱只穿纯棉内裤始终保持低温。多食海鱼与海藻多食韭菜。</w:t>
      </w:r>
    </w:p>
    <w:p>
      <w:pPr>
        <w:spacing w:before="160" w:after="40"/>
      </w:pPr>
      <w:r>
        <w:rPr>
          <w:b/>
          <w:color w:val="646464"/>
          <w:sz w:val="18"/>
        </w:rPr>
        <w:t xml:space="preserve">[762] </w:t>
      </w:r>
      <w:r>
        <w:rPr>
          <w:b/>
          <w:sz w:val="22"/>
        </w:rPr>
        <w:t>【男性功能障碍】</w:t>
      </w:r>
      <w:r>
        <w:rPr>
          <w:b/>
          <w:sz w:val="22"/>
        </w:rPr>
        <w:t xml:space="preserve"> 男人吃海鲜会影响性功能吗?</w:t>
      </w:r>
    </w:p>
    <w:p>
      <w:pPr>
        <w:spacing w:after="40"/>
      </w:pPr>
      <w:r>
        <w:rPr>
          <w:b/>
          <w:color w:val="0052A4"/>
          <w:sz w:val="20"/>
        </w:rPr>
        <w:t xml:space="preserve">Q: </w:t>
      </w:r>
      <w:r>
        <w:rPr>
          <w:sz w:val="20"/>
        </w:rPr>
        <w:t>男，才三十岁，就感觉性功能方面不是很好，两天做一次就感觉累的不行了，请问男人吃海鲜会影响性功能吗</w:t>
      </w:r>
    </w:p>
    <w:p>
      <w:pPr>
        <w:spacing w:after="120"/>
      </w:pPr>
      <w:r>
        <w:rPr>
          <w:b/>
          <w:color w:val="008200"/>
          <w:sz w:val="20"/>
        </w:rPr>
        <w:t xml:space="preserve">A: </w:t>
      </w:r>
      <w:r>
        <w:rPr>
          <w:sz w:val="20"/>
        </w:rPr>
        <w:t>海鲜中的海蛎、虾都具有给男性壮阳的功效，但是性学专家叮嘱海鲜壮阳也会危害男性的阳气，另外许多食物也会危害男性阳气，男性壮阳应当要少吃。 有许多食品、饮品，虽然感觉上温度并不低，但是按照中医药属性的区分，多属于寒凉之性，如海鲜类。期望以上的解释对您能有所帮助，祝您健康！</w:t>
      </w:r>
    </w:p>
    <w:p>
      <w:pPr>
        <w:spacing w:before="160" w:after="40"/>
      </w:pPr>
      <w:r>
        <w:rPr>
          <w:b/>
          <w:color w:val="646464"/>
          <w:sz w:val="18"/>
        </w:rPr>
        <w:t xml:space="preserve">[763] </w:t>
      </w:r>
      <w:r>
        <w:rPr>
          <w:b/>
          <w:sz w:val="22"/>
        </w:rPr>
        <w:t>【男性功能障碍】</w:t>
      </w:r>
      <w:r>
        <w:rPr>
          <w:b/>
          <w:sz w:val="22"/>
        </w:rPr>
        <w:t xml:space="preserve"> 怎样锻炼性功能比较好</w:t>
      </w:r>
    </w:p>
    <w:p>
      <w:pPr>
        <w:spacing w:after="40"/>
      </w:pPr>
      <w:r>
        <w:rPr>
          <w:b/>
          <w:color w:val="0052A4"/>
          <w:sz w:val="20"/>
        </w:rPr>
        <w:t xml:space="preserve">Q: </w:t>
      </w:r>
      <w:r>
        <w:rPr>
          <w:sz w:val="20"/>
        </w:rPr>
        <w:t>男，才三十岁，就感觉性功能方面不是很好，两天做一次就感觉累的不行了，请问怎样锻炼性功能比较好</w:t>
      </w:r>
    </w:p>
    <w:p>
      <w:pPr>
        <w:spacing w:after="120"/>
      </w:pPr>
      <w:r>
        <w:rPr>
          <w:b/>
          <w:color w:val="008200"/>
          <w:sz w:val="20"/>
        </w:rPr>
        <w:t xml:space="preserve">A: </w:t>
      </w:r>
      <w:r>
        <w:rPr>
          <w:sz w:val="20"/>
        </w:rPr>
        <w:t>你好，对男性来说，仰卧起坐是绝对必选活动。在个仰卧起坐里，需要有手臂、胸、腹、臀和腿等部位的肌肉群相互紧密配合，特别是对男性腰部力量的锻练尤为薄弱，男性在性爱时，也需要有用得上身体这些肌肉，如果男性仰卧起坐能力强，他的体力会更好，动作更有力度、更加持久。</w:t>
      </w:r>
    </w:p>
    <w:p>
      <w:pPr>
        <w:spacing w:before="160" w:after="40"/>
      </w:pPr>
      <w:r>
        <w:rPr>
          <w:b/>
          <w:color w:val="646464"/>
          <w:sz w:val="18"/>
        </w:rPr>
        <w:t xml:space="preserve">[764] </w:t>
      </w:r>
      <w:r>
        <w:rPr>
          <w:b/>
          <w:sz w:val="22"/>
        </w:rPr>
        <w:t>【男性功能障碍】</w:t>
      </w:r>
      <w:r>
        <w:rPr>
          <w:b/>
          <w:sz w:val="22"/>
        </w:rPr>
        <w:t xml:space="preserve"> 长期禁欲性功能会减退吗</w:t>
      </w:r>
    </w:p>
    <w:p>
      <w:pPr>
        <w:spacing w:after="40"/>
      </w:pPr>
      <w:r>
        <w:rPr>
          <w:b/>
          <w:color w:val="0052A4"/>
          <w:sz w:val="20"/>
        </w:rPr>
        <w:t xml:space="preserve">Q: </w:t>
      </w:r>
      <w:r>
        <w:rPr>
          <w:sz w:val="20"/>
        </w:rPr>
        <w:t>男，35岁，很长时间没有性生活了，发现性功能有所下降，请问医生长期禁欲性功能会减退吗</w:t>
      </w:r>
    </w:p>
    <w:p>
      <w:pPr>
        <w:spacing w:after="120"/>
      </w:pPr>
      <w:r>
        <w:rPr>
          <w:b/>
          <w:color w:val="008200"/>
          <w:sz w:val="20"/>
        </w:rPr>
        <w:t xml:space="preserve">A: </w:t>
      </w:r>
      <w:r>
        <w:rPr>
          <w:sz w:val="20"/>
        </w:rPr>
        <w:t>冷感时间太久有可能引来性功能障碍，规律性生活有助于大幅提高性功能，平时留意日常调养，尽量减少性交，规律性生活，多活动增强体质，对于大幅提高性功能帮助更大许多。建议戒烟、戒酒捍卫您的性功能。应当穿宽松的衣裤，让外生殖器充分伸展自由呼息。期望以上的解释对您能有所帮助，祝您健康！</w:t>
      </w:r>
    </w:p>
    <w:p>
      <w:pPr>
        <w:spacing w:before="160" w:after="40"/>
      </w:pPr>
      <w:r>
        <w:rPr>
          <w:b/>
          <w:color w:val="646464"/>
          <w:sz w:val="18"/>
        </w:rPr>
        <w:t xml:space="preserve">[765] </w:t>
      </w:r>
      <w:r>
        <w:rPr>
          <w:b/>
          <w:sz w:val="22"/>
        </w:rPr>
        <w:t>【男性功能障碍】</w:t>
      </w:r>
      <w:r>
        <w:rPr>
          <w:b/>
          <w:sz w:val="22"/>
        </w:rPr>
        <w:t xml:space="preserve"> 体毛多的男人性功能很强吗</w:t>
      </w:r>
    </w:p>
    <w:p>
      <w:pPr>
        <w:spacing w:after="40"/>
      </w:pPr>
      <w:r>
        <w:rPr>
          <w:b/>
          <w:color w:val="0052A4"/>
          <w:sz w:val="20"/>
        </w:rPr>
        <w:t xml:space="preserve">Q: </w:t>
      </w:r>
      <w:r>
        <w:rPr>
          <w:sz w:val="20"/>
        </w:rPr>
        <w:t>我34岁男性，我全身上下长满了体毛,而且体毛又浓又密.从16岁开始长体毛,一直到现在还没停,今年发现胸毛又比去年多,请问，体毛多的男人性功能很强吗</w:t>
      </w:r>
    </w:p>
    <w:p>
      <w:pPr>
        <w:spacing w:after="120"/>
      </w:pPr>
      <w:r>
        <w:rPr>
          <w:b/>
          <w:color w:val="008200"/>
          <w:sz w:val="20"/>
        </w:rPr>
        <w:t xml:space="preserve">A: </w:t>
      </w:r>
      <w:r>
        <w:rPr>
          <w:sz w:val="20"/>
        </w:rPr>
        <w:t xml:space="preserve">毛发的生长是受体内雄性激素掌控和干扰的。无论男女，体内都有雄性激素和雌性激素。男性体内雄性激素多，所以体毛较浓重，这些雄性特征也只是预示着着这样的男人在性功能方面有比较好的基础，并不意味他们的性能力就很强。期望以上的解释对您能有所帮助，祝您健康！ </w:t>
      </w:r>
    </w:p>
    <w:p>
      <w:pPr>
        <w:spacing w:before="160" w:after="40"/>
      </w:pPr>
      <w:r>
        <w:rPr>
          <w:b/>
          <w:color w:val="646464"/>
          <w:sz w:val="18"/>
        </w:rPr>
        <w:t xml:space="preserve">[766] </w:t>
      </w:r>
      <w:r>
        <w:rPr>
          <w:b/>
          <w:sz w:val="22"/>
        </w:rPr>
        <w:t>【男性功能障碍】</w:t>
      </w:r>
      <w:r>
        <w:rPr>
          <w:b/>
          <w:sz w:val="22"/>
        </w:rPr>
        <w:t xml:space="preserve"> 男人提高性功能的食物有什么</w:t>
      </w:r>
    </w:p>
    <w:p>
      <w:pPr>
        <w:spacing w:after="40"/>
      </w:pPr>
      <w:r>
        <w:rPr>
          <w:b/>
          <w:color w:val="0052A4"/>
          <w:sz w:val="20"/>
        </w:rPr>
        <w:t xml:space="preserve">Q: </w:t>
      </w:r>
      <w:r>
        <w:rPr>
          <w:sz w:val="20"/>
        </w:rPr>
        <w:t>男，才三十岁，就感觉性功能方面不是很好，两天做一次就感觉累的不行了，请问男人提高性功能的食物有什么</w:t>
      </w:r>
    </w:p>
    <w:p>
      <w:pPr>
        <w:spacing w:after="120"/>
      </w:pPr>
      <w:r>
        <w:rPr>
          <w:b/>
          <w:color w:val="008200"/>
          <w:sz w:val="20"/>
        </w:rPr>
        <w:t xml:space="preserve">A: </w:t>
      </w:r>
      <w:r>
        <w:rPr>
          <w:sz w:val="20"/>
        </w:rPr>
        <w:t>随着生活和培训的双重压力和节奏变快，令得很多男性同胞们的性能力日渐减低，从而迫使了很多男性朋友已经开始排斥上了保健品超越大幅提高男性性能力的效果，但是是药三分毒，其实日常生活中只要吃对这8种食物就可以大幅提高男性性能力。韭菜、核桃、藜谷（昆诺阿藜）、泥鳅。绿茶、羊肉、鸡蛋、枸杞子。</w:t>
      </w:r>
    </w:p>
    <w:p>
      <w:pPr>
        <w:spacing w:before="160" w:after="40"/>
      </w:pPr>
      <w:r>
        <w:rPr>
          <w:b/>
          <w:color w:val="646464"/>
          <w:sz w:val="18"/>
        </w:rPr>
        <w:t xml:space="preserve">[767] </w:t>
      </w:r>
      <w:r>
        <w:rPr>
          <w:b/>
          <w:sz w:val="22"/>
        </w:rPr>
        <w:t>【辅助生殖技术】</w:t>
      </w:r>
      <w:r>
        <w:rPr>
          <w:b/>
          <w:sz w:val="22"/>
        </w:rPr>
        <w:t xml:space="preserve"> 取卵当天没精子怎么办</w:t>
      </w:r>
    </w:p>
    <w:p>
      <w:pPr>
        <w:spacing w:after="40"/>
      </w:pPr>
      <w:r>
        <w:rPr>
          <w:b/>
          <w:color w:val="0052A4"/>
          <w:sz w:val="20"/>
        </w:rPr>
        <w:t xml:space="preserve">Q: </w:t>
      </w:r>
      <w:r>
        <w:rPr>
          <w:sz w:val="20"/>
        </w:rPr>
        <w:t>我跟爱人身体方面的原因，在结婚之后一直都没有孩子，现在医生建议我们通过试管的方式来生育，今天我们两个人到医院取卵，但是我这方面是还没有去精子的，请问一下取卵当天没有精子怎么办？</w:t>
      </w:r>
    </w:p>
    <w:p>
      <w:pPr>
        <w:spacing w:after="120"/>
      </w:pPr>
      <w:r>
        <w:rPr>
          <w:b/>
          <w:color w:val="008200"/>
          <w:sz w:val="20"/>
        </w:rPr>
        <w:t xml:space="preserve">A: </w:t>
      </w:r>
      <w:r>
        <w:rPr>
          <w:sz w:val="20"/>
        </w:rPr>
        <w:t>去了当天没有精子可以隔天或者5天后再检查取精子，注意合理的休息，保证睡眠，调整一下生活习惯，适当的补肾填精，补充营养，用中药的方法适当调养气血，可以查一下泌尿外科，生殖科，排除一下无精症或者少精症的原因，适当的调整心情，积极锻炼身体，调整生活习惯，多吃一些蔬菜水果。</w:t>
      </w:r>
    </w:p>
    <w:p>
      <w:pPr>
        <w:spacing w:before="160" w:after="40"/>
      </w:pPr>
      <w:r>
        <w:rPr>
          <w:b/>
          <w:color w:val="646464"/>
          <w:sz w:val="18"/>
        </w:rPr>
        <w:t xml:space="preserve">[768] </w:t>
      </w:r>
      <w:r>
        <w:rPr>
          <w:b/>
          <w:sz w:val="22"/>
        </w:rPr>
        <w:t>【男性功能障碍】</w:t>
      </w:r>
      <w:r>
        <w:rPr>
          <w:b/>
          <w:sz w:val="22"/>
        </w:rPr>
        <w:t xml:space="preserve"> 戒烟能增强性功能吗</w:t>
      </w:r>
    </w:p>
    <w:p>
      <w:pPr>
        <w:spacing w:after="40"/>
      </w:pPr>
      <w:r>
        <w:rPr>
          <w:b/>
          <w:color w:val="0052A4"/>
          <w:sz w:val="20"/>
        </w:rPr>
        <w:t xml:space="preserve">Q: </w:t>
      </w:r>
      <w:r>
        <w:rPr>
          <w:sz w:val="20"/>
        </w:rPr>
        <w:t>男，才三十岁，就感觉性功能方面不是很好，两天做一次就感觉累的不行了，请问戒烟能增强性功能吗</w:t>
      </w:r>
    </w:p>
    <w:p>
      <w:pPr>
        <w:spacing w:after="120"/>
      </w:pPr>
      <w:r>
        <w:rPr>
          <w:b/>
          <w:color w:val="008200"/>
          <w:sz w:val="20"/>
        </w:rPr>
        <w:t xml:space="preserve">A: </w:t>
      </w:r>
      <w:r>
        <w:rPr>
          <w:sz w:val="20"/>
        </w:rPr>
        <w:t>您好，戒烟是可以起些大幅提高性功能的效用的。长期吸烟的男人会对精子的演化出等产生不良的干扰，绝大部分会拥有精子畸形的趋势，会大幅降低精子的存活率从而干扰受孕，所以戒烟的男人可以大幅提高精子存活率稳定精子畸形现象，再者吸烟人群的早泄发病率很高，长期吸烟者可能会致使所育宝宝的智力还不够等，所以戒烟可以在一定程度上大幅提高戒烟者的性功能。</w:t>
      </w:r>
    </w:p>
    <w:p>
      <w:pPr>
        <w:spacing w:before="160" w:after="40"/>
      </w:pPr>
      <w:r>
        <w:rPr>
          <w:b/>
          <w:color w:val="646464"/>
          <w:sz w:val="18"/>
        </w:rPr>
        <w:t xml:space="preserve">[769] </w:t>
      </w:r>
      <w:r>
        <w:rPr>
          <w:b/>
          <w:sz w:val="22"/>
        </w:rPr>
        <w:t>【男性功能障碍】</w:t>
      </w:r>
      <w:r>
        <w:rPr>
          <w:b/>
          <w:sz w:val="22"/>
        </w:rPr>
        <w:t xml:space="preserve"> 每天跑步对性功能有没有帮助</w:t>
      </w:r>
    </w:p>
    <w:p>
      <w:pPr>
        <w:spacing w:after="40"/>
      </w:pPr>
      <w:r>
        <w:rPr>
          <w:b/>
          <w:color w:val="0052A4"/>
          <w:sz w:val="20"/>
        </w:rPr>
        <w:t xml:space="preserve">Q: </w:t>
      </w:r>
      <w:r>
        <w:rPr>
          <w:sz w:val="20"/>
        </w:rPr>
        <w:t>男，才三十岁，就感觉性功能方面不是很好，两天做一次就感觉累的不行了，请问每天跑步对性功能有没有帮助</w:t>
      </w:r>
    </w:p>
    <w:p>
      <w:pPr>
        <w:spacing w:after="120"/>
      </w:pPr>
      <w:r>
        <w:rPr>
          <w:b/>
          <w:color w:val="008200"/>
          <w:sz w:val="20"/>
        </w:rPr>
        <w:t xml:space="preserve">A: </w:t>
      </w:r>
      <w:r>
        <w:rPr>
          <w:sz w:val="20"/>
        </w:rPr>
        <w:t>有帮助的，只要是多锻练对身体的任何机能都是有帮助效用的，大幅提高性能力，大幅提高免疫力，需要有坚持。建议戒烟、戒酒捍卫您的性功能。应当穿宽松的衣裤，让外生殖器充分伸展自由呼息。每天始终保持足量的蜂蜜。始终保持规律性爱只穿纯棉内裤始终保持低温。多食海鱼与海藻多食韭菜。</w:t>
      </w:r>
    </w:p>
    <w:p>
      <w:pPr>
        <w:spacing w:before="160" w:after="40"/>
      </w:pPr>
      <w:r>
        <w:rPr>
          <w:b/>
          <w:color w:val="646464"/>
          <w:sz w:val="18"/>
        </w:rPr>
        <w:t xml:space="preserve">[770] </w:t>
      </w:r>
      <w:r>
        <w:rPr>
          <w:b/>
          <w:sz w:val="22"/>
        </w:rPr>
        <w:t>【男性功能障碍】</w:t>
      </w:r>
      <w:r>
        <w:rPr>
          <w:b/>
          <w:sz w:val="22"/>
        </w:rPr>
        <w:t xml:space="preserve"> 长期游泳能提高性功能吗</w:t>
      </w:r>
    </w:p>
    <w:p>
      <w:pPr>
        <w:spacing w:after="40"/>
      </w:pPr>
      <w:r>
        <w:rPr>
          <w:b/>
          <w:color w:val="0052A4"/>
          <w:sz w:val="20"/>
        </w:rPr>
        <w:t xml:space="preserve">Q: </w:t>
      </w:r>
      <w:r>
        <w:rPr>
          <w:sz w:val="20"/>
        </w:rPr>
        <w:t>男，才三十岁，就感觉性功能方面不是很好，两天做一次就感觉累的不行了，请问长期游泳能提高性功能吗</w:t>
      </w:r>
    </w:p>
    <w:p>
      <w:pPr>
        <w:spacing w:after="120"/>
      </w:pPr>
      <w:r>
        <w:rPr>
          <w:b/>
          <w:color w:val="008200"/>
          <w:sz w:val="20"/>
        </w:rPr>
        <w:t xml:space="preserve">A: </w:t>
      </w:r>
      <w:r>
        <w:rPr>
          <w:sz w:val="20"/>
        </w:rPr>
        <w:t>溜冰能锻练性功能，溜冰对人体有许多的好处，可以增强体质，还可以大幅提高性功能，性功能减退主要是早泄引来的，当内分泌紊乱，包皮过长的时候都会引来性功能变弱，平时必须始终保持个良好的心态，防止焦虑的心情，不要生气不要着急，多消化身体内的营养。期望以上的解释对您能有所帮助，祝您健康！</w:t>
      </w:r>
    </w:p>
    <w:p>
      <w:pPr>
        <w:spacing w:before="160" w:after="40"/>
      </w:pPr>
      <w:r>
        <w:rPr>
          <w:b/>
          <w:color w:val="646464"/>
          <w:sz w:val="18"/>
        </w:rPr>
        <w:t xml:space="preserve">[771] </w:t>
      </w:r>
      <w:r>
        <w:rPr>
          <w:b/>
          <w:sz w:val="22"/>
        </w:rPr>
        <w:t>【男性功能障碍】</w:t>
      </w:r>
      <w:r>
        <w:rPr>
          <w:b/>
          <w:sz w:val="22"/>
        </w:rPr>
        <w:t xml:space="preserve"> 跑步可以增强男性性功能吗</w:t>
      </w:r>
    </w:p>
    <w:p>
      <w:pPr>
        <w:spacing w:after="40"/>
      </w:pPr>
      <w:r>
        <w:rPr>
          <w:b/>
          <w:color w:val="0052A4"/>
          <w:sz w:val="20"/>
        </w:rPr>
        <w:t xml:space="preserve">Q: </w:t>
      </w:r>
      <w:r>
        <w:rPr>
          <w:sz w:val="20"/>
        </w:rPr>
        <w:t>男，才三十岁，就感觉性功能方面不是很好，两天做一次就感觉累的不行了，请问跑步可以增强男性性功能吗</w:t>
      </w:r>
    </w:p>
    <w:p>
      <w:pPr>
        <w:spacing w:after="120"/>
      </w:pPr>
      <w:r>
        <w:rPr>
          <w:b/>
          <w:color w:val="008200"/>
          <w:sz w:val="20"/>
        </w:rPr>
        <w:t xml:space="preserve">A: </w:t>
      </w:r>
      <w:r>
        <w:rPr>
          <w:sz w:val="20"/>
        </w:rPr>
        <w:t>跑步能大幅提高性功能。经常跑步可以大幅提高男性身体素质，大幅提高身体免疫力，预防工作性功能障碍等疾病的再次发生，从某种意义上说，经常跑步对大幅提高性功能具备一定的效用，但是如果再次出现早泄等疾病时，还是应当尽早到专业男科医院实施救治，不要光想着靠跑步来摆平。期望以上的解释对您能有所帮助，祝您健康！</w:t>
      </w:r>
    </w:p>
    <w:p>
      <w:pPr>
        <w:spacing w:before="160" w:after="40"/>
      </w:pPr>
      <w:r>
        <w:rPr>
          <w:b/>
          <w:color w:val="646464"/>
          <w:sz w:val="18"/>
        </w:rPr>
        <w:t xml:space="preserve">[772] </w:t>
      </w:r>
      <w:r>
        <w:rPr>
          <w:b/>
          <w:sz w:val="22"/>
        </w:rPr>
        <w:t>【遗精】</w:t>
      </w:r>
      <w:r>
        <w:rPr>
          <w:b/>
          <w:sz w:val="22"/>
        </w:rPr>
        <w:t xml:space="preserve"> 戒色多久会出现遗精</w:t>
      </w:r>
    </w:p>
    <w:p>
      <w:pPr>
        <w:spacing w:after="40"/>
      </w:pPr>
      <w:r>
        <w:rPr>
          <w:b/>
          <w:color w:val="0052A4"/>
          <w:sz w:val="20"/>
        </w:rPr>
        <w:t xml:space="preserve">Q: </w:t>
      </w:r>
      <w:r>
        <w:rPr>
          <w:sz w:val="20"/>
        </w:rPr>
        <w:t>在此期间我一直没有性生活，也没有手淫的行为，戒色多久会出现遗精？</w:t>
      </w:r>
    </w:p>
    <w:p>
      <w:pPr>
        <w:spacing w:after="120"/>
      </w:pPr>
      <w:r>
        <w:rPr>
          <w:b/>
          <w:color w:val="008200"/>
          <w:sz w:val="20"/>
        </w:rPr>
        <w:t xml:space="preserve">A: </w:t>
      </w:r>
      <w:r>
        <w:rPr>
          <w:sz w:val="20"/>
        </w:rPr>
        <w:t>一般情况下，男性没有正常的性生活，也没有手淫行为，是会出现遗精的现象，但根据的情况说禁欲两个月没有出现遗精，其实也是正常的现象，每个人在戒色后都会出现遗精，只不过间隔时间会有不同，一般情况下一两个月内就会出现遗精，但也有少数人会超过三个月或者是半年，甚至一年，但是这种情况是由于身体虚弱的原因。</w:t>
      </w:r>
    </w:p>
    <w:p>
      <w:pPr>
        <w:spacing w:before="160" w:after="40"/>
      </w:pPr>
      <w:r>
        <w:rPr>
          <w:b/>
          <w:color w:val="646464"/>
          <w:sz w:val="18"/>
        </w:rPr>
        <w:t xml:space="preserve">[773] </w:t>
      </w:r>
      <w:r>
        <w:rPr>
          <w:b/>
          <w:sz w:val="22"/>
        </w:rPr>
        <w:t>【男性功能障碍】</w:t>
      </w:r>
      <w:r>
        <w:rPr>
          <w:b/>
          <w:sz w:val="22"/>
        </w:rPr>
        <w:t xml:space="preserve"> 男人的性功能可以持续到多少岁</w:t>
      </w:r>
    </w:p>
    <w:p>
      <w:pPr>
        <w:spacing w:after="40"/>
      </w:pPr>
      <w:r>
        <w:rPr>
          <w:b/>
          <w:color w:val="0052A4"/>
          <w:sz w:val="20"/>
        </w:rPr>
        <w:t xml:space="preserve">Q: </w:t>
      </w:r>
      <w:r>
        <w:rPr>
          <w:sz w:val="20"/>
        </w:rPr>
        <w:t>男，42岁，最近感觉自己的体力大不如以前了，尤其是在房事上边，性生活时间短了，每次没完事就会出现腰酸腿软浑身无力，想要问一下男人的性功能可以持续到多少岁</w:t>
      </w:r>
    </w:p>
    <w:p>
      <w:pPr>
        <w:spacing w:after="120"/>
      </w:pPr>
      <w:r>
        <w:rPr>
          <w:b/>
          <w:color w:val="008200"/>
          <w:sz w:val="20"/>
        </w:rPr>
        <w:t xml:space="preserve">A: </w:t>
      </w:r>
      <w:r>
        <w:rPr>
          <w:sz w:val="20"/>
        </w:rPr>
        <w:t>你好，这位朋友，如果身体健康没问题，一般情况下，男性性功能应当保持到70岁以后，主要看个人的身体状况，性生活的时间长短，主要看身体的状况健康状态，如果身体正常、健康，可以正常的性生活培训，那就没问题，就可以顺利的顺利完成正常的性生活。期望以上的解释对您能有所帮助，祝您健康！</w:t>
      </w:r>
    </w:p>
    <w:p>
      <w:pPr>
        <w:spacing w:before="160" w:after="40"/>
      </w:pPr>
      <w:r>
        <w:rPr>
          <w:b/>
          <w:color w:val="646464"/>
          <w:sz w:val="18"/>
        </w:rPr>
        <w:t xml:space="preserve">[774] </w:t>
      </w:r>
      <w:r>
        <w:rPr>
          <w:b/>
          <w:sz w:val="22"/>
        </w:rPr>
        <w:t>【男性功能障碍】</w:t>
      </w:r>
      <w:r>
        <w:rPr>
          <w:b/>
          <w:sz w:val="22"/>
        </w:rPr>
        <w:t xml:space="preserve"> 男人怎么能提高性功能持久</w:t>
      </w:r>
    </w:p>
    <w:p>
      <w:pPr>
        <w:spacing w:after="40"/>
      </w:pPr>
      <w:r>
        <w:rPr>
          <w:b/>
          <w:color w:val="0052A4"/>
          <w:sz w:val="20"/>
        </w:rPr>
        <w:t xml:space="preserve">Q: </w:t>
      </w:r>
      <w:r>
        <w:rPr>
          <w:sz w:val="20"/>
        </w:rPr>
        <w:t>男，才三十岁，就感觉性功能方面不是很好，两天做一次就感觉累的不行了，请问男人怎么能提高性功能持久</w:t>
      </w:r>
    </w:p>
    <w:p>
      <w:pPr>
        <w:spacing w:after="120"/>
      </w:pPr>
      <w:r>
        <w:rPr>
          <w:b/>
          <w:color w:val="008200"/>
          <w:sz w:val="20"/>
        </w:rPr>
        <w:t xml:space="preserve">A: </w:t>
      </w:r>
      <w:r>
        <w:rPr>
          <w:sz w:val="20"/>
        </w:rPr>
        <w:t>您好；一是作好前戏，二是快射时岔开注意力，另外可以用安全套以减低敏感性。在日常饮食中应恰当配制有温肾壮阳效用的药膳,以确保肾精的充满.可多食用壮阳益精类食品,如韭菜,核桃,蜂蜜,蜂王浆,狗肉,羊肉,羊肾,狗肾,鹿肉,鹿鞭,牛鞭及猪,羊的外肾.此类食物应常常吃这些.还应确保蔬菜,水果的供应,以确保维生素的需要有,特别是维生素B1能保持神经系统激动与抑止的平衡.一律吸毒,确保深度睡眠。</w:t>
      </w:r>
    </w:p>
    <w:p>
      <w:pPr>
        <w:spacing w:before="160" w:after="40"/>
      </w:pPr>
      <w:r>
        <w:rPr>
          <w:b/>
          <w:color w:val="646464"/>
          <w:sz w:val="18"/>
        </w:rPr>
        <w:t xml:space="preserve">[775] </w:t>
      </w:r>
      <w:r>
        <w:rPr>
          <w:b/>
          <w:sz w:val="22"/>
        </w:rPr>
        <w:t>【男性功能障碍】</w:t>
      </w:r>
      <w:r>
        <w:rPr>
          <w:b/>
          <w:sz w:val="22"/>
        </w:rPr>
        <w:t xml:space="preserve"> 性功能持久的方法有哪些</w:t>
      </w:r>
    </w:p>
    <w:p>
      <w:pPr>
        <w:spacing w:after="40"/>
      </w:pPr>
      <w:r>
        <w:rPr>
          <w:b/>
          <w:color w:val="0052A4"/>
          <w:sz w:val="20"/>
        </w:rPr>
        <w:t xml:space="preserve">Q: </w:t>
      </w:r>
      <w:r>
        <w:rPr>
          <w:sz w:val="20"/>
        </w:rPr>
        <w:t>男，才三十岁，就感觉性功能方面不是很好，两天做一次就感觉累的不行了，请问性功能持久的方法有哪些</w:t>
      </w:r>
    </w:p>
    <w:p>
      <w:pPr>
        <w:spacing w:after="120"/>
      </w:pPr>
      <w:r>
        <w:rPr>
          <w:b/>
          <w:color w:val="008200"/>
          <w:sz w:val="20"/>
        </w:rPr>
        <w:t xml:space="preserve">A: </w:t>
      </w:r>
      <w:r>
        <w:rPr>
          <w:sz w:val="20"/>
        </w:rPr>
        <w:t>大量证据证明跑步、溜冰和其他形式的有氧运动有利于以防勃起功能障碍。也要小心其他对性器官引发压力的锻练，尤其是骑单车。长时间骑单车的人应当决定擅长自己的单车，穿有垫片的裤子，比较好站着骑。没证据证明适度喝啤酒有利于勃起，但是长期喝啤酒会伤损肝、神经和其他可能会引来勃起功能障碍的问题。</w:t>
      </w:r>
    </w:p>
    <w:p>
      <w:pPr>
        <w:spacing w:before="160" w:after="40"/>
      </w:pPr>
      <w:r>
        <w:rPr>
          <w:b/>
          <w:color w:val="646464"/>
          <w:sz w:val="18"/>
        </w:rPr>
        <w:t xml:space="preserve">[776] </w:t>
      </w:r>
      <w:r>
        <w:rPr>
          <w:b/>
          <w:sz w:val="22"/>
        </w:rPr>
        <w:t>【男性功能障碍】</w:t>
      </w:r>
      <w:r>
        <w:rPr>
          <w:b/>
          <w:sz w:val="22"/>
        </w:rPr>
        <w:t xml:space="preserve"> 一般怎么能提高性功能</w:t>
      </w:r>
    </w:p>
    <w:p>
      <w:pPr>
        <w:spacing w:after="40"/>
      </w:pPr>
      <w:r>
        <w:rPr>
          <w:b/>
          <w:color w:val="0052A4"/>
          <w:sz w:val="20"/>
        </w:rPr>
        <w:t xml:space="preserve">Q: </w:t>
      </w:r>
      <w:r>
        <w:rPr>
          <w:sz w:val="20"/>
        </w:rPr>
        <w:t>男，才三十岁，就感觉性功能方面不是很好，两天做一次就感觉累的不行了，请问一般怎么能提高性功能</w:t>
      </w:r>
    </w:p>
    <w:p>
      <w:pPr>
        <w:spacing w:after="120"/>
      </w:pPr>
      <w:r>
        <w:rPr>
          <w:b/>
          <w:color w:val="008200"/>
          <w:sz w:val="20"/>
        </w:rPr>
        <w:t xml:space="preserve">A: </w:t>
      </w:r>
      <w:r>
        <w:rPr>
          <w:sz w:val="20"/>
        </w:rPr>
        <w:t>1、每天沿着尿道两侧实施推拿15-20分钟，强度以自己能忍受为准；2、伫立做紧缩肛门活动，每天起早和晚睡前做50-100次，以肛门感觉酸热为准；3、夏天用湿毛巾冷敷睾丸，每晚2-3次，以睾丸紧缩得当为准；4、完全放松自己的心里压力；5、每天早晨晨练，跑步10-15分钟，以微流汗为准；6、每天早晨双手扣腰，刺激肾脏血液循环，应扣100-1500-次比较好。</w:t>
      </w:r>
    </w:p>
    <w:p>
      <w:pPr>
        <w:spacing w:before="160" w:after="40"/>
      </w:pPr>
      <w:r>
        <w:rPr>
          <w:b/>
          <w:color w:val="646464"/>
          <w:sz w:val="18"/>
        </w:rPr>
        <w:t xml:space="preserve">[777] </w:t>
      </w:r>
      <w:r>
        <w:rPr>
          <w:b/>
          <w:sz w:val="22"/>
        </w:rPr>
        <w:t>【男性功能障碍】</w:t>
      </w:r>
      <w:r>
        <w:rPr>
          <w:b/>
          <w:sz w:val="22"/>
        </w:rPr>
        <w:t xml:space="preserve"> 长期开货车影响性功能吗</w:t>
      </w:r>
    </w:p>
    <w:p>
      <w:pPr>
        <w:spacing w:after="40"/>
      </w:pPr>
      <w:r>
        <w:rPr>
          <w:b/>
          <w:color w:val="0052A4"/>
          <w:sz w:val="20"/>
        </w:rPr>
        <w:t xml:space="preserve">Q: </w:t>
      </w:r>
      <w:r>
        <w:rPr>
          <w:sz w:val="20"/>
        </w:rPr>
        <w:t>男，才三十岁，就感觉性功能方面不是很好，两天做一次就感觉累的不行了，请问长期开货车影响性功能吗</w:t>
      </w:r>
    </w:p>
    <w:p>
      <w:pPr>
        <w:spacing w:after="120"/>
      </w:pPr>
      <w:r>
        <w:rPr>
          <w:b/>
          <w:color w:val="008200"/>
          <w:sz w:val="20"/>
        </w:rPr>
        <w:t xml:space="preserve">A: </w:t>
      </w:r>
      <w:r>
        <w:rPr>
          <w:sz w:val="20"/>
        </w:rPr>
        <w:t>一般来说干扰司机身体健康的主要因素是长期的坐姿所致，其中出租车司机是患前列腺炎最高的职业，平时要留意多锻炼身体，多运动，如果准备要孩子的话，六个月内戒烟禁酒令，积极锻炼身体，按时作息，恰当饮食，不需要服药的。期望以上的解释对您能有所帮助，祝您健康！</w:t>
      </w:r>
    </w:p>
    <w:p>
      <w:pPr>
        <w:spacing w:before="160" w:after="40"/>
      </w:pPr>
      <w:r>
        <w:rPr>
          <w:b/>
          <w:color w:val="646464"/>
          <w:sz w:val="18"/>
        </w:rPr>
        <w:t xml:space="preserve">[778] </w:t>
      </w:r>
      <w:r>
        <w:rPr>
          <w:b/>
          <w:sz w:val="22"/>
        </w:rPr>
        <w:t>【遗精】</w:t>
      </w:r>
      <w:r>
        <w:rPr>
          <w:b/>
          <w:sz w:val="22"/>
        </w:rPr>
        <w:t xml:space="preserve"> 男孩遗精褐色正常吗</w:t>
      </w:r>
    </w:p>
    <w:p>
      <w:pPr>
        <w:spacing w:after="40"/>
      </w:pPr>
      <w:r>
        <w:rPr>
          <w:b/>
          <w:color w:val="0052A4"/>
          <w:sz w:val="20"/>
        </w:rPr>
        <w:t xml:space="preserve">Q: </w:t>
      </w:r>
      <w:r>
        <w:rPr>
          <w:sz w:val="20"/>
        </w:rPr>
        <w:t>自从遗精一直是红褐色的颜色，没有手淫历史，男孩遗精褐色正常吗？</w:t>
      </w:r>
    </w:p>
    <w:p>
      <w:pPr>
        <w:spacing w:after="120"/>
      </w:pPr>
      <w:r>
        <w:rPr>
          <w:b/>
          <w:color w:val="008200"/>
          <w:sz w:val="20"/>
        </w:rPr>
        <w:t xml:space="preserve">A: </w:t>
      </w:r>
      <w:r>
        <w:rPr>
          <w:sz w:val="20"/>
        </w:rPr>
        <w:t>精液是褐色的，表示精液里面可能有出血，常见的原因是精囊炎。睾丸和男性的尿道间接性的相通。在身体抵抗力低下的时候，定植在泌尿生殖系统的细菌会逆行感染，从而出现精囊炎，前列腺炎的疾病。精囊炎患者临床症状上就会出现精液变成褐色，红色，带血丝等现象，同时在射精的时候伴有疼痛。</w:t>
      </w:r>
    </w:p>
    <w:p>
      <w:pPr>
        <w:spacing w:before="160" w:after="40"/>
      </w:pPr>
      <w:r>
        <w:rPr>
          <w:b/>
          <w:color w:val="646464"/>
          <w:sz w:val="18"/>
        </w:rPr>
        <w:t xml:space="preserve">[779] </w:t>
      </w:r>
      <w:r>
        <w:rPr>
          <w:b/>
          <w:sz w:val="22"/>
        </w:rPr>
        <w:t>【遗精】</w:t>
      </w:r>
      <w:r>
        <w:rPr>
          <w:b/>
          <w:sz w:val="22"/>
        </w:rPr>
        <w:t xml:space="preserve"> 做春梦不遗精是好是坏</w:t>
      </w:r>
    </w:p>
    <w:p>
      <w:pPr>
        <w:spacing w:after="40"/>
      </w:pPr>
      <w:r>
        <w:rPr>
          <w:b/>
          <w:color w:val="0052A4"/>
          <w:sz w:val="20"/>
        </w:rPr>
        <w:t xml:space="preserve">Q: </w:t>
      </w:r>
      <w:r>
        <w:rPr>
          <w:sz w:val="20"/>
        </w:rPr>
        <w:t>以前我做春梦的时候都会有遗精的症状，可是最近这两次我做春梦，做春梦不遗精是好是坏？</w:t>
      </w:r>
    </w:p>
    <w:p>
      <w:pPr>
        <w:spacing w:after="120"/>
      </w:pPr>
      <w:r>
        <w:rPr>
          <w:b/>
          <w:color w:val="008200"/>
          <w:sz w:val="20"/>
        </w:rPr>
        <w:t xml:space="preserve">A: </w:t>
      </w:r>
      <w:r>
        <w:rPr>
          <w:sz w:val="20"/>
        </w:rPr>
        <w:t>做春梦不遗精也是正常的，不必担心，并不是说做了春梦就一定会遗精的。遗精这种情况在睾丸里面精子储备量充足，性欲强烈的时候才会发生，所以这一点不用担心。遗精还可能是由于被褥过暖，内裤过紧，衣被对阴茎刺激或阴茎受压的结果。之前没出现过这种情况因为遗精这种情况不是谁都预料到的。</w:t>
      </w:r>
    </w:p>
    <w:p>
      <w:pPr>
        <w:spacing w:before="160" w:after="40"/>
      </w:pPr>
      <w:r>
        <w:rPr>
          <w:b/>
          <w:color w:val="646464"/>
          <w:sz w:val="18"/>
        </w:rPr>
        <w:t xml:space="preserve">[780] </w:t>
      </w:r>
      <w:r>
        <w:rPr>
          <w:b/>
          <w:sz w:val="22"/>
        </w:rPr>
        <w:t>【男性功能障碍】</w:t>
      </w:r>
      <w:r>
        <w:rPr>
          <w:b/>
          <w:sz w:val="22"/>
        </w:rPr>
        <w:t xml:space="preserve"> 怎么锻炼可以提高性功能</w:t>
      </w:r>
    </w:p>
    <w:p>
      <w:pPr>
        <w:spacing w:after="40"/>
      </w:pPr>
      <w:r>
        <w:rPr>
          <w:b/>
          <w:color w:val="0052A4"/>
          <w:sz w:val="20"/>
        </w:rPr>
        <w:t xml:space="preserve">Q: </w:t>
      </w:r>
      <w:r>
        <w:rPr>
          <w:sz w:val="20"/>
        </w:rPr>
        <w:t>男，才三十五岁，就感觉性功能方面不是很好，两天做一次就感觉累的不行了，请问怎么锻炼可以提高性功能</w:t>
      </w:r>
    </w:p>
    <w:p>
      <w:pPr>
        <w:spacing w:after="120"/>
      </w:pPr>
      <w:r>
        <w:rPr>
          <w:b/>
          <w:color w:val="008200"/>
          <w:sz w:val="20"/>
        </w:rPr>
        <w:t xml:space="preserve">A: </w:t>
      </w:r>
      <w:r>
        <w:rPr>
          <w:sz w:val="20"/>
        </w:rPr>
        <w:t>首先你必须得遵从自然的规律，防止加班防止碰触色情的东西，防止性生活过频防止性交过多，防止长期的枯坐。以上如果你都办到了，再加上每天的早睡早起，适当的户外运动，你的性功能就会非常的正常。在饮食上防止吃寒凉的食物。期望以上的解释对您能有所协助，祝您健康！</w:t>
      </w:r>
    </w:p>
    <w:p>
      <w:pPr>
        <w:spacing w:before="160" w:after="40"/>
      </w:pPr>
      <w:r>
        <w:rPr>
          <w:b/>
          <w:color w:val="646464"/>
          <w:sz w:val="18"/>
        </w:rPr>
        <w:t xml:space="preserve">[781] </w:t>
      </w:r>
      <w:r>
        <w:rPr>
          <w:b/>
          <w:sz w:val="22"/>
        </w:rPr>
        <w:t>【男性功能障碍】</w:t>
      </w:r>
      <w:r>
        <w:rPr>
          <w:b/>
          <w:sz w:val="22"/>
        </w:rPr>
        <w:t xml:space="preserve"> 男性一般性功能什么情况</w:t>
      </w:r>
    </w:p>
    <w:p>
      <w:pPr>
        <w:spacing w:after="40"/>
      </w:pPr>
      <w:r>
        <w:rPr>
          <w:b/>
          <w:color w:val="0052A4"/>
          <w:sz w:val="20"/>
        </w:rPr>
        <w:t xml:space="preserve">Q: </w:t>
      </w:r>
      <w:r>
        <w:rPr>
          <w:sz w:val="20"/>
        </w:rPr>
        <w:t>男，才三十三岁，就感觉性功能方面不是很好，两天做一次就感觉累的不行了，请问男性一般性功能什么情况</w:t>
      </w:r>
    </w:p>
    <w:p>
      <w:pPr>
        <w:spacing w:after="120"/>
      </w:pPr>
      <w:r>
        <w:rPr>
          <w:b/>
          <w:color w:val="008200"/>
          <w:sz w:val="20"/>
        </w:rPr>
        <w:t xml:space="preserve">A: </w:t>
      </w:r>
      <w:r>
        <w:rPr>
          <w:sz w:val="20"/>
        </w:rPr>
        <w:t>性功能是人类实施运动的本能，是受孕，繁衍生息后代的基础。男女性功能既有相同之处又有不同之点，男性性功能是男性进行性运动的确保。男性正常性功能水平是没早泄、早泄、无性欲、性欲减低等有关的症状，夫妻之间的性生活非常的和谐，双方都很快乐。建议可以戒烟、戒酒捍卫您的性功能。应当穿宽松的衣裤，让外生殖器充分伸展自由呼息。每天始终保持足量的蜂蜜。始终保持规律性爱只穿纯棉内裤始终保持低温。多食海鱼与海藻多食韭菜。</w:t>
      </w:r>
    </w:p>
    <w:p>
      <w:pPr>
        <w:spacing w:before="160" w:after="40"/>
      </w:pPr>
      <w:r>
        <w:rPr>
          <w:b/>
          <w:color w:val="646464"/>
          <w:sz w:val="18"/>
        </w:rPr>
        <w:t xml:space="preserve">[782] </w:t>
      </w:r>
      <w:r>
        <w:rPr>
          <w:b/>
          <w:sz w:val="22"/>
        </w:rPr>
        <w:t>【男性功能障碍】</w:t>
      </w:r>
      <w:r>
        <w:rPr>
          <w:b/>
          <w:sz w:val="22"/>
        </w:rPr>
        <w:t xml:space="preserve"> 怎么看男人的性功能好</w:t>
      </w:r>
    </w:p>
    <w:p>
      <w:pPr>
        <w:spacing w:after="40"/>
      </w:pPr>
      <w:r>
        <w:rPr>
          <w:b/>
          <w:color w:val="0052A4"/>
          <w:sz w:val="20"/>
        </w:rPr>
        <w:t xml:space="preserve">Q: </w:t>
      </w:r>
      <w:r>
        <w:rPr>
          <w:sz w:val="20"/>
        </w:rPr>
        <w:t>男，40岁，跟老婆过夫妻生活的时候老婆总是不满意，我很苦恼，请问；怎么看男人的性功能好</w:t>
      </w:r>
    </w:p>
    <w:p>
      <w:pPr>
        <w:spacing w:after="120"/>
      </w:pPr>
      <w:r>
        <w:rPr>
          <w:b/>
          <w:color w:val="008200"/>
          <w:sz w:val="20"/>
        </w:rPr>
        <w:t xml:space="preserve">A: </w:t>
      </w:r>
      <w:r>
        <w:rPr>
          <w:sz w:val="20"/>
        </w:rPr>
        <w:t>建议你去医院看几下，看一看哪方面的原因引发你现在是什么情况，在医生知晓下治疗，以免引发病情严重，你这个年纪体质不好的话性功能是慢慢萎缩的状态，另外你生活上保持良好的生活习惯不要吸烟，不要喝啤酒，也不要熬夜，饮食要清淡为基础，适当的锻练对性功能也是有帮助的。</w:t>
      </w:r>
    </w:p>
    <w:p>
      <w:pPr>
        <w:spacing w:before="160" w:after="40"/>
      </w:pPr>
      <w:r>
        <w:rPr>
          <w:b/>
          <w:color w:val="646464"/>
          <w:sz w:val="18"/>
        </w:rPr>
        <w:t xml:space="preserve">[783] </w:t>
      </w:r>
      <w:r>
        <w:rPr>
          <w:b/>
          <w:sz w:val="22"/>
        </w:rPr>
        <w:t>【勃起功能障碍】</w:t>
      </w:r>
      <w:r>
        <w:rPr>
          <w:b/>
          <w:sz w:val="22"/>
        </w:rPr>
        <w:t xml:space="preserve"> 长期手淫现在阳痿早泄勃起不坚中途疲软怎么治疗</w:t>
      </w:r>
    </w:p>
    <w:p>
      <w:pPr>
        <w:spacing w:after="40"/>
      </w:pPr>
      <w:r>
        <w:rPr>
          <w:b/>
          <w:color w:val="0052A4"/>
          <w:sz w:val="20"/>
        </w:rPr>
        <w:t xml:space="preserve">Q: </w:t>
      </w:r>
      <w:r>
        <w:rPr>
          <w:sz w:val="20"/>
        </w:rPr>
        <w:t>男性27岁，长期性交，现在阳痿早泄，勃起不坚中途疲软。性交无快感，可以吃复方玄驹胶囊和疏肝胶囊吗？</w:t>
      </w:r>
    </w:p>
    <w:p>
      <w:pPr>
        <w:spacing w:after="120"/>
      </w:pPr>
      <w:r>
        <w:rPr>
          <w:b/>
          <w:color w:val="008200"/>
          <w:sz w:val="20"/>
        </w:rPr>
        <w:t xml:space="preserve">A: </w:t>
      </w:r>
      <w:r>
        <w:rPr>
          <w:sz w:val="20"/>
        </w:rPr>
        <w:t>频繁性交，或者频繁性生活，都会导致身体过度耗尽，以及过度操劳等，会导致勃起功能上升，因此{地区：济南}银平时需要有适当控制性交及性生活次数，同时需要有多举办体育锻炼，增强体质，不要加班，就会稳定了，用不着喝药。勃起不坚患者在对症治疗之外，患者在生活中还需要有注意要保持良好的心情，好的心情对疾病的彻底恢复很有帮助，</w:t>
      </w:r>
    </w:p>
    <w:p>
      <w:pPr>
        <w:spacing w:before="160" w:after="40"/>
      </w:pPr>
      <w:r>
        <w:rPr>
          <w:b/>
          <w:color w:val="646464"/>
          <w:sz w:val="18"/>
        </w:rPr>
        <w:t xml:space="preserve">[784] </w:t>
      </w:r>
      <w:r>
        <w:rPr>
          <w:b/>
          <w:sz w:val="22"/>
        </w:rPr>
        <w:t>【勃起功能障碍】</w:t>
      </w:r>
      <w:r>
        <w:rPr>
          <w:b/>
          <w:sz w:val="22"/>
        </w:rPr>
        <w:t xml:space="preserve"> 勃起功能障碍进入马上就软了有勃起不坚早泄前列</w:t>
      </w:r>
    </w:p>
    <w:p>
      <w:pPr>
        <w:spacing w:after="40"/>
      </w:pPr>
      <w:r>
        <w:rPr>
          <w:b/>
          <w:color w:val="0052A4"/>
          <w:sz w:val="20"/>
        </w:rPr>
        <w:t xml:space="preserve">Q: </w:t>
      </w:r>
      <w:r>
        <w:rPr>
          <w:sz w:val="20"/>
        </w:rPr>
        <w:t>男性26岁，最近两人在一起，出去马上就软了，而一点儿欲念的感觉都没。勃起功能障碍进入马上就软了有勃起不坚早泄前列腺炎怎么治疗？</w:t>
      </w:r>
    </w:p>
    <w:p>
      <w:pPr>
        <w:spacing w:after="120"/>
      </w:pPr>
      <w:r>
        <w:rPr>
          <w:b/>
          <w:color w:val="008200"/>
          <w:sz w:val="20"/>
        </w:rPr>
        <w:t xml:space="preserve">A: </w:t>
      </w:r>
      <w:r>
        <w:rPr>
          <w:sz w:val="20"/>
        </w:rPr>
        <w:t>你这个情况属于境遇性早泄，也叫心理性早泄，这个是由于很久没有性生活，长期同居，或者平时性格内向，碰触女人少，太过腼腆，或者换新性伴侣，大婚的，偶然一次做爱出现过度紧张激动，内心不信心引起的，其实自己阴茎本身根本没问题的，平时自己感觉都非常好，就是关键时刻掉链子。这种早泄可以提早口服速效壮阳药来消除你的紧张心理就可以了，只要你成功一次，下次再做就不会紧张了，信心就有了，自然就好了。其实得了勃起功能障碍并不可怕，患者要认为自己是可以战胜病魔的，只要及时发现症状，并且对症治疗，控制病情及康复的几率都非常大。</w:t>
      </w:r>
    </w:p>
    <w:p>
      <w:pPr>
        <w:spacing w:before="160" w:after="40"/>
      </w:pPr>
      <w:r>
        <w:rPr>
          <w:b/>
          <w:color w:val="646464"/>
          <w:sz w:val="18"/>
        </w:rPr>
        <w:t xml:space="preserve">[785] </w:t>
      </w:r>
      <w:r>
        <w:rPr>
          <w:b/>
          <w:sz w:val="22"/>
        </w:rPr>
        <w:t>【勃起功能障碍】</w:t>
      </w:r>
      <w:r>
        <w:rPr>
          <w:b/>
          <w:sz w:val="22"/>
        </w:rPr>
        <w:t xml:space="preserve"> 勃起困难勃起不坚勃起后没感觉很快就软了怎么治</w:t>
      </w:r>
    </w:p>
    <w:p>
      <w:pPr>
        <w:spacing w:after="40"/>
      </w:pPr>
      <w:r>
        <w:rPr>
          <w:b/>
          <w:color w:val="0052A4"/>
          <w:sz w:val="20"/>
        </w:rPr>
        <w:t xml:space="preserve">Q: </w:t>
      </w:r>
      <w:r>
        <w:rPr>
          <w:sz w:val="20"/>
        </w:rPr>
        <w:t>男性27岁，这种情况持继了一个月了，和女朋友做爱的时候不勃起，很软后来很快就射精了，射精没感觉不坚硬怎么治疗？</w:t>
      </w:r>
    </w:p>
    <w:p>
      <w:pPr>
        <w:spacing w:after="120"/>
      </w:pPr>
      <w:r>
        <w:rPr>
          <w:b/>
          <w:color w:val="008200"/>
          <w:sz w:val="20"/>
        </w:rPr>
        <w:t xml:space="preserve">A: </w:t>
      </w:r>
      <w:r>
        <w:rPr>
          <w:sz w:val="20"/>
        </w:rPr>
        <w:t>患者阳痿早泄是很常见的一种性功能障碍，对男性性生活质量产生较大的影响，引起阳痿早泄的原因主要有以下几点，最常见的是心理作用，比如说男性在性生活时过度紧张或者近期比较疲劳，加班，精神不振，性欲减退等都是引起阳痿早泄常见的原因。注意劳逸结合，性生活不能够太频繁，然后锻炼身体，惯良好的生活习惯是非常重要的。勃起不坚对患者们带给的影响是非常大的，一旦发觉自身的症状，就要及时就诊诊病，同时多看重自身护理工作，多吃蔬菜水果，防止刺激食物，期望勃起不坚患者能获得专业治疗。</w:t>
      </w:r>
    </w:p>
    <w:p>
      <w:pPr>
        <w:spacing w:before="160" w:after="40"/>
      </w:pPr>
      <w:r>
        <w:rPr>
          <w:b/>
          <w:color w:val="646464"/>
          <w:sz w:val="18"/>
        </w:rPr>
        <w:t xml:space="preserve">[786] </w:t>
      </w:r>
      <w:r>
        <w:rPr>
          <w:b/>
          <w:sz w:val="22"/>
        </w:rPr>
        <w:t>【勃起功能障碍】</w:t>
      </w:r>
      <w:r>
        <w:rPr>
          <w:b/>
          <w:sz w:val="22"/>
        </w:rPr>
        <w:t xml:space="preserve"> 感觉勃起不坚是怎么回事？</w:t>
      </w:r>
    </w:p>
    <w:p>
      <w:pPr>
        <w:spacing w:after="40"/>
      </w:pPr>
      <w:r>
        <w:rPr>
          <w:b/>
          <w:color w:val="0052A4"/>
          <w:sz w:val="20"/>
        </w:rPr>
        <w:t xml:space="preserve">Q: </w:t>
      </w:r>
      <w:r>
        <w:rPr>
          <w:sz w:val="20"/>
        </w:rPr>
        <w:t>男性25岁，最近性生活感觉勃起不坚需要有吃点什么药，有性趣没能力。感觉勃起不坚是怎么回事？</w:t>
      </w:r>
    </w:p>
    <w:p>
      <w:pPr>
        <w:spacing w:after="120"/>
      </w:pPr>
      <w:r>
        <w:rPr>
          <w:b/>
          <w:color w:val="008200"/>
          <w:sz w:val="20"/>
        </w:rPr>
        <w:t xml:space="preserve">A: </w:t>
      </w:r>
      <w:r>
        <w:rPr>
          <w:sz w:val="20"/>
        </w:rPr>
        <w:t>根据你的叙述，而且你的年龄，你这种情况多是以前性交过度导致的肾虚引起的勃起无力，早泄，需要有戒掉性交，补肾治疗可以稳定。可以重视医，吃中药调理。建议：一放松心情，在工作和练习中要自我排毒，增加性生活次数提高质量。二多锻炼身体，稳定体质，三多吃韭菜山药、枸杞子，牛羊肉等补肾食品。四口服汇仁肾宝或金匮肾气丸一个月，多吃蔬菜水果，禁食辛辣刺激食物，少加班多锻炼身体，大幅提高自身抵抗力勃起不坚患者可以在了解专业治疗的同时，在生活中用食疗做为辅助治疗，在日常生活饮食中需要有恰当饮食，防止刺激性食物。</w:t>
      </w:r>
    </w:p>
    <w:p>
      <w:pPr>
        <w:spacing w:before="160" w:after="40"/>
      </w:pPr>
      <w:r>
        <w:rPr>
          <w:b/>
          <w:color w:val="646464"/>
          <w:sz w:val="18"/>
        </w:rPr>
        <w:t xml:space="preserve">[787] </w:t>
      </w:r>
      <w:r>
        <w:rPr>
          <w:b/>
          <w:sz w:val="22"/>
        </w:rPr>
        <w:t>【勃起功能障碍】</w:t>
      </w:r>
      <w:r>
        <w:rPr>
          <w:b/>
          <w:sz w:val="22"/>
        </w:rPr>
        <w:t xml:space="preserve"> 感冒发烧后突然不举怎么回事？</w:t>
      </w:r>
    </w:p>
    <w:p>
      <w:pPr>
        <w:spacing w:after="40"/>
      </w:pPr>
      <w:r>
        <w:rPr>
          <w:b/>
          <w:color w:val="0052A4"/>
          <w:sz w:val="20"/>
        </w:rPr>
        <w:t xml:space="preserve">Q: </w:t>
      </w:r>
      <w:r>
        <w:rPr>
          <w:sz w:val="20"/>
        </w:rPr>
        <w:t>男性28岁，前几天感冒老发烧，这几天好点了但是吃不下饭胃口差。昨天想做但不举了这是怎么回事？</w:t>
      </w:r>
    </w:p>
    <w:p>
      <w:pPr>
        <w:spacing w:after="120"/>
      </w:pPr>
      <w:r>
        <w:rPr>
          <w:b/>
          <w:color w:val="008200"/>
          <w:sz w:val="20"/>
        </w:rPr>
        <w:t xml:space="preserve">A: </w:t>
      </w:r>
      <w:r>
        <w:rPr>
          <w:sz w:val="20"/>
        </w:rPr>
        <w:t>感冒发烧容易导致全身的症状。比如说全身乏力，没精神，吸收功能消退，不思饮食等表现。目前出现阴茎勃起功能障碍，可能与身体没完全恢复正常有直接的关系。建议近期不要太操劳。适当多饮水，多排尿，防止闹肚子。身体状况恢复后，一切都正常了。不举这种疾病不易康复。患者朋友理应保持良好的心态，用积极的心态去直面它，只有这样才能大幅提高患者抗衡不举的信心，认为这样一定能获得康复。</w:t>
      </w:r>
    </w:p>
    <w:p>
      <w:pPr>
        <w:spacing w:before="160" w:after="40"/>
      </w:pPr>
      <w:r>
        <w:rPr>
          <w:b/>
          <w:color w:val="646464"/>
          <w:sz w:val="18"/>
        </w:rPr>
        <w:t xml:space="preserve">[788] </w:t>
      </w:r>
      <w:r>
        <w:rPr>
          <w:b/>
          <w:sz w:val="22"/>
        </w:rPr>
        <w:t>【勃起功能障碍】</w:t>
      </w:r>
      <w:r>
        <w:rPr>
          <w:b/>
          <w:sz w:val="22"/>
        </w:rPr>
        <w:t xml:space="preserve"> 感觉自己不举没感觉怎么治疗才好？</w:t>
      </w:r>
    </w:p>
    <w:p>
      <w:pPr>
        <w:spacing w:after="40"/>
      </w:pPr>
      <w:r>
        <w:rPr>
          <w:b/>
          <w:color w:val="0052A4"/>
          <w:sz w:val="20"/>
        </w:rPr>
        <w:t xml:space="preserve">Q: </w:t>
      </w:r>
      <w:r>
        <w:rPr>
          <w:sz w:val="20"/>
        </w:rPr>
        <w:t>男性29岁，我有五六年的性交史，最近两个月因为暑假在家，频繁性交，上一周还可以，自己勃起，这个星期，用手都没有多少感觉，有点感觉还没勃起完全，就想射精。导致我现在心里压力很大。该怎么办啊？</w:t>
      </w:r>
    </w:p>
    <w:p>
      <w:pPr>
        <w:spacing w:after="120"/>
      </w:pPr>
      <w:r>
        <w:rPr>
          <w:b/>
          <w:color w:val="008200"/>
          <w:sz w:val="20"/>
        </w:rPr>
        <w:t xml:space="preserve">A: </w:t>
      </w:r>
      <w:r>
        <w:rPr>
          <w:sz w:val="20"/>
        </w:rPr>
        <w:t>第一步的就是要集中注意力，比如说全身心的投入到到工作中，搞一些有益身心的运动，尤其是户外活动，让自己的注意不要聚集在性交这方面而聚集到另外一些事情上面去。第二步，也要认识到性交的危害，性交的危害是比较多的，长期性交可能出现性冷淡，包括早泄，出现性功能障碍，同时对心理也有影响，过度沉迷于此甚至会滋长欺诈的念头。第二还要恰当饮食，少吃或者不吃狗肉、羊肉、韭菜、泥鳅等等壮阳食物，不吃辛辣刺激食物，戒烟戒酒，惯好的生活习惯和卫生习惯，最后要增强锻炼身体。</w:t>
      </w:r>
    </w:p>
    <w:p>
      <w:pPr>
        <w:spacing w:before="160" w:after="40"/>
      </w:pPr>
      <w:r>
        <w:rPr>
          <w:b/>
          <w:color w:val="646464"/>
          <w:sz w:val="18"/>
        </w:rPr>
        <w:t xml:space="preserve">[789] </w:t>
      </w:r>
      <w:r>
        <w:rPr>
          <w:b/>
          <w:sz w:val="22"/>
        </w:rPr>
        <w:t>【勃起功能障碍】</w:t>
      </w:r>
      <w:r>
        <w:rPr>
          <w:b/>
          <w:sz w:val="22"/>
        </w:rPr>
        <w:t xml:space="preserve"> 生殖器官突然不举不起来了怎么治疗才好？</w:t>
      </w:r>
    </w:p>
    <w:p>
      <w:pPr>
        <w:spacing w:after="40"/>
      </w:pPr>
      <w:r>
        <w:rPr>
          <w:b/>
          <w:color w:val="0052A4"/>
          <w:sz w:val="20"/>
        </w:rPr>
        <w:t xml:space="preserve">Q: </w:t>
      </w:r>
      <w:r>
        <w:rPr>
          <w:sz w:val="20"/>
        </w:rPr>
        <w:t>男性24岁，同房突然不下来或者下来了一会就焉了看片也不下来一点儿性念头都没，表现症状尿频尿黄阳痿早泄怎么治疗？</w:t>
      </w:r>
    </w:p>
    <w:p>
      <w:pPr>
        <w:spacing w:after="120"/>
      </w:pPr>
      <w:r>
        <w:rPr>
          <w:b/>
          <w:color w:val="008200"/>
          <w:sz w:val="20"/>
        </w:rPr>
        <w:t xml:space="preserve">A: </w:t>
      </w:r>
      <w:r>
        <w:rPr>
          <w:sz w:val="20"/>
        </w:rPr>
        <w:t>勃起硬度还不够，一般和心理因素紧张焦虑和肾虚是有直接性的关系的，勃起硬还不够，首先应当放松些心情，同时应当实施检查，建议实施化验前列腺液明确确诊，同时也可以到中医科实施中医中药调理。不举患者可以在了解正规治疗的同时，在生活中用食疗做为辅助治疗，在日常生活饮食中需要有恰当饮食，防止刺激性食物。</w:t>
      </w:r>
    </w:p>
    <w:p>
      <w:pPr>
        <w:spacing w:before="160" w:after="40"/>
      </w:pPr>
      <w:r>
        <w:rPr>
          <w:b/>
          <w:color w:val="646464"/>
          <w:sz w:val="18"/>
        </w:rPr>
        <w:t xml:space="preserve">[790] </w:t>
      </w:r>
      <w:r>
        <w:rPr>
          <w:b/>
          <w:sz w:val="22"/>
        </w:rPr>
        <w:t>【男性功能障碍】</w:t>
      </w:r>
      <w:r>
        <w:rPr>
          <w:b/>
          <w:sz w:val="22"/>
        </w:rPr>
        <w:t xml:space="preserve"> 练腿可以提高性功能吗</w:t>
      </w:r>
    </w:p>
    <w:p>
      <w:pPr>
        <w:spacing w:after="40"/>
      </w:pPr>
      <w:r>
        <w:rPr>
          <w:b/>
          <w:color w:val="0052A4"/>
          <w:sz w:val="20"/>
        </w:rPr>
        <w:t xml:space="preserve">Q: </w:t>
      </w:r>
      <w:r>
        <w:rPr>
          <w:sz w:val="20"/>
        </w:rPr>
        <w:t>我现在跟爱人性生活的时候发现性功能现在很不好，请问一下练腿能提高性功能吗？</w:t>
      </w:r>
    </w:p>
    <w:p>
      <w:pPr>
        <w:spacing w:after="120"/>
      </w:pPr>
      <w:r>
        <w:rPr>
          <w:b/>
          <w:color w:val="008200"/>
          <w:sz w:val="20"/>
        </w:rPr>
        <w:t xml:space="preserve">A: </w:t>
      </w:r>
      <w:r>
        <w:rPr>
          <w:sz w:val="20"/>
        </w:rPr>
        <w:t>练腿的方法有很多种不同，其中深蹲能大幅提高男性的性功能。深蹲可以大幅提高性功能，男性朋友如果再次出现了性功能上升的问题采用深蹲的方法是可以超越个很好的大幅提高性功能的效果。深蹲属于一个多关节的交联动作，可以有效地刺激我们身体上的肌肉群，同时实施深蹲锻练也可以有效的增进睾丸素的排泄，睾丸素对于男性的性能力起着至关重要的效用，可以有效的稳定男性朋友再次出现的性功能障碍问题，使夫妻双方都在性生活过程中取得最大的享受，协助男性朋友稳定难言之隐重获男性雄风。</w:t>
      </w:r>
    </w:p>
    <w:p>
      <w:pPr>
        <w:spacing w:before="160" w:after="40"/>
      </w:pPr>
      <w:r>
        <w:rPr>
          <w:b/>
          <w:color w:val="646464"/>
          <w:sz w:val="18"/>
        </w:rPr>
        <w:t xml:space="preserve">[791] </w:t>
      </w:r>
      <w:r>
        <w:rPr>
          <w:b/>
          <w:sz w:val="22"/>
        </w:rPr>
        <w:t>【男性功能障碍】</w:t>
      </w:r>
      <w:r>
        <w:rPr>
          <w:b/>
          <w:sz w:val="22"/>
        </w:rPr>
        <w:t xml:space="preserve"> 怎么才能性功能更强</w:t>
      </w:r>
    </w:p>
    <w:p>
      <w:pPr>
        <w:spacing w:after="40"/>
      </w:pPr>
      <w:r>
        <w:rPr>
          <w:b/>
          <w:color w:val="0052A4"/>
          <w:sz w:val="20"/>
        </w:rPr>
        <w:t xml:space="preserve">Q: </w:t>
      </w:r>
      <w:r>
        <w:rPr>
          <w:sz w:val="20"/>
        </w:rPr>
        <w:t>男，35岁，最近房事一直提不起兴趣。听说尿尿时,中途憋尿会让性功能更强，请问怎么才能性功能更强？</w:t>
      </w:r>
    </w:p>
    <w:p>
      <w:pPr>
        <w:spacing w:after="120"/>
      </w:pPr>
      <w:r>
        <w:rPr>
          <w:b/>
          <w:color w:val="008200"/>
          <w:sz w:val="20"/>
        </w:rPr>
        <w:t xml:space="preserve">A: </w:t>
      </w:r>
      <w:r>
        <w:rPr>
          <w:sz w:val="20"/>
        </w:rPr>
        <w:t>1、足够多的深度睡眠与歇息。男性朋友想要具备更好的性生活，更强的性能力就i应当多留意自己的歇息，不要加班，防止过度疲劳，以免性兴趣的失去，建议不管多忙，都应当留意自身的健康。适当的实施歇息。2、睡前温水泡澡：睡前洗温水澡能让身体更放松，纾解几下压力，建议男性朋友应当把烦心事放到一边，放松心情，洗温水澡还能在一定程度上改善睡眠，但是时间也不宜过长，以免对身体引发干扰。3、适当的实施锻练：多做许多锻练能让男性的身体更强壮，也能大幅提高耐久，对性生活的质量也很有好处，建议应当留意忍耐，长期忍耐对男性性能力是很有协助的，但是应当防止过度疲劳。</w:t>
      </w:r>
    </w:p>
    <w:p>
      <w:pPr>
        <w:spacing w:before="160" w:after="40"/>
      </w:pPr>
      <w:r>
        <w:rPr>
          <w:b/>
          <w:color w:val="646464"/>
          <w:sz w:val="18"/>
        </w:rPr>
        <w:t xml:space="preserve">[792] </w:t>
      </w:r>
      <w:r>
        <w:rPr>
          <w:b/>
          <w:sz w:val="22"/>
        </w:rPr>
        <w:t>【男性功能障碍】</w:t>
      </w:r>
      <w:r>
        <w:rPr>
          <w:b/>
          <w:sz w:val="22"/>
        </w:rPr>
        <w:t xml:space="preserve"> 如何提高男人的性功能</w:t>
      </w:r>
    </w:p>
    <w:p>
      <w:pPr>
        <w:spacing w:after="40"/>
      </w:pPr>
      <w:r>
        <w:rPr>
          <w:b/>
          <w:color w:val="0052A4"/>
          <w:sz w:val="20"/>
        </w:rPr>
        <w:t xml:space="preserve">Q: </w:t>
      </w:r>
      <w:r>
        <w:rPr>
          <w:sz w:val="20"/>
        </w:rPr>
        <w:t>去医院检查，结果出来了，性勃起功能障碍，请问下这个如何治疗功能性勃起功能障碍。请问如何提高男人的性功能</w:t>
      </w:r>
    </w:p>
    <w:p>
      <w:pPr>
        <w:spacing w:after="120"/>
      </w:pPr>
      <w:r>
        <w:rPr>
          <w:b/>
          <w:color w:val="008200"/>
          <w:sz w:val="20"/>
        </w:rPr>
        <w:t xml:space="preserve">A: </w:t>
      </w:r>
      <w:r>
        <w:rPr>
          <w:sz w:val="20"/>
        </w:rPr>
        <w:t>1.消除性交前的紧张、焦虑心理可有效预防工作早泄。解决和协调一致好人际关系，家庭关系以及夫妻关系，始终保持心情舒畅，努力营造出好温馨、良好的家庭氛围和幽静的性生活环境可有效缓解紧张、焦虑的心理，超越早泄预防工作的建议。2.防止动作幅度过大：性交动作幅度过大，增加刺激强度，常加快射精。到大型当地中医院的男科治。</w:t>
      </w:r>
    </w:p>
    <w:p>
      <w:pPr>
        <w:spacing w:before="160" w:after="40"/>
      </w:pPr>
      <w:r>
        <w:rPr>
          <w:b/>
          <w:color w:val="646464"/>
          <w:sz w:val="18"/>
        </w:rPr>
        <w:t xml:space="preserve">[793] </w:t>
      </w:r>
      <w:r>
        <w:rPr>
          <w:b/>
          <w:sz w:val="22"/>
        </w:rPr>
        <w:t>【男性功能障碍】</w:t>
      </w:r>
      <w:r>
        <w:rPr>
          <w:b/>
          <w:sz w:val="22"/>
        </w:rPr>
        <w:t xml:space="preserve"> 腿毛多代表性功能强吗</w:t>
      </w:r>
    </w:p>
    <w:p>
      <w:pPr>
        <w:spacing w:after="40"/>
      </w:pPr>
      <w:r>
        <w:rPr>
          <w:b/>
          <w:color w:val="0052A4"/>
          <w:sz w:val="20"/>
        </w:rPr>
        <w:t xml:space="preserve">Q: </w:t>
      </w:r>
      <w:r>
        <w:rPr>
          <w:sz w:val="20"/>
        </w:rPr>
        <w:t>有些男人的腿毛特别长，而且腿毛大部分不仅长，而且茂密。听说这是性功能强的特征，请问是这样吗？</w:t>
      </w:r>
    </w:p>
    <w:p>
      <w:pPr>
        <w:spacing w:after="120"/>
      </w:pPr>
      <w:r>
        <w:rPr>
          <w:b/>
          <w:color w:val="008200"/>
          <w:sz w:val="20"/>
        </w:rPr>
        <w:t xml:space="preserve">A: </w:t>
      </w:r>
      <w:r>
        <w:rPr>
          <w:sz w:val="20"/>
        </w:rPr>
        <w:t>从生理学角度，第二性征从某些层面可以反应男性一定的性功能强弱。体毛主要受雄激素干扰，即雄激素水平高，体毛多。但我们不能够忽略隔代遗传的效用。如许多欧美男性的体毛，明显比黄种人多，但其性能力并不一定就更强。性能力隐含的内容很广。从身理上看，推测性功能强弱，除了雄激素水平，还抱括前半生的精子总数、性运动次数、性运动实施的时间长短等。从心理上看，抱括性冲动时的心理强度、性冲动频度等，这些都和体毛有多少毫无关系。</w:t>
      </w:r>
    </w:p>
    <w:p>
      <w:pPr>
        <w:spacing w:before="160" w:after="40"/>
      </w:pPr>
      <w:r>
        <w:rPr>
          <w:b/>
          <w:color w:val="646464"/>
          <w:sz w:val="18"/>
        </w:rPr>
        <w:t xml:space="preserve">[794] </w:t>
      </w:r>
      <w:r>
        <w:rPr>
          <w:b/>
          <w:sz w:val="22"/>
        </w:rPr>
        <w:t>【男性功能障碍】</w:t>
      </w:r>
      <w:r>
        <w:rPr>
          <w:b/>
          <w:sz w:val="22"/>
        </w:rPr>
        <w:t xml:space="preserve"> 怎么能延长性生活时间</w:t>
      </w:r>
    </w:p>
    <w:p>
      <w:pPr>
        <w:spacing w:after="40"/>
      </w:pPr>
      <w:r>
        <w:rPr>
          <w:b/>
          <w:color w:val="0052A4"/>
          <w:sz w:val="20"/>
        </w:rPr>
        <w:t xml:space="preserve">Q: </w:t>
      </w:r>
      <w:r>
        <w:rPr>
          <w:sz w:val="20"/>
        </w:rPr>
        <w:t>有过3年的手淫历史，现在过性生活射精很快，我不知道该怎么办了，还没有结婚呢，不会这样就早泄了吧。推荐做爱怎么能延长时间？</w:t>
      </w:r>
    </w:p>
    <w:p>
      <w:pPr>
        <w:spacing w:after="120"/>
      </w:pPr>
      <w:r>
        <w:rPr>
          <w:b/>
          <w:color w:val="008200"/>
          <w:sz w:val="20"/>
        </w:rPr>
        <w:t xml:space="preserve">A: </w:t>
      </w:r>
      <w:r>
        <w:rPr>
          <w:sz w:val="20"/>
        </w:rPr>
        <w:t>您好，早泄的原因较多，应针对不同病因，采取额外的对策。首先要普及性技术，全面理解不同夫妻的性生活史，融合病人的具体情况，给出指导性建议，消除思想上的焦虑；性交前的安抚时间必不可少，男方适当集中注意力，不能够过分紧张，夫妻双方作好互相配合，采取各种行径救治来延长启动射精的时间。建议最好去正规的公立医院进行咨询清楚后实施仔细检查救治。也有可能是其他的疾病，期望大家要留意不能够盲目的救治。平时多吃性质温热、具备补益肾阳、温暖脾胃效用的食物，每天要留意锻炼身体的，不能够长时间的久坐的，</w:t>
      </w:r>
    </w:p>
    <w:p>
      <w:pPr>
        <w:spacing w:before="160" w:after="40"/>
      </w:pPr>
      <w:r>
        <w:rPr>
          <w:b/>
          <w:color w:val="646464"/>
          <w:sz w:val="18"/>
        </w:rPr>
        <w:t xml:space="preserve">[795] </w:t>
      </w:r>
      <w:r>
        <w:rPr>
          <w:b/>
          <w:sz w:val="22"/>
        </w:rPr>
        <w:t>【男性功能障碍】</w:t>
      </w:r>
      <w:r>
        <w:rPr>
          <w:b/>
          <w:sz w:val="22"/>
        </w:rPr>
        <w:t xml:space="preserve"> 如果提高男性性功能</w:t>
      </w:r>
    </w:p>
    <w:p>
      <w:pPr>
        <w:spacing w:after="40"/>
      </w:pPr>
      <w:r>
        <w:rPr>
          <w:b/>
          <w:color w:val="0052A4"/>
          <w:sz w:val="20"/>
        </w:rPr>
        <w:t xml:space="preserve">Q: </w:t>
      </w:r>
      <w:r>
        <w:rPr>
          <w:sz w:val="20"/>
        </w:rPr>
        <w:t>男，35岁。每次和老婆发生性关系的时候，时间都特别的短，觉得非常的自卑，又不知道选择什么样的方法能够提高自己的性功能？</w:t>
      </w:r>
    </w:p>
    <w:p>
      <w:pPr>
        <w:spacing w:after="120"/>
      </w:pPr>
      <w:r>
        <w:rPr>
          <w:b/>
          <w:color w:val="008200"/>
          <w:sz w:val="20"/>
        </w:rPr>
        <w:t xml:space="preserve">A: </w:t>
      </w:r>
      <w:r>
        <w:rPr>
          <w:sz w:val="20"/>
        </w:rPr>
        <w:t>1.穿著宽松纯棉内裤。有许多男性经常钻过于紧的内裤，或者是外穿的裤子也太过紧。这样就很容易对前列腺引发一定的干扰，甚至会影响到性生活的质量，所以在平时必须留意穿著宽松的裤子，这样才绝不会影响到前列腺的正常生长发育。2.不要过度性交。许多人在青春期的时候经常出现过度性交的现象，这样也会影响到性生活的质量，而且过度性交会致使阳痿早泄这种现象。所以如果想要大幅提高性功能的情况下，必须留意严令禁止性交这种现象的再次出现。</w:t>
      </w:r>
    </w:p>
    <w:p>
      <w:pPr>
        <w:spacing w:before="160" w:after="40"/>
      </w:pPr>
      <w:r>
        <w:rPr>
          <w:b/>
          <w:color w:val="646464"/>
          <w:sz w:val="18"/>
        </w:rPr>
        <w:t xml:space="preserve">[796] </w:t>
      </w:r>
      <w:r>
        <w:rPr>
          <w:b/>
          <w:sz w:val="22"/>
        </w:rPr>
        <w:t>【男性功能障碍】</w:t>
      </w:r>
      <w:r>
        <w:rPr>
          <w:b/>
          <w:sz w:val="22"/>
        </w:rPr>
        <w:t xml:space="preserve"> 患有性功能障碍会有哪些危害</w:t>
      </w:r>
    </w:p>
    <w:p>
      <w:pPr>
        <w:spacing w:after="40"/>
      </w:pPr>
      <w:r>
        <w:rPr>
          <w:b/>
          <w:color w:val="0052A4"/>
          <w:sz w:val="20"/>
        </w:rPr>
        <w:t xml:space="preserve">Q: </w:t>
      </w:r>
      <w:r>
        <w:rPr>
          <w:sz w:val="20"/>
        </w:rPr>
        <w:t>我老公今年35岁，晚上和我进行性生活的时间越来越少，在做爱期间有勃起障碍的现象。不知道是不是患有性功能障碍，会有哪些危害？</w:t>
      </w:r>
    </w:p>
    <w:p>
      <w:pPr>
        <w:spacing w:after="120"/>
      </w:pPr>
      <w:r>
        <w:rPr>
          <w:b/>
          <w:color w:val="008200"/>
          <w:sz w:val="20"/>
        </w:rPr>
        <w:t xml:space="preserve">A: </w:t>
      </w:r>
      <w:r>
        <w:rPr>
          <w:sz w:val="20"/>
        </w:rPr>
        <w:t>性功能障碍容易致使男性的不育症，性功能障碍会引起男性的勃起困难，无法顺利完成性生活的，男性朋友也无法射精，卵子受精卵过程也无法顺利完成，也就会引起不育的情况，这个时候需要有及时的救治，去医院做些专业的仔细检查确诊，防止病情的严重。以上是我的解释，期望对您有协助，祝您生存愉快！</w:t>
      </w:r>
    </w:p>
    <w:p>
      <w:pPr>
        <w:spacing w:before="160" w:after="40"/>
      </w:pPr>
      <w:r>
        <w:rPr>
          <w:b/>
          <w:color w:val="646464"/>
          <w:sz w:val="18"/>
        </w:rPr>
        <w:t xml:space="preserve">[797] </w:t>
      </w:r>
      <w:r>
        <w:rPr>
          <w:b/>
          <w:sz w:val="22"/>
        </w:rPr>
        <w:t>【男性功能障碍】</w:t>
      </w:r>
      <w:r>
        <w:rPr>
          <w:b/>
          <w:sz w:val="22"/>
        </w:rPr>
        <w:t xml:space="preserve"> 男人性功能衰退怎么治</w:t>
      </w:r>
    </w:p>
    <w:p>
      <w:pPr>
        <w:spacing w:after="40"/>
      </w:pPr>
      <w:r>
        <w:rPr>
          <w:b/>
          <w:color w:val="0052A4"/>
          <w:sz w:val="20"/>
        </w:rPr>
        <w:t xml:space="preserve">Q: </w:t>
      </w:r>
      <w:r>
        <w:rPr>
          <w:sz w:val="20"/>
        </w:rPr>
        <w:t>我患有这个性功能障碍疾病已经有一年多时间了，是因为我吃药造成的这个病症，知道患病已经就早治疗，但是没有效果，我现在患有这样的病症需要去什么医院怎么治疗才好呢？</w:t>
      </w:r>
    </w:p>
    <w:p>
      <w:pPr>
        <w:spacing w:after="120"/>
      </w:pPr>
      <w:r>
        <w:rPr>
          <w:b/>
          <w:color w:val="008200"/>
          <w:sz w:val="20"/>
        </w:rPr>
        <w:t xml:space="preserve">A: </w:t>
      </w:r>
      <w:r>
        <w:rPr>
          <w:sz w:val="20"/>
        </w:rPr>
        <w:t>1.性功能障碍患者应及时消化蛋白质。当人体缺少蛋白质时。性功能会遭到严重干扰。所以建议男性朋友在平时要多吃含蛋白质丰富的食物，比如说鸡、鸭、瘦肉、蛋类。2.多吃黑色食物。中医上讲，黑色食物可以起些滋阴补肾的效用。而许多男性之所以会再次出现性功能障碍，主要是肾虚引来的。所以常吃黑色食物也可以防止性功能障碍，最好是三甲医院救治为好。</w:t>
      </w:r>
    </w:p>
    <w:p>
      <w:pPr>
        <w:spacing w:before="160" w:after="40"/>
      </w:pPr>
      <w:r>
        <w:rPr>
          <w:b/>
          <w:color w:val="646464"/>
          <w:sz w:val="18"/>
        </w:rPr>
        <w:t xml:space="preserve">[798] </w:t>
      </w:r>
      <w:r>
        <w:rPr>
          <w:b/>
          <w:sz w:val="22"/>
        </w:rPr>
        <w:t>【男性功能障碍】</w:t>
      </w:r>
      <w:r>
        <w:rPr>
          <w:b/>
          <w:sz w:val="22"/>
        </w:rPr>
        <w:t xml:space="preserve"> 男人怎么样才能持久</w:t>
      </w:r>
    </w:p>
    <w:p>
      <w:pPr>
        <w:spacing w:after="40"/>
      </w:pPr>
      <w:r>
        <w:rPr>
          <w:b/>
          <w:color w:val="0052A4"/>
          <w:sz w:val="20"/>
        </w:rPr>
        <w:t xml:space="preserve">Q: </w:t>
      </w:r>
      <w:r>
        <w:rPr>
          <w:sz w:val="20"/>
        </w:rPr>
        <w:t>我老公早泄，在ML时，基本2分钟左右完事！每次都这样，我还没感觉呢，他就草草结束了，我心里很不甘，我知道老公也很惭愧，请问怎样才能持久？</w:t>
      </w:r>
    </w:p>
    <w:p>
      <w:pPr>
        <w:spacing w:after="120"/>
      </w:pPr>
      <w:r>
        <w:rPr>
          <w:b/>
          <w:color w:val="008200"/>
          <w:sz w:val="20"/>
        </w:rPr>
        <w:t xml:space="preserve">A: </w:t>
      </w:r>
      <w:r>
        <w:rPr>
          <w:sz w:val="20"/>
        </w:rPr>
        <w:t>延长射精的方法有：一是做足前戏，为她充分爱抚和抚摩，等女性充分激动时再踏入。二是带套套，能有效地减低龟头的性敏感度，延长时间。三是在性交过程中，要胜算好节奏，快慢融合，不要连续抽搐，当一有射的感觉就停下来歇息，然后专心做。激动时试着做许多次深呼吸，或者屏息一会。当有射精感觉时拔出阴茎歇息几下，可实施亲吻调整几下气氛。当射精感觉强烈时，可以用手指捏住龟头，提臀紧缩，忍耐几秒钟，射精感觉就会消失。</w:t>
      </w:r>
    </w:p>
    <w:p>
      <w:pPr>
        <w:spacing w:before="160" w:after="40"/>
      </w:pPr>
      <w:r>
        <w:rPr>
          <w:b/>
          <w:color w:val="646464"/>
          <w:sz w:val="18"/>
        </w:rPr>
        <w:t xml:space="preserve">[799] </w:t>
      </w:r>
      <w:r>
        <w:rPr>
          <w:b/>
          <w:sz w:val="22"/>
        </w:rPr>
        <w:t>【男性功能障碍】</w:t>
      </w:r>
      <w:r>
        <w:rPr>
          <w:b/>
          <w:sz w:val="22"/>
        </w:rPr>
        <w:t xml:space="preserve"> 五十岁男人性功能不行正常吗</w:t>
      </w:r>
    </w:p>
    <w:p>
      <w:pPr>
        <w:spacing w:after="40"/>
      </w:pPr>
      <w:r>
        <w:rPr>
          <w:b/>
          <w:color w:val="0052A4"/>
          <w:sz w:val="20"/>
        </w:rPr>
        <w:t xml:space="preserve">Q: </w:t>
      </w:r>
      <w:r>
        <w:rPr>
          <w:sz w:val="20"/>
        </w:rPr>
        <w:t>老公今年50岁了，最近几个月那方面的能力有点不尽人意，我有点担心又怕伤害他的自信，所以想问问五十岁男人性功能不行正常吗？</w:t>
      </w:r>
    </w:p>
    <w:p>
      <w:pPr>
        <w:spacing w:after="120"/>
      </w:pPr>
      <w:r>
        <w:rPr>
          <w:b/>
          <w:color w:val="008200"/>
          <w:sz w:val="20"/>
        </w:rPr>
        <w:t xml:space="preserve">A: </w:t>
      </w:r>
      <w:r>
        <w:rPr>
          <w:sz w:val="20"/>
        </w:rPr>
        <w:t>男人到了50岁，性功能减退，这是正常现象的，人的各功能器官会随着身体的衰老而逐渐萎缩的，尤其是肾功能，容易引来肾衰竭，中医讲是肾虚的症状，肾虚就容易致使性功能减退的。所以如果你能恰当的补肾救治的话，还是可以有效大幅提高性功能的，男性一般在64岁以后才会绝精的，所以除了很长的时间，是可以大幅提高性功能的。</w:t>
      </w:r>
    </w:p>
    <w:p>
      <w:pPr>
        <w:spacing w:before="160" w:after="40"/>
      </w:pPr>
      <w:r>
        <w:rPr>
          <w:b/>
          <w:color w:val="646464"/>
          <w:sz w:val="18"/>
        </w:rPr>
        <w:t xml:space="preserve">[800] </w:t>
      </w:r>
      <w:r>
        <w:rPr>
          <w:b/>
          <w:sz w:val="22"/>
        </w:rPr>
        <w:t>【男性功能障碍】</w:t>
      </w:r>
      <w:r>
        <w:rPr>
          <w:b/>
          <w:sz w:val="22"/>
        </w:rPr>
        <w:t xml:space="preserve"> 夫妻性生活1个月几次为宜</w:t>
      </w:r>
    </w:p>
    <w:p>
      <w:pPr>
        <w:spacing w:after="40"/>
      </w:pPr>
      <w:r>
        <w:rPr>
          <w:b/>
          <w:color w:val="0052A4"/>
          <w:sz w:val="20"/>
        </w:rPr>
        <w:t xml:space="preserve">Q: </w:t>
      </w:r>
      <w:r>
        <w:rPr>
          <w:sz w:val="20"/>
        </w:rPr>
        <w:t>本人已经有55岁了，但是对性的要求还是比较强烈的，一般一周二三次都没感觉不舒服。年龄大，繁烦的话，对身体有没有影响？</w:t>
      </w:r>
    </w:p>
    <w:p>
      <w:pPr>
        <w:spacing w:after="120"/>
      </w:pPr>
      <w:r>
        <w:rPr>
          <w:b/>
          <w:color w:val="008200"/>
          <w:sz w:val="20"/>
        </w:rPr>
        <w:t xml:space="preserve">A: </w:t>
      </w:r>
      <w:r>
        <w:rPr>
          <w:sz w:val="20"/>
        </w:rPr>
        <w:t>你好，很高兴为你解惑，51－60岁的人，每月可2－3次约莫，这是从总体而言，各人可视具体情况适当加减。过度频繁的性生活可以引发身体乏力，腰膝酸软，头昏目眩神迷等身心症状，还可以引来阴囊潮湿，勃起功能障碍以及前列腺炎等。以上是我的解释，期望对您有协助，祝您生存愉快！</w:t>
      </w:r>
    </w:p>
    <w:p>
      <w:pPr>
        <w:spacing w:before="160" w:after="40"/>
      </w:pPr>
      <w:r>
        <w:rPr>
          <w:b/>
          <w:color w:val="646464"/>
          <w:sz w:val="18"/>
        </w:rPr>
        <w:t xml:space="preserve">[801] </w:t>
      </w:r>
      <w:r>
        <w:rPr>
          <w:b/>
          <w:sz w:val="22"/>
        </w:rPr>
        <w:t>【男性功能障碍】</w:t>
      </w:r>
      <w:r>
        <w:rPr>
          <w:b/>
          <w:sz w:val="22"/>
        </w:rPr>
        <w:t xml:space="preserve"> 跑步有助于提高性功能吗</w:t>
      </w:r>
    </w:p>
    <w:p>
      <w:pPr>
        <w:spacing w:after="40"/>
      </w:pPr>
      <w:r>
        <w:rPr>
          <w:b/>
          <w:color w:val="0052A4"/>
          <w:sz w:val="20"/>
        </w:rPr>
        <w:t xml:space="preserve">Q: </w:t>
      </w:r>
      <w:r>
        <w:rPr>
          <w:sz w:val="20"/>
        </w:rPr>
        <w:t>男，才三十岁，就感觉性功能方面不是很好，两天做一次就感觉累的不行了，请问跑步有助于提高性功能吗</w:t>
      </w:r>
    </w:p>
    <w:p>
      <w:pPr>
        <w:spacing w:after="120"/>
      </w:pPr>
      <w:r>
        <w:rPr>
          <w:b/>
          <w:color w:val="008200"/>
          <w:sz w:val="20"/>
        </w:rPr>
        <w:t xml:space="preserve">A: </w:t>
      </w:r>
      <w:r>
        <w:rPr>
          <w:sz w:val="20"/>
        </w:rPr>
        <w:t>跑步是有利于大幅提高性功能的。跑步对性生活有以下几大好处：1、令得盆底肌附近的肌肉收缩起来，这个部位的血液循环速度放慢，触觉更加敏感，这样性爱的质量就会有所增强。2、忍耐跑步能让身体内产生更多的内啡肽，有利于稳定情绪，让性生活的时候变得更加激动。3、增加腹部、臀部的肌肉弹性，让人更具备性魅力。</w:t>
      </w:r>
    </w:p>
    <w:p>
      <w:pPr>
        <w:spacing w:before="160" w:after="40"/>
      </w:pPr>
      <w:r>
        <w:rPr>
          <w:b/>
          <w:color w:val="646464"/>
          <w:sz w:val="18"/>
        </w:rPr>
        <w:t xml:space="preserve">[802] </w:t>
      </w:r>
      <w:r>
        <w:rPr>
          <w:b/>
          <w:sz w:val="22"/>
        </w:rPr>
        <w:t>【男性功能障碍】</w:t>
      </w:r>
      <w:r>
        <w:rPr>
          <w:b/>
          <w:sz w:val="22"/>
        </w:rPr>
        <w:t xml:space="preserve"> 怎么锻炼可以提高性功能</w:t>
      </w:r>
    </w:p>
    <w:p>
      <w:pPr>
        <w:spacing w:after="40"/>
      </w:pPr>
      <w:r>
        <w:rPr>
          <w:b/>
          <w:color w:val="0052A4"/>
          <w:sz w:val="20"/>
        </w:rPr>
        <w:t xml:space="preserve">Q: </w:t>
      </w:r>
      <w:r>
        <w:rPr>
          <w:sz w:val="20"/>
        </w:rPr>
        <w:t>男，才三十五岁，就感觉性功能方面不是很好，两天做一次就感觉累的不行了，请问怎么锻炼可以提高性功能</w:t>
      </w:r>
    </w:p>
    <w:p>
      <w:pPr>
        <w:spacing w:after="120"/>
      </w:pPr>
      <w:r>
        <w:rPr>
          <w:b/>
          <w:color w:val="008200"/>
          <w:sz w:val="20"/>
        </w:rPr>
        <w:t xml:space="preserve">A: </w:t>
      </w:r>
      <w:r>
        <w:rPr>
          <w:sz w:val="20"/>
        </w:rPr>
        <w:t>首先你必须得遵从自然的规律，防止加班防止碰触色情的东西，防止性生活过频防止性交过多，防止长期的枯坐。以上如果你都办到了，再加上每天的早睡早起，适当的户外运动，你的性功能就会非常的正常。在饮食上防止吃寒凉的食物。期望以上的解释对您能有所协助，祝您健康！</w:t>
      </w:r>
    </w:p>
    <w:p>
      <w:pPr>
        <w:spacing w:before="160" w:after="40"/>
      </w:pPr>
      <w:r>
        <w:rPr>
          <w:b/>
          <w:color w:val="646464"/>
          <w:sz w:val="18"/>
        </w:rPr>
        <w:t xml:space="preserve">[803] </w:t>
      </w:r>
      <w:r>
        <w:rPr>
          <w:b/>
          <w:sz w:val="22"/>
        </w:rPr>
        <w:t>【男性功能障碍】</w:t>
      </w:r>
      <w:r>
        <w:rPr>
          <w:b/>
          <w:sz w:val="22"/>
        </w:rPr>
        <w:t xml:space="preserve"> 男性什么年纪性功能会开始下降</w:t>
      </w:r>
    </w:p>
    <w:p>
      <w:pPr>
        <w:spacing w:after="40"/>
      </w:pPr>
      <w:r>
        <w:rPr>
          <w:b/>
          <w:color w:val="0052A4"/>
          <w:sz w:val="20"/>
        </w:rPr>
        <w:t xml:space="preserve">Q: </w:t>
      </w:r>
      <w:r>
        <w:rPr>
          <w:sz w:val="20"/>
        </w:rPr>
        <w:t>男，42岁，最近感觉自己的体力大不如以前了，尤其是在房事上边，性生活时间短了，每次没完事就会出现腰酸腿软浑身无力，想要问一下男性什么年纪性功能会开始下降</w:t>
      </w:r>
    </w:p>
    <w:p>
      <w:pPr>
        <w:spacing w:after="120"/>
      </w:pPr>
      <w:r>
        <w:rPr>
          <w:b/>
          <w:color w:val="008200"/>
          <w:sz w:val="20"/>
        </w:rPr>
        <w:t xml:space="preserve">A: </w:t>
      </w:r>
      <w:r>
        <w:rPr>
          <w:sz w:val="20"/>
        </w:rPr>
        <w:t>你好，根据您现在说叙述的这种情况，多考量为阴茎海绵体冲血障碍激素水平上升而引来的这种临床表现。建议您到专业的泌尿外科和男科检查激素水平和阴茎海绵体血流多普勒，这样才能作出个明确的推测，注意多饮水，增进身体的新陈代谢。期望以上的解释对您能有所协助，祝您健康！</w:t>
      </w:r>
    </w:p>
    <w:p>
      <w:pPr>
        <w:spacing w:before="160" w:after="40"/>
      </w:pPr>
      <w:r>
        <w:rPr>
          <w:b/>
          <w:color w:val="646464"/>
          <w:sz w:val="18"/>
        </w:rPr>
        <w:t xml:space="preserve">[804] </w:t>
      </w:r>
      <w:r>
        <w:rPr>
          <w:b/>
          <w:sz w:val="22"/>
        </w:rPr>
        <w:t>【男性功能障碍】</w:t>
      </w:r>
      <w:r>
        <w:rPr>
          <w:b/>
          <w:sz w:val="22"/>
        </w:rPr>
        <w:t xml:space="preserve"> 男士什么年纪性功能会开始下降</w:t>
      </w:r>
    </w:p>
    <w:p>
      <w:pPr>
        <w:spacing w:after="40"/>
      </w:pPr>
      <w:r>
        <w:rPr>
          <w:b/>
          <w:color w:val="0052A4"/>
          <w:sz w:val="20"/>
        </w:rPr>
        <w:t xml:space="preserve">Q: </w:t>
      </w:r>
      <w:r>
        <w:rPr>
          <w:sz w:val="20"/>
        </w:rPr>
        <w:t>男，42岁，最近感觉自己的体力大不如以前了，尤其是在房事上边，性生活时间短了，每次没完事就会出现腰酸腿软浑身无力，想要问一下男士什么年纪性功能会开始下降</w:t>
      </w:r>
    </w:p>
    <w:p>
      <w:pPr>
        <w:spacing w:after="120"/>
      </w:pPr>
      <w:r>
        <w:rPr>
          <w:b/>
          <w:color w:val="008200"/>
          <w:sz w:val="20"/>
        </w:rPr>
        <w:t xml:space="preserve">A: </w:t>
      </w:r>
      <w:r>
        <w:rPr>
          <w:sz w:val="20"/>
        </w:rPr>
        <w:t>你好每个人都不可能一样。年龄、营养不良、性交致使性功能减退。性功能减退最常见病因是性交和包皮过长，如果有，必须尽快彻底戒掉性交，割掉包皮，防止性功能减退专心严重，消化高蛋白食物比如说牛肉，海参和牡蛎对彻底恢复性功能有协助，平时要注意规律生活，不能够加班。</w:t>
      </w:r>
    </w:p>
    <w:p>
      <w:pPr>
        <w:spacing w:before="160" w:after="40"/>
      </w:pPr>
      <w:r>
        <w:rPr>
          <w:b/>
          <w:color w:val="646464"/>
          <w:sz w:val="18"/>
        </w:rPr>
        <w:t xml:space="preserve">[805] </w:t>
      </w:r>
      <w:r>
        <w:rPr>
          <w:b/>
          <w:sz w:val="22"/>
        </w:rPr>
        <w:t>【男性功能障碍】</w:t>
      </w:r>
      <w:r>
        <w:rPr>
          <w:b/>
          <w:sz w:val="22"/>
        </w:rPr>
        <w:t xml:space="preserve"> 为什么越累性功能越强</w:t>
      </w:r>
    </w:p>
    <w:p>
      <w:pPr>
        <w:spacing w:after="40"/>
      </w:pPr>
      <w:r>
        <w:rPr>
          <w:b/>
          <w:color w:val="0052A4"/>
          <w:sz w:val="20"/>
        </w:rPr>
        <w:t xml:space="preserve">Q: </w:t>
      </w:r>
      <w:r>
        <w:rPr>
          <w:sz w:val="20"/>
        </w:rPr>
        <w:t>男，才三十岁，最近发现白天上班很累，但是晚上性功能就很好，请问医生白天越累晚上性功能越好越持久</w:t>
      </w:r>
    </w:p>
    <w:p>
      <w:pPr>
        <w:spacing w:after="120"/>
      </w:pPr>
      <w:r>
        <w:rPr>
          <w:b/>
          <w:color w:val="008200"/>
          <w:sz w:val="20"/>
        </w:rPr>
        <w:t xml:space="preserve">A: </w:t>
      </w:r>
      <w:r>
        <w:rPr>
          <w:sz w:val="20"/>
        </w:rPr>
        <w:t>你好，从你的情况来看，要考量是阴虚而阳亢的现象，建议可以偿试戒烟、戒酒捍卫您的性功能。应当穿宽松的衣裤，让外生殖器充分伸展自由呼息。每天始终保持足量的蜂蜜。始终保持规律性爱只穿纯棉内裤始终保持低温。多食海鱼与海藻多食韭菜。期望以上的解释对您能有所协助，祝您健康！</w:t>
      </w:r>
    </w:p>
    <w:p>
      <w:pPr>
        <w:spacing w:before="160" w:after="40"/>
      </w:pPr>
      <w:r>
        <w:rPr>
          <w:b/>
          <w:color w:val="646464"/>
          <w:sz w:val="18"/>
        </w:rPr>
        <w:t xml:space="preserve">[806] </w:t>
      </w:r>
      <w:r>
        <w:rPr>
          <w:b/>
          <w:sz w:val="22"/>
        </w:rPr>
        <w:t>【男性功能障碍】</w:t>
      </w:r>
      <w:r>
        <w:rPr>
          <w:b/>
          <w:sz w:val="22"/>
        </w:rPr>
        <w:t xml:space="preserve"> 怎么按摩能提高性功能</w:t>
      </w:r>
    </w:p>
    <w:p>
      <w:pPr>
        <w:spacing w:after="40"/>
      </w:pPr>
      <w:r>
        <w:rPr>
          <w:b/>
          <w:color w:val="0052A4"/>
          <w:sz w:val="20"/>
        </w:rPr>
        <w:t xml:space="preserve">Q: </w:t>
      </w:r>
      <w:r>
        <w:rPr>
          <w:sz w:val="20"/>
        </w:rPr>
        <w:t>男，才三十四岁，就感觉性功能方面不是很好，两天做一次就感觉累的不行了，请问怎么按摩能提高性功能</w:t>
      </w:r>
    </w:p>
    <w:p>
      <w:pPr>
        <w:spacing w:after="120"/>
      </w:pPr>
      <w:r>
        <w:rPr>
          <w:b/>
          <w:color w:val="008200"/>
          <w:sz w:val="20"/>
        </w:rPr>
        <w:t xml:space="preserve">A: </w:t>
      </w:r>
      <w:r>
        <w:rPr>
          <w:sz w:val="20"/>
        </w:rPr>
        <w:t>可以通过推拿涌泉穴来大幅提高性功能。首先用热盐水侵泡双侧涌泉穴，每晚睡前侵泡15-30分钟，然后用双手推拿或用弯折的手指轻按。在这个穴位感觉酸和膨胀起来更好。每次50-100次，持继很长时间，它可以补肾安神，激活肾经内气，诱导肾虚火，减低上半身浑浊气。</w:t>
      </w:r>
    </w:p>
    <w:p>
      <w:pPr>
        <w:spacing w:before="160" w:after="40"/>
      </w:pPr>
      <w:r>
        <w:rPr>
          <w:b/>
          <w:color w:val="646464"/>
          <w:sz w:val="18"/>
        </w:rPr>
        <w:t xml:space="preserve">[807] </w:t>
      </w:r>
      <w:r>
        <w:rPr>
          <w:b/>
          <w:sz w:val="22"/>
        </w:rPr>
        <w:t>【男性功能障碍】</w:t>
      </w:r>
      <w:r>
        <w:rPr>
          <w:b/>
          <w:sz w:val="22"/>
        </w:rPr>
        <w:t xml:space="preserve"> 男人什么时候性功能开始下降</w:t>
      </w:r>
    </w:p>
    <w:p>
      <w:pPr>
        <w:spacing w:after="40"/>
      </w:pPr>
      <w:r>
        <w:rPr>
          <w:b/>
          <w:color w:val="0052A4"/>
          <w:sz w:val="20"/>
        </w:rPr>
        <w:t xml:space="preserve">Q: </w:t>
      </w:r>
      <w:r>
        <w:rPr>
          <w:sz w:val="20"/>
        </w:rPr>
        <w:t>男，42岁，最近感觉自己的体力大不如以前了，尤其是在房事上边，性生活时间短了，每次没完事就会出现腰酸腿软浑身无力，想要问一下男人什么时候性功能开始下降</w:t>
      </w:r>
    </w:p>
    <w:p>
      <w:pPr>
        <w:spacing w:after="120"/>
      </w:pPr>
      <w:r>
        <w:rPr>
          <w:b/>
          <w:color w:val="008200"/>
          <w:sz w:val="20"/>
        </w:rPr>
        <w:t xml:space="preserve">A: </w:t>
      </w:r>
      <w:r>
        <w:rPr>
          <w:sz w:val="20"/>
        </w:rPr>
        <w:t>这个是根据个人的身体状态来选择的，如果说目前来说，这种人比较营养比较好，而且绝不会太劳累，那性功能可维持很长时间，也许到60岁70岁甚至80岁都可以。如果早期就再次出现高血压、糖尿病这种情况，性功能干扰可能会大许多，也就是说性功能障碍会来的比较早，所以我们保持良好的心态，好的生活习惯，我们能使性功能保持的更长。</w:t>
      </w:r>
    </w:p>
    <w:p>
      <w:pPr>
        <w:spacing w:before="160" w:after="40"/>
      </w:pPr>
      <w:r>
        <w:rPr>
          <w:b/>
          <w:color w:val="646464"/>
          <w:sz w:val="18"/>
        </w:rPr>
        <w:t xml:space="preserve">[808] </w:t>
      </w:r>
      <w:r>
        <w:rPr>
          <w:b/>
          <w:sz w:val="22"/>
        </w:rPr>
        <w:t>【男性功能障碍】</w:t>
      </w:r>
      <w:r>
        <w:rPr>
          <w:b/>
          <w:sz w:val="22"/>
        </w:rPr>
        <w:t xml:space="preserve"> 抽凉烟会降低性功能吗</w:t>
      </w:r>
    </w:p>
    <w:p>
      <w:pPr>
        <w:spacing w:after="40"/>
      </w:pPr>
      <w:r>
        <w:rPr>
          <w:b/>
          <w:color w:val="0052A4"/>
          <w:sz w:val="20"/>
        </w:rPr>
        <w:t xml:space="preserve">Q: </w:t>
      </w:r>
      <w:r>
        <w:rPr>
          <w:sz w:val="20"/>
        </w:rPr>
        <w:t>男，才三十岁，常抽凉烟，就感觉性功能方面不是很好，两天做一次就感觉累的不行了，请问抽凉烟会降低性功能吗</w:t>
      </w:r>
    </w:p>
    <w:p>
      <w:pPr>
        <w:spacing w:after="120"/>
      </w:pPr>
      <w:r>
        <w:rPr>
          <w:b/>
          <w:color w:val="008200"/>
          <w:sz w:val="20"/>
        </w:rPr>
        <w:t xml:space="preserve">A: </w:t>
      </w:r>
      <w:r>
        <w:rPr>
          <w:sz w:val="20"/>
        </w:rPr>
        <w:t>抽烟会引发前列腺疾病而前列腺炎症会引发性功能障碍，建议患者戒烟、戒酒捍卫您的性功能。应当穿宽松的衣裤，让外生殖器充分伸展自由呼息。每天始终保持足量的蜂蜜。始终保持规律性爱只穿纯棉内裤始终保持低温。多食海鱼与海藻多食韭菜。期望以上的解释对您能有所协助，祝您健康！</w:t>
      </w:r>
    </w:p>
    <w:p>
      <w:pPr>
        <w:spacing w:before="160" w:after="40"/>
      </w:pPr>
      <w:r>
        <w:rPr>
          <w:b/>
          <w:color w:val="646464"/>
          <w:sz w:val="18"/>
        </w:rPr>
        <w:t xml:space="preserve">[809] </w:t>
      </w:r>
      <w:r>
        <w:rPr>
          <w:b/>
          <w:sz w:val="22"/>
        </w:rPr>
        <w:t>【男性功能障碍】</w:t>
      </w:r>
      <w:r>
        <w:rPr>
          <w:b/>
          <w:sz w:val="22"/>
        </w:rPr>
        <w:t xml:space="preserve"> 换肾后性功能会变吗</w:t>
      </w:r>
    </w:p>
    <w:p>
      <w:pPr>
        <w:spacing w:after="40"/>
      </w:pPr>
      <w:r>
        <w:rPr>
          <w:b/>
          <w:color w:val="0052A4"/>
          <w:sz w:val="20"/>
        </w:rPr>
        <w:t xml:space="preserve">Q: </w:t>
      </w:r>
      <w:r>
        <w:rPr>
          <w:sz w:val="20"/>
        </w:rPr>
        <w:t>男，才三十岁，我是换过肾之后菜发现的，但是听说是不可以服用提高免疫力的产品，大夫告知是会排斥的，请问换肾后性功能会变吗</w:t>
      </w:r>
    </w:p>
    <w:p>
      <w:pPr>
        <w:spacing w:after="120"/>
      </w:pPr>
      <w:r>
        <w:rPr>
          <w:b/>
          <w:color w:val="008200"/>
          <w:sz w:val="20"/>
        </w:rPr>
        <w:t xml:space="preserve">A: </w:t>
      </w:r>
      <w:r>
        <w:rPr>
          <w:sz w:val="20"/>
        </w:rPr>
        <w:t>换肾后性功能是绝不会变的，患者如果再次出现性功能上升，可以戒烟、戒酒捍卫您的性功能。应当穿宽松的衣裤，让外生殖器充分伸展自由呼息。每天始终保持足量的蜂蜜。始终保持规律性爱只穿纯棉内裤始终保持低温。多食海鱼与海藻多食韭菜。期望以上的解释对您能有所协助，祝您健康！</w:t>
      </w:r>
    </w:p>
    <w:p>
      <w:pPr>
        <w:spacing w:before="160" w:after="40"/>
      </w:pPr>
      <w:r>
        <w:rPr>
          <w:b/>
          <w:color w:val="646464"/>
          <w:sz w:val="18"/>
        </w:rPr>
        <w:t xml:space="preserve">[810] </w:t>
      </w:r>
      <w:r>
        <w:rPr>
          <w:b/>
          <w:sz w:val="22"/>
        </w:rPr>
        <w:t>【男性功能障碍】</w:t>
      </w:r>
      <w:r>
        <w:rPr>
          <w:b/>
          <w:sz w:val="22"/>
        </w:rPr>
        <w:t xml:space="preserve"> 性功能下降的症状有哪些</w:t>
      </w:r>
    </w:p>
    <w:p>
      <w:pPr>
        <w:spacing w:after="40"/>
      </w:pPr>
      <w:r>
        <w:rPr>
          <w:b/>
          <w:color w:val="0052A4"/>
          <w:sz w:val="20"/>
        </w:rPr>
        <w:t xml:space="preserve">Q: </w:t>
      </w:r>
      <w:r>
        <w:rPr>
          <w:sz w:val="20"/>
        </w:rPr>
        <w:t>我对象刚过不惑之年，最近明显能感觉到他体力没以前好了，还会掉头发，和我亲热的时候也是草草完事，并且还总会出虚汗。请问性功能下降的症状有哪些</w:t>
      </w:r>
    </w:p>
    <w:p>
      <w:pPr>
        <w:spacing w:after="120"/>
      </w:pPr>
      <w:r>
        <w:rPr>
          <w:b/>
          <w:color w:val="008200"/>
          <w:sz w:val="20"/>
        </w:rPr>
        <w:t xml:space="preserve">A: </w:t>
      </w:r>
      <w:r>
        <w:rPr>
          <w:sz w:val="20"/>
        </w:rPr>
        <w:t>你好，一般再次出现性功能减退，男方可以再次出现阴茎勃起不坚，勃起时间不长，性功能上升等症状，严重的话可以再次出现阴茎不能够勃起，不能够顺利完成正常的性生活，一般再次出现这种情况，足见于性生活过频，肾虚等引来，也和年龄减小有关系，可以到医院中医科检查一下，看如何有肾虚等疾病，根据仔细检查采用救治。</w:t>
      </w:r>
    </w:p>
    <w:p>
      <w:pPr>
        <w:spacing w:before="160" w:after="40"/>
      </w:pPr>
      <w:r>
        <w:rPr>
          <w:b/>
          <w:color w:val="646464"/>
          <w:sz w:val="18"/>
        </w:rPr>
        <w:t xml:space="preserve">[811] </w:t>
      </w:r>
      <w:r>
        <w:rPr>
          <w:b/>
          <w:sz w:val="22"/>
        </w:rPr>
        <w:t>【男性功能障碍】</w:t>
      </w:r>
      <w:r>
        <w:rPr>
          <w:b/>
          <w:sz w:val="22"/>
        </w:rPr>
        <w:t xml:space="preserve"> 怎么做可以锻炼性功能</w:t>
      </w:r>
    </w:p>
    <w:p>
      <w:pPr>
        <w:spacing w:after="40"/>
      </w:pPr>
      <w:r>
        <w:rPr>
          <w:b/>
          <w:color w:val="0052A4"/>
          <w:sz w:val="20"/>
        </w:rPr>
        <w:t xml:space="preserve">Q: </w:t>
      </w:r>
      <w:r>
        <w:rPr>
          <w:sz w:val="20"/>
        </w:rPr>
        <w:t>男，32岁，性生活一直都好好的，最近突然有点不给力，没几下就射了，请问怎么做可以锻炼性功能</w:t>
      </w:r>
    </w:p>
    <w:p>
      <w:pPr>
        <w:spacing w:after="120"/>
      </w:pPr>
      <w:r>
        <w:rPr>
          <w:b/>
          <w:color w:val="008200"/>
          <w:sz w:val="20"/>
        </w:rPr>
        <w:t xml:space="preserve">A: </w:t>
      </w:r>
      <w:r>
        <w:rPr>
          <w:sz w:val="20"/>
        </w:rPr>
        <w:t>首先你必须得遵从自然的规律，防止加班防止碰触色情的东西，防止性生活过频防止性交过多，防止长期的枯坐。以上如果你都办到了，再加上每天的早睡早起，适当的户外运动，你的性功能就会非常的正常。在饮食上防止吃寒凉的食物。性功能是一个人的潜力，不要过度浪费太多，不然的话以后会再次出现性功能减退。可以做下蹲起锻练盆腔肌肉增强射精能力。</w:t>
      </w:r>
    </w:p>
    <w:p>
      <w:pPr>
        <w:spacing w:before="160" w:after="40"/>
      </w:pPr>
      <w:r>
        <w:rPr>
          <w:b/>
          <w:color w:val="646464"/>
          <w:sz w:val="18"/>
        </w:rPr>
        <w:t xml:space="preserve">[812] </w:t>
      </w:r>
      <w:r>
        <w:rPr>
          <w:b/>
          <w:sz w:val="22"/>
        </w:rPr>
        <w:t>【男性功能障碍】</w:t>
      </w:r>
      <w:r>
        <w:rPr>
          <w:b/>
          <w:sz w:val="22"/>
        </w:rPr>
        <w:t xml:space="preserve"> 锻炼身体能提高性功能吗</w:t>
      </w:r>
    </w:p>
    <w:p>
      <w:pPr>
        <w:spacing w:after="40"/>
      </w:pPr>
      <w:r>
        <w:rPr>
          <w:b/>
          <w:color w:val="0052A4"/>
          <w:sz w:val="20"/>
        </w:rPr>
        <w:t xml:space="preserve">Q: </w:t>
      </w:r>
      <w:r>
        <w:rPr>
          <w:sz w:val="20"/>
        </w:rPr>
        <w:t>32岁，男感觉性功能方面不是很好，两天做一次就感觉累的不行了，请问锻炼身体能提高性功能吗</w:t>
      </w:r>
    </w:p>
    <w:p>
      <w:pPr>
        <w:spacing w:after="120"/>
      </w:pPr>
      <w:r>
        <w:rPr>
          <w:b/>
          <w:color w:val="008200"/>
          <w:sz w:val="20"/>
        </w:rPr>
        <w:t xml:space="preserve">A: </w:t>
      </w:r>
      <w:r>
        <w:rPr>
          <w:sz w:val="20"/>
        </w:rPr>
        <w:t>可以的。经常活动,比如说练肌肉之类,是可以大幅提高性能力的。而且平时要，注意保持良好的休息，始终保持心情愉快，多喝水，多吃优质蛋白，比如说牛肉，鱼，虾米等，都会对性功能的大幅提高有效用。经常举办体育锻炼，能增强体质，也会增加性欲，平时饮食可以吃许多补肾壮阳的食物，要忌吃辛辣刺激性的食物。</w:t>
      </w:r>
    </w:p>
    <w:p>
      <w:pPr>
        <w:spacing w:before="160" w:after="40"/>
      </w:pPr>
      <w:r>
        <w:rPr>
          <w:b/>
          <w:color w:val="646464"/>
          <w:sz w:val="18"/>
        </w:rPr>
        <w:t xml:space="preserve">[813] </w:t>
      </w:r>
      <w:r>
        <w:rPr>
          <w:b/>
          <w:sz w:val="22"/>
        </w:rPr>
        <w:t>【男性功能障碍】</w:t>
      </w:r>
      <w:r>
        <w:rPr>
          <w:b/>
          <w:sz w:val="22"/>
        </w:rPr>
        <w:t xml:space="preserve"> 戒烟可以提高性功能吗</w:t>
      </w:r>
    </w:p>
    <w:p>
      <w:pPr>
        <w:spacing w:after="40"/>
      </w:pPr>
      <w:r>
        <w:rPr>
          <w:b/>
          <w:color w:val="0052A4"/>
          <w:sz w:val="20"/>
        </w:rPr>
        <w:t xml:space="preserve">Q: </w:t>
      </w:r>
      <w:r>
        <w:rPr>
          <w:sz w:val="20"/>
        </w:rPr>
        <w:t>男，42岁，最近感觉自己的体力大不如以前了，尤其是在房事上边，性生活时间短了，每次没完事就会出现腰酸腿软浑身无力，想要问一下戒烟可以提高性功能吗</w:t>
      </w:r>
    </w:p>
    <w:p>
      <w:pPr>
        <w:spacing w:after="120"/>
      </w:pPr>
      <w:r>
        <w:rPr>
          <w:b/>
          <w:color w:val="008200"/>
          <w:sz w:val="20"/>
        </w:rPr>
        <w:t xml:space="preserve">A: </w:t>
      </w:r>
      <w:r>
        <w:rPr>
          <w:sz w:val="20"/>
        </w:rPr>
        <w:t>目前的试验证明抽烟是致使男性勃起功能障碍的读力危害因素之一。抽烟会显著增强男性再次出现勃起功能障碍的几率。所以尽早戒烟对于稳定男性性功能是有积极的效用的。抽烟可能会致使阴茎海绵体平滑肌紧缩，致使血管紧缩干扰阴茎血流进而干扰勃起功能。而且抽烟对于勃起功能的干扰与抽烟量呈正相关性。也就是说抽烟量越大，对于勃起功能的伤害越大。有性功能问题的男性建议尽早戒烟。</w:t>
      </w:r>
    </w:p>
    <w:p>
      <w:pPr>
        <w:spacing w:before="160" w:after="40"/>
      </w:pPr>
      <w:r>
        <w:rPr>
          <w:b/>
          <w:color w:val="646464"/>
          <w:sz w:val="18"/>
        </w:rPr>
        <w:t xml:space="preserve">[814] </w:t>
      </w:r>
      <w:r>
        <w:rPr>
          <w:b/>
          <w:sz w:val="22"/>
        </w:rPr>
        <w:t>【男性功能障碍】</w:t>
      </w:r>
      <w:r>
        <w:rPr>
          <w:b/>
          <w:sz w:val="22"/>
        </w:rPr>
        <w:t xml:space="preserve"> 男人多大年纪开始性功能下降</w:t>
      </w:r>
    </w:p>
    <w:p>
      <w:pPr>
        <w:spacing w:after="40"/>
      </w:pPr>
      <w:r>
        <w:rPr>
          <w:b/>
          <w:color w:val="0052A4"/>
          <w:sz w:val="20"/>
        </w:rPr>
        <w:t xml:space="preserve">Q: </w:t>
      </w:r>
      <w:r>
        <w:rPr>
          <w:sz w:val="20"/>
        </w:rPr>
        <w:t>男，42岁，最近感觉自己的体力大不如以前了，尤其是在房事上边，性生活时间短了，每次没完事就会出现腰酸腿软浑身无力，想要问一下男人多大年纪开始性功能下降</w:t>
      </w:r>
    </w:p>
    <w:p>
      <w:pPr>
        <w:spacing w:after="120"/>
      </w:pPr>
      <w:r>
        <w:rPr>
          <w:b/>
          <w:color w:val="008200"/>
          <w:sz w:val="20"/>
        </w:rPr>
        <w:t xml:space="preserve">A: </w:t>
      </w:r>
      <w:r>
        <w:rPr>
          <w:sz w:val="20"/>
        </w:rPr>
        <w:t>你好。一般40多岁以上就已经开始慢慢的消退。这个还要看个人的保健调理，如果身体健康，平时注意锻炼身体有良好的生活习惯，这样性能力就可以始终保持得很好。建议可以戒烟、戒酒捍卫您的性功能。应当穿宽松的衣裤，让外生殖器充分伸展自由呼息。每天始终保持足量的蜂蜜。始终保持规律性爱只穿纯棉内裤始终保持低温。多食海鱼与海藻多食韭菜。</w:t>
      </w:r>
    </w:p>
    <w:p>
      <w:pPr>
        <w:spacing w:before="160" w:after="40"/>
      </w:pPr>
      <w:r>
        <w:rPr>
          <w:b/>
          <w:color w:val="646464"/>
          <w:sz w:val="18"/>
        </w:rPr>
        <w:t xml:space="preserve">[815] </w:t>
      </w:r>
      <w:r>
        <w:rPr>
          <w:b/>
          <w:sz w:val="22"/>
        </w:rPr>
        <w:t>【男性功能障碍】</w:t>
      </w:r>
      <w:r>
        <w:rPr>
          <w:b/>
          <w:sz w:val="22"/>
        </w:rPr>
        <w:t xml:space="preserve"> 仰卧举腿对性功能有帮助吗</w:t>
      </w:r>
    </w:p>
    <w:p>
      <w:pPr>
        <w:spacing w:after="40"/>
      </w:pPr>
      <w:r>
        <w:rPr>
          <w:b/>
          <w:color w:val="0052A4"/>
          <w:sz w:val="20"/>
        </w:rPr>
        <w:t xml:space="preserve">Q: </w:t>
      </w:r>
      <w:r>
        <w:rPr>
          <w:sz w:val="20"/>
        </w:rPr>
        <w:t>男，33岁，感觉性功能方面不是很好，两天做一次就感觉累的不行了，请问仰卧举腿对性功能有帮助吗</w:t>
      </w:r>
    </w:p>
    <w:p>
      <w:pPr>
        <w:spacing w:after="120"/>
      </w:pPr>
      <w:r>
        <w:rPr>
          <w:b/>
          <w:color w:val="008200"/>
          <w:sz w:val="20"/>
        </w:rPr>
        <w:t xml:space="preserve">A: </w:t>
      </w:r>
      <w:r>
        <w:rPr>
          <w:sz w:val="20"/>
        </w:rPr>
        <w:t>有协助的。俯卧抬腿要注意是抬腿不是举腿，这个是锻练腹肌的个动作，主要效用于下腹肌，腹股沟部分的肌肉，大腿的部分肌肉，做的时候只需一张垫子或者躺在床上，收藏大家按照我说的，把双手垫在屁股下面，可以将双腿拉高30公分始终保持悬空，也可以两腿悬空状态下交错上抬。</w:t>
      </w:r>
    </w:p>
    <w:p>
      <w:pPr>
        <w:spacing w:before="160" w:after="40"/>
      </w:pPr>
      <w:r>
        <w:rPr>
          <w:b/>
          <w:color w:val="646464"/>
          <w:sz w:val="18"/>
        </w:rPr>
        <w:t xml:space="preserve">[816] </w:t>
      </w:r>
      <w:r>
        <w:rPr>
          <w:b/>
          <w:sz w:val="22"/>
        </w:rPr>
        <w:t>【男性功能障碍】</w:t>
      </w:r>
      <w:r>
        <w:rPr>
          <w:b/>
          <w:sz w:val="22"/>
        </w:rPr>
        <w:t xml:space="preserve"> 50岁后的男人性功能差怎么办</w:t>
      </w:r>
    </w:p>
    <w:p>
      <w:pPr>
        <w:spacing w:after="40"/>
      </w:pPr>
      <w:r>
        <w:rPr>
          <w:b/>
          <w:color w:val="0052A4"/>
          <w:sz w:val="20"/>
        </w:rPr>
        <w:t xml:space="preserve">Q: </w:t>
      </w:r>
      <w:r>
        <w:rPr>
          <w:sz w:val="20"/>
        </w:rPr>
        <w:t>白天工作到很晚，现在都50岁的年纪了，还要这么努力的工作的，可是那个方面的事情自己确实力不从心了，请问50岁后的男人性功能差怎么办</w:t>
      </w:r>
    </w:p>
    <w:p>
      <w:pPr>
        <w:spacing w:after="120"/>
      </w:pPr>
      <w:r>
        <w:rPr>
          <w:b/>
          <w:color w:val="008200"/>
          <w:sz w:val="20"/>
        </w:rPr>
        <w:t xml:space="preserve">A: </w:t>
      </w:r>
      <w:r>
        <w:rPr>
          <w:sz w:val="20"/>
        </w:rPr>
        <w:t>50岁男性患者身体的耐力相对上升，所以要把性生活的频率适当减低。50岁男性患者，建议每一个月过一次性生活比较合适，但是还是根据自身的身体情况，如果一个月之后仍然特别操劳要适当的间隔性生活时间，如果觉着自己身体，能耐受也可以一个月性生活1~2次，所以还是根据自身的身体情况来选择。</w:t>
      </w:r>
    </w:p>
    <w:p>
      <w:pPr>
        <w:spacing w:before="160" w:after="40"/>
      </w:pPr>
      <w:r>
        <w:rPr>
          <w:b/>
          <w:color w:val="646464"/>
          <w:sz w:val="18"/>
        </w:rPr>
        <w:t xml:space="preserve">[817] </w:t>
      </w:r>
      <w:r>
        <w:rPr>
          <w:b/>
          <w:sz w:val="22"/>
        </w:rPr>
        <w:t>【男性功能障碍】</w:t>
      </w:r>
      <w:r>
        <w:rPr>
          <w:b/>
          <w:sz w:val="22"/>
        </w:rPr>
        <w:t xml:space="preserve"> 为什么一般男人在意性功能</w:t>
      </w:r>
    </w:p>
    <w:p>
      <w:pPr>
        <w:spacing w:after="40"/>
      </w:pPr>
      <w:r>
        <w:rPr>
          <w:b/>
          <w:color w:val="0052A4"/>
          <w:sz w:val="20"/>
        </w:rPr>
        <w:t xml:space="preserve">Q: </w:t>
      </w:r>
      <w:r>
        <w:rPr>
          <w:sz w:val="20"/>
        </w:rPr>
        <w:t>男，33岁，我的一个哥们最近表现的很没有精神有些乏力，整个人看起来很憔悴的。今天才告诉我他最近出现了性功能障碍的情况，请问男人为什么在意性能力？</w:t>
      </w:r>
    </w:p>
    <w:p>
      <w:pPr>
        <w:spacing w:after="120"/>
      </w:pPr>
      <w:r>
        <w:rPr>
          <w:b/>
          <w:color w:val="008200"/>
          <w:sz w:val="20"/>
        </w:rPr>
        <w:t xml:space="preserve">A: </w:t>
      </w:r>
      <w:r>
        <w:rPr>
          <w:sz w:val="20"/>
        </w:rPr>
        <w:t>您好，很高兴为您解惑，一般性生活高于三分钟称之为早泄。建议到三甲医院或者三甲以上的等级医院仔细检查救治，性生活前不要太过紧张，放松心情，营造出个舒适的环境，戴避孕套减低龟头敏感度，平时多吃坚果类食物，韭菜海鲜等等。多锻炼身体，症状不纾解比较好去正规医院专科仔细检查诊断，针对性救治，是可以救治的，用不着忧心，期望我的解释对您有所协助，祝您健康。</w:t>
      </w:r>
    </w:p>
    <w:p>
      <w:pPr>
        <w:spacing w:before="160" w:after="40"/>
      </w:pPr>
      <w:r>
        <w:rPr>
          <w:b/>
          <w:color w:val="646464"/>
          <w:sz w:val="18"/>
        </w:rPr>
        <w:t xml:space="preserve">[818] </w:t>
      </w:r>
      <w:r>
        <w:rPr>
          <w:b/>
          <w:sz w:val="22"/>
        </w:rPr>
        <w:t>【男性功能障碍】</w:t>
      </w:r>
      <w:r>
        <w:rPr>
          <w:b/>
          <w:sz w:val="22"/>
        </w:rPr>
        <w:t xml:space="preserve"> 做什么对性功能有帮助</w:t>
      </w:r>
    </w:p>
    <w:p>
      <w:pPr>
        <w:spacing w:after="40"/>
      </w:pPr>
      <w:r>
        <w:rPr>
          <w:b/>
          <w:color w:val="0052A4"/>
          <w:sz w:val="20"/>
        </w:rPr>
        <w:t xml:space="preserve">Q: </w:t>
      </w:r>
      <w:r>
        <w:rPr>
          <w:sz w:val="20"/>
        </w:rPr>
        <w:t>32岁，男，感觉性功能方面不是很好，两天做一次就感觉累的不行了，请问做什么对性功能有帮助</w:t>
      </w:r>
    </w:p>
    <w:p>
      <w:pPr>
        <w:spacing w:after="120"/>
      </w:pPr>
      <w:r>
        <w:rPr>
          <w:b/>
          <w:color w:val="008200"/>
          <w:sz w:val="20"/>
        </w:rPr>
        <w:t xml:space="preserve">A: </w:t>
      </w:r>
      <w:r>
        <w:rPr>
          <w:sz w:val="20"/>
        </w:rPr>
        <w:t>你好，肾虚的症状主要表现出为腰酸,四肢发冷,畏寒等。戒烟、戒酒捍卫您的性功能。应当穿宽松的衣裤，让外生殖器充分伸展自由呼息。每天始终保持足量的蜂蜜。始终保持规律性爱只穿纯棉内裤始终保持低温。多食海鱼与海藻多食韭菜。期望以上的解释对您能有所协助，祝您健康！</w:t>
      </w:r>
    </w:p>
    <w:p>
      <w:pPr>
        <w:spacing w:before="160" w:after="40"/>
      </w:pPr>
      <w:r>
        <w:rPr>
          <w:b/>
          <w:color w:val="646464"/>
          <w:sz w:val="18"/>
        </w:rPr>
        <w:t xml:space="preserve">[819] </w:t>
      </w:r>
      <w:r>
        <w:rPr>
          <w:b/>
          <w:sz w:val="22"/>
        </w:rPr>
        <w:t>【男性功能障碍】</w:t>
      </w:r>
      <w:r>
        <w:rPr>
          <w:b/>
          <w:sz w:val="22"/>
        </w:rPr>
        <w:t xml:space="preserve"> 吃什么增强性功能比较好</w:t>
      </w:r>
    </w:p>
    <w:p>
      <w:pPr>
        <w:spacing w:after="40"/>
      </w:pPr>
      <w:r>
        <w:rPr>
          <w:b/>
          <w:color w:val="0052A4"/>
          <w:sz w:val="20"/>
        </w:rPr>
        <w:t xml:space="preserve">Q: </w:t>
      </w:r>
      <w:r>
        <w:rPr>
          <w:sz w:val="20"/>
        </w:rPr>
        <w:t>男，33岁，最近我对性生活一点兴趣都没有，老公说我是性功能减退了，所以让我吃一些药，缓解一下女人性功能减弱，女人吃什么增强性功能比较好？</w:t>
      </w:r>
    </w:p>
    <w:p>
      <w:pPr>
        <w:spacing w:after="120"/>
      </w:pPr>
      <w:r>
        <w:rPr>
          <w:b/>
          <w:color w:val="008200"/>
          <w:sz w:val="20"/>
        </w:rPr>
        <w:t xml:space="preserve">A: </w:t>
      </w:r>
      <w:r>
        <w:rPr>
          <w:sz w:val="20"/>
        </w:rPr>
        <w:t>性欲的强弱与多种不同因素关于，如自身的体质、体内的激素、岁数、生活习惯等，是没什么食物可以增强性功能的。对于病人首先是需要有保持良好的生活习惯，其次是多样的排便以确保营养元素的充足供给，再次是需要有多活动调养自身的体质，不能够加班、操劳以免体虚再次发生。</w:t>
      </w:r>
    </w:p>
    <w:p>
      <w:pPr>
        <w:spacing w:before="160" w:after="40"/>
      </w:pPr>
      <w:r>
        <w:rPr>
          <w:b/>
          <w:color w:val="646464"/>
          <w:sz w:val="18"/>
        </w:rPr>
        <w:t xml:space="preserve">[820] </w:t>
      </w:r>
      <w:r>
        <w:rPr>
          <w:b/>
          <w:sz w:val="22"/>
        </w:rPr>
        <w:t>【男性功能障碍】</w:t>
      </w:r>
      <w:r>
        <w:rPr>
          <w:b/>
          <w:sz w:val="22"/>
        </w:rPr>
        <w:t xml:space="preserve"> 提高性功能的方式有什么</w:t>
      </w:r>
    </w:p>
    <w:p>
      <w:pPr>
        <w:spacing w:after="40"/>
      </w:pPr>
      <w:r>
        <w:rPr>
          <w:b/>
          <w:color w:val="0052A4"/>
          <w:sz w:val="20"/>
        </w:rPr>
        <w:t xml:space="preserve">Q: </w:t>
      </w:r>
      <w:r>
        <w:rPr>
          <w:sz w:val="20"/>
        </w:rPr>
        <w:t>男，33岁，这两天发现我的性功能慢慢的下降了，因为在性生活的时候不想让老婆不满意所以不想让自己的性功能退化。男性提高性功能的方法有哪些？</w:t>
      </w:r>
    </w:p>
    <w:p>
      <w:pPr>
        <w:spacing w:after="120"/>
      </w:pPr>
      <w:r>
        <w:rPr>
          <w:b/>
          <w:color w:val="008200"/>
          <w:sz w:val="20"/>
        </w:rPr>
        <w:t xml:space="preserve">A: </w:t>
      </w:r>
      <w:r>
        <w:rPr>
          <w:sz w:val="20"/>
        </w:rPr>
        <w:t>男性大幅提高性功能的方法有：1.用冷水热水互换足浴。2.锻练耻尾骨的肌肉。3.刺激腹股沟管部进化睾丸的功能。4.常晒太阳。也可以通过做许多足量活动来大幅提高性功能，还需要有始终保持身体的健康。在平时不要吃辛辣刺激的食物，要以清淡为基础，不要经常加班，要多注意休息。</w:t>
      </w:r>
    </w:p>
    <w:p>
      <w:pPr>
        <w:spacing w:before="160" w:after="40"/>
      </w:pPr>
      <w:r>
        <w:rPr>
          <w:b/>
          <w:color w:val="646464"/>
          <w:sz w:val="18"/>
        </w:rPr>
        <w:t xml:space="preserve">[821] </w:t>
      </w:r>
      <w:r>
        <w:rPr>
          <w:b/>
          <w:sz w:val="22"/>
        </w:rPr>
        <w:t>【男性功能障碍】</w:t>
      </w:r>
      <w:r>
        <w:rPr>
          <w:b/>
          <w:sz w:val="22"/>
        </w:rPr>
        <w:t xml:space="preserve"> 如何让性功能可以增强</w:t>
      </w:r>
    </w:p>
    <w:p>
      <w:pPr>
        <w:spacing w:after="40"/>
      </w:pPr>
      <w:r>
        <w:rPr>
          <w:b/>
          <w:color w:val="0052A4"/>
          <w:sz w:val="20"/>
        </w:rPr>
        <w:t xml:space="preserve">Q: </w:t>
      </w:r>
      <w:r>
        <w:rPr>
          <w:sz w:val="20"/>
        </w:rPr>
        <w:t>男，33岁，感觉性功能方面不是很好，两天做一次就感觉累的不行了，请问如何让性功能可以增强</w:t>
      </w:r>
    </w:p>
    <w:p>
      <w:pPr>
        <w:spacing w:after="120"/>
      </w:pPr>
      <w:r>
        <w:rPr>
          <w:b/>
          <w:color w:val="008200"/>
          <w:sz w:val="20"/>
        </w:rPr>
        <w:t xml:space="preserve">A: </w:t>
      </w:r>
      <w:r>
        <w:rPr>
          <w:sz w:val="20"/>
        </w:rPr>
        <w:t>深蹲，一项全身性活动，下肢锻练可以增强体内雄性激素排泄，让肌肉更好更快地增涨，使下肢的活动力更强。深蹲还可以有效稳定血液循环，增强心脏功能，减低血脂，放慢阴茎冲血速度。当然，最重要的是深蹲可以锻练盆底肌肉，也称之为性爱肌肉。提肛肌特训，提肛活动能对前列腺起些推拿的效果，增进会阴部的静脉血液流入，使前列腺冲血减低、消减炎症。</w:t>
      </w:r>
    </w:p>
    <w:p>
      <w:pPr>
        <w:spacing w:before="160" w:after="40"/>
      </w:pPr>
      <w:r>
        <w:rPr>
          <w:b/>
          <w:color w:val="646464"/>
          <w:sz w:val="18"/>
        </w:rPr>
        <w:t xml:space="preserve">[822] </w:t>
      </w:r>
      <w:r>
        <w:rPr>
          <w:b/>
          <w:sz w:val="22"/>
        </w:rPr>
        <w:t>【男性功能障碍】</w:t>
      </w:r>
      <w:r>
        <w:rPr>
          <w:b/>
          <w:sz w:val="22"/>
        </w:rPr>
        <w:t xml:space="preserve"> 为什么胖男人性功能弱</w:t>
      </w:r>
    </w:p>
    <w:p>
      <w:pPr>
        <w:spacing w:after="40"/>
      </w:pPr>
      <w:r>
        <w:rPr>
          <w:b/>
          <w:color w:val="0052A4"/>
          <w:sz w:val="20"/>
        </w:rPr>
        <w:t xml:space="preserve">Q: </w:t>
      </w:r>
      <w:r>
        <w:rPr>
          <w:sz w:val="20"/>
        </w:rPr>
        <w:t>32岁，我属于那种有大肚子，而且比较高大壮的人，快300斤的体重常常被朋友们嘲笑，成家立室后内人也常常对我不满意，自己很是担心紧张的。那么请问为啥子男人胖了性功能就差？</w:t>
      </w:r>
    </w:p>
    <w:p>
      <w:pPr>
        <w:spacing w:after="120"/>
      </w:pPr>
      <w:r>
        <w:rPr>
          <w:b/>
          <w:color w:val="008200"/>
          <w:sz w:val="20"/>
        </w:rPr>
        <w:t xml:space="preserve">A: </w:t>
      </w:r>
      <w:r>
        <w:rPr>
          <w:sz w:val="20"/>
        </w:rPr>
        <w:t>你好，根据您现在的这一种情况，性生活的质量主要是靠技术水平或阴茎海绵体的一种冲血来选择的和那种胖瘦，并没有太直接的一种关联性。建议您现在的这种情况到专业的泌尿外科来仔细检查这种激素水平或阴茎海绵体血流多普勒，这样才能做出更明确的推测来决定药物干涉的治疗方式。</w:t>
      </w:r>
    </w:p>
    <w:p>
      <w:pPr>
        <w:spacing w:before="160" w:after="40"/>
      </w:pPr>
      <w:r>
        <w:rPr>
          <w:b/>
          <w:color w:val="646464"/>
          <w:sz w:val="18"/>
        </w:rPr>
        <w:t xml:space="preserve">[823] </w:t>
      </w:r>
      <w:r>
        <w:rPr>
          <w:b/>
          <w:sz w:val="22"/>
        </w:rPr>
        <w:t>【男性功能障碍】</w:t>
      </w:r>
      <w:r>
        <w:rPr>
          <w:b/>
          <w:sz w:val="22"/>
        </w:rPr>
        <w:t xml:space="preserve"> 经常健身的男人性功能会下降吗</w:t>
      </w:r>
    </w:p>
    <w:p>
      <w:pPr>
        <w:spacing w:after="40"/>
      </w:pPr>
      <w:r>
        <w:rPr>
          <w:b/>
          <w:color w:val="0052A4"/>
          <w:sz w:val="20"/>
        </w:rPr>
        <w:t xml:space="preserve">Q: </w:t>
      </w:r>
      <w:r>
        <w:rPr>
          <w:sz w:val="20"/>
        </w:rPr>
        <w:t>男，33岁，感觉近段时间性功能下降的尤其的厉害，自从健身之后不晓得什么病因性功能下降了好多，之前只偶尔间不满意，现在勃起硬度也不好了，那么请问健身会性功能下降吗？</w:t>
      </w:r>
    </w:p>
    <w:p>
      <w:pPr>
        <w:spacing w:after="120"/>
      </w:pPr>
      <w:r>
        <w:rPr>
          <w:b/>
          <w:color w:val="008200"/>
          <w:sz w:val="20"/>
        </w:rPr>
        <w:t xml:space="preserve">A: </w:t>
      </w:r>
      <w:r>
        <w:rPr>
          <w:sz w:val="20"/>
        </w:rPr>
        <w:t>你好，根据您现在的这种情况，您所说的那种健身房对这种性生活的质量有一定的大幅提高，但并不能够摆平个实质性的问题。鉴于您现在的这种情况，要到专业的泌尿外科来仔细检查那种激素水平或阴茎海绵体血流多普勒，这样才能作出个明确的推测，根据不同的情况来决定药物干涉和物理救治的方式。</w:t>
      </w:r>
    </w:p>
    <w:p>
      <w:pPr>
        <w:spacing w:before="160" w:after="40"/>
      </w:pPr>
      <w:r>
        <w:rPr>
          <w:b/>
          <w:color w:val="646464"/>
          <w:sz w:val="18"/>
        </w:rPr>
        <w:t xml:space="preserve">[824] </w:t>
      </w:r>
      <w:r>
        <w:rPr>
          <w:b/>
          <w:sz w:val="22"/>
        </w:rPr>
        <w:t>【男性功能障碍】</w:t>
      </w:r>
      <w:r>
        <w:rPr>
          <w:b/>
          <w:sz w:val="22"/>
        </w:rPr>
        <w:t xml:space="preserve"> 一般50多岁的男性性功能怎么样</w:t>
      </w:r>
    </w:p>
    <w:p>
      <w:pPr>
        <w:spacing w:after="40"/>
      </w:pPr>
      <w:r>
        <w:rPr>
          <w:b/>
          <w:color w:val="0052A4"/>
          <w:sz w:val="20"/>
        </w:rPr>
        <w:t xml:space="preserve">Q: </w:t>
      </w:r>
      <w:r>
        <w:rPr>
          <w:sz w:val="20"/>
        </w:rPr>
        <w:t>男，52岁，最近感觉自己的体力大不如以前了，尤其是在房事上边，性生活时间短了，每次没完事就会出现腰酸腿软浑身无力，请问一般50多岁的男性性功能怎么样</w:t>
      </w:r>
    </w:p>
    <w:p>
      <w:pPr>
        <w:spacing w:after="120"/>
      </w:pPr>
      <w:r>
        <w:rPr>
          <w:b/>
          <w:color w:val="008200"/>
          <w:sz w:val="20"/>
        </w:rPr>
        <w:t xml:space="preserve">A: </w:t>
      </w:r>
      <w:r>
        <w:rPr>
          <w:sz w:val="20"/>
        </w:rPr>
        <w:t>你好，不好确认，具体要根据个人情况来说，较为正常男性随年龄减小，性功能都会上升，一般每个月可以实施2到3次，不要过多，如果身体有异常症状，可以到正规医院男性科或中医科仔细检查，看如何有肾虚等异常疾病，根据仔细检查采用救治。一般身体健康，50岁约莫会有性生活的。</w:t>
      </w:r>
    </w:p>
    <w:p>
      <w:pPr>
        <w:spacing w:before="160" w:after="40"/>
      </w:pPr>
      <w:r>
        <w:rPr>
          <w:b/>
          <w:color w:val="646464"/>
          <w:sz w:val="18"/>
        </w:rPr>
        <w:t xml:space="preserve">[825] </w:t>
      </w:r>
      <w:r>
        <w:rPr>
          <w:b/>
          <w:sz w:val="22"/>
        </w:rPr>
        <w:t>【男性功能障碍】</w:t>
      </w:r>
      <w:r>
        <w:rPr>
          <w:b/>
          <w:sz w:val="22"/>
        </w:rPr>
        <w:t xml:space="preserve"> 戒烟性功能会有所增强吗</w:t>
      </w:r>
    </w:p>
    <w:p>
      <w:pPr>
        <w:spacing w:after="40"/>
      </w:pPr>
      <w:r>
        <w:rPr>
          <w:b/>
          <w:color w:val="0052A4"/>
          <w:sz w:val="20"/>
        </w:rPr>
        <w:t xml:space="preserve">Q: </w:t>
      </w:r>
      <w:r>
        <w:rPr>
          <w:sz w:val="20"/>
        </w:rPr>
        <w:t>男，42岁，最近感觉自己的体力大不如以前了，尤其是在房事上边，性生活时间短了，每次没完事就会出现腰酸腿软浑身无力，想要戒烟性功能会有所增强吗</w:t>
      </w:r>
    </w:p>
    <w:p>
      <w:pPr>
        <w:spacing w:after="120"/>
      </w:pPr>
      <w:r>
        <w:rPr>
          <w:b/>
          <w:color w:val="008200"/>
          <w:sz w:val="20"/>
        </w:rPr>
        <w:t xml:space="preserve">A: </w:t>
      </w:r>
      <w:r>
        <w:rPr>
          <w:sz w:val="20"/>
        </w:rPr>
        <w:t>戒烟后人体会逐渐彻底恢复到正常健康的状态，对于性功能的大幅提高，不仅靠自己彻底恢复，平时也需要有注意饮食，加强锻炼，方才能获得良好的彻底恢复和大幅提高。抽烟的人会影响到自己性功能，抽烟对脊髓的神经中枢起抑制作用,使抽烟男人性欲变弱,又由于抽烟能使血管紧缩、剧烈疼痛,引来末梢血循环障碍，有可能迫使男性生殖器勃起困难而致使阳萎,防碍夫妻间正常的性生活。</w:t>
      </w:r>
    </w:p>
    <w:p>
      <w:pPr>
        <w:spacing w:before="160" w:after="40"/>
      </w:pPr>
      <w:r>
        <w:rPr>
          <w:b/>
          <w:color w:val="646464"/>
          <w:sz w:val="18"/>
        </w:rPr>
        <w:t xml:space="preserve">[826] </w:t>
      </w:r>
      <w:r>
        <w:rPr>
          <w:b/>
          <w:sz w:val="22"/>
        </w:rPr>
        <w:t>【男性功能障碍】</w:t>
      </w:r>
      <w:r>
        <w:rPr>
          <w:b/>
          <w:sz w:val="22"/>
        </w:rPr>
        <w:t xml:space="preserve"> 男人戒烟能提高性功能吗</w:t>
      </w:r>
    </w:p>
    <w:p>
      <w:pPr>
        <w:spacing w:after="40"/>
      </w:pPr>
      <w:r>
        <w:rPr>
          <w:b/>
          <w:color w:val="0052A4"/>
          <w:sz w:val="20"/>
        </w:rPr>
        <w:t xml:space="preserve">Q: </w:t>
      </w:r>
      <w:r>
        <w:rPr>
          <w:sz w:val="20"/>
        </w:rPr>
        <w:t>男，33岁，跟老公已经结婚半年，婚前体检都显示双方没有任何问题不会影响生育，检查后怀疑是因为丈夫烟瘾过重，如果戒烟的话可以提高性功能吗？</w:t>
      </w:r>
    </w:p>
    <w:p>
      <w:pPr>
        <w:spacing w:after="120"/>
      </w:pPr>
      <w:r>
        <w:rPr>
          <w:b/>
          <w:color w:val="008200"/>
          <w:sz w:val="20"/>
        </w:rPr>
        <w:t xml:space="preserve">A: </w:t>
      </w:r>
      <w:r>
        <w:rPr>
          <w:sz w:val="20"/>
        </w:rPr>
        <w:t>您好，戒烟是可以起些大幅提高性功能的效用的。长期吸烟的男人会对精子的演化出等产生不良的干扰，绝大部分会拥有精子畸形的趋势，会大幅降低精子的存活率从而干扰受孕，所以戒烟的男人可以大幅提高精子存活率稳定精子畸形现象，再者吸烟人群的早泄发病率很高，长期吸烟者可能会致使所育宝宝的智力还不够等，所以戒烟可以在一定程度上大幅提高戒烟者的性功能。</w:t>
      </w:r>
    </w:p>
    <w:p>
      <w:pPr>
        <w:spacing w:before="160" w:after="40"/>
      </w:pPr>
      <w:r>
        <w:rPr>
          <w:b/>
          <w:color w:val="646464"/>
          <w:sz w:val="18"/>
        </w:rPr>
        <w:t xml:space="preserve">[827] </w:t>
      </w:r>
      <w:r>
        <w:rPr>
          <w:b/>
          <w:sz w:val="22"/>
        </w:rPr>
        <w:t>【男性功能障碍】</w:t>
      </w:r>
      <w:r>
        <w:rPr>
          <w:b/>
          <w:sz w:val="22"/>
        </w:rPr>
        <w:t xml:space="preserve"> 偏胖的男人性功能为什么不强</w:t>
      </w:r>
    </w:p>
    <w:p>
      <w:pPr>
        <w:spacing w:after="40"/>
      </w:pPr>
      <w:r>
        <w:rPr>
          <w:b/>
          <w:color w:val="0052A4"/>
          <w:sz w:val="20"/>
        </w:rPr>
        <w:t xml:space="preserve">Q: </w:t>
      </w:r>
      <w:r>
        <w:rPr>
          <w:sz w:val="20"/>
        </w:rPr>
        <w:t>2岁，一米七八，体重大概有两百斤左右，每次同房的时候就感觉力不从心，为了身体好，也为了提高自己的性功能，我开始减肥了，现在大概有一百五左右，性生活跟之前明显不一样了，请问胖男人为什么性功能不好？</w:t>
      </w:r>
    </w:p>
    <w:p>
      <w:pPr>
        <w:spacing w:after="120"/>
      </w:pPr>
      <w:r>
        <w:rPr>
          <w:b/>
          <w:color w:val="008200"/>
          <w:sz w:val="20"/>
        </w:rPr>
        <w:t xml:space="preserve">A: </w:t>
      </w:r>
      <w:r>
        <w:rPr>
          <w:sz w:val="20"/>
        </w:rPr>
        <w:t>根据你购买信息，肥胖会致使男性性功能上升，另一方面是因为体重致使体内血液供应阴茎不足，致使阴茎勃起不坚。另外肥胖也会致使阴茎延长，特别是再次出现腹部肥胖，因此对于肥胖男性，如果想始终保持性生活和谐，需要有节食，特别是针对腹部的节食活动，需要有忍耐。期望以上的解释对您能有所协助，祝您健康！</w:t>
      </w:r>
    </w:p>
    <w:p>
      <w:pPr>
        <w:spacing w:before="160" w:after="40"/>
      </w:pPr>
      <w:r>
        <w:rPr>
          <w:b/>
          <w:color w:val="646464"/>
          <w:sz w:val="18"/>
        </w:rPr>
        <w:t xml:space="preserve">[828] </w:t>
      </w:r>
      <w:r>
        <w:rPr>
          <w:b/>
          <w:sz w:val="22"/>
        </w:rPr>
        <w:t>【男性功能障碍】</w:t>
      </w:r>
      <w:r>
        <w:rPr>
          <w:b/>
          <w:sz w:val="22"/>
        </w:rPr>
        <w:t xml:space="preserve"> 男人做深蹲能提高性功能吗</w:t>
      </w:r>
    </w:p>
    <w:p>
      <w:pPr>
        <w:spacing w:after="40"/>
      </w:pPr>
      <w:r>
        <w:rPr>
          <w:b/>
          <w:color w:val="0052A4"/>
          <w:sz w:val="20"/>
        </w:rPr>
        <w:t xml:space="preserve">Q: </w:t>
      </w:r>
      <w:r>
        <w:rPr>
          <w:sz w:val="20"/>
        </w:rPr>
        <w:t>男，才三十岁，就感觉性功能方面不是很好，两天做一次就感觉累的不行了，请问男人做深蹲能提高性功能吗</w:t>
      </w:r>
    </w:p>
    <w:p>
      <w:pPr>
        <w:spacing w:after="120"/>
      </w:pPr>
      <w:r>
        <w:rPr>
          <w:b/>
          <w:color w:val="008200"/>
          <w:sz w:val="20"/>
        </w:rPr>
        <w:t xml:space="preserve">A: </w:t>
      </w:r>
      <w:r>
        <w:rPr>
          <w:sz w:val="20"/>
        </w:rPr>
        <w:t>可以的，深蹲是属于一个多关节的交联动作，刺激的主要肌肉如股四头肌，臀大肌等都属于我们人体身上的大肌肉群，对全身肌肉的锻练效果整体来说也是很不错的，如果单从刺激肌肉的整体体积来说的话，效率还是很高的。所以，如果想要增强肌肉体积，深蹲不容错过。如果想要大幅提高性能力，更是绝佳的决定。</w:t>
      </w:r>
    </w:p>
    <w:p>
      <w:pPr>
        <w:spacing w:before="160" w:after="40"/>
      </w:pPr>
      <w:r>
        <w:rPr>
          <w:b/>
          <w:color w:val="646464"/>
          <w:sz w:val="18"/>
        </w:rPr>
        <w:t xml:space="preserve">[829] </w:t>
      </w:r>
      <w:r>
        <w:rPr>
          <w:b/>
          <w:sz w:val="22"/>
        </w:rPr>
        <w:t>【男性功能障碍】</w:t>
      </w:r>
      <w:r>
        <w:rPr>
          <w:b/>
          <w:sz w:val="22"/>
        </w:rPr>
        <w:t xml:space="preserve"> 咋样提高性功能比较好</w:t>
      </w:r>
    </w:p>
    <w:p>
      <w:pPr>
        <w:spacing w:after="40"/>
      </w:pPr>
      <w:r>
        <w:rPr>
          <w:b/>
          <w:color w:val="0052A4"/>
          <w:sz w:val="20"/>
        </w:rPr>
        <w:t xml:space="preserve">Q: </w:t>
      </w:r>
      <w:r>
        <w:rPr>
          <w:sz w:val="20"/>
        </w:rPr>
        <w:t>男，才三十岁，就感觉性功能方面不是很好，两天做一次就感觉累的不行了，请问咋样提高性功能比较好</w:t>
      </w:r>
    </w:p>
    <w:p>
      <w:pPr>
        <w:spacing w:after="120"/>
      </w:pPr>
      <w:r>
        <w:rPr>
          <w:b/>
          <w:color w:val="008200"/>
          <w:sz w:val="20"/>
        </w:rPr>
        <w:t xml:space="preserve">A: </w:t>
      </w:r>
      <w:r>
        <w:rPr>
          <w:sz w:val="20"/>
        </w:rPr>
        <w:t>多吃壮阳食物：壮阳食物主要有狗肉,羊肉,麻雀,核桃,牛鞭,羊肾等;动物内脏因为所含大量的性激素和肾上腺皮质激素,能增加精子活力,大幅提高性欲,也属壮阳之品;此外含锌食物如牡顿,牛肉,鸡肝,蛋,花生米,猪肉,鸡肉等,含精氨酸食物如山药,银杏,冻豆腐,缮鱼,海参,墨鱼,章鱼等,都有利于大幅提高性功能.</w:t>
      </w:r>
    </w:p>
    <w:p>
      <w:pPr>
        <w:spacing w:before="160" w:after="40"/>
      </w:pPr>
      <w:r>
        <w:rPr>
          <w:b/>
          <w:color w:val="646464"/>
          <w:sz w:val="18"/>
        </w:rPr>
        <w:t xml:space="preserve">[830] </w:t>
      </w:r>
      <w:r>
        <w:rPr>
          <w:b/>
          <w:sz w:val="22"/>
        </w:rPr>
        <w:t>【男性功能障碍】</w:t>
      </w:r>
      <w:r>
        <w:rPr>
          <w:b/>
          <w:sz w:val="22"/>
        </w:rPr>
        <w:t xml:space="preserve"> 怎么能够有效提高性功能</w:t>
      </w:r>
    </w:p>
    <w:p>
      <w:pPr>
        <w:spacing w:after="40"/>
      </w:pPr>
      <w:r>
        <w:rPr>
          <w:b/>
          <w:color w:val="0052A4"/>
          <w:sz w:val="20"/>
        </w:rPr>
        <w:t xml:space="preserve">Q: </w:t>
      </w:r>
      <w:r>
        <w:rPr>
          <w:sz w:val="20"/>
        </w:rPr>
        <w:t>男，才三十岁，就感觉性功能方面不是很好，两天做一次就感觉累的不行了，请问怎么能够有效提高性功能</w:t>
      </w:r>
    </w:p>
    <w:p>
      <w:pPr>
        <w:spacing w:after="120"/>
      </w:pPr>
      <w:r>
        <w:rPr>
          <w:b/>
          <w:color w:val="008200"/>
          <w:sz w:val="20"/>
        </w:rPr>
        <w:t xml:space="preserve">A: </w:t>
      </w:r>
      <w:r>
        <w:rPr>
          <w:sz w:val="20"/>
        </w:rPr>
        <w:t>想要有效大幅提高性能力，许多人通过不定期的体育锻炼有利于大幅提高男性的性能力，然而，很少有人知晓直接的阴茎活动能更好、更直接地稳定性行为，它能增加阴茎，使勃起的神经和联盟更健康，增强性敏感度和感觉，还需要有多交流,多交流,多营造出许多浪漫的氛围,多轻抚增强爱液的排泄,增进润滑剂。</w:t>
      </w:r>
    </w:p>
    <w:p>
      <w:pPr>
        <w:spacing w:before="160" w:after="40"/>
      </w:pPr>
      <w:r>
        <w:rPr>
          <w:b/>
          <w:color w:val="646464"/>
          <w:sz w:val="18"/>
        </w:rPr>
        <w:t xml:space="preserve">[831] </w:t>
      </w:r>
      <w:r>
        <w:rPr>
          <w:b/>
          <w:sz w:val="22"/>
        </w:rPr>
        <w:t>【男性功能障碍】</w:t>
      </w:r>
      <w:r>
        <w:rPr>
          <w:b/>
          <w:sz w:val="22"/>
        </w:rPr>
        <w:t xml:space="preserve"> 增强男性性功能方法有哪些</w:t>
      </w:r>
    </w:p>
    <w:p>
      <w:pPr>
        <w:spacing w:after="40"/>
      </w:pPr>
      <w:r>
        <w:rPr>
          <w:b/>
          <w:color w:val="0052A4"/>
          <w:sz w:val="20"/>
        </w:rPr>
        <w:t xml:space="preserve">Q: </w:t>
      </w:r>
      <w:r>
        <w:rPr>
          <w:sz w:val="20"/>
        </w:rPr>
        <w:t>男，才三十岁，就感觉性功能方面不是很好，两天做一次就感觉累的不行了，请问增强男性性功能方法有什么</w:t>
      </w:r>
    </w:p>
    <w:p>
      <w:pPr>
        <w:spacing w:after="120"/>
      </w:pPr>
      <w:r>
        <w:rPr>
          <w:b/>
          <w:color w:val="008200"/>
          <w:sz w:val="20"/>
        </w:rPr>
        <w:t xml:space="preserve">A: </w:t>
      </w:r>
      <w:r>
        <w:rPr>
          <w:sz w:val="20"/>
        </w:rPr>
        <w:t>建议男性在平时能经常坐浴，这对确保男性性器官的健康是有很大的好处，具体方法是准本个木盆，在里面放入大半盆的热水，水的温度尽量高一点儿，以不烧伤为宜，每天坐浴的时间需要有始终保持在20-30分钟，其间需要有不喑哑热水保温。坐浴具备非常好的保健作用，能增强性功能。阳光中的紫外线是能抑止身体内褪黑激素水平的，它的数值太高不但会影响到大家的正常深度睡眠，还会影响到性欲，而褪黑色素越好，性欲越强。期望男性平常能多进去晒晒太阳，不要老呆在室内。</w:t>
      </w:r>
    </w:p>
    <w:p>
      <w:pPr>
        <w:spacing w:before="160" w:after="40"/>
      </w:pPr>
      <w:r>
        <w:rPr>
          <w:b/>
          <w:color w:val="646464"/>
          <w:sz w:val="18"/>
        </w:rPr>
        <w:t xml:space="preserve">[832] </w:t>
      </w:r>
      <w:r>
        <w:rPr>
          <w:b/>
          <w:sz w:val="22"/>
        </w:rPr>
        <w:t>【男性功能障碍】</w:t>
      </w:r>
      <w:r>
        <w:rPr>
          <w:b/>
          <w:sz w:val="22"/>
        </w:rPr>
        <w:t xml:space="preserve"> 吃什么是可以提高性功能</w:t>
      </w:r>
    </w:p>
    <w:p>
      <w:pPr>
        <w:spacing w:after="40"/>
      </w:pPr>
      <w:r>
        <w:rPr>
          <w:b/>
          <w:color w:val="0052A4"/>
          <w:sz w:val="20"/>
        </w:rPr>
        <w:t xml:space="preserve">Q: </w:t>
      </w:r>
      <w:r>
        <w:rPr>
          <w:sz w:val="20"/>
        </w:rPr>
        <w:t>男，今年才三十岁，就感觉性功能方面不是很好，两天做一次就感觉累的不行了，请问性功能持久的方法有哪些</w:t>
      </w:r>
    </w:p>
    <w:p>
      <w:pPr>
        <w:spacing w:after="120"/>
      </w:pPr>
      <w:r>
        <w:rPr>
          <w:b/>
          <w:color w:val="008200"/>
          <w:sz w:val="20"/>
        </w:rPr>
        <w:t xml:space="preserve">A: </w:t>
      </w:r>
      <w:r>
        <w:rPr>
          <w:sz w:val="20"/>
        </w:rPr>
        <w:t>你好，一条根据个人情况来说，如果再次出现性功能上升，一般多见于性生活过频，肾虚等引来，可以足量，多吃羊肉炖山药等补肾食物。也可以就诊做几下身体检查，看一看具体是什么情况，根据检查采用救治，不要盲目救治。平时要留意增加性生活次数，防止操劳，防止压力，足量实施身体锻练。</w:t>
      </w:r>
    </w:p>
    <w:p>
      <w:pPr>
        <w:spacing w:before="160" w:after="40"/>
      </w:pPr>
      <w:r>
        <w:rPr>
          <w:b/>
          <w:color w:val="646464"/>
          <w:sz w:val="18"/>
        </w:rPr>
        <w:t xml:space="preserve">[833] </w:t>
      </w:r>
      <w:r>
        <w:rPr>
          <w:b/>
          <w:sz w:val="22"/>
        </w:rPr>
        <w:t>【男性功能障碍】</w:t>
      </w:r>
      <w:r>
        <w:rPr>
          <w:b/>
          <w:sz w:val="22"/>
        </w:rPr>
        <w:t xml:space="preserve"> 怎么能让老公的性功能增强</w:t>
      </w:r>
    </w:p>
    <w:p>
      <w:pPr>
        <w:spacing w:after="40"/>
      </w:pPr>
      <w:r>
        <w:rPr>
          <w:b/>
          <w:color w:val="0052A4"/>
          <w:sz w:val="20"/>
        </w:rPr>
        <w:t xml:space="preserve">Q: </w:t>
      </w:r>
      <w:r>
        <w:rPr>
          <w:sz w:val="20"/>
        </w:rPr>
        <w:t>结婚后老公那方面的能力有点不尽人意，我有点担心又怕伤害他的自信，所以想问问怎么能让老公的性功能增强？</w:t>
      </w:r>
    </w:p>
    <w:p>
      <w:pPr>
        <w:spacing w:after="120"/>
      </w:pPr>
      <w:r>
        <w:rPr>
          <w:b/>
          <w:color w:val="008200"/>
          <w:sz w:val="20"/>
        </w:rPr>
        <w:t xml:space="preserve">A: </w:t>
      </w:r>
      <w:r>
        <w:rPr>
          <w:sz w:val="20"/>
        </w:rPr>
        <w:t>男性俯卧，宽衣松带，枕平肢展，身体舒适，心静神宁。待入境心静后，神注下丹田。呼息要自然，待肢体放松后逐淡化、变慢、匀细，以小腹温热得气为度。每次30分钟，每日早晚上床睡觉、入眠前各1次。已经结束后自我推拿小腹，逆时针36周，顺时针36周，继而双手合掌托握睾丸、阴囊及阴茎，轻轻搓揉15分钟，频率为每分钟约60次，以自觉阴器微热为度。一般l周为1疗程。此功能舒筋活络，调和阴阳，可用做早泄患者配置救治。</w:t>
      </w:r>
    </w:p>
    <w:p>
      <w:pPr>
        <w:spacing w:before="160" w:after="40"/>
      </w:pPr>
      <w:r>
        <w:rPr>
          <w:b/>
          <w:color w:val="646464"/>
          <w:sz w:val="18"/>
        </w:rPr>
        <w:t xml:space="preserve">[834] </w:t>
      </w:r>
      <w:r>
        <w:rPr>
          <w:b/>
          <w:sz w:val="22"/>
        </w:rPr>
        <w:t>【男性功能障碍】</w:t>
      </w:r>
      <w:r>
        <w:rPr>
          <w:b/>
          <w:sz w:val="22"/>
        </w:rPr>
        <w:t xml:space="preserve"> 男人更年期怎么提高性功能</w:t>
      </w:r>
    </w:p>
    <w:p>
      <w:pPr>
        <w:spacing w:after="40"/>
      </w:pPr>
      <w:r>
        <w:rPr>
          <w:b/>
          <w:color w:val="0052A4"/>
          <w:sz w:val="20"/>
        </w:rPr>
        <w:t xml:space="preserve">Q: </w:t>
      </w:r>
      <w:r>
        <w:rPr>
          <w:sz w:val="20"/>
        </w:rPr>
        <w:t>男性，55岁。最近老公那方面的能力有点不尽人意，我有点担心又怕伤害他的自信，所以想问问有没有什么办法呢？</w:t>
      </w:r>
    </w:p>
    <w:p>
      <w:pPr>
        <w:spacing w:after="120"/>
      </w:pPr>
      <w:r>
        <w:rPr>
          <w:b/>
          <w:color w:val="008200"/>
          <w:sz w:val="20"/>
        </w:rPr>
        <w:t xml:space="preserve">A: </w:t>
      </w:r>
      <w:r>
        <w:rPr>
          <w:sz w:val="20"/>
        </w:rPr>
        <w:t>男性踏入更年期阶段，要确保全面的营养。应常吃鱼、肉以消化氨基酸；山药、芝麻、豆豉等对前列腺有益；含有维生素c的食品对骨骼、牙齿有利；胡萝卜、茼蒿等含有胡萝卜素，可以抗衰老。许多营养专家还引用，男性踏入更年期时，每天可多吃5种食物：薏仁、黄豆、山药、牛蒡及蜂王浆等。其中薏仁和山药可而且地瓜等煮成粥，做为每日早餐。每天早上喝一杯蜂王浆，而且花粉、蜂蜜调味。同时为综合防治更年期症状，男士们要增强活动锻练、确保充足的深度睡眠，发生改变不良生存癖好，同时要排遣各种压力，始终保持乐观平和的心境。</w:t>
      </w:r>
    </w:p>
    <w:p>
      <w:pPr>
        <w:spacing w:before="160" w:after="40"/>
      </w:pPr>
      <w:r>
        <w:rPr>
          <w:b/>
          <w:color w:val="646464"/>
          <w:sz w:val="18"/>
        </w:rPr>
        <w:t xml:space="preserve">[835] </w:t>
      </w:r>
      <w:r>
        <w:rPr>
          <w:b/>
          <w:sz w:val="22"/>
        </w:rPr>
        <w:t>【男性功能障碍】</w:t>
      </w:r>
      <w:r>
        <w:rPr>
          <w:b/>
          <w:sz w:val="22"/>
        </w:rPr>
        <w:t xml:space="preserve"> 男人吃什么能提高性功能吗</w:t>
      </w:r>
    </w:p>
    <w:p>
      <w:pPr>
        <w:spacing w:after="40"/>
      </w:pPr>
      <w:r>
        <w:rPr>
          <w:b/>
          <w:color w:val="0052A4"/>
          <w:sz w:val="20"/>
        </w:rPr>
        <w:t xml:space="preserve">Q: </w:t>
      </w:r>
      <w:r>
        <w:rPr>
          <w:sz w:val="20"/>
        </w:rPr>
        <w:t>男，才三十岁，就感觉性功能方面不是很好，两天做一次就感觉累的不行了，请问男人吃什么能提高性功能吗</w:t>
      </w:r>
    </w:p>
    <w:p>
      <w:pPr>
        <w:spacing w:after="120"/>
      </w:pPr>
      <w:r>
        <w:rPr>
          <w:b/>
          <w:color w:val="008200"/>
          <w:sz w:val="20"/>
        </w:rPr>
        <w:t xml:space="preserve">A: </w:t>
      </w:r>
      <w:r>
        <w:rPr>
          <w:sz w:val="20"/>
        </w:rPr>
        <w:t>你好，一条根据个人情况来说，如果再次出现性功能上升，一般多见于性生活过频，肾虚等引来，可以足量，多吃羊肉炖山药等补肾食物。也可以就诊做几下身体检查，看一看具体情况如何，根据仔细检查采用救治，不要盲目救治。平时要留意增加性生活次数，防止操劳，防止压力，足量实施身体锻练。</w:t>
      </w:r>
    </w:p>
    <w:p>
      <w:pPr>
        <w:spacing w:before="160" w:after="40"/>
      </w:pPr>
      <w:r>
        <w:rPr>
          <w:b/>
          <w:color w:val="646464"/>
          <w:sz w:val="18"/>
        </w:rPr>
        <w:t xml:space="preserve">[836] </w:t>
      </w:r>
      <w:r>
        <w:rPr>
          <w:b/>
          <w:sz w:val="22"/>
        </w:rPr>
        <w:t>【男性功能障碍】</w:t>
      </w:r>
      <w:r>
        <w:rPr>
          <w:b/>
          <w:sz w:val="22"/>
        </w:rPr>
        <w:t xml:space="preserve"> 怎么能提高性功能</w:t>
      </w:r>
    </w:p>
    <w:p>
      <w:pPr>
        <w:spacing w:after="40"/>
      </w:pPr>
      <w:r>
        <w:rPr>
          <w:b/>
          <w:color w:val="0052A4"/>
          <w:sz w:val="20"/>
        </w:rPr>
        <w:t xml:space="preserve">Q: </w:t>
      </w:r>
      <w:r>
        <w:rPr>
          <w:sz w:val="20"/>
        </w:rPr>
        <w:t>男性，45岁。你好，我老公每次和我亲热的时候，都会勃起障碍，很多方法试了都不行。请问药怎样提高性功能障碍？</w:t>
      </w:r>
    </w:p>
    <w:p>
      <w:pPr>
        <w:spacing w:after="120"/>
      </w:pPr>
      <w:r>
        <w:rPr>
          <w:b/>
          <w:color w:val="008200"/>
          <w:sz w:val="20"/>
        </w:rPr>
        <w:t xml:space="preserve">A: </w:t>
      </w:r>
      <w:r>
        <w:rPr>
          <w:sz w:val="20"/>
        </w:rPr>
        <w:t>1、多活动，睡的香，吃的好，不缺肉。这些都在调整身体的各项功能能力。加班、吸烟、吸毒、山吃海喝、都是在让身体这辆车在做其功能以外的培训。2、深度睡眠质量必须高，睡饱以后精神抖擞，入睡时间在六分钟以内。饮食要均衡，大幅提高性功能的话，多吃牛羊肉，豆制品，特别是黑豆，黑米，黑之谜两类的黑色食品，黑色主肾。3、每天要有一定量的有氧运动和无氧活动，以微排汗为标准。每个星期至少两次的大负荷活动，如打老半天的篮球，溜冰之类的。</w:t>
      </w:r>
    </w:p>
    <w:p>
      <w:pPr>
        <w:spacing w:before="160" w:after="40"/>
      </w:pPr>
      <w:r>
        <w:rPr>
          <w:b/>
          <w:color w:val="646464"/>
          <w:sz w:val="18"/>
        </w:rPr>
        <w:t xml:space="preserve">[837] </w:t>
      </w:r>
      <w:r>
        <w:rPr>
          <w:b/>
          <w:sz w:val="22"/>
        </w:rPr>
        <w:t>【遗精】</w:t>
      </w:r>
      <w:r>
        <w:rPr>
          <w:b/>
          <w:sz w:val="22"/>
        </w:rPr>
        <w:t xml:space="preserve"> 男人半个月没有性生活会遗精吗</w:t>
      </w:r>
    </w:p>
    <w:p>
      <w:pPr>
        <w:spacing w:after="40"/>
      </w:pPr>
      <w:r>
        <w:rPr>
          <w:b/>
          <w:color w:val="0052A4"/>
          <w:sz w:val="20"/>
        </w:rPr>
        <w:t xml:space="preserve">Q: </w:t>
      </w:r>
      <w:r>
        <w:rPr>
          <w:sz w:val="20"/>
        </w:rPr>
        <w:t>这期间我得了妇科病，我和我男的半个月都没有了性生活，男人半个月没有性生活会遗精吗？</w:t>
      </w:r>
    </w:p>
    <w:p>
      <w:pPr>
        <w:spacing w:after="120"/>
      </w:pPr>
      <w:r>
        <w:rPr>
          <w:b/>
          <w:color w:val="008200"/>
          <w:sz w:val="20"/>
        </w:rPr>
        <w:t xml:space="preserve">A: </w:t>
      </w:r>
      <w:r>
        <w:rPr>
          <w:sz w:val="20"/>
        </w:rPr>
        <w:t>这是正常的生理情况，成年男性在没有性生活的情况下，一般一个月会出现2到3次左右的遗精，也就是精满则溢导致的。所以这个情况是完全正常的，不用担心，也无需特殊的处理，平时多注意局部卫生，养成良好的生活习惯就可以。一般多考虑为中医所说肾精亏虚，肾气不固而引起的这种临床表现，或者是偶尔的这种现象，并不能代表异常的情况。</w:t>
      </w:r>
    </w:p>
    <w:p>
      <w:pPr>
        <w:spacing w:before="160" w:after="40"/>
      </w:pPr>
      <w:r>
        <w:rPr>
          <w:b/>
          <w:color w:val="646464"/>
          <w:sz w:val="18"/>
        </w:rPr>
        <w:t xml:space="preserve">[838] </w:t>
      </w:r>
      <w:r>
        <w:rPr>
          <w:b/>
          <w:sz w:val="22"/>
        </w:rPr>
        <w:t>【男性功能障碍】</w:t>
      </w:r>
      <w:r>
        <w:rPr>
          <w:b/>
          <w:sz w:val="22"/>
        </w:rPr>
        <w:t xml:space="preserve"> 包头过长会影响性功能吗</w:t>
      </w:r>
    </w:p>
    <w:p>
      <w:pPr>
        <w:spacing w:after="40"/>
      </w:pPr>
      <w:r>
        <w:rPr>
          <w:b/>
          <w:color w:val="0052A4"/>
          <w:sz w:val="20"/>
        </w:rPr>
        <w:t xml:space="preserve">Q: </w:t>
      </w:r>
      <w:r>
        <w:rPr>
          <w:sz w:val="20"/>
        </w:rPr>
        <w:t>男性，我32岁，现在包头过长，没其他不良感觉，请问是否影响性功能呢？</w:t>
      </w:r>
    </w:p>
    <w:p>
      <w:pPr>
        <w:spacing w:after="120"/>
      </w:pPr>
      <w:r>
        <w:rPr>
          <w:b/>
          <w:color w:val="008200"/>
          <w:sz w:val="20"/>
        </w:rPr>
        <w:t xml:space="preserve">A: </w:t>
      </w:r>
      <w:r>
        <w:rPr>
          <w:sz w:val="20"/>
        </w:rPr>
        <w:t>你好;包皮过长如果没炎症可以划动就不必须摘除,现在西医不激励摘除包皮,但包皮过长可使包皮内存积很多工业污染甚至会再次出现结石，引来包皮阴茎头炎、尿道外口炎等，长期不治会干扰性功能，甚至再次出现阳痿早泄等症状，建议早日行救治。以上是我的解释，期望对您有协助，祝您生存愉快！</w:t>
      </w:r>
    </w:p>
    <w:p>
      <w:pPr>
        <w:spacing w:before="160" w:after="40"/>
      </w:pPr>
      <w:r>
        <w:rPr>
          <w:b/>
          <w:color w:val="646464"/>
          <w:sz w:val="18"/>
        </w:rPr>
        <w:t xml:space="preserve">[839] </w:t>
      </w:r>
      <w:r>
        <w:rPr>
          <w:b/>
          <w:sz w:val="22"/>
        </w:rPr>
        <w:t>【男性功能障碍】</w:t>
      </w:r>
      <w:r>
        <w:rPr>
          <w:b/>
          <w:sz w:val="22"/>
        </w:rPr>
        <w:t xml:space="preserve"> 男性功能减退吃什么药呢</w:t>
      </w:r>
    </w:p>
    <w:p>
      <w:pPr>
        <w:spacing w:after="40"/>
      </w:pPr>
      <w:r>
        <w:rPr>
          <w:b/>
          <w:color w:val="0052A4"/>
          <w:sz w:val="20"/>
        </w:rPr>
        <w:t xml:space="preserve">Q: </w:t>
      </w:r>
      <w:r>
        <w:rPr>
          <w:sz w:val="20"/>
        </w:rPr>
        <w:t>我今年49，每次和老婆亲热都有些力不从心，请问男性中年性功能减退吃什么中药效果好呢？</w:t>
      </w:r>
    </w:p>
    <w:p>
      <w:pPr>
        <w:spacing w:after="120"/>
      </w:pPr>
      <w:r>
        <w:rPr>
          <w:b/>
          <w:color w:val="008200"/>
          <w:sz w:val="20"/>
        </w:rPr>
        <w:t xml:space="preserve">A: </w:t>
      </w:r>
      <w:r>
        <w:rPr>
          <w:sz w:val="20"/>
        </w:rPr>
        <w:t>从你的年龄上看，已经年过半百，再次出现这种性功能减退的情况，也是正常的生理性的萎缩，并不是疾病引来的，也不是必要要救治的。如果是想通过药物来稳定的，最好是吃中药调理，中药在这方面有优势，建议你最好是找中医当面看一看，融合舌苔脉象和具体的情况对症开点补肾滋阴的汤药喝，这样效果最好。</w:t>
      </w:r>
    </w:p>
    <w:p>
      <w:pPr>
        <w:spacing w:before="160" w:after="40"/>
      </w:pPr>
      <w:r>
        <w:rPr>
          <w:b/>
          <w:color w:val="646464"/>
          <w:sz w:val="18"/>
        </w:rPr>
        <w:t xml:space="preserve">[840] </w:t>
      </w:r>
      <w:r>
        <w:rPr>
          <w:b/>
          <w:sz w:val="22"/>
        </w:rPr>
        <w:t>【男性功能障碍】</w:t>
      </w:r>
      <w:r>
        <w:rPr>
          <w:b/>
          <w:sz w:val="22"/>
        </w:rPr>
        <w:t xml:space="preserve"> 男人65岁时还有性功能吗</w:t>
      </w:r>
    </w:p>
    <w:p>
      <w:pPr>
        <w:spacing w:after="40"/>
      </w:pPr>
      <w:r>
        <w:rPr>
          <w:b/>
          <w:color w:val="0052A4"/>
          <w:sz w:val="20"/>
        </w:rPr>
        <w:t xml:space="preserve">Q: </w:t>
      </w:r>
      <w:r>
        <w:rPr>
          <w:sz w:val="20"/>
        </w:rPr>
        <w:t>我老公今年65岁了，平时很少亲热，主要我不好意思说。请问65岁的男人性功能还有吗？</w:t>
      </w:r>
    </w:p>
    <w:p>
      <w:pPr>
        <w:spacing w:after="120"/>
      </w:pPr>
      <w:r>
        <w:rPr>
          <w:b/>
          <w:color w:val="008200"/>
          <w:sz w:val="20"/>
        </w:rPr>
        <w:t xml:space="preserve">A: </w:t>
      </w:r>
      <w:r>
        <w:rPr>
          <w:sz w:val="20"/>
        </w:rPr>
        <w:t>你好，这种情况是可以有这样的能力的,另外就是这样的年龄是可以适当的用点补肾的中药,另外就是留意适当的实施锻炼身体的情况就行了。一般六十岁以后肾虚症状会逐渐严重，可以多吃许多温性的食物如牛肉，羊肉，生姜等可以稳定肾虚症状。以上是我的解释，期望对您有协助，祝您生存愉快！</w:t>
      </w:r>
    </w:p>
    <w:p>
      <w:pPr>
        <w:spacing w:before="160" w:after="40"/>
      </w:pPr>
      <w:r>
        <w:rPr>
          <w:b/>
          <w:color w:val="646464"/>
          <w:sz w:val="18"/>
        </w:rPr>
        <w:t xml:space="preserve">[841] </w:t>
      </w:r>
      <w:r>
        <w:rPr>
          <w:b/>
          <w:sz w:val="22"/>
        </w:rPr>
        <w:t>【男性功能障碍】</w:t>
      </w:r>
      <w:r>
        <w:rPr>
          <w:b/>
          <w:sz w:val="22"/>
        </w:rPr>
        <w:t xml:space="preserve"> 男人练俯卧撑能提高性功能吗</w:t>
      </w:r>
    </w:p>
    <w:p>
      <w:pPr>
        <w:spacing w:after="40"/>
      </w:pPr>
      <w:r>
        <w:rPr>
          <w:b/>
          <w:color w:val="0052A4"/>
          <w:sz w:val="20"/>
        </w:rPr>
        <w:t xml:space="preserve">Q: </w:t>
      </w:r>
      <w:r>
        <w:rPr>
          <w:sz w:val="20"/>
        </w:rPr>
        <w:t>男性，39岁。常常听人说俯卧撑可以帮助提高男人的手臂力量，不知道俯卧撑能不能帮助提高“那方面”的能力呢?</w:t>
      </w:r>
    </w:p>
    <w:p>
      <w:pPr>
        <w:spacing w:after="120"/>
      </w:pPr>
      <w:r>
        <w:rPr>
          <w:b/>
          <w:color w:val="008200"/>
          <w:sz w:val="20"/>
        </w:rPr>
        <w:t xml:space="preserve">A: </w:t>
      </w:r>
      <w:r>
        <w:rPr>
          <w:sz w:val="20"/>
        </w:rPr>
        <w:t>答案是行得通的，试验证明，仰卧起坐可以协助男人大幅提高肌肉群互相配合的力度，而且还能协助男人重新调整呼息，因此，有利于大幅提高夫妻生活水平。众所周知，性爱既是技术活，更是体力活。经常锻练可以大幅提高耐力和爆发力，从而起些增强性爱质量的效用。建议男士每周实施三次以上仰卧起坐、下蹲活动特训足见，男人经常练仰卧起坐对大幅提高性功能是很有好处的。</w:t>
      </w:r>
    </w:p>
    <w:p>
      <w:pPr>
        <w:spacing w:before="160" w:after="40"/>
      </w:pPr>
      <w:r>
        <w:rPr>
          <w:b/>
          <w:color w:val="646464"/>
          <w:sz w:val="18"/>
        </w:rPr>
        <w:t xml:space="preserve">[842] </w:t>
      </w:r>
      <w:r>
        <w:rPr>
          <w:b/>
          <w:sz w:val="22"/>
        </w:rPr>
        <w:t>【男性功能障碍】</w:t>
      </w:r>
      <w:r>
        <w:rPr>
          <w:b/>
          <w:sz w:val="22"/>
        </w:rPr>
        <w:t xml:space="preserve"> 男人练腿是对性功能好吗</w:t>
      </w:r>
    </w:p>
    <w:p>
      <w:pPr>
        <w:spacing w:after="40"/>
      </w:pPr>
      <w:r>
        <w:rPr>
          <w:b/>
          <w:color w:val="0052A4"/>
          <w:sz w:val="20"/>
        </w:rPr>
        <w:t xml:space="preserve">Q: </w:t>
      </w:r>
      <w:r>
        <w:rPr>
          <w:sz w:val="20"/>
        </w:rPr>
        <w:t>结婚后老公那方面的能力有点不尽人意，我有点担心又怕伤害他的自信，所以想问问男人练腿是对性功能好吗？</w:t>
      </w:r>
    </w:p>
    <w:p>
      <w:pPr>
        <w:spacing w:after="120"/>
      </w:pPr>
      <w:r>
        <w:rPr>
          <w:b/>
          <w:color w:val="008200"/>
          <w:sz w:val="20"/>
        </w:rPr>
        <w:t xml:space="preserve">A: </w:t>
      </w:r>
      <w:r>
        <w:rPr>
          <w:sz w:val="20"/>
        </w:rPr>
        <w:t>并不是说练腿对性好，是因为腿部肌肉属于人体最大的肌群，虽然胸与背部肌群都属于大肌群，但特训后睾酮排泄的效果并没有腿部那么强烈，因此健身房圈里有一句话“健身房不练腿，迟早会早泄”，由此可见睾酮对于肌肉生成的重要性，而睾酮的另外个效用就是能大幅提高某功能，由此薄弱男人练腿的重要性。</w:t>
      </w:r>
    </w:p>
    <w:p>
      <w:pPr>
        <w:spacing w:before="160" w:after="40"/>
      </w:pPr>
      <w:r>
        <w:rPr>
          <w:b/>
          <w:color w:val="646464"/>
          <w:sz w:val="18"/>
        </w:rPr>
        <w:t xml:space="preserve">[843] </w:t>
      </w:r>
      <w:r>
        <w:rPr>
          <w:b/>
          <w:sz w:val="22"/>
        </w:rPr>
        <w:t>【男性功能障碍】</w:t>
      </w:r>
      <w:r>
        <w:rPr>
          <w:b/>
          <w:sz w:val="22"/>
        </w:rPr>
        <w:t xml:space="preserve"> 提高性功能的最佳运动是什么</w:t>
      </w:r>
    </w:p>
    <w:p>
      <w:pPr>
        <w:spacing w:after="40"/>
      </w:pPr>
      <w:r>
        <w:rPr>
          <w:b/>
          <w:color w:val="0052A4"/>
          <w:sz w:val="20"/>
        </w:rPr>
        <w:t xml:space="preserve">Q: </w:t>
      </w:r>
      <w:r>
        <w:rPr>
          <w:sz w:val="20"/>
        </w:rPr>
        <w:t>结婚后老公那方面的能力有点不尽人意，我有点担心又怕伤害他的自信，所以想问问提高性功能的最佳运动是什么？</w:t>
      </w:r>
    </w:p>
    <w:p>
      <w:pPr>
        <w:spacing w:after="120"/>
      </w:pPr>
      <w:r>
        <w:rPr>
          <w:b/>
          <w:color w:val="008200"/>
          <w:sz w:val="20"/>
        </w:rPr>
        <w:t xml:space="preserve">A: </w:t>
      </w:r>
      <w:r>
        <w:rPr>
          <w:sz w:val="20"/>
        </w:rPr>
        <w:t>增加性功能的最佳活动为提肛活动，首先平躺，双膝弯折，往上提收肛门，然后放松，吸气时肛门攀升，呼气时肛门上升，同时可配伍对会阴部的推拿，这样可以增进会阴部的静脉血液流入，使前列腺冲血减低，炎症消褪。同时有利于增强阳气，通经活络，增加阴茎的血液供给，增强性能力。如果再加上坐浴时在肛周及髂尾下方长强穴做推拿效果更好。</w:t>
      </w:r>
    </w:p>
    <w:p>
      <w:pPr>
        <w:spacing w:before="160" w:after="40"/>
      </w:pPr>
      <w:r>
        <w:rPr>
          <w:b/>
          <w:color w:val="646464"/>
          <w:sz w:val="18"/>
        </w:rPr>
        <w:t xml:space="preserve">[844] </w:t>
      </w:r>
      <w:r>
        <w:rPr>
          <w:b/>
          <w:sz w:val="22"/>
        </w:rPr>
        <w:t>【男性功能障碍】</w:t>
      </w:r>
      <w:r>
        <w:rPr>
          <w:b/>
          <w:sz w:val="22"/>
        </w:rPr>
        <w:t xml:space="preserve"> 瑜伽对性功能有什么好处嘛</w:t>
      </w:r>
    </w:p>
    <w:p>
      <w:pPr>
        <w:spacing w:after="40"/>
      </w:pPr>
      <w:r>
        <w:rPr>
          <w:b/>
          <w:color w:val="0052A4"/>
          <w:sz w:val="20"/>
        </w:rPr>
        <w:t xml:space="preserve">Q: </w:t>
      </w:r>
      <w:r>
        <w:rPr>
          <w:sz w:val="20"/>
        </w:rPr>
        <w:t>结婚后老公那方面的能力有点不尽人意，我有点担心又怕伤害他的自信，所以想问问瑜伽对性功能有什么好处嘛？</w:t>
      </w:r>
    </w:p>
    <w:p>
      <w:pPr>
        <w:spacing w:after="120"/>
      </w:pPr>
      <w:r>
        <w:rPr>
          <w:b/>
          <w:color w:val="008200"/>
          <w:sz w:val="20"/>
        </w:rPr>
        <w:t xml:space="preserve">A: </w:t>
      </w:r>
      <w:r>
        <w:rPr>
          <w:sz w:val="20"/>
        </w:rPr>
        <w:t>学习瑜伽给男人性能力带给的好处是自然而然的，最大的好处不是时间的延长和能力的大幅提高，而是协助修练者增加身体的感觉，延展性快感并超越更高的性唤回状态。如果能不断学习的话，女性们可以增强她们取得双重性高潮的机会，而男女双方都可以把性高潮带向身体的各个部位。</w:t>
      </w:r>
    </w:p>
    <w:p>
      <w:pPr>
        <w:spacing w:before="160" w:after="40"/>
      </w:pPr>
      <w:r>
        <w:rPr>
          <w:b/>
          <w:color w:val="646464"/>
          <w:sz w:val="18"/>
        </w:rPr>
        <w:t xml:space="preserve">[845] </w:t>
      </w:r>
      <w:r>
        <w:rPr>
          <w:b/>
          <w:sz w:val="22"/>
        </w:rPr>
        <w:t>【男性功能障碍】</w:t>
      </w:r>
      <w:r>
        <w:rPr>
          <w:b/>
          <w:sz w:val="22"/>
        </w:rPr>
        <w:t xml:space="preserve"> 咖啡能提高性功能吗</w:t>
      </w:r>
    </w:p>
    <w:p>
      <w:pPr>
        <w:spacing w:after="40"/>
      </w:pPr>
      <w:r>
        <w:rPr>
          <w:b/>
          <w:color w:val="0052A4"/>
          <w:sz w:val="20"/>
        </w:rPr>
        <w:t xml:space="preserve">Q: </w:t>
      </w:r>
      <w:r>
        <w:rPr>
          <w:sz w:val="20"/>
        </w:rPr>
        <w:t>越来越觉得自己房事不给力了。常常开始就勃起不了，勃起也不如以往坚挺了。不知道是平时上班太累，还是身体真的出了什么毛病.请问咖啡能提高性功能吗？</w:t>
      </w:r>
    </w:p>
    <w:p>
      <w:pPr>
        <w:spacing w:after="120"/>
      </w:pPr>
      <w:r>
        <w:rPr>
          <w:b/>
          <w:color w:val="008200"/>
          <w:sz w:val="20"/>
        </w:rPr>
        <w:t xml:space="preserve">A: </w:t>
      </w:r>
      <w:r>
        <w:rPr>
          <w:sz w:val="20"/>
        </w:rPr>
        <w:t>咖啡是近年来悄悄踏入中国老百姓家中的“洋饮料”。它也是一种兴奋剂，在某种程度上会大幅提高人体对外界或自我的感受力。所以饮用咖啡后，对性生活产生的性快感印象特别深刻。咖啡的激动效用，会大幅提高性兴奋性，使性欲大幅提高，性高潮再次出现的时间延长，并且对女性的效用比男性明显。国外有人相信每天喝一杯咖啡能增加性欲并大幅提高性功能!但是咖啡是一种兴奋剂，多饮对人体并无益处，它可使人在性生活后仍处在激动状态，有利于体力和精神的彻底恢复。近年来国外的很多实验发觉，大剂量的咖啡有致剧变的效用。因此，专家们劝诫，咖啡不宜长期饮用或过量饮用，还是少饮为佳。</w:t>
      </w:r>
    </w:p>
    <w:p>
      <w:pPr>
        <w:spacing w:before="160" w:after="40"/>
      </w:pPr>
      <w:r>
        <w:rPr>
          <w:b/>
          <w:color w:val="646464"/>
          <w:sz w:val="18"/>
        </w:rPr>
        <w:t xml:space="preserve">[846] </w:t>
      </w:r>
      <w:r>
        <w:rPr>
          <w:b/>
          <w:sz w:val="22"/>
        </w:rPr>
        <w:t>【男性功能障碍】</w:t>
      </w:r>
      <w:r>
        <w:rPr>
          <w:b/>
          <w:sz w:val="22"/>
        </w:rPr>
        <w:t xml:space="preserve"> 如何靠运动提高性功能</w:t>
      </w:r>
    </w:p>
    <w:p>
      <w:pPr>
        <w:spacing w:after="40"/>
      </w:pPr>
      <w:r>
        <w:rPr>
          <w:b/>
          <w:color w:val="0052A4"/>
          <w:sz w:val="20"/>
        </w:rPr>
        <w:t xml:space="preserve">Q: </w:t>
      </w:r>
      <w:r>
        <w:rPr>
          <w:sz w:val="20"/>
        </w:rPr>
        <w:t>我们结婚二年,一年前的生活一直很好,但最近一年,老是出现早泄现象,开始以为是状态不好,但现在问题越来越严重,每次一进去,就泄了而他自己也没感觉,平常他也能勃起,但总是来的快去的也快,不知道现在怎么办？</w:t>
      </w:r>
    </w:p>
    <w:p>
      <w:pPr>
        <w:spacing w:after="120"/>
      </w:pPr>
      <w:r>
        <w:rPr>
          <w:b/>
          <w:color w:val="008200"/>
          <w:sz w:val="20"/>
        </w:rPr>
        <w:t xml:space="preserve">A: </w:t>
      </w:r>
      <w:r>
        <w:rPr>
          <w:sz w:val="20"/>
        </w:rPr>
        <w:t>男性功能衰弱可以试试看以下几种锻练方式：1、仰卧起坐：可以锻练到手臂、胸、腹、臀和腿等部位的肌肉，男性在性爱时，需要有调集身体这些肌肉。经常做仰卧起坐体力会更好，动作更有力度，也更加持久。2、冷热水交错梳洗：在浴缸内充分侵泡后出浴缸，给生殖器官释放冷水，始终保持3分钟，待到生殖器紧缩正常之后再入浴缸。反反复复3—5次后即可，保持一定温度预防工作感冒。3、肛门收缩法：以跪坐姿坐好，动用腹部呼息；吸气的同时，肛门也逐渐用力缩紧，吐气的时候，缓慢呼出逐渐放松肛门。</w:t>
      </w:r>
    </w:p>
    <w:p>
      <w:pPr>
        <w:spacing w:before="160" w:after="40"/>
      </w:pPr>
      <w:r>
        <w:rPr>
          <w:b/>
          <w:color w:val="646464"/>
          <w:sz w:val="18"/>
        </w:rPr>
        <w:t xml:space="preserve">[847] </w:t>
      </w:r>
      <w:r>
        <w:rPr>
          <w:b/>
          <w:sz w:val="22"/>
        </w:rPr>
        <w:t>【男性功能障碍】</w:t>
      </w:r>
      <w:r>
        <w:rPr>
          <w:b/>
          <w:sz w:val="22"/>
        </w:rPr>
        <w:t xml:space="preserve"> 提肛运动可以提高性功能吗</w:t>
      </w:r>
    </w:p>
    <w:p>
      <w:pPr>
        <w:spacing w:after="40"/>
      </w:pPr>
      <w:r>
        <w:rPr>
          <w:b/>
          <w:color w:val="0052A4"/>
          <w:sz w:val="20"/>
        </w:rPr>
        <w:t xml:space="preserve">Q: </w:t>
      </w:r>
      <w:r>
        <w:rPr>
          <w:sz w:val="20"/>
        </w:rPr>
        <w:t>每次和老婆亲热都没有激情吗，想找找有能增强性功能的运动，请问做什么运动比较好！提肛运动可以提高性功能吗？</w:t>
      </w:r>
    </w:p>
    <w:p>
      <w:pPr>
        <w:spacing w:after="120"/>
      </w:pPr>
      <w:r>
        <w:rPr>
          <w:b/>
          <w:color w:val="008200"/>
          <w:sz w:val="20"/>
        </w:rPr>
        <w:t xml:space="preserve">A: </w:t>
      </w:r>
      <w:r>
        <w:rPr>
          <w:sz w:val="20"/>
        </w:rPr>
        <w:t>提肛活动可以大幅提高性功能，因为提肛活动可以稳定男性勃起障碍，从而大幅提高性功能。提肛活动自然轻松的紧缩活动对勃起障碍的救治有很大的救治。”活动可增加阴茎海绵体压力，有助于性功能稳定。同时提肛活动有利于阴茎血流不足引发的勃起困难或者是那些心里上的困惑再次出现的早泄都有治疗效果。</w:t>
      </w:r>
    </w:p>
    <w:p>
      <w:pPr>
        <w:spacing w:before="160" w:after="40"/>
      </w:pPr>
      <w:r>
        <w:rPr>
          <w:b/>
          <w:color w:val="646464"/>
          <w:sz w:val="18"/>
        </w:rPr>
        <w:t xml:space="preserve">[848] </w:t>
      </w:r>
      <w:r>
        <w:rPr>
          <w:b/>
          <w:sz w:val="22"/>
        </w:rPr>
        <w:t>【早泄】</w:t>
      </w:r>
      <w:r>
        <w:rPr>
          <w:b/>
          <w:sz w:val="22"/>
        </w:rPr>
        <w:t xml:space="preserve"> 早泄一分钟就射了该怎么办？</w:t>
      </w:r>
    </w:p>
    <w:p>
      <w:pPr>
        <w:spacing w:after="40"/>
      </w:pPr>
      <w:r>
        <w:rPr>
          <w:b/>
          <w:color w:val="0052A4"/>
          <w:sz w:val="20"/>
        </w:rPr>
        <w:t xml:space="preserve">Q: </w:t>
      </w:r>
      <w:r>
        <w:rPr>
          <w:sz w:val="20"/>
        </w:rPr>
        <w:t>我对象24岁他之前有过女朋友，我跟他第一次同居他第一次不举，第二次没硬就射了，第三次硬了一分钟就射了，后试镜了许多次都是不举，但是他要跟我做时不举，夜间睡觉会自行勃起，早泄一分钟就射了该怎么办？</w:t>
      </w:r>
    </w:p>
    <w:p>
      <w:pPr>
        <w:spacing w:after="120"/>
      </w:pPr>
      <w:r>
        <w:rPr>
          <w:b/>
          <w:color w:val="008200"/>
          <w:sz w:val="20"/>
        </w:rPr>
        <w:t xml:space="preserve">A: </w:t>
      </w:r>
      <w:r>
        <w:rPr>
          <w:sz w:val="20"/>
        </w:rPr>
        <w:t>早泄主要因生存当中的不良习惯导致的。如：频繁性交、精神紧张、前列腺炎、尿道炎、肾虚等。建议你可复诊中医，通过中医的把脉辨证，使用中药调理。可选择口服金匮肾气丸、金锁固精丸等药物调养。口服左氧氟沙星胶囊，三金片消炎抗感染。饮食富于营养，清淡些，多喝水。缓解生活工作压力，在性生活时防止紧张，平时需要注意加强锻炼。</w:t>
      </w:r>
    </w:p>
    <w:p>
      <w:pPr>
        <w:spacing w:before="160" w:after="40"/>
      </w:pPr>
      <w:r>
        <w:rPr>
          <w:b/>
          <w:color w:val="646464"/>
          <w:sz w:val="18"/>
        </w:rPr>
        <w:t xml:space="preserve">[849] </w:t>
      </w:r>
      <w:r>
        <w:rPr>
          <w:b/>
          <w:sz w:val="22"/>
        </w:rPr>
        <w:t>【前列腺痛】</w:t>
      </w:r>
      <w:r>
        <w:rPr>
          <w:b/>
          <w:sz w:val="22"/>
        </w:rPr>
        <w:t xml:space="preserve"> 下腹部靠近前列腺疼痛还老放屁怎么回事</w:t>
      </w:r>
    </w:p>
    <w:p>
      <w:pPr>
        <w:spacing w:after="40"/>
      </w:pPr>
      <w:r>
        <w:rPr>
          <w:b/>
          <w:color w:val="0052A4"/>
          <w:sz w:val="20"/>
        </w:rPr>
        <w:t xml:space="preserve">Q: </w:t>
      </w:r>
      <w:r>
        <w:rPr>
          <w:sz w:val="20"/>
        </w:rPr>
        <w:t>本人男，今年36岁，最近总是下腹部逼近前列腺的目前为止疼痛，还一直不停的胡说八道，不知道怎么回事</w:t>
      </w:r>
    </w:p>
    <w:p>
      <w:pPr>
        <w:spacing w:after="120"/>
      </w:pPr>
      <w:r>
        <w:rPr>
          <w:b/>
          <w:color w:val="008200"/>
          <w:sz w:val="20"/>
        </w:rPr>
        <w:t xml:space="preserve">A: </w:t>
      </w:r>
      <w:r>
        <w:rPr>
          <w:sz w:val="20"/>
        </w:rPr>
        <w:t>不停的放屁，小腹疼痛与肠道疾病相关。如肠道息肉，结肠炎，痔疮等。建议挂肛肠科或消化内科，详细查体，明确肠道的炎症，根据结果，恰当的口服药物治疗。平时多注意休息。在治疗期间的饮食状况和护理也是很关键的，必须多重视自身饮食，多吃清淡的食物，以免引起不必要的伤害。</w:t>
      </w:r>
    </w:p>
    <w:p>
      <w:pPr>
        <w:spacing w:before="160" w:after="40"/>
      </w:pPr>
      <w:r>
        <w:rPr>
          <w:b/>
          <w:color w:val="646464"/>
          <w:sz w:val="18"/>
        </w:rPr>
        <w:t xml:space="preserve">[850] </w:t>
      </w:r>
      <w:r>
        <w:rPr>
          <w:b/>
          <w:sz w:val="22"/>
        </w:rPr>
        <w:t>【阳痿】</w:t>
      </w:r>
      <w:r>
        <w:rPr>
          <w:b/>
          <w:sz w:val="22"/>
        </w:rPr>
        <w:t xml:space="preserve"> 阴茎勃起不坚为什么会变软呢</w:t>
      </w:r>
    </w:p>
    <w:p>
      <w:pPr>
        <w:spacing w:after="40"/>
      </w:pPr>
      <w:r>
        <w:rPr>
          <w:b/>
          <w:color w:val="0052A4"/>
          <w:sz w:val="20"/>
        </w:rPr>
        <w:t xml:space="preserve">Q: </w:t>
      </w:r>
      <w:r>
        <w:rPr>
          <w:sz w:val="20"/>
        </w:rPr>
        <w:t>男，26岁精神状态最近不是很好，也不知道怎么回事，请问：阴茎勃起不坚为什么会变软呢</w:t>
      </w:r>
    </w:p>
    <w:p>
      <w:pPr>
        <w:spacing w:after="120"/>
      </w:pPr>
      <w:r>
        <w:rPr>
          <w:b/>
          <w:color w:val="008200"/>
          <w:sz w:val="20"/>
        </w:rPr>
        <w:t xml:space="preserve">A: </w:t>
      </w:r>
      <w:r>
        <w:rPr>
          <w:sz w:val="20"/>
        </w:rPr>
        <w:t>根据你的上述叙述的情况，一般多考虑是因为平时频繁性交，或者频繁性生活致使的身体过度耗尽引来的，因此建议你平时需要有适当控制性交及性生活次数，同时需要有多举办体育锻炼，增强体质，不要熬夜，就会稳定的勃起不坚这种疾病不易康复。患者朋友理应保持良好的心态，用积极的心态去直面它，只有这样才能大幅提高患者抗衡勃起不坚的信心，认为这样一定能获得康复。</w:t>
      </w:r>
    </w:p>
    <w:p>
      <w:pPr>
        <w:spacing w:before="160" w:after="40"/>
      </w:pPr>
      <w:r>
        <w:rPr>
          <w:b/>
          <w:color w:val="646464"/>
          <w:sz w:val="18"/>
        </w:rPr>
        <w:t xml:space="preserve">[851] </w:t>
      </w:r>
      <w:r>
        <w:rPr>
          <w:b/>
          <w:sz w:val="22"/>
        </w:rPr>
        <w:t>【前列腺炎】</w:t>
      </w:r>
      <w:r>
        <w:rPr>
          <w:b/>
          <w:sz w:val="22"/>
        </w:rPr>
        <w:t xml:space="preserve"> 前列腺炎会有什么有关系呢</w:t>
      </w:r>
    </w:p>
    <w:p>
      <w:pPr>
        <w:spacing w:after="40"/>
      </w:pPr>
      <w:r>
        <w:rPr>
          <w:b/>
          <w:color w:val="0052A4"/>
          <w:sz w:val="20"/>
        </w:rPr>
        <w:t xml:space="preserve">Q: </w:t>
      </w:r>
      <w:r>
        <w:rPr>
          <w:sz w:val="20"/>
        </w:rPr>
        <w:t>男，40岁精神状态不好，感觉到生病了，一查是哪个病，请问：前列腺炎会有什么有关系呢</w:t>
      </w:r>
    </w:p>
    <w:p>
      <w:pPr>
        <w:spacing w:after="120"/>
      </w:pPr>
      <w:r>
        <w:rPr>
          <w:b/>
          <w:color w:val="008200"/>
          <w:sz w:val="20"/>
        </w:rPr>
        <w:t xml:space="preserve">A: </w:t>
      </w:r>
      <w:r>
        <w:rPr>
          <w:sz w:val="20"/>
        </w:rPr>
        <w:t>前列腺炎一般与活动量少，休息不规律，饮水鲜有关系，可以有尿频尿急尿不尽的情况，无论吃什么药物，都应当生活规律，如果经常吃抗菌药，并且前列腺炎这种疾病不易全愈。患者朋友理应始终保持乐观的心态，用积极的心态去直面它，只有这样才能大幅提高患者抗衡前列腺炎的信心，认为这样一定能获得康复。</w:t>
      </w:r>
    </w:p>
    <w:p>
      <w:pPr>
        <w:spacing w:before="160" w:after="40"/>
      </w:pPr>
      <w:r>
        <w:rPr>
          <w:b/>
          <w:color w:val="646464"/>
          <w:sz w:val="18"/>
        </w:rPr>
        <w:t xml:space="preserve">[852] </w:t>
      </w:r>
      <w:r>
        <w:rPr>
          <w:b/>
          <w:sz w:val="22"/>
        </w:rPr>
        <w:t>【泌尿系统感染】</w:t>
      </w:r>
      <w:r>
        <w:rPr>
          <w:b/>
          <w:sz w:val="22"/>
        </w:rPr>
        <w:t xml:space="preserve"> 泌尿系统感染腰部疼痛怎么办？</w:t>
      </w:r>
    </w:p>
    <w:p>
      <w:pPr>
        <w:spacing w:after="40"/>
      </w:pPr>
      <w:r>
        <w:rPr>
          <w:b/>
          <w:color w:val="0052A4"/>
          <w:sz w:val="20"/>
        </w:rPr>
        <w:t xml:space="preserve">Q: </w:t>
      </w:r>
      <w:r>
        <w:rPr>
          <w:sz w:val="20"/>
        </w:rPr>
        <w:t>本人男，今年36岁，一个多月了差不多，一天不敢喝水也尿好几次。腰部还疼有的时候肾的部位也有点疼，腰部以上也疼后背的地方。尿除了沫，尿的颜色发白。</w:t>
      </w:r>
    </w:p>
    <w:p>
      <w:pPr>
        <w:spacing w:after="120"/>
      </w:pPr>
      <w:r>
        <w:rPr>
          <w:b/>
          <w:color w:val="008200"/>
          <w:sz w:val="20"/>
        </w:rPr>
        <w:t xml:space="preserve">A: </w:t>
      </w:r>
      <w:r>
        <w:rPr>
          <w:sz w:val="20"/>
        </w:rPr>
        <w:t>尿路感染又称泌尿系统感染，是尿路上皮对细菌渗入导致的炎症反应，通常随着有菌尿和脓尿。尿路感染如治疗不及时，严重可导致糖尿病等慢性疾病，还可能导致肾衰竭，建义及时到医院筛查。可以进行泌尿系彩超检验。另外要注意平时多喝水，不要吃辛辣和刺激性食物。</w:t>
      </w:r>
    </w:p>
    <w:p>
      <w:pPr>
        <w:spacing w:before="160" w:after="40"/>
      </w:pPr>
      <w:r>
        <w:rPr>
          <w:b/>
          <w:color w:val="646464"/>
          <w:sz w:val="18"/>
        </w:rPr>
        <w:t xml:space="preserve">[853] </w:t>
      </w:r>
      <w:r>
        <w:rPr>
          <w:b/>
          <w:sz w:val="22"/>
        </w:rPr>
        <w:t>【阳痿】</w:t>
      </w:r>
      <w:r>
        <w:rPr>
          <w:b/>
          <w:sz w:val="22"/>
        </w:rPr>
        <w:t xml:space="preserve"> 阳痿是吃肾气丸好还是牡蛎片好呢</w:t>
      </w:r>
    </w:p>
    <w:p>
      <w:pPr>
        <w:spacing w:after="40"/>
      </w:pPr>
      <w:r>
        <w:rPr>
          <w:b/>
          <w:color w:val="0052A4"/>
          <w:sz w:val="20"/>
        </w:rPr>
        <w:t xml:space="preserve">Q: </w:t>
      </w:r>
      <w:r>
        <w:rPr>
          <w:sz w:val="20"/>
        </w:rPr>
        <w:t>男，21岁性交好久了，早泄勃起不坚，金匮肾气丸和活力达牡蛎片那个效果比较好</w:t>
      </w:r>
    </w:p>
    <w:p>
      <w:pPr>
        <w:spacing w:after="120"/>
      </w:pPr>
      <w:r>
        <w:rPr>
          <w:b/>
          <w:color w:val="008200"/>
          <w:sz w:val="20"/>
        </w:rPr>
        <w:t xml:space="preserve">A: </w:t>
      </w:r>
      <w:r>
        <w:rPr>
          <w:sz w:val="20"/>
        </w:rPr>
        <w:t>长期频繁性交本身就会影响性功能致使性功能障碍再次出现阳痿早泄的现象。针对你目前的情况来说就是戒掉性交药物调养，针对你说的药物都是可以的没说那个药物更好，只有对症就可以，可以两个一同服食的。勃起不坚对患者们带给的影响是非常大的，一旦发觉自身的症状，就要及时就诊诊病，同时多看重饮食问题，以清淡食物为基础，期望勃起不坚患者能获得专业治疗。</w:t>
      </w:r>
    </w:p>
    <w:p>
      <w:pPr>
        <w:spacing w:before="160" w:after="40"/>
      </w:pPr>
      <w:r>
        <w:rPr>
          <w:b/>
          <w:color w:val="646464"/>
          <w:sz w:val="18"/>
        </w:rPr>
        <w:t xml:space="preserve">[854] </w:t>
      </w:r>
      <w:r>
        <w:rPr>
          <w:b/>
          <w:sz w:val="22"/>
        </w:rPr>
        <w:t>【前列腺炎】</w:t>
      </w:r>
      <w:r>
        <w:rPr>
          <w:b/>
          <w:sz w:val="22"/>
        </w:rPr>
        <w:t xml:space="preserve"> 有过手淫的恶习会患前列腺炎吗</w:t>
      </w:r>
    </w:p>
    <w:p>
      <w:pPr>
        <w:spacing w:after="40"/>
      </w:pPr>
      <w:r>
        <w:rPr>
          <w:b/>
          <w:color w:val="0052A4"/>
          <w:sz w:val="20"/>
        </w:rPr>
        <w:t xml:space="preserve">Q: </w:t>
      </w:r>
      <w:r>
        <w:rPr>
          <w:sz w:val="20"/>
        </w:rPr>
        <w:t>男，41岁不知道为什么竟然会生病，也感觉到不舒服了请问：有过手淫的恶习会患前列腺炎吗</w:t>
      </w:r>
    </w:p>
    <w:p>
      <w:pPr>
        <w:spacing w:after="120"/>
      </w:pPr>
      <w:r>
        <w:rPr>
          <w:b/>
          <w:color w:val="008200"/>
          <w:sz w:val="20"/>
        </w:rPr>
        <w:t xml:space="preserve">A: </w:t>
      </w:r>
      <w:r>
        <w:rPr>
          <w:sz w:val="20"/>
        </w:rPr>
        <w:t>患前列腺炎的疾病，就是由于你有过频的手淫现象致使的，经常性交就会容易引来前列腺炎，睾丸炎，精索静脉炎的疾病再次发生，建议你必须戒掉这种不良习惯。平时多喝白开水，不吃辛辣刺激食物，内衣内裤宽松透气，不要吸烟喝啤酒熬夜，不仅如此，患者要养成规律作息的生活好习惯，坚持治疗，并且要清淡饮食多做有氧运动，这样才能提供自身免疫力降低患病风险。</w:t>
      </w:r>
    </w:p>
    <w:p>
      <w:pPr>
        <w:spacing w:before="160" w:after="40"/>
      </w:pPr>
      <w:r>
        <w:rPr>
          <w:b/>
          <w:color w:val="646464"/>
          <w:sz w:val="18"/>
        </w:rPr>
        <w:t xml:space="preserve">[855] </w:t>
      </w:r>
      <w:r>
        <w:rPr>
          <w:b/>
          <w:sz w:val="22"/>
        </w:rPr>
        <w:t>【前列腺炎】</w:t>
      </w:r>
      <w:r>
        <w:rPr>
          <w:b/>
          <w:sz w:val="22"/>
        </w:rPr>
        <w:t xml:space="preserve"> 手淫过多尿分叉会是什么致使的吗</w:t>
      </w:r>
    </w:p>
    <w:p>
      <w:pPr>
        <w:spacing w:after="40"/>
      </w:pPr>
      <w:r>
        <w:rPr>
          <w:b/>
          <w:color w:val="0052A4"/>
          <w:sz w:val="20"/>
        </w:rPr>
        <w:t xml:space="preserve">Q: </w:t>
      </w:r>
      <w:r>
        <w:rPr>
          <w:sz w:val="20"/>
        </w:rPr>
        <w:t>男，22岁精神状态不好，感觉到生病了，一查是哪个病，请问：手淫过多尿分叉会是什么致使的吗</w:t>
      </w:r>
    </w:p>
    <w:p>
      <w:pPr>
        <w:spacing w:after="120"/>
      </w:pPr>
      <w:r>
        <w:rPr>
          <w:b/>
          <w:color w:val="008200"/>
          <w:sz w:val="20"/>
        </w:rPr>
        <w:t xml:space="preserve">A: </w:t>
      </w:r>
      <w:r>
        <w:rPr>
          <w:sz w:val="20"/>
        </w:rPr>
        <w:t>尿分叉主要还是前列腺炎致使，尿黄可能会有炎症，或是喝水少，化验单看着没什么问题。你得情况还是要多喝白开水。然后呢，前列腺你可以吃一些呃中成药来治疗。射精过短是早泄，早泄的话你可以你喝药了治疗。除此之外，患者在治疗前列腺炎期间，除了要对症治疗外，患者的饮食状况和心理状态也是特别重要，患者必须饮食清淡，同时要始终保持愉快乐观的心态，</w:t>
      </w:r>
    </w:p>
    <w:p>
      <w:pPr>
        <w:spacing w:before="160" w:after="40"/>
      </w:pPr>
      <w:r>
        <w:rPr>
          <w:b/>
          <w:color w:val="646464"/>
          <w:sz w:val="18"/>
        </w:rPr>
        <w:t xml:space="preserve">[856] </w:t>
      </w:r>
      <w:r>
        <w:rPr>
          <w:b/>
          <w:sz w:val="22"/>
        </w:rPr>
        <w:t>【前列腺炎】</w:t>
      </w:r>
      <w:r>
        <w:rPr>
          <w:b/>
          <w:sz w:val="22"/>
        </w:rPr>
        <w:t xml:space="preserve"> 急性前列腺炎会传染给女朋友吗？</w:t>
      </w:r>
    </w:p>
    <w:p>
      <w:pPr>
        <w:spacing w:after="40"/>
      </w:pPr>
      <w:r>
        <w:rPr>
          <w:b/>
          <w:color w:val="0052A4"/>
          <w:sz w:val="20"/>
        </w:rPr>
        <w:t xml:space="preserve">Q: </w:t>
      </w:r>
      <w:r>
        <w:rPr>
          <w:sz w:val="20"/>
        </w:rPr>
        <w:t>本人女27岁大概两年了，没尿频尿急其他的症状，就有尿完有点尿不尽的感觉，然后小腹有时候会不适，有时候腰疼，久坐，不经常喝水，最近射精有灼热感，遭到性刺激就有点液体流出的，今天去仔细检查了，医生说我有急性前列腺炎，白细胞多（3个＋），卵磷脂少（1个＋），然后输了一次液，灌肠了中药，花了1000左右，感觉那个医院是骗钱的。</w:t>
      </w:r>
    </w:p>
    <w:p>
      <w:pPr>
        <w:spacing w:after="120"/>
      </w:pPr>
      <w:r>
        <w:rPr>
          <w:b/>
          <w:color w:val="008200"/>
          <w:sz w:val="20"/>
        </w:rPr>
        <w:t xml:space="preserve">A: </w:t>
      </w:r>
      <w:r>
        <w:rPr>
          <w:sz w:val="20"/>
        </w:rPr>
        <w:t>根据你的叙述，除了你的检查报告来看，这个考虑是前列腺炎，前列腺炎绝不会传染给女朋友的，你需要有用药物治疗，而且用的药物有抗生素，建议患者不要久坐着凉，不吃辛辣刺激的食物。前列腺炎患者可以在理解对症下药的同时，在生活中用食疗做为辅助治疗，在日常生活饮食中必须切勿过饥或过饱，一定不能够暴饮暴食。</w:t>
      </w:r>
    </w:p>
    <w:p>
      <w:pPr>
        <w:spacing w:before="160" w:after="40"/>
      </w:pPr>
      <w:r>
        <w:rPr>
          <w:b/>
          <w:color w:val="646464"/>
          <w:sz w:val="18"/>
        </w:rPr>
        <w:t xml:space="preserve">[857] </w:t>
      </w:r>
      <w:r>
        <w:rPr>
          <w:b/>
          <w:sz w:val="22"/>
        </w:rPr>
        <w:t>【前列腺炎】</w:t>
      </w:r>
      <w:r>
        <w:rPr>
          <w:b/>
          <w:sz w:val="22"/>
        </w:rPr>
        <w:t xml:space="preserve"> 尿频尿急尿不尽与前列腺炎会有关吗</w:t>
      </w:r>
    </w:p>
    <w:p>
      <w:pPr>
        <w:spacing w:after="40"/>
      </w:pPr>
      <w:r>
        <w:rPr>
          <w:b/>
          <w:color w:val="0052A4"/>
          <w:sz w:val="20"/>
        </w:rPr>
        <w:t xml:space="preserve">Q: </w:t>
      </w:r>
      <w:r>
        <w:rPr>
          <w:sz w:val="20"/>
        </w:rPr>
        <w:t>男，24岁不知道为什么竟然会生病，也感觉到不舒服了请问：尿频尿急尿不尽与前列腺炎会有关吗</w:t>
      </w:r>
    </w:p>
    <w:p>
      <w:pPr>
        <w:spacing w:after="120"/>
      </w:pPr>
      <w:r>
        <w:rPr>
          <w:b/>
          <w:color w:val="008200"/>
          <w:sz w:val="20"/>
        </w:rPr>
        <w:t xml:space="preserve">A: </w:t>
      </w:r>
      <w:r>
        <w:rPr>
          <w:sz w:val="20"/>
        </w:rPr>
        <w:t>频繁性交，再次出现尿频尿急尿不尽，一般和尿路感染有关的。精液也不正常，和精索静脉曲张，有一定的关系。已经做了手术，也消炎了，症状有转好，但是还没恢复正常，要看一看前列腺可有肿胀的。一般还要专心稳固治疗。平时不要久坐，饮食清淡些，多锻炼身体，适度性生活。</w:t>
      </w:r>
    </w:p>
    <w:p>
      <w:pPr>
        <w:spacing w:before="160" w:after="40"/>
      </w:pPr>
      <w:r>
        <w:rPr>
          <w:b/>
          <w:color w:val="646464"/>
          <w:sz w:val="18"/>
        </w:rPr>
        <w:t xml:space="preserve">[858] </w:t>
      </w:r>
      <w:r>
        <w:rPr>
          <w:b/>
          <w:sz w:val="22"/>
        </w:rPr>
        <w:t>【男性功能障碍】</w:t>
      </w:r>
      <w:r>
        <w:rPr>
          <w:b/>
          <w:sz w:val="22"/>
        </w:rPr>
        <w:t xml:space="preserve"> 如何判断男性性功能是否正常</w:t>
      </w:r>
    </w:p>
    <w:p>
      <w:pPr>
        <w:spacing w:after="40"/>
      </w:pPr>
      <w:r>
        <w:rPr>
          <w:b/>
          <w:color w:val="0052A4"/>
          <w:sz w:val="20"/>
        </w:rPr>
        <w:t xml:space="preserve">Q: </w:t>
      </w:r>
      <w:r>
        <w:rPr>
          <w:sz w:val="20"/>
        </w:rPr>
        <w:t>前天晚上跟老婆亲热的时候发现自己有早泄的，时间都不能长时间的，要怎么治疗的呢？</w:t>
      </w:r>
    </w:p>
    <w:p>
      <w:pPr>
        <w:spacing w:after="120"/>
      </w:pPr>
      <w:r>
        <w:rPr>
          <w:b/>
          <w:color w:val="008200"/>
          <w:sz w:val="20"/>
        </w:rPr>
        <w:t xml:space="preserve">A: </w:t>
      </w:r>
      <w:r>
        <w:rPr>
          <w:sz w:val="20"/>
        </w:rPr>
        <w:t>1：引来早泄的原因有许多，主要有心理性因素和器质性因素。临床诊断上多由于慢性炎性疾病如前列腺炎、精囊炎、尿道炎、精阜炎等引来。再次出现早泄病症，及时去正规大医院理解救治，早发觉、早救治，彻底自愈早泄指日可待。早泄干扰夫妻性生活质量、危害男子尊严，甚至致使家庭破碎，同时可引起早泄等其他性功能障碍。2：最好去当地正规的公立医院进行咨询清楚后实施仔细检查救治。不要随意动用壮阳产品，保健产品起不到的救治疾病的效用，应尽快去正规专业医院理解诊病，切勿推拖病情错失最佳救治时期，更不要贪小便宜而去不负责任的黑诊所。不要中途自作主张，以免使救治无法顺利进行达不到预想效果。</w:t>
      </w:r>
    </w:p>
    <w:p>
      <w:pPr>
        <w:spacing w:before="160" w:after="40"/>
      </w:pPr>
      <w:r>
        <w:rPr>
          <w:b/>
          <w:color w:val="646464"/>
          <w:sz w:val="18"/>
        </w:rPr>
        <w:t xml:space="preserve">[859] </w:t>
      </w:r>
      <w:r>
        <w:rPr>
          <w:b/>
          <w:sz w:val="22"/>
        </w:rPr>
        <w:t>【龟头炎】</w:t>
      </w:r>
      <w:r>
        <w:rPr>
          <w:b/>
          <w:sz w:val="22"/>
        </w:rPr>
        <w:t xml:space="preserve"> 龟头炎都有哪些有关系呢</w:t>
      </w:r>
    </w:p>
    <w:p>
      <w:pPr>
        <w:spacing w:after="40"/>
      </w:pPr>
      <w:r>
        <w:rPr>
          <w:b/>
          <w:color w:val="0052A4"/>
          <w:sz w:val="20"/>
        </w:rPr>
        <w:t xml:space="preserve">Q: </w:t>
      </w:r>
      <w:r>
        <w:rPr>
          <w:sz w:val="20"/>
        </w:rPr>
        <w:t>男35岁一段时间感觉到身体很累，去医院检查就知道得病了，请问：龟头炎都有哪些有关系呢</w:t>
      </w:r>
    </w:p>
    <w:p>
      <w:pPr>
        <w:spacing w:after="120"/>
      </w:pPr>
      <w:r>
        <w:rPr>
          <w:b/>
          <w:color w:val="008200"/>
          <w:sz w:val="20"/>
        </w:rPr>
        <w:t xml:space="preserve">A: </w:t>
      </w:r>
      <w:r>
        <w:rPr>
          <w:sz w:val="20"/>
        </w:rPr>
        <w:t>龟头炎和性交过多、长期不良生活习惯引来身体素质上升、精神压力大紧张焦虑等都有关系，可以先自我重新调整，发生改变不良的生活习惯，戒烟戒酒、早睡早起、忍耐每天体育锻炼，决定精力好体力好、心情好的时候同房，增强前戏时间，缓解精神压力有利于延长射精时间。</w:t>
      </w:r>
    </w:p>
    <w:p>
      <w:pPr>
        <w:spacing w:before="160" w:after="40"/>
      </w:pPr>
      <w:r>
        <w:rPr>
          <w:b/>
          <w:color w:val="646464"/>
          <w:sz w:val="18"/>
        </w:rPr>
        <w:t xml:space="preserve">[860] </w:t>
      </w:r>
      <w:r>
        <w:rPr>
          <w:b/>
          <w:sz w:val="22"/>
        </w:rPr>
        <w:t>【前列腺炎】</w:t>
      </w:r>
      <w:r>
        <w:rPr>
          <w:b/>
          <w:sz w:val="22"/>
        </w:rPr>
        <w:t xml:space="preserve"> 慢性前列腺炎属于什么疾病呢</w:t>
      </w:r>
    </w:p>
    <w:p>
      <w:pPr>
        <w:spacing w:after="40"/>
      </w:pPr>
      <w:r>
        <w:rPr>
          <w:b/>
          <w:color w:val="0052A4"/>
          <w:sz w:val="20"/>
        </w:rPr>
        <w:t xml:space="preserve">Q: </w:t>
      </w:r>
      <w:r>
        <w:rPr>
          <w:sz w:val="20"/>
        </w:rPr>
        <w:t>男48岁一段时间感觉到身体很累，去医院检查就知道得病了，请问：慢性前列腺炎属于什么疾病呢</w:t>
      </w:r>
    </w:p>
    <w:p>
      <w:pPr>
        <w:spacing w:after="120"/>
      </w:pPr>
      <w:r>
        <w:rPr>
          <w:b/>
          <w:color w:val="008200"/>
          <w:sz w:val="20"/>
        </w:rPr>
        <w:t xml:space="preserve">A: </w:t>
      </w:r>
      <w:r>
        <w:rPr>
          <w:sz w:val="20"/>
        </w:rPr>
        <w:t>慢性前列腺炎属于泌尿外科常见疾病，建议决定正规私立三甲医院泌尿外科实施诊病，在专科医师指导下恰当用药。日常生活中需注意休息，防止久坐，憋尿及熬夜，作好个人卫生，穿宽松舒适棉质内裤，饮食清淡，忌食辛辣油腻刺激性食物，戒烟戒酒，适当实施有氧运动，大幅提高身体抵抗力。</w:t>
      </w:r>
    </w:p>
    <w:p>
      <w:pPr>
        <w:spacing w:before="160" w:after="40"/>
      </w:pPr>
      <w:r>
        <w:rPr>
          <w:b/>
          <w:color w:val="646464"/>
          <w:sz w:val="18"/>
        </w:rPr>
        <w:t xml:space="preserve">[861] </w:t>
      </w:r>
      <w:r>
        <w:rPr>
          <w:b/>
          <w:sz w:val="22"/>
        </w:rPr>
        <w:t>【阳痿】</w:t>
      </w:r>
      <w:r>
        <w:rPr>
          <w:b/>
          <w:sz w:val="22"/>
        </w:rPr>
        <w:t xml:space="preserve"> 频繁性交造成阳痿会有哪些危害吗</w:t>
      </w:r>
    </w:p>
    <w:p>
      <w:pPr>
        <w:spacing w:after="40"/>
      </w:pPr>
      <w:r>
        <w:rPr>
          <w:b/>
          <w:color w:val="0052A4"/>
          <w:sz w:val="20"/>
        </w:rPr>
        <w:t xml:space="preserve">Q: </w:t>
      </w:r>
      <w:r>
        <w:rPr>
          <w:sz w:val="20"/>
        </w:rPr>
        <w:t>男，38岁慢慢的身体就不舒服，也不知道怎么了，似乎没有精神请问：频繁性交造成阳痿会有哪些危害吗</w:t>
      </w:r>
    </w:p>
    <w:p>
      <w:pPr>
        <w:spacing w:after="120"/>
      </w:pPr>
      <w:r>
        <w:rPr>
          <w:b/>
          <w:color w:val="008200"/>
          <w:sz w:val="20"/>
        </w:rPr>
        <w:t xml:space="preserve">A: </w:t>
      </w:r>
      <w:r>
        <w:rPr>
          <w:sz w:val="20"/>
        </w:rPr>
        <w:t>频繁性交的危害一些，在这里不必多说，建议去正规医院做个尿常规仔细检查，看一看如何有尿路感染，明确原因对症治疗，然后性生活频率和性交次数，戒烟戒酒，勤换内裤，多吃蔬菜水果，始终保持生殖器的干燥卫生。此外，勃起不坚患者在治疗期间，患者的饮食状况和护理也是很关键的，患者必须补充维生素，预防出现闹肚子，并且清淡饮食，以免引发不必要的伤害，</w:t>
      </w:r>
    </w:p>
    <w:p>
      <w:pPr>
        <w:spacing w:before="160" w:after="40"/>
      </w:pPr>
      <w:r>
        <w:rPr>
          <w:b/>
          <w:color w:val="646464"/>
          <w:sz w:val="18"/>
        </w:rPr>
        <w:t xml:space="preserve">[862] </w:t>
      </w:r>
      <w:r>
        <w:rPr>
          <w:b/>
          <w:sz w:val="22"/>
        </w:rPr>
        <w:t>【前列腺增生】</w:t>
      </w:r>
      <w:r>
        <w:rPr>
          <w:b/>
          <w:sz w:val="22"/>
        </w:rPr>
        <w:t xml:space="preserve"> 慢性前列腺肥大并钙化如何控制好病情？</w:t>
      </w:r>
    </w:p>
    <w:p>
      <w:pPr>
        <w:spacing w:after="40"/>
      </w:pPr>
      <w:r>
        <w:rPr>
          <w:b/>
          <w:color w:val="0052A4"/>
          <w:sz w:val="20"/>
        </w:rPr>
        <w:t xml:space="preserve">Q: </w:t>
      </w:r>
      <w:r>
        <w:rPr>
          <w:sz w:val="20"/>
        </w:rPr>
        <w:t>本人男，今年36岁，我尿频，夜晚两个钟或三个钟去一次厕所。现在有什么药可以长期口服，对身体伤害不大，又能以防癌变的药。我吃了四个疗程的药，效果好点，医生能给我个长期用药方法子，既能有效控制病情严重，又对身体伤害不大。我服药到什么程度可以停药，到什么状况又已经开始喝药。现在我不敢停药，好象每天吃了药就心安，有什么药能长期口服，副作用又不大，又能控制病情不会严重。有什么药能变大腺体，副作用不大，求医生给点好的治疗方案给我，用什么药好，谢谢！</w:t>
      </w:r>
    </w:p>
    <w:p>
      <w:pPr>
        <w:spacing w:after="120"/>
      </w:pPr>
      <w:r>
        <w:rPr>
          <w:b/>
          <w:color w:val="008200"/>
          <w:sz w:val="20"/>
        </w:rPr>
        <w:t xml:space="preserve">A: </w:t>
      </w:r>
      <w:r>
        <w:rPr>
          <w:sz w:val="20"/>
        </w:rPr>
        <w:t>慢性前列腺炎，前列腺良性增生症（前列腺肥大）。你可以口服普乐安片进行治疗。不要喝啤酒，不要吃辛辣的食物，尤其是辣椒。必须多喝水，始终保持充足的尿量，对尿道有冲涮效用。每天做会阴部热敷或坐浴。除了治疗前列腺肥大外，建议患者在日常生活中要注意饮食，并且要始终保持愉悦的心情，以此来增强体质加快康复速度。</w:t>
      </w:r>
    </w:p>
    <w:p>
      <w:pPr>
        <w:spacing w:before="160" w:after="40"/>
      </w:pPr>
      <w:r>
        <w:rPr>
          <w:b/>
          <w:color w:val="646464"/>
          <w:sz w:val="18"/>
        </w:rPr>
        <w:t xml:space="preserve">[863] </w:t>
      </w:r>
      <w:r>
        <w:rPr>
          <w:b/>
          <w:sz w:val="22"/>
        </w:rPr>
        <w:t>【阳痿】</w:t>
      </w:r>
      <w:r>
        <w:rPr>
          <w:b/>
          <w:sz w:val="22"/>
        </w:rPr>
        <w:t xml:space="preserve"> 早泄勃起不坚容易疲软跟性交会有什么关系吗</w:t>
      </w:r>
    </w:p>
    <w:p>
      <w:pPr>
        <w:spacing w:after="40"/>
      </w:pPr>
      <w:r>
        <w:rPr>
          <w:b/>
          <w:color w:val="0052A4"/>
          <w:sz w:val="20"/>
        </w:rPr>
        <w:t xml:space="preserve">Q: </w:t>
      </w:r>
      <w:r>
        <w:rPr>
          <w:sz w:val="20"/>
        </w:rPr>
        <w:t>男，42岁得病后，吃药也没有什么效果，还是不舒服，请问：早泄勃起不坚容易疲软跟性交会有什么关系吗</w:t>
      </w:r>
    </w:p>
    <w:p>
      <w:pPr>
        <w:spacing w:after="120"/>
      </w:pPr>
      <w:r>
        <w:rPr>
          <w:b/>
          <w:color w:val="008200"/>
          <w:sz w:val="20"/>
        </w:rPr>
        <w:t xml:space="preserve">A: </w:t>
      </w:r>
      <w:r>
        <w:rPr>
          <w:sz w:val="20"/>
        </w:rPr>
        <w:t>现在再次出现这样的症状与你长期过度的性交是有关系的。现在及时改正是可以改正过来的。建议你现在必须控制性交的次数，每个星期不要低于两次，然后可以口服点补肾的药物实施治疗，可以口服复方玄驹胶囊。勃起不坚的治疗方法有一些，但是由于患者症状不同所以采用的医治方法也就不一样，因此需要有患者尽快诊断，方才能对症下药。</w:t>
      </w:r>
    </w:p>
    <w:p>
      <w:pPr>
        <w:spacing w:before="160" w:after="40"/>
      </w:pPr>
      <w:r>
        <w:rPr>
          <w:b/>
          <w:color w:val="646464"/>
          <w:sz w:val="18"/>
        </w:rPr>
        <w:t xml:space="preserve">[864] </w:t>
      </w:r>
      <w:r>
        <w:rPr>
          <w:b/>
          <w:sz w:val="22"/>
        </w:rPr>
        <w:t>【前列腺炎】</w:t>
      </w:r>
      <w:r>
        <w:rPr>
          <w:b/>
          <w:sz w:val="22"/>
        </w:rPr>
        <w:t xml:space="preserve"> 很多年的慢性前列腺炎该用什么药呢</w:t>
      </w:r>
    </w:p>
    <w:p>
      <w:pPr>
        <w:spacing w:after="40"/>
      </w:pPr>
      <w:r>
        <w:rPr>
          <w:b/>
          <w:color w:val="0052A4"/>
          <w:sz w:val="20"/>
        </w:rPr>
        <w:t xml:space="preserve">Q: </w:t>
      </w:r>
      <w:r>
        <w:rPr>
          <w:sz w:val="20"/>
        </w:rPr>
        <w:t>男60岁一段时间感觉到身体很累，去医院检查就知道得病了，请问：很多年的慢性前列腺炎该用什么药呢</w:t>
      </w:r>
    </w:p>
    <w:p>
      <w:pPr>
        <w:spacing w:after="120"/>
      </w:pPr>
      <w:r>
        <w:rPr>
          <w:b/>
          <w:color w:val="008200"/>
          <w:sz w:val="20"/>
        </w:rPr>
        <w:t xml:space="preserve">A: </w:t>
      </w:r>
      <w:r>
        <w:rPr>
          <w:sz w:val="20"/>
        </w:rPr>
        <w:t>如果说你之前已经确认我是这种慢性的前列腺炎的，你还是要尽快的优越消炎药，做几下这方面的重新调整和治疗，不然他对于你目前的这个情况影响还是比较偏大的除了及时治疗前列腺炎外，患者朋友理应始终保持积极的心态去直面疾病，只有这样才能大幅提高患者的免疫力以及抗衡疾病的信念，同时要多看重自身饮食护理，多观注自身的症状变动，认为这样一定能将前列腺炎赶走。</w:t>
      </w:r>
    </w:p>
    <w:p>
      <w:pPr>
        <w:spacing w:before="160" w:after="40"/>
      </w:pPr>
      <w:r>
        <w:rPr>
          <w:b/>
          <w:color w:val="646464"/>
          <w:sz w:val="18"/>
        </w:rPr>
        <w:t xml:space="preserve">[865] </w:t>
      </w:r>
      <w:r>
        <w:rPr>
          <w:b/>
          <w:sz w:val="22"/>
        </w:rPr>
        <w:t>【男性功能障碍】</w:t>
      </w:r>
      <w:r>
        <w:rPr>
          <w:b/>
          <w:sz w:val="22"/>
        </w:rPr>
        <w:t xml:space="preserve"> 男人喝红酒对性功能好吗</w:t>
      </w:r>
    </w:p>
    <w:p>
      <w:pPr>
        <w:spacing w:after="40"/>
      </w:pPr>
      <w:r>
        <w:rPr>
          <w:b/>
          <w:color w:val="0052A4"/>
          <w:sz w:val="20"/>
        </w:rPr>
        <w:t xml:space="preserve">Q: </w:t>
      </w:r>
      <w:r>
        <w:rPr>
          <w:sz w:val="20"/>
        </w:rPr>
        <w:t>我老公特别爱喝酒，家里有好多红酒。不知道是不是这个原因，每次亲热的时间都很短，请问长期喝红酒对男性的性功能是否有影响?</w:t>
      </w:r>
    </w:p>
    <w:p>
      <w:pPr>
        <w:spacing w:after="120"/>
      </w:pPr>
      <w:r>
        <w:rPr>
          <w:b/>
          <w:color w:val="008200"/>
          <w:sz w:val="20"/>
        </w:rPr>
        <w:t xml:space="preserve">A: </w:t>
      </w:r>
      <w:r>
        <w:rPr>
          <w:sz w:val="20"/>
        </w:rPr>
        <w:t>长期喝红酒刺激脾胃伤肝肾，足量饮用有利于性功能，长期过量饮用性功能太过兴奋会致使勃起冲血频繁给前列腺频繁刺激致使前列腺疾病，故而有辱性功能。专家推测喝足量的红酒（葡萄酒）都能协助调整性功能，增加性感受。法国科学家试验发觉，葡萄能阻拦血栓形成，减低人体血清胆固醇水平，减低血小板的凝聚力，始终保持血管的畅通，这能协助增加男性勃起功能障碍的发生率。此外。葡萄中所含的类黄酮是一种强力抗氧化剂，可反抗衰老，让身体始终保持年轻和激情。</w:t>
      </w:r>
    </w:p>
    <w:p>
      <w:pPr>
        <w:spacing w:before="160" w:after="40"/>
      </w:pPr>
      <w:r>
        <w:rPr>
          <w:b/>
          <w:color w:val="646464"/>
          <w:sz w:val="18"/>
        </w:rPr>
        <w:t xml:space="preserve">[866] </w:t>
      </w:r>
      <w:r>
        <w:rPr>
          <w:b/>
          <w:sz w:val="22"/>
        </w:rPr>
        <w:t>【勃起功能障碍】</w:t>
      </w:r>
      <w:r>
        <w:rPr>
          <w:b/>
          <w:sz w:val="22"/>
        </w:rPr>
        <w:t xml:space="preserve"> 阴茎勃起不坚勃起时间短易疲软性欲低怎么治疗？</w:t>
      </w:r>
    </w:p>
    <w:p>
      <w:pPr>
        <w:spacing w:after="40"/>
      </w:pPr>
      <w:r>
        <w:rPr>
          <w:b/>
          <w:color w:val="0052A4"/>
          <w:sz w:val="20"/>
        </w:rPr>
        <w:t xml:space="preserve">Q: </w:t>
      </w:r>
      <w:r>
        <w:rPr>
          <w:sz w:val="20"/>
        </w:rPr>
        <w:t>阴茎勃起不坚，勃起时间短易疲软，射精无力性欲低下，有过性交史，早上没晨勃。阴茎勃起不坚勃起时间短易疲软性欲低怎么治疗？</w:t>
      </w:r>
    </w:p>
    <w:p>
      <w:pPr>
        <w:spacing w:after="120"/>
      </w:pPr>
      <w:r>
        <w:rPr>
          <w:b/>
          <w:color w:val="008200"/>
          <w:sz w:val="20"/>
        </w:rPr>
        <w:t xml:space="preserve">A: </w:t>
      </w:r>
      <w:r>
        <w:rPr>
          <w:sz w:val="20"/>
        </w:rPr>
        <w:t>男性有性交很正常，属于正常的范围生理需要。如果长期频繁性交，会导致阴茎海绵体受损。带给一连串男性问题。建议你至正规医院泌尿外科复诊，晚上龟头敏感度，阴茎血流彩超，性激素检查。明确原因。勃起不坚对患者们带给的影响是非常大的，一旦发觉自身的症状，就要及时就诊诊病，同时多看重饮食问题，以清淡食物为基础，期望勃起不坚患者能获得专业治疗。</w:t>
      </w:r>
    </w:p>
    <w:p>
      <w:pPr>
        <w:spacing w:before="160" w:after="40"/>
      </w:pPr>
      <w:r>
        <w:rPr>
          <w:b/>
          <w:color w:val="646464"/>
          <w:sz w:val="18"/>
        </w:rPr>
        <w:t xml:space="preserve">[867] </w:t>
      </w:r>
      <w:r>
        <w:rPr>
          <w:b/>
          <w:sz w:val="22"/>
        </w:rPr>
        <w:t>【勃起功能障碍】</w:t>
      </w:r>
      <w:r>
        <w:rPr>
          <w:b/>
          <w:sz w:val="22"/>
        </w:rPr>
        <w:t xml:space="preserve"> 无晨勃有44天怎么治疗？</w:t>
      </w:r>
    </w:p>
    <w:p>
      <w:pPr>
        <w:spacing w:after="40"/>
      </w:pPr>
      <w:r>
        <w:rPr>
          <w:b/>
          <w:color w:val="0052A4"/>
          <w:sz w:val="20"/>
        </w:rPr>
        <w:t xml:space="preserve">Q: </w:t>
      </w:r>
      <w:r>
        <w:rPr>
          <w:sz w:val="20"/>
        </w:rPr>
        <w:t>44天前突然不举，到现在能勃起了，但是无晨勃无性交就会遗精，性交过后就没遗精了。无晨勃有44天怎么治疗？</w:t>
      </w:r>
    </w:p>
    <w:p>
      <w:pPr>
        <w:spacing w:after="120"/>
      </w:pPr>
      <w:r>
        <w:rPr>
          <w:b/>
          <w:color w:val="008200"/>
          <w:sz w:val="20"/>
        </w:rPr>
        <w:t xml:space="preserve">A: </w:t>
      </w:r>
      <w:r>
        <w:rPr>
          <w:sz w:val="20"/>
        </w:rPr>
        <w:t>你这样的情况主要是性交过度以后引起的脾肾阳虚，固摄无力精液而导致的遗精。建议戒掉性交后口服金锁固精丸调养一下比较好的，戒烟戒酒，忌食辛辣腥发刺激性食物。不举患者可以在了解专业治疗的同时，在生活中用偏方做为辅助治疗，在日常生活饮食中需要有恰当饮食，防止刺激性食物。</w:t>
      </w:r>
    </w:p>
    <w:p>
      <w:pPr>
        <w:spacing w:before="160" w:after="40"/>
      </w:pPr>
      <w:r>
        <w:rPr>
          <w:b/>
          <w:color w:val="646464"/>
          <w:sz w:val="18"/>
        </w:rPr>
        <w:t xml:space="preserve">[868] </w:t>
      </w:r>
      <w:r>
        <w:rPr>
          <w:b/>
          <w:sz w:val="22"/>
        </w:rPr>
        <w:t>【勃起功能障碍】</w:t>
      </w:r>
      <w:r>
        <w:rPr>
          <w:b/>
          <w:sz w:val="22"/>
        </w:rPr>
        <w:t xml:space="preserve"> 勃起不坚有滑精早泄精少怎么治疗？</w:t>
      </w:r>
    </w:p>
    <w:p>
      <w:pPr>
        <w:spacing w:after="40"/>
      </w:pPr>
      <w:r>
        <w:rPr>
          <w:b/>
          <w:color w:val="0052A4"/>
          <w:sz w:val="20"/>
        </w:rPr>
        <w:t xml:space="preserve">Q: </w:t>
      </w:r>
      <w:r>
        <w:rPr>
          <w:sz w:val="20"/>
        </w:rPr>
        <w:t>男性62岁，勃起不坚，有滑精早泄，精少现象，用过金匮肾气丸，效果算不上理想，应当是否解决？</w:t>
      </w:r>
    </w:p>
    <w:p>
      <w:pPr>
        <w:spacing w:after="120"/>
      </w:pPr>
      <w:r>
        <w:rPr>
          <w:b/>
          <w:color w:val="008200"/>
          <w:sz w:val="20"/>
        </w:rPr>
        <w:t xml:space="preserve">A: </w:t>
      </w:r>
      <w:r>
        <w:rPr>
          <w:sz w:val="20"/>
        </w:rPr>
        <w:t>根据你的症状叙述，初步考虑是肾精亏虚，气血不足，不建议使用壮阳的药品，可以试一试，右归丸和归脾丸治疗。勃起不坚这种疾病不易缓解。患者朋友理应保持乐观的心态，用积极的心态去直面它，只有这样才能大幅提高患者抗衡勃起不坚的信心，认为这样一定能获得康复。</w:t>
      </w:r>
    </w:p>
    <w:p>
      <w:pPr>
        <w:spacing w:before="160" w:after="40"/>
      </w:pPr>
      <w:r>
        <w:rPr>
          <w:b/>
          <w:color w:val="646464"/>
          <w:sz w:val="18"/>
        </w:rPr>
        <w:t xml:space="preserve">[869] </w:t>
      </w:r>
      <w:r>
        <w:rPr>
          <w:b/>
          <w:sz w:val="22"/>
        </w:rPr>
        <w:t>【勃起功能障碍】</w:t>
      </w:r>
      <w:r>
        <w:rPr>
          <w:b/>
          <w:sz w:val="22"/>
        </w:rPr>
        <w:t xml:space="preserve"> 生殖器官突然不举不起来了怎么治疗才好？</w:t>
      </w:r>
    </w:p>
    <w:p>
      <w:pPr>
        <w:spacing w:after="40"/>
      </w:pPr>
      <w:r>
        <w:rPr>
          <w:b/>
          <w:color w:val="0052A4"/>
          <w:sz w:val="20"/>
        </w:rPr>
        <w:t xml:space="preserve">Q: </w:t>
      </w:r>
      <w:r>
        <w:rPr>
          <w:sz w:val="20"/>
        </w:rPr>
        <w:t>男性24岁，同房突然不下来或者下来了一会就焉了看片也不下来一点儿性念头都没，表现症状尿频尿黄阳痿早泄怎么治疗？</w:t>
      </w:r>
    </w:p>
    <w:p>
      <w:pPr>
        <w:spacing w:after="120"/>
      </w:pPr>
      <w:r>
        <w:rPr>
          <w:b/>
          <w:color w:val="008200"/>
          <w:sz w:val="20"/>
        </w:rPr>
        <w:t xml:space="preserve">A: </w:t>
      </w:r>
      <w:r>
        <w:rPr>
          <w:sz w:val="20"/>
        </w:rPr>
        <w:t>勃起硬度还不够，一般和心理因素紧张焦虑和肾虚是有直接性的关系的，勃起硬还不够，首先应当放松些心情，同时应当实施检查，建议实施化验前列腺液明确确诊，同时也可以到中医科实施中医中药调理。不举患者可以在了解正规治疗的同时，在生活中用食疗做为辅助治疗，在日常生活饮食中需要有恰当饮食，防止刺激性食物。</w:t>
      </w:r>
    </w:p>
    <w:p>
      <w:pPr>
        <w:spacing w:before="160" w:after="40"/>
      </w:pPr>
      <w:r>
        <w:rPr>
          <w:b/>
          <w:color w:val="646464"/>
          <w:sz w:val="18"/>
        </w:rPr>
        <w:t xml:space="preserve">[870] </w:t>
      </w:r>
      <w:r>
        <w:rPr>
          <w:b/>
          <w:sz w:val="22"/>
        </w:rPr>
        <w:t>【勃起功能障碍】</w:t>
      </w:r>
      <w:r>
        <w:rPr>
          <w:b/>
          <w:sz w:val="22"/>
        </w:rPr>
        <w:t xml:space="preserve"> 经常手淫导致勃起功能障碍怎么治疗才好？</w:t>
      </w:r>
    </w:p>
    <w:p>
      <w:pPr>
        <w:spacing w:after="40"/>
      </w:pPr>
      <w:r>
        <w:rPr>
          <w:b/>
          <w:color w:val="0052A4"/>
          <w:sz w:val="20"/>
        </w:rPr>
        <w:t xml:space="preserve">Q: </w:t>
      </w:r>
      <w:r>
        <w:rPr>
          <w:sz w:val="20"/>
        </w:rPr>
        <w:t>男性22岁，已经性交两年多了，现在勃起没感觉了，晨勃也没，也还不够粗，还早泄，怎么样方才能勃起变得更持久。</w:t>
      </w:r>
    </w:p>
    <w:p>
      <w:pPr>
        <w:spacing w:after="120"/>
      </w:pPr>
      <w:r>
        <w:rPr>
          <w:b/>
          <w:color w:val="008200"/>
          <w:sz w:val="20"/>
        </w:rPr>
        <w:t xml:space="preserve">A: </w:t>
      </w:r>
      <w:r>
        <w:rPr>
          <w:sz w:val="20"/>
        </w:rPr>
        <w:t>根据你的情况来看，你可能是由于长期频繁的性交导致的，这个也只好完全戒掉后方才能转好的建议你给予戒掉手淫，因为长期频繁的性交是可以导致阳痿早泄阴茎短小，在忌烟酒，多活动锻练，慢慢的就可以转好的针对患者来说，勃起功能障碍病情严重就要立刻对症治疗，恰当用药，否则会导致勃起功能障碍再次病发，除此之外，患者还需要有恰当饮食，保持心情愉快，</w:t>
      </w:r>
    </w:p>
    <w:p>
      <w:pPr>
        <w:spacing w:before="160" w:after="40"/>
      </w:pPr>
      <w:r>
        <w:rPr>
          <w:b/>
          <w:color w:val="646464"/>
          <w:sz w:val="18"/>
        </w:rPr>
        <w:t xml:space="preserve">[871] </w:t>
      </w:r>
      <w:r>
        <w:rPr>
          <w:b/>
          <w:sz w:val="22"/>
        </w:rPr>
        <w:t>【勃起功能障碍】</w:t>
      </w:r>
      <w:r>
        <w:rPr>
          <w:b/>
          <w:sz w:val="22"/>
        </w:rPr>
        <w:t xml:space="preserve"> 性能力不行勃起时间短怎么治疗才好？</w:t>
      </w:r>
    </w:p>
    <w:p>
      <w:pPr>
        <w:spacing w:after="40"/>
      </w:pPr>
      <w:r>
        <w:rPr>
          <w:b/>
          <w:color w:val="0052A4"/>
          <w:sz w:val="20"/>
        </w:rPr>
        <w:t xml:space="preserve">Q: </w:t>
      </w:r>
      <w:r>
        <w:rPr>
          <w:sz w:val="20"/>
        </w:rPr>
        <w:t>男性21岁，大概有2年了，每次做爱的时候时间短，插在里面不到的半分钟就软了，不知道怎么回事，我这个还能不能治好</w:t>
      </w:r>
    </w:p>
    <w:p>
      <w:pPr>
        <w:spacing w:after="120"/>
      </w:pPr>
      <w:r>
        <w:rPr>
          <w:b/>
          <w:color w:val="008200"/>
          <w:sz w:val="20"/>
        </w:rPr>
        <w:t xml:space="preserve">A: </w:t>
      </w:r>
      <w:r>
        <w:rPr>
          <w:sz w:val="20"/>
        </w:rPr>
        <w:t>你说的情况刚插进去一分钟就泄了这是典型的早泄的表现。是早泄的表现症状，建议你最好是去医院泌尿外科检查一下看一看就可以诊断了，诊断后在针对性用药物治疗。你说的情况刚插进去一分钟就泄了这是典型的早泄的表现。是早泄的表现症状，建议你最好是去医院泌尿外科检查一下看一看就可以诊断了，诊断后在针对性用药物治疗。</w:t>
      </w:r>
    </w:p>
    <w:p>
      <w:pPr>
        <w:spacing w:before="160" w:after="40"/>
      </w:pPr>
      <w:r>
        <w:rPr>
          <w:b/>
          <w:color w:val="646464"/>
          <w:sz w:val="18"/>
        </w:rPr>
        <w:t xml:space="preserve">[872] </w:t>
      </w:r>
      <w:r>
        <w:rPr>
          <w:b/>
          <w:sz w:val="22"/>
        </w:rPr>
        <w:t>【勃起功能障碍】</w:t>
      </w:r>
      <w:r>
        <w:rPr>
          <w:b/>
          <w:sz w:val="22"/>
        </w:rPr>
        <w:t xml:space="preserve"> 重度阳痿勃起功能障碍怎么治疗才好？</w:t>
      </w:r>
    </w:p>
    <w:p>
      <w:pPr>
        <w:spacing w:after="40"/>
      </w:pPr>
      <w:r>
        <w:rPr>
          <w:b/>
          <w:color w:val="0052A4"/>
          <w:sz w:val="20"/>
        </w:rPr>
        <w:t xml:space="preserve">Q: </w:t>
      </w:r>
      <w:r>
        <w:rPr>
          <w:sz w:val="20"/>
        </w:rPr>
        <w:t>男性25岁，就是每次性交时候都硬不下来，好不容哟硬，但是一下就软了，我现在该怎么办？</w:t>
      </w:r>
    </w:p>
    <w:p>
      <w:pPr>
        <w:spacing w:after="120"/>
      </w:pPr>
      <w:r>
        <w:rPr>
          <w:b/>
          <w:color w:val="008200"/>
          <w:sz w:val="20"/>
        </w:rPr>
        <w:t xml:space="preserve">A: </w:t>
      </w:r>
      <w:r>
        <w:rPr>
          <w:sz w:val="20"/>
        </w:rPr>
        <w:t>你是否有不良的生活习惯。首先要戒掉不良的生活习惯。规律生活，均衡饮食。练身体增加身体素质。可以吃金锁固精丸，需吃一个月左右才会有明显效果。服药期间防止极冷级及油腻食物，戒辛辣刺激性食物，注意增强营养，适当到身体锻练。勃起功能障碍对患者们带给的影响是非常大的，一旦发觉自身的症状，就要及时就诊诊病，同时多看重自身护理工作，多吃蔬菜水果，防止刺激食物，期望勃起功能障碍患者能获得专业治疗。</w:t>
      </w:r>
    </w:p>
    <w:p>
      <w:pPr>
        <w:spacing w:before="160" w:after="40"/>
      </w:pPr>
      <w:r>
        <w:rPr>
          <w:b/>
          <w:color w:val="646464"/>
          <w:sz w:val="18"/>
        </w:rPr>
        <w:t xml:space="preserve">[873] </w:t>
      </w:r>
      <w:r>
        <w:rPr>
          <w:b/>
          <w:sz w:val="22"/>
        </w:rPr>
        <w:t>【勃起功能障碍】</w:t>
      </w:r>
      <w:r>
        <w:rPr>
          <w:b/>
          <w:sz w:val="22"/>
        </w:rPr>
        <w:t xml:space="preserve"> 早泄勃起时间短尿频尿急怎么治疗才好？</w:t>
      </w:r>
    </w:p>
    <w:p>
      <w:pPr>
        <w:spacing w:after="40"/>
      </w:pPr>
      <w:r>
        <w:rPr>
          <w:b/>
          <w:color w:val="0052A4"/>
          <w:sz w:val="20"/>
        </w:rPr>
        <w:t xml:space="preserve">Q: </w:t>
      </w:r>
      <w:r>
        <w:rPr>
          <w:sz w:val="20"/>
        </w:rPr>
        <w:t>男性23岁，早白怕热，尿频尿急，早泄勃起时间短，有气无力容易疲劳，腰偶尔会疼。早泄勃起时间短尿频尿急怎么治疗才好？</w:t>
      </w:r>
    </w:p>
    <w:p>
      <w:pPr>
        <w:spacing w:after="120"/>
      </w:pPr>
      <w:r>
        <w:rPr>
          <w:b/>
          <w:color w:val="008200"/>
          <w:sz w:val="20"/>
        </w:rPr>
        <w:t xml:space="preserve">A: </w:t>
      </w:r>
      <w:r>
        <w:rPr>
          <w:sz w:val="20"/>
        </w:rPr>
        <w:t>出现早泄早泄，一般是由于性生活低于5分钟，这种情况和心理因素紧张激动都是有一定的关系的，也不排除肾虚的情况再次发生的这种情况需要有积极的实施，选择一些补肾的药物来实施调养，才能超越很好的治疗和自愈的效果。除了对症治疗勃起时间短外，患者还需要有看重护理方面，比如饮食清淡，防止辛辣刺激食物。与此同时患者还要注意选择一家权威医院诊病，这样才能获得良好的治疗效果。</w:t>
      </w:r>
    </w:p>
    <w:p>
      <w:pPr>
        <w:spacing w:before="160" w:after="40"/>
      </w:pPr>
      <w:r>
        <w:rPr>
          <w:b/>
          <w:color w:val="646464"/>
          <w:sz w:val="18"/>
        </w:rPr>
        <w:t xml:space="preserve">[874] </w:t>
      </w:r>
      <w:r>
        <w:rPr>
          <w:b/>
          <w:sz w:val="22"/>
        </w:rPr>
        <w:t>【勃起功能障碍】</w:t>
      </w:r>
      <w:r>
        <w:rPr>
          <w:b/>
          <w:sz w:val="22"/>
        </w:rPr>
        <w:t xml:space="preserve"> 治疗勃起功能障碍的方式是什么？</w:t>
      </w:r>
    </w:p>
    <w:p>
      <w:pPr>
        <w:spacing w:after="40"/>
      </w:pPr>
      <w:r>
        <w:rPr>
          <w:b/>
          <w:color w:val="0052A4"/>
          <w:sz w:val="20"/>
        </w:rPr>
        <w:t xml:space="preserve">Q: </w:t>
      </w:r>
      <w:r>
        <w:rPr>
          <w:sz w:val="20"/>
        </w:rPr>
        <w:t>男性26岁，最近勃起出现异常怎么治疗比较好，治疗勃起功能障碍的方式是什么？</w:t>
      </w:r>
    </w:p>
    <w:p>
      <w:pPr>
        <w:spacing w:after="120"/>
      </w:pPr>
      <w:r>
        <w:rPr>
          <w:b/>
          <w:color w:val="008200"/>
          <w:sz w:val="20"/>
        </w:rPr>
        <w:t xml:space="preserve">A: </w:t>
      </w:r>
      <w:r>
        <w:rPr>
          <w:sz w:val="20"/>
        </w:rPr>
        <w:t>阴茎勃起障碍是阴茎勃起不能够超越或保持性生活需要有的表现，与心理因素、全身疾病、药物因素、外伤、手术等多种不同因素关于。针对不同的病因可以通过多种不同方式实施治疗，如心理疏通、性生活指导、药物、手术等。治疗阴茎勃起障碍先要明确病因，建议到正规的专科医院检查，查明病因，对症治疗。不要盲目用药，在医生指导下服食药物，防止耽搁病情。</w:t>
      </w:r>
    </w:p>
    <w:p>
      <w:pPr>
        <w:spacing w:before="160" w:after="40"/>
      </w:pPr>
      <w:r>
        <w:rPr>
          <w:b/>
          <w:color w:val="646464"/>
          <w:sz w:val="18"/>
        </w:rPr>
        <w:t xml:space="preserve">[875] </w:t>
      </w:r>
      <w:r>
        <w:rPr>
          <w:b/>
          <w:sz w:val="22"/>
        </w:rPr>
        <w:t>【勃起功能障碍】</w:t>
      </w:r>
      <w:r>
        <w:rPr>
          <w:b/>
          <w:sz w:val="22"/>
        </w:rPr>
        <w:t xml:space="preserve"> 阳痿早泄短小勃起时间短怎么治疗才好？</w:t>
      </w:r>
    </w:p>
    <w:p>
      <w:pPr>
        <w:spacing w:after="40"/>
      </w:pPr>
      <w:r>
        <w:rPr>
          <w:b/>
          <w:color w:val="0052A4"/>
          <w:sz w:val="20"/>
        </w:rPr>
        <w:t xml:space="preserve">Q: </w:t>
      </w:r>
      <w:r>
        <w:rPr>
          <w:sz w:val="20"/>
        </w:rPr>
        <w:t>男性27岁，射精时间快，射了之后疲软，中途硬度还不够，短小，勃起时间也短，以前有性交6年，现在脱发5年。阳痿早泄短小勃起时间短怎么治疗才好？</w:t>
      </w:r>
    </w:p>
    <w:p>
      <w:pPr>
        <w:spacing w:after="120"/>
      </w:pPr>
      <w:r>
        <w:rPr>
          <w:b/>
          <w:color w:val="008200"/>
          <w:sz w:val="20"/>
        </w:rPr>
        <w:t xml:space="preserve">A: </w:t>
      </w:r>
      <w:r>
        <w:rPr>
          <w:sz w:val="20"/>
        </w:rPr>
        <w:t>引起性生活时间短的原因一些，如长期性交、包皮过长等。如果有性交的习惯，建议从现在开始戒掉性交的习惯。如果是包皮过长导致的，建议做包皮环切术。如果是经验少的原因，随着做爱次数的不断增多，会逐渐好下来的，学会控制自己就行了。当男方备感有强烈的射精欲念而难以控制时，可以歇息半响，停歇半响后再专心，可以延长做爱时间。不知道你的阴茎多大？国内男性阴茎在没勃起的情况下最长11厘米，最短3厘米，平均6厘米；勃起时阴茎最长18厘米，最短8厘米，平均12厘米。在这个范围之内都是正常的。以上是对“阳威，早泄，短小，勃起时间短”这个问题的建议，期望对您有帮助，。</w:t>
      </w:r>
    </w:p>
    <w:p>
      <w:pPr>
        <w:spacing w:before="160" w:after="40"/>
      </w:pPr>
      <w:r>
        <w:rPr>
          <w:b/>
          <w:color w:val="646464"/>
          <w:sz w:val="18"/>
        </w:rPr>
        <w:t xml:space="preserve">[876] </w:t>
      </w:r>
      <w:r>
        <w:rPr>
          <w:b/>
          <w:sz w:val="22"/>
        </w:rPr>
        <w:t>【勃起功能障碍】</w:t>
      </w:r>
      <w:r>
        <w:rPr>
          <w:b/>
          <w:sz w:val="22"/>
        </w:rPr>
        <w:t xml:space="preserve"> 早泄勃起不坚挺精液稀怎么治疗才好？</w:t>
      </w:r>
    </w:p>
    <w:p>
      <w:pPr>
        <w:spacing w:after="40"/>
      </w:pPr>
      <w:r>
        <w:rPr>
          <w:b/>
          <w:color w:val="0052A4"/>
          <w:sz w:val="20"/>
        </w:rPr>
        <w:t xml:space="preserve">Q: </w:t>
      </w:r>
      <w:r>
        <w:rPr>
          <w:sz w:val="20"/>
        </w:rPr>
        <w:t>男性28岁，早泄，以前四十分钟以上，现在十来分钟，勃起硬度不满意。另外精子特别稀和水一样了。没怕冷怕热，没尿急尿频睡觉时多的情况。早泄勃起不坚挺精液稀怎么治疗才好？</w:t>
      </w:r>
    </w:p>
    <w:p>
      <w:pPr>
        <w:spacing w:after="120"/>
      </w:pPr>
      <w:r>
        <w:rPr>
          <w:b/>
          <w:color w:val="008200"/>
          <w:sz w:val="20"/>
        </w:rPr>
        <w:t xml:space="preserve">A: </w:t>
      </w:r>
      <w:r>
        <w:rPr>
          <w:sz w:val="20"/>
        </w:rPr>
        <w:t>首先性生活的时间早泄是指性生活时间一分钟以内，你的时间是完全正常的时间，另外，平时是否拥有频繁的性生活，或者是性交呢？如果是性生活太过频繁后出现的这种情况，建议你控制个人的不良的生活习惯，性生活控制在一周2到3次左右，不要有短时间内反复一些次的性生活定位的情况不坚挺对患者们带给的伤害是非常大的，一旦发觉自身的症状，就要及时就诊诊病，同时多看重自身护理工作，多吃蔬菜水果，防止刺激食物，期望不坚挺患者能获得专业治疗。</w:t>
      </w:r>
    </w:p>
    <w:p>
      <w:pPr>
        <w:spacing w:before="160" w:after="40"/>
      </w:pPr>
      <w:r>
        <w:rPr>
          <w:b/>
          <w:color w:val="646464"/>
          <w:sz w:val="18"/>
        </w:rPr>
        <w:t xml:space="preserve">[877] </w:t>
      </w:r>
      <w:r>
        <w:rPr>
          <w:b/>
          <w:sz w:val="22"/>
        </w:rPr>
        <w:t>【勃起功能障碍】</w:t>
      </w:r>
      <w:r>
        <w:rPr>
          <w:b/>
          <w:sz w:val="22"/>
        </w:rPr>
        <w:t xml:space="preserve"> 勃起时间短且硬度不够怎么治疗才好？</w:t>
      </w:r>
    </w:p>
    <w:p>
      <w:pPr>
        <w:spacing w:after="40"/>
      </w:pPr>
      <w:r>
        <w:rPr>
          <w:b/>
          <w:color w:val="0052A4"/>
          <w:sz w:val="20"/>
        </w:rPr>
        <w:t xml:space="preserve">Q: </w:t>
      </w:r>
      <w:r>
        <w:rPr>
          <w:sz w:val="20"/>
        </w:rPr>
        <w:t>男性29岁，勃起时间短，硬度还不够，性生活时间短，有慢性前列腺炎，且有时候睾丸会有坠胀疼痛感。勃起时间短且硬度不够怎么治疗才好？</w:t>
      </w:r>
    </w:p>
    <w:p>
      <w:pPr>
        <w:spacing w:after="120"/>
      </w:pPr>
      <w:r>
        <w:rPr>
          <w:b/>
          <w:color w:val="008200"/>
          <w:sz w:val="20"/>
        </w:rPr>
        <w:t xml:space="preserve">A: </w:t>
      </w:r>
      <w:r>
        <w:rPr>
          <w:sz w:val="20"/>
        </w:rPr>
        <w:t>你这种情况确实有性功能障碍的表现了。这除了性神经疲劳的症状。不知道你之前可有什么不良习惯的。现在还伴发生殖器的炎症。没看一看可有精索静脉曲张啊？这是睾丸坠胀的症状。除了治疗勃起时间短外，建议患者在日常生活中要注意饮食，并且要保持舒畅的心情，以此来增强体质加快康复速度。</w:t>
      </w:r>
    </w:p>
    <w:p>
      <w:pPr>
        <w:spacing w:before="160" w:after="40"/>
      </w:pPr>
      <w:r>
        <w:rPr>
          <w:b/>
          <w:color w:val="646464"/>
          <w:sz w:val="18"/>
        </w:rPr>
        <w:t xml:space="preserve">[878] </w:t>
      </w:r>
      <w:r>
        <w:rPr>
          <w:b/>
          <w:sz w:val="22"/>
        </w:rPr>
        <w:t>【勃起功能障碍】</w:t>
      </w:r>
      <w:r>
        <w:rPr>
          <w:b/>
          <w:sz w:val="22"/>
        </w:rPr>
        <w:t xml:space="preserve"> 大汗淋漓同床不举怎么治疗才好？</w:t>
      </w:r>
    </w:p>
    <w:p>
      <w:pPr>
        <w:spacing w:after="40"/>
      </w:pPr>
      <w:r>
        <w:rPr>
          <w:b/>
          <w:color w:val="0052A4"/>
          <w:sz w:val="20"/>
        </w:rPr>
        <w:t xml:space="preserve">Q: </w:t>
      </w:r>
      <w:r>
        <w:rPr>
          <w:sz w:val="20"/>
        </w:rPr>
        <w:t>男性29岁，好几年了，吃晚饭或者喝水就满头大汗，汗流浃背，最近发觉同床硬没法，勃起瞬间就软了，我肠胃有点毛病，舒服的时候大便轻松，胃受刺激的话，稀的也要蹲好久。这些症状有什么联系么，我得了什么病？</w:t>
      </w:r>
    </w:p>
    <w:p>
      <w:pPr>
        <w:spacing w:after="120"/>
      </w:pPr>
      <w:r>
        <w:rPr>
          <w:b/>
          <w:color w:val="008200"/>
          <w:sz w:val="20"/>
        </w:rPr>
        <w:t xml:space="preserve">A: </w:t>
      </w:r>
      <w:r>
        <w:rPr>
          <w:sz w:val="20"/>
        </w:rPr>
        <w:t>根据你的叙述，从中医角度伤讲有脾肾阳虚的情况，需要有复诊于医院给与有关治疗。建议到医院中医科行有关治疗，以健脾温肾为基础，可以服食桂附地黄丸、脾肾两助丸，阳虚则一般气虚，上述症状一般为气虚所致，所以气的固摄作用上升，防止食用辛辣刺激性及极冷食品，防止操劳及加班。防止腹部受寒，按时复查。对于不举严重患者来说，建议及时就诊，根据医生的意见来及时治疗，不要盲目的使用药物，以免加重病情，以上意见仅供参考。</w:t>
      </w:r>
    </w:p>
    <w:p>
      <w:pPr>
        <w:spacing w:before="160" w:after="40"/>
      </w:pPr>
      <w:r>
        <w:rPr>
          <w:b/>
          <w:color w:val="646464"/>
          <w:sz w:val="18"/>
        </w:rPr>
        <w:t xml:space="preserve">[879] </w:t>
      </w:r>
      <w:r>
        <w:rPr>
          <w:b/>
          <w:sz w:val="22"/>
        </w:rPr>
        <w:t>【勃起功能障碍】</w:t>
      </w:r>
      <w:r>
        <w:rPr>
          <w:b/>
          <w:sz w:val="22"/>
        </w:rPr>
        <w:t xml:space="preserve"> 阴茎勃起时间短怎么治疗才好？</w:t>
      </w:r>
    </w:p>
    <w:p>
      <w:pPr>
        <w:spacing w:after="40"/>
      </w:pPr>
      <w:r>
        <w:rPr>
          <w:b/>
          <w:color w:val="0052A4"/>
          <w:sz w:val="20"/>
        </w:rPr>
        <w:t xml:space="preserve">Q: </w:t>
      </w:r>
      <w:r>
        <w:rPr>
          <w:sz w:val="20"/>
        </w:rPr>
        <w:t>男性28岁，大概三四个月了和老婆同床时阴茎会变小，放到阴道里也会小，有时做着也感觉它小了，是什么症状？</w:t>
      </w:r>
    </w:p>
    <w:p>
      <w:pPr>
        <w:spacing w:after="120"/>
      </w:pPr>
      <w:r>
        <w:rPr>
          <w:b/>
          <w:color w:val="008200"/>
          <w:sz w:val="20"/>
        </w:rPr>
        <w:t xml:space="preserve">A: </w:t>
      </w:r>
      <w:r>
        <w:rPr>
          <w:sz w:val="20"/>
        </w:rPr>
        <w:t>早泄的原因与精神因素的关系很大，因此，实施恰当的精神调养十分重要，首先要增强科普教导，了解与性交关于的性知识及精神因素在阳痉病发中的作用尽量消除因阳痉引发的精神负担。在医生的指导下用药是可以慢慢调养好的，平时要多注意歇息，不熬夜，多吃补肾的食物，比如说红豆，动物内脏，牛肉，羊肉等，多吃些水果蔬菜，补充维生素。</w:t>
      </w:r>
    </w:p>
    <w:p>
      <w:pPr>
        <w:spacing w:before="160" w:after="40"/>
      </w:pPr>
      <w:r>
        <w:rPr>
          <w:b/>
          <w:color w:val="646464"/>
          <w:sz w:val="18"/>
        </w:rPr>
        <w:t xml:space="preserve">[880] </w:t>
      </w:r>
      <w:r>
        <w:rPr>
          <w:b/>
          <w:sz w:val="22"/>
        </w:rPr>
        <w:t>【勃起功能障碍】</w:t>
      </w:r>
      <w:r>
        <w:rPr>
          <w:b/>
          <w:sz w:val="22"/>
        </w:rPr>
        <w:t xml:space="preserve"> 肾虚不举射精快怎么治疗才好？</w:t>
      </w:r>
    </w:p>
    <w:p>
      <w:pPr>
        <w:spacing w:after="40"/>
      </w:pPr>
      <w:r>
        <w:rPr>
          <w:b/>
          <w:color w:val="0052A4"/>
          <w:sz w:val="20"/>
        </w:rPr>
        <w:t xml:space="preserve">Q: </w:t>
      </w:r>
      <w:r>
        <w:rPr>
          <w:sz w:val="20"/>
        </w:rPr>
        <w:t>男性26岁，有点不举射精也快期望有不伤身体的补法，平时有性交也有熬夜的习惯。肾虚不举射精快怎么治疗才好？</w:t>
      </w:r>
    </w:p>
    <w:p>
      <w:pPr>
        <w:spacing w:after="120"/>
      </w:pPr>
      <w:r>
        <w:rPr>
          <w:b/>
          <w:color w:val="008200"/>
          <w:sz w:val="20"/>
        </w:rPr>
        <w:t xml:space="preserve">A: </w:t>
      </w:r>
      <w:r>
        <w:rPr>
          <w:sz w:val="20"/>
        </w:rPr>
        <w:t>根据你的叙述情况，长期性交容易导致阴茎海绵体受损，海绵体冲血不足，流入过快。龟头敏感度高，引起阴茎勃起功能障碍。根据你的年龄，建议你防止长时间性交，加强锻炼，防止过度饮酒。慢慢就好了。除此之外，患者在治疗不举期间，除了要服药治疗外，患者的饮食状况和心理状态也是至关重要，患者必须饮食清淡，同时要保持愉快乐观的心态，以免对不举的恢复引发了不必要的影响。</w:t>
      </w:r>
    </w:p>
    <w:p>
      <w:pPr>
        <w:spacing w:before="160" w:after="40"/>
      </w:pPr>
      <w:r>
        <w:rPr>
          <w:b/>
          <w:color w:val="646464"/>
          <w:sz w:val="18"/>
        </w:rPr>
        <w:t xml:space="preserve">[881] </w:t>
      </w:r>
      <w:r>
        <w:rPr>
          <w:b/>
          <w:sz w:val="22"/>
        </w:rPr>
        <w:t>【勃起功能障碍】</w:t>
      </w:r>
      <w:r>
        <w:rPr>
          <w:b/>
          <w:sz w:val="22"/>
        </w:rPr>
        <w:t xml:space="preserve"> 勃起功能障碍怎么治疗才好？</w:t>
      </w:r>
    </w:p>
    <w:p>
      <w:pPr>
        <w:spacing w:after="40"/>
      </w:pPr>
      <w:r>
        <w:rPr>
          <w:b/>
          <w:color w:val="0052A4"/>
          <w:sz w:val="20"/>
        </w:rPr>
        <w:t xml:space="preserve">Q: </w:t>
      </w:r>
      <w:r>
        <w:rPr>
          <w:sz w:val="20"/>
        </w:rPr>
        <w:t>男性30岁，之前可能因为性交导致的，龟头很敏感，至今目前为止还没有性生活，但是自己内心感觉的到这病。勃起功能障碍怎么治疗才好？</w:t>
      </w:r>
    </w:p>
    <w:p>
      <w:pPr>
        <w:spacing w:after="120"/>
      </w:pPr>
      <w:r>
        <w:rPr>
          <w:b/>
          <w:color w:val="008200"/>
          <w:sz w:val="20"/>
        </w:rPr>
        <w:t xml:space="preserve">A: </w:t>
      </w:r>
      <w:r>
        <w:rPr>
          <w:sz w:val="20"/>
        </w:rPr>
        <w:t>很高兴为你提供服务，你的症状应当戒掉手淫的毛病，去医院检查看一看，等确诊明确后再做对症治疗，也可去医院找中医大夫调养治疗，平时注意饮食清淡，不要熬夜，多实施锻炼身体增强体质。勃起功能障碍病情很严重，建议患者及时治疗，期望患者可以根据医生的意见对症治疗。同时看重饮食问题，防止辛辣刺激食物，以免加重病情。</w:t>
      </w:r>
    </w:p>
    <w:p>
      <w:pPr>
        <w:spacing w:before="160" w:after="40"/>
      </w:pPr>
      <w:r>
        <w:rPr>
          <w:b/>
          <w:color w:val="646464"/>
          <w:sz w:val="18"/>
        </w:rPr>
        <w:t xml:space="preserve">[882] </w:t>
      </w:r>
      <w:r>
        <w:rPr>
          <w:b/>
          <w:sz w:val="22"/>
        </w:rPr>
        <w:t>【前列腺炎】</w:t>
      </w:r>
      <w:r>
        <w:rPr>
          <w:b/>
          <w:sz w:val="22"/>
        </w:rPr>
        <w:t xml:space="preserve"> 慢性前列腺炎大小便滴白怎么弄</w:t>
      </w:r>
    </w:p>
    <w:p>
      <w:pPr>
        <w:spacing w:after="40"/>
      </w:pPr>
      <w:r>
        <w:rPr>
          <w:b/>
          <w:color w:val="0052A4"/>
          <w:sz w:val="20"/>
        </w:rPr>
        <w:t xml:space="preserve">Q: </w:t>
      </w:r>
      <w:r>
        <w:rPr>
          <w:sz w:val="20"/>
        </w:rPr>
        <w:t>27岁男，从上半年开始我就感觉自己夜尿很多，而且白天也尿频，尿尿的时候吧有刺疼感，尿也不多，而且总觉得尿不干净，腰背和小腹也是疼的厉害，我感觉有可能是前列囊肿，请问：慢性前列腺炎大小便滴白怎么弄</w:t>
      </w:r>
    </w:p>
    <w:p>
      <w:pPr>
        <w:spacing w:after="120"/>
      </w:pPr>
      <w:r>
        <w:rPr>
          <w:b/>
          <w:color w:val="008200"/>
          <w:sz w:val="20"/>
        </w:rPr>
        <w:t xml:space="preserve">A: </w:t>
      </w:r>
      <w:r>
        <w:rPr>
          <w:sz w:val="20"/>
        </w:rPr>
        <w:t>前列腺炎有细菌性和非细菌性前列腺炎之分，临床诊断症状有尿频、尿急、尿痛排尿不尽、尿滴沥、耻骨后疼痛、会阴部疼痛等症状。通过泌尿系彩超仔细检查、前列腺液常规仔细检查、肛门指诊等一般可以作出确诊。治疗一个月以后如果没症状的情况下可以停止下来治疗。要留意避过度操劳，禁忌烟酒及辛辣刺激食物。前列腺炎这种疾病不易全愈。患者朋友理应保持良好的心态，用积极的心态去直面它，只有这样才能大幅提高患者抗衡前列腺炎的信心，认为这样才会获得康复。</w:t>
      </w:r>
    </w:p>
    <w:p>
      <w:pPr>
        <w:spacing w:before="160" w:after="40"/>
      </w:pPr>
      <w:r>
        <w:rPr>
          <w:b/>
          <w:color w:val="646464"/>
          <w:sz w:val="18"/>
        </w:rPr>
        <w:t xml:space="preserve">[883] </w:t>
      </w:r>
      <w:r>
        <w:rPr>
          <w:b/>
          <w:sz w:val="22"/>
        </w:rPr>
        <w:t>【前列腺炎】</w:t>
      </w:r>
      <w:r>
        <w:rPr>
          <w:b/>
          <w:sz w:val="22"/>
        </w:rPr>
        <w:t xml:space="preserve"> 前列腺炎一般该有什么症状呢</w:t>
      </w:r>
    </w:p>
    <w:p>
      <w:pPr>
        <w:spacing w:after="40"/>
      </w:pPr>
      <w:r>
        <w:rPr>
          <w:b/>
          <w:color w:val="0052A4"/>
          <w:sz w:val="20"/>
        </w:rPr>
        <w:t xml:space="preserve">Q: </w:t>
      </w:r>
      <w:r>
        <w:rPr>
          <w:sz w:val="20"/>
        </w:rPr>
        <w:t>男，33岁慢慢的身体就不舒服，也不知道怎么了，似乎没有精神请问：前列腺炎一般该有什么症状呢</w:t>
      </w:r>
    </w:p>
    <w:p>
      <w:pPr>
        <w:spacing w:after="120"/>
      </w:pPr>
      <w:r>
        <w:rPr>
          <w:b/>
          <w:color w:val="008200"/>
          <w:sz w:val="20"/>
        </w:rPr>
        <w:t xml:space="preserve">A: </w:t>
      </w:r>
      <w:r>
        <w:rPr>
          <w:sz w:val="20"/>
        </w:rPr>
        <w:t>前列腺炎常见临床诊断症状为会阴部胀痛不适，尿频尿急，尿线变细，尿无力，尿等待，尿道口滴白等等。致病菌多为革兰阴性菌、链球菌、淋球菌、支原体、衣原体等等。由于前列腺的尸体解剖组织结构，药物难以踏入屏障，致使症状容易反复再次出现。收藏动用利尿消炎药丸实施自愈，擅长长期动用。前列腺炎主要靠自己重新调整，注意事项有：1：忌酒，少吃辛辣，防止久坐，因为久坐后局部血液循环不佳；2：锻炼身体；3：性生活规律。有性交习惯的人，因为频繁性交使前列腺冲血，也容易再次发生前列腺炎。</w:t>
      </w:r>
    </w:p>
    <w:p>
      <w:pPr>
        <w:spacing w:before="160" w:after="40"/>
      </w:pPr>
      <w:r>
        <w:rPr>
          <w:b/>
          <w:color w:val="646464"/>
          <w:sz w:val="18"/>
        </w:rPr>
        <w:t xml:space="preserve">[884] </w:t>
      </w:r>
      <w:r>
        <w:rPr>
          <w:b/>
          <w:sz w:val="22"/>
        </w:rPr>
        <w:t>【勃起功能障碍】</w:t>
      </w:r>
      <w:r>
        <w:rPr>
          <w:b/>
          <w:sz w:val="22"/>
        </w:rPr>
        <w:t xml:space="preserve"> 阴茎勃起时间短勃起硬度不够怎么治疗才好？</w:t>
      </w:r>
    </w:p>
    <w:p>
      <w:pPr>
        <w:spacing w:after="40"/>
      </w:pPr>
      <w:r>
        <w:rPr>
          <w:b/>
          <w:color w:val="0052A4"/>
          <w:sz w:val="20"/>
        </w:rPr>
        <w:t xml:space="preserve">Q: </w:t>
      </w:r>
      <w:r>
        <w:rPr>
          <w:sz w:val="20"/>
        </w:rPr>
        <w:t>男性25岁，阴茎勃起时间短，勃起硬度还不够。腰还经常疼，这是怎么回事？</w:t>
      </w:r>
    </w:p>
    <w:p>
      <w:pPr>
        <w:spacing w:after="120"/>
      </w:pPr>
      <w:r>
        <w:rPr>
          <w:b/>
          <w:color w:val="008200"/>
          <w:sz w:val="20"/>
        </w:rPr>
        <w:t xml:space="preserve">A: </w:t>
      </w:r>
      <w:r>
        <w:rPr>
          <w:sz w:val="20"/>
        </w:rPr>
        <w:t>现在可有尿频，尿急，排尿分岔，是否有尿道口滴白，可有下腹部和会阴部疼痛不适的感觉，如果有这些症状，首先考虑是由于前列腺炎引起，建议化验前列腺液检查，根据结果选择药物治疗，前列腺炎控制后性功能即可稳定。勃起时间短对患者们带给的危害是非常大的，一旦发觉自身的症状，就要及时就诊诊病，同时多看重饮食问题，以清淡食物为基础，期望勃起时间短患者能获得专业治疗。</w:t>
      </w:r>
    </w:p>
    <w:p>
      <w:pPr>
        <w:spacing w:before="160" w:after="40"/>
      </w:pPr>
      <w:r>
        <w:rPr>
          <w:b/>
          <w:color w:val="646464"/>
          <w:sz w:val="18"/>
        </w:rPr>
        <w:t xml:space="preserve">[885] </w:t>
      </w:r>
      <w:r>
        <w:rPr>
          <w:b/>
          <w:sz w:val="22"/>
        </w:rPr>
        <w:t>【前列腺炎】</w:t>
      </w:r>
      <w:r>
        <w:rPr>
          <w:b/>
          <w:sz w:val="22"/>
        </w:rPr>
        <w:t xml:space="preserve"> 前列腺炎吃左氧氟沙星怎么样</w:t>
      </w:r>
    </w:p>
    <w:p>
      <w:pPr>
        <w:spacing w:after="40"/>
      </w:pPr>
      <w:r>
        <w:rPr>
          <w:b/>
          <w:color w:val="0052A4"/>
          <w:sz w:val="20"/>
        </w:rPr>
        <w:t xml:space="preserve">Q: </w:t>
      </w:r>
      <w:r>
        <w:rPr>
          <w:sz w:val="20"/>
        </w:rPr>
        <w:t>27岁男，从上半年开始我就感觉自己夜尿很多，而且白天也尿频，尿尿的时候吧有刺疼感，尿也不多，而且总觉得尿不干净，腰背和小腹也是疼的厉害，我感觉有可能是前列囊肿，请问：前列腺炎吃左氧氟沙星怎么样</w:t>
      </w:r>
    </w:p>
    <w:p>
      <w:pPr>
        <w:spacing w:after="120"/>
      </w:pPr>
      <w:r>
        <w:rPr>
          <w:b/>
          <w:color w:val="008200"/>
          <w:sz w:val="20"/>
        </w:rPr>
        <w:t xml:space="preserve">A: </w:t>
      </w:r>
      <w:r>
        <w:rPr>
          <w:sz w:val="20"/>
        </w:rPr>
        <w:t>左氧氟沙星属喹诺酮类抗菌药。为氧氟沙星的左旋体，其抗菌活性约为氧氟沙星的2倍。本品具备抗菌谱广、抗菌作用强的特点，对大多数肠杆菌科细菌，如肺炎克雷伯杆菌、变形杆菌属、伤寒沙门菌属、菌属、部分大肠杆菌等有较强的抗菌活性，对部分葡萄球菌、肺炎链球菌、流感杆菌、铜绿假单胞菌、淋球菌、咽喉、扁桃体、泌尿道（包括前列腺）、皮肤及软组织、胆囊及胆管、中耳、鼻窦、泪囊、肠道等部位的急、慢性感染。</w:t>
      </w:r>
    </w:p>
    <w:p>
      <w:pPr>
        <w:spacing w:before="160" w:after="40"/>
      </w:pPr>
      <w:r>
        <w:rPr>
          <w:b/>
          <w:color w:val="646464"/>
          <w:sz w:val="18"/>
        </w:rPr>
        <w:t xml:space="preserve">[886] </w:t>
      </w:r>
      <w:r>
        <w:rPr>
          <w:b/>
          <w:sz w:val="22"/>
        </w:rPr>
        <w:t>【前列腺炎】</w:t>
      </w:r>
      <w:r>
        <w:rPr>
          <w:b/>
          <w:sz w:val="22"/>
        </w:rPr>
        <w:t xml:space="preserve"> 查出前列腺炎有钙化灶要怎么弄</w:t>
      </w:r>
    </w:p>
    <w:p>
      <w:pPr>
        <w:spacing w:after="40"/>
      </w:pPr>
      <w:r>
        <w:rPr>
          <w:b/>
          <w:color w:val="0052A4"/>
          <w:sz w:val="20"/>
        </w:rPr>
        <w:t xml:space="preserve">Q: </w:t>
      </w:r>
      <w:r>
        <w:rPr>
          <w:sz w:val="20"/>
        </w:rPr>
        <w:t>27岁男，真的非常苦恼，我早前被诊断出前列腺囊肿，现在就是尿急尿痛尿不尽，而且偶尔还会尿分叉，性生活方面也开始出现问题了，我还很年轻，真的感到非常的无助，请问：查出前列腺炎有钙化灶要怎么弄</w:t>
      </w:r>
    </w:p>
    <w:p>
      <w:pPr>
        <w:spacing w:after="120"/>
      </w:pPr>
      <w:r>
        <w:rPr>
          <w:b/>
          <w:color w:val="008200"/>
          <w:sz w:val="20"/>
        </w:rPr>
        <w:t xml:space="preserve">A: </w:t>
      </w:r>
      <w:r>
        <w:rPr>
          <w:sz w:val="20"/>
        </w:rPr>
        <w:t>前列腺炎是可以再次出现尿频，尿急等不适，一般是可以复诊医院行前列腺液常规及前列腺彩超仔细检查明确，诊断后是可以采用消炎药物治疗及推荐使用α-受体阻滞剂稳定排尿症状和疼痛，在治疗期间建议您最好留意卫生，饮食禁忌辛辣刺激，戒烟酒，多饮水，防止久坐防止操劳；此外，前列腺炎患者在治疗期间，患者的饮食状况和护理也是很重要的，患者必须多重视自身饮食，多吃清淡的食物，以免引发不必要的伤害。</w:t>
      </w:r>
    </w:p>
    <w:p>
      <w:pPr>
        <w:spacing w:before="160" w:after="40"/>
      </w:pPr>
      <w:r>
        <w:rPr>
          <w:b/>
          <w:color w:val="646464"/>
          <w:sz w:val="18"/>
        </w:rPr>
        <w:t xml:space="preserve">[887] </w:t>
      </w:r>
      <w:r>
        <w:rPr>
          <w:b/>
          <w:sz w:val="22"/>
        </w:rPr>
        <w:t>【男性功能障碍】</w:t>
      </w:r>
      <w:r>
        <w:rPr>
          <w:b/>
          <w:sz w:val="22"/>
        </w:rPr>
        <w:t xml:space="preserve"> 男人60岁以后性生活要减少吗</w:t>
      </w:r>
    </w:p>
    <w:p>
      <w:pPr>
        <w:spacing w:after="40"/>
      </w:pPr>
      <w:r>
        <w:rPr>
          <w:b/>
          <w:color w:val="0052A4"/>
          <w:sz w:val="20"/>
        </w:rPr>
        <w:t xml:space="preserve">Q: </w:t>
      </w:r>
      <w:r>
        <w:rPr>
          <w:sz w:val="20"/>
        </w:rPr>
        <w:t>我老公今年快60岁了，我比他小二十岁。最近他那方面的能力有点不尽人意，我有点担心又怕伤害他的自信，所以想问问男人60岁以后性生活要减少吗？</w:t>
      </w:r>
    </w:p>
    <w:p>
      <w:pPr>
        <w:spacing w:after="120"/>
      </w:pPr>
      <w:r>
        <w:rPr>
          <w:b/>
          <w:color w:val="008200"/>
          <w:sz w:val="20"/>
        </w:rPr>
        <w:t xml:space="preserve">A: </w:t>
      </w:r>
      <w:r>
        <w:rPr>
          <w:sz w:val="20"/>
        </w:rPr>
        <w:t>根据你的年龄来看，性功能在上升期30-40岁时为最高峰，50岁以后逐渐增加。性激素分泌量的增加，使性功能也逐渐消退。当然，这种性功能的变弱，并非完全是性激素消退所致，心理因素如紧张、焦虑、恐惧等也起着重要作用。此外，性交过频，使垂体前叶对促肾上腺皮质激素和促甲状腺素的排泄失去平衡，而这些激素对性命运动起着重要的调节作用，其排泄失去平衡，则人体的神经系统以及全身其他系统的机能都遭到干扰，因而致使性功能减退等，人踏入高龄期后，往往服食各种降压药，这也是引发早泄的原因之一。</w:t>
      </w:r>
    </w:p>
    <w:p>
      <w:pPr>
        <w:spacing w:before="160" w:after="40"/>
      </w:pPr>
      <w:r>
        <w:rPr>
          <w:b/>
          <w:color w:val="646464"/>
          <w:sz w:val="18"/>
        </w:rPr>
        <w:t xml:space="preserve">[888] </w:t>
      </w:r>
      <w:r>
        <w:rPr>
          <w:b/>
          <w:sz w:val="22"/>
        </w:rPr>
        <w:t>【男性功能障碍】</w:t>
      </w:r>
      <w:r>
        <w:rPr>
          <w:b/>
          <w:sz w:val="22"/>
        </w:rPr>
        <w:t xml:space="preserve"> 女人做什么运动能增强性功能</w:t>
      </w:r>
    </w:p>
    <w:p>
      <w:pPr>
        <w:spacing w:after="40"/>
      </w:pPr>
      <w:r>
        <w:rPr>
          <w:b/>
          <w:color w:val="0052A4"/>
          <w:sz w:val="20"/>
        </w:rPr>
        <w:t xml:space="preserve">Q: </w:t>
      </w:r>
      <w:r>
        <w:rPr>
          <w:sz w:val="20"/>
        </w:rPr>
        <w:t>和老公结婚后，我的对性生活的兴致一点都不高，不知道怎么了。老公以为我不爱他，好苦恼。请问女人做什么运动能增强性功能？</w:t>
      </w:r>
    </w:p>
    <w:p>
      <w:pPr>
        <w:spacing w:after="120"/>
      </w:pPr>
      <w:r>
        <w:rPr>
          <w:b/>
          <w:color w:val="008200"/>
          <w:sz w:val="20"/>
        </w:rPr>
        <w:t xml:space="preserve">A: </w:t>
      </w:r>
      <w:r>
        <w:rPr>
          <w:sz w:val="20"/>
        </w:rPr>
        <w:t>塑身活动。女人的性欲与自己的心理也有一定的关系，如果女性对自己的身材不信心、甚至自卑，会影响到女人的欲念。所以女性实施一定的塑身活动，可以增强自己的性能力。比如说举办许多舞蹈培训班、学习瑜伽等，都是不错的决定。经过一定的塑身活动，女人变得身材匀称了，对自己更有信心了，当然就会让性欲、性快感、性能力都有大幅度的大幅提高。</w:t>
      </w:r>
    </w:p>
    <w:p>
      <w:pPr>
        <w:spacing w:before="160" w:after="40"/>
      </w:pPr>
      <w:r>
        <w:rPr>
          <w:b/>
          <w:color w:val="646464"/>
          <w:sz w:val="18"/>
        </w:rPr>
        <w:t xml:space="preserve">[889] </w:t>
      </w:r>
      <w:r>
        <w:rPr>
          <w:b/>
          <w:sz w:val="22"/>
        </w:rPr>
        <w:t>【男性功能障碍】</w:t>
      </w:r>
      <w:r>
        <w:rPr>
          <w:b/>
          <w:sz w:val="22"/>
        </w:rPr>
        <w:t xml:space="preserve"> 男人为什么会出现性功能衰退</w:t>
      </w:r>
    </w:p>
    <w:p>
      <w:pPr>
        <w:spacing w:after="40"/>
      </w:pPr>
      <w:r>
        <w:rPr>
          <w:b/>
          <w:color w:val="0052A4"/>
          <w:sz w:val="20"/>
        </w:rPr>
        <w:t xml:space="preserve">Q: </w:t>
      </w:r>
      <w:r>
        <w:rPr>
          <w:sz w:val="20"/>
        </w:rPr>
        <w:t>目前感觉性功能大不如前，勃起后很快就软了，和妻子做爱到没几下就不行了。无其它病史，去医院，医生说年纪大了不需要看这样的病。请问男人什么年龄会出现性功能减退？</w:t>
      </w:r>
    </w:p>
    <w:p>
      <w:pPr>
        <w:spacing w:after="120"/>
      </w:pPr>
      <w:r>
        <w:rPr>
          <w:b/>
          <w:color w:val="008200"/>
          <w:sz w:val="20"/>
        </w:rPr>
        <w:t xml:space="preserve">A: </w:t>
      </w:r>
      <w:r>
        <w:rPr>
          <w:sz w:val="20"/>
        </w:rPr>
        <w:t>您好，根据您现在所叙述的这种情况，多考量为激素水平上升或阴茎海绵体冲血障碍而引来的性功能上升的情况。建议您到专业的泌尿外科和男科，仔细检查激素水平或阴茎海绵体血流多普勒，这样才能通过数据决定，药物干涉和物理救治来超越个正常的性生活状态。以上是我的解释，期望对您有协助，祝您生存愉快！</w:t>
      </w:r>
    </w:p>
    <w:p>
      <w:pPr>
        <w:spacing w:before="160" w:after="40"/>
      </w:pPr>
      <w:r>
        <w:rPr>
          <w:b/>
          <w:color w:val="646464"/>
          <w:sz w:val="18"/>
        </w:rPr>
        <w:t xml:space="preserve">[890] </w:t>
      </w:r>
      <w:r>
        <w:rPr>
          <w:b/>
          <w:sz w:val="22"/>
        </w:rPr>
        <w:t>【男性功能障碍】</w:t>
      </w:r>
      <w:r>
        <w:rPr>
          <w:b/>
          <w:sz w:val="22"/>
        </w:rPr>
        <w:t xml:space="preserve"> 恢复性功能的好方法有哪些</w:t>
      </w:r>
    </w:p>
    <w:p>
      <w:pPr>
        <w:spacing w:after="40"/>
      </w:pPr>
      <w:r>
        <w:rPr>
          <w:b/>
          <w:color w:val="0052A4"/>
          <w:sz w:val="20"/>
        </w:rPr>
        <w:t xml:space="preserve">Q: </w:t>
      </w:r>
      <w:r>
        <w:rPr>
          <w:sz w:val="20"/>
        </w:rPr>
        <w:t>每次两三分钟，没有精神状态，耳鸣耳内有声音，身上没有力气，有一年多大型了，常常手淫，每天睡不到7个小时，想延长性生活时间，恢复性功能的好方法有哪些？</w:t>
      </w:r>
    </w:p>
    <w:p>
      <w:pPr>
        <w:spacing w:after="120"/>
      </w:pPr>
      <w:r>
        <w:rPr>
          <w:b/>
          <w:color w:val="008200"/>
          <w:sz w:val="20"/>
        </w:rPr>
        <w:t xml:space="preserve">A: </w:t>
      </w:r>
      <w:r>
        <w:rPr>
          <w:sz w:val="20"/>
        </w:rPr>
        <w:t>性功能障碍是指下体插进阴道后在女性朋友尚未超越性高潮，而男性朋友的性交时间短于2分钟，提前射精而再次出现的性交不和谐障碍，救治主要动用许多抗抑郁及镇静剂对器质性炎症者动用许多抗生素以救治原病发等，也动用许多麻醉剂或类似于药物减低龟头的敏感性，需要有适当压制性生活次数。</w:t>
      </w:r>
    </w:p>
    <w:p>
      <w:pPr>
        <w:spacing w:before="160" w:after="40"/>
      </w:pPr>
      <w:r>
        <w:rPr>
          <w:b/>
          <w:color w:val="646464"/>
          <w:sz w:val="18"/>
        </w:rPr>
        <w:t xml:space="preserve">[891] </w:t>
      </w:r>
      <w:r>
        <w:rPr>
          <w:b/>
          <w:sz w:val="22"/>
        </w:rPr>
        <w:t>【勃起功能障碍】</w:t>
      </w:r>
      <w:r>
        <w:rPr>
          <w:b/>
          <w:sz w:val="22"/>
        </w:rPr>
        <w:t xml:space="preserve"> 勃起功能障碍前列腺增生伴钙化怎么治疗才好？</w:t>
      </w:r>
    </w:p>
    <w:p>
      <w:pPr>
        <w:spacing w:after="40"/>
      </w:pPr>
      <w:r>
        <w:rPr>
          <w:b/>
          <w:color w:val="0052A4"/>
          <w:sz w:val="20"/>
        </w:rPr>
        <w:t xml:space="preserve">Q: </w:t>
      </w:r>
      <w:r>
        <w:rPr>
          <w:sz w:val="20"/>
        </w:rPr>
        <w:t>男性24岁，前列腺伴纤维化，有点肥大，睾丸有点硬。勃起功能障碍前列腺增生伴钙化怎么治疗才好？</w:t>
      </w:r>
    </w:p>
    <w:p>
      <w:pPr>
        <w:spacing w:after="120"/>
      </w:pPr>
      <w:r>
        <w:rPr>
          <w:b/>
          <w:color w:val="008200"/>
          <w:sz w:val="20"/>
        </w:rPr>
        <w:t xml:space="preserve">A: </w:t>
      </w:r>
      <w:r>
        <w:rPr>
          <w:sz w:val="20"/>
        </w:rPr>
        <w:t>前列腺增生伴发纤维化，这种情况是不需要治疗的。前列腺肥大可以口服点治疗前列腺的药物。建议平时可以口服等治疗前列腺增生的药物。饮食上防止吃辛辣刺激的食物，多喝水。对于勃起功能障碍严重患者来说，建议尽快就诊，根据医生的意见来尽快治疗，不要随意换新药物治疗，否则疗效适得其反，以上意见仅供参考。</w:t>
      </w:r>
    </w:p>
    <w:p>
      <w:pPr>
        <w:spacing w:before="160" w:after="40"/>
      </w:pPr>
      <w:r>
        <w:rPr>
          <w:b/>
          <w:color w:val="646464"/>
          <w:sz w:val="18"/>
        </w:rPr>
        <w:t xml:space="preserve">[892] </w:t>
      </w:r>
      <w:r>
        <w:rPr>
          <w:b/>
          <w:sz w:val="22"/>
        </w:rPr>
        <w:t>【男性功能障碍】</w:t>
      </w:r>
      <w:r>
        <w:rPr>
          <w:b/>
          <w:sz w:val="22"/>
        </w:rPr>
        <w:t xml:space="preserve"> 男人喝蜂蜜对性功能有影响吗</w:t>
      </w:r>
    </w:p>
    <w:p>
      <w:pPr>
        <w:spacing w:after="40"/>
      </w:pPr>
      <w:r>
        <w:rPr>
          <w:b/>
          <w:color w:val="0052A4"/>
          <w:sz w:val="20"/>
        </w:rPr>
        <w:t xml:space="preserve">Q: </w:t>
      </w:r>
      <w:r>
        <w:rPr>
          <w:sz w:val="20"/>
        </w:rPr>
        <w:t>结婚后老公那方面的能力有点不尽人意，我有点担心又怕伤害他的自信，所以想问问男人喝蜂蜜对性功能有影响吗？</w:t>
      </w:r>
    </w:p>
    <w:p>
      <w:pPr>
        <w:spacing w:after="120"/>
      </w:pPr>
      <w:r>
        <w:rPr>
          <w:b/>
          <w:color w:val="008200"/>
          <w:sz w:val="20"/>
        </w:rPr>
        <w:t xml:space="preserve">A: </w:t>
      </w:r>
      <w:r>
        <w:rPr>
          <w:sz w:val="20"/>
        </w:rPr>
        <w:t>男子喝蜂蜜是有好处的，食用蜂蜜可以迅速消化体力，彻底消除疲劳，增加对疾病的抵抗力；能在口腔中起些杀菌灭菌的效用；可以纾解压力，大幅提高深度睡眠质量；可以润肠通便；还可以有助于精子的生长，可以说是好处多多，所以蜂蜜对性功能是有好处的，可以放心好了食用。但是如果喝的不是真蜂蜜就不好了，建议最好到养蜂的地方买，那样有基本保障，也可以放心好了。</w:t>
      </w:r>
    </w:p>
    <w:p>
      <w:pPr>
        <w:spacing w:before="160" w:after="40"/>
      </w:pPr>
      <w:r>
        <w:rPr>
          <w:b/>
          <w:color w:val="646464"/>
          <w:sz w:val="18"/>
        </w:rPr>
        <w:t xml:space="preserve">[893] </w:t>
      </w:r>
      <w:r>
        <w:rPr>
          <w:b/>
          <w:sz w:val="22"/>
        </w:rPr>
        <w:t>【男性功能障碍】</w:t>
      </w:r>
      <w:r>
        <w:rPr>
          <w:b/>
          <w:sz w:val="22"/>
        </w:rPr>
        <w:t xml:space="preserve"> 男人喝蜂蜜对性功能有影响吗</w:t>
      </w:r>
    </w:p>
    <w:p>
      <w:pPr>
        <w:spacing w:after="40"/>
      </w:pPr>
      <w:r>
        <w:rPr>
          <w:b/>
          <w:color w:val="0052A4"/>
          <w:sz w:val="20"/>
        </w:rPr>
        <w:t xml:space="preserve">Q: </w:t>
      </w:r>
      <w:r>
        <w:rPr>
          <w:sz w:val="20"/>
        </w:rPr>
        <w:t>结婚后老公那方面的能力有点不尽人意，我有点担心又怕伤害他的自信，所以想问问男人喝蜂蜜对性功能有影响吗？</w:t>
      </w:r>
    </w:p>
    <w:p>
      <w:pPr>
        <w:spacing w:after="120"/>
      </w:pPr>
      <w:r>
        <w:rPr>
          <w:b/>
          <w:color w:val="008200"/>
          <w:sz w:val="20"/>
        </w:rPr>
        <w:t xml:space="preserve">A: </w:t>
      </w:r>
      <w:r>
        <w:rPr>
          <w:sz w:val="20"/>
        </w:rPr>
        <w:t>男子喝蜂蜜是有好处的，食用蜂蜜可以迅速消化体力，彻底消除疲劳，增加对疾病的抵抗力；能在口腔中起些杀菌灭菌的效用；可以纾解压力，大幅提高深度睡眠质量；可以润肠通便；还可以有助于精子的生长，可以说是好处多多，所以蜂蜜对性功能是有好处的，可以放心好了食用。但是如果喝的不是真蜂蜜就不好了，建议最好到养蜂的地方买，那样有基本保障，也可以放心好了。</w:t>
      </w:r>
    </w:p>
    <w:p>
      <w:pPr>
        <w:spacing w:before="160" w:after="40"/>
      </w:pPr>
      <w:r>
        <w:rPr>
          <w:b/>
          <w:color w:val="646464"/>
          <w:sz w:val="18"/>
        </w:rPr>
        <w:t xml:space="preserve">[894] </w:t>
      </w:r>
      <w:r>
        <w:rPr>
          <w:b/>
          <w:sz w:val="22"/>
        </w:rPr>
        <w:t>【男性功能障碍】</w:t>
      </w:r>
      <w:r>
        <w:rPr>
          <w:b/>
          <w:sz w:val="22"/>
        </w:rPr>
        <w:t xml:space="preserve"> 吃什么能提高性功能</w:t>
      </w:r>
    </w:p>
    <w:p>
      <w:pPr>
        <w:spacing w:after="40"/>
      </w:pPr>
      <w:r>
        <w:rPr>
          <w:b/>
          <w:color w:val="0052A4"/>
          <w:sz w:val="20"/>
        </w:rPr>
        <w:t xml:space="preserve">Q: </w:t>
      </w:r>
      <w:r>
        <w:rPr>
          <w:sz w:val="20"/>
        </w:rPr>
        <w:t>男，27岁，现在工作、生活节奏紧张，身体疲劳，长期处于亚健康的状态，就连性能力也有可能每况愈下。那么，吃什么能提高性功能呢?</w:t>
      </w:r>
    </w:p>
    <w:p>
      <w:pPr>
        <w:spacing w:after="120"/>
      </w:pPr>
      <w:r>
        <w:rPr>
          <w:b/>
          <w:color w:val="008200"/>
          <w:sz w:val="20"/>
        </w:rPr>
        <w:t xml:space="preserve">A: </w:t>
      </w:r>
      <w:r>
        <w:rPr>
          <w:sz w:val="20"/>
        </w:rPr>
        <w:t>肉类、鱼类和禽蛋类等食物能使体内雄性激素水平下降，尤其是动物内脏，所含肾上腺皮质激素，有助于人体精量增强和增进精子的演化出。精子蛋白质中所含较多的精氨酸，精氨酸具备彻底消除疲劳、大幅提高性功能的效用。含精氨酸量很高及大量的滑黏物质的食物有鳖、鳝鱼、河鳗、墨鱼、章鱼、蚯蚓、花生、核桃、芝麻、紫菜及豌豆等。冻豆腐含精氨酸量最高，其次是其他豆制品。肉类及鱼类中所含的牛磺酸具备增进精子活力的效用。多吃上述食物无疑是有益男性性功能的。</w:t>
      </w:r>
    </w:p>
    <w:p>
      <w:pPr>
        <w:spacing w:before="160" w:after="40"/>
      </w:pPr>
      <w:r>
        <w:rPr>
          <w:b/>
          <w:color w:val="646464"/>
          <w:sz w:val="18"/>
        </w:rPr>
        <w:t xml:space="preserve">[895] </w:t>
      </w:r>
      <w:r>
        <w:rPr>
          <w:b/>
          <w:sz w:val="22"/>
        </w:rPr>
        <w:t>【男性功能障碍】</w:t>
      </w:r>
      <w:r>
        <w:rPr>
          <w:b/>
          <w:sz w:val="22"/>
        </w:rPr>
        <w:t xml:space="preserve"> 男人喝酒会影响性功能吗</w:t>
      </w:r>
    </w:p>
    <w:p>
      <w:pPr>
        <w:spacing w:after="40"/>
      </w:pPr>
      <w:r>
        <w:rPr>
          <w:b/>
          <w:color w:val="0052A4"/>
          <w:sz w:val="20"/>
        </w:rPr>
        <w:t xml:space="preserve">Q: </w:t>
      </w:r>
      <w:r>
        <w:rPr>
          <w:sz w:val="20"/>
        </w:rPr>
        <w:t>随着社会，生活压力的增大，男人的应酬也越来越多。而影响总少不了喝酒。大家都知道，喝酒过多对健康是肯定不利的。男人喝酒会影响性功能吗?</w:t>
      </w:r>
    </w:p>
    <w:p>
      <w:pPr>
        <w:spacing w:after="120"/>
      </w:pPr>
      <w:r>
        <w:rPr>
          <w:b/>
          <w:color w:val="008200"/>
          <w:sz w:val="20"/>
        </w:rPr>
        <w:t xml:space="preserve">A: </w:t>
      </w:r>
      <w:r>
        <w:rPr>
          <w:sz w:val="20"/>
        </w:rPr>
        <w:t>喝啤酒一定干扰男人的性功能，喝醉了，一般都很难勃起，原因是，醉酒后体内的血液走遍全身，特别是跑到皮肤表面，很难聚集到阴茎，所以引发勃起困难。若是经常醉酒，高浓度的酒精会伤害阴茎周围的毛细血管，年龄稍大，就是不喝啤酒时也会构成勃起困难。长期酗酒的男人由于酒精的伤害，一般不到的60岁性功能就萎缩了，甚至完全不能够勃起。</w:t>
      </w:r>
    </w:p>
    <w:p>
      <w:pPr>
        <w:spacing w:before="160" w:after="40"/>
      </w:pPr>
      <w:r>
        <w:rPr>
          <w:b/>
          <w:color w:val="646464"/>
          <w:sz w:val="18"/>
        </w:rPr>
        <w:t xml:space="preserve">[896] </w:t>
      </w:r>
      <w:r>
        <w:rPr>
          <w:b/>
          <w:sz w:val="22"/>
        </w:rPr>
        <w:t>【男性功能障碍】</w:t>
      </w:r>
      <w:r>
        <w:rPr>
          <w:b/>
          <w:sz w:val="22"/>
        </w:rPr>
        <w:t xml:space="preserve"> 男人如何提高性能力</w:t>
      </w:r>
    </w:p>
    <w:p>
      <w:pPr>
        <w:spacing w:after="40"/>
      </w:pPr>
      <w:r>
        <w:rPr>
          <w:b/>
          <w:color w:val="0052A4"/>
          <w:sz w:val="20"/>
        </w:rPr>
        <w:t xml:space="preserve">Q: </w:t>
      </w:r>
      <w:r>
        <w:rPr>
          <w:sz w:val="20"/>
        </w:rPr>
        <w:t>如果男人的性能力差，不仅会给自己带来伤害，也会破坏夫妻之间的感情。难么男人如何提高性能力呢？</w:t>
      </w:r>
    </w:p>
    <w:p>
      <w:pPr>
        <w:spacing w:after="120"/>
      </w:pPr>
      <w:r>
        <w:rPr>
          <w:b/>
          <w:color w:val="008200"/>
          <w:sz w:val="20"/>
        </w:rPr>
        <w:t xml:space="preserve">A: </w:t>
      </w:r>
      <w:r>
        <w:rPr>
          <w:sz w:val="20"/>
        </w:rPr>
        <w:t>1、体育锻炼是最好的壮阳药锻练不仅能强身健体、精力充沛，还能增强体内氧含量，增强睾酮排泄。体育锻炼对男人生殖系统有很好的效用，可以和任何壮阳药相媲美。男人每周至少实施两次剧烈运动，如跑步或力量特训。2、来场冷热水交错浴这种方法自古就有。用热水和冷水交错泡澡，但要始终保持房间温暖以免感冒。在浴缸完全加温后，转过身用冷水敷阴部。3分钟后，阴茎和阴囊紧缩，再次踏入浴缸。重复3-5次，使阴茎充满活力，增强性能力。3、刺激腹股沟管，增加睾丸功能，刺激阴茎根部两侧的腹股沟管有利于稳定性功能。操作方法：用两个手指轻按阴茎根部的两侧，从上到下轻抚以刺激血液流向睾丸，每天晚上睡午觉前推拿比较好。</w:t>
      </w:r>
    </w:p>
    <w:p>
      <w:pPr>
        <w:spacing w:before="160" w:after="40"/>
      </w:pPr>
      <w:r>
        <w:rPr>
          <w:b/>
          <w:color w:val="646464"/>
          <w:sz w:val="18"/>
        </w:rPr>
        <w:t xml:space="preserve">[897] </w:t>
      </w:r>
      <w:r>
        <w:rPr>
          <w:b/>
          <w:sz w:val="22"/>
        </w:rPr>
        <w:t>【勃起功能障碍】</w:t>
      </w:r>
      <w:r>
        <w:rPr>
          <w:b/>
          <w:sz w:val="22"/>
        </w:rPr>
        <w:t xml:space="preserve"> 勃起时间短过程中易早泄怎么治疗才好？</w:t>
      </w:r>
    </w:p>
    <w:p>
      <w:pPr>
        <w:spacing w:after="40"/>
      </w:pPr>
      <w:r>
        <w:rPr>
          <w:b/>
          <w:color w:val="0052A4"/>
          <w:sz w:val="20"/>
        </w:rPr>
        <w:t xml:space="preserve">Q: </w:t>
      </w:r>
      <w:r>
        <w:rPr>
          <w:sz w:val="20"/>
        </w:rPr>
        <w:t>男性22岁，迅速勃起，但是时间短，不能够卖关子，否则就软了，抽检时间短就射了，有性交习惯，怎么办？</w:t>
      </w:r>
    </w:p>
    <w:p>
      <w:pPr>
        <w:spacing w:after="120"/>
      </w:pPr>
      <w:r>
        <w:rPr>
          <w:b/>
          <w:color w:val="008200"/>
          <w:sz w:val="20"/>
        </w:rPr>
        <w:t xml:space="preserve">A: </w:t>
      </w:r>
      <w:r>
        <w:rPr>
          <w:sz w:val="20"/>
        </w:rPr>
        <w:t>通过你的讲述推测，引起男人阳痿早泄的原因有，如性交过度、情绪焦虑、长期用药等都会引起男性阳痿早泄，症状轻者可通过食补和药补来治疗，食补可以多吃补肾温阳的食物，如黑芝麻、黑木耳等，用药物的话以吃六味地黄丸或者金锁固精丸，或请有经验中医大夫根据你的舌苔脉像，运用中药调理身体。通过锻练会阴部肌肉来大幅提高性功能，提肛活动和憋尿动作可以大幅提高性功能。除了服药治疗勃起时间短外，患者还需要有看重饮食方面，比如日常清淡饮食，多出外活动。</w:t>
      </w:r>
    </w:p>
    <w:p>
      <w:pPr>
        <w:spacing w:before="160" w:after="40"/>
      </w:pPr>
      <w:r>
        <w:rPr>
          <w:b/>
          <w:color w:val="646464"/>
          <w:sz w:val="18"/>
        </w:rPr>
        <w:t xml:space="preserve">[898] </w:t>
      </w:r>
      <w:r>
        <w:rPr>
          <w:b/>
          <w:sz w:val="22"/>
        </w:rPr>
        <w:t>【男性功能障碍】</w:t>
      </w:r>
      <w:r>
        <w:rPr>
          <w:b/>
          <w:sz w:val="22"/>
        </w:rPr>
        <w:t xml:space="preserve"> 男人29岁性功能多长时间正常</w:t>
      </w:r>
    </w:p>
    <w:p>
      <w:pPr>
        <w:spacing w:after="40"/>
      </w:pPr>
      <w:r>
        <w:rPr>
          <w:b/>
          <w:color w:val="0052A4"/>
          <w:sz w:val="20"/>
        </w:rPr>
        <w:t xml:space="preserve">Q: </w:t>
      </w:r>
      <w:r>
        <w:rPr>
          <w:sz w:val="20"/>
        </w:rPr>
        <w:t>男，29岁。我一直都是很短时间就射精的，交了几个女朋友都因为这事和我分手了。我想问下一般性爱大约多久正常？</w:t>
      </w:r>
    </w:p>
    <w:p>
      <w:pPr>
        <w:spacing w:after="120"/>
      </w:pPr>
      <w:r>
        <w:rPr>
          <w:b/>
          <w:color w:val="008200"/>
          <w:sz w:val="20"/>
        </w:rPr>
        <w:t xml:space="preserve">A: </w:t>
      </w:r>
      <w:r>
        <w:rPr>
          <w:sz w:val="20"/>
        </w:rPr>
        <w:t>你好，性生活时间的长短并不是评价性生活质量的唯一标准，一般双方都超越欣慰程度就可以了，做爱时间3-7分钟是适当的，7-13分钟则是人们期望的理想时间长度，低于这个时间就太久了，低于3分钟则太短。以上是我的解释，期望对您有协助，祝您生存愉快！</w:t>
      </w:r>
    </w:p>
    <w:p>
      <w:pPr>
        <w:spacing w:before="160" w:after="40"/>
      </w:pPr>
      <w:r>
        <w:rPr>
          <w:b/>
          <w:color w:val="646464"/>
          <w:sz w:val="18"/>
        </w:rPr>
        <w:t xml:space="preserve">[899] </w:t>
      </w:r>
      <w:r>
        <w:rPr>
          <w:b/>
          <w:sz w:val="22"/>
        </w:rPr>
        <w:t>【男性功能障碍】</w:t>
      </w:r>
      <w:r>
        <w:rPr>
          <w:b/>
          <w:sz w:val="22"/>
        </w:rPr>
        <w:t xml:space="preserve"> 怎样让男人性功能变强</w:t>
      </w:r>
    </w:p>
    <w:p>
      <w:pPr>
        <w:spacing w:after="40"/>
      </w:pPr>
      <w:r>
        <w:rPr>
          <w:b/>
          <w:color w:val="0052A4"/>
          <w:sz w:val="20"/>
        </w:rPr>
        <w:t xml:space="preserve">Q: </w:t>
      </w:r>
      <w:r>
        <w:rPr>
          <w:sz w:val="20"/>
        </w:rPr>
        <w:t>长期没有那种性欲望的感觉，每次做爱的时间短，勃起不是很硬怎样让男人性功能变强？</w:t>
      </w:r>
    </w:p>
    <w:p>
      <w:pPr>
        <w:spacing w:after="120"/>
      </w:pPr>
      <w:r>
        <w:rPr>
          <w:b/>
          <w:color w:val="008200"/>
          <w:sz w:val="20"/>
        </w:rPr>
        <w:t xml:space="preserve">A: </w:t>
      </w:r>
      <w:r>
        <w:rPr>
          <w:sz w:val="20"/>
        </w:rPr>
        <w:t>您好，根据您的叙述不剔除有性功能障碍的可能会，引来性功能障碍的原因有许多，想要彻底救治性功能障碍必须找准病因，对症下药，断然不可盲目服食药物，建议您及早去正规的男科医院实施仔细检查救治，为人所知留意劳逸结合，性生活不能够太频繁，然后锻炼身体，惯良好的生活习惯是非常重要的，祝您早日康复。</w:t>
      </w:r>
    </w:p>
    <w:p>
      <w:pPr>
        <w:spacing w:before="160" w:after="40"/>
      </w:pPr>
      <w:r>
        <w:rPr>
          <w:b/>
          <w:color w:val="646464"/>
          <w:sz w:val="18"/>
        </w:rPr>
        <w:t xml:space="preserve">[900] </w:t>
      </w:r>
      <w:r>
        <w:rPr>
          <w:b/>
          <w:sz w:val="22"/>
        </w:rPr>
        <w:t>【男性功能障碍】</w:t>
      </w:r>
      <w:r>
        <w:rPr>
          <w:b/>
          <w:sz w:val="22"/>
        </w:rPr>
        <w:t xml:space="preserve"> 增强性功能的运动方法有什么</w:t>
      </w:r>
    </w:p>
    <w:p>
      <w:pPr>
        <w:spacing w:after="40"/>
      </w:pPr>
      <w:r>
        <w:rPr>
          <w:b/>
          <w:color w:val="0052A4"/>
          <w:sz w:val="20"/>
        </w:rPr>
        <w:t xml:space="preserve">Q: </w:t>
      </w:r>
      <w:r>
        <w:rPr>
          <w:sz w:val="20"/>
        </w:rPr>
        <w:t>我最近这两年感觉到性功能越来越差劲了，勃起硬度也开始不行了，吃过很多药也不管用，请问增强性功能的运动办法都有什么啊？</w:t>
      </w:r>
    </w:p>
    <w:p>
      <w:pPr>
        <w:spacing w:after="120"/>
      </w:pPr>
      <w:r>
        <w:rPr>
          <w:b/>
          <w:color w:val="008200"/>
          <w:sz w:val="20"/>
        </w:rPr>
        <w:t xml:space="preserve">A: </w:t>
      </w:r>
      <w:r>
        <w:rPr>
          <w:sz w:val="20"/>
        </w:rPr>
        <w:t>有许多的活动都可以大幅提高性功能，其中比较常见的活动是跑步，跑步是一项有氧运动，可以增加机体的耐力，稳定机体的素质，对于大幅提高做爱时间有很大的协助。其次，建议可以做载重深蹲，对于大幅提高性功能、锻练盆底肌肉也是有一定协助的。平时建议可以到健身房做耐力活动，有利于稳定患者的性功能。也可以去做爬山、打篮球之类的有氧运动，都有利于稳定性功能。在日常生活中，建议要忍耐活动，对性功能是有一定协助的。</w:t>
      </w:r>
    </w:p>
    <w:p>
      <w:pPr>
        <w:spacing w:before="160" w:after="40"/>
      </w:pPr>
      <w:r>
        <w:rPr>
          <w:b/>
          <w:color w:val="646464"/>
          <w:sz w:val="18"/>
        </w:rPr>
        <w:t xml:space="preserve">[901] </w:t>
      </w:r>
      <w:r>
        <w:rPr>
          <w:b/>
          <w:sz w:val="22"/>
        </w:rPr>
        <w:t>【男性功能障碍】</w:t>
      </w:r>
      <w:r>
        <w:rPr>
          <w:b/>
          <w:sz w:val="22"/>
        </w:rPr>
        <w:t xml:space="preserve"> 男人提高性能力吃什么好</w:t>
      </w:r>
    </w:p>
    <w:p>
      <w:pPr>
        <w:spacing w:after="40"/>
      </w:pPr>
      <w:r>
        <w:rPr>
          <w:b/>
          <w:color w:val="0052A4"/>
          <w:sz w:val="20"/>
        </w:rPr>
        <w:t xml:space="preserve">Q: </w:t>
      </w:r>
      <w:r>
        <w:rPr>
          <w:sz w:val="20"/>
        </w:rPr>
        <w:t>最近性能力下降，勃起不久，硬度不够，肾虚，男人提高性能力吃什么好？</w:t>
      </w:r>
    </w:p>
    <w:p>
      <w:pPr>
        <w:spacing w:after="120"/>
      </w:pPr>
      <w:r>
        <w:rPr>
          <w:b/>
          <w:color w:val="008200"/>
          <w:sz w:val="20"/>
        </w:rPr>
        <w:t xml:space="preserve">A: </w:t>
      </w:r>
      <w:r>
        <w:rPr>
          <w:sz w:val="20"/>
        </w:rPr>
        <w:t>你好，你这情况壮阳食物主要有狗肉、羊肉、麻雀、核桃、牛鞭、羊肾等；动物内脏因为所含大量的性激素和肾上腺皮质激素，能增加精子活力，大幅提高性欲，也属壮阳之品；此外含锌食物如牡顿、牛肉、鸡肝、蛋、花生米、猪肉、鸡肉等，含精氨酸食物如山药、银杏、冻豆腐、缮鱼、海参、墨鱼、章鱼等，都有利于大幅提高性功能。</w:t>
      </w:r>
    </w:p>
    <w:p>
      <w:pPr>
        <w:spacing w:before="160" w:after="40"/>
      </w:pPr>
      <w:r>
        <w:rPr>
          <w:b/>
          <w:color w:val="646464"/>
          <w:sz w:val="18"/>
        </w:rPr>
        <w:t xml:space="preserve">[902] </w:t>
      </w:r>
      <w:r>
        <w:rPr>
          <w:b/>
          <w:sz w:val="22"/>
        </w:rPr>
        <w:t>【男性功能障碍】</w:t>
      </w:r>
      <w:r>
        <w:rPr>
          <w:b/>
          <w:sz w:val="22"/>
        </w:rPr>
        <w:t xml:space="preserve"> 单身男性长期禁欲好不好</w:t>
      </w:r>
    </w:p>
    <w:p>
      <w:pPr>
        <w:spacing w:after="40"/>
      </w:pPr>
      <w:r>
        <w:rPr>
          <w:b/>
          <w:color w:val="0052A4"/>
          <w:sz w:val="20"/>
        </w:rPr>
        <w:t xml:space="preserve">Q: </w:t>
      </w:r>
      <w:r>
        <w:rPr>
          <w:sz w:val="20"/>
        </w:rPr>
        <w:t>医生好，我今年23岁，男性。由于个人身体原因，我一直处于单身状态，以后也很可能长期单身。我想问问医生长期禁欲对身体好不好？</w:t>
      </w:r>
    </w:p>
    <w:p>
      <w:pPr>
        <w:spacing w:after="120"/>
      </w:pPr>
      <w:r>
        <w:rPr>
          <w:b/>
          <w:color w:val="008200"/>
          <w:sz w:val="20"/>
        </w:rPr>
        <w:t xml:space="preserve">A: </w:t>
      </w:r>
      <w:r>
        <w:rPr>
          <w:sz w:val="20"/>
        </w:rPr>
        <w:t>你好,男性长期没性生活对身体健康是不利的,容易引来过早的衰老,甚至致使内分泌失调,神经衰弱症等,如果没性伴,可以自我摆平几下的,适当的性交对身体是没危害的,一周一次就可以了,建议平时饮食清淡,多吃蔬菜和水果,适当活动锻练,始终保持乐观舒畅的心情,留意歇息。</w:t>
      </w:r>
    </w:p>
    <w:p>
      <w:pPr>
        <w:spacing w:before="160" w:after="40"/>
      </w:pPr>
      <w:r>
        <w:rPr>
          <w:b/>
          <w:color w:val="646464"/>
          <w:sz w:val="18"/>
        </w:rPr>
        <w:t xml:space="preserve">[903] </w:t>
      </w:r>
      <w:r>
        <w:rPr>
          <w:b/>
          <w:sz w:val="22"/>
        </w:rPr>
        <w:t>【男性功能障碍】</w:t>
      </w:r>
      <w:r>
        <w:rPr>
          <w:b/>
          <w:sz w:val="22"/>
        </w:rPr>
        <w:t xml:space="preserve"> 如何锻炼才能提高性功能</w:t>
      </w:r>
    </w:p>
    <w:p>
      <w:pPr>
        <w:spacing w:after="40"/>
      </w:pPr>
      <w:r>
        <w:rPr>
          <w:b/>
          <w:color w:val="0052A4"/>
          <w:sz w:val="20"/>
        </w:rPr>
        <w:t xml:space="preserve">Q: </w:t>
      </w:r>
      <w:r>
        <w:rPr>
          <w:sz w:val="20"/>
        </w:rPr>
        <w:t>我们结婚二年,一年前的生活一直很好,但最近一年,老是出现早泄现象,开始以为是状态不好,但现在问题越来越严重,每次一进去,就泄了,想问下吃什么药物比较好,或有什么好的办法？</w:t>
      </w:r>
    </w:p>
    <w:p>
      <w:pPr>
        <w:spacing w:after="120"/>
      </w:pPr>
      <w:r>
        <w:rPr>
          <w:b/>
          <w:color w:val="008200"/>
          <w:sz w:val="20"/>
        </w:rPr>
        <w:t xml:space="preserve">A: </w:t>
      </w:r>
      <w:r>
        <w:rPr>
          <w:sz w:val="20"/>
        </w:rPr>
        <w:t>建议：你好，留意要多交流，多交流，多营造出许多浪漫的氛围，性生活前必须多轻抚增强爱液的排泄，增进润滑剂，还要建议采取男下女上的姿势这样更加刺激到阴蒂更加容易达到高潮和更加体会到快感。性功能是个复杂的身理过程。正常性功能的保持排斥人体多系统的协同，涉及到神经系统、心血管系统、内分泌系统和生殖系统的协调一致，除此之外，还须具备良好的精神状态和健康的心理。</w:t>
      </w:r>
    </w:p>
    <w:p>
      <w:pPr>
        <w:spacing w:before="160" w:after="40"/>
      </w:pPr>
      <w:r>
        <w:rPr>
          <w:b/>
          <w:color w:val="646464"/>
          <w:sz w:val="18"/>
        </w:rPr>
        <w:t xml:space="preserve">[904] </w:t>
      </w:r>
      <w:r>
        <w:rPr>
          <w:b/>
          <w:sz w:val="22"/>
        </w:rPr>
        <w:t>【男性功能障碍】</w:t>
      </w:r>
      <w:r>
        <w:rPr>
          <w:b/>
          <w:sz w:val="22"/>
        </w:rPr>
        <w:t xml:space="preserve"> 吃什么食物能提高性功能</w:t>
      </w:r>
    </w:p>
    <w:p>
      <w:pPr>
        <w:spacing w:after="40"/>
      </w:pPr>
      <w:r>
        <w:rPr>
          <w:b/>
          <w:color w:val="0052A4"/>
          <w:sz w:val="20"/>
        </w:rPr>
        <w:t xml:space="preserve">Q: </w:t>
      </w:r>
      <w:r>
        <w:rPr>
          <w:sz w:val="20"/>
        </w:rPr>
        <w:t>结婚后老公那方面的能力有点不尽人意，我有点担心又怕伤害他的自信，所以想问问吃什么可以提高性功能？</w:t>
      </w:r>
    </w:p>
    <w:p>
      <w:pPr>
        <w:spacing w:after="120"/>
      </w:pPr>
      <w:r>
        <w:rPr>
          <w:b/>
          <w:color w:val="008200"/>
          <w:sz w:val="20"/>
        </w:rPr>
        <w:t xml:space="preserve">A: </w:t>
      </w:r>
      <w:r>
        <w:rPr>
          <w:sz w:val="20"/>
        </w:rPr>
        <w:t>最基本的是恰当增强营养。大枣、芝麻、蜂蜜、葡萄、莲子、山药、核桃等植物类食物具备补肾益精助阳的功能，它们对于保持和大幅提高男性性功能有重要作用。此外，虾、海参、泥鳅、麻雀、黄瓜、韭菜、裙带菜等动植物类食物都有助于以防男子性功能早衰。另外山药、鳝鱼、银杏、海参、冻豆腐、海水鱼、豆腐皮、花生、核桃、芝麻等食物具备强精的效果，因为它们含赖氨酸较多，而赖氨酸是构成精子的主要成分。以上具备补肾助阳效用。</w:t>
      </w:r>
    </w:p>
    <w:p>
      <w:pPr>
        <w:spacing w:before="160" w:after="40"/>
      </w:pPr>
      <w:r>
        <w:rPr>
          <w:b/>
          <w:color w:val="646464"/>
          <w:sz w:val="18"/>
        </w:rPr>
        <w:t xml:space="preserve">[905] </w:t>
      </w:r>
      <w:r>
        <w:rPr>
          <w:b/>
          <w:sz w:val="22"/>
        </w:rPr>
        <w:t>【男性功能障碍】</w:t>
      </w:r>
      <w:r>
        <w:rPr>
          <w:b/>
          <w:sz w:val="22"/>
        </w:rPr>
        <w:t xml:space="preserve"> 单睾丸可以生育吗</w:t>
      </w:r>
    </w:p>
    <w:p>
      <w:pPr>
        <w:spacing w:after="40"/>
      </w:pPr>
      <w:r>
        <w:rPr>
          <w:b/>
          <w:color w:val="0052A4"/>
          <w:sz w:val="20"/>
        </w:rPr>
        <w:t xml:space="preserve">Q: </w:t>
      </w:r>
      <w:r>
        <w:rPr>
          <w:sz w:val="20"/>
        </w:rPr>
        <w:t>最近我感觉自己的睾丸特别的疼，而且还是那种肿的感觉，感觉自己还有低烧的症状出现，没什么胃口，还老觉得有点犯恶心。请问单睾丸能生育吗？</w:t>
      </w:r>
    </w:p>
    <w:p>
      <w:pPr>
        <w:spacing w:after="120"/>
      </w:pPr>
      <w:r>
        <w:rPr>
          <w:b/>
          <w:color w:val="008200"/>
          <w:sz w:val="20"/>
        </w:rPr>
        <w:t xml:space="preserve">A: </w:t>
      </w:r>
      <w:r>
        <w:rPr>
          <w:sz w:val="20"/>
        </w:rPr>
        <w:t>这种情况如果是三个月以上的附睾炎睾丸炎应该是慢性的炎症，再服食药物也很难完全恢复的。建议到当地正规权威的男科医院仔细检查救治，做磁共振仔细检查确认几下具体的程度，如果是有睾丸附睾的浮肿减小，应当考量做局部的理疗迫使炎症水肿的消褪。必要时做刺击活检方才能确认具体性质的。</w:t>
      </w:r>
    </w:p>
    <w:p>
      <w:pPr>
        <w:spacing w:before="160" w:after="40"/>
      </w:pPr>
      <w:r>
        <w:rPr>
          <w:b/>
          <w:color w:val="646464"/>
          <w:sz w:val="18"/>
        </w:rPr>
        <w:t xml:space="preserve">[906] </w:t>
      </w:r>
      <w:r>
        <w:rPr>
          <w:b/>
          <w:sz w:val="22"/>
        </w:rPr>
        <w:t>【男性功能障碍】</w:t>
      </w:r>
      <w:r>
        <w:rPr>
          <w:b/>
          <w:sz w:val="22"/>
        </w:rPr>
        <w:t xml:space="preserve"> 早泄一般该怎么治疗呢</w:t>
      </w:r>
    </w:p>
    <w:p>
      <w:pPr>
        <w:spacing w:after="40"/>
      </w:pPr>
      <w:r>
        <w:rPr>
          <w:b/>
          <w:color w:val="0052A4"/>
          <w:sz w:val="20"/>
        </w:rPr>
        <w:t xml:space="preserve">Q: </w:t>
      </w:r>
      <w:r>
        <w:rPr>
          <w:sz w:val="20"/>
        </w:rPr>
        <w:t>最近一段时间，和老婆那个的时候，时间总是很短，大概一分钟左右，不知道是不是早泄，如果是该怎么办啊？</w:t>
      </w:r>
    </w:p>
    <w:p>
      <w:pPr>
        <w:spacing w:after="120"/>
      </w:pPr>
      <w:r>
        <w:rPr>
          <w:b/>
          <w:color w:val="008200"/>
          <w:sz w:val="20"/>
        </w:rPr>
        <w:t xml:space="preserve">A: </w:t>
      </w:r>
      <w:r>
        <w:rPr>
          <w:sz w:val="20"/>
        </w:rPr>
        <w:t>1：长期频繁的性交不仅可以影响到阴茎的生长发育，还可致使阳痿早泄的再次发生，建议还是尽早戒掉为好，并及时到正规医院做下详细仔细检查，明确病因后及时采用有针对性的救治措施。2：不能够因为一两次性交成功而沮丧忧虑，缺少信心；夫妻双方要增强感情交流，彻底消除不和谐因素，默契互相配合，女方应关怀、爱抚、激励丈夫，尽量避免不满情绪表露，防止给丈夫引发精神压力；性交时思想要聚集；特别是在超越性快感高峰，即将射精时，更要思想聚集。最好去当地正规的大医院进行咨询后实施仔细检查救治。</w:t>
      </w:r>
    </w:p>
    <w:p>
      <w:pPr>
        <w:spacing w:before="160" w:after="40"/>
      </w:pPr>
      <w:r>
        <w:rPr>
          <w:b/>
          <w:color w:val="646464"/>
          <w:sz w:val="18"/>
        </w:rPr>
        <w:t xml:space="preserve">[907] </w:t>
      </w:r>
      <w:r>
        <w:rPr>
          <w:b/>
          <w:sz w:val="22"/>
        </w:rPr>
        <w:t>【男性功能障碍】</w:t>
      </w:r>
      <w:r>
        <w:rPr>
          <w:b/>
          <w:sz w:val="22"/>
        </w:rPr>
        <w:t xml:space="preserve"> 一般什么是性功能障碍</w:t>
      </w:r>
    </w:p>
    <w:p>
      <w:pPr>
        <w:spacing w:after="40"/>
      </w:pPr>
      <w:r>
        <w:rPr>
          <w:b/>
          <w:color w:val="0052A4"/>
          <w:sz w:val="20"/>
        </w:rPr>
        <w:t xml:space="preserve">Q: </w:t>
      </w:r>
      <w:r>
        <w:rPr>
          <w:sz w:val="20"/>
        </w:rPr>
        <w:t>我的表弟有一个交往了3年的女友，有一次回家早，发现女友和别人在一起，他很愤怒就和女友分手了，前些日子相亲，可是弟弟说他和这个女生没有办法睡在一起。检查医生说我弟弟是性功能障碍，可是他以前可以的啊？</w:t>
      </w:r>
    </w:p>
    <w:p>
      <w:pPr>
        <w:spacing w:after="120"/>
      </w:pPr>
      <w:r>
        <w:rPr>
          <w:b/>
          <w:color w:val="008200"/>
          <w:sz w:val="20"/>
        </w:rPr>
        <w:t xml:space="preserve">A: </w:t>
      </w:r>
      <w:r>
        <w:rPr>
          <w:sz w:val="20"/>
        </w:rPr>
        <w:t>男性性功能障碍按临床表现不同，大致可分成四大类：1.性欲障碍：性欲减退、性厌恶、性欲亢进。2.勃起障碍：早泄、阴茎异常勃起。3.射精障碍：早泄、不射精、逆行射精、遗精。4.感觉障碍：性交疼痛、射精痛。如、早泄一般器质性由动脉供血不足、静脉流入过快、神经传导障碍、内分泌功能障碍等因素引发，非器质性主要是由培训疲劳、夫妻感情障碍、性生活紧张等因素所引来。另外，抗抑郁药物的动用、吸烟、吸毒、某些外伤、手术等都是容易患勃起功能障碍的原因。</w:t>
      </w:r>
    </w:p>
    <w:p>
      <w:pPr>
        <w:spacing w:before="160" w:after="40"/>
      </w:pPr>
      <w:r>
        <w:rPr>
          <w:b/>
          <w:color w:val="646464"/>
          <w:sz w:val="18"/>
        </w:rPr>
        <w:t xml:space="preserve">[908] </w:t>
      </w:r>
      <w:r>
        <w:rPr>
          <w:b/>
          <w:sz w:val="22"/>
        </w:rPr>
        <w:t>【男性功能障碍】</w:t>
      </w:r>
      <w:r>
        <w:rPr>
          <w:b/>
          <w:sz w:val="22"/>
        </w:rPr>
        <w:t xml:space="preserve"> 一般怎样提高男性性功能</w:t>
      </w:r>
    </w:p>
    <w:p>
      <w:pPr>
        <w:spacing w:after="40"/>
      </w:pPr>
      <w:r>
        <w:rPr>
          <w:b/>
          <w:color w:val="0052A4"/>
          <w:sz w:val="20"/>
        </w:rPr>
        <w:t xml:space="preserve">Q: </w:t>
      </w:r>
      <w:r>
        <w:rPr>
          <w:sz w:val="20"/>
        </w:rPr>
        <w:t>结婚后老公那方面的能力有点不尽人意，我有点担心又怕伤害他的自信，所以想问问怎样提高男性性功能？</w:t>
      </w:r>
    </w:p>
    <w:p>
      <w:pPr>
        <w:spacing w:after="120"/>
      </w:pPr>
      <w:r>
        <w:rPr>
          <w:b/>
          <w:color w:val="008200"/>
          <w:sz w:val="20"/>
        </w:rPr>
        <w:t xml:space="preserve">A: </w:t>
      </w:r>
      <w:r>
        <w:rPr>
          <w:sz w:val="20"/>
        </w:rPr>
        <w:t>性功能经济衰退是引发性生活不和谐的原因之一。所以随时留意增加性功能就获得确保性生活和谐的条件之一。在性激素正常排泄的情况下，男性性功能的大幅提高主要靠大幅提高腰部、腹部和大腿部肌肉的力量，还需要有有健壮的心肺功能。为增加腰部、腹部和大腿部肌肉力量，可实施如下锻练：1、俯卧，双腿伸平，并稍挥起、使双脚返回地面，然后屈膝，再缓缓伸平膝部，反反复复实施，双足不触地面。始终保持悬空姿势，这个动作可锻练腰、腹肌。2、仰卧，双脚分道扬镳并屈膝放于臀部两侧，双小臂撑持，像青蛙趴在地上，或做前后左右蛙跳动作，或做腰、背纵跃动作，反反复复学习。</w:t>
      </w:r>
    </w:p>
    <w:p>
      <w:pPr>
        <w:spacing w:before="160" w:after="40"/>
      </w:pPr>
      <w:r>
        <w:rPr>
          <w:b/>
          <w:color w:val="646464"/>
          <w:sz w:val="18"/>
        </w:rPr>
        <w:t xml:space="preserve">[909] </w:t>
      </w:r>
      <w:r>
        <w:rPr>
          <w:b/>
          <w:sz w:val="22"/>
        </w:rPr>
        <w:t>【男性功能障碍】</w:t>
      </w:r>
      <w:r>
        <w:rPr>
          <w:b/>
          <w:sz w:val="22"/>
        </w:rPr>
        <w:t xml:space="preserve"> 换肾后性功是会变吗</w:t>
      </w:r>
    </w:p>
    <w:p>
      <w:pPr>
        <w:spacing w:after="40"/>
      </w:pPr>
      <w:r>
        <w:rPr>
          <w:b/>
          <w:color w:val="0052A4"/>
          <w:sz w:val="20"/>
        </w:rPr>
        <w:t xml:space="preserve">Q: </w:t>
      </w:r>
      <w:r>
        <w:rPr>
          <w:sz w:val="20"/>
        </w:rPr>
        <w:t>我是换过肾之后才发现的，但是听说是不可以服用提高免疫力的产品，大夫告知是会排斥的，也不清楚是不是真的，所以想知道换肾后性功能会变吗？</w:t>
      </w:r>
    </w:p>
    <w:p>
      <w:pPr>
        <w:spacing w:after="120"/>
      </w:pPr>
      <w:r>
        <w:rPr>
          <w:b/>
          <w:color w:val="008200"/>
          <w:sz w:val="20"/>
        </w:rPr>
        <w:t xml:space="preserve">A: </w:t>
      </w:r>
      <w:r>
        <w:rPr>
          <w:sz w:val="20"/>
        </w:rPr>
        <w:t>换肾后性功能是绝不会变的，肾脏移植术是救治终末期肾病的措施之一。嫁接肾所放的位子设在髂窝，术之后需要有长期服食免疫抑制剂抗抵触反映，常用的药物有糖皮质激素、环孢素、他克莫司等。除了常规服药之外，还要不定期检验药物的血药浓度。同时，因为服药，还可能会再次出现满一个月脸、水牛背、毳毛不断增多。</w:t>
      </w:r>
    </w:p>
    <w:p>
      <w:pPr>
        <w:spacing w:before="160" w:after="40"/>
      </w:pPr>
      <w:r>
        <w:rPr>
          <w:b/>
          <w:color w:val="646464"/>
          <w:sz w:val="18"/>
        </w:rPr>
        <w:t xml:space="preserve">[910] </w:t>
      </w:r>
      <w:r>
        <w:rPr>
          <w:b/>
          <w:sz w:val="22"/>
        </w:rPr>
        <w:t>【男性功能障碍】</w:t>
      </w:r>
      <w:r>
        <w:rPr>
          <w:b/>
          <w:sz w:val="22"/>
        </w:rPr>
        <w:t xml:space="preserve"> 性功能下降一般是什么原因</w:t>
      </w:r>
    </w:p>
    <w:p>
      <w:pPr>
        <w:spacing w:after="40"/>
      </w:pPr>
      <w:r>
        <w:rPr>
          <w:b/>
          <w:color w:val="0052A4"/>
          <w:sz w:val="20"/>
        </w:rPr>
        <w:t xml:space="preserve">Q: </w:t>
      </w:r>
      <w:r>
        <w:rPr>
          <w:sz w:val="20"/>
        </w:rPr>
        <w:t>男性，今年39岁。最近半年性交特别快，几分钟就交代了。老婆埋怨了我好几次，请问是什么原因呢？</w:t>
      </w:r>
    </w:p>
    <w:p>
      <w:pPr>
        <w:spacing w:after="120"/>
      </w:pPr>
      <w:r>
        <w:rPr>
          <w:b/>
          <w:color w:val="008200"/>
          <w:sz w:val="20"/>
        </w:rPr>
        <w:t xml:space="preserve">A: </w:t>
      </w:r>
      <w:r>
        <w:rPr>
          <w:sz w:val="20"/>
        </w:rPr>
        <w:t>性功能上升，首先考量年龄因素，尤其是女性到了50岁约莫绝经的年龄，身体会再次发生额外的变动，可能会再次出现围产的膨胀，盆腔血流量增加，盆底肌肉张力上升，阴道干涩等，所以都会干扰生殖道的性反应，致使性功能上升。除了一小部分女性是由于手术的因素，比如说卵巢摘除，子宫切除或者是乳腺癌根治术，都会干扰身心健康。很多中枢和外周神经系统的炎症也可能会引来性功能上升，比如说癫痫，糖尿病，脊髓损伤。</w:t>
      </w:r>
    </w:p>
    <w:p>
      <w:pPr>
        <w:spacing w:before="160" w:after="40"/>
      </w:pPr>
      <w:r>
        <w:rPr>
          <w:b/>
          <w:color w:val="646464"/>
          <w:sz w:val="18"/>
        </w:rPr>
        <w:t xml:space="preserve">[911] </w:t>
      </w:r>
      <w:r>
        <w:rPr>
          <w:b/>
          <w:sz w:val="22"/>
        </w:rPr>
        <w:t>【男性功能障碍】</w:t>
      </w:r>
      <w:r>
        <w:rPr>
          <w:b/>
          <w:sz w:val="22"/>
        </w:rPr>
        <w:t xml:space="preserve"> 性功能障碍一般挂什么科</w:t>
      </w:r>
    </w:p>
    <w:p>
      <w:pPr>
        <w:spacing w:after="40"/>
      </w:pPr>
      <w:r>
        <w:rPr>
          <w:b/>
          <w:color w:val="0052A4"/>
          <w:sz w:val="20"/>
        </w:rPr>
        <w:t xml:space="preserve">Q: </w:t>
      </w:r>
      <w:r>
        <w:rPr>
          <w:sz w:val="20"/>
        </w:rPr>
        <w:t>性功能障碍挂什么科?我的一个朋友，他每次那个都不行，他老婆帮他弄硬了，插进去就又软了。每次都要花十多分钟弄硬，想知道怎么办。这种性功能障碍挂什么科呢。性功能障碍挂什么科呢？</w:t>
      </w:r>
    </w:p>
    <w:p>
      <w:pPr>
        <w:spacing w:after="120"/>
      </w:pPr>
      <w:r>
        <w:rPr>
          <w:b/>
          <w:color w:val="008200"/>
          <w:sz w:val="20"/>
        </w:rPr>
        <w:t xml:space="preserve">A: </w:t>
      </w:r>
      <w:r>
        <w:rPr>
          <w:sz w:val="20"/>
        </w:rPr>
        <w:t>你好，挂男科。根据你叙述的来看，很有可能是性功能障碍。早救治。男性性功能障碍的症状因分类不同也有所区别，一般再次出现早泄、无法勃起、射精障碍、性欲冷淡等等多个方面症状，也有多种不同症状同时再次出现的情况。性功能障碍许多男性都不好意思去医院救治，但是又确确实实干扰了自己的生存，所以，患性功能障碍的男性朋友必须去正规医院救治。</w:t>
      </w:r>
    </w:p>
    <w:p>
      <w:pPr>
        <w:spacing w:before="160" w:after="40"/>
      </w:pPr>
      <w:r>
        <w:rPr>
          <w:b/>
          <w:color w:val="646464"/>
          <w:sz w:val="18"/>
        </w:rPr>
        <w:t xml:space="preserve">[912] </w:t>
      </w:r>
      <w:r>
        <w:rPr>
          <w:b/>
          <w:sz w:val="22"/>
        </w:rPr>
        <w:t>【遗精】</w:t>
      </w:r>
      <w:r>
        <w:rPr>
          <w:b/>
          <w:sz w:val="22"/>
        </w:rPr>
        <w:t xml:space="preserve"> 遗精后是每年长高多少</w:t>
      </w:r>
    </w:p>
    <w:p>
      <w:pPr>
        <w:spacing w:after="40"/>
      </w:pPr>
      <w:r>
        <w:rPr>
          <w:b/>
          <w:color w:val="0052A4"/>
          <w:sz w:val="20"/>
        </w:rPr>
        <w:t xml:space="preserve">Q: </w:t>
      </w:r>
      <w:r>
        <w:rPr>
          <w:sz w:val="20"/>
        </w:rPr>
        <w:t>我今年14岁男，今天清晨醒来刚遗精，担心惊怕不长个子了，我今年162cm， 不晓得我最后能长到多少，请问，遗精后每年长高多少</w:t>
      </w:r>
    </w:p>
    <w:p>
      <w:pPr>
        <w:spacing w:after="120"/>
      </w:pPr>
      <w:r>
        <w:rPr>
          <w:b/>
          <w:color w:val="008200"/>
          <w:sz w:val="20"/>
        </w:rPr>
        <w:t xml:space="preserve">A: </w:t>
      </w:r>
      <w:r>
        <w:rPr>
          <w:sz w:val="20"/>
        </w:rPr>
        <w:t>你好，从你叙述的情况初步考虑，遗精并绝不会影响到正常个子生长发育的。遗精以后必须多留意局部卫生就可以。建议你平时必须多锻炼身体，比如说跑步，游泳，打篮球等等，必须多吃许多含有蛋白质交联钙质的食物。防止加班，防止操劳，必须惯个良好的生活习惯。</w:t>
      </w:r>
    </w:p>
    <w:p>
      <w:pPr>
        <w:spacing w:before="160" w:after="40"/>
      </w:pPr>
      <w:r>
        <w:rPr>
          <w:b/>
          <w:color w:val="646464"/>
          <w:sz w:val="18"/>
        </w:rPr>
        <w:t xml:space="preserve">[913] </w:t>
      </w:r>
      <w:r>
        <w:rPr>
          <w:b/>
          <w:sz w:val="22"/>
        </w:rPr>
        <w:t>【泌尿系结石】</w:t>
      </w:r>
      <w:r>
        <w:rPr>
          <w:b/>
          <w:sz w:val="22"/>
        </w:rPr>
        <w:t xml:space="preserve"> 如何有效的治疗泌尿系结石</w:t>
      </w:r>
    </w:p>
    <w:p>
      <w:pPr>
        <w:spacing w:after="40"/>
      </w:pPr>
      <w:r>
        <w:rPr>
          <w:b/>
          <w:color w:val="0052A4"/>
          <w:sz w:val="20"/>
        </w:rPr>
        <w:t xml:space="preserve">Q: </w:t>
      </w:r>
      <w:r>
        <w:rPr>
          <w:sz w:val="20"/>
        </w:rPr>
        <w:t>你好医生，我最近总是腹胀恶心，尿尿疼，有时尿里还有血，支医院检查，医生说是结石引起的，请问如何有效的治疗泌尿系结石</w:t>
      </w:r>
    </w:p>
    <w:p>
      <w:pPr>
        <w:spacing w:after="120"/>
      </w:pPr>
      <w:r>
        <w:rPr>
          <w:b/>
          <w:color w:val="008200"/>
          <w:sz w:val="20"/>
        </w:rPr>
        <w:t xml:space="preserve">A: </w:t>
      </w:r>
      <w:r>
        <w:rPr>
          <w:sz w:val="20"/>
        </w:rPr>
        <w:t>你好，根据你描述的情况来看：好多结石病人是因为突然出现了腰痛，血尿等症状后经过检查发现了肾或输尿管的结石，对于这样的病人，结石多是因为在排出过程中受阻，导致严重的绞痛。这时，最好的治疗方法是应用止痛药物，首先缓解疼痛，再利用体外振波碎石加用抗炎止痛药物。</w:t>
      </w:r>
    </w:p>
    <w:p>
      <w:pPr>
        <w:spacing w:before="160" w:after="40"/>
      </w:pPr>
      <w:r>
        <w:rPr>
          <w:b/>
          <w:color w:val="646464"/>
          <w:sz w:val="18"/>
        </w:rPr>
        <w:t xml:space="preserve">[914] </w:t>
      </w:r>
      <w:r>
        <w:rPr>
          <w:b/>
          <w:sz w:val="22"/>
        </w:rPr>
        <w:t>【男性功能障碍】</w:t>
      </w:r>
      <w:r>
        <w:rPr>
          <w:b/>
          <w:sz w:val="22"/>
        </w:rPr>
        <w:t xml:space="preserve"> 肾补好了性功能会好吗</w:t>
      </w:r>
    </w:p>
    <w:p>
      <w:pPr>
        <w:spacing w:after="40"/>
      </w:pPr>
      <w:r>
        <w:rPr>
          <w:b/>
          <w:color w:val="0052A4"/>
          <w:sz w:val="20"/>
        </w:rPr>
        <w:t xml:space="preserve">Q: </w:t>
      </w:r>
      <w:r>
        <w:rPr>
          <w:sz w:val="20"/>
        </w:rPr>
        <w:t>男，35岁，肾虚治疗中。还没有孩子，不想让老婆跟着我受罪，请问肾虚好了性功能会好吗？</w:t>
      </w:r>
    </w:p>
    <w:p>
      <w:pPr>
        <w:spacing w:after="120"/>
      </w:pPr>
      <w:r>
        <w:rPr>
          <w:b/>
          <w:color w:val="008200"/>
          <w:sz w:val="20"/>
        </w:rPr>
        <w:t xml:space="preserve">A: </w:t>
      </w:r>
      <w:r>
        <w:rPr>
          <w:sz w:val="20"/>
        </w:rPr>
        <w:t>你好，一般情况下肾虚是致使性功能障碍的主要原因，但长期的肾虚可能会引发其他问题，所以说肾虚调养好了不一定会使性功能完全恢复！留意好好歇息，清淡饮食，积极参加锻炼，保持良好的心态，保持良好的个人卫生习惯！以上是我的解释，期望对您有协助，祝您生存愉快！</w:t>
      </w:r>
    </w:p>
    <w:p>
      <w:pPr>
        <w:spacing w:before="160" w:after="40"/>
      </w:pPr>
      <w:r>
        <w:rPr>
          <w:b/>
          <w:color w:val="646464"/>
          <w:sz w:val="18"/>
        </w:rPr>
        <w:t xml:space="preserve">[915] </w:t>
      </w:r>
      <w:r>
        <w:rPr>
          <w:b/>
          <w:sz w:val="22"/>
        </w:rPr>
        <w:t>【男性功能障碍】</w:t>
      </w:r>
      <w:r>
        <w:rPr>
          <w:b/>
          <w:sz w:val="22"/>
        </w:rPr>
        <w:t xml:space="preserve"> 性功能太强可能是有病吗</w:t>
      </w:r>
    </w:p>
    <w:p>
      <w:pPr>
        <w:spacing w:after="40"/>
      </w:pPr>
      <w:r>
        <w:rPr>
          <w:b/>
          <w:color w:val="0052A4"/>
          <w:sz w:val="20"/>
        </w:rPr>
        <w:t xml:space="preserve">Q: </w:t>
      </w:r>
      <w:r>
        <w:rPr>
          <w:sz w:val="20"/>
        </w:rPr>
        <w:t>我今年29岁，性欲望很强，一天可以有两三次生活。女朋友经常敷衍我，所以性功能太强可能是有病吗？</w:t>
      </w:r>
    </w:p>
    <w:p>
      <w:pPr>
        <w:spacing w:after="120"/>
      </w:pPr>
      <w:r>
        <w:rPr>
          <w:b/>
          <w:color w:val="008200"/>
          <w:sz w:val="20"/>
        </w:rPr>
        <w:t xml:space="preserve">A: </w:t>
      </w:r>
      <w:r>
        <w:rPr>
          <w:sz w:val="20"/>
        </w:rPr>
        <w:t>您好：性欲亢进又称男性性欲旺盛，是指性欲望、性冲动过分强烈和旺盛的一种病症。临床诊断特点为再次出现频繁的性兴奋，性行为建议异常迫切，同房频率增强，每天建议有数次性运动（抱括性交），同房时间延长，远远超乎正常人所能理解的水平，甚至性建议强烈得使妻子难以忍受，而他们自己仍备感不满足。首先要查明引来性欲亢进的原因，若无发觉器质性炎症，应增加性刺激，同时实施心理治疗和性教育，多举办文娱体育活动，将精力应用于培训练习中去，使性神经有适当的歇息机会。同时可运用适当的药物救治，具体请遵医嘱。</w:t>
      </w:r>
    </w:p>
    <w:p>
      <w:pPr>
        <w:spacing w:before="160" w:after="40"/>
      </w:pPr>
      <w:r>
        <w:rPr>
          <w:b/>
          <w:color w:val="646464"/>
          <w:sz w:val="18"/>
        </w:rPr>
        <w:t xml:space="preserve">[916] </w:t>
      </w:r>
      <w:r>
        <w:rPr>
          <w:b/>
          <w:sz w:val="22"/>
        </w:rPr>
        <w:t>【泌尿系结石】</w:t>
      </w:r>
      <w:r>
        <w:rPr>
          <w:b/>
          <w:sz w:val="22"/>
        </w:rPr>
        <w:t xml:space="preserve"> 怎么治疗泌尿系结石才好的快</w:t>
      </w:r>
    </w:p>
    <w:p>
      <w:pPr>
        <w:spacing w:after="40"/>
      </w:pPr>
      <w:r>
        <w:rPr>
          <w:b/>
          <w:color w:val="0052A4"/>
          <w:sz w:val="20"/>
        </w:rPr>
        <w:t xml:space="preserve">Q: </w:t>
      </w:r>
      <w:r>
        <w:rPr>
          <w:sz w:val="20"/>
        </w:rPr>
        <w:t>最近小便的时候发现有隐血，不知道是咋回事，感觉还有点点疼痛，去医院做了尿常规，结果是我得了尿路结石，请问怎么治疗泌尿系结石才好的快</w:t>
      </w:r>
    </w:p>
    <w:p>
      <w:pPr>
        <w:spacing w:after="120"/>
      </w:pPr>
      <w:r>
        <w:rPr>
          <w:b/>
          <w:color w:val="008200"/>
          <w:sz w:val="20"/>
        </w:rPr>
        <w:t xml:space="preserve">A: </w:t>
      </w:r>
      <w:r>
        <w:rPr>
          <w:sz w:val="20"/>
        </w:rPr>
        <w:t>肾盂结石:治疗方法包括体外冲击波碎石，经皮肾镜超声碎石取石术，经尿道输尿管软镜下肾盂结石钬激光碎石取石术等。输尿管结石。治疗方法有:药物排石，体外冲击波碎石，经尿道输尿管镜下结石碎石取石术等。膀胱结石。可以行经尿道膀胱结石激光或气压弹道碎石取石手术。</w:t>
      </w:r>
    </w:p>
    <w:p>
      <w:pPr>
        <w:spacing w:before="160" w:after="40"/>
      </w:pPr>
      <w:r>
        <w:rPr>
          <w:b/>
          <w:color w:val="646464"/>
          <w:sz w:val="18"/>
        </w:rPr>
        <w:t xml:space="preserve">[917] </w:t>
      </w:r>
      <w:r>
        <w:rPr>
          <w:b/>
          <w:sz w:val="22"/>
        </w:rPr>
        <w:t>【泌尿系结石】</w:t>
      </w:r>
      <w:r>
        <w:rPr>
          <w:b/>
          <w:sz w:val="22"/>
        </w:rPr>
        <w:t xml:space="preserve"> 如何治疗泌尿系结石才有效</w:t>
      </w:r>
    </w:p>
    <w:p>
      <w:pPr>
        <w:spacing w:after="40"/>
      </w:pPr>
      <w:r>
        <w:rPr>
          <w:b/>
          <w:color w:val="0052A4"/>
          <w:sz w:val="20"/>
        </w:rPr>
        <w:t xml:space="preserve">Q: </w:t>
      </w:r>
      <w:r>
        <w:rPr>
          <w:sz w:val="20"/>
        </w:rPr>
        <w:t>我听别人说做碎石很疼的，可为啥子尿我的结石做体外碎石不疼呢，请问如何治疗泌尿系结石才有效</w:t>
      </w:r>
    </w:p>
    <w:p>
      <w:pPr>
        <w:spacing w:after="120"/>
      </w:pPr>
      <w:r>
        <w:rPr>
          <w:b/>
          <w:color w:val="008200"/>
          <w:sz w:val="20"/>
        </w:rPr>
        <w:t xml:space="preserve">A: </w:t>
      </w:r>
      <w:r>
        <w:rPr>
          <w:sz w:val="20"/>
        </w:rPr>
        <w:t>仅仅因为它不疼并不意味着许多朋友患有输尿管结石的严重梗阻，有些朋友对此一无所知。不能通过感觉石头是否存在来判断，需要检查石头是否仍然存在。有些人的石头，即使很小，假如卡在输尿管里也会引起疼痛难受。这与石头的形状有关。有些石头又尖又尖，所以刺激更大。</w:t>
      </w:r>
    </w:p>
    <w:p>
      <w:pPr>
        <w:spacing w:before="160" w:after="40"/>
      </w:pPr>
      <w:r>
        <w:rPr>
          <w:b/>
          <w:color w:val="646464"/>
          <w:sz w:val="18"/>
        </w:rPr>
        <w:t xml:space="preserve">[918] </w:t>
      </w:r>
      <w:r>
        <w:rPr>
          <w:b/>
          <w:sz w:val="22"/>
        </w:rPr>
        <w:t>【男性不育】</w:t>
      </w:r>
      <w:r>
        <w:rPr>
          <w:b/>
          <w:sz w:val="22"/>
        </w:rPr>
        <w:t xml:space="preserve"> 引起不育的病因究竟是啥呢</w:t>
      </w:r>
    </w:p>
    <w:p>
      <w:pPr>
        <w:spacing w:after="40"/>
      </w:pPr>
      <w:r>
        <w:rPr>
          <w:b/>
          <w:color w:val="0052A4"/>
          <w:sz w:val="20"/>
        </w:rPr>
        <w:t xml:space="preserve">Q: </w:t>
      </w:r>
      <w:r>
        <w:rPr>
          <w:sz w:val="20"/>
        </w:rPr>
        <w:t>我今年35岁，男性，结婚已经十年了，跟爱人要孩子一直要不上，我想知道我是不是得了不育症了，引起不育症的病因是什么</w:t>
      </w:r>
    </w:p>
    <w:p>
      <w:pPr>
        <w:spacing w:after="120"/>
      </w:pPr>
      <w:r>
        <w:rPr>
          <w:b/>
          <w:color w:val="008200"/>
          <w:sz w:val="20"/>
        </w:rPr>
        <w:t xml:space="preserve">A: </w:t>
      </w:r>
      <w:r>
        <w:rPr>
          <w:sz w:val="20"/>
        </w:rPr>
        <w:t>您好，首先分析：导致男性不育的主要原因是精子数量少、精子畸形率高或活动度差以及射精功能障碍或精液输出管道阻塞。很多先天性疾病和外伤等后天性包括慢性健康问题、不良生活方式和其他的多种因素包括生活环境、食物、药物、生活习惯均是导致男性不育的重要原因。建议：全面提升精子质量、正常形态精子数量、活动力、精液量、精液液化等精子指标，提高怀孕的成功率。另外，戒烟酒，忌食辛辣刺激性食物，达到饮食营养均衡。</w:t>
      </w:r>
    </w:p>
    <w:p>
      <w:pPr>
        <w:spacing w:before="160" w:after="40"/>
      </w:pPr>
      <w:r>
        <w:rPr>
          <w:b/>
          <w:color w:val="646464"/>
          <w:sz w:val="18"/>
        </w:rPr>
        <w:t xml:space="preserve">[919] </w:t>
      </w:r>
      <w:r>
        <w:rPr>
          <w:b/>
          <w:sz w:val="22"/>
        </w:rPr>
        <w:t>【前列腺囊肿】</w:t>
      </w:r>
      <w:r>
        <w:rPr>
          <w:b/>
          <w:sz w:val="22"/>
        </w:rPr>
        <w:t xml:space="preserve"> 前列腺囊肿需要怎么治疗更好</w:t>
      </w:r>
    </w:p>
    <w:p>
      <w:pPr>
        <w:spacing w:after="40"/>
      </w:pPr>
      <w:r>
        <w:rPr>
          <w:b/>
          <w:color w:val="0052A4"/>
          <w:sz w:val="20"/>
        </w:rPr>
        <w:t xml:space="preserve">Q: </w:t>
      </w:r>
      <w:r>
        <w:rPr>
          <w:sz w:val="20"/>
        </w:rPr>
        <w:t>我有前列腺囊肿，好久了，二个月前做过一次，现在又发了，现在又疼又肿，请问前列腺囊肿需要怎么治疗更好</w:t>
      </w:r>
    </w:p>
    <w:p>
      <w:pPr>
        <w:spacing w:after="120"/>
      </w:pPr>
      <w:r>
        <w:rPr>
          <w:b/>
          <w:color w:val="008200"/>
          <w:sz w:val="20"/>
        </w:rPr>
        <w:t xml:space="preserve">A: </w:t>
      </w:r>
      <w:r>
        <w:rPr>
          <w:sz w:val="20"/>
        </w:rPr>
        <w:t>导致前列腺囊肿是有很多种原因的，有的是先天的，有的是后天形成的，还有很多种类的，有的是炎症性的，有的是发育障碍等好几种。而前列腺囊肿的治疗如果囊肿小的可以考虑保守治疗，若比较大的囊肿已经有压迫症状等，要少食辛辣，饮水过少不但会引起脱水，也不利排尿对尿路的冲洗作用，所以要适量饮水，绝对要忌酒，过度劳累会耗伤中气，不可过劳，避免久坐，不可憋尿以及防止受寒等，另外经常参加文体活动及气功锻炼等。</w:t>
      </w:r>
    </w:p>
    <w:p>
      <w:pPr>
        <w:spacing w:before="160" w:after="40"/>
      </w:pPr>
      <w:r>
        <w:rPr>
          <w:b/>
          <w:color w:val="646464"/>
          <w:sz w:val="18"/>
        </w:rPr>
        <w:t xml:space="preserve">[920] </w:t>
      </w:r>
      <w:r>
        <w:rPr>
          <w:b/>
          <w:sz w:val="22"/>
        </w:rPr>
        <w:t>【前列腺囊肿】</w:t>
      </w:r>
      <w:r>
        <w:rPr>
          <w:b/>
          <w:sz w:val="22"/>
        </w:rPr>
        <w:t xml:space="preserve"> 前列腺囊肿都有哪些症状</w:t>
      </w:r>
    </w:p>
    <w:p>
      <w:pPr>
        <w:spacing w:after="40"/>
      </w:pPr>
      <w:r>
        <w:rPr>
          <w:b/>
          <w:color w:val="0052A4"/>
          <w:sz w:val="20"/>
        </w:rPr>
        <w:t xml:space="preserve">Q: </w:t>
      </w:r>
      <w:r>
        <w:rPr>
          <w:sz w:val="20"/>
        </w:rPr>
        <w:t>我的身边好多同事都查出来前列腺有问题，并且有囊肿，不知道这个有什么症状，我想提早预防一下，请问前列腺囊肿都有哪些症状</w:t>
      </w:r>
    </w:p>
    <w:p>
      <w:pPr>
        <w:spacing w:after="120"/>
      </w:pPr>
      <w:r>
        <w:rPr>
          <w:b/>
          <w:color w:val="008200"/>
          <w:sz w:val="20"/>
        </w:rPr>
        <w:t xml:space="preserve">A: </w:t>
      </w:r>
      <w:r>
        <w:rPr>
          <w:sz w:val="20"/>
        </w:rPr>
        <w:t>男性同志的前列腺囊肿假如是比较小的话是没有明显症状表现的，一般只能是通过超声CT判断其位置和大小，假如是比较大的话大多会有尿尿急小便次数频繁，尿不尽，排尿困难的情况，严重的可能还会出现男性的蛋蛋病变异常，出现尿结石，尿梗阻的现象。建议你去正规公立医院做个尿常规，泌尿系彩超，根据检查结果对症治疗。</w:t>
      </w:r>
    </w:p>
    <w:p>
      <w:pPr>
        <w:spacing w:before="160" w:after="40"/>
      </w:pPr>
      <w:r>
        <w:rPr>
          <w:b/>
          <w:color w:val="646464"/>
          <w:sz w:val="18"/>
        </w:rPr>
        <w:t xml:space="preserve">[921] </w:t>
      </w:r>
      <w:r>
        <w:rPr>
          <w:b/>
          <w:sz w:val="22"/>
        </w:rPr>
        <w:t>【前列腺增生】</w:t>
      </w:r>
      <w:r>
        <w:rPr>
          <w:b/>
          <w:sz w:val="22"/>
        </w:rPr>
        <w:t xml:space="preserve"> 怎么样才能快速治疗前列腺增生</w:t>
      </w:r>
    </w:p>
    <w:p>
      <w:pPr>
        <w:spacing w:after="40"/>
      </w:pPr>
      <w:r>
        <w:rPr>
          <w:b/>
          <w:color w:val="0052A4"/>
          <w:sz w:val="20"/>
        </w:rPr>
        <w:t xml:space="preserve">Q: </w:t>
      </w:r>
      <w:r>
        <w:rPr>
          <w:sz w:val="20"/>
        </w:rPr>
        <w:t>2天前忽然开始出现小便的次数增多，经常跑厕所，而且小便的时候常常要等1分钟左右才能把尿排出来，去医院检查考虑是前列腺增生，请问怎么样才能快速治疗前列腺增生</w:t>
      </w:r>
    </w:p>
    <w:p>
      <w:pPr>
        <w:spacing w:after="120"/>
      </w:pPr>
      <w:r>
        <w:rPr>
          <w:b/>
          <w:color w:val="008200"/>
          <w:sz w:val="20"/>
        </w:rPr>
        <w:t xml:space="preserve">A: </w:t>
      </w:r>
      <w:r>
        <w:rPr>
          <w:sz w:val="20"/>
        </w:rPr>
        <w:t>前列腺炎的患者会出现尿频，尿急，尿分叉，下腹部或者会阴部胀痛的不适症状。建议你可以先到当地医院泌尿外科做个前列腺液的常规检查看看，一般前列腺增生可以通过服用药物治疗，比如像威门热淋清颗粒就是个不错的选择，此药含有中药成分，具有清热泻火、利尿通淋功效，可缓解前列腺增生引起的尿频、尿急、尿痛等症，并且安全性很高，但值得强调的是，患者一定要根据自身病情，在医生指导下用药治疗。</w:t>
      </w:r>
    </w:p>
    <w:p>
      <w:pPr>
        <w:spacing w:before="160" w:after="40"/>
      </w:pPr>
      <w:r>
        <w:rPr>
          <w:b/>
          <w:color w:val="646464"/>
          <w:sz w:val="18"/>
        </w:rPr>
        <w:t xml:space="preserve">[922] </w:t>
      </w:r>
      <w:r>
        <w:rPr>
          <w:b/>
          <w:sz w:val="22"/>
        </w:rPr>
        <w:t>【前列腺囊肿】</w:t>
      </w:r>
      <w:r>
        <w:rPr>
          <w:b/>
          <w:sz w:val="22"/>
        </w:rPr>
        <w:t xml:space="preserve"> 前列腺囊肿要怎么治疗才好</w:t>
      </w:r>
    </w:p>
    <w:p>
      <w:pPr>
        <w:spacing w:after="40"/>
      </w:pPr>
      <w:r>
        <w:rPr>
          <w:b/>
          <w:color w:val="0052A4"/>
          <w:sz w:val="20"/>
        </w:rPr>
        <w:t xml:space="preserve">Q: </w:t>
      </w:r>
      <w:r>
        <w:rPr>
          <w:sz w:val="20"/>
        </w:rPr>
        <w:t>我查出来有前列腺囊肿，从来都没有得过关于前列腺的病，我知道囊肿要比肿瘤好治一些，向前列腺囊肿，请问前列腺囊肿要怎么治疗才好</w:t>
      </w:r>
    </w:p>
    <w:p>
      <w:pPr>
        <w:spacing w:after="120"/>
      </w:pPr>
      <w:r>
        <w:rPr>
          <w:b/>
          <w:color w:val="008200"/>
          <w:sz w:val="20"/>
        </w:rPr>
        <w:t xml:space="preserve">A: </w:t>
      </w:r>
      <w:r>
        <w:rPr>
          <w:sz w:val="20"/>
        </w:rPr>
        <w:t>要看前列腺囊肿体积的大小，以及囊肿病情的严重程度，来确定怎样治疗，一般情况下，有穿刺和手术治疗，还有效果不是很好的保守治疗。这是一种比较难治愈的病症，一般是通过引流使囊肿消失，达到治疗的目的。像这种复发率比较高，不可反复穿刺，这样会加大感染的几率。</w:t>
      </w:r>
    </w:p>
    <w:p>
      <w:pPr>
        <w:spacing w:before="160" w:after="40"/>
      </w:pPr>
      <w:r>
        <w:rPr>
          <w:b/>
          <w:color w:val="646464"/>
          <w:sz w:val="18"/>
        </w:rPr>
        <w:t xml:space="preserve">[923] </w:t>
      </w:r>
      <w:r>
        <w:rPr>
          <w:b/>
          <w:sz w:val="22"/>
        </w:rPr>
        <w:t>【前列腺囊肿】</w:t>
      </w:r>
      <w:r>
        <w:rPr>
          <w:b/>
          <w:sz w:val="22"/>
        </w:rPr>
        <w:t xml:space="preserve"> 怎么样才能更好地预防前列腺囊肿</w:t>
      </w:r>
    </w:p>
    <w:p>
      <w:pPr>
        <w:spacing w:after="40"/>
      </w:pPr>
      <w:r>
        <w:rPr>
          <w:b/>
          <w:color w:val="0052A4"/>
          <w:sz w:val="20"/>
        </w:rPr>
        <w:t xml:space="preserve">Q: </w:t>
      </w:r>
      <w:r>
        <w:rPr>
          <w:sz w:val="20"/>
        </w:rPr>
        <w:t>最近生活不是很规律，感觉身体不舒服，去医院检查医生说是前列腺炎，请问怎么样才能更好地预防前列腺囊肿</w:t>
      </w:r>
    </w:p>
    <w:p>
      <w:pPr>
        <w:spacing w:after="120"/>
      </w:pPr>
      <w:r>
        <w:rPr>
          <w:b/>
          <w:color w:val="008200"/>
          <w:sz w:val="20"/>
        </w:rPr>
        <w:t xml:space="preserve">A: </w:t>
      </w:r>
      <w:r>
        <w:rPr>
          <w:sz w:val="20"/>
        </w:rPr>
        <w:t>前列腺囊肿中较大的囊肿或者有症状的小囊肿可以通过手术治疗，但常常由于暴露欠佳导致手术切除不完全，复发率高，并发症多，因此预防较为重要。平时应多注意个人清洁卫生，调整好工作、生活规律、劳逸结合，保持心情舒畅，合理饮食，保持大便通畅，性生活要适度。</w:t>
      </w:r>
    </w:p>
    <w:p>
      <w:pPr>
        <w:spacing w:before="160" w:after="40"/>
      </w:pPr>
      <w:r>
        <w:rPr>
          <w:b/>
          <w:color w:val="646464"/>
          <w:sz w:val="18"/>
        </w:rPr>
        <w:t xml:space="preserve">[924] </w:t>
      </w:r>
      <w:r>
        <w:rPr>
          <w:b/>
          <w:sz w:val="22"/>
        </w:rPr>
        <w:t>【前列腺囊肿】</w:t>
      </w:r>
      <w:r>
        <w:rPr>
          <w:b/>
          <w:sz w:val="22"/>
        </w:rPr>
        <w:t xml:space="preserve"> 如何才能更好的治疗前列腺囊肿</w:t>
      </w:r>
    </w:p>
    <w:p>
      <w:pPr>
        <w:spacing w:after="40"/>
      </w:pPr>
      <w:r>
        <w:rPr>
          <w:b/>
          <w:color w:val="0052A4"/>
          <w:sz w:val="20"/>
        </w:rPr>
        <w:t xml:space="preserve">Q: </w:t>
      </w:r>
      <w:r>
        <w:rPr>
          <w:sz w:val="20"/>
        </w:rPr>
        <w:t>我爸前4年得了前列腺炎，出现血尿，后吃药治好。去年11月开始尿频，越来越严重，请问如何才能更好的治疗前列腺囊肿</w:t>
      </w:r>
    </w:p>
    <w:p>
      <w:pPr>
        <w:spacing w:after="120"/>
      </w:pPr>
      <w:r>
        <w:rPr>
          <w:b/>
          <w:color w:val="008200"/>
          <w:sz w:val="20"/>
        </w:rPr>
        <w:t xml:space="preserve">A: </w:t>
      </w:r>
      <w:r>
        <w:rPr>
          <w:sz w:val="20"/>
        </w:rPr>
        <w:t>您好，在治疗前列腺囊肿疾病，使首先要看前列腺囊肿机体的大小以及囊肿病情的严重程度来采取相应的治疗，一般的情况下，可以采取穿刺和手术治疗，效果是比较好的，如果病情不严重，最好保守治疗，具体根据你的情况，在医生的指导下采取相应的治疗才可以达到彻底治愈的效果。</w:t>
      </w:r>
    </w:p>
    <w:p>
      <w:pPr>
        <w:spacing w:before="160" w:after="40"/>
      </w:pPr>
      <w:r>
        <w:rPr>
          <w:b/>
          <w:color w:val="646464"/>
          <w:sz w:val="18"/>
        </w:rPr>
        <w:t xml:space="preserve">[925] </w:t>
      </w:r>
      <w:r>
        <w:rPr>
          <w:b/>
          <w:sz w:val="22"/>
        </w:rPr>
        <w:t>【不射精症】</w:t>
      </w:r>
      <w:r>
        <w:rPr>
          <w:b/>
          <w:sz w:val="22"/>
        </w:rPr>
        <w:t xml:space="preserve"> 不射精症的症状有哪些表现</w:t>
      </w:r>
    </w:p>
    <w:p>
      <w:pPr>
        <w:spacing w:after="40"/>
      </w:pPr>
      <w:r>
        <w:rPr>
          <w:b/>
          <w:color w:val="0052A4"/>
          <w:sz w:val="20"/>
        </w:rPr>
        <w:t xml:space="preserve">Q: </w:t>
      </w:r>
      <w:r>
        <w:rPr>
          <w:sz w:val="20"/>
        </w:rPr>
        <w:t>生活压力越大，男性朋友越容易发生性问题。不射精是男性更容易遭受的性功能障碍。请问不射精症的症状有哪些表现</w:t>
      </w:r>
    </w:p>
    <w:p>
      <w:pPr>
        <w:spacing w:after="120"/>
      </w:pPr>
      <w:r>
        <w:rPr>
          <w:b/>
          <w:color w:val="008200"/>
          <w:sz w:val="20"/>
        </w:rPr>
        <w:t xml:space="preserve">A: </w:t>
      </w:r>
      <w:r>
        <w:rPr>
          <w:sz w:val="20"/>
        </w:rPr>
        <w:t>功能性不射精：性交时间长，无疲劳。在性交过程中，不能达到高潮或射精，不能射精，不能射精，不能射精，甚至有高潮的感觉，既不能射精也不能射精。但通常有遗精，或非性生活遗精。器质性不射精：性生活中不射精，任何情况下都不射精，与原发病相应的症状和体征，如前列腺炎、精囊结核或肿瘤引起的输精管阻塞。</w:t>
      </w:r>
    </w:p>
    <w:p>
      <w:pPr>
        <w:spacing w:before="160" w:after="40"/>
      </w:pPr>
      <w:r>
        <w:rPr>
          <w:b/>
          <w:color w:val="646464"/>
          <w:sz w:val="18"/>
        </w:rPr>
        <w:t xml:space="preserve">[926] </w:t>
      </w:r>
      <w:r>
        <w:rPr>
          <w:b/>
          <w:sz w:val="22"/>
        </w:rPr>
        <w:t>【不射精症】</w:t>
      </w:r>
      <w:r>
        <w:rPr>
          <w:b/>
          <w:sz w:val="22"/>
        </w:rPr>
        <w:t xml:space="preserve"> 不射精症都有哪些症状表现</w:t>
      </w:r>
    </w:p>
    <w:p>
      <w:pPr>
        <w:spacing w:after="40"/>
      </w:pPr>
      <w:r>
        <w:rPr>
          <w:b/>
          <w:color w:val="0052A4"/>
          <w:sz w:val="20"/>
        </w:rPr>
        <w:t xml:space="preserve">Q: </w:t>
      </w:r>
      <w:r>
        <w:rPr>
          <w:sz w:val="20"/>
        </w:rPr>
        <w:t>虽然不射精症在日常生活中并不常见，但是该疾病的患病者也不少，如果男性不能射精那么必然会造成生活上的麻烦，请问不射精症都有哪些症状表现</w:t>
      </w:r>
    </w:p>
    <w:p>
      <w:pPr>
        <w:spacing w:after="120"/>
      </w:pPr>
      <w:r>
        <w:rPr>
          <w:b/>
          <w:color w:val="008200"/>
          <w:sz w:val="20"/>
        </w:rPr>
        <w:t xml:space="preserve">A: </w:t>
      </w:r>
      <w:r>
        <w:rPr>
          <w:sz w:val="20"/>
        </w:rPr>
        <w:t>主要症状有，性交时间能维持很久而不疲软，在性交过程中不能达到性高潮或射精，没有射精动作，也没有精液排出体外，或即使有情欲高潮的感受，但既无射精动作，也无精液排出体外。而平时却有遗精，或非性生活时遗精。在性生活时没有射精动作，在任何情况下都不排精，并有与原发疾病相应的症状体征，如前列腺炎、精囊腺结核或肿瘤引起的精道梗阻。</w:t>
      </w:r>
    </w:p>
    <w:p>
      <w:pPr>
        <w:spacing w:before="160" w:after="40"/>
      </w:pPr>
      <w:r>
        <w:rPr>
          <w:b/>
          <w:color w:val="646464"/>
          <w:sz w:val="18"/>
        </w:rPr>
        <w:t xml:space="preserve">[927] </w:t>
      </w:r>
      <w:r>
        <w:rPr>
          <w:b/>
          <w:sz w:val="22"/>
        </w:rPr>
        <w:t>【不射精症】</w:t>
      </w:r>
      <w:r>
        <w:rPr>
          <w:b/>
          <w:sz w:val="22"/>
        </w:rPr>
        <w:t xml:space="preserve"> 不射精症怎么才能很好的治疗</w:t>
      </w:r>
    </w:p>
    <w:p>
      <w:pPr>
        <w:spacing w:after="40"/>
      </w:pPr>
      <w:r>
        <w:rPr>
          <w:b/>
          <w:color w:val="0052A4"/>
          <w:sz w:val="20"/>
        </w:rPr>
        <w:t xml:space="preserve">Q: </w:t>
      </w:r>
      <w:r>
        <w:rPr>
          <w:sz w:val="20"/>
        </w:rPr>
        <w:t>我和我老婆结婚没有过久，虽然她没有说什么，但是我觉得这样会影响我们的夫妻生活，请问不射精症怎么才能很好的治疗</w:t>
      </w:r>
    </w:p>
    <w:p>
      <w:pPr>
        <w:spacing w:after="120"/>
      </w:pPr>
      <w:r>
        <w:rPr>
          <w:b/>
          <w:color w:val="008200"/>
          <w:sz w:val="20"/>
        </w:rPr>
        <w:t xml:space="preserve">A: </w:t>
      </w:r>
      <w:r>
        <w:rPr>
          <w:sz w:val="20"/>
        </w:rPr>
        <w:t>你好，关键是需要尽快的检查清楚这个不射精的症的具体病因，是什么引起的，这样才好确定如何的调理治疗的，不能忽视这个问题，这多是与逆行射精，具体是什么问题造成的，现在还不好确定。是需要全面的检查一下的，找家好点的医院泌尿外科，这个问题并非是不能解决的，不射精症也有可能是与输精管炎症有关。</w:t>
      </w:r>
    </w:p>
    <w:p>
      <w:pPr>
        <w:spacing w:before="160" w:after="40"/>
      </w:pPr>
      <w:r>
        <w:rPr>
          <w:b/>
          <w:color w:val="646464"/>
          <w:sz w:val="18"/>
        </w:rPr>
        <w:t xml:space="preserve">[928] </w:t>
      </w:r>
      <w:r>
        <w:rPr>
          <w:b/>
          <w:sz w:val="22"/>
        </w:rPr>
        <w:t>【勃起功能障碍】</w:t>
      </w:r>
      <w:r>
        <w:rPr>
          <w:b/>
          <w:sz w:val="22"/>
        </w:rPr>
        <w:t xml:space="preserve"> 14岁勃起时间短精液味道变小了怎么回事？</w:t>
      </w:r>
    </w:p>
    <w:p>
      <w:pPr>
        <w:spacing w:after="40"/>
      </w:pPr>
      <w:r>
        <w:rPr>
          <w:b/>
          <w:color w:val="0052A4"/>
          <w:sz w:val="20"/>
        </w:rPr>
        <w:t xml:space="preserve">Q: </w:t>
      </w:r>
      <w:r>
        <w:rPr>
          <w:sz w:val="20"/>
        </w:rPr>
        <w:t>我15岁了，上初三，初一初二都有性交的习惯，经常性的。现在勃起时间短，精液味道变小了怎么回事？</w:t>
      </w:r>
    </w:p>
    <w:p>
      <w:pPr>
        <w:spacing w:after="120"/>
      </w:pPr>
      <w:r>
        <w:rPr>
          <w:b/>
          <w:color w:val="008200"/>
          <w:sz w:val="20"/>
        </w:rPr>
        <w:t xml:space="preserve">A: </w:t>
      </w:r>
      <w:r>
        <w:rPr>
          <w:sz w:val="20"/>
        </w:rPr>
        <w:t>你的这种情况是与你的性交有一定关系的，建议你就有这种不良习惯，然后再结合药物调养，会能稳定病情症状的，平时在多锻炼身体，再从饮食上多增强营养，需要有注意保持局部清洁卫生。除了治疗勃起时间短外，建议患者在日常生活中要注意饮食，并且要保持愉悦的心情，以此来增强体质加快康复速度。</w:t>
      </w:r>
    </w:p>
    <w:p>
      <w:pPr>
        <w:spacing w:before="160" w:after="40"/>
      </w:pPr>
      <w:r>
        <w:rPr>
          <w:b/>
          <w:color w:val="646464"/>
          <w:sz w:val="18"/>
        </w:rPr>
        <w:t xml:space="preserve">[929] </w:t>
      </w:r>
      <w:r>
        <w:rPr>
          <w:b/>
          <w:sz w:val="22"/>
        </w:rPr>
        <w:t>【睾丸扭转】</w:t>
      </w:r>
      <w:r>
        <w:rPr>
          <w:b/>
          <w:sz w:val="22"/>
        </w:rPr>
        <w:t xml:space="preserve"> 睾丸损伤有淤血右侧睾丸肿大怎么办？</w:t>
      </w:r>
    </w:p>
    <w:p>
      <w:pPr>
        <w:spacing w:after="40"/>
      </w:pPr>
      <w:r>
        <w:rPr>
          <w:b/>
          <w:color w:val="0052A4"/>
          <w:sz w:val="20"/>
        </w:rPr>
        <w:t xml:space="preserve">Q: </w:t>
      </w:r>
      <w:r>
        <w:rPr>
          <w:sz w:val="20"/>
        </w:rPr>
        <w:t>本人男，今年28岁，睾丸损伤、有血块、右侧睾丸肿大、睡午觉晚上感觉疼，请问睾丸损伤有淤血右侧睾丸肿大怎么办？</w:t>
      </w:r>
    </w:p>
    <w:p>
      <w:pPr>
        <w:spacing w:after="120"/>
      </w:pPr>
      <w:r>
        <w:rPr>
          <w:b/>
          <w:color w:val="008200"/>
          <w:sz w:val="20"/>
        </w:rPr>
        <w:t xml:space="preserve">A: </w:t>
      </w:r>
      <w:r>
        <w:rPr>
          <w:sz w:val="20"/>
        </w:rPr>
        <w:t>像这种外伤导致睾丸血块肿胀，并且再次出现了疼痛症状。这种情况首先是要严密注意仔细观察病情的变动，定期彩超进行复检，同时给与消炎敷药，镇静镇痛解决，同时注意饮食上要清淡，内裤要宽松透气。注意休息。建议马上进行治疗，根据医生的意见对症治疗。同时重视饮食问题，防止辛辣刺激食物，以免加重病情。</w:t>
      </w:r>
    </w:p>
    <w:p>
      <w:pPr>
        <w:spacing w:before="160" w:after="40"/>
      </w:pPr>
      <w:r>
        <w:rPr>
          <w:b/>
          <w:color w:val="646464"/>
          <w:sz w:val="18"/>
        </w:rPr>
        <w:t xml:space="preserve">[930] </w:t>
      </w:r>
      <w:r>
        <w:rPr>
          <w:b/>
          <w:sz w:val="22"/>
        </w:rPr>
        <w:t>【前列腺异位】</w:t>
      </w:r>
      <w:r>
        <w:rPr>
          <w:b/>
          <w:sz w:val="22"/>
        </w:rPr>
        <w:t xml:space="preserve"> 前列腺异位都有哪些临床症状</w:t>
      </w:r>
    </w:p>
    <w:p>
      <w:pPr>
        <w:spacing w:after="40"/>
      </w:pPr>
      <w:r>
        <w:rPr>
          <w:b/>
          <w:color w:val="0052A4"/>
          <w:sz w:val="20"/>
        </w:rPr>
        <w:t xml:space="preserve">Q: </w:t>
      </w:r>
      <w:r>
        <w:rPr>
          <w:sz w:val="20"/>
        </w:rPr>
        <w:t>一个老同学前段时间说自己得了前列腺异位，我看他身体都蛮好的啊，请问前列腺异位都有哪些临床症状</w:t>
      </w:r>
    </w:p>
    <w:p>
      <w:pPr>
        <w:spacing w:after="120"/>
      </w:pPr>
      <w:r>
        <w:rPr>
          <w:b/>
          <w:color w:val="008200"/>
          <w:sz w:val="20"/>
        </w:rPr>
        <w:t xml:space="preserve">A: </w:t>
      </w:r>
      <w:r>
        <w:rPr>
          <w:sz w:val="20"/>
        </w:rPr>
        <w:t>前列腺最常见的疾病是前列腺炎、前列腺增生、前列腺囊肿、前列腺结石钙化，和前列腺癌。前列腺正常部位以外发生的前列腺组织称之为前列腺异位。该病症的表现有血尿，尿频，尿急，胀痛。建议服用中药利尿消炎丸，同时要防止受寒，绝对忌酒，不可憋尿，避免久坐，多运动。</w:t>
      </w:r>
    </w:p>
    <w:p>
      <w:pPr>
        <w:spacing w:before="160" w:after="40"/>
      </w:pPr>
      <w:r>
        <w:rPr>
          <w:b/>
          <w:color w:val="646464"/>
          <w:sz w:val="18"/>
        </w:rPr>
        <w:t xml:space="preserve">[931] </w:t>
      </w:r>
      <w:r>
        <w:rPr>
          <w:b/>
          <w:sz w:val="22"/>
        </w:rPr>
        <w:t>【男性功能障碍】</w:t>
      </w:r>
      <w:r>
        <w:rPr>
          <w:b/>
          <w:sz w:val="22"/>
        </w:rPr>
        <w:t xml:space="preserve"> 如何治疗男性性功能障碍较佳</w:t>
      </w:r>
    </w:p>
    <w:p>
      <w:pPr>
        <w:spacing w:after="40"/>
      </w:pPr>
      <w:r>
        <w:rPr>
          <w:b/>
          <w:color w:val="0052A4"/>
          <w:sz w:val="20"/>
        </w:rPr>
        <w:t xml:space="preserve">Q: </w:t>
      </w:r>
      <w:r>
        <w:rPr>
          <w:sz w:val="20"/>
        </w:rPr>
        <w:t>结婚后老公那方面的能力有点不尽人意，我有点担心又怕伤害他的自信，所以想问问如何治疗男性性功能障碍？</w:t>
      </w:r>
    </w:p>
    <w:p>
      <w:pPr>
        <w:spacing w:after="120"/>
      </w:pPr>
      <w:r>
        <w:rPr>
          <w:b/>
          <w:color w:val="008200"/>
          <w:sz w:val="20"/>
        </w:rPr>
        <w:t xml:space="preserve">A: </w:t>
      </w:r>
      <w:r>
        <w:rPr>
          <w:sz w:val="20"/>
        </w:rPr>
        <w:t>你好，延长性生活时间有多种不同方法：1、捏挤阴茎。有射精紧迫感时将阴茎拔出，由男方或女方的食指和中指放于阴茎冠状沟上下，拇指放于一一对应部位，相对实施捏挤，可使性兴奋性减低，每捏挤3-4秒钟放松一次，如此可反反复复实施。2、调整抽搐速度。当有射精紧迫感时，男方可将阴茎拔出或暂停抽搐，这样即可减低性紧张感，然后再根据情况彻底恢复抽搐，反反复复重复这样的动作可明显延长性交时间。3、牵拉阴囊和睾丸。由于性兴奋时阴囊和睾丸紧缩上举，所以性交过程中由男方或女方向下牵拉阴囊和睾丸可减低性紧张，从而延后高潮的到来。</w:t>
      </w:r>
    </w:p>
    <w:p>
      <w:pPr>
        <w:spacing w:before="160" w:after="40"/>
      </w:pPr>
      <w:r>
        <w:rPr>
          <w:b/>
          <w:color w:val="646464"/>
          <w:sz w:val="18"/>
        </w:rPr>
        <w:t xml:space="preserve">[932] </w:t>
      </w:r>
      <w:r>
        <w:rPr>
          <w:b/>
          <w:sz w:val="22"/>
        </w:rPr>
        <w:t>【前列腺炎】</w:t>
      </w:r>
      <w:r>
        <w:rPr>
          <w:b/>
          <w:sz w:val="22"/>
        </w:rPr>
        <w:t xml:space="preserve"> 前列腺炎久治不愈阴茎不舒服用什么药好</w:t>
      </w:r>
    </w:p>
    <w:p>
      <w:pPr>
        <w:spacing w:after="40"/>
      </w:pPr>
      <w:r>
        <w:rPr>
          <w:b/>
          <w:color w:val="0052A4"/>
          <w:sz w:val="20"/>
        </w:rPr>
        <w:t xml:space="preserve">Q: </w:t>
      </w:r>
      <w:r>
        <w:rPr>
          <w:sz w:val="20"/>
        </w:rPr>
        <w:t>22岁，男阴茎不舒服说疼不疼的，就是痛，7月仔细检查有点白细胞其余正常，用双石通淋，跟健阳胶囊，症状有缓解过段时间又不行了</w:t>
      </w:r>
    </w:p>
    <w:p>
      <w:pPr>
        <w:spacing w:after="120"/>
      </w:pPr>
      <w:r>
        <w:rPr>
          <w:b/>
          <w:color w:val="008200"/>
          <w:sz w:val="20"/>
        </w:rPr>
        <w:t xml:space="preserve">A: </w:t>
      </w:r>
      <w:r>
        <w:rPr>
          <w:sz w:val="20"/>
        </w:rPr>
        <w:t>这种情况考虑前列腺炎引来的可能性大，建议正规公立医院男科复诊明确确诊，可以口服前茅舒通胶囊治疗，平时多举办体育运动，尽量减少性交，约束性生活，多喝水勤排尿，经过调养会好的。前列腺炎对患者们带给的危害是非常大的，一旦发觉自身的症状，就要及时就诊诊病，同时多重视饮食问题，以清淡食物为基础，期望前列腺炎患者能获得专业治疗。</w:t>
      </w:r>
    </w:p>
    <w:p>
      <w:pPr>
        <w:spacing w:before="160" w:after="40"/>
      </w:pPr>
      <w:r>
        <w:rPr>
          <w:b/>
          <w:color w:val="646464"/>
          <w:sz w:val="18"/>
        </w:rPr>
        <w:t xml:space="preserve">[933] </w:t>
      </w:r>
      <w:r>
        <w:rPr>
          <w:b/>
          <w:sz w:val="22"/>
        </w:rPr>
        <w:t>【不射精症】</w:t>
      </w:r>
      <w:r>
        <w:rPr>
          <w:b/>
          <w:sz w:val="22"/>
        </w:rPr>
        <w:t xml:space="preserve"> 怎么才能快速的治疗不射精症</w:t>
      </w:r>
    </w:p>
    <w:p>
      <w:pPr>
        <w:spacing w:after="40"/>
      </w:pPr>
      <w:r>
        <w:rPr>
          <w:b/>
          <w:color w:val="0052A4"/>
          <w:sz w:val="20"/>
        </w:rPr>
        <w:t xml:space="preserve">Q: </w:t>
      </w:r>
      <w:r>
        <w:rPr>
          <w:sz w:val="20"/>
        </w:rPr>
        <w:t>我是不射精症，我和我老婆结婚没有过久，虽然她没有说什么，但是我觉得这样会影响我们的夫妻生活，请问怎么才能快速的治疗不射精症</w:t>
      </w:r>
    </w:p>
    <w:p>
      <w:pPr>
        <w:spacing w:after="120"/>
      </w:pPr>
      <w:r>
        <w:rPr>
          <w:b/>
          <w:color w:val="008200"/>
          <w:sz w:val="20"/>
        </w:rPr>
        <w:t xml:space="preserve">A: </w:t>
      </w:r>
      <w:r>
        <w:rPr>
          <w:sz w:val="20"/>
        </w:rPr>
        <w:t>您好，根据您的病情分析。逆行射精会因男子精子不能顺利经由尿道射入女性阴道，精子不能与卵子结合形成受精卵而无法使女性受孕。逆行射精影响生育。射精障碍是指男性在性欲兴奋高潮过程中精液不能正常排除的一种病理状态射精无力的现象。射精障碍作为性功能障碍中的一种，是男性病中病发率较高的一种疾病。</w:t>
      </w:r>
    </w:p>
    <w:p>
      <w:pPr>
        <w:spacing w:before="160" w:after="40"/>
      </w:pPr>
      <w:r>
        <w:rPr>
          <w:b/>
          <w:color w:val="646464"/>
          <w:sz w:val="18"/>
        </w:rPr>
        <w:t xml:space="preserve">[934] </w:t>
      </w:r>
      <w:r>
        <w:rPr>
          <w:b/>
          <w:sz w:val="22"/>
        </w:rPr>
        <w:t>【前列腺炎】</w:t>
      </w:r>
      <w:r>
        <w:rPr>
          <w:b/>
          <w:sz w:val="22"/>
        </w:rPr>
        <w:t xml:space="preserve"> 泌尿感染尿道炎和前列腺炎要怎么解决</w:t>
      </w:r>
    </w:p>
    <w:p>
      <w:pPr>
        <w:spacing w:after="40"/>
      </w:pPr>
      <w:r>
        <w:rPr>
          <w:b/>
          <w:color w:val="0052A4"/>
          <w:sz w:val="20"/>
        </w:rPr>
        <w:t xml:space="preserve">Q: </w:t>
      </w:r>
      <w:r>
        <w:rPr>
          <w:sz w:val="20"/>
        </w:rPr>
        <w:t>22岁，男感觉每次拉尿好象憋久才尿感觉，拉到快已经结束有些烧灼感，尿频好象是没，这感觉就是有点痛，是由什么引来的，闹肚子还是细菌性传染还是过频性生活啊，医生，帮帮我吧太难受了</w:t>
      </w:r>
    </w:p>
    <w:p>
      <w:pPr>
        <w:spacing w:after="120"/>
      </w:pPr>
      <w:r>
        <w:rPr>
          <w:b/>
          <w:color w:val="008200"/>
          <w:sz w:val="20"/>
        </w:rPr>
        <w:t xml:space="preserve">A: </w:t>
      </w:r>
      <w:r>
        <w:rPr>
          <w:sz w:val="20"/>
        </w:rPr>
        <w:t>根据你的上述叙述的症状，及仔细检查资料推测，考虑是因为尿路感染致使的，不及时缓解也会引来前列腺炎，因此建议你首先需要有惯多喝白开水的习惯，同时需要有口服左氧氟沙星，不要吃辛辣刺激性食物，多会好的前列腺炎这种疾病不易康复。患者朋友理应保持良好的心态，用积极的心态去直面它，只有这样才能大幅提高患者抗衡前列腺炎的信心，认为这样才会获得康复。</w:t>
      </w:r>
    </w:p>
    <w:p>
      <w:pPr>
        <w:spacing w:before="160" w:after="40"/>
      </w:pPr>
      <w:r>
        <w:rPr>
          <w:b/>
          <w:color w:val="646464"/>
          <w:sz w:val="18"/>
        </w:rPr>
        <w:t xml:space="preserve">[935] </w:t>
      </w:r>
      <w:r>
        <w:rPr>
          <w:b/>
          <w:sz w:val="22"/>
        </w:rPr>
        <w:t>【前列腺炎】</w:t>
      </w:r>
      <w:r>
        <w:rPr>
          <w:b/>
          <w:sz w:val="22"/>
        </w:rPr>
        <w:t xml:space="preserve"> 查出前列腺炎有钙化灶要怎么弄</w:t>
      </w:r>
    </w:p>
    <w:p>
      <w:pPr>
        <w:spacing w:after="40"/>
      </w:pPr>
      <w:r>
        <w:rPr>
          <w:b/>
          <w:color w:val="0052A4"/>
          <w:sz w:val="20"/>
        </w:rPr>
        <w:t xml:space="preserve">Q: </w:t>
      </w:r>
      <w:r>
        <w:rPr>
          <w:sz w:val="20"/>
        </w:rPr>
        <w:t>27岁男，真的非常苦恼，我早前被诊断出前列腺囊肿，现在就是尿急尿痛尿不尽，而且偶尔还会尿分叉，性生活方面也开始出现问题了，我还很年轻，真的感到非常的无助，请问：查出前列腺炎有钙化灶要怎么弄</w:t>
      </w:r>
    </w:p>
    <w:p>
      <w:pPr>
        <w:spacing w:after="120"/>
      </w:pPr>
      <w:r>
        <w:rPr>
          <w:b/>
          <w:color w:val="008200"/>
          <w:sz w:val="20"/>
        </w:rPr>
        <w:t xml:space="preserve">A: </w:t>
      </w:r>
      <w:r>
        <w:rPr>
          <w:sz w:val="20"/>
        </w:rPr>
        <w:t>前列腺炎是可以再次出现尿频，尿急等不适，一般是可以复诊医院行前列腺液常规及前列腺彩超仔细检查明确，诊断后是可以采用消炎药物治疗及推荐使用α-受体阻滞剂稳定排尿症状和疼痛，在治疗期间建议您最好留意卫生，饮食禁忌辛辣刺激，戒烟酒，多饮水，防止久坐防止操劳；此外，前列腺炎患者在治疗期间，患者的饮食状况和护理也是很重要的，患者必须多重视自身饮食，多吃清淡的食物，以免引发不必要的伤害。</w:t>
      </w:r>
    </w:p>
    <w:p>
      <w:pPr>
        <w:spacing w:before="160" w:after="40"/>
      </w:pPr>
      <w:r>
        <w:rPr>
          <w:b/>
          <w:color w:val="646464"/>
          <w:sz w:val="18"/>
        </w:rPr>
        <w:t xml:space="preserve">[936] </w:t>
      </w:r>
      <w:r>
        <w:rPr>
          <w:b/>
          <w:sz w:val="22"/>
        </w:rPr>
        <w:t>【前列腺炎】</w:t>
      </w:r>
      <w:r>
        <w:rPr>
          <w:b/>
          <w:sz w:val="22"/>
        </w:rPr>
        <w:t xml:space="preserve"> 慢性细菌性前列腺炎怎么弄</w:t>
      </w:r>
    </w:p>
    <w:p>
      <w:pPr>
        <w:spacing w:after="40"/>
      </w:pPr>
      <w:r>
        <w:rPr>
          <w:b/>
          <w:color w:val="0052A4"/>
          <w:sz w:val="20"/>
        </w:rPr>
        <w:t xml:space="preserve">Q: </w:t>
      </w:r>
      <w:r>
        <w:rPr>
          <w:sz w:val="20"/>
        </w:rPr>
        <w:t>27岁男，真的非常苦恼，我早前被诊断出前列腺囊肿，现在就是尿急尿痛尿不尽，而且偶尔还会尿分叉，性生活方面也开始出现问题了，我还很年轻，真的感到非常的无助，请问：慢性细菌性前列腺炎怎么弄</w:t>
      </w:r>
    </w:p>
    <w:p>
      <w:pPr>
        <w:spacing w:after="120"/>
      </w:pPr>
      <w:r>
        <w:rPr>
          <w:b/>
          <w:color w:val="008200"/>
          <w:sz w:val="20"/>
        </w:rPr>
        <w:t xml:space="preserve">A: </w:t>
      </w:r>
      <w:r>
        <w:rPr>
          <w:sz w:val="20"/>
        </w:rPr>
        <w:t>前列腺炎就会引来阳痿早泄的，控制前列腺炎阳痿早泄就会稳定的，用不着太担心建议还是服食药物并互相配合物理治疗来控制前列腺炎就可以了，多活动锻炼身体，多吃点补肾的食物，不要久坐前列腺炎病情很严重，建议患者及时治疗，期望患者可以根据医生的意见对症治疗。同时重视饮食问题，防止辛辣刺激食物，以免加重病情。</w:t>
      </w:r>
    </w:p>
    <w:p>
      <w:pPr>
        <w:spacing w:before="160" w:after="40"/>
      </w:pPr>
      <w:r>
        <w:rPr>
          <w:b/>
          <w:color w:val="646464"/>
          <w:sz w:val="18"/>
        </w:rPr>
        <w:t xml:space="preserve">[937] </w:t>
      </w:r>
      <w:r>
        <w:rPr>
          <w:b/>
          <w:sz w:val="22"/>
        </w:rPr>
        <w:t>【前列腺炎】</w:t>
      </w:r>
      <w:r>
        <w:rPr>
          <w:b/>
          <w:sz w:val="22"/>
        </w:rPr>
        <w:t xml:space="preserve"> 有前列腺炎做彩超检查出肾积水有什么问题</w:t>
      </w:r>
    </w:p>
    <w:p>
      <w:pPr>
        <w:spacing w:after="40"/>
      </w:pPr>
      <w:r>
        <w:rPr>
          <w:b/>
          <w:color w:val="0052A4"/>
          <w:sz w:val="20"/>
        </w:rPr>
        <w:t xml:space="preserve">Q: </w:t>
      </w:r>
      <w:r>
        <w:rPr>
          <w:sz w:val="20"/>
        </w:rPr>
        <w:t>34岁，男性有前列腺炎，做彩超的时候仔细检查出的有肾积水，今天做了静脉肾盂造影，这结果有问题吗</w:t>
      </w:r>
    </w:p>
    <w:p>
      <w:pPr>
        <w:spacing w:after="120"/>
      </w:pPr>
      <w:r>
        <w:rPr>
          <w:b/>
          <w:color w:val="008200"/>
          <w:sz w:val="20"/>
        </w:rPr>
        <w:t xml:space="preserve">A: </w:t>
      </w:r>
      <w:r>
        <w:rPr>
          <w:sz w:val="20"/>
        </w:rPr>
        <w:t>根据你的叙述，考虑可能有肾结石。原因可建议你可以考虑到医院去进一步做磁共振仔细检查及相关检查，看如何拥有结石致使肠梗阻的可能性，考虑可以做体外碎石手术治疗。考虑可能有肾结石。原因可建议你可以考虑到医院去进一步做磁共振仔细检查及相关检查，看如何拥有结石致使肠梗阻的可能性，考虑可以做体外碎石手术治疗。以上是对“有前列腺炎，做彩超仔细检查出的肾积水”这个问题的建议，对于前列腺炎严重患者来说，建议马上就诊，根据医生的意见来马上治疗，不要随意换新药物治疗，否则疗效适得其反，以上意见仅供参考。</w:t>
      </w:r>
    </w:p>
    <w:p>
      <w:pPr>
        <w:spacing w:before="160" w:after="40"/>
      </w:pPr>
      <w:r>
        <w:rPr>
          <w:b/>
          <w:color w:val="646464"/>
          <w:sz w:val="18"/>
        </w:rPr>
        <w:t xml:space="preserve">[938] </w:t>
      </w:r>
      <w:r>
        <w:rPr>
          <w:b/>
          <w:sz w:val="22"/>
        </w:rPr>
        <w:t>【早泄】</w:t>
      </w:r>
      <w:r>
        <w:rPr>
          <w:b/>
          <w:sz w:val="22"/>
        </w:rPr>
        <w:t xml:space="preserve"> 龟头敏感度过高怎么回事</w:t>
      </w:r>
    </w:p>
    <w:p>
      <w:pPr>
        <w:spacing w:after="40"/>
      </w:pPr>
      <w:r>
        <w:rPr>
          <w:b/>
          <w:color w:val="0052A4"/>
          <w:sz w:val="20"/>
        </w:rPr>
        <w:t xml:space="preserve">Q: </w:t>
      </w:r>
      <w:r>
        <w:rPr>
          <w:sz w:val="20"/>
        </w:rPr>
        <w:t>男，28岁，包皮过长，早泄，龟头敏感度过高，一下下1就会射精，坚持不下去，大飞机都不行了。</w:t>
      </w:r>
    </w:p>
    <w:p>
      <w:pPr>
        <w:spacing w:after="120"/>
      </w:pPr>
      <w:r>
        <w:rPr>
          <w:b/>
          <w:color w:val="008200"/>
          <w:sz w:val="20"/>
        </w:rPr>
        <w:t xml:space="preserve">A: </w:t>
      </w:r>
      <w:r>
        <w:rPr>
          <w:sz w:val="20"/>
        </w:rPr>
        <w:t>你的主要问题是性生活时间短，早泄，引来早泄的原因许多。既往性交频繁，伤损阴茎海绵体，也会致使早泄。建议防止性交，然后至正规医院泌尿外科复诊，改进龟头敏感度，阴茎血流彩超，前列腺液仔细检查。明确原因后，再治疗。患者在治疗包皮过长期间，除了要马上治疗外，患者的饮食状况和心理状态也是尤为重要，患者需要防止精神上过度的紧张和担忧，以免对包皮过长的恢复引发了不必要的影响。</w:t>
      </w:r>
    </w:p>
    <w:p>
      <w:pPr>
        <w:spacing w:before="160" w:after="40"/>
      </w:pPr>
      <w:r>
        <w:rPr>
          <w:b/>
          <w:color w:val="646464"/>
          <w:sz w:val="18"/>
        </w:rPr>
        <w:t xml:space="preserve">[939] </w:t>
      </w:r>
      <w:r>
        <w:rPr>
          <w:b/>
          <w:sz w:val="22"/>
        </w:rPr>
        <w:t>【前列腺炎】</w:t>
      </w:r>
      <w:r>
        <w:rPr>
          <w:b/>
          <w:sz w:val="22"/>
        </w:rPr>
        <w:t xml:space="preserve"> 慢性前列腺炎可以吃前列安通和左氧氟沙星吗</w:t>
      </w:r>
    </w:p>
    <w:p>
      <w:pPr>
        <w:spacing w:after="40"/>
      </w:pPr>
      <w:r>
        <w:rPr>
          <w:b/>
          <w:color w:val="0052A4"/>
          <w:sz w:val="20"/>
        </w:rPr>
        <w:t xml:space="preserve">Q: </w:t>
      </w:r>
      <w:r>
        <w:rPr>
          <w:sz w:val="20"/>
        </w:rPr>
        <w:t>我34岁，男性症状感觉尿道有尿，但过一会好，小便用力滴白，大便流粘稠液体。</w:t>
      </w:r>
    </w:p>
    <w:p>
      <w:pPr>
        <w:spacing w:after="120"/>
      </w:pPr>
      <w:r>
        <w:rPr>
          <w:b/>
          <w:color w:val="008200"/>
          <w:sz w:val="20"/>
        </w:rPr>
        <w:t xml:space="preserve">A: </w:t>
      </w:r>
      <w:r>
        <w:rPr>
          <w:sz w:val="20"/>
        </w:rPr>
        <w:t>根据你的叙述，你小便有滴白，就是典型的慢性前列腺炎的症状，是可以口服前列安通和左氧氟沙星治疗的。建议你平时多喝水，不要憋尿，不要久坐，留意平时多做活动，锻炼身体，平时饮食方面不要吃辛辣刺激性的食物，口服药物期间，不要喝啤酒。除了及时治疗前列腺炎外，患者朋友理应始终保持愉快的心态去直面疾病，只有这样才能令得患者及时对症治疗，同时要多重视自身饮食护理，观注营养均衡，及时消化身体营养，认为这样才会将前列腺炎撵走。</w:t>
      </w:r>
    </w:p>
    <w:p>
      <w:pPr>
        <w:spacing w:before="160" w:after="40"/>
      </w:pPr>
      <w:r>
        <w:rPr>
          <w:b/>
          <w:color w:val="646464"/>
          <w:sz w:val="18"/>
        </w:rPr>
        <w:t xml:space="preserve">[940] </w:t>
      </w:r>
      <w:r>
        <w:rPr>
          <w:b/>
          <w:sz w:val="22"/>
        </w:rPr>
        <w:t>【包皮包茎】</w:t>
      </w:r>
      <w:r>
        <w:rPr>
          <w:b/>
          <w:sz w:val="22"/>
        </w:rPr>
        <w:t xml:space="preserve"> 包皮长了几粒像小水泡一样的疙瘩怎么办</w:t>
      </w:r>
    </w:p>
    <w:p>
      <w:pPr>
        <w:spacing w:after="40"/>
      </w:pPr>
      <w:r>
        <w:rPr>
          <w:b/>
          <w:color w:val="0052A4"/>
          <w:sz w:val="20"/>
        </w:rPr>
        <w:t xml:space="preserve">Q: </w:t>
      </w:r>
      <w:r>
        <w:rPr>
          <w:sz w:val="20"/>
        </w:rPr>
        <w:t>男，28岁，包皮上长了几粒像小水泡一样的疙瘩这是怎么回事？</w:t>
      </w:r>
    </w:p>
    <w:p>
      <w:pPr>
        <w:spacing w:after="120"/>
      </w:pPr>
      <w:r>
        <w:rPr>
          <w:b/>
          <w:color w:val="008200"/>
          <w:sz w:val="20"/>
        </w:rPr>
        <w:t xml:space="preserve">A: </w:t>
      </w:r>
      <w:r>
        <w:rPr>
          <w:sz w:val="20"/>
        </w:rPr>
        <w:t>通过你的叙述，从你症状上圈出的部分看不是典型的尖锐湿疣，局部可以用温水擦洗仔细观察，看一看如果这个小疙瘩逐渐长大。变多建议到皮肤科复诊。尖锐湿疣是传染了人乳头瘤病毒，它的典型症状是菜花状或者是鸡冠状。你现在的情况不能够诊断是尖锐湿疣，你可以仔细观察仔细观察，如果再次出现类似于的情况。及时的到医院皮肤科复诊。</w:t>
      </w:r>
    </w:p>
    <w:p>
      <w:pPr>
        <w:spacing w:before="160" w:after="40"/>
      </w:pPr>
      <w:r>
        <w:rPr>
          <w:b/>
          <w:color w:val="646464"/>
          <w:sz w:val="18"/>
        </w:rPr>
        <w:t xml:space="preserve">[941] </w:t>
      </w:r>
      <w:r>
        <w:rPr>
          <w:b/>
          <w:sz w:val="22"/>
        </w:rPr>
        <w:t>【包皮包茎】</w:t>
      </w:r>
      <w:r>
        <w:rPr>
          <w:b/>
          <w:sz w:val="22"/>
        </w:rPr>
        <w:t xml:space="preserve"> 包皮过长手术后要注意什么</w:t>
      </w:r>
    </w:p>
    <w:p>
      <w:pPr>
        <w:spacing w:after="40"/>
      </w:pPr>
      <w:r>
        <w:rPr>
          <w:b/>
          <w:color w:val="0052A4"/>
          <w:sz w:val="20"/>
        </w:rPr>
        <w:t xml:space="preserve">Q: </w:t>
      </w:r>
      <w:r>
        <w:rPr>
          <w:sz w:val="20"/>
        </w:rPr>
        <w:t>您好我现在16岁，做了包皮手术的话，阴茎会二次生长吗，除了做了手术之后，需要有注意什么？</w:t>
      </w:r>
    </w:p>
    <w:p>
      <w:pPr>
        <w:spacing w:after="120"/>
      </w:pPr>
      <w:r>
        <w:rPr>
          <w:b/>
          <w:color w:val="008200"/>
          <w:sz w:val="20"/>
        </w:rPr>
        <w:t xml:space="preserve">A: </w:t>
      </w:r>
      <w:r>
        <w:rPr>
          <w:sz w:val="20"/>
        </w:rPr>
        <w:t>对于绝大多数男性来说，性成熟期是18十八周岁，基本生长发育就差不多了，阴茎不能够二次生长发育，药物没增大阴茎的功效，你还处在青春发育期，平时不要加班操劳，不要久坐憋尿，适当活动锻练增强体质，平时多做深蹲，仰卧起坐。多吃山药核桃枸杞，牛羊肉，河虾，泥鳅等，都有利于阴茎增粗增涨。以上是对“包皮过长，包皮过长。”这个问题的建议，期望对您有帮助，祝您健康！</w:t>
      </w:r>
    </w:p>
    <w:p>
      <w:pPr>
        <w:spacing w:before="160" w:after="40"/>
      </w:pPr>
      <w:r>
        <w:rPr>
          <w:b/>
          <w:color w:val="646464"/>
          <w:sz w:val="18"/>
        </w:rPr>
        <w:t xml:space="preserve">[942] </w:t>
      </w:r>
      <w:r>
        <w:rPr>
          <w:b/>
          <w:sz w:val="22"/>
        </w:rPr>
        <w:t>【包皮包茎】</w:t>
      </w:r>
      <w:r>
        <w:rPr>
          <w:b/>
          <w:sz w:val="22"/>
        </w:rPr>
        <w:t xml:space="preserve"> 包皮长龟头瘙痒是怎么回事</w:t>
      </w:r>
    </w:p>
    <w:p>
      <w:pPr>
        <w:spacing w:after="40"/>
      </w:pPr>
      <w:r>
        <w:rPr>
          <w:b/>
          <w:color w:val="0052A4"/>
          <w:sz w:val="20"/>
        </w:rPr>
        <w:t xml:space="preserve">Q: </w:t>
      </w:r>
      <w:r>
        <w:rPr>
          <w:sz w:val="20"/>
        </w:rPr>
        <w:t>我是男性，29岁，前天刚发现自己龟头有红色的点，也没没啥症状，不痒不痛，瞧见有点难过，我包皮长</w:t>
      </w:r>
    </w:p>
    <w:p>
      <w:pPr>
        <w:spacing w:after="120"/>
      </w:pPr>
      <w:r>
        <w:rPr>
          <w:b/>
          <w:color w:val="008200"/>
          <w:sz w:val="20"/>
        </w:rPr>
        <w:t xml:space="preserve">A: </w:t>
      </w:r>
      <w:r>
        <w:rPr>
          <w:sz w:val="20"/>
        </w:rPr>
        <w:t>根据您的讲述，就是您有包皮过长，最近发觉您龟头有红色的点点，没其他症状！这种情况首先要知晓，您自己可有高危的性行为？如果有高危的性行为，建议您去正规皮肤科门诊实施及时诊病，以免耽搁了最佳的治疗时机。如果没高危的性行为那就是个龟头炎，可以用洁尔阴洗液擦洗，严重的包皮过长可以手术治疗！</w:t>
      </w:r>
    </w:p>
    <w:p>
      <w:pPr>
        <w:spacing w:before="160" w:after="40"/>
      </w:pPr>
      <w:r>
        <w:rPr>
          <w:b/>
          <w:color w:val="646464"/>
          <w:sz w:val="18"/>
        </w:rPr>
        <w:t xml:space="preserve">[943] </w:t>
      </w:r>
      <w:r>
        <w:rPr>
          <w:b/>
          <w:sz w:val="22"/>
        </w:rPr>
        <w:t>【前列腺炎】</w:t>
      </w:r>
      <w:r>
        <w:rPr>
          <w:b/>
          <w:sz w:val="22"/>
        </w:rPr>
        <w:t xml:space="preserve"> 坐着或蹲下小腹痛慢性前列腺炎会这样吗</w:t>
      </w:r>
    </w:p>
    <w:p>
      <w:pPr>
        <w:spacing w:after="40"/>
      </w:pPr>
      <w:r>
        <w:rPr>
          <w:b/>
          <w:color w:val="0052A4"/>
          <w:sz w:val="20"/>
        </w:rPr>
        <w:t xml:space="preserve">Q: </w:t>
      </w:r>
      <w:r>
        <w:rPr>
          <w:sz w:val="20"/>
        </w:rPr>
        <w:t>34岁，男性去年已经开始，至今已有大半年时间了，坐下来，或者蹲下来就左小腹疼痛做过的仔细检查:结肠镜:正常全泌尿，全围产的B超:除了慢性前列腺炎钙化灶1cm，其它都正常全泌尿CT平扫:正常吃抗生素有效，但是停吃抗生素后又反反复复:慢性前列腺炎会因为体位的变动致使左小腹疼痛吗</w:t>
      </w:r>
    </w:p>
    <w:p>
      <w:pPr>
        <w:spacing w:after="120"/>
      </w:pPr>
      <w:r>
        <w:rPr>
          <w:b/>
          <w:color w:val="008200"/>
          <w:sz w:val="20"/>
        </w:rPr>
        <w:t xml:space="preserve">A: </w:t>
      </w:r>
      <w:r>
        <w:rPr>
          <w:sz w:val="20"/>
        </w:rPr>
        <w:t>久坐控制前列腺，确实会引来前列腺素施放过度，引来血管紧缩，缺血性疼痛。你的仔细检查，前列腺钙化，也鼓励前列腺炎的确诊。建议你最好先检查一下前列腺液，再抗生素治疗。平时需要有惯多喝白开水的习惯，不要吃辛辣刺激性食物，热水坐浴，多举办体育锻炼，增强体质，就会转好的</w:t>
      </w:r>
    </w:p>
    <w:p>
      <w:pPr>
        <w:spacing w:before="160" w:after="40"/>
      </w:pPr>
      <w:r>
        <w:rPr>
          <w:b/>
          <w:color w:val="646464"/>
          <w:sz w:val="18"/>
        </w:rPr>
        <w:t xml:space="preserve">[944] </w:t>
      </w:r>
      <w:r>
        <w:rPr>
          <w:b/>
          <w:sz w:val="22"/>
        </w:rPr>
        <w:t>【包皮包茎】</w:t>
      </w:r>
      <w:r>
        <w:rPr>
          <w:b/>
          <w:sz w:val="22"/>
        </w:rPr>
        <w:t xml:space="preserve"> 包皮过长环切之后龟头还是被覆盖怎么办</w:t>
      </w:r>
    </w:p>
    <w:p>
      <w:pPr>
        <w:spacing w:after="40"/>
      </w:pPr>
      <w:r>
        <w:rPr>
          <w:b/>
          <w:color w:val="0052A4"/>
          <w:sz w:val="20"/>
        </w:rPr>
        <w:t xml:space="preserve">Q: </w:t>
      </w:r>
      <w:r>
        <w:rPr>
          <w:sz w:val="20"/>
        </w:rPr>
        <w:t>我今年30岁，包皮环切以后第3天，环切伤口地方被覆盖住，龟头也被覆盖住，我在换药的时候还要用手向上翻，不翻的话，龟头裸漏不出的，裸漏出的以后方才能换药</w:t>
      </w:r>
    </w:p>
    <w:p>
      <w:pPr>
        <w:spacing w:after="120"/>
      </w:pPr>
      <w:r>
        <w:rPr>
          <w:b/>
          <w:color w:val="008200"/>
          <w:sz w:val="20"/>
        </w:rPr>
        <w:t xml:space="preserve">A: </w:t>
      </w:r>
      <w:r>
        <w:rPr>
          <w:sz w:val="20"/>
        </w:rPr>
        <w:t>虑术后局部伤口周围会有可能轻度浮肿。需要有不定期到医院实施复检换药，灭菌解决。一般伤口愈合需要有10到14天左右。恢复期间尽量避免过度勃起，防止伤口沾水。完全恢复考虑在一个月左右时间。除此之外，患者在治疗包皮过长期间，除了要服药治疗外，患者的饮食状况和心理状态也是尤为重要，患者必须防止精神上过度的紧张和担忧，以免对包皮过长的恢复引发了不必要的影响。</w:t>
      </w:r>
    </w:p>
    <w:p>
      <w:pPr>
        <w:spacing w:before="160" w:after="40"/>
      </w:pPr>
      <w:r>
        <w:rPr>
          <w:b/>
          <w:color w:val="646464"/>
          <w:sz w:val="18"/>
        </w:rPr>
        <w:t xml:space="preserve">[945] </w:t>
      </w:r>
      <w:r>
        <w:rPr>
          <w:b/>
          <w:sz w:val="22"/>
        </w:rPr>
        <w:t>【泌尿系结石】</w:t>
      </w:r>
      <w:r>
        <w:rPr>
          <w:b/>
          <w:sz w:val="22"/>
        </w:rPr>
        <w:t xml:space="preserve"> 泌尿系结石都有哪些症状</w:t>
      </w:r>
    </w:p>
    <w:p>
      <w:pPr>
        <w:spacing w:after="40"/>
      </w:pPr>
      <w:r>
        <w:rPr>
          <w:b/>
          <w:color w:val="0052A4"/>
          <w:sz w:val="20"/>
        </w:rPr>
        <w:t xml:space="preserve">Q: </w:t>
      </w:r>
      <w:r>
        <w:rPr>
          <w:sz w:val="20"/>
        </w:rPr>
        <w:t>最近我总觉得自己有尿意，但是却尿不出来，有的时候候明明都已经尿完了，可却赶脚貌似没有尿一样，特别难受，请问泌尿系结石都有哪些症状</w:t>
      </w:r>
    </w:p>
    <w:p>
      <w:pPr>
        <w:spacing w:after="120"/>
      </w:pPr>
      <w:r>
        <w:rPr>
          <w:b/>
          <w:color w:val="008200"/>
          <w:sz w:val="20"/>
        </w:rPr>
        <w:t xml:space="preserve">A: </w:t>
      </w:r>
      <w:r>
        <w:rPr>
          <w:sz w:val="20"/>
        </w:rPr>
        <w:t>你好，得泌尿系统结石病会影响正常排便，导致小便不通畅，有些患者还会出现排尿疼痛难受或者是排尿困难，在排料中料液会突然中断，有些患者还会有尿血等症状。若得不到及时的治疗，那么这种膀胱结石会愈来愈大，到时候还会发生剧烈腰疼，而且疼痛难受会一直持续。</w:t>
      </w:r>
    </w:p>
    <w:p>
      <w:pPr>
        <w:spacing w:before="160" w:after="40"/>
      </w:pPr>
      <w:r>
        <w:rPr>
          <w:b/>
          <w:color w:val="646464"/>
          <w:sz w:val="18"/>
        </w:rPr>
        <w:t xml:space="preserve">[946] </w:t>
      </w:r>
      <w:r>
        <w:rPr>
          <w:b/>
          <w:sz w:val="22"/>
        </w:rPr>
        <w:t>【泌尿系结石】</w:t>
      </w:r>
      <w:r>
        <w:rPr>
          <w:b/>
          <w:sz w:val="22"/>
        </w:rPr>
        <w:t xml:space="preserve"> 泌尿系结石哟哪些症状表现</w:t>
      </w:r>
    </w:p>
    <w:p>
      <w:pPr>
        <w:spacing w:after="40"/>
      </w:pPr>
      <w:r>
        <w:rPr>
          <w:b/>
          <w:color w:val="0052A4"/>
          <w:sz w:val="20"/>
        </w:rPr>
        <w:t xml:space="preserve">Q: </w:t>
      </w:r>
      <w:r>
        <w:rPr>
          <w:sz w:val="20"/>
        </w:rPr>
        <w:t>我这段时间夜里起夜次数多，尿尿的时候不太利索，哩哩啦啦的。我怕自己得尿结石，我想知道，请问泌尿系结石哟哪些症状表现</w:t>
      </w:r>
    </w:p>
    <w:p>
      <w:pPr>
        <w:spacing w:after="120"/>
      </w:pPr>
      <w:r>
        <w:rPr>
          <w:b/>
          <w:color w:val="008200"/>
          <w:sz w:val="20"/>
        </w:rPr>
        <w:t xml:space="preserve">A: </w:t>
      </w:r>
      <w:r>
        <w:rPr>
          <w:sz w:val="20"/>
        </w:rPr>
        <w:t>你好，泌尿结石又称为尿结石，是最常见的一种泌尿性的疾病。泌尿系统的结石分为上尿路结石和下尿路结石。尿路结石与结石的部位，大小，炎症，梗阻的情况有关。出现结石的患者大多会出现尿频，尿痛，突发性的剧烈腰痛，甚至会延伸到阴囊部位，情况严重的还会出现血尿，脓尿。</w:t>
      </w:r>
    </w:p>
    <w:p>
      <w:pPr>
        <w:spacing w:before="160" w:after="40"/>
      </w:pPr>
      <w:r>
        <w:rPr>
          <w:b/>
          <w:color w:val="646464"/>
          <w:sz w:val="18"/>
        </w:rPr>
        <w:t xml:space="preserve">[947] </w:t>
      </w:r>
      <w:r>
        <w:rPr>
          <w:b/>
          <w:sz w:val="22"/>
        </w:rPr>
        <w:t>【泌尿系结石】</w:t>
      </w:r>
      <w:r>
        <w:rPr>
          <w:b/>
          <w:sz w:val="22"/>
        </w:rPr>
        <w:t xml:space="preserve"> 泌尿系结石有哪些临床症状</w:t>
      </w:r>
    </w:p>
    <w:p>
      <w:pPr>
        <w:spacing w:after="40"/>
      </w:pPr>
      <w:r>
        <w:rPr>
          <w:b/>
          <w:color w:val="0052A4"/>
          <w:sz w:val="20"/>
        </w:rPr>
        <w:t xml:space="preserve">Q: </w:t>
      </w:r>
      <w:r>
        <w:rPr>
          <w:sz w:val="20"/>
        </w:rPr>
        <w:t>最近上厕所的时候总是感觉不舒服，在网上查了一下，说有可能是因为泌尿系统结石，请问泌尿系结石有哪些临床症状</w:t>
      </w:r>
    </w:p>
    <w:p>
      <w:pPr>
        <w:spacing w:after="120"/>
      </w:pPr>
      <w:r>
        <w:rPr>
          <w:b/>
          <w:color w:val="008200"/>
          <w:sz w:val="20"/>
        </w:rPr>
        <w:t xml:space="preserve">A: </w:t>
      </w:r>
      <w:r>
        <w:rPr>
          <w:sz w:val="20"/>
        </w:rPr>
        <w:t>你好，根据你描述的情况来看：泌尿系统结石是泌尿系统比较常见的一种疾病，系统结石在早期不会有特别明显的症状，但是发展到后期，有可能会引起腹部的绞痛，严重时则可能出现血尿的现象，所以在发现泌尿系统结石之后，一定要加以重视，前往正规医院治疗，祝你早日康复。</w:t>
      </w:r>
    </w:p>
    <w:p>
      <w:pPr>
        <w:spacing w:before="160" w:after="40"/>
      </w:pPr>
      <w:r>
        <w:rPr>
          <w:b/>
          <w:color w:val="646464"/>
          <w:sz w:val="18"/>
        </w:rPr>
        <w:t xml:space="preserve">[948] </w:t>
      </w:r>
      <w:r>
        <w:rPr>
          <w:b/>
          <w:sz w:val="22"/>
        </w:rPr>
        <w:t>【泌尿系结石】</w:t>
      </w:r>
      <w:r>
        <w:rPr>
          <w:b/>
          <w:sz w:val="22"/>
        </w:rPr>
        <w:t xml:space="preserve"> 泌尿系结石是怎么引起的</w:t>
      </w:r>
    </w:p>
    <w:p>
      <w:pPr>
        <w:spacing w:after="40"/>
      </w:pPr>
      <w:r>
        <w:rPr>
          <w:b/>
          <w:color w:val="0052A4"/>
          <w:sz w:val="20"/>
        </w:rPr>
        <w:t xml:space="preserve">Q: </w:t>
      </w:r>
      <w:r>
        <w:rPr>
          <w:sz w:val="20"/>
        </w:rPr>
        <w:t>得了尿路的结石，很紧张自己的身体，肾脏部位出现结石的人不能吃什么，在饮食方面应该注意点什么呀，请问泌尿系结石是怎么引起的</w:t>
      </w:r>
    </w:p>
    <w:p>
      <w:pPr>
        <w:spacing w:after="120"/>
      </w:pPr>
      <w:r>
        <w:rPr>
          <w:b/>
          <w:color w:val="008200"/>
          <w:sz w:val="20"/>
        </w:rPr>
        <w:t xml:space="preserve">A: </w:t>
      </w:r>
      <w:r>
        <w:rPr>
          <w:sz w:val="20"/>
        </w:rPr>
        <w:t>你好，根据您现在的这种情况，您所说的这种泌尿系统的结石多由于饮水较少或者是个人的体质也有一定的原因存在。建议您现在的这种情况要到专业的泌尿外科来检查，这种彩超和排泄性尿路造影，根据结石的位置和大小的不同，来选择保守和手术的一种治疗方法，祝你早日康复。</w:t>
      </w:r>
    </w:p>
    <w:p>
      <w:pPr>
        <w:spacing w:before="160" w:after="40"/>
      </w:pPr>
      <w:r>
        <w:rPr>
          <w:b/>
          <w:color w:val="646464"/>
          <w:sz w:val="18"/>
        </w:rPr>
        <w:t xml:space="preserve">[949] </w:t>
      </w:r>
      <w:r>
        <w:rPr>
          <w:b/>
          <w:sz w:val="22"/>
        </w:rPr>
        <w:t>【泌尿系结石】</w:t>
      </w:r>
      <w:r>
        <w:rPr>
          <w:b/>
          <w:sz w:val="22"/>
        </w:rPr>
        <w:t xml:space="preserve"> 泌尿系结石的病因有哪些</w:t>
      </w:r>
    </w:p>
    <w:p>
      <w:pPr>
        <w:spacing w:after="40"/>
      </w:pPr>
      <w:r>
        <w:rPr>
          <w:b/>
          <w:color w:val="0052A4"/>
          <w:sz w:val="20"/>
        </w:rPr>
        <w:t xml:space="preserve">Q: </w:t>
      </w:r>
      <w:r>
        <w:rPr>
          <w:sz w:val="20"/>
        </w:rPr>
        <w:t>有尿结石，我很担心我的身体，有肾结石的人不能吃什么，饮食中应该注意什么，平时吃什么最好，我很担心。请问泌尿系结石的病因有哪些</w:t>
      </w:r>
    </w:p>
    <w:p>
      <w:pPr>
        <w:spacing w:after="120"/>
      </w:pPr>
      <w:r>
        <w:rPr>
          <w:b/>
          <w:color w:val="008200"/>
          <w:sz w:val="20"/>
        </w:rPr>
        <w:t xml:space="preserve">A: </w:t>
      </w:r>
      <w:r>
        <w:rPr>
          <w:sz w:val="20"/>
        </w:rPr>
        <w:t>代谢性尿石症是最常见的尿石症类型，由身体或肾脏的代谢紊乱引起，如甲状腺机能亢进、特发性尿石症引起的尿钙增多病、痛风中尿酸排泄增加以及肾小管性酸中毒期间磷酸盐大量增加。基部形成的大多数结石是尿酸盐、碳酸盐和胱氨酸黄嘌呤结石。继发性或感染性结石。它主要是泌尿系统的细菌感染。</w:t>
      </w:r>
    </w:p>
    <w:p>
      <w:pPr>
        <w:spacing w:before="160" w:after="40"/>
      </w:pPr>
      <w:r>
        <w:rPr>
          <w:b/>
          <w:color w:val="646464"/>
          <w:sz w:val="18"/>
        </w:rPr>
        <w:t xml:space="preserve">[950] </w:t>
      </w:r>
      <w:r>
        <w:rPr>
          <w:b/>
          <w:sz w:val="22"/>
        </w:rPr>
        <w:t>【泌尿系结石】</w:t>
      </w:r>
      <w:r>
        <w:rPr>
          <w:b/>
          <w:sz w:val="22"/>
        </w:rPr>
        <w:t xml:space="preserve"> 泌尿系结石引发的病因有哪些</w:t>
      </w:r>
    </w:p>
    <w:p>
      <w:pPr>
        <w:spacing w:after="40"/>
      </w:pPr>
      <w:r>
        <w:rPr>
          <w:b/>
          <w:color w:val="0052A4"/>
          <w:sz w:val="20"/>
        </w:rPr>
        <w:t xml:space="preserve">Q: </w:t>
      </w:r>
      <w:r>
        <w:rPr>
          <w:sz w:val="20"/>
        </w:rPr>
        <w:t>我得了肾结石，很担心自己的身体，也不知道怎么就得病了，请问泌尿系结石引发的病因有哪些</w:t>
      </w:r>
    </w:p>
    <w:p>
      <w:pPr>
        <w:spacing w:after="120"/>
      </w:pPr>
      <w:r>
        <w:rPr>
          <w:b/>
          <w:color w:val="008200"/>
          <w:sz w:val="20"/>
        </w:rPr>
        <w:t xml:space="preserve">A: </w:t>
      </w:r>
      <w:r>
        <w:rPr>
          <w:sz w:val="20"/>
        </w:rPr>
        <w:t>你好，根据你描述的情况来看：泌尿结石是一种很常见的泌尿系统疾病，会引起该病的原因有很多，饮食、营养、环境都与结石的形成有着密切的关系。患者出现这种情况的话建议要每天多饮水，不憋尿，肉类以及动物的内脏都要少吃，睡前别喝牛奶，不宜多吃糖，祝你早日康复。</w:t>
      </w:r>
    </w:p>
    <w:p>
      <w:pPr>
        <w:spacing w:before="160" w:after="40"/>
      </w:pPr>
      <w:r>
        <w:rPr>
          <w:b/>
          <w:color w:val="646464"/>
          <w:sz w:val="18"/>
        </w:rPr>
        <w:t xml:space="preserve">[951] </w:t>
      </w:r>
      <w:r>
        <w:rPr>
          <w:b/>
          <w:sz w:val="22"/>
        </w:rPr>
        <w:t>【前列腺异位】</w:t>
      </w:r>
      <w:r>
        <w:rPr>
          <w:b/>
          <w:sz w:val="22"/>
        </w:rPr>
        <w:t xml:space="preserve"> 前列腺异位应该怎么治疗好</w:t>
      </w:r>
    </w:p>
    <w:p>
      <w:pPr>
        <w:spacing w:after="40"/>
      </w:pPr>
      <w:r>
        <w:rPr>
          <w:b/>
          <w:color w:val="0052A4"/>
          <w:sz w:val="20"/>
        </w:rPr>
        <w:t xml:space="preserve">Q: </w:t>
      </w:r>
      <w:r>
        <w:rPr>
          <w:sz w:val="20"/>
        </w:rPr>
        <w:t>我前几天尿频，可是今天发现有尿血的情况，去医院检查出我的前列腺异位，现在我很担心自己的身体，请问前列腺异位应该怎么治疗好</w:t>
      </w:r>
    </w:p>
    <w:p>
      <w:pPr>
        <w:spacing w:after="120"/>
      </w:pPr>
      <w:r>
        <w:rPr>
          <w:b/>
          <w:color w:val="008200"/>
          <w:sz w:val="20"/>
        </w:rPr>
        <w:t xml:space="preserve">A: </w:t>
      </w:r>
      <w:r>
        <w:rPr>
          <w:sz w:val="20"/>
        </w:rPr>
        <w:t>对于没有症状出现的前列腺异位是不需要做特殊治疗的，但是既然患者已经出现了尿血尿频的症状，那么就算比较严重了，需要做手术进行治疗。因为如果面对这种严重情况不作出处理，可能就会造成尿道长期梗阻，甚至还会危害到男性的其他身体部位。所以建议患者积极配合医生做手术治疗，在饮食上要注意保持清淡。</w:t>
      </w:r>
    </w:p>
    <w:p>
      <w:pPr>
        <w:spacing w:before="160" w:after="40"/>
      </w:pPr>
      <w:r>
        <w:rPr>
          <w:b/>
          <w:color w:val="646464"/>
          <w:sz w:val="18"/>
        </w:rPr>
        <w:t xml:space="preserve">[952] </w:t>
      </w:r>
      <w:r>
        <w:rPr>
          <w:b/>
          <w:sz w:val="22"/>
        </w:rPr>
        <w:t>【泌尿系结石】</w:t>
      </w:r>
      <w:r>
        <w:rPr>
          <w:b/>
          <w:sz w:val="22"/>
        </w:rPr>
        <w:t xml:space="preserve"> 泌尿系结石的治病因素都有啥</w:t>
      </w:r>
    </w:p>
    <w:p>
      <w:pPr>
        <w:spacing w:after="40"/>
      </w:pPr>
      <w:r>
        <w:rPr>
          <w:b/>
          <w:color w:val="0052A4"/>
          <w:sz w:val="20"/>
        </w:rPr>
        <w:t xml:space="preserve">Q: </w:t>
      </w:r>
      <w:r>
        <w:rPr>
          <w:sz w:val="20"/>
        </w:rPr>
        <w:t>尿痛好些天的时间了，到附近医院检查被诊断为泌尿系结石，医生问我是不是平时少喝水，还有其他一连串的问题，我内心是有疑惑的，请问泌尿系结石的治病因素都有啥</w:t>
      </w:r>
    </w:p>
    <w:p>
      <w:pPr>
        <w:spacing w:after="120"/>
      </w:pPr>
      <w:r>
        <w:rPr>
          <w:b/>
          <w:color w:val="008200"/>
          <w:sz w:val="20"/>
        </w:rPr>
        <w:t xml:space="preserve">A: </w:t>
      </w:r>
      <w:r>
        <w:rPr>
          <w:sz w:val="20"/>
        </w:rPr>
        <w:t>结石形成病因十分复杂，至今仍有一些问题未解决。归纳起来，与全身代谢、泌尿系局部感染内环境和饮食因素有密切关系。常见病因有：1、泌尿系感染、尿路梗阻和异物等因素。2、全身因素如钙、磷、尿酸盐、草酸盐的代谢异常、长期饮水不足、长期卧床等因素。3、甲状旁腺功能亢进。4、气候与地理条件。5、饮食和营养。</w:t>
      </w:r>
    </w:p>
    <w:p>
      <w:pPr>
        <w:spacing w:before="160" w:after="40"/>
      </w:pPr>
      <w:r>
        <w:rPr>
          <w:b/>
          <w:color w:val="646464"/>
          <w:sz w:val="18"/>
        </w:rPr>
        <w:t xml:space="preserve">[953] </w:t>
      </w:r>
      <w:r>
        <w:rPr>
          <w:b/>
          <w:sz w:val="22"/>
        </w:rPr>
        <w:t>【包皮包茎】</w:t>
      </w:r>
      <w:r>
        <w:rPr>
          <w:b/>
          <w:sz w:val="22"/>
        </w:rPr>
        <w:t xml:space="preserve"> 包皮过长做切包皮手术后注意什么</w:t>
      </w:r>
    </w:p>
    <w:p>
      <w:pPr>
        <w:spacing w:after="40"/>
      </w:pPr>
      <w:r>
        <w:rPr>
          <w:b/>
          <w:color w:val="0052A4"/>
          <w:sz w:val="20"/>
        </w:rPr>
        <w:t xml:space="preserve">Q: </w:t>
      </w:r>
      <w:r>
        <w:rPr>
          <w:sz w:val="20"/>
        </w:rPr>
        <w:t>男，今年38岁，做切包皮手术大概多长时间可以性生活勃起会不会有事</w:t>
      </w:r>
    </w:p>
    <w:p>
      <w:pPr>
        <w:spacing w:after="120"/>
      </w:pPr>
      <w:r>
        <w:rPr>
          <w:b/>
          <w:color w:val="008200"/>
          <w:sz w:val="20"/>
        </w:rPr>
        <w:t xml:space="preserve">A: </w:t>
      </w:r>
      <w:r>
        <w:rPr>
          <w:sz w:val="20"/>
        </w:rPr>
        <w:t>包皮手术后，最少周围才可以过性生活。对于包皮手术，手术后第一天应当实施伤口换药，第三天、第三天可以自己在家换药，第四天应当专心到医院换药。早期主要是发觉如何有出血、血肿，手术后七天可以正常拆线，这是恢复很顺利的情况，但是包皮手术后完全恢复正常，可能需要有周围。过早的实施性生活，有可能导致裂口，再次出现崩开现象。包皮手术后需要早期将伤口解决好，伤口只有在正常的时间内结疤，方才能更早的实施生活，建议周围以后方才能性交。</w:t>
      </w:r>
    </w:p>
    <w:p>
      <w:pPr>
        <w:spacing w:before="160" w:after="40"/>
      </w:pPr>
      <w:r>
        <w:rPr>
          <w:b/>
          <w:color w:val="646464"/>
          <w:sz w:val="18"/>
        </w:rPr>
        <w:t xml:space="preserve">[954] </w:t>
      </w:r>
      <w:r>
        <w:rPr>
          <w:b/>
          <w:sz w:val="22"/>
        </w:rPr>
        <w:t>【前列腺痛】</w:t>
      </w:r>
      <w:r>
        <w:rPr>
          <w:b/>
          <w:sz w:val="22"/>
        </w:rPr>
        <w:t xml:space="preserve"> 前列腺痛都有哪些症状表现</w:t>
      </w:r>
    </w:p>
    <w:p>
      <w:pPr>
        <w:spacing w:after="40"/>
      </w:pPr>
      <w:r>
        <w:rPr>
          <w:b/>
          <w:color w:val="0052A4"/>
          <w:sz w:val="20"/>
        </w:rPr>
        <w:t xml:space="preserve">Q: </w:t>
      </w:r>
      <w:r>
        <w:rPr>
          <w:sz w:val="20"/>
        </w:rPr>
        <w:t>我前段时间感觉尤其的难受，然后就去家里附近的一家医院检查过，说是前列腺，然后拿了一个礼拜的药，然后感觉好了，可是现在又感觉到不舒服，请问</w:t>
      </w:r>
    </w:p>
    <w:p>
      <w:pPr>
        <w:spacing w:after="120"/>
      </w:pPr>
      <w:r>
        <w:rPr>
          <w:b/>
          <w:color w:val="008200"/>
          <w:sz w:val="20"/>
        </w:rPr>
        <w:t xml:space="preserve">A: </w:t>
      </w:r>
      <w:r>
        <w:rPr>
          <w:sz w:val="20"/>
        </w:rPr>
        <w:t>1、尿改变：主要包括尿频、尿急、尿痛及排尿时尿道不舒服或灼热感，偶尔会有白色分泌物自尿道口流出；2、疼痛：会阴部、下腹部隐痛、抽痛或不舒服，偶尔腰骶部、耻骨上、双侧腹股沟区甚至双下肢也有酸胀感；3、精神症状：偶有出现头昏、头涨、没什么力气、失眠、疲倦、情绪低落等；4、生理功能减退：有可勃起功能障碍、早泄、遗精或射精疼痛；5、前列腺压痛：在行肛门指检时，可觉前列腺压痛。针对你的症状，在这边打字还是描述的不太清楚，最好是去家里附近的一家医院做个正规的检查才能正确的诊断你的病情。</w:t>
      </w:r>
    </w:p>
    <w:p>
      <w:pPr>
        <w:spacing w:before="160" w:after="40"/>
      </w:pPr>
      <w:r>
        <w:rPr>
          <w:b/>
          <w:color w:val="646464"/>
          <w:sz w:val="18"/>
        </w:rPr>
        <w:t xml:space="preserve">[955] </w:t>
      </w:r>
      <w:r>
        <w:rPr>
          <w:b/>
          <w:sz w:val="22"/>
        </w:rPr>
        <w:t>【前列腺痛】</w:t>
      </w:r>
      <w:r>
        <w:rPr>
          <w:b/>
          <w:sz w:val="22"/>
        </w:rPr>
        <w:t xml:space="preserve"> 前列腺痛怎么治疗才有效</w:t>
      </w:r>
    </w:p>
    <w:p>
      <w:pPr>
        <w:spacing w:after="40"/>
      </w:pPr>
      <w:r>
        <w:rPr>
          <w:b/>
          <w:color w:val="0052A4"/>
          <w:sz w:val="20"/>
        </w:rPr>
        <w:t xml:space="preserve">Q: </w:t>
      </w:r>
      <w:r>
        <w:rPr>
          <w:sz w:val="20"/>
        </w:rPr>
        <w:t>两三年以来以来，阴囊下面的大腿根部总是偶尔有些疼痛，特别是小便过后总会疼一阵子，前两天去医院找医生看了一下，做了前列腺液常规检查，都正常。医生诊断为前列腺炎Ⅲ6，说属于前列腺痛，请问前列腺痛怎么治疗才有效</w:t>
      </w:r>
    </w:p>
    <w:p>
      <w:pPr>
        <w:spacing w:after="120"/>
      </w:pPr>
      <w:r>
        <w:rPr>
          <w:b/>
          <w:color w:val="008200"/>
          <w:sz w:val="20"/>
        </w:rPr>
        <w:t xml:space="preserve">A: </w:t>
      </w:r>
      <w:r>
        <w:rPr>
          <w:sz w:val="20"/>
        </w:rPr>
        <w:t>一般出现前列腺疼痛，多见于前列腺炎等疾病引起，可以到医院男性科再复查一下前列腺液尿常规彩超等检查，看具体情况如何根据检查采取药物治疗。如果前列腺液检查正常，不能确定是前列腺炎。不要盲目使用药物治疗，可以把完整的检查报告上传一下，看具体情况如何。平时要注意多喝水，多排尿，不要吃辛辣，暂停性生活。</w:t>
      </w:r>
    </w:p>
    <w:p>
      <w:pPr>
        <w:spacing w:before="160" w:after="40"/>
      </w:pPr>
      <w:r>
        <w:rPr>
          <w:b/>
          <w:color w:val="646464"/>
          <w:sz w:val="18"/>
        </w:rPr>
        <w:t xml:space="preserve">[956] </w:t>
      </w:r>
      <w:r>
        <w:rPr>
          <w:b/>
          <w:sz w:val="22"/>
        </w:rPr>
        <w:t>【前列腺痛】</w:t>
      </w:r>
      <w:r>
        <w:rPr>
          <w:b/>
          <w:sz w:val="22"/>
        </w:rPr>
        <w:t xml:space="preserve"> 前列腺痛如何更好的治疗</w:t>
      </w:r>
    </w:p>
    <w:p>
      <w:pPr>
        <w:spacing w:after="40"/>
      </w:pPr>
      <w:r>
        <w:rPr>
          <w:b/>
          <w:color w:val="0052A4"/>
          <w:sz w:val="20"/>
        </w:rPr>
        <w:t xml:space="preserve">Q: </w:t>
      </w:r>
      <w:r>
        <w:rPr>
          <w:sz w:val="20"/>
        </w:rPr>
        <w:t>我患有男性前列腺炎症已经有两年的情况，吃过不少的药但是没有什么效果，每天上午总是感觉前列腺痛，排尿疼痛。不得而知如何是好，很担忧自己。请问前列腺痛如何更好的治疗</w:t>
      </w:r>
    </w:p>
    <w:p>
      <w:pPr>
        <w:spacing w:after="120"/>
      </w:pPr>
      <w:r>
        <w:rPr>
          <w:b/>
          <w:color w:val="008200"/>
          <w:sz w:val="20"/>
        </w:rPr>
        <w:t xml:space="preserve">A: </w:t>
      </w:r>
      <w:r>
        <w:rPr>
          <w:sz w:val="20"/>
        </w:rPr>
        <w:t>慢性男性前列腺炎症的治疗以抗炎，对症处理为主，可单用也可联合应用抗菌素，对症处理可选用非甾体类药物，松弛平滑肌药物如坦索罗辛。治疗疗程为4-6周，治疗期间多饮水，不要接触辛辣口味刺激饮食，规律排精，每周1-2次，可行温水坐浴等理疗，不建议侵入性操作。</w:t>
      </w:r>
    </w:p>
    <w:p>
      <w:pPr>
        <w:spacing w:before="160" w:after="40"/>
      </w:pPr>
      <w:r>
        <w:rPr>
          <w:b/>
          <w:color w:val="646464"/>
          <w:sz w:val="18"/>
        </w:rPr>
        <w:t xml:space="preserve">[957] </w:t>
      </w:r>
      <w:r>
        <w:rPr>
          <w:b/>
          <w:sz w:val="22"/>
        </w:rPr>
        <w:t>【前列腺异位】</w:t>
      </w:r>
      <w:r>
        <w:rPr>
          <w:b/>
          <w:sz w:val="22"/>
        </w:rPr>
        <w:t xml:space="preserve"> 前列腺异位都有哪些临床症状</w:t>
      </w:r>
    </w:p>
    <w:p>
      <w:pPr>
        <w:spacing w:after="40"/>
      </w:pPr>
      <w:r>
        <w:rPr>
          <w:b/>
          <w:color w:val="0052A4"/>
          <w:sz w:val="20"/>
        </w:rPr>
        <w:t xml:space="preserve">Q: </w:t>
      </w:r>
      <w:r>
        <w:rPr>
          <w:sz w:val="20"/>
        </w:rPr>
        <w:t>一个老同学前段时间说自己得了前列腺异位，我看他身体都蛮好的啊，请问前列腺异位都有哪些临床症状</w:t>
      </w:r>
    </w:p>
    <w:p>
      <w:pPr>
        <w:spacing w:after="120"/>
      </w:pPr>
      <w:r>
        <w:rPr>
          <w:b/>
          <w:color w:val="008200"/>
          <w:sz w:val="20"/>
        </w:rPr>
        <w:t xml:space="preserve">A: </w:t>
      </w:r>
      <w:r>
        <w:rPr>
          <w:sz w:val="20"/>
        </w:rPr>
        <w:t>前列腺最常见的疾病是前列腺炎、前列腺增生、前列腺囊肿、前列腺结石钙化，和前列腺癌。前列腺正常部位以外发生的前列腺组织称之为前列腺异位。该病症的表现有血尿，尿频，尿急，胀痛。建议服用中药利尿消炎丸，同时要防止受寒，绝对忌酒，不可憋尿，避免久坐，多运动。</w:t>
      </w:r>
    </w:p>
    <w:p>
      <w:pPr>
        <w:spacing w:before="160" w:after="40"/>
      </w:pPr>
      <w:r>
        <w:rPr>
          <w:b/>
          <w:color w:val="646464"/>
          <w:sz w:val="18"/>
        </w:rPr>
        <w:t xml:space="preserve">[958] </w:t>
      </w:r>
      <w:r>
        <w:rPr>
          <w:b/>
          <w:sz w:val="22"/>
        </w:rPr>
        <w:t>【泌尿系结石】</w:t>
      </w:r>
      <w:r>
        <w:rPr>
          <w:b/>
          <w:sz w:val="22"/>
        </w:rPr>
        <w:t xml:space="preserve"> 泌尿系结石怎么治疗比较好</w:t>
      </w:r>
    </w:p>
    <w:p>
      <w:pPr>
        <w:spacing w:after="40"/>
      </w:pPr>
      <w:r>
        <w:rPr>
          <w:b/>
          <w:color w:val="0052A4"/>
          <w:sz w:val="20"/>
        </w:rPr>
        <w:t xml:space="preserve">Q: </w:t>
      </w:r>
      <w:r>
        <w:rPr>
          <w:sz w:val="20"/>
        </w:rPr>
        <w:t>我这几天总是会出现小便刺痛感，并且我身体上经常还会出现一些不舒服的情况，有的时候小便还会带血，后来经过医生检查发现是得了泌尿系统结石，请问泌尿系结石怎么治疗比较好</w:t>
      </w:r>
    </w:p>
    <w:p>
      <w:pPr>
        <w:spacing w:after="120"/>
      </w:pPr>
      <w:r>
        <w:rPr>
          <w:b/>
          <w:color w:val="008200"/>
          <w:sz w:val="20"/>
        </w:rPr>
        <w:t xml:space="preserve">A: </w:t>
      </w:r>
      <w:r>
        <w:rPr>
          <w:sz w:val="20"/>
        </w:rPr>
        <w:t>你好，根据你描述的情况来看：泌尿系统结石需要根据结石的大小来决定治疗方法，如果患者的结石比较小，可以通过排石颗粒，热淋清胶囊治疗，多喝水，这样保守治疗也可以排出结石，但是对于比较大的泌尿系统结石，就应当使用手术或者激光的方法来进行治疗，祝你早日康复。</w:t>
      </w:r>
    </w:p>
    <w:p>
      <w:pPr>
        <w:spacing w:before="160" w:after="40"/>
      </w:pPr>
      <w:r>
        <w:rPr>
          <w:b/>
          <w:color w:val="646464"/>
          <w:sz w:val="18"/>
        </w:rPr>
        <w:t xml:space="preserve">[959] </w:t>
      </w:r>
      <w:r>
        <w:rPr>
          <w:b/>
          <w:sz w:val="22"/>
        </w:rPr>
        <w:t>【前列腺异位】</w:t>
      </w:r>
      <w:r>
        <w:rPr>
          <w:b/>
          <w:sz w:val="22"/>
        </w:rPr>
        <w:t xml:space="preserve"> 如何更好地治疗前列腺异位</w:t>
      </w:r>
    </w:p>
    <w:p>
      <w:pPr>
        <w:spacing w:after="40"/>
      </w:pPr>
      <w:r>
        <w:rPr>
          <w:b/>
          <w:color w:val="0052A4"/>
          <w:sz w:val="20"/>
        </w:rPr>
        <w:t xml:space="preserve">Q: </w:t>
      </w:r>
      <w:r>
        <w:rPr>
          <w:sz w:val="20"/>
        </w:rPr>
        <w:t>我患有前列腺异位已经有一段时间了，试过很多种方法进行治疗，但是都没能彻底治愈康复的，而最近还出现恶化的现象，困扰我好久了，我担心继续拖延下去会变得更加严重的，请问如何更好地治疗前列腺异位</w:t>
      </w:r>
    </w:p>
    <w:p>
      <w:pPr>
        <w:spacing w:after="120"/>
      </w:pPr>
      <w:r>
        <w:rPr>
          <w:b/>
          <w:color w:val="008200"/>
          <w:sz w:val="20"/>
        </w:rPr>
        <w:t xml:space="preserve">A: </w:t>
      </w:r>
      <w:r>
        <w:rPr>
          <w:sz w:val="20"/>
        </w:rPr>
        <w:t>无症状的前列腺异位可保守观察，无须手术。尿道内前列腺异位，由于多呈息肉样形态，单纯电灼治疗即可治愈，术后无复发和恶性变。膀胱内的前列腺异位，亦可行电切或电灼，较大的膀胱内前列腺，可行开放摘除术。术后强调随访。任来成报告一例膀胱内前列腺异位，开放摘除术后1年膀胱镜检，于原部位复发，再次连同前列腺摘除，术后未再复发。</w:t>
      </w:r>
    </w:p>
    <w:p>
      <w:pPr>
        <w:spacing w:before="160" w:after="40"/>
      </w:pPr>
      <w:r>
        <w:rPr>
          <w:b/>
          <w:color w:val="646464"/>
          <w:sz w:val="18"/>
        </w:rPr>
        <w:t xml:space="preserve">[960] </w:t>
      </w:r>
      <w:r>
        <w:rPr>
          <w:b/>
          <w:sz w:val="22"/>
        </w:rPr>
        <w:t>【前列腺结石】</w:t>
      </w:r>
      <w:r>
        <w:rPr>
          <w:b/>
          <w:sz w:val="22"/>
        </w:rPr>
        <w:t xml:space="preserve"> 前列腺结石怎么治疗会更好</w:t>
      </w:r>
    </w:p>
    <w:p>
      <w:pPr>
        <w:spacing w:after="40"/>
      </w:pPr>
      <w:r>
        <w:rPr>
          <w:b/>
          <w:color w:val="0052A4"/>
          <w:sz w:val="20"/>
        </w:rPr>
        <w:t xml:space="preserve">Q: </w:t>
      </w:r>
      <w:r>
        <w:rPr>
          <w:sz w:val="20"/>
        </w:rPr>
        <w:t>医生，你好:我今年29岁，体检查有前列腺结石，请问前列腺结石怎么治疗会更好</w:t>
      </w:r>
    </w:p>
    <w:p>
      <w:pPr>
        <w:spacing w:after="120"/>
      </w:pPr>
      <w:r>
        <w:rPr>
          <w:b/>
          <w:color w:val="008200"/>
          <w:sz w:val="20"/>
        </w:rPr>
        <w:t xml:space="preserve">A: </w:t>
      </w:r>
      <w:r>
        <w:rPr>
          <w:sz w:val="20"/>
        </w:rPr>
        <w:t>你好，一般出现前列腺结石，可以根据情况采取手术治疗，单纯药物不能治疗，是否影响生育，要根据病情来定，注意临床症状如何，另外注意结石大小。可以到医院外科检查一下，看具体情况如何，根据检查采取治疗。可以做一下前列腺液和精液常规检查，看情况如何，如果精液常规检查正常，一般不会影响生育。</w:t>
      </w:r>
    </w:p>
    <w:p>
      <w:pPr>
        <w:spacing w:before="160" w:after="40"/>
      </w:pPr>
      <w:r>
        <w:rPr>
          <w:b/>
          <w:color w:val="646464"/>
          <w:sz w:val="18"/>
        </w:rPr>
        <w:t xml:space="preserve">[961] </w:t>
      </w:r>
      <w:r>
        <w:rPr>
          <w:b/>
          <w:sz w:val="22"/>
        </w:rPr>
        <w:t>【前列腺痛】</w:t>
      </w:r>
      <w:r>
        <w:rPr>
          <w:b/>
          <w:sz w:val="22"/>
        </w:rPr>
        <w:t xml:space="preserve"> 前列腺痛怎么治疗才更好</w:t>
      </w:r>
    </w:p>
    <w:p>
      <w:pPr>
        <w:spacing w:after="40"/>
      </w:pPr>
      <w:r>
        <w:rPr>
          <w:b/>
          <w:color w:val="0052A4"/>
          <w:sz w:val="20"/>
        </w:rPr>
        <w:t xml:space="preserve">Q: </w:t>
      </w:r>
      <w:r>
        <w:rPr>
          <w:sz w:val="20"/>
        </w:rPr>
        <w:t>男，32岁，最近总是出现尿频尿急尿道灼热，会阴部尿道胀痛，疼痛难忍，中药，西药吃了很多，没有任何效果，请问前列腺痛怎么治疗才更好</w:t>
      </w:r>
    </w:p>
    <w:p>
      <w:pPr>
        <w:spacing w:after="120"/>
      </w:pPr>
      <w:r>
        <w:rPr>
          <w:b/>
          <w:color w:val="008200"/>
          <w:sz w:val="20"/>
        </w:rPr>
        <w:t xml:space="preserve">A: </w:t>
      </w:r>
      <w:r>
        <w:rPr>
          <w:sz w:val="20"/>
        </w:rPr>
        <w:t>你好，根据你现在所描述的这种情况，多考虑慢性前列腺炎的一种叫做前列腺痛。出现您所说的这种烧灼的感觉。建议您最好到专业的泌尿外科和男科检查，前列腺液做细菌培养加药敏试验，这样才能有针对性的用药，避免饮酒劳累熬夜的现象，每天可以肛门坐浴，有利于这种症状的缓解。</w:t>
      </w:r>
    </w:p>
    <w:p>
      <w:pPr>
        <w:spacing w:before="160" w:after="40"/>
      </w:pPr>
      <w:r>
        <w:rPr>
          <w:b/>
          <w:color w:val="646464"/>
          <w:sz w:val="18"/>
        </w:rPr>
        <w:t xml:space="preserve">[962] </w:t>
      </w:r>
      <w:r>
        <w:rPr>
          <w:b/>
          <w:sz w:val="22"/>
        </w:rPr>
        <w:t>【前列腺结石】</w:t>
      </w:r>
      <w:r>
        <w:rPr>
          <w:b/>
          <w:sz w:val="22"/>
        </w:rPr>
        <w:t xml:space="preserve"> 如何更有效的治疗前列腺结石</w:t>
      </w:r>
    </w:p>
    <w:p>
      <w:pPr>
        <w:spacing w:after="40"/>
      </w:pPr>
      <w:r>
        <w:rPr>
          <w:b/>
          <w:color w:val="0052A4"/>
          <w:sz w:val="20"/>
        </w:rPr>
        <w:t xml:space="preserve">Q: </w:t>
      </w:r>
      <w:r>
        <w:rPr>
          <w:sz w:val="20"/>
        </w:rPr>
        <w:t>医生你好:我今年29岁，体检查有前列腺结石，请问如何更有效的治疗前列腺结石</w:t>
      </w:r>
    </w:p>
    <w:p>
      <w:pPr>
        <w:spacing w:after="120"/>
      </w:pPr>
      <w:r>
        <w:rPr>
          <w:b/>
          <w:color w:val="008200"/>
          <w:sz w:val="20"/>
        </w:rPr>
        <w:t xml:space="preserve">A: </w:t>
      </w:r>
      <w:r>
        <w:rPr>
          <w:sz w:val="20"/>
        </w:rPr>
        <w:t>你好，根据你的描述：一般出现前列腺结石，可以根据情况采取手术治疗，单纯药物不能治疗，是否影响生育，要根据病情来定，注意临床症状如何，另外注意结石大小。可以到医院外科检查一下，看具体情况如何，根据检查采取治疗。可以做一下前列腺液和精液常规检查，看情况如何，如果精液常规检查正常，一般不会影响生育。</w:t>
      </w:r>
    </w:p>
    <w:p>
      <w:pPr>
        <w:spacing w:before="160" w:after="40"/>
      </w:pPr>
      <w:r>
        <w:rPr>
          <w:b/>
          <w:color w:val="646464"/>
          <w:sz w:val="18"/>
        </w:rPr>
        <w:t xml:space="preserve">[963] </w:t>
      </w:r>
      <w:r>
        <w:rPr>
          <w:b/>
          <w:sz w:val="22"/>
        </w:rPr>
        <w:t>【男性功能障碍】</w:t>
      </w:r>
      <w:r>
        <w:rPr>
          <w:b/>
          <w:sz w:val="22"/>
        </w:rPr>
        <w:t xml:space="preserve"> 戒毒后性功能会恢复正常吗</w:t>
      </w:r>
    </w:p>
    <w:p>
      <w:pPr>
        <w:spacing w:after="40"/>
      </w:pPr>
      <w:r>
        <w:rPr>
          <w:b/>
          <w:color w:val="0052A4"/>
          <w:sz w:val="20"/>
        </w:rPr>
        <w:t xml:space="preserve">Q: </w:t>
      </w:r>
      <w:r>
        <w:rPr>
          <w:sz w:val="20"/>
        </w:rPr>
        <w:t>因为好奇沾染了海洛因，当时没有意识到它的危害性，只是感觉很舒服，而且比较助“性”，但是，不间断了一年多后，感觉自己性功能方面越来越弱，这都是吸毒造成的，假如我去戒毒了，会不会恢复正常啊？</w:t>
      </w:r>
    </w:p>
    <w:p>
      <w:pPr>
        <w:spacing w:after="120"/>
      </w:pPr>
      <w:r>
        <w:rPr>
          <w:b/>
          <w:color w:val="008200"/>
          <w:sz w:val="20"/>
        </w:rPr>
        <w:t xml:space="preserve">A: </w:t>
      </w:r>
      <w:r>
        <w:rPr>
          <w:sz w:val="20"/>
        </w:rPr>
        <w:t>大量事实证明，长期吞食海洛因可以明显危害性功能，致使性功能障碍。在男性方面主要是精子演化出障碍和干扰性交所致。海洛因可以干扰下丘脑-垂体-性腺轴功能，使内分泌系统再次发生紊乱。但起始吸食毒品的青年男女，其性功能可能会还未遭到明显危害，此时的性行为或滥交很可能会致使分娩，而且绝大部分吸毒者的性功能障碍是可逆性的，戒毒康复后可逐渐恢复正常</w:t>
      </w:r>
    </w:p>
    <w:p>
      <w:pPr>
        <w:spacing w:before="160" w:after="40"/>
      </w:pPr>
      <w:r>
        <w:rPr>
          <w:b/>
          <w:color w:val="646464"/>
          <w:sz w:val="18"/>
        </w:rPr>
        <w:t xml:space="preserve">[964] </w:t>
      </w:r>
      <w:r>
        <w:rPr>
          <w:b/>
          <w:sz w:val="22"/>
        </w:rPr>
        <w:t>【前列腺结石】</w:t>
      </w:r>
      <w:r>
        <w:rPr>
          <w:b/>
          <w:sz w:val="22"/>
        </w:rPr>
        <w:t xml:space="preserve"> 要怎么才能更好的治疗前列腺结石</w:t>
      </w:r>
    </w:p>
    <w:p>
      <w:pPr>
        <w:spacing w:after="40"/>
      </w:pPr>
      <w:r>
        <w:rPr>
          <w:b/>
          <w:color w:val="0052A4"/>
          <w:sz w:val="20"/>
        </w:rPr>
        <w:t xml:space="preserve">Q: </w:t>
      </w:r>
      <w:r>
        <w:rPr>
          <w:sz w:val="20"/>
        </w:rPr>
        <w:t>我的叔叔一直住在我家，这段时间出现了尿频、尿痛的情况，开始就以为是一个单纯的尿路感染，吃了一些消炎的药，后来发现膀胱定的位置有一点疼，经检查是前列腺结石，请问要怎么才能更好的治疗前列腺结石</w:t>
      </w:r>
    </w:p>
    <w:p>
      <w:pPr>
        <w:spacing w:after="120"/>
      </w:pPr>
      <w:r>
        <w:rPr>
          <w:b/>
          <w:color w:val="008200"/>
          <w:sz w:val="20"/>
        </w:rPr>
        <w:t xml:space="preserve">A: </w:t>
      </w:r>
      <w:r>
        <w:rPr>
          <w:sz w:val="20"/>
        </w:rPr>
        <w:t>您好，目前前列腺结石主要的治疗有中药、手术二种方式，这些方法中，中药治疗是最安全的，神奇的中医神阙穴三环排毒中医综合疗法能够改变人体的内在环境，排除血液内产生结石的有毒物质，去除其产生结石的物质基础。较大结石能使之溶化、破碎变小而排出体外。清除体内毒素后，由于净化了肌体内环境，有效的防止了前列腺结石的再次发生和出现。是一种有百利而无一害的治疗方法。既能防病健体，也可延年益寿</w:t>
      </w:r>
    </w:p>
    <w:p>
      <w:pPr>
        <w:spacing w:before="160" w:after="40"/>
      </w:pPr>
      <w:r>
        <w:rPr>
          <w:b/>
          <w:color w:val="646464"/>
          <w:sz w:val="18"/>
        </w:rPr>
        <w:t xml:space="preserve">[965] </w:t>
      </w:r>
      <w:r>
        <w:rPr>
          <w:b/>
          <w:sz w:val="22"/>
        </w:rPr>
        <w:t>【前列腺结石】</w:t>
      </w:r>
      <w:r>
        <w:rPr>
          <w:b/>
          <w:sz w:val="22"/>
        </w:rPr>
        <w:t xml:space="preserve"> 前列腺结石的临床症状有哪些</w:t>
      </w:r>
    </w:p>
    <w:p>
      <w:pPr>
        <w:spacing w:after="40"/>
      </w:pPr>
      <w:r>
        <w:rPr>
          <w:b/>
          <w:color w:val="0052A4"/>
          <w:sz w:val="20"/>
        </w:rPr>
        <w:t xml:space="preserve">Q: </w:t>
      </w:r>
      <w:r>
        <w:rPr>
          <w:sz w:val="20"/>
        </w:rPr>
        <w:t>之前身体一直很好没什么不舒服的了，近来出现尿尿次数增多、尿急、血尿、排尿困难等症状，请问前列腺结石的临床症状有哪些</w:t>
      </w:r>
    </w:p>
    <w:p>
      <w:pPr>
        <w:spacing w:after="120"/>
      </w:pPr>
      <w:r>
        <w:rPr>
          <w:b/>
          <w:color w:val="008200"/>
          <w:sz w:val="20"/>
        </w:rPr>
        <w:t xml:space="preserve">A: </w:t>
      </w:r>
      <w:r>
        <w:rPr>
          <w:sz w:val="20"/>
        </w:rPr>
        <w:t>前列腺结石症状与表现常无症状，只有与其它病变并存时方出现症状。与尿道狭窄及前列腺增生并存时可有排尿困难、尿线无力、尿滴沥或尿频等。与前列腺炎并存时则有腰骶部、阴囊、会阴、耻骨、腹部和肛门部不适或疼痛，排便时肛门痛增加，尿道口有分泌物，坐于硬物上使会阴疼痛加剧。与后尿道炎及尿路感染并存时可有尿频、尿急和尿痛，有时有血尿，尤其是终末血尿。</w:t>
      </w:r>
    </w:p>
    <w:p>
      <w:pPr>
        <w:spacing w:before="160" w:after="40"/>
      </w:pPr>
      <w:r>
        <w:rPr>
          <w:b/>
          <w:color w:val="646464"/>
          <w:sz w:val="18"/>
        </w:rPr>
        <w:t xml:space="preserve">[966] </w:t>
      </w:r>
      <w:r>
        <w:rPr>
          <w:b/>
          <w:sz w:val="22"/>
        </w:rPr>
        <w:t>【前列腺结石】</w:t>
      </w:r>
      <w:r>
        <w:rPr>
          <w:b/>
          <w:sz w:val="22"/>
        </w:rPr>
        <w:t xml:space="preserve"> 前列腺结石有哪些症状表现</w:t>
      </w:r>
    </w:p>
    <w:p>
      <w:pPr>
        <w:spacing w:after="40"/>
      </w:pPr>
      <w:r>
        <w:rPr>
          <w:b/>
          <w:color w:val="0052A4"/>
          <w:sz w:val="20"/>
        </w:rPr>
        <w:t xml:space="preserve">Q: </w:t>
      </w:r>
      <w:r>
        <w:rPr>
          <w:sz w:val="20"/>
        </w:rPr>
        <w:t>之前身体一直很好没什么不舒服的了，近来出现尿尿次数增多、尿急、血尿、排尿困难等症状，自己怀疑是不是得了前列腺结石，请问前列腺结石有哪些症状表现</w:t>
      </w:r>
    </w:p>
    <w:p>
      <w:pPr>
        <w:spacing w:after="120"/>
      </w:pPr>
      <w:r>
        <w:rPr>
          <w:b/>
          <w:color w:val="008200"/>
          <w:sz w:val="20"/>
        </w:rPr>
        <w:t xml:space="preserve">A: </w:t>
      </w:r>
      <w:r>
        <w:rPr>
          <w:sz w:val="20"/>
        </w:rPr>
        <w:t>你好，根据你的描述：前列腺是男性的生殖器官，而前列腺的小结石一般是不会引起什么症状的，如果有症状一般是表现为排尿困难。而患者需要考虑尿路感染、尿结石可能。建议患者去正规医院的泌尿外科进行尿常规、泌尿系的彩超检查以了解情况，并及早的行治疗以改善。</w:t>
      </w:r>
    </w:p>
    <w:p>
      <w:pPr>
        <w:spacing w:before="160" w:after="40"/>
      </w:pPr>
      <w:r>
        <w:rPr>
          <w:b/>
          <w:color w:val="646464"/>
          <w:sz w:val="18"/>
        </w:rPr>
        <w:t xml:space="preserve">[967] </w:t>
      </w:r>
      <w:r>
        <w:rPr>
          <w:b/>
          <w:sz w:val="22"/>
        </w:rPr>
        <w:t>【前列腺结石】</w:t>
      </w:r>
      <w:r>
        <w:rPr>
          <w:b/>
          <w:sz w:val="22"/>
        </w:rPr>
        <w:t xml:space="preserve"> 前列腺结石要怎么治疗才有效</w:t>
      </w:r>
    </w:p>
    <w:p>
      <w:pPr>
        <w:spacing w:after="40"/>
      </w:pPr>
      <w:r>
        <w:rPr>
          <w:b/>
          <w:color w:val="0052A4"/>
          <w:sz w:val="20"/>
        </w:rPr>
        <w:t xml:space="preserve">Q: </w:t>
      </w:r>
      <w:r>
        <w:rPr>
          <w:sz w:val="20"/>
        </w:rPr>
        <w:t>我的叔叔一直住在我家，这段时间出现了尿频、尿痛的情况，开始就以为是一个单纯的尿路感染，吃了一些消炎的药，后来发现膀胱定的位置有一点疼，有时候尿里面有一些异常的分泌物。经过检查之后发现患有前列腺结石。请问前列腺结石要怎么治疗才有效</w:t>
      </w:r>
    </w:p>
    <w:p>
      <w:pPr>
        <w:spacing w:after="120"/>
      </w:pPr>
      <w:r>
        <w:rPr>
          <w:b/>
          <w:color w:val="008200"/>
          <w:sz w:val="20"/>
        </w:rPr>
        <w:t xml:space="preserve">A: </w:t>
      </w:r>
      <w:r>
        <w:rPr>
          <w:sz w:val="20"/>
        </w:rPr>
        <w:t>抗生素治疗：这是治疗前列腺炎的常用方法。抗生素药物自血浆弥散入前列腺液，大部分对引起尿路感染的革兰氏阳性杆菌是有效的，但由于不能穿越前列腺上皮的脂膜而进入前列腺腺泡中达到冶疗作用，所以治疗效果不是很理想。中药治疗：前列腺炎，尤其是慢性的列腺炎出于是一种慢性病症，使得祖国传统的中医药在其治疗中发挥了非常人的作用，而且前景让人乐观。</w:t>
      </w:r>
    </w:p>
    <w:p>
      <w:pPr>
        <w:spacing w:before="160" w:after="40"/>
      </w:pPr>
      <w:r>
        <w:rPr>
          <w:b/>
          <w:color w:val="646464"/>
          <w:sz w:val="18"/>
        </w:rPr>
        <w:t xml:space="preserve">[968] </w:t>
      </w:r>
      <w:r>
        <w:rPr>
          <w:b/>
          <w:sz w:val="22"/>
        </w:rPr>
        <w:t>【前列腺脓肿】</w:t>
      </w:r>
      <w:r>
        <w:rPr>
          <w:b/>
          <w:sz w:val="22"/>
        </w:rPr>
        <w:t xml:space="preserve"> 前列腺脓肿的病因有哪些</w:t>
      </w:r>
    </w:p>
    <w:p>
      <w:pPr>
        <w:spacing w:after="40"/>
      </w:pPr>
      <w:r>
        <w:rPr>
          <w:b/>
          <w:color w:val="0052A4"/>
          <w:sz w:val="20"/>
        </w:rPr>
        <w:t xml:space="preserve">Q: </w:t>
      </w:r>
      <w:r>
        <w:rPr>
          <w:sz w:val="20"/>
        </w:rPr>
        <w:t>男，41，腰疼，尿频，医院说是前列腺脓肿，请问前列腺脓肿的病因有哪些</w:t>
      </w:r>
    </w:p>
    <w:p>
      <w:pPr>
        <w:spacing w:after="120"/>
      </w:pPr>
      <w:r>
        <w:rPr>
          <w:b/>
          <w:color w:val="008200"/>
          <w:sz w:val="20"/>
        </w:rPr>
        <w:t xml:space="preserve">A: </w:t>
      </w:r>
      <w:r>
        <w:rPr>
          <w:sz w:val="20"/>
        </w:rPr>
        <w:t>你好，根据你描述的情况来看：引起前列腺脓肿的主要原因就是泌尿系统的感染，这种感染多数是由于尿道口细菌逆行性感染，比如说平时不注意卫生，高危的不洁的性生活等都可以引起前列腺炎，治疗不及时的话，就有可能发展成为前列腺脓肿，最后，祝你早日恢复健康。</w:t>
      </w:r>
    </w:p>
    <w:p>
      <w:pPr>
        <w:spacing w:before="160" w:after="40"/>
      </w:pPr>
      <w:r>
        <w:rPr>
          <w:b/>
          <w:color w:val="646464"/>
          <w:sz w:val="18"/>
        </w:rPr>
        <w:t xml:space="preserve">[969] </w:t>
      </w:r>
      <w:r>
        <w:rPr>
          <w:b/>
          <w:sz w:val="22"/>
        </w:rPr>
        <w:t>【前列腺脓肿】</w:t>
      </w:r>
      <w:r>
        <w:rPr>
          <w:b/>
          <w:sz w:val="22"/>
        </w:rPr>
        <w:t xml:space="preserve"> 前列腺脓肿怎么治疗更有效</w:t>
      </w:r>
    </w:p>
    <w:p>
      <w:pPr>
        <w:spacing w:after="40"/>
      </w:pPr>
      <w:r>
        <w:rPr>
          <w:b/>
          <w:color w:val="0052A4"/>
          <w:sz w:val="20"/>
        </w:rPr>
        <w:t xml:space="preserve">Q: </w:t>
      </w:r>
      <w:r>
        <w:rPr>
          <w:sz w:val="20"/>
        </w:rPr>
        <w:t>我老公的父亲身体不舒服，老公陪他去检查，结果是前列腺浓肿，请问前列腺脓肿怎么治疗更有效</w:t>
      </w:r>
    </w:p>
    <w:p>
      <w:pPr>
        <w:spacing w:after="120"/>
      </w:pPr>
      <w:r>
        <w:rPr>
          <w:b/>
          <w:color w:val="008200"/>
          <w:sz w:val="20"/>
        </w:rPr>
        <w:t xml:space="preserve">A: </w:t>
      </w:r>
      <w:r>
        <w:rPr>
          <w:sz w:val="20"/>
        </w:rPr>
        <w:t>你好，根据你的描述：前列腺脓肿是急性前列腺炎，尿道炎和附睾炎的一种疾病表现。临床上会出现尿频，排尿障碍或尿潴留。会阴部疼痛等表现。确诊以后使用抗感染药物治疗。如果效果不好，或者脓液比较多，需要做前列腺穿刺抽脓术。注意休息，尽量采取半卧位，避免炎症扩散。</w:t>
      </w:r>
    </w:p>
    <w:p>
      <w:pPr>
        <w:spacing w:before="160" w:after="40"/>
      </w:pPr>
      <w:r>
        <w:rPr>
          <w:b/>
          <w:color w:val="646464"/>
          <w:sz w:val="18"/>
        </w:rPr>
        <w:t xml:space="preserve">[970] </w:t>
      </w:r>
      <w:r>
        <w:rPr>
          <w:b/>
          <w:sz w:val="22"/>
        </w:rPr>
        <w:t>【前列腺钙化】</w:t>
      </w:r>
      <w:r>
        <w:rPr>
          <w:b/>
          <w:sz w:val="22"/>
        </w:rPr>
        <w:t xml:space="preserve"> 前列腺钙化都有哪些病因呢</w:t>
      </w:r>
    </w:p>
    <w:p>
      <w:pPr>
        <w:spacing w:after="40"/>
      </w:pPr>
      <w:r>
        <w:rPr>
          <w:b/>
          <w:color w:val="0052A4"/>
          <w:sz w:val="20"/>
        </w:rPr>
        <w:t xml:space="preserve">Q: </w:t>
      </w:r>
      <w:r>
        <w:rPr>
          <w:sz w:val="20"/>
        </w:rPr>
        <w:t>我上厕所总是会出现疼痛的现象，而且每次上厕所的时候总是会漏尿，而且还有尿不尽的情况，到医院检查，医生说我这是前列腺钙化的原因导致的。请问前列腺钙化都有哪些病因呢</w:t>
      </w:r>
    </w:p>
    <w:p>
      <w:pPr>
        <w:spacing w:after="120"/>
      </w:pPr>
      <w:r>
        <w:rPr>
          <w:b/>
          <w:color w:val="008200"/>
          <w:sz w:val="20"/>
        </w:rPr>
        <w:t xml:space="preserve">A: </w:t>
      </w:r>
      <w:r>
        <w:rPr>
          <w:sz w:val="20"/>
        </w:rPr>
        <w:t>前列腺中的钙化点大多是由前列腺慢性炎症引起的钙化或前列腺结石，通常没有症状，不需要治疗。前列腺钙化是细菌的藏身之处。药物和微波是无法去除的。这也是慢性前列腺炎反复复发且不易治愈的原因之一。前列腺钙化不能完全消失，也没有必要争取完全消失。只要它在一定范围内，就不会影响身体。前列腺炎治愈后不需要治疗钙化。</w:t>
      </w:r>
    </w:p>
    <w:p>
      <w:pPr>
        <w:spacing w:before="160" w:after="40"/>
      </w:pPr>
      <w:r>
        <w:rPr>
          <w:b/>
          <w:color w:val="646464"/>
          <w:sz w:val="18"/>
        </w:rPr>
        <w:t xml:space="preserve">[971] </w:t>
      </w:r>
      <w:r>
        <w:rPr>
          <w:b/>
          <w:sz w:val="22"/>
        </w:rPr>
        <w:t>【前列腺钙化】</w:t>
      </w:r>
      <w:r>
        <w:rPr>
          <w:b/>
          <w:sz w:val="22"/>
        </w:rPr>
        <w:t xml:space="preserve"> 前列腺钙化都有哪些发病因素</w:t>
      </w:r>
    </w:p>
    <w:p>
      <w:pPr>
        <w:spacing w:after="40"/>
      </w:pPr>
      <w:r>
        <w:rPr>
          <w:b/>
          <w:color w:val="0052A4"/>
          <w:sz w:val="20"/>
        </w:rPr>
        <w:t xml:space="preserve">Q: </w:t>
      </w:r>
      <w:r>
        <w:rPr>
          <w:sz w:val="20"/>
        </w:rPr>
        <w:t>去医院检查，没有确诊前列腺炎，但过一段时间，就微有肿痛感，特别是睡觉前，请问前列腺钙化都有哪些发病因素</w:t>
      </w:r>
    </w:p>
    <w:p>
      <w:pPr>
        <w:spacing w:after="120"/>
      </w:pPr>
      <w:r>
        <w:rPr>
          <w:b/>
          <w:color w:val="008200"/>
          <w:sz w:val="20"/>
        </w:rPr>
        <w:t xml:space="preserve">A: </w:t>
      </w:r>
      <w:r>
        <w:rPr>
          <w:sz w:val="20"/>
        </w:rPr>
        <w:t>你好，你的前列腺的肥大是比较严重的，要是你服用了药物还是不能缓解你的症候的话是要积极的给以手术治疗的，不然的话是会进一步的加重导致有急性尿潴留的可能的。建议是要根据你药物治疗的情况才是可以决定是用那个治疗的办法的，同时是要避免刺激性的饮食和感冒的。</w:t>
      </w:r>
    </w:p>
    <w:p>
      <w:pPr>
        <w:spacing w:before="160" w:after="40"/>
      </w:pPr>
      <w:r>
        <w:rPr>
          <w:b/>
          <w:color w:val="646464"/>
          <w:sz w:val="18"/>
        </w:rPr>
        <w:t xml:space="preserve">[972] </w:t>
      </w:r>
      <w:r>
        <w:rPr>
          <w:b/>
          <w:sz w:val="22"/>
        </w:rPr>
        <w:t>【前列腺脓肿】</w:t>
      </w:r>
      <w:r>
        <w:rPr>
          <w:b/>
          <w:sz w:val="22"/>
        </w:rPr>
        <w:t xml:space="preserve"> 前列腺脓肿如何能更好的治疗</w:t>
      </w:r>
    </w:p>
    <w:p>
      <w:pPr>
        <w:spacing w:after="40"/>
      </w:pPr>
      <w:r>
        <w:rPr>
          <w:b/>
          <w:color w:val="0052A4"/>
          <w:sz w:val="20"/>
        </w:rPr>
        <w:t xml:space="preserve">Q: </w:t>
      </w:r>
      <w:r>
        <w:rPr>
          <w:sz w:val="20"/>
        </w:rPr>
        <w:t>我老公的父亲身体不舒服，老公陪他去检查，结果是前列腺浓肿，请问前列腺脓肿如何能更好的治疗</w:t>
      </w:r>
    </w:p>
    <w:p>
      <w:pPr>
        <w:spacing w:after="120"/>
      </w:pPr>
      <w:r>
        <w:rPr>
          <w:b/>
          <w:color w:val="008200"/>
          <w:sz w:val="20"/>
        </w:rPr>
        <w:t xml:space="preserve">A: </w:t>
      </w:r>
      <w:r>
        <w:rPr>
          <w:sz w:val="20"/>
        </w:rPr>
        <w:t>你好，一般前列腺脓肿可以进行抗菌药治疗，根据尿液脓液的细菌培养选用抗菌药，短期可控制病情。也可以采取会阴部前列腺穿刺抽脓术，同时向脓腔注射抗生素，或者切开排脓术。也可以物理疗法，用热水袋放在会阴部做热敷，促进局部脓肿炎症消散。平时也要注意饮食护理，多食用山药，牛奶等可以提高免疫力的食物。</w:t>
      </w:r>
    </w:p>
    <w:p>
      <w:pPr>
        <w:spacing w:before="160" w:after="40"/>
      </w:pPr>
      <w:r>
        <w:rPr>
          <w:b/>
          <w:color w:val="646464"/>
          <w:sz w:val="18"/>
        </w:rPr>
        <w:t xml:space="preserve">[973] </w:t>
      </w:r>
      <w:r>
        <w:rPr>
          <w:b/>
          <w:sz w:val="22"/>
        </w:rPr>
        <w:t>【男性功能障碍】</w:t>
      </w:r>
      <w:r>
        <w:rPr>
          <w:b/>
          <w:sz w:val="22"/>
        </w:rPr>
        <w:t xml:space="preserve"> 男人经常熬夜是会影响性功能吗</w:t>
      </w:r>
    </w:p>
    <w:p>
      <w:pPr>
        <w:spacing w:after="40"/>
      </w:pPr>
      <w:r>
        <w:rPr>
          <w:b/>
          <w:color w:val="0052A4"/>
          <w:sz w:val="20"/>
        </w:rPr>
        <w:t xml:space="preserve">Q: </w:t>
      </w:r>
      <w:r>
        <w:rPr>
          <w:sz w:val="20"/>
        </w:rPr>
        <w:t>我今年27岁，刚换了一份新工作，压力很大，每天都睡得很迟。请问男人经常熬夜会影响性功能吗？</w:t>
      </w:r>
    </w:p>
    <w:p>
      <w:pPr>
        <w:spacing w:after="120"/>
      </w:pPr>
      <w:r>
        <w:rPr>
          <w:b/>
          <w:color w:val="008200"/>
          <w:sz w:val="20"/>
        </w:rPr>
        <w:t xml:space="preserve">A: </w:t>
      </w:r>
      <w:r>
        <w:rPr>
          <w:sz w:val="20"/>
        </w:rPr>
        <w:t>经常加班对身体的危害非常的大，对于男性来说，经常加班容易引来内分泌失调，会引来生殖系统的许多紊乱，致使雄性激素分解代谢紊乱，这时候往往会干扰男性的性功能，致使性欲下降，再次出现阳痿早泄等性功能障碍，甚至有些方面的问题是不可逆的，所以平时最好不要加班。</w:t>
      </w:r>
    </w:p>
    <w:p>
      <w:pPr>
        <w:spacing w:before="160" w:after="40"/>
      </w:pPr>
      <w:r>
        <w:rPr>
          <w:b/>
          <w:color w:val="646464"/>
          <w:sz w:val="18"/>
        </w:rPr>
        <w:t xml:space="preserve">[974] </w:t>
      </w:r>
      <w:r>
        <w:rPr>
          <w:b/>
          <w:sz w:val="22"/>
        </w:rPr>
        <w:t>【勃起功能障碍】</w:t>
      </w:r>
      <w:r>
        <w:rPr>
          <w:b/>
          <w:sz w:val="22"/>
        </w:rPr>
        <w:t xml:space="preserve"> 勃起功能障碍有什么临床症状</w:t>
      </w:r>
    </w:p>
    <w:p>
      <w:pPr>
        <w:spacing w:after="40"/>
      </w:pPr>
      <w:r>
        <w:rPr>
          <w:b/>
          <w:color w:val="0052A4"/>
          <w:sz w:val="20"/>
        </w:rPr>
        <w:t xml:space="preserve">Q: </w:t>
      </w:r>
      <w:r>
        <w:rPr>
          <w:sz w:val="20"/>
        </w:rPr>
        <w:t>我亲戚同房性生活时很难硬起来和早泄有一年多的时间了，夫妻生活变得不和谐，夫妻生活时间很短，请问勃起功能障碍有什么临床症状</w:t>
      </w:r>
    </w:p>
    <w:p>
      <w:pPr>
        <w:spacing w:after="120"/>
      </w:pPr>
      <w:r>
        <w:rPr>
          <w:b/>
          <w:color w:val="008200"/>
          <w:sz w:val="20"/>
        </w:rPr>
        <w:t xml:space="preserve">A: </w:t>
      </w:r>
      <w:r>
        <w:rPr>
          <w:sz w:val="20"/>
        </w:rPr>
        <w:t>男性性功能障碍的症状是成年男子在整个性活动过程中从性欲状态直到射精能力任何环节上的异常状态。男性性功能障碍是一组临床症侯群病因非常复杂按临床病象及性行为的生理，精神心理因素。例如紧张，压力，焦虑，抑郁和夫妻感情不合等心理精神因素。内分泌对人们的身体也有很大的伤害，因为原发性生殖腺机能低下，继发性生殖腺机能低下，高泌乳素血症，甲状腺功能亢进、甲低等均可影响性激素的改变。</w:t>
      </w:r>
    </w:p>
    <w:p>
      <w:pPr>
        <w:spacing w:before="160" w:after="40"/>
      </w:pPr>
      <w:r>
        <w:rPr>
          <w:b/>
          <w:color w:val="646464"/>
          <w:sz w:val="18"/>
        </w:rPr>
        <w:t xml:space="preserve">[975] </w:t>
      </w:r>
      <w:r>
        <w:rPr>
          <w:b/>
          <w:sz w:val="22"/>
        </w:rPr>
        <w:t>【前列腺钙化】</w:t>
      </w:r>
      <w:r>
        <w:rPr>
          <w:b/>
          <w:sz w:val="22"/>
        </w:rPr>
        <w:t xml:space="preserve"> 前列腺钙化都哪些临床症状</w:t>
      </w:r>
    </w:p>
    <w:p>
      <w:pPr>
        <w:spacing w:after="40"/>
      </w:pPr>
      <w:r>
        <w:rPr>
          <w:b/>
          <w:color w:val="0052A4"/>
          <w:sz w:val="20"/>
        </w:rPr>
        <w:t xml:space="preserve">Q: </w:t>
      </w:r>
      <w:r>
        <w:rPr>
          <w:sz w:val="20"/>
        </w:rPr>
        <w:t>我曾经患过前列腺炎，去医院看过后，服药后是好的，而且没再犯了，最近到医院体检，说我有前列腺钙化，请问前列腺钙化都哪些临床症状</w:t>
      </w:r>
    </w:p>
    <w:p>
      <w:pPr>
        <w:spacing w:after="120"/>
      </w:pPr>
      <w:r>
        <w:rPr>
          <w:b/>
          <w:color w:val="008200"/>
          <w:sz w:val="20"/>
        </w:rPr>
        <w:t xml:space="preserve">A: </w:t>
      </w:r>
      <w:r>
        <w:rPr>
          <w:sz w:val="20"/>
        </w:rPr>
        <w:t>男性前列腺钙化症会有以下症状：第一，小便频繁、急迫、疼痛、尿道灼烧、小便不能滴漏、有时排尿困难、夜间小便等。第二，尿道滴白：当小便终止或排便时，尿道口有白色分泌物滴下。三。疼痛：由于持续的慢性炎症刺激，会阴、肛门和阴囊等部位出现严重的压痛和肿胀，并经常放射到耻骨上、腰骶、双侧腹股沟、会阴，并引起下肢疼痛，症状在早上一般比较明显。4。生理变化：早泄、射精、性欲丧失或阳痿，部分患者有射精疼痛及精子血。在一些不孕症病例中，慢性前列腺炎是一个重要的原因。5。失眠和梦境，疲劳和头晕，缺乏自信，抑郁，记忆力减退。建议您服用一些药物来治疗前列腺炎，观察和观察，如果不是更好，去医院治疗您的前列腺钙化情况。</w:t>
      </w:r>
    </w:p>
    <w:p>
      <w:pPr>
        <w:spacing w:before="160" w:after="40"/>
      </w:pPr>
      <w:r>
        <w:rPr>
          <w:b/>
          <w:color w:val="646464"/>
          <w:sz w:val="18"/>
        </w:rPr>
        <w:t xml:space="preserve">[976] </w:t>
      </w:r>
      <w:r>
        <w:rPr>
          <w:b/>
          <w:sz w:val="22"/>
        </w:rPr>
        <w:t>【勃起功能障碍】</w:t>
      </w:r>
      <w:r>
        <w:rPr>
          <w:b/>
          <w:sz w:val="22"/>
        </w:rPr>
        <w:t xml:space="preserve"> 勃起功能障碍有哪些治病因素</w:t>
      </w:r>
    </w:p>
    <w:p>
      <w:pPr>
        <w:spacing w:after="40"/>
      </w:pPr>
      <w:r>
        <w:rPr>
          <w:b/>
          <w:color w:val="0052A4"/>
          <w:sz w:val="20"/>
        </w:rPr>
        <w:t xml:space="preserve">Q: </w:t>
      </w:r>
      <w:r>
        <w:rPr>
          <w:sz w:val="20"/>
        </w:rPr>
        <w:t>今年三十七岁以前，以前过房事的时候很正常，这段时间出现了勃起功能障碍。请问勃起功能障碍有哪些治病因素</w:t>
      </w:r>
    </w:p>
    <w:p>
      <w:pPr>
        <w:spacing w:after="120"/>
      </w:pPr>
      <w:r>
        <w:rPr>
          <w:b/>
          <w:color w:val="008200"/>
          <w:sz w:val="20"/>
        </w:rPr>
        <w:t xml:space="preserve">A: </w:t>
      </w:r>
      <w:r>
        <w:rPr>
          <w:sz w:val="20"/>
        </w:rPr>
        <w:t>你好，根据你的描述:引起患者勃起功能障碍的原因有很多种，有心理因素，有生理因素，还有的是因为患者工作压力大引起的。治疗勃起障碍的方法也有很多种，有心理疗法，有食疗，手术疗法，还有药物治疗等。用什么样的方法进行治疗，要根据患者的具体病情来决定。</w:t>
      </w:r>
    </w:p>
    <w:p>
      <w:pPr>
        <w:spacing w:before="160" w:after="40"/>
      </w:pPr>
      <w:r>
        <w:rPr>
          <w:b/>
          <w:color w:val="646464"/>
          <w:sz w:val="18"/>
        </w:rPr>
        <w:t xml:space="preserve">[977] </w:t>
      </w:r>
      <w:r>
        <w:rPr>
          <w:b/>
          <w:sz w:val="22"/>
        </w:rPr>
        <w:t>【勃起功能障碍】</w:t>
      </w:r>
      <w:r>
        <w:rPr>
          <w:b/>
          <w:sz w:val="22"/>
        </w:rPr>
        <w:t xml:space="preserve"> 勃起功能障碍要怎么治疗才好</w:t>
      </w:r>
    </w:p>
    <w:p>
      <w:pPr>
        <w:spacing w:after="40"/>
      </w:pPr>
      <w:r>
        <w:rPr>
          <w:b/>
          <w:color w:val="0052A4"/>
          <w:sz w:val="20"/>
        </w:rPr>
        <w:t xml:space="preserve">Q: </w:t>
      </w:r>
      <w:r>
        <w:rPr>
          <w:sz w:val="20"/>
        </w:rPr>
        <w:t>我老公过了35岁以后，身体各方面都退化了，而且性功能也没有以前那么强了，经常勃起困难，好像是什么勃起功能障碍，我非常担心她的身体，请问勃起功能障碍要怎么治疗才好</w:t>
      </w:r>
    </w:p>
    <w:p>
      <w:pPr>
        <w:spacing w:after="120"/>
      </w:pPr>
      <w:r>
        <w:rPr>
          <w:b/>
          <w:color w:val="008200"/>
          <w:sz w:val="20"/>
        </w:rPr>
        <w:t xml:space="preserve">A: </w:t>
      </w:r>
      <w:r>
        <w:rPr>
          <w:sz w:val="20"/>
        </w:rPr>
        <w:t>一般出现这种情况可见于性生活过频，肾虚，服用其他药物等引起。出现阴茎勃起困难可以到正规医院中医科就诊进行辨证，看是否有肾虚等疾病发生，根据检查采取药物治疗。平时要注意休息，避免劳累，暂停性生活，注意饮食营养。也可以到医院男性和就诊，根据情况选择西地那非片等药物治疗。</w:t>
      </w:r>
    </w:p>
    <w:p>
      <w:pPr>
        <w:spacing w:before="160" w:after="40"/>
      </w:pPr>
      <w:r>
        <w:rPr>
          <w:b/>
          <w:color w:val="646464"/>
          <w:sz w:val="18"/>
        </w:rPr>
        <w:t xml:space="preserve">[978] </w:t>
      </w:r>
      <w:r>
        <w:rPr>
          <w:b/>
          <w:sz w:val="22"/>
        </w:rPr>
        <w:t>【勃起功能障碍】</w:t>
      </w:r>
      <w:r>
        <w:rPr>
          <w:b/>
          <w:sz w:val="22"/>
        </w:rPr>
        <w:t xml:space="preserve"> 勃起功能障碍是什么原因导致的</w:t>
      </w:r>
    </w:p>
    <w:p>
      <w:pPr>
        <w:spacing w:after="40"/>
      </w:pPr>
      <w:r>
        <w:rPr>
          <w:b/>
          <w:color w:val="0052A4"/>
          <w:sz w:val="20"/>
        </w:rPr>
        <w:t xml:space="preserve">Q: </w:t>
      </w:r>
      <w:r>
        <w:rPr>
          <w:sz w:val="20"/>
        </w:rPr>
        <w:t>我和老婆结婚好几年的时间了，婚后夫妻感情和性生活一直很好，最近一段时间由于工作比较劳累，在和老婆过性生活的时候感觉有点力不从心，会有早泄或是阳痿的情况，老婆很不满意，说我有了性功能障碍的毛病了。请问勃起功能障碍是什么原因导致的</w:t>
      </w:r>
    </w:p>
    <w:p>
      <w:pPr>
        <w:spacing w:after="120"/>
      </w:pPr>
      <w:r>
        <w:rPr>
          <w:b/>
          <w:color w:val="008200"/>
          <w:sz w:val="20"/>
        </w:rPr>
        <w:t xml:space="preserve">A: </w:t>
      </w:r>
      <w:r>
        <w:rPr>
          <w:sz w:val="20"/>
        </w:rPr>
        <w:t>男性性功能障碍原因有性心理及性反应生理功能障碍，如性欲唤起障碍大脑皮质性兴奋或抑制异常，阴茎勃起障碍阳痿或异常持续勃起。射精障碍，早泄、遗精、不射精或逆行射精。感觉障碍痛性勃起、痛性射精、情欲高潮减退、缺失或不适当地延迟。与性功能障碍有关的器质性疾病，如全身性疾病，泌尿系感染，神经性疾病以及内分泌疾病等。可以多吃一些鳝鱼，羊肉、核桃、韭菜，牛肉、鸡肝、蛋、花生米、猪肉、鸡肉，干贝，扇贝，桂鱼，小米，山药豆等有助于提高性功能。平时积极体育锻炼，不要熬夜，戒烟酒，练习深蹲及缩肛运动。</w:t>
      </w:r>
    </w:p>
    <w:p>
      <w:pPr>
        <w:spacing w:before="160" w:after="40"/>
      </w:pPr>
      <w:r>
        <w:rPr>
          <w:b/>
          <w:color w:val="646464"/>
          <w:sz w:val="18"/>
        </w:rPr>
        <w:t xml:space="preserve">[979] </w:t>
      </w:r>
      <w:r>
        <w:rPr>
          <w:b/>
          <w:sz w:val="22"/>
        </w:rPr>
        <w:t>【包皮包茎】</w:t>
      </w:r>
      <w:r>
        <w:rPr>
          <w:b/>
          <w:sz w:val="22"/>
        </w:rPr>
        <w:t xml:space="preserve"> 男性包皮过长是怎么引起的</w:t>
      </w:r>
    </w:p>
    <w:p>
      <w:pPr>
        <w:spacing w:after="40"/>
      </w:pPr>
      <w:r>
        <w:rPr>
          <w:b/>
          <w:color w:val="0052A4"/>
          <w:sz w:val="20"/>
        </w:rPr>
        <w:t xml:space="preserve">Q: </w:t>
      </w:r>
      <w:r>
        <w:rPr>
          <w:sz w:val="20"/>
        </w:rPr>
        <w:t>我的包皮过长，阴茎在不勃起的症状下龟头是不会自然露出来的，有点时候上厕所，要用说去往外翻，现在有很多问题，想再去做包皮手术。请问男性包皮过长是怎么引起的</w:t>
      </w:r>
    </w:p>
    <w:p>
      <w:pPr>
        <w:spacing w:after="120"/>
      </w:pPr>
      <w:r>
        <w:rPr>
          <w:b/>
          <w:color w:val="008200"/>
          <w:sz w:val="20"/>
        </w:rPr>
        <w:t xml:space="preserve">A: </w:t>
      </w:r>
      <w:r>
        <w:rPr>
          <w:sz w:val="20"/>
        </w:rPr>
        <w:t>你好，包皮过长是很常见的男性疾病，它的发生与自身的体质、遗传因素有关，对龟头的敏感性有影响，少数会引起龟头炎的发生，需要注意。对于患者是建议及早的行手术切除过长的包皮以降低龟头的敏感性提高性生活的时间，在术后需要做好护理以免手术切口感染。</w:t>
      </w:r>
    </w:p>
    <w:p>
      <w:pPr>
        <w:spacing w:before="160" w:after="40"/>
      </w:pPr>
      <w:r>
        <w:rPr>
          <w:b/>
          <w:color w:val="646464"/>
          <w:sz w:val="18"/>
        </w:rPr>
        <w:t xml:space="preserve">[980] </w:t>
      </w:r>
      <w:r>
        <w:rPr>
          <w:b/>
          <w:sz w:val="22"/>
        </w:rPr>
        <w:t>【包皮包茎】</w:t>
      </w:r>
      <w:r>
        <w:rPr>
          <w:b/>
          <w:sz w:val="22"/>
        </w:rPr>
        <w:t xml:space="preserve"> 男性包皮过长怎么治疗更好</w:t>
      </w:r>
    </w:p>
    <w:p>
      <w:pPr>
        <w:spacing w:after="40"/>
      </w:pPr>
      <w:r>
        <w:rPr>
          <w:b/>
          <w:color w:val="0052A4"/>
          <w:sz w:val="20"/>
        </w:rPr>
        <w:t xml:space="preserve">Q: </w:t>
      </w:r>
      <w:r>
        <w:rPr>
          <w:sz w:val="20"/>
        </w:rPr>
        <w:t>我有包皮过长的症状，外阴经常还会痒。挺严重的。但是我又不好意思去医院检查这个病，多丢人啊，请问男性包皮过长怎么治疗更好</w:t>
      </w:r>
    </w:p>
    <w:p>
      <w:pPr>
        <w:spacing w:after="120"/>
      </w:pPr>
      <w:r>
        <w:rPr>
          <w:b/>
          <w:color w:val="008200"/>
          <w:sz w:val="20"/>
        </w:rPr>
        <w:t xml:space="preserve">A: </w:t>
      </w:r>
      <w:r>
        <w:rPr>
          <w:sz w:val="20"/>
        </w:rPr>
        <w:t>男性朋友们都知道，正常的包皮在阴茎勃起之后，自然的会退到龟头的后面，龟头自然外露，不需要手翻转，而且在排尿的时候也不需要撸起来，而包皮过长的患者，在排尿的时候常常出现尿不干净，尿液留在包皮里面的状况，像一个水球。可以去当地正规或三甲医院检查治疗，患者要乐观开朗，积极面对。在生活起居方面作息要规律，要避免刺激性食物，适当的体育锻炼增强体质。</w:t>
      </w:r>
    </w:p>
    <w:p>
      <w:pPr>
        <w:spacing w:before="160" w:after="40"/>
      </w:pPr>
      <w:r>
        <w:rPr>
          <w:b/>
          <w:color w:val="646464"/>
          <w:sz w:val="18"/>
        </w:rPr>
        <w:t xml:space="preserve">[981] </w:t>
      </w:r>
      <w:r>
        <w:rPr>
          <w:b/>
          <w:sz w:val="22"/>
        </w:rPr>
        <w:t>【原发性早泄】</w:t>
      </w:r>
      <w:r>
        <w:rPr>
          <w:b/>
          <w:sz w:val="22"/>
        </w:rPr>
        <w:t xml:space="preserve"> 原发性早泄有哪些临床表现</w:t>
      </w:r>
    </w:p>
    <w:p>
      <w:pPr>
        <w:spacing w:after="40"/>
      </w:pPr>
      <w:r>
        <w:rPr>
          <w:b/>
          <w:color w:val="0052A4"/>
          <w:sz w:val="20"/>
        </w:rPr>
        <w:t xml:space="preserve">Q: </w:t>
      </w:r>
      <w:r>
        <w:rPr>
          <w:sz w:val="20"/>
        </w:rPr>
        <w:t>男，36岁，我结婚20年了，一直早泄，老婆对此经常和我吵架，请问原发性早泄有哪些临床表现</w:t>
      </w:r>
    </w:p>
    <w:p>
      <w:pPr>
        <w:spacing w:after="120"/>
      </w:pPr>
      <w:r>
        <w:rPr>
          <w:b/>
          <w:color w:val="008200"/>
          <w:sz w:val="20"/>
        </w:rPr>
        <w:t xml:space="preserve">A: </w:t>
      </w:r>
      <w:r>
        <w:rPr>
          <w:sz w:val="20"/>
        </w:rPr>
        <w:t>你好，早泄是指射精发生在阴茎进入阴道之前，或进入阴道中时间较短，在女性尚未达到性高潮，提早射精而出现的性交不和谐障碍，一般来说小于三分钟，女性未满意的话，考虑早泄的可能性，引起早泄的原因很多，有可能是心理方面，有可能是神经性、内分泌疾病以及阴茎疾患引起的，建议最好到正规医院进行相关鉴别检查以求确诊后，在医生指导下进行对症治疗，祝早日健康。</w:t>
      </w:r>
    </w:p>
    <w:p>
      <w:pPr>
        <w:spacing w:before="160" w:after="40"/>
      </w:pPr>
      <w:r>
        <w:rPr>
          <w:b/>
          <w:color w:val="646464"/>
          <w:sz w:val="18"/>
        </w:rPr>
        <w:t xml:space="preserve">[982] </w:t>
      </w:r>
      <w:r>
        <w:rPr>
          <w:b/>
          <w:sz w:val="22"/>
        </w:rPr>
        <w:t>【包皮包茎】</w:t>
      </w:r>
      <w:r>
        <w:rPr>
          <w:b/>
          <w:sz w:val="22"/>
        </w:rPr>
        <w:t xml:space="preserve"> 男性包皮过长如何治疗才有效</w:t>
      </w:r>
    </w:p>
    <w:p>
      <w:pPr>
        <w:spacing w:after="40"/>
      </w:pPr>
      <w:r>
        <w:rPr>
          <w:b/>
          <w:color w:val="0052A4"/>
          <w:sz w:val="20"/>
        </w:rPr>
        <w:t xml:space="preserve">Q: </w:t>
      </w:r>
      <w:r>
        <w:rPr>
          <w:sz w:val="20"/>
        </w:rPr>
        <w:t>因为自己的年龄也比较大了，但是最近上厕所的时候发现自己包皮有点长，听说包皮过长会导致一些疾病，所以想要治疗，请问男性包皮过长如何治疗才有效</w:t>
      </w:r>
    </w:p>
    <w:p>
      <w:pPr>
        <w:spacing w:after="120"/>
      </w:pPr>
      <w:r>
        <w:rPr>
          <w:b/>
          <w:color w:val="008200"/>
          <w:sz w:val="20"/>
        </w:rPr>
        <w:t xml:space="preserve">A: </w:t>
      </w:r>
      <w:r>
        <w:rPr>
          <w:sz w:val="20"/>
        </w:rPr>
        <w:t>你好，根据你的描述：包皮过长分好几种，如果是半包皮过长的话是可以自己治疗，但是会非常的疼痛的，还是需要避免自己治疗，因为这个器官还是比较重要的，采取包皮环切的手术的方法治疗是比较可靠的措施，一般你可以采取激光微创的治疗措施，这样的方法是更安全可靠的。</w:t>
      </w:r>
    </w:p>
    <w:p>
      <w:pPr>
        <w:spacing w:before="160" w:after="40"/>
      </w:pPr>
      <w:r>
        <w:rPr>
          <w:b/>
          <w:color w:val="646464"/>
          <w:sz w:val="18"/>
        </w:rPr>
        <w:t xml:space="preserve">[983] </w:t>
      </w:r>
      <w:r>
        <w:rPr>
          <w:b/>
          <w:sz w:val="22"/>
        </w:rPr>
        <w:t>【勃起功能障碍】</w:t>
      </w:r>
      <w:r>
        <w:rPr>
          <w:b/>
          <w:sz w:val="22"/>
        </w:rPr>
        <w:t xml:space="preserve"> 勃起功能障碍需要怎么治疗才有效</w:t>
      </w:r>
    </w:p>
    <w:p>
      <w:pPr>
        <w:spacing w:after="40"/>
      </w:pPr>
      <w:r>
        <w:rPr>
          <w:b/>
          <w:color w:val="0052A4"/>
          <w:sz w:val="20"/>
        </w:rPr>
        <w:t xml:space="preserve">Q: </w:t>
      </w:r>
      <w:r>
        <w:rPr>
          <w:sz w:val="20"/>
        </w:rPr>
        <w:t>我老公过了35岁以后，身体各方面都退化了，而且性功能也没有以前那么强了，经常勃起困难，请问勃起功能障碍需要怎么治疗才有效</w:t>
      </w:r>
    </w:p>
    <w:p>
      <w:pPr>
        <w:spacing w:after="120"/>
      </w:pPr>
      <w:r>
        <w:rPr>
          <w:b/>
          <w:color w:val="008200"/>
          <w:sz w:val="20"/>
        </w:rPr>
        <w:t xml:space="preserve">A: </w:t>
      </w:r>
      <w:r>
        <w:rPr>
          <w:sz w:val="20"/>
        </w:rPr>
        <w:t>你好，根据你的描述：一般出现这种情况可见于性生活过频，肾虚，服用其他药物等引起。出现阴茎勃起困难可以到正规医院中医科就诊进行辨证，看是否有肾虚等疾病发生，根据检查采取药物治疗。平时要注意休息，避免劳累，注意饮食营养。也可以到医院男性和就诊，根据情况选择西地那非片等药物治疗。</w:t>
      </w:r>
    </w:p>
    <w:p>
      <w:pPr>
        <w:spacing w:before="160" w:after="40"/>
      </w:pPr>
      <w:r>
        <w:rPr>
          <w:b/>
          <w:color w:val="646464"/>
          <w:sz w:val="18"/>
        </w:rPr>
        <w:t xml:space="preserve">[984] </w:t>
      </w:r>
      <w:r>
        <w:rPr>
          <w:b/>
          <w:sz w:val="22"/>
        </w:rPr>
        <w:t>【原发性早泄】</w:t>
      </w:r>
      <w:r>
        <w:rPr>
          <w:b/>
          <w:sz w:val="22"/>
        </w:rPr>
        <w:t xml:space="preserve"> 原发性早泄是怎么引起的</w:t>
      </w:r>
    </w:p>
    <w:p>
      <w:pPr>
        <w:spacing w:after="40"/>
      </w:pPr>
      <w:r>
        <w:rPr>
          <w:b/>
          <w:color w:val="0052A4"/>
          <w:sz w:val="20"/>
        </w:rPr>
        <w:t xml:space="preserve">Q: </w:t>
      </w:r>
      <w:r>
        <w:rPr>
          <w:sz w:val="20"/>
        </w:rPr>
        <w:t>和老公今年年初才结婚，可是每当房事老公容易早泄，听说是原发性早泄，请问原发性早泄是怎么引起的</w:t>
      </w:r>
    </w:p>
    <w:p>
      <w:pPr>
        <w:spacing w:after="120"/>
      </w:pPr>
      <w:r>
        <w:rPr>
          <w:b/>
          <w:color w:val="008200"/>
          <w:sz w:val="20"/>
        </w:rPr>
        <w:t xml:space="preserve">A: </w:t>
      </w:r>
      <w:r>
        <w:rPr>
          <w:sz w:val="20"/>
        </w:rPr>
        <w:t>你好，导致早泄的原因主要可以分为心理和生理两大部分，临床治疗早泄目前还很难实现，早泄患者的自我心理调节是最有效的早泄治疗方法。但是对于目前部分器质性的早泄，仅仅依靠心理疗法是不能达到的，所以早泄患者应该分清，如果自己患的是器质性早泄，则需要到正规医院就诊。早泄在临床上引起的病因病情复杂如：精神性因素、包皮过长、过频手淫、慢性前列腺炎、性神经过于敏感等都可引起。所以建议您可以到性功能障碍专科就诊，在医生的指导下配合专科检查，以明确病因病情后进行相应的治疗，以达到彻底治愈。另外注意放松心情，规律生活，加强双方沟通等。</w:t>
      </w:r>
    </w:p>
    <w:p>
      <w:pPr>
        <w:spacing w:before="160" w:after="40"/>
      </w:pPr>
      <w:r>
        <w:rPr>
          <w:b/>
          <w:color w:val="646464"/>
          <w:sz w:val="18"/>
        </w:rPr>
        <w:t xml:space="preserve">[985] </w:t>
      </w:r>
      <w:r>
        <w:rPr>
          <w:b/>
          <w:sz w:val="22"/>
        </w:rPr>
        <w:t>【原发性早泄】</w:t>
      </w:r>
      <w:r>
        <w:rPr>
          <w:b/>
          <w:sz w:val="22"/>
        </w:rPr>
        <w:t xml:space="preserve"> 原发性早泄怎么治疗才有效</w:t>
      </w:r>
    </w:p>
    <w:p>
      <w:pPr>
        <w:spacing w:after="40"/>
      </w:pPr>
      <w:r>
        <w:rPr>
          <w:b/>
          <w:color w:val="0052A4"/>
          <w:sz w:val="20"/>
        </w:rPr>
        <w:t xml:space="preserve">Q: </w:t>
      </w:r>
      <w:r>
        <w:rPr>
          <w:sz w:val="20"/>
        </w:rPr>
        <w:t>本人儿少时手淫频繁，上次经过去医院咨询，可能患有原发性早泄。本人无尿急尿频尿痛等症状。请问原发性早泄怎么治疗才有效</w:t>
      </w:r>
    </w:p>
    <w:p>
      <w:pPr>
        <w:spacing w:after="120"/>
      </w:pPr>
      <w:r>
        <w:rPr>
          <w:b/>
          <w:color w:val="008200"/>
          <w:sz w:val="20"/>
        </w:rPr>
        <w:t xml:space="preserve">A: </w:t>
      </w:r>
      <w:r>
        <w:rPr>
          <w:sz w:val="20"/>
        </w:rPr>
        <w:t>你好；一般早泄的治疗，通常可以通过辨证，服用一些中药或中成药。也有医生用抗抑郁药以及PDE5抑制剂治疗。在日常调理方面，可以通过增加前戏时间、改变性交体位、动-停-动技术、增加性交频度、戴安全套以及外用表面麻醉药等治疗，来延长性高潮潜伏期。</w:t>
      </w:r>
    </w:p>
    <w:p>
      <w:pPr>
        <w:spacing w:before="160" w:after="40"/>
      </w:pPr>
      <w:r>
        <w:rPr>
          <w:b/>
          <w:color w:val="646464"/>
          <w:sz w:val="18"/>
        </w:rPr>
        <w:t xml:space="preserve">[986] </w:t>
      </w:r>
      <w:r>
        <w:rPr>
          <w:b/>
          <w:sz w:val="22"/>
        </w:rPr>
        <w:t>【急性附睾炎】</w:t>
      </w:r>
      <w:r>
        <w:rPr>
          <w:b/>
          <w:sz w:val="22"/>
        </w:rPr>
        <w:t xml:space="preserve"> 急性附睾炎怎么治疗才有效</w:t>
      </w:r>
    </w:p>
    <w:p>
      <w:pPr>
        <w:spacing w:after="40"/>
      </w:pPr>
      <w:r>
        <w:rPr>
          <w:b/>
          <w:color w:val="0052A4"/>
          <w:sz w:val="20"/>
        </w:rPr>
        <w:t xml:space="preserve">Q: </w:t>
      </w:r>
      <w:r>
        <w:rPr>
          <w:sz w:val="20"/>
        </w:rPr>
        <w:t>昨天上午突然出现了尿频尿急的症状，去医院检查，说是得了急性附睾炎。请问急性附睾炎怎么治疗才有效</w:t>
      </w:r>
    </w:p>
    <w:p>
      <w:pPr>
        <w:spacing w:after="120"/>
      </w:pPr>
      <w:r>
        <w:rPr>
          <w:b/>
          <w:color w:val="008200"/>
          <w:sz w:val="20"/>
        </w:rPr>
        <w:t xml:space="preserve">A: </w:t>
      </w:r>
      <w:r>
        <w:rPr>
          <w:sz w:val="20"/>
        </w:rPr>
        <w:t>尿频，尿急，尿痛等都是急性附睾炎的症状。患者出现这种症状，一定要及时去医院进行检查和治疗。千万不要盲目相信社会上流传一些治疗急性附睾炎的方法，因为那些方法有的没有科学道理，不但不可以把病治好，还有可能使病情加重，增加治疗的难度。祝患者早日康复。</w:t>
      </w:r>
    </w:p>
    <w:p>
      <w:pPr>
        <w:spacing w:before="160" w:after="40"/>
      </w:pPr>
      <w:r>
        <w:rPr>
          <w:b/>
          <w:color w:val="646464"/>
          <w:sz w:val="18"/>
        </w:rPr>
        <w:t xml:space="preserve">[987] </w:t>
      </w:r>
      <w:r>
        <w:rPr>
          <w:b/>
          <w:sz w:val="22"/>
        </w:rPr>
        <w:t>【急性附睾炎】</w:t>
      </w:r>
      <w:r>
        <w:rPr>
          <w:b/>
          <w:sz w:val="22"/>
        </w:rPr>
        <w:t xml:space="preserve"> 急性附睾炎是怎么引起的</w:t>
      </w:r>
    </w:p>
    <w:p>
      <w:pPr>
        <w:spacing w:after="40"/>
      </w:pPr>
      <w:r>
        <w:rPr>
          <w:b/>
          <w:color w:val="0052A4"/>
          <w:sz w:val="20"/>
        </w:rPr>
        <w:t xml:space="preserve">Q: </w:t>
      </w:r>
      <w:r>
        <w:rPr>
          <w:sz w:val="20"/>
        </w:rPr>
        <w:t>我今天下身红肿而且疼痛，到医院检查出来是急性附睾炎。平常我挺注意饮食的，而且很注意个人卫生，请问急性附睾炎是怎么引起的</w:t>
      </w:r>
    </w:p>
    <w:p>
      <w:pPr>
        <w:spacing w:after="120"/>
      </w:pPr>
      <w:r>
        <w:rPr>
          <w:b/>
          <w:color w:val="008200"/>
          <w:sz w:val="20"/>
        </w:rPr>
        <w:t xml:space="preserve">A: </w:t>
      </w:r>
      <w:r>
        <w:rPr>
          <w:sz w:val="20"/>
        </w:rPr>
        <w:t>急性睾丸炎引起的原因是比较多的，一般会有以下几种原因：1、泌尿系统炎症导致的。2、平常不注意个人私处的卫生引起的。3、阴囊受到挤压而发生的睾丸炎的情况。在治疗上面建议您可以口服左氧氟沙星和热淋清颗粒来进行治疗。避免喝酒，避免吃辛辣刺激的食物。</w:t>
      </w:r>
    </w:p>
    <w:p>
      <w:pPr>
        <w:spacing w:before="160" w:after="40"/>
      </w:pPr>
      <w:r>
        <w:rPr>
          <w:b/>
          <w:color w:val="646464"/>
          <w:sz w:val="18"/>
        </w:rPr>
        <w:t xml:space="preserve">[988] </w:t>
      </w:r>
      <w:r>
        <w:rPr>
          <w:b/>
          <w:sz w:val="22"/>
        </w:rPr>
        <w:t>【急性附睾炎】</w:t>
      </w:r>
      <w:r>
        <w:rPr>
          <w:b/>
          <w:sz w:val="22"/>
        </w:rPr>
        <w:t xml:space="preserve"> 急性附睾炎都有哪些临床症状</w:t>
      </w:r>
    </w:p>
    <w:p>
      <w:pPr>
        <w:spacing w:after="40"/>
      </w:pPr>
      <w:r>
        <w:rPr>
          <w:b/>
          <w:color w:val="0052A4"/>
          <w:sz w:val="20"/>
        </w:rPr>
        <w:t xml:space="preserve">Q: </w:t>
      </w:r>
      <w:r>
        <w:rPr>
          <w:sz w:val="20"/>
        </w:rPr>
        <w:t>这几天感觉睾丸不舒服，就是摸上去就胀胀的，好像只能摸到一个，情况很不正常，穿内裤都感觉到不适，就去检查了，说是附睾炎，很难受，请问急性附睾炎都有哪些临床症状</w:t>
      </w:r>
    </w:p>
    <w:p>
      <w:pPr>
        <w:spacing w:after="120"/>
      </w:pPr>
      <w:r>
        <w:rPr>
          <w:b/>
          <w:color w:val="008200"/>
          <w:sz w:val="20"/>
        </w:rPr>
        <w:t xml:space="preserve">A: </w:t>
      </w:r>
      <w:r>
        <w:rPr>
          <w:sz w:val="20"/>
        </w:rPr>
        <w:t>慢性附睾炎比急性附睾炎多见，部分病人是由急性期未能彻底治愈而转为慢性，但多数病人无急性发作史而常伴有慢性前列腺炎。可有阴囊疼痛、发胀、下坠感，并向下腹部、腹股沟及同侧大腿内侧放射，有不定期的附睾肿胀疼痛史。因此，本病多继发后尿道炎、前列腺炎、精囊炎。 急性附睾炎发病急，表现为患侧阴囊肿胀疼痛有沉坠感，疼痛并可向同侧腹股沟及下腹部放射，并伴有全身高热。急性症状及体征均于1周后逐渐消失。</w:t>
      </w:r>
    </w:p>
    <w:p>
      <w:pPr>
        <w:spacing w:before="160" w:after="40"/>
      </w:pPr>
      <w:r>
        <w:rPr>
          <w:b/>
          <w:color w:val="646464"/>
          <w:sz w:val="18"/>
        </w:rPr>
        <w:t xml:space="preserve">[989] </w:t>
      </w:r>
      <w:r>
        <w:rPr>
          <w:b/>
          <w:sz w:val="22"/>
        </w:rPr>
        <w:t>【原发性早泄】</w:t>
      </w:r>
      <w:r>
        <w:rPr>
          <w:b/>
          <w:sz w:val="22"/>
        </w:rPr>
        <w:t xml:space="preserve"> 原发性早泄应该怎么治疗才好</w:t>
      </w:r>
    </w:p>
    <w:p>
      <w:pPr>
        <w:spacing w:after="40"/>
      </w:pPr>
      <w:r>
        <w:rPr>
          <w:b/>
          <w:color w:val="0052A4"/>
          <w:sz w:val="20"/>
        </w:rPr>
        <w:t xml:space="preserve">Q: </w:t>
      </w:r>
      <w:r>
        <w:rPr>
          <w:sz w:val="20"/>
        </w:rPr>
        <w:t>本人儿少时手淫频繁，上次经过去医院咨询，可能患有原发性早泄。本人无尿急尿频尿痛等症状。硬度没问题，请问原发性早泄应该怎么治疗才好</w:t>
      </w:r>
    </w:p>
    <w:p>
      <w:pPr>
        <w:spacing w:after="120"/>
      </w:pPr>
      <w:r>
        <w:rPr>
          <w:b/>
          <w:color w:val="008200"/>
          <w:sz w:val="20"/>
        </w:rPr>
        <w:t xml:space="preserve">A: </w:t>
      </w:r>
      <w:r>
        <w:rPr>
          <w:sz w:val="20"/>
        </w:rPr>
        <w:t>你现在还没有结婚，性冲动比较强，平时性生活没有什么规律性，说不定什么时候能做一次，性神经处于极度兴奋状态，所以肯定会射精过快的，这个是没有规律性生活的男人的一个正常现象，不是病。等你结婚后，性生活规律了，随着性生活次数增多，还有夫妻多年的磨合，逐渐积累的性经验性技巧，慢慢都能达到最佳时间的。现在偶尔做，可以临时用点延时药物就可以解决了，比如复方利多卡因乳膏外涂，口服必利劲。你这个不属于早泄，不叫做原发性早泄！</w:t>
      </w:r>
    </w:p>
    <w:p>
      <w:pPr>
        <w:spacing w:before="160" w:after="40"/>
      </w:pPr>
      <w:r>
        <w:rPr>
          <w:b/>
          <w:color w:val="646464"/>
          <w:sz w:val="18"/>
        </w:rPr>
        <w:t xml:space="preserve">[990] </w:t>
      </w:r>
      <w:r>
        <w:rPr>
          <w:b/>
          <w:sz w:val="22"/>
        </w:rPr>
        <w:t>【原发性早泄】</w:t>
      </w:r>
      <w:r>
        <w:rPr>
          <w:b/>
          <w:sz w:val="22"/>
        </w:rPr>
        <w:t xml:space="preserve"> 原发性早泄有哪些症状表现</w:t>
      </w:r>
    </w:p>
    <w:p>
      <w:pPr>
        <w:spacing w:after="40"/>
      </w:pPr>
      <w:r>
        <w:rPr>
          <w:b/>
          <w:color w:val="0052A4"/>
          <w:sz w:val="20"/>
        </w:rPr>
        <w:t xml:space="preserve">Q: </w:t>
      </w:r>
      <w:r>
        <w:rPr>
          <w:sz w:val="20"/>
        </w:rPr>
        <w:t>我最近不知道是怎么了，我在性生活的时候时间都是很短的，两分钟的时候我就射精的了，我的老婆一直说我的不是，说我没用的，我去检查说是原发性早泄的，请问原发性早泄有哪些症状表现</w:t>
      </w:r>
    </w:p>
    <w:p>
      <w:pPr>
        <w:spacing w:after="120"/>
      </w:pPr>
      <w:r>
        <w:rPr>
          <w:b/>
          <w:color w:val="008200"/>
          <w:sz w:val="20"/>
        </w:rPr>
        <w:t xml:space="preserve">A: </w:t>
      </w:r>
      <w:r>
        <w:rPr>
          <w:sz w:val="20"/>
        </w:rPr>
        <w:t>你好，根据你的描述：早泄是指阴茎插入阴道后在女性尚未达到性高潮，而男性的性交时间短于2分钟，治疗主要使用一些抗抑郁及镇静剂对器质性病变者使用一些抗生素以治疗原发病等也使用一些麻醉剂或类似药物降低龟头的敏感性，必要时看看中医医生是不是肾虚引起的。</w:t>
      </w:r>
    </w:p>
    <w:p>
      <w:pPr>
        <w:spacing w:before="160" w:after="40"/>
      </w:pPr>
      <w:r>
        <w:rPr>
          <w:b/>
          <w:color w:val="646464"/>
          <w:sz w:val="18"/>
        </w:rPr>
        <w:t xml:space="preserve">[991] </w:t>
      </w:r>
      <w:r>
        <w:rPr>
          <w:b/>
          <w:sz w:val="22"/>
        </w:rPr>
        <w:t>【急性附睾炎】</w:t>
      </w:r>
      <w:r>
        <w:rPr>
          <w:b/>
          <w:sz w:val="22"/>
        </w:rPr>
        <w:t xml:space="preserve"> 急性附睾炎如何更好的治疗</w:t>
      </w:r>
    </w:p>
    <w:p>
      <w:pPr>
        <w:spacing w:after="40"/>
      </w:pPr>
      <w:r>
        <w:rPr>
          <w:b/>
          <w:color w:val="0052A4"/>
          <w:sz w:val="20"/>
        </w:rPr>
        <w:t xml:space="preserve">Q: </w:t>
      </w:r>
      <w:r>
        <w:rPr>
          <w:sz w:val="20"/>
        </w:rPr>
        <w:t>昨天上午突然出现了尿频尿急的症状，去医院检查，说是得了急性附睾炎。请问急性附睾炎如何更好的治疗</w:t>
      </w:r>
    </w:p>
    <w:p>
      <w:pPr>
        <w:spacing w:after="120"/>
      </w:pPr>
      <w:r>
        <w:rPr>
          <w:b/>
          <w:color w:val="008200"/>
          <w:sz w:val="20"/>
        </w:rPr>
        <w:t xml:space="preserve">A: </w:t>
      </w:r>
      <w:r>
        <w:rPr>
          <w:sz w:val="20"/>
        </w:rPr>
        <w:t>是有急性附睾炎的表现，这个附睾和男性的蛋蛋处，一般不容易感染，一旦感染，相对来说是不容易彻底治愈的。一般是，用抗细菌的药物治疗的，用这个三代头孢抗生素治疗是可以的，同时做个精液的常规检查和培养检查，针对性使用抗生素治疗比较好，同时建议配合中药清热解毒治疗比较好。</w:t>
      </w:r>
    </w:p>
    <w:p>
      <w:pPr>
        <w:spacing w:before="160" w:after="40"/>
      </w:pPr>
      <w:r>
        <w:rPr>
          <w:b/>
          <w:color w:val="646464"/>
          <w:sz w:val="18"/>
        </w:rPr>
        <w:t xml:space="preserve">[992] </w:t>
      </w:r>
      <w:r>
        <w:rPr>
          <w:b/>
          <w:sz w:val="22"/>
        </w:rPr>
        <w:t>【急性附睾炎】</w:t>
      </w:r>
      <w:r>
        <w:rPr>
          <w:b/>
          <w:sz w:val="22"/>
        </w:rPr>
        <w:t xml:space="preserve"> 急性附睾炎如何更好的治疗</w:t>
      </w:r>
    </w:p>
    <w:p>
      <w:pPr>
        <w:spacing w:after="40"/>
      </w:pPr>
      <w:r>
        <w:rPr>
          <w:b/>
          <w:color w:val="0052A4"/>
          <w:sz w:val="20"/>
        </w:rPr>
        <w:t xml:space="preserve">Q: </w:t>
      </w:r>
      <w:r>
        <w:rPr>
          <w:sz w:val="20"/>
        </w:rPr>
        <w:t>昨天上午突然出现了尿频尿急的症状，去医院检查，说是得了急性附睾炎。请问急性附睾炎如何更好的治疗</w:t>
      </w:r>
    </w:p>
    <w:p>
      <w:pPr>
        <w:spacing w:after="120"/>
      </w:pPr>
      <w:r>
        <w:rPr>
          <w:b/>
          <w:color w:val="008200"/>
          <w:sz w:val="20"/>
        </w:rPr>
        <w:t xml:space="preserve">A: </w:t>
      </w:r>
      <w:r>
        <w:rPr>
          <w:sz w:val="20"/>
        </w:rPr>
        <w:t>是有急性附睾炎的表现，这个附睾和男性的蛋蛋处，一般不容易感染，一旦感染，相对来说是不容易彻底治愈的。一般是，用抗细菌的药物治疗的，用这个三代头孢抗生素治疗是可以的，同时做个精液的常规检查和培养检查，针对性使用抗生素治疗比较好，同时建议配合中药清热解毒治疗比较好。</w:t>
      </w:r>
    </w:p>
    <w:p>
      <w:pPr>
        <w:spacing w:before="160" w:after="40"/>
      </w:pPr>
      <w:r>
        <w:rPr>
          <w:b/>
          <w:color w:val="646464"/>
          <w:sz w:val="18"/>
        </w:rPr>
        <w:t xml:space="preserve">[993] </w:t>
      </w:r>
      <w:r>
        <w:rPr>
          <w:b/>
          <w:sz w:val="22"/>
        </w:rPr>
        <w:t>【性交障碍】</w:t>
      </w:r>
      <w:r>
        <w:rPr>
          <w:b/>
          <w:sz w:val="22"/>
        </w:rPr>
        <w:t xml:space="preserve"> 性交障碍有哪些症状表现</w:t>
      </w:r>
    </w:p>
    <w:p>
      <w:pPr>
        <w:spacing w:after="40"/>
      </w:pPr>
      <w:r>
        <w:rPr>
          <w:b/>
          <w:color w:val="0052A4"/>
          <w:sz w:val="20"/>
        </w:rPr>
        <w:t xml:space="preserve">Q: </w:t>
      </w:r>
      <w:r>
        <w:rPr>
          <w:sz w:val="20"/>
        </w:rPr>
        <w:t>最近身体有点问题，性生活过后，射精无力，然后第二天浑身没劲，检查了一下可能是射精障碍。请问性交障碍有哪些症状表现</w:t>
      </w:r>
    </w:p>
    <w:p>
      <w:pPr>
        <w:spacing w:after="120"/>
      </w:pPr>
      <w:r>
        <w:rPr>
          <w:b/>
          <w:color w:val="008200"/>
          <w:sz w:val="20"/>
        </w:rPr>
        <w:t xml:space="preserve">A: </w:t>
      </w:r>
      <w:r>
        <w:rPr>
          <w:sz w:val="20"/>
        </w:rPr>
        <w:t>射精障碍的主要临床表现有：1。性交障碍，包括性交晕厥、性交失语、性交癔病、性交猝死、性交恐惧症、鸡精症等。2。阴茎勃起障碍，包括阳痿、阴茎勃起不坚、阴茎异常勃起等。3。射精障碍包括早泄、遗精、不射精、逆行射精、射精疼痛、血精等。4。性欲障碍的射精障碍临床表现包括性冷淡、性厌恶、性欲亢进等。5。上述四个方面射精障碍临床表现，可以单独出现。亦可多个同时出现，称为混合性性功能障碍，因为又共同的致病因素。6。不射精，不射精是在性交时没有精液流出，也没有性高潮，它是射精障碍的一种表现，不射精症在男子性功能障碍中较为常见。</w:t>
      </w:r>
    </w:p>
    <w:p>
      <w:pPr>
        <w:spacing w:before="160" w:after="40"/>
      </w:pPr>
      <w:r>
        <w:rPr>
          <w:b/>
          <w:color w:val="646464"/>
          <w:sz w:val="18"/>
        </w:rPr>
        <w:t xml:space="preserve">[994] </w:t>
      </w:r>
      <w:r>
        <w:rPr>
          <w:b/>
          <w:sz w:val="22"/>
        </w:rPr>
        <w:t>【性交障碍】</w:t>
      </w:r>
      <w:r>
        <w:rPr>
          <w:b/>
          <w:sz w:val="22"/>
        </w:rPr>
        <w:t xml:space="preserve"> 性交障碍是什么原因导致的</w:t>
      </w:r>
    </w:p>
    <w:p>
      <w:pPr>
        <w:spacing w:after="40"/>
      </w:pPr>
      <w:r>
        <w:rPr>
          <w:b/>
          <w:color w:val="0052A4"/>
          <w:sz w:val="20"/>
        </w:rPr>
        <w:t xml:space="preserve">Q: </w:t>
      </w:r>
      <w:r>
        <w:rPr>
          <w:sz w:val="20"/>
        </w:rPr>
        <w:t>最近一次和女友做时突然不能勃起了，之后过几天尝试一次也没能成功，晨勃正常，晨勃硬度正常。性欲降低，对刺激不敏感，尤其是和女友做的时候，请问性交障碍是什么原因导致的</w:t>
      </w:r>
    </w:p>
    <w:p>
      <w:pPr>
        <w:spacing w:after="120"/>
      </w:pPr>
      <w:r>
        <w:rPr>
          <w:b/>
          <w:color w:val="008200"/>
          <w:sz w:val="20"/>
        </w:rPr>
        <w:t xml:space="preserve">A: </w:t>
      </w:r>
      <w:r>
        <w:rPr>
          <w:sz w:val="20"/>
        </w:rPr>
        <w:t>性交障碍是指男性在性生活的过程从最初的性欲到射精这一系列过程中，一个环节出现了问题，而导致性交不能正常的进行，常见的症状有：性欲障碍，阴茎勃起障碍，性交障碍，射精障碍，性唤起障碍，性高潮障碍，性交疼痛障碍。 建议可以放松心情，吃点儿肾宝片，多吃一些黑色食物，黑米黑豆，黑芝麻，黑木耳，有助于补肾。</w:t>
      </w:r>
    </w:p>
    <w:p>
      <w:pPr>
        <w:spacing w:before="160" w:after="40"/>
      </w:pPr>
      <w:r>
        <w:rPr>
          <w:b/>
          <w:color w:val="646464"/>
          <w:sz w:val="18"/>
        </w:rPr>
        <w:t xml:space="preserve">[995] </w:t>
      </w:r>
      <w:r>
        <w:rPr>
          <w:b/>
          <w:sz w:val="22"/>
        </w:rPr>
        <w:t>【性交障碍】</w:t>
      </w:r>
      <w:r>
        <w:rPr>
          <w:b/>
          <w:sz w:val="22"/>
        </w:rPr>
        <w:t xml:space="preserve"> 性交障碍有哪些临床症状</w:t>
      </w:r>
    </w:p>
    <w:p>
      <w:pPr>
        <w:spacing w:after="40"/>
      </w:pPr>
      <w:r>
        <w:rPr>
          <w:b/>
          <w:color w:val="0052A4"/>
          <w:sz w:val="20"/>
        </w:rPr>
        <w:t xml:space="preserve">Q: </w:t>
      </w:r>
      <w:r>
        <w:rPr>
          <w:sz w:val="20"/>
        </w:rPr>
        <w:t>性功能障碍这种情况，在男性身上比较多发。请问性交障碍有哪些临床症状</w:t>
      </w:r>
    </w:p>
    <w:p>
      <w:pPr>
        <w:spacing w:after="120"/>
      </w:pPr>
      <w:r>
        <w:rPr>
          <w:b/>
          <w:color w:val="008200"/>
          <w:sz w:val="20"/>
        </w:rPr>
        <w:t xml:space="preserve">A: </w:t>
      </w:r>
      <w:r>
        <w:rPr>
          <w:sz w:val="20"/>
        </w:rPr>
        <w:t xml:space="preserve">性欲障碍：主要有性兴趣降低，完全缺失甚至反感。可由于器质性或精神性异常，或同时有其他性功能障碍，因而不能达到和谐的性关系致使不孕不育。射精障碍：射精障碍是指男性在性欲兴奋高潮过程中精液不能正常排除的一种性功能障碍，即射精无力。性欲、勃起、性交、性高潮、射精是男子性功能系列连锁反应，射精功能障碍常见有早泄、不射精及逆行射精。　　</w:t>
      </w:r>
    </w:p>
    <w:p>
      <w:pPr>
        <w:spacing w:before="160" w:after="40"/>
      </w:pPr>
      <w:r>
        <w:rPr>
          <w:b/>
          <w:color w:val="646464"/>
          <w:sz w:val="18"/>
        </w:rPr>
        <w:t xml:space="preserve">[996] </w:t>
      </w:r>
      <w:r>
        <w:rPr>
          <w:b/>
          <w:sz w:val="22"/>
        </w:rPr>
        <w:t>【原发性早泄】</w:t>
      </w:r>
      <w:r>
        <w:rPr>
          <w:b/>
          <w:sz w:val="22"/>
        </w:rPr>
        <w:t xml:space="preserve"> 原发性早泄要怎么治疗更好</w:t>
      </w:r>
    </w:p>
    <w:p>
      <w:pPr>
        <w:spacing w:after="40"/>
      </w:pPr>
      <w:r>
        <w:rPr>
          <w:b/>
          <w:color w:val="0052A4"/>
          <w:sz w:val="20"/>
        </w:rPr>
        <w:t xml:space="preserve">Q: </w:t>
      </w:r>
      <w:r>
        <w:rPr>
          <w:sz w:val="20"/>
        </w:rPr>
        <w:t>前和女友房事开始总是早早就了事了，于是怀疑是不是得了早泄，请问原发性早泄要怎么治疗更好</w:t>
      </w:r>
    </w:p>
    <w:p>
      <w:pPr>
        <w:spacing w:after="120"/>
      </w:pPr>
      <w:r>
        <w:rPr>
          <w:b/>
          <w:color w:val="008200"/>
          <w:sz w:val="20"/>
        </w:rPr>
        <w:t xml:space="preserve">A: </w:t>
      </w:r>
      <w:r>
        <w:rPr>
          <w:sz w:val="20"/>
        </w:rPr>
        <w:t>您好，一般而言，早泄患者如果精子是正常的，而且不是由炎症恶化引起的，一般是不影响生育的。对于情况严重的早泄患者，尚未进入阴道就射精的话，精子不能进入女性子宫，从而引起不孕不育。而且早泄往往只是因为身体其他疾病的一种症状表现，比如前列腺炎等炎症，这时就可能影响精子质量从而影响男性的生育功能。</w:t>
      </w:r>
    </w:p>
    <w:p>
      <w:pPr>
        <w:spacing w:before="160" w:after="40"/>
      </w:pPr>
      <w:r>
        <w:rPr>
          <w:b/>
          <w:color w:val="646464"/>
          <w:sz w:val="18"/>
        </w:rPr>
        <w:t xml:space="preserve">[997] </w:t>
      </w:r>
      <w:r>
        <w:rPr>
          <w:b/>
          <w:sz w:val="22"/>
        </w:rPr>
        <w:t>【性交障碍】</w:t>
      </w:r>
      <w:r>
        <w:rPr>
          <w:b/>
          <w:sz w:val="22"/>
        </w:rPr>
        <w:t xml:space="preserve"> 性交障碍需要怎么治疗好</w:t>
      </w:r>
    </w:p>
    <w:p>
      <w:pPr>
        <w:spacing w:after="40"/>
      </w:pPr>
      <w:r>
        <w:rPr>
          <w:b/>
          <w:color w:val="0052A4"/>
          <w:sz w:val="20"/>
        </w:rPr>
        <w:t xml:space="preserve">Q: </w:t>
      </w:r>
      <w:r>
        <w:rPr>
          <w:sz w:val="20"/>
        </w:rPr>
        <w:t>我跟女朋友做爱，每次抽插10次左右就射了，性爱时间很短，没有高潮感，请问性交障碍需要怎么治疗好</w:t>
      </w:r>
    </w:p>
    <w:p>
      <w:pPr>
        <w:spacing w:after="120"/>
      </w:pPr>
      <w:r>
        <w:rPr>
          <w:b/>
          <w:color w:val="008200"/>
          <w:sz w:val="20"/>
        </w:rPr>
        <w:t xml:space="preserve">A: </w:t>
      </w:r>
      <w:r>
        <w:rPr>
          <w:sz w:val="20"/>
        </w:rPr>
        <w:t>治疗主要使用一些抗抑郁及镇静剂对器质性病变者使用一些抗生素以治疗原发病等也使用一些麻醉剂或类似药物降低龟头的敏感性，必要时看看中医医生是不是肾虚引起的。需要适当控制性生活次数，可以服用金锁固精丸或者男宝胶囊改善，严重时看医生检查是不是有其他原因。注意休息，可以多吃一些具有补肾固精作用的食物，如，胡桃肉，栗子，甲鱼，鸽蛋，猪腰等。祝身体健康。首选当地三甲专科医院治疗</w:t>
      </w:r>
    </w:p>
    <w:p>
      <w:pPr>
        <w:spacing w:before="160" w:after="40"/>
      </w:pPr>
      <w:r>
        <w:rPr>
          <w:b/>
          <w:color w:val="646464"/>
          <w:sz w:val="18"/>
        </w:rPr>
        <w:t xml:space="preserve">[998] </w:t>
      </w:r>
      <w:r>
        <w:rPr>
          <w:b/>
          <w:sz w:val="22"/>
        </w:rPr>
        <w:t>【性交障碍】</w:t>
      </w:r>
      <w:r>
        <w:rPr>
          <w:b/>
          <w:sz w:val="22"/>
        </w:rPr>
        <w:t xml:space="preserve"> 性交障碍是什么原因引起的</w:t>
      </w:r>
    </w:p>
    <w:p>
      <w:pPr>
        <w:spacing w:after="40"/>
      </w:pPr>
      <w:r>
        <w:rPr>
          <w:b/>
          <w:color w:val="0052A4"/>
          <w:sz w:val="20"/>
        </w:rPr>
        <w:t xml:space="preserve">Q: </w:t>
      </w:r>
      <w:r>
        <w:rPr>
          <w:sz w:val="20"/>
        </w:rPr>
        <w:t>跟老公结婚十几年了，这几天跟老公亲热时发现他很长时间才勃起，勃起了也是草草了事，很快就软了，以为自己魅力不够呢，后来问他他说可能是有问题了，吃过补药，没有用。请问性交障碍是什么原因引起的</w:t>
      </w:r>
    </w:p>
    <w:p>
      <w:pPr>
        <w:spacing w:after="120"/>
      </w:pPr>
      <w:r>
        <w:rPr>
          <w:b/>
          <w:color w:val="008200"/>
          <w:sz w:val="20"/>
        </w:rPr>
        <w:t xml:space="preserve">A: </w:t>
      </w:r>
      <w:r>
        <w:rPr>
          <w:sz w:val="20"/>
        </w:rPr>
        <w:t>男子的性欲异常主要有性欲减退、性厌恶和性欲亢进3种。其原因有心理性因素，也有器质性异常，常伴有阳萎、、等其他性功能障碍。当然要除外年龄增大、疾病影响等因素。性欲受体内激素水平的调节，同时受社会、家庭等周围环境因素的影响。性欲的个体差异比较大，即使同一个人，性欲的高低也随年龄、精神状态、身体健康状况、生活条件、工作性质、夫妻感情等不同而表现不同。性欲减退常因精神忧郁所引起，如夫妻间关系紧张，生活中遇到不顺心的事，工作中出现问题，亲友意外事故的发生等等。性欲减退更直接更严重的原因是急、慢性疾病或重度疲劳。</w:t>
      </w:r>
    </w:p>
    <w:p>
      <w:pPr>
        <w:spacing w:before="160" w:after="40"/>
      </w:pPr>
      <w:r>
        <w:rPr>
          <w:b/>
          <w:color w:val="646464"/>
          <w:sz w:val="18"/>
        </w:rPr>
        <w:t xml:space="preserve">[999] </w:t>
      </w:r>
      <w:r>
        <w:rPr>
          <w:b/>
          <w:sz w:val="22"/>
        </w:rPr>
        <w:t>【性交障碍】</w:t>
      </w:r>
      <w:r>
        <w:rPr>
          <w:b/>
          <w:sz w:val="22"/>
        </w:rPr>
        <w:t xml:space="preserve"> 性交障碍怎么治疗才有效</w:t>
      </w:r>
    </w:p>
    <w:p>
      <w:pPr>
        <w:spacing w:after="40"/>
      </w:pPr>
      <w:r>
        <w:rPr>
          <w:b/>
          <w:color w:val="0052A4"/>
          <w:sz w:val="20"/>
        </w:rPr>
        <w:t xml:space="preserve">Q: </w:t>
      </w:r>
      <w:r>
        <w:rPr>
          <w:sz w:val="20"/>
        </w:rPr>
        <w:t>我以前有过手淫的习惯，现在有了女朋友了但是我每次到关键时刻我总是不行，总是硬不了，每次之前还都挺有感觉的，女朋友开始嫌弃我了。请问性交障碍怎么治疗才有效</w:t>
      </w:r>
    </w:p>
    <w:p>
      <w:pPr>
        <w:spacing w:after="120"/>
      </w:pPr>
      <w:r>
        <w:rPr>
          <w:b/>
          <w:color w:val="008200"/>
          <w:sz w:val="20"/>
        </w:rPr>
        <w:t xml:space="preserve">A: </w:t>
      </w:r>
      <w:r>
        <w:rPr>
          <w:sz w:val="20"/>
        </w:rPr>
        <w:t>性欲障碍：包括性冷淡、性厌恶、性欲亢进等。阴茎勃起障碍：包括阳痿、阴茎勃起不坚、阴茎异常勃起等。性交障碍：包括性交昏厥、性交失语、性交癔病、性交猝死、性交恐惧症、鸡精症等。射精障碍：包括早泄、遗精、不射精、逆行射精、射精疼痛、血精等。注意饮食调理：男性应该多吃狗肉、羊肉、羊肾等动物内脏,这些食物含有大量的性激素和肾上腺皮质激素,能够增强精子的活力,提高性欲。此外含锌的食物,含精氨酸的食物都有助于提高性功能,有效预防阳痿。</w:t>
      </w:r>
    </w:p>
    <w:p>
      <w:pPr>
        <w:spacing w:before="160" w:after="40"/>
      </w:pPr>
      <w:r>
        <w:rPr>
          <w:b/>
          <w:color w:val="646464"/>
          <w:sz w:val="18"/>
        </w:rPr>
        <w:t xml:space="preserve">[1000] </w:t>
      </w:r>
      <w:r>
        <w:rPr>
          <w:b/>
          <w:sz w:val="22"/>
        </w:rPr>
        <w:t>【性冷淡】</w:t>
      </w:r>
      <w:r>
        <w:rPr>
          <w:b/>
          <w:sz w:val="22"/>
        </w:rPr>
        <w:t xml:space="preserve"> 性冷淡怎么治疗更有效</w:t>
      </w:r>
    </w:p>
    <w:p>
      <w:pPr>
        <w:spacing w:after="40"/>
      </w:pPr>
      <w:r>
        <w:rPr>
          <w:b/>
          <w:color w:val="0052A4"/>
          <w:sz w:val="20"/>
        </w:rPr>
        <w:t xml:space="preserve">Q: </w:t>
      </w:r>
      <w:r>
        <w:rPr>
          <w:sz w:val="20"/>
        </w:rPr>
        <w:t>闺蜜自从生完孩子之后就出现了性冷淡的情况，而且跟她老公的性生活也特别的不合，即为此也吵过很多架，请问性冷淡怎么治疗更有效</w:t>
      </w:r>
    </w:p>
    <w:p>
      <w:pPr>
        <w:spacing w:after="120"/>
      </w:pPr>
      <w:r>
        <w:rPr>
          <w:b/>
          <w:color w:val="008200"/>
          <w:sz w:val="20"/>
        </w:rPr>
        <w:t xml:space="preserve">A: </w:t>
      </w:r>
      <w:r>
        <w:rPr>
          <w:sz w:val="20"/>
        </w:rPr>
        <w:t>您好，根据你的描述情况来看，性冷淡是指女性的性反应受到抑制，原因有营养不良、内分泌性疾病、糖尿病、心肌梗塞等均可影响性欲和性反应。意见建议：建议最好去医院检查，排除疾病的原因后，夫妻好好沟通一下有助于达到完美的性生活。祝你幸福生活，祝你早日康复。</w:t>
      </w:r>
    </w:p>
    <w:p>
      <w:pPr>
        <w:spacing w:before="160" w:after="40"/>
      </w:pPr>
      <w:r>
        <w:rPr>
          <w:b/>
          <w:color w:val="646464"/>
          <w:sz w:val="18"/>
        </w:rPr>
        <w:t xml:space="preserve">[1001] </w:t>
      </w:r>
      <w:r>
        <w:rPr>
          <w:b/>
          <w:sz w:val="22"/>
        </w:rPr>
        <w:t>【性障碍】</w:t>
      </w:r>
      <w:r>
        <w:rPr>
          <w:b/>
          <w:sz w:val="22"/>
        </w:rPr>
        <w:t xml:space="preserve"> 性障碍都有哪些症状表现</w:t>
      </w:r>
    </w:p>
    <w:p>
      <w:pPr>
        <w:spacing w:after="40"/>
      </w:pPr>
      <w:r>
        <w:rPr>
          <w:b/>
          <w:color w:val="0052A4"/>
          <w:sz w:val="20"/>
        </w:rPr>
        <w:t xml:space="preserve">Q: </w:t>
      </w:r>
      <w:r>
        <w:rPr>
          <w:sz w:val="20"/>
        </w:rPr>
        <w:t>我还比较年轻，而才结婚1年，我们也还没有孩子呢，最近性生活的时候总是心有余力不足，爱人我是出现了性功能障碍了，请问性障碍都有哪些症状表现</w:t>
      </w:r>
    </w:p>
    <w:p>
      <w:pPr>
        <w:spacing w:after="120"/>
      </w:pPr>
      <w:r>
        <w:rPr>
          <w:b/>
          <w:color w:val="008200"/>
          <w:sz w:val="20"/>
        </w:rPr>
        <w:t xml:space="preserve">A: </w:t>
      </w:r>
      <w:r>
        <w:rPr>
          <w:sz w:val="20"/>
        </w:rPr>
        <w:t>性功能障碍，主要表现为阳痿、早泄和性欲障碍。阳痿是指勃起功能障碍，阴茎硬度不够，阴茎不能进入阴道，或者进入阴道或者不能继续性交的过程性生活时间段是早泄的典型症状，即阴茎不进入阴道，或射精发生在进入阴道后不久。性功能障碍指缺乏性欲和性冷淡。性功能障碍会影响夫妻感情，所以需要积极治疗。</w:t>
      </w:r>
    </w:p>
    <w:p>
      <w:pPr>
        <w:spacing w:before="160" w:after="40"/>
      </w:pPr>
      <w:r>
        <w:rPr>
          <w:b/>
          <w:color w:val="646464"/>
          <w:sz w:val="18"/>
        </w:rPr>
        <w:t xml:space="preserve">[1002] </w:t>
      </w:r>
      <w:r>
        <w:rPr>
          <w:b/>
          <w:sz w:val="22"/>
        </w:rPr>
        <w:t>【性冷淡】</w:t>
      </w:r>
      <w:r>
        <w:rPr>
          <w:b/>
          <w:sz w:val="22"/>
        </w:rPr>
        <w:t xml:space="preserve"> 性冷淡有哪些症状表现</w:t>
      </w:r>
    </w:p>
    <w:p>
      <w:pPr>
        <w:spacing w:after="40"/>
      </w:pPr>
      <w:r>
        <w:rPr>
          <w:b/>
          <w:color w:val="0052A4"/>
          <w:sz w:val="20"/>
        </w:rPr>
        <w:t xml:space="preserve">Q: </w:t>
      </w:r>
      <w:r>
        <w:rPr>
          <w:sz w:val="20"/>
        </w:rPr>
        <w:t>从处对象的时候和媳妇的关系就很好，尤其是性生活非常的和谐，现在结婚十多年了，性生活大不如以前，对这方面的需求也不是很大，老婆反而对我埋怨起来，可我也不知道因为什么，总感觉像患上了性冷淡，请问性冷淡有哪些症状表现</w:t>
      </w:r>
    </w:p>
    <w:p>
      <w:pPr>
        <w:spacing w:after="120"/>
      </w:pPr>
      <w:r>
        <w:rPr>
          <w:b/>
          <w:color w:val="008200"/>
          <w:sz w:val="20"/>
        </w:rPr>
        <w:t xml:space="preserve">A: </w:t>
      </w:r>
      <w:r>
        <w:rPr>
          <w:sz w:val="20"/>
        </w:rPr>
        <w:t>你好，如果男性出现性冷淡，主要表现在对爱抚反应或者是快感反应不足，在性生活从来不会主动和对方亲密，更不会主动的抚摸女性的身体。建议您不必过分担心和紧张，放松心情，双方互相体贴，互相关心，多沟通，多交流，因为性生活也是夫妻生活的重要组成部分。</w:t>
      </w:r>
    </w:p>
    <w:p>
      <w:pPr>
        <w:spacing w:before="160" w:after="40"/>
      </w:pPr>
      <w:r>
        <w:rPr>
          <w:b/>
          <w:color w:val="646464"/>
          <w:sz w:val="18"/>
        </w:rPr>
        <w:t xml:space="preserve">[1003] </w:t>
      </w:r>
      <w:r>
        <w:rPr>
          <w:b/>
          <w:sz w:val="22"/>
        </w:rPr>
        <w:t>【性障碍】</w:t>
      </w:r>
      <w:r>
        <w:rPr>
          <w:b/>
          <w:sz w:val="22"/>
        </w:rPr>
        <w:t xml:space="preserve"> 性障碍是怎么引起的</w:t>
      </w:r>
    </w:p>
    <w:p>
      <w:pPr>
        <w:spacing w:after="40"/>
      </w:pPr>
      <w:r>
        <w:rPr>
          <w:b/>
          <w:color w:val="0052A4"/>
          <w:sz w:val="20"/>
        </w:rPr>
        <w:t xml:space="preserve">Q: </w:t>
      </w:r>
      <w:r>
        <w:rPr>
          <w:sz w:val="20"/>
        </w:rPr>
        <w:t>现在刚结婚对于性生活还是比较渴望的，可是不知道怎么回事我就出现性功能方面的障碍，而且在性生活的时候时间特别短，并且还出现早泄的现象，请问性障碍是怎么引起的</w:t>
      </w:r>
    </w:p>
    <w:p>
      <w:pPr>
        <w:spacing w:after="120"/>
      </w:pPr>
      <w:r>
        <w:rPr>
          <w:b/>
          <w:color w:val="008200"/>
          <w:sz w:val="20"/>
        </w:rPr>
        <w:t xml:space="preserve">A: </w:t>
      </w:r>
      <w:r>
        <w:rPr>
          <w:sz w:val="20"/>
        </w:rPr>
        <w:t>你好，很高兴为你解答，你说的性生活时间短的问题，主要和你现在刚结婚，才有性生活，缺乏性经验性技巧，性神经处于极度兴奋状态，所以才会射精过快的！随着性生活次数增多，逐渐积累性经验性技巧，慢慢都能达到最佳时间的。男人射精快慢和性经验性技巧还有规律性生活有关系，别的没什么原因！所以还是逐渐积累经验技巧吧！现在可以用点外涂的复方利多卡因乳膏，口服必利劲就可以了。</w:t>
      </w:r>
    </w:p>
    <w:p>
      <w:pPr>
        <w:spacing w:before="160" w:after="40"/>
      </w:pPr>
      <w:r>
        <w:rPr>
          <w:b/>
          <w:color w:val="646464"/>
          <w:sz w:val="18"/>
        </w:rPr>
        <w:t xml:space="preserve">[1004] </w:t>
      </w:r>
      <w:r>
        <w:rPr>
          <w:b/>
          <w:sz w:val="22"/>
        </w:rPr>
        <w:t>【性障碍】</w:t>
      </w:r>
      <w:r>
        <w:rPr>
          <w:b/>
          <w:sz w:val="22"/>
        </w:rPr>
        <w:t xml:space="preserve"> 性障碍的治病因素是什么</w:t>
      </w:r>
    </w:p>
    <w:p>
      <w:pPr>
        <w:spacing w:after="40"/>
      </w:pPr>
      <w:r>
        <w:rPr>
          <w:b/>
          <w:color w:val="0052A4"/>
          <w:sz w:val="20"/>
        </w:rPr>
        <w:t xml:space="preserve">Q: </w:t>
      </w:r>
      <w:r>
        <w:rPr>
          <w:sz w:val="20"/>
        </w:rPr>
        <w:t>这几天突然发现我的阴茎勃起困难,偶有勃起也不坚硬,偶有坚硬也不长久,请问性障碍的治病因素是什么</w:t>
      </w:r>
    </w:p>
    <w:p>
      <w:pPr>
        <w:spacing w:after="120"/>
      </w:pPr>
      <w:r>
        <w:rPr>
          <w:b/>
          <w:color w:val="008200"/>
          <w:sz w:val="20"/>
        </w:rPr>
        <w:t xml:space="preserve">A: </w:t>
      </w:r>
      <w:r>
        <w:rPr>
          <w:sz w:val="20"/>
        </w:rPr>
        <w:t>导致早泄的病因很多，如频繁性交，吸烟，包皮过长，前列腺炎等都会引起，早泄如果没有及时的治疗,会严重挫伤男人的自信和自尊心，或影响到双方的感情,同时也会影响到正常的生育和诱发阳痿，病因不同治疗方法也不一样，建议及时去正规医院检查，对症治疗。</w:t>
      </w:r>
    </w:p>
    <w:p>
      <w:pPr>
        <w:spacing w:before="160" w:after="40"/>
      </w:pPr>
      <w:r>
        <w:rPr>
          <w:b/>
          <w:color w:val="646464"/>
          <w:sz w:val="18"/>
        </w:rPr>
        <w:t xml:space="preserve">[1005] </w:t>
      </w:r>
      <w:r>
        <w:rPr>
          <w:b/>
          <w:sz w:val="22"/>
        </w:rPr>
        <w:t>【性障碍】</w:t>
      </w:r>
      <w:r>
        <w:rPr>
          <w:b/>
          <w:sz w:val="22"/>
        </w:rPr>
        <w:t xml:space="preserve"> 性障碍怎么治疗才有效</w:t>
      </w:r>
    </w:p>
    <w:p>
      <w:pPr>
        <w:spacing w:after="40"/>
      </w:pPr>
      <w:r>
        <w:rPr>
          <w:b/>
          <w:color w:val="0052A4"/>
          <w:sz w:val="20"/>
        </w:rPr>
        <w:t xml:space="preserve">Q: </w:t>
      </w:r>
      <w:r>
        <w:rPr>
          <w:sz w:val="20"/>
        </w:rPr>
        <w:t>我有性功能障碍好多年了，吃过不少的药，但是也一直都没有改善，我都有点绝望了，请问性障碍怎么治疗才有效</w:t>
      </w:r>
    </w:p>
    <w:p>
      <w:pPr>
        <w:spacing w:after="120"/>
      </w:pPr>
      <w:r>
        <w:rPr>
          <w:b/>
          <w:color w:val="008200"/>
          <w:sz w:val="20"/>
        </w:rPr>
        <w:t xml:space="preserve">A: </w:t>
      </w:r>
      <w:r>
        <w:rPr>
          <w:sz w:val="20"/>
        </w:rPr>
        <w:t>现在主要是性功能障碍，一般多见于长期的房事过度引起了性功能障碍，还可以见于前列腺炎，所以对身体的影响是比较大的，会出现阳痿早泄。建议去医院做个全面的检查，明确具体疾病的类型，如果是有性功能障碍，那就需要积极的治疗，可以服用五子衍宗丸治疗比较好一些。</w:t>
      </w:r>
    </w:p>
    <w:p>
      <w:pPr>
        <w:spacing w:before="160" w:after="40"/>
      </w:pPr>
      <w:r>
        <w:rPr>
          <w:b/>
          <w:color w:val="646464"/>
          <w:sz w:val="18"/>
        </w:rPr>
        <w:t xml:space="preserve">[1006] </w:t>
      </w:r>
      <w:r>
        <w:rPr>
          <w:b/>
          <w:sz w:val="22"/>
        </w:rPr>
        <w:t>【早泄】</w:t>
      </w:r>
      <w:r>
        <w:rPr>
          <w:b/>
          <w:sz w:val="22"/>
        </w:rPr>
        <w:t xml:space="preserve"> 早泄都有哪些症状表现</w:t>
      </w:r>
    </w:p>
    <w:p>
      <w:pPr>
        <w:spacing w:after="40"/>
      </w:pPr>
      <w:r>
        <w:rPr>
          <w:b/>
          <w:color w:val="0052A4"/>
          <w:sz w:val="20"/>
        </w:rPr>
        <w:t xml:space="preserve">Q: </w:t>
      </w:r>
      <w:r>
        <w:rPr>
          <w:sz w:val="20"/>
        </w:rPr>
        <w:t>最近这半年来，浑身没有力气，整天头晕晕的，平时有尿频尿急的症状，每次跟老婆做爱的时候，不到五分钟就射精了，老婆没有高潮，请问早泄都有哪些症状表现</w:t>
      </w:r>
    </w:p>
    <w:p>
      <w:pPr>
        <w:spacing w:after="120"/>
      </w:pPr>
      <w:r>
        <w:rPr>
          <w:b/>
          <w:color w:val="008200"/>
          <w:sz w:val="20"/>
        </w:rPr>
        <w:t xml:space="preserve">A: </w:t>
      </w:r>
      <w:r>
        <w:rPr>
          <w:sz w:val="20"/>
        </w:rPr>
        <w:t>传统医学认为，早泄属于青壮年相火偏旺，或由阴精耗损、湿热下注、血脉瘀滞、惊恐伤肾、思虑伤脾所致。中成药补阳剂可治早泄，其中阳虚以肾阳虚最为重要，肾阳虚可见神倦乏力、畏寒肢冷、腰膝酸软、早泄早泄、夜尿频繁、小便失禁等。多数患者自行不能对症一味的壮阳，反而对身体带来不良的影响，只有查明原因对症治疗才是治疗早泄的根本。早泄可以分为原发性与继发性。</w:t>
      </w:r>
    </w:p>
    <w:p>
      <w:pPr>
        <w:spacing w:before="160" w:after="40"/>
      </w:pPr>
      <w:r>
        <w:rPr>
          <w:b/>
          <w:color w:val="646464"/>
          <w:sz w:val="18"/>
        </w:rPr>
        <w:t xml:space="preserve">[1007] </w:t>
      </w:r>
      <w:r>
        <w:rPr>
          <w:b/>
          <w:sz w:val="22"/>
        </w:rPr>
        <w:t>【性障碍】</w:t>
      </w:r>
      <w:r>
        <w:rPr>
          <w:b/>
          <w:sz w:val="22"/>
        </w:rPr>
        <w:t xml:space="preserve"> 性障碍有哪些临床症状</w:t>
      </w:r>
    </w:p>
    <w:p>
      <w:pPr>
        <w:spacing w:after="40"/>
      </w:pPr>
      <w:r>
        <w:rPr>
          <w:b/>
          <w:color w:val="0052A4"/>
          <w:sz w:val="20"/>
        </w:rPr>
        <w:t xml:space="preserve">Q: </w:t>
      </w:r>
      <w:r>
        <w:rPr>
          <w:sz w:val="20"/>
        </w:rPr>
        <w:t>我可能是因为以前接触的女人太多了，我现在发现结婚以后，对老婆一点感觉都没有，觉得没什么兴趣，根本就不想做那个事，我是不是有性功能障碍啊，请问性障碍有哪些临床症状</w:t>
      </w:r>
    </w:p>
    <w:p>
      <w:pPr>
        <w:spacing w:after="120"/>
      </w:pPr>
      <w:r>
        <w:rPr>
          <w:b/>
          <w:color w:val="008200"/>
          <w:sz w:val="20"/>
        </w:rPr>
        <w:t xml:space="preserve">A: </w:t>
      </w:r>
      <w:r>
        <w:rPr>
          <w:sz w:val="20"/>
        </w:rPr>
        <w:t>你好！这个情况考虑是性欲减退的表现，是属于性功能障碍的一种类型，性功能障碍还包括勃起功能障碍以及射精功能障碍的。你当前的这种情况要考虑是体内雄性激素分泌水平下降所导致的。建议最好去医院抽血检查性激素，有条件的话可以做血清游离睾酮检测来明确原因，如果检查提示雄性激素分泌不足的话，可以选择服用十一酸睾酮胶丸来补充治疗。</w:t>
      </w:r>
    </w:p>
    <w:p>
      <w:pPr>
        <w:spacing w:before="160" w:after="40"/>
      </w:pPr>
      <w:r>
        <w:rPr>
          <w:b/>
          <w:color w:val="646464"/>
          <w:sz w:val="18"/>
        </w:rPr>
        <w:t xml:space="preserve">[1008] </w:t>
      </w:r>
      <w:r>
        <w:rPr>
          <w:b/>
          <w:sz w:val="22"/>
        </w:rPr>
        <w:t>【性障碍】</w:t>
      </w:r>
      <w:r>
        <w:rPr>
          <w:b/>
          <w:sz w:val="22"/>
        </w:rPr>
        <w:t xml:space="preserve"> 性障碍应该怎么治疗才好</w:t>
      </w:r>
    </w:p>
    <w:p>
      <w:pPr>
        <w:spacing w:after="40"/>
      </w:pPr>
      <w:r>
        <w:rPr>
          <w:b/>
          <w:color w:val="0052A4"/>
          <w:sz w:val="20"/>
        </w:rPr>
        <w:t xml:space="preserve">Q: </w:t>
      </w:r>
      <w:r>
        <w:rPr>
          <w:sz w:val="20"/>
        </w:rPr>
        <w:t>我的应该朋友说他患上了性交障碍了，也不知道到底应该怎么治疗，请问性障碍应该怎么治疗才好</w:t>
      </w:r>
    </w:p>
    <w:p>
      <w:pPr>
        <w:spacing w:after="120"/>
      </w:pPr>
      <w:r>
        <w:rPr>
          <w:b/>
          <w:color w:val="008200"/>
          <w:sz w:val="20"/>
        </w:rPr>
        <w:t xml:space="preserve">A: </w:t>
      </w:r>
      <w:r>
        <w:rPr>
          <w:sz w:val="20"/>
        </w:rPr>
        <w:t>您好，根据您现在的这种情况，一般这种性生活障碍多考虑为激素水平下降或阴茎海绵体充血异常而引起的现象。建议到专业的泌尿外科来检查阴茎海绵体血流多普勒和基础水平监测，这样才能做出一个明确的判断来选择药物干预和手术的一种治疗方式。祝你早日恢复健康。</w:t>
      </w:r>
    </w:p>
    <w:p>
      <w:pPr>
        <w:spacing w:before="160" w:after="40"/>
      </w:pPr>
      <w:r>
        <w:rPr>
          <w:b/>
          <w:color w:val="646464"/>
          <w:sz w:val="18"/>
        </w:rPr>
        <w:t xml:space="preserve">[1009] </w:t>
      </w:r>
      <w:r>
        <w:rPr>
          <w:b/>
          <w:sz w:val="22"/>
        </w:rPr>
        <w:t>【性冷淡】</w:t>
      </w:r>
      <w:r>
        <w:rPr>
          <w:b/>
          <w:sz w:val="22"/>
        </w:rPr>
        <w:t xml:space="preserve"> 性冷淡的临床症状有哪些</w:t>
      </w:r>
    </w:p>
    <w:p>
      <w:pPr>
        <w:spacing w:after="40"/>
      </w:pPr>
      <w:r>
        <w:rPr>
          <w:b/>
          <w:color w:val="0052A4"/>
          <w:sz w:val="20"/>
        </w:rPr>
        <w:t xml:space="preserve">Q: </w:t>
      </w:r>
      <w:r>
        <w:rPr>
          <w:sz w:val="20"/>
        </w:rPr>
        <w:t>我最近一个月我都不怎么想做，这个星期我和女友准备做了，有爱抚等前戏。请问性冷淡的临床症状有哪些</w:t>
      </w:r>
    </w:p>
    <w:p>
      <w:pPr>
        <w:spacing w:after="120"/>
      </w:pPr>
      <w:r>
        <w:rPr>
          <w:b/>
          <w:color w:val="008200"/>
          <w:sz w:val="20"/>
        </w:rPr>
        <w:t xml:space="preserve">A: </w:t>
      </w:r>
      <w:r>
        <w:rPr>
          <w:sz w:val="20"/>
        </w:rPr>
        <w:t>你好，性冷淡可以出现对性生活不积极，通过爱抚以后不敏感，再是性欲望或者是性快感不强。同时性生活时可以出现爱液分泌减少，阴道比较干涩，或者是疼痛。再是不容易达到性高潮，还可以出现生殖器提前萎缩的情况。一旦出现这种情况，需要积极找出原因调理纠正。</w:t>
      </w:r>
    </w:p>
    <w:p>
      <w:pPr>
        <w:spacing w:before="160" w:after="40"/>
      </w:pPr>
      <w:r>
        <w:rPr>
          <w:b/>
          <w:color w:val="646464"/>
          <w:sz w:val="18"/>
        </w:rPr>
        <w:t xml:space="preserve">[1010] </w:t>
      </w:r>
      <w:r>
        <w:rPr>
          <w:b/>
          <w:sz w:val="22"/>
        </w:rPr>
        <w:t>【性障碍】</w:t>
      </w:r>
      <w:r>
        <w:rPr>
          <w:b/>
          <w:sz w:val="22"/>
        </w:rPr>
        <w:t xml:space="preserve"> 性障碍怎么才能更好的治疗</w:t>
      </w:r>
    </w:p>
    <w:p>
      <w:pPr>
        <w:spacing w:after="40"/>
      </w:pPr>
      <w:r>
        <w:rPr>
          <w:b/>
          <w:color w:val="0052A4"/>
          <w:sz w:val="20"/>
        </w:rPr>
        <w:t xml:space="preserve">Q: </w:t>
      </w:r>
      <w:r>
        <w:rPr>
          <w:sz w:val="20"/>
        </w:rPr>
        <w:t>老婆长期在外工作,后来习惯了手淫,可是后来同房时发现有早泄,请问性障碍怎么才能更好的治疗</w:t>
      </w:r>
    </w:p>
    <w:p>
      <w:pPr>
        <w:spacing w:after="120"/>
      </w:pPr>
      <w:r>
        <w:rPr>
          <w:b/>
          <w:color w:val="008200"/>
          <w:sz w:val="20"/>
        </w:rPr>
        <w:t xml:space="preserve">A: </w:t>
      </w:r>
      <w:r>
        <w:rPr>
          <w:sz w:val="20"/>
        </w:rPr>
        <w:t>你好，根据您现在的那种情况，多考虑为这种激素水平下降或阴茎海绵体充血障碍而引起的这种临床表现。建议您现在的这种情况，首先心理压力不要过大，热到专业的泌尿外科和男科来检查脊柱水平或阴茎海绵体血流多普勒。这样才能做出一个明确的判断来选择药物干预的治疗方式。</w:t>
      </w:r>
    </w:p>
    <w:p>
      <w:pPr>
        <w:spacing w:before="160" w:after="40"/>
      </w:pPr>
      <w:r>
        <w:rPr>
          <w:b/>
          <w:color w:val="646464"/>
          <w:sz w:val="18"/>
        </w:rPr>
        <w:t xml:space="preserve">[1011] </w:t>
      </w:r>
      <w:r>
        <w:rPr>
          <w:b/>
          <w:sz w:val="22"/>
        </w:rPr>
        <w:t>【早泄】</w:t>
      </w:r>
      <w:r>
        <w:rPr>
          <w:b/>
          <w:sz w:val="22"/>
        </w:rPr>
        <w:t xml:space="preserve"> 早泄是怎么引发的</w:t>
      </w:r>
    </w:p>
    <w:p>
      <w:pPr>
        <w:spacing w:after="40"/>
      </w:pPr>
      <w:r>
        <w:rPr>
          <w:b/>
          <w:color w:val="0052A4"/>
          <w:sz w:val="20"/>
        </w:rPr>
        <w:t xml:space="preserve">Q: </w:t>
      </w:r>
      <w:r>
        <w:rPr>
          <w:sz w:val="20"/>
        </w:rPr>
        <w:t>我早泄已有两年多了，也吃了不少药就是不见好，现在有时伴有耳鸣四肢无力等症状。肠道也不好大便不成形。请问早泄是怎么引发的</w:t>
      </w:r>
    </w:p>
    <w:p>
      <w:pPr>
        <w:spacing w:after="120"/>
      </w:pPr>
      <w:r>
        <w:rPr>
          <w:b/>
          <w:color w:val="008200"/>
          <w:sz w:val="20"/>
        </w:rPr>
        <w:t xml:space="preserve">A: </w:t>
      </w:r>
      <w:r>
        <w:rPr>
          <w:sz w:val="20"/>
        </w:rPr>
        <w:t>你好！早泄是由于人体控制射精的中枢与外周神经过度敏感所导致的，如果你平时都有比较规律的性生活，持续超过半年以上，性生活时间不足两分钟的话，是符合早泄诊断标准的。确诊是有早泄的话，可以选择服用必利劲来治疗，或者在性生活前用复方利多卡因乳膏外涂龟头，有助于降低敏感度，逐渐延长时间。</w:t>
      </w:r>
    </w:p>
    <w:p>
      <w:pPr>
        <w:spacing w:before="160" w:after="40"/>
      </w:pPr>
      <w:r>
        <w:rPr>
          <w:b/>
          <w:color w:val="646464"/>
          <w:sz w:val="18"/>
        </w:rPr>
        <w:t xml:space="preserve">[1012] </w:t>
      </w:r>
      <w:r>
        <w:rPr>
          <w:b/>
          <w:sz w:val="22"/>
        </w:rPr>
        <w:t>【前列腺脓肿】</w:t>
      </w:r>
      <w:r>
        <w:rPr>
          <w:b/>
          <w:sz w:val="22"/>
        </w:rPr>
        <w:t xml:space="preserve"> 前列腺脓肿的临床症状有哪些</w:t>
      </w:r>
    </w:p>
    <w:p>
      <w:pPr>
        <w:spacing w:after="40"/>
      </w:pPr>
      <w:r>
        <w:rPr>
          <w:b/>
          <w:color w:val="0052A4"/>
          <w:sz w:val="20"/>
        </w:rPr>
        <w:t xml:space="preserve">Q: </w:t>
      </w:r>
      <w:r>
        <w:rPr>
          <w:sz w:val="20"/>
        </w:rPr>
        <w:t>前段时间发现有点尿频尿急尿不尽的症状出现，然后没怎么在意，这两天又发现好像有点脓肿，请问前列腺脓肿的临床症状有哪些</w:t>
      </w:r>
    </w:p>
    <w:p>
      <w:pPr>
        <w:spacing w:after="120"/>
      </w:pPr>
      <w:r>
        <w:rPr>
          <w:b/>
          <w:color w:val="008200"/>
          <w:sz w:val="20"/>
        </w:rPr>
        <w:t xml:space="preserve">A: </w:t>
      </w:r>
      <w:r>
        <w:rPr>
          <w:sz w:val="20"/>
        </w:rPr>
        <w:t>前列腺脓肿会有发热、排尿次数增多、排尿急迫、尿痛等膀胱刺激症状，排尿困难、尿潴留；也可发生尿道脓毒、血尿和脓尿，有的患者还出现急性附睾炎和排便不适，肛门指诊可发现肛门括约肌痉挛、前列腺炎增大，意义重大。压痛和波动，其中前列腺是最典型的变化。</w:t>
      </w:r>
    </w:p>
    <w:p>
      <w:pPr>
        <w:spacing w:before="160" w:after="40"/>
      </w:pPr>
      <w:r>
        <w:rPr>
          <w:b/>
          <w:color w:val="646464"/>
          <w:sz w:val="18"/>
        </w:rPr>
        <w:t xml:space="preserve">[1013] </w:t>
      </w:r>
      <w:r>
        <w:rPr>
          <w:b/>
          <w:sz w:val="22"/>
        </w:rPr>
        <w:t>【阳痿】</w:t>
      </w:r>
      <w:r>
        <w:rPr>
          <w:b/>
          <w:sz w:val="22"/>
        </w:rPr>
        <w:t xml:space="preserve"> 阳痿都要做哪些检查?</w:t>
      </w:r>
    </w:p>
    <w:p>
      <w:pPr>
        <w:spacing w:after="40"/>
      </w:pPr>
      <w:r>
        <w:rPr>
          <w:b/>
          <w:color w:val="0052A4"/>
          <w:sz w:val="20"/>
        </w:rPr>
        <w:t xml:space="preserve">Q: </w:t>
      </w:r>
      <w:r>
        <w:rPr>
          <w:sz w:val="20"/>
        </w:rPr>
        <w:t>我45岁，最近感觉自己像是得了阳痿，请问阳痿都要做哪些检查？</w:t>
      </w:r>
    </w:p>
    <w:p>
      <w:pPr>
        <w:spacing w:after="120"/>
      </w:pPr>
      <w:r>
        <w:rPr>
          <w:b/>
          <w:color w:val="008200"/>
          <w:sz w:val="20"/>
        </w:rPr>
        <w:t xml:space="preserve">A: </w:t>
      </w:r>
      <w:r>
        <w:rPr>
          <w:sz w:val="20"/>
        </w:rPr>
        <w:t>你好，首先到医院做泌尿系B超检查，看是否有因炎症或其他疾病引起的阳痿。第二尿液检查，尿常规、尿沉渣、尿流率、尿17-酮类固醇、尿17-羟类固醇、尿肌酐等。第三阴茎勃起神经检查，第四精液的化验检查，第五前列腺常规检查，主要是看是否前列腺疾病引起的阳痿。注意检查一定要及时，不要拖延病情。</w:t>
      </w:r>
    </w:p>
    <w:p>
      <w:pPr>
        <w:spacing w:before="160" w:after="40"/>
      </w:pPr>
      <w:r>
        <w:rPr>
          <w:b/>
          <w:color w:val="646464"/>
          <w:sz w:val="18"/>
        </w:rPr>
        <w:t xml:space="preserve">[1014] </w:t>
      </w:r>
      <w:r>
        <w:rPr>
          <w:b/>
          <w:sz w:val="22"/>
        </w:rPr>
        <w:t>【早泄】</w:t>
      </w:r>
      <w:r>
        <w:rPr>
          <w:b/>
          <w:sz w:val="22"/>
        </w:rPr>
        <w:t xml:space="preserve"> 早泄的病因都有啥呢</w:t>
      </w:r>
    </w:p>
    <w:p>
      <w:pPr>
        <w:spacing w:after="40"/>
      </w:pPr>
      <w:r>
        <w:rPr>
          <w:b/>
          <w:color w:val="0052A4"/>
          <w:sz w:val="20"/>
        </w:rPr>
        <w:t xml:space="preserve">Q: </w:t>
      </w:r>
      <w:r>
        <w:rPr>
          <w:sz w:val="20"/>
        </w:rPr>
        <w:t>我今年45岁，男性，之前很正常，最近有点早泄，爱人也不满意，我想知道引起早泄的原因是什么</w:t>
      </w:r>
    </w:p>
    <w:p>
      <w:pPr>
        <w:spacing w:after="120"/>
      </w:pPr>
      <w:r>
        <w:rPr>
          <w:b/>
          <w:color w:val="008200"/>
          <w:sz w:val="20"/>
        </w:rPr>
        <w:t xml:space="preserve">A: </w:t>
      </w:r>
      <w:r>
        <w:rPr>
          <w:sz w:val="20"/>
        </w:rPr>
        <w:t>您好早泄的原因比较复杂，目前还未明确。它可能和遗传有关，也可能和脑内介质过多或缺乏有关。现在有5-羟色胺再摄取抑制剂等药物抑制中枢，达到治疗效果。外周使用的药物有一些表面的麻醉剂，或者麻醉的软膏。此外，还可以选择部分避孕套来改善症状。原发性早泄患者的阴茎背神经的分支比正常人多，阴茎背神经兴奋性高，振动阈值低，尤其是阴茎头的感觉，神经兴奋性，比正常人高，以至于性交时射精反射时间较短，在性交过程中容易诱发过早射精。</w:t>
      </w:r>
    </w:p>
    <w:p>
      <w:pPr>
        <w:spacing w:before="160" w:after="40"/>
      </w:pPr>
      <w:r>
        <w:rPr>
          <w:b/>
          <w:color w:val="646464"/>
          <w:sz w:val="18"/>
        </w:rPr>
        <w:t xml:space="preserve">[1015] </w:t>
      </w:r>
      <w:r>
        <w:rPr>
          <w:b/>
          <w:sz w:val="22"/>
        </w:rPr>
        <w:t>【性障碍】</w:t>
      </w:r>
      <w:r>
        <w:rPr>
          <w:b/>
          <w:sz w:val="22"/>
        </w:rPr>
        <w:t xml:space="preserve"> 引起性障碍的原因是什么</w:t>
      </w:r>
    </w:p>
    <w:p>
      <w:pPr>
        <w:spacing w:after="40"/>
      </w:pPr>
      <w:r>
        <w:rPr>
          <w:b/>
          <w:color w:val="0052A4"/>
          <w:sz w:val="20"/>
        </w:rPr>
        <w:t xml:space="preserve">Q: </w:t>
      </w:r>
      <w:r>
        <w:rPr>
          <w:sz w:val="20"/>
        </w:rPr>
        <w:t>本人男26岁，结婚已经十年了，一直有性障碍问题，因为这个跟爱人吵了很多次架的，想知道引起性障碍的原因是什么</w:t>
      </w:r>
    </w:p>
    <w:p>
      <w:pPr>
        <w:spacing w:after="120"/>
      </w:pPr>
      <w:r>
        <w:rPr>
          <w:b/>
          <w:color w:val="008200"/>
          <w:sz w:val="20"/>
        </w:rPr>
        <w:t xml:space="preserve">A: </w:t>
      </w:r>
      <w:r>
        <w:rPr>
          <w:sz w:val="20"/>
        </w:rPr>
        <w:t>性功能障碍的病因，它的相关因素：第一是年龄，随着年龄的增长，这个疾病的发病率明显上升。第二是一些系统性疾病，你比如像心血管的疾病、内分泌的疾病，都会导致性功能障碍。第三是一些药物的影响，你比如像抗高血压药物，一些利尿剂，一些其它的内分泌疾病使用的药物，也会导致这个性功能障碍。第四是生活环境的影响，你比如像长时间独居、丧偶或没有规律性生活的人，它发生性功能障碍的发生率，就相对比正常人要高。</w:t>
      </w:r>
    </w:p>
    <w:p>
      <w:pPr>
        <w:spacing w:before="160" w:after="40"/>
      </w:pPr>
      <w:r>
        <w:rPr>
          <w:b/>
          <w:color w:val="646464"/>
          <w:sz w:val="18"/>
        </w:rPr>
        <w:t xml:space="preserve">[1016] </w:t>
      </w:r>
      <w:r>
        <w:rPr>
          <w:b/>
          <w:sz w:val="22"/>
        </w:rPr>
        <w:t>【遗精】</w:t>
      </w:r>
      <w:r>
        <w:rPr>
          <w:b/>
          <w:sz w:val="22"/>
        </w:rPr>
        <w:t xml:space="preserve"> 引起遗精的病因是什么</w:t>
      </w:r>
    </w:p>
    <w:p>
      <w:pPr>
        <w:spacing w:after="40"/>
      </w:pPr>
      <w:r>
        <w:rPr>
          <w:b/>
          <w:color w:val="0052A4"/>
          <w:sz w:val="20"/>
        </w:rPr>
        <w:t xml:space="preserve">Q: </w:t>
      </w:r>
      <w:r>
        <w:rPr>
          <w:sz w:val="20"/>
        </w:rPr>
        <w:t>本人男40岁，最近晚上睡觉总会遗精，想知道引起遗精的病因是什么</w:t>
      </w:r>
    </w:p>
    <w:p>
      <w:pPr>
        <w:spacing w:after="120"/>
      </w:pPr>
      <w:r>
        <w:rPr>
          <w:b/>
          <w:color w:val="008200"/>
          <w:sz w:val="20"/>
        </w:rPr>
        <w:t xml:space="preserve">A: </w:t>
      </w:r>
      <w:r>
        <w:rPr>
          <w:sz w:val="20"/>
        </w:rPr>
        <w:t>你好，遗精是指不因性生活而精液遗泄的病证。多因劳欲过度、饮食不节、恣情纵欲等引起。如果超过一周两次就属于多了。在没有性交或无手淫的情况下自发射精称为遗精。遗精多见于包茎、包皮过长、尿道炎、前列腺疾病等,建议及时到医院就诊，根据具体检查结果，对症治疗。平时注意保持心情舒畅，多参加体育活动，节制性欲，如有手淫的不良习惯要尽早戒除，被子不要盖得太厚、太暖，内裤不宜过紧。</w:t>
      </w:r>
    </w:p>
    <w:p>
      <w:pPr>
        <w:spacing w:before="160" w:after="40"/>
      </w:pPr>
      <w:r>
        <w:rPr>
          <w:b/>
          <w:color w:val="646464"/>
          <w:sz w:val="18"/>
        </w:rPr>
        <w:t xml:space="preserve">[1017] </w:t>
      </w:r>
      <w:r>
        <w:rPr>
          <w:b/>
          <w:sz w:val="22"/>
        </w:rPr>
        <w:t>【死精症】</w:t>
      </w:r>
      <w:r>
        <w:rPr>
          <w:b/>
          <w:sz w:val="22"/>
        </w:rPr>
        <w:t xml:space="preserve"> 死精症怎么治疗效果好呢</w:t>
      </w:r>
    </w:p>
    <w:p>
      <w:pPr>
        <w:spacing w:after="40"/>
      </w:pPr>
      <w:r>
        <w:rPr>
          <w:b/>
          <w:color w:val="0052A4"/>
          <w:sz w:val="20"/>
        </w:rPr>
        <w:t xml:space="preserve">Q: </w:t>
      </w:r>
      <w:r>
        <w:rPr>
          <w:sz w:val="20"/>
        </w:rPr>
        <w:t>本人男40岁，结婚已经十年了，跟媳妇一直怀不上孕，去医院检查医生说我有死精症，想知道死精症怎么治疗</w:t>
      </w:r>
    </w:p>
    <w:p>
      <w:pPr>
        <w:spacing w:after="120"/>
      </w:pPr>
      <w:r>
        <w:rPr>
          <w:b/>
          <w:color w:val="008200"/>
          <w:sz w:val="20"/>
        </w:rPr>
        <w:t xml:space="preserve">A: </w:t>
      </w:r>
      <w:r>
        <w:rPr>
          <w:sz w:val="20"/>
        </w:rPr>
        <w:t>所谓死精是在我们不育门诊当中经常碰到的一个问题，患者经常问的一个问题，所谓是不是死精呢，我们首先要区分它，在专业上分它真的死精，还是说精子在显微镜下没有游动，我们认为他死精。真正的死精，我们要区分它的病因，医学上也根据他的病因情况，有些患者造成死精是有些炎症造成的，有些是因为外界因素，比如说外界环境污染，对人身体产生了危害。</w:t>
      </w:r>
    </w:p>
    <w:p>
      <w:pPr>
        <w:spacing w:before="160" w:after="40"/>
      </w:pPr>
      <w:r>
        <w:rPr>
          <w:b/>
          <w:color w:val="646464"/>
          <w:sz w:val="18"/>
        </w:rPr>
        <w:t xml:space="preserve">[1018] </w:t>
      </w:r>
      <w:r>
        <w:rPr>
          <w:b/>
          <w:sz w:val="22"/>
        </w:rPr>
        <w:t>【精索静脉曲张】</w:t>
      </w:r>
      <w:r>
        <w:rPr>
          <w:b/>
          <w:sz w:val="22"/>
        </w:rPr>
        <w:t xml:space="preserve"> 精索静脉曲张的病因会有哪些</w:t>
      </w:r>
    </w:p>
    <w:p>
      <w:pPr>
        <w:spacing w:after="40"/>
      </w:pPr>
      <w:r>
        <w:rPr>
          <w:b/>
          <w:color w:val="0052A4"/>
          <w:sz w:val="20"/>
        </w:rPr>
        <w:t xml:space="preserve">Q: </w:t>
      </w:r>
      <w:r>
        <w:rPr>
          <w:sz w:val="20"/>
        </w:rPr>
        <w:t>我今年50岁，最近总感觉感觉腰骶部不舒服，去医院检查，说我得了精索静脉曲张，想知道引起精索静脉曲张的病是什么</w:t>
      </w:r>
    </w:p>
    <w:p>
      <w:pPr>
        <w:spacing w:after="120"/>
      </w:pPr>
      <w:r>
        <w:rPr>
          <w:b/>
          <w:color w:val="008200"/>
          <w:sz w:val="20"/>
        </w:rPr>
        <w:t xml:space="preserve">A: </w:t>
      </w:r>
      <w:r>
        <w:rPr>
          <w:sz w:val="20"/>
        </w:rPr>
        <w:t>你好，根据您现在的这种情况，一般这种精索静脉曲张多，由于这种瓣膜的功能异常，或先天性的解剖因素一般在左侧是比较多见的。鉴于您现在的这种情况到专业的泌尿外科来检查精索静脉的彩超，这样才能做出一个明确的判断，根据不同的情况来选择药物保守或手术的一种治疗方式。</w:t>
      </w:r>
    </w:p>
    <w:p>
      <w:pPr>
        <w:spacing w:before="160" w:after="40"/>
      </w:pPr>
      <w:r>
        <w:rPr>
          <w:b/>
          <w:color w:val="646464"/>
          <w:sz w:val="18"/>
        </w:rPr>
        <w:t xml:space="preserve">[1019] </w:t>
      </w:r>
      <w:r>
        <w:rPr>
          <w:b/>
          <w:sz w:val="22"/>
        </w:rPr>
        <w:t>【前列腺结石】</w:t>
      </w:r>
      <w:r>
        <w:rPr>
          <w:b/>
          <w:sz w:val="22"/>
        </w:rPr>
        <w:t xml:space="preserve"> 什么是前列腺结石</w:t>
      </w:r>
    </w:p>
    <w:p>
      <w:pPr>
        <w:spacing w:after="40"/>
      </w:pPr>
      <w:r>
        <w:rPr>
          <w:b/>
          <w:color w:val="0052A4"/>
          <w:sz w:val="20"/>
        </w:rPr>
        <w:t xml:space="preserve">Q: </w:t>
      </w:r>
      <w:r>
        <w:rPr>
          <w:sz w:val="20"/>
        </w:rPr>
        <w:t>我今年40岁，，最近小便疼，我同事说他得前列腺结石也是这个症状，想知道什么是前列腺结石？</w:t>
      </w:r>
    </w:p>
    <w:p>
      <w:pPr>
        <w:spacing w:after="120"/>
      </w:pPr>
      <w:r>
        <w:rPr>
          <w:b/>
          <w:color w:val="008200"/>
          <w:sz w:val="20"/>
        </w:rPr>
        <w:t xml:space="preserve">A: </w:t>
      </w:r>
      <w:r>
        <w:rPr>
          <w:sz w:val="20"/>
        </w:rPr>
        <w:t>您好，前列腺结石通俗的叫法是前列腺钙化，一般来前列腺结石跟钙化的原因是前列腺里边的一些小腺管堵塞，造成排泄不畅，引起继发的结石或者钙化。前列腺结石和钙化大部分人没有什么症状，所以多数情况下不需要处理，但如果伴有一些其他的症状，比如感染、排尿梗阻，需要进行处理。前列腺结石的证实，往往需要一些检查手段，比如B超或者CT，不主张做核磁检查，因为钙化或者结石在核磁上显示不清楚。前列腺钙化或者结石的好发人群，范围比较广，青年、中年、老年都可以发生。有一些人常规做体检的时候，做B超发现了前列腺里面有结石、钙化，经常来医院咨询这个需要怎么办，其实如果没有任何症状，观察即可，不需要药物或者手术处理。</w:t>
      </w:r>
    </w:p>
    <w:p>
      <w:pPr>
        <w:spacing w:before="160" w:after="40"/>
      </w:pPr>
      <w:r>
        <w:rPr>
          <w:b/>
          <w:color w:val="646464"/>
          <w:sz w:val="18"/>
        </w:rPr>
        <w:t xml:space="preserve">[1020] </w:t>
      </w:r>
      <w:r>
        <w:rPr>
          <w:b/>
          <w:sz w:val="22"/>
        </w:rPr>
        <w:t>【前列腺结石】</w:t>
      </w:r>
      <w:r>
        <w:rPr>
          <w:b/>
          <w:sz w:val="22"/>
        </w:rPr>
        <w:t xml:space="preserve"> 前列腺结石的病因究竟有啥呢</w:t>
      </w:r>
    </w:p>
    <w:p>
      <w:pPr>
        <w:spacing w:after="40"/>
      </w:pPr>
      <w:r>
        <w:rPr>
          <w:b/>
          <w:color w:val="0052A4"/>
          <w:sz w:val="20"/>
        </w:rPr>
        <w:t xml:space="preserve">Q: </w:t>
      </w:r>
      <w:r>
        <w:rPr>
          <w:sz w:val="20"/>
        </w:rPr>
        <w:t>我今年45岁，最近小便疼，我同事说他得前列腺结石也是这个症状，想知道前列腺结石的病因是什么？</w:t>
      </w:r>
    </w:p>
    <w:p>
      <w:pPr>
        <w:spacing w:after="120"/>
      </w:pPr>
      <w:r>
        <w:rPr>
          <w:b/>
          <w:color w:val="008200"/>
          <w:sz w:val="20"/>
        </w:rPr>
        <w:t xml:space="preserve">A: </w:t>
      </w:r>
      <w:r>
        <w:rPr>
          <w:sz w:val="20"/>
        </w:rPr>
        <w:t>您好，前列腺结石产生的主要原因是前列腺曾经有过炎症，炎症改变后造成局部钙的沉积，产生结石。前列腺结石患者若不伴有其他疾病，前列腺结石症状会表现为B超或ct等影像学显示前列腺出现钙化的现象，如果前列腺结石不伴有任何临床症状，这种情况进行观察即可，不需要处理。</w:t>
      </w:r>
    </w:p>
    <w:p>
      <w:pPr>
        <w:spacing w:before="160" w:after="40"/>
      </w:pPr>
      <w:r>
        <w:rPr>
          <w:b/>
          <w:color w:val="646464"/>
          <w:sz w:val="18"/>
        </w:rPr>
        <w:t xml:space="preserve">[1021] </w:t>
      </w:r>
      <w:r>
        <w:rPr>
          <w:b/>
          <w:sz w:val="22"/>
        </w:rPr>
        <w:t>【前列腺结石】</w:t>
      </w:r>
      <w:r>
        <w:rPr>
          <w:b/>
          <w:sz w:val="22"/>
        </w:rPr>
        <w:t xml:space="preserve"> 前列腺结石需要做哪些检查</w:t>
      </w:r>
    </w:p>
    <w:p>
      <w:pPr>
        <w:spacing w:after="40"/>
      </w:pPr>
      <w:r>
        <w:rPr>
          <w:b/>
          <w:color w:val="0052A4"/>
          <w:sz w:val="20"/>
        </w:rPr>
        <w:t xml:space="preserve">Q: </w:t>
      </w:r>
      <w:r>
        <w:rPr>
          <w:sz w:val="20"/>
        </w:rPr>
        <w:t>我今年50岁，最近小便疼，我同事说他得前列腺结石也是这个症状，想知道前列腺结石都需要做哪些检查项目</w:t>
      </w:r>
    </w:p>
    <w:p>
      <w:pPr>
        <w:spacing w:after="120"/>
      </w:pPr>
      <w:r>
        <w:rPr>
          <w:b/>
          <w:color w:val="008200"/>
          <w:sz w:val="20"/>
        </w:rPr>
        <w:t xml:space="preserve">A: </w:t>
      </w:r>
      <w:r>
        <w:rPr>
          <w:sz w:val="20"/>
        </w:rPr>
        <w:t>您好，根据您的描述：诊断前列腺结石主要依靠以下方法：①直肠指诊可直接扪及结石，有结石摩擦音或捻发音，但不够准确。②尿道镜检查放入尿道镜后可直接观察后尿道及前列腺管口形态，再做直肠指诊更易摸到捻发音。如直接看到结石自前列腺管口向尿道内突出或见结石阻塞尿道，可明确诊断。③X线摄片可通过观察结石影而明确诊断。通常前列腺结石均是经X线摄片而诊断的，常见情形如下：①常规X线检查时发现前列腺结石。②因前列腺增生症做X线检查而发现结石。因此，当发生前列腺疾病时应注意是否同时存在前列腺结石。前列腺结石一般可通过常规X线检查确诊。</w:t>
      </w:r>
    </w:p>
    <w:p>
      <w:pPr>
        <w:spacing w:before="160" w:after="40"/>
      </w:pPr>
      <w:r>
        <w:rPr>
          <w:b/>
          <w:color w:val="646464"/>
          <w:sz w:val="18"/>
        </w:rPr>
        <w:t xml:space="preserve">[1022] </w:t>
      </w:r>
      <w:r>
        <w:rPr>
          <w:b/>
          <w:sz w:val="22"/>
        </w:rPr>
        <w:t>【原发性早泄】</w:t>
      </w:r>
      <w:r>
        <w:rPr>
          <w:b/>
          <w:sz w:val="22"/>
        </w:rPr>
        <w:t xml:space="preserve"> 原发性早泄的原因会有哪些</w:t>
      </w:r>
    </w:p>
    <w:p>
      <w:pPr>
        <w:spacing w:after="40"/>
      </w:pPr>
      <w:r>
        <w:rPr>
          <w:b/>
          <w:color w:val="0052A4"/>
          <w:sz w:val="20"/>
        </w:rPr>
        <w:t xml:space="preserve">Q: </w:t>
      </w:r>
      <w:r>
        <w:rPr>
          <w:sz w:val="20"/>
        </w:rPr>
        <w:t>我今年19头，刚交的女朋友，才知道自己有早泄的问题，去医院检查，医生说我有原发性早泄，想知道原发性早泄的原因是什么？</w:t>
      </w:r>
    </w:p>
    <w:p>
      <w:pPr>
        <w:spacing w:after="120"/>
      </w:pPr>
      <w:r>
        <w:rPr>
          <w:b/>
          <w:color w:val="008200"/>
          <w:sz w:val="20"/>
        </w:rPr>
        <w:t xml:space="preserve">A: </w:t>
      </w:r>
      <w:r>
        <w:rPr>
          <w:sz w:val="20"/>
        </w:rPr>
        <w:t>原发性的早泄令较多的男性朋友特别的困扰，不但给身体的健康带来了危害，而且还会影响到夫妻间的性生活，导致原发性早泄的原因和心理原因有关，多数的男性朋友会因为心理问题而出现了原发性早泄的症状，比如平时紧张、焦虑的工作会引发该病的发生，各种自罪感、焦虑不安、不安感等都是不良的因素。有的部分男性朋友会因为生殖器官的原因引发原发性早泄的出现，很多的男性因为阴茎感觉过敏或者是感觉神经兴奋性的增高，射精中枢对于阴茎感觉的分辨功能严重的失调，从而陷入到了该病当中，影响到了男性朋友的健康，为此男性朋友要重视原发性早泄的发生，关注自己的阴茎勃起情况。</w:t>
      </w:r>
    </w:p>
    <w:p>
      <w:pPr>
        <w:spacing w:before="160" w:after="40"/>
      </w:pPr>
      <w:r>
        <w:rPr>
          <w:b/>
          <w:color w:val="646464"/>
          <w:sz w:val="18"/>
        </w:rPr>
        <w:t xml:space="preserve">[1023] </w:t>
      </w:r>
      <w:r>
        <w:rPr>
          <w:b/>
          <w:sz w:val="22"/>
        </w:rPr>
        <w:t>【前列腺炎】</w:t>
      </w:r>
      <w:r>
        <w:rPr>
          <w:b/>
          <w:sz w:val="22"/>
        </w:rPr>
        <w:t xml:space="preserve"> 前列腺炎该做哪些培育吗</w:t>
      </w:r>
    </w:p>
    <w:p>
      <w:pPr>
        <w:spacing w:after="40"/>
      </w:pPr>
      <w:r>
        <w:rPr>
          <w:b/>
          <w:color w:val="0052A4"/>
          <w:sz w:val="20"/>
        </w:rPr>
        <w:t xml:space="preserve">Q: </w:t>
      </w:r>
      <w:r>
        <w:rPr>
          <w:sz w:val="20"/>
        </w:rPr>
        <w:t>男，24岁发现这个症状已经很久了，但是这个情况一直就没有好转，请问前列腺炎该做哪些培育吗</w:t>
      </w:r>
    </w:p>
    <w:p>
      <w:pPr>
        <w:spacing w:after="120"/>
      </w:pPr>
      <w:r>
        <w:rPr>
          <w:b/>
          <w:color w:val="008200"/>
          <w:sz w:val="20"/>
        </w:rPr>
        <w:t xml:space="preserve">A: </w:t>
      </w:r>
      <w:r>
        <w:rPr>
          <w:sz w:val="20"/>
        </w:rPr>
        <w:t>一般前列腺炎需要有查泌尿系磁共振和前列腺液常规仔细检查，必要时做前列腺液菌培育，根据结果决定药物，一般中药决定一种就可以。前列腺炎这种疾病不易全愈。患者朋友理应始终保持乐观的心态，用积极的心态去直面它，只有这样才能大幅提高患者抗衡前列腺炎的信心，认为这样一定能获得康复。</w:t>
      </w:r>
    </w:p>
    <w:p>
      <w:pPr>
        <w:spacing w:before="160" w:after="40"/>
      </w:pPr>
      <w:r>
        <w:rPr>
          <w:b/>
          <w:color w:val="646464"/>
          <w:sz w:val="18"/>
        </w:rPr>
        <w:t xml:space="preserve">[1024] </w:t>
      </w:r>
      <w:r>
        <w:rPr>
          <w:b/>
          <w:sz w:val="22"/>
        </w:rPr>
        <w:t>【前列腺炎】</w:t>
      </w:r>
      <w:r>
        <w:rPr>
          <w:b/>
          <w:sz w:val="22"/>
        </w:rPr>
        <w:t xml:space="preserve"> 前列腺炎尿频尿急尿不尽能怎么治疗</w:t>
      </w:r>
    </w:p>
    <w:p>
      <w:pPr>
        <w:spacing w:after="40"/>
      </w:pPr>
      <w:r>
        <w:rPr>
          <w:b/>
          <w:color w:val="0052A4"/>
          <w:sz w:val="20"/>
        </w:rPr>
        <w:t xml:space="preserve">Q: </w:t>
      </w:r>
      <w:r>
        <w:rPr>
          <w:sz w:val="20"/>
        </w:rPr>
        <w:t>男，29岁突然感到了不适，去检查后竟然得了这个病，请问：前列腺炎尿频尿急尿不尽能怎么治疗</w:t>
      </w:r>
    </w:p>
    <w:p>
      <w:pPr>
        <w:spacing w:after="120"/>
      </w:pPr>
      <w:r>
        <w:rPr>
          <w:b/>
          <w:color w:val="008200"/>
          <w:sz w:val="20"/>
        </w:rPr>
        <w:t xml:space="preserve">A: </w:t>
      </w:r>
      <w:r>
        <w:rPr>
          <w:sz w:val="20"/>
        </w:rPr>
        <w:t>前列腺炎是指前列腺特异性和非特异性传染所致的急慢性炎症，临床表现有尿频尿急尿不尽。治疗前列腺炎，首先卧床休息几天，多饮水，忌食极冷辛辣刺激性食物，可以口服y药片治疗，症状不缓解的话建议去医院治疗，然后，患者日常养成良好的生活习惯，规律作息，禁烟酒。</w:t>
      </w:r>
    </w:p>
    <w:p>
      <w:pPr>
        <w:spacing w:before="160" w:after="40"/>
      </w:pPr>
      <w:r>
        <w:rPr>
          <w:b/>
          <w:color w:val="646464"/>
          <w:sz w:val="18"/>
        </w:rPr>
        <w:t xml:space="preserve">[1025] </w:t>
      </w:r>
      <w:r>
        <w:rPr>
          <w:b/>
          <w:sz w:val="22"/>
        </w:rPr>
        <w:t>【前列腺炎】</w:t>
      </w:r>
      <w:r>
        <w:rPr>
          <w:b/>
          <w:sz w:val="22"/>
        </w:rPr>
        <w:t xml:space="preserve"> 前列腺炎患者要如何进行化验吗</w:t>
      </w:r>
    </w:p>
    <w:p>
      <w:pPr>
        <w:spacing w:after="40"/>
      </w:pPr>
      <w:r>
        <w:rPr>
          <w:b/>
          <w:color w:val="0052A4"/>
          <w:sz w:val="20"/>
        </w:rPr>
        <w:t xml:space="preserve">Q: </w:t>
      </w:r>
      <w:r>
        <w:rPr>
          <w:sz w:val="20"/>
        </w:rPr>
        <w:t>男，33岁突然感到了不适，去检查后竟然得了这个病，请问：前列腺炎患者要如何进行化验吗</w:t>
      </w:r>
    </w:p>
    <w:p>
      <w:pPr>
        <w:spacing w:after="120"/>
      </w:pPr>
      <w:r>
        <w:rPr>
          <w:b/>
          <w:color w:val="008200"/>
          <w:sz w:val="20"/>
        </w:rPr>
        <w:t xml:space="preserve">A: </w:t>
      </w:r>
      <w:r>
        <w:rPr>
          <w:sz w:val="20"/>
        </w:rPr>
        <w:t>前列腺炎会表现出为尿频，尿急，尿痛的情况再次发生，首先这种情况需要有进行化验前列腺液，进行详细的进行仔细检查，突然再次出现心跳声增快，一般考虑和心律失常是有直接性的关系的，需要有做心电图进行详细的仔细检查前列腺炎患者可以在理解正规治疗的同时，在生活中用食疗做为治疗治疗，在日常生活饮食中需要有适当饮食，防止刺激性食物。</w:t>
      </w:r>
    </w:p>
    <w:p>
      <w:pPr>
        <w:spacing w:before="160" w:after="40"/>
      </w:pPr>
      <w:r>
        <w:rPr>
          <w:b/>
          <w:color w:val="646464"/>
          <w:sz w:val="18"/>
        </w:rPr>
        <w:t xml:space="preserve">[1026] </w:t>
      </w:r>
      <w:r>
        <w:rPr>
          <w:b/>
          <w:sz w:val="22"/>
        </w:rPr>
        <w:t>【前列腺炎】</w:t>
      </w:r>
      <w:r>
        <w:rPr>
          <w:b/>
          <w:sz w:val="22"/>
        </w:rPr>
        <w:t xml:space="preserve"> 前列腺炎年轻人患病率是否会低？</w:t>
      </w:r>
    </w:p>
    <w:p>
      <w:pPr>
        <w:spacing w:after="40"/>
      </w:pPr>
      <w:r>
        <w:rPr>
          <w:b/>
          <w:color w:val="0052A4"/>
          <w:sz w:val="20"/>
        </w:rPr>
        <w:t xml:space="preserve">Q: </w:t>
      </w:r>
      <w:r>
        <w:rPr>
          <w:sz w:val="20"/>
        </w:rPr>
        <w:t>男，31岁突然感到了不适，去检查后竟然得了这个病，请问：前列腺炎年轻人患病率是否会低？</w:t>
      </w:r>
    </w:p>
    <w:p>
      <w:pPr>
        <w:spacing w:after="120"/>
      </w:pPr>
      <w:r>
        <w:rPr>
          <w:b/>
          <w:color w:val="008200"/>
          <w:sz w:val="20"/>
        </w:rPr>
        <w:t xml:space="preserve">A: </w:t>
      </w:r>
      <w:r>
        <w:rPr>
          <w:sz w:val="20"/>
        </w:rPr>
        <w:t>前列腺炎一般年轻人患病率低，但并不是年轻人就绝不会得，尿液颜色气味不能够证明问题，但如果排尿有灼热感，就应当进一步仔细检查。建议您去正规医院泌尿外科复诊，通过尿常规，磁共振等仔细检查，进一步推测有否泌尿系感染问题，如果有传染应当积极治疗。平时注意清淡饮食，多喝水。</w:t>
      </w:r>
    </w:p>
    <w:p>
      <w:pPr>
        <w:spacing w:before="160" w:after="40"/>
      </w:pPr>
      <w:r>
        <w:rPr>
          <w:b/>
          <w:color w:val="646464"/>
          <w:sz w:val="18"/>
        </w:rPr>
        <w:t xml:space="preserve">[1027] </w:t>
      </w:r>
      <w:r>
        <w:rPr>
          <w:b/>
          <w:sz w:val="22"/>
        </w:rPr>
        <w:t>【早泄】</w:t>
      </w:r>
      <w:r>
        <w:rPr>
          <w:b/>
          <w:sz w:val="22"/>
        </w:rPr>
        <w:t xml:space="preserve"> 早泄是怎么引发的</w:t>
      </w:r>
    </w:p>
    <w:p>
      <w:pPr>
        <w:spacing w:after="40"/>
      </w:pPr>
      <w:r>
        <w:rPr>
          <w:b/>
          <w:color w:val="0052A4"/>
          <w:sz w:val="20"/>
        </w:rPr>
        <w:t xml:space="preserve">Q: </w:t>
      </w:r>
      <w:r>
        <w:rPr>
          <w:sz w:val="20"/>
        </w:rPr>
        <w:t>我早泄已有两年多了，也吃了不少药就是不见好，现在有时伴有耳鸣四肢无力等症状。肠道也不好大便不成形。请问早泄是怎么引发的</w:t>
      </w:r>
    </w:p>
    <w:p>
      <w:pPr>
        <w:spacing w:after="120"/>
      </w:pPr>
      <w:r>
        <w:rPr>
          <w:b/>
          <w:color w:val="008200"/>
          <w:sz w:val="20"/>
        </w:rPr>
        <w:t xml:space="preserve">A: </w:t>
      </w:r>
      <w:r>
        <w:rPr>
          <w:sz w:val="20"/>
        </w:rPr>
        <w:t>你好！早泄是由于人体控制射精的中枢与外周神经过度敏感所导致的，如果你平时都有比较规律的性生活，持续超过半年以上，性生活时间不足两分钟的话，是符合早泄诊断标准的。确诊是有早泄的话，可以选择服用必利劲来治疗，或者在性生活前用复方利多卡因乳膏外涂龟头，有助于降低敏感度，逐渐延长时间。</w:t>
      </w:r>
    </w:p>
    <w:p>
      <w:pPr>
        <w:spacing w:before="160" w:after="40"/>
      </w:pPr>
      <w:r>
        <w:rPr>
          <w:b/>
          <w:color w:val="646464"/>
          <w:sz w:val="18"/>
        </w:rPr>
        <w:t xml:space="preserve">[1028] </w:t>
      </w:r>
      <w:r>
        <w:rPr>
          <w:b/>
          <w:sz w:val="22"/>
        </w:rPr>
        <w:t>【早泄】</w:t>
      </w:r>
      <w:r>
        <w:rPr>
          <w:b/>
          <w:sz w:val="22"/>
        </w:rPr>
        <w:t xml:space="preserve"> 早泄如何治疗才有效</w:t>
      </w:r>
    </w:p>
    <w:p>
      <w:pPr>
        <w:spacing w:after="40"/>
      </w:pPr>
      <w:r>
        <w:rPr>
          <w:b/>
          <w:color w:val="0052A4"/>
          <w:sz w:val="20"/>
        </w:rPr>
        <w:t xml:space="preserve">Q: </w:t>
      </w:r>
      <w:r>
        <w:rPr>
          <w:sz w:val="20"/>
        </w:rPr>
        <w:t>我现在只是青春的时刻。可是我最近嘛，一年都是这样，只要和女友性生活就会很早就射精了，还不到一分钟就会射了，造成性生活不能继续下去，更不可以达到高潮。请问早泄如何治疗才有效</w:t>
      </w:r>
    </w:p>
    <w:p>
      <w:pPr>
        <w:spacing w:after="120"/>
      </w:pPr>
      <w:r>
        <w:rPr>
          <w:b/>
          <w:color w:val="008200"/>
          <w:sz w:val="20"/>
        </w:rPr>
        <w:t xml:space="preserve">A: </w:t>
      </w:r>
      <w:r>
        <w:rPr>
          <w:sz w:val="20"/>
        </w:rPr>
        <w:t>致早泄的原因主要可以分为心理和生理两大部分，随着现在生活节奏的加快和工作压力的增加，早泄病友人数日趋增多。从治疗角度来说，临床治疗早泄目前还很难实现，早泄病友的自我心理调节是最有效的早泄治疗方法。建议转移注意力，注意节制性生活.可以自我调养的.如果长时间不可缓解，就需要到正规的医院检查了。</w:t>
      </w:r>
    </w:p>
    <w:p>
      <w:pPr>
        <w:spacing w:before="160" w:after="40"/>
      </w:pPr>
      <w:r>
        <w:rPr>
          <w:b/>
          <w:color w:val="646464"/>
          <w:sz w:val="18"/>
        </w:rPr>
        <w:t xml:space="preserve">[1029] </w:t>
      </w:r>
      <w:r>
        <w:rPr>
          <w:b/>
          <w:sz w:val="22"/>
        </w:rPr>
        <w:t>【前列腺炎】</w:t>
      </w:r>
      <w:r>
        <w:rPr>
          <w:b/>
          <w:sz w:val="22"/>
        </w:rPr>
        <w:t xml:space="preserve"> 前列腺炎是否会出现什么问题吗</w:t>
      </w:r>
    </w:p>
    <w:p>
      <w:pPr>
        <w:spacing w:after="40"/>
      </w:pPr>
      <w:r>
        <w:rPr>
          <w:b/>
          <w:color w:val="0052A4"/>
          <w:sz w:val="20"/>
        </w:rPr>
        <w:t xml:space="preserve">Q: </w:t>
      </w:r>
      <w:r>
        <w:rPr>
          <w:sz w:val="20"/>
        </w:rPr>
        <w:t>男，30岁突然感到了不适，去检查后竟然得了这个病，请问：前列腺炎是否会出现什么问题吗</w:t>
      </w:r>
    </w:p>
    <w:p>
      <w:pPr>
        <w:spacing w:after="120"/>
      </w:pPr>
      <w:r>
        <w:rPr>
          <w:b/>
          <w:color w:val="008200"/>
          <w:sz w:val="20"/>
        </w:rPr>
        <w:t xml:space="preserve">A: </w:t>
      </w:r>
      <w:r>
        <w:rPr>
          <w:sz w:val="20"/>
        </w:rPr>
        <w:t>你说的这种情况有可能是生殖系统拥有炎症传染的可能性引来的哦。这种情况的话，最好再次去检查一下，看一看是不是精囊腺或者前列腺，嗯，地方发炎发肿引来的不舒服。有可能是细菌感染引来的哦。前列腺炎患者在及时治疗之外，患者在生活中还需要有注意始终保持恰当饮食的好习惯，消化身体营养，期望上述的答案可以帮助到你，谢谢！</w:t>
      </w:r>
    </w:p>
    <w:p>
      <w:pPr>
        <w:spacing w:before="160" w:after="40"/>
      </w:pPr>
      <w:r>
        <w:rPr>
          <w:b/>
          <w:color w:val="646464"/>
          <w:sz w:val="18"/>
        </w:rPr>
        <w:t xml:space="preserve">[1030] </w:t>
      </w:r>
      <w:r>
        <w:rPr>
          <w:b/>
          <w:sz w:val="22"/>
        </w:rPr>
        <w:t>【阳痿】</w:t>
      </w:r>
      <w:r>
        <w:rPr>
          <w:b/>
          <w:sz w:val="22"/>
        </w:rPr>
        <w:t xml:space="preserve"> 阳痿该如何进行调理改善呢</w:t>
      </w:r>
    </w:p>
    <w:p>
      <w:pPr>
        <w:spacing w:after="40"/>
      </w:pPr>
      <w:r>
        <w:rPr>
          <w:b/>
          <w:color w:val="0052A4"/>
          <w:sz w:val="20"/>
        </w:rPr>
        <w:t xml:space="preserve">Q: </w:t>
      </w:r>
      <w:r>
        <w:rPr>
          <w:sz w:val="20"/>
        </w:rPr>
        <w:t>男，29岁感觉到身体有些不舒服，但是不知道怎么回事，请问：阳痿该如何进行调理改善呢</w:t>
      </w:r>
    </w:p>
    <w:p>
      <w:pPr>
        <w:spacing w:after="120"/>
      </w:pPr>
      <w:r>
        <w:rPr>
          <w:b/>
          <w:color w:val="008200"/>
          <w:sz w:val="20"/>
        </w:rPr>
        <w:t xml:space="preserve">A: </w:t>
      </w:r>
      <w:r>
        <w:rPr>
          <w:sz w:val="20"/>
        </w:rPr>
        <w:t>你叙述的情况需及时到正规三甲医院中医科复诊，由专科医生辨证后适当用药。平时放松心情，防止过度紧张焦虑，注意休息，合理安排作息时间，饮食清淡，忌食辛辣油腻刺激性食物，戒烟戒酒，积极进行有氧运动，大幅提高身体机能。患者也应该直面勃起不坚的困恼，我们应当积极进行仔细检查以及治疗，不要避忌就诊，如果勃起不坚久治不愈，那么就要及时对换治疗方案。</w:t>
      </w:r>
    </w:p>
    <w:p>
      <w:pPr>
        <w:spacing w:before="160" w:after="40"/>
      </w:pPr>
      <w:r>
        <w:rPr>
          <w:b/>
          <w:color w:val="646464"/>
          <w:sz w:val="18"/>
        </w:rPr>
        <w:t xml:space="preserve">[1031] </w:t>
      </w:r>
      <w:r>
        <w:rPr>
          <w:b/>
          <w:sz w:val="22"/>
        </w:rPr>
        <w:t>【死精症】</w:t>
      </w:r>
      <w:r>
        <w:rPr>
          <w:b/>
          <w:sz w:val="22"/>
        </w:rPr>
        <w:t xml:space="preserve"> 死精症会有什么症状</w:t>
      </w:r>
    </w:p>
    <w:p>
      <w:pPr>
        <w:spacing w:after="40"/>
      </w:pPr>
      <w:r>
        <w:rPr>
          <w:b/>
          <w:color w:val="0052A4"/>
          <w:sz w:val="20"/>
        </w:rPr>
        <w:t xml:space="preserve">Q: </w:t>
      </w:r>
      <w:r>
        <w:rPr>
          <w:sz w:val="20"/>
        </w:rPr>
        <w:t>我现在结婚一年，没有怀上孩子，特别的担心，我去医院检查检查出来我是没有问题的，我担心我老公有问题，请问死精症会有什么症状</w:t>
      </w:r>
    </w:p>
    <w:p>
      <w:pPr>
        <w:spacing w:after="120"/>
      </w:pPr>
      <w:r>
        <w:rPr>
          <w:b/>
          <w:color w:val="008200"/>
          <w:sz w:val="20"/>
        </w:rPr>
        <w:t xml:space="preserve">A: </w:t>
      </w:r>
      <w:r>
        <w:rPr>
          <w:sz w:val="20"/>
        </w:rPr>
        <w:t>男性死亡综合征是指精子存活率下降，导致40%以上的精子死亡，并影响受孕。死亡综合征多与生精功能障碍、精索静脉曲张、精囊前列腺及附睾炎症、营养不良及维生素A缺乏有关。有些患者没有任何临床症状，而有些患者有慢性前列腺炎病史，而另一些患者有精子漏、早泄或性欲低下。</w:t>
      </w:r>
    </w:p>
    <w:p>
      <w:pPr>
        <w:spacing w:before="160" w:after="40"/>
      </w:pPr>
      <w:r>
        <w:rPr>
          <w:b/>
          <w:color w:val="646464"/>
          <w:sz w:val="18"/>
        </w:rPr>
        <w:t xml:space="preserve">[1032] </w:t>
      </w:r>
      <w:r>
        <w:rPr>
          <w:b/>
          <w:sz w:val="22"/>
        </w:rPr>
        <w:t>【死精症】</w:t>
      </w:r>
      <w:r>
        <w:rPr>
          <w:b/>
          <w:sz w:val="22"/>
        </w:rPr>
        <w:t xml:space="preserve"> 死精症的治病因素是什么</w:t>
      </w:r>
    </w:p>
    <w:p>
      <w:pPr>
        <w:spacing w:after="40"/>
      </w:pPr>
      <w:r>
        <w:rPr>
          <w:b/>
          <w:color w:val="0052A4"/>
          <w:sz w:val="20"/>
        </w:rPr>
        <w:t xml:space="preserve">Q: </w:t>
      </w:r>
      <w:r>
        <w:rPr>
          <w:sz w:val="20"/>
        </w:rPr>
        <w:t>哥们结婚后就一直想要孩子，可是都一年了，还是没有动静，就去医院检查，医生说哥们患有死精症。请问死精症的治病因素是什么</w:t>
      </w:r>
    </w:p>
    <w:p>
      <w:pPr>
        <w:spacing w:after="120"/>
      </w:pPr>
      <w:r>
        <w:rPr>
          <w:b/>
          <w:color w:val="008200"/>
          <w:sz w:val="20"/>
        </w:rPr>
        <w:t xml:space="preserve">A: </w:t>
      </w:r>
      <w:r>
        <w:rPr>
          <w:sz w:val="20"/>
        </w:rPr>
        <w:t>您好，引起死精子症的主要原因是附性腺和输精管的炎症。由于感染大量消耗了精子赖以生存的必需营养物质或微量元素锌,或精液的酸碱度改变,以及出现抗精子抗体等因素,破坏了精子生存的环境而使精子死亡。因此,积极治疗副性腺感染有可能解决死精子症患者的不育问题。治疗死精子症的关键是治疗前列腺炎、精囊炎。</w:t>
      </w:r>
    </w:p>
    <w:p>
      <w:pPr>
        <w:spacing w:before="160" w:after="40"/>
      </w:pPr>
      <w:r>
        <w:rPr>
          <w:b/>
          <w:color w:val="646464"/>
          <w:sz w:val="18"/>
        </w:rPr>
        <w:t xml:space="preserve">[1033] </w:t>
      </w:r>
      <w:r>
        <w:rPr>
          <w:b/>
          <w:sz w:val="22"/>
        </w:rPr>
        <w:t>【死精症】</w:t>
      </w:r>
      <w:r>
        <w:rPr>
          <w:b/>
          <w:sz w:val="22"/>
        </w:rPr>
        <w:t xml:space="preserve"> 死精症都有哪些症状表现</w:t>
      </w:r>
    </w:p>
    <w:p>
      <w:pPr>
        <w:spacing w:after="40"/>
      </w:pPr>
      <w:r>
        <w:rPr>
          <w:b/>
          <w:color w:val="0052A4"/>
          <w:sz w:val="20"/>
        </w:rPr>
        <w:t xml:space="preserve">Q: </w:t>
      </w:r>
      <w:r>
        <w:rPr>
          <w:sz w:val="20"/>
        </w:rPr>
        <w:t>因为结婚好几年都没有宝宝，不知道是什么原因，最近检查了身体，才知道自己患上了死精症。请问死精症都有哪些症状表现</w:t>
      </w:r>
    </w:p>
    <w:p>
      <w:pPr>
        <w:spacing w:after="120"/>
      </w:pPr>
      <w:r>
        <w:rPr>
          <w:b/>
          <w:color w:val="008200"/>
          <w:sz w:val="20"/>
        </w:rPr>
        <w:t xml:space="preserve">A: </w:t>
      </w:r>
      <w:r>
        <w:rPr>
          <w:sz w:val="20"/>
        </w:rPr>
        <w:t>死精症一般症状不同，有的没有症状，有的一般有前列腺病史，睾丸炎、精索炎等情况。发病病因是长期吸烟饮酒，接触有害物质形成。有可能提示病者身体上存在着某种或者某些生殖炎症。也有一些男性会出现早泄、阳萎、性欲低下等情况。治疗死精症，一般都会用到物理治疗、药物控制、推拿治疗等一系列方法。</w:t>
      </w:r>
    </w:p>
    <w:p>
      <w:pPr>
        <w:spacing w:before="160" w:after="40"/>
      </w:pPr>
      <w:r>
        <w:rPr>
          <w:b/>
          <w:color w:val="646464"/>
          <w:sz w:val="18"/>
        </w:rPr>
        <w:t xml:space="preserve">[1034] </w:t>
      </w:r>
      <w:r>
        <w:rPr>
          <w:b/>
          <w:sz w:val="22"/>
        </w:rPr>
        <w:t>【死精症】</w:t>
      </w:r>
      <w:r>
        <w:rPr>
          <w:b/>
          <w:sz w:val="22"/>
        </w:rPr>
        <w:t xml:space="preserve"> 死精症是怎么发病的</w:t>
      </w:r>
    </w:p>
    <w:p>
      <w:pPr>
        <w:spacing w:after="40"/>
      </w:pPr>
      <w:r>
        <w:rPr>
          <w:b/>
          <w:color w:val="0052A4"/>
          <w:sz w:val="20"/>
        </w:rPr>
        <w:t xml:space="preserve">Q: </w:t>
      </w:r>
      <w:r>
        <w:rPr>
          <w:sz w:val="20"/>
        </w:rPr>
        <w:t>平时我特别喜欢抽烟喝酒，这一段时间老公想要一个二胎宝宝，但是却一直怀不上孩子，我到医院做了相关检查，医生说我是死精症。请问死精症是怎么发病的</w:t>
      </w:r>
    </w:p>
    <w:p>
      <w:pPr>
        <w:spacing w:after="120"/>
      </w:pPr>
      <w:r>
        <w:rPr>
          <w:b/>
          <w:color w:val="008200"/>
          <w:sz w:val="20"/>
        </w:rPr>
        <w:t xml:space="preserve">A: </w:t>
      </w:r>
      <w:r>
        <w:rPr>
          <w:sz w:val="20"/>
        </w:rPr>
        <w:t>引起死精症的原因有：1.输精管的发育异常。2.长期的营养不良。3.经常抽烟喝酒。死精症通常会引发女性不能正常怀孕，可能自身就患有慢性的前列腺炎以及睾丸炎等症状，后期可以采用睾丸口服或者是皮下植入治疗来进行缓解，在平时的生活中一定要加强身体的锻炼，这样可以提高精子的质量。</w:t>
      </w:r>
    </w:p>
    <w:p>
      <w:pPr>
        <w:spacing w:before="160" w:after="40"/>
      </w:pPr>
      <w:r>
        <w:rPr>
          <w:b/>
          <w:color w:val="646464"/>
          <w:sz w:val="18"/>
        </w:rPr>
        <w:t xml:space="preserve">[1035] </w:t>
      </w:r>
      <w:r>
        <w:rPr>
          <w:b/>
          <w:sz w:val="22"/>
        </w:rPr>
        <w:t>【死精症】</w:t>
      </w:r>
      <w:r>
        <w:rPr>
          <w:b/>
          <w:sz w:val="22"/>
        </w:rPr>
        <w:t xml:space="preserve"> 死精症有哪些临床症状</w:t>
      </w:r>
    </w:p>
    <w:p>
      <w:pPr>
        <w:spacing w:after="40"/>
      </w:pPr>
      <w:r>
        <w:rPr>
          <w:b/>
          <w:color w:val="0052A4"/>
          <w:sz w:val="20"/>
        </w:rPr>
        <w:t xml:space="preserve">Q: </w:t>
      </w:r>
      <w:r>
        <w:rPr>
          <w:sz w:val="20"/>
        </w:rPr>
        <w:t>发现死精也不要大惊小怪的，随着社会进步，越来越多的健康问题也暴露出来，对于很多男性而言，死精症这种疾病的存在其实是一种困扰性非常大的疾病类型之一，请问死精症有哪些临床症状</w:t>
      </w:r>
    </w:p>
    <w:p>
      <w:pPr>
        <w:spacing w:after="120"/>
      </w:pPr>
      <w:r>
        <w:rPr>
          <w:b/>
          <w:color w:val="008200"/>
          <w:sz w:val="20"/>
        </w:rPr>
        <w:t xml:space="preserve">A: </w:t>
      </w:r>
      <w:r>
        <w:rPr>
          <w:sz w:val="20"/>
        </w:rPr>
        <w:t>对于男性死精有什么症状这个问题呢，其实本病患者主要的症状表现主要包含了遗精、精子异常或早泄、性欲低下，或无临床表现，或有慢性前列腺炎病史等等，而且患者的这种疾病还会导致不孕这种疾病的出现，所以大家对于这个也是可以多向医生进行一些详细的了解的。</w:t>
      </w:r>
    </w:p>
    <w:p>
      <w:pPr>
        <w:spacing w:before="160" w:after="40"/>
      </w:pPr>
      <w:r>
        <w:rPr>
          <w:b/>
          <w:color w:val="646464"/>
          <w:sz w:val="18"/>
        </w:rPr>
        <w:t xml:space="preserve">[1036] </w:t>
      </w:r>
      <w:r>
        <w:rPr>
          <w:b/>
          <w:sz w:val="22"/>
        </w:rPr>
        <w:t>【死精症】</w:t>
      </w:r>
      <w:r>
        <w:rPr>
          <w:b/>
          <w:sz w:val="22"/>
        </w:rPr>
        <w:t xml:space="preserve"> 死精症的发病原因是什么</w:t>
      </w:r>
    </w:p>
    <w:p>
      <w:pPr>
        <w:spacing w:after="40"/>
      </w:pPr>
      <w:r>
        <w:rPr>
          <w:b/>
          <w:color w:val="0052A4"/>
          <w:sz w:val="20"/>
        </w:rPr>
        <w:t xml:space="preserve">Q: </w:t>
      </w:r>
      <w:r>
        <w:rPr>
          <w:sz w:val="20"/>
        </w:rPr>
        <w:t>我的老公当时一直认为我自己的身体有毛病，说我的身体有病，结果做了检查发现自己身体健康反而检查他出问题，请问死精症的发病原因是什么</w:t>
      </w:r>
    </w:p>
    <w:p>
      <w:pPr>
        <w:spacing w:after="120"/>
      </w:pPr>
      <w:r>
        <w:rPr>
          <w:b/>
          <w:color w:val="008200"/>
          <w:sz w:val="20"/>
        </w:rPr>
        <w:t xml:space="preserve">A: </w:t>
      </w:r>
      <w:r>
        <w:rPr>
          <w:sz w:val="20"/>
        </w:rPr>
        <w:t>死精子症是指精子成活减少,死精子大于40％,甚至精液中的精子大部分都是死精子,精子存活率为0.导致死精子症的原因有:性生殖器官的炎症可使生殖器官充血水肿,血液淤滞,而缺血缺氧,导致精子死亡.慢性精阜炎时果糖分泌减少,精子死亡.3睾丸炎,附睾炎,前列腺炎时,尤其慢性前列腺炎时分泌受影响,并使微量元素锌下降,则精子代谢受到影响而死亡。</w:t>
      </w:r>
    </w:p>
    <w:p>
      <w:pPr>
        <w:spacing w:before="160" w:after="40"/>
      </w:pPr>
      <w:r>
        <w:rPr>
          <w:b/>
          <w:color w:val="646464"/>
          <w:sz w:val="18"/>
        </w:rPr>
        <w:t xml:space="preserve">[1037] </w:t>
      </w:r>
      <w:r>
        <w:rPr>
          <w:b/>
          <w:sz w:val="22"/>
        </w:rPr>
        <w:t>【原发性早泄】</w:t>
      </w:r>
      <w:r>
        <w:rPr>
          <w:b/>
          <w:sz w:val="22"/>
        </w:rPr>
        <w:t xml:space="preserve"> 什么是原发性早泄怎么治</w:t>
      </w:r>
    </w:p>
    <w:p>
      <w:pPr>
        <w:spacing w:after="40"/>
      </w:pPr>
      <w:r>
        <w:rPr>
          <w:b/>
          <w:color w:val="0052A4"/>
          <w:sz w:val="20"/>
        </w:rPr>
        <w:t xml:space="preserve">Q: </w:t>
      </w:r>
      <w:r>
        <w:rPr>
          <w:sz w:val="20"/>
        </w:rPr>
        <w:t>我今年19头，刚交的女朋友，才知道自己有早泄的问题，想知道我是不是有原发性早泄</w:t>
      </w:r>
    </w:p>
    <w:p>
      <w:pPr>
        <w:spacing w:after="120"/>
      </w:pPr>
      <w:r>
        <w:rPr>
          <w:b/>
          <w:color w:val="008200"/>
          <w:sz w:val="20"/>
        </w:rPr>
        <w:t xml:space="preserve">A: </w:t>
      </w:r>
      <w:r>
        <w:rPr>
          <w:sz w:val="20"/>
        </w:rPr>
        <w:t>您好，所谓原发性早泄是指从第一次性生活开始，每一次性生活时间都＜1分钟或50%以上时间＜3分钟。原发性早泄药物治疗有效率相对继发性早泻稍低。一般建议患者首先选择正规药物治疗，3个月为一疗程，包括中药、西药及行为疗法，研究表明80%-90%患者药物治疗有效。若药物治疗效果不佳，考虑手术治疗，手术方式包括背神经阻断术和普遍降敏术。</w:t>
      </w:r>
    </w:p>
    <w:p>
      <w:pPr>
        <w:spacing w:before="160" w:after="40"/>
      </w:pPr>
      <w:r>
        <w:rPr>
          <w:b/>
          <w:color w:val="646464"/>
          <w:sz w:val="18"/>
        </w:rPr>
        <w:t xml:space="preserve">[1038] </w:t>
      </w:r>
      <w:r>
        <w:rPr>
          <w:b/>
          <w:sz w:val="22"/>
        </w:rPr>
        <w:t>【死精症】</w:t>
      </w:r>
      <w:r>
        <w:rPr>
          <w:b/>
          <w:sz w:val="22"/>
        </w:rPr>
        <w:t xml:space="preserve"> 死精症怎么治疗会更好</w:t>
      </w:r>
    </w:p>
    <w:p>
      <w:pPr>
        <w:spacing w:after="40"/>
      </w:pPr>
      <w:r>
        <w:rPr>
          <w:b/>
          <w:color w:val="0052A4"/>
          <w:sz w:val="20"/>
        </w:rPr>
        <w:t xml:space="preserve">Q: </w:t>
      </w:r>
      <w:r>
        <w:rPr>
          <w:sz w:val="20"/>
        </w:rPr>
        <w:t>最近想要个小孩，但是和老婆努力了好久都没有怀上。去医院检查说我的精子死亡率高。我都不知道自己精子怎么死亡的，请问死精症怎么治疗会更好</w:t>
      </w:r>
    </w:p>
    <w:p>
      <w:pPr>
        <w:spacing w:after="120"/>
      </w:pPr>
      <w:r>
        <w:rPr>
          <w:b/>
          <w:color w:val="008200"/>
          <w:sz w:val="20"/>
        </w:rPr>
        <w:t xml:space="preserve">A: </w:t>
      </w:r>
      <w:r>
        <w:rPr>
          <w:sz w:val="20"/>
        </w:rPr>
        <w:t>死精症是指多次精液检查精子形态无异常，密度也在正常范围，但绝大多数精子是死亡的。正常情况下，精液排出体外1小时之内，正常存活的精子应70%以上，如死精子超过40%即影响受孕。导致死精子症的原因有：性生殖器官的炎症可使生殖器官充血水 肿，血液淤滞，而缺血缺氧，导致精子死亡。慢性精阜炎时果糖分泌减少，精子死亡。睾丸炎、附睾炎、 前列腺炎时，尤其慢性前列腺炎时分泌受影响，并使微量元素锌下降，则精子代谢受到影响而死亡。建议你可以到医院就诊，明确病因，才能针对性治疗。</w:t>
      </w:r>
    </w:p>
    <w:p>
      <w:pPr>
        <w:spacing w:before="160" w:after="40"/>
      </w:pPr>
      <w:r>
        <w:rPr>
          <w:b/>
          <w:color w:val="646464"/>
          <w:sz w:val="18"/>
        </w:rPr>
        <w:t xml:space="preserve">[1039] </w:t>
      </w:r>
      <w:r>
        <w:rPr>
          <w:b/>
          <w:sz w:val="22"/>
        </w:rPr>
        <w:t>【前列腺结石】</w:t>
      </w:r>
      <w:r>
        <w:rPr>
          <w:b/>
          <w:sz w:val="22"/>
        </w:rPr>
        <w:t xml:space="preserve"> 前列腺结石应该注意些哪些方面</w:t>
      </w:r>
    </w:p>
    <w:p>
      <w:pPr>
        <w:spacing w:after="40"/>
      </w:pPr>
      <w:r>
        <w:rPr>
          <w:b/>
          <w:color w:val="0052A4"/>
          <w:sz w:val="20"/>
        </w:rPr>
        <w:t xml:space="preserve">Q: </w:t>
      </w:r>
      <w:r>
        <w:rPr>
          <w:sz w:val="20"/>
        </w:rPr>
        <w:t>我今年50岁，最近小便疼，去医院检查说我得了前列腺结石，想知道前列腺结石需要注意什么？</w:t>
      </w:r>
    </w:p>
    <w:p>
      <w:pPr>
        <w:spacing w:after="120"/>
      </w:pPr>
      <w:r>
        <w:rPr>
          <w:b/>
          <w:color w:val="008200"/>
          <w:sz w:val="20"/>
        </w:rPr>
        <w:t xml:space="preserve">A: </w:t>
      </w:r>
      <w:r>
        <w:rPr>
          <w:sz w:val="20"/>
        </w:rPr>
        <w:t>您好，前列腺结石可能是由于前列腺炎之后慢慢形成了一些钙化点的沉积，结石的形成也有可能是尿液逆流入前列腺腺管之后引起的结石的形成。那么有前列腺结石的病人首先要注意生活习惯，要大量喝水，保持泌尿生殖道的尿液的一个冲洗的作用。第二个要有规律的性生活。所谓规律的性生活，不要长时间不过性生活，也不要短时间之内频繁的性生活，要按照自己的身体，有一个规律的性生活，定期的起到排空前列腺的作用。</w:t>
      </w:r>
    </w:p>
    <w:p>
      <w:pPr>
        <w:spacing w:before="160" w:after="40"/>
      </w:pPr>
      <w:r>
        <w:rPr>
          <w:b/>
          <w:color w:val="646464"/>
          <w:sz w:val="18"/>
        </w:rPr>
        <w:t xml:space="preserve">[1040] </w:t>
      </w:r>
      <w:r>
        <w:rPr>
          <w:b/>
          <w:sz w:val="22"/>
        </w:rPr>
        <w:t>【早泄】</w:t>
      </w:r>
      <w:r>
        <w:rPr>
          <w:b/>
          <w:sz w:val="22"/>
        </w:rPr>
        <w:t xml:space="preserve"> 早泄怎么治疗才更好</w:t>
      </w:r>
    </w:p>
    <w:p>
      <w:pPr>
        <w:spacing w:after="40"/>
      </w:pPr>
      <w:r>
        <w:rPr>
          <w:b/>
          <w:color w:val="0052A4"/>
          <w:sz w:val="20"/>
        </w:rPr>
        <w:t xml:space="preserve">Q: </w:t>
      </w:r>
      <w:r>
        <w:rPr>
          <w:sz w:val="20"/>
        </w:rPr>
        <w:t>我有早泄、很快就射了已经快两年了，每次都是很短的时间，两三分钟就泻了，一直以为是上班鸭梨大，也没有去治疗过，之前往往饮酒。请问早泄怎么治疗才更好</w:t>
      </w:r>
    </w:p>
    <w:p>
      <w:pPr>
        <w:spacing w:after="120"/>
      </w:pPr>
      <w:r>
        <w:rPr>
          <w:b/>
          <w:color w:val="008200"/>
          <w:sz w:val="20"/>
        </w:rPr>
        <w:t xml:space="preserve">A: </w:t>
      </w:r>
      <w:r>
        <w:rPr>
          <w:sz w:val="20"/>
        </w:rPr>
        <w:t>你好，早泄的治疗，这需要先确诊病因，根据病因来针对性的治疗，可以有效的延长性生活的时间，而时间越长的话，治疗的效果肯定会比较差。早泄就是所谓的射精功能障碍，失去了控制射精的能力，治疗方面，有分为心理治疗；口服用药；局部用药；注射疗法来促进恢复，在配合治疗的情况下，要调节好心态，以及禁止手淫，以及频繁的去性接触，这样会慢慢的开始好转。</w:t>
      </w:r>
    </w:p>
    <w:p>
      <w:pPr>
        <w:spacing w:before="160" w:after="40"/>
      </w:pPr>
      <w:r>
        <w:rPr>
          <w:b/>
          <w:color w:val="646464"/>
          <w:sz w:val="18"/>
        </w:rPr>
        <w:t xml:space="preserve">[1041] </w:t>
      </w:r>
      <w:r>
        <w:rPr>
          <w:b/>
          <w:sz w:val="22"/>
        </w:rPr>
        <w:t>【前列腺脓肿】</w:t>
      </w:r>
      <w:r>
        <w:rPr>
          <w:b/>
          <w:sz w:val="22"/>
        </w:rPr>
        <w:t xml:space="preserve"> 前列腺脓肿都有哪些症状</w:t>
      </w:r>
    </w:p>
    <w:p>
      <w:pPr>
        <w:spacing w:after="40"/>
      </w:pPr>
      <w:r>
        <w:rPr>
          <w:b/>
          <w:color w:val="0052A4"/>
          <w:sz w:val="20"/>
        </w:rPr>
        <w:t xml:space="preserve">Q: </w:t>
      </w:r>
      <w:r>
        <w:rPr>
          <w:sz w:val="20"/>
        </w:rPr>
        <w:t>最近发现自己排尿有些困难，而且会出现尿痛的情况，怀疑自己是不是得了前列腺，请问前列腺脓肿都有哪些症状</w:t>
      </w:r>
    </w:p>
    <w:p>
      <w:pPr>
        <w:spacing w:after="120"/>
      </w:pPr>
      <w:r>
        <w:rPr>
          <w:b/>
          <w:color w:val="008200"/>
          <w:sz w:val="20"/>
        </w:rPr>
        <w:t xml:space="preserve">A: </w:t>
      </w:r>
      <w:r>
        <w:rPr>
          <w:sz w:val="20"/>
        </w:rPr>
        <w:t>年后，根据你的描述：前列腺脓肿的早期症状主要有三个方面，尿痛、排尿困难。严重血尿和尿潴留身体症状会出现以寒战、发烧、出汗和口干为特征，其他症状包括血尿、腰痛等。如不及时治疗，可发展为糖尿病等相关疾病，平时养成良好的学习习惯，适当运动提高自身免疫力。</w:t>
      </w:r>
    </w:p>
    <w:p>
      <w:pPr>
        <w:spacing w:before="160" w:after="40"/>
      </w:pPr>
      <w:r>
        <w:rPr>
          <w:b/>
          <w:color w:val="646464"/>
          <w:sz w:val="18"/>
        </w:rPr>
        <w:t xml:space="preserve">[1042] </w:t>
      </w:r>
      <w:r>
        <w:rPr>
          <w:b/>
          <w:sz w:val="22"/>
        </w:rPr>
        <w:t>【前列腺炎】</w:t>
      </w:r>
      <w:r>
        <w:rPr>
          <w:b/>
          <w:sz w:val="22"/>
        </w:rPr>
        <w:t xml:space="preserve"> 前列腺炎患者不能吃什么东西</w:t>
      </w:r>
    </w:p>
    <w:p>
      <w:pPr>
        <w:spacing w:after="40"/>
      </w:pPr>
      <w:r>
        <w:rPr>
          <w:b/>
          <w:color w:val="0052A4"/>
          <w:sz w:val="20"/>
        </w:rPr>
        <w:t xml:space="preserve">Q: </w:t>
      </w:r>
      <w:r>
        <w:rPr>
          <w:sz w:val="20"/>
        </w:rPr>
        <w:t>我今年40岁，我的前列腺炎又犯了，让我又开始跑医院了，真累，前列腺炎患者不能吃什么</w:t>
      </w:r>
    </w:p>
    <w:p>
      <w:pPr>
        <w:spacing w:after="120"/>
      </w:pPr>
      <w:r>
        <w:rPr>
          <w:b/>
          <w:color w:val="008200"/>
          <w:sz w:val="20"/>
        </w:rPr>
        <w:t xml:space="preserve">A: </w:t>
      </w:r>
      <w:r>
        <w:rPr>
          <w:sz w:val="20"/>
        </w:rPr>
        <w:t>你好，前列腺炎是比较常见的男性生殖系统疾病，与不良的生活饮食习惯和纵欲过度有很大的关系，前列腺炎患者应该尽量少吃辛辣刺激性的食物。患者平时要清淡饮食，多吃新鲜的蔬菜和水果，不要吸烟与喝酒，应该到正规的公立医院进行检查和治疗。对于已经患上前列腺疾病的男人们来说，辛辣食物还是不要吃：生蒜、大葱、胡椒、辣椒等刺激性食物能增加菜肴的美味，但是会引起血管扩张和器官充血，对于慢性前列腺炎的病人来说，是不能吃的，多吃这些辛辣刺激性食物会导致前列腺炎迁延难愈。因此，为了避免前列腺组织长期、反复的慢性充血，患者朋友一定要戒掉这些食物，尤其是在病情的缓解期更应要注意，以免导致长期痛苦。</w:t>
      </w:r>
    </w:p>
    <w:p>
      <w:pPr>
        <w:spacing w:before="160" w:after="40"/>
      </w:pPr>
      <w:r>
        <w:rPr>
          <w:b/>
          <w:color w:val="646464"/>
          <w:sz w:val="18"/>
        </w:rPr>
        <w:t xml:space="preserve">[1043] </w:t>
      </w:r>
      <w:r>
        <w:rPr>
          <w:b/>
          <w:sz w:val="22"/>
        </w:rPr>
        <w:t>【死精症】</w:t>
      </w:r>
      <w:r>
        <w:rPr>
          <w:b/>
          <w:sz w:val="22"/>
        </w:rPr>
        <w:t xml:space="preserve"> 死精症需如何去治疗</w:t>
      </w:r>
    </w:p>
    <w:p>
      <w:pPr>
        <w:spacing w:after="40"/>
      </w:pPr>
      <w:r>
        <w:rPr>
          <w:b/>
          <w:color w:val="0052A4"/>
          <w:sz w:val="20"/>
        </w:rPr>
        <w:t xml:space="preserve">Q: </w:t>
      </w:r>
      <w:r>
        <w:rPr>
          <w:sz w:val="20"/>
        </w:rPr>
        <w:t>我今年刚结婚，可是我的家里人指望着我赶紧传承香火。可是妻子总是怀不上孩子，发现自己患有死精症和少精症，请问死精症需如何去治疗</w:t>
      </w:r>
    </w:p>
    <w:p>
      <w:pPr>
        <w:spacing w:after="120"/>
      </w:pPr>
      <w:r>
        <w:rPr>
          <w:b/>
          <w:color w:val="008200"/>
          <w:sz w:val="20"/>
        </w:rPr>
        <w:t xml:space="preserve">A: </w:t>
      </w:r>
      <w:r>
        <w:rPr>
          <w:sz w:val="20"/>
        </w:rPr>
        <w:t>你好，对于死精有什么危害这个问题需要重视，死精症是指多次精液检查精子形态无异常，密度也在正常范围，但绝大多数精子是死亡的。正常情况下，精液排出体外1小时之内，正常存活的精子应70%以上。如死精子超过40%即影响受孕。建议如果是死精占大多数一定要及早到正规的不孕不育进行确诊，然后做正确的调理。死精是精子成活率低，指射精一个小时内精子活率小于50%。死精不一定有什么症状表现，都是需要经过检查才能得出结论的。死精症最大的危害是可能造成不育，是不可轻视的。</w:t>
      </w:r>
    </w:p>
    <w:p>
      <w:pPr>
        <w:spacing w:before="160" w:after="40"/>
      </w:pPr>
      <w:r>
        <w:rPr>
          <w:b/>
          <w:color w:val="646464"/>
          <w:sz w:val="18"/>
        </w:rPr>
        <w:t xml:space="preserve">[1044] </w:t>
      </w:r>
      <w:r>
        <w:rPr>
          <w:b/>
          <w:sz w:val="22"/>
        </w:rPr>
        <w:t>【早泄】</w:t>
      </w:r>
      <w:r>
        <w:rPr>
          <w:b/>
          <w:sz w:val="22"/>
        </w:rPr>
        <w:t xml:space="preserve"> 早泄能吃鱼肉吗？</w:t>
      </w:r>
    </w:p>
    <w:p>
      <w:pPr>
        <w:spacing w:after="40"/>
      </w:pPr>
      <w:r>
        <w:rPr>
          <w:b/>
          <w:color w:val="0052A4"/>
          <w:sz w:val="20"/>
        </w:rPr>
        <w:t xml:space="preserve">Q: </w:t>
      </w:r>
      <w:r>
        <w:rPr>
          <w:sz w:val="20"/>
        </w:rPr>
        <w:t>我今年37岁，患有早泄，今天吃了一条鱼，请问早泄能吃鱼肉吗？</w:t>
      </w:r>
    </w:p>
    <w:p>
      <w:pPr>
        <w:spacing w:after="120"/>
      </w:pPr>
      <w:r>
        <w:rPr>
          <w:b/>
          <w:color w:val="008200"/>
          <w:sz w:val="20"/>
        </w:rPr>
        <w:t xml:space="preserve">A: </w:t>
      </w:r>
      <w:r>
        <w:rPr>
          <w:sz w:val="20"/>
        </w:rPr>
        <w:t>你好，鱼肉属于优质蛋白质，是一个有营养价值的食物，但是对早泄是没有作用的，中医讲究吃什么补什么，如果想食物治疗，可以多吃动物的生殖器，肾脏，另外就是药物治疗效果更好。建议保持心情舒畅，注意锻炼身体，进食高蛋白质食物，避免心情抑郁，避免过度劳累，必要时可到医院泌尿外科咨询就诊。</w:t>
      </w:r>
    </w:p>
    <w:p>
      <w:pPr>
        <w:spacing w:before="160" w:after="40"/>
      </w:pPr>
      <w:r>
        <w:rPr>
          <w:b/>
          <w:color w:val="646464"/>
          <w:sz w:val="18"/>
        </w:rPr>
        <w:t xml:space="preserve">[1045] </w:t>
      </w:r>
      <w:r>
        <w:rPr>
          <w:b/>
          <w:sz w:val="22"/>
        </w:rPr>
        <w:t>【早泄】</w:t>
      </w:r>
      <w:r>
        <w:rPr>
          <w:b/>
          <w:sz w:val="22"/>
        </w:rPr>
        <w:t xml:space="preserve"> 早泄能吃海鲜吗？</w:t>
      </w:r>
    </w:p>
    <w:p>
      <w:pPr>
        <w:spacing w:after="40"/>
      </w:pPr>
      <w:r>
        <w:rPr>
          <w:b/>
          <w:color w:val="0052A4"/>
          <w:sz w:val="20"/>
        </w:rPr>
        <w:t xml:space="preserve">Q: </w:t>
      </w:r>
      <w:r>
        <w:rPr>
          <w:sz w:val="20"/>
        </w:rPr>
        <w:t>我今年30岁，去年患的早泄，今天吃了一点海鲜，不知道可不可以吃。</w:t>
      </w:r>
    </w:p>
    <w:p>
      <w:pPr>
        <w:spacing w:after="120"/>
      </w:pPr>
      <w:r>
        <w:rPr>
          <w:b/>
          <w:color w:val="008200"/>
          <w:sz w:val="20"/>
        </w:rPr>
        <w:t xml:space="preserve">A: </w:t>
      </w:r>
      <w:r>
        <w:rPr>
          <w:sz w:val="20"/>
        </w:rPr>
        <w:t>你好，早泄是可以吃海鲜，海鲜有利于降血脂过多食用有可能使人体胆固醇升高。科学家发现，爱斯基摩人较少患心血管疾病，这与他们的主要食物来自深海鱼类有关。海鲜早泄没有坏的影响，况且还对身体有利，因为海鲜是些高蛋白的食物，特别补身体的。但是无论是什么食物，都要适度的吃，不可胡乱吃，最后祝你早日康复。</w:t>
      </w:r>
    </w:p>
    <w:p>
      <w:pPr>
        <w:spacing w:before="160" w:after="40"/>
      </w:pPr>
      <w:r>
        <w:rPr>
          <w:b/>
          <w:color w:val="646464"/>
          <w:sz w:val="18"/>
        </w:rPr>
        <w:t xml:space="preserve">[1046] </w:t>
      </w:r>
      <w:r>
        <w:rPr>
          <w:b/>
          <w:sz w:val="22"/>
        </w:rPr>
        <w:t>【早泄】</w:t>
      </w:r>
      <w:r>
        <w:rPr>
          <w:b/>
          <w:sz w:val="22"/>
        </w:rPr>
        <w:t xml:space="preserve"> 早泄能吃螃蟹吗？</w:t>
      </w:r>
    </w:p>
    <w:p>
      <w:pPr>
        <w:spacing w:after="40"/>
      </w:pPr>
      <w:r>
        <w:rPr>
          <w:b/>
          <w:color w:val="0052A4"/>
          <w:sz w:val="20"/>
        </w:rPr>
        <w:t xml:space="preserve">Q: </w:t>
      </w:r>
      <w:r>
        <w:rPr>
          <w:sz w:val="20"/>
        </w:rPr>
        <w:t>我今年35岁，去年患的早泄，今天吃了三只螃蟹，请问早泄能吃螃蟹吗？</w:t>
      </w:r>
    </w:p>
    <w:p>
      <w:pPr>
        <w:spacing w:after="120"/>
      </w:pPr>
      <w:r>
        <w:rPr>
          <w:b/>
          <w:color w:val="008200"/>
          <w:sz w:val="20"/>
        </w:rPr>
        <w:t xml:space="preserve">A: </w:t>
      </w:r>
      <w:r>
        <w:rPr>
          <w:sz w:val="20"/>
        </w:rPr>
        <w:t>你好，像螃蟹类的海鲜，一是不能吃太多，二是吃的时候一定要蘸着姜汁食用才行，用姜汁的温热制约它的寒凉之气。有的人一吃螃蟹，就会出现胃病，原因就是螃蟹的寒凉之性，损伤了胃阳。多食这些寒性的海鲜容易伤害阳气，对早泄患者可谓雪上加霜。最后祝您早日康复。</w:t>
      </w:r>
    </w:p>
    <w:p>
      <w:pPr>
        <w:spacing w:before="160" w:after="40"/>
      </w:pPr>
      <w:r>
        <w:rPr>
          <w:b/>
          <w:color w:val="646464"/>
          <w:sz w:val="18"/>
        </w:rPr>
        <w:t xml:space="preserve">[1047] </w:t>
      </w:r>
      <w:r>
        <w:rPr>
          <w:b/>
          <w:sz w:val="22"/>
        </w:rPr>
        <w:t>【早泄】</w:t>
      </w:r>
      <w:r>
        <w:rPr>
          <w:b/>
          <w:sz w:val="22"/>
        </w:rPr>
        <w:t xml:space="preserve"> 早泄能吃扇贝吗？</w:t>
      </w:r>
    </w:p>
    <w:p>
      <w:pPr>
        <w:spacing w:after="40"/>
      </w:pPr>
      <w:r>
        <w:rPr>
          <w:b/>
          <w:color w:val="0052A4"/>
          <w:sz w:val="20"/>
        </w:rPr>
        <w:t xml:space="preserve">Q: </w:t>
      </w:r>
      <w:r>
        <w:rPr>
          <w:sz w:val="20"/>
        </w:rPr>
        <w:t>我今年38岁，患有早泄，今天吃了一年扇贝，请问早泄能吃扇贝吗？</w:t>
      </w:r>
    </w:p>
    <w:p>
      <w:pPr>
        <w:spacing w:after="120"/>
      </w:pPr>
      <w:r>
        <w:rPr>
          <w:b/>
          <w:color w:val="008200"/>
          <w:sz w:val="20"/>
        </w:rPr>
        <w:t xml:space="preserve">A: </w:t>
      </w:r>
      <w:r>
        <w:rPr>
          <w:sz w:val="20"/>
        </w:rPr>
        <w:t>你好，还是不建议您多吃的，因为当发生这种疾病的时候，我们一定要注意很多事项了，现在有些食物它是不可以吃的。首先，不可以吃扇贝的它是一个寒冷的食物，如果遗精或者是早泄的人吃的话他就症状更加严重。少量的食用是没有问题的，但要适度，不宜太多，否则不利于病情好转。</w:t>
      </w:r>
    </w:p>
    <w:p>
      <w:pPr>
        <w:spacing w:before="160" w:after="40"/>
      </w:pPr>
      <w:r>
        <w:rPr>
          <w:b/>
          <w:color w:val="646464"/>
          <w:sz w:val="18"/>
        </w:rPr>
        <w:t xml:space="preserve">[1048] </w:t>
      </w:r>
      <w:r>
        <w:rPr>
          <w:b/>
          <w:sz w:val="22"/>
        </w:rPr>
        <w:t>【死精症】</w:t>
      </w:r>
      <w:r>
        <w:rPr>
          <w:b/>
          <w:sz w:val="22"/>
        </w:rPr>
        <w:t xml:space="preserve"> 死精症要怎么治疗更有效</w:t>
      </w:r>
    </w:p>
    <w:p>
      <w:pPr>
        <w:spacing w:after="40"/>
      </w:pPr>
      <w:r>
        <w:rPr>
          <w:b/>
          <w:color w:val="0052A4"/>
          <w:sz w:val="20"/>
        </w:rPr>
        <w:t xml:space="preserve">Q: </w:t>
      </w:r>
      <w:r>
        <w:rPr>
          <w:sz w:val="20"/>
        </w:rPr>
        <w:t>我在两年前结婚的，可是到现在都完成不了我做爸爸的梦想，曾今去医院检查过，医生说我是死精，请问死精症要怎么治疗更有效</w:t>
      </w:r>
    </w:p>
    <w:p>
      <w:pPr>
        <w:spacing w:after="120"/>
      </w:pPr>
      <w:r>
        <w:rPr>
          <w:b/>
          <w:color w:val="008200"/>
          <w:sz w:val="20"/>
        </w:rPr>
        <w:t xml:space="preserve">A: </w:t>
      </w:r>
      <w:r>
        <w:rPr>
          <w:sz w:val="20"/>
        </w:rPr>
        <w:t>你好，根据你的描述：如果是确诊是死精，那么患者需要去看中医，用中药调理一段时间会慢慢好转的，因为死精是患者体内的精子不能存活，所以就会导致不能怀孕的情况出现。目前只有中药慢慢帮助患者调理才能恢复，治疗期间不要性生活，注意休息多喝水，不要吃辛辣油炸食物、不能喝酒不要过于疲劳。</w:t>
      </w:r>
    </w:p>
    <w:p>
      <w:pPr>
        <w:spacing w:before="160" w:after="40"/>
      </w:pPr>
      <w:r>
        <w:rPr>
          <w:b/>
          <w:color w:val="646464"/>
          <w:sz w:val="18"/>
        </w:rPr>
        <w:t xml:space="preserve">[1049] </w:t>
      </w:r>
      <w:r>
        <w:rPr>
          <w:b/>
          <w:sz w:val="22"/>
        </w:rPr>
        <w:t>【早泄】</w:t>
      </w:r>
      <w:r>
        <w:rPr>
          <w:b/>
          <w:sz w:val="22"/>
        </w:rPr>
        <w:t xml:space="preserve"> 早泄能吃虾吗？</w:t>
      </w:r>
    </w:p>
    <w:p>
      <w:pPr>
        <w:spacing w:after="40"/>
      </w:pPr>
      <w:r>
        <w:rPr>
          <w:b/>
          <w:color w:val="0052A4"/>
          <w:sz w:val="20"/>
        </w:rPr>
        <w:t xml:space="preserve">Q: </w:t>
      </w:r>
      <w:r>
        <w:rPr>
          <w:sz w:val="20"/>
        </w:rPr>
        <w:t>我今年36岁，去年患的早泄，今天吃了十只虾，请问早泄能吃虾吗？</w:t>
      </w:r>
    </w:p>
    <w:p>
      <w:pPr>
        <w:spacing w:after="120"/>
      </w:pPr>
      <w:r>
        <w:rPr>
          <w:b/>
          <w:color w:val="008200"/>
          <w:sz w:val="20"/>
        </w:rPr>
        <w:t xml:space="preserve">A: </w:t>
      </w:r>
      <w:r>
        <w:rPr>
          <w:sz w:val="20"/>
        </w:rPr>
        <w:t>你好，是可以的，早泄的患者可以吃虾但是要适量的使用，虾里有维生素D的主要饮食来源之一，90克虾能提供每日所需维生素D的30%，高于一杯牛奶的维生素D含量。对阳痿早泄有非常好的治疗和康复作用。但要注意明确好发病原因以后规范的治疗加强锻炼，不要熬夜，并且饮食上不要吃一些辛辣刺激性的食物，烟酒这一类的食物要避免。</w:t>
      </w:r>
    </w:p>
    <w:p>
      <w:pPr>
        <w:spacing w:before="160" w:after="40"/>
      </w:pPr>
      <w:r>
        <w:rPr>
          <w:b/>
          <w:color w:val="646464"/>
          <w:sz w:val="18"/>
        </w:rPr>
        <w:t xml:space="preserve">[1050] </w:t>
      </w:r>
      <w:r>
        <w:rPr>
          <w:b/>
          <w:sz w:val="22"/>
        </w:rPr>
        <w:t>【早泄】</w:t>
      </w:r>
      <w:r>
        <w:rPr>
          <w:b/>
          <w:sz w:val="22"/>
        </w:rPr>
        <w:t xml:space="preserve"> 早泄的症状有哪些？</w:t>
      </w:r>
    </w:p>
    <w:p>
      <w:pPr>
        <w:spacing w:after="40"/>
      </w:pPr>
      <w:r>
        <w:rPr>
          <w:b/>
          <w:color w:val="0052A4"/>
          <w:sz w:val="20"/>
        </w:rPr>
        <w:t xml:space="preserve">Q: </w:t>
      </w:r>
      <w:r>
        <w:rPr>
          <w:sz w:val="20"/>
        </w:rPr>
        <w:t>我今年43了，最近夫妻老吵架，老婆总说我像是早泄了，我是一个男人，她这么说我，我感觉很自卑，想知道早泄的症状有哪些？</w:t>
      </w:r>
    </w:p>
    <w:p>
      <w:pPr>
        <w:spacing w:after="120"/>
      </w:pPr>
      <w:r>
        <w:rPr>
          <w:b/>
          <w:color w:val="008200"/>
          <w:sz w:val="20"/>
        </w:rPr>
        <w:t xml:space="preserve">A: </w:t>
      </w:r>
      <w:r>
        <w:rPr>
          <w:sz w:val="20"/>
        </w:rPr>
        <w:t>你好，早泄的表现主要是在性生活时阴茎插入阴道以后性生活时间小于两分钟，病程达到六个月以上。阳痿早泄有时候会同时的存在，有时候单纯的阳痿或者单纯的早泄，阳痿早泄给男性的性生活质量造成很大的影响，所以说引起了医学界广泛的重视。建议您还是及时到医院去检查，以免延误病情。</w:t>
      </w:r>
    </w:p>
    <w:p>
      <w:pPr>
        <w:spacing w:before="160" w:after="40"/>
      </w:pPr>
      <w:r>
        <w:rPr>
          <w:b/>
          <w:color w:val="646464"/>
          <w:sz w:val="18"/>
        </w:rPr>
        <w:t xml:space="preserve">[1051] </w:t>
      </w:r>
      <w:r>
        <w:rPr>
          <w:b/>
          <w:sz w:val="22"/>
        </w:rPr>
        <w:t>【前列腺炎】</w:t>
      </w:r>
      <w:r>
        <w:rPr>
          <w:b/>
          <w:sz w:val="22"/>
        </w:rPr>
        <w:t xml:space="preserve"> 无菌慢性前列腺炎做艾灸多少天比较好</w:t>
      </w:r>
    </w:p>
    <w:p>
      <w:pPr>
        <w:spacing w:after="40"/>
      </w:pPr>
      <w:r>
        <w:rPr>
          <w:b/>
          <w:color w:val="0052A4"/>
          <w:sz w:val="20"/>
        </w:rPr>
        <w:t xml:space="preserve">Q: </w:t>
      </w:r>
      <w:r>
        <w:rPr>
          <w:sz w:val="20"/>
        </w:rPr>
        <w:t>我男24总感觉自己的前列腺部位不是很舒服，去检查了发现是有钙化灶的存在，医生说无需治疗，但是我自己很担心，所以想咨询一下。请问：无菌慢性前列腺炎做艾灸多少天比较好</w:t>
      </w:r>
    </w:p>
    <w:p>
      <w:pPr>
        <w:spacing w:after="120"/>
      </w:pPr>
      <w:r>
        <w:rPr>
          <w:b/>
          <w:color w:val="008200"/>
          <w:sz w:val="20"/>
        </w:rPr>
        <w:t xml:space="preserve">A: </w:t>
      </w:r>
      <w:r>
        <w:rPr>
          <w:sz w:val="20"/>
        </w:rPr>
        <w:t>艾灸治疗慢性无菌性前列腺炎一般效果甚微的，前列腺炎要到具备专业资质的正规泌尿外科医院，实施科学规范的诊断治疗，明确病种及致病菌，再以药物和配套技术规范治疗。艾灸疗法的指导思想就是中医的整体观念，即通过调集人体积极因素，来重新调整人体自身的抗病能力、从而反抗疾病带给的危害，减低疾病带给的痛苦。以上是对“无菌慢性前列腺炎做艾灸有多少天比较好？除了对症治疗前列腺炎外，患者还需要有看重护理方面，比如恰当饮食，始终保持心情愉快。</w:t>
      </w:r>
    </w:p>
    <w:p>
      <w:pPr>
        <w:spacing w:before="160" w:after="40"/>
      </w:pPr>
      <w:r>
        <w:rPr>
          <w:b/>
          <w:color w:val="646464"/>
          <w:sz w:val="18"/>
        </w:rPr>
        <w:t xml:space="preserve">[1052] </w:t>
      </w:r>
      <w:r>
        <w:rPr>
          <w:b/>
          <w:sz w:val="22"/>
        </w:rPr>
        <w:t>【前列腺炎】</w:t>
      </w:r>
      <w:r>
        <w:rPr>
          <w:b/>
          <w:sz w:val="22"/>
        </w:rPr>
        <w:t xml:space="preserve"> 哪些治疗前列腺炎效果更好</w:t>
      </w:r>
    </w:p>
    <w:p>
      <w:pPr>
        <w:spacing w:after="40"/>
      </w:pPr>
      <w:r>
        <w:rPr>
          <w:b/>
          <w:color w:val="0052A4"/>
          <w:sz w:val="20"/>
        </w:rPr>
        <w:t xml:space="preserve">Q: </w:t>
      </w:r>
      <w:r>
        <w:rPr>
          <w:sz w:val="20"/>
        </w:rPr>
        <w:t>我男26总感觉自己的前列腺部位不是很舒服，去检查了发现是有钙化灶的存在，医生说无需治疗，但是我自己很担心，所以想咨询一下。请问：哪些治疗前列腺炎效果更好</w:t>
      </w:r>
    </w:p>
    <w:p>
      <w:pPr>
        <w:spacing w:after="120"/>
      </w:pPr>
      <w:r>
        <w:rPr>
          <w:b/>
          <w:color w:val="008200"/>
          <w:sz w:val="20"/>
        </w:rPr>
        <w:t xml:space="preserve">A: </w:t>
      </w:r>
      <w:r>
        <w:rPr>
          <w:sz w:val="20"/>
        </w:rPr>
        <w:t>你现在的情况考虑慢性前列腺炎。一般是长期性交，性生活太过频繁，阴茎长期勃起冲血等引来的。建议戒掉性交，性生活约束，防止阴茎长期勃起冲血等。口服左氧氟沙星片、前茅舒通胶囊等药物治疗。平时要多喝水，防止久坐，不要喝啤酒。此外，前列腺炎患者在治疗期间，患者的饮食状况和护理也是很重要的，患者必须多看重自身饮食，多吃清淡的食物，以免引发不必要的伤害。</w:t>
      </w:r>
    </w:p>
    <w:p>
      <w:pPr>
        <w:spacing w:before="160" w:after="40"/>
      </w:pPr>
      <w:r>
        <w:rPr>
          <w:b/>
          <w:color w:val="646464"/>
          <w:sz w:val="18"/>
        </w:rPr>
        <w:t xml:space="preserve">[1053] </w:t>
      </w:r>
      <w:r>
        <w:rPr>
          <w:b/>
          <w:sz w:val="22"/>
        </w:rPr>
        <w:t>【阳痿】</w:t>
      </w:r>
      <w:r>
        <w:rPr>
          <w:b/>
          <w:sz w:val="22"/>
        </w:rPr>
        <w:t xml:space="preserve"> 阳痿怎么治疗会好？</w:t>
      </w:r>
    </w:p>
    <w:p>
      <w:pPr>
        <w:spacing w:after="40"/>
      </w:pPr>
      <w:r>
        <w:rPr>
          <w:b/>
          <w:color w:val="0052A4"/>
          <w:sz w:val="20"/>
        </w:rPr>
        <w:t xml:space="preserve">Q: </w:t>
      </w:r>
      <w:r>
        <w:rPr>
          <w:sz w:val="20"/>
        </w:rPr>
        <w:t>我46岁，前阵子一直感觉自己那方面不行，去医院检查，医生说是阳痿，请问阳痿该如何治疗？</w:t>
      </w:r>
    </w:p>
    <w:p>
      <w:pPr>
        <w:spacing w:after="120"/>
      </w:pPr>
      <w:r>
        <w:rPr>
          <w:b/>
          <w:color w:val="008200"/>
          <w:sz w:val="20"/>
        </w:rPr>
        <w:t xml:space="preserve">A: </w:t>
      </w:r>
      <w:r>
        <w:rPr>
          <w:sz w:val="20"/>
        </w:rPr>
        <w:t>你好，治疗阳痿，首先就要矫正引起阳痿的有关因素，比如平时不良的生活习惯，喝酒、熬夜、吸烟，以及社会心理因素。要对性知识和性技巧有效的提升，要停止使用有可能导致阳痿的药物。最常见的治疗阳痿就是性心理的治疗，包括夫妻间性行为的有效治疗。另外还有药物治疗，记得一定要到正规医院根据医生配药来治疗，不要自己乱吃一些药，会使病情迁延不愈。</w:t>
      </w:r>
    </w:p>
    <w:p>
      <w:pPr>
        <w:spacing w:before="160" w:after="40"/>
      </w:pPr>
      <w:r>
        <w:rPr>
          <w:b/>
          <w:color w:val="646464"/>
          <w:sz w:val="18"/>
        </w:rPr>
        <w:t xml:space="preserve">[1054] </w:t>
      </w:r>
      <w:r>
        <w:rPr>
          <w:b/>
          <w:sz w:val="22"/>
        </w:rPr>
        <w:t>【前列腺炎】</w:t>
      </w:r>
      <w:r>
        <w:rPr>
          <w:b/>
          <w:sz w:val="22"/>
        </w:rPr>
        <w:t xml:space="preserve"> 尿液和精液异常是前列腺炎吗</w:t>
      </w:r>
    </w:p>
    <w:p>
      <w:pPr>
        <w:spacing w:after="40"/>
      </w:pPr>
      <w:r>
        <w:rPr>
          <w:b/>
          <w:color w:val="0052A4"/>
          <w:sz w:val="20"/>
        </w:rPr>
        <w:t xml:space="preserve">Q: </w:t>
      </w:r>
      <w:r>
        <w:rPr>
          <w:sz w:val="20"/>
        </w:rPr>
        <w:t>我男27总感觉自己的前列腺部位不是很舒服，去检查了发现是有钙化灶的存在，医生说无需治疗，但是我自己很担心，所以想咨询一下。请问：尿液和精液异常是前列腺炎吗</w:t>
      </w:r>
    </w:p>
    <w:p>
      <w:pPr>
        <w:spacing w:after="120"/>
      </w:pPr>
      <w:r>
        <w:rPr>
          <w:b/>
          <w:color w:val="008200"/>
          <w:sz w:val="20"/>
        </w:rPr>
        <w:t xml:space="preserve">A: </w:t>
      </w:r>
      <w:r>
        <w:rPr>
          <w:sz w:val="20"/>
        </w:rPr>
        <w:t>脸部皮肤长出许多痤疮，本病与自动免疫扭过，内分泌，心态等有很大关系的。可以用枇杷清肺饮食来治的。同时，要留意饮食清淡，不吃辣物，酒等。可以多吃水果蔬菜。以上是对“脸部皮肤长出许多痤疮，百癣夏塔热片早晚各两颗。外用药物如夫西地酸软膏、对症用药磷酸酯溶液或凝胶，阿达柏林凝胶，过氧化苯甲酰软膏（班赛）等。</w:t>
      </w:r>
    </w:p>
    <w:p>
      <w:pPr>
        <w:spacing w:before="160" w:after="40"/>
      </w:pPr>
      <w:r>
        <w:rPr>
          <w:b/>
          <w:color w:val="646464"/>
          <w:sz w:val="18"/>
        </w:rPr>
        <w:t xml:space="preserve">[1055] </w:t>
      </w:r>
      <w:r>
        <w:rPr>
          <w:b/>
          <w:sz w:val="22"/>
        </w:rPr>
        <w:t>【前列腺炎】</w:t>
      </w:r>
      <w:r>
        <w:rPr>
          <w:b/>
          <w:sz w:val="22"/>
        </w:rPr>
        <w:t xml:space="preserve"> 手淫过度前列腺炎的症状有哪些</w:t>
      </w:r>
    </w:p>
    <w:p>
      <w:pPr>
        <w:spacing w:after="40"/>
      </w:pPr>
      <w:r>
        <w:rPr>
          <w:b/>
          <w:color w:val="0052A4"/>
          <w:sz w:val="20"/>
        </w:rPr>
        <w:t xml:space="preserve">Q: </w:t>
      </w:r>
      <w:r>
        <w:rPr>
          <w:sz w:val="20"/>
        </w:rPr>
        <w:t>我男28总感觉自己的前列腺部位不是很舒服，去检查了发现是有钙化灶的存在，医生说无需治疗，但是我自己很担心，所以想咨询一下。请问：手淫过度前列腺炎的症状有哪些</w:t>
      </w:r>
    </w:p>
    <w:p>
      <w:pPr>
        <w:spacing w:after="120"/>
      </w:pPr>
      <w:r>
        <w:rPr>
          <w:b/>
          <w:color w:val="008200"/>
          <w:sz w:val="20"/>
        </w:rPr>
        <w:t xml:space="preserve">A: </w:t>
      </w:r>
      <w:r>
        <w:rPr>
          <w:sz w:val="20"/>
        </w:rPr>
        <w:t>看见了您的仔细检查结果和症状，就是个亚健康状态。轻微的泌尿系闹肚子引来的一连串类似于炎性反应。仔细检查结果没事儿的放心好了吧！建议：首先不要过度紧张放松心态很重要！健康生活方式。平时留意卫生勤换内裤洁身自好，适当多喝白开水多吃点新鲜蔬菜水果勿辛辣刺激性食物。勿抽烟少喝啤酒，勿久坐，多运动锻练锻炼身体互相配合吃点：清热通淋胶囊就可以。</w:t>
      </w:r>
    </w:p>
    <w:p>
      <w:pPr>
        <w:spacing w:before="160" w:after="40"/>
      </w:pPr>
      <w:r>
        <w:rPr>
          <w:b/>
          <w:color w:val="646464"/>
          <w:sz w:val="18"/>
        </w:rPr>
        <w:t xml:space="preserve">[1056] </w:t>
      </w:r>
      <w:r>
        <w:rPr>
          <w:b/>
          <w:sz w:val="22"/>
        </w:rPr>
        <w:t>【前列腺炎】</w:t>
      </w:r>
      <w:r>
        <w:rPr>
          <w:b/>
          <w:sz w:val="22"/>
        </w:rPr>
        <w:t xml:space="preserve"> 前列腺炎引起精子不液化怎么治？</w:t>
      </w:r>
    </w:p>
    <w:p>
      <w:pPr>
        <w:spacing w:after="40"/>
      </w:pPr>
      <w:r>
        <w:rPr>
          <w:b/>
          <w:color w:val="0052A4"/>
          <w:sz w:val="20"/>
        </w:rPr>
        <w:t xml:space="preserve">Q: </w:t>
      </w:r>
      <w:r>
        <w:rPr>
          <w:sz w:val="20"/>
        </w:rPr>
        <w:t>男，30岁，风华正茂时期性交过度，患前列腺炎好多年了，也喝药治疗过，但效果不理想，现在因为工作原因经常加班，最近感觉又严重了，前列腺炎引起精子不液化怎么治？</w:t>
      </w:r>
    </w:p>
    <w:p>
      <w:pPr>
        <w:spacing w:after="120"/>
      </w:pPr>
      <w:r>
        <w:rPr>
          <w:b/>
          <w:color w:val="008200"/>
          <w:sz w:val="20"/>
        </w:rPr>
        <w:t xml:space="preserve">A: </w:t>
      </w:r>
      <w:r>
        <w:rPr>
          <w:sz w:val="20"/>
        </w:rPr>
        <w:t>根据你的叙述情况，前列腺炎的分型较多。建议至正规医院泌尿外科复诊，改进前列腺液仔细检查，进一步明确。另外引来精液不液化的原因一些，前列腺炎只是个原因。建议戒烟戒酒。防止加班。治疗前列腺炎。此外，前列腺炎患者在治疗期间，患者的饮食状况和护理也是很关键的，患者必须补充维生素，预防闹肚子，并且清淡饮食，以免引发不必要的伤害。</w:t>
      </w:r>
    </w:p>
    <w:p>
      <w:pPr>
        <w:spacing w:before="160" w:after="40"/>
      </w:pPr>
      <w:r>
        <w:rPr>
          <w:b/>
          <w:color w:val="646464"/>
          <w:sz w:val="18"/>
        </w:rPr>
        <w:t xml:space="preserve">[1057] </w:t>
      </w:r>
      <w:r>
        <w:rPr>
          <w:b/>
          <w:sz w:val="22"/>
        </w:rPr>
        <w:t>【前列腺炎】</w:t>
      </w:r>
      <w:r>
        <w:rPr>
          <w:b/>
          <w:sz w:val="22"/>
        </w:rPr>
        <w:t xml:space="preserve"> 慢性前列腺炎勃起困难早泄怎么办？</w:t>
      </w:r>
    </w:p>
    <w:p>
      <w:pPr>
        <w:spacing w:after="40"/>
      </w:pPr>
      <w:r>
        <w:rPr>
          <w:b/>
          <w:color w:val="0052A4"/>
          <w:sz w:val="20"/>
        </w:rPr>
        <w:t xml:space="preserve">Q: </w:t>
      </w:r>
      <w:r>
        <w:rPr>
          <w:sz w:val="20"/>
        </w:rPr>
        <w:t>男，27岁，平常就是小便尿不尽尿等待，除了就是没晨勃，勃起困难，早泄，小腹涨疼，喝中药西药好长时间都没作用，平常感觉没得什么力气，慢性前列腺炎勃起困难早泄怎么办？</w:t>
      </w:r>
    </w:p>
    <w:p>
      <w:pPr>
        <w:spacing w:after="120"/>
      </w:pPr>
      <w:r>
        <w:rPr>
          <w:b/>
          <w:color w:val="008200"/>
          <w:sz w:val="20"/>
        </w:rPr>
        <w:t xml:space="preserve">A: </w:t>
      </w:r>
      <w:r>
        <w:rPr>
          <w:sz w:val="20"/>
        </w:rPr>
        <w:t>结合你的病史推测考虑是慢性前列腺炎致使的症状。具体情况建议去当地正规三级甲等医院的泌尿外科复诊，通过详细的体格检查，化验仔细检查以及辅助仔细检查，明确确诊后采用进一步治疗措施。前列腺炎这种疾病不易缓解。患者朋友应该始终保持乐观的心态，用积极的心态去面对它，只有这样才能大幅提高患者抗衡前列腺炎的信心，相信这样就能获得康复。</w:t>
      </w:r>
    </w:p>
    <w:p>
      <w:pPr>
        <w:spacing w:before="160" w:after="40"/>
      </w:pPr>
      <w:r>
        <w:rPr>
          <w:b/>
          <w:color w:val="646464"/>
          <w:sz w:val="18"/>
        </w:rPr>
        <w:t xml:space="preserve">[1058] </w:t>
      </w:r>
      <w:r>
        <w:rPr>
          <w:b/>
          <w:sz w:val="22"/>
        </w:rPr>
        <w:t>【阳痿】</w:t>
      </w:r>
      <w:r>
        <w:rPr>
          <w:b/>
          <w:sz w:val="22"/>
        </w:rPr>
        <w:t xml:space="preserve"> 夫妻生活无力勃起不坚应该怎么办？</w:t>
      </w:r>
    </w:p>
    <w:p>
      <w:pPr>
        <w:spacing w:after="40"/>
      </w:pPr>
      <w:r>
        <w:rPr>
          <w:b/>
          <w:color w:val="0052A4"/>
          <w:sz w:val="20"/>
        </w:rPr>
        <w:t xml:space="preserve">Q: </w:t>
      </w:r>
      <w:r>
        <w:rPr>
          <w:sz w:val="20"/>
        </w:rPr>
        <w:t>男，27岁，阴茎勃起无力，有时候无法勃起，射精没快感，做过夫妻生活以后很痛，感觉好累，夫妻生活无力勃起不坚应该怎么办？</w:t>
      </w:r>
    </w:p>
    <w:p>
      <w:pPr>
        <w:spacing w:after="120"/>
      </w:pPr>
      <w:r>
        <w:rPr>
          <w:b/>
          <w:color w:val="008200"/>
          <w:sz w:val="20"/>
        </w:rPr>
        <w:t xml:space="preserve">A: </w:t>
      </w:r>
      <w:r>
        <w:rPr>
          <w:sz w:val="20"/>
        </w:rPr>
        <w:t>根据您的叙述，可能会有性功能的消退，需要有积极的查明原因，积极治疗。建议您去医院查前列腺的磁共振，性激素水平等，排除器质性的炎症。如果没什么，建议您服食中药调理。根据您的叙述，可能会有性功能的消退，需要有积极的查明原因，积极治疗。建议您去医院查前列腺的磁共振，性激素水平等，排除器质性的炎症。如果没什么，建议您服食中药调理。尽早的戒掉性交。多锻炼身体。</w:t>
      </w:r>
    </w:p>
    <w:p>
      <w:pPr>
        <w:spacing w:before="160" w:after="40"/>
      </w:pPr>
      <w:r>
        <w:rPr>
          <w:b/>
          <w:color w:val="646464"/>
          <w:sz w:val="18"/>
        </w:rPr>
        <w:t xml:space="preserve">[1059] </w:t>
      </w:r>
      <w:r>
        <w:rPr>
          <w:b/>
          <w:sz w:val="22"/>
        </w:rPr>
        <w:t>【原发性早泄】</w:t>
      </w:r>
      <w:r>
        <w:rPr>
          <w:b/>
          <w:sz w:val="22"/>
        </w:rPr>
        <w:t xml:space="preserve"> 如何治疗原发性早泄比较好</w:t>
      </w:r>
    </w:p>
    <w:p>
      <w:pPr>
        <w:spacing w:after="40"/>
      </w:pPr>
      <w:r>
        <w:rPr>
          <w:b/>
          <w:color w:val="0052A4"/>
          <w:sz w:val="20"/>
        </w:rPr>
        <w:t xml:space="preserve">Q: </w:t>
      </w:r>
      <w:r>
        <w:rPr>
          <w:sz w:val="20"/>
        </w:rPr>
        <w:t>我今年22头，刚交的女朋友，才知道自己有早泄的问题，去医院检查，医生说我有原发性早泄，如何治疗原发性早泄？</w:t>
      </w:r>
    </w:p>
    <w:p>
      <w:pPr>
        <w:spacing w:after="120"/>
      </w:pPr>
      <w:r>
        <w:rPr>
          <w:b/>
          <w:color w:val="008200"/>
          <w:sz w:val="20"/>
        </w:rPr>
        <w:t xml:space="preserve">A: </w:t>
      </w:r>
      <w:r>
        <w:rPr>
          <w:sz w:val="20"/>
        </w:rPr>
        <w:t>您好，早泄我们分为原发性和继发性，当然还有变异性，还有早泄样勃起功能障碍，主要是原发性和继发性，总体来说，原发性早泄的治疗效果，不如继发性早泄，原发性早泄的概念是什么呢，指的是在任何时间段跟任何性伴侣过性生活，他的性交时间都少于一分钟，在欧洲原发性早泄又称之为终生性早泄，跟个人的遗传基因、神经类型，是相关的，所以总体来说，治疗效果不是太满意，相对应的继发性早泄，就是在他的性交史当中，有超过五分钟三分钟这样的时候，现在变短了小于两分钟了，我们称之为继发性早泄，不管是原发性还是继发性早泄，我们治疗的方法基本都是相同的。</w:t>
      </w:r>
    </w:p>
    <w:p>
      <w:pPr>
        <w:spacing w:before="160" w:after="40"/>
      </w:pPr>
      <w:r>
        <w:rPr>
          <w:b/>
          <w:color w:val="646464"/>
          <w:sz w:val="18"/>
        </w:rPr>
        <w:t xml:space="preserve">[1060] </w:t>
      </w:r>
      <w:r>
        <w:rPr>
          <w:b/>
          <w:sz w:val="22"/>
        </w:rPr>
        <w:t>【前列腺炎】</w:t>
      </w:r>
      <w:r>
        <w:rPr>
          <w:b/>
          <w:sz w:val="22"/>
        </w:rPr>
        <w:t xml:space="preserve"> 用了前列腺炎的药怎么还是有尿频尿急呢</w:t>
      </w:r>
    </w:p>
    <w:p>
      <w:pPr>
        <w:spacing w:after="40"/>
      </w:pPr>
      <w:r>
        <w:rPr>
          <w:b/>
          <w:color w:val="0052A4"/>
          <w:sz w:val="20"/>
        </w:rPr>
        <w:t xml:space="preserve">Q: </w:t>
      </w:r>
      <w:r>
        <w:rPr>
          <w:sz w:val="20"/>
        </w:rPr>
        <w:t>我男23总感觉自己的前列腺部位不是很舒服，去检查了发现是有钙化灶的存在，医生说无需治疗，但是我自己很担心，所以想咨询一下。请问：用了前列腺炎的药怎么还是有尿频尿急呢</w:t>
      </w:r>
    </w:p>
    <w:p>
      <w:pPr>
        <w:spacing w:after="120"/>
      </w:pPr>
      <w:r>
        <w:rPr>
          <w:b/>
          <w:color w:val="008200"/>
          <w:sz w:val="20"/>
        </w:rPr>
        <w:t xml:space="preserve">A: </w:t>
      </w:r>
      <w:r>
        <w:rPr>
          <w:sz w:val="20"/>
        </w:rPr>
        <w:t>前列腺炎的治疗主要是要自己留意调理，驱除病因治疗，前列腺炎的患者必须留意不能够着凉，不能够久坐，及骑行，不能够吃辛辣刺激性食物，必须戒烟酒，平时留意要生存规律，坚持适当的体育锻炼，这样能稳定血液循环，增进前列腺液排泄不断增多，将细菌毒素冲淡，还能同时协助药物炼化，增加抵抗力。必须彻底戒掉性交，割掉包皮，这样都能防止前列腺炎的反反复复病发，然后药物治疗。如果有细菌感染，可以口服或者静脉滴注抗生素。</w:t>
      </w:r>
    </w:p>
    <w:p>
      <w:pPr>
        <w:spacing w:before="160" w:after="40"/>
      </w:pPr>
      <w:r>
        <w:rPr>
          <w:b/>
          <w:color w:val="646464"/>
          <w:sz w:val="18"/>
        </w:rPr>
        <w:t xml:space="preserve">[1061] </w:t>
      </w:r>
      <w:r>
        <w:rPr>
          <w:b/>
          <w:sz w:val="22"/>
        </w:rPr>
        <w:t>【前列腺炎】</w:t>
      </w:r>
      <w:r>
        <w:rPr>
          <w:b/>
          <w:sz w:val="22"/>
        </w:rPr>
        <w:t xml:space="preserve"> 精子活力低有前列腺炎影响大吗</w:t>
      </w:r>
    </w:p>
    <w:p>
      <w:pPr>
        <w:spacing w:after="40"/>
      </w:pPr>
      <w:r>
        <w:rPr>
          <w:b/>
          <w:color w:val="0052A4"/>
          <w:sz w:val="20"/>
        </w:rPr>
        <w:t xml:space="preserve">Q: </w:t>
      </w:r>
      <w:r>
        <w:rPr>
          <w:sz w:val="20"/>
        </w:rPr>
        <w:t>本人.女29岁我有点前列腺炎，去医院检查的时候发现还存在前列腺钙化的情况，现在炎症已经得到控制了，没什么大的问题，但是我很担心这个前列腺钙化的问题，请问：精子活力低有前列腺炎影响大吗</w:t>
      </w:r>
    </w:p>
    <w:p>
      <w:pPr>
        <w:spacing w:after="120"/>
      </w:pPr>
      <w:r>
        <w:rPr>
          <w:b/>
          <w:color w:val="008200"/>
          <w:sz w:val="20"/>
        </w:rPr>
        <w:t xml:space="preserve">A: </w:t>
      </w:r>
      <w:r>
        <w:rPr>
          <w:sz w:val="20"/>
        </w:rPr>
        <w:t>对于你目前这种，而且你的症状来说，建议及时的去做个包皮环切手术，顺便把这个小囊肿摘除掉，也是比较简单的，其次，要留意点卫生，经常的擦洗，目前这种情况下，擦洗是不方便的，所以说，最好的办法就是去做手术了患者直面包皮过长困恼，我们应当积极采用救治措施，不要避忌就诊，如果包皮过长久治不愈，那么就要及时重新调整治疗方案。</w:t>
      </w:r>
    </w:p>
    <w:p>
      <w:pPr>
        <w:spacing w:before="160" w:after="40"/>
      </w:pPr>
      <w:r>
        <w:rPr>
          <w:b/>
          <w:color w:val="646464"/>
          <w:sz w:val="18"/>
        </w:rPr>
        <w:t xml:space="preserve">[1062] </w:t>
      </w:r>
      <w:r>
        <w:rPr>
          <w:b/>
          <w:sz w:val="22"/>
        </w:rPr>
        <w:t>【前列腺炎】</w:t>
      </w:r>
      <w:r>
        <w:rPr>
          <w:b/>
          <w:sz w:val="22"/>
        </w:rPr>
        <w:t xml:space="preserve"> 胃痉挛有前列腺炎怎么医治</w:t>
      </w:r>
    </w:p>
    <w:p>
      <w:pPr>
        <w:spacing w:after="40"/>
      </w:pPr>
      <w:r>
        <w:rPr>
          <w:b/>
          <w:color w:val="0052A4"/>
          <w:sz w:val="20"/>
        </w:rPr>
        <w:t xml:space="preserve">Q: </w:t>
      </w:r>
      <w:r>
        <w:rPr>
          <w:sz w:val="20"/>
        </w:rPr>
        <w:t>本人32.男我有点前列腺炎，去医院检查的时候发现还存在前列腺钙化的情况，现在炎症已经得到控制了，没什么大的问题，但是我很担心这个前列腺钙化的问题，请问：胃痉挛有前列腺炎怎么医治</w:t>
      </w:r>
    </w:p>
    <w:p>
      <w:pPr>
        <w:spacing w:after="120"/>
      </w:pPr>
      <w:r>
        <w:rPr>
          <w:b/>
          <w:color w:val="008200"/>
          <w:sz w:val="20"/>
        </w:rPr>
        <w:t xml:space="preserve">A: </w:t>
      </w:r>
      <w:r>
        <w:rPr>
          <w:sz w:val="20"/>
        </w:rPr>
        <w:t>胃痉挛是指胃的平滑肌的持续性、强制性的紧缩，这类患者如果得了胃痉挛，主要的临床表现为上腹部持续性的疼痛，甚至可能会再次出现许多恶心、干呕的症状。常见的是胃肠道本身的炎症，比如说患者拥有许多胃炎、溃疡，但是如果病人拆分许多其他系统疾病，比如说胆道系统疾病、胰腺有关的许多疾病或者是糖尿病等有关的疾病，也可能会获得额外的胃痉挛的表现出。要放松心情，可以服食许多解痉的药物。如果经过上述的解决。</w:t>
      </w:r>
    </w:p>
    <w:p>
      <w:pPr>
        <w:spacing w:before="160" w:after="40"/>
      </w:pPr>
      <w:r>
        <w:rPr>
          <w:b/>
          <w:color w:val="646464"/>
          <w:sz w:val="18"/>
        </w:rPr>
        <w:t xml:space="preserve">[1063] </w:t>
      </w:r>
      <w:r>
        <w:rPr>
          <w:b/>
          <w:sz w:val="22"/>
        </w:rPr>
        <w:t>【前列腺炎】</w:t>
      </w:r>
      <w:r>
        <w:rPr>
          <w:b/>
          <w:sz w:val="22"/>
        </w:rPr>
        <w:t xml:space="preserve"> 前列腺炎疼的想恶心怎么办</w:t>
      </w:r>
    </w:p>
    <w:p>
      <w:pPr>
        <w:spacing w:after="40"/>
      </w:pPr>
      <w:r>
        <w:rPr>
          <w:b/>
          <w:color w:val="0052A4"/>
          <w:sz w:val="20"/>
        </w:rPr>
        <w:t xml:space="preserve">Q: </w:t>
      </w:r>
      <w:r>
        <w:rPr>
          <w:sz w:val="20"/>
        </w:rPr>
        <w:t>我是男性，今年31岁，最近前列腺炎一直疼痛，一直疼痛。不停的疼，疼的我有点想恶心。因为前列腺炎很长时间了，将近9年了</w:t>
      </w:r>
    </w:p>
    <w:p>
      <w:pPr>
        <w:spacing w:after="120"/>
      </w:pPr>
      <w:r>
        <w:rPr>
          <w:b/>
          <w:color w:val="008200"/>
          <w:sz w:val="20"/>
        </w:rPr>
        <w:t xml:space="preserve">A: </w:t>
      </w:r>
      <w:r>
        <w:rPr>
          <w:sz w:val="20"/>
        </w:rPr>
        <w:t>从你的病史叙述看，你的前列腺炎确诊明确，建议到当地好点三甲医院泌尿外科复诊，可以做个前列腺液及PSA仔细检查明确，如果诊断可以考虑持继抗感染一周到半个月左右时间，不要吃辛辣刺激食物不要喝啤酒等。除了治疗前列腺炎外，建议患者在日常生活中要注意饮食，并且要始终保持愉快的心情，以此来增强体质放慢康复速度。</w:t>
      </w:r>
    </w:p>
    <w:p>
      <w:pPr>
        <w:spacing w:before="160" w:after="40"/>
      </w:pPr>
      <w:r>
        <w:rPr>
          <w:b/>
          <w:color w:val="646464"/>
          <w:sz w:val="18"/>
        </w:rPr>
        <w:t xml:space="preserve">[1064] </w:t>
      </w:r>
      <w:r>
        <w:rPr>
          <w:b/>
          <w:sz w:val="22"/>
        </w:rPr>
        <w:t>【前列腺炎】</w:t>
      </w:r>
      <w:r>
        <w:rPr>
          <w:b/>
          <w:sz w:val="22"/>
        </w:rPr>
        <w:t xml:space="preserve"> 有前列腺炎会导致早泄吗</w:t>
      </w:r>
    </w:p>
    <w:p>
      <w:pPr>
        <w:spacing w:after="40"/>
      </w:pPr>
      <w:r>
        <w:rPr>
          <w:b/>
          <w:color w:val="0052A4"/>
          <w:sz w:val="20"/>
        </w:rPr>
        <w:t xml:space="preserve">Q: </w:t>
      </w:r>
      <w:r>
        <w:rPr>
          <w:sz w:val="20"/>
        </w:rPr>
        <w:t>我男29总感觉自己的前列腺部位不是很舒服，去检查了发现是有钙化灶的存在，医生说无需治疗，但是我自己很担心，所以想咨询一下。请问：有前列腺炎会导致早泄吗</w:t>
      </w:r>
    </w:p>
    <w:p>
      <w:pPr>
        <w:spacing w:after="120"/>
      </w:pPr>
      <w:r>
        <w:rPr>
          <w:b/>
          <w:color w:val="008200"/>
          <w:sz w:val="20"/>
        </w:rPr>
        <w:t xml:space="preserve">A: </w:t>
      </w:r>
      <w:r>
        <w:rPr>
          <w:sz w:val="20"/>
        </w:rPr>
        <w:t>这种情况是可以做激光疗法来协助彻底恢复的，对病情彻底恢复有很大的协助。前列腺炎服食药物救治就可以了，氧氟沙星，前茅舒通就可以，阴茎神经敏感是可以手术救治的除了及时救治前列腺炎外，患者还需要有看重饮食方面，比如日常清淡饮食，多出外活动。与此同时患者还要留意决定一家专业医院诊病，这样才能获得良好的治疗效果。</w:t>
      </w:r>
    </w:p>
    <w:p>
      <w:pPr>
        <w:spacing w:before="160" w:after="40"/>
      </w:pPr>
      <w:r>
        <w:rPr>
          <w:b/>
          <w:color w:val="646464"/>
          <w:sz w:val="18"/>
        </w:rPr>
        <w:t xml:space="preserve">[1065] </w:t>
      </w:r>
      <w:r>
        <w:rPr>
          <w:b/>
          <w:sz w:val="22"/>
        </w:rPr>
        <w:t>【阳痿】</w:t>
      </w:r>
      <w:r>
        <w:rPr>
          <w:b/>
          <w:sz w:val="22"/>
        </w:rPr>
        <w:t xml:space="preserve"> 勃起时间不久该会是阳痿吗</w:t>
      </w:r>
    </w:p>
    <w:p>
      <w:pPr>
        <w:spacing w:after="40"/>
      </w:pPr>
      <w:r>
        <w:rPr>
          <w:b/>
          <w:color w:val="0052A4"/>
          <w:sz w:val="20"/>
        </w:rPr>
        <w:t xml:space="preserve">Q: </w:t>
      </w:r>
      <w:r>
        <w:rPr>
          <w:sz w:val="20"/>
        </w:rPr>
        <w:t>女，23岁精神状态最近不是很好，也不知道怎么回事，请问：强直性脊柱炎锻炼时需要注意什么？</w:t>
      </w:r>
    </w:p>
    <w:p>
      <w:pPr>
        <w:spacing w:after="120"/>
      </w:pPr>
      <w:r>
        <w:rPr>
          <w:b/>
          <w:color w:val="008200"/>
          <w:sz w:val="20"/>
        </w:rPr>
        <w:t xml:space="preserve">A: </w:t>
      </w:r>
      <w:r>
        <w:rPr>
          <w:sz w:val="20"/>
        </w:rPr>
        <w:t>根据您所说的情况，建议你放松心态，重新调整心情，不要有什么思想负担，考虑为肾虚的一种表现出。建议你平时多锻炼身体，增强体质，你是上可以多吃点山药，枸杞之类，牛肉羊肉，牛奶，必要时也可以吃点药物，解决一段时间看一看效果再说。紧接着再对于勃起不坚严重患者来说，建议及时就诊，根据医生的意见来及时治疗，不要盲目的动用药物，以免病情严重。</w:t>
      </w:r>
    </w:p>
    <w:p>
      <w:pPr>
        <w:spacing w:before="160" w:after="40"/>
      </w:pPr>
      <w:r>
        <w:rPr>
          <w:b/>
          <w:color w:val="646464"/>
          <w:sz w:val="18"/>
        </w:rPr>
        <w:t xml:space="preserve">[1066] </w:t>
      </w:r>
      <w:r>
        <w:rPr>
          <w:b/>
          <w:sz w:val="22"/>
        </w:rPr>
        <w:t>【阳痿】</w:t>
      </w:r>
      <w:r>
        <w:rPr>
          <w:b/>
          <w:sz w:val="22"/>
        </w:rPr>
        <w:t xml:space="preserve"> 勃起不坚包皮瘙痒是怎么回事</w:t>
      </w:r>
    </w:p>
    <w:p>
      <w:pPr>
        <w:spacing w:after="40"/>
      </w:pPr>
      <w:r>
        <w:rPr>
          <w:b/>
          <w:color w:val="0052A4"/>
          <w:sz w:val="20"/>
        </w:rPr>
        <w:t xml:space="preserve">Q: </w:t>
      </w:r>
      <w:r>
        <w:rPr>
          <w:sz w:val="20"/>
        </w:rPr>
        <w:t>我今年26岁，包皮里面痛，总是落下来，勃起不硬，早泄，性生活时间太短，勃起就会掉下来，遗精，龟头明感，</w:t>
      </w:r>
    </w:p>
    <w:p>
      <w:pPr>
        <w:spacing w:after="120"/>
      </w:pPr>
      <w:r>
        <w:rPr>
          <w:b/>
          <w:color w:val="008200"/>
          <w:sz w:val="20"/>
        </w:rPr>
        <w:t xml:space="preserve">A: </w:t>
      </w:r>
      <w:r>
        <w:rPr>
          <w:sz w:val="20"/>
        </w:rPr>
        <w:t>根据你的描述症状是阴茎勃起障碍，伴发包皮瘙痒，性生活时间较短，龟头敏感。这种情况首先要排除是不是性交引发的，如果性交过多的话，需要有戒掉，会对性功能上升有明显的关系，其次建议多做有氧运动，包括深蹲，跳绳等，增强下肢血供，可以多吃许多羊肉，枸杞有助于恢复。</w:t>
      </w:r>
    </w:p>
    <w:p>
      <w:pPr>
        <w:spacing w:before="160" w:after="40"/>
      </w:pPr>
      <w:r>
        <w:rPr>
          <w:b/>
          <w:color w:val="646464"/>
          <w:sz w:val="18"/>
        </w:rPr>
        <w:t xml:space="preserve">[1067] </w:t>
      </w:r>
      <w:r>
        <w:rPr>
          <w:b/>
          <w:sz w:val="22"/>
        </w:rPr>
        <w:t>【前列腺炎】</w:t>
      </w:r>
      <w:r>
        <w:rPr>
          <w:b/>
          <w:sz w:val="22"/>
        </w:rPr>
        <w:t xml:space="preserve"> 15岁会得前列腺炎炎吗</w:t>
      </w:r>
    </w:p>
    <w:p>
      <w:pPr>
        <w:spacing w:after="40"/>
      </w:pPr>
      <w:r>
        <w:rPr>
          <w:b/>
          <w:color w:val="0052A4"/>
          <w:sz w:val="20"/>
        </w:rPr>
        <w:t xml:space="preserve">Q: </w:t>
      </w:r>
      <w:r>
        <w:rPr>
          <w:sz w:val="20"/>
        </w:rPr>
        <w:t>我今年31岁，上个月性交后精索疼，阴囊松弛，戒了一个月，前天遗精后有再次出现这种情况，尿黄，尿尿要已经结束的时候像射精一样两三回，这种情况在已经开始性交之后就有了，但我不尿频，也不急</w:t>
      </w:r>
    </w:p>
    <w:p>
      <w:pPr>
        <w:spacing w:after="120"/>
      </w:pPr>
      <w:r>
        <w:rPr>
          <w:b/>
          <w:color w:val="008200"/>
          <w:sz w:val="20"/>
        </w:rPr>
        <w:t xml:space="preserve">A: </w:t>
      </w:r>
      <w:r>
        <w:rPr>
          <w:sz w:val="20"/>
        </w:rPr>
        <w:t>前列腺炎主要症状就是尿频，尿急，尿不尽及排尿无力等。这样的情况应当不是前列腺炎。建议你最好是能先戒掉性交的毛病。性交可以引来阳痿早泄，影响身体健康生长发育，使精神萎靡不振。其实得了前列腺炎并不可怕，患者要认为自己是可以战胜病魔的，只要在早期发觉的时候及时治疗，稳定病情及康复的几率都非常大。</w:t>
      </w:r>
    </w:p>
    <w:p>
      <w:pPr>
        <w:spacing w:before="160" w:after="40"/>
      </w:pPr>
      <w:r>
        <w:rPr>
          <w:b/>
          <w:color w:val="646464"/>
          <w:sz w:val="18"/>
        </w:rPr>
        <w:t xml:space="preserve">[1068] </w:t>
      </w:r>
      <w:r>
        <w:rPr>
          <w:b/>
          <w:sz w:val="22"/>
        </w:rPr>
        <w:t>【前列腺炎】</w:t>
      </w:r>
      <w:r>
        <w:rPr>
          <w:b/>
          <w:sz w:val="22"/>
        </w:rPr>
        <w:t xml:space="preserve"> 前列腺炎有几年了感觉严重了怎么办</w:t>
      </w:r>
    </w:p>
    <w:p>
      <w:pPr>
        <w:spacing w:after="40"/>
      </w:pPr>
      <w:r>
        <w:rPr>
          <w:b/>
          <w:color w:val="0052A4"/>
          <w:sz w:val="20"/>
        </w:rPr>
        <w:t xml:space="preserve">Q: </w:t>
      </w:r>
      <w:r>
        <w:rPr>
          <w:sz w:val="20"/>
        </w:rPr>
        <w:t>我今年29岁，前列腺炎跟减小有四五年了，最近尿频尿急夜尿严重了！阴茎粘粘的，尤其是龟头冠状沟处湿湿的。去了一家二甲医院仔细检查了开了药吃觉着都没效果！这段时间做边肾部这块有胀痛不舒服的感觉不知晓有关系吗跟前列腺炎。</w:t>
      </w:r>
    </w:p>
    <w:p>
      <w:pPr>
        <w:spacing w:after="120"/>
      </w:pPr>
      <w:r>
        <w:rPr>
          <w:b/>
          <w:color w:val="008200"/>
          <w:sz w:val="20"/>
        </w:rPr>
        <w:t xml:space="preserve">A: </w:t>
      </w:r>
      <w:r>
        <w:rPr>
          <w:sz w:val="20"/>
        </w:rPr>
        <w:t>根据你的叙述，是慢性前列腺炎，治疗较慢。建议你重新调整好心态，到正规的男科医院实施仔细检查，明确病因，根据具体的病因决定科学合理的治疗方案，针对性用药。建议在平时注意不要喝啤酒，不要抽烟，不要吃辛辣的食物，不要着凉。要多喝水，始终保持充足的尿量，对尿道有冲涮作用。</w:t>
      </w:r>
    </w:p>
    <w:p>
      <w:pPr>
        <w:spacing w:before="160" w:after="40"/>
      </w:pPr>
      <w:r>
        <w:rPr>
          <w:b/>
          <w:color w:val="646464"/>
          <w:sz w:val="18"/>
        </w:rPr>
        <w:t xml:space="preserve">[1069] </w:t>
      </w:r>
      <w:r>
        <w:rPr>
          <w:b/>
          <w:sz w:val="22"/>
        </w:rPr>
        <w:t>【遗精】</w:t>
      </w:r>
      <w:r>
        <w:rPr>
          <w:b/>
          <w:sz w:val="22"/>
        </w:rPr>
        <w:t xml:space="preserve"> 老喜欢梦遗怎么回事</w:t>
      </w:r>
    </w:p>
    <w:p>
      <w:pPr>
        <w:spacing w:after="40"/>
      </w:pPr>
      <w:r>
        <w:rPr>
          <w:b/>
          <w:color w:val="0052A4"/>
          <w:sz w:val="20"/>
        </w:rPr>
        <w:t xml:space="preserve">Q: </w:t>
      </w:r>
      <w:r>
        <w:rPr>
          <w:sz w:val="20"/>
        </w:rPr>
        <w:t>我是男性，今年21岁，我都连续两个晚上梦遗了这个是怎么回事</w:t>
      </w:r>
    </w:p>
    <w:p>
      <w:pPr>
        <w:spacing w:after="120"/>
      </w:pPr>
      <w:r>
        <w:rPr>
          <w:b/>
          <w:color w:val="008200"/>
          <w:sz w:val="20"/>
        </w:rPr>
        <w:t xml:space="preserve">A: </w:t>
      </w:r>
      <w:r>
        <w:rPr>
          <w:sz w:val="20"/>
        </w:rPr>
        <w:t>年轻人性冲动、精力旺盛，再就是喝点酒、想讨厌的人而再次出现这种情况是很正常的。近期清淡饮食为基础，多吃点新鲜的水果蔬菜，少吃辛辣刺激性食物，少喝啤酒、咖啡等易激惹饮品，不要加班。多锻炼身体增强体质，注意休息。除了及时治疗梦遗外，患者朋友理应始终保持愉快的心态去直面疾病，只有这样才能令得患者及时对症治疗，同时要多看重自身饮食护理，多以清淡食物为基础，防止刺激寒冷食物，认为这样能将梦遗撵走。</w:t>
      </w:r>
    </w:p>
    <w:p>
      <w:pPr>
        <w:spacing w:before="160" w:after="40"/>
      </w:pPr>
      <w:r>
        <w:rPr>
          <w:b/>
          <w:color w:val="646464"/>
          <w:sz w:val="18"/>
        </w:rPr>
        <w:t xml:space="preserve">[1070] </w:t>
      </w:r>
      <w:r>
        <w:rPr>
          <w:b/>
          <w:sz w:val="22"/>
        </w:rPr>
        <w:t>【包皮包茎】</w:t>
      </w:r>
      <w:r>
        <w:rPr>
          <w:b/>
          <w:sz w:val="22"/>
        </w:rPr>
        <w:t xml:space="preserve"> 包皮过长做手术后又红印是怎么回事</w:t>
      </w:r>
    </w:p>
    <w:p>
      <w:pPr>
        <w:spacing w:after="40"/>
      </w:pPr>
      <w:r>
        <w:rPr>
          <w:b/>
          <w:color w:val="0052A4"/>
          <w:sz w:val="20"/>
        </w:rPr>
        <w:t xml:space="preserve">Q: </w:t>
      </w:r>
      <w:r>
        <w:rPr>
          <w:sz w:val="20"/>
        </w:rPr>
        <w:t>我今年25岁。包皮过长系带手术两个多月了，术口跟系带那一直都有点疼外观很好，半个月前已经开始喝啤酒了，六天前性生活引来水肿第三天就消了，这两天看着有点红印怎么回事</w:t>
      </w:r>
    </w:p>
    <w:p>
      <w:pPr>
        <w:spacing w:after="120"/>
      </w:pPr>
      <w:r>
        <w:rPr>
          <w:b/>
          <w:color w:val="008200"/>
          <w:sz w:val="20"/>
        </w:rPr>
        <w:t xml:space="preserve">A: </w:t>
      </w:r>
      <w:r>
        <w:rPr>
          <w:sz w:val="20"/>
        </w:rPr>
        <w:t>很高兴为你解惑，你这个红斑的地方看着应该是传染发炎了，可能和你前几天性生活有关系。可能女性有阴道炎传染给你了。这个没什么大问题的，外涂曲安奈德益康唑乳膏乳膏就可以了，忌食酒辛辣刺激食物，海鲜。以上是对“包皮过长系带手术两个多月了，6.9号做的，”这个问题的建议，期望对您有帮助，祝您健康！针对患者来说，包皮过长病情严重就要立刻对症治疗，恰当用药，否则会致使包皮过长再次病发，除此之外，患者还需要有看重自身的饮食以及心理护理，期望上述的问题答案可以帮助到大家，谢谢。</w:t>
      </w:r>
    </w:p>
    <w:p>
      <w:pPr>
        <w:spacing w:before="160" w:after="40"/>
      </w:pPr>
      <w:r>
        <w:rPr>
          <w:b/>
          <w:color w:val="646464"/>
          <w:sz w:val="18"/>
        </w:rPr>
        <w:t xml:space="preserve">[1071] </w:t>
      </w:r>
      <w:r>
        <w:rPr>
          <w:b/>
          <w:sz w:val="22"/>
        </w:rPr>
        <w:t>【早泄】</w:t>
      </w:r>
      <w:r>
        <w:rPr>
          <w:b/>
          <w:sz w:val="22"/>
        </w:rPr>
        <w:t xml:space="preserve"> 早泄的检查项目有哪些方面</w:t>
      </w:r>
    </w:p>
    <w:p>
      <w:pPr>
        <w:spacing w:after="40"/>
      </w:pPr>
      <w:r>
        <w:rPr>
          <w:b/>
          <w:color w:val="0052A4"/>
          <w:sz w:val="20"/>
        </w:rPr>
        <w:t xml:space="preserve">Q: </w:t>
      </w:r>
      <w:r>
        <w:rPr>
          <w:sz w:val="20"/>
        </w:rPr>
        <w:t>我今年35头，以前很正常，才最近发现自己有早泄的问题，想知道早泄的检查项目有哪些？</w:t>
      </w:r>
    </w:p>
    <w:p>
      <w:pPr>
        <w:spacing w:after="120"/>
      </w:pPr>
      <w:r>
        <w:rPr>
          <w:b/>
          <w:color w:val="008200"/>
          <w:sz w:val="20"/>
        </w:rPr>
        <w:t xml:space="preserve">A: </w:t>
      </w:r>
      <w:r>
        <w:rPr>
          <w:sz w:val="20"/>
        </w:rPr>
        <w:t>早泄是很常见的性功能障碍，以性交之始即行排精，甚至性交前即泄精，并不是健康问题，一些检查结果可能都是正常的，但是早泄可能是继发性的一些疾病引起的，早泄的检查包括血液化验，前列腺，性激素，对一些特殊的病人可能要做一些神经系统的检查。 前列腺液检查：正常为乳白色、偏碱性，高倍镜下可见满视野的微小、折光的卵磷脂颗粒，少许上皮细胞、淀粉样体及精子，白细胞数大于十，有炎症时白细胞数目增加，甚或见到成堆脓细胞，卵磷脂颗粒显著减少.</w:t>
      </w:r>
    </w:p>
    <w:p>
      <w:pPr>
        <w:spacing w:before="160" w:after="40"/>
      </w:pPr>
      <w:r>
        <w:rPr>
          <w:b/>
          <w:color w:val="646464"/>
          <w:sz w:val="18"/>
        </w:rPr>
        <w:t xml:space="preserve">[1072] </w:t>
      </w:r>
      <w:r>
        <w:rPr>
          <w:b/>
          <w:sz w:val="22"/>
        </w:rPr>
        <w:t>【包皮包茎】</w:t>
      </w:r>
      <w:r>
        <w:rPr>
          <w:b/>
          <w:sz w:val="22"/>
        </w:rPr>
        <w:t xml:space="preserve"> 割了包皮包茎手术后总是流血怎么回事</w:t>
      </w:r>
    </w:p>
    <w:p>
      <w:pPr>
        <w:spacing w:after="40"/>
      </w:pPr>
      <w:r>
        <w:rPr>
          <w:b/>
          <w:color w:val="0052A4"/>
          <w:sz w:val="20"/>
        </w:rPr>
        <w:t xml:space="preserve">Q: </w:t>
      </w:r>
      <w:r>
        <w:rPr>
          <w:sz w:val="20"/>
        </w:rPr>
        <w:t>我今年25岁。现在这个包皮包茎手术已经第10天了，系带那里出血3次了，每天都是早上睡饱发系带那里出血了，这是怎么回事，</w:t>
      </w:r>
    </w:p>
    <w:p>
      <w:pPr>
        <w:spacing w:after="120"/>
      </w:pPr>
      <w:r>
        <w:rPr>
          <w:b/>
          <w:color w:val="008200"/>
          <w:sz w:val="20"/>
        </w:rPr>
        <w:t xml:space="preserve">A: </w:t>
      </w:r>
      <w:r>
        <w:rPr>
          <w:sz w:val="20"/>
        </w:rPr>
        <w:t>包皮过长，容易藏污纳垢，致使包皮龟头炎，给与手术后，因为勃起容易拉伤系带处，因此建议你平时需要有始终保持局部清洁卫生，可以使用 米浮拭擦伤口，增进伤口愈合，始终保持局部干燥卫生即可针对患者来说，包皮包茎病情严重就要立刻对症治疗，恰当用药，否则会致使包皮包茎再次病发。</w:t>
      </w:r>
    </w:p>
    <w:p>
      <w:pPr>
        <w:spacing w:before="160" w:after="40"/>
      </w:pPr>
      <w:r>
        <w:rPr>
          <w:b/>
          <w:color w:val="646464"/>
          <w:sz w:val="18"/>
        </w:rPr>
        <w:t xml:space="preserve">[1073] </w:t>
      </w:r>
      <w:r>
        <w:rPr>
          <w:b/>
          <w:sz w:val="22"/>
        </w:rPr>
        <w:t>【前列腺炎】</w:t>
      </w:r>
      <w:r>
        <w:rPr>
          <w:b/>
          <w:sz w:val="22"/>
        </w:rPr>
        <w:t xml:space="preserve"> 前列腺炎软磷脂小体是怎么医治恰当呢</w:t>
      </w:r>
    </w:p>
    <w:p>
      <w:pPr>
        <w:spacing w:after="40"/>
      </w:pPr>
      <w:r>
        <w:rPr>
          <w:b/>
          <w:color w:val="0052A4"/>
          <w:sz w:val="20"/>
        </w:rPr>
        <w:t xml:space="preserve">Q: </w:t>
      </w:r>
      <w:r>
        <w:rPr>
          <w:sz w:val="20"/>
        </w:rPr>
        <w:t>我男30总感觉自己的前列腺部位不是很舒服，去检查了发现是有钙化灶的存在，医生说无需治疗，但是我自己很担心，所以想咨询一下。请问：前列腺炎软磷脂小体是怎么医治恰当呢</w:t>
      </w:r>
    </w:p>
    <w:p>
      <w:pPr>
        <w:spacing w:after="120"/>
      </w:pPr>
      <w:r>
        <w:rPr>
          <w:b/>
          <w:color w:val="008200"/>
          <w:sz w:val="20"/>
        </w:rPr>
        <w:t xml:space="preserve">A: </w:t>
      </w:r>
      <w:r>
        <w:rPr>
          <w:sz w:val="20"/>
        </w:rPr>
        <w:t>根据你的由于年令还小，正是生长发育期，过度性交就属于心理障碍，并且会严重干扰身体健康，干扰人的正常生长发育。过度性交就属于心理障碍，并且会严重干扰身体健康，干扰人的正常生长发育，引发泌尿生殖系统的疾病，性功能减退，肾虚等，所以要戒掉性交，始终保持心情愉悦，多户外运动。前列腺炎病情很严重，建议患者马上实行救治，患者可以根据医生的意见对症救治。同时看重饮食问题，防止辛辣刺激食物，以免严重病情。</w:t>
      </w:r>
    </w:p>
    <w:p>
      <w:pPr>
        <w:spacing w:before="160" w:after="40"/>
      </w:pPr>
      <w:r>
        <w:rPr>
          <w:b/>
          <w:color w:val="646464"/>
          <w:sz w:val="18"/>
        </w:rPr>
        <w:t xml:space="preserve">[1074] </w:t>
      </w:r>
      <w:r>
        <w:rPr>
          <w:b/>
          <w:sz w:val="22"/>
        </w:rPr>
        <w:t>【前列腺炎】</w:t>
      </w:r>
      <w:r>
        <w:rPr>
          <w:b/>
          <w:sz w:val="22"/>
        </w:rPr>
        <w:t xml:space="preserve"> 慢性前列腺炎有尿滴白怎么办</w:t>
      </w:r>
    </w:p>
    <w:p>
      <w:pPr>
        <w:spacing w:after="40"/>
      </w:pPr>
      <w:r>
        <w:rPr>
          <w:b/>
          <w:color w:val="0052A4"/>
          <w:sz w:val="20"/>
        </w:rPr>
        <w:t xml:space="preserve">Q: </w:t>
      </w:r>
      <w:r>
        <w:rPr>
          <w:sz w:val="20"/>
        </w:rPr>
        <w:t>我今年18岁，男，经常腰酸，屁股疼，前列腺液仔细检查如图，今年高三了，不知晓怎么办医生开了对症药物</w:t>
      </w:r>
    </w:p>
    <w:p>
      <w:pPr>
        <w:spacing w:after="120"/>
      </w:pPr>
      <w:r>
        <w:rPr>
          <w:b/>
          <w:color w:val="008200"/>
          <w:sz w:val="20"/>
        </w:rPr>
        <w:t xml:space="preserve">A: </w:t>
      </w:r>
      <w:r>
        <w:rPr>
          <w:sz w:val="20"/>
        </w:rPr>
        <w:t>你说的这个前列腺液的仔细检查结果不正常，前列腺液仔细检查卵磷脂小体的数量在三个加号以上，才是正常的。如果过少，再加上有白细胞，是拥有前列腺方面的疾病的，药物治疗主要是稳定前列腺炎尿频、尿急、尿痛的症状。同时也有利于卵磷脂小体的恢复，建议在医生的指导下治疗。</w:t>
      </w:r>
    </w:p>
    <w:p>
      <w:pPr>
        <w:spacing w:before="160" w:after="40"/>
      </w:pPr>
      <w:r>
        <w:rPr>
          <w:b/>
          <w:color w:val="646464"/>
          <w:sz w:val="18"/>
        </w:rPr>
        <w:t xml:space="preserve">[1075] </w:t>
      </w:r>
      <w:r>
        <w:rPr>
          <w:b/>
          <w:sz w:val="22"/>
        </w:rPr>
        <w:t>【前列腺炎】</w:t>
      </w:r>
      <w:r>
        <w:rPr>
          <w:b/>
          <w:sz w:val="22"/>
        </w:rPr>
        <w:t xml:space="preserve"> 肾阳虚和前列腺炎怎么治疗</w:t>
      </w:r>
    </w:p>
    <w:p>
      <w:pPr>
        <w:spacing w:after="40"/>
      </w:pPr>
      <w:r>
        <w:rPr>
          <w:b/>
          <w:color w:val="0052A4"/>
          <w:sz w:val="20"/>
        </w:rPr>
        <w:t xml:space="preserve">Q: </w:t>
      </w:r>
      <w:r>
        <w:rPr>
          <w:sz w:val="20"/>
        </w:rPr>
        <w:t>男，25岁肾阳虚和前列腺炎怎么治疗可有什么推荐的药物啊治疗要多长时间啊</w:t>
      </w:r>
    </w:p>
    <w:p>
      <w:pPr>
        <w:spacing w:after="120"/>
      </w:pPr>
      <w:r>
        <w:rPr>
          <w:b/>
          <w:color w:val="008200"/>
          <w:sz w:val="20"/>
        </w:rPr>
        <w:t xml:space="preserve">A: </w:t>
      </w:r>
      <w:r>
        <w:rPr>
          <w:sz w:val="20"/>
        </w:rPr>
        <w:t>这种情况是不是有不良的习惯引来的现在有阳虚的表现。那你就用中药吧，或者用补肾壮阳的药物。因为中药副作用小，用点中药试一试吧！你的年纪小，恢复的能快。除了及时治疗前列腺炎外，患者朋友理应始终保持积极的心态去直面疾病，只有这样才能令得患者及时对症治疗，同时要多重视自身饮食护理，多观注自身的症状变动，认为这样才会将前列腺炎撵走。</w:t>
      </w:r>
    </w:p>
    <w:p>
      <w:pPr>
        <w:spacing w:before="160" w:after="40"/>
      </w:pPr>
      <w:r>
        <w:rPr>
          <w:b/>
          <w:color w:val="646464"/>
          <w:sz w:val="18"/>
        </w:rPr>
        <w:t xml:space="preserve">[1076] </w:t>
      </w:r>
      <w:r>
        <w:rPr>
          <w:b/>
          <w:sz w:val="22"/>
        </w:rPr>
        <w:t>【包皮包茎】</w:t>
      </w:r>
      <w:r>
        <w:rPr>
          <w:b/>
          <w:sz w:val="22"/>
        </w:rPr>
        <w:t xml:space="preserve"> 包皮过长龟头一碰就疼怎么办</w:t>
      </w:r>
    </w:p>
    <w:p>
      <w:pPr>
        <w:spacing w:after="40"/>
      </w:pPr>
      <w:r>
        <w:rPr>
          <w:b/>
          <w:color w:val="0052A4"/>
          <w:sz w:val="20"/>
        </w:rPr>
        <w:t xml:space="preserve">Q: </w:t>
      </w:r>
      <w:r>
        <w:rPr>
          <w:sz w:val="20"/>
        </w:rPr>
        <w:t>我今年25岁。包皮过长，龟头一碰就疼，割完包皮是直接好，还是要喝药等过一段时间才会好</w:t>
      </w:r>
    </w:p>
    <w:p>
      <w:pPr>
        <w:spacing w:after="120"/>
      </w:pPr>
      <w:r>
        <w:rPr>
          <w:b/>
          <w:color w:val="008200"/>
          <w:sz w:val="20"/>
        </w:rPr>
        <w:t xml:space="preserve">A: </w:t>
      </w:r>
      <w:r>
        <w:rPr>
          <w:sz w:val="20"/>
        </w:rPr>
        <w:t>包皮过长，龟头触痛，考虑有包皮龟头炎，需要有外用药物治疗。包皮过长可以去当地医院泌尿外科仔细检查诊断，可以手术治疗。术后一周左右逐渐恢复，完全恢复正常需要有一个月。暂时不要饮酒，不吃辛辣食物。平时注意个人卫生，穿宽松棉质内裤。其实得了包皮过长并不可怕，患者要认为自己是可以战胜病魔的，只要在早期发觉的时候及时治疗，缓解病情及康复的几率都非常大。</w:t>
      </w:r>
    </w:p>
    <w:p>
      <w:pPr>
        <w:spacing w:before="160" w:after="40"/>
      </w:pPr>
      <w:r>
        <w:rPr>
          <w:b/>
          <w:color w:val="646464"/>
          <w:sz w:val="18"/>
        </w:rPr>
        <w:t xml:space="preserve">[1077] </w:t>
      </w:r>
      <w:r>
        <w:rPr>
          <w:b/>
          <w:sz w:val="22"/>
        </w:rPr>
        <w:t>【前列腺炎】</w:t>
      </w:r>
      <w:r>
        <w:rPr>
          <w:b/>
          <w:sz w:val="22"/>
        </w:rPr>
        <w:t xml:space="preserve"> 男人前列腺炎怎么治疗好</w:t>
      </w:r>
    </w:p>
    <w:p>
      <w:pPr>
        <w:spacing w:after="40"/>
      </w:pPr>
      <w:r>
        <w:rPr>
          <w:b/>
          <w:color w:val="0052A4"/>
          <w:sz w:val="20"/>
        </w:rPr>
        <w:t xml:space="preserve">Q: </w:t>
      </w:r>
      <w:r>
        <w:rPr>
          <w:sz w:val="20"/>
        </w:rPr>
        <w:t>男，24岁我对象得了前列腺炎，吃了许多中药也不管用，晚上三十分钟醒一次，太闹腾人了，吃了不少中成药，吃了俩星期了睡觉时没那么严重了，想问问这个要吃多长时间？</w:t>
      </w:r>
    </w:p>
    <w:p>
      <w:pPr>
        <w:spacing w:after="120"/>
      </w:pPr>
      <w:r>
        <w:rPr>
          <w:b/>
          <w:color w:val="008200"/>
          <w:sz w:val="20"/>
        </w:rPr>
        <w:t xml:space="preserve">A: </w:t>
      </w:r>
      <w:r>
        <w:rPr>
          <w:sz w:val="20"/>
        </w:rPr>
        <w:t>前列腺炎常见的临床诊断症状有尿频、尿急、尿痛排尿不尽、尿滴沥、耻骨后疼痛、会阴部疼痛等症状。通过泌尿系彩超仔细检查、前列腺液常规仔细检查、肛门指诊等一般可以作出确诊。除喝药外可以热水坐浴、频谱治疗及理疗，防止久坐及长时间骑自行车，多饮水，禁忌烟酒及辛辣刺激饮食。</w:t>
      </w:r>
    </w:p>
    <w:p>
      <w:pPr>
        <w:spacing w:before="160" w:after="40"/>
      </w:pPr>
      <w:r>
        <w:rPr>
          <w:b/>
          <w:color w:val="646464"/>
          <w:sz w:val="18"/>
        </w:rPr>
        <w:t xml:space="preserve">[1078] </w:t>
      </w:r>
      <w:r>
        <w:rPr>
          <w:b/>
          <w:sz w:val="22"/>
        </w:rPr>
        <w:t>【前列腺炎】</w:t>
      </w:r>
      <w:r>
        <w:rPr>
          <w:b/>
          <w:sz w:val="22"/>
        </w:rPr>
        <w:t xml:space="preserve"> 有前列腺炎症状但是尿常规没问题怎么回事</w:t>
      </w:r>
    </w:p>
    <w:p>
      <w:pPr>
        <w:spacing w:after="40"/>
      </w:pPr>
      <w:r>
        <w:rPr>
          <w:b/>
          <w:color w:val="0052A4"/>
          <w:sz w:val="20"/>
        </w:rPr>
        <w:t xml:space="preserve">Q: </w:t>
      </w:r>
      <w:r>
        <w:rPr>
          <w:sz w:val="20"/>
        </w:rPr>
        <w:t>男，18岁因为过度性交，现在有尿频尿不尽等前列腺炎症状，小肚子有时不舒服，现在性交1分就射，六个月了很少有晨勃。去医院做了尿常规，彩超都没问题，但是有那些症状，医生说是慢性前列腺炎。给我开了4周前茅打通胶囊，吃了大半月，尿频有点稳定，昨天射精后，这几天那些症状又再次出现了，真的好怕，我这倒是是不是早泄早泄，现在勃起后，脑子里想一想，前列腺液很快就就出的了，咋办，我是专心吃前茅打通胶囊还是去中医科啊，真的好怕，我才18，能不能恢复？早泄早泄会不会恢复，求求各位医生好好解释一下了！</w:t>
      </w:r>
    </w:p>
    <w:p>
      <w:pPr>
        <w:spacing w:after="120"/>
      </w:pPr>
      <w:r>
        <w:rPr>
          <w:b/>
          <w:color w:val="008200"/>
          <w:sz w:val="20"/>
        </w:rPr>
        <w:t xml:space="preserve">A: </w:t>
      </w:r>
      <w:r>
        <w:rPr>
          <w:sz w:val="20"/>
        </w:rPr>
        <w:t>首先要控制性交，频繁性交会严重前列腺炎。建议您查前列腺液常规仔细检查，这样能更明确前列腺炎的类型。根据结果对症用药。细菌性前列腺炎需要有运用抗生素。其实得了前列腺炎并不可怕，患者要认为自己是可以战胜病魔的，只要及时发现症状，并且对症治疗，缓解病情及康复的几率都非常大。</w:t>
      </w:r>
    </w:p>
    <w:p>
      <w:pPr>
        <w:spacing w:before="160" w:after="40"/>
      </w:pPr>
      <w:r>
        <w:rPr>
          <w:b/>
          <w:color w:val="646464"/>
          <w:sz w:val="18"/>
        </w:rPr>
        <w:t xml:space="preserve">[1079] </w:t>
      </w:r>
      <w:r>
        <w:rPr>
          <w:b/>
          <w:sz w:val="22"/>
        </w:rPr>
        <w:t>【前列腺炎】</w:t>
      </w:r>
      <w:r>
        <w:rPr>
          <w:b/>
          <w:sz w:val="22"/>
        </w:rPr>
        <w:t xml:space="preserve"> 手术可以治疗慢性前列腺炎吗</w:t>
      </w:r>
    </w:p>
    <w:p>
      <w:pPr>
        <w:spacing w:after="40"/>
      </w:pPr>
      <w:r>
        <w:rPr>
          <w:b/>
          <w:color w:val="0052A4"/>
          <w:sz w:val="20"/>
        </w:rPr>
        <w:t xml:space="preserve">Q: </w:t>
      </w:r>
      <w:r>
        <w:rPr>
          <w:sz w:val="20"/>
        </w:rPr>
        <w:t>男，26岁做手术可以治疗慢性前列腺炎吗，能缓解吗，会遗留下后遗症吗。</w:t>
      </w:r>
    </w:p>
    <w:p>
      <w:pPr>
        <w:spacing w:after="120"/>
      </w:pPr>
      <w:r>
        <w:rPr>
          <w:b/>
          <w:color w:val="008200"/>
          <w:sz w:val="20"/>
        </w:rPr>
        <w:t xml:space="preserve">A: </w:t>
      </w:r>
      <w:r>
        <w:rPr>
          <w:sz w:val="20"/>
        </w:rPr>
        <w:t>慢性前列腺炎一般是很难缓解的，也不需要手术治疗，由于前列腺内的败血病微生物很难清除干净，前列腺冲血等因素又不可能完全消除，因此，慢性前列腺炎容易病发。建议平时要留意歇息，增加自己的抵抗力，抵抗力强了之后病发的机会就小一点儿。有确诊的时候对症治疗就行。戒烟限酒，防止吃辛辣刺激的食物。</w:t>
      </w:r>
    </w:p>
    <w:p>
      <w:pPr>
        <w:spacing w:before="160" w:after="40"/>
      </w:pPr>
      <w:r>
        <w:rPr>
          <w:b/>
          <w:color w:val="646464"/>
          <w:sz w:val="18"/>
        </w:rPr>
        <w:t xml:space="preserve">[1080] </w:t>
      </w:r>
      <w:r>
        <w:rPr>
          <w:b/>
          <w:sz w:val="22"/>
        </w:rPr>
        <w:t>【前列腺炎】</w:t>
      </w:r>
      <w:r>
        <w:rPr>
          <w:b/>
          <w:sz w:val="22"/>
        </w:rPr>
        <w:t xml:space="preserve"> 前列腺炎要怎么治疗？</w:t>
      </w:r>
    </w:p>
    <w:p>
      <w:pPr>
        <w:spacing w:after="40"/>
      </w:pPr>
      <w:r>
        <w:rPr>
          <w:b/>
          <w:color w:val="0052A4"/>
          <w:sz w:val="20"/>
        </w:rPr>
        <w:t xml:space="preserve">Q: </w:t>
      </w:r>
      <w:r>
        <w:rPr>
          <w:sz w:val="20"/>
        </w:rPr>
        <w:t>男，25岁，早上下来睾丸周围的皮很硬，并且皮有点老化，有点膨胀，晚上又很松，是什么原因？</w:t>
      </w:r>
    </w:p>
    <w:p>
      <w:pPr>
        <w:spacing w:after="120"/>
      </w:pPr>
      <w:r>
        <w:rPr>
          <w:b/>
          <w:color w:val="008200"/>
          <w:sz w:val="20"/>
        </w:rPr>
        <w:t xml:space="preserve">A: </w:t>
      </w:r>
      <w:r>
        <w:rPr>
          <w:sz w:val="20"/>
        </w:rPr>
        <w:t>根据你叙述的情况，正常的阴囊是有紧缩和舒张的功能，根据温度的变动，建议你可以去正规医院检查一下，平时日常生活中，要不吃辛辣刺激的食物，其实得了前列腺炎并不可怕，患者要认为自己是可以战胜病魔的，只要在早期发觉的时候及时治疗，控制病情及康复的几率都非常大。</w:t>
      </w:r>
    </w:p>
    <w:p>
      <w:pPr>
        <w:spacing w:before="160" w:after="40"/>
      </w:pPr>
      <w:r>
        <w:rPr>
          <w:b/>
          <w:color w:val="646464"/>
          <w:sz w:val="18"/>
        </w:rPr>
        <w:t xml:space="preserve">[1081] </w:t>
      </w:r>
      <w:r>
        <w:rPr>
          <w:b/>
          <w:sz w:val="22"/>
        </w:rPr>
        <w:t>【包皮包茎】</w:t>
      </w:r>
      <w:r>
        <w:rPr>
          <w:b/>
          <w:sz w:val="22"/>
        </w:rPr>
        <w:t xml:space="preserve"> 龟头包皮长了东西不知道是什么</w:t>
      </w:r>
    </w:p>
    <w:p>
      <w:pPr>
        <w:spacing w:after="40"/>
      </w:pPr>
      <w:r>
        <w:rPr>
          <w:b/>
          <w:color w:val="0052A4"/>
          <w:sz w:val="20"/>
        </w:rPr>
        <w:t xml:space="preserve">Q: </w:t>
      </w:r>
      <w:r>
        <w:rPr>
          <w:sz w:val="20"/>
        </w:rPr>
        <w:t>我今年25岁。龟头和包皮上今天突然发觉长了这个，不知晓是什么，不痛也不痒的，望医生给我看一看</w:t>
      </w:r>
    </w:p>
    <w:p>
      <w:pPr>
        <w:spacing w:after="120"/>
      </w:pPr>
      <w:r>
        <w:rPr>
          <w:b/>
          <w:color w:val="008200"/>
          <w:sz w:val="20"/>
        </w:rPr>
        <w:t xml:space="preserve">A: </w:t>
      </w:r>
      <w:r>
        <w:rPr>
          <w:sz w:val="20"/>
        </w:rPr>
        <w:t>你这个包皮局部长的这个疙瘩颗粒要考虑是包皮过长后，导致的局部皮脂腺阻塞以及这个局部包皮垢刺激后构成的暂时纤维化现象。因为你平时包皮过长，包皮垢比较多容易刺激局部长这些东西的，建议你平时注意擦洗，决定高锰酸钾溶液等来实施治疗效果是比较好的，必要时可以摘除过长的包皮包皮长患者在对症治疗之外，患者在生活中还需要有注意要保持良好的心情，好的心情对疾病的恢复很有帮助。</w:t>
      </w:r>
    </w:p>
    <w:p>
      <w:pPr>
        <w:spacing w:before="160" w:after="40"/>
      </w:pPr>
      <w:r>
        <w:rPr>
          <w:b/>
          <w:color w:val="646464"/>
          <w:sz w:val="18"/>
        </w:rPr>
        <w:t xml:space="preserve">[1082] </w:t>
      </w:r>
      <w:r>
        <w:rPr>
          <w:b/>
          <w:sz w:val="22"/>
        </w:rPr>
        <w:t>【前列腺炎】</w:t>
      </w:r>
      <w:r>
        <w:rPr>
          <w:b/>
          <w:sz w:val="22"/>
        </w:rPr>
        <w:t xml:space="preserve"> 急性前列腺炎有什么症状</w:t>
      </w:r>
    </w:p>
    <w:p>
      <w:pPr>
        <w:spacing w:after="40"/>
      </w:pPr>
      <w:r>
        <w:rPr>
          <w:b/>
          <w:color w:val="0052A4"/>
          <w:sz w:val="20"/>
        </w:rPr>
        <w:t xml:space="preserve">Q: </w:t>
      </w:r>
      <w:r>
        <w:rPr>
          <w:sz w:val="20"/>
        </w:rPr>
        <w:t>男，25岁没有女朋友，也没有什么不好的性生活习惯，但是我最近发现自己的尿道口总是有白色的东西流出，而且尿尿时又涩又疼，我自己觉得可能是前列腺炎导致的，请问：急性前列腺炎有什么症状</w:t>
      </w:r>
    </w:p>
    <w:p>
      <w:pPr>
        <w:spacing w:after="120"/>
      </w:pPr>
      <w:r>
        <w:rPr>
          <w:b/>
          <w:color w:val="008200"/>
          <w:sz w:val="20"/>
        </w:rPr>
        <w:t xml:space="preserve">A: </w:t>
      </w:r>
      <w:r>
        <w:rPr>
          <w:sz w:val="20"/>
        </w:rPr>
        <w:t>前列腺炎的主要症状就是尿频，尿急，尿等待，尿无力等，需要有详细仔细检查，明确确诊。建议到当地正规医院泌尿外科复诊，做尿常规，前列腺液常规及前列腺彩超，详细仔细检查，恰当用药，平时注意多饮水，严令禁止用许多刺激性食物如酒辣椒等，防止长期久坐，每天温水坐浴，增进炎症吸收。</w:t>
      </w:r>
    </w:p>
    <w:p>
      <w:pPr>
        <w:spacing w:before="160" w:after="40"/>
      </w:pPr>
      <w:r>
        <w:rPr>
          <w:b/>
          <w:color w:val="646464"/>
          <w:sz w:val="18"/>
        </w:rPr>
        <w:t xml:space="preserve">[1083] </w:t>
      </w:r>
      <w:r>
        <w:rPr>
          <w:b/>
          <w:sz w:val="22"/>
        </w:rPr>
        <w:t>【前列腺炎】</w:t>
      </w:r>
      <w:r>
        <w:rPr>
          <w:b/>
          <w:sz w:val="22"/>
        </w:rPr>
        <w:t xml:space="preserve"> 前列腺炎怎么才能治疗更好</w:t>
      </w:r>
    </w:p>
    <w:p>
      <w:pPr>
        <w:spacing w:after="40"/>
      </w:pPr>
      <w:r>
        <w:rPr>
          <w:b/>
          <w:color w:val="0052A4"/>
          <w:sz w:val="20"/>
        </w:rPr>
        <w:t xml:space="preserve">Q: </w:t>
      </w:r>
      <w:r>
        <w:rPr>
          <w:sz w:val="20"/>
        </w:rPr>
        <w:t>我男25总感觉自己的前列腺部位不是很舒服，去检查了发现是有钙化灶的存在，医生说无需治疗，但是我自己很担心，所以想咨询一下。请问：前列腺炎怎么才能治疗好</w:t>
      </w:r>
    </w:p>
    <w:p>
      <w:pPr>
        <w:spacing w:after="120"/>
      </w:pPr>
      <w:r>
        <w:rPr>
          <w:b/>
          <w:color w:val="008200"/>
          <w:sz w:val="20"/>
        </w:rPr>
        <w:t xml:space="preserve">A: </w:t>
      </w:r>
      <w:r>
        <w:rPr>
          <w:sz w:val="20"/>
        </w:rPr>
        <w:t>根据身体患前列腺炎的临床表现情况预定，主要是由于身体泌尿系统感染，身体自动免疫扭过等是有外引来的综合性表现出当身体患传染炎症的临床诊断情况，有必要到医院实施相关检查，验证以后采用抗感染，增加身体免疫力等药物实施规范性调养和治疗，同时作好个人的卫生护理除了治疗前列腺炎外，建议患者在日常生活中要留意饮食，并且要始终保持愉悦的心情，以此来增强体质放慢康复速度。</w:t>
      </w:r>
    </w:p>
    <w:p>
      <w:pPr>
        <w:spacing w:before="160" w:after="40"/>
      </w:pPr>
      <w:r>
        <w:rPr>
          <w:b/>
          <w:color w:val="646464"/>
          <w:sz w:val="18"/>
        </w:rPr>
        <w:t xml:space="preserve">[1084] </w:t>
      </w:r>
      <w:r>
        <w:rPr>
          <w:b/>
          <w:sz w:val="22"/>
        </w:rPr>
        <w:t>【勃起功能障碍】</w:t>
      </w:r>
      <w:r>
        <w:rPr>
          <w:b/>
          <w:sz w:val="22"/>
        </w:rPr>
        <w:t xml:space="preserve"> 阳痿不举怎么治疗有效果一点呢？</w:t>
      </w:r>
    </w:p>
    <w:p>
      <w:pPr>
        <w:spacing w:after="40"/>
      </w:pPr>
      <w:r>
        <w:rPr>
          <w:b/>
          <w:color w:val="0052A4"/>
          <w:sz w:val="20"/>
        </w:rPr>
        <w:t xml:space="preserve">Q: </w:t>
      </w:r>
      <w:r>
        <w:rPr>
          <w:sz w:val="20"/>
        </w:rPr>
        <w:t>我今年17岁，接触不良影片较早，也不懂的保护身体，几乎每天一次，已经持继好几年了，今天和女朋友行房事时发现自己无法勃起，即便勃起也没一会就软了下去，阳痿不举怎么治疗？</w:t>
      </w:r>
    </w:p>
    <w:p>
      <w:pPr>
        <w:spacing w:after="120"/>
      </w:pPr>
      <w:r>
        <w:rPr>
          <w:b/>
          <w:color w:val="008200"/>
          <w:sz w:val="20"/>
        </w:rPr>
        <w:t xml:space="preserve">A: </w:t>
      </w:r>
      <w:r>
        <w:rPr>
          <w:sz w:val="20"/>
        </w:rPr>
        <w:t>你这种情况，在治疗方面，首先要重新调整心态，百分之九十以上都是心理因素，还可以自我学习，做阴囊和肛门之间耻尾肌的锻练，学习紧缩20次，每次紧缩保持1~2秒，然后放松，每天实施3次，另外除了就是与爱人多交流，约束性生活频率和性交次数，不吃辛辣刺激食物，不钻过紧的衣裤，戒烟戒酒，勤换内裤，多吃蔬菜水果，保持生殖器的干燥卫生，可以口服中药复方玄驹胶囊，或者西药西地那非患者直面不举影响，我们应当积极实施检查以及治疗，不要避忌就诊，如果不举久治不愈，那么就要及时对换治疗方案。</w:t>
      </w:r>
    </w:p>
    <w:p>
      <w:pPr>
        <w:spacing w:before="160" w:after="40"/>
      </w:pPr>
      <w:r>
        <w:rPr>
          <w:b/>
          <w:color w:val="646464"/>
          <w:sz w:val="18"/>
        </w:rPr>
        <w:t xml:space="preserve">[1085] </w:t>
      </w:r>
      <w:r>
        <w:rPr>
          <w:b/>
          <w:sz w:val="22"/>
        </w:rPr>
        <w:t>【前列腺炎】</w:t>
      </w:r>
      <w:r>
        <w:rPr>
          <w:b/>
          <w:sz w:val="22"/>
        </w:rPr>
        <w:t xml:space="preserve"> 有前列腺炎坐久了就会尿道水肿是怎么回事</w:t>
      </w:r>
    </w:p>
    <w:p>
      <w:pPr>
        <w:spacing w:after="40"/>
      </w:pPr>
      <w:r>
        <w:rPr>
          <w:b/>
          <w:color w:val="0052A4"/>
          <w:sz w:val="20"/>
        </w:rPr>
        <w:t xml:space="preserve">Q: </w:t>
      </w:r>
      <w:r>
        <w:rPr>
          <w:sz w:val="20"/>
        </w:rPr>
        <w:t>男，28岁，8年之间就刚开始查出来时治疗过，之后我能感觉一直在病发中，医生说很容易病发就没治疗过了，现在坐久了就会尿道水肿是什么鬼？而且小便时前列腺无力，还有些不适（隐隐钝痛），前列腺基本没炎症怎么除了不适呢？不会炎症癌吧，吓死人，求指导</w:t>
      </w:r>
    </w:p>
    <w:p>
      <w:pPr>
        <w:spacing w:after="120"/>
      </w:pPr>
      <w:r>
        <w:rPr>
          <w:b/>
          <w:color w:val="008200"/>
          <w:sz w:val="20"/>
        </w:rPr>
        <w:t xml:space="preserve">A: </w:t>
      </w:r>
      <w:r>
        <w:rPr>
          <w:sz w:val="20"/>
        </w:rPr>
        <w:t>从您叙述的症状上看，可以考虑泌尿系统疾病有关系，比如说前列腺疾病等。但是癌变的可能性不大，不要太担心。建议到正规三甲以上医院泌尿外科检查一下。可以做尿常规仔细检查，泌尿生殖系统彩超仔细检查，前列腺彩超仔细检查等。查寻病因，对症祛除病因，治疗必要时可以口服抗生素类药物治疗，同时生活中留意调理，按时作息，少吃些辣等刺激性食物。前列腺炎病情很严重，建议患者及时对症治疗，期望患者可以根据医生的意见对症治疗。同时重视自身的护理工作，恰当饮食，以免加重病情。</w:t>
      </w:r>
    </w:p>
    <w:p>
      <w:pPr>
        <w:spacing w:before="160" w:after="40"/>
      </w:pPr>
      <w:r>
        <w:rPr>
          <w:b/>
          <w:color w:val="646464"/>
          <w:sz w:val="18"/>
        </w:rPr>
        <w:t xml:space="preserve">[1086] </w:t>
      </w:r>
      <w:r>
        <w:rPr>
          <w:b/>
          <w:sz w:val="22"/>
        </w:rPr>
        <w:t>【包皮包茎】</w:t>
      </w:r>
      <w:r>
        <w:rPr>
          <w:b/>
          <w:sz w:val="22"/>
        </w:rPr>
        <w:t xml:space="preserve"> 包皮过长可以自己修复吗</w:t>
      </w:r>
    </w:p>
    <w:p>
      <w:pPr>
        <w:spacing w:after="40"/>
      </w:pPr>
      <w:r>
        <w:rPr>
          <w:b/>
          <w:color w:val="0052A4"/>
          <w:sz w:val="20"/>
        </w:rPr>
        <w:t xml:space="preserve">Q: </w:t>
      </w:r>
      <w:r>
        <w:rPr>
          <w:sz w:val="20"/>
        </w:rPr>
        <w:t>我今年25岁。我之前有性交的习惯，大约持继了2年。现在包皮有点长，勃起会包一半儿，疲软只露一点点，龟头有点敏感，不知晓是性交的原因还是包皮的原因。据说性交会致使阴茎发育不良，会不会是因为这个致使包皮过长，如果现在戒掉，以后恢复正常生长发育，包皮会恢复吗。</w:t>
      </w:r>
    </w:p>
    <w:p>
      <w:pPr>
        <w:spacing w:after="120"/>
      </w:pPr>
      <w:r>
        <w:rPr>
          <w:b/>
          <w:color w:val="008200"/>
          <w:sz w:val="20"/>
        </w:rPr>
        <w:t xml:space="preserve">A: </w:t>
      </w:r>
      <w:r>
        <w:rPr>
          <w:sz w:val="20"/>
        </w:rPr>
        <w:t>包皮过长一般是不会恢复的。跟性交没什么关系。有许多人有这种情况，那如果你要是年龄小没完全生长发育的情况呢，有可能通过时间的生长会好一些。包皮过长一般是不会恢复的。跟性交没什么关系。有许多人有这种情况，那如果你要是年龄小没完全生长发育的情况呢，有可能通过时间的生长会好一些。</w:t>
      </w:r>
    </w:p>
    <w:p>
      <w:pPr>
        <w:spacing w:before="160" w:after="40"/>
      </w:pPr>
      <w:r>
        <w:rPr>
          <w:b/>
          <w:color w:val="646464"/>
          <w:sz w:val="18"/>
        </w:rPr>
        <w:t xml:space="preserve">[1087] </w:t>
      </w:r>
      <w:r>
        <w:rPr>
          <w:b/>
          <w:sz w:val="22"/>
        </w:rPr>
        <w:t>【包皮包茎】</w:t>
      </w:r>
      <w:r>
        <w:rPr>
          <w:b/>
          <w:sz w:val="22"/>
        </w:rPr>
        <w:t xml:space="preserve"> 阴茎短小包皮过长怎么办好</w:t>
      </w:r>
    </w:p>
    <w:p>
      <w:pPr>
        <w:spacing w:after="40"/>
      </w:pPr>
      <w:r>
        <w:rPr>
          <w:b/>
          <w:color w:val="0052A4"/>
          <w:sz w:val="20"/>
        </w:rPr>
        <w:t xml:space="preserve">Q: </w:t>
      </w:r>
      <w:r>
        <w:rPr>
          <w:sz w:val="20"/>
        </w:rPr>
        <w:t>13岁，勃起时只有11㎝正常吗。时间还算正常，撸多了有影响吗？</w:t>
      </w:r>
    </w:p>
    <w:p>
      <w:pPr>
        <w:spacing w:after="120"/>
      </w:pPr>
      <w:r>
        <w:rPr>
          <w:b/>
          <w:color w:val="008200"/>
          <w:sz w:val="20"/>
        </w:rPr>
        <w:t xml:space="preserve">A: </w:t>
      </w:r>
      <w:r>
        <w:rPr>
          <w:sz w:val="20"/>
        </w:rPr>
        <w:t>阴茎勃起7厘米以上就可以的，你这长度很好，没问题的。对于生殖器的长度的话，我国平均是8-15㎝的，对于你目前才13岁，这个11㎝还是正常的，这个不需要治疗的，目前自己需要有多活动，控制性交频率，除了就是增强营养，增进生长发育。除了及时治疗包皮过长外，患者朋友理应始终保持积极的心态去直面疾病，只有这样才能令得患者及时对症治疗，同时要多重视自身饮食护理，观注营养均衡，及时消化身体营养。</w:t>
      </w:r>
    </w:p>
    <w:p>
      <w:pPr>
        <w:spacing w:before="160" w:after="40"/>
      </w:pPr>
      <w:r>
        <w:rPr>
          <w:b/>
          <w:color w:val="646464"/>
          <w:sz w:val="18"/>
        </w:rPr>
        <w:t xml:space="preserve">[1088] </w:t>
      </w:r>
      <w:r>
        <w:rPr>
          <w:b/>
          <w:sz w:val="22"/>
        </w:rPr>
        <w:t>【包皮包茎】</w:t>
      </w:r>
      <w:r>
        <w:rPr>
          <w:b/>
          <w:sz w:val="22"/>
        </w:rPr>
        <w:t xml:space="preserve"> 阴茎短小包皮过长要怎么办</w:t>
      </w:r>
    </w:p>
    <w:p>
      <w:pPr>
        <w:spacing w:after="40"/>
      </w:pPr>
      <w:r>
        <w:rPr>
          <w:b/>
          <w:color w:val="0052A4"/>
          <w:sz w:val="20"/>
        </w:rPr>
        <w:t xml:space="preserve">Q: </w:t>
      </w:r>
      <w:r>
        <w:rPr>
          <w:sz w:val="20"/>
        </w:rPr>
        <w:t>我今年25岁。包皮过长，以前去医院看过包皮过长的问题，有的医院说需要有割，有的医院说不需要割，刚交女朋友时候，性生活时间短，一年以后有所起色</w:t>
      </w:r>
    </w:p>
    <w:p>
      <w:pPr>
        <w:spacing w:after="120"/>
      </w:pPr>
      <w:r>
        <w:rPr>
          <w:b/>
          <w:color w:val="008200"/>
          <w:sz w:val="20"/>
        </w:rPr>
        <w:t xml:space="preserve">A: </w:t>
      </w:r>
      <w:r>
        <w:rPr>
          <w:sz w:val="20"/>
        </w:rPr>
        <w:t>男性有包皮过长的情况，会引发性生活的时候，有早泄的，你这样的情况，如果性生活能坚持五分钟以上，也就是属于正常的范围的情况的，平时可以经常的翻到包皮，让龟头跟衣服碰触，这样就可以的，此外，包皮过长患者在治疗期间，患者的饮食状况和护理也是很重要的，患者需要补充维生素，预防出现闹肚子，并且清淡饮食，以免引发不必要的伤害。</w:t>
      </w:r>
    </w:p>
    <w:p>
      <w:pPr>
        <w:spacing w:before="160" w:after="40"/>
      </w:pPr>
      <w:r>
        <w:rPr>
          <w:b/>
          <w:color w:val="646464"/>
          <w:sz w:val="18"/>
        </w:rPr>
        <w:t xml:space="preserve">[1089] </w:t>
      </w:r>
      <w:r>
        <w:rPr>
          <w:b/>
          <w:sz w:val="22"/>
        </w:rPr>
        <w:t>【包皮包茎】</w:t>
      </w:r>
      <w:r>
        <w:rPr>
          <w:b/>
          <w:sz w:val="22"/>
        </w:rPr>
        <w:t xml:space="preserve"> 有包皮过长会引起早泄吗</w:t>
      </w:r>
    </w:p>
    <w:p>
      <w:pPr>
        <w:spacing w:after="40"/>
      </w:pPr>
      <w:r>
        <w:rPr>
          <w:b/>
          <w:color w:val="0052A4"/>
          <w:sz w:val="20"/>
        </w:rPr>
        <w:t xml:space="preserve">Q: </w:t>
      </w:r>
      <w:r>
        <w:rPr>
          <w:sz w:val="20"/>
        </w:rPr>
        <w:t>我是男性，今年27岁。做爱不到的俩分钟就射了，好烦，不知晓是什么原因，这样是包皮过长吗，女朋友又嫌太短。我也不知晓是不是太短，心里很自卑</w:t>
      </w:r>
    </w:p>
    <w:p>
      <w:pPr>
        <w:spacing w:after="120"/>
      </w:pPr>
      <w:r>
        <w:rPr>
          <w:b/>
          <w:color w:val="008200"/>
          <w:sz w:val="20"/>
        </w:rPr>
        <w:t xml:space="preserve">A: </w:t>
      </w:r>
      <w:r>
        <w:rPr>
          <w:sz w:val="20"/>
        </w:rPr>
        <w:t>粗略估计你的长度应该是正常的，你这种情况在治疗方面，首先要重新调整心态，百分之九十以上都是心理因素，还可以自我学习，在要快射精的时候停止下来活动，做阴囊和肛门之间耻尾肌的锻练，学习紧缩20次，每次紧缩始终保持1~2秒，然后放松，每天实施3次，另外除了就是与爱人多交流，约束性生活频率和性交次数，不吃辛辣刺激食物，不钻过紧的衣裤，戒烟戒酒，勤换内裤，多吃蔬菜水果，始终保持生殖器的干燥卫生，可以口服中药锁阳固精丸和六味地黄玩，或者西药必利劲</w:t>
      </w:r>
    </w:p>
    <w:p>
      <w:pPr>
        <w:spacing w:before="160" w:after="40"/>
      </w:pPr>
      <w:r>
        <w:rPr>
          <w:b/>
          <w:color w:val="646464"/>
          <w:sz w:val="18"/>
        </w:rPr>
        <w:t xml:space="preserve">[1090] </w:t>
      </w:r>
      <w:r>
        <w:rPr>
          <w:b/>
          <w:sz w:val="22"/>
        </w:rPr>
        <w:t>【勃起功能障碍】</w:t>
      </w:r>
      <w:r>
        <w:rPr>
          <w:b/>
          <w:sz w:val="22"/>
        </w:rPr>
        <w:t xml:space="preserve"> 阳痿早泄勃起不坚怎么治疗有效果？</w:t>
      </w:r>
    </w:p>
    <w:p>
      <w:pPr>
        <w:spacing w:after="40"/>
      </w:pPr>
      <w:r>
        <w:rPr>
          <w:b/>
          <w:color w:val="0052A4"/>
          <w:sz w:val="20"/>
        </w:rPr>
        <w:t xml:space="preserve">Q: </w:t>
      </w:r>
      <w:r>
        <w:rPr>
          <w:sz w:val="20"/>
        </w:rPr>
        <w:t>男性27岁，刚成婚，夫妻生活不正常，硬的快，软的也快。阳痿早泄勃起不坚怎么治疗？</w:t>
      </w:r>
    </w:p>
    <w:p>
      <w:pPr>
        <w:spacing w:after="120"/>
      </w:pPr>
      <w:r>
        <w:rPr>
          <w:b/>
          <w:color w:val="008200"/>
          <w:sz w:val="20"/>
        </w:rPr>
        <w:t xml:space="preserve">A: </w:t>
      </w:r>
      <w:r>
        <w:rPr>
          <w:sz w:val="20"/>
        </w:rPr>
        <w:t>看了你的叙述，你现在这种情况我认为没大毛病，主要是因为刚成婚，夫妻生活还没有经验。根据你的叙述，你现在很少苦恼的，不必紧张焦虑的，刚成婚夫妻生活也是需要有个过程的，刚期末考试可能比较性急，结果适得其反，建议事前作好前戏，过程中要在乎对方的感应，或者找寻对方的兴奋点，这样会好一些。另外，平时也要注意自我重新调整，可以实施适度的体育锻炼来增强体质，保持良好情绪，注意不要太过疲劳。在饮食上可以多吃一些补肾固精的食物，比如牡蛎、韭菜、枸杞、山药、牛肉、栗子、羊肉等。</w:t>
      </w:r>
    </w:p>
    <w:p>
      <w:pPr>
        <w:spacing w:before="160" w:after="40"/>
      </w:pPr>
      <w:r>
        <w:rPr>
          <w:b/>
          <w:color w:val="646464"/>
          <w:sz w:val="18"/>
        </w:rPr>
        <w:t xml:space="preserve">[1091] </w:t>
      </w:r>
      <w:r>
        <w:rPr>
          <w:b/>
          <w:sz w:val="22"/>
        </w:rPr>
        <w:t>【前列腺炎】</w:t>
      </w:r>
      <w:r>
        <w:rPr>
          <w:b/>
          <w:sz w:val="22"/>
        </w:rPr>
        <w:t xml:space="preserve"> 前列腺炎究竟会引起早泄吗？</w:t>
      </w:r>
    </w:p>
    <w:p>
      <w:pPr>
        <w:spacing w:after="40"/>
      </w:pPr>
      <w:r>
        <w:rPr>
          <w:b/>
          <w:color w:val="0052A4"/>
          <w:sz w:val="20"/>
        </w:rPr>
        <w:t xml:space="preserve">Q: </w:t>
      </w:r>
      <w:r>
        <w:rPr>
          <w:sz w:val="20"/>
        </w:rPr>
        <w:t>40岁，本人男有尿频，尿不尽，尿缓，偶尔龟头排尿不畅，早泄，有性交，经常晚睡，没做过检验，应当怎么治疗</w:t>
      </w:r>
    </w:p>
    <w:p>
      <w:pPr>
        <w:spacing w:after="120"/>
      </w:pPr>
      <w:r>
        <w:rPr>
          <w:b/>
          <w:color w:val="008200"/>
          <w:sz w:val="20"/>
        </w:rPr>
        <w:t xml:space="preserve">A: </w:t>
      </w:r>
      <w:r>
        <w:rPr>
          <w:sz w:val="20"/>
        </w:rPr>
        <w:t>前列腺炎是引来早泄的原因之一，要是长期或过度的性交也是会来引发早泄的，建议你到正规的医院仔细检查，并且要根据具体的病因决定科学合理的治疗方案针对性的治疗，平时注意防止操劳熬夜，防止吃辛辣刺激的食物，不要饮酒抽烟，养成良好的生活习惯，不仅如此，患者要养成规律作息的生活好习惯，坚持治疗。</w:t>
      </w:r>
    </w:p>
    <w:p>
      <w:pPr>
        <w:spacing w:before="160" w:after="40"/>
      </w:pPr>
      <w:r>
        <w:rPr>
          <w:b/>
          <w:color w:val="646464"/>
          <w:sz w:val="18"/>
        </w:rPr>
        <w:t xml:space="preserve">[1092] </w:t>
      </w:r>
      <w:r>
        <w:rPr>
          <w:b/>
          <w:sz w:val="22"/>
        </w:rPr>
        <w:t>【阳痿】</w:t>
      </w:r>
      <w:r>
        <w:rPr>
          <w:b/>
          <w:sz w:val="22"/>
        </w:rPr>
        <w:t xml:space="preserve"> 阴茎短小勃起不坚能用手术延长吗</w:t>
      </w:r>
    </w:p>
    <w:p>
      <w:pPr>
        <w:spacing w:after="40"/>
      </w:pPr>
      <w:r>
        <w:rPr>
          <w:b/>
          <w:color w:val="0052A4"/>
          <w:sz w:val="20"/>
        </w:rPr>
        <w:t xml:space="preserve">Q: </w:t>
      </w:r>
      <w:r>
        <w:rPr>
          <w:sz w:val="20"/>
        </w:rPr>
        <w:t>我今年28岁，2017年做包皮过长和什么手术今天去另外个医院医生说太短医院医生说做过延长手术</w:t>
      </w:r>
    </w:p>
    <w:p>
      <w:pPr>
        <w:spacing w:after="120"/>
      </w:pPr>
      <w:r>
        <w:rPr>
          <w:b/>
          <w:color w:val="008200"/>
          <w:sz w:val="20"/>
        </w:rPr>
        <w:t xml:space="preserve">A: </w:t>
      </w:r>
      <w:r>
        <w:rPr>
          <w:sz w:val="20"/>
        </w:rPr>
        <w:t>根据你的叙述，我可以很明确的告诉您你，阴茎是不能够通过手术延长的。因为男性一旦成年之后，它的阴茎就会停止下来生长，所以所谓的说能通过手术可以延长阴茎的观点都是骗人的，所以你千万千万不要上当受骗。勃起不坚患者在及时治疗之外，患者在生活中还需要有注意要注意始终保持深度睡眠，充足的深度睡眠方才能帮你尽快远离此病。</w:t>
      </w:r>
    </w:p>
    <w:p>
      <w:pPr>
        <w:spacing w:before="160" w:after="40"/>
      </w:pPr>
      <w:r>
        <w:rPr>
          <w:b/>
          <w:color w:val="646464"/>
          <w:sz w:val="18"/>
        </w:rPr>
        <w:t xml:space="preserve">[1093] </w:t>
      </w:r>
      <w:r>
        <w:rPr>
          <w:b/>
          <w:sz w:val="22"/>
        </w:rPr>
        <w:t>【早泄】</w:t>
      </w:r>
      <w:r>
        <w:rPr>
          <w:b/>
          <w:sz w:val="22"/>
        </w:rPr>
        <w:t xml:space="preserve"> 早泄的发生是什么原因</w:t>
      </w:r>
    </w:p>
    <w:p>
      <w:pPr>
        <w:spacing w:after="40"/>
      </w:pPr>
      <w:r>
        <w:rPr>
          <w:b/>
          <w:color w:val="0052A4"/>
          <w:sz w:val="20"/>
        </w:rPr>
        <w:t xml:space="preserve">Q: </w:t>
      </w:r>
      <w:r>
        <w:rPr>
          <w:sz w:val="20"/>
        </w:rPr>
        <w:t>我今年28岁，我性生活时间短，网上说是早泄，请问；早泄的发生是什么原因</w:t>
      </w:r>
    </w:p>
    <w:p>
      <w:pPr>
        <w:spacing w:after="120"/>
      </w:pPr>
      <w:r>
        <w:rPr>
          <w:b/>
          <w:color w:val="008200"/>
          <w:sz w:val="20"/>
        </w:rPr>
        <w:t xml:space="preserve">A: </w:t>
      </w:r>
      <w:r>
        <w:rPr>
          <w:sz w:val="20"/>
        </w:rPr>
        <w:t>早泄可能会是由于许多原因致使的，常见的有肾虚、龟头部炎症、神经系统原因、心理因素影响等，建议你到医院实施有关的仔细检查，明确确诊，实施针对性治疗。平时生活中要留意多吃含有维生素的食物，可以多吃许多具备补肾固精效用的食物，防止纵欲。另外在治疗之余要注意保持清淡饮食、心情舒畅，只有良好的心态、充足的睡眠这样对你的病情恢复也是有帮助的。</w:t>
      </w:r>
    </w:p>
    <w:p>
      <w:pPr>
        <w:spacing w:before="160" w:after="40"/>
      </w:pPr>
      <w:r>
        <w:rPr>
          <w:b/>
          <w:color w:val="646464"/>
          <w:sz w:val="18"/>
        </w:rPr>
        <w:t xml:space="preserve">[1094] </w:t>
      </w:r>
      <w:r>
        <w:rPr>
          <w:b/>
          <w:sz w:val="22"/>
        </w:rPr>
        <w:t>【包皮包茎】</w:t>
      </w:r>
      <w:r>
        <w:rPr>
          <w:b/>
          <w:sz w:val="22"/>
        </w:rPr>
        <w:t xml:space="preserve"> 包皮过长怎么处理较好</w:t>
      </w:r>
    </w:p>
    <w:p>
      <w:pPr>
        <w:spacing w:after="40"/>
      </w:pPr>
      <w:r>
        <w:rPr>
          <w:b/>
          <w:color w:val="0052A4"/>
          <w:sz w:val="20"/>
        </w:rPr>
        <w:t xml:space="preserve">Q: </w:t>
      </w:r>
      <w:r>
        <w:rPr>
          <w:sz w:val="20"/>
        </w:rPr>
        <w:t>女，28岁，包皮有点过长，这两天我一直给他翻到，想让龟头裸漏在外面，然后我今天发觉龟头包皮有点想蜕皮一样，因为之前里面的皮比较嫩，这样受磨擦蜕皮正常么？我该不该给他翻到呢</w:t>
      </w:r>
    </w:p>
    <w:p>
      <w:pPr>
        <w:spacing w:after="120"/>
      </w:pPr>
      <w:r>
        <w:rPr>
          <w:b/>
          <w:color w:val="008200"/>
          <w:sz w:val="20"/>
        </w:rPr>
        <w:t xml:space="preserve">A: </w:t>
      </w:r>
      <w:r>
        <w:rPr>
          <w:sz w:val="20"/>
        </w:rPr>
        <w:t>首先不要过度紧张，一般情况最好顺其自然，不要强制翻到它，你说的那个情况，有事龟头外漏后许多正常保护性反映。建议：晚上用温淡盐水擦洗一下龟头，涂点红霉素软膏就可以。平时注意卫生勤换内裤，洁身自好，勿频繁性交，适当多喝白开水多吃点新鲜蔬菜水果，勿辛辣刺激性食物。抽时间去正规公立医院泌尿外科检查一下看一看包皮过长的程度，如何需要有做个小手术就没事儿了！包皮过长的治疗方法有许多，但是由于患者病情不同所以采用的诊病方法也就不一样，因此患者需要有及时仔细检查诊断，方才能对症治疗。</w:t>
      </w:r>
    </w:p>
    <w:p>
      <w:pPr>
        <w:spacing w:before="160" w:after="40"/>
      </w:pPr>
      <w:r>
        <w:rPr>
          <w:b/>
          <w:color w:val="646464"/>
          <w:sz w:val="18"/>
        </w:rPr>
        <w:t xml:space="preserve">[1095] </w:t>
      </w:r>
      <w:r>
        <w:rPr>
          <w:b/>
          <w:sz w:val="22"/>
        </w:rPr>
        <w:t>【包皮包茎】</w:t>
      </w:r>
      <w:r>
        <w:rPr>
          <w:b/>
          <w:sz w:val="22"/>
        </w:rPr>
        <w:t xml:space="preserve"> 有包皮过长可以做手术吗</w:t>
      </w:r>
    </w:p>
    <w:p>
      <w:pPr>
        <w:spacing w:after="40"/>
      </w:pPr>
      <w:r>
        <w:rPr>
          <w:b/>
          <w:color w:val="0052A4"/>
          <w:sz w:val="20"/>
        </w:rPr>
        <w:t xml:space="preserve">Q: </w:t>
      </w:r>
      <w:r>
        <w:rPr>
          <w:sz w:val="20"/>
        </w:rPr>
        <w:t>我今年35岁，有龟头炎！而且包皮过长，想治疗，请问；包皮过长可以做手术吗</w:t>
      </w:r>
    </w:p>
    <w:p>
      <w:pPr>
        <w:spacing w:after="120"/>
      </w:pPr>
      <w:r>
        <w:rPr>
          <w:b/>
          <w:color w:val="008200"/>
          <w:sz w:val="20"/>
        </w:rPr>
        <w:t xml:space="preserve">A: </w:t>
      </w:r>
      <w:r>
        <w:rPr>
          <w:sz w:val="20"/>
        </w:rPr>
        <w:t>根据你的叙述是有龟头炎的情况，这个看上去是有包皮过长的情况，龟头炎与你的包皮过长有的关系。建议你及时去医院泌尿外科实施仔细检查，明确确诊后实施手术治疗，一般术后2-3周会恢复。其实得了包皮过长并不可怕，患者要认为自己是可以战胜病魔的，只要及时发现症状，并且对症治疗，控制病情及康复的几率都非常大。</w:t>
      </w:r>
    </w:p>
    <w:p>
      <w:pPr>
        <w:spacing w:before="160" w:after="40"/>
      </w:pPr>
      <w:r>
        <w:rPr>
          <w:b/>
          <w:color w:val="646464"/>
          <w:sz w:val="18"/>
        </w:rPr>
        <w:t xml:space="preserve">[1096] </w:t>
      </w:r>
      <w:r>
        <w:rPr>
          <w:b/>
          <w:sz w:val="22"/>
        </w:rPr>
        <w:t>【早泄】</w:t>
      </w:r>
      <w:r>
        <w:rPr>
          <w:b/>
          <w:sz w:val="22"/>
        </w:rPr>
        <w:t xml:space="preserve"> 早泄是怎么发生的</w:t>
      </w:r>
    </w:p>
    <w:p>
      <w:pPr>
        <w:spacing w:after="40"/>
      </w:pPr>
      <w:r>
        <w:rPr>
          <w:b/>
          <w:color w:val="0052A4"/>
          <w:sz w:val="20"/>
        </w:rPr>
        <w:t xml:space="preserve">Q: </w:t>
      </w:r>
      <w:r>
        <w:rPr>
          <w:sz w:val="20"/>
        </w:rPr>
        <w:t>我今年29岁，我性生活时间短，网上说是早泄，请问；早泄是怎么发生的</w:t>
      </w:r>
    </w:p>
    <w:p>
      <w:pPr>
        <w:spacing w:after="120"/>
      </w:pPr>
      <w:r>
        <w:rPr>
          <w:b/>
          <w:color w:val="008200"/>
          <w:sz w:val="20"/>
        </w:rPr>
        <w:t xml:space="preserve">A: </w:t>
      </w:r>
      <w:r>
        <w:rPr>
          <w:sz w:val="20"/>
        </w:rPr>
        <w:t>根据你叙述的情况，你现在是相信自己患阳痿早泄。早泄是在性交的时候阴茎勃起困难或者勃而不坚；早泄是指射精时间低于两分钟以下。根据你现在的情况，建议你可以去当地正规医院泌尿科或者男科复诊。实施有关的仔细检查，确诊明确以后，再说治疗方法。另外在治疗之余要注意保持清淡饮食、心情舒畅，只有良好的心态、充足的睡眠这样对你的病情恢复也是有帮助的。</w:t>
      </w:r>
    </w:p>
    <w:p>
      <w:pPr>
        <w:spacing w:before="160" w:after="40"/>
      </w:pPr>
      <w:r>
        <w:rPr>
          <w:b/>
          <w:color w:val="646464"/>
          <w:sz w:val="18"/>
        </w:rPr>
        <w:t xml:space="preserve">[1097] </w:t>
      </w:r>
      <w:r>
        <w:rPr>
          <w:b/>
          <w:sz w:val="22"/>
        </w:rPr>
        <w:t>【早泄】</w:t>
      </w:r>
      <w:r>
        <w:rPr>
          <w:b/>
          <w:sz w:val="22"/>
        </w:rPr>
        <w:t xml:space="preserve"> 早泄要怎么预防比较好</w:t>
      </w:r>
    </w:p>
    <w:p>
      <w:pPr>
        <w:spacing w:after="40"/>
      </w:pPr>
      <w:r>
        <w:rPr>
          <w:b/>
          <w:color w:val="0052A4"/>
          <w:sz w:val="20"/>
        </w:rPr>
        <w:t xml:space="preserve">Q: </w:t>
      </w:r>
      <w:r>
        <w:rPr>
          <w:sz w:val="20"/>
        </w:rPr>
        <w:t>我今年30岁，我性生活时间短，网上说是早泄，请问；早泄要怎么预防比较好</w:t>
      </w:r>
    </w:p>
    <w:p>
      <w:pPr>
        <w:spacing w:after="120"/>
      </w:pPr>
      <w:r>
        <w:rPr>
          <w:b/>
          <w:color w:val="008200"/>
          <w:sz w:val="20"/>
        </w:rPr>
        <w:t xml:space="preserve">A: </w:t>
      </w:r>
      <w:r>
        <w:rPr>
          <w:sz w:val="20"/>
        </w:rPr>
        <w:t>大幅提高身体素质，为了以防早泄疾病的再次发生，理应积极管理体育锻炼，增强体质，并且留意休息，以防过劳，节房事，戒性交，夫妻分床，停止下来性生活一段时间，防止各种类型的性刺激，让中枢神经和性器官获得充分休息。另外在治疗之余要注意保持清淡饮食、心情舒畅，只有良好的心态、充足的睡眠这样对你的病情恢复也是有帮助的。</w:t>
      </w:r>
    </w:p>
    <w:p>
      <w:pPr>
        <w:spacing w:before="160" w:after="40"/>
      </w:pPr>
      <w:r>
        <w:rPr>
          <w:b/>
          <w:color w:val="646464"/>
          <w:sz w:val="18"/>
        </w:rPr>
        <w:t xml:space="preserve">[1098] </w:t>
      </w:r>
      <w:r>
        <w:rPr>
          <w:b/>
          <w:sz w:val="22"/>
        </w:rPr>
        <w:t>【前列腺炎】</w:t>
      </w:r>
      <w:r>
        <w:rPr>
          <w:b/>
          <w:sz w:val="22"/>
        </w:rPr>
        <w:t xml:space="preserve"> 慢性前列腺炎尿滴白怎么处理该病？</w:t>
      </w:r>
    </w:p>
    <w:p>
      <w:pPr>
        <w:spacing w:after="40"/>
      </w:pPr>
      <w:r>
        <w:rPr>
          <w:b/>
          <w:color w:val="0052A4"/>
          <w:sz w:val="20"/>
        </w:rPr>
        <w:t xml:space="preserve">Q: </w:t>
      </w:r>
      <w:r>
        <w:rPr>
          <w:sz w:val="20"/>
        </w:rPr>
        <w:t>男，45岁。一开始就只是腰袛酸痛，然后慢慢的小腹和会阴那块都有点疼，最近还发现自己出现了尿分叉，排尿好像也不是那么的顺畅，请问：慢性前列腺炎尿滴白怎么处理该病？</w:t>
      </w:r>
    </w:p>
    <w:p>
      <w:pPr>
        <w:spacing w:after="120"/>
      </w:pPr>
      <w:r>
        <w:rPr>
          <w:b/>
          <w:color w:val="008200"/>
          <w:sz w:val="20"/>
        </w:rPr>
        <w:t xml:space="preserve">A: </w:t>
      </w:r>
      <w:r>
        <w:rPr>
          <w:sz w:val="20"/>
        </w:rPr>
        <w:t>精子不完全汽化考虑是慢性前列腺炎没完全恢复，建议在医生指导下专心治疗，慢性前列腺炎属于慢性疾病，自愈需要有一定的时间，治疗期间不要过度操劳，防止着凉久坐，饮食以清淡为宜，忌吃辛辣刺激性的食物，严令禁止性生活，不要有性交的不良习惯，经常锻练，增强体质。</w:t>
      </w:r>
    </w:p>
    <w:p>
      <w:pPr>
        <w:spacing w:before="160" w:after="40"/>
      </w:pPr>
      <w:r>
        <w:rPr>
          <w:b/>
          <w:color w:val="646464"/>
          <w:sz w:val="18"/>
        </w:rPr>
        <w:t xml:space="preserve">[1099] </w:t>
      </w:r>
      <w:r>
        <w:rPr>
          <w:b/>
          <w:sz w:val="22"/>
        </w:rPr>
        <w:t>【前列腺炎】</w:t>
      </w:r>
      <w:r>
        <w:rPr>
          <w:b/>
          <w:sz w:val="22"/>
        </w:rPr>
        <w:t xml:space="preserve"> 前列腺炎已确诊精液成活率低要怎么办好</w:t>
      </w:r>
    </w:p>
    <w:p>
      <w:pPr>
        <w:spacing w:after="40"/>
      </w:pPr>
      <w:r>
        <w:rPr>
          <w:b/>
          <w:color w:val="0052A4"/>
          <w:sz w:val="20"/>
        </w:rPr>
        <w:t xml:space="preserve">Q: </w:t>
      </w:r>
      <w:r>
        <w:rPr>
          <w:sz w:val="20"/>
        </w:rPr>
        <w:t>男，24岁我老是尿频尿急，夜尿频繁，肛门有坠胀感，伴发肛门瘙痒</w:t>
      </w:r>
    </w:p>
    <w:p>
      <w:pPr>
        <w:spacing w:after="120"/>
      </w:pPr>
      <w:r>
        <w:rPr>
          <w:b/>
          <w:color w:val="008200"/>
          <w:sz w:val="20"/>
        </w:rPr>
        <w:t xml:space="preserve">A: </w:t>
      </w:r>
      <w:r>
        <w:rPr>
          <w:sz w:val="20"/>
        </w:rPr>
        <w:t>如果已经诊断是有前列腺炎，建议留意歇息，用左氧氟沙星实施消炎治疗，平时多举办户外活动，比如说多锻练，跑跑步，打打球。多活动对前列腺炎会有所缓解，暂时留意歇息，尤其是男孩子，必须戒烟戒酒要戒手瘾，不要加班，性生活不能够太频繁，心脏增强营养应当慢慢会缓解。</w:t>
      </w:r>
    </w:p>
    <w:p>
      <w:pPr>
        <w:spacing w:before="160" w:after="40"/>
      </w:pPr>
      <w:r>
        <w:rPr>
          <w:b/>
          <w:color w:val="646464"/>
          <w:sz w:val="18"/>
        </w:rPr>
        <w:t xml:space="preserve">[1100] </w:t>
      </w:r>
      <w:r>
        <w:rPr>
          <w:b/>
          <w:sz w:val="22"/>
        </w:rPr>
        <w:t>【前列腺炎】</w:t>
      </w:r>
      <w:r>
        <w:rPr>
          <w:b/>
          <w:sz w:val="22"/>
        </w:rPr>
        <w:t xml:space="preserve"> 细菌感染前列腺炎要吃什么药缓解</w:t>
      </w:r>
    </w:p>
    <w:p>
      <w:pPr>
        <w:spacing w:after="40"/>
      </w:pPr>
      <w:r>
        <w:rPr>
          <w:b/>
          <w:color w:val="0052A4"/>
          <w:sz w:val="20"/>
        </w:rPr>
        <w:t xml:space="preserve">Q: </w:t>
      </w:r>
      <w:r>
        <w:rPr>
          <w:sz w:val="20"/>
        </w:rPr>
        <w:t>尿频，尿急，尿不尽，尿道痛，不舒服，病发一年多。吃相关药物，没效果。34岁男</w:t>
      </w:r>
    </w:p>
    <w:p>
      <w:pPr>
        <w:spacing w:after="120"/>
      </w:pPr>
      <w:r>
        <w:rPr>
          <w:b/>
          <w:color w:val="008200"/>
          <w:sz w:val="20"/>
        </w:rPr>
        <w:t xml:space="preserve">A: </w:t>
      </w:r>
      <w:r>
        <w:rPr>
          <w:sz w:val="20"/>
        </w:rPr>
        <w:t>根据你提供的患者病史及临床诊断症状等信息，患者再次出现尿频尿急尿不尽及尿痛等症状考虑泌尿道传染。建议进一步行血常规及尿常规仔细检查明确确诊。如明确葡萄球菌感染，建议口服对症药物治疗。此外，前列腺炎患者在治疗期间，患者的饮食状况和护理也是很关键的，患者必须多重视自身饮食，多吃清淡的食物，以免引发不必要的伤害。</w:t>
      </w:r>
    </w:p>
    <w:p>
      <w:pPr>
        <w:spacing w:before="160" w:after="40"/>
      </w:pPr>
      <w:r>
        <w:rPr>
          <w:b/>
          <w:color w:val="646464"/>
          <w:sz w:val="18"/>
        </w:rPr>
        <w:t xml:space="preserve">[1101] </w:t>
      </w:r>
      <w:r>
        <w:rPr>
          <w:b/>
          <w:sz w:val="22"/>
        </w:rPr>
        <w:t>【早泄】</w:t>
      </w:r>
      <w:r>
        <w:rPr>
          <w:b/>
          <w:sz w:val="22"/>
        </w:rPr>
        <w:t xml:space="preserve"> 早泄要怎么治疗比较好呢</w:t>
      </w:r>
    </w:p>
    <w:p>
      <w:pPr>
        <w:spacing w:after="40"/>
      </w:pPr>
      <w:r>
        <w:rPr>
          <w:b/>
          <w:color w:val="0052A4"/>
          <w:sz w:val="20"/>
        </w:rPr>
        <w:t xml:space="preserve">Q: </w:t>
      </w:r>
      <w:r>
        <w:rPr>
          <w:sz w:val="20"/>
        </w:rPr>
        <w:t>我今年27岁，我性生活时间短，网上说是早泄，请问；早泄要怎么治疗比较好呢</w:t>
      </w:r>
    </w:p>
    <w:p>
      <w:pPr>
        <w:spacing w:after="120"/>
      </w:pPr>
      <w:r>
        <w:rPr>
          <w:b/>
          <w:color w:val="008200"/>
          <w:sz w:val="20"/>
        </w:rPr>
        <w:t xml:space="preserve">A: </w:t>
      </w:r>
      <w:r>
        <w:rPr>
          <w:sz w:val="20"/>
        </w:rPr>
        <w:t>早泄治疗需要有同房时双方互相配合，以消除双方在性生活中的各种不良的情绪，给双方创建个良好的信心；同时可以通过许多行径技巧来稳定同房质量。如龟头敏感，可以同房前龟头涂抹降敏的药物来减低龟头敏感程度，同房时洗去。或者戴避孕套都可以。另外在治疗之余要注意保持清淡饮食、心情舒畅，只有良好的心态、充足的睡眠这样对你的病情恢复也是有帮助的。</w:t>
      </w:r>
    </w:p>
    <w:p>
      <w:pPr>
        <w:spacing w:before="160" w:after="40"/>
      </w:pPr>
      <w:r>
        <w:rPr>
          <w:b/>
          <w:color w:val="646464"/>
          <w:sz w:val="18"/>
        </w:rPr>
        <w:t xml:space="preserve">[1102] </w:t>
      </w:r>
      <w:r>
        <w:rPr>
          <w:b/>
          <w:sz w:val="22"/>
        </w:rPr>
        <w:t>【前列腺炎】</w:t>
      </w:r>
      <w:r>
        <w:rPr>
          <w:b/>
          <w:sz w:val="22"/>
        </w:rPr>
        <w:t xml:space="preserve"> 前列腺炎睾丸痛怎么对待病情？</w:t>
      </w:r>
    </w:p>
    <w:p>
      <w:pPr>
        <w:spacing w:after="40"/>
      </w:pPr>
      <w:r>
        <w:rPr>
          <w:b/>
          <w:color w:val="0052A4"/>
          <w:sz w:val="20"/>
        </w:rPr>
        <w:t xml:space="preserve">Q: </w:t>
      </w:r>
      <w:r>
        <w:rPr>
          <w:sz w:val="20"/>
        </w:rPr>
        <w:t>男今年27岁，前段时间得了感冒，感冒好了之后不知道怎么了尿道口就开始有分泌物流出，而且总是腰酸背痛的，这段时间愈发严重了，朋友说我这可能是得了前列腺炎，请问：前列腺炎睾丸痛怎么对待病情？</w:t>
      </w:r>
    </w:p>
    <w:p>
      <w:pPr>
        <w:spacing w:after="120"/>
      </w:pPr>
      <w:r>
        <w:rPr>
          <w:b/>
          <w:color w:val="008200"/>
          <w:sz w:val="20"/>
        </w:rPr>
        <w:t xml:space="preserve">A: </w:t>
      </w:r>
      <w:r>
        <w:rPr>
          <w:sz w:val="20"/>
        </w:rPr>
        <w:t>年轻人在性方面太过罪恶感，加之包皮龟头处属于敏感部位是很容易也早泄的，你可以找中医确诊解决，或者到医院正规医院的男性科建议你和谐的性生活，平日里控制好自己的情绪，不要太过激动激动，如果还是不行了，建议到医院男性科复诊除了对症治疗前列腺炎外，患者还需要有重视护理方面，比如日常清淡饮食，多出外活动。与此同时患者还要留意决定一家专业医院诊病，这样才能获得良好的治疗效果。</w:t>
      </w:r>
    </w:p>
    <w:p>
      <w:pPr>
        <w:spacing w:before="160" w:after="40"/>
      </w:pPr>
      <w:r>
        <w:rPr>
          <w:b/>
          <w:color w:val="646464"/>
          <w:sz w:val="18"/>
        </w:rPr>
        <w:t xml:space="preserve">[1103] </w:t>
      </w:r>
      <w:r>
        <w:rPr>
          <w:b/>
          <w:sz w:val="22"/>
        </w:rPr>
        <w:t>【前列腺炎】</w:t>
      </w:r>
      <w:r>
        <w:rPr>
          <w:b/>
          <w:sz w:val="22"/>
        </w:rPr>
        <w:t xml:space="preserve"> 吃了几天治前列腺炎的药不见好怎么办</w:t>
      </w:r>
    </w:p>
    <w:p>
      <w:pPr>
        <w:spacing w:after="40"/>
      </w:pPr>
      <w:r>
        <w:rPr>
          <w:b/>
          <w:color w:val="0052A4"/>
          <w:sz w:val="20"/>
        </w:rPr>
        <w:t xml:space="preserve">Q: </w:t>
      </w:r>
      <w:r>
        <w:rPr>
          <w:sz w:val="20"/>
        </w:rPr>
        <w:t>男，28岁，从上半年开始我就感觉自己夜尿很多，而且白天也尿频，尿尿的时候吧有刺疼感，尿也不多，而且总觉得尿不干净，腰背和小腹也是疼的厉害，我感觉有可能是前列腺炎，请问：吃了几天治前列腺炎的药不见好怎么办</w:t>
      </w:r>
    </w:p>
    <w:p>
      <w:pPr>
        <w:spacing w:after="120"/>
      </w:pPr>
      <w:r>
        <w:rPr>
          <w:b/>
          <w:color w:val="008200"/>
          <w:sz w:val="20"/>
        </w:rPr>
        <w:t xml:space="preserve">A: </w:t>
      </w:r>
      <w:r>
        <w:rPr>
          <w:sz w:val="20"/>
        </w:rPr>
        <w:t>根据你说的情况考虑应该是前列腺炎症致使的，什么原因引来的前列腺炎？性交还是包皮过长。可有细菌感染或者是传染支原体呢建议忌辛辣刺激饮食忌酒留意个人卫生多喝水多排尿按时歇息检查一下，根据仔细检查结果对症用药。其实得了前列腺炎并不可怕，患者要认为自己是可以战胜病魔的，只要及时发现症状，并且对症治疗，控制病情及康复的几率都非常大。</w:t>
      </w:r>
    </w:p>
    <w:p>
      <w:pPr>
        <w:spacing w:before="160" w:after="40"/>
      </w:pPr>
      <w:r>
        <w:rPr>
          <w:b/>
          <w:color w:val="646464"/>
          <w:sz w:val="18"/>
        </w:rPr>
        <w:t xml:space="preserve">[1104] </w:t>
      </w:r>
      <w:r>
        <w:rPr>
          <w:b/>
          <w:sz w:val="22"/>
        </w:rPr>
        <w:t>【前列腺炎】</w:t>
      </w:r>
      <w:r>
        <w:rPr>
          <w:b/>
          <w:sz w:val="22"/>
        </w:rPr>
        <w:t xml:space="preserve"> 有前列腺炎睾丸痛怎么处理该病？</w:t>
      </w:r>
    </w:p>
    <w:p>
      <w:pPr>
        <w:spacing w:after="40"/>
      </w:pPr>
      <w:r>
        <w:rPr>
          <w:b/>
          <w:color w:val="0052A4"/>
          <w:sz w:val="20"/>
        </w:rPr>
        <w:t xml:space="preserve">Q: </w:t>
      </w:r>
      <w:r>
        <w:rPr>
          <w:sz w:val="20"/>
        </w:rPr>
        <w:t>本人男今年30岁，我去年刚结的婚，最近一段时间总是觉得性生活力不从心，而且平时上厕所发现尿液是浑浊的，尿道口也有点刺痛，检查了说可能是前列腺炎，我真的很担心，我还没生孩子呢，请问：有前列腺炎睾丸痛怎么处理该病？</w:t>
      </w:r>
    </w:p>
    <w:p>
      <w:pPr>
        <w:spacing w:after="120"/>
      </w:pPr>
      <w:r>
        <w:rPr>
          <w:b/>
          <w:color w:val="008200"/>
          <w:sz w:val="20"/>
        </w:rPr>
        <w:t xml:space="preserve">A: </w:t>
      </w:r>
      <w:r>
        <w:rPr>
          <w:sz w:val="20"/>
        </w:rPr>
        <w:t>根据你的叙述，你可能是附睾炎致使的睾丸疼痛，大腿疼痛，这种情况下需要有去医院做睾丸，前列腺B超并针对性消炎解决建议：一输液或者口服对症药物。二内裤留意烫洗晒太阳，始终保持会阴部清洁，干燥。三是多吃蔬菜水果，多喝水，禁食辛辣刺激食物，少熬夜，多锻炼身体，大幅提高自身抵抗力前列腺炎这种疾病不易康复。患者朋友理应保持良好的心态，用积极的心态去直面它，只有这样才能大幅提高患者抗衡前列腺炎的信心，认为这样才会获得康复。</w:t>
      </w:r>
    </w:p>
    <w:p>
      <w:pPr>
        <w:spacing w:before="160" w:after="40"/>
      </w:pPr>
      <w:r>
        <w:rPr>
          <w:b/>
          <w:color w:val="646464"/>
          <w:sz w:val="18"/>
        </w:rPr>
        <w:t xml:space="preserve">[1105] </w:t>
      </w:r>
      <w:r>
        <w:rPr>
          <w:b/>
          <w:sz w:val="22"/>
        </w:rPr>
        <w:t>【前列腺炎】</w:t>
      </w:r>
      <w:r>
        <w:rPr>
          <w:b/>
          <w:sz w:val="22"/>
        </w:rPr>
        <w:t xml:space="preserve"> 前列腺炎尿频尿急无尿痛怎么对待病情？</w:t>
      </w:r>
    </w:p>
    <w:p>
      <w:pPr>
        <w:spacing w:after="40"/>
      </w:pPr>
      <w:r>
        <w:rPr>
          <w:b/>
          <w:color w:val="0052A4"/>
          <w:sz w:val="20"/>
        </w:rPr>
        <w:t xml:space="preserve">Q: </w:t>
      </w:r>
      <w:r>
        <w:rPr>
          <w:sz w:val="20"/>
        </w:rPr>
        <w:t>男，45岁。一开始就只是腰袛酸痛，然后慢慢的小腹和会阴那块都有点疼，最近还发现自己出现了尿分叉，排尿好像也不是那么的顺畅，请问：前列腺炎尿频尿急无尿痛怎么对待病情？</w:t>
      </w:r>
    </w:p>
    <w:p>
      <w:pPr>
        <w:spacing w:after="120"/>
      </w:pPr>
      <w:r>
        <w:rPr>
          <w:b/>
          <w:color w:val="008200"/>
          <w:sz w:val="20"/>
        </w:rPr>
        <w:t xml:space="preserve">A: </w:t>
      </w:r>
      <w:r>
        <w:rPr>
          <w:sz w:val="20"/>
        </w:rPr>
        <w:t>你提供的这个药方，主要的作用是温阳健脾补肾，滋阴养血，除了清热利湿的作用。这证明医生推测你拥有明显的肾虚阴阳两虚除了湿热内生这类问题。可以考虑用这个药方，先调养一下。其实得了前列腺炎并不可怕，患者要认为自己是可以战胜病魔的，只要及时发现症状，并且对症治疗，控制病情及康复的几率都非常大。</w:t>
      </w:r>
    </w:p>
    <w:p>
      <w:pPr>
        <w:spacing w:before="160" w:after="40"/>
      </w:pPr>
      <w:r>
        <w:rPr>
          <w:b/>
          <w:color w:val="646464"/>
          <w:sz w:val="18"/>
        </w:rPr>
        <w:t xml:space="preserve">[1106] </w:t>
      </w:r>
      <w:r>
        <w:rPr>
          <w:b/>
          <w:sz w:val="22"/>
        </w:rPr>
        <w:t>【前列腺炎】</w:t>
      </w:r>
      <w:r>
        <w:rPr>
          <w:b/>
          <w:sz w:val="22"/>
        </w:rPr>
        <w:t xml:space="preserve"> 附睪炎并有轻微的前列腺炎怎么对待病情？</w:t>
      </w:r>
    </w:p>
    <w:p>
      <w:pPr>
        <w:spacing w:after="40"/>
      </w:pPr>
      <w:r>
        <w:rPr>
          <w:b/>
          <w:color w:val="0052A4"/>
          <w:sz w:val="20"/>
        </w:rPr>
        <w:t xml:space="preserve">Q: </w:t>
      </w:r>
      <w:r>
        <w:rPr>
          <w:sz w:val="20"/>
        </w:rPr>
        <w:t>男37岁，从上半年开始我就感觉自己夜尿很多，而且白天也尿频，尿尿的时候吧有刺疼感，尿也不多，而且总觉得尿不干净，腰背和小腹也是疼的厉害，我感觉有可能是前列腺炎，请问：附睪炎并有轻微的前列腺炎怎么对待病情？</w:t>
      </w:r>
    </w:p>
    <w:p>
      <w:pPr>
        <w:spacing w:after="120"/>
      </w:pPr>
      <w:r>
        <w:rPr>
          <w:b/>
          <w:color w:val="008200"/>
          <w:sz w:val="20"/>
        </w:rPr>
        <w:t xml:space="preserve">A: </w:t>
      </w:r>
      <w:r>
        <w:rPr>
          <w:sz w:val="20"/>
        </w:rPr>
        <w:t>这个是有效果的，你自己口服7天以后仔细观察一下疗效怎么样，因为每个人对药物的敏感性不一样，疗效的大小也是因人而异的。平时需要有多吃新鲜的蔬菜水果，多喝白开水，尽量的不要吃凉的，辛辣的刺激性食物，平时要始终保持外阴的清洁干净。前列腺炎这种疾病不易缓解。患者朋友理应保持良好的心态，用积极的心态去直面它，只有这样才能大幅提高患者抗衡前列腺炎的信心，认为这样才会获得康复。</w:t>
      </w:r>
    </w:p>
    <w:p>
      <w:pPr>
        <w:spacing w:before="160" w:after="40"/>
      </w:pPr>
      <w:r>
        <w:rPr>
          <w:b/>
          <w:color w:val="646464"/>
          <w:sz w:val="18"/>
        </w:rPr>
        <w:t xml:space="preserve">[1107] </w:t>
      </w:r>
      <w:r>
        <w:rPr>
          <w:b/>
          <w:sz w:val="22"/>
        </w:rPr>
        <w:t>【前列腺炎】</w:t>
      </w:r>
      <w:r>
        <w:rPr>
          <w:b/>
          <w:sz w:val="22"/>
        </w:rPr>
        <w:t xml:space="preserve"> 慢性前列腺炎会影响自己生育吗？</w:t>
      </w:r>
    </w:p>
    <w:p>
      <w:pPr>
        <w:spacing w:after="40"/>
      </w:pPr>
      <w:r>
        <w:rPr>
          <w:b/>
          <w:color w:val="0052A4"/>
          <w:sz w:val="20"/>
        </w:rPr>
        <w:t xml:space="preserve">Q: </w:t>
      </w:r>
      <w:r>
        <w:rPr>
          <w:sz w:val="20"/>
        </w:rPr>
        <w:t>男今年28岁，前段时间得了感冒，感冒好了之后不知道怎么了尿道口就开始有分泌物流出，而且总是腰酸背痛的，这段时间愈发严重了，朋友说我这可能是得了前列腺炎，请问：慢性前列腺炎会影响自己生育吗？</w:t>
      </w:r>
    </w:p>
    <w:p>
      <w:pPr>
        <w:spacing w:after="120"/>
      </w:pPr>
      <w:r>
        <w:rPr>
          <w:b/>
          <w:color w:val="008200"/>
          <w:sz w:val="20"/>
        </w:rPr>
        <w:t xml:space="preserve">A: </w:t>
      </w:r>
      <w:r>
        <w:rPr>
          <w:sz w:val="20"/>
        </w:rPr>
        <w:t>绝大部分的慢性前列腺炎是绝不会影响到受孕的，建议你可以仔细检查精液常规来检验你目前的生育能力，如果发觉有异常的话，需要有进一步仔细检查来明确原因，再针对病因来解决。另外针对慢性前列腺炎的治疗，需要有规范的使用消炎药，结合你当前的症状决定额外的对症治疗药物互相配合治疗，这样才能有效缓解。</w:t>
      </w:r>
    </w:p>
    <w:p>
      <w:pPr>
        <w:spacing w:before="160" w:after="40"/>
      </w:pPr>
      <w:r>
        <w:rPr>
          <w:b/>
          <w:color w:val="646464"/>
          <w:sz w:val="18"/>
        </w:rPr>
        <w:t xml:space="preserve">[1108] </w:t>
      </w:r>
      <w:r>
        <w:rPr>
          <w:b/>
          <w:sz w:val="22"/>
        </w:rPr>
        <w:t>【前列腺炎】</w:t>
      </w:r>
      <w:r>
        <w:rPr>
          <w:b/>
          <w:sz w:val="22"/>
        </w:rPr>
        <w:t xml:space="preserve"> 什么情况算是前列腺炎嘛？</w:t>
      </w:r>
    </w:p>
    <w:p>
      <w:pPr>
        <w:spacing w:after="40"/>
      </w:pPr>
      <w:r>
        <w:rPr>
          <w:b/>
          <w:color w:val="0052A4"/>
          <w:sz w:val="20"/>
        </w:rPr>
        <w:t xml:space="preserve">Q: </w:t>
      </w:r>
      <w:r>
        <w:rPr>
          <w:sz w:val="20"/>
        </w:rPr>
        <w:t>男27岁，真的非常苦恼，我早前被诊断出前列腺炎，现在就是尿急尿痛尿不尽，而且偶尔还会尿分叉，性生活方面也开始出现问题了，我还很年轻，真的感到非常的无助，请问：什么情况算是前列腺炎嘛？</w:t>
      </w:r>
    </w:p>
    <w:p>
      <w:pPr>
        <w:spacing w:after="120"/>
      </w:pPr>
      <w:r>
        <w:rPr>
          <w:b/>
          <w:color w:val="008200"/>
          <w:sz w:val="20"/>
        </w:rPr>
        <w:t xml:space="preserve">A: </w:t>
      </w:r>
      <w:r>
        <w:rPr>
          <w:sz w:val="20"/>
        </w:rPr>
        <w:t>根据你所说情况，绝不会是前列腺症状，考虑是局部活动刺激引发的。有时候身体瘦一点儿，都会有这样的症状，建议你可以适当歇息看一看，现在的状况没前列腺症状，可以放心好了，除此之外，患者在治疗前列腺炎期间，除了要马上治疗外，患者的饮食状况和心理状态也是至关重要，患者必须始终保持心情愉快，恰当饮食，以免对前列腺炎的恢复引发了不必要的影响。</w:t>
      </w:r>
    </w:p>
    <w:p>
      <w:pPr>
        <w:spacing w:before="160" w:after="40"/>
      </w:pPr>
      <w:r>
        <w:rPr>
          <w:b/>
          <w:color w:val="646464"/>
          <w:sz w:val="18"/>
        </w:rPr>
        <w:t xml:space="preserve">[1109] </w:t>
      </w:r>
      <w:r>
        <w:rPr>
          <w:b/>
          <w:sz w:val="22"/>
        </w:rPr>
        <w:t>【死精症】</w:t>
      </w:r>
      <w:r>
        <w:rPr>
          <w:b/>
          <w:sz w:val="22"/>
        </w:rPr>
        <w:t xml:space="preserve"> 死精症怎么治疗才有效</w:t>
      </w:r>
    </w:p>
    <w:p>
      <w:pPr>
        <w:spacing w:after="40"/>
      </w:pPr>
      <w:r>
        <w:rPr>
          <w:b/>
          <w:color w:val="0052A4"/>
          <w:sz w:val="20"/>
        </w:rPr>
        <w:t xml:space="preserve">Q: </w:t>
      </w:r>
      <w:r>
        <w:rPr>
          <w:sz w:val="20"/>
        </w:rPr>
        <w:t>医生你好，我已经结婚三年了，到现在妻子还没怀孕。妻子检查没有问题，所以我去做精液检查，结果查出我患有死精症，请问死精症怎么治疗才有效</w:t>
      </w:r>
    </w:p>
    <w:p>
      <w:pPr>
        <w:spacing w:after="120"/>
      </w:pPr>
      <w:r>
        <w:rPr>
          <w:b/>
          <w:color w:val="008200"/>
          <w:sz w:val="20"/>
        </w:rPr>
        <w:t xml:space="preserve">A: </w:t>
      </w:r>
      <w:r>
        <w:rPr>
          <w:sz w:val="20"/>
        </w:rPr>
        <w:t>如果是确诊是死精，那么患者需要去看中医，用中药调理一段时间会慢慢好转的，因为死精是患者体内的精子不能存活，所以就会导致不能怀孕的情况出现。目前只有中药慢慢帮助患者调理才能恢复，治疗期间不要性生活，注意休息多喝水，不要吃辛辣油炸食物、不能喝酒不要过于疲劳。</w:t>
      </w:r>
    </w:p>
    <w:p>
      <w:pPr>
        <w:spacing w:before="160" w:after="40"/>
      </w:pPr>
      <w:r>
        <w:rPr>
          <w:b/>
          <w:color w:val="646464"/>
          <w:sz w:val="18"/>
        </w:rPr>
        <w:t xml:space="preserve">[1110] </w:t>
      </w:r>
      <w:r>
        <w:rPr>
          <w:b/>
          <w:sz w:val="22"/>
        </w:rPr>
        <w:t>【前列腺炎】</w:t>
      </w:r>
      <w:r>
        <w:rPr>
          <w:b/>
          <w:sz w:val="22"/>
        </w:rPr>
        <w:t xml:space="preserve"> 前列腺炎术后一直水泻是怎么回事</w:t>
      </w:r>
    </w:p>
    <w:p>
      <w:pPr>
        <w:spacing w:after="40"/>
      </w:pPr>
      <w:r>
        <w:rPr>
          <w:b/>
          <w:color w:val="0052A4"/>
          <w:sz w:val="20"/>
        </w:rPr>
        <w:t xml:space="preserve">Q: </w:t>
      </w:r>
      <w:r>
        <w:rPr>
          <w:sz w:val="20"/>
        </w:rPr>
        <w:t>男28岁，真的非常苦恼，我早前被诊断出前列腺炎，现在就是尿急尿痛尿不尽，而且偶尔还会尿分叉，性生活方面也开始出现问题了，我还很年轻，真的感到非常的无助，请问：前列腺炎术后一直水泻是怎么回事</w:t>
      </w:r>
    </w:p>
    <w:p>
      <w:pPr>
        <w:spacing w:after="120"/>
      </w:pPr>
      <w:r>
        <w:rPr>
          <w:b/>
          <w:color w:val="008200"/>
          <w:sz w:val="20"/>
        </w:rPr>
        <w:t xml:space="preserve">A: </w:t>
      </w:r>
      <w:r>
        <w:rPr>
          <w:sz w:val="20"/>
        </w:rPr>
        <w:t>这种情况手术治疗，可能致使肠道功能紊乱，有些患者大便次数增多是正常的，也只好慢慢稳定。可以找主治医生进行咨询，指导下用药。建议是可以吃一些止泻的药物，比如说蒙特石散、黄连素片等，也可以吃一些双歧杆菌等药物调整肠道菌群。另外建议可以吃中药来调养。另外留意饮食，防止吃油腻、辛辣、刺激食物。</w:t>
      </w:r>
    </w:p>
    <w:p>
      <w:pPr>
        <w:spacing w:before="160" w:after="40"/>
      </w:pPr>
      <w:r>
        <w:rPr>
          <w:b/>
          <w:color w:val="646464"/>
          <w:sz w:val="18"/>
        </w:rPr>
        <w:t xml:space="preserve">[1111] </w:t>
      </w:r>
      <w:r>
        <w:rPr>
          <w:b/>
          <w:sz w:val="22"/>
        </w:rPr>
        <w:t>【前列腺炎】</w:t>
      </w:r>
      <w:r>
        <w:rPr>
          <w:b/>
          <w:sz w:val="22"/>
        </w:rPr>
        <w:t xml:space="preserve"> 用了前列腺炎的药怎么还是有尿频尿急呢</w:t>
      </w:r>
    </w:p>
    <w:p>
      <w:pPr>
        <w:spacing w:after="40"/>
      </w:pPr>
      <w:r>
        <w:rPr>
          <w:b/>
          <w:color w:val="0052A4"/>
          <w:sz w:val="20"/>
        </w:rPr>
        <w:t xml:space="preserve">Q: </w:t>
      </w:r>
      <w:r>
        <w:rPr>
          <w:sz w:val="20"/>
        </w:rPr>
        <w:t>我男23总感觉自己的前列腺部位不是很舒服，去检查了发现是有钙化灶的存在，医生说无需治疗，但是我自己很担心，所以想咨询一下。请问：用了前列腺炎的药怎么还是有尿频尿急呢</w:t>
      </w:r>
    </w:p>
    <w:p>
      <w:pPr>
        <w:spacing w:after="120"/>
      </w:pPr>
      <w:r>
        <w:rPr>
          <w:b/>
          <w:color w:val="008200"/>
          <w:sz w:val="20"/>
        </w:rPr>
        <w:t xml:space="preserve">A: </w:t>
      </w:r>
      <w:r>
        <w:rPr>
          <w:sz w:val="20"/>
        </w:rPr>
        <w:t>前列腺炎的治疗主要是要自己留意调理，驱除病因治疗，前列腺炎的患者必须留意不能够着凉，不能够久坐，及骑行，不能够吃辛辣刺激性食物，必须戒烟酒，平时留意要生存规律，坚持适当的体育锻炼，这样能稳定血液循环，增进前列腺液排泄不断增多，将细菌毒素冲淡，还能同时协助药物炼化，增加抵抗力。必须彻底戒掉性交，割掉包皮，这样都能防止前列腺炎的反反复复病发，然后药物治疗。如果有细菌感染，可以口服或者静脉滴注抗生素。</w:t>
      </w:r>
    </w:p>
    <w:p>
      <w:pPr>
        <w:spacing w:before="160" w:after="40"/>
      </w:pPr>
      <w:r>
        <w:rPr>
          <w:b/>
          <w:color w:val="646464"/>
          <w:sz w:val="18"/>
        </w:rPr>
        <w:t xml:space="preserve">[1112] </w:t>
      </w:r>
      <w:r>
        <w:rPr>
          <w:b/>
          <w:sz w:val="22"/>
        </w:rPr>
        <w:t>【前列腺炎】</w:t>
      </w:r>
      <w:r>
        <w:rPr>
          <w:b/>
          <w:sz w:val="22"/>
        </w:rPr>
        <w:t xml:space="preserve"> 大腿内侧酸胀是有前列腺炎吗</w:t>
      </w:r>
    </w:p>
    <w:p>
      <w:pPr>
        <w:spacing w:after="40"/>
      </w:pPr>
      <w:r>
        <w:rPr>
          <w:b/>
          <w:color w:val="0052A4"/>
          <w:sz w:val="20"/>
        </w:rPr>
        <w:t xml:space="preserve">Q: </w:t>
      </w:r>
      <w:r>
        <w:rPr>
          <w:sz w:val="20"/>
        </w:rPr>
        <w:t>我男22总感觉自己的前列腺部位不是很舒服，去检查了发现是有钙化灶的存在，医生说无需治疗，但是我自己很担心，所以想咨询一下。请问：大腿内侧酸胀是有前列腺炎吗</w:t>
      </w:r>
    </w:p>
    <w:p>
      <w:pPr>
        <w:spacing w:after="120"/>
      </w:pPr>
      <w:r>
        <w:rPr>
          <w:b/>
          <w:color w:val="008200"/>
          <w:sz w:val="20"/>
        </w:rPr>
        <w:t xml:space="preserve">A: </w:t>
      </w:r>
      <w:r>
        <w:rPr>
          <w:sz w:val="20"/>
        </w:rPr>
        <w:t>这个大腿内侧，这个呢？从解剖学位子上来看呢，没什么太大的问题，那酸状呢情况呢，有可能是因为这个。肌肉紧缩的原因啊，射精的时候肌肉紧缩的原因，再次出现这样的情况。前列腺炎患者在对症治疗之外，患者在生活中还需要有留意要保持良好的心情，好的心情对疾病的彻底恢复很有协助。</w:t>
      </w:r>
    </w:p>
    <w:p>
      <w:pPr>
        <w:spacing w:before="160" w:after="40"/>
      </w:pPr>
      <w:r>
        <w:rPr>
          <w:b/>
          <w:color w:val="646464"/>
          <w:sz w:val="18"/>
        </w:rPr>
        <w:t xml:space="preserve">[1113] </w:t>
      </w:r>
      <w:r>
        <w:rPr>
          <w:b/>
          <w:sz w:val="22"/>
        </w:rPr>
        <w:t>【阳痿】</w:t>
      </w:r>
      <w:r>
        <w:rPr>
          <w:b/>
          <w:sz w:val="22"/>
        </w:rPr>
        <w:t xml:space="preserve"> 阳痿是什么怎么治疗？</w:t>
      </w:r>
    </w:p>
    <w:p>
      <w:pPr>
        <w:spacing w:after="40"/>
      </w:pPr>
      <w:r>
        <w:rPr>
          <w:b/>
          <w:color w:val="0052A4"/>
          <w:sz w:val="20"/>
        </w:rPr>
        <w:t xml:space="preserve">Q: </w:t>
      </w:r>
      <w:r>
        <w:rPr>
          <w:sz w:val="20"/>
        </w:rPr>
        <w:t>我今年29岁，感觉最近浑身无力，没有性趣，老婆总是抱怨，说我得了阳痿，我非常苦恼，想问问阳痿是什么？</w:t>
      </w:r>
    </w:p>
    <w:p>
      <w:pPr>
        <w:spacing w:after="120"/>
      </w:pPr>
      <w:r>
        <w:rPr>
          <w:b/>
          <w:color w:val="008200"/>
          <w:sz w:val="20"/>
        </w:rPr>
        <w:t xml:space="preserve">A: </w:t>
      </w:r>
      <w:r>
        <w:rPr>
          <w:sz w:val="20"/>
        </w:rPr>
        <w:t>你好，阳痿实际上是叫做勃起功能障碍，简称ED，或者是全称叫阴茎勃起功能障碍。阳痿的原因很多，但是把它分成大的分类的话，可以分成两类。一类是我们叫做精神、心理性的阳痿，一类叫做器质性的。所谓心理性的，就是我们无论做任何检查都没有发现什么问题，这种以精神心理因素为主的叫做精神心理的阳痿。这个阳痿能占阳痿的表现有一半以上，都是属于精神心理的，还有一种就是器质性的。所谓器质性的，就是因为血管的因素、神经的因素，还有内分泌的因素，药物的因素，外伤的因素等而出现的问题，都可以叫做器质性阳痿。</w:t>
      </w:r>
    </w:p>
    <w:p>
      <w:pPr>
        <w:spacing w:before="160" w:after="40"/>
      </w:pPr>
      <w:r>
        <w:rPr>
          <w:b/>
          <w:color w:val="646464"/>
          <w:sz w:val="18"/>
        </w:rPr>
        <w:t xml:space="preserve">[1114] </w:t>
      </w:r>
      <w:r>
        <w:rPr>
          <w:b/>
          <w:sz w:val="22"/>
        </w:rPr>
        <w:t>【早泄】</w:t>
      </w:r>
      <w:r>
        <w:rPr>
          <w:b/>
          <w:sz w:val="22"/>
        </w:rPr>
        <w:t xml:space="preserve"> 患有早泄如何治疗好？</w:t>
      </w:r>
    </w:p>
    <w:p>
      <w:pPr>
        <w:spacing w:after="40"/>
      </w:pPr>
      <w:r>
        <w:rPr>
          <w:b/>
          <w:color w:val="0052A4"/>
          <w:sz w:val="20"/>
        </w:rPr>
        <w:t xml:space="preserve">Q: </w:t>
      </w:r>
      <w:r>
        <w:rPr>
          <w:sz w:val="20"/>
        </w:rPr>
        <w:t>我是男生，今年22岁，性生活不满意，怀疑得了早泄，请问患有早泄怎么办？</w:t>
      </w:r>
    </w:p>
    <w:p>
      <w:pPr>
        <w:spacing w:after="120"/>
      </w:pPr>
      <w:r>
        <w:rPr>
          <w:b/>
          <w:color w:val="008200"/>
          <w:sz w:val="20"/>
        </w:rPr>
        <w:t xml:space="preserve">A: </w:t>
      </w:r>
      <w:r>
        <w:rPr>
          <w:sz w:val="20"/>
        </w:rPr>
        <w:t>你好，早期的患者通过正规的治疗，是可以得到很好的治疗效果的。那么我们首先要找到引起早泄的原因，然后再进行对症治疗。引起早泄的原因，第一点有可能是由于患者长期手淫所导致的。龟头的敏感性增高，从而引发早泄的发生。这种情况我们需要尽早的戒掉手淫，平时多参加一些体育锻炼，增强体质。第二点可能是包皮过长或者是包茎导致的早泄，因为包皮过长和包茎患者的龟头敏感性是非常高的，可以到当地医院做包皮环切手术，这样就会降低龟头的敏感性，从而早泄能够得到很好的改善。还是建议您到正规医院确诊，对症下药，不要延误病情。</w:t>
      </w:r>
    </w:p>
    <w:p>
      <w:pPr>
        <w:spacing w:before="160" w:after="40"/>
      </w:pPr>
      <w:r>
        <w:rPr>
          <w:b/>
          <w:color w:val="646464"/>
          <w:sz w:val="18"/>
        </w:rPr>
        <w:t xml:space="preserve">[1115] </w:t>
      </w:r>
      <w:r>
        <w:rPr>
          <w:b/>
          <w:sz w:val="22"/>
        </w:rPr>
        <w:t>【性冷淡】</w:t>
      </w:r>
      <w:r>
        <w:rPr>
          <w:b/>
          <w:sz w:val="22"/>
        </w:rPr>
        <w:t xml:space="preserve"> 性冷淡是哪些原因引起的</w:t>
      </w:r>
    </w:p>
    <w:p>
      <w:pPr>
        <w:spacing w:after="40"/>
      </w:pPr>
      <w:r>
        <w:rPr>
          <w:b/>
          <w:color w:val="0052A4"/>
          <w:sz w:val="20"/>
        </w:rPr>
        <w:t xml:space="preserve">Q: </w:t>
      </w:r>
      <w:r>
        <w:rPr>
          <w:sz w:val="20"/>
        </w:rPr>
        <w:t>发现和我女朋友在一起都已经四年了，这期间咱们一直同居，但是她一直在性生活方面总是没有什么兴趣，她没有主动提出过要在一起，我觉得可能是性冷淡原因。请问性冷淡是什么原因引起的</w:t>
      </w:r>
    </w:p>
    <w:p>
      <w:pPr>
        <w:spacing w:after="120"/>
      </w:pPr>
      <w:r>
        <w:rPr>
          <w:b/>
          <w:color w:val="008200"/>
          <w:sz w:val="20"/>
        </w:rPr>
        <w:t xml:space="preserve">A: </w:t>
      </w:r>
      <w:r>
        <w:rPr>
          <w:sz w:val="20"/>
        </w:rPr>
        <w:t>性冷淡是指性欲缺乏，即对性生活毫无兴趣，也就是说性欲减退，由精神病理因素，疾病，过度疲劳等原因引起的，当然也不排除你女朋友是那种保守的女孩，婚前反对性生活史的。女性性冷淡是多方面病理因素的，有可能是体内激素水平发生变化，也有可能是炎症或者是劳累熬夜等多方面病理因素有关系。</w:t>
      </w:r>
    </w:p>
    <w:p>
      <w:pPr>
        <w:spacing w:before="160" w:after="40"/>
      </w:pPr>
      <w:r>
        <w:rPr>
          <w:b/>
          <w:color w:val="646464"/>
          <w:sz w:val="18"/>
        </w:rPr>
        <w:t xml:space="preserve">[1116] </w:t>
      </w:r>
      <w:r>
        <w:rPr>
          <w:b/>
          <w:sz w:val="22"/>
        </w:rPr>
        <w:t>【阳痿】</w:t>
      </w:r>
      <w:r>
        <w:rPr>
          <w:b/>
          <w:sz w:val="22"/>
        </w:rPr>
        <w:t xml:space="preserve"> 什么是阳痿怎么治？</w:t>
      </w:r>
    </w:p>
    <w:p>
      <w:pPr>
        <w:spacing w:after="40"/>
      </w:pPr>
      <w:r>
        <w:rPr>
          <w:b/>
          <w:color w:val="0052A4"/>
          <w:sz w:val="20"/>
        </w:rPr>
        <w:t xml:space="preserve">Q: </w:t>
      </w:r>
      <w:r>
        <w:rPr>
          <w:sz w:val="20"/>
        </w:rPr>
        <w:t>我和老婆结婚5年了，以前性生活非常和谐，但最近我发现我勃起困难，对这方面没有性趣，感觉像是阳痿了，什么是阳痿？</w:t>
      </w:r>
    </w:p>
    <w:p>
      <w:pPr>
        <w:spacing w:after="120"/>
      </w:pPr>
      <w:r>
        <w:rPr>
          <w:b/>
          <w:color w:val="008200"/>
          <w:sz w:val="20"/>
        </w:rPr>
        <w:t xml:space="preserve">A: </w:t>
      </w:r>
      <w:r>
        <w:rPr>
          <w:sz w:val="20"/>
        </w:rPr>
        <w:t>你好，阳痿是一种性功能障碍的表现，是指阴茎不能勃起或者举而不坚导致无法插入阴道，从而进行正常的性交行为。阳痿的原因很多，但是把它分成大的分类的话，可以分成两类。一类是我们叫做精神、心理性的阳痿，一类叫做器质性的。所谓心理性的，就是我们无论做任何检查都没有发现什么问题，这种以精神心理因素为主的叫做精神心理的阳痿。这个阳痿能占阳痿的表现有一半以上，都是属于精神心理的，还有一种就是器质性的。所谓器质性的，就是因为血管的因素、神经的因素，还有内分泌的因素，药物的因素，外伤的因素等而出现的问题，都可以叫做器质性阳痿。</w:t>
      </w:r>
    </w:p>
    <w:p>
      <w:pPr>
        <w:spacing w:before="160" w:after="40"/>
      </w:pPr>
      <w:r>
        <w:rPr>
          <w:b/>
          <w:color w:val="646464"/>
          <w:sz w:val="18"/>
        </w:rPr>
        <w:t xml:space="preserve">[1117] </w:t>
      </w:r>
      <w:r>
        <w:rPr>
          <w:b/>
          <w:sz w:val="22"/>
        </w:rPr>
        <w:t>【性交障碍】</w:t>
      </w:r>
      <w:r>
        <w:rPr>
          <w:b/>
          <w:sz w:val="22"/>
        </w:rPr>
        <w:t xml:space="preserve"> 性交障碍如何办更好</w:t>
      </w:r>
    </w:p>
    <w:p>
      <w:pPr>
        <w:spacing w:after="40"/>
      </w:pPr>
      <w:r>
        <w:rPr>
          <w:b/>
          <w:color w:val="0052A4"/>
          <w:sz w:val="20"/>
        </w:rPr>
        <w:t xml:space="preserve">Q: </w:t>
      </w:r>
      <w:r>
        <w:rPr>
          <w:sz w:val="20"/>
        </w:rPr>
        <w:t>我今年45岁，男性，之前很正常，最近有点性交障碍，爱人也不满意，我想知道出现性交障碍怎么办</w:t>
      </w:r>
    </w:p>
    <w:p>
      <w:pPr>
        <w:spacing w:after="120"/>
      </w:pPr>
      <w:r>
        <w:rPr>
          <w:b/>
          <w:color w:val="008200"/>
          <w:sz w:val="20"/>
        </w:rPr>
        <w:t xml:space="preserve">A: </w:t>
      </w:r>
      <w:r>
        <w:rPr>
          <w:sz w:val="20"/>
        </w:rPr>
        <w:t>您好，首先您的问题形成肯定是有原因的.为什么你怕性生活，为什么你没有安全感。在这一切的背后，可能都有我们不知道的事情。建议最好的方式就是进行专业的性心理咨询和治疗，找一个可以信任并有安全感的性治疗师进行咨询和治疗。从根本上解决你的困惑。这种情况一般可见于压力大、休息不好等导致，也可见于肾虚、性生活过频等导致，建议平时注意放松心情，避免压力，避免精神紧张，另外可以到医院中医科就诊进行辨证，看是否有肾虚等疾病，根据检查选择药物治疗。一般及时注意，及时治疗，可以好转恢复的。</w:t>
      </w:r>
    </w:p>
    <w:p>
      <w:pPr>
        <w:spacing w:before="160" w:after="40"/>
      </w:pPr>
      <w:r>
        <w:rPr>
          <w:b/>
          <w:color w:val="646464"/>
          <w:sz w:val="18"/>
        </w:rPr>
        <w:t xml:space="preserve">[1118] </w:t>
      </w:r>
      <w:r>
        <w:rPr>
          <w:b/>
          <w:sz w:val="22"/>
        </w:rPr>
        <w:t>【阳痿】</w:t>
      </w:r>
      <w:r>
        <w:rPr>
          <w:b/>
          <w:sz w:val="22"/>
        </w:rPr>
        <w:t xml:space="preserve"> 如何治疗阳痿会更好？</w:t>
      </w:r>
    </w:p>
    <w:p>
      <w:pPr>
        <w:spacing w:after="40"/>
      </w:pPr>
      <w:r>
        <w:rPr>
          <w:b/>
          <w:color w:val="0052A4"/>
          <w:sz w:val="20"/>
        </w:rPr>
        <w:t xml:space="preserve">Q: </w:t>
      </w:r>
      <w:r>
        <w:rPr>
          <w:sz w:val="20"/>
        </w:rPr>
        <w:t>本人21岁，前阵子一直感觉自己那方面不行，去医院检查，医生说是阳痿，请问该如何治疗阳痿？</w:t>
      </w:r>
    </w:p>
    <w:p>
      <w:pPr>
        <w:spacing w:after="120"/>
      </w:pPr>
      <w:r>
        <w:rPr>
          <w:b/>
          <w:color w:val="008200"/>
          <w:sz w:val="20"/>
        </w:rPr>
        <w:t xml:space="preserve">A: </w:t>
      </w:r>
      <w:r>
        <w:rPr>
          <w:sz w:val="20"/>
        </w:rPr>
        <w:t>你好，治疗阳痿，首先就要矫正引起阳痿的有关因素，比如平时不良的生活习惯，喝酒、熬夜、吸烟，以及社会心理因素。要对性知识和性技巧有效的提升，要停止使用有可能导致阳痿的药物。最常见的治疗阳痿就是性心理的治疗，包括夫妻间性行为的有效治疗。另外还有药物治疗也是治疗阳痿一个很有效的治疗方法之一，但是吃药一定要去正规的医院检查治疗拿药，切记不可随意的买药吃。</w:t>
      </w:r>
    </w:p>
    <w:p>
      <w:pPr>
        <w:spacing w:before="160" w:after="40"/>
      </w:pPr>
      <w:r>
        <w:rPr>
          <w:b/>
          <w:color w:val="646464"/>
          <w:sz w:val="18"/>
        </w:rPr>
        <w:t xml:space="preserve">[1119] </w:t>
      </w:r>
      <w:r>
        <w:rPr>
          <w:b/>
          <w:sz w:val="22"/>
        </w:rPr>
        <w:t>【阳痿】</w:t>
      </w:r>
      <w:r>
        <w:rPr>
          <w:b/>
          <w:sz w:val="22"/>
        </w:rPr>
        <w:t xml:space="preserve"> 阳痿的症状一般有哪些？</w:t>
      </w:r>
    </w:p>
    <w:p>
      <w:pPr>
        <w:spacing w:after="40"/>
      </w:pPr>
      <w:r>
        <w:rPr>
          <w:b/>
          <w:color w:val="0052A4"/>
          <w:sz w:val="20"/>
        </w:rPr>
        <w:t xml:space="preserve">Q: </w:t>
      </w:r>
      <w:r>
        <w:rPr>
          <w:sz w:val="20"/>
        </w:rPr>
        <w:t>我25岁，总感觉最近没力气，不想性生活，媳妇老抱怨，感觉我患了阳痿，请问阳痿的症状有哪些？</w:t>
      </w:r>
    </w:p>
    <w:p>
      <w:pPr>
        <w:spacing w:after="120"/>
      </w:pPr>
      <w:r>
        <w:rPr>
          <w:b/>
          <w:color w:val="008200"/>
          <w:sz w:val="20"/>
        </w:rPr>
        <w:t xml:space="preserve">A: </w:t>
      </w:r>
      <w:r>
        <w:rPr>
          <w:sz w:val="20"/>
        </w:rPr>
        <w:t>你好，阳痿主要症状有：阴茎不能完全勃起或勃起不坚，以至于不能圆满进行正常的性生活。年青人由于与性伙伴情感交流不充分或性行为习惯不统一，而出现焦虑和急躁并伴有阳痿。偶有发生阳痿，在下一次性生活时完全正常，可能是一时紧张或劳累所致，不属于病态。阳痿持续存在并不断进展，多为器质性病变所引起。建议您及时到医院就诊，不要延误病情。</w:t>
      </w:r>
    </w:p>
    <w:p>
      <w:pPr>
        <w:spacing w:before="160" w:after="40"/>
      </w:pPr>
      <w:r>
        <w:rPr>
          <w:b/>
          <w:color w:val="646464"/>
          <w:sz w:val="18"/>
        </w:rPr>
        <w:t xml:space="preserve">[1120] </w:t>
      </w:r>
      <w:r>
        <w:rPr>
          <w:b/>
          <w:sz w:val="22"/>
        </w:rPr>
        <w:t>【龟头炎】</w:t>
      </w:r>
      <w:r>
        <w:rPr>
          <w:b/>
          <w:sz w:val="22"/>
        </w:rPr>
        <w:t xml:space="preserve"> 什么是龟头炎怎么治疗</w:t>
      </w:r>
    </w:p>
    <w:p>
      <w:pPr>
        <w:spacing w:after="40"/>
      </w:pPr>
      <w:r>
        <w:rPr>
          <w:b/>
          <w:color w:val="0052A4"/>
          <w:sz w:val="20"/>
        </w:rPr>
        <w:t xml:space="preserve">Q: </w:t>
      </w:r>
      <w:r>
        <w:rPr>
          <w:sz w:val="20"/>
        </w:rPr>
        <w:t>本人男40岁，最近感觉龟头不舒服，听同事说有可能是龟头炎，我想知道什么是龟头炎</w:t>
      </w:r>
    </w:p>
    <w:p>
      <w:pPr>
        <w:spacing w:after="120"/>
      </w:pPr>
      <w:r>
        <w:rPr>
          <w:b/>
          <w:color w:val="008200"/>
          <w:sz w:val="20"/>
        </w:rPr>
        <w:t xml:space="preserve">A: </w:t>
      </w:r>
      <w:r>
        <w:rPr>
          <w:sz w:val="20"/>
        </w:rPr>
        <w:t>急性浅表皮包皮龟头炎：这种类型的包皮龟头炎是男性最常见的一种，其症状为局部潮红，阴茎发红肿胀，龟头有灼热和瘙痒感，翻开包皮后可见充血和糜烂，感染后会有小溃疡和乳白色的分泌物。环状溃疡性包皮龟头炎：其主要的症状是包皮上长红斑，后逐渐扩大呈环状，形成溃疡面。</w:t>
      </w:r>
    </w:p>
    <w:p>
      <w:pPr>
        <w:spacing w:before="160" w:after="40"/>
      </w:pPr>
      <w:r>
        <w:rPr>
          <w:b/>
          <w:color w:val="646464"/>
          <w:sz w:val="18"/>
        </w:rPr>
        <w:t xml:space="preserve">[1121] </w:t>
      </w:r>
      <w:r>
        <w:rPr>
          <w:b/>
          <w:sz w:val="22"/>
        </w:rPr>
        <w:t>【前列腺炎】</w:t>
      </w:r>
      <w:r>
        <w:rPr>
          <w:b/>
          <w:sz w:val="22"/>
        </w:rPr>
        <w:t xml:space="preserve"> 什么是前列腺炎怎么治疗</w:t>
      </w:r>
    </w:p>
    <w:p>
      <w:pPr>
        <w:spacing w:after="40"/>
      </w:pPr>
      <w:r>
        <w:rPr>
          <w:b/>
          <w:color w:val="0052A4"/>
          <w:sz w:val="20"/>
        </w:rPr>
        <w:t xml:space="preserve">Q: </w:t>
      </w:r>
      <w:r>
        <w:rPr>
          <w:sz w:val="20"/>
        </w:rPr>
        <w:t>本人男40岁，最近感觉小便时候不舒服，听同事说有可能是前列腺炎，我想知道什么是前列腺炎</w:t>
      </w:r>
    </w:p>
    <w:p>
      <w:pPr>
        <w:spacing w:after="120"/>
      </w:pPr>
      <w:r>
        <w:rPr>
          <w:b/>
          <w:color w:val="008200"/>
          <w:sz w:val="20"/>
        </w:rPr>
        <w:t xml:space="preserve">A: </w:t>
      </w:r>
      <w:r>
        <w:rPr>
          <w:sz w:val="20"/>
        </w:rPr>
        <w:t>前列腺炎是泌尿外科的常见病，在泌尿外科50岁以下男性患者中占首位，从医学上可以分成四型，第一型叫做急性细菌性前列腺炎，第二型叫做慢性细菌性前列腺炎，三型叫做慢性非细菌性前列腺炎，四型叫做无症状性前列腺炎。其中非细菌性前列腺炎远较细菌性前列腺炎多见。</w:t>
      </w:r>
    </w:p>
    <w:p>
      <w:pPr>
        <w:spacing w:before="160" w:after="40"/>
      </w:pPr>
      <w:r>
        <w:rPr>
          <w:b/>
          <w:color w:val="646464"/>
          <w:sz w:val="18"/>
        </w:rPr>
        <w:t xml:space="preserve">[1122] </w:t>
      </w:r>
      <w:r>
        <w:rPr>
          <w:b/>
          <w:sz w:val="22"/>
        </w:rPr>
        <w:t>【阴囊湿疹】</w:t>
      </w:r>
      <w:r>
        <w:rPr>
          <w:b/>
          <w:sz w:val="22"/>
        </w:rPr>
        <w:t xml:space="preserve"> 阴囊潮湿是什么原因引起的？</w:t>
      </w:r>
    </w:p>
    <w:p>
      <w:pPr>
        <w:spacing w:after="40"/>
      </w:pPr>
      <w:r>
        <w:rPr>
          <w:b/>
          <w:color w:val="0052A4"/>
          <w:sz w:val="20"/>
        </w:rPr>
        <w:t xml:space="preserve">Q: </w:t>
      </w:r>
      <w:r>
        <w:rPr>
          <w:sz w:val="20"/>
        </w:rPr>
        <w:t>男36岁。觉得私处很不舒服，那种感觉也无法形容，影响工作和生活非常烦，请问阴囊潮湿是什么原因引起的？</w:t>
      </w:r>
    </w:p>
    <w:p>
      <w:pPr>
        <w:spacing w:after="120"/>
      </w:pPr>
      <w:r>
        <w:rPr>
          <w:b/>
          <w:color w:val="008200"/>
          <w:sz w:val="20"/>
        </w:rPr>
        <w:t xml:space="preserve">A: </w:t>
      </w:r>
      <w:r>
        <w:rPr>
          <w:sz w:val="20"/>
        </w:rPr>
        <w:t>患者再次出现了阴囊潮湿的情况很有可能是由于慢性的前列腺炎导致的，也有的可能会与患者平时不注意自身的卫生关于，患者没及时的留意自身的卫生，导致阴囊部位长期处在潮湿的情况，导致了细菌的滋长，也会再次出现阴囊潮湿的情况。在生活中注意要保持良好的心情，好的心情对疾病的恢复很有帮助。</w:t>
      </w:r>
    </w:p>
    <w:p>
      <w:pPr>
        <w:spacing w:before="160" w:after="40"/>
      </w:pPr>
      <w:r>
        <w:rPr>
          <w:b/>
          <w:color w:val="646464"/>
          <w:sz w:val="18"/>
        </w:rPr>
        <w:t xml:space="preserve">[1123] </w:t>
      </w:r>
      <w:r>
        <w:rPr>
          <w:b/>
          <w:sz w:val="22"/>
        </w:rPr>
        <w:t>【阴囊湿疹】</w:t>
      </w:r>
      <w:r>
        <w:rPr>
          <w:b/>
          <w:sz w:val="22"/>
        </w:rPr>
        <w:t xml:space="preserve"> 是什么原因引起了阴囊潮湿？</w:t>
      </w:r>
    </w:p>
    <w:p>
      <w:pPr>
        <w:spacing w:after="40"/>
      </w:pPr>
      <w:r>
        <w:rPr>
          <w:b/>
          <w:color w:val="0052A4"/>
          <w:sz w:val="20"/>
        </w:rPr>
        <w:t xml:space="preserve">Q: </w:t>
      </w:r>
      <w:r>
        <w:rPr>
          <w:sz w:val="20"/>
        </w:rPr>
        <w:t>男37岁。觉得私处很不舒服，那种感觉也无法形容，影响工作和生活非常烦，请问是什么原因引起了阴囊潮湿？</w:t>
      </w:r>
    </w:p>
    <w:p>
      <w:pPr>
        <w:spacing w:after="120"/>
      </w:pPr>
      <w:r>
        <w:rPr>
          <w:b/>
          <w:color w:val="008200"/>
          <w:sz w:val="20"/>
        </w:rPr>
        <w:t xml:space="preserve">A: </w:t>
      </w:r>
      <w:r>
        <w:rPr>
          <w:sz w:val="20"/>
        </w:rPr>
        <w:t>也与长期久坐，热的环境中工作以及精索静脉曲张关于。阴囊性湿疹最好方法还是使用治疗湿疹的药膏，但最主要的还是病患必须互相配合医师诊病，千万压制自己要抓的欲念，否则患部一直受刺激，只会让效果大打折扣，甚至会一再病发，要稳定这种痒痒症状，最重要的工作就是始终保持患部的干爽，千万不要穿太紧的内裤，平常泡澡的时候必须擦洗夹缝，不过应尽量避免用肥皂擦洗患部。</w:t>
      </w:r>
    </w:p>
    <w:p>
      <w:pPr>
        <w:spacing w:before="160" w:after="40"/>
      </w:pPr>
      <w:r>
        <w:rPr>
          <w:b/>
          <w:color w:val="646464"/>
          <w:sz w:val="18"/>
        </w:rPr>
        <w:t xml:space="preserve">[1124] </w:t>
      </w:r>
      <w:r>
        <w:rPr>
          <w:b/>
          <w:sz w:val="22"/>
        </w:rPr>
        <w:t>【包皮包茎】</w:t>
      </w:r>
      <w:r>
        <w:rPr>
          <w:b/>
          <w:sz w:val="22"/>
        </w:rPr>
        <w:t xml:space="preserve"> 包皮长怎么才能不影响性生活</w:t>
      </w:r>
    </w:p>
    <w:p>
      <w:pPr>
        <w:spacing w:after="40"/>
      </w:pPr>
      <w:r>
        <w:rPr>
          <w:b/>
          <w:color w:val="0052A4"/>
          <w:sz w:val="20"/>
        </w:rPr>
        <w:t xml:space="preserve">Q: </w:t>
      </w:r>
      <w:r>
        <w:rPr>
          <w:sz w:val="20"/>
        </w:rPr>
        <w:t>我今年30岁，包皮过长，我很苦恼，请问；怎么方才能不影响性生活。</w:t>
      </w:r>
    </w:p>
    <w:p>
      <w:pPr>
        <w:spacing w:after="120"/>
      </w:pPr>
      <w:r>
        <w:rPr>
          <w:b/>
          <w:color w:val="008200"/>
          <w:sz w:val="20"/>
        </w:rPr>
        <w:t xml:space="preserve">A: </w:t>
      </w:r>
      <w:r>
        <w:rPr>
          <w:sz w:val="20"/>
        </w:rPr>
        <w:t>你这种情况最好还是做了包皮环切术比较合适，如果你不愿意做手术，那么你就需要有惯好的生活习惯和卫生习惯，不吃辛辣刺激食物，始终保持生殖器干燥卫生，及时擦洗包皮垢，控制房事频率和性交。可以吃点狗肉、羊肉、韭菜、泥鳅等来实施食补。大幅提高性能力。包皮长这种疾病不易缓解。患者朋友理应保持良好的心态，用积极的心态去直面它，只有这样才能大幅提高患者抗衡包皮长的信心，认为这样能获得康复。</w:t>
      </w:r>
    </w:p>
    <w:p>
      <w:pPr>
        <w:spacing w:before="160" w:after="40"/>
      </w:pPr>
      <w:r>
        <w:rPr>
          <w:b/>
          <w:color w:val="646464"/>
          <w:sz w:val="18"/>
        </w:rPr>
        <w:t xml:space="preserve">[1125] </w:t>
      </w:r>
      <w:r>
        <w:rPr>
          <w:b/>
          <w:sz w:val="22"/>
        </w:rPr>
        <w:t>【早泄】</w:t>
      </w:r>
      <w:r>
        <w:rPr>
          <w:b/>
          <w:sz w:val="22"/>
        </w:rPr>
        <w:t xml:space="preserve"> 早泄能怎么治疗的好</w:t>
      </w:r>
    </w:p>
    <w:p>
      <w:pPr>
        <w:spacing w:after="40"/>
      </w:pPr>
      <w:r>
        <w:rPr>
          <w:b/>
          <w:color w:val="0052A4"/>
          <w:sz w:val="20"/>
        </w:rPr>
        <w:t xml:space="preserve">Q: </w:t>
      </w:r>
      <w:r>
        <w:rPr>
          <w:sz w:val="20"/>
        </w:rPr>
        <w:t>我今年27岁，我性生活时间短，网上说是早泄，请问；早泄能怎么治疗的好</w:t>
      </w:r>
    </w:p>
    <w:p>
      <w:pPr>
        <w:spacing w:after="120"/>
      </w:pPr>
      <w:r>
        <w:rPr>
          <w:b/>
          <w:color w:val="008200"/>
          <w:sz w:val="20"/>
        </w:rPr>
        <w:t xml:space="preserve">A: </w:t>
      </w:r>
      <w:r>
        <w:rPr>
          <w:sz w:val="20"/>
        </w:rPr>
        <w:t>对于早泄的确诊标准为，从插进到顺利完成射精时间低于两分钟，治疗上，首先你要戒掉性交。建议你先去男科做几下必要的仔细检查，检验几下病情后决定合适方法治疗，平时多吃许多羊肉，韭菜，牡蛎，洋葱等温补的食物，多活动，大幅提高身体素质。另外在治疗之余要注意保持清淡饮食、心情舒畅，只有良好的心态、充足的睡眠这样对你的病情恢复也是有帮助的。</w:t>
      </w:r>
    </w:p>
    <w:p>
      <w:pPr>
        <w:spacing w:before="160" w:after="40"/>
      </w:pPr>
      <w:r>
        <w:rPr>
          <w:b/>
          <w:color w:val="646464"/>
          <w:sz w:val="18"/>
        </w:rPr>
        <w:t xml:space="preserve">[1126] </w:t>
      </w:r>
      <w:r>
        <w:rPr>
          <w:b/>
          <w:sz w:val="22"/>
        </w:rPr>
        <w:t>【阳痿】</w:t>
      </w:r>
      <w:r>
        <w:rPr>
          <w:b/>
          <w:sz w:val="22"/>
        </w:rPr>
        <w:t xml:space="preserve"> 阳痿如何治疗比较好？</w:t>
      </w:r>
    </w:p>
    <w:p>
      <w:pPr>
        <w:spacing w:after="40"/>
      </w:pPr>
      <w:r>
        <w:rPr>
          <w:b/>
          <w:color w:val="0052A4"/>
          <w:sz w:val="20"/>
        </w:rPr>
        <w:t xml:space="preserve">Q: </w:t>
      </w:r>
      <w:r>
        <w:rPr>
          <w:sz w:val="20"/>
        </w:rPr>
        <w:t>前阵子一直感觉自己那方面不行，去医院检查，医生说是阳痿，请问阳痿如何治疗？</w:t>
      </w:r>
    </w:p>
    <w:p>
      <w:pPr>
        <w:spacing w:after="120"/>
      </w:pPr>
      <w:r>
        <w:rPr>
          <w:b/>
          <w:color w:val="008200"/>
          <w:sz w:val="20"/>
        </w:rPr>
        <w:t xml:space="preserve">A: </w:t>
      </w:r>
      <w:r>
        <w:rPr>
          <w:sz w:val="20"/>
        </w:rPr>
        <w:t>你好，阳痿的治疗包括药物治疗、阴茎海绵体注射、经尿道给药和阴茎假体植入术，口服中成药。另外导致阳痿的原因很多，治疗方法也不一样，不能盲目使用药物。最常见的是心理性勃起功能障碍，这部分阳痿大多是不需要药物治疗的，应从发病诱因入手。最后，祝您早日康复！</w:t>
      </w:r>
    </w:p>
    <w:p>
      <w:pPr>
        <w:spacing w:before="160" w:after="40"/>
      </w:pPr>
      <w:r>
        <w:rPr>
          <w:b/>
          <w:color w:val="646464"/>
          <w:sz w:val="18"/>
        </w:rPr>
        <w:t xml:space="preserve">[1127] </w:t>
      </w:r>
      <w:r>
        <w:rPr>
          <w:b/>
          <w:sz w:val="22"/>
        </w:rPr>
        <w:t>【阴囊湿疹】</w:t>
      </w:r>
      <w:r>
        <w:rPr>
          <w:b/>
          <w:sz w:val="22"/>
        </w:rPr>
        <w:t xml:space="preserve"> 阴囊潮湿是什么原因？</w:t>
      </w:r>
    </w:p>
    <w:p>
      <w:pPr>
        <w:spacing w:after="40"/>
      </w:pPr>
      <w:r>
        <w:rPr>
          <w:b/>
          <w:color w:val="0052A4"/>
          <w:sz w:val="20"/>
        </w:rPr>
        <w:t xml:space="preserve">Q: </w:t>
      </w:r>
      <w:r>
        <w:rPr>
          <w:sz w:val="20"/>
        </w:rPr>
        <w:t>男38岁。觉得私处很不舒服，那种感觉也无法形容，影响工作和生活非常烦，请问阴囊潮湿是什么原因？</w:t>
      </w:r>
    </w:p>
    <w:p>
      <w:pPr>
        <w:spacing w:after="120"/>
      </w:pPr>
      <w:r>
        <w:rPr>
          <w:b/>
          <w:color w:val="008200"/>
          <w:sz w:val="20"/>
        </w:rPr>
        <w:t xml:space="preserve">A: </w:t>
      </w:r>
      <w:r>
        <w:rPr>
          <w:sz w:val="20"/>
        </w:rPr>
        <w:t>阴囊潮湿与长期久坐，热的环境中工作以及精索静脉曲张关于。阴囊潮湿与前列腺炎关于如果您是前列腺炎患者，阴囊潮湿还可能会与前列腺炎关于。如果您没患前列腺炎，就更需要检查和理解有否其它的原因。如果因为阴囊潮湿是前列腺炎导致的植物神经功能紊乱所引发的，随着前列腺炎的转好和自愈，阴囊潮湿会间断再次出现直到消失。治疗方法：平时留意清淡饮食，少吃生冷食物，少吃辛辣鱼腥食物。</w:t>
      </w:r>
    </w:p>
    <w:p>
      <w:pPr>
        <w:spacing w:before="160" w:after="40"/>
      </w:pPr>
      <w:r>
        <w:rPr>
          <w:b/>
          <w:color w:val="646464"/>
          <w:sz w:val="18"/>
        </w:rPr>
        <w:t xml:space="preserve">[1128] </w:t>
      </w:r>
      <w:r>
        <w:rPr>
          <w:b/>
          <w:sz w:val="22"/>
        </w:rPr>
        <w:t>【阴囊湿疹】</w:t>
      </w:r>
      <w:r>
        <w:rPr>
          <w:b/>
          <w:sz w:val="22"/>
        </w:rPr>
        <w:t xml:space="preserve"> 引起阴囊潮湿的原因是什么？</w:t>
      </w:r>
    </w:p>
    <w:p>
      <w:pPr>
        <w:spacing w:after="40"/>
      </w:pPr>
      <w:r>
        <w:rPr>
          <w:b/>
          <w:color w:val="0052A4"/>
          <w:sz w:val="20"/>
        </w:rPr>
        <w:t xml:space="preserve">Q: </w:t>
      </w:r>
      <w:r>
        <w:rPr>
          <w:sz w:val="20"/>
        </w:rPr>
        <w:t>男39岁。觉得私处很不舒服，那种感觉也无法形容，影响工作和生活非常烦，请问引起阴囊潮湿的原因是什么？</w:t>
      </w:r>
    </w:p>
    <w:p>
      <w:pPr>
        <w:spacing w:after="120"/>
      </w:pPr>
      <w:r>
        <w:rPr>
          <w:b/>
          <w:color w:val="008200"/>
          <w:sz w:val="20"/>
        </w:rPr>
        <w:t xml:space="preserve">A: </w:t>
      </w:r>
      <w:r>
        <w:rPr>
          <w:sz w:val="20"/>
        </w:rPr>
        <w:t>阴囊潮湿是慢性前列腺炎的典型症状之一，也与长期久坐，热的环境中工作以及精索静脉曲张关于。阴囊性湿疹最好方法还是使用治疗湿疹的药膏，但最主要的还是病患必须互相配合医师诊病，千万压制自己要抓的欲念，否则患部一直受刺激，只会让效果大打折扣，甚至会一再病发，要稳定这种痒痒症状，最重要的工作就是始终保持患部的干爽，千万不要穿太紧的内裤，平常泡澡的时候必须擦洗夹缝，不过应尽量避免用肥皂擦洗患部。</w:t>
      </w:r>
    </w:p>
    <w:p>
      <w:pPr>
        <w:spacing w:before="160" w:after="40"/>
      </w:pPr>
      <w:r>
        <w:rPr>
          <w:b/>
          <w:color w:val="646464"/>
          <w:sz w:val="18"/>
        </w:rPr>
        <w:t xml:space="preserve">[1129] </w:t>
      </w:r>
      <w:r>
        <w:rPr>
          <w:b/>
          <w:sz w:val="22"/>
        </w:rPr>
        <w:t>【前列腺炎】</w:t>
      </w:r>
      <w:r>
        <w:rPr>
          <w:b/>
          <w:sz w:val="22"/>
        </w:rPr>
        <w:t xml:space="preserve"> 前列腺炎应该注意哪些方面</w:t>
      </w:r>
    </w:p>
    <w:p>
      <w:pPr>
        <w:spacing w:after="40"/>
      </w:pPr>
      <w:r>
        <w:rPr>
          <w:b/>
          <w:color w:val="0052A4"/>
          <w:sz w:val="20"/>
        </w:rPr>
        <w:t xml:space="preserve">Q: </w:t>
      </w:r>
      <w:r>
        <w:rPr>
          <w:sz w:val="20"/>
        </w:rPr>
        <w:t>我今年35岁，我刚包的工程款下来了，真高兴，可是不顺心的是我的前列腺炎又犯了，让我又开始跑医院了，真累，前列腺炎应该注意什么</w:t>
      </w:r>
    </w:p>
    <w:p>
      <w:pPr>
        <w:spacing w:after="120"/>
      </w:pPr>
      <w:r>
        <w:rPr>
          <w:b/>
          <w:color w:val="008200"/>
          <w:sz w:val="20"/>
        </w:rPr>
        <w:t xml:space="preserve">A: </w:t>
      </w:r>
      <w:r>
        <w:rPr>
          <w:sz w:val="20"/>
        </w:rPr>
        <w:t>发现前列腺炎最重要的是心理调理，首先要对前列腺炎不要太焦虑，因为前列腺炎这个病对人没有很大的伤害，第二个前列腺炎如果没有什么症状，它可以跟人和谐共处不需要去管，如果有前列腺炎最重要的一条就是戒烟、戒酒戒槟榔、不久坐，然后接受它不用管它。当然出现尿频、尿急小腹胀痛、会阴刺痛，很严重影响到生活的时候，要及时到医院里头进行相应的整治。</w:t>
      </w:r>
    </w:p>
    <w:p>
      <w:pPr>
        <w:spacing w:before="160" w:after="40"/>
      </w:pPr>
      <w:r>
        <w:rPr>
          <w:b/>
          <w:color w:val="646464"/>
          <w:sz w:val="18"/>
        </w:rPr>
        <w:t xml:space="preserve">[1130] </w:t>
      </w:r>
      <w:r>
        <w:rPr>
          <w:b/>
          <w:sz w:val="22"/>
        </w:rPr>
        <w:t>【睾丸炎】</w:t>
      </w:r>
      <w:r>
        <w:rPr>
          <w:b/>
          <w:sz w:val="22"/>
        </w:rPr>
        <w:t xml:space="preserve"> 男士睾丸囊肿要怎么办才靠谱？</w:t>
      </w:r>
    </w:p>
    <w:p>
      <w:pPr>
        <w:spacing w:after="40"/>
      </w:pPr>
      <w:r>
        <w:rPr>
          <w:b/>
          <w:color w:val="0052A4"/>
          <w:sz w:val="20"/>
        </w:rPr>
        <w:t xml:space="preserve">Q: </w:t>
      </w:r>
      <w:r>
        <w:rPr>
          <w:sz w:val="20"/>
        </w:rPr>
        <w:t>男25岁，这个情况有一点时间了，就是老觉得睾丸里面好像有积液，而且睾丸又红又肿的，但是因为是那个地方所以也不太好意思去看医生，自己查了一下感觉应该好像是睾丸炎引起的，请问：男士睾丸囊肿要怎么办才靠谱？</w:t>
      </w:r>
    </w:p>
    <w:p>
      <w:pPr>
        <w:spacing w:after="120"/>
      </w:pPr>
      <w:r>
        <w:rPr>
          <w:b/>
          <w:color w:val="008200"/>
          <w:sz w:val="20"/>
        </w:rPr>
        <w:t xml:space="preserve">A: </w:t>
      </w:r>
      <w:r>
        <w:rPr>
          <w:sz w:val="20"/>
        </w:rPr>
        <w:t>男士睾丸囊肿属于良性炎症，对身体基本上没什么影响，如果比较小的囊肿可以不作解决，不定期产检仔细观察，如果是比较大的囊肿，有不适感，那么建议患者及时去医院进行解决，一般是手术治疗。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[1131] </w:t>
      </w:r>
      <w:r>
        <w:rPr>
          <w:b/>
          <w:sz w:val="22"/>
        </w:rPr>
        <w:t>【睾丸炎】</w:t>
      </w:r>
      <w:r>
        <w:rPr>
          <w:b/>
          <w:sz w:val="22"/>
        </w:rPr>
        <w:t xml:space="preserve"> 左睾丸疼痛怎么缓解才靠谱</w:t>
      </w:r>
    </w:p>
    <w:p>
      <w:pPr>
        <w:spacing w:after="40"/>
      </w:pPr>
      <w:r>
        <w:rPr>
          <w:b/>
          <w:color w:val="0052A4"/>
          <w:sz w:val="20"/>
        </w:rPr>
        <w:t xml:space="preserve">Q: </w:t>
      </w:r>
      <w:r>
        <w:rPr>
          <w:sz w:val="20"/>
        </w:rPr>
        <w:t>本人男，30岁，无不良嗜好，但是前段时间被检查出来的了睾丸炎，现在每天都觉得睾丸很疼，而且有时候还老发高烧，我现在真的很苦恼，请问：左睾丸疼痛怎么缓解才靠谱</w:t>
      </w:r>
    </w:p>
    <w:p>
      <w:pPr>
        <w:spacing w:after="120"/>
      </w:pPr>
      <w:r>
        <w:rPr>
          <w:b/>
          <w:color w:val="008200"/>
          <w:sz w:val="20"/>
        </w:rPr>
        <w:t xml:space="preserve">A: </w:t>
      </w:r>
      <w:r>
        <w:rPr>
          <w:sz w:val="20"/>
        </w:rPr>
        <w:t>这种情况考虑精索静脉曲张可能性大,不剔除睾丸炎，可以口服对症药物治疗一下，疼痛感明显可以吃点，平时要留意日常调养,多喝水,勤排尿,留意歇息,适当活动,防止受寒,不要久坐,不骑车,不憋尿,防止过度性生活和性交,少食辛辣刺激性食物,少烟酒等，尽量减少就可以的，精索静脉再次发生扩展，没专有的药物，精索静脉曲张可能性大，需要有彩超检查一下，需要有彩超才可以诊断,目前只好初步判断，其他可能性不大，口服对症药物治疗一下。</w:t>
      </w:r>
    </w:p>
    <w:p>
      <w:pPr>
        <w:spacing w:before="160" w:after="40"/>
      </w:pPr>
      <w:r>
        <w:rPr>
          <w:b/>
          <w:color w:val="646464"/>
          <w:sz w:val="18"/>
        </w:rPr>
        <w:t xml:space="preserve">[1132] </w:t>
      </w:r>
      <w:r>
        <w:rPr>
          <w:b/>
          <w:sz w:val="22"/>
        </w:rPr>
        <w:t>【睾丸炎】</w:t>
      </w:r>
      <w:r>
        <w:rPr>
          <w:b/>
          <w:sz w:val="22"/>
        </w:rPr>
        <w:t xml:space="preserve"> 睾丸肿大疼痛是什么主要原因？</w:t>
      </w:r>
    </w:p>
    <w:p>
      <w:pPr>
        <w:spacing w:after="40"/>
      </w:pPr>
      <w:r>
        <w:rPr>
          <w:b/>
          <w:color w:val="0052A4"/>
          <w:sz w:val="20"/>
        </w:rPr>
        <w:t xml:space="preserve">Q: </w:t>
      </w:r>
      <w:r>
        <w:rPr>
          <w:sz w:val="20"/>
        </w:rPr>
        <w:t>男28岁，我是一个办公室白领，一天之中上班就是坐着，而且很忙，所以很少能够起身活动，正是因为如此前段时间被告知得了睾丸炎，我现在每天都很痛苦，也不知道该怎么办，请问：睾丸肿大疼痛是什么主要原因？</w:t>
      </w:r>
    </w:p>
    <w:p>
      <w:pPr>
        <w:spacing w:after="120"/>
      </w:pPr>
      <w:r>
        <w:rPr>
          <w:b/>
          <w:color w:val="008200"/>
          <w:sz w:val="20"/>
        </w:rPr>
        <w:t xml:space="preserve">A: </w:t>
      </w:r>
      <w:r>
        <w:rPr>
          <w:sz w:val="20"/>
        </w:rPr>
        <w:t>睾丸肿大疼痛一般是睾丸炎引来的，建议及时诊断，诊断之后，使用抗炎的药物治疗，一般一周左右可缓解，目前需要有留意不要同房，另留意多歇息，多饮水，少吃辛辣的东西。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[1133] </w:t>
      </w:r>
      <w:r>
        <w:rPr>
          <w:b/>
          <w:sz w:val="22"/>
        </w:rPr>
        <w:t>【睾丸炎】</w:t>
      </w:r>
      <w:r>
        <w:rPr>
          <w:b/>
          <w:sz w:val="22"/>
        </w:rPr>
        <w:t xml:space="preserve"> 怎么治疗睾丸肿痛和阴囊潮湿？</w:t>
      </w:r>
    </w:p>
    <w:p>
      <w:pPr>
        <w:spacing w:after="40"/>
      </w:pPr>
      <w:r>
        <w:rPr>
          <w:b/>
          <w:color w:val="0052A4"/>
          <w:sz w:val="20"/>
        </w:rPr>
        <w:t xml:space="preserve">Q: </w:t>
      </w:r>
      <w:r>
        <w:rPr>
          <w:sz w:val="20"/>
        </w:rPr>
        <w:t>男26岁，这个情况有一点时间了，就是老觉得睾丸里面好像有积液，而且睾丸又红又肿的，但是因为是那个地方所以也不太好意思去看医生，自己查了一下感觉应该好像是睾丸炎引起的，请问：怎么治疗睾丸肿痛和阴囊潮湿？</w:t>
      </w:r>
    </w:p>
    <w:p>
      <w:pPr>
        <w:spacing w:after="120"/>
      </w:pPr>
      <w:r>
        <w:rPr>
          <w:b/>
          <w:color w:val="008200"/>
          <w:sz w:val="20"/>
        </w:rPr>
        <w:t xml:space="preserve">A: </w:t>
      </w:r>
      <w:r>
        <w:rPr>
          <w:sz w:val="20"/>
        </w:rPr>
        <w:t>据您目前所叙述的不适感上来看，需注意有前列腺炎拥有的可能性，其病因有：微生物细菌感染，尿路感染的直接漫延，前列腺长期冲血如：性生活过频，过度性交，久坐，吸毒，感冒受寒，推拿手法太重等情况。目前临床诊断上多以前列腺液常规，前列腺B超等相关检查给与诊断。故建议您还需给与认真对待，诊断者，还需及早遵医嘱对症解决。且生活上需作好前列腺的自我调理如：多喝水，不久坐，多活动，禁食辛辣刺激性食物，戒烟酒，约束性生活等。</w:t>
      </w:r>
    </w:p>
    <w:p>
      <w:pPr>
        <w:spacing w:before="160" w:after="40"/>
      </w:pPr>
      <w:r>
        <w:rPr>
          <w:b/>
          <w:color w:val="646464"/>
          <w:sz w:val="18"/>
        </w:rPr>
        <w:t xml:space="preserve">[1134] </w:t>
      </w:r>
      <w:r>
        <w:rPr>
          <w:b/>
          <w:sz w:val="22"/>
        </w:rPr>
        <w:t>【死精症】</w:t>
      </w:r>
      <w:r>
        <w:rPr>
          <w:b/>
          <w:sz w:val="22"/>
        </w:rPr>
        <w:t xml:space="preserve"> 无精少精是什么原因？</w:t>
      </w:r>
    </w:p>
    <w:p>
      <w:pPr>
        <w:spacing w:after="40"/>
      </w:pPr>
      <w:r>
        <w:rPr>
          <w:b/>
          <w:color w:val="0052A4"/>
          <w:sz w:val="20"/>
        </w:rPr>
        <w:t xml:space="preserve">Q: </w:t>
      </w:r>
      <w:r>
        <w:rPr>
          <w:sz w:val="20"/>
        </w:rPr>
        <w:t>男46其实我去年就知道自己不育，但是我一直没敢告诉妻子，怕她和我离婚，我自己偷偷吃了很多药，看了很多医生都没见效，现在妻子逼着我去医院检查，我真的很苦恼，请问：无精少精是什么原因？</w:t>
      </w:r>
    </w:p>
    <w:p>
      <w:pPr>
        <w:spacing w:after="120"/>
      </w:pPr>
      <w:r>
        <w:rPr>
          <w:b/>
          <w:color w:val="008200"/>
          <w:sz w:val="20"/>
        </w:rPr>
        <w:t xml:space="preserve">A: </w:t>
      </w:r>
      <w:r>
        <w:rPr>
          <w:sz w:val="20"/>
        </w:rPr>
        <w:t>根据你说的无精少精需要考虑睾丸的生长发育如何正常，另外这种情况可能会与附睾，精索，前列腺等疾病有关系，建议患者做几下详细的仔细检查，诊断具体的病因之后，根据仔细检查的结果实施针对性的治疗。在生活中注意要保持良好的心情，好的心情对疾病的恢复很有帮助。</w:t>
      </w:r>
    </w:p>
    <w:p>
      <w:pPr>
        <w:spacing w:before="160" w:after="40"/>
      </w:pPr>
      <w:r>
        <w:rPr>
          <w:b/>
          <w:color w:val="646464"/>
          <w:sz w:val="18"/>
        </w:rPr>
        <w:t xml:space="preserve">[1135] </w:t>
      </w:r>
      <w:r>
        <w:rPr>
          <w:b/>
          <w:sz w:val="22"/>
        </w:rPr>
        <w:t>【早泄】</w:t>
      </w:r>
      <w:r>
        <w:rPr>
          <w:b/>
          <w:sz w:val="22"/>
        </w:rPr>
        <w:t xml:space="preserve"> 早泄包皮是什么原因？</w:t>
      </w:r>
    </w:p>
    <w:p>
      <w:pPr>
        <w:spacing w:after="40"/>
      </w:pPr>
      <w:r>
        <w:rPr>
          <w:b/>
          <w:color w:val="0052A4"/>
          <w:sz w:val="20"/>
        </w:rPr>
        <w:t xml:space="preserve">Q: </w:t>
      </w:r>
      <w:r>
        <w:rPr>
          <w:sz w:val="20"/>
        </w:rPr>
        <w:t>女26最近这段时间总是觉得身体很累，昨晚和媳妇过性生活还没一分钟就射了，感觉特别的疲惫，这种情况会一直持续下去吗？请问：早泄包皮是什么原因？</w:t>
      </w:r>
    </w:p>
    <w:p>
      <w:pPr>
        <w:spacing w:after="120"/>
      </w:pPr>
      <w:r>
        <w:rPr>
          <w:b/>
          <w:color w:val="008200"/>
          <w:sz w:val="20"/>
        </w:rPr>
        <w:t xml:space="preserve">A: </w:t>
      </w:r>
      <w:r>
        <w:rPr>
          <w:sz w:val="20"/>
        </w:rPr>
        <w:t>根据叙述情况，建议充分休息，积极锻炼身体，早睡早起，放松心情，清淡饮食，禁食辛辣食物，戒酒，多食含锌丰富食物如，羊肉，传染，贝壳类海鲜，包皮过长建议手术治疗。睾丸位子不在同一位子，是正常情况。早泄可以口服药物治疗。在生活中注意要保持良好的心情，好的心情对疾病的恢复很有帮助。</w:t>
      </w:r>
    </w:p>
    <w:p>
      <w:pPr>
        <w:spacing w:before="160" w:after="40"/>
      </w:pPr>
      <w:r>
        <w:rPr>
          <w:b/>
          <w:color w:val="646464"/>
          <w:sz w:val="18"/>
        </w:rPr>
        <w:t xml:space="preserve">[1136] </w:t>
      </w:r>
      <w:r>
        <w:rPr>
          <w:b/>
          <w:sz w:val="22"/>
        </w:rPr>
        <w:t>【性冷淡】</w:t>
      </w:r>
      <w:r>
        <w:rPr>
          <w:b/>
          <w:sz w:val="22"/>
        </w:rPr>
        <w:t xml:space="preserve"> 老公较近性冷淡是什么原因造成的？</w:t>
      </w:r>
    </w:p>
    <w:p>
      <w:pPr>
        <w:spacing w:after="40"/>
      </w:pPr>
      <w:r>
        <w:rPr>
          <w:b/>
          <w:color w:val="0052A4"/>
          <w:sz w:val="20"/>
        </w:rPr>
        <w:t xml:space="preserve">Q: </w:t>
      </w:r>
      <w:r>
        <w:rPr>
          <w:sz w:val="20"/>
        </w:rPr>
        <w:t>男42觉得私处很不舒服，那种感觉也无法形容，影响工作和生活非常烦，请问老公较近性冷淡是什么原因造成的？</w:t>
      </w:r>
    </w:p>
    <w:p>
      <w:pPr>
        <w:spacing w:after="120"/>
      </w:pPr>
      <w:r>
        <w:rPr>
          <w:b/>
          <w:color w:val="008200"/>
          <w:sz w:val="20"/>
        </w:rPr>
        <w:t xml:space="preserve">A: </w:t>
      </w:r>
      <w:r>
        <w:rPr>
          <w:sz w:val="20"/>
        </w:rPr>
        <w:t>性冷淡的原因有以下几种：1.身理因素：性器官再次发生炎症或患内分泌系统疾病，如睾丸炎，附睾炎，更年期雄激素排泄不足等，都会使男人性趣扭过。2.心理因素：神经系统掌控人体各项运动，如果再次出现抑郁症等神经系统疾病，就会失去对性生活的兴趣。镇静类精神性药物对性欲也有很大抑制作用，长期服食会引来性冷淡。许多有ED，早泄等功能性障碍的患者，自尊心遭到沉重打击，也会慢慢回绝性生活。</w:t>
      </w:r>
    </w:p>
    <w:p>
      <w:pPr>
        <w:spacing w:before="160" w:after="40"/>
      </w:pPr>
      <w:r>
        <w:rPr>
          <w:b/>
          <w:color w:val="646464"/>
          <w:sz w:val="18"/>
        </w:rPr>
        <w:t xml:space="preserve">[1137] </w:t>
      </w:r>
      <w:r>
        <w:rPr>
          <w:b/>
          <w:sz w:val="22"/>
        </w:rPr>
        <w:t>【性冷淡】</w:t>
      </w:r>
      <w:r>
        <w:rPr>
          <w:b/>
          <w:sz w:val="22"/>
        </w:rPr>
        <w:t xml:space="preserve"> 性冷淡能够治疗好吗</w:t>
      </w:r>
    </w:p>
    <w:p>
      <w:pPr>
        <w:spacing w:after="40"/>
      </w:pPr>
      <w:r>
        <w:rPr>
          <w:b/>
          <w:color w:val="0052A4"/>
          <w:sz w:val="20"/>
        </w:rPr>
        <w:t xml:space="preserve">Q: </w:t>
      </w:r>
      <w:r>
        <w:rPr>
          <w:sz w:val="20"/>
        </w:rPr>
        <w:t>男45觉得私处很不舒服，那种感觉也无法形容，影响工作和生活非常烦，请问性冷淡能够治疗好吗</w:t>
      </w:r>
    </w:p>
    <w:p>
      <w:pPr>
        <w:spacing w:after="120"/>
      </w:pPr>
      <w:r>
        <w:rPr>
          <w:b/>
          <w:color w:val="008200"/>
          <w:sz w:val="20"/>
        </w:rPr>
        <w:t xml:space="preserve">A: </w:t>
      </w:r>
      <w:r>
        <w:rPr>
          <w:sz w:val="20"/>
        </w:rPr>
        <w:t>性生活是夫妻情欲高昂、互为享受的一种运动。如果对性生活丧失兴趣，甚至产生漠然、憎恶的情绪，就可能会是患了性冷淡症。性冷淡男女双方都会遇上，但汇总体现，女性比男性多而且重。引来这种情况的原因一般源自两个方面：一是本身有某些疾病，如卵巢机能不足，或肾上腺皮质等内分泌腺功能内分泌失调。二是由抑止、恐惧情绪，性生活不协调等心理因素引发的。</w:t>
      </w:r>
    </w:p>
    <w:p>
      <w:pPr>
        <w:spacing w:before="160" w:after="40"/>
      </w:pPr>
      <w:r>
        <w:rPr>
          <w:b/>
          <w:color w:val="646464"/>
          <w:sz w:val="18"/>
        </w:rPr>
        <w:t xml:space="preserve">[1138] </w:t>
      </w:r>
      <w:r>
        <w:rPr>
          <w:b/>
          <w:sz w:val="22"/>
        </w:rPr>
        <w:t>【性冷淡】</w:t>
      </w:r>
      <w:r>
        <w:rPr>
          <w:b/>
          <w:sz w:val="22"/>
        </w:rPr>
        <w:t xml:space="preserve"> 性冷淡什么原因引发的？</w:t>
      </w:r>
    </w:p>
    <w:p>
      <w:pPr>
        <w:spacing w:after="40"/>
      </w:pPr>
      <w:r>
        <w:rPr>
          <w:b/>
          <w:color w:val="0052A4"/>
          <w:sz w:val="20"/>
        </w:rPr>
        <w:t xml:space="preserve">Q: </w:t>
      </w:r>
      <w:r>
        <w:rPr>
          <w:sz w:val="20"/>
        </w:rPr>
        <w:t>男44觉得私处很不舒服，那种感觉也无法形容，影响工作和生活非常烦，请问性冷淡什么原因引发的？</w:t>
      </w:r>
    </w:p>
    <w:p>
      <w:pPr>
        <w:spacing w:after="120"/>
      </w:pPr>
      <w:r>
        <w:rPr>
          <w:b/>
          <w:color w:val="008200"/>
          <w:sz w:val="20"/>
        </w:rPr>
        <w:t xml:space="preserve">A: </w:t>
      </w:r>
      <w:r>
        <w:rPr>
          <w:sz w:val="20"/>
        </w:rPr>
        <w:t>性冷淡是因为做爱的时候没感觉，或者在心理上克制做爱。引来女人性冷淡的因素有妇科疾病，炎症或传染，供应后或许多次人流引发的心理阴影导致的等。建议去正规医院妇科检查几下，在医生的指导下对症治疗。其次，在做爱的时候多点爱抚，这样就能换起你女人做爱的欲念。</w:t>
      </w:r>
    </w:p>
    <w:p>
      <w:pPr>
        <w:spacing w:before="160" w:after="40"/>
      </w:pPr>
      <w:r>
        <w:rPr>
          <w:b/>
          <w:color w:val="646464"/>
          <w:sz w:val="18"/>
        </w:rPr>
        <w:t xml:space="preserve">[1139] </w:t>
      </w:r>
      <w:r>
        <w:rPr>
          <w:b/>
          <w:sz w:val="22"/>
        </w:rPr>
        <w:t>【前列腺钙化】</w:t>
      </w:r>
      <w:r>
        <w:rPr>
          <w:b/>
          <w:sz w:val="22"/>
        </w:rPr>
        <w:t xml:space="preserve"> 得了前列腺增生伴钙化能缓解吗？</w:t>
      </w:r>
    </w:p>
    <w:p>
      <w:pPr>
        <w:spacing w:after="40"/>
      </w:pPr>
      <w:r>
        <w:rPr>
          <w:b/>
          <w:color w:val="0052A4"/>
          <w:sz w:val="20"/>
        </w:rPr>
        <w:t xml:space="preserve">Q: </w:t>
      </w:r>
      <w:r>
        <w:rPr>
          <w:sz w:val="20"/>
        </w:rPr>
        <w:t>36女我之前得过前列腺炎，这几年一直都控制的蛮好的，没有复发，前俩天打算去复查一下看看，结果发现存在前列腺钙化的问题，我担心这个情况的存在会影响我的健康，请问：得了前列腺增生伴钙化能缓解吗？</w:t>
      </w:r>
    </w:p>
    <w:p>
      <w:pPr>
        <w:spacing w:after="120"/>
      </w:pPr>
      <w:r>
        <w:rPr>
          <w:b/>
          <w:color w:val="008200"/>
          <w:sz w:val="20"/>
        </w:rPr>
        <w:t xml:space="preserve">A: </w:t>
      </w:r>
      <w:r>
        <w:rPr>
          <w:sz w:val="20"/>
        </w:rPr>
        <w:t>前列腺增生伴纤维化是可以缓解的，必须及时治疗，防止病情严重，以手术治疗为基础，根据自身情况决定合适的手术方式，术后要增强护理，留意个人卫生，温水擦洗外阴，勤换内裤，饮食以清淡为基础，防止辛辣刺激性食物，增强护理，始终保持心情舒畅，防止不良情绪。</w:t>
      </w:r>
    </w:p>
    <w:p>
      <w:pPr>
        <w:spacing w:before="160" w:after="40"/>
      </w:pPr>
      <w:r>
        <w:rPr>
          <w:b/>
          <w:color w:val="646464"/>
          <w:sz w:val="18"/>
        </w:rPr>
        <w:t xml:space="preserve">[1140] </w:t>
      </w:r>
      <w:r>
        <w:rPr>
          <w:b/>
          <w:sz w:val="22"/>
        </w:rPr>
        <w:t>【泌尿系统感染】</w:t>
      </w:r>
      <w:r>
        <w:rPr>
          <w:b/>
          <w:sz w:val="22"/>
        </w:rPr>
        <w:t xml:space="preserve"> 出现尿频尿急的原因有哪些？</w:t>
      </w:r>
    </w:p>
    <w:p>
      <w:pPr>
        <w:spacing w:after="40"/>
      </w:pPr>
      <w:r>
        <w:rPr>
          <w:b/>
          <w:color w:val="0052A4"/>
          <w:sz w:val="20"/>
        </w:rPr>
        <w:t xml:space="preserve">Q: </w:t>
      </w:r>
      <w:r>
        <w:rPr>
          <w:sz w:val="20"/>
        </w:rPr>
        <w:t>男30.我最近总是感觉尿尿的时候，尿道口有一些特别不舒服，天冷的时候就是有尿尿次数增多，尿没有力气，很害怕啊，怕得很严重的疾病，请问出现尿频尿急的原因有哪些？</w:t>
      </w:r>
    </w:p>
    <w:p>
      <w:pPr>
        <w:spacing w:after="120"/>
      </w:pPr>
      <w:r>
        <w:rPr>
          <w:b/>
          <w:color w:val="008200"/>
          <w:sz w:val="20"/>
        </w:rPr>
        <w:t xml:space="preserve">A: </w:t>
      </w:r>
      <w:r>
        <w:rPr>
          <w:sz w:val="20"/>
        </w:rPr>
        <w:t>引来尿频尿急的原因有许多，常见的有尿道炎、尿路感染、膀胱炎、尿路结石等，女性除了可能会是阴道炎、盆腔炎、怀上等引来的，另外也有可能是生理性的，比如说大量饮水，或者是吃水果等，喝尿量也会不断增多，排尿次数就会变多。目前建议您去医院仔细检查下，确认病因后有针对性的治疗。</w:t>
      </w:r>
    </w:p>
    <w:p>
      <w:pPr>
        <w:spacing w:before="160" w:after="40"/>
      </w:pPr>
      <w:r>
        <w:rPr>
          <w:b/>
          <w:color w:val="646464"/>
          <w:sz w:val="18"/>
        </w:rPr>
        <w:t xml:space="preserve">[1141] </w:t>
      </w:r>
      <w:r>
        <w:rPr>
          <w:b/>
          <w:sz w:val="22"/>
        </w:rPr>
        <w:t>【性冷淡】</w:t>
      </w:r>
      <w:r>
        <w:rPr>
          <w:b/>
          <w:sz w:val="22"/>
        </w:rPr>
        <w:t xml:space="preserve"> 出现性冷淡的原因是什么？</w:t>
      </w:r>
    </w:p>
    <w:p>
      <w:pPr>
        <w:spacing w:after="40"/>
      </w:pPr>
      <w:r>
        <w:rPr>
          <w:b/>
          <w:color w:val="0052A4"/>
          <w:sz w:val="20"/>
        </w:rPr>
        <w:t xml:space="preserve">Q: </w:t>
      </w:r>
      <w:r>
        <w:rPr>
          <w:sz w:val="20"/>
        </w:rPr>
        <w:t>男43觉得私处很不舒服，那种感觉也无法形容，影响工作和生活非常烦，请问出现性冷淡的原因是什么？</w:t>
      </w:r>
    </w:p>
    <w:p>
      <w:pPr>
        <w:spacing w:after="120"/>
      </w:pPr>
      <w:r>
        <w:rPr>
          <w:b/>
          <w:color w:val="008200"/>
          <w:sz w:val="20"/>
        </w:rPr>
        <w:t xml:space="preserve">A: </w:t>
      </w:r>
      <w:r>
        <w:rPr>
          <w:sz w:val="20"/>
        </w:rPr>
        <w:t>1、精神起因，工作紧张，或社会事物繁忙，或脑力劳动过分，干扰高级神经系统的功能状态。2、器质性起因，几乎一切的慢性传播疾病都有可能引起性冷淡，其机理主要是干扰神经、内分泌，减低了血液中的性激素水平。3、过度操劳，和谐美满的性生活，需要创建在身体健康、精力充沛的基础上。</w:t>
      </w:r>
    </w:p>
    <w:p>
      <w:pPr>
        <w:spacing w:before="160" w:after="40"/>
      </w:pPr>
      <w:r>
        <w:rPr>
          <w:b/>
          <w:color w:val="646464"/>
          <w:sz w:val="18"/>
        </w:rPr>
        <w:t xml:space="preserve">[1142] </w:t>
      </w:r>
      <w:r>
        <w:rPr>
          <w:b/>
          <w:sz w:val="22"/>
        </w:rPr>
        <w:t>【性冷淡】</w:t>
      </w:r>
      <w:r>
        <w:rPr>
          <w:b/>
          <w:sz w:val="22"/>
        </w:rPr>
        <w:t xml:space="preserve"> 女性性冷淡的原因有哪些？</w:t>
      </w:r>
    </w:p>
    <w:p>
      <w:pPr>
        <w:spacing w:after="40"/>
      </w:pPr>
      <w:r>
        <w:rPr>
          <w:b/>
          <w:color w:val="0052A4"/>
          <w:sz w:val="20"/>
        </w:rPr>
        <w:t xml:space="preserve">Q: </w:t>
      </w:r>
      <w:r>
        <w:rPr>
          <w:sz w:val="20"/>
        </w:rPr>
        <w:t>男40觉得私处很不舒服，那种感觉也无法形容，影响工作和生活非常烦，请问女性性冷淡的原因有哪些？</w:t>
      </w:r>
    </w:p>
    <w:p>
      <w:pPr>
        <w:spacing w:after="120"/>
      </w:pPr>
      <w:r>
        <w:rPr>
          <w:b/>
          <w:color w:val="008200"/>
          <w:sz w:val="20"/>
        </w:rPr>
        <w:t xml:space="preserve">A: </w:t>
      </w:r>
      <w:r>
        <w:rPr>
          <w:sz w:val="20"/>
        </w:rPr>
        <w:t>精神心理因素如夫妻间感情不好，生存工作压力大等，器质性炎症常见许多全身性疾病、慢性疾病、性腺功能扭过等，另外许多药物也会引来性冷淡。建议您正确对待疾病，及时到医院复诊，明确病因，对症治疗。在生活中注意要保持良好的心情，好的心情对疾病的恢复很有帮助。</w:t>
      </w:r>
    </w:p>
    <w:p>
      <w:pPr>
        <w:spacing w:before="160" w:after="40"/>
      </w:pPr>
      <w:r>
        <w:rPr>
          <w:b/>
          <w:color w:val="646464"/>
          <w:sz w:val="18"/>
        </w:rPr>
        <w:t xml:space="preserve">[1143] </w:t>
      </w:r>
      <w:r>
        <w:rPr>
          <w:b/>
          <w:sz w:val="22"/>
        </w:rPr>
        <w:t>【前列腺炎】</w:t>
      </w:r>
      <w:r>
        <w:rPr>
          <w:b/>
          <w:sz w:val="22"/>
        </w:rPr>
        <w:t xml:space="preserve"> 前列腺炎胃溃疡胸口疼痛怎么治疗</w:t>
      </w:r>
    </w:p>
    <w:p>
      <w:pPr>
        <w:spacing w:after="40"/>
      </w:pPr>
      <w:r>
        <w:rPr>
          <w:b/>
          <w:color w:val="0052A4"/>
          <w:sz w:val="20"/>
        </w:rPr>
        <w:t xml:space="preserve">Q: </w:t>
      </w:r>
      <w:r>
        <w:rPr>
          <w:sz w:val="20"/>
        </w:rPr>
        <w:t>男，25岁2014年已经开始到现在还在瘾瘾的痛，老是感觉整个身体不舒服，钱也花了不少，医院也去过不少了！可都没转好！</w:t>
      </w:r>
    </w:p>
    <w:p>
      <w:pPr>
        <w:spacing w:after="120"/>
      </w:pPr>
      <w:r>
        <w:rPr>
          <w:b/>
          <w:color w:val="008200"/>
          <w:sz w:val="20"/>
        </w:rPr>
        <w:t xml:space="preserve">A: </w:t>
      </w:r>
      <w:r>
        <w:rPr>
          <w:sz w:val="20"/>
        </w:rPr>
        <w:t>根据你的叙述和仔细检查结果，患胃溃疡，常表现为胃疼、以上腹疼为基础，多为餐后疼痛，常伴发恶心、干呕，反酸等症状。前列腺钙化灶，常因前列腺炎症刺激引来的。建议你到正规医院的消化内科仔细检查诊断。可做个胃镜。治疗以抗酸、守护胃粘膜为原则。可以决定服食对症药物治疗。饮食要少食多餐，易消化食物，多喝温开水，忌食极冷硬辛辣刺激性食物。睡觉时枕头要稍高许多。</w:t>
      </w:r>
    </w:p>
    <w:p>
      <w:pPr>
        <w:spacing w:before="160" w:after="40"/>
      </w:pPr>
      <w:r>
        <w:rPr>
          <w:b/>
          <w:color w:val="646464"/>
          <w:sz w:val="18"/>
        </w:rPr>
        <w:t xml:space="preserve">[1144] </w:t>
      </w:r>
      <w:r>
        <w:rPr>
          <w:b/>
          <w:sz w:val="22"/>
        </w:rPr>
        <w:t>【睾丸囊肿】</w:t>
      </w:r>
      <w:r>
        <w:rPr>
          <w:b/>
          <w:sz w:val="22"/>
        </w:rPr>
        <w:t xml:space="preserve"> 睾丸囊肿如何治疗才靠谱？</w:t>
      </w:r>
    </w:p>
    <w:p>
      <w:pPr>
        <w:spacing w:after="40"/>
      </w:pPr>
      <w:r>
        <w:rPr>
          <w:b/>
          <w:color w:val="0052A4"/>
          <w:sz w:val="20"/>
        </w:rPr>
        <w:t xml:space="preserve">Q: </w:t>
      </w:r>
      <w:r>
        <w:rPr>
          <w:sz w:val="20"/>
        </w:rPr>
        <w:t>女，37岁，最近我老公得了睾丸囊肿，不知晓要怎么办，您好睾丸囊肿该如何治疗？</w:t>
      </w:r>
    </w:p>
    <w:p>
      <w:pPr>
        <w:spacing w:after="120"/>
      </w:pPr>
      <w:r>
        <w:rPr>
          <w:b/>
          <w:color w:val="008200"/>
          <w:sz w:val="20"/>
        </w:rPr>
        <w:t xml:space="preserve">A: </w:t>
      </w:r>
      <w:r>
        <w:rPr>
          <w:sz w:val="20"/>
        </w:rPr>
        <w:t>睾丸囊肿是慢性睾丸附睾的炎症致使的，情况不严重不需治疗，不定期随诊仔细观察即可，如果是比较大的囊肿，可能会需要有刺击抽吸或者是采用手术治疗。平时留意歇息，防止性生活过度。不同病因引发不同的症状，患者需要根据自身病情尽快到正规三甲医院进行系统规范的检查，这样才能对症治疗尽快康复。</w:t>
      </w:r>
    </w:p>
    <w:p>
      <w:pPr>
        <w:spacing w:before="160" w:after="40"/>
      </w:pPr>
      <w:r>
        <w:rPr>
          <w:b/>
          <w:color w:val="646464"/>
          <w:sz w:val="18"/>
        </w:rPr>
        <w:t xml:space="preserve">[1145] </w:t>
      </w:r>
      <w:r>
        <w:rPr>
          <w:b/>
          <w:sz w:val="22"/>
        </w:rPr>
        <w:t>【精索静脉曲张】</w:t>
      </w:r>
      <w:r>
        <w:rPr>
          <w:b/>
          <w:sz w:val="22"/>
        </w:rPr>
        <w:t xml:space="preserve"> 中度精索静脉曲张能不用手术治疗吗？</w:t>
      </w:r>
    </w:p>
    <w:p>
      <w:pPr>
        <w:spacing w:after="40"/>
      </w:pPr>
      <w:r>
        <w:rPr>
          <w:b/>
          <w:color w:val="0052A4"/>
          <w:sz w:val="20"/>
        </w:rPr>
        <w:t xml:space="preserve">Q: </w:t>
      </w:r>
      <w:r>
        <w:rPr>
          <w:sz w:val="20"/>
        </w:rPr>
        <w:t>我35岁，男精索静脉曲张，我不想去治疗是不是，需要手术才可以啊请问中度精索静脉曲张能不用手术治疗吗？</w:t>
      </w:r>
    </w:p>
    <w:p>
      <w:pPr>
        <w:spacing w:after="120"/>
      </w:pPr>
      <w:r>
        <w:rPr>
          <w:b/>
          <w:color w:val="008200"/>
          <w:sz w:val="20"/>
        </w:rPr>
        <w:t xml:space="preserve">A: </w:t>
      </w:r>
      <w:r>
        <w:rPr>
          <w:sz w:val="20"/>
        </w:rPr>
        <w:t>精索静脉曲张主要是危害睾丸的功能，精索静脉曲张会令得睾丸的温度过高，精子的生活量增大，干扰精子的数量以致干扰患者生育能力，严重者可以干扰性功能，从而干扰性生活。所以是要手术治疗的。我们一般建议手术治疗，但是术前会和患者交代，手术完了也不能够完全的确保治疗后的效果。</w:t>
      </w:r>
    </w:p>
    <w:p>
      <w:pPr>
        <w:spacing w:before="160" w:after="40"/>
      </w:pPr>
      <w:r>
        <w:rPr>
          <w:b/>
          <w:color w:val="646464"/>
          <w:sz w:val="18"/>
        </w:rPr>
        <w:t xml:space="preserve">[1146] </w:t>
      </w:r>
      <w:r>
        <w:rPr>
          <w:b/>
          <w:sz w:val="22"/>
        </w:rPr>
        <w:t>【性冷淡】</w:t>
      </w:r>
      <w:r>
        <w:rPr>
          <w:b/>
          <w:sz w:val="22"/>
        </w:rPr>
        <w:t xml:space="preserve"> 性冷淡如何办比较好</w:t>
      </w:r>
    </w:p>
    <w:p>
      <w:pPr>
        <w:spacing w:after="40"/>
      </w:pPr>
      <w:r>
        <w:rPr>
          <w:b/>
          <w:color w:val="0052A4"/>
          <w:sz w:val="20"/>
        </w:rPr>
        <w:t xml:space="preserve">Q: </w:t>
      </w:r>
      <w:r>
        <w:rPr>
          <w:sz w:val="20"/>
        </w:rPr>
        <w:t>本人男25岁，结婚已经十年了，一直有性冷淡的问题，因为这个跟爱人吵了很多次架的，性冷淡怎么办呢</w:t>
      </w:r>
    </w:p>
    <w:p>
      <w:pPr>
        <w:spacing w:after="120"/>
      </w:pPr>
      <w:r>
        <w:rPr>
          <w:b/>
          <w:color w:val="008200"/>
          <w:sz w:val="20"/>
        </w:rPr>
        <w:t xml:space="preserve">A: </w:t>
      </w:r>
      <w:r>
        <w:rPr>
          <w:sz w:val="20"/>
        </w:rPr>
        <w:t>性器官发生疾病：性器官能分泌雄性激素，使人产生性欲，性器官发生性欲后雄性激素分泌减少，性欲便降低了。神经精神疾病：性欲受神经系统的支配，如果神经系统发生疾病，便会丧失对性生活的兴趣，引起性冷漠，内分泌系统疾病：人的性欲和内分泌系统的关系极为密切，内分泌系统分泌的各种激素，能调节人的性机能，内分泌系统发生疾病后性激素分泌得少了，人的性欲就会降低，甚至发生性冷漠身体过度疲劳：生活不规律、不能按时作息、工作太紧张，使身体过度疲劳。</w:t>
      </w:r>
    </w:p>
    <w:p>
      <w:pPr>
        <w:spacing w:before="160" w:after="40"/>
      </w:pPr>
      <w:r>
        <w:rPr>
          <w:b/>
          <w:color w:val="646464"/>
          <w:sz w:val="18"/>
        </w:rPr>
        <w:t xml:space="preserve">[1147] </w:t>
      </w:r>
      <w:r>
        <w:rPr>
          <w:b/>
          <w:sz w:val="22"/>
        </w:rPr>
        <w:t>【精索静脉曲张】</w:t>
      </w:r>
      <w:r>
        <w:rPr>
          <w:b/>
          <w:sz w:val="22"/>
        </w:rPr>
        <w:t xml:space="preserve"> 精索静脉曲张术后性功能提高正常吗？</w:t>
      </w:r>
    </w:p>
    <w:p>
      <w:pPr>
        <w:spacing w:after="40"/>
      </w:pPr>
      <w:r>
        <w:rPr>
          <w:b/>
          <w:color w:val="0052A4"/>
          <w:sz w:val="20"/>
        </w:rPr>
        <w:t xml:space="preserve">Q: </w:t>
      </w:r>
      <w:r>
        <w:rPr>
          <w:sz w:val="20"/>
        </w:rPr>
        <w:t>我35岁，男精索静脉曲张，我不想去治疗是不是，需要手术才可以啊请问精索静脉曲张术后性功能提高正常吗？</w:t>
      </w:r>
    </w:p>
    <w:p>
      <w:pPr>
        <w:spacing w:after="120"/>
      </w:pPr>
      <w:r>
        <w:rPr>
          <w:b/>
          <w:color w:val="008200"/>
          <w:sz w:val="20"/>
        </w:rPr>
        <w:t xml:space="preserve">A: </w:t>
      </w:r>
      <w:r>
        <w:rPr>
          <w:sz w:val="20"/>
        </w:rPr>
        <w:t>首先您要知晓在精索静脉曲张术后是不会致使性功能减低的，所以您的情况是不正常的，建议您最好去医院检查一下，是不是其他的性疾病致使的功能异常，除了可能是于心理因素关于，所以必须作好自己心理疏通，增加信心。在日常生活中患者要均衡补充身体营养,多做做一些有氧运动来锻炼身体,并且要保持愉快的心情，以此来增强体质加快缓解速度。</w:t>
      </w:r>
    </w:p>
    <w:p>
      <w:pPr>
        <w:spacing w:before="160" w:after="40"/>
      </w:pPr>
      <w:r>
        <w:rPr>
          <w:b/>
          <w:color w:val="646464"/>
          <w:sz w:val="18"/>
        </w:rPr>
        <w:t xml:space="preserve">[1148] </w:t>
      </w:r>
      <w:r>
        <w:rPr>
          <w:b/>
          <w:sz w:val="22"/>
        </w:rPr>
        <w:t>【精索静脉曲张】</w:t>
      </w:r>
      <w:r>
        <w:rPr>
          <w:b/>
          <w:sz w:val="22"/>
        </w:rPr>
        <w:t xml:space="preserve"> 请问精索静脉曲张手术要住院吗？</w:t>
      </w:r>
    </w:p>
    <w:p>
      <w:pPr>
        <w:spacing w:after="40"/>
      </w:pPr>
      <w:r>
        <w:rPr>
          <w:b/>
          <w:color w:val="0052A4"/>
          <w:sz w:val="20"/>
        </w:rPr>
        <w:t xml:space="preserve">Q: </w:t>
      </w:r>
      <w:r>
        <w:rPr>
          <w:sz w:val="20"/>
        </w:rPr>
        <w:t>我35岁，男精索静脉曲张，我不想去治疗是不是，需要手术才可以啊请问请问精索静脉曲张手术要住院吗？</w:t>
      </w:r>
    </w:p>
    <w:p>
      <w:pPr>
        <w:spacing w:after="120"/>
      </w:pPr>
      <w:r>
        <w:rPr>
          <w:b/>
          <w:color w:val="008200"/>
          <w:sz w:val="20"/>
        </w:rPr>
        <w:t xml:space="preserve">A: </w:t>
      </w:r>
      <w:r>
        <w:rPr>
          <w:sz w:val="20"/>
        </w:rPr>
        <w:t>计划做精索静脉曲张手术，精索静脉曲张手术需要有住院，一般术后一周左右可出院。精索静脉曲张可以药物治疗也可以手术治疗。精索静脉曲张主要是危害睾丸的功能，精索静脉曲张会令得睾丸的温度过高，精子的生活量增大，干扰精子的数量以致干扰患者生育能力，严重者可以干扰性功能，从而干扰性生活。所以是要手术治疗的。我们一般建议手术治疗。</w:t>
      </w:r>
    </w:p>
    <w:p>
      <w:pPr>
        <w:spacing w:before="160" w:after="40"/>
      </w:pPr>
      <w:r>
        <w:rPr>
          <w:b/>
          <w:color w:val="646464"/>
          <w:sz w:val="18"/>
        </w:rPr>
        <w:t xml:space="preserve">[1149] </w:t>
      </w:r>
      <w:r>
        <w:rPr>
          <w:b/>
          <w:sz w:val="22"/>
        </w:rPr>
        <w:t>【精索静脉曲张】</w:t>
      </w:r>
      <w:r>
        <w:rPr>
          <w:b/>
          <w:sz w:val="22"/>
        </w:rPr>
        <w:t xml:space="preserve"> 精索静脉曲张做手术要注意什么？</w:t>
      </w:r>
    </w:p>
    <w:p>
      <w:pPr>
        <w:spacing w:after="40"/>
      </w:pPr>
      <w:r>
        <w:rPr>
          <w:b/>
          <w:color w:val="0052A4"/>
          <w:sz w:val="20"/>
        </w:rPr>
        <w:t xml:space="preserve">Q: </w:t>
      </w:r>
      <w:r>
        <w:rPr>
          <w:sz w:val="20"/>
        </w:rPr>
        <w:t>我35岁，男精索静脉曲张，我不想去治疗是不是，需要手术才可以啊请问精索静脉曲张做手术要注意什么？</w:t>
      </w:r>
    </w:p>
    <w:p>
      <w:pPr>
        <w:spacing w:after="120"/>
      </w:pPr>
      <w:r>
        <w:rPr>
          <w:b/>
          <w:color w:val="008200"/>
          <w:sz w:val="20"/>
        </w:rPr>
        <w:t xml:space="preserve">A: </w:t>
      </w:r>
      <w:r>
        <w:rPr>
          <w:sz w:val="20"/>
        </w:rPr>
        <w:t>常规注意事项：前1周应停止下来抽烟，并学习咳、咳痰和床上排尿排便的方法，为术后做足准备;术前尽量放松心情，若手术前一天过度紧张，睡不着觉，可在医生的指导下口服镇静剂，以确保充足深度睡眠。术后睡前及夜间少喝水，不憋尿，以防勃起，若勃起时可下炕运动、排尿，缓解一下紧张情绪。在手术拆线后1月内严令禁止性生活。</w:t>
      </w:r>
    </w:p>
    <w:p>
      <w:pPr>
        <w:spacing w:before="160" w:after="40"/>
      </w:pPr>
      <w:r>
        <w:rPr>
          <w:b/>
          <w:color w:val="646464"/>
          <w:sz w:val="18"/>
        </w:rPr>
        <w:t xml:space="preserve">[1150] </w:t>
      </w:r>
      <w:r>
        <w:rPr>
          <w:b/>
          <w:sz w:val="22"/>
        </w:rPr>
        <w:t>【精索静脉曲张】</w:t>
      </w:r>
      <w:r>
        <w:rPr>
          <w:b/>
          <w:sz w:val="22"/>
        </w:rPr>
        <w:t xml:space="preserve"> 精索静脉曲张手术后伤口鼓起来了怎么办？</w:t>
      </w:r>
    </w:p>
    <w:p>
      <w:pPr>
        <w:spacing w:after="40"/>
      </w:pPr>
      <w:r>
        <w:rPr>
          <w:b/>
          <w:color w:val="0052A4"/>
          <w:sz w:val="20"/>
        </w:rPr>
        <w:t xml:space="preserve">Q: </w:t>
      </w:r>
      <w:r>
        <w:rPr>
          <w:sz w:val="20"/>
        </w:rPr>
        <w:t>我35岁，男精索静脉曲张手术后拆线时刀口只有左边有点传染，后来伤口就鼓起来了，请问精索静脉曲张手术后伤口鼓起来了怎么办？</w:t>
      </w:r>
    </w:p>
    <w:p>
      <w:pPr>
        <w:spacing w:after="120"/>
      </w:pPr>
      <w:r>
        <w:rPr>
          <w:b/>
          <w:color w:val="008200"/>
          <w:sz w:val="20"/>
        </w:rPr>
        <w:t xml:space="preserve">A: </w:t>
      </w:r>
      <w:r>
        <w:rPr>
          <w:sz w:val="20"/>
        </w:rPr>
        <w:t>精索静脉曲张手术后曲张的血管变大是需要有个过程的。伤口的一侧可能是有点瘢痕纤维化，睾丸本来就是在两侧不对称位子。不放心好了可以做个B超，过段时间去检验精液常规，对照术前仔细检查，才知晓手术效果。不同病因引发不同的症状，患者需要根据自身病情尽快到正规三甲医院进行系统规范的检查，这样才能对症治疗尽快缓解。</w:t>
      </w:r>
    </w:p>
    <w:p>
      <w:pPr>
        <w:spacing w:before="160" w:after="40"/>
      </w:pPr>
      <w:r>
        <w:rPr>
          <w:b/>
          <w:color w:val="646464"/>
          <w:sz w:val="18"/>
        </w:rPr>
        <w:t xml:space="preserve">[1151] </w:t>
      </w:r>
      <w:r>
        <w:rPr>
          <w:b/>
          <w:sz w:val="22"/>
        </w:rPr>
        <w:t>【精索静脉曲张】</w:t>
      </w:r>
      <w:r>
        <w:rPr>
          <w:b/>
          <w:sz w:val="22"/>
        </w:rPr>
        <w:t xml:space="preserve"> 精索静脉曲张要手术治疗吗？</w:t>
      </w:r>
    </w:p>
    <w:p>
      <w:pPr>
        <w:spacing w:after="40"/>
      </w:pPr>
      <w:r>
        <w:rPr>
          <w:b/>
          <w:color w:val="0052A4"/>
          <w:sz w:val="20"/>
        </w:rPr>
        <w:t xml:space="preserve">Q: </w:t>
      </w:r>
      <w:r>
        <w:rPr>
          <w:sz w:val="20"/>
        </w:rPr>
        <w:t>我35岁，男精索静脉曲张，我不想去治疗是不是，需要手术才可以啊请问精索静脉曲张要手术治疗吗？</w:t>
      </w:r>
    </w:p>
    <w:p>
      <w:pPr>
        <w:spacing w:after="120"/>
      </w:pPr>
      <w:r>
        <w:rPr>
          <w:b/>
          <w:color w:val="008200"/>
          <w:sz w:val="20"/>
        </w:rPr>
        <w:t xml:space="preserve">A: </w:t>
      </w:r>
      <w:r>
        <w:rPr>
          <w:sz w:val="20"/>
        </w:rPr>
        <w:t>精索静脉曲张手术很简单，但是您说的性功能障碍方面的问题，精索静脉曲张一般不会致使这些情况，即便手术之后也不能解决你想解决的问题。精索静脉曲张主要可能干扰受孕，所以手术指征是：1、明确有疼痛症状并干扰生活。2、干扰精子质量或中度以上静脉曲张担心会对受孕引发干扰的。如果您没疼痛，并已经受孕，您的精索静脉也就是个中度的样子，可以决定不手术。</w:t>
      </w:r>
    </w:p>
    <w:p>
      <w:pPr>
        <w:spacing w:before="160" w:after="40"/>
      </w:pPr>
      <w:r>
        <w:rPr>
          <w:b/>
          <w:color w:val="646464"/>
          <w:sz w:val="18"/>
        </w:rPr>
        <w:t xml:space="preserve">[1152] </w:t>
      </w:r>
      <w:r>
        <w:rPr>
          <w:b/>
          <w:sz w:val="22"/>
        </w:rPr>
        <w:t>【阳痿】</w:t>
      </w:r>
      <w:r>
        <w:rPr>
          <w:b/>
          <w:sz w:val="22"/>
        </w:rPr>
        <w:t xml:space="preserve"> 阳痿去那个科室去看？</w:t>
      </w:r>
    </w:p>
    <w:p>
      <w:pPr>
        <w:spacing w:after="40"/>
      </w:pPr>
      <w:r>
        <w:rPr>
          <w:b/>
          <w:color w:val="0052A4"/>
          <w:sz w:val="20"/>
        </w:rPr>
        <w:t xml:space="preserve">Q: </w:t>
      </w:r>
      <w:r>
        <w:rPr>
          <w:sz w:val="20"/>
        </w:rPr>
        <w:t>我29岁了，以前性交好几年，图快感，成婚以后做爱禁不住就射了，出去就射，有孩子以后，也没在乎，过了三四年，越来越厉害，请问阳痿去那个科室去看？</w:t>
      </w:r>
    </w:p>
    <w:p>
      <w:pPr>
        <w:spacing w:after="120"/>
      </w:pPr>
      <w:r>
        <w:rPr>
          <w:b/>
          <w:color w:val="008200"/>
          <w:sz w:val="20"/>
        </w:rPr>
        <w:t xml:space="preserve">A: </w:t>
      </w:r>
      <w:r>
        <w:rPr>
          <w:sz w:val="20"/>
        </w:rPr>
        <w:t>建议还是去正规医院复诊，你可以直接服食补肾益气药物治疗，可以去偿试一下中医调养一下，这种疾病是不容易自愈的，只好缓解，愿早日缓解。平时用枸杞泡茶，食补韭菜、牛肉、羊肉，留意做提肛活动有助于彻底恢复！在治疗期间患者需要做的饮食有节，规律作息积极参加体育锻炼，调节身心健康，保持自身卫生.避免因抵抗力下降而导致细菌入侵。</w:t>
      </w:r>
    </w:p>
    <w:p>
      <w:pPr>
        <w:spacing w:before="160" w:after="40"/>
      </w:pPr>
      <w:r>
        <w:rPr>
          <w:b/>
          <w:color w:val="646464"/>
          <w:sz w:val="18"/>
        </w:rPr>
        <w:t xml:space="preserve">[1153] </w:t>
      </w:r>
      <w:r>
        <w:rPr>
          <w:b/>
          <w:sz w:val="22"/>
        </w:rPr>
        <w:t>【精索静脉曲张】</w:t>
      </w:r>
      <w:r>
        <w:rPr>
          <w:b/>
          <w:sz w:val="22"/>
        </w:rPr>
        <w:t xml:space="preserve"> 精索静脉曲张精子畸形率60%会胎停育吗？</w:t>
      </w:r>
    </w:p>
    <w:p>
      <w:pPr>
        <w:spacing w:after="40"/>
      </w:pPr>
      <w:r>
        <w:rPr>
          <w:b/>
          <w:color w:val="0052A4"/>
          <w:sz w:val="20"/>
        </w:rPr>
        <w:t xml:space="preserve">Q: </w:t>
      </w:r>
      <w:r>
        <w:rPr>
          <w:sz w:val="20"/>
        </w:rPr>
        <w:t>我35岁，男精索静脉曲张，我不想去治疗是不是，需要手术才可以啊请问精索静脉曲张精子畸形率60%会胎停育吗？</w:t>
      </w:r>
    </w:p>
    <w:p>
      <w:pPr>
        <w:spacing w:after="120"/>
      </w:pPr>
      <w:r>
        <w:rPr>
          <w:b/>
          <w:color w:val="008200"/>
          <w:sz w:val="20"/>
        </w:rPr>
        <w:t xml:space="preserve">A: </w:t>
      </w:r>
      <w:r>
        <w:rPr>
          <w:sz w:val="20"/>
        </w:rPr>
        <w:t>根据你的情况，因为你有精索静脉曲张，畸形精子占60%，所以怀孕后会再次出现胎停，你需要有手术治疗，然后药物治疗，调整精子质量，等精子质量恢复正常后，再备孕，现在不适合备孕。日常需要规律作息、做好防寒保暖工作、日常饮食多吃清淡稀软的食物、勤通风和多喝热水，以此确保病情不反复。</w:t>
      </w:r>
    </w:p>
    <w:p>
      <w:pPr>
        <w:spacing w:before="160" w:after="40"/>
      </w:pPr>
      <w:r>
        <w:rPr>
          <w:b/>
          <w:color w:val="646464"/>
          <w:sz w:val="18"/>
        </w:rPr>
        <w:t xml:space="preserve">[1154] </w:t>
      </w:r>
      <w:r>
        <w:rPr>
          <w:b/>
          <w:sz w:val="22"/>
        </w:rPr>
        <w:t>【前列腺炎】</w:t>
      </w:r>
      <w:r>
        <w:rPr>
          <w:b/>
          <w:sz w:val="22"/>
        </w:rPr>
        <w:t xml:space="preserve"> 精液发黄不液化是什么原因？</w:t>
      </w:r>
    </w:p>
    <w:p>
      <w:pPr>
        <w:spacing w:after="40"/>
      </w:pPr>
      <w:r>
        <w:rPr>
          <w:b/>
          <w:color w:val="0052A4"/>
          <w:sz w:val="20"/>
        </w:rPr>
        <w:t xml:space="preserve">Q: </w:t>
      </w:r>
      <w:r>
        <w:rPr>
          <w:sz w:val="20"/>
        </w:rPr>
        <w:t>二十四岁，男，最近工作忙，一直坐着，水也喝不上，身上不舒服，去门诊看了是身体出了问题，请问精液发黄不液化是什么原因？</w:t>
      </w:r>
    </w:p>
    <w:p>
      <w:pPr>
        <w:spacing w:after="120"/>
      </w:pPr>
      <w:r>
        <w:rPr>
          <w:b/>
          <w:color w:val="008200"/>
          <w:sz w:val="20"/>
        </w:rPr>
        <w:t xml:space="preserve">A: </w:t>
      </w:r>
      <w:r>
        <w:rPr>
          <w:sz w:val="20"/>
        </w:rPr>
        <w:t>患者如果长时间的不实施性生活，在射精时会再次出现精液发黄的情况，这是正常的，但是如果在精液发黄的同时还再次出现了不汽化的情况很有可能是由于患者的前列腺再次出现了疾病致使的，患者需要有及时的实施检查和治疗。患者要养成规律作息的生活好习惯，坚持治疗，并且要清淡饮食多做有氧运动，这样才能提供自身免疫力提高患病风险。</w:t>
      </w:r>
    </w:p>
    <w:p>
      <w:pPr>
        <w:spacing w:before="160" w:after="40"/>
      </w:pPr>
      <w:r>
        <w:rPr>
          <w:b/>
          <w:color w:val="646464"/>
          <w:sz w:val="18"/>
        </w:rPr>
        <w:t xml:space="preserve">[1155] </w:t>
      </w:r>
      <w:r>
        <w:rPr>
          <w:b/>
          <w:sz w:val="22"/>
        </w:rPr>
        <w:t>【阳痿】</w:t>
      </w:r>
      <w:r>
        <w:rPr>
          <w:b/>
          <w:sz w:val="22"/>
        </w:rPr>
        <w:t xml:space="preserve"> 阳痿早泄阴茎短小怎么办呢？</w:t>
      </w:r>
    </w:p>
    <w:p>
      <w:pPr>
        <w:spacing w:after="40"/>
      </w:pPr>
      <w:r>
        <w:rPr>
          <w:b/>
          <w:color w:val="0052A4"/>
          <w:sz w:val="20"/>
        </w:rPr>
        <w:t xml:space="preserve">Q: </w:t>
      </w:r>
      <w:r>
        <w:rPr>
          <w:sz w:val="20"/>
        </w:rPr>
        <w:t>我29岁了，以前性交好几年，图快感，成婚以后做爱禁不住就射了，出去就射，有孩子以后，也没在乎，过了三四年，越来越厉害，请问阳痿早泄阴茎短小怎么办呢？</w:t>
      </w:r>
    </w:p>
    <w:p>
      <w:pPr>
        <w:spacing w:after="120"/>
      </w:pPr>
      <w:r>
        <w:rPr>
          <w:b/>
          <w:color w:val="008200"/>
          <w:sz w:val="20"/>
        </w:rPr>
        <w:t xml:space="preserve">A: </w:t>
      </w:r>
      <w:r>
        <w:rPr>
          <w:sz w:val="20"/>
        </w:rPr>
        <w:t>没增涨的手术，早泄治疗需要有同房时双方互相配合，以消除双方在性生活中的各种不良的情绪，给双方创建个良好的信心；同时可以通过许多行径技巧来稳定同房质量。如龟头敏感，可以同房前龟头涂抹许多减低龟头敏感度的药，同房时洗去。最后，在生活中注意要保持良好的心情，好的心情对疾病的恢复很有帮助。</w:t>
      </w:r>
    </w:p>
    <w:p>
      <w:pPr>
        <w:spacing w:before="160" w:after="40"/>
      </w:pPr>
      <w:r>
        <w:rPr>
          <w:b/>
          <w:color w:val="646464"/>
          <w:sz w:val="18"/>
        </w:rPr>
        <w:t xml:space="preserve">[1156] </w:t>
      </w:r>
      <w:r>
        <w:rPr>
          <w:b/>
          <w:sz w:val="22"/>
        </w:rPr>
        <w:t>【前列腺炎】</w:t>
      </w:r>
      <w:r>
        <w:rPr>
          <w:b/>
          <w:sz w:val="22"/>
        </w:rPr>
        <w:t xml:space="preserve"> 精液发黄不液化的原因有哪些？</w:t>
      </w:r>
    </w:p>
    <w:p>
      <w:pPr>
        <w:spacing w:after="40"/>
      </w:pPr>
      <w:r>
        <w:rPr>
          <w:b/>
          <w:color w:val="0052A4"/>
          <w:sz w:val="20"/>
        </w:rPr>
        <w:t xml:space="preserve">Q: </w:t>
      </w:r>
      <w:r>
        <w:rPr>
          <w:sz w:val="20"/>
        </w:rPr>
        <w:t>我三十一岁，男，最近身上很不舒服，老感觉生病了，去检查还真有问题，请问精液发黄不液化的原因有哪些？</w:t>
      </w:r>
    </w:p>
    <w:p>
      <w:pPr>
        <w:spacing w:after="120"/>
      </w:pPr>
      <w:r>
        <w:rPr>
          <w:b/>
          <w:color w:val="008200"/>
          <w:sz w:val="20"/>
        </w:rPr>
        <w:t xml:space="preserve">A: </w:t>
      </w:r>
      <w:r>
        <w:rPr>
          <w:sz w:val="20"/>
        </w:rPr>
        <w:t>考虑是前列腺疾病引来的症状，建议你可以去医院检查一下前列腺，明确确诊，及时治疗。如果是前列腺炎引来的，你可以服食甲硝唑、前面修路、头孢、普乐安片的那个药物实施治疗，同时要留意私处的清洁，多喝水，饮食清淡，忌烟酒。患者日常要养成良好的生活习惯，规律作息，禁烟酒，多增加日常锻炼以此来提高患者免疫力，避免病情复发。</w:t>
      </w:r>
    </w:p>
    <w:p>
      <w:pPr>
        <w:spacing w:before="160" w:after="40"/>
      </w:pPr>
      <w:r>
        <w:rPr>
          <w:b/>
          <w:color w:val="646464"/>
          <w:sz w:val="18"/>
        </w:rPr>
        <w:t xml:space="preserve">[1157] </w:t>
      </w:r>
      <w:r>
        <w:rPr>
          <w:b/>
          <w:sz w:val="22"/>
        </w:rPr>
        <w:t>【男性不育】</w:t>
      </w:r>
      <w:r>
        <w:rPr>
          <w:b/>
          <w:sz w:val="22"/>
        </w:rPr>
        <w:t xml:space="preserve"> 男性精子畸形率高达99%该怎么才能怀孕？</w:t>
      </w:r>
    </w:p>
    <w:p>
      <w:pPr>
        <w:spacing w:after="40"/>
      </w:pPr>
      <w:r>
        <w:rPr>
          <w:b/>
          <w:color w:val="0052A4"/>
          <w:sz w:val="20"/>
        </w:rPr>
        <w:t xml:space="preserve">Q: </w:t>
      </w:r>
      <w:r>
        <w:rPr>
          <w:sz w:val="20"/>
        </w:rPr>
        <w:t>男二十八岁，平常学习比较忙，觉得自己体质挺好的，公司组织了体检发现自己有问题，请问男性精子畸形率高达99%该怎么才能怀孕？</w:t>
      </w:r>
    </w:p>
    <w:p>
      <w:pPr>
        <w:spacing w:after="120"/>
      </w:pPr>
      <w:r>
        <w:rPr>
          <w:b/>
          <w:color w:val="008200"/>
          <w:sz w:val="20"/>
        </w:rPr>
        <w:t xml:space="preserve">A: </w:t>
      </w:r>
      <w:r>
        <w:rPr>
          <w:sz w:val="20"/>
        </w:rPr>
        <w:t>你的这种情况可能是内分泌的内分泌失调，微量元素的缺少，泌尿生殖系统的炎症，碰触含毒物质，抽烟吸毒等引来。认真仔细检查，明确原因，有针对性的治疗。饮食上多吃含有锌元素丰富的食物。不同病因引发不同的症状，患者需要根据自身病情尽快到正规三甲医院进行系统规范的检查，这样才能对症治疗尽快缓解。</w:t>
      </w:r>
    </w:p>
    <w:p>
      <w:pPr>
        <w:spacing w:before="160" w:after="40"/>
      </w:pPr>
      <w:r>
        <w:rPr>
          <w:b/>
          <w:color w:val="646464"/>
          <w:sz w:val="18"/>
        </w:rPr>
        <w:t xml:space="preserve">[1158] </w:t>
      </w:r>
      <w:r>
        <w:rPr>
          <w:b/>
          <w:sz w:val="22"/>
        </w:rPr>
        <w:t>【泌尿系统感染】</w:t>
      </w:r>
      <w:r>
        <w:rPr>
          <w:b/>
          <w:sz w:val="22"/>
        </w:rPr>
        <w:t xml:space="preserve"> 尿频尿急都有哪些原因？</w:t>
      </w:r>
    </w:p>
    <w:p>
      <w:pPr>
        <w:spacing w:after="40"/>
      </w:pPr>
      <w:r>
        <w:rPr>
          <w:b/>
          <w:color w:val="0052A4"/>
          <w:sz w:val="20"/>
        </w:rPr>
        <w:t xml:space="preserve">Q: </w:t>
      </w:r>
      <w:r>
        <w:rPr>
          <w:sz w:val="20"/>
        </w:rPr>
        <w:t>男31.我最近总是感觉尿尿的时候，尿道口有一些特别不舒服，天冷的时候就是有尿尿次数增多，尿没有力气，很害怕啊，怕得很严重的疾病，请问尿频尿急都有哪些原因？</w:t>
      </w:r>
    </w:p>
    <w:p>
      <w:pPr>
        <w:spacing w:after="120"/>
      </w:pPr>
      <w:r>
        <w:rPr>
          <w:b/>
          <w:color w:val="008200"/>
          <w:sz w:val="20"/>
        </w:rPr>
        <w:t xml:space="preserve">A: </w:t>
      </w:r>
      <w:r>
        <w:rPr>
          <w:sz w:val="20"/>
        </w:rPr>
        <w:t>尿频的原因较多，最常见的是尿路感染，年龄不同，性别不同，尿频的导致原因也不一样，老年人尿频的主要原因是前列腺肥大，早孕妇女尿频的主要原因是子宫压制膀胱所致，小儿尿频的原因:哺乳期婴儿进水量较多而膀胱容量小，日排尿可达二十次左右，十八周岁时日排尿十五次左右，至学龄前期和学龄期儿童则日排尿六到七次，如果排尿次数过多则为尿频，再次发生尿频的原因许多，应融合具体表现和化验仔细检查，寻出原因。</w:t>
      </w:r>
    </w:p>
    <w:p>
      <w:pPr>
        <w:spacing w:before="160" w:after="40"/>
      </w:pPr>
      <w:r>
        <w:rPr>
          <w:b/>
          <w:color w:val="646464"/>
          <w:sz w:val="18"/>
        </w:rPr>
        <w:t xml:space="preserve">[1159] </w:t>
      </w:r>
      <w:r>
        <w:rPr>
          <w:b/>
          <w:sz w:val="22"/>
        </w:rPr>
        <w:t>【泌尿系统感染】</w:t>
      </w:r>
      <w:r>
        <w:rPr>
          <w:b/>
          <w:sz w:val="22"/>
        </w:rPr>
        <w:t xml:space="preserve"> 尿频尿急是哪些原因导致的？</w:t>
      </w:r>
    </w:p>
    <w:p>
      <w:pPr>
        <w:spacing w:after="40"/>
      </w:pPr>
      <w:r>
        <w:rPr>
          <w:b/>
          <w:color w:val="0052A4"/>
          <w:sz w:val="20"/>
        </w:rPr>
        <w:t xml:space="preserve">Q: </w:t>
      </w:r>
      <w:r>
        <w:rPr>
          <w:sz w:val="20"/>
        </w:rPr>
        <w:t>男33.我最近总是感觉尿尿的时候，尿道口有一些特别不舒服，天冷的时候就是有尿尿次数增多，尿没有力气，很害怕啊，怕得很严重的疾病，请问尿频尿急是哪些原因导致的？</w:t>
      </w:r>
    </w:p>
    <w:p>
      <w:pPr>
        <w:spacing w:after="120"/>
      </w:pPr>
      <w:r>
        <w:rPr>
          <w:b/>
          <w:color w:val="008200"/>
          <w:sz w:val="20"/>
        </w:rPr>
        <w:t xml:space="preserve">A: </w:t>
      </w:r>
      <w:r>
        <w:rPr>
          <w:sz w:val="20"/>
        </w:rPr>
        <w:t>尿频尿急，一般是前列腺炎引来，而前列腺炎又可分成急性前列腺炎和慢性前列腺炎两种。急性前列腺炎时，患者可表现出为尿频、尿急、尿痛，可再次出现尿滴沥、终末血尿、会阴部坠胀疼痛，并可向阴部、腰骶部或大腿反射，可再次出现高热、寒战、头痛、全身疼痛、神疲乏力、食欲不振等症状。</w:t>
      </w:r>
    </w:p>
    <w:p>
      <w:pPr>
        <w:spacing w:before="160" w:after="40"/>
      </w:pPr>
      <w:r>
        <w:rPr>
          <w:b/>
          <w:color w:val="646464"/>
          <w:sz w:val="18"/>
        </w:rPr>
        <w:t xml:space="preserve">[1160] </w:t>
      </w:r>
      <w:r>
        <w:rPr>
          <w:b/>
          <w:sz w:val="22"/>
        </w:rPr>
        <w:t>【泌尿系统感染】</w:t>
      </w:r>
      <w:r>
        <w:rPr>
          <w:b/>
          <w:sz w:val="22"/>
        </w:rPr>
        <w:t xml:space="preserve"> 导致男性出现尿频尿急的原因有哪些？</w:t>
      </w:r>
    </w:p>
    <w:p>
      <w:pPr>
        <w:spacing w:after="40"/>
      </w:pPr>
      <w:r>
        <w:rPr>
          <w:b/>
          <w:color w:val="0052A4"/>
          <w:sz w:val="20"/>
        </w:rPr>
        <w:t xml:space="preserve">Q: </w:t>
      </w:r>
      <w:r>
        <w:rPr>
          <w:sz w:val="20"/>
        </w:rPr>
        <w:t>男32.我最近总是感觉尿尿的时候，尿道口有一些特别不舒服，天冷的时候就是有尿尿次数增多，尿没有力气，很害怕啊，怕得很严重的疾病，请问导致男性出现尿频尿急的原因有哪些？</w:t>
      </w:r>
    </w:p>
    <w:p>
      <w:pPr>
        <w:spacing w:after="120"/>
      </w:pPr>
      <w:r>
        <w:rPr>
          <w:b/>
          <w:color w:val="008200"/>
          <w:sz w:val="20"/>
        </w:rPr>
        <w:t xml:space="preserve">A: </w:t>
      </w:r>
      <w:r>
        <w:rPr>
          <w:sz w:val="20"/>
        </w:rPr>
        <w:t>患者的表现出有尿频、尿急，还会再次出现尿滴沥、终末血尿、会阴部坠胀疼痛，疼痛还会反射到会阴部、腰骶部或大腿等部位，而且患者还会再次出现高热、寒战、食欲不振等症状、慢性前列腺炎：患者会表现出尿频、尿急、夜尿次数不断增多等、生殖器传染引来：是指男性生殖器以及相邻部位遭到外部病原体传染，导致部位再次发生炎症。这些生殖感染疾病抱括尿道炎、衣、支原体感染以及许多散播疾病。</w:t>
      </w:r>
    </w:p>
    <w:p>
      <w:pPr>
        <w:spacing w:before="160" w:after="40"/>
      </w:pPr>
      <w:r>
        <w:rPr>
          <w:b/>
          <w:color w:val="646464"/>
          <w:sz w:val="18"/>
        </w:rPr>
        <w:t xml:space="preserve">[1161] </w:t>
      </w:r>
      <w:r>
        <w:rPr>
          <w:b/>
          <w:sz w:val="22"/>
        </w:rPr>
        <w:t>【泌尿系统感染】</w:t>
      </w:r>
      <w:r>
        <w:rPr>
          <w:b/>
          <w:sz w:val="22"/>
        </w:rPr>
        <w:t xml:space="preserve"> 尿频尿急的原因有哪些？</w:t>
      </w:r>
    </w:p>
    <w:p>
      <w:pPr>
        <w:spacing w:after="40"/>
      </w:pPr>
      <w:r>
        <w:rPr>
          <w:b/>
          <w:color w:val="0052A4"/>
          <w:sz w:val="20"/>
        </w:rPr>
        <w:t xml:space="preserve">Q: </w:t>
      </w:r>
      <w:r>
        <w:rPr>
          <w:sz w:val="20"/>
        </w:rPr>
        <w:t>男34.我最近总是感觉尿尿的时候，尿道口有一些特别不舒服，天冷的时候就是有尿尿次数增多，尿没有力气，很害怕啊，怕得很严重的疾病，请问尿频尿急的原因有哪些？</w:t>
      </w:r>
    </w:p>
    <w:p>
      <w:pPr>
        <w:spacing w:after="120"/>
      </w:pPr>
      <w:r>
        <w:rPr>
          <w:b/>
          <w:color w:val="008200"/>
          <w:sz w:val="20"/>
        </w:rPr>
        <w:t xml:space="preserve">A: </w:t>
      </w:r>
      <w:r>
        <w:rPr>
          <w:sz w:val="20"/>
        </w:rPr>
        <w:t>引来尿频尿急的原因有许多，前列腺炎、尿路感染等都会引来尿频尿急的症状再次出现，建议你最好去医院的泌尿科实施详细的仔细检查，明确确诊后再在医生的指导下决定合适的方法实施治疗。平时要留意多喝水，饮食清淡，防止食用辛辣刺激性的食物，留意休息。在生活中注意要保持良好的心情，好的心情对疾病的恢复很有帮助。</w:t>
      </w:r>
    </w:p>
    <w:p>
      <w:pPr>
        <w:spacing w:before="160" w:after="40"/>
      </w:pPr>
      <w:r>
        <w:rPr>
          <w:b/>
          <w:color w:val="646464"/>
          <w:sz w:val="18"/>
        </w:rPr>
        <w:t xml:space="preserve">[1162] </w:t>
      </w:r>
      <w:r>
        <w:rPr>
          <w:b/>
          <w:sz w:val="22"/>
        </w:rPr>
        <w:t>【泌尿系统感染】</w:t>
      </w:r>
      <w:r>
        <w:rPr>
          <w:b/>
          <w:sz w:val="22"/>
        </w:rPr>
        <w:t xml:space="preserve"> 尿频尿急有糖尿病史是不是这个原因？</w:t>
      </w:r>
    </w:p>
    <w:p>
      <w:pPr>
        <w:spacing w:after="40"/>
      </w:pPr>
      <w:r>
        <w:rPr>
          <w:b/>
          <w:color w:val="0052A4"/>
          <w:sz w:val="20"/>
        </w:rPr>
        <w:t xml:space="preserve">Q: </w:t>
      </w:r>
      <w:r>
        <w:rPr>
          <w:sz w:val="20"/>
        </w:rPr>
        <w:t>男36.我最近总是感觉尿尿的时候，尿道口有一些特别不舒服，天冷的时候就是有尿尿次数增多，尿没有力气，很害怕啊，怕得很严重的疾病，请问尿频尿急有糖尿病史是不是这个原因？</w:t>
      </w:r>
    </w:p>
    <w:p>
      <w:pPr>
        <w:spacing w:after="120"/>
      </w:pPr>
      <w:r>
        <w:rPr>
          <w:b/>
          <w:color w:val="008200"/>
          <w:sz w:val="20"/>
        </w:rPr>
        <w:t xml:space="preserve">A: </w:t>
      </w:r>
      <w:r>
        <w:rPr>
          <w:sz w:val="20"/>
        </w:rPr>
        <w:t>你的情况属于尿频，这种情况有可能是有泌尿系感染，有可能是膀胱痉挛。这样的情况，建议做小便常规，看如何有传染，如果有可以服食药物治疗。如果没传染，可以找中医大夫辨证后开据中药汤药治疗。在生活中注意要保持良好的心情，好的心情对疾病的恢复很有帮助。</w:t>
      </w:r>
    </w:p>
    <w:p>
      <w:pPr>
        <w:spacing w:before="160" w:after="40"/>
      </w:pPr>
      <w:r>
        <w:rPr>
          <w:b/>
          <w:color w:val="646464"/>
          <w:sz w:val="18"/>
        </w:rPr>
        <w:t xml:space="preserve">[1163] </w:t>
      </w:r>
      <w:r>
        <w:rPr>
          <w:b/>
          <w:sz w:val="22"/>
        </w:rPr>
        <w:t>【泌尿系统感染】</w:t>
      </w:r>
      <w:r>
        <w:rPr>
          <w:b/>
          <w:sz w:val="22"/>
        </w:rPr>
        <w:t xml:space="preserve"> 哪些原因导致尿频尿急？</w:t>
      </w:r>
    </w:p>
    <w:p>
      <w:pPr>
        <w:spacing w:after="40"/>
      </w:pPr>
      <w:r>
        <w:rPr>
          <w:b/>
          <w:color w:val="0052A4"/>
          <w:sz w:val="20"/>
        </w:rPr>
        <w:t xml:space="preserve">Q: </w:t>
      </w:r>
      <w:r>
        <w:rPr>
          <w:sz w:val="20"/>
        </w:rPr>
        <w:t>男38.我最近总是感觉尿尿的时候，尿道口有一些特别不舒服，天冷的时候就是有尿尿次数增多，尿没有力气，很害怕啊，怕得很严重的疾病，请问哪些原因导致尿频尿急？</w:t>
      </w:r>
    </w:p>
    <w:p>
      <w:pPr>
        <w:spacing w:after="120"/>
      </w:pPr>
      <w:r>
        <w:rPr>
          <w:b/>
          <w:color w:val="008200"/>
          <w:sz w:val="20"/>
        </w:rPr>
        <w:t xml:space="preserve">A: </w:t>
      </w:r>
      <w:r>
        <w:rPr>
          <w:sz w:val="20"/>
        </w:rPr>
        <w:t>引来尿频、尿急的原因有许多，可能会是炎症刺激，也有可能是糖尿病等其他的疾病。到医院作几下尿常规仔细检查或者是尿的细菌培育看是否是尿路感染，再对症治疗。建议平时要多喝水，留意饮食，少吃辛辣食物及酒。在生活中注意要保持良好的心情，好的心情对疾病的恢复很有帮助。</w:t>
      </w:r>
    </w:p>
    <w:p>
      <w:pPr>
        <w:spacing w:before="160" w:after="40"/>
      </w:pPr>
      <w:r>
        <w:rPr>
          <w:b/>
          <w:color w:val="646464"/>
          <w:sz w:val="18"/>
        </w:rPr>
        <w:t xml:space="preserve">[1164] </w:t>
      </w:r>
      <w:r>
        <w:rPr>
          <w:b/>
          <w:sz w:val="22"/>
        </w:rPr>
        <w:t>【泌尿系统感染】</w:t>
      </w:r>
      <w:r>
        <w:rPr>
          <w:b/>
          <w:sz w:val="22"/>
        </w:rPr>
        <w:t xml:space="preserve"> 尿频尿急都有哪些原因？</w:t>
      </w:r>
    </w:p>
    <w:p>
      <w:pPr>
        <w:spacing w:after="40"/>
      </w:pPr>
      <w:r>
        <w:rPr>
          <w:b/>
          <w:color w:val="0052A4"/>
          <w:sz w:val="20"/>
        </w:rPr>
        <w:t xml:space="preserve">Q: </w:t>
      </w:r>
      <w:r>
        <w:rPr>
          <w:sz w:val="20"/>
        </w:rPr>
        <w:t>男31.我最近总是感觉尿尿的时候，尿道口有一些特别不舒服，天冷的时候就是有尿尿次数增多，尿没有力气，很害怕啊，怕得很严重的疾病，请问尿频尿急都有哪些原因？</w:t>
      </w:r>
    </w:p>
    <w:p>
      <w:pPr>
        <w:spacing w:after="120"/>
      </w:pPr>
      <w:r>
        <w:rPr>
          <w:b/>
          <w:color w:val="008200"/>
          <w:sz w:val="20"/>
        </w:rPr>
        <w:t xml:space="preserve">A: </w:t>
      </w:r>
      <w:r>
        <w:rPr>
          <w:sz w:val="20"/>
        </w:rPr>
        <w:t>尿频的原因较多，最常见的是尿路感染，年龄不同，性别不同，尿频的导致原因也不一样，老年人尿频的主要原因是前列腺肥大，早孕妇女尿频的主要原因是子宫压制膀胱所致，小儿尿频的原因:哺乳期婴儿进水量较多而膀胱容量小，日排尿可达二十次左右，十八周岁时日排尿十五次左右，至学龄前期和学龄期儿童则日排尿六到七次，如果排尿次数过多则为尿频，再次发生尿频的原因许多，应融合具体表现和化验仔细检查，寻出原因。</w:t>
      </w:r>
    </w:p>
    <w:p>
      <w:pPr>
        <w:spacing w:before="160" w:after="40"/>
      </w:pPr>
      <w:r>
        <w:rPr>
          <w:b/>
          <w:color w:val="646464"/>
          <w:sz w:val="18"/>
        </w:rPr>
        <w:t xml:space="preserve">[1165] </w:t>
      </w:r>
      <w:r>
        <w:rPr>
          <w:b/>
          <w:sz w:val="22"/>
        </w:rPr>
        <w:t>【泌尿系统感染】</w:t>
      </w:r>
      <w:r>
        <w:rPr>
          <w:b/>
          <w:sz w:val="22"/>
        </w:rPr>
        <w:t xml:space="preserve"> 哪些原因会造成尿频尿急？</w:t>
      </w:r>
    </w:p>
    <w:p>
      <w:pPr>
        <w:spacing w:after="40"/>
      </w:pPr>
      <w:r>
        <w:rPr>
          <w:b/>
          <w:color w:val="0052A4"/>
          <w:sz w:val="20"/>
        </w:rPr>
        <w:t xml:space="preserve">Q: </w:t>
      </w:r>
      <w:r>
        <w:rPr>
          <w:sz w:val="20"/>
        </w:rPr>
        <w:t>男42.我最近总是感觉尿尿的时候，尿道口有一些特别不舒服，天冷的时候就是有尿尿次数增多，尿没有力气，很害怕啊，怕得很严重的疾病，请问哪些原因会造成尿频尿急？</w:t>
      </w:r>
    </w:p>
    <w:p>
      <w:pPr>
        <w:spacing w:after="120"/>
      </w:pPr>
      <w:r>
        <w:rPr>
          <w:b/>
          <w:color w:val="008200"/>
          <w:sz w:val="20"/>
        </w:rPr>
        <w:t xml:space="preserve">A: </w:t>
      </w:r>
      <w:r>
        <w:rPr>
          <w:sz w:val="20"/>
        </w:rPr>
        <w:t>引来尿频、尿急的原因有许多，可能会是炎症刺激，也有可能是糖尿病等其他的疾病。到医院作几下尿常规仔细检查或者是尿的细菌培育看是否是尿路感染，再对症治疗。平时要多喝水，留意饮食，少吃辛辣食物及酒。在生活中注意要保持良好的心情，好的心情对疾病的恢复很有帮助。</w:t>
      </w:r>
    </w:p>
    <w:p>
      <w:pPr>
        <w:spacing w:before="160" w:after="40"/>
      </w:pPr>
      <w:r>
        <w:rPr>
          <w:b/>
          <w:color w:val="646464"/>
          <w:sz w:val="18"/>
        </w:rPr>
        <w:t xml:space="preserve">[1166] </w:t>
      </w:r>
      <w:r>
        <w:rPr>
          <w:b/>
          <w:sz w:val="22"/>
        </w:rPr>
        <w:t>【泌尿系统感染】</w:t>
      </w:r>
      <w:r>
        <w:rPr>
          <w:b/>
          <w:sz w:val="22"/>
        </w:rPr>
        <w:t xml:space="preserve"> 出现尿急尿频的原因有哪些？</w:t>
      </w:r>
    </w:p>
    <w:p>
      <w:pPr>
        <w:spacing w:after="40"/>
      </w:pPr>
      <w:r>
        <w:rPr>
          <w:b/>
          <w:color w:val="0052A4"/>
          <w:sz w:val="20"/>
        </w:rPr>
        <w:t xml:space="preserve">Q: </w:t>
      </w:r>
      <w:r>
        <w:rPr>
          <w:sz w:val="20"/>
        </w:rPr>
        <w:t>男40.我最近总是感觉尿尿的时候，尿道口有一些特别不舒服，天冷的时候就是有尿尿次数增多，尿没有力气，很害怕啊，怕得很严重的疾病，请问出现尿急尿频的原因有哪些？</w:t>
      </w:r>
    </w:p>
    <w:p>
      <w:pPr>
        <w:spacing w:after="120"/>
      </w:pPr>
      <w:r>
        <w:rPr>
          <w:b/>
          <w:color w:val="008200"/>
          <w:sz w:val="20"/>
        </w:rPr>
        <w:t xml:space="preserve">A: </w:t>
      </w:r>
      <w:r>
        <w:rPr>
          <w:sz w:val="20"/>
        </w:rPr>
        <w:t>尿路结石、尿路有异物等情况、炎症刺激，泌尿系炎症传染，绝大部分泌尿生殖器官再次发生炎症都会干扰泌尿系统，比如膀胱炎、尿道炎、肾盂肾炎等都可再次出现尿频。临床诊断上获得尿路刺激证、特殊疾病，正常成人日间平均排尿一般成人4-6次，夜间安寝后0-2次。若排尿次数明显不断增多，低于上述范围，则为尿频、膀胱容量增加，膀胱占位性病变导致推挤、膀胱瘢痕挛缩或膀胱结石。</w:t>
      </w:r>
    </w:p>
    <w:p>
      <w:pPr>
        <w:spacing w:before="160" w:after="40"/>
      </w:pPr>
      <w:r>
        <w:rPr>
          <w:b/>
          <w:color w:val="646464"/>
          <w:sz w:val="18"/>
        </w:rPr>
        <w:t xml:space="preserve">[1167] </w:t>
      </w:r>
      <w:r>
        <w:rPr>
          <w:b/>
          <w:sz w:val="22"/>
        </w:rPr>
        <w:t>【泌尿系统感染】</w:t>
      </w:r>
      <w:r>
        <w:rPr>
          <w:b/>
          <w:sz w:val="22"/>
        </w:rPr>
        <w:t xml:space="preserve"> 尿频尿急尿不尽原因是什么？</w:t>
      </w:r>
    </w:p>
    <w:p>
      <w:pPr>
        <w:spacing w:after="40"/>
      </w:pPr>
      <w:r>
        <w:rPr>
          <w:b/>
          <w:color w:val="0052A4"/>
          <w:sz w:val="20"/>
        </w:rPr>
        <w:t xml:space="preserve">Q: </w:t>
      </w:r>
      <w:r>
        <w:rPr>
          <w:sz w:val="20"/>
        </w:rPr>
        <w:t>男39.我最近总是感觉尿尿的时候，尿道口有一些特别不舒服，天冷的时候就是有尿尿次数增多，尿没有力气，很害怕啊，怕得很严重的疾病，请问尿频尿急尿不尽原因是什么？</w:t>
      </w:r>
    </w:p>
    <w:p>
      <w:pPr>
        <w:spacing w:after="120"/>
      </w:pPr>
      <w:r>
        <w:rPr>
          <w:b/>
          <w:color w:val="008200"/>
          <w:sz w:val="20"/>
        </w:rPr>
        <w:t xml:space="preserve">A: </w:t>
      </w:r>
      <w:r>
        <w:rPr>
          <w:sz w:val="20"/>
        </w:rPr>
        <w:t>你再次出现的这些症状考虑是因为患了泌尿系统的传染再次出现的症状，建议你可以去医院检查一下尿常规，然后根据仔细检查结果再采用相对应的治疗，同时要留意个人卫生情况，多喝水，多吃新鲜的蔬菜水果等。在生活中注意要保持良好的心情，好的心情对疾病的恢复很有帮助。</w:t>
      </w:r>
    </w:p>
    <w:p>
      <w:pPr>
        <w:spacing w:before="160" w:after="40"/>
      </w:pPr>
      <w:r>
        <w:rPr>
          <w:b/>
          <w:color w:val="646464"/>
          <w:sz w:val="18"/>
        </w:rPr>
        <w:t xml:space="preserve">[1168] </w:t>
      </w:r>
      <w:r>
        <w:rPr>
          <w:b/>
          <w:sz w:val="22"/>
        </w:rPr>
        <w:t>【泌尿系统感染】</w:t>
      </w:r>
      <w:r>
        <w:rPr>
          <w:b/>
          <w:sz w:val="22"/>
        </w:rPr>
        <w:t xml:space="preserve"> 尿频尿急主要原因有哪些？</w:t>
      </w:r>
    </w:p>
    <w:p>
      <w:pPr>
        <w:spacing w:after="40"/>
      </w:pPr>
      <w:r>
        <w:rPr>
          <w:b/>
          <w:color w:val="0052A4"/>
          <w:sz w:val="20"/>
        </w:rPr>
        <w:t xml:space="preserve">Q: </w:t>
      </w:r>
      <w:r>
        <w:rPr>
          <w:sz w:val="20"/>
        </w:rPr>
        <w:t>男43.我最近总是感觉尿尿的时候，尿道口有一些特别不舒服，天冷的时候就是有尿尿次数增多，尿没有力气，很害怕啊，怕得很严重的疾病，请问尿频尿急主要原因有哪些？</w:t>
      </w:r>
    </w:p>
    <w:p>
      <w:pPr>
        <w:spacing w:after="120"/>
      </w:pPr>
      <w:r>
        <w:rPr>
          <w:b/>
          <w:color w:val="008200"/>
          <w:sz w:val="20"/>
        </w:rPr>
        <w:t xml:space="preserve">A: </w:t>
      </w:r>
      <w:r>
        <w:rPr>
          <w:sz w:val="20"/>
        </w:rPr>
        <w:t>1、急性前列腺炎：患者的表现出有尿频、尿急，还会再次出现尿滴沥、终末血尿、会阴部坠胀疼痛，疼痛还会反射到会阴部、腰骶部或大腿等部位，而且患者还会再次出现高热、寒战、食欲不振等症状。2、慢性前列腺炎：患者会表现出尿频、尿急、夜尿次数不断增多等。3、生殖器传染引来：是指男性生殖器以及相邻部位遭到外部病原体传染，导致部位再次发生炎症。这些生殖感染疾病抱括尿道炎、衣、支原体感染以及许多散播疾病。</w:t>
      </w:r>
    </w:p>
    <w:p>
      <w:pPr>
        <w:spacing w:before="160" w:after="40"/>
      </w:pPr>
      <w:r>
        <w:rPr>
          <w:b/>
          <w:color w:val="646464"/>
          <w:sz w:val="18"/>
        </w:rPr>
        <w:t xml:space="preserve">[1169] </w:t>
      </w:r>
      <w:r>
        <w:rPr>
          <w:b/>
          <w:sz w:val="22"/>
        </w:rPr>
        <w:t>【前列腺炎】</w:t>
      </w:r>
      <w:r>
        <w:rPr>
          <w:b/>
          <w:sz w:val="22"/>
        </w:rPr>
        <w:t xml:space="preserve"> 有尿频的症状是肾虚吗？</w:t>
      </w:r>
    </w:p>
    <w:p>
      <w:pPr>
        <w:spacing w:after="40"/>
      </w:pPr>
      <w:r>
        <w:rPr>
          <w:b/>
          <w:color w:val="0052A4"/>
          <w:sz w:val="20"/>
        </w:rPr>
        <w:t xml:space="preserve">Q: </w:t>
      </w:r>
      <w:r>
        <w:rPr>
          <w:sz w:val="20"/>
        </w:rPr>
        <w:t>我三十一岁，男，最近身上很不舒服，老感觉生病了，去检查还真有问题，请问有尿频的症状是肾虚吗？</w:t>
      </w:r>
    </w:p>
    <w:p>
      <w:pPr>
        <w:spacing w:after="120"/>
      </w:pPr>
      <w:r>
        <w:rPr>
          <w:b/>
          <w:color w:val="008200"/>
          <w:sz w:val="20"/>
        </w:rPr>
        <w:t xml:space="preserve">A: </w:t>
      </w:r>
      <w:r>
        <w:rPr>
          <w:sz w:val="20"/>
        </w:rPr>
        <w:t>首先需要有查一下尿常规,除外泌尿系感染。如果正常,则可能是慢性前列腺炎可能。可以测试一下癃清片等中成药。另外留意约束性交或性生活,防止久坐,禁食辛辣、饮酒。如效果不好应到正规医院男科详加诊病，病因不清而复杂,相对难治,另外生活饮食起居不注意,很容易再次发生，常见病,中青年男性发生率可以达到70%以上。绝大部分可以自愈的。不要担心，到中医院男科为宜。中医药治疗慢前疗效有优势。建议到我门诊来治疗。</w:t>
      </w:r>
    </w:p>
    <w:p>
      <w:pPr>
        <w:spacing w:before="160" w:after="40"/>
      </w:pPr>
      <w:r>
        <w:rPr>
          <w:b/>
          <w:color w:val="646464"/>
          <w:sz w:val="18"/>
        </w:rPr>
        <w:t xml:space="preserve">[1170] </w:t>
      </w:r>
      <w:r>
        <w:rPr>
          <w:b/>
          <w:sz w:val="22"/>
        </w:rPr>
        <w:t>【泌尿系统感染】</w:t>
      </w:r>
      <w:r>
        <w:rPr>
          <w:b/>
          <w:sz w:val="22"/>
        </w:rPr>
        <w:t xml:space="preserve"> 尿频有哪些原因？</w:t>
      </w:r>
    </w:p>
    <w:p>
      <w:pPr>
        <w:spacing w:after="40"/>
      </w:pPr>
      <w:r>
        <w:rPr>
          <w:b/>
          <w:color w:val="0052A4"/>
          <w:sz w:val="20"/>
        </w:rPr>
        <w:t xml:space="preserve">Q: </w:t>
      </w:r>
      <w:r>
        <w:rPr>
          <w:sz w:val="20"/>
        </w:rPr>
        <w:t>男44.我最近总是感觉尿尿的时候，尿道口有一些特别不舒服，天冷的时候就是有尿尿次数增多，尿没有力气，很害怕啊，怕得很严重的疾病，请问女性尿频有哪些原因？</w:t>
      </w:r>
    </w:p>
    <w:p>
      <w:pPr>
        <w:spacing w:after="120"/>
      </w:pPr>
      <w:r>
        <w:rPr>
          <w:b/>
          <w:color w:val="008200"/>
          <w:sz w:val="20"/>
        </w:rPr>
        <w:t xml:space="preserve">A: </w:t>
      </w:r>
      <w:r>
        <w:rPr>
          <w:sz w:val="20"/>
        </w:rPr>
        <w:t>尿频可能会是尿路感染的症状。因为女性身理结构的特殊性，很容易再次发生细菌的传染。尤其当身体抵抗力比较扭过的时候。建议多喝水，尿液可以冲涮尿道，减低局部的症状。服药许多消炎药物治疗。在生活中注意要保持良好的心情，好的心情对疾病的恢复很有帮助。</w:t>
      </w:r>
    </w:p>
    <w:p>
      <w:pPr>
        <w:spacing w:before="160" w:after="40"/>
      </w:pPr>
      <w:r>
        <w:rPr>
          <w:b/>
          <w:color w:val="646464"/>
          <w:sz w:val="18"/>
        </w:rPr>
        <w:t xml:space="preserve">[1171] </w:t>
      </w:r>
      <w:r>
        <w:rPr>
          <w:b/>
          <w:sz w:val="22"/>
        </w:rPr>
        <w:t>【泌尿系统感染】</w:t>
      </w:r>
      <w:r>
        <w:rPr>
          <w:b/>
          <w:sz w:val="22"/>
        </w:rPr>
        <w:t xml:space="preserve"> 出现尿急尿频的原因有什么？</w:t>
      </w:r>
    </w:p>
    <w:p>
      <w:pPr>
        <w:spacing w:after="40"/>
      </w:pPr>
      <w:r>
        <w:rPr>
          <w:b/>
          <w:color w:val="0052A4"/>
          <w:sz w:val="20"/>
        </w:rPr>
        <w:t xml:space="preserve">Q: </w:t>
      </w:r>
      <w:r>
        <w:rPr>
          <w:sz w:val="20"/>
        </w:rPr>
        <w:t>男46.我最近总是感觉尿尿的时候，尿道口有一些特别不舒服，天冷的时候就是有尿尿次数增多，尿没有力气，很害怕啊，怕得很严重的疾病，请问出现尿急尿频的原因有什么？</w:t>
      </w:r>
    </w:p>
    <w:p>
      <w:pPr>
        <w:spacing w:after="120"/>
      </w:pPr>
      <w:r>
        <w:rPr>
          <w:b/>
          <w:color w:val="008200"/>
          <w:sz w:val="20"/>
        </w:rPr>
        <w:t xml:space="preserve">A: </w:t>
      </w:r>
      <w:r>
        <w:rPr>
          <w:sz w:val="20"/>
        </w:rPr>
        <w:t>1、非炎症刺激，尿路结石、尿路有异物等情况。2、炎症刺激，泌尿系炎症传染，绝大部分泌尿生殖器官再次发生炎症都会干扰泌尿系统，比如膀胱炎、尿道炎、肾盂肾炎等都可再次出现尿频。临床诊断上获得尿路刺激证。3、特殊疾病，正常成人日间平均排尿一般成人4-6次，夜间安寝后0-2次。若排尿次数明显不断增多，低于上述范围，则为尿频。4、膀胱容量增加，膀胱占位性病变导致推挤、膀胱瘢痕挛缩或膀胱结石。</w:t>
      </w:r>
    </w:p>
    <w:p>
      <w:pPr>
        <w:spacing w:before="160" w:after="40"/>
      </w:pPr>
      <w:r>
        <w:rPr>
          <w:b/>
          <w:color w:val="646464"/>
          <w:sz w:val="18"/>
        </w:rPr>
        <w:t xml:space="preserve">[1172] </w:t>
      </w:r>
      <w:r>
        <w:rPr>
          <w:b/>
          <w:sz w:val="22"/>
        </w:rPr>
        <w:t>【龟头炎】</w:t>
      </w:r>
      <w:r>
        <w:rPr>
          <w:b/>
          <w:sz w:val="22"/>
        </w:rPr>
        <w:t xml:space="preserve"> 霉菌性包皮龟头炎要怎么治的？</w:t>
      </w:r>
    </w:p>
    <w:p>
      <w:pPr>
        <w:spacing w:after="40"/>
      </w:pPr>
      <w:r>
        <w:rPr>
          <w:b/>
          <w:color w:val="0052A4"/>
          <w:sz w:val="20"/>
        </w:rPr>
        <w:t xml:space="preserve">Q: </w:t>
      </w:r>
      <w:r>
        <w:rPr>
          <w:sz w:val="20"/>
        </w:rPr>
        <w:t>男，本人23我发现我的龟头好像气了一些水泡，又红又肿，去医院检查说这是龟头炎，我也没干啥啊，咋就得这个病了，请问：霉菌性包皮龟头炎要怎么治的？</w:t>
      </w:r>
    </w:p>
    <w:p>
      <w:pPr>
        <w:spacing w:after="120"/>
      </w:pPr>
      <w:r>
        <w:rPr>
          <w:b/>
          <w:color w:val="008200"/>
          <w:sz w:val="20"/>
        </w:rPr>
        <w:t xml:space="preserve">A: </w:t>
      </w:r>
      <w:r>
        <w:rPr>
          <w:sz w:val="20"/>
        </w:rPr>
        <w:t>冠状沟会再次出现白色豆腐渣样分泌物，有轻微腥臭味，阴茎未见红肿、但是有发炎的现象，考虑是包皮性龟头炎。这种情况一般情况下与个人卫生情况及包皮长包皮垢的刺激因素关于。建议留意个人卫生，如果包皮长的话可以做包皮环切术。在生活中注意要保持良好的心情，好的心情对疾病的恢复很有帮助。</w:t>
      </w:r>
    </w:p>
    <w:p>
      <w:pPr>
        <w:spacing w:before="160" w:after="40"/>
      </w:pPr>
      <w:r>
        <w:rPr>
          <w:b/>
          <w:color w:val="646464"/>
          <w:sz w:val="18"/>
        </w:rPr>
        <w:t xml:space="preserve">[1173] </w:t>
      </w:r>
      <w:r>
        <w:rPr>
          <w:b/>
          <w:sz w:val="22"/>
        </w:rPr>
        <w:t>【阴囊湿疹】</w:t>
      </w:r>
      <w:r>
        <w:rPr>
          <w:b/>
          <w:sz w:val="22"/>
        </w:rPr>
        <w:t xml:space="preserve"> 阴囊潮湿这是什么症状之一</w:t>
      </w:r>
    </w:p>
    <w:p>
      <w:pPr>
        <w:spacing w:after="40"/>
      </w:pPr>
      <w:r>
        <w:rPr>
          <w:b/>
          <w:color w:val="0052A4"/>
          <w:sz w:val="20"/>
        </w:rPr>
        <w:t xml:space="preserve">Q: </w:t>
      </w:r>
      <w:r>
        <w:rPr>
          <w:sz w:val="20"/>
        </w:rPr>
        <w:t>男34岁。觉得私处很不舒服，那种感觉也无法形容，影响工作和生活非常烦，请问阴囊潮湿这是什么症状之一</w:t>
      </w:r>
    </w:p>
    <w:p>
      <w:pPr>
        <w:spacing w:after="120"/>
      </w:pPr>
      <w:r>
        <w:rPr>
          <w:b/>
          <w:color w:val="008200"/>
          <w:sz w:val="20"/>
        </w:rPr>
        <w:t xml:space="preserve">A: </w:t>
      </w:r>
      <w:r>
        <w:rPr>
          <w:sz w:val="20"/>
        </w:rPr>
        <w:t>阴囊潮湿是慢性前列腺炎的典型症状之一，也与长期久坐，热的环境中工作以及精索静脉曲张关于，阴囊性湿疹最好方法还是使用治疗湿疹的药膏，但最主要的还是病患必须互相配合医师诊病，千万压制自己要抓的欲念，否则患部一直受刺激，只会让效果大打折扣，甚至会一再病发，要稳定这种痒痒症状。注意事项：最重要的工作就是始终保持患部的干爽，千万不要穿太紧的内裤。</w:t>
      </w:r>
    </w:p>
    <w:p>
      <w:pPr>
        <w:spacing w:before="160" w:after="40"/>
      </w:pPr>
      <w:r>
        <w:rPr>
          <w:b/>
          <w:color w:val="646464"/>
          <w:sz w:val="18"/>
        </w:rPr>
        <w:t xml:space="preserve">[1174] </w:t>
      </w:r>
      <w:r>
        <w:rPr>
          <w:b/>
          <w:sz w:val="22"/>
        </w:rPr>
        <w:t>【龟头炎】</w:t>
      </w:r>
      <w:r>
        <w:rPr>
          <w:b/>
          <w:sz w:val="22"/>
        </w:rPr>
        <w:t xml:space="preserve"> 念珠菌包皮炎怎么治？</w:t>
      </w:r>
    </w:p>
    <w:p>
      <w:pPr>
        <w:spacing w:after="40"/>
      </w:pPr>
      <w:r>
        <w:rPr>
          <w:b/>
          <w:color w:val="0052A4"/>
          <w:sz w:val="20"/>
        </w:rPr>
        <w:t xml:space="preserve">Q: </w:t>
      </w:r>
      <w:r>
        <w:rPr>
          <w:sz w:val="20"/>
        </w:rPr>
        <w:t>男，本人24我发现我的龟头好像气了一些水泡，又红又肿，去医院检查说这是龟头炎，我也没干啥啊，咋就得这个病了，请问：念珠菌包皮炎怎么治？</w:t>
      </w:r>
    </w:p>
    <w:p>
      <w:pPr>
        <w:spacing w:after="120"/>
      </w:pPr>
      <w:r>
        <w:rPr>
          <w:b/>
          <w:color w:val="008200"/>
          <w:sz w:val="20"/>
        </w:rPr>
        <w:t xml:space="preserve">A: </w:t>
      </w:r>
      <w:r>
        <w:rPr>
          <w:sz w:val="20"/>
        </w:rPr>
        <w:t>现在的情况是念珠菌包皮炎，这个是属于真菌感染的问题了，这个情况可以考虑局部的地方苏打水洗一洗的另外就是可以决定用些药物比如说制霉菌素片等治疗的，暂时不宜性生活，留意始终保持局部的卫生和干燥有利于缓解恢复在生活中注意要保持良好的心情，好的心情对疾病的恢复很有帮助。</w:t>
      </w:r>
    </w:p>
    <w:p>
      <w:pPr>
        <w:spacing w:before="160" w:after="40"/>
      </w:pPr>
      <w:r>
        <w:rPr>
          <w:b/>
          <w:color w:val="646464"/>
          <w:sz w:val="18"/>
        </w:rPr>
        <w:t xml:space="preserve">[1175] </w:t>
      </w:r>
      <w:r>
        <w:rPr>
          <w:b/>
          <w:sz w:val="22"/>
        </w:rPr>
        <w:t>【龟头炎】</w:t>
      </w:r>
      <w:r>
        <w:rPr>
          <w:b/>
          <w:sz w:val="22"/>
        </w:rPr>
        <w:t xml:space="preserve"> 包皮龟头炎症状以及治疗方法有哪些？</w:t>
      </w:r>
    </w:p>
    <w:p>
      <w:pPr>
        <w:spacing w:after="40"/>
      </w:pPr>
      <w:r>
        <w:rPr>
          <w:b/>
          <w:color w:val="0052A4"/>
          <w:sz w:val="20"/>
        </w:rPr>
        <w:t xml:space="preserve">Q: </w:t>
      </w:r>
      <w:r>
        <w:rPr>
          <w:sz w:val="20"/>
        </w:rPr>
        <w:t>男，本人25我发现我的龟头好像气了一些水泡，又红又肿，去医院检查说这是龟头炎，我也没干啥啊，咋就得这个病了，请问：包皮龟头炎症状以及治疗方法有哪些？</w:t>
      </w:r>
    </w:p>
    <w:p>
      <w:pPr>
        <w:spacing w:after="120"/>
      </w:pPr>
      <w:r>
        <w:rPr>
          <w:b/>
          <w:color w:val="008200"/>
          <w:sz w:val="20"/>
        </w:rPr>
        <w:t xml:space="preserve">A: </w:t>
      </w:r>
      <w:r>
        <w:rPr>
          <w:sz w:val="20"/>
        </w:rPr>
        <w:t>包皮龟头炎表现出为包皮红肿、灼痛、排尿时严重、可有脓性分泌物自包皮口淌出。如将包皮划动，足见包皮内板和阴茎头冲血、浮肿、重者可有浅小溃疡或糜乱，表现出有脓液。治疗方法：1、包皮龟头炎是指包皮内板与阴茎头的炎症。治疗局部堪用消炎软膏。过敏性包皮龟头炎须口服抗过敏药物及外用软膏。2、可考虑包皮环切术：如因包茎或包皮水肿不能够划动浸洗、引流不畅，经一般治疗炎症仍不能够消褪时，行得通包皮背切开术，以利引流。待炎症完全消褪后再作包皮环切术。</w:t>
      </w:r>
    </w:p>
    <w:p>
      <w:pPr>
        <w:spacing w:before="160" w:after="40"/>
      </w:pPr>
      <w:r>
        <w:rPr>
          <w:b/>
          <w:color w:val="646464"/>
          <w:sz w:val="18"/>
        </w:rPr>
        <w:t xml:space="preserve">[1176] </w:t>
      </w:r>
      <w:r>
        <w:rPr>
          <w:b/>
          <w:sz w:val="22"/>
        </w:rPr>
        <w:t>【龟头炎】</w:t>
      </w:r>
      <w:r>
        <w:rPr>
          <w:b/>
          <w:sz w:val="22"/>
        </w:rPr>
        <w:t xml:space="preserve"> 龟头炎有哪些治疗方法？</w:t>
      </w:r>
    </w:p>
    <w:p>
      <w:pPr>
        <w:spacing w:after="40"/>
      </w:pPr>
      <w:r>
        <w:rPr>
          <w:b/>
          <w:color w:val="0052A4"/>
          <w:sz w:val="20"/>
        </w:rPr>
        <w:t xml:space="preserve">Q: </w:t>
      </w:r>
      <w:r>
        <w:rPr>
          <w:sz w:val="20"/>
        </w:rPr>
        <w:t>男，本人28我发现我的龟头好像气了一些水泡，又红又肿，去医院检查说这是龟头炎，我也没干啥啊，咋就得这个病了，请问：龟头炎有哪些治疗方法？</w:t>
      </w:r>
    </w:p>
    <w:p>
      <w:pPr>
        <w:spacing w:after="120"/>
      </w:pPr>
      <w:r>
        <w:rPr>
          <w:b/>
          <w:color w:val="008200"/>
          <w:sz w:val="20"/>
        </w:rPr>
        <w:t xml:space="preserve">A: </w:t>
      </w:r>
      <w:r>
        <w:rPr>
          <w:sz w:val="20"/>
        </w:rPr>
        <w:t>1、包皮龟头炎是指包皮内板与阴茎头的炎症。治疗局部堪用消炎软膏。过敏性包皮龟头炎须口服抗过敏药物及外用软膏。2、可考虑包皮环切术：如因包茎或包皮水肿不能够划动浸洗、引流不畅，经一般治疗炎症仍不能够消褪时，行得通包皮背切开术，以利引流。待炎症完全消褪后再作包皮环切术。</w:t>
      </w:r>
    </w:p>
    <w:p>
      <w:pPr>
        <w:spacing w:before="160" w:after="40"/>
      </w:pPr>
      <w:r>
        <w:rPr>
          <w:b/>
          <w:color w:val="646464"/>
          <w:sz w:val="18"/>
        </w:rPr>
        <w:t xml:space="preserve">[1177] </w:t>
      </w:r>
      <w:r>
        <w:rPr>
          <w:b/>
          <w:sz w:val="22"/>
        </w:rPr>
        <w:t>【前列腺炎】</w:t>
      </w:r>
      <w:r>
        <w:rPr>
          <w:b/>
          <w:sz w:val="22"/>
        </w:rPr>
        <w:t xml:space="preserve"> 前列腺保养方法是什么？</w:t>
      </w:r>
    </w:p>
    <w:p>
      <w:pPr>
        <w:spacing w:after="40"/>
      </w:pPr>
      <w:r>
        <w:rPr>
          <w:b/>
          <w:color w:val="0052A4"/>
          <w:sz w:val="20"/>
        </w:rPr>
        <w:t xml:space="preserve">Q: </w:t>
      </w:r>
      <w:r>
        <w:rPr>
          <w:sz w:val="20"/>
        </w:rPr>
        <w:t>男30我有点前列腺炎，去医院检查的时候发现还存在前列腺钙化的情况，现在炎症已经得到控制了，没什么大的问题，但是我很担心这个前列腺钙化的问题，请问：前列腺炎保养方法是什么？</w:t>
      </w:r>
    </w:p>
    <w:p>
      <w:pPr>
        <w:spacing w:after="120"/>
      </w:pPr>
      <w:r>
        <w:rPr>
          <w:b/>
          <w:color w:val="008200"/>
          <w:sz w:val="20"/>
        </w:rPr>
        <w:t xml:space="preserve">A: </w:t>
      </w:r>
      <w:r>
        <w:rPr>
          <w:sz w:val="20"/>
        </w:rPr>
        <w:t>前列腺炎的病发几率是很高的，需要增强提防。平时多做体育锻炼，增强体质，防止过度操劳，尽量不要熬夜，确保深度睡眠充足，恰当膳食，少食辛辣刺激性食物，多吃蔬菜水果，多饮水。防止久坐，穿著舒适透气的裤子，始终保持外阴清洁，每日用温水擦洗。在生活中注意要保持良好的心情，好的心情对疾病的恢复很有帮助。</w:t>
      </w:r>
    </w:p>
    <w:p>
      <w:pPr>
        <w:spacing w:before="160" w:after="40"/>
      </w:pPr>
      <w:r>
        <w:rPr>
          <w:b/>
          <w:color w:val="646464"/>
          <w:sz w:val="18"/>
        </w:rPr>
        <w:t xml:space="preserve">[1178] </w:t>
      </w:r>
      <w:r>
        <w:rPr>
          <w:b/>
          <w:sz w:val="22"/>
        </w:rPr>
        <w:t>【泌尿系统感染】</w:t>
      </w:r>
      <w:r>
        <w:rPr>
          <w:b/>
          <w:sz w:val="22"/>
        </w:rPr>
        <w:t xml:space="preserve"> 尿频尿急有哪些原因？</w:t>
      </w:r>
    </w:p>
    <w:p>
      <w:pPr>
        <w:spacing w:after="40"/>
      </w:pPr>
      <w:r>
        <w:rPr>
          <w:b/>
          <w:color w:val="0052A4"/>
          <w:sz w:val="20"/>
        </w:rPr>
        <w:t xml:space="preserve">Q: </w:t>
      </w:r>
      <w:r>
        <w:rPr>
          <w:sz w:val="20"/>
        </w:rPr>
        <w:t>男45.我最近总是感觉尿尿的时候，尿道口有一些特别不舒服，天冷的时候就是有尿尿次数增多，尿没有力气，很害怕啊，怕得很严重的疾病，请问尿频尿急有哪些原因？</w:t>
      </w:r>
    </w:p>
    <w:p>
      <w:pPr>
        <w:spacing w:after="120"/>
      </w:pPr>
      <w:r>
        <w:rPr>
          <w:b/>
          <w:color w:val="008200"/>
          <w:sz w:val="20"/>
        </w:rPr>
        <w:t xml:space="preserve">A: </w:t>
      </w:r>
      <w:r>
        <w:rPr>
          <w:sz w:val="20"/>
        </w:rPr>
        <w:t>再次出现尿频、尿急的情况首先考虑是泌尿系统的传染及前列腺炎的问题。前列腺炎主要是通过尿路感染直接漫延，身体其他部位的传染灶血行播散，另外各种因素引来的前列腺炎冲血，如：过度饮酒，性刺激久坐，衣物过紧和会阴伤损等也是引来前列腺的引致原因。前列腺炎分急性和慢性两种：急性前列腺炎是细菌侵害前列腺后引来的急性炎症。病人发凉发烫、体温下降、阴部疼痛，性生活时射精疼痛。</w:t>
      </w:r>
    </w:p>
    <w:p>
      <w:pPr>
        <w:spacing w:before="160" w:after="40"/>
      </w:pPr>
      <w:r>
        <w:rPr>
          <w:b/>
          <w:color w:val="646464"/>
          <w:sz w:val="18"/>
        </w:rPr>
        <w:t xml:space="preserve">[1179] </w:t>
      </w:r>
      <w:r>
        <w:rPr>
          <w:b/>
          <w:sz w:val="22"/>
        </w:rPr>
        <w:t>【遗精】</w:t>
      </w:r>
      <w:r>
        <w:rPr>
          <w:b/>
          <w:sz w:val="22"/>
        </w:rPr>
        <w:t xml:space="preserve"> 做春梦遗精射的精液成颗粒状怎么回事？</w:t>
      </w:r>
    </w:p>
    <w:p>
      <w:pPr>
        <w:spacing w:after="40"/>
      </w:pPr>
      <w:r>
        <w:rPr>
          <w:b/>
          <w:color w:val="0052A4"/>
          <w:sz w:val="20"/>
        </w:rPr>
        <w:t xml:space="preserve">Q: </w:t>
      </w:r>
      <w:r>
        <w:rPr>
          <w:sz w:val="20"/>
        </w:rPr>
        <w:t>本人男，今年24岁，做春梦遗精射的精液成颗粒状，已有两次，第一次严重点，第二次好点，请问这是怎么回事？</w:t>
      </w:r>
    </w:p>
    <w:p>
      <w:pPr>
        <w:spacing w:after="120"/>
      </w:pPr>
      <w:r>
        <w:rPr>
          <w:b/>
          <w:color w:val="008200"/>
          <w:sz w:val="20"/>
        </w:rPr>
        <w:t xml:space="preserve">A: </w:t>
      </w:r>
      <w:r>
        <w:rPr>
          <w:sz w:val="20"/>
        </w:rPr>
        <w:t>你梦遗后再次出现了颗粒状的精液，的考虑有可能有前列腺炎的，如果平时有手淫的话，必须注意约束，可以采取温水热坐浴的方法增进前列腺的血液循环，增进炎症的吸收。也可能会是缺微量元素，或是精神紧张。建议去正规的医院检查一下，如果有炎症，抗炎治疗，缺微量元素及时补充。调整心里多锻炼身体，增强体质。</w:t>
      </w:r>
    </w:p>
    <w:p>
      <w:pPr>
        <w:spacing w:before="160" w:after="40"/>
      </w:pPr>
      <w:r>
        <w:rPr>
          <w:b/>
          <w:color w:val="646464"/>
          <w:sz w:val="18"/>
        </w:rPr>
        <w:t xml:space="preserve">[1180] </w:t>
      </w:r>
      <w:r>
        <w:rPr>
          <w:b/>
          <w:sz w:val="22"/>
        </w:rPr>
        <w:t>【早泄】</w:t>
      </w:r>
      <w:r>
        <w:rPr>
          <w:b/>
          <w:sz w:val="22"/>
        </w:rPr>
        <w:t xml:space="preserve"> 治疗早泄前列腺的方法是什么？</w:t>
      </w:r>
    </w:p>
    <w:p>
      <w:pPr>
        <w:spacing w:after="40"/>
      </w:pPr>
      <w:r>
        <w:rPr>
          <w:b/>
          <w:color w:val="0052A4"/>
          <w:sz w:val="20"/>
        </w:rPr>
        <w:t xml:space="preserve">Q: </w:t>
      </w:r>
      <w:r>
        <w:rPr>
          <w:sz w:val="20"/>
        </w:rPr>
        <w:t>女28最近这段时间总是觉得身体很累，昨晚和媳妇过性生活还没一分钟就射了，感觉特别的疲惫，这种情况会一直持续下去吗？请问：治疗早泄前列腺的方法是什么？</w:t>
      </w:r>
    </w:p>
    <w:p>
      <w:pPr>
        <w:spacing w:after="120"/>
      </w:pPr>
      <w:r>
        <w:rPr>
          <w:b/>
          <w:color w:val="008200"/>
          <w:sz w:val="20"/>
        </w:rPr>
        <w:t xml:space="preserve">A: </w:t>
      </w:r>
      <w:r>
        <w:rPr>
          <w:sz w:val="20"/>
        </w:rPr>
        <w:t>有可能是前列腺炎的表现出，建议当地正规医院复诊化验前列腺液常规以明确确诊以便正规治疗。建议按医嘱规律服药，同时生存中惯良好的生活习惯，忌烟酒辛辣，勿久坐熬夜。可以温水坐浴缓解症状。在生活中注意要保持良好的心情，好的心情对疾病的恢复很有帮助。</w:t>
      </w:r>
    </w:p>
    <w:p>
      <w:pPr>
        <w:spacing w:before="160" w:after="40"/>
      </w:pPr>
      <w:r>
        <w:rPr>
          <w:b/>
          <w:color w:val="646464"/>
          <w:sz w:val="18"/>
        </w:rPr>
        <w:t xml:space="preserve">[1181] </w:t>
      </w:r>
      <w:r>
        <w:rPr>
          <w:b/>
          <w:sz w:val="22"/>
        </w:rPr>
        <w:t>【早泄】</w:t>
      </w:r>
      <w:r>
        <w:rPr>
          <w:b/>
          <w:sz w:val="22"/>
        </w:rPr>
        <w:t xml:space="preserve"> 出现了早泄要怎么办好呢</w:t>
      </w:r>
    </w:p>
    <w:p>
      <w:pPr>
        <w:spacing w:after="40"/>
      </w:pPr>
      <w:r>
        <w:rPr>
          <w:b/>
          <w:color w:val="0052A4"/>
          <w:sz w:val="20"/>
        </w:rPr>
        <w:t xml:space="preserve">Q: </w:t>
      </w:r>
      <w:r>
        <w:rPr>
          <w:sz w:val="20"/>
        </w:rPr>
        <w:t>我今年25岁，我性生活时间短，网上说是早泄，请问；出现了早泄要怎么办好呢</w:t>
      </w:r>
    </w:p>
    <w:p>
      <w:pPr>
        <w:spacing w:after="120"/>
      </w:pPr>
      <w:r>
        <w:rPr>
          <w:b/>
          <w:color w:val="008200"/>
          <w:sz w:val="20"/>
        </w:rPr>
        <w:t xml:space="preserve">A: </w:t>
      </w:r>
      <w:r>
        <w:rPr>
          <w:sz w:val="20"/>
        </w:rPr>
        <w:t>这种情况建议你放松心情不必忧心，一般早泄是指男性踏入女性的阴道内不满2分钟时间就再次出现射精的情况，称为早泄。惯良好的生活习惯增强体育锻炼强身健体，戒掉不良的生活习惯，规律生活不加班，慢慢会好的。另外在治疗之余要注意保持清淡饮食、心情舒畅，只有良好的心态、充足的睡眠这样对你的病情恢复也是有帮助的。</w:t>
      </w:r>
    </w:p>
    <w:p>
      <w:pPr>
        <w:spacing w:before="160" w:after="40"/>
      </w:pPr>
      <w:r>
        <w:rPr>
          <w:b/>
          <w:color w:val="646464"/>
          <w:sz w:val="18"/>
        </w:rPr>
        <w:t xml:space="preserve">[1182] </w:t>
      </w:r>
      <w:r>
        <w:rPr>
          <w:b/>
          <w:sz w:val="22"/>
        </w:rPr>
        <w:t>【前列腺囊肿】</w:t>
      </w:r>
      <w:r>
        <w:rPr>
          <w:b/>
          <w:sz w:val="22"/>
        </w:rPr>
        <w:t xml:space="preserve"> 手淫过度会导致前列腺囊肿吗？</w:t>
      </w:r>
    </w:p>
    <w:p>
      <w:pPr>
        <w:spacing w:after="40"/>
      </w:pPr>
      <w:r>
        <w:rPr>
          <w:b/>
          <w:color w:val="0052A4"/>
          <w:sz w:val="20"/>
        </w:rPr>
        <w:t xml:space="preserve">Q: </w:t>
      </w:r>
      <w:r>
        <w:rPr>
          <w:sz w:val="20"/>
        </w:rPr>
        <w:t>目前无明显症状，只是健康检查时医生说有囊肿，我平时有手淫的习惯，请问：手淫过度会导致前列腺囊肿吗？</w:t>
      </w:r>
    </w:p>
    <w:p>
      <w:pPr>
        <w:spacing w:after="120"/>
      </w:pPr>
      <w:r>
        <w:rPr>
          <w:b/>
          <w:color w:val="008200"/>
          <w:sz w:val="20"/>
        </w:rPr>
        <w:t xml:space="preserve">A: </w:t>
      </w:r>
      <w:r>
        <w:rPr>
          <w:sz w:val="20"/>
        </w:rPr>
        <w:t>过度性交会导致前列腺炎，如囊肿不大，又无症状，可以过六个月B超复检即可，除此之外，在治疗前列腺囊肿期间，除了治疗外，饮食状况和心理状态也是十分重要，必须始终保持心情愉快，恰当饮食，建议要戒掉过度手淫的习惯，以免导致其他病症发生。平时可以多进行体育锻炼，增强身体素质。</w:t>
      </w:r>
    </w:p>
    <w:p>
      <w:pPr>
        <w:spacing w:before="160" w:after="40"/>
      </w:pPr>
      <w:r>
        <w:rPr>
          <w:b/>
          <w:color w:val="646464"/>
          <w:sz w:val="18"/>
        </w:rPr>
        <w:t xml:space="preserve">[1183] </w:t>
      </w:r>
      <w:r>
        <w:rPr>
          <w:b/>
          <w:sz w:val="22"/>
        </w:rPr>
        <w:t>【前列腺增生】</w:t>
      </w:r>
      <w:r>
        <w:rPr>
          <w:b/>
          <w:sz w:val="22"/>
        </w:rPr>
        <w:t xml:space="preserve"> 前列腺肥大会是纤维化了么？</w:t>
      </w:r>
    </w:p>
    <w:p>
      <w:pPr>
        <w:spacing w:after="40"/>
      </w:pPr>
      <w:r>
        <w:rPr>
          <w:b/>
          <w:color w:val="0052A4"/>
          <w:sz w:val="20"/>
        </w:rPr>
        <w:t xml:space="preserve">Q: </w:t>
      </w:r>
      <w:r>
        <w:rPr>
          <w:sz w:val="20"/>
        </w:rPr>
        <w:t>本人男今年29，彩超检查报告说是前列腺肥大，医院看后没做别的仔细检查，说是前列腺炎症，没不适症状，能确认是炎症不是纤维化么？</w:t>
      </w:r>
    </w:p>
    <w:p>
      <w:pPr>
        <w:spacing w:after="120"/>
      </w:pPr>
      <w:r>
        <w:rPr>
          <w:b/>
          <w:color w:val="008200"/>
          <w:sz w:val="20"/>
        </w:rPr>
        <w:t xml:space="preserve">A: </w:t>
      </w:r>
      <w:r>
        <w:rPr>
          <w:sz w:val="20"/>
        </w:rPr>
        <w:t>这样情况是前列腺炎的典型表现，通过进一步的口服药物治疗，是否有炎症还需要查前列腺液。这个年龄纤维化的应当几率不大，如果考虑炎症只能靠推测，如果目前没任何症状，可以不做特殊解决，进一步诊断查前列腺液。平时多喝水，不要吃辛辣刺激的食物，不要久坐，适当进行锻炼提高身体免疫力。</w:t>
      </w:r>
    </w:p>
    <w:p>
      <w:pPr>
        <w:spacing w:before="160" w:after="40"/>
      </w:pPr>
      <w:r>
        <w:rPr>
          <w:b/>
          <w:color w:val="646464"/>
          <w:sz w:val="18"/>
        </w:rPr>
        <w:t xml:space="preserve">[1184] </w:t>
      </w:r>
      <w:r>
        <w:rPr>
          <w:b/>
          <w:sz w:val="22"/>
        </w:rPr>
        <w:t>【泌尿系统感染】</w:t>
      </w:r>
      <w:r>
        <w:rPr>
          <w:b/>
          <w:sz w:val="22"/>
        </w:rPr>
        <w:t xml:space="preserve"> 尿急尿频的原因有什么？</w:t>
      </w:r>
    </w:p>
    <w:p>
      <w:pPr>
        <w:spacing w:after="40"/>
      </w:pPr>
      <w:r>
        <w:rPr>
          <w:b/>
          <w:color w:val="0052A4"/>
          <w:sz w:val="20"/>
        </w:rPr>
        <w:t xml:space="preserve">Q: </w:t>
      </w:r>
      <w:r>
        <w:rPr>
          <w:sz w:val="20"/>
        </w:rPr>
        <w:t>男37.我最近总是感觉尿尿的时候，尿道口有一些特别不舒服，天冷的时候就是有尿尿次数增多，尿没有力气，很害怕啊，怕得很严重的疾病，请问尿急尿频的原因有什么？</w:t>
      </w:r>
    </w:p>
    <w:p>
      <w:pPr>
        <w:spacing w:after="120"/>
      </w:pPr>
      <w:r>
        <w:rPr>
          <w:b/>
          <w:color w:val="008200"/>
          <w:sz w:val="20"/>
        </w:rPr>
        <w:t xml:space="preserve">A: </w:t>
      </w:r>
      <w:r>
        <w:rPr>
          <w:sz w:val="20"/>
        </w:rPr>
        <w:t>非炎症刺激，尿路结石、尿路有异物等情况、炎症刺激，泌尿系炎症传染，绝大部分泌尿生殖器官再次发生炎症都会干扰泌尿系统，比如膀胱炎、尿道炎、肾盂肾炎等都可再次出现尿频。临床诊断上获得尿路刺激证、特殊疾病，正常成人日间平均排尿一般成人4-6次，夜间安寝后0-2次。若排尿次数明显不断增多，低于上述范围，则为尿频、膀胱容量增加，膀胱占位性病变导致推挤、膀胱瘢痕挛缩或膀胱结石。</w:t>
      </w:r>
    </w:p>
    <w:p>
      <w:pPr>
        <w:spacing w:before="160" w:after="40"/>
      </w:pPr>
      <w:r>
        <w:rPr>
          <w:b/>
          <w:color w:val="646464"/>
          <w:sz w:val="18"/>
        </w:rPr>
        <w:t xml:space="preserve">[1185] </w:t>
      </w:r>
      <w:r>
        <w:rPr>
          <w:b/>
          <w:sz w:val="22"/>
        </w:rPr>
        <w:t>【龟头炎】</w:t>
      </w:r>
      <w:r>
        <w:rPr>
          <w:b/>
          <w:sz w:val="22"/>
        </w:rPr>
        <w:t xml:space="preserve"> 龟头瘙痒感染有红疹该怎么办？</w:t>
      </w:r>
    </w:p>
    <w:p>
      <w:pPr>
        <w:spacing w:after="40"/>
      </w:pPr>
      <w:r>
        <w:rPr>
          <w:b/>
          <w:color w:val="0052A4"/>
          <w:sz w:val="20"/>
        </w:rPr>
        <w:t xml:space="preserve">Q: </w:t>
      </w:r>
      <w:r>
        <w:rPr>
          <w:sz w:val="20"/>
        </w:rPr>
        <w:t>本人男，27岁，龟头有白色水泡一样的东西，除了红色小疹子，大概持继了十几天，经常瘙痒难忍想抓，请问：龟头瘙痒感染有红疹该怎么办？</w:t>
      </w:r>
    </w:p>
    <w:p>
      <w:pPr>
        <w:spacing w:after="120"/>
      </w:pPr>
      <w:r>
        <w:rPr>
          <w:b/>
          <w:color w:val="008200"/>
          <w:sz w:val="20"/>
        </w:rPr>
        <w:t xml:space="preserve">A: </w:t>
      </w:r>
      <w:r>
        <w:rPr>
          <w:sz w:val="20"/>
        </w:rPr>
        <w:t>考虑是分泌物刺激，导致局部出现了感染症状，再次出现瘙痒的可能性较大。建议在红肿部位用药物进行灭菌，有分泌物是及时清洗干净。始终保持局部皮肤清洁干燥。瘙痒症状会慢慢缓解的。建议立刻就诊，根据医生的意见来立刻治疗，不要盲目的使用药物，以免加重病情。</w:t>
      </w:r>
    </w:p>
    <w:p>
      <w:pPr>
        <w:spacing w:before="160" w:after="40"/>
      </w:pPr>
      <w:r>
        <w:rPr>
          <w:b/>
          <w:color w:val="646464"/>
          <w:sz w:val="18"/>
        </w:rPr>
        <w:t xml:space="preserve">[1186] </w:t>
      </w:r>
      <w:r>
        <w:rPr>
          <w:b/>
          <w:sz w:val="22"/>
        </w:rPr>
        <w:t>【龟头炎】</w:t>
      </w:r>
      <w:r>
        <w:rPr>
          <w:b/>
          <w:sz w:val="22"/>
        </w:rPr>
        <w:t xml:space="preserve"> 龟头瘙痒有点红这是怎么回事？</w:t>
      </w:r>
    </w:p>
    <w:p>
      <w:pPr>
        <w:spacing w:after="40"/>
      </w:pPr>
      <w:r>
        <w:rPr>
          <w:b/>
          <w:color w:val="0052A4"/>
          <w:sz w:val="20"/>
        </w:rPr>
        <w:t xml:space="preserve">Q: </w:t>
      </w:r>
      <w:r>
        <w:rPr>
          <w:sz w:val="20"/>
        </w:rPr>
        <w:t>龟头瘙痒，有点红，很痒，然后我这几天用热水清洗，清洗完了还是有点痒，前段时间没事儿，这两天有点尿尿时尿道有灼热的疼痛感，这是怎么回事？</w:t>
      </w:r>
    </w:p>
    <w:p>
      <w:pPr>
        <w:spacing w:after="120"/>
      </w:pPr>
      <w:r>
        <w:rPr>
          <w:b/>
          <w:color w:val="008200"/>
          <w:sz w:val="20"/>
        </w:rPr>
        <w:t xml:space="preserve">A: </w:t>
      </w:r>
      <w:r>
        <w:rPr>
          <w:sz w:val="20"/>
        </w:rPr>
        <w:t>龟头瘙痒、红肿可能会是龟头炎症，可以到正规三甲医院的泌尿外科进行系统的检查。建议及时到医院泌尿外科仔细检查，平时注意清洁卫生，勤换内裤，饮食均衡，不要吃辛辣油腻刺激性食物，多喝水，勤排尿，注意个人卫生。还要注意休息的，有炎症需要积极用药的。</w:t>
      </w:r>
    </w:p>
    <w:p>
      <w:pPr>
        <w:spacing w:before="160" w:after="40"/>
      </w:pPr>
      <w:r>
        <w:rPr>
          <w:b/>
          <w:color w:val="646464"/>
          <w:sz w:val="18"/>
        </w:rPr>
        <w:t xml:space="preserve">[1187] </w:t>
      </w:r>
      <w:r>
        <w:rPr>
          <w:b/>
          <w:sz w:val="22"/>
        </w:rPr>
        <w:t>【龟头炎】</w:t>
      </w:r>
      <w:r>
        <w:rPr>
          <w:b/>
          <w:sz w:val="22"/>
        </w:rPr>
        <w:t xml:space="preserve"> 龟头红肿疼痛还有湿疹一样的小白点怎么办?</w:t>
      </w:r>
    </w:p>
    <w:p>
      <w:pPr>
        <w:spacing w:after="40"/>
      </w:pPr>
      <w:r>
        <w:rPr>
          <w:b/>
          <w:color w:val="0052A4"/>
          <w:sz w:val="20"/>
        </w:rPr>
        <w:t xml:space="preserve">Q: </w:t>
      </w:r>
      <w:r>
        <w:rPr>
          <w:sz w:val="20"/>
        </w:rPr>
        <w:t>本人男，24岁，去年因为龟头红肿，做了包皮手术。一直到现在都在治疗。输水消炎喝中药调理一同治疗过。现在，在中医院拿的中药再喝着，现在喝的中药龟头还是疼的厉害。龟头红肿疼痛还有湿疹一样的小白点怎么办?</w:t>
      </w:r>
    </w:p>
    <w:p>
      <w:pPr>
        <w:spacing w:after="120"/>
      </w:pPr>
      <w:r>
        <w:rPr>
          <w:b/>
          <w:color w:val="008200"/>
          <w:sz w:val="20"/>
        </w:rPr>
        <w:t xml:space="preserve">A: </w:t>
      </w:r>
      <w:r>
        <w:rPr>
          <w:sz w:val="20"/>
        </w:rPr>
        <w:t>您的情况考虑是龟头炎症或者有过敏的问题导致的，复发与您的身体素质有关系，与用药太多也有关系，导致身体调整失常再次出现此类的问题。建议始终保持心情舒畅，禁止疲劳，不要熬夜。少吃肥腻煎炸辛辣刺激性食物。停止使用之前的用药，去正规三甲医院进行复查，对症进行治疗。</w:t>
      </w:r>
    </w:p>
    <w:p>
      <w:pPr>
        <w:spacing w:before="160" w:after="40"/>
      </w:pPr>
      <w:r>
        <w:rPr>
          <w:b/>
          <w:color w:val="646464"/>
          <w:sz w:val="18"/>
        </w:rPr>
        <w:t xml:space="preserve">[1188] </w:t>
      </w:r>
      <w:r>
        <w:rPr>
          <w:b/>
          <w:sz w:val="22"/>
        </w:rPr>
        <w:t>【龟头炎】</w:t>
      </w:r>
      <w:r>
        <w:rPr>
          <w:b/>
          <w:sz w:val="22"/>
        </w:rPr>
        <w:t xml:space="preserve"> 出现龟头瘙痒难耐的症状该怎么办？</w:t>
      </w:r>
    </w:p>
    <w:p>
      <w:pPr>
        <w:spacing w:after="40"/>
      </w:pPr>
      <w:r>
        <w:rPr>
          <w:b/>
          <w:color w:val="0052A4"/>
          <w:sz w:val="20"/>
        </w:rPr>
        <w:t xml:space="preserve">Q: </w:t>
      </w:r>
      <w:r>
        <w:rPr>
          <w:sz w:val="20"/>
        </w:rPr>
        <w:t>本人男，今年27岁，长了许多包包，一热就会痒，不知道怎么搞得每天晚上也会痒，请问：出现龟头瘙痒难耐的症状该怎么办？</w:t>
      </w:r>
    </w:p>
    <w:p>
      <w:pPr>
        <w:spacing w:after="120"/>
      </w:pPr>
      <w:r>
        <w:rPr>
          <w:b/>
          <w:color w:val="008200"/>
          <w:sz w:val="20"/>
        </w:rPr>
        <w:t xml:space="preserve">A: </w:t>
      </w:r>
      <w:r>
        <w:rPr>
          <w:sz w:val="20"/>
        </w:rPr>
        <w:t>龟头上有小红色疙瘩，伴局部瘙痒不适，不排除包皮龟头炎所致。这种情况的话，建议你及时到医院泌尿科行相关检查（如血尿常规，局部分泌物常规等）诊断，如是的话，建议你外用药物进行治疗，如有包皮过长或包茎时应行包皮环切术。多喝热水,不喝啤酒,不吃辛辣刺激食物。</w:t>
      </w:r>
    </w:p>
    <w:p>
      <w:pPr>
        <w:spacing w:before="160" w:after="40"/>
      </w:pPr>
      <w:r>
        <w:rPr>
          <w:b/>
          <w:color w:val="646464"/>
          <w:sz w:val="18"/>
        </w:rPr>
        <w:t xml:space="preserve">[1189] </w:t>
      </w:r>
      <w:r>
        <w:rPr>
          <w:b/>
          <w:sz w:val="22"/>
        </w:rPr>
        <w:t>【睾丸囊肿】</w:t>
      </w:r>
      <w:r>
        <w:rPr>
          <w:b/>
          <w:sz w:val="22"/>
        </w:rPr>
        <w:t xml:space="preserve"> 睾丸囊肿是什么症状才靠谱？</w:t>
      </w:r>
    </w:p>
    <w:p>
      <w:pPr>
        <w:spacing w:after="40"/>
      </w:pPr>
      <w:r>
        <w:rPr>
          <w:b/>
          <w:color w:val="0052A4"/>
          <w:sz w:val="20"/>
        </w:rPr>
        <w:t xml:space="preserve">Q: </w:t>
      </w:r>
      <w:r>
        <w:rPr>
          <w:sz w:val="20"/>
        </w:rPr>
        <w:t>差不多是从上个月已经开始的，我发觉我的睾丸再次出现好几个圆形肿物，质疑是睾丸囊肿，您好睾丸囊肿是什么症状？</w:t>
      </w:r>
    </w:p>
    <w:p>
      <w:pPr>
        <w:spacing w:after="120"/>
      </w:pPr>
      <w:r>
        <w:rPr>
          <w:b/>
          <w:color w:val="008200"/>
          <w:sz w:val="20"/>
        </w:rPr>
        <w:t xml:space="preserve">A: </w:t>
      </w:r>
      <w:r>
        <w:rPr>
          <w:sz w:val="20"/>
        </w:rPr>
        <w:t>一般是没明显的症状，但是如果拆分破皮传染的时候，会表现出胀痛感，可碰触到肿物，质地比较柔软，有震荡感，界限比较清楚，推挤的时候不变大，如果有此些感觉，建议到正规医院仔细检查，以便诊断治疗。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[1190] </w:t>
      </w:r>
      <w:r>
        <w:rPr>
          <w:b/>
          <w:sz w:val="22"/>
        </w:rPr>
        <w:t>【阳痿】</w:t>
      </w:r>
      <w:r>
        <w:rPr>
          <w:b/>
          <w:sz w:val="22"/>
        </w:rPr>
        <w:t xml:space="preserve"> 如何治疗阳痿才好？</w:t>
      </w:r>
    </w:p>
    <w:p>
      <w:pPr>
        <w:spacing w:after="40"/>
      </w:pPr>
      <w:r>
        <w:rPr>
          <w:b/>
          <w:color w:val="0052A4"/>
          <w:sz w:val="20"/>
        </w:rPr>
        <w:t xml:space="preserve">Q: </w:t>
      </w:r>
      <w:r>
        <w:rPr>
          <w:sz w:val="20"/>
        </w:rPr>
        <w:t>我今年35岁，今天去医院检查，说我患有阳痿，请问怎么治疗阳痿？</w:t>
      </w:r>
    </w:p>
    <w:p>
      <w:pPr>
        <w:spacing w:after="120"/>
      </w:pPr>
      <w:r>
        <w:rPr>
          <w:b/>
          <w:color w:val="008200"/>
          <w:sz w:val="20"/>
        </w:rPr>
        <w:t xml:space="preserve">A: </w:t>
      </w:r>
      <w:r>
        <w:rPr>
          <w:sz w:val="20"/>
        </w:rPr>
        <w:t>你好，对于因为心理因素引起的男性阳痿，首先要进行心理治疗，不要一直把病情苦闷在心中，这样反而不利于治疗。男性首先要对性生活有正确的认识，克服内疚感和失败预感。对于偶尔出现的失败，不要太过焦虑，放松心态，自然会好转。另外还有药物治疗也是治疗阳痿一个很有效的治疗方法之一，但是吃药一定要去正规的医院检查治疗拿药，切记不可随意的买药吃。</w:t>
      </w:r>
    </w:p>
    <w:p>
      <w:pPr>
        <w:spacing w:before="160" w:after="40"/>
      </w:pPr>
      <w:r>
        <w:rPr>
          <w:b/>
          <w:color w:val="646464"/>
          <w:sz w:val="18"/>
        </w:rPr>
        <w:t xml:space="preserve">[1191] </w:t>
      </w:r>
      <w:r>
        <w:rPr>
          <w:b/>
          <w:sz w:val="22"/>
        </w:rPr>
        <w:t>【前列腺增生】</w:t>
      </w:r>
      <w:r>
        <w:rPr>
          <w:b/>
          <w:sz w:val="22"/>
        </w:rPr>
        <w:t xml:space="preserve"> 前列腺肥大钙化伴有早泄该如何治疗？</w:t>
      </w:r>
    </w:p>
    <w:p>
      <w:pPr>
        <w:spacing w:after="40"/>
      </w:pPr>
      <w:r>
        <w:rPr>
          <w:b/>
          <w:color w:val="0052A4"/>
          <w:sz w:val="20"/>
        </w:rPr>
        <w:t xml:space="preserve">Q: </w:t>
      </w:r>
      <w:r>
        <w:rPr>
          <w:sz w:val="20"/>
        </w:rPr>
        <w:t>本人男，60岁，复发己经5年了，先有前列腺炎，早泄。服食过好些补肾及治疗前列腺炎的药，没太大效果。前年仔细检查前列腺肥大伴纤维化，早泄，硬度还不够，中途疲软。现在口服药物一个月了，刚开始阴茎硬度好，时间长，现在硬度不行了，做了3分钟就软了，怎么回事？</w:t>
      </w:r>
    </w:p>
    <w:p>
      <w:pPr>
        <w:spacing w:after="120"/>
      </w:pPr>
      <w:r>
        <w:rPr>
          <w:b/>
          <w:color w:val="008200"/>
          <w:sz w:val="20"/>
        </w:rPr>
        <w:t xml:space="preserve">A: </w:t>
      </w:r>
      <w:r>
        <w:rPr>
          <w:sz w:val="20"/>
        </w:rPr>
        <w:t>一般多考虑为前列腺的炎症反映而引起的这种肿胀情况，并非真正的前列腺肥大，前列腺肥大症多见于50岁以上的男性。前列腺炎的治疗三分靠药，七分靠养，可以先自我重新调整，需要发生改变不良的生活习惯，不要久坐，忌辣忌酒，规律性生存，不要太频繁，如果有性交戒掉，早睡早起，每天坚持锻炼身体增强体质有利于恢复。</w:t>
      </w:r>
    </w:p>
    <w:p>
      <w:pPr>
        <w:spacing w:before="160" w:after="40"/>
      </w:pPr>
      <w:r>
        <w:rPr>
          <w:b/>
          <w:color w:val="646464"/>
          <w:sz w:val="18"/>
        </w:rPr>
        <w:t xml:space="preserve">[1192] </w:t>
      </w:r>
      <w:r>
        <w:rPr>
          <w:b/>
          <w:sz w:val="22"/>
        </w:rPr>
        <w:t>【龟头炎】</w:t>
      </w:r>
      <w:r>
        <w:rPr>
          <w:b/>
          <w:sz w:val="22"/>
        </w:rPr>
        <w:t xml:space="preserve"> 得了霉菌性龟头炎该怎么办？</w:t>
      </w:r>
    </w:p>
    <w:p>
      <w:pPr>
        <w:spacing w:after="40"/>
      </w:pPr>
      <w:r>
        <w:rPr>
          <w:b/>
          <w:color w:val="0052A4"/>
          <w:sz w:val="20"/>
        </w:rPr>
        <w:t xml:space="preserve">Q: </w:t>
      </w:r>
      <w:r>
        <w:rPr>
          <w:sz w:val="20"/>
        </w:rPr>
        <w:t>本人男，今年23岁，龟头泛红，瘙痒，掉皮，一晚上不洗布满白色豆渣分泌物，怀疑是霉菌感染，请问：得了霉菌性龟头炎该怎么办？</w:t>
      </w:r>
    </w:p>
    <w:p>
      <w:pPr>
        <w:spacing w:after="120"/>
      </w:pPr>
      <w:r>
        <w:rPr>
          <w:b/>
          <w:color w:val="008200"/>
          <w:sz w:val="20"/>
        </w:rPr>
        <w:t xml:space="preserve">A: </w:t>
      </w:r>
      <w:r>
        <w:rPr>
          <w:sz w:val="20"/>
        </w:rPr>
        <w:t>一般有龟头泛红瘙痒有掉皮，经常布满白色的豆腐渣样的分泌物，这个要考虑是属于霉菌感染，出现这种情况要及时去医院进行检查，然后对症治疗的，平时要注意个人的清洁卫生，每天局部清洗干净，可以用一些洗液进行清洗，来缓解不适症状，治疗期间不要同房避免交叉感染，少吃辛辣刺激的食物，以免加重病情。</w:t>
      </w:r>
    </w:p>
    <w:p>
      <w:pPr>
        <w:spacing w:before="160" w:after="40"/>
      </w:pPr>
      <w:r>
        <w:rPr>
          <w:b/>
          <w:color w:val="646464"/>
          <w:sz w:val="18"/>
        </w:rPr>
        <w:t xml:space="preserve">[1193] </w:t>
      </w:r>
      <w:r>
        <w:rPr>
          <w:b/>
          <w:sz w:val="22"/>
        </w:rPr>
        <w:t>【睾丸炎】</w:t>
      </w:r>
      <w:r>
        <w:rPr>
          <w:b/>
          <w:sz w:val="22"/>
        </w:rPr>
        <w:t xml:space="preserve"> 我的左侧睾丸疼痛而且肿了怎么办</w:t>
      </w:r>
    </w:p>
    <w:p>
      <w:pPr>
        <w:spacing w:after="40"/>
      </w:pPr>
      <w:r>
        <w:rPr>
          <w:b/>
          <w:color w:val="0052A4"/>
          <w:sz w:val="20"/>
        </w:rPr>
        <w:t xml:space="preserve">Q: </w:t>
      </w:r>
      <w:r>
        <w:rPr>
          <w:sz w:val="20"/>
        </w:rPr>
        <w:t>本人男，28岁，无不良嗜好，但是前段时间被检查出来的了睾丸炎，现在每天都觉得睾丸很疼，而且有时候还老发高烧，我现在真的很苦恼，请问：我的左侧睾丸疼痛而且肿了怎么办</w:t>
      </w:r>
    </w:p>
    <w:p>
      <w:pPr>
        <w:spacing w:after="120"/>
      </w:pPr>
      <w:r>
        <w:rPr>
          <w:b/>
          <w:color w:val="008200"/>
          <w:sz w:val="20"/>
        </w:rPr>
        <w:t xml:space="preserve">A: </w:t>
      </w:r>
      <w:r>
        <w:rPr>
          <w:sz w:val="20"/>
        </w:rPr>
        <w:t>你好；睾丸痛有可能是睾丸炎，如是左睾丸疼痛疑为精索静脉曲张请尽早到正规医院仔细检查，建议到正规医院男科或者围产健康科诊病。确认病原，对症食药，祝你早日恢复，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[1194] </w:t>
      </w:r>
      <w:r>
        <w:rPr>
          <w:b/>
          <w:sz w:val="22"/>
        </w:rPr>
        <w:t>【睾丸炎】</w:t>
      </w:r>
      <w:r>
        <w:rPr>
          <w:b/>
          <w:sz w:val="22"/>
        </w:rPr>
        <w:t xml:space="preserve"> 老年人睾丸肿大怎么回事？</w:t>
      </w:r>
    </w:p>
    <w:p>
      <w:pPr>
        <w:spacing w:after="40"/>
      </w:pPr>
      <w:r>
        <w:rPr>
          <w:b/>
          <w:color w:val="0052A4"/>
          <w:sz w:val="20"/>
        </w:rPr>
        <w:t xml:space="preserve">Q: </w:t>
      </w:r>
      <w:r>
        <w:rPr>
          <w:sz w:val="20"/>
        </w:rPr>
        <w:t>男27岁，我是一个办公室白领，一天之中上班就是坐着，而且很忙，所以很少能够起身活动，正是因为如此前段时间被告知得了睾丸炎，我现在每天都很痛苦，也不知道该怎么办，请问：老年人睾丸肿大怎么回事？</w:t>
      </w:r>
    </w:p>
    <w:p>
      <w:pPr>
        <w:spacing w:after="120"/>
      </w:pPr>
      <w:r>
        <w:rPr>
          <w:b/>
          <w:color w:val="008200"/>
          <w:sz w:val="20"/>
        </w:rPr>
        <w:t xml:space="preserve">A: </w:t>
      </w:r>
      <w:r>
        <w:rPr>
          <w:sz w:val="20"/>
        </w:rPr>
        <w:t>老年人睾丸肿大考虑是睾丸炎或者是疝气的情况，建议患者去正规的医院诊断下，积极治疗，防止久坐，最好不要吃辛辣的食物，平时要多留意歇息，避免出现操劳的情况。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[1195] </w:t>
      </w:r>
      <w:r>
        <w:rPr>
          <w:b/>
          <w:sz w:val="22"/>
        </w:rPr>
        <w:t>【精索静脉曲张】</w:t>
      </w:r>
      <w:r>
        <w:rPr>
          <w:b/>
          <w:sz w:val="22"/>
        </w:rPr>
        <w:t xml:space="preserve"> 做过精索静脉曲张手术睾丸却肿了正常吗？</w:t>
      </w:r>
    </w:p>
    <w:p>
      <w:pPr>
        <w:spacing w:after="40"/>
      </w:pPr>
      <w:r>
        <w:rPr>
          <w:b/>
          <w:color w:val="0052A4"/>
          <w:sz w:val="20"/>
        </w:rPr>
        <w:t xml:space="preserve">Q: </w:t>
      </w:r>
      <w:r>
        <w:rPr>
          <w:sz w:val="20"/>
        </w:rPr>
        <w:t>男今年27岁，我之前因为睾丸坠胀疼痛诊断是精索静脉曲张，前两天做了手术后睾丸一直是肿的，您好这是正常现象吗?</w:t>
      </w:r>
    </w:p>
    <w:p>
      <w:pPr>
        <w:spacing w:after="120"/>
      </w:pPr>
      <w:r>
        <w:rPr>
          <w:b/>
          <w:color w:val="008200"/>
          <w:sz w:val="20"/>
        </w:rPr>
        <w:t xml:space="preserve">A: </w:t>
      </w:r>
      <w:r>
        <w:rPr>
          <w:sz w:val="20"/>
        </w:rPr>
        <w:t>这种现象是精索静脉曲张术后常见的并发症。精索静脉曲张治疗手术就是将精索中的静脉引产，术后侧枝循环往复创建的比较缓慢再次出现回流受阻，会致使局部水肿再次出现。除了睾丸水肿还会有睾丸萎缩，伤口感染等。建议心安调养，用热水擦洗增进积液吸收，一段时间后会转好的。</w:t>
      </w:r>
    </w:p>
    <w:p>
      <w:pPr>
        <w:spacing w:before="160" w:after="40"/>
      </w:pPr>
      <w:r>
        <w:rPr>
          <w:b/>
          <w:color w:val="646464"/>
          <w:sz w:val="18"/>
        </w:rPr>
        <w:t xml:space="preserve">[1196] </w:t>
      </w:r>
      <w:r>
        <w:rPr>
          <w:b/>
          <w:sz w:val="22"/>
        </w:rPr>
        <w:t>【睾丸炎】</w:t>
      </w:r>
      <w:r>
        <w:rPr>
          <w:b/>
          <w:sz w:val="22"/>
        </w:rPr>
        <w:t xml:space="preserve"> 小男孩睾丸肿大怎么办才靠谱？</w:t>
      </w:r>
    </w:p>
    <w:p>
      <w:pPr>
        <w:spacing w:after="40"/>
      </w:pPr>
      <w:r>
        <w:rPr>
          <w:b/>
          <w:color w:val="0052A4"/>
          <w:sz w:val="20"/>
        </w:rPr>
        <w:t xml:space="preserve">Q: </w:t>
      </w:r>
      <w:r>
        <w:rPr>
          <w:sz w:val="20"/>
        </w:rPr>
        <w:t>男17岁，这个情况有一点时间了，就是老觉得睾丸里面好像有积液，而且睾丸又红又肿的，但是因为是那个地方所以也不太好意思去看医生，自己查了一下感觉应该好像是睾丸炎引起的，请问：小男孩睾丸肿大怎么办才靠谱？</w:t>
      </w:r>
    </w:p>
    <w:p>
      <w:pPr>
        <w:spacing w:after="120"/>
      </w:pPr>
      <w:r>
        <w:rPr>
          <w:b/>
          <w:color w:val="008200"/>
          <w:sz w:val="20"/>
        </w:rPr>
        <w:t xml:space="preserve">A: </w:t>
      </w:r>
      <w:r>
        <w:rPr>
          <w:sz w:val="20"/>
        </w:rPr>
        <w:t>小孩睾丸肿大可能会是睾丸炎、鞘膜积液和疝气的情况，如果积液比较大需要有手术治疗，一般囊肿刺击抽吸，可以去泌尿外科复诊，如果是有炎症需要有积极地使用抗感染治疗，留意局部。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[1197] </w:t>
      </w:r>
      <w:r>
        <w:rPr>
          <w:b/>
          <w:sz w:val="22"/>
        </w:rPr>
        <w:t>【早泄】</w:t>
      </w:r>
      <w:r>
        <w:rPr>
          <w:b/>
          <w:sz w:val="22"/>
        </w:rPr>
        <w:t xml:space="preserve"> 早泄能怎么治疗的好</w:t>
      </w:r>
    </w:p>
    <w:p>
      <w:pPr>
        <w:spacing w:after="40"/>
      </w:pPr>
      <w:r>
        <w:rPr>
          <w:b/>
          <w:color w:val="0052A4"/>
          <w:sz w:val="20"/>
        </w:rPr>
        <w:t xml:space="preserve">Q: </w:t>
      </w:r>
      <w:r>
        <w:rPr>
          <w:sz w:val="20"/>
        </w:rPr>
        <w:t>我今年27岁，我性生活时间短，网上说是早泄，请问；早泄能怎么治疗的好</w:t>
      </w:r>
    </w:p>
    <w:p>
      <w:pPr>
        <w:spacing w:after="120"/>
      </w:pPr>
      <w:r>
        <w:rPr>
          <w:b/>
          <w:color w:val="008200"/>
          <w:sz w:val="20"/>
        </w:rPr>
        <w:t xml:space="preserve">A: </w:t>
      </w:r>
      <w:r>
        <w:rPr>
          <w:sz w:val="20"/>
        </w:rPr>
        <w:t>对于早泄的确诊标准为，从插进到顺利完成射精时间低于两分钟，治疗上，首先你要戒掉性交。建议你先去男科做几下必要的仔细检查，检验几下病情后决定合适方法治疗，平时多吃许多羊肉，韭菜，牡蛎，洋葱等温补的食物，多活动，大幅提高身体素质。另外在治疗之余要注意保持清淡饮食、心情舒畅，只有良好的心态、充足的睡眠这样对你的病情恢复也是有帮助的。</w:t>
      </w:r>
    </w:p>
    <w:p>
      <w:pPr>
        <w:spacing w:before="160" w:after="40"/>
      </w:pPr>
      <w:r>
        <w:rPr>
          <w:b/>
          <w:color w:val="646464"/>
          <w:sz w:val="18"/>
        </w:rPr>
        <w:t xml:space="preserve">[1198] </w:t>
      </w:r>
      <w:r>
        <w:rPr>
          <w:b/>
          <w:sz w:val="22"/>
        </w:rPr>
        <w:t>【早泄】</w:t>
      </w:r>
      <w:r>
        <w:rPr>
          <w:b/>
          <w:sz w:val="22"/>
        </w:rPr>
        <w:t xml:space="preserve"> 有点早泄属于肾阴虚还是肾阳虚？</w:t>
      </w:r>
    </w:p>
    <w:p>
      <w:pPr>
        <w:spacing w:after="40"/>
      </w:pPr>
      <w:r>
        <w:rPr>
          <w:b/>
          <w:color w:val="0052A4"/>
          <w:sz w:val="20"/>
        </w:rPr>
        <w:t xml:space="preserve">Q: </w:t>
      </w:r>
      <w:r>
        <w:rPr>
          <w:sz w:val="20"/>
        </w:rPr>
        <w:t>男，34岁，我想自己可能是早泄了，我现在可以勃起，但是其实勃起的硬度也不太够，而且一进去马上就射了，这种情况已经持续好几个月了，我很担心自己是早泄了，非常的沮丧，请问：有点早泄属于肾阴虚还是肾阳虚？</w:t>
      </w:r>
    </w:p>
    <w:p>
      <w:pPr>
        <w:spacing w:after="120"/>
      </w:pPr>
      <w:r>
        <w:rPr>
          <w:b/>
          <w:color w:val="008200"/>
          <w:sz w:val="20"/>
        </w:rPr>
        <w:t xml:space="preserve">A: </w:t>
      </w:r>
      <w:r>
        <w:rPr>
          <w:sz w:val="20"/>
        </w:rPr>
        <w:t>早泄是肾阴虚的表现出。肾虚平时可以多吃些补肾效果的食物，增强饮食营养，讲究身体锻练，增强体质，注意休息及深度睡眠，不要加班。必要时到医院进行补肾的药物进行调养。不同病因引发不同的症状，患者需要根据自身病情尽快到正规三甲医院进行系统规范的检查，这样才能对症治疗尽快康复。</w:t>
      </w:r>
    </w:p>
    <w:p>
      <w:pPr>
        <w:spacing w:before="160" w:after="40"/>
      </w:pPr>
      <w:r>
        <w:rPr>
          <w:b/>
          <w:color w:val="646464"/>
          <w:sz w:val="18"/>
        </w:rPr>
        <w:t xml:space="preserve">[1199] </w:t>
      </w:r>
      <w:r>
        <w:rPr>
          <w:b/>
          <w:sz w:val="22"/>
        </w:rPr>
        <w:t>【早泄】</w:t>
      </w:r>
      <w:r>
        <w:rPr>
          <w:b/>
          <w:sz w:val="22"/>
        </w:rPr>
        <w:t xml:space="preserve"> 早泄症状是肾阴虚的表现吗？</w:t>
      </w:r>
    </w:p>
    <w:p>
      <w:pPr>
        <w:spacing w:after="40"/>
      </w:pPr>
      <w:r>
        <w:rPr>
          <w:b/>
          <w:color w:val="0052A4"/>
          <w:sz w:val="20"/>
        </w:rPr>
        <w:t xml:space="preserve">Q: </w:t>
      </w:r>
      <w:r>
        <w:rPr>
          <w:sz w:val="20"/>
        </w:rPr>
        <w:t>男，31岁，原来有过勃起不坚，中途早泄的状况，在医院医生说由于发炎控制动脉引发，上半年做了手术，清除炎症，顺便割了包皮，一年过来都不错，现在又已经开始再次出现这种状况，而且还伴早泄，请问早泄症状是肾阴虚的表现吗？</w:t>
      </w:r>
    </w:p>
    <w:p>
      <w:pPr>
        <w:spacing w:after="120"/>
      </w:pPr>
      <w:r>
        <w:rPr>
          <w:b/>
          <w:color w:val="008200"/>
          <w:sz w:val="20"/>
        </w:rPr>
        <w:t xml:space="preserve">A: </w:t>
      </w:r>
      <w:r>
        <w:rPr>
          <w:sz w:val="20"/>
        </w:rPr>
        <w:t>应该是肾虚，主要是肾阴虚。肾阴虚的表现出有下面几点：1、腰膝酸痛；2、头晕耳鸣；3、失眠多梦；4、阳强易举；5、精泄梦遗；6、潮热烦渴；7、形体消瘦；8、舌红少津。不同病因引发不同的症状，患者需要根据自身病情尽快到正规三甲医院进行系统规范的检查，这样才能对症治疗尽快康复。</w:t>
      </w:r>
    </w:p>
    <w:p>
      <w:pPr>
        <w:spacing w:before="160" w:after="40"/>
      </w:pPr>
      <w:r>
        <w:rPr>
          <w:b/>
          <w:color w:val="646464"/>
          <w:sz w:val="18"/>
        </w:rPr>
        <w:t xml:space="preserve">[1200] </w:t>
      </w:r>
      <w:r>
        <w:rPr>
          <w:b/>
          <w:sz w:val="22"/>
        </w:rPr>
        <w:t>【早泄】</w:t>
      </w:r>
      <w:r>
        <w:rPr>
          <w:b/>
          <w:sz w:val="22"/>
        </w:rPr>
        <w:t xml:space="preserve"> 男性早泄怎么治疗呢？</w:t>
      </w:r>
    </w:p>
    <w:p>
      <w:pPr>
        <w:spacing w:after="40"/>
      </w:pPr>
      <w:r>
        <w:rPr>
          <w:b/>
          <w:color w:val="0052A4"/>
          <w:sz w:val="20"/>
        </w:rPr>
        <w:t xml:space="preserve">Q: </w:t>
      </w:r>
      <w:r>
        <w:rPr>
          <w:sz w:val="20"/>
        </w:rPr>
        <w:t>男，我今年28岁了，一直都有手淫的习惯，最近发现手淫的时候特别快就射了，我还没有真正过过性生活，我很担心，这不会是早泄了吧。请问：男性早泄怎么治疗呢？</w:t>
      </w:r>
    </w:p>
    <w:p>
      <w:pPr>
        <w:spacing w:after="120"/>
      </w:pPr>
      <w:r>
        <w:rPr>
          <w:b/>
          <w:color w:val="008200"/>
          <w:sz w:val="20"/>
        </w:rPr>
        <w:t xml:space="preserve">A: </w:t>
      </w:r>
      <w:r>
        <w:rPr>
          <w:sz w:val="20"/>
        </w:rPr>
        <w:t>心理精神因素引来的早泄，主要是从日程生活来调养。器质性早泄，可以累积性生活经验，夫妇二人应进行感情交流，消除隔膜；作好前戏培训，更好地顺利完成性生活；防止太过疲劳，有充足的精力再进行性生活，否则成功只会再次受损男人的尊严；治疗药物可采用中药，对于男性早泄有很好的治疗效果。治疗需要有可能的耐心，同时可以配合物理治疗，平时应当注意休息，防止操劳，注意好个人卫生，不喝啤酒不吸烟，不吃辛辣刺激食物。</w:t>
      </w:r>
    </w:p>
    <w:p>
      <w:pPr>
        <w:spacing w:before="160" w:after="40"/>
      </w:pPr>
      <w:r>
        <w:rPr>
          <w:b/>
          <w:color w:val="646464"/>
          <w:sz w:val="18"/>
        </w:rPr>
        <w:t xml:space="preserve">[1201] </w:t>
      </w:r>
      <w:r>
        <w:rPr>
          <w:b/>
          <w:sz w:val="22"/>
        </w:rPr>
        <w:t>【早泄】</w:t>
      </w:r>
      <w:r>
        <w:rPr>
          <w:b/>
          <w:sz w:val="22"/>
        </w:rPr>
        <w:t xml:space="preserve"> 男性早泄怎么治根？</w:t>
      </w:r>
    </w:p>
    <w:p>
      <w:pPr>
        <w:spacing w:after="40"/>
      </w:pPr>
      <w:r>
        <w:rPr>
          <w:b/>
          <w:color w:val="0052A4"/>
          <w:sz w:val="20"/>
        </w:rPr>
        <w:t xml:space="preserve">Q: </w:t>
      </w:r>
      <w:r>
        <w:rPr>
          <w:sz w:val="20"/>
        </w:rPr>
        <w:t>男，我今年29岁了，一直都有手淫的习惯，最近发现手淫的时候特别快就射了，我还没有真正过过性生活，我很担心，这不会是早泄了吧。请问：男性早泄怎么治根？</w:t>
      </w:r>
    </w:p>
    <w:p>
      <w:pPr>
        <w:spacing w:after="120"/>
      </w:pPr>
      <w:r>
        <w:rPr>
          <w:b/>
          <w:color w:val="008200"/>
          <w:sz w:val="20"/>
        </w:rPr>
        <w:t xml:space="preserve">A: </w:t>
      </w:r>
      <w:r>
        <w:rPr>
          <w:sz w:val="20"/>
        </w:rPr>
        <w:t>一般如果现在短期内治根早泄的可能性并不大，需要有进慢慢调养。早泄治疗主要使用一些抗抑郁及镇静剂，对器质性炎症者使用一些抗生素以治疗原病发。也可以使用一些麻醉剂或类似于药物减低龟头的敏感性，必要时看一看中医是不是肾虚引来的。不同病因引发不同的症状，患者需要根据自身病情尽快到正规三甲医院进行系统规范的检查，这样才能对症治疗尽快康复。</w:t>
      </w:r>
    </w:p>
    <w:p>
      <w:pPr>
        <w:spacing w:before="160" w:after="40"/>
      </w:pPr>
      <w:r>
        <w:rPr>
          <w:b/>
          <w:color w:val="646464"/>
          <w:sz w:val="18"/>
        </w:rPr>
        <w:t xml:space="preserve">[1202] </w:t>
      </w:r>
      <w:r>
        <w:rPr>
          <w:b/>
          <w:sz w:val="22"/>
        </w:rPr>
        <w:t>【早泄】</w:t>
      </w:r>
      <w:r>
        <w:rPr>
          <w:b/>
          <w:sz w:val="22"/>
        </w:rPr>
        <w:t xml:space="preserve"> 男性早泄怎么治疗服药？</w:t>
      </w:r>
    </w:p>
    <w:p>
      <w:pPr>
        <w:spacing w:after="40"/>
      </w:pPr>
      <w:r>
        <w:rPr>
          <w:b/>
          <w:color w:val="0052A4"/>
          <w:sz w:val="20"/>
        </w:rPr>
        <w:t xml:space="preserve">Q: </w:t>
      </w:r>
      <w:r>
        <w:rPr>
          <w:sz w:val="20"/>
        </w:rPr>
        <w:t>男，36岁，我想自己可能是早泄了，我现在可以勃起，但是其实勃起的硬度也不太够，而且一进去马上就射了，这种情况已经持续好几个月了，我很担心自己是早泄了，非常的沮丧，请问：男性早泄怎么治疗服药？</w:t>
      </w:r>
    </w:p>
    <w:p>
      <w:pPr>
        <w:spacing w:after="120"/>
      </w:pPr>
      <w:r>
        <w:rPr>
          <w:b/>
          <w:color w:val="008200"/>
          <w:sz w:val="20"/>
        </w:rPr>
        <w:t xml:space="preserve">A: </w:t>
      </w:r>
      <w:r>
        <w:rPr>
          <w:sz w:val="20"/>
        </w:rPr>
        <w:t>你要戒掉性交的坏习惯。早泄治疗需要有同房时双方配合，以消除双方在性生活中的各种不良的情绪，给双方创建个良好的信心；同时可以通过一些行径技巧来稳定同房质量。如龟头敏感，可以同房前龟头涂抹降敏药物来减低龟头敏感程度，同房时洗去即可。不同病因引发不同的症状，患者需要根据自身病情尽快到正规三甲医院进行系统规范的检查，这样才能对症治疗尽快康复。</w:t>
      </w:r>
    </w:p>
    <w:p>
      <w:pPr>
        <w:spacing w:before="160" w:after="40"/>
      </w:pPr>
      <w:r>
        <w:rPr>
          <w:b/>
          <w:color w:val="646464"/>
          <w:sz w:val="18"/>
        </w:rPr>
        <w:t xml:space="preserve">[1203] </w:t>
      </w:r>
      <w:r>
        <w:rPr>
          <w:b/>
          <w:sz w:val="22"/>
        </w:rPr>
        <w:t>【早泄】</w:t>
      </w:r>
      <w:r>
        <w:rPr>
          <w:b/>
          <w:sz w:val="22"/>
        </w:rPr>
        <w:t xml:space="preserve"> 男性手淫早泄怎么治疗？</w:t>
      </w:r>
    </w:p>
    <w:p>
      <w:pPr>
        <w:spacing w:after="40"/>
      </w:pPr>
      <w:r>
        <w:rPr>
          <w:b/>
          <w:color w:val="0052A4"/>
          <w:sz w:val="20"/>
        </w:rPr>
        <w:t xml:space="preserve">Q: </w:t>
      </w:r>
      <w:r>
        <w:rPr>
          <w:sz w:val="20"/>
        </w:rPr>
        <w:t>男，37岁，也就是最近，我发现自己和媳妇过性生活的时候时间特别短，有时候进去马上就射了，我这种情况应该已经算是早泄了吧。请问：男性手淫早泄怎么治疗？</w:t>
      </w:r>
    </w:p>
    <w:p>
      <w:pPr>
        <w:spacing w:after="120"/>
      </w:pPr>
      <w:r>
        <w:rPr>
          <w:b/>
          <w:color w:val="008200"/>
          <w:sz w:val="20"/>
        </w:rPr>
        <w:t xml:space="preserve">A: </w:t>
      </w:r>
      <w:r>
        <w:rPr>
          <w:sz w:val="20"/>
        </w:rPr>
        <w:t>根据你的情况有频繁的性交，目前再次出现阳痿早泄考虑性交致使的肾经巨亏引来的，戒掉或者增加性交次数是前提，口服补肾益气药物治疗。平时用枸杞泡茶，食补韭菜、牛肉、羊肉，注意做提肛活动有助于恢复。不同病因引发不同的症状，患者需要根据自身病情尽快到正规三甲医院进行系统规范的检查，这样才能对症治疗尽快康复。</w:t>
      </w:r>
    </w:p>
    <w:p>
      <w:pPr>
        <w:spacing w:before="160" w:after="40"/>
      </w:pPr>
      <w:r>
        <w:rPr>
          <w:b/>
          <w:color w:val="646464"/>
          <w:sz w:val="18"/>
        </w:rPr>
        <w:t xml:space="preserve">[1204] </w:t>
      </w:r>
      <w:r>
        <w:rPr>
          <w:b/>
          <w:sz w:val="22"/>
        </w:rPr>
        <w:t>【早泄】</w:t>
      </w:r>
      <w:r>
        <w:rPr>
          <w:b/>
          <w:sz w:val="22"/>
        </w:rPr>
        <w:t xml:space="preserve"> 男性早泄怎么治疗啊？</w:t>
      </w:r>
    </w:p>
    <w:p>
      <w:pPr>
        <w:spacing w:after="40"/>
      </w:pPr>
      <w:r>
        <w:rPr>
          <w:b/>
          <w:color w:val="0052A4"/>
          <w:sz w:val="20"/>
        </w:rPr>
        <w:t xml:space="preserve">Q: </w:t>
      </w:r>
      <w:r>
        <w:rPr>
          <w:sz w:val="20"/>
        </w:rPr>
        <w:t>男，43岁了已经，最近这段时间总是觉得身体很累，昨晚和媳妇过性生活还没一分钟就射了，感觉特别的疲惫，这种情况会一直持续下去吗？请问：男性早泄怎么治疗啊？</w:t>
      </w:r>
    </w:p>
    <w:p>
      <w:pPr>
        <w:spacing w:after="120"/>
      </w:pPr>
      <w:r>
        <w:rPr>
          <w:b/>
          <w:color w:val="008200"/>
          <w:sz w:val="20"/>
        </w:rPr>
        <w:t xml:space="preserve">A: </w:t>
      </w:r>
      <w:r>
        <w:rPr>
          <w:sz w:val="20"/>
        </w:rPr>
        <w:t>这种情况如果每次低于5分钟，就属于正常的范围。建议平时注意防止频繁的性生活，可找中医号脉诊病，对症治疗。平时用枸杞泡茶，食补韭菜、牛肉、羊肉，注意做提肛活动有助于恢复。不同病因引发不同的症状，患者需要根据自身病情尽快到正规三甲医院进行系统规范的检查，这样才能对症治疗尽快康复。</w:t>
      </w:r>
    </w:p>
    <w:p>
      <w:pPr>
        <w:spacing w:before="160" w:after="40"/>
      </w:pPr>
      <w:r>
        <w:rPr>
          <w:b/>
          <w:color w:val="646464"/>
          <w:sz w:val="18"/>
        </w:rPr>
        <w:t xml:space="preserve">[1205] </w:t>
      </w:r>
      <w:r>
        <w:rPr>
          <w:b/>
          <w:sz w:val="22"/>
        </w:rPr>
        <w:t>【早泄】</w:t>
      </w:r>
      <w:r>
        <w:rPr>
          <w:b/>
          <w:sz w:val="22"/>
        </w:rPr>
        <w:t xml:space="preserve"> 男性手淫造成的早泄怎么治疗？</w:t>
      </w:r>
    </w:p>
    <w:p>
      <w:pPr>
        <w:spacing w:after="40"/>
      </w:pPr>
      <w:r>
        <w:rPr>
          <w:b/>
          <w:color w:val="0052A4"/>
          <w:sz w:val="20"/>
        </w:rPr>
        <w:t xml:space="preserve">Q: </w:t>
      </w:r>
      <w:r>
        <w:rPr>
          <w:sz w:val="20"/>
        </w:rPr>
        <w:t>男，36岁，也就是最近，我发现自己和媳妇过性生活的时候时间特别短，有时候进去马上就射了，我这种情况应该已经算是早泄了吧。请问：男性手淫造成的早泄怎么治疗？</w:t>
      </w:r>
    </w:p>
    <w:p>
      <w:pPr>
        <w:spacing w:after="120"/>
      </w:pPr>
      <w:r>
        <w:rPr>
          <w:b/>
          <w:color w:val="008200"/>
          <w:sz w:val="20"/>
        </w:rPr>
        <w:t xml:space="preserve">A: </w:t>
      </w:r>
      <w:r>
        <w:rPr>
          <w:sz w:val="20"/>
        </w:rPr>
        <w:t>根据你的情况有频繁的性交，目前再次出现阳痿早泄考虑性交致使的肾经巨亏引来的，戒掉或者增加性交次数是前提，口服补肾益气药物治疗。平时用枸杞泡茶，食补韭菜、牛肉、羊肉，注意做提肛活动有助于恢复。不同病因引发不同的症状，患者需要根据自身病情尽快到正规三甲医院进行系统规范的检查，这样才能对症治疗尽快康复。</w:t>
      </w:r>
    </w:p>
    <w:p>
      <w:pPr>
        <w:spacing w:before="160" w:after="40"/>
      </w:pPr>
      <w:r>
        <w:rPr>
          <w:b/>
          <w:color w:val="646464"/>
          <w:sz w:val="18"/>
        </w:rPr>
        <w:t xml:space="preserve">[1206] </w:t>
      </w:r>
      <w:r>
        <w:rPr>
          <w:b/>
          <w:sz w:val="22"/>
        </w:rPr>
        <w:t>【早泄】</w:t>
      </w:r>
      <w:r>
        <w:rPr>
          <w:b/>
          <w:sz w:val="22"/>
        </w:rPr>
        <w:t xml:space="preserve"> 男性早泄怎么治比较好？</w:t>
      </w:r>
    </w:p>
    <w:p>
      <w:pPr>
        <w:spacing w:after="40"/>
      </w:pPr>
      <w:r>
        <w:rPr>
          <w:b/>
          <w:color w:val="0052A4"/>
          <w:sz w:val="20"/>
        </w:rPr>
        <w:t xml:space="preserve">Q: </w:t>
      </w:r>
      <w:r>
        <w:rPr>
          <w:sz w:val="20"/>
        </w:rPr>
        <w:t>男，我今年30岁了，一直都有手淫的习惯，最近发现手淫的时候特别快就射了，我还没有真正过过性生活，我很担心，这不会是早泄了吧。请问：男性早泄怎么治比较好？</w:t>
      </w:r>
    </w:p>
    <w:p>
      <w:pPr>
        <w:spacing w:after="120"/>
      </w:pPr>
      <w:r>
        <w:rPr>
          <w:b/>
          <w:color w:val="008200"/>
          <w:sz w:val="20"/>
        </w:rPr>
        <w:t xml:space="preserve">A: </w:t>
      </w:r>
      <w:r>
        <w:rPr>
          <w:sz w:val="20"/>
        </w:rPr>
        <w:t>建议你首先发生改变性交的不良习惯，并且可以去医院的泌尿外科检查一下，确认如何有包皮过长的情况，可以选择包皮环切手术治疗，这样可以缓解龟头敏感所引来的早泄。不同病因引发不同的症状，患者需要根据自身病情尽快到正规三甲医院进行系统规范的检查，这样才能对症治疗尽快康复。</w:t>
      </w:r>
    </w:p>
    <w:p>
      <w:pPr>
        <w:spacing w:before="160" w:after="40"/>
      </w:pPr>
      <w:r>
        <w:rPr>
          <w:b/>
          <w:color w:val="646464"/>
          <w:sz w:val="18"/>
        </w:rPr>
        <w:t xml:space="preserve">[1207] </w:t>
      </w:r>
      <w:r>
        <w:rPr>
          <w:b/>
          <w:sz w:val="22"/>
        </w:rPr>
        <w:t>【阳痿】</w:t>
      </w:r>
      <w:r>
        <w:rPr>
          <w:b/>
          <w:sz w:val="22"/>
        </w:rPr>
        <w:t xml:space="preserve"> 阳痿早泄阴茎短小怎么办？</w:t>
      </w:r>
    </w:p>
    <w:p>
      <w:pPr>
        <w:spacing w:after="40"/>
      </w:pPr>
      <w:r>
        <w:rPr>
          <w:b/>
          <w:color w:val="0052A4"/>
          <w:sz w:val="20"/>
        </w:rPr>
        <w:t xml:space="preserve">Q: </w:t>
      </w:r>
      <w:r>
        <w:rPr>
          <w:sz w:val="20"/>
        </w:rPr>
        <w:t>我29岁了，以前性交好几年，图快感，成婚以后做爱禁不住就射了，出去就射，有孩子以后，也没在乎，过了三四年，越来越厉害，请问阳痿早泄阴茎短小怎么办？</w:t>
      </w:r>
    </w:p>
    <w:p>
      <w:pPr>
        <w:spacing w:after="120"/>
      </w:pPr>
      <w:r>
        <w:rPr>
          <w:b/>
          <w:color w:val="008200"/>
          <w:sz w:val="20"/>
        </w:rPr>
        <w:t xml:space="preserve">A: </w:t>
      </w:r>
      <w:r>
        <w:rPr>
          <w:sz w:val="20"/>
        </w:rPr>
        <w:t>阴茎短小，那没有办法发生改变。建议你查泌尿系彩超，如果没问题，求救中医辨证论治调治。补益肾阳。服食补肾益气药物治疗。平时用枸杞泡茶，食补韭菜、牛肉、羊肉，留意做提肛活动有助于彻底恢复。在治疗期间患者需要做的饮食有节，规律作息积极参加体育锻炼，调节身心健康，保持自身卫生.避免因抵抗力下降而导致细菌入侵。</w:t>
      </w:r>
    </w:p>
    <w:p>
      <w:pPr>
        <w:spacing w:before="160" w:after="40"/>
      </w:pPr>
      <w:r>
        <w:rPr>
          <w:b/>
          <w:color w:val="646464"/>
          <w:sz w:val="18"/>
        </w:rPr>
        <w:t xml:space="preserve">[1208] </w:t>
      </w:r>
      <w:r>
        <w:rPr>
          <w:b/>
          <w:sz w:val="22"/>
        </w:rPr>
        <w:t>【前列腺炎】</w:t>
      </w:r>
      <w:r>
        <w:rPr>
          <w:b/>
          <w:sz w:val="22"/>
        </w:rPr>
        <w:t xml:space="preserve"> 非细菌性前列腺炎有什么治疗方法？</w:t>
      </w:r>
    </w:p>
    <w:p>
      <w:pPr>
        <w:spacing w:after="40"/>
      </w:pPr>
      <w:r>
        <w:rPr>
          <w:b/>
          <w:color w:val="0052A4"/>
          <w:sz w:val="20"/>
        </w:rPr>
        <w:t xml:space="preserve">Q: </w:t>
      </w:r>
      <w:r>
        <w:rPr>
          <w:sz w:val="20"/>
        </w:rPr>
        <w:t>男34我有点前列腺炎，去医院检查的时候发现还存在前列腺钙化的情况，现在炎症已经得到控制了，没什么大的问题，但是我很担心这个前列腺钙化的问题，请问：非细菌性前列腺炎有什么治疗方法？</w:t>
      </w:r>
    </w:p>
    <w:p>
      <w:pPr>
        <w:spacing w:after="120"/>
      </w:pPr>
      <w:r>
        <w:rPr>
          <w:b/>
          <w:color w:val="008200"/>
          <w:sz w:val="20"/>
        </w:rPr>
        <w:t xml:space="preserve">A: </w:t>
      </w:r>
      <w:r>
        <w:rPr>
          <w:sz w:val="20"/>
        </w:rPr>
        <w:t>非前列腺炎的治疗采取中西融合的治疗方法，先用抗生素治疗7-14天，再用中药稳固治疗，前列腺炎的治疗要系统按疗程治疗，方才能缓解自愈。治疗期间多喝水，不要久坐久骑，不吃刺激性的食物，不抽烟喝啤酒，有规律的性生活。在生活中注意要保持良好的心情，好的心情对疾病的恢复很有帮助。</w:t>
      </w:r>
    </w:p>
    <w:p>
      <w:pPr>
        <w:spacing w:before="160" w:after="40"/>
      </w:pPr>
      <w:r>
        <w:rPr>
          <w:b/>
          <w:color w:val="646464"/>
          <w:sz w:val="18"/>
        </w:rPr>
        <w:t xml:space="preserve">[1209] </w:t>
      </w:r>
      <w:r>
        <w:rPr>
          <w:b/>
          <w:sz w:val="22"/>
        </w:rPr>
        <w:t>【前列腺炎】</w:t>
      </w:r>
      <w:r>
        <w:rPr>
          <w:b/>
          <w:sz w:val="22"/>
        </w:rPr>
        <w:t xml:space="preserve"> 前列腺炎在食疗方面有什么方法？</w:t>
      </w:r>
    </w:p>
    <w:p>
      <w:pPr>
        <w:spacing w:after="40"/>
      </w:pPr>
      <w:r>
        <w:rPr>
          <w:b/>
          <w:color w:val="0052A4"/>
          <w:sz w:val="20"/>
        </w:rPr>
        <w:t xml:space="preserve">Q: </w:t>
      </w:r>
      <w:r>
        <w:rPr>
          <w:sz w:val="20"/>
        </w:rPr>
        <w:t>男36我有点前列腺炎，去医院检查的时候发现还存在前列腺钙化的情况，现在炎症已经得到控制了，没什么大的问题，但是我很担心这个前列腺钙化的问题，请问：前列腺炎在食疗方面有什么方法？</w:t>
      </w:r>
    </w:p>
    <w:p>
      <w:pPr>
        <w:spacing w:after="120"/>
      </w:pPr>
      <w:r>
        <w:rPr>
          <w:b/>
          <w:color w:val="008200"/>
          <w:sz w:val="20"/>
        </w:rPr>
        <w:t xml:space="preserve">A: </w:t>
      </w:r>
      <w:r>
        <w:rPr>
          <w:sz w:val="20"/>
        </w:rPr>
        <w:t>前列腺炎在男性患者中越来越普遍，患者可以采用日常的食疗法实施配搭治疗，比如说泥鳅鱼炖豆腐，取活泥鳅、鲜豆腐、盐、姜、味精各足量。具体做法是先将泥鳅鱼刨开，去腮及内脏，洗净后放入炖盅内，再加入适量的食盐、生姜、清水。先使用武火烧开，再用文火清蒸至五分熟。然后参与豆腐块于炖盅内，再用文火炖至泥鳅鱼肉熟烂，参与佐料就顺利完成了这道泥鳅鱼炖豆腐的制做工序。</w:t>
      </w:r>
    </w:p>
    <w:p>
      <w:pPr>
        <w:spacing w:before="160" w:after="40"/>
      </w:pPr>
      <w:r>
        <w:rPr>
          <w:b/>
          <w:color w:val="646464"/>
          <w:sz w:val="18"/>
        </w:rPr>
        <w:t xml:space="preserve">[1210] </w:t>
      </w:r>
      <w:r>
        <w:rPr>
          <w:b/>
          <w:sz w:val="22"/>
        </w:rPr>
        <w:t>【睾丸炎】</w:t>
      </w:r>
      <w:r>
        <w:rPr>
          <w:b/>
          <w:sz w:val="22"/>
        </w:rPr>
        <w:t xml:space="preserve"> 男士睾丸囊肿要怎么办才靠谱？</w:t>
      </w:r>
    </w:p>
    <w:p>
      <w:pPr>
        <w:spacing w:after="40"/>
      </w:pPr>
      <w:r>
        <w:rPr>
          <w:b/>
          <w:color w:val="0052A4"/>
          <w:sz w:val="20"/>
        </w:rPr>
        <w:t xml:space="preserve">Q: </w:t>
      </w:r>
      <w:r>
        <w:rPr>
          <w:sz w:val="20"/>
        </w:rPr>
        <w:t>男25岁，这个情况有一点时间了，就是老觉得睾丸里面好像有积液，而且睾丸又红又肿的，但是因为是那个地方所以也不太好意思去看医生，自己查了一下感觉应该好像是睾丸炎引起的，请问：男士睾丸囊肿要怎么办才靠谱？</w:t>
      </w:r>
    </w:p>
    <w:p>
      <w:pPr>
        <w:spacing w:after="120"/>
      </w:pPr>
      <w:r>
        <w:rPr>
          <w:b/>
          <w:color w:val="008200"/>
          <w:sz w:val="20"/>
        </w:rPr>
        <w:t xml:space="preserve">A: </w:t>
      </w:r>
      <w:r>
        <w:rPr>
          <w:sz w:val="20"/>
        </w:rPr>
        <w:t>男士睾丸囊肿属于良性炎症，对身体基本上没什么影响，如果比较小的囊肿可以不作解决，不定期产检仔细观察，如果是比较大的囊肿，有不适感，那么建议患者及时去医院进行解决，一般是手术治疗。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[1211] </w:t>
      </w:r>
      <w:r>
        <w:rPr>
          <w:b/>
          <w:sz w:val="22"/>
        </w:rPr>
        <w:t>【早泄】</w:t>
      </w:r>
      <w:r>
        <w:rPr>
          <w:b/>
          <w:sz w:val="22"/>
        </w:rPr>
        <w:t xml:space="preserve"> 性功能障碍早泄怎么弄是好？</w:t>
      </w:r>
    </w:p>
    <w:p>
      <w:pPr>
        <w:spacing w:after="40"/>
      </w:pPr>
      <w:r>
        <w:rPr>
          <w:b/>
          <w:color w:val="0052A4"/>
          <w:sz w:val="20"/>
        </w:rPr>
        <w:t xml:space="preserve">Q: </w:t>
      </w:r>
      <w:r>
        <w:rPr>
          <w:sz w:val="20"/>
        </w:rPr>
        <w:t>女30最近这段时间总是觉得身体很累，昨晚和媳妇过性生活还没一分钟就射了，感觉特别的疲惫，这种情况会一直持续下去吗？请问：性功能障碍早泄怎么弄是好？</w:t>
      </w:r>
    </w:p>
    <w:p>
      <w:pPr>
        <w:spacing w:after="120"/>
      </w:pPr>
      <w:r>
        <w:rPr>
          <w:b/>
          <w:color w:val="008200"/>
          <w:sz w:val="20"/>
        </w:rPr>
        <w:t xml:space="preserve">A: </w:t>
      </w:r>
      <w:r>
        <w:rPr>
          <w:sz w:val="20"/>
        </w:rPr>
        <w:t>早泄都是神经精神因素引来的，与不良生活习惯有关系，重新调整生活习惯，生存饮食起居规律劳逸结合，防止受寒熬夜饮酒刺激性食物饮料等，增强锻炼身体，增强室外活动量，多晒太阳，充足深度睡眠慢慢就好了，始终保持会阴部清洁干燥，内裤宽松棉质透气性好，性生活不能够过频繁，一周两三次就行了，性生活质量与时间长短没关系，主要是同步，需要明确早泄的概念。</w:t>
      </w:r>
    </w:p>
    <w:p>
      <w:pPr>
        <w:spacing w:before="160" w:after="40"/>
      </w:pPr>
      <w:r>
        <w:rPr>
          <w:b/>
          <w:color w:val="646464"/>
          <w:sz w:val="18"/>
        </w:rPr>
        <w:t xml:space="preserve">[1212] </w:t>
      </w:r>
      <w:r>
        <w:rPr>
          <w:b/>
          <w:sz w:val="22"/>
        </w:rPr>
        <w:t>【男性功能障碍】</w:t>
      </w:r>
      <w:r>
        <w:rPr>
          <w:b/>
          <w:sz w:val="22"/>
        </w:rPr>
        <w:t xml:space="preserve"> 性功能障碍牛皮癣如何医治恰当</w:t>
      </w:r>
    </w:p>
    <w:p>
      <w:pPr>
        <w:spacing w:after="40"/>
      </w:pPr>
      <w:r>
        <w:rPr>
          <w:b/>
          <w:color w:val="0052A4"/>
          <w:sz w:val="20"/>
        </w:rPr>
        <w:t xml:space="preserve">Q: </w:t>
      </w:r>
      <w:r>
        <w:rPr>
          <w:sz w:val="20"/>
        </w:rPr>
        <w:t>27男.觉得私处很不舒服，那种感觉也无法形容，影响工作和生活非常烦，请问性功能障碍牛皮癣如何医治恰当</w:t>
      </w:r>
    </w:p>
    <w:p>
      <w:pPr>
        <w:spacing w:after="120"/>
      </w:pPr>
      <w:r>
        <w:rPr>
          <w:b/>
          <w:color w:val="008200"/>
          <w:sz w:val="20"/>
        </w:rPr>
        <w:t xml:space="preserve">A: </w:t>
      </w:r>
      <w:r>
        <w:rPr>
          <w:sz w:val="20"/>
        </w:rPr>
        <w:t>寻常型牛皮癣虽然症状比较轻，对患者的危害较其他类型的牛皮癣较小，但是病发比较广泛，而且如果不能获得有效的治疗的话，还会是病情严重，扩张为其他严重的牛皮癣，所以寻常型牛皮癣的治疗也是非常重要的。在外用药使用时期应当采用不含激素的药物。平时留意饮食，留意调理皮肤，防止不良生活习惯，保持良好的心理情绪等。</w:t>
      </w:r>
    </w:p>
    <w:p>
      <w:pPr>
        <w:spacing w:before="160" w:after="40"/>
      </w:pPr>
      <w:r>
        <w:rPr>
          <w:b/>
          <w:color w:val="646464"/>
          <w:sz w:val="18"/>
        </w:rPr>
        <w:t xml:space="preserve">[1213] </w:t>
      </w:r>
      <w:r>
        <w:rPr>
          <w:b/>
          <w:sz w:val="22"/>
        </w:rPr>
        <w:t>【男性功能障碍】</w:t>
      </w:r>
      <w:r>
        <w:rPr>
          <w:b/>
          <w:sz w:val="22"/>
        </w:rPr>
        <w:t xml:space="preserve"> 性功能障碍能否缓解？</w:t>
      </w:r>
    </w:p>
    <w:p>
      <w:pPr>
        <w:spacing w:after="40"/>
      </w:pPr>
      <w:r>
        <w:rPr>
          <w:b/>
          <w:color w:val="0052A4"/>
          <w:sz w:val="20"/>
        </w:rPr>
        <w:t xml:space="preserve">Q: </w:t>
      </w:r>
      <w:r>
        <w:rPr>
          <w:sz w:val="20"/>
        </w:rPr>
        <w:t>28男.觉得私处很不舒服，那种感觉也无法形容，影响工作和生活非常烦，请问性功能障碍能否缓解？</w:t>
      </w:r>
    </w:p>
    <w:p>
      <w:pPr>
        <w:spacing w:after="120"/>
      </w:pPr>
      <w:r>
        <w:rPr>
          <w:b/>
          <w:color w:val="008200"/>
          <w:sz w:val="20"/>
        </w:rPr>
        <w:t xml:space="preserve">A: </w:t>
      </w:r>
      <w:r>
        <w:rPr>
          <w:sz w:val="20"/>
        </w:rPr>
        <w:t>性功能障碍是可以自愈的。一般性功能障碍有分成心理性性功能障碍和器质性性功能障碍，心理性性功能障碍因为是心理因素导致，治疗方式采用性教育及心理治疗，性行为治疗等心理治疗疗法，互相配合物理治疗刺激和中医针灸治疗。器质性性功能障碍则除了上述治疗方法外而且药物治疗和手术治疗疗法来实施自愈。</w:t>
      </w:r>
    </w:p>
    <w:p>
      <w:pPr>
        <w:spacing w:before="160" w:after="40"/>
      </w:pPr>
      <w:r>
        <w:rPr>
          <w:b/>
          <w:color w:val="646464"/>
          <w:sz w:val="18"/>
        </w:rPr>
        <w:t xml:space="preserve">[1214] </w:t>
      </w:r>
      <w:r>
        <w:rPr>
          <w:b/>
          <w:sz w:val="22"/>
        </w:rPr>
        <w:t>【男性功能障碍】</w:t>
      </w:r>
      <w:r>
        <w:rPr>
          <w:b/>
          <w:sz w:val="22"/>
        </w:rPr>
        <w:t xml:space="preserve"> 脊髓空洞症引起的性功能障碍怎么治疗？</w:t>
      </w:r>
    </w:p>
    <w:p>
      <w:pPr>
        <w:spacing w:after="40"/>
      </w:pPr>
      <w:r>
        <w:rPr>
          <w:b/>
          <w:color w:val="0052A4"/>
          <w:sz w:val="20"/>
        </w:rPr>
        <w:t xml:space="preserve">Q: </w:t>
      </w:r>
      <w:r>
        <w:rPr>
          <w:sz w:val="20"/>
        </w:rPr>
        <w:t>23男.觉得私处很不舒服，那种感觉也无法形容，影响工作和生活非常烦，请问脊髓空洞症引起的性功能障碍怎么治疗？</w:t>
      </w:r>
    </w:p>
    <w:p>
      <w:pPr>
        <w:spacing w:after="120"/>
      </w:pPr>
      <w:r>
        <w:rPr>
          <w:b/>
          <w:color w:val="008200"/>
          <w:sz w:val="20"/>
        </w:rPr>
        <w:t xml:space="preserve">A: </w:t>
      </w:r>
      <w:r>
        <w:rPr>
          <w:sz w:val="20"/>
        </w:rPr>
        <w:t>对应的科室就是骨科。建议尽快到骨科治疗由于多种不同原因的干扰使脊髓内构成管状空腔，称之为脊髓空洞症，在空洞周围常有神经胶质纤维化。首先建议你脊髓空洞症饮食应所含许多高蛋白、高维生素，容易吸收的食物，经过恰当的营养配搭及适当的烹制，尽可能大幅提高患者食欲，使患者饮食中的营养及能量能享受机体的需要，在复诊医师指导性治疗。</w:t>
      </w:r>
    </w:p>
    <w:p>
      <w:pPr>
        <w:spacing w:before="160" w:after="40"/>
      </w:pPr>
      <w:r>
        <w:rPr>
          <w:b/>
          <w:color w:val="646464"/>
          <w:sz w:val="18"/>
        </w:rPr>
        <w:t xml:space="preserve">[1215] </w:t>
      </w:r>
      <w:r>
        <w:rPr>
          <w:b/>
          <w:sz w:val="22"/>
        </w:rPr>
        <w:t>【龟头炎】</w:t>
      </w:r>
      <w:r>
        <w:rPr>
          <w:b/>
          <w:sz w:val="22"/>
        </w:rPr>
        <w:t xml:space="preserve"> 龟头红肿有包皮垢出现发痒是这么回事？</w:t>
      </w:r>
    </w:p>
    <w:p>
      <w:pPr>
        <w:spacing w:after="40"/>
      </w:pPr>
      <w:r>
        <w:rPr>
          <w:b/>
          <w:color w:val="0052A4"/>
          <w:sz w:val="20"/>
        </w:rPr>
        <w:t xml:space="preserve">Q: </w:t>
      </w:r>
      <w:r>
        <w:rPr>
          <w:sz w:val="20"/>
        </w:rPr>
        <w:t>本人男，今年22岁，龟头下面有点痒，颜色泛红，经常有包皮垢。用了自己买的消炎软膏没什么效果，请问：龟头红肿有包皮垢出现发痒是这么回事？</w:t>
      </w:r>
    </w:p>
    <w:p>
      <w:pPr>
        <w:spacing w:after="120"/>
      </w:pPr>
      <w:r>
        <w:rPr>
          <w:b/>
          <w:color w:val="008200"/>
          <w:sz w:val="20"/>
        </w:rPr>
        <w:t xml:space="preserve">A: </w:t>
      </w:r>
      <w:r>
        <w:rPr>
          <w:sz w:val="20"/>
        </w:rPr>
        <w:t>多可考虑是由于包皮过长引起的炎症的问题，建议你可以用洗液清洗，抹点消炎软膏，配合口服消炎药治疗，等炎症下去后，可考虑手术摘除过长的包皮。在日常生活饮食中需要恰当饮食，不要吃辛辣刺激性食物，注意个人局部卫生，清洗干净包皮内的污垢，未恢复不要进行性生活，以免加重感染。</w:t>
      </w:r>
    </w:p>
    <w:p>
      <w:pPr>
        <w:spacing w:before="160" w:after="40"/>
      </w:pPr>
      <w:r>
        <w:rPr>
          <w:b/>
          <w:color w:val="646464"/>
          <w:sz w:val="18"/>
        </w:rPr>
        <w:t xml:space="preserve">[1216] </w:t>
      </w:r>
      <w:r>
        <w:rPr>
          <w:b/>
          <w:sz w:val="22"/>
        </w:rPr>
        <w:t>【男性功能障碍】</w:t>
      </w:r>
      <w:r>
        <w:rPr>
          <w:b/>
          <w:sz w:val="22"/>
        </w:rPr>
        <w:t xml:space="preserve"> 男性性功能障碍有哪些类型？</w:t>
      </w:r>
    </w:p>
    <w:p>
      <w:pPr>
        <w:spacing w:after="40"/>
      </w:pPr>
      <w:r>
        <w:rPr>
          <w:b/>
          <w:color w:val="0052A4"/>
          <w:sz w:val="20"/>
        </w:rPr>
        <w:t xml:space="preserve">Q: </w:t>
      </w:r>
      <w:r>
        <w:rPr>
          <w:sz w:val="20"/>
        </w:rPr>
        <w:t>25男.觉得私处很不舒服，那种感觉也无法形容，影响工作和生活非常烦，请问男性性功能障碍有哪些类型？</w:t>
      </w:r>
    </w:p>
    <w:p>
      <w:pPr>
        <w:spacing w:after="120"/>
      </w:pPr>
      <w:r>
        <w:rPr>
          <w:b/>
          <w:color w:val="008200"/>
          <w:sz w:val="20"/>
        </w:rPr>
        <w:t xml:space="preserve">A: </w:t>
      </w:r>
      <w:r>
        <w:rPr>
          <w:sz w:val="20"/>
        </w:rPr>
        <w:t>男性性功能障碍抱括几个方面，第一个是性欲障碍。表现出为性欲减退，性欲低下或者没性欲。再出个是性欲亢进，这种情况比较少见，这是性欲问题。除了个是勃起功能障碍。勃起功能障碍也叫早泄，主要表现出是勃起不硬，勃起不持继，不能够顺利完成性生活，就是勃起比较软，除了一种是勃起硬的问题，持继勃起，或异常勃起，也是一种勃起功能障碍。第三种性功能障碍是射精功能障碍。</w:t>
      </w:r>
    </w:p>
    <w:p>
      <w:pPr>
        <w:spacing w:before="160" w:after="40"/>
      </w:pPr>
      <w:r>
        <w:rPr>
          <w:b/>
          <w:color w:val="646464"/>
          <w:sz w:val="18"/>
        </w:rPr>
        <w:t xml:space="preserve">[1217] </w:t>
      </w:r>
      <w:r>
        <w:rPr>
          <w:b/>
          <w:sz w:val="22"/>
        </w:rPr>
        <w:t>【男性功能障碍】</w:t>
      </w:r>
      <w:r>
        <w:rPr>
          <w:b/>
          <w:sz w:val="22"/>
        </w:rPr>
        <w:t xml:space="preserve"> 性功能障碍可以缓解吗？</w:t>
      </w:r>
    </w:p>
    <w:p>
      <w:pPr>
        <w:spacing w:after="40"/>
      </w:pPr>
      <w:r>
        <w:rPr>
          <w:b/>
          <w:color w:val="0052A4"/>
          <w:sz w:val="20"/>
        </w:rPr>
        <w:t xml:space="preserve">Q: </w:t>
      </w:r>
      <w:r>
        <w:rPr>
          <w:sz w:val="20"/>
        </w:rPr>
        <w:t>29男.觉得私处很不舒服，那种感觉也无法形容，影响工作和生活非常烦，请问性功能障碍可以缓解吗？</w:t>
      </w:r>
    </w:p>
    <w:p>
      <w:pPr>
        <w:spacing w:after="120"/>
      </w:pPr>
      <w:r>
        <w:rPr>
          <w:b/>
          <w:color w:val="008200"/>
          <w:sz w:val="20"/>
        </w:rPr>
        <w:t xml:space="preserve">A: </w:t>
      </w:r>
      <w:r>
        <w:rPr>
          <w:sz w:val="20"/>
        </w:rPr>
        <w:t>性功能障碍能不能缓解，要具体问题比方说那阴茎的伤损，由于车祸外伤甚至战争战场，这个军人比方说这个被什么这个枪战、爆炸物伤损，是吧，阴茎损伤的很厉害，那可能会就没办法，除了许多就是属于先天性的生长发育不好，阴茎生长发育得非常短小，这种它就根本就没办法勃起，甚至手术也没办法做，那这种就不能缓解。就是说性功能障碍性功能障碍能不能缓解?这个问题很大。</w:t>
      </w:r>
    </w:p>
    <w:p>
      <w:pPr>
        <w:spacing w:before="160" w:after="40"/>
      </w:pPr>
      <w:r>
        <w:rPr>
          <w:b/>
          <w:color w:val="646464"/>
          <w:sz w:val="18"/>
        </w:rPr>
        <w:t xml:space="preserve">[1218] </w:t>
      </w:r>
      <w:r>
        <w:rPr>
          <w:b/>
          <w:sz w:val="22"/>
        </w:rPr>
        <w:t>【男性功能障碍】</w:t>
      </w:r>
      <w:r>
        <w:rPr>
          <w:b/>
          <w:sz w:val="22"/>
        </w:rPr>
        <w:t xml:space="preserve"> 性功能障碍怎么治是不是肾虚？</w:t>
      </w:r>
    </w:p>
    <w:p>
      <w:pPr>
        <w:spacing w:after="40"/>
      </w:pPr>
      <w:r>
        <w:rPr>
          <w:b/>
          <w:color w:val="0052A4"/>
          <w:sz w:val="20"/>
        </w:rPr>
        <w:t xml:space="preserve">Q: </w:t>
      </w:r>
      <w:r>
        <w:rPr>
          <w:sz w:val="20"/>
        </w:rPr>
        <w:t>26男.觉得私处很不舒服，那种感觉也无法形容，影响工作和生活非常烦，请问性功能障碍怎么治是不是肾虚？</w:t>
      </w:r>
    </w:p>
    <w:p>
      <w:pPr>
        <w:spacing w:after="120"/>
      </w:pPr>
      <w:r>
        <w:rPr>
          <w:b/>
          <w:color w:val="008200"/>
          <w:sz w:val="20"/>
        </w:rPr>
        <w:t xml:space="preserve">A: </w:t>
      </w:r>
      <w:r>
        <w:rPr>
          <w:sz w:val="20"/>
        </w:rPr>
        <w:t>如果平时勃起可以，硬度可以，证明勃起功能是正常的，更多应该是心理性原因。有时偶尔没达到足够多勃起可能会与环境、心理等因素关于。不要有太大压力，放松心情。如无转好，可以口服还少胶囊，或同房前口服万艾可或者希爱力来稳定同房质量。在生活中注意要保持良好的心情，好的心情对疾病的恢复很有帮助。</w:t>
      </w:r>
    </w:p>
    <w:p>
      <w:pPr>
        <w:spacing w:before="160" w:after="40"/>
      </w:pPr>
      <w:r>
        <w:rPr>
          <w:b/>
          <w:color w:val="646464"/>
          <w:sz w:val="18"/>
        </w:rPr>
        <w:t xml:space="preserve">[1219] </w:t>
      </w:r>
      <w:r>
        <w:rPr>
          <w:b/>
          <w:sz w:val="22"/>
        </w:rPr>
        <w:t>【阳痿】</w:t>
      </w:r>
      <w:r>
        <w:rPr>
          <w:b/>
          <w:sz w:val="22"/>
        </w:rPr>
        <w:t xml:space="preserve"> 手淫引起的性功能障碍阳痿如何治疗？</w:t>
      </w:r>
    </w:p>
    <w:p>
      <w:pPr>
        <w:spacing w:after="40"/>
      </w:pPr>
      <w:r>
        <w:rPr>
          <w:b/>
          <w:color w:val="0052A4"/>
          <w:sz w:val="20"/>
        </w:rPr>
        <w:t xml:space="preserve">Q: </w:t>
      </w:r>
      <w:r>
        <w:rPr>
          <w:sz w:val="20"/>
        </w:rPr>
        <w:t>男24岁。很多年的手淫史了，最近刚交了女朋友，性生活时发现自己根本就不能勃起，就算勃起也维持不了多长时间，我现在这种情况是阳痿吗？请问：手淫引起的性功能障碍阳痿如何治疗？</w:t>
      </w:r>
    </w:p>
    <w:p>
      <w:pPr>
        <w:spacing w:after="120"/>
      </w:pPr>
      <w:r>
        <w:rPr>
          <w:b/>
          <w:color w:val="008200"/>
          <w:sz w:val="20"/>
        </w:rPr>
        <w:t xml:space="preserve">A: </w:t>
      </w:r>
      <w:r>
        <w:rPr>
          <w:sz w:val="20"/>
        </w:rPr>
        <w:t>性交一般主要引来的是肾阳虚，融合您的症状，考虑是阳虚的可能性偏大，这个我觉着还是最好去看几下中医，辨证论治明确后再做治疗，首先建议你戒掉性交，平时用枸杞泡茶，食补韭菜、牛肉、羊肉，留意做提肛活动有助于缓解恢复。在生活中注意要保持良好的心情，好的心情对疾病的恢复很有帮助。</w:t>
      </w:r>
    </w:p>
    <w:p>
      <w:pPr>
        <w:spacing w:before="160" w:after="40"/>
      </w:pPr>
      <w:r>
        <w:rPr>
          <w:b/>
          <w:color w:val="646464"/>
          <w:sz w:val="18"/>
        </w:rPr>
        <w:t xml:space="preserve">[1220] </w:t>
      </w:r>
      <w:r>
        <w:rPr>
          <w:b/>
          <w:sz w:val="22"/>
        </w:rPr>
        <w:t>【包皮包茎】</w:t>
      </w:r>
      <w:r>
        <w:rPr>
          <w:b/>
          <w:sz w:val="22"/>
        </w:rPr>
        <w:t xml:space="preserve"> 割完包皮水肿老是反复应该怎么治</w:t>
      </w:r>
    </w:p>
    <w:p>
      <w:pPr>
        <w:spacing w:after="40"/>
      </w:pPr>
      <w:r>
        <w:rPr>
          <w:b/>
          <w:color w:val="0052A4"/>
          <w:sz w:val="20"/>
        </w:rPr>
        <w:t xml:space="preserve">Q: </w:t>
      </w:r>
      <w:r>
        <w:rPr>
          <w:sz w:val="20"/>
        </w:rPr>
        <w:t>今天是割完包皮的第27天了，水肿还没消褪，而且每天晚上看水肿很轻，早上下来水肿就很重，请问割完包皮水肿老是反复应该怎么治</w:t>
      </w:r>
    </w:p>
    <w:p>
      <w:pPr>
        <w:spacing w:after="120"/>
      </w:pPr>
      <w:r>
        <w:rPr>
          <w:b/>
          <w:color w:val="008200"/>
          <w:sz w:val="20"/>
        </w:rPr>
        <w:t xml:space="preserve">A: </w:t>
      </w:r>
      <w:r>
        <w:rPr>
          <w:sz w:val="20"/>
        </w:rPr>
        <w:t>你好，包皮手术会有很长一段时间的水肿，属于正常的范围现象，晨起水肿严重如何夜间有勃起。建议，留意始终保持局部清洁，可以用杀菌水浸泡，增加运动，内衣要留意决定纯棉的，不要太皮裤的。平时还是要注意多锻炼，提高免疫力，并且适当控制房事，才能更快恢复。</w:t>
      </w:r>
    </w:p>
    <w:p>
      <w:pPr>
        <w:spacing w:before="160" w:after="40"/>
      </w:pPr>
      <w:r>
        <w:rPr>
          <w:b/>
          <w:color w:val="646464"/>
          <w:sz w:val="18"/>
        </w:rPr>
        <w:t xml:space="preserve">[1221] </w:t>
      </w:r>
      <w:r>
        <w:rPr>
          <w:b/>
          <w:sz w:val="22"/>
        </w:rPr>
        <w:t>【包皮包茎】</w:t>
      </w:r>
      <w:r>
        <w:rPr>
          <w:b/>
          <w:sz w:val="22"/>
        </w:rPr>
        <w:t xml:space="preserve"> 今天突然包皮红肿一碰就疼是怎么回事</w:t>
      </w:r>
    </w:p>
    <w:p>
      <w:pPr>
        <w:spacing w:after="40"/>
      </w:pPr>
      <w:r>
        <w:rPr>
          <w:b/>
          <w:color w:val="0052A4"/>
          <w:sz w:val="20"/>
        </w:rPr>
        <w:t xml:space="preserve">Q: </w:t>
      </w:r>
      <w:r>
        <w:rPr>
          <w:sz w:val="20"/>
        </w:rPr>
        <w:t>今天突然包皮红肿一碰就疼是怎么回事今天突然包皮红肿一碰就疼，请问今天突然包皮红肿一碰就疼是怎么回事</w:t>
      </w:r>
    </w:p>
    <w:p>
      <w:pPr>
        <w:spacing w:after="120"/>
      </w:pPr>
      <w:r>
        <w:rPr>
          <w:b/>
          <w:color w:val="008200"/>
          <w:sz w:val="20"/>
        </w:rPr>
        <w:t xml:space="preserve">A: </w:t>
      </w:r>
      <w:r>
        <w:rPr>
          <w:sz w:val="20"/>
        </w:rPr>
        <w:t>按你叙述的情况，一般红肿热痛都是炎症反映的，这个主要是皮肤表层炎症分解代谢异常所致使的。这个治疗方法无非就是消炎的，比如说软膏药膏擦擦，必须的话可以结合吃点消炎药，留意局部卫生。平时还是要注意多锻炼，提高免疫力，并且适当控制房事，才能更快恢复。</w:t>
      </w:r>
    </w:p>
    <w:p>
      <w:pPr>
        <w:spacing w:before="160" w:after="40"/>
      </w:pPr>
      <w:r>
        <w:rPr>
          <w:b/>
          <w:color w:val="646464"/>
          <w:sz w:val="18"/>
        </w:rPr>
        <w:t xml:space="preserve">[1222] </w:t>
      </w:r>
      <w:r>
        <w:rPr>
          <w:b/>
          <w:sz w:val="22"/>
        </w:rPr>
        <w:t>【阳痿】</w:t>
      </w:r>
      <w:r>
        <w:rPr>
          <w:b/>
          <w:sz w:val="22"/>
        </w:rPr>
        <w:t xml:space="preserve"> 阳痿或者是性功能障碍的区别是什么</w:t>
      </w:r>
    </w:p>
    <w:p>
      <w:pPr>
        <w:spacing w:after="40"/>
      </w:pPr>
      <w:r>
        <w:rPr>
          <w:b/>
          <w:color w:val="0052A4"/>
          <w:sz w:val="20"/>
        </w:rPr>
        <w:t xml:space="preserve">Q: </w:t>
      </w:r>
      <w:r>
        <w:rPr>
          <w:sz w:val="20"/>
        </w:rPr>
        <w:t>男26岁。很多年的手淫史了，最近刚交了女朋友，性生活时发现自己根本就不能勃起，就算勃起也维持不了多长时间，我现在这种情况是阳痿吗？请问：阳痿或者是性功能障碍的区别是什么</w:t>
      </w:r>
    </w:p>
    <w:p>
      <w:pPr>
        <w:spacing w:after="120"/>
      </w:pPr>
      <w:r>
        <w:rPr>
          <w:b/>
          <w:color w:val="008200"/>
          <w:sz w:val="20"/>
        </w:rPr>
        <w:t xml:space="preserve">A: </w:t>
      </w:r>
      <w:r>
        <w:rPr>
          <w:sz w:val="20"/>
        </w:rPr>
        <w:t>可能会是早泄，引来早泄的原因有许多，如肾虚、前列腺炎或者心理因素等。建议去专业男科医院做下仔细检查，诊断病因后对症治疗。平时用枸杞泡茶，食补韭菜、牛肉、羊肉，留意做提肛活动有助于缓解恢复。在生活中注意要保持良好的心情，好的心情对疾病的恢复很有帮助。</w:t>
      </w:r>
    </w:p>
    <w:p>
      <w:pPr>
        <w:spacing w:before="160" w:after="40"/>
      </w:pPr>
      <w:r>
        <w:rPr>
          <w:b/>
          <w:color w:val="646464"/>
          <w:sz w:val="18"/>
        </w:rPr>
        <w:t xml:space="preserve">[1223] </w:t>
      </w:r>
      <w:r>
        <w:rPr>
          <w:b/>
          <w:sz w:val="22"/>
        </w:rPr>
        <w:t>【包皮包茎】</w:t>
      </w:r>
      <w:r>
        <w:rPr>
          <w:b/>
          <w:sz w:val="22"/>
        </w:rPr>
        <w:t xml:space="preserve"> 包皮红肿发痒流分泌物怎么治疗</w:t>
      </w:r>
    </w:p>
    <w:p>
      <w:pPr>
        <w:spacing w:after="40"/>
      </w:pPr>
      <w:r>
        <w:rPr>
          <w:b/>
          <w:color w:val="0052A4"/>
          <w:sz w:val="20"/>
        </w:rPr>
        <w:t xml:space="preserve">Q: </w:t>
      </w:r>
      <w:r>
        <w:rPr>
          <w:sz w:val="20"/>
        </w:rPr>
        <w:t>我前天已经开始的，刚开始有点痒，就挠了一下，后来发觉红肿了，除了分泌物淌出，请问包皮红肿发痒流分泌物怎么治疗</w:t>
      </w:r>
    </w:p>
    <w:p>
      <w:pPr>
        <w:spacing w:after="120"/>
      </w:pPr>
      <w:r>
        <w:rPr>
          <w:b/>
          <w:color w:val="008200"/>
          <w:sz w:val="20"/>
        </w:rPr>
        <w:t xml:space="preserve">A: </w:t>
      </w:r>
      <w:r>
        <w:rPr>
          <w:sz w:val="20"/>
        </w:rPr>
        <w:t>你叙述的这些情况，首先考虑炎症的可能性比较大，建议你，留意外生殖器皮肤卫生，始终保持皮肤清洁与干燥，可以先用高锰酸钾水擦洗后碘伏消毒液灭菌一下，留意一定不要用手挠抓，以免严重传染。必要时口服有效的消炎药物治疗。平时还是要注意多锻炼，提高免疫力，并且适当控制房事，才能更快恢复。</w:t>
      </w:r>
    </w:p>
    <w:p>
      <w:pPr>
        <w:spacing w:before="160" w:after="40"/>
      </w:pPr>
      <w:r>
        <w:rPr>
          <w:b/>
          <w:color w:val="646464"/>
          <w:sz w:val="18"/>
        </w:rPr>
        <w:t xml:space="preserve">[1224] </w:t>
      </w:r>
      <w:r>
        <w:rPr>
          <w:b/>
          <w:sz w:val="22"/>
        </w:rPr>
        <w:t>【包皮包茎】</w:t>
      </w:r>
      <w:r>
        <w:rPr>
          <w:b/>
          <w:sz w:val="22"/>
        </w:rPr>
        <w:t xml:space="preserve"> 包皮水肿一直恢复不好了怎么治</w:t>
      </w:r>
    </w:p>
    <w:p>
      <w:pPr>
        <w:spacing w:after="40"/>
      </w:pPr>
      <w:r>
        <w:rPr>
          <w:b/>
          <w:color w:val="0052A4"/>
          <w:sz w:val="20"/>
        </w:rPr>
        <w:t xml:space="preserve">Q: </w:t>
      </w:r>
      <w:r>
        <w:rPr>
          <w:sz w:val="20"/>
        </w:rPr>
        <w:t>之前龟头水肿医生让其复位以后，都3个多月了，包皮退到后面还是有一些水肿，请问包皮水肿一直恢复不好了怎么治</w:t>
      </w:r>
    </w:p>
    <w:p>
      <w:pPr>
        <w:spacing w:after="120"/>
      </w:pPr>
      <w:r>
        <w:rPr>
          <w:b/>
          <w:color w:val="008200"/>
          <w:sz w:val="20"/>
        </w:rPr>
        <w:t xml:space="preserve">A: </w:t>
      </w:r>
      <w:r>
        <w:rPr>
          <w:sz w:val="20"/>
        </w:rPr>
        <w:t>你好，根据你所叙述的，你这种情况建议最好去医院复检，根据仔细检查结果再对症治疗。平时要留意卫生，勤换洗衣物内衣，始终保持局部清洁卫生，平时尽量穿许多宽松棉质透气的内衣，防止磨擦，平时留意饮食规律，多吃新鲜蔬菜和水果，不要吃辛辣刺激性食物。以上是对“包皮水肿一直恢复不好了怎么治”这个问题的建议，期望对您有帮助，祝您健康！</w:t>
      </w:r>
    </w:p>
    <w:p>
      <w:pPr>
        <w:spacing w:before="160" w:after="40"/>
      </w:pPr>
      <w:r>
        <w:rPr>
          <w:b/>
          <w:color w:val="646464"/>
          <w:sz w:val="18"/>
        </w:rPr>
        <w:t xml:space="preserve">[1225] </w:t>
      </w:r>
      <w:r>
        <w:rPr>
          <w:b/>
          <w:sz w:val="22"/>
        </w:rPr>
        <w:t>【包皮包茎】</w:t>
      </w:r>
      <w:r>
        <w:rPr>
          <w:b/>
          <w:sz w:val="22"/>
        </w:rPr>
        <w:t xml:space="preserve"> 包皮红肿龟头有红点怎么治疗</w:t>
      </w:r>
    </w:p>
    <w:p>
      <w:pPr>
        <w:spacing w:after="40"/>
      </w:pPr>
      <w:r>
        <w:rPr>
          <w:b/>
          <w:color w:val="0052A4"/>
          <w:sz w:val="20"/>
        </w:rPr>
        <w:t xml:space="preserve">Q: </w:t>
      </w:r>
      <w:r>
        <w:rPr>
          <w:sz w:val="20"/>
        </w:rPr>
        <w:t>跟女朋友第一次行房，由于都是第一次，没成功，泡澡的时候拉下包皮发觉包皮红肿，龟头有红点，四肢有点无力，有点发烧，请问包皮红肿龟头有红点怎么治疗</w:t>
      </w:r>
    </w:p>
    <w:p>
      <w:pPr>
        <w:spacing w:after="120"/>
      </w:pPr>
      <w:r>
        <w:rPr>
          <w:b/>
          <w:color w:val="008200"/>
          <w:sz w:val="20"/>
        </w:rPr>
        <w:t xml:space="preserve">A: </w:t>
      </w:r>
      <w:r>
        <w:rPr>
          <w:sz w:val="20"/>
        </w:rPr>
        <w:t>你这种情况考虑是有炎症刺激致使的可能性比较大，有可能是性生活没留意卫生所致使的症状。建议你始终保持局部清洁干燥，增强擦洗，可以涂抹杀菌药灭菌，口服许多的抗生素，如果不能够有效稳定的话，可以到医院去改进仔细检查。以上是对“包皮红肿，龟头有红点”这个问题的建议，期望对您有帮助，祝您健康！</w:t>
      </w:r>
    </w:p>
    <w:p>
      <w:pPr>
        <w:spacing w:before="160" w:after="40"/>
      </w:pPr>
      <w:r>
        <w:rPr>
          <w:b/>
          <w:color w:val="646464"/>
          <w:sz w:val="18"/>
        </w:rPr>
        <w:t xml:space="preserve">[1226] </w:t>
      </w:r>
      <w:r>
        <w:rPr>
          <w:b/>
          <w:sz w:val="22"/>
        </w:rPr>
        <w:t>【早泄】</w:t>
      </w:r>
      <w:r>
        <w:rPr>
          <w:b/>
          <w:sz w:val="22"/>
        </w:rPr>
        <w:t xml:space="preserve"> 早泄是肾虚的一般表现吗？</w:t>
      </w:r>
    </w:p>
    <w:p>
      <w:pPr>
        <w:spacing w:after="40"/>
      </w:pPr>
      <w:r>
        <w:rPr>
          <w:b/>
          <w:color w:val="0052A4"/>
          <w:sz w:val="20"/>
        </w:rPr>
        <w:t xml:space="preserve">Q: </w:t>
      </w:r>
      <w:r>
        <w:rPr>
          <w:sz w:val="20"/>
        </w:rPr>
        <w:t>我今年29岁，十七岁时就手淫，还挺频繁的，最近家里给介绍了一个对象，什么都挺好的，就是发现我自己好像早泄，我觉得应该是以前手淫导致的，我现在真的很痛苦，请问：早泄是肾虚的一般表现吗？</w:t>
      </w:r>
    </w:p>
    <w:p>
      <w:pPr>
        <w:spacing w:after="120"/>
      </w:pPr>
      <w:r>
        <w:rPr>
          <w:b/>
          <w:color w:val="008200"/>
          <w:sz w:val="20"/>
        </w:rPr>
        <w:t xml:space="preserve">A: </w:t>
      </w:r>
      <w:r>
        <w:rPr>
          <w:sz w:val="20"/>
        </w:rPr>
        <w:t>早泄绝大部分都是心因性。如果是肾阴虚的就吃中成药，肾阴虚，主要症状是腰膝酸软，两腿无力，心烦易怒，晕眩头昏、形体消瘦、失眠多梦、颧红潮热、烦渴、咽干、男子早泄或阳强不倒、性欲亢进，遗精早泄，妇女经少、经闭、淋浊、不育、尿短赤黄，肾阳虚，表现出为面色白或黝黑、腰膝酸痛、筋骨萎软、神疲乏力、精神不振、身体沉重、性欲减退、骨肉冰冷、畏寒怕风、易受寒恶心呕吐、身体浮肿等等，女子会再次出现不育、遗尿、浮肿，性欲低下等症状。</w:t>
      </w:r>
    </w:p>
    <w:p>
      <w:pPr>
        <w:spacing w:before="160" w:after="40"/>
      </w:pPr>
      <w:r>
        <w:rPr>
          <w:b/>
          <w:color w:val="646464"/>
          <w:sz w:val="18"/>
        </w:rPr>
        <w:t xml:space="preserve">[1227] </w:t>
      </w:r>
      <w:r>
        <w:rPr>
          <w:b/>
          <w:sz w:val="22"/>
        </w:rPr>
        <w:t>【男性功能障碍】</w:t>
      </w:r>
      <w:r>
        <w:rPr>
          <w:b/>
          <w:sz w:val="22"/>
        </w:rPr>
        <w:t xml:space="preserve"> 性功能障碍饮食要注意什么</w:t>
      </w:r>
    </w:p>
    <w:p>
      <w:pPr>
        <w:spacing w:after="40"/>
      </w:pPr>
      <w:r>
        <w:rPr>
          <w:b/>
          <w:color w:val="0052A4"/>
          <w:sz w:val="20"/>
        </w:rPr>
        <w:t xml:space="preserve">Q: </w:t>
      </w:r>
      <w:r>
        <w:rPr>
          <w:sz w:val="20"/>
        </w:rPr>
        <w:t>31男.觉得私处很不舒服，那种感觉也无法形容，影响工作和生活非常烦，请问性功能障碍饮食要注意什么</w:t>
      </w:r>
    </w:p>
    <w:p>
      <w:pPr>
        <w:spacing w:after="120"/>
      </w:pPr>
      <w:r>
        <w:rPr>
          <w:b/>
          <w:color w:val="008200"/>
          <w:sz w:val="20"/>
        </w:rPr>
        <w:t xml:space="preserve">A: </w:t>
      </w:r>
      <w:r>
        <w:rPr>
          <w:sz w:val="20"/>
        </w:rPr>
        <w:t>很多的牛皮癣外用药有效果，但是效果具体有有多少就不了，银屑病是一种十分复杂的疾病，单药治疗是有很大弊端的。建议到专业正规的银屑病医院诊病治疗看一看。您的病情是不是擅长需要在专业医生的指导下使用，除了就是您的病情还是到正规的医院检查一下，然后对症的治疗，忍耐治疗，作好护理。</w:t>
      </w:r>
    </w:p>
    <w:p>
      <w:pPr>
        <w:spacing w:before="160" w:after="40"/>
      </w:pPr>
      <w:r>
        <w:rPr>
          <w:b/>
          <w:color w:val="646464"/>
          <w:sz w:val="18"/>
        </w:rPr>
        <w:t xml:space="preserve">[1228] </w:t>
      </w:r>
      <w:r>
        <w:rPr>
          <w:b/>
          <w:sz w:val="22"/>
        </w:rPr>
        <w:t>【包皮包茎】</w:t>
      </w:r>
      <w:r>
        <w:rPr>
          <w:b/>
          <w:sz w:val="22"/>
        </w:rPr>
        <w:t xml:space="preserve"> 阴茎龟头顶部外的包皮红肿怎么缓解</w:t>
      </w:r>
    </w:p>
    <w:p>
      <w:pPr>
        <w:spacing w:after="40"/>
      </w:pPr>
      <w:r>
        <w:rPr>
          <w:b/>
          <w:color w:val="0052A4"/>
          <w:sz w:val="20"/>
        </w:rPr>
        <w:t xml:space="preserve">Q: </w:t>
      </w:r>
      <w:r>
        <w:rPr>
          <w:sz w:val="20"/>
        </w:rPr>
        <w:t>有不洁性生活，阴茎瘙痒，用妇炎洁擦洗四天效果不好，多年前做过环切术，环切处包皮微红肿，微疼。请问阴茎龟头顶部外的包皮红肿怎么缓解</w:t>
      </w:r>
    </w:p>
    <w:p>
      <w:pPr>
        <w:spacing w:after="120"/>
      </w:pPr>
      <w:r>
        <w:rPr>
          <w:b/>
          <w:color w:val="008200"/>
          <w:sz w:val="20"/>
        </w:rPr>
        <w:t xml:space="preserve">A: </w:t>
      </w:r>
      <w:r>
        <w:rPr>
          <w:sz w:val="20"/>
        </w:rPr>
        <w:t>考虑是包皮炎症，用碘伏灭菌后涂抹莫匹罗星软膏来治疗，如果有包皮过长、包茎的情况炎症彻底消除后做包皮环切术。不要性交，传松紧适度透气内衣，勤换、烫洗、阳光下照耀。这两天少运动，少流汗，尽量减少对阴茎的磨擦刺激，清淡饮食，忌食辛辣刺激性食物，不能够喝啤酒。以上是对“阴茎龟头顶部外的包皮红肿怎么缓解”这个问题的建议，期望对您有帮助，祝您健康！</w:t>
      </w:r>
    </w:p>
    <w:p>
      <w:pPr>
        <w:spacing w:before="160" w:after="40"/>
      </w:pPr>
      <w:r>
        <w:rPr>
          <w:b/>
          <w:color w:val="646464"/>
          <w:sz w:val="18"/>
        </w:rPr>
        <w:t xml:space="preserve">[1229] </w:t>
      </w:r>
      <w:r>
        <w:rPr>
          <w:b/>
          <w:sz w:val="22"/>
        </w:rPr>
        <w:t>【包皮包茎】</w:t>
      </w:r>
      <w:r>
        <w:rPr>
          <w:b/>
          <w:sz w:val="22"/>
        </w:rPr>
        <w:t xml:space="preserve"> 睾丸包皮红肿起死皮还裂开怎么缓解</w:t>
      </w:r>
    </w:p>
    <w:p>
      <w:pPr>
        <w:spacing w:after="40"/>
      </w:pPr>
      <w:r>
        <w:rPr>
          <w:b/>
          <w:color w:val="0052A4"/>
          <w:sz w:val="20"/>
        </w:rPr>
        <w:t xml:space="preserve">Q: </w:t>
      </w:r>
      <w:r>
        <w:rPr>
          <w:sz w:val="20"/>
        </w:rPr>
        <w:t>睾丸包皮红肿还特别疼，起皮一块一块的跌落，还崩开，请问睾丸包皮红肿起死皮还裂开怎么缓解</w:t>
      </w:r>
    </w:p>
    <w:p>
      <w:pPr>
        <w:spacing w:after="120"/>
      </w:pPr>
      <w:r>
        <w:rPr>
          <w:b/>
          <w:color w:val="008200"/>
          <w:sz w:val="20"/>
        </w:rPr>
        <w:t xml:space="preserve">A: </w:t>
      </w:r>
      <w:r>
        <w:rPr>
          <w:sz w:val="20"/>
        </w:rPr>
        <w:t>你这个情况从症状看还是考虑严重的真菌性传染的原因的，这个必须规范用药的。建议平时鞋袜勤换，防止交叉感染，建议可以用点软膏涂涂的，留意局部的卫生，可以弄点洗液洗个。以上是对“睾丸包皮红肿起死皮还裂开怎么缓解”这个问题的建议，期望对您有帮助，祝您健康！</w:t>
      </w:r>
    </w:p>
    <w:p>
      <w:pPr>
        <w:spacing w:before="160" w:after="40"/>
      </w:pPr>
      <w:r>
        <w:rPr>
          <w:b/>
          <w:color w:val="646464"/>
          <w:sz w:val="18"/>
        </w:rPr>
        <w:t xml:space="preserve">[1230] </w:t>
      </w:r>
      <w:r>
        <w:rPr>
          <w:b/>
          <w:sz w:val="22"/>
        </w:rPr>
        <w:t>【阳痿】</w:t>
      </w:r>
      <w:r>
        <w:rPr>
          <w:b/>
          <w:sz w:val="22"/>
        </w:rPr>
        <w:t xml:space="preserve"> 阳痿早泄性功能障碍怎么治疗？</w:t>
      </w:r>
    </w:p>
    <w:p>
      <w:pPr>
        <w:spacing w:after="40"/>
      </w:pPr>
      <w:r>
        <w:rPr>
          <w:b/>
          <w:color w:val="0052A4"/>
          <w:sz w:val="20"/>
        </w:rPr>
        <w:t xml:space="preserve">Q: </w:t>
      </w:r>
      <w:r>
        <w:rPr>
          <w:sz w:val="20"/>
        </w:rPr>
        <w:t>男29岁。很多年的手淫史了，最近刚交了女朋友，性生活时发现自己根本就不能勃起，就算勃起也维持不了多长时间，我现在这种情况是阳痿吗？请问：阳痿早泄性功能障碍怎么治疗？</w:t>
      </w:r>
    </w:p>
    <w:p>
      <w:pPr>
        <w:spacing w:after="120"/>
      </w:pPr>
      <w:r>
        <w:rPr>
          <w:b/>
          <w:color w:val="008200"/>
          <w:sz w:val="20"/>
        </w:rPr>
        <w:t xml:space="preserve">A: </w:t>
      </w:r>
      <w:r>
        <w:rPr>
          <w:sz w:val="20"/>
        </w:rPr>
        <w:t>是可以自愈的。阳痿早泄多是肾虚引来来的，需要药物治疗和食物消化治疗。建议，一、始终保持信心状态，要学会自我在工作和生存中自我排毒，增加性生活次数大幅提高性生活质量，二、多锻炼身体，稳定体质，多吃韭菜，山药，枸杞子，牛羊肉等补肾食品，三、服食补肾益气药物治疗，多吃蔬菜水果，禁食辛辣刺激食物，少熬夜，多锻炼身体，严令禁止抽烟喝啤酒，大幅提高自身抵抗力。</w:t>
      </w:r>
    </w:p>
    <w:p>
      <w:pPr>
        <w:spacing w:before="160" w:after="40"/>
      </w:pPr>
      <w:r>
        <w:rPr>
          <w:b/>
          <w:color w:val="646464"/>
          <w:sz w:val="18"/>
        </w:rPr>
        <w:t xml:space="preserve">[1231] </w:t>
      </w:r>
      <w:r>
        <w:rPr>
          <w:b/>
          <w:sz w:val="22"/>
        </w:rPr>
        <w:t>【包皮包茎】</w:t>
      </w:r>
      <w:r>
        <w:rPr>
          <w:b/>
          <w:sz w:val="22"/>
        </w:rPr>
        <w:t xml:space="preserve"> 包皮水肿有小块鼓起来了怎么治疗</w:t>
      </w:r>
    </w:p>
    <w:p>
      <w:pPr>
        <w:spacing w:after="40"/>
      </w:pPr>
      <w:r>
        <w:rPr>
          <w:b/>
          <w:color w:val="0052A4"/>
          <w:sz w:val="20"/>
        </w:rPr>
        <w:t xml:space="preserve">Q: </w:t>
      </w:r>
      <w:r>
        <w:rPr>
          <w:sz w:val="20"/>
        </w:rPr>
        <w:t>今天早晨，上床睡觉去上厕所时不知晓怎么回事上完以后就有点疼痛的感觉，把包皮弄下来的时候也很痛，请问包皮水肿有小块鼓起来了怎么治疗</w:t>
      </w:r>
    </w:p>
    <w:p>
      <w:pPr>
        <w:spacing w:after="120"/>
      </w:pPr>
      <w:r>
        <w:rPr>
          <w:b/>
          <w:color w:val="008200"/>
          <w:sz w:val="20"/>
        </w:rPr>
        <w:t xml:space="preserve">A: </w:t>
      </w:r>
      <w:r>
        <w:rPr>
          <w:sz w:val="20"/>
        </w:rPr>
        <w:t>你好，包皮手术后会再次出现水肿属于正常的范围现象，你的这种情况需要有尽早拆毁所有的缝线，增强灭菌擦洗，可使用高锰酸钾溶液来擦洗看一看，并在用上消炎药物对症治疗。建议你在平时留意局部的清洁卫生，每天勤换洗衣物内裤，饮食清淡为基础，不要吃辛辣燥热的食物。最好到医院实施产检，根据具体病情对症治疗。</w:t>
      </w:r>
    </w:p>
    <w:p>
      <w:pPr>
        <w:spacing w:before="160" w:after="40"/>
      </w:pPr>
      <w:r>
        <w:rPr>
          <w:b/>
          <w:color w:val="646464"/>
          <w:sz w:val="18"/>
        </w:rPr>
        <w:t xml:space="preserve">[1232] </w:t>
      </w:r>
      <w:r>
        <w:rPr>
          <w:b/>
          <w:sz w:val="22"/>
        </w:rPr>
        <w:t>【包皮包茎】</w:t>
      </w:r>
      <w:r>
        <w:rPr>
          <w:b/>
          <w:sz w:val="22"/>
        </w:rPr>
        <w:t xml:space="preserve"> 有关包皮水肿的一些问题怎么解决</w:t>
      </w:r>
    </w:p>
    <w:p>
      <w:pPr>
        <w:spacing w:after="40"/>
      </w:pPr>
      <w:r>
        <w:rPr>
          <w:b/>
          <w:color w:val="0052A4"/>
          <w:sz w:val="20"/>
        </w:rPr>
        <w:t xml:space="preserve">Q: </w:t>
      </w:r>
      <w:r>
        <w:rPr>
          <w:sz w:val="20"/>
        </w:rPr>
        <w:t>我包皮有些长，我外翻了两天，但是发觉有点水肿怎么办，水肿要恢复多长时间，请问有关包皮水肿的一些问题怎么解决</w:t>
      </w:r>
    </w:p>
    <w:p>
      <w:pPr>
        <w:spacing w:after="120"/>
      </w:pPr>
      <w:r>
        <w:rPr>
          <w:b/>
          <w:color w:val="008200"/>
          <w:sz w:val="20"/>
        </w:rPr>
        <w:t xml:space="preserve">A: </w:t>
      </w:r>
      <w:r>
        <w:rPr>
          <w:sz w:val="20"/>
        </w:rPr>
        <w:t>你好，根据你叙述的上述包皮过长引来水肿的情况，应当没翻到擦洗一下，及时彻底清除尿垢可以防止发炎。建议，请你每天晚上睡午觉前用溶解高锰酸钾液泡洗一会，水肿可以很快消失恢复正常。平时还是要注意多锻炼，提高免疫力，并且适当控制房事，才能更快恢复。</w:t>
      </w:r>
    </w:p>
    <w:p>
      <w:pPr>
        <w:spacing w:before="160" w:after="40"/>
      </w:pPr>
      <w:r>
        <w:rPr>
          <w:b/>
          <w:color w:val="646464"/>
          <w:sz w:val="18"/>
        </w:rPr>
        <w:t xml:space="preserve">[1233] </w:t>
      </w:r>
      <w:r>
        <w:rPr>
          <w:b/>
          <w:sz w:val="22"/>
        </w:rPr>
        <w:t>【包皮包茎】</w:t>
      </w:r>
      <w:r>
        <w:rPr>
          <w:b/>
          <w:sz w:val="22"/>
        </w:rPr>
        <w:t xml:space="preserve"> 包皮手术后包皮水肿多长时间可以好</w:t>
      </w:r>
    </w:p>
    <w:p>
      <w:pPr>
        <w:spacing w:after="40"/>
      </w:pPr>
      <w:r>
        <w:rPr>
          <w:b/>
          <w:color w:val="0052A4"/>
          <w:sz w:val="20"/>
        </w:rPr>
        <w:t xml:space="preserve">Q: </w:t>
      </w:r>
      <w:r>
        <w:rPr>
          <w:sz w:val="20"/>
        </w:rPr>
        <w:t>包皮手术后包皮水肿挺严重的，多长时间可以好啊，现在都八天了，请问包皮手术后包皮水肿多长时间可以好</w:t>
      </w:r>
    </w:p>
    <w:p>
      <w:pPr>
        <w:spacing w:after="120"/>
      </w:pPr>
      <w:r>
        <w:rPr>
          <w:b/>
          <w:color w:val="008200"/>
          <w:sz w:val="20"/>
        </w:rPr>
        <w:t xml:space="preserve">A: </w:t>
      </w:r>
      <w:r>
        <w:rPr>
          <w:sz w:val="20"/>
        </w:rPr>
        <w:t>你好，包皮手术过后包皮水肿是正常的，多数会持继比较长的时间，有的甚至长达两三个月。建议你平时穿内裤的时候，尽量将阴茎头朝上，可以有效的预防工作是水肿，目前的情况是正常的，用不着担心。以上是对“包皮手术后包皮水肿多长时间可以好”这个问题的建议，期望对您有帮助，祝您健康！</w:t>
      </w:r>
    </w:p>
    <w:p>
      <w:pPr>
        <w:spacing w:before="160" w:after="40"/>
      </w:pPr>
      <w:r>
        <w:rPr>
          <w:b/>
          <w:color w:val="646464"/>
          <w:sz w:val="18"/>
        </w:rPr>
        <w:t xml:space="preserve">[1234] </w:t>
      </w:r>
      <w:r>
        <w:rPr>
          <w:b/>
          <w:sz w:val="22"/>
        </w:rPr>
        <w:t>【包皮包茎】</w:t>
      </w:r>
      <w:r>
        <w:rPr>
          <w:b/>
          <w:sz w:val="22"/>
        </w:rPr>
        <w:t xml:space="preserve"> 和女朋友做完爱阴茎包皮红肿怎么回事</w:t>
      </w:r>
    </w:p>
    <w:p>
      <w:pPr>
        <w:spacing w:after="40"/>
      </w:pPr>
      <w:r>
        <w:rPr>
          <w:b/>
          <w:color w:val="0052A4"/>
          <w:sz w:val="20"/>
        </w:rPr>
        <w:t xml:space="preserve">Q: </w:t>
      </w:r>
      <w:r>
        <w:rPr>
          <w:sz w:val="20"/>
        </w:rPr>
        <w:t>和女朋友做爱，用葡萄，牛奶，刺激了阴茎，除了她把牛奶灌进我肛门里，现在感觉阴茎很红肿，阴囊也很痒请问和女朋友做完爱阴茎包皮红肿怎么回事</w:t>
      </w:r>
    </w:p>
    <w:p>
      <w:pPr>
        <w:spacing w:after="120"/>
      </w:pPr>
      <w:r>
        <w:rPr>
          <w:b/>
          <w:color w:val="008200"/>
          <w:sz w:val="20"/>
        </w:rPr>
        <w:t xml:space="preserve">A: </w:t>
      </w:r>
      <w:r>
        <w:rPr>
          <w:sz w:val="20"/>
        </w:rPr>
        <w:t>你好，根据你的叙述，你在性生活后，阴茎包皮再次出现红肿，是由于你在性生活时用葡萄和牛奶刺激到了阴茎。你好，基于你的情况，建议你可以用自来水擦洗干净阴茎包皮，再用酒精灭菌一下阴茎。服食消炎药。必要时去医院看一看。平时还是要注意多锻炼，提高免疫力，并且适当控制房事，才能更快恢复。</w:t>
      </w:r>
    </w:p>
    <w:p>
      <w:pPr>
        <w:spacing w:before="160" w:after="40"/>
      </w:pPr>
      <w:r>
        <w:rPr>
          <w:b/>
          <w:color w:val="646464"/>
          <w:sz w:val="18"/>
        </w:rPr>
        <w:t xml:space="preserve">[1235] </w:t>
      </w:r>
      <w:r>
        <w:rPr>
          <w:b/>
          <w:sz w:val="22"/>
        </w:rPr>
        <w:t>【早泄】</w:t>
      </w:r>
      <w:r>
        <w:rPr>
          <w:b/>
          <w:sz w:val="22"/>
        </w:rPr>
        <w:t xml:space="preserve"> 男性早泄怎么调理治疗？</w:t>
      </w:r>
    </w:p>
    <w:p>
      <w:pPr>
        <w:spacing w:after="40"/>
      </w:pPr>
      <w:r>
        <w:rPr>
          <w:b/>
          <w:color w:val="0052A4"/>
          <w:sz w:val="20"/>
        </w:rPr>
        <w:t xml:space="preserve">Q: </w:t>
      </w:r>
      <w:r>
        <w:rPr>
          <w:sz w:val="20"/>
        </w:rPr>
        <w:t>男，33岁，原来有过勃起不坚，中途早泄的状况，在医院医生说由于发炎控制动脉引发，上半年做了手术，清除炎症，顺便割了包皮，一年过来都不错，现在又已经开始再次出现这种状况，而且还伴早泄，请问男性早泄怎么调理治疗？</w:t>
      </w:r>
    </w:p>
    <w:p>
      <w:pPr>
        <w:spacing w:after="120"/>
      </w:pPr>
      <w:r>
        <w:rPr>
          <w:b/>
          <w:color w:val="008200"/>
          <w:sz w:val="20"/>
        </w:rPr>
        <w:t xml:space="preserve">A: </w:t>
      </w:r>
      <w:r>
        <w:rPr>
          <w:sz w:val="20"/>
        </w:rPr>
        <w:t>如果是早泄的话，首先要弄清楚，到底是什么原因引来的早泄，如果是由于环境因素精神紧张，体力不支，或者是泌尿生殖系统的疾病或炎症引来的，可以，先对症解决，积极的治疗原病发，如果不是的话，到医院的中医科开中药调理，应当效果不错。不同病因引发不同的症状，患者需要根据自身病情尽快到正规三甲医院进行系统规范的检查，这样才能对症治疗尽快康复。</w:t>
      </w:r>
    </w:p>
    <w:p>
      <w:pPr>
        <w:spacing w:before="160" w:after="40"/>
      </w:pPr>
      <w:r>
        <w:rPr>
          <w:b/>
          <w:color w:val="646464"/>
          <w:sz w:val="18"/>
        </w:rPr>
        <w:t xml:space="preserve">[1236] </w:t>
      </w:r>
      <w:r>
        <w:rPr>
          <w:b/>
          <w:sz w:val="22"/>
        </w:rPr>
        <w:t>【包皮包茎】</w:t>
      </w:r>
      <w:r>
        <w:rPr>
          <w:b/>
          <w:sz w:val="22"/>
        </w:rPr>
        <w:t xml:space="preserve"> 阴茎瘙痒包皮红肿微疼怎么治</w:t>
      </w:r>
    </w:p>
    <w:p>
      <w:pPr>
        <w:spacing w:after="40"/>
      </w:pPr>
      <w:r>
        <w:rPr>
          <w:b/>
          <w:color w:val="0052A4"/>
          <w:sz w:val="20"/>
        </w:rPr>
        <w:t xml:space="preserve">Q: </w:t>
      </w:r>
      <w:r>
        <w:rPr>
          <w:sz w:val="20"/>
        </w:rPr>
        <w:t>有不洁性生活，阴茎瘙痒，用妇炎洁擦洗四天效果不好，多年前做过环切术，环切处包皮微红肿，微疼。请问阴茎瘙痒包皮红肿微疼怎么治</w:t>
      </w:r>
    </w:p>
    <w:p>
      <w:pPr>
        <w:spacing w:after="120"/>
      </w:pPr>
      <w:r>
        <w:rPr>
          <w:b/>
          <w:color w:val="008200"/>
          <w:sz w:val="20"/>
        </w:rPr>
        <w:t xml:space="preserve">A: </w:t>
      </w:r>
      <w:r>
        <w:rPr>
          <w:sz w:val="20"/>
        </w:rPr>
        <w:t>你好，根据你的叙述，你说的这种情况很有可能是龟头炎的表现出。你这种情况千万千万不要自己擅自使用药物，因为你没医学基础，你这种情况需要有去看正规医院的泌尿外科，让医生看一看，泌尿外科医生确诊之后，给你个好的治疗方法。平时还是要注意多锻炼，提高免疫力，并且适当控制房事，才能更快恢复。</w:t>
      </w:r>
    </w:p>
    <w:p>
      <w:pPr>
        <w:spacing w:before="160" w:after="40"/>
      </w:pPr>
      <w:r>
        <w:rPr>
          <w:b/>
          <w:color w:val="646464"/>
          <w:sz w:val="18"/>
        </w:rPr>
        <w:t xml:space="preserve">[1237] </w:t>
      </w:r>
      <w:r>
        <w:rPr>
          <w:b/>
          <w:sz w:val="22"/>
        </w:rPr>
        <w:t>【阴囊湿疹】</w:t>
      </w:r>
      <w:r>
        <w:rPr>
          <w:b/>
          <w:sz w:val="22"/>
        </w:rPr>
        <w:t xml:space="preserve"> 阴囊潮湿是哪些原因引起的？</w:t>
      </w:r>
    </w:p>
    <w:p>
      <w:pPr>
        <w:spacing w:after="40"/>
      </w:pPr>
      <w:r>
        <w:rPr>
          <w:b/>
          <w:color w:val="0052A4"/>
          <w:sz w:val="20"/>
        </w:rPr>
        <w:t xml:space="preserve">Q: </w:t>
      </w:r>
      <w:r>
        <w:rPr>
          <w:sz w:val="20"/>
        </w:rPr>
        <w:t>男28岁。觉得私处很不舒服，那种感觉也无法形容，影响工作和生活非常烦，请问阴囊潮湿是哪些原因引起的？</w:t>
      </w:r>
    </w:p>
    <w:p>
      <w:pPr>
        <w:spacing w:after="120"/>
      </w:pPr>
      <w:r>
        <w:rPr>
          <w:b/>
          <w:color w:val="008200"/>
          <w:sz w:val="20"/>
        </w:rPr>
        <w:t xml:space="preserve">A: </w:t>
      </w:r>
      <w:r>
        <w:rPr>
          <w:sz w:val="20"/>
        </w:rPr>
        <w:t>阴囊潮湿则可以由多种不同原因引来,如前列腺炎,尿路感染,湿疹,许多性病,以及钻过紧不透气的内裤等等.阴囊潮湿不是病态,因此如无其它不适,留意局部的清洁干燥即可.平时留意清淡饮食,少吃生冷食物,少吃辛辣鱼腥食物.不过一般阴囊的潮湿可能会和前列腺疾病是有的关系的你的情况,若同时伴发其它不适的症状,建议到医院做相关检查,明确病因后实施针对性的治疗。</w:t>
      </w:r>
    </w:p>
    <w:p>
      <w:pPr>
        <w:spacing w:before="160" w:after="40"/>
      </w:pPr>
      <w:r>
        <w:rPr>
          <w:b/>
          <w:color w:val="646464"/>
          <w:sz w:val="18"/>
        </w:rPr>
        <w:t xml:space="preserve">[1238] </w:t>
      </w:r>
      <w:r>
        <w:rPr>
          <w:b/>
          <w:sz w:val="22"/>
        </w:rPr>
        <w:t>【阴囊湿疹】</w:t>
      </w:r>
      <w:r>
        <w:rPr>
          <w:b/>
          <w:sz w:val="22"/>
        </w:rPr>
        <w:t xml:space="preserve"> 阴囊潮湿下坠什么原因？</w:t>
      </w:r>
    </w:p>
    <w:p>
      <w:pPr>
        <w:spacing w:after="40"/>
      </w:pPr>
      <w:r>
        <w:rPr>
          <w:b/>
          <w:color w:val="0052A4"/>
          <w:sz w:val="20"/>
        </w:rPr>
        <w:t xml:space="preserve">Q: </w:t>
      </w:r>
      <w:r>
        <w:rPr>
          <w:sz w:val="20"/>
        </w:rPr>
        <w:t>男30岁。觉得私处很不舒服，那种感觉也无法形容，影响工作和生活非常烦，请问阴囊潮湿下坠什么原因？</w:t>
      </w:r>
    </w:p>
    <w:p>
      <w:pPr>
        <w:spacing w:after="120"/>
      </w:pPr>
      <w:r>
        <w:rPr>
          <w:b/>
          <w:color w:val="008200"/>
          <w:sz w:val="20"/>
        </w:rPr>
        <w:t xml:space="preserve">A: </w:t>
      </w:r>
      <w:r>
        <w:rPr>
          <w:sz w:val="20"/>
        </w:rPr>
        <w:t>阴囊潮湿是慢性前列腺炎的典型症状之一，也与长期久坐、在热的环境中工作以及精索静脉曲张关于，过敏体质的人，精神长期紧张、情绪变动起伏不定较大的人易患本病，由于病因比较多，治疗的方法也就不同，建议您及时到正规的男科医院复诊。在生活中注意要保持良好的心情，好的心情对疾病的恢复很有帮助。</w:t>
      </w:r>
    </w:p>
    <w:p>
      <w:pPr>
        <w:spacing w:before="160" w:after="40"/>
      </w:pPr>
      <w:r>
        <w:rPr>
          <w:b/>
          <w:color w:val="646464"/>
          <w:sz w:val="18"/>
        </w:rPr>
        <w:t xml:space="preserve">[1239] </w:t>
      </w:r>
      <w:r>
        <w:rPr>
          <w:b/>
          <w:sz w:val="22"/>
        </w:rPr>
        <w:t>【阴囊湿疹】</w:t>
      </w:r>
      <w:r>
        <w:rPr>
          <w:b/>
          <w:sz w:val="22"/>
        </w:rPr>
        <w:t xml:space="preserve"> 阴囊潮湿的发病原因有哪些？</w:t>
      </w:r>
    </w:p>
    <w:p>
      <w:pPr>
        <w:spacing w:after="40"/>
      </w:pPr>
      <w:r>
        <w:rPr>
          <w:b/>
          <w:color w:val="0052A4"/>
          <w:sz w:val="20"/>
        </w:rPr>
        <w:t xml:space="preserve">Q: </w:t>
      </w:r>
      <w:r>
        <w:rPr>
          <w:sz w:val="20"/>
        </w:rPr>
        <w:t>男29岁。觉得私处很不舒服，那种感觉也无法形容，影响工作和生活非常烦，请问阴囊潮湿的发病原因有哪些？</w:t>
      </w:r>
    </w:p>
    <w:p>
      <w:pPr>
        <w:spacing w:after="120"/>
      </w:pPr>
      <w:r>
        <w:rPr>
          <w:b/>
          <w:color w:val="008200"/>
          <w:sz w:val="20"/>
        </w:rPr>
        <w:t xml:space="preserve">A: </w:t>
      </w:r>
      <w:r>
        <w:rPr>
          <w:sz w:val="20"/>
        </w:rPr>
        <w:t>朋友阴囊湿疹的原因此较复杂，原因主要抱括:①生存、工作的环境潮湿，空气的湿度比较大；②外界刺激，寒冷或炎热，流汗比较多，过度的搔抓等；③内裤较紧，或异物磨擦，穿化纤的内裤都可以引致阴囊湿疹!要留意卫生，这个特别重要，依稀记得内裤最好是天天换，用的盆，毛巾都要灭菌，温水拭擦，不要几天不洗，那不行了的，要天天洗，治疗除了要留意个人卫生，始终保持阴囊干燥，还需要不吃油腻的食物，另外，不要坐的时间太长。</w:t>
      </w:r>
    </w:p>
    <w:p>
      <w:pPr>
        <w:spacing w:before="160" w:after="40"/>
      </w:pPr>
      <w:r>
        <w:rPr>
          <w:b/>
          <w:color w:val="646464"/>
          <w:sz w:val="18"/>
        </w:rPr>
        <w:t xml:space="preserve">[1240] </w:t>
      </w:r>
      <w:r>
        <w:rPr>
          <w:b/>
          <w:sz w:val="22"/>
        </w:rPr>
        <w:t>【阳痿】</w:t>
      </w:r>
      <w:r>
        <w:rPr>
          <w:b/>
          <w:sz w:val="22"/>
        </w:rPr>
        <w:t xml:space="preserve"> 阳痿性功能障碍怎么办？</w:t>
      </w:r>
    </w:p>
    <w:p>
      <w:pPr>
        <w:spacing w:after="40"/>
      </w:pPr>
      <w:r>
        <w:rPr>
          <w:b/>
          <w:color w:val="0052A4"/>
          <w:sz w:val="20"/>
        </w:rPr>
        <w:t xml:space="preserve">Q: </w:t>
      </w:r>
      <w:r>
        <w:rPr>
          <w:sz w:val="20"/>
        </w:rPr>
        <w:t>男30岁。很多年的手淫史了，最近刚交了女朋友，性生活时发现自己根本就不能勃起，就算勃起也维持不了多长时间，我现在这种情况是阳痿吗？请问：阳痿性功能障碍怎么办？</w:t>
      </w:r>
    </w:p>
    <w:p>
      <w:pPr>
        <w:spacing w:after="120"/>
      </w:pPr>
      <w:r>
        <w:rPr>
          <w:b/>
          <w:color w:val="008200"/>
          <w:sz w:val="20"/>
        </w:rPr>
        <w:t xml:space="preserve">A: </w:t>
      </w:r>
      <w:r>
        <w:rPr>
          <w:sz w:val="20"/>
        </w:rPr>
        <w:t>如果平时勃起可以，硬度可以，证明勃起功能是正常的，更多应该是心理性原因。有时偶尔没达到足够多勃起可能会与环境、心理等因素关于。不要有太大压力，放松心情。如无转好，可以服食补肾益气药物治疗。平时用枸杞泡茶，食补韭菜、牛肉、羊肉，留意做提肛活动有助于缓解恢复。</w:t>
      </w:r>
    </w:p>
    <w:p>
      <w:pPr>
        <w:spacing w:before="160" w:after="40"/>
      </w:pPr>
      <w:r>
        <w:rPr>
          <w:b/>
          <w:color w:val="646464"/>
          <w:sz w:val="18"/>
        </w:rPr>
        <w:t xml:space="preserve">[1241] </w:t>
      </w:r>
      <w:r>
        <w:rPr>
          <w:b/>
          <w:sz w:val="22"/>
        </w:rPr>
        <w:t>【精索静脉曲张】</w:t>
      </w:r>
      <w:r>
        <w:rPr>
          <w:b/>
          <w:sz w:val="22"/>
        </w:rPr>
        <w:t xml:space="preserve"> 怎么治疗好精索静脉曲张？</w:t>
      </w:r>
    </w:p>
    <w:p>
      <w:pPr>
        <w:spacing w:after="40"/>
      </w:pPr>
      <w:r>
        <w:rPr>
          <w:b/>
          <w:color w:val="0052A4"/>
          <w:sz w:val="20"/>
        </w:rPr>
        <w:t xml:space="preserve">Q: </w:t>
      </w:r>
      <w:r>
        <w:rPr>
          <w:sz w:val="20"/>
        </w:rPr>
        <w:t>46男.患精索静脉曲张已经很多年了，其实一直也没什么症状，再说已经有孩子了，所以也没怎么管。但是这段时间越来越疼了，晚上有时候都睡不着，严重的影响了我的正常生活和工作，很苦恼。请问：怎么治疗好精索静脉曲张？</w:t>
      </w:r>
    </w:p>
    <w:p>
      <w:pPr>
        <w:spacing w:after="120"/>
      </w:pPr>
      <w:r>
        <w:rPr>
          <w:b/>
          <w:color w:val="008200"/>
          <w:sz w:val="20"/>
        </w:rPr>
        <w:t xml:space="preserve">A: </w:t>
      </w:r>
      <w:r>
        <w:rPr>
          <w:sz w:val="20"/>
        </w:rPr>
        <w:t>精索静脉曲张时由于精索静脉内血液瘀积，可以引来阴囊内温度升高，睾丸温度可下降1℃～2℃，温度持继长期升高，可干扰睾丸产生精子，导致无精子症和少精子症;附睾也有利于使精子成熟。多见于青壮年。左侧精索静张曲张发病率高。无症状或症状较轻者，可穿弹力裤或用阴囊托带。症状较重和精索静脉曲张伴发精子异常的男性不育者，应行手术治疗。现在最直接的就是手术治疗。</w:t>
      </w:r>
    </w:p>
    <w:p>
      <w:pPr>
        <w:spacing w:before="160" w:after="40"/>
      </w:pPr>
      <w:r>
        <w:rPr>
          <w:b/>
          <w:color w:val="646464"/>
          <w:sz w:val="18"/>
        </w:rPr>
        <w:t xml:space="preserve">[1242] </w:t>
      </w:r>
      <w:r>
        <w:rPr>
          <w:b/>
          <w:sz w:val="22"/>
        </w:rPr>
        <w:t>【阴囊湿疹】</w:t>
      </w:r>
      <w:r>
        <w:rPr>
          <w:b/>
          <w:sz w:val="22"/>
        </w:rPr>
        <w:t xml:space="preserve"> 是什么原因引起阴囊潮湿？</w:t>
      </w:r>
    </w:p>
    <w:p>
      <w:pPr>
        <w:spacing w:after="40"/>
      </w:pPr>
      <w:r>
        <w:rPr>
          <w:b/>
          <w:color w:val="0052A4"/>
          <w:sz w:val="20"/>
        </w:rPr>
        <w:t xml:space="preserve">Q: </w:t>
      </w:r>
      <w:r>
        <w:rPr>
          <w:sz w:val="20"/>
        </w:rPr>
        <w:t>男33岁。觉得私处很不舒服，那种感觉也无法形容，影响工作和生活非常烦，请问是什么原因引起阴囊潮湿？</w:t>
      </w:r>
    </w:p>
    <w:p>
      <w:pPr>
        <w:spacing w:after="120"/>
      </w:pPr>
      <w:r>
        <w:rPr>
          <w:b/>
          <w:color w:val="008200"/>
          <w:sz w:val="20"/>
        </w:rPr>
        <w:t xml:space="preserve">A: </w:t>
      </w:r>
      <w:r>
        <w:rPr>
          <w:sz w:val="20"/>
        </w:rPr>
        <w:t>阴囊潮湿的原因比较复杂，有内部因素，又有外部因素，过敏体质的人，精神长期紧张、情绪变动起伏不定较大的人易患本病；另外，患许多疾病，如慢性消化系统疾病、胃肠功能紊乱、内分泌失常、新陈代谢障碍的人，在外部因素的作用下，也易患本病，建议您及时到正规的男科医院，查明病因，对症治疗，阴囊潮湿要积极互相配合医生治疗，留意个人卫生。</w:t>
      </w:r>
    </w:p>
    <w:p>
      <w:pPr>
        <w:spacing w:before="160" w:after="40"/>
      </w:pPr>
      <w:r>
        <w:rPr>
          <w:b/>
          <w:color w:val="646464"/>
          <w:sz w:val="18"/>
        </w:rPr>
        <w:t xml:space="preserve">[1243] </w:t>
      </w:r>
      <w:r>
        <w:rPr>
          <w:b/>
          <w:sz w:val="22"/>
        </w:rPr>
        <w:t>【精索静脉曲张】</w:t>
      </w:r>
      <w:r>
        <w:rPr>
          <w:b/>
          <w:sz w:val="22"/>
        </w:rPr>
        <w:t xml:space="preserve"> 精索静脉曲张有什么要注意的？</w:t>
      </w:r>
    </w:p>
    <w:p>
      <w:pPr>
        <w:spacing w:after="40"/>
      </w:pPr>
      <w:r>
        <w:rPr>
          <w:b/>
          <w:color w:val="0052A4"/>
          <w:sz w:val="20"/>
        </w:rPr>
        <w:t xml:space="preserve">Q: </w:t>
      </w:r>
      <w:r>
        <w:rPr>
          <w:sz w:val="20"/>
        </w:rPr>
        <w:t>48男.患精索静脉曲张已经很多年了，其实一直也没什么症状，再说已经有孩子了，所以也没怎么管。但是这段时间越来越疼了，晚上有时候都睡不着，严重的影响了我的正常生活和工作，很苦恼。请问：精索静脉曲张有什么要注意的？</w:t>
      </w:r>
    </w:p>
    <w:p>
      <w:pPr>
        <w:spacing w:after="120"/>
      </w:pPr>
      <w:r>
        <w:rPr>
          <w:b/>
          <w:color w:val="008200"/>
          <w:sz w:val="20"/>
        </w:rPr>
        <w:t xml:space="preserve">A: </w:t>
      </w:r>
      <w:r>
        <w:rPr>
          <w:sz w:val="20"/>
        </w:rPr>
        <w:t>精索静脉曲张可以通过一般治疗、手术治疗、药物治疗等治疗方法来缓解症状。平时生存中要留意防止长时间站立，要穿皮裤内裤，防止过度操劳，留意休息。要始终保持低脂的饮食，忌烟酒，饮食清淡，防止辛辣刺激、油腻的食物，防止剧烈运动，始终保持心情愉快。在生活中注意要保持良好的心情，好的心情对疾病的恢复很有帮助。</w:t>
      </w:r>
    </w:p>
    <w:p>
      <w:pPr>
        <w:spacing w:before="160" w:after="40"/>
      </w:pPr>
      <w:r>
        <w:rPr>
          <w:b/>
          <w:color w:val="646464"/>
          <w:sz w:val="18"/>
        </w:rPr>
        <w:t xml:space="preserve">[1244] </w:t>
      </w:r>
      <w:r>
        <w:rPr>
          <w:b/>
          <w:sz w:val="22"/>
        </w:rPr>
        <w:t>【阴囊湿疹】</w:t>
      </w:r>
      <w:r>
        <w:rPr>
          <w:b/>
          <w:sz w:val="22"/>
        </w:rPr>
        <w:t xml:space="preserve"> 阴囊潮湿这是什么症状之一</w:t>
      </w:r>
    </w:p>
    <w:p>
      <w:pPr>
        <w:spacing w:after="40"/>
      </w:pPr>
      <w:r>
        <w:rPr>
          <w:b/>
          <w:color w:val="0052A4"/>
          <w:sz w:val="20"/>
        </w:rPr>
        <w:t xml:space="preserve">Q: </w:t>
      </w:r>
      <w:r>
        <w:rPr>
          <w:sz w:val="20"/>
        </w:rPr>
        <w:t>男34岁。觉得私处很不舒服，那种感觉也无法形容，影响工作和生活非常烦，请问阴囊潮湿这是什么症状之一</w:t>
      </w:r>
    </w:p>
    <w:p>
      <w:pPr>
        <w:spacing w:after="120"/>
      </w:pPr>
      <w:r>
        <w:rPr>
          <w:b/>
          <w:color w:val="008200"/>
          <w:sz w:val="20"/>
        </w:rPr>
        <w:t xml:space="preserve">A: </w:t>
      </w:r>
      <w:r>
        <w:rPr>
          <w:sz w:val="20"/>
        </w:rPr>
        <w:t>阴囊潮湿是慢性前列腺炎的典型症状之一，也与长期久坐，热的环境中工作以及精索静脉曲张关于，阴囊性湿疹最好方法还是使用治疗湿疹的药膏，但最主要的还是病患必须互相配合医师诊病，千万压制自己要抓的欲念，否则患部一直受刺激，只会让效果大打折扣，甚至会一再病发，要稳定这种痒痒症状。注意事项：最重要的工作就是始终保持患部的干爽，千万不要穿太紧的内裤。</w:t>
      </w:r>
    </w:p>
    <w:p>
      <w:pPr>
        <w:spacing w:before="160" w:after="40"/>
      </w:pPr>
      <w:r>
        <w:rPr>
          <w:b/>
          <w:color w:val="646464"/>
          <w:sz w:val="18"/>
        </w:rPr>
        <w:t xml:space="preserve">[1245] </w:t>
      </w:r>
      <w:r>
        <w:rPr>
          <w:b/>
          <w:sz w:val="22"/>
        </w:rPr>
        <w:t>【阴囊湿疹】</w:t>
      </w:r>
      <w:r>
        <w:rPr>
          <w:b/>
          <w:sz w:val="22"/>
        </w:rPr>
        <w:t xml:space="preserve"> 阴囊潮湿啥原因？</w:t>
      </w:r>
    </w:p>
    <w:p>
      <w:pPr>
        <w:spacing w:after="40"/>
      </w:pPr>
      <w:r>
        <w:rPr>
          <w:b/>
          <w:color w:val="0052A4"/>
          <w:sz w:val="20"/>
        </w:rPr>
        <w:t xml:space="preserve">Q: </w:t>
      </w:r>
      <w:r>
        <w:rPr>
          <w:sz w:val="20"/>
        </w:rPr>
        <w:t>男31岁。觉得私处很不舒服，那种感觉也无法形容，影响工作和生活非常烦，请问阴囊潮湿啥原因？</w:t>
      </w:r>
    </w:p>
    <w:p>
      <w:pPr>
        <w:spacing w:after="120"/>
      </w:pPr>
      <w:r>
        <w:rPr>
          <w:b/>
          <w:color w:val="008200"/>
          <w:sz w:val="20"/>
        </w:rPr>
        <w:t xml:space="preserve">A: </w:t>
      </w:r>
      <w:r>
        <w:rPr>
          <w:sz w:val="20"/>
        </w:rPr>
        <w:t>阴囊潮湿生理性的因素一般是因为您经常久坐或者是穿著许多不透气的内裤，导致阴囊局部的热气不能获得撒发而引来的，病理性的因素可能会是阴囊湿疹，前列腺炎，精索静脉曲张等原因引来的，建议您查明病因后再实施额外的治疗。在生活中注意要保持良好的心情，好的心情对疾病的恢复很有帮助。</w:t>
      </w:r>
    </w:p>
    <w:p>
      <w:pPr>
        <w:spacing w:before="160" w:after="40"/>
      </w:pPr>
      <w:r>
        <w:rPr>
          <w:b/>
          <w:color w:val="646464"/>
          <w:sz w:val="18"/>
        </w:rPr>
        <w:t xml:space="preserve">[1246] </w:t>
      </w:r>
      <w:r>
        <w:rPr>
          <w:b/>
          <w:sz w:val="22"/>
        </w:rPr>
        <w:t>【精索静脉曲张】</w:t>
      </w:r>
      <w:r>
        <w:rPr>
          <w:b/>
          <w:sz w:val="22"/>
        </w:rPr>
        <w:t xml:space="preserve"> 精索静脉曲张怎么治疗较好？</w:t>
      </w:r>
    </w:p>
    <w:p>
      <w:pPr>
        <w:spacing w:after="40"/>
      </w:pPr>
      <w:r>
        <w:rPr>
          <w:b/>
          <w:color w:val="0052A4"/>
          <w:sz w:val="20"/>
        </w:rPr>
        <w:t xml:space="preserve">Q: </w:t>
      </w:r>
      <w:r>
        <w:rPr>
          <w:sz w:val="20"/>
        </w:rPr>
        <w:t>47男.患精索静脉曲张已经很多年了，其实一直也没什么症状，再说已经有孩子了，所以也没怎么管。但是这段时间越来越疼了，晚上有时候都睡不着，严重的影响了我的正常生活和工作，很苦恼。请问：精索静脉曲张怎么治疗较好？</w:t>
      </w:r>
    </w:p>
    <w:p>
      <w:pPr>
        <w:spacing w:after="120"/>
      </w:pPr>
      <w:r>
        <w:rPr>
          <w:b/>
          <w:color w:val="008200"/>
          <w:sz w:val="20"/>
        </w:rPr>
        <w:t xml:space="preserve">A: </w:t>
      </w:r>
      <w:r>
        <w:rPr>
          <w:sz w:val="20"/>
        </w:rPr>
        <w:t>精索静脉曲张在诸多疾病中还是比较常见的，复诊的人数也有许多。一般来说我们医生是建议可以先采用保守治疗，比如说冷敷，推拿等传统的保守方法来治疗。如果效果不是那么的好，可以考虑实施手术治疗的。在生活中注意要保持良好的心情，好的心情对疾病的恢复很有帮助。</w:t>
      </w:r>
    </w:p>
    <w:p>
      <w:pPr>
        <w:spacing w:before="160" w:after="40"/>
      </w:pPr>
      <w:r>
        <w:rPr>
          <w:b/>
          <w:color w:val="646464"/>
          <w:sz w:val="18"/>
        </w:rPr>
        <w:t xml:space="preserve">[1247] </w:t>
      </w:r>
      <w:r>
        <w:rPr>
          <w:b/>
          <w:sz w:val="22"/>
        </w:rPr>
        <w:t>【精索静脉曲张】</w:t>
      </w:r>
      <w:r>
        <w:rPr>
          <w:b/>
          <w:sz w:val="22"/>
        </w:rPr>
        <w:t xml:space="preserve"> 精索静脉曲张的治疗办法有哪些？</w:t>
      </w:r>
    </w:p>
    <w:p>
      <w:pPr>
        <w:spacing w:after="40"/>
      </w:pPr>
      <w:r>
        <w:rPr>
          <w:b/>
          <w:color w:val="0052A4"/>
          <w:sz w:val="20"/>
        </w:rPr>
        <w:t xml:space="preserve">Q: </w:t>
      </w:r>
      <w:r>
        <w:rPr>
          <w:sz w:val="20"/>
        </w:rPr>
        <w:t>50男.患精索静脉曲张已经很多年了，其实一直也没什么症状，再说已经有孩子了，所以也没怎么管。但是这段时间越来越疼了，晚上有时候都睡不着，严重的影响了我的正常生活和工作，很苦恼。请问：精索静脉曲张的治疗办法有哪些？</w:t>
      </w:r>
    </w:p>
    <w:p>
      <w:pPr>
        <w:spacing w:after="120"/>
      </w:pPr>
      <w:r>
        <w:rPr>
          <w:b/>
          <w:color w:val="008200"/>
          <w:sz w:val="20"/>
        </w:rPr>
        <w:t xml:space="preserve">A: </w:t>
      </w:r>
      <w:r>
        <w:rPr>
          <w:sz w:val="20"/>
        </w:rPr>
        <w:t>精索静脉曲张可以药物治疗也可以手术治疗。精索静脉曲张主要是危害睾丸的功能，精索静脉曲张会令得睾丸的温度过高，精子的生存量增大，干扰精子的数量以致干扰患者生育能力，严重者可以干扰性功能，从而干扰性生活。所以是要手术治疗的。我们一般建议手术治疗。在生活中注意要保持良好的心情，好的心情对疾病的恢复很有帮助。</w:t>
      </w:r>
    </w:p>
    <w:p>
      <w:pPr>
        <w:spacing w:before="160" w:after="40"/>
      </w:pPr>
      <w:r>
        <w:rPr>
          <w:b/>
          <w:color w:val="646464"/>
          <w:sz w:val="18"/>
        </w:rPr>
        <w:t xml:space="preserve">[1248] </w:t>
      </w:r>
      <w:r>
        <w:rPr>
          <w:b/>
          <w:sz w:val="22"/>
        </w:rPr>
        <w:t>【阴囊湿疹】</w:t>
      </w:r>
      <w:r>
        <w:rPr>
          <w:b/>
          <w:sz w:val="22"/>
        </w:rPr>
        <w:t xml:space="preserve"> 阴囊潮湿好治吗？</w:t>
      </w:r>
    </w:p>
    <w:p>
      <w:pPr>
        <w:spacing w:after="40"/>
      </w:pPr>
      <w:r>
        <w:rPr>
          <w:b/>
          <w:color w:val="0052A4"/>
          <w:sz w:val="20"/>
        </w:rPr>
        <w:t xml:space="preserve">Q: </w:t>
      </w:r>
      <w:r>
        <w:rPr>
          <w:sz w:val="20"/>
        </w:rPr>
        <w:t>本人29男，突然感觉到身体有些不舒服，但是不知道怎么回事，请问：阴囊潮湿好治吗？</w:t>
      </w:r>
    </w:p>
    <w:p>
      <w:pPr>
        <w:spacing w:after="120"/>
      </w:pPr>
      <w:r>
        <w:rPr>
          <w:b/>
          <w:color w:val="008200"/>
          <w:sz w:val="20"/>
        </w:rPr>
        <w:t xml:space="preserve">A: </w:t>
      </w:r>
      <w:r>
        <w:rPr>
          <w:sz w:val="20"/>
        </w:rPr>
        <w:t>阴囊潮湿不是病态，因此如无其它不适，留意局部的清洁干燥即可。平时留意清淡饮食，少吃生冷食物，少吃辛辣鱼腥食物。不过一般阴囊的潮湿可能会和前列腺疾病是有的关系的，建议你还是积极做前列腺的仔细检查确认具体的病情，留意对症治疗。是可以缓解的。在生活中注意要保持良好的心情，好的心情对疾病的恢复很有帮助。</w:t>
      </w:r>
    </w:p>
    <w:p>
      <w:pPr>
        <w:spacing w:before="160" w:after="40"/>
      </w:pPr>
      <w:r>
        <w:rPr>
          <w:b/>
          <w:color w:val="646464"/>
          <w:sz w:val="18"/>
        </w:rPr>
        <w:t xml:space="preserve">[1249] </w:t>
      </w:r>
      <w:r>
        <w:rPr>
          <w:b/>
          <w:sz w:val="22"/>
        </w:rPr>
        <w:t>【阴囊湿疹】</w:t>
      </w:r>
      <w:r>
        <w:rPr>
          <w:b/>
          <w:sz w:val="22"/>
        </w:rPr>
        <w:t xml:space="preserve"> 如何治疗阴囊炎？</w:t>
      </w:r>
    </w:p>
    <w:p>
      <w:pPr>
        <w:spacing w:after="40"/>
      </w:pPr>
      <w:r>
        <w:rPr>
          <w:b/>
          <w:color w:val="0052A4"/>
          <w:sz w:val="20"/>
        </w:rPr>
        <w:t xml:space="preserve">Q: </w:t>
      </w:r>
      <w:r>
        <w:rPr>
          <w:sz w:val="20"/>
        </w:rPr>
        <w:t>本人30男，突然感觉到身体有些不舒服，但是不知道怎么回事，请问：如何治疗阴囊炎？</w:t>
      </w:r>
    </w:p>
    <w:p>
      <w:pPr>
        <w:spacing w:after="120"/>
      </w:pPr>
      <w:r>
        <w:rPr>
          <w:b/>
          <w:color w:val="008200"/>
          <w:sz w:val="20"/>
        </w:rPr>
        <w:t xml:space="preserve">A: </w:t>
      </w:r>
      <w:r>
        <w:rPr>
          <w:sz w:val="20"/>
        </w:rPr>
        <w:t>1、一般治疗：卧床休息，将阴囊托住，局部冷敷。2、西医治疗：阴囊炎阴囊皮肤浮肿明显，用溶液湿热敷，以利炎症消褪。疼痛剧烈时用止痛药不佳者，可作患侧精索隔离。3、中医辨证治疗：中药主要用和营托毒，清热利湿之品，以药物为基本方的中药汤剂或成药均可采用。堪用清热解毒之品内服患处。4、手术治疗：对于阴囊已有脓肿构成，可考虑拔出脓液或切开引流。阴囊因发炎被完全摧毁时，可将病睾摘除。增强个人卫生，及时压制身体的传染。建议来性保健看一看。</w:t>
      </w:r>
    </w:p>
    <w:p>
      <w:pPr>
        <w:spacing w:before="160" w:after="40"/>
      </w:pPr>
      <w:r>
        <w:rPr>
          <w:b/>
          <w:color w:val="646464"/>
          <w:sz w:val="18"/>
        </w:rPr>
        <w:t xml:space="preserve">[1250] </w:t>
      </w:r>
      <w:r>
        <w:rPr>
          <w:b/>
          <w:sz w:val="22"/>
        </w:rPr>
        <w:t>【精索静脉曲张】</w:t>
      </w:r>
      <w:r>
        <w:rPr>
          <w:b/>
          <w:sz w:val="22"/>
        </w:rPr>
        <w:t xml:space="preserve"> 精索静脉曲张怎样治恰当？</w:t>
      </w:r>
    </w:p>
    <w:p>
      <w:pPr>
        <w:spacing w:after="40"/>
      </w:pPr>
      <w:r>
        <w:rPr>
          <w:b/>
          <w:color w:val="0052A4"/>
          <w:sz w:val="20"/>
        </w:rPr>
        <w:t xml:space="preserve">Q: </w:t>
      </w:r>
      <w:r>
        <w:rPr>
          <w:sz w:val="20"/>
        </w:rPr>
        <w:t>49男.患精索静脉曲张已经很多年了，其实一直也没什么症状，再说已经有孩子了，所以也没怎么管。但是这段时间越来越疼了，晚上有时候都睡不着，严重的影响了我的正常生活和工作，很苦恼。请问：精索静脉曲张怎样治恰当？</w:t>
      </w:r>
    </w:p>
    <w:p>
      <w:pPr>
        <w:spacing w:after="120"/>
      </w:pPr>
      <w:r>
        <w:rPr>
          <w:b/>
          <w:color w:val="008200"/>
          <w:sz w:val="20"/>
        </w:rPr>
        <w:t xml:space="preserve">A: </w:t>
      </w:r>
      <w:r>
        <w:rPr>
          <w:sz w:val="20"/>
        </w:rPr>
        <w:t>精索静脉曲张无症状或症状较轻者，可仅用阴囊托带或穿皮裤内裤。精索静脉曲张如果再次出现睾丸往下坠胀痛、精液质量上升、睾丸体积增大，间接使睾丸排泄睾酮增加，干扰性功能者理应尽早手术治疗。在生活中注意要保持良好的心情，好的心情对疾病的恢复很有帮助。</w:t>
      </w:r>
    </w:p>
    <w:p>
      <w:pPr>
        <w:spacing w:before="160" w:after="40"/>
      </w:pPr>
      <w:r>
        <w:rPr>
          <w:b/>
          <w:color w:val="646464"/>
          <w:sz w:val="18"/>
        </w:rPr>
        <w:t xml:space="preserve">[1251] </w:t>
      </w:r>
      <w:r>
        <w:rPr>
          <w:b/>
          <w:sz w:val="22"/>
        </w:rPr>
        <w:t>【龟头炎】</w:t>
      </w:r>
      <w:r>
        <w:rPr>
          <w:b/>
          <w:sz w:val="22"/>
        </w:rPr>
        <w:t xml:space="preserve"> 小孩阴茎肿痛怎么回事？</w:t>
      </w:r>
    </w:p>
    <w:p>
      <w:pPr>
        <w:spacing w:after="40"/>
      </w:pPr>
      <w:r>
        <w:rPr>
          <w:b/>
          <w:color w:val="0052A4"/>
          <w:sz w:val="20"/>
        </w:rPr>
        <w:t xml:space="preserve">Q: </w:t>
      </w:r>
      <w:r>
        <w:rPr>
          <w:sz w:val="20"/>
        </w:rPr>
        <w:t>本人34男，突然感觉到身体有些不舒服，但是不知道怎么回事，请问：小孩阴茎肿痛怎么回事？</w:t>
      </w:r>
    </w:p>
    <w:p>
      <w:pPr>
        <w:spacing w:after="120"/>
      </w:pPr>
      <w:r>
        <w:rPr>
          <w:b/>
          <w:color w:val="008200"/>
          <w:sz w:val="20"/>
        </w:rPr>
        <w:t xml:space="preserve">A: </w:t>
      </w:r>
      <w:r>
        <w:rPr>
          <w:sz w:val="20"/>
        </w:rPr>
        <w:t>小孩阴茎肿痛可能会是由于龟头炎、尿路感染等原因引来的，建议你最好带孩子去医院实施详细的仔细检查，做个血常规和尿常规，明确确诊后再在医生的指导下决定合适的方法实施治疗。平时要留意给孩子多喝水，留意休息，饮食要清淡，防止食用辛辣刺激性的食物。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[1252] </w:t>
      </w:r>
      <w:r>
        <w:rPr>
          <w:b/>
          <w:sz w:val="22"/>
        </w:rPr>
        <w:t>【龟头炎】</w:t>
      </w:r>
      <w:r>
        <w:rPr>
          <w:b/>
          <w:sz w:val="22"/>
        </w:rPr>
        <w:t xml:space="preserve"> 阴茎里面偶尔隐隐作痛怎么回事？</w:t>
      </w:r>
    </w:p>
    <w:p>
      <w:pPr>
        <w:spacing w:after="40"/>
      </w:pPr>
      <w:r>
        <w:rPr>
          <w:b/>
          <w:color w:val="0052A4"/>
          <w:sz w:val="20"/>
        </w:rPr>
        <w:t xml:space="preserve">Q: </w:t>
      </w:r>
      <w:r>
        <w:rPr>
          <w:sz w:val="20"/>
        </w:rPr>
        <w:t>本人31男，突然感觉到身体有些不舒服，但是不知道怎么回事，请问：阴茎里面偶尔隐隐作痛怎么回事？</w:t>
      </w:r>
    </w:p>
    <w:p>
      <w:pPr>
        <w:spacing w:after="120"/>
      </w:pPr>
      <w:r>
        <w:rPr>
          <w:b/>
          <w:color w:val="008200"/>
          <w:sz w:val="20"/>
        </w:rPr>
        <w:t xml:space="preserve">A: </w:t>
      </w:r>
      <w:r>
        <w:rPr>
          <w:sz w:val="20"/>
        </w:rPr>
        <w:t>阴茎再次出现疼痛的现象，一般可能会是受到感染或者刺激现象导致，可以在医生的指导下运用抗生素实施治疗，始终保持局部卫生，饮食上吃许多清淡更易吸收的食物，防止吃辛辣刺激性食物，多饮水。防止不洁的性生活，压制性交，增加性生活的频率。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[1253] </w:t>
      </w:r>
      <w:r>
        <w:rPr>
          <w:b/>
          <w:sz w:val="22"/>
        </w:rPr>
        <w:t>【龟头炎】</w:t>
      </w:r>
      <w:r>
        <w:rPr>
          <w:b/>
          <w:sz w:val="22"/>
        </w:rPr>
        <w:t xml:space="preserve"> 阴茎疼和针扎的似的怎么回事？</w:t>
      </w:r>
    </w:p>
    <w:p>
      <w:pPr>
        <w:spacing w:after="40"/>
      </w:pPr>
      <w:r>
        <w:rPr>
          <w:b/>
          <w:color w:val="0052A4"/>
          <w:sz w:val="20"/>
        </w:rPr>
        <w:t xml:space="preserve">Q: </w:t>
      </w:r>
      <w:r>
        <w:rPr>
          <w:sz w:val="20"/>
        </w:rPr>
        <w:t>本人35男，突然感觉到身体有些不舒服，但是不知道怎么回事，请问：阴茎疼和针扎的似的怎么回事？</w:t>
      </w:r>
    </w:p>
    <w:p>
      <w:pPr>
        <w:spacing w:after="120"/>
      </w:pPr>
      <w:r>
        <w:rPr>
          <w:b/>
          <w:color w:val="008200"/>
          <w:sz w:val="20"/>
        </w:rPr>
        <w:t xml:space="preserve">A: </w:t>
      </w:r>
      <w:r>
        <w:rPr>
          <w:sz w:val="20"/>
        </w:rPr>
        <w:t>考虑有可能是炎症引来的疼痛，建议您最好去医院仔细检查下，确认病因后有针对性的治疗，防止病情严重。平时必须留意个人卫生，勤换内裤，温水擦洗外阴，饮食以清淡为基础，防止排便辛辣刺激性食物，确保深度睡眠充足，不要熬夜，防止不洁性生活。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[1254] </w:t>
      </w:r>
      <w:r>
        <w:rPr>
          <w:b/>
          <w:sz w:val="22"/>
        </w:rPr>
        <w:t>【龟头炎】</w:t>
      </w:r>
      <w:r>
        <w:rPr>
          <w:b/>
          <w:sz w:val="22"/>
        </w:rPr>
        <w:t xml:space="preserve"> 的阴茎太短怎么办？</w:t>
      </w:r>
    </w:p>
    <w:p>
      <w:pPr>
        <w:spacing w:after="40"/>
      </w:pPr>
      <w:r>
        <w:rPr>
          <w:b/>
          <w:color w:val="0052A4"/>
          <w:sz w:val="20"/>
        </w:rPr>
        <w:t xml:space="preserve">Q: </w:t>
      </w:r>
      <w:r>
        <w:rPr>
          <w:sz w:val="20"/>
        </w:rPr>
        <w:t>本人36男，突然感觉到身体有些不舒服，但是不知道怎么回事，请问：的阴茎太短怎么办？</w:t>
      </w:r>
    </w:p>
    <w:p>
      <w:pPr>
        <w:spacing w:after="120"/>
      </w:pPr>
      <w:r>
        <w:rPr>
          <w:b/>
          <w:color w:val="008200"/>
          <w:sz w:val="20"/>
        </w:rPr>
        <w:t xml:space="preserve">A: </w:t>
      </w:r>
      <w:r>
        <w:rPr>
          <w:sz w:val="20"/>
        </w:rPr>
        <w:t>你最好先去医院仔细检查，如果发觉是疾病导致的就及时的治疗，如果是内分泌失调导致的就及时的消化激素，增进阴茎的生长发育，如果发觉没效果可以去医院做手术治疗，要去专业的医院，以免干扰手术的效果。不要有任何的心理压力，保持愉快的心情，而且期间要注意多休息，同时饮食也要保持清单，避免油腻和辛辣，这样对你自己和腹中的胎儿都是有好处的。</w:t>
        <w:br/>
      </w:r>
    </w:p>
    <w:p>
      <w:pPr>
        <w:spacing w:before="160" w:after="40"/>
      </w:pPr>
      <w:r>
        <w:rPr>
          <w:b/>
          <w:color w:val="646464"/>
          <w:sz w:val="18"/>
        </w:rPr>
        <w:t xml:space="preserve">[1255] </w:t>
      </w:r>
      <w:r>
        <w:rPr>
          <w:b/>
          <w:sz w:val="22"/>
        </w:rPr>
        <w:t>【龟头炎】</w:t>
      </w:r>
      <w:r>
        <w:rPr>
          <w:b/>
          <w:sz w:val="22"/>
        </w:rPr>
        <w:t xml:space="preserve"> 阴茎胀痛怎么办？</w:t>
      </w:r>
    </w:p>
    <w:p>
      <w:pPr>
        <w:spacing w:after="40"/>
      </w:pPr>
      <w:r>
        <w:rPr>
          <w:b/>
          <w:color w:val="0052A4"/>
          <w:sz w:val="20"/>
        </w:rPr>
        <w:t xml:space="preserve">Q: </w:t>
      </w:r>
      <w:r>
        <w:rPr>
          <w:sz w:val="20"/>
        </w:rPr>
        <w:t>本人32男，突然感觉到身体有些不舒服，但是不知道怎么回事，请问：阴茎胀痛怎么办？</w:t>
      </w:r>
    </w:p>
    <w:p>
      <w:pPr>
        <w:spacing w:after="120"/>
      </w:pPr>
      <w:r>
        <w:rPr>
          <w:b/>
          <w:color w:val="008200"/>
          <w:sz w:val="20"/>
        </w:rPr>
        <w:t xml:space="preserve">A: </w:t>
      </w:r>
      <w:r>
        <w:rPr>
          <w:sz w:val="20"/>
        </w:rPr>
        <w:t>根据您的叙述质疑应该是前列腺炎或者泌尿系统再次出现传染有炎症的情况。大多数还会随着尿不尽，尿滴白等不适，再次出现这种情况要尽快去医院做尿常规和前列腺液检验，B超确诊诊断，然后根据病情治疗，治疗期间留意尽量避免同房，留意个人卫生，清淡饮食多喝水。</w:t>
      </w:r>
    </w:p>
    <w:p>
      <w:pPr>
        <w:spacing w:before="160" w:after="40"/>
      </w:pPr>
      <w:r>
        <w:rPr>
          <w:b/>
          <w:color w:val="646464"/>
          <w:sz w:val="18"/>
        </w:rPr>
        <w:t xml:space="preserve">[1256] </w:t>
      </w:r>
      <w:r>
        <w:rPr>
          <w:b/>
          <w:sz w:val="22"/>
        </w:rPr>
        <w:t>【早泄】</w:t>
      </w:r>
      <w:r>
        <w:rPr>
          <w:b/>
          <w:sz w:val="22"/>
        </w:rPr>
        <w:t xml:space="preserve"> 勃起不坚早泄如何治疗</w:t>
      </w:r>
    </w:p>
    <w:p>
      <w:pPr>
        <w:spacing w:after="40"/>
      </w:pPr>
      <w:r>
        <w:rPr>
          <w:b/>
          <w:color w:val="0052A4"/>
          <w:sz w:val="20"/>
        </w:rPr>
        <w:t xml:space="preserve">Q: </w:t>
      </w:r>
      <w:r>
        <w:rPr>
          <w:sz w:val="20"/>
        </w:rPr>
        <w:t>我今年26岁，最近性生活短，朋友说可能是早泄，请问；勃起不坚早泄如何治疗</w:t>
      </w:r>
    </w:p>
    <w:p>
      <w:pPr>
        <w:spacing w:after="120"/>
      </w:pPr>
      <w:r>
        <w:rPr>
          <w:b/>
          <w:color w:val="008200"/>
          <w:sz w:val="20"/>
        </w:rPr>
        <w:t xml:space="preserve">A: </w:t>
      </w:r>
      <w:r>
        <w:rPr>
          <w:sz w:val="20"/>
        </w:rPr>
        <w:t>这是神经精神因素引来的，与性交没关系，与不良生活习惯有关系，生活饮食起居规律劳逸结合，防止受寒加班饮酒刺激性食物饮料等，增强锻炼身体，增强室外活动量，充足深度睡眠慢慢就好了，始终保持会阴部清洁干燥，内裤宽松棉质透气性好。此外治疗之外，患者日常需要规律作息、做好防寒保暖工作、日常饮食多吃清淡稀软的食物、勤通风和多喝热水，这些对病情恢复是有一些帮助的。</w:t>
      </w:r>
    </w:p>
    <w:p>
      <w:pPr>
        <w:spacing w:before="160" w:after="40"/>
      </w:pPr>
      <w:r>
        <w:rPr>
          <w:b/>
          <w:color w:val="646464"/>
          <w:sz w:val="18"/>
        </w:rPr>
        <w:t xml:space="preserve">[1257] </w:t>
      </w:r>
      <w:r>
        <w:rPr>
          <w:b/>
          <w:sz w:val="22"/>
        </w:rPr>
        <w:t>【早泄】</w:t>
      </w:r>
      <w:r>
        <w:rPr>
          <w:b/>
          <w:sz w:val="22"/>
        </w:rPr>
        <w:t xml:space="preserve"> 早泄勃起困难如何治疗</w:t>
      </w:r>
    </w:p>
    <w:p>
      <w:pPr>
        <w:spacing w:after="40"/>
      </w:pPr>
      <w:r>
        <w:rPr>
          <w:b/>
          <w:color w:val="0052A4"/>
          <w:sz w:val="20"/>
        </w:rPr>
        <w:t xml:space="preserve">Q: </w:t>
      </w:r>
      <w:r>
        <w:rPr>
          <w:sz w:val="20"/>
        </w:rPr>
        <w:t>我今年25岁，最近性生活短，朋友说可能是早泄，请问；早泄勃起困难如何治疗</w:t>
      </w:r>
    </w:p>
    <w:p>
      <w:pPr>
        <w:spacing w:after="120"/>
      </w:pPr>
      <w:r>
        <w:rPr>
          <w:b/>
          <w:color w:val="008200"/>
          <w:sz w:val="20"/>
        </w:rPr>
        <w:t xml:space="preserve">A: </w:t>
      </w:r>
      <w:r>
        <w:rPr>
          <w:sz w:val="20"/>
        </w:rPr>
        <w:t>如果平时勃起可以，硬度可以，证明勃起功能是正常的，更多应该是心理性原因。有时偶尔没超越足够多勃起可能会与环境、心理等因素关于。不要有太大压力，放松心情。如无转好，可以服食补肾益气药物治疗。平时用枸杞泡茶，食补韭菜、牛肉、羊肉，留意做提肛活动有助于恢复。</w:t>
      </w:r>
    </w:p>
    <w:p>
      <w:pPr>
        <w:spacing w:before="160" w:after="40"/>
      </w:pPr>
      <w:r>
        <w:rPr>
          <w:b/>
          <w:color w:val="646464"/>
          <w:sz w:val="18"/>
        </w:rPr>
        <w:t xml:space="preserve">[1258] </w:t>
      </w:r>
      <w:r>
        <w:rPr>
          <w:b/>
          <w:sz w:val="22"/>
        </w:rPr>
        <w:t>【早泄】</w:t>
      </w:r>
      <w:r>
        <w:rPr>
          <w:b/>
          <w:sz w:val="22"/>
        </w:rPr>
        <w:t xml:space="preserve"> 勃起困难早泄该怎么办</w:t>
      </w:r>
    </w:p>
    <w:p>
      <w:pPr>
        <w:spacing w:after="40"/>
      </w:pPr>
      <w:r>
        <w:rPr>
          <w:b/>
          <w:color w:val="0052A4"/>
          <w:sz w:val="20"/>
        </w:rPr>
        <w:t xml:space="preserve">Q: </w:t>
      </w:r>
      <w:r>
        <w:rPr>
          <w:sz w:val="20"/>
        </w:rPr>
        <w:t>我今年24岁，最近性生活短，朋友说可能是早泄，请问；勃起困难早泄该怎么办</w:t>
      </w:r>
    </w:p>
    <w:p>
      <w:pPr>
        <w:spacing w:after="120"/>
      </w:pPr>
      <w:r>
        <w:rPr>
          <w:b/>
          <w:color w:val="008200"/>
          <w:sz w:val="20"/>
        </w:rPr>
        <w:t xml:space="preserve">A: </w:t>
      </w:r>
      <w:r>
        <w:rPr>
          <w:sz w:val="20"/>
        </w:rPr>
        <w:t>根据你叙述的情况，你现在是相信自己患阳痿早泄。早泄是在性交的时候阴茎勃起困难或者勃而不坚；早泄是指射精时间低于两分钟以下。根据你现在的情况，建议你可以去当地正规医院泌尿科或者男科复诊。实施有关的仔细检查，确诊明确以后，再说治疗方法。最后，患者日常要养成良好的生活习惯，规律作息，禁烟酒，多增加日常锻炼以此来提高患者免疫力，好的习惯对预防疾病是有一些帮助的。</w:t>
      </w:r>
    </w:p>
    <w:p>
      <w:pPr>
        <w:spacing w:before="160" w:after="40"/>
      </w:pPr>
      <w:r>
        <w:rPr>
          <w:b/>
          <w:color w:val="646464"/>
          <w:sz w:val="18"/>
        </w:rPr>
        <w:t xml:space="preserve">[1259] </w:t>
      </w:r>
      <w:r>
        <w:rPr>
          <w:b/>
          <w:sz w:val="22"/>
        </w:rPr>
        <w:t>【阴囊湿疹】</w:t>
      </w:r>
      <w:r>
        <w:rPr>
          <w:b/>
          <w:sz w:val="22"/>
        </w:rPr>
        <w:t xml:space="preserve"> 每天阴囊潮湿是什么问题怎么办？</w:t>
      </w:r>
    </w:p>
    <w:p>
      <w:pPr>
        <w:spacing w:after="40"/>
      </w:pPr>
      <w:r>
        <w:rPr>
          <w:b/>
          <w:color w:val="0052A4"/>
          <w:sz w:val="20"/>
        </w:rPr>
        <w:t xml:space="preserve">Q: </w:t>
      </w:r>
      <w:r>
        <w:rPr>
          <w:sz w:val="20"/>
        </w:rPr>
        <w:t>男26岁。觉得私处很不舒服，那种感觉也无法形容，影响工作和生活非常烦，请问每天阴囊潮湿是什么问题怎么办？</w:t>
      </w:r>
    </w:p>
    <w:p>
      <w:pPr>
        <w:spacing w:after="120"/>
      </w:pPr>
      <w:r>
        <w:rPr>
          <w:b/>
          <w:color w:val="008200"/>
          <w:sz w:val="20"/>
        </w:rPr>
        <w:t xml:space="preserve">A: </w:t>
      </w:r>
      <w:r>
        <w:rPr>
          <w:sz w:val="20"/>
        </w:rPr>
        <w:t>我推测还是植物射精紊乱的结果!建议少坐多运动,增强身体锻练,劳逸结合，就是经营人体脏器和精神状态的神经系统，应当没关系的，没大问题!建议每天用硫磺香皂擦洗一次，针对本次诊病,医生更新了增强锻炼身体,保持良好心态。在生活中注意要保持良好的心情，好的心情对疾病的恢复很有帮助。</w:t>
      </w:r>
    </w:p>
    <w:p>
      <w:pPr>
        <w:spacing w:before="160" w:after="40"/>
      </w:pPr>
      <w:r>
        <w:rPr>
          <w:b/>
          <w:color w:val="646464"/>
          <w:sz w:val="18"/>
        </w:rPr>
        <w:t xml:space="preserve">[1260] </w:t>
      </w:r>
      <w:r>
        <w:rPr>
          <w:b/>
          <w:sz w:val="22"/>
        </w:rPr>
        <w:t>【阳痿】</w:t>
      </w:r>
      <w:r>
        <w:rPr>
          <w:b/>
          <w:sz w:val="22"/>
        </w:rPr>
        <w:t xml:space="preserve"> 阳痿早泄阴茎短小该怎么办？</w:t>
      </w:r>
    </w:p>
    <w:p>
      <w:pPr>
        <w:spacing w:after="40"/>
      </w:pPr>
      <w:r>
        <w:rPr>
          <w:b/>
          <w:color w:val="0052A4"/>
          <w:sz w:val="20"/>
        </w:rPr>
        <w:t xml:space="preserve">Q: </w:t>
      </w:r>
      <w:r>
        <w:rPr>
          <w:sz w:val="20"/>
        </w:rPr>
        <w:t>本人37男，突然感觉到身体有些不舒服，但是不知道怎么回事，请问：阳痿早泄阴茎短小该怎么办？</w:t>
      </w:r>
    </w:p>
    <w:p>
      <w:pPr>
        <w:spacing w:after="120"/>
      </w:pPr>
      <w:r>
        <w:rPr>
          <w:b/>
          <w:color w:val="008200"/>
          <w:sz w:val="20"/>
        </w:rPr>
        <w:t xml:space="preserve">A: </w:t>
      </w:r>
      <w:r>
        <w:rPr>
          <w:sz w:val="20"/>
        </w:rPr>
        <w:t>根据你的情况有频繁的性交，目前再次出现阳痿早泄考虑性交导致的肾经巨亏引来的，戒掉或者增加性交次数是前提，服食补肾益气药物治疗。平时用枸杞泡茶，食补韭菜、牛肉、羊肉，留意做提肛活动有助于缓解恢复。不要有任何的心理压力，保持愉快的心情，而且期间要注意多休息，同时饮食也要保持清单，避免油腻和辛辣，这样对你自己和腹中的胎儿都是有好处的。</w:t>
        <w:br/>
      </w:r>
    </w:p>
    <w:p>
      <w:pPr>
        <w:spacing w:before="160" w:after="40"/>
      </w:pPr>
      <w:r>
        <w:rPr>
          <w:b/>
          <w:color w:val="646464"/>
          <w:sz w:val="18"/>
        </w:rPr>
        <w:t xml:space="preserve">[1261] </w:t>
      </w:r>
      <w:r>
        <w:rPr>
          <w:b/>
          <w:sz w:val="22"/>
        </w:rPr>
        <w:t>【阴囊湿疹】</w:t>
      </w:r>
      <w:r>
        <w:rPr>
          <w:b/>
          <w:sz w:val="22"/>
        </w:rPr>
        <w:t xml:space="preserve"> 得了阴囊潮湿需要注意什么问题？</w:t>
      </w:r>
    </w:p>
    <w:p>
      <w:pPr>
        <w:spacing w:after="40"/>
      </w:pPr>
      <w:r>
        <w:rPr>
          <w:b/>
          <w:color w:val="0052A4"/>
          <w:sz w:val="20"/>
        </w:rPr>
        <w:t xml:space="preserve">Q: </w:t>
      </w:r>
      <w:r>
        <w:rPr>
          <w:sz w:val="20"/>
        </w:rPr>
        <w:t>男27岁。觉得私处很不舒服，那种感觉也无法形容，影响工作和生活非常烦，请问得了阴囊潮湿需要注意什么问题？</w:t>
      </w:r>
    </w:p>
    <w:p>
      <w:pPr>
        <w:spacing w:after="120"/>
      </w:pPr>
      <w:r>
        <w:rPr>
          <w:b/>
          <w:color w:val="008200"/>
          <w:sz w:val="20"/>
        </w:rPr>
        <w:t xml:space="preserve">A: </w:t>
      </w:r>
      <w:r>
        <w:rPr>
          <w:sz w:val="20"/>
        </w:rPr>
        <w:t>阴囊潮湿是慢性前列腺炎的典型症状之一，也与长期久坐，热的环境中工作以及精索静脉曲张关于，阴囊性湿疹最好方法还是使用治疗湿疹的药膏，但最主要的还是病患必须互相配合医师诊病，千万压制自己要抓的欲念，否则患部一直受刺激，只会让效果大打折扣，甚至会一再病发，要稳定这种痒痒症状，最重要的工作就是始终保持患部的干爽，千万不要穿太紧的内裤，平常泡澡的时候必须擦洗夹缝，不过应尽量避免用肥皂擦洗患部。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[1262] </w:t>
      </w:r>
      <w:r>
        <w:rPr>
          <w:b/>
          <w:sz w:val="22"/>
        </w:rPr>
        <w:t>【早泄】</w:t>
      </w:r>
      <w:r>
        <w:rPr>
          <w:b/>
          <w:sz w:val="22"/>
        </w:rPr>
        <w:t xml:space="preserve"> 早泄勃起不好怎样治疗好</w:t>
      </w:r>
    </w:p>
    <w:p>
      <w:pPr>
        <w:spacing w:after="40"/>
      </w:pPr>
      <w:r>
        <w:rPr>
          <w:b/>
          <w:color w:val="0052A4"/>
          <w:sz w:val="20"/>
        </w:rPr>
        <w:t xml:space="preserve">Q: </w:t>
      </w:r>
      <w:r>
        <w:rPr>
          <w:sz w:val="20"/>
        </w:rPr>
        <w:t>我今年27岁，最近性生活短，朋友说可能是早泄，请问；早泄勃起不好怎样治疗好</w:t>
      </w:r>
    </w:p>
    <w:p>
      <w:pPr>
        <w:spacing w:after="120"/>
      </w:pPr>
      <w:r>
        <w:rPr>
          <w:b/>
          <w:color w:val="008200"/>
          <w:sz w:val="20"/>
        </w:rPr>
        <w:t xml:space="preserve">A: </w:t>
      </w:r>
      <w:r>
        <w:rPr>
          <w:sz w:val="20"/>
        </w:rPr>
        <w:t>大幅提高身体素质，为了以防早泄疾病的再次发生，理应积极管理体育锻炼，增强体质，并且留意休息，以防过劳，节房事，戒性交，夫妻分床，停止下来性生活一段时间，防止各种类型的性刺激，让中枢神经和性器官获得充分休息。最后，患者日常要养成良好的生活习惯，规律作息，禁烟酒，多增加日常锻炼以此来提高患者免疫力，好的习惯对预防疾病是有一些帮助的。</w:t>
      </w:r>
    </w:p>
    <w:p>
      <w:pPr>
        <w:spacing w:before="160" w:after="40"/>
      </w:pPr>
      <w:r>
        <w:rPr>
          <w:b/>
          <w:color w:val="646464"/>
          <w:sz w:val="18"/>
        </w:rPr>
        <w:t xml:space="preserve">[1263] </w:t>
      </w:r>
      <w:r>
        <w:rPr>
          <w:b/>
          <w:sz w:val="22"/>
        </w:rPr>
        <w:t>【早泄】</w:t>
      </w:r>
      <w:r>
        <w:rPr>
          <w:b/>
          <w:sz w:val="22"/>
        </w:rPr>
        <w:t xml:space="preserve"> 如何治疗勃起无力早泄</w:t>
      </w:r>
    </w:p>
    <w:p>
      <w:pPr>
        <w:spacing w:after="40"/>
      </w:pPr>
      <w:r>
        <w:rPr>
          <w:b/>
          <w:color w:val="0052A4"/>
          <w:sz w:val="20"/>
        </w:rPr>
        <w:t xml:space="preserve">Q: </w:t>
      </w:r>
      <w:r>
        <w:rPr>
          <w:sz w:val="20"/>
        </w:rPr>
        <w:t>我今年30岁，最近性生活短，朋友说可能是早泄，请问；如何治疗勃起无力早泄</w:t>
      </w:r>
    </w:p>
    <w:p>
      <w:pPr>
        <w:spacing w:after="120"/>
      </w:pPr>
      <w:r>
        <w:rPr>
          <w:b/>
          <w:color w:val="008200"/>
          <w:sz w:val="20"/>
        </w:rPr>
        <w:t xml:space="preserve">A: </w:t>
      </w:r>
      <w:r>
        <w:rPr>
          <w:sz w:val="20"/>
        </w:rPr>
        <w:t>你的年龄再次出现这种问题一般是和身体整体素质关于，可以辨证的补一补身子，惯好的生活习惯，慢慢调养。平时用枸杞泡茶，食补韭菜、牛肉、羊肉，留意做提肛活动有助于恢复。另外，在日常生活中患者要均衡补充身体营养,多做做一些有氧运动来锻炼身体,并且要保持愉快的心情，以此来增强体质加快康复速度预防疾病的再次发生。</w:t>
      </w:r>
    </w:p>
    <w:p>
      <w:pPr>
        <w:spacing w:before="160" w:after="40"/>
      </w:pPr>
      <w:r>
        <w:rPr>
          <w:b/>
          <w:color w:val="646464"/>
          <w:sz w:val="18"/>
        </w:rPr>
        <w:t xml:space="preserve">[1264] </w:t>
      </w:r>
      <w:r>
        <w:rPr>
          <w:b/>
          <w:sz w:val="22"/>
        </w:rPr>
        <w:t>【早泄】</w:t>
      </w:r>
      <w:r>
        <w:rPr>
          <w:b/>
          <w:sz w:val="22"/>
        </w:rPr>
        <w:t xml:space="preserve"> 早泄包皮过长该怎么办</w:t>
      </w:r>
    </w:p>
    <w:p>
      <w:pPr>
        <w:spacing w:after="40"/>
      </w:pPr>
      <w:r>
        <w:rPr>
          <w:b/>
          <w:color w:val="0052A4"/>
          <w:sz w:val="20"/>
        </w:rPr>
        <w:t xml:space="preserve">Q: </w:t>
      </w:r>
      <w:r>
        <w:rPr>
          <w:sz w:val="20"/>
        </w:rPr>
        <w:t>我今年37岁，最近性生活短，朋友说可能是早泄，请问；早泄包皮过长该怎么办</w:t>
      </w:r>
    </w:p>
    <w:p>
      <w:pPr>
        <w:spacing w:after="120"/>
      </w:pPr>
      <w:r>
        <w:rPr>
          <w:b/>
          <w:color w:val="008200"/>
          <w:sz w:val="20"/>
        </w:rPr>
        <w:t xml:space="preserve">A: </w:t>
      </w:r>
      <w:r>
        <w:rPr>
          <w:sz w:val="20"/>
        </w:rPr>
        <w:t>你好朋友，性生活时间短，有可能是与包皮过长关于，但是，也不剔除有龟头过度敏感引来的可能会，包皮过长可以考虑手术摘除过长的包皮，如果是龟头过度敏感，可以考虑做神经截断术治疗。另外，在日常生活中患者要均衡补充身体营养,多做做一些有氧运动来锻炼身体,并且要保持愉快的心情，以此来增强体质加快康复速度预防疾病的再次发生。</w:t>
      </w:r>
    </w:p>
    <w:p>
      <w:pPr>
        <w:spacing w:before="160" w:after="40"/>
      </w:pPr>
      <w:r>
        <w:rPr>
          <w:b/>
          <w:color w:val="646464"/>
          <w:sz w:val="18"/>
        </w:rPr>
        <w:t xml:space="preserve">[1265] </w:t>
      </w:r>
      <w:r>
        <w:rPr>
          <w:b/>
          <w:sz w:val="22"/>
        </w:rPr>
        <w:t>【早泄】</w:t>
      </w:r>
      <w:r>
        <w:rPr>
          <w:b/>
          <w:sz w:val="22"/>
        </w:rPr>
        <w:t xml:space="preserve"> 早泄的诊断治疗方案哪些比较好呢</w:t>
      </w:r>
    </w:p>
    <w:p>
      <w:pPr>
        <w:spacing w:after="40"/>
      </w:pPr>
      <w:r>
        <w:rPr>
          <w:b/>
          <w:color w:val="0052A4"/>
          <w:sz w:val="20"/>
        </w:rPr>
        <w:t xml:space="preserve">Q: </w:t>
      </w:r>
      <w:r>
        <w:rPr>
          <w:sz w:val="20"/>
        </w:rPr>
        <w:t>我今年23岁，最近性生活短，朋友说可能是早泄，请问；早泄的诊断治疗方案哪些比较好呢</w:t>
      </w:r>
    </w:p>
    <w:p>
      <w:pPr>
        <w:spacing w:after="120"/>
      </w:pPr>
      <w:r>
        <w:rPr>
          <w:b/>
          <w:color w:val="008200"/>
          <w:sz w:val="20"/>
        </w:rPr>
        <w:t xml:space="preserve">A: </w:t>
      </w:r>
      <w:r>
        <w:rPr>
          <w:sz w:val="20"/>
        </w:rPr>
        <w:t>临床诊断上致使阳痿早泄的因素许多，比如说患长期的慢性消耗性的疾病，除了一些药物抑制剂，还可能会是先天性的因素致使生殖器异常炎症，睾丸炎症等，这些都是很常见的，建议你去医院做个有关的仔细检查诊断一下为好，以方便做下一步的接下来治疗。临床诊断上治疗阳痿早泄，主要是动用药物治疗，早期的可以实施许多性功能锻练，比如说仰卧起坐或者提肛活动等，配置加用适当的镇静剂，如果是严重的早泄，就要在实施心理治疗的同时，决定α受体阻滞剂或局部用药等综合性治疗。</w:t>
      </w:r>
    </w:p>
    <w:p>
      <w:pPr>
        <w:spacing w:before="160" w:after="40"/>
      </w:pPr>
      <w:r>
        <w:rPr>
          <w:b/>
          <w:color w:val="646464"/>
          <w:sz w:val="18"/>
        </w:rPr>
        <w:t xml:space="preserve">[1266] </w:t>
      </w:r>
      <w:r>
        <w:rPr>
          <w:b/>
          <w:sz w:val="22"/>
        </w:rPr>
        <w:t>【早泄】</w:t>
      </w:r>
      <w:r>
        <w:rPr>
          <w:b/>
          <w:sz w:val="22"/>
        </w:rPr>
        <w:t xml:space="preserve"> 早泄是怎么治疗的呢</w:t>
      </w:r>
    </w:p>
    <w:p>
      <w:pPr>
        <w:spacing w:after="40"/>
      </w:pPr>
      <w:r>
        <w:rPr>
          <w:b/>
          <w:color w:val="0052A4"/>
          <w:sz w:val="20"/>
        </w:rPr>
        <w:t xml:space="preserve">Q: </w:t>
      </w:r>
      <w:r>
        <w:rPr>
          <w:sz w:val="20"/>
        </w:rPr>
        <w:t>我今年22岁，最近性生活短，朋友说可能是早泄，请问；早泄是怎么治疗的呢</w:t>
      </w:r>
    </w:p>
    <w:p>
      <w:pPr>
        <w:spacing w:after="120"/>
      </w:pPr>
      <w:r>
        <w:rPr>
          <w:b/>
          <w:color w:val="008200"/>
          <w:sz w:val="20"/>
        </w:rPr>
        <w:t xml:space="preserve">A: </w:t>
      </w:r>
      <w:r>
        <w:rPr>
          <w:sz w:val="20"/>
        </w:rPr>
        <w:t>对早泄的确诊标准为，从插进到顺利完成射精时间低于两分钟，治疗上，首先你要戒掉性交。建议你先去男科做一下必要的仔细检查，检验一下病情后决定合适方法治疗，平时多吃许多羊肉，韭菜，牡蛎，洋葱等温补的食物，多活动，大幅提高身体素质。最后，患者日常要养成良好的生活习惯，规律作息，禁烟酒，多增加日常锻炼以此来提高患者免疫力，好的习惯对预防疾病是有一些帮助的。</w:t>
      </w:r>
    </w:p>
    <w:p>
      <w:pPr>
        <w:spacing w:before="160" w:after="40"/>
      </w:pPr>
      <w:r>
        <w:rPr>
          <w:b/>
          <w:color w:val="646464"/>
          <w:sz w:val="18"/>
        </w:rPr>
        <w:t xml:space="preserve">[1267] </w:t>
      </w:r>
      <w:r>
        <w:rPr>
          <w:b/>
          <w:sz w:val="22"/>
        </w:rPr>
        <w:t>【早泄】</w:t>
      </w:r>
      <w:r>
        <w:rPr>
          <w:b/>
          <w:sz w:val="22"/>
        </w:rPr>
        <w:t xml:space="preserve"> 怎么治疗好早泄呢</w:t>
      </w:r>
    </w:p>
    <w:p>
      <w:pPr>
        <w:spacing w:after="40"/>
      </w:pPr>
      <w:r>
        <w:rPr>
          <w:b/>
          <w:color w:val="0052A4"/>
          <w:sz w:val="20"/>
        </w:rPr>
        <w:t xml:space="preserve">Q: </w:t>
      </w:r>
      <w:r>
        <w:rPr>
          <w:sz w:val="20"/>
        </w:rPr>
        <w:t>我今年24岁，最近性生活短，朋友说可能是早泄，请问；怎么治疗好早泄呢</w:t>
      </w:r>
    </w:p>
    <w:p>
      <w:pPr>
        <w:spacing w:after="120"/>
      </w:pPr>
      <w:r>
        <w:rPr>
          <w:b/>
          <w:color w:val="008200"/>
          <w:sz w:val="20"/>
        </w:rPr>
        <w:t xml:space="preserve">A: </w:t>
      </w:r>
      <w:r>
        <w:rPr>
          <w:sz w:val="20"/>
        </w:rPr>
        <w:t>你的情况可以吃些中药实施治疗。在性交过程中，放松全身肌肉，特别是肛门及足趾部分的肌肉不要收缩屈曲，抽插动作宜缓。同时，把气上提及喉部，实施闭气，憋气的动作，然后放缓呼气时间。确保充足深度睡眠，适当增强营养，增强体质，同时应当戒掉烟，酒等摄取。营养上大幅提高档次(打好物质基础)多吃壮阳食物：壮阳食物主要有狗肉，羊肉，麻雀，核桃。</w:t>
      </w:r>
    </w:p>
    <w:p>
      <w:pPr>
        <w:spacing w:before="160" w:after="40"/>
      </w:pPr>
      <w:r>
        <w:rPr>
          <w:b/>
          <w:color w:val="646464"/>
          <w:sz w:val="18"/>
        </w:rPr>
        <w:t xml:space="preserve">[1268] </w:t>
      </w:r>
      <w:r>
        <w:rPr>
          <w:b/>
          <w:sz w:val="22"/>
        </w:rPr>
        <w:t>【男性功能障碍】</w:t>
      </w:r>
      <w:r>
        <w:rPr>
          <w:b/>
          <w:sz w:val="22"/>
        </w:rPr>
        <w:t xml:space="preserve"> 性功能障碍饮食要注意什么</w:t>
      </w:r>
    </w:p>
    <w:p>
      <w:pPr>
        <w:spacing w:after="40"/>
      </w:pPr>
      <w:r>
        <w:rPr>
          <w:b/>
          <w:color w:val="0052A4"/>
          <w:sz w:val="20"/>
        </w:rPr>
        <w:t xml:space="preserve">Q: </w:t>
      </w:r>
      <w:r>
        <w:rPr>
          <w:sz w:val="20"/>
        </w:rPr>
        <w:t>31男.觉得私处很不舒服，那种感觉也无法形容，影响工作和生活非常烦，请问性功能障碍饮食要注意什么</w:t>
      </w:r>
    </w:p>
    <w:p>
      <w:pPr>
        <w:spacing w:after="120"/>
      </w:pPr>
      <w:r>
        <w:rPr>
          <w:b/>
          <w:color w:val="008200"/>
          <w:sz w:val="20"/>
        </w:rPr>
        <w:t xml:space="preserve">A: </w:t>
      </w:r>
      <w:r>
        <w:rPr>
          <w:sz w:val="20"/>
        </w:rPr>
        <w:t>很多的牛皮癣外用药有效果，但是效果具体有有多少就不了，银屑病是一种十分复杂的疾病，单药治疗是有很大弊端的。建议到专业正规的银屑病医院诊病治疗看一看。您的病情是不是擅长需要在专业医生的指导下使用，除了就是您的病情还是到正规的医院检查一下，然后对症的治疗，忍耐治疗，作好护理。</w:t>
      </w:r>
    </w:p>
    <w:p>
      <w:pPr>
        <w:spacing w:before="160" w:after="40"/>
      </w:pPr>
      <w:r>
        <w:rPr>
          <w:b/>
          <w:color w:val="646464"/>
          <w:sz w:val="18"/>
        </w:rPr>
        <w:t xml:space="preserve">[1269] </w:t>
      </w:r>
      <w:r>
        <w:rPr>
          <w:b/>
          <w:sz w:val="22"/>
        </w:rPr>
        <w:t>【早泄】</w:t>
      </w:r>
      <w:r>
        <w:rPr>
          <w:b/>
          <w:sz w:val="22"/>
        </w:rPr>
        <w:t xml:space="preserve"> 能治疗的好早泄吗</w:t>
      </w:r>
    </w:p>
    <w:p>
      <w:pPr>
        <w:spacing w:after="40"/>
      </w:pPr>
      <w:r>
        <w:rPr>
          <w:b/>
          <w:color w:val="0052A4"/>
          <w:sz w:val="20"/>
        </w:rPr>
        <w:t xml:space="preserve">Q: </w:t>
      </w:r>
      <w:r>
        <w:rPr>
          <w:sz w:val="20"/>
        </w:rPr>
        <w:t>我今年25岁，最近性生活短，朋友说可能是早泄，请问；能治疗的好早泄吗</w:t>
      </w:r>
    </w:p>
    <w:p>
      <w:pPr>
        <w:spacing w:after="120"/>
      </w:pPr>
      <w:r>
        <w:rPr>
          <w:b/>
          <w:color w:val="008200"/>
          <w:sz w:val="20"/>
        </w:rPr>
        <w:t xml:space="preserve">A: </w:t>
      </w:r>
      <w:r>
        <w:rPr>
          <w:sz w:val="20"/>
        </w:rPr>
        <w:t>你可以吃些中药实施治疗。在性交过程中，放松全身肌肉，特别是肛门及足趾部分的肌肉不要收缩屈曲，抽插动作宜缓。同时，把气上提及喉部，实施闭气，憋气的动作，然后放缓呼气时间。确保充足深度睡眠，适当增强营养，增强体质，同时应当戒掉烟，酒等摄取。营养上大幅提高档次(打好物质基础)多吃壮阳食物：壮阳食物主要有狗肉，羊肉，麻雀，核桃。</w:t>
      </w:r>
    </w:p>
    <w:p>
      <w:pPr>
        <w:spacing w:before="160" w:after="40"/>
      </w:pPr>
      <w:r>
        <w:rPr>
          <w:b/>
          <w:color w:val="646464"/>
          <w:sz w:val="18"/>
        </w:rPr>
        <w:t xml:space="preserve">[1270] </w:t>
      </w:r>
      <w:r>
        <w:rPr>
          <w:b/>
          <w:sz w:val="22"/>
        </w:rPr>
        <w:t>【泌尿系统感染】</w:t>
      </w:r>
      <w:r>
        <w:rPr>
          <w:b/>
          <w:sz w:val="22"/>
        </w:rPr>
        <w:t xml:space="preserve"> 尿痛较快的缓解方法有哪些？</w:t>
      </w:r>
    </w:p>
    <w:p>
      <w:pPr>
        <w:spacing w:after="40"/>
      </w:pPr>
      <w:r>
        <w:rPr>
          <w:b/>
          <w:color w:val="0052A4"/>
          <w:sz w:val="20"/>
        </w:rPr>
        <w:t xml:space="preserve">Q: </w:t>
      </w:r>
      <w:r>
        <w:rPr>
          <w:sz w:val="20"/>
        </w:rPr>
        <w:t>男47.我最近总是感觉尿尿的时候，尿道口有一些特别不舒服，天冷的时候就是有尿尿次数增多，尿没有力气，很害怕啊，怕得很严重的疾病，请问尿痛较快的缓解方法有哪些？</w:t>
      </w:r>
    </w:p>
    <w:p>
      <w:pPr>
        <w:spacing w:after="120"/>
      </w:pPr>
      <w:r>
        <w:rPr>
          <w:b/>
          <w:color w:val="008200"/>
          <w:sz w:val="20"/>
        </w:rPr>
        <w:t xml:space="preserve">A: </w:t>
      </w:r>
      <w:r>
        <w:rPr>
          <w:sz w:val="20"/>
        </w:rPr>
        <w:t>一般男性尿路感染、尿结石、尿道炎、膀胱炎、前列腺炎等都会引来尿痛的症状。患尿痛的患者吃止痛药是最快缓解尿痛的方法，如果再次出现传染要尽快到医院复诊，缓解消除炎症，缓解疼痛。平时要多喝水、少喝饮料、多推拿前列腺，留意休息，同时放松心情。在生活中注意要保持良好的心情，好的心情对疾病的恢复很有帮助。</w:t>
      </w:r>
    </w:p>
    <w:p>
      <w:pPr>
        <w:spacing w:before="160" w:after="40"/>
      </w:pPr>
      <w:r>
        <w:rPr>
          <w:b/>
          <w:color w:val="646464"/>
          <w:sz w:val="18"/>
        </w:rPr>
        <w:t xml:space="preserve">[1271] </w:t>
      </w:r>
      <w:r>
        <w:rPr>
          <w:b/>
          <w:sz w:val="22"/>
        </w:rPr>
        <w:t>【阴囊湿疹】</w:t>
      </w:r>
      <w:r>
        <w:rPr>
          <w:b/>
          <w:sz w:val="22"/>
        </w:rPr>
        <w:t xml:space="preserve"> 引起阴囊潮湿原因是什么？</w:t>
      </w:r>
    </w:p>
    <w:p>
      <w:pPr>
        <w:spacing w:after="40"/>
      </w:pPr>
      <w:r>
        <w:rPr>
          <w:b/>
          <w:color w:val="0052A4"/>
          <w:sz w:val="20"/>
        </w:rPr>
        <w:t xml:space="preserve">Q: </w:t>
      </w:r>
      <w:r>
        <w:rPr>
          <w:sz w:val="20"/>
        </w:rPr>
        <w:t>男32岁。觉得私处很不舒服，那种感觉也无法形容，影响工作和生活非常烦，请问引起阴囊潮湿原因是什么？</w:t>
      </w:r>
    </w:p>
    <w:p>
      <w:pPr>
        <w:spacing w:after="120"/>
      </w:pPr>
      <w:r>
        <w:rPr>
          <w:b/>
          <w:color w:val="008200"/>
          <w:sz w:val="20"/>
        </w:rPr>
        <w:t xml:space="preserve">A: </w:t>
      </w:r>
      <w:r>
        <w:rPr>
          <w:sz w:val="20"/>
        </w:rPr>
        <w:t>阴囊潮湿是慢性前列腺炎的典型症状之一，也与长期久坐，热的环境中工作以及精索静脉曲张关于，阴囊性湿疹最好方法还是使用类固醇之类治疗湿疹的药膏，但最主要的还是病患必须互相配合医师诊病，千万压制自己要抓的欲念，否则患部一直受刺激，只会让效果大打折扣，甚至会一再病发。治疗方法：要稳定这种痒痒症状，最重要的工作就是始终保持患部的干爽，千万不要穿太紧的内裤，平常泡澡的时候必须擦洗夹缝，不过应尽量避免用肥皂擦洗患部。</w:t>
      </w:r>
    </w:p>
    <w:p>
      <w:pPr>
        <w:spacing w:before="160" w:after="40"/>
      </w:pPr>
      <w:r>
        <w:rPr>
          <w:b/>
          <w:color w:val="646464"/>
          <w:sz w:val="18"/>
        </w:rPr>
        <w:t xml:space="preserve">[1272] </w:t>
      </w:r>
      <w:r>
        <w:rPr>
          <w:b/>
          <w:sz w:val="22"/>
        </w:rPr>
        <w:t>【精索静脉曲张】</w:t>
      </w:r>
      <w:r>
        <w:rPr>
          <w:b/>
          <w:sz w:val="22"/>
        </w:rPr>
        <w:t xml:space="preserve"> 不做手术有什么办法治精索静脉曲张？</w:t>
      </w:r>
    </w:p>
    <w:p>
      <w:pPr>
        <w:spacing w:after="40"/>
      </w:pPr>
      <w:r>
        <w:rPr>
          <w:b/>
          <w:color w:val="0052A4"/>
          <w:sz w:val="20"/>
        </w:rPr>
        <w:t xml:space="preserve">Q: </w:t>
      </w:r>
      <w:r>
        <w:rPr>
          <w:sz w:val="20"/>
        </w:rPr>
        <w:t>25男.患精索静脉曲张已经很多年了，其实一直也没什么症状，再说已经有孩子了，所以也没怎么管。但是这段时间越来越疼了，晚上有时候都睡不着，严重的影响了我的正常生活和工作，很苦恼。请问：不做手术有什么办法治精索静脉曲张？</w:t>
      </w:r>
    </w:p>
    <w:p>
      <w:pPr>
        <w:spacing w:after="120"/>
      </w:pPr>
      <w:r>
        <w:rPr>
          <w:b/>
          <w:color w:val="008200"/>
          <w:sz w:val="20"/>
        </w:rPr>
        <w:t xml:space="preserve">A: </w:t>
      </w:r>
      <w:r>
        <w:rPr>
          <w:sz w:val="20"/>
        </w:rPr>
        <w:t>中医治疗精索静脉曲张：治疗精索静脉曲张，最好的方法就是纯中药调理，互相配合良好健康的作息饮食，方才能缓解自愈精索静脉曲张，自愈之后也要忍耐自己的良好健康的生活习惯，因为不但可以有效的防止精索静脉曲张的病发，规律健康的生活方式，还可以比防止许多其他疾病的再次发生。需要留意防止久站，穿皮裤内裤。</w:t>
      </w:r>
    </w:p>
    <w:p>
      <w:pPr>
        <w:spacing w:before="160" w:after="40"/>
      </w:pPr>
      <w:r>
        <w:rPr>
          <w:b/>
          <w:color w:val="646464"/>
          <w:sz w:val="18"/>
        </w:rPr>
        <w:t xml:space="preserve">[1273] </w:t>
      </w:r>
      <w:r>
        <w:rPr>
          <w:b/>
          <w:sz w:val="22"/>
        </w:rPr>
        <w:t>【早泄】</w:t>
      </w:r>
      <w:r>
        <w:rPr>
          <w:b/>
          <w:sz w:val="22"/>
        </w:rPr>
        <w:t xml:space="preserve"> 早泄需要怎么样治疗</w:t>
      </w:r>
    </w:p>
    <w:p>
      <w:pPr>
        <w:spacing w:after="40"/>
      </w:pPr>
      <w:r>
        <w:rPr>
          <w:b/>
          <w:color w:val="0052A4"/>
          <w:sz w:val="20"/>
        </w:rPr>
        <w:t xml:space="preserve">Q: </w:t>
      </w:r>
      <w:r>
        <w:rPr>
          <w:sz w:val="20"/>
        </w:rPr>
        <w:t>我今年36岁，最近性生活短，朋友说可能是早泄，请问；早泄需要怎么样治疗</w:t>
      </w:r>
    </w:p>
    <w:p>
      <w:pPr>
        <w:spacing w:after="120"/>
      </w:pPr>
      <w:r>
        <w:rPr>
          <w:b/>
          <w:color w:val="008200"/>
          <w:sz w:val="20"/>
        </w:rPr>
        <w:t xml:space="preserve">A: </w:t>
      </w:r>
      <w:r>
        <w:rPr>
          <w:sz w:val="20"/>
        </w:rPr>
        <w:t>早泄治疗需要有同房时双方互相配合，以消除双方在性生活中的各种不良的情绪，给双方创建个良好的信心；同时可以通过许多行径技巧来稳定同房质量。如龟头敏感，可以同房前龟头涂抹降敏的药物来减低龟头敏感程度，同房时洗去。或者戴避孕套都可以。最后，患者日常要养成良好的生活习惯，规律作息，禁烟酒，多增加日常锻炼以此来提高患者免疫力，好的习惯对预防疾病是有一些帮助的。</w:t>
      </w:r>
    </w:p>
    <w:p>
      <w:pPr>
        <w:spacing w:before="160" w:after="40"/>
      </w:pPr>
      <w:r>
        <w:rPr>
          <w:b/>
          <w:color w:val="646464"/>
          <w:sz w:val="18"/>
        </w:rPr>
        <w:t xml:space="preserve">[1274] </w:t>
      </w:r>
      <w:r>
        <w:rPr>
          <w:b/>
          <w:sz w:val="22"/>
        </w:rPr>
        <w:t>【龟头炎】</w:t>
      </w:r>
      <w:r>
        <w:rPr>
          <w:b/>
          <w:sz w:val="22"/>
        </w:rPr>
        <w:t xml:space="preserve"> 阴茎疼痛怎么回事？</w:t>
      </w:r>
    </w:p>
    <w:p>
      <w:pPr>
        <w:spacing w:after="40"/>
      </w:pPr>
      <w:r>
        <w:rPr>
          <w:b/>
          <w:color w:val="0052A4"/>
          <w:sz w:val="20"/>
        </w:rPr>
        <w:t xml:space="preserve">Q: </w:t>
      </w:r>
      <w:r>
        <w:rPr>
          <w:sz w:val="20"/>
        </w:rPr>
        <w:t>本人33男，突然感觉到身体有些不舒服，但是不知道怎么回事，请问：阴茎疼痛怎么回事？</w:t>
      </w:r>
    </w:p>
    <w:p>
      <w:pPr>
        <w:spacing w:after="120"/>
      </w:pPr>
      <w:r>
        <w:rPr>
          <w:b/>
          <w:color w:val="008200"/>
          <w:sz w:val="20"/>
        </w:rPr>
        <w:t xml:space="preserve">A: </w:t>
      </w:r>
      <w:r>
        <w:rPr>
          <w:sz w:val="20"/>
        </w:rPr>
        <w:t>考虑有可能是龟头炎、前列腺炎、尿道炎等引来的，最好去医院仔细检查下，确认病因后及时治疗，防止病情严重，不要错失最佳治疗时间。平时增强护理，始终保持外阴清洁，防止不洁性生活，勤换内裤，饮食以清淡为基础，防止排便辛辣刺激性食物。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[1275] </w:t>
      </w:r>
      <w:r>
        <w:rPr>
          <w:b/>
          <w:sz w:val="22"/>
        </w:rPr>
        <w:t>【性冷淡】</w:t>
      </w:r>
      <w:r>
        <w:rPr>
          <w:b/>
          <w:sz w:val="22"/>
        </w:rPr>
        <w:t xml:space="preserve"> 性冷淡的症状都有哪些？</w:t>
      </w:r>
    </w:p>
    <w:p>
      <w:pPr>
        <w:spacing w:after="40"/>
      </w:pPr>
      <w:r>
        <w:rPr>
          <w:b/>
          <w:color w:val="0052A4"/>
          <w:sz w:val="20"/>
        </w:rPr>
        <w:t xml:space="preserve">Q: </w:t>
      </w:r>
      <w:r>
        <w:rPr>
          <w:sz w:val="20"/>
        </w:rPr>
        <w:t>本人40男，突然感觉到身体有些不舒服，但是不知道怎么回事，请问：性冷淡的症状都有哪些？</w:t>
      </w:r>
    </w:p>
    <w:p>
      <w:pPr>
        <w:spacing w:after="120"/>
      </w:pPr>
      <w:r>
        <w:rPr>
          <w:b/>
          <w:color w:val="008200"/>
          <w:sz w:val="20"/>
        </w:rPr>
        <w:t xml:space="preserve">A: </w:t>
      </w:r>
      <w:r>
        <w:rPr>
          <w:sz w:val="20"/>
        </w:rPr>
        <w:t>性冷淡的症状表现出展现在两个方面：身理症状和心理症状。身理症状主要展现在：性爱抚无反映或快感反映不足；性交时阴道无爱液或少爱液排泄，干涩，收缩，疼痛；无性爱快感或快感不足，迟钝，缺少性高潮。心理症状主要展现在：对性爱恐惧，憎恶及心理排斥。在生活中注意要保持良好的心情，好的心情对疾病的恢复很有帮助。</w:t>
      </w:r>
    </w:p>
    <w:p>
      <w:pPr>
        <w:spacing w:before="160" w:after="40"/>
      </w:pPr>
      <w:r>
        <w:rPr>
          <w:b/>
          <w:color w:val="646464"/>
          <w:sz w:val="18"/>
        </w:rPr>
        <w:t xml:space="preserve">[1276] </w:t>
      </w:r>
      <w:r>
        <w:rPr>
          <w:b/>
          <w:sz w:val="22"/>
        </w:rPr>
        <w:t>【早泄】</w:t>
      </w:r>
      <w:r>
        <w:rPr>
          <w:b/>
          <w:sz w:val="22"/>
        </w:rPr>
        <w:t xml:space="preserve"> 治疗早泄大约多长时间</w:t>
      </w:r>
    </w:p>
    <w:p>
      <w:pPr>
        <w:spacing w:after="40"/>
      </w:pPr>
      <w:r>
        <w:rPr>
          <w:b/>
          <w:color w:val="0052A4"/>
          <w:sz w:val="20"/>
        </w:rPr>
        <w:t xml:space="preserve">Q: </w:t>
      </w:r>
      <w:r>
        <w:rPr>
          <w:sz w:val="20"/>
        </w:rPr>
        <w:t>我今年45岁，最近性生活短，朋友说可能是早泄，请问；治疗早泄大约多长时间</w:t>
      </w:r>
    </w:p>
    <w:p>
      <w:pPr>
        <w:spacing w:after="120"/>
      </w:pPr>
      <w:r>
        <w:rPr>
          <w:b/>
          <w:color w:val="008200"/>
          <w:sz w:val="20"/>
        </w:rPr>
        <w:t xml:space="preserve">A: </w:t>
      </w:r>
      <w:r>
        <w:rPr>
          <w:sz w:val="20"/>
        </w:rPr>
        <w:t>早泄的治疗时间，只有在明确患者病情类型，程度，体质擅长需要有的治疗用药的基础上来明确的。临床诊断上引来早泄的原因比较多，性交、心理精神因素，阴茎海绵体神经功能及血管异常等都可能会引发早泄的再次发生。所以建议到正规男科医院实施仔细检查方才能寻出病因，对症下药。最后衷心祝福您身体健康。</w:t>
      </w:r>
    </w:p>
    <w:p>
      <w:pPr>
        <w:spacing w:before="160" w:after="40"/>
      </w:pPr>
      <w:r>
        <w:rPr>
          <w:b/>
          <w:color w:val="646464"/>
          <w:sz w:val="18"/>
        </w:rPr>
        <w:t xml:space="preserve">[1277] </w:t>
      </w:r>
      <w:r>
        <w:rPr>
          <w:b/>
          <w:sz w:val="22"/>
        </w:rPr>
        <w:t>【早泄】</w:t>
      </w:r>
      <w:r>
        <w:rPr>
          <w:b/>
          <w:sz w:val="22"/>
        </w:rPr>
        <w:t xml:space="preserve"> 早泄的治疗方法主要有哪些</w:t>
      </w:r>
    </w:p>
    <w:p>
      <w:pPr>
        <w:spacing w:after="40"/>
      </w:pPr>
      <w:r>
        <w:rPr>
          <w:b/>
          <w:color w:val="0052A4"/>
          <w:sz w:val="20"/>
        </w:rPr>
        <w:t xml:space="preserve">Q: </w:t>
      </w:r>
      <w:r>
        <w:rPr>
          <w:sz w:val="20"/>
        </w:rPr>
        <w:t>我今年40岁，最近性生活短，朋友说可能是早泄，请问；早泄的治疗方法主要有哪些</w:t>
      </w:r>
    </w:p>
    <w:p>
      <w:pPr>
        <w:spacing w:after="120"/>
      </w:pPr>
      <w:r>
        <w:rPr>
          <w:b/>
          <w:color w:val="008200"/>
          <w:sz w:val="20"/>
        </w:rPr>
        <w:t xml:space="preserve">A: </w:t>
      </w:r>
      <w:r>
        <w:rPr>
          <w:sz w:val="20"/>
        </w:rPr>
        <w:t>两分钟可以确诊为早泄。精神状态不佳可直接致使，防止焦虑，加强锻炼。。仔细检查包皮长不长，如果长的话可以包皮环切。最简单的可以试着一晚同房2次，看第二次时间如何显著延长。外用利多卡因凝胶，冠状沟涂抹，性生活前10分钟。挤捏技巧治疗早泄的方法，在性交快射精时停止下来刺激，并且捏住龟头使龟头冲血逐渐消褪。等要射精的感觉消褪后重新性交刺激，反反复复学习超越治疗早泄、“脱敏”的目的。</w:t>
      </w:r>
    </w:p>
    <w:p>
      <w:pPr>
        <w:spacing w:before="160" w:after="40"/>
      </w:pPr>
      <w:r>
        <w:rPr>
          <w:b/>
          <w:color w:val="646464"/>
          <w:sz w:val="18"/>
        </w:rPr>
        <w:t xml:space="preserve">[1278] </w:t>
      </w:r>
      <w:r>
        <w:rPr>
          <w:b/>
          <w:sz w:val="22"/>
        </w:rPr>
        <w:t>【性冷淡】</w:t>
      </w:r>
      <w:r>
        <w:rPr>
          <w:b/>
          <w:sz w:val="22"/>
        </w:rPr>
        <w:t xml:space="preserve"> 性冷淡要怎么预防</w:t>
      </w:r>
    </w:p>
    <w:p>
      <w:pPr>
        <w:spacing w:after="40"/>
      </w:pPr>
      <w:r>
        <w:rPr>
          <w:b/>
          <w:color w:val="0052A4"/>
          <w:sz w:val="20"/>
        </w:rPr>
        <w:t xml:space="preserve">Q: </w:t>
      </w:r>
      <w:r>
        <w:rPr>
          <w:sz w:val="20"/>
        </w:rPr>
        <w:t>本人41男，突然感觉到身体有些不舒服，但是不知道怎么回事，请问：性冷淡要怎么预防</w:t>
      </w:r>
    </w:p>
    <w:p>
      <w:pPr>
        <w:spacing w:after="120"/>
      </w:pPr>
      <w:r>
        <w:rPr>
          <w:b/>
          <w:color w:val="008200"/>
          <w:sz w:val="20"/>
        </w:rPr>
        <w:t xml:space="preserve">A: </w:t>
      </w:r>
      <w:r>
        <w:rPr>
          <w:sz w:val="20"/>
        </w:rPr>
        <w:t>性冷淡主要会有性欲低下、不能够勃起的症状。如果质疑自己有性冷淡的情况，可以到精神心理科仔细检查。性冷淡在治疗上采用心理疗法、中药疗法、按摩疗法、活动配置疗法等综合治疗的方式。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[1279] </w:t>
      </w:r>
      <w:r>
        <w:rPr>
          <w:b/>
          <w:sz w:val="22"/>
        </w:rPr>
        <w:t>【性冷淡】</w:t>
      </w:r>
      <w:r>
        <w:rPr>
          <w:b/>
          <w:sz w:val="22"/>
        </w:rPr>
        <w:t xml:space="preserve"> 性冷淡是什么症状？</w:t>
      </w:r>
    </w:p>
    <w:p>
      <w:pPr>
        <w:spacing w:after="40"/>
      </w:pPr>
      <w:r>
        <w:rPr>
          <w:b/>
          <w:color w:val="0052A4"/>
          <w:sz w:val="20"/>
        </w:rPr>
        <w:t xml:space="preserve">Q: </w:t>
      </w:r>
      <w:r>
        <w:rPr>
          <w:sz w:val="20"/>
        </w:rPr>
        <w:t>本人43男，突然感觉到身体有些不舒服，但是不知道怎么回事，请问：性冷淡是什么症状？</w:t>
      </w:r>
    </w:p>
    <w:p>
      <w:pPr>
        <w:spacing w:after="120"/>
      </w:pPr>
      <w:r>
        <w:rPr>
          <w:b/>
          <w:color w:val="008200"/>
          <w:sz w:val="20"/>
        </w:rPr>
        <w:t xml:space="preserve">A: </w:t>
      </w:r>
      <w:r>
        <w:rPr>
          <w:sz w:val="20"/>
        </w:rPr>
        <w:t>身理症状有：性爱抚无反映或快感反映不足；性交时阴道无爱液或少爱液排泄，干涩，收缩，疼痛；无性爱快感或快感不足，迟钝，缺少性高潮等。心理症状有：对性爱恐惧，憎恶及心理排斥；对性爱有洁癖症及严重的心理阴影；对性爱当做义务或程序，投入到程度还不够；性爱时不主动，感觉羞耻，肮脏。</w:t>
      </w:r>
    </w:p>
    <w:p>
      <w:pPr>
        <w:spacing w:before="160" w:after="40"/>
      </w:pPr>
      <w:r>
        <w:rPr>
          <w:b/>
          <w:color w:val="646464"/>
          <w:sz w:val="18"/>
        </w:rPr>
        <w:t xml:space="preserve">[1280] </w:t>
      </w:r>
      <w:r>
        <w:rPr>
          <w:b/>
          <w:sz w:val="22"/>
        </w:rPr>
        <w:t>【性冷淡】</w:t>
      </w:r>
      <w:r>
        <w:rPr>
          <w:b/>
          <w:sz w:val="22"/>
        </w:rPr>
        <w:t xml:space="preserve"> 性冷淡是哪些症状？</w:t>
      </w:r>
    </w:p>
    <w:p>
      <w:pPr>
        <w:spacing w:after="40"/>
      </w:pPr>
      <w:r>
        <w:rPr>
          <w:b/>
          <w:color w:val="0052A4"/>
          <w:sz w:val="20"/>
        </w:rPr>
        <w:t xml:space="preserve">Q: </w:t>
      </w:r>
      <w:r>
        <w:rPr>
          <w:sz w:val="20"/>
        </w:rPr>
        <w:t>本人42男，突然感觉到身体有些不舒服，但是不知道怎么回事，请问：性冷淡是哪些症状？</w:t>
      </w:r>
    </w:p>
    <w:p>
      <w:pPr>
        <w:spacing w:after="120"/>
      </w:pPr>
      <w:r>
        <w:rPr>
          <w:b/>
          <w:color w:val="008200"/>
          <w:sz w:val="20"/>
        </w:rPr>
        <w:t xml:space="preserve">A: </w:t>
      </w:r>
      <w:r>
        <w:rPr>
          <w:sz w:val="20"/>
        </w:rPr>
        <w:t>性冷淡是一种常见现象，易发于女性，引来性冷淡的原因有心理障碍、精神因素、妇科病等，需要及时治疗。主要的症状就是对于房事没兴趣，没快感，甚至是厌烦。首先仔细检查是否是有妇科炎症的可能会和是否是有思想顾虑和是否是缺乏性前戏等。另外性生活前必须多轻抚增强爱液的排泄，增进润滑剂，还要建议采取男下女上的姿势这样更加刺激到阴蒂更加容易达到高潮和更加体会到快感。</w:t>
      </w:r>
    </w:p>
    <w:p>
      <w:pPr>
        <w:spacing w:before="160" w:after="40"/>
      </w:pPr>
      <w:r>
        <w:rPr>
          <w:b/>
          <w:color w:val="646464"/>
          <w:sz w:val="18"/>
        </w:rPr>
        <w:t xml:space="preserve">[1281] </w:t>
      </w:r>
      <w:r>
        <w:rPr>
          <w:b/>
          <w:sz w:val="22"/>
        </w:rPr>
        <w:t>【早泄】</w:t>
      </w:r>
      <w:r>
        <w:rPr>
          <w:b/>
          <w:sz w:val="22"/>
        </w:rPr>
        <w:t xml:space="preserve"> 早泄症状的具体表现是什么？</w:t>
      </w:r>
    </w:p>
    <w:p>
      <w:pPr>
        <w:spacing w:after="40"/>
      </w:pPr>
      <w:r>
        <w:rPr>
          <w:b/>
          <w:color w:val="0052A4"/>
          <w:sz w:val="20"/>
        </w:rPr>
        <w:t xml:space="preserve">Q: </w:t>
      </w:r>
      <w:r>
        <w:rPr>
          <w:sz w:val="20"/>
        </w:rPr>
        <w:t>本人46男，突然感觉到身体有些不舒服，但是不知道怎么回事，请问：早泄症状的具体表现是什么？</w:t>
      </w:r>
    </w:p>
    <w:p>
      <w:pPr>
        <w:spacing w:after="120"/>
      </w:pPr>
      <w:r>
        <w:rPr>
          <w:b/>
          <w:color w:val="008200"/>
          <w:sz w:val="20"/>
        </w:rPr>
        <w:t xml:space="preserve">A: </w:t>
      </w:r>
      <w:r>
        <w:rPr>
          <w:sz w:val="20"/>
        </w:rPr>
        <w:t>早泄的表现出就是个射精快，快到什么程度呢？有些是一触即泄，一触即泄就根本还没插进阴道，还没遇上呢，还没到阴道口就射精了，这就是一触即泄，没踏入阴道就再次发生了射精，这个有人就叫作秒射。除了就是说，有些人能插进阴道，但是插进阴道不到的半分钟，30秒之内就会再次发生射精。除了就是说在两分钟之内，有人说我能低于两分钟，但是我插进阴道就不动，不动能低于两分钟，一动不到的半分钟，那么这种情况也是属于早泄的表现出。</w:t>
      </w:r>
    </w:p>
    <w:p>
      <w:pPr>
        <w:spacing w:before="160" w:after="40"/>
      </w:pPr>
      <w:r>
        <w:rPr>
          <w:b/>
          <w:color w:val="646464"/>
          <w:sz w:val="18"/>
        </w:rPr>
        <w:t xml:space="preserve">[1282] </w:t>
      </w:r>
      <w:r>
        <w:rPr>
          <w:b/>
          <w:sz w:val="22"/>
        </w:rPr>
        <w:t>【早泄】</w:t>
      </w:r>
      <w:r>
        <w:rPr>
          <w:b/>
          <w:sz w:val="22"/>
        </w:rPr>
        <w:t xml:space="preserve"> 有早泄怎么调理能好？</w:t>
      </w:r>
    </w:p>
    <w:p>
      <w:pPr>
        <w:spacing w:after="40"/>
      </w:pPr>
      <w:r>
        <w:rPr>
          <w:b/>
          <w:color w:val="0052A4"/>
          <w:sz w:val="20"/>
        </w:rPr>
        <w:t xml:space="preserve">Q: </w:t>
      </w:r>
      <w:r>
        <w:rPr>
          <w:sz w:val="20"/>
        </w:rPr>
        <w:t>本人59男，突然感觉到身体有些不舒服，但是不知道怎么回事，请问：有早泄怎么调理能好？</w:t>
      </w:r>
    </w:p>
    <w:p>
      <w:pPr>
        <w:spacing w:after="120"/>
      </w:pPr>
      <w:r>
        <w:rPr>
          <w:b/>
          <w:color w:val="008200"/>
          <w:sz w:val="20"/>
        </w:rPr>
        <w:t xml:space="preserve">A: </w:t>
      </w:r>
      <w:r>
        <w:rPr>
          <w:sz w:val="20"/>
        </w:rPr>
        <w:t>中药我不懂,西药可以服食必利劲看一看，性生活前三十分钟服食,根据情况选择用药次数，不是的,是性生活已经开始前吃的，针对本次诊病,医生更新了增强身体锻练,保持良好心态。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[1283] </w:t>
      </w:r>
      <w:r>
        <w:rPr>
          <w:b/>
          <w:sz w:val="22"/>
        </w:rPr>
        <w:t>【阳痿】</w:t>
      </w:r>
      <w:r>
        <w:rPr>
          <w:b/>
          <w:sz w:val="22"/>
        </w:rPr>
        <w:t xml:space="preserve"> 阳痿早泄能是什么症状?</w:t>
      </w:r>
    </w:p>
    <w:p>
      <w:pPr>
        <w:spacing w:after="40"/>
      </w:pPr>
      <w:r>
        <w:rPr>
          <w:b/>
          <w:color w:val="0052A4"/>
          <w:sz w:val="20"/>
        </w:rPr>
        <w:t xml:space="preserve">Q: </w:t>
      </w:r>
      <w:r>
        <w:rPr>
          <w:sz w:val="20"/>
        </w:rPr>
        <w:t>本人50男，突然感觉到身体有些不舒服，但是不知道怎么回事，请问：阳痿早泄能是什么症状?</w:t>
      </w:r>
    </w:p>
    <w:p>
      <w:pPr>
        <w:spacing w:after="120"/>
      </w:pPr>
      <w:r>
        <w:rPr>
          <w:b/>
          <w:color w:val="008200"/>
          <w:sz w:val="20"/>
        </w:rPr>
        <w:t xml:space="preserve">A: </w:t>
      </w:r>
      <w:r>
        <w:rPr>
          <w:sz w:val="20"/>
        </w:rPr>
        <w:t>你的情况是阳痿早泄，其症状是举而不坚，时间短就射精。你需要学会调整和压制自己，学习在快射精的时候忍住，停止下来动作。同时集中注意力，正等待激动降下来再次插进抽搐。如此反反复复，可以延长时间，大幅提高性生活的质量。另外带双层套减低兴奋性和敏感性也是必要的。</w:t>
      </w:r>
    </w:p>
    <w:p>
      <w:pPr>
        <w:spacing w:before="160" w:after="40"/>
      </w:pPr>
      <w:r>
        <w:rPr>
          <w:b/>
          <w:color w:val="646464"/>
          <w:sz w:val="18"/>
        </w:rPr>
        <w:t xml:space="preserve">[1284] </w:t>
      </w:r>
      <w:r>
        <w:rPr>
          <w:b/>
          <w:sz w:val="22"/>
        </w:rPr>
        <w:t>【阳痿】</w:t>
      </w:r>
      <w:r>
        <w:rPr>
          <w:b/>
          <w:sz w:val="22"/>
        </w:rPr>
        <w:t xml:space="preserve"> 肾亏引起的脱发阳痿怎么治？</w:t>
      </w:r>
    </w:p>
    <w:p>
      <w:pPr>
        <w:spacing w:after="40"/>
      </w:pPr>
      <w:r>
        <w:rPr>
          <w:b/>
          <w:color w:val="0052A4"/>
          <w:sz w:val="20"/>
        </w:rPr>
        <w:t xml:space="preserve">Q: </w:t>
      </w:r>
      <w:r>
        <w:rPr>
          <w:sz w:val="20"/>
        </w:rPr>
        <w:t>本人男，67岁不知道会是什么情况，后来才知道是得病了，请问：肾亏引起的脱发阳痿怎么治？</w:t>
      </w:r>
    </w:p>
    <w:p>
      <w:pPr>
        <w:spacing w:after="120"/>
      </w:pPr>
      <w:r>
        <w:rPr>
          <w:b/>
          <w:color w:val="008200"/>
          <w:sz w:val="20"/>
        </w:rPr>
        <w:t xml:space="preserve">A: </w:t>
      </w:r>
      <w:r>
        <w:rPr>
          <w:sz w:val="20"/>
        </w:rPr>
        <w:t>根据你的叙述来看，中医讲大多数跟肾虚有关，如果腰酸怕冷手脚凉或者是腰酸怕热烦渴，可以根据医生指导恰当用中药进行治疗，平时可适当多吃黑豆黑芝麻枸杞子等补肾的食物。然后，患者要注意保持清淡饮食、心情舒畅，避免熬夜和晚睡，保证足够的睡眠时间，其次是保持运动的习惯，在日常生活中也要切忌过饥或过饱，也不能暴饮暴食。</w:t>
      </w:r>
    </w:p>
    <w:p>
      <w:pPr>
        <w:spacing w:before="160" w:after="40"/>
      </w:pPr>
      <w:r>
        <w:rPr>
          <w:b/>
          <w:color w:val="646464"/>
          <w:sz w:val="18"/>
        </w:rPr>
        <w:t xml:space="preserve">[1285] </w:t>
      </w:r>
      <w:r>
        <w:rPr>
          <w:b/>
          <w:sz w:val="22"/>
        </w:rPr>
        <w:t>【早泄】</w:t>
      </w:r>
      <w:r>
        <w:rPr>
          <w:b/>
          <w:sz w:val="22"/>
        </w:rPr>
        <w:t xml:space="preserve"> 早泄的症状怎么可以去除</w:t>
      </w:r>
    </w:p>
    <w:p>
      <w:pPr>
        <w:spacing w:after="40"/>
      </w:pPr>
      <w:r>
        <w:rPr>
          <w:b/>
          <w:color w:val="0052A4"/>
          <w:sz w:val="20"/>
        </w:rPr>
        <w:t xml:space="preserve">Q: </w:t>
      </w:r>
      <w:r>
        <w:rPr>
          <w:sz w:val="20"/>
        </w:rPr>
        <w:t>本人45男，突然感觉到身体有些不舒服，但是不知道怎么回事，请问：早泄的症状怎么可以去除</w:t>
      </w:r>
    </w:p>
    <w:p>
      <w:pPr>
        <w:spacing w:after="120"/>
      </w:pPr>
      <w:r>
        <w:rPr>
          <w:b/>
          <w:color w:val="008200"/>
          <w:sz w:val="20"/>
        </w:rPr>
        <w:t xml:space="preserve">A: </w:t>
      </w:r>
      <w:r>
        <w:rPr>
          <w:sz w:val="20"/>
        </w:rPr>
        <w:t>一般来说年轻人早泄大多数是阳盛阴虚引发的，建议不要乱吃药物，以免适得其反。建议你可以吃许多东西，不要吃闹肚子的东西比如说牛肉、羊肉。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[1286] </w:t>
      </w:r>
      <w:r>
        <w:rPr>
          <w:b/>
          <w:sz w:val="22"/>
        </w:rPr>
        <w:t>【阴囊湿疹】</w:t>
      </w:r>
      <w:r>
        <w:rPr>
          <w:b/>
          <w:sz w:val="22"/>
        </w:rPr>
        <w:t xml:space="preserve"> 阴茎部分生湿疹应该吃什么药？</w:t>
      </w:r>
    </w:p>
    <w:p>
      <w:pPr>
        <w:spacing w:after="40"/>
      </w:pPr>
      <w:r>
        <w:rPr>
          <w:b/>
          <w:color w:val="0052A4"/>
          <w:sz w:val="20"/>
        </w:rPr>
        <w:t xml:space="preserve">Q: </w:t>
      </w:r>
      <w:r>
        <w:rPr>
          <w:sz w:val="20"/>
        </w:rPr>
        <w:t>男，21岁一段时间感觉到身体很累，去医院检查就知道得病了，请问：阴茎部分生湿疹应该吃什么药？</w:t>
      </w:r>
    </w:p>
    <w:p>
      <w:pPr>
        <w:spacing w:after="120"/>
      </w:pPr>
      <w:r>
        <w:rPr>
          <w:b/>
          <w:color w:val="008200"/>
          <w:sz w:val="20"/>
        </w:rPr>
        <w:t xml:space="preserve">A: </w:t>
      </w:r>
      <w:r>
        <w:rPr>
          <w:sz w:val="20"/>
        </w:rPr>
        <w:t>患者在阴茎部位再次出现了湿疹一般可以服食对症药物进行缓解，在口服药物的同时注意始终保持自己生殖器的干燥和洁净，并且防止吃一些海鲜、羊肉等刺激性的食物，忌烟酒，辛辣的食物也不要食用。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[1287] </w:t>
      </w:r>
      <w:r>
        <w:rPr>
          <w:b/>
          <w:sz w:val="22"/>
        </w:rPr>
        <w:t>【阳痿】</w:t>
      </w:r>
      <w:r>
        <w:rPr>
          <w:b/>
          <w:sz w:val="22"/>
        </w:rPr>
        <w:t xml:space="preserve"> 阳痿早泄较好的治疗办法是什么？</w:t>
      </w:r>
    </w:p>
    <w:p>
      <w:pPr>
        <w:spacing w:after="40"/>
      </w:pPr>
      <w:r>
        <w:rPr>
          <w:b/>
          <w:color w:val="0052A4"/>
          <w:sz w:val="20"/>
        </w:rPr>
        <w:t xml:space="preserve">Q: </w:t>
      </w:r>
      <w:r>
        <w:rPr>
          <w:sz w:val="20"/>
        </w:rPr>
        <w:t>知道身体有不适的感觉，就没用去看，请问：阳痿早泄较好的治疗办法是什么？</w:t>
      </w:r>
    </w:p>
    <w:p>
      <w:pPr>
        <w:spacing w:after="120"/>
      </w:pPr>
      <w:r>
        <w:rPr>
          <w:b/>
          <w:color w:val="008200"/>
          <w:sz w:val="20"/>
        </w:rPr>
        <w:t xml:space="preserve">A: </w:t>
      </w:r>
      <w:r>
        <w:rPr>
          <w:sz w:val="20"/>
        </w:rPr>
        <w:t>这个阳痿早泄，主要是看什么原因导致的，可能是长期性交，前列腺炎，包皮过长包茎等问题所致这个不同的原因解决不一样的，可以去医院男科看一看，如果是包茎的问题，手术环切，如果是前列腺炎等可以消炎药治疗的比如说左氧氟沙星胶囊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[1288] </w:t>
      </w:r>
      <w:r>
        <w:rPr>
          <w:b/>
          <w:sz w:val="22"/>
        </w:rPr>
        <w:t>【阴囊湿疹】</w:t>
      </w:r>
      <w:r>
        <w:rPr>
          <w:b/>
          <w:sz w:val="22"/>
        </w:rPr>
        <w:t xml:space="preserve"> 阴茎勃不起和阴囊潮湿吃什么药好</w:t>
      </w:r>
    </w:p>
    <w:p>
      <w:pPr>
        <w:spacing w:after="40"/>
      </w:pPr>
      <w:r>
        <w:rPr>
          <w:b/>
          <w:color w:val="0052A4"/>
          <w:sz w:val="20"/>
        </w:rPr>
        <w:t xml:space="preserve">Q: </w:t>
      </w:r>
      <w:r>
        <w:rPr>
          <w:sz w:val="20"/>
        </w:rPr>
        <w:t>男，32岁慢慢的身体就不舒服，也不知道怎么了，似乎没有精神请问：阴茎勃不起和阴囊潮湿吃什么药好</w:t>
      </w:r>
    </w:p>
    <w:p>
      <w:pPr>
        <w:spacing w:after="120"/>
      </w:pPr>
      <w:r>
        <w:rPr>
          <w:b/>
          <w:color w:val="008200"/>
          <w:sz w:val="20"/>
        </w:rPr>
        <w:t xml:space="preserve">A: </w:t>
      </w:r>
      <w:r>
        <w:rPr>
          <w:sz w:val="20"/>
        </w:rPr>
        <w:t>目前的实际情况上来看，需注意如何因前列腺炎的拥有而引来的身体异样感。建议您还需及早到医院明确确诊，以积极遵医嘱给与擅长病情扩张的治疗方案。平时需注意局部卫生，多喝水，禁不洁性交，心情放松，锻炼身体，防止久坐及憋尿，戒烟酒，患者也要约束性生活等。</w:t>
      </w:r>
    </w:p>
    <w:p>
      <w:pPr>
        <w:spacing w:before="160" w:after="40"/>
      </w:pPr>
      <w:r>
        <w:rPr>
          <w:b/>
          <w:color w:val="646464"/>
          <w:sz w:val="18"/>
        </w:rPr>
        <w:t xml:space="preserve">[1289] </w:t>
      </w:r>
      <w:r>
        <w:rPr>
          <w:b/>
          <w:sz w:val="22"/>
        </w:rPr>
        <w:t>【龟头炎】</w:t>
      </w:r>
      <w:r>
        <w:rPr>
          <w:b/>
          <w:sz w:val="22"/>
        </w:rPr>
        <w:t xml:space="preserve"> 龟头炎病因有哪些？</w:t>
      </w:r>
    </w:p>
    <w:p>
      <w:pPr>
        <w:spacing w:after="40"/>
      </w:pPr>
      <w:r>
        <w:rPr>
          <w:b/>
          <w:color w:val="0052A4"/>
          <w:sz w:val="20"/>
        </w:rPr>
        <w:t xml:space="preserve">Q: </w:t>
      </w:r>
      <w:r>
        <w:rPr>
          <w:sz w:val="20"/>
        </w:rPr>
        <w:t>本人女，46岁不知道会是什么情况，后来才知道是得病了，请问：龟头炎病因有哪些？</w:t>
      </w:r>
    </w:p>
    <w:p>
      <w:pPr>
        <w:spacing w:after="120"/>
      </w:pPr>
      <w:r>
        <w:rPr>
          <w:b/>
          <w:color w:val="008200"/>
          <w:sz w:val="20"/>
        </w:rPr>
        <w:t xml:space="preserve">A: </w:t>
      </w:r>
      <w:r>
        <w:rPr>
          <w:sz w:val="20"/>
        </w:rPr>
        <w:t>龟头炎一般是不注意个人卫生致使的，如平时泡澡的时候没将包皮翻下来洗，就容易滋长细菌致使龟头炎，除了性交过度粗暴，致使龟头部位锈蚀，然后细菌趁机而入，除了就是细菌感染，如滴虫霉菌等，建议你尽快去医院看一下，然后在医生的指导下用药，平时要注意卫生。</w:t>
      </w:r>
    </w:p>
    <w:p>
      <w:pPr>
        <w:spacing w:before="160" w:after="40"/>
      </w:pPr>
      <w:r>
        <w:rPr>
          <w:b/>
          <w:color w:val="646464"/>
          <w:sz w:val="18"/>
        </w:rPr>
        <w:t xml:space="preserve">[1290] </w:t>
      </w:r>
      <w:r>
        <w:rPr>
          <w:b/>
          <w:sz w:val="22"/>
        </w:rPr>
        <w:t>【早泄】</w:t>
      </w:r>
      <w:r>
        <w:rPr>
          <w:b/>
          <w:sz w:val="22"/>
        </w:rPr>
        <w:t xml:space="preserve"> 早泄腰痛的治疗方法是什么？</w:t>
      </w:r>
    </w:p>
    <w:p>
      <w:pPr>
        <w:spacing w:after="40"/>
      </w:pPr>
      <w:r>
        <w:rPr>
          <w:b/>
          <w:color w:val="0052A4"/>
          <w:sz w:val="20"/>
        </w:rPr>
        <w:t xml:space="preserve">Q: </w:t>
      </w:r>
      <w:r>
        <w:rPr>
          <w:sz w:val="20"/>
        </w:rPr>
        <w:t>男，32岁，自己有早泄也有腰痛，但是不知道治疗方法是什么，请问：早泄腰痛的治疗方法是什么？</w:t>
      </w:r>
    </w:p>
    <w:p>
      <w:pPr>
        <w:spacing w:after="120"/>
      </w:pPr>
      <w:r>
        <w:rPr>
          <w:b/>
          <w:color w:val="008200"/>
          <w:sz w:val="20"/>
        </w:rPr>
        <w:t xml:space="preserve">A: </w:t>
      </w:r>
      <w:r>
        <w:rPr>
          <w:sz w:val="20"/>
        </w:rPr>
        <w:t>你所有叙述的这些情况也许是肾虚导致的，肾虚分成肾阳虚和肾阴虚，必须经过中医号脉后诊断，然后用中药饮片进行调养，效果比较好。而日常生活中，可以多吃些韭菜，韭菜在，中药上称之为壮阳草。可以大幅提高性生活质量。平时，也不要过度操劳，精神压力过大，要吃有营养，易补充的食物，大幅提高身体抵抗力。</w:t>
      </w:r>
    </w:p>
    <w:p>
      <w:pPr>
        <w:spacing w:before="160" w:after="40"/>
      </w:pPr>
      <w:r>
        <w:rPr>
          <w:b/>
          <w:color w:val="646464"/>
          <w:sz w:val="18"/>
        </w:rPr>
        <w:t xml:space="preserve">[1291] </w:t>
      </w:r>
      <w:r>
        <w:rPr>
          <w:b/>
          <w:sz w:val="22"/>
        </w:rPr>
        <w:t>【早泄】</w:t>
      </w:r>
      <w:r>
        <w:rPr>
          <w:b/>
          <w:sz w:val="22"/>
        </w:rPr>
        <w:t xml:space="preserve"> 早泄腰痛失眠请问这种情况好治吗？</w:t>
      </w:r>
    </w:p>
    <w:p>
      <w:pPr>
        <w:spacing w:after="40"/>
      </w:pPr>
      <w:r>
        <w:rPr>
          <w:b/>
          <w:color w:val="0052A4"/>
          <w:sz w:val="20"/>
        </w:rPr>
        <w:t xml:space="preserve">Q: </w:t>
      </w:r>
      <w:r>
        <w:rPr>
          <w:sz w:val="20"/>
        </w:rPr>
        <w:t>男，30岁，每次跟老婆同房的时候，都早泄，请问：早泄腰痛失眠请问这种情况好治吗？</w:t>
      </w:r>
    </w:p>
    <w:p>
      <w:pPr>
        <w:spacing w:after="120"/>
      </w:pPr>
      <w:r>
        <w:rPr>
          <w:b/>
          <w:color w:val="008200"/>
          <w:sz w:val="20"/>
        </w:rPr>
        <w:t xml:space="preserve">A: </w:t>
      </w:r>
      <w:r>
        <w:rPr>
          <w:sz w:val="20"/>
        </w:rPr>
        <w:t>早泄腰疼神经衰弱这些情况考虑是肾虚的表现，是可以治疗的。注意休息，可以多吃一些具有补肾固精作用的食物，如胡桃肉，栗子，甲鱼，鸽蛋，猪腰等。早泄是肾阴虚的症状，建议你服食中药治疗。必要的话还是的去医院做个系统的仔细检查。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[1292] </w:t>
      </w:r>
      <w:r>
        <w:rPr>
          <w:b/>
          <w:sz w:val="22"/>
        </w:rPr>
        <w:t>【阳痿】</w:t>
      </w:r>
      <w:r>
        <w:rPr>
          <w:b/>
          <w:sz w:val="22"/>
        </w:rPr>
        <w:t xml:space="preserve"> 手术治疗阳痿效果好不好？</w:t>
      </w:r>
    </w:p>
    <w:p>
      <w:pPr>
        <w:spacing w:after="40"/>
      </w:pPr>
      <w:r>
        <w:rPr>
          <w:b/>
          <w:color w:val="0052A4"/>
          <w:sz w:val="20"/>
        </w:rPr>
        <w:t xml:space="preserve">Q: </w:t>
      </w:r>
      <w:r>
        <w:rPr>
          <w:sz w:val="20"/>
        </w:rPr>
        <w:t>较近比较疲惫，身体有感觉到了不健康，会是得这个病了吗，请问：手术治疗阳痿效果好不好？</w:t>
      </w:r>
    </w:p>
    <w:p>
      <w:pPr>
        <w:spacing w:after="120"/>
      </w:pPr>
      <w:r>
        <w:rPr>
          <w:b/>
          <w:color w:val="008200"/>
          <w:sz w:val="20"/>
        </w:rPr>
        <w:t xml:space="preserve">A: </w:t>
      </w:r>
      <w:r>
        <w:rPr>
          <w:sz w:val="20"/>
        </w:rPr>
        <w:t>因为治疗早泄的方法有一些的，得看你擅长哪种治疗方案的，由于导致男性早泄的因素有器质性也有精神性的，除了混合型的，混合型早泄综合评价了精神性早泄和器质性早泄的病因与症状。因此在治疗早泄上，分型筛查的方式是很科学的，因为该方法是寻出患者病因的基础上，根据患者的病情、病因专家为其制订擅长个人的个性化治疗方案，一般手术治疗是较达到自愈的，建议去正规医院是关键。</w:t>
      </w:r>
    </w:p>
    <w:p>
      <w:pPr>
        <w:spacing w:before="160" w:after="40"/>
      </w:pPr>
      <w:r>
        <w:rPr>
          <w:b/>
          <w:color w:val="646464"/>
          <w:sz w:val="18"/>
        </w:rPr>
        <w:t xml:space="preserve">[1293] </w:t>
      </w:r>
      <w:r>
        <w:rPr>
          <w:b/>
          <w:sz w:val="22"/>
        </w:rPr>
        <w:t>【阳痿】</w:t>
      </w:r>
      <w:r>
        <w:rPr>
          <w:b/>
          <w:sz w:val="22"/>
        </w:rPr>
        <w:t xml:space="preserve"> 阳痿早泄用什么药治疗好？</w:t>
      </w:r>
    </w:p>
    <w:p>
      <w:pPr>
        <w:spacing w:after="40"/>
      </w:pPr>
      <w:r>
        <w:rPr>
          <w:b/>
          <w:color w:val="0052A4"/>
          <w:sz w:val="20"/>
        </w:rPr>
        <w:t xml:space="preserve">Q: </w:t>
      </w:r>
      <w:r>
        <w:rPr>
          <w:sz w:val="20"/>
        </w:rPr>
        <w:t>较近总是有不舒服的情况，慢慢的之后也越来越不适，请问：阳痿早泄用什么药治疗好？</w:t>
      </w:r>
    </w:p>
    <w:p>
      <w:pPr>
        <w:spacing w:after="120"/>
      </w:pPr>
      <w:r>
        <w:rPr>
          <w:b/>
          <w:color w:val="008200"/>
          <w:sz w:val="20"/>
        </w:rPr>
        <w:t xml:space="preserve">A: </w:t>
      </w:r>
      <w:r>
        <w:rPr>
          <w:sz w:val="20"/>
        </w:rPr>
        <w:t>你这个年龄，原因一些，和心情，心态，有肾阴虚的症状。一般情况下服食补肾益气药物治疗。需要慢慢的调养。必要时去正规医院的中医科用中药调理，效果不错。保持良好的心态，是关键因素。另外，在治疗期间患者需要做到饮食有节，规律作息积极参加体育锻炼，调节身心健康，保持自身卫生，避免因抵抗力下降而导致细菌入侵。</w:t>
      </w:r>
    </w:p>
    <w:p>
      <w:pPr>
        <w:spacing w:before="160" w:after="40"/>
      </w:pPr>
      <w:r>
        <w:rPr>
          <w:b/>
          <w:color w:val="646464"/>
          <w:sz w:val="18"/>
        </w:rPr>
        <w:t xml:space="preserve">[1294] </w:t>
      </w:r>
      <w:r>
        <w:rPr>
          <w:b/>
          <w:sz w:val="22"/>
        </w:rPr>
        <w:t>【阳痿】</w:t>
      </w:r>
      <w:r>
        <w:rPr>
          <w:b/>
          <w:sz w:val="22"/>
        </w:rPr>
        <w:t xml:space="preserve"> 治疗阳痿早泄的该会有什么好办法</w:t>
      </w:r>
    </w:p>
    <w:p>
      <w:pPr>
        <w:spacing w:after="40"/>
      </w:pPr>
      <w:r>
        <w:rPr>
          <w:b/>
          <w:color w:val="0052A4"/>
          <w:sz w:val="20"/>
        </w:rPr>
        <w:t xml:space="preserve">Q: </w:t>
      </w:r>
      <w:r>
        <w:rPr>
          <w:sz w:val="20"/>
        </w:rPr>
        <w:t>知道身体有不适的感觉，就没用去看，请问：治疗阳痿早泄的该会有什么好办法</w:t>
      </w:r>
    </w:p>
    <w:p>
      <w:pPr>
        <w:spacing w:after="120"/>
      </w:pPr>
      <w:r>
        <w:rPr>
          <w:b/>
          <w:color w:val="008200"/>
          <w:sz w:val="20"/>
        </w:rPr>
        <w:t xml:space="preserve">A: </w:t>
      </w:r>
      <w:r>
        <w:rPr>
          <w:sz w:val="20"/>
        </w:rPr>
        <w:t>你的情况这是身体精血不足导致的阳气虚弱.需要补肾治疗.建议较好找中医大夫看一看.主要是服食补肾填精的药物.较好是汤药；如果不方便的话可以服食金贵肾气丸治疗.治疗期间严令禁止房事.较少吃三个月的药.多休息.精血足了.阳气自然足.房事就会和谐。</w:t>
      </w:r>
    </w:p>
    <w:p>
      <w:pPr>
        <w:spacing w:before="160" w:after="40"/>
      </w:pPr>
      <w:r>
        <w:rPr>
          <w:b/>
          <w:color w:val="646464"/>
          <w:sz w:val="18"/>
        </w:rPr>
        <w:t xml:space="preserve">[1295] </w:t>
      </w:r>
      <w:r>
        <w:rPr>
          <w:b/>
          <w:sz w:val="22"/>
        </w:rPr>
        <w:t>【阳痿】</w:t>
      </w:r>
      <w:r>
        <w:rPr>
          <w:b/>
          <w:sz w:val="22"/>
        </w:rPr>
        <w:t xml:space="preserve"> 阳痿早泄的治疗方法多久能好？</w:t>
      </w:r>
    </w:p>
    <w:p>
      <w:pPr>
        <w:spacing w:after="40"/>
      </w:pPr>
      <w:r>
        <w:rPr>
          <w:b/>
          <w:color w:val="0052A4"/>
          <w:sz w:val="20"/>
        </w:rPr>
        <w:t xml:space="preserve">Q: </w:t>
      </w:r>
      <w:r>
        <w:rPr>
          <w:sz w:val="20"/>
        </w:rPr>
        <w:t>较近比较疲惫，身体有感觉到了不健康，会是得这个病了吗，请问：阳痿早泄的治疗方法多久能好？</w:t>
      </w:r>
    </w:p>
    <w:p>
      <w:pPr>
        <w:spacing w:after="120"/>
      </w:pPr>
      <w:r>
        <w:rPr>
          <w:b/>
          <w:color w:val="008200"/>
          <w:sz w:val="20"/>
        </w:rPr>
        <w:t xml:space="preserve">A: </w:t>
      </w:r>
      <w:r>
        <w:rPr>
          <w:sz w:val="20"/>
        </w:rPr>
        <w:t>根据以上的情况，建议你去公立医院男科诊病，戒掉性交后有助于彻底恢复，平时生活规律，防止过度操劳，服食补肾益气药物治疗。平时用枸杞泡茶，食补韭菜、牛肉、羊肉，注意做提肛活动有助于彻底恢复。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[1296] </w:t>
      </w:r>
      <w:r>
        <w:rPr>
          <w:b/>
          <w:sz w:val="22"/>
        </w:rPr>
        <w:t>【阳痿】</w:t>
      </w:r>
      <w:r>
        <w:rPr>
          <w:b/>
          <w:sz w:val="22"/>
        </w:rPr>
        <w:t xml:space="preserve"> 治疗阳痿早泄用什么方法好？</w:t>
      </w:r>
    </w:p>
    <w:p>
      <w:pPr>
        <w:spacing w:after="40"/>
      </w:pPr>
      <w:r>
        <w:rPr>
          <w:b/>
          <w:color w:val="0052A4"/>
          <w:sz w:val="20"/>
        </w:rPr>
        <w:t xml:space="preserve">Q: </w:t>
      </w:r>
      <w:r>
        <w:rPr>
          <w:sz w:val="20"/>
        </w:rPr>
        <w:t>较近总是有不舒服的情况，慢慢的之后也越来越不适，请问：治疗阳痿早泄用什么方法好？</w:t>
      </w:r>
    </w:p>
    <w:p>
      <w:pPr>
        <w:spacing w:after="120"/>
      </w:pPr>
      <w:r>
        <w:rPr>
          <w:b/>
          <w:color w:val="008200"/>
          <w:sz w:val="20"/>
        </w:rPr>
        <w:t xml:space="preserve">A: </w:t>
      </w:r>
      <w:r>
        <w:rPr>
          <w:sz w:val="20"/>
        </w:rPr>
        <w:t>阳痿早泄多是肾虚引来来的，需要药物治疗和食物补充治疗。建议，一、始终保持信心状态，要学会自我在工作和生活中自我排毒，增加性生活次数大幅提高性生活质量，二、多锻炼身体，稳定体质，多吃韭菜，山药，枸杞子，牛羊肉等补肾食品，三、服食补肾益气药物治疗，多吃蔬菜水果，禁食辛辣刺激食物，少熬夜，多锻炼身体，严令禁止抽烟喝啤酒，大幅提高自身抵抗力。</w:t>
      </w:r>
    </w:p>
    <w:p>
      <w:pPr>
        <w:spacing w:before="160" w:after="40"/>
      </w:pPr>
      <w:r>
        <w:rPr>
          <w:b/>
          <w:color w:val="646464"/>
          <w:sz w:val="18"/>
        </w:rPr>
        <w:t xml:space="preserve">[1297] </w:t>
      </w:r>
      <w:r>
        <w:rPr>
          <w:b/>
          <w:sz w:val="22"/>
        </w:rPr>
        <w:t>【阳痿】</w:t>
      </w:r>
      <w:r>
        <w:rPr>
          <w:b/>
          <w:sz w:val="22"/>
        </w:rPr>
        <w:t xml:space="preserve"> 治疗阳萎的较好方法是什么？</w:t>
      </w:r>
    </w:p>
    <w:p>
      <w:pPr>
        <w:spacing w:after="40"/>
      </w:pPr>
      <w:r>
        <w:rPr>
          <w:b/>
          <w:color w:val="0052A4"/>
          <w:sz w:val="20"/>
        </w:rPr>
        <w:t xml:space="preserve">Q: </w:t>
      </w:r>
      <w:r>
        <w:rPr>
          <w:sz w:val="20"/>
        </w:rPr>
        <w:t>较近比较疲惫，身体有感觉到了不健康，会是得这个病了吗，请问：治疗阳萎的较好方法是什么？</w:t>
      </w:r>
    </w:p>
    <w:p>
      <w:pPr>
        <w:spacing w:after="120"/>
      </w:pPr>
      <w:r>
        <w:rPr>
          <w:b/>
          <w:color w:val="008200"/>
          <w:sz w:val="20"/>
        </w:rPr>
        <w:t xml:space="preserve">A: </w:t>
      </w:r>
      <w:r>
        <w:rPr>
          <w:sz w:val="20"/>
        </w:rPr>
        <w:t>首先你自己的心理就要进行重新调整，不要有过大的压力，跟你的伴侣多进行沟通交流，其次要戒掉一些不良的习惯，比如说性交等，同时你要进行对症治疗，必要的时候是需要去医院做一下有关的仔细检查的，多吃点补肾作用的食物，在医生的指导下使用药物治疗。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[1298] </w:t>
      </w:r>
      <w:r>
        <w:rPr>
          <w:b/>
          <w:sz w:val="22"/>
        </w:rPr>
        <w:t>【阳痿】</w:t>
      </w:r>
      <w:r>
        <w:rPr>
          <w:b/>
          <w:sz w:val="22"/>
        </w:rPr>
        <w:t xml:space="preserve"> 阳痿治疗方法会好吗？</w:t>
      </w:r>
    </w:p>
    <w:p>
      <w:pPr>
        <w:spacing w:after="40"/>
      </w:pPr>
      <w:r>
        <w:rPr>
          <w:b/>
          <w:color w:val="0052A4"/>
          <w:sz w:val="20"/>
        </w:rPr>
        <w:t xml:space="preserve">Q: </w:t>
      </w:r>
      <w:r>
        <w:rPr>
          <w:sz w:val="20"/>
        </w:rPr>
        <w:t>较近总是有不舒服的情况，慢慢的之后也越来越不适，请问：阳痿治疗方法会好吗？</w:t>
      </w:r>
    </w:p>
    <w:p>
      <w:pPr>
        <w:spacing w:after="120"/>
      </w:pPr>
      <w:r>
        <w:rPr>
          <w:b/>
          <w:color w:val="008200"/>
          <w:sz w:val="20"/>
        </w:rPr>
        <w:t xml:space="preserve">A: </w:t>
      </w:r>
      <w:r>
        <w:rPr>
          <w:sz w:val="20"/>
        </w:rPr>
        <w:t>再次出现早泄的原因一些如：精神心理因素，包皮过长、过频的性交、过频的性生活、内分泌失调、全身性的疾病等。建议您到正规的男性专科医院，在医生的指导下进行有关的仔细检查，查明病因，针对性的治疗。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[1299] </w:t>
      </w:r>
      <w:r>
        <w:rPr>
          <w:b/>
          <w:sz w:val="22"/>
        </w:rPr>
        <w:t>【阳痿】</w:t>
      </w:r>
      <w:r>
        <w:rPr>
          <w:b/>
          <w:sz w:val="22"/>
        </w:rPr>
        <w:t xml:space="preserve"> 治疗阳痿哪家好该怎么预防？</w:t>
      </w:r>
    </w:p>
    <w:p>
      <w:pPr>
        <w:spacing w:after="40"/>
      </w:pPr>
      <w:r>
        <w:rPr>
          <w:b/>
          <w:color w:val="0052A4"/>
          <w:sz w:val="20"/>
        </w:rPr>
        <w:t xml:space="preserve">Q: </w:t>
      </w:r>
      <w:r>
        <w:rPr>
          <w:sz w:val="20"/>
        </w:rPr>
        <w:t>知道身体有不适的感觉，就没用去看，请问：治疗阳痿哪家好该怎么预防？</w:t>
      </w:r>
    </w:p>
    <w:p>
      <w:pPr>
        <w:spacing w:after="120"/>
      </w:pPr>
      <w:r>
        <w:rPr>
          <w:b/>
          <w:color w:val="008200"/>
          <w:sz w:val="20"/>
        </w:rPr>
        <w:t xml:space="preserve">A: </w:t>
      </w:r>
      <w:r>
        <w:rPr>
          <w:sz w:val="20"/>
        </w:rPr>
        <w:t>阳痿早泄是男人都不期望得的一种病，作好预防工作就能有效的防止生这种病，首先应当练习性知识，理解身理震荡，平时也要谨慎用药。平时应当注意在房事方面的约束，包括不要过度性交，也要注意饮食上的调理，多吃含锌的食物，比如说牡蛎，牛肉等另外，在治疗期间患者需要做到饮食有节，规律作息积极参加体育锻炼，调节身心健康，保持自身卫生，避免因抵抗力下降而导致细菌入侵。</w:t>
        <w:br/>
        <w:t>。</w:t>
      </w:r>
    </w:p>
    <w:p>
      <w:pPr>
        <w:spacing w:before="160" w:after="40"/>
      </w:pPr>
      <w:r>
        <w:rPr>
          <w:b/>
          <w:color w:val="646464"/>
          <w:sz w:val="18"/>
        </w:rPr>
        <w:t xml:space="preserve">[1300] </w:t>
      </w:r>
      <w:r>
        <w:rPr>
          <w:b/>
          <w:sz w:val="22"/>
        </w:rPr>
        <w:t>【早泄】</w:t>
      </w:r>
      <w:r>
        <w:rPr>
          <w:b/>
          <w:sz w:val="22"/>
        </w:rPr>
        <w:t xml:space="preserve"> 腰酸腿酸早泄是肾阴虚还是肾阳虚？</w:t>
      </w:r>
    </w:p>
    <w:p>
      <w:pPr>
        <w:spacing w:after="40"/>
      </w:pPr>
      <w:r>
        <w:rPr>
          <w:b/>
          <w:color w:val="0052A4"/>
          <w:sz w:val="20"/>
        </w:rPr>
        <w:t xml:space="preserve">Q: </w:t>
      </w:r>
      <w:r>
        <w:rPr>
          <w:sz w:val="20"/>
        </w:rPr>
        <w:t>本人女，51岁不知道为什么竟然会生病，也感觉到不舒服了请问：腰酸腿酸早泄是肾阴虚还是肾阳虚？</w:t>
      </w:r>
    </w:p>
    <w:p>
      <w:pPr>
        <w:spacing w:after="120"/>
      </w:pPr>
      <w:r>
        <w:rPr>
          <w:b/>
          <w:color w:val="008200"/>
          <w:sz w:val="20"/>
        </w:rPr>
        <w:t xml:space="preserve">A: </w:t>
      </w:r>
      <w:r>
        <w:rPr>
          <w:sz w:val="20"/>
        </w:rPr>
        <w:t>你的情况可能会是由于肾脏阴阳双虚引来的。可以服食中药调理，也可以去正规医院复诊，请中医专家把脉后，服食中药汤剂调养效果会更好。其次，要多加锻炼身体，多晒晒太阳。然后，患者要注意保持清淡饮食、心情舒畅，避免熬夜和晚睡，保证足够的睡眠时间，其次是保持运动的习惯，在日常生活中也要切忌过饥或过饱，也不能暴饮暴食。</w:t>
      </w:r>
    </w:p>
    <w:p>
      <w:pPr>
        <w:spacing w:before="160" w:after="40"/>
      </w:pPr>
      <w:r>
        <w:rPr>
          <w:b/>
          <w:color w:val="646464"/>
          <w:sz w:val="18"/>
        </w:rPr>
        <w:t xml:space="preserve">[1301] </w:t>
      </w:r>
      <w:r>
        <w:rPr>
          <w:b/>
          <w:sz w:val="22"/>
        </w:rPr>
        <w:t>【阳痿】</w:t>
      </w:r>
      <w:r>
        <w:rPr>
          <w:b/>
          <w:sz w:val="22"/>
        </w:rPr>
        <w:t xml:space="preserve"> 有好办法治阳痿早泄吗</w:t>
      </w:r>
    </w:p>
    <w:p>
      <w:pPr>
        <w:spacing w:after="40"/>
      </w:pPr>
      <w:r>
        <w:rPr>
          <w:b/>
          <w:color w:val="0052A4"/>
          <w:sz w:val="20"/>
        </w:rPr>
        <w:t xml:space="preserve">Q: </w:t>
      </w:r>
      <w:r>
        <w:rPr>
          <w:sz w:val="20"/>
        </w:rPr>
        <w:t>较近比较疲惫，身体有感觉到了不健康，会是得这个病了吗，请问：有好办法治阳痿早泄吗</w:t>
      </w:r>
    </w:p>
    <w:p>
      <w:pPr>
        <w:spacing w:after="120"/>
      </w:pPr>
      <w:r>
        <w:rPr>
          <w:b/>
          <w:color w:val="008200"/>
          <w:sz w:val="20"/>
        </w:rPr>
        <w:t xml:space="preserve">A: </w:t>
      </w:r>
      <w:r>
        <w:rPr>
          <w:sz w:val="20"/>
        </w:rPr>
        <w:t>这种情况考虑肾虚引来的可能性大，可以口服复方玄驹胶囊调养，一个月到二个月左右，尽量减少性交，约束性生活，每周三次以内，饮食清淡一些，少吃辛辣刺激性食物，多活动增强体质，确保充足深度睡眠，坚持每天都做提肛活动，或者深蹲起活动，对大幅提高性功能帮助更大一些。</w:t>
      </w:r>
    </w:p>
    <w:p>
      <w:pPr>
        <w:spacing w:before="160" w:after="40"/>
      </w:pPr>
      <w:r>
        <w:rPr>
          <w:b/>
          <w:color w:val="646464"/>
          <w:sz w:val="18"/>
        </w:rPr>
        <w:t xml:space="preserve">[1302] </w:t>
      </w:r>
      <w:r>
        <w:rPr>
          <w:b/>
          <w:sz w:val="22"/>
        </w:rPr>
        <w:t>【阳痿】</w:t>
      </w:r>
      <w:r>
        <w:rPr>
          <w:b/>
          <w:sz w:val="22"/>
        </w:rPr>
        <w:t xml:space="preserve"> 阳痿早泄有撒好的治疗办法吗</w:t>
      </w:r>
    </w:p>
    <w:p>
      <w:pPr>
        <w:spacing w:after="40"/>
      </w:pPr>
      <w:r>
        <w:rPr>
          <w:b/>
          <w:color w:val="0052A4"/>
          <w:sz w:val="20"/>
        </w:rPr>
        <w:t xml:space="preserve">Q: </w:t>
      </w:r>
      <w:r>
        <w:rPr>
          <w:sz w:val="20"/>
        </w:rPr>
        <w:t>较近总是有不舒服的情况，慢慢的之后也越来越不适，请问：阳痿早泄有撒好的治疗办法吗</w:t>
      </w:r>
    </w:p>
    <w:p>
      <w:pPr>
        <w:spacing w:after="120"/>
      </w:pPr>
      <w:r>
        <w:rPr>
          <w:b/>
          <w:color w:val="008200"/>
          <w:sz w:val="20"/>
        </w:rPr>
        <w:t xml:space="preserve">A: </w:t>
      </w:r>
      <w:r>
        <w:rPr>
          <w:sz w:val="20"/>
        </w:rPr>
        <w:t>阳痿早泄是男性常见的性功能障碍。主要与精神心理因素有关。比如长期压力紧张。有性生活不愉快史，另外有长期频繁性交史。根据不同的原因夫妻间相互交流。严重者需要药物治疗。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[1303] </w:t>
      </w:r>
      <w:r>
        <w:rPr>
          <w:b/>
          <w:sz w:val="22"/>
        </w:rPr>
        <w:t>【早泄】</w:t>
      </w:r>
      <w:r>
        <w:rPr>
          <w:b/>
          <w:sz w:val="22"/>
        </w:rPr>
        <w:t xml:space="preserve"> 阳萎早泄症状有什么？</w:t>
      </w:r>
    </w:p>
    <w:p>
      <w:pPr>
        <w:spacing w:after="40"/>
      </w:pPr>
      <w:r>
        <w:rPr>
          <w:b/>
          <w:color w:val="0052A4"/>
          <w:sz w:val="20"/>
        </w:rPr>
        <w:t xml:space="preserve">Q: </w:t>
      </w:r>
      <w:r>
        <w:rPr>
          <w:sz w:val="20"/>
        </w:rPr>
        <w:t>本人60男，突然感觉到身体有些不舒服，但是不知道怎么回事，请问：阳萎早泄症状有什么？</w:t>
      </w:r>
    </w:p>
    <w:p>
      <w:pPr>
        <w:spacing w:after="120"/>
      </w:pPr>
      <w:r>
        <w:rPr>
          <w:b/>
          <w:color w:val="008200"/>
          <w:sz w:val="20"/>
        </w:rPr>
        <w:t xml:space="preserve">A: </w:t>
      </w:r>
      <w:r>
        <w:rPr>
          <w:sz w:val="20"/>
        </w:rPr>
        <w:t>要想治好早泄，必须寻出引发早泄的原因，引发早泄的原因有许多，精神性方面的原因约占85-90%，器质性方面的原因仅占据10-15%。早泄只要及时针对性治疗是可以治好的。壮阳主要是从男性身理方面增强男性的雄性气息，目前壮阳主要可以补肾壮阳。以通过食疗和药物的方法，常见的壮阳食物有鹿茸、狗鞭等。家庭常见的壮阳蔬菜有韭菜、大葱、洋葱等。男性壮阳是男性最求更高生存质量的一种表现出。壮阳不同早泄、早泄等。</w:t>
      </w:r>
    </w:p>
    <w:p>
      <w:pPr>
        <w:spacing w:before="160" w:after="40"/>
      </w:pPr>
      <w:r>
        <w:rPr>
          <w:b/>
          <w:color w:val="646464"/>
          <w:sz w:val="18"/>
        </w:rPr>
        <w:t xml:space="preserve">[1304] </w:t>
      </w:r>
      <w:r>
        <w:rPr>
          <w:b/>
          <w:sz w:val="22"/>
        </w:rPr>
        <w:t>【早泄】</w:t>
      </w:r>
      <w:r>
        <w:rPr>
          <w:b/>
          <w:sz w:val="22"/>
        </w:rPr>
        <w:t xml:space="preserve"> 吃什么可以缓解早泄症状？</w:t>
      </w:r>
    </w:p>
    <w:p>
      <w:pPr>
        <w:spacing w:after="40"/>
      </w:pPr>
      <w:r>
        <w:rPr>
          <w:b/>
          <w:color w:val="0052A4"/>
          <w:sz w:val="20"/>
        </w:rPr>
        <w:t xml:space="preserve">Q: </w:t>
      </w:r>
      <w:r>
        <w:rPr>
          <w:sz w:val="20"/>
        </w:rPr>
        <w:t>本人64男，突然感觉到身体有些不舒服，但是不知道怎么回事，请问：吃什么可以缓解早泄症状？</w:t>
      </w:r>
    </w:p>
    <w:p>
      <w:pPr>
        <w:spacing w:after="120"/>
      </w:pPr>
      <w:r>
        <w:rPr>
          <w:b/>
          <w:color w:val="008200"/>
          <w:sz w:val="20"/>
        </w:rPr>
        <w:t xml:space="preserve">A: </w:t>
      </w:r>
      <w:r>
        <w:rPr>
          <w:sz w:val="20"/>
        </w:rPr>
        <w:t>你所说的情况缓解早泄症状一般来说是需要进一步仔细检查明确早泄的具体病因后方才能针对性治疗达到理想效果的一般如果经过仔细检查没器质性炎症是可以服食男宝胶囊和金锁固精丸来实施治疗试试看的，另外需要增强体育锻炼，多吃点狗肉，驴肉等有补肾固精作用的食物比较好啊。</w:t>
      </w:r>
    </w:p>
    <w:p>
      <w:pPr>
        <w:spacing w:before="160" w:after="40"/>
      </w:pPr>
      <w:r>
        <w:rPr>
          <w:b/>
          <w:color w:val="646464"/>
          <w:sz w:val="18"/>
        </w:rPr>
        <w:t xml:space="preserve">[1305] </w:t>
      </w:r>
      <w:r>
        <w:rPr>
          <w:b/>
          <w:sz w:val="22"/>
        </w:rPr>
        <w:t>【早泄】</w:t>
      </w:r>
      <w:r>
        <w:rPr>
          <w:b/>
          <w:sz w:val="22"/>
        </w:rPr>
        <w:t xml:space="preserve"> 有早泄怎么调理能好？</w:t>
      </w:r>
    </w:p>
    <w:p>
      <w:pPr>
        <w:spacing w:after="40"/>
      </w:pPr>
      <w:r>
        <w:rPr>
          <w:b/>
          <w:color w:val="0052A4"/>
          <w:sz w:val="20"/>
        </w:rPr>
        <w:t xml:space="preserve">Q: </w:t>
      </w:r>
      <w:r>
        <w:rPr>
          <w:sz w:val="20"/>
        </w:rPr>
        <w:t>本人59男，突然感觉到身体有些不舒服，但是不知道怎么回事，请问：有早泄怎么调理能好？</w:t>
      </w:r>
    </w:p>
    <w:p>
      <w:pPr>
        <w:spacing w:after="120"/>
      </w:pPr>
      <w:r>
        <w:rPr>
          <w:b/>
          <w:color w:val="008200"/>
          <w:sz w:val="20"/>
        </w:rPr>
        <w:t xml:space="preserve">A: </w:t>
      </w:r>
      <w:r>
        <w:rPr>
          <w:sz w:val="20"/>
        </w:rPr>
        <w:t>中药我不懂,西药可以服食必利劲看一看，性生活前三十分钟服食,根据情况选择用药次数，不是的,是性生活已经开始前吃的，针对本次诊病,医生更新了增强身体锻练,保持良好心态。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[1306] </w:t>
      </w:r>
      <w:r>
        <w:rPr>
          <w:b/>
          <w:sz w:val="22"/>
        </w:rPr>
        <w:t>【早泄】</w:t>
      </w:r>
      <w:r>
        <w:rPr>
          <w:b/>
          <w:sz w:val="22"/>
        </w:rPr>
        <w:t xml:space="preserve"> 这是早泄的症状吗？</w:t>
      </w:r>
    </w:p>
    <w:p>
      <w:pPr>
        <w:spacing w:after="40"/>
      </w:pPr>
      <w:r>
        <w:rPr>
          <w:b/>
          <w:color w:val="0052A4"/>
          <w:sz w:val="20"/>
        </w:rPr>
        <w:t xml:space="preserve">Q: </w:t>
      </w:r>
      <w:r>
        <w:rPr>
          <w:sz w:val="20"/>
        </w:rPr>
        <w:t>本人66男，突然感觉到身体有些不舒服，但是不知道怎么回事，请问：这是早泄的症状吗？</w:t>
      </w:r>
    </w:p>
    <w:p>
      <w:pPr>
        <w:spacing w:after="120"/>
      </w:pPr>
      <w:r>
        <w:rPr>
          <w:b/>
          <w:color w:val="008200"/>
          <w:sz w:val="20"/>
        </w:rPr>
        <w:t xml:space="preserve">A: </w:t>
      </w:r>
      <w:r>
        <w:rPr>
          <w:sz w:val="20"/>
        </w:rPr>
        <w:t>早泄是指射精再次发生在阴茎踏入阴道之前，或踏入阴道中时间较短，在女性尚未达到性高潮，提前射精而再次出现的性交不和谐障碍。导致早泄的原因主要可以分成心理和身理两大部，工作压力大，精神紧张，房事频繁，性交过度也能导致早泄，早泄的危害不容忽视，因此，男性患了早泄绝对不能够羞于启齿，消极以待，更不能够盲目治疗。建议到医院仔细检查诊断明确确诊后针对性治疗。</w:t>
      </w:r>
    </w:p>
    <w:p>
      <w:pPr>
        <w:spacing w:before="160" w:after="40"/>
      </w:pPr>
      <w:r>
        <w:rPr>
          <w:b/>
          <w:color w:val="646464"/>
          <w:sz w:val="18"/>
        </w:rPr>
        <w:t xml:space="preserve">[1307] </w:t>
      </w:r>
      <w:r>
        <w:rPr>
          <w:b/>
          <w:sz w:val="22"/>
        </w:rPr>
        <w:t>【阳痿】</w:t>
      </w:r>
      <w:r>
        <w:rPr>
          <w:b/>
          <w:sz w:val="22"/>
        </w:rPr>
        <w:t xml:space="preserve"> 阳痿早泄用什么方法治疗效果比较好？</w:t>
      </w:r>
    </w:p>
    <w:p>
      <w:pPr>
        <w:spacing w:after="40"/>
      </w:pPr>
      <w:r>
        <w:rPr>
          <w:b/>
          <w:color w:val="0052A4"/>
          <w:sz w:val="20"/>
        </w:rPr>
        <w:t xml:space="preserve">Q: </w:t>
      </w:r>
      <w:r>
        <w:rPr>
          <w:sz w:val="20"/>
        </w:rPr>
        <w:t>知道身体有不适的感觉，就没用去看，请问：阳痿早泄用什么方法治疗效果比较好？</w:t>
      </w:r>
    </w:p>
    <w:p>
      <w:pPr>
        <w:spacing w:after="120"/>
      </w:pPr>
      <w:r>
        <w:rPr>
          <w:b/>
          <w:color w:val="008200"/>
          <w:sz w:val="20"/>
        </w:rPr>
        <w:t xml:space="preserve">A: </w:t>
      </w:r>
      <w:r>
        <w:rPr>
          <w:sz w:val="20"/>
        </w:rPr>
        <w:t>这情况还是属于压力大等导致的，一般不倡导决定手术的，较好是保守用药。建议应当在医生的指导下积极决定互相配合服食补肾益气药物治疗，但是防止压力大，积极增强营养锻炼身体的。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[1308] </w:t>
      </w:r>
      <w:r>
        <w:rPr>
          <w:b/>
          <w:sz w:val="22"/>
        </w:rPr>
        <w:t>【早泄】</w:t>
      </w:r>
      <w:r>
        <w:rPr>
          <w:b/>
          <w:sz w:val="22"/>
        </w:rPr>
        <w:t xml:space="preserve"> 阳萎早泄症状是什么</w:t>
      </w:r>
    </w:p>
    <w:p>
      <w:pPr>
        <w:spacing w:after="40"/>
      </w:pPr>
      <w:r>
        <w:rPr>
          <w:b/>
          <w:color w:val="0052A4"/>
          <w:sz w:val="20"/>
        </w:rPr>
        <w:t xml:space="preserve">Q: </w:t>
      </w:r>
      <w:r>
        <w:rPr>
          <w:sz w:val="20"/>
        </w:rPr>
        <w:t>本人67男，突然感觉到身体有些不舒服，但是不知道怎么回事，请问：阳萎早泄症状是什么</w:t>
      </w:r>
    </w:p>
    <w:p>
      <w:pPr>
        <w:spacing w:after="120"/>
      </w:pPr>
      <w:r>
        <w:rPr>
          <w:b/>
          <w:color w:val="008200"/>
          <w:sz w:val="20"/>
        </w:rPr>
        <w:t xml:space="preserve">A: </w:t>
      </w:r>
      <w:r>
        <w:rPr>
          <w:sz w:val="20"/>
        </w:rPr>
        <w:t>早泄是指射精再次发生在阴茎踏入阴道之前,或踏入阴道中时间较短,在女性尚未达到性高潮,而男性的性交时间短于2分钟,胡桃肉,栗子,甲鱼,文蛤,鸽蛋,猪腰。在生活中注意要保持良好的心情，好的心情对疾病的恢复很有帮助。在生活中注意要保持良好的心情，好的心情对疾病的恢复很有帮助。</w:t>
      </w:r>
    </w:p>
    <w:p>
      <w:pPr>
        <w:spacing w:before="160" w:after="40"/>
      </w:pPr>
      <w:r>
        <w:rPr>
          <w:b/>
          <w:color w:val="646464"/>
          <w:sz w:val="18"/>
        </w:rPr>
        <w:t xml:space="preserve">[1309] </w:t>
      </w:r>
      <w:r>
        <w:rPr>
          <w:b/>
          <w:sz w:val="22"/>
        </w:rPr>
        <w:t>【早泄】</w:t>
      </w:r>
      <w:r>
        <w:rPr>
          <w:b/>
          <w:sz w:val="22"/>
        </w:rPr>
        <w:t xml:space="preserve"> 对于早泄的治疗表现是什么样的</w:t>
      </w:r>
    </w:p>
    <w:p>
      <w:pPr>
        <w:spacing w:after="40"/>
      </w:pPr>
      <w:r>
        <w:rPr>
          <w:b/>
          <w:color w:val="0052A4"/>
          <w:sz w:val="20"/>
        </w:rPr>
        <w:t xml:space="preserve">Q: </w:t>
      </w:r>
      <w:r>
        <w:rPr>
          <w:sz w:val="20"/>
        </w:rPr>
        <w:t>本人68男，突然感觉到身体有些不舒服，但是不知道怎么回事，请问：对于早泄的治疗表现是什么样的</w:t>
      </w:r>
    </w:p>
    <w:p>
      <w:pPr>
        <w:spacing w:after="120"/>
      </w:pPr>
      <w:r>
        <w:rPr>
          <w:b/>
          <w:color w:val="008200"/>
          <w:sz w:val="20"/>
        </w:rPr>
        <w:t xml:space="preserve">A: </w:t>
      </w:r>
      <w:r>
        <w:rPr>
          <w:sz w:val="20"/>
        </w:rPr>
        <w:t>阴茎不能够勃起或勃起不坚或坚而不久就是典型的早泄现象，多由过度的纵欲而‘肾虚’所致，也是‘肾虚’的典型性表现出之一。当然有的人也有因为工作压力所致。1、饮食以软食为基础，适当地排便温养性食物，如蛋类、骨汤、莲子、核桃等。2、宜排便壮阳食物，如麻雀、狗肉、鸡肉、海虾、海马、羊肾、乌龟、泥鳅、河虾、鹌鹑蛋、麻雀蛋、海参、金樱子、韭菜、生姜、蛇床子等。3、宜消化锌，含锌较多的食物如牡蛎、牛肉、鸡肝、蛋、花生米等。</w:t>
      </w:r>
    </w:p>
    <w:p>
      <w:pPr>
        <w:spacing w:before="160" w:after="40"/>
      </w:pPr>
      <w:r>
        <w:rPr>
          <w:b/>
          <w:color w:val="646464"/>
          <w:sz w:val="18"/>
        </w:rPr>
        <w:t xml:space="preserve">[1310] </w:t>
      </w:r>
      <w:r>
        <w:rPr>
          <w:b/>
          <w:sz w:val="22"/>
        </w:rPr>
        <w:t>【早泄】</w:t>
      </w:r>
      <w:r>
        <w:rPr>
          <w:b/>
          <w:sz w:val="22"/>
        </w:rPr>
        <w:t xml:space="preserve"> 早泄的症状具体有哪些？</w:t>
      </w:r>
    </w:p>
    <w:p>
      <w:pPr>
        <w:spacing w:after="40"/>
      </w:pPr>
      <w:r>
        <w:rPr>
          <w:b/>
          <w:color w:val="0052A4"/>
          <w:sz w:val="20"/>
        </w:rPr>
        <w:t xml:space="preserve">Q: </w:t>
      </w:r>
      <w:r>
        <w:rPr>
          <w:sz w:val="20"/>
        </w:rPr>
        <w:t>本人69男，突然感觉到身体有些不舒服，但是不知道怎么回事，请问：早泄的症状具体有哪些？</w:t>
      </w:r>
    </w:p>
    <w:p>
      <w:pPr>
        <w:spacing w:after="120"/>
      </w:pPr>
      <w:r>
        <w:rPr>
          <w:b/>
          <w:color w:val="008200"/>
          <w:sz w:val="20"/>
        </w:rPr>
        <w:t xml:space="preserve">A: </w:t>
      </w:r>
      <w:r>
        <w:rPr>
          <w:sz w:val="20"/>
        </w:rPr>
        <w:t>目前情况不是早泄，有肾虚的情况，可以运用补肾益气的药物治疗，平时防止烟酒。1.早泄在时间内表现出为勃起后射精过早，过快，因而干扰性生活及双方性满足。2.男子勃起的阴茎尚未插进女方阴道之前，或正当踏入时，或刚插进后，便再次发生射精，阴茎随之缩软，使性交不能够继续下去而终止称之为早泄。3.阴茎踏入阴道后，在活动状态下不足一分钟便射精，或阴茎在阴道内抽搐不足15次便射精，都可称之为早泄。</w:t>
      </w:r>
    </w:p>
    <w:p>
      <w:pPr>
        <w:spacing w:before="160" w:after="40"/>
      </w:pPr>
      <w:r>
        <w:rPr>
          <w:b/>
          <w:color w:val="646464"/>
          <w:sz w:val="18"/>
        </w:rPr>
        <w:t xml:space="preserve">[1311] </w:t>
      </w:r>
      <w:r>
        <w:rPr>
          <w:b/>
          <w:sz w:val="22"/>
        </w:rPr>
        <w:t>【早泄】</w:t>
      </w:r>
      <w:r>
        <w:rPr>
          <w:b/>
          <w:sz w:val="22"/>
        </w:rPr>
        <w:t xml:space="preserve"> 的症状算是早泄吗？</w:t>
      </w:r>
    </w:p>
    <w:p>
      <w:pPr>
        <w:spacing w:after="40"/>
      </w:pPr>
      <w:r>
        <w:rPr>
          <w:b/>
          <w:color w:val="0052A4"/>
          <w:sz w:val="20"/>
        </w:rPr>
        <w:t xml:space="preserve">Q: </w:t>
      </w:r>
      <w:r>
        <w:rPr>
          <w:sz w:val="20"/>
        </w:rPr>
        <w:t>本人70男，突然感觉到身体有些不舒服，但是不知道怎么回事，请问：的症状算是早泄吗？</w:t>
      </w:r>
    </w:p>
    <w:p>
      <w:pPr>
        <w:spacing w:after="120"/>
      </w:pPr>
      <w:r>
        <w:rPr>
          <w:b/>
          <w:color w:val="008200"/>
          <w:sz w:val="20"/>
        </w:rPr>
        <w:t xml:space="preserve">A: </w:t>
      </w:r>
      <w:r>
        <w:rPr>
          <w:sz w:val="20"/>
        </w:rPr>
        <w:t>这种情况跟各种不良习惯关于，伴发肾气不足，肾气不固可能会引发，性功能异常阳痿早泄，这种情况我们可以通过互相配合服食补肾益气药物治疗，平时用枸杞泡茶，食补韭菜、牛肉、羊肉，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[1312] </w:t>
      </w:r>
      <w:r>
        <w:rPr>
          <w:b/>
          <w:sz w:val="22"/>
        </w:rPr>
        <w:t>【早泄】</w:t>
      </w:r>
      <w:r>
        <w:rPr>
          <w:b/>
          <w:sz w:val="22"/>
        </w:rPr>
        <w:t xml:space="preserve"> 早泄是什么症状？</w:t>
      </w:r>
    </w:p>
    <w:p>
      <w:pPr>
        <w:spacing w:after="40"/>
      </w:pPr>
      <w:r>
        <w:rPr>
          <w:b/>
          <w:color w:val="0052A4"/>
          <w:sz w:val="20"/>
        </w:rPr>
        <w:t xml:space="preserve">Q: </w:t>
      </w:r>
      <w:r>
        <w:rPr>
          <w:sz w:val="20"/>
        </w:rPr>
        <w:t>本人62男，突然感觉到身体有些不舒服，但是不知道怎么回事，请问：早泄是什么症状？</w:t>
      </w:r>
    </w:p>
    <w:p>
      <w:pPr>
        <w:spacing w:after="120"/>
      </w:pPr>
      <w:r>
        <w:rPr>
          <w:b/>
          <w:color w:val="008200"/>
          <w:sz w:val="20"/>
        </w:rPr>
        <w:t xml:space="preserve">A: </w:t>
      </w:r>
      <w:r>
        <w:rPr>
          <w:sz w:val="20"/>
        </w:rPr>
        <w:t>早泄主要表现出为性生活持继的时间短，射精快，这在男性中是比较常见的疾病，需要及时治疗，建议您可以去医院仔细检查下病因有针对性的治疗，比如说包皮过长、阴茎敏感度高、泌尿系统疾病等，平时增强护理，劳逸结合，始终保持生存规律，防止过度操劳，始终保持心情舒畅，防止不良情绪。</w:t>
      </w:r>
    </w:p>
    <w:p>
      <w:pPr>
        <w:spacing w:before="160" w:after="40"/>
      </w:pPr>
      <w:r>
        <w:rPr>
          <w:b/>
          <w:color w:val="646464"/>
          <w:sz w:val="18"/>
        </w:rPr>
        <w:t xml:space="preserve">[1313] </w:t>
      </w:r>
      <w:r>
        <w:rPr>
          <w:b/>
          <w:sz w:val="22"/>
        </w:rPr>
        <w:t>【早泄】</w:t>
      </w:r>
      <w:r>
        <w:rPr>
          <w:b/>
          <w:sz w:val="22"/>
        </w:rPr>
        <w:t xml:space="preserve"> 怎么改善早泄的症状</w:t>
      </w:r>
    </w:p>
    <w:p>
      <w:pPr>
        <w:spacing w:after="40"/>
      </w:pPr>
      <w:r>
        <w:rPr>
          <w:b/>
          <w:color w:val="0052A4"/>
          <w:sz w:val="20"/>
        </w:rPr>
        <w:t xml:space="preserve">Q: </w:t>
      </w:r>
      <w:r>
        <w:rPr>
          <w:sz w:val="20"/>
        </w:rPr>
        <w:t>本人61男，突然感觉到身体有些不舒服，但是不知道怎么回事，请问：怎么改善早泄的症状</w:t>
      </w:r>
    </w:p>
    <w:p>
      <w:pPr>
        <w:spacing w:after="120"/>
      </w:pPr>
      <w:r>
        <w:rPr>
          <w:b/>
          <w:color w:val="008200"/>
          <w:sz w:val="20"/>
        </w:rPr>
        <w:t xml:space="preserve">A: </w:t>
      </w:r>
      <w:r>
        <w:rPr>
          <w:sz w:val="20"/>
        </w:rPr>
        <w:t>早泄的原因许多，心理因素，前列腺问题，都会导致，如果包皮长导致龟头敏感也会导致，如果包皮长建议手术治疗，术后药物调养，早泄药物一般有两种。一局部用药。另外有包皮过长，建议行包皮环切，三心理因素自身调整，可以根据您都具体情况选择。在生活中注意要保持良好的心情，好的心情对疾病的恢复很有帮助。</w:t>
      </w:r>
    </w:p>
    <w:p>
      <w:pPr>
        <w:spacing w:before="160" w:after="40"/>
      </w:pPr>
      <w:r>
        <w:rPr>
          <w:b/>
          <w:color w:val="646464"/>
          <w:sz w:val="18"/>
        </w:rPr>
        <w:t xml:space="preserve">[1314] </w:t>
      </w:r>
      <w:r>
        <w:rPr>
          <w:b/>
          <w:sz w:val="22"/>
        </w:rPr>
        <w:t>【阳痿早泄】</w:t>
      </w:r>
      <w:r>
        <w:rPr>
          <w:b/>
          <w:sz w:val="22"/>
        </w:rPr>
        <w:t xml:space="preserve"> 勃起不坚感觉无力应该怎么治疗？</w:t>
      </w:r>
    </w:p>
    <w:p>
      <w:pPr>
        <w:spacing w:after="40"/>
      </w:pPr>
      <w:r>
        <w:rPr>
          <w:b/>
          <w:color w:val="0052A4"/>
          <w:sz w:val="20"/>
        </w:rPr>
        <w:t xml:space="preserve">Q: </w:t>
      </w:r>
      <w:r>
        <w:rPr>
          <w:sz w:val="20"/>
        </w:rPr>
        <w:t>男，28岁，我现在主要是勃起不坚，有时候阴茎勃起正常，但是坚挺时间不长，去医院仔细检查，医生说是前列腺发炎和供血不足导致的阳痿。请问勃起不坚感觉无力应该怎么治疗？</w:t>
      </w:r>
    </w:p>
    <w:p>
      <w:pPr>
        <w:spacing w:after="120"/>
      </w:pPr>
      <w:r>
        <w:rPr>
          <w:b/>
          <w:color w:val="008200"/>
          <w:sz w:val="20"/>
        </w:rPr>
        <w:t xml:space="preserve">A: </w:t>
      </w:r>
      <w:r>
        <w:rPr>
          <w:sz w:val="20"/>
        </w:rPr>
        <w:t>肾阳虚主要表现出为虚寒症状，肾阴虚则表现出虚热症状，具体表现:肾阴虚是腰膝酸软,心烦,晕眩头昏、消瘦、失眠多梦、颧红潮热、烦渴、咽干、男子早泄或阳强、遗精早泄,妇女经少、经闭、淋浊、不育、尿短赤黄。肾阳虚表现出为面色白或黝黑、腰膝酸痛、筋骨萎软、神疲乏力、精神不振、性欲减退、肢冷畏寒、恶心呕吐甚大便完谷不化、身体浮肿、尿频遗尿、性欲低下等，舌象对推测寒热虚实很重要，主要是肾阳虚，可服对症药物调养。</w:t>
      </w:r>
    </w:p>
    <w:p>
      <w:pPr>
        <w:spacing w:before="160" w:after="40"/>
      </w:pPr>
      <w:r>
        <w:rPr>
          <w:b/>
          <w:color w:val="646464"/>
          <w:sz w:val="18"/>
        </w:rPr>
        <w:t xml:space="preserve">[1315] </w:t>
      </w:r>
      <w:r>
        <w:rPr>
          <w:b/>
          <w:sz w:val="22"/>
        </w:rPr>
        <w:t>【早泄】</w:t>
      </w:r>
      <w:r>
        <w:rPr>
          <w:b/>
          <w:sz w:val="22"/>
        </w:rPr>
        <w:t xml:space="preserve"> 什么原因会的早泄</w:t>
      </w:r>
    </w:p>
    <w:p>
      <w:pPr>
        <w:spacing w:after="40"/>
      </w:pPr>
      <w:r>
        <w:rPr>
          <w:b/>
          <w:color w:val="0052A4"/>
          <w:sz w:val="20"/>
        </w:rPr>
        <w:t xml:space="preserve">Q: </w:t>
      </w:r>
      <w:r>
        <w:rPr>
          <w:sz w:val="20"/>
        </w:rPr>
        <w:t>我今年24岁，最近性生活短，朋友说可能是早泄，请问；什么原因会的早泄</w:t>
      </w:r>
    </w:p>
    <w:p>
      <w:pPr>
        <w:spacing w:after="120"/>
      </w:pPr>
      <w:r>
        <w:rPr>
          <w:b/>
          <w:color w:val="008200"/>
          <w:sz w:val="20"/>
        </w:rPr>
        <w:t xml:space="preserve">A: </w:t>
      </w:r>
      <w:r>
        <w:rPr>
          <w:sz w:val="20"/>
        </w:rPr>
        <w:t>根据你的情况，再次出现性交后引来早泄得情况，这个用不着特别忧心得，调整一下就可以了。平时留意多活动，可以服食补肾益气药物治疗。平时用枸杞泡茶，食补韭菜、牛肉、羊肉，留意做提肛活动有助于恢复！另外在治疗之余要注意保持清淡饮食、心情舒畅，只有良好的心态、充足的睡眠这样对你的病情恢复也是有帮助的。</w:t>
      </w:r>
    </w:p>
    <w:p>
      <w:pPr>
        <w:spacing w:before="160" w:after="40"/>
      </w:pPr>
      <w:r>
        <w:rPr>
          <w:b/>
          <w:color w:val="646464"/>
          <w:sz w:val="18"/>
        </w:rPr>
        <w:t xml:space="preserve">[1316] </w:t>
      </w:r>
      <w:r>
        <w:rPr>
          <w:b/>
          <w:sz w:val="22"/>
        </w:rPr>
        <w:t>【早泄】</w:t>
      </w:r>
      <w:r>
        <w:rPr>
          <w:b/>
          <w:sz w:val="22"/>
        </w:rPr>
        <w:t xml:space="preserve"> 引来早泄的原因有什么</w:t>
      </w:r>
    </w:p>
    <w:p>
      <w:pPr>
        <w:spacing w:after="40"/>
      </w:pPr>
      <w:r>
        <w:rPr>
          <w:b/>
          <w:color w:val="0052A4"/>
          <w:sz w:val="20"/>
        </w:rPr>
        <w:t xml:space="preserve">Q: </w:t>
      </w:r>
      <w:r>
        <w:rPr>
          <w:sz w:val="20"/>
        </w:rPr>
        <w:t>我今年26岁，最近性生活短，朋友说可能是早泄，请问；引来早泄的原因有什么</w:t>
      </w:r>
    </w:p>
    <w:p>
      <w:pPr>
        <w:spacing w:after="120"/>
      </w:pPr>
      <w:r>
        <w:rPr>
          <w:b/>
          <w:color w:val="008200"/>
          <w:sz w:val="20"/>
        </w:rPr>
        <w:t xml:space="preserve">A: </w:t>
      </w:r>
      <w:r>
        <w:rPr>
          <w:sz w:val="20"/>
        </w:rPr>
        <w:t>引来早泄的原因有：青少年时期性交频繁射精致使的神经伤害、前列腺疾病、慢性前列腺炎致使射精管神经转换激动、内分泌系统重新调整影响、精神因素、包皮过长等。建议可以到男科医院性功能障碍专科复诊，明确确诊以后对症治疗。另外在治疗之余要注意保持清淡饮食、心情舒畅，只有良好的心态、充足的睡眠这样对你的病情恢复也是有帮助的。</w:t>
      </w:r>
    </w:p>
    <w:p>
      <w:pPr>
        <w:spacing w:before="160" w:after="40"/>
      </w:pPr>
      <w:r>
        <w:rPr>
          <w:b/>
          <w:color w:val="646464"/>
          <w:sz w:val="18"/>
        </w:rPr>
        <w:t xml:space="preserve">[1317] </w:t>
      </w:r>
      <w:r>
        <w:rPr>
          <w:b/>
          <w:sz w:val="22"/>
        </w:rPr>
        <w:t>【包皮包茎】</w:t>
      </w:r>
      <w:r>
        <w:rPr>
          <w:b/>
          <w:sz w:val="22"/>
        </w:rPr>
        <w:t xml:space="preserve"> 吃什么对勃起硬度比较好？</w:t>
      </w:r>
    </w:p>
    <w:p>
      <w:pPr>
        <w:spacing w:after="40"/>
      </w:pPr>
      <w:r>
        <w:rPr>
          <w:b/>
          <w:color w:val="0052A4"/>
          <w:sz w:val="20"/>
        </w:rPr>
        <w:t xml:space="preserve">Q: </w:t>
      </w:r>
      <w:r>
        <w:rPr>
          <w:sz w:val="20"/>
        </w:rPr>
        <w:t>男，28岁，我现在主要是勃起不坚，有时候阴茎勃起正常，但是坚挺时间不长，去医院仔细检查，医生说是前列腺发炎和供血不足导致的阳痿。请问吃什么对勃起硬度比较好？</w:t>
      </w:r>
    </w:p>
    <w:p>
      <w:pPr>
        <w:spacing w:after="120"/>
      </w:pPr>
      <w:r>
        <w:rPr>
          <w:b/>
          <w:color w:val="008200"/>
          <w:sz w:val="20"/>
        </w:rPr>
        <w:t xml:space="preserve">A: </w:t>
      </w:r>
      <w:r>
        <w:rPr>
          <w:sz w:val="20"/>
        </w:rPr>
        <w:t>多吃黑色补肾的食物，比如说黑芝麻、黑豆等，注意休息，不要加班，性生活要适度，建议您及时到正规的男科专科医院进行相关检查，查明原发病因后，针对原病发进行治疗。疾病的治疗方法有很多，但是由于患者病情不同所以采取的医治方法也就不一样，因此需要患者尽快去专业医院进行详细检测，才能对症下药。</w:t>
      </w:r>
    </w:p>
    <w:p>
      <w:pPr>
        <w:spacing w:before="160" w:after="40"/>
      </w:pPr>
      <w:r>
        <w:rPr>
          <w:b/>
          <w:color w:val="646464"/>
          <w:sz w:val="18"/>
        </w:rPr>
        <w:t xml:space="preserve">[1318] </w:t>
      </w:r>
      <w:r>
        <w:rPr>
          <w:b/>
          <w:sz w:val="22"/>
        </w:rPr>
        <w:t>【早泄】</w:t>
      </w:r>
      <w:r>
        <w:rPr>
          <w:b/>
          <w:sz w:val="22"/>
        </w:rPr>
        <w:t xml:space="preserve"> 早泄要怎么治能好</w:t>
      </w:r>
    </w:p>
    <w:p>
      <w:pPr>
        <w:spacing w:after="40"/>
      </w:pPr>
      <w:r>
        <w:rPr>
          <w:b/>
          <w:color w:val="0052A4"/>
          <w:sz w:val="20"/>
        </w:rPr>
        <w:t xml:space="preserve">Q: </w:t>
      </w:r>
      <w:r>
        <w:rPr>
          <w:sz w:val="20"/>
        </w:rPr>
        <w:t>我今年23岁，最近性生活短，朋友说可能是早泄，请问；早泄要怎么治能好</w:t>
      </w:r>
    </w:p>
    <w:p>
      <w:pPr>
        <w:spacing w:after="120"/>
      </w:pPr>
      <w:r>
        <w:rPr>
          <w:b/>
          <w:color w:val="008200"/>
          <w:sz w:val="20"/>
        </w:rPr>
        <w:t xml:space="preserve">A: </w:t>
      </w:r>
      <w:r>
        <w:rPr>
          <w:sz w:val="20"/>
        </w:rPr>
        <w:t>融合您的情况叙述考虑轻度阳痿早泄，但首先消除心理压力。这个跟心理关系密切。此外戴个较厚安全套试试看，大多数是龟头敏感，不行了再考虑中西药治疗。平时用枸杞泡茶，食补韭菜、牛肉、羊肉，留意做提肛活动有助于恢复！另外在治疗之余要注意保持清淡饮食、心情舒畅，只有良好的心态、充足的睡眠这样对你的病情恢复也是有帮助的。</w:t>
      </w:r>
    </w:p>
    <w:p>
      <w:pPr>
        <w:spacing w:before="160" w:after="40"/>
      </w:pPr>
      <w:r>
        <w:rPr>
          <w:b/>
          <w:color w:val="646464"/>
          <w:sz w:val="18"/>
        </w:rPr>
        <w:t xml:space="preserve">[1319] </w:t>
      </w:r>
      <w:r>
        <w:rPr>
          <w:b/>
          <w:sz w:val="22"/>
        </w:rPr>
        <w:t>【早泄】</w:t>
      </w:r>
      <w:r>
        <w:rPr>
          <w:b/>
          <w:sz w:val="22"/>
        </w:rPr>
        <w:t xml:space="preserve"> 早泄都是怎么确诊</w:t>
      </w:r>
    </w:p>
    <w:p>
      <w:pPr>
        <w:spacing w:after="40"/>
      </w:pPr>
      <w:r>
        <w:rPr>
          <w:b/>
          <w:color w:val="0052A4"/>
          <w:sz w:val="20"/>
        </w:rPr>
        <w:t xml:space="preserve">Q: </w:t>
      </w:r>
      <w:r>
        <w:rPr>
          <w:sz w:val="20"/>
        </w:rPr>
        <w:t>我今年27岁，最近性生活短，朋友说可能是早泄，请问；早泄都是怎么确诊</w:t>
      </w:r>
    </w:p>
    <w:p>
      <w:pPr>
        <w:spacing w:after="120"/>
      </w:pPr>
      <w:r>
        <w:rPr>
          <w:b/>
          <w:color w:val="008200"/>
          <w:sz w:val="20"/>
        </w:rPr>
        <w:t xml:space="preserve">A: </w:t>
      </w:r>
      <w:r>
        <w:rPr>
          <w:sz w:val="20"/>
        </w:rPr>
        <w:t>对于早泄的确诊标准为，从插进到顺利完成射精时间低于两分钟，治疗上，首先你要戒掉性交。建议你先去男科做一下必要的仔细检查，检验一下病情后决定合适方法治疗，平时多吃许多羊肉，韭菜，牡蛎，洋葱等温补的食物，多活动，大幅提高身体素质。另外在治疗之余要注意保持清淡饮食、心情舒畅，只有良好的心态、充足的睡眠这样对你的病情恢复也是有帮助的。</w:t>
      </w:r>
    </w:p>
    <w:p>
      <w:pPr>
        <w:spacing w:before="160" w:after="40"/>
      </w:pPr>
      <w:r>
        <w:rPr>
          <w:b/>
          <w:color w:val="646464"/>
          <w:sz w:val="18"/>
        </w:rPr>
        <w:t xml:space="preserve">[1320] </w:t>
      </w:r>
      <w:r>
        <w:rPr>
          <w:b/>
          <w:sz w:val="22"/>
        </w:rPr>
        <w:t>【包皮包茎】</w:t>
      </w:r>
      <w:r>
        <w:rPr>
          <w:b/>
          <w:sz w:val="22"/>
        </w:rPr>
        <w:t xml:space="preserve"> 包茎手术的较佳年龄是多少？</w:t>
      </w:r>
    </w:p>
    <w:p>
      <w:pPr>
        <w:spacing w:after="40"/>
      </w:pPr>
      <w:r>
        <w:rPr>
          <w:b/>
          <w:color w:val="0052A4"/>
          <w:sz w:val="20"/>
        </w:rPr>
        <w:t xml:space="preserve">Q: </w:t>
      </w:r>
      <w:r>
        <w:rPr>
          <w:sz w:val="20"/>
        </w:rPr>
        <w:t>男，20岁，我一直都因为自己包皮包茎的事情挺自卑的，所以有好多女孩子跟我表示好感我也没敢接受，我感觉现在割包皮的技术还是可以的，就想去做个手术改变一下，请问：包茎手术的较佳年龄是多少？</w:t>
      </w:r>
    </w:p>
    <w:p>
      <w:pPr>
        <w:spacing w:after="120"/>
      </w:pPr>
      <w:r>
        <w:rPr>
          <w:b/>
          <w:color w:val="008200"/>
          <w:sz w:val="20"/>
        </w:rPr>
        <w:t xml:space="preserve">A: </w:t>
      </w:r>
      <w:r>
        <w:rPr>
          <w:sz w:val="20"/>
        </w:rPr>
        <w:t>这种手术一般在青少年发育期摘除最合适，你的这种情况，虽然已经过了最佳年龄，但是现在手术也不迟，包皮环切手术是个技术成熟而简单的手术，建议决定方便自己的医院进行，术后留意以防伤口感染，二个月内严令禁止性行为或性交。另外，在日常生活中患者要均衡补充身体营养,多做做一些有氧运动来锻炼身体,并且要保持愉快的心情，以此来增强体质加快康复速度。</w:t>
      </w:r>
    </w:p>
    <w:p>
      <w:pPr>
        <w:spacing w:before="160" w:after="40"/>
      </w:pPr>
      <w:r>
        <w:rPr>
          <w:b/>
          <w:color w:val="646464"/>
          <w:sz w:val="18"/>
        </w:rPr>
        <w:t xml:space="preserve">[1321] </w:t>
      </w:r>
      <w:r>
        <w:rPr>
          <w:b/>
          <w:sz w:val="22"/>
        </w:rPr>
        <w:t>【包皮包茎】</w:t>
      </w:r>
      <w:r>
        <w:rPr>
          <w:b/>
          <w:sz w:val="22"/>
        </w:rPr>
        <w:t xml:space="preserve"> 包茎手术后的问题注意些什么</w:t>
      </w:r>
    </w:p>
    <w:p>
      <w:pPr>
        <w:spacing w:after="40"/>
      </w:pPr>
      <w:r>
        <w:rPr>
          <w:b/>
          <w:color w:val="0052A4"/>
          <w:sz w:val="20"/>
        </w:rPr>
        <w:t xml:space="preserve">Q: </w:t>
      </w:r>
      <w:r>
        <w:rPr>
          <w:sz w:val="20"/>
        </w:rPr>
        <w:t>男，18岁，我儿子好像有点包皮包茎，听我朋友说包皮长以后会发炎，搞不好还会阳痿早泄，又说我儿子现在小，做手术非常合适，但是我也不是很了解这方面的事情，所以想请问一下：包茎手术后的问题注意些什么</w:t>
      </w:r>
    </w:p>
    <w:p>
      <w:pPr>
        <w:spacing w:after="120"/>
      </w:pPr>
      <w:r>
        <w:rPr>
          <w:b/>
          <w:color w:val="008200"/>
          <w:sz w:val="20"/>
        </w:rPr>
        <w:t xml:space="preserve">A: </w:t>
      </w:r>
      <w:r>
        <w:rPr>
          <w:sz w:val="20"/>
        </w:rPr>
        <w:t>所谓的敏感就是兴奋性过高引来的，可以口服对症中成药调养，尽量减少性交，约束性生活，多活动增强体质，确保充足深度睡眠，饮食清淡一些，少吃辛辣刺激性食物，坚持每天都做提肛活动，或者深蹲起活动，对大幅提高性功能帮助更大一些。另外，在日常生活中患者要均衡补充身体营养,多做做一些有氧运动来锻炼身体,并且要保持愉快的心情，以此来增强体质加快康复速度。</w:t>
      </w:r>
    </w:p>
    <w:p>
      <w:pPr>
        <w:spacing w:before="160" w:after="40"/>
      </w:pPr>
      <w:r>
        <w:rPr>
          <w:b/>
          <w:color w:val="646464"/>
          <w:sz w:val="18"/>
        </w:rPr>
        <w:t xml:space="preserve">[1322] </w:t>
      </w:r>
      <w:r>
        <w:rPr>
          <w:b/>
          <w:sz w:val="22"/>
        </w:rPr>
        <w:t>【早泄】</w:t>
      </w:r>
      <w:r>
        <w:rPr>
          <w:b/>
          <w:sz w:val="22"/>
        </w:rPr>
        <w:t xml:space="preserve"> 早泄都是怎么预防的</w:t>
      </w:r>
    </w:p>
    <w:p>
      <w:pPr>
        <w:spacing w:after="40"/>
      </w:pPr>
      <w:r>
        <w:rPr>
          <w:b/>
          <w:color w:val="0052A4"/>
          <w:sz w:val="20"/>
        </w:rPr>
        <w:t xml:space="preserve">Q: </w:t>
      </w:r>
      <w:r>
        <w:rPr>
          <w:sz w:val="20"/>
        </w:rPr>
        <w:t>我今年25岁，最近性生活短，朋友说可能是早泄，请问；早泄都是怎么预防的</w:t>
      </w:r>
    </w:p>
    <w:p>
      <w:pPr>
        <w:spacing w:after="120"/>
      </w:pPr>
      <w:r>
        <w:rPr>
          <w:b/>
          <w:color w:val="008200"/>
          <w:sz w:val="20"/>
        </w:rPr>
        <w:t xml:space="preserve">A: </w:t>
      </w:r>
      <w:r>
        <w:rPr>
          <w:sz w:val="20"/>
        </w:rPr>
        <w:t>早泄的预防工作除了要保持良好的心态之外，还要留意保持良好的生活习惯。在饮食上也要留意营养的均衡炼化。建议您去医院实施一下早泄方面的仔细检查，以免耽搁病情。留意生活要有规律，增强体育锻炼，如打太极拳、散步、气功等均有益自我心身健康和精神调整。另外在治疗之余要注意保持清淡饮食、心情舒畅，只有良好的心态、充足的睡眠这样对你的病情恢复也是有帮助的。</w:t>
      </w:r>
    </w:p>
    <w:p>
      <w:pPr>
        <w:spacing w:before="160" w:after="40"/>
      </w:pPr>
      <w:r>
        <w:rPr>
          <w:b/>
          <w:color w:val="646464"/>
          <w:sz w:val="18"/>
        </w:rPr>
        <w:t xml:space="preserve">[1323] </w:t>
      </w:r>
      <w:r>
        <w:rPr>
          <w:b/>
          <w:sz w:val="22"/>
        </w:rPr>
        <w:t>【包皮包茎】</w:t>
      </w:r>
      <w:r>
        <w:rPr>
          <w:b/>
          <w:sz w:val="22"/>
        </w:rPr>
        <w:t xml:space="preserve"> 包茎必须手术治疗吗？</w:t>
      </w:r>
    </w:p>
    <w:p>
      <w:pPr>
        <w:spacing w:after="40"/>
      </w:pPr>
      <w:r>
        <w:rPr>
          <w:b/>
          <w:color w:val="0052A4"/>
          <w:sz w:val="20"/>
        </w:rPr>
        <w:t xml:space="preserve">Q: </w:t>
      </w:r>
      <w:r>
        <w:rPr>
          <w:sz w:val="20"/>
        </w:rPr>
        <w:t>男。26岁，我第一次性体验挺不愉快的，后面也没什么快感，我觉得我自己的包皮好像有点长，就算挺起来的时候也露不出来，我觉得应该就是这个原因导致的，请问：包茎必须手术治疗吗？</w:t>
      </w:r>
    </w:p>
    <w:p>
      <w:pPr>
        <w:spacing w:after="120"/>
      </w:pPr>
      <w:r>
        <w:rPr>
          <w:b/>
          <w:color w:val="008200"/>
          <w:sz w:val="20"/>
        </w:rPr>
        <w:t xml:space="preserve">A: </w:t>
      </w:r>
      <w:r>
        <w:rPr>
          <w:sz w:val="20"/>
        </w:rPr>
        <w:t>包茎是会引来龟头敏感，或是致使一些炎症传染的情况再次出现，还会致使早泄的情况再次发生，建议最好是要进行手术的，包皮过长，长期刺激龟头会引起早泄和性功能障碍。手术一般都是小手术，绝不会有什么问题。另外，在日常生活中患者要均衡补充身体营养,多做做一些有氧运动来锻炼身体,并且要保持愉快的心情，以此来增强体质加快康复速度。</w:t>
      </w:r>
    </w:p>
    <w:p>
      <w:pPr>
        <w:spacing w:before="160" w:after="40"/>
      </w:pPr>
      <w:r>
        <w:rPr>
          <w:b/>
          <w:color w:val="646464"/>
          <w:sz w:val="18"/>
        </w:rPr>
        <w:t xml:space="preserve">[1324] </w:t>
      </w:r>
      <w:r>
        <w:rPr>
          <w:b/>
          <w:sz w:val="22"/>
        </w:rPr>
        <w:t>【包皮包茎】</w:t>
      </w:r>
      <w:r>
        <w:rPr>
          <w:b/>
          <w:sz w:val="22"/>
        </w:rPr>
        <w:t xml:space="preserve"> 包茎手术较佳年龄是多少？</w:t>
      </w:r>
    </w:p>
    <w:p>
      <w:pPr>
        <w:spacing w:after="40"/>
      </w:pPr>
      <w:r>
        <w:rPr>
          <w:b/>
          <w:color w:val="0052A4"/>
          <w:sz w:val="20"/>
        </w:rPr>
        <w:t xml:space="preserve">Q: </w:t>
      </w:r>
      <w:r>
        <w:rPr>
          <w:sz w:val="20"/>
        </w:rPr>
        <w:t>男，26岁，我发现我每次勃起的时候龟头都不能露出来，这种情况算是包皮包茎吗？听说包皮包茎危害挺大的，请问：包茎手术较佳年龄是多少？</w:t>
      </w:r>
    </w:p>
    <w:p>
      <w:pPr>
        <w:spacing w:after="120"/>
      </w:pPr>
      <w:r>
        <w:rPr>
          <w:b/>
          <w:color w:val="008200"/>
          <w:sz w:val="20"/>
        </w:rPr>
        <w:t xml:space="preserve">A: </w:t>
      </w:r>
      <w:r>
        <w:rPr>
          <w:sz w:val="20"/>
        </w:rPr>
        <w:t>孩子五六岁的时候做是比较合适的，包茎容易致使尿道感染、早泄、早泄、包皮与阴茎间构成斑痕，还会有其他一些危害，所以应尽早手术。你可以带孩子到医院做个仔细检查，明确之后遵医嘱治疗，平时留意卫生。另外，在日常生活中患者要均衡补充身体营养,多做做一些有氧运动来锻炼身体,并且要保持愉快的心情，以此来增强体质加快康复速度。</w:t>
      </w:r>
    </w:p>
    <w:p>
      <w:pPr>
        <w:spacing w:before="160" w:after="40"/>
      </w:pPr>
      <w:r>
        <w:rPr>
          <w:b/>
          <w:color w:val="646464"/>
          <w:sz w:val="18"/>
        </w:rPr>
        <w:t xml:space="preserve">[1325] </w:t>
      </w:r>
      <w:r>
        <w:rPr>
          <w:b/>
          <w:sz w:val="22"/>
        </w:rPr>
        <w:t>【包皮包茎】</w:t>
      </w:r>
      <w:r>
        <w:rPr>
          <w:b/>
          <w:sz w:val="22"/>
        </w:rPr>
        <w:t xml:space="preserve"> 包茎手术去做几岁为宜？</w:t>
      </w:r>
    </w:p>
    <w:p>
      <w:pPr>
        <w:spacing w:after="40"/>
      </w:pPr>
      <w:r>
        <w:rPr>
          <w:b/>
          <w:color w:val="0052A4"/>
          <w:sz w:val="20"/>
        </w:rPr>
        <w:t xml:space="preserve">Q: </w:t>
      </w:r>
      <w:r>
        <w:rPr>
          <w:sz w:val="20"/>
        </w:rPr>
        <w:t>男。27岁，我第一次性体验挺不愉快的，后面也没什么快感，我觉得我自己的包皮好像有点长，就算挺起来的时候也露不出来，我觉得应该就是这个原因导致的，请问：包茎手术去做几岁为宜？</w:t>
      </w:r>
    </w:p>
    <w:p>
      <w:pPr>
        <w:spacing w:after="120"/>
      </w:pPr>
      <w:r>
        <w:rPr>
          <w:b/>
          <w:color w:val="008200"/>
          <w:sz w:val="20"/>
        </w:rPr>
        <w:t xml:space="preserve">A: </w:t>
      </w:r>
      <w:r>
        <w:rPr>
          <w:sz w:val="20"/>
        </w:rPr>
        <w:t>包茎主要是因为包皮过长引来的，不进行治疗的话，会影响成婚后的性生活。包茎主要治疗方法就是进行包皮环切手术治疗，在成年前进行治疗就行。另外，在日常生活中患者要均衡补充身体营养,多做做一些有氧运动来锻炼身体,并且要保持愉快的心情，以此来增强体质加快康复速度。</w:t>
      </w:r>
    </w:p>
    <w:p>
      <w:pPr>
        <w:spacing w:before="160" w:after="40"/>
      </w:pPr>
      <w:r>
        <w:rPr>
          <w:b/>
          <w:color w:val="646464"/>
          <w:sz w:val="18"/>
        </w:rPr>
        <w:t xml:space="preserve">[1326] </w:t>
      </w:r>
      <w:r>
        <w:rPr>
          <w:b/>
          <w:sz w:val="22"/>
        </w:rPr>
        <w:t>【包皮包茎】</w:t>
      </w:r>
      <w:r>
        <w:rPr>
          <w:b/>
          <w:sz w:val="22"/>
        </w:rPr>
        <w:t xml:space="preserve"> 刚做了包茎手术后面需要注意什么</w:t>
      </w:r>
    </w:p>
    <w:p>
      <w:pPr>
        <w:spacing w:after="40"/>
      </w:pPr>
      <w:r>
        <w:rPr>
          <w:b/>
          <w:color w:val="0052A4"/>
          <w:sz w:val="20"/>
        </w:rPr>
        <w:t xml:space="preserve">Q: </w:t>
      </w:r>
      <w:r>
        <w:rPr>
          <w:sz w:val="20"/>
        </w:rPr>
        <w:t>男，21岁，我一直都因为自己包皮包茎的事情挺自卑的，所以有好多女孩子跟我表示好感我也没敢接受，我感觉现在割包皮的技术还是可以的，就想去做个手术改变一下，请问：刚做了包茎手术后面需要注意什么</w:t>
      </w:r>
    </w:p>
    <w:p>
      <w:pPr>
        <w:spacing w:after="120"/>
      </w:pPr>
      <w:r>
        <w:rPr>
          <w:b/>
          <w:color w:val="008200"/>
          <w:sz w:val="20"/>
        </w:rPr>
        <w:t xml:space="preserve">A: </w:t>
      </w:r>
      <w:r>
        <w:rPr>
          <w:sz w:val="20"/>
        </w:rPr>
        <w:t>包皮手术后如果没特殊情况，一般运用1-2天抗感染药物预防工作伤口感染就可以的，伤口留意保持清洁，伤口不定期换药解决。如果不是在正规医院泌尿外科复诊的。建议到当地综合医院泌尿外科门诊看一下，一般术后龟头敏感，会有泛红，不适的情况的。最后，在生活中注意要保持良好的心情，好的心情对疾病的恢复很有帮助。</w:t>
      </w:r>
    </w:p>
    <w:p>
      <w:pPr>
        <w:spacing w:before="160" w:after="40"/>
      </w:pPr>
      <w:r>
        <w:rPr>
          <w:b/>
          <w:color w:val="646464"/>
          <w:sz w:val="18"/>
        </w:rPr>
        <w:t xml:space="preserve">[1327] </w:t>
      </w:r>
      <w:r>
        <w:rPr>
          <w:b/>
          <w:sz w:val="22"/>
        </w:rPr>
        <w:t>【早泄】</w:t>
      </w:r>
      <w:r>
        <w:rPr>
          <w:b/>
          <w:sz w:val="22"/>
        </w:rPr>
        <w:t xml:space="preserve"> 有早泄的症状怎么办？</w:t>
      </w:r>
    </w:p>
    <w:p>
      <w:pPr>
        <w:spacing w:after="40"/>
      </w:pPr>
      <w:r>
        <w:rPr>
          <w:b/>
          <w:color w:val="0052A4"/>
          <w:sz w:val="20"/>
        </w:rPr>
        <w:t xml:space="preserve">Q: </w:t>
      </w:r>
      <w:r>
        <w:rPr>
          <w:sz w:val="20"/>
        </w:rPr>
        <w:t>本人63男，突然感觉到身体有些不舒服，但是不知道怎么回事，请问：有早泄的症状怎么办？</w:t>
      </w:r>
    </w:p>
    <w:p>
      <w:pPr>
        <w:spacing w:after="120"/>
      </w:pPr>
      <w:r>
        <w:rPr>
          <w:b/>
          <w:color w:val="008200"/>
          <w:sz w:val="20"/>
        </w:rPr>
        <w:t xml:space="preserve">A: </w:t>
      </w:r>
      <w:r>
        <w:rPr>
          <w:sz w:val="20"/>
        </w:rPr>
        <w:t>你的年龄，早泄如果伴发尿频的现象需要考虑前列腺炎引来，建议最好仔细检查，如果是前列腺炎，可以考虑服食治疗前列腺炎的药物。平时用枸杞泡茶，食补韭菜、牛肉、羊肉，留意做提肛活动有助于缓解恢复。在生活中注意要保持良好的心情，好的心情对疾病的恢复很有帮助。</w:t>
      </w:r>
    </w:p>
    <w:p>
      <w:pPr>
        <w:spacing w:before="160" w:after="40"/>
      </w:pPr>
      <w:r>
        <w:rPr>
          <w:b/>
          <w:color w:val="646464"/>
          <w:sz w:val="18"/>
        </w:rPr>
        <w:t xml:space="preserve">[1328] </w:t>
      </w:r>
      <w:r>
        <w:rPr>
          <w:b/>
          <w:sz w:val="22"/>
        </w:rPr>
        <w:t>【包皮包茎】</w:t>
      </w:r>
      <w:r>
        <w:rPr>
          <w:b/>
          <w:sz w:val="22"/>
        </w:rPr>
        <w:t xml:space="preserve"> 做完包茎手术后多久缓解好</w:t>
      </w:r>
    </w:p>
    <w:p>
      <w:pPr>
        <w:spacing w:after="40"/>
      </w:pPr>
      <w:r>
        <w:rPr>
          <w:b/>
          <w:color w:val="0052A4"/>
          <w:sz w:val="20"/>
        </w:rPr>
        <w:t xml:space="preserve">Q: </w:t>
      </w:r>
      <w:r>
        <w:rPr>
          <w:sz w:val="20"/>
        </w:rPr>
        <w:t>男.29岁，说起来挺不好意思的，我的阴茎有点短小，而且和女朋友爱爱时也没有那种性快感，我感觉可能是因为自己包皮包茎导致的，所以就想去做手术，请问：做完包茎手术后多久缓解好</w:t>
      </w:r>
    </w:p>
    <w:p>
      <w:pPr>
        <w:spacing w:after="120"/>
      </w:pPr>
      <w:r>
        <w:rPr>
          <w:b/>
          <w:color w:val="008200"/>
          <w:sz w:val="20"/>
        </w:rPr>
        <w:t xml:space="preserve">A: </w:t>
      </w:r>
      <w:r>
        <w:rPr>
          <w:sz w:val="20"/>
        </w:rPr>
        <w:t>包皮手术以后不需要红光治疗，需要有口服消炎药治疗预防工作传染，三天换药一次，碘伏灭菌拭擦，无菌纱布重新包扎，饮食清淡一些，少吃辛辣刺激性食物，尽量避免性刺激，以增加勃起，会逐渐转好的。另外，在日常生活中患者要均衡补充身体营养,多做做一些有氧运动来锻炼身体,并且要保持愉快的心情，以此来增强体质加快康复速度。</w:t>
      </w:r>
    </w:p>
    <w:p>
      <w:pPr>
        <w:spacing w:before="160" w:after="40"/>
      </w:pPr>
      <w:r>
        <w:rPr>
          <w:b/>
          <w:color w:val="646464"/>
          <w:sz w:val="18"/>
        </w:rPr>
        <w:t xml:space="preserve">[1329] </w:t>
      </w:r>
      <w:r>
        <w:rPr>
          <w:b/>
          <w:sz w:val="22"/>
        </w:rPr>
        <w:t>【早泄】</w:t>
      </w:r>
      <w:r>
        <w:rPr>
          <w:b/>
          <w:sz w:val="22"/>
        </w:rPr>
        <w:t xml:space="preserve"> 尿频早泄吃什么药能治疗</w:t>
      </w:r>
    </w:p>
    <w:p>
      <w:pPr>
        <w:spacing w:after="40"/>
      </w:pPr>
      <w:r>
        <w:rPr>
          <w:b/>
          <w:color w:val="0052A4"/>
          <w:sz w:val="20"/>
        </w:rPr>
        <w:t xml:space="preserve">Q: </w:t>
      </w:r>
      <w:r>
        <w:rPr>
          <w:sz w:val="20"/>
        </w:rPr>
        <w:t>我今年31岁，最近性生活短，朋友说可能是早泄，请问；尿频早泄吃什么药能治疗</w:t>
      </w:r>
    </w:p>
    <w:p>
      <w:pPr>
        <w:spacing w:after="120"/>
      </w:pPr>
      <w:r>
        <w:rPr>
          <w:b/>
          <w:color w:val="008200"/>
          <w:sz w:val="20"/>
        </w:rPr>
        <w:t xml:space="preserve">A: </w:t>
      </w:r>
      <w:r>
        <w:rPr>
          <w:sz w:val="20"/>
        </w:rPr>
        <w:t>尿频，早泄等情况还是和你身体再次出现了病情有关系。一般前列腺再次出现了问题就会致使你上述的这些症状。必须先治疗你的前列腺，前列腺没问题后，你的这些症状就自然会消失。建议您最好到正规医院泌尿科实施详细仔细检查后，再用药治疗。前列腺是男性比较重要的器官，如果没正规系统的治疗，自行盲目用药反而会致使身体再次出现更严重的问题。</w:t>
      </w:r>
    </w:p>
    <w:p>
      <w:pPr>
        <w:spacing w:before="160" w:after="40"/>
      </w:pPr>
      <w:r>
        <w:rPr>
          <w:b/>
          <w:color w:val="646464"/>
          <w:sz w:val="18"/>
        </w:rPr>
        <w:t xml:space="preserve">[1330] </w:t>
      </w:r>
      <w:r>
        <w:rPr>
          <w:b/>
          <w:sz w:val="22"/>
        </w:rPr>
        <w:t>【包皮包茎】</w:t>
      </w:r>
      <w:r>
        <w:rPr>
          <w:b/>
          <w:sz w:val="22"/>
        </w:rPr>
        <w:t xml:space="preserve"> 包茎手术后怎么样处理合适</w:t>
      </w:r>
    </w:p>
    <w:p>
      <w:pPr>
        <w:spacing w:after="40"/>
      </w:pPr>
      <w:r>
        <w:rPr>
          <w:b/>
          <w:color w:val="0052A4"/>
          <w:sz w:val="20"/>
        </w:rPr>
        <w:t xml:space="preserve">Q: </w:t>
      </w:r>
      <w:r>
        <w:rPr>
          <w:sz w:val="20"/>
        </w:rPr>
        <w:t>男，19岁，我儿子好像有点包皮包茎，听我朋友说包皮长以后会发炎，搞不好还会阳痿早泄，又说我儿子现在小，做手术非常合适，但是我也不是很了解这方面的事情，所以想请问一下：包茎手术后怎么样处理合适</w:t>
      </w:r>
    </w:p>
    <w:p>
      <w:pPr>
        <w:spacing w:after="120"/>
      </w:pPr>
      <w:r>
        <w:rPr>
          <w:b/>
          <w:color w:val="008200"/>
          <w:sz w:val="20"/>
        </w:rPr>
        <w:t xml:space="preserve">A: </w:t>
      </w:r>
      <w:r>
        <w:rPr>
          <w:sz w:val="20"/>
        </w:rPr>
        <w:t>包皮手术以后不需要物理治疗，需要有口服消炎药治疗预防工作传染，三天换药一次，碘伏灭菌拭擦，无菌纱布重新包扎，饮食清淡一些，少吃辛辣刺激性食物，尽量避免性刺激，以增加勃起，会逐渐转好的。另外，在日常生活中患者要均衡补充身体营养,多做做一些有氧运动来锻炼身体,并且要保持愉快的心情，以此来增强体质加快康复速度。</w:t>
      </w:r>
    </w:p>
    <w:p>
      <w:pPr>
        <w:spacing w:before="160" w:after="40"/>
      </w:pPr>
      <w:r>
        <w:rPr>
          <w:b/>
          <w:color w:val="646464"/>
          <w:sz w:val="18"/>
        </w:rPr>
        <w:t xml:space="preserve">[1331] </w:t>
      </w:r>
      <w:r>
        <w:rPr>
          <w:b/>
          <w:sz w:val="22"/>
        </w:rPr>
        <w:t>【包皮包茎】</w:t>
      </w:r>
      <w:r>
        <w:rPr>
          <w:b/>
          <w:sz w:val="22"/>
        </w:rPr>
        <w:t xml:space="preserve"> 包茎手术需要天天换药吗</w:t>
      </w:r>
    </w:p>
    <w:p>
      <w:pPr>
        <w:spacing w:after="40"/>
      </w:pPr>
      <w:r>
        <w:rPr>
          <w:b/>
          <w:color w:val="0052A4"/>
          <w:sz w:val="20"/>
        </w:rPr>
        <w:t xml:space="preserve">Q: </w:t>
      </w:r>
      <w:r>
        <w:rPr>
          <w:sz w:val="20"/>
        </w:rPr>
        <w:t>男，27岁，我发现我每次勃起的时候龟头都不能露出来，这种情况算是包皮包茎吗？听说包皮包茎危害挺大的，请问：包茎手术需要天天换药吗</w:t>
      </w:r>
    </w:p>
    <w:p>
      <w:pPr>
        <w:spacing w:after="120"/>
      </w:pPr>
      <w:r>
        <w:rPr>
          <w:b/>
          <w:color w:val="008200"/>
          <w:sz w:val="20"/>
        </w:rPr>
        <w:t xml:space="preserve">A: </w:t>
      </w:r>
      <w:r>
        <w:rPr>
          <w:sz w:val="20"/>
        </w:rPr>
        <w:t>包茎手术在绝大多数正规医院门诊就可以进行的，不需要住院，手术后第三天换药一次就可以的，不需要天天换药，也不需要天天行半导体治疗，一般手术后8到10天就可以拆线。另外，在日常生活中患者要均衡补充身体营养,多做做一些有氧运动来锻炼身体,并且要保持愉快的心情，以此来增强体质加快康复速度。</w:t>
      </w:r>
    </w:p>
    <w:p>
      <w:pPr>
        <w:spacing w:before="160" w:after="40"/>
      </w:pPr>
      <w:r>
        <w:rPr>
          <w:b/>
          <w:color w:val="646464"/>
          <w:sz w:val="18"/>
        </w:rPr>
        <w:t xml:space="preserve">[1332] </w:t>
      </w:r>
      <w:r>
        <w:rPr>
          <w:b/>
          <w:sz w:val="22"/>
        </w:rPr>
        <w:t>【包皮包茎】</w:t>
      </w:r>
      <w:r>
        <w:rPr>
          <w:b/>
          <w:sz w:val="22"/>
        </w:rPr>
        <w:t xml:space="preserve"> 小孩有包茎需要手术吗？</w:t>
      </w:r>
    </w:p>
    <w:p>
      <w:pPr>
        <w:spacing w:after="40"/>
      </w:pPr>
      <w:r>
        <w:rPr>
          <w:b/>
          <w:color w:val="0052A4"/>
          <w:sz w:val="20"/>
        </w:rPr>
        <w:t xml:space="preserve">Q: </w:t>
      </w:r>
      <w:r>
        <w:rPr>
          <w:sz w:val="20"/>
        </w:rPr>
        <w:t>男。28岁，我第一次性体验挺不愉快的，后面也没什么快感，我觉得我自己的包皮好像有点长，就算挺起来的时候也露不出来，我觉得应该就是这个原因导致的，请问：小孩有包茎需要手术吗？</w:t>
      </w:r>
    </w:p>
    <w:p>
      <w:pPr>
        <w:spacing w:after="120"/>
      </w:pPr>
      <w:r>
        <w:rPr>
          <w:b/>
          <w:color w:val="008200"/>
          <w:sz w:val="20"/>
        </w:rPr>
        <w:t xml:space="preserve">A: </w:t>
      </w:r>
      <w:r>
        <w:rPr>
          <w:sz w:val="20"/>
        </w:rPr>
        <w:t>建议还是进行手术治疗比较好，如果不进行治疗，包皮将会引发生殖器部位的传染，影响排尿等等。您家的孩子最好尽早的手术，防止病情恶化，平时留意孩子生殖器部位的清洁。另外，在日常生活中患者要均衡补充身体营养,多做做一些有氧运动来锻炼身体,并且要保持愉快的心情，以此来增强体质加快康复速度。</w:t>
      </w:r>
    </w:p>
    <w:p>
      <w:pPr>
        <w:spacing w:before="160" w:after="40"/>
      </w:pPr>
      <w:r>
        <w:rPr>
          <w:b/>
          <w:color w:val="646464"/>
          <w:sz w:val="18"/>
        </w:rPr>
        <w:t xml:space="preserve">[1333] </w:t>
      </w:r>
      <w:r>
        <w:rPr>
          <w:b/>
          <w:sz w:val="22"/>
        </w:rPr>
        <w:t>【包皮包茎】</w:t>
      </w:r>
      <w:r>
        <w:rPr>
          <w:b/>
          <w:sz w:val="22"/>
        </w:rPr>
        <w:t xml:space="preserve"> 包茎手术较佳年龄是多少岁合适</w:t>
      </w:r>
    </w:p>
    <w:p>
      <w:pPr>
        <w:spacing w:after="40"/>
      </w:pPr>
      <w:r>
        <w:rPr>
          <w:b/>
          <w:color w:val="0052A4"/>
          <w:sz w:val="20"/>
        </w:rPr>
        <w:t xml:space="preserve">Q: </w:t>
      </w:r>
      <w:r>
        <w:rPr>
          <w:sz w:val="20"/>
        </w:rPr>
        <w:t>男，29岁我的包皮一直都很长，但是因为是在那个地方动刀所以我就不太敢去医院，而且我也觉得不太好意思，但是最近我感觉自己的私处怎么也洗不干净，我非常害怕生病，所以我想去治疗一下，请问：包茎手术较佳年龄是多少岁合适</w:t>
      </w:r>
    </w:p>
    <w:p>
      <w:pPr>
        <w:spacing w:after="120"/>
      </w:pPr>
      <w:r>
        <w:rPr>
          <w:b/>
          <w:color w:val="008200"/>
          <w:sz w:val="20"/>
        </w:rPr>
        <w:t xml:space="preserve">A: </w:t>
      </w:r>
      <w:r>
        <w:rPr>
          <w:sz w:val="20"/>
        </w:rPr>
        <w:t>包皮过长的男子理应及早到医院手术治疗。作包皮环切术。对于不发炎的包皮过长，只要经常将包皮上翻擦洗，也可不必手术。包茎和包皮过长者，倡导婚前做包皮环切术。经治疗后再已经开始性生活。没经此项治疗者进行同房时，房事前要进行阴茎局部的清洁卫生，房事后同样要擦洗；另外，要始终保持性器官局部润滑剂，在房事过程中、动作不宜剧烈，以免再次发生嵌顿性包茎或系带割裂。</w:t>
      </w:r>
    </w:p>
    <w:p>
      <w:pPr>
        <w:spacing w:before="160" w:after="40"/>
      </w:pPr>
      <w:r>
        <w:rPr>
          <w:b/>
          <w:color w:val="646464"/>
          <w:sz w:val="18"/>
        </w:rPr>
        <w:t xml:space="preserve">[1334] </w:t>
      </w:r>
      <w:r>
        <w:rPr>
          <w:b/>
          <w:sz w:val="22"/>
        </w:rPr>
        <w:t>【包皮包茎】</w:t>
      </w:r>
      <w:r>
        <w:rPr>
          <w:b/>
          <w:sz w:val="22"/>
        </w:rPr>
        <w:t xml:space="preserve"> 包茎手术后有些肿怎么回事</w:t>
      </w:r>
    </w:p>
    <w:p>
      <w:pPr>
        <w:spacing w:after="40"/>
      </w:pPr>
      <w:r>
        <w:rPr>
          <w:b/>
          <w:color w:val="0052A4"/>
          <w:sz w:val="20"/>
        </w:rPr>
        <w:t xml:space="preserve">Q: </w:t>
      </w:r>
      <w:r>
        <w:rPr>
          <w:sz w:val="20"/>
        </w:rPr>
        <w:t>男，28岁，我发现我每次勃起的时候龟头都不能露出来，这种情况算是包皮包茎吗？听说包皮包茎危害挺大的，请问：包茎手术后有些肿怎么回事</w:t>
      </w:r>
    </w:p>
    <w:p>
      <w:pPr>
        <w:spacing w:after="120"/>
      </w:pPr>
      <w:r>
        <w:rPr>
          <w:b/>
          <w:color w:val="008200"/>
          <w:sz w:val="20"/>
        </w:rPr>
        <w:t xml:space="preserve">A: </w:t>
      </w:r>
      <w:r>
        <w:rPr>
          <w:sz w:val="20"/>
        </w:rPr>
        <w:t>目前的情况是包皮术后十多天，局部的地方还有点水肿可能会的，因为这个局部的地方组织较为松弛的单纯的肿问题不大，可以考虑吃些消肿的药物比如说地奥司明片等药物，另外就是饮食不宜辛辣刺激，除了就是始终保持局部的清洁和卫生。最后，在生活中注意要保持良好的心情，好的心情对疾病的恢复很有帮助。</w:t>
      </w:r>
    </w:p>
    <w:p>
      <w:pPr>
        <w:spacing w:before="160" w:after="40"/>
      </w:pPr>
      <w:r>
        <w:rPr>
          <w:b/>
          <w:color w:val="646464"/>
          <w:sz w:val="18"/>
        </w:rPr>
        <w:t xml:space="preserve">[1335] </w:t>
      </w:r>
      <w:r>
        <w:rPr>
          <w:b/>
          <w:sz w:val="22"/>
        </w:rPr>
        <w:t>【早泄】</w:t>
      </w:r>
      <w:r>
        <w:rPr>
          <w:b/>
          <w:sz w:val="22"/>
        </w:rPr>
        <w:t xml:space="preserve"> 做什么会引来早泄</w:t>
      </w:r>
    </w:p>
    <w:p>
      <w:pPr>
        <w:spacing w:after="40"/>
      </w:pPr>
      <w:r>
        <w:rPr>
          <w:b/>
          <w:color w:val="0052A4"/>
          <w:sz w:val="20"/>
        </w:rPr>
        <w:t xml:space="preserve">Q: </w:t>
      </w:r>
      <w:r>
        <w:rPr>
          <w:sz w:val="20"/>
        </w:rPr>
        <w:t>我今年29岁，最近性生活短，朋友说可能是早泄，请问；做什么会引来早泄</w:t>
      </w:r>
    </w:p>
    <w:p>
      <w:pPr>
        <w:spacing w:after="120"/>
      </w:pPr>
      <w:r>
        <w:rPr>
          <w:b/>
          <w:color w:val="008200"/>
          <w:sz w:val="20"/>
        </w:rPr>
        <w:t xml:space="preserve">A: </w:t>
      </w:r>
      <w:r>
        <w:rPr>
          <w:sz w:val="20"/>
        </w:rPr>
        <w:t>重度的性交可以引来早泄，早泄，前列腺炎等。不要盲目用药，以免掩盖住病情。建议您及时到院的性功能障碍科复诊，以免耽搁病情，影响健康。平时用枸杞泡茶，食补韭菜、牛肉、羊肉，留意做提肛活动有助于恢复！另外在治疗之余要注意保持清淡饮食、心情舒畅，只有良好的心态、充足的睡眠这样对你的病情恢复也是有帮助的。</w:t>
      </w:r>
    </w:p>
    <w:p>
      <w:pPr>
        <w:spacing w:before="160" w:after="40"/>
      </w:pPr>
      <w:r>
        <w:rPr>
          <w:b/>
          <w:color w:val="646464"/>
          <w:sz w:val="18"/>
        </w:rPr>
        <w:t xml:space="preserve">[1336] </w:t>
      </w:r>
      <w:r>
        <w:rPr>
          <w:b/>
          <w:sz w:val="22"/>
        </w:rPr>
        <w:t>【早泄】</w:t>
      </w:r>
      <w:r>
        <w:rPr>
          <w:b/>
          <w:sz w:val="22"/>
        </w:rPr>
        <w:t xml:space="preserve"> 有早泄需要怎么治</w:t>
      </w:r>
    </w:p>
    <w:p>
      <w:pPr>
        <w:spacing w:after="40"/>
      </w:pPr>
      <w:r>
        <w:rPr>
          <w:b/>
          <w:color w:val="0052A4"/>
          <w:sz w:val="20"/>
        </w:rPr>
        <w:t xml:space="preserve">Q: </w:t>
      </w:r>
      <w:r>
        <w:rPr>
          <w:sz w:val="20"/>
        </w:rPr>
        <w:t>我今年22岁，最近性生活短，朋友说可能是早泄，请问；有早泄需要怎么治</w:t>
      </w:r>
    </w:p>
    <w:p>
      <w:pPr>
        <w:spacing w:after="120"/>
      </w:pPr>
      <w:r>
        <w:rPr>
          <w:b/>
          <w:color w:val="008200"/>
          <w:sz w:val="20"/>
        </w:rPr>
        <w:t xml:space="preserve">A: </w:t>
      </w:r>
      <w:r>
        <w:rPr>
          <w:sz w:val="20"/>
        </w:rPr>
        <w:t>引来早泄的原因还是许多的，一般情况下，与性交过度，前列腺炎，龟头太过敏感等大有关系的，一般情况下，建议恰当的仔细检查，对症治疗还是很必要的，暂时可以试试看早泄湿巾，避孕套等还是会纾解，恰当调理，肾虚等互相配合服食补肾益气药物治疗，前列腺炎及时消炎。</w:t>
      </w:r>
    </w:p>
    <w:p>
      <w:pPr>
        <w:spacing w:before="160" w:after="40"/>
      </w:pPr>
      <w:r>
        <w:rPr>
          <w:b/>
          <w:color w:val="646464"/>
          <w:sz w:val="18"/>
        </w:rPr>
        <w:t xml:space="preserve">[1337] </w:t>
      </w:r>
      <w:r>
        <w:rPr>
          <w:b/>
          <w:sz w:val="22"/>
        </w:rPr>
        <w:t>【包皮包茎】</w:t>
      </w:r>
      <w:r>
        <w:rPr>
          <w:b/>
          <w:sz w:val="22"/>
        </w:rPr>
        <w:t xml:space="preserve"> 包茎手术有一些痒怎么办好</w:t>
      </w:r>
    </w:p>
    <w:p>
      <w:pPr>
        <w:spacing w:after="40"/>
      </w:pPr>
      <w:r>
        <w:rPr>
          <w:b/>
          <w:color w:val="0052A4"/>
          <w:sz w:val="20"/>
        </w:rPr>
        <w:t xml:space="preserve">Q: </w:t>
      </w:r>
      <w:r>
        <w:rPr>
          <w:sz w:val="20"/>
        </w:rPr>
        <w:t>男，20岁，我儿子好像有点包皮包茎，听我朋友说包皮长以后会发炎，搞不好还会阳痿早泄，又说我儿子现在小，做手术非常合适，但是我也不是很了解这方面的事情，所以想请问一下：包茎手术有一些痒怎么办好</w:t>
      </w:r>
    </w:p>
    <w:p>
      <w:pPr>
        <w:spacing w:after="120"/>
      </w:pPr>
      <w:r>
        <w:rPr>
          <w:b/>
          <w:color w:val="008200"/>
          <w:sz w:val="20"/>
        </w:rPr>
        <w:t xml:space="preserve">A: </w:t>
      </w:r>
      <w:r>
        <w:rPr>
          <w:sz w:val="20"/>
        </w:rPr>
        <w:t>你所说的可能会是刀口的并发症，刀口可能会内部有线头等异物，没完全紧紧包裹和吸收。另外瘢痕也会引来疼痛。术后再次出现这样的情况也是很正常的，身体自身有很强的吸收能力，可能会再过一段时间就会完全吸收。另外，在日常生活中患者要均衡补充身体营养,多做做一些有氧运动来锻炼身体,并且要保持愉快的心情，以此来增强体质加快康复速度。</w:t>
      </w:r>
    </w:p>
    <w:p>
      <w:pPr>
        <w:spacing w:before="160" w:after="40"/>
      </w:pPr>
      <w:r>
        <w:rPr>
          <w:b/>
          <w:color w:val="646464"/>
          <w:sz w:val="18"/>
        </w:rPr>
        <w:t xml:space="preserve">[1338] </w:t>
      </w:r>
      <w:r>
        <w:rPr>
          <w:b/>
          <w:sz w:val="22"/>
        </w:rPr>
        <w:t>【包皮包茎】</w:t>
      </w:r>
      <w:r>
        <w:rPr>
          <w:b/>
          <w:sz w:val="22"/>
        </w:rPr>
        <w:t xml:space="preserve"> 包茎手术较佳年龄是什么时候？</w:t>
      </w:r>
    </w:p>
    <w:p>
      <w:pPr>
        <w:spacing w:after="40"/>
      </w:pPr>
      <w:r>
        <w:rPr>
          <w:b/>
          <w:color w:val="0052A4"/>
          <w:sz w:val="20"/>
        </w:rPr>
        <w:t xml:space="preserve">Q: </w:t>
      </w:r>
      <w:r>
        <w:rPr>
          <w:sz w:val="20"/>
        </w:rPr>
        <w:t>男.30岁，说起来挺不好意思的，我的阴茎有点短小，而且和女朋友爱爱时也没有那种性快感，我感觉可能是因为自己包皮包茎导致的，所以就想去做手术，请问：包茎手术较佳年龄是什么时候？</w:t>
      </w:r>
    </w:p>
    <w:p>
      <w:pPr>
        <w:spacing w:after="120"/>
      </w:pPr>
      <w:r>
        <w:rPr>
          <w:b/>
          <w:color w:val="008200"/>
          <w:sz w:val="20"/>
        </w:rPr>
        <w:t xml:space="preserve">A: </w:t>
      </w:r>
      <w:r>
        <w:rPr>
          <w:sz w:val="20"/>
        </w:rPr>
        <w:t>如果说是包茎的患者，我们多数会建议进行包皮环切术。包皮环切术是个风险相对较小的个容易手帮起的个手术，一些医院都可以积极开展得很好。包皮的最佳的年龄，我们一般建议青少年是应当在青春发育期之前包皮割完，这样子对他的生长发育有好处，而如果成年人因为经常反反复复的包皮龟头炎，也可以进行个包皮环切术。割包皮的最佳时间，我们一般建议从晚春到中秋之间，因为这个时候衣服相对穿的比较少，护理下来也比较方便，术后1～2周即可康复。</w:t>
      </w:r>
    </w:p>
    <w:p>
      <w:pPr>
        <w:spacing w:before="160" w:after="40"/>
      </w:pPr>
      <w:r>
        <w:rPr>
          <w:b/>
          <w:color w:val="646464"/>
          <w:sz w:val="18"/>
        </w:rPr>
        <w:t xml:space="preserve">[1339] </w:t>
      </w:r>
      <w:r>
        <w:rPr>
          <w:b/>
          <w:sz w:val="22"/>
        </w:rPr>
        <w:t>【早泄】</w:t>
      </w:r>
      <w:r>
        <w:rPr>
          <w:b/>
          <w:sz w:val="22"/>
        </w:rPr>
        <w:t xml:space="preserve"> 早泄怎么治我很害怕</w:t>
      </w:r>
    </w:p>
    <w:p>
      <w:pPr>
        <w:spacing w:after="40"/>
      </w:pPr>
      <w:r>
        <w:rPr>
          <w:b/>
          <w:color w:val="0052A4"/>
          <w:sz w:val="20"/>
        </w:rPr>
        <w:t xml:space="preserve">Q: </w:t>
      </w:r>
      <w:r>
        <w:rPr>
          <w:sz w:val="20"/>
        </w:rPr>
        <w:t>我今年21岁，最近性生活短，朋友说可能是早泄，请问；早泄怎么治我很害怕</w:t>
      </w:r>
    </w:p>
    <w:p>
      <w:pPr>
        <w:spacing w:after="120"/>
      </w:pPr>
      <w:r>
        <w:rPr>
          <w:b/>
          <w:color w:val="008200"/>
          <w:sz w:val="20"/>
        </w:rPr>
        <w:t xml:space="preserve">A: </w:t>
      </w:r>
      <w:r>
        <w:rPr>
          <w:sz w:val="20"/>
        </w:rPr>
        <w:t>早泄的原因有许多，有器质性的如包皮过长、前列腺炎等和非器质性原因如心里障碍、夫妻关系不和睦等建议您到医院做个详细仔细检查，然后根据病因对症治疗。如果是器质性原因，要及时治疗包皮过长或前列腺炎等诱因。此外治疗之外，患者日常需要规律作息、做好防寒保暖工作、日常饮食多吃清淡稀软的食物、勤通风和多喝热水，这些对病情恢复是有一些帮助的。</w:t>
      </w:r>
    </w:p>
    <w:p>
      <w:pPr>
        <w:spacing w:before="160" w:after="40"/>
      </w:pPr>
      <w:r>
        <w:rPr>
          <w:b/>
          <w:color w:val="646464"/>
          <w:sz w:val="18"/>
        </w:rPr>
        <w:t xml:space="preserve">[1340] </w:t>
      </w:r>
      <w:r>
        <w:rPr>
          <w:b/>
          <w:sz w:val="22"/>
        </w:rPr>
        <w:t>【早泄】</w:t>
      </w:r>
      <w:r>
        <w:rPr>
          <w:b/>
          <w:sz w:val="22"/>
        </w:rPr>
        <w:t xml:space="preserve"> 早泄怎么判断和治疗</w:t>
      </w:r>
    </w:p>
    <w:p>
      <w:pPr>
        <w:spacing w:after="40"/>
      </w:pPr>
      <w:r>
        <w:rPr>
          <w:b/>
          <w:color w:val="0052A4"/>
          <w:sz w:val="20"/>
        </w:rPr>
        <w:t xml:space="preserve">Q: </w:t>
      </w:r>
      <w:r>
        <w:rPr>
          <w:sz w:val="20"/>
        </w:rPr>
        <w:t>我今年27岁，最近性生活短，朋友说可能是早泄，请问；早泄怎么判断和治疗</w:t>
      </w:r>
    </w:p>
    <w:p>
      <w:pPr>
        <w:spacing w:after="120"/>
      </w:pPr>
      <w:r>
        <w:rPr>
          <w:b/>
          <w:color w:val="008200"/>
          <w:sz w:val="20"/>
        </w:rPr>
        <w:t xml:space="preserve">A: </w:t>
      </w:r>
      <w:r>
        <w:rPr>
          <w:sz w:val="20"/>
        </w:rPr>
        <w:t>对于早泄的确诊标准为，从插进到顺利完成射精时间低于两分钟，治疗上，首先你要戒掉性交。建议你先去男科做一下必要的仔细检查，检验一下病情后决定合适方法治疗，平时多吃许多羊肉，韭菜，牡蛎，洋葱等温补的食物，多活动，大幅提高身体素质。最后，患者日常要养成良好的生活习惯，规律作息，禁烟酒，多增加日常锻炼以此来提高患者免疫力，好的习惯对预防疾病是有一些帮助的。</w:t>
      </w:r>
    </w:p>
    <w:p>
      <w:pPr>
        <w:spacing w:before="160" w:after="40"/>
      </w:pPr>
      <w:r>
        <w:rPr>
          <w:b/>
          <w:color w:val="646464"/>
          <w:sz w:val="18"/>
        </w:rPr>
        <w:t xml:space="preserve">[1341] </w:t>
      </w:r>
      <w:r>
        <w:rPr>
          <w:b/>
          <w:sz w:val="22"/>
        </w:rPr>
        <w:t>【早泄】</w:t>
      </w:r>
      <w:r>
        <w:rPr>
          <w:b/>
          <w:sz w:val="22"/>
        </w:rPr>
        <w:t xml:space="preserve"> 早泄不知道该怎么进行治疗</w:t>
      </w:r>
    </w:p>
    <w:p>
      <w:pPr>
        <w:spacing w:after="40"/>
      </w:pPr>
      <w:r>
        <w:rPr>
          <w:b/>
          <w:color w:val="0052A4"/>
          <w:sz w:val="20"/>
        </w:rPr>
        <w:t xml:space="preserve">Q: </w:t>
      </w:r>
      <w:r>
        <w:rPr>
          <w:sz w:val="20"/>
        </w:rPr>
        <w:t>我今年25岁，最近性生活短，朋友说可能是早泄，请问；早泄不知道该怎么进行治疗</w:t>
      </w:r>
    </w:p>
    <w:p>
      <w:pPr>
        <w:spacing w:after="120"/>
      </w:pPr>
      <w:r>
        <w:rPr>
          <w:b/>
          <w:color w:val="008200"/>
          <w:sz w:val="20"/>
        </w:rPr>
        <w:t xml:space="preserve">A: </w:t>
      </w:r>
      <w:r>
        <w:rPr>
          <w:sz w:val="20"/>
        </w:rPr>
        <w:t>考虑和您之前频繁过度性交引来的肾虚早泄可能性较大的。您以后需要及时戒掉性交的，也不要性生活过度的，药物的话，可以服食补肾益气药物治疗，平时加强锻炼，不要劳累过度的。另外，在日常生活中患者要均衡补充身体营养,多做做一些有氧运动来锻炼身体,并且要保持愉快的心情，以此来增强体质加快康复速度预防疾病的再次发生。</w:t>
      </w:r>
    </w:p>
    <w:p>
      <w:pPr>
        <w:spacing w:before="160" w:after="40"/>
      </w:pPr>
      <w:r>
        <w:rPr>
          <w:b/>
          <w:color w:val="646464"/>
          <w:sz w:val="18"/>
        </w:rPr>
        <w:t xml:space="preserve">[1342] </w:t>
      </w:r>
      <w:r>
        <w:rPr>
          <w:b/>
          <w:sz w:val="22"/>
        </w:rPr>
        <w:t>【早泄】</w:t>
      </w:r>
      <w:r>
        <w:rPr>
          <w:b/>
          <w:sz w:val="22"/>
        </w:rPr>
        <w:t xml:space="preserve"> 早泄该怎样治疗好呢</w:t>
      </w:r>
    </w:p>
    <w:p>
      <w:pPr>
        <w:spacing w:after="40"/>
      </w:pPr>
      <w:r>
        <w:rPr>
          <w:b/>
          <w:color w:val="0052A4"/>
          <w:sz w:val="20"/>
        </w:rPr>
        <w:t xml:space="preserve">Q: </w:t>
      </w:r>
      <w:r>
        <w:rPr>
          <w:sz w:val="20"/>
        </w:rPr>
        <w:t>我今年33岁，最近性生活短，朋友说可能是早泄，请问；早泄该怎样治疗好呢</w:t>
      </w:r>
    </w:p>
    <w:p>
      <w:pPr>
        <w:spacing w:after="120"/>
      </w:pPr>
      <w:r>
        <w:rPr>
          <w:b/>
          <w:color w:val="008200"/>
          <w:sz w:val="20"/>
        </w:rPr>
        <w:t xml:space="preserve">A: </w:t>
      </w:r>
      <w:r>
        <w:rPr>
          <w:sz w:val="20"/>
        </w:rPr>
        <w:t>本病治疗是个较长时间的过程，不可能短期而愈。治疗方法主要应以中医针灸，融合中药治疗为基础。而且要忍耐治疗。并要心理方面实施适当调摄。日常生活要留意重新调整饮食及生活习惯，平时要积极举办体育锻炼,以大幅提高身心素质,增加意念控制能力。多食许多具备补肾固精效用的食物,如栗子,甲鱼,鸽蛋,猪腰等。</w:t>
      </w:r>
    </w:p>
    <w:p>
      <w:pPr>
        <w:spacing w:before="160" w:after="40"/>
      </w:pPr>
      <w:r>
        <w:rPr>
          <w:b/>
          <w:color w:val="646464"/>
          <w:sz w:val="18"/>
        </w:rPr>
        <w:t xml:space="preserve">[1343] </w:t>
      </w:r>
      <w:r>
        <w:rPr>
          <w:b/>
          <w:sz w:val="22"/>
        </w:rPr>
        <w:t>【早泄】</w:t>
      </w:r>
      <w:r>
        <w:rPr>
          <w:b/>
          <w:sz w:val="22"/>
        </w:rPr>
        <w:t xml:space="preserve"> 早泄不知道要怎么样治疗</w:t>
      </w:r>
    </w:p>
    <w:p>
      <w:pPr>
        <w:spacing w:after="40"/>
      </w:pPr>
      <w:r>
        <w:rPr>
          <w:b/>
          <w:color w:val="0052A4"/>
          <w:sz w:val="20"/>
        </w:rPr>
        <w:t xml:space="preserve">Q: </w:t>
      </w:r>
      <w:r>
        <w:rPr>
          <w:sz w:val="20"/>
        </w:rPr>
        <w:t>我今年31岁，最近性生活短，朋友说可能是早泄，请问；早泄不知道要怎么样治疗</w:t>
      </w:r>
    </w:p>
    <w:p>
      <w:pPr>
        <w:spacing w:after="120"/>
      </w:pPr>
      <w:r>
        <w:rPr>
          <w:b/>
          <w:color w:val="008200"/>
          <w:sz w:val="20"/>
        </w:rPr>
        <w:t xml:space="preserve">A: </w:t>
      </w:r>
      <w:r>
        <w:rPr>
          <w:sz w:val="20"/>
        </w:rPr>
        <w:t>您这种现象考虑应该是肾虚。留意休息，防止过度疲劳，多吃许多韭菜，核桃，动物肾脏等补肾的食物。服食补肾益气药物治疗。平时用枸杞泡茶，食补韭菜、牛肉、羊肉，留意做提肛活动有助于恢复。另外，在日常生活中患者要均衡补充身体营养,多做做一些有氧运动来锻炼身体,并且要保持愉快的心情，以此来增强体质加快康复速度预防疾病的再次发生。</w:t>
      </w:r>
    </w:p>
    <w:p>
      <w:pPr>
        <w:spacing w:before="160" w:after="40"/>
      </w:pPr>
      <w:r>
        <w:rPr>
          <w:b/>
          <w:color w:val="646464"/>
          <w:sz w:val="18"/>
        </w:rPr>
        <w:t xml:space="preserve">[1344] </w:t>
      </w:r>
      <w:r>
        <w:rPr>
          <w:b/>
          <w:sz w:val="22"/>
        </w:rPr>
        <w:t>【早泄】</w:t>
      </w:r>
      <w:r>
        <w:rPr>
          <w:b/>
          <w:sz w:val="22"/>
        </w:rPr>
        <w:t xml:space="preserve"> 早泄要做什么检查怎么治</w:t>
      </w:r>
    </w:p>
    <w:p>
      <w:pPr>
        <w:spacing w:after="40"/>
      </w:pPr>
      <w:r>
        <w:rPr>
          <w:b/>
          <w:color w:val="0052A4"/>
          <w:sz w:val="20"/>
        </w:rPr>
        <w:t xml:space="preserve">Q: </w:t>
      </w:r>
      <w:r>
        <w:rPr>
          <w:sz w:val="20"/>
        </w:rPr>
        <w:t>我今年36岁，最近性生活短，朋友说可能是早泄，请问；早泄要做什么检查怎么治</w:t>
      </w:r>
    </w:p>
    <w:p>
      <w:pPr>
        <w:spacing w:after="120"/>
      </w:pPr>
      <w:r>
        <w:rPr>
          <w:b/>
          <w:color w:val="008200"/>
          <w:sz w:val="20"/>
        </w:rPr>
        <w:t xml:space="preserve">A: </w:t>
      </w:r>
      <w:r>
        <w:rPr>
          <w:sz w:val="20"/>
        </w:rPr>
        <w:t>早泄应当及时到医院仔细检查治疗。不同类型的早泄需要有不同治疗。总的说来，早泄有3种主要的治疗方法，一是心理治疗，二是行径治疗，三是药物治疗。如果是心理性因素，针对性采取相应的心理治疗。如果是器质性的炎症，可能会需要有手术互相配合治疗。如果是前列腺疾病或围产泌尿系统疾病致使的，要治疗原病发。积极举办体育锻炼，以大幅提高身心素质，增加意念控制能力。同居过程中，多相互亲热，不宜匆匆而行;行房过程，动作更要缓慢和轻柔，使激动的发展速度减缓。性伴侣要谅解协助对方，自身思量不要太重。</w:t>
      </w:r>
    </w:p>
    <w:p>
      <w:pPr>
        <w:spacing w:before="160" w:after="40"/>
      </w:pPr>
      <w:r>
        <w:rPr>
          <w:b/>
          <w:color w:val="646464"/>
          <w:sz w:val="18"/>
        </w:rPr>
        <w:t xml:space="preserve">[1345] </w:t>
      </w:r>
      <w:r>
        <w:rPr>
          <w:b/>
          <w:sz w:val="22"/>
        </w:rPr>
        <w:t>【早泄】</w:t>
      </w:r>
      <w:r>
        <w:rPr>
          <w:b/>
          <w:sz w:val="22"/>
        </w:rPr>
        <w:t xml:space="preserve"> 手淫引起早泄该怎么治疗呢</w:t>
      </w:r>
    </w:p>
    <w:p>
      <w:pPr>
        <w:spacing w:after="40"/>
      </w:pPr>
      <w:r>
        <w:rPr>
          <w:b/>
          <w:color w:val="0052A4"/>
          <w:sz w:val="20"/>
        </w:rPr>
        <w:t xml:space="preserve">Q: </w:t>
      </w:r>
      <w:r>
        <w:rPr>
          <w:sz w:val="20"/>
        </w:rPr>
        <w:t>我今年36岁，最近性生活短，朋友说可能是早泄，请问；手淫引起早泄该怎么治疗呢</w:t>
      </w:r>
    </w:p>
    <w:p>
      <w:pPr>
        <w:spacing w:after="120"/>
      </w:pPr>
      <w:r>
        <w:rPr>
          <w:b/>
          <w:color w:val="008200"/>
          <w:sz w:val="20"/>
        </w:rPr>
        <w:t xml:space="preserve">A: </w:t>
      </w:r>
      <w:r>
        <w:rPr>
          <w:sz w:val="20"/>
        </w:rPr>
        <w:t>早泄大多数是因为心理紧张，忧心怀上，环境不适，或初次性交引来的，这样是不需要治疗的，随环境经验的发生改变是可以缓解的，如果是器质性疾病引来的，则需要有针对原发疾病治疗，简单的治疗方法可以采取冷热水浴，发生改变性交体位等方法来稳定。建议您生活中，防止性交，过度性生活，戒掉烟酒，少吃辛辣刺激的食物，多吃新鲜的水果和蔬菜。</w:t>
      </w:r>
    </w:p>
    <w:p>
      <w:pPr>
        <w:spacing w:before="160" w:after="40"/>
      </w:pPr>
      <w:r>
        <w:rPr>
          <w:b/>
          <w:color w:val="646464"/>
          <w:sz w:val="18"/>
        </w:rPr>
        <w:t xml:space="preserve">[1346] </w:t>
      </w:r>
      <w:r>
        <w:rPr>
          <w:b/>
          <w:sz w:val="22"/>
        </w:rPr>
        <w:t>【疝气】</w:t>
      </w:r>
      <w:r>
        <w:rPr>
          <w:b/>
          <w:sz w:val="22"/>
        </w:rPr>
        <w:t xml:space="preserve"> 做完疝气手术睾丸有点肿怎么回事？</w:t>
      </w:r>
    </w:p>
    <w:p>
      <w:pPr>
        <w:spacing w:after="40"/>
      </w:pPr>
      <w:r>
        <w:rPr>
          <w:b/>
          <w:color w:val="0052A4"/>
          <w:sz w:val="20"/>
        </w:rPr>
        <w:t xml:space="preserve">Q: </w:t>
      </w:r>
      <w:r>
        <w:rPr>
          <w:sz w:val="20"/>
        </w:rPr>
        <w:t>男今年19岁，我也不知道当初我为什么会有这个病，因为当初我也没去注意这件事，知道我身体不适的时候才去查身体，这病已经开始影响我的生活。请问：做完疝气手术睾丸有点肿怎么回事？</w:t>
      </w:r>
    </w:p>
    <w:p>
      <w:pPr>
        <w:spacing w:after="120"/>
      </w:pPr>
      <w:r>
        <w:rPr>
          <w:b/>
          <w:color w:val="008200"/>
          <w:sz w:val="20"/>
        </w:rPr>
        <w:t xml:space="preserve">A: </w:t>
      </w:r>
      <w:r>
        <w:rPr>
          <w:sz w:val="20"/>
        </w:rPr>
        <w:t>疝修补术后，腹股沟管，腹股沟内环口，外环口经过手术修复，相对狭窄，可能会影响睾丸血液循环。应当在术后一个月逐渐恢复，一般不会影响生育能力。如何影响生育能力，可以化验精液常规，推测具体情况。不同病因引发不同的症状，患者需要根据自身病情尽快到正规三甲医院进行系统规范的检查，这样才能对症治疗尽快康复。</w:t>
      </w:r>
    </w:p>
    <w:p>
      <w:pPr>
        <w:spacing w:before="160" w:after="40"/>
      </w:pPr>
      <w:r>
        <w:rPr>
          <w:b/>
          <w:color w:val="646464"/>
          <w:sz w:val="18"/>
        </w:rPr>
        <w:t xml:space="preserve">[1347] </w:t>
      </w:r>
      <w:r>
        <w:rPr>
          <w:b/>
          <w:sz w:val="22"/>
        </w:rPr>
        <w:t>【前列腺炎】</w:t>
      </w:r>
      <w:r>
        <w:rPr>
          <w:b/>
          <w:sz w:val="22"/>
        </w:rPr>
        <w:t xml:space="preserve"> 患有前列腺炎需要怎么办</w:t>
      </w:r>
    </w:p>
    <w:p>
      <w:pPr>
        <w:spacing w:after="40"/>
      </w:pPr>
      <w:r>
        <w:rPr>
          <w:b/>
          <w:color w:val="0052A4"/>
          <w:sz w:val="20"/>
        </w:rPr>
        <w:t xml:space="preserve">Q: </w:t>
      </w:r>
      <w:r>
        <w:rPr>
          <w:sz w:val="20"/>
        </w:rPr>
        <w:t>我有前列腺炎怎么办我才16岁上课一直做这，没时间去卫生间课比较忙。</w:t>
      </w:r>
    </w:p>
    <w:p>
      <w:pPr>
        <w:spacing w:after="120"/>
      </w:pPr>
      <w:r>
        <w:rPr>
          <w:b/>
          <w:color w:val="008200"/>
          <w:sz w:val="20"/>
        </w:rPr>
        <w:t xml:space="preserve">A: </w:t>
      </w:r>
      <w:r>
        <w:rPr>
          <w:sz w:val="20"/>
        </w:rPr>
        <w:t>根据你叙述的情况看，你还小，怎么会有前列腺炎炎症呢，需要有到医院做下仔细检查诊断，给与对症治疗就好了，这段时间留意歇息，留意卫生，始终保持外阴清洁，清淡饮食，多喝水，多吃蔬菜水果，禁食辛辣刺激性食物有助于恢复的，祝你早日康复前列腺炎患者在积极治疗之外，患者在生活中还需要有留意要留意始终保持深度睡眠，充足的深度睡眠方才能帮你尽快远离此病。</w:t>
      </w:r>
    </w:p>
    <w:p>
      <w:pPr>
        <w:spacing w:before="160" w:after="40"/>
      </w:pPr>
      <w:r>
        <w:rPr>
          <w:b/>
          <w:color w:val="646464"/>
          <w:sz w:val="18"/>
        </w:rPr>
        <w:t xml:space="preserve">[1348] </w:t>
      </w:r>
      <w:r>
        <w:rPr>
          <w:b/>
          <w:sz w:val="22"/>
        </w:rPr>
        <w:t>【睾丸炎】</w:t>
      </w:r>
      <w:r>
        <w:rPr>
          <w:b/>
          <w:sz w:val="22"/>
        </w:rPr>
        <w:t xml:space="preserve"> 睾丸囊肿多大需要去手术？</w:t>
      </w:r>
    </w:p>
    <w:p>
      <w:pPr>
        <w:spacing w:after="40"/>
      </w:pPr>
      <w:r>
        <w:rPr>
          <w:b/>
          <w:color w:val="0052A4"/>
          <w:sz w:val="20"/>
        </w:rPr>
        <w:t xml:space="preserve">Q: </w:t>
      </w:r>
      <w:r>
        <w:rPr>
          <w:sz w:val="20"/>
        </w:rPr>
        <w:t>本人男，29岁，无不良嗜好，但是前段时间被检查出来的了睾丸炎，现在每天都觉得睾丸很疼，而且有时候还老发高烧，我现在真的很苦恼，请问：睾丸囊肿多大需要手术？</w:t>
      </w:r>
    </w:p>
    <w:p>
      <w:pPr>
        <w:spacing w:after="120"/>
      </w:pPr>
      <w:r>
        <w:rPr>
          <w:b/>
          <w:color w:val="008200"/>
          <w:sz w:val="20"/>
        </w:rPr>
        <w:t xml:space="preserve">A: </w:t>
      </w:r>
      <w:r>
        <w:rPr>
          <w:sz w:val="20"/>
        </w:rPr>
        <w:t>睾丸囊肿是一种僵硬炎症，比较小的囊肿用不着解决，不定期去医院产检，平时留意仔细观察即可，睾丸囊肿如果低于了1cm以上，患者伴发不适的症状，那么建议去正规的医院做手术治疗比较好。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[1349] </w:t>
      </w:r>
      <w:r>
        <w:rPr>
          <w:b/>
          <w:sz w:val="22"/>
        </w:rPr>
        <w:t>【急性附睾炎】</w:t>
      </w:r>
      <w:r>
        <w:rPr>
          <w:b/>
          <w:sz w:val="22"/>
        </w:rPr>
        <w:t xml:space="preserve"> 附睾炎硬块越来越大怎么治疗？</w:t>
      </w:r>
    </w:p>
    <w:p>
      <w:pPr>
        <w:spacing w:after="40"/>
      </w:pPr>
      <w:r>
        <w:rPr>
          <w:b/>
          <w:color w:val="0052A4"/>
          <w:sz w:val="20"/>
        </w:rPr>
        <w:t xml:space="preserve">Q: </w:t>
      </w:r>
      <w:r>
        <w:rPr>
          <w:sz w:val="20"/>
        </w:rPr>
        <w:t>我今年28岁，持续高烧已经2天了，而且我特别的怕冷，一开始我以为只是感冒了，结果我发现我的睾丸越来越疼，而且摸上去好像里面有水似的，去医院检查确诊是睾丸炎：请问：附睾炎硬块越来越大怎么治疗？</w:t>
      </w:r>
    </w:p>
    <w:p>
      <w:pPr>
        <w:spacing w:after="120"/>
      </w:pPr>
      <w:r>
        <w:rPr>
          <w:b/>
          <w:color w:val="008200"/>
          <w:sz w:val="20"/>
        </w:rPr>
        <w:t xml:space="preserve">A: </w:t>
      </w:r>
      <w:r>
        <w:rPr>
          <w:sz w:val="20"/>
        </w:rPr>
        <w:t>附睾炎，大多数情况下是由于炎症刺激引起的，可能出现睾丸明显的疼痛，并不一定不会出现，明显的减小，可以进行彩超的检查，明确一下原因的，口服药物是可以的，同时防止反复的揉捏推挤除此之外，患者在治疗附睾炎期间，除了要马上治疗外，患者的饮食状况和心理状态也是至关重要，患者必须饮食清淡，同时要保持愉快乐观的心态，以免对附睾炎的恢复引起了不必要的影响。</w:t>
      </w:r>
    </w:p>
    <w:p>
      <w:pPr>
        <w:spacing w:before="160" w:after="40"/>
      </w:pPr>
      <w:r>
        <w:rPr>
          <w:b/>
          <w:color w:val="646464"/>
          <w:sz w:val="18"/>
        </w:rPr>
        <w:t xml:space="preserve">[1350] </w:t>
      </w:r>
      <w:r>
        <w:rPr>
          <w:b/>
          <w:sz w:val="22"/>
        </w:rPr>
        <w:t>【早泄】</w:t>
      </w:r>
      <w:r>
        <w:rPr>
          <w:b/>
          <w:sz w:val="22"/>
        </w:rPr>
        <w:t xml:space="preserve"> 怎么会得早泄如何治疗</w:t>
      </w:r>
    </w:p>
    <w:p>
      <w:pPr>
        <w:spacing w:after="40"/>
      </w:pPr>
      <w:r>
        <w:rPr>
          <w:b/>
          <w:color w:val="0052A4"/>
          <w:sz w:val="20"/>
        </w:rPr>
        <w:t xml:space="preserve">Q: </w:t>
      </w:r>
      <w:r>
        <w:rPr>
          <w:sz w:val="20"/>
        </w:rPr>
        <w:t>我今年28岁，最近性生活短，朋友说可能是早泄，请问；怎么会得早泄如何治疗</w:t>
      </w:r>
    </w:p>
    <w:p>
      <w:pPr>
        <w:spacing w:after="120"/>
      </w:pPr>
      <w:r>
        <w:rPr>
          <w:b/>
          <w:color w:val="008200"/>
          <w:sz w:val="20"/>
        </w:rPr>
        <w:t xml:space="preserve">A: </w:t>
      </w:r>
      <w:r>
        <w:rPr>
          <w:sz w:val="20"/>
        </w:rPr>
        <w:t>早泄的治疗不能够随便用药，会引发严重的后果。早泄的治疗方面主要根据病因针对性治疗，病因有：精神因素、前列腺炎、包皮过长、神经敏感度高、内分泌失调等。病因不同所采取的治疗方法也不同。一般情况下，建议恰当的仔细检查，对症治疗还是很必要的，暂时可以试试看早泄湿巾，避孕套等还是会纾解，恰当调理。</w:t>
      </w:r>
    </w:p>
    <w:p>
      <w:pPr>
        <w:spacing w:before="160" w:after="40"/>
      </w:pPr>
      <w:r>
        <w:rPr>
          <w:b/>
          <w:color w:val="646464"/>
          <w:sz w:val="18"/>
        </w:rPr>
        <w:t xml:space="preserve">[1351] </w:t>
      </w:r>
      <w:r>
        <w:rPr>
          <w:b/>
          <w:sz w:val="22"/>
        </w:rPr>
        <w:t>【急性附睾炎】</w:t>
      </w:r>
      <w:r>
        <w:rPr>
          <w:b/>
          <w:sz w:val="22"/>
        </w:rPr>
        <w:t xml:space="preserve"> 腮腺炎后睾丸萎缩附睾一按就疼怎么治疗？</w:t>
      </w:r>
    </w:p>
    <w:p>
      <w:pPr>
        <w:spacing w:after="40"/>
      </w:pPr>
      <w:r>
        <w:rPr>
          <w:b/>
          <w:color w:val="0052A4"/>
          <w:sz w:val="20"/>
        </w:rPr>
        <w:t xml:space="preserve">Q: </w:t>
      </w:r>
      <w:r>
        <w:rPr>
          <w:sz w:val="20"/>
        </w:rPr>
        <w:t>我今年28岁，持续高烧已经2天了，而且我特别的怕冷，一开始我以为只是感冒了，结果我发现我的睾丸越来越疼，而且摸上去好像里面有水似的，去医院检查确诊是睾丸炎：请问：腮腺炎后睾丸萎缩附睾一按就疼怎么治疗？</w:t>
      </w:r>
    </w:p>
    <w:p>
      <w:pPr>
        <w:spacing w:after="120"/>
      </w:pPr>
      <w:r>
        <w:rPr>
          <w:b/>
          <w:color w:val="008200"/>
          <w:sz w:val="20"/>
        </w:rPr>
        <w:t xml:space="preserve">A: </w:t>
      </w:r>
      <w:r>
        <w:rPr>
          <w:sz w:val="20"/>
        </w:rPr>
        <w:t>三星一人之后，它会影响睾丸提问，你高温稍微一点儿痛，这些都是正常的，但是不影响你的那个正常功能就没事儿多点水，多注意休息，然后可以补点锌，可以吃点海产品，有什么不适及时到医院产检，可以复检个尿常规货，打个B超看一下对于附睾严重患者来说，建议尽早就诊，根据医生的意见来尽早治疗，不要随意换新药物治疗，否则疗效适得其反。</w:t>
      </w:r>
    </w:p>
    <w:p>
      <w:pPr>
        <w:spacing w:before="160" w:after="40"/>
      </w:pPr>
      <w:r>
        <w:rPr>
          <w:b/>
          <w:color w:val="646464"/>
          <w:sz w:val="18"/>
        </w:rPr>
        <w:t xml:space="preserve">[1352] </w:t>
      </w:r>
      <w:r>
        <w:rPr>
          <w:b/>
          <w:sz w:val="22"/>
        </w:rPr>
        <w:t>【阴囊湿疹】</w:t>
      </w:r>
      <w:r>
        <w:rPr>
          <w:b/>
          <w:sz w:val="22"/>
        </w:rPr>
        <w:t xml:space="preserve"> 阴囊湿疹用什么见效快？</w:t>
      </w:r>
    </w:p>
    <w:p>
      <w:pPr>
        <w:spacing w:after="40"/>
      </w:pPr>
      <w:r>
        <w:rPr>
          <w:b/>
          <w:color w:val="0052A4"/>
          <w:sz w:val="20"/>
        </w:rPr>
        <w:t xml:space="preserve">Q: </w:t>
      </w:r>
      <w:r>
        <w:rPr>
          <w:sz w:val="20"/>
        </w:rPr>
        <w:t>男，28岁，总是痒痒的不舒服，患处的皮肤红红点点的，有时候还会破皮流黄水，去医院检查是得了湿疹病，想问问，阴囊湿疹用什么见效快？</w:t>
      </w:r>
    </w:p>
    <w:p>
      <w:pPr>
        <w:spacing w:after="120"/>
      </w:pPr>
      <w:r>
        <w:rPr>
          <w:b/>
          <w:color w:val="008200"/>
          <w:sz w:val="20"/>
        </w:rPr>
        <w:t xml:space="preserve">A: </w:t>
      </w:r>
      <w:r>
        <w:rPr>
          <w:sz w:val="20"/>
        </w:rPr>
        <w:t>阴囊湿疹是湿疹中最常见的一种，局限于阴囊皮肤，有时延及肛门周围，极少数可延至阴茎，阴囊湿疹引来的症状，可以在医生指导下外涂曲安奈德益康唑乳膏治疗，建议选择通风透气性和导热好的内裤，不要钻过紧的内裤。及时换洗衣物内裤，尤其是活动后，要及时清洁换洗衣物内裤。饮食上，多食新鲜的蔬菜和水果，不吃或少吃腥辣之品，勿过度搔抓和烫洗，尤其是勿用肥皂水烫洗。</w:t>
      </w:r>
    </w:p>
    <w:p>
      <w:pPr>
        <w:spacing w:before="160" w:after="40"/>
      </w:pPr>
      <w:r>
        <w:rPr>
          <w:b/>
          <w:color w:val="646464"/>
          <w:sz w:val="18"/>
        </w:rPr>
        <w:t xml:space="preserve">[1353] </w:t>
      </w:r>
      <w:r>
        <w:rPr>
          <w:b/>
          <w:sz w:val="22"/>
        </w:rPr>
        <w:t>【包皮包茎】</w:t>
      </w:r>
      <w:r>
        <w:rPr>
          <w:b/>
          <w:sz w:val="22"/>
        </w:rPr>
        <w:t xml:space="preserve"> 做包茎手术有些疼怎么办</w:t>
      </w:r>
    </w:p>
    <w:p>
      <w:pPr>
        <w:spacing w:after="40"/>
      </w:pPr>
      <w:r>
        <w:rPr>
          <w:b/>
          <w:color w:val="0052A4"/>
          <w:sz w:val="20"/>
        </w:rPr>
        <w:t xml:space="preserve">Q: </w:t>
      </w:r>
      <w:r>
        <w:rPr>
          <w:sz w:val="20"/>
        </w:rPr>
        <w:t>男，28岁我的包皮一直都很长，但是因为是在那个地方动刀所以我就不太敢去医院，而且我也觉得不太好意思，但是最近我感觉自己的私处怎么也洗不干净，我非常害怕生病，所以我想去治疗一下，请问：做包茎手术有些疼怎么办</w:t>
      </w:r>
    </w:p>
    <w:p>
      <w:pPr>
        <w:spacing w:after="120"/>
      </w:pPr>
      <w:r>
        <w:rPr>
          <w:b/>
          <w:color w:val="008200"/>
          <w:sz w:val="20"/>
        </w:rPr>
        <w:t xml:space="preserve">A: </w:t>
      </w:r>
      <w:r>
        <w:rPr>
          <w:sz w:val="20"/>
        </w:rPr>
        <w:t>看过您的情况，包茎是常见的疾病，需要有手术治疗。现在可以工作（不要做重体力工作和长时间伫立），但是容易致使包皮水肿，而且不能够沾水。另外，在日常生活中患者要均衡补充身体营养,多做做一些有氧运动来锻炼身体,并且要保持愉快的心情，以此来增强体质加快康复速度。</w:t>
      </w:r>
    </w:p>
    <w:p>
      <w:pPr>
        <w:spacing w:before="160" w:after="40"/>
      </w:pPr>
      <w:r>
        <w:rPr>
          <w:b/>
          <w:color w:val="646464"/>
          <w:sz w:val="18"/>
        </w:rPr>
        <w:t xml:space="preserve">[1354] </w:t>
      </w:r>
      <w:r>
        <w:rPr>
          <w:b/>
          <w:sz w:val="22"/>
        </w:rPr>
        <w:t>【包皮包茎】</w:t>
      </w:r>
      <w:r>
        <w:rPr>
          <w:b/>
          <w:sz w:val="22"/>
        </w:rPr>
        <w:t xml:space="preserve"> 包茎手术需要去怎么选择？</w:t>
      </w:r>
    </w:p>
    <w:p>
      <w:pPr>
        <w:spacing w:after="40"/>
      </w:pPr>
      <w:r>
        <w:rPr>
          <w:b/>
          <w:color w:val="0052A4"/>
          <w:sz w:val="20"/>
        </w:rPr>
        <w:t xml:space="preserve">Q: </w:t>
      </w:r>
      <w:r>
        <w:rPr>
          <w:sz w:val="20"/>
        </w:rPr>
        <w:t>男，22岁，我一直都因为自己包皮包茎的事情挺自卑的，所以有好多女孩子跟我表示好感我也没敢接受，我感觉现在割包皮的技术还是可以的，就想去做个手术改变一下，请问：包茎手术需要去怎么选择？</w:t>
      </w:r>
    </w:p>
    <w:p>
      <w:pPr>
        <w:spacing w:after="120"/>
      </w:pPr>
      <w:r>
        <w:rPr>
          <w:b/>
          <w:color w:val="008200"/>
          <w:sz w:val="20"/>
        </w:rPr>
        <w:t xml:space="preserve">A: </w:t>
      </w:r>
      <w:r>
        <w:rPr>
          <w:sz w:val="20"/>
        </w:rPr>
        <w:t>包茎是指阴茎勃起后，龟头不能够完全现出来，即为包茎包茎手术一般公立医院都是做传统的包皮环切术，所谓的韩式或者欧式其实和传统的包皮环切没什么差别的，只是私立医院过度推广的称谓，建议你去正规的公立医院做。另外，在日常生活中患者要均衡补充身体营养,多做做一些有氧运动来锻炼身体,并且要保持愉快的心情，以此来增强体质加快康复速度。</w:t>
      </w:r>
    </w:p>
    <w:p>
      <w:pPr>
        <w:spacing w:before="160" w:after="40"/>
      </w:pPr>
      <w:r>
        <w:rPr>
          <w:b/>
          <w:color w:val="646464"/>
          <w:sz w:val="18"/>
        </w:rPr>
        <w:t xml:space="preserve">[1355] </w:t>
      </w:r>
      <w:r>
        <w:rPr>
          <w:b/>
          <w:sz w:val="22"/>
        </w:rPr>
        <w:t>【阴囊湿疹】</w:t>
      </w:r>
      <w:r>
        <w:rPr>
          <w:b/>
          <w:sz w:val="22"/>
        </w:rPr>
        <w:t xml:space="preserve"> 得了阴囊湿疹应该怎样治疗？</w:t>
      </w:r>
    </w:p>
    <w:p>
      <w:pPr>
        <w:spacing w:after="40"/>
      </w:pPr>
      <w:r>
        <w:rPr>
          <w:b/>
          <w:color w:val="0052A4"/>
          <w:sz w:val="20"/>
        </w:rPr>
        <w:t xml:space="preserve">Q: </w:t>
      </w:r>
      <w:r>
        <w:rPr>
          <w:sz w:val="20"/>
        </w:rPr>
        <w:t>男，30岁，总是痒痒的不舒服，患处的皮肤红红点点的，有时候还会破皮流黄水，去医院检查是得了湿疹病，想问问，得了阴囊湿疹应该怎样治疗？</w:t>
      </w:r>
    </w:p>
    <w:p>
      <w:pPr>
        <w:spacing w:after="120"/>
      </w:pPr>
      <w:r>
        <w:rPr>
          <w:b/>
          <w:color w:val="008200"/>
          <w:sz w:val="20"/>
        </w:rPr>
        <w:t xml:space="preserve">A: </w:t>
      </w:r>
      <w:r>
        <w:rPr>
          <w:sz w:val="20"/>
        </w:rPr>
        <w:t>本病与情绪有关，始终保持心情舒畅、充分的休息及对疾病的破釜沉舟的信心，亦是关键环节。饮食上要能办到忌食辛辣发物、如葱、姜、蒜等。药物治疗，急性期以冷敷为基础，每次可用净水，不加任何药物，或加明矾。或用黄柏溶液或蒲公英、野菊花煎汤待冷后湿敷。若拆分传染，则加洗必泰或高锰酸钾化开入净水，这些方法对阴囊奇痒和沁出效果很好。</w:t>
      </w:r>
    </w:p>
    <w:p>
      <w:pPr>
        <w:spacing w:before="160" w:after="40"/>
      </w:pPr>
      <w:r>
        <w:rPr>
          <w:b/>
          <w:color w:val="646464"/>
          <w:sz w:val="18"/>
        </w:rPr>
        <w:t xml:space="preserve">[1356] </w:t>
      </w:r>
      <w:r>
        <w:rPr>
          <w:b/>
          <w:sz w:val="22"/>
        </w:rPr>
        <w:t>【阴囊湿疹】</w:t>
      </w:r>
      <w:r>
        <w:rPr>
          <w:b/>
          <w:sz w:val="22"/>
        </w:rPr>
        <w:t xml:space="preserve"> 阴囊湿疹这个病会传染吗？</w:t>
      </w:r>
    </w:p>
    <w:p>
      <w:pPr>
        <w:spacing w:after="40"/>
      </w:pPr>
      <w:r>
        <w:rPr>
          <w:b/>
          <w:color w:val="0052A4"/>
          <w:sz w:val="20"/>
        </w:rPr>
        <w:t xml:space="preserve">Q: </w:t>
      </w:r>
      <w:r>
        <w:rPr>
          <w:sz w:val="20"/>
        </w:rPr>
        <w:t>男，31岁，患处总是红红的，感觉很不舒服，还老是痒痒，有时候还会破水，去经过一番检查后，竟然是湿疹，请问：阴囊湿疹这个病会传染吗？</w:t>
      </w:r>
    </w:p>
    <w:p>
      <w:pPr>
        <w:spacing w:after="120"/>
      </w:pPr>
      <w:r>
        <w:rPr>
          <w:b/>
          <w:color w:val="008200"/>
          <w:sz w:val="20"/>
        </w:rPr>
        <w:t xml:space="preserve">A: </w:t>
      </w:r>
      <w:r>
        <w:rPr>
          <w:sz w:val="20"/>
        </w:rPr>
        <w:t>你好这个是不会感染的，这个是肾阳虚的表现出，建议你中药治疗一下，建议您口服对症药物，中药效果去得较慢建议多吃一段时间，也可以经常用热水泡脚，平时可以多吃点狗肉、羊肉、韭菜等补阳的食品。疾病的治疗方法有很多，但是由于患者病情不同所以采取的医治方法也就不一样，因此需要患者尽快去专业医院进行详细检测，才能对症下药。</w:t>
      </w:r>
    </w:p>
    <w:p>
      <w:pPr>
        <w:spacing w:before="160" w:after="40"/>
      </w:pPr>
      <w:r>
        <w:rPr>
          <w:b/>
          <w:color w:val="646464"/>
          <w:sz w:val="18"/>
        </w:rPr>
        <w:t xml:space="preserve">[1357] </w:t>
      </w:r>
      <w:r>
        <w:rPr>
          <w:b/>
          <w:sz w:val="22"/>
        </w:rPr>
        <w:t>【前列腺炎】</w:t>
      </w:r>
      <w:r>
        <w:rPr>
          <w:b/>
          <w:sz w:val="22"/>
        </w:rPr>
        <w:t xml:space="preserve"> 慢性前列腺炎小腹疼痛怎么办好</w:t>
      </w:r>
    </w:p>
    <w:p>
      <w:pPr>
        <w:spacing w:after="40"/>
      </w:pPr>
      <w:r>
        <w:rPr>
          <w:b/>
          <w:color w:val="0052A4"/>
          <w:sz w:val="20"/>
        </w:rPr>
        <w:t xml:space="preserve">Q: </w:t>
      </w:r>
      <w:r>
        <w:rPr>
          <w:sz w:val="20"/>
        </w:rPr>
        <w:t>男，28岁，来回跑医院去了很多回，总是效果不明显，也一直在发病，请问：慢性前列腺炎小腹疼痛怎么办好</w:t>
      </w:r>
    </w:p>
    <w:p>
      <w:pPr>
        <w:spacing w:after="120"/>
      </w:pPr>
      <w:r>
        <w:rPr>
          <w:b/>
          <w:color w:val="008200"/>
          <w:sz w:val="20"/>
        </w:rPr>
        <w:t xml:space="preserve">A: </w:t>
      </w:r>
      <w:r>
        <w:rPr>
          <w:sz w:val="20"/>
        </w:rPr>
        <w:t>慢性前列腺炎的人啊，首先要改过来一些不良的生活习惯，比如说吸烟喝啤酒，熬夜久坐，过度的性交，过度的性生活，精神心理状态不好。对于要不要排精的问题啊，这个慢性前列腺炎啊，不定期的排精有利于疾病的恢复，比如说一周一次。那性交的时候这个时间不能够太长，强度不能够太大。前列腺炎对患者们带给的危害是非常大的，一旦发觉自身的症状，就要及时就诊诊病，同时多重视自身护理工作，多吃蔬菜水果，防止刺激食物，期望前列腺炎患者能获得专业治疗。</w:t>
      </w:r>
    </w:p>
    <w:p>
      <w:pPr>
        <w:spacing w:before="160" w:after="40"/>
      </w:pPr>
      <w:r>
        <w:rPr>
          <w:b/>
          <w:color w:val="646464"/>
          <w:sz w:val="18"/>
        </w:rPr>
        <w:t xml:space="preserve">[1358] </w:t>
      </w:r>
      <w:r>
        <w:rPr>
          <w:b/>
          <w:sz w:val="22"/>
        </w:rPr>
        <w:t>【前列腺炎】</w:t>
      </w:r>
      <w:r>
        <w:rPr>
          <w:b/>
          <w:sz w:val="22"/>
        </w:rPr>
        <w:t xml:space="preserve"> 前列腺炎治疗费用大约是多少钱？</w:t>
      </w:r>
    </w:p>
    <w:p>
      <w:pPr>
        <w:spacing w:after="40"/>
      </w:pPr>
      <w:r>
        <w:rPr>
          <w:b/>
          <w:color w:val="0052A4"/>
          <w:sz w:val="20"/>
        </w:rPr>
        <w:t xml:space="preserve">Q: </w:t>
      </w:r>
      <w:r>
        <w:rPr>
          <w:sz w:val="20"/>
        </w:rPr>
        <w:t>男，27岁，我一直也在治这个病，也都在吃药，但是一直不见好转，我也很烦，用了很多方法也不行，请问：前列腺炎治疗费用大约是多少钱？</w:t>
      </w:r>
    </w:p>
    <w:p>
      <w:pPr>
        <w:spacing w:after="120"/>
      </w:pPr>
      <w:r>
        <w:rPr>
          <w:b/>
          <w:color w:val="008200"/>
          <w:sz w:val="20"/>
        </w:rPr>
        <w:t xml:space="preserve">A: </w:t>
      </w:r>
      <w:r>
        <w:rPr>
          <w:sz w:val="20"/>
        </w:rPr>
        <w:t>对于慢性前列腺炎这种病，需要有坚持长时间的治疗，用药时间很长，通过治疗，病情可以缓解，但是有时还会再次出现病发的现象。所以对于治疗的时间，无法确认，在治疗上的费用也无法汇总。一般治疗的方式，都是口服用药，或者是实施坐浴，冷敷，理疗等，可以说费用不是很高，一般人都可以忍受。建议你还是积极的治疗疾病，祝你早日康复。</w:t>
      </w:r>
    </w:p>
    <w:p>
      <w:pPr>
        <w:spacing w:before="160" w:after="40"/>
      </w:pPr>
      <w:r>
        <w:rPr>
          <w:b/>
          <w:color w:val="646464"/>
          <w:sz w:val="18"/>
        </w:rPr>
        <w:t xml:space="preserve">[1359] </w:t>
      </w:r>
      <w:r>
        <w:rPr>
          <w:b/>
          <w:sz w:val="22"/>
        </w:rPr>
        <w:t>【早泄】</w:t>
      </w:r>
      <w:r>
        <w:rPr>
          <w:b/>
          <w:sz w:val="22"/>
        </w:rPr>
        <w:t xml:space="preserve"> 早泄很严重怎么样才能治疗好</w:t>
      </w:r>
    </w:p>
    <w:p>
      <w:pPr>
        <w:spacing w:after="40"/>
      </w:pPr>
      <w:r>
        <w:rPr>
          <w:b/>
          <w:color w:val="0052A4"/>
          <w:sz w:val="20"/>
        </w:rPr>
        <w:t xml:space="preserve">Q: </w:t>
      </w:r>
      <w:r>
        <w:rPr>
          <w:sz w:val="20"/>
        </w:rPr>
        <w:t>我今年24岁，最近性生活短，朋友说可能是早泄，请问；早泄很严重怎么样才能治疗好</w:t>
      </w:r>
    </w:p>
    <w:p>
      <w:pPr>
        <w:spacing w:after="120"/>
      </w:pPr>
      <w:r>
        <w:rPr>
          <w:b/>
          <w:color w:val="008200"/>
          <w:sz w:val="20"/>
        </w:rPr>
        <w:t xml:space="preserve">A: </w:t>
      </w:r>
      <w:r>
        <w:rPr>
          <w:sz w:val="20"/>
        </w:rPr>
        <w:t>对于早泄的问题一般的是应当实施心理调整的，大多数是因为精神紧张引来的，越紧张越易早泄。要放松心情，不去过多地想，增强体育锻炼。平时用枸杞泡茶，食补韭菜、牛肉、羊肉，留意做提肛活动有助于恢复！此外治疗之外，患者日常需要规律作息、做好防寒保暖工作、日常饮食多吃清淡稀软的食物、勤通风和多喝热水，这些对病情恢复是有一些帮助的。</w:t>
      </w:r>
    </w:p>
    <w:p>
      <w:pPr>
        <w:spacing w:before="160" w:after="40"/>
      </w:pPr>
      <w:r>
        <w:rPr>
          <w:b/>
          <w:color w:val="646464"/>
          <w:sz w:val="18"/>
        </w:rPr>
        <w:t xml:space="preserve">[1360] </w:t>
      </w:r>
      <w:r>
        <w:rPr>
          <w:b/>
          <w:sz w:val="22"/>
        </w:rPr>
        <w:t>【前列腺炎】</w:t>
      </w:r>
      <w:r>
        <w:rPr>
          <w:b/>
          <w:sz w:val="22"/>
        </w:rPr>
        <w:t xml:space="preserve"> 有轻度前列腺炎怎么办比较合适？</w:t>
      </w:r>
    </w:p>
    <w:p>
      <w:pPr>
        <w:spacing w:after="40"/>
      </w:pPr>
      <w:r>
        <w:rPr>
          <w:b/>
          <w:color w:val="0052A4"/>
          <w:sz w:val="20"/>
        </w:rPr>
        <w:t xml:space="preserve">Q: </w:t>
      </w:r>
      <w:r>
        <w:rPr>
          <w:sz w:val="20"/>
        </w:rPr>
        <w:t>男，26岁，慢慢的身体就不舒服，也不知道怎么了，似乎没有精神请问：有轻度前列腺炎怎么办比较合适？</w:t>
      </w:r>
    </w:p>
    <w:p>
      <w:pPr>
        <w:spacing w:after="120"/>
      </w:pPr>
      <w:r>
        <w:rPr>
          <w:b/>
          <w:color w:val="008200"/>
          <w:sz w:val="20"/>
        </w:rPr>
        <w:t xml:space="preserve">A: </w:t>
      </w:r>
      <w:r>
        <w:rPr>
          <w:sz w:val="20"/>
        </w:rPr>
        <w:t>前列腺炎的治疗三分靠药，七分靠养，可以先自我重新调整，需要有发生改变不良的生活习惯，不要久坐，忌辣忌酒，规律性生活，不要太频繁，如果有性交戒掉，早睡早起，每天坚持锻炼身体增强体质有利于恢复。前列腺炎对患者们带给的伤害是非常大的，一旦发觉自身的症状，就要及时就诊诊病，同时多重视自身护理工作，多吃蔬菜水果，防止刺激食物，期望前列腺炎患者能获得专业治疗。</w:t>
      </w:r>
    </w:p>
    <w:p>
      <w:pPr>
        <w:spacing w:before="160" w:after="40"/>
      </w:pPr>
      <w:r>
        <w:rPr>
          <w:b/>
          <w:color w:val="646464"/>
          <w:sz w:val="18"/>
        </w:rPr>
        <w:t xml:space="preserve">[1361] </w:t>
      </w:r>
      <w:r>
        <w:rPr>
          <w:b/>
          <w:sz w:val="22"/>
        </w:rPr>
        <w:t>【前列腺炎】</w:t>
      </w:r>
      <w:r>
        <w:rPr>
          <w:b/>
          <w:sz w:val="22"/>
        </w:rPr>
        <w:t xml:space="preserve"> 患起慢性前列腺炎这种病还可以要小孩子吗？</w:t>
      </w:r>
    </w:p>
    <w:p>
      <w:pPr>
        <w:spacing w:after="40"/>
      </w:pPr>
      <w:r>
        <w:rPr>
          <w:b/>
          <w:color w:val="0052A4"/>
          <w:sz w:val="20"/>
        </w:rPr>
        <w:t xml:space="preserve">Q: </w:t>
      </w:r>
      <w:r>
        <w:rPr>
          <w:sz w:val="20"/>
        </w:rPr>
        <w:t>男，30岁，一段时间感觉到身体很累，去医院检查就知道得病了，请问：患起慢性前列腺炎这种病还可以要小孩子吗？</w:t>
      </w:r>
    </w:p>
    <w:p>
      <w:pPr>
        <w:spacing w:after="120"/>
      </w:pPr>
      <w:r>
        <w:rPr>
          <w:b/>
          <w:color w:val="008200"/>
          <w:sz w:val="20"/>
        </w:rPr>
        <w:t xml:space="preserve">A: </w:t>
      </w:r>
      <w:r>
        <w:rPr>
          <w:sz w:val="20"/>
        </w:rPr>
        <w:t>前列腺炎症状多会表现为尿频，尿急，尿不尽，尿滴沥，下腹部疼痛，坠胀不适等症状，你目前如果仔细检查诊断为前列腺炎，可以口服前茅舒通胶囊调养一下，防止熬夜，防止久坐，别吃辛辣刺激食物。受孕不受孕和精液质量关系很大，可以去医院泌尿外科查一下精液常规，如果精液没什么问题，就不影响怀孕。</w:t>
      </w:r>
    </w:p>
    <w:p>
      <w:pPr>
        <w:spacing w:before="160" w:after="40"/>
      </w:pPr>
      <w:r>
        <w:rPr>
          <w:b/>
          <w:color w:val="646464"/>
          <w:sz w:val="18"/>
        </w:rPr>
        <w:t xml:space="preserve">[1362] </w:t>
      </w:r>
      <w:r>
        <w:rPr>
          <w:b/>
          <w:sz w:val="22"/>
        </w:rPr>
        <w:t>【前列腺炎】</w:t>
      </w:r>
      <w:r>
        <w:rPr>
          <w:b/>
          <w:sz w:val="22"/>
        </w:rPr>
        <w:t xml:space="preserve"> 早晚吃西红柿能治疗和预防慢性前列腺炎吗</w:t>
      </w:r>
    </w:p>
    <w:p>
      <w:pPr>
        <w:spacing w:after="40"/>
      </w:pPr>
      <w:r>
        <w:rPr>
          <w:b/>
          <w:color w:val="0052A4"/>
          <w:sz w:val="20"/>
        </w:rPr>
        <w:t xml:space="preserve">Q: </w:t>
      </w:r>
      <w:r>
        <w:rPr>
          <w:sz w:val="20"/>
        </w:rPr>
        <w:t>男，32岁，一段时间感觉到身体很累，去医院检查就知道得病了，请问：早晚吃西红柿能治疗和预防慢性前列腺炎吗</w:t>
      </w:r>
    </w:p>
    <w:p>
      <w:pPr>
        <w:spacing w:after="120"/>
      </w:pPr>
      <w:r>
        <w:rPr>
          <w:b/>
          <w:color w:val="008200"/>
          <w:sz w:val="20"/>
        </w:rPr>
        <w:t xml:space="preserve">A: </w:t>
      </w:r>
      <w:r>
        <w:rPr>
          <w:sz w:val="20"/>
        </w:rPr>
        <w:t>根据你叙述的情况，单纯的使用西红柿对于治疗和预防出现慢性前列腺炎没效果的，西红柿里面所含番茄红素，并且所含丰富的维生素。如果拥有有前列腺炎，可以决定普乐安片实施治疗，并且必须戒烟戒酒，适当增强身体的锻练，最好能互相配合中医辨证论治调养体质，有助于身体的早日恢复，平时还要增加长时间的坐立，以免影响前列腺的血液循环。</w:t>
      </w:r>
    </w:p>
    <w:p>
      <w:pPr>
        <w:spacing w:before="160" w:after="40"/>
      </w:pPr>
      <w:r>
        <w:rPr>
          <w:b/>
          <w:color w:val="646464"/>
          <w:sz w:val="18"/>
        </w:rPr>
        <w:t xml:space="preserve">[1363] </w:t>
      </w:r>
      <w:r>
        <w:rPr>
          <w:b/>
          <w:sz w:val="22"/>
        </w:rPr>
        <w:t>【前列腺炎】</w:t>
      </w:r>
      <w:r>
        <w:rPr>
          <w:b/>
          <w:sz w:val="22"/>
        </w:rPr>
        <w:t xml:space="preserve"> 前列腺炎需要注意什么问题？</w:t>
      </w:r>
    </w:p>
    <w:p>
      <w:pPr>
        <w:spacing w:after="40"/>
      </w:pPr>
      <w:r>
        <w:rPr>
          <w:b/>
          <w:color w:val="0052A4"/>
          <w:sz w:val="20"/>
        </w:rPr>
        <w:t xml:space="preserve">Q: </w:t>
      </w:r>
      <w:r>
        <w:rPr>
          <w:sz w:val="20"/>
        </w:rPr>
        <w:t>男，35岁，得病后，吃药也没有什么效果，还是不舒服，请问：前列腺炎需要注意什么问题？</w:t>
      </w:r>
    </w:p>
    <w:p>
      <w:pPr>
        <w:spacing w:after="120"/>
      </w:pPr>
      <w:r>
        <w:rPr>
          <w:b/>
          <w:color w:val="008200"/>
          <w:sz w:val="20"/>
        </w:rPr>
        <w:t xml:space="preserve">A: </w:t>
      </w:r>
      <w:r>
        <w:rPr>
          <w:sz w:val="20"/>
        </w:rPr>
        <w:t>要多吃新鲜的蔬菜水果啊，多喝白开水，尽量的不要吃凉的，辛辣的油腻的刺激性食物平时需要有始终保持外阴部的清洁干净，多喝白开水，尿量多了以后可以防止炎症的再次发生对缓解炎症细菌病毒，都有效果的。除此之外，患者在治疗前列腺炎期间，除了要对症治疗外，患者的饮食状况和心理状态也是十分重要，患者必须防止精神上过度的紧张和担忧，以免对前列腺炎的恢复引发了不必要的影响。</w:t>
      </w:r>
    </w:p>
    <w:p>
      <w:pPr>
        <w:spacing w:before="160" w:after="40"/>
      </w:pPr>
      <w:r>
        <w:rPr>
          <w:b/>
          <w:color w:val="646464"/>
          <w:sz w:val="18"/>
        </w:rPr>
        <w:t xml:space="preserve">[1364] </w:t>
      </w:r>
      <w:r>
        <w:rPr>
          <w:b/>
          <w:sz w:val="22"/>
        </w:rPr>
        <w:t>【阳痿】</w:t>
      </w:r>
      <w:r>
        <w:rPr>
          <w:b/>
          <w:sz w:val="22"/>
        </w:rPr>
        <w:t xml:space="preserve"> 吃什么补肾壮阳较快些？</w:t>
      </w:r>
    </w:p>
    <w:p>
      <w:pPr>
        <w:spacing w:after="40"/>
      </w:pPr>
      <w:r>
        <w:rPr>
          <w:b/>
          <w:color w:val="0052A4"/>
          <w:sz w:val="20"/>
        </w:rPr>
        <w:t xml:space="preserve">Q: </w:t>
      </w:r>
      <w:r>
        <w:rPr>
          <w:sz w:val="20"/>
        </w:rPr>
        <w:t>我今年42岁了，平时工作比较忙，身体也觉得很疲劳，最近和媳妇过性生活时发现自己不能勃起了，为此夫妻感情也受到了影响，我真的觉得很苦恼，请问：吃什么补肾壮阳较快些？</w:t>
      </w:r>
    </w:p>
    <w:p>
      <w:pPr>
        <w:spacing w:after="120"/>
      </w:pPr>
      <w:r>
        <w:rPr>
          <w:b/>
          <w:color w:val="008200"/>
          <w:sz w:val="20"/>
        </w:rPr>
        <w:t xml:space="preserve">A: </w:t>
      </w:r>
      <w:r>
        <w:rPr>
          <w:sz w:val="20"/>
        </w:rPr>
        <w:t>补肾最快的食物就是韭菜和山药，另外除了动物的内脏也有很大效用，您可以试试看，要不就是吃点牛鞭或者海参见效快，具备大补的功效，多吃海参的话可以补肾也能起些益气补养的功效，所以多吃点还是有好处的，起效也快，可以吃一些海参。不仅如此，患者要养成规律作息的生活好习惯，坚持治疗，并且要清淡饮食多做有氧运动，这样才能提供自身免疫力降低患病风险。</w:t>
      </w:r>
    </w:p>
    <w:p>
      <w:pPr>
        <w:spacing w:before="160" w:after="40"/>
      </w:pPr>
      <w:r>
        <w:rPr>
          <w:b/>
          <w:color w:val="646464"/>
          <w:sz w:val="18"/>
        </w:rPr>
        <w:t xml:space="preserve">[1365] </w:t>
      </w:r>
      <w:r>
        <w:rPr>
          <w:b/>
          <w:sz w:val="22"/>
        </w:rPr>
        <w:t>【早泄】</w:t>
      </w:r>
      <w:r>
        <w:rPr>
          <w:b/>
          <w:sz w:val="22"/>
        </w:rPr>
        <w:t xml:space="preserve"> 3-5分钟就射精是不是早泄现象？</w:t>
      </w:r>
    </w:p>
    <w:p>
      <w:pPr>
        <w:spacing w:after="40"/>
      </w:pPr>
      <w:r>
        <w:rPr>
          <w:b/>
          <w:color w:val="0052A4"/>
          <w:sz w:val="20"/>
        </w:rPr>
        <w:t xml:space="preserve">Q: </w:t>
      </w:r>
      <w:r>
        <w:rPr>
          <w:sz w:val="20"/>
        </w:rPr>
        <w:t>男今年40岁，我也不知道当初我为什么会有这个病，因为当初我也没去注意这件事，知道我身体不适的时候才去查身体，这病已经开始影响我的生活。请问：3-5分钟就射精是不是早泄现象？</w:t>
      </w:r>
    </w:p>
    <w:p>
      <w:pPr>
        <w:spacing w:after="120"/>
      </w:pPr>
      <w:r>
        <w:rPr>
          <w:b/>
          <w:color w:val="008200"/>
          <w:sz w:val="20"/>
        </w:rPr>
        <w:t xml:space="preserve">A: </w:t>
      </w:r>
      <w:r>
        <w:rPr>
          <w:sz w:val="20"/>
        </w:rPr>
        <w:t>根据你叙述的情况考虑还是早泄，这个一般都是由于龟头敏感度过高，建议局部堪用降敏软膏进行涂抹，效果最好。平时用枸杞泡茶，食补韭菜、牛肉、羊肉，留意做提肛活动有助于恢复。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[1366] </w:t>
      </w:r>
      <w:r>
        <w:rPr>
          <w:b/>
          <w:sz w:val="22"/>
        </w:rPr>
        <w:t>【阳痿】</w:t>
      </w:r>
      <w:r>
        <w:rPr>
          <w:b/>
          <w:sz w:val="22"/>
        </w:rPr>
        <w:t xml:space="preserve"> 男性补肾壮阳食物有哪些？</w:t>
      </w:r>
    </w:p>
    <w:p>
      <w:pPr>
        <w:spacing w:after="40"/>
      </w:pPr>
      <w:r>
        <w:rPr>
          <w:b/>
          <w:color w:val="0052A4"/>
          <w:sz w:val="20"/>
        </w:rPr>
        <w:t xml:space="preserve">Q: </w:t>
      </w:r>
      <w:r>
        <w:rPr>
          <w:sz w:val="20"/>
        </w:rPr>
        <w:t>男24岁，近段时间因为公司很忙，然后着急要孩子，可能情绪上也非常的紧张，猛然之间发现自己过性生活时好像有些力不从心了，有时候根本就不能勃起，我现在为这个事真的很痛苦，请问：男性补肾壮阳食物有哪些？</w:t>
      </w:r>
    </w:p>
    <w:p>
      <w:pPr>
        <w:spacing w:after="120"/>
      </w:pPr>
      <w:r>
        <w:rPr>
          <w:b/>
          <w:color w:val="008200"/>
          <w:sz w:val="20"/>
        </w:rPr>
        <w:t xml:space="preserve">A: </w:t>
      </w:r>
      <w:r>
        <w:rPr>
          <w:sz w:val="20"/>
        </w:rPr>
        <w:t>生活中可以补肾的食物有一些，如腰果、淡菜、荔枝、泥鳅、石斛、板栗、牡蛎、虾、黑豆、海参等，建议肾虚的男性可以在生活中多食用一些以上的食物，同时还要惯良好的生活习惯，防止长时间的加班。不仅如此，患者要养成规律作息的生活好习惯，坚持治疗，并且要清淡饮食多做有氧运动，这样才能提供自身免疫力降低患病风险。</w:t>
      </w:r>
    </w:p>
    <w:p>
      <w:pPr>
        <w:spacing w:before="160" w:after="40"/>
      </w:pPr>
      <w:r>
        <w:rPr>
          <w:b/>
          <w:color w:val="646464"/>
          <w:sz w:val="18"/>
        </w:rPr>
        <w:t xml:space="preserve">[1367] </w:t>
      </w:r>
      <w:r>
        <w:rPr>
          <w:b/>
          <w:sz w:val="22"/>
        </w:rPr>
        <w:t>【早泄】</w:t>
      </w:r>
      <w:r>
        <w:rPr>
          <w:b/>
          <w:sz w:val="22"/>
        </w:rPr>
        <w:t xml:space="preserve"> 一有感觉就自己射了是不是早泄？</w:t>
      </w:r>
    </w:p>
    <w:p>
      <w:pPr>
        <w:spacing w:after="40"/>
      </w:pPr>
      <w:r>
        <w:rPr>
          <w:b/>
          <w:color w:val="0052A4"/>
          <w:sz w:val="20"/>
        </w:rPr>
        <w:t xml:space="preserve">Q: </w:t>
      </w:r>
      <w:r>
        <w:rPr>
          <w:sz w:val="20"/>
        </w:rPr>
        <w:t>男，41岁，一段时间感觉到身体很累，去医院检查就知道得病了，请问：一有感觉就自己射了是不是早泄？</w:t>
      </w:r>
    </w:p>
    <w:p>
      <w:pPr>
        <w:spacing w:after="120"/>
      </w:pPr>
      <w:r>
        <w:rPr>
          <w:b/>
          <w:color w:val="008200"/>
          <w:sz w:val="20"/>
        </w:rPr>
        <w:t xml:space="preserve">A: </w:t>
      </w:r>
      <w:r>
        <w:rPr>
          <w:sz w:val="20"/>
        </w:rPr>
        <w:t>你的这种情况，考虑是早泄，要戒掉不良嗜好，平时增强营养，增强身体锻练，可以考虑通过服食中药调理治疗。平时用枸杞泡茶，食补韭菜、牛肉、羊肉，留意做提肛活动有助于恢复。不仅如此，患者要养成规律作息的生活好习惯，坚持治疗，并且要清淡饮食多做有氧运动，这样才能提供自身免疫力降低患病风险。</w:t>
      </w:r>
    </w:p>
    <w:p>
      <w:pPr>
        <w:spacing w:before="160" w:after="40"/>
      </w:pPr>
      <w:r>
        <w:rPr>
          <w:b/>
          <w:color w:val="646464"/>
          <w:sz w:val="18"/>
        </w:rPr>
        <w:t xml:space="preserve">[1368] </w:t>
      </w:r>
      <w:r>
        <w:rPr>
          <w:b/>
          <w:sz w:val="22"/>
        </w:rPr>
        <w:t>【阳痿】</w:t>
      </w:r>
      <w:r>
        <w:rPr>
          <w:b/>
          <w:sz w:val="22"/>
        </w:rPr>
        <w:t xml:space="preserve"> 男人补肾壮阳方法是什么？</w:t>
      </w:r>
    </w:p>
    <w:p>
      <w:pPr>
        <w:spacing w:after="40"/>
      </w:pPr>
      <w:r>
        <w:rPr>
          <w:b/>
          <w:color w:val="0052A4"/>
          <w:sz w:val="20"/>
        </w:rPr>
        <w:t xml:space="preserve">Q: </w:t>
      </w:r>
      <w:r>
        <w:rPr>
          <w:sz w:val="20"/>
        </w:rPr>
        <w:t>我今年43岁了，平时工作比较忙，身体也觉得很疲劳，最近和媳妇过性生活时发现自己不能勃起了，为此夫妻感情也受到了影响，我真的觉得很苦恼，请问：男人补肾壮阳方法是什么？</w:t>
      </w:r>
    </w:p>
    <w:p>
      <w:pPr>
        <w:spacing w:after="120"/>
      </w:pPr>
      <w:r>
        <w:rPr>
          <w:b/>
          <w:color w:val="008200"/>
          <w:sz w:val="20"/>
        </w:rPr>
        <w:t xml:space="preserve">A: </w:t>
      </w:r>
      <w:r>
        <w:rPr>
          <w:sz w:val="20"/>
        </w:rPr>
        <w:t>根据您叙述的情况来看，建议您平时可以从饮食上调养下，多吃韭菜、羊肉、枸杞、山药等食物，这些都具备补肾益气的效用，另外还要增强体育锻炼，增强体质，每天坚持活动，始终保持生活规律，防止过度操劳，不要加班，惯良好的习惯，性生活要适度。不仅如此，患者要养成规律作息的生活好习惯，坚持治疗，并且要清淡饮食多做有氧运动，这样才能提供自身免疫力降低患病风险。</w:t>
      </w:r>
    </w:p>
    <w:p>
      <w:pPr>
        <w:spacing w:before="160" w:after="40"/>
      </w:pPr>
      <w:r>
        <w:rPr>
          <w:b/>
          <w:color w:val="646464"/>
          <w:sz w:val="18"/>
        </w:rPr>
        <w:t xml:space="preserve">[1369] </w:t>
      </w:r>
      <w:r>
        <w:rPr>
          <w:b/>
          <w:sz w:val="22"/>
        </w:rPr>
        <w:t>【阳痿】</w:t>
      </w:r>
      <w:r>
        <w:rPr>
          <w:b/>
          <w:sz w:val="22"/>
        </w:rPr>
        <w:t xml:space="preserve"> 男性补肾壮阳的方法有什么？</w:t>
      </w:r>
    </w:p>
    <w:p>
      <w:pPr>
        <w:spacing w:after="40"/>
      </w:pPr>
      <w:r>
        <w:rPr>
          <w:b/>
          <w:color w:val="0052A4"/>
          <w:sz w:val="20"/>
        </w:rPr>
        <w:t xml:space="preserve">Q: </w:t>
      </w:r>
      <w:r>
        <w:rPr>
          <w:sz w:val="20"/>
        </w:rPr>
        <w:t>本人男，22岁，有8年的手淫史了，最近刚交了女朋友，性生活时发现自己根本就不能勃起，就算勃起也维持不了多长时间，我现在这种情况是阳痿吗？请问：男性补肾壮阳的方法有什么？</w:t>
      </w:r>
    </w:p>
    <w:p>
      <w:pPr>
        <w:spacing w:after="120"/>
      </w:pPr>
      <w:r>
        <w:rPr>
          <w:b/>
          <w:color w:val="008200"/>
          <w:sz w:val="20"/>
        </w:rPr>
        <w:t xml:space="preserve">A: </w:t>
      </w:r>
      <w:r>
        <w:rPr>
          <w:sz w:val="20"/>
        </w:rPr>
        <w:t>肾虚一般分成肾阳虚和肾阴虚，你应当去医院看一下自己是哪种肾虚然后才好对症治疗，肾阳虚会再次出现腰膝酸软、两腿无力、晕眩等症状，肾阴虚会再次出现烦渴、咽干，所以要辨证论治调治。不仅如此，患者要养成规律作息的生活好习惯，坚持治疗，并且要清淡饮食多做有氧运动，这样才能提供自身免疫力降低患病风险。</w:t>
      </w:r>
    </w:p>
    <w:p>
      <w:pPr>
        <w:spacing w:before="160" w:after="40"/>
      </w:pPr>
      <w:r>
        <w:rPr>
          <w:b/>
          <w:color w:val="646464"/>
          <w:sz w:val="18"/>
        </w:rPr>
        <w:t xml:space="preserve">[1370] </w:t>
      </w:r>
      <w:r>
        <w:rPr>
          <w:b/>
          <w:sz w:val="22"/>
        </w:rPr>
        <w:t>【精囊炎】</w:t>
      </w:r>
      <w:r>
        <w:rPr>
          <w:b/>
          <w:sz w:val="22"/>
        </w:rPr>
        <w:t xml:space="preserve"> 阴囊特别疼痛是怎么引起的？</w:t>
      </w:r>
    </w:p>
    <w:p>
      <w:pPr>
        <w:spacing w:after="40"/>
      </w:pPr>
      <w:r>
        <w:rPr>
          <w:b/>
          <w:color w:val="0052A4"/>
          <w:sz w:val="20"/>
        </w:rPr>
        <w:t xml:space="preserve">Q: </w:t>
      </w:r>
      <w:r>
        <w:rPr>
          <w:sz w:val="20"/>
        </w:rPr>
        <w:t>男，20岁，不知道会是什么情况，后来才知道是得了这个病了，自己特别的担心和害怕，请问：阴囊特别疼痛是怎么引起的？</w:t>
      </w:r>
    </w:p>
    <w:p>
      <w:pPr>
        <w:spacing w:after="120"/>
      </w:pPr>
      <w:r>
        <w:rPr>
          <w:b/>
          <w:color w:val="008200"/>
          <w:sz w:val="20"/>
        </w:rPr>
        <w:t xml:space="preserve">A: </w:t>
      </w:r>
      <w:r>
        <w:rPr>
          <w:sz w:val="20"/>
        </w:rPr>
        <w:t>阴囊疼痛可能是因为阴囊损伤、炎症、脑水肿、逆转等原因引来的，建议你最好去医院进行详细的检查，可以通过B超、CT、血象等方面的检查来诊断，明确确诊后要对因治疗。平时要注意休息，足量的增强体育运动，在治疗期间要防止再次发生性行为，防止阴囊遭到刺激。</w:t>
      </w:r>
    </w:p>
    <w:p>
      <w:pPr>
        <w:spacing w:before="160" w:after="40"/>
      </w:pPr>
      <w:r>
        <w:rPr>
          <w:b/>
          <w:color w:val="646464"/>
          <w:sz w:val="18"/>
        </w:rPr>
        <w:t xml:space="preserve">[1371] </w:t>
      </w:r>
      <w:r>
        <w:rPr>
          <w:b/>
          <w:sz w:val="22"/>
        </w:rPr>
        <w:t>【阳痿】</w:t>
      </w:r>
      <w:r>
        <w:rPr>
          <w:b/>
          <w:sz w:val="22"/>
        </w:rPr>
        <w:t xml:space="preserve"> 男人补肾壮阳粥怎么做才好？</w:t>
      </w:r>
    </w:p>
    <w:p>
      <w:pPr>
        <w:spacing w:after="40"/>
      </w:pPr>
      <w:r>
        <w:rPr>
          <w:b/>
          <w:color w:val="0052A4"/>
          <w:sz w:val="20"/>
        </w:rPr>
        <w:t xml:space="preserve">Q: </w:t>
      </w:r>
      <w:r>
        <w:rPr>
          <w:sz w:val="20"/>
        </w:rPr>
        <w:t>我20岁交第一个女朋友时就发现自己好像存在阳痿的情况，期间6年时间试了很多方法也不能恢复正常，我都打算放弃了，但是父母一直催我结婚生子，我觉得很对不起父母，还是想再治疗一下，请问：男人补肾壮阳粥怎么做才好？</w:t>
      </w:r>
    </w:p>
    <w:p>
      <w:pPr>
        <w:spacing w:after="120"/>
      </w:pPr>
      <w:r>
        <w:rPr>
          <w:b/>
          <w:color w:val="008200"/>
          <w:sz w:val="20"/>
        </w:rPr>
        <w:t xml:space="preserve">A: </w:t>
      </w:r>
      <w:r>
        <w:rPr>
          <w:sz w:val="20"/>
        </w:rPr>
        <w:t>补肾壮阳的粥有一些，比如说羊肉韭菜粥、菟丝子粥、海参粥等，这些都是可以的，而且只要长期坚持，效果很明显。建议您先准备好食材，羊肉、韭菜、菟丝子、海参等，可以适当的参与枸杞子，然后放入姜片、葱等，参与极少量的盐，煮熟即可。不仅如此，患者要养成规律作息的生活好习惯，坚持治疗，并且要清淡饮食多做有氧运动，这样才能提供自身免疫力降低患病风险。</w:t>
      </w:r>
    </w:p>
    <w:p>
      <w:pPr>
        <w:spacing w:before="160" w:after="40"/>
      </w:pPr>
      <w:r>
        <w:rPr>
          <w:b/>
          <w:color w:val="646464"/>
          <w:sz w:val="18"/>
        </w:rPr>
        <w:t xml:space="preserve">[1372] </w:t>
      </w:r>
      <w:r>
        <w:rPr>
          <w:b/>
          <w:sz w:val="22"/>
        </w:rPr>
        <w:t>【阳痿】</w:t>
      </w:r>
      <w:r>
        <w:rPr>
          <w:b/>
          <w:sz w:val="22"/>
        </w:rPr>
        <w:t xml:space="preserve"> 男性阳痿如何治疗好？</w:t>
      </w:r>
    </w:p>
    <w:p>
      <w:pPr>
        <w:spacing w:after="40"/>
      </w:pPr>
      <w:r>
        <w:rPr>
          <w:b/>
          <w:color w:val="0052A4"/>
          <w:sz w:val="20"/>
        </w:rPr>
        <w:t xml:space="preserve">Q: </w:t>
      </w:r>
      <w:r>
        <w:rPr>
          <w:sz w:val="20"/>
        </w:rPr>
        <w:t>我才23多岁，但是我发现自己没有晨勃，而且这段时间自慰的时候发现我根本已经不会勃起了，我这到底是是什么情况，是阳痿了吗？太吓人了，请问：男性阳痿如何治疗好？</w:t>
      </w:r>
    </w:p>
    <w:p>
      <w:pPr>
        <w:spacing w:after="120"/>
      </w:pPr>
      <w:r>
        <w:rPr>
          <w:b/>
          <w:color w:val="008200"/>
          <w:sz w:val="20"/>
        </w:rPr>
        <w:t xml:space="preserve">A: </w:t>
      </w:r>
      <w:r>
        <w:rPr>
          <w:sz w:val="20"/>
        </w:rPr>
        <w:t>早泄一般与雄激素量的增加，自然年龄老化和心理因素有关，绝大多数男性来说，早泄与很多疾病如高血压等，药物，外伤及手术，因房劳过度，或青年频犯性交等有关。建议你去医院男科检查一下，在医院中医的指导下开几剂中药进行调养。应适当增强营养或注意劳逸结合，约束性欲，树起信心，适当进行体育锻炼。</w:t>
      </w:r>
    </w:p>
    <w:p>
      <w:pPr>
        <w:spacing w:before="160" w:after="40"/>
      </w:pPr>
      <w:r>
        <w:rPr>
          <w:b/>
          <w:color w:val="646464"/>
          <w:sz w:val="18"/>
        </w:rPr>
        <w:t xml:space="preserve">[1373] </w:t>
      </w:r>
      <w:r>
        <w:rPr>
          <w:b/>
          <w:sz w:val="22"/>
        </w:rPr>
        <w:t>【阳痿】</w:t>
      </w:r>
      <w:r>
        <w:rPr>
          <w:b/>
          <w:sz w:val="22"/>
        </w:rPr>
        <w:t xml:space="preserve"> 什么补肾壮阳较好些？</w:t>
      </w:r>
    </w:p>
    <w:p>
      <w:pPr>
        <w:spacing w:after="40"/>
      </w:pPr>
      <w:r>
        <w:rPr>
          <w:b/>
          <w:color w:val="0052A4"/>
          <w:sz w:val="20"/>
        </w:rPr>
        <w:t xml:space="preserve">Q: </w:t>
      </w:r>
      <w:r>
        <w:rPr>
          <w:sz w:val="20"/>
        </w:rPr>
        <w:t>我才23多岁，但是我发现自己没有晨勃，而且这段时间自慰的时候发现我根本已经不会勃起了，我这到底是是什么情况，是阳痿了吗？太吓人了，请问：什么补肾壮阳较好些？</w:t>
      </w:r>
    </w:p>
    <w:p>
      <w:pPr>
        <w:spacing w:after="120"/>
      </w:pPr>
      <w:r>
        <w:rPr>
          <w:b/>
          <w:color w:val="008200"/>
          <w:sz w:val="20"/>
        </w:rPr>
        <w:t xml:space="preserve">A: </w:t>
      </w:r>
      <w:r>
        <w:rPr>
          <w:sz w:val="20"/>
        </w:rPr>
        <w:t>平时可以多吃一些补养类的食物，比如说淡菜、牡蛎、韭菜、羊肾、枸杞子以及松子等。这些食物都是生活中补肾效果比较好的食物。可以起些滋阴补肾，健脾暖肝的药膳功效。期望我的解释能让你欣慰，对你有的帮助。不同病因引发不同的症状，患者需要根据自身病情尽快到正规三甲医院进行系统规范的检查，这样才能对症治疗尽快康复。</w:t>
      </w:r>
    </w:p>
    <w:p>
      <w:pPr>
        <w:spacing w:before="160" w:after="40"/>
      </w:pPr>
      <w:r>
        <w:rPr>
          <w:b/>
          <w:color w:val="646464"/>
          <w:sz w:val="18"/>
        </w:rPr>
        <w:t xml:space="preserve">[1374] </w:t>
      </w:r>
      <w:r>
        <w:rPr>
          <w:b/>
          <w:sz w:val="22"/>
        </w:rPr>
        <w:t>【阳痿】</w:t>
      </w:r>
      <w:r>
        <w:rPr>
          <w:b/>
          <w:sz w:val="22"/>
        </w:rPr>
        <w:t xml:space="preserve"> 补肾壮阳的较佳方法是什么？</w:t>
      </w:r>
    </w:p>
    <w:p>
      <w:pPr>
        <w:spacing w:after="40"/>
      </w:pPr>
      <w:r>
        <w:rPr>
          <w:b/>
          <w:color w:val="0052A4"/>
          <w:sz w:val="20"/>
        </w:rPr>
        <w:t xml:space="preserve">Q: </w:t>
      </w:r>
      <w:r>
        <w:rPr>
          <w:sz w:val="20"/>
        </w:rPr>
        <w:t>男25岁，近段时间因为公司很忙，然后着急要孩子，可能情绪上也非常的紧张，猛然之间发现自己过性生活时好像有些力不从心了，有时候根本就不能勃起，我现在为这个事真的很痛苦，请问：补肾壮阳的较佳方法是什么？</w:t>
      </w:r>
    </w:p>
    <w:p>
      <w:pPr>
        <w:spacing w:after="120"/>
      </w:pPr>
      <w:r>
        <w:rPr>
          <w:b/>
          <w:color w:val="008200"/>
          <w:sz w:val="20"/>
        </w:rPr>
        <w:t xml:space="preserve">A: </w:t>
      </w:r>
      <w:r>
        <w:rPr>
          <w:sz w:val="20"/>
        </w:rPr>
        <w:t>补肾壮阳的方法我们一般分成药物治疗、物理治疗以及食疗。药物治疗当中我们常见的有金匮肾气丸、右归丸以及市场上一些常见的一些补肾的药，大多数以补肾温阳为基础。物理治疗抱括像对一些肾经上的穴位的一些温针灸、拔罐、一些微波的一些理疗。食物疗法抱括一些我们讲的乳鸽、牛羊肉、韭菜、带贝壳的海鲜类的食物，它一般都是有的温肾壮阳的效用。</w:t>
      </w:r>
    </w:p>
    <w:p>
      <w:pPr>
        <w:spacing w:before="160" w:after="40"/>
      </w:pPr>
      <w:r>
        <w:rPr>
          <w:b/>
          <w:color w:val="646464"/>
          <w:sz w:val="18"/>
        </w:rPr>
        <w:t xml:space="preserve">[1375] </w:t>
      </w:r>
      <w:r>
        <w:rPr>
          <w:b/>
          <w:sz w:val="22"/>
        </w:rPr>
        <w:t>【包皮包茎】</w:t>
      </w:r>
      <w:r>
        <w:rPr>
          <w:b/>
          <w:sz w:val="22"/>
        </w:rPr>
        <w:t xml:space="preserve"> 做包茎手术该注意什么问题</w:t>
      </w:r>
    </w:p>
    <w:p>
      <w:pPr>
        <w:spacing w:after="40"/>
      </w:pPr>
      <w:r>
        <w:rPr>
          <w:b/>
          <w:color w:val="0052A4"/>
          <w:sz w:val="20"/>
        </w:rPr>
        <w:t xml:space="preserve">Q: </w:t>
      </w:r>
      <w:r>
        <w:rPr>
          <w:sz w:val="20"/>
        </w:rPr>
        <w:t>男.27岁，说起来挺不好意思的，我的阴茎有点短小，而且和女朋友爱爱时也没有那种性快感，我感觉可能是因为自己包皮包茎导致的，所以就想去做手术，请问：做包茎手术该注意什么问题</w:t>
      </w:r>
    </w:p>
    <w:p>
      <w:pPr>
        <w:spacing w:after="120"/>
      </w:pPr>
      <w:r>
        <w:rPr>
          <w:b/>
          <w:color w:val="008200"/>
          <w:sz w:val="20"/>
        </w:rPr>
        <w:t xml:space="preserve">A: </w:t>
      </w:r>
      <w:r>
        <w:rPr>
          <w:sz w:val="20"/>
        </w:rPr>
        <w:t>包皮小时候就发觉比其他的小伙伴长一些，主要是长了差不多3厘米。爱爱的时候好象很容易发觉没快感，而且还很容易发炎，红红肿肿，患包皮包茎，这个如果在有传染的情况下，需要有进行抗炎治疗，如果没传染拥有，那只要进行手术治疗，这样才可以完全缓解的。一般有激光手术，包皮环切手术等方法。</w:t>
      </w:r>
    </w:p>
    <w:p>
      <w:pPr>
        <w:spacing w:before="160" w:after="40"/>
      </w:pPr>
      <w:r>
        <w:rPr>
          <w:b/>
          <w:color w:val="646464"/>
          <w:sz w:val="18"/>
        </w:rPr>
        <w:t xml:space="preserve">[1376] </w:t>
      </w:r>
      <w:r>
        <w:rPr>
          <w:b/>
          <w:sz w:val="22"/>
        </w:rPr>
        <w:t>【包皮包茎】</w:t>
      </w:r>
      <w:r>
        <w:rPr>
          <w:b/>
          <w:sz w:val="22"/>
        </w:rPr>
        <w:t xml:space="preserve"> 做完包茎手术服用消炎药好使吗</w:t>
      </w:r>
    </w:p>
    <w:p>
      <w:pPr>
        <w:spacing w:after="40"/>
      </w:pPr>
      <w:r>
        <w:rPr>
          <w:b/>
          <w:color w:val="0052A4"/>
          <w:sz w:val="20"/>
        </w:rPr>
        <w:t xml:space="preserve">Q: </w:t>
      </w:r>
      <w:r>
        <w:rPr>
          <w:sz w:val="20"/>
        </w:rPr>
        <w:t>男。25岁，我第一次性体验挺不愉快的，后面也没什么快感，我觉得我自己的包皮好像有点长，就算挺起来的时候也露不出来，我觉得应该就是这个原因导致的，请问：做完包茎手术服用消炎药好使吗</w:t>
      </w:r>
    </w:p>
    <w:p>
      <w:pPr>
        <w:spacing w:after="120"/>
      </w:pPr>
      <w:r>
        <w:rPr>
          <w:b/>
          <w:color w:val="008200"/>
          <w:sz w:val="20"/>
        </w:rPr>
        <w:t xml:space="preserve">A: </w:t>
      </w:r>
      <w:r>
        <w:rPr>
          <w:sz w:val="20"/>
        </w:rPr>
        <w:t>常规的包茎手术一般做的就是包皮环切手术，术后一般吃点抗生素预防工作传染就可以了，不需要特别的什么治疗的。如果是在民营医院就更需要有戒备了。建议如果没特别的感觉，过一两天去门诊换下纱布换药就可以了，别的不需要。另外，在日常生活中患者要均衡补充身体营养,多做做一些有氧运动来锻炼身体,并且要保持愉快的心情，以此来增强体质加快康复速度。</w:t>
      </w:r>
    </w:p>
    <w:p>
      <w:pPr>
        <w:spacing w:before="160" w:after="40"/>
      </w:pPr>
      <w:r>
        <w:rPr>
          <w:b/>
          <w:color w:val="646464"/>
          <w:sz w:val="18"/>
        </w:rPr>
        <w:t xml:space="preserve">[1377] </w:t>
      </w:r>
      <w:r>
        <w:rPr>
          <w:b/>
          <w:sz w:val="22"/>
        </w:rPr>
        <w:t>【包皮包茎】</w:t>
      </w:r>
      <w:r>
        <w:rPr>
          <w:b/>
          <w:sz w:val="22"/>
        </w:rPr>
        <w:t xml:space="preserve"> 包茎手术后恢复情况怎么样好？</w:t>
      </w:r>
    </w:p>
    <w:p>
      <w:pPr>
        <w:spacing w:after="40"/>
      </w:pPr>
      <w:r>
        <w:rPr>
          <w:b/>
          <w:color w:val="0052A4"/>
          <w:sz w:val="20"/>
        </w:rPr>
        <w:t xml:space="preserve">Q: </w:t>
      </w:r>
      <w:r>
        <w:rPr>
          <w:sz w:val="20"/>
        </w:rPr>
        <w:t>男，17岁，我儿子好像有点包皮包茎，听我朋友说包皮长以后会发炎，搞不好还会阳痿早泄，又说我儿子现在小，做手术非常合适，但是我也不是很了解这方面的事情，所以想请问一下：包茎手术后恢复情况怎么样好？</w:t>
      </w:r>
    </w:p>
    <w:p>
      <w:pPr>
        <w:spacing w:after="120"/>
      </w:pPr>
      <w:r>
        <w:rPr>
          <w:b/>
          <w:color w:val="008200"/>
          <w:sz w:val="20"/>
        </w:rPr>
        <w:t xml:space="preserve">A: </w:t>
      </w:r>
      <w:r>
        <w:rPr>
          <w:sz w:val="20"/>
        </w:rPr>
        <w:t>因为个人的体质的原因就会致使恢复的时间是不一样的，因为手术之后是会有水肿的再次发生的，所以要留意及时的歇息，防止刺激伤口，穿宽松的棉质的内衣内裤，如果有渗血渗液或者是其他的异常必须去医院进行咨询医生。另外，在日常生活中患者要均衡补充身体营养,多做做一些有氧运动来锻炼身体,并且要保持愉快的心情，以此来增强体质加快康复速度。</w:t>
      </w:r>
    </w:p>
    <w:p>
      <w:pPr>
        <w:spacing w:before="160" w:after="40"/>
      </w:pPr>
      <w:r>
        <w:rPr>
          <w:b/>
          <w:color w:val="646464"/>
          <w:sz w:val="18"/>
        </w:rPr>
        <w:t xml:space="preserve">[1378] </w:t>
      </w:r>
      <w:r>
        <w:rPr>
          <w:b/>
          <w:sz w:val="22"/>
        </w:rPr>
        <w:t>【龟头炎】</w:t>
      </w:r>
      <w:r>
        <w:rPr>
          <w:b/>
          <w:sz w:val="22"/>
        </w:rPr>
        <w:t xml:space="preserve"> 得了包皮龟头炎应该怎样治疗合适</w:t>
      </w:r>
    </w:p>
    <w:p>
      <w:pPr>
        <w:spacing w:after="40"/>
      </w:pPr>
      <w:r>
        <w:rPr>
          <w:b/>
          <w:color w:val="0052A4"/>
          <w:sz w:val="20"/>
        </w:rPr>
        <w:t xml:space="preserve">Q: </w:t>
      </w:r>
      <w:r>
        <w:rPr>
          <w:sz w:val="20"/>
        </w:rPr>
        <w:t>男27岁，晚上洗澡的时候发现自己龟头边上有一圈白色的，而且龟头好像有点皱有点红，近期发现自己上厕所也不是很顺畅，去医院检查了说是龟头炎，请问：得了包皮龟头炎应该怎样治疗合适</w:t>
      </w:r>
    </w:p>
    <w:p>
      <w:pPr>
        <w:spacing w:after="120"/>
      </w:pPr>
      <w:r>
        <w:rPr>
          <w:b/>
          <w:color w:val="008200"/>
          <w:sz w:val="20"/>
        </w:rPr>
        <w:t xml:space="preserve">A: </w:t>
      </w:r>
      <w:r>
        <w:rPr>
          <w:sz w:val="20"/>
        </w:rPr>
        <w:t>包皮龟头炎，治疗需要有口服消炎药和外用擦剂同时进行比较快速。若要同房需带安全套以免女方传染。如有包皮过长或包茎可考虑行包皮术环切术。暂忌烟酒和辛辣食物。病因多见于包皮过长、包茎、性交、外伤传染等等，致使角化上皮剥落和腺体排泄，为其他细菌构成良好的驯化条件，引来炎症，其临床表现多见于局部瘙痒、红肿、糜乱、甚至成溃疡，再次出现分泌物、有异味等，严重情况下可以有发烫、寒战全身症状，甚至阴茎肿大、疼痛等。</w:t>
      </w:r>
    </w:p>
    <w:p>
      <w:pPr>
        <w:spacing w:before="160" w:after="40"/>
      </w:pPr>
      <w:r>
        <w:rPr>
          <w:b/>
          <w:color w:val="646464"/>
          <w:sz w:val="18"/>
        </w:rPr>
        <w:t xml:space="preserve">[1379] </w:t>
      </w:r>
      <w:r>
        <w:rPr>
          <w:b/>
          <w:sz w:val="22"/>
        </w:rPr>
        <w:t>【阳痿】</w:t>
      </w:r>
      <w:r>
        <w:rPr>
          <w:b/>
          <w:sz w:val="22"/>
        </w:rPr>
        <w:t xml:space="preserve"> 勃起功能障碍有哪些原因？</w:t>
      </w:r>
    </w:p>
    <w:p>
      <w:pPr>
        <w:spacing w:after="40"/>
      </w:pPr>
      <w:r>
        <w:rPr>
          <w:b/>
          <w:color w:val="0052A4"/>
          <w:sz w:val="20"/>
        </w:rPr>
        <w:t xml:space="preserve">Q: </w:t>
      </w:r>
      <w:r>
        <w:rPr>
          <w:sz w:val="20"/>
        </w:rPr>
        <w:t>我20岁交第一个女朋友时就发现自己好像存在阳痿的情况，期间4年时间试了很多方法也不能恢复正常，我都打算放弃了，但是父母一直催我结婚生子，我觉得很对不起父母，还是想再治疗一下，请问：勃起功能障碍有哪些原因？</w:t>
      </w:r>
    </w:p>
    <w:p>
      <w:pPr>
        <w:spacing w:after="120"/>
      </w:pPr>
      <w:r>
        <w:rPr>
          <w:b/>
          <w:color w:val="008200"/>
          <w:sz w:val="20"/>
        </w:rPr>
        <w:t xml:space="preserve">A: </w:t>
      </w:r>
      <w:r>
        <w:rPr>
          <w:sz w:val="20"/>
        </w:rPr>
        <w:t>引来勃起功能障碍的原因有性交过多，性生活不协调，性刺激过多，精神压力过大，睾丸炎症，肾衰竭，心理精神创伤等。建议患者到正规的医院仔细检查病因以便对症治疗，患者要调高心态，不要胡乱喝药。在日常生活中患者要均衡补充身体营养,多做做一些有氧运动来锻炼身体,并且要保持愉快的心情，以此来增强体质加快康复速度。</w:t>
      </w:r>
    </w:p>
    <w:p>
      <w:pPr>
        <w:spacing w:before="160" w:after="40"/>
      </w:pPr>
      <w:r>
        <w:rPr>
          <w:b/>
          <w:color w:val="646464"/>
          <w:sz w:val="18"/>
        </w:rPr>
        <w:t xml:space="preserve">[1380] </w:t>
      </w:r>
      <w:r>
        <w:rPr>
          <w:b/>
          <w:sz w:val="22"/>
        </w:rPr>
        <w:t>【龟头炎】</w:t>
      </w:r>
      <w:r>
        <w:rPr>
          <w:b/>
          <w:sz w:val="22"/>
        </w:rPr>
        <w:t xml:space="preserve"> 包皮炎的具体特征是什么？</w:t>
      </w:r>
    </w:p>
    <w:p>
      <w:pPr>
        <w:spacing w:after="40"/>
      </w:pPr>
      <w:r>
        <w:rPr>
          <w:b/>
          <w:color w:val="0052A4"/>
          <w:sz w:val="20"/>
        </w:rPr>
        <w:t xml:space="preserve">Q: </w:t>
      </w:r>
      <w:r>
        <w:rPr>
          <w:sz w:val="20"/>
        </w:rPr>
        <w:t>男30岁，晚上洗澡的时候发现自己龟头边上有一圈白色的，而且龟头好像有点皱有点红，近期发现自己上厕所也不是很顺畅，去医院检查了说是龟头炎，请问：包皮炎的具体特征是什么？</w:t>
      </w:r>
    </w:p>
    <w:p>
      <w:pPr>
        <w:spacing w:after="120"/>
      </w:pPr>
      <w:r>
        <w:rPr>
          <w:b/>
          <w:color w:val="008200"/>
          <w:sz w:val="20"/>
        </w:rPr>
        <w:t xml:space="preserve">A: </w:t>
      </w:r>
      <w:r>
        <w:rPr>
          <w:sz w:val="20"/>
        </w:rPr>
        <w:t>包皮龟头炎是男性常见的疾病，主要表现出为瘙痒、红疹、化脓等，建议您最好及时去医院仔细检查下，确认病因后有针对性的治疗。包皮龟头炎是可以用药治疗的，另外要留意下也有可能是包皮过长引来的，这种情况是需要有做个包皮环切术的，方才能超越缓解的目的。</w:t>
      </w:r>
    </w:p>
    <w:p>
      <w:pPr>
        <w:spacing w:before="160" w:after="40"/>
      </w:pPr>
      <w:r>
        <w:rPr>
          <w:b/>
          <w:color w:val="646464"/>
          <w:sz w:val="18"/>
        </w:rPr>
        <w:t xml:space="preserve">[1381] </w:t>
      </w:r>
      <w:r>
        <w:rPr>
          <w:b/>
          <w:sz w:val="22"/>
        </w:rPr>
        <w:t>【龟头炎】</w:t>
      </w:r>
      <w:r>
        <w:rPr>
          <w:b/>
          <w:sz w:val="22"/>
        </w:rPr>
        <w:t xml:space="preserve"> 包皮龟头炎应该如何治疗合适？</w:t>
      </w:r>
    </w:p>
    <w:p>
      <w:pPr>
        <w:spacing w:after="40"/>
      </w:pPr>
      <w:r>
        <w:rPr>
          <w:b/>
          <w:color w:val="0052A4"/>
          <w:sz w:val="20"/>
        </w:rPr>
        <w:t xml:space="preserve">Q: </w:t>
      </w:r>
      <w:r>
        <w:rPr>
          <w:sz w:val="20"/>
        </w:rPr>
        <w:t>男28岁，上周好像有点发烧，然后觉得又累又困，晚上回家发现鬼头上起了一圈红的，还有点出血，当时我就去医院看了，医生说是龟头炎引起的，请问：包皮龟头炎应该如何治疗合适？</w:t>
      </w:r>
    </w:p>
    <w:p>
      <w:pPr>
        <w:spacing w:after="120"/>
      </w:pPr>
      <w:r>
        <w:rPr>
          <w:b/>
          <w:color w:val="008200"/>
          <w:sz w:val="20"/>
        </w:rPr>
        <w:t xml:space="preserve">A: </w:t>
      </w:r>
      <w:r>
        <w:rPr>
          <w:sz w:val="20"/>
        </w:rPr>
        <w:t>包皮龟头炎是一种常见的男科疾病，它对日常男性的生活会引发很大影响。临床诊断上治疗包皮龟头炎的方法有一些，患者要根据病情的需要有来决定合适的治疗方法。那么包皮龟头炎要如何治疗:1、明确病因专家建议，先明确你的包皮龟头炎是什么细菌、病毒、支原体还是衣原体的传染致使的炎症，寻出病因，对症治疗。在医生的指导下针对性用药。缓解包皮龟头炎。2、特殊解决凡病因明确者应针对败血病因素进行特殊解决。</w:t>
      </w:r>
    </w:p>
    <w:p>
      <w:pPr>
        <w:spacing w:before="160" w:after="40"/>
      </w:pPr>
      <w:r>
        <w:rPr>
          <w:b/>
          <w:color w:val="646464"/>
          <w:sz w:val="18"/>
        </w:rPr>
        <w:t xml:space="preserve">[1382] </w:t>
      </w:r>
      <w:r>
        <w:rPr>
          <w:b/>
          <w:sz w:val="22"/>
        </w:rPr>
        <w:t>【男性不育】</w:t>
      </w:r>
      <w:r>
        <w:rPr>
          <w:b/>
          <w:sz w:val="22"/>
        </w:rPr>
        <w:t xml:space="preserve"> 男性不育症做哪些检查？</w:t>
      </w:r>
    </w:p>
    <w:p>
      <w:pPr>
        <w:spacing w:after="40"/>
      </w:pPr>
      <w:r>
        <w:rPr>
          <w:b/>
          <w:color w:val="0052A4"/>
          <w:sz w:val="20"/>
        </w:rPr>
        <w:t xml:space="preserve">Q: </w:t>
      </w:r>
      <w:r>
        <w:rPr>
          <w:sz w:val="20"/>
        </w:rPr>
        <w:t>男，42岁，来回跑医院去了很多回，总是效果不明显，也一直在发病，请问：男性不育症做哪些检查？</w:t>
      </w:r>
    </w:p>
    <w:p>
      <w:pPr>
        <w:spacing w:after="120"/>
      </w:pPr>
      <w:r>
        <w:rPr>
          <w:b/>
          <w:color w:val="008200"/>
          <w:sz w:val="20"/>
        </w:rPr>
        <w:t xml:space="preserve">A: </w:t>
      </w:r>
      <w:r>
        <w:rPr>
          <w:sz w:val="20"/>
        </w:rPr>
        <w:t>男性不育症需要有仔细检查以往的病史情况，另外需要有做全身检查，抱括阴茎、前列腺、睾丸等，还需要有做精液检查，这是推测男性受孕的重要方法，通常需要有在2-3周内采用2-3次的精液来推测。不同病因引发不同的症状，患者需要根据自身病情尽快到正规三甲医院进行系统规范的检查，这样才能对症治疗尽快康复。</w:t>
      </w:r>
    </w:p>
    <w:p>
      <w:pPr>
        <w:spacing w:before="160" w:after="40"/>
      </w:pPr>
      <w:r>
        <w:rPr>
          <w:b/>
          <w:color w:val="646464"/>
          <w:sz w:val="18"/>
        </w:rPr>
        <w:t xml:space="preserve">[1383] </w:t>
      </w:r>
      <w:r>
        <w:rPr>
          <w:b/>
          <w:sz w:val="22"/>
        </w:rPr>
        <w:t>【男性不育】</w:t>
      </w:r>
      <w:r>
        <w:rPr>
          <w:b/>
          <w:sz w:val="22"/>
        </w:rPr>
        <w:t xml:space="preserve"> 男性不育都有哪些症状？</w:t>
      </w:r>
    </w:p>
    <w:p>
      <w:pPr>
        <w:spacing w:after="40"/>
      </w:pPr>
      <w:r>
        <w:rPr>
          <w:b/>
          <w:color w:val="0052A4"/>
          <w:sz w:val="20"/>
        </w:rPr>
        <w:t xml:space="preserve">Q: </w:t>
      </w:r>
      <w:r>
        <w:rPr>
          <w:sz w:val="20"/>
        </w:rPr>
        <w:t>男，41岁，得病后，吃药也没有什么效果，还是不舒服，请问：男性不育都有哪些症状？</w:t>
      </w:r>
    </w:p>
    <w:p>
      <w:pPr>
        <w:spacing w:after="120"/>
      </w:pPr>
      <w:r>
        <w:rPr>
          <w:b/>
          <w:color w:val="008200"/>
          <w:sz w:val="20"/>
        </w:rPr>
        <w:t xml:space="preserve">A: </w:t>
      </w:r>
      <w:r>
        <w:rPr>
          <w:sz w:val="20"/>
        </w:rPr>
        <w:t>1、射精疼痛、排尿痛苦，这种男性不育的症状在临床诊断上也是较常见的。2、血精：精液呈粉赤色或夹有血丝，是男性不育的症状之一。3、精液过少：正常每毫升精液至少有两千万个精子。比正常量少，便会减低怀上机会。4、精子搬运受阻，附睾可使输精管阻塞，障碍精子通过。建议你找一家正规专业的不育不孕医院检治疗。然后发生改变不良的习惯戒烟戒酒;不要吃太过油腻的东西否则会影响你的性欲;另外还要留意防止碰触生活当中的含毒物品如：从干洗店拿回去的衣服要置放几天再穿因为干洗剂会影响男性的性功能。</w:t>
      </w:r>
    </w:p>
    <w:p>
      <w:pPr>
        <w:spacing w:before="160" w:after="40"/>
      </w:pPr>
      <w:r>
        <w:rPr>
          <w:b/>
          <w:color w:val="646464"/>
          <w:sz w:val="18"/>
        </w:rPr>
        <w:t xml:space="preserve">[1384] </w:t>
      </w:r>
      <w:r>
        <w:rPr>
          <w:b/>
          <w:sz w:val="22"/>
        </w:rPr>
        <w:t>【龟头炎】</w:t>
      </w:r>
      <w:r>
        <w:rPr>
          <w:b/>
          <w:sz w:val="22"/>
        </w:rPr>
        <w:t xml:space="preserve"> 得了包皮龟头炎应该怎么办才牢靠</w:t>
      </w:r>
    </w:p>
    <w:p>
      <w:pPr>
        <w:spacing w:after="40"/>
      </w:pPr>
      <w:r>
        <w:rPr>
          <w:b/>
          <w:color w:val="0052A4"/>
          <w:sz w:val="20"/>
        </w:rPr>
        <w:t xml:space="preserve">Q: </w:t>
      </w:r>
      <w:r>
        <w:rPr>
          <w:sz w:val="20"/>
        </w:rPr>
        <w:t>男26岁，晚上洗澡的时候发现自己龟头边上有一圈白色的，而且龟头好像有点皱有点红，近期发现自己上厕所也不是很顺畅，去医院检查了说是龟头炎，请问：得了包皮龟头炎应该怎么办才牢靠</w:t>
      </w:r>
    </w:p>
    <w:p>
      <w:pPr>
        <w:spacing w:after="120"/>
      </w:pPr>
      <w:r>
        <w:rPr>
          <w:b/>
          <w:color w:val="008200"/>
          <w:sz w:val="20"/>
        </w:rPr>
        <w:t xml:space="preserve">A: </w:t>
      </w:r>
      <w:r>
        <w:rPr>
          <w:sz w:val="20"/>
        </w:rPr>
        <w:t>龟头炎，一般来说多见于包皮过长，包茎的患者由于包皮垢聚积催发的细菌感染，容易再次出现炎症，用清水擦洗以后涂抹一些抗感染的药膏，比如说对症的乳膏，对症治疗龟头炎应当能好的，待到炎症好了以后尽快做包皮环切手术。不同病因引发不同的症状，患者需要根据自身病情尽快到正规三甲医院进行系统规范的检查，这样才能对症治疗尽快康复。</w:t>
      </w:r>
    </w:p>
    <w:p>
      <w:pPr>
        <w:spacing w:before="160" w:after="40"/>
      </w:pPr>
      <w:r>
        <w:rPr>
          <w:b/>
          <w:color w:val="646464"/>
          <w:sz w:val="18"/>
        </w:rPr>
        <w:t xml:space="preserve">[1385] </w:t>
      </w:r>
      <w:r>
        <w:rPr>
          <w:b/>
          <w:sz w:val="22"/>
        </w:rPr>
        <w:t>【男性不育】</w:t>
      </w:r>
      <w:r>
        <w:rPr>
          <w:b/>
          <w:sz w:val="22"/>
        </w:rPr>
        <w:t xml:space="preserve"> 什么是男性不育及有哪些具体症状？</w:t>
      </w:r>
    </w:p>
    <w:p>
      <w:pPr>
        <w:spacing w:after="40"/>
      </w:pPr>
      <w:r>
        <w:rPr>
          <w:b/>
          <w:color w:val="0052A4"/>
          <w:sz w:val="20"/>
        </w:rPr>
        <w:t xml:space="preserve">Q: </w:t>
      </w:r>
      <w:r>
        <w:rPr>
          <w:sz w:val="20"/>
        </w:rPr>
        <w:t>男，39岁，慢慢的身体就不舒服，也不知道怎么了，似乎没有精神请问：什么是男性不育及有哪些具体症状？</w:t>
      </w:r>
    </w:p>
    <w:p>
      <w:pPr>
        <w:spacing w:after="120"/>
      </w:pPr>
      <w:r>
        <w:rPr>
          <w:b/>
          <w:color w:val="008200"/>
          <w:sz w:val="20"/>
        </w:rPr>
        <w:t xml:space="preserve">A: </w:t>
      </w:r>
      <w:r>
        <w:rPr>
          <w:sz w:val="20"/>
        </w:rPr>
        <w:t>男性不育呢，是指由男性不育引来的原因。它主要是指夫妻同居一年以后，女方没怀上，以男方因素为基础的而致使的个不孕症，一般发生率在10%左右。男性不育呢临床诊断上没明显的症状，我们在确诊的时候呢，主要依据个专科仔细检查、实验室的仔细检查来明确男性不孕症。</w:t>
      </w:r>
    </w:p>
    <w:p>
      <w:pPr>
        <w:spacing w:before="160" w:after="40"/>
      </w:pPr>
      <w:r>
        <w:rPr>
          <w:b/>
          <w:color w:val="646464"/>
          <w:sz w:val="18"/>
        </w:rPr>
        <w:t xml:space="preserve">[1386] </w:t>
      </w:r>
      <w:r>
        <w:rPr>
          <w:b/>
          <w:sz w:val="22"/>
        </w:rPr>
        <w:t>【男性不育】</w:t>
      </w:r>
      <w:r>
        <w:rPr>
          <w:b/>
          <w:sz w:val="22"/>
        </w:rPr>
        <w:t xml:space="preserve"> 男性不育症治疗期间要注意什么问题？</w:t>
      </w:r>
    </w:p>
    <w:p>
      <w:pPr>
        <w:spacing w:after="40"/>
      </w:pPr>
      <w:r>
        <w:rPr>
          <w:b/>
          <w:color w:val="0052A4"/>
          <w:sz w:val="20"/>
        </w:rPr>
        <w:t xml:space="preserve">Q: </w:t>
      </w:r>
      <w:r>
        <w:rPr>
          <w:sz w:val="20"/>
        </w:rPr>
        <w:t>男今年38岁，我也不知道当初我为什么会有这个病，因为当初我也没去注意这件事，知道我身体不适的时候才去查身体，这病已经开始影响我的生活。请问：男性不育症治疗期间要注意什么问题？</w:t>
      </w:r>
    </w:p>
    <w:p>
      <w:pPr>
        <w:spacing w:after="120"/>
      </w:pPr>
      <w:r>
        <w:rPr>
          <w:b/>
          <w:color w:val="008200"/>
          <w:sz w:val="20"/>
        </w:rPr>
        <w:t xml:space="preserve">A: </w:t>
      </w:r>
      <w:r>
        <w:rPr>
          <w:sz w:val="20"/>
        </w:rPr>
        <w:t>男性不育症首先要看患者本人是哪方面的问题引来来的。如果是比方说我们互联网工作的朋友，每天这个坐的时间很长，就是久坐容易致使这个睾丸的血液循环不好，抱括精索静脉曲张，也会致使精子质量下降，那就不能够老坐着，老是这个吸烟喝啤酒的，那这个就需要有尽量的增加，戒烟戒酒。如果是很严重的这种精子的质量上升及少的精子，那一个是用药物，同时看一看是不是需要有做这种配置围产。不育症要是在专业医生的指导下，用药物治疗也好或者手术治疗也好，我们老百姓基本的个概念，就是所谓养精蓄锐，就是吃好、喝好、歇息好，不要做一些太剧烈的活动。</w:t>
      </w:r>
    </w:p>
    <w:p>
      <w:pPr>
        <w:spacing w:before="160" w:after="40"/>
      </w:pPr>
      <w:r>
        <w:rPr>
          <w:b/>
          <w:color w:val="646464"/>
          <w:sz w:val="18"/>
        </w:rPr>
        <w:t xml:space="preserve">[1387] </w:t>
      </w:r>
      <w:r>
        <w:rPr>
          <w:b/>
          <w:sz w:val="22"/>
        </w:rPr>
        <w:t>【龟头炎】</w:t>
      </w:r>
      <w:r>
        <w:rPr>
          <w:b/>
          <w:sz w:val="22"/>
        </w:rPr>
        <w:t xml:space="preserve"> 包皮龟头炎应该如何治疗该问题？</w:t>
      </w:r>
    </w:p>
    <w:p>
      <w:pPr>
        <w:spacing w:after="40"/>
      </w:pPr>
      <w:r>
        <w:rPr>
          <w:b/>
          <w:color w:val="0052A4"/>
          <w:sz w:val="20"/>
        </w:rPr>
        <w:t xml:space="preserve">Q: </w:t>
      </w:r>
      <w:r>
        <w:rPr>
          <w:sz w:val="20"/>
        </w:rPr>
        <w:t>男32岁，已经有一段时间了，我发现自己的龟头特别干燥，好像还有点像头皮屑一样的东西掉落，平时也感觉又痒又疼的，我这是龟头炎吗？请问：包皮龟头炎应该如何治疗该问题？</w:t>
      </w:r>
    </w:p>
    <w:p>
      <w:pPr>
        <w:spacing w:after="120"/>
      </w:pPr>
      <w:r>
        <w:rPr>
          <w:b/>
          <w:color w:val="008200"/>
          <w:sz w:val="20"/>
        </w:rPr>
        <w:t xml:space="preserve">A: </w:t>
      </w:r>
      <w:r>
        <w:rPr>
          <w:sz w:val="20"/>
        </w:rPr>
        <w:t>包皮龟头炎要及时治疗才行，如果治疗不当可引来包皮炎反反复复复发，而使包皮口、内板皮肤炎性微小裂口反反复复再次发生。上海九龙医院CRS-光导泌尿系治疗系统，主要由高热短波源，体外电机和微波控制系统组合而成，以远大于体内微波和体内射频的功率，以非介入方式，采取不碰触人体的容性加温电极，加温治疗患部。非接触式治疗，无损伤。</w:t>
      </w:r>
    </w:p>
    <w:p>
      <w:pPr>
        <w:spacing w:before="160" w:after="40"/>
      </w:pPr>
      <w:r>
        <w:rPr>
          <w:b/>
          <w:color w:val="646464"/>
          <w:sz w:val="18"/>
        </w:rPr>
        <w:t xml:space="preserve">[1388] </w:t>
      </w:r>
      <w:r>
        <w:rPr>
          <w:b/>
          <w:sz w:val="22"/>
        </w:rPr>
        <w:t>【早泄】</w:t>
      </w:r>
      <w:r>
        <w:rPr>
          <w:b/>
          <w:sz w:val="22"/>
        </w:rPr>
        <w:t xml:space="preserve"> 早泄射精无力是不是有前列腺炎？</w:t>
      </w:r>
    </w:p>
    <w:p>
      <w:pPr>
        <w:spacing w:after="40"/>
      </w:pPr>
      <w:r>
        <w:rPr>
          <w:b/>
          <w:color w:val="0052A4"/>
          <w:sz w:val="20"/>
        </w:rPr>
        <w:t xml:space="preserve">Q: </w:t>
      </w:r>
      <w:r>
        <w:rPr>
          <w:sz w:val="20"/>
        </w:rPr>
        <w:t>男，44岁，来回跑医院去了很多回，总是效果不明显，也一直在发病，请问：早泄射精无力是不是有前列腺炎？</w:t>
      </w:r>
    </w:p>
    <w:p>
      <w:pPr>
        <w:spacing w:after="120"/>
      </w:pPr>
      <w:r>
        <w:rPr>
          <w:b/>
          <w:color w:val="008200"/>
          <w:sz w:val="20"/>
        </w:rPr>
        <w:t xml:space="preserve">A: </w:t>
      </w:r>
      <w:r>
        <w:rPr>
          <w:sz w:val="20"/>
        </w:rPr>
        <w:t>根据你所叙述的情况，这个要考虑是有前列腺炎的可能会。根据可以去医院做个前列腺液常规、前列腺彩超仔细检查诊断的，要戒掉性交，忌烟酒，平时多活动锻练。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[1389] </w:t>
      </w:r>
      <w:r>
        <w:rPr>
          <w:b/>
          <w:sz w:val="22"/>
        </w:rPr>
        <w:t>【男性不育】</w:t>
      </w:r>
      <w:r>
        <w:rPr>
          <w:b/>
          <w:sz w:val="22"/>
        </w:rPr>
        <w:t xml:space="preserve"> 男性不育症检查项目有什么？</w:t>
      </w:r>
    </w:p>
    <w:p>
      <w:pPr>
        <w:spacing w:after="40"/>
      </w:pPr>
      <w:r>
        <w:rPr>
          <w:b/>
          <w:color w:val="0052A4"/>
          <w:sz w:val="20"/>
        </w:rPr>
        <w:t xml:space="preserve">Q: </w:t>
      </w:r>
      <w:r>
        <w:rPr>
          <w:sz w:val="20"/>
        </w:rPr>
        <w:t>男，40岁，精神最近不是很好，然后才得知生病了，请问：男性不育症检查项目有什么？</w:t>
      </w:r>
    </w:p>
    <w:p>
      <w:pPr>
        <w:spacing w:after="120"/>
      </w:pPr>
      <w:r>
        <w:rPr>
          <w:b/>
          <w:color w:val="008200"/>
          <w:sz w:val="20"/>
        </w:rPr>
        <w:t xml:space="preserve">A: </w:t>
      </w:r>
      <w:r>
        <w:rPr>
          <w:sz w:val="20"/>
        </w:rPr>
        <w:t>正常情况下成婚两年正常进行性交却没怀上才会质疑是男性不育，症状是少精、弱精、不育、精索静脉曲张等，如果需要有去医院仔细检查正常项目是阴茎检查，睾丸检查，尿道检查，精索，前列腺检查，睾丸活检用来检验无精子或少精子症，微生物仔细检查泌尿系统。不同病因引发不同的症状，患者需要根据自身病情尽快到正规三甲医院进行系统规范的检查，这样才能对症治疗尽快康复。</w:t>
      </w:r>
    </w:p>
    <w:p>
      <w:pPr>
        <w:spacing w:before="160" w:after="40"/>
      </w:pPr>
      <w:r>
        <w:rPr>
          <w:b/>
          <w:color w:val="646464"/>
          <w:sz w:val="18"/>
        </w:rPr>
        <w:t xml:space="preserve">[1390] </w:t>
      </w:r>
      <w:r>
        <w:rPr>
          <w:b/>
          <w:sz w:val="22"/>
        </w:rPr>
        <w:t>【早泄】</w:t>
      </w:r>
      <w:r>
        <w:rPr>
          <w:b/>
          <w:sz w:val="22"/>
        </w:rPr>
        <w:t xml:space="preserve"> 梦中射精是不是早泄的表现？</w:t>
      </w:r>
    </w:p>
    <w:p>
      <w:pPr>
        <w:spacing w:after="40"/>
      </w:pPr>
      <w:r>
        <w:rPr>
          <w:b/>
          <w:color w:val="0052A4"/>
          <w:sz w:val="20"/>
        </w:rPr>
        <w:t xml:space="preserve">Q: </w:t>
      </w:r>
      <w:r>
        <w:rPr>
          <w:sz w:val="20"/>
        </w:rPr>
        <w:t>男，43岁，精神状态最近不是很好，也不知道怎么回事，请问：梦中射精是不是早泄的表现？</w:t>
      </w:r>
    </w:p>
    <w:p>
      <w:pPr>
        <w:spacing w:after="120"/>
      </w:pPr>
      <w:r>
        <w:rPr>
          <w:b/>
          <w:color w:val="008200"/>
          <w:sz w:val="20"/>
        </w:rPr>
        <w:t xml:space="preserve">A: </w:t>
      </w:r>
      <w:r>
        <w:rPr>
          <w:sz w:val="20"/>
        </w:rPr>
        <w:t>梦中遗精是正常现象,精满自溢,自古以来的道理,这是正常现象,不是早泄。用不着担心，精液满了要流出来啊,这个不是由你来控制的,就像排尿一样,尿满了,必须得排，有可能。因人而异,有的人精力旺盛,这个是正常的。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[1391] </w:t>
      </w:r>
      <w:r>
        <w:rPr>
          <w:b/>
          <w:sz w:val="22"/>
        </w:rPr>
        <w:t>【男性不育】</w:t>
      </w:r>
      <w:r>
        <w:rPr>
          <w:b/>
          <w:sz w:val="22"/>
        </w:rPr>
        <w:t xml:space="preserve"> 男性怎样判断是否患有不育症？</w:t>
      </w:r>
    </w:p>
    <w:p>
      <w:pPr>
        <w:spacing w:after="40"/>
      </w:pPr>
      <w:r>
        <w:rPr>
          <w:b/>
          <w:color w:val="0052A4"/>
          <w:sz w:val="20"/>
        </w:rPr>
        <w:t xml:space="preserve">Q: </w:t>
      </w:r>
      <w:r>
        <w:rPr>
          <w:sz w:val="20"/>
        </w:rPr>
        <w:t>男，39岁，一段时间感觉到身体很累，去医院检查就知道得病了，请问：男性怎样判断是否患有不育症？</w:t>
      </w:r>
    </w:p>
    <w:p>
      <w:pPr>
        <w:spacing w:after="120"/>
      </w:pPr>
      <w:r>
        <w:rPr>
          <w:b/>
          <w:color w:val="008200"/>
          <w:sz w:val="20"/>
        </w:rPr>
        <w:t xml:space="preserve">A: </w:t>
      </w:r>
      <w:r>
        <w:rPr>
          <w:sz w:val="20"/>
        </w:rPr>
        <w:t>患男性不育症，主要的推测基于以下几点，第一个就是我们提及的是，在有规律的性生活的情况下，那么没采用母乳喂养的措施，一年以上还是没超越女方的怀上，而且是由于男方的因素所致使的，我们就称之为是男性不育症，患者可以根据第一个，时间是不是超越了一年以上，没怀上，第二个来说就是说，做一些有关的化验的仔细检查，比如说精液的一些化验仔细检查，推测一下，男方的生育能力是不是正常，如果男方的生育能力不正常，而女方的生育能力是正常，那么我们可以称之为是推测为男性的这种不育症。</w:t>
      </w:r>
    </w:p>
    <w:p>
      <w:pPr>
        <w:spacing w:before="160" w:after="40"/>
      </w:pPr>
      <w:r>
        <w:rPr>
          <w:b/>
          <w:color w:val="646464"/>
          <w:sz w:val="18"/>
        </w:rPr>
        <w:t xml:space="preserve">[1392] </w:t>
      </w:r>
      <w:r>
        <w:rPr>
          <w:b/>
          <w:sz w:val="22"/>
        </w:rPr>
        <w:t>【阳痿】</w:t>
      </w:r>
      <w:r>
        <w:rPr>
          <w:b/>
          <w:sz w:val="22"/>
        </w:rPr>
        <w:t xml:space="preserve"> 阳痿是不是射精困难的表现？</w:t>
      </w:r>
    </w:p>
    <w:p>
      <w:pPr>
        <w:spacing w:after="40"/>
      </w:pPr>
      <w:r>
        <w:rPr>
          <w:b/>
          <w:color w:val="0052A4"/>
          <w:sz w:val="20"/>
        </w:rPr>
        <w:t xml:space="preserve">Q: </w:t>
      </w:r>
      <w:r>
        <w:rPr>
          <w:sz w:val="20"/>
        </w:rPr>
        <w:t>我才21多岁，但是我发现自己没有晨勃，而且这段时间自慰的时候发现我根本已经不会勃起了，我这到底是是什么情况，是阳痿了吗？太吓人了，请问：阳痿是不是射精困难的表现？</w:t>
      </w:r>
    </w:p>
    <w:p>
      <w:pPr>
        <w:spacing w:after="120"/>
      </w:pPr>
      <w:r>
        <w:rPr>
          <w:b/>
          <w:color w:val="008200"/>
          <w:sz w:val="20"/>
        </w:rPr>
        <w:t xml:space="preserve">A: </w:t>
      </w:r>
      <w:r>
        <w:rPr>
          <w:sz w:val="20"/>
        </w:rPr>
        <w:t>根据你叙述的这种情况，首先要剔除过度疲劳引来，再就是剔除泌尿生殖器炎症，可到医院泌尿外科复诊，如果仔细检查无异常，可找中医号脉诊病，剔除肾虚等症，如果考虑是肾阴虚，可以服食补肾益气药物治疗，建议平时防止频繁的性生活，足量做一些体育运动，大幅提高机体体质。</w:t>
      </w:r>
    </w:p>
    <w:p>
      <w:pPr>
        <w:spacing w:before="160" w:after="40"/>
      </w:pPr>
      <w:r>
        <w:rPr>
          <w:b/>
          <w:color w:val="646464"/>
          <w:sz w:val="18"/>
        </w:rPr>
        <w:t xml:space="preserve">[1393] </w:t>
      </w:r>
      <w:r>
        <w:rPr>
          <w:b/>
          <w:sz w:val="22"/>
        </w:rPr>
        <w:t>【早泄】</w:t>
      </w:r>
      <w:r>
        <w:rPr>
          <w:b/>
          <w:sz w:val="22"/>
        </w:rPr>
        <w:t xml:space="preserve"> 蹭一下就射不知道是不是早泄问题？</w:t>
      </w:r>
    </w:p>
    <w:p>
      <w:pPr>
        <w:spacing w:after="40"/>
      </w:pPr>
      <w:r>
        <w:rPr>
          <w:b/>
          <w:color w:val="0052A4"/>
          <w:sz w:val="20"/>
        </w:rPr>
        <w:t xml:space="preserve">Q: </w:t>
      </w:r>
      <w:r>
        <w:rPr>
          <w:sz w:val="20"/>
        </w:rPr>
        <w:t>男，42岁，我一直也在治这个病，也都在吃药，但是一直不见好转，我也很烦，用了很多方法也不行，请问：蹭一下就射不知道是不是早泄问题？</w:t>
      </w:r>
    </w:p>
    <w:p>
      <w:pPr>
        <w:spacing w:after="120"/>
      </w:pPr>
      <w:r>
        <w:rPr>
          <w:b/>
          <w:color w:val="008200"/>
          <w:sz w:val="20"/>
        </w:rPr>
        <w:t xml:space="preserve">A: </w:t>
      </w:r>
      <w:r>
        <w:rPr>
          <w:sz w:val="20"/>
        </w:rPr>
        <w:t>尿尿有白色的东西，要留意是不是尿滴白，要留意前列腺疾病的问题致使的，另外也要留意性功能上升的情况了。其次，就是龟头太太过敏感致使的早泄症状。平时用枸杞泡茶，食补韭菜、牛肉、羊肉，留意做提肛活动有助于恢复。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[1394] </w:t>
      </w:r>
      <w:r>
        <w:rPr>
          <w:b/>
          <w:sz w:val="22"/>
        </w:rPr>
        <w:t>【阳痿】</w:t>
      </w:r>
      <w:r>
        <w:rPr>
          <w:b/>
          <w:sz w:val="22"/>
        </w:rPr>
        <w:t xml:space="preserve"> 什么海鲜补肾壮阳好？</w:t>
      </w:r>
    </w:p>
    <w:p>
      <w:pPr>
        <w:spacing w:after="40"/>
      </w:pPr>
      <w:r>
        <w:rPr>
          <w:b/>
          <w:color w:val="0052A4"/>
          <w:sz w:val="20"/>
        </w:rPr>
        <w:t xml:space="preserve">Q: </w:t>
      </w:r>
      <w:r>
        <w:rPr>
          <w:sz w:val="20"/>
        </w:rPr>
        <w:t>本人男，22岁，有7年的手淫史了，最近刚交了女朋友，性生活时发现自己根本就不能勃起，就算勃起也维持不了多长时间，我现在这种情况是阳痿吗？请问：什么海鲜补肾壮阳好？</w:t>
      </w:r>
    </w:p>
    <w:p>
      <w:pPr>
        <w:spacing w:after="120"/>
      </w:pPr>
      <w:r>
        <w:rPr>
          <w:b/>
          <w:color w:val="008200"/>
          <w:sz w:val="20"/>
        </w:rPr>
        <w:t xml:space="preserve">A: </w:t>
      </w:r>
      <w:r>
        <w:rPr>
          <w:sz w:val="20"/>
        </w:rPr>
        <w:t>补肾壮阳是可以通过食用一些食物起些的效果的，常见的一些海鲜有扇贝、生蚝、海参等都是可以起些的补肾壮阳的效果的，你还需要有留意在平时要约束自己的性生活，不过太过频繁的同房。不仅如此，患者要养成规律作息的生活好习惯，坚持治疗，并且要清淡饮食多做有氧运动，这样才能提供自身免疫力降低患病风险。</w:t>
      </w:r>
    </w:p>
    <w:p>
      <w:pPr>
        <w:spacing w:before="160" w:after="40"/>
      </w:pPr>
      <w:r>
        <w:rPr>
          <w:b/>
          <w:color w:val="646464"/>
          <w:sz w:val="18"/>
        </w:rPr>
        <w:t xml:space="preserve">[1395] </w:t>
      </w:r>
      <w:r>
        <w:rPr>
          <w:b/>
          <w:sz w:val="22"/>
        </w:rPr>
        <w:t>【早泄】</w:t>
      </w:r>
      <w:r>
        <w:rPr>
          <w:b/>
          <w:sz w:val="22"/>
        </w:rPr>
        <w:t xml:space="preserve"> 性生活一分钟就射了是不是早泄问题？</w:t>
      </w:r>
    </w:p>
    <w:p>
      <w:pPr>
        <w:spacing w:after="40"/>
      </w:pPr>
      <w:r>
        <w:rPr>
          <w:b/>
          <w:color w:val="0052A4"/>
          <w:sz w:val="20"/>
        </w:rPr>
        <w:t xml:space="preserve">Q: </w:t>
      </w:r>
      <w:r>
        <w:rPr>
          <w:sz w:val="20"/>
        </w:rPr>
        <w:t>男，40岁，一段时间感觉到身体很累，去医院检查就知道得病了，请问：性生活一分钟就射了是不是早泄？</w:t>
      </w:r>
    </w:p>
    <w:p>
      <w:pPr>
        <w:spacing w:after="120"/>
      </w:pPr>
      <w:r>
        <w:rPr>
          <w:b/>
          <w:color w:val="008200"/>
          <w:sz w:val="20"/>
        </w:rPr>
        <w:t xml:space="preserve">A: </w:t>
      </w:r>
      <w:r>
        <w:rPr>
          <w:sz w:val="20"/>
        </w:rPr>
        <w:t>一般性生活短与五分钟就属于早泄了，根据你的情况性生活一分钟就射了是属于早泄的。建议你去医院检查一下身体，寻出引来早泄的原因，针对病因进行正规系统的治疗，早泄不属于很严重的性功能障碍，经过治疗是可以完全恢复的。平时生活中要留意营养均衡，防止性交、纵欲，性生活要有约束。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[1396] </w:t>
      </w:r>
      <w:r>
        <w:rPr>
          <w:b/>
          <w:sz w:val="22"/>
        </w:rPr>
        <w:t>【早泄】</w:t>
      </w:r>
      <w:r>
        <w:rPr>
          <w:b/>
          <w:sz w:val="22"/>
        </w:rPr>
        <w:t xml:space="preserve"> 一下就射精了是不是早泄问题？</w:t>
      </w:r>
    </w:p>
    <w:p>
      <w:pPr>
        <w:spacing w:after="40"/>
      </w:pPr>
      <w:r>
        <w:rPr>
          <w:b/>
          <w:color w:val="0052A4"/>
          <w:sz w:val="20"/>
        </w:rPr>
        <w:t xml:space="preserve">Q: </w:t>
      </w:r>
      <w:r>
        <w:rPr>
          <w:sz w:val="20"/>
        </w:rPr>
        <w:t>男，43岁，来回跑医院去了很多回，总是效果不明显，也一直在发病，请问：一下就射精了是不是早泄问题？</w:t>
      </w:r>
    </w:p>
    <w:p>
      <w:pPr>
        <w:spacing w:after="120"/>
      </w:pPr>
      <w:r>
        <w:rPr>
          <w:b/>
          <w:color w:val="008200"/>
          <w:sz w:val="20"/>
        </w:rPr>
        <w:t xml:space="preserve">A: </w:t>
      </w:r>
      <w:r>
        <w:rPr>
          <w:sz w:val="20"/>
        </w:rPr>
        <w:t>根据你讲解的情况，考虑是早泄，所谓早泄是指阴茎勃起以后插进阴道前或者刚踏入阴道就射精，一般是由于过去频繁的性交和包皮过长龟头敏感引来的，如果是这样，那么戒掉性交的习惯，服食补肾益气药物治疗，就会好下来的。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[1397] </w:t>
      </w:r>
      <w:r>
        <w:rPr>
          <w:b/>
          <w:sz w:val="22"/>
        </w:rPr>
        <w:t>【阳痿】</w:t>
      </w:r>
      <w:r>
        <w:rPr>
          <w:b/>
          <w:sz w:val="22"/>
        </w:rPr>
        <w:t xml:space="preserve"> 用什么泡酒壮阳补肾较好些？</w:t>
      </w:r>
    </w:p>
    <w:p>
      <w:pPr>
        <w:spacing w:after="40"/>
      </w:pPr>
      <w:r>
        <w:rPr>
          <w:b/>
          <w:color w:val="0052A4"/>
          <w:sz w:val="20"/>
        </w:rPr>
        <w:t xml:space="preserve">Q: </w:t>
      </w:r>
      <w:r>
        <w:rPr>
          <w:sz w:val="20"/>
        </w:rPr>
        <w:t>我才22多岁，但是我发现自己没有晨勃，而且这段时间自慰的时候发现我根本已经不会勃起了，我这到底是是什么情况，是阳痿了吗？太吓人了，请问：用什么泡酒壮阳补肾较好些？</w:t>
      </w:r>
    </w:p>
    <w:p>
      <w:pPr>
        <w:spacing w:after="120"/>
      </w:pPr>
      <w:r>
        <w:rPr>
          <w:b/>
          <w:color w:val="008200"/>
          <w:sz w:val="20"/>
        </w:rPr>
        <w:t xml:space="preserve">A: </w:t>
      </w:r>
      <w:r>
        <w:rPr>
          <w:sz w:val="20"/>
        </w:rPr>
        <w:t>肉苁蓉有补肾阳，益精血，润肠通便的效果，泡酒的话可以补肾，菟丝子也可以用于泡酒，菟丝子味辛甘，性平，入肝、肾二经，具备补肾益精、养肝明目的效用。不仅如此，患者要养成规律作息的生活好习惯，坚持治疗，并且要清淡饮食多做有氧运动，这样才能提供自身免疫力降低患病风险。</w:t>
      </w:r>
    </w:p>
    <w:p>
      <w:pPr>
        <w:spacing w:before="160" w:after="40"/>
      </w:pPr>
      <w:r>
        <w:rPr>
          <w:b/>
          <w:color w:val="646464"/>
          <w:sz w:val="18"/>
        </w:rPr>
        <w:t xml:space="preserve">[1398] </w:t>
      </w:r>
      <w:r>
        <w:rPr>
          <w:b/>
          <w:sz w:val="22"/>
        </w:rPr>
        <w:t>【早泄】</w:t>
      </w:r>
      <w:r>
        <w:rPr>
          <w:b/>
          <w:sz w:val="22"/>
        </w:rPr>
        <w:t xml:space="preserve"> 射精过快是不是早泄呢？</w:t>
      </w:r>
    </w:p>
    <w:p>
      <w:pPr>
        <w:spacing w:after="40"/>
      </w:pPr>
      <w:r>
        <w:rPr>
          <w:b/>
          <w:color w:val="0052A4"/>
          <w:sz w:val="20"/>
        </w:rPr>
        <w:t xml:space="preserve">Q: </w:t>
      </w:r>
      <w:r>
        <w:rPr>
          <w:sz w:val="20"/>
        </w:rPr>
        <w:t>女，44岁，精神状态最近不是很好，也不知道怎么回事，请问：射精过快是不是早泄呢？</w:t>
      </w:r>
    </w:p>
    <w:p>
      <w:pPr>
        <w:spacing w:after="120"/>
      </w:pPr>
      <w:r>
        <w:rPr>
          <w:b/>
          <w:color w:val="008200"/>
          <w:sz w:val="20"/>
        </w:rPr>
        <w:t xml:space="preserve">A: </w:t>
      </w:r>
      <w:r>
        <w:rPr>
          <w:sz w:val="20"/>
        </w:rPr>
        <w:t>目前的这种情况并不代表着早泄，这种情况有可能就是身体机能状态上升，从而再次出现的性生活质量上升，建议通过生活调养稳定。可以考虑平时适当的多参加体育锻炼，防止操劳，防止加班，构成规律的生活方式，尽量的大幅提高身体的机能状态，平时要控制不良生活行为习惯。</w:t>
      </w:r>
    </w:p>
    <w:p>
      <w:pPr>
        <w:spacing w:before="160" w:after="40"/>
      </w:pPr>
      <w:r>
        <w:rPr>
          <w:b/>
          <w:color w:val="646464"/>
          <w:sz w:val="18"/>
        </w:rPr>
        <w:t xml:space="preserve">[1399] </w:t>
      </w:r>
      <w:r>
        <w:rPr>
          <w:b/>
          <w:sz w:val="22"/>
        </w:rPr>
        <w:t>【早泄】</w:t>
      </w:r>
      <w:r>
        <w:rPr>
          <w:b/>
          <w:sz w:val="22"/>
        </w:rPr>
        <w:t xml:space="preserve"> 手淫一会就射了是不是得了早泄？</w:t>
      </w:r>
    </w:p>
    <w:p>
      <w:pPr>
        <w:spacing w:after="40"/>
      </w:pPr>
      <w:r>
        <w:rPr>
          <w:b/>
          <w:color w:val="0052A4"/>
          <w:sz w:val="20"/>
        </w:rPr>
        <w:t xml:space="preserve">Q: </w:t>
      </w:r>
      <w:r>
        <w:rPr>
          <w:sz w:val="20"/>
        </w:rPr>
        <w:t>男，40岁，慢慢的身体就不舒服，也不知道怎么了，似乎没有精神请问：手淫一会就射了是不是得了早泄？</w:t>
      </w:r>
    </w:p>
    <w:p>
      <w:pPr>
        <w:spacing w:after="120"/>
      </w:pPr>
      <w:r>
        <w:rPr>
          <w:b/>
          <w:color w:val="008200"/>
          <w:sz w:val="20"/>
        </w:rPr>
        <w:t xml:space="preserve">A: </w:t>
      </w:r>
      <w:r>
        <w:rPr>
          <w:sz w:val="20"/>
        </w:rPr>
        <w:t>一般情况下，阴茎插进阴道后抽插的时间大于两分钟射精的这种情况，就不属于早泄，可以和自己对症落座看一看，如果说每次，射完精以后都会再次出现明显的腰疼的话，可以到医院的泌尿科，让大夫查一下可有泌尿生殖系统的炎症或者疾病，剔除以后，才考虑是肾虚引来的。</w:t>
      </w:r>
    </w:p>
    <w:p>
      <w:pPr>
        <w:spacing w:before="160" w:after="40"/>
      </w:pPr>
      <w:r>
        <w:rPr>
          <w:b/>
          <w:color w:val="646464"/>
          <w:sz w:val="18"/>
        </w:rPr>
        <w:t xml:space="preserve">[1400] </w:t>
      </w:r>
      <w:r>
        <w:rPr>
          <w:b/>
          <w:sz w:val="22"/>
        </w:rPr>
        <w:t>【早泄】</w:t>
      </w:r>
      <w:r>
        <w:rPr>
          <w:b/>
          <w:sz w:val="22"/>
        </w:rPr>
        <w:t xml:space="preserve"> 手淫都会射是不是早泄问题？</w:t>
      </w:r>
    </w:p>
    <w:p>
      <w:pPr>
        <w:spacing w:after="40"/>
      </w:pPr>
      <w:r>
        <w:rPr>
          <w:b/>
          <w:color w:val="0052A4"/>
          <w:sz w:val="20"/>
        </w:rPr>
        <w:t xml:space="preserve">Q: </w:t>
      </w:r>
      <w:r>
        <w:rPr>
          <w:sz w:val="20"/>
        </w:rPr>
        <w:t>男今年39岁，我也不知道当初我为什么会有这个病，因为当初我也没去注意这件事，知道我身体不适的时候才去查身体，这病已经开始影响我的生活。请问：手淫都会射是不是早泄问题？</w:t>
      </w:r>
    </w:p>
    <w:p>
      <w:pPr>
        <w:spacing w:after="120"/>
      </w:pPr>
      <w:r>
        <w:rPr>
          <w:b/>
          <w:color w:val="008200"/>
          <w:sz w:val="20"/>
        </w:rPr>
        <w:t xml:space="preserve">A: </w:t>
      </w:r>
      <w:r>
        <w:rPr>
          <w:sz w:val="20"/>
        </w:rPr>
        <w:t>您这种现象主要是因为长期性交致使的肾虚肾不固精。尽早戒掉这种习惯。留意歇息，防止过度疲劳。服食补肾益气药物治疗。平时用枸杞泡茶，食补韭菜、牛肉、羊肉，留意做提肛活动有助于恢复。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[1401] </w:t>
      </w:r>
      <w:r>
        <w:rPr>
          <w:b/>
          <w:sz w:val="22"/>
        </w:rPr>
        <w:t>【早泄】</w:t>
      </w:r>
      <w:r>
        <w:rPr>
          <w:b/>
          <w:sz w:val="22"/>
        </w:rPr>
        <w:t xml:space="preserve"> 早泄射精无力是不是有前列腺炎？</w:t>
      </w:r>
    </w:p>
    <w:p>
      <w:pPr>
        <w:spacing w:after="40"/>
      </w:pPr>
      <w:r>
        <w:rPr>
          <w:b/>
          <w:color w:val="0052A4"/>
          <w:sz w:val="20"/>
        </w:rPr>
        <w:t xml:space="preserve">Q: </w:t>
      </w:r>
      <w:r>
        <w:rPr>
          <w:sz w:val="20"/>
        </w:rPr>
        <w:t>男，44岁，来回跑医院去了很多回，总是效果不明显，也一直在发病，请问：早泄射精无力是不是有前列腺炎？</w:t>
      </w:r>
    </w:p>
    <w:p>
      <w:pPr>
        <w:spacing w:after="120"/>
      </w:pPr>
      <w:r>
        <w:rPr>
          <w:b/>
          <w:color w:val="008200"/>
          <w:sz w:val="20"/>
        </w:rPr>
        <w:t xml:space="preserve">A: </w:t>
      </w:r>
      <w:r>
        <w:rPr>
          <w:sz w:val="20"/>
        </w:rPr>
        <w:t>根据你所叙述的情况，这个要考虑是有前列腺炎的可能会。根据可以去医院做个前列腺液常规、前列腺彩超仔细检查诊断的，要戒掉性交，忌烟酒，平时多活动锻练。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[1402] </w:t>
      </w:r>
      <w:r>
        <w:rPr>
          <w:b/>
          <w:sz w:val="22"/>
        </w:rPr>
        <w:t>【阴囊湿疹】</w:t>
      </w:r>
      <w:r>
        <w:rPr>
          <w:b/>
          <w:sz w:val="22"/>
        </w:rPr>
        <w:t xml:space="preserve"> 阴囊湿疹患者应该如何治疗？</w:t>
      </w:r>
    </w:p>
    <w:p>
      <w:pPr>
        <w:spacing w:after="40"/>
      </w:pPr>
      <w:r>
        <w:rPr>
          <w:b/>
          <w:color w:val="0052A4"/>
          <w:sz w:val="20"/>
        </w:rPr>
        <w:t xml:space="preserve">Q: </w:t>
      </w:r>
      <w:r>
        <w:rPr>
          <w:sz w:val="20"/>
        </w:rPr>
        <w:t>男，35岁，总是痒痒的不舒服，患处的皮肤红红点点的，有时候还会破皮流黄水，去医院检查是得了湿疹病，想问问，阴囊湿疹患者应该如何治疗？</w:t>
      </w:r>
    </w:p>
    <w:p>
      <w:pPr>
        <w:spacing w:after="120"/>
      </w:pPr>
      <w:r>
        <w:rPr>
          <w:b/>
          <w:color w:val="008200"/>
          <w:sz w:val="20"/>
        </w:rPr>
        <w:t xml:space="preserve">A: </w:t>
      </w:r>
      <w:r>
        <w:rPr>
          <w:sz w:val="20"/>
        </w:rPr>
        <w:t>建议你先去医院做个检查，排除疾病的可能，生理性的阴囊潮湿是不要紧的，注意调养就会恢复。平时防止刺激局部，防止用手搔抓，也不要用热水或肥皂水去擦洗，更不能够用那些刺激性较强的药物。防止食用一些刺激性食物，如葱、姜、蒜、浓茶、咖啡、酒类及其他容易引来过敏的食物，如鱼、虾等海味。</w:t>
      </w:r>
    </w:p>
    <w:p>
      <w:pPr>
        <w:spacing w:before="160" w:after="40"/>
      </w:pPr>
      <w:r>
        <w:rPr>
          <w:b/>
          <w:color w:val="646464"/>
          <w:sz w:val="18"/>
        </w:rPr>
        <w:t xml:space="preserve">[1403] </w:t>
      </w:r>
      <w:r>
        <w:rPr>
          <w:b/>
          <w:sz w:val="22"/>
        </w:rPr>
        <w:t>【阴囊湿疹】</w:t>
      </w:r>
      <w:r>
        <w:rPr>
          <w:b/>
          <w:sz w:val="22"/>
        </w:rPr>
        <w:t xml:space="preserve"> 治疗阴囊湿疹用什么治疗比较好？</w:t>
      </w:r>
    </w:p>
    <w:p>
      <w:pPr>
        <w:spacing w:after="40"/>
      </w:pPr>
      <w:r>
        <w:rPr>
          <w:b/>
          <w:color w:val="0052A4"/>
          <w:sz w:val="20"/>
        </w:rPr>
        <w:t xml:space="preserve">Q: </w:t>
      </w:r>
      <w:r>
        <w:rPr>
          <w:sz w:val="20"/>
        </w:rPr>
        <w:t>男，36岁，总是痒痒的不舒服，患处的皮肤红红点点的，有时候还会破皮流黄水，去医院检查是得了湿疹病，想问问，治疗阴囊湿疹用什么治疗比较好？</w:t>
      </w:r>
    </w:p>
    <w:p>
      <w:pPr>
        <w:spacing w:after="120"/>
      </w:pPr>
      <w:r>
        <w:rPr>
          <w:b/>
          <w:color w:val="008200"/>
          <w:sz w:val="20"/>
        </w:rPr>
        <w:t xml:space="preserve">A: </w:t>
      </w:r>
      <w:r>
        <w:rPr>
          <w:sz w:val="20"/>
        </w:rPr>
        <w:t>你好。你的情况应当与会阴部长期潮湿，遭到磨擦等不良刺激有关，有些与久坐和长时间坐车有关。对于你的情况要改正错误不良的生活饮食生活习惯，始终保持会阴的清洁干燥，防止油腻辛辣刺激性食物，戒掉烟酒，不要搔抓外阴皮肤。可以采用洗液刷洗阴囊，涂抹药膏治疗。</w:t>
      </w:r>
    </w:p>
    <w:p>
      <w:pPr>
        <w:spacing w:before="160" w:after="40"/>
      </w:pPr>
      <w:r>
        <w:rPr>
          <w:b/>
          <w:color w:val="646464"/>
          <w:sz w:val="18"/>
        </w:rPr>
        <w:t xml:space="preserve">[1404] </w:t>
      </w:r>
      <w:r>
        <w:rPr>
          <w:b/>
          <w:sz w:val="22"/>
        </w:rPr>
        <w:t>【阴囊湿疹】</w:t>
      </w:r>
      <w:r>
        <w:rPr>
          <w:b/>
          <w:sz w:val="22"/>
        </w:rPr>
        <w:t xml:space="preserve"> 中医怎么治疗阴囊湿疹这个病？</w:t>
      </w:r>
    </w:p>
    <w:p>
      <w:pPr>
        <w:spacing w:after="40"/>
      </w:pPr>
      <w:r>
        <w:rPr>
          <w:b/>
          <w:color w:val="0052A4"/>
          <w:sz w:val="20"/>
        </w:rPr>
        <w:t xml:space="preserve">Q: </w:t>
      </w:r>
      <w:r>
        <w:rPr>
          <w:sz w:val="20"/>
        </w:rPr>
        <w:t>男，36岁，患处总是红红的，感觉很不舒服，还老是痒痒，有时候还会破水，去经过一番检查后，竟然是湿疹，请问：中医怎么治疗阴囊湿疹这个病？</w:t>
      </w:r>
    </w:p>
    <w:p>
      <w:pPr>
        <w:spacing w:after="120"/>
      </w:pPr>
      <w:r>
        <w:rPr>
          <w:b/>
          <w:color w:val="008200"/>
          <w:sz w:val="20"/>
        </w:rPr>
        <w:t xml:space="preserve">A: </w:t>
      </w:r>
      <w:r>
        <w:rPr>
          <w:sz w:val="20"/>
        </w:rPr>
        <w:t>在中医的范围中阴囊湿疹分成风热外袭症、湿热下注证和血虚风燥证三个类型，要根据不同的类型针对性用药。风热外袭症主要是清热疏风、消肿止痛效果，如消风散。湿热下注证主要是清热除湿消肿止痛、驱毒，如龙胆泻肝汤。血虚风燥证主要是滋阴养血，润燥除湿，如滋阴除湿汤。具体采用什么治疗方法要中医师根据个人的脉象来推测。</w:t>
      </w:r>
    </w:p>
    <w:p>
      <w:pPr>
        <w:spacing w:before="160" w:after="40"/>
      </w:pPr>
      <w:r>
        <w:rPr>
          <w:b/>
          <w:color w:val="646464"/>
          <w:sz w:val="18"/>
        </w:rPr>
        <w:t xml:space="preserve">[1405] </w:t>
      </w:r>
      <w:r>
        <w:rPr>
          <w:b/>
          <w:sz w:val="22"/>
        </w:rPr>
        <w:t>【阴囊湿疹】</w:t>
      </w:r>
      <w:r>
        <w:rPr>
          <w:b/>
          <w:sz w:val="22"/>
        </w:rPr>
        <w:t xml:space="preserve"> 阴囊湿疹怎么治疗比较妥当？</w:t>
      </w:r>
    </w:p>
    <w:p>
      <w:pPr>
        <w:spacing w:after="40"/>
      </w:pPr>
      <w:r>
        <w:rPr>
          <w:b/>
          <w:color w:val="0052A4"/>
          <w:sz w:val="20"/>
        </w:rPr>
        <w:t xml:space="preserve">Q: </w:t>
      </w:r>
      <w:r>
        <w:rPr>
          <w:sz w:val="20"/>
        </w:rPr>
        <w:t>男，38岁，总是痒痒的不舒服，患处的皮肤红红点点的，有时候还会破皮流黄水，去医院检查是得了湿疹病，想问问，阴囊湿疹怎么治疗比较妥当？</w:t>
      </w:r>
    </w:p>
    <w:p>
      <w:pPr>
        <w:spacing w:after="120"/>
      </w:pPr>
      <w:r>
        <w:rPr>
          <w:b/>
          <w:color w:val="008200"/>
          <w:sz w:val="20"/>
        </w:rPr>
        <w:t xml:space="preserve">A: </w:t>
      </w:r>
      <w:r>
        <w:rPr>
          <w:sz w:val="20"/>
        </w:rPr>
        <w:t>阴囊湿疹也是皮肤科个顽症，也有一些人受着阴囊湿疹的苦恼也是比较多的，阴囊这个地方它是比较隔离潮湿的个环境，所以它也是容易引发湿疹除了阴囊上面的神经排列是比较丰富的，所以它常常会痒的比较剧烈，阴囊湿疹的表现出主要是阴囊皮肤的肥厚，搔抓以后会有抓痕甚至严重的话会有剩液所以说阴囊湿疹是患者比较痛苦的，又是隐私部位，所以有时候常常会讳疾忌医，不积极的来治疗，常常到病情比较重了才来，治疗上面的话主要个就是阴囊这个部位比较特殊。</w:t>
      </w:r>
    </w:p>
    <w:p>
      <w:pPr>
        <w:spacing w:before="160" w:after="40"/>
      </w:pPr>
      <w:r>
        <w:rPr>
          <w:b/>
          <w:color w:val="646464"/>
          <w:sz w:val="18"/>
        </w:rPr>
        <w:t xml:space="preserve">[1406] </w:t>
      </w:r>
      <w:r>
        <w:rPr>
          <w:b/>
          <w:sz w:val="22"/>
        </w:rPr>
        <w:t>【早泄】</w:t>
      </w:r>
      <w:r>
        <w:rPr>
          <w:b/>
          <w:sz w:val="22"/>
        </w:rPr>
        <w:t xml:space="preserve"> 两三分钟就射是不是早泄问题啊？</w:t>
      </w:r>
    </w:p>
    <w:p>
      <w:pPr>
        <w:spacing w:after="40"/>
      </w:pPr>
      <w:r>
        <w:rPr>
          <w:b/>
          <w:color w:val="0052A4"/>
          <w:sz w:val="20"/>
        </w:rPr>
        <w:t xml:space="preserve">Q: </w:t>
      </w:r>
      <w:r>
        <w:rPr>
          <w:sz w:val="20"/>
        </w:rPr>
        <w:t>男，43岁，得病后，吃药也没有什么效果，还是不舒服，请问：两三分钟就射是不是早泄问题啊？</w:t>
      </w:r>
    </w:p>
    <w:p>
      <w:pPr>
        <w:spacing w:after="120"/>
      </w:pPr>
      <w:r>
        <w:rPr>
          <w:b/>
          <w:color w:val="008200"/>
          <w:sz w:val="20"/>
        </w:rPr>
        <w:t xml:space="preserve">A: </w:t>
      </w:r>
      <w:r>
        <w:rPr>
          <w:sz w:val="20"/>
        </w:rPr>
        <w:t>一般同房的时候能在三分钟以上不是早泄的。你这种情况，建议你留意戒掉自己的不良习惯，留意约束，平时多留意调养。可以适当锻练自己的身体，帮助增强体质。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[1407] </w:t>
      </w:r>
      <w:r>
        <w:rPr>
          <w:b/>
          <w:sz w:val="22"/>
        </w:rPr>
        <w:t>【早泄】</w:t>
      </w:r>
      <w:r>
        <w:rPr>
          <w:b/>
          <w:sz w:val="22"/>
        </w:rPr>
        <w:t xml:space="preserve"> 一进去就射了是不是早泄啊？</w:t>
      </w:r>
    </w:p>
    <w:p>
      <w:pPr>
        <w:spacing w:after="40"/>
      </w:pPr>
      <w:r>
        <w:rPr>
          <w:b/>
          <w:color w:val="0052A4"/>
          <w:sz w:val="20"/>
        </w:rPr>
        <w:t xml:space="preserve">Q: </w:t>
      </w:r>
      <w:r>
        <w:rPr>
          <w:sz w:val="20"/>
        </w:rPr>
        <w:t>男，43岁，我一直也在治这个病，也都在吃药，但是一直不见好转，我也很烦，用了很多方法也不行，请问：一进去就射了是不是早泄啊？</w:t>
      </w:r>
    </w:p>
    <w:p>
      <w:pPr>
        <w:spacing w:after="120"/>
      </w:pPr>
      <w:r>
        <w:rPr>
          <w:b/>
          <w:color w:val="008200"/>
          <w:sz w:val="20"/>
        </w:rPr>
        <w:t xml:space="preserve">A: </w:t>
      </w:r>
      <w:r>
        <w:rPr>
          <w:sz w:val="20"/>
        </w:rPr>
        <w:t>考虑多是属于不良行为习惯对身体引发的伤害表现出的，是需要有积极的进行调整治疗一下的，建议留意及时戒掉不良行为习惯的，始终保持心情舒畅，多进行锻炼身体，可以服食点补肾的药物调整一下的。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[1408] </w:t>
      </w:r>
      <w:r>
        <w:rPr>
          <w:b/>
          <w:sz w:val="22"/>
        </w:rPr>
        <w:t>【阴囊湿疹】</w:t>
      </w:r>
      <w:r>
        <w:rPr>
          <w:b/>
          <w:sz w:val="22"/>
        </w:rPr>
        <w:t xml:space="preserve"> 阴囊湿疹用什么治疗？</w:t>
      </w:r>
    </w:p>
    <w:p>
      <w:pPr>
        <w:spacing w:after="40"/>
      </w:pPr>
      <w:r>
        <w:rPr>
          <w:b/>
          <w:color w:val="0052A4"/>
          <w:sz w:val="20"/>
        </w:rPr>
        <w:t xml:space="preserve">Q: </w:t>
      </w:r>
      <w:r>
        <w:rPr>
          <w:sz w:val="20"/>
        </w:rPr>
        <w:t>男，37岁，患处总是红红的，感觉很不舒服，还老是痒痒，有时候还会破水，去经过一番检查后，竟然是湿疹，请问：阴囊湿疹用什么治疗？</w:t>
      </w:r>
    </w:p>
    <w:p>
      <w:pPr>
        <w:spacing w:after="120"/>
      </w:pPr>
      <w:r>
        <w:rPr>
          <w:b/>
          <w:color w:val="008200"/>
          <w:sz w:val="20"/>
        </w:rPr>
        <w:t xml:space="preserve">A: </w:t>
      </w:r>
      <w:r>
        <w:rPr>
          <w:sz w:val="20"/>
        </w:rPr>
        <w:t>大腿内侧是股癣，建议外用乳膏，阴囊是湿疹，建议口服药物，外用乳膏早晚各一次外涂配合医学护肤品比如说，肥皂香皂硫磺皂沐浴露不要用。此外患者日常需要规律作息、做好防寒保暖工作、日常饮食多吃清淡稀软的食物、勤通风和多喝热水，以此确保病情不反复。疾病的治疗方法有很多，但是由于患者病情不同所以采取的医治方法也就不一样，因此需要患者尽快去专业医院进行详细检测，才能对症下药。</w:t>
      </w:r>
    </w:p>
    <w:p>
      <w:pPr>
        <w:spacing w:before="160" w:after="40"/>
      </w:pPr>
      <w:r>
        <w:rPr>
          <w:b/>
          <w:color w:val="646464"/>
          <w:sz w:val="18"/>
        </w:rPr>
        <w:t xml:space="preserve">[1409] </w:t>
      </w:r>
      <w:r>
        <w:rPr>
          <w:b/>
          <w:sz w:val="22"/>
        </w:rPr>
        <w:t>【急性附睾炎】</w:t>
      </w:r>
      <w:r>
        <w:rPr>
          <w:b/>
          <w:sz w:val="22"/>
        </w:rPr>
        <w:t xml:space="preserve"> 附睾炎吃什么对病情有帮助？</w:t>
      </w:r>
    </w:p>
    <w:p>
      <w:pPr>
        <w:spacing w:after="40"/>
      </w:pPr>
      <w:r>
        <w:rPr>
          <w:b/>
          <w:color w:val="0052A4"/>
          <w:sz w:val="20"/>
        </w:rPr>
        <w:t xml:space="preserve">Q: </w:t>
      </w:r>
      <w:r>
        <w:rPr>
          <w:sz w:val="20"/>
        </w:rPr>
        <w:t>男，28岁，以前得过附睾炎，主要表现就是，睾丸疼痛，有坠胀感，平时没精神，很疲乏的样子。请问附睾炎吃什么对病情有帮助？</w:t>
      </w:r>
    </w:p>
    <w:p>
      <w:pPr>
        <w:spacing w:after="120"/>
      </w:pPr>
      <w:r>
        <w:rPr>
          <w:b/>
          <w:color w:val="008200"/>
          <w:sz w:val="20"/>
        </w:rPr>
        <w:t xml:space="preserve">A: </w:t>
      </w:r>
      <w:r>
        <w:rPr>
          <w:sz w:val="20"/>
        </w:rPr>
        <w:t>附睾炎是由于局部抵抗力上升，尿道的细菌等微生物倒行传染，生殖道引来的常见泌尿外科传染，一般口服抗生素七到14天就可以了抗生素的选择还是要根据尿培育的结果，一般尿培育，可以明确败血病微生物的种类和药物敏感性，选择最敏感的抗生素持继治疗七到14天就好。</w:t>
      </w:r>
    </w:p>
    <w:p>
      <w:pPr>
        <w:spacing w:before="160" w:after="40"/>
      </w:pPr>
      <w:r>
        <w:rPr>
          <w:b/>
          <w:color w:val="646464"/>
          <w:sz w:val="18"/>
        </w:rPr>
        <w:t xml:space="preserve">[1410] </w:t>
      </w:r>
      <w:r>
        <w:rPr>
          <w:b/>
          <w:sz w:val="22"/>
        </w:rPr>
        <w:t>【阴囊湿疹】</w:t>
      </w:r>
      <w:r>
        <w:rPr>
          <w:b/>
          <w:sz w:val="22"/>
        </w:rPr>
        <w:t xml:space="preserve"> 患有了慢性湿疹怎么治？</w:t>
      </w:r>
    </w:p>
    <w:p>
      <w:pPr>
        <w:spacing w:after="40"/>
      </w:pPr>
      <w:r>
        <w:rPr>
          <w:b/>
          <w:color w:val="0052A4"/>
          <w:sz w:val="20"/>
        </w:rPr>
        <w:t xml:space="preserve">Q: </w:t>
      </w:r>
      <w:r>
        <w:rPr>
          <w:sz w:val="20"/>
        </w:rPr>
        <w:t>男，38岁，患处总是红红的，感觉很不舒服，还老是痒痒，有时候还会破水，去经过一番检查后，竟然是湿疹，请问：患有了慢性湿疹怎么治？</w:t>
      </w:r>
    </w:p>
    <w:p>
      <w:pPr>
        <w:spacing w:after="120"/>
      </w:pPr>
      <w:r>
        <w:rPr>
          <w:b/>
          <w:color w:val="008200"/>
          <w:sz w:val="20"/>
        </w:rPr>
        <w:t xml:space="preserve">A: </w:t>
      </w:r>
      <w:r>
        <w:rPr>
          <w:sz w:val="20"/>
        </w:rPr>
        <w:t>湿疹建议试服养血祛风除湿汤加减：湿疹局部用妇科洗液擦洗干净后，局部外涂老中医软膏，皮白金草本乳膏，普特彼他克莫司软膏。或配合用自动免疫调节剂，如胸腺肽，转移因子等治疗。不同病因引发不同的症状，患者需要根据自身病情尽快到正规三甲医院进行系统规范的检查，这样才能对症治疗尽快康复。</w:t>
      </w:r>
    </w:p>
    <w:p>
      <w:pPr>
        <w:spacing w:before="160" w:after="40"/>
      </w:pPr>
      <w:r>
        <w:rPr>
          <w:b/>
          <w:color w:val="646464"/>
          <w:sz w:val="18"/>
        </w:rPr>
        <w:t xml:space="preserve">[1411] </w:t>
      </w:r>
      <w:r>
        <w:rPr>
          <w:b/>
          <w:sz w:val="22"/>
        </w:rPr>
        <w:t>【急性附睾炎】</w:t>
      </w:r>
      <w:r>
        <w:rPr>
          <w:b/>
          <w:sz w:val="22"/>
        </w:rPr>
        <w:t xml:space="preserve"> 附睾炎吃什么对病情好呢？</w:t>
      </w:r>
    </w:p>
    <w:p>
      <w:pPr>
        <w:spacing w:after="40"/>
      </w:pPr>
      <w:r>
        <w:rPr>
          <w:b/>
          <w:color w:val="0052A4"/>
          <w:sz w:val="20"/>
        </w:rPr>
        <w:t xml:space="preserve">Q: </w:t>
      </w:r>
      <w:r>
        <w:rPr>
          <w:sz w:val="20"/>
        </w:rPr>
        <w:t>我26岁，最近做了个男科健康检查，说是附睾炎初期，平时也是私处有点不舒服没在意，请问附睾炎吃什么对病情好呢？</w:t>
      </w:r>
    </w:p>
    <w:p>
      <w:pPr>
        <w:spacing w:after="120"/>
      </w:pPr>
      <w:r>
        <w:rPr>
          <w:b/>
          <w:color w:val="008200"/>
          <w:sz w:val="20"/>
        </w:rPr>
        <w:t xml:space="preserve">A: </w:t>
      </w:r>
      <w:r>
        <w:rPr>
          <w:sz w:val="20"/>
        </w:rPr>
        <w:t>附睾炎的治疗主要是休息，将阴囊抬起，口服头孢类消炎药，头孢地尼效果比较好，但价格较贵，建议你暂时先口服药物胶囊就行，你特别需要有注意休息，将阴囊抬起，一般需要有一周的时间，不需要客气，按说明书口服就行。此外患者日常需要规律作息、做好防寒保暖工作、日常饮食多吃清淡稀软的食物、勤通风和多喝热水，以此确保病情不反复。</w:t>
      </w:r>
    </w:p>
    <w:p>
      <w:pPr>
        <w:spacing w:before="160" w:after="40"/>
      </w:pPr>
      <w:r>
        <w:rPr>
          <w:b/>
          <w:color w:val="646464"/>
          <w:sz w:val="18"/>
        </w:rPr>
        <w:t xml:space="preserve">[1412] </w:t>
      </w:r>
      <w:r>
        <w:rPr>
          <w:b/>
          <w:sz w:val="22"/>
        </w:rPr>
        <w:t>【早泄】</w:t>
      </w:r>
      <w:r>
        <w:rPr>
          <w:b/>
          <w:sz w:val="22"/>
        </w:rPr>
        <w:t xml:space="preserve"> 性生活时间短有点早泄怎么办？</w:t>
      </w:r>
    </w:p>
    <w:p>
      <w:pPr>
        <w:spacing w:after="40"/>
      </w:pPr>
      <w:r>
        <w:rPr>
          <w:b/>
          <w:color w:val="0052A4"/>
          <w:sz w:val="20"/>
        </w:rPr>
        <w:t xml:space="preserve">Q: </w:t>
      </w:r>
      <w:r>
        <w:rPr>
          <w:sz w:val="20"/>
        </w:rPr>
        <w:t>我今年22岁，十七岁时就手淫，还挺频繁的，最近家里给介绍了一个对象，什么都挺好的，就是发现我自己好像早泄，我觉得应该是以前手淫导致的，我现在真的很痛苦，请问：性生活时间短有点早泄怎么办？</w:t>
      </w:r>
    </w:p>
    <w:p>
      <w:pPr>
        <w:spacing w:after="120"/>
      </w:pPr>
      <w:r>
        <w:rPr>
          <w:b/>
          <w:color w:val="008200"/>
          <w:sz w:val="20"/>
        </w:rPr>
        <w:t xml:space="preserve">A: </w:t>
      </w:r>
      <w:r>
        <w:rPr>
          <w:sz w:val="20"/>
        </w:rPr>
        <w:t>根据你的情况有频繁的性交，目前再次出现阳痿早泄考虑性交致使的肾经巨亏引来的，戒掉或者增加性交次数是前提，口服对症药物治疗。平时用枸杞泡茶，食补韭菜、牛肉、羊肉，注意做提肛活动有助于恢复。不同病因引发不同的症状，患者需要根据自身病情尽快到正规三甲医院进行系统规范的检查，这样才能对症治疗尽快康复。</w:t>
      </w:r>
    </w:p>
    <w:p>
      <w:pPr>
        <w:spacing w:before="160" w:after="40"/>
      </w:pPr>
      <w:r>
        <w:rPr>
          <w:b/>
          <w:color w:val="646464"/>
          <w:sz w:val="18"/>
        </w:rPr>
        <w:t xml:space="preserve">[1413] </w:t>
      </w:r>
      <w:r>
        <w:rPr>
          <w:b/>
          <w:sz w:val="22"/>
        </w:rPr>
        <w:t>【早泄】</w:t>
      </w:r>
      <w:r>
        <w:rPr>
          <w:b/>
          <w:sz w:val="22"/>
        </w:rPr>
        <w:t xml:space="preserve"> 手淫射精快是不是早泄问题？</w:t>
      </w:r>
    </w:p>
    <w:p>
      <w:pPr>
        <w:spacing w:after="40"/>
      </w:pPr>
      <w:r>
        <w:rPr>
          <w:b/>
          <w:color w:val="0052A4"/>
          <w:sz w:val="20"/>
        </w:rPr>
        <w:t xml:space="preserve">Q: </w:t>
      </w:r>
      <w:r>
        <w:rPr>
          <w:sz w:val="20"/>
        </w:rPr>
        <w:t>男，41岁，精神最近不是很好，然后才得知生病了，请问：手淫射精快是不是早泄问题？</w:t>
      </w:r>
    </w:p>
    <w:p>
      <w:pPr>
        <w:spacing w:after="120"/>
      </w:pPr>
      <w:r>
        <w:rPr>
          <w:b/>
          <w:color w:val="008200"/>
          <w:sz w:val="20"/>
        </w:rPr>
        <w:t xml:space="preserve">A: </w:t>
      </w:r>
      <w:r>
        <w:rPr>
          <w:sz w:val="20"/>
        </w:rPr>
        <w:t>性交时再次出现很快射精，这是正常现象，并不是早泄；早泄指的是阴茎踏入阴道不足两分钟，就再次发生了射精。包皮过长可以引来早泄。您首先应当摘除包皮，而不是药物治疗。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[1414] </w:t>
      </w:r>
      <w:r>
        <w:rPr>
          <w:b/>
          <w:sz w:val="22"/>
        </w:rPr>
        <w:t>【急性附睾炎】</w:t>
      </w:r>
      <w:r>
        <w:rPr>
          <w:b/>
          <w:sz w:val="22"/>
        </w:rPr>
        <w:t xml:space="preserve"> 得了附睾炎吃什么比较好？</w:t>
      </w:r>
    </w:p>
    <w:p>
      <w:pPr>
        <w:spacing w:after="40"/>
      </w:pPr>
      <w:r>
        <w:rPr>
          <w:b/>
          <w:color w:val="0052A4"/>
          <w:sz w:val="20"/>
        </w:rPr>
        <w:t xml:space="preserve">Q: </w:t>
      </w:r>
      <w:r>
        <w:rPr>
          <w:sz w:val="20"/>
        </w:rPr>
        <w:t>男，26岁，得了附睾炎，吃药好了，现在总是反反复复，虽然只是一点点也不舒服啊，去医院做彩超体现睾丸附睾精索无明显异常，不知道怎么办了。请问得了附睾炎吃什么比较好？</w:t>
      </w:r>
    </w:p>
    <w:p>
      <w:pPr>
        <w:spacing w:after="120"/>
      </w:pPr>
      <w:r>
        <w:rPr>
          <w:b/>
          <w:color w:val="008200"/>
          <w:sz w:val="20"/>
        </w:rPr>
        <w:t xml:space="preserve">A: </w:t>
      </w:r>
      <w:r>
        <w:rPr>
          <w:sz w:val="20"/>
        </w:rPr>
        <w:t>附睾炎治疗最好是检验出是什么细菌引来的，然后针对性的口服抗菌药，平时要注意休息，可以自己做个软垫托住睾丸，这样可以减低疼痛，早期进行冰袋冷敷，治疗期间防止性生活和重体力劳动，疼痛严重的可以局部使用止痛药。不同病因引发不同的症状，患者需要根据自身病情尽快到正规三甲医院进行系统规范的检查，这样才能对症治疗尽快康复。</w:t>
      </w:r>
    </w:p>
    <w:p>
      <w:pPr>
        <w:spacing w:before="160" w:after="40"/>
      </w:pPr>
      <w:r>
        <w:rPr>
          <w:b/>
          <w:color w:val="646464"/>
          <w:sz w:val="18"/>
        </w:rPr>
        <w:t xml:space="preserve">[1415] </w:t>
      </w:r>
      <w:r>
        <w:rPr>
          <w:b/>
          <w:sz w:val="22"/>
        </w:rPr>
        <w:t>【阳痿】</w:t>
      </w:r>
      <w:r>
        <w:rPr>
          <w:b/>
          <w:sz w:val="22"/>
        </w:rPr>
        <w:t xml:space="preserve"> 性生活时间短是阳痿早泄吗？</w:t>
      </w:r>
    </w:p>
    <w:p>
      <w:pPr>
        <w:spacing w:after="40"/>
      </w:pPr>
      <w:r>
        <w:rPr>
          <w:b/>
          <w:color w:val="0052A4"/>
          <w:sz w:val="20"/>
        </w:rPr>
        <w:t xml:space="preserve">Q: </w:t>
      </w:r>
      <w:r>
        <w:rPr>
          <w:sz w:val="20"/>
        </w:rPr>
        <w:t>我才24多岁，但是我发现自己没有晨勃，而且这段时间自慰的时候发现我根本已经不会勃起了，我这到底是是什么情况，是阳痿了吗？太吓人了，请问：性生活时间短是阳痿早泄吗？</w:t>
      </w:r>
    </w:p>
    <w:p>
      <w:pPr>
        <w:spacing w:after="120"/>
      </w:pPr>
      <w:r>
        <w:rPr>
          <w:b/>
          <w:color w:val="008200"/>
          <w:sz w:val="20"/>
        </w:rPr>
        <w:t xml:space="preserve">A: </w:t>
      </w:r>
      <w:r>
        <w:rPr>
          <w:sz w:val="20"/>
        </w:rPr>
        <w:t>阳痿早泄一般是肾阳虚引来。多由素体阳虚，或体虚伤肾，以及房劳过度等因素引来的。可酌情用点补肾阳的药，病情严重请尽早去医院治疗。平时用枸杞泡茶，食补韭菜、牛肉、羊肉，注意做提肛活动有助于恢复。不同病因引发不同的症状，患者需要根据自身病情尽快到正规三甲医院进行系统规范的检查，这样才能对症治疗尽快康复。</w:t>
      </w:r>
    </w:p>
    <w:p>
      <w:pPr>
        <w:spacing w:before="160" w:after="40"/>
      </w:pPr>
      <w:r>
        <w:rPr>
          <w:b/>
          <w:color w:val="646464"/>
          <w:sz w:val="18"/>
        </w:rPr>
        <w:t xml:space="preserve">[1416] </w:t>
      </w:r>
      <w:r>
        <w:rPr>
          <w:b/>
          <w:sz w:val="22"/>
        </w:rPr>
        <w:t>【阴囊湿疹】</w:t>
      </w:r>
      <w:r>
        <w:rPr>
          <w:b/>
          <w:sz w:val="22"/>
        </w:rPr>
        <w:t xml:space="preserve"> 阴囊潮湿性生活时间短怎么回事？</w:t>
      </w:r>
    </w:p>
    <w:p>
      <w:pPr>
        <w:spacing w:after="40"/>
      </w:pPr>
      <w:r>
        <w:rPr>
          <w:b/>
          <w:color w:val="0052A4"/>
          <w:sz w:val="20"/>
        </w:rPr>
        <w:t xml:space="preserve">Q: </w:t>
      </w:r>
      <w:r>
        <w:rPr>
          <w:sz w:val="20"/>
        </w:rPr>
        <w:t>男，30岁，发现这个症状已经很久了，但是这个情况一直就没有好转，想去医院系统的做个检查看看，请问阴囊潮湿性生活时间短怎么回事？</w:t>
      </w:r>
    </w:p>
    <w:p>
      <w:pPr>
        <w:spacing w:after="120"/>
      </w:pPr>
      <w:r>
        <w:rPr>
          <w:b/>
          <w:color w:val="008200"/>
          <w:sz w:val="20"/>
        </w:rPr>
        <w:t xml:space="preserve">A: </w:t>
      </w:r>
      <w:r>
        <w:rPr>
          <w:sz w:val="20"/>
        </w:rPr>
        <w:t>你好。你说的这种情况到底怎么回事还需要有进一步检查，以排除前列腺炎精索静脉曲张等疾病。所以建议你去正规医院看一看医生做一些必要的临床诊断检查以明确具体确诊方便治疗。不同病因引发不同的症状，患者需要根据自身病情尽快到正规三甲医院进行系统规范的检查，这样才能对症治疗尽快康复。</w:t>
      </w:r>
    </w:p>
    <w:p>
      <w:pPr>
        <w:spacing w:before="160" w:after="40"/>
      </w:pPr>
      <w:r>
        <w:rPr>
          <w:b/>
          <w:color w:val="646464"/>
          <w:sz w:val="18"/>
        </w:rPr>
        <w:t xml:space="preserve">[1417] </w:t>
      </w:r>
      <w:r>
        <w:rPr>
          <w:b/>
          <w:sz w:val="22"/>
        </w:rPr>
        <w:t>【早泄】</w:t>
      </w:r>
      <w:r>
        <w:rPr>
          <w:b/>
          <w:sz w:val="22"/>
        </w:rPr>
        <w:t xml:space="preserve"> 性功能时间太短早泄怎么办？</w:t>
      </w:r>
    </w:p>
    <w:p>
      <w:pPr>
        <w:spacing w:after="40"/>
      </w:pPr>
      <w:r>
        <w:rPr>
          <w:b/>
          <w:color w:val="0052A4"/>
          <w:sz w:val="20"/>
        </w:rPr>
        <w:t xml:space="preserve">Q: </w:t>
      </w:r>
      <w:r>
        <w:rPr>
          <w:sz w:val="20"/>
        </w:rPr>
        <w:t>男，我今年20岁了，一直都有手淫的习惯，最近发现手淫的时候特别快就射了，我还没有真正过过性生活，我很担心，这不会是早泄了吧。请问：性功能时间太短早泄怎么办？</w:t>
      </w:r>
    </w:p>
    <w:p>
      <w:pPr>
        <w:spacing w:after="120"/>
      </w:pPr>
      <w:r>
        <w:rPr>
          <w:b/>
          <w:color w:val="008200"/>
          <w:sz w:val="20"/>
        </w:rPr>
        <w:t xml:space="preserve">A: </w:t>
      </w:r>
      <w:r>
        <w:rPr>
          <w:sz w:val="20"/>
        </w:rPr>
        <w:t>这种情况是属于肾气不足，肾气不固可能引发性生活时间比较短，阳痿早泄性功能异常，我们在此时可以配合口服补肾益气药物治疗，也可以涂抹一些降敏的软膏在龟头上，可以超越理想的效果。不同病因引发不同的症状，患者需要根据自身病情尽快到正规三甲医院进行系统规范的检查，这样才能对症治疗尽快康复。</w:t>
      </w:r>
    </w:p>
    <w:p>
      <w:pPr>
        <w:spacing w:before="160" w:after="40"/>
      </w:pPr>
      <w:r>
        <w:rPr>
          <w:b/>
          <w:color w:val="646464"/>
          <w:sz w:val="18"/>
        </w:rPr>
        <w:t xml:space="preserve">[1418] </w:t>
      </w:r>
      <w:r>
        <w:rPr>
          <w:b/>
          <w:sz w:val="22"/>
        </w:rPr>
        <w:t>【包皮包茎】</w:t>
      </w:r>
      <w:r>
        <w:rPr>
          <w:b/>
          <w:sz w:val="22"/>
        </w:rPr>
        <w:t xml:space="preserve"> 包茎手术后有些肿怎么回事</w:t>
      </w:r>
    </w:p>
    <w:p>
      <w:pPr>
        <w:spacing w:after="40"/>
      </w:pPr>
      <w:r>
        <w:rPr>
          <w:b/>
          <w:color w:val="0052A4"/>
          <w:sz w:val="20"/>
        </w:rPr>
        <w:t xml:space="preserve">Q: </w:t>
      </w:r>
      <w:r>
        <w:rPr>
          <w:sz w:val="20"/>
        </w:rPr>
        <w:t>男，28岁，我发现我每次勃起的时候龟头都不能露出来，这种情况算是包皮包茎吗？听说包皮包茎危害挺大的，请问：包茎手术后有些肿怎么回事</w:t>
      </w:r>
    </w:p>
    <w:p>
      <w:pPr>
        <w:spacing w:after="120"/>
      </w:pPr>
      <w:r>
        <w:rPr>
          <w:b/>
          <w:color w:val="008200"/>
          <w:sz w:val="20"/>
        </w:rPr>
        <w:t xml:space="preserve">A: </w:t>
      </w:r>
      <w:r>
        <w:rPr>
          <w:sz w:val="20"/>
        </w:rPr>
        <w:t>目前的情况是包皮术后十多天，局部的地方还有点水肿可能会的，因为这个局部的地方组织较为松弛的单纯的肿问题不大，可以考虑吃些消肿的药物比如说地奥司明片等药物，另外就是饮食不宜辛辣刺激，除了就是始终保持局部的清洁和卫生。最后，在生活中注意要保持良好的心情，好的心情对疾病的恢复很有帮助。</w:t>
      </w:r>
    </w:p>
    <w:p>
      <w:pPr>
        <w:spacing w:before="160" w:after="40"/>
      </w:pPr>
      <w:r>
        <w:rPr>
          <w:b/>
          <w:color w:val="646464"/>
          <w:sz w:val="18"/>
        </w:rPr>
        <w:t xml:space="preserve">[1419] </w:t>
      </w:r>
      <w:r>
        <w:rPr>
          <w:b/>
          <w:sz w:val="22"/>
        </w:rPr>
        <w:t>【阳痿】</w:t>
      </w:r>
      <w:r>
        <w:rPr>
          <w:b/>
          <w:sz w:val="22"/>
        </w:rPr>
        <w:t xml:space="preserve"> 如何治疗男性阳痿早泄？</w:t>
      </w:r>
    </w:p>
    <w:p>
      <w:pPr>
        <w:spacing w:after="40"/>
      </w:pPr>
      <w:r>
        <w:rPr>
          <w:b/>
          <w:color w:val="0052A4"/>
          <w:sz w:val="20"/>
        </w:rPr>
        <w:t xml:space="preserve">Q: </w:t>
      </w:r>
      <w:r>
        <w:rPr>
          <w:sz w:val="20"/>
        </w:rPr>
        <w:t>我今年41岁了，平时工作比较忙，身体也觉得很疲劳，最近和媳妇过性生活时发现自己不能勃起了，为此夫妻感情也受到了影响，我真的觉得很苦恼，请问：如何治疗男性阳痿早泄？</w:t>
      </w:r>
    </w:p>
    <w:p>
      <w:pPr>
        <w:spacing w:after="120"/>
      </w:pPr>
      <w:r>
        <w:rPr>
          <w:b/>
          <w:color w:val="008200"/>
          <w:sz w:val="20"/>
        </w:rPr>
        <w:t xml:space="preserve">A: </w:t>
      </w:r>
      <w:r>
        <w:rPr>
          <w:sz w:val="20"/>
        </w:rPr>
        <w:t>如果平时勃起可以，硬度可以，证明勃起功能是正常的，更多应该是心理性原因。有时偶尔没超越足够多勃起可能与环境、心理等因素有关。不要有太大压力，放松心情。如无转好，可以口服还少胶囊，或同房前口服万艾可或者希爱力来稳定同房质量。不同病因引发不同的症状，患者需要根据自身病情尽快到正规三甲医院进行系统规范的检查，这样才能对症治疗尽快康复。</w:t>
      </w:r>
    </w:p>
    <w:p>
      <w:pPr>
        <w:spacing w:before="160" w:after="40"/>
      </w:pPr>
      <w:r>
        <w:rPr>
          <w:b/>
          <w:color w:val="646464"/>
          <w:sz w:val="18"/>
        </w:rPr>
        <w:t xml:space="preserve">[1420] </w:t>
      </w:r>
      <w:r>
        <w:rPr>
          <w:b/>
          <w:sz w:val="22"/>
        </w:rPr>
        <w:t>【前列腺囊肿】</w:t>
      </w:r>
      <w:r>
        <w:rPr>
          <w:b/>
          <w:sz w:val="22"/>
        </w:rPr>
        <w:t xml:space="preserve"> 右肾囊肿前列腺值大对身体健康影响多大？</w:t>
      </w:r>
    </w:p>
    <w:p>
      <w:pPr>
        <w:spacing w:after="40"/>
      </w:pPr>
      <w:r>
        <w:rPr>
          <w:b/>
          <w:color w:val="0052A4"/>
          <w:sz w:val="20"/>
        </w:rPr>
        <w:t xml:space="preserve">Q: </w:t>
      </w:r>
      <w:r>
        <w:rPr>
          <w:sz w:val="20"/>
        </w:rPr>
        <w:t>男37岁，得病后，吃药也没有什么效果，还是不舒服，请问：右肾囊肿前列腺值大对身体健康影响多大？</w:t>
      </w:r>
    </w:p>
    <w:p>
      <w:pPr>
        <w:spacing w:after="120"/>
      </w:pPr>
      <w:r>
        <w:rPr>
          <w:b/>
          <w:color w:val="008200"/>
          <w:sz w:val="20"/>
        </w:rPr>
        <w:t xml:space="preserve">A: </w:t>
      </w:r>
      <w:r>
        <w:rPr>
          <w:sz w:val="20"/>
        </w:rPr>
        <w:t>根据你的叙述由于肾脏囊肿和前列腺增生体积都比较大，一般都会再次出现控制症状，可以进行手术治疗，减低痛苦，建议再权衡利弊后决定合适的治疗方案，减低痛苦。此外患者日常需要规律作息、做好防寒保暖工作、日常饮食多吃清淡稀软的食物、勤通风和多喝热水，以此确保病情不反复。</w:t>
      </w:r>
    </w:p>
    <w:p>
      <w:pPr>
        <w:spacing w:before="160" w:after="40"/>
      </w:pPr>
      <w:r>
        <w:rPr>
          <w:b/>
          <w:color w:val="646464"/>
          <w:sz w:val="18"/>
        </w:rPr>
        <w:t xml:space="preserve">[1421] </w:t>
      </w:r>
      <w:r>
        <w:rPr>
          <w:b/>
          <w:sz w:val="22"/>
        </w:rPr>
        <w:t>【包皮包茎】</w:t>
      </w:r>
      <w:r>
        <w:rPr>
          <w:b/>
          <w:sz w:val="22"/>
        </w:rPr>
        <w:t xml:space="preserve"> 做完包茎手术四天以后需要注意什么？</w:t>
      </w:r>
    </w:p>
    <w:p>
      <w:pPr>
        <w:spacing w:after="40"/>
      </w:pPr>
      <w:r>
        <w:rPr>
          <w:b/>
          <w:color w:val="0052A4"/>
          <w:sz w:val="20"/>
        </w:rPr>
        <w:t xml:space="preserve">Q: </w:t>
      </w:r>
      <w:r>
        <w:rPr>
          <w:sz w:val="20"/>
        </w:rPr>
        <w:t>男，21岁，我儿子好像有点包皮包茎，听我朋友说包皮长以后会发炎，搞不好还会阳痿早泄，又说我儿子现在小，做手术非常合适，但是我也不是很了解这方面的事情，所以想请问一下：做完包茎手术四天以后需要注意什么？</w:t>
      </w:r>
    </w:p>
    <w:p>
      <w:pPr>
        <w:spacing w:after="120"/>
      </w:pPr>
      <w:r>
        <w:rPr>
          <w:b/>
          <w:color w:val="008200"/>
          <w:sz w:val="20"/>
        </w:rPr>
        <w:t xml:space="preserve">A: </w:t>
      </w:r>
      <w:r>
        <w:rPr>
          <w:sz w:val="20"/>
        </w:rPr>
        <w:t>刚做完手术你这要留意始终保持切口纱布清洁干燥,虽然现在已经四天了，但是伤口还没长好，运动的时候还是要留意的，不要吃辛辣刺激食物,平时要多饮水，一般术后当然也会再次出现一些并发症，也不要太担心，比如说再次出现水肿，会的呀，由于重力的效用致使的，可以将阴囊抬起，一般3-7天后即可消褪，留意每天的换药，一般术后七天左右就可以拆线了。</w:t>
      </w:r>
    </w:p>
    <w:p>
      <w:pPr>
        <w:spacing w:before="160" w:after="40"/>
      </w:pPr>
      <w:r>
        <w:rPr>
          <w:b/>
          <w:color w:val="646464"/>
          <w:sz w:val="18"/>
        </w:rPr>
        <w:t xml:space="preserve">[1422] </w:t>
      </w:r>
      <w:r>
        <w:rPr>
          <w:b/>
          <w:sz w:val="22"/>
        </w:rPr>
        <w:t>【前列腺囊肿】</w:t>
      </w:r>
      <w:r>
        <w:rPr>
          <w:b/>
          <w:sz w:val="22"/>
        </w:rPr>
        <w:t xml:space="preserve"> 左肾囊肿前列腺偏大什么主要原因？</w:t>
      </w:r>
    </w:p>
    <w:p>
      <w:pPr>
        <w:spacing w:after="40"/>
      </w:pPr>
      <w:r>
        <w:rPr>
          <w:b/>
          <w:color w:val="0052A4"/>
          <w:sz w:val="20"/>
        </w:rPr>
        <w:t xml:space="preserve">Q: </w:t>
      </w:r>
      <w:r>
        <w:rPr>
          <w:sz w:val="20"/>
        </w:rPr>
        <w:t>男39岁，一段时间感觉到身体很累，去医院检查就知道得病了，请问：左肾囊肿前列腺偏大什么主要原因？</w:t>
      </w:r>
    </w:p>
    <w:p>
      <w:pPr>
        <w:spacing w:after="120"/>
      </w:pPr>
      <w:r>
        <w:rPr>
          <w:b/>
          <w:color w:val="008200"/>
          <w:sz w:val="20"/>
        </w:rPr>
        <w:t xml:space="preserve">A: </w:t>
      </w:r>
      <w:r>
        <w:rPr>
          <w:sz w:val="20"/>
        </w:rPr>
        <w:t>肾囊肿一般与隔代遗传因素关于，如果囊肿低于4cm，一般不需要解决。前列腺增大是男性随着年龄的增涨再次出现的，如果没小便困难不建议治疗，因为只有很小一小部分人会因为前列腺增大而尿不出来需要有手术治疗，治疗前列腺增生的药物都有副作用，主要是引来男性性欲低下，倒行性射精以及乳房发育。</w:t>
      </w:r>
    </w:p>
    <w:p>
      <w:pPr>
        <w:spacing w:before="160" w:after="40"/>
      </w:pPr>
      <w:r>
        <w:rPr>
          <w:b/>
          <w:color w:val="646464"/>
          <w:sz w:val="18"/>
        </w:rPr>
        <w:t xml:space="preserve">[1423] </w:t>
      </w:r>
      <w:r>
        <w:rPr>
          <w:b/>
          <w:sz w:val="22"/>
        </w:rPr>
        <w:t>【包皮包茎】</w:t>
      </w:r>
      <w:r>
        <w:rPr>
          <w:b/>
          <w:sz w:val="22"/>
        </w:rPr>
        <w:t xml:space="preserve"> 做完包茎手术后几天拆布合适</w:t>
      </w:r>
    </w:p>
    <w:p>
      <w:pPr>
        <w:spacing w:after="40"/>
      </w:pPr>
      <w:r>
        <w:rPr>
          <w:b/>
          <w:color w:val="0052A4"/>
          <w:sz w:val="20"/>
        </w:rPr>
        <w:t xml:space="preserve">Q: </w:t>
      </w:r>
      <w:r>
        <w:rPr>
          <w:sz w:val="20"/>
        </w:rPr>
        <w:t>男.31岁，说起来挺不好意思的，我的阴茎有点短小，而且和女朋友爱爱时也没有那种性快感，我感觉可能是因为自己包皮包茎导致的，所以就想去做手术，请问：做完包茎手术后几天拆布合适</w:t>
      </w:r>
    </w:p>
    <w:p>
      <w:pPr>
        <w:spacing w:after="120"/>
      </w:pPr>
      <w:r>
        <w:rPr>
          <w:b/>
          <w:color w:val="008200"/>
          <w:sz w:val="20"/>
        </w:rPr>
        <w:t xml:space="preserve">A: </w:t>
      </w:r>
      <w:r>
        <w:rPr>
          <w:sz w:val="20"/>
        </w:rPr>
        <w:t>包皮环切术是治疗阴茎包皮过长常用的手术治疗方案，术后需要有留意刀口卫生，建议你不定期换药，一般情况下在术后7天拆线，需要有看刀口结疤情况。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[1424] </w:t>
      </w:r>
      <w:r>
        <w:rPr>
          <w:b/>
          <w:sz w:val="22"/>
        </w:rPr>
        <w:t>【前列腺增生】</w:t>
      </w:r>
      <w:r>
        <w:rPr>
          <w:b/>
          <w:sz w:val="22"/>
        </w:rPr>
        <w:t xml:space="preserve"> 前列腺增生手术复杂吗？</w:t>
      </w:r>
    </w:p>
    <w:p>
      <w:pPr>
        <w:spacing w:after="40"/>
      </w:pPr>
      <w:r>
        <w:rPr>
          <w:b/>
          <w:color w:val="0052A4"/>
          <w:sz w:val="20"/>
        </w:rPr>
        <w:t xml:space="preserve">Q: </w:t>
      </w:r>
      <w:r>
        <w:rPr>
          <w:sz w:val="20"/>
        </w:rPr>
        <w:t>男今年36岁，我也不知道当初我为什么会有这个病，因为当初我也没去注意这件事，知道我身体不适的时候才去查身体，这病已经开始影响我的生活。请问：前列腺增生手术复杂吗？</w:t>
      </w:r>
    </w:p>
    <w:p>
      <w:pPr>
        <w:spacing w:after="120"/>
      </w:pPr>
      <w:r>
        <w:rPr>
          <w:b/>
          <w:color w:val="008200"/>
          <w:sz w:val="20"/>
        </w:rPr>
        <w:t xml:space="preserve">A: </w:t>
      </w:r>
      <w:r>
        <w:rPr>
          <w:sz w:val="20"/>
        </w:rPr>
        <w:t>前列腺增生是中老年男性常见的多发病，随着年纪增涨，器官都有萎缩，严重者需要有手术治疗，至于手术并不复杂，不过会引致后遗症，可能会致使前列腺体程度上的伤损，以及前列腺钙化、尿失禁等。此外患者日常需要规律作息、做好防寒保暖工作、日常饮食多吃清淡稀软的食物、勤通风和多喝热水，以此确保病情不反复。</w:t>
      </w:r>
    </w:p>
    <w:p>
      <w:pPr>
        <w:spacing w:before="160" w:after="40"/>
      </w:pPr>
      <w:r>
        <w:rPr>
          <w:b/>
          <w:color w:val="646464"/>
          <w:sz w:val="18"/>
        </w:rPr>
        <w:t xml:space="preserve">[1425] </w:t>
      </w:r>
      <w:r>
        <w:rPr>
          <w:b/>
          <w:sz w:val="22"/>
        </w:rPr>
        <w:t>【包皮包茎】</w:t>
      </w:r>
      <w:r>
        <w:rPr>
          <w:b/>
          <w:sz w:val="22"/>
        </w:rPr>
        <w:t xml:space="preserve"> 包茎手术较佳年龄是多少比较合适</w:t>
      </w:r>
    </w:p>
    <w:p>
      <w:pPr>
        <w:spacing w:after="40"/>
      </w:pPr>
      <w:r>
        <w:rPr>
          <w:b/>
          <w:color w:val="0052A4"/>
          <w:sz w:val="20"/>
        </w:rPr>
        <w:t xml:space="preserve">Q: </w:t>
      </w:r>
      <w:r>
        <w:rPr>
          <w:sz w:val="20"/>
        </w:rPr>
        <w:t>男，23岁，我一直都因为自己包皮包茎的事情挺自卑的，所以有好多女孩子跟我表示好感我也没敢接受，我感觉现在割包皮的技术还是可以的，就想去做个手术改变一下，请问：包茎手术较佳年龄是多少比较合适</w:t>
      </w:r>
    </w:p>
    <w:p>
      <w:pPr>
        <w:spacing w:after="120"/>
      </w:pPr>
      <w:r>
        <w:rPr>
          <w:b/>
          <w:color w:val="008200"/>
          <w:sz w:val="20"/>
        </w:rPr>
        <w:t xml:space="preserve">A: </w:t>
      </w:r>
      <w:r>
        <w:rPr>
          <w:sz w:val="20"/>
        </w:rPr>
        <w:t>包皮过长一般12岁以上就可以做了。包皮过长因长期的尿液、包皮垢的慢性刺激，可引致包皮龟头炎，使包皮粘膜水肿、冲血、糜乱、反反复复交叉感染甚至再次发生包皮嵌顿，如果不及时治疗，炎症可沿生殖道下行传染，引来前列腺、精囊以及附睾等的炎症，同时可通过性交传染给性伴侣，另外，还可引来早泄等。</w:t>
      </w:r>
    </w:p>
    <w:p>
      <w:pPr>
        <w:spacing w:before="160" w:after="40"/>
      </w:pPr>
      <w:r>
        <w:rPr>
          <w:b/>
          <w:color w:val="646464"/>
          <w:sz w:val="18"/>
        </w:rPr>
        <w:t xml:space="preserve">[1426] </w:t>
      </w:r>
      <w:r>
        <w:rPr>
          <w:b/>
          <w:sz w:val="22"/>
        </w:rPr>
        <w:t>【前列腺增生】</w:t>
      </w:r>
      <w:r>
        <w:rPr>
          <w:b/>
          <w:sz w:val="22"/>
        </w:rPr>
        <w:t xml:space="preserve"> 前列腺增生的手术复杂吗？</w:t>
      </w:r>
    </w:p>
    <w:p>
      <w:pPr>
        <w:spacing w:after="40"/>
      </w:pPr>
      <w:r>
        <w:rPr>
          <w:b/>
          <w:color w:val="0052A4"/>
          <w:sz w:val="20"/>
        </w:rPr>
        <w:t xml:space="preserve">Q: </w:t>
      </w:r>
      <w:r>
        <w:rPr>
          <w:sz w:val="20"/>
        </w:rPr>
        <w:t>男37岁，慢慢的身体就不舒服，也不知道怎么了，似乎没有精神请问：前列腺增生的手术复杂吗？</w:t>
      </w:r>
    </w:p>
    <w:p>
      <w:pPr>
        <w:spacing w:after="120"/>
      </w:pPr>
      <w:r>
        <w:rPr>
          <w:b/>
          <w:color w:val="008200"/>
          <w:sz w:val="20"/>
        </w:rPr>
        <w:t xml:space="preserve">A: </w:t>
      </w:r>
      <w:r>
        <w:rPr>
          <w:sz w:val="20"/>
        </w:rPr>
        <w:t>现在的前列腺增生的手术绝大部分可以不通过对外开放、来压的方法来摆平的，尿道放个镜子，通过现在的等离子的电切术还是激光的方式来进行摘除，这个摘除并不是把所有的前列腺全部切掉，而是只是把引发肠梗阻的，纤维化的那一小部分给切掉，把这条通路给贯通，来超越他排尿的目的，能通畅排尿的目的就可以了。所以整体而言，现在手术的精神创伤还是比较小的，算不上太复杂。</w:t>
      </w:r>
    </w:p>
    <w:p>
      <w:pPr>
        <w:spacing w:before="160" w:after="40"/>
      </w:pPr>
      <w:r>
        <w:rPr>
          <w:b/>
          <w:color w:val="646464"/>
          <w:sz w:val="18"/>
        </w:rPr>
        <w:t xml:space="preserve">[1427] </w:t>
      </w:r>
      <w:r>
        <w:rPr>
          <w:b/>
          <w:sz w:val="22"/>
        </w:rPr>
        <w:t>【前列腺增生】</w:t>
      </w:r>
      <w:r>
        <w:rPr>
          <w:b/>
          <w:sz w:val="22"/>
        </w:rPr>
        <w:t xml:space="preserve"> 前列腺增生手术是个小手术吗？</w:t>
      </w:r>
    </w:p>
    <w:p>
      <w:pPr>
        <w:spacing w:after="40"/>
      </w:pPr>
      <w:r>
        <w:rPr>
          <w:b/>
          <w:color w:val="0052A4"/>
          <w:sz w:val="20"/>
        </w:rPr>
        <w:t xml:space="preserve">Q: </w:t>
      </w:r>
      <w:r>
        <w:rPr>
          <w:sz w:val="20"/>
        </w:rPr>
        <w:t>男，39岁，精神最近不是很好，然后才得知生病了，请问：前列腺增生手术是个小手术吗？</w:t>
      </w:r>
    </w:p>
    <w:p>
      <w:pPr>
        <w:spacing w:after="120"/>
      </w:pPr>
      <w:r>
        <w:rPr>
          <w:b/>
          <w:color w:val="008200"/>
          <w:sz w:val="20"/>
        </w:rPr>
        <w:t xml:space="preserve">A: </w:t>
      </w:r>
      <w:r>
        <w:rPr>
          <w:sz w:val="20"/>
        </w:rPr>
        <w:t>手术实际上是没大小的之分的，因为所有的手术都是要经过麻醉、手术、破皮、精神创伤等等，尤其是对于老年患者来说，他往往的拆分的一些其他的问题，比如说他有心脏的问题，血压升高，糖尿病甚至有一些脑梗死、脑血栓等等，这些都是影响到我们手术风险效果的个原因。但是现在随着科技的技术，现在我们在治疗前列腺手术的方式上，或者仪器上、技术上都有个飞速的扩张，所以说对于绝大部分的老年男性如果他有手术的指征。</w:t>
      </w:r>
    </w:p>
    <w:p>
      <w:pPr>
        <w:spacing w:before="160" w:after="40"/>
      </w:pPr>
      <w:r>
        <w:rPr>
          <w:b/>
          <w:color w:val="646464"/>
          <w:sz w:val="18"/>
        </w:rPr>
        <w:t xml:space="preserve">[1428] </w:t>
      </w:r>
      <w:r>
        <w:rPr>
          <w:b/>
          <w:sz w:val="22"/>
        </w:rPr>
        <w:t>【前列腺增生】</w:t>
      </w:r>
      <w:r>
        <w:rPr>
          <w:b/>
          <w:sz w:val="22"/>
        </w:rPr>
        <w:t xml:space="preserve"> 前列腺增生术后怎么护理合适些？</w:t>
      </w:r>
    </w:p>
    <w:p>
      <w:pPr>
        <w:spacing w:after="40"/>
      </w:pPr>
      <w:r>
        <w:rPr>
          <w:b/>
          <w:color w:val="0052A4"/>
          <w:sz w:val="20"/>
        </w:rPr>
        <w:t xml:space="preserve">Q: </w:t>
      </w:r>
      <w:r>
        <w:rPr>
          <w:sz w:val="20"/>
        </w:rPr>
        <w:t>男40岁，一段时间感觉到身体很累，去医院检查就知道得病了，请问：前列腺增生术后怎么护理合适些？</w:t>
      </w:r>
    </w:p>
    <w:p>
      <w:pPr>
        <w:spacing w:after="120"/>
      </w:pPr>
      <w:r>
        <w:rPr>
          <w:b/>
          <w:color w:val="008200"/>
          <w:sz w:val="20"/>
        </w:rPr>
        <w:t xml:space="preserve">A: </w:t>
      </w:r>
      <w:r>
        <w:rPr>
          <w:sz w:val="20"/>
        </w:rPr>
        <w:t>前列腺增生患者术后出院回家，应当留意哪些事项呢。一般我们建议，第二要多饮水，确保足够多的尿量，有助于尿道的擦洗;第三这些患者不能够久坐，久坐由于刚刚手术以后，久坐容易引发破皮，有些患者回家打麻将，或者坐着看电视时间太长，我们建议这种方式不太好，一般宜多躺，或者多走一走比较好;另一种危险的情况，防止三个月内骑自行车，下面个就是，要始终保持大便通常，大便不能够干结，干结容易引发破皮。</w:t>
      </w:r>
    </w:p>
    <w:p>
      <w:pPr>
        <w:spacing w:before="160" w:after="40"/>
      </w:pPr>
      <w:r>
        <w:rPr>
          <w:b/>
          <w:color w:val="646464"/>
          <w:sz w:val="18"/>
        </w:rPr>
        <w:t xml:space="preserve">[1429] </w:t>
      </w:r>
      <w:r>
        <w:rPr>
          <w:b/>
          <w:sz w:val="22"/>
        </w:rPr>
        <w:t>【阴囊湿疹】</w:t>
      </w:r>
      <w:r>
        <w:rPr>
          <w:b/>
          <w:sz w:val="22"/>
        </w:rPr>
        <w:t xml:space="preserve"> 男性得了阴囊湿疹怎样治疗？</w:t>
      </w:r>
    </w:p>
    <w:p>
      <w:pPr>
        <w:spacing w:after="40"/>
      </w:pPr>
      <w:r>
        <w:rPr>
          <w:b/>
          <w:color w:val="0052A4"/>
          <w:sz w:val="20"/>
        </w:rPr>
        <w:t xml:space="preserve">Q: </w:t>
      </w:r>
      <w:r>
        <w:rPr>
          <w:sz w:val="20"/>
        </w:rPr>
        <w:t>男，35岁，患处总是红红的，感觉很不舒服，还老是痒痒，有时候还会破水，去经过一番检查后，竟然是湿疹，请问：男性得了阴囊湿疹怎样治疗？</w:t>
      </w:r>
    </w:p>
    <w:p>
      <w:pPr>
        <w:spacing w:after="120"/>
      </w:pPr>
      <w:r>
        <w:rPr>
          <w:b/>
          <w:color w:val="008200"/>
          <w:sz w:val="20"/>
        </w:rPr>
        <w:t xml:space="preserve">A: </w:t>
      </w:r>
      <w:r>
        <w:rPr>
          <w:sz w:val="20"/>
        </w:rPr>
        <w:t>您好。这个情况考虑阴囊湿疹致使的。由于阴囊湿疹和其他部位的湿疹一样与过敏有关。所以用来治疗过敏的药物都可以用于治疗阴囊湿疹。如常用的一些抗组织胺药。外抹乳膏软膏。不同病因引发不同的症状，患者需要根据自身病情尽快到正规三甲医院进行系统规范的检查，这样才能对症治疗尽快康复。</w:t>
      </w:r>
    </w:p>
    <w:p>
      <w:pPr>
        <w:spacing w:before="160" w:after="40"/>
      </w:pPr>
      <w:r>
        <w:rPr>
          <w:b/>
          <w:color w:val="646464"/>
          <w:sz w:val="18"/>
        </w:rPr>
        <w:t xml:space="preserve">[1430] </w:t>
      </w:r>
      <w:r>
        <w:rPr>
          <w:b/>
          <w:sz w:val="22"/>
        </w:rPr>
        <w:t>【前列腺增生】</w:t>
      </w:r>
      <w:r>
        <w:rPr>
          <w:b/>
          <w:sz w:val="22"/>
        </w:rPr>
        <w:t xml:space="preserve"> 如何治疗前列腺增生问题？</w:t>
      </w:r>
    </w:p>
    <w:p>
      <w:pPr>
        <w:spacing w:after="40"/>
      </w:pPr>
      <w:r>
        <w:rPr>
          <w:b/>
          <w:color w:val="0052A4"/>
          <w:sz w:val="20"/>
        </w:rPr>
        <w:t xml:space="preserve">Q: </w:t>
      </w:r>
      <w:r>
        <w:rPr>
          <w:sz w:val="20"/>
        </w:rPr>
        <w:t>男37岁，我一直也在治这个病，也都在吃药，但是一直不见好转，我也很烦，用了很多方法也不行，请问：如何治疗前列腺增生问题？</w:t>
      </w:r>
    </w:p>
    <w:p>
      <w:pPr>
        <w:spacing w:after="120"/>
      </w:pPr>
      <w:r>
        <w:rPr>
          <w:b/>
          <w:color w:val="008200"/>
          <w:sz w:val="20"/>
        </w:rPr>
        <w:t xml:space="preserve">A: </w:t>
      </w:r>
      <w:r>
        <w:rPr>
          <w:sz w:val="20"/>
        </w:rPr>
        <w:t>轻度的患者可以不进行治疗，多饮水，饮食上留意即可，症状较重的患者，可以采用药物治疗的方法，可以运用α受体阻滞剂进行治疗，可以稳定尿路动力的情况，也可以决定手术进行治疗除了微创治疗，根据病情决定合适的治疗方案。此外患者日常需要规律作息、做好防寒保暖工作、日常饮食多吃清淡稀软的食物、勤通风和多喝热水，以此确保病情不反复。</w:t>
      </w:r>
    </w:p>
    <w:p>
      <w:pPr>
        <w:spacing w:before="160" w:after="40"/>
      </w:pPr>
      <w:r>
        <w:rPr>
          <w:b/>
          <w:color w:val="646464"/>
          <w:sz w:val="18"/>
        </w:rPr>
        <w:t xml:space="preserve">[1431] </w:t>
      </w:r>
      <w:r>
        <w:rPr>
          <w:b/>
          <w:sz w:val="22"/>
        </w:rPr>
        <w:t>【前列腺增生】</w:t>
      </w:r>
      <w:r>
        <w:rPr>
          <w:b/>
          <w:sz w:val="22"/>
        </w:rPr>
        <w:t xml:space="preserve"> 前列腺增生能缓解好些吗？</w:t>
      </w:r>
    </w:p>
    <w:p>
      <w:pPr>
        <w:spacing w:after="40"/>
      </w:pPr>
      <w:r>
        <w:rPr>
          <w:b/>
          <w:color w:val="0052A4"/>
          <w:sz w:val="20"/>
        </w:rPr>
        <w:t xml:space="preserve">Q: </w:t>
      </w:r>
      <w:r>
        <w:rPr>
          <w:sz w:val="20"/>
        </w:rPr>
        <w:t>男39岁，来回跑医院去了很多回，总是效果不明显，也一直在发病，请问：前列腺增生能缓解好些吗？</w:t>
      </w:r>
    </w:p>
    <w:p>
      <w:pPr>
        <w:spacing w:after="120"/>
      </w:pPr>
      <w:r>
        <w:rPr>
          <w:b/>
          <w:color w:val="008200"/>
          <w:sz w:val="20"/>
        </w:rPr>
        <w:t xml:space="preserve">A: </w:t>
      </w:r>
      <w:r>
        <w:rPr>
          <w:sz w:val="20"/>
        </w:rPr>
        <w:t>前列腺增生它本身是个老化现象，既然它是个老化现象，就是我们随着个断然不可进行扭转的一种现象。我们无法和时间克制。所以说当前列腺增大，不影响排尿的时候，它不能够叫作个病。只有当前列腺增大，引来了排尿障碍的时候，那它方才能叫作病。所以不好说缓解不缓解，本身它是个老化现象，就和我们到了岁数要长白头发，到了的程度皱纹要不断增多一样，实际上这是断然不可克制的。但是虽然前列腺增生我们不能去扭转它的进程，但是对于它引来的排尿的症状，排尿的困难我们是可以进行治疗的。</w:t>
      </w:r>
    </w:p>
    <w:p>
      <w:pPr>
        <w:spacing w:before="160" w:after="40"/>
      </w:pPr>
      <w:r>
        <w:rPr>
          <w:b/>
          <w:color w:val="646464"/>
          <w:sz w:val="18"/>
        </w:rPr>
        <w:t xml:space="preserve">[1432] </w:t>
      </w:r>
      <w:r>
        <w:rPr>
          <w:b/>
          <w:sz w:val="22"/>
        </w:rPr>
        <w:t>【前列腺增生】</w:t>
      </w:r>
      <w:r>
        <w:rPr>
          <w:b/>
          <w:sz w:val="22"/>
        </w:rPr>
        <w:t xml:space="preserve"> 前列腺肥大需要手术吗？</w:t>
      </w:r>
    </w:p>
    <w:p>
      <w:pPr>
        <w:spacing w:after="40"/>
      </w:pPr>
      <w:r>
        <w:rPr>
          <w:b/>
          <w:color w:val="0052A4"/>
          <w:sz w:val="20"/>
        </w:rPr>
        <w:t xml:space="preserve">Q: </w:t>
      </w:r>
      <w:r>
        <w:rPr>
          <w:sz w:val="20"/>
        </w:rPr>
        <w:t>男43岁，精神状态最近不是很好，也不知道怎么回事，请问：前列腺肥大需要手术吗？</w:t>
      </w:r>
    </w:p>
    <w:p>
      <w:pPr>
        <w:spacing w:after="120"/>
      </w:pPr>
      <w:r>
        <w:rPr>
          <w:b/>
          <w:color w:val="008200"/>
          <w:sz w:val="20"/>
        </w:rPr>
        <w:t xml:space="preserve">A: </w:t>
      </w:r>
      <w:r>
        <w:rPr>
          <w:sz w:val="20"/>
        </w:rPr>
        <w:t>前列腺肥大如何要进行手术治疗，主要是与疾病的轻重程度关于，如果临床诊断没症状的前列腺肥大是可以不治疗的；只有再次出现严重的情况，影响正常的生活时，需要有进行手术治疗，而且目前有普通手术治疗和微创手术治疗。此外患者日常需要规律作息、做好防寒保暖工作、日常饮食多吃清淡稀软的食物、勤通风和多喝热水，以此确保病情不反复。</w:t>
      </w:r>
    </w:p>
    <w:p>
      <w:pPr>
        <w:spacing w:before="160" w:after="40"/>
      </w:pPr>
      <w:r>
        <w:rPr>
          <w:b/>
          <w:color w:val="646464"/>
          <w:sz w:val="18"/>
        </w:rPr>
        <w:t xml:space="preserve">[1433] </w:t>
      </w:r>
      <w:r>
        <w:rPr>
          <w:b/>
          <w:sz w:val="22"/>
        </w:rPr>
        <w:t>【前列腺炎】</w:t>
      </w:r>
      <w:r>
        <w:rPr>
          <w:b/>
          <w:sz w:val="22"/>
        </w:rPr>
        <w:t xml:space="preserve"> 前列腺炎症治疗费用怎么好些</w:t>
      </w:r>
    </w:p>
    <w:p>
      <w:pPr>
        <w:spacing w:after="40"/>
      </w:pPr>
      <w:r>
        <w:rPr>
          <w:b/>
          <w:color w:val="0052A4"/>
          <w:sz w:val="20"/>
        </w:rPr>
        <w:t xml:space="preserve">Q: </w:t>
      </w:r>
      <w:r>
        <w:rPr>
          <w:sz w:val="20"/>
        </w:rPr>
        <w:t>男38岁，慢慢的身体就不舒服，也不知道怎么了，似乎没有精神请问：前列腺炎症治疗费用怎么好些</w:t>
      </w:r>
    </w:p>
    <w:p>
      <w:pPr>
        <w:spacing w:after="120"/>
      </w:pPr>
      <w:r>
        <w:rPr>
          <w:b/>
          <w:color w:val="008200"/>
          <w:sz w:val="20"/>
        </w:rPr>
        <w:t xml:space="preserve">A: </w:t>
      </w:r>
      <w:r>
        <w:rPr>
          <w:sz w:val="20"/>
        </w:rPr>
        <w:t>前列腺炎属于慢性炎症，如无明显症状，通常对人体纯良。症状通常为尿频尿急，尿等待，下腹坠胀不适，腰膝酸软，精神不振的等，其确诊需要有前列腺液仔细检查。建议如下：1.冬季留意防寒；2.禁忌加班、不规律的性生活、性交等不良生活习惯，饮食禁忌辛辣及酒类；3.每晚行得通热水坐浴（水温40℃-45℃，20分钟），积极参加体育锻炼；4.药物治疗：盐酸坦索罗辛、前茅胺栓、对症药物，三种药物搭配治疗，每周化验前列腺液，仔细观察疗效。</w:t>
      </w:r>
    </w:p>
    <w:p>
      <w:pPr>
        <w:spacing w:before="160" w:after="40"/>
      </w:pPr>
      <w:r>
        <w:rPr>
          <w:b/>
          <w:color w:val="646464"/>
          <w:sz w:val="18"/>
        </w:rPr>
        <w:t xml:space="preserve">[1434] </w:t>
      </w:r>
      <w:r>
        <w:rPr>
          <w:b/>
          <w:sz w:val="22"/>
        </w:rPr>
        <w:t>【前列腺增生】</w:t>
      </w:r>
      <w:r>
        <w:rPr>
          <w:b/>
          <w:sz w:val="22"/>
        </w:rPr>
        <w:t xml:space="preserve"> 前列腺炎前列腺增生哪个比较严重？</w:t>
      </w:r>
    </w:p>
    <w:p>
      <w:pPr>
        <w:spacing w:after="40"/>
      </w:pPr>
      <w:r>
        <w:rPr>
          <w:b/>
          <w:color w:val="0052A4"/>
          <w:sz w:val="20"/>
        </w:rPr>
        <w:t xml:space="preserve">Q: </w:t>
      </w:r>
      <w:r>
        <w:rPr>
          <w:sz w:val="20"/>
        </w:rPr>
        <w:t>男38岁，得病后，吃药也没有什么效果，还是不舒服，请问：前列腺炎前列腺增生哪个比较严重？</w:t>
      </w:r>
    </w:p>
    <w:p>
      <w:pPr>
        <w:spacing w:after="120"/>
      </w:pPr>
      <w:r>
        <w:rPr>
          <w:b/>
          <w:color w:val="008200"/>
          <w:sz w:val="20"/>
        </w:rPr>
        <w:t xml:space="preserve">A: </w:t>
      </w:r>
      <w:r>
        <w:rPr>
          <w:sz w:val="20"/>
        </w:rPr>
        <w:t>前列腺炎只是炎症而已，前列腺增生是前列腺已经炎症了,这两个相比较是前列腺增生比较严重的。前列腺炎只是有炎症而已，口服消炎药，留意个人卫生一般都可以缓解，前列腺增生服食药物不管则需要有进行手术治疗的。此外患者日常需要规律作息、做好防寒保暖工作、日常饮食多吃清淡稀软的食物、勤通风和多喝热水，以此确保病情不反复。</w:t>
      </w:r>
    </w:p>
    <w:p>
      <w:pPr>
        <w:spacing w:before="160" w:after="40"/>
      </w:pPr>
      <w:r>
        <w:rPr>
          <w:b/>
          <w:color w:val="646464"/>
          <w:sz w:val="18"/>
        </w:rPr>
        <w:t xml:space="preserve">[1435] </w:t>
      </w:r>
      <w:r>
        <w:rPr>
          <w:b/>
          <w:sz w:val="22"/>
        </w:rPr>
        <w:t>【龟头炎】</w:t>
      </w:r>
      <w:r>
        <w:rPr>
          <w:b/>
          <w:sz w:val="22"/>
        </w:rPr>
        <w:t xml:space="preserve"> 得了包皮龟头炎应该怎么办才牢靠</w:t>
      </w:r>
    </w:p>
    <w:p>
      <w:pPr>
        <w:spacing w:after="40"/>
      </w:pPr>
      <w:r>
        <w:rPr>
          <w:b/>
          <w:color w:val="0052A4"/>
          <w:sz w:val="20"/>
        </w:rPr>
        <w:t xml:space="preserve">Q: </w:t>
      </w:r>
      <w:r>
        <w:rPr>
          <w:sz w:val="20"/>
        </w:rPr>
        <w:t>男26岁，晚上洗澡的时候发现自己龟头边上有一圈白色的，而且龟头好像有点皱有点红，近期发现自己上厕所也不是很顺畅，去医院检查了说是龟头炎，请问：得了包皮龟头炎应该怎么办才牢靠</w:t>
      </w:r>
    </w:p>
    <w:p>
      <w:pPr>
        <w:spacing w:after="120"/>
      </w:pPr>
      <w:r>
        <w:rPr>
          <w:b/>
          <w:color w:val="008200"/>
          <w:sz w:val="20"/>
        </w:rPr>
        <w:t xml:space="preserve">A: </w:t>
      </w:r>
      <w:r>
        <w:rPr>
          <w:sz w:val="20"/>
        </w:rPr>
        <w:t>龟头炎，一般来说多见于包皮过长，包茎的患者由于包皮垢聚积催发的细菌感染，容易再次出现炎症，用清水擦洗以后涂抹一些抗感染的药膏，比如说对症的乳膏，对症治疗龟头炎应当能好的，待到炎症好了以后尽快做包皮环切手术。不同病因引发不同的症状，患者需要根据自身病情尽快到正规三甲医院进行系统规范的检查，这样才能对症治疗尽快康复。</w:t>
      </w:r>
    </w:p>
    <w:p>
      <w:pPr>
        <w:spacing w:before="160" w:after="40"/>
      </w:pPr>
      <w:r>
        <w:rPr>
          <w:b/>
          <w:color w:val="646464"/>
          <w:sz w:val="18"/>
        </w:rPr>
        <w:t xml:space="preserve">[1436] </w:t>
      </w:r>
      <w:r>
        <w:rPr>
          <w:b/>
          <w:sz w:val="22"/>
        </w:rPr>
        <w:t>【早泄】</w:t>
      </w:r>
      <w:r>
        <w:rPr>
          <w:b/>
          <w:sz w:val="22"/>
        </w:rPr>
        <w:t xml:space="preserve"> 早泄性生活时间短怎么治疗？</w:t>
      </w:r>
    </w:p>
    <w:p>
      <w:pPr>
        <w:spacing w:after="40"/>
      </w:pPr>
      <w:r>
        <w:rPr>
          <w:b/>
          <w:color w:val="0052A4"/>
          <w:sz w:val="20"/>
        </w:rPr>
        <w:t xml:space="preserve">Q: </w:t>
      </w:r>
      <w:r>
        <w:rPr>
          <w:sz w:val="20"/>
        </w:rPr>
        <w:t>男，34岁了已经，最近这段时间总是觉得身体很累，昨晚和媳妇过性生活还没一分钟就射了，感觉特别的疲惫，这种情况会一直持续下去吗？请问：早泄性生活时间短怎么治疗？</w:t>
      </w:r>
    </w:p>
    <w:p>
      <w:pPr>
        <w:spacing w:after="120"/>
      </w:pPr>
      <w:r>
        <w:rPr>
          <w:b/>
          <w:color w:val="008200"/>
          <w:sz w:val="20"/>
        </w:rPr>
        <w:t xml:space="preserve">A: </w:t>
      </w:r>
      <w:r>
        <w:rPr>
          <w:sz w:val="20"/>
        </w:rPr>
        <w:t>根据您叙述的情况考虑是性交引来的早泄，由于龟头的敏感度下降引来，一般的药物是不能够缓解的们除了副作用，建议不要随便吃。建议您可以到医院做个前列腺液常规和龟头敏感度看一看。不同病因引发不同的症状，患者需要根据自身病情尽快到正规三甲医院进行系统规范的检查，这样才能对症治疗尽快康复。</w:t>
      </w:r>
    </w:p>
    <w:p>
      <w:pPr>
        <w:spacing w:before="160" w:after="40"/>
      </w:pPr>
      <w:r>
        <w:rPr>
          <w:b/>
          <w:color w:val="646464"/>
          <w:sz w:val="18"/>
        </w:rPr>
        <w:t xml:space="preserve">[1437] </w:t>
      </w:r>
      <w:r>
        <w:rPr>
          <w:b/>
          <w:sz w:val="22"/>
        </w:rPr>
        <w:t>【龟头炎】</w:t>
      </w:r>
      <w:r>
        <w:rPr>
          <w:b/>
          <w:sz w:val="22"/>
        </w:rPr>
        <w:t xml:space="preserve"> 包皮肿了一圈怎么办才是正确选择？</w:t>
      </w:r>
    </w:p>
    <w:p>
      <w:pPr>
        <w:spacing w:after="40"/>
      </w:pPr>
      <w:r>
        <w:rPr>
          <w:b/>
          <w:color w:val="0052A4"/>
          <w:sz w:val="20"/>
        </w:rPr>
        <w:t xml:space="preserve">Q: </w:t>
      </w:r>
      <w:r>
        <w:rPr>
          <w:sz w:val="20"/>
        </w:rPr>
        <w:t>男39岁，已经有一段时间了，我发现自己的龟头特别干燥，好像还有点像头皮屑一样的东西掉落，平时也感觉又痒又疼的，我这是龟头炎吗？请问：包皮肿了一圈怎么办才是正确选择？</w:t>
      </w:r>
    </w:p>
    <w:p>
      <w:pPr>
        <w:spacing w:after="120"/>
      </w:pPr>
      <w:r>
        <w:rPr>
          <w:b/>
          <w:color w:val="008200"/>
          <w:sz w:val="20"/>
        </w:rPr>
        <w:t xml:space="preserve">A: </w:t>
      </w:r>
      <w:r>
        <w:rPr>
          <w:sz w:val="20"/>
        </w:rPr>
        <w:t>你的情况应该是包皮龟头炎，是遭到磨擦等不良刺激拆分传染引来的。对于你的情况要清淡饮食，尽量避免阴茎的勃起。可以采取洗液侵泡龟头，外涂药膏治疗。最后，在治疗期间患者需要做的饮食有节，规律作息积极参加体育锻炼，调节身心健康，保持自身卫生，避免因抵抗力下降而导致细菌入侵。</w:t>
      </w:r>
    </w:p>
    <w:p>
      <w:pPr>
        <w:spacing w:before="160" w:after="40"/>
      </w:pPr>
      <w:r>
        <w:rPr>
          <w:b/>
          <w:color w:val="646464"/>
          <w:sz w:val="18"/>
        </w:rPr>
        <w:t xml:space="preserve">[1438] </w:t>
      </w:r>
      <w:r>
        <w:rPr>
          <w:b/>
          <w:sz w:val="22"/>
        </w:rPr>
        <w:t>【龟头炎】</w:t>
      </w:r>
      <w:r>
        <w:rPr>
          <w:b/>
          <w:sz w:val="22"/>
        </w:rPr>
        <w:t xml:space="preserve"> 龟头包皮炎有何什么分类？</w:t>
      </w:r>
    </w:p>
    <w:p>
      <w:pPr>
        <w:spacing w:after="40"/>
      </w:pPr>
      <w:r>
        <w:rPr>
          <w:b/>
          <w:color w:val="0052A4"/>
          <w:sz w:val="20"/>
        </w:rPr>
        <w:t xml:space="preserve">Q: </w:t>
      </w:r>
      <w:r>
        <w:rPr>
          <w:sz w:val="20"/>
        </w:rPr>
        <w:t>男36岁，上周好像有点发烧，然后觉得又累又困，晚上回家发现鬼头上起了一圈红的，还有点出血，当时我就去医院看了，医生说是龟头炎引起的，请问：龟头包皮炎有何什么分类？</w:t>
      </w:r>
    </w:p>
    <w:p>
      <w:pPr>
        <w:spacing w:after="120"/>
      </w:pPr>
      <w:r>
        <w:rPr>
          <w:b/>
          <w:color w:val="008200"/>
          <w:sz w:val="20"/>
        </w:rPr>
        <w:t xml:space="preserve">A: </w:t>
      </w:r>
      <w:r>
        <w:rPr>
          <w:sz w:val="20"/>
        </w:rPr>
        <w:t>像你说的这种情况，确实是再次发生了炎症是由于你性交不卫生致使的，现在你已经做了仔细检查，最好现在能再做一下药敏试验，看一看对什么药物比较敏感，然后使用敏感药物进行治疗，这样的话，效果才会比较好。最后，在治疗期间患者需要做的饮食有节，规律作息积极参加体育锻炼，调节身心健康，保持自身卫生，避免因抵抗力下降而导致细菌入侵。</w:t>
      </w:r>
    </w:p>
    <w:p>
      <w:pPr>
        <w:spacing w:before="160" w:after="40"/>
      </w:pPr>
      <w:r>
        <w:rPr>
          <w:b/>
          <w:color w:val="646464"/>
          <w:sz w:val="18"/>
        </w:rPr>
        <w:t xml:space="preserve">[1439] </w:t>
      </w:r>
      <w:r>
        <w:rPr>
          <w:b/>
          <w:sz w:val="22"/>
        </w:rPr>
        <w:t>【龟头炎】</w:t>
      </w:r>
      <w:r>
        <w:rPr>
          <w:b/>
          <w:sz w:val="22"/>
        </w:rPr>
        <w:t xml:space="preserve"> 包皮红肿怎么回事问题引起的？</w:t>
      </w:r>
    </w:p>
    <w:p>
      <w:pPr>
        <w:spacing w:after="40"/>
      </w:pPr>
      <w:r>
        <w:rPr>
          <w:b/>
          <w:color w:val="0052A4"/>
          <w:sz w:val="20"/>
        </w:rPr>
        <w:t xml:space="preserve">Q: </w:t>
      </w:r>
      <w:r>
        <w:rPr>
          <w:sz w:val="20"/>
        </w:rPr>
        <w:t>男35岁，晚上洗澡的时候发现自己龟头边上有一圈白色的，而且龟头好像有点皱有点红，近期发现自己上厕所也不是很顺畅，去医院检查了说是龟头炎，请问：包皮红肿怎么回事问题引起的？</w:t>
      </w:r>
    </w:p>
    <w:p>
      <w:pPr>
        <w:spacing w:after="120"/>
      </w:pPr>
      <w:r>
        <w:rPr>
          <w:b/>
          <w:color w:val="008200"/>
          <w:sz w:val="20"/>
        </w:rPr>
        <w:t xml:space="preserve">A: </w:t>
      </w:r>
      <w:r>
        <w:rPr>
          <w:sz w:val="20"/>
        </w:rPr>
        <w:t>考虑你是包皮龟头炎的可能会，病因是包皮过长，有可能拥有狭窄的可能会，此种情况需要有局部擦洗灭菌解决，抗炎治疗，等炎症控制后进行手术治疗。最后，在治疗期间患者需要做的饮食有节，规律作息积极参加体育锻炼，调节身心健康，保持自身卫生，避免因抵抗力下降而导致细菌入侵。</w:t>
      </w:r>
    </w:p>
    <w:p>
      <w:pPr>
        <w:spacing w:before="160" w:after="40"/>
      </w:pPr>
      <w:r>
        <w:rPr>
          <w:b/>
          <w:color w:val="646464"/>
          <w:sz w:val="18"/>
        </w:rPr>
        <w:t xml:space="preserve">[1440] </w:t>
      </w:r>
      <w:r>
        <w:rPr>
          <w:b/>
          <w:sz w:val="22"/>
        </w:rPr>
        <w:t>【龟头炎】</w:t>
      </w:r>
      <w:r>
        <w:rPr>
          <w:b/>
          <w:sz w:val="22"/>
        </w:rPr>
        <w:t xml:space="preserve"> 阴茎包皮肿起来了是什么情况？</w:t>
      </w:r>
    </w:p>
    <w:p>
      <w:pPr>
        <w:spacing w:after="40"/>
      </w:pPr>
      <w:r>
        <w:rPr>
          <w:b/>
          <w:color w:val="0052A4"/>
          <w:sz w:val="20"/>
        </w:rPr>
        <w:t xml:space="preserve">Q: </w:t>
      </w:r>
      <w:r>
        <w:rPr>
          <w:sz w:val="20"/>
        </w:rPr>
        <w:t>男，36岁，我上个礼拜取体检发现有龟头炎，最近好像严重了，有点出血，渗液，好像还长了水疱，这是病情严重了吗？请问：阴茎包皮肿起来了是什么情况？</w:t>
      </w:r>
    </w:p>
    <w:p>
      <w:pPr>
        <w:spacing w:after="120"/>
      </w:pPr>
      <w:r>
        <w:rPr>
          <w:b/>
          <w:color w:val="008200"/>
          <w:sz w:val="20"/>
        </w:rPr>
        <w:t xml:space="preserve">A: </w:t>
      </w:r>
      <w:r>
        <w:rPr>
          <w:sz w:val="20"/>
        </w:rPr>
        <w:t>根据你的症状来看，考虑是有传染的现象或者是因为包皮龟头炎的原因，建议你可以先用一些灭菌溶液外洗，能起些消炎消肿效用，平时擦洗时要翻到包皮，必要去医院行包皮环切手术，因为过长的包皮潮湿的环境是细菌滋生的最佳场所。最后，在治疗期间患者需要做的饮食有节，规律作息积极参加体育锻炼，调节身心健康，保持自身卫生，避免因抵抗力下降而导致细菌入侵。</w:t>
      </w:r>
    </w:p>
    <w:p>
      <w:pPr>
        <w:spacing w:before="160" w:after="40"/>
      </w:pPr>
      <w:r>
        <w:rPr>
          <w:b/>
          <w:color w:val="646464"/>
          <w:sz w:val="18"/>
        </w:rPr>
        <w:t xml:space="preserve">[1441] </w:t>
      </w:r>
      <w:r>
        <w:rPr>
          <w:b/>
          <w:sz w:val="22"/>
        </w:rPr>
        <w:t>【龟头炎】</w:t>
      </w:r>
      <w:r>
        <w:rPr>
          <w:b/>
          <w:sz w:val="22"/>
        </w:rPr>
        <w:t xml:space="preserve"> 用了洗液包皮红肿怎么办好些？</w:t>
      </w:r>
    </w:p>
    <w:p>
      <w:pPr>
        <w:spacing w:after="40"/>
      </w:pPr>
      <w:r>
        <w:rPr>
          <w:b/>
          <w:color w:val="0052A4"/>
          <w:sz w:val="20"/>
        </w:rPr>
        <w:t xml:space="preserve">Q: </w:t>
      </w:r>
      <w:r>
        <w:rPr>
          <w:sz w:val="20"/>
        </w:rPr>
        <w:t>男36岁，晚上洗澡的时候发现自己龟头边上有一圈白色的，而且龟头好像有点皱有点红，近期发现自己上厕所也不是很顺畅，去医院检查了说是龟头炎，请问：用了洗液包皮红肿怎么办好些？</w:t>
      </w:r>
    </w:p>
    <w:p>
      <w:pPr>
        <w:spacing w:after="120"/>
      </w:pPr>
      <w:r>
        <w:rPr>
          <w:b/>
          <w:color w:val="008200"/>
          <w:sz w:val="20"/>
        </w:rPr>
        <w:t xml:space="preserve">A: </w:t>
      </w:r>
      <w:r>
        <w:rPr>
          <w:sz w:val="20"/>
        </w:rPr>
        <w:t>包皮过长要环切治疗，术后的浮肿很常见，运用冰片冷敷是可以的，要留意不要烫伤皮肤。建议术后水肿是很常见的，所以请不要惊慌，可以运用消肿止痛的药物治疗。冰敷治疗最好三十分钟以下。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[1442] </w:t>
      </w:r>
      <w:r>
        <w:rPr>
          <w:b/>
          <w:sz w:val="22"/>
        </w:rPr>
        <w:t>【龟头炎】</w:t>
      </w:r>
      <w:r>
        <w:rPr>
          <w:b/>
          <w:sz w:val="22"/>
        </w:rPr>
        <w:t xml:space="preserve"> 请问包皮红肿是怎么回事？</w:t>
      </w:r>
    </w:p>
    <w:p>
      <w:pPr>
        <w:spacing w:after="40"/>
      </w:pPr>
      <w:r>
        <w:rPr>
          <w:b/>
          <w:color w:val="0052A4"/>
          <w:sz w:val="20"/>
        </w:rPr>
        <w:t xml:space="preserve">Q: </w:t>
      </w:r>
      <w:r>
        <w:rPr>
          <w:sz w:val="20"/>
        </w:rPr>
        <w:t>男40岁，已经有一段时间了，我发现自己的龟头特别干燥，好像还有点像头皮屑一样的东西掉落，平时也感觉又痒又疼的，我这是龟头炎吗？请问：请问包皮红肿是怎么回事？</w:t>
      </w:r>
    </w:p>
    <w:p>
      <w:pPr>
        <w:spacing w:after="120"/>
      </w:pPr>
      <w:r>
        <w:rPr>
          <w:b/>
          <w:color w:val="008200"/>
          <w:sz w:val="20"/>
        </w:rPr>
        <w:t xml:space="preserve">A: </w:t>
      </w:r>
      <w:r>
        <w:rPr>
          <w:sz w:val="20"/>
        </w:rPr>
        <w:t>初步考虑是局部的炎症，建议你用溶液钾足量兑温水擦洗并侵泡10分钟，局部涂药膏。每日2-3次。必要时口服的消炎药物。必要时去正规医院检查一下。平时留意局部的清洁很关键。尽量忌酒忌辛辣油腻刺激性食物。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[1443] </w:t>
      </w:r>
      <w:r>
        <w:rPr>
          <w:b/>
          <w:sz w:val="22"/>
        </w:rPr>
        <w:t>【前列腺囊肿】</w:t>
      </w:r>
      <w:r>
        <w:rPr>
          <w:b/>
          <w:sz w:val="22"/>
        </w:rPr>
        <w:t xml:space="preserve"> 前列腺囊肿是怎么治疗合适？</w:t>
      </w:r>
    </w:p>
    <w:p>
      <w:pPr>
        <w:spacing w:after="40"/>
      </w:pPr>
      <w:r>
        <w:rPr>
          <w:b/>
          <w:color w:val="0052A4"/>
          <w:sz w:val="20"/>
        </w:rPr>
        <w:t xml:space="preserve">Q: </w:t>
      </w:r>
      <w:r>
        <w:rPr>
          <w:sz w:val="20"/>
        </w:rPr>
        <w:t>男，38岁，精神最近不是很好，然后才得知生病了，请问：前列腺囊肿是怎么治疗合适？</w:t>
      </w:r>
    </w:p>
    <w:p>
      <w:pPr>
        <w:spacing w:after="120"/>
      </w:pPr>
      <w:r>
        <w:rPr>
          <w:b/>
          <w:color w:val="008200"/>
          <w:sz w:val="20"/>
        </w:rPr>
        <w:t xml:space="preserve">A: </w:t>
      </w:r>
      <w:r>
        <w:rPr>
          <w:sz w:val="20"/>
        </w:rPr>
        <w:t>有脓肿的时候可以做刺击治疗、切开引流治疗，除了就是灌注凝固剂、手术摘除囊肿。目前来说刺击治疗风险比较小，但是可能会一次性不能够治疗，使用凝固剂则是容易病发，还是以手术为基础。此外患者日常需要规律作息、做好防寒保暖工作、日常饮食多吃清淡稀软的食物、勤通风和多喝热水，以此确保病情不反复。</w:t>
      </w:r>
    </w:p>
    <w:p>
      <w:pPr>
        <w:spacing w:before="160" w:after="40"/>
      </w:pPr>
      <w:r>
        <w:rPr>
          <w:b/>
          <w:color w:val="646464"/>
          <w:sz w:val="18"/>
        </w:rPr>
        <w:t xml:space="preserve">[1444] </w:t>
      </w:r>
      <w:r>
        <w:rPr>
          <w:b/>
          <w:sz w:val="22"/>
        </w:rPr>
        <w:t>【龟头炎】</w:t>
      </w:r>
      <w:r>
        <w:rPr>
          <w:b/>
          <w:sz w:val="22"/>
        </w:rPr>
        <w:t xml:space="preserve"> 阴茎包皮水肿怎么办才合适些</w:t>
      </w:r>
    </w:p>
    <w:p>
      <w:pPr>
        <w:spacing w:after="40"/>
      </w:pPr>
      <w:r>
        <w:rPr>
          <w:b/>
          <w:color w:val="0052A4"/>
          <w:sz w:val="20"/>
        </w:rPr>
        <w:t xml:space="preserve">Q: </w:t>
      </w:r>
      <w:r>
        <w:rPr>
          <w:sz w:val="20"/>
        </w:rPr>
        <w:t>男36岁，我发现我的龟头好像气了一些水泡，又红又肿，去医院检查说这是龟头炎，我也没干啥啊，咋就得这个病了，请问：阴茎包皮水肿怎么办才合适些</w:t>
      </w:r>
    </w:p>
    <w:p>
      <w:pPr>
        <w:spacing w:after="120"/>
      </w:pPr>
      <w:r>
        <w:rPr>
          <w:b/>
          <w:color w:val="008200"/>
          <w:sz w:val="20"/>
        </w:rPr>
        <w:t xml:space="preserve">A: </w:t>
      </w:r>
      <w:r>
        <w:rPr>
          <w:sz w:val="20"/>
        </w:rPr>
        <w:t>阴茎包皮水肿了有可能因为炎症，如果是做了包皮，那么再次出现水肿的情况也是拥有的，康复是需要有的时间的如果是没做包皮手术，可以采取洗液溶液溶液进行擦洗，另外就是要留意平时的阴部清洁，严令禁止性生活，此外患者日常需要规律作息、做好防寒保暖工作、日常饮食多吃清淡稀软的食物、勤通风和多喝热水，以此确保病情不反复。</w:t>
      </w:r>
    </w:p>
    <w:p>
      <w:pPr>
        <w:spacing w:before="160" w:after="40"/>
      </w:pPr>
      <w:r>
        <w:rPr>
          <w:b/>
          <w:color w:val="646464"/>
          <w:sz w:val="18"/>
        </w:rPr>
        <w:t xml:space="preserve">[1445] </w:t>
      </w:r>
      <w:r>
        <w:rPr>
          <w:b/>
          <w:sz w:val="22"/>
        </w:rPr>
        <w:t>【前列腺囊肿】</w:t>
      </w:r>
      <w:r>
        <w:rPr>
          <w:b/>
          <w:sz w:val="22"/>
        </w:rPr>
        <w:t xml:space="preserve"> 左肾囊肿前列腺偏大是什么原因？</w:t>
      </w:r>
    </w:p>
    <w:p>
      <w:pPr>
        <w:spacing w:after="40"/>
      </w:pPr>
      <w:r>
        <w:rPr>
          <w:b/>
          <w:color w:val="0052A4"/>
          <w:sz w:val="20"/>
        </w:rPr>
        <w:t xml:space="preserve">Q: </w:t>
      </w:r>
      <w:r>
        <w:rPr>
          <w:sz w:val="20"/>
        </w:rPr>
        <w:t>男36岁，我一直也在治这个病，也都在吃药，但是一直不见好转，我也很烦，用了很多方法也不行，请问：左肾囊肿前列腺偏大是什么原因？</w:t>
      </w:r>
    </w:p>
    <w:p>
      <w:pPr>
        <w:spacing w:after="120"/>
      </w:pPr>
      <w:r>
        <w:rPr>
          <w:b/>
          <w:color w:val="008200"/>
          <w:sz w:val="20"/>
        </w:rPr>
        <w:t xml:space="preserve">A: </w:t>
      </w:r>
      <w:r>
        <w:rPr>
          <w:sz w:val="20"/>
        </w:rPr>
        <w:t>这种情况很有可能是泌尿系统疾病引来的，比如说长期患前列腺炎、尿道炎、膀胱炎等，除了经常喝啤酒，性生活频繁的人都是很容易病发的。建议您可以查明病因后有针对性的治疗，防止病情严重，及时的控制病情的扩张。治疗上以药物和手术为基础，根据自身情况决定合适的治疗方法。</w:t>
      </w:r>
    </w:p>
    <w:p>
      <w:pPr>
        <w:spacing w:before="160" w:after="40"/>
      </w:pPr>
      <w:r>
        <w:rPr>
          <w:b/>
          <w:color w:val="646464"/>
          <w:sz w:val="18"/>
        </w:rPr>
        <w:t xml:space="preserve">[1446] </w:t>
      </w:r>
      <w:r>
        <w:rPr>
          <w:b/>
          <w:sz w:val="22"/>
        </w:rPr>
        <w:t>【龟头炎】</w:t>
      </w:r>
      <w:r>
        <w:rPr>
          <w:b/>
          <w:sz w:val="22"/>
        </w:rPr>
        <w:t xml:space="preserve"> 包皮水肿很严重是怎么回事？</w:t>
      </w:r>
    </w:p>
    <w:p>
      <w:pPr>
        <w:spacing w:after="40"/>
      </w:pPr>
      <w:r>
        <w:rPr>
          <w:b/>
          <w:color w:val="0052A4"/>
          <w:sz w:val="20"/>
        </w:rPr>
        <w:t xml:space="preserve">Q: </w:t>
      </w:r>
      <w:r>
        <w:rPr>
          <w:sz w:val="20"/>
        </w:rPr>
        <w:t>男，39岁，我上个礼拜取体检发现有龟头炎，最近好像严重了，有点出血，渗液，好像还长了水疱，这是病情严重了吗？请问：包皮水肿很严重是怎么回事？</w:t>
      </w:r>
    </w:p>
    <w:p>
      <w:pPr>
        <w:spacing w:after="120"/>
      </w:pPr>
      <w:r>
        <w:rPr>
          <w:b/>
          <w:color w:val="008200"/>
          <w:sz w:val="20"/>
        </w:rPr>
        <w:t xml:space="preserve">A: </w:t>
      </w:r>
      <w:r>
        <w:rPr>
          <w:sz w:val="20"/>
        </w:rPr>
        <w:t>一般有两种情况：一种是，如果短时间内过频的性生活或者性交，刺激强度较大或者时间较长，有可能因为静脉流入不畅而再次出现包皮水肿，另一种情况是由于性生活或者性交中引发传染，产生包皮龟头炎症而再次发生包皮水肿。这种情况可以自行吸收，也可以局部冷敷一下。</w:t>
      </w:r>
    </w:p>
    <w:p>
      <w:pPr>
        <w:spacing w:before="160" w:after="40"/>
      </w:pPr>
      <w:r>
        <w:rPr>
          <w:b/>
          <w:color w:val="646464"/>
          <w:sz w:val="18"/>
        </w:rPr>
        <w:t xml:space="preserve">[1447] </w:t>
      </w:r>
      <w:r>
        <w:rPr>
          <w:b/>
          <w:sz w:val="22"/>
        </w:rPr>
        <w:t>【龟头炎】</w:t>
      </w:r>
      <w:r>
        <w:rPr>
          <w:b/>
          <w:sz w:val="22"/>
        </w:rPr>
        <w:t xml:space="preserve"> 包皮水肿怎么快速消肿？</w:t>
      </w:r>
    </w:p>
    <w:p>
      <w:pPr>
        <w:spacing w:after="40"/>
      </w:pPr>
      <w:r>
        <w:rPr>
          <w:b/>
          <w:color w:val="0052A4"/>
          <w:sz w:val="20"/>
        </w:rPr>
        <w:t xml:space="preserve">Q: </w:t>
      </w:r>
      <w:r>
        <w:rPr>
          <w:sz w:val="20"/>
        </w:rPr>
        <w:t>男38岁，上周好像有点发烧，然后觉得又累又困，晚上回家发现鬼头上起了一圈红的，还有点出血，当时我就去医院看了，医生说是龟头炎引起的，请问：包皮水肿怎么快速消肿？</w:t>
      </w:r>
    </w:p>
    <w:p>
      <w:pPr>
        <w:spacing w:after="120"/>
      </w:pPr>
      <w:r>
        <w:rPr>
          <w:b/>
          <w:color w:val="008200"/>
          <w:sz w:val="20"/>
        </w:rPr>
        <w:t xml:space="preserve">A: </w:t>
      </w:r>
      <w:r>
        <w:rPr>
          <w:sz w:val="20"/>
        </w:rPr>
        <w:t>包皮手术后水肿是比较常见的症状，术后3到4天内阴茎头轻度水肿是正常现象，但拥有个体差异，水肿原因是包皮环切术后，因包皮系带处的血液循环比较丰富，术后皮肤的血管淋巴管被截断，新的回供应路创建，致使流入不好，需有一段时间。消肿的时间是因人而异的，术后局部再次出现的水肿，一般2-3周可复原，也有长达3个月以上者，但均不必引来恐慌，等新的循环往复构成后自然就不肿了。如果水肿持续时间较长应到医院复检，以免继发感染，也可通过治疗有效消褪水肿情况。</w:t>
      </w:r>
    </w:p>
    <w:p>
      <w:pPr>
        <w:spacing w:before="160" w:after="40"/>
      </w:pPr>
      <w:r>
        <w:rPr>
          <w:b/>
          <w:color w:val="646464"/>
          <w:sz w:val="18"/>
        </w:rPr>
        <w:t xml:space="preserve">[1448] </w:t>
      </w:r>
      <w:r>
        <w:rPr>
          <w:b/>
          <w:sz w:val="22"/>
        </w:rPr>
        <w:t>【泌尿系统感染】</w:t>
      </w:r>
      <w:r>
        <w:rPr>
          <w:b/>
          <w:sz w:val="22"/>
        </w:rPr>
        <w:t xml:space="preserve"> 经常尿频尿急是不是由于肾虚引起的？</w:t>
      </w:r>
    </w:p>
    <w:p>
      <w:pPr>
        <w:spacing w:after="40"/>
      </w:pPr>
      <w:r>
        <w:rPr>
          <w:b/>
          <w:color w:val="0052A4"/>
          <w:sz w:val="20"/>
        </w:rPr>
        <w:t xml:space="preserve">Q: </w:t>
      </w:r>
      <w:r>
        <w:rPr>
          <w:sz w:val="20"/>
        </w:rPr>
        <w:t>女40岁，得病后，吃药也没有什么效果，还是不舒服，请问：经常尿频尿急是不是由于肾虚引起的？</w:t>
      </w:r>
    </w:p>
    <w:p>
      <w:pPr>
        <w:spacing w:after="120"/>
      </w:pPr>
      <w:r>
        <w:rPr>
          <w:b/>
          <w:color w:val="008200"/>
          <w:sz w:val="20"/>
        </w:rPr>
        <w:t xml:space="preserve">A: </w:t>
      </w:r>
      <w:r>
        <w:rPr>
          <w:sz w:val="20"/>
        </w:rPr>
        <w:t>这些症状，总称为尿路刺激症，多与泌尿生殖系统的传染关于。因而对于这种症状，需要有仔细检查引来传染的原因，抱括泌尿系统及生殖系统，明确后往往需要有多喝水，同时考虑使用恰当的药物进行治疗。此外患者日常需要规律作息、做好防寒保暖工作、日常饮食多吃清淡稀软的食物、勤通风和多喝热水，以此确保病情不反复。</w:t>
      </w:r>
    </w:p>
    <w:p>
      <w:pPr>
        <w:spacing w:before="160" w:after="40"/>
      </w:pPr>
      <w:r>
        <w:rPr>
          <w:b/>
          <w:color w:val="646464"/>
          <w:sz w:val="18"/>
        </w:rPr>
        <w:t xml:space="preserve">[1449] </w:t>
      </w:r>
      <w:r>
        <w:rPr>
          <w:b/>
          <w:sz w:val="22"/>
        </w:rPr>
        <w:t>【泌尿系统感染】</w:t>
      </w:r>
      <w:r>
        <w:rPr>
          <w:b/>
          <w:sz w:val="22"/>
        </w:rPr>
        <w:t xml:space="preserve"> 尿频尿急应该怎么办才合适？</w:t>
      </w:r>
    </w:p>
    <w:p>
      <w:pPr>
        <w:spacing w:after="40"/>
      </w:pPr>
      <w:r>
        <w:rPr>
          <w:b/>
          <w:color w:val="0052A4"/>
          <w:sz w:val="20"/>
        </w:rPr>
        <w:t xml:space="preserve">Q: </w:t>
      </w:r>
      <w:r>
        <w:rPr>
          <w:sz w:val="20"/>
        </w:rPr>
        <w:t>女45岁，精神状态最近不是很好，也不知道怎么回事，请问：尿频尿急应该怎么办才合适？</w:t>
      </w:r>
    </w:p>
    <w:p>
      <w:pPr>
        <w:spacing w:after="120"/>
      </w:pPr>
      <w:r>
        <w:rPr>
          <w:b/>
          <w:color w:val="008200"/>
          <w:sz w:val="20"/>
        </w:rPr>
        <w:t xml:space="preserve">A: </w:t>
      </w:r>
      <w:r>
        <w:rPr>
          <w:sz w:val="20"/>
        </w:rPr>
        <w:t>您的情况最好是去医院检查一下，剔除泌尿系感染或者前列腺疾病引来的症状。如果是泌尿系感染口服抗炎治疗。如果是前列腺炎还需要有口服打通前列腺药物治疗。此外患者日常需要规律作息、做好防寒保暖工作、日常饮食多吃清淡稀软的食物、勤通风和多喝热水，以此确保病情不反复。</w:t>
      </w:r>
    </w:p>
    <w:p>
      <w:pPr>
        <w:spacing w:before="160" w:after="40"/>
      </w:pPr>
      <w:r>
        <w:rPr>
          <w:b/>
          <w:color w:val="646464"/>
          <w:sz w:val="18"/>
        </w:rPr>
        <w:t xml:space="preserve">[1450] </w:t>
      </w:r>
      <w:r>
        <w:rPr>
          <w:b/>
          <w:sz w:val="22"/>
        </w:rPr>
        <w:t>【龟头炎】</w:t>
      </w:r>
      <w:r>
        <w:rPr>
          <w:b/>
          <w:sz w:val="22"/>
        </w:rPr>
        <w:t xml:space="preserve"> 包皮红肿痒是什么病引发的？</w:t>
      </w:r>
    </w:p>
    <w:p>
      <w:pPr>
        <w:spacing w:after="40"/>
      </w:pPr>
      <w:r>
        <w:rPr>
          <w:b/>
          <w:color w:val="0052A4"/>
          <w:sz w:val="20"/>
        </w:rPr>
        <w:t xml:space="preserve">Q: </w:t>
      </w:r>
      <w:r>
        <w:rPr>
          <w:sz w:val="20"/>
        </w:rPr>
        <w:t>男37岁，晚上洗澡的时候发现自己龟头边上有一圈白色的，而且龟头好像有点皱有点红，近期发现自己上厕所也不是很顺畅，去医院检查了说是龟头炎，请问：包皮红肿痒是什么病引发的？</w:t>
      </w:r>
    </w:p>
    <w:p>
      <w:pPr>
        <w:spacing w:after="120"/>
      </w:pPr>
      <w:r>
        <w:rPr>
          <w:b/>
          <w:color w:val="008200"/>
          <w:sz w:val="20"/>
        </w:rPr>
        <w:t xml:space="preserve">A: </w:t>
      </w:r>
      <w:r>
        <w:rPr>
          <w:sz w:val="20"/>
        </w:rPr>
        <w:t>包皮红肿是包皮龟头炎很常见的一种症状，包皮龟头炎可以是感染性的和非感染性的，临床诊断上以感染性的包皮龟头炎较多见。建议，需要有到正规医院做进一步仔细检查，如果明确确诊后，再针对性解决。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[1451] </w:t>
      </w:r>
      <w:r>
        <w:rPr>
          <w:b/>
          <w:sz w:val="22"/>
        </w:rPr>
        <w:t>【龟头炎】</w:t>
      </w:r>
      <w:r>
        <w:rPr>
          <w:b/>
          <w:sz w:val="22"/>
        </w:rPr>
        <w:t xml:space="preserve"> 包皮水肿出现了严重吗？</w:t>
      </w:r>
    </w:p>
    <w:p>
      <w:pPr>
        <w:spacing w:after="40"/>
      </w:pPr>
      <w:r>
        <w:rPr>
          <w:b/>
          <w:color w:val="0052A4"/>
          <w:sz w:val="20"/>
        </w:rPr>
        <w:t xml:space="preserve">Q: </w:t>
      </w:r>
      <w:r>
        <w:rPr>
          <w:sz w:val="20"/>
        </w:rPr>
        <w:t>男41岁，已经有一段时间了，我发现自己的龟头特别干燥，好像还有点像头皮屑一样的东西掉落，平时也感觉又痒又疼的，我这是龟头炎吗？请问：包皮水肿出现了严重吗？</w:t>
      </w:r>
    </w:p>
    <w:p>
      <w:pPr>
        <w:spacing w:after="120"/>
      </w:pPr>
      <w:r>
        <w:rPr>
          <w:b/>
          <w:color w:val="008200"/>
          <w:sz w:val="20"/>
        </w:rPr>
        <w:t xml:space="preserve">A: </w:t>
      </w:r>
      <w:r>
        <w:rPr>
          <w:sz w:val="20"/>
        </w:rPr>
        <w:t>您的情况由于过度性交引发的,如果您的包皮水肿比较厉害,建议您还是及时的去医院进行治疗,不剔除是包皮嵌顿的可能性,建议您防止再次性交,可以外用消炎软膏进行局部的涂抹,必要时互相配合青霉素进行口服,另外,性交可致阳痿早泄,建议您尽量戒掉这种不良的习惯。</w:t>
      </w:r>
    </w:p>
    <w:p>
      <w:pPr>
        <w:spacing w:before="160" w:after="40"/>
      </w:pPr>
      <w:r>
        <w:rPr>
          <w:b/>
          <w:color w:val="646464"/>
          <w:sz w:val="18"/>
        </w:rPr>
        <w:t xml:space="preserve">[1452] </w:t>
      </w:r>
      <w:r>
        <w:rPr>
          <w:b/>
          <w:sz w:val="22"/>
        </w:rPr>
        <w:t>【前列腺增生】</w:t>
      </w:r>
      <w:r>
        <w:rPr>
          <w:b/>
          <w:sz w:val="22"/>
        </w:rPr>
        <w:t xml:space="preserve"> 什么是前列腺增生问题？</w:t>
      </w:r>
    </w:p>
    <w:p>
      <w:pPr>
        <w:spacing w:after="40"/>
      </w:pPr>
      <w:r>
        <w:rPr>
          <w:b/>
          <w:color w:val="0052A4"/>
          <w:sz w:val="20"/>
        </w:rPr>
        <w:t xml:space="preserve">Q: </w:t>
      </w:r>
      <w:r>
        <w:rPr>
          <w:sz w:val="20"/>
        </w:rPr>
        <w:t>男今年37岁，我也不知道当初我为什么会有这个病，因为当初我也没去注意这件事，知道我身体不适的时候才去查身体，这病已经开始影响我的生活。请问：什么是前列腺增生问题？</w:t>
      </w:r>
    </w:p>
    <w:p>
      <w:pPr>
        <w:spacing w:after="120"/>
      </w:pPr>
      <w:r>
        <w:rPr>
          <w:b/>
          <w:color w:val="008200"/>
          <w:sz w:val="20"/>
        </w:rPr>
        <w:t xml:space="preserve">A: </w:t>
      </w:r>
      <w:r>
        <w:rPr>
          <w:sz w:val="20"/>
        </w:rPr>
        <w:t>前列腺增生就是指男性特有的器官异常纤维化的情况，目前对于疾病的病因尚不明确，但是一般是相信间质细胞细胞分裂、细胞凋亡关于。除了是与男性体内的激素内分泌失调也有的联系，主要就是建议患者要积极的治疗。不同病因引发不同的症状，患者需要根据自身病情尽快到正规三甲医院进行系统规范的检查，这样才能对症治疗尽快康复。</w:t>
      </w:r>
    </w:p>
    <w:p>
      <w:pPr>
        <w:spacing w:before="160" w:after="40"/>
      </w:pPr>
      <w:r>
        <w:rPr>
          <w:b/>
          <w:color w:val="646464"/>
          <w:sz w:val="18"/>
        </w:rPr>
        <w:t xml:space="preserve">[1453] </w:t>
      </w:r>
      <w:r>
        <w:rPr>
          <w:b/>
          <w:sz w:val="22"/>
        </w:rPr>
        <w:t>【龟头炎】</w:t>
      </w:r>
      <w:r>
        <w:rPr>
          <w:b/>
          <w:sz w:val="22"/>
        </w:rPr>
        <w:t xml:space="preserve"> 男得了包皮龟头炎应该怎么办合适</w:t>
      </w:r>
    </w:p>
    <w:p>
      <w:pPr>
        <w:spacing w:after="40"/>
      </w:pPr>
      <w:r>
        <w:rPr>
          <w:b/>
          <w:color w:val="0052A4"/>
          <w:sz w:val="20"/>
        </w:rPr>
        <w:t xml:space="preserve">Q: </w:t>
      </w:r>
      <w:r>
        <w:rPr>
          <w:sz w:val="20"/>
        </w:rPr>
        <w:t>男，33岁，我上个礼拜取体检发现有龟头炎，最近好像严重了，有点出血，渗液，好像还长了水疱，这是病情严重了吗？请问：男得了包皮龟头炎应该怎么办合适</w:t>
      </w:r>
    </w:p>
    <w:p>
      <w:pPr>
        <w:spacing w:after="120"/>
      </w:pPr>
      <w:r>
        <w:rPr>
          <w:b/>
          <w:color w:val="008200"/>
          <w:sz w:val="20"/>
        </w:rPr>
        <w:t xml:space="preserve">A: </w:t>
      </w:r>
      <w:r>
        <w:rPr>
          <w:sz w:val="20"/>
        </w:rPr>
        <w:t>慢性格林巴利综合征又名慢性感染性脱髓鞘性多发性神经根神经病。与急性相像而又有所不同。其病程缓慢易病发，症状以肌无力和感觉障碍为基础。该病病程约6周，在病程期间如果能较好治疗护理病情无特殊变动，病人都可康复，但病人有糖尿病，故在治疗中应及时叮嘱医生，避免出现其他治疗意外。饮食应留意防止高脂肪、含糖、高淀粉食物，其他可以排便。</w:t>
      </w:r>
    </w:p>
    <w:p>
      <w:pPr>
        <w:spacing w:before="160" w:after="40"/>
      </w:pPr>
      <w:r>
        <w:rPr>
          <w:b/>
          <w:color w:val="646464"/>
          <w:sz w:val="18"/>
        </w:rPr>
        <w:t xml:space="preserve">[1454] </w:t>
      </w:r>
      <w:r>
        <w:rPr>
          <w:b/>
          <w:sz w:val="22"/>
        </w:rPr>
        <w:t>【龟头炎】</w:t>
      </w:r>
      <w:r>
        <w:rPr>
          <w:b/>
          <w:sz w:val="22"/>
        </w:rPr>
        <w:t xml:space="preserve"> 包皮龟头炎有何大的危害？</w:t>
      </w:r>
    </w:p>
    <w:p>
      <w:pPr>
        <w:spacing w:after="40"/>
      </w:pPr>
      <w:r>
        <w:rPr>
          <w:b/>
          <w:color w:val="0052A4"/>
          <w:sz w:val="20"/>
        </w:rPr>
        <w:t xml:space="preserve">Q: </w:t>
      </w:r>
      <w:r>
        <w:rPr>
          <w:sz w:val="20"/>
        </w:rPr>
        <w:t>男36岁，已经有一段时间了，我发现自己的龟头特别干燥，好像还有点像头皮屑一样的东西掉落，平时也感觉又痒又疼的，我这是龟头炎吗？请问：包皮龟头炎有何大的危害？</w:t>
      </w:r>
    </w:p>
    <w:p>
      <w:pPr>
        <w:spacing w:after="120"/>
      </w:pPr>
      <w:r>
        <w:rPr>
          <w:b/>
          <w:color w:val="008200"/>
          <w:sz w:val="20"/>
        </w:rPr>
        <w:t xml:space="preserve">A: </w:t>
      </w:r>
      <w:r>
        <w:rPr>
          <w:sz w:val="20"/>
        </w:rPr>
        <w:t>由于包皮龟头炎在男科疾病中最常见，且容易忽略，致使包皮龟头炎的危害性严重、范围扩展，在临床诊断中多见以下几种情况：1．危害生殖系统健康。包皮龟头炎易致使前列腺炎，睾丸炎，附睾炎已经输精管等器官的炎症。如果不能够及时有效治疗，相互拆分传染，对围产健康引发很大的伤害。2．致使泌尿系统疾病。包皮龟头炎还易引来泌尿系统的下行传染，一般多见于膀胱炎，肾炎，肾盂肾炎等，尤其是慢性龟头炎久治不愈者最容易致使泌尿系统疾病，急性期病发处理不当可危害性命。</w:t>
      </w:r>
    </w:p>
    <w:p>
      <w:pPr>
        <w:spacing w:before="160" w:after="40"/>
      </w:pPr>
      <w:r>
        <w:rPr>
          <w:b/>
          <w:color w:val="646464"/>
          <w:sz w:val="18"/>
        </w:rPr>
        <w:t xml:space="preserve">[1455] </w:t>
      </w:r>
      <w:r>
        <w:rPr>
          <w:b/>
          <w:sz w:val="22"/>
        </w:rPr>
        <w:t>【睾丸炎】</w:t>
      </w:r>
      <w:r>
        <w:rPr>
          <w:b/>
          <w:sz w:val="22"/>
        </w:rPr>
        <w:t xml:space="preserve"> 睾丸囊肿多大需要去手术？</w:t>
      </w:r>
    </w:p>
    <w:p>
      <w:pPr>
        <w:spacing w:after="40"/>
      </w:pPr>
      <w:r>
        <w:rPr>
          <w:b/>
          <w:color w:val="0052A4"/>
          <w:sz w:val="20"/>
        </w:rPr>
        <w:t xml:space="preserve">Q: </w:t>
      </w:r>
      <w:r>
        <w:rPr>
          <w:sz w:val="20"/>
        </w:rPr>
        <w:t>本人男，29岁，无不良嗜好，但是前段时间被检查出来的了睾丸炎，现在每天都觉得睾丸很疼，而且有时候还老发高烧，我现在真的很苦恼，请问：睾丸囊肿多大需要手术？</w:t>
      </w:r>
    </w:p>
    <w:p>
      <w:pPr>
        <w:spacing w:after="120"/>
      </w:pPr>
      <w:r>
        <w:rPr>
          <w:b/>
          <w:color w:val="008200"/>
          <w:sz w:val="20"/>
        </w:rPr>
        <w:t xml:space="preserve">A: </w:t>
      </w:r>
      <w:r>
        <w:rPr>
          <w:sz w:val="20"/>
        </w:rPr>
        <w:t>睾丸囊肿是一种僵硬炎症，比较小的囊肿用不着解决，不定期去医院产检，平时留意仔细观察即可，睾丸囊肿如果低于了1cm以上，患者伴发不适的症状，那么建议去正规的医院做手术治疗比较好。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[1456] </w:t>
      </w:r>
      <w:r>
        <w:rPr>
          <w:b/>
          <w:sz w:val="22"/>
        </w:rPr>
        <w:t>【龟头炎】</w:t>
      </w:r>
      <w:r>
        <w:rPr>
          <w:b/>
          <w:sz w:val="22"/>
        </w:rPr>
        <w:t xml:space="preserve"> 包皮龟头炎反复发作是什么主要原因？</w:t>
      </w:r>
    </w:p>
    <w:p>
      <w:pPr>
        <w:spacing w:after="40"/>
      </w:pPr>
      <w:r>
        <w:rPr>
          <w:b/>
          <w:color w:val="0052A4"/>
          <w:sz w:val="20"/>
        </w:rPr>
        <w:t xml:space="preserve">Q: </w:t>
      </w:r>
      <w:r>
        <w:rPr>
          <w:sz w:val="20"/>
        </w:rPr>
        <w:t>男31岁，我发现我的龟头好像气了一些水泡，又红又肿，去医院检查说这是龟头炎，我也没干啥啊，咋就得这个病了，请问：包皮龟头炎反复发作是什么主要原因？</w:t>
      </w:r>
    </w:p>
    <w:p>
      <w:pPr>
        <w:spacing w:after="120"/>
      </w:pPr>
      <w:r>
        <w:rPr>
          <w:b/>
          <w:color w:val="008200"/>
          <w:sz w:val="20"/>
        </w:rPr>
        <w:t xml:space="preserve">A: </w:t>
      </w:r>
      <w:r>
        <w:rPr>
          <w:sz w:val="20"/>
        </w:rPr>
        <w:t>您的这种症状考虑是包皮过长或是包茎所引来的。正常情况下龟头是可以完全现出来的，当龟头不能够完全现出来，但能翻起的情况下叫包皮过长，勃起的时候不能够翻起并且有疼痛的情况下叫包茎。包皮过长或包茎是会残存尿液、堆叠尿垢，引来炎症传染和紧紧包裹龟头、长期磨擦阴茎、致使性交时射精过快和阴茎发育不良等情况再次出现。您这样的反反复复再次出现就得去医院作个相关检查看一看，明确病因，然后针对性系统治疗。祝健康。</w:t>
      </w:r>
    </w:p>
    <w:p>
      <w:pPr>
        <w:spacing w:before="160" w:after="40"/>
      </w:pPr>
      <w:r>
        <w:rPr>
          <w:b/>
          <w:color w:val="646464"/>
          <w:sz w:val="18"/>
        </w:rPr>
        <w:t xml:space="preserve">[1457] </w:t>
      </w:r>
      <w:r>
        <w:rPr>
          <w:b/>
          <w:sz w:val="22"/>
        </w:rPr>
        <w:t>【龟头炎】</w:t>
      </w:r>
      <w:r>
        <w:rPr>
          <w:b/>
          <w:sz w:val="22"/>
        </w:rPr>
        <w:t xml:space="preserve"> 男人得了包皮龟头炎应该怎么办好</w:t>
      </w:r>
    </w:p>
    <w:p>
      <w:pPr>
        <w:spacing w:after="40"/>
      </w:pPr>
      <w:r>
        <w:rPr>
          <w:b/>
          <w:color w:val="0052A4"/>
          <w:sz w:val="20"/>
        </w:rPr>
        <w:t xml:space="preserve">Q: </w:t>
      </w:r>
      <w:r>
        <w:rPr>
          <w:sz w:val="20"/>
        </w:rPr>
        <w:t>男33岁，晚上洗澡的时候发现自己龟头边上有一圈白色的，而且龟头好像有点皱有点红，近期发现自己上厕所也不是很顺畅，去医院检查了说是龟头炎，请问：男人得了包皮龟头炎应该怎么办好</w:t>
      </w:r>
    </w:p>
    <w:p>
      <w:pPr>
        <w:spacing w:after="120"/>
      </w:pPr>
      <w:r>
        <w:rPr>
          <w:b/>
          <w:color w:val="008200"/>
          <w:sz w:val="20"/>
        </w:rPr>
        <w:t xml:space="preserve">A: </w:t>
      </w:r>
      <w:r>
        <w:rPr>
          <w:sz w:val="20"/>
        </w:rPr>
        <w:t>龟头炎经常是霉菌、衣原体、支原体、疱疹等细菌的传染引发的，有时是因为包皮过长引来的。个人卫生不佳，致使阴茎头受细菌，霉菌或其它病原体传染，阴茎头皮肤遭到化学物品刺激，比如肥皂，清洁剂等也会引发传染再次发生，男性朋友要戒备。另外，在日常生活中患者要均衡补充身体营养,多做做一些有氧运动来锻炼身体,并且要保持愉快的心情，以此来增强体质加快康复速度。</w:t>
      </w:r>
    </w:p>
    <w:p>
      <w:pPr>
        <w:spacing w:before="160" w:after="40"/>
      </w:pPr>
      <w:r>
        <w:rPr>
          <w:b/>
          <w:color w:val="646464"/>
          <w:sz w:val="18"/>
        </w:rPr>
        <w:t xml:space="preserve">[1458] </w:t>
      </w:r>
      <w:r>
        <w:rPr>
          <w:b/>
          <w:sz w:val="22"/>
        </w:rPr>
        <w:t>【龟头炎】</w:t>
      </w:r>
      <w:r>
        <w:rPr>
          <w:b/>
          <w:sz w:val="22"/>
        </w:rPr>
        <w:t xml:space="preserve"> 请问包皮龟头炎会缓解吗？</w:t>
      </w:r>
    </w:p>
    <w:p>
      <w:pPr>
        <w:spacing w:after="40"/>
      </w:pPr>
      <w:r>
        <w:rPr>
          <w:b/>
          <w:color w:val="0052A4"/>
          <w:sz w:val="20"/>
        </w:rPr>
        <w:t xml:space="preserve">Q: </w:t>
      </w:r>
      <w:r>
        <w:rPr>
          <w:sz w:val="20"/>
        </w:rPr>
        <w:t>男34岁，晚上洗澡的时候发现自己龟头边上有一圈白色的，而且龟头好像有点皱有点红，近期发现自己上厕所也不是很顺畅，去医院检查了说是龟头炎，请问：请问包皮龟头炎会缓解吗？</w:t>
      </w:r>
    </w:p>
    <w:p>
      <w:pPr>
        <w:spacing w:after="120"/>
      </w:pPr>
      <w:r>
        <w:rPr>
          <w:b/>
          <w:color w:val="008200"/>
          <w:sz w:val="20"/>
        </w:rPr>
        <w:t xml:space="preserve">A: </w:t>
      </w:r>
      <w:r>
        <w:rPr>
          <w:sz w:val="20"/>
        </w:rPr>
        <w:t>包皮龟头炎可以粗分成外伤性、接触性、药物性及感染性等四大类。包皮龟头炎一般绝不会缓解，需要有及时治疗，如果治疗不当可引来包皮炎反反复复复发，而使包皮口、内板皮肤炎性微小裂口反反复复再次发生。要先寻出包皮龟头炎的病因，对症治疗。在医生的指导下针对性用药。过性生活的时候戴避孕套，以免包皮龟头炎的炎症传染给对方。</w:t>
      </w:r>
    </w:p>
    <w:p>
      <w:pPr>
        <w:spacing w:before="160" w:after="40"/>
      </w:pPr>
      <w:r>
        <w:rPr>
          <w:b/>
          <w:color w:val="646464"/>
          <w:sz w:val="18"/>
        </w:rPr>
        <w:t xml:space="preserve">[1459] </w:t>
      </w:r>
      <w:r>
        <w:rPr>
          <w:b/>
          <w:sz w:val="22"/>
        </w:rPr>
        <w:t>【龟头炎】</w:t>
      </w:r>
      <w:r>
        <w:rPr>
          <w:b/>
          <w:sz w:val="22"/>
        </w:rPr>
        <w:t xml:space="preserve"> 龟头包皮炎问题反反复复怎么办好</w:t>
      </w:r>
    </w:p>
    <w:p>
      <w:pPr>
        <w:spacing w:after="40"/>
      </w:pPr>
      <w:r>
        <w:rPr>
          <w:b/>
          <w:color w:val="0052A4"/>
          <w:sz w:val="20"/>
        </w:rPr>
        <w:t xml:space="preserve">Q: </w:t>
      </w:r>
      <w:r>
        <w:rPr>
          <w:sz w:val="20"/>
        </w:rPr>
        <w:t>男35岁，上周好像有点发烧，然后觉得又累又困，晚上回家发现鬼头上起了一圈红的，还有点出血，当时我就去医院看了，医生说是龟头炎引起的，请问：龟头包皮炎问题反反复复怎么办好</w:t>
      </w:r>
    </w:p>
    <w:p>
      <w:pPr>
        <w:spacing w:after="120"/>
      </w:pPr>
      <w:r>
        <w:rPr>
          <w:b/>
          <w:color w:val="008200"/>
          <w:sz w:val="20"/>
        </w:rPr>
        <w:t xml:space="preserve">A: </w:t>
      </w:r>
      <w:r>
        <w:rPr>
          <w:sz w:val="20"/>
        </w:rPr>
        <w:t>你这种情况其实可以自己用洗液擦洗，然后互相配合对症软膏涂抹在伤口周围，同时静脉点滴抗生素治疗就可以了，这段时间留意饮食清淡，不要吃辛辣刺激食物多喝水。期望我的解释对你有所帮助，也祝你状态越来越好。另外，在日常生活中患者要均衡补充身体营养,多做做一些有氧运动来锻炼身体,并且要保持愉快的心情，以此来增强体质加快康复速度。</w:t>
      </w:r>
    </w:p>
    <w:p>
      <w:pPr>
        <w:spacing w:before="160" w:after="40"/>
      </w:pPr>
      <w:r>
        <w:rPr>
          <w:b/>
          <w:color w:val="646464"/>
          <w:sz w:val="18"/>
        </w:rPr>
        <w:t xml:space="preserve">[1460] </w:t>
      </w:r>
      <w:r>
        <w:rPr>
          <w:b/>
          <w:sz w:val="22"/>
        </w:rPr>
        <w:t>【龟头炎】</w:t>
      </w:r>
      <w:r>
        <w:rPr>
          <w:b/>
          <w:sz w:val="22"/>
        </w:rPr>
        <w:t xml:space="preserve"> 请问包皮龟头炎怎么治疗合适？</w:t>
      </w:r>
    </w:p>
    <w:p>
      <w:pPr>
        <w:spacing w:after="40"/>
      </w:pPr>
      <w:r>
        <w:rPr>
          <w:b/>
          <w:color w:val="0052A4"/>
          <w:sz w:val="20"/>
        </w:rPr>
        <w:t xml:space="preserve">Q: </w:t>
      </w:r>
      <w:r>
        <w:rPr>
          <w:sz w:val="20"/>
        </w:rPr>
        <w:t>男38岁，已经有一段时间了，我发现自己的龟头特别干燥，好像还有点像头皮屑一样的东西掉落，平时也感觉又痒又疼的，我这是龟头炎吗？请问：请问包皮龟头炎怎么治疗合适？</w:t>
      </w:r>
    </w:p>
    <w:p>
      <w:pPr>
        <w:spacing w:after="120"/>
      </w:pPr>
      <w:r>
        <w:rPr>
          <w:b/>
          <w:color w:val="008200"/>
          <w:sz w:val="20"/>
        </w:rPr>
        <w:t xml:space="preserve">A: </w:t>
      </w:r>
      <w:r>
        <w:rPr>
          <w:sz w:val="20"/>
        </w:rPr>
        <w:t>1、包皮龟头炎是指包皮内板与阴茎头的炎症。治疗局部堪用消炎软膏。过敏性包皮龟头炎须口服抗过敏药物及外用软膏。2、可考虑包皮环切术：如因包茎或包皮水肿不能够划动浸洗、引流不畅，经一般治疗炎症仍不能够消褪时，行得通包皮背切开术，以利引流。待炎症完全消褪后再作包皮环切术。注意事项：防止辛辣刺激性食物，防止饮酒抽烟。要留意个人卫生，经常擦洗，始终保持干燥，不要钻过紧内衣。</w:t>
      </w:r>
    </w:p>
    <w:p>
      <w:pPr>
        <w:spacing w:before="160" w:after="40"/>
      </w:pPr>
      <w:r>
        <w:rPr>
          <w:b/>
          <w:color w:val="646464"/>
          <w:sz w:val="18"/>
        </w:rPr>
        <w:t xml:space="preserve">[1461] </w:t>
      </w:r>
      <w:r>
        <w:rPr>
          <w:b/>
          <w:sz w:val="22"/>
        </w:rPr>
        <w:t>【早泄】</w:t>
      </w:r>
      <w:r>
        <w:rPr>
          <w:b/>
          <w:sz w:val="22"/>
        </w:rPr>
        <w:t xml:space="preserve"> 请问肾虚会导致早泄吗？</w:t>
      </w:r>
    </w:p>
    <w:p>
      <w:pPr>
        <w:spacing w:after="40"/>
      </w:pPr>
      <w:r>
        <w:rPr>
          <w:b/>
          <w:color w:val="0052A4"/>
          <w:sz w:val="20"/>
        </w:rPr>
        <w:t xml:space="preserve">Q: </w:t>
      </w:r>
      <w:r>
        <w:rPr>
          <w:sz w:val="20"/>
        </w:rPr>
        <w:t>男，30岁，我想自己可能是早泄了，我现在可以勃起，但是其实勃起的硬度也不太够，而且一进去马上就射了，这种情况已经持续好几个月了，我很担心自己是早泄了，非常的沮丧，请问：请问肾虚会导致早泄吗？</w:t>
      </w:r>
    </w:p>
    <w:p>
      <w:pPr>
        <w:spacing w:after="120"/>
      </w:pPr>
      <w:r>
        <w:rPr>
          <w:b/>
          <w:color w:val="008200"/>
          <w:sz w:val="20"/>
        </w:rPr>
        <w:t xml:space="preserve">A: </w:t>
      </w:r>
      <w:r>
        <w:rPr>
          <w:sz w:val="20"/>
        </w:rPr>
        <w:t>准确的讲肾虚就是会致使早泄的，除了勃起障碍或者勃起无力等症状。根据你的情况，建议；第二加强锻炼增强体质，第三增加性生活的频率，一周不要低于2次，第二口服补肾益气药物治疗。慢慢就会好下来的，但是必须注意千万不能够使用紧急保健品。不同病因引发不同的症状，患者需要根据自身病情尽快到正规三甲医院进行系统规范的检查，这样才能对症治疗尽快康复。</w:t>
      </w:r>
    </w:p>
    <w:p>
      <w:pPr>
        <w:spacing w:before="160" w:after="40"/>
      </w:pPr>
      <w:r>
        <w:rPr>
          <w:b/>
          <w:color w:val="646464"/>
          <w:sz w:val="18"/>
        </w:rPr>
        <w:t xml:space="preserve">[1462] </w:t>
      </w:r>
      <w:r>
        <w:rPr>
          <w:b/>
          <w:sz w:val="22"/>
        </w:rPr>
        <w:t>【龟头炎】</w:t>
      </w:r>
      <w:r>
        <w:rPr>
          <w:b/>
          <w:sz w:val="22"/>
        </w:rPr>
        <w:t xml:space="preserve"> 包皮龟头炎这病什么意思？</w:t>
      </w:r>
    </w:p>
    <w:p>
      <w:pPr>
        <w:spacing w:after="40"/>
      </w:pPr>
      <w:r>
        <w:rPr>
          <w:b/>
          <w:color w:val="0052A4"/>
          <w:sz w:val="20"/>
        </w:rPr>
        <w:t xml:space="preserve">Q: </w:t>
      </w:r>
      <w:r>
        <w:rPr>
          <w:sz w:val="20"/>
        </w:rPr>
        <w:t>男32岁，我发现我的龟头好像气了一些水泡，又红又肿，去医院检查说这是龟头炎，我也没干啥啊，咋就得这个病了，请问：包皮龟头炎这病什么意思？</w:t>
      </w:r>
    </w:p>
    <w:p>
      <w:pPr>
        <w:spacing w:after="120"/>
      </w:pPr>
      <w:r>
        <w:rPr>
          <w:b/>
          <w:color w:val="008200"/>
          <w:sz w:val="20"/>
        </w:rPr>
        <w:t xml:space="preserve">A: </w:t>
      </w:r>
      <w:r>
        <w:rPr>
          <w:sz w:val="20"/>
        </w:rPr>
        <w:t>包皮龟头炎，是指包皮龟头在没作好卫生的情况下，引发细菌感染，霉菌侵害的一种疾病，可能会是因为包皮过长，没擦洗得当，还可能会是有不洁的性生活所致使传染的情况，经常性性交也会致使疾病的再次发生。另外，在日常生活中患者要均衡补充身体营养,多做做一些有氧运动来锻炼身体,并且要保持愉快的心情，以此来增强体质加快康复速度。</w:t>
      </w:r>
    </w:p>
    <w:p>
      <w:pPr>
        <w:spacing w:before="160" w:after="40"/>
      </w:pPr>
      <w:r>
        <w:rPr>
          <w:b/>
          <w:color w:val="646464"/>
          <w:sz w:val="18"/>
        </w:rPr>
        <w:t xml:space="preserve">[1463] </w:t>
      </w:r>
      <w:r>
        <w:rPr>
          <w:b/>
          <w:sz w:val="22"/>
        </w:rPr>
        <w:t>【龟头炎】</w:t>
      </w:r>
      <w:r>
        <w:rPr>
          <w:b/>
          <w:sz w:val="22"/>
        </w:rPr>
        <w:t xml:space="preserve"> 包皮局部变白是不是包皮炎呢？</w:t>
      </w:r>
    </w:p>
    <w:p>
      <w:pPr>
        <w:spacing w:after="40"/>
      </w:pPr>
      <w:r>
        <w:rPr>
          <w:b/>
          <w:color w:val="0052A4"/>
          <w:sz w:val="20"/>
        </w:rPr>
        <w:t xml:space="preserve">Q: </w:t>
      </w:r>
      <w:r>
        <w:rPr>
          <w:sz w:val="20"/>
        </w:rPr>
        <w:t>男34岁，上周好像有点发烧，然后觉得又累又困，晚上回家发现鬼头上起了一圈红的，还有点出血，当时我就去医院看了，医生说是龟头炎引起的，请问：包皮局部变白是不是包皮炎呢？</w:t>
      </w:r>
    </w:p>
    <w:p>
      <w:pPr>
        <w:spacing w:after="120"/>
      </w:pPr>
      <w:r>
        <w:rPr>
          <w:b/>
          <w:color w:val="008200"/>
          <w:sz w:val="20"/>
        </w:rPr>
        <w:t xml:space="preserve">A: </w:t>
      </w:r>
      <w:r>
        <w:rPr>
          <w:sz w:val="20"/>
        </w:rPr>
        <w:t>据你所述，像是包皮龟头炎，根据需要有可化验一下念珠菌如何有念珠菌感染，根据情况酌情治疗，留意局部卫生防止，机械性磨擦，防止高危性碰触，防止刺激性饮食。另外，在日常生活中患者要均衡补充身体营养,多做做一些有氧运动来锻炼身体,并且要保持愉快的心情，以此来增强体质加快康复速度。</w:t>
      </w:r>
    </w:p>
    <w:p>
      <w:pPr>
        <w:spacing w:before="160" w:after="40"/>
      </w:pPr>
      <w:r>
        <w:rPr>
          <w:b/>
          <w:color w:val="646464"/>
          <w:sz w:val="18"/>
        </w:rPr>
        <w:t xml:space="preserve">[1464] </w:t>
      </w:r>
      <w:r>
        <w:rPr>
          <w:b/>
          <w:sz w:val="22"/>
        </w:rPr>
        <w:t>【阳痿】</w:t>
      </w:r>
      <w:r>
        <w:rPr>
          <w:b/>
          <w:sz w:val="22"/>
        </w:rPr>
        <w:t xml:space="preserve"> 肾虚的症状常见的有哪些呢？</w:t>
      </w:r>
    </w:p>
    <w:p>
      <w:pPr>
        <w:spacing w:after="40"/>
      </w:pPr>
      <w:r>
        <w:rPr>
          <w:b/>
          <w:color w:val="0052A4"/>
          <w:sz w:val="20"/>
        </w:rPr>
        <w:t xml:space="preserve">Q: </w:t>
      </w:r>
      <w:r>
        <w:rPr>
          <w:sz w:val="20"/>
        </w:rPr>
        <w:t>我才25多岁，但是我发现自己没有晨勃，而且这段时间自慰的时候发现我根本已经不会勃起了，我这到底是是什么情况，是阳痿了吗？太吓人了，请问：肾虚的症状常见的有哪些呢？</w:t>
      </w:r>
    </w:p>
    <w:p>
      <w:pPr>
        <w:spacing w:after="120"/>
      </w:pPr>
      <w:r>
        <w:rPr>
          <w:b/>
          <w:color w:val="008200"/>
          <w:sz w:val="20"/>
        </w:rPr>
        <w:t xml:space="preserve">A: </w:t>
      </w:r>
      <w:r>
        <w:rPr>
          <w:sz w:val="20"/>
        </w:rPr>
        <w:t>肾虚有可能纵欲，性交过度。积极治疗，正确对待，不定期推拿前列腺。生活中：多饮水，少坐，多运动，忌烟酒，少食辛辣食物，确保深度睡眠，少加班等，可以学习提肛缩肛，深蹲都可以稳定症状，增加病发。不同病因引发不同的症状，患者需要根据自身病情尽快到正规三甲医院进行系统规范的检查，这样才能对症治疗尽快康复。</w:t>
      </w:r>
    </w:p>
    <w:p>
      <w:pPr>
        <w:spacing w:before="160" w:after="40"/>
      </w:pPr>
      <w:r>
        <w:rPr>
          <w:b/>
          <w:color w:val="646464"/>
          <w:sz w:val="18"/>
        </w:rPr>
        <w:t xml:space="preserve">[1465] </w:t>
      </w:r>
      <w:r>
        <w:rPr>
          <w:b/>
          <w:sz w:val="22"/>
        </w:rPr>
        <w:t>【早泄】</w:t>
      </w:r>
      <w:r>
        <w:rPr>
          <w:b/>
          <w:sz w:val="22"/>
        </w:rPr>
        <w:t xml:space="preserve"> 早泄尿频尿等的症状怎么治？</w:t>
      </w:r>
    </w:p>
    <w:p>
      <w:pPr>
        <w:spacing w:after="40"/>
      </w:pPr>
      <w:r>
        <w:rPr>
          <w:b/>
          <w:color w:val="0052A4"/>
          <w:sz w:val="20"/>
        </w:rPr>
        <w:t xml:space="preserve">Q: </w:t>
      </w:r>
      <w:r>
        <w:rPr>
          <w:sz w:val="20"/>
        </w:rPr>
        <w:t>我今年26岁，十七岁时就手淫，还挺频繁的，最近家里给介绍了一个对象，什么都挺好的，就是发现我自己好像早泄，我觉得应该是以前手淫导致的，我现在真的很痛苦，请问：早泄尿频尿等的症状怎么治？</w:t>
      </w:r>
    </w:p>
    <w:p>
      <w:pPr>
        <w:spacing w:after="120"/>
      </w:pPr>
      <w:r>
        <w:rPr>
          <w:b/>
          <w:color w:val="008200"/>
          <w:sz w:val="20"/>
        </w:rPr>
        <w:t xml:space="preserve">A: </w:t>
      </w:r>
      <w:r>
        <w:rPr>
          <w:sz w:val="20"/>
        </w:rPr>
        <w:t>根据您的叙述分清是肾阴还是肾阳虚。它们共同的症状是腰酸痛。阴虚兼具手脚心发烫。阳虚兼具手脚心发凉。建议阴虚吃六味地黄c丸或左归丸。阳虚吃补肾药物。病轻吃成药，重或急于好喝汤药。期望我的解释对您有所帮助。不同病因引发不同的症状，患者需要根据自身病情尽快到正规三甲医院进行系统规范的检查，这样才能对症治疗尽快康复。</w:t>
      </w:r>
    </w:p>
    <w:p>
      <w:pPr>
        <w:spacing w:before="160" w:after="40"/>
      </w:pPr>
      <w:r>
        <w:rPr>
          <w:b/>
          <w:color w:val="646464"/>
          <w:sz w:val="18"/>
        </w:rPr>
        <w:t xml:space="preserve">[1466] </w:t>
      </w:r>
      <w:r>
        <w:rPr>
          <w:b/>
          <w:sz w:val="22"/>
        </w:rPr>
        <w:t>【早泄】</w:t>
      </w:r>
      <w:r>
        <w:rPr>
          <w:b/>
          <w:sz w:val="22"/>
        </w:rPr>
        <w:t xml:space="preserve"> 长期手淫导致肾虚早泄怎么治疗？</w:t>
      </w:r>
    </w:p>
    <w:p>
      <w:pPr>
        <w:spacing w:after="40"/>
      </w:pPr>
      <w:r>
        <w:rPr>
          <w:b/>
          <w:color w:val="0052A4"/>
          <w:sz w:val="20"/>
        </w:rPr>
        <w:t xml:space="preserve">Q: </w:t>
      </w:r>
      <w:r>
        <w:rPr>
          <w:sz w:val="20"/>
        </w:rPr>
        <w:t>男，31岁，也就是最近，我发现自己和媳妇过性生活的时候时间特别短，有时候进去马上就射了，我这种情况应该已经算是早泄了吧。请问：长期手淫导致肾虚早泄怎么治疗？</w:t>
      </w:r>
    </w:p>
    <w:p>
      <w:pPr>
        <w:spacing w:after="120"/>
      </w:pPr>
      <w:r>
        <w:rPr>
          <w:b/>
          <w:color w:val="008200"/>
          <w:sz w:val="20"/>
        </w:rPr>
        <w:t xml:space="preserve">A: </w:t>
      </w:r>
      <w:r>
        <w:rPr>
          <w:sz w:val="20"/>
        </w:rPr>
        <w:t>根据你说的情况，性交是一种正常的身理现象，一般情况不会引来肾虚或者影响睾丸生长发育的；我认为你需要有到专业的男科医院或者门诊就行检查；同时性交的频率不能够太高，一周不要低于2次。不同病因引发不同的症状，患者需要根据自身病情尽快到正规三甲医院进行系统规范的检查，这样才能对症治疗尽快康复。</w:t>
      </w:r>
    </w:p>
    <w:p>
      <w:pPr>
        <w:spacing w:before="160" w:after="40"/>
      </w:pPr>
      <w:r>
        <w:rPr>
          <w:b/>
          <w:color w:val="646464"/>
          <w:sz w:val="18"/>
        </w:rPr>
        <w:t xml:space="preserve">[1467] </w:t>
      </w:r>
      <w:r>
        <w:rPr>
          <w:b/>
          <w:sz w:val="22"/>
        </w:rPr>
        <w:t>【早泄】</w:t>
      </w:r>
      <w:r>
        <w:rPr>
          <w:b/>
          <w:sz w:val="22"/>
        </w:rPr>
        <w:t xml:space="preserve"> 肾阴虚导致早泄怎么治疗？</w:t>
      </w:r>
    </w:p>
    <w:p>
      <w:pPr>
        <w:spacing w:after="40"/>
      </w:pPr>
      <w:r>
        <w:rPr>
          <w:b/>
          <w:color w:val="0052A4"/>
          <w:sz w:val="20"/>
        </w:rPr>
        <w:t xml:space="preserve">Q: </w:t>
      </w:r>
      <w:r>
        <w:rPr>
          <w:sz w:val="20"/>
        </w:rPr>
        <w:t>男，38岁了已经，最近这段时间总是觉得身体很累，昨晚和媳妇过性生活还没一分钟就射了，感觉特别的疲惫，这种情况会一直持续下去吗？请问：肾阴虚导致早泄怎么治疗？</w:t>
      </w:r>
    </w:p>
    <w:p>
      <w:pPr>
        <w:spacing w:after="120"/>
      </w:pPr>
      <w:r>
        <w:rPr>
          <w:b/>
          <w:color w:val="008200"/>
          <w:sz w:val="20"/>
        </w:rPr>
        <w:t xml:space="preserve">A: </w:t>
      </w:r>
      <w:r>
        <w:rPr>
          <w:sz w:val="20"/>
        </w:rPr>
        <w:t>这种情况考虑肾虚引来早泄早泄情况，可以增强营养适当补锌，防止经常性交刺激，可以医院男外科检查，使用补肾固精中成药。饮食清淡增强营养，防止频繁性交刺激，可以食用牡蛎羊肾甲鱼等食物，也可以医院男外科检查明确。不同病因引发不同的症状，患者需要根据自身病情尽快到正规三甲医院进行系统规范的检查，这样才能对症治疗尽快康复。</w:t>
      </w:r>
    </w:p>
    <w:p>
      <w:pPr>
        <w:spacing w:before="160" w:after="40"/>
      </w:pPr>
      <w:r>
        <w:rPr>
          <w:b/>
          <w:color w:val="646464"/>
          <w:sz w:val="18"/>
        </w:rPr>
        <w:t xml:space="preserve">[1468] </w:t>
      </w:r>
      <w:r>
        <w:rPr>
          <w:b/>
          <w:sz w:val="22"/>
        </w:rPr>
        <w:t>【早泄】</w:t>
      </w:r>
      <w:r>
        <w:rPr>
          <w:b/>
          <w:sz w:val="22"/>
        </w:rPr>
        <w:t xml:space="preserve"> 早泄可能还一点肾亏怎么治疗？</w:t>
      </w:r>
    </w:p>
    <w:p>
      <w:pPr>
        <w:spacing w:after="40"/>
      </w:pPr>
      <w:r>
        <w:rPr>
          <w:b/>
          <w:color w:val="0052A4"/>
          <w:sz w:val="20"/>
        </w:rPr>
        <w:t xml:space="preserve">Q: </w:t>
      </w:r>
      <w:r>
        <w:rPr>
          <w:sz w:val="20"/>
        </w:rPr>
        <w:t>男，31岁，我想自己可能是早泄了，我现在可以勃起，但是其实勃起的硬度也不太够，而且一进去马上就射了，这种情况已经持续好几个月了，我很担心自己是早泄了，非常的沮丧，请问：早泄可能还一点肾亏怎么治疗？</w:t>
      </w:r>
    </w:p>
    <w:p>
      <w:pPr>
        <w:spacing w:after="120"/>
      </w:pPr>
      <w:r>
        <w:rPr>
          <w:b/>
          <w:color w:val="008200"/>
          <w:sz w:val="20"/>
        </w:rPr>
        <w:t xml:space="preserve">A: </w:t>
      </w:r>
      <w:r>
        <w:rPr>
          <w:sz w:val="20"/>
        </w:rPr>
        <w:t>根据你的情况有频繁的性交，目前再次出现阳痿早泄考虑性交致使的肾经巨亏引来的，戒掉或者增加性交次数是前提，口服补肾益气药物治疗。平时用枸杞泡茶，食补韭菜、牛肉、羊肉，注意做提肛活动有助于恢复。不同病因引发不同的症状，患者需要根据自身病情尽快到正规三甲医院进行系统规范的检查，这样才能对症治疗尽快康复。</w:t>
      </w:r>
    </w:p>
    <w:p>
      <w:pPr>
        <w:spacing w:before="160" w:after="40"/>
      </w:pPr>
      <w:r>
        <w:rPr>
          <w:b/>
          <w:color w:val="646464"/>
          <w:sz w:val="18"/>
        </w:rPr>
        <w:t xml:space="preserve">[1469] </w:t>
      </w:r>
      <w:r>
        <w:rPr>
          <w:b/>
          <w:sz w:val="22"/>
        </w:rPr>
        <w:t>【早泄】</w:t>
      </w:r>
      <w:r>
        <w:rPr>
          <w:b/>
          <w:sz w:val="22"/>
        </w:rPr>
        <w:t xml:space="preserve"> 手淫导致肾虚和早泄怎么办？</w:t>
      </w:r>
    </w:p>
    <w:p>
      <w:pPr>
        <w:spacing w:after="40"/>
      </w:pPr>
      <w:r>
        <w:rPr>
          <w:b/>
          <w:color w:val="0052A4"/>
          <w:sz w:val="20"/>
        </w:rPr>
        <w:t xml:space="preserve">Q: </w:t>
      </w:r>
      <w:r>
        <w:rPr>
          <w:sz w:val="20"/>
        </w:rPr>
        <w:t>男，我今年24岁了，一直都有手淫的习惯，最近发现手淫的时候特别快就射了，我还没有真正过过性生活，我很担心，这不会是早泄了吧。请问：手淫导致肾虚和早泄怎么办？</w:t>
      </w:r>
    </w:p>
    <w:p>
      <w:pPr>
        <w:spacing w:after="120"/>
      </w:pPr>
      <w:r>
        <w:rPr>
          <w:b/>
          <w:color w:val="008200"/>
          <w:sz w:val="20"/>
        </w:rPr>
        <w:t xml:space="preserve">A: </w:t>
      </w:r>
      <w:r>
        <w:rPr>
          <w:sz w:val="20"/>
        </w:rPr>
        <w:t>根据你的叙述考虑可能是长时间性交引来肾虚，梦遗等症状，可以口服补肾益气药物治疗进行治疗，戒掉性交，防止剧烈运动情绪激动，注意休息劳逸结合，放松心情始终保持心情愉快。不同病因引发不同的症状，患者需要根据自身病情尽快到正规三甲医院进行系统规范的检查，这样才能对症治疗尽快康复。</w:t>
      </w:r>
    </w:p>
    <w:p>
      <w:pPr>
        <w:spacing w:before="160" w:after="40"/>
      </w:pPr>
      <w:r>
        <w:rPr>
          <w:b/>
          <w:color w:val="646464"/>
          <w:sz w:val="18"/>
        </w:rPr>
        <w:t xml:space="preserve">[1470] </w:t>
      </w:r>
      <w:r>
        <w:rPr>
          <w:b/>
          <w:sz w:val="22"/>
        </w:rPr>
        <w:t>【阳痿】</w:t>
      </w:r>
      <w:r>
        <w:rPr>
          <w:b/>
          <w:sz w:val="22"/>
        </w:rPr>
        <w:t xml:space="preserve"> 肾虚还是早泄阳痿怎么判断？</w:t>
      </w:r>
    </w:p>
    <w:p>
      <w:pPr>
        <w:spacing w:after="40"/>
      </w:pPr>
      <w:r>
        <w:rPr>
          <w:b/>
          <w:color w:val="0052A4"/>
          <w:sz w:val="20"/>
        </w:rPr>
        <w:t xml:space="preserve">Q: </w:t>
      </w:r>
      <w:r>
        <w:rPr>
          <w:sz w:val="20"/>
        </w:rPr>
        <w:t>本人男，22岁，有8年的手淫史了，最近刚交了女朋友，性生活时发现自己根本就不能勃起，就算勃起也维持不了多长时间，我现在这种情况是阳痿吗？请问：肾虚还是早泄阳痿怎么判断？</w:t>
      </w:r>
    </w:p>
    <w:p>
      <w:pPr>
        <w:spacing w:after="120"/>
      </w:pPr>
      <w:r>
        <w:rPr>
          <w:b/>
          <w:color w:val="008200"/>
          <w:sz w:val="20"/>
        </w:rPr>
        <w:t xml:space="preserve">A: </w:t>
      </w:r>
      <w:r>
        <w:rPr>
          <w:sz w:val="20"/>
        </w:rPr>
        <w:t>建议你吃优质蛋白质，优质蛋白主要指禽、蛋、鱼、肉类等动物类蛋白及豆类蛋白。摄取足量的脂肪通过你的叙述，考虑你是肾虚的可能建议你可以采用虫草壮腰补肾口服液调养。0。不同病因引发不同的症状，患者需要根据自身病情尽快到正规三甲医院进行系统规范的检查，这样才能对症治疗尽快康复。</w:t>
      </w:r>
    </w:p>
    <w:p>
      <w:pPr>
        <w:spacing w:before="160" w:after="40"/>
      </w:pPr>
      <w:r>
        <w:rPr>
          <w:b/>
          <w:color w:val="646464"/>
          <w:sz w:val="18"/>
        </w:rPr>
        <w:t xml:space="preserve">[1471] </w:t>
      </w:r>
      <w:r>
        <w:rPr>
          <w:b/>
          <w:sz w:val="22"/>
        </w:rPr>
        <w:t>【早泄】</w:t>
      </w:r>
      <w:r>
        <w:rPr>
          <w:b/>
          <w:sz w:val="22"/>
        </w:rPr>
        <w:t xml:space="preserve"> 早泄还伴有耳鸣应该怎么治？</w:t>
      </w:r>
    </w:p>
    <w:p>
      <w:pPr>
        <w:spacing w:after="40"/>
      </w:pPr>
      <w:r>
        <w:rPr>
          <w:b/>
          <w:color w:val="0052A4"/>
          <w:sz w:val="20"/>
        </w:rPr>
        <w:t xml:space="preserve">Q: </w:t>
      </w:r>
      <w:r>
        <w:rPr>
          <w:sz w:val="20"/>
        </w:rPr>
        <w:t>男，32岁，也就是最近，我发现自己和媳妇过性生活的时候时间特别短，有时候进去马上就射了，我这种情况应该已经算是早泄了吧。请问：早泄还伴有耳鸣应该怎么治？</w:t>
      </w:r>
    </w:p>
    <w:p>
      <w:pPr>
        <w:spacing w:after="120"/>
      </w:pPr>
      <w:r>
        <w:rPr>
          <w:b/>
          <w:color w:val="008200"/>
          <w:sz w:val="20"/>
        </w:rPr>
        <w:t xml:space="preserve">A: </w:t>
      </w:r>
      <w:r>
        <w:rPr>
          <w:sz w:val="20"/>
        </w:rPr>
        <w:t>阳虚为基础，可以口服药物胶囊治疗，前列腺炎可能大，复方玄驹胶囊也可以治疗的。无副作用，不会的，你的情况不单是前列腺炎的。头昏可以到医院看一看，一般一个月左右。有可能病发的。不同病因引发不同的症状，患者需要根据自身病情尽快到正规三甲医院进行系统规范的检查，这样才能对症治疗尽快康复。</w:t>
      </w:r>
    </w:p>
    <w:p>
      <w:pPr>
        <w:spacing w:before="160" w:after="40"/>
      </w:pPr>
      <w:r>
        <w:rPr>
          <w:b/>
          <w:color w:val="646464"/>
          <w:sz w:val="18"/>
        </w:rPr>
        <w:t xml:space="preserve">[1472] </w:t>
      </w:r>
      <w:r>
        <w:rPr>
          <w:b/>
          <w:sz w:val="22"/>
        </w:rPr>
        <w:t>【早泄】</w:t>
      </w:r>
      <w:r>
        <w:rPr>
          <w:b/>
          <w:sz w:val="22"/>
        </w:rPr>
        <w:t xml:space="preserve"> 肾虚早泄要如何治疗比较好？</w:t>
      </w:r>
    </w:p>
    <w:p>
      <w:pPr>
        <w:spacing w:after="40"/>
      </w:pPr>
      <w:r>
        <w:rPr>
          <w:b/>
          <w:color w:val="0052A4"/>
          <w:sz w:val="20"/>
        </w:rPr>
        <w:t xml:space="preserve">Q: </w:t>
      </w:r>
      <w:r>
        <w:rPr>
          <w:sz w:val="20"/>
        </w:rPr>
        <w:t>男，28岁，原来有过勃起不坚，中途早泄的状况，在医院医生说由于发炎控制动脉引发，上半年做了手术，清除炎症，顺便割了包皮，一年过来都不错，现在又已经开始再次出现这种状况，而且还伴早泄，请问肾虚早泄要如何治疗比较好？</w:t>
      </w:r>
    </w:p>
    <w:p>
      <w:pPr>
        <w:spacing w:after="120"/>
      </w:pPr>
      <w:r>
        <w:rPr>
          <w:b/>
          <w:color w:val="008200"/>
          <w:sz w:val="20"/>
        </w:rPr>
        <w:t xml:space="preserve">A: </w:t>
      </w:r>
      <w:r>
        <w:rPr>
          <w:sz w:val="20"/>
        </w:rPr>
        <w:t>早泄与频繁性交、工作压力、精神紧张、房事的配合、先天禀赋及生殖系统的部分炎症有关。是个自诉人症状。建议平时多进行体育锻炼，在锻练一段时间无明显改善的情况下，正规医院复诊。不同病因引发不同的症状，患者需要根据自身病情尽快到正规三甲医院进行系统规范的检查，这样才能对症治疗尽快康复。</w:t>
      </w:r>
    </w:p>
    <w:p>
      <w:pPr>
        <w:spacing w:before="160" w:after="40"/>
      </w:pPr>
      <w:r>
        <w:rPr>
          <w:b/>
          <w:color w:val="646464"/>
          <w:sz w:val="18"/>
        </w:rPr>
        <w:t xml:space="preserve">[1473] </w:t>
      </w:r>
      <w:r>
        <w:rPr>
          <w:b/>
          <w:sz w:val="22"/>
        </w:rPr>
        <w:t>【早泄】</w:t>
      </w:r>
      <w:r>
        <w:rPr>
          <w:b/>
          <w:sz w:val="22"/>
        </w:rPr>
        <w:t xml:space="preserve"> 男性早泄肾虚怎么治疗比较好？</w:t>
      </w:r>
    </w:p>
    <w:p>
      <w:pPr>
        <w:spacing w:after="40"/>
      </w:pPr>
      <w:r>
        <w:rPr>
          <w:b/>
          <w:color w:val="0052A4"/>
          <w:sz w:val="20"/>
        </w:rPr>
        <w:t xml:space="preserve">Q: </w:t>
      </w:r>
      <w:r>
        <w:rPr>
          <w:sz w:val="20"/>
        </w:rPr>
        <w:t>我今年27岁，十七岁时就手淫，还挺频繁的，最近家里给介绍了一个对象，什么都挺好的，就是发现我自己好像早泄，我觉得应该是以前手淫导致的，我现在真的很痛苦，请问：男性早泄肾虚怎么治疗比较好？</w:t>
      </w:r>
    </w:p>
    <w:p>
      <w:pPr>
        <w:spacing w:after="120"/>
      </w:pPr>
      <w:r>
        <w:rPr>
          <w:b/>
          <w:color w:val="008200"/>
          <w:sz w:val="20"/>
        </w:rPr>
        <w:t xml:space="preserve">A: </w:t>
      </w:r>
      <w:r>
        <w:rPr>
          <w:sz w:val="20"/>
        </w:rPr>
        <w:t>情况应该是由于性冲动过强除了肾虚致使的早射的对于这样的情况和以前有性交是有关系的，需要有重新调整好心态，别过度激动，除了注意治疗肾虚口服中成药是比较好的，除了多吃蛋白质丰富的食物，进行身体锻练才会慢慢转好的。不同病因引发不同的症状，患者需要根据自身病情尽快到正规三甲医院进行系统规范的检查，这样才能对症治疗尽快康复。</w:t>
      </w:r>
    </w:p>
    <w:p>
      <w:pPr>
        <w:spacing w:before="160" w:after="40"/>
      </w:pPr>
      <w:r>
        <w:rPr>
          <w:b/>
          <w:color w:val="646464"/>
          <w:sz w:val="18"/>
        </w:rPr>
        <w:t xml:space="preserve">[1474] </w:t>
      </w:r>
      <w:r>
        <w:rPr>
          <w:b/>
          <w:sz w:val="22"/>
        </w:rPr>
        <w:t>【龟头炎】</w:t>
      </w:r>
      <w:r>
        <w:rPr>
          <w:b/>
          <w:sz w:val="22"/>
        </w:rPr>
        <w:t xml:space="preserve"> 前天割包皮肿起来了怎么回事啊？</w:t>
      </w:r>
    </w:p>
    <w:p>
      <w:pPr>
        <w:spacing w:after="40"/>
      </w:pPr>
      <w:r>
        <w:rPr>
          <w:b/>
          <w:color w:val="0052A4"/>
          <w:sz w:val="20"/>
        </w:rPr>
        <w:t xml:space="preserve">Q: </w:t>
      </w:r>
      <w:r>
        <w:rPr>
          <w:sz w:val="20"/>
        </w:rPr>
        <w:t>男39岁，上周好像有点发烧，然后觉得又累又困，晚上回家发现鬼头上起了一圈红的，还有点出血，当时我就去医院看了，医生说是龟头炎引起的，请问：前天割包皮肿起来了怎么回事啊？</w:t>
      </w:r>
    </w:p>
    <w:p>
      <w:pPr>
        <w:spacing w:after="120"/>
      </w:pPr>
      <w:r>
        <w:rPr>
          <w:b/>
          <w:color w:val="008200"/>
          <w:sz w:val="20"/>
        </w:rPr>
        <w:t xml:space="preserve">A: </w:t>
      </w:r>
      <w:r>
        <w:rPr>
          <w:sz w:val="20"/>
        </w:rPr>
        <w:t>术后包皮水肿是常见的情况，不必紧张，留意抗感染及时切口处灭菌就可以了。恢复期间防止辛辣刺激食物，防止饮酒，衣服宽松一些防止刺激生殖器，不要憋尿，都会有利于切口的顺利恢复的。此外患者日常需要规律作息、做好防寒保暖工作、日常饮食多吃清淡稀软的食物、勤通风和多喝热水，以此确保病情不反复。</w:t>
      </w:r>
    </w:p>
    <w:p>
      <w:pPr>
        <w:spacing w:before="160" w:after="40"/>
      </w:pPr>
      <w:r>
        <w:rPr>
          <w:b/>
          <w:color w:val="646464"/>
          <w:sz w:val="18"/>
        </w:rPr>
        <w:t xml:space="preserve">[1475] </w:t>
      </w:r>
      <w:r>
        <w:rPr>
          <w:b/>
          <w:sz w:val="22"/>
        </w:rPr>
        <w:t>【前列腺增生】</w:t>
      </w:r>
      <w:r>
        <w:rPr>
          <w:b/>
          <w:sz w:val="22"/>
        </w:rPr>
        <w:t xml:space="preserve"> 前列腺增生的手术怎么做？</w:t>
      </w:r>
    </w:p>
    <w:p>
      <w:pPr>
        <w:spacing w:after="40"/>
      </w:pPr>
      <w:r>
        <w:rPr>
          <w:b/>
          <w:color w:val="0052A4"/>
          <w:sz w:val="20"/>
        </w:rPr>
        <w:t xml:space="preserve">Q: </w:t>
      </w:r>
      <w:r>
        <w:rPr>
          <w:sz w:val="20"/>
        </w:rPr>
        <w:t>男38岁，来回跑医院去了很多回，总是效果不明显，也一直在发病，请问：前列腺增生的手术怎么做？</w:t>
      </w:r>
    </w:p>
    <w:p>
      <w:pPr>
        <w:spacing w:after="120"/>
      </w:pPr>
      <w:r>
        <w:rPr>
          <w:b/>
          <w:color w:val="008200"/>
          <w:sz w:val="20"/>
        </w:rPr>
        <w:t xml:space="preserve">A: </w:t>
      </w:r>
      <w:r>
        <w:rPr>
          <w:sz w:val="20"/>
        </w:rPr>
        <w:t>前列腺增生的手术的方法还是比较多的，基本上是一致的，现在都是基本上已经很少有以前的传统的对外开放手术了，现在都是进行的叫腔内手术，也可以称为微创手术，比以前的对外开放手术它的精神创伤确实小一些。也就是通过我们自然的尿道，来把我们的仪器，从尿道放在前列腺那个部位，来进行像摘除前列腺增生的前列腺体积，前列腺效用。现在主要有两种方法，第一个方法叫作电切术，现在都是等离子的切除术，第二个就是激光切除术，这两种方法都是可以的。</w:t>
      </w:r>
    </w:p>
    <w:p>
      <w:pPr>
        <w:spacing w:before="160" w:after="40"/>
      </w:pPr>
      <w:r>
        <w:rPr>
          <w:b/>
          <w:color w:val="646464"/>
          <w:sz w:val="18"/>
        </w:rPr>
        <w:t xml:space="preserve">[1476] </w:t>
      </w:r>
      <w:r>
        <w:rPr>
          <w:b/>
          <w:sz w:val="22"/>
        </w:rPr>
        <w:t>【早泄】</w:t>
      </w:r>
      <w:r>
        <w:rPr>
          <w:b/>
          <w:sz w:val="22"/>
        </w:rPr>
        <w:t xml:space="preserve"> 手淫导致肾虚早泄怎么调理呢？</w:t>
      </w:r>
    </w:p>
    <w:p>
      <w:pPr>
        <w:spacing w:after="40"/>
      </w:pPr>
      <w:r>
        <w:rPr>
          <w:b/>
          <w:color w:val="0052A4"/>
          <w:sz w:val="20"/>
        </w:rPr>
        <w:t xml:space="preserve">Q: </w:t>
      </w:r>
      <w:r>
        <w:rPr>
          <w:sz w:val="20"/>
        </w:rPr>
        <w:t>男，39岁了已经，最近这段时间总是觉得身体很累，昨晚和媳妇过性生活还没一分钟就射了，感觉特别的疲惫，这种情况会一直持续下去吗？请问：手淫导致肾虚早泄怎么调理呢？</w:t>
      </w:r>
    </w:p>
    <w:p>
      <w:pPr>
        <w:spacing w:after="120"/>
      </w:pPr>
      <w:r>
        <w:rPr>
          <w:b/>
          <w:color w:val="008200"/>
          <w:sz w:val="20"/>
        </w:rPr>
        <w:t xml:space="preserve">A: </w:t>
      </w:r>
      <w:r>
        <w:rPr>
          <w:sz w:val="20"/>
        </w:rPr>
        <w:t>很高兴为您解惑问题。你这个情况首先要戒掉性交的问题，然后每天吃一点儿枸杞子，可以口服中成药或者补肾药物。注意约束性生活。同时要精神放松，精神因素占很大层面。不同病因引发不同的症状，患者需要根据自身病情尽快到正规三甲医院进行系统规范的检查，这样才能对症治疗尽快康复。</w:t>
      </w:r>
    </w:p>
    <w:p>
      <w:pPr>
        <w:spacing w:before="160" w:after="40"/>
      </w:pPr>
      <w:r>
        <w:rPr>
          <w:b/>
          <w:color w:val="646464"/>
          <w:sz w:val="18"/>
        </w:rPr>
        <w:t xml:space="preserve">[1477] </w:t>
      </w:r>
      <w:r>
        <w:rPr>
          <w:b/>
          <w:sz w:val="22"/>
        </w:rPr>
        <w:t>【早泄】</w:t>
      </w:r>
      <w:r>
        <w:rPr>
          <w:b/>
          <w:sz w:val="22"/>
        </w:rPr>
        <w:t xml:space="preserve"> 肾虚早泄要如何医治比较好？</w:t>
      </w:r>
    </w:p>
    <w:p>
      <w:pPr>
        <w:spacing w:after="40"/>
      </w:pPr>
      <w:r>
        <w:rPr>
          <w:b/>
          <w:color w:val="0052A4"/>
          <w:sz w:val="20"/>
        </w:rPr>
        <w:t xml:space="preserve">Q: </w:t>
      </w:r>
      <w:r>
        <w:rPr>
          <w:sz w:val="20"/>
        </w:rPr>
        <w:t>男，我今年25岁了，一直都有手淫的习惯，最近发现手淫的时候特别快就射了，我还没有真正过过性生活，我很担心，这不会是早泄了吧。请问：肾虚早泄要如何医治比较好？</w:t>
      </w:r>
    </w:p>
    <w:p>
      <w:pPr>
        <w:spacing w:after="120"/>
      </w:pPr>
      <w:r>
        <w:rPr>
          <w:b/>
          <w:color w:val="008200"/>
          <w:sz w:val="20"/>
        </w:rPr>
        <w:t xml:space="preserve">A: </w:t>
      </w:r>
      <w:r>
        <w:rPr>
          <w:sz w:val="20"/>
        </w:rPr>
        <w:t>性生活不足两分钟再次出现射精，就是典型的早泄症状，频繁性交和包皮过长都可以致使再次出现早泄了，所以建议你首先改过来性交的习惯，手术摘除包皮，然后可以口服金锁固精丸调养，至于前列腺炎，可以口服普乐安治疗。不同病因引发不同的症状，患者需要根据自身病情尽快到正规三甲医院进行系统规范的检查，这样才能对症治疗尽快康复。</w:t>
      </w:r>
    </w:p>
    <w:p>
      <w:pPr>
        <w:spacing w:before="160" w:after="40"/>
      </w:pPr>
      <w:r>
        <w:rPr>
          <w:b/>
          <w:color w:val="646464"/>
          <w:sz w:val="18"/>
        </w:rPr>
        <w:t xml:space="preserve">[1478] </w:t>
      </w:r>
      <w:r>
        <w:rPr>
          <w:b/>
          <w:sz w:val="22"/>
        </w:rPr>
        <w:t>【早泄】</w:t>
      </w:r>
      <w:r>
        <w:rPr>
          <w:b/>
          <w:sz w:val="22"/>
        </w:rPr>
        <w:t xml:space="preserve"> 男性早泄勃起不坚硬是肾虚吗？</w:t>
      </w:r>
    </w:p>
    <w:p>
      <w:pPr>
        <w:spacing w:after="40"/>
      </w:pPr>
      <w:r>
        <w:rPr>
          <w:b/>
          <w:color w:val="0052A4"/>
          <w:sz w:val="20"/>
        </w:rPr>
        <w:t xml:space="preserve">Q: </w:t>
      </w:r>
      <w:r>
        <w:rPr>
          <w:sz w:val="20"/>
        </w:rPr>
        <w:t>男，32岁，我想自己可能是早泄了，我现在可以勃起，但是其实勃起的硬度也不太够，而且一进去马上就射了，这种情况已经持续好几个月了，我很担心自己是早泄了，非常的沮丧，请问：男性早泄勃起不坚硬是肾虚吗？</w:t>
      </w:r>
    </w:p>
    <w:p>
      <w:pPr>
        <w:spacing w:after="120"/>
      </w:pPr>
      <w:r>
        <w:rPr>
          <w:b/>
          <w:color w:val="008200"/>
          <w:sz w:val="20"/>
        </w:rPr>
        <w:t xml:space="preserve">A: </w:t>
      </w:r>
      <w:r>
        <w:rPr>
          <w:sz w:val="20"/>
        </w:rPr>
        <w:t>根据你说的情况，是肾虚的情况，我认为应当戒掉不良生活习惯，锻炼身体，增强体质，可以口服补肾益气药物治疗。平时用枸杞泡茶，食补韭菜、牛肉、羊肉，注意做提肛活动有助于恢复。不同病因引发不同的症状，患者需要根据自身病情尽快到正规三甲医院进行系统规范的检查，这样才能对症治疗尽快康复。</w:t>
      </w:r>
    </w:p>
    <w:p>
      <w:pPr>
        <w:spacing w:before="160" w:after="40"/>
      </w:pPr>
      <w:r>
        <w:rPr>
          <w:b/>
          <w:color w:val="646464"/>
          <w:sz w:val="18"/>
        </w:rPr>
        <w:t xml:space="preserve">[1479] </w:t>
      </w:r>
      <w:r>
        <w:rPr>
          <w:b/>
          <w:sz w:val="22"/>
        </w:rPr>
        <w:t>【龟头炎】</w:t>
      </w:r>
      <w:r>
        <w:rPr>
          <w:b/>
          <w:sz w:val="22"/>
        </w:rPr>
        <w:t xml:space="preserve"> 请问包皮龟头炎都有什么具体症状？</w:t>
      </w:r>
    </w:p>
    <w:p>
      <w:pPr>
        <w:spacing w:after="40"/>
      </w:pPr>
      <w:r>
        <w:rPr>
          <w:b/>
          <w:color w:val="0052A4"/>
          <w:sz w:val="20"/>
        </w:rPr>
        <w:t xml:space="preserve">Q: </w:t>
      </w:r>
      <w:r>
        <w:rPr>
          <w:sz w:val="20"/>
        </w:rPr>
        <w:t>男32岁，晚上洗澡的时候发现自己龟头边上有一圈白色的，而且龟头好像有点皱有点红，近期发现自己上厕所也不是很顺畅，去医院检查了说是龟头炎，请问：请问包皮龟头炎都有什么具体症状？</w:t>
      </w:r>
    </w:p>
    <w:p>
      <w:pPr>
        <w:spacing w:after="120"/>
      </w:pPr>
      <w:r>
        <w:rPr>
          <w:b/>
          <w:color w:val="008200"/>
          <w:sz w:val="20"/>
        </w:rPr>
        <w:t xml:space="preserve">A: </w:t>
      </w:r>
      <w:r>
        <w:rPr>
          <w:sz w:val="20"/>
        </w:rPr>
        <w:t>龟头炎一般与围产泌尿系感染关于，具体是什么致病菌引来，一般到医院通过专家的体格检查融合有关的配置仔细检查方才能诊断。龟头包皮炎，表现出为局部红肿、丘疹、溃疡等，部分病人因细菌顺尿道向人体纵深扩张，可侵害前列腺、精囊、附睾、睾丸等男性围产系。尤其患包茎的病人，大量的分泌物不能够排出来，淤积可构成包皮垢。</w:t>
      </w:r>
    </w:p>
    <w:p>
      <w:pPr>
        <w:spacing w:before="160" w:after="40"/>
      </w:pPr>
      <w:r>
        <w:rPr>
          <w:b/>
          <w:color w:val="646464"/>
          <w:sz w:val="18"/>
        </w:rPr>
        <w:t xml:space="preserve">[1480] </w:t>
      </w:r>
      <w:r>
        <w:rPr>
          <w:b/>
          <w:sz w:val="22"/>
        </w:rPr>
        <w:t>【早泄】</w:t>
      </w:r>
      <w:r>
        <w:rPr>
          <w:b/>
          <w:sz w:val="22"/>
        </w:rPr>
        <w:t xml:space="preserve"> 肾阴虚导致的早泄可以补回来吗？</w:t>
      </w:r>
    </w:p>
    <w:p>
      <w:pPr>
        <w:spacing w:after="40"/>
      </w:pPr>
      <w:r>
        <w:rPr>
          <w:b/>
          <w:color w:val="0052A4"/>
          <w:sz w:val="20"/>
        </w:rPr>
        <w:t xml:space="preserve">Q: </w:t>
      </w:r>
      <w:r>
        <w:rPr>
          <w:sz w:val="20"/>
        </w:rPr>
        <w:t>我今年28岁，十七岁时就手淫，还挺频繁的，最近家里给介绍了一个对象，什么都挺好的，就是发现我自己好像早泄，我觉得应该是以前手淫导致的，我现在真的很痛苦，请问：肾阴虚导致的早泄可以补回来吗？</w:t>
      </w:r>
    </w:p>
    <w:p>
      <w:pPr>
        <w:spacing w:after="120"/>
      </w:pPr>
      <w:r>
        <w:rPr>
          <w:b/>
          <w:color w:val="008200"/>
          <w:sz w:val="20"/>
        </w:rPr>
        <w:t xml:space="preserve">A: </w:t>
      </w:r>
      <w:r>
        <w:rPr>
          <w:sz w:val="20"/>
        </w:rPr>
        <w:t>可以的。您目前确诊肾阴虚，证明已经做过相关检查，没器质性问题，也没泌尿系统感染，这种情况下用中药治疗的效果是最好的。何首乌、熟地黄、五味子、黄精、墨旱莲、女贞子、龟甲胶、石斛、玉竹等都是补肾的中药，具体的康复时间因人及病情而异。不同病因引发不同的症状，患者需要根据自身病情尽快到正规三甲医院进行系统规范的检查，这样才能对症治疗尽快康复。</w:t>
      </w:r>
    </w:p>
    <w:p>
      <w:pPr>
        <w:spacing w:before="160" w:after="40"/>
      </w:pPr>
      <w:r>
        <w:rPr>
          <w:b/>
          <w:color w:val="646464"/>
          <w:sz w:val="18"/>
        </w:rPr>
        <w:t xml:space="preserve">[1481] </w:t>
      </w:r>
      <w:r>
        <w:rPr>
          <w:b/>
          <w:sz w:val="22"/>
        </w:rPr>
        <w:t>【早泄】</w:t>
      </w:r>
      <w:r>
        <w:rPr>
          <w:b/>
          <w:sz w:val="22"/>
        </w:rPr>
        <w:t xml:space="preserve"> 我自己现在早泄怎么办？</w:t>
      </w:r>
    </w:p>
    <w:p>
      <w:pPr>
        <w:spacing w:after="40"/>
      </w:pPr>
      <w:r>
        <w:rPr>
          <w:b/>
          <w:color w:val="0052A4"/>
          <w:sz w:val="20"/>
        </w:rPr>
        <w:t xml:space="preserve">Q: </w:t>
      </w:r>
      <w:r>
        <w:rPr>
          <w:sz w:val="20"/>
        </w:rPr>
        <w:t>男，我今年21岁了，一直都有手淫的习惯，最近发现手淫的时候特别快就射了，我还没有真正过过性生活，我很担心，这不会是早泄了吧。请问：我自己现在早泄怎么办？</w:t>
      </w:r>
    </w:p>
    <w:p>
      <w:pPr>
        <w:spacing w:after="120"/>
      </w:pPr>
      <w:r>
        <w:rPr>
          <w:b/>
          <w:color w:val="008200"/>
          <w:sz w:val="20"/>
        </w:rPr>
        <w:t xml:space="preserve">A: </w:t>
      </w:r>
      <w:r>
        <w:rPr>
          <w:sz w:val="20"/>
        </w:rPr>
        <w:t>致使早泄的原因主要可以分成心理和身理两绝大部分，随着现在生活节奏的放慢和工作压力的增强，早泄患者人数日趋不断增多。从治疗角度来说。临床诊断治疗早泄目前还很难完成，早泄患者的自我心理调整是最有效的早泄治疗方法，另外如果有包皮过长，或者是前列腺炎等其他实质性疾病，需要有及时的的治疗，建议去医院看一看。</w:t>
      </w:r>
    </w:p>
    <w:p>
      <w:pPr>
        <w:spacing w:before="160" w:after="40"/>
      </w:pPr>
      <w:r>
        <w:rPr>
          <w:b/>
          <w:color w:val="646464"/>
          <w:sz w:val="18"/>
        </w:rPr>
        <w:t xml:space="preserve">[1482] </w:t>
      </w:r>
      <w:r>
        <w:rPr>
          <w:b/>
          <w:sz w:val="22"/>
        </w:rPr>
        <w:t>【阳痿】</w:t>
      </w:r>
      <w:r>
        <w:rPr>
          <w:b/>
          <w:sz w:val="22"/>
        </w:rPr>
        <w:t xml:space="preserve"> 性生活时间短是阳痿早泄吗？</w:t>
      </w:r>
    </w:p>
    <w:p>
      <w:pPr>
        <w:spacing w:after="40"/>
      </w:pPr>
      <w:r>
        <w:rPr>
          <w:b/>
          <w:color w:val="0052A4"/>
          <w:sz w:val="20"/>
        </w:rPr>
        <w:t xml:space="preserve">Q: </w:t>
      </w:r>
      <w:r>
        <w:rPr>
          <w:sz w:val="20"/>
        </w:rPr>
        <w:t>我才24多岁，但是我发现自己没有晨勃，而且这段时间自慰的时候发现我根本已经不会勃起了，我这到底是是什么情况，是阳痿了吗？太吓人了，请问：性生活时间短是阳痿早泄吗？</w:t>
      </w:r>
    </w:p>
    <w:p>
      <w:pPr>
        <w:spacing w:after="120"/>
      </w:pPr>
      <w:r>
        <w:rPr>
          <w:b/>
          <w:color w:val="008200"/>
          <w:sz w:val="20"/>
        </w:rPr>
        <w:t xml:space="preserve">A: </w:t>
      </w:r>
      <w:r>
        <w:rPr>
          <w:sz w:val="20"/>
        </w:rPr>
        <w:t>阳痿早泄一般是肾阳虚引来。多由素体阳虚，或体虚伤肾，以及房劳过度等因素引来的。可酌情用点补肾阳的药，病情严重请尽早去医院治疗。平时用枸杞泡茶，食补韭菜、牛肉、羊肉，注意做提肛活动有助于恢复。不同病因引发不同的症状，患者需要根据自身病情尽快到正规三甲医院进行系统规范的检查，这样才能对症治疗尽快康复。</w:t>
      </w:r>
    </w:p>
    <w:p>
      <w:pPr>
        <w:spacing w:before="160" w:after="40"/>
      </w:pPr>
      <w:r>
        <w:rPr>
          <w:b/>
          <w:color w:val="646464"/>
          <w:sz w:val="18"/>
        </w:rPr>
        <w:t xml:space="preserve">[1483] </w:t>
      </w:r>
      <w:r>
        <w:rPr>
          <w:b/>
          <w:sz w:val="22"/>
        </w:rPr>
        <w:t>【阳痿】</w:t>
      </w:r>
      <w:r>
        <w:rPr>
          <w:b/>
          <w:sz w:val="22"/>
        </w:rPr>
        <w:t xml:space="preserve"> 性生活时间短阳痿是什么原因造成的？</w:t>
      </w:r>
    </w:p>
    <w:p>
      <w:pPr>
        <w:spacing w:after="40"/>
      </w:pPr>
      <w:r>
        <w:rPr>
          <w:b/>
          <w:color w:val="0052A4"/>
          <w:sz w:val="20"/>
        </w:rPr>
        <w:t xml:space="preserve">Q: </w:t>
      </w:r>
      <w:r>
        <w:rPr>
          <w:sz w:val="20"/>
        </w:rPr>
        <w:t>男，29岁，近段时间因为公司很忙，然后着急要孩子，可能情绪上也非常的紧张，猛然之间发现自己过性生活时好像有些力不从心了，有时候根本就不能勃起，我现在为这个事真的很痛苦，请问：性生活时间短阳痿是什么原因造成的？</w:t>
      </w:r>
    </w:p>
    <w:p>
      <w:pPr>
        <w:spacing w:after="120"/>
      </w:pPr>
      <w:r>
        <w:rPr>
          <w:b/>
          <w:color w:val="008200"/>
          <w:sz w:val="20"/>
        </w:rPr>
        <w:t xml:space="preserve">A: </w:t>
      </w:r>
      <w:r>
        <w:rPr>
          <w:sz w:val="20"/>
        </w:rPr>
        <w:t>性生活的时间短，有多种不同可能引发，比如说。环境因素，体力不支，情绪不好，都可能致使。和吸烟关系应当不大。不知晓可有，过度性交或者，纵欲的病史，如果有的话，有可能是由于这种原因致使的肾虚，像这样的情况，可以到医院中医科去调养。不同病因引发不同的症状，患者需要根据自身病情尽快到正规三甲医院进行系统规范的检查，这样才能对症治疗尽快康复。</w:t>
      </w:r>
    </w:p>
    <w:p>
      <w:pPr>
        <w:spacing w:before="160" w:after="40"/>
      </w:pPr>
      <w:r>
        <w:rPr>
          <w:b/>
          <w:color w:val="646464"/>
          <w:sz w:val="18"/>
        </w:rPr>
        <w:t xml:space="preserve">[1484] </w:t>
      </w:r>
      <w:r>
        <w:rPr>
          <w:b/>
          <w:sz w:val="22"/>
        </w:rPr>
        <w:t>【早泄】</w:t>
      </w:r>
      <w:r>
        <w:rPr>
          <w:b/>
          <w:sz w:val="22"/>
        </w:rPr>
        <w:t xml:space="preserve"> 肾亏也会导致早泄么？</w:t>
      </w:r>
    </w:p>
    <w:p>
      <w:pPr>
        <w:spacing w:after="40"/>
      </w:pPr>
      <w:r>
        <w:rPr>
          <w:b/>
          <w:color w:val="0052A4"/>
          <w:sz w:val="20"/>
        </w:rPr>
        <w:t xml:space="preserve">Q: </w:t>
      </w:r>
      <w:r>
        <w:rPr>
          <w:sz w:val="20"/>
        </w:rPr>
        <w:t>男，我今年26岁了，一直都有手淫的习惯，最近发现手淫的时候特别快就射了，我还没有真正过过性生活，我很担心，这不会是早泄了吧。请问：肾亏也会导致早泄么？</w:t>
      </w:r>
    </w:p>
    <w:p>
      <w:pPr>
        <w:spacing w:after="120"/>
      </w:pPr>
      <w:r>
        <w:rPr>
          <w:b/>
          <w:color w:val="008200"/>
          <w:sz w:val="20"/>
        </w:rPr>
        <w:t xml:space="preserve">A: </w:t>
      </w:r>
      <w:r>
        <w:rPr>
          <w:sz w:val="20"/>
        </w:rPr>
        <w:t>肾虚确实可能致使早泄，还可能致使勃起障碍或者勃起无力等。建议你可以吃固精丸，多锻练，始终保持心情舒畅，冷感调养身体，调整一段时间，这需要有时间恢复，你要有耐心，慢慢会有稳定的。不同病因引发不同的症状，患者需要根据自身病情尽快到正规三甲医院进行系统规范的检查，这样才能对症治疗尽快康复。</w:t>
      </w:r>
    </w:p>
    <w:p>
      <w:pPr>
        <w:spacing w:before="160" w:after="40"/>
      </w:pPr>
      <w:r>
        <w:rPr>
          <w:b/>
          <w:color w:val="646464"/>
          <w:sz w:val="18"/>
        </w:rPr>
        <w:t xml:space="preserve">[1485] </w:t>
      </w:r>
      <w:r>
        <w:rPr>
          <w:b/>
          <w:sz w:val="22"/>
        </w:rPr>
        <w:t>【早泄】</w:t>
      </w:r>
      <w:r>
        <w:rPr>
          <w:b/>
          <w:sz w:val="22"/>
        </w:rPr>
        <w:t xml:space="preserve"> 肾阴虚会导致早泄以及不射精吗？</w:t>
      </w:r>
    </w:p>
    <w:p>
      <w:pPr>
        <w:spacing w:after="40"/>
      </w:pPr>
      <w:r>
        <w:rPr>
          <w:b/>
          <w:color w:val="0052A4"/>
          <w:sz w:val="20"/>
        </w:rPr>
        <w:t xml:space="preserve">Q: </w:t>
      </w:r>
      <w:r>
        <w:rPr>
          <w:sz w:val="20"/>
        </w:rPr>
        <w:t>男，40岁了已经，最近这段时间总是觉得身体很累，昨晚和媳妇过性生活还没一分钟就射了，感觉特别的疲惫，这种情况会一直持续下去吗？请问：肾阴虚会导致早泄以及不射精吗？</w:t>
      </w:r>
    </w:p>
    <w:p>
      <w:pPr>
        <w:spacing w:after="120"/>
      </w:pPr>
      <w:r>
        <w:rPr>
          <w:b/>
          <w:color w:val="008200"/>
          <w:sz w:val="20"/>
        </w:rPr>
        <w:t xml:space="preserve">A: </w:t>
      </w:r>
      <w:r>
        <w:rPr>
          <w:sz w:val="20"/>
        </w:rPr>
        <w:t>一般在由于肾阴不足或者是由于体质不足时候，会引来性生活上升，还会引来早泄。您的叙述已经看见，从目前来看缓解心理的紧张，在就是用点补肾益精的药物。不同病因引发不同的症状，患者需要根据自身病情尽快到正规三甲医院进行系统规范的检查，这样才能对症治疗尽快康复。</w:t>
      </w:r>
    </w:p>
    <w:p>
      <w:pPr>
        <w:spacing w:before="160" w:after="40"/>
      </w:pPr>
      <w:r>
        <w:rPr>
          <w:b/>
          <w:color w:val="646464"/>
          <w:sz w:val="18"/>
        </w:rPr>
        <w:t xml:space="preserve">[1486] </w:t>
      </w:r>
      <w:r>
        <w:rPr>
          <w:b/>
          <w:sz w:val="22"/>
        </w:rPr>
        <w:t>【早泄】</w:t>
      </w:r>
      <w:r>
        <w:rPr>
          <w:b/>
          <w:sz w:val="22"/>
        </w:rPr>
        <w:t xml:space="preserve"> 早泄会自己的健康吗？</w:t>
      </w:r>
    </w:p>
    <w:p>
      <w:pPr>
        <w:spacing w:after="40"/>
      </w:pPr>
      <w:r>
        <w:rPr>
          <w:b/>
          <w:color w:val="0052A4"/>
          <w:sz w:val="20"/>
        </w:rPr>
        <w:t xml:space="preserve">Q: </w:t>
      </w:r>
      <w:r>
        <w:rPr>
          <w:sz w:val="20"/>
        </w:rPr>
        <w:t>男，28岁，也就是最近，我发现自己和媳妇过性生活的时候时间特别短，有时候进去马上就射了，我这种情况应该已经算是早泄了吧。请问：早泄会自己的健康吗？</w:t>
      </w:r>
    </w:p>
    <w:p>
      <w:pPr>
        <w:spacing w:after="120"/>
      </w:pPr>
      <w:r>
        <w:rPr>
          <w:b/>
          <w:color w:val="008200"/>
          <w:sz w:val="20"/>
        </w:rPr>
        <w:t xml:space="preserve">A: </w:t>
      </w:r>
      <w:r>
        <w:rPr>
          <w:sz w:val="20"/>
        </w:rPr>
        <w:t>早泄一般不会自己好的，需要有进行规范的治疗。生活上面自己注意调整，心理有什么障碍的也需要有清除障碍，另外严重的话还可以考虑药物治疗。建议平时必须注意个人卫生，近期不要有性生活，包皮过长的话建议及早割掉，因为这种情况也会致使阳痿早泄的。疾病的治疗方法有很多，但是由于患者病情不同所以采取的医治方法也就不一样，因此需要患者尽快去专业医院进行详细检测，才能对症下药。</w:t>
      </w:r>
    </w:p>
    <w:p>
      <w:pPr>
        <w:spacing w:before="160" w:after="40"/>
      </w:pPr>
      <w:r>
        <w:rPr>
          <w:b/>
          <w:color w:val="646464"/>
          <w:sz w:val="18"/>
        </w:rPr>
        <w:t xml:space="preserve">[1487] </w:t>
      </w:r>
      <w:r>
        <w:rPr>
          <w:b/>
          <w:sz w:val="22"/>
        </w:rPr>
        <w:t>【阳痿】</w:t>
      </w:r>
      <w:r>
        <w:rPr>
          <w:b/>
          <w:sz w:val="22"/>
        </w:rPr>
        <w:t xml:space="preserve"> 阳痿早泄时间快还能过性生活吗？</w:t>
      </w:r>
    </w:p>
    <w:p>
      <w:pPr>
        <w:spacing w:after="40"/>
      </w:pPr>
      <w:r>
        <w:rPr>
          <w:b/>
          <w:color w:val="0052A4"/>
          <w:sz w:val="20"/>
        </w:rPr>
        <w:t xml:space="preserve">Q: </w:t>
      </w:r>
      <w:r>
        <w:rPr>
          <w:sz w:val="20"/>
        </w:rPr>
        <w:t>本人男，22岁，有7年的手淫史了，最近刚交了女朋友，性生活时发现自己根本就不能勃起，就算勃起也维持不了多长时间，我现在这种情况是阳痿吗？请问：阳痿早泄时间快还能过性生活吗？</w:t>
      </w:r>
    </w:p>
    <w:p>
      <w:pPr>
        <w:spacing w:after="120"/>
      </w:pPr>
      <w:r>
        <w:rPr>
          <w:b/>
          <w:color w:val="008200"/>
          <w:sz w:val="20"/>
        </w:rPr>
        <w:t xml:space="preserve">A: </w:t>
      </w:r>
      <w:r>
        <w:rPr>
          <w:sz w:val="20"/>
        </w:rPr>
        <w:t>根据你说的情况，我认为这种情况应当戒掉不良生活习惯，锻炼身体，口服补肾益气药物治疗。平时用枸杞泡茶，食补韭菜、牛肉、羊肉，注意做提肛活动有助于恢复。不同病因引发不同的症状，患者需要根据自身病情尽快到正规三甲医院进行系统规范的检查，这样才能对症治疗尽快康复。</w:t>
      </w:r>
    </w:p>
    <w:p>
      <w:pPr>
        <w:spacing w:before="160" w:after="40"/>
      </w:pPr>
      <w:r>
        <w:rPr>
          <w:b/>
          <w:color w:val="646464"/>
          <w:sz w:val="18"/>
        </w:rPr>
        <w:t xml:space="preserve">[1488] </w:t>
      </w:r>
      <w:r>
        <w:rPr>
          <w:b/>
          <w:sz w:val="22"/>
        </w:rPr>
        <w:t>【早泄】</w:t>
      </w:r>
      <w:r>
        <w:rPr>
          <w:b/>
          <w:sz w:val="22"/>
        </w:rPr>
        <w:t xml:space="preserve"> 想知道自己是不是真的早泄了？</w:t>
      </w:r>
    </w:p>
    <w:p>
      <w:pPr>
        <w:spacing w:after="40"/>
      </w:pPr>
      <w:r>
        <w:rPr>
          <w:b/>
          <w:color w:val="0052A4"/>
          <w:sz w:val="20"/>
        </w:rPr>
        <w:t xml:space="preserve">Q: </w:t>
      </w:r>
      <w:r>
        <w:rPr>
          <w:sz w:val="20"/>
        </w:rPr>
        <w:t>男，25岁，原来有过勃起不坚，中途早泄的状况，在医院医生说由于发炎控制动脉引发，上半年做了手术，清除炎症，顺便割了包皮，一年过来都不错，现在又已经开始再次出现这种状况，而且还伴早泄，请问想知道自己是不是真的早泄了？</w:t>
      </w:r>
    </w:p>
    <w:p>
      <w:pPr>
        <w:spacing w:after="120"/>
      </w:pPr>
      <w:r>
        <w:rPr>
          <w:b/>
          <w:color w:val="008200"/>
          <w:sz w:val="20"/>
        </w:rPr>
        <w:t xml:space="preserve">A: </w:t>
      </w:r>
      <w:r>
        <w:rPr>
          <w:sz w:val="20"/>
        </w:rPr>
        <w:t>频繁性交有可能致使早泄，建议到医院复诊，可进行彩超、内分泌功能等检查，以明确确诊，查明病因，进行针对性治疗，如有慢性前列腺炎等病患应积极治疗，戒掉性交、吸毒、加班等不良习惯，树起自信心，进行体育活动锻练。不同病因引发不同的症状，患者需要根据自身病情尽快到正规三甲医院进行系统规范的检查，这样才能对症治疗尽快康复。</w:t>
      </w:r>
    </w:p>
    <w:p>
      <w:pPr>
        <w:spacing w:before="160" w:after="40"/>
      </w:pPr>
      <w:r>
        <w:rPr>
          <w:b/>
          <w:color w:val="646464"/>
          <w:sz w:val="18"/>
        </w:rPr>
        <w:t xml:space="preserve">[1489] </w:t>
      </w:r>
      <w:r>
        <w:rPr>
          <w:b/>
          <w:sz w:val="22"/>
        </w:rPr>
        <w:t>【早泄】</w:t>
      </w:r>
      <w:r>
        <w:rPr>
          <w:b/>
          <w:sz w:val="22"/>
        </w:rPr>
        <w:t xml:space="preserve"> 感觉自己有早泄是什么情况？</w:t>
      </w:r>
    </w:p>
    <w:p>
      <w:pPr>
        <w:spacing w:after="40"/>
      </w:pPr>
      <w:r>
        <w:rPr>
          <w:b/>
          <w:color w:val="0052A4"/>
          <w:sz w:val="20"/>
        </w:rPr>
        <w:t xml:space="preserve">Q: </w:t>
      </w:r>
      <w:r>
        <w:rPr>
          <w:sz w:val="20"/>
        </w:rPr>
        <w:t>我今年23岁，十七岁时就手淫，还挺频繁的，最近家里给介绍了一个对象，什么都挺好的，就是发现我自己好像早泄，我觉得应该是以前手淫导致的，我现在真的很痛苦，请问：感觉自己有早泄是什么情况？</w:t>
      </w:r>
    </w:p>
    <w:p>
      <w:pPr>
        <w:spacing w:after="120"/>
      </w:pPr>
      <w:r>
        <w:rPr>
          <w:b/>
          <w:color w:val="008200"/>
          <w:sz w:val="20"/>
        </w:rPr>
        <w:t xml:space="preserve">A: </w:t>
      </w:r>
      <w:r>
        <w:rPr>
          <w:sz w:val="20"/>
        </w:rPr>
        <w:t>你这需要有去查下是不是有包皮过长致使的龟头敏感，如果是没包皮过长也可以测定下龟头敏感多，敏感度高的，可以选择降敏药物涂抹龟头，这样可以有效延长时间的。不同病因引发不同的症状，患者需要根据自身病情尽快到正规三甲医院进行系统规范的检查，这样才能对症治疗尽快康复。</w:t>
      </w:r>
    </w:p>
    <w:p>
      <w:pPr>
        <w:spacing w:before="160" w:after="40"/>
      </w:pPr>
      <w:r>
        <w:rPr>
          <w:b/>
          <w:color w:val="646464"/>
          <w:sz w:val="18"/>
        </w:rPr>
        <w:t xml:space="preserve">[1490] </w:t>
      </w:r>
      <w:r>
        <w:rPr>
          <w:b/>
          <w:sz w:val="22"/>
        </w:rPr>
        <w:t>【阳痿】</w:t>
      </w:r>
      <w:r>
        <w:rPr>
          <w:b/>
          <w:sz w:val="22"/>
        </w:rPr>
        <w:t xml:space="preserve"> 阳痿早泄自己不知道怎么办了？</w:t>
      </w:r>
    </w:p>
    <w:p>
      <w:pPr>
        <w:spacing w:after="40"/>
      </w:pPr>
      <w:r>
        <w:rPr>
          <w:b/>
          <w:color w:val="0052A4"/>
          <w:sz w:val="20"/>
        </w:rPr>
        <w:t xml:space="preserve">Q: </w:t>
      </w:r>
      <w:r>
        <w:rPr>
          <w:sz w:val="20"/>
        </w:rPr>
        <w:t>我今年42岁了，平时工作比较忙，身体也觉得很疲劳，最近和媳妇过性生活时发现自己不能勃起了，为此夫妻感情也受到了影响，我真的觉得很苦恼，请问：阳痿早泄自己不知道怎么办了？</w:t>
      </w:r>
    </w:p>
    <w:p>
      <w:pPr>
        <w:spacing w:after="120"/>
      </w:pPr>
      <w:r>
        <w:rPr>
          <w:b/>
          <w:color w:val="008200"/>
          <w:sz w:val="20"/>
        </w:rPr>
        <w:t xml:space="preserve">A: </w:t>
      </w:r>
      <w:r>
        <w:rPr>
          <w:sz w:val="20"/>
        </w:rPr>
        <w:t>这样的情况建议先到医院泌尿科进一步检查排除生殖系统疾病，然后再根据自己的情况治疗或者中药调理。平时用枸杞泡茶，食补韭菜、牛肉、羊肉，注意做提肛活动有助于恢复。不同病因引发不同的症状，患者需要根据自身病情尽快到正规三甲医院进行系统规范的检查，这样才能对症治疗尽快康复。</w:t>
      </w:r>
    </w:p>
    <w:p>
      <w:pPr>
        <w:spacing w:before="160" w:after="40"/>
      </w:pPr>
      <w:r>
        <w:rPr>
          <w:b/>
          <w:color w:val="646464"/>
          <w:sz w:val="18"/>
        </w:rPr>
        <w:t xml:space="preserve">[1491] </w:t>
      </w:r>
      <w:r>
        <w:rPr>
          <w:b/>
          <w:sz w:val="22"/>
        </w:rPr>
        <w:t>【早泄】</w:t>
      </w:r>
      <w:r>
        <w:rPr>
          <w:b/>
          <w:sz w:val="22"/>
        </w:rPr>
        <w:t xml:space="preserve"> 怎么样自己治疗早泄的病症？</w:t>
      </w:r>
    </w:p>
    <w:p>
      <w:pPr>
        <w:spacing w:after="40"/>
      </w:pPr>
      <w:r>
        <w:rPr>
          <w:b/>
          <w:color w:val="0052A4"/>
          <w:sz w:val="20"/>
        </w:rPr>
        <w:t xml:space="preserve">Q: </w:t>
      </w:r>
      <w:r>
        <w:rPr>
          <w:sz w:val="20"/>
        </w:rPr>
        <w:t>男，35岁了已经，最近这段时间总是觉得身体很累，昨晚和媳妇过性生活还没一分钟就射了，感觉特别的疲惫，这种情况会一直持续下去吗？请问：怎么样自己治疗早泄的病症？</w:t>
      </w:r>
    </w:p>
    <w:p>
      <w:pPr>
        <w:spacing w:after="120"/>
      </w:pPr>
      <w:r>
        <w:rPr>
          <w:b/>
          <w:color w:val="008200"/>
          <w:sz w:val="20"/>
        </w:rPr>
        <w:t xml:space="preserve">A: </w:t>
      </w:r>
      <w:r>
        <w:rPr>
          <w:sz w:val="20"/>
        </w:rPr>
        <w:t>射精快考虑肾虚可能性大，建议中医面诊摸脉明确确诊一下，目前可以口服锁阳固精丸和舍曲林治疗，尽量减少性交，规律性生活，多活动，会逐渐转好。不同病因引发不同的症状，患者需要根据自身病情尽快到正规三甲医院进行系统规范的检查，这样才能对症治疗尽快康复。</w:t>
      </w:r>
    </w:p>
    <w:p>
      <w:pPr>
        <w:spacing w:before="160" w:after="40"/>
      </w:pPr>
      <w:r>
        <w:rPr>
          <w:b/>
          <w:color w:val="646464"/>
          <w:sz w:val="18"/>
        </w:rPr>
        <w:t xml:space="preserve">[1492] </w:t>
      </w:r>
      <w:r>
        <w:rPr>
          <w:b/>
          <w:sz w:val="22"/>
        </w:rPr>
        <w:t>【早泄】</w:t>
      </w:r>
      <w:r>
        <w:rPr>
          <w:b/>
          <w:sz w:val="22"/>
        </w:rPr>
        <w:t xml:space="preserve"> 感觉自己是早泄怎么办？</w:t>
      </w:r>
    </w:p>
    <w:p>
      <w:pPr>
        <w:spacing w:after="40"/>
      </w:pPr>
      <w:r>
        <w:rPr>
          <w:b/>
          <w:color w:val="0052A4"/>
          <w:sz w:val="20"/>
        </w:rPr>
        <w:t xml:space="preserve">Q: </w:t>
      </w:r>
      <w:r>
        <w:rPr>
          <w:sz w:val="20"/>
        </w:rPr>
        <w:t>男，我今年22岁了，一直都有手淫的习惯，最近发现手淫的时候特别快就射了，我还没有真正过过性生活，我很担心，这不会是早泄了吧。请问：感觉自己是早泄怎么办？</w:t>
      </w:r>
    </w:p>
    <w:p>
      <w:pPr>
        <w:spacing w:after="120"/>
      </w:pPr>
      <w:r>
        <w:rPr>
          <w:b/>
          <w:color w:val="008200"/>
          <w:sz w:val="20"/>
        </w:rPr>
        <w:t xml:space="preserve">A: </w:t>
      </w:r>
      <w:r>
        <w:rPr>
          <w:sz w:val="20"/>
        </w:rPr>
        <w:t>性交时间短不能够当作推测早泄标准，你完全没有必要太过担心，你的身体是没问题的，不要有心理压力。建议你首先戒掉性交，平时用枸杞泡茶，食补韭菜、牛肉、羊肉，注意做提肛活动有助于恢复。不同病因引发不同的症状，患者需要根据自身病情尽快到正规三甲医院进行系统规范的检查，这样才能对症治疗尽快康复。</w:t>
      </w:r>
    </w:p>
    <w:p>
      <w:pPr>
        <w:spacing w:before="160" w:after="40"/>
      </w:pPr>
      <w:r>
        <w:rPr>
          <w:b/>
          <w:color w:val="646464"/>
          <w:sz w:val="18"/>
        </w:rPr>
        <w:t xml:space="preserve">[1493] </w:t>
      </w:r>
      <w:r>
        <w:rPr>
          <w:b/>
          <w:sz w:val="22"/>
        </w:rPr>
        <w:t>【早泄】</w:t>
      </w:r>
      <w:r>
        <w:rPr>
          <w:b/>
          <w:sz w:val="22"/>
        </w:rPr>
        <w:t xml:space="preserve"> 觉得自己是早泄怎么办？</w:t>
      </w:r>
    </w:p>
    <w:p>
      <w:pPr>
        <w:spacing w:after="40"/>
      </w:pPr>
      <w:r>
        <w:rPr>
          <w:b/>
          <w:color w:val="0052A4"/>
          <w:sz w:val="20"/>
        </w:rPr>
        <w:t xml:space="preserve">Q: </w:t>
      </w:r>
      <w:r>
        <w:rPr>
          <w:sz w:val="20"/>
        </w:rPr>
        <w:t>我今年24岁，十七岁时就手淫，还挺频繁的，最近家里给介绍了一个对象，什么都挺好的，就是发现我自己好像早泄，我觉得应该是以前手淫导致的，我现在真的很痛苦，请问：觉得自己是早泄怎么办？</w:t>
      </w:r>
    </w:p>
    <w:p>
      <w:pPr>
        <w:spacing w:after="120"/>
      </w:pPr>
      <w:r>
        <w:rPr>
          <w:b/>
          <w:color w:val="008200"/>
          <w:sz w:val="20"/>
        </w:rPr>
        <w:t xml:space="preserve">A: </w:t>
      </w:r>
      <w:r>
        <w:rPr>
          <w:sz w:val="20"/>
        </w:rPr>
        <w:t>您这种情况考虑应该是长期性交致使的肾虚。戒掉性交这种习惯注意休息，多吃韭菜，核桃动物肾脏等补肾的食物。口服补肾益气药物治疗。平时用枸杞泡茶，食补韭菜、牛肉、羊肉，注意做提肛活动有助于恢复。不同病因引发不同的症状，患者需要根据自身病情尽快到正规三甲医院进行系统规范的检查，这样才能对症治疗尽快康复。</w:t>
      </w:r>
    </w:p>
    <w:p>
      <w:pPr>
        <w:spacing w:before="160" w:after="40"/>
      </w:pPr>
      <w:r>
        <w:rPr>
          <w:b/>
          <w:color w:val="646464"/>
          <w:sz w:val="18"/>
        </w:rPr>
        <w:t xml:space="preserve">[1494] </w:t>
      </w:r>
      <w:r>
        <w:rPr>
          <w:b/>
          <w:sz w:val="22"/>
        </w:rPr>
        <w:t>【早泄】</w:t>
      </w:r>
      <w:r>
        <w:rPr>
          <w:b/>
          <w:sz w:val="22"/>
        </w:rPr>
        <w:t xml:space="preserve"> 手淫导致的早泄会自己好吗？</w:t>
      </w:r>
    </w:p>
    <w:p>
      <w:pPr>
        <w:spacing w:after="40"/>
      </w:pPr>
      <w:r>
        <w:rPr>
          <w:b/>
          <w:color w:val="0052A4"/>
          <w:sz w:val="20"/>
        </w:rPr>
        <w:t xml:space="preserve">Q: </w:t>
      </w:r>
      <w:r>
        <w:rPr>
          <w:sz w:val="20"/>
        </w:rPr>
        <w:t>男，29岁，也就是最近，我发现自己和媳妇过性生活的时候时间特别短，有时候进去马上就射了，我这种情况应该已经算是早泄了吧。请问：手淫导致的早泄会自己好吗？</w:t>
      </w:r>
    </w:p>
    <w:p>
      <w:pPr>
        <w:spacing w:after="120"/>
      </w:pPr>
      <w:r>
        <w:rPr>
          <w:b/>
          <w:color w:val="008200"/>
          <w:sz w:val="20"/>
        </w:rPr>
        <w:t xml:space="preserve">A: </w:t>
      </w:r>
      <w:r>
        <w:rPr>
          <w:sz w:val="20"/>
        </w:rPr>
        <w:t>对于性交致使的早泄，主要与心理及身理排斥有关，戒掉后，是完全可以自己恢复的。建议你及时戒掉这种不良习惯。平时用枸杞泡茶，食补韭菜、牛肉、羊肉，注意做提肛活动有助于恢复。不同病因引发不同的症状，患者需要根据自身病情尽快到正规三甲医院进行系统规范的检查，这样才能对症治疗尽快康复。</w:t>
      </w:r>
    </w:p>
    <w:p>
      <w:pPr>
        <w:spacing w:before="160" w:after="40"/>
      </w:pPr>
      <w:r>
        <w:rPr>
          <w:b/>
          <w:color w:val="646464"/>
          <w:sz w:val="18"/>
        </w:rPr>
        <w:t xml:space="preserve">[1495] </w:t>
      </w:r>
      <w:r>
        <w:rPr>
          <w:b/>
          <w:sz w:val="22"/>
        </w:rPr>
        <w:t>【早泄】</w:t>
      </w:r>
      <w:r>
        <w:rPr>
          <w:b/>
          <w:sz w:val="22"/>
        </w:rPr>
        <w:t xml:space="preserve"> 自己如何区别肾阳虚和肾阴虚？</w:t>
      </w:r>
    </w:p>
    <w:p>
      <w:pPr>
        <w:spacing w:after="40"/>
      </w:pPr>
      <w:r>
        <w:rPr>
          <w:b/>
          <w:color w:val="0052A4"/>
          <w:sz w:val="20"/>
        </w:rPr>
        <w:t xml:space="preserve">Q: </w:t>
      </w:r>
      <w:r>
        <w:rPr>
          <w:sz w:val="20"/>
        </w:rPr>
        <w:t>男，36岁了已经，最近这段时间总是觉得身体很累，昨晚和媳妇过性生活还没一分钟就射了，感觉特别的疲惫，这种情况会一直持续下去吗？请问：自己如何区别肾阳虚和肾阴虚？</w:t>
      </w:r>
    </w:p>
    <w:p>
      <w:pPr>
        <w:spacing w:after="120"/>
      </w:pPr>
      <w:r>
        <w:rPr>
          <w:b/>
          <w:color w:val="008200"/>
          <w:sz w:val="20"/>
        </w:rPr>
        <w:t xml:space="preserve">A: </w:t>
      </w:r>
      <w:r>
        <w:rPr>
          <w:sz w:val="20"/>
        </w:rPr>
        <w:t>肾虚可以分阴虚，阳虚，气虚。阴虚则热主要表现出洪热，烦渴，腰酸，神经衰弱，头昏等。阳虚则寒，主要表现出怕冷，腰酸背痛，性功能减退，大便稀等，气虚主要是腰酸乏力，小便清长等，主要根据你的症状推测，单从易举，早泄很难推测，都有可能致使。不同病因引发不同的症状，患者需要根据自身病情尽快到正规三甲医院进行系统规范的检查，这样才能对症治疗尽快康复。</w:t>
      </w:r>
    </w:p>
    <w:p>
      <w:pPr>
        <w:spacing w:before="160" w:after="40"/>
      </w:pPr>
      <w:r>
        <w:rPr>
          <w:b/>
          <w:color w:val="646464"/>
          <w:sz w:val="18"/>
        </w:rPr>
        <w:t xml:space="preserve">[1496] </w:t>
      </w:r>
      <w:r>
        <w:rPr>
          <w:b/>
          <w:sz w:val="22"/>
        </w:rPr>
        <w:t>【早泄】</w:t>
      </w:r>
      <w:r>
        <w:rPr>
          <w:b/>
          <w:sz w:val="22"/>
        </w:rPr>
        <w:t xml:space="preserve"> 手淫多年早泄严重是肾虚吗？</w:t>
      </w:r>
    </w:p>
    <w:p>
      <w:pPr>
        <w:spacing w:after="40"/>
      </w:pPr>
      <w:r>
        <w:rPr>
          <w:b/>
          <w:color w:val="0052A4"/>
          <w:sz w:val="20"/>
        </w:rPr>
        <w:t xml:space="preserve">Q: </w:t>
      </w:r>
      <w:r>
        <w:rPr>
          <w:sz w:val="20"/>
        </w:rPr>
        <w:t>我今年25岁，十七岁时就手淫，还挺频繁的，最近家里给介绍了一个对象，什么都挺好的，就是发现我自己好像早泄，我觉得应该是以前手淫导致的，我现在真的很痛苦，请问：手淫多年早泄严重是肾虚吗？</w:t>
      </w:r>
    </w:p>
    <w:p>
      <w:pPr>
        <w:spacing w:after="120"/>
      </w:pPr>
      <w:r>
        <w:rPr>
          <w:b/>
          <w:color w:val="008200"/>
          <w:sz w:val="20"/>
        </w:rPr>
        <w:t xml:space="preserve">A: </w:t>
      </w:r>
      <w:r>
        <w:rPr>
          <w:sz w:val="20"/>
        </w:rPr>
        <w:t>根据你所叙述的情况，考虑是肾虚的表现。一般可以用中药治疗。平时也可以采用动物的肾脏以及一些动物肉和骨髓，比如说猪腰、羊肾、牛骨、狗肉。平时更要注意惯良好的生活作息习惯。不同病因引发不同的症状，患者需要根据自身病情尽快到正规三甲医院进行系统规范的检查，这样才能对症治疗尽快康复。</w:t>
      </w:r>
    </w:p>
    <w:p>
      <w:pPr>
        <w:spacing w:before="160" w:after="40"/>
      </w:pPr>
      <w:r>
        <w:rPr>
          <w:b/>
          <w:color w:val="646464"/>
          <w:sz w:val="18"/>
        </w:rPr>
        <w:t xml:space="preserve">[1497] </w:t>
      </w:r>
      <w:r>
        <w:rPr>
          <w:b/>
          <w:sz w:val="22"/>
        </w:rPr>
        <w:t>【前列腺炎】</w:t>
      </w:r>
      <w:r>
        <w:rPr>
          <w:b/>
          <w:sz w:val="22"/>
        </w:rPr>
        <w:t xml:space="preserve"> 前列腺炎是什么引起的呢？</w:t>
      </w:r>
    </w:p>
    <w:p>
      <w:pPr>
        <w:spacing w:after="40"/>
      </w:pPr>
      <w:r>
        <w:rPr>
          <w:b/>
          <w:color w:val="0052A4"/>
          <w:sz w:val="20"/>
        </w:rPr>
        <w:t xml:space="preserve">Q: </w:t>
      </w:r>
      <w:r>
        <w:rPr>
          <w:sz w:val="20"/>
        </w:rPr>
        <w:t>我去年刚结的婚，最近一段时间总是觉得性生活力不从心，而且平时上厕所发现尿液是浑浊的，尿道口也有点刺痛，检查了说可能是前列腺炎，我真的很担心，我还没生孩子呢，请问：前列腺炎是什么引起的呢？</w:t>
      </w:r>
    </w:p>
    <w:p>
      <w:pPr>
        <w:spacing w:after="120"/>
      </w:pPr>
      <w:r>
        <w:rPr>
          <w:b/>
          <w:color w:val="008200"/>
          <w:sz w:val="20"/>
        </w:rPr>
        <w:t xml:space="preserve">A: </w:t>
      </w:r>
      <w:r>
        <w:rPr>
          <w:sz w:val="20"/>
        </w:rPr>
        <w:t>前列腺炎的诱因抱括个人不洁的生活习惯致使的细菌感染，长期的饮酒、吃辣、不恰当的性生活、久坐，致使的前列腺局部组织的冲血，以及受寒疲劳致使的免疫力扭过和特异体质的再次发生，甚至许多医源性的，你比如说像倒尿的运作不当，致使的个前列腺炎的个病发。患者日常要养成良好的生活习惯，规律作息，禁烟酒，多增加日常锻炼以此来提高患者免疫力，避免病情复发。</w:t>
      </w:r>
    </w:p>
    <w:p>
      <w:pPr>
        <w:spacing w:before="160" w:after="40"/>
      </w:pPr>
      <w:r>
        <w:rPr>
          <w:b/>
          <w:color w:val="646464"/>
          <w:sz w:val="18"/>
        </w:rPr>
        <w:t xml:space="preserve">[1498] </w:t>
      </w:r>
      <w:r>
        <w:rPr>
          <w:b/>
          <w:sz w:val="22"/>
        </w:rPr>
        <w:t>【早泄】</w:t>
      </w:r>
      <w:r>
        <w:rPr>
          <w:b/>
          <w:sz w:val="22"/>
        </w:rPr>
        <w:t xml:space="preserve"> 得了肾虚引起早泄怎么办？</w:t>
      </w:r>
    </w:p>
    <w:p>
      <w:pPr>
        <w:spacing w:after="40"/>
      </w:pPr>
      <w:r>
        <w:rPr>
          <w:b/>
          <w:color w:val="0052A4"/>
          <w:sz w:val="20"/>
        </w:rPr>
        <w:t xml:space="preserve">Q: </w:t>
      </w:r>
      <w:r>
        <w:rPr>
          <w:sz w:val="20"/>
        </w:rPr>
        <w:t>男，30岁，也就是最近，我发现自己和媳妇过性生活的时候时间特别短，有时候进去马上就射了，我这种情况应该已经算是早泄了吧。请问：得了肾虚引起早泄怎么办？</w:t>
      </w:r>
    </w:p>
    <w:p>
      <w:pPr>
        <w:spacing w:after="120"/>
      </w:pPr>
      <w:r>
        <w:rPr>
          <w:b/>
          <w:color w:val="008200"/>
          <w:sz w:val="20"/>
        </w:rPr>
        <w:t xml:space="preserve">A: </w:t>
      </w:r>
      <w:r>
        <w:rPr>
          <w:sz w:val="20"/>
        </w:rPr>
        <w:t>分清是肾阴还是肾阳虚。它们共同的症状是腰酸痛。阴虚兼具手脚心发烫。阳虚兼具手脚心发凉。建议阴虚吃中成药或左归丸。阳虚吃补肾药物。病轻吃成药，重或急于好喝汤药。不同病因引发不同的症状，患者需要根据自身病情尽快到正规三甲医院进行系统规范的检查，这样才能对症治疗尽快康复。</w:t>
      </w:r>
    </w:p>
    <w:p>
      <w:pPr>
        <w:spacing w:before="160" w:after="40"/>
      </w:pPr>
      <w:r>
        <w:rPr>
          <w:b/>
          <w:color w:val="646464"/>
          <w:sz w:val="18"/>
        </w:rPr>
        <w:t xml:space="preserve">[1499] </w:t>
      </w:r>
      <w:r>
        <w:rPr>
          <w:b/>
          <w:sz w:val="22"/>
        </w:rPr>
        <w:t>【前列腺炎】</w:t>
      </w:r>
      <w:r>
        <w:rPr>
          <w:b/>
          <w:sz w:val="22"/>
        </w:rPr>
        <w:t xml:space="preserve"> 前列腺炎有哪些起病原因？</w:t>
      </w:r>
    </w:p>
    <w:p>
      <w:pPr>
        <w:spacing w:after="40"/>
      </w:pPr>
      <w:r>
        <w:rPr>
          <w:b/>
          <w:color w:val="0052A4"/>
          <w:sz w:val="20"/>
        </w:rPr>
        <w:t xml:space="preserve">Q: </w:t>
      </w:r>
      <w:r>
        <w:rPr>
          <w:sz w:val="20"/>
        </w:rPr>
        <w:t>4年前不舒服去检查就被确诊的前列腺炎，这几年一直反反复复的，总是没太好利索，媳妇也一直没怀孕，我现在非常的苦恼，请问：前列腺炎有哪些起病原因？</w:t>
      </w:r>
    </w:p>
    <w:p>
      <w:pPr>
        <w:spacing w:after="120"/>
      </w:pPr>
      <w:r>
        <w:rPr>
          <w:b/>
          <w:color w:val="008200"/>
          <w:sz w:val="20"/>
        </w:rPr>
        <w:t xml:space="preserve">A: </w:t>
      </w:r>
      <w:r>
        <w:rPr>
          <w:sz w:val="20"/>
        </w:rPr>
        <w:t>微生物传染：细菌、原虫、真菌、病毒等病原微生物传染的话，都是致使男性患上前列腺炎的传染源，其中比较常见的话就是细菌，如淋球菌、非淋球菌等。除了就是细菌的渗入途径的胡啊也是许多的，主要就是血行传染、是淋巴传染、直接漫延等，主要侵染的就是男性的尿道，男性排尿时，尿液要经过前列腺，尿中的细菌可直接踏入前列腺，从而导致前列腺炎。</w:t>
      </w:r>
    </w:p>
    <w:p>
      <w:pPr>
        <w:spacing w:before="160" w:after="40"/>
      </w:pPr>
      <w:r>
        <w:rPr>
          <w:b/>
          <w:color w:val="646464"/>
          <w:sz w:val="18"/>
        </w:rPr>
        <w:t xml:space="preserve">[1500] </w:t>
      </w:r>
      <w:r>
        <w:rPr>
          <w:b/>
          <w:sz w:val="22"/>
        </w:rPr>
        <w:t>【前列腺炎】</w:t>
      </w:r>
      <w:r>
        <w:rPr>
          <w:b/>
          <w:sz w:val="22"/>
        </w:rPr>
        <w:t xml:space="preserve"> 患前列腺炎原因是什么？</w:t>
      </w:r>
    </w:p>
    <w:p>
      <w:pPr>
        <w:spacing w:after="40"/>
      </w:pPr>
      <w:r>
        <w:rPr>
          <w:b/>
          <w:color w:val="0052A4"/>
          <w:sz w:val="20"/>
        </w:rPr>
        <w:t xml:space="preserve">Q: </w:t>
      </w:r>
      <w:r>
        <w:rPr>
          <w:sz w:val="20"/>
        </w:rPr>
        <w:t>我去年刚结的婚，最近一段时间总是觉得性生活力不从心，而且平时上厕所发现尿液是浑浊的，尿道口也有点刺痛，检查了说可能是前列腺炎，我真的很担心，我还没生孩子呢，请问：患前列腺炎原因是什么？</w:t>
      </w:r>
    </w:p>
    <w:p>
      <w:pPr>
        <w:spacing w:after="120"/>
      </w:pPr>
      <w:r>
        <w:rPr>
          <w:b/>
          <w:color w:val="008200"/>
          <w:sz w:val="20"/>
        </w:rPr>
        <w:t xml:space="preserve">A: </w:t>
      </w:r>
      <w:r>
        <w:rPr>
          <w:sz w:val="20"/>
        </w:rPr>
        <w:t>引来前列腺炎的原因有许多，可能会是因为细菌感染引发的，也可能会是精神状态比较紧绷，生存压力比较大，也会致使再次出现前列腺炎的症状。经常坐着，或者阴囊再次出现潮湿的现象也容易致使再次出现前列腺炎。患者日常要养成良好的生活习惯，规律作息，禁烟酒，多增加日常锻炼以此来提高患者免疫力，避免病情复发。</w:t>
      </w:r>
    </w:p>
    <w:p>
      <w:pPr>
        <w:spacing w:before="160" w:after="40"/>
      </w:pPr>
      <w:r>
        <w:rPr>
          <w:b/>
          <w:color w:val="646464"/>
          <w:sz w:val="18"/>
        </w:rPr>
        <w:t xml:space="preserve">[1501] </w:t>
      </w:r>
      <w:r>
        <w:rPr>
          <w:b/>
          <w:sz w:val="22"/>
        </w:rPr>
        <w:t>【前列腺炎】</w:t>
      </w:r>
      <w:r>
        <w:rPr>
          <w:b/>
          <w:sz w:val="22"/>
        </w:rPr>
        <w:t xml:space="preserve"> 长期久坐为什么引起前列腺炎啊？</w:t>
      </w:r>
    </w:p>
    <w:p>
      <w:pPr>
        <w:spacing w:after="40"/>
      </w:pPr>
      <w:r>
        <w:rPr>
          <w:b/>
          <w:color w:val="0052A4"/>
          <w:sz w:val="20"/>
        </w:rPr>
        <w:t xml:space="preserve">Q: </w:t>
      </w:r>
      <w:r>
        <w:rPr>
          <w:sz w:val="20"/>
        </w:rPr>
        <w:t>我是一个在校大学生，平时除了上课就喜欢在寝室玩电脑，坐的时间比较多，平时也缺乏运动，最近一段时间感觉自己上厕所时尿不干净，还有白色分泌物流出，自己查了好像是前列腺炎，我还那么年轻，请问：长期久坐为什么引起前列腺炎啊？</w:t>
      </w:r>
    </w:p>
    <w:p>
      <w:pPr>
        <w:spacing w:after="120"/>
      </w:pPr>
      <w:r>
        <w:rPr>
          <w:b/>
          <w:color w:val="008200"/>
          <w:sz w:val="20"/>
        </w:rPr>
        <w:t xml:space="preserve">A: </w:t>
      </w:r>
      <w:r>
        <w:rPr>
          <w:sz w:val="20"/>
        </w:rPr>
        <w:t>长期久坐是会引起前列腺炎的，需要有引来看重，久坐会使前列腺遭到压制，从而再次出现冲血、分泌物不断增多的现象，因此极易致使传染。建议您积极互相配合医生救治，前列腺炎在急性复发期间可以服食抗生素救治，缓解症状，必要时还需要有加用消炎活血的药物救治，缓解症状。救治期间增强护理，严令禁止性生活。患者需要根据自身病情尽快到正规三甲医院进行系统规范的检查，这样才能对症治疗尽快康复。</w:t>
      </w:r>
    </w:p>
    <w:p>
      <w:pPr>
        <w:spacing w:before="160" w:after="40"/>
      </w:pPr>
      <w:r>
        <w:rPr>
          <w:b/>
          <w:color w:val="646464"/>
          <w:sz w:val="18"/>
        </w:rPr>
        <w:t xml:space="preserve">[1502] </w:t>
      </w:r>
      <w:r>
        <w:rPr>
          <w:b/>
          <w:sz w:val="22"/>
        </w:rPr>
        <w:t>【早泄】</w:t>
      </w:r>
      <w:r>
        <w:rPr>
          <w:b/>
          <w:sz w:val="22"/>
        </w:rPr>
        <w:t xml:space="preserve"> 早泄会导致口臭吗？</w:t>
      </w:r>
    </w:p>
    <w:p>
      <w:pPr>
        <w:spacing w:after="40"/>
      </w:pPr>
      <w:r>
        <w:rPr>
          <w:b/>
          <w:color w:val="0052A4"/>
          <w:sz w:val="20"/>
        </w:rPr>
        <w:t xml:space="preserve">Q: </w:t>
      </w:r>
      <w:r>
        <w:rPr>
          <w:sz w:val="20"/>
        </w:rPr>
        <w:t>我发觉我和老婆最近在行房事的时候总是力不从心，而且还总是早泄，最近还经常有口臭，请问早泄会导致口臭吗？</w:t>
      </w:r>
    </w:p>
    <w:p>
      <w:pPr>
        <w:spacing w:after="120"/>
      </w:pPr>
      <w:r>
        <w:rPr>
          <w:b/>
          <w:color w:val="008200"/>
          <w:sz w:val="20"/>
        </w:rPr>
        <w:t xml:space="preserve">A: </w:t>
      </w:r>
      <w:r>
        <w:rPr>
          <w:sz w:val="20"/>
        </w:rPr>
        <w:t>一般情况早泄是绝不会直接致使口臭的，但是早泄可能会与您肾虚、闹肚子关于，早泄可能会让您的心情变得烦躁、易怒易闹肚子，也会致使胃火较重，从而再次出现口臭的症状，建议您要放松心情，吃许多补肾的药物，尽早的救治早泄，这样才能治好口臭。患者日常要养成良好的生活习惯，规律作息，禁烟酒，多增加日常锻炼以此来提高患者免疫力，避免病情复发。</w:t>
      </w:r>
    </w:p>
    <w:p>
      <w:pPr>
        <w:spacing w:before="160" w:after="40"/>
      </w:pPr>
      <w:r>
        <w:rPr>
          <w:b/>
          <w:color w:val="646464"/>
          <w:sz w:val="18"/>
        </w:rPr>
        <w:t xml:space="preserve">[1503] </w:t>
      </w:r>
      <w:r>
        <w:rPr>
          <w:b/>
          <w:sz w:val="22"/>
        </w:rPr>
        <w:t>【前列腺增生】</w:t>
      </w:r>
      <w:r>
        <w:rPr>
          <w:b/>
          <w:sz w:val="22"/>
        </w:rPr>
        <w:t xml:space="preserve"> 前列腺增生会产生哪些身体不良现象？</w:t>
      </w:r>
    </w:p>
    <w:p>
      <w:pPr>
        <w:spacing w:after="40"/>
      </w:pPr>
      <w:r>
        <w:rPr>
          <w:b/>
          <w:color w:val="0052A4"/>
          <w:sz w:val="20"/>
        </w:rPr>
        <w:t xml:space="preserve">Q: </w:t>
      </w:r>
      <w:r>
        <w:rPr>
          <w:sz w:val="20"/>
        </w:rPr>
        <w:t>去年9月份确诊的前列腺增生，期间一直也没什么明显的症状，最近感觉自己腹部胀满，而且小便时断断续续的，晚上总是起夜，白天也感到尿频尿急的，这是不是说明我的病情严重了呢？请问：前列腺增生会产生哪些身体不良现象？</w:t>
      </w:r>
    </w:p>
    <w:p>
      <w:pPr>
        <w:spacing w:after="120"/>
      </w:pPr>
      <w:r>
        <w:rPr>
          <w:b/>
          <w:color w:val="008200"/>
          <w:sz w:val="20"/>
        </w:rPr>
        <w:t xml:space="preserve">A: </w:t>
      </w:r>
      <w:r>
        <w:rPr>
          <w:sz w:val="20"/>
        </w:rPr>
        <w:t>尿频、夜尿增多、尿急、尿失禁、排尿困难、排尿不尽、血尿是比较明显的前列腺增生症状，此外前列腺增生还可能会致使膀胱结石、肾功能危害、痔疮和脱肛等问题，建议要积极救治。患者日常要养成良好的生活习惯，规律作息，禁烟酒，多增加日常锻炼以此来提高患者免疫力，避免病情复发。</w:t>
      </w:r>
    </w:p>
    <w:p>
      <w:pPr>
        <w:spacing w:before="160" w:after="40"/>
      </w:pPr>
      <w:r>
        <w:rPr>
          <w:b/>
          <w:color w:val="646464"/>
          <w:sz w:val="18"/>
        </w:rPr>
        <w:t xml:space="preserve">[1504] </w:t>
      </w:r>
      <w:r>
        <w:rPr>
          <w:b/>
          <w:sz w:val="22"/>
        </w:rPr>
        <w:t>【前列腺增生】</w:t>
      </w:r>
      <w:r>
        <w:rPr>
          <w:b/>
          <w:sz w:val="22"/>
        </w:rPr>
        <w:t xml:space="preserve"> 前列腺增生引起尿中度的原因是什么？</w:t>
      </w:r>
    </w:p>
    <w:p>
      <w:pPr>
        <w:spacing w:after="40"/>
      </w:pPr>
      <w:r>
        <w:rPr>
          <w:b/>
          <w:color w:val="0052A4"/>
          <w:sz w:val="20"/>
        </w:rPr>
        <w:t xml:space="preserve">Q: </w:t>
      </w:r>
      <w:r>
        <w:rPr>
          <w:sz w:val="20"/>
        </w:rPr>
        <w:t>去年10月份确诊的前列腺增生，期间一直也没什么明显的症状，最近感觉自己腹部胀满，而且小便时断断续续的，晚上总是起夜，白天也感到尿频尿急的，这是不是说明我的病情严重了呢？请问：前列腺增生引起尿中度的原因是什么？</w:t>
      </w:r>
    </w:p>
    <w:p>
      <w:pPr>
        <w:spacing w:after="120"/>
      </w:pPr>
      <w:r>
        <w:rPr>
          <w:b/>
          <w:color w:val="008200"/>
          <w:sz w:val="20"/>
        </w:rPr>
        <w:t xml:space="preserve">A: </w:t>
      </w:r>
      <w:r>
        <w:rPr>
          <w:sz w:val="20"/>
        </w:rPr>
        <w:t>因为前列腺增生会引来，尿道再次发生轻度肠梗阻，由于膀胱有代偿功能，病人仍能按时排空小便，但排尿时间已比正常人延长。发展到中期，尿道肠梗阻严重，病人便再次出现尿频、尿急等症状，膀胱内的尿液不能够完全排空，因而再次出现残余尿。这时若能及时导尿、用药，一般仍能彻底恢复排尿。到了晚期，尿道肠梗阻严重，膀胱代偿功能不全，膀胱内残余尿不断增强，低于200毫升时，由于膀胱内压升高，向上传达到肾脏，使两侧肾脏内压升高，引来双肾积水，伤损肾功能，从而致使慢性尿中毒。</w:t>
      </w:r>
    </w:p>
    <w:p>
      <w:pPr>
        <w:spacing w:before="160" w:after="40"/>
      </w:pPr>
      <w:r>
        <w:rPr>
          <w:b/>
          <w:color w:val="646464"/>
          <w:sz w:val="18"/>
        </w:rPr>
        <w:t xml:space="preserve">[1505] </w:t>
      </w:r>
      <w:r>
        <w:rPr>
          <w:b/>
          <w:sz w:val="22"/>
        </w:rPr>
        <w:t>【前列腺增生】</w:t>
      </w:r>
      <w:r>
        <w:rPr>
          <w:b/>
          <w:sz w:val="22"/>
        </w:rPr>
        <w:t xml:space="preserve"> 前列腺增生的鉴别及其危害有什么？</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这个星期一直觉得小便时有种尿不干净的感觉，然后好像尿尿的时候很无力，尿线也很细，甚至感觉尿不太出来似的，这种情况是不是前列腺增生呢？如果是，请问：前列腺增生的鉴别及其危害有什么？</w:t>
      </w:r>
    </w:p>
    <w:p>
      <w:pPr>
        <w:spacing w:after="120"/>
      </w:pPr>
      <w:r>
        <w:rPr>
          <w:b/>
          <w:color w:val="008200"/>
          <w:sz w:val="20"/>
        </w:rPr>
        <w:t xml:space="preserve">A: </w:t>
      </w:r>
      <w:r>
        <w:rPr>
          <w:sz w:val="20"/>
        </w:rPr>
        <w:t>前列腺增生症是个病人名字，我们讲前列腺体积减小，然后引来的许多小便排尿的异常就称之为前列腺增生症。而前列腺肥大，一般是对于前列腺体积减小的个症状性的叙述，它可以是因为前列腺增生引来的，也可以是因为许多前列腺炎，致使的个组织的个冲血，而引来的体积减小。前列腺增生的危害有一急性尿储留，二反反复复的尿路感染，三尿血，四肾功能的慢性伤损。其中对于尿储留和肾功能损伤是评价前列腺增生危害的个重要的进步性指标之一。</w:t>
      </w:r>
    </w:p>
    <w:p>
      <w:pPr>
        <w:spacing w:before="160" w:after="40"/>
      </w:pPr>
      <w:r>
        <w:rPr>
          <w:b/>
          <w:color w:val="646464"/>
          <w:sz w:val="18"/>
        </w:rPr>
        <w:t xml:space="preserve">[1506] </w:t>
      </w:r>
      <w:r>
        <w:rPr>
          <w:b/>
          <w:sz w:val="22"/>
        </w:rPr>
        <w:t>【前列腺炎】</w:t>
      </w:r>
      <w:r>
        <w:rPr>
          <w:b/>
          <w:sz w:val="22"/>
        </w:rPr>
        <w:t xml:space="preserve"> 前列腺炎的危害都有哪些呢？</w:t>
      </w:r>
    </w:p>
    <w:p>
      <w:pPr>
        <w:spacing w:after="40"/>
      </w:pPr>
      <w:r>
        <w:rPr>
          <w:b/>
          <w:color w:val="0052A4"/>
          <w:sz w:val="20"/>
        </w:rPr>
        <w:t xml:space="preserve">Q: </w:t>
      </w:r>
      <w:r>
        <w:rPr>
          <w:sz w:val="20"/>
        </w:rPr>
        <w:t>最近这几天总是觉得上厕所的时候很不舒服，有点疼，平时吧就感觉尿道口有烧灼感，反正就是左立难安，我今年才31岁，不会是得前列腺炎了吧！如果真的是，请问：前列腺炎的危害都有哪些呢？</w:t>
      </w:r>
    </w:p>
    <w:p>
      <w:pPr>
        <w:spacing w:after="120"/>
      </w:pPr>
      <w:r>
        <w:rPr>
          <w:b/>
          <w:color w:val="008200"/>
          <w:sz w:val="20"/>
        </w:rPr>
        <w:t xml:space="preserve">A: </w:t>
      </w:r>
      <w:r>
        <w:rPr>
          <w:sz w:val="20"/>
        </w:rPr>
        <w:t>目前没明确的证据证明前列腺炎会致使癌变，部分患者会伴发有性欲减退、性功能减退、早泄等其它症状，但是也没个大样本的个调差，证明是前列腺炎致使的这些症状的再次发生。理论上回答的依据，目前是因为长期的个炎症，致使的个局部组织的冲血，肌肉的个协调一致的内分泌失调，然后影响到我们的勃起，我们的早泄的个情况，而在这种情况下又会致使患者个心理上面的压力的增强，致使像抑郁、焦虑，同时他会对自己的信心产生许多这个不良的个反映，而致使个性欲的消退。</w:t>
      </w:r>
    </w:p>
    <w:p>
      <w:pPr>
        <w:spacing w:before="160" w:after="40"/>
      </w:pPr>
      <w:r>
        <w:rPr>
          <w:b/>
          <w:color w:val="646464"/>
          <w:sz w:val="18"/>
        </w:rPr>
        <w:t xml:space="preserve">[1507] </w:t>
      </w:r>
      <w:r>
        <w:rPr>
          <w:b/>
          <w:sz w:val="22"/>
        </w:rPr>
        <w:t>【前列腺增生】</w:t>
      </w:r>
      <w:r>
        <w:rPr>
          <w:b/>
          <w:sz w:val="22"/>
        </w:rPr>
        <w:t xml:space="preserve"> 前列腺增生所致高血压是怎么回事？</w:t>
      </w:r>
    </w:p>
    <w:p>
      <w:pPr>
        <w:spacing w:after="40"/>
      </w:pPr>
      <w:r>
        <w:rPr>
          <w:b/>
          <w:color w:val="0052A4"/>
          <w:sz w:val="20"/>
        </w:rPr>
        <w:t xml:space="preserve">Q: </w:t>
      </w:r>
      <w:r>
        <w:rPr>
          <w:sz w:val="20"/>
        </w:rPr>
        <w:t>去年11月份确诊的前列腺增生，期间一直也没什么明显的症状，最近感觉自己腹部胀满，而且小便时断断续续的，晚上总是起夜，白天也感到尿频尿急的，这是不是说明我的病情严重了呢？请问：前列腺增生所致高血压是怎么回事？</w:t>
      </w:r>
    </w:p>
    <w:p>
      <w:pPr>
        <w:spacing w:after="120"/>
      </w:pPr>
      <w:r>
        <w:rPr>
          <w:b/>
          <w:color w:val="008200"/>
          <w:sz w:val="20"/>
        </w:rPr>
        <w:t xml:space="preserve">A: </w:t>
      </w:r>
      <w:r>
        <w:rPr>
          <w:sz w:val="20"/>
        </w:rPr>
        <w:t>前列腺增生是老年男性常见的泌尿统疾病，一般来说的话和不良的生活习惯，饮食生活习惯都有密切的关系。通过前列腺的b超仔细检查能明确确诊，然后一般是采用药物积极救治。你所说的这两个药都是缓解前列腺增生引来的排尿费力，困难的症状的，他们的副作用是减低血压，但是不能够替代高血压药物。患者日常要养成良好的生活习惯，规律作息，禁烟酒，多增加日常锻炼以此来提高患者免疫力，避免病情复发。</w:t>
      </w:r>
    </w:p>
    <w:p>
      <w:pPr>
        <w:spacing w:before="160" w:after="40"/>
      </w:pPr>
      <w:r>
        <w:rPr>
          <w:b/>
          <w:color w:val="646464"/>
          <w:sz w:val="18"/>
        </w:rPr>
        <w:t xml:space="preserve">[1508] </w:t>
      </w:r>
      <w:r>
        <w:rPr>
          <w:b/>
          <w:sz w:val="22"/>
        </w:rPr>
        <w:t>【前列腺增生】</w:t>
      </w:r>
      <w:r>
        <w:rPr>
          <w:b/>
          <w:sz w:val="22"/>
        </w:rPr>
        <w:t xml:space="preserve"> 前列腺增生症是什么原因引起的？</w:t>
      </w:r>
    </w:p>
    <w:p>
      <w:pPr>
        <w:spacing w:after="40"/>
      </w:pPr>
      <w:r>
        <w:rPr>
          <w:b/>
          <w:color w:val="0052A4"/>
          <w:sz w:val="20"/>
        </w:rPr>
        <w:t xml:space="preserve">Q: </w:t>
      </w:r>
      <w:r>
        <w:rPr>
          <w:sz w:val="20"/>
        </w:rPr>
        <w:t>昨天上厕所的时候好像感觉有点不太顺利，尿不干净的感觉，而且我感觉自己的痔疮好像也有点严重了，这是不是我的前列腺增生又犯了，压迫导致的啊？请问：前列腺增生症是什么原因引起的？</w:t>
      </w:r>
    </w:p>
    <w:p>
      <w:pPr>
        <w:spacing w:after="120"/>
      </w:pPr>
      <w:r>
        <w:rPr>
          <w:b/>
          <w:color w:val="008200"/>
          <w:sz w:val="20"/>
        </w:rPr>
        <w:t xml:space="preserve">A: </w:t>
      </w:r>
      <w:r>
        <w:rPr>
          <w:sz w:val="20"/>
        </w:rPr>
        <w:t>前列腺增生是指由前列腺体积减小而致使的以排尿困难为基础的一组临床诊断症状，我们称为前列腺增生症。目前前列腺增生症产生的确切原因并不是非常清楚。可以的说，它和男性体内的雄激素水平具有密切的相关性。有相当一小部分病人大约占目前中老年总数的50~60%以上的，在40岁约莫会再次出现一次男性雄激素的体内的个变动，而致使前列腺增生的再次出现。但是为什么只有这一小部分人再次出现，而另一小部分人不再次出现，机理目前不非常清楚，可能会和饮食结构、种族隔代遗传有的相关性。</w:t>
      </w:r>
    </w:p>
    <w:p>
      <w:pPr>
        <w:spacing w:before="160" w:after="40"/>
      </w:pPr>
      <w:r>
        <w:rPr>
          <w:b/>
          <w:color w:val="646464"/>
          <w:sz w:val="18"/>
        </w:rPr>
        <w:t xml:space="preserve">[1509] </w:t>
      </w:r>
      <w:r>
        <w:rPr>
          <w:b/>
          <w:sz w:val="22"/>
        </w:rPr>
        <w:t>【前列腺炎】</w:t>
      </w:r>
      <w:r>
        <w:rPr>
          <w:b/>
          <w:sz w:val="22"/>
        </w:rPr>
        <w:t xml:space="preserve"> 前列腺炎要怎么预防？</w:t>
      </w:r>
    </w:p>
    <w:p>
      <w:pPr>
        <w:spacing w:after="40"/>
      </w:pPr>
      <w:r>
        <w:rPr>
          <w:b/>
          <w:color w:val="0052A4"/>
          <w:sz w:val="20"/>
        </w:rPr>
        <w:t xml:space="preserve">Q: </w:t>
      </w:r>
      <w:r>
        <w:rPr>
          <w:sz w:val="20"/>
        </w:rPr>
        <w:t>我才27岁，没有女朋友，也没有什么不好的性生活习惯，但是我最近发现自己的尿道口总是有白色的东西流出，而且尿尿时又涩又疼，我自己觉得可能是前列腺炎导致的，请问：前列腺炎要怎么预防？</w:t>
      </w:r>
    </w:p>
    <w:p>
      <w:pPr>
        <w:spacing w:after="120"/>
      </w:pPr>
      <w:r>
        <w:rPr>
          <w:b/>
          <w:color w:val="008200"/>
          <w:sz w:val="20"/>
        </w:rPr>
        <w:t xml:space="preserve">A: </w:t>
      </w:r>
      <w:r>
        <w:rPr>
          <w:sz w:val="20"/>
        </w:rPr>
        <w:t>前列腺炎的预防工作基于多喝水、不要久坐、不要憋尿、不要受寒、经常清洁前列腺部位、恰当压制性生活、多吃瓜果蔬菜和粗粮、戒烟酒、经常锻练等良好生活习惯的惯。患前列腺炎的患者要积极救治，留意尽量别感冒，感冒会严重炎症。在日常生活中患者要均衡补充身体营养,多做做一些有氧运动来锻炼身体,并且要保持愉快的心情，以此来增强体质加快康复速度。</w:t>
      </w:r>
    </w:p>
    <w:p>
      <w:pPr>
        <w:spacing w:before="160" w:after="40"/>
      </w:pPr>
      <w:r>
        <w:rPr>
          <w:b/>
          <w:color w:val="646464"/>
          <w:sz w:val="18"/>
        </w:rPr>
        <w:t xml:space="preserve">[1510] </w:t>
      </w:r>
      <w:r>
        <w:rPr>
          <w:b/>
          <w:sz w:val="22"/>
        </w:rPr>
        <w:t>【前列腺炎】</w:t>
      </w:r>
      <w:r>
        <w:rPr>
          <w:b/>
          <w:sz w:val="22"/>
        </w:rPr>
        <w:t xml:space="preserve"> 前列腺炎会导致不育出现吗？</w:t>
      </w:r>
    </w:p>
    <w:p>
      <w:pPr>
        <w:spacing w:after="40"/>
      </w:pPr>
      <w:r>
        <w:rPr>
          <w:b/>
          <w:color w:val="0052A4"/>
          <w:sz w:val="20"/>
        </w:rPr>
        <w:t xml:space="preserve">Q: </w:t>
      </w:r>
      <w:r>
        <w:rPr>
          <w:sz w:val="20"/>
        </w:rPr>
        <w:t>5年前不舒服去检查就被确诊的前列腺炎，这几年一直反反复复的，总是没太好利索，媳妇也一直没怀孕，我现在非常的苦恼，请问：前列腺炎会导致不育出现吗？</w:t>
      </w:r>
    </w:p>
    <w:p>
      <w:pPr>
        <w:spacing w:after="120"/>
      </w:pPr>
      <w:r>
        <w:rPr>
          <w:b/>
          <w:color w:val="008200"/>
          <w:sz w:val="20"/>
        </w:rPr>
        <w:t xml:space="preserve">A: </w:t>
      </w:r>
      <w:r>
        <w:rPr>
          <w:sz w:val="20"/>
        </w:rPr>
        <w:t>前列腺是对男性的性功能有所障碍的，严重的话会致使其再次发生不育。前列腺炎的危害大家是可想而知的，随着社会的生存的逐渐放慢，许多的男性朋友也是特别的容易患上许多前列腺炎，男性轻微的前列腺炎绝不会致使不育的症状的，但是如果男士不看重自己前列腺炎的救治，严重的会致使病情严重，前列腺炎会致使其精子的质量大大的减低，致使男性换上不育。患者需要根据自身病情尽快到正规三甲医院进行系统规范的检查，这样才能对症治疗尽快康复。</w:t>
      </w:r>
    </w:p>
    <w:p>
      <w:pPr>
        <w:spacing w:before="160" w:after="40"/>
      </w:pPr>
      <w:r>
        <w:rPr>
          <w:b/>
          <w:color w:val="646464"/>
          <w:sz w:val="18"/>
        </w:rPr>
        <w:t xml:space="preserve">[1511] </w:t>
      </w:r>
      <w:r>
        <w:rPr>
          <w:b/>
          <w:sz w:val="22"/>
        </w:rPr>
        <w:t>【包皮包茎】</w:t>
      </w:r>
      <w:r>
        <w:rPr>
          <w:b/>
          <w:sz w:val="22"/>
        </w:rPr>
        <w:t xml:space="preserve"> 大腿内侧发红包皮红肿裂口怎么回事</w:t>
      </w:r>
    </w:p>
    <w:p>
      <w:pPr>
        <w:spacing w:after="40"/>
      </w:pPr>
      <w:r>
        <w:rPr>
          <w:b/>
          <w:color w:val="0052A4"/>
          <w:sz w:val="20"/>
        </w:rPr>
        <w:t xml:space="preserve">Q: </w:t>
      </w:r>
      <w:r>
        <w:rPr>
          <w:sz w:val="20"/>
        </w:rPr>
        <w:t>你好医生，我有包皮过长，性生活不和谐，想了解一下，请问大腿内侧发红包皮红肿裂口怎么回事</w:t>
      </w:r>
    </w:p>
    <w:p>
      <w:pPr>
        <w:spacing w:after="120"/>
      </w:pPr>
      <w:r>
        <w:rPr>
          <w:b/>
          <w:color w:val="008200"/>
          <w:sz w:val="20"/>
        </w:rPr>
        <w:t xml:space="preserve">A: </w:t>
      </w:r>
      <w:r>
        <w:rPr>
          <w:sz w:val="20"/>
        </w:rPr>
        <w:t>你这个应该是股藓，真菌感染致使的，曲安奈德益康唑乳膏这个药有激素成份，尽量不要长时间动用。禁食辛辣刺激食物戒烟酒，勤换内裤始终保持这个部位清洁干燥。相对于这种疾病，患者朋友们除了必要治疗外，也应该注重自己生活方面的护理，保证良好的生活作息，这样才能尽快的战胜疾病。</w:t>
      </w:r>
    </w:p>
    <w:p>
      <w:pPr>
        <w:spacing w:before="160" w:after="40"/>
      </w:pPr>
      <w:r>
        <w:rPr>
          <w:b/>
          <w:color w:val="646464"/>
          <w:sz w:val="18"/>
        </w:rPr>
        <w:t xml:space="preserve">[1512] </w:t>
      </w:r>
      <w:r>
        <w:rPr>
          <w:b/>
          <w:sz w:val="22"/>
        </w:rPr>
        <w:t>【前列腺炎】</w:t>
      </w:r>
      <w:r>
        <w:rPr>
          <w:b/>
          <w:sz w:val="22"/>
        </w:rPr>
        <w:t xml:space="preserve"> 前列腺炎的起病原因有哪些？</w:t>
      </w:r>
    </w:p>
    <w:p>
      <w:pPr>
        <w:spacing w:after="40"/>
      </w:pPr>
      <w:r>
        <w:rPr>
          <w:b/>
          <w:color w:val="0052A4"/>
          <w:sz w:val="20"/>
        </w:rPr>
        <w:t xml:space="preserve">Q: </w:t>
      </w:r>
      <w:r>
        <w:rPr>
          <w:sz w:val="20"/>
        </w:rPr>
        <w:t>最近这几天总是觉得上厕所的时候很不舒服，有点疼，平时吧就感觉尿道口有烧灼感，反正就是左立难安，我今年才32岁，不会是得前列腺炎了吧！如果真的是，请问：前列腺炎的起病原因有哪些？</w:t>
      </w:r>
    </w:p>
    <w:p>
      <w:pPr>
        <w:spacing w:after="120"/>
      </w:pPr>
      <w:r>
        <w:rPr>
          <w:b/>
          <w:color w:val="008200"/>
          <w:sz w:val="20"/>
        </w:rPr>
        <w:t xml:space="preserve">A: </w:t>
      </w:r>
      <w:r>
        <w:rPr>
          <w:sz w:val="20"/>
        </w:rPr>
        <w:t>1、病原微生物传染：细菌、原虫、真菌、病毒等病原微生物传染的话，都是致使男性患上前列腺炎的传染源，其中比较常见的话就是细菌，如淋球菌、非淋球菌等。除了就是细菌的渗入途径的胡啊也是许多的，主要就是血行传染、是淋巴传染、直接漫延等，主要侵染的就是男性的尿道，男性排尿时，尿液要经过前列腺，尿中的细菌可直接踏入前列腺，从而导致前列腺炎。2、前列腺冲血：要是男性在生存之中再次出现像是前列腺冲血这种问题的话，就会致使男性再次出现的问题就是前列腺肿大，从而引致前列腺炎。</w:t>
      </w:r>
    </w:p>
    <w:p>
      <w:pPr>
        <w:spacing w:before="160" w:after="40"/>
      </w:pPr>
      <w:r>
        <w:rPr>
          <w:b/>
          <w:color w:val="646464"/>
          <w:sz w:val="18"/>
        </w:rPr>
        <w:t xml:space="preserve">[1513] </w:t>
      </w:r>
      <w:r>
        <w:rPr>
          <w:b/>
          <w:sz w:val="22"/>
        </w:rPr>
        <w:t>【早泄】</w:t>
      </w:r>
      <w:r>
        <w:rPr>
          <w:b/>
          <w:sz w:val="22"/>
        </w:rPr>
        <w:t xml:space="preserve"> 如何区分肾阴虚和肾阳虚的病症？</w:t>
      </w:r>
    </w:p>
    <w:p>
      <w:pPr>
        <w:spacing w:after="40"/>
      </w:pPr>
      <w:r>
        <w:rPr>
          <w:b/>
          <w:color w:val="0052A4"/>
          <w:sz w:val="20"/>
        </w:rPr>
        <w:t xml:space="preserve">Q: </w:t>
      </w:r>
      <w:r>
        <w:rPr>
          <w:sz w:val="20"/>
        </w:rPr>
        <w:t>男，29岁，我想自己可能是早泄了，我现在可以勃起，但是其实勃起的硬度也不太够，而且一进去马上就射了，这种情况已经持续好几个月了，我很担心自己是早泄了，非常的沮丧，请问：如何区分肾阴虚和肾阳虚的病症？</w:t>
      </w:r>
    </w:p>
    <w:p>
      <w:pPr>
        <w:spacing w:after="120"/>
      </w:pPr>
      <w:r>
        <w:rPr>
          <w:b/>
          <w:color w:val="008200"/>
          <w:sz w:val="20"/>
        </w:rPr>
        <w:t xml:space="preserve">A: </w:t>
      </w:r>
      <w:r>
        <w:rPr>
          <w:sz w:val="20"/>
        </w:rPr>
        <w:t>你这个一般属于肾阳虚，吃点补肾药物，肾阴虚，阳虚，肾阳虚的症状为腰酸、四肢发冷、畏寒，甚至除了水肿，肾阴虚的症状为“热”，主要有腰酸、燥热、烦渴、虚汗、头晕、头昏等。不同病因引发不同的症状，患者需要根据自身病情尽快到正规三甲医院进行系统规范的检查，这样才能对症治疗尽快康复。</w:t>
      </w:r>
    </w:p>
    <w:p>
      <w:pPr>
        <w:spacing w:before="160" w:after="40"/>
      </w:pPr>
      <w:r>
        <w:rPr>
          <w:b/>
          <w:color w:val="646464"/>
          <w:sz w:val="18"/>
        </w:rPr>
        <w:t xml:space="preserve">[1514] </w:t>
      </w:r>
      <w:r>
        <w:rPr>
          <w:b/>
          <w:sz w:val="22"/>
        </w:rPr>
        <w:t>【包皮包茎】</w:t>
      </w:r>
      <w:r>
        <w:rPr>
          <w:b/>
          <w:sz w:val="22"/>
        </w:rPr>
        <w:t xml:space="preserve"> 包皮红肿发亮怎么治疗?</w:t>
      </w:r>
    </w:p>
    <w:p>
      <w:pPr>
        <w:spacing w:after="40"/>
      </w:pPr>
      <w:r>
        <w:rPr>
          <w:b/>
          <w:color w:val="0052A4"/>
          <w:sz w:val="20"/>
        </w:rPr>
        <w:t xml:space="preserve">Q: </w:t>
      </w:r>
      <w:r>
        <w:rPr>
          <w:sz w:val="20"/>
        </w:rPr>
        <w:t>你好医生，我有包皮过长，性生活不和谐，想了解一下，请问包皮红肿发亮怎么治疗?</w:t>
      </w:r>
    </w:p>
    <w:p>
      <w:pPr>
        <w:spacing w:after="120"/>
      </w:pPr>
      <w:r>
        <w:rPr>
          <w:b/>
          <w:color w:val="008200"/>
          <w:sz w:val="20"/>
        </w:rPr>
        <w:t xml:space="preserve">A: </w:t>
      </w:r>
      <w:r>
        <w:rPr>
          <w:sz w:val="20"/>
        </w:rPr>
        <w:t>你好，根据叙述的情况，包皮红肿泛光，并有白色沉淀物，局部有异味。这种情况有可能是阴茎龟头分泌物刺激致使局部包皮炎性红肿。建议每日翻到包皮，擦洗龟头、冠状沟的分泌物，尽量始终保持局部清洁干燥，有分泌物及时擦洗干净。局部异味会逐步彻底消除的。相对于这种疾病，患者朋友们除了必要治疗外，也应该注重自己生活方面的护理，保证良好的生活作息，这样才能尽快的战胜疾病。</w:t>
      </w:r>
    </w:p>
    <w:p>
      <w:pPr>
        <w:spacing w:before="160" w:after="40"/>
      </w:pPr>
      <w:r>
        <w:rPr>
          <w:b/>
          <w:color w:val="646464"/>
          <w:sz w:val="18"/>
        </w:rPr>
        <w:t xml:space="preserve">[1515] </w:t>
      </w:r>
      <w:r>
        <w:rPr>
          <w:b/>
          <w:sz w:val="22"/>
        </w:rPr>
        <w:t>【早泄】</w:t>
      </w:r>
      <w:r>
        <w:rPr>
          <w:b/>
          <w:sz w:val="22"/>
        </w:rPr>
        <w:t xml:space="preserve"> 早泄勃起无力不硬怎么医治？</w:t>
      </w:r>
    </w:p>
    <w:p>
      <w:pPr>
        <w:spacing w:after="40"/>
      </w:pPr>
      <w:r>
        <w:rPr>
          <w:b/>
          <w:color w:val="0052A4"/>
          <w:sz w:val="20"/>
        </w:rPr>
        <w:t xml:space="preserve">Q: </w:t>
      </w:r>
      <w:r>
        <w:rPr>
          <w:sz w:val="20"/>
        </w:rPr>
        <w:t>我今年23岁，十七岁时就手淫，还挺频繁的，最近家里给介绍了一个对象，什么都挺好的，就是发现我自己好像早泄，我觉得应该是以前手淫导致的，我现在真的很痛苦，请问：早泄勃起无力不硬怎么医治？</w:t>
      </w:r>
    </w:p>
    <w:p>
      <w:pPr>
        <w:spacing w:after="120"/>
      </w:pPr>
      <w:r>
        <w:rPr>
          <w:b/>
          <w:color w:val="008200"/>
          <w:sz w:val="20"/>
        </w:rPr>
        <w:t xml:space="preserve">A: </w:t>
      </w:r>
      <w:r>
        <w:rPr>
          <w:sz w:val="20"/>
        </w:rPr>
        <w:t>你的情况是前列腺炎和早泄，建议你可以采取热水坐浴、理疗减低局部炎症，增进炎症吸收；前列腺推拿，一周一次；忌烟酒，不要吃辛辣激性食物；防止长时间骑、坐；要有规律的正常的生存；建议可以采取中医治疗，使用活血化瘀及清热解毒的药物。不同病因引发不同的症状，患者需要根据自身病情尽快到正规三甲医院进行系统规范的检查，这样才能对症治疗尽快康复。</w:t>
      </w:r>
    </w:p>
    <w:p>
      <w:pPr>
        <w:spacing w:before="160" w:after="40"/>
      </w:pPr>
      <w:r>
        <w:rPr>
          <w:b/>
          <w:color w:val="646464"/>
          <w:sz w:val="18"/>
        </w:rPr>
        <w:t xml:space="preserve">[1516] </w:t>
      </w:r>
      <w:r>
        <w:rPr>
          <w:b/>
          <w:sz w:val="22"/>
        </w:rPr>
        <w:t>【早泄】</w:t>
      </w:r>
      <w:r>
        <w:rPr>
          <w:b/>
          <w:sz w:val="22"/>
        </w:rPr>
        <w:t xml:space="preserve"> 早泄怎么区分是肾阴虚还是肾阳虚？</w:t>
      </w:r>
    </w:p>
    <w:p>
      <w:pPr>
        <w:spacing w:after="40"/>
      </w:pPr>
      <w:r>
        <w:rPr>
          <w:b/>
          <w:color w:val="0052A4"/>
          <w:sz w:val="20"/>
        </w:rPr>
        <w:t xml:space="preserve">Q: </w:t>
      </w:r>
      <w:r>
        <w:rPr>
          <w:sz w:val="20"/>
        </w:rPr>
        <w:t>男，26岁，原来有过勃起不坚，中途早泄的状况，在医院医生说由于发炎控制动脉引发，上半年做了手术，清除炎症，顺便割了包皮，一年过来都不错，现在又已经开始再次出现这种状况，而且还伴早泄，请问早泄怎么区分是肾阴虚还是肾阳虚？</w:t>
      </w:r>
    </w:p>
    <w:p>
      <w:pPr>
        <w:spacing w:after="120"/>
      </w:pPr>
      <w:r>
        <w:rPr>
          <w:b/>
          <w:color w:val="008200"/>
          <w:sz w:val="20"/>
        </w:rPr>
        <w:t xml:space="preserve">A: </w:t>
      </w:r>
      <w:r>
        <w:rPr>
          <w:sz w:val="20"/>
        </w:rPr>
        <w:t>早泄是指在性生活过程中，勃起的阴茎还未插进阴道或刚插进阴道很快射精，不能够使女性达到高潮，使性交不能够进行下去。如果阴茎在没插进阴道之前、双方未碰触即射精为重度早泄。治疗方面主要根据病因针对性治疗，病因有：精神因素、前列腺炎、包皮过长、龟头敏感度过高等。早泄是指阴茎在碰触女性生殖器而未插进阴道前或插进后不久(抽搐低于5分钟)就再次发生射精，阴茎虽能勃起，但射精过早、过快、阴茎随即萎软而不能够专心性交，也是属于早泄范围，这些原因致使的早泄如不及时治疗会相继扩张为早泄。</w:t>
      </w:r>
    </w:p>
    <w:p>
      <w:pPr>
        <w:spacing w:before="160" w:after="40"/>
      </w:pPr>
      <w:r>
        <w:rPr>
          <w:b/>
          <w:color w:val="646464"/>
          <w:sz w:val="18"/>
        </w:rPr>
        <w:t xml:space="preserve">[1517] </w:t>
      </w:r>
      <w:r>
        <w:rPr>
          <w:b/>
          <w:sz w:val="22"/>
        </w:rPr>
        <w:t>【早泄】</w:t>
      </w:r>
      <w:r>
        <w:rPr>
          <w:b/>
          <w:sz w:val="22"/>
        </w:rPr>
        <w:t xml:space="preserve"> 早泄勃起不够硬怎么医治？</w:t>
      </w:r>
    </w:p>
    <w:p>
      <w:pPr>
        <w:spacing w:after="40"/>
      </w:pPr>
      <w:r>
        <w:rPr>
          <w:b/>
          <w:color w:val="0052A4"/>
          <w:sz w:val="20"/>
        </w:rPr>
        <w:t xml:space="preserve">Q: </w:t>
      </w:r>
      <w:r>
        <w:rPr>
          <w:sz w:val="20"/>
        </w:rPr>
        <w:t>男，28岁，我想自己可能是早泄了，我现在可以勃起，但是其实勃起的硬度也不太够，而且一进去马上就射了，这种情况已经持续好几个月了，我很担心自己是早泄了，非常的沮丧，请问：早泄勃起不够硬怎么医治？</w:t>
      </w:r>
    </w:p>
    <w:p>
      <w:pPr>
        <w:spacing w:after="120"/>
      </w:pPr>
      <w:r>
        <w:rPr>
          <w:b/>
          <w:color w:val="008200"/>
          <w:sz w:val="20"/>
        </w:rPr>
        <w:t xml:space="preserve">A: </w:t>
      </w:r>
      <w:r>
        <w:rPr>
          <w:sz w:val="20"/>
        </w:rPr>
        <w:t>性交习惯将会致使精气神的严重巨亏，会引响到自身抵抗力的上升，严重时可致使肾亏、体虚、腰肌酸软、无力和疼痛、烦渴以及将来和妻子房事时的早泄、不举甚至是弱精引起不育。防止性交，约束房事，防止剧烈的性欲罪恶感。时用枸杞泡茶，食补韭菜、牛肉、羊肉，注意做提肛活动有助于恢复。</w:t>
      </w:r>
    </w:p>
    <w:p>
      <w:pPr>
        <w:spacing w:before="160" w:after="40"/>
      </w:pPr>
      <w:r>
        <w:rPr>
          <w:b/>
          <w:color w:val="646464"/>
          <w:sz w:val="18"/>
        </w:rPr>
        <w:t xml:space="preserve">[1518] </w:t>
      </w:r>
      <w:r>
        <w:rPr>
          <w:b/>
          <w:sz w:val="22"/>
        </w:rPr>
        <w:t>【前列腺炎】</w:t>
      </w:r>
      <w:r>
        <w:rPr>
          <w:b/>
          <w:sz w:val="22"/>
        </w:rPr>
        <w:t xml:space="preserve"> 前列腺炎产生的原因有哪些？</w:t>
      </w:r>
    </w:p>
    <w:p>
      <w:pPr>
        <w:spacing w:after="40"/>
      </w:pPr>
      <w:r>
        <w:rPr>
          <w:b/>
          <w:color w:val="0052A4"/>
          <w:sz w:val="20"/>
        </w:rPr>
        <w:t xml:space="preserve">Q: </w:t>
      </w:r>
      <w:r>
        <w:rPr>
          <w:sz w:val="20"/>
        </w:rPr>
        <w:t>我去年刚结的婚，最近一段时间总是觉得性生活力不从心，而且平时上厕所发现尿液是浑浊的，尿道口也有点刺痛，检查了说可能是前列腺炎，我真的很担心，我还没生孩子呢，请问：前列腺炎产生的原因有哪些？</w:t>
      </w:r>
    </w:p>
    <w:p>
      <w:pPr>
        <w:spacing w:after="120"/>
      </w:pPr>
      <w:r>
        <w:rPr>
          <w:b/>
          <w:color w:val="008200"/>
          <w:sz w:val="20"/>
        </w:rPr>
        <w:t xml:space="preserve">A: </w:t>
      </w:r>
      <w:r>
        <w:rPr>
          <w:sz w:val="20"/>
        </w:rPr>
        <w:t>前列腺炎的病因较为复杂，一般可能会是病原体随尿液肆虐前列腺致使传染，也有可能是男性尿道炎症或者尿路结石致使前列腺炎，患者不良的生活习惯也是引致因素。建议你父亲积极就诊救治，针对病因救治。在治疗期间患者需要做的饮食有节，规律作息积极参加体育锻炼，调节身心健康，保持自身卫生.避免因抵抗力下降而导致细菌入侵。</w:t>
      </w:r>
    </w:p>
    <w:p>
      <w:pPr>
        <w:spacing w:before="160" w:after="40"/>
      </w:pPr>
      <w:r>
        <w:rPr>
          <w:b/>
          <w:color w:val="646464"/>
          <w:sz w:val="18"/>
        </w:rPr>
        <w:t xml:space="preserve">[1519] </w:t>
      </w:r>
      <w:r>
        <w:rPr>
          <w:b/>
          <w:sz w:val="22"/>
        </w:rPr>
        <w:t>【早泄】</w:t>
      </w:r>
      <w:r>
        <w:rPr>
          <w:b/>
          <w:sz w:val="22"/>
        </w:rPr>
        <w:t xml:space="preserve"> 勃起硬度不够早泄怎么医治？</w:t>
      </w:r>
    </w:p>
    <w:p>
      <w:pPr>
        <w:spacing w:after="40"/>
      </w:pPr>
      <w:r>
        <w:rPr>
          <w:b/>
          <w:color w:val="0052A4"/>
          <w:sz w:val="20"/>
        </w:rPr>
        <w:t xml:space="preserve">Q: </w:t>
      </w:r>
      <w:r>
        <w:rPr>
          <w:sz w:val="20"/>
        </w:rPr>
        <w:t>男，25岁，原来有过勃起不坚，中途早泄的状况，在医院医生说由于发炎控制动脉引发，上半年做了手术，彻底清除炎症，顺便割了包皮，一年过来都不错，现在又已经开始再次出现这种状况，而且还伴早泄，请问勃起硬度不够早泄怎么医治？</w:t>
      </w:r>
    </w:p>
    <w:p>
      <w:pPr>
        <w:spacing w:after="120"/>
      </w:pPr>
      <w:r>
        <w:rPr>
          <w:b/>
          <w:color w:val="008200"/>
          <w:sz w:val="20"/>
        </w:rPr>
        <w:t xml:space="preserve">A: </w:t>
      </w:r>
      <w:r>
        <w:rPr>
          <w:sz w:val="20"/>
        </w:rPr>
        <w:t>像你目前所处的这种情况，应该是属于肾气不足，肾气不固，但此时我们可以配合口服补肾益气药物治疗，以及，防止各种不良习惯，多做户外运动，多锻练，确保身体有正常的适应能力和体质，再仔细观察看一看，必要的时候再当面复诊检查。疾病的治疗方法有很多，但是由于患者病情不同所以采取的医治方法也就不一样，因此需要患者尽快去专业医院进行详细检测，才能对症下药。</w:t>
      </w:r>
    </w:p>
    <w:p>
      <w:pPr>
        <w:spacing w:before="160" w:after="40"/>
      </w:pPr>
      <w:r>
        <w:rPr>
          <w:b/>
          <w:color w:val="646464"/>
          <w:sz w:val="18"/>
        </w:rPr>
        <w:t xml:space="preserve">[1520] </w:t>
      </w:r>
      <w:r>
        <w:rPr>
          <w:b/>
          <w:sz w:val="22"/>
        </w:rPr>
        <w:t>【早泄】</w:t>
      </w:r>
      <w:r>
        <w:rPr>
          <w:b/>
          <w:sz w:val="22"/>
        </w:rPr>
        <w:t xml:space="preserve"> 腰酸早泄不到1分钟就射了怎么医治？</w:t>
      </w:r>
    </w:p>
    <w:p>
      <w:pPr>
        <w:spacing w:after="40"/>
      </w:pPr>
      <w:r>
        <w:rPr>
          <w:b/>
          <w:color w:val="0052A4"/>
          <w:sz w:val="20"/>
        </w:rPr>
        <w:t xml:space="preserve">Q: </w:t>
      </w:r>
      <w:r>
        <w:rPr>
          <w:sz w:val="20"/>
        </w:rPr>
        <w:t>男，29岁，我想自己可能是早泄了，我现在可以勃起，但是其实勃起的硬度也不太够，而且一进去马上就射了，这种情况已经持续好几个月了，我很担心自己是早泄了，非常的沮丧，请问：腰酸早泄不到1分钟就射了怎么医治？</w:t>
      </w:r>
    </w:p>
    <w:p>
      <w:pPr>
        <w:spacing w:after="120"/>
      </w:pPr>
      <w:r>
        <w:rPr>
          <w:b/>
          <w:color w:val="008200"/>
          <w:sz w:val="20"/>
        </w:rPr>
        <w:t xml:space="preserve">A: </w:t>
      </w:r>
      <w:r>
        <w:rPr>
          <w:sz w:val="20"/>
        </w:rPr>
        <w:t>对于这种情况考虑是心理压力过大引来的性生活时间短，建议口服补肾益气药物治疗及佩带避孕套，除了注意不要有太大心理压力。时用枸杞泡茶，食补韭菜、牛肉、羊肉，注意做提肛活动有助于恢复。疾病的治疗方法有很多，但是由于患者病情不同所以采取的医治方法也就不一样，因此需要患者尽快去专业医院进行详细检测，才能对症下药。</w:t>
      </w:r>
    </w:p>
    <w:p>
      <w:pPr>
        <w:spacing w:before="160" w:after="40"/>
      </w:pPr>
      <w:r>
        <w:rPr>
          <w:b/>
          <w:color w:val="646464"/>
          <w:sz w:val="18"/>
        </w:rPr>
        <w:t xml:space="preserve">[1521] </w:t>
      </w:r>
      <w:r>
        <w:rPr>
          <w:b/>
          <w:sz w:val="22"/>
        </w:rPr>
        <w:t>【早泄】</w:t>
      </w:r>
      <w:r>
        <w:rPr>
          <w:b/>
          <w:sz w:val="22"/>
        </w:rPr>
        <w:t xml:space="preserve"> 得了早泄如何医治呢？</w:t>
      </w:r>
    </w:p>
    <w:p>
      <w:pPr>
        <w:spacing w:after="40"/>
      </w:pPr>
      <w:r>
        <w:rPr>
          <w:b/>
          <w:color w:val="0052A4"/>
          <w:sz w:val="20"/>
        </w:rPr>
        <w:t xml:space="preserve">Q: </w:t>
      </w:r>
      <w:r>
        <w:rPr>
          <w:sz w:val="20"/>
        </w:rPr>
        <w:t>男，我今年23岁了，一直都有手淫的习惯，最近发现手淫的时候特别快就射了，我还没有真正过过性生活，我很担心，这不会是早泄了吧。请问：得了早泄如何医治呢？</w:t>
      </w:r>
    </w:p>
    <w:p>
      <w:pPr>
        <w:spacing w:after="120"/>
      </w:pPr>
      <w:r>
        <w:rPr>
          <w:b/>
          <w:color w:val="008200"/>
          <w:sz w:val="20"/>
        </w:rPr>
        <w:t xml:space="preserve">A: </w:t>
      </w:r>
      <w:r>
        <w:rPr>
          <w:sz w:val="20"/>
        </w:rPr>
        <w:t>早泄是指阴茎插进阴道后，在女性尚未性高潮，而男性的性交时间短于2分钟，提前射精而再次出现的性交不和谐障碍。早泄一般般常见于全身疾病，包皮过长，龟头部炎症，神经系统原因，心理因素影响等。根据您的情况建议您到医院进行有关的检查，以明确确诊，针对性治疗，以早日康复。</w:t>
      </w:r>
    </w:p>
    <w:p>
      <w:pPr>
        <w:spacing w:before="160" w:after="40"/>
      </w:pPr>
      <w:r>
        <w:rPr>
          <w:b/>
          <w:color w:val="646464"/>
          <w:sz w:val="18"/>
        </w:rPr>
        <w:t xml:space="preserve">[1522] </w:t>
      </w:r>
      <w:r>
        <w:rPr>
          <w:b/>
          <w:sz w:val="22"/>
        </w:rPr>
        <w:t>【早泄】</w:t>
      </w:r>
      <w:r>
        <w:rPr>
          <w:b/>
          <w:sz w:val="22"/>
        </w:rPr>
        <w:t xml:space="preserve"> 怎样可以治疗好早泄？</w:t>
      </w:r>
    </w:p>
    <w:p>
      <w:pPr>
        <w:spacing w:after="40"/>
      </w:pPr>
      <w:r>
        <w:rPr>
          <w:b/>
          <w:color w:val="0052A4"/>
          <w:sz w:val="20"/>
        </w:rPr>
        <w:t xml:space="preserve">Q: </w:t>
      </w:r>
      <w:r>
        <w:rPr>
          <w:sz w:val="20"/>
        </w:rPr>
        <w:t>男，30岁，也就是最近，我发现自己和媳妇过性生活的时候时间特别短，有时候进去马上就射了，我这种情况应该已经算是早泄了吧。请问：怎样可以治疗好早泄？</w:t>
      </w:r>
    </w:p>
    <w:p>
      <w:pPr>
        <w:spacing w:after="120"/>
      </w:pPr>
      <w:r>
        <w:rPr>
          <w:b/>
          <w:color w:val="008200"/>
          <w:sz w:val="20"/>
        </w:rPr>
        <w:t xml:space="preserve">A: </w:t>
      </w:r>
      <w:r>
        <w:rPr>
          <w:sz w:val="20"/>
        </w:rPr>
        <w:t>早泄是指射精再次发生在阴茎踏入阴道之前，或踏入阴道中时间较短，在女性尚未性高潮，提前射精而再次出现的性交不和谐障碍。泄的确诊标准基于女方如何享受。疗早泄，首先应以节欲为基础，然后用滋补肾阳之药，再就是放松压力，夫妻配合默契，变动性交时体位，增强性技巧，注意性爱时候的频率，一般是可以自行康复的。要是增强性技巧和减缓性爱频率。</w:t>
      </w:r>
    </w:p>
    <w:p>
      <w:pPr>
        <w:spacing w:before="160" w:after="40"/>
      </w:pPr>
      <w:r>
        <w:rPr>
          <w:b/>
          <w:color w:val="646464"/>
          <w:sz w:val="18"/>
        </w:rPr>
        <w:t xml:space="preserve">[1523] </w:t>
      </w:r>
      <w:r>
        <w:rPr>
          <w:b/>
          <w:sz w:val="22"/>
        </w:rPr>
        <w:t>【早泄】</w:t>
      </w:r>
      <w:r>
        <w:rPr>
          <w:b/>
          <w:sz w:val="22"/>
        </w:rPr>
        <w:t xml:space="preserve"> 早泄怎么医治每次性爱做前戏就射了？</w:t>
      </w:r>
    </w:p>
    <w:p>
      <w:pPr>
        <w:spacing w:after="40"/>
      </w:pPr>
      <w:r>
        <w:rPr>
          <w:b/>
          <w:color w:val="0052A4"/>
          <w:sz w:val="20"/>
        </w:rPr>
        <w:t xml:space="preserve">Q: </w:t>
      </w:r>
      <w:r>
        <w:rPr>
          <w:sz w:val="20"/>
        </w:rPr>
        <w:t>男，26岁，原来有过勃起不坚，中途早泄的状况，在医院医生说由于发炎控制动脉引发，上半年做了手术，彻底清除炎症，顺便割了包皮，一年过来都不错，现在又已经开始再次出现这种状况，而且还伴早泄，请问早泄怎么医治每次性爱做前戏就射了？</w:t>
      </w:r>
    </w:p>
    <w:p>
      <w:pPr>
        <w:spacing w:after="120"/>
      </w:pPr>
      <w:r>
        <w:rPr>
          <w:b/>
          <w:color w:val="008200"/>
          <w:sz w:val="20"/>
        </w:rPr>
        <w:t xml:space="preserve">A: </w:t>
      </w:r>
      <w:r>
        <w:rPr>
          <w:sz w:val="20"/>
        </w:rPr>
        <w:t>早泄原因一些，如前列腺炎，长期频繁性交，心理因素，包皮过长等。建议患者去医院进一步检查，明确确诊，对症治疗。以口服补肾益气药物治疗。注意休息，不要过度性生活。不同病因引发不同的症状，患者需要根据自身病情尽快到正规三甲医院进行系统规范的检查，这样才能对症治疗尽快康复。</w:t>
      </w:r>
    </w:p>
    <w:p>
      <w:pPr>
        <w:spacing w:before="160" w:after="40"/>
      </w:pPr>
      <w:r>
        <w:rPr>
          <w:b/>
          <w:color w:val="646464"/>
          <w:sz w:val="18"/>
        </w:rPr>
        <w:t xml:space="preserve">[1524] </w:t>
      </w:r>
      <w:r>
        <w:rPr>
          <w:b/>
          <w:sz w:val="22"/>
        </w:rPr>
        <w:t>【早泄】</w:t>
      </w:r>
      <w:r>
        <w:rPr>
          <w:b/>
          <w:sz w:val="22"/>
        </w:rPr>
        <w:t xml:space="preserve"> 早泄手淫已经好多年怎么医治疗？</w:t>
      </w:r>
    </w:p>
    <w:p>
      <w:pPr>
        <w:spacing w:after="40"/>
      </w:pPr>
      <w:r>
        <w:rPr>
          <w:b/>
          <w:color w:val="0052A4"/>
          <w:sz w:val="20"/>
        </w:rPr>
        <w:t xml:space="preserve">Q: </w:t>
      </w:r>
      <w:r>
        <w:rPr>
          <w:sz w:val="20"/>
        </w:rPr>
        <w:t>男，37岁了已经，最近这段时间总是觉得身体很累，昨晚和媳妇过性生活还没一分钟就射了，感觉特别的疲惫，这种情况会一直持续下去吗？请问：早泄手淫已经好多年怎么医治疗？</w:t>
      </w:r>
    </w:p>
    <w:p>
      <w:pPr>
        <w:spacing w:after="120"/>
      </w:pPr>
      <w:r>
        <w:rPr>
          <w:b/>
          <w:color w:val="008200"/>
          <w:sz w:val="20"/>
        </w:rPr>
        <w:t xml:space="preserve">A: </w:t>
      </w:r>
      <w:r>
        <w:rPr>
          <w:sz w:val="20"/>
        </w:rPr>
        <w:t>这种情况都是属于肾气不足的表现出，在这个时候，会表现出在，性功能异常，勃起功能异常，早泄，可以口服补肾益气药物治疗，防止各种不良习惯，多做户外运动。疾病的治疗方法有很多，但是由于患者病情不同所以采取的医治方法也就不一样，因此需要患者尽快去专业医院进行详细检测，才能对症下药。</w:t>
      </w:r>
    </w:p>
    <w:p>
      <w:pPr>
        <w:spacing w:before="160" w:after="40"/>
      </w:pPr>
      <w:r>
        <w:rPr>
          <w:b/>
          <w:color w:val="646464"/>
          <w:sz w:val="18"/>
        </w:rPr>
        <w:t xml:space="preserve">[1525] </w:t>
      </w:r>
      <w:r>
        <w:rPr>
          <w:b/>
          <w:sz w:val="22"/>
        </w:rPr>
        <w:t>【早泄】</w:t>
      </w:r>
      <w:r>
        <w:rPr>
          <w:b/>
          <w:sz w:val="22"/>
        </w:rPr>
        <w:t xml:space="preserve"> 早泄治疗法是怎么医治疗的？</w:t>
      </w:r>
    </w:p>
    <w:p>
      <w:pPr>
        <w:spacing w:after="40"/>
      </w:pPr>
      <w:r>
        <w:rPr>
          <w:b/>
          <w:color w:val="0052A4"/>
          <w:sz w:val="20"/>
        </w:rPr>
        <w:t xml:space="preserve">Q: </w:t>
      </w:r>
      <w:r>
        <w:rPr>
          <w:sz w:val="20"/>
        </w:rPr>
        <w:t>我今年25岁，十七岁时就手淫，还挺频繁的，最近家里给介绍了一个对象，什么都挺好的，就是发现我自己好像早泄，我觉得应该是以前手淫导致的，我现在真的很痛苦，请问：早泄治疗法是怎么医治疗的？</w:t>
      </w:r>
    </w:p>
    <w:p>
      <w:pPr>
        <w:spacing w:after="120"/>
      </w:pPr>
      <w:r>
        <w:rPr>
          <w:b/>
          <w:color w:val="008200"/>
          <w:sz w:val="20"/>
        </w:rPr>
        <w:t xml:space="preserve">A: </w:t>
      </w:r>
      <w:r>
        <w:rPr>
          <w:sz w:val="20"/>
        </w:rPr>
        <w:t>应该是龟头太过敏感所致。物理疗法：腰骶部超短波透热疗法、矿泉浴、温水浴等也可辅助治疗。阴茎背神经阻断术：因为早泄主要就是阴茎神经了，我们针对阴茎背神经进行治疗，对仅由龟头神经太过敏感引来的顽固性早泄采取有效的治疗。心理治疗：早泄很大一小部分是我们的心理因素，因此，要对男性患者的心理采用的方法，比如说：岔开、猜测、憎恶等等矫正一些错误的性观念，消除男性患者的焦虑、憎恶、不安，进而初步治疗。</w:t>
      </w:r>
    </w:p>
    <w:p>
      <w:pPr>
        <w:spacing w:before="160" w:after="40"/>
      </w:pPr>
      <w:r>
        <w:rPr>
          <w:b/>
          <w:color w:val="646464"/>
          <w:sz w:val="18"/>
        </w:rPr>
        <w:t xml:space="preserve">[1526] </w:t>
      </w:r>
      <w:r>
        <w:rPr>
          <w:b/>
          <w:sz w:val="22"/>
        </w:rPr>
        <w:t>【早泄】</w:t>
      </w:r>
      <w:r>
        <w:rPr>
          <w:b/>
          <w:sz w:val="22"/>
        </w:rPr>
        <w:t xml:space="preserve"> 有关早泄的治疗方法？</w:t>
      </w:r>
    </w:p>
    <w:p>
      <w:pPr>
        <w:spacing w:after="40"/>
      </w:pPr>
      <w:r>
        <w:rPr>
          <w:b/>
          <w:color w:val="0052A4"/>
          <w:sz w:val="20"/>
        </w:rPr>
        <w:t xml:space="preserve">Q: </w:t>
      </w:r>
      <w:r>
        <w:rPr>
          <w:sz w:val="20"/>
        </w:rPr>
        <w:t>男，27岁，原来有过勃起不坚，中途早泄的状况，在医院医生说由于发炎控制动脉引发，上半年做了手术，彻底清除炎症，顺便割了包皮，一年过来都不错，现在又已经开始再次出现这种状况，而且还伴早泄，请问有关早泄的治疗方法？</w:t>
      </w:r>
    </w:p>
    <w:p>
      <w:pPr>
        <w:spacing w:after="120"/>
      </w:pPr>
      <w:r>
        <w:rPr>
          <w:b/>
          <w:color w:val="008200"/>
          <w:sz w:val="20"/>
        </w:rPr>
        <w:t xml:space="preserve">A: </w:t>
      </w:r>
      <w:r>
        <w:rPr>
          <w:sz w:val="20"/>
        </w:rPr>
        <w:t>致使早泄的原因和疾病有一些。如：包皮过长、包茎、各种炎症传染如慢性前列腺炎、精囊炎、附睾炎、频繁的性交习惯、阴茎背神经太过敏感等。建议你及早到医院进行相关检查诊断，明确是什么原因引来的早泄后，及早对症的治疗是完全可以康复的，祝你早日恢复健康。</w:t>
      </w:r>
    </w:p>
    <w:p>
      <w:pPr>
        <w:spacing w:before="160" w:after="40"/>
      </w:pPr>
      <w:r>
        <w:rPr>
          <w:b/>
          <w:color w:val="646464"/>
          <w:sz w:val="18"/>
        </w:rPr>
        <w:t xml:space="preserve">[1527] </w:t>
      </w:r>
      <w:r>
        <w:rPr>
          <w:b/>
          <w:sz w:val="22"/>
        </w:rPr>
        <w:t>【早泄】</w:t>
      </w:r>
      <w:r>
        <w:rPr>
          <w:b/>
          <w:sz w:val="22"/>
        </w:rPr>
        <w:t xml:space="preserve"> 早泄要怎样治疗比较好？</w:t>
      </w:r>
    </w:p>
    <w:p>
      <w:pPr>
        <w:spacing w:after="40"/>
      </w:pPr>
      <w:r>
        <w:rPr>
          <w:b/>
          <w:color w:val="0052A4"/>
          <w:sz w:val="20"/>
        </w:rPr>
        <w:t xml:space="preserve">Q: </w:t>
      </w:r>
      <w:r>
        <w:rPr>
          <w:sz w:val="20"/>
        </w:rPr>
        <w:t>男，我今年24岁了，一直都有手淫的习惯，最近发现手淫的时候特别快就射了，我还没有真正过过性生活，我很担心，这不会是早泄了吧。请问：早泄要怎样治疗比较好？</w:t>
      </w:r>
    </w:p>
    <w:p>
      <w:pPr>
        <w:spacing w:after="120"/>
      </w:pPr>
      <w:r>
        <w:rPr>
          <w:b/>
          <w:color w:val="008200"/>
          <w:sz w:val="20"/>
        </w:rPr>
        <w:t xml:space="preserve">A: </w:t>
      </w:r>
      <w:r>
        <w:rPr>
          <w:sz w:val="20"/>
        </w:rPr>
        <w:t>根据你说的情况，我相信这种情况应当戒掉不良生存，习惯锻炼身体，增强体质，可以口服补肾益气药物治疗。时用枸杞泡茶，食补韭菜、牛肉、羊肉，注意做提肛活动有助于恢复。疾病的治疗方法有很多，但是由于患者病情不同所以采取的医治方法也就不一样，因此需要患者尽快去专业医院进行详细检测，才能对症下药。</w:t>
      </w:r>
    </w:p>
    <w:p>
      <w:pPr>
        <w:spacing w:before="160" w:after="40"/>
      </w:pPr>
      <w:r>
        <w:rPr>
          <w:b/>
          <w:color w:val="646464"/>
          <w:sz w:val="18"/>
        </w:rPr>
        <w:t xml:space="preserve">[1528] </w:t>
      </w:r>
      <w:r>
        <w:rPr>
          <w:b/>
          <w:sz w:val="22"/>
        </w:rPr>
        <w:t>【早泄】</w:t>
      </w:r>
      <w:r>
        <w:rPr>
          <w:b/>
          <w:sz w:val="22"/>
        </w:rPr>
        <w:t xml:space="preserve"> 男性早泄是不是肾虚的表现？</w:t>
      </w:r>
    </w:p>
    <w:p>
      <w:pPr>
        <w:spacing w:after="40"/>
      </w:pPr>
      <w:r>
        <w:rPr>
          <w:b/>
          <w:color w:val="0052A4"/>
          <w:sz w:val="20"/>
        </w:rPr>
        <w:t xml:space="preserve">Q: </w:t>
      </w:r>
      <w:r>
        <w:rPr>
          <w:sz w:val="20"/>
        </w:rPr>
        <w:t>男，37岁了已经，最近这段时间总是觉得身体很累，昨晚和媳妇过性生活还没一分钟就射了，感觉特别的疲惫，这种情况会一直持续下去吗？请问：男性早泄是不是肾虚的表现？</w:t>
      </w:r>
    </w:p>
    <w:p>
      <w:pPr>
        <w:spacing w:after="120"/>
      </w:pPr>
      <w:r>
        <w:rPr>
          <w:b/>
          <w:color w:val="008200"/>
          <w:sz w:val="20"/>
        </w:rPr>
        <w:t xml:space="preserve">A: </w:t>
      </w:r>
      <w:r>
        <w:rPr>
          <w:sz w:val="20"/>
        </w:rPr>
        <w:t>这个是不正常的，如果，每个月的次数低于两次以上，这种情况就代表是属于肾虚，这种情况我们就要戒掉各种不良习惯，始终保持情绪稳定，多做锻练，增强体质，如果还是无法稳定的话，可以口服补肾益气药物治疗。不同病因引发不同的症状，患者需要根据自身病情尽快到正规三甲医院进行系统规范的检查，这样才能对症治疗尽快康复。</w:t>
      </w:r>
    </w:p>
    <w:p>
      <w:pPr>
        <w:spacing w:before="160" w:after="40"/>
      </w:pPr>
      <w:r>
        <w:rPr>
          <w:b/>
          <w:color w:val="646464"/>
          <w:sz w:val="18"/>
        </w:rPr>
        <w:t xml:space="preserve">[1529] </w:t>
      </w:r>
      <w:r>
        <w:rPr>
          <w:b/>
          <w:sz w:val="22"/>
        </w:rPr>
        <w:t>【早泄】</w:t>
      </w:r>
      <w:r>
        <w:rPr>
          <w:b/>
          <w:sz w:val="22"/>
        </w:rPr>
        <w:t xml:space="preserve"> 怎么样治早泄症比较好？</w:t>
      </w:r>
    </w:p>
    <w:p>
      <w:pPr>
        <w:spacing w:after="40"/>
      </w:pPr>
      <w:r>
        <w:rPr>
          <w:b/>
          <w:color w:val="0052A4"/>
          <w:sz w:val="20"/>
        </w:rPr>
        <w:t xml:space="preserve">Q: </w:t>
      </w:r>
      <w:r>
        <w:rPr>
          <w:sz w:val="20"/>
        </w:rPr>
        <w:t>男，28岁，原来有过勃起不坚，中途早泄的状况，在医院医生说由于发炎控制动脉引发，上半年做了手术，彻底清除炎症，顺便割了包皮，一年过来都不错，现在又已经开始再次出现这种状况，而且还伴早泄，请问怎么样治早泄症比较好？</w:t>
      </w:r>
    </w:p>
    <w:p>
      <w:pPr>
        <w:spacing w:after="120"/>
      </w:pPr>
      <w:r>
        <w:rPr>
          <w:b/>
          <w:color w:val="008200"/>
          <w:sz w:val="20"/>
        </w:rPr>
        <w:t xml:space="preserve">A: </w:t>
      </w:r>
      <w:r>
        <w:rPr>
          <w:sz w:val="20"/>
        </w:rPr>
        <w:t>致使早泄的原因和疾病有一些。如：包皮过长、慢性前列腺炎、频繁的性交习惯等。建议到医院具体检查，平时尽量不性交，适当控制性生活，多吃一些补肾助阳的食物，积极锻练，大幅提高机体抵抗力，穿宽松的内裤。疾病的治疗方法有很多，但是由于患者病情不同所以采取的医治方法也就不一样，因此需要患者尽快去专业医院进行详细检测，才能对症下药。</w:t>
      </w:r>
    </w:p>
    <w:p>
      <w:pPr>
        <w:spacing w:before="160" w:after="40"/>
      </w:pPr>
      <w:r>
        <w:rPr>
          <w:b/>
          <w:color w:val="646464"/>
          <w:sz w:val="18"/>
        </w:rPr>
        <w:t xml:space="preserve">[1530] </w:t>
      </w:r>
      <w:r>
        <w:rPr>
          <w:b/>
          <w:sz w:val="22"/>
        </w:rPr>
        <w:t>【早泄】</w:t>
      </w:r>
      <w:r>
        <w:rPr>
          <w:b/>
          <w:sz w:val="22"/>
        </w:rPr>
        <w:t xml:space="preserve"> 每次都是早泄怎样能治疗好？</w:t>
      </w:r>
    </w:p>
    <w:p>
      <w:pPr>
        <w:spacing w:after="40"/>
      </w:pPr>
      <w:r>
        <w:rPr>
          <w:b/>
          <w:color w:val="0052A4"/>
          <w:sz w:val="20"/>
        </w:rPr>
        <w:t xml:space="preserve">Q: </w:t>
      </w:r>
      <w:r>
        <w:rPr>
          <w:sz w:val="20"/>
        </w:rPr>
        <w:t>男，30岁，我想自己可能是早泄了，我现在可以勃起，但是其实勃起的硬度也不太够，而且一进去马上就射了，这种情况已经持续好几个月了，我很担心自己是早泄了，非常的沮丧，请问：每次都是早泄怎样能治疗好？</w:t>
      </w:r>
    </w:p>
    <w:p>
      <w:pPr>
        <w:spacing w:after="120"/>
      </w:pPr>
      <w:r>
        <w:rPr>
          <w:b/>
          <w:color w:val="008200"/>
          <w:sz w:val="20"/>
        </w:rPr>
        <w:t xml:space="preserve">A: </w:t>
      </w:r>
      <w:r>
        <w:rPr>
          <w:sz w:val="20"/>
        </w:rPr>
        <w:t>早泄的原因是比多的，如果是刚开始进行性生活，再次出现早泄是正常的，随着性经验的增强，慢慢就会缓解。时用枸杞泡茶，食补韭菜、牛肉、羊肉，注意做提肛活动有助于恢复。不同病因引发不同的症状，患者需要根据自身病情尽快到正规三甲医院进行系统规范的检查，这样才能对症治疗尽快康复。</w:t>
      </w:r>
    </w:p>
    <w:p>
      <w:pPr>
        <w:spacing w:before="160" w:after="40"/>
      </w:pPr>
      <w:r>
        <w:rPr>
          <w:b/>
          <w:color w:val="646464"/>
          <w:sz w:val="18"/>
        </w:rPr>
        <w:t xml:space="preserve">[1531] </w:t>
      </w:r>
      <w:r>
        <w:rPr>
          <w:b/>
          <w:sz w:val="22"/>
        </w:rPr>
        <w:t>【早泄】</w:t>
      </w:r>
      <w:r>
        <w:rPr>
          <w:b/>
          <w:sz w:val="22"/>
        </w:rPr>
        <w:t xml:space="preserve"> 得了早泄用什么治疗才好呢？</w:t>
      </w:r>
    </w:p>
    <w:p>
      <w:pPr>
        <w:spacing w:after="40"/>
      </w:pPr>
      <w:r>
        <w:rPr>
          <w:b/>
          <w:color w:val="0052A4"/>
          <w:sz w:val="20"/>
        </w:rPr>
        <w:t xml:space="preserve">Q: </w:t>
      </w:r>
      <w:r>
        <w:rPr>
          <w:sz w:val="20"/>
        </w:rPr>
        <w:t>男，31岁，也就是最近，我发现自己和媳妇过性生活的时候时间特别短，有时候进去马上就射了，我这种情况应该已经算是早泄了吧。请问：得了早泄用什么治疗才好呢？</w:t>
      </w:r>
    </w:p>
    <w:p>
      <w:pPr>
        <w:spacing w:after="120"/>
      </w:pPr>
      <w:r>
        <w:rPr>
          <w:b/>
          <w:color w:val="008200"/>
          <w:sz w:val="20"/>
        </w:rPr>
        <w:t xml:space="preserve">A: </w:t>
      </w:r>
      <w:r>
        <w:rPr>
          <w:sz w:val="20"/>
        </w:rPr>
        <w:t>对于您的主诉症状简单叙述来说，长期频繁性交史具有，这个问题严重的会引发阴茎海绵体受损，影响个人生长发育，引发包皮过长，龟头敏感度发生改变。于这个状况最直接的方式首先为戒掉性交问题，注意身体回覆，适当锻练，循序渐进，防止辛辣跟烟酒，防止加班，内衣适当宽松，可以逐渐转好。</w:t>
      </w:r>
    </w:p>
    <w:p>
      <w:pPr>
        <w:spacing w:before="160" w:after="40"/>
      </w:pPr>
      <w:r>
        <w:rPr>
          <w:b/>
          <w:color w:val="646464"/>
          <w:sz w:val="18"/>
        </w:rPr>
        <w:t xml:space="preserve">[1532] </w:t>
      </w:r>
      <w:r>
        <w:rPr>
          <w:b/>
          <w:sz w:val="22"/>
        </w:rPr>
        <w:t>【早泄】</w:t>
      </w:r>
      <w:r>
        <w:rPr>
          <w:b/>
          <w:sz w:val="22"/>
        </w:rPr>
        <w:t xml:space="preserve"> 早泄是怎么医治疗好转的？</w:t>
      </w:r>
    </w:p>
    <w:p>
      <w:pPr>
        <w:spacing w:after="40"/>
      </w:pPr>
      <w:r>
        <w:rPr>
          <w:b/>
          <w:color w:val="0052A4"/>
          <w:sz w:val="20"/>
        </w:rPr>
        <w:t xml:space="preserve">Q: </w:t>
      </w:r>
      <w:r>
        <w:rPr>
          <w:sz w:val="20"/>
        </w:rPr>
        <w:t>男，38岁了已经，最近这段时间总是觉得身体很累，昨晚和媳妇过性生活还没一分钟就射了，感觉特别的疲惫，这种情况会一直持续下去吗？请问：早泄是怎么医治疗好转的？</w:t>
      </w:r>
    </w:p>
    <w:p>
      <w:pPr>
        <w:spacing w:after="120"/>
      </w:pPr>
      <w:r>
        <w:rPr>
          <w:b/>
          <w:color w:val="008200"/>
          <w:sz w:val="20"/>
        </w:rPr>
        <w:t xml:space="preserve">A: </w:t>
      </w:r>
      <w:r>
        <w:rPr>
          <w:sz w:val="20"/>
        </w:rPr>
        <w:t>性生活时间短属于早泄，早泄原因一些，心理因素也可能引来的，建议重新调整好自己心态。时的话建议不要过度性生活。可以口服补肾益气药物治疗。时用枸杞泡茶，食补韭菜、牛肉、羊肉，注意做提肛活动有助于恢复。不同病因引发不同的症状，患者需要根据自身病情尽快到正规三甲医院进行系统规范的检查，这样才能对症治疗尽快康复。</w:t>
      </w:r>
    </w:p>
    <w:p>
      <w:pPr>
        <w:spacing w:before="160" w:after="40"/>
      </w:pPr>
      <w:r>
        <w:rPr>
          <w:b/>
          <w:color w:val="646464"/>
          <w:sz w:val="18"/>
        </w:rPr>
        <w:t xml:space="preserve">[1533] </w:t>
      </w:r>
      <w:r>
        <w:rPr>
          <w:b/>
          <w:sz w:val="22"/>
        </w:rPr>
        <w:t>【阳痿】</w:t>
      </w:r>
      <w:r>
        <w:rPr>
          <w:b/>
          <w:sz w:val="22"/>
        </w:rPr>
        <w:t xml:space="preserve"> 阳痿怎样自我治疗？</w:t>
      </w:r>
    </w:p>
    <w:p>
      <w:pPr>
        <w:spacing w:after="40"/>
      </w:pPr>
      <w:r>
        <w:rPr>
          <w:b/>
          <w:color w:val="0052A4"/>
          <w:sz w:val="20"/>
        </w:rPr>
        <w:t xml:space="preserve">Q: </w:t>
      </w:r>
      <w:r>
        <w:rPr>
          <w:sz w:val="20"/>
        </w:rPr>
        <w:t>本人男，46岁患病也有很长时间了，但是一检查才发现是这病，请问：阳痿怎样自我治疗？</w:t>
      </w:r>
    </w:p>
    <w:p>
      <w:pPr>
        <w:spacing w:after="120"/>
      </w:pPr>
      <w:r>
        <w:rPr>
          <w:b/>
          <w:color w:val="008200"/>
          <w:sz w:val="20"/>
        </w:rPr>
        <w:t xml:space="preserve">A: </w:t>
      </w:r>
      <w:r>
        <w:rPr>
          <w:sz w:val="20"/>
        </w:rPr>
        <w:t>治疗早泄患者要防止焦虑紧张的心情，严令禁止性生活和一切刺激生殖器的运动，不要吃辛辣刺激，油腻的食物。多活动锻炼身体，增强体质。适当的吃些壮阳的食物，防止过补。保持良好的心态。然后，患者要注意保持清淡饮食、心情舒畅，避免熬夜和晚睡，保证足够的睡眠时间，其次是保持运动的习惯，在日常生活中也要切忌过饥或过饱，也不能暴饮暴食。</w:t>
      </w:r>
    </w:p>
    <w:p>
      <w:pPr>
        <w:spacing w:before="160" w:after="40"/>
      </w:pPr>
      <w:r>
        <w:rPr>
          <w:b/>
          <w:color w:val="646464"/>
          <w:sz w:val="18"/>
        </w:rPr>
        <w:t xml:space="preserve">[1534] </w:t>
      </w:r>
      <w:r>
        <w:rPr>
          <w:b/>
          <w:sz w:val="22"/>
        </w:rPr>
        <w:t>【阳痿】</w:t>
      </w:r>
      <w:r>
        <w:rPr>
          <w:b/>
          <w:sz w:val="22"/>
        </w:rPr>
        <w:t xml:space="preserve"> 阳痿应该怎么治？</w:t>
      </w:r>
    </w:p>
    <w:p>
      <w:pPr>
        <w:spacing w:after="40"/>
      </w:pPr>
      <w:r>
        <w:rPr>
          <w:b/>
          <w:color w:val="0052A4"/>
          <w:sz w:val="20"/>
        </w:rPr>
        <w:t xml:space="preserve">Q: </w:t>
      </w:r>
      <w:r>
        <w:rPr>
          <w:sz w:val="20"/>
        </w:rPr>
        <w:t>本人男34岁，因为工作中突然感到了不适，去检查后竟然得了这个病，请问：阳痿应该怎么治？</w:t>
      </w:r>
    </w:p>
    <w:p>
      <w:pPr>
        <w:spacing w:after="120"/>
      </w:pPr>
      <w:r>
        <w:rPr>
          <w:b/>
          <w:color w:val="008200"/>
          <w:sz w:val="20"/>
        </w:rPr>
        <w:t xml:space="preserve">A: </w:t>
      </w:r>
      <w:r>
        <w:rPr>
          <w:sz w:val="20"/>
        </w:rPr>
        <w:t>你的情况可能会是肾虚或者经常熬夜引来的不适，这样也有可能引来早泄的，建议可以去医院仔细检查清楚之后对症治疗比较好，平时防止熬夜注意休息。然后，患者要注意保持清淡饮食、心情舒畅，避免熬夜和晚睡，保证足够的睡眠时间，其次是保持运动的习惯，在日常生活中也要切忌过饥或过饱，也不能暴饮暴食。</w:t>
      </w:r>
    </w:p>
    <w:p>
      <w:pPr>
        <w:spacing w:before="160" w:after="40"/>
      </w:pPr>
      <w:r>
        <w:rPr>
          <w:b/>
          <w:color w:val="646464"/>
          <w:sz w:val="18"/>
        </w:rPr>
        <w:t xml:space="preserve">[1535] </w:t>
      </w:r>
      <w:r>
        <w:rPr>
          <w:b/>
          <w:sz w:val="22"/>
        </w:rPr>
        <w:t>【前列腺增生】</w:t>
      </w:r>
      <w:r>
        <w:rPr>
          <w:b/>
          <w:sz w:val="22"/>
        </w:rPr>
        <w:t xml:space="preserve"> 引起前列腺增生的原因是什么？</w:t>
      </w:r>
    </w:p>
    <w:p>
      <w:pPr>
        <w:spacing w:after="40"/>
      </w:pPr>
      <w:r>
        <w:rPr>
          <w:b/>
          <w:color w:val="0052A4"/>
          <w:sz w:val="20"/>
        </w:rPr>
        <w:t xml:space="preserve">Q: </w:t>
      </w:r>
      <w:r>
        <w:rPr>
          <w:sz w:val="20"/>
        </w:rPr>
        <w:t>昨天上厕所的时候好像感觉有点不太顺利，尿不干净的感觉，而且我感觉自己的痔疮好像也有点严重了，这是不是我的前列腺增生又犯了，压迫导致的啊？请问：引起前列腺增生的原因是什么？</w:t>
      </w:r>
    </w:p>
    <w:p>
      <w:pPr>
        <w:spacing w:after="120"/>
      </w:pPr>
      <w:r>
        <w:rPr>
          <w:b/>
          <w:color w:val="008200"/>
          <w:sz w:val="20"/>
        </w:rPr>
        <w:t xml:space="preserve">A: </w:t>
      </w:r>
      <w:r>
        <w:rPr>
          <w:sz w:val="20"/>
        </w:rPr>
        <w:t>确诊前列腺增生这个病有两个必要条件，一高龄，第三有功能的睾丸，有试验发觉，曾经对28位前清朝遗留下来的太监做过仔细检查，当中有22位是基本上不能发觉有前列腺组织的，也就是说有功能的睾丸对于前列腺的纤维化来说，它是个很有必要的个条件。前列腺增生的机制病发原理的许多，总的来说是前列腺上皮细胞一直忍耐细胞纤维化和它的凋亡的比例平衡被制止。中医相信前列腺疾病称为精浓，他是讲根据他的小便的症状来获得个名字，整体的原因一般有阴虚火旺、肾阳虚、痰浊瘀阻、肺气不宣以及脾气虚弱。</w:t>
      </w:r>
    </w:p>
    <w:p>
      <w:pPr>
        <w:spacing w:before="160" w:after="40"/>
      </w:pPr>
      <w:r>
        <w:rPr>
          <w:b/>
          <w:color w:val="646464"/>
          <w:sz w:val="18"/>
        </w:rPr>
        <w:t xml:space="preserve">[1536] </w:t>
      </w:r>
      <w:r>
        <w:rPr>
          <w:b/>
          <w:sz w:val="22"/>
        </w:rPr>
        <w:t>【早泄】</w:t>
      </w:r>
      <w:r>
        <w:rPr>
          <w:b/>
          <w:sz w:val="22"/>
        </w:rPr>
        <w:t xml:space="preserve"> 早泄的治疗方法是什么？</w:t>
      </w:r>
    </w:p>
    <w:p>
      <w:pPr>
        <w:spacing w:after="40"/>
      </w:pPr>
      <w:r>
        <w:rPr>
          <w:b/>
          <w:color w:val="0052A4"/>
          <w:sz w:val="20"/>
        </w:rPr>
        <w:t xml:space="preserve">Q: </w:t>
      </w:r>
      <w:r>
        <w:rPr>
          <w:sz w:val="20"/>
        </w:rPr>
        <w:t>男，31岁，我想自己可能是早泄了，我现在可以勃起，但是其实勃起的硬度也不太够，而且一进去马上就射了，这种情况已经持续好几个月了，我很担心自己是早泄了，非常的沮丧，请问：早泄的治疗方法是什么？</w:t>
      </w:r>
    </w:p>
    <w:p>
      <w:pPr>
        <w:spacing w:after="120"/>
      </w:pPr>
      <w:r>
        <w:rPr>
          <w:b/>
          <w:color w:val="008200"/>
          <w:sz w:val="20"/>
        </w:rPr>
        <w:t xml:space="preserve">A: </w:t>
      </w:r>
      <w:r>
        <w:rPr>
          <w:sz w:val="20"/>
        </w:rPr>
        <w:t>根据你的情况，考虑为长期性交致使的肾虚引来的，建议增强体质锻练，多食用核桃，黑芝麻，黑豆等食物，可以口服补肾益气药物治疗。时用枸杞泡茶，食补韭菜、牛肉、羊肉，注意做提肛活动有助于恢复。不同病因引发不同的症状，患者需要根据自身病情尽快到正规三甲医院进行系统规范的检查，这样才能对症治疗尽快康复。</w:t>
      </w:r>
    </w:p>
    <w:p>
      <w:pPr>
        <w:spacing w:before="160" w:after="40"/>
      </w:pPr>
      <w:r>
        <w:rPr>
          <w:b/>
          <w:color w:val="646464"/>
          <w:sz w:val="18"/>
        </w:rPr>
        <w:t xml:space="preserve">[1537] </w:t>
      </w:r>
      <w:r>
        <w:rPr>
          <w:b/>
          <w:sz w:val="22"/>
        </w:rPr>
        <w:t>【早泄】</w:t>
      </w:r>
      <w:r>
        <w:rPr>
          <w:b/>
          <w:sz w:val="22"/>
        </w:rPr>
        <w:t xml:space="preserve"> 早泄一般用什么方法治疗比较好？</w:t>
      </w:r>
    </w:p>
    <w:p>
      <w:pPr>
        <w:spacing w:after="40"/>
      </w:pPr>
      <w:r>
        <w:rPr>
          <w:b/>
          <w:color w:val="0052A4"/>
          <w:sz w:val="20"/>
        </w:rPr>
        <w:t xml:space="preserve">Q: </w:t>
      </w:r>
      <w:r>
        <w:rPr>
          <w:sz w:val="20"/>
        </w:rPr>
        <w:t>我今年26岁，十七岁时就手淫，还挺频繁的，最近家里给介绍了一个对象，什么都挺好的，就是发现我自己好像早泄，我觉得应该是以前手淫导致的，我现在真的很痛苦，请问：早泄一般用什么方法治疗比较好？</w:t>
      </w:r>
    </w:p>
    <w:p>
      <w:pPr>
        <w:spacing w:after="120"/>
      </w:pPr>
      <w:r>
        <w:rPr>
          <w:b/>
          <w:color w:val="008200"/>
          <w:sz w:val="20"/>
        </w:rPr>
        <w:t xml:space="preserve">A: </w:t>
      </w:r>
      <w:r>
        <w:rPr>
          <w:sz w:val="20"/>
        </w:rPr>
        <w:t>根据你的情况有频繁的性交，目前再次出现阳痿早泄考虑性交致使的肾经巨亏引来的，戒掉或者增加性交次数是前提，口服补肾益气药物治疗。时用枸杞泡茶，食补韭菜、牛肉、羊肉，注意做提肛活动有助于恢复。疾病的治疗方法有很多，但是由于患者病情不同所以采取的医治方法也就不一样，因此需要患者尽快去专业医院进行详细检测，才能对症下药。</w:t>
      </w:r>
    </w:p>
    <w:p>
      <w:pPr>
        <w:spacing w:before="160" w:after="40"/>
      </w:pPr>
      <w:r>
        <w:rPr>
          <w:b/>
          <w:color w:val="646464"/>
          <w:sz w:val="18"/>
        </w:rPr>
        <w:t xml:space="preserve">[1538] </w:t>
      </w:r>
      <w:r>
        <w:rPr>
          <w:b/>
          <w:sz w:val="22"/>
        </w:rPr>
        <w:t>【早泄】</w:t>
      </w:r>
      <w:r>
        <w:rPr>
          <w:b/>
          <w:sz w:val="22"/>
        </w:rPr>
        <w:t xml:space="preserve"> 早泄应该怎么医治疗才好呢？</w:t>
      </w:r>
    </w:p>
    <w:p>
      <w:pPr>
        <w:spacing w:after="40"/>
      </w:pPr>
      <w:r>
        <w:rPr>
          <w:b/>
          <w:color w:val="0052A4"/>
          <w:sz w:val="20"/>
        </w:rPr>
        <w:t xml:space="preserve">Q: </w:t>
      </w:r>
      <w:r>
        <w:rPr>
          <w:sz w:val="20"/>
        </w:rPr>
        <w:t>男，32岁，也就是最近，我发现自己和媳妇过性生活的时候时间特别短，有时候进去马上就射了，我这种情况应该已经算是早泄了吧。请问：早泄应该怎么医治疗才好呢？</w:t>
      </w:r>
    </w:p>
    <w:p>
      <w:pPr>
        <w:spacing w:after="120"/>
      </w:pPr>
      <w:r>
        <w:rPr>
          <w:b/>
          <w:color w:val="008200"/>
          <w:sz w:val="20"/>
        </w:rPr>
        <w:t xml:space="preserve">A: </w:t>
      </w:r>
      <w:r>
        <w:rPr>
          <w:sz w:val="20"/>
        </w:rPr>
        <w:t>根据你的情况有频繁的性交，目前再次出现阳痿早泄考虑性交致使的肾经巨亏引来的，戒掉或者增加性交次数是前提，口服补肾益气药物治疗。时用枸杞泡茶，食补韭菜、牛肉、羊肉，注意做提肛活动有助于恢复。不同病因引发不同的症状，患者需要根据自身病情尽快到正规三甲医院进行系统规范的检查，这样才能对症治疗尽快康复。</w:t>
      </w:r>
    </w:p>
    <w:p>
      <w:pPr>
        <w:spacing w:before="160" w:after="40"/>
      </w:pPr>
      <w:r>
        <w:rPr>
          <w:b/>
          <w:color w:val="646464"/>
          <w:sz w:val="18"/>
        </w:rPr>
        <w:t xml:space="preserve">[1539] </w:t>
      </w:r>
      <w:r>
        <w:rPr>
          <w:b/>
          <w:sz w:val="22"/>
        </w:rPr>
        <w:t>【早泄】</w:t>
      </w:r>
      <w:r>
        <w:rPr>
          <w:b/>
          <w:sz w:val="22"/>
        </w:rPr>
        <w:t xml:space="preserve"> 早泄应该如何医治较好？</w:t>
      </w:r>
    </w:p>
    <w:p>
      <w:pPr>
        <w:spacing w:after="40"/>
      </w:pPr>
      <w:r>
        <w:rPr>
          <w:b/>
          <w:color w:val="0052A4"/>
          <w:sz w:val="20"/>
        </w:rPr>
        <w:t xml:space="preserve">Q: </w:t>
      </w:r>
      <w:r>
        <w:rPr>
          <w:sz w:val="20"/>
        </w:rPr>
        <w:t>男，39岁了已经，最近这段时间总是觉得身体很累，昨晚和媳妇过性生活还没一分钟就射了，感觉特别的疲惫，这种情况会一直持续下去吗？请问：早泄应该如何医治较好？</w:t>
      </w:r>
    </w:p>
    <w:p>
      <w:pPr>
        <w:spacing w:after="120"/>
      </w:pPr>
      <w:r>
        <w:rPr>
          <w:b/>
          <w:color w:val="008200"/>
          <w:sz w:val="20"/>
        </w:rPr>
        <w:t xml:space="preserve">A: </w:t>
      </w:r>
      <w:r>
        <w:rPr>
          <w:sz w:val="20"/>
        </w:rPr>
        <w:t>男女双方同房时，如果时间高于3分钟，则视作男性患早泄。泄的原因较多，应针对不同病因，采取额外的对策。先要普及性技术，全面了解不同夫妻的性生活史，融合病人的具体情况，给出指导性建议，消除思想上的焦虑；性交前的安抚时间必不可少，男方适当集中注意力，不能够过分紧张，夫妻双方做好配合，采取各种行径治疗来延长启动射精的时间，同时配合药物治疗。</w:t>
      </w:r>
    </w:p>
    <w:p>
      <w:pPr>
        <w:spacing w:before="160" w:after="40"/>
      </w:pPr>
      <w:r>
        <w:rPr>
          <w:b/>
          <w:color w:val="646464"/>
          <w:sz w:val="18"/>
        </w:rPr>
        <w:t xml:space="preserve">[1540] </w:t>
      </w:r>
      <w:r>
        <w:rPr>
          <w:b/>
          <w:sz w:val="22"/>
        </w:rPr>
        <w:t>【前列腺炎】</w:t>
      </w:r>
      <w:r>
        <w:rPr>
          <w:b/>
          <w:sz w:val="22"/>
        </w:rPr>
        <w:t xml:space="preserve"> 引起前列腺炎的病因是什么？</w:t>
      </w:r>
    </w:p>
    <w:p>
      <w:pPr>
        <w:spacing w:after="40"/>
      </w:pPr>
      <w:r>
        <w:rPr>
          <w:b/>
          <w:color w:val="0052A4"/>
          <w:sz w:val="20"/>
        </w:rPr>
        <w:t xml:space="preserve">Q: </w:t>
      </w:r>
      <w:r>
        <w:rPr>
          <w:sz w:val="20"/>
        </w:rPr>
        <w:t>这个症状已经持续一段时间了，就是平时觉得腰酸，小腹吧总有一种下坠感，而且尿不尽，平时尿道口还有一些分泌物流出，去医院检查说是前列腺发炎了，请问：引起前列腺炎的病因是什么？</w:t>
      </w:r>
    </w:p>
    <w:p>
      <w:pPr>
        <w:spacing w:after="120"/>
      </w:pPr>
      <w:r>
        <w:rPr>
          <w:b/>
          <w:color w:val="008200"/>
          <w:sz w:val="20"/>
        </w:rPr>
        <w:t xml:space="preserve">A: </w:t>
      </w:r>
      <w:r>
        <w:rPr>
          <w:sz w:val="20"/>
        </w:rPr>
        <w:t>前列腺炎的主要原因：1、前列腺冲血如：比如性生活不正常。2、不健康的生活方式。3、焦虑、抑郁、恐惧等精神心理因素。4、免疫性因素、过敏等等，前列腺炎的治疗方法需要有讲求，不要乱用药物，许多药物不但对前列腺炎没效用，反而会严重前列腺炎病症。日常需要规律作息、做好防寒保暖工作、日常饮食多吃清淡稀软的食物、勤通风和多喝热水，以此确保病情不反复。</w:t>
      </w:r>
    </w:p>
    <w:p>
      <w:pPr>
        <w:spacing w:before="160" w:after="40"/>
      </w:pPr>
      <w:r>
        <w:rPr>
          <w:b/>
          <w:color w:val="646464"/>
          <w:sz w:val="18"/>
        </w:rPr>
        <w:t xml:space="preserve">[1541] </w:t>
      </w:r>
      <w:r>
        <w:rPr>
          <w:b/>
          <w:sz w:val="22"/>
        </w:rPr>
        <w:t>【早泄】</w:t>
      </w:r>
      <w:r>
        <w:rPr>
          <w:b/>
          <w:sz w:val="22"/>
        </w:rPr>
        <w:t xml:space="preserve"> 得了早泄因该如何治疗？</w:t>
      </w:r>
    </w:p>
    <w:p>
      <w:pPr>
        <w:spacing w:after="40"/>
      </w:pPr>
      <w:r>
        <w:rPr>
          <w:b/>
          <w:color w:val="0052A4"/>
          <w:sz w:val="20"/>
        </w:rPr>
        <w:t xml:space="preserve">Q: </w:t>
      </w:r>
      <w:r>
        <w:rPr>
          <w:sz w:val="20"/>
        </w:rPr>
        <w:t>男，29岁，原来有过勃起不坚，中途早泄的状况，在医院医生说由于发炎控制动脉引发，上半年做了手术，彻底清除炎症，顺便割了包皮，一年过来都不错，现在又已经开始再次出现这种状况，而且还伴早泄，请问得了早泄因该如何治疗？</w:t>
      </w:r>
    </w:p>
    <w:p>
      <w:pPr>
        <w:spacing w:after="120"/>
      </w:pPr>
      <w:r>
        <w:rPr>
          <w:b/>
          <w:color w:val="008200"/>
          <w:sz w:val="20"/>
        </w:rPr>
        <w:t xml:space="preserve">A: </w:t>
      </w:r>
      <w:r>
        <w:rPr>
          <w:sz w:val="20"/>
        </w:rPr>
        <w:t>引来早泄的原因可分成心理性早泄器质性早泄和其他原因引来的早泄。来早泄的原因不同，所以治疗方法也不同，想要治疗早泄就必须先检查诊断病因，再针对性的治疗。要盲目用药治疗不同病因引发不同的症状，患者需要根据自身病情尽快到正规三甲医院进行系统规范的检查，这样才能对症治疗尽快康复。</w:t>
      </w:r>
    </w:p>
    <w:p>
      <w:pPr>
        <w:spacing w:before="160" w:after="40"/>
      </w:pPr>
      <w:r>
        <w:rPr>
          <w:b/>
          <w:color w:val="646464"/>
          <w:sz w:val="18"/>
        </w:rPr>
        <w:t xml:space="preserve">[1542] </w:t>
      </w:r>
      <w:r>
        <w:rPr>
          <w:b/>
          <w:sz w:val="22"/>
        </w:rPr>
        <w:t>【阳痿】</w:t>
      </w:r>
      <w:r>
        <w:rPr>
          <w:b/>
          <w:sz w:val="22"/>
        </w:rPr>
        <w:t xml:space="preserve"> 治疗阳痿的好时间该怎么把握</w:t>
      </w:r>
    </w:p>
    <w:p>
      <w:pPr>
        <w:spacing w:after="40"/>
      </w:pPr>
      <w:r>
        <w:rPr>
          <w:b/>
          <w:color w:val="0052A4"/>
          <w:sz w:val="20"/>
        </w:rPr>
        <w:t xml:space="preserve">Q: </w:t>
      </w:r>
      <w:r>
        <w:rPr>
          <w:sz w:val="20"/>
        </w:rPr>
        <w:t>本人男，39岁患病也有很长时间了，但是一检查才发现是这病，请问：治疗阳痿的好时间该怎么把握</w:t>
      </w:r>
    </w:p>
    <w:p>
      <w:pPr>
        <w:spacing w:after="120"/>
      </w:pPr>
      <w:r>
        <w:rPr>
          <w:b/>
          <w:color w:val="008200"/>
          <w:sz w:val="20"/>
        </w:rPr>
        <w:t xml:space="preserve">A: </w:t>
      </w:r>
      <w:r>
        <w:rPr>
          <w:sz w:val="20"/>
        </w:rPr>
        <w:t>早泄治疗隐含有药物治疗、心理治疗、行为治疗、手术治疗这些方面，什么情况的早泄需要有哪些治疗方法的搭配互相配合，这些专业的男科医生会根据早泄患者的具体情况进行决定。然后给治疗带给更大的困难，同时也会更加严重的危害到男性的性功能。因此，及早发觉及时治疗的时间。</w:t>
      </w:r>
    </w:p>
    <w:p>
      <w:pPr>
        <w:spacing w:before="160" w:after="40"/>
      </w:pPr>
      <w:r>
        <w:rPr>
          <w:b/>
          <w:color w:val="646464"/>
          <w:sz w:val="18"/>
        </w:rPr>
        <w:t xml:space="preserve">[1543] </w:t>
      </w:r>
      <w:r>
        <w:rPr>
          <w:b/>
          <w:sz w:val="22"/>
        </w:rPr>
        <w:t>【早泄】</w:t>
      </w:r>
      <w:r>
        <w:rPr>
          <w:b/>
          <w:sz w:val="22"/>
        </w:rPr>
        <w:t xml:space="preserve"> 怎么样治早泄症比较好？</w:t>
      </w:r>
    </w:p>
    <w:p>
      <w:pPr>
        <w:spacing w:after="40"/>
      </w:pPr>
      <w:r>
        <w:rPr>
          <w:b/>
          <w:color w:val="0052A4"/>
          <w:sz w:val="20"/>
        </w:rPr>
        <w:t xml:space="preserve">Q: </w:t>
      </w:r>
      <w:r>
        <w:rPr>
          <w:sz w:val="20"/>
        </w:rPr>
        <w:t>男，28岁，原来有过勃起不坚，中途早泄的状况，在医院医生说由于发炎控制动脉引发，上半年做了手术，彻底清除炎症，顺便割了包皮，一年过来都不错，现在又已经开始再次出现这种状况，而且还伴早泄，请问怎么样治早泄症比较好？</w:t>
      </w:r>
    </w:p>
    <w:p>
      <w:pPr>
        <w:spacing w:after="120"/>
      </w:pPr>
      <w:r>
        <w:rPr>
          <w:b/>
          <w:color w:val="008200"/>
          <w:sz w:val="20"/>
        </w:rPr>
        <w:t xml:space="preserve">A: </w:t>
      </w:r>
      <w:r>
        <w:rPr>
          <w:sz w:val="20"/>
        </w:rPr>
        <w:t>致使早泄的原因和疾病有一些。如：包皮过长、慢性前列腺炎、频繁的性交习惯等。建议到医院具体检查，平时尽量不性交，适当控制性生活，多吃一些补肾助阳的食物，积极锻练，大幅提高机体抵抗力，穿宽松的内裤。疾病的治疗方法有很多，但是由于患者病情不同所以采取的医治方法也就不一样，因此需要患者尽快去专业医院进行详细检测，才能对症下药。</w:t>
      </w:r>
    </w:p>
    <w:p>
      <w:pPr>
        <w:spacing w:before="160" w:after="40"/>
      </w:pPr>
      <w:r>
        <w:rPr>
          <w:b/>
          <w:color w:val="646464"/>
          <w:sz w:val="18"/>
        </w:rPr>
        <w:t xml:space="preserve">[1544] </w:t>
      </w:r>
      <w:r>
        <w:rPr>
          <w:b/>
          <w:sz w:val="22"/>
        </w:rPr>
        <w:t>【早泄】</w:t>
      </w:r>
      <w:r>
        <w:rPr>
          <w:b/>
          <w:sz w:val="22"/>
        </w:rPr>
        <w:t xml:space="preserve"> 有了早泄症状怎样治疗？</w:t>
      </w:r>
    </w:p>
    <w:p>
      <w:pPr>
        <w:spacing w:after="40"/>
      </w:pPr>
      <w:r>
        <w:rPr>
          <w:b/>
          <w:color w:val="0052A4"/>
          <w:sz w:val="20"/>
        </w:rPr>
        <w:t xml:space="preserve">Q: </w:t>
      </w:r>
      <w:r>
        <w:rPr>
          <w:sz w:val="20"/>
        </w:rPr>
        <w:t>男，32岁，我想自己可能是早泄了，我现在可以勃起，但是其实勃起的硬度也不太够，而且一进去马上就射了，这种情况已经持续好几个月了，我很担心自己是早泄了，非常的沮丧，请问：有了早泄症状怎样治疗？</w:t>
      </w:r>
    </w:p>
    <w:p>
      <w:pPr>
        <w:spacing w:after="120"/>
      </w:pPr>
      <w:r>
        <w:rPr>
          <w:b/>
          <w:color w:val="008200"/>
          <w:sz w:val="20"/>
        </w:rPr>
        <w:t xml:space="preserve">A: </w:t>
      </w:r>
      <w:r>
        <w:rPr>
          <w:sz w:val="20"/>
        </w:rPr>
        <w:t>早泄的确诊主要依据患者对病史的陈述，详细的病史寻问是确诊和治疗早泄的根本，早泄的确诊是靠完整的病史来出是的，任何有射精过快的患者都应当详细的寻问其病史。建议患者要重视该病，若不重视，让你病情随意扩张，就会致使早泄，中医治疗效果比较好，建议试一下，还要重视心理问题</w:t>
      </w:r>
    </w:p>
    <w:p>
      <w:pPr>
        <w:spacing w:before="160" w:after="40"/>
      </w:pPr>
      <w:r>
        <w:rPr>
          <w:b/>
          <w:color w:val="646464"/>
          <w:sz w:val="18"/>
        </w:rPr>
        <w:t xml:space="preserve">[1545] </w:t>
      </w:r>
      <w:r>
        <w:rPr>
          <w:b/>
          <w:sz w:val="22"/>
        </w:rPr>
        <w:t>【龟头炎】</w:t>
      </w:r>
      <w:r>
        <w:rPr>
          <w:b/>
          <w:sz w:val="22"/>
        </w:rPr>
        <w:t xml:space="preserve"> 念珠菌龟头炎反反复复发作</w:t>
      </w:r>
    </w:p>
    <w:p>
      <w:pPr>
        <w:spacing w:after="40"/>
      </w:pPr>
      <w:r>
        <w:rPr>
          <w:b/>
          <w:color w:val="0052A4"/>
          <w:sz w:val="20"/>
        </w:rPr>
        <w:t xml:space="preserve">Q: </w:t>
      </w:r>
      <w:r>
        <w:rPr>
          <w:sz w:val="20"/>
        </w:rPr>
        <w:t>男，30岁，我今年才18岁，平时有手淫的习惯，最近发现自己的龟头上长了一些小疙瘩，症状好像是龟头炎，这个严重吗？不会有什么事吧，请问：念珠菌龟头炎反反复复发作</w:t>
      </w:r>
    </w:p>
    <w:p>
      <w:pPr>
        <w:spacing w:after="120"/>
      </w:pPr>
      <w:r>
        <w:rPr>
          <w:b/>
          <w:color w:val="008200"/>
          <w:sz w:val="20"/>
        </w:rPr>
        <w:t xml:space="preserve">A: </w:t>
      </w:r>
      <w:r>
        <w:rPr>
          <w:sz w:val="20"/>
        </w:rPr>
        <w:t>要考虑包皮龟头炎，口服对症药物，同时配合溶液擦洗，建议经常擦洗包皮和阴茎头，始终保持包皮腔内清洁和干燥。有包皮过长或包茎时应行包皮环切术。不同病因引发不同的症状，患者需要根据自身病情尽快到正规三甲医院进行系统规范的检查，这样才能对症治疗尽快康复。</w:t>
      </w:r>
    </w:p>
    <w:p>
      <w:pPr>
        <w:spacing w:before="160" w:after="40"/>
      </w:pPr>
      <w:r>
        <w:rPr>
          <w:b/>
          <w:color w:val="646464"/>
          <w:sz w:val="18"/>
        </w:rPr>
        <w:t xml:space="preserve">[1546] </w:t>
      </w:r>
      <w:r>
        <w:rPr>
          <w:b/>
          <w:sz w:val="22"/>
        </w:rPr>
        <w:t>【阳痿】</w:t>
      </w:r>
      <w:r>
        <w:rPr>
          <w:b/>
          <w:sz w:val="22"/>
        </w:rPr>
        <w:t xml:space="preserve"> 阳痿了还能不能医治较好？</w:t>
      </w:r>
    </w:p>
    <w:p>
      <w:pPr>
        <w:spacing w:after="40"/>
      </w:pPr>
      <w:r>
        <w:rPr>
          <w:b/>
          <w:color w:val="0052A4"/>
          <w:sz w:val="20"/>
        </w:rPr>
        <w:t xml:space="preserve">Q: </w:t>
      </w:r>
      <w:r>
        <w:rPr>
          <w:sz w:val="20"/>
        </w:rPr>
        <w:t>本人男，39岁不知道会是什么情况，后来才知道是得病了，请问：阳痿了还能不能医治较好？</w:t>
      </w:r>
    </w:p>
    <w:p>
      <w:pPr>
        <w:spacing w:after="120"/>
      </w:pPr>
      <w:r>
        <w:rPr>
          <w:b/>
          <w:color w:val="008200"/>
          <w:sz w:val="20"/>
        </w:rPr>
        <w:t xml:space="preserve">A: </w:t>
      </w:r>
      <w:r>
        <w:rPr>
          <w:sz w:val="20"/>
        </w:rPr>
        <w:t>早泄是可以自愈的，一般和肾阳虚以及长期性交有关系的，可以试试看服食补肾益气药物治疗，防止性交，还可以喝些补肾壮阳的汤药调养一下。平时用枸杞泡茶，食补韭菜、牛肉、羊肉，注意做提肛活动有助于彻底恢复。然后，患者要注意保持清淡饮食、心情舒畅，避免熬夜和晚睡，保证足够的睡眠时间，其次是保持运动的习惯，在日常生活中也要切忌过饥或过饱，也不能暴饮暴食。</w:t>
      </w:r>
    </w:p>
    <w:p>
      <w:pPr>
        <w:spacing w:before="160" w:after="40"/>
      </w:pPr>
      <w:r>
        <w:rPr>
          <w:b/>
          <w:color w:val="646464"/>
          <w:sz w:val="18"/>
        </w:rPr>
        <w:t xml:space="preserve">[1547] </w:t>
      </w:r>
      <w:r>
        <w:rPr>
          <w:b/>
          <w:sz w:val="22"/>
        </w:rPr>
        <w:t>【阳痿】</w:t>
      </w:r>
      <w:r>
        <w:rPr>
          <w:b/>
          <w:sz w:val="22"/>
        </w:rPr>
        <w:t xml:space="preserve"> 阳痿治疗哪里好一点的呢？</w:t>
      </w:r>
    </w:p>
    <w:p>
      <w:pPr>
        <w:spacing w:after="40"/>
      </w:pPr>
      <w:r>
        <w:rPr>
          <w:b/>
          <w:color w:val="0052A4"/>
          <w:sz w:val="20"/>
        </w:rPr>
        <w:t xml:space="preserve">Q: </w:t>
      </w:r>
      <w:r>
        <w:rPr>
          <w:sz w:val="20"/>
        </w:rPr>
        <w:t>本人男，40岁患病也有很长时间了，但是一检查才发现是这病，请问：阳痿治疗哪里好一点的呢？</w:t>
      </w:r>
    </w:p>
    <w:p>
      <w:pPr>
        <w:spacing w:after="120"/>
      </w:pPr>
      <w:r>
        <w:rPr>
          <w:b/>
          <w:color w:val="008200"/>
          <w:sz w:val="20"/>
        </w:rPr>
        <w:t xml:space="preserve">A: </w:t>
      </w:r>
      <w:r>
        <w:rPr>
          <w:sz w:val="20"/>
        </w:rPr>
        <w:t>麦芽油含丰富的维生素B、E，缺少维生素E会致使阴茎萎缩和膨胀、性激素排泄增加。因此应常食含麦芽油的玉米、小米、全麦粉等。所含丰富的营养，能补肝肾、益精气，壮阳治痿，固涩止精。中老年人若有肝肾亏虚、精气不足、早泄遗精等症，均可食用。然后，患者要注意保持清淡饮食、心情舒畅，避免熬夜和晚睡，保证足够的睡眠时间，其次是保持运动的习惯，在日常生活中也要切忌过饥或过饱，也不能暴饮暴食。</w:t>
      </w:r>
    </w:p>
    <w:p>
      <w:pPr>
        <w:spacing w:before="160" w:after="40"/>
      </w:pPr>
      <w:r>
        <w:rPr>
          <w:b/>
          <w:color w:val="646464"/>
          <w:sz w:val="18"/>
        </w:rPr>
        <w:t xml:space="preserve">[1548] </w:t>
      </w:r>
      <w:r>
        <w:rPr>
          <w:b/>
          <w:sz w:val="22"/>
        </w:rPr>
        <w:t>【阳痿】</w:t>
      </w:r>
      <w:r>
        <w:rPr>
          <w:b/>
          <w:sz w:val="22"/>
        </w:rPr>
        <w:t xml:space="preserve"> 阳痿怎么样治疗效果好</w:t>
      </w:r>
    </w:p>
    <w:p>
      <w:pPr>
        <w:spacing w:after="40"/>
      </w:pPr>
      <w:r>
        <w:rPr>
          <w:b/>
          <w:color w:val="0052A4"/>
          <w:sz w:val="20"/>
        </w:rPr>
        <w:t xml:space="preserve">Q: </w:t>
      </w:r>
      <w:r>
        <w:rPr>
          <w:sz w:val="20"/>
        </w:rPr>
        <w:t>本人男，40岁不知道会是什么情况，后来才知道是得病了，请问：阳痿怎么样治疗效果好</w:t>
      </w:r>
    </w:p>
    <w:p>
      <w:pPr>
        <w:spacing w:after="120"/>
      </w:pPr>
      <w:r>
        <w:rPr>
          <w:b/>
          <w:color w:val="008200"/>
          <w:sz w:val="20"/>
        </w:rPr>
        <w:t xml:space="preserve">A: </w:t>
      </w:r>
      <w:r>
        <w:rPr>
          <w:sz w:val="20"/>
        </w:rPr>
        <w:t>早泄即勃起功能障碍是指在企图性交时，阴茎勃起硬度不足于插进阴道，或阴茎勃起硬度保持时间不足于顺利完成欣慰的性生活。心理性早泄的原因一些，要注意彻底消除引来心理性早泄的各种原因，尽可能地多学习性科学知识，彻底消除不必要的思想顾虑。然后，患者要注意保持清淡饮食、心情舒畅，避免熬夜和晚睡，保证足够的睡眠时间，其次是保持运动的习惯，在日常生活中也要切忌过饥或过饱，也不能暴饮暴食。</w:t>
      </w:r>
    </w:p>
    <w:p>
      <w:pPr>
        <w:spacing w:before="160" w:after="40"/>
      </w:pPr>
      <w:r>
        <w:rPr>
          <w:b/>
          <w:color w:val="646464"/>
          <w:sz w:val="18"/>
        </w:rPr>
        <w:t xml:space="preserve">[1549] </w:t>
      </w:r>
      <w:r>
        <w:rPr>
          <w:b/>
          <w:sz w:val="22"/>
        </w:rPr>
        <w:t>【阳痿】</w:t>
      </w:r>
      <w:r>
        <w:rPr>
          <w:b/>
          <w:sz w:val="22"/>
        </w:rPr>
        <w:t xml:space="preserve"> 一般阳痿治疗哪里好？</w:t>
      </w:r>
    </w:p>
    <w:p>
      <w:pPr>
        <w:spacing w:after="40"/>
      </w:pPr>
      <w:r>
        <w:rPr>
          <w:b/>
          <w:color w:val="0052A4"/>
          <w:sz w:val="20"/>
        </w:rPr>
        <w:t xml:space="preserve">Q: </w:t>
      </w:r>
      <w:r>
        <w:rPr>
          <w:sz w:val="20"/>
        </w:rPr>
        <w:t>本人男28岁，因为工作中突然感到了不适，去检查后竟然得了这个病，请问：一般阳痿治疗哪里好？</w:t>
      </w:r>
    </w:p>
    <w:p>
      <w:pPr>
        <w:spacing w:after="120"/>
      </w:pPr>
      <w:r>
        <w:rPr>
          <w:b/>
          <w:color w:val="008200"/>
          <w:sz w:val="20"/>
        </w:rPr>
        <w:t xml:space="preserve">A: </w:t>
      </w:r>
      <w:r>
        <w:rPr>
          <w:sz w:val="20"/>
        </w:rPr>
        <w:t>早泄的发病率占成年男性的50%左右。男性性功能障碍包括性欲减退、勃起功能障碍、性高潮和射精功能障碍、阴茎疲软功能障碍，其中勃起功能障碍是较常见男性性功能障碍。心理治疗对有明显精神心理疾病的患者，性心理治疗可单独进行或互相配合其它治疗方式。但性心理治疗需要有花费时间并疗效不确定。</w:t>
      </w:r>
    </w:p>
    <w:p>
      <w:pPr>
        <w:spacing w:before="160" w:after="40"/>
      </w:pPr>
      <w:r>
        <w:rPr>
          <w:b/>
          <w:color w:val="646464"/>
          <w:sz w:val="18"/>
        </w:rPr>
        <w:t xml:space="preserve">[1550] </w:t>
      </w:r>
      <w:r>
        <w:rPr>
          <w:b/>
          <w:sz w:val="22"/>
        </w:rPr>
        <w:t>【阳痿】</w:t>
      </w:r>
      <w:r>
        <w:rPr>
          <w:b/>
          <w:sz w:val="22"/>
        </w:rPr>
        <w:t xml:space="preserve"> 患上阳痿该怎么进行治疗？</w:t>
      </w:r>
    </w:p>
    <w:p>
      <w:pPr>
        <w:spacing w:after="40"/>
      </w:pPr>
      <w:r>
        <w:rPr>
          <w:b/>
          <w:color w:val="0052A4"/>
          <w:sz w:val="20"/>
        </w:rPr>
        <w:t xml:space="preserve">Q: </w:t>
      </w:r>
      <w:r>
        <w:rPr>
          <w:sz w:val="20"/>
        </w:rPr>
        <w:t>本人男，47岁患病也有很长时间了，但是一检查才发现是这病，请问：患上阳痿该怎么进行治疗？</w:t>
      </w:r>
    </w:p>
    <w:p>
      <w:pPr>
        <w:spacing w:after="120"/>
      </w:pPr>
      <w:r>
        <w:rPr>
          <w:b/>
          <w:color w:val="008200"/>
          <w:sz w:val="20"/>
        </w:rPr>
        <w:t xml:space="preserve">A: </w:t>
      </w:r>
      <w:r>
        <w:rPr>
          <w:sz w:val="20"/>
        </w:rPr>
        <w:t>如果平时勃起可以，硬度可以，证明勃起功能是正常的，更多应该是心理性原因。有时偶尔没超越足够多勃起可能会与环境、心理等因素有关。不要有太大压力，放松心情。如无转好，可以服食补肾益气药物治疗。平时用枸杞泡茶，食补韭菜、牛肉、羊肉，注意做提肛活动有助于恢复。</w:t>
      </w:r>
    </w:p>
    <w:p>
      <w:pPr>
        <w:spacing w:before="160" w:after="40"/>
      </w:pPr>
      <w:r>
        <w:rPr>
          <w:b/>
          <w:color w:val="646464"/>
          <w:sz w:val="18"/>
        </w:rPr>
        <w:t xml:space="preserve">[1551] </w:t>
      </w:r>
      <w:r>
        <w:rPr>
          <w:b/>
          <w:sz w:val="22"/>
        </w:rPr>
        <w:t>【阳痿】</w:t>
      </w:r>
      <w:r>
        <w:rPr>
          <w:b/>
          <w:sz w:val="22"/>
        </w:rPr>
        <w:t xml:space="preserve"> 阳痿的治疗方法哪个较好？</w:t>
      </w:r>
    </w:p>
    <w:p>
      <w:pPr>
        <w:spacing w:after="40"/>
      </w:pPr>
      <w:r>
        <w:rPr>
          <w:b/>
          <w:color w:val="0052A4"/>
          <w:sz w:val="20"/>
        </w:rPr>
        <w:t xml:space="preserve">Q: </w:t>
      </w:r>
      <w:r>
        <w:rPr>
          <w:sz w:val="20"/>
        </w:rPr>
        <w:t>本人男，41岁患病也有很长时间了，但是一检查才发现是这病，请问：阳痿的治疗方法哪个较好？</w:t>
      </w:r>
    </w:p>
    <w:p>
      <w:pPr>
        <w:spacing w:after="120"/>
      </w:pPr>
      <w:r>
        <w:rPr>
          <w:b/>
          <w:color w:val="008200"/>
          <w:sz w:val="20"/>
        </w:rPr>
        <w:t xml:space="preserve">A: </w:t>
      </w:r>
      <w:r>
        <w:rPr>
          <w:sz w:val="20"/>
        </w:rPr>
        <w:t>引来早泄的因素有一些，比如神经、血管、内分泌、海绵体冲血等都会致使早泄，病因不同，治疗的方法也有很大差异，建议您可以到医院来检查一下，明确病因，针对性治疗。然后，患者要注意保持清淡饮食、心情舒畅，避免熬夜和晚睡，保证足够的睡眠时间，其次是保持运动的习惯，在日常生活中也要切忌过饥或过饱，也不能暴饮暴食。</w:t>
      </w:r>
    </w:p>
    <w:p>
      <w:pPr>
        <w:spacing w:before="160" w:after="40"/>
      </w:pPr>
      <w:r>
        <w:rPr>
          <w:b/>
          <w:color w:val="646464"/>
          <w:sz w:val="18"/>
        </w:rPr>
        <w:t xml:space="preserve">[1552] </w:t>
      </w:r>
      <w:r>
        <w:rPr>
          <w:b/>
          <w:sz w:val="22"/>
        </w:rPr>
        <w:t>【阳痿】</w:t>
      </w:r>
      <w:r>
        <w:rPr>
          <w:b/>
          <w:sz w:val="22"/>
        </w:rPr>
        <w:t xml:space="preserve"> 阳痿需要怎么治疗和调养呢？</w:t>
      </w:r>
    </w:p>
    <w:p>
      <w:pPr>
        <w:spacing w:after="40"/>
      </w:pPr>
      <w:r>
        <w:rPr>
          <w:b/>
          <w:color w:val="0052A4"/>
          <w:sz w:val="20"/>
        </w:rPr>
        <w:t xml:space="preserve">Q: </w:t>
      </w:r>
      <w:r>
        <w:rPr>
          <w:sz w:val="20"/>
        </w:rPr>
        <w:t>本人男，46岁不知道会是什么情况，后来才知道是得病了，请问：阳痿需要怎么治疗和调养呢？</w:t>
      </w:r>
    </w:p>
    <w:p>
      <w:pPr>
        <w:spacing w:after="120"/>
      </w:pPr>
      <w:r>
        <w:rPr>
          <w:b/>
          <w:color w:val="008200"/>
          <w:sz w:val="20"/>
        </w:rPr>
        <w:t xml:space="preserve">A: </w:t>
      </w:r>
      <w:r>
        <w:rPr>
          <w:sz w:val="20"/>
        </w:rPr>
        <w:t>您的情况是早泄，引发早泄的原因有一些，如前列腺炎，包皮龟头炎，包皮过长，泌尿系感染，过频性交，精神因素，心理因素等，建议你用中药或者中成药进行调养，平时要放松心情，戒掉不良习惯，防止不洁性交，防止过度劳累，锻炼身体，增强体质。建议你去医院检查一下，查明病因，对症治疗。你的情况可能会需要有检验血糖、血脂、血压、睾酮水平、外生殖器生长发育情况、阴茎血流、勃起程度测得等。</w:t>
      </w:r>
    </w:p>
    <w:p>
      <w:pPr>
        <w:spacing w:before="160" w:after="40"/>
      </w:pPr>
      <w:r>
        <w:rPr>
          <w:b/>
          <w:color w:val="646464"/>
          <w:sz w:val="18"/>
        </w:rPr>
        <w:t xml:space="preserve">[1553] </w:t>
      </w:r>
      <w:r>
        <w:rPr>
          <w:b/>
          <w:sz w:val="22"/>
        </w:rPr>
        <w:t>【阴囊湿疹】</w:t>
      </w:r>
      <w:r>
        <w:rPr>
          <w:b/>
          <w:sz w:val="22"/>
        </w:rPr>
        <w:t xml:space="preserve"> 阴囊潮湿并有异味怎样可以医治较好？</w:t>
      </w:r>
    </w:p>
    <w:p>
      <w:pPr>
        <w:spacing w:after="40"/>
      </w:pPr>
      <w:r>
        <w:rPr>
          <w:b/>
          <w:color w:val="0052A4"/>
          <w:sz w:val="20"/>
        </w:rPr>
        <w:t xml:space="preserve">Q: </w:t>
      </w:r>
      <w:r>
        <w:rPr>
          <w:sz w:val="20"/>
        </w:rPr>
        <w:t>本人女，38岁不知道为什么竟然会生病，也感觉到不舒服了请问：阴囊潮湿并有异味怎样可以医治较好？</w:t>
      </w:r>
    </w:p>
    <w:p>
      <w:pPr>
        <w:spacing w:after="120"/>
      </w:pPr>
      <w:r>
        <w:rPr>
          <w:b/>
          <w:color w:val="008200"/>
          <w:sz w:val="20"/>
        </w:rPr>
        <w:t xml:space="preserve">A: </w:t>
      </w:r>
      <w:r>
        <w:rPr>
          <w:sz w:val="20"/>
        </w:rPr>
        <w:t>阴囊问题一般是皮肤炎症,也可以进行用药的，然后期间不要性生活或性爱。平时注意卫生,排尿前洗脸,摸脚后洗脸,内裤要暴晒，建议患者在生活中患者要保持良好的心情，好的心情对身体也是会很有帮助的，并且健康饮食对于自身也是有很大帮助，甚至还有辅助的效果，所以平时需要清淡饮食进行规律作息。</w:t>
      </w:r>
    </w:p>
    <w:p>
      <w:pPr>
        <w:spacing w:before="160" w:after="40"/>
      </w:pPr>
      <w:r>
        <w:rPr>
          <w:b/>
          <w:color w:val="646464"/>
          <w:sz w:val="18"/>
        </w:rPr>
        <w:t xml:space="preserve">[1554] </w:t>
      </w:r>
      <w:r>
        <w:rPr>
          <w:b/>
          <w:sz w:val="22"/>
        </w:rPr>
        <w:t>【早泄】</w:t>
      </w:r>
      <w:r>
        <w:rPr>
          <w:b/>
          <w:sz w:val="22"/>
        </w:rPr>
        <w:t xml:space="preserve"> 阴囊潮湿尿滴白早泄怎么治疗？</w:t>
      </w:r>
    </w:p>
    <w:p>
      <w:pPr>
        <w:spacing w:after="40"/>
      </w:pPr>
      <w:r>
        <w:rPr>
          <w:b/>
          <w:color w:val="0052A4"/>
          <w:sz w:val="20"/>
        </w:rPr>
        <w:t xml:space="preserve">Q: </w:t>
      </w:r>
      <w:r>
        <w:rPr>
          <w:sz w:val="20"/>
        </w:rPr>
        <w:t>本人女，39岁慢慢的身体就不舒服，也不知道怎么了，似乎没有精神请问：阴囊潮湿尿滴白早泄怎么治疗？</w:t>
      </w:r>
    </w:p>
    <w:p>
      <w:pPr>
        <w:spacing w:after="120"/>
      </w:pPr>
      <w:r>
        <w:rPr>
          <w:b/>
          <w:color w:val="008200"/>
          <w:sz w:val="20"/>
        </w:rPr>
        <w:t xml:space="preserve">A: </w:t>
      </w:r>
      <w:r>
        <w:rPr>
          <w:sz w:val="20"/>
        </w:rPr>
        <w:t>阴囊潮湿尿滴白这种情况，建议平时可以多喝水，多排尿，注意个人卫生，多活动，内外裤宽松一些。治疗期间少吃辛辣刺激饮食，可以互相配合中药来治疗。然后，患者要注意保持清淡饮食、心情舒畅，避免熬夜和晚睡，保证足够的睡眠时间，其次是保持运动的习惯，在日常生活中也要切忌过饥或过饱，也不能暴饮暴食。</w:t>
      </w:r>
    </w:p>
    <w:p>
      <w:pPr>
        <w:spacing w:before="160" w:after="40"/>
      </w:pPr>
      <w:r>
        <w:rPr>
          <w:b/>
          <w:color w:val="646464"/>
          <w:sz w:val="18"/>
        </w:rPr>
        <w:t xml:space="preserve">[1555] </w:t>
      </w:r>
      <w:r>
        <w:rPr>
          <w:b/>
          <w:sz w:val="22"/>
        </w:rPr>
        <w:t>【阴囊湿疹】</w:t>
      </w:r>
      <w:r>
        <w:rPr>
          <w:b/>
          <w:sz w:val="22"/>
        </w:rPr>
        <w:t xml:space="preserve"> 舌苔发白阴囊潮湿怎么治疗？</w:t>
      </w:r>
    </w:p>
    <w:p>
      <w:pPr>
        <w:spacing w:after="40"/>
      </w:pPr>
      <w:r>
        <w:rPr>
          <w:b/>
          <w:color w:val="0052A4"/>
          <w:sz w:val="20"/>
        </w:rPr>
        <w:t xml:space="preserve">Q: </w:t>
      </w:r>
      <w:r>
        <w:rPr>
          <w:sz w:val="20"/>
        </w:rPr>
        <w:t>本人女，39岁发现这个症状已经很久了，但是这个情况一直就没有好转，请问舌苔发白阴囊潮湿怎么治疗？</w:t>
      </w:r>
    </w:p>
    <w:p>
      <w:pPr>
        <w:spacing w:after="120"/>
      </w:pPr>
      <w:r>
        <w:rPr>
          <w:b/>
          <w:color w:val="008200"/>
          <w:sz w:val="20"/>
        </w:rPr>
        <w:t xml:space="preserve">A: </w:t>
      </w:r>
      <w:r>
        <w:rPr>
          <w:sz w:val="20"/>
        </w:rPr>
        <w:t>舌苔发白伴发阴囊潮湿考虑肾虚兼具脾虚湿热，建议中医面诊摸脉，可以口服复方玄驹胶囊和参苓白术丸调养，尽量避免纵欲过度，多活动增强体质，少吃辛辣刺激性食物，调养一下会好的。然后，患者要注意保持清淡饮食、心情舒畅，避免熬夜和晚睡，保证足够的睡眠时间，其次是保持运动的习惯，在日常生活中也要切忌过饥或过饱，也不能暴饮暴食。</w:t>
      </w:r>
    </w:p>
    <w:p>
      <w:pPr>
        <w:spacing w:before="160" w:after="40"/>
      </w:pPr>
      <w:r>
        <w:rPr>
          <w:b/>
          <w:color w:val="646464"/>
          <w:sz w:val="18"/>
        </w:rPr>
        <w:t xml:space="preserve">[1556] </w:t>
      </w:r>
      <w:r>
        <w:rPr>
          <w:b/>
          <w:sz w:val="22"/>
        </w:rPr>
        <w:t>【阴囊湿疹】</w:t>
      </w:r>
      <w:r>
        <w:rPr>
          <w:b/>
          <w:sz w:val="22"/>
        </w:rPr>
        <w:t xml:space="preserve"> 遗精阴囊潮湿怎么治？</w:t>
      </w:r>
    </w:p>
    <w:p>
      <w:pPr>
        <w:spacing w:after="40"/>
      </w:pPr>
      <w:r>
        <w:rPr>
          <w:b/>
          <w:color w:val="0052A4"/>
          <w:sz w:val="20"/>
        </w:rPr>
        <w:t xml:space="preserve">Q: </w:t>
      </w:r>
      <w:r>
        <w:rPr>
          <w:sz w:val="20"/>
        </w:rPr>
        <w:t>本人女，45岁感觉到身体有些不舒服，但是不知道怎么回事，请问：遗精阴囊潮湿怎么治？</w:t>
      </w:r>
    </w:p>
    <w:p>
      <w:pPr>
        <w:spacing w:after="120"/>
      </w:pPr>
      <w:r>
        <w:rPr>
          <w:b/>
          <w:color w:val="008200"/>
          <w:sz w:val="20"/>
        </w:rPr>
        <w:t xml:space="preserve">A: </w:t>
      </w:r>
      <w:r>
        <w:rPr>
          <w:sz w:val="20"/>
        </w:rPr>
        <w:t>如果再次出现阴囊潮湿伴发遗精应当首先考虑有前列腺炎的因素。所以治疗上不建议盲目药物治疗，首先去医院进行前列腺彩超、前列腺液（区分是细菌性还是无菌性的）等的仔细检查，确认病情再进行仔细检查，同时如果确认前列腺炎治疗期间建议喝水，不要久坐久骑，不吃刺激性的食物，不抽烟喝啤酒，有规律的性生活。同时收藏一种物理疗法—温水坐浴。</w:t>
      </w:r>
    </w:p>
    <w:p>
      <w:pPr>
        <w:spacing w:before="160" w:after="40"/>
      </w:pPr>
      <w:r>
        <w:rPr>
          <w:b/>
          <w:color w:val="646464"/>
          <w:sz w:val="18"/>
        </w:rPr>
        <w:t xml:space="preserve">[1557] </w:t>
      </w:r>
      <w:r>
        <w:rPr>
          <w:b/>
          <w:sz w:val="22"/>
        </w:rPr>
        <w:t>【阳痿】</w:t>
      </w:r>
      <w:r>
        <w:rPr>
          <w:b/>
          <w:sz w:val="22"/>
        </w:rPr>
        <w:t xml:space="preserve"> 阳痿该怎样来治疗？</w:t>
      </w:r>
    </w:p>
    <w:p>
      <w:pPr>
        <w:spacing w:after="40"/>
      </w:pPr>
      <w:r>
        <w:rPr>
          <w:b/>
          <w:color w:val="0052A4"/>
          <w:sz w:val="20"/>
        </w:rPr>
        <w:t xml:space="preserve">Q: </w:t>
      </w:r>
      <w:r>
        <w:rPr>
          <w:sz w:val="20"/>
        </w:rPr>
        <w:t>本人男35岁，因为工作中突然感到了不适，去检查后竟然得了这个病，请问：阳痿该怎样来治疗？</w:t>
      </w:r>
    </w:p>
    <w:p>
      <w:pPr>
        <w:spacing w:after="120"/>
      </w:pPr>
      <w:r>
        <w:rPr>
          <w:b/>
          <w:color w:val="008200"/>
          <w:sz w:val="20"/>
        </w:rPr>
        <w:t xml:space="preserve">A: </w:t>
      </w:r>
      <w:r>
        <w:rPr>
          <w:sz w:val="20"/>
        </w:rPr>
        <w:t>根据您的情况考虑是早泄是指男性在性生活时,阴茎不能够勃起或勃起不坚或坚而不久,不能够顺利完成正常性生活,或阴茎根本无法插进阴道进行性交，平时增强营养,多食用蔬菜和水果.注意预防工作性交过频或者防止纵容,性生活所该约束,一旦有性功能障碍,应正确对待,心情对外开放,生活节律,对治疗要有信心。</w:t>
      </w:r>
    </w:p>
    <w:p>
      <w:pPr>
        <w:spacing w:before="160" w:after="40"/>
      </w:pPr>
      <w:r>
        <w:rPr>
          <w:b/>
          <w:color w:val="646464"/>
          <w:sz w:val="18"/>
        </w:rPr>
        <w:t xml:space="preserve">[1558] </w:t>
      </w:r>
      <w:r>
        <w:rPr>
          <w:b/>
          <w:sz w:val="22"/>
        </w:rPr>
        <w:t>【阴囊湿疹】</w:t>
      </w:r>
      <w:r>
        <w:rPr>
          <w:b/>
          <w:sz w:val="22"/>
        </w:rPr>
        <w:t xml:space="preserve"> 没有晨勃阴囊潮湿如何治疗？</w:t>
      </w:r>
    </w:p>
    <w:p>
      <w:pPr>
        <w:spacing w:after="40"/>
      </w:pPr>
      <w:r>
        <w:rPr>
          <w:b/>
          <w:color w:val="0052A4"/>
          <w:sz w:val="20"/>
        </w:rPr>
        <w:t xml:space="preserve">Q: </w:t>
      </w:r>
      <w:r>
        <w:rPr>
          <w:sz w:val="20"/>
        </w:rPr>
        <w:t>本人女，48岁较近比较疲惫，身体有感觉到了不健康，会是得这个病了吗，请问：没有晨勃阴囊潮湿如何治疗？</w:t>
      </w:r>
    </w:p>
    <w:p>
      <w:pPr>
        <w:spacing w:after="120"/>
      </w:pPr>
      <w:r>
        <w:rPr>
          <w:b/>
          <w:color w:val="008200"/>
          <w:sz w:val="20"/>
        </w:rPr>
        <w:t xml:space="preserve">A: </w:t>
      </w:r>
      <w:r>
        <w:rPr>
          <w:sz w:val="20"/>
        </w:rPr>
        <w:t>您的情况不剔除前列腺炎的可能。阴囊潮湿是前列腺炎的主要症状之一。一般前列腺炎治不好，阴囊潮湿也绝不会好，建议您较好去正规或专科医院做个前列腺检查，查明病因，及时治疗，搞不清楚病因，较好不要盲目用药。特别叮嘱，不要久坐，注意劳逸结合，不宜过食辛辣，戒烟酒。</w:t>
      </w:r>
    </w:p>
    <w:p>
      <w:pPr>
        <w:spacing w:before="160" w:after="40"/>
      </w:pPr>
      <w:r>
        <w:rPr>
          <w:b/>
          <w:color w:val="646464"/>
          <w:sz w:val="18"/>
        </w:rPr>
        <w:t xml:space="preserve">[1559] </w:t>
      </w:r>
      <w:r>
        <w:rPr>
          <w:b/>
          <w:sz w:val="22"/>
        </w:rPr>
        <w:t>【早泄】</w:t>
      </w:r>
      <w:r>
        <w:rPr>
          <w:b/>
          <w:sz w:val="22"/>
        </w:rPr>
        <w:t xml:space="preserve"> 阴囊潮湿早泄尿分叉怎么治疗？</w:t>
      </w:r>
    </w:p>
    <w:p>
      <w:pPr>
        <w:spacing w:after="40"/>
      </w:pPr>
      <w:r>
        <w:rPr>
          <w:b/>
          <w:color w:val="0052A4"/>
          <w:sz w:val="20"/>
        </w:rPr>
        <w:t xml:space="preserve">Q: </w:t>
      </w:r>
      <w:r>
        <w:rPr>
          <w:sz w:val="20"/>
        </w:rPr>
        <w:t>本人女，38岁突然感到了不适，去检查后竟然得了这个病，请问：阴囊潮湿早泄尿分叉怎么治疗？</w:t>
      </w:r>
    </w:p>
    <w:p>
      <w:pPr>
        <w:spacing w:after="120"/>
      </w:pPr>
      <w:r>
        <w:rPr>
          <w:b/>
          <w:color w:val="008200"/>
          <w:sz w:val="20"/>
        </w:rPr>
        <w:t xml:space="preserve">A: </w:t>
      </w:r>
      <w:r>
        <w:rPr>
          <w:sz w:val="20"/>
        </w:rPr>
        <w:t>早泄是有一些肾气不足，肾气不固，这个可能会引发性功能异常在这个时候，我们应当防止各种不良习惯，始终保持饮食清淡，始终保持情绪稳定，不要焦虑和劳累，可以服食补肾益气药物治疗。平时用枸杞泡茶，食补韭菜、牛肉、羊肉，注意做提肛活动有助于彻底恢复。然后，患者要注意保持清淡饮食、心情舒畅，避免熬夜和晚睡，保证足够的睡眠时间，其次是保持运动的习惯，在日常生活中也要切忌过饥或过饱，也不能暴饮暴食。</w:t>
      </w:r>
    </w:p>
    <w:p>
      <w:pPr>
        <w:spacing w:before="160" w:after="40"/>
      </w:pPr>
      <w:r>
        <w:rPr>
          <w:b/>
          <w:color w:val="646464"/>
          <w:sz w:val="18"/>
        </w:rPr>
        <w:t xml:space="preserve">[1560] </w:t>
      </w:r>
      <w:r>
        <w:rPr>
          <w:b/>
          <w:sz w:val="22"/>
        </w:rPr>
        <w:t>【精索静脉曲张】</w:t>
      </w:r>
      <w:r>
        <w:rPr>
          <w:b/>
          <w:sz w:val="22"/>
        </w:rPr>
        <w:t xml:space="preserve"> 治疗精索静脉曲张好了阴茎会变直吗？</w:t>
      </w:r>
    </w:p>
    <w:p>
      <w:pPr>
        <w:spacing w:after="40"/>
      </w:pPr>
      <w:r>
        <w:rPr>
          <w:b/>
          <w:color w:val="0052A4"/>
          <w:sz w:val="20"/>
        </w:rPr>
        <w:t xml:space="preserve">Q: </w:t>
      </w:r>
      <w:r>
        <w:rPr>
          <w:sz w:val="20"/>
        </w:rPr>
        <w:t>本人女，45岁知道身体有不适的感觉，就没用去看，请问：治疗精索静脉曲张好了阴茎会变直吗？</w:t>
      </w:r>
    </w:p>
    <w:p>
      <w:pPr>
        <w:spacing w:after="120"/>
      </w:pPr>
      <w:r>
        <w:rPr>
          <w:b/>
          <w:color w:val="008200"/>
          <w:sz w:val="20"/>
        </w:rPr>
        <w:t xml:space="preserve">A: </w:t>
      </w:r>
      <w:r>
        <w:rPr>
          <w:sz w:val="20"/>
        </w:rPr>
        <w:t>如果您说的是阴茎或者阴囊表面因为精索静脉曲张引来的蚯蚓般的静脉丛，那么精索静脉曲张治疗好了后会随之恢复正常，如果您指的是阴茎比较弯，一般男性阴茎勃起后都会有下沉或向上的症状，属于正常的范围症状，只要不影响性交用不着解决的。然后，患者要注意保持清淡饮食、心情舒畅，避免熬夜和晚睡，保证足够的睡眠时间，其次是保持运动的习惯，在日常生活中也要切忌过饥或过饱，也不能暴饮暴食。</w:t>
      </w:r>
    </w:p>
    <w:p>
      <w:pPr>
        <w:spacing w:before="160" w:after="40"/>
      </w:pPr>
      <w:r>
        <w:rPr>
          <w:b/>
          <w:color w:val="646464"/>
          <w:sz w:val="18"/>
        </w:rPr>
        <w:t xml:space="preserve">[1561] </w:t>
      </w:r>
      <w:r>
        <w:rPr>
          <w:b/>
          <w:sz w:val="22"/>
        </w:rPr>
        <w:t>【阴囊湿疹】</w:t>
      </w:r>
      <w:r>
        <w:rPr>
          <w:b/>
          <w:sz w:val="22"/>
        </w:rPr>
        <w:t xml:space="preserve"> 阴茎上面长了小水泡怎么治？</w:t>
      </w:r>
    </w:p>
    <w:p>
      <w:pPr>
        <w:spacing w:after="40"/>
      </w:pPr>
      <w:r>
        <w:rPr>
          <w:b/>
          <w:color w:val="0052A4"/>
          <w:sz w:val="20"/>
        </w:rPr>
        <w:t xml:space="preserve">Q: </w:t>
      </w:r>
      <w:r>
        <w:rPr>
          <w:sz w:val="20"/>
        </w:rPr>
        <w:t>本人女，49岁较近比较疲惫，身体有感觉到了不健康，会是得这个病了吗，请问：阴茎上面长了小水泡怎么治？</w:t>
      </w:r>
    </w:p>
    <w:p>
      <w:pPr>
        <w:spacing w:after="120"/>
      </w:pPr>
      <w:r>
        <w:rPr>
          <w:b/>
          <w:color w:val="008200"/>
          <w:sz w:val="20"/>
        </w:rPr>
        <w:t xml:space="preserve">A: </w:t>
      </w:r>
      <w:r>
        <w:rPr>
          <w:sz w:val="20"/>
        </w:rPr>
        <w:t>你的情况考虑是病毒感染引来的，初步确诊过敏性皮炎或者是病毒性疱疹。建议在医生的指导下动用药物对症治疗，在治疗期间要注意预防工作炎症传染，另外可以外用药物涂抹。然后，患者要注意保持清淡饮食、心情舒畅，避免熬夜和晚睡，保证足够的睡眠时间，其次是保持运动的习惯，在日常生活中也要切忌过饥或过饱，也不能暴饮暴食。</w:t>
      </w:r>
    </w:p>
    <w:p>
      <w:pPr>
        <w:spacing w:before="160" w:after="40"/>
      </w:pPr>
      <w:r>
        <w:rPr>
          <w:b/>
          <w:color w:val="646464"/>
          <w:sz w:val="18"/>
        </w:rPr>
        <w:t xml:space="preserve">[1562] </w:t>
      </w:r>
      <w:r>
        <w:rPr>
          <w:b/>
          <w:sz w:val="22"/>
        </w:rPr>
        <w:t>【阳痿】</w:t>
      </w:r>
      <w:r>
        <w:rPr>
          <w:b/>
          <w:sz w:val="22"/>
        </w:rPr>
        <w:t xml:space="preserve"> 阳痿怎么能缓解？</w:t>
      </w:r>
    </w:p>
    <w:p>
      <w:pPr>
        <w:spacing w:after="40"/>
      </w:pPr>
      <w:r>
        <w:rPr>
          <w:b/>
          <w:color w:val="0052A4"/>
          <w:sz w:val="20"/>
        </w:rPr>
        <w:t xml:space="preserve">Q: </w:t>
      </w:r>
      <w:r>
        <w:rPr>
          <w:sz w:val="20"/>
        </w:rPr>
        <w:t>本人男，30岁患病也有很长时间了，但是一检查才发现是这病，请问：阳痿怎么能缓解？</w:t>
      </w:r>
    </w:p>
    <w:p>
      <w:pPr>
        <w:spacing w:after="120"/>
      </w:pPr>
      <w:r>
        <w:rPr>
          <w:b/>
          <w:color w:val="008200"/>
          <w:sz w:val="20"/>
        </w:rPr>
        <w:t xml:space="preserve">A: </w:t>
      </w:r>
      <w:r>
        <w:rPr>
          <w:sz w:val="20"/>
        </w:rPr>
        <w:t>必须找到原因，根据原因进行治疗，比如说有些患者是因为前列腺炎致使早泄的，那么就先治疗前列腺炎。生活中也要注意调养，营养健康，平时注意锻炼身体，对于病情有很大缓解。然后，患者要注意保持清淡饮食、心情舒畅，避免熬夜和晚睡，保证足够的睡眠时间，其次是保持运动的习惯，在日常生活中也要切忌过饥或过饱，也不能暴饮暴食。</w:t>
      </w:r>
    </w:p>
    <w:p>
      <w:pPr>
        <w:spacing w:before="160" w:after="40"/>
      </w:pPr>
      <w:r>
        <w:rPr>
          <w:b/>
          <w:color w:val="646464"/>
          <w:sz w:val="18"/>
        </w:rPr>
        <w:t xml:space="preserve">[1563] </w:t>
      </w:r>
      <w:r>
        <w:rPr>
          <w:b/>
          <w:sz w:val="22"/>
        </w:rPr>
        <w:t>【阴囊湿疹】</w:t>
      </w:r>
      <w:r>
        <w:rPr>
          <w:b/>
          <w:sz w:val="22"/>
        </w:rPr>
        <w:t xml:space="preserve"> 男人阴囊潮湿瘙痒怎么治疗呢？</w:t>
      </w:r>
    </w:p>
    <w:p>
      <w:pPr>
        <w:spacing w:after="40"/>
      </w:pPr>
      <w:r>
        <w:rPr>
          <w:b/>
          <w:color w:val="0052A4"/>
          <w:sz w:val="20"/>
        </w:rPr>
        <w:t xml:space="preserve">Q: </w:t>
      </w:r>
      <w:r>
        <w:rPr>
          <w:sz w:val="20"/>
        </w:rPr>
        <w:t>本人女，34岁不知道会是什么情况，后来才知道是得病了，请问：男人阴囊潮湿瘙痒怎么治疗呢？</w:t>
      </w:r>
    </w:p>
    <w:p>
      <w:pPr>
        <w:spacing w:after="120"/>
      </w:pPr>
      <w:r>
        <w:rPr>
          <w:b/>
          <w:color w:val="008200"/>
          <w:sz w:val="20"/>
        </w:rPr>
        <w:t xml:space="preserve">A: </w:t>
      </w:r>
      <w:r>
        <w:rPr>
          <w:sz w:val="20"/>
        </w:rPr>
        <w:t>根据你上面说的情况来看，男人阴囊潮湿瘙痒建议你积极的治疗，要注意外阴部的清洁卫生用不着肥皂擦洗外阴，千万千万不要穿太紧的内裤，治疗期间不能够食用刺激性的食物。然后，患者要注意保持清淡饮食、心情舒畅，避免熬夜和晚睡，保证足够的睡眠时间，其次是保持运动的习惯，在日常生活中也要切忌过饥或过饱，也不能暴饮暴食。</w:t>
      </w:r>
    </w:p>
    <w:p>
      <w:pPr>
        <w:spacing w:before="160" w:after="40"/>
      </w:pPr>
      <w:r>
        <w:rPr>
          <w:b/>
          <w:color w:val="646464"/>
          <w:sz w:val="18"/>
        </w:rPr>
        <w:t xml:space="preserve">[1564] </w:t>
      </w:r>
      <w:r>
        <w:rPr>
          <w:b/>
          <w:sz w:val="22"/>
        </w:rPr>
        <w:t>【阴囊湿疹】</w:t>
      </w:r>
      <w:r>
        <w:rPr>
          <w:b/>
          <w:sz w:val="22"/>
        </w:rPr>
        <w:t xml:space="preserve"> 阴囊潮湿瘙痒怎么治疗？</w:t>
      </w:r>
    </w:p>
    <w:p>
      <w:pPr>
        <w:spacing w:after="40"/>
      </w:pPr>
      <w:r>
        <w:rPr>
          <w:b/>
          <w:color w:val="0052A4"/>
          <w:sz w:val="20"/>
        </w:rPr>
        <w:t xml:space="preserve">Q: </w:t>
      </w:r>
      <w:r>
        <w:rPr>
          <w:sz w:val="20"/>
        </w:rPr>
        <w:t>本人女，40岁较近总是有不舒服的情况，慢慢的之后也越来越不适，请问：阴囊潮湿瘙痒怎么治疗？</w:t>
      </w:r>
    </w:p>
    <w:p>
      <w:pPr>
        <w:spacing w:after="120"/>
      </w:pPr>
      <w:r>
        <w:rPr>
          <w:b/>
          <w:color w:val="008200"/>
          <w:sz w:val="20"/>
        </w:rPr>
        <w:t xml:space="preserve">A: </w:t>
      </w:r>
      <w:r>
        <w:rPr>
          <w:sz w:val="20"/>
        </w:rPr>
        <w:t>你再次出现阴囊潮湿瘙痒可以考虑是阴囊湿疹、前列腺炎，建议你及时到正规的医院挂泌尿感染科，然后再融合有关的仔细检查，诊断后，遵照医嘱治疗，以便早日康复。然后，患者要注意保持清淡饮食、心情舒畅，避免熬夜和晚睡，保证足够的睡眠时间，其次是保持运动的习惯，在日常生活中也要切忌过饥或过饱，也不能暴饮暴食。</w:t>
      </w:r>
    </w:p>
    <w:p>
      <w:pPr>
        <w:spacing w:before="160" w:after="40"/>
      </w:pPr>
      <w:r>
        <w:rPr>
          <w:b/>
          <w:color w:val="646464"/>
          <w:sz w:val="18"/>
        </w:rPr>
        <w:t xml:space="preserve">[1565] </w:t>
      </w:r>
      <w:r>
        <w:rPr>
          <w:b/>
          <w:sz w:val="22"/>
        </w:rPr>
        <w:t>【阳痿】</w:t>
      </w:r>
      <w:r>
        <w:rPr>
          <w:b/>
          <w:sz w:val="22"/>
        </w:rPr>
        <w:t xml:space="preserve"> 阳痿吃什么药能治得好</w:t>
      </w:r>
    </w:p>
    <w:p>
      <w:pPr>
        <w:spacing w:after="40"/>
      </w:pPr>
      <w:r>
        <w:rPr>
          <w:b/>
          <w:color w:val="0052A4"/>
          <w:sz w:val="20"/>
        </w:rPr>
        <w:t xml:space="preserve">Q: </w:t>
      </w:r>
      <w:r>
        <w:rPr>
          <w:sz w:val="20"/>
        </w:rPr>
        <w:t>本人男，42岁不知道会是什么情况，后来才知道是得病了，请问：阳痿吃什么药能治得好</w:t>
      </w:r>
    </w:p>
    <w:p>
      <w:pPr>
        <w:spacing w:after="120"/>
      </w:pPr>
      <w:r>
        <w:rPr>
          <w:b/>
          <w:color w:val="008200"/>
          <w:sz w:val="20"/>
        </w:rPr>
        <w:t xml:space="preserve">A: </w:t>
      </w:r>
      <w:r>
        <w:rPr>
          <w:sz w:val="20"/>
        </w:rPr>
        <w:t>如果没的话你可以吃点补肾丸，先稳定一下看一看，如果效果不好，然后，患者要注意保持清淡饮食、心情舒畅，避免熬夜和晚睡，保证足够的睡眠时间，其次是保持运动的习惯，在日常生活中也要切忌过饥或过饱，也不能暴饮暴食。不仅如此，患者要养成规律作息的生活好习惯，坚持治疗。</w:t>
      </w:r>
    </w:p>
    <w:p>
      <w:pPr>
        <w:spacing w:before="160" w:after="40"/>
      </w:pPr>
      <w:r>
        <w:rPr>
          <w:b/>
          <w:color w:val="646464"/>
          <w:sz w:val="18"/>
        </w:rPr>
        <w:t xml:space="preserve">[1566] </w:t>
      </w:r>
      <w:r>
        <w:rPr>
          <w:b/>
          <w:sz w:val="22"/>
        </w:rPr>
        <w:t>【阳痿】</w:t>
      </w:r>
      <w:r>
        <w:rPr>
          <w:b/>
          <w:sz w:val="22"/>
        </w:rPr>
        <w:t xml:space="preserve"> 要如何治疗好阳痿的症状</w:t>
      </w:r>
    </w:p>
    <w:p>
      <w:pPr>
        <w:spacing w:after="40"/>
      </w:pPr>
      <w:r>
        <w:rPr>
          <w:b/>
          <w:color w:val="0052A4"/>
          <w:sz w:val="20"/>
        </w:rPr>
        <w:t xml:space="preserve">Q: </w:t>
      </w:r>
      <w:r>
        <w:rPr>
          <w:sz w:val="20"/>
        </w:rPr>
        <w:t>本人男，41岁不知道会是什么情况，后来才知道是得病了，请问：要如何治疗好阳痿的症状</w:t>
      </w:r>
    </w:p>
    <w:p>
      <w:pPr>
        <w:spacing w:after="120"/>
      </w:pPr>
      <w:r>
        <w:rPr>
          <w:b/>
          <w:color w:val="008200"/>
          <w:sz w:val="20"/>
        </w:rPr>
        <w:t xml:space="preserve">A: </w:t>
      </w:r>
      <w:r>
        <w:rPr>
          <w:sz w:val="20"/>
        </w:rPr>
        <w:t>引发勃起功能障碍的原因一些，如：手术、外伤引来阴茎有关血管和神经损伤，致使勃起功能障碍；内分泌疾患、慢性病和长期服食某些药物；前列腺炎、前列腺增生反反复复复发久治不愈；还可能会是一种特殊疾病—阴茎硬结病所引来的，这一疾病的特点是阴茎上有结节状或条索状包块；精神因素；任何可能会致使阴茎海绵体动脉血流增加的疾病。</w:t>
      </w:r>
    </w:p>
    <w:p>
      <w:pPr>
        <w:spacing w:before="160" w:after="40"/>
      </w:pPr>
      <w:r>
        <w:rPr>
          <w:b/>
          <w:color w:val="646464"/>
          <w:sz w:val="18"/>
        </w:rPr>
        <w:t xml:space="preserve">[1567] </w:t>
      </w:r>
      <w:r>
        <w:rPr>
          <w:b/>
          <w:sz w:val="22"/>
        </w:rPr>
        <w:t>【阳痿】</w:t>
      </w:r>
      <w:r>
        <w:rPr>
          <w:b/>
          <w:sz w:val="22"/>
        </w:rPr>
        <w:t xml:space="preserve"> 阳痿用什么方法治疗好？</w:t>
      </w:r>
    </w:p>
    <w:p>
      <w:pPr>
        <w:spacing w:after="40"/>
      </w:pPr>
      <w:r>
        <w:rPr>
          <w:b/>
          <w:color w:val="0052A4"/>
          <w:sz w:val="20"/>
        </w:rPr>
        <w:t xml:space="preserve">Q: </w:t>
      </w:r>
      <w:r>
        <w:rPr>
          <w:sz w:val="20"/>
        </w:rPr>
        <w:t>本人男，42岁患病也有很长时间了，但是一检查才发现是这病，请问：阳痿用什么方法治疗好？</w:t>
      </w:r>
    </w:p>
    <w:p>
      <w:pPr>
        <w:spacing w:after="120"/>
      </w:pPr>
      <w:r>
        <w:rPr>
          <w:b/>
          <w:color w:val="008200"/>
          <w:sz w:val="20"/>
        </w:rPr>
        <w:t xml:space="preserve">A: </w:t>
      </w:r>
      <w:r>
        <w:rPr>
          <w:sz w:val="20"/>
        </w:rPr>
        <w:t>1、积极重新调整好良好的心态，始终保持愉悦的心情也是早泄患者治疗的关键。暂时停止下来性生活一段时间，积极锻炼身体，大幅提高身体素质，同时及时到正规的医院检查一下，严重可以喝药等治疗。2、建议你现在不要随便服食药物，多举办体育锻炼，如跑步、打篮球等，把注意力扩散到其他方面，尽量不要刺激阴茎及不良性刺激，平时穿宽松内裤，防止碰触低级下流无耻的黄色影视内容，尽快到医院进行原因确诊，好作出明确的治疗。</w:t>
      </w:r>
    </w:p>
    <w:p>
      <w:pPr>
        <w:spacing w:before="160" w:after="40"/>
      </w:pPr>
      <w:r>
        <w:rPr>
          <w:b/>
          <w:color w:val="646464"/>
          <w:sz w:val="18"/>
        </w:rPr>
        <w:t xml:space="preserve">[1568] </w:t>
      </w:r>
      <w:r>
        <w:rPr>
          <w:b/>
          <w:sz w:val="22"/>
        </w:rPr>
        <w:t>【阳痿】</w:t>
      </w:r>
      <w:r>
        <w:rPr>
          <w:b/>
          <w:sz w:val="22"/>
        </w:rPr>
        <w:t xml:space="preserve"> 阳痿是否可以治疗好？</w:t>
      </w:r>
    </w:p>
    <w:p>
      <w:pPr>
        <w:spacing w:after="40"/>
      </w:pPr>
      <w:r>
        <w:rPr>
          <w:b/>
          <w:color w:val="0052A4"/>
          <w:sz w:val="20"/>
        </w:rPr>
        <w:t xml:space="preserve">Q: </w:t>
      </w:r>
      <w:r>
        <w:rPr>
          <w:sz w:val="20"/>
        </w:rPr>
        <w:t>本人男31岁，因为工作中突然感到了不适，去检查后竟然得了这个病，请问：阳痿是否可以治疗好？</w:t>
      </w:r>
    </w:p>
    <w:p>
      <w:pPr>
        <w:spacing w:after="120"/>
      </w:pPr>
      <w:r>
        <w:rPr>
          <w:b/>
          <w:color w:val="008200"/>
          <w:sz w:val="20"/>
        </w:rPr>
        <w:t xml:space="preserve">A: </w:t>
      </w:r>
      <w:r>
        <w:rPr>
          <w:sz w:val="20"/>
        </w:rPr>
        <w:t>你现在的情况必须注意多休息，平时要增强身体的锻练，增强体质，较好是禁酒酒和性交等不良刺激，平时不要有思想压力，性生活要有约束，可以口服一些药物进行治疗。治疗的时间一般两个月左右就可以全愈。然后，患者要注意保持清淡饮食、心情舒畅，避免熬夜和晚睡，保证足够的睡眠时间，其次是保持运动的习惯，在日常生活中也要切忌过饥或过饱，也不能暴饮暴食。</w:t>
      </w:r>
    </w:p>
    <w:p>
      <w:pPr>
        <w:spacing w:before="160" w:after="40"/>
      </w:pPr>
      <w:r>
        <w:rPr>
          <w:b/>
          <w:color w:val="646464"/>
          <w:sz w:val="18"/>
        </w:rPr>
        <w:t xml:space="preserve">[1569] </w:t>
      </w:r>
      <w:r>
        <w:rPr>
          <w:b/>
          <w:sz w:val="22"/>
        </w:rPr>
        <w:t>【阳痿】</w:t>
      </w:r>
      <w:r>
        <w:rPr>
          <w:b/>
          <w:sz w:val="22"/>
        </w:rPr>
        <w:t xml:space="preserve"> 阳痿可以医治较好吗需要多久时间？</w:t>
      </w:r>
    </w:p>
    <w:p>
      <w:pPr>
        <w:spacing w:after="40"/>
      </w:pPr>
      <w:r>
        <w:rPr>
          <w:b/>
          <w:color w:val="0052A4"/>
          <w:sz w:val="20"/>
        </w:rPr>
        <w:t xml:space="preserve">Q: </w:t>
      </w:r>
      <w:r>
        <w:rPr>
          <w:sz w:val="20"/>
        </w:rPr>
        <w:t>本人男，43岁患病也有很长时间了，但是一检查才发现是这病，请问：阳痿可以医治较好吗需要多久时间？</w:t>
      </w:r>
    </w:p>
    <w:p>
      <w:pPr>
        <w:spacing w:after="120"/>
      </w:pPr>
      <w:r>
        <w:rPr>
          <w:b/>
          <w:color w:val="008200"/>
          <w:sz w:val="20"/>
        </w:rPr>
        <w:t xml:space="preserve">A: </w:t>
      </w:r>
      <w:r>
        <w:rPr>
          <w:sz w:val="20"/>
        </w:rPr>
        <w:t>这种情况需要有戒掉性交刺激情况，增强营养，适当食用甲鱼枸杞羊肾等补肾食物仔细观察，如果持继勃起不好，平时用枸杞泡茶，食补韭菜、牛肉、羊肉，注意做提肛活动有助于恢复！然后，患者要注意保持清淡饮食、心情舒畅，避免熬夜和晚睡，保证足够的睡眠时间，其次是保持运动的习惯，在日常生活中也要切忌过饥或过饱，也不能暴饮暴食。</w:t>
      </w:r>
    </w:p>
    <w:p>
      <w:pPr>
        <w:spacing w:before="160" w:after="40"/>
      </w:pPr>
      <w:r>
        <w:rPr>
          <w:b/>
          <w:color w:val="646464"/>
          <w:sz w:val="18"/>
        </w:rPr>
        <w:t xml:space="preserve">[1570] </w:t>
      </w:r>
      <w:r>
        <w:rPr>
          <w:b/>
          <w:sz w:val="22"/>
        </w:rPr>
        <w:t>【早泄】</w:t>
      </w:r>
      <w:r>
        <w:rPr>
          <w:b/>
          <w:sz w:val="22"/>
        </w:rPr>
        <w:t xml:space="preserve"> 早泄有什么好办法来治疗的吗？</w:t>
      </w:r>
    </w:p>
    <w:p>
      <w:pPr>
        <w:spacing w:after="40"/>
      </w:pPr>
      <w:r>
        <w:rPr>
          <w:b/>
          <w:color w:val="0052A4"/>
          <w:sz w:val="20"/>
        </w:rPr>
        <w:t xml:space="preserve">Q: </w:t>
      </w:r>
      <w:r>
        <w:rPr>
          <w:sz w:val="20"/>
        </w:rPr>
        <w:t>男，40岁了已经，最近这段时间总是觉得身体很累，昨晚和媳妇过性生活还没一分钟就射了，感觉特别的疲惫，这种情况会一直持续下去吗？请问：早泄有什么好办法来治疗的吗？</w:t>
      </w:r>
    </w:p>
    <w:p>
      <w:pPr>
        <w:spacing w:after="120"/>
      </w:pPr>
      <w:r>
        <w:rPr>
          <w:b/>
          <w:color w:val="008200"/>
          <w:sz w:val="20"/>
        </w:rPr>
        <w:t xml:space="preserve">A: </w:t>
      </w:r>
      <w:r>
        <w:rPr>
          <w:sz w:val="20"/>
        </w:rPr>
        <w:t>早泄大多数是因为心理紧张，担心怀孕，环境不适，或初次性交引来的，这样是不需要治疗的，随环境经验的发生改变是可以康复的，如果是器质性疾病引来的，则需要有针对原发疾病治疗，简单的治疗方法可以采取冷热水浴，发生改变性交体位等方法来稳定。建议您生存中，防止性交，过度性生活，戒掉烟酒，少吃辛辣刺激的食物，多吃新鲜的水果和蔬菜。</w:t>
      </w:r>
    </w:p>
    <w:p>
      <w:pPr>
        <w:spacing w:before="160" w:after="40"/>
      </w:pPr>
      <w:r>
        <w:rPr>
          <w:b/>
          <w:color w:val="646464"/>
          <w:sz w:val="18"/>
        </w:rPr>
        <w:t xml:space="preserve">[1571] </w:t>
      </w:r>
      <w:r>
        <w:rPr>
          <w:b/>
          <w:sz w:val="22"/>
        </w:rPr>
        <w:t>【阳痿】</w:t>
      </w:r>
      <w:r>
        <w:rPr>
          <w:b/>
          <w:sz w:val="22"/>
        </w:rPr>
        <w:t xml:space="preserve"> 治疗阳痿方法哪个较有效？</w:t>
      </w:r>
    </w:p>
    <w:p>
      <w:pPr>
        <w:spacing w:after="40"/>
      </w:pPr>
      <w:r>
        <w:rPr>
          <w:b/>
          <w:color w:val="0052A4"/>
          <w:sz w:val="20"/>
        </w:rPr>
        <w:t xml:space="preserve">Q: </w:t>
      </w:r>
      <w:r>
        <w:rPr>
          <w:sz w:val="20"/>
        </w:rPr>
        <w:t>本人男32岁，因为工作中突然感到了不适，去检查后竟然得了这个病，请问：治疗阳痿方法哪个较有效？</w:t>
      </w:r>
    </w:p>
    <w:p>
      <w:pPr>
        <w:spacing w:after="120"/>
      </w:pPr>
      <w:r>
        <w:rPr>
          <w:b/>
          <w:color w:val="008200"/>
          <w:sz w:val="20"/>
        </w:rPr>
        <w:t xml:space="preserve">A: </w:t>
      </w:r>
      <w:r>
        <w:rPr>
          <w:sz w:val="20"/>
        </w:rPr>
        <w:t>治疗早泄没什么特别有效的药物，较好先查明早泄的原因是什么，再对症下药，不单单是药物上的治疗，心理重新调整也很重要，要多于伴侣交流，增加双方的感情，改过来一些自己的不良习惯。然后，患者要注意保持清淡饮食、心情舒畅，避免熬夜和晚睡，保证足够的睡眠时间，其次是保持运动的习惯，在日常生活中也要切忌过饥或过饱，也不能暴饮暴食。</w:t>
      </w:r>
    </w:p>
    <w:p>
      <w:pPr>
        <w:spacing w:before="160" w:after="40"/>
      </w:pPr>
      <w:r>
        <w:rPr>
          <w:b/>
          <w:color w:val="646464"/>
          <w:sz w:val="18"/>
        </w:rPr>
        <w:t xml:space="preserve">[1572] </w:t>
      </w:r>
      <w:r>
        <w:rPr>
          <w:b/>
          <w:sz w:val="22"/>
        </w:rPr>
        <w:t>【阳痿】</w:t>
      </w:r>
      <w:r>
        <w:rPr>
          <w:b/>
          <w:sz w:val="22"/>
        </w:rPr>
        <w:t xml:space="preserve"> 阳痿该如何治疗？</w:t>
      </w:r>
    </w:p>
    <w:p>
      <w:pPr>
        <w:spacing w:after="40"/>
      </w:pPr>
      <w:r>
        <w:rPr>
          <w:b/>
          <w:color w:val="0052A4"/>
          <w:sz w:val="20"/>
        </w:rPr>
        <w:t xml:space="preserve">Q: </w:t>
      </w:r>
      <w:r>
        <w:rPr>
          <w:sz w:val="20"/>
        </w:rPr>
        <w:t>本人男，44岁不知道会是什么情况，后来才知道是得病了，请问：阳痿该如何治疗？</w:t>
      </w:r>
    </w:p>
    <w:p>
      <w:pPr>
        <w:spacing w:after="120"/>
      </w:pPr>
      <w:r>
        <w:rPr>
          <w:b/>
          <w:color w:val="008200"/>
          <w:sz w:val="20"/>
        </w:rPr>
        <w:t xml:space="preserve">A: </w:t>
      </w:r>
      <w:r>
        <w:rPr>
          <w:sz w:val="20"/>
        </w:rPr>
        <w:t>如果平时勃起可以，硬度可以，证明勃起功能是正常的，更多应该是心理性原因。有时偶尔没超越足够多勃起可能会与环境、心理等因素有关。不要有太大压力，放松心情。如无转好，可以服食补肾益气药物治疗。平时用枸杞泡茶，食补韭菜、牛肉、羊肉，注意做提肛活动有助于恢复。</w:t>
      </w:r>
    </w:p>
    <w:p>
      <w:pPr>
        <w:spacing w:before="160" w:after="40"/>
      </w:pPr>
      <w:r>
        <w:rPr>
          <w:b/>
          <w:color w:val="646464"/>
          <w:sz w:val="18"/>
        </w:rPr>
        <w:t xml:space="preserve">[1573] </w:t>
      </w:r>
      <w:r>
        <w:rPr>
          <w:b/>
          <w:sz w:val="22"/>
        </w:rPr>
        <w:t>【阳痿】</w:t>
      </w:r>
      <w:r>
        <w:rPr>
          <w:b/>
          <w:sz w:val="22"/>
        </w:rPr>
        <w:t xml:space="preserve"> 阳痿有什么好的治疗方法？</w:t>
      </w:r>
    </w:p>
    <w:p>
      <w:pPr>
        <w:spacing w:after="40"/>
      </w:pPr>
      <w:r>
        <w:rPr>
          <w:b/>
          <w:color w:val="0052A4"/>
          <w:sz w:val="20"/>
        </w:rPr>
        <w:t xml:space="preserve">Q: </w:t>
      </w:r>
      <w:r>
        <w:rPr>
          <w:sz w:val="20"/>
        </w:rPr>
        <w:t>本人男27岁，因为工作中突然感到了不适，去检查后竟然得了这个病，请问：阳痿有什么好的治疗方法？</w:t>
      </w:r>
    </w:p>
    <w:p>
      <w:pPr>
        <w:spacing w:after="120"/>
      </w:pPr>
      <w:r>
        <w:rPr>
          <w:b/>
          <w:color w:val="008200"/>
          <w:sz w:val="20"/>
        </w:rPr>
        <w:t xml:space="preserve">A: </w:t>
      </w:r>
      <w:r>
        <w:rPr>
          <w:sz w:val="20"/>
        </w:rPr>
        <w:t>由于不健康的性生活，或婚前有不良性行为，或不正当的性交产生的恐慌、惧怕、焦虑现象等因素和因神经、血管、内分泌、泌尿、生殖系统及器官的器质性炎症都会致使早泄。建议你去医院做个性功能的仔细检查，明确病因，对症用药。平时夫妻双方房事较好不要太过频繁，注意饮食调养，应当多吃狗肉、羊肉、羊肾等动物内脏，加强锻炼增强体质，并且注意休息。</w:t>
      </w:r>
    </w:p>
    <w:p>
      <w:pPr>
        <w:spacing w:before="160" w:after="40"/>
      </w:pPr>
      <w:r>
        <w:rPr>
          <w:b/>
          <w:color w:val="646464"/>
          <w:sz w:val="18"/>
        </w:rPr>
        <w:t xml:space="preserve">[1574] </w:t>
      </w:r>
      <w:r>
        <w:rPr>
          <w:b/>
          <w:sz w:val="22"/>
        </w:rPr>
        <w:t>【阳痿】</w:t>
      </w:r>
      <w:r>
        <w:rPr>
          <w:b/>
          <w:sz w:val="22"/>
        </w:rPr>
        <w:t xml:space="preserve"> 阳痿要怎么治疗？</w:t>
      </w:r>
    </w:p>
    <w:p>
      <w:pPr>
        <w:spacing w:after="40"/>
      </w:pPr>
      <w:r>
        <w:rPr>
          <w:b/>
          <w:color w:val="0052A4"/>
          <w:sz w:val="20"/>
        </w:rPr>
        <w:t xml:space="preserve">Q: </w:t>
      </w:r>
      <w:r>
        <w:rPr>
          <w:sz w:val="20"/>
        </w:rPr>
        <w:t>本人男，45岁患病也有很长时间了，但是一检查才发现是这病，请问：阳痿要怎么治疗？</w:t>
      </w:r>
    </w:p>
    <w:p>
      <w:pPr>
        <w:spacing w:after="120"/>
      </w:pPr>
      <w:r>
        <w:rPr>
          <w:b/>
          <w:color w:val="008200"/>
          <w:sz w:val="20"/>
        </w:rPr>
        <w:t xml:space="preserve">A: </w:t>
      </w:r>
      <w:r>
        <w:rPr>
          <w:sz w:val="20"/>
        </w:rPr>
        <w:t>阳痿有可能是，如果再次出现了腰膝酸软，手脚冰凉，考虑是再次出现了肾阳虚，戒掉或者增加性交次数是前提，服食补肾益气药物治疗。平时用枸杞泡茶，食补韭菜、牛肉、羊肉，注意做提肛活动有助于恢复。然后，患者要注意保持清淡饮食、心情舒畅，避免熬夜和晚睡，保证足够的睡眠时间，其次是保持运动的习惯，在日常生活中也要切忌过饥或过饱，也不能暴饮暴食。</w:t>
      </w:r>
    </w:p>
    <w:p>
      <w:pPr>
        <w:spacing w:before="160" w:after="40"/>
      </w:pPr>
      <w:r>
        <w:rPr>
          <w:b/>
          <w:color w:val="646464"/>
          <w:sz w:val="18"/>
        </w:rPr>
        <w:t xml:space="preserve">[1575] </w:t>
      </w:r>
      <w:r>
        <w:rPr>
          <w:b/>
          <w:sz w:val="22"/>
        </w:rPr>
        <w:t>【阳痿】</w:t>
      </w:r>
      <w:r>
        <w:rPr>
          <w:b/>
          <w:sz w:val="22"/>
        </w:rPr>
        <w:t xml:space="preserve"> 阳痿怎样自我治疗？</w:t>
      </w:r>
    </w:p>
    <w:p>
      <w:pPr>
        <w:spacing w:after="40"/>
      </w:pPr>
      <w:r>
        <w:rPr>
          <w:b/>
          <w:color w:val="0052A4"/>
          <w:sz w:val="20"/>
        </w:rPr>
        <w:t xml:space="preserve">Q: </w:t>
      </w:r>
      <w:r>
        <w:rPr>
          <w:sz w:val="20"/>
        </w:rPr>
        <w:t>本人男，46岁患病也有很长时间了，但是一检查才发现是这病，请问：阳痿怎样自我治疗？</w:t>
      </w:r>
    </w:p>
    <w:p>
      <w:pPr>
        <w:spacing w:after="120"/>
      </w:pPr>
      <w:r>
        <w:rPr>
          <w:b/>
          <w:color w:val="008200"/>
          <w:sz w:val="20"/>
        </w:rPr>
        <w:t xml:space="preserve">A: </w:t>
      </w:r>
      <w:r>
        <w:rPr>
          <w:sz w:val="20"/>
        </w:rPr>
        <w:t>治疗早泄患者要防止焦虑紧张的心情，严令禁止性生活和一切刺激生殖器的运动，不要吃辛辣刺激，油腻的食物。多活动锻炼身体，增强体质。适当的吃些壮阳的食物，防止过补。保持良好的心态。然后，患者要注意保持清淡饮食、心情舒畅，避免熬夜和晚睡，保证足够的睡眠时间，其次是保持运动的习惯，在日常生活中也要切忌过饥或过饱，也不能暴饮暴食。</w:t>
      </w:r>
    </w:p>
    <w:p>
      <w:pPr>
        <w:spacing w:before="160" w:after="40"/>
      </w:pPr>
      <w:r>
        <w:rPr>
          <w:b/>
          <w:color w:val="646464"/>
          <w:sz w:val="18"/>
        </w:rPr>
        <w:t xml:space="preserve">[1576] </w:t>
      </w:r>
      <w:r>
        <w:rPr>
          <w:b/>
          <w:sz w:val="22"/>
        </w:rPr>
        <w:t>【早泄】</w:t>
      </w:r>
      <w:r>
        <w:rPr>
          <w:b/>
          <w:sz w:val="22"/>
        </w:rPr>
        <w:t xml:space="preserve"> 阴茎举而不坚早泄怎么治？</w:t>
      </w:r>
    </w:p>
    <w:p>
      <w:pPr>
        <w:spacing w:after="40"/>
      </w:pPr>
      <w:r>
        <w:rPr>
          <w:b/>
          <w:color w:val="0052A4"/>
          <w:sz w:val="20"/>
        </w:rPr>
        <w:t xml:space="preserve">Q: </w:t>
      </w:r>
      <w:r>
        <w:rPr>
          <w:sz w:val="20"/>
        </w:rPr>
        <w:t>本人女，39岁不知道为什么竟然会生病，也感觉到不舒服了请问：阴茎举而不坚早泄怎么治？</w:t>
      </w:r>
    </w:p>
    <w:p>
      <w:pPr>
        <w:spacing w:after="120"/>
      </w:pPr>
      <w:r>
        <w:rPr>
          <w:b/>
          <w:color w:val="008200"/>
          <w:sz w:val="20"/>
        </w:rPr>
        <w:t xml:space="preserve">A: </w:t>
      </w:r>
      <w:r>
        <w:rPr>
          <w:sz w:val="20"/>
        </w:rPr>
        <w:t>如果平时勃起可以，硬度可以，证明勃起功能是正常的，更多应该是心理性原因。有时偶尔没超越足够多勃起可能会与环境、心理等因素有关。不要有太大压力，放松心情。如无转好，可以服食补肾益气药物治疗。平时用枸杞泡茶，食补韭菜、牛肉、羊肉，注意做提肛活动有助于恢复！</w:t>
      </w:r>
    </w:p>
    <w:p>
      <w:pPr>
        <w:spacing w:before="160" w:after="40"/>
      </w:pPr>
      <w:r>
        <w:rPr>
          <w:b/>
          <w:color w:val="646464"/>
          <w:sz w:val="18"/>
        </w:rPr>
        <w:t xml:space="preserve">[1577] </w:t>
      </w:r>
      <w:r>
        <w:rPr>
          <w:b/>
          <w:sz w:val="22"/>
        </w:rPr>
        <w:t>【阳痿】</w:t>
      </w:r>
      <w:r>
        <w:rPr>
          <w:b/>
          <w:sz w:val="22"/>
        </w:rPr>
        <w:t xml:space="preserve"> 阳痿怎么治疗和改善？</w:t>
      </w:r>
    </w:p>
    <w:p>
      <w:pPr>
        <w:spacing w:after="40"/>
      </w:pPr>
      <w:r>
        <w:rPr>
          <w:b/>
          <w:color w:val="0052A4"/>
          <w:sz w:val="20"/>
        </w:rPr>
        <w:t xml:space="preserve">Q: </w:t>
      </w:r>
      <w:r>
        <w:rPr>
          <w:sz w:val="20"/>
        </w:rPr>
        <w:t>本人男33岁，因为工作中突然感到了不适，去检查后竟然得了这个病，请问：阳痿怎么治疗和改善？</w:t>
      </w:r>
    </w:p>
    <w:p>
      <w:pPr>
        <w:spacing w:after="120"/>
      </w:pPr>
      <w:r>
        <w:rPr>
          <w:b/>
          <w:color w:val="008200"/>
          <w:sz w:val="20"/>
        </w:rPr>
        <w:t xml:space="preserve">A: </w:t>
      </w:r>
      <w:r>
        <w:rPr>
          <w:sz w:val="20"/>
        </w:rPr>
        <w:t>性交是致使你目前状态的。如果能戒掉性交一年，就会逐渐恢复正常的，然后你可以服食补肾益气药物治疗。平时用枸杞泡茶，食补韭菜、牛肉、羊肉，注意做提肛活动有助于恢复，然后，患者要注意保持清淡饮食、心情舒畅，避免熬夜和晚睡，保证足够的睡眠时间，其次是保持运动的习惯，在日常生活中也要切忌过饥或过饱，也不能暴饮暴食。</w:t>
      </w:r>
    </w:p>
    <w:p>
      <w:pPr>
        <w:spacing w:before="160" w:after="40"/>
      </w:pPr>
      <w:r>
        <w:rPr>
          <w:b/>
          <w:color w:val="646464"/>
          <w:sz w:val="18"/>
        </w:rPr>
        <w:t xml:space="preserve">[1578] </w:t>
      </w:r>
      <w:r>
        <w:rPr>
          <w:b/>
          <w:sz w:val="22"/>
        </w:rPr>
        <w:t>【龟头炎】</w:t>
      </w:r>
      <w:r>
        <w:rPr>
          <w:b/>
          <w:sz w:val="22"/>
        </w:rPr>
        <w:t xml:space="preserve"> 龟头起水泡是什么病症？</w:t>
      </w:r>
    </w:p>
    <w:p>
      <w:pPr>
        <w:spacing w:after="40"/>
      </w:pPr>
      <w:r>
        <w:rPr>
          <w:b/>
          <w:color w:val="0052A4"/>
          <w:sz w:val="20"/>
        </w:rPr>
        <w:t xml:space="preserve">Q: </w:t>
      </w:r>
      <w:r>
        <w:rPr>
          <w:sz w:val="20"/>
        </w:rPr>
        <w:t>本人女，51岁慢慢的身体就不舒服，也不知道怎么了，似乎没有精神请问：龟头起水泡是什么病症？</w:t>
      </w:r>
    </w:p>
    <w:p>
      <w:pPr>
        <w:spacing w:after="120"/>
      </w:pPr>
      <w:r>
        <w:rPr>
          <w:b/>
          <w:color w:val="008200"/>
          <w:sz w:val="20"/>
        </w:rPr>
        <w:t xml:space="preserve">A: </w:t>
      </w:r>
      <w:r>
        <w:rPr>
          <w:sz w:val="20"/>
        </w:rPr>
        <w:t>龟头炎和生殖器疱疹都会致使患者再次出现龟头起水泡的情况，一般包皮过长、不洁性交、性交、传染等都有可能致使疾病的再次发生，患者需要有注意生殖器的卫生，在性交时作好安全措施，勤换洗衣物内裤，如果包皮过长应及时的手术进行治疗。然后，患者要注意保持清淡饮食、心情舒畅，避免熬夜和晚睡，保证足够的睡眠时间，其次是保持运动的习惯，在日常生活中也要切忌过饥或过饱，也不能暴饮暴食。</w:t>
      </w:r>
    </w:p>
    <w:p>
      <w:pPr>
        <w:spacing w:before="160" w:after="40"/>
      </w:pPr>
      <w:r>
        <w:rPr>
          <w:b/>
          <w:color w:val="646464"/>
          <w:sz w:val="18"/>
        </w:rPr>
        <w:t xml:space="preserve">[1579] </w:t>
      </w:r>
      <w:r>
        <w:rPr>
          <w:b/>
          <w:sz w:val="22"/>
        </w:rPr>
        <w:t>【龟头炎】</w:t>
      </w:r>
      <w:r>
        <w:rPr>
          <w:b/>
          <w:sz w:val="22"/>
        </w:rPr>
        <w:t xml:space="preserve"> 龟头炎是什么病？</w:t>
      </w:r>
    </w:p>
    <w:p>
      <w:pPr>
        <w:spacing w:after="40"/>
      </w:pPr>
      <w:r>
        <w:rPr>
          <w:b/>
          <w:color w:val="0052A4"/>
          <w:sz w:val="20"/>
        </w:rPr>
        <w:t xml:space="preserve">Q: </w:t>
      </w:r>
      <w:r>
        <w:rPr>
          <w:sz w:val="20"/>
        </w:rPr>
        <w:t>本人女，57岁感觉到身体有些不舒服，但是不知道怎么回事，请问：龟头炎是什么病？</w:t>
      </w:r>
    </w:p>
    <w:p>
      <w:pPr>
        <w:spacing w:after="120"/>
      </w:pPr>
      <w:r>
        <w:rPr>
          <w:b/>
          <w:color w:val="008200"/>
          <w:sz w:val="20"/>
        </w:rPr>
        <w:t xml:space="preserve">A: </w:t>
      </w:r>
      <w:r>
        <w:rPr>
          <w:sz w:val="20"/>
        </w:rPr>
        <w:t>龟头炎就是男性的生殖器龟头部分再次发生了传染再次出现了炎症的情况，绝大多数的男性再次出现了龟头炎的情况都是由于自己平时不洁的生活习惯致使的，也有一小部分的患者是由于包皮过长致使不能够为自己的生殖器做清洁致使的。然后，患者要注意保持清淡饮食、心情舒畅，避免熬夜和晚睡，保证足够的睡眠时间，其次是保持运动的习惯，在日常生活中也要切忌过饥或过饱，也不能暴饮暴食。</w:t>
      </w:r>
    </w:p>
    <w:p>
      <w:pPr>
        <w:spacing w:before="160" w:after="40"/>
      </w:pPr>
      <w:r>
        <w:rPr>
          <w:b/>
          <w:color w:val="646464"/>
          <w:sz w:val="18"/>
        </w:rPr>
        <w:t xml:space="preserve">[1580] </w:t>
      </w:r>
      <w:r>
        <w:rPr>
          <w:b/>
          <w:sz w:val="22"/>
        </w:rPr>
        <w:t>【龟头炎】</w:t>
      </w:r>
      <w:r>
        <w:rPr>
          <w:b/>
          <w:sz w:val="22"/>
        </w:rPr>
        <w:t xml:space="preserve"> 龟头变黑是什么病？</w:t>
      </w:r>
    </w:p>
    <w:p>
      <w:pPr>
        <w:spacing w:after="40"/>
      </w:pPr>
      <w:r>
        <w:rPr>
          <w:b/>
          <w:color w:val="0052A4"/>
          <w:sz w:val="20"/>
        </w:rPr>
        <w:t xml:space="preserve">Q: </w:t>
      </w:r>
      <w:r>
        <w:rPr>
          <w:sz w:val="20"/>
        </w:rPr>
        <w:t>本人女，50岁突然感到了不适，去检查后竟然得了这个病，请问：龟头变黑是什么病？</w:t>
      </w:r>
    </w:p>
    <w:p>
      <w:pPr>
        <w:spacing w:after="120"/>
      </w:pPr>
      <w:r>
        <w:rPr>
          <w:b/>
          <w:color w:val="008200"/>
          <w:sz w:val="20"/>
        </w:rPr>
        <w:t xml:space="preserve">A: </w:t>
      </w:r>
      <w:r>
        <w:rPr>
          <w:sz w:val="20"/>
        </w:rPr>
        <w:t>龟头变黑的情况多数会先考虑是阴茎的血液不通畅致使的，或是清洁不得当致使的物质的冷峻。除了可能会是疾病的原因，较常见的就是包皮龟头炎，所以建议您您较好是医院检查一下，并且根据医生的指导下进行治疗。然后，患者要注意保持清淡饮食、心情舒畅，避免熬夜和晚睡，保证足够的睡眠时间，其次是保持运动的习惯，在日常生活中也要切忌过饥或过饱，也不能暴饮暴食。</w:t>
      </w:r>
    </w:p>
    <w:p>
      <w:pPr>
        <w:spacing w:before="160" w:after="40"/>
      </w:pPr>
      <w:r>
        <w:rPr>
          <w:b/>
          <w:color w:val="646464"/>
          <w:sz w:val="18"/>
        </w:rPr>
        <w:t xml:space="preserve">[1581] </w:t>
      </w:r>
      <w:r>
        <w:rPr>
          <w:b/>
          <w:sz w:val="22"/>
        </w:rPr>
        <w:t>【早泄】</w:t>
      </w:r>
      <w:r>
        <w:rPr>
          <w:b/>
          <w:sz w:val="22"/>
        </w:rPr>
        <w:t xml:space="preserve"> 男性早泄怎么治比较好？</w:t>
      </w:r>
    </w:p>
    <w:p>
      <w:pPr>
        <w:spacing w:after="40"/>
      </w:pPr>
      <w:r>
        <w:rPr>
          <w:b/>
          <w:color w:val="0052A4"/>
          <w:sz w:val="20"/>
        </w:rPr>
        <w:t xml:space="preserve">Q: </w:t>
      </w:r>
      <w:r>
        <w:rPr>
          <w:sz w:val="20"/>
        </w:rPr>
        <w:t>男，我今年30岁了，一直都有手淫的习惯，最近发现手淫的时候特别快就射了，我还没有真正过过性生活，我很担心，这不会是早泄了吧。请问：男性早泄怎么治比较好？</w:t>
      </w:r>
    </w:p>
    <w:p>
      <w:pPr>
        <w:spacing w:after="120"/>
      </w:pPr>
      <w:r>
        <w:rPr>
          <w:b/>
          <w:color w:val="008200"/>
          <w:sz w:val="20"/>
        </w:rPr>
        <w:t xml:space="preserve">A: </w:t>
      </w:r>
      <w:r>
        <w:rPr>
          <w:sz w:val="20"/>
        </w:rPr>
        <w:t>建议你首先发生改变性交的不良习惯，并且可以去医院的泌尿外科检查一下，确认如何有包皮过长的情况，可以选择包皮环切手术治疗，这样可以缓解龟头敏感所引来的早泄。不同病因引发不同的症状，患者需要根据自身病情尽快到正规三甲医院进行系统规范的检查，这样才能对症治疗尽快康复。</w:t>
      </w:r>
    </w:p>
    <w:p>
      <w:pPr>
        <w:spacing w:before="160" w:after="40"/>
      </w:pPr>
      <w:r>
        <w:rPr>
          <w:b/>
          <w:color w:val="646464"/>
          <w:sz w:val="18"/>
        </w:rPr>
        <w:t xml:space="preserve">[1582] </w:t>
      </w:r>
      <w:r>
        <w:rPr>
          <w:b/>
          <w:sz w:val="22"/>
        </w:rPr>
        <w:t>【龟头炎】</w:t>
      </w:r>
      <w:r>
        <w:rPr>
          <w:b/>
          <w:sz w:val="22"/>
        </w:rPr>
        <w:t xml:space="preserve"> 龟头炎病因有哪些？</w:t>
      </w:r>
    </w:p>
    <w:p>
      <w:pPr>
        <w:spacing w:after="40"/>
      </w:pPr>
      <w:r>
        <w:rPr>
          <w:b/>
          <w:color w:val="0052A4"/>
          <w:sz w:val="20"/>
        </w:rPr>
        <w:t xml:space="preserve">Q: </w:t>
      </w:r>
      <w:r>
        <w:rPr>
          <w:sz w:val="20"/>
        </w:rPr>
        <w:t>本人女，46岁不知道会是什么情况，后来才知道是得病了，请问：龟头炎病因有哪些？</w:t>
      </w:r>
    </w:p>
    <w:p>
      <w:pPr>
        <w:spacing w:after="120"/>
      </w:pPr>
      <w:r>
        <w:rPr>
          <w:b/>
          <w:color w:val="008200"/>
          <w:sz w:val="20"/>
        </w:rPr>
        <w:t xml:space="preserve">A: </w:t>
      </w:r>
      <w:r>
        <w:rPr>
          <w:sz w:val="20"/>
        </w:rPr>
        <w:t>龟头炎一般是不注意个人卫生致使的，如平时泡澡的时候没将包皮翻下来洗，就容易滋长细菌致使龟头炎，除了性交过度粗暴，致使龟头部位锈蚀，然后细菌趁机而入，除了就是细菌感染，如滴虫霉菌等，建议你尽快去医院看一下，然后在医生的指导下用药，平时要注意卫生。</w:t>
      </w:r>
    </w:p>
    <w:p>
      <w:pPr>
        <w:spacing w:before="160" w:after="40"/>
      </w:pPr>
      <w:r>
        <w:rPr>
          <w:b/>
          <w:color w:val="646464"/>
          <w:sz w:val="18"/>
        </w:rPr>
        <w:t xml:space="preserve">[1583] </w:t>
      </w:r>
      <w:r>
        <w:rPr>
          <w:b/>
          <w:sz w:val="22"/>
        </w:rPr>
        <w:t>【早泄】</w:t>
      </w:r>
      <w:r>
        <w:rPr>
          <w:b/>
          <w:sz w:val="22"/>
        </w:rPr>
        <w:t xml:space="preserve"> 男性手淫导致的早泄怎么治疗呢？</w:t>
      </w:r>
    </w:p>
    <w:p>
      <w:pPr>
        <w:spacing w:after="40"/>
      </w:pPr>
      <w:r>
        <w:rPr>
          <w:b/>
          <w:color w:val="0052A4"/>
          <w:sz w:val="20"/>
        </w:rPr>
        <w:t xml:space="preserve">Q: </w:t>
      </w:r>
      <w:r>
        <w:rPr>
          <w:sz w:val="20"/>
        </w:rPr>
        <w:t>男，44岁了已经，最近这段时间总是觉得身体很累，昨晚和媳妇过性生活还没一分钟就射了，感觉特别的疲惫，这种情况会一直持续下去吗？请问：男性手淫导致的早泄怎么治疗呢？</w:t>
      </w:r>
    </w:p>
    <w:p>
      <w:pPr>
        <w:spacing w:after="120"/>
      </w:pPr>
      <w:r>
        <w:rPr>
          <w:b/>
          <w:color w:val="008200"/>
          <w:sz w:val="20"/>
        </w:rPr>
        <w:t xml:space="preserve">A: </w:t>
      </w:r>
      <w:r>
        <w:rPr>
          <w:sz w:val="20"/>
        </w:rPr>
        <w:t>根据你的情况有频繁的性交，目前再次出现阳痿早泄考虑性交致使的肾经巨亏引来的，戒掉或者增加性交次数是前提，口服补肾益气药物治疗。平时用枸杞泡茶，食补韭菜、牛肉、羊肉，注意做提肛活动有助于恢复。不同病因引发不同的症状，患者需要根据自身病情尽快到正规三甲医院进行系统规范的检查，这样才能对症治疗尽快康复。</w:t>
      </w:r>
    </w:p>
    <w:p>
      <w:pPr>
        <w:spacing w:before="160" w:after="40"/>
      </w:pPr>
      <w:r>
        <w:rPr>
          <w:b/>
          <w:color w:val="646464"/>
          <w:sz w:val="18"/>
        </w:rPr>
        <w:t xml:space="preserve">[1584] </w:t>
      </w:r>
      <w:r>
        <w:rPr>
          <w:b/>
          <w:sz w:val="22"/>
        </w:rPr>
        <w:t>【早泄】</w:t>
      </w:r>
      <w:r>
        <w:rPr>
          <w:b/>
          <w:sz w:val="22"/>
        </w:rPr>
        <w:t xml:space="preserve"> 射精无力疲软是肾阴虚吗？</w:t>
      </w:r>
    </w:p>
    <w:p>
      <w:pPr>
        <w:spacing w:after="40"/>
      </w:pPr>
      <w:r>
        <w:rPr>
          <w:b/>
          <w:color w:val="0052A4"/>
          <w:sz w:val="20"/>
        </w:rPr>
        <w:t xml:space="preserve">Q: </w:t>
      </w:r>
      <w:r>
        <w:rPr>
          <w:sz w:val="20"/>
        </w:rPr>
        <w:t>男，27岁，也就是最近，我发现自己和媳妇过性生活的时候时间特别短，有时候进去马上就射了，我这种情况应该已经算是早泄了吧。请问：射精无力疲软是肾阴虚吗？</w:t>
      </w:r>
    </w:p>
    <w:p>
      <w:pPr>
        <w:spacing w:after="120"/>
      </w:pPr>
      <w:r>
        <w:rPr>
          <w:b/>
          <w:color w:val="008200"/>
          <w:sz w:val="20"/>
        </w:rPr>
        <w:t xml:space="preserve">A: </w:t>
      </w:r>
      <w:r>
        <w:rPr>
          <w:sz w:val="20"/>
        </w:rPr>
        <w:t>这是可以请中医检查下是不是有肾虚的现象，在日常饮食中应恰当配制有温肾壮阳效用的药膳。确保肾精的充满，可多食用壮阳益精类食品，如韭菜、核桃、蜂蜜、蜂王浆、狗肉羊肉。不同病因引发不同的症状，患者需要根据自身病情尽快到正规三甲医院进行系统规范的检查，这样才能对症治疗尽快康复。</w:t>
      </w:r>
    </w:p>
    <w:p>
      <w:pPr>
        <w:spacing w:before="160" w:after="40"/>
      </w:pPr>
      <w:r>
        <w:rPr>
          <w:b/>
          <w:color w:val="646464"/>
          <w:sz w:val="18"/>
        </w:rPr>
        <w:t xml:space="preserve">[1585] </w:t>
      </w:r>
      <w:r>
        <w:rPr>
          <w:b/>
          <w:sz w:val="22"/>
        </w:rPr>
        <w:t>【早泄】</w:t>
      </w:r>
      <w:r>
        <w:rPr>
          <w:b/>
          <w:sz w:val="22"/>
        </w:rPr>
        <w:t xml:space="preserve"> 男性早泄怎么治了才能有效啊？</w:t>
      </w:r>
    </w:p>
    <w:p>
      <w:pPr>
        <w:spacing w:after="40"/>
      </w:pPr>
      <w:r>
        <w:rPr>
          <w:b/>
          <w:color w:val="0052A4"/>
          <w:sz w:val="20"/>
        </w:rPr>
        <w:t xml:space="preserve">Q: </w:t>
      </w:r>
      <w:r>
        <w:rPr>
          <w:sz w:val="20"/>
        </w:rPr>
        <w:t>我今年32岁，十七岁时就手淫，还挺频繁的，最近家里给介绍了一个对象，什么都挺好的，就是发现我自己好像早泄，我觉得应该是以前手淫导致的，我现在真的很痛苦，请问：男性早泄怎么治了才能有效啊？</w:t>
      </w:r>
    </w:p>
    <w:p>
      <w:pPr>
        <w:spacing w:after="120"/>
      </w:pPr>
      <w:r>
        <w:rPr>
          <w:b/>
          <w:color w:val="008200"/>
          <w:sz w:val="20"/>
        </w:rPr>
        <w:t xml:space="preserve">A: </w:t>
      </w:r>
      <w:r>
        <w:rPr>
          <w:sz w:val="20"/>
        </w:rPr>
        <w:t>早泄的治疗方面主要根据病因针对性治疗，病因有：精神因素、前列腺炎、包皮过长、神经敏感度高、内分泌失调等。病因不同所采取的治疗方法也不同。多食一些具备补肾固精效用的食物，如牡蛎，胡桃肉，栗子，甲鱼，文蛤，鸽蛋，猪腰等。不同病因引发不同的症状，患者需要根据自身病情尽快到正规三甲医院进行系统规范的检查，这样才能对症治疗尽快康复。</w:t>
      </w:r>
    </w:p>
    <w:p>
      <w:pPr>
        <w:spacing w:before="160" w:after="40"/>
      </w:pPr>
      <w:r>
        <w:rPr>
          <w:b/>
          <w:color w:val="646464"/>
          <w:sz w:val="18"/>
        </w:rPr>
        <w:t xml:space="preserve">[1586] </w:t>
      </w:r>
      <w:r>
        <w:rPr>
          <w:b/>
          <w:sz w:val="22"/>
        </w:rPr>
        <w:t>【早泄】</w:t>
      </w:r>
      <w:r>
        <w:rPr>
          <w:b/>
          <w:sz w:val="22"/>
        </w:rPr>
        <w:t xml:space="preserve"> 小便刺痛早泄怎么医治？</w:t>
      </w:r>
    </w:p>
    <w:p>
      <w:pPr>
        <w:spacing w:after="40"/>
      </w:pPr>
      <w:r>
        <w:rPr>
          <w:b/>
          <w:color w:val="0052A4"/>
          <w:sz w:val="20"/>
        </w:rPr>
        <w:t xml:space="preserve">Q: </w:t>
      </w:r>
      <w:r>
        <w:rPr>
          <w:sz w:val="20"/>
        </w:rPr>
        <w:t>男，我今年20岁了，一直都有手淫的习惯，最近发现手淫的时候特别快就射了，我还没有真正过过性生活，我很担心，这不会是早泄了吧。请问：小便刺痛早泄怎么医治？</w:t>
      </w:r>
    </w:p>
    <w:p>
      <w:pPr>
        <w:spacing w:after="120"/>
      </w:pPr>
      <w:r>
        <w:rPr>
          <w:b/>
          <w:color w:val="008200"/>
          <w:sz w:val="20"/>
        </w:rPr>
        <w:t xml:space="preserve">A: </w:t>
      </w:r>
      <w:r>
        <w:rPr>
          <w:sz w:val="20"/>
        </w:rPr>
        <w:t>小便刺痛尿分叉等可能是尿路感染或者前列腺炎引来，无论哪一种疾病都可能影响性功能。建议到医院检查看如何伴发有关的并发症。极举办体育锻炼，以大幅提高身心素质，增加意念控制能力。居过程中，多相互亲热，不宜匆匆而行;行房过程，动作更要缓慢和轻柔，使激动的发展速度减缓。伴侣要谅解帮助对方，自身思量不要太重。</w:t>
      </w:r>
    </w:p>
    <w:p>
      <w:pPr>
        <w:spacing w:before="160" w:after="40"/>
      </w:pPr>
      <w:r>
        <w:rPr>
          <w:b/>
          <w:color w:val="646464"/>
          <w:sz w:val="18"/>
        </w:rPr>
        <w:t xml:space="preserve">[1587] </w:t>
      </w:r>
      <w:r>
        <w:rPr>
          <w:b/>
          <w:sz w:val="22"/>
        </w:rPr>
        <w:t>【龟头炎】</w:t>
      </w:r>
      <w:r>
        <w:rPr>
          <w:b/>
          <w:sz w:val="22"/>
        </w:rPr>
        <w:t xml:space="preserve"> 龟头上有小红点不疼不痒怎么回事？</w:t>
      </w:r>
    </w:p>
    <w:p>
      <w:pPr>
        <w:spacing w:after="40"/>
      </w:pPr>
      <w:r>
        <w:rPr>
          <w:b/>
          <w:color w:val="0052A4"/>
          <w:sz w:val="20"/>
        </w:rPr>
        <w:t xml:space="preserve">Q: </w:t>
      </w:r>
      <w:r>
        <w:rPr>
          <w:sz w:val="20"/>
        </w:rPr>
        <w:t>男，23岁，这段时间觉得下面很不舒服，又疼又痒，而且龟头好像特别红，还有点肿，气味特别难为，龟头还有黄色的分泌物，这是不是龟头炎，请问：龟头上有小红点不疼不痒怎么回事？</w:t>
      </w:r>
    </w:p>
    <w:p>
      <w:pPr>
        <w:spacing w:after="120"/>
      </w:pPr>
      <w:r>
        <w:rPr>
          <w:b/>
          <w:color w:val="008200"/>
          <w:sz w:val="20"/>
        </w:rPr>
        <w:t xml:space="preserve">A: </w:t>
      </w:r>
      <w:r>
        <w:rPr>
          <w:sz w:val="20"/>
        </w:rPr>
        <w:t>你说的情况可能是珍珠疹，这是一种身理变异情况，但是不会影响到身体健康，所以不需要担心。要你没感觉到症状，那么就是正常的皮肤表现出，而且这个病不会蔓延也不会感染。不同病因引发不同的症状，患者需要根据自身病情尽快到正规三甲医院进行系统规范的检查，这样才能对症治疗尽快康复。</w:t>
      </w:r>
    </w:p>
    <w:p>
      <w:pPr>
        <w:spacing w:before="160" w:after="40"/>
      </w:pPr>
      <w:r>
        <w:rPr>
          <w:b/>
          <w:color w:val="646464"/>
          <w:sz w:val="18"/>
        </w:rPr>
        <w:t xml:space="preserve">[1588] </w:t>
      </w:r>
      <w:r>
        <w:rPr>
          <w:b/>
          <w:sz w:val="22"/>
        </w:rPr>
        <w:t>【龟头炎】</w:t>
      </w:r>
      <w:r>
        <w:rPr>
          <w:b/>
          <w:sz w:val="22"/>
        </w:rPr>
        <w:t xml:space="preserve"> 射精后龟头疼什么原因？</w:t>
      </w:r>
    </w:p>
    <w:p>
      <w:pPr>
        <w:spacing w:after="40"/>
      </w:pPr>
      <w:r>
        <w:rPr>
          <w:b/>
          <w:color w:val="0052A4"/>
          <w:sz w:val="20"/>
        </w:rPr>
        <w:t xml:space="preserve">Q: </w:t>
      </w:r>
      <w:r>
        <w:rPr>
          <w:sz w:val="20"/>
        </w:rPr>
        <w:t>男，24岁，我发现我的龟头好像气了一些水泡，又红又肿，去医院检查说这是龟头炎，我也没干啥啊，咋就得这个病了，请问：射精后龟头疼什么原因？</w:t>
      </w:r>
    </w:p>
    <w:p>
      <w:pPr>
        <w:spacing w:after="120"/>
      </w:pPr>
      <w:r>
        <w:rPr>
          <w:b/>
          <w:color w:val="008200"/>
          <w:sz w:val="20"/>
        </w:rPr>
        <w:t xml:space="preserve">A: </w:t>
      </w:r>
      <w:r>
        <w:rPr>
          <w:sz w:val="20"/>
        </w:rPr>
        <w:t>射精后龟头疼有可能是因为前列腺冲血引来的，除了可能是因为尿道炎引来的，也有可能是因为连续做爱引来的。前需要有控制性生活的频率，寻到败血病因，进行额外的治疗。疾病的治疗方法有很多，但是由于患者病情不同所以采取的医治方法也就不一样，因此需要患者尽快去专业医院进行详细检测，才能对症下药。</w:t>
      </w:r>
    </w:p>
    <w:p>
      <w:pPr>
        <w:spacing w:before="160" w:after="40"/>
      </w:pPr>
      <w:r>
        <w:rPr>
          <w:b/>
          <w:color w:val="646464"/>
          <w:sz w:val="18"/>
        </w:rPr>
        <w:t xml:space="preserve">[1589] </w:t>
      </w:r>
      <w:r>
        <w:rPr>
          <w:b/>
          <w:sz w:val="22"/>
        </w:rPr>
        <w:t>【龟头炎】</w:t>
      </w:r>
      <w:r>
        <w:rPr>
          <w:b/>
          <w:sz w:val="22"/>
        </w:rPr>
        <w:t xml:space="preserve"> 包皮环切龟头疼怎么医治？</w:t>
      </w:r>
    </w:p>
    <w:p>
      <w:pPr>
        <w:spacing w:after="40"/>
      </w:pPr>
      <w:r>
        <w:rPr>
          <w:b/>
          <w:color w:val="0052A4"/>
          <w:sz w:val="20"/>
        </w:rPr>
        <w:t xml:space="preserve">Q: </w:t>
      </w:r>
      <w:r>
        <w:rPr>
          <w:sz w:val="20"/>
        </w:rPr>
        <w:t>男，25岁，上周好像有点发烧，然后觉得又累又困，晚上回家发现鬼头上起了一圈红的，还有点出血，当时我就去医院看了，医生说是龟头炎引起的，请问：包皮环切龟头疼怎么医治？</w:t>
      </w:r>
    </w:p>
    <w:p>
      <w:pPr>
        <w:spacing w:after="120"/>
      </w:pPr>
      <w:r>
        <w:rPr>
          <w:b/>
          <w:color w:val="008200"/>
          <w:sz w:val="20"/>
        </w:rPr>
        <w:t xml:space="preserve">A: </w:t>
      </w:r>
      <w:r>
        <w:rPr>
          <w:sz w:val="20"/>
        </w:rPr>
        <w:t>你昨天做的手术，今天碰触疼痛，是正常的，用不着担心。上睡觉时最好是尽可能的不要碰触龟头，一般在72小时内疼痛是可以逐渐缓解的，必要时可以考虑适当使用活血的药物。不同病因引发不同的症状，患者需要根据自身病情尽快到正规三甲医院进行系统规范的检查，这样才能对症治疗尽快康复。</w:t>
      </w:r>
    </w:p>
    <w:p>
      <w:pPr>
        <w:spacing w:before="160" w:after="40"/>
      </w:pPr>
      <w:r>
        <w:rPr>
          <w:b/>
          <w:color w:val="646464"/>
          <w:sz w:val="18"/>
        </w:rPr>
        <w:t xml:space="preserve">[1590] </w:t>
      </w:r>
      <w:r>
        <w:rPr>
          <w:b/>
          <w:sz w:val="22"/>
        </w:rPr>
        <w:t>【龟头炎】</w:t>
      </w:r>
      <w:r>
        <w:rPr>
          <w:b/>
          <w:sz w:val="22"/>
        </w:rPr>
        <w:t xml:space="preserve"> 龟头上小红点不疼不痒？</w:t>
      </w:r>
    </w:p>
    <w:p>
      <w:pPr>
        <w:spacing w:after="40"/>
      </w:pPr>
      <w:r>
        <w:rPr>
          <w:b/>
          <w:color w:val="0052A4"/>
          <w:sz w:val="20"/>
        </w:rPr>
        <w:t xml:space="preserve">Q: </w:t>
      </w:r>
      <w:r>
        <w:rPr>
          <w:sz w:val="20"/>
        </w:rPr>
        <w:t>男，26岁，我上个礼拜取体检发现有龟头炎，最近好像严重了，有点出血，渗液，好像还长了水疱，这是病情严重了吗？请问：龟头上小红点不疼不痒？</w:t>
      </w:r>
    </w:p>
    <w:p>
      <w:pPr>
        <w:spacing w:after="120"/>
      </w:pPr>
      <w:r>
        <w:rPr>
          <w:b/>
          <w:color w:val="008200"/>
          <w:sz w:val="20"/>
        </w:rPr>
        <w:t xml:space="preserve">A: </w:t>
      </w:r>
      <w:r>
        <w:rPr>
          <w:sz w:val="20"/>
        </w:rPr>
        <w:t>你再次出现这样的症状很有可能是患龟头炎再次出现的龟头红斑的现象，除了可能和频繁的性生活有关系，不排除有过敏的原因。建议你近期要注意卫生，再次出现疼痛，就要及时去医院检查。疾病的治疗方法有很多，但是由于患者病情不同所以采取的医治方法也就不一样，因此需要患者尽快去专业医院进行详细检测，才能对症下药。</w:t>
      </w:r>
    </w:p>
    <w:p>
      <w:pPr>
        <w:spacing w:before="160" w:after="40"/>
      </w:pPr>
      <w:r>
        <w:rPr>
          <w:b/>
          <w:color w:val="646464"/>
          <w:sz w:val="18"/>
        </w:rPr>
        <w:t xml:space="preserve">[1591] </w:t>
      </w:r>
      <w:r>
        <w:rPr>
          <w:b/>
          <w:sz w:val="22"/>
        </w:rPr>
        <w:t>【龟头炎】</w:t>
      </w:r>
      <w:r>
        <w:rPr>
          <w:b/>
          <w:sz w:val="22"/>
        </w:rPr>
        <w:t xml:space="preserve"> 龟头疼一碰就疼怎么医治？</w:t>
      </w:r>
    </w:p>
    <w:p>
      <w:pPr>
        <w:spacing w:after="40"/>
      </w:pPr>
      <w:r>
        <w:rPr>
          <w:b/>
          <w:color w:val="0052A4"/>
          <w:sz w:val="20"/>
        </w:rPr>
        <w:t xml:space="preserve">Q: </w:t>
      </w:r>
      <w:r>
        <w:rPr>
          <w:sz w:val="20"/>
        </w:rPr>
        <w:t>男，27岁，晚上洗澡的时候发现自己龟头边上有一圈白色的，而且龟头好像有点皱有点红，近期发现自己上厕所也不是很顺畅，去医院检查了说是龟头炎，请问：龟头疼一碰就疼怎么医治？</w:t>
      </w:r>
    </w:p>
    <w:p>
      <w:pPr>
        <w:spacing w:after="120"/>
      </w:pPr>
      <w:r>
        <w:rPr>
          <w:b/>
          <w:color w:val="008200"/>
          <w:sz w:val="20"/>
        </w:rPr>
        <w:t xml:space="preserve">A: </w:t>
      </w:r>
      <w:r>
        <w:rPr>
          <w:sz w:val="20"/>
        </w:rPr>
        <w:t>龟头一碰就疼可能就是因为您的包皮过长，龟头长期被紧紧包裹在内，包皮内细菌滋长传染了龟头致使的炎性反应，建议您日常要注意多清洁包皮和龟头，待到疼痛暂时缓解后进行包皮环切术的治疗，平时饮食要注意不要吃辛辣刺激的食物，忌饮酒。不同病因引发不同的症状，患者需要根据自身病情尽快到正规三甲医院进行系统规范的检查，这样才能对症治疗尽快康复。</w:t>
      </w:r>
    </w:p>
    <w:p>
      <w:pPr>
        <w:spacing w:before="160" w:after="40"/>
      </w:pPr>
      <w:r>
        <w:rPr>
          <w:b/>
          <w:color w:val="646464"/>
          <w:sz w:val="18"/>
        </w:rPr>
        <w:t xml:space="preserve">[1592] </w:t>
      </w:r>
      <w:r>
        <w:rPr>
          <w:b/>
          <w:sz w:val="22"/>
        </w:rPr>
        <w:t>【龟头炎】</w:t>
      </w:r>
      <w:r>
        <w:rPr>
          <w:b/>
          <w:sz w:val="22"/>
        </w:rPr>
        <w:t xml:space="preserve"> 龟头外露多久才能不疼？</w:t>
      </w:r>
    </w:p>
    <w:p>
      <w:pPr>
        <w:spacing w:after="40"/>
      </w:pPr>
      <w:r>
        <w:rPr>
          <w:b/>
          <w:color w:val="0052A4"/>
          <w:sz w:val="20"/>
        </w:rPr>
        <w:t xml:space="preserve">Q: </w:t>
      </w:r>
      <w:r>
        <w:rPr>
          <w:sz w:val="20"/>
        </w:rPr>
        <w:t>男，22岁，已经有一段时间了，我发现自己的龟头特别干燥，好像还有点像头皮屑一样的东西掉落，平时也感觉又痒又疼的，我这是龟头炎吗？请问：龟头外露多久才能不疼？</w:t>
      </w:r>
    </w:p>
    <w:p>
      <w:pPr>
        <w:spacing w:after="120"/>
      </w:pPr>
      <w:r>
        <w:rPr>
          <w:b/>
          <w:color w:val="008200"/>
          <w:sz w:val="20"/>
        </w:rPr>
        <w:t xml:space="preserve">A: </w:t>
      </w:r>
      <w:r>
        <w:rPr>
          <w:sz w:val="20"/>
        </w:rPr>
        <w:t>根据您叙述的情况来看，很有可能是包皮龟头炎引来的，最好去医院检查下，明确确诊。头炎在积极治疗后一般都能很快恢复正常，缓解疼痛，具体的情况还是因人而异。建议您始终保持局部清洁，每日用温水擦洗外阴，勤换内裤，饮食清淡为基础，防止辛辣的食物，治疗期间严令防止性生活。</w:t>
      </w:r>
    </w:p>
    <w:p>
      <w:pPr>
        <w:spacing w:before="160" w:after="40"/>
      </w:pPr>
      <w:r>
        <w:rPr>
          <w:b/>
          <w:color w:val="646464"/>
          <w:sz w:val="18"/>
        </w:rPr>
        <w:t xml:space="preserve">[1593] </w:t>
      </w:r>
      <w:r>
        <w:rPr>
          <w:b/>
          <w:sz w:val="22"/>
        </w:rPr>
        <w:t>【早泄】</w:t>
      </w:r>
      <w:r>
        <w:rPr>
          <w:b/>
          <w:sz w:val="22"/>
        </w:rPr>
        <w:t xml:space="preserve"> 早泄尿频尿急我该怎么医治？</w:t>
      </w:r>
    </w:p>
    <w:p>
      <w:pPr>
        <w:spacing w:after="40"/>
      </w:pPr>
      <w:r>
        <w:rPr>
          <w:b/>
          <w:color w:val="0052A4"/>
          <w:sz w:val="20"/>
        </w:rPr>
        <w:t xml:space="preserve">Q: </w:t>
      </w:r>
      <w:r>
        <w:rPr>
          <w:sz w:val="20"/>
        </w:rPr>
        <w:t>男，27岁，我想自己可能是早泄了，我现在可以勃起，但是其实勃起的硬度也不太够，而且一进去马上就射了，这种情况已经持续好几个月了，我很担心自己是早泄了，非常的沮丧，请问：早泄尿频尿急我该怎么医治？</w:t>
      </w:r>
    </w:p>
    <w:p>
      <w:pPr>
        <w:spacing w:after="120"/>
      </w:pPr>
      <w:r>
        <w:rPr>
          <w:b/>
          <w:color w:val="008200"/>
          <w:sz w:val="20"/>
        </w:rPr>
        <w:t xml:space="preserve">A: </w:t>
      </w:r>
      <w:r>
        <w:rPr>
          <w:sz w:val="20"/>
        </w:rPr>
        <w:t>可能是前列腺炎或肾虚引来，注意局部卫生，不要受寒，平时多吃些补肾效果的食物，到医院复诊检查前列腺液明确有否前列腺炎。时用枸杞泡茶，食补韭菜、牛肉、羊肉，注意做提肛活动有助于恢复。不同病因引发不同的症状，患者需要根据自身病情尽快到正规三甲医院进行系统规范的检查，这样才能对症治疗尽快康复。</w:t>
      </w:r>
    </w:p>
    <w:p>
      <w:pPr>
        <w:spacing w:before="160" w:after="40"/>
      </w:pPr>
      <w:r>
        <w:rPr>
          <w:b/>
          <w:color w:val="646464"/>
          <w:sz w:val="18"/>
        </w:rPr>
        <w:t xml:space="preserve">[1594] </w:t>
      </w:r>
      <w:r>
        <w:rPr>
          <w:b/>
          <w:sz w:val="22"/>
        </w:rPr>
        <w:t>【龟头炎】</w:t>
      </w:r>
      <w:r>
        <w:rPr>
          <w:b/>
          <w:sz w:val="22"/>
        </w:rPr>
        <w:t xml:space="preserve"> 做完爱龟头疼什么原因？</w:t>
      </w:r>
    </w:p>
    <w:p>
      <w:pPr>
        <w:spacing w:after="40"/>
      </w:pPr>
      <w:r>
        <w:rPr>
          <w:b/>
          <w:color w:val="0052A4"/>
          <w:sz w:val="20"/>
        </w:rPr>
        <w:t xml:space="preserve">Q: </w:t>
      </w:r>
      <w:r>
        <w:rPr>
          <w:sz w:val="20"/>
        </w:rPr>
        <w:t>男，21岁，我发现自己的龟头上有斑块，颜色不太一样，而且龟头边缘还有一圈白色的物质，洗都洗不掉，这种情况是得了龟头炎吗？如果是龟头炎的话请问：做完爱龟头疼什么原因？</w:t>
      </w:r>
    </w:p>
    <w:p>
      <w:pPr>
        <w:spacing w:after="120"/>
      </w:pPr>
      <w:r>
        <w:rPr>
          <w:b/>
          <w:color w:val="008200"/>
          <w:sz w:val="20"/>
        </w:rPr>
        <w:t xml:space="preserve">A: </w:t>
      </w:r>
      <w:r>
        <w:rPr>
          <w:sz w:val="20"/>
        </w:rPr>
        <w:t>您这种情况有可能是性生活太过频繁、太过用力致使的，也有可能是龟头表面破损或龟头炎引来的。建议您及时到医院复诊检查，以便对症治疗，平时注意个人卫生，性生活不要太过频繁。疾病的治疗方法有很多，但是由于患者病情不同所以采取的医治方法也就不一样，因此需要患者尽快去专业医院进行详细检测，才能对症下药。</w:t>
      </w:r>
    </w:p>
    <w:p>
      <w:pPr>
        <w:spacing w:before="160" w:after="40"/>
      </w:pPr>
      <w:r>
        <w:rPr>
          <w:b/>
          <w:color w:val="646464"/>
          <w:sz w:val="18"/>
        </w:rPr>
        <w:t xml:space="preserve">[1595] </w:t>
      </w:r>
      <w:r>
        <w:rPr>
          <w:b/>
          <w:sz w:val="22"/>
        </w:rPr>
        <w:t>【早泄】</w:t>
      </w:r>
      <w:r>
        <w:rPr>
          <w:b/>
          <w:sz w:val="22"/>
        </w:rPr>
        <w:t xml:space="preserve"> 早泄尿黄怎么医治？</w:t>
      </w:r>
    </w:p>
    <w:p>
      <w:pPr>
        <w:spacing w:after="40"/>
      </w:pPr>
      <w:r>
        <w:rPr>
          <w:b/>
          <w:color w:val="0052A4"/>
          <w:sz w:val="20"/>
        </w:rPr>
        <w:t xml:space="preserve">Q: </w:t>
      </w:r>
      <w:r>
        <w:rPr>
          <w:sz w:val="20"/>
        </w:rPr>
        <w:t>男，24岁，原来有过勃起不坚，中途早泄的状况，在医院医生说由于发炎控制动脉引发，上半年做了手术，彻底清除炎症，顺便割了包皮，一年过来都不错，现在又已经开始再次出现这种状况，而且还伴早泄，请问早泄尿黄怎么医治？</w:t>
      </w:r>
    </w:p>
    <w:p>
      <w:pPr>
        <w:spacing w:after="120"/>
      </w:pPr>
      <w:r>
        <w:rPr>
          <w:b/>
          <w:color w:val="008200"/>
          <w:sz w:val="20"/>
        </w:rPr>
        <w:t xml:space="preserve">A: </w:t>
      </w:r>
      <w:r>
        <w:rPr>
          <w:sz w:val="20"/>
        </w:rPr>
        <w:t>根据你的情况有频繁的性交，目前再次出现阳痿早泄考虑性交致使的肾经巨亏引来的，戒掉或者增加性交次数是前提，口服补肾益气药物治疗。时用枸杞泡茶，食补韭菜、牛肉、羊肉，注意做提肛活动有助于恢复。疾病的治疗方法有很多，但是由于患者病情不同所以采取的医治方法也就不一样，因此需要患者尽快去专业医院进行详细检测，才能对症下药。</w:t>
      </w:r>
    </w:p>
    <w:p>
      <w:pPr>
        <w:spacing w:before="160" w:after="40"/>
      </w:pPr>
      <w:r>
        <w:rPr>
          <w:b/>
          <w:color w:val="646464"/>
          <w:sz w:val="18"/>
        </w:rPr>
        <w:t xml:space="preserve">[1596] </w:t>
      </w:r>
      <w:r>
        <w:rPr>
          <w:b/>
          <w:sz w:val="22"/>
        </w:rPr>
        <w:t>【早泄】</w:t>
      </w:r>
      <w:r>
        <w:rPr>
          <w:b/>
          <w:sz w:val="22"/>
        </w:rPr>
        <w:t xml:space="preserve"> 勃起不硬早泄怎么医治？</w:t>
      </w:r>
    </w:p>
    <w:p>
      <w:pPr>
        <w:spacing w:after="40"/>
      </w:pPr>
      <w:r>
        <w:rPr>
          <w:b/>
          <w:color w:val="0052A4"/>
          <w:sz w:val="20"/>
        </w:rPr>
        <w:t xml:space="preserve">Q: </w:t>
      </w:r>
      <w:r>
        <w:rPr>
          <w:sz w:val="20"/>
        </w:rPr>
        <w:t>男，28岁，也就是最近，我发现自己和媳妇过性生活的时候时间特别短，有时候进去马上就射了，我这种情况应该已经算是早泄了吧。请问：勃起不硬早泄怎么医治？</w:t>
      </w:r>
    </w:p>
    <w:p>
      <w:pPr>
        <w:spacing w:after="120"/>
      </w:pPr>
      <w:r>
        <w:rPr>
          <w:b/>
          <w:color w:val="008200"/>
          <w:sz w:val="20"/>
        </w:rPr>
        <w:t xml:space="preserve">A: </w:t>
      </w:r>
      <w:r>
        <w:rPr>
          <w:sz w:val="20"/>
        </w:rPr>
        <w:t>阳痿早泄多是肾虚引来来的，需要有药物治疗和食物补充治疗。建议，一、始终保持信心状态，要学会自我在工作和生存中自我排毒，增加性生活次数大幅提高性生活质量，二、多锻炼身体，稳定体质，多吃韭菜，山药，枸杞子，牛羊肉等补肾食品，三、口服补肾益气药物治疗，多吃蔬菜水果，禁食辛辣刺激食物，少加班，多锻炼身体，严令防止抽烟喝啤酒，大幅提高自身抵抗力。</w:t>
      </w:r>
    </w:p>
    <w:p>
      <w:pPr>
        <w:spacing w:before="160" w:after="40"/>
      </w:pPr>
      <w:r>
        <w:rPr>
          <w:b/>
          <w:color w:val="646464"/>
          <w:sz w:val="18"/>
        </w:rPr>
        <w:t xml:space="preserve">[1597] </w:t>
      </w:r>
      <w:r>
        <w:rPr>
          <w:b/>
          <w:sz w:val="22"/>
        </w:rPr>
        <w:t>【早泄】</w:t>
      </w:r>
      <w:r>
        <w:rPr>
          <w:b/>
          <w:sz w:val="22"/>
        </w:rPr>
        <w:t xml:space="preserve"> 早泄勃起不硬怎么医治？</w:t>
      </w:r>
    </w:p>
    <w:p>
      <w:pPr>
        <w:spacing w:after="40"/>
      </w:pPr>
      <w:r>
        <w:rPr>
          <w:b/>
          <w:color w:val="0052A4"/>
          <w:sz w:val="20"/>
        </w:rPr>
        <w:t xml:space="preserve">Q: </w:t>
      </w:r>
      <w:r>
        <w:rPr>
          <w:sz w:val="20"/>
        </w:rPr>
        <w:t>男，35岁了已经，最近这段时间总是觉得身体很累，昨晚和媳妇过性生活还没一分钟就射了，感觉特别的疲惫，这种情况会一直持续下去吗？请问：早泄勃起不硬怎么医治？</w:t>
      </w:r>
    </w:p>
    <w:p>
      <w:pPr>
        <w:spacing w:after="120"/>
      </w:pPr>
      <w:r>
        <w:rPr>
          <w:b/>
          <w:color w:val="008200"/>
          <w:sz w:val="20"/>
        </w:rPr>
        <w:t xml:space="preserve">A: </w:t>
      </w:r>
      <w:r>
        <w:rPr>
          <w:sz w:val="20"/>
        </w:rPr>
        <w:t>根据你的情况有频繁的性交，目前再次出现阳痿早泄考虑性交致使的肾经巨亏引来的，戒掉或者增加性交次数是前提，口服补肾益气药物治疗。平时用枸杞泡茶，食补韭菜、牛肉、羊肉，注意做提肛活动有助于恢复。疾病的治疗方法有很多，但是由于患者病情不同所以采取的医治方法也就不一样，因此需要患者尽快去专业医院进行详细检测，才能对症下药。</w:t>
      </w:r>
    </w:p>
    <w:p>
      <w:pPr>
        <w:spacing w:before="160" w:after="40"/>
      </w:pPr>
      <w:r>
        <w:rPr>
          <w:b/>
          <w:color w:val="646464"/>
          <w:sz w:val="18"/>
        </w:rPr>
        <w:t xml:space="preserve">[1598] </w:t>
      </w:r>
      <w:r>
        <w:rPr>
          <w:b/>
          <w:sz w:val="22"/>
        </w:rPr>
        <w:t>【早泄】</w:t>
      </w:r>
      <w:r>
        <w:rPr>
          <w:b/>
          <w:sz w:val="22"/>
        </w:rPr>
        <w:t xml:space="preserve"> 勃起不硬早泄怎么回事？</w:t>
      </w:r>
    </w:p>
    <w:p>
      <w:pPr>
        <w:spacing w:after="40"/>
      </w:pPr>
      <w:r>
        <w:rPr>
          <w:b/>
          <w:color w:val="0052A4"/>
          <w:sz w:val="20"/>
        </w:rPr>
        <w:t xml:space="preserve">Q: </w:t>
      </w:r>
      <w:r>
        <w:rPr>
          <w:sz w:val="20"/>
        </w:rPr>
        <w:t>男，我今年21岁了，一直都有手淫的习惯，最近发现手淫的时候特别快就射了，我还没有真正过过性生活，我很担心，这不会是早泄了吧。请问：勃起不硬早泄怎么回事？</w:t>
      </w:r>
    </w:p>
    <w:p>
      <w:pPr>
        <w:spacing w:after="120"/>
      </w:pPr>
      <w:r>
        <w:rPr>
          <w:b/>
          <w:color w:val="008200"/>
          <w:sz w:val="20"/>
        </w:rPr>
        <w:t xml:space="preserve">A: </w:t>
      </w:r>
      <w:r>
        <w:rPr>
          <w:sz w:val="20"/>
        </w:rPr>
        <w:t>一般情况性交频繁引来阴茎勃起不坚硬早泄，可以医院男外科检查如何有肾虚或前列腺疾病有关。掉性交刺激，应口服补肾益气药物治疗。平时用枸杞泡茶，食补韭菜、牛肉、羊肉，注意做提肛活动有助于恢复。不同病因引发不同的症状，患者需要根据自身病情尽快到正规三甲医院进行系统规范的检查，这样才能对症治疗尽快康复。</w:t>
      </w:r>
    </w:p>
    <w:p>
      <w:pPr>
        <w:spacing w:before="160" w:after="40"/>
      </w:pPr>
      <w:r>
        <w:rPr>
          <w:b/>
          <w:color w:val="646464"/>
          <w:sz w:val="18"/>
        </w:rPr>
        <w:t xml:space="preserve">[1599] </w:t>
      </w:r>
      <w:r>
        <w:rPr>
          <w:b/>
          <w:sz w:val="22"/>
        </w:rPr>
        <w:t>【阳痿】</w:t>
      </w:r>
      <w:r>
        <w:rPr>
          <w:b/>
          <w:sz w:val="22"/>
        </w:rPr>
        <w:t xml:space="preserve"> 怎样治男性阳痿效果好？</w:t>
      </w:r>
    </w:p>
    <w:p>
      <w:pPr>
        <w:spacing w:after="40"/>
      </w:pPr>
      <w:r>
        <w:rPr>
          <w:b/>
          <w:color w:val="0052A4"/>
          <w:sz w:val="20"/>
        </w:rPr>
        <w:t xml:space="preserve">Q: </w:t>
      </w:r>
      <w:r>
        <w:rPr>
          <w:sz w:val="20"/>
        </w:rPr>
        <w:t>本人男30岁，因为工作中突然感到了不适，去检查后竟然得了这个病，请问：怎样治男性阳痿效果好？</w:t>
      </w:r>
    </w:p>
    <w:p>
      <w:pPr>
        <w:spacing w:after="120"/>
      </w:pPr>
      <w:r>
        <w:rPr>
          <w:b/>
          <w:color w:val="008200"/>
          <w:sz w:val="20"/>
        </w:rPr>
        <w:t xml:space="preserve">A: </w:t>
      </w:r>
      <w:r>
        <w:rPr>
          <w:sz w:val="20"/>
        </w:rPr>
        <w:t>早泄一般与雄激素量的增加，自然年龄老化和心理因素有关，绝大多数男性来说，早泄与很多疾病如高血压等，药物，外伤及手术，因房劳过度，或青年频犯性交等有关。建议你去医院男科检查一下，在医院中医的指导下开几剂中药进行调养。应适当增强营养或注意劳逸结合，约束性欲，树起信心，适当进行体育锻炼。</w:t>
      </w:r>
    </w:p>
    <w:p>
      <w:pPr>
        <w:spacing w:before="160" w:after="40"/>
      </w:pPr>
      <w:r>
        <w:rPr>
          <w:b/>
          <w:color w:val="646464"/>
          <w:sz w:val="18"/>
        </w:rPr>
        <w:t xml:space="preserve">[1600] </w:t>
      </w:r>
      <w:r>
        <w:rPr>
          <w:b/>
          <w:sz w:val="22"/>
        </w:rPr>
        <w:t>【阳痿】</w:t>
      </w:r>
      <w:r>
        <w:rPr>
          <w:b/>
          <w:sz w:val="22"/>
        </w:rPr>
        <w:t xml:space="preserve"> 阳萎什么具体症状啊？</w:t>
      </w:r>
    </w:p>
    <w:p>
      <w:pPr>
        <w:spacing w:after="40"/>
      </w:pPr>
      <w:r>
        <w:rPr>
          <w:b/>
          <w:color w:val="0052A4"/>
          <w:sz w:val="20"/>
        </w:rPr>
        <w:t xml:space="preserve">Q: </w:t>
      </w:r>
      <w:r>
        <w:rPr>
          <w:sz w:val="20"/>
        </w:rPr>
        <w:t>我22岁交第一个女朋友时就发现自己好像存在阳痿的情况，期间三年时间试了很多方法也不能恢复正常，我都打算放弃了，但是父母一直催我结婚生子，我觉得很对不起父母，还是想再治疗一下，请问：阳萎什么具体症状啊？</w:t>
      </w:r>
    </w:p>
    <w:p>
      <w:pPr>
        <w:spacing w:after="120"/>
      </w:pPr>
      <w:r>
        <w:rPr>
          <w:b/>
          <w:color w:val="008200"/>
          <w:sz w:val="20"/>
        </w:rPr>
        <w:t xml:space="preserve">A: </w:t>
      </w:r>
      <w:r>
        <w:rPr>
          <w:sz w:val="20"/>
        </w:rPr>
        <w:t>早泄的主要症状就是勃起障碍，这种现象是非常常见的，对于患者的影响是很大的，致使性生活不和谐。建议患者进一步仔细检查，查明病因后有针对性的治疗，对症下药。注意歇息，足量活动，增强体质，戒烟戒酒，防止加班，惯良好的习惯，可以适当的服食中药调理，改过来性交的习惯。此外患者日常需要规律作息、做好防寒保暖工作、日常饮食多吃清淡稀软的食物、勤通风和多喝热水，以此确保病情不反复。</w:t>
      </w:r>
    </w:p>
    <w:p>
      <w:pPr>
        <w:spacing w:before="160" w:after="40"/>
      </w:pPr>
      <w:r>
        <w:rPr>
          <w:b/>
          <w:color w:val="646464"/>
          <w:sz w:val="18"/>
        </w:rPr>
        <w:t xml:space="preserve">[1601] </w:t>
      </w:r>
      <w:r>
        <w:rPr>
          <w:b/>
          <w:sz w:val="22"/>
        </w:rPr>
        <w:t>【早泄】</w:t>
      </w:r>
      <w:r>
        <w:rPr>
          <w:b/>
          <w:sz w:val="22"/>
        </w:rPr>
        <w:t xml:space="preserve"> 早泄勃起无力不硬怎么医治？</w:t>
      </w:r>
    </w:p>
    <w:p>
      <w:pPr>
        <w:spacing w:after="40"/>
      </w:pPr>
      <w:r>
        <w:rPr>
          <w:b/>
          <w:color w:val="0052A4"/>
          <w:sz w:val="20"/>
        </w:rPr>
        <w:t xml:space="preserve">Q: </w:t>
      </w:r>
      <w:r>
        <w:rPr>
          <w:sz w:val="20"/>
        </w:rPr>
        <w:t>我今年23岁，十七岁时就手淫，还挺频繁的，最近家里给介绍了一个对象，什么都挺好的，就是发现我自己好像早泄，我觉得应该是以前手淫导致的，我现在真的很痛苦，请问：早泄勃起无力不硬怎么医治？</w:t>
      </w:r>
    </w:p>
    <w:p>
      <w:pPr>
        <w:spacing w:after="120"/>
      </w:pPr>
      <w:r>
        <w:rPr>
          <w:b/>
          <w:color w:val="008200"/>
          <w:sz w:val="20"/>
        </w:rPr>
        <w:t xml:space="preserve">A: </w:t>
      </w:r>
      <w:r>
        <w:rPr>
          <w:sz w:val="20"/>
        </w:rPr>
        <w:t>你的情况是前列腺炎和早泄，建议你可以采取热水坐浴、理疗减低局部炎症，增进炎症吸收；前列腺推拿，一周一次；忌烟酒，不要吃辛辣激性食物；防止长时间骑、坐；要有规律的正常的生存；建议可以采取中医治疗，使用活血化瘀及清热解毒的药物。不同病因引发不同的症状，患者需要根据自身病情尽快到正规三甲医院进行系统规范的检查，这样才能对症治疗尽快康复。</w:t>
      </w:r>
    </w:p>
    <w:p>
      <w:pPr>
        <w:spacing w:before="160" w:after="40"/>
      </w:pPr>
      <w:r>
        <w:rPr>
          <w:b/>
          <w:color w:val="646464"/>
          <w:sz w:val="18"/>
        </w:rPr>
        <w:t xml:space="preserve">[1602] </w:t>
      </w:r>
      <w:r>
        <w:rPr>
          <w:b/>
          <w:sz w:val="22"/>
        </w:rPr>
        <w:t>【阳痿】</w:t>
      </w:r>
      <w:r>
        <w:rPr>
          <w:b/>
          <w:sz w:val="22"/>
        </w:rPr>
        <w:t xml:space="preserve"> 阳痿是什么具体的症状？</w:t>
      </w:r>
    </w:p>
    <w:p>
      <w:pPr>
        <w:spacing w:after="40"/>
      </w:pPr>
      <w:r>
        <w:rPr>
          <w:b/>
          <w:color w:val="0052A4"/>
          <w:sz w:val="20"/>
        </w:rPr>
        <w:t xml:space="preserve">Q: </w:t>
      </w:r>
      <w:r>
        <w:rPr>
          <w:sz w:val="20"/>
        </w:rPr>
        <w:t>我才22多岁，但是我发现自己没有晨勃，而且这段时间自慰的时候发现我根本已经不会勃起了，我这到底是是什么情况，是阳痿了吗？太吓人了，请问：阳痿是什么具体的症状？</w:t>
      </w:r>
    </w:p>
    <w:p>
      <w:pPr>
        <w:spacing w:after="120"/>
      </w:pPr>
      <w:r>
        <w:rPr>
          <w:b/>
          <w:color w:val="008200"/>
          <w:sz w:val="20"/>
        </w:rPr>
        <w:t xml:space="preserve">A: </w:t>
      </w:r>
      <w:r>
        <w:rPr>
          <w:sz w:val="20"/>
        </w:rPr>
        <w:t>早泄的症状：1，阴茎不能够完全勃起或勃起不坚，以至于不能够圆满实施正常的性生活．2，年青人由于与性伙伴情感交流不充分或性行为习惯不制定，而再次出现焦虑和急躁并伴发早泄．3，偶有再次发生早泄，在下一次性生活时完全正常，可能会是一时紧张或操劳所致，不属于病态．4，早泄虽然频繁再次发生，但于清晨或性爱时阴茎可以勃起并可维持一段时间，多是由心理因素引来．5，早泄持继拥有并不断进步，多为器质性蹭所引来．</w:t>
      </w:r>
    </w:p>
    <w:p>
      <w:pPr>
        <w:spacing w:before="160" w:after="40"/>
      </w:pPr>
      <w:r>
        <w:rPr>
          <w:b/>
          <w:color w:val="646464"/>
          <w:sz w:val="18"/>
        </w:rPr>
        <w:t xml:space="preserve">[1603] </w:t>
      </w:r>
      <w:r>
        <w:rPr>
          <w:b/>
          <w:sz w:val="22"/>
        </w:rPr>
        <w:t>【阳痿】</w:t>
      </w:r>
      <w:r>
        <w:rPr>
          <w:b/>
          <w:sz w:val="22"/>
        </w:rPr>
        <w:t xml:space="preserve"> 男人阳痿的大体的症状是什么？</w:t>
      </w:r>
    </w:p>
    <w:p>
      <w:pPr>
        <w:spacing w:after="40"/>
      </w:pPr>
      <w:r>
        <w:rPr>
          <w:b/>
          <w:color w:val="0052A4"/>
          <w:sz w:val="20"/>
        </w:rPr>
        <w:t xml:space="preserve">Q: </w:t>
      </w:r>
      <w:r>
        <w:rPr>
          <w:sz w:val="20"/>
        </w:rPr>
        <w:t>本人男，25岁，有五年的手淫史了，最近刚交了女朋友，性生活时发现自己根本就不能勃起，就算勃起也维持不了多长时间，我现在这种情况是阳痿吗？请问：男人阳痿的大体症状是什么？</w:t>
      </w:r>
    </w:p>
    <w:p>
      <w:pPr>
        <w:spacing w:after="120"/>
      </w:pPr>
      <w:r>
        <w:rPr>
          <w:b/>
          <w:color w:val="008200"/>
          <w:sz w:val="20"/>
        </w:rPr>
        <w:t xml:space="preserve">A: </w:t>
      </w:r>
      <w:r>
        <w:rPr>
          <w:sz w:val="20"/>
        </w:rPr>
        <w:t>一般早泄症状主要是阴茎不能够完全勃起或勃起不坚，这可能会是紧张操劳致使的。建议去医院仔细检查，明确原因，之后恰当治疗。平时注意歇息，始终保持心情舒畅。此外患者日常需要规律作息、做好防寒保暖工作、日常饮食多吃清淡稀软的食物、勤通风和多喝热水，以此确保病情不反复。</w:t>
      </w:r>
    </w:p>
    <w:p>
      <w:pPr>
        <w:spacing w:before="160" w:after="40"/>
      </w:pPr>
      <w:r>
        <w:rPr>
          <w:b/>
          <w:color w:val="646464"/>
          <w:sz w:val="18"/>
        </w:rPr>
        <w:t xml:space="preserve">[1604] </w:t>
      </w:r>
      <w:r>
        <w:rPr>
          <w:b/>
          <w:sz w:val="22"/>
        </w:rPr>
        <w:t>【阳痿】</w:t>
      </w:r>
      <w:r>
        <w:rPr>
          <w:b/>
          <w:sz w:val="22"/>
        </w:rPr>
        <w:t xml:space="preserve"> 阳痿的大体症状是什么呢？</w:t>
      </w:r>
    </w:p>
    <w:p>
      <w:pPr>
        <w:spacing w:after="40"/>
      </w:pPr>
      <w:r>
        <w:rPr>
          <w:b/>
          <w:color w:val="0052A4"/>
          <w:sz w:val="20"/>
        </w:rPr>
        <w:t xml:space="preserve">Q: </w:t>
      </w:r>
      <w:r>
        <w:rPr>
          <w:sz w:val="20"/>
        </w:rPr>
        <w:t>我今年43岁了，平时工作比较忙，身体也觉得很疲劳，最近和媳妇过性生活时发现自己不能勃起了，为此夫妻感情也受到了影响，我真的觉得很苦恼，请问：阳痿的大体症状是什么呢？</w:t>
      </w:r>
    </w:p>
    <w:p>
      <w:pPr>
        <w:spacing w:after="120"/>
      </w:pPr>
      <w:r>
        <w:rPr>
          <w:b/>
          <w:color w:val="008200"/>
          <w:sz w:val="20"/>
        </w:rPr>
        <w:t xml:space="preserve">A: </w:t>
      </w:r>
      <w:r>
        <w:rPr>
          <w:sz w:val="20"/>
        </w:rPr>
        <w:t>男性早泄是指在有性欲建议时，阴茎不能够勃起或勃起不坚，或者虽然有勃起且有一定程度的硬度，但不能够始终保持性交的足够多时间由性心理专家与患者实施深层心理交流，明确患者潜意识中的障碍根结，采取相应的针对性心理治疗，有效消除患者心理障碍，增加患者康复的信心。</w:t>
      </w:r>
    </w:p>
    <w:p>
      <w:pPr>
        <w:spacing w:before="160" w:after="40"/>
      </w:pPr>
      <w:r>
        <w:rPr>
          <w:b/>
          <w:color w:val="646464"/>
          <w:sz w:val="18"/>
        </w:rPr>
        <w:t xml:space="preserve">[1605] </w:t>
      </w:r>
      <w:r>
        <w:rPr>
          <w:b/>
          <w:sz w:val="22"/>
        </w:rPr>
        <w:t>【阳痿】</w:t>
      </w:r>
      <w:r>
        <w:rPr>
          <w:b/>
          <w:sz w:val="22"/>
        </w:rPr>
        <w:t xml:space="preserve"> 阳痿治疗哪里好该怎么办</w:t>
      </w:r>
    </w:p>
    <w:p>
      <w:pPr>
        <w:spacing w:after="40"/>
      </w:pPr>
      <w:r>
        <w:rPr>
          <w:b/>
          <w:color w:val="0052A4"/>
          <w:sz w:val="20"/>
        </w:rPr>
        <w:t xml:space="preserve">Q: </w:t>
      </w:r>
      <w:r>
        <w:rPr>
          <w:sz w:val="20"/>
        </w:rPr>
        <w:t>本人男，43岁不知道会是什么情况，后来才知道是得病了，请问：阳痿治疗哪里好该怎么办</w:t>
      </w:r>
    </w:p>
    <w:p>
      <w:pPr>
        <w:spacing w:after="120"/>
      </w:pPr>
      <w:r>
        <w:rPr>
          <w:b/>
          <w:color w:val="008200"/>
          <w:sz w:val="20"/>
        </w:rPr>
        <w:t xml:space="preserve">A: </w:t>
      </w:r>
      <w:r>
        <w:rPr>
          <w:sz w:val="20"/>
        </w:rPr>
        <w:t>针对阳痿早泄针复杂的病因，灵活运用高科技尖端仪器，对与性功能障碍有关的各个项目进行专项检验，准确查明致使性功能障碍的病因，采用针对性的治疗措施。一个是由于年龄关系极大，随着年龄的增涨，患病率也不断攀升。除了就是在性生活之前有表现出紧张、心慌、疲惫等心理因素致使了男性早泄。</w:t>
      </w:r>
    </w:p>
    <w:p>
      <w:pPr>
        <w:spacing w:before="160" w:after="40"/>
      </w:pPr>
      <w:r>
        <w:rPr>
          <w:b/>
          <w:color w:val="646464"/>
          <w:sz w:val="18"/>
        </w:rPr>
        <w:t xml:space="preserve">[1606] </w:t>
      </w:r>
      <w:r>
        <w:rPr>
          <w:b/>
          <w:sz w:val="22"/>
        </w:rPr>
        <w:t>【阳痿】</w:t>
      </w:r>
      <w:r>
        <w:rPr>
          <w:b/>
          <w:sz w:val="22"/>
        </w:rPr>
        <w:t xml:space="preserve"> 治疗阳痿治疗应该怎么办？</w:t>
      </w:r>
    </w:p>
    <w:p>
      <w:pPr>
        <w:spacing w:after="40"/>
      </w:pPr>
      <w:r>
        <w:rPr>
          <w:b/>
          <w:color w:val="0052A4"/>
          <w:sz w:val="20"/>
        </w:rPr>
        <w:t xml:space="preserve">Q: </w:t>
      </w:r>
      <w:r>
        <w:rPr>
          <w:sz w:val="20"/>
        </w:rPr>
        <w:t>本人男，44岁患病也有很长时间了，但是一检查才发现是这病，请问：治疗阳痿治疗应该怎么办？</w:t>
      </w:r>
    </w:p>
    <w:p>
      <w:pPr>
        <w:spacing w:after="120"/>
      </w:pPr>
      <w:r>
        <w:rPr>
          <w:b/>
          <w:color w:val="008200"/>
          <w:sz w:val="20"/>
        </w:rPr>
        <w:t xml:space="preserve">A: </w:t>
      </w:r>
      <w:r>
        <w:rPr>
          <w:sz w:val="20"/>
        </w:rPr>
        <w:t>阳痿早泄只是个症状,引来的病因一些,如神经、血管、海绵体冲血、内分泌、龟头敏感度过高等.病因不同，治疗方法是有很大差异的，建议您可以到医院来检查一下，明确病因，针对性治疗。然后，患者要注意保持清淡饮食、心情舒畅，避免熬夜和晚睡，保证足够的睡眠时间，其次是保持运动的习惯，在日常生活中也要切忌过饥或过饱，也不能暴饮暴食。</w:t>
      </w:r>
    </w:p>
    <w:p>
      <w:pPr>
        <w:spacing w:before="160" w:after="40"/>
      </w:pPr>
      <w:r>
        <w:rPr>
          <w:b/>
          <w:color w:val="646464"/>
          <w:sz w:val="18"/>
        </w:rPr>
        <w:t xml:space="preserve">[1607] </w:t>
      </w:r>
      <w:r>
        <w:rPr>
          <w:b/>
          <w:sz w:val="22"/>
        </w:rPr>
        <w:t>【阳痿】</w:t>
      </w:r>
      <w:r>
        <w:rPr>
          <w:b/>
          <w:sz w:val="22"/>
        </w:rPr>
        <w:t xml:space="preserve"> 男人阳痿的大体症状是什么？</w:t>
      </w:r>
    </w:p>
    <w:p>
      <w:pPr>
        <w:spacing w:after="40"/>
      </w:pPr>
      <w:r>
        <w:rPr>
          <w:b/>
          <w:color w:val="0052A4"/>
          <w:sz w:val="20"/>
        </w:rPr>
        <w:t xml:space="preserve">Q: </w:t>
      </w:r>
      <w:r>
        <w:rPr>
          <w:sz w:val="20"/>
        </w:rPr>
        <w:t>我23岁交第一个女朋友时就发现自己好像存在阳痿的情况，期间三年时间试了很多方法也不能恢复正常，我都打算放弃了，但是父母一直催我结婚生子，我觉得很对不起父母，还是想再治疗一下，请问：男人阳痿的大体症状是什么？</w:t>
      </w:r>
    </w:p>
    <w:p>
      <w:pPr>
        <w:spacing w:after="120"/>
      </w:pPr>
      <w:r>
        <w:rPr>
          <w:b/>
          <w:color w:val="008200"/>
          <w:sz w:val="20"/>
        </w:rPr>
        <w:t xml:space="preserve">A: </w:t>
      </w:r>
      <w:r>
        <w:rPr>
          <w:sz w:val="20"/>
        </w:rPr>
        <w:t>早泄，即为阴茎勃起困难，或勃起后硬度差，不能够插进阴道或插进后不能够保持硬度，射精前疲软。早泄，即射精提早，其特点是患者不能够抑制射精时间使性伴侣达到高潮。此外患者日常需要规律作息、做好防寒保暖工作、日常饮食多吃清淡稀软的食物、勤通风和多喝热水，以此确保病情不反复。</w:t>
      </w:r>
    </w:p>
    <w:p>
      <w:pPr>
        <w:spacing w:before="160" w:after="40"/>
      </w:pPr>
      <w:r>
        <w:rPr>
          <w:b/>
          <w:color w:val="646464"/>
          <w:sz w:val="18"/>
        </w:rPr>
        <w:t xml:space="preserve">[1608] </w:t>
      </w:r>
      <w:r>
        <w:rPr>
          <w:b/>
          <w:sz w:val="22"/>
        </w:rPr>
        <w:t>【阳痿】</w:t>
      </w:r>
      <w:r>
        <w:rPr>
          <w:b/>
          <w:sz w:val="22"/>
        </w:rPr>
        <w:t xml:space="preserve"> 阳痿什么具体症状比较好啊？</w:t>
      </w:r>
    </w:p>
    <w:p>
      <w:pPr>
        <w:spacing w:after="40"/>
      </w:pPr>
      <w:r>
        <w:rPr>
          <w:b/>
          <w:color w:val="0052A4"/>
          <w:sz w:val="20"/>
        </w:rPr>
        <w:t xml:space="preserve">Q: </w:t>
      </w:r>
      <w:r>
        <w:rPr>
          <w:sz w:val="20"/>
        </w:rPr>
        <w:t>我才24多岁，但是我发现自己没有晨勃，而且这段时间自慰的时候发现我根本已经不会勃起了，我这到底是是什么情况，是阳痿了吗？太吓人了，请问：阳痿什么具体症状比较好啊？</w:t>
      </w:r>
    </w:p>
    <w:p>
      <w:pPr>
        <w:spacing w:after="120"/>
      </w:pPr>
      <w:r>
        <w:rPr>
          <w:b/>
          <w:color w:val="008200"/>
          <w:sz w:val="20"/>
        </w:rPr>
        <w:t xml:space="preserve">A: </w:t>
      </w:r>
      <w:r>
        <w:rPr>
          <w:sz w:val="20"/>
        </w:rPr>
        <w:t>阳痿早泄，是性功能障碍中是易发的一种，对于男性的身心健康都具有严重影响。一些阳痿早泄患者治疗十多年，都是一无所获，甚至病情更加严重了。阳痿早泄不但影响男性的健康和家庭，还会对男性自尊心引发沉重打击。由心理原因致使的这些患者只要增强身体锻练，大幅提高射精阀值，并互相配合心理治疗就可以了。但是也有一小部分确实是由于器质或功能上再次发生了发生改变，如果属于这一种，就可以在泌尿外科医生的指导下用药或者手术治疗了。</w:t>
      </w:r>
    </w:p>
    <w:p>
      <w:pPr>
        <w:spacing w:before="160" w:after="40"/>
      </w:pPr>
      <w:r>
        <w:rPr>
          <w:b/>
          <w:color w:val="646464"/>
          <w:sz w:val="18"/>
        </w:rPr>
        <w:t xml:space="preserve">[1609] </w:t>
      </w:r>
      <w:r>
        <w:rPr>
          <w:b/>
          <w:sz w:val="22"/>
        </w:rPr>
        <w:t>【阳痿】</w:t>
      </w:r>
      <w:r>
        <w:rPr>
          <w:b/>
          <w:sz w:val="22"/>
        </w:rPr>
        <w:t xml:space="preserve"> 阳痿是什么具体症状呢？</w:t>
      </w:r>
    </w:p>
    <w:p>
      <w:pPr>
        <w:spacing w:after="40"/>
      </w:pPr>
      <w:r>
        <w:rPr>
          <w:b/>
          <w:color w:val="0052A4"/>
          <w:sz w:val="20"/>
        </w:rPr>
        <w:t xml:space="preserve">Q: </w:t>
      </w:r>
      <w:r>
        <w:rPr>
          <w:sz w:val="20"/>
        </w:rPr>
        <w:t>本人男，27岁，有五年的手淫史了，最近刚交了女朋友，性生活时发现自己根本就不能勃起，就算勃起也维持不了多长时间，我现在这种情况是阳痿吗？请问：阳痿是什么具体症状呢？</w:t>
      </w:r>
    </w:p>
    <w:p>
      <w:pPr>
        <w:spacing w:after="120"/>
      </w:pPr>
      <w:r>
        <w:rPr>
          <w:b/>
          <w:color w:val="008200"/>
          <w:sz w:val="20"/>
        </w:rPr>
        <w:t xml:space="preserve">A: </w:t>
      </w:r>
      <w:r>
        <w:rPr>
          <w:sz w:val="20"/>
        </w:rPr>
        <w:t>早泄的症状分成轻度、中度、重度。轻度的表现出为偶尔性生活不能够圆满实施，绝大部分是由于操劳或者紧张致使的。中度表现出为阴茎不能够完全勃起，致使性生活不能够正常顺利完成或者是清晨的时候可以保持一段时间，大多数是心理因素引发的。重度的表现出为持继不能够勃起，属于病态。建议惯良好的生活习惯，性生活要适度，注意歇息，作息要有规律，少抽烟、少喝啤酒，多做体育锻炼，消除心理上的障碍，防止压力大、紧张等。根据不同程度实施治疗，可服食有关药物。</w:t>
      </w:r>
    </w:p>
    <w:p>
      <w:pPr>
        <w:spacing w:before="160" w:after="40"/>
      </w:pPr>
      <w:r>
        <w:rPr>
          <w:b/>
          <w:color w:val="646464"/>
          <w:sz w:val="18"/>
        </w:rPr>
        <w:t xml:space="preserve">[1610] </w:t>
      </w:r>
      <w:r>
        <w:rPr>
          <w:b/>
          <w:sz w:val="22"/>
        </w:rPr>
        <w:t>【阳痿】</w:t>
      </w:r>
      <w:r>
        <w:rPr>
          <w:b/>
          <w:sz w:val="22"/>
        </w:rPr>
        <w:t xml:space="preserve"> 阳痿的主要症状是什么什么表现</w:t>
      </w:r>
    </w:p>
    <w:p>
      <w:pPr>
        <w:spacing w:after="40"/>
      </w:pPr>
      <w:r>
        <w:rPr>
          <w:b/>
          <w:color w:val="0052A4"/>
          <w:sz w:val="20"/>
        </w:rPr>
        <w:t xml:space="preserve">Q: </w:t>
      </w:r>
      <w:r>
        <w:rPr>
          <w:sz w:val="20"/>
        </w:rPr>
        <w:t>我今年45岁了，平时工作比较忙，身体也觉得很疲劳，最近和媳妇过性生活时发现自己不能勃起了，为此夫妻感情也受到了影响，我真的觉得很苦恼，请问：阳痿的主要症状是什么什么表现</w:t>
      </w:r>
    </w:p>
    <w:p>
      <w:pPr>
        <w:spacing w:after="120"/>
      </w:pPr>
      <w:r>
        <w:rPr>
          <w:b/>
          <w:color w:val="008200"/>
          <w:sz w:val="20"/>
        </w:rPr>
        <w:t xml:space="preserve">A: </w:t>
      </w:r>
      <w:r>
        <w:rPr>
          <w:sz w:val="20"/>
        </w:rPr>
        <w:t>早泄表现出为男性在有性欲情况下，阴茎不能够勃起或能勃起但不坚硬，不能够实施性交运动而再次发生性交困难，阴茎完全不能够勃起者称之为完全性早泄，阴茎虽能勃起但不具备性交需要有的足够多硬度者称之为不完全性早泄。主要症状表现出为阴茎不能够完全勃起或勃起不坚，以至于不能够圆满实施正常的性生活。建议去正规医院做个全面的仔细检查,诊断后积极互相配合治疗,很快就能康复的,不要太担心了。</w:t>
      </w:r>
    </w:p>
    <w:p>
      <w:pPr>
        <w:spacing w:before="160" w:after="40"/>
      </w:pPr>
      <w:r>
        <w:rPr>
          <w:b/>
          <w:color w:val="646464"/>
          <w:sz w:val="18"/>
        </w:rPr>
        <w:t xml:space="preserve">[1611] </w:t>
      </w:r>
      <w:r>
        <w:rPr>
          <w:b/>
          <w:sz w:val="22"/>
        </w:rPr>
        <w:t>【阳痿】</w:t>
      </w:r>
      <w:r>
        <w:rPr>
          <w:b/>
          <w:sz w:val="22"/>
        </w:rPr>
        <w:t xml:space="preserve"> 是阳痿的早期症状吗？</w:t>
      </w:r>
    </w:p>
    <w:p>
      <w:pPr>
        <w:spacing w:after="40"/>
      </w:pPr>
      <w:r>
        <w:rPr>
          <w:b/>
          <w:color w:val="0052A4"/>
          <w:sz w:val="20"/>
        </w:rPr>
        <w:t xml:space="preserve">Q: </w:t>
      </w:r>
      <w:r>
        <w:rPr>
          <w:sz w:val="20"/>
        </w:rPr>
        <w:t>我25岁交第一个女朋友时就发现自己好像存在阳痿的情况，期间三年时间试了很多方法也不能恢复正常，我都打算放弃了，但是父母一直催我结婚生子，我觉得很对不起父母，还是想再治疗一下，请问：是阳痿的早期症状吗？</w:t>
      </w:r>
    </w:p>
    <w:p>
      <w:pPr>
        <w:spacing w:after="120"/>
      </w:pPr>
      <w:r>
        <w:rPr>
          <w:b/>
          <w:color w:val="008200"/>
          <w:sz w:val="20"/>
        </w:rPr>
        <w:t xml:space="preserve">A: </w:t>
      </w:r>
      <w:r>
        <w:rPr>
          <w:sz w:val="20"/>
        </w:rPr>
        <w:t>根据你叙述的情况，是早泄的症状。多活动增强体质，可以吃些补肾的食物，羊肉、狗肉、泥鳅、山药等。也可以决定药物治疗，否者戒掉性交的习惯，性生活不要太频繁。最后，在治疗期间患者需要做的饮食有节，规律作息积极参加体育锻炼，调节身心健康，保持自身卫生，避免因抵抗力下降而导致细菌入侵。</w:t>
      </w:r>
    </w:p>
    <w:p>
      <w:pPr>
        <w:spacing w:before="160" w:after="40"/>
      </w:pPr>
      <w:r>
        <w:rPr>
          <w:b/>
          <w:color w:val="646464"/>
          <w:sz w:val="18"/>
        </w:rPr>
        <w:t xml:space="preserve">[1612] </w:t>
      </w:r>
      <w:r>
        <w:rPr>
          <w:b/>
          <w:sz w:val="22"/>
        </w:rPr>
        <w:t>【阳痿】</w:t>
      </w:r>
      <w:r>
        <w:rPr>
          <w:b/>
          <w:sz w:val="22"/>
        </w:rPr>
        <w:t xml:space="preserve"> 阳痿早期症状的表现情况是什么</w:t>
      </w:r>
    </w:p>
    <w:p>
      <w:pPr>
        <w:spacing w:after="40"/>
      </w:pPr>
      <w:r>
        <w:rPr>
          <w:b/>
          <w:color w:val="0052A4"/>
          <w:sz w:val="20"/>
        </w:rPr>
        <w:t xml:space="preserve">Q: </w:t>
      </w:r>
      <w:r>
        <w:rPr>
          <w:sz w:val="20"/>
        </w:rPr>
        <w:t>我才25多岁，但是我发现自己没有晨勃，而且这段时间自慰的时候发现我根本已经不会勃起了，我这到底是是什么情况，是阳痿了吗？太吓人了，请问：阳痿早期症状的表现情况是什么</w:t>
      </w:r>
    </w:p>
    <w:p>
      <w:pPr>
        <w:spacing w:after="120"/>
      </w:pPr>
      <w:r>
        <w:rPr>
          <w:b/>
          <w:color w:val="008200"/>
          <w:sz w:val="20"/>
        </w:rPr>
        <w:t xml:space="preserve">A: </w:t>
      </w:r>
      <w:r>
        <w:rPr>
          <w:sz w:val="20"/>
        </w:rPr>
        <w:t>早泄又称勃起功能障碍，是指在有性欲建议时，阴茎不能够勃起或勃起不坚，或者虽然有勃起且有一定程度的硬度，但不能够始终保持性交的足够多时间，因而防碍性交或不能够顺利完成性交。针对早泄复杂的病因，灵活运用高科技尖端仪器，对与性功能障碍有关的各个项目实施专项检验，准确查明致使性功能障碍的病因，采用针对性的治疗措施。</w:t>
      </w:r>
    </w:p>
    <w:p>
      <w:pPr>
        <w:spacing w:before="160" w:after="40"/>
      </w:pPr>
      <w:r>
        <w:rPr>
          <w:b/>
          <w:color w:val="646464"/>
          <w:sz w:val="18"/>
        </w:rPr>
        <w:t xml:space="preserve">[1613] </w:t>
      </w:r>
      <w:r>
        <w:rPr>
          <w:b/>
          <w:sz w:val="22"/>
        </w:rPr>
        <w:t>【阳痿】</w:t>
      </w:r>
      <w:r>
        <w:rPr>
          <w:b/>
          <w:sz w:val="22"/>
        </w:rPr>
        <w:t xml:space="preserve"> 阳痿有什么症状表现出来？</w:t>
      </w:r>
    </w:p>
    <w:p>
      <w:pPr>
        <w:spacing w:after="40"/>
      </w:pPr>
      <w:r>
        <w:rPr>
          <w:b/>
          <w:color w:val="0052A4"/>
          <w:sz w:val="20"/>
        </w:rPr>
        <w:t xml:space="preserve">Q: </w:t>
      </w:r>
      <w:r>
        <w:rPr>
          <w:sz w:val="20"/>
        </w:rPr>
        <w:t>本人男，28岁，有五年的手淫史了，最近刚交了女朋友，性生活时发现自己根本就不能勃起，就算勃起也维持不了多长时间，我现在这种情况是阳痿吗？请问：阳痿有什么症状表现出来？</w:t>
      </w:r>
    </w:p>
    <w:p>
      <w:pPr>
        <w:spacing w:after="120"/>
      </w:pPr>
      <w:r>
        <w:rPr>
          <w:b/>
          <w:color w:val="008200"/>
          <w:sz w:val="20"/>
        </w:rPr>
        <w:t xml:space="preserve">A: </w:t>
      </w:r>
      <w:r>
        <w:rPr>
          <w:sz w:val="20"/>
        </w:rPr>
        <w:t>如果是有早泄的症状，那么一般是不能够很好的勃起的或者是勃起有困难，还不够坚硬从而致使再次出现了性交困难的情况的，建议你应当及时的去医院实施仔细检查，明确了结果之后早再对症治疗比较好，以免致使症状严重。最后，在治疗期间患者需要做的饮食有节，规律作息积极参加体育锻炼，调节身心健康，保持自身卫生，避免因抵抗力下降而导致细菌入侵。</w:t>
      </w:r>
    </w:p>
    <w:p>
      <w:pPr>
        <w:spacing w:before="160" w:after="40"/>
      </w:pPr>
      <w:r>
        <w:rPr>
          <w:b/>
          <w:color w:val="646464"/>
          <w:sz w:val="18"/>
        </w:rPr>
        <w:t xml:space="preserve">[1614] </w:t>
      </w:r>
      <w:r>
        <w:rPr>
          <w:b/>
          <w:sz w:val="22"/>
        </w:rPr>
        <w:t>【龟头炎】</w:t>
      </w:r>
      <w:r>
        <w:rPr>
          <w:b/>
          <w:sz w:val="22"/>
        </w:rPr>
        <w:t xml:space="preserve"> 尿频尿急龟头不舒服怎么医治？</w:t>
      </w:r>
    </w:p>
    <w:p>
      <w:pPr>
        <w:spacing w:after="40"/>
      </w:pPr>
      <w:r>
        <w:rPr>
          <w:b/>
          <w:color w:val="0052A4"/>
          <w:sz w:val="20"/>
        </w:rPr>
        <w:t xml:space="preserve">Q: </w:t>
      </w:r>
      <w:r>
        <w:rPr>
          <w:sz w:val="20"/>
        </w:rPr>
        <w:t>男，28岁，我的龟头上有一些像白头似的颗粒，而且邹巴巴的特别红，这段时间尿尿的时候还总有白色的分泌物流出，异常瘙痒，去看了说是龟头炎，请问：尿频尿急龟头不舒服怎么医治？</w:t>
      </w:r>
    </w:p>
    <w:p>
      <w:pPr>
        <w:spacing w:after="120"/>
      </w:pPr>
      <w:r>
        <w:rPr>
          <w:b/>
          <w:color w:val="008200"/>
          <w:sz w:val="20"/>
        </w:rPr>
        <w:t xml:space="preserve">A: </w:t>
      </w:r>
      <w:r>
        <w:rPr>
          <w:sz w:val="20"/>
        </w:rPr>
        <w:t>你的情况应该是泌尿系感染引来的症状，建议你平时要多喝水，勤排尿，注意外生殖器的清洁卫生，每天可以用温水擦洗外生殖器，注意休息，防止操劳和受寒，预防感冒，忌烟酒，不要吃辛辣刺激性食物，可以在进行抗炎治疗同时增强营养鼓励治疗。建议你去医院做个尿常规和泌尿系彩超检查一下，查明病因，对症治疗。</w:t>
      </w:r>
    </w:p>
    <w:p>
      <w:pPr>
        <w:spacing w:before="160" w:after="40"/>
      </w:pPr>
      <w:r>
        <w:rPr>
          <w:b/>
          <w:color w:val="646464"/>
          <w:sz w:val="18"/>
        </w:rPr>
        <w:t xml:space="preserve">[1615] </w:t>
      </w:r>
      <w:r>
        <w:rPr>
          <w:b/>
          <w:sz w:val="22"/>
        </w:rPr>
        <w:t>【阳痿】</w:t>
      </w:r>
      <w:r>
        <w:rPr>
          <w:b/>
          <w:sz w:val="22"/>
        </w:rPr>
        <w:t xml:space="preserve"> 男性阳痿的症状都有哪些？</w:t>
      </w:r>
    </w:p>
    <w:p>
      <w:pPr>
        <w:spacing w:after="40"/>
      </w:pPr>
      <w:r>
        <w:rPr>
          <w:b/>
          <w:color w:val="0052A4"/>
          <w:sz w:val="20"/>
        </w:rPr>
        <w:t xml:space="preserve">Q: </w:t>
      </w:r>
      <w:r>
        <w:rPr>
          <w:sz w:val="20"/>
        </w:rPr>
        <w:t>本人男，29岁，有五年的手淫史了，最近刚交了女朋友，性生活时发现自己根本就不能勃起，就算勃起也维持不了多长时间，我现在这种情况是阳痿吗？请问：男性阳痿的症状都有哪些？</w:t>
      </w:r>
    </w:p>
    <w:p>
      <w:pPr>
        <w:spacing w:after="120"/>
      </w:pPr>
      <w:r>
        <w:rPr>
          <w:b/>
          <w:color w:val="008200"/>
          <w:sz w:val="20"/>
        </w:rPr>
        <w:t xml:space="preserve">A: </w:t>
      </w:r>
      <w:r>
        <w:rPr>
          <w:sz w:val="20"/>
        </w:rPr>
        <w:t>早泄就通常说的勃起有障碍，阴茎不能够勃起或能勃起但不坚硬，不能够实施正常的性生活，随着时间推移，该病也会引起前列腺疾病。患早泄的男性应当多食一些具备补肾固精效用的食物,如牡蛎,胡桃肉,栗子,甲鱼,文蛤,鸽蛋,猪腰等食物。最后，在治疗期间患者需要做的饮食有节，规律作息积极参加体育锻炼，调节身心健康，保持自身卫生，避免因抵抗力下降而导致细菌入侵。</w:t>
      </w:r>
    </w:p>
    <w:p>
      <w:pPr>
        <w:spacing w:before="160" w:after="40"/>
      </w:pPr>
      <w:r>
        <w:rPr>
          <w:b/>
          <w:color w:val="646464"/>
          <w:sz w:val="18"/>
        </w:rPr>
        <w:t xml:space="preserve">[1616] </w:t>
      </w:r>
      <w:r>
        <w:rPr>
          <w:b/>
          <w:sz w:val="22"/>
        </w:rPr>
        <w:t>【阳痿】</w:t>
      </w:r>
      <w:r>
        <w:rPr>
          <w:b/>
          <w:sz w:val="22"/>
        </w:rPr>
        <w:t xml:space="preserve"> 阳痿的症状和病态表现有哪些？</w:t>
      </w:r>
    </w:p>
    <w:p>
      <w:pPr>
        <w:spacing w:after="40"/>
      </w:pPr>
      <w:r>
        <w:rPr>
          <w:b/>
          <w:color w:val="0052A4"/>
          <w:sz w:val="20"/>
        </w:rPr>
        <w:t xml:space="preserve">Q: </w:t>
      </w:r>
      <w:r>
        <w:rPr>
          <w:sz w:val="20"/>
        </w:rPr>
        <w:t>我今年47岁了，平时工作比较忙，身体也觉得很疲劳，最近和媳妇过性生活时发现自己不能勃起了，为此夫妻感情也受到了影响，我真的觉得很苦恼，请问：阳痿的症状和病态表现有哪些？</w:t>
      </w:r>
    </w:p>
    <w:p>
      <w:pPr>
        <w:spacing w:after="120"/>
      </w:pPr>
      <w:r>
        <w:rPr>
          <w:b/>
          <w:color w:val="008200"/>
          <w:sz w:val="20"/>
        </w:rPr>
        <w:t xml:space="preserve">A: </w:t>
      </w:r>
      <w:r>
        <w:rPr>
          <w:sz w:val="20"/>
        </w:rPr>
        <w:t>早泄是我们中医的个观点，西医称为叫勃起功能障碍。它的症状主要是勃起反映慢、不能够勃起或者勃起之后在没顺利完成射精的情况下又再次出现的个疲软，就称之为叫早泄。引来早泄这个疾病的病因，有的时候有血管性的、心理性的以及一些其它的器质性的，比如说像睾酮水平不足，血管性的除了像血糖高、血压高、血脂高都会致使阴茎的冲血这种不足而不能够勃起。</w:t>
      </w:r>
    </w:p>
    <w:p>
      <w:pPr>
        <w:spacing w:before="160" w:after="40"/>
      </w:pPr>
      <w:r>
        <w:rPr>
          <w:b/>
          <w:color w:val="646464"/>
          <w:sz w:val="18"/>
        </w:rPr>
        <w:t xml:space="preserve">[1617] </w:t>
      </w:r>
      <w:r>
        <w:rPr>
          <w:b/>
          <w:sz w:val="22"/>
        </w:rPr>
        <w:t>【阳痿】</w:t>
      </w:r>
      <w:r>
        <w:rPr>
          <w:b/>
          <w:sz w:val="22"/>
        </w:rPr>
        <w:t xml:space="preserve"> 男人得了阳痿会有什么具体症状？</w:t>
      </w:r>
    </w:p>
    <w:p>
      <w:pPr>
        <w:spacing w:after="40"/>
      </w:pPr>
      <w:r>
        <w:rPr>
          <w:b/>
          <w:color w:val="0052A4"/>
          <w:sz w:val="20"/>
        </w:rPr>
        <w:t xml:space="preserve">Q: </w:t>
      </w:r>
      <w:r>
        <w:rPr>
          <w:sz w:val="20"/>
        </w:rPr>
        <w:t>我26岁交第一个女朋友时就发现自己好像存在阳痿的情况，期间三年时间试了很多方法也不能恢复正常，我都打算放弃了，但是父母一直催我结婚生子，我觉得很对不起父母，还是想再治疗一下，请问：男人得了阳痿会有什么具体症状？</w:t>
      </w:r>
    </w:p>
    <w:p>
      <w:pPr>
        <w:spacing w:after="120"/>
      </w:pPr>
      <w:r>
        <w:rPr>
          <w:b/>
          <w:color w:val="008200"/>
          <w:sz w:val="20"/>
        </w:rPr>
        <w:t xml:space="preserve">A: </w:t>
      </w:r>
      <w:r>
        <w:rPr>
          <w:sz w:val="20"/>
        </w:rPr>
        <w:t>主要表现出为在性生活过程中阴茎不能够勃起，或虽能勃起但不能够顺利完成正常的性生活，不能够超越性满足。尽管早泄不是一种伤及性命的疾病，但与患者的生活质量，性伴侣关系，家庭稳定密切相关，也是很多躯体疾病的早期警报信号。最后，在治疗期间患者需要做的饮食有节，规律作息积极参加体育锻炼，调节身心健康，保持自身卫生，避免因抵抗力下降而导致细菌入侵。</w:t>
      </w:r>
    </w:p>
    <w:p>
      <w:pPr>
        <w:spacing w:before="160" w:after="40"/>
      </w:pPr>
      <w:r>
        <w:rPr>
          <w:b/>
          <w:color w:val="646464"/>
          <w:sz w:val="18"/>
        </w:rPr>
        <w:t xml:space="preserve">[1618] </w:t>
      </w:r>
      <w:r>
        <w:rPr>
          <w:b/>
          <w:sz w:val="22"/>
        </w:rPr>
        <w:t>【阳痿】</w:t>
      </w:r>
      <w:r>
        <w:rPr>
          <w:b/>
          <w:sz w:val="22"/>
        </w:rPr>
        <w:t xml:space="preserve"> 男性阳痿是什么症状和表现</w:t>
      </w:r>
    </w:p>
    <w:p>
      <w:pPr>
        <w:spacing w:after="40"/>
      </w:pPr>
      <w:r>
        <w:rPr>
          <w:b/>
          <w:color w:val="0052A4"/>
          <w:sz w:val="20"/>
        </w:rPr>
        <w:t xml:space="preserve">Q: </w:t>
      </w:r>
      <w:r>
        <w:rPr>
          <w:sz w:val="20"/>
        </w:rPr>
        <w:t>本人男，30岁，有五年的手淫史了，最近刚交了女朋友，性生活时发现自己根本就不能勃起，就算勃起也维持不了多长时间，我现在这种情况是阳痿吗？请问：男性阳痿是什么症状和表现</w:t>
      </w:r>
    </w:p>
    <w:p>
      <w:pPr>
        <w:spacing w:after="120"/>
      </w:pPr>
      <w:r>
        <w:rPr>
          <w:b/>
          <w:color w:val="008200"/>
          <w:sz w:val="20"/>
        </w:rPr>
        <w:t xml:space="preserve">A: </w:t>
      </w:r>
      <w:r>
        <w:rPr>
          <w:sz w:val="20"/>
        </w:rPr>
        <w:t>而引来勃起功能障碍的原因一些如：精神性因素、过频性交、血管类疾病、前列腺炎、前列腺增生、高血压、糖尿病、阴茎硬结症等。所以建议您可以到医院的性功能障碍专科复诊，融合专科仔细检查，以明确病因病情，实施个性化治疗，以超越理想的治疗效果。另外注意放松心情、规律生活。</w:t>
      </w:r>
    </w:p>
    <w:p>
      <w:pPr>
        <w:spacing w:before="160" w:after="40"/>
      </w:pPr>
      <w:r>
        <w:rPr>
          <w:b/>
          <w:color w:val="646464"/>
          <w:sz w:val="18"/>
        </w:rPr>
        <w:t xml:space="preserve">[1619] </w:t>
      </w:r>
      <w:r>
        <w:rPr>
          <w:b/>
          <w:sz w:val="22"/>
        </w:rPr>
        <w:t>【阳痿】</w:t>
      </w:r>
      <w:r>
        <w:rPr>
          <w:b/>
          <w:sz w:val="22"/>
        </w:rPr>
        <w:t xml:space="preserve"> 什么是阳痿阳痿的具体症状有哪些？</w:t>
      </w:r>
    </w:p>
    <w:p>
      <w:pPr>
        <w:spacing w:after="40"/>
      </w:pPr>
      <w:r>
        <w:rPr>
          <w:b/>
          <w:color w:val="0052A4"/>
          <w:sz w:val="20"/>
        </w:rPr>
        <w:t xml:space="preserve">Q: </w:t>
      </w:r>
      <w:r>
        <w:rPr>
          <w:sz w:val="20"/>
        </w:rPr>
        <w:t>我今年48岁了，平时工作比较忙，身体也觉得很疲劳，最近和媳妇过性生活时发现自己不能勃起了，为此夫妻感情也受到了影响，我真的觉得很苦恼，请问：什么是阳痿阳痿的具体症状有哪些？</w:t>
      </w:r>
    </w:p>
    <w:p>
      <w:pPr>
        <w:spacing w:after="120"/>
      </w:pPr>
      <w:r>
        <w:rPr>
          <w:b/>
          <w:color w:val="008200"/>
          <w:sz w:val="20"/>
        </w:rPr>
        <w:t xml:space="preserve">A: </w:t>
      </w:r>
      <w:r>
        <w:rPr>
          <w:sz w:val="20"/>
        </w:rPr>
        <w:t>男性的生殖器再次出现了勃起的障碍，并且不能够保持正常的性生活的供给，在这种情况持继了三个月以上就可以被定性为早泄，大多数是是与患者的心理、肾功能以及一些糖尿病、心血管类疾病有一定的关系。最后，在治疗期间患者需要做的饮食有节，规律作息积极参加体育锻炼，调节身心健康，保持自身卫生，避免因抵抗力下降而导致细菌入侵。</w:t>
      </w:r>
    </w:p>
    <w:p>
      <w:pPr>
        <w:spacing w:before="160" w:after="40"/>
      </w:pPr>
      <w:r>
        <w:rPr>
          <w:b/>
          <w:color w:val="646464"/>
          <w:sz w:val="18"/>
        </w:rPr>
        <w:t xml:space="preserve">[1620] </w:t>
      </w:r>
      <w:r>
        <w:rPr>
          <w:b/>
          <w:sz w:val="22"/>
        </w:rPr>
        <w:t>【阳痿】</w:t>
      </w:r>
      <w:r>
        <w:rPr>
          <w:b/>
          <w:sz w:val="22"/>
        </w:rPr>
        <w:t xml:space="preserve"> 阳痿一般都有些什么症状？</w:t>
      </w:r>
    </w:p>
    <w:p>
      <w:pPr>
        <w:spacing w:after="40"/>
      </w:pPr>
      <w:r>
        <w:rPr>
          <w:b/>
          <w:color w:val="0052A4"/>
          <w:sz w:val="20"/>
        </w:rPr>
        <w:t xml:space="preserve">Q: </w:t>
      </w:r>
      <w:r>
        <w:rPr>
          <w:sz w:val="20"/>
        </w:rPr>
        <w:t>我才28多岁，但是我发现自己没有晨勃，而且这段时间自慰的时候发现我根本已经不会勃起了，我这到底是是什么情况，是阳痿了吗？太吓人了，请问：阳痿一般都有些什么症状？</w:t>
      </w:r>
    </w:p>
    <w:p>
      <w:pPr>
        <w:spacing w:after="120"/>
      </w:pPr>
      <w:r>
        <w:rPr>
          <w:b/>
          <w:color w:val="008200"/>
          <w:sz w:val="20"/>
        </w:rPr>
        <w:t xml:space="preserve">A: </w:t>
      </w:r>
      <w:r>
        <w:rPr>
          <w:sz w:val="20"/>
        </w:rPr>
        <w:t>早泄表现出为男性在有性欲情况下，阴茎不能够勃起或能勃起但不坚硬，不能够实施性交运动而再次发生性交困难。阴茎完全不能够勃起者称之为完全性早泄，阴茎虽能勃起但不具备性交需要有的足够多硬度者称之为不完全性早泄。身体虚弱，过度疲劳，睡眠不足，紧张持久的脑力劳动，都是病发因素，理应积极管理体育锻炼，增强体质，并且注意歇息，以防过劳，重新调整中枢神经系统的功能失衡。</w:t>
      </w:r>
    </w:p>
    <w:p>
      <w:pPr>
        <w:spacing w:before="160" w:after="40"/>
      </w:pPr>
      <w:r>
        <w:rPr>
          <w:b/>
          <w:color w:val="646464"/>
          <w:sz w:val="18"/>
        </w:rPr>
        <w:t xml:space="preserve">[1621] </w:t>
      </w:r>
      <w:r>
        <w:rPr>
          <w:b/>
          <w:sz w:val="22"/>
        </w:rPr>
        <w:t>【阳痿】</w:t>
      </w:r>
      <w:r>
        <w:rPr>
          <w:b/>
          <w:sz w:val="22"/>
        </w:rPr>
        <w:t xml:space="preserve"> 有阳痿症状该怎么办才可信？</w:t>
      </w:r>
    </w:p>
    <w:p>
      <w:pPr>
        <w:spacing w:after="40"/>
      </w:pPr>
      <w:r>
        <w:rPr>
          <w:b/>
          <w:color w:val="0052A4"/>
          <w:sz w:val="20"/>
        </w:rPr>
        <w:t xml:space="preserve">Q: </w:t>
      </w:r>
      <w:r>
        <w:rPr>
          <w:sz w:val="20"/>
        </w:rPr>
        <w:t>本人男，31岁，有五年的手淫史了，最近刚交了女朋友，性生活时发现自己根本就不能勃起，就算勃起也维持不了多长时间，我现在这种情况是阳痿吗？请问：有阳痿症状该怎么办才可信？</w:t>
      </w:r>
    </w:p>
    <w:p>
      <w:pPr>
        <w:spacing w:after="120"/>
      </w:pPr>
      <w:r>
        <w:rPr>
          <w:b/>
          <w:color w:val="008200"/>
          <w:sz w:val="20"/>
        </w:rPr>
        <w:t xml:space="preserve">A: </w:t>
      </w:r>
      <w:r>
        <w:rPr>
          <w:sz w:val="20"/>
        </w:rPr>
        <w:t>早泄是一种常见疾病，一般是可以使用药物治疗的，建议您在医生的治疗下恰当用药，西药治疗的效果快，但是有一定副作用，可以适当的互相配合服食中药调理。每天坚持做提肛活动，饮食规律，忌辛辣刺激性食物，戒烟戒酒，多吃韭菜、枸杞、核桃、黑豆等食物，始终保持心情舒畅，生活要有规律，不要加班。</w:t>
      </w:r>
    </w:p>
    <w:p>
      <w:pPr>
        <w:spacing w:before="160" w:after="40"/>
      </w:pPr>
      <w:r>
        <w:rPr>
          <w:b/>
          <w:color w:val="646464"/>
          <w:sz w:val="18"/>
        </w:rPr>
        <w:t xml:space="preserve">[1622] </w:t>
      </w:r>
      <w:r>
        <w:rPr>
          <w:b/>
          <w:sz w:val="22"/>
        </w:rPr>
        <w:t>【阳痿】</w:t>
      </w:r>
      <w:r>
        <w:rPr>
          <w:b/>
          <w:sz w:val="22"/>
        </w:rPr>
        <w:t xml:space="preserve"> 阳痿的症状是什么表现呢</w:t>
      </w:r>
    </w:p>
    <w:p>
      <w:pPr>
        <w:spacing w:after="40"/>
      </w:pPr>
      <w:r>
        <w:rPr>
          <w:b/>
          <w:color w:val="0052A4"/>
          <w:sz w:val="20"/>
        </w:rPr>
        <w:t xml:space="preserve">Q: </w:t>
      </w:r>
      <w:r>
        <w:rPr>
          <w:sz w:val="20"/>
        </w:rPr>
        <w:t>我28岁交第一个女朋友时就发现自己好像存在阳痿的情况，期间三年时间试了很多方法也不能恢复正常，我都打算放弃了，但是父母一直催我结婚生子，我觉得很对不起父母，还是想再治疗一下，请问：阳痿的症状是什么表现呢</w:t>
      </w:r>
    </w:p>
    <w:p>
      <w:pPr>
        <w:spacing w:after="120"/>
      </w:pPr>
      <w:r>
        <w:rPr>
          <w:b/>
          <w:color w:val="008200"/>
          <w:sz w:val="20"/>
        </w:rPr>
        <w:t xml:space="preserve">A: </w:t>
      </w:r>
      <w:r>
        <w:rPr>
          <w:sz w:val="20"/>
        </w:rPr>
        <w:t>早泄又称勃起功能障碍，是指在有性欲建议时，阴茎不能够勃起或勃起不坚，或者虽然有勃起且有一定程度的硬度，但不能够始终保持性交的足够多时间，因而防碍性交或不能够顺利完成性交。1.阴茎不能够完全勃起或勃起不坚，以至于不能够圆满实施正常的性生活。2.年轻人由于与性伙伴情感交流不充分或性行为习惯不制定，再次出现焦虑和急躁并伴发早泄。</w:t>
      </w:r>
    </w:p>
    <w:p>
      <w:pPr>
        <w:spacing w:before="160" w:after="40"/>
      </w:pPr>
      <w:r>
        <w:rPr>
          <w:b/>
          <w:color w:val="646464"/>
          <w:sz w:val="18"/>
        </w:rPr>
        <w:t xml:space="preserve">[1623] </w:t>
      </w:r>
      <w:r>
        <w:rPr>
          <w:b/>
          <w:sz w:val="22"/>
        </w:rPr>
        <w:t>【前列腺炎】</w:t>
      </w:r>
      <w:r>
        <w:rPr>
          <w:b/>
          <w:sz w:val="22"/>
        </w:rPr>
        <w:t xml:space="preserve"> 检查出前列腺重度增生如何治疗才合适</w:t>
      </w:r>
    </w:p>
    <w:p>
      <w:pPr>
        <w:spacing w:after="40"/>
      </w:pPr>
      <w:r>
        <w:rPr>
          <w:b/>
          <w:color w:val="0052A4"/>
          <w:sz w:val="20"/>
        </w:rPr>
        <w:t xml:space="preserve">Q: </w:t>
      </w:r>
      <w:r>
        <w:rPr>
          <w:sz w:val="20"/>
        </w:rPr>
        <w:t>男29岁一段时间感觉到身体很累，去医院检查就知道得病了，请问：检查出前列腺重度增生如何治疗才合适</w:t>
      </w:r>
    </w:p>
    <w:p>
      <w:pPr>
        <w:spacing w:after="120"/>
      </w:pPr>
      <w:r>
        <w:rPr>
          <w:b/>
          <w:color w:val="008200"/>
          <w:sz w:val="20"/>
        </w:rPr>
        <w:t xml:space="preserve">A: </w:t>
      </w:r>
      <w:r>
        <w:rPr>
          <w:sz w:val="20"/>
        </w:rPr>
        <w:t>前列腺增生主要与性激素的效用、多肽类生长因子、肥胖、饮食生活习惯等因素有关系。总能量、总蛋白摄取的增强，以及脂肪、牛奶及奶制品、红肉、谷物、禽类、淀粉类摄取的增强均可潜在增强前列腺增生.前列腺的治疗以稳定症状为基础，再次出现膀胱尿液储溜应当插尿管导尿治疗，并不能够扭转其减小的炎症，前列腺增生的预防工作主要是要以防受凉、绝对的禁酒酒、少吃辛辣等食物、平时多饮水等方面预防工作。</w:t>
      </w:r>
    </w:p>
    <w:p>
      <w:pPr>
        <w:spacing w:before="160" w:after="40"/>
      </w:pPr>
      <w:r>
        <w:rPr>
          <w:b/>
          <w:color w:val="646464"/>
          <w:sz w:val="18"/>
        </w:rPr>
        <w:t xml:space="preserve">[1624] </w:t>
      </w:r>
      <w:r>
        <w:rPr>
          <w:b/>
          <w:sz w:val="22"/>
        </w:rPr>
        <w:t>【前列腺增生】</w:t>
      </w:r>
      <w:r>
        <w:rPr>
          <w:b/>
          <w:sz w:val="22"/>
        </w:rPr>
        <w:t xml:space="preserve"> 前列腺炎和前列腺增生的区别是什么呢？</w:t>
      </w:r>
    </w:p>
    <w:p>
      <w:pPr>
        <w:spacing w:after="40"/>
      </w:pPr>
      <w:r>
        <w:rPr>
          <w:b/>
          <w:color w:val="0052A4"/>
          <w:sz w:val="20"/>
        </w:rPr>
        <w:t xml:space="preserve">Q: </w:t>
      </w:r>
      <w:r>
        <w:rPr>
          <w:sz w:val="20"/>
        </w:rPr>
        <w:t>男今年30岁我一直也在治这个病，也都在吃药，但是一直不见好转，我也很烦，用了很多方法也不行，请问：前列腺炎和前列腺增生的区别是什么呢？</w:t>
      </w:r>
    </w:p>
    <w:p>
      <w:pPr>
        <w:spacing w:after="120"/>
      </w:pPr>
      <w:r>
        <w:rPr>
          <w:b/>
          <w:color w:val="008200"/>
          <w:sz w:val="20"/>
        </w:rPr>
        <w:t xml:space="preserve">A: </w:t>
      </w:r>
      <w:r>
        <w:rPr>
          <w:sz w:val="20"/>
        </w:rPr>
        <w:t>前列腺炎和前列腺增生是两类疾病。前列腺炎是由于前列腺内部再次发生了一些炎症。普通老百姓见过面的炎症是传染，细菌感染等，实际上前列腺炎属于慢性前列腺炎，百分之九十以上甚至更高并不是由微生物比如说细菌等等引发的传染，而是个我们前列腺内部的个无菌性的个炎症反映。现在新的一些见过面已经给归结为叫盆腔充血综合征。盆腔充血综合征里的一小部分，并不是说传染引发的，而是由于我们工作习惯，生活习惯的发生改变，比如说长期久坐的人群，致使盆腔长期的冲血而致使的一些不适的表现出。</w:t>
      </w:r>
    </w:p>
    <w:p>
      <w:pPr>
        <w:spacing w:before="160" w:after="40"/>
      </w:pPr>
      <w:r>
        <w:rPr>
          <w:b/>
          <w:color w:val="646464"/>
          <w:sz w:val="18"/>
        </w:rPr>
        <w:t xml:space="preserve">[1625] </w:t>
      </w:r>
      <w:r>
        <w:rPr>
          <w:b/>
          <w:sz w:val="22"/>
        </w:rPr>
        <w:t>【前列腺增生】</w:t>
      </w:r>
      <w:r>
        <w:rPr>
          <w:b/>
          <w:sz w:val="22"/>
        </w:rPr>
        <w:t xml:space="preserve"> 前列腺增生的表现是怎么样的？</w:t>
      </w:r>
    </w:p>
    <w:p>
      <w:pPr>
        <w:spacing w:after="40"/>
      </w:pPr>
      <w:r>
        <w:rPr>
          <w:b/>
          <w:color w:val="0052A4"/>
          <w:sz w:val="20"/>
        </w:rPr>
        <w:t xml:space="preserve">Q: </w:t>
      </w:r>
      <w:r>
        <w:rPr>
          <w:sz w:val="20"/>
        </w:rPr>
        <w:t>男32岁得病后，吃药也没有什么效果，还是不舒服，请问：前列腺增生的表现是怎么样的？</w:t>
      </w:r>
    </w:p>
    <w:p>
      <w:pPr>
        <w:spacing w:after="120"/>
      </w:pPr>
      <w:r>
        <w:rPr>
          <w:b/>
          <w:color w:val="008200"/>
          <w:sz w:val="20"/>
        </w:rPr>
        <w:t xml:space="preserve">A: </w:t>
      </w:r>
      <w:r>
        <w:rPr>
          <w:sz w:val="20"/>
        </w:rPr>
        <w:t>纤维化的前列腺使膀胱颈再次发生肠梗阻，膀胱为消除颈部阻力而增强紧缩使逼尿肌发生代偿性肥厚呈小梁状凸起。膀胱腔内压升高，膀胱粘膜可自肌束间薄弱处向外膨起，构成憩室膀胱颈部肠梗阻。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[1626] </w:t>
      </w:r>
      <w:r>
        <w:rPr>
          <w:b/>
          <w:sz w:val="22"/>
        </w:rPr>
        <w:t>【前列腺增生】</w:t>
      </w:r>
      <w:r>
        <w:rPr>
          <w:b/>
          <w:sz w:val="22"/>
        </w:rPr>
        <w:t xml:space="preserve"> 前列腺增生怎么办才是好的？</w:t>
      </w:r>
    </w:p>
    <w:p>
      <w:pPr>
        <w:spacing w:after="40"/>
      </w:pPr>
      <w:r>
        <w:rPr>
          <w:b/>
          <w:color w:val="0052A4"/>
          <w:sz w:val="20"/>
        </w:rPr>
        <w:t xml:space="preserve">Q: </w:t>
      </w:r>
      <w:r>
        <w:rPr>
          <w:sz w:val="20"/>
        </w:rPr>
        <w:t>男今年32来回跑医院去了很多回，总是效果不明显，也一直在发病，请问：前列腺增生怎么办才是好的？</w:t>
      </w:r>
    </w:p>
    <w:p>
      <w:pPr>
        <w:spacing w:after="120"/>
      </w:pPr>
      <w:r>
        <w:rPr>
          <w:b/>
          <w:color w:val="008200"/>
          <w:sz w:val="20"/>
        </w:rPr>
        <w:t xml:space="preserve">A: </w:t>
      </w:r>
      <w:r>
        <w:rPr>
          <w:sz w:val="20"/>
        </w:rPr>
        <w:t>前列腺增生的话是我们很常见的一种男科疾病。一些男性朋友到中老年都是会有不同程度的前列腺炎症的，如果没什么并发症再次出现的话一般可以用点药物治疗就可以了。最后，在治疗期间患者需要做的饮食有节，规律作息积极参加体育锻炼，调节身心健康，保持自身卫生，避免因抵抗力下降而导致细菌入侵。</w:t>
      </w:r>
    </w:p>
    <w:p>
      <w:pPr>
        <w:spacing w:before="160" w:after="40"/>
      </w:pPr>
      <w:r>
        <w:rPr>
          <w:b/>
          <w:color w:val="646464"/>
          <w:sz w:val="18"/>
        </w:rPr>
        <w:t xml:space="preserve">[1627] </w:t>
      </w:r>
      <w:r>
        <w:rPr>
          <w:b/>
          <w:sz w:val="22"/>
        </w:rPr>
        <w:t>【前列腺增生】</w:t>
      </w:r>
      <w:r>
        <w:rPr>
          <w:b/>
          <w:sz w:val="22"/>
        </w:rPr>
        <w:t xml:space="preserve"> 前列腺增生的大体症状是什么？</w:t>
      </w:r>
    </w:p>
    <w:p>
      <w:pPr>
        <w:spacing w:after="40"/>
      </w:pPr>
      <w:r>
        <w:rPr>
          <w:b/>
          <w:color w:val="0052A4"/>
          <w:sz w:val="20"/>
        </w:rPr>
        <w:t xml:space="preserve">Q: </w:t>
      </w:r>
      <w:r>
        <w:rPr>
          <w:sz w:val="20"/>
        </w:rPr>
        <w:t>男31岁慢慢的身体就不舒服，也不知道怎么了，似乎没有精神请问：前列腺增生的大体症状是什么？</w:t>
      </w:r>
    </w:p>
    <w:p>
      <w:pPr>
        <w:spacing w:after="120"/>
      </w:pPr>
      <w:r>
        <w:rPr>
          <w:b/>
          <w:color w:val="008200"/>
          <w:sz w:val="20"/>
        </w:rPr>
        <w:t xml:space="preserve">A: </w:t>
      </w:r>
      <w:r>
        <w:rPr>
          <w:sz w:val="20"/>
        </w:rPr>
        <w:t>前列腺增生的症状主要是与前列腺的身理尸体解剖位子关于，因为刚过尿道，所以当纤维化时，会会致使尿道狭窄，再次出现排尿困难、尿痛症状。除了就是当纤维化过大时，可能会再次出现排尿中断、少尿、甚至是无尿的情况。最后，在治疗期间患者需要做的饮食有节，规律作息积极参加体育锻炼，调节身心健康，保持自身卫生，避免因抵抗力下降而导致细菌入侵。</w:t>
      </w:r>
    </w:p>
    <w:p>
      <w:pPr>
        <w:spacing w:before="160" w:after="40"/>
      </w:pPr>
      <w:r>
        <w:rPr>
          <w:b/>
          <w:color w:val="646464"/>
          <w:sz w:val="18"/>
        </w:rPr>
        <w:t xml:space="preserve">[1628] </w:t>
      </w:r>
      <w:r>
        <w:rPr>
          <w:b/>
          <w:sz w:val="22"/>
        </w:rPr>
        <w:t>【龟头炎】</w:t>
      </w:r>
      <w:r>
        <w:rPr>
          <w:b/>
          <w:sz w:val="22"/>
        </w:rPr>
        <w:t xml:space="preserve"> 怎么判断包皮龟头炎已经好啦？</w:t>
      </w:r>
    </w:p>
    <w:p>
      <w:pPr>
        <w:spacing w:after="40"/>
      </w:pPr>
      <w:r>
        <w:rPr>
          <w:b/>
          <w:color w:val="0052A4"/>
          <w:sz w:val="20"/>
        </w:rPr>
        <w:t xml:space="preserve">Q: </w:t>
      </w:r>
      <w:r>
        <w:rPr>
          <w:sz w:val="20"/>
        </w:rPr>
        <w:t>男33岁得病后，吃药也没有什么效果，还是不舒服，请问：怎么判断包皮龟头炎已经好啦？</w:t>
      </w:r>
    </w:p>
    <w:p>
      <w:pPr>
        <w:spacing w:after="120"/>
      </w:pPr>
      <w:r>
        <w:rPr>
          <w:b/>
          <w:color w:val="008200"/>
          <w:sz w:val="20"/>
        </w:rPr>
        <w:t xml:space="preserve">A: </w:t>
      </w:r>
      <w:r>
        <w:rPr>
          <w:sz w:val="20"/>
        </w:rPr>
        <w:t>包皮龟头炎只要你没感觉不适的话，考虑已经自愈。可以抽取分泌物实施化验仔细检查的。其次包皮过长，致使龟头炎的话，建议你采用包皮环切来治疗。最后，在治疗期间患者需要做的饮食有节，规律作息积极参加体育锻炼，调节身心健康，保持自身卫生，避免因抵抗力下降而导致细菌入侵。</w:t>
      </w:r>
    </w:p>
    <w:p>
      <w:pPr>
        <w:spacing w:before="160" w:after="40"/>
      </w:pPr>
      <w:r>
        <w:rPr>
          <w:b/>
          <w:color w:val="646464"/>
          <w:sz w:val="18"/>
        </w:rPr>
        <w:t xml:space="preserve">[1629] </w:t>
      </w:r>
      <w:r>
        <w:rPr>
          <w:b/>
          <w:sz w:val="22"/>
        </w:rPr>
        <w:t>【龟头炎】</w:t>
      </w:r>
      <w:r>
        <w:rPr>
          <w:b/>
          <w:sz w:val="22"/>
        </w:rPr>
        <w:t xml:space="preserve"> 龟头炎怎样算好起来？</w:t>
      </w:r>
    </w:p>
    <w:p>
      <w:pPr>
        <w:spacing w:after="40"/>
      </w:pPr>
      <w:r>
        <w:rPr>
          <w:b/>
          <w:color w:val="0052A4"/>
          <w:sz w:val="20"/>
        </w:rPr>
        <w:t xml:space="preserve">Q: </w:t>
      </w:r>
      <w:r>
        <w:rPr>
          <w:sz w:val="20"/>
        </w:rPr>
        <w:t>男31岁，精神状态最近不是很好，也不知道怎么回事，请问：龟头炎怎样算好起来？</w:t>
      </w:r>
    </w:p>
    <w:p>
      <w:pPr>
        <w:spacing w:after="120"/>
      </w:pPr>
      <w:r>
        <w:rPr>
          <w:b/>
          <w:color w:val="008200"/>
          <w:sz w:val="20"/>
        </w:rPr>
        <w:t xml:space="preserve">A: </w:t>
      </w:r>
      <w:r>
        <w:rPr>
          <w:sz w:val="20"/>
        </w:rPr>
        <w:t>根据你的叙述你的情况可能会是包皮过长引来的频繁磨擦发生改变，局部炎症发生改变，你可以局部洗一洗然后涂抹一点儿软膏说不定几天就好了。必要时摘除过长包皮祛除原因。最后，在治疗期间患者需要做的饮食有节，规律作息积极参加体育锻炼，调节身心健康，保持自身卫生，避免因抵抗力下降而导致细菌入侵。</w:t>
      </w:r>
    </w:p>
    <w:p>
      <w:pPr>
        <w:spacing w:before="160" w:after="40"/>
      </w:pPr>
      <w:r>
        <w:rPr>
          <w:b/>
          <w:color w:val="646464"/>
          <w:sz w:val="18"/>
        </w:rPr>
        <w:t xml:space="preserve">[1630] </w:t>
      </w:r>
      <w:r>
        <w:rPr>
          <w:b/>
          <w:sz w:val="22"/>
        </w:rPr>
        <w:t>【前列腺增生】</w:t>
      </w:r>
      <w:r>
        <w:rPr>
          <w:b/>
          <w:sz w:val="22"/>
        </w:rPr>
        <w:t xml:space="preserve"> 前列腺增生到底是什么原因导致的呢？</w:t>
      </w:r>
    </w:p>
    <w:p>
      <w:pPr>
        <w:spacing w:after="40"/>
      </w:pPr>
      <w:r>
        <w:rPr>
          <w:b/>
          <w:color w:val="0052A4"/>
          <w:sz w:val="20"/>
        </w:rPr>
        <w:t xml:space="preserve">Q: </w:t>
      </w:r>
      <w:r>
        <w:rPr>
          <w:sz w:val="20"/>
        </w:rPr>
        <w:t>男34岁精神最近不是很好，然后才得知生病了，请问：前列腺增生到底是什么原因导致的呢？</w:t>
      </w:r>
    </w:p>
    <w:p>
      <w:pPr>
        <w:spacing w:after="120"/>
      </w:pPr>
      <w:r>
        <w:rPr>
          <w:b/>
          <w:color w:val="008200"/>
          <w:sz w:val="20"/>
        </w:rPr>
        <w:t xml:space="preserve">A: </w:t>
      </w:r>
      <w:r>
        <w:rPr>
          <w:sz w:val="20"/>
        </w:rPr>
        <w:t>前列腺增生是男性常见的疾病，目前主要的病因是与年龄关于，年龄越大，前列腺增生的几率就越大。同时与生活习惯，抽烟，喝啤酒等也有关系，建议您老公及早治疗，重新调整好生活习惯和作息。最后，在治疗期间患者需要做的饮食有节，规律作息积极参加体育锻炼，调节身心健康，保持自身卫生，避免因抵抗力下降而导致细菌入侵。</w:t>
      </w:r>
    </w:p>
    <w:p>
      <w:pPr>
        <w:spacing w:before="160" w:after="40"/>
      </w:pPr>
      <w:r>
        <w:rPr>
          <w:b/>
          <w:color w:val="646464"/>
          <w:sz w:val="18"/>
        </w:rPr>
        <w:t xml:space="preserve">[1631] </w:t>
      </w:r>
      <w:r>
        <w:rPr>
          <w:b/>
          <w:sz w:val="22"/>
        </w:rPr>
        <w:t>【阳痿】</w:t>
      </w:r>
      <w:r>
        <w:rPr>
          <w:b/>
          <w:sz w:val="22"/>
        </w:rPr>
        <w:t xml:space="preserve"> 阳痿的表现的症状是什么呢？</w:t>
      </w:r>
    </w:p>
    <w:p>
      <w:pPr>
        <w:spacing w:after="40"/>
      </w:pPr>
      <w:r>
        <w:rPr>
          <w:b/>
          <w:color w:val="0052A4"/>
          <w:sz w:val="20"/>
        </w:rPr>
        <w:t xml:space="preserve">Q: </w:t>
      </w:r>
      <w:r>
        <w:rPr>
          <w:sz w:val="20"/>
        </w:rPr>
        <w:t>我24岁交第一个女朋友时就发现自己好像存在阳痿的情况，期间三年时间试了很多方法也不能恢复正常，我都打算放弃了，但是父母一直催我结婚生子，我觉得很对不起父母，还是想再治疗一下，请问：阳痿的表现的症状是什么呢？</w:t>
      </w:r>
    </w:p>
    <w:p>
      <w:pPr>
        <w:spacing w:after="120"/>
      </w:pPr>
      <w:r>
        <w:rPr>
          <w:b/>
          <w:color w:val="008200"/>
          <w:sz w:val="20"/>
        </w:rPr>
        <w:t xml:space="preserve">A: </w:t>
      </w:r>
      <w:r>
        <w:rPr>
          <w:sz w:val="20"/>
        </w:rPr>
        <w:t>早泄是指在有性欲建议时，阴茎不能够勃起或勃起不坚，或者虽然有勃起且有一定程度的硬度，但不能够始终保持性交的足够多时间，因而防碍性交或不能够顺利完成性交多吃壮阳食物：壮阳食物主要有狗肉、羊肉、麻雀、核桃、牛鞭、羊肾等；动物内脏因为所含大量的性激素和肾上腺皮质激素，能增加精子活力，大幅提高性欲。</w:t>
      </w:r>
    </w:p>
    <w:p>
      <w:pPr>
        <w:spacing w:before="160" w:after="40"/>
      </w:pPr>
      <w:r>
        <w:rPr>
          <w:b/>
          <w:color w:val="646464"/>
          <w:sz w:val="18"/>
        </w:rPr>
        <w:t xml:space="preserve">[1632] </w:t>
      </w:r>
      <w:r>
        <w:rPr>
          <w:b/>
          <w:sz w:val="22"/>
        </w:rPr>
        <w:t>【龟头炎】</w:t>
      </w:r>
      <w:r>
        <w:rPr>
          <w:b/>
          <w:sz w:val="22"/>
        </w:rPr>
        <w:t xml:space="preserve"> 龟头炎问题是什么病？</w:t>
      </w:r>
    </w:p>
    <w:p>
      <w:pPr>
        <w:spacing w:after="40"/>
      </w:pPr>
      <w:r>
        <w:rPr>
          <w:b/>
          <w:color w:val="0052A4"/>
          <w:sz w:val="20"/>
        </w:rPr>
        <w:t xml:space="preserve">Q: </w:t>
      </w:r>
      <w:r>
        <w:rPr>
          <w:sz w:val="20"/>
        </w:rPr>
        <w:t>男今年31岁我一直也在治这个病，也都在吃药，但是一直不见好转，我也很烦，用了很多方法也不行，请问：龟头炎问题是什么病？</w:t>
      </w:r>
    </w:p>
    <w:p>
      <w:pPr>
        <w:spacing w:after="120"/>
      </w:pPr>
      <w:r>
        <w:rPr>
          <w:b/>
          <w:color w:val="008200"/>
          <w:sz w:val="20"/>
        </w:rPr>
        <w:t xml:space="preserve">A: </w:t>
      </w:r>
      <w:r>
        <w:rPr>
          <w:sz w:val="20"/>
        </w:rPr>
        <w:t>龟头炎就是说的叫包皮龟头炎，这是它的个全称。就是当你包皮长，盖在龟头上面之后，然后构成了无菌性的炎症居多的个疾病。极少数的人是因为一些不洁的性碰触，碰触了一些其他的细菌之后，会构成一些龟头炎。如果得了这个龟头炎，最主要的这个问题一是自身的个传染，第三是对个性伴侣的个互相的个交叉感染，特别是当有些人他碰触了这个病，但他不病发的时候，其实有细菌在身体内，所以有的时候会构成个夫妻的交叉感染，两个人在一起之后这个问题就来了。治疗一段好了，然后两个人又在一起又来了。</w:t>
      </w:r>
    </w:p>
    <w:p>
      <w:pPr>
        <w:spacing w:before="160" w:after="40"/>
      </w:pPr>
      <w:r>
        <w:rPr>
          <w:b/>
          <w:color w:val="646464"/>
          <w:sz w:val="18"/>
        </w:rPr>
        <w:t xml:space="preserve">[1633] </w:t>
      </w:r>
      <w:r>
        <w:rPr>
          <w:b/>
          <w:sz w:val="22"/>
        </w:rPr>
        <w:t>【龟头炎】</w:t>
      </w:r>
      <w:r>
        <w:rPr>
          <w:b/>
          <w:sz w:val="22"/>
        </w:rPr>
        <w:t xml:space="preserve"> 请问得了龟头炎这病能缓解吗？</w:t>
      </w:r>
    </w:p>
    <w:p>
      <w:pPr>
        <w:spacing w:after="40"/>
      </w:pPr>
      <w:r>
        <w:rPr>
          <w:b/>
          <w:color w:val="0052A4"/>
          <w:sz w:val="20"/>
        </w:rPr>
        <w:t xml:space="preserve">Q: </w:t>
      </w:r>
      <w:r>
        <w:rPr>
          <w:sz w:val="20"/>
        </w:rPr>
        <w:t>男32岁慢慢的身体就不舒服，也不知道怎么了，似乎没有精神请问：请问得了龟头炎这病能缓解吗？</w:t>
      </w:r>
    </w:p>
    <w:p>
      <w:pPr>
        <w:spacing w:after="120"/>
      </w:pPr>
      <w:r>
        <w:rPr>
          <w:b/>
          <w:color w:val="008200"/>
          <w:sz w:val="20"/>
        </w:rPr>
        <w:t xml:space="preserve">A: </w:t>
      </w:r>
      <w:r>
        <w:rPr>
          <w:sz w:val="20"/>
        </w:rPr>
        <w:t>一般龟头炎不能够自愈的，你这种情况，建议你尽早去正规的医院仔细检查，根据医生指导恰当对症治疗。平时注意生活规律，多歇息，始终保持局部的卫生，勤换衣物，互相配合医生治疗。最后，在治疗期间患者需要做的饮食有节，规律作息积极参加体育锻炼，调节身心健康，保持自身卫生，避免因抵抗力下降而导致细菌入侵。</w:t>
      </w:r>
    </w:p>
    <w:p>
      <w:pPr>
        <w:spacing w:before="160" w:after="40"/>
      </w:pPr>
      <w:r>
        <w:rPr>
          <w:b/>
          <w:color w:val="646464"/>
          <w:sz w:val="18"/>
        </w:rPr>
        <w:t xml:space="preserve">[1634] </w:t>
      </w:r>
      <w:r>
        <w:rPr>
          <w:b/>
          <w:sz w:val="22"/>
        </w:rPr>
        <w:t>【阳痿】</w:t>
      </w:r>
      <w:r>
        <w:rPr>
          <w:b/>
          <w:sz w:val="22"/>
        </w:rPr>
        <w:t xml:space="preserve"> 精神性阳痿的具体症状都有什么</w:t>
      </w:r>
    </w:p>
    <w:p>
      <w:pPr>
        <w:spacing w:after="40"/>
      </w:pPr>
      <w:r>
        <w:rPr>
          <w:b/>
          <w:color w:val="0052A4"/>
          <w:sz w:val="20"/>
        </w:rPr>
        <w:t xml:space="preserve">Q: </w:t>
      </w:r>
      <w:r>
        <w:rPr>
          <w:sz w:val="20"/>
        </w:rPr>
        <w:t>我今年44岁了，平时工作比较忙，身体也觉得很疲劳，最近和媳妇过性生活时发现自己不能勃起了，为此夫妻感情也受到了影响，我真的觉得很苦恼，请问：精神性阳痿的具体症状都有什么</w:t>
      </w:r>
    </w:p>
    <w:p>
      <w:pPr>
        <w:spacing w:after="120"/>
      </w:pPr>
      <w:r>
        <w:rPr>
          <w:b/>
          <w:color w:val="008200"/>
          <w:sz w:val="20"/>
        </w:rPr>
        <w:t xml:space="preserve">A: </w:t>
      </w:r>
      <w:r>
        <w:rPr>
          <w:sz w:val="20"/>
        </w:rPr>
        <w:t>精神性早泄一般都是心理原因致使的。由于紧张，压力大，焦虑等情况会引来勃起功能障碍。这种情况的话，通过自身的调整，放松心情，口服一些药物对症治疗。首先要始终保持充足的深度睡眠，然后重新调整好自己的心情，在性生活之前要充分的愉悦身心。同时口服些补肾益气的药物能起些配置效用。</w:t>
      </w:r>
    </w:p>
    <w:p>
      <w:pPr>
        <w:spacing w:before="160" w:after="40"/>
      </w:pPr>
      <w:r>
        <w:rPr>
          <w:b/>
          <w:color w:val="646464"/>
          <w:sz w:val="18"/>
        </w:rPr>
        <w:t xml:space="preserve">[1635] </w:t>
      </w:r>
      <w:r>
        <w:rPr>
          <w:b/>
          <w:sz w:val="22"/>
        </w:rPr>
        <w:t>【龟头炎】</w:t>
      </w:r>
      <w:r>
        <w:rPr>
          <w:b/>
          <w:sz w:val="22"/>
        </w:rPr>
        <w:t xml:space="preserve"> 为什么得包皮龟头炎这病？</w:t>
      </w:r>
    </w:p>
    <w:p>
      <w:pPr>
        <w:spacing w:after="40"/>
      </w:pPr>
      <w:r>
        <w:rPr>
          <w:b/>
          <w:color w:val="0052A4"/>
          <w:sz w:val="20"/>
        </w:rPr>
        <w:t xml:space="preserve">Q: </w:t>
      </w:r>
      <w:r>
        <w:rPr>
          <w:sz w:val="20"/>
        </w:rPr>
        <w:t>男31岁一段时间感觉到身体很累，去医院检查就知道得病了，请问：为什么得包皮龟头炎这病？</w:t>
      </w:r>
    </w:p>
    <w:p>
      <w:pPr>
        <w:spacing w:after="120"/>
      </w:pPr>
      <w:r>
        <w:rPr>
          <w:b/>
          <w:color w:val="008200"/>
          <w:sz w:val="20"/>
        </w:rPr>
        <w:t xml:space="preserve">A: </w:t>
      </w:r>
      <w:r>
        <w:rPr>
          <w:sz w:val="20"/>
        </w:rPr>
        <w:t>男性包皮龟头炎的原因：1、病菌的传染：一些病菌的传染都会引发男性包皮龟头炎，如念珠菌感染、滴虫传染、等均可引来龟头炎。2、包皮过长或者包茎：包皮过长或者包茎所引来的包皮龟头炎是很常见的因素。包皮过长或者包茎很容易使包皮内存积包皮垢，滋长细菌，从而引致包皮龟头炎。3、不当性交：部分男性在实施性交时，力度比较粗暴而致使龟头有一定的伤损，龟头一旦伤损极易遭到细菌工业污染，容易引致包皮龟头炎。</w:t>
      </w:r>
    </w:p>
    <w:p>
      <w:pPr>
        <w:spacing w:before="160" w:after="40"/>
      </w:pPr>
      <w:r>
        <w:rPr>
          <w:b/>
          <w:color w:val="646464"/>
          <w:sz w:val="18"/>
        </w:rPr>
        <w:t xml:space="preserve">[1636] </w:t>
      </w:r>
      <w:r>
        <w:rPr>
          <w:b/>
          <w:sz w:val="22"/>
        </w:rPr>
        <w:t>【龟头炎】</w:t>
      </w:r>
      <w:r>
        <w:rPr>
          <w:b/>
          <w:sz w:val="22"/>
        </w:rPr>
        <w:t xml:space="preserve"> 龟头炎是怎么一回事？</w:t>
      </w:r>
    </w:p>
    <w:p>
      <w:pPr>
        <w:spacing w:after="40"/>
      </w:pPr>
      <w:r>
        <w:rPr>
          <w:b/>
          <w:color w:val="0052A4"/>
          <w:sz w:val="20"/>
        </w:rPr>
        <w:t xml:space="preserve">Q: </w:t>
      </w:r>
      <w:r>
        <w:rPr>
          <w:sz w:val="20"/>
        </w:rPr>
        <w:t>男今年33来回跑医院去了很多回，总是效果不明显，也一直在发病，请问：龟头炎是怎么一回事？</w:t>
      </w:r>
    </w:p>
    <w:p>
      <w:pPr>
        <w:spacing w:after="120"/>
      </w:pPr>
      <w:r>
        <w:rPr>
          <w:b/>
          <w:color w:val="008200"/>
          <w:sz w:val="20"/>
        </w:rPr>
        <w:t xml:space="preserve">A: </w:t>
      </w:r>
      <w:r>
        <w:rPr>
          <w:sz w:val="20"/>
        </w:rPr>
        <w:t>龟头炎一般是由于清洁不当、不洁性生活、包皮过长等引来的，如果有包皮过长的现象最好去做个包皮环切术，防止反反复复复发。平时要增强护理，注意个人卫生，勤换内裤，温水擦洗外阴，饮食以清淡为基础，防止排便辛辣刺激性食物，始终保持心情舒畅。最后，在治疗期间患者需要做的饮食有节，规律作息积极参加体育锻炼，调节身心健康，保持自身卫生，避免因抵抗力下降而导致细菌入侵。</w:t>
      </w:r>
    </w:p>
    <w:p>
      <w:pPr>
        <w:spacing w:before="160" w:after="40"/>
      </w:pPr>
      <w:r>
        <w:rPr>
          <w:b/>
          <w:color w:val="646464"/>
          <w:sz w:val="18"/>
        </w:rPr>
        <w:t xml:space="preserve">[1637] </w:t>
      </w:r>
      <w:r>
        <w:rPr>
          <w:b/>
          <w:sz w:val="22"/>
        </w:rPr>
        <w:t>【阳痿】</w:t>
      </w:r>
      <w:r>
        <w:rPr>
          <w:b/>
          <w:sz w:val="22"/>
        </w:rPr>
        <w:t xml:space="preserve"> 阳痿早泄有撒好的治疗办法吗</w:t>
      </w:r>
    </w:p>
    <w:p>
      <w:pPr>
        <w:spacing w:after="40"/>
      </w:pPr>
      <w:r>
        <w:rPr>
          <w:b/>
          <w:color w:val="0052A4"/>
          <w:sz w:val="20"/>
        </w:rPr>
        <w:t xml:space="preserve">Q: </w:t>
      </w:r>
      <w:r>
        <w:rPr>
          <w:sz w:val="20"/>
        </w:rPr>
        <w:t>较近总是有不舒服的情况，慢慢的之后也越来越不适，请问：阳痿早泄有撒好的治疗办法吗</w:t>
      </w:r>
    </w:p>
    <w:p>
      <w:pPr>
        <w:spacing w:after="120"/>
      </w:pPr>
      <w:r>
        <w:rPr>
          <w:b/>
          <w:color w:val="008200"/>
          <w:sz w:val="20"/>
        </w:rPr>
        <w:t xml:space="preserve">A: </w:t>
      </w:r>
      <w:r>
        <w:rPr>
          <w:sz w:val="20"/>
        </w:rPr>
        <w:t>阳痿早泄是男性常见的性功能障碍。主要与精神心理因素有关。比如长期压力紧张。有性生活不愉快史，另外有长期频繁性交史。根据不同的原因夫妻间相互交流。严重者需要药物治疗。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[1638] </w:t>
      </w:r>
      <w:r>
        <w:rPr>
          <w:b/>
          <w:sz w:val="22"/>
        </w:rPr>
        <w:t>【阳痿】</w:t>
      </w:r>
      <w:r>
        <w:rPr>
          <w:b/>
          <w:sz w:val="22"/>
        </w:rPr>
        <w:t xml:space="preserve"> 阳痿早泄有什么好办法治疗吗？</w:t>
      </w:r>
    </w:p>
    <w:p>
      <w:pPr>
        <w:spacing w:after="40"/>
      </w:pPr>
      <w:r>
        <w:rPr>
          <w:b/>
          <w:color w:val="0052A4"/>
          <w:sz w:val="20"/>
        </w:rPr>
        <w:t xml:space="preserve">Q: </w:t>
      </w:r>
      <w:r>
        <w:rPr>
          <w:sz w:val="20"/>
        </w:rPr>
        <w:t>较近比较疲惫，身体有感觉到了不健康，会是得这个病了吗，请问：阳痿早泄有什么好办法治疗吗？</w:t>
      </w:r>
    </w:p>
    <w:p>
      <w:pPr>
        <w:spacing w:after="120"/>
      </w:pPr>
      <w:r>
        <w:rPr>
          <w:b/>
          <w:color w:val="008200"/>
          <w:sz w:val="20"/>
        </w:rPr>
        <w:t xml:space="preserve">A: </w:t>
      </w:r>
      <w:r>
        <w:rPr>
          <w:sz w:val="20"/>
        </w:rPr>
        <w:t>根据你的这个情况一般阳痿早泄多是肾虚引来来的，需要药物治疗和食物补充治疗。一、始终保持信心状态，要学会自我在工作和生活中自我排毒，增加性生活次数大幅提高性生活质量，二、多锻炼身体，稳定体质，多吃韭菜，山药，枸杞子，牛羊肉等补肾食品，三、服食补肾益气药物治疗，多吃蔬菜水果，禁食辛辣刺激食物，少熬夜，多锻炼身体，严令禁止抽烟喝啤酒，大幅提高自身抵抗力。</w:t>
      </w:r>
    </w:p>
    <w:p>
      <w:pPr>
        <w:spacing w:before="160" w:after="40"/>
      </w:pPr>
      <w:r>
        <w:rPr>
          <w:b/>
          <w:color w:val="646464"/>
          <w:sz w:val="18"/>
        </w:rPr>
        <w:t xml:space="preserve">[1639] </w:t>
      </w:r>
      <w:r>
        <w:rPr>
          <w:b/>
          <w:sz w:val="22"/>
        </w:rPr>
        <w:t>【龟头炎】</w:t>
      </w:r>
      <w:r>
        <w:rPr>
          <w:b/>
          <w:sz w:val="22"/>
        </w:rPr>
        <w:t xml:space="preserve"> 为什么会得包皮龟头炎这病呢？</w:t>
      </w:r>
    </w:p>
    <w:p>
      <w:pPr>
        <w:spacing w:after="40"/>
      </w:pPr>
      <w:r>
        <w:rPr>
          <w:b/>
          <w:color w:val="0052A4"/>
          <w:sz w:val="20"/>
        </w:rPr>
        <w:t xml:space="preserve">Q: </w:t>
      </w:r>
      <w:r>
        <w:rPr>
          <w:sz w:val="20"/>
        </w:rPr>
        <w:t>男34岁得病后，吃药也没有什么效果，还是不舒服，请问：为什么会得包皮龟头炎这病呢？</w:t>
      </w:r>
    </w:p>
    <w:p>
      <w:pPr>
        <w:spacing w:after="120"/>
      </w:pPr>
      <w:r>
        <w:rPr>
          <w:b/>
          <w:color w:val="008200"/>
          <w:sz w:val="20"/>
        </w:rPr>
        <w:t xml:space="preserve">A: </w:t>
      </w:r>
      <w:r>
        <w:rPr>
          <w:sz w:val="20"/>
        </w:rPr>
        <w:t>1、病菌的传染：一些病菌的传染都会引发男性包皮龟头炎，如念珠菌感染、滴虫传染、等均可引来龟头炎。2、包皮过长或者包茎：包皮过长或者包茎所引来的包皮龟头炎是很常见的因素。包皮过长或者包茎很容易使包皮内存积包皮垢，滋长细菌，从而引致包皮龟头炎。3、不当性交：部分男性在实施性交时，力度比较粗暴而致使龟头有一定的伤损，龟头一旦伤损极易遭到细菌工业污染，容易引致包皮龟头炎。建议患上龟头炎必须及时的去医院实施仔细检查治疗。</w:t>
      </w:r>
    </w:p>
    <w:p>
      <w:pPr>
        <w:spacing w:before="160" w:after="40"/>
      </w:pPr>
      <w:r>
        <w:rPr>
          <w:b/>
          <w:color w:val="646464"/>
          <w:sz w:val="18"/>
        </w:rPr>
        <w:t xml:space="preserve">[1640] </w:t>
      </w:r>
      <w:r>
        <w:rPr>
          <w:b/>
          <w:sz w:val="22"/>
        </w:rPr>
        <w:t>【阳痿】</w:t>
      </w:r>
      <w:r>
        <w:rPr>
          <w:b/>
          <w:sz w:val="22"/>
        </w:rPr>
        <w:t xml:space="preserve"> 阳痿早泄有没有什么好的方法治疗？</w:t>
      </w:r>
    </w:p>
    <w:p>
      <w:pPr>
        <w:spacing w:after="40"/>
      </w:pPr>
      <w:r>
        <w:rPr>
          <w:b/>
          <w:color w:val="0052A4"/>
          <w:sz w:val="20"/>
        </w:rPr>
        <w:t xml:space="preserve">Q: </w:t>
      </w:r>
      <w:r>
        <w:rPr>
          <w:sz w:val="20"/>
        </w:rPr>
        <w:t>较近总是有不舒服的情况，慢慢的之后也越来越不适，请问：阳痿早泄有没有什么好的方法治疗？</w:t>
      </w:r>
    </w:p>
    <w:p>
      <w:pPr>
        <w:spacing w:after="120"/>
      </w:pPr>
      <w:r>
        <w:rPr>
          <w:b/>
          <w:color w:val="008200"/>
          <w:sz w:val="20"/>
        </w:rPr>
        <w:t xml:space="preserve">A: </w:t>
      </w:r>
      <w:r>
        <w:rPr>
          <w:sz w:val="20"/>
        </w:rPr>
        <w:t>治疗阳痿早泄的方法较好的还是得靠平时锻练，饮食上多吃些高蛋白食物除了洋葱，韭菜，山药等保健蔬菜。建议你较好还是及时复诊决定前列腺液化验仔细检查清楚比较值得信赖，还是积极复诊仔细检查清楚，及时治疗才是关键，也不要太担心了。在食疗方法上多采取温肾助阳法，平时可多食动物肾，狗肉，羊肉，鹿肉，麻雀，黄鳝，泥鳅，虾，公鸡，核桃仁尽量减少坐着。</w:t>
      </w:r>
    </w:p>
    <w:p>
      <w:pPr>
        <w:spacing w:before="160" w:after="40"/>
      </w:pPr>
      <w:r>
        <w:rPr>
          <w:b/>
          <w:color w:val="646464"/>
          <w:sz w:val="18"/>
        </w:rPr>
        <w:t xml:space="preserve">[1641] </w:t>
      </w:r>
      <w:r>
        <w:rPr>
          <w:b/>
          <w:sz w:val="22"/>
        </w:rPr>
        <w:t>【阳痿】</w:t>
      </w:r>
      <w:r>
        <w:rPr>
          <w:b/>
          <w:sz w:val="22"/>
        </w:rPr>
        <w:t xml:space="preserve"> 阳痿早泄发病大约一年左右怎么办？</w:t>
      </w:r>
    </w:p>
    <w:p>
      <w:pPr>
        <w:spacing w:after="40"/>
      </w:pPr>
      <w:r>
        <w:rPr>
          <w:b/>
          <w:color w:val="0052A4"/>
          <w:sz w:val="20"/>
        </w:rPr>
        <w:t xml:space="preserve">Q: </w:t>
      </w:r>
      <w:r>
        <w:rPr>
          <w:sz w:val="20"/>
        </w:rPr>
        <w:t>男，26岁交第一个女朋友时就发现自己好像存在阳痿的情况，期间3年时间试了很多方法也不能恢复正常，我都打算放弃了，但是父母一直催我结婚生子，我觉得很对不起父母，还是想再治疗一下，请问：阳痿早泄发病大约一年左右怎么办？</w:t>
      </w:r>
    </w:p>
    <w:p>
      <w:pPr>
        <w:spacing w:after="120"/>
      </w:pPr>
      <w:r>
        <w:rPr>
          <w:b/>
          <w:color w:val="008200"/>
          <w:sz w:val="20"/>
        </w:rPr>
        <w:t xml:space="preserve">A: </w:t>
      </w:r>
      <w:r>
        <w:rPr>
          <w:sz w:val="20"/>
        </w:rPr>
        <w:t>这是神经功能紊乱引来的，与不良生活习惯有关系，建议服一段时间安神补脑的药物来调养神经功能，生活饮食起居规律劳逸结合，防止受寒熬夜饮酒刺激性食物饮料等，增强锻炼身体，增强室外活动量，多晒太阳，充足深度睡眠慢慢就好了。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[1642] </w:t>
      </w:r>
      <w:r>
        <w:rPr>
          <w:b/>
          <w:sz w:val="22"/>
        </w:rPr>
        <w:t>【阳痿】</w:t>
      </w:r>
      <w:r>
        <w:rPr>
          <w:b/>
          <w:sz w:val="22"/>
        </w:rPr>
        <w:t xml:space="preserve"> 阳痿早泄什么原因？</w:t>
      </w:r>
    </w:p>
    <w:p>
      <w:pPr>
        <w:spacing w:after="40"/>
      </w:pPr>
      <w:r>
        <w:rPr>
          <w:b/>
          <w:color w:val="0052A4"/>
          <w:sz w:val="20"/>
        </w:rPr>
        <w:t xml:space="preserve">Q: </w:t>
      </w:r>
      <w:r>
        <w:rPr>
          <w:sz w:val="20"/>
        </w:rPr>
        <w:t>男，28岁我发现自己没有晨勃，而且这段时间自慰的时候发现我根本已经不会勃起了，我这到底是是什么情况，是阳痿了吗？太吓人了，请问：阳痿早泄什么原因？</w:t>
      </w:r>
    </w:p>
    <w:p>
      <w:pPr>
        <w:spacing w:after="120"/>
      </w:pPr>
      <w:r>
        <w:rPr>
          <w:b/>
          <w:color w:val="008200"/>
          <w:sz w:val="20"/>
        </w:rPr>
        <w:t xml:space="preserve">A: </w:t>
      </w:r>
      <w:r>
        <w:rPr>
          <w:sz w:val="20"/>
        </w:rPr>
        <w:t>有些人是器质性的原因，比如说有些前列腺方面的疾病，除了的人是心理压力大导致的。建议自己还是不要压力过大，可以考虑吃些中成药调养下，另外就是多锻炼身体增强体质，除了就是适当的控制性生活的次数。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[1643] </w:t>
      </w:r>
      <w:r>
        <w:rPr>
          <w:b/>
          <w:sz w:val="22"/>
        </w:rPr>
        <w:t>【阳痿】</w:t>
      </w:r>
      <w:r>
        <w:rPr>
          <w:b/>
          <w:sz w:val="22"/>
        </w:rPr>
        <w:t xml:space="preserve"> 阳痿早泄比较严重了应该有哪些办法</w:t>
      </w:r>
    </w:p>
    <w:p>
      <w:pPr>
        <w:spacing w:after="40"/>
      </w:pPr>
      <w:r>
        <w:rPr>
          <w:b/>
          <w:color w:val="0052A4"/>
          <w:sz w:val="20"/>
        </w:rPr>
        <w:t xml:space="preserve">Q: </w:t>
      </w:r>
      <w:r>
        <w:rPr>
          <w:sz w:val="20"/>
        </w:rPr>
        <w:t>男，26岁交第一个女朋友时就发现自己好像存在阳痿的情况，期间4年时间试了很多方法也不能恢复正常，我都打算放弃了，但是父母一直催我结婚生子，我觉得很对不起父母，还是想再治疗一下，请问：阳痿早泄比较严重了应该有哪些办法</w:t>
      </w:r>
    </w:p>
    <w:p>
      <w:pPr>
        <w:spacing w:after="120"/>
      </w:pPr>
      <w:r>
        <w:rPr>
          <w:b/>
          <w:color w:val="008200"/>
          <w:sz w:val="20"/>
        </w:rPr>
        <w:t xml:space="preserve">A: </w:t>
      </w:r>
      <w:r>
        <w:rPr>
          <w:sz w:val="20"/>
        </w:rPr>
        <w:t>阳痿早泄的原因主要有包皮过长，前列腺炎或者肾虚。建议先查明白是什么原因引来的，平时可有尿频，尿等待，尿不尽的症状吗。建议先查一查什么原因引来的，是器质性引来的性功能障碍还事非器质性的。可以用点复方玄驹胶囊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[1644] </w:t>
      </w:r>
      <w:r>
        <w:rPr>
          <w:b/>
          <w:sz w:val="22"/>
        </w:rPr>
        <w:t>【阳痿】</w:t>
      </w:r>
      <w:r>
        <w:rPr>
          <w:b/>
          <w:sz w:val="22"/>
        </w:rPr>
        <w:t xml:space="preserve"> 阳痿有半年多了还能医治较好吗？</w:t>
      </w:r>
    </w:p>
    <w:p>
      <w:pPr>
        <w:spacing w:after="40"/>
      </w:pPr>
      <w:r>
        <w:rPr>
          <w:b/>
          <w:color w:val="0052A4"/>
          <w:sz w:val="20"/>
        </w:rPr>
        <w:t xml:space="preserve">Q: </w:t>
      </w:r>
      <w:r>
        <w:rPr>
          <w:sz w:val="20"/>
        </w:rPr>
        <w:t>本人男，29岁不知道会是什么情况，后来才知道是得病了，请问：阳痿有半年多了还能医治较好吗？</w:t>
      </w:r>
    </w:p>
    <w:p>
      <w:pPr>
        <w:spacing w:after="120"/>
      </w:pPr>
      <w:r>
        <w:rPr>
          <w:b/>
          <w:color w:val="008200"/>
          <w:sz w:val="20"/>
        </w:rPr>
        <w:t xml:space="preserve">A: </w:t>
      </w:r>
      <w:r>
        <w:rPr>
          <w:sz w:val="20"/>
        </w:rPr>
        <w:t>阳痿的治疗要注意一下几点：1、积极重新调整好良好的心态，始终保持愉悦的心情也是早泄患者治疗的关键。暂时停止下来性生活一段时间，积极锻炼身体，大幅提高身体素质，同时及时到正规的医院检查一下，严重可以喝药等治疗。2、建议你现在不要随便服食药物，多举办体育锻炼，如跑步、打篮球等，把注意力扩散到其他方面，尽量不要刺激阴茎及不良性刺激，平时穿宽松内裤，防止碰触低级下流无耻的黄色影视内容，尽快到医院进行原因确诊，好作出明确的治疗。</w:t>
      </w:r>
    </w:p>
    <w:p>
      <w:pPr>
        <w:spacing w:before="160" w:after="40"/>
      </w:pPr>
      <w:r>
        <w:rPr>
          <w:b/>
          <w:color w:val="646464"/>
          <w:sz w:val="18"/>
        </w:rPr>
        <w:t xml:space="preserve">[1645] </w:t>
      </w:r>
      <w:r>
        <w:rPr>
          <w:b/>
          <w:sz w:val="22"/>
        </w:rPr>
        <w:t>【阳痿】</w:t>
      </w:r>
      <w:r>
        <w:rPr>
          <w:b/>
          <w:sz w:val="22"/>
        </w:rPr>
        <w:t xml:space="preserve"> 如何治早泄阳痿病的？</w:t>
      </w:r>
    </w:p>
    <w:p>
      <w:pPr>
        <w:spacing w:after="40"/>
      </w:pPr>
      <w:r>
        <w:rPr>
          <w:b/>
          <w:color w:val="0052A4"/>
          <w:sz w:val="20"/>
        </w:rPr>
        <w:t xml:space="preserve">Q: </w:t>
      </w:r>
      <w:r>
        <w:rPr>
          <w:sz w:val="20"/>
        </w:rPr>
        <w:t>男，25岁最近刚交了女朋友，性生活时发现自己根本就不能勃起，就算勃起也维持不了多长时间，我现在这种情况是阳痿吗？请问：如何治早泄阳痿病的？</w:t>
      </w:r>
    </w:p>
    <w:p>
      <w:pPr>
        <w:spacing w:after="120"/>
      </w:pPr>
      <w:r>
        <w:rPr>
          <w:b/>
          <w:color w:val="008200"/>
          <w:sz w:val="20"/>
        </w:rPr>
        <w:t xml:space="preserve">A: </w:t>
      </w:r>
      <w:r>
        <w:rPr>
          <w:sz w:val="20"/>
        </w:rPr>
        <w:t>阳痿早泄一般是肾阳虚引来的，肾阳虚多由素体阳虚，或年老肾亏，或体虚伤肾，以及房劳过度等因素引来的。可酌情用点补肾阳的药，或者吃点补肾的食物，病情严重请尽早去医院治疗。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[1646] </w:t>
      </w:r>
      <w:r>
        <w:rPr>
          <w:b/>
          <w:sz w:val="22"/>
        </w:rPr>
        <w:t>【阳痿】</w:t>
      </w:r>
      <w:r>
        <w:rPr>
          <w:b/>
          <w:sz w:val="22"/>
        </w:rPr>
        <w:t xml:space="preserve"> 阳痿早泄该会是怎么调理？</w:t>
      </w:r>
    </w:p>
    <w:p>
      <w:pPr>
        <w:spacing w:after="40"/>
      </w:pPr>
      <w:r>
        <w:rPr>
          <w:b/>
          <w:color w:val="0052A4"/>
          <w:sz w:val="20"/>
        </w:rPr>
        <w:t xml:space="preserve">Q: </w:t>
      </w:r>
      <w:r>
        <w:rPr>
          <w:sz w:val="20"/>
        </w:rPr>
        <w:t>男，27岁最近刚交了女朋友，性生活时发现自己根本就不能勃起，就算勃起也维持不了多长时间，我现在这种情况是阳痿吗？请问：阳痿早泄该会是怎么调理？</w:t>
      </w:r>
    </w:p>
    <w:p>
      <w:pPr>
        <w:spacing w:after="120"/>
      </w:pPr>
      <w:r>
        <w:rPr>
          <w:b/>
          <w:color w:val="008200"/>
          <w:sz w:val="20"/>
        </w:rPr>
        <w:t xml:space="preserve">A: </w:t>
      </w:r>
      <w:r>
        <w:rPr>
          <w:sz w:val="20"/>
        </w:rPr>
        <w:t>阳痿早泄引来的原因比较多，可能与年龄、心血管疾病、血脂分解代谢异常前列腺炎，首先也应当去医院检查一下，寻出原因针对性的治疗，平时要改正不良的习惯，如性交、吸毒、过度的吸烟，确保充足的深度睡眠，平时要重新调整心理状态，消除焦虑紧张抑郁的心情。</w:t>
      </w:r>
    </w:p>
    <w:p>
      <w:pPr>
        <w:spacing w:before="160" w:after="40"/>
      </w:pPr>
      <w:r>
        <w:rPr>
          <w:b/>
          <w:color w:val="646464"/>
          <w:sz w:val="18"/>
        </w:rPr>
        <w:t xml:space="preserve">[1647] </w:t>
      </w:r>
      <w:r>
        <w:rPr>
          <w:b/>
          <w:sz w:val="22"/>
        </w:rPr>
        <w:t>【阳痿】</w:t>
      </w:r>
      <w:r>
        <w:rPr>
          <w:b/>
          <w:sz w:val="22"/>
        </w:rPr>
        <w:t xml:space="preserve"> 阳痿早泄的预防方法是什么？</w:t>
      </w:r>
    </w:p>
    <w:p>
      <w:pPr>
        <w:spacing w:after="40"/>
      </w:pPr>
      <w:r>
        <w:rPr>
          <w:b/>
          <w:color w:val="0052A4"/>
          <w:sz w:val="20"/>
        </w:rPr>
        <w:t xml:space="preserve">Q: </w:t>
      </w:r>
      <w:r>
        <w:rPr>
          <w:sz w:val="20"/>
        </w:rPr>
        <w:t>男，26岁交第一个女朋友时就发现自己好像存在阳痿的情况，期间6年时间试了很多方法也不能恢复正常，我都打算放弃了，但是父母一直催我结婚生子，我觉得很对不起父母，还是想再治疗一下，请问：阳痿早泄的预防方法是什么？</w:t>
      </w:r>
    </w:p>
    <w:p>
      <w:pPr>
        <w:spacing w:after="120"/>
      </w:pPr>
      <w:r>
        <w:rPr>
          <w:b/>
          <w:color w:val="008200"/>
          <w:sz w:val="20"/>
        </w:rPr>
        <w:t xml:space="preserve">A: </w:t>
      </w:r>
      <w:r>
        <w:rPr>
          <w:sz w:val="20"/>
        </w:rPr>
        <w:t>性生活时间大于五分钟就是正常的。预防工作：不要看不健康内容，戒性交，性交可导致腰膝酸软，精神涣散，记忆力下降，阳痿早泄甚至不育。平时用枸杞泡茶，食补韭菜、牛肉、羊肉，注意做提肛活动。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[1648] </w:t>
      </w:r>
      <w:r>
        <w:rPr>
          <w:b/>
          <w:sz w:val="22"/>
        </w:rPr>
        <w:t>【阳痿】</w:t>
      </w:r>
      <w:r>
        <w:rPr>
          <w:b/>
          <w:sz w:val="22"/>
        </w:rPr>
        <w:t xml:space="preserve"> 治疗阳痿较好的药物能有哪些</w:t>
      </w:r>
    </w:p>
    <w:p>
      <w:pPr>
        <w:spacing w:after="40"/>
      </w:pPr>
      <w:r>
        <w:rPr>
          <w:b/>
          <w:color w:val="0052A4"/>
          <w:sz w:val="20"/>
        </w:rPr>
        <w:t xml:space="preserve">Q: </w:t>
      </w:r>
      <w:r>
        <w:rPr>
          <w:sz w:val="20"/>
        </w:rPr>
        <w:t>知道身体有不适的感觉，就没用去看，请问：治疗阳痿较好的药物能有哪些</w:t>
      </w:r>
    </w:p>
    <w:p>
      <w:pPr>
        <w:spacing w:after="120"/>
      </w:pPr>
      <w:r>
        <w:rPr>
          <w:b/>
          <w:color w:val="008200"/>
          <w:sz w:val="20"/>
        </w:rPr>
        <w:t xml:space="preserve">A: </w:t>
      </w:r>
      <w:r>
        <w:rPr>
          <w:sz w:val="20"/>
        </w:rPr>
        <w:t>你的情况是属于阳痿早泄，往往跟生活没规律，休息不好，精神压力过大等均有关系。首先要休息好，深度睡眠充足，其次是需要戒掉烟酒等不良嗜好，再就锻炼身体，可以互相配合中药内服治疗。平时还需要注意饮食，多吃一些牡蛎、韭菜两类的帮助大幅提高你的性能力的食物。</w:t>
      </w:r>
    </w:p>
    <w:p>
      <w:pPr>
        <w:spacing w:before="160" w:after="40"/>
      </w:pPr>
      <w:r>
        <w:rPr>
          <w:b/>
          <w:color w:val="646464"/>
          <w:sz w:val="18"/>
        </w:rPr>
        <w:t xml:space="preserve">[1649] </w:t>
      </w:r>
      <w:r>
        <w:rPr>
          <w:b/>
          <w:sz w:val="22"/>
        </w:rPr>
        <w:t>【前列腺增生】</w:t>
      </w:r>
      <w:r>
        <w:rPr>
          <w:b/>
          <w:sz w:val="22"/>
        </w:rPr>
        <w:t xml:space="preserve"> 什么是前列腺增生问题啊？</w:t>
      </w:r>
    </w:p>
    <w:p>
      <w:pPr>
        <w:spacing w:after="40"/>
      </w:pPr>
      <w:r>
        <w:rPr>
          <w:b/>
          <w:color w:val="0052A4"/>
          <w:sz w:val="20"/>
        </w:rPr>
        <w:t xml:space="preserve">Q: </w:t>
      </w:r>
      <w:r>
        <w:rPr>
          <w:sz w:val="20"/>
        </w:rPr>
        <w:t>男30岁，精神状态最近不是很好，也不知道怎么回事，请问：什么是前列腺增生问题啊？</w:t>
      </w:r>
    </w:p>
    <w:p>
      <w:pPr>
        <w:spacing w:after="120"/>
      </w:pPr>
      <w:r>
        <w:rPr>
          <w:b/>
          <w:color w:val="008200"/>
          <w:sz w:val="20"/>
        </w:rPr>
        <w:t xml:space="preserve">A: </w:t>
      </w:r>
      <w:r>
        <w:rPr>
          <w:sz w:val="20"/>
        </w:rPr>
        <w:t>前列腺增生的话，我们老百姓把它又叫作前列腺肥大，又叫前列腺肥大，随着年龄的增涨，每个男性可能会都要遭遇的个问题，纤维化的角度来说，那就是前列腺细胞数的不断增多和基质的不断增多，而致使前列腺整个体积的减小，我们的尿道实际上从前列腺穿过去的，这样的话前列腺增大了之后，它势必要抑制尿道，致使尿道的阻力增强，这样的对我们男性的排尿都是个很大，引发很严重的个影响。</w:t>
      </w:r>
    </w:p>
    <w:p>
      <w:pPr>
        <w:spacing w:before="160" w:after="40"/>
      </w:pPr>
      <w:r>
        <w:rPr>
          <w:b/>
          <w:color w:val="646464"/>
          <w:sz w:val="18"/>
        </w:rPr>
        <w:t xml:space="preserve">[1650] </w:t>
      </w:r>
      <w:r>
        <w:rPr>
          <w:b/>
          <w:sz w:val="22"/>
        </w:rPr>
        <w:t>【龟头炎】</w:t>
      </w:r>
      <w:r>
        <w:rPr>
          <w:b/>
          <w:sz w:val="22"/>
        </w:rPr>
        <w:t xml:space="preserve"> 龟头炎这病的常见症状主要是什么</w:t>
      </w:r>
    </w:p>
    <w:p>
      <w:pPr>
        <w:spacing w:after="40"/>
      </w:pPr>
      <w:r>
        <w:rPr>
          <w:b/>
          <w:color w:val="0052A4"/>
          <w:sz w:val="20"/>
        </w:rPr>
        <w:t xml:space="preserve">Q: </w:t>
      </w:r>
      <w:r>
        <w:rPr>
          <w:sz w:val="20"/>
        </w:rPr>
        <w:t>男35岁精神最近不是很好，然后才得知生病了，请问：龟头炎这病的常见症状主要是什么</w:t>
      </w:r>
    </w:p>
    <w:p>
      <w:pPr>
        <w:spacing w:after="120"/>
      </w:pPr>
      <w:r>
        <w:rPr>
          <w:b/>
          <w:color w:val="008200"/>
          <w:sz w:val="20"/>
        </w:rPr>
        <w:t xml:space="preserve">A: </w:t>
      </w:r>
      <w:r>
        <w:rPr>
          <w:sz w:val="20"/>
        </w:rPr>
        <w:t>根据你叙述的情况，这个可能会是轻度炎症的情况，不是性病，与刺激，不注意个人卫生有关系的，可以多喝水，防止受寒，不要紧张，没症状，可以不喝药，最后，在治疗期间患者需要做的饮食有节，规律作息积极参加体育锻炼，调节身心健康，保持自身卫生，避免因抵抗力下降而导致细菌入侵。</w:t>
      </w:r>
    </w:p>
    <w:p>
      <w:pPr>
        <w:spacing w:before="160" w:after="40"/>
      </w:pPr>
      <w:r>
        <w:rPr>
          <w:b/>
          <w:color w:val="646464"/>
          <w:sz w:val="18"/>
        </w:rPr>
        <w:t xml:space="preserve">[1651] </w:t>
      </w:r>
      <w:r>
        <w:rPr>
          <w:b/>
          <w:sz w:val="22"/>
        </w:rPr>
        <w:t>【阳痿】</w:t>
      </w:r>
      <w:r>
        <w:rPr>
          <w:b/>
          <w:sz w:val="22"/>
        </w:rPr>
        <w:t xml:space="preserve"> 阳痿早泄会是哪些情况</w:t>
      </w:r>
    </w:p>
    <w:p>
      <w:pPr>
        <w:spacing w:after="40"/>
      </w:pPr>
      <w:r>
        <w:rPr>
          <w:b/>
          <w:color w:val="0052A4"/>
          <w:sz w:val="20"/>
        </w:rPr>
        <w:t xml:space="preserve">Q: </w:t>
      </w:r>
      <w:r>
        <w:rPr>
          <w:sz w:val="20"/>
        </w:rPr>
        <w:t>男，26岁交第一个女朋友时就发现自己好像存在阳痿的情况，期间7年时间试了很多方法也不能恢复正常，我都打算放弃了，但是父母一直催我结婚生子，我觉得很对不起父母，还是想再治疗一下，请问：阳痿早泄会是哪些情况</w:t>
      </w:r>
    </w:p>
    <w:p>
      <w:pPr>
        <w:spacing w:after="120"/>
      </w:pPr>
      <w:r>
        <w:rPr>
          <w:b/>
          <w:color w:val="008200"/>
          <w:sz w:val="20"/>
        </w:rPr>
        <w:t xml:space="preserve">A: </w:t>
      </w:r>
      <w:r>
        <w:rPr>
          <w:sz w:val="20"/>
        </w:rPr>
        <w:t>你这种情况首先要戒掉性交的坏习惯，禁烟酒，性生活要有约束，不要有思想压力，平时注意增强活动，增强体质，可以口服金贵肾气丸，引阳索和金锁固精丸治疗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[1652] </w:t>
      </w:r>
      <w:r>
        <w:rPr>
          <w:b/>
          <w:sz w:val="22"/>
        </w:rPr>
        <w:t>【阳痿】</w:t>
      </w:r>
      <w:r>
        <w:rPr>
          <w:b/>
          <w:sz w:val="22"/>
        </w:rPr>
        <w:t xml:space="preserve"> 阳痿早泄一般注意什么？</w:t>
      </w:r>
    </w:p>
    <w:p>
      <w:pPr>
        <w:spacing w:after="40"/>
      </w:pPr>
      <w:r>
        <w:rPr>
          <w:b/>
          <w:color w:val="0052A4"/>
          <w:sz w:val="20"/>
        </w:rPr>
        <w:t xml:space="preserve">Q: </w:t>
      </w:r>
      <w:r>
        <w:rPr>
          <w:sz w:val="20"/>
        </w:rPr>
        <w:t>男，28岁最近刚交了女朋友，性生活时发现自己根本就不能勃起，就算勃起也维持不了多长时间，我现在这种情况是阳痿吗？请问：阳痿早泄一般注意什么？</w:t>
      </w:r>
    </w:p>
    <w:p>
      <w:pPr>
        <w:spacing w:after="120"/>
      </w:pPr>
      <w:r>
        <w:rPr>
          <w:b/>
          <w:color w:val="008200"/>
          <w:sz w:val="20"/>
        </w:rPr>
        <w:t xml:space="preserve">A: </w:t>
      </w:r>
      <w:r>
        <w:rPr>
          <w:sz w:val="20"/>
        </w:rPr>
        <w:t>生活要有规律，始终保持充分的休息深度睡眠，不要熬夜，办到劳逸结合，办到早睡早起，三餐按时按量。应多到室外呼息新鲜空气，积极举办体育锻炼。有利于大幅提高我们的身体免疫力，精神也更好。比如说跑步，防止过劳，不宜吃极冷、酸辣、酒类等刺激性食物。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[1653] </w:t>
      </w:r>
      <w:r>
        <w:rPr>
          <w:b/>
          <w:sz w:val="22"/>
        </w:rPr>
        <w:t>【阳痿】</w:t>
      </w:r>
      <w:r>
        <w:rPr>
          <w:b/>
          <w:sz w:val="22"/>
        </w:rPr>
        <w:t xml:space="preserve"> 阳痿早泄该怎么样判断？</w:t>
      </w:r>
    </w:p>
    <w:p>
      <w:pPr>
        <w:spacing w:after="40"/>
      </w:pPr>
      <w:r>
        <w:rPr>
          <w:b/>
          <w:color w:val="0052A4"/>
          <w:sz w:val="20"/>
        </w:rPr>
        <w:t xml:space="preserve">Q: </w:t>
      </w:r>
      <w:r>
        <w:rPr>
          <w:sz w:val="20"/>
        </w:rPr>
        <w:t>男，26岁交第一个女朋友时就发现自己好像存在阳痿的情况，期间8年时间试了很多方法也不能恢复正常，我都打算放弃了，但是父母一直催我结婚生子，我觉得很对不起父母，还是想再治疗一下，请问：阳痿早泄该怎么样判断？</w:t>
      </w:r>
    </w:p>
    <w:p>
      <w:pPr>
        <w:spacing w:after="120"/>
      </w:pPr>
      <w:r>
        <w:rPr>
          <w:b/>
          <w:color w:val="008200"/>
          <w:sz w:val="20"/>
        </w:rPr>
        <w:t xml:space="preserve">A: </w:t>
      </w:r>
      <w:r>
        <w:rPr>
          <w:sz w:val="20"/>
        </w:rPr>
        <w:t>这种情况一般与肾虚有关，可以服食补肾益气药物治疗，注意休息。多食许多具有补肾固精作用的食物如牡蛎胡桃肉栗子甲鱼文蛤鸽蛋猪腰等。引来早泄的原因还是许多的，一般情况下，与性交过度，前列腺炎，龟头太过敏感等大有关系的，建议恰当的仔细检查，对症治疗还是很必要的。</w:t>
      </w:r>
    </w:p>
    <w:p>
      <w:pPr>
        <w:spacing w:before="160" w:after="40"/>
      </w:pPr>
      <w:r>
        <w:rPr>
          <w:b/>
          <w:color w:val="646464"/>
          <w:sz w:val="18"/>
        </w:rPr>
        <w:t xml:space="preserve">[1654] </w:t>
      </w:r>
      <w:r>
        <w:rPr>
          <w:b/>
          <w:sz w:val="22"/>
        </w:rPr>
        <w:t>【阳痿】</w:t>
      </w:r>
      <w:r>
        <w:rPr>
          <w:b/>
          <w:sz w:val="22"/>
        </w:rPr>
        <w:t xml:space="preserve"> 阳痿早泄该会是如何改善？</w:t>
      </w:r>
    </w:p>
    <w:p>
      <w:pPr>
        <w:spacing w:after="40"/>
      </w:pPr>
      <w:r>
        <w:rPr>
          <w:b/>
          <w:color w:val="0052A4"/>
          <w:sz w:val="20"/>
        </w:rPr>
        <w:t xml:space="preserve">Q: </w:t>
      </w:r>
      <w:r>
        <w:rPr>
          <w:sz w:val="20"/>
        </w:rPr>
        <w:t>男，28岁平时工作比较忙，身体也觉得很疲劳，最近和媳妇过性生活时发现自己不能勃起了，为此夫妻感情也受到了影响，我真的觉得很苦恼，请问：阳痿早泄该会是如何改善？</w:t>
      </w:r>
    </w:p>
    <w:p>
      <w:pPr>
        <w:spacing w:after="120"/>
      </w:pPr>
      <w:r>
        <w:rPr>
          <w:b/>
          <w:color w:val="008200"/>
          <w:sz w:val="20"/>
        </w:rPr>
        <w:t xml:space="preserve">A: </w:t>
      </w:r>
      <w:r>
        <w:rPr>
          <w:sz w:val="20"/>
        </w:rPr>
        <w:t>根据您的叙述拥有早泄伴发勃起功能障碍以及前列腺炎症的情况，一般如果拥有拥有包皮过长导致龟头太过敏感是早泄比较常见的原因，精神紧张、压力大、注意力不集中、长期性交导致前列腺疾患等等都有可能导致此类症状的再次发生。早泄治疗可能是长期复杂的过程，首先建议平时始终保持阴部清洁卫生，不定期擦洗龟头以防分泌物堆叠引来传染或者继发其他疾病，平时惯良好的生活习惯和卫生习惯；防止过度性交等等不良习惯，必要时建议泌尿外科门诊随诊结合实际病情加以对症解决，具体治疗以及费用需要融合病情；</w:t>
      </w:r>
    </w:p>
    <w:p>
      <w:pPr>
        <w:spacing w:before="160" w:after="40"/>
      </w:pPr>
      <w:r>
        <w:rPr>
          <w:b/>
          <w:color w:val="646464"/>
          <w:sz w:val="18"/>
        </w:rPr>
        <w:t xml:space="preserve">[1655] </w:t>
      </w:r>
      <w:r>
        <w:rPr>
          <w:b/>
          <w:sz w:val="22"/>
        </w:rPr>
        <w:t>【阳痿】</w:t>
      </w:r>
      <w:r>
        <w:rPr>
          <w:b/>
          <w:sz w:val="22"/>
        </w:rPr>
        <w:t xml:space="preserve"> 阳痿早泄长期不硬硬而不久怎么办？</w:t>
      </w:r>
    </w:p>
    <w:p>
      <w:pPr>
        <w:spacing w:after="40"/>
      </w:pPr>
      <w:r>
        <w:rPr>
          <w:b/>
          <w:color w:val="0052A4"/>
          <w:sz w:val="20"/>
        </w:rPr>
        <w:t xml:space="preserve">Q: </w:t>
      </w:r>
      <w:r>
        <w:rPr>
          <w:sz w:val="20"/>
        </w:rPr>
        <w:t>男，29岁平时工作比较忙，身体也觉得很疲劳，最近和媳妇过性生活时发现自己不能勃起了，为此夫妻感情也受到了影响，我真的觉得很苦恼，请问：阳痿早泄长期不硬硬而不久怎么办？</w:t>
      </w:r>
    </w:p>
    <w:p>
      <w:pPr>
        <w:spacing w:after="120"/>
      </w:pPr>
      <w:r>
        <w:rPr>
          <w:b/>
          <w:color w:val="008200"/>
          <w:sz w:val="20"/>
        </w:rPr>
        <w:t xml:space="preserve">A: </w:t>
      </w:r>
      <w:r>
        <w:rPr>
          <w:sz w:val="20"/>
        </w:rPr>
        <w:t>根据你的情况有频繁的性交，目前再次出现阳痿早泄考虑性交导致的肾经巨亏引来的，戒掉或者增加性交次数是前提，服食补肾益气药物治疗。平时用枸杞泡茶，食补韭菜、牛肉、羊肉，注意做提肛活动有助于彻底恢复。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[1656] </w:t>
      </w:r>
      <w:r>
        <w:rPr>
          <w:b/>
          <w:sz w:val="22"/>
        </w:rPr>
        <w:t>【阳痿】</w:t>
      </w:r>
      <w:r>
        <w:rPr>
          <w:b/>
          <w:sz w:val="22"/>
        </w:rPr>
        <w:t xml:space="preserve"> 阳痿早泄一般该怎么治？</w:t>
      </w:r>
    </w:p>
    <w:p>
      <w:pPr>
        <w:spacing w:after="40"/>
      </w:pPr>
      <w:r>
        <w:rPr>
          <w:b/>
          <w:color w:val="0052A4"/>
          <w:sz w:val="20"/>
        </w:rPr>
        <w:t xml:space="preserve">Q: </w:t>
      </w:r>
      <w:r>
        <w:rPr>
          <w:sz w:val="20"/>
        </w:rPr>
        <w:t>男，26岁交第一个女朋友时就发现自己好像存在阳痿的情况，期间9年时间试了很多方法也不能恢复正常，我都打算放弃了，但是父母一直催我结婚生子，我觉得很对不起父母，还是想再治疗一下，请问：阳痿早泄一般该怎么治？</w:t>
      </w:r>
    </w:p>
    <w:p>
      <w:pPr>
        <w:spacing w:after="120"/>
      </w:pPr>
      <w:r>
        <w:rPr>
          <w:b/>
          <w:color w:val="008200"/>
          <w:sz w:val="20"/>
        </w:rPr>
        <w:t xml:space="preserve">A: </w:t>
      </w:r>
      <w:r>
        <w:rPr>
          <w:sz w:val="20"/>
        </w:rPr>
        <w:t>早泄只是个症状,引来的病因许多,如神经、血管、海绵体冲血、内分泌、龟头敏感度过高等，病因不同，治疗方法是有很大差异的，建议您可以到医院来检查一下，明确病因，针对性治疗。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[1657] </w:t>
      </w:r>
      <w:r>
        <w:rPr>
          <w:b/>
          <w:sz w:val="22"/>
        </w:rPr>
        <w:t>【阳痿】</w:t>
      </w:r>
      <w:r>
        <w:rPr>
          <w:b/>
          <w:sz w:val="22"/>
        </w:rPr>
        <w:t xml:space="preserve"> 从小到现在手淫8年了导致阳痿早泄怎么办？</w:t>
      </w:r>
    </w:p>
    <w:p>
      <w:pPr>
        <w:spacing w:after="40"/>
      </w:pPr>
      <w:r>
        <w:rPr>
          <w:b/>
          <w:color w:val="0052A4"/>
          <w:sz w:val="20"/>
        </w:rPr>
        <w:t xml:space="preserve">Q: </w:t>
      </w:r>
      <w:r>
        <w:rPr>
          <w:sz w:val="20"/>
        </w:rPr>
        <w:t>男，30岁平时工作比较忙，身体也觉得很疲劳，最近和媳妇过性生活时发现自己不能勃起了，为此夫妻感情也受到了影响，我真的觉得很苦恼，请问：从小到现在手淫8年了导致阳痿早泄怎么办？</w:t>
      </w:r>
    </w:p>
    <w:p>
      <w:pPr>
        <w:spacing w:after="120"/>
      </w:pPr>
      <w:r>
        <w:rPr>
          <w:b/>
          <w:color w:val="008200"/>
          <w:sz w:val="20"/>
        </w:rPr>
        <w:t xml:space="preserve">A: </w:t>
      </w:r>
      <w:r>
        <w:rPr>
          <w:sz w:val="20"/>
        </w:rPr>
        <w:t>最主要的还是戒掉性交，不然早泄的情况是不能自愈的。你可以做个前列腺彩超的仔细检查，如果是有炎症的话，可以口服点药物缓解的。平时用枸杞泡茶，食补韭菜、牛肉、羊肉，注意做提肛活动有助于恢复！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[1658] </w:t>
      </w:r>
      <w:r>
        <w:rPr>
          <w:b/>
          <w:sz w:val="22"/>
        </w:rPr>
        <w:t>【阳痿】</w:t>
      </w:r>
      <w:r>
        <w:rPr>
          <w:b/>
          <w:sz w:val="22"/>
        </w:rPr>
        <w:t xml:space="preserve"> 多年的手淫史导致阳痿早泄能怎么办？</w:t>
      </w:r>
    </w:p>
    <w:p>
      <w:pPr>
        <w:spacing w:after="40"/>
      </w:pPr>
      <w:r>
        <w:rPr>
          <w:b/>
          <w:color w:val="0052A4"/>
          <w:sz w:val="20"/>
        </w:rPr>
        <w:t xml:space="preserve">Q: </w:t>
      </w:r>
      <w:r>
        <w:rPr>
          <w:sz w:val="20"/>
        </w:rPr>
        <w:t>男，33岁我发现自己没有晨勃，而且这段时间自慰的时候发现我根本已经不会勃起了，我这到底是是什么情况，是阳痿了吗？太吓人了，请问：多年的手淫史导致阳痿早泄能怎么办？</w:t>
      </w:r>
    </w:p>
    <w:p>
      <w:pPr>
        <w:spacing w:after="120"/>
      </w:pPr>
      <w:r>
        <w:rPr>
          <w:b/>
          <w:color w:val="008200"/>
          <w:sz w:val="20"/>
        </w:rPr>
        <w:t xml:space="preserve">A: </w:t>
      </w:r>
      <w:r>
        <w:rPr>
          <w:sz w:val="20"/>
        </w:rPr>
        <w:t>阳痿早泄多是肾虚引来来的，需要药物治疗和食物消化治疗。建议，一、始终保持信心状态，要学会自我在工作和生活中自我排毒，增加性生活次数大幅提高性生活质量，二、多锻炼身体，稳定体质，多吃韭菜，山药，枸杞子，牛羊肉等补肾食品，三、服食补肾益气药物治疗，多吃蔬菜水果，禁食辛辣刺激食物，少熬夜，多锻炼身体，严令禁止抽烟喝啤酒，大幅提高自身抵抗力。</w:t>
      </w:r>
    </w:p>
    <w:p>
      <w:pPr>
        <w:spacing w:before="160" w:after="40"/>
      </w:pPr>
      <w:r>
        <w:rPr>
          <w:b/>
          <w:color w:val="646464"/>
          <w:sz w:val="18"/>
        </w:rPr>
        <w:t xml:space="preserve">[1659] </w:t>
      </w:r>
      <w:r>
        <w:rPr>
          <w:b/>
          <w:sz w:val="22"/>
        </w:rPr>
        <w:t>【早泄】</w:t>
      </w:r>
      <w:r>
        <w:rPr>
          <w:b/>
          <w:sz w:val="22"/>
        </w:rPr>
        <w:t xml:space="preserve"> 射精无力怎么快速调养？</w:t>
      </w:r>
    </w:p>
    <w:p>
      <w:pPr>
        <w:spacing w:after="40"/>
      </w:pPr>
      <w:r>
        <w:rPr>
          <w:b/>
          <w:color w:val="0052A4"/>
          <w:sz w:val="20"/>
        </w:rPr>
        <w:t xml:space="preserve">Q: </w:t>
      </w:r>
      <w:r>
        <w:rPr>
          <w:sz w:val="20"/>
        </w:rPr>
        <w:t>男，30岁我一直都有手淫的习惯，最近发现手淫的时候特别快就射了，我还没有真正过过性生活，我很担心，这不会是早泄了吧！请问：射精无力怎么快速调养？</w:t>
      </w:r>
    </w:p>
    <w:p>
      <w:pPr>
        <w:spacing w:after="120"/>
      </w:pPr>
      <w:r>
        <w:rPr>
          <w:b/>
          <w:color w:val="008200"/>
          <w:sz w:val="20"/>
        </w:rPr>
        <w:t xml:space="preserve">A: </w:t>
      </w:r>
      <w:r>
        <w:rPr>
          <w:sz w:val="20"/>
        </w:rPr>
        <w:t>再次出现射精无力的症状，首先考虑是由于前列腺炎，精囊炎引来的，也有可能是肾气亏虚再次出现的症状。一般来说的话可以做一下前列腺液常规前列腺的b超仔细检查，明确如何拥有前列腺的炎症，如果有的话可以口服许多清热利湿，通淋利尿的中成药对症治疗，如果不是前列腺炎可以口服许多补肾益气的药物。</w:t>
      </w:r>
    </w:p>
    <w:p>
      <w:pPr>
        <w:spacing w:before="160" w:after="40"/>
      </w:pPr>
      <w:r>
        <w:rPr>
          <w:b/>
          <w:color w:val="646464"/>
          <w:sz w:val="18"/>
        </w:rPr>
        <w:t xml:space="preserve">[1660] </w:t>
      </w:r>
      <w:r>
        <w:rPr>
          <w:b/>
          <w:sz w:val="22"/>
        </w:rPr>
        <w:t>【阴囊湿疹】</w:t>
      </w:r>
      <w:r>
        <w:rPr>
          <w:b/>
          <w:sz w:val="22"/>
        </w:rPr>
        <w:t xml:space="preserve"> 阴囊潮湿射精快是因为手淫吗？</w:t>
      </w:r>
    </w:p>
    <w:p>
      <w:pPr>
        <w:spacing w:after="40"/>
      </w:pPr>
      <w:r>
        <w:rPr>
          <w:b/>
          <w:color w:val="0052A4"/>
          <w:sz w:val="20"/>
        </w:rPr>
        <w:t xml:space="preserve">Q: </w:t>
      </w:r>
      <w:r>
        <w:rPr>
          <w:sz w:val="20"/>
        </w:rPr>
        <w:t>男，24岁，发现私处很痒，然后也不知道是什么情况，请问：阴囊潮湿射精快是因为手淫吗？</w:t>
      </w:r>
    </w:p>
    <w:p>
      <w:pPr>
        <w:spacing w:after="120"/>
      </w:pPr>
      <w:r>
        <w:rPr>
          <w:b/>
          <w:color w:val="008200"/>
          <w:sz w:val="20"/>
        </w:rPr>
        <w:t xml:space="preserve">A: </w:t>
      </w:r>
      <w:r>
        <w:rPr>
          <w:sz w:val="20"/>
        </w:rPr>
        <w:t>不是这个原因的。阴囊潮湿不一定是病态，因此如无其它不适，注意局部的清洁干燥即可。平时注意清淡饮食，少吃生冷食物，少吃辛辣鱼腥食物。不过一般阴囊的潮湿可能和前列腺疾病是有一定的关系的。建议你还是积极做前列腺的仔细检查确认具体的病情，注意对症治疗。</w:t>
      </w:r>
    </w:p>
    <w:p>
      <w:pPr>
        <w:spacing w:before="160" w:after="40"/>
      </w:pPr>
      <w:r>
        <w:rPr>
          <w:b/>
          <w:color w:val="646464"/>
          <w:sz w:val="18"/>
        </w:rPr>
        <w:t xml:space="preserve">[1661] </w:t>
      </w:r>
      <w:r>
        <w:rPr>
          <w:b/>
          <w:sz w:val="22"/>
        </w:rPr>
        <w:t>【阳痿】</w:t>
      </w:r>
      <w:r>
        <w:rPr>
          <w:b/>
          <w:sz w:val="22"/>
        </w:rPr>
        <w:t xml:space="preserve"> 阳痿早泄会是哪些情况</w:t>
      </w:r>
    </w:p>
    <w:p>
      <w:pPr>
        <w:spacing w:after="40"/>
      </w:pPr>
      <w:r>
        <w:rPr>
          <w:b/>
          <w:color w:val="0052A4"/>
          <w:sz w:val="20"/>
        </w:rPr>
        <w:t xml:space="preserve">Q: </w:t>
      </w:r>
      <w:r>
        <w:rPr>
          <w:sz w:val="20"/>
        </w:rPr>
        <w:t>男，26岁交第一个女朋友时就发现自己好像存在阳痿的情况，期间7年时间试了很多方法也不能恢复正常，我都打算放弃了，但是父母一直催我结婚生子，我觉得很对不起父母，还是想再治疗一下，请问：阳痿早泄会是哪些情况</w:t>
      </w:r>
    </w:p>
    <w:p>
      <w:pPr>
        <w:spacing w:after="120"/>
      </w:pPr>
      <w:r>
        <w:rPr>
          <w:b/>
          <w:color w:val="008200"/>
          <w:sz w:val="20"/>
        </w:rPr>
        <w:t xml:space="preserve">A: </w:t>
      </w:r>
      <w:r>
        <w:rPr>
          <w:sz w:val="20"/>
        </w:rPr>
        <w:t>你这种情况首先要戒掉性交的坏习惯，禁烟酒，性生活要有约束，不要有思想压力，平时注意增强活动，增强体质，可以口服金贵肾气丸，引阳索和金锁固精丸治疗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[1662] </w:t>
      </w:r>
      <w:r>
        <w:rPr>
          <w:b/>
          <w:sz w:val="22"/>
        </w:rPr>
        <w:t>【龟头炎】</w:t>
      </w:r>
      <w:r>
        <w:rPr>
          <w:b/>
          <w:sz w:val="22"/>
        </w:rPr>
        <w:t xml:space="preserve"> 我得了龟头炎吃什么药可以缓解</w:t>
      </w:r>
    </w:p>
    <w:p>
      <w:pPr>
        <w:spacing w:after="40"/>
      </w:pPr>
      <w:r>
        <w:rPr>
          <w:b/>
          <w:color w:val="0052A4"/>
          <w:sz w:val="20"/>
        </w:rPr>
        <w:t xml:space="preserve">Q: </w:t>
      </w:r>
      <w:r>
        <w:rPr>
          <w:sz w:val="20"/>
        </w:rPr>
        <w:t>本人女，57岁不知道会是什么情况，后来才知道是得病了，请问：我得了龟头炎吃什么药可以缓解</w:t>
      </w:r>
    </w:p>
    <w:p>
      <w:pPr>
        <w:spacing w:after="120"/>
      </w:pPr>
      <w:r>
        <w:rPr>
          <w:b/>
          <w:color w:val="008200"/>
          <w:sz w:val="20"/>
        </w:rPr>
        <w:t xml:space="preserve">A: </w:t>
      </w:r>
      <w:r>
        <w:rPr>
          <w:sz w:val="20"/>
        </w:rPr>
        <w:t>龟头炎是很常见的男性外生殖器疾病，没有必要不好意思。这和包皮过长有关，包皮内堆叠过多皮脂腺分泌物，就会引起炎症。最彻底的方法是行包皮环切术治疗，可以以防病发。不做手术的话注意每天擦洗即可，可以口服抗生素治疗。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[1663] </w:t>
      </w:r>
      <w:r>
        <w:rPr>
          <w:b/>
          <w:sz w:val="22"/>
        </w:rPr>
        <w:t>【阳痿】</w:t>
      </w:r>
      <w:r>
        <w:rPr>
          <w:b/>
          <w:sz w:val="22"/>
        </w:rPr>
        <w:t xml:space="preserve"> 阳痿表现的具体症状是什么？</w:t>
      </w:r>
    </w:p>
    <w:p>
      <w:pPr>
        <w:spacing w:after="40"/>
      </w:pPr>
      <w:r>
        <w:rPr>
          <w:b/>
          <w:color w:val="0052A4"/>
          <w:sz w:val="20"/>
        </w:rPr>
        <w:t xml:space="preserve">Q: </w:t>
      </w:r>
      <w:r>
        <w:rPr>
          <w:sz w:val="20"/>
        </w:rPr>
        <w:t>本人男，26岁，有五年的手淫史了，最近刚交了女朋友，性生活时发现自己根本就不能勃起，就算勃起也维持不了多长时间，我现在这种情况是阳痿吗？请问：阳痿表现的具体症状是什么？</w:t>
      </w:r>
    </w:p>
    <w:p>
      <w:pPr>
        <w:spacing w:after="120"/>
      </w:pPr>
      <w:r>
        <w:rPr>
          <w:b/>
          <w:color w:val="008200"/>
          <w:sz w:val="20"/>
        </w:rPr>
        <w:t xml:space="preserve">A: </w:t>
      </w:r>
      <w:r>
        <w:rPr>
          <w:sz w:val="20"/>
        </w:rPr>
        <w:t>早泄是男性的性功能障碍的一种，一般就是表现出为男性在实施性生活时，再次出现了勃起障碍情况，具体表现为无法勃起、勃起无法享受性生活供给或者勃起时间过短，绝大多数的早泄都是由于心理因素致使的。此外患者日常需要规律作息、做好防寒保暖工作、日常饮食多吃清淡稀软的食物、勤通风和多喝热水，以此确保病情不反复。</w:t>
      </w:r>
    </w:p>
    <w:p>
      <w:pPr>
        <w:spacing w:before="160" w:after="40"/>
      </w:pPr>
      <w:r>
        <w:rPr>
          <w:b/>
          <w:color w:val="646464"/>
          <w:sz w:val="18"/>
        </w:rPr>
        <w:t xml:space="preserve">[1664] </w:t>
      </w:r>
      <w:r>
        <w:rPr>
          <w:b/>
          <w:sz w:val="22"/>
        </w:rPr>
        <w:t>【早泄】</w:t>
      </w:r>
      <w:r>
        <w:rPr>
          <w:b/>
          <w:sz w:val="22"/>
        </w:rPr>
        <w:t xml:space="preserve"> 射精无力无快感怎么办？</w:t>
      </w:r>
    </w:p>
    <w:p>
      <w:pPr>
        <w:spacing w:after="40"/>
      </w:pPr>
      <w:r>
        <w:rPr>
          <w:b/>
          <w:color w:val="0052A4"/>
          <w:sz w:val="20"/>
        </w:rPr>
        <w:t xml:space="preserve">Q: </w:t>
      </w:r>
      <w:r>
        <w:rPr>
          <w:sz w:val="20"/>
        </w:rPr>
        <w:t>男，29岁也就是最近，我发现自己和媳妇过性生活的时候时间特别短，有时候进去马上就射了，我这种情况应该已经算是早泄了吧！请问：射精无力无快感怎么办？</w:t>
      </w:r>
    </w:p>
    <w:p>
      <w:pPr>
        <w:spacing w:after="120"/>
      </w:pPr>
      <w:r>
        <w:rPr>
          <w:b/>
          <w:color w:val="008200"/>
          <w:sz w:val="20"/>
        </w:rPr>
        <w:t xml:space="preserve">A: </w:t>
      </w:r>
      <w:r>
        <w:rPr>
          <w:sz w:val="20"/>
        </w:rPr>
        <w:t>先生您这这种情况有可能是肾阳虚引来的。您可以服食许多补肾固精的中成药治疗，比如说六味地黄丸、金匮肾气丸、五子衍宗丸等。建议您戒掉性交，不要频繁的过性生活，适当地运动锻练，增强体质。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[1665] </w:t>
      </w:r>
      <w:r>
        <w:rPr>
          <w:b/>
          <w:sz w:val="22"/>
        </w:rPr>
        <w:t>【早泄】</w:t>
      </w:r>
      <w:r>
        <w:rPr>
          <w:b/>
          <w:sz w:val="22"/>
        </w:rPr>
        <w:t xml:space="preserve"> 肾虚早泄不吃能好吗？</w:t>
      </w:r>
    </w:p>
    <w:p>
      <w:pPr>
        <w:spacing w:after="40"/>
      </w:pPr>
      <w:r>
        <w:rPr>
          <w:b/>
          <w:color w:val="0052A4"/>
          <w:sz w:val="20"/>
        </w:rPr>
        <w:t xml:space="preserve">Q: </w:t>
      </w:r>
      <w:r>
        <w:rPr>
          <w:sz w:val="20"/>
        </w:rPr>
        <w:t>性交引发的肾虚早泄性爱的时候不到的20秒就射了。请问肾虚早泄不吃药能好吗？</w:t>
      </w:r>
    </w:p>
    <w:p>
      <w:pPr>
        <w:spacing w:after="120"/>
      </w:pPr>
      <w:r>
        <w:rPr>
          <w:b/>
          <w:color w:val="008200"/>
          <w:sz w:val="20"/>
        </w:rPr>
        <w:t xml:space="preserve">A: </w:t>
      </w:r>
      <w:r>
        <w:rPr>
          <w:sz w:val="20"/>
        </w:rPr>
        <w:t>戒掉性交习惯是必要的，可以吃些补肾功效的食物，多锻炼身体，增强营养。必要时运用补肾药物救治。平时用枸杞泡茶，食补韭菜、牛肉、羊肉，留意做提肛活动有助于彻底恢复。患者日常要养成良好的生活习惯，规律作息，禁烟酒，多增加日常锻炼以此来提高患者免疫力，避免病情复发。</w:t>
      </w:r>
    </w:p>
    <w:p>
      <w:pPr>
        <w:spacing w:before="160" w:after="40"/>
      </w:pPr>
      <w:r>
        <w:rPr>
          <w:b/>
          <w:color w:val="646464"/>
          <w:sz w:val="18"/>
        </w:rPr>
        <w:t xml:space="preserve">[1666] </w:t>
      </w:r>
      <w:r>
        <w:rPr>
          <w:b/>
          <w:sz w:val="22"/>
        </w:rPr>
        <w:t>【阳痿】</w:t>
      </w:r>
      <w:r>
        <w:rPr>
          <w:b/>
          <w:sz w:val="22"/>
        </w:rPr>
        <w:t xml:space="preserve"> 肾虚阳痿可以治疗好吗？</w:t>
      </w:r>
    </w:p>
    <w:p>
      <w:pPr>
        <w:spacing w:after="40"/>
      </w:pPr>
      <w:r>
        <w:rPr>
          <w:b/>
          <w:color w:val="0052A4"/>
          <w:sz w:val="20"/>
        </w:rPr>
        <w:t xml:space="preserve">Q: </w:t>
      </w:r>
      <w:r>
        <w:rPr>
          <w:sz w:val="20"/>
        </w:rPr>
        <w:t>感觉到越来越不行了，不能，享受老婆。健康检查也没仔细检查出其他毛病，应该是肾虚引来的，能治好吗？</w:t>
      </w:r>
    </w:p>
    <w:p>
      <w:pPr>
        <w:spacing w:after="120"/>
      </w:pPr>
      <w:r>
        <w:rPr>
          <w:b/>
          <w:color w:val="008200"/>
          <w:sz w:val="20"/>
        </w:rPr>
        <w:t xml:space="preserve">A: </w:t>
      </w:r>
      <w:r>
        <w:rPr>
          <w:sz w:val="20"/>
        </w:rPr>
        <w:t>可以救治的，这个情况我建议还是看中医辨证论治保守救治好，通过中医辨证论治救治，吃中草药调养救治有不错的疗效。平时用枸杞泡茶，食补韭菜、牛肉、羊肉，留意做提肛活动有助于彻底恢复。在日常生活中患者要均衡补充身体营养,多做做一些有氧运动来锻炼身体,并且要保持愉快的心情，以此来增强体质加快康复速度。</w:t>
      </w:r>
    </w:p>
    <w:p>
      <w:pPr>
        <w:spacing w:before="160" w:after="40"/>
      </w:pPr>
      <w:r>
        <w:rPr>
          <w:b/>
          <w:color w:val="646464"/>
          <w:sz w:val="18"/>
        </w:rPr>
        <w:t xml:space="preserve">[1667] </w:t>
      </w:r>
      <w:r>
        <w:rPr>
          <w:b/>
          <w:sz w:val="22"/>
        </w:rPr>
        <w:t>【早泄】</w:t>
      </w:r>
      <w:r>
        <w:rPr>
          <w:b/>
          <w:sz w:val="22"/>
        </w:rPr>
        <w:t xml:space="preserve"> 射精快是肾虚还是早泄？</w:t>
      </w:r>
    </w:p>
    <w:p>
      <w:pPr>
        <w:spacing w:after="40"/>
      </w:pPr>
      <w:r>
        <w:rPr>
          <w:b/>
          <w:color w:val="0052A4"/>
          <w:sz w:val="20"/>
        </w:rPr>
        <w:t xml:space="preserve">Q: </w:t>
      </w:r>
      <w:r>
        <w:rPr>
          <w:sz w:val="20"/>
        </w:rPr>
        <w:t>男，31岁我一直都有手淫的习惯，最近发现手淫的时候特别快就射了，我还没有真正过过性生活，我很担心，这不会是早泄了吧！请问：射精快是肾虚还是早泄？</w:t>
      </w:r>
    </w:p>
    <w:p>
      <w:pPr>
        <w:spacing w:after="120"/>
      </w:pPr>
      <w:r>
        <w:rPr>
          <w:b/>
          <w:color w:val="008200"/>
          <w:sz w:val="20"/>
        </w:rPr>
        <w:t xml:space="preserve">A: </w:t>
      </w:r>
      <w:r>
        <w:rPr>
          <w:sz w:val="20"/>
        </w:rPr>
        <w:t>如果平时勃起可以，硬度可以，证明勃起功能是正常的，更多应该是心理性原因。有时偶尔没达到足够多勃起可能与环境、心理等因素有关。不要有太大压力，放松心情。如无转好，可以口服还少胶囊，或同房前口服万艾可或者希爱力来稳定同房质量。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[1668] </w:t>
      </w:r>
      <w:r>
        <w:rPr>
          <w:b/>
          <w:sz w:val="22"/>
        </w:rPr>
        <w:t>【前列腺炎】</w:t>
      </w:r>
      <w:r>
        <w:rPr>
          <w:b/>
          <w:sz w:val="22"/>
        </w:rPr>
        <w:t xml:space="preserve"> 年轻人前列腺炎要怎么缓解？</w:t>
      </w:r>
    </w:p>
    <w:p>
      <w:pPr>
        <w:spacing w:after="40"/>
      </w:pPr>
      <w:r>
        <w:rPr>
          <w:b/>
          <w:color w:val="0052A4"/>
          <w:sz w:val="20"/>
        </w:rPr>
        <w:t xml:space="preserve">Q: </w:t>
      </w:r>
      <w:r>
        <w:rPr>
          <w:sz w:val="20"/>
        </w:rPr>
        <w:t>最近这几天总是觉得上厕所的时候很不舒服，有点疼，平时吧就感觉尿道口有烧灼感，反正就是左立难安，我今年才30岁，不会是得前列腺炎了吧！如果真的是，请问：年轻人前列腺炎要怎么缓解？</w:t>
      </w:r>
    </w:p>
    <w:p>
      <w:pPr>
        <w:spacing w:after="120"/>
      </w:pPr>
      <w:r>
        <w:rPr>
          <w:b/>
          <w:color w:val="008200"/>
          <w:sz w:val="20"/>
        </w:rPr>
        <w:t xml:space="preserve">A: </w:t>
      </w:r>
      <w:r>
        <w:rPr>
          <w:sz w:val="20"/>
        </w:rPr>
        <w:t>前列腺炎是可以缓解的，但是需要有看您前列腺炎的程度，如果是轻度的前列腺炎症状比较少或者没自觉症状的，适当的调养是可以缓解的，但是您已经再次出现很典型的症状，就必须要实施救治，建议您可以适当的动用抗菌药物救治，重新调整饮食和作息习惯来稳定症状。在治疗期间患者需要做的饮食有节，规律作息积极参加体育锻炼，调节身心健康，保持自身卫生.避免因抵抗力下降而导致细菌入侵。</w:t>
      </w:r>
    </w:p>
    <w:p>
      <w:pPr>
        <w:spacing w:before="160" w:after="40"/>
      </w:pPr>
      <w:r>
        <w:rPr>
          <w:b/>
          <w:color w:val="646464"/>
          <w:sz w:val="18"/>
        </w:rPr>
        <w:t xml:space="preserve">[1669] </w:t>
      </w:r>
      <w:r>
        <w:rPr>
          <w:b/>
          <w:sz w:val="22"/>
        </w:rPr>
        <w:t>【前列腺炎】</w:t>
      </w:r>
      <w:r>
        <w:rPr>
          <w:b/>
          <w:sz w:val="22"/>
        </w:rPr>
        <w:t xml:space="preserve"> 慢性前列腺炎是什么原因？</w:t>
      </w:r>
    </w:p>
    <w:p>
      <w:pPr>
        <w:spacing w:after="40"/>
      </w:pPr>
      <w:r>
        <w:rPr>
          <w:b/>
          <w:color w:val="0052A4"/>
          <w:sz w:val="20"/>
        </w:rPr>
        <w:t xml:space="preserve">Q: </w:t>
      </w:r>
      <w:r>
        <w:rPr>
          <w:sz w:val="20"/>
        </w:rPr>
        <w:t>3年前不舒服去检查就被确诊的前列腺炎，这几年一直反反复复的，总是没太好利索，媳妇也一直没怀孕，我现在非常的苦恼，请问：慢性前列腺炎是什么原因？</w:t>
      </w:r>
    </w:p>
    <w:p>
      <w:pPr>
        <w:spacing w:after="120"/>
      </w:pPr>
      <w:r>
        <w:rPr>
          <w:b/>
          <w:color w:val="008200"/>
          <w:sz w:val="20"/>
        </w:rPr>
        <w:t xml:space="preserve">A: </w:t>
      </w:r>
      <w:r>
        <w:rPr>
          <w:sz w:val="20"/>
        </w:rPr>
        <w:t>可能会是因为细菌的传染致使的，特别是葡萄球菌属的倒行传染，也可能会是因为排尿功能障碍致使的，精神心理因素，神经内分泌因素，自动免疫反映异常，盆腔的疾病等原因也是会致使前列腺炎的再次发生的。日常需要规律作息、做好防寒保暖工作、日常饮食多吃清淡稀软的食物、勤通风和多喝热水，以此确保病情不反复。</w:t>
      </w:r>
    </w:p>
    <w:p>
      <w:pPr>
        <w:spacing w:before="160" w:after="40"/>
      </w:pPr>
      <w:r>
        <w:rPr>
          <w:b/>
          <w:color w:val="646464"/>
          <w:sz w:val="18"/>
        </w:rPr>
        <w:t xml:space="preserve">[1670] </w:t>
      </w:r>
      <w:r>
        <w:rPr>
          <w:b/>
          <w:sz w:val="22"/>
        </w:rPr>
        <w:t>【阳痿】</w:t>
      </w:r>
      <w:r>
        <w:rPr>
          <w:b/>
          <w:sz w:val="22"/>
        </w:rPr>
        <w:t xml:space="preserve"> 阳痿早泄比较严重是什么原因？</w:t>
      </w:r>
    </w:p>
    <w:p>
      <w:pPr>
        <w:spacing w:after="40"/>
      </w:pPr>
      <w:r>
        <w:rPr>
          <w:b/>
          <w:color w:val="0052A4"/>
          <w:sz w:val="20"/>
        </w:rPr>
        <w:t xml:space="preserve">Q: </w:t>
      </w:r>
      <w:r>
        <w:rPr>
          <w:sz w:val="20"/>
        </w:rPr>
        <w:t>男，31岁我发现自己没有晨勃，而且这段时间自慰的时候发现我根本已经不会勃起了，我这到底是是什么情况，是阳痿了吗？太吓人了，请问：阳痿早泄比较严重是什么原因？</w:t>
      </w:r>
    </w:p>
    <w:p>
      <w:pPr>
        <w:spacing w:after="120"/>
      </w:pPr>
      <w:r>
        <w:rPr>
          <w:b/>
          <w:color w:val="008200"/>
          <w:sz w:val="20"/>
        </w:rPr>
        <w:t xml:space="preserve">A: </w:t>
      </w:r>
      <w:r>
        <w:rPr>
          <w:sz w:val="20"/>
        </w:rPr>
        <w:t>早泄原因有药物因素、吸毒、抽烟、泌尿生殖器官炎症、心理因素、精神神经因素、神经系统炎症等，早泄的因素有心因性早泄、器质性早泄、综合性早泄等，如果再次出现阳痿早泄需要及时的到医院进行检验，及时治疗。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[1671] </w:t>
      </w:r>
      <w:r>
        <w:rPr>
          <w:b/>
          <w:sz w:val="22"/>
        </w:rPr>
        <w:t>【包皮包茎】</w:t>
      </w:r>
      <w:r>
        <w:rPr>
          <w:b/>
          <w:sz w:val="22"/>
        </w:rPr>
        <w:t xml:space="preserve"> 包皮红肿瘙痒尿黄尿道怎么治疗</w:t>
      </w:r>
    </w:p>
    <w:p>
      <w:pPr>
        <w:spacing w:after="40"/>
      </w:pPr>
      <w:r>
        <w:rPr>
          <w:b/>
          <w:color w:val="0052A4"/>
          <w:sz w:val="20"/>
        </w:rPr>
        <w:t xml:space="preserve">Q: </w:t>
      </w:r>
      <w:r>
        <w:rPr>
          <w:sz w:val="20"/>
        </w:rPr>
        <w:t>你好医生，我有包皮过长，性生活不和谐，想了解一下，请问包皮红肿瘙痒尿黄尿道怎么治疗</w:t>
      </w:r>
    </w:p>
    <w:p>
      <w:pPr>
        <w:spacing w:after="120"/>
      </w:pPr>
      <w:r>
        <w:rPr>
          <w:b/>
          <w:color w:val="008200"/>
          <w:sz w:val="20"/>
        </w:rPr>
        <w:t xml:space="preserve">A: </w:t>
      </w:r>
      <w:r>
        <w:rPr>
          <w:sz w:val="20"/>
        </w:rPr>
        <w:t>你好，你是包皮红肿瘙痒，尿黄尿道口瘙痒，考量应该是闹肚子致使的泌尿系统感染。建议你可以吃点氧氟沙星片，每天用洁尔阴擦洗外阴后涂点红霉素软膏，最近留意不吃辛辣刺激的食物，必须留意多喝水，清淡饮食，相对于这种疾病，患者朋友们除了必要治疗外，也应该注重自己生活方面的护理，保证良好的生活作息，这样才能尽快的战胜疾病。</w:t>
      </w:r>
    </w:p>
    <w:p>
      <w:pPr>
        <w:spacing w:before="160" w:after="40"/>
      </w:pPr>
      <w:r>
        <w:rPr>
          <w:b/>
          <w:color w:val="646464"/>
          <w:sz w:val="18"/>
        </w:rPr>
        <w:t xml:space="preserve">[1672] </w:t>
      </w:r>
      <w:r>
        <w:rPr>
          <w:b/>
          <w:sz w:val="22"/>
        </w:rPr>
        <w:t>【包皮包茎】</w:t>
      </w:r>
      <w:r>
        <w:rPr>
          <w:b/>
          <w:sz w:val="22"/>
        </w:rPr>
        <w:t xml:space="preserve"> 包皮红肿了还起了血泡怎么回事</w:t>
      </w:r>
    </w:p>
    <w:p>
      <w:pPr>
        <w:spacing w:after="40"/>
      </w:pPr>
      <w:r>
        <w:rPr>
          <w:b/>
          <w:color w:val="0052A4"/>
          <w:sz w:val="20"/>
        </w:rPr>
        <w:t xml:space="preserve">Q: </w:t>
      </w:r>
      <w:r>
        <w:rPr>
          <w:sz w:val="20"/>
        </w:rPr>
        <w:t>你好医生，我有包皮过长，性生活不和谐，想了解一下，请问包皮红肿了还起了血泡怎么回事</w:t>
      </w:r>
    </w:p>
    <w:p>
      <w:pPr>
        <w:spacing w:after="120"/>
      </w:pPr>
      <w:r>
        <w:rPr>
          <w:b/>
          <w:color w:val="008200"/>
          <w:sz w:val="20"/>
        </w:rPr>
        <w:t xml:space="preserve">A: </w:t>
      </w:r>
      <w:r>
        <w:rPr>
          <w:sz w:val="20"/>
        </w:rPr>
        <w:t>你好，根据讲述及对图片的仔细观察，是由性交时太过暴力，伤损了皮下毛细血管引来的包皮肿胀及血肿。建议你留意仔细观察，没明显不适可以用不着理会它，近期多留意局部卫生，尽早戒掉性交的不良习惯。相对于这种疾病，患者朋友们除了必要治疗外，也应该注重自己生活方面的护理，保证良好的生活作息，这样才能尽快的战胜疾病。</w:t>
      </w:r>
    </w:p>
    <w:p>
      <w:pPr>
        <w:spacing w:before="160" w:after="40"/>
      </w:pPr>
      <w:r>
        <w:rPr>
          <w:b/>
          <w:color w:val="646464"/>
          <w:sz w:val="18"/>
        </w:rPr>
        <w:t xml:space="preserve">[1673] </w:t>
      </w:r>
      <w:r>
        <w:rPr>
          <w:b/>
          <w:sz w:val="22"/>
        </w:rPr>
        <w:t>【包皮包茎】</w:t>
      </w:r>
      <w:r>
        <w:rPr>
          <w:b/>
          <w:sz w:val="22"/>
        </w:rPr>
        <w:t xml:space="preserve"> 包皮翻过来后手淫了一次怎么治疗</w:t>
      </w:r>
    </w:p>
    <w:p>
      <w:pPr>
        <w:spacing w:after="40"/>
      </w:pPr>
      <w:r>
        <w:rPr>
          <w:b/>
          <w:color w:val="0052A4"/>
          <w:sz w:val="20"/>
        </w:rPr>
        <w:t xml:space="preserve">Q: </w:t>
      </w:r>
      <w:r>
        <w:rPr>
          <w:sz w:val="20"/>
        </w:rPr>
        <w:t>你好医生，我有包皮过长，性生活不和谐，想了解一下，请问包皮翻过来后手淫了一次怎么治疗</w:t>
      </w:r>
    </w:p>
    <w:p>
      <w:pPr>
        <w:spacing w:after="120"/>
      </w:pPr>
      <w:r>
        <w:rPr>
          <w:b/>
          <w:color w:val="008200"/>
          <w:sz w:val="20"/>
        </w:rPr>
        <w:t xml:space="preserve">A: </w:t>
      </w:r>
      <w:r>
        <w:rPr>
          <w:sz w:val="20"/>
        </w:rPr>
        <w:t>根据你的这些情况叙述，目前初步考量属于是有一点包皮过长，现在发炎红肿。建议到医院泌尿外科复诊检查一下，诊断后建议每天翻起包皮擦洗几下，口服一点儿消炎药，戒掉性交，必要时做包皮环切术。相对于这种疾病，患者朋友们除了必要治疗外，也应该注重自己生活方面的护理，保证良好的生活作息，这样才能尽快的战胜疾病。</w:t>
      </w:r>
    </w:p>
    <w:p>
      <w:pPr>
        <w:spacing w:before="160" w:after="40"/>
      </w:pPr>
      <w:r>
        <w:rPr>
          <w:b/>
          <w:color w:val="646464"/>
          <w:sz w:val="18"/>
        </w:rPr>
        <w:t xml:space="preserve">[1674] </w:t>
      </w:r>
      <w:r>
        <w:rPr>
          <w:b/>
          <w:sz w:val="22"/>
        </w:rPr>
        <w:t>【包皮包茎】</w:t>
      </w:r>
      <w:r>
        <w:rPr>
          <w:b/>
          <w:sz w:val="22"/>
        </w:rPr>
        <w:t xml:space="preserve"> 龟头包皮饮食上要注意什么</w:t>
      </w:r>
    </w:p>
    <w:p>
      <w:pPr>
        <w:spacing w:after="40"/>
      </w:pPr>
      <w:r>
        <w:rPr>
          <w:b/>
          <w:color w:val="0052A4"/>
          <w:sz w:val="20"/>
        </w:rPr>
        <w:t xml:space="preserve">Q: </w:t>
      </w:r>
      <w:r>
        <w:rPr>
          <w:sz w:val="20"/>
        </w:rPr>
        <w:t>你好医生，我有包皮过长，性生活不和谐，想了解一下，请问龟头包皮饮食上要注意什么</w:t>
      </w:r>
    </w:p>
    <w:p>
      <w:pPr>
        <w:spacing w:after="120"/>
      </w:pPr>
      <w:r>
        <w:rPr>
          <w:b/>
          <w:color w:val="008200"/>
          <w:sz w:val="20"/>
        </w:rPr>
        <w:t xml:space="preserve">A: </w:t>
      </w:r>
      <w:r>
        <w:rPr>
          <w:sz w:val="20"/>
        </w:rPr>
        <w:t>你好，生活方式重新调整，生存规律，防止烟酒辛辣食物刺激不要加班久坐，多活动锻炼身体，多食坚果核桃南瓜籽花生之类的食物。心理疏通也很关键。相对于这种疾病，患者朋友们除了必要治疗外，也应该注重自己生活方面的护理，保证良好的生活作息，这样才能尽快的战胜疾病。</w:t>
      </w:r>
    </w:p>
    <w:p>
      <w:pPr>
        <w:spacing w:before="160" w:after="40"/>
      </w:pPr>
      <w:r>
        <w:rPr>
          <w:b/>
          <w:color w:val="646464"/>
          <w:sz w:val="18"/>
        </w:rPr>
        <w:t xml:space="preserve">[1675] </w:t>
      </w:r>
      <w:r>
        <w:rPr>
          <w:b/>
          <w:sz w:val="22"/>
        </w:rPr>
        <w:t>【包皮包茎】</w:t>
      </w:r>
      <w:r>
        <w:rPr>
          <w:b/>
          <w:sz w:val="22"/>
        </w:rPr>
        <w:t xml:space="preserve"> 阴茎包皮红肿瘙痒龟头怎么治疗</w:t>
      </w:r>
    </w:p>
    <w:p>
      <w:pPr>
        <w:spacing w:after="40"/>
      </w:pPr>
      <w:r>
        <w:rPr>
          <w:b/>
          <w:color w:val="0052A4"/>
          <w:sz w:val="20"/>
        </w:rPr>
        <w:t xml:space="preserve">Q: </w:t>
      </w:r>
      <w:r>
        <w:rPr>
          <w:sz w:val="20"/>
        </w:rPr>
        <w:t>你好医生，我有包皮过长，性生活不和谐，想了解一下，请问阴茎包皮红肿瘙痒龟头怎么治疗</w:t>
      </w:r>
    </w:p>
    <w:p>
      <w:pPr>
        <w:spacing w:after="120"/>
      </w:pPr>
      <w:r>
        <w:rPr>
          <w:b/>
          <w:color w:val="008200"/>
          <w:sz w:val="20"/>
        </w:rPr>
        <w:t xml:space="preserve">A: </w:t>
      </w:r>
      <w:r>
        <w:rPr>
          <w:sz w:val="20"/>
        </w:rPr>
        <w:t>根据你上面所说的这个情况考量可能会是由于慢性炎症引来的珍珠诊。月球好建议你可以用洁尔阴洗个每天洗几下，再用莫匹罗星软膏软膏救治几天，平时留意局部的卫生勤换内裤，不要揪扯刺激局部。相对于这种疾病，患者朋友们除了必要治疗外，也应该注重自己生活方面的护理，保证良好的生活作息，这样才能尽快的战胜疾病。</w:t>
      </w:r>
    </w:p>
    <w:p>
      <w:pPr>
        <w:spacing w:before="160" w:after="40"/>
      </w:pPr>
      <w:r>
        <w:rPr>
          <w:b/>
          <w:color w:val="646464"/>
          <w:sz w:val="18"/>
        </w:rPr>
        <w:t xml:space="preserve">[1676] </w:t>
      </w:r>
      <w:r>
        <w:rPr>
          <w:b/>
          <w:sz w:val="22"/>
        </w:rPr>
        <w:t>【包皮包茎】</w:t>
      </w:r>
      <w:r>
        <w:rPr>
          <w:b/>
          <w:sz w:val="22"/>
        </w:rPr>
        <w:t xml:space="preserve"> 包皮红肿龟头肿大怎么治疗</w:t>
      </w:r>
    </w:p>
    <w:p>
      <w:pPr>
        <w:spacing w:after="40"/>
      </w:pPr>
      <w:r>
        <w:rPr>
          <w:b/>
          <w:color w:val="0052A4"/>
          <w:sz w:val="20"/>
        </w:rPr>
        <w:t xml:space="preserve">Q: </w:t>
      </w:r>
      <w:r>
        <w:rPr>
          <w:sz w:val="20"/>
        </w:rPr>
        <w:t>你好医生，我有包皮过长，性生活不和谐，想了解一下，请问包皮红肿龟头肿大怎么治疗</w:t>
      </w:r>
    </w:p>
    <w:p>
      <w:pPr>
        <w:spacing w:after="120"/>
      </w:pPr>
      <w:r>
        <w:rPr>
          <w:b/>
          <w:color w:val="008200"/>
          <w:sz w:val="20"/>
        </w:rPr>
        <w:t xml:space="preserve">A: </w:t>
      </w:r>
      <w:r>
        <w:rPr>
          <w:sz w:val="20"/>
        </w:rPr>
        <w:t>你好，你说的是性交致使的阴茎浮肿，这是需要有留意不能够喝啤酒吃刺激辛辣食物的。需要有增强消肿救治，对症解决的，可以动用温水坐浴救治，勤换内裤的，消炎抗过敏救治，留意不能够性交的相对于这种疾病，患者朋友们除了必要治疗外，也应该注重自己生活方面的护理，保证良好的生活作息，这样才能尽快的战胜疾病。</w:t>
      </w:r>
    </w:p>
    <w:p>
      <w:pPr>
        <w:spacing w:before="160" w:after="40"/>
      </w:pPr>
      <w:r>
        <w:rPr>
          <w:b/>
          <w:color w:val="646464"/>
          <w:sz w:val="18"/>
        </w:rPr>
        <w:t xml:space="preserve">[1677] </w:t>
      </w:r>
      <w:r>
        <w:rPr>
          <w:b/>
          <w:sz w:val="22"/>
        </w:rPr>
        <w:t>【包皮包茎】</w:t>
      </w:r>
      <w:r>
        <w:rPr>
          <w:b/>
          <w:sz w:val="22"/>
        </w:rPr>
        <w:t xml:space="preserve"> 包皮红肿发亮怎么治疗?</w:t>
      </w:r>
    </w:p>
    <w:p>
      <w:pPr>
        <w:spacing w:after="40"/>
      </w:pPr>
      <w:r>
        <w:rPr>
          <w:b/>
          <w:color w:val="0052A4"/>
          <w:sz w:val="20"/>
        </w:rPr>
        <w:t xml:space="preserve">Q: </w:t>
      </w:r>
      <w:r>
        <w:rPr>
          <w:sz w:val="20"/>
        </w:rPr>
        <w:t>你好医生，我有包皮过长，性生活不和谐，想了解一下，请问包皮红肿发亮怎么治疗?</w:t>
      </w:r>
    </w:p>
    <w:p>
      <w:pPr>
        <w:spacing w:after="120"/>
      </w:pPr>
      <w:r>
        <w:rPr>
          <w:b/>
          <w:color w:val="008200"/>
          <w:sz w:val="20"/>
        </w:rPr>
        <w:t xml:space="preserve">A: </w:t>
      </w:r>
      <w:r>
        <w:rPr>
          <w:sz w:val="20"/>
        </w:rPr>
        <w:t>你好，根据叙述的情况，包皮红肿泛光，并有白色沉淀物，局部有异味。这种情况有可能是阴茎龟头分泌物刺激致使局部包皮炎性红肿。建议每日翻到包皮，擦洗龟头、冠状沟的分泌物，尽量始终保持局部清洁干燥，有分泌物及时擦洗干净。局部异味会逐步彻底消除的。相对于这种疾病，患者朋友们除了必要治疗外，也应该注重自己生活方面的护理，保证良好的生活作息，这样才能尽快的战胜疾病。</w:t>
      </w:r>
    </w:p>
    <w:p>
      <w:pPr>
        <w:spacing w:before="160" w:after="40"/>
      </w:pPr>
      <w:r>
        <w:rPr>
          <w:b/>
          <w:color w:val="646464"/>
          <w:sz w:val="18"/>
        </w:rPr>
        <w:t xml:space="preserve">[1678] </w:t>
      </w:r>
      <w:r>
        <w:rPr>
          <w:b/>
          <w:sz w:val="22"/>
        </w:rPr>
        <w:t>【早泄】</w:t>
      </w:r>
      <w:r>
        <w:rPr>
          <w:b/>
          <w:sz w:val="22"/>
        </w:rPr>
        <w:t xml:space="preserve"> 肾虚早泄的原因有哪些？</w:t>
      </w:r>
    </w:p>
    <w:p>
      <w:pPr>
        <w:spacing w:after="40"/>
      </w:pPr>
      <w:r>
        <w:rPr>
          <w:b/>
          <w:color w:val="0052A4"/>
          <w:sz w:val="20"/>
        </w:rPr>
        <w:t xml:space="preserve">Q: </w:t>
      </w:r>
      <w:r>
        <w:rPr>
          <w:sz w:val="20"/>
        </w:rPr>
        <w:t>男37岁，我也不知道当初我为什么会有这个病，因为当初我也没去注意这件事，知道我身体不适的时候才去查身体，这病已经开始影响我的生活。请问：肾虚早泄的原因有哪些？</w:t>
      </w:r>
    </w:p>
    <w:p>
      <w:pPr>
        <w:spacing w:after="120"/>
      </w:pPr>
      <w:r>
        <w:rPr>
          <w:b/>
          <w:color w:val="008200"/>
          <w:sz w:val="20"/>
        </w:rPr>
        <w:t xml:space="preserve">A: </w:t>
      </w:r>
      <w:r>
        <w:rPr>
          <w:sz w:val="20"/>
        </w:rPr>
        <w:t>一般你这个年纪的，再次出现早泄，性交过度是比较常见的原因，性交致使肾虚而引来早泄你的尿频，尿急这个是前列腺炎的表现出，一般也是性交过度引来，可以去医院查一查前列腺，再治疗，年纪轻，一般治疗还是可以好的。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[1679] </w:t>
      </w:r>
      <w:r>
        <w:rPr>
          <w:b/>
          <w:sz w:val="22"/>
        </w:rPr>
        <w:t>【早泄】</w:t>
      </w:r>
      <w:r>
        <w:rPr>
          <w:b/>
          <w:sz w:val="22"/>
        </w:rPr>
        <w:t xml:space="preserve"> 是肾阴虚还是肾阳虚要如何判断？</w:t>
      </w:r>
    </w:p>
    <w:p>
      <w:pPr>
        <w:spacing w:after="40"/>
      </w:pPr>
      <w:r>
        <w:rPr>
          <w:b/>
          <w:color w:val="0052A4"/>
          <w:sz w:val="20"/>
        </w:rPr>
        <w:t xml:space="preserve">Q: </w:t>
      </w:r>
      <w:r>
        <w:rPr>
          <w:sz w:val="20"/>
        </w:rPr>
        <w:t>男，今年38岁，精神最近不是很好，然后才得知生病了，请问：是肾阴虚还是肾阳虚要如何判断？</w:t>
      </w:r>
    </w:p>
    <w:p>
      <w:pPr>
        <w:spacing w:after="120"/>
      </w:pPr>
      <w:r>
        <w:rPr>
          <w:b/>
          <w:color w:val="008200"/>
          <w:sz w:val="20"/>
        </w:rPr>
        <w:t xml:space="preserve">A: </w:t>
      </w:r>
      <w:r>
        <w:rPr>
          <w:sz w:val="20"/>
        </w:rPr>
        <w:t>肾阴虚建议服食对症中成药，服食多长时间要融合你本身情况来看,因人而异,很难讲，如果肾阴虚引来的早泄可以用对症中成药，从舌苔看像肾阴虚,最好到当地医院找个医生面诊更好。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[1680] </w:t>
      </w:r>
      <w:r>
        <w:rPr>
          <w:b/>
          <w:sz w:val="22"/>
        </w:rPr>
        <w:t>【包皮包茎】</w:t>
      </w:r>
      <w:r>
        <w:rPr>
          <w:b/>
          <w:sz w:val="22"/>
        </w:rPr>
        <w:t xml:space="preserve"> 包皮红肿瘙痒干燥难受怎么治疗</w:t>
      </w:r>
    </w:p>
    <w:p>
      <w:pPr>
        <w:spacing w:after="40"/>
      </w:pPr>
      <w:r>
        <w:rPr>
          <w:b/>
          <w:color w:val="0052A4"/>
          <w:sz w:val="20"/>
        </w:rPr>
        <w:t xml:space="preserve">Q: </w:t>
      </w:r>
      <w:r>
        <w:rPr>
          <w:sz w:val="20"/>
        </w:rPr>
        <w:t>你好医生，我有包皮过长，性生活不和谐，想了解一下，请问包皮红肿瘙痒干燥难受怎么治疗</w:t>
      </w:r>
    </w:p>
    <w:p>
      <w:pPr>
        <w:spacing w:after="120"/>
      </w:pPr>
      <w:r>
        <w:rPr>
          <w:b/>
          <w:color w:val="008200"/>
          <w:sz w:val="20"/>
        </w:rPr>
        <w:t xml:space="preserve">A: </w:t>
      </w:r>
      <w:r>
        <w:rPr>
          <w:sz w:val="20"/>
        </w:rPr>
        <w:t>你好，根据你叙述的症状，可能会是传染而且用药不对症引发的。切勿胡乱用药，立即停止使用现有药膏，增强个人卫生，勤换洗衣物内裤，开水烫洗，太阳晒干，勤翻洗尿道口及冠状沟处，严令禁止不洁性生活，每天晚上温水坐浴，最好是到正规医院皮肤科复诊，做个尿道口分泌物培育，查清病因，对症用药。</w:t>
      </w:r>
    </w:p>
    <w:p>
      <w:pPr>
        <w:spacing w:before="160" w:after="40"/>
      </w:pPr>
      <w:r>
        <w:rPr>
          <w:b/>
          <w:color w:val="646464"/>
          <w:sz w:val="18"/>
        </w:rPr>
        <w:t xml:space="preserve">[1681] </w:t>
      </w:r>
      <w:r>
        <w:rPr>
          <w:b/>
          <w:sz w:val="22"/>
        </w:rPr>
        <w:t>【早泄】</w:t>
      </w:r>
      <w:r>
        <w:rPr>
          <w:b/>
          <w:sz w:val="22"/>
        </w:rPr>
        <w:t xml:space="preserve"> 射精快对身体有影响吗？</w:t>
      </w:r>
    </w:p>
    <w:p>
      <w:pPr>
        <w:spacing w:after="40"/>
      </w:pPr>
      <w:r>
        <w:rPr>
          <w:b/>
          <w:color w:val="0052A4"/>
          <w:sz w:val="20"/>
        </w:rPr>
        <w:t xml:space="preserve">Q: </w:t>
      </w:r>
      <w:r>
        <w:rPr>
          <w:sz w:val="20"/>
        </w:rPr>
        <w:t>男，28岁也就是最近，我发现自己和媳妇过性生活的时候时间特别短，有时候进去马上就射了，我这种情况应该已经算是早泄了吧！请问：射精快对身体有影响吗？</w:t>
      </w:r>
    </w:p>
    <w:p>
      <w:pPr>
        <w:spacing w:after="120"/>
      </w:pPr>
      <w:r>
        <w:rPr>
          <w:b/>
          <w:color w:val="008200"/>
          <w:sz w:val="20"/>
        </w:rPr>
        <w:t xml:space="preserve">A: </w:t>
      </w:r>
      <w:r>
        <w:rPr>
          <w:sz w:val="20"/>
        </w:rPr>
        <w:t>再次出现射精过快的现象，如果只是偶尔的现象，一般对身体绝不会引发什么影响，不要太过紧张。但是如果射精次数比较频繁，建议您还是尽快去医院仔细检查，明确确诊后用药治疗，防止自行服药治疗。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[1682] </w:t>
      </w:r>
      <w:r>
        <w:rPr>
          <w:b/>
          <w:sz w:val="22"/>
        </w:rPr>
        <w:t>【阳痿】</w:t>
      </w:r>
      <w:r>
        <w:rPr>
          <w:b/>
          <w:sz w:val="22"/>
        </w:rPr>
        <w:t xml:space="preserve"> 阳痿是什么症状应该如何分辨好</w:t>
      </w:r>
    </w:p>
    <w:p>
      <w:pPr>
        <w:spacing w:after="40"/>
      </w:pPr>
      <w:r>
        <w:rPr>
          <w:b/>
          <w:color w:val="0052A4"/>
          <w:sz w:val="20"/>
        </w:rPr>
        <w:t xml:space="preserve">Q: </w:t>
      </w:r>
      <w:r>
        <w:rPr>
          <w:sz w:val="20"/>
        </w:rPr>
        <w:t>本人男，22岁，有五年的手淫史了，最近刚交了女朋友，性生活时发现自己根本就不能勃起，就算勃起也维持不了多长时间，我现在这种情况是阳痿吗？请问：阳痿是什么症状应该如何分辨好</w:t>
      </w:r>
    </w:p>
    <w:p>
      <w:pPr>
        <w:spacing w:after="120"/>
      </w:pPr>
      <w:r>
        <w:rPr>
          <w:b/>
          <w:color w:val="008200"/>
          <w:sz w:val="20"/>
        </w:rPr>
        <w:t xml:space="preserve">A: </w:t>
      </w:r>
      <w:r>
        <w:rPr>
          <w:sz w:val="20"/>
        </w:rPr>
        <w:t>早泄又称勃起功能障碍，是指在有性欲建议时，阴茎不能够勃起或勃起不坚，不能够始终保持性交的足够多时间，因而防碍性交或不能够顺利完成性交。这样的情况不要太担心，建议你平时可以多注意下吃点补养的食品，比如狗肉、羊肉、韭菜等，尽量少吸烟喝啤酒，不要太过劳累，多注意歇息，适当锻练增强体质。</w:t>
      </w:r>
    </w:p>
    <w:p>
      <w:pPr>
        <w:spacing w:before="160" w:after="40"/>
      </w:pPr>
      <w:r>
        <w:rPr>
          <w:b/>
          <w:color w:val="646464"/>
          <w:sz w:val="18"/>
        </w:rPr>
        <w:t xml:space="preserve">[1683] </w:t>
      </w:r>
      <w:r>
        <w:rPr>
          <w:b/>
          <w:sz w:val="22"/>
        </w:rPr>
        <w:t>【阳痿】</w:t>
      </w:r>
      <w:r>
        <w:rPr>
          <w:b/>
          <w:sz w:val="22"/>
        </w:rPr>
        <w:t xml:space="preserve"> 阳痿是什么症状表现？</w:t>
      </w:r>
    </w:p>
    <w:p>
      <w:pPr>
        <w:spacing w:after="40"/>
      </w:pPr>
      <w:r>
        <w:rPr>
          <w:b/>
          <w:color w:val="0052A4"/>
          <w:sz w:val="20"/>
        </w:rPr>
        <w:t xml:space="preserve">Q: </w:t>
      </w:r>
      <w:r>
        <w:rPr>
          <w:sz w:val="20"/>
        </w:rPr>
        <w:t>我20岁交第一个女朋友时就发现自己好像存在阳痿的情况，期间三年时间试了很多方法也不能恢复正常，我都打算放弃了，但是父母一直催我结婚生子，我觉得很对不起父母，还是想再治疗一下，请问：阳痿是什么症状表现？</w:t>
      </w:r>
    </w:p>
    <w:p>
      <w:pPr>
        <w:spacing w:after="120"/>
      </w:pPr>
      <w:r>
        <w:rPr>
          <w:b/>
          <w:color w:val="008200"/>
          <w:sz w:val="20"/>
        </w:rPr>
        <w:t xml:space="preserve">A: </w:t>
      </w:r>
      <w:r>
        <w:rPr>
          <w:sz w:val="20"/>
        </w:rPr>
        <w:t>性欲基本正常，勃起较迅速，有时勃起不能够持久，勃起硬度有时消退，偶尔不能够插进，性快感尚存，性生活频度增加，性交仍可勃起。性欲建议变弱，勃起反映减缓，经常不能够持继勃起，勃起硬度经常不足以插进阴道，性快感消褪，性生活频度明显增加，性交勃起反映免强。</w:t>
      </w:r>
    </w:p>
    <w:p>
      <w:pPr>
        <w:spacing w:before="160" w:after="40"/>
      </w:pPr>
      <w:r>
        <w:rPr>
          <w:b/>
          <w:color w:val="646464"/>
          <w:sz w:val="18"/>
        </w:rPr>
        <w:t xml:space="preserve">[1684] </w:t>
      </w:r>
      <w:r>
        <w:rPr>
          <w:b/>
          <w:sz w:val="22"/>
        </w:rPr>
        <w:t>【阳痿】</w:t>
      </w:r>
      <w:r>
        <w:rPr>
          <w:b/>
          <w:sz w:val="22"/>
        </w:rPr>
        <w:t xml:space="preserve"> 阳痿早期症状怎么治疗会更有效呢？</w:t>
      </w:r>
    </w:p>
    <w:p>
      <w:pPr>
        <w:spacing w:after="40"/>
      </w:pPr>
      <w:r>
        <w:rPr>
          <w:b/>
          <w:color w:val="0052A4"/>
          <w:sz w:val="20"/>
        </w:rPr>
        <w:t xml:space="preserve">Q: </w:t>
      </w:r>
      <w:r>
        <w:rPr>
          <w:sz w:val="20"/>
        </w:rPr>
        <w:t>我才20多岁，但是我发现自己没有晨勃，而且这段时间自慰的时候发现我根本已经不会勃起了，我这到底是是什么情况，是阳痿了吗？太吓人了，请问：阳痿早期症状怎么治疗会更有效呢？</w:t>
      </w:r>
    </w:p>
    <w:p>
      <w:pPr>
        <w:spacing w:after="120"/>
      </w:pPr>
      <w:r>
        <w:rPr>
          <w:b/>
          <w:color w:val="008200"/>
          <w:sz w:val="20"/>
        </w:rPr>
        <w:t xml:space="preserve">A: </w:t>
      </w:r>
      <w:r>
        <w:rPr>
          <w:sz w:val="20"/>
        </w:rPr>
        <w:t>早泄患者，如果是由心理原因致使的这些患者只要增强身体锻练，大幅提高射精阀值，并互相配合心理治疗就可以了。但是也有一小部分确实是由于器质或功能上再次发生了发生改变，如果属于这一种，就可以在泌尿外科医生的指导下用药或者手术治疗了。此外患者日常需要规律作息、做好防寒保暖工作、日常饮食多吃清淡稀软的食物、勤通风和多喝热水，以此确保病情不反复。</w:t>
      </w:r>
    </w:p>
    <w:p>
      <w:pPr>
        <w:spacing w:before="160" w:after="40"/>
      </w:pPr>
      <w:r>
        <w:rPr>
          <w:b/>
          <w:color w:val="646464"/>
          <w:sz w:val="18"/>
        </w:rPr>
        <w:t xml:space="preserve">[1685] </w:t>
      </w:r>
      <w:r>
        <w:rPr>
          <w:b/>
          <w:sz w:val="22"/>
        </w:rPr>
        <w:t>【阳痿】</w:t>
      </w:r>
      <w:r>
        <w:rPr>
          <w:b/>
          <w:sz w:val="22"/>
        </w:rPr>
        <w:t xml:space="preserve"> 阳痿的症状是什么注意什么问题</w:t>
      </w:r>
    </w:p>
    <w:p>
      <w:pPr>
        <w:spacing w:after="40"/>
      </w:pPr>
      <w:r>
        <w:rPr>
          <w:b/>
          <w:color w:val="0052A4"/>
          <w:sz w:val="20"/>
        </w:rPr>
        <w:t xml:space="preserve">Q: </w:t>
      </w:r>
      <w:r>
        <w:rPr>
          <w:sz w:val="20"/>
        </w:rPr>
        <w:t>本人男，23岁，有五年的手淫史了，最近刚交了女朋友，性生活时发现自己根本就不能勃起，就算勃起也维持不了多长时间，我现在这种情况是阳痿吗？请问：阳痿的症状是什么注意什么问题</w:t>
      </w:r>
    </w:p>
    <w:p>
      <w:pPr>
        <w:spacing w:after="120"/>
      </w:pPr>
      <w:r>
        <w:rPr>
          <w:b/>
          <w:color w:val="008200"/>
          <w:sz w:val="20"/>
        </w:rPr>
        <w:t xml:space="preserve">A: </w:t>
      </w:r>
      <w:r>
        <w:rPr>
          <w:sz w:val="20"/>
        </w:rPr>
        <w:t>如果早泄是由于思虑过度，使心火耗伤肾阴引发的。则应选用清心滋肾的物，可以调养气血不足，针对阳痿早泄有很好的治疗效果。如果盲目地服食了补肾壮阳的物，显然会适得其反，使病情严重。此外患者日常需要规律作息、做好防寒保暖工作、日常饮食多吃清淡稀软的食物、勤通风和多喝热水，以此确保病情不反复。</w:t>
      </w:r>
    </w:p>
    <w:p>
      <w:pPr>
        <w:spacing w:before="160" w:after="40"/>
      </w:pPr>
      <w:r>
        <w:rPr>
          <w:b/>
          <w:color w:val="646464"/>
          <w:sz w:val="18"/>
        </w:rPr>
        <w:t xml:space="preserve">[1686] </w:t>
      </w:r>
      <w:r>
        <w:rPr>
          <w:b/>
          <w:sz w:val="22"/>
        </w:rPr>
        <w:t>【阳痿】</w:t>
      </w:r>
      <w:r>
        <w:rPr>
          <w:b/>
          <w:sz w:val="22"/>
        </w:rPr>
        <w:t xml:space="preserve"> 阳痿什么症状有哪些？</w:t>
      </w:r>
    </w:p>
    <w:p>
      <w:pPr>
        <w:spacing w:after="40"/>
      </w:pPr>
      <w:r>
        <w:rPr>
          <w:b/>
          <w:color w:val="0052A4"/>
          <w:sz w:val="20"/>
        </w:rPr>
        <w:t xml:space="preserve">Q: </w:t>
      </w:r>
      <w:r>
        <w:rPr>
          <w:sz w:val="20"/>
        </w:rPr>
        <w:t>我今年41岁了，平时工作比较忙，身体也觉得很疲劳，最近和媳妇过性生活时发现自己不能勃起了，为此夫妻感情也受到了影响，我真的觉得很苦恼，请问：阳痿什么症状有哪些？</w:t>
      </w:r>
    </w:p>
    <w:p>
      <w:pPr>
        <w:spacing w:after="120"/>
      </w:pPr>
      <w:r>
        <w:rPr>
          <w:b/>
          <w:color w:val="008200"/>
          <w:sz w:val="20"/>
        </w:rPr>
        <w:t xml:space="preserve">A: </w:t>
      </w:r>
      <w:r>
        <w:rPr>
          <w:sz w:val="20"/>
        </w:rPr>
        <w:t>早泄是指男性在性生活时,阴茎不能够勃起或勃起不坚或坚而不久，不能够顺利完成正常性生活，或阴茎根本无法插进阴道实施性交。偶尔因疲劳、重病、焦虑、醉酒等原因再次发生不能够勃起或起而不坚现象不属病态。早泄病因分成器质性和心理性两大类。偶尔1-2次性交成功,不能够相信就是患了早泄。只有在性交失败率低于25%时方才能确诊为早泄。</w:t>
      </w:r>
    </w:p>
    <w:p>
      <w:pPr>
        <w:spacing w:before="160" w:after="40"/>
      </w:pPr>
      <w:r>
        <w:rPr>
          <w:b/>
          <w:color w:val="646464"/>
          <w:sz w:val="18"/>
        </w:rPr>
        <w:t xml:space="preserve">[1687] </w:t>
      </w:r>
      <w:r>
        <w:rPr>
          <w:b/>
          <w:sz w:val="22"/>
        </w:rPr>
        <w:t>【阳痿】</w:t>
      </w:r>
      <w:r>
        <w:rPr>
          <w:b/>
          <w:sz w:val="22"/>
        </w:rPr>
        <w:t xml:space="preserve"> 男人得了阳萎什么主要症状</w:t>
      </w:r>
    </w:p>
    <w:p>
      <w:pPr>
        <w:spacing w:after="40"/>
      </w:pPr>
      <w:r>
        <w:rPr>
          <w:b/>
          <w:color w:val="0052A4"/>
          <w:sz w:val="20"/>
        </w:rPr>
        <w:t xml:space="preserve">Q: </w:t>
      </w:r>
      <w:r>
        <w:rPr>
          <w:sz w:val="20"/>
        </w:rPr>
        <w:t>我才21多岁，但是我发现自己没有晨勃，而且这段时间自慰的时候发现我根本已经不会勃起了，我这到底是是什么情况，是阳痿了吗？太吓人了，请问：男人得了阳萎什么主要症状</w:t>
      </w:r>
    </w:p>
    <w:p>
      <w:pPr>
        <w:spacing w:after="120"/>
      </w:pPr>
      <w:r>
        <w:rPr>
          <w:b/>
          <w:color w:val="008200"/>
          <w:sz w:val="20"/>
        </w:rPr>
        <w:t xml:space="preserve">A: </w:t>
      </w:r>
      <w:r>
        <w:rPr>
          <w:sz w:val="20"/>
        </w:rPr>
        <w:t>引来早泄的原因一些，患该病，切不可随意温补。必须针对病情辨证用药。目前治疗该病的药较多，最好到医院请医生确诊用药。多食一些具备补肾固精效用的食物,如牡蛎,胡桃肉,栗子,甲鱼,文蛤,鸽蛋,猪腰等。此外患者日常需要规律作息、做好防寒保暖工作、日常饮食多吃清淡稀软的食物、勤通风和多喝热水，以此确保病情不反复。</w:t>
      </w:r>
    </w:p>
    <w:p>
      <w:pPr>
        <w:spacing w:before="160" w:after="40"/>
      </w:pPr>
      <w:r>
        <w:rPr>
          <w:b/>
          <w:color w:val="646464"/>
          <w:sz w:val="18"/>
        </w:rPr>
        <w:t xml:space="preserve">[1688] </w:t>
      </w:r>
      <w:r>
        <w:rPr>
          <w:b/>
          <w:sz w:val="22"/>
        </w:rPr>
        <w:t>【阳痿】</w:t>
      </w:r>
      <w:r>
        <w:rPr>
          <w:b/>
          <w:sz w:val="22"/>
        </w:rPr>
        <w:t xml:space="preserve"> 阳痿具体的症状是什么？</w:t>
      </w:r>
    </w:p>
    <w:p>
      <w:pPr>
        <w:spacing w:after="40"/>
      </w:pPr>
      <w:r>
        <w:rPr>
          <w:b/>
          <w:color w:val="0052A4"/>
          <w:sz w:val="20"/>
        </w:rPr>
        <w:t xml:space="preserve">Q: </w:t>
      </w:r>
      <w:r>
        <w:rPr>
          <w:sz w:val="20"/>
        </w:rPr>
        <w:t>我今年42岁了，平时工作比较忙，身体也觉得很疲劳，最近和媳妇过性生活时发现自己不能勃起了，为此夫妻感情也受到了影响，我真的觉得很苦恼，请问：阳痿具体的症状是什么？</w:t>
      </w:r>
    </w:p>
    <w:p>
      <w:pPr>
        <w:spacing w:after="120"/>
      </w:pPr>
      <w:r>
        <w:rPr>
          <w:b/>
          <w:color w:val="008200"/>
          <w:sz w:val="20"/>
        </w:rPr>
        <w:t xml:space="preserve">A: </w:t>
      </w:r>
      <w:r>
        <w:rPr>
          <w:sz w:val="20"/>
        </w:rPr>
        <w:t>早泄主要症状有：1、阴茎不能够完全勃起或勃起不坚，以至于不能够圆满实施正常的性生活。2、年青人由于与性伙伴情感交流不充分或性行为习惯不制定，而再次出现焦虑和急躁并伴发早泄。3、偶有再次发生早泄，在下一次性生活时完全正常，可能会是一时紧张或操劳所致，不属于病态。4、早泄虽然频繁再次发生，但于清晨或性爱时阴茎可以勃起并可维持一段时间，多是由心理因素引来。</w:t>
      </w:r>
    </w:p>
    <w:p>
      <w:pPr>
        <w:spacing w:before="160" w:after="40"/>
      </w:pPr>
      <w:r>
        <w:rPr>
          <w:b/>
          <w:color w:val="646464"/>
          <w:sz w:val="18"/>
        </w:rPr>
        <w:t xml:space="preserve">[1689] </w:t>
      </w:r>
      <w:r>
        <w:rPr>
          <w:b/>
          <w:sz w:val="22"/>
        </w:rPr>
        <w:t>【阳痿】</w:t>
      </w:r>
      <w:r>
        <w:rPr>
          <w:b/>
          <w:sz w:val="22"/>
        </w:rPr>
        <w:t xml:space="preserve"> 硬度不足有阳痿症状需要怎么办</w:t>
      </w:r>
    </w:p>
    <w:p>
      <w:pPr>
        <w:spacing w:after="40"/>
      </w:pPr>
      <w:r>
        <w:rPr>
          <w:b/>
          <w:color w:val="0052A4"/>
          <w:sz w:val="20"/>
        </w:rPr>
        <w:t xml:space="preserve">Q: </w:t>
      </w:r>
      <w:r>
        <w:rPr>
          <w:sz w:val="20"/>
        </w:rPr>
        <w:t>本人男，24岁，有五年的手淫史了，最近刚交了女朋友，性生活时发现自己根本就不能勃起，就算勃起也维持不了多长时间，我现在这种情况是阳痿吗？请问：硬度不足有阳痿症状需要怎么办</w:t>
      </w:r>
    </w:p>
    <w:p>
      <w:pPr>
        <w:spacing w:after="120"/>
      </w:pPr>
      <w:r>
        <w:rPr>
          <w:b/>
          <w:color w:val="008200"/>
          <w:sz w:val="20"/>
        </w:rPr>
        <w:t xml:space="preserve">A: </w:t>
      </w:r>
      <w:r>
        <w:rPr>
          <w:sz w:val="20"/>
        </w:rPr>
        <w:t>早泄是指在有性欲建议时，阴茎不能够勃起或勃起不坚，或者虽然有勃起且有一定程度的硬度，但不能够始终保持性交的足够多时间，因而防碍性交或不能够顺利完成性交。引来早泄的原因一些，患该病，切不可随意温补。必须针对病情辨证用药。目前治疗该病的药较多，最好到医院请医生确诊用药。多食一些具备补肾固精效用的食物,如牡蛎,胡桃肉,栗子,甲鱼,文蛤,鸽蛋,猪腰等。</w:t>
      </w:r>
    </w:p>
    <w:p>
      <w:pPr>
        <w:spacing w:before="160" w:after="40"/>
      </w:pPr>
      <w:r>
        <w:rPr>
          <w:b/>
          <w:color w:val="646464"/>
          <w:sz w:val="18"/>
        </w:rPr>
        <w:t xml:space="preserve">[1690] </w:t>
      </w:r>
      <w:r>
        <w:rPr>
          <w:b/>
          <w:sz w:val="22"/>
        </w:rPr>
        <w:t>【阳痿】</w:t>
      </w:r>
      <w:r>
        <w:rPr>
          <w:b/>
          <w:sz w:val="22"/>
        </w:rPr>
        <w:t xml:space="preserve"> 吃什么药治疗阳痿早泄？</w:t>
      </w:r>
    </w:p>
    <w:p>
      <w:pPr>
        <w:spacing w:after="40"/>
      </w:pPr>
      <w:r>
        <w:rPr>
          <w:b/>
          <w:color w:val="0052A4"/>
          <w:sz w:val="20"/>
        </w:rPr>
        <w:t xml:space="preserve">Q: </w:t>
      </w:r>
      <w:r>
        <w:rPr>
          <w:sz w:val="20"/>
        </w:rPr>
        <w:t>男，26岁交第一个女朋友时就发现自己好像存在阳痿的情况，期间5年时间试了很多方法也不能恢复正常，我都打算放弃了，但是父母一直催我结婚生子，我觉得很对不起父母，还是想再治疗一下，请问：吃什么药治疗阳痿早泄？</w:t>
      </w:r>
    </w:p>
    <w:p>
      <w:pPr>
        <w:spacing w:after="120"/>
      </w:pPr>
      <w:r>
        <w:rPr>
          <w:b/>
          <w:color w:val="008200"/>
          <w:sz w:val="20"/>
        </w:rPr>
        <w:t xml:space="preserve">A: </w:t>
      </w:r>
      <w:r>
        <w:rPr>
          <w:sz w:val="20"/>
        </w:rPr>
        <w:t>首先要知晓是什么原因导致的早泄和早泄，比如说常见的前列腺炎和性交都可以引来早泄，这种情况建议你及时到医院做个仔细检查，以后注意休息，要始终保持心情舒畅，减低心理压力，坚持药物治疗。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[1691] </w:t>
      </w:r>
      <w:r>
        <w:rPr>
          <w:b/>
          <w:sz w:val="22"/>
        </w:rPr>
        <w:t>【早泄】</w:t>
      </w:r>
      <w:r>
        <w:rPr>
          <w:b/>
          <w:sz w:val="22"/>
        </w:rPr>
        <w:t xml:space="preserve"> 患早泄治疗方法有什么</w:t>
      </w:r>
    </w:p>
    <w:p>
      <w:pPr>
        <w:spacing w:after="40"/>
      </w:pPr>
      <w:r>
        <w:rPr>
          <w:b/>
          <w:color w:val="0052A4"/>
          <w:sz w:val="20"/>
        </w:rPr>
        <w:t xml:space="preserve">Q: </w:t>
      </w:r>
      <w:r>
        <w:rPr>
          <w:sz w:val="20"/>
        </w:rPr>
        <w:t>我今年24岁，最近性生活短，朋友说可能是早泄，请问；早泄的治疗方法有什么</w:t>
      </w:r>
    </w:p>
    <w:p>
      <w:pPr>
        <w:spacing w:after="120"/>
      </w:pPr>
      <w:r>
        <w:rPr>
          <w:b/>
          <w:color w:val="008200"/>
          <w:sz w:val="20"/>
        </w:rPr>
        <w:t xml:space="preserve">A: </w:t>
      </w:r>
      <w:r>
        <w:rPr>
          <w:sz w:val="20"/>
        </w:rPr>
        <w:t>如果发觉早泄，在这种状况的时候，我们可以互相配合服食补肾益气药物治疗，其次，防止各种不良习惯和多做活动。平时用枸杞泡茶，食补韭菜、牛肉、羊肉，留意做提肛活动有助于恢复。另外，在日常生活中患者要均衡补充身体营养,多做做一些有氧运动来锻炼身体,并且要保持愉快的心情，以此来增强体质加快康复速度预防疾病的再次发生。</w:t>
      </w:r>
    </w:p>
    <w:p>
      <w:pPr>
        <w:spacing w:before="160" w:after="40"/>
      </w:pPr>
      <w:r>
        <w:rPr>
          <w:b/>
          <w:color w:val="646464"/>
          <w:sz w:val="18"/>
        </w:rPr>
        <w:t xml:space="preserve">[1692] </w:t>
      </w:r>
      <w:r>
        <w:rPr>
          <w:b/>
          <w:sz w:val="22"/>
        </w:rPr>
        <w:t>【早泄】</w:t>
      </w:r>
      <w:r>
        <w:rPr>
          <w:b/>
          <w:sz w:val="22"/>
        </w:rPr>
        <w:t xml:space="preserve"> 对于早泄的治疗办法是什么</w:t>
      </w:r>
    </w:p>
    <w:p>
      <w:pPr>
        <w:spacing w:after="40"/>
      </w:pPr>
      <w:r>
        <w:rPr>
          <w:b/>
          <w:color w:val="0052A4"/>
          <w:sz w:val="20"/>
        </w:rPr>
        <w:t xml:space="preserve">Q: </w:t>
      </w:r>
      <w:r>
        <w:rPr>
          <w:sz w:val="20"/>
        </w:rPr>
        <w:t>我今年35岁，最近性生活短，朋友说可能是早泄，请问；对于早泄的治疗方法是什么</w:t>
      </w:r>
    </w:p>
    <w:p>
      <w:pPr>
        <w:spacing w:after="120"/>
      </w:pPr>
      <w:r>
        <w:rPr>
          <w:b/>
          <w:color w:val="008200"/>
          <w:sz w:val="20"/>
        </w:rPr>
        <w:t xml:space="preserve">A: </w:t>
      </w:r>
      <w:r>
        <w:rPr>
          <w:sz w:val="20"/>
        </w:rPr>
        <w:t>早泄,早泄只是个症状,引来的病因许多,如神经、血管、海绵体冲血、内分泌、龟头敏感度过高等，病因不同，治疗方法是有很大差异的。建议您可以到正规的医院来检查一下，明确病因，针对性治疗，早治疗早康复。最后，患者日常要养成良好的生活习惯，规律作息，禁烟酒，多增加日常锻炼以此来提高患者免疫力，好的习惯对预防疾病是有一些帮助的。</w:t>
      </w:r>
    </w:p>
    <w:p>
      <w:pPr>
        <w:spacing w:before="160" w:after="40"/>
      </w:pPr>
      <w:r>
        <w:rPr>
          <w:b/>
          <w:color w:val="646464"/>
          <w:sz w:val="18"/>
        </w:rPr>
        <w:t xml:space="preserve">[1693] </w:t>
      </w:r>
      <w:r>
        <w:rPr>
          <w:b/>
          <w:sz w:val="22"/>
        </w:rPr>
        <w:t>【早泄】</w:t>
      </w:r>
      <w:r>
        <w:rPr>
          <w:b/>
          <w:sz w:val="22"/>
        </w:rPr>
        <w:t xml:space="preserve"> 早泄的自我治疗方法有什么</w:t>
      </w:r>
    </w:p>
    <w:p>
      <w:pPr>
        <w:spacing w:after="40"/>
      </w:pPr>
      <w:r>
        <w:rPr>
          <w:b/>
          <w:color w:val="0052A4"/>
          <w:sz w:val="20"/>
        </w:rPr>
        <w:t xml:space="preserve">Q: </w:t>
      </w:r>
      <w:r>
        <w:rPr>
          <w:sz w:val="20"/>
        </w:rPr>
        <w:t>我今年24岁，最近性生活短，朋友说可能是早泄，请问；早泄的自我治疗方法是什么</w:t>
      </w:r>
    </w:p>
    <w:p>
      <w:pPr>
        <w:spacing w:after="120"/>
      </w:pPr>
      <w:r>
        <w:rPr>
          <w:b/>
          <w:color w:val="008200"/>
          <w:sz w:val="20"/>
        </w:rPr>
        <w:t xml:space="preserve">A: </w:t>
      </w:r>
      <w:r>
        <w:rPr>
          <w:sz w:val="20"/>
        </w:rPr>
        <w:t>早泄是男性很常见的现象，最好去医院仔细检查下，剔除下疾病的可能会，比如说前列腺炎，前列腺增生，尿道炎等，如果不是疾病引来的，那么就考虑是心理因素，性生活过度等致使的。建议您平时多吃些补肾固精的食物,比如说枸杞，羊肉，韭菜，黑豆等，也可以服食中药调理。多做体育锻炼，增强体质，始终保持心情舒畅，性生活要适度。</w:t>
      </w:r>
    </w:p>
    <w:p>
      <w:pPr>
        <w:spacing w:before="160" w:after="40"/>
      </w:pPr>
      <w:r>
        <w:rPr>
          <w:b/>
          <w:color w:val="646464"/>
          <w:sz w:val="18"/>
        </w:rPr>
        <w:t xml:space="preserve">[1694] </w:t>
      </w:r>
      <w:r>
        <w:rPr>
          <w:b/>
          <w:sz w:val="22"/>
        </w:rPr>
        <w:t>【包皮包茎】</w:t>
      </w:r>
      <w:r>
        <w:rPr>
          <w:b/>
          <w:sz w:val="22"/>
        </w:rPr>
        <w:t xml:space="preserve"> 阴茎短小包皮过长需要怎么办</w:t>
      </w:r>
    </w:p>
    <w:p>
      <w:pPr>
        <w:spacing w:after="40"/>
      </w:pPr>
      <w:r>
        <w:rPr>
          <w:b/>
          <w:color w:val="0052A4"/>
          <w:sz w:val="20"/>
        </w:rPr>
        <w:t xml:space="preserve">Q: </w:t>
      </w:r>
      <w:r>
        <w:rPr>
          <w:sz w:val="20"/>
        </w:rPr>
        <w:t>我今年25岁。包皮过长，以前去医院看过包皮过长的问题，有的医院说需要有割，有的医院说不需要割，刚交女朋友时候，性生活时间短，一年以后有所起色</w:t>
      </w:r>
    </w:p>
    <w:p>
      <w:pPr>
        <w:spacing w:after="120"/>
      </w:pPr>
      <w:r>
        <w:rPr>
          <w:b/>
          <w:color w:val="008200"/>
          <w:sz w:val="20"/>
        </w:rPr>
        <w:t xml:space="preserve">A: </w:t>
      </w:r>
      <w:r>
        <w:rPr>
          <w:sz w:val="20"/>
        </w:rPr>
        <w:t>男性有包皮过长的情况，会引发性生活的时候，有早泄的，你这样的情况，如果性生活能坚持五分钟以上，也就是属于正常的范围的情况的，平时可以经常的翻到包皮，让龟头跟衣服碰触，这样就可以的，此外，包皮过长患者在治疗期间，患者的饮食状况和护理也是很重要的，患者需要补充维生素，预防出现闹肚子，并且清淡饮食，以免引发不必要的伤害。</w:t>
      </w:r>
    </w:p>
    <w:p>
      <w:pPr>
        <w:spacing w:before="160" w:after="40"/>
      </w:pPr>
      <w:r>
        <w:rPr>
          <w:b/>
          <w:color w:val="646464"/>
          <w:sz w:val="18"/>
        </w:rPr>
        <w:t xml:space="preserve">[1695] </w:t>
      </w:r>
      <w:r>
        <w:rPr>
          <w:b/>
          <w:sz w:val="22"/>
        </w:rPr>
        <w:t>【包皮包茎】</w:t>
      </w:r>
      <w:r>
        <w:rPr>
          <w:b/>
          <w:sz w:val="22"/>
        </w:rPr>
        <w:t xml:space="preserve"> 有包皮过长会不会引起早泄</w:t>
      </w:r>
    </w:p>
    <w:p>
      <w:pPr>
        <w:spacing w:after="40"/>
      </w:pPr>
      <w:r>
        <w:rPr>
          <w:b/>
          <w:color w:val="0052A4"/>
          <w:sz w:val="20"/>
        </w:rPr>
        <w:t xml:space="preserve">Q: </w:t>
      </w:r>
      <w:r>
        <w:rPr>
          <w:sz w:val="20"/>
        </w:rPr>
        <w:t>我是男性，今年27岁。做爱不到的俩分钟就射了，好烦，不知晓是什么原因，这样是包皮过长吗，女朋友又嫌太短。我也不知晓是不是太短，心里很自卑</w:t>
      </w:r>
    </w:p>
    <w:p>
      <w:pPr>
        <w:spacing w:after="120"/>
      </w:pPr>
      <w:r>
        <w:rPr>
          <w:b/>
          <w:color w:val="008200"/>
          <w:sz w:val="20"/>
        </w:rPr>
        <w:t xml:space="preserve">A: </w:t>
      </w:r>
      <w:r>
        <w:rPr>
          <w:sz w:val="20"/>
        </w:rPr>
        <w:t>粗略估计你的长度应该是正常的，你这种情况在治疗方面，首先要重新调整心态，百分之九十以上都是心理因素，还可以自我学习，在要快射精的时候停止下来活动，做阴囊和肛门之间耻尾肌的锻练，学习紧缩20次，每次紧缩始终保持1~2秒，然后放松，每天实施3次，另外除了就是与爱人多交流，约束性生活频率和性交次数，不吃辛辣刺激食物，不钻过紧的衣裤，戒烟戒酒，勤换内裤，多吃蔬菜水果，始终保持生殖器的干燥卫生，可以口服中药锁阳固精丸和六味地黄玩，或者西药必利劲</w:t>
      </w:r>
    </w:p>
    <w:p>
      <w:pPr>
        <w:spacing w:before="160" w:after="40"/>
      </w:pPr>
      <w:r>
        <w:rPr>
          <w:b/>
          <w:color w:val="646464"/>
          <w:sz w:val="18"/>
        </w:rPr>
        <w:t xml:space="preserve">[1696] </w:t>
      </w:r>
      <w:r>
        <w:rPr>
          <w:b/>
          <w:sz w:val="22"/>
        </w:rPr>
        <w:t>【龟头炎】</w:t>
      </w:r>
      <w:r>
        <w:rPr>
          <w:b/>
          <w:sz w:val="22"/>
        </w:rPr>
        <w:t xml:space="preserve"> 如何检查龟头炎问题？</w:t>
      </w:r>
    </w:p>
    <w:p>
      <w:pPr>
        <w:spacing w:after="40"/>
      </w:pPr>
      <w:r>
        <w:rPr>
          <w:b/>
          <w:color w:val="0052A4"/>
          <w:sz w:val="20"/>
        </w:rPr>
        <w:t xml:space="preserve">Q: </w:t>
      </w:r>
      <w:r>
        <w:rPr>
          <w:sz w:val="20"/>
        </w:rPr>
        <w:t>男今年31岁，我也不知道当初我为什么会有这个病，因为当初我也没去注意这件事，知道我身体不适的时候才去查身体，这病已经开始影响我的生活。请问：如何检查龟头炎问题？</w:t>
      </w:r>
    </w:p>
    <w:p>
      <w:pPr>
        <w:spacing w:after="120"/>
      </w:pPr>
      <w:r>
        <w:rPr>
          <w:b/>
          <w:color w:val="008200"/>
          <w:sz w:val="20"/>
        </w:rPr>
        <w:t xml:space="preserve">A: </w:t>
      </w:r>
      <w:r>
        <w:rPr>
          <w:sz w:val="20"/>
        </w:rPr>
        <w:t>从你所述症状，龟头上有小红点，可能会有传染的情况拥有致使的包皮龟头炎，考虑症状较轻，因此时有时无，建议你经常用温开水擦洗龟头包皮内，以免反复感染致使病情严重。不知你如何有包皮过长，包皮过长也容易引来龟头感染，致使包皮龟头炎，包皮龟头炎是由于包皮过长引来的，由于包皮过长，内板分泌物不能够及时清除，使病原体在此生长繁殖而引来局部炎症，再次出现：潮红，起疱，红点，分泌物，包皮垢，瘙痒，有异味等。摆平的办法，如果较轻，可以经常用清水擦洗。</w:t>
      </w:r>
    </w:p>
    <w:p>
      <w:pPr>
        <w:spacing w:before="160" w:after="40"/>
      </w:pPr>
      <w:r>
        <w:rPr>
          <w:b/>
          <w:color w:val="646464"/>
          <w:sz w:val="18"/>
        </w:rPr>
        <w:t xml:space="preserve">[1697] </w:t>
      </w:r>
      <w:r>
        <w:rPr>
          <w:b/>
          <w:sz w:val="22"/>
        </w:rPr>
        <w:t>【前列腺增生】</w:t>
      </w:r>
      <w:r>
        <w:rPr>
          <w:b/>
          <w:sz w:val="22"/>
        </w:rPr>
        <w:t xml:space="preserve"> 前列腺增生如何治疗更好</w:t>
      </w:r>
    </w:p>
    <w:p>
      <w:pPr>
        <w:spacing w:after="40"/>
      </w:pPr>
      <w:r>
        <w:rPr>
          <w:b/>
          <w:color w:val="0052A4"/>
          <w:sz w:val="20"/>
        </w:rPr>
        <w:t xml:space="preserve">Q: </w:t>
      </w:r>
      <w:r>
        <w:rPr>
          <w:sz w:val="20"/>
        </w:rPr>
        <w:t>近1个月有尿频、尿急的症状，上完厕所又想上，去医院看病，医生说我得了前列腺增生，请问前列腺增生怎么治疗比较好</w:t>
      </w:r>
    </w:p>
    <w:p>
      <w:pPr>
        <w:spacing w:after="120"/>
      </w:pPr>
      <w:r>
        <w:rPr>
          <w:b/>
          <w:color w:val="008200"/>
          <w:sz w:val="20"/>
        </w:rPr>
        <w:t xml:space="preserve">A: </w:t>
      </w:r>
      <w:r>
        <w:rPr>
          <w:sz w:val="20"/>
        </w:rPr>
        <w:t>前列腺增生是指前列腺细胞增生，一般随着年龄增长，前列腺肌肉层的细胞也会增生，从而形成了前列腺增生。前列腺增生主要发生于移行带，增生呈多发结节，并逐渐增大。尿频就是前列腺增生最常见的早期症状，夜间更为明显。如果早期不影响睡眠，暂时可以观察。如果影响生活，先吃药。对于症状严重有并发症，货真严重梗阻者可以选择手术。</w:t>
      </w:r>
    </w:p>
    <w:p>
      <w:pPr>
        <w:spacing w:before="160" w:after="40"/>
      </w:pPr>
      <w:r>
        <w:rPr>
          <w:b/>
          <w:color w:val="646464"/>
          <w:sz w:val="18"/>
        </w:rPr>
        <w:t xml:space="preserve">[1698] </w:t>
      </w:r>
      <w:r>
        <w:rPr>
          <w:b/>
          <w:sz w:val="22"/>
        </w:rPr>
        <w:t>【前列腺钙化】</w:t>
      </w:r>
      <w:r>
        <w:rPr>
          <w:b/>
          <w:sz w:val="22"/>
        </w:rPr>
        <w:t xml:space="preserve"> 前列腺钙化如何治疗有效</w:t>
      </w:r>
    </w:p>
    <w:p>
      <w:pPr>
        <w:spacing w:after="40"/>
      </w:pPr>
      <w:r>
        <w:rPr>
          <w:b/>
          <w:color w:val="0052A4"/>
          <w:sz w:val="20"/>
        </w:rPr>
        <w:t xml:space="preserve">Q: </w:t>
      </w:r>
      <w:r>
        <w:rPr>
          <w:sz w:val="20"/>
        </w:rPr>
        <w:t>平时我的身体没有出现什么病症，但是去体检的时候，检查出我有前列腺钙化。请问前列腺钙化如何治疗才有效</w:t>
      </w:r>
    </w:p>
    <w:p>
      <w:pPr>
        <w:spacing w:after="120"/>
      </w:pPr>
      <w:r>
        <w:rPr>
          <w:b/>
          <w:color w:val="008200"/>
          <w:sz w:val="20"/>
        </w:rPr>
        <w:t xml:space="preserve">A: </w:t>
      </w:r>
      <w:r>
        <w:rPr>
          <w:sz w:val="20"/>
        </w:rPr>
        <w:t>前列腺出现钙化的情况，大多数是以前患有过前列腺炎才会出现的情况，如果没有明显的临床症状，一般是不需要采取治疗的。如果有其他的病症，要根据具体的情况来进行治疗。如果你没有不舒服的地方，可以先观察看看，如果出现不适的情况，需及时到医院进行检查一下，再根据自身的情况做出相应的治疗。</w:t>
      </w:r>
    </w:p>
    <w:p>
      <w:pPr>
        <w:spacing w:before="160" w:after="40"/>
      </w:pPr>
      <w:r>
        <w:rPr>
          <w:b/>
          <w:color w:val="646464"/>
          <w:sz w:val="18"/>
        </w:rPr>
        <w:t xml:space="preserve">[1699] </w:t>
      </w:r>
      <w:r>
        <w:rPr>
          <w:b/>
          <w:sz w:val="22"/>
        </w:rPr>
        <w:t>【前列腺炎】</w:t>
      </w:r>
      <w:r>
        <w:rPr>
          <w:b/>
          <w:sz w:val="22"/>
        </w:rPr>
        <w:t xml:space="preserve"> 引起男性前列腺炎的原因有哪些？</w:t>
      </w:r>
    </w:p>
    <w:p>
      <w:pPr>
        <w:spacing w:after="40"/>
      </w:pPr>
      <w:r>
        <w:rPr>
          <w:b/>
          <w:color w:val="0052A4"/>
          <w:sz w:val="20"/>
        </w:rPr>
        <w:t xml:space="preserve">Q: </w:t>
      </w:r>
      <w:r>
        <w:rPr>
          <w:sz w:val="20"/>
        </w:rPr>
        <w:t>我才25岁，没有女朋友，也没有什么不好的性生活习惯，但是我最近发现自己的尿道口总是有白色的东西流出，而且尿尿时又涩又疼，我自己觉得可能是前列腺炎导致的，请问：引起男性前列腺炎的原因有哪些？</w:t>
      </w:r>
    </w:p>
    <w:p>
      <w:pPr>
        <w:spacing w:after="120"/>
      </w:pPr>
      <w:r>
        <w:rPr>
          <w:b/>
          <w:color w:val="008200"/>
          <w:sz w:val="20"/>
        </w:rPr>
        <w:t xml:space="preserve">A: </w:t>
      </w:r>
      <w:r>
        <w:rPr>
          <w:sz w:val="20"/>
        </w:rPr>
        <w:t>引来前列腺炎的原因有许多，传染、性生活频繁、久坐、吸毒、性交过度等原因都有可能引来男性患前列腺炎，平时就要惯良好的生活习惯积极的预防工作。再次出现了前列腺炎就要及时的救治，可以服食对症药物实施救治。在日常生活中患者要均衡补充身体营养,多做做一些有氧运动来锻炼身体,并且要保持愉快的心情，以此来增强体质加快康复速度。</w:t>
      </w:r>
    </w:p>
    <w:p>
      <w:pPr>
        <w:spacing w:before="160" w:after="40"/>
      </w:pPr>
      <w:r>
        <w:rPr>
          <w:b/>
          <w:color w:val="646464"/>
          <w:sz w:val="18"/>
        </w:rPr>
        <w:t xml:space="preserve">[1700] </w:t>
      </w:r>
      <w:r>
        <w:rPr>
          <w:b/>
          <w:sz w:val="22"/>
        </w:rPr>
        <w:t>【早泄】</w:t>
      </w:r>
      <w:r>
        <w:rPr>
          <w:b/>
          <w:sz w:val="22"/>
        </w:rPr>
        <w:t xml:space="preserve"> 早泄一般有哪些症状表现</w:t>
      </w:r>
    </w:p>
    <w:p>
      <w:pPr>
        <w:spacing w:after="40"/>
      </w:pPr>
      <w:r>
        <w:rPr>
          <w:b/>
          <w:color w:val="0052A4"/>
          <w:sz w:val="20"/>
        </w:rPr>
        <w:t xml:space="preserve">Q: </w:t>
      </w:r>
      <w:r>
        <w:rPr>
          <w:sz w:val="20"/>
        </w:rPr>
        <w:t>这几天跟老婆做爱的时候，我的小弟弟老是不怎么硬，一进去就非常的想射精，请问早泄有哪些症状</w:t>
      </w:r>
    </w:p>
    <w:p>
      <w:pPr>
        <w:spacing w:after="120"/>
      </w:pPr>
      <w:r>
        <w:rPr>
          <w:b/>
          <w:color w:val="008200"/>
          <w:sz w:val="20"/>
        </w:rPr>
        <w:t xml:space="preserve">A: </w:t>
      </w:r>
      <w:r>
        <w:rPr>
          <w:sz w:val="20"/>
        </w:rPr>
        <w:t>你好，根据您现在所描述的这种情况，一般早泄多见于龟头，敏感度增高性生活时间短于两分钟，诊断为早泄，您现在这种情况多考虑为阴茎海绵体充血障碍而引起的勃起障碍。建议您到专业的泌尿外科和男科检查激素水平或阴茎海绵体血流多普勒，这样才能做出一个明确的判断。</w:t>
      </w:r>
    </w:p>
    <w:p>
      <w:pPr>
        <w:spacing w:before="160" w:after="40"/>
      </w:pPr>
      <w:r>
        <w:rPr>
          <w:b/>
          <w:color w:val="646464"/>
          <w:sz w:val="18"/>
        </w:rPr>
        <w:t xml:space="preserve">[1701] </w:t>
      </w:r>
      <w:r>
        <w:rPr>
          <w:b/>
          <w:sz w:val="22"/>
        </w:rPr>
        <w:t>【早泄】</w:t>
      </w:r>
      <w:r>
        <w:rPr>
          <w:b/>
          <w:sz w:val="22"/>
        </w:rPr>
        <w:t xml:space="preserve"> 早泄如何治疗会更好</w:t>
      </w:r>
    </w:p>
    <w:p>
      <w:pPr>
        <w:spacing w:after="40"/>
      </w:pPr>
      <w:r>
        <w:rPr>
          <w:b/>
          <w:color w:val="0052A4"/>
          <w:sz w:val="20"/>
        </w:rPr>
        <w:t xml:space="preserve">Q: </w:t>
      </w:r>
      <w:r>
        <w:rPr>
          <w:sz w:val="20"/>
        </w:rPr>
        <w:t>我最近这几年总是早泄，做事没有心情，总感觉性欲低落，同房啪啪啪不协调，抽时间去了一医院做过检查，接诊的大夫说早泄比较严重，请问早泄怎么治疗比较好</w:t>
      </w:r>
    </w:p>
    <w:p>
      <w:pPr>
        <w:spacing w:after="120"/>
      </w:pPr>
      <w:r>
        <w:rPr>
          <w:b/>
          <w:color w:val="008200"/>
          <w:sz w:val="20"/>
        </w:rPr>
        <w:t xml:space="preserve">A: </w:t>
      </w:r>
      <w:r>
        <w:rPr>
          <w:sz w:val="20"/>
        </w:rPr>
        <w:t>你好，一般早泄是性生活时阴茎插入阴道，低于两分钟射精，可见于前列腺炎、龟头敏感、包皮过长等导致，可以到医院男性科就诊做一下身体检查，看具体是那种疾病引起，明确病因再进行治疗。如果是龟头敏感可以使用盐酸达克罗宁软膏治疗，如果有包皮过长，可以采取包皮环切术进行治疗。</w:t>
      </w:r>
    </w:p>
    <w:p>
      <w:pPr>
        <w:spacing w:before="160" w:after="40"/>
      </w:pPr>
      <w:r>
        <w:rPr>
          <w:b/>
          <w:color w:val="646464"/>
          <w:sz w:val="18"/>
        </w:rPr>
        <w:t xml:space="preserve">[1702] </w:t>
      </w:r>
      <w:r>
        <w:rPr>
          <w:b/>
          <w:sz w:val="22"/>
        </w:rPr>
        <w:t>【早泄】</w:t>
      </w:r>
      <w:r>
        <w:rPr>
          <w:b/>
          <w:sz w:val="22"/>
        </w:rPr>
        <w:t xml:space="preserve"> 早泄如何治疗会更好？</w:t>
      </w:r>
    </w:p>
    <w:p>
      <w:pPr>
        <w:spacing w:after="40"/>
      </w:pPr>
      <w:r>
        <w:rPr>
          <w:b/>
          <w:color w:val="0052A4"/>
          <w:sz w:val="20"/>
        </w:rPr>
        <w:t xml:space="preserve">Q: </w:t>
      </w:r>
      <w:r>
        <w:rPr>
          <w:sz w:val="20"/>
        </w:rPr>
        <w:t>本人男，今年25岁，一直患有早泄，十分的苦恼，夫妻之间感情很不和谐，想问问早泄怎么治疗？</w:t>
      </w:r>
    </w:p>
    <w:p>
      <w:pPr>
        <w:spacing w:after="120"/>
      </w:pPr>
      <w:r>
        <w:rPr>
          <w:b/>
          <w:color w:val="008200"/>
          <w:sz w:val="20"/>
        </w:rPr>
        <w:t xml:space="preserve">A: </w:t>
      </w:r>
      <w:r>
        <w:rPr>
          <w:sz w:val="20"/>
        </w:rPr>
        <w:t>你好，早泄是男性常见的一种性功能障碍性疾病，属于射精障碍，在男性中有着相对较高的发病率。早泄分为轻度早泄、中度早泄、重度早泄3种。每个人对早泄的认识不一样。早泄应该怎么治疗？中医、西医都可以治，建议经过锻炼、按摩，能够达到很好的效果。还可以经过做锻炼操，能够使射精时间延缓，而让性生活更满意。</w:t>
      </w:r>
    </w:p>
    <w:p>
      <w:pPr>
        <w:spacing w:before="160" w:after="40"/>
      </w:pPr>
      <w:r>
        <w:rPr>
          <w:b/>
          <w:color w:val="646464"/>
          <w:sz w:val="18"/>
        </w:rPr>
        <w:t xml:space="preserve">[1703] </w:t>
      </w:r>
      <w:r>
        <w:rPr>
          <w:b/>
          <w:sz w:val="22"/>
        </w:rPr>
        <w:t>【前列腺炎】</w:t>
      </w:r>
      <w:r>
        <w:rPr>
          <w:b/>
          <w:sz w:val="22"/>
        </w:rPr>
        <w:t xml:space="preserve"> 前列腺炎的病因都有哪些</w:t>
      </w:r>
    </w:p>
    <w:p>
      <w:pPr>
        <w:spacing w:after="40"/>
      </w:pPr>
      <w:r>
        <w:rPr>
          <w:b/>
          <w:color w:val="0052A4"/>
          <w:sz w:val="20"/>
        </w:rPr>
        <w:t xml:space="preserve">Q: </w:t>
      </w:r>
      <w:r>
        <w:rPr>
          <w:sz w:val="20"/>
        </w:rPr>
        <w:t>本人男44岁，最近感觉小便时候不舒服，去医院检查医生说是前列腺炎，我想知道引起前列腺炎的病因是什么</w:t>
      </w:r>
    </w:p>
    <w:p>
      <w:pPr>
        <w:spacing w:after="120"/>
      </w:pPr>
      <w:r>
        <w:rPr>
          <w:b/>
          <w:color w:val="008200"/>
          <w:sz w:val="20"/>
        </w:rPr>
        <w:t xml:space="preserve">A: </w:t>
      </w:r>
      <w:r>
        <w:rPr>
          <w:sz w:val="20"/>
        </w:rPr>
        <w:t>你好，病原体随尿液侵入前列腺，导致感染。病理解剖证实前列腺炎病变一般局限于外周带，此处腺管与尿流垂直线逆向开口于后尿道，易致尿液反流，而中央带及移行带腺管走向与尿流方向一致，不易发生感染。最近研究还发现尿液的尿酸盐不仅对前列腺有刺激作用，还可沉淀成结石，堵塞腺管，作为细菌的庇护场所。这些发现可以阐明前列腺炎综合征其实是多种疾病的共同表现，而且临床表现复杂多变，可产生各种并发症，也可自行缓解。</w:t>
      </w:r>
    </w:p>
    <w:p>
      <w:pPr>
        <w:spacing w:before="160" w:after="40"/>
      </w:pPr>
      <w:r>
        <w:rPr>
          <w:b/>
          <w:color w:val="646464"/>
          <w:sz w:val="18"/>
        </w:rPr>
        <w:t xml:space="preserve">[1704] </w:t>
      </w:r>
      <w:r>
        <w:rPr>
          <w:b/>
          <w:sz w:val="22"/>
        </w:rPr>
        <w:t>【勃起功能障碍】</w:t>
      </w:r>
      <w:r>
        <w:rPr>
          <w:b/>
          <w:sz w:val="22"/>
        </w:rPr>
        <w:t xml:space="preserve"> 勃起功能障碍一般有哪些症状</w:t>
      </w:r>
    </w:p>
    <w:p>
      <w:pPr>
        <w:spacing w:after="40"/>
      </w:pPr>
      <w:r>
        <w:rPr>
          <w:b/>
          <w:color w:val="0052A4"/>
          <w:sz w:val="20"/>
        </w:rPr>
        <w:t xml:space="preserve">Q: </w:t>
      </w:r>
      <w:r>
        <w:rPr>
          <w:sz w:val="20"/>
        </w:rPr>
        <w:t>我今年只有30多岁，但是性能力却和20多岁时差了很多，经常和老婆过性生活时硬不起来，上网查了一下，我怀疑自己是性功能障碍，请问勃起功能障碍有哪些症状</w:t>
      </w:r>
    </w:p>
    <w:p>
      <w:pPr>
        <w:spacing w:after="120"/>
      </w:pPr>
      <w:r>
        <w:rPr>
          <w:b/>
          <w:color w:val="008200"/>
          <w:sz w:val="20"/>
        </w:rPr>
        <w:t xml:space="preserve">A: </w:t>
      </w:r>
      <w:r>
        <w:rPr>
          <w:sz w:val="20"/>
        </w:rPr>
        <w:t>男性性功能障碍主要包括性欲障碍、阴茎勃起障碍和射精障碍等，可以出现阴茎不能正常勃起或勃起不坚，勃起时间不长，不能完成正常的性生活。出现这种情况要注意是否有肾虚等疾病，可以到中医科就诊进行辨证，在医生指导下进行药物治疗。注意休息，避免劳累，暂停性生活，不要盲目服用药物，防止出现影响。</w:t>
      </w:r>
    </w:p>
    <w:p>
      <w:pPr>
        <w:spacing w:before="160" w:after="40"/>
      </w:pPr>
      <w:r>
        <w:rPr>
          <w:b/>
          <w:color w:val="646464"/>
          <w:sz w:val="18"/>
        </w:rPr>
        <w:t xml:space="preserve">[1705] </w:t>
      </w:r>
      <w:r>
        <w:rPr>
          <w:b/>
          <w:sz w:val="22"/>
        </w:rPr>
        <w:t>【阳痿】</w:t>
      </w:r>
      <w:r>
        <w:rPr>
          <w:b/>
          <w:sz w:val="22"/>
        </w:rPr>
        <w:t xml:space="preserve"> 阳痿早泄治疗方法有啥？</w:t>
      </w:r>
    </w:p>
    <w:p>
      <w:pPr>
        <w:spacing w:after="40"/>
      </w:pPr>
      <w:r>
        <w:rPr>
          <w:b/>
          <w:color w:val="0052A4"/>
          <w:sz w:val="20"/>
        </w:rPr>
        <w:t xml:space="preserve">Q: </w:t>
      </w:r>
      <w:r>
        <w:rPr>
          <w:sz w:val="20"/>
        </w:rPr>
        <w:t>我29岁了，以前性交好几年，图快感，成婚以后做爱禁不住就射了，出去就射，有孩子以后，也没在乎，过了三四年，越来越厉害，请问看阳痿早泄治疗多少钱？</w:t>
      </w:r>
    </w:p>
    <w:p>
      <w:pPr>
        <w:spacing w:after="120"/>
      </w:pPr>
      <w:r>
        <w:rPr>
          <w:b/>
          <w:color w:val="008200"/>
          <w:sz w:val="20"/>
        </w:rPr>
        <w:t xml:space="preserve">A: </w:t>
      </w:r>
      <w:r>
        <w:rPr>
          <w:sz w:val="20"/>
        </w:rPr>
        <w:t>建引来早泄的病因许多。要具体的做个性功能检验明确对症治疗1、利用阴茎震感阈测定法来测得阴茎感觉度阈值变动，有利于了解阴茎感觉度和感觉神经的功能。2、实施泌尿科常规检查和必要的实验室仔细检查来定性有否外生殖器及前列腺炎等每个人的严重程度和彻底恢复情况是不同的，=所以你需要有到医院实施仔细检查</w:t>
      </w:r>
    </w:p>
    <w:p>
      <w:pPr>
        <w:spacing w:before="160" w:after="40"/>
      </w:pPr>
      <w:r>
        <w:rPr>
          <w:b/>
          <w:color w:val="646464"/>
          <w:sz w:val="18"/>
        </w:rPr>
        <w:t xml:space="preserve">[1706] </w:t>
      </w:r>
      <w:r>
        <w:rPr>
          <w:b/>
          <w:sz w:val="22"/>
        </w:rPr>
        <w:t>【龟头炎】</w:t>
      </w:r>
      <w:r>
        <w:rPr>
          <w:b/>
          <w:sz w:val="22"/>
        </w:rPr>
        <w:t xml:space="preserve"> 包皮龟头炎如何治疗较好？</w:t>
      </w:r>
    </w:p>
    <w:p>
      <w:pPr>
        <w:spacing w:after="40"/>
      </w:pPr>
      <w:r>
        <w:rPr>
          <w:b/>
          <w:color w:val="0052A4"/>
          <w:sz w:val="20"/>
        </w:rPr>
        <w:t xml:space="preserve">Q: </w:t>
      </w:r>
      <w:r>
        <w:rPr>
          <w:sz w:val="20"/>
        </w:rPr>
        <w:t>我今年才18岁，平时有手淫的习惯，最近发现自己的龟头上长了一些小疙瘩，症状好像是龟头炎，这个严重吗？不会有什么事吧，请问：包皮龟头炎如何治疗？</w:t>
      </w:r>
    </w:p>
    <w:p>
      <w:pPr>
        <w:spacing w:after="120"/>
      </w:pPr>
      <w:r>
        <w:rPr>
          <w:b/>
          <w:color w:val="008200"/>
          <w:sz w:val="20"/>
        </w:rPr>
        <w:t xml:space="preserve">A: </w:t>
      </w:r>
      <w:r>
        <w:rPr>
          <w:sz w:val="20"/>
        </w:rPr>
        <w:t>阴茎头发炎时常伴发不同程度的包皮传染,故称之为包皮龟头炎。治疗局部可用消炎软膏。长期慢性炎症会引来尿道外口狭窄，包皮与龟头黏连，故请及时治疗。如传染明显，发烫和淋巴结肿大，可全身运用抗生素。留意局部卫生，每日擦洗龟头和包皮，如包皮过长要及时治疗，必要时做包皮环切术。及时清洁包皮垢很有必要。</w:t>
      </w:r>
    </w:p>
    <w:p>
      <w:pPr>
        <w:spacing w:before="160" w:after="40"/>
      </w:pPr>
      <w:r>
        <w:rPr>
          <w:b/>
          <w:color w:val="646464"/>
          <w:sz w:val="18"/>
        </w:rPr>
        <w:t xml:space="preserve">[1707] </w:t>
      </w:r>
      <w:r>
        <w:rPr>
          <w:b/>
          <w:sz w:val="22"/>
        </w:rPr>
        <w:t>【前列腺钙化】</w:t>
      </w:r>
      <w:r>
        <w:rPr>
          <w:b/>
          <w:sz w:val="22"/>
        </w:rPr>
        <w:t xml:space="preserve"> 前列腺钙化有啥症状？</w:t>
      </w:r>
    </w:p>
    <w:p>
      <w:pPr>
        <w:spacing w:after="40"/>
      </w:pPr>
      <w:r>
        <w:rPr>
          <w:b/>
          <w:color w:val="0052A4"/>
          <w:sz w:val="20"/>
        </w:rPr>
        <w:t xml:space="preserve">Q: </w:t>
      </w:r>
      <w:r>
        <w:rPr>
          <w:sz w:val="20"/>
        </w:rPr>
        <w:t>我28岁，最近感觉我的尿尿的时候好象不太舒服，而且已经有好几天了，就去医院找医生仔细检查，医生说是前列腺钙化，请问前列腺钙化有什么症状？</w:t>
      </w:r>
    </w:p>
    <w:p>
      <w:pPr>
        <w:spacing w:after="120"/>
      </w:pPr>
      <w:r>
        <w:rPr>
          <w:b/>
          <w:color w:val="008200"/>
          <w:sz w:val="20"/>
        </w:rPr>
        <w:t xml:space="preserve">A: </w:t>
      </w:r>
      <w:r>
        <w:rPr>
          <w:sz w:val="20"/>
        </w:rPr>
        <w:t>前列腺钙化在临床诊断上没典型的症状，主要是在实施超能仔细检查或是影像学检查的时候被诊断。以前列腺增生为基础，可能会再次出现局部的疼痛，或是因为压制致使尿道变窄，再次出现排尿困难，排尿减缓等。在日常生活中患者要均衡补充身体营养,多做做一些有氧运动来锻炼身体,并且要保持愉快的心情，以此来增强体质加快康复速度。</w:t>
      </w:r>
    </w:p>
    <w:p>
      <w:pPr>
        <w:spacing w:before="160" w:after="40"/>
      </w:pPr>
      <w:r>
        <w:rPr>
          <w:b/>
          <w:color w:val="646464"/>
          <w:sz w:val="18"/>
        </w:rPr>
        <w:t xml:space="preserve">[1708] </w:t>
      </w:r>
      <w:r>
        <w:rPr>
          <w:b/>
          <w:sz w:val="22"/>
        </w:rPr>
        <w:t>【前列腺增生】</w:t>
      </w:r>
      <w:r>
        <w:rPr>
          <w:b/>
          <w:sz w:val="22"/>
        </w:rPr>
        <w:t xml:space="preserve"> 前列腺增生伴钙化要怎么治疗？</w:t>
      </w:r>
    </w:p>
    <w:p>
      <w:pPr>
        <w:spacing w:after="40"/>
      </w:pPr>
      <w:r>
        <w:rPr>
          <w:b/>
          <w:color w:val="0052A4"/>
          <w:sz w:val="20"/>
        </w:rPr>
        <w:t xml:space="preserve">Q: </w:t>
      </w:r>
      <w:r>
        <w:rPr>
          <w:sz w:val="20"/>
        </w:rPr>
        <w:t>男二十一岁，平常学习比较忙，觉得自己体质挺好的，学校组织了体检发现自己有问题，请问前列腺增生伴钙化怎么治疗？</w:t>
      </w:r>
    </w:p>
    <w:p>
      <w:pPr>
        <w:spacing w:after="120"/>
      </w:pPr>
      <w:r>
        <w:rPr>
          <w:b/>
          <w:color w:val="008200"/>
          <w:sz w:val="20"/>
        </w:rPr>
        <w:t xml:space="preserve">A: </w:t>
      </w:r>
      <w:r>
        <w:rPr>
          <w:sz w:val="20"/>
        </w:rPr>
        <w:t>中医学相信前列腺钙化与前列腺炎病发原因一致，都是气血瘀滞，下焦湿热引起。救治上需要有采取清利湿热与活血化瘀，溶石排石的方法救治，纤维化斑会从前列腺表面剥落，被排出来体外，中药救治从根本上将炎症消解排出来，超越不病发目的。另外，前列腺增生，建议采用利尿消炎药丸。在生活上留意办到：以防受凉，绝对忌酒饮酒，少食辛辣刺激性食品，断然不可憋尿，断然不可过劳，防止久坐，足量饮水。在日常生活中患者要均衡补充身体营养,多做做一些有氧运动来锻炼身体,并且要保持愉快的心情，以此来增强体质加快康复速度。</w:t>
      </w:r>
    </w:p>
    <w:p>
      <w:pPr>
        <w:spacing w:before="160" w:after="40"/>
      </w:pPr>
      <w:r>
        <w:rPr>
          <w:b/>
          <w:color w:val="646464"/>
          <w:sz w:val="18"/>
        </w:rPr>
        <w:t xml:space="preserve">[1709] </w:t>
      </w:r>
      <w:r>
        <w:rPr>
          <w:b/>
          <w:sz w:val="22"/>
        </w:rPr>
        <w:t>【前列腺钙化】</w:t>
      </w:r>
      <w:r>
        <w:rPr>
          <w:b/>
          <w:sz w:val="22"/>
        </w:rPr>
        <w:t xml:space="preserve"> 前列腺钙化对身体有啥影响？</w:t>
      </w:r>
    </w:p>
    <w:p>
      <w:pPr>
        <w:spacing w:after="40"/>
      </w:pPr>
      <w:r>
        <w:rPr>
          <w:b/>
          <w:color w:val="0052A4"/>
          <w:sz w:val="20"/>
        </w:rPr>
        <w:t xml:space="preserve">Q: </w:t>
      </w:r>
      <w:r>
        <w:rPr>
          <w:sz w:val="20"/>
        </w:rPr>
        <w:t>我27岁，最近感觉我的尿尿的时候好象不太舒服，而且已经有好几天了，就去医院找医生仔细检查，医生说是前列腺钙化，请问前列腺钙化对身体有什么影响？</w:t>
      </w:r>
    </w:p>
    <w:p>
      <w:pPr>
        <w:spacing w:after="120"/>
      </w:pPr>
      <w:r>
        <w:rPr>
          <w:b/>
          <w:color w:val="008200"/>
          <w:sz w:val="20"/>
        </w:rPr>
        <w:t xml:space="preserve">A: </w:t>
      </w:r>
      <w:r>
        <w:rPr>
          <w:sz w:val="20"/>
        </w:rPr>
        <w:t>根据以上症状的情况，前列腺钙化干扰是前列腺炎症转好后的影象表现出，如果没症状，不需要救治。期间饮食要多以清淡为基础，少吃辛辣刺激等食物。多吃许多水果和蔬菜。增强身体锻练，大幅提高免疫力。患者日常要养成良好的生活习惯，规律作息，禁烟酒，多增加日常锻炼以此来提高患者免疫力，避免病情复发。</w:t>
      </w:r>
    </w:p>
    <w:p>
      <w:pPr>
        <w:spacing w:before="160" w:after="40"/>
      </w:pPr>
      <w:r>
        <w:rPr>
          <w:b/>
          <w:color w:val="646464"/>
          <w:sz w:val="18"/>
        </w:rPr>
        <w:t xml:space="preserve">[1710] </w:t>
      </w:r>
      <w:r>
        <w:rPr>
          <w:b/>
          <w:sz w:val="22"/>
        </w:rPr>
        <w:t>【龟头炎】</w:t>
      </w:r>
      <w:r>
        <w:rPr>
          <w:b/>
          <w:sz w:val="22"/>
        </w:rPr>
        <w:t xml:space="preserve"> 包皮龟头炎需要如何治疗？</w:t>
      </w:r>
    </w:p>
    <w:p>
      <w:pPr>
        <w:spacing w:after="40"/>
      </w:pPr>
      <w:r>
        <w:rPr>
          <w:b/>
          <w:color w:val="0052A4"/>
          <w:sz w:val="20"/>
        </w:rPr>
        <w:t xml:space="preserve">Q: </w:t>
      </w:r>
      <w:r>
        <w:rPr>
          <w:sz w:val="20"/>
        </w:rPr>
        <w:t>我今年才18岁，平时有手淫的习惯，最近发现自己的龟头上长了一些小疙瘩，症状好像是龟头炎，这个严重吗？不会有什么事吧，请问：包皮龟头炎要如何治疗？</w:t>
      </w:r>
    </w:p>
    <w:p>
      <w:pPr>
        <w:spacing w:after="120"/>
      </w:pPr>
      <w:r>
        <w:rPr>
          <w:b/>
          <w:color w:val="008200"/>
          <w:sz w:val="20"/>
        </w:rPr>
        <w:t xml:space="preserve">A: </w:t>
      </w:r>
      <w:r>
        <w:rPr>
          <w:sz w:val="20"/>
        </w:rPr>
        <w:t>1、包皮龟头炎是指包皮内板与阴茎头的炎症。治疗局部可用消炎软膏。过敏性包皮龟头炎须口服抗过敏药物及外用软膏。2、可考虑包皮环切术：如因包茎或包皮水肿不能够划动浸洗、引流不畅，经一般治疗炎症仍不能够消褪时，行得通包皮背切开术，以利引流。待炎症完全消褪后再作包皮环切术。症状：包皮龟头炎表现为包皮红肿、灼痛、排尿时严重、可有脓性分泌物自包皮口淌出。如将包皮划动，足见包皮内板和阴茎头冲血、浮肿、重者可有浅小溃疡或糜乱，表现有脓液。</w:t>
      </w:r>
    </w:p>
    <w:p>
      <w:pPr>
        <w:spacing w:before="160" w:after="40"/>
      </w:pPr>
      <w:r>
        <w:rPr>
          <w:b/>
          <w:color w:val="646464"/>
          <w:sz w:val="18"/>
        </w:rPr>
        <w:t xml:space="preserve">[1711] </w:t>
      </w:r>
      <w:r>
        <w:rPr>
          <w:b/>
          <w:sz w:val="22"/>
        </w:rPr>
        <w:t>【前列腺钙化】</w:t>
      </w:r>
      <w:r>
        <w:rPr>
          <w:b/>
          <w:sz w:val="22"/>
        </w:rPr>
        <w:t xml:space="preserve"> 前列腺钙化是啥原因引起？</w:t>
      </w:r>
    </w:p>
    <w:p>
      <w:pPr>
        <w:spacing w:after="40"/>
      </w:pPr>
      <w:r>
        <w:rPr>
          <w:b/>
          <w:color w:val="0052A4"/>
          <w:sz w:val="20"/>
        </w:rPr>
        <w:t xml:space="preserve">Q: </w:t>
      </w:r>
      <w:r>
        <w:rPr>
          <w:sz w:val="20"/>
        </w:rPr>
        <w:t>我31岁，最近感觉我的尿尿的时候好象不太舒服，而且已经有好几天了，就去医院找医生仔细检查，医生说是前列腺钙化，请问前列腺钙化是什么原因？</w:t>
      </w:r>
    </w:p>
    <w:p>
      <w:pPr>
        <w:spacing w:after="120"/>
      </w:pPr>
      <w:r>
        <w:rPr>
          <w:b/>
          <w:color w:val="008200"/>
          <w:sz w:val="20"/>
        </w:rPr>
        <w:t xml:space="preserve">A: </w:t>
      </w:r>
      <w:r>
        <w:rPr>
          <w:sz w:val="20"/>
        </w:rPr>
        <w:t>如果确诊为前列腺钙化的话，那么这种情况一般来说有可能是原来的那前列腺炎，致使再次出现这种情况的可能性，那么这种情况如果没任何症状的话，那么这种情况通常是不需要做任何救治的，只要饮食方面需要有清淡，不能够纵欲过度就可以了。患者要养成规律作息的生活好习惯，坚持治疗，并且要清淡饮食多做有氧运动，这样才能提供自身免疫力降低患病风险。</w:t>
      </w:r>
    </w:p>
    <w:p>
      <w:pPr>
        <w:spacing w:before="160" w:after="40"/>
      </w:pPr>
      <w:r>
        <w:rPr>
          <w:b/>
          <w:color w:val="646464"/>
          <w:sz w:val="18"/>
        </w:rPr>
        <w:t xml:space="preserve">[1712] </w:t>
      </w:r>
      <w:r>
        <w:rPr>
          <w:b/>
          <w:sz w:val="22"/>
        </w:rPr>
        <w:t>【龟头炎】</w:t>
      </w:r>
      <w:r>
        <w:rPr>
          <w:b/>
          <w:sz w:val="22"/>
        </w:rPr>
        <w:t xml:space="preserve"> 为什么会得包皮龟头炎这病呢？</w:t>
      </w:r>
    </w:p>
    <w:p>
      <w:pPr>
        <w:spacing w:after="40"/>
      </w:pPr>
      <w:r>
        <w:rPr>
          <w:b/>
          <w:color w:val="0052A4"/>
          <w:sz w:val="20"/>
        </w:rPr>
        <w:t xml:space="preserve">Q: </w:t>
      </w:r>
      <w:r>
        <w:rPr>
          <w:sz w:val="20"/>
        </w:rPr>
        <w:t>男34岁得病后，吃药也没有什么效果，还是不舒服，请问：为什么会得包皮龟头炎这病呢？</w:t>
      </w:r>
    </w:p>
    <w:p>
      <w:pPr>
        <w:spacing w:after="120"/>
      </w:pPr>
      <w:r>
        <w:rPr>
          <w:b/>
          <w:color w:val="008200"/>
          <w:sz w:val="20"/>
        </w:rPr>
        <w:t xml:space="preserve">A: </w:t>
      </w:r>
      <w:r>
        <w:rPr>
          <w:sz w:val="20"/>
        </w:rPr>
        <w:t>1、病菌的传染：一些病菌的传染都会引发男性包皮龟头炎，如念珠菌感染、滴虫传染、等均可引来龟头炎。2、包皮过长或者包茎：包皮过长或者包茎所引来的包皮龟头炎是很常见的因素。包皮过长或者包茎很容易使包皮内存积包皮垢，滋长细菌，从而引致包皮龟头炎。3、不当性交：部分男性在实施性交时，力度比较粗暴而致使龟头有一定的伤损，龟头一旦伤损极易遭到细菌工业污染，容易引致包皮龟头炎。建议患上龟头炎必须及时的去医院实施仔细检查治疗。</w:t>
      </w:r>
    </w:p>
    <w:p>
      <w:pPr>
        <w:spacing w:before="160" w:after="40"/>
      </w:pPr>
      <w:r>
        <w:rPr>
          <w:b/>
          <w:color w:val="646464"/>
          <w:sz w:val="18"/>
        </w:rPr>
        <w:t xml:space="preserve">[1713] </w:t>
      </w:r>
      <w:r>
        <w:rPr>
          <w:b/>
          <w:sz w:val="22"/>
        </w:rPr>
        <w:t>【龟头炎】</w:t>
      </w:r>
      <w:r>
        <w:rPr>
          <w:b/>
          <w:sz w:val="22"/>
        </w:rPr>
        <w:t xml:space="preserve"> 请问为什么会得包皮龟头炎有哪些诱因？</w:t>
      </w:r>
    </w:p>
    <w:p>
      <w:pPr>
        <w:spacing w:after="40"/>
      </w:pPr>
      <w:r>
        <w:rPr>
          <w:b/>
          <w:color w:val="0052A4"/>
          <w:sz w:val="20"/>
        </w:rPr>
        <w:t xml:space="preserve">Q: </w:t>
      </w:r>
      <w:r>
        <w:rPr>
          <w:sz w:val="20"/>
        </w:rPr>
        <w:t>男32岁，精神状态最近不是很好，也不知道怎么回事，请问：请问为什么会得包皮龟头炎有哪些诱因？</w:t>
      </w:r>
    </w:p>
    <w:p>
      <w:pPr>
        <w:spacing w:after="120"/>
      </w:pPr>
      <w:r>
        <w:rPr>
          <w:b/>
          <w:color w:val="008200"/>
          <w:sz w:val="20"/>
        </w:rPr>
        <w:t xml:space="preserve">A: </w:t>
      </w:r>
      <w:r>
        <w:rPr>
          <w:sz w:val="20"/>
        </w:rPr>
        <w:t>男性包皮龟头炎的原因：1、病菌的传染：一些病菌的传染都会引发男性包皮龟头炎，如念珠菌感染、滴虫传染、等均可引来龟头炎。2、包皮过长或者包茎：包皮过长或者包茎所引来的包皮龟头炎是很常见的因素。包皮过长或者包茎很容易使包皮内存积包皮垢，滋长细菌，从而引致包皮龟头炎。3、不当性交：部分男性在实施性交时，力度比较粗暴而致使龟头有一定的伤损，龟头一旦伤损极易遭到细菌工业污染，容易引致包皮龟头炎。</w:t>
      </w:r>
    </w:p>
    <w:p>
      <w:pPr>
        <w:spacing w:before="160" w:after="40"/>
      </w:pPr>
      <w:r>
        <w:rPr>
          <w:b/>
          <w:color w:val="646464"/>
          <w:sz w:val="18"/>
        </w:rPr>
        <w:t xml:space="preserve">[1714] </w:t>
      </w:r>
      <w:r>
        <w:rPr>
          <w:b/>
          <w:sz w:val="22"/>
        </w:rPr>
        <w:t>【前列腺炎】</w:t>
      </w:r>
      <w:r>
        <w:rPr>
          <w:b/>
          <w:sz w:val="22"/>
        </w:rPr>
        <w:t xml:space="preserve"> 前列腺炎方法有哪些？</w:t>
      </w:r>
    </w:p>
    <w:p>
      <w:pPr>
        <w:spacing w:after="40"/>
      </w:pPr>
      <w:r>
        <w:rPr>
          <w:b/>
          <w:color w:val="0052A4"/>
          <w:sz w:val="20"/>
        </w:rPr>
        <w:t xml:space="preserve">Q: </w:t>
      </w:r>
      <w:r>
        <w:rPr>
          <w:sz w:val="20"/>
        </w:rPr>
        <w:t>男32我有点前列腺炎，去医院检查的时候发现还存在前列腺钙化的情况，现在炎症已经得到控制了，没什么大的问题，但是我很担心这个前列腺钙化的问题，请问：治疗前列腺炎方法有哪些？</w:t>
      </w:r>
    </w:p>
    <w:p>
      <w:pPr>
        <w:spacing w:after="120"/>
      </w:pPr>
      <w:r>
        <w:rPr>
          <w:b/>
          <w:color w:val="008200"/>
          <w:sz w:val="20"/>
        </w:rPr>
        <w:t xml:space="preserve">A: </w:t>
      </w:r>
      <w:r>
        <w:rPr>
          <w:sz w:val="20"/>
        </w:rPr>
        <w:t>外科手术医治：对严重的前列腺增生症，一般采取前列腺电切除术。这种手术难度大，只有具备条件的大医院才可作这种手术。除了的医院用开放式手术割除前列腺，也获得较好疗效。但外科手术拥有危险性和后遗症，所以，实行外科手术应慎重、药物医治：前列腺炎堪用中西药融合杀菌消炎抗感染医治。前列腺增生症一般采取5q——还原酶抑制剂和q—肾上腺素能受体拮抗剂，这类药物可缓解病人症状。</w:t>
      </w:r>
    </w:p>
    <w:p>
      <w:pPr>
        <w:spacing w:before="160" w:after="40"/>
      </w:pPr>
      <w:r>
        <w:rPr>
          <w:b/>
          <w:color w:val="646464"/>
          <w:sz w:val="18"/>
        </w:rPr>
        <w:t xml:space="preserve">[1715] </w:t>
      </w:r>
      <w:r>
        <w:rPr>
          <w:b/>
          <w:sz w:val="22"/>
        </w:rPr>
        <w:t>【阳痿】</w:t>
      </w:r>
      <w:r>
        <w:rPr>
          <w:b/>
          <w:sz w:val="22"/>
        </w:rPr>
        <w:t xml:space="preserve"> 性功能障碍阳痿怎么能缓解</w:t>
      </w:r>
    </w:p>
    <w:p>
      <w:pPr>
        <w:spacing w:after="40"/>
      </w:pPr>
      <w:r>
        <w:rPr>
          <w:b/>
          <w:color w:val="0052A4"/>
          <w:sz w:val="20"/>
        </w:rPr>
        <w:t xml:space="preserve">Q: </w:t>
      </w:r>
      <w:r>
        <w:rPr>
          <w:sz w:val="20"/>
        </w:rPr>
        <w:t>男25岁。很多年的手淫史了，最近刚交了女朋友，性生活时发现自己根本就不能勃起，就算勃起也维持不了多长时间，我现在这种情况是阳痿吗？请问：性功能障碍阳痿怎么办？</w:t>
      </w:r>
    </w:p>
    <w:p>
      <w:pPr>
        <w:spacing w:after="120"/>
      </w:pPr>
      <w:r>
        <w:rPr>
          <w:b/>
          <w:color w:val="008200"/>
          <w:sz w:val="20"/>
        </w:rPr>
        <w:t xml:space="preserve">A: </w:t>
      </w:r>
      <w:r>
        <w:rPr>
          <w:sz w:val="20"/>
        </w:rPr>
        <w:t>一般情况男性性功能障碍引来阴茎勃起不好，可以适当食用补肾食物，或去医院男外科仔细检查看一看前列腺等情况，运用药物治疗仔细观察。建议饮食清淡适当补锌，防止经常性交刺激，可以适当食用枸杞甲鱼羊肾等补肾食物，医院男外科仔细检查对症治疗。在生活中注意要保持良好的心情，好的心情对疾病的恢复很有帮助。</w:t>
      </w:r>
    </w:p>
    <w:p>
      <w:pPr>
        <w:spacing w:before="160" w:after="40"/>
      </w:pPr>
      <w:r>
        <w:rPr>
          <w:b/>
          <w:color w:val="646464"/>
          <w:sz w:val="18"/>
        </w:rPr>
        <w:t xml:space="preserve">[1716] </w:t>
      </w:r>
      <w:r>
        <w:rPr>
          <w:b/>
          <w:sz w:val="22"/>
        </w:rPr>
        <w:t>【前列腺增生】</w:t>
      </w:r>
      <w:r>
        <w:rPr>
          <w:b/>
          <w:sz w:val="22"/>
        </w:rPr>
        <w:t xml:space="preserve"> 前列腺增生症的症状有什么？</w:t>
      </w:r>
    </w:p>
    <w:p>
      <w:pPr>
        <w:spacing w:after="40"/>
      </w:pPr>
      <w:r>
        <w:rPr>
          <w:b/>
          <w:color w:val="0052A4"/>
          <w:sz w:val="20"/>
        </w:rPr>
        <w:t xml:space="preserve">Q: </w:t>
      </w:r>
      <w:r>
        <w:rPr>
          <w:sz w:val="20"/>
        </w:rPr>
        <w:t>37女我之前得过前列腺炎，这几年一直都控制的蛮好的，没有复发，前俩天打算去复查一下看看，结果发现存在前列腺钙化的问题，我担心这个情况的存在会影响我的健康，请问：前列腺增生症的症状有哪些？</w:t>
      </w:r>
    </w:p>
    <w:p>
      <w:pPr>
        <w:spacing w:after="120"/>
      </w:pPr>
      <w:r>
        <w:rPr>
          <w:b/>
          <w:color w:val="008200"/>
          <w:sz w:val="20"/>
        </w:rPr>
        <w:t xml:space="preserve">A: </w:t>
      </w:r>
      <w:r>
        <w:rPr>
          <w:sz w:val="20"/>
        </w:rPr>
        <w:t>前列腺增生症的主要临床诊断症状应当来说是以排尿困难为基础，但是它在最早会再次出现是以尿频为基础的一组临床诊断症状，特别是以夜尿增多为突出表现。一般来说夜尿正常的情况下是0到1次。那么当前列腺增生已经开始再次出现临床诊断症状时，往往会在夜间的尿量次数达到两次三次，甚至于更多，有些重症患者夜间的夜尿次数会达到8到10次以上。排尿困难表现出为尿不尽、尿不远、尿线细等等。这一组症状我们通常相信是前列腺增生症常见的临床诊断症状。</w:t>
      </w:r>
    </w:p>
    <w:p>
      <w:pPr>
        <w:spacing w:before="160" w:after="40"/>
      </w:pPr>
      <w:r>
        <w:rPr>
          <w:b/>
          <w:color w:val="646464"/>
          <w:sz w:val="18"/>
        </w:rPr>
        <w:t xml:space="preserve">[1717] </w:t>
      </w:r>
      <w:r>
        <w:rPr>
          <w:b/>
          <w:sz w:val="22"/>
        </w:rPr>
        <w:t>【前列腺增生】</w:t>
      </w:r>
      <w:r>
        <w:rPr>
          <w:b/>
          <w:sz w:val="22"/>
        </w:rPr>
        <w:t xml:space="preserve"> 什么是前列腺增生伴钙化的症状？</w:t>
      </w:r>
    </w:p>
    <w:p>
      <w:pPr>
        <w:spacing w:after="40"/>
      </w:pPr>
      <w:r>
        <w:rPr>
          <w:b/>
          <w:color w:val="0052A4"/>
          <w:sz w:val="20"/>
        </w:rPr>
        <w:t xml:space="preserve">Q: </w:t>
      </w:r>
      <w:r>
        <w:rPr>
          <w:sz w:val="20"/>
        </w:rPr>
        <w:t>男31.岁这段时间知道身体有不适，感觉自己得病了，很害怕，请问：什么是前列腺增生伴钙化？</w:t>
      </w:r>
    </w:p>
    <w:p>
      <w:pPr>
        <w:spacing w:after="120"/>
      </w:pPr>
      <w:r>
        <w:rPr>
          <w:b/>
          <w:color w:val="008200"/>
          <w:sz w:val="20"/>
        </w:rPr>
        <w:t xml:space="preserve">A: </w:t>
      </w:r>
      <w:r>
        <w:rPr>
          <w:sz w:val="20"/>
        </w:rPr>
        <w:t>前列腺增生伴纤维化是指因为前列腺体积的减小，导致我们小便从膀胱经后尿道经前列腺部位出的的时候，它的尿流穴发生改变，小便会在前列腺在后尿道开口的地方实施个流入，踏入到前列腺组织类，然后小便内的许多沉渣在前列腺组织内沉积，构成的个前列腺钙化，又称之为前列腺结石。</w:t>
      </w:r>
    </w:p>
    <w:p>
      <w:pPr>
        <w:spacing w:before="160" w:after="40"/>
      </w:pPr>
      <w:r>
        <w:rPr>
          <w:b/>
          <w:color w:val="646464"/>
          <w:sz w:val="18"/>
        </w:rPr>
        <w:t xml:space="preserve">[1718] </w:t>
      </w:r>
      <w:r>
        <w:rPr>
          <w:b/>
          <w:sz w:val="22"/>
        </w:rPr>
        <w:t>【阳痿】</w:t>
      </w:r>
      <w:r>
        <w:rPr>
          <w:b/>
          <w:sz w:val="22"/>
        </w:rPr>
        <w:t xml:space="preserve"> 阳萎什么具体症状啊？</w:t>
      </w:r>
    </w:p>
    <w:p>
      <w:pPr>
        <w:spacing w:after="40"/>
      </w:pPr>
      <w:r>
        <w:rPr>
          <w:b/>
          <w:color w:val="0052A4"/>
          <w:sz w:val="20"/>
        </w:rPr>
        <w:t xml:space="preserve">Q: </w:t>
      </w:r>
      <w:r>
        <w:rPr>
          <w:sz w:val="20"/>
        </w:rPr>
        <w:t>我22岁交第一个女朋友时就发现自己好像存在阳痿的情况，期间三年时间试了很多方法也不能恢复正常，我都打算放弃了，但是父母一直催我结婚生子，我觉得很对不起父母，还是想再治疗一下，请问：阳萎什么具体症状啊？</w:t>
      </w:r>
    </w:p>
    <w:p>
      <w:pPr>
        <w:spacing w:after="120"/>
      </w:pPr>
      <w:r>
        <w:rPr>
          <w:b/>
          <w:color w:val="008200"/>
          <w:sz w:val="20"/>
        </w:rPr>
        <w:t xml:space="preserve">A: </w:t>
      </w:r>
      <w:r>
        <w:rPr>
          <w:sz w:val="20"/>
        </w:rPr>
        <w:t>早泄的主要症状就是勃起障碍，这种现象是非常常见的，对于患者的影响是很大的，致使性生活不和谐。建议患者进一步仔细检查，查明病因后有针对性的治疗，对症下药。注意歇息，足量活动，增强体质，戒烟戒酒，防止加班，惯良好的习惯，可以适当的服食中药调理，改过来性交的习惯。此外患者日常需要规律作息、做好防寒保暖工作、日常饮食多吃清淡稀软的食物、勤通风和多喝热水，以此确保病情不反复。</w:t>
      </w:r>
    </w:p>
    <w:p>
      <w:pPr>
        <w:spacing w:before="160" w:after="40"/>
      </w:pPr>
      <w:r>
        <w:rPr>
          <w:b/>
          <w:color w:val="646464"/>
          <w:sz w:val="18"/>
        </w:rPr>
        <w:t xml:space="preserve">[1719] </w:t>
      </w:r>
      <w:r>
        <w:rPr>
          <w:b/>
          <w:sz w:val="22"/>
        </w:rPr>
        <w:t>【阳痿】</w:t>
      </w:r>
      <w:r>
        <w:rPr>
          <w:b/>
          <w:sz w:val="22"/>
        </w:rPr>
        <w:t xml:space="preserve"> 男性阳痿的症状有什么呢</w:t>
      </w:r>
    </w:p>
    <w:p>
      <w:pPr>
        <w:spacing w:after="40"/>
      </w:pPr>
      <w:r>
        <w:rPr>
          <w:b/>
          <w:color w:val="0052A4"/>
          <w:sz w:val="20"/>
        </w:rPr>
        <w:t xml:space="preserve">Q: </w:t>
      </w:r>
      <w:r>
        <w:rPr>
          <w:sz w:val="20"/>
        </w:rPr>
        <w:t>我21岁交第一个女朋友时就发现自己好像存在阳痿的情况，期间三年时间试了很多方法也不能恢复正常，我都打算放弃了，但是父母一直催我结婚生子，我觉得很对不起父母，还是想再治疗一下，请问：男性阳痿的症状有什么呢</w:t>
      </w:r>
    </w:p>
    <w:p>
      <w:pPr>
        <w:spacing w:after="120"/>
      </w:pPr>
      <w:r>
        <w:rPr>
          <w:b/>
          <w:color w:val="008200"/>
          <w:sz w:val="20"/>
        </w:rPr>
        <w:t xml:space="preserve">A: </w:t>
      </w:r>
      <w:r>
        <w:rPr>
          <w:sz w:val="20"/>
        </w:rPr>
        <w:t>多考虑为勃起功能障碍,勃起功能障碍是指阴茎不能够勃起,或勃而不坚.需要有去医院仔细检查明确如何有前列腺炎或是肾虚引来的，可服食药物实施调养。平常可以多吃黑色食物，如黑芝麻、黑米、黑豆、黑木耳等，而核桃、板栗、枸杞、骨髓、猪腰也不错。注意锻炼身体，防止过频的性生活和性交。</w:t>
      </w:r>
    </w:p>
    <w:p>
      <w:pPr>
        <w:spacing w:before="160" w:after="40"/>
      </w:pPr>
      <w:r>
        <w:rPr>
          <w:b/>
          <w:color w:val="646464"/>
          <w:sz w:val="18"/>
        </w:rPr>
        <w:t xml:space="preserve">[1720] </w:t>
      </w:r>
      <w:r>
        <w:rPr>
          <w:b/>
          <w:sz w:val="22"/>
        </w:rPr>
        <w:t>【早泄】</w:t>
      </w:r>
      <w:r>
        <w:rPr>
          <w:b/>
          <w:sz w:val="22"/>
        </w:rPr>
        <w:t xml:space="preserve"> 早泄的表现会有哪些？</w:t>
      </w:r>
    </w:p>
    <w:p>
      <w:pPr>
        <w:spacing w:after="40"/>
      </w:pPr>
      <w:r>
        <w:rPr>
          <w:b/>
          <w:color w:val="0052A4"/>
          <w:sz w:val="20"/>
        </w:rPr>
        <w:t xml:space="preserve">Q: </w:t>
      </w:r>
      <w:r>
        <w:rPr>
          <w:sz w:val="20"/>
        </w:rPr>
        <w:t>本人53男，突然感觉到身体有些不舒服，但是不知道怎么回事，请问：早泄的表现有哪些？</w:t>
      </w:r>
    </w:p>
    <w:p>
      <w:pPr>
        <w:spacing w:after="120"/>
      </w:pPr>
      <w:r>
        <w:rPr>
          <w:b/>
          <w:color w:val="008200"/>
          <w:sz w:val="20"/>
        </w:rPr>
        <w:t xml:space="preserve">A: </w:t>
      </w:r>
      <w:r>
        <w:rPr>
          <w:sz w:val="20"/>
        </w:rPr>
        <w:t>男人只要再次出现早泄的现象，就有早泄症状再次发生的，在性交的时候还没有接触到或者是刚刚碰触女方的外阴部位，又或者是插进到阴道后抽搐的时间比较短暂，还没有达到性欲的高潮就已经顺利完成射精了，随后阴茎就会疲软。可伴随着焦虑、精神抑郁或是头晕、神疲乏力、记忆力减退等全身再次出现的症状，这只是早泄症状的其中一小部分。器质性的炎症患者，有原发性的疾病症状与体征。</w:t>
      </w:r>
    </w:p>
    <w:p>
      <w:pPr>
        <w:spacing w:before="160" w:after="40"/>
      </w:pPr>
      <w:r>
        <w:rPr>
          <w:b/>
          <w:color w:val="646464"/>
          <w:sz w:val="18"/>
        </w:rPr>
        <w:t xml:space="preserve">[1721] </w:t>
      </w:r>
      <w:r>
        <w:rPr>
          <w:b/>
          <w:sz w:val="22"/>
        </w:rPr>
        <w:t>【早泄】</w:t>
      </w:r>
      <w:r>
        <w:rPr>
          <w:b/>
          <w:sz w:val="22"/>
        </w:rPr>
        <w:t xml:space="preserve"> 有早泄是什么引起的</w:t>
      </w:r>
    </w:p>
    <w:p>
      <w:pPr>
        <w:spacing w:after="40"/>
      </w:pPr>
      <w:r>
        <w:rPr>
          <w:b/>
          <w:color w:val="0052A4"/>
          <w:sz w:val="20"/>
        </w:rPr>
        <w:t xml:space="preserve">Q: </w:t>
      </w:r>
      <w:r>
        <w:rPr>
          <w:sz w:val="20"/>
        </w:rPr>
        <w:t>我今年22岁，最近性生活短，朋友说可能是早泄，请问；早泄是什么引起的</w:t>
      </w:r>
    </w:p>
    <w:p>
      <w:pPr>
        <w:spacing w:after="120"/>
      </w:pPr>
      <w:r>
        <w:rPr>
          <w:b/>
          <w:color w:val="008200"/>
          <w:sz w:val="20"/>
        </w:rPr>
        <w:t xml:space="preserve">A: </w:t>
      </w:r>
      <w:r>
        <w:rPr>
          <w:sz w:val="20"/>
        </w:rPr>
        <w:t>要的治疗好早泄一般首先搞清楚引来早泄的原因，到底是由于前列腺，还是由于性激素水平，还是有一神经血管炎症引来的。通过正规医院泌尿外科的常见仔细检查明确原因，以后再针对性治疗。一般来说，正规医院的治疗采用药物治疗四到八周以后应该能好的。另外在治疗之余要注意保持清淡饮食、心情舒畅，只有良好的心态、充足的睡眠这样对你的病情恢复也是有帮助的。</w:t>
      </w:r>
    </w:p>
    <w:p>
      <w:pPr>
        <w:spacing w:before="160" w:after="40"/>
      </w:pPr>
      <w:r>
        <w:rPr>
          <w:b/>
          <w:color w:val="646464"/>
          <w:sz w:val="18"/>
        </w:rPr>
        <w:t xml:space="preserve">[1722] </w:t>
      </w:r>
      <w:r>
        <w:rPr>
          <w:b/>
          <w:sz w:val="22"/>
        </w:rPr>
        <w:t>【早泄】</w:t>
      </w:r>
      <w:r>
        <w:rPr>
          <w:b/>
          <w:sz w:val="22"/>
        </w:rPr>
        <w:t xml:space="preserve"> 有早泄需要注意什么</w:t>
      </w:r>
    </w:p>
    <w:p>
      <w:pPr>
        <w:spacing w:after="40"/>
      </w:pPr>
      <w:r>
        <w:rPr>
          <w:b/>
          <w:color w:val="0052A4"/>
          <w:sz w:val="20"/>
        </w:rPr>
        <w:t xml:space="preserve">Q: </w:t>
      </w:r>
      <w:r>
        <w:rPr>
          <w:sz w:val="20"/>
        </w:rPr>
        <w:t>我今年28岁，最近性生活短，朋友说可能是早泄，请问；早泄需要注意什么</w:t>
      </w:r>
    </w:p>
    <w:p>
      <w:pPr>
        <w:spacing w:after="120"/>
      </w:pPr>
      <w:r>
        <w:rPr>
          <w:b/>
          <w:color w:val="008200"/>
          <w:sz w:val="20"/>
        </w:rPr>
        <w:t xml:space="preserve">A: </w:t>
      </w:r>
      <w:r>
        <w:rPr>
          <w:sz w:val="20"/>
        </w:rPr>
        <w:t>早泄治疗需要有同房时双方互相配合，以消除双方在性生活中的各种不良的情绪，给双方创建个良好的信心；同时可以通过许多行径技巧来稳定同房质量。如龟头敏感，可以同房前龟头涂抹药物来减低龟头敏感程度，同房时洗去即可另外在治疗之余要注意保持清淡饮食、心情舒畅，只有良好的心态、充足的睡眠这样对你的病情恢复也是有帮助的。</w:t>
      </w:r>
    </w:p>
    <w:p>
      <w:pPr>
        <w:spacing w:before="160" w:after="40"/>
      </w:pPr>
      <w:r>
        <w:rPr>
          <w:b/>
          <w:color w:val="646464"/>
          <w:sz w:val="18"/>
        </w:rPr>
        <w:t xml:space="preserve">[1723] </w:t>
      </w:r>
      <w:r>
        <w:rPr>
          <w:b/>
          <w:sz w:val="22"/>
        </w:rPr>
        <w:t>【早泄】</w:t>
      </w:r>
      <w:r>
        <w:rPr>
          <w:b/>
          <w:sz w:val="22"/>
        </w:rPr>
        <w:t xml:space="preserve"> 有早泄需要如何治疗</w:t>
      </w:r>
    </w:p>
    <w:p>
      <w:pPr>
        <w:spacing w:after="40"/>
      </w:pPr>
      <w:r>
        <w:rPr>
          <w:b/>
          <w:color w:val="0052A4"/>
          <w:sz w:val="20"/>
        </w:rPr>
        <w:t xml:space="preserve">Q: </w:t>
      </w:r>
      <w:r>
        <w:rPr>
          <w:sz w:val="20"/>
        </w:rPr>
        <w:t>我今年35岁，最近性生活短，朋友说可能是早泄，请问；早泄需要如何治疗</w:t>
      </w:r>
    </w:p>
    <w:p>
      <w:pPr>
        <w:spacing w:after="120"/>
      </w:pPr>
      <w:r>
        <w:rPr>
          <w:b/>
          <w:color w:val="008200"/>
          <w:sz w:val="20"/>
        </w:rPr>
        <w:t xml:space="preserve">A: </w:t>
      </w:r>
      <w:r>
        <w:rPr>
          <w:sz w:val="20"/>
        </w:rPr>
        <w:t>早泄可能会是由于许多原因致使的，常见的有肾虚、龟头部炎症、神经系统原因、心理因素影响等，建议你到医院实施有关的仔细检查，明确确诊，实施针对性治疗。平时生活中要留意多吃含有维生素的食物，可以多吃许多具备补肾固精效用的食物，防止纵欲。最后，患者日常要养成良好的生活习惯，规律作息，禁烟酒，多增加日常锻炼以此来提高患者免疫力，好的习惯对预防疾病是有一些帮助的。</w:t>
      </w:r>
    </w:p>
    <w:p>
      <w:pPr>
        <w:spacing w:before="160" w:after="40"/>
      </w:pPr>
      <w:r>
        <w:rPr>
          <w:b/>
          <w:color w:val="646464"/>
          <w:sz w:val="18"/>
        </w:rPr>
        <w:t xml:space="preserve">[1724] </w:t>
      </w:r>
      <w:r>
        <w:rPr>
          <w:b/>
          <w:sz w:val="22"/>
        </w:rPr>
        <w:t>【早泄】</w:t>
      </w:r>
      <w:r>
        <w:rPr>
          <w:b/>
          <w:sz w:val="22"/>
        </w:rPr>
        <w:t xml:space="preserve"> 早泄勃起不坚要怎么治疗</w:t>
      </w:r>
    </w:p>
    <w:p>
      <w:pPr>
        <w:spacing w:after="40"/>
      </w:pPr>
      <w:r>
        <w:rPr>
          <w:b/>
          <w:color w:val="0052A4"/>
          <w:sz w:val="20"/>
        </w:rPr>
        <w:t xml:space="preserve">Q: </w:t>
      </w:r>
      <w:r>
        <w:rPr>
          <w:sz w:val="20"/>
        </w:rPr>
        <w:t>我今年34岁，最近性生活短，朋友说可能是早泄，请问；早泄勃起不坚怎么治疗</w:t>
      </w:r>
    </w:p>
    <w:p>
      <w:pPr>
        <w:spacing w:after="120"/>
      </w:pPr>
      <w:r>
        <w:rPr>
          <w:b/>
          <w:color w:val="008200"/>
          <w:sz w:val="20"/>
        </w:rPr>
        <w:t xml:space="preserve">A: </w:t>
      </w:r>
      <w:r>
        <w:rPr>
          <w:sz w:val="20"/>
        </w:rPr>
        <w:t>你的情况有频繁的性交，目前再次出现阳痿早泄考虑性交致使的肾经巨亏引来的，戒掉或者增加性交次数是前提，服食补肾益气药物治疗。平时用枸杞泡茶，食补韭菜、牛肉、羊肉，留意做提肛活动有助于恢复。另外，在日常生活中患者要均衡补充身体营养,多做做一些有氧运动来锻炼身体,并且要保持愉快的心情，以此来增强体质加快康复速度预防疾病的再次发生。</w:t>
      </w:r>
    </w:p>
    <w:p>
      <w:pPr>
        <w:spacing w:before="160" w:after="40"/>
      </w:pPr>
      <w:r>
        <w:rPr>
          <w:b/>
          <w:color w:val="646464"/>
          <w:sz w:val="18"/>
        </w:rPr>
        <w:t xml:space="preserve">[1725] </w:t>
      </w:r>
      <w:r>
        <w:rPr>
          <w:b/>
          <w:sz w:val="22"/>
        </w:rPr>
        <w:t>【性冷淡】</w:t>
      </w:r>
      <w:r>
        <w:rPr>
          <w:b/>
          <w:sz w:val="22"/>
        </w:rPr>
        <w:t xml:space="preserve"> 性冷淡一般是什么原因</w:t>
      </w:r>
    </w:p>
    <w:p>
      <w:pPr>
        <w:spacing w:after="40"/>
      </w:pPr>
      <w:r>
        <w:rPr>
          <w:b/>
          <w:color w:val="0052A4"/>
          <w:sz w:val="20"/>
        </w:rPr>
        <w:t xml:space="preserve">Q: </w:t>
      </w:r>
      <w:r>
        <w:rPr>
          <w:sz w:val="20"/>
        </w:rPr>
        <w:t>现和我女朋友在一起都已经四年了，这期间咱们一直同居，但是她一直在性生活方面总是没有什么兴趣，她没有主动提出过要在一起，请问性冷淡是怎么回事</w:t>
      </w:r>
    </w:p>
    <w:p>
      <w:pPr>
        <w:spacing w:after="120"/>
      </w:pPr>
      <w:r>
        <w:rPr>
          <w:b/>
          <w:color w:val="008200"/>
          <w:sz w:val="20"/>
        </w:rPr>
        <w:t xml:space="preserve">A: </w:t>
      </w:r>
      <w:r>
        <w:rPr>
          <w:sz w:val="20"/>
        </w:rPr>
        <w:t>您好，根据你的描述，一般情况下， 性冷淡是有以下几种情况的一种情况，考虑是由于有妇科方面的疾病，从而导致有性交痛的情况，那么女性是会有抵触性生活的情况。另外一种情况，考虑是阴道干涩，那么建议补充维生素b族。如果是心理原因，建议咨询心理医生。</w:t>
      </w:r>
    </w:p>
    <w:p>
      <w:pPr>
        <w:spacing w:before="160" w:after="40"/>
      </w:pPr>
      <w:r>
        <w:rPr>
          <w:b/>
          <w:color w:val="646464"/>
          <w:sz w:val="18"/>
        </w:rPr>
        <w:t xml:space="preserve">[1726] </w:t>
      </w:r>
      <w:r>
        <w:rPr>
          <w:b/>
          <w:sz w:val="22"/>
        </w:rPr>
        <w:t>【早泄】</w:t>
      </w:r>
      <w:r>
        <w:rPr>
          <w:b/>
          <w:sz w:val="22"/>
        </w:rPr>
        <w:t xml:space="preserve"> 得早泄的原因是什么</w:t>
      </w:r>
    </w:p>
    <w:p>
      <w:pPr>
        <w:spacing w:after="40"/>
      </w:pPr>
      <w:r>
        <w:rPr>
          <w:b/>
          <w:color w:val="0052A4"/>
          <w:sz w:val="20"/>
        </w:rPr>
        <w:t xml:space="preserve">Q: </w:t>
      </w:r>
      <w:r>
        <w:rPr>
          <w:sz w:val="20"/>
        </w:rPr>
        <w:t>我今年21岁，最近性生活短，朋友说可能是早泄，请问；早泄的原因是什么</w:t>
      </w:r>
    </w:p>
    <w:p>
      <w:pPr>
        <w:spacing w:after="120"/>
      </w:pPr>
      <w:r>
        <w:rPr>
          <w:b/>
          <w:color w:val="008200"/>
          <w:sz w:val="20"/>
        </w:rPr>
        <w:t xml:space="preserve">A: </w:t>
      </w:r>
      <w:r>
        <w:rPr>
          <w:sz w:val="20"/>
        </w:rPr>
        <w:t>早泄的病因有：精神因素、前列腺炎、包皮过长、神经敏感度高、内分泌失调等。病因不同所采取的治疗方法也不同。建议您到医院性功能障碍科通过仔细检查明确具体的病因病情，以便针对性的治疗是可以恢复的。另外在治疗之余要注意保持清淡饮食、心情舒畅，只有良好的心态、充足的睡眠这样对你的病情恢复也是有帮助的。</w:t>
      </w:r>
    </w:p>
    <w:p>
      <w:pPr>
        <w:spacing w:before="160" w:after="40"/>
      </w:pPr>
      <w:r>
        <w:rPr>
          <w:b/>
          <w:color w:val="646464"/>
          <w:sz w:val="18"/>
        </w:rPr>
        <w:t xml:space="preserve">[1727] </w:t>
      </w:r>
      <w:r>
        <w:rPr>
          <w:b/>
          <w:sz w:val="22"/>
        </w:rPr>
        <w:t>【前列腺钙化】</w:t>
      </w:r>
      <w:r>
        <w:rPr>
          <w:b/>
          <w:sz w:val="22"/>
        </w:rPr>
        <w:t xml:space="preserve"> 前列腺钙化灶要怎么办？</w:t>
      </w:r>
    </w:p>
    <w:p>
      <w:pPr>
        <w:spacing w:after="40"/>
      </w:pPr>
      <w:r>
        <w:rPr>
          <w:b/>
          <w:color w:val="0052A4"/>
          <w:sz w:val="20"/>
        </w:rPr>
        <w:t xml:space="preserve">Q: </w:t>
      </w:r>
      <w:r>
        <w:rPr>
          <w:sz w:val="20"/>
        </w:rPr>
        <w:t>我29岁，最近感觉我的尿尿的时候好象不太舒服，而且已经有好几天了，就去医院找医生仔细检查，医生说是前列腺钙化，请问前列腺钙化灶怎么办？</w:t>
      </w:r>
    </w:p>
    <w:p>
      <w:pPr>
        <w:spacing w:after="120"/>
      </w:pPr>
      <w:r>
        <w:rPr>
          <w:b/>
          <w:color w:val="008200"/>
          <w:sz w:val="20"/>
        </w:rPr>
        <w:t xml:space="preserve">A: </w:t>
      </w:r>
      <w:r>
        <w:rPr>
          <w:sz w:val="20"/>
        </w:rPr>
        <w:t>因为你之前有过前列腺炎，所以再次发生纤维化证明炎症已经好了，前列腺钙化灶目前还没有什么好的治疗方法，一般来说如果没其他症状再次出现，可以不必救治，平时留意个人卫生，忌辛辣刺激性饮食，忌烟酒，饮食要正常，作息要规律，防止过度操劳、加班等。此外患者日常需要规律作息、做好防寒保暖工作、日常饮食多吃清淡稀软的食物、勤通风和多喝热水，以此确保病情不反复。</w:t>
      </w:r>
    </w:p>
    <w:p>
      <w:pPr>
        <w:spacing w:before="160" w:after="40"/>
      </w:pPr>
      <w:r>
        <w:rPr>
          <w:b/>
          <w:color w:val="646464"/>
          <w:sz w:val="18"/>
        </w:rPr>
        <w:t xml:space="preserve">[1728] </w:t>
      </w:r>
      <w:r>
        <w:rPr>
          <w:b/>
          <w:sz w:val="22"/>
        </w:rPr>
        <w:t>【前列腺钙化】</w:t>
      </w:r>
      <w:r>
        <w:rPr>
          <w:b/>
          <w:sz w:val="22"/>
        </w:rPr>
        <w:t xml:space="preserve"> 得了前列腺钙化会有啥危害？</w:t>
      </w:r>
    </w:p>
    <w:p>
      <w:pPr>
        <w:spacing w:after="40"/>
      </w:pPr>
      <w:r>
        <w:rPr>
          <w:b/>
          <w:color w:val="0052A4"/>
          <w:sz w:val="20"/>
        </w:rPr>
        <w:t xml:space="preserve">Q: </w:t>
      </w:r>
      <w:r>
        <w:rPr>
          <w:sz w:val="20"/>
        </w:rPr>
        <w:t>我30岁，最近感觉我的尿尿的时候好象不太舒服，而且已经有好几天了，就去医院找医生仔细检查，医生说是前列腺钙化，请问得了前列腺钙化会有什么危害？</w:t>
      </w:r>
    </w:p>
    <w:p>
      <w:pPr>
        <w:spacing w:after="120"/>
      </w:pPr>
      <w:r>
        <w:rPr>
          <w:b/>
          <w:color w:val="008200"/>
          <w:sz w:val="20"/>
        </w:rPr>
        <w:t xml:space="preserve">A: </w:t>
      </w:r>
      <w:r>
        <w:rPr>
          <w:sz w:val="20"/>
        </w:rPr>
        <w:t>前列腺钙化有哪些危害：一、干扰性功能前列腺炎容易致使阳萎、早泄。由于疾病长期没能自愈，各种症状和不适在性交后严重，或直接干扰性生活的感应和质量，对患者引发一种恶性刺激，渐渐对性表现出一种厌恶感，致使阳萎、早泄等现象。二、干扰正常的生存干扰培训和生存。由于炎症的刺激，产生一连串症状，如腰骶、会阴、睾丸等部位胀痛、尿不尽、夜尿频多等，使患者烦躁不安，干扰培训和生存。三、干扰受孕可致使男性不育。</w:t>
      </w:r>
    </w:p>
    <w:p>
      <w:pPr>
        <w:spacing w:before="160" w:after="40"/>
      </w:pPr>
      <w:r>
        <w:rPr>
          <w:b/>
          <w:color w:val="646464"/>
          <w:sz w:val="18"/>
        </w:rPr>
        <w:t xml:space="preserve">[1729] </w:t>
      </w:r>
      <w:r>
        <w:rPr>
          <w:b/>
          <w:sz w:val="22"/>
        </w:rPr>
        <w:t>【早泄】</w:t>
      </w:r>
      <w:r>
        <w:rPr>
          <w:b/>
          <w:sz w:val="22"/>
        </w:rPr>
        <w:t xml:space="preserve"> 早泄应该怎么样治疗比较好</w:t>
      </w:r>
    </w:p>
    <w:p>
      <w:pPr>
        <w:spacing w:after="40"/>
      </w:pPr>
      <w:r>
        <w:rPr>
          <w:b/>
          <w:color w:val="0052A4"/>
          <w:sz w:val="20"/>
        </w:rPr>
        <w:t xml:space="preserve">Q: </w:t>
      </w:r>
      <w:r>
        <w:rPr>
          <w:sz w:val="20"/>
        </w:rPr>
        <w:t>我今年23岁，最近性生活短，朋友说可能是早泄，请问；早泄应该怎么治疗比较好</w:t>
      </w:r>
    </w:p>
    <w:p>
      <w:pPr>
        <w:spacing w:after="120"/>
      </w:pPr>
      <w:r>
        <w:rPr>
          <w:b/>
          <w:color w:val="008200"/>
          <w:sz w:val="20"/>
        </w:rPr>
        <w:t xml:space="preserve">A: </w:t>
      </w:r>
      <w:r>
        <w:rPr>
          <w:sz w:val="20"/>
        </w:rPr>
        <w:t>您的情况可以吃些中药实施治疗。在性交过程中，放松全身肌肉，特别是肛门及足趾部分的肌肉不要收缩屈曲，抽插动作宜缓。同时，把气上提及喉部，实施闭气，憋气的动作，然后放缓呼气时间。确保充足深度睡眠，适当增强营养，增强体质，同时应当戒掉烟，酒等摄取。营养上大幅提高档次(打好物质基础)多吃壮阳食物：壮阳食物主要有狗肉，羊肉，麻雀，核桃。</w:t>
      </w:r>
    </w:p>
    <w:p>
      <w:pPr>
        <w:spacing w:before="160" w:after="40"/>
      </w:pPr>
      <w:r>
        <w:rPr>
          <w:b/>
          <w:color w:val="646464"/>
          <w:sz w:val="18"/>
        </w:rPr>
        <w:t xml:space="preserve">[1730] </w:t>
      </w:r>
      <w:r>
        <w:rPr>
          <w:b/>
          <w:sz w:val="22"/>
        </w:rPr>
        <w:t>【早泄】</w:t>
      </w:r>
      <w:r>
        <w:rPr>
          <w:b/>
          <w:sz w:val="22"/>
        </w:rPr>
        <w:t xml:space="preserve"> 早泄一般是哪些原因引起的</w:t>
      </w:r>
    </w:p>
    <w:p>
      <w:pPr>
        <w:spacing w:after="40"/>
      </w:pPr>
      <w:r>
        <w:rPr>
          <w:b/>
          <w:color w:val="0052A4"/>
          <w:sz w:val="20"/>
        </w:rPr>
        <w:t xml:space="preserve">Q: </w:t>
      </w:r>
      <w:r>
        <w:rPr>
          <w:sz w:val="20"/>
        </w:rPr>
        <w:t>最近和老婆性生活的时候，经常没法勃起，或者几分钟就射精了，我才24岁，就早泄了，请问早泄是什么原因引起的</w:t>
      </w:r>
    </w:p>
    <w:p>
      <w:pPr>
        <w:spacing w:after="120"/>
      </w:pPr>
      <w:r>
        <w:rPr>
          <w:b/>
          <w:color w:val="008200"/>
          <w:sz w:val="20"/>
        </w:rPr>
        <w:t xml:space="preserve">A: </w:t>
      </w:r>
      <w:r>
        <w:rPr>
          <w:sz w:val="20"/>
        </w:rPr>
        <w:t>男性早泄的原因较多，如前列腺炎，肾虚，阴茎损伤，精神因素，手淫过度，包皮过长，需及时到医院检查诊断。如果是手淫，必须及时放弃。建议你及时去医院检查，看看是什么原因，对症治疗，不要盲目吃药。注意不要长时间坐着，不要穿紧身裤，并注意清洁私处。</w:t>
      </w:r>
    </w:p>
    <w:p>
      <w:pPr>
        <w:spacing w:before="160" w:after="40"/>
      </w:pPr>
      <w:r>
        <w:rPr>
          <w:b/>
          <w:color w:val="646464"/>
          <w:sz w:val="18"/>
        </w:rPr>
        <w:t xml:space="preserve">[1731] </w:t>
      </w:r>
      <w:r>
        <w:rPr>
          <w:b/>
          <w:sz w:val="22"/>
        </w:rPr>
        <w:t>【前列腺钙化】</w:t>
      </w:r>
      <w:r>
        <w:rPr>
          <w:b/>
          <w:sz w:val="22"/>
        </w:rPr>
        <w:t xml:space="preserve"> 前列腺钙化灶要怎么治疗？</w:t>
      </w:r>
    </w:p>
    <w:p>
      <w:pPr>
        <w:spacing w:after="40"/>
      </w:pPr>
      <w:r>
        <w:rPr>
          <w:b/>
          <w:color w:val="0052A4"/>
          <w:sz w:val="20"/>
        </w:rPr>
        <w:t xml:space="preserve">Q: </w:t>
      </w:r>
      <w:r>
        <w:rPr>
          <w:sz w:val="20"/>
        </w:rPr>
        <w:t>我33岁，最近感觉我的尿尿的时候好象不太舒服，而且已经有好几天了，就去医院找医生仔细检查，医生说是前列腺钙化，请问前列腺钙化灶怎么治疗？</w:t>
      </w:r>
    </w:p>
    <w:p>
      <w:pPr>
        <w:spacing w:after="120"/>
      </w:pPr>
      <w:r>
        <w:rPr>
          <w:b/>
          <w:color w:val="008200"/>
          <w:sz w:val="20"/>
        </w:rPr>
        <w:t xml:space="preserve">A: </w:t>
      </w:r>
      <w:r>
        <w:rPr>
          <w:sz w:val="20"/>
        </w:rPr>
        <w:t>前列腺钙化灶在临床诊断上是很常见的一种疾病，需要有及时救治。平时要始终保持局部清洁，温水擦洗外阴，勤换内裤，多做提肛活动，有助于恢复，在饮食上也要多加留意，吃些清淡的食物，防止排便辛辣刺激性食物，多喝水，尽量不要喝啤酒，少吃肉食，可以多吃些坚果类的食物。患者日常要养成良好的生活习惯，规律作息，禁烟酒，多增加日常锻炼以此来提高患者免疫力，避免病情复发。</w:t>
      </w:r>
    </w:p>
    <w:p>
      <w:pPr>
        <w:spacing w:before="160" w:after="40"/>
      </w:pPr>
      <w:r>
        <w:rPr>
          <w:b/>
          <w:color w:val="646464"/>
          <w:sz w:val="18"/>
        </w:rPr>
        <w:t xml:space="preserve">[1732] </w:t>
      </w:r>
      <w:r>
        <w:rPr>
          <w:b/>
          <w:sz w:val="22"/>
        </w:rPr>
        <w:t>【早泄】</w:t>
      </w:r>
      <w:r>
        <w:rPr>
          <w:b/>
          <w:sz w:val="22"/>
        </w:rPr>
        <w:t xml:space="preserve"> 患早泄治疗方法有什么</w:t>
      </w:r>
    </w:p>
    <w:p>
      <w:pPr>
        <w:spacing w:after="40"/>
      </w:pPr>
      <w:r>
        <w:rPr>
          <w:b/>
          <w:color w:val="0052A4"/>
          <w:sz w:val="20"/>
        </w:rPr>
        <w:t xml:space="preserve">Q: </w:t>
      </w:r>
      <w:r>
        <w:rPr>
          <w:sz w:val="20"/>
        </w:rPr>
        <w:t>我今年24岁，最近性生活短，朋友说可能是早泄，请问；早泄的治疗方法有什么</w:t>
      </w:r>
    </w:p>
    <w:p>
      <w:pPr>
        <w:spacing w:after="120"/>
      </w:pPr>
      <w:r>
        <w:rPr>
          <w:b/>
          <w:color w:val="008200"/>
          <w:sz w:val="20"/>
        </w:rPr>
        <w:t xml:space="preserve">A: </w:t>
      </w:r>
      <w:r>
        <w:rPr>
          <w:sz w:val="20"/>
        </w:rPr>
        <w:t>如果发觉早泄，在这种状况的时候，我们可以互相配合服食补肾益气药物治疗，其次，防止各种不良习惯和多做活动。平时用枸杞泡茶，食补韭菜、牛肉、羊肉，留意做提肛活动有助于恢复。另外，在日常生活中患者要均衡补充身体营养,多做做一些有氧运动来锻炼身体,并且要保持愉快的心情，以此来增强体质加快康复速度预防疾病的再次发生。</w:t>
      </w:r>
    </w:p>
    <w:p>
      <w:pPr>
        <w:spacing w:before="160" w:after="40"/>
      </w:pPr>
      <w:r>
        <w:rPr>
          <w:b/>
          <w:color w:val="646464"/>
          <w:sz w:val="18"/>
        </w:rPr>
        <w:t xml:space="preserve">[1733] </w:t>
      </w:r>
      <w:r>
        <w:rPr>
          <w:b/>
          <w:sz w:val="22"/>
        </w:rPr>
        <w:t>【前列腺炎】</w:t>
      </w:r>
      <w:r>
        <w:rPr>
          <w:b/>
          <w:sz w:val="22"/>
        </w:rPr>
        <w:t xml:space="preserve"> 怎么判断自己有没有前列腺炎问题？</w:t>
      </w:r>
    </w:p>
    <w:p>
      <w:pPr>
        <w:spacing w:after="40"/>
      </w:pPr>
      <w:r>
        <w:rPr>
          <w:b/>
          <w:color w:val="0052A4"/>
          <w:sz w:val="20"/>
        </w:rPr>
        <w:t xml:space="preserve">Q: </w:t>
      </w:r>
      <w:r>
        <w:rPr>
          <w:sz w:val="20"/>
        </w:rPr>
        <w:t>男今年30岁，我也不知道当初我为什么会有这个病，因为当初我也没去注意这件事，知道我身体不适的时候才去查身体，这病已经开始影响我的生活。请问：怎么判断自己有没有前列腺炎？</w:t>
      </w:r>
    </w:p>
    <w:p>
      <w:pPr>
        <w:spacing w:after="120"/>
      </w:pPr>
      <w:r>
        <w:rPr>
          <w:b/>
          <w:color w:val="008200"/>
          <w:sz w:val="20"/>
        </w:rPr>
        <w:t xml:space="preserve">A: </w:t>
      </w:r>
      <w:r>
        <w:rPr>
          <w:sz w:val="20"/>
        </w:rPr>
        <w:t>前列腺炎病人常见症状盆骶疼痛、排尿异常和性功能障碍。其他可能症状寒战、发烫、乏力等全身症状，可有尿频、尿急和直肠刺激症状，甚至急性尿潴留。当你的身体有这些症状，你要及时的去正规医院实施检查和治疗，一定不要去一些私立的医院，私立的医院有时候会耽搁你的治疗费用也比较高。</w:t>
      </w:r>
    </w:p>
    <w:p>
      <w:pPr>
        <w:spacing w:before="160" w:after="40"/>
      </w:pPr>
      <w:r>
        <w:rPr>
          <w:b/>
          <w:color w:val="646464"/>
          <w:sz w:val="18"/>
        </w:rPr>
        <w:t xml:space="preserve">[1734] </w:t>
      </w:r>
      <w:r>
        <w:rPr>
          <w:b/>
          <w:sz w:val="22"/>
        </w:rPr>
        <w:t>【包皮包茎】</w:t>
      </w:r>
      <w:r>
        <w:rPr>
          <w:b/>
          <w:sz w:val="22"/>
        </w:rPr>
        <w:t xml:space="preserve"> 做了包皮包茎手术后要注意什么问题</w:t>
      </w:r>
    </w:p>
    <w:p>
      <w:pPr>
        <w:spacing w:after="40"/>
      </w:pPr>
      <w:r>
        <w:rPr>
          <w:b/>
          <w:color w:val="0052A4"/>
          <w:sz w:val="20"/>
        </w:rPr>
        <w:t xml:space="preserve">Q: </w:t>
      </w:r>
      <w:r>
        <w:rPr>
          <w:sz w:val="20"/>
        </w:rPr>
        <w:t>男，19岁，我一直都因为自己包皮包茎的事情挺自卑的，所以有好多女孩子跟我表示好感我也没敢接受，我感觉现在割包皮的技术还是可以的，就想去做个手术改变一下，请问：做了包皮包茎手术后要注意些什么</w:t>
      </w:r>
    </w:p>
    <w:p>
      <w:pPr>
        <w:spacing w:after="120"/>
      </w:pPr>
      <w:r>
        <w:rPr>
          <w:b/>
          <w:color w:val="008200"/>
          <w:sz w:val="20"/>
        </w:rPr>
        <w:t xml:space="preserve">A: </w:t>
      </w:r>
      <w:r>
        <w:rPr>
          <w:sz w:val="20"/>
        </w:rPr>
        <w:t>包皮包茎术后可能会再次出现阴茎龟头部不适，这是正常现象。一般过一周左右这种感觉就可逐渐消失。包皮包茎术后最好歇息1-2天，可以卧床歇息，自可查资料或看书等。尽量少行走，以免术后运动破皮，一般3天后换药一次，过了三天左右正常运动一般无大碍了。饮食方面尽量吃清淡食物，少吃辛辣，刺激性强的食物。要留意确保歇息。</w:t>
      </w:r>
    </w:p>
    <w:p>
      <w:pPr>
        <w:spacing w:before="160" w:after="40"/>
      </w:pPr>
      <w:r>
        <w:rPr>
          <w:b/>
          <w:color w:val="646464"/>
          <w:sz w:val="18"/>
        </w:rPr>
        <w:t xml:space="preserve">[1735] </w:t>
      </w:r>
      <w:r>
        <w:rPr>
          <w:b/>
          <w:sz w:val="22"/>
        </w:rPr>
        <w:t>【早泄】</w:t>
      </w:r>
      <w:r>
        <w:rPr>
          <w:b/>
          <w:sz w:val="22"/>
        </w:rPr>
        <w:t xml:space="preserve"> 得了早泄怎样才能治疗好</w:t>
      </w:r>
    </w:p>
    <w:p>
      <w:pPr>
        <w:spacing w:after="40"/>
      </w:pPr>
      <w:r>
        <w:rPr>
          <w:b/>
          <w:color w:val="0052A4"/>
          <w:sz w:val="20"/>
        </w:rPr>
        <w:t xml:space="preserve">Q: </w:t>
      </w:r>
      <w:r>
        <w:rPr>
          <w:sz w:val="20"/>
        </w:rPr>
        <w:t>我今年39岁，最近性生活短，朋友说可能是早泄，请问；早泄怎样才能治疗好</w:t>
      </w:r>
    </w:p>
    <w:p>
      <w:pPr>
        <w:spacing w:after="120"/>
      </w:pPr>
      <w:r>
        <w:rPr>
          <w:b/>
          <w:color w:val="008200"/>
          <w:sz w:val="20"/>
        </w:rPr>
        <w:t xml:space="preserve">A: </w:t>
      </w:r>
      <w:r>
        <w:rPr>
          <w:sz w:val="20"/>
        </w:rPr>
        <w:t>早泄多数是因为心理紧张，忧心怀上，环境不适，或初次性交引来的，这样是不需要治疗的，随环境经验的发生改变是可以缓解的，如果是器质性疾病引来的，则需要有针对原发疾病治疗，简单的治疗方法可以采取冷热水浴，发生改变性交体位等方法来稳定。建议您生活中，防止性交，过度性生活，戒掉烟酒，少吃辛辣刺激的食物，多吃新鲜的水果和蔬菜。</w:t>
      </w:r>
    </w:p>
    <w:p>
      <w:pPr>
        <w:spacing w:before="160" w:after="40"/>
      </w:pPr>
      <w:r>
        <w:rPr>
          <w:b/>
          <w:color w:val="646464"/>
          <w:sz w:val="18"/>
        </w:rPr>
        <w:t xml:space="preserve">[1736] </w:t>
      </w:r>
      <w:r>
        <w:rPr>
          <w:b/>
          <w:sz w:val="22"/>
        </w:rPr>
        <w:t>【前列腺囊肿】</w:t>
      </w:r>
      <w:r>
        <w:rPr>
          <w:b/>
          <w:sz w:val="22"/>
        </w:rPr>
        <w:t xml:space="preserve"> 前列腺囊肿需要去缓解治疗吗？</w:t>
      </w:r>
    </w:p>
    <w:p>
      <w:pPr>
        <w:spacing w:after="40"/>
      </w:pPr>
      <w:r>
        <w:rPr>
          <w:b/>
          <w:color w:val="0052A4"/>
          <w:sz w:val="20"/>
        </w:rPr>
        <w:t xml:space="preserve">Q: </w:t>
      </w:r>
      <w:r>
        <w:rPr>
          <w:sz w:val="20"/>
        </w:rPr>
        <w:t>男36岁，慢慢的身体就不舒服，也不知道怎么了，似乎没有精神请问：前列腺囊肿需要治疗吗？</w:t>
      </w:r>
    </w:p>
    <w:p>
      <w:pPr>
        <w:spacing w:after="120"/>
      </w:pPr>
      <w:r>
        <w:rPr>
          <w:b/>
          <w:color w:val="008200"/>
          <w:sz w:val="20"/>
        </w:rPr>
        <w:t xml:space="preserve">A: </w:t>
      </w:r>
      <w:r>
        <w:rPr>
          <w:sz w:val="20"/>
        </w:rPr>
        <w:t>如何需要有治疗主要看病情，因为当囊肿的大小、位子不同的时候给人引发的控制也不同，如果囊肿的体积非常小，而且患者感觉不到的囊肿的拥有，这种情况不需要治疗，反之就需要有治疗的。此外患者日常需要规律作息、做好防寒保暖工作、日常饮食多吃清淡稀软的食物、勤通风和多喝热水，以此确保病情不反复。</w:t>
      </w:r>
    </w:p>
    <w:p>
      <w:pPr>
        <w:spacing w:before="160" w:after="40"/>
      </w:pPr>
      <w:r>
        <w:rPr>
          <w:b/>
          <w:color w:val="646464"/>
          <w:sz w:val="18"/>
        </w:rPr>
        <w:t xml:space="preserve">[1737] </w:t>
      </w:r>
      <w:r>
        <w:rPr>
          <w:b/>
          <w:sz w:val="22"/>
        </w:rPr>
        <w:t>【龟头炎】</w:t>
      </w:r>
      <w:r>
        <w:rPr>
          <w:b/>
          <w:sz w:val="22"/>
        </w:rPr>
        <w:t xml:space="preserve"> 包皮龟头炎有哪些治疗手段？</w:t>
      </w:r>
    </w:p>
    <w:p>
      <w:pPr>
        <w:spacing w:after="40"/>
      </w:pPr>
      <w:r>
        <w:rPr>
          <w:b/>
          <w:color w:val="0052A4"/>
          <w:sz w:val="20"/>
        </w:rPr>
        <w:t xml:space="preserve">Q: </w:t>
      </w:r>
      <w:r>
        <w:rPr>
          <w:sz w:val="20"/>
        </w:rPr>
        <w:t>男31岁，已经有一段时间了，我发现自己的龟头特别干燥，好像还有点像头皮屑一样的东西掉落，平时也感觉又痒又疼的，我这是龟头炎吗？请问：包皮龟头炎有哪些治疗方法？</w:t>
      </w:r>
    </w:p>
    <w:p>
      <w:pPr>
        <w:spacing w:after="120"/>
      </w:pPr>
      <w:r>
        <w:rPr>
          <w:b/>
          <w:color w:val="008200"/>
          <w:sz w:val="20"/>
        </w:rPr>
        <w:t xml:space="preserve">A: </w:t>
      </w:r>
      <w:r>
        <w:rPr>
          <w:sz w:val="20"/>
        </w:rPr>
        <w:t>包皮龟头炎一般都是由于包皮过长所致使的，由于包皮覆盖住龟头，包皮排泄的包皮垢极易在冠状沟滋长，产生细菌，因而致使发炎，如果不经常擦洗，祛除包皮垢的话，可能会严重炎症，长时间不清理的话，对局部引发刺激，容易恶性变。治疗方法上：一般来说都不需要使用药物治疗的，只要你每天使用清水擦洗自己的龟头以及包皮就可以了，如果说擦洗以后没什么效用的话，那么你可以使用洗液进行擦洗，如果说还是没效果的话，那么就需要有化验一下尿道分泌物了。</w:t>
      </w:r>
    </w:p>
    <w:p>
      <w:pPr>
        <w:spacing w:before="160" w:after="40"/>
      </w:pPr>
      <w:r>
        <w:rPr>
          <w:b/>
          <w:color w:val="646464"/>
          <w:sz w:val="18"/>
        </w:rPr>
        <w:t xml:space="preserve">[1738] </w:t>
      </w:r>
      <w:r>
        <w:rPr>
          <w:b/>
          <w:sz w:val="22"/>
        </w:rPr>
        <w:t>【前列腺囊肿】</w:t>
      </w:r>
      <w:r>
        <w:rPr>
          <w:b/>
          <w:sz w:val="22"/>
        </w:rPr>
        <w:t xml:space="preserve"> 前列腺囊肿是怎么回事引发的？</w:t>
      </w:r>
    </w:p>
    <w:p>
      <w:pPr>
        <w:spacing w:after="40"/>
      </w:pPr>
      <w:r>
        <w:rPr>
          <w:b/>
          <w:color w:val="0052A4"/>
          <w:sz w:val="20"/>
        </w:rPr>
        <w:t xml:space="preserve">Q: </w:t>
      </w:r>
      <w:r>
        <w:rPr>
          <w:sz w:val="20"/>
        </w:rPr>
        <w:t>男42岁，精神状态最近不是很好，也不知道怎么回事，请问：前列腺囊肿是怎么回事？</w:t>
      </w:r>
    </w:p>
    <w:p>
      <w:pPr>
        <w:spacing w:after="120"/>
      </w:pPr>
      <w:r>
        <w:rPr>
          <w:b/>
          <w:color w:val="008200"/>
          <w:sz w:val="20"/>
        </w:rPr>
        <w:t xml:space="preserve">A: </w:t>
      </w:r>
      <w:r>
        <w:rPr>
          <w:sz w:val="20"/>
        </w:rPr>
        <w:t>前列腺囊肿是由于前列腺腺体先天性或后天性原因而再次发生囊样发生改变。先天性囊肿为副肾管萎缩不全，在正中线溶合，膀胱下构成个很深的憩室或囊肿，开口于前列腺尿道的后方。后天性囊肿系由坚韧的前列腺基质致使腺泡不完全或间断性肠梗阻，逐渐使腺泡上皮变厚，终至再次发生潴留性囊肿。其可设在前列腺内的任何部位或薄弱至膀胱颈部，直径为1～2厘米。</w:t>
      </w:r>
    </w:p>
    <w:p>
      <w:pPr>
        <w:spacing w:before="160" w:after="40"/>
      </w:pPr>
      <w:r>
        <w:rPr>
          <w:b/>
          <w:color w:val="646464"/>
          <w:sz w:val="18"/>
        </w:rPr>
        <w:t xml:space="preserve">[1739] </w:t>
      </w:r>
      <w:r>
        <w:rPr>
          <w:b/>
          <w:sz w:val="22"/>
        </w:rPr>
        <w:t>【龟头炎】</w:t>
      </w:r>
      <w:r>
        <w:rPr>
          <w:b/>
          <w:sz w:val="22"/>
        </w:rPr>
        <w:t xml:space="preserve"> 龟头炎的治疗手段是什么？</w:t>
      </w:r>
    </w:p>
    <w:p>
      <w:pPr>
        <w:spacing w:after="40"/>
      </w:pPr>
      <w:r>
        <w:rPr>
          <w:b/>
          <w:color w:val="0052A4"/>
          <w:sz w:val="20"/>
        </w:rPr>
        <w:t xml:space="preserve">Q: </w:t>
      </w:r>
      <w:r>
        <w:rPr>
          <w:sz w:val="20"/>
        </w:rPr>
        <w:t>男，27岁，我上个礼拜取体检发现有龟头炎，最近好像严重了，有点出血，渗液，好像还长了水疱，这是病情严重了吗？请问：龟头炎的治疗方法是什么？</w:t>
      </w:r>
    </w:p>
    <w:p>
      <w:pPr>
        <w:spacing w:after="120"/>
      </w:pPr>
      <w:r>
        <w:rPr>
          <w:b/>
          <w:color w:val="008200"/>
          <w:sz w:val="20"/>
        </w:rPr>
        <w:t xml:space="preserve">A: </w:t>
      </w:r>
      <w:r>
        <w:rPr>
          <w:sz w:val="20"/>
        </w:rPr>
        <w:t>治疗龟头炎患者可以使用洗液溶液或碳酸氢钠溶液擦洗患处，能清除细菌，预防工作传染。除此之外，患者还可以用咪唑类软膏或对症软膏涂抹患处，能消除炎症，缓解疼痛。平时患者要留意饮食清淡，忌食辛辣刺激性食物，以免严重病情。不同病因引发不同的症状，患者需要根据自身病情尽快到正规三甲医院进行系统规范的检查，这样才能对症治疗尽快康复。</w:t>
      </w:r>
    </w:p>
    <w:p>
      <w:pPr>
        <w:spacing w:before="160" w:after="40"/>
      </w:pPr>
      <w:r>
        <w:rPr>
          <w:b/>
          <w:color w:val="646464"/>
          <w:sz w:val="18"/>
        </w:rPr>
        <w:t xml:space="preserve">[1740] </w:t>
      </w:r>
      <w:r>
        <w:rPr>
          <w:b/>
          <w:sz w:val="22"/>
        </w:rPr>
        <w:t>【前列腺增生】</w:t>
      </w:r>
      <w:r>
        <w:rPr>
          <w:b/>
          <w:sz w:val="22"/>
        </w:rPr>
        <w:t xml:space="preserve"> 患有前列腺增生好治疗吗？</w:t>
      </w:r>
    </w:p>
    <w:p>
      <w:pPr>
        <w:spacing w:after="40"/>
      </w:pPr>
      <w:r>
        <w:rPr>
          <w:b/>
          <w:color w:val="0052A4"/>
          <w:sz w:val="20"/>
        </w:rPr>
        <w:t xml:space="preserve">Q: </w:t>
      </w:r>
      <w:r>
        <w:rPr>
          <w:sz w:val="20"/>
        </w:rPr>
        <w:t>男今年48岁，来回跑医院去了很多回，总是效果不明显，也一直在发病，请问：患有前列腺增生好治疗吗？</w:t>
      </w:r>
    </w:p>
    <w:p>
      <w:pPr>
        <w:spacing w:after="120"/>
      </w:pPr>
      <w:r>
        <w:rPr>
          <w:b/>
          <w:color w:val="008200"/>
          <w:sz w:val="20"/>
        </w:rPr>
        <w:t xml:space="preserve">A: </w:t>
      </w:r>
      <w:r>
        <w:rPr>
          <w:sz w:val="20"/>
        </w:rPr>
        <w:t>前列腺增生在治疗的过程中，要根据病因作出额外的治疗，不能够借助药物治疗，需要有融合自身的临床诊断症状和实验室仔细检查等情况，一般用药物和物理方法互相配合治疗，必要时实施手术治疗，注意多喝水，注意个人卫生。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[1741] </w:t>
      </w:r>
      <w:r>
        <w:rPr>
          <w:b/>
          <w:sz w:val="22"/>
        </w:rPr>
        <w:t>【不射精症】</w:t>
      </w:r>
      <w:r>
        <w:rPr>
          <w:b/>
          <w:sz w:val="22"/>
        </w:rPr>
        <w:t xml:space="preserve"> 不射精症的具体症状是什么？</w:t>
      </w:r>
    </w:p>
    <w:p>
      <w:pPr>
        <w:spacing w:after="40"/>
      </w:pPr>
      <w:r>
        <w:rPr>
          <w:b/>
          <w:color w:val="0052A4"/>
          <w:sz w:val="20"/>
        </w:rPr>
        <w:t xml:space="preserve">Q: </w:t>
      </w:r>
      <w:r>
        <w:rPr>
          <w:sz w:val="20"/>
        </w:rPr>
        <w:t>男今年29岁，我也不知道当初我为什么会有这个病，因为当初我也没去注意这件事，知道我身体不适的时候才去查身体，这病已经开始影响我的生活。请问：不射精症的具体症状是什么？</w:t>
      </w:r>
    </w:p>
    <w:p>
      <w:pPr>
        <w:spacing w:after="120"/>
      </w:pPr>
      <w:r>
        <w:rPr>
          <w:b/>
          <w:color w:val="008200"/>
          <w:sz w:val="20"/>
        </w:rPr>
        <w:t xml:space="preserve">A: </w:t>
      </w:r>
      <w:r>
        <w:rPr>
          <w:sz w:val="20"/>
        </w:rPr>
        <w:t>不射精症的主要症状就是患者无法在正常的性交中射出精液，一般分成两种，一种是功能性的不射精症，另一种是器质性的不射精症，功能性的不射精症是指患者只有在性交时无法射出精液，但是在性交时却可以射出精液，而器质性不射精症是在任何情况下患者都不能够射出精液。另外，在日常生活中患者要均衡补充身体营养,多做做一些有氧运动来锻炼身体,并且要保持愉快的心情，以此来增强体质加快康复速度。</w:t>
      </w:r>
    </w:p>
    <w:p>
      <w:pPr>
        <w:spacing w:before="160" w:after="40"/>
      </w:pPr>
      <w:r>
        <w:rPr>
          <w:b/>
          <w:color w:val="646464"/>
          <w:sz w:val="18"/>
        </w:rPr>
        <w:t xml:space="preserve">[1742] </w:t>
      </w:r>
      <w:r>
        <w:rPr>
          <w:b/>
          <w:sz w:val="22"/>
        </w:rPr>
        <w:t>【前列腺增生】</w:t>
      </w:r>
      <w:r>
        <w:rPr>
          <w:b/>
          <w:sz w:val="22"/>
        </w:rPr>
        <w:t xml:space="preserve"> 如何治疗前列腺增生才比较妥帖？</w:t>
      </w:r>
    </w:p>
    <w:p>
      <w:pPr>
        <w:spacing w:after="40"/>
      </w:pPr>
      <w:r>
        <w:rPr>
          <w:b/>
          <w:color w:val="0052A4"/>
          <w:sz w:val="20"/>
        </w:rPr>
        <w:t xml:space="preserve">Q: </w:t>
      </w:r>
      <w:r>
        <w:rPr>
          <w:sz w:val="20"/>
        </w:rPr>
        <w:t>男今年43岁，我也不知道当初我为什么会有这个病，因为当初我也没去注意这件事，知道我身体不适的时候才去查身体，这病已经开始影响我的生活。请问：如何治疗前列腺增生才比较妥帖？</w:t>
      </w:r>
    </w:p>
    <w:p>
      <w:pPr>
        <w:spacing w:after="120"/>
      </w:pPr>
      <w:r>
        <w:rPr>
          <w:b/>
          <w:color w:val="008200"/>
          <w:sz w:val="20"/>
        </w:rPr>
        <w:t xml:space="preserve">A: </w:t>
      </w:r>
      <w:r>
        <w:rPr>
          <w:sz w:val="20"/>
        </w:rPr>
        <w:t>首先前列腺增生我们要明确一点儿，这个前列腺增生就是前列腺肥大，它的体积变大，它体积变大之后，它抑制了尿道。从西医角度现代医学角度来说，就是有两种药两大类药，两类药就是能间接地运用之后使前列腺的体积变小，另外两类药是可以松弛一下这个局部的平滑肌，就是叫这个排尿更通畅一些。我们用中药就防止了一些就是西药有可能会影响血压的这些副作用。中药我们可以因人而异，具体辨证论治调治，也是通过清热利湿、活血化瘀、补肾、活血、养阴等等，这个我们具体用个方案，当然也可以用一些外用的栓剂、坐浴等等。</w:t>
      </w:r>
    </w:p>
    <w:p>
      <w:pPr>
        <w:spacing w:before="160" w:after="40"/>
      </w:pPr>
      <w:r>
        <w:rPr>
          <w:b/>
          <w:color w:val="646464"/>
          <w:sz w:val="18"/>
        </w:rPr>
        <w:t xml:space="preserve">[1743] </w:t>
      </w:r>
      <w:r>
        <w:rPr>
          <w:b/>
          <w:sz w:val="22"/>
        </w:rPr>
        <w:t>【男性不育】</w:t>
      </w:r>
      <w:r>
        <w:rPr>
          <w:b/>
          <w:sz w:val="22"/>
        </w:rPr>
        <w:t xml:space="preserve"> 男性不育的治疗原则是什么？</w:t>
      </w:r>
    </w:p>
    <w:p>
      <w:pPr>
        <w:spacing w:after="40"/>
      </w:pPr>
      <w:r>
        <w:rPr>
          <w:b/>
          <w:color w:val="0052A4"/>
          <w:sz w:val="20"/>
        </w:rPr>
        <w:t xml:space="preserve">Q: </w:t>
      </w:r>
      <w:r>
        <w:rPr>
          <w:sz w:val="20"/>
        </w:rPr>
        <w:t>男，38岁，一段时间感觉到身体很累，去医院检查就知道得病了，请问：男性不育的治疗原则是什么？</w:t>
      </w:r>
    </w:p>
    <w:p>
      <w:pPr>
        <w:spacing w:after="120"/>
      </w:pPr>
      <w:r>
        <w:rPr>
          <w:b/>
          <w:color w:val="008200"/>
          <w:sz w:val="20"/>
        </w:rPr>
        <w:t xml:space="preserve">A: </w:t>
      </w:r>
      <w:r>
        <w:rPr>
          <w:sz w:val="20"/>
        </w:rPr>
        <w:t>男性不育的治疗原则呢，主要有两个方面，第一个呢是男性不育的常规的治疗，常规治疗通过中药、西药、手术。第三可以通过配置受孕治疗，如果在常规治疗的基础上解决不了，我们往往采取配置受孕治疗，也可以获得好的效果。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[1744] </w:t>
      </w:r>
      <w:r>
        <w:rPr>
          <w:b/>
          <w:sz w:val="22"/>
        </w:rPr>
        <w:t>【阳痿】</w:t>
      </w:r>
      <w:r>
        <w:rPr>
          <w:b/>
          <w:sz w:val="22"/>
        </w:rPr>
        <w:t xml:space="preserve"> 性功能障碍阳痿早泄能改善吗</w:t>
      </w:r>
    </w:p>
    <w:p>
      <w:pPr>
        <w:spacing w:after="40"/>
      </w:pPr>
      <w:r>
        <w:rPr>
          <w:b/>
          <w:color w:val="0052A4"/>
          <w:sz w:val="20"/>
        </w:rPr>
        <w:t xml:space="preserve">Q: </w:t>
      </w:r>
      <w:r>
        <w:rPr>
          <w:sz w:val="20"/>
        </w:rPr>
        <w:t>男27岁。很多年的手淫史了，最近刚交了女朋友，性生活时发现自己根本就不能勃起，就算勃起也维持不了多长时间，我现在这种情况是阳痿吗？请问：性功能障碍阳痿早泄怎么办？</w:t>
      </w:r>
    </w:p>
    <w:p>
      <w:pPr>
        <w:spacing w:after="120"/>
      </w:pPr>
      <w:r>
        <w:rPr>
          <w:b/>
          <w:color w:val="008200"/>
          <w:sz w:val="20"/>
        </w:rPr>
        <w:t xml:space="preserve">A: </w:t>
      </w:r>
      <w:r>
        <w:rPr>
          <w:sz w:val="20"/>
        </w:rPr>
        <w:t>你的这种情况，可能会是性交过多或性生活过频引来的体质虚弱肾虚早泄，性功能减退，以后留意保持良好的生活习惯，戒掉性交，勤运动锻炼身体，增强营养饮食，喝点枸杞鹿茸泡酒，多吃羊肉山药等，再服食补肾益气药物治疗，放松心情消除思想顾虑树起自信心防止出格情绪，逐渐就恢复正常了。</w:t>
      </w:r>
    </w:p>
    <w:p>
      <w:pPr>
        <w:spacing w:before="160" w:after="40"/>
      </w:pPr>
      <w:r>
        <w:rPr>
          <w:b/>
          <w:color w:val="646464"/>
          <w:sz w:val="18"/>
        </w:rPr>
        <w:t xml:space="preserve">[1745] </w:t>
      </w:r>
      <w:r>
        <w:rPr>
          <w:b/>
          <w:sz w:val="22"/>
        </w:rPr>
        <w:t>【龟头炎】</w:t>
      </w:r>
      <w:r>
        <w:rPr>
          <w:b/>
          <w:sz w:val="22"/>
        </w:rPr>
        <w:t xml:space="preserve"> 包皮龟头炎的治疗手段是什么？</w:t>
      </w:r>
    </w:p>
    <w:p>
      <w:pPr>
        <w:spacing w:after="40"/>
      </w:pPr>
      <w:r>
        <w:rPr>
          <w:b/>
          <w:color w:val="0052A4"/>
          <w:sz w:val="20"/>
        </w:rPr>
        <w:t xml:space="preserve">Q: </w:t>
      </w:r>
      <w:r>
        <w:rPr>
          <w:sz w:val="20"/>
        </w:rPr>
        <w:t>男29岁，我发现我的龟头好像气了一些水泡，又红又肿，去医院检查说这是龟头炎，我也没干啥啊，咋就得这个病了，请问：包皮龟头炎的治疗方法是什么？</w:t>
      </w:r>
    </w:p>
    <w:p>
      <w:pPr>
        <w:spacing w:after="120"/>
      </w:pPr>
      <w:r>
        <w:rPr>
          <w:b/>
          <w:color w:val="008200"/>
          <w:sz w:val="20"/>
        </w:rPr>
        <w:t xml:space="preserve">A: </w:t>
      </w:r>
      <w:r>
        <w:rPr>
          <w:sz w:val="20"/>
        </w:rPr>
        <w:t>大多数是由于细菌感染、真菌感染以及药物过敏所引来，首先需要有积极留意卫生情况，勤泡澡，其次最好去医院仔细检查包皮如何过长，再次期间要停止下来性生活，经常性的擦洗阴茎头以及包皮内侧。不同病因引发不同的症状，患者需要根据自身病情尽快到正规三甲医院进行系统规范的检查，这样才能对症治疗尽快康复。</w:t>
      </w:r>
    </w:p>
    <w:p>
      <w:pPr>
        <w:spacing w:before="160" w:after="40"/>
      </w:pPr>
      <w:r>
        <w:rPr>
          <w:b/>
          <w:color w:val="646464"/>
          <w:sz w:val="18"/>
        </w:rPr>
        <w:t xml:space="preserve">[1746] </w:t>
      </w:r>
      <w:r>
        <w:rPr>
          <w:b/>
          <w:sz w:val="22"/>
        </w:rPr>
        <w:t>【阴囊湿疹】</w:t>
      </w:r>
      <w:r>
        <w:rPr>
          <w:b/>
          <w:sz w:val="22"/>
        </w:rPr>
        <w:t xml:space="preserve"> 治疗阴囊潮湿瘙痒的方法有什么呢？</w:t>
      </w:r>
    </w:p>
    <w:p>
      <w:pPr>
        <w:spacing w:after="40"/>
      </w:pPr>
      <w:r>
        <w:rPr>
          <w:b/>
          <w:color w:val="0052A4"/>
          <w:sz w:val="20"/>
        </w:rPr>
        <w:t xml:space="preserve">Q: </w:t>
      </w:r>
      <w:r>
        <w:rPr>
          <w:sz w:val="20"/>
        </w:rPr>
        <w:t>女今年62我也不知道当初我为什么会有这个病，因为当初我也没去注意这件事，知道我身体不适的时候才去查身体，这病已经开始影响我的生活。请问：治疗阴囊潮湿瘙痒的方法有什么呢？</w:t>
      </w:r>
    </w:p>
    <w:p>
      <w:pPr>
        <w:spacing w:after="120"/>
      </w:pPr>
      <w:r>
        <w:rPr>
          <w:b/>
          <w:color w:val="008200"/>
          <w:sz w:val="20"/>
        </w:rPr>
        <w:t xml:space="preserve">A: </w:t>
      </w:r>
      <w:r>
        <w:rPr>
          <w:sz w:val="20"/>
        </w:rPr>
        <w:t>阴囊潮湿发疼，考虑是阴囊湿疹，前列腺炎等引来的局部不适感，该病多与精神因素及饮食密切相关，流汗多，而使局部皮肤受汗液漂洗也是一诱因。你及时到正规的男科医院做相关检查，明确确诊后，针对性治疗，可获得好的治疗效果。平时饮食清淡，戒烟酒，禁食辛辣刺激性食物，始终保持局部清洁及干燥。</w:t>
      </w:r>
    </w:p>
    <w:p>
      <w:pPr>
        <w:spacing w:before="160" w:after="40"/>
      </w:pPr>
      <w:r>
        <w:rPr>
          <w:b/>
          <w:color w:val="646464"/>
          <w:sz w:val="18"/>
        </w:rPr>
        <w:t xml:space="preserve">[1747] </w:t>
      </w:r>
      <w:r>
        <w:rPr>
          <w:b/>
          <w:sz w:val="22"/>
        </w:rPr>
        <w:t>【阳痿】</w:t>
      </w:r>
      <w:r>
        <w:rPr>
          <w:b/>
          <w:sz w:val="22"/>
        </w:rPr>
        <w:t xml:space="preserve"> 阳痿尿频尿急用什么药能治疗好？</w:t>
      </w:r>
    </w:p>
    <w:p>
      <w:pPr>
        <w:spacing w:after="40"/>
      </w:pPr>
      <w:r>
        <w:rPr>
          <w:b/>
          <w:color w:val="0052A4"/>
          <w:sz w:val="20"/>
        </w:rPr>
        <w:t xml:space="preserve">Q: </w:t>
      </w:r>
      <w:r>
        <w:rPr>
          <w:sz w:val="20"/>
        </w:rPr>
        <w:t>男今年26岁，得病后，吃药也没有什么效果，还是不舒服，请问：阳痿尿频尿急用什么药能治疗好？</w:t>
      </w:r>
    </w:p>
    <w:p>
      <w:pPr>
        <w:spacing w:after="120"/>
      </w:pPr>
      <w:r>
        <w:rPr>
          <w:b/>
          <w:color w:val="008200"/>
          <w:sz w:val="20"/>
        </w:rPr>
        <w:t xml:space="preserve">A: </w:t>
      </w:r>
      <w:r>
        <w:rPr>
          <w:sz w:val="20"/>
        </w:rPr>
        <w:t>你的这种情况，可能会是泌尿系炎症刺激的症状，建议服食药物治疗，多饮水利尿少吃辛辣刺激性食物，很快就会好的，如果是性交过多或性生活过频引来的体质虚弱肾虚早泄，就吃点壮阳药物，勤户外活动锻炼身体，大幅提高增强体质，逐渐就恢复正常了，只要是保持良好的生活习惯，戒掉性交，尽量减少性生活次，放松心情，消除思想顾虑，逐渐就不会有事的。</w:t>
      </w:r>
    </w:p>
    <w:p>
      <w:pPr>
        <w:spacing w:before="160" w:after="40"/>
      </w:pPr>
      <w:r>
        <w:rPr>
          <w:b/>
          <w:color w:val="646464"/>
          <w:sz w:val="18"/>
        </w:rPr>
        <w:t xml:space="preserve">[1748] </w:t>
      </w:r>
      <w:r>
        <w:rPr>
          <w:b/>
          <w:sz w:val="22"/>
        </w:rPr>
        <w:t>【精囊炎】</w:t>
      </w:r>
      <w:r>
        <w:rPr>
          <w:b/>
          <w:sz w:val="22"/>
        </w:rPr>
        <w:t xml:space="preserve"> 我这个精囊炎能不能吃药治疗？</w:t>
      </w:r>
    </w:p>
    <w:p>
      <w:pPr>
        <w:spacing w:after="40"/>
      </w:pPr>
      <w:r>
        <w:rPr>
          <w:b/>
          <w:color w:val="0052A4"/>
          <w:sz w:val="20"/>
        </w:rPr>
        <w:t xml:space="preserve">Q: </w:t>
      </w:r>
      <w:r>
        <w:rPr>
          <w:sz w:val="20"/>
        </w:rPr>
        <w:t>男今年34岁，精神状态最近不是很好，也不知道怎么回事，请问：我这个精囊炎能不能吃药治疗？</w:t>
      </w:r>
    </w:p>
    <w:p>
      <w:pPr>
        <w:spacing w:after="120"/>
      </w:pPr>
      <w:r>
        <w:rPr>
          <w:b/>
          <w:color w:val="008200"/>
          <w:sz w:val="20"/>
        </w:rPr>
        <w:t xml:space="preserve">A: </w:t>
      </w:r>
      <w:r>
        <w:rPr>
          <w:sz w:val="20"/>
        </w:rPr>
        <w:t>精囊炎主要是细菌感染引来的，积极抗感染治疗就可以的，直肠微波效果有限的。建议你目前最好是去正规医院仔细检查治疗，防止花钱没效果的，平时不要性交，多喝水。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[1749] </w:t>
      </w:r>
      <w:r>
        <w:rPr>
          <w:b/>
          <w:sz w:val="22"/>
        </w:rPr>
        <w:t>【前列腺增生】</w:t>
      </w:r>
      <w:r>
        <w:rPr>
          <w:b/>
          <w:sz w:val="22"/>
        </w:rPr>
        <w:t xml:space="preserve"> 前列腺肥大伴钙化用怎么办呢？</w:t>
      </w:r>
    </w:p>
    <w:p>
      <w:pPr>
        <w:spacing w:after="40"/>
      </w:pPr>
      <w:r>
        <w:rPr>
          <w:b/>
          <w:color w:val="0052A4"/>
          <w:sz w:val="20"/>
        </w:rPr>
        <w:t xml:space="preserve">Q: </w:t>
      </w:r>
      <w:r>
        <w:rPr>
          <w:sz w:val="20"/>
        </w:rPr>
        <w:t>男今年47岁，慢慢的身体就不舒服，也不知道怎么了，似乎没有精神请问：前列腺肥大伴钙化用怎么办呢？</w:t>
      </w:r>
    </w:p>
    <w:p>
      <w:pPr>
        <w:spacing w:after="120"/>
      </w:pPr>
      <w:r>
        <w:rPr>
          <w:b/>
          <w:color w:val="008200"/>
          <w:sz w:val="20"/>
        </w:rPr>
        <w:t xml:space="preserve">A: </w:t>
      </w:r>
      <w:r>
        <w:rPr>
          <w:sz w:val="20"/>
        </w:rPr>
        <w:t>前列腺钙化通常由前列腺炎症、纤维化引来，一般不需要治疗，应积极治疗炎症及肥大，可以服食药物治疗炎症，在生活上戒烟限酒，忌辛辣刺激，以防疲劳，防止久坐，适当活动。不同病因引发不同的症状，患者需要根据自身病情尽快到正规三甲医院进行系统规范的检查，这样才能对症治疗尽快康复。</w:t>
      </w:r>
    </w:p>
    <w:p>
      <w:pPr>
        <w:spacing w:before="160" w:after="40"/>
      </w:pPr>
      <w:r>
        <w:rPr>
          <w:b/>
          <w:color w:val="646464"/>
          <w:sz w:val="18"/>
        </w:rPr>
        <w:t xml:space="preserve">[1750] </w:t>
      </w:r>
      <w:r>
        <w:rPr>
          <w:b/>
          <w:sz w:val="22"/>
        </w:rPr>
        <w:t>【前列腺增生】</w:t>
      </w:r>
      <w:r>
        <w:rPr>
          <w:b/>
          <w:sz w:val="22"/>
        </w:rPr>
        <w:t xml:space="preserve"> 前列腺肥大影响性功能吗？</w:t>
      </w:r>
    </w:p>
    <w:p>
      <w:pPr>
        <w:spacing w:after="40"/>
      </w:pPr>
      <w:r>
        <w:rPr>
          <w:b/>
          <w:color w:val="0052A4"/>
          <w:sz w:val="20"/>
        </w:rPr>
        <w:t xml:space="preserve">Q: </w:t>
      </w:r>
      <w:r>
        <w:rPr>
          <w:sz w:val="20"/>
        </w:rPr>
        <w:t>男今年45岁，我也不知道当初我为什么会有这个病，因为当初我也没去注意这件事，知道我身体不适的时候才去查身体，这病已经开始影响我的生活。请问：前列腺肥大影响性功能吗？</w:t>
      </w:r>
    </w:p>
    <w:p>
      <w:pPr>
        <w:spacing w:after="120"/>
      </w:pPr>
      <w:r>
        <w:rPr>
          <w:b/>
          <w:color w:val="008200"/>
          <w:sz w:val="20"/>
        </w:rPr>
        <w:t xml:space="preserve">A: </w:t>
      </w:r>
      <w:r>
        <w:rPr>
          <w:sz w:val="20"/>
        </w:rPr>
        <w:t>前列腺肥大是会影响性功能的，不及时实施治疗，会致使再次出现阳痿早泄的情况，射精无力，缺少性快感，长期下去，还会致使男性不育的情况。建议及时去医院实施治疗，饮食上防止辛辣刺激性食物。不同病因引发不同的症状，患者需要根据自身病情尽快到正规三甲医院进行系统规范的检查，这样才能对症治疗尽快康复。</w:t>
      </w:r>
    </w:p>
    <w:p>
      <w:pPr>
        <w:spacing w:before="160" w:after="40"/>
      </w:pPr>
      <w:r>
        <w:rPr>
          <w:b/>
          <w:color w:val="646464"/>
          <w:sz w:val="18"/>
        </w:rPr>
        <w:t xml:space="preserve">[1751] </w:t>
      </w:r>
      <w:r>
        <w:rPr>
          <w:b/>
          <w:sz w:val="22"/>
        </w:rPr>
        <w:t>【精囊炎】</w:t>
      </w:r>
      <w:r>
        <w:rPr>
          <w:b/>
          <w:sz w:val="22"/>
        </w:rPr>
        <w:t xml:space="preserve"> 精囊炎怎么治疗才稳妥？</w:t>
      </w:r>
    </w:p>
    <w:p>
      <w:pPr>
        <w:spacing w:after="40"/>
      </w:pPr>
      <w:r>
        <w:rPr>
          <w:b/>
          <w:color w:val="0052A4"/>
          <w:sz w:val="20"/>
        </w:rPr>
        <w:t xml:space="preserve">Q: </w:t>
      </w:r>
      <w:r>
        <w:rPr>
          <w:sz w:val="20"/>
        </w:rPr>
        <w:t>男今年34岁，来回跑医院去了很多回，总是效果不明显，也一直在发病，请问：精囊炎怎么治疗才稳妥？</w:t>
      </w:r>
    </w:p>
    <w:p>
      <w:pPr>
        <w:spacing w:after="120"/>
      </w:pPr>
      <w:r>
        <w:rPr>
          <w:b/>
          <w:color w:val="008200"/>
          <w:sz w:val="20"/>
        </w:rPr>
        <w:t xml:space="preserve">A: </w:t>
      </w:r>
      <w:r>
        <w:rPr>
          <w:sz w:val="20"/>
        </w:rPr>
        <w:t>精囊炎也是一种炎症反映，一般常见症状是引来血精。平时注意规律性生活，不要太频繁也不要太剧烈，多饮水忌酒忌辛辣饮食，口服抗生素治疗。一般是自限性疾病，不要太担心。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[1752] </w:t>
      </w:r>
      <w:r>
        <w:rPr>
          <w:b/>
          <w:sz w:val="22"/>
        </w:rPr>
        <w:t>【精囊炎】</w:t>
      </w:r>
      <w:r>
        <w:rPr>
          <w:b/>
          <w:sz w:val="22"/>
        </w:rPr>
        <w:t xml:space="preserve"> 精囊炎怎么治疗才安全？</w:t>
      </w:r>
    </w:p>
    <w:p>
      <w:pPr>
        <w:spacing w:after="40"/>
      </w:pPr>
      <w:r>
        <w:rPr>
          <w:b/>
          <w:color w:val="0052A4"/>
          <w:sz w:val="20"/>
        </w:rPr>
        <w:t xml:space="preserve">Q: </w:t>
      </w:r>
      <w:r>
        <w:rPr>
          <w:sz w:val="20"/>
        </w:rPr>
        <w:t>男今年35岁，我一直也在治这个病，也都在吃药，但是一直不见好转，我也很烦，用了很多方法也不行，请问：精囊炎怎么治疗才安全？</w:t>
      </w:r>
    </w:p>
    <w:p>
      <w:pPr>
        <w:spacing w:after="120"/>
      </w:pPr>
      <w:r>
        <w:rPr>
          <w:b/>
          <w:color w:val="008200"/>
          <w:sz w:val="20"/>
        </w:rPr>
        <w:t xml:space="preserve">A: </w:t>
      </w:r>
      <w:r>
        <w:rPr>
          <w:sz w:val="20"/>
        </w:rPr>
        <w:t>患精囊炎的时候最好去医院仔细检查，一般是使用抗生素治疗的，平时注意及时的歇息，始终保持会阴的清洁卫生，干燥通风，平时尽量的防止性生活，保持良好的生活的习惯，保持良好的心态。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[1753] </w:t>
      </w:r>
      <w:r>
        <w:rPr>
          <w:b/>
          <w:sz w:val="22"/>
        </w:rPr>
        <w:t>【精囊炎】</w:t>
      </w:r>
      <w:r>
        <w:rPr>
          <w:b/>
          <w:sz w:val="22"/>
        </w:rPr>
        <w:t xml:space="preserve"> 精囊炎精液里面发暗红色如何治疗才安全？</w:t>
      </w:r>
    </w:p>
    <w:p>
      <w:pPr>
        <w:spacing w:after="40"/>
      </w:pPr>
      <w:r>
        <w:rPr>
          <w:b/>
          <w:color w:val="0052A4"/>
          <w:sz w:val="20"/>
        </w:rPr>
        <w:t xml:space="preserve">Q: </w:t>
      </w:r>
      <w:r>
        <w:rPr>
          <w:sz w:val="20"/>
        </w:rPr>
        <w:t>男今年34岁，慢慢的身体就不舒服，也不知道怎么了，似乎没有精神请问：精囊炎精液里面发暗红色如何治疗才安全？</w:t>
      </w:r>
    </w:p>
    <w:p>
      <w:pPr>
        <w:spacing w:after="120"/>
      </w:pPr>
      <w:r>
        <w:rPr>
          <w:b/>
          <w:color w:val="008200"/>
          <w:sz w:val="20"/>
        </w:rPr>
        <w:t xml:space="preserve">A: </w:t>
      </w:r>
      <w:r>
        <w:rPr>
          <w:sz w:val="20"/>
        </w:rPr>
        <w:t>你的这种情况，可能会是泌尿或生殖器官炎性组织反映，没多大问题，以后注意防寒少操劳加班，适当运动锻炼身体，大幅提高增强体质，吃点药物治疗，多饮水利尿少吃辛辣刺激性食物，逐渐就恢复正常了，放心好了吧，只要是始终保持清洁卫生和良好的生活习惯，就没多大问题，祝你健康快乐。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[1754] </w:t>
      </w:r>
      <w:r>
        <w:rPr>
          <w:b/>
          <w:sz w:val="22"/>
        </w:rPr>
        <w:t>【精囊炎】</w:t>
      </w:r>
      <w:r>
        <w:rPr>
          <w:b/>
          <w:sz w:val="22"/>
        </w:rPr>
        <w:t xml:space="preserve"> 精囊炎不去医院可以治疗吗？</w:t>
      </w:r>
    </w:p>
    <w:p>
      <w:pPr>
        <w:spacing w:after="40"/>
      </w:pPr>
      <w:r>
        <w:rPr>
          <w:b/>
          <w:color w:val="0052A4"/>
          <w:sz w:val="20"/>
        </w:rPr>
        <w:t xml:space="preserve">Q: </w:t>
      </w:r>
      <w:r>
        <w:rPr>
          <w:sz w:val="20"/>
        </w:rPr>
        <w:t>男今年35岁，一段时间感觉到身体很累，去医院检查就知道得病了，请问：精囊炎不去医院可以治疗吗？</w:t>
      </w:r>
    </w:p>
    <w:p>
      <w:pPr>
        <w:spacing w:after="120"/>
      </w:pPr>
      <w:r>
        <w:rPr>
          <w:b/>
          <w:color w:val="008200"/>
          <w:sz w:val="20"/>
        </w:rPr>
        <w:t xml:space="preserve">A: </w:t>
      </w:r>
      <w:r>
        <w:rPr>
          <w:sz w:val="20"/>
        </w:rPr>
        <w:t>像您这样的情况，如果说滑精的话，那还是由于肾虚引来的，咖啡色的精液。还是由于，炎症致使的血精，如果要想知道好没好，可以到医院去做个精液常规。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[1755] </w:t>
      </w:r>
      <w:r>
        <w:rPr>
          <w:b/>
          <w:sz w:val="22"/>
        </w:rPr>
        <w:t>【精囊炎】</w:t>
      </w:r>
      <w:r>
        <w:rPr>
          <w:b/>
          <w:sz w:val="22"/>
        </w:rPr>
        <w:t xml:space="preserve"> 精囊炎治疗方法是什么步骤？</w:t>
      </w:r>
    </w:p>
    <w:p>
      <w:pPr>
        <w:spacing w:after="40"/>
      </w:pPr>
      <w:r>
        <w:rPr>
          <w:b/>
          <w:color w:val="0052A4"/>
          <w:sz w:val="20"/>
        </w:rPr>
        <w:t xml:space="preserve">Q: </w:t>
      </w:r>
      <w:r>
        <w:rPr>
          <w:sz w:val="20"/>
        </w:rPr>
        <w:t>男今年35岁，得病后，吃药也没有什么效果，还是不舒服，请问：精囊炎治疗方法是什么步骤？</w:t>
      </w:r>
    </w:p>
    <w:p>
      <w:pPr>
        <w:spacing w:after="120"/>
      </w:pPr>
      <w:r>
        <w:rPr>
          <w:b/>
          <w:color w:val="008200"/>
          <w:sz w:val="20"/>
        </w:rPr>
        <w:t xml:space="preserve">A: </w:t>
      </w:r>
      <w:r>
        <w:rPr>
          <w:sz w:val="20"/>
        </w:rPr>
        <w:t>精囊炎一般和前列腺有的关系，可以通过磁共振的仔细检查，检验具体的变动情况，主要是预防工作反反复复复发，没任何症状，就提示恢复。所以目前可以根据具体的实际情况实施综合评价检验，确认如何需要有采取措施，平时防止操劳加班防止长时间久坐，抑制辛辣刺激性食物。</w:t>
      </w:r>
    </w:p>
    <w:p>
      <w:pPr>
        <w:spacing w:before="160" w:after="40"/>
      </w:pPr>
      <w:r>
        <w:rPr>
          <w:b/>
          <w:color w:val="646464"/>
          <w:sz w:val="18"/>
        </w:rPr>
        <w:t xml:space="preserve">[1756] </w:t>
      </w:r>
      <w:r>
        <w:rPr>
          <w:b/>
          <w:sz w:val="22"/>
        </w:rPr>
        <w:t>【精囊炎】</w:t>
      </w:r>
      <w:r>
        <w:rPr>
          <w:b/>
          <w:sz w:val="22"/>
        </w:rPr>
        <w:t xml:space="preserve"> 精囊炎治疗方案是什么？</w:t>
      </w:r>
    </w:p>
    <w:p>
      <w:pPr>
        <w:spacing w:after="40"/>
      </w:pPr>
      <w:r>
        <w:rPr>
          <w:b/>
          <w:color w:val="0052A4"/>
          <w:sz w:val="20"/>
        </w:rPr>
        <w:t xml:space="preserve">Q: </w:t>
      </w:r>
      <w:r>
        <w:rPr>
          <w:sz w:val="20"/>
        </w:rPr>
        <w:t>男今年35岁，精神状态最近不是很好，也不知道怎么回事，请问：精囊炎治疗方案是什么？</w:t>
      </w:r>
    </w:p>
    <w:p>
      <w:pPr>
        <w:spacing w:after="120"/>
      </w:pPr>
      <w:r>
        <w:rPr>
          <w:b/>
          <w:color w:val="008200"/>
          <w:sz w:val="20"/>
        </w:rPr>
        <w:t xml:space="preserve">A: </w:t>
      </w:r>
      <w:r>
        <w:rPr>
          <w:sz w:val="20"/>
        </w:rPr>
        <w:t>根据你的情况考虑，你是由于精囊炎引来的现象致使的症状。建议你可以服食对症药物分散片和对症药物克拉维酸钾实施治疗平常忌辛辣和高温即可。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[1757] </w:t>
      </w:r>
      <w:r>
        <w:rPr>
          <w:b/>
          <w:sz w:val="22"/>
        </w:rPr>
        <w:t>【龟头炎】</w:t>
      </w:r>
      <w:r>
        <w:rPr>
          <w:b/>
          <w:sz w:val="22"/>
        </w:rPr>
        <w:t xml:space="preserve"> 龟头炎由哪些原因引起的？</w:t>
      </w:r>
    </w:p>
    <w:p>
      <w:pPr>
        <w:spacing w:after="40"/>
      </w:pPr>
      <w:r>
        <w:rPr>
          <w:b/>
          <w:color w:val="0052A4"/>
          <w:sz w:val="20"/>
        </w:rPr>
        <w:t xml:space="preserve">Q: </w:t>
      </w:r>
      <w:r>
        <w:rPr>
          <w:sz w:val="20"/>
        </w:rPr>
        <w:t>先开始我的龟头上只是出现了一些红斑，也没什么不舒服的，但是最近发现上面还出现水疱，大小不一样，越来越多了这种情况不太正常吧，是不是龟头炎啊，请问：龟头炎由哪些原因引起的？</w:t>
      </w:r>
    </w:p>
    <w:p>
      <w:pPr>
        <w:spacing w:after="120"/>
      </w:pPr>
      <w:r>
        <w:rPr>
          <w:b/>
          <w:color w:val="008200"/>
          <w:sz w:val="20"/>
        </w:rPr>
        <w:t xml:space="preserve">A: </w:t>
      </w:r>
      <w:r>
        <w:rPr>
          <w:sz w:val="20"/>
        </w:rPr>
        <w:t>包皮龟头炎是由于包皮过长引来的，由于包皮过长，其内分泌物不能够及时清除，使病原体在此生长驯化而引来局部炎症，再次出现：潮红、起疱、红点、分泌物、包皮垢、瘙痒、有异味等。摆平的办法，如果较轻，可以经常用清水擦洗；如果较重就要到医院仔细检查诊断后实施救治；如果反反复复复发，最好行包皮环切术，这样就杜绝了包皮龟头炎的再次发生。日常需要规律作息、做好防寒保暖工作、日常饮食多吃清淡稀软的食物、勤通风和多喝热水，以此确保病情不反复。</w:t>
      </w:r>
    </w:p>
    <w:p>
      <w:pPr>
        <w:spacing w:before="160" w:after="40"/>
      </w:pPr>
      <w:r>
        <w:rPr>
          <w:b/>
          <w:color w:val="646464"/>
          <w:sz w:val="18"/>
        </w:rPr>
        <w:t xml:space="preserve">[1758] </w:t>
      </w:r>
      <w:r>
        <w:rPr>
          <w:b/>
          <w:sz w:val="22"/>
        </w:rPr>
        <w:t>【泌尿系统感染】</w:t>
      </w:r>
      <w:r>
        <w:rPr>
          <w:b/>
          <w:sz w:val="22"/>
        </w:rPr>
        <w:t xml:space="preserve"> 男人尿频要注意什么</w:t>
      </w:r>
    </w:p>
    <w:p>
      <w:pPr>
        <w:spacing w:after="40"/>
      </w:pPr>
      <w:r>
        <w:rPr>
          <w:b/>
          <w:color w:val="0052A4"/>
          <w:sz w:val="20"/>
        </w:rPr>
        <w:t xml:space="preserve">Q: </w:t>
      </w:r>
      <w:r>
        <w:rPr>
          <w:sz w:val="20"/>
        </w:rPr>
        <w:t>男41.我最近总是感觉尿尿的时候，尿道口有一些特别不舒服，天冷的时候就是有尿尿次数增多，尿没有力气，很害怕啊，怕得很严重的疾病，请问男人尿频是什么原因？</w:t>
      </w:r>
    </w:p>
    <w:p>
      <w:pPr>
        <w:spacing w:after="120"/>
      </w:pPr>
      <w:r>
        <w:rPr>
          <w:b/>
          <w:color w:val="008200"/>
          <w:sz w:val="20"/>
        </w:rPr>
        <w:t xml:space="preserve">A: </w:t>
      </w:r>
      <w:r>
        <w:rPr>
          <w:sz w:val="20"/>
        </w:rPr>
        <w:t>引来男性尿频的原因有许多，最常见的就是前列腺疾病，比如前列腺炎、前列腺增生等，当然尿道炎、尿路感染也有可能会引来男性尿频，建议您去医院检查一下尿液和前列腺，如果是炎症刺激引来的尿频可以适当的实施抗炎治疗。在生活中注意要保持良好的心情，好的心情对疾病的恢复很有帮助。</w:t>
      </w:r>
    </w:p>
    <w:p>
      <w:pPr>
        <w:spacing w:before="160" w:after="40"/>
      </w:pPr>
      <w:r>
        <w:rPr>
          <w:b/>
          <w:color w:val="646464"/>
          <w:sz w:val="18"/>
        </w:rPr>
        <w:t xml:space="preserve">[1759] </w:t>
      </w:r>
      <w:r>
        <w:rPr>
          <w:b/>
          <w:sz w:val="22"/>
        </w:rPr>
        <w:t>【龟头炎】</w:t>
      </w:r>
      <w:r>
        <w:rPr>
          <w:b/>
          <w:sz w:val="22"/>
        </w:rPr>
        <w:t xml:space="preserve"> 包皮龟头炎如何防治？</w:t>
      </w:r>
    </w:p>
    <w:p>
      <w:pPr>
        <w:spacing w:after="40"/>
      </w:pPr>
      <w:r>
        <w:rPr>
          <w:b/>
          <w:color w:val="0052A4"/>
          <w:sz w:val="20"/>
        </w:rPr>
        <w:t xml:space="preserve">Q: </w:t>
      </w:r>
      <w:r>
        <w:rPr>
          <w:sz w:val="20"/>
        </w:rPr>
        <w:t>我今年才18岁，平时有手淫的习惯，最近发现自己的龟头上长了一些小疙瘩，症状好像是龟头炎，这个严重吗？不会有什么事吧，请问：包皮龟头炎如何防治？</w:t>
      </w:r>
    </w:p>
    <w:p>
      <w:pPr>
        <w:spacing w:after="120"/>
      </w:pPr>
      <w:r>
        <w:rPr>
          <w:b/>
          <w:color w:val="008200"/>
          <w:sz w:val="20"/>
        </w:rPr>
        <w:t xml:space="preserve">A: </w:t>
      </w:r>
      <w:r>
        <w:rPr>
          <w:sz w:val="20"/>
        </w:rPr>
        <w:t>您这种症状有可能拥有炎症传染，如果您拥有包皮过长，有可能因长期的尿液、包皮垢的慢性刺激，可引致炎症传染，炎症可沿生殖道下行传染，同时可通过性交传染给性伴侣，另外，还可引来早泄等。从预防工作传染和大幅提高性生活质量的角度讲建议及早手术。另外留意局部卫生，始终保持干燥，穿棉制内裤等。在治疗期间患者需要做的饮食有节，规律作息积极参加体育锻炼，调节身心健康，保持自身卫生.避免因抵抗力下降而导致细菌入侵。</w:t>
      </w:r>
    </w:p>
    <w:p>
      <w:pPr>
        <w:spacing w:before="160" w:after="40"/>
      </w:pPr>
      <w:r>
        <w:rPr>
          <w:b/>
          <w:color w:val="646464"/>
          <w:sz w:val="18"/>
        </w:rPr>
        <w:t xml:space="preserve">[1760] </w:t>
      </w:r>
      <w:r>
        <w:rPr>
          <w:b/>
          <w:sz w:val="22"/>
        </w:rPr>
        <w:t>【龟头炎】</w:t>
      </w:r>
      <w:r>
        <w:rPr>
          <w:b/>
          <w:sz w:val="22"/>
        </w:rPr>
        <w:t xml:space="preserve"> 龟头炎是什么原因导致的？</w:t>
      </w:r>
    </w:p>
    <w:p>
      <w:pPr>
        <w:spacing w:after="40"/>
      </w:pPr>
      <w:r>
        <w:rPr>
          <w:b/>
          <w:color w:val="0052A4"/>
          <w:sz w:val="20"/>
        </w:rPr>
        <w:t xml:space="preserve">Q: </w:t>
      </w:r>
      <w:r>
        <w:rPr>
          <w:sz w:val="20"/>
        </w:rPr>
        <w:t>先开始我的龟头上只是出现了一些红斑，也没什么不舒服的，但是最近发现上面还出现水疱，大小不一样，越来越多了这种情况不太正常吧，是不是龟头炎啊，请问：龟头炎是什么原因导致的？</w:t>
      </w:r>
    </w:p>
    <w:p>
      <w:pPr>
        <w:spacing w:after="120"/>
      </w:pPr>
      <w:r>
        <w:rPr>
          <w:b/>
          <w:color w:val="008200"/>
          <w:sz w:val="20"/>
        </w:rPr>
        <w:t xml:space="preserve">A: </w:t>
      </w:r>
      <w:r>
        <w:rPr>
          <w:sz w:val="20"/>
        </w:rPr>
        <w:t>原因比较多，有的人是因为包皮过长，除了的是因为不洁的性生活、平时不注意私处卫生。建议在当地正规医院仔细检查诊断，要按照您的大夫的建议，积极互相配合用药治疗。最近防止同房，平时留意清洁卫生。患者要养成规律作息的生活好习惯，坚持治疗，并且要清淡饮食多做有氧运动，这样才能提供自身免疫力降低患病风险。</w:t>
      </w:r>
    </w:p>
    <w:p>
      <w:pPr>
        <w:spacing w:before="160" w:after="40"/>
      </w:pPr>
      <w:r>
        <w:rPr>
          <w:b/>
          <w:color w:val="646464"/>
          <w:sz w:val="18"/>
        </w:rPr>
        <w:t xml:space="preserve">[1761] </w:t>
      </w:r>
      <w:r>
        <w:rPr>
          <w:b/>
          <w:sz w:val="22"/>
        </w:rPr>
        <w:t>【龟头炎】</w:t>
      </w:r>
      <w:r>
        <w:rPr>
          <w:b/>
          <w:sz w:val="22"/>
        </w:rPr>
        <w:t xml:space="preserve"> 腰疼龟头有红斑包皮痒怎么办？</w:t>
      </w:r>
    </w:p>
    <w:p>
      <w:pPr>
        <w:spacing w:after="40"/>
      </w:pPr>
      <w:r>
        <w:rPr>
          <w:b/>
          <w:color w:val="0052A4"/>
          <w:sz w:val="20"/>
        </w:rPr>
        <w:t xml:space="preserve">Q: </w:t>
      </w:r>
      <w:r>
        <w:rPr>
          <w:sz w:val="20"/>
        </w:rPr>
        <w:t>我今年才18岁，平时有手淫的习惯，最近发现自己的龟头上长了一些小疙瘩，症状好像是龟头炎，这个严重吗？不会有什么事吧，请问：腰疼龟头有红斑包皮痒怎么办？</w:t>
      </w:r>
    </w:p>
    <w:p>
      <w:pPr>
        <w:spacing w:after="120"/>
      </w:pPr>
      <w:r>
        <w:rPr>
          <w:b/>
          <w:color w:val="008200"/>
          <w:sz w:val="20"/>
        </w:rPr>
        <w:t xml:space="preserve">A: </w:t>
      </w:r>
      <w:r>
        <w:rPr>
          <w:sz w:val="20"/>
        </w:rPr>
        <w:t>你目前这情况，考虑可能会是有神经衰弱的情况，还可能会有炎症。这一般可以用药治疗的。建议你尽早去正规的医院仔细检查，明确确诊几下，之后根据医生指导恰当对症救治。平时留意歇息。患者需要根据自身病情尽快到正规三甲医院进行系统规范的检查，这样才能对症治疗尽快康复。</w:t>
      </w:r>
    </w:p>
    <w:p>
      <w:pPr>
        <w:spacing w:before="160" w:after="40"/>
      </w:pPr>
      <w:r>
        <w:rPr>
          <w:b/>
          <w:color w:val="646464"/>
          <w:sz w:val="18"/>
        </w:rPr>
        <w:t xml:space="preserve">[1762] </w:t>
      </w:r>
      <w:r>
        <w:rPr>
          <w:b/>
          <w:sz w:val="22"/>
        </w:rPr>
        <w:t>【龟头炎】</w:t>
      </w:r>
      <w:r>
        <w:rPr>
          <w:b/>
          <w:sz w:val="22"/>
        </w:rPr>
        <w:t xml:space="preserve"> 包皮龟头炎的治疗手段有哪些呢？</w:t>
      </w:r>
    </w:p>
    <w:p>
      <w:pPr>
        <w:spacing w:after="40"/>
      </w:pPr>
      <w:r>
        <w:rPr>
          <w:b/>
          <w:color w:val="0052A4"/>
          <w:sz w:val="20"/>
        </w:rPr>
        <w:t xml:space="preserve">Q: </w:t>
      </w:r>
      <w:r>
        <w:rPr>
          <w:sz w:val="20"/>
        </w:rPr>
        <w:t>男24岁，我发现我的龟头好像气了一些水泡，又红又肿，去医院检查说这是龟头炎，我也没干啥啊，咋就得这个病了，请问：包皮龟头炎的治疗方法有哪些呢？</w:t>
      </w:r>
    </w:p>
    <w:p>
      <w:pPr>
        <w:spacing w:after="120"/>
      </w:pPr>
      <w:r>
        <w:rPr>
          <w:b/>
          <w:color w:val="008200"/>
          <w:sz w:val="20"/>
        </w:rPr>
        <w:t xml:space="preserve">A: </w:t>
      </w:r>
      <w:r>
        <w:rPr>
          <w:sz w:val="20"/>
        </w:rPr>
        <w:t>1、包皮龟头炎是指包皮内板与阴茎头的炎症。治疗局部堪用消炎软膏。过敏性包皮龟头炎须口服抗过敏药物及外用软膏。2、可考虑包皮环切术：如因包茎或包皮水肿不能够划动浸洗、引流不畅，经一般治疗炎症仍不能够消褪时，行得通包皮背切开术，以利引流。待炎症完全消褪后再作包皮环切术。</w:t>
      </w:r>
    </w:p>
    <w:p>
      <w:pPr>
        <w:spacing w:before="160" w:after="40"/>
      </w:pPr>
      <w:r>
        <w:rPr>
          <w:b/>
          <w:color w:val="646464"/>
          <w:sz w:val="18"/>
        </w:rPr>
        <w:t xml:space="preserve">[1763] </w:t>
      </w:r>
      <w:r>
        <w:rPr>
          <w:b/>
          <w:sz w:val="22"/>
        </w:rPr>
        <w:t>【龟头炎】</w:t>
      </w:r>
      <w:r>
        <w:rPr>
          <w:b/>
          <w:sz w:val="22"/>
        </w:rPr>
        <w:t xml:space="preserve"> 包皮痒有红斑怎么办？</w:t>
      </w:r>
    </w:p>
    <w:p>
      <w:pPr>
        <w:spacing w:after="40"/>
      </w:pPr>
      <w:r>
        <w:rPr>
          <w:b/>
          <w:color w:val="0052A4"/>
          <w:sz w:val="20"/>
        </w:rPr>
        <w:t xml:space="preserve">Q: </w:t>
      </w:r>
      <w:r>
        <w:rPr>
          <w:sz w:val="20"/>
        </w:rPr>
        <w:t>先开始我的龟头上只是出现了一些红斑，也没什么不舒服的，但是最近发现上面还出现水疱，大小不一样，越来越多了这种情况不太正常吧，是不是龟头炎啊，请问：包皮痒有红斑怎么办？</w:t>
      </w:r>
    </w:p>
    <w:p>
      <w:pPr>
        <w:spacing w:after="120"/>
      </w:pPr>
      <w:r>
        <w:rPr>
          <w:b/>
          <w:color w:val="008200"/>
          <w:sz w:val="20"/>
        </w:rPr>
        <w:t xml:space="preserve">A: </w:t>
      </w:r>
      <w:r>
        <w:rPr>
          <w:sz w:val="20"/>
        </w:rPr>
        <w:t>红肿疼痛或者瘙痒和破皮，应当就是包皮龟头炎，和不注意清洁或者是不是包皮过长有关系，最近不要性交和性生活，每天淡盐水多洗许多次，软膏试一试；长时间不好或者反反复复复发就到医院泌尿外科看一看。日常需要规律作息、做好防寒保暖工作、日常饮食多吃清淡稀软的食物、勤通风和多喝热水，以此确保病情不反复。</w:t>
      </w:r>
    </w:p>
    <w:p>
      <w:pPr>
        <w:spacing w:before="160" w:after="40"/>
      </w:pPr>
      <w:r>
        <w:rPr>
          <w:b/>
          <w:color w:val="646464"/>
          <w:sz w:val="18"/>
        </w:rPr>
        <w:t xml:space="preserve">[1764] </w:t>
      </w:r>
      <w:r>
        <w:rPr>
          <w:b/>
          <w:sz w:val="22"/>
        </w:rPr>
        <w:t>【精囊炎】</w:t>
      </w:r>
      <w:r>
        <w:rPr>
          <w:b/>
          <w:sz w:val="22"/>
        </w:rPr>
        <w:t xml:space="preserve"> 患有精囊炎应该如何治疗才安全？</w:t>
      </w:r>
    </w:p>
    <w:p>
      <w:pPr>
        <w:spacing w:after="40"/>
      </w:pPr>
      <w:r>
        <w:rPr>
          <w:b/>
          <w:color w:val="0052A4"/>
          <w:sz w:val="20"/>
        </w:rPr>
        <w:t xml:space="preserve">Q: </w:t>
      </w:r>
      <w:r>
        <w:rPr>
          <w:sz w:val="20"/>
        </w:rPr>
        <w:t>男今年35我也不知道当初我为什么会有这个病，因为当初我也没去注意这件事，知道我身体不适的时候才去查身体，这病已经开始影响我的生活。请问：患有精囊炎应该如何治疗才安全？</w:t>
      </w:r>
    </w:p>
    <w:p>
      <w:pPr>
        <w:spacing w:after="120"/>
      </w:pPr>
      <w:r>
        <w:rPr>
          <w:b/>
          <w:color w:val="008200"/>
          <w:sz w:val="20"/>
        </w:rPr>
        <w:t xml:space="preserve">A: </w:t>
      </w:r>
      <w:r>
        <w:rPr>
          <w:sz w:val="20"/>
        </w:rPr>
        <w:t>精囊炎一般都是决定合适的抗生素实施治疗，特别是要根据你之前使用的抗生素的抗菌谱，来实施决定。另外决定合适的中药实施治疗，特别要注意在治疗期间，不要喝啤酒，暂停性生活，不要吃辣的。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[1765] </w:t>
      </w:r>
      <w:r>
        <w:rPr>
          <w:b/>
          <w:sz w:val="22"/>
        </w:rPr>
        <w:t>【龟头炎】</w:t>
      </w:r>
      <w:r>
        <w:rPr>
          <w:b/>
          <w:sz w:val="22"/>
        </w:rPr>
        <w:t xml:space="preserve"> 包皮龟头炎都有哪些病因呢？</w:t>
      </w:r>
    </w:p>
    <w:p>
      <w:pPr>
        <w:spacing w:after="40"/>
      </w:pPr>
      <w:r>
        <w:rPr>
          <w:b/>
          <w:color w:val="0052A4"/>
          <w:sz w:val="20"/>
        </w:rPr>
        <w:t xml:space="preserve">Q: </w:t>
      </w:r>
      <w:r>
        <w:rPr>
          <w:sz w:val="20"/>
        </w:rPr>
        <w:t>我今年才18岁，平时有手淫的习惯，最近发现自己的龟头上长了一些小疙瘩，症状好像是龟头炎，这个严重吗？不会有什么事吧，请问：包皮龟头炎都有哪些病因呢？</w:t>
      </w:r>
    </w:p>
    <w:p>
      <w:pPr>
        <w:spacing w:after="120"/>
      </w:pPr>
      <w:r>
        <w:rPr>
          <w:b/>
          <w:color w:val="008200"/>
          <w:sz w:val="20"/>
        </w:rPr>
        <w:t xml:space="preserve">A: </w:t>
      </w:r>
      <w:r>
        <w:rPr>
          <w:sz w:val="20"/>
        </w:rPr>
        <w:t>包皮龟头炎，常见病因有:不洁性交引来的细菌感染，常见致病菌有白色念珠菌，霉菌，滴虫、支原体、衣原体等:包皮过长的患者包皮垢堆叠，刺激粘膜引起包皮龟头的炎症，另外有高危性生活的，龟头上再次出现红斑，则不剔除性病的可能会。注意事项：防止辛辣刺激性食物，防止饮酒抽烟。要留意个人卫生，经常擦洗，始终保持干燥，不要钻过紧内衣。在日常生活中患者要均衡补充身体营养,多做做一些有氧运动来锻炼身体,并且要保持愉快的心情，以此来增强体质加快康复速度。</w:t>
      </w:r>
    </w:p>
    <w:p>
      <w:pPr>
        <w:spacing w:before="160" w:after="40"/>
      </w:pPr>
      <w:r>
        <w:rPr>
          <w:b/>
          <w:color w:val="646464"/>
          <w:sz w:val="18"/>
        </w:rPr>
        <w:t xml:space="preserve">[1766] </w:t>
      </w:r>
      <w:r>
        <w:rPr>
          <w:b/>
          <w:sz w:val="22"/>
        </w:rPr>
        <w:t>【早泄】</w:t>
      </w:r>
      <w:r>
        <w:rPr>
          <w:b/>
          <w:sz w:val="22"/>
        </w:rPr>
        <w:t xml:space="preserve"> 为什么做爱多了或手淫频繁会早泄肾虚呢？</w:t>
      </w:r>
    </w:p>
    <w:p>
      <w:pPr>
        <w:spacing w:after="40"/>
      </w:pPr>
      <w:r>
        <w:rPr>
          <w:b/>
          <w:color w:val="0052A4"/>
          <w:sz w:val="20"/>
        </w:rPr>
        <w:t xml:space="preserve">Q: </w:t>
      </w:r>
      <w:r>
        <w:rPr>
          <w:sz w:val="20"/>
        </w:rPr>
        <w:t>我21岁，男性交了四年约莫，基本上是每天一次自从上个月已经开始小弟弟就勃起不坚了。请问为什么做爱多了或手淫频繁会早泄肾虚呢？</w:t>
      </w:r>
    </w:p>
    <w:p>
      <w:pPr>
        <w:spacing w:after="120"/>
      </w:pPr>
      <w:r>
        <w:rPr>
          <w:b/>
          <w:color w:val="008200"/>
          <w:sz w:val="20"/>
        </w:rPr>
        <w:t xml:space="preserve">A: </w:t>
      </w:r>
      <w:r>
        <w:rPr>
          <w:sz w:val="20"/>
        </w:rPr>
        <w:t>适度性交是绝不会干扰性功能和身体健康的，早泄的原因许多,心理因素,前列腺问题,都会致使,如果包皮长致使龟头敏感也会致使,如果包皮长建议手术救治,术后药物调养,早泄药物一般有两种。一局部用药。二口服药常用必利劲。另外有包皮过长,建议行包皮环切,三心理因素自身调整。在治疗期间患者需要做的饮食有节，规律作息积极参加体育锻炼，调节身心健康，保持自身卫生.避免因抵抗力下降而导致细菌入侵。</w:t>
      </w:r>
    </w:p>
    <w:p>
      <w:pPr>
        <w:spacing w:before="160" w:after="40"/>
      </w:pPr>
      <w:r>
        <w:rPr>
          <w:b/>
          <w:color w:val="646464"/>
          <w:sz w:val="18"/>
        </w:rPr>
        <w:t xml:space="preserve">[1767] </w:t>
      </w:r>
      <w:r>
        <w:rPr>
          <w:b/>
          <w:sz w:val="22"/>
        </w:rPr>
        <w:t>【前列腺增生】</w:t>
      </w:r>
      <w:r>
        <w:rPr>
          <w:b/>
          <w:sz w:val="22"/>
        </w:rPr>
        <w:t xml:space="preserve"> 前列腺肥大症状及治疗方法有哪些？</w:t>
      </w:r>
    </w:p>
    <w:p>
      <w:pPr>
        <w:spacing w:after="40"/>
      </w:pPr>
      <w:r>
        <w:rPr>
          <w:b/>
          <w:color w:val="0052A4"/>
          <w:sz w:val="20"/>
        </w:rPr>
        <w:t xml:space="preserve">Q: </w:t>
      </w:r>
      <w:r>
        <w:rPr>
          <w:sz w:val="20"/>
        </w:rPr>
        <w:t>男今年50岁，来回跑医院去了很多回，总是效果不明显，也一直在发病，请问：前列腺肥大症状及治疗方法有哪些？</w:t>
      </w:r>
    </w:p>
    <w:p>
      <w:pPr>
        <w:spacing w:after="120"/>
      </w:pPr>
      <w:r>
        <w:rPr>
          <w:b/>
          <w:color w:val="008200"/>
          <w:sz w:val="20"/>
        </w:rPr>
        <w:t xml:space="preserve">A: </w:t>
      </w:r>
      <w:r>
        <w:rPr>
          <w:sz w:val="20"/>
        </w:rPr>
        <w:t>前列腺增生的主要症状抱括尿急、尿频、尿失禁、夜尿增多、排尿不尽、血尿、食欲不振、贫血、排尿末疼痛、上腹部包块、痔、发烫、脱肛、全身中毒。治疗主要是药物治疗和手术治疗，假如不严重，比如说IPSS评分7分以下也可以暂时不治疗。不同病因引发不同的症状，患者需要根据自身病情尽快到正规三甲医院进行系统规范的检查，这样才能对症治疗尽快康复。</w:t>
      </w:r>
    </w:p>
    <w:p>
      <w:pPr>
        <w:spacing w:before="160" w:after="40"/>
      </w:pPr>
      <w:r>
        <w:rPr>
          <w:b/>
          <w:color w:val="646464"/>
          <w:sz w:val="18"/>
        </w:rPr>
        <w:t xml:space="preserve">[1768] </w:t>
      </w:r>
      <w:r>
        <w:rPr>
          <w:b/>
          <w:sz w:val="22"/>
        </w:rPr>
        <w:t>【阳痿】</w:t>
      </w:r>
      <w:r>
        <w:rPr>
          <w:b/>
          <w:sz w:val="22"/>
        </w:rPr>
        <w:t xml:space="preserve"> 有阳痿会阴处发胀怎么回事？</w:t>
      </w:r>
    </w:p>
    <w:p>
      <w:pPr>
        <w:spacing w:after="40"/>
      </w:pPr>
      <w:r>
        <w:rPr>
          <w:b/>
          <w:color w:val="0052A4"/>
          <w:sz w:val="20"/>
        </w:rPr>
        <w:t xml:space="preserve">Q: </w:t>
      </w:r>
      <w:r>
        <w:rPr>
          <w:sz w:val="20"/>
        </w:rPr>
        <w:t>本人男，22岁，有5年的手淫史了，最近刚交了女朋友，性生活时发现自己根本就不能勃起，就算勃起也维持不了多长时间，我现在这种情况是阳痿吗？请问：有阳痿会阴处发胀怎么回事？</w:t>
      </w:r>
    </w:p>
    <w:p>
      <w:pPr>
        <w:spacing w:after="120"/>
      </w:pPr>
      <w:r>
        <w:rPr>
          <w:b/>
          <w:color w:val="008200"/>
          <w:sz w:val="20"/>
        </w:rPr>
        <w:t xml:space="preserve">A: </w:t>
      </w:r>
      <w:r>
        <w:rPr>
          <w:sz w:val="20"/>
        </w:rPr>
        <w:t>你说的会阴部发涨，考虑前列腺炎的可能性较大，建议您到正规医院化验前列腺液明确确诊，规范药物救治。期间饮食要多以清淡为基础，少吃辛辣刺激等食物。多吃许多水果和蔬菜。增强身体锻练，大幅提高免疫力。在日常生活中患者要均衡补充身体营养,多做做一些有氧运动来锻炼身体,并且要保持愉快的心情，以此来增强体质加快康复速度。</w:t>
      </w:r>
    </w:p>
    <w:p>
      <w:pPr>
        <w:spacing w:before="160" w:after="40"/>
      </w:pPr>
      <w:r>
        <w:rPr>
          <w:b/>
          <w:color w:val="646464"/>
          <w:sz w:val="18"/>
        </w:rPr>
        <w:t xml:space="preserve">[1769] </w:t>
      </w:r>
      <w:r>
        <w:rPr>
          <w:b/>
          <w:sz w:val="22"/>
        </w:rPr>
        <w:t>【前列腺增生】</w:t>
      </w:r>
      <w:r>
        <w:rPr>
          <w:b/>
          <w:sz w:val="22"/>
        </w:rPr>
        <w:t xml:space="preserve"> 前列腺肥大伴钙化用怎么办呢？</w:t>
      </w:r>
    </w:p>
    <w:p>
      <w:pPr>
        <w:spacing w:after="40"/>
      </w:pPr>
      <w:r>
        <w:rPr>
          <w:b/>
          <w:color w:val="0052A4"/>
          <w:sz w:val="20"/>
        </w:rPr>
        <w:t xml:space="preserve">Q: </w:t>
      </w:r>
      <w:r>
        <w:rPr>
          <w:sz w:val="20"/>
        </w:rPr>
        <w:t>男今年47岁，慢慢的身体就不舒服，也不知道怎么了，似乎没有精神请问：前列腺肥大伴钙化用怎么办呢？</w:t>
      </w:r>
    </w:p>
    <w:p>
      <w:pPr>
        <w:spacing w:after="120"/>
      </w:pPr>
      <w:r>
        <w:rPr>
          <w:b/>
          <w:color w:val="008200"/>
          <w:sz w:val="20"/>
        </w:rPr>
        <w:t xml:space="preserve">A: </w:t>
      </w:r>
      <w:r>
        <w:rPr>
          <w:sz w:val="20"/>
        </w:rPr>
        <w:t>前列腺钙化通常由前列腺炎症、纤维化引来，一般不需要治疗，应积极治疗炎症及肥大，可以服食药物治疗炎症，在生活上戒烟限酒，忌辛辣刺激，以防疲劳，防止久坐，适当活动。不同病因引发不同的症状，患者需要根据自身病情尽快到正规三甲医院进行系统规范的检查，这样才能对症治疗尽快康复。</w:t>
      </w:r>
    </w:p>
    <w:p>
      <w:pPr>
        <w:spacing w:before="160" w:after="40"/>
      </w:pPr>
      <w:r>
        <w:rPr>
          <w:b/>
          <w:color w:val="646464"/>
          <w:sz w:val="18"/>
        </w:rPr>
        <w:t xml:space="preserve">[1770] </w:t>
      </w:r>
      <w:r>
        <w:rPr>
          <w:b/>
          <w:sz w:val="22"/>
        </w:rPr>
        <w:t>【精囊炎】</w:t>
      </w:r>
      <w:r>
        <w:rPr>
          <w:b/>
          <w:sz w:val="22"/>
        </w:rPr>
        <w:t xml:space="preserve"> 精囊炎患者应如何治疗才安全？</w:t>
      </w:r>
    </w:p>
    <w:p>
      <w:pPr>
        <w:spacing w:after="40"/>
      </w:pPr>
      <w:r>
        <w:rPr>
          <w:b/>
          <w:color w:val="0052A4"/>
          <w:sz w:val="20"/>
        </w:rPr>
        <w:t xml:space="preserve">Q: </w:t>
      </w:r>
      <w:r>
        <w:rPr>
          <w:sz w:val="20"/>
        </w:rPr>
        <w:t>男今年35岁，得病后，吃药也没有什么效果，还是不舒服，请问：精囊炎患者应如何治疗才安全？</w:t>
      </w:r>
    </w:p>
    <w:p>
      <w:pPr>
        <w:spacing w:after="120"/>
      </w:pPr>
      <w:r>
        <w:rPr>
          <w:b/>
          <w:color w:val="008200"/>
          <w:sz w:val="20"/>
        </w:rPr>
        <w:t xml:space="preserve">A: </w:t>
      </w:r>
      <w:r>
        <w:rPr>
          <w:sz w:val="20"/>
        </w:rPr>
        <w:t>精囊腺炎，个比较常见的疾病。这个病的治疗不是单纯的细菌感染。有免疫功能扭过有很大的关系。操劳很忙碌有关系。必须注意歇息，增加机体免疫力。同时要口服消炎药。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[1771] </w:t>
      </w:r>
      <w:r>
        <w:rPr>
          <w:b/>
          <w:sz w:val="22"/>
        </w:rPr>
        <w:t>【前列腺增生】</w:t>
      </w:r>
      <w:r>
        <w:rPr>
          <w:b/>
          <w:sz w:val="22"/>
        </w:rPr>
        <w:t xml:space="preserve"> 前列腺肥大是什么大体原因引起？</w:t>
      </w:r>
    </w:p>
    <w:p>
      <w:pPr>
        <w:spacing w:after="40"/>
      </w:pPr>
      <w:r>
        <w:rPr>
          <w:b/>
          <w:color w:val="0052A4"/>
          <w:sz w:val="20"/>
        </w:rPr>
        <w:t xml:space="preserve">Q: </w:t>
      </w:r>
      <w:r>
        <w:rPr>
          <w:sz w:val="20"/>
        </w:rPr>
        <w:t>男，52岁，一段时间感觉到身体很累，去医院检查就知道得病了，请问：前列腺肥大是什么大体原因引起？</w:t>
      </w:r>
    </w:p>
    <w:p>
      <w:pPr>
        <w:spacing w:after="120"/>
      </w:pPr>
      <w:r>
        <w:rPr>
          <w:b/>
          <w:color w:val="008200"/>
          <w:sz w:val="20"/>
        </w:rPr>
        <w:t xml:space="preserve">A: </w:t>
      </w:r>
      <w:r>
        <w:rPr>
          <w:sz w:val="20"/>
        </w:rPr>
        <w:t>目前关于前列腺增生的病因还没有非常明确的试验，只是相信和年龄、人种、吸毒、情绪因素、骑车等有关系。目前你并没有感觉到任何的不适症状，考虑是生理性的纤维化，不需要担心，不定期仔细观察就行了。不同病因引发不同的症状，患者需要根据自身病情尽快到正规三甲医院进行系统规范的检查，这样才能对症治疗尽快康复。</w:t>
      </w:r>
    </w:p>
    <w:p>
      <w:pPr>
        <w:spacing w:before="160" w:after="40"/>
      </w:pPr>
      <w:r>
        <w:rPr>
          <w:b/>
          <w:color w:val="646464"/>
          <w:sz w:val="18"/>
        </w:rPr>
        <w:t xml:space="preserve">[1772] </w:t>
      </w:r>
      <w:r>
        <w:rPr>
          <w:b/>
          <w:sz w:val="22"/>
        </w:rPr>
        <w:t>【前列腺增生】</w:t>
      </w:r>
      <w:r>
        <w:rPr>
          <w:b/>
          <w:sz w:val="22"/>
        </w:rPr>
        <w:t xml:space="preserve"> 前列腺肥大伴钙化尿频吃什么药好一些？</w:t>
      </w:r>
    </w:p>
    <w:p>
      <w:pPr>
        <w:spacing w:after="40"/>
      </w:pPr>
      <w:r>
        <w:rPr>
          <w:b/>
          <w:color w:val="0052A4"/>
          <w:sz w:val="20"/>
        </w:rPr>
        <w:t xml:space="preserve">Q: </w:t>
      </w:r>
      <w:r>
        <w:rPr>
          <w:sz w:val="20"/>
        </w:rPr>
        <w:t>男今年46岁，精神最近不是很好，然后才得知生病了，请问：前列腺肥大伴钙化尿频吃什么药好一些？</w:t>
      </w:r>
    </w:p>
    <w:p>
      <w:pPr>
        <w:spacing w:after="120"/>
      </w:pPr>
      <w:r>
        <w:rPr>
          <w:b/>
          <w:color w:val="008200"/>
          <w:sz w:val="20"/>
        </w:rPr>
        <w:t xml:space="preserve">A: </w:t>
      </w:r>
      <w:r>
        <w:rPr>
          <w:sz w:val="20"/>
        </w:rPr>
        <w:t>前列腺增生如有明显不适，可考虑对症治疗，像你目前主要是尿频，那么就治疗尿频的情况。建议当地中医院看中医辨证论治调治，面诊之后由中医师开出擅长你的药方，采取中药调理一下。不同病因引发不同的症状，患者需要根据自身病情尽快到正规三甲医院进行系统规范的检查，这样才能对症治疗尽快康复。</w:t>
      </w:r>
    </w:p>
    <w:p>
      <w:pPr>
        <w:spacing w:before="160" w:after="40"/>
      </w:pPr>
      <w:r>
        <w:rPr>
          <w:b/>
          <w:color w:val="646464"/>
          <w:sz w:val="18"/>
        </w:rPr>
        <w:t xml:space="preserve">[1773] </w:t>
      </w:r>
      <w:r>
        <w:rPr>
          <w:b/>
          <w:sz w:val="22"/>
        </w:rPr>
        <w:t>【前列腺增生】</w:t>
      </w:r>
      <w:r>
        <w:rPr>
          <w:b/>
          <w:sz w:val="22"/>
        </w:rPr>
        <w:t xml:space="preserve"> 前列腺肥大的较佳疗法是什么？</w:t>
      </w:r>
    </w:p>
    <w:p>
      <w:pPr>
        <w:spacing w:after="40"/>
      </w:pPr>
      <w:r>
        <w:rPr>
          <w:b/>
          <w:color w:val="0052A4"/>
          <w:sz w:val="20"/>
        </w:rPr>
        <w:t xml:space="preserve">Q: </w:t>
      </w:r>
      <w:r>
        <w:rPr>
          <w:sz w:val="20"/>
        </w:rPr>
        <w:t>男今年49岁，精神状态最近不是很好，也不知道怎么回事，请问：前列腺肥大的较佳疗法是什么？</w:t>
      </w:r>
    </w:p>
    <w:p>
      <w:pPr>
        <w:spacing w:after="120"/>
      </w:pPr>
      <w:r>
        <w:rPr>
          <w:b/>
          <w:color w:val="008200"/>
          <w:sz w:val="20"/>
        </w:rPr>
        <w:t xml:space="preserve">A: </w:t>
      </w:r>
      <w:r>
        <w:rPr>
          <w:sz w:val="20"/>
        </w:rPr>
        <w:t>主要是药物治疗，另外适度的活动散步、跑步通过腹部、会阴区和臀部肌肉的活动，可以增进前列腺局部的血液和淋巴循环往复，有利于局部炎症的消逝和吸收。确保充足的深度睡眠。要防止吸毒和排便辛辣食物。多食用含锌量较高的食物，如芝麻、花生、苹果等。防止憋尿、久坐。不同病因引发不同的症状，患者需要根据自身病情尽快到正规三甲医院进行系统规范的检查，这样才能对症治疗尽快康复。</w:t>
      </w:r>
    </w:p>
    <w:p>
      <w:pPr>
        <w:spacing w:before="160" w:after="40"/>
      </w:pPr>
      <w:r>
        <w:rPr>
          <w:b/>
          <w:color w:val="646464"/>
          <w:sz w:val="18"/>
        </w:rPr>
        <w:t xml:space="preserve">[1774] </w:t>
      </w:r>
      <w:r>
        <w:rPr>
          <w:b/>
          <w:sz w:val="22"/>
        </w:rPr>
        <w:t>【前列腺增生】</w:t>
      </w:r>
      <w:r>
        <w:rPr>
          <w:b/>
          <w:sz w:val="22"/>
        </w:rPr>
        <w:t xml:space="preserve"> 前列腺肥大问题影响性功能吗？</w:t>
      </w:r>
    </w:p>
    <w:p>
      <w:pPr>
        <w:spacing w:after="40"/>
      </w:pPr>
      <w:r>
        <w:rPr>
          <w:b/>
          <w:color w:val="0052A4"/>
          <w:sz w:val="20"/>
        </w:rPr>
        <w:t xml:space="preserve">Q: </w:t>
      </w:r>
      <w:r>
        <w:rPr>
          <w:sz w:val="20"/>
        </w:rPr>
        <w:t>男今年51岁，得病后，吃药也没有什么效果，还是不舒服，请问：前列腺肥大问题影响性功能吗？</w:t>
      </w:r>
    </w:p>
    <w:p>
      <w:pPr>
        <w:spacing w:after="120"/>
      </w:pPr>
      <w:r>
        <w:rPr>
          <w:b/>
          <w:color w:val="008200"/>
          <w:sz w:val="20"/>
        </w:rPr>
        <w:t xml:space="preserve">A: </w:t>
      </w:r>
      <w:r>
        <w:rPr>
          <w:sz w:val="20"/>
        </w:rPr>
        <w:t>前列腺肥大对于患者性功能有影响，会引来患者再次出现阳痿早泄的症状，建议您平时注意歇息，不要加班，同时要防止久坐憋尿。另外，可以多吃核桃、牛羊肉和动物肝脏等一些补肾的食物。不同病因引发不同的症状，患者需要根据自身病情尽快到正规三甲医院进行系统规范的检查，这样才能对症治疗尽快康复。</w:t>
      </w:r>
    </w:p>
    <w:p>
      <w:pPr>
        <w:spacing w:before="160" w:after="40"/>
      </w:pPr>
      <w:r>
        <w:rPr>
          <w:b/>
          <w:color w:val="646464"/>
          <w:sz w:val="18"/>
        </w:rPr>
        <w:t xml:space="preserve">[1775] </w:t>
      </w:r>
      <w:r>
        <w:rPr>
          <w:b/>
          <w:sz w:val="22"/>
        </w:rPr>
        <w:t>【早泄】</w:t>
      </w:r>
      <w:r>
        <w:rPr>
          <w:b/>
          <w:sz w:val="22"/>
        </w:rPr>
        <w:t xml:space="preserve"> 怎么治疗前列腺早泄才比较妥帖？</w:t>
      </w:r>
    </w:p>
    <w:p>
      <w:pPr>
        <w:spacing w:after="40"/>
      </w:pPr>
      <w:r>
        <w:rPr>
          <w:b/>
          <w:color w:val="0052A4"/>
          <w:sz w:val="20"/>
        </w:rPr>
        <w:t xml:space="preserve">Q: </w:t>
      </w:r>
      <w:r>
        <w:rPr>
          <w:sz w:val="20"/>
        </w:rPr>
        <w:t>男今年51岁，来回跑医院去了很多回，总是效果不明显，也一直在发病，请问：怎么治疗前列腺早泄才比较妥帖？</w:t>
      </w:r>
    </w:p>
    <w:p>
      <w:pPr>
        <w:spacing w:after="120"/>
      </w:pPr>
      <w:r>
        <w:rPr>
          <w:b/>
          <w:color w:val="008200"/>
          <w:sz w:val="20"/>
        </w:rPr>
        <w:t xml:space="preserve">A: </w:t>
      </w:r>
      <w:r>
        <w:rPr>
          <w:sz w:val="20"/>
        </w:rPr>
        <w:t>引来早泄的原因有：青少年时期性交频繁射精致使的神经伤害、前列腺疾病、慢性前列腺炎致使射精管神经转换激动、内分泌系统重新调整影响、精神因素、包皮过长等。建议可以到男科医院性功能障碍专科复诊，明确确诊以后对症治疗。最后，在治疗期间患者需要做的饮食有节，规律作息积极参加体育锻炼，调节身心健康，保持自身卫生，避免因抵抗力下降而导致细菌入侵。</w:t>
      </w:r>
    </w:p>
    <w:p>
      <w:pPr>
        <w:spacing w:before="160" w:after="40"/>
      </w:pPr>
      <w:r>
        <w:rPr>
          <w:b/>
          <w:color w:val="646464"/>
          <w:sz w:val="18"/>
        </w:rPr>
        <w:t xml:space="preserve">[1776] </w:t>
      </w:r>
      <w:r>
        <w:rPr>
          <w:b/>
          <w:sz w:val="22"/>
        </w:rPr>
        <w:t>【前列腺增生】</w:t>
      </w:r>
      <w:r>
        <w:rPr>
          <w:b/>
          <w:sz w:val="22"/>
        </w:rPr>
        <w:t xml:space="preserve"> 反复发烧前列腺肥大什么情况？</w:t>
      </w:r>
    </w:p>
    <w:p>
      <w:pPr>
        <w:spacing w:after="40"/>
      </w:pPr>
      <w:r>
        <w:rPr>
          <w:b/>
          <w:color w:val="0052A4"/>
          <w:sz w:val="20"/>
        </w:rPr>
        <w:t xml:space="preserve">Q: </w:t>
      </w:r>
      <w:r>
        <w:rPr>
          <w:sz w:val="20"/>
        </w:rPr>
        <w:t>男今年47岁，我一直也在治这个病，也都在吃药，但是一直不见好转，我也很烦，用了很多方法也不行，请问：反复发烧前列腺肥大什么情况？</w:t>
      </w:r>
    </w:p>
    <w:p>
      <w:pPr>
        <w:spacing w:after="120"/>
      </w:pPr>
      <w:r>
        <w:rPr>
          <w:b/>
          <w:color w:val="008200"/>
          <w:sz w:val="20"/>
        </w:rPr>
        <w:t xml:space="preserve">A: </w:t>
      </w:r>
      <w:r>
        <w:rPr>
          <w:sz w:val="20"/>
        </w:rPr>
        <w:t>考虑有泌尿系感染的情况，复检尿常规等仔细检查，采用敏感抗生素抗感染治疗，体温低于38度5及时给与退热药物退热治疗。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[1777] </w:t>
      </w:r>
      <w:r>
        <w:rPr>
          <w:b/>
          <w:sz w:val="22"/>
        </w:rPr>
        <w:t>【前列腺炎】</w:t>
      </w:r>
      <w:r>
        <w:rPr>
          <w:b/>
          <w:sz w:val="22"/>
        </w:rPr>
        <w:t xml:space="preserve"> 前列腺炎会不会自己好起来？</w:t>
      </w:r>
    </w:p>
    <w:p>
      <w:pPr>
        <w:spacing w:after="40"/>
      </w:pPr>
      <w:r>
        <w:rPr>
          <w:b/>
          <w:color w:val="0052A4"/>
          <w:sz w:val="20"/>
        </w:rPr>
        <w:t xml:space="preserve">Q: </w:t>
      </w:r>
      <w:r>
        <w:rPr>
          <w:sz w:val="20"/>
        </w:rPr>
        <w:t>男今年48岁，慢慢的身体就不舒服，也不知道怎么了，似乎没有精神请问：前列腺炎会不会自己好起来？</w:t>
      </w:r>
    </w:p>
    <w:p>
      <w:pPr>
        <w:spacing w:after="120"/>
      </w:pPr>
      <w:r>
        <w:rPr>
          <w:b/>
          <w:color w:val="008200"/>
          <w:sz w:val="20"/>
        </w:rPr>
        <w:t xml:space="preserve">A: </w:t>
      </w:r>
      <w:r>
        <w:rPr>
          <w:sz w:val="20"/>
        </w:rPr>
        <w:t>有一小部分的前列腺炎是会缓解的，但是发现自己患前列腺炎之后就最好去医院仔细检查是什么致使的疾病的再次发生，之后使用适宜的消炎药物治疗，严重的时候是可能会需要有使用抗生素治疗的。最后，在治疗期间患者需要做的饮食有节，规律作息积极参加体育锻炼，调节身心健康，保持自身卫生，避免因抵抗力下降而导致细菌入侵。</w:t>
      </w:r>
    </w:p>
    <w:p>
      <w:pPr>
        <w:spacing w:before="160" w:after="40"/>
      </w:pPr>
      <w:r>
        <w:rPr>
          <w:b/>
          <w:color w:val="646464"/>
          <w:sz w:val="18"/>
        </w:rPr>
        <w:t xml:space="preserve">[1778] </w:t>
      </w:r>
      <w:r>
        <w:rPr>
          <w:b/>
          <w:sz w:val="22"/>
        </w:rPr>
        <w:t>【前列腺炎】</w:t>
      </w:r>
      <w:r>
        <w:rPr>
          <w:b/>
          <w:sz w:val="22"/>
        </w:rPr>
        <w:t xml:space="preserve"> 出现前列腺炎需要如何治疗才比较妥帖？</w:t>
      </w:r>
    </w:p>
    <w:p>
      <w:pPr>
        <w:spacing w:after="40"/>
      </w:pPr>
      <w:r>
        <w:rPr>
          <w:b/>
          <w:color w:val="0052A4"/>
          <w:sz w:val="20"/>
        </w:rPr>
        <w:t xml:space="preserve">Q: </w:t>
      </w:r>
      <w:r>
        <w:rPr>
          <w:sz w:val="20"/>
        </w:rPr>
        <w:t>男今年52岁，得病后，吃药也没有什么效果，还是不舒服，请问：出现前列腺炎需要如何治疗才比较妥帖？</w:t>
      </w:r>
    </w:p>
    <w:p>
      <w:pPr>
        <w:spacing w:after="120"/>
      </w:pPr>
      <w:r>
        <w:rPr>
          <w:b/>
          <w:color w:val="008200"/>
          <w:sz w:val="20"/>
        </w:rPr>
        <w:t xml:space="preserve">A: </w:t>
      </w:r>
      <w:r>
        <w:rPr>
          <w:sz w:val="20"/>
        </w:rPr>
        <w:t>1、忌酒，少吃辛辣，防止久坐。司机是易发职业，因为久坐后局部血液循环不佳；2、锻炼身体；3、性生活规律。军人也是易发职业之一，因为性生活不规律，易致前列腺炎。有性交习惯的人，因为频繁性交使前列腺冲血，也容易再次发生前列腺炎。最后，在治疗期间患者需要做的饮食有节，规律作息积极参加体育锻炼，调节身心健康，保持自身卫生，避免因抵抗力下降而导致细菌入侵。</w:t>
      </w:r>
    </w:p>
    <w:p>
      <w:pPr>
        <w:spacing w:before="160" w:after="40"/>
      </w:pPr>
      <w:r>
        <w:rPr>
          <w:b/>
          <w:color w:val="646464"/>
          <w:sz w:val="18"/>
        </w:rPr>
        <w:t xml:space="preserve">[1779] </w:t>
      </w:r>
      <w:r>
        <w:rPr>
          <w:b/>
          <w:sz w:val="22"/>
        </w:rPr>
        <w:t>【前列腺炎】</w:t>
      </w:r>
      <w:r>
        <w:rPr>
          <w:b/>
          <w:sz w:val="22"/>
        </w:rPr>
        <w:t xml:space="preserve"> 长期不治疗前列腺有什么危害？</w:t>
      </w:r>
    </w:p>
    <w:p>
      <w:pPr>
        <w:spacing w:after="40"/>
      </w:pPr>
      <w:r>
        <w:rPr>
          <w:b/>
          <w:color w:val="0052A4"/>
          <w:sz w:val="20"/>
        </w:rPr>
        <w:t xml:space="preserve">Q: </w:t>
      </w:r>
      <w:r>
        <w:rPr>
          <w:sz w:val="20"/>
        </w:rPr>
        <w:t>男今年47岁，精神最近不是很好，然后才得知生病了，请问：长期不治疗前列腺有什么危害？</w:t>
      </w:r>
    </w:p>
    <w:p>
      <w:pPr>
        <w:spacing w:after="120"/>
      </w:pPr>
      <w:r>
        <w:rPr>
          <w:b/>
          <w:color w:val="008200"/>
          <w:sz w:val="20"/>
        </w:rPr>
        <w:t xml:space="preserve">A: </w:t>
      </w:r>
      <w:r>
        <w:rPr>
          <w:sz w:val="20"/>
        </w:rPr>
        <w:t>前列腺炎如长期没能缓解，各种症状和不适会严重，直接影响性生活的感应和质量，引发恶性刺激，渐渐对性有一种厌恶感，致使阳萎、早泄等现象。特殊病菌传染引来的前列腺炎，其炎症可以通过性交途径传染给妻子。长期的慢性炎症，前列腺液成分会发生变化，前列腺排泄功能遭到影响，进而影响精液的汽化时间，精子活力上升，可能会致使男性的不育问题。</w:t>
      </w:r>
    </w:p>
    <w:p>
      <w:pPr>
        <w:spacing w:before="160" w:after="40"/>
      </w:pPr>
      <w:r>
        <w:rPr>
          <w:b/>
          <w:color w:val="646464"/>
          <w:sz w:val="18"/>
        </w:rPr>
        <w:t xml:space="preserve">[1780] </w:t>
      </w:r>
      <w:r>
        <w:rPr>
          <w:b/>
          <w:sz w:val="22"/>
        </w:rPr>
        <w:t>【前列腺炎】</w:t>
      </w:r>
      <w:r>
        <w:rPr>
          <w:b/>
          <w:sz w:val="22"/>
        </w:rPr>
        <w:t xml:space="preserve"> 前列腺怎么治疗才比较妥帖？</w:t>
      </w:r>
    </w:p>
    <w:p>
      <w:pPr>
        <w:spacing w:after="40"/>
      </w:pPr>
      <w:r>
        <w:rPr>
          <w:b/>
          <w:color w:val="0052A4"/>
          <w:sz w:val="20"/>
        </w:rPr>
        <w:t xml:space="preserve">Q: </w:t>
      </w:r>
      <w:r>
        <w:rPr>
          <w:sz w:val="20"/>
        </w:rPr>
        <w:t>男，53岁，一段时间感觉到身体很累，去医院检查就知道得病了，请问：前列腺怎么治疗才比较妥帖？</w:t>
      </w:r>
    </w:p>
    <w:p>
      <w:pPr>
        <w:spacing w:after="120"/>
      </w:pPr>
      <w:r>
        <w:rPr>
          <w:b/>
          <w:color w:val="008200"/>
          <w:sz w:val="20"/>
        </w:rPr>
        <w:t xml:space="preserve">A: </w:t>
      </w:r>
      <w:r>
        <w:rPr>
          <w:sz w:val="20"/>
        </w:rPr>
        <w:t>前列腺炎是需要有及时治疗的，如果处理不当危害性是很大的。可以服食抗菌药物治疗，同时服食活血的药物，缓解症状，对于症状比较严重，病程较久的患者需要有考虑手术治疗，方才能超越缓解的目的。注意歇息，始终保持局部清洁，防止不洁性生活，始终保持心情愉快，饮食以清淡为基础。</w:t>
      </w:r>
    </w:p>
    <w:p>
      <w:pPr>
        <w:spacing w:before="160" w:after="40"/>
      </w:pPr>
      <w:r>
        <w:rPr>
          <w:b/>
          <w:color w:val="646464"/>
          <w:sz w:val="18"/>
        </w:rPr>
        <w:t xml:space="preserve">[1781] </w:t>
      </w:r>
      <w:r>
        <w:rPr>
          <w:b/>
          <w:sz w:val="22"/>
        </w:rPr>
        <w:t>【前列腺炎】</w:t>
      </w:r>
      <w:r>
        <w:rPr>
          <w:b/>
          <w:sz w:val="22"/>
        </w:rPr>
        <w:t xml:space="preserve"> 治疗前列腺炎的方法是什么问题？</w:t>
      </w:r>
    </w:p>
    <w:p>
      <w:pPr>
        <w:spacing w:after="40"/>
      </w:pPr>
      <w:r>
        <w:rPr>
          <w:b/>
          <w:color w:val="0052A4"/>
          <w:sz w:val="20"/>
        </w:rPr>
        <w:t xml:space="preserve">Q: </w:t>
      </w:r>
      <w:r>
        <w:rPr>
          <w:sz w:val="20"/>
        </w:rPr>
        <w:t>男今年50岁，精神状态最近不是很好，也不知道怎么回事，请问：治疗前列腺炎的方法是什么问题？</w:t>
      </w:r>
    </w:p>
    <w:p>
      <w:pPr>
        <w:spacing w:after="120"/>
      </w:pPr>
      <w:r>
        <w:rPr>
          <w:b/>
          <w:color w:val="008200"/>
          <w:sz w:val="20"/>
        </w:rPr>
        <w:t xml:space="preserve">A: </w:t>
      </w:r>
      <w:r>
        <w:rPr>
          <w:sz w:val="20"/>
        </w:rPr>
        <w:t>前列腺炎在急性复发期间可以服食抗菌药物实施治疗，如果疼痛的厉害还需要有加用消炎活血的药物，缓解症状。另外也可以互相配合物理治疗，对于经常反反复复复发，保守治疗无效的患者，需要有实施手术治疗，超越缓解的目的，根据自身情况决定合适的治疗方法。最后，在治疗期间患者需要做的饮食有节，规律作息积极参加体育锻炼，调节身心健康，保持自身卫生，避免因抵抗力下降而导致细菌入侵。</w:t>
      </w:r>
    </w:p>
    <w:p>
      <w:pPr>
        <w:spacing w:before="160" w:after="40"/>
      </w:pPr>
      <w:r>
        <w:rPr>
          <w:b/>
          <w:color w:val="646464"/>
          <w:sz w:val="18"/>
        </w:rPr>
        <w:t xml:space="preserve">[1782] </w:t>
      </w:r>
      <w:r>
        <w:rPr>
          <w:b/>
          <w:sz w:val="22"/>
        </w:rPr>
        <w:t>【前列腺炎】</w:t>
      </w:r>
      <w:r>
        <w:rPr>
          <w:b/>
          <w:sz w:val="22"/>
        </w:rPr>
        <w:t xml:space="preserve"> 前列腺轻度增生怎么治疗才比较妥帖？</w:t>
      </w:r>
    </w:p>
    <w:p>
      <w:pPr>
        <w:spacing w:after="40"/>
      </w:pPr>
      <w:r>
        <w:rPr>
          <w:b/>
          <w:color w:val="0052A4"/>
          <w:sz w:val="20"/>
        </w:rPr>
        <w:t xml:space="preserve">Q: </w:t>
      </w:r>
      <w:r>
        <w:rPr>
          <w:sz w:val="20"/>
        </w:rPr>
        <w:t>男今年48岁，我一直也在治这个病，也都在吃药，但是一直不见好转，我也很烦，用了很多方法也不行，请问：前列腺轻度增生怎么治疗才比较妥帖？</w:t>
      </w:r>
    </w:p>
    <w:p>
      <w:pPr>
        <w:spacing w:after="120"/>
      </w:pPr>
      <w:r>
        <w:rPr>
          <w:b/>
          <w:color w:val="008200"/>
          <w:sz w:val="20"/>
        </w:rPr>
        <w:t xml:space="preserve">A: </w:t>
      </w:r>
      <w:r>
        <w:rPr>
          <w:sz w:val="20"/>
        </w:rPr>
        <w:t>前列腺增生的治疗主要针对一些症状。因为这个病是老年病,有些人后半辈子没症状可能会用不着治疗，建议你仔细检查psa,除外前列腺肿瘤。查残余尿理解膀胱排空功能，平常注意防止操劳感冒受寒,忌烟酒辛辣刺激,防止久坐抑制会阴部，残余尿是尿完以后膀胱里面的余下尿,前列腺增生的人可以不断增多,正常人是没。psa是前列腺的肿瘤标志物,如果下降有肿瘤的可能会，老年人前列腺疾病主要为纤维化和肿瘤,没症状的纤维化可以不治疗,但没症状的肿瘤是必须治疗的。</w:t>
      </w:r>
    </w:p>
    <w:p>
      <w:pPr>
        <w:spacing w:before="160" w:after="40"/>
      </w:pPr>
      <w:r>
        <w:rPr>
          <w:b/>
          <w:color w:val="646464"/>
          <w:sz w:val="18"/>
        </w:rPr>
        <w:t xml:space="preserve">[1783] </w:t>
      </w:r>
      <w:r>
        <w:rPr>
          <w:b/>
          <w:sz w:val="22"/>
        </w:rPr>
        <w:t>【前列腺炎】</w:t>
      </w:r>
      <w:r>
        <w:rPr>
          <w:b/>
          <w:sz w:val="22"/>
        </w:rPr>
        <w:t xml:space="preserve"> 前列腺的治疗方法与手段是什么？</w:t>
      </w:r>
    </w:p>
    <w:p>
      <w:pPr>
        <w:spacing w:after="40"/>
      </w:pPr>
      <w:r>
        <w:rPr>
          <w:b/>
          <w:color w:val="0052A4"/>
          <w:sz w:val="20"/>
        </w:rPr>
        <w:t xml:space="preserve">Q: </w:t>
      </w:r>
      <w:r>
        <w:rPr>
          <w:sz w:val="20"/>
        </w:rPr>
        <w:t>男今年47岁，我也不知道当初我为什么会有这个病，因为当初我也没去注意这件事，知道我身体不适的时候才去查身体，这病已经开始影响我的生活。请问：前列腺的治疗方法与手段是什么？</w:t>
      </w:r>
    </w:p>
    <w:p>
      <w:pPr>
        <w:spacing w:after="120"/>
      </w:pPr>
      <w:r>
        <w:rPr>
          <w:b/>
          <w:color w:val="008200"/>
          <w:sz w:val="20"/>
        </w:rPr>
        <w:t xml:space="preserve">A: </w:t>
      </w:r>
      <w:r>
        <w:rPr>
          <w:sz w:val="20"/>
        </w:rPr>
        <w:t>早期就是注意个人卫生，经常翻洗阴茎，擦洗包皮垢，除了就是不要有不洁的性生活，少加班，禁吃辛辣刺激性食物，不要吸烟。如果严重的话必须及时去医院，对症治疗。最后，在治疗期间患者需要做的饮食有节，规律作息积极参加体育锻炼，调节身心健康，保持自身卫生，避免因抵抗力下降而导致细菌入侵。</w:t>
      </w:r>
    </w:p>
    <w:p>
      <w:pPr>
        <w:spacing w:before="160" w:after="40"/>
      </w:pPr>
      <w:r>
        <w:rPr>
          <w:b/>
          <w:color w:val="646464"/>
          <w:sz w:val="18"/>
        </w:rPr>
        <w:t xml:space="preserve">[1784] </w:t>
      </w:r>
      <w:r>
        <w:rPr>
          <w:b/>
          <w:sz w:val="22"/>
        </w:rPr>
        <w:t>【包皮包茎】</w:t>
      </w:r>
      <w:r>
        <w:rPr>
          <w:b/>
          <w:sz w:val="22"/>
        </w:rPr>
        <w:t xml:space="preserve"> 包皮包茎病能治疗好些吗？</w:t>
      </w:r>
    </w:p>
    <w:p>
      <w:pPr>
        <w:spacing w:after="40"/>
      </w:pPr>
      <w:r>
        <w:rPr>
          <w:b/>
          <w:color w:val="0052A4"/>
          <w:sz w:val="20"/>
        </w:rPr>
        <w:t xml:space="preserve">Q: </w:t>
      </w:r>
      <w:r>
        <w:rPr>
          <w:sz w:val="20"/>
        </w:rPr>
        <w:t>男今年48岁，精神最近不是很好，然后才得知生病了，请问：包皮包茎病能治疗好些吗？</w:t>
      </w:r>
    </w:p>
    <w:p>
      <w:pPr>
        <w:spacing w:after="120"/>
      </w:pPr>
      <w:r>
        <w:rPr>
          <w:b/>
          <w:color w:val="008200"/>
          <w:sz w:val="20"/>
        </w:rPr>
        <w:t xml:space="preserve">A: </w:t>
      </w:r>
      <w:r>
        <w:rPr>
          <w:sz w:val="20"/>
        </w:rPr>
        <w:t>这种情况考虑包茎可以包皮紧紧包裹龟头不能够翻起现出龟头，可以注意局部清洁卫生，医院泌尿外科仔细检查，可以手术治疗包茎，建议忌辛辣刺激食物，饮食清淡增强营养，可以经常翻起包皮清洁包皮龟头，医院泌尿外科仔细检查，可以考虑手术治疗。最后，在治疗期间患者需要做的饮食有节，规律作息积极参加体育锻炼，调节身心健康，保持自身卫生，避免因抵抗力下降而导致细菌入侵。</w:t>
      </w:r>
    </w:p>
    <w:p>
      <w:pPr>
        <w:spacing w:before="160" w:after="40"/>
      </w:pPr>
      <w:r>
        <w:rPr>
          <w:b/>
          <w:color w:val="646464"/>
          <w:sz w:val="18"/>
        </w:rPr>
        <w:t xml:space="preserve">[1785] </w:t>
      </w:r>
      <w:r>
        <w:rPr>
          <w:b/>
          <w:sz w:val="22"/>
        </w:rPr>
        <w:t>【前列腺炎】</w:t>
      </w:r>
      <w:r>
        <w:rPr>
          <w:b/>
          <w:sz w:val="22"/>
        </w:rPr>
        <w:t xml:space="preserve"> 前列腺炎一般要怎么治疗才比较妥帖？</w:t>
      </w:r>
    </w:p>
    <w:p>
      <w:pPr>
        <w:spacing w:after="40"/>
      </w:pPr>
      <w:r>
        <w:rPr>
          <w:b/>
          <w:color w:val="0052A4"/>
          <w:sz w:val="20"/>
        </w:rPr>
        <w:t xml:space="preserve">Q: </w:t>
      </w:r>
      <w:r>
        <w:rPr>
          <w:sz w:val="20"/>
        </w:rPr>
        <w:t>男今年46岁，我也不知道当初我为什么会有这个病，因为当初我也没去注意这件事，知道我身体不适的时候才去查身体，这病已经开始影响我的生活。请问：前列腺炎一般要怎么治疗才比较妥帖？</w:t>
      </w:r>
    </w:p>
    <w:p>
      <w:pPr>
        <w:spacing w:after="120"/>
      </w:pPr>
      <w:r>
        <w:rPr>
          <w:b/>
          <w:color w:val="008200"/>
          <w:sz w:val="20"/>
        </w:rPr>
        <w:t xml:space="preserve">A: </w:t>
      </w:r>
      <w:r>
        <w:rPr>
          <w:sz w:val="20"/>
        </w:rPr>
        <w:t>前列腺炎的病因复杂，症状表现出不一，病因隐晦，诊断困难；且药物难以到达病灶，容易致使前列腺疾病久治不愈，反反复复复发，采取中西医药物融合治疗和物理治疗相配合的治疗方法，可以获得欣慰的临床诊断效果，也就是根据检测结果和前列腺炎的性质，决定敏感的药物，足量，按疗程用药实施治疗。</w:t>
      </w:r>
    </w:p>
    <w:p>
      <w:pPr>
        <w:spacing w:before="160" w:after="40"/>
      </w:pPr>
      <w:r>
        <w:rPr>
          <w:b/>
          <w:color w:val="646464"/>
          <w:sz w:val="18"/>
        </w:rPr>
        <w:t xml:space="preserve">[1786] </w:t>
      </w:r>
      <w:r>
        <w:rPr>
          <w:b/>
          <w:sz w:val="22"/>
        </w:rPr>
        <w:t>【早泄】</w:t>
      </w:r>
      <w:r>
        <w:rPr>
          <w:b/>
          <w:sz w:val="22"/>
        </w:rPr>
        <w:t xml:space="preserve"> 怎样治疗前列腺早泄效果好？</w:t>
      </w:r>
    </w:p>
    <w:p>
      <w:pPr>
        <w:spacing w:after="40"/>
      </w:pPr>
      <w:r>
        <w:rPr>
          <w:b/>
          <w:color w:val="0052A4"/>
          <w:sz w:val="20"/>
        </w:rPr>
        <w:t xml:space="preserve">Q: </w:t>
      </w:r>
      <w:r>
        <w:rPr>
          <w:sz w:val="20"/>
        </w:rPr>
        <w:t>男今年49岁，慢慢的身体就不舒服，也不知道怎么了，似乎没有精神请问：怎样治疗前列腺早泄效果好？</w:t>
      </w:r>
    </w:p>
    <w:p>
      <w:pPr>
        <w:spacing w:after="120"/>
      </w:pPr>
      <w:r>
        <w:rPr>
          <w:b/>
          <w:color w:val="008200"/>
          <w:sz w:val="20"/>
        </w:rPr>
        <w:t xml:space="preserve">A: </w:t>
      </w:r>
      <w:r>
        <w:rPr>
          <w:sz w:val="20"/>
        </w:rPr>
        <w:t>你的性生活时间短的现象的，从中医当是由于肾气不足，不能够固摄精关所致使。可以服食一些补肾益气的中成药来调养，平时用枸杞泡茶，食补韭菜、牛肉、羊肉，注意做提肛活动有助于恢复。最后，在治疗期间患者需要做的饮食有节，规律作息积极参加体育锻炼，调节身心健康，保持自身卫生，避免因抵抗力下降而导致细菌入侵。</w:t>
      </w:r>
    </w:p>
    <w:p>
      <w:pPr>
        <w:spacing w:before="160" w:after="40"/>
      </w:pPr>
      <w:r>
        <w:rPr>
          <w:b/>
          <w:color w:val="646464"/>
          <w:sz w:val="18"/>
        </w:rPr>
        <w:t xml:space="preserve">[1787] </w:t>
      </w:r>
      <w:r>
        <w:rPr>
          <w:b/>
          <w:sz w:val="22"/>
        </w:rPr>
        <w:t>【包皮包茎】</w:t>
      </w:r>
      <w:r>
        <w:rPr>
          <w:b/>
          <w:sz w:val="22"/>
        </w:rPr>
        <w:t xml:space="preserve"> 包茎过长早泄怎么办才比较妥帖？</w:t>
      </w:r>
    </w:p>
    <w:p>
      <w:pPr>
        <w:spacing w:after="40"/>
      </w:pPr>
      <w:r>
        <w:rPr>
          <w:b/>
          <w:color w:val="0052A4"/>
          <w:sz w:val="20"/>
        </w:rPr>
        <w:t xml:space="preserve">Q: </w:t>
      </w:r>
      <w:r>
        <w:rPr>
          <w:sz w:val="20"/>
        </w:rPr>
        <w:t>男今年50岁，我一直也在治这个病，也都在吃药，但是一直不见好转，我也很烦，用了很多方法也不行，请问：包茎过长早泄怎么办才比较妥帖？</w:t>
      </w:r>
    </w:p>
    <w:p>
      <w:pPr>
        <w:spacing w:after="120"/>
      </w:pPr>
      <w:r>
        <w:rPr>
          <w:b/>
          <w:color w:val="008200"/>
          <w:sz w:val="20"/>
        </w:rPr>
        <w:t xml:space="preserve">A: </w:t>
      </w:r>
      <w:r>
        <w:rPr>
          <w:sz w:val="20"/>
        </w:rPr>
        <w:t>包皮过长容易引来龟头敏感再次出现早泄的情况，而且包皮过长还会使包皮垢聚积引来细菌感染，致使龟头炎的再次发生，龟头炎也会引来早泄的症状。建议你尽早去医院实施包皮环切的手术，祛除过多的包皮，增加炎症的再次发生，缓解龟头敏感的症状，从而超越治疗早泄的目的。最后，在治疗期间患者需要做的饮食有节，规律作息积极参加体育锻炼，调节身心健康，保持自身卫生，避免因抵抗力下降而导致细菌入侵。</w:t>
      </w:r>
    </w:p>
    <w:p>
      <w:pPr>
        <w:spacing w:before="160" w:after="40"/>
      </w:pPr>
      <w:r>
        <w:rPr>
          <w:b/>
          <w:color w:val="646464"/>
          <w:sz w:val="18"/>
        </w:rPr>
        <w:t xml:space="preserve">[1788] </w:t>
      </w:r>
      <w:r>
        <w:rPr>
          <w:b/>
          <w:sz w:val="22"/>
        </w:rPr>
        <w:t>【早泄】</w:t>
      </w:r>
      <w:r>
        <w:rPr>
          <w:b/>
          <w:sz w:val="22"/>
        </w:rPr>
        <w:t xml:space="preserve"> 什么是早泄阴虚还是肾阳虚？</w:t>
      </w:r>
    </w:p>
    <w:p>
      <w:pPr>
        <w:spacing w:after="40"/>
      </w:pPr>
      <w:r>
        <w:rPr>
          <w:b/>
          <w:color w:val="0052A4"/>
          <w:sz w:val="20"/>
        </w:rPr>
        <w:t xml:space="preserve">Q: </w:t>
      </w:r>
      <w:r>
        <w:rPr>
          <w:sz w:val="20"/>
        </w:rPr>
        <w:t>女27最近这段时间总是觉得身体很累，昨晚和媳妇过性生活还没一分钟就射了，感觉特别的疲惫，这种情况会一直持续下去吗？请问：早泄是肾阴虚还是肾阳虚？</w:t>
      </w:r>
    </w:p>
    <w:p>
      <w:pPr>
        <w:spacing w:after="120"/>
      </w:pPr>
      <w:r>
        <w:rPr>
          <w:b/>
          <w:color w:val="008200"/>
          <w:sz w:val="20"/>
        </w:rPr>
        <w:t xml:space="preserve">A: </w:t>
      </w:r>
      <w:r>
        <w:rPr>
          <w:sz w:val="20"/>
        </w:rPr>
        <w:t>就是晚上睡觉时流汗，看你的情况有点肾阴虚的情况，不是非常清楚不过舌头有点红舌苔比较黄应当有内热，有阴虚也应当有实火，先吃一段时间看一看一般中药都会充分利用许多现在先不要吃六味了，一般中药来说都是整体调养痤疮可能会是内火大中药去内火也对其他部位有效果。</w:t>
      </w:r>
    </w:p>
    <w:p>
      <w:pPr>
        <w:spacing w:before="160" w:after="40"/>
      </w:pPr>
      <w:r>
        <w:rPr>
          <w:b/>
          <w:color w:val="646464"/>
          <w:sz w:val="18"/>
        </w:rPr>
        <w:t xml:space="preserve">[1789] </w:t>
      </w:r>
      <w:r>
        <w:rPr>
          <w:b/>
          <w:sz w:val="22"/>
        </w:rPr>
        <w:t>【泌尿系统感染】</w:t>
      </w:r>
      <w:r>
        <w:rPr>
          <w:b/>
          <w:sz w:val="22"/>
        </w:rPr>
        <w:t xml:space="preserve"> 尿频尿急症状有哪些？</w:t>
      </w:r>
    </w:p>
    <w:p>
      <w:pPr>
        <w:spacing w:after="40"/>
      </w:pPr>
      <w:r>
        <w:rPr>
          <w:b/>
          <w:color w:val="0052A4"/>
          <w:sz w:val="20"/>
        </w:rPr>
        <w:t xml:space="preserve">Q: </w:t>
      </w:r>
      <w:r>
        <w:rPr>
          <w:sz w:val="20"/>
        </w:rPr>
        <w:t>男35.我最近总是感觉尿尿的时候，尿道口有一些特别不舒服，天冷的时候就是有尿尿次数增多，尿没有力气，很害怕啊，怕得很严重的疾病，请问尿频尿急是什么原因？</w:t>
      </w:r>
    </w:p>
    <w:p>
      <w:pPr>
        <w:spacing w:after="120"/>
      </w:pPr>
      <w:r>
        <w:rPr>
          <w:b/>
          <w:color w:val="008200"/>
          <w:sz w:val="20"/>
        </w:rPr>
        <w:t xml:space="preserve">A: </w:t>
      </w:r>
      <w:r>
        <w:rPr>
          <w:sz w:val="20"/>
        </w:rPr>
        <w:t>如果是尿频尿急的话，一般有两个原因导致一种是前列腺炎，一种纯民间系传染，如果是男性的话，前列腺炎的可能性是最大的，因此我建议您到医院去做个前列腺的B超，和尿液常规的仔细检查来推测几下，如果考虑是前列腺炎，前列腺增生，可以做几下前列腺液的化验培育，寻到敏感菌，对症运用抗菌素治疗。</w:t>
      </w:r>
    </w:p>
    <w:p>
      <w:pPr>
        <w:spacing w:before="160" w:after="40"/>
      </w:pPr>
      <w:r>
        <w:rPr>
          <w:b/>
          <w:color w:val="646464"/>
          <w:sz w:val="18"/>
        </w:rPr>
        <w:t xml:space="preserve">[1790] </w:t>
      </w:r>
      <w:r>
        <w:rPr>
          <w:b/>
          <w:sz w:val="22"/>
        </w:rPr>
        <w:t>【阳痿】</w:t>
      </w:r>
      <w:r>
        <w:rPr>
          <w:b/>
          <w:sz w:val="22"/>
        </w:rPr>
        <w:t xml:space="preserve"> 阳痿尿频尿急用什么药能治疗好？</w:t>
      </w:r>
    </w:p>
    <w:p>
      <w:pPr>
        <w:spacing w:after="40"/>
      </w:pPr>
      <w:r>
        <w:rPr>
          <w:b/>
          <w:color w:val="0052A4"/>
          <w:sz w:val="20"/>
        </w:rPr>
        <w:t xml:space="preserve">Q: </w:t>
      </w:r>
      <w:r>
        <w:rPr>
          <w:sz w:val="20"/>
        </w:rPr>
        <w:t>男今年26岁，得病后，吃药也没有什么效果，还是不舒服，请问：阳痿尿频尿急用什么药能治疗好？</w:t>
      </w:r>
    </w:p>
    <w:p>
      <w:pPr>
        <w:spacing w:after="120"/>
      </w:pPr>
      <w:r>
        <w:rPr>
          <w:b/>
          <w:color w:val="008200"/>
          <w:sz w:val="20"/>
        </w:rPr>
        <w:t xml:space="preserve">A: </w:t>
      </w:r>
      <w:r>
        <w:rPr>
          <w:sz w:val="20"/>
        </w:rPr>
        <w:t>你的这种情况，可能会是泌尿系炎症刺激的症状，建议服食药物治疗，多饮水利尿少吃辛辣刺激性食物，很快就会好的，如果是性交过多或性生活过频引来的体质虚弱肾虚早泄，就吃点壮阳药物，勤户外活动锻炼身体，大幅提高增强体质，逐渐就恢复正常了，只要是保持良好的生活习惯，戒掉性交，尽量减少性生活次，放松心情，消除思想顾虑，逐渐就不会有事的。</w:t>
      </w:r>
    </w:p>
    <w:p>
      <w:pPr>
        <w:spacing w:before="160" w:after="40"/>
      </w:pPr>
      <w:r>
        <w:rPr>
          <w:b/>
          <w:color w:val="646464"/>
          <w:sz w:val="18"/>
        </w:rPr>
        <w:t xml:space="preserve">[1791] </w:t>
      </w:r>
      <w:r>
        <w:rPr>
          <w:b/>
          <w:sz w:val="22"/>
        </w:rPr>
        <w:t>【早泄】</w:t>
      </w:r>
      <w:r>
        <w:rPr>
          <w:b/>
          <w:sz w:val="22"/>
        </w:rPr>
        <w:t xml:space="preserve"> 早泄的表现有什么？</w:t>
      </w:r>
    </w:p>
    <w:p>
      <w:pPr>
        <w:spacing w:after="40"/>
      </w:pPr>
      <w:r>
        <w:rPr>
          <w:b/>
          <w:color w:val="0052A4"/>
          <w:sz w:val="20"/>
        </w:rPr>
        <w:t xml:space="preserve">Q: </w:t>
      </w:r>
      <w:r>
        <w:rPr>
          <w:sz w:val="20"/>
        </w:rPr>
        <w:t>本人65男，突然感觉到身体有些不舒服，但是不知道怎么回事，请问：早泄的表现是什么？</w:t>
      </w:r>
    </w:p>
    <w:p>
      <w:pPr>
        <w:spacing w:after="120"/>
      </w:pPr>
      <w:r>
        <w:rPr>
          <w:b/>
          <w:color w:val="008200"/>
          <w:sz w:val="20"/>
        </w:rPr>
        <w:t xml:space="preserve">A: </w:t>
      </w:r>
      <w:r>
        <w:rPr>
          <w:sz w:val="20"/>
        </w:rPr>
        <w:t>你首先要消除自己思想上的焦虑，在性交前的安抚时间是必不可少的，男方需要适当的集中注意力，不要太过紧张，夫妻双方作好互相配合，也可以采取各种行径治疗来延长启动射精的时间，同时还需要互相配合药物治疗，使夫妻双方在性交过程中有足够多的时间达到性兴奋高潮和性快感。</w:t>
      </w:r>
    </w:p>
    <w:p>
      <w:pPr>
        <w:spacing w:before="160" w:after="40"/>
      </w:pPr>
      <w:r>
        <w:rPr>
          <w:b/>
          <w:color w:val="646464"/>
          <w:sz w:val="18"/>
        </w:rPr>
        <w:t xml:space="preserve">[1792] </w:t>
      </w:r>
      <w:r>
        <w:rPr>
          <w:b/>
          <w:sz w:val="22"/>
        </w:rPr>
        <w:t>【前列腺炎】</w:t>
      </w:r>
      <w:r>
        <w:rPr>
          <w:b/>
          <w:sz w:val="22"/>
        </w:rPr>
        <w:t xml:space="preserve"> 前列腺炎是啥原因引起的？</w:t>
      </w:r>
    </w:p>
    <w:p>
      <w:pPr>
        <w:spacing w:after="40"/>
      </w:pPr>
      <w:r>
        <w:rPr>
          <w:b/>
          <w:color w:val="0052A4"/>
          <w:sz w:val="20"/>
        </w:rPr>
        <w:t xml:space="preserve">Q: </w:t>
      </w:r>
      <w:r>
        <w:rPr>
          <w:sz w:val="20"/>
        </w:rPr>
        <w:t>我是一个在校大学生，平时除了上课就喜欢在寝室玩电脑，坐的时间比较多，平时也缺乏运动，最近一段时间感觉自己上厕所时尿不干净，还有白色分泌物流出，自己查了好像是前列腺炎，我还那么年轻，请问：前列腺炎是什么原因引起的？</w:t>
      </w:r>
    </w:p>
    <w:p>
      <w:pPr>
        <w:spacing w:after="120"/>
      </w:pPr>
      <w:r>
        <w:rPr>
          <w:b/>
          <w:color w:val="008200"/>
          <w:sz w:val="20"/>
        </w:rPr>
        <w:t xml:space="preserve">A: </w:t>
      </w:r>
      <w:r>
        <w:rPr>
          <w:sz w:val="20"/>
        </w:rPr>
        <w:t>过多性交、内分泌因素、吸毒、过食辛辣、病原体传染、心理因素、久坐都可能会致使前列腺炎的。一般做前列腺液、直肠指诊和尿常规之后就能明确确诊。救治上主要是用药物做抗菌、消炎救治。患者需要根据自身病情尽快到正规三甲医院进行系统规范的检查，这样才能对症治疗尽快康复。</w:t>
      </w:r>
    </w:p>
    <w:p>
      <w:pPr>
        <w:spacing w:before="160" w:after="40"/>
      </w:pPr>
      <w:r>
        <w:rPr>
          <w:b/>
          <w:color w:val="646464"/>
          <w:sz w:val="18"/>
        </w:rPr>
        <w:t xml:space="preserve">[1793] </w:t>
      </w:r>
      <w:r>
        <w:rPr>
          <w:b/>
          <w:sz w:val="22"/>
        </w:rPr>
        <w:t>【前列腺增生】</w:t>
      </w:r>
      <w:r>
        <w:rPr>
          <w:b/>
          <w:sz w:val="22"/>
        </w:rPr>
        <w:t xml:space="preserve"> 前列腺增生的病因有什么？</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这个星期一直觉得小便时有种尿不干净的感觉，然后好像尿尿的时候很无力，尿线也很细，甚至感觉尿不太出来似的，这种情况是不是前列腺增生呢？如果是，请问：前列腺增生的病因是什么？</w:t>
      </w:r>
    </w:p>
    <w:p>
      <w:pPr>
        <w:spacing w:after="120"/>
      </w:pPr>
      <w:r>
        <w:rPr>
          <w:b/>
          <w:color w:val="008200"/>
          <w:sz w:val="20"/>
        </w:rPr>
        <w:t xml:space="preserve">A: </w:t>
      </w:r>
      <w:r>
        <w:rPr>
          <w:sz w:val="20"/>
        </w:rPr>
        <w:t>关于前列腺增生的病发机制试验颇多，但病因至今仍没能阐述。可能会由于上皮和间质细胞细胞分裂和细胞凋亡的平衡受到摧毁，其他有关因素：雄激素及其与雌激素的相互作用、前列腺间质与腺上皮细胞的相互作用、生长因子、炎症细胞、神经递质及隔代遗传因素等。目前已知前列腺增生必须具有有功能的睾丸及年龄增涨两个条件。近年来也注意到抽烟、肥胖及吸毒、家族史、人种及地理环境对BPH再次发生的关系。患者需要根据自身病情尽快到正规三甲医院进行系统规范的检查，这样才能对症治疗尽快康复。</w:t>
      </w:r>
    </w:p>
    <w:p>
      <w:pPr>
        <w:spacing w:before="160" w:after="40"/>
      </w:pPr>
      <w:r>
        <w:rPr>
          <w:b/>
          <w:color w:val="646464"/>
          <w:sz w:val="18"/>
        </w:rPr>
        <w:t xml:space="preserve">[1794] </w:t>
      </w:r>
      <w:r>
        <w:rPr>
          <w:b/>
          <w:sz w:val="22"/>
        </w:rPr>
        <w:t>【前列腺钙化】</w:t>
      </w:r>
      <w:r>
        <w:rPr>
          <w:b/>
          <w:sz w:val="22"/>
        </w:rPr>
        <w:t xml:space="preserve"> 前列腺钙化是啥症状？</w:t>
      </w:r>
    </w:p>
    <w:p>
      <w:pPr>
        <w:spacing w:after="40"/>
      </w:pPr>
      <w:r>
        <w:rPr>
          <w:b/>
          <w:color w:val="0052A4"/>
          <w:sz w:val="20"/>
        </w:rPr>
        <w:t xml:space="preserve">Q: </w:t>
      </w:r>
      <w:r>
        <w:rPr>
          <w:sz w:val="20"/>
        </w:rPr>
        <w:t>我27岁，最近感觉我的尿尿的时候好象不太舒服，而且已经有好几天了，就去医院找医生仔细检查，医生说是前列腺钙化，请问前列腺钙化是什么？</w:t>
      </w:r>
    </w:p>
    <w:p>
      <w:pPr>
        <w:spacing w:after="120"/>
      </w:pPr>
      <w:r>
        <w:rPr>
          <w:b/>
          <w:color w:val="008200"/>
          <w:sz w:val="20"/>
        </w:rPr>
        <w:t xml:space="preserve">A: </w:t>
      </w:r>
      <w:r>
        <w:rPr>
          <w:sz w:val="20"/>
        </w:rPr>
        <w:t>前列腺钙化是由于前列腺炎致使前列腺的联盟纤维再次发生了变动，前列腺联盟已经开始再次出现了钙盐的沉积，这可以见于正常的情况，除了可能会是由于许多前列腺疾病致使前列腺里面再次出现了纤维化。在生活中注意要保持良好的心情，好的心情对疾病的恢复很有帮助。</w:t>
      </w:r>
    </w:p>
    <w:p>
      <w:pPr>
        <w:spacing w:before="160" w:after="40"/>
      </w:pPr>
      <w:r>
        <w:rPr>
          <w:b/>
          <w:color w:val="646464"/>
          <w:sz w:val="18"/>
        </w:rPr>
        <w:t xml:space="preserve">[1795] </w:t>
      </w:r>
      <w:r>
        <w:rPr>
          <w:b/>
          <w:sz w:val="22"/>
        </w:rPr>
        <w:t>【阳痿】</w:t>
      </w:r>
      <w:r>
        <w:rPr>
          <w:b/>
          <w:sz w:val="22"/>
        </w:rPr>
        <w:t xml:space="preserve"> 阳痿早泄可以看的好吗？</w:t>
      </w:r>
    </w:p>
    <w:p>
      <w:pPr>
        <w:spacing w:after="40"/>
      </w:pPr>
      <w:r>
        <w:rPr>
          <w:b/>
          <w:color w:val="0052A4"/>
          <w:sz w:val="20"/>
        </w:rPr>
        <w:t xml:space="preserve">Q: </w:t>
      </w:r>
      <w:r>
        <w:rPr>
          <w:sz w:val="20"/>
        </w:rPr>
        <w:t>我29岁了，以前性交好几年，图快感，成婚以后做爱禁不住就射了，出去就射，有孩子以后，也没在乎，过了三四年，越来越厉害，请问阳痿早泄能看好吗？</w:t>
      </w:r>
    </w:p>
    <w:p>
      <w:pPr>
        <w:spacing w:after="120"/>
      </w:pPr>
      <w:r>
        <w:rPr>
          <w:b/>
          <w:color w:val="008200"/>
          <w:sz w:val="20"/>
        </w:rPr>
        <w:t xml:space="preserve">A: </w:t>
      </w:r>
      <w:r>
        <w:rPr>
          <w:sz w:val="20"/>
        </w:rPr>
        <w:t>你所说的情况比较简单，通常情况下，对于阳萎早泄，通过恰当的治疗是可以完全恢复的。通常情况下，阳萎早泄的原因较多，但主要有三个方面，包括心理因素，精神因素及身体因素。因而首先需要有调整心理与减低精神压力，其次，适当约束性生活的频率，第二，通过一段时间的节欲与调整，如果仍然没稳定，就需要有去医院仔细检查与治疗。</w:t>
      </w:r>
    </w:p>
    <w:p>
      <w:pPr>
        <w:spacing w:before="160" w:after="40"/>
      </w:pPr>
      <w:r>
        <w:rPr>
          <w:b/>
          <w:color w:val="646464"/>
          <w:sz w:val="18"/>
        </w:rPr>
        <w:t xml:space="preserve">[1796] </w:t>
      </w:r>
      <w:r>
        <w:rPr>
          <w:b/>
          <w:sz w:val="22"/>
        </w:rPr>
        <w:t>【性冷淡】</w:t>
      </w:r>
      <w:r>
        <w:rPr>
          <w:b/>
          <w:sz w:val="22"/>
        </w:rPr>
        <w:t xml:space="preserve"> 性冷淡的症状有哪些？</w:t>
      </w:r>
    </w:p>
    <w:p>
      <w:pPr>
        <w:spacing w:after="40"/>
      </w:pPr>
      <w:r>
        <w:rPr>
          <w:b/>
          <w:color w:val="0052A4"/>
          <w:sz w:val="20"/>
        </w:rPr>
        <w:t xml:space="preserve">Q: </w:t>
      </w:r>
      <w:r>
        <w:rPr>
          <w:sz w:val="20"/>
        </w:rPr>
        <w:t>本人44男，突然感觉到身体有些不舒服，但是不知道怎么回事，请问：性冷淡的症状是什么？</w:t>
      </w:r>
    </w:p>
    <w:p>
      <w:pPr>
        <w:spacing w:after="120"/>
      </w:pPr>
      <w:r>
        <w:rPr>
          <w:b/>
          <w:color w:val="008200"/>
          <w:sz w:val="20"/>
        </w:rPr>
        <w:t xml:space="preserve">A: </w:t>
      </w:r>
      <w:r>
        <w:rPr>
          <w:sz w:val="20"/>
        </w:rPr>
        <w:t>性冷淡的主要症状：性欲低下，对夫妻生活的欲念过低，半月或数月不过也无此建议，免强过也不能够产生快感，更不能够踏入G潮，有时更有疼痛的感觉。性意识淡薄，缺乏性幻想，甚至很憎恶做这种事情，可产生排斥情绪，也常常伴发精神抑郁，情绪低落，多愁善感等等。在生活中注意要保持良好的心情，好的心情对疾病的恢复很有帮助。</w:t>
      </w:r>
    </w:p>
    <w:p>
      <w:pPr>
        <w:spacing w:before="160" w:after="40"/>
      </w:pPr>
      <w:r>
        <w:rPr>
          <w:b/>
          <w:color w:val="646464"/>
          <w:sz w:val="18"/>
        </w:rPr>
        <w:t xml:space="preserve">[1797] </w:t>
      </w:r>
      <w:r>
        <w:rPr>
          <w:b/>
          <w:sz w:val="22"/>
        </w:rPr>
        <w:t>【早泄】</w:t>
      </w:r>
      <w:r>
        <w:rPr>
          <w:b/>
          <w:sz w:val="22"/>
        </w:rPr>
        <w:t xml:space="preserve"> 有早泄怎么样治疗比较好</w:t>
      </w:r>
    </w:p>
    <w:p>
      <w:pPr>
        <w:spacing w:after="40"/>
      </w:pPr>
      <w:r>
        <w:rPr>
          <w:b/>
          <w:color w:val="0052A4"/>
          <w:sz w:val="20"/>
        </w:rPr>
        <w:t xml:space="preserve">Q: </w:t>
      </w:r>
      <w:r>
        <w:rPr>
          <w:sz w:val="20"/>
        </w:rPr>
        <w:t>我今年33岁，最近性生活短，朋友说可能是早泄，请问；早泄怎么治疗比较好</w:t>
      </w:r>
    </w:p>
    <w:p>
      <w:pPr>
        <w:spacing w:after="120"/>
      </w:pPr>
      <w:r>
        <w:rPr>
          <w:b/>
          <w:color w:val="008200"/>
          <w:sz w:val="20"/>
        </w:rPr>
        <w:t xml:space="preserve">A: </w:t>
      </w:r>
      <w:r>
        <w:rPr>
          <w:sz w:val="20"/>
        </w:rPr>
        <w:t>早泄治疗需要有同房时双方互相配合，以消除双方在性生活中的各种不良的情绪，给双方创建个良好的信心；同时可以通过许多行径技巧来稳定同房质量。如龟头敏感，可以同房前龟头涂抹丁卡因凝胶来减低龟头敏感程度，同房时洗去。目前国内治疗早泄的一方药物为达泊西汀。</w:t>
      </w:r>
    </w:p>
    <w:p>
      <w:pPr>
        <w:spacing w:before="160" w:after="40"/>
      </w:pPr>
      <w:r>
        <w:rPr>
          <w:b/>
          <w:color w:val="646464"/>
          <w:sz w:val="18"/>
        </w:rPr>
        <w:t xml:space="preserve">[1798] </w:t>
      </w:r>
      <w:r>
        <w:rPr>
          <w:b/>
          <w:sz w:val="22"/>
        </w:rPr>
        <w:t>【前列腺钙化】</w:t>
      </w:r>
      <w:r>
        <w:rPr>
          <w:b/>
          <w:sz w:val="22"/>
        </w:rPr>
        <w:t xml:space="preserve"> 前列腺钙化需要怎么治？</w:t>
      </w:r>
    </w:p>
    <w:p>
      <w:pPr>
        <w:spacing w:after="40"/>
      </w:pPr>
      <w:r>
        <w:rPr>
          <w:b/>
          <w:color w:val="0052A4"/>
          <w:sz w:val="20"/>
        </w:rPr>
        <w:t xml:space="preserve">Q: </w:t>
      </w:r>
      <w:r>
        <w:rPr>
          <w:sz w:val="20"/>
        </w:rPr>
        <w:t>我31岁，最近感觉我的尿尿的时候好象不太舒服，而且已经有好几天了，就去医院找医生仔细检查，医生说是前列腺钙化，请问前列腺钙化怎么治？</w:t>
      </w:r>
    </w:p>
    <w:p>
      <w:pPr>
        <w:spacing w:after="120"/>
      </w:pPr>
      <w:r>
        <w:rPr>
          <w:b/>
          <w:color w:val="008200"/>
          <w:sz w:val="20"/>
        </w:rPr>
        <w:t xml:space="preserve">A: </w:t>
      </w:r>
      <w:r>
        <w:rPr>
          <w:sz w:val="20"/>
        </w:rPr>
        <w:t>你好！你说的这种情况前列腺钙化不需要救治。前列腺钙化是前列腺炎症完全修补的表现出。就像肺结核结疤再次出现纤维化一样，前列腺炎结疤也可以以纤维化的形式来实施修补。患者要养成规律作息的生活好习惯，坚持治疗，并且要清淡饮食多做有氧运动，这样才能提供自身免疫力降低患病风险。</w:t>
      </w:r>
    </w:p>
    <w:p>
      <w:pPr>
        <w:spacing w:before="160" w:after="40"/>
      </w:pPr>
      <w:r>
        <w:rPr>
          <w:b/>
          <w:color w:val="646464"/>
          <w:sz w:val="18"/>
        </w:rPr>
        <w:t xml:space="preserve">[1799] </w:t>
      </w:r>
      <w:r>
        <w:rPr>
          <w:b/>
          <w:sz w:val="22"/>
        </w:rPr>
        <w:t>【前列腺钙化】</w:t>
      </w:r>
      <w:r>
        <w:rPr>
          <w:b/>
          <w:sz w:val="22"/>
        </w:rPr>
        <w:t xml:space="preserve"> 前列腺钙化都有什么危害？</w:t>
      </w:r>
    </w:p>
    <w:p>
      <w:pPr>
        <w:spacing w:after="40"/>
      </w:pPr>
      <w:r>
        <w:rPr>
          <w:b/>
          <w:color w:val="0052A4"/>
          <w:sz w:val="20"/>
        </w:rPr>
        <w:t xml:space="preserve">Q: </w:t>
      </w:r>
      <w:r>
        <w:rPr>
          <w:sz w:val="20"/>
        </w:rPr>
        <w:t>我32岁，最近感觉我的尿尿的时候好象不太舒服，而且已经有好几天了，就去医院找医生仔细检查，医生说是前列腺钙化，请问前列腺钙化灶有什么危害？</w:t>
      </w:r>
    </w:p>
    <w:p>
      <w:pPr>
        <w:spacing w:after="120"/>
      </w:pPr>
      <w:r>
        <w:rPr>
          <w:b/>
          <w:color w:val="008200"/>
          <w:sz w:val="20"/>
        </w:rPr>
        <w:t xml:space="preserve">A: </w:t>
      </w:r>
      <w:r>
        <w:rPr>
          <w:sz w:val="20"/>
        </w:rPr>
        <w:t>前列腺钙化有哪些危害：一、干扰性功能前列腺炎容易致使阳萎、早泄由于疾病长期没能自愈，各种症状和不适在性交后严重，或直接干扰性生活的感应和质量，对患者引发一种恶性刺激，渐渐对性表现出一种厌恶感，致使阳萎、早泄等现象。二、干扰正常的生存干扰培训和生存。由于炎症的刺激，产生一连串症状，如腰骶、会阴、睾丸等部位胀痛、尿不尽、夜尿频多等，使患者烦躁不安，干扰培训和生存。三、干扰受孕可致使男性不育。</w:t>
      </w:r>
    </w:p>
    <w:p>
      <w:pPr>
        <w:spacing w:before="160" w:after="40"/>
      </w:pPr>
      <w:r>
        <w:rPr>
          <w:b/>
          <w:color w:val="646464"/>
          <w:sz w:val="18"/>
        </w:rPr>
        <w:t xml:space="preserve">[1800] </w:t>
      </w:r>
      <w:r>
        <w:rPr>
          <w:b/>
          <w:sz w:val="22"/>
        </w:rPr>
        <w:t>【早泄】</w:t>
      </w:r>
      <w:r>
        <w:rPr>
          <w:b/>
          <w:sz w:val="22"/>
        </w:rPr>
        <w:t xml:space="preserve"> 早泄要怎么样治疗好呢</w:t>
      </w:r>
    </w:p>
    <w:p>
      <w:pPr>
        <w:spacing w:after="40"/>
      </w:pPr>
      <w:r>
        <w:rPr>
          <w:b/>
          <w:color w:val="0052A4"/>
          <w:sz w:val="20"/>
        </w:rPr>
        <w:t xml:space="preserve">Q: </w:t>
      </w:r>
      <w:r>
        <w:rPr>
          <w:sz w:val="20"/>
        </w:rPr>
        <w:t>我今年35岁，最近性生活短，朋友说可能是早泄，请问；早泄怎么治疗好呢</w:t>
      </w:r>
    </w:p>
    <w:p>
      <w:pPr>
        <w:spacing w:after="120"/>
      </w:pPr>
      <w:r>
        <w:rPr>
          <w:b/>
          <w:color w:val="008200"/>
          <w:sz w:val="20"/>
        </w:rPr>
        <w:t xml:space="preserve">A: </w:t>
      </w:r>
      <w:r>
        <w:rPr>
          <w:sz w:val="20"/>
        </w:rPr>
        <w:t>主要考虑是肾虚所致，留意休息，防止过度疲劳。多吃许多韭菜核桃动物肾脏等补肾的食物。服食补肾益气药物治疗。平时用枸杞泡茶，食补韭菜、牛肉、羊肉，留意做提肛活动有助于恢复。另外，在日常生活中患者要均衡补充身体营养,多做做一些有氧运动来锻炼身体,并且要保持愉快的心情，以此来增强体质加快康复速度预防疾病的再次发生。</w:t>
      </w:r>
    </w:p>
    <w:p>
      <w:pPr>
        <w:spacing w:before="160" w:after="40"/>
      </w:pPr>
      <w:r>
        <w:rPr>
          <w:b/>
          <w:color w:val="646464"/>
          <w:sz w:val="18"/>
        </w:rPr>
        <w:t xml:space="preserve">[1801] </w:t>
      </w:r>
      <w:r>
        <w:rPr>
          <w:b/>
          <w:sz w:val="22"/>
        </w:rPr>
        <w:t>【阳痿】</w:t>
      </w:r>
      <w:r>
        <w:rPr>
          <w:b/>
          <w:sz w:val="22"/>
        </w:rPr>
        <w:t xml:space="preserve"> 男性患了阳痿早泄怎么治疗较好？</w:t>
      </w:r>
    </w:p>
    <w:p>
      <w:pPr>
        <w:spacing w:after="40"/>
      </w:pPr>
      <w:r>
        <w:rPr>
          <w:b/>
          <w:color w:val="0052A4"/>
          <w:sz w:val="20"/>
        </w:rPr>
        <w:t xml:space="preserve">Q: </w:t>
      </w:r>
      <w:r>
        <w:rPr>
          <w:sz w:val="20"/>
        </w:rPr>
        <w:t>我今年40岁了，平时工作比较忙，身体也觉得很疲劳，最近和媳妇过性生活时发现自己不能勃起了，为此夫妻感情也受到了影响，我真的觉得很苦恼，请问：阳痿早泄怎么治疗较好？</w:t>
      </w:r>
    </w:p>
    <w:p>
      <w:pPr>
        <w:spacing w:after="120"/>
      </w:pPr>
      <w:r>
        <w:rPr>
          <w:b/>
          <w:color w:val="008200"/>
          <w:sz w:val="20"/>
        </w:rPr>
        <w:t xml:space="preserve">A: </w:t>
      </w:r>
      <w:r>
        <w:rPr>
          <w:sz w:val="20"/>
        </w:rPr>
        <w:t>目前这情况有可能是肾虚，肾虚之后身体免疫力多会再次出现上升，这样最终再次出现早泄早泄。治疗当补肾益精气，可以口服些不深药物，效果不错，再配合戒掉性交，会好下来。不同病因引发不同的症状，患者需要根据自身病情尽快到正规三甲医院进行系统规范的检查，这样才能对症治疗尽快康复。</w:t>
      </w:r>
    </w:p>
    <w:p>
      <w:pPr>
        <w:spacing w:before="160" w:after="40"/>
      </w:pPr>
      <w:r>
        <w:rPr>
          <w:b/>
          <w:color w:val="646464"/>
          <w:sz w:val="18"/>
        </w:rPr>
        <w:t xml:space="preserve">[1802] </w:t>
      </w:r>
      <w:r>
        <w:rPr>
          <w:b/>
          <w:sz w:val="22"/>
        </w:rPr>
        <w:t>【阴囊湿疹】</w:t>
      </w:r>
      <w:r>
        <w:rPr>
          <w:b/>
          <w:sz w:val="22"/>
        </w:rPr>
        <w:t xml:space="preserve"> 得了慢性阴囊湿疹怎么治疗妥当？</w:t>
      </w:r>
    </w:p>
    <w:p>
      <w:pPr>
        <w:spacing w:after="40"/>
      </w:pPr>
      <w:r>
        <w:rPr>
          <w:b/>
          <w:color w:val="0052A4"/>
          <w:sz w:val="20"/>
        </w:rPr>
        <w:t xml:space="preserve">Q: </w:t>
      </w:r>
      <w:r>
        <w:rPr>
          <w:sz w:val="20"/>
        </w:rPr>
        <w:t>男，32岁，总是痒痒的不舒服，患处的皮肤红红点点的，有时候还会破皮流黄水，去医院检查是得了湿疹病，想问问，慢性阴囊湿疹怎么治疗？</w:t>
      </w:r>
    </w:p>
    <w:p>
      <w:pPr>
        <w:spacing w:after="120"/>
      </w:pPr>
      <w:r>
        <w:rPr>
          <w:b/>
          <w:color w:val="008200"/>
          <w:sz w:val="20"/>
        </w:rPr>
        <w:t xml:space="preserve">A: </w:t>
      </w:r>
      <w:r>
        <w:rPr>
          <w:sz w:val="20"/>
        </w:rPr>
        <w:t>慢性阴囊湿疹是一种男性常见的皮肤疾病，首先要注意皮肤清洁，尽量只用清水，防止引来刺激。对于有瘙痒的患者，尝试用抗组胺类药物治疗，缓解瘙痒。有炎症传染的患者，还会使用抗生素治疗。不同病因引发不同的症状，患者需要根据自身病情尽快到正规三甲医院进行系统规范的检查，这样才能对症治疗尽快康复。</w:t>
      </w:r>
    </w:p>
    <w:p>
      <w:pPr>
        <w:spacing w:before="160" w:after="40"/>
      </w:pPr>
      <w:r>
        <w:rPr>
          <w:b/>
          <w:color w:val="646464"/>
          <w:sz w:val="18"/>
        </w:rPr>
        <w:t xml:space="preserve">[1803] </w:t>
      </w:r>
      <w:r>
        <w:rPr>
          <w:b/>
          <w:sz w:val="22"/>
        </w:rPr>
        <w:t>【阴囊湿疹】</w:t>
      </w:r>
      <w:r>
        <w:rPr>
          <w:b/>
          <w:sz w:val="22"/>
        </w:rPr>
        <w:t xml:space="preserve"> 有了阴囊湿疹怎么治疗比较靠谱吗？</w:t>
      </w:r>
    </w:p>
    <w:p>
      <w:pPr>
        <w:spacing w:after="40"/>
      </w:pPr>
      <w:r>
        <w:rPr>
          <w:b/>
          <w:color w:val="0052A4"/>
          <w:sz w:val="20"/>
        </w:rPr>
        <w:t xml:space="preserve">Q: </w:t>
      </w:r>
      <w:r>
        <w:rPr>
          <w:sz w:val="20"/>
        </w:rPr>
        <w:t>男，37岁，总是痒痒的不舒服，患处的皮肤红红点点的，有时候还会破皮流黄水，去医院检查是得了湿疹病，想问问，有了阴囊湿疹怎么治疗比较靠谱吗？</w:t>
      </w:r>
    </w:p>
    <w:p>
      <w:pPr>
        <w:spacing w:after="120"/>
      </w:pPr>
      <w:r>
        <w:rPr>
          <w:b/>
          <w:color w:val="008200"/>
          <w:sz w:val="20"/>
        </w:rPr>
        <w:t xml:space="preserve">A: </w:t>
      </w:r>
      <w:r>
        <w:rPr>
          <w:sz w:val="20"/>
        </w:rPr>
        <w:t>阴囊湿疹可以选择抗组胺类药物进行治疗，可以选择对症药物进行治疗，平常要注意自己个人卫生，内裤要清场换，始终保持自己下体的清洁干燥，在饮食上宜吃一些清淡的食物，防止一些刺激辛辣的食物，这种疾病是不会感染的，多吃一些消化维生素进行治疗。不同病因引发不同的症状，患者需要根据自身病情尽快到正规三甲医院进行系统规范的检查，这样才能对症治疗尽快康复。</w:t>
      </w:r>
    </w:p>
    <w:p>
      <w:pPr>
        <w:spacing w:before="160" w:after="40"/>
      </w:pPr>
      <w:r>
        <w:rPr>
          <w:b/>
          <w:color w:val="646464"/>
          <w:sz w:val="18"/>
        </w:rPr>
        <w:t xml:space="preserve">[1804] </w:t>
      </w:r>
      <w:r>
        <w:rPr>
          <w:b/>
          <w:sz w:val="22"/>
        </w:rPr>
        <w:t>【早泄】</w:t>
      </w:r>
      <w:r>
        <w:rPr>
          <w:b/>
          <w:sz w:val="22"/>
        </w:rPr>
        <w:t xml:space="preserve"> 有了肾虚的症状会导致早泄病吗？</w:t>
      </w:r>
    </w:p>
    <w:p>
      <w:pPr>
        <w:spacing w:after="40"/>
      </w:pPr>
      <w:r>
        <w:rPr>
          <w:b/>
          <w:color w:val="0052A4"/>
          <w:sz w:val="20"/>
        </w:rPr>
        <w:t xml:space="preserve">Q: </w:t>
      </w:r>
      <w:r>
        <w:rPr>
          <w:sz w:val="20"/>
        </w:rPr>
        <w:t>男，33岁，我想自己可能是早泄了，我现在可以勃起，但是其实勃起的硬度也不太够，而且一进去马上就射了，这种情况已经持续好几个月了，我很担心自己是早泄了，非常的沮丧，请问：肾虚会导致早泄吗？</w:t>
      </w:r>
    </w:p>
    <w:p>
      <w:pPr>
        <w:spacing w:after="120"/>
      </w:pPr>
      <w:r>
        <w:rPr>
          <w:b/>
          <w:color w:val="008200"/>
          <w:sz w:val="20"/>
        </w:rPr>
        <w:t xml:space="preserve">A: </w:t>
      </w:r>
      <w:r>
        <w:rPr>
          <w:sz w:val="20"/>
        </w:rPr>
        <w:t>准确的讲肾虚就是会致使早泄的，除了勃起障碍或者勃起无力等症状。根据你的情况，建议加强锻炼增强体质，增加性生活的频率，补肾益气药物治疗。慢慢就会好下来的，但是必须注意千万不能够使用紧急保健品。祝你好运不同病因引发不同的症状，患者需要根据自身病情尽快到正规三甲医院进行系统规范的检查，这样才能对症治疗尽快康复。</w:t>
      </w:r>
    </w:p>
    <w:p>
      <w:pPr>
        <w:spacing w:before="160" w:after="40"/>
      </w:pPr>
      <w:r>
        <w:rPr>
          <w:b/>
          <w:color w:val="646464"/>
          <w:sz w:val="18"/>
        </w:rPr>
        <w:t xml:space="preserve">[1805] </w:t>
      </w:r>
      <w:r>
        <w:rPr>
          <w:b/>
          <w:sz w:val="22"/>
        </w:rPr>
        <w:t>【早泄】</w:t>
      </w:r>
      <w:r>
        <w:rPr>
          <w:b/>
          <w:sz w:val="22"/>
        </w:rPr>
        <w:t xml:space="preserve"> 得了早泄性生活时间短怎么办？</w:t>
      </w:r>
    </w:p>
    <w:p>
      <w:pPr>
        <w:spacing w:after="40"/>
      </w:pPr>
      <w:r>
        <w:rPr>
          <w:b/>
          <w:color w:val="0052A4"/>
          <w:sz w:val="20"/>
        </w:rPr>
        <w:t xml:space="preserve">Q: </w:t>
      </w:r>
      <w:r>
        <w:rPr>
          <w:sz w:val="20"/>
        </w:rPr>
        <w:t>男，27岁，我想自己可能是早泄了，我现在可以勃起，但是其实勃起的硬度也不太够，而且一进去马上就射了，这种情况已经持续好几个月了，我很担心自己是早泄了，非常的沮丧，请问：早泄性生活时间短怎么办？</w:t>
      </w:r>
    </w:p>
    <w:p>
      <w:pPr>
        <w:spacing w:after="120"/>
      </w:pPr>
      <w:r>
        <w:rPr>
          <w:b/>
          <w:color w:val="008200"/>
          <w:sz w:val="20"/>
        </w:rPr>
        <w:t xml:space="preserve">A: </w:t>
      </w:r>
      <w:r>
        <w:rPr>
          <w:sz w:val="20"/>
        </w:rPr>
        <w:t>你的情况主要考虑过度性交致使肾气不固引来的早泄，同时伴发龟头太过敏感。目前的情况可以先保守治疗，建议口服补肾益气药物治疗。平时用枸杞泡茶，食补韭菜、牛肉、羊肉，注意做提肛活动有助于恢复。不同病因引发不同的症状，患者需要根据自身病情尽快到正规三甲医院进行系统规范的检查，这样才能对症治疗尽快康复。</w:t>
      </w:r>
    </w:p>
    <w:p>
      <w:pPr>
        <w:spacing w:before="160" w:after="40"/>
      </w:pPr>
      <w:r>
        <w:rPr>
          <w:b/>
          <w:color w:val="646464"/>
          <w:sz w:val="18"/>
        </w:rPr>
        <w:t xml:space="preserve">[1806] </w:t>
      </w:r>
      <w:r>
        <w:rPr>
          <w:b/>
          <w:sz w:val="22"/>
        </w:rPr>
        <w:t>【阳痿】</w:t>
      </w:r>
      <w:r>
        <w:rPr>
          <w:b/>
          <w:sz w:val="22"/>
        </w:rPr>
        <w:t xml:space="preserve"> 长时间就会变软是不是阳痿？</w:t>
      </w:r>
    </w:p>
    <w:p>
      <w:pPr>
        <w:spacing w:after="40"/>
      </w:pPr>
      <w:r>
        <w:rPr>
          <w:b/>
          <w:color w:val="0052A4"/>
          <w:sz w:val="20"/>
        </w:rPr>
        <w:t xml:space="preserve">Q: </w:t>
      </w:r>
      <w:r>
        <w:rPr>
          <w:sz w:val="20"/>
        </w:rPr>
        <w:t>我20岁交第一个女朋友时就发现自己好像存在阳痿的情况，期间4年时间试了很多方法也不能恢复正常，我都打算放弃了，但是父母一直催我结婚生子，我觉得很对不起父母，还是想再治疗一下，请问：长时间就会变软是不是阳痿？</w:t>
      </w:r>
    </w:p>
    <w:p>
      <w:pPr>
        <w:spacing w:after="120"/>
      </w:pPr>
      <w:r>
        <w:rPr>
          <w:b/>
          <w:color w:val="008200"/>
          <w:sz w:val="20"/>
        </w:rPr>
        <w:t xml:space="preserve">A: </w:t>
      </w:r>
      <w:r>
        <w:rPr>
          <w:sz w:val="20"/>
        </w:rPr>
        <w:t>如果平时勃起可以，硬度可以，证明勃起功能是正常的，更多应该是心理性原因。有时偶尔没超越足够多勃起可能会与环境、心理等因素关于。不要有太大压力，放松心情。如无转好，可以服食对症药物救治。平时用枸杞泡茶，食补韭菜、牛肉、羊肉，留意做提肛活动有助于恢复。在治疗期间患者需要做的饮食有节，规律作息积极参加体育锻炼，调节身心健康，保持自身卫生.避免因抵抗力下降而导致细菌入侵。</w:t>
      </w:r>
    </w:p>
    <w:p>
      <w:pPr>
        <w:spacing w:before="160" w:after="40"/>
      </w:pPr>
      <w:r>
        <w:rPr>
          <w:b/>
          <w:color w:val="646464"/>
          <w:sz w:val="18"/>
        </w:rPr>
        <w:t xml:space="preserve">[1807] </w:t>
      </w:r>
      <w:r>
        <w:rPr>
          <w:b/>
          <w:sz w:val="22"/>
        </w:rPr>
        <w:t>【睾丸扭转】</w:t>
      </w:r>
      <w:r>
        <w:rPr>
          <w:b/>
          <w:sz w:val="22"/>
        </w:rPr>
        <w:t xml:space="preserve"> 什么情况会导致阴茎损伤睾丸扭转？</w:t>
      </w:r>
    </w:p>
    <w:p>
      <w:pPr>
        <w:spacing w:after="40"/>
      </w:pPr>
      <w:r>
        <w:rPr>
          <w:b/>
          <w:color w:val="0052A4"/>
          <w:sz w:val="20"/>
        </w:rPr>
        <w:t xml:space="preserve">Q: </w:t>
      </w:r>
      <w:r>
        <w:rPr>
          <w:sz w:val="20"/>
        </w:rPr>
        <w:t>自从获知有睾丸扭转这个病后，我就对阴茎阴囊特别的敏感。总是忧心因为什么意外致使阴囊阴茎睾丸的伤损。请问什么情况会导致阴茎损伤睾丸扭转？</w:t>
      </w:r>
    </w:p>
    <w:p>
      <w:pPr>
        <w:spacing w:after="120"/>
      </w:pPr>
      <w:r>
        <w:rPr>
          <w:b/>
          <w:color w:val="008200"/>
          <w:sz w:val="20"/>
        </w:rPr>
        <w:t xml:space="preserve">A: </w:t>
      </w:r>
      <w:r>
        <w:rPr>
          <w:sz w:val="20"/>
        </w:rPr>
        <w:t>根据叙述情况，你是应当有点太过紧张。睾丸扭转与外伤，碰触毫无关系，主要是睾丸的引带异常关于。并且睾丸扭转表现出睾丸疼痛，浮肿，彩超仔细检查就能诊断。睾丸在生活中碰上，推挤，对睾丸没干扰。并且睾丸扭转多见与17,18岁的青少年。你现在有点神经质了。建议放松心情，把主要精力放到培训，练习上，用不着忧心，祝你培训顺利。患者需要根据自身病情尽快到正规三甲医院进行系统规范的检查，这样才能对症治疗尽快康复。</w:t>
      </w:r>
    </w:p>
    <w:p>
      <w:pPr>
        <w:spacing w:before="160" w:after="40"/>
      </w:pPr>
      <w:r>
        <w:rPr>
          <w:b/>
          <w:color w:val="646464"/>
          <w:sz w:val="18"/>
        </w:rPr>
        <w:t xml:space="preserve">[1808] </w:t>
      </w:r>
      <w:r>
        <w:rPr>
          <w:b/>
          <w:sz w:val="22"/>
        </w:rPr>
        <w:t>【包皮包茎】</w:t>
      </w:r>
      <w:r>
        <w:rPr>
          <w:b/>
          <w:sz w:val="22"/>
        </w:rPr>
        <w:t xml:space="preserve"> 包皮包茎会引发什么疾病？</w:t>
      </w:r>
    </w:p>
    <w:p>
      <w:pPr>
        <w:spacing w:after="40"/>
      </w:pPr>
      <w:r>
        <w:rPr>
          <w:b/>
          <w:color w:val="0052A4"/>
          <w:sz w:val="20"/>
        </w:rPr>
        <w:t xml:space="preserve">Q: </w:t>
      </w:r>
      <w:r>
        <w:rPr>
          <w:sz w:val="20"/>
        </w:rPr>
        <w:t>男今年53岁，得病后，吃药也没有什么效果，还是不舒服，请问：包皮包茎会引发什么疾病？</w:t>
      </w:r>
    </w:p>
    <w:p>
      <w:pPr>
        <w:spacing w:after="120"/>
      </w:pPr>
      <w:r>
        <w:rPr>
          <w:b/>
          <w:color w:val="008200"/>
          <w:sz w:val="20"/>
        </w:rPr>
        <w:t xml:space="preserve">A: </w:t>
      </w:r>
      <w:r>
        <w:rPr>
          <w:sz w:val="20"/>
        </w:rPr>
        <w:t>这种情况考虑包皮龟头炎，可以用高锰酸钾溶液侵泡擦洗，外用对症软膏或者对症软膏软膏涂抹，一天二次，注意局部清洁卫生，防止一切刺激，内裤宽松点，戒辛辣食物，多喝水。治疗期间最好不要再次发生性生活和性交，内裤要用开水烫洗灭菌，每天换新。最后，在治疗期间患者需要做的饮食有节，规律作息积极参加体育锻炼，调节身心健康，保持自身卫生，避免因抵抗力下降而导致细菌入侵。</w:t>
      </w:r>
    </w:p>
    <w:p>
      <w:pPr>
        <w:spacing w:before="160" w:after="40"/>
      </w:pPr>
      <w:r>
        <w:rPr>
          <w:b/>
          <w:color w:val="646464"/>
          <w:sz w:val="18"/>
        </w:rPr>
        <w:t xml:space="preserve">[1809] </w:t>
      </w:r>
      <w:r>
        <w:rPr>
          <w:b/>
          <w:sz w:val="22"/>
        </w:rPr>
        <w:t>【精囊炎】</w:t>
      </w:r>
      <w:r>
        <w:rPr>
          <w:b/>
          <w:sz w:val="22"/>
        </w:rPr>
        <w:t xml:space="preserve"> 精囊炎的治疗方法都是什么？</w:t>
      </w:r>
    </w:p>
    <w:p>
      <w:pPr>
        <w:spacing w:after="40"/>
      </w:pPr>
      <w:r>
        <w:rPr>
          <w:b/>
          <w:color w:val="0052A4"/>
          <w:sz w:val="20"/>
        </w:rPr>
        <w:t xml:space="preserve">Q: </w:t>
      </w:r>
      <w:r>
        <w:rPr>
          <w:sz w:val="20"/>
        </w:rPr>
        <w:t>男今年35岁，精神最近不是很好，然后才得知生病了，请问：精囊炎的治疗方法都是什么？</w:t>
      </w:r>
    </w:p>
    <w:p>
      <w:pPr>
        <w:spacing w:after="120"/>
      </w:pPr>
      <w:r>
        <w:rPr>
          <w:b/>
          <w:color w:val="008200"/>
          <w:sz w:val="20"/>
        </w:rPr>
        <w:t xml:space="preserve">A: </w:t>
      </w:r>
      <w:r>
        <w:rPr>
          <w:sz w:val="20"/>
        </w:rPr>
        <w:t>建议你可以实施前列腺液的仔细检查，如果诊断以后可以使用药物实施治疗，并且必须戒烟戒酒，增强身体锻练，适当去找中医辨证论治调养一下身体。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[1810] </w:t>
      </w:r>
      <w:r>
        <w:rPr>
          <w:b/>
          <w:sz w:val="22"/>
        </w:rPr>
        <w:t>【阳痿】</w:t>
      </w:r>
      <w:r>
        <w:rPr>
          <w:b/>
          <w:sz w:val="22"/>
        </w:rPr>
        <w:t xml:space="preserve"> 手淫不勃起耳鸣是肾阴虚还是阳虚？</w:t>
      </w:r>
    </w:p>
    <w:p>
      <w:pPr>
        <w:spacing w:after="40"/>
      </w:pPr>
      <w:r>
        <w:rPr>
          <w:b/>
          <w:color w:val="0052A4"/>
          <w:sz w:val="20"/>
        </w:rPr>
        <w:t xml:space="preserve">Q: </w:t>
      </w:r>
      <w:r>
        <w:rPr>
          <w:sz w:val="20"/>
        </w:rPr>
        <w:t>我才21多岁，但是我发现自己没有晨勃，而且这段时间自慰的时候发现我根本已经不会勃起了，我这到底是是什么情况，是阳痿了吗？太吓人了，请问：手淫不勃起耳鸣是肾阴虚还是阳虚？</w:t>
      </w:r>
    </w:p>
    <w:p>
      <w:pPr>
        <w:spacing w:after="120"/>
      </w:pPr>
      <w:r>
        <w:rPr>
          <w:b/>
          <w:color w:val="008200"/>
          <w:sz w:val="20"/>
        </w:rPr>
        <w:t xml:space="preserve">A: </w:t>
      </w:r>
      <w:r>
        <w:rPr>
          <w:sz w:val="20"/>
        </w:rPr>
        <w:t>患者，根据您的情况。如果有口干，头昏，乏力健忘，易疲劳，头晕，腰痛膝酸，夜间盗汗（睡午觉流汗），性欲旺盛，爱闹肚子的感觉，考虑属于肾阴虚。可以吃点对症药物调养，平时多活动增强体质。患者要养成规律作息的生活好习惯，坚持治疗，并且要清淡饮食多做有氧运动，这样才能提供自身免疫力降低患病风险。</w:t>
      </w:r>
    </w:p>
    <w:p>
      <w:pPr>
        <w:spacing w:before="160" w:after="40"/>
      </w:pPr>
      <w:r>
        <w:rPr>
          <w:b/>
          <w:color w:val="646464"/>
          <w:sz w:val="18"/>
        </w:rPr>
        <w:t xml:space="preserve">[1811] </w:t>
      </w:r>
      <w:r>
        <w:rPr>
          <w:b/>
          <w:sz w:val="22"/>
        </w:rPr>
        <w:t>【早泄】</w:t>
      </w:r>
      <w:r>
        <w:rPr>
          <w:b/>
          <w:sz w:val="22"/>
        </w:rPr>
        <w:t xml:space="preserve"> 阴茎硬度不够不持久早泄怎么办？</w:t>
      </w:r>
    </w:p>
    <w:p>
      <w:pPr>
        <w:spacing w:after="40"/>
      </w:pPr>
      <w:r>
        <w:rPr>
          <w:b/>
          <w:color w:val="0052A4"/>
          <w:sz w:val="20"/>
        </w:rPr>
        <w:t xml:space="preserve">Q: </w:t>
      </w:r>
      <w:r>
        <w:rPr>
          <w:sz w:val="20"/>
        </w:rPr>
        <w:t>我21岁，男性交了四年约莫，基本上是每天一次自从上个月已经开始小弟弟就勃起不坚了。请问阴茎硬度不够不持久早泄怎么办？</w:t>
      </w:r>
    </w:p>
    <w:p>
      <w:pPr>
        <w:spacing w:after="120"/>
      </w:pPr>
      <w:r>
        <w:rPr>
          <w:b/>
          <w:color w:val="008200"/>
          <w:sz w:val="20"/>
        </w:rPr>
        <w:t xml:space="preserve">A: </w:t>
      </w:r>
      <w:r>
        <w:rPr>
          <w:sz w:val="20"/>
        </w:rPr>
        <w:t>像这种情况应该是有一些，肾气不足，肾气亏虚在这个时候有可能会引发，阴茎的硬度还不够，以及早泄，早泄性功能异常，我们的此时可以互相配合服食对症药物救治。平时用枸杞泡茶，食补韭菜、牛肉、羊肉，留意做提肛活动有助于恢复。患者要养成规律作息的生活好习惯，坚持治疗，并且要清淡饮食多做有氧运动，这样才能提供自身免疫力降低患病风险。</w:t>
      </w:r>
    </w:p>
    <w:p>
      <w:pPr>
        <w:spacing w:before="160" w:after="40"/>
      </w:pPr>
      <w:r>
        <w:rPr>
          <w:b/>
          <w:color w:val="646464"/>
          <w:sz w:val="18"/>
        </w:rPr>
        <w:t xml:space="preserve">[1812] </w:t>
      </w:r>
      <w:r>
        <w:rPr>
          <w:b/>
          <w:sz w:val="22"/>
        </w:rPr>
        <w:t>【包皮包茎】</w:t>
      </w:r>
      <w:r>
        <w:rPr>
          <w:b/>
          <w:sz w:val="22"/>
        </w:rPr>
        <w:t xml:space="preserve"> 怎样定位包皮包茎过长问题？</w:t>
      </w:r>
    </w:p>
    <w:p>
      <w:pPr>
        <w:spacing w:after="40"/>
      </w:pPr>
      <w:r>
        <w:rPr>
          <w:b/>
          <w:color w:val="0052A4"/>
          <w:sz w:val="20"/>
        </w:rPr>
        <w:t xml:space="preserve">Q: </w:t>
      </w:r>
      <w:r>
        <w:rPr>
          <w:sz w:val="20"/>
        </w:rPr>
        <w:t>男今年54岁，来回跑医院去了很多回，总是效果不明显，也一直在发病，请问：怎样定位包皮包茎过长问题？</w:t>
      </w:r>
    </w:p>
    <w:p>
      <w:pPr>
        <w:spacing w:after="120"/>
      </w:pPr>
      <w:r>
        <w:rPr>
          <w:b/>
          <w:color w:val="008200"/>
          <w:sz w:val="20"/>
        </w:rPr>
        <w:t xml:space="preserve">A: </w:t>
      </w:r>
      <w:r>
        <w:rPr>
          <w:sz w:val="20"/>
        </w:rPr>
        <w:t>包皮过长，就是指平常的时候，无法暴露出冠状沟和龟头，但是上推的时候可以暴漏，包茎，是指的，无论怎样都无法暴露出冠状沟和龟头，包皮的外口非常小，这种情况是必须要做手术的。最后，在治疗期间患者需要做的饮食有节，规律作息积极参加体育锻炼，调节身心健康，保持自身卫生，避免因抵抗力下降而导致细菌入侵。</w:t>
      </w:r>
    </w:p>
    <w:p>
      <w:pPr>
        <w:spacing w:before="160" w:after="40"/>
      </w:pPr>
      <w:r>
        <w:rPr>
          <w:b/>
          <w:color w:val="646464"/>
          <w:sz w:val="18"/>
        </w:rPr>
        <w:t xml:space="preserve">[1813] </w:t>
      </w:r>
      <w:r>
        <w:rPr>
          <w:b/>
          <w:sz w:val="22"/>
        </w:rPr>
        <w:t>【阳痿】</w:t>
      </w:r>
      <w:r>
        <w:rPr>
          <w:b/>
          <w:sz w:val="22"/>
        </w:rPr>
        <w:t xml:space="preserve"> 阴茎勃起后硬度是不是阳痿了？</w:t>
      </w:r>
    </w:p>
    <w:p>
      <w:pPr>
        <w:spacing w:after="40"/>
      </w:pPr>
      <w:r>
        <w:rPr>
          <w:b/>
          <w:color w:val="0052A4"/>
          <w:sz w:val="20"/>
        </w:rPr>
        <w:t xml:space="preserve">Q: </w:t>
      </w:r>
      <w:r>
        <w:rPr>
          <w:sz w:val="20"/>
        </w:rPr>
        <w:t>本人男，22岁，有5年的手淫史了，最近刚交了女朋友，性生活时发现自己根本就不能勃起，就算勃起也维持不了多长时间，我现在这种情况是阳痿吗？请问：阴茎勃起后硬度是不是阳痿了？</w:t>
      </w:r>
    </w:p>
    <w:p>
      <w:pPr>
        <w:spacing w:after="120"/>
      </w:pPr>
      <w:r>
        <w:rPr>
          <w:b/>
          <w:color w:val="008200"/>
          <w:sz w:val="20"/>
        </w:rPr>
        <w:t xml:space="preserve">A: </w:t>
      </w:r>
      <w:r>
        <w:rPr>
          <w:sz w:val="20"/>
        </w:rPr>
        <w:t>从你叙述的情况，初步考虑，现在还不是早泄，是频繁性交致使的，你的情况可以首先通过自我调理保健重新调整看一看，建议积极锻炼身体，多做有氧运动如跑步游泳等等，多学习提肛活动仰卧起坐，多吃壮阳食物如韭菜牛肉等等，规律饮食起居，改过来不良嗜好。确保深度睡眠充足。患者日常要养成良好的生活习惯，规律作息，禁烟酒，多增加日常锻炼以此来提高患者免疫力，避免病情复发。</w:t>
      </w:r>
    </w:p>
    <w:p>
      <w:pPr>
        <w:spacing w:before="160" w:after="40"/>
      </w:pPr>
      <w:r>
        <w:rPr>
          <w:b/>
          <w:color w:val="646464"/>
          <w:sz w:val="18"/>
        </w:rPr>
        <w:t xml:space="preserve">[1814] </w:t>
      </w:r>
      <w:r>
        <w:rPr>
          <w:b/>
          <w:sz w:val="22"/>
        </w:rPr>
        <w:t>【阳痿】</w:t>
      </w:r>
      <w:r>
        <w:rPr>
          <w:b/>
          <w:sz w:val="22"/>
        </w:rPr>
        <w:t xml:space="preserve"> 阴茎硬不起来了是得了阳痿吗？</w:t>
      </w:r>
    </w:p>
    <w:p>
      <w:pPr>
        <w:spacing w:after="40"/>
      </w:pPr>
      <w:r>
        <w:rPr>
          <w:b/>
          <w:color w:val="0052A4"/>
          <w:sz w:val="20"/>
        </w:rPr>
        <w:t xml:space="preserve">Q: </w:t>
      </w:r>
      <w:r>
        <w:rPr>
          <w:sz w:val="20"/>
        </w:rPr>
        <w:t>我今年40岁了，平时工作比较忙，身体也觉得很疲劳，最近和媳妇过性生活时发现自己不能勃起了，为此夫妻感情也受到了影响，我真的觉得很苦恼，请问：阴茎硬不起来了是得了阳痿吗？</w:t>
      </w:r>
    </w:p>
    <w:p>
      <w:pPr>
        <w:spacing w:after="120"/>
      </w:pPr>
      <w:r>
        <w:rPr>
          <w:b/>
          <w:color w:val="008200"/>
          <w:sz w:val="20"/>
        </w:rPr>
        <w:t xml:space="preserve">A: </w:t>
      </w:r>
      <w:r>
        <w:rPr>
          <w:sz w:val="20"/>
        </w:rPr>
        <w:t>这个应该说还是性交过度了引发的，多歇息，慢慢恢复，防止性交，多做活动锻练，应当就会慢慢稳定的，这个不能够叫作早泄的。期间饮食要多以清淡为基础，少吃辛辣刺激等食物。多吃许多水果和蔬菜。增强身体锻练，大幅提高免疫力。在日常生活中患者要均衡补充身体营养,多做做一些有氧运动来锻炼身体,并且要保持愉快的心情，以此来增强体质加快康复速度。</w:t>
      </w:r>
    </w:p>
    <w:p>
      <w:pPr>
        <w:spacing w:before="160" w:after="40"/>
      </w:pPr>
      <w:r>
        <w:rPr>
          <w:b/>
          <w:color w:val="646464"/>
          <w:sz w:val="18"/>
        </w:rPr>
        <w:t xml:space="preserve">[1815] </w:t>
      </w:r>
      <w:r>
        <w:rPr>
          <w:b/>
          <w:sz w:val="22"/>
        </w:rPr>
        <w:t>【早泄】</w:t>
      </w:r>
      <w:r>
        <w:rPr>
          <w:b/>
          <w:sz w:val="22"/>
        </w:rPr>
        <w:t xml:space="preserve"> 阴茎勃起不够硬早泄怎么办？</w:t>
      </w:r>
    </w:p>
    <w:p>
      <w:pPr>
        <w:spacing w:after="40"/>
      </w:pPr>
      <w:r>
        <w:rPr>
          <w:b/>
          <w:color w:val="0052A4"/>
          <w:sz w:val="20"/>
        </w:rPr>
        <w:t xml:space="preserve">Q: </w:t>
      </w:r>
      <w:r>
        <w:rPr>
          <w:sz w:val="20"/>
        </w:rPr>
        <w:t>我21岁，男性交了四年约莫，基本上是每天一次自从上个月已经开始小弟弟就勃起不坚了。请问阴茎勃起不够硬早泄怎么办？</w:t>
      </w:r>
    </w:p>
    <w:p>
      <w:pPr>
        <w:spacing w:after="120"/>
      </w:pPr>
      <w:r>
        <w:rPr>
          <w:b/>
          <w:color w:val="008200"/>
          <w:sz w:val="20"/>
        </w:rPr>
        <w:t xml:space="preserve">A: </w:t>
      </w:r>
      <w:r>
        <w:rPr>
          <w:sz w:val="20"/>
        </w:rPr>
        <w:t>你好！你如果是性生活早泄，就是性交过多引来的体质虚弱肾虚，以后戒掉性交，勤户外活动锻炼身体，大幅提高增强体质，增强营养饮食，多吃羊肉山药等，放松心情，消除思想顾虑，树起自信心，防止出格情绪，再吃点药物调养，逐渐就恢复正常了，放心好了吧，只要是保持良好的生活习惯，留意清洁卫生及时擦洗包皮垢，就绝不会有什么事的。患者需要根据自身病情尽快到正规三甲医院进行系统规范的检查，这样才能对症治疗尽快康复。</w:t>
      </w:r>
    </w:p>
    <w:p>
      <w:pPr>
        <w:spacing w:before="160" w:after="40"/>
      </w:pPr>
      <w:r>
        <w:rPr>
          <w:b/>
          <w:color w:val="646464"/>
          <w:sz w:val="18"/>
        </w:rPr>
        <w:t xml:space="preserve">[1816] </w:t>
      </w:r>
      <w:r>
        <w:rPr>
          <w:b/>
          <w:sz w:val="22"/>
        </w:rPr>
        <w:t>【阳痿】</w:t>
      </w:r>
      <w:r>
        <w:rPr>
          <w:b/>
          <w:sz w:val="22"/>
        </w:rPr>
        <w:t xml:space="preserve"> 阴茎就是不硬属于阳痿吗？</w:t>
      </w:r>
    </w:p>
    <w:p>
      <w:pPr>
        <w:spacing w:after="40"/>
      </w:pPr>
      <w:r>
        <w:rPr>
          <w:b/>
          <w:color w:val="0052A4"/>
          <w:sz w:val="20"/>
        </w:rPr>
        <w:t xml:space="preserve">Q: </w:t>
      </w:r>
      <w:r>
        <w:rPr>
          <w:sz w:val="20"/>
        </w:rPr>
        <w:t>我20岁交第一个女朋友时就发现自己好像存在阳痿的情况，期间3年时间试了很多方法也不能恢复正常，我都打算放弃了，但是父母一直催我结婚生子，我觉得很对不起父母，还是想再治疗一下，请问：阴茎就是不硬属于阳痿吗？</w:t>
      </w:r>
    </w:p>
    <w:p>
      <w:pPr>
        <w:spacing w:after="120"/>
      </w:pPr>
      <w:r>
        <w:rPr>
          <w:b/>
          <w:color w:val="008200"/>
          <w:sz w:val="20"/>
        </w:rPr>
        <w:t xml:space="preserve">A: </w:t>
      </w:r>
      <w:r>
        <w:rPr>
          <w:sz w:val="20"/>
        </w:rPr>
        <w:t>你的这种情况可能会是早泄，原因可能会是泌尿生殖系统的炎症，内分泌的内分泌失调，微量元素的缺少等引来，有针对性的救治，也可互相配合中药救治，增强锻炼身体有利于早日康复。日常需要规律作息、做好防寒保暖工作、日常饮食多吃清淡稀软的食物、勤通风和多喝热水，以此确保病情不反复。</w:t>
      </w:r>
    </w:p>
    <w:p>
      <w:pPr>
        <w:spacing w:before="160" w:after="40"/>
      </w:pPr>
      <w:r>
        <w:rPr>
          <w:b/>
          <w:color w:val="646464"/>
          <w:sz w:val="18"/>
        </w:rPr>
        <w:t xml:space="preserve">[1817] </w:t>
      </w:r>
      <w:r>
        <w:rPr>
          <w:b/>
          <w:sz w:val="22"/>
        </w:rPr>
        <w:t>【阴茎异常勃起】</w:t>
      </w:r>
      <w:r>
        <w:rPr>
          <w:b/>
          <w:sz w:val="22"/>
        </w:rPr>
        <w:t xml:space="preserve"> 阴茎勃起无力吃什么缓解？</w:t>
      </w:r>
    </w:p>
    <w:p>
      <w:pPr>
        <w:spacing w:after="40"/>
      </w:pPr>
      <w:r>
        <w:rPr>
          <w:b/>
          <w:color w:val="0052A4"/>
          <w:sz w:val="20"/>
        </w:rPr>
        <w:t xml:space="preserve">Q: </w:t>
      </w:r>
      <w:r>
        <w:rPr>
          <w:sz w:val="20"/>
        </w:rPr>
        <w:t>我27岁，男这段时间和老婆同房的时候发觉我硬下来之后很快就会变软，请问阴茎勃起无力吃什么缓解？</w:t>
      </w:r>
    </w:p>
    <w:p>
      <w:pPr>
        <w:spacing w:after="120"/>
      </w:pPr>
      <w:r>
        <w:rPr>
          <w:b/>
          <w:color w:val="008200"/>
          <w:sz w:val="20"/>
        </w:rPr>
        <w:t xml:space="preserve">A: </w:t>
      </w:r>
      <w:r>
        <w:rPr>
          <w:sz w:val="20"/>
        </w:rPr>
        <w:t>再次出现早泄的原因许多如：精神心理因素，包皮过长、过频的性交、过频的性生活、内分泌失调、全身性的疾病等。建议你到正规的男性专科医院，在医生的指导下实施有关的仔细检查，查明病因，针对性的救治。在治疗期间患者需要做的饮食有节，规律作息积极参加体育锻炼，调节身心健康，保持自身卫生.避免因抵抗力下降而导致细菌入侵。</w:t>
      </w:r>
    </w:p>
    <w:p>
      <w:pPr>
        <w:spacing w:before="160" w:after="40"/>
      </w:pPr>
      <w:r>
        <w:rPr>
          <w:b/>
          <w:color w:val="646464"/>
          <w:sz w:val="18"/>
        </w:rPr>
        <w:t xml:space="preserve">[1818] </w:t>
      </w:r>
      <w:r>
        <w:rPr>
          <w:b/>
          <w:sz w:val="22"/>
        </w:rPr>
        <w:t>【阴茎异常勃起】</w:t>
      </w:r>
      <w:r>
        <w:rPr>
          <w:b/>
          <w:sz w:val="22"/>
        </w:rPr>
        <w:t xml:space="preserve"> 吃什么可以使阴茎勃起持久？</w:t>
      </w:r>
    </w:p>
    <w:p>
      <w:pPr>
        <w:spacing w:after="40"/>
      </w:pPr>
      <w:r>
        <w:rPr>
          <w:b/>
          <w:color w:val="0052A4"/>
          <w:sz w:val="20"/>
        </w:rPr>
        <w:t xml:space="preserve">Q: </w:t>
      </w:r>
      <w:r>
        <w:rPr>
          <w:sz w:val="20"/>
        </w:rPr>
        <w:t>我27岁，男这段时间和老婆同房的时候发觉我硬下来之后很快就会变软，请问吃什么可以使阴茎勃起持久？</w:t>
      </w:r>
    </w:p>
    <w:p>
      <w:pPr>
        <w:spacing w:after="120"/>
      </w:pPr>
      <w:r>
        <w:rPr>
          <w:b/>
          <w:color w:val="008200"/>
          <w:sz w:val="20"/>
        </w:rPr>
        <w:t xml:space="preserve">A: </w:t>
      </w:r>
      <w:r>
        <w:rPr>
          <w:sz w:val="20"/>
        </w:rPr>
        <w:t>您的这种情况首先需要有先去检查一下是不是阴茎本身拥有疾病，如果不是可以从饮食，作息等方面实施调整。在饮食上可以多吃韭菜，山药，牛鞭，枸杞，鹿茸等食物，具备很好的补肾壮阳的效用。另外要留意歇息，防止加班操劳。患者日常要养成良好的生活习惯，规律作息，禁烟酒，多增加日常锻炼以此来提高患者免疫力，避免病情复发。</w:t>
      </w:r>
    </w:p>
    <w:p>
      <w:pPr>
        <w:spacing w:before="160" w:after="40"/>
      </w:pPr>
      <w:r>
        <w:rPr>
          <w:b/>
          <w:color w:val="646464"/>
          <w:sz w:val="18"/>
        </w:rPr>
        <w:t xml:space="preserve">[1819] </w:t>
      </w:r>
      <w:r>
        <w:rPr>
          <w:b/>
          <w:sz w:val="22"/>
        </w:rPr>
        <w:t>【早泄】</w:t>
      </w:r>
      <w:r>
        <w:rPr>
          <w:b/>
          <w:sz w:val="22"/>
        </w:rPr>
        <w:t xml:space="preserve"> 阴茎勃起不硬早泄怎么办？</w:t>
      </w:r>
    </w:p>
    <w:p>
      <w:pPr>
        <w:spacing w:after="40"/>
      </w:pPr>
      <w:r>
        <w:rPr>
          <w:b/>
          <w:color w:val="0052A4"/>
          <w:sz w:val="20"/>
        </w:rPr>
        <w:t xml:space="preserve">Q: </w:t>
      </w:r>
      <w:r>
        <w:rPr>
          <w:sz w:val="20"/>
        </w:rPr>
        <w:t>我21岁，男性交了四年约莫，基本上是每天一次自从上个月已经开始小弟弟就勃起不坚了。请问阴茎勃起不硬早泄怎么办？</w:t>
      </w:r>
    </w:p>
    <w:p>
      <w:pPr>
        <w:spacing w:after="120"/>
      </w:pPr>
      <w:r>
        <w:rPr>
          <w:b/>
          <w:color w:val="008200"/>
          <w:sz w:val="20"/>
        </w:rPr>
        <w:t xml:space="preserve">A: </w:t>
      </w:r>
      <w:r>
        <w:rPr>
          <w:sz w:val="20"/>
        </w:rPr>
        <w:t>这个是属于肾气不足的表现出，可能会有这种情况再次发生，我们可以互相配合口服对症药物救治，防止各种不良习惯，多做户外运动，会逐渐获得稳定和恢复。平时用枸杞泡茶，食补韭菜、牛肉、羊肉，留意做提肛活动有助于恢复。患者要养成规律作息的生活好习惯，坚持治疗，并且要清淡饮食多做有氧运动，这样才能提供自身免疫力降低患病风险。</w:t>
      </w:r>
    </w:p>
    <w:p>
      <w:pPr>
        <w:spacing w:before="160" w:after="40"/>
      </w:pPr>
      <w:r>
        <w:rPr>
          <w:b/>
          <w:color w:val="646464"/>
          <w:sz w:val="18"/>
        </w:rPr>
        <w:t xml:space="preserve">[1820] </w:t>
      </w:r>
      <w:r>
        <w:rPr>
          <w:b/>
          <w:sz w:val="22"/>
        </w:rPr>
        <w:t>【早泄】</w:t>
      </w:r>
      <w:r>
        <w:rPr>
          <w:b/>
          <w:sz w:val="22"/>
        </w:rPr>
        <w:t xml:space="preserve"> 早泄阴茎不坚硬怎么办？</w:t>
      </w:r>
    </w:p>
    <w:p>
      <w:pPr>
        <w:spacing w:after="40"/>
      </w:pPr>
      <w:r>
        <w:rPr>
          <w:b/>
          <w:color w:val="0052A4"/>
          <w:sz w:val="20"/>
        </w:rPr>
        <w:t xml:space="preserve">Q: </w:t>
      </w:r>
      <w:r>
        <w:rPr>
          <w:sz w:val="20"/>
        </w:rPr>
        <w:t>我21岁，男性交了四年约莫，基本上是每天一次自从上个月已经开始小弟弟就勃起不坚了。请问早泄阴茎不坚硬怎么办？</w:t>
      </w:r>
    </w:p>
    <w:p>
      <w:pPr>
        <w:spacing w:after="120"/>
      </w:pPr>
      <w:r>
        <w:rPr>
          <w:b/>
          <w:color w:val="008200"/>
          <w:sz w:val="20"/>
        </w:rPr>
        <w:t xml:space="preserve">A: </w:t>
      </w:r>
      <w:r>
        <w:rPr>
          <w:sz w:val="20"/>
        </w:rPr>
        <w:t>性生活的时候过早的是射精这属于是早泄，一般是因为龟头敏感度过高和肾虚引来的。我建议首先就要留意歇息，清淡温热饮食，多吃蔬菜和水果，多饮水，建议你服食对症药物救治。患者日常要养成良好的生活习惯，规律作息，禁烟酒，多增加日常锻炼以此来提高患者免疫力，避免病情复发。</w:t>
      </w:r>
    </w:p>
    <w:p>
      <w:pPr>
        <w:spacing w:before="160" w:after="40"/>
      </w:pPr>
      <w:r>
        <w:rPr>
          <w:b/>
          <w:color w:val="646464"/>
          <w:sz w:val="18"/>
        </w:rPr>
        <w:t xml:space="preserve">[1821] </w:t>
      </w:r>
      <w:r>
        <w:rPr>
          <w:b/>
          <w:sz w:val="22"/>
        </w:rPr>
        <w:t>【早泄】</w:t>
      </w:r>
      <w:r>
        <w:rPr>
          <w:b/>
          <w:sz w:val="22"/>
        </w:rPr>
        <w:t xml:space="preserve"> 早泄进入的刹那就射了怎么办才是对的</w:t>
      </w:r>
    </w:p>
    <w:p>
      <w:pPr>
        <w:spacing w:after="40"/>
      </w:pPr>
      <w:r>
        <w:rPr>
          <w:b/>
          <w:color w:val="0052A4"/>
          <w:sz w:val="20"/>
        </w:rPr>
        <w:t xml:space="preserve">Q: </w:t>
      </w:r>
      <w:r>
        <w:rPr>
          <w:sz w:val="20"/>
        </w:rPr>
        <w:t>男今年28岁，这段期间我总会早射，实在是影响夫妻间的感情，请问我想知道早泄进入的刹那就射了怎么办才是对的？</w:t>
      </w:r>
    </w:p>
    <w:p>
      <w:pPr>
        <w:spacing w:after="120"/>
      </w:pPr>
      <w:r>
        <w:rPr>
          <w:b/>
          <w:color w:val="008200"/>
          <w:sz w:val="20"/>
        </w:rPr>
        <w:t xml:space="preserve">A: </w:t>
      </w:r>
      <w:r>
        <w:rPr>
          <w:sz w:val="20"/>
        </w:rPr>
        <w:t>从你所说的情况来看，应当明确是早泄。早泄是指再次发生性生活后不足二分钟而再次出现射精现象。这与心理因素，精神因素及身体因素关于。需要有仔细检查明确。同时需要有调整心理状态，保持良好的精神心理状态。不同病因引发不同的症状，患者需要根据自身病情尽快到正规三甲医院进行系统规范的检查，这样才能对症治疗尽快康复。</w:t>
      </w:r>
    </w:p>
    <w:p>
      <w:pPr>
        <w:spacing w:before="160" w:after="40"/>
      </w:pPr>
      <w:r>
        <w:rPr>
          <w:b/>
          <w:color w:val="646464"/>
          <w:sz w:val="18"/>
        </w:rPr>
        <w:t xml:space="preserve">[1822] </w:t>
      </w:r>
      <w:r>
        <w:rPr>
          <w:b/>
          <w:sz w:val="22"/>
        </w:rPr>
        <w:t>【早泄】</w:t>
      </w:r>
      <w:r>
        <w:rPr>
          <w:b/>
          <w:sz w:val="22"/>
        </w:rPr>
        <w:t xml:space="preserve"> 得早泄怎么治比较好</w:t>
      </w:r>
    </w:p>
    <w:p>
      <w:pPr>
        <w:spacing w:after="40"/>
      </w:pPr>
      <w:r>
        <w:rPr>
          <w:b/>
          <w:color w:val="0052A4"/>
          <w:sz w:val="20"/>
        </w:rPr>
        <w:t xml:space="preserve">Q: </w:t>
      </w:r>
      <w:r>
        <w:rPr>
          <w:sz w:val="20"/>
        </w:rPr>
        <w:t>我今年22岁，最近性生活短，朋友说可能是早泄，请问；早泄怎么治比较好</w:t>
      </w:r>
    </w:p>
    <w:p>
      <w:pPr>
        <w:spacing w:after="120"/>
      </w:pPr>
      <w:r>
        <w:rPr>
          <w:b/>
          <w:color w:val="008200"/>
          <w:sz w:val="20"/>
        </w:rPr>
        <w:t xml:space="preserve">A: </w:t>
      </w:r>
      <w:r>
        <w:rPr>
          <w:sz w:val="20"/>
        </w:rPr>
        <w:t>引来早泄的原因有：青少年时期性交频繁射精致使的神经伤害、前列腺疾病、慢性前列腺炎致使射精管神经转换激动、内分泌系统重新调整影响、精神因素、包皮过长等。建议可以到男科医院性功能障碍专科复诊，明确确诊以后对症治疗。最后，患者日常要养成良好的生活习惯，规律作息，禁烟酒，多增加日常锻炼以此来提高患者免疫力，好的习惯对预防疾病是有一些帮助的。</w:t>
      </w:r>
    </w:p>
    <w:p>
      <w:pPr>
        <w:spacing w:before="160" w:after="40"/>
      </w:pPr>
      <w:r>
        <w:rPr>
          <w:b/>
          <w:color w:val="646464"/>
          <w:sz w:val="18"/>
        </w:rPr>
        <w:t xml:space="preserve">[1823] </w:t>
      </w:r>
      <w:r>
        <w:rPr>
          <w:b/>
          <w:sz w:val="22"/>
        </w:rPr>
        <w:t>【精索静脉曲张】</w:t>
      </w:r>
      <w:r>
        <w:rPr>
          <w:b/>
          <w:sz w:val="22"/>
        </w:rPr>
        <w:t xml:space="preserve"> 精索静脉曲张问题做过手术又犯怎么办</w:t>
      </w:r>
    </w:p>
    <w:p>
      <w:pPr>
        <w:spacing w:after="40"/>
      </w:pPr>
      <w:r>
        <w:rPr>
          <w:b/>
          <w:color w:val="0052A4"/>
          <w:sz w:val="20"/>
        </w:rPr>
        <w:t xml:space="preserve">Q: </w:t>
      </w:r>
      <w:r>
        <w:rPr>
          <w:sz w:val="20"/>
        </w:rPr>
        <w:t>男42岁精神最近不是很好，然后才得知生病了，请问：精索静脉曲张问题做过手术又犯怎么办？</w:t>
      </w:r>
    </w:p>
    <w:p>
      <w:pPr>
        <w:spacing w:after="120"/>
      </w:pPr>
      <w:r>
        <w:rPr>
          <w:b/>
          <w:color w:val="008200"/>
          <w:sz w:val="20"/>
        </w:rPr>
        <w:t xml:space="preserve">A: </w:t>
      </w:r>
      <w:r>
        <w:rPr>
          <w:sz w:val="20"/>
        </w:rPr>
        <w:t>精索静脉曲张手术确实是复发率比较高的手术，再次出现这种情况最好到当时做手术的医院找做手术医生仔细检查看一看是不是疝气等其它原因，因为做手术医生会比较理解你的病情，如诊断是病发就要根据自身情况决定看是要保守治疗还是需要有再次手术，祝健康。此外患者日常需要规律作息、做好防寒保暖工作、日常饮食多吃清淡稀软的食物、勤通风和多喝热水，以此确保病情不反复。</w:t>
      </w:r>
    </w:p>
    <w:p>
      <w:pPr>
        <w:spacing w:before="160" w:after="40"/>
      </w:pPr>
      <w:r>
        <w:rPr>
          <w:b/>
          <w:color w:val="646464"/>
          <w:sz w:val="18"/>
        </w:rPr>
        <w:t xml:space="preserve">[1824] </w:t>
      </w:r>
      <w:r>
        <w:rPr>
          <w:b/>
          <w:sz w:val="22"/>
        </w:rPr>
        <w:t>【早泄】</w:t>
      </w:r>
      <w:r>
        <w:rPr>
          <w:b/>
          <w:sz w:val="22"/>
        </w:rPr>
        <w:t xml:space="preserve"> 早泄做爱快速射精怎么办才好</w:t>
      </w:r>
    </w:p>
    <w:p>
      <w:pPr>
        <w:spacing w:after="40"/>
      </w:pPr>
      <w:r>
        <w:rPr>
          <w:b/>
          <w:color w:val="0052A4"/>
          <w:sz w:val="20"/>
        </w:rPr>
        <w:t xml:space="preserve">Q: </w:t>
      </w:r>
      <w:r>
        <w:rPr>
          <w:sz w:val="20"/>
        </w:rPr>
        <w:t>男今年22岁，我以前有经常性交的习惯，所以经常性的早泄，最已经开始的时候我一次还能超越27分钟，但是现在一次就是三五分钟，请问早泄做爱快速射精怎么办才好？</w:t>
      </w:r>
    </w:p>
    <w:p>
      <w:pPr>
        <w:spacing w:after="120"/>
      </w:pPr>
      <w:r>
        <w:rPr>
          <w:b/>
          <w:color w:val="008200"/>
          <w:sz w:val="20"/>
        </w:rPr>
        <w:t xml:space="preserve">A: </w:t>
      </w:r>
      <w:r>
        <w:rPr>
          <w:sz w:val="20"/>
        </w:rPr>
        <w:t>如果是因为性交的问题所引发的早泄，一般来说，这种情况都是由于长时间的不良习惯所引发的，肾气不固，肾气不足，在这个时候有可能会引发同房的时间比较短，高于两分钟，在这种状况我们可以服食补肾益气药物治疗，坚持治疗方才能逐渐获得稳定，当然还需要有戒掉不良习惯才行。</w:t>
      </w:r>
    </w:p>
    <w:p>
      <w:pPr>
        <w:spacing w:before="160" w:after="40"/>
      </w:pPr>
      <w:r>
        <w:rPr>
          <w:b/>
          <w:color w:val="646464"/>
          <w:sz w:val="18"/>
        </w:rPr>
        <w:t xml:space="preserve">[1825] </w:t>
      </w:r>
      <w:r>
        <w:rPr>
          <w:b/>
          <w:sz w:val="22"/>
        </w:rPr>
        <w:t>【早泄】</w:t>
      </w:r>
      <w:r>
        <w:rPr>
          <w:b/>
          <w:sz w:val="22"/>
        </w:rPr>
        <w:t xml:space="preserve"> 早泄刚进入就射了怎么办才稳妥</w:t>
      </w:r>
    </w:p>
    <w:p>
      <w:pPr>
        <w:spacing w:after="40"/>
      </w:pPr>
      <w:r>
        <w:rPr>
          <w:b/>
          <w:color w:val="0052A4"/>
          <w:sz w:val="20"/>
        </w:rPr>
        <w:t xml:space="preserve">Q: </w:t>
      </w:r>
      <w:r>
        <w:rPr>
          <w:sz w:val="20"/>
        </w:rPr>
        <w:t>男今年32岁，我每次和我老婆同房的时候都射的很早，感觉我老婆在背地里奚落我，我想把我的早射治好，请问我想知道早泄刚进入就射了怎么办才稳妥？</w:t>
      </w:r>
    </w:p>
    <w:p>
      <w:pPr>
        <w:spacing w:after="120"/>
      </w:pPr>
      <w:r>
        <w:rPr>
          <w:b/>
          <w:color w:val="008200"/>
          <w:sz w:val="20"/>
        </w:rPr>
        <w:t xml:space="preserve">A: </w:t>
      </w:r>
      <w:r>
        <w:rPr>
          <w:sz w:val="20"/>
        </w:rPr>
        <w:t>早泄是一种常见的疾病，和心理因素、龟头敏感度、炎症等因素关于，需要有及时治疗。从您叙述的情况来看应该是龟头太太过敏感所致，刚插进就射精，建议在同房前，在龟头上涂抹一些降敏软膏，其次，服食补肾益气药物治疗。平时用枸杞泡茶，食补韭菜、牛肉、羊肉，注意做提肛活动有助于恢复，另外必须戒掉性交的习惯，惯良好的生活方式。</w:t>
      </w:r>
    </w:p>
    <w:p>
      <w:pPr>
        <w:spacing w:before="160" w:after="40"/>
      </w:pPr>
      <w:r>
        <w:rPr>
          <w:b/>
          <w:color w:val="646464"/>
          <w:sz w:val="18"/>
        </w:rPr>
        <w:t xml:space="preserve">[1826] </w:t>
      </w:r>
      <w:r>
        <w:rPr>
          <w:b/>
          <w:sz w:val="22"/>
        </w:rPr>
        <w:t>【早泄】</w:t>
      </w:r>
      <w:r>
        <w:rPr>
          <w:b/>
          <w:sz w:val="22"/>
        </w:rPr>
        <w:t xml:space="preserve"> 怎么样治早泄比较有效果？</w:t>
      </w:r>
    </w:p>
    <w:p>
      <w:pPr>
        <w:spacing w:after="40"/>
      </w:pPr>
      <w:r>
        <w:rPr>
          <w:b/>
          <w:color w:val="0052A4"/>
          <w:sz w:val="20"/>
        </w:rPr>
        <w:t xml:space="preserve">Q: </w:t>
      </w:r>
      <w:r>
        <w:rPr>
          <w:sz w:val="20"/>
        </w:rPr>
        <w:t>我21岁，男性交了四年约莫，基本上是每天一次自从上个月已经开始小弟弟就勃起不坚了。请问怎么样治早泄比较有效果？</w:t>
      </w:r>
    </w:p>
    <w:p>
      <w:pPr>
        <w:spacing w:after="120"/>
      </w:pPr>
      <w:r>
        <w:rPr>
          <w:b/>
          <w:color w:val="008200"/>
          <w:sz w:val="20"/>
        </w:rPr>
        <w:t xml:space="preserve">A: </w:t>
      </w:r>
      <w:r>
        <w:rPr>
          <w:sz w:val="20"/>
        </w:rPr>
        <w:t>早泄为男子性功能不足的常见现象,主要表现出为阴茎勃起不完全而不能够实施性行为意见建议：您好,您现在的年龄基本已经生长发育成熟，但性交不是您早泄的主要诱因，建议到到我院来做个这方面的仔细检查日常需要规律作息、做好防寒保暖工作、日常饮食多吃清淡稀软的食物、勤通风和多喝热水，以此确保病情不反复。</w:t>
      </w:r>
    </w:p>
    <w:p>
      <w:pPr>
        <w:spacing w:before="160" w:after="40"/>
      </w:pPr>
      <w:r>
        <w:rPr>
          <w:b/>
          <w:color w:val="646464"/>
          <w:sz w:val="18"/>
        </w:rPr>
        <w:t xml:space="preserve">[1827] </w:t>
      </w:r>
      <w:r>
        <w:rPr>
          <w:b/>
          <w:sz w:val="22"/>
        </w:rPr>
        <w:t>【阴茎异常勃起】</w:t>
      </w:r>
      <w:r>
        <w:rPr>
          <w:b/>
          <w:sz w:val="22"/>
        </w:rPr>
        <w:t xml:space="preserve"> 割包皮对阴茎勃起长度有影响么？</w:t>
      </w:r>
    </w:p>
    <w:p>
      <w:pPr>
        <w:spacing w:after="40"/>
      </w:pPr>
      <w:r>
        <w:rPr>
          <w:b/>
          <w:color w:val="0052A4"/>
          <w:sz w:val="20"/>
        </w:rPr>
        <w:t xml:space="preserve">Q: </w:t>
      </w:r>
      <w:r>
        <w:rPr>
          <w:sz w:val="20"/>
        </w:rPr>
        <w:t>我27岁，男这段时间和老婆同房的时候发觉我硬下来之后很快就会变软，请问割包皮对阴茎勃起长度有影响么？</w:t>
      </w:r>
    </w:p>
    <w:p>
      <w:pPr>
        <w:spacing w:after="120"/>
      </w:pPr>
      <w:r>
        <w:rPr>
          <w:b/>
          <w:color w:val="008200"/>
          <w:sz w:val="20"/>
        </w:rPr>
        <w:t xml:space="preserve">A: </w:t>
      </w:r>
      <w:r>
        <w:rPr>
          <w:sz w:val="20"/>
        </w:rPr>
        <w:t>割包皮是绝不会干扰阴茎勃起的长度的，包皮过长会将影藏在包皮内的细菌通过性生活拉入女性体内，从而致使女性再次发生妇科疾病，也有可能会传染到前列腺、睾丸等，因此建议你到正规的医院去做包皮手术，调高心态。患者需要根据自身病情尽快到正规三甲医院进行系统规范的检查，这样才能对症治疗尽快康复。</w:t>
      </w:r>
    </w:p>
    <w:p>
      <w:pPr>
        <w:spacing w:before="160" w:after="40"/>
      </w:pPr>
      <w:r>
        <w:rPr>
          <w:b/>
          <w:color w:val="646464"/>
          <w:sz w:val="18"/>
        </w:rPr>
        <w:t xml:space="preserve">[1828] </w:t>
      </w:r>
      <w:r>
        <w:rPr>
          <w:b/>
          <w:sz w:val="22"/>
        </w:rPr>
        <w:t>【精索静脉曲张】</w:t>
      </w:r>
      <w:r>
        <w:rPr>
          <w:b/>
          <w:sz w:val="22"/>
        </w:rPr>
        <w:t xml:space="preserve"> 精索静脉曲张问题术后静养一个月会复发吗</w:t>
      </w:r>
    </w:p>
    <w:p>
      <w:pPr>
        <w:spacing w:after="40"/>
      </w:pPr>
      <w:r>
        <w:rPr>
          <w:b/>
          <w:color w:val="0052A4"/>
          <w:sz w:val="20"/>
        </w:rPr>
        <w:t xml:space="preserve">Q: </w:t>
      </w:r>
      <w:r>
        <w:rPr>
          <w:sz w:val="20"/>
        </w:rPr>
        <w:t>男40岁，精神状态最近不是很好，也不知道怎么回事，请问：精索静脉曲张问题术后静养一个月会复发吗？</w:t>
      </w:r>
    </w:p>
    <w:p>
      <w:pPr>
        <w:spacing w:after="120"/>
      </w:pPr>
      <w:r>
        <w:rPr>
          <w:b/>
          <w:color w:val="008200"/>
          <w:sz w:val="20"/>
        </w:rPr>
        <w:t xml:space="preserve">A: </w:t>
      </w:r>
      <w:r>
        <w:rPr>
          <w:sz w:val="20"/>
        </w:rPr>
        <w:t>这个与根据个人体质、病情等因素有关系的，有的患者不会病发，但是有的患者就会再次出现病发，所以在手术后必须注意预防工作，术后要注意歇息，注意不要做一些使腹内压升高的活动等。不同病因引发不同的症状，患者需要根据自身病情尽快到正规三甲医院进行系统规范的检查，这样才能对症治疗尽快康复。</w:t>
      </w:r>
    </w:p>
    <w:p>
      <w:pPr>
        <w:spacing w:before="160" w:after="40"/>
      </w:pPr>
      <w:r>
        <w:rPr>
          <w:b/>
          <w:color w:val="646464"/>
          <w:sz w:val="18"/>
        </w:rPr>
        <w:t xml:space="preserve">[1829] </w:t>
      </w:r>
      <w:r>
        <w:rPr>
          <w:b/>
          <w:sz w:val="22"/>
        </w:rPr>
        <w:t>【早泄】</w:t>
      </w:r>
      <w:r>
        <w:rPr>
          <w:b/>
          <w:sz w:val="22"/>
        </w:rPr>
        <w:t xml:space="preserve"> 阴茎勃起不坚和早泄怎么治疗？</w:t>
      </w:r>
    </w:p>
    <w:p>
      <w:pPr>
        <w:spacing w:after="40"/>
      </w:pPr>
      <w:r>
        <w:rPr>
          <w:b/>
          <w:color w:val="0052A4"/>
          <w:sz w:val="20"/>
        </w:rPr>
        <w:t xml:space="preserve">Q: </w:t>
      </w:r>
      <w:r>
        <w:rPr>
          <w:sz w:val="20"/>
        </w:rPr>
        <w:t>我21岁，男性交了四年约莫，基本上是每天一次自从上个月已经开始小弟弟就勃起不坚了。请问阴茎勃起不坚和早泄怎么治疗？</w:t>
      </w:r>
    </w:p>
    <w:p>
      <w:pPr>
        <w:spacing w:after="120"/>
      </w:pPr>
      <w:r>
        <w:rPr>
          <w:b/>
          <w:color w:val="008200"/>
          <w:sz w:val="20"/>
        </w:rPr>
        <w:t xml:space="preserve">A: </w:t>
      </w:r>
      <w:r>
        <w:rPr>
          <w:sz w:val="20"/>
        </w:rPr>
        <w:t>频繁性交可引来性功能障碍，建议首先戒掉性交、吸毒、加班等不良习惯，可到医院复诊仔细检查，明确病因，实施针对性救治，如有慢性前列腺炎等病患应积极救治。还抱括心理治疗、中药救治等治疗方式，树起自信心，实施体育活动锻练。在治疗期间患者需要做的饮食有节，规律作息积极参加体育锻炼，调节身心健康，保持自身卫生.避免因抵抗力下降而导致细菌入侵。</w:t>
      </w:r>
    </w:p>
    <w:p>
      <w:pPr>
        <w:spacing w:before="160" w:after="40"/>
      </w:pPr>
      <w:r>
        <w:rPr>
          <w:b/>
          <w:color w:val="646464"/>
          <w:sz w:val="18"/>
        </w:rPr>
        <w:t xml:space="preserve">[1830] </w:t>
      </w:r>
      <w:r>
        <w:rPr>
          <w:b/>
          <w:sz w:val="22"/>
        </w:rPr>
        <w:t>【精索静脉曲张】</w:t>
      </w:r>
      <w:r>
        <w:rPr>
          <w:b/>
          <w:sz w:val="22"/>
        </w:rPr>
        <w:t xml:space="preserve"> 精索静脉曲张要做哪些检查</w:t>
      </w:r>
    </w:p>
    <w:p>
      <w:pPr>
        <w:spacing w:after="40"/>
      </w:pPr>
      <w:r>
        <w:rPr>
          <w:b/>
          <w:color w:val="0052A4"/>
          <w:sz w:val="20"/>
        </w:rPr>
        <w:t xml:space="preserve">Q: </w:t>
      </w:r>
      <w:r>
        <w:rPr>
          <w:sz w:val="20"/>
        </w:rPr>
        <w:t>男41岁，我一直也在治这个病，也都在吃药，但是一直不见好转，我也很烦，用了很多方法也不行，请问：精索静脉曲张要做哪些检查？</w:t>
      </w:r>
    </w:p>
    <w:p>
      <w:pPr>
        <w:spacing w:after="120"/>
      </w:pPr>
      <w:r>
        <w:rPr>
          <w:b/>
          <w:color w:val="008200"/>
          <w:sz w:val="20"/>
        </w:rPr>
        <w:t xml:space="preserve">A: </w:t>
      </w:r>
      <w:r>
        <w:rPr>
          <w:sz w:val="20"/>
        </w:rPr>
        <w:t>如果患者质疑自己得了这个精索静脉曲张，我们可以常规进行彩色多普勒的仔细检查，彩色多普勒不光可以反映尸体解剖型的问题，比如说附睾睾丸除了精索血管痉挛等情况，还可以理解精索静脉血流的情况。第三，还可以做一些精液检查，抱括精子的形态、数量，汽化的时间ph值，除了精子的运动率。第二可以做血清、血清睾酮的仔细检查，抱括总睾酮和游离睾酮的仔细检查，来理解睾丸的功能状况。</w:t>
      </w:r>
    </w:p>
    <w:p>
      <w:pPr>
        <w:spacing w:before="160" w:after="40"/>
      </w:pPr>
      <w:r>
        <w:rPr>
          <w:b/>
          <w:color w:val="646464"/>
          <w:sz w:val="18"/>
        </w:rPr>
        <w:t xml:space="preserve">[1831] </w:t>
      </w:r>
      <w:r>
        <w:rPr>
          <w:b/>
          <w:sz w:val="22"/>
        </w:rPr>
        <w:t>【精索静脉曲张】</w:t>
      </w:r>
      <w:r>
        <w:rPr>
          <w:b/>
          <w:sz w:val="22"/>
        </w:rPr>
        <w:t xml:space="preserve"> 精索静脉曲张问题术后注意事项有哪些啊</w:t>
      </w:r>
    </w:p>
    <w:p>
      <w:pPr>
        <w:spacing w:after="40"/>
      </w:pPr>
      <w:r>
        <w:rPr>
          <w:b/>
          <w:color w:val="0052A4"/>
          <w:sz w:val="20"/>
        </w:rPr>
        <w:t xml:space="preserve">Q: </w:t>
      </w:r>
      <w:r>
        <w:rPr>
          <w:sz w:val="20"/>
        </w:rPr>
        <w:t>男42岁，来回跑医院去了很多回，总是效果不明显，也一直在发病，请问：精索静脉曲张问题术后注意事项有哪些啊？</w:t>
      </w:r>
    </w:p>
    <w:p>
      <w:pPr>
        <w:spacing w:after="120"/>
      </w:pPr>
      <w:r>
        <w:rPr>
          <w:b/>
          <w:color w:val="008200"/>
          <w:sz w:val="20"/>
        </w:rPr>
        <w:t xml:space="preserve">A: </w:t>
      </w:r>
      <w:r>
        <w:rPr>
          <w:sz w:val="20"/>
        </w:rPr>
        <w:t>静脉曲张手术之后我们说要注意的事项，其实跟我们要寻到静脉曲张的原因其实跟预防工作是很相似的，术后首先一点儿我们要讲究压力治疗，这种压力治疗就是做完手术后要穿弹力袜，至少是两周，我们建议穿两个月让腿部压力始终保持正常的压力梯度，增进血液流入。第二个还是以防长期的伫立或者座位，我们可以适当的运动，适当的运动就是我们可以散步，跑步，等等，都可以，但不能够长期的伫立或者座位。</w:t>
      </w:r>
    </w:p>
    <w:p>
      <w:pPr>
        <w:spacing w:before="160" w:after="40"/>
      </w:pPr>
      <w:r>
        <w:rPr>
          <w:b/>
          <w:color w:val="646464"/>
          <w:sz w:val="18"/>
        </w:rPr>
        <w:t xml:space="preserve">[1832] </w:t>
      </w:r>
      <w:r>
        <w:rPr>
          <w:b/>
          <w:sz w:val="22"/>
        </w:rPr>
        <w:t>【精索静脉曲张】</w:t>
      </w:r>
      <w:r>
        <w:rPr>
          <w:b/>
          <w:sz w:val="22"/>
        </w:rPr>
        <w:t xml:space="preserve"> 精索静脉曲张手术后反复怎么治疗</w:t>
      </w:r>
    </w:p>
    <w:p>
      <w:pPr>
        <w:spacing w:after="40"/>
      </w:pPr>
      <w:r>
        <w:rPr>
          <w:b/>
          <w:color w:val="0052A4"/>
          <w:sz w:val="20"/>
        </w:rPr>
        <w:t xml:space="preserve">Q: </w:t>
      </w:r>
      <w:r>
        <w:rPr>
          <w:sz w:val="20"/>
        </w:rPr>
        <w:t>男今年42岁我也不知道当初我为什么会有这个病，因为当初我也没去注意这件事，知道我身体不适的时候才去查身体，这病已经开始影响我的生活。请问：精索静脉曲张手术后反复怎么治疗？</w:t>
      </w:r>
    </w:p>
    <w:p>
      <w:pPr>
        <w:spacing w:after="120"/>
      </w:pPr>
      <w:r>
        <w:rPr>
          <w:b/>
          <w:color w:val="008200"/>
          <w:sz w:val="20"/>
        </w:rPr>
        <w:t xml:space="preserve">A: </w:t>
      </w:r>
      <w:r>
        <w:rPr>
          <w:sz w:val="20"/>
        </w:rPr>
        <w:t>一般再次出现病发的情况需要有去医院仔细检查后进行治疗，病发的原因有手术不当，医生运作问题或侧枝循环往复创建障碍，一般病发治疗采用手术治疗，但是要注意合乎手术的适应症方才能进行治疗，要注意去正规的医院进行治疗。此外患者日常需要规律作息、做好防寒保暖工作、日常饮食多吃清淡稀软的食物、勤通风和多喝热水，以此确保病情不反复。</w:t>
      </w:r>
    </w:p>
    <w:p>
      <w:pPr>
        <w:spacing w:before="160" w:after="40"/>
      </w:pPr>
      <w:r>
        <w:rPr>
          <w:b/>
          <w:color w:val="646464"/>
          <w:sz w:val="18"/>
        </w:rPr>
        <w:t xml:space="preserve">[1833] </w:t>
      </w:r>
      <w:r>
        <w:rPr>
          <w:b/>
          <w:sz w:val="22"/>
        </w:rPr>
        <w:t>【精索静脉曲张】</w:t>
      </w:r>
      <w:r>
        <w:rPr>
          <w:b/>
          <w:sz w:val="22"/>
        </w:rPr>
        <w:t xml:space="preserve"> 手术左精索静脉曲张后觉得还有怎么办</w:t>
      </w:r>
    </w:p>
    <w:p>
      <w:pPr>
        <w:spacing w:after="40"/>
      </w:pPr>
      <w:r>
        <w:rPr>
          <w:b/>
          <w:color w:val="0052A4"/>
          <w:sz w:val="20"/>
        </w:rPr>
        <w:t xml:space="preserve">Q: </w:t>
      </w:r>
      <w:r>
        <w:rPr>
          <w:sz w:val="20"/>
        </w:rPr>
        <w:t>男43岁精神最近不是很好，然后才得知生病了，请问：手术左精索静脉曲张后觉得还有怎么办？</w:t>
      </w:r>
    </w:p>
    <w:p>
      <w:pPr>
        <w:spacing w:after="120"/>
      </w:pPr>
      <w:r>
        <w:rPr>
          <w:b/>
          <w:color w:val="008200"/>
          <w:sz w:val="20"/>
        </w:rPr>
        <w:t xml:space="preserve">A: </w:t>
      </w:r>
      <w:r>
        <w:rPr>
          <w:sz w:val="20"/>
        </w:rPr>
        <w:t>你的这种情况，只要是做了精索静脉曲张手术，就不要担心害怕苦恼了，你不需要自己轻抚仔细检查，你不了解具体的正常结构，以免引发其它伤损，有什么事情，必须去医院让医生仔细检查解决，做个彩超看一看，就不会有什么事的。祝你健康快乐。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[1834] </w:t>
      </w:r>
      <w:r>
        <w:rPr>
          <w:b/>
          <w:sz w:val="22"/>
        </w:rPr>
        <w:t>【精索静脉曲张】</w:t>
      </w:r>
      <w:r>
        <w:rPr>
          <w:b/>
          <w:sz w:val="22"/>
        </w:rPr>
        <w:t xml:space="preserve"> 精索静脉曲张问题手术后睾丸疼痛多久</w:t>
      </w:r>
    </w:p>
    <w:p>
      <w:pPr>
        <w:spacing w:after="40"/>
      </w:pPr>
      <w:r>
        <w:rPr>
          <w:b/>
          <w:color w:val="0052A4"/>
          <w:sz w:val="20"/>
        </w:rPr>
        <w:t xml:space="preserve">Q: </w:t>
      </w:r>
      <w:r>
        <w:rPr>
          <w:sz w:val="20"/>
        </w:rPr>
        <w:t>男41岁，慢慢的身体就不舒服，也不知道怎么了，似乎没有精神请问：精索静脉曲张问题手术后睾丸疼痛多久？</w:t>
      </w:r>
    </w:p>
    <w:p>
      <w:pPr>
        <w:spacing w:after="120"/>
      </w:pPr>
      <w:r>
        <w:rPr>
          <w:b/>
          <w:color w:val="008200"/>
          <w:sz w:val="20"/>
        </w:rPr>
        <w:t xml:space="preserve">A: </w:t>
      </w:r>
      <w:r>
        <w:rPr>
          <w:sz w:val="20"/>
        </w:rPr>
        <w:t>这个手术比较简单，但毕竟是手术，手术后往往睾丸和阴囊都有浮肿，修补很好需要有两三个月。建议再仔细观察十天左右的时间，如果还是持继疼痛再复检个阴囊彩超看一看。不同病因引发不同的症状，患者需要根据自身病情尽快到正规三甲医院进行系统规范的检查，这样才能对症治疗尽快康复。</w:t>
      </w:r>
    </w:p>
    <w:p>
      <w:pPr>
        <w:spacing w:before="160" w:after="40"/>
      </w:pPr>
      <w:r>
        <w:rPr>
          <w:b/>
          <w:color w:val="646464"/>
          <w:sz w:val="18"/>
        </w:rPr>
        <w:t xml:space="preserve">[1835] </w:t>
      </w:r>
      <w:r>
        <w:rPr>
          <w:b/>
          <w:sz w:val="22"/>
        </w:rPr>
        <w:t>【精索静脉曲张】</w:t>
      </w:r>
      <w:r>
        <w:rPr>
          <w:b/>
          <w:sz w:val="22"/>
        </w:rPr>
        <w:t xml:space="preserve"> 精索静脉曲张手术怎么做才对</w:t>
      </w:r>
    </w:p>
    <w:p>
      <w:pPr>
        <w:spacing w:after="40"/>
      </w:pPr>
      <w:r>
        <w:rPr>
          <w:b/>
          <w:color w:val="0052A4"/>
          <w:sz w:val="20"/>
        </w:rPr>
        <w:t xml:space="preserve">Q: </w:t>
      </w:r>
      <w:r>
        <w:rPr>
          <w:sz w:val="20"/>
        </w:rPr>
        <w:t>男40岁，得病后，吃药也没有什么效果，还是不舒服，请问：精索静脉曲张手术怎么做才对？</w:t>
      </w:r>
    </w:p>
    <w:p>
      <w:pPr>
        <w:spacing w:after="120"/>
      </w:pPr>
      <w:r>
        <w:rPr>
          <w:b/>
          <w:color w:val="008200"/>
          <w:sz w:val="20"/>
        </w:rPr>
        <w:t xml:space="preserve">A: </w:t>
      </w:r>
      <w:r>
        <w:rPr>
          <w:sz w:val="20"/>
        </w:rPr>
        <w:t>一般是采取腹腔镜的行精索静脉引产，手术步骤就是在腹股沟韧带上切个小口子然后展露精索并切开精索鞘膜，游离、摘除精索静脉，将上下端引产在一起的，精神创伤比较小，术后注意预防工作传染。不同病因引发不同的症状，患者需要根据自身病情尽快到正规三甲医院进行系统规范的检查，这样才能对症治疗尽快康复。</w:t>
      </w:r>
    </w:p>
    <w:p>
      <w:pPr>
        <w:spacing w:before="160" w:after="40"/>
      </w:pPr>
      <w:r>
        <w:rPr>
          <w:b/>
          <w:color w:val="646464"/>
          <w:sz w:val="18"/>
        </w:rPr>
        <w:t xml:space="preserve">[1836] </w:t>
      </w:r>
      <w:r>
        <w:rPr>
          <w:b/>
          <w:sz w:val="22"/>
        </w:rPr>
        <w:t>【精索静脉曲张】</w:t>
      </w:r>
      <w:r>
        <w:rPr>
          <w:b/>
          <w:sz w:val="22"/>
        </w:rPr>
        <w:t xml:space="preserve"> 精索静脉曲张做手术有什么后遗症问题</w:t>
      </w:r>
    </w:p>
    <w:p>
      <w:pPr>
        <w:spacing w:after="40"/>
      </w:pPr>
      <w:r>
        <w:rPr>
          <w:b/>
          <w:color w:val="0052A4"/>
          <w:sz w:val="20"/>
        </w:rPr>
        <w:t xml:space="preserve">Q: </w:t>
      </w:r>
      <w:r>
        <w:rPr>
          <w:sz w:val="20"/>
        </w:rPr>
        <w:t>男41岁，精神状态最近不是很好，也不知道怎么回事，请问：精索静脉曲张做手术有什么后遗症问题？</w:t>
      </w:r>
    </w:p>
    <w:p>
      <w:pPr>
        <w:spacing w:after="120"/>
      </w:pPr>
      <w:r>
        <w:rPr>
          <w:b/>
          <w:color w:val="008200"/>
          <w:sz w:val="20"/>
        </w:rPr>
        <w:t xml:space="preserve">A: </w:t>
      </w:r>
      <w:r>
        <w:rPr>
          <w:sz w:val="20"/>
        </w:rPr>
        <w:t>精索静脉曲张手术以后不会影响受孕，精索静脉曲张反而会影响受孕。既然是手术就有的副作用，首先是曲张的病发，任何一种手术方式都有的几率病发；另外就是引来睾丸鞘膜积液，和附睾炎；只是这种可能性不大，再次出现后对症治疗就可以了。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[1837] </w:t>
      </w:r>
      <w:r>
        <w:rPr>
          <w:b/>
          <w:sz w:val="22"/>
        </w:rPr>
        <w:t>【精索静脉曲张】</w:t>
      </w:r>
      <w:r>
        <w:rPr>
          <w:b/>
          <w:sz w:val="22"/>
        </w:rPr>
        <w:t xml:space="preserve"> 精索静脉曲张要去手术治疗的吗</w:t>
      </w:r>
    </w:p>
    <w:p>
      <w:pPr>
        <w:spacing w:after="40"/>
      </w:pPr>
      <w:r>
        <w:rPr>
          <w:b/>
          <w:color w:val="0052A4"/>
          <w:sz w:val="20"/>
        </w:rPr>
        <w:t xml:space="preserve">Q: </w:t>
      </w:r>
      <w:r>
        <w:rPr>
          <w:sz w:val="20"/>
        </w:rPr>
        <w:t>男43岁，来回跑医院去了很多回，总是效果不明显，也一直在发病，请问：精索静脉曲张要进行手术治疗的吗？</w:t>
      </w:r>
    </w:p>
    <w:p>
      <w:pPr>
        <w:spacing w:after="120"/>
      </w:pPr>
      <w:r>
        <w:rPr>
          <w:b/>
          <w:color w:val="008200"/>
          <w:sz w:val="20"/>
        </w:rPr>
        <w:t xml:space="preserve">A: </w:t>
      </w:r>
      <w:r>
        <w:rPr>
          <w:sz w:val="20"/>
        </w:rPr>
        <w:t>不，但是如果是严重的静脉曲张，已经影响到日常的生活或者是受孕的时候是需要有使用手术的治疗方法的，平常的可以使用七叶皂苷类、黄酮类等药物治疗，但是注意自己不要随意的用药。此外患者日常需要规律作息、做好防寒保暖工作、日常饮食多吃清淡稀软的食物、勤通风和多喝热水，以此确保病情不反复。</w:t>
      </w:r>
    </w:p>
    <w:p>
      <w:pPr>
        <w:spacing w:before="160" w:after="40"/>
      </w:pPr>
      <w:r>
        <w:rPr>
          <w:b/>
          <w:color w:val="646464"/>
          <w:sz w:val="18"/>
        </w:rPr>
        <w:t xml:space="preserve">[1838] </w:t>
      </w:r>
      <w:r>
        <w:rPr>
          <w:b/>
          <w:sz w:val="22"/>
        </w:rPr>
        <w:t>【龟头炎】</w:t>
      </w:r>
      <w:r>
        <w:rPr>
          <w:b/>
          <w:sz w:val="22"/>
        </w:rPr>
        <w:t xml:space="preserve"> 包皮龟头炎引起的病因是什么？</w:t>
      </w:r>
    </w:p>
    <w:p>
      <w:pPr>
        <w:spacing w:after="40"/>
      </w:pPr>
      <w:r>
        <w:rPr>
          <w:b/>
          <w:color w:val="0052A4"/>
          <w:sz w:val="20"/>
        </w:rPr>
        <w:t xml:space="preserve">Q: </w:t>
      </w:r>
      <w:r>
        <w:rPr>
          <w:sz w:val="20"/>
        </w:rPr>
        <w:t>先开始我的龟头上只是出现了一些红斑，也没什么不舒服的，但是最近发现上面还出现水疱，大小不一样，越来越多了这种情况不太正常吧，是不是龟头炎啊，请问：包皮龟头炎引起的病因是什么？</w:t>
      </w:r>
    </w:p>
    <w:p>
      <w:pPr>
        <w:spacing w:after="120"/>
      </w:pPr>
      <w:r>
        <w:rPr>
          <w:b/>
          <w:color w:val="008200"/>
          <w:sz w:val="20"/>
        </w:rPr>
        <w:t xml:space="preserve">A: </w:t>
      </w:r>
      <w:r>
        <w:rPr>
          <w:sz w:val="20"/>
        </w:rPr>
        <w:t>包皮龟头炎与多种不同因素关于，可分成感染性因素和非感染性因素。正常情况下包皮囊内可吸血大量的细菌、酵母菌和梭形螺旋体，而在局部或全身抵抗力变弱时，这些微生物可获得败血病病原体。以细菌引来为基础，如大肠杆菌、葡萄球菌、链球菌，其次是念珠菌，滴虫、支原体、衣原体、淋病双球菌等也可引来包皮龟头炎症。患者需要根据自身病情尽快到正规三甲医院进行系统规范的检查，这样才能对症治疗尽快康复。</w:t>
      </w:r>
    </w:p>
    <w:p>
      <w:pPr>
        <w:spacing w:before="160" w:after="40"/>
      </w:pPr>
      <w:r>
        <w:rPr>
          <w:b/>
          <w:color w:val="646464"/>
          <w:sz w:val="18"/>
        </w:rPr>
        <w:t xml:space="preserve">[1839] </w:t>
      </w:r>
      <w:r>
        <w:rPr>
          <w:b/>
          <w:sz w:val="22"/>
        </w:rPr>
        <w:t>【精索静脉曲张】</w:t>
      </w:r>
      <w:r>
        <w:rPr>
          <w:b/>
          <w:sz w:val="22"/>
        </w:rPr>
        <w:t xml:space="preserve"> 精索静脉曲张不做手术有什么法子缓解</w:t>
      </w:r>
    </w:p>
    <w:p>
      <w:pPr>
        <w:spacing w:after="40"/>
      </w:pPr>
      <w:r>
        <w:rPr>
          <w:b/>
          <w:color w:val="0052A4"/>
          <w:sz w:val="20"/>
        </w:rPr>
        <w:t xml:space="preserve">Q: </w:t>
      </w:r>
      <w:r>
        <w:rPr>
          <w:sz w:val="20"/>
        </w:rPr>
        <w:t>男42岁，我一直也在治这个病，也都在吃药，但是一直不见好转，我也很烦，用了很多方法也不行，请问：精索静脉曲张不做手术有什么法子缓解？</w:t>
      </w:r>
    </w:p>
    <w:p>
      <w:pPr>
        <w:spacing w:after="120"/>
      </w:pPr>
      <w:r>
        <w:rPr>
          <w:b/>
          <w:color w:val="008200"/>
          <w:sz w:val="20"/>
        </w:rPr>
        <w:t xml:space="preserve">A: </w:t>
      </w:r>
      <w:r>
        <w:rPr>
          <w:sz w:val="20"/>
        </w:rPr>
        <w:t>这要根据你的病情进行推测，如果不是很严重，只是在勃起时有点感觉，平时没不适感，可以暂时不做手术；如果情况较严重，绝大多数时间有坠胀感，应及时作手术。因为精索静脉曲张一般呈严重趋势，随着你年龄的增涨而病情逐渐严重，并且由此引来不育的比例高达40%以上。精索静脉曲张手术简单，手术成熟，没什么可担心的。其他治疗方法：物理治疗。精索静脉曲张患者的物理治疗是临床诊断保守治疗中较为简单的一种方法，采取提睾带，使阴囊能有效被托住，并两侧高度保持一致，以超越缓解患者症状的目的，是轻度精索静脉曲张患者的一种有效配置治疗措施。</w:t>
      </w:r>
    </w:p>
    <w:p>
      <w:pPr>
        <w:spacing w:before="160" w:after="40"/>
      </w:pPr>
      <w:r>
        <w:rPr>
          <w:b/>
          <w:color w:val="646464"/>
          <w:sz w:val="18"/>
        </w:rPr>
        <w:t xml:space="preserve">[1840] </w:t>
      </w:r>
      <w:r>
        <w:rPr>
          <w:b/>
          <w:sz w:val="22"/>
        </w:rPr>
        <w:t>【精索静脉曲张】</w:t>
      </w:r>
      <w:r>
        <w:rPr>
          <w:b/>
          <w:sz w:val="22"/>
        </w:rPr>
        <w:t xml:space="preserve"> 得了精索静脉曲张必须要手术吗</w:t>
      </w:r>
    </w:p>
    <w:p>
      <w:pPr>
        <w:spacing w:after="40"/>
      </w:pPr>
      <w:r>
        <w:rPr>
          <w:b/>
          <w:color w:val="0052A4"/>
          <w:sz w:val="20"/>
        </w:rPr>
        <w:t xml:space="preserve">Q: </w:t>
      </w:r>
      <w:r>
        <w:rPr>
          <w:sz w:val="20"/>
        </w:rPr>
        <w:t>男44岁精神最近不是很好，然后才得知生病了，请问：得了精索静脉曲张必须要手术吗？</w:t>
      </w:r>
    </w:p>
    <w:p>
      <w:pPr>
        <w:spacing w:after="120"/>
      </w:pPr>
      <w:r>
        <w:rPr>
          <w:b/>
          <w:color w:val="008200"/>
          <w:sz w:val="20"/>
        </w:rPr>
        <w:t xml:space="preserve">A: </w:t>
      </w:r>
      <w:r>
        <w:rPr>
          <w:sz w:val="20"/>
        </w:rPr>
        <w:t>精索静脉曲张不是全用手术治疗。在年纪较轻尚未成婚者，如有症状，堪用提睾带大幅提高阴囊，症状即可消失。这些病人在成婚后，症状亦随之消失。症状较重者行得通精索内静脉高位引产。即在内环处引产所有精索内静脉各枝。若有遗漏常致使病发。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[1841] </w:t>
      </w:r>
      <w:r>
        <w:rPr>
          <w:b/>
          <w:sz w:val="22"/>
        </w:rPr>
        <w:t>【精索静脉曲张】</w:t>
      </w:r>
      <w:r>
        <w:rPr>
          <w:b/>
          <w:sz w:val="22"/>
        </w:rPr>
        <w:t xml:space="preserve"> 精索静脉曲张手术后有不适应这正常吗</w:t>
      </w:r>
    </w:p>
    <w:p>
      <w:pPr>
        <w:spacing w:after="40"/>
      </w:pPr>
      <w:r>
        <w:rPr>
          <w:b/>
          <w:color w:val="0052A4"/>
          <w:sz w:val="20"/>
        </w:rPr>
        <w:t xml:space="preserve">Q: </w:t>
      </w:r>
      <w:r>
        <w:rPr>
          <w:sz w:val="20"/>
        </w:rPr>
        <w:t>男41岁，得病后，吃药也没有什么效果，还是不舒服，请问：精索静脉曲张手术后有不适应这正常吗？</w:t>
      </w:r>
    </w:p>
    <w:p>
      <w:pPr>
        <w:spacing w:after="120"/>
      </w:pPr>
      <w:r>
        <w:rPr>
          <w:b/>
          <w:color w:val="008200"/>
          <w:sz w:val="20"/>
        </w:rPr>
        <w:t xml:space="preserve">A: </w:t>
      </w:r>
      <w:r>
        <w:rPr>
          <w:sz w:val="20"/>
        </w:rPr>
        <w:t>手术后再次出现不适是很正常的事情，只要你老公是在正规医院做的手术就不需要太过担心，一般手术后是需要有个恢复的过程的，恢复的过程在一个月左右，术后要用阴囊拖帮助减低不适的感觉。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[1842] </w:t>
      </w:r>
      <w:r>
        <w:rPr>
          <w:b/>
          <w:sz w:val="22"/>
        </w:rPr>
        <w:t>【精索静脉曲张】</w:t>
      </w:r>
      <w:r>
        <w:rPr>
          <w:b/>
          <w:sz w:val="22"/>
        </w:rPr>
        <w:t xml:space="preserve"> 精索静脉曲张术后复查需做哪些项目检查</w:t>
      </w:r>
    </w:p>
    <w:p>
      <w:pPr>
        <w:spacing w:after="40"/>
      </w:pPr>
      <w:r>
        <w:rPr>
          <w:b/>
          <w:color w:val="0052A4"/>
          <w:sz w:val="20"/>
        </w:rPr>
        <w:t xml:space="preserve">Q: </w:t>
      </w:r>
      <w:r>
        <w:rPr>
          <w:sz w:val="20"/>
        </w:rPr>
        <w:t>男42岁，慢慢的身体就不舒服，也不知道怎么了，似乎没有精神请问：精索静脉曲张术后复查需做哪些项目检查？</w:t>
      </w:r>
    </w:p>
    <w:p>
      <w:pPr>
        <w:spacing w:after="120"/>
      </w:pPr>
      <w:r>
        <w:rPr>
          <w:b/>
          <w:color w:val="008200"/>
          <w:sz w:val="20"/>
        </w:rPr>
        <w:t xml:space="preserve">A: </w:t>
      </w:r>
      <w:r>
        <w:rPr>
          <w:sz w:val="20"/>
        </w:rPr>
        <w:t>精索静脉曲张手术后复检可做体格检查和局部B超，以仔细观察手术后的恢复情况，也可以找您的手术医生进行咨询以便术后更好的自我护理。注意不要久站，近期可穿高弹力内裤将阴囊托住。注意局部卫生，忌性交。不同病因引发不同的症状，患者需要根据自身病情尽快到正规三甲医院进行系统规范的检查，这样才能对症治疗尽快康复。</w:t>
      </w:r>
    </w:p>
    <w:p>
      <w:pPr>
        <w:spacing w:before="160" w:after="40"/>
      </w:pPr>
      <w:r>
        <w:rPr>
          <w:b/>
          <w:color w:val="646464"/>
          <w:sz w:val="18"/>
        </w:rPr>
        <w:t xml:space="preserve">[1843] </w:t>
      </w:r>
      <w:r>
        <w:rPr>
          <w:b/>
          <w:sz w:val="22"/>
        </w:rPr>
        <w:t>【精索静脉曲张】</w:t>
      </w:r>
      <w:r>
        <w:rPr>
          <w:b/>
          <w:sz w:val="22"/>
        </w:rPr>
        <w:t xml:space="preserve"> 精索静脉曲张手术后复发咋办</w:t>
      </w:r>
    </w:p>
    <w:p>
      <w:pPr>
        <w:spacing w:after="40"/>
      </w:pPr>
      <w:r>
        <w:rPr>
          <w:b/>
          <w:color w:val="0052A4"/>
          <w:sz w:val="20"/>
        </w:rPr>
        <w:t xml:space="preserve">Q: </w:t>
      </w:r>
      <w:r>
        <w:rPr>
          <w:sz w:val="20"/>
        </w:rPr>
        <w:t>男42岁，精神状态最近不是很好，也不知道怎么回事，请问：精索静脉曲张手术后复发咋办？</w:t>
      </w:r>
    </w:p>
    <w:p>
      <w:pPr>
        <w:spacing w:after="120"/>
      </w:pPr>
      <w:r>
        <w:rPr>
          <w:b/>
          <w:color w:val="008200"/>
          <w:sz w:val="20"/>
        </w:rPr>
        <w:t xml:space="preserve">A: </w:t>
      </w:r>
      <w:r>
        <w:rPr>
          <w:sz w:val="20"/>
        </w:rPr>
        <w:t>精索静脉曲张手术之后有可能引发病发或者严重的，有的时候这样的现象是根本没有必要做治疗的，可能会慢慢的转好，绝大多数时候根本就没有必要介入治疗，介入治疗反而可能会对患者引发伤害，有的可能性会缓解的，所以自己也没有必要太太过担心，一般不需要做治疗。</w:t>
      </w:r>
    </w:p>
    <w:p>
      <w:pPr>
        <w:spacing w:before="160" w:after="40"/>
      </w:pPr>
      <w:r>
        <w:rPr>
          <w:b/>
          <w:color w:val="646464"/>
          <w:sz w:val="18"/>
        </w:rPr>
        <w:t xml:space="preserve">[1844] </w:t>
      </w:r>
      <w:r>
        <w:rPr>
          <w:b/>
          <w:sz w:val="22"/>
        </w:rPr>
        <w:t>【早泄】</w:t>
      </w:r>
      <w:r>
        <w:rPr>
          <w:b/>
          <w:sz w:val="22"/>
        </w:rPr>
        <w:t xml:space="preserve"> 出现早泄需要怎么样治疗好</w:t>
      </w:r>
    </w:p>
    <w:p>
      <w:pPr>
        <w:spacing w:after="40"/>
      </w:pPr>
      <w:r>
        <w:rPr>
          <w:b/>
          <w:color w:val="0052A4"/>
          <w:sz w:val="20"/>
        </w:rPr>
        <w:t xml:space="preserve">Q: </w:t>
      </w:r>
      <w:r>
        <w:rPr>
          <w:sz w:val="20"/>
        </w:rPr>
        <w:t>我今年22岁，最近性生活短，朋友说可能是早泄，请问；出现早泄怎么治疗好</w:t>
      </w:r>
    </w:p>
    <w:p>
      <w:pPr>
        <w:spacing w:after="120"/>
      </w:pPr>
      <w:r>
        <w:rPr>
          <w:b/>
          <w:color w:val="008200"/>
          <w:sz w:val="20"/>
        </w:rPr>
        <w:t xml:space="preserve">A: </w:t>
      </w:r>
      <w:r>
        <w:rPr>
          <w:sz w:val="20"/>
        </w:rPr>
        <w:t>治疗方法：1.首先不能够每日想关于两性的东西，要找许多事情来做，集中注意力。2.房事要约束。3.多活动，增强体质。4.心理治疗：需要有夫妻双方协同，消除患者的焦虑、不安、自罪感等异常心理，创建缓解疾病的信心，只要双方互相配合治疗。最后，患者日常要养成良好的生活习惯，规律作息，禁烟酒，多增加日常锻炼以此来提高患者免疫力，好的习惯对预防疾病是有一些帮助的。</w:t>
      </w:r>
    </w:p>
    <w:p>
      <w:pPr>
        <w:spacing w:before="160" w:after="40"/>
      </w:pPr>
      <w:r>
        <w:rPr>
          <w:b/>
          <w:color w:val="646464"/>
          <w:sz w:val="18"/>
        </w:rPr>
        <w:t xml:space="preserve">[1845] </w:t>
      </w:r>
      <w:r>
        <w:rPr>
          <w:b/>
          <w:sz w:val="22"/>
        </w:rPr>
        <w:t>【阳痿】</w:t>
      </w:r>
      <w:r>
        <w:rPr>
          <w:b/>
          <w:sz w:val="22"/>
        </w:rPr>
        <w:t xml:space="preserve"> 阳痿勃起可以但不硬要怎么治疗</w:t>
      </w:r>
    </w:p>
    <w:p>
      <w:pPr>
        <w:spacing w:after="40"/>
      </w:pPr>
      <w:r>
        <w:rPr>
          <w:b/>
          <w:color w:val="0052A4"/>
          <w:sz w:val="20"/>
        </w:rPr>
        <w:t xml:space="preserve">Q: </w:t>
      </w:r>
      <w:r>
        <w:rPr>
          <w:sz w:val="20"/>
        </w:rPr>
        <w:t>我今年29岁，我现在能勃起，过一会儿就软了，不能够很好的过性生活，请问；阳痿勃起可以但不硬要怎么治疗</w:t>
      </w:r>
    </w:p>
    <w:p>
      <w:pPr>
        <w:spacing w:after="120"/>
      </w:pPr>
      <w:r>
        <w:rPr>
          <w:b/>
          <w:color w:val="008200"/>
          <w:sz w:val="20"/>
        </w:rPr>
        <w:t xml:space="preserve">A: </w:t>
      </w:r>
      <w:r>
        <w:rPr>
          <w:sz w:val="20"/>
        </w:rPr>
        <w:t>你现在的情况一般是因为熬夜和劳累，性交次数过多等原因引来的，建议注意休息，防止熬夜和劳累，减低工作生活中的压力，防止精神紧张和焦虑，口服补肾益气药物治疗，在饮食上可以多吃山药，甲鱼，牡蛎，枸杞，羊肉等食物。另外在治疗之外，患者日常需要规律作息、做好防寒保暖工作、日常饮食多吃清淡稀软的食物、勤通风和多喝热水，良好的生活习惯对预防疾病的发生也是有帮助的。</w:t>
      </w:r>
    </w:p>
    <w:p>
      <w:pPr>
        <w:spacing w:before="160" w:after="40"/>
      </w:pPr>
      <w:r>
        <w:rPr>
          <w:b/>
          <w:color w:val="646464"/>
          <w:sz w:val="18"/>
        </w:rPr>
        <w:t xml:space="preserve">[1846] </w:t>
      </w:r>
      <w:r>
        <w:rPr>
          <w:b/>
          <w:sz w:val="22"/>
        </w:rPr>
        <w:t>【阴茎异常勃起】</w:t>
      </w:r>
      <w:r>
        <w:rPr>
          <w:b/>
          <w:sz w:val="22"/>
        </w:rPr>
        <w:t xml:space="preserve"> 阴茎勃起后很快又软了？</w:t>
      </w:r>
    </w:p>
    <w:p>
      <w:pPr>
        <w:spacing w:after="40"/>
      </w:pPr>
      <w:r>
        <w:rPr>
          <w:b/>
          <w:color w:val="0052A4"/>
          <w:sz w:val="20"/>
        </w:rPr>
        <w:t xml:space="preserve">Q: </w:t>
      </w:r>
      <w:r>
        <w:rPr>
          <w:sz w:val="20"/>
        </w:rPr>
        <w:t>我27岁，男这段时间和老婆同房的时候发觉我硬下来之后很快就会变软，请问阴茎勃起后很快又软了？</w:t>
      </w:r>
    </w:p>
    <w:p>
      <w:pPr>
        <w:spacing w:after="120"/>
      </w:pPr>
      <w:r>
        <w:rPr>
          <w:b/>
          <w:color w:val="008200"/>
          <w:sz w:val="20"/>
        </w:rPr>
        <w:t xml:space="preserve">A: </w:t>
      </w:r>
      <w:r>
        <w:rPr>
          <w:sz w:val="20"/>
        </w:rPr>
        <w:t>这种情况考虑有可能是肾气不足、肾虚、前列腺疾病、精神紧张、长期性交致使的早泄。建议：可以在医生的指导下吃牡蛎、生蚝、羊肉等食物，这些食物有补肾壮阳的效果，患者要戒掉性交，要戒烟戒酒。患者需要根据自身病情尽快到正规三甲医院进行系统规范的检查，这样才能对症治疗尽快康复。</w:t>
      </w:r>
    </w:p>
    <w:p>
      <w:pPr>
        <w:spacing w:before="160" w:after="40"/>
      </w:pPr>
      <w:r>
        <w:rPr>
          <w:b/>
          <w:color w:val="646464"/>
          <w:sz w:val="18"/>
        </w:rPr>
        <w:t xml:space="preserve">[1847] </w:t>
      </w:r>
      <w:r>
        <w:rPr>
          <w:b/>
          <w:sz w:val="22"/>
        </w:rPr>
        <w:t>【阳痿】</w:t>
      </w:r>
      <w:r>
        <w:rPr>
          <w:b/>
          <w:sz w:val="22"/>
        </w:rPr>
        <w:t xml:space="preserve"> 阳痿早泄无勃起如何治疗</w:t>
      </w:r>
    </w:p>
    <w:p>
      <w:pPr>
        <w:spacing w:after="40"/>
      </w:pPr>
      <w:r>
        <w:rPr>
          <w:b/>
          <w:color w:val="0052A4"/>
          <w:sz w:val="20"/>
        </w:rPr>
        <w:t xml:space="preserve">Q: </w:t>
      </w:r>
      <w:r>
        <w:rPr>
          <w:sz w:val="20"/>
        </w:rPr>
        <w:t>我今年31岁，我现在能勃起，过一会儿就软了，不能够很好的过性生活，请问；阳痿早泄无勃起如何治疗</w:t>
      </w:r>
    </w:p>
    <w:p>
      <w:pPr>
        <w:spacing w:after="120"/>
      </w:pPr>
      <w:r>
        <w:rPr>
          <w:b/>
          <w:color w:val="008200"/>
          <w:sz w:val="20"/>
        </w:rPr>
        <w:t xml:space="preserve">A: </w:t>
      </w:r>
      <w:r>
        <w:rPr>
          <w:sz w:val="20"/>
        </w:rPr>
        <w:t>你的情况应该是性交过度引发了慢性前列腺炎。对于你的情况可以服药物治疗。要生活规律，房事断然不可过度，清淡饮食，适当举办体育锻炼。平时用枸杞泡茶，食补韭菜、牛肉、羊肉，注意做提肛活动有助于恢复。另外在治疗之外，患者日常需要规律作息、做好防寒保暖工作、日常饮食多吃清淡稀软的食物、勤通风和多喝热水，良好的生活习惯对预防疾病的发生也是有帮助的。</w:t>
      </w:r>
    </w:p>
    <w:p>
      <w:pPr>
        <w:spacing w:before="160" w:after="40"/>
      </w:pPr>
      <w:r>
        <w:rPr>
          <w:b/>
          <w:color w:val="646464"/>
          <w:sz w:val="18"/>
        </w:rPr>
        <w:t xml:space="preserve">[1848] </w:t>
      </w:r>
      <w:r>
        <w:rPr>
          <w:b/>
          <w:sz w:val="22"/>
        </w:rPr>
        <w:t>【阳痿】</w:t>
      </w:r>
      <w:r>
        <w:rPr>
          <w:b/>
          <w:sz w:val="22"/>
        </w:rPr>
        <w:t xml:space="preserve"> 阳痿早泄勃起硬度不足如何治疗</w:t>
      </w:r>
    </w:p>
    <w:p>
      <w:pPr>
        <w:spacing w:after="40"/>
      </w:pPr>
      <w:r>
        <w:rPr>
          <w:b/>
          <w:color w:val="0052A4"/>
          <w:sz w:val="20"/>
        </w:rPr>
        <w:t xml:space="preserve">Q: </w:t>
      </w:r>
      <w:r>
        <w:rPr>
          <w:sz w:val="20"/>
        </w:rPr>
        <w:t>我今年30岁，我现在能勃起，过一会儿就软了，不能够很好的过性生活，请问；阳痿早泄勃起硬度不足如何治疗</w:t>
      </w:r>
    </w:p>
    <w:p>
      <w:pPr>
        <w:spacing w:after="120"/>
      </w:pPr>
      <w:r>
        <w:rPr>
          <w:b/>
          <w:color w:val="008200"/>
          <w:sz w:val="20"/>
        </w:rPr>
        <w:t xml:space="preserve">A: </w:t>
      </w:r>
      <w:r>
        <w:rPr>
          <w:sz w:val="20"/>
        </w:rPr>
        <w:t>这种状况应当还是有一些肾气不足，肾气亏虚，在此时，我们应当戒掉不良习惯以后，同时可以互相配合口服补肾益气药物治疗，坚持治疗才能逐渐稳定，恢复正常对于前列腺的问题。最后，在治疗期间患者需要做的饮食有节，规律作息积极参加体育锻炼，调节身心健康，保持自身卫生，避免因抵抗力下降而导致细菌入侵。</w:t>
      </w:r>
    </w:p>
    <w:p>
      <w:pPr>
        <w:spacing w:before="160" w:after="40"/>
      </w:pPr>
      <w:r>
        <w:rPr>
          <w:b/>
          <w:color w:val="646464"/>
          <w:sz w:val="18"/>
        </w:rPr>
        <w:t xml:space="preserve">[1849] </w:t>
      </w:r>
      <w:r>
        <w:rPr>
          <w:b/>
          <w:sz w:val="22"/>
        </w:rPr>
        <w:t>【阳痿】</w:t>
      </w:r>
      <w:r>
        <w:rPr>
          <w:b/>
          <w:sz w:val="22"/>
        </w:rPr>
        <w:t xml:space="preserve"> 阳痿早泄勃起无力如何治疗</w:t>
      </w:r>
    </w:p>
    <w:p>
      <w:pPr>
        <w:spacing w:after="40"/>
      </w:pPr>
      <w:r>
        <w:rPr>
          <w:b/>
          <w:color w:val="0052A4"/>
          <w:sz w:val="20"/>
        </w:rPr>
        <w:t xml:space="preserve">Q: </w:t>
      </w:r>
      <w:r>
        <w:rPr>
          <w:sz w:val="20"/>
        </w:rPr>
        <w:t>我今年32岁，我现在能勃起，过一会儿就软了，不能够很好的过性生活，请问；阳痿早泄勃起无力如何治疗</w:t>
      </w:r>
    </w:p>
    <w:p>
      <w:pPr>
        <w:spacing w:after="120"/>
      </w:pPr>
      <w:r>
        <w:rPr>
          <w:b/>
          <w:color w:val="008200"/>
          <w:sz w:val="20"/>
        </w:rPr>
        <w:t xml:space="preserve">A: </w:t>
      </w:r>
      <w:r>
        <w:rPr>
          <w:sz w:val="20"/>
        </w:rPr>
        <w:t>上述情况证明有早泄和性功能上升，目前再次出现阳痿早泄考虑性交导致的肾经巨亏引来的，戒掉或者增加性交次数是前提，口服补肾益气药物治疗。平时用枸杞泡茶，食补韭菜、牛肉、羊肉，注意做提肛活动有助于恢复。另外在治疗之外，患者日常需要规律作息、做好防寒保暖工作、日常饮食多吃清淡稀软的食物、勤通风和多喝热水，良好的生活习惯对预防疾病的发生也是有帮助的。</w:t>
      </w:r>
    </w:p>
    <w:p>
      <w:pPr>
        <w:spacing w:before="160" w:after="40"/>
      </w:pPr>
      <w:r>
        <w:rPr>
          <w:b/>
          <w:color w:val="646464"/>
          <w:sz w:val="18"/>
        </w:rPr>
        <w:t xml:space="preserve">[1850] </w:t>
      </w:r>
      <w:r>
        <w:rPr>
          <w:b/>
          <w:sz w:val="22"/>
        </w:rPr>
        <w:t>【精索静脉曲张】</w:t>
      </w:r>
      <w:r>
        <w:rPr>
          <w:b/>
          <w:sz w:val="22"/>
        </w:rPr>
        <w:t xml:space="preserve"> 精索静脉曲张问题刚做完手术可以要孩子吗</w:t>
      </w:r>
    </w:p>
    <w:p>
      <w:pPr>
        <w:spacing w:after="40"/>
      </w:pPr>
      <w:r>
        <w:rPr>
          <w:b/>
          <w:color w:val="0052A4"/>
          <w:sz w:val="20"/>
        </w:rPr>
        <w:t xml:space="preserve">Q: </w:t>
      </w:r>
      <w:r>
        <w:rPr>
          <w:sz w:val="20"/>
        </w:rPr>
        <w:t>男40岁，一段时间感觉到身体很累，去医院检查就知道得病了，请问：精索静脉曲张问题刚做完手术可以要孩子吗？</w:t>
      </w:r>
    </w:p>
    <w:p>
      <w:pPr>
        <w:spacing w:after="120"/>
      </w:pPr>
      <w:r>
        <w:rPr>
          <w:b/>
          <w:color w:val="008200"/>
          <w:sz w:val="20"/>
        </w:rPr>
        <w:t xml:space="preserve">A: </w:t>
      </w:r>
      <w:r>
        <w:rPr>
          <w:sz w:val="20"/>
        </w:rPr>
        <w:t>一般精索静脉曲张术后2-3个月左右就可以偿试要孩子了，但是因为有些患者可能会恢复的比较慢，考虑到患者自身的健康和精子的质量，一般建议至少六个月后再要孩子，如今您已经术后到达一年，基本已经属于完全恢复，可以考虑要孩子了。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[1851] </w:t>
      </w:r>
      <w:r>
        <w:rPr>
          <w:b/>
          <w:sz w:val="22"/>
        </w:rPr>
        <w:t>【阳痿】</w:t>
      </w:r>
      <w:r>
        <w:rPr>
          <w:b/>
          <w:sz w:val="22"/>
        </w:rPr>
        <w:t xml:space="preserve"> 阳痿不勃起如何治疗</w:t>
      </w:r>
    </w:p>
    <w:p>
      <w:pPr>
        <w:spacing w:after="40"/>
      </w:pPr>
      <w:r>
        <w:rPr>
          <w:b/>
          <w:color w:val="0052A4"/>
          <w:sz w:val="20"/>
        </w:rPr>
        <w:t xml:space="preserve">Q: </w:t>
      </w:r>
      <w:r>
        <w:rPr>
          <w:sz w:val="20"/>
        </w:rPr>
        <w:t>我今年37岁，我现在能勃起，过一会儿就软了，不能够很好的过性生活，请问；阳痿不勃起如何治疗</w:t>
      </w:r>
    </w:p>
    <w:p>
      <w:pPr>
        <w:spacing w:after="120"/>
      </w:pPr>
      <w:r>
        <w:rPr>
          <w:b/>
          <w:color w:val="008200"/>
          <w:sz w:val="20"/>
        </w:rPr>
        <w:t xml:space="preserve">A: </w:t>
      </w:r>
      <w:r>
        <w:rPr>
          <w:sz w:val="20"/>
        </w:rPr>
        <w:t>紧张也会有的影响，放松心态就没事儿了。平常要多到户外进行散步或锻炼身体。必要时口服补肾益气药物治疗。平时用枸杞泡茶，食补韭菜、牛肉、羊肉，注意做提肛活动有助于恢复。最后，在治疗期间患者需要做的饮食有节，规律作息积极参加体育锻炼，调节身心健康，保持自身卫生，避免因抵抗力下降而导致细菌入侵。</w:t>
      </w:r>
    </w:p>
    <w:p>
      <w:pPr>
        <w:spacing w:before="160" w:after="40"/>
      </w:pPr>
      <w:r>
        <w:rPr>
          <w:b/>
          <w:color w:val="646464"/>
          <w:sz w:val="18"/>
        </w:rPr>
        <w:t xml:space="preserve">[1852] </w:t>
      </w:r>
      <w:r>
        <w:rPr>
          <w:b/>
          <w:sz w:val="22"/>
        </w:rPr>
        <w:t>【早泄】</w:t>
      </w:r>
      <w:r>
        <w:rPr>
          <w:b/>
          <w:sz w:val="22"/>
        </w:rPr>
        <w:t xml:space="preserve"> 早泄困难阳痿是什么情况</w:t>
      </w:r>
    </w:p>
    <w:p>
      <w:pPr>
        <w:spacing w:after="40"/>
      </w:pPr>
      <w:r>
        <w:rPr>
          <w:b/>
          <w:color w:val="0052A4"/>
          <w:sz w:val="20"/>
        </w:rPr>
        <w:t xml:space="preserve">Q: </w:t>
      </w:r>
      <w:r>
        <w:rPr>
          <w:sz w:val="20"/>
        </w:rPr>
        <w:t>我今年26岁，最近姓生活时间短，上网查可能是早泄，请问 ；早泄困难阳痿是什么情况</w:t>
      </w:r>
    </w:p>
    <w:p>
      <w:pPr>
        <w:spacing w:after="120"/>
      </w:pPr>
      <w:r>
        <w:rPr>
          <w:b/>
          <w:color w:val="008200"/>
          <w:sz w:val="20"/>
        </w:rPr>
        <w:t xml:space="preserve">A: </w:t>
      </w:r>
      <w:r>
        <w:rPr>
          <w:sz w:val="20"/>
        </w:rPr>
        <w:t>有部分早泄的患者就是因为，环境因素精神紧张，情绪不好导致的，同时如何有，过度的性交导致，肾虚的情况拥有，我建议您可以先稳定环境，以后看一看情况怎么样？实在不行了，互相配合中药口服应当有明显的效果。另外在治疗之外，患者日常需要规律作息、做好防寒保暖工作、日常饮食多吃清淡稀软的食物、勤通风和多喝热水，良好的生活习惯对预防疾病的发生也是有帮助的。</w:t>
      </w:r>
    </w:p>
    <w:p>
      <w:pPr>
        <w:spacing w:before="160" w:after="40"/>
      </w:pPr>
      <w:r>
        <w:rPr>
          <w:b/>
          <w:color w:val="646464"/>
          <w:sz w:val="18"/>
        </w:rPr>
        <w:t xml:space="preserve">[1853] </w:t>
      </w:r>
      <w:r>
        <w:rPr>
          <w:b/>
          <w:sz w:val="22"/>
        </w:rPr>
        <w:t>【阳痿】</w:t>
      </w:r>
      <w:r>
        <w:rPr>
          <w:b/>
          <w:sz w:val="22"/>
        </w:rPr>
        <w:t xml:space="preserve"> 阳痿勃起无力没有晨勃怎么治</w:t>
      </w:r>
    </w:p>
    <w:p>
      <w:pPr>
        <w:spacing w:after="40"/>
      </w:pPr>
      <w:r>
        <w:rPr>
          <w:b/>
          <w:color w:val="0052A4"/>
          <w:sz w:val="20"/>
        </w:rPr>
        <w:t xml:space="preserve">Q: </w:t>
      </w:r>
      <w:r>
        <w:rPr>
          <w:sz w:val="20"/>
        </w:rPr>
        <w:t>我今年35岁，我现在能勃起，过一会儿就软了，不能够很好的过性生活，请问；阳痿勃起无力没有晨勃怎么治</w:t>
      </w:r>
    </w:p>
    <w:p>
      <w:pPr>
        <w:spacing w:after="120"/>
      </w:pPr>
      <w:r>
        <w:rPr>
          <w:b/>
          <w:color w:val="008200"/>
          <w:sz w:val="20"/>
        </w:rPr>
        <w:t xml:space="preserve">A: </w:t>
      </w:r>
      <w:r>
        <w:rPr>
          <w:sz w:val="20"/>
        </w:rPr>
        <w:t>戒掉性交习惯，可以吃些补肾功效的食物，多锻炼身体，增强营养。必要时到中医科复诊辨证后运用补肾药物治疗。平时用枸杞泡茶，食补韭菜、牛肉、羊肉，注意做提肛活动有助于恢复。最后，在治疗期间患者需要做的饮食有节，规律作息积极参加体育锻炼，调节身心健康，保持自身卫生，避免因抵抗力下降而导致细菌入侵。</w:t>
      </w:r>
    </w:p>
    <w:p>
      <w:pPr>
        <w:spacing w:before="160" w:after="40"/>
      </w:pPr>
      <w:r>
        <w:rPr>
          <w:b/>
          <w:color w:val="646464"/>
          <w:sz w:val="18"/>
        </w:rPr>
        <w:t xml:space="preserve">[1854] </w:t>
      </w:r>
      <w:r>
        <w:rPr>
          <w:b/>
          <w:sz w:val="22"/>
        </w:rPr>
        <w:t>【阳痿】</w:t>
      </w:r>
      <w:r>
        <w:rPr>
          <w:b/>
          <w:sz w:val="22"/>
        </w:rPr>
        <w:t xml:space="preserve"> 阳痿早泄时间短勃起无力如何治疗</w:t>
      </w:r>
    </w:p>
    <w:p>
      <w:pPr>
        <w:spacing w:after="40"/>
      </w:pPr>
      <w:r>
        <w:rPr>
          <w:b/>
          <w:color w:val="0052A4"/>
          <w:sz w:val="20"/>
        </w:rPr>
        <w:t xml:space="preserve">Q: </w:t>
      </w:r>
      <w:r>
        <w:rPr>
          <w:sz w:val="20"/>
        </w:rPr>
        <w:t>我今年36岁，我现在能勃起，过一会儿就软了，不能够很好的过性生活，请问；阳痿早泄时间短勃起无力如何治疗</w:t>
      </w:r>
    </w:p>
    <w:p>
      <w:pPr>
        <w:spacing w:after="120"/>
      </w:pPr>
      <w:r>
        <w:rPr>
          <w:b/>
          <w:color w:val="008200"/>
          <w:sz w:val="20"/>
        </w:rPr>
        <w:t xml:space="preserve">A: </w:t>
      </w:r>
      <w:r>
        <w:rPr>
          <w:sz w:val="20"/>
        </w:rPr>
        <w:t>龟头敏感，前列腺炎都有可能引来早泄，早泄的，建议患者去医院积极治疗前列腺炎。治疗期间不要吃辛辣刺激的食物，酒不要喝。不要过度性生活。重新调整好自己心态。首先口服一些壮阳药物治疗，平时用枸杞泡茶，食补韭菜、牛肉、羊肉，注意做提肛活动有助于恢复。另外在治疗之外，患者日常需要规律作息、做好防寒保暖工作、日常饮食多吃清淡稀软的食物、勤通风和多喝热水，良好的生活习惯对预防疾病的发生也是有帮助的。</w:t>
      </w:r>
    </w:p>
    <w:p>
      <w:pPr>
        <w:spacing w:before="160" w:after="40"/>
      </w:pPr>
      <w:r>
        <w:rPr>
          <w:b/>
          <w:color w:val="646464"/>
          <w:sz w:val="18"/>
        </w:rPr>
        <w:t xml:space="preserve">[1855] </w:t>
      </w:r>
      <w:r>
        <w:rPr>
          <w:b/>
          <w:sz w:val="22"/>
        </w:rPr>
        <w:t>【早泄】</w:t>
      </w:r>
      <w:r>
        <w:rPr>
          <w:b/>
          <w:sz w:val="22"/>
        </w:rPr>
        <w:t xml:space="preserve"> 早泄勃起时间短该如何治疗</w:t>
      </w:r>
    </w:p>
    <w:p>
      <w:pPr>
        <w:spacing w:after="40"/>
      </w:pPr>
      <w:r>
        <w:rPr>
          <w:b/>
          <w:color w:val="0052A4"/>
          <w:sz w:val="20"/>
        </w:rPr>
        <w:t xml:space="preserve">Q: </w:t>
      </w:r>
      <w:r>
        <w:rPr>
          <w:sz w:val="20"/>
        </w:rPr>
        <w:t>我今年26岁，最近姓生活时间短，上网查可能是早泄，请问 ；早泄勃起时间短该如何治疗</w:t>
      </w:r>
    </w:p>
    <w:p>
      <w:pPr>
        <w:spacing w:after="120"/>
      </w:pPr>
      <w:r>
        <w:rPr>
          <w:b/>
          <w:color w:val="008200"/>
          <w:sz w:val="20"/>
        </w:rPr>
        <w:t xml:space="preserve">A: </w:t>
      </w:r>
      <w:r>
        <w:rPr>
          <w:sz w:val="20"/>
        </w:rPr>
        <w:t>你的这种情况考虑是勃起功能障碍，早泄可能，建议你先去泌尿外科或者是男科做一下必要的仔细检查，检验一下病情后决定合适方法治疗。另外建议你口服补肾益气药物治疗，平时多吃一些羊肉，韭菜，牡蛎，洋葱等温补的食物，多活动，大幅提高身体素质。另外在治疗之外，患者日常需要规律作息、做好防寒保暖工作、日常饮食多吃清淡稀软的食物、勤通风和多喝热水，良好的生活习惯对预防疾病的发生也是有帮助的。</w:t>
      </w:r>
    </w:p>
    <w:p>
      <w:pPr>
        <w:spacing w:before="160" w:after="40"/>
      </w:pPr>
      <w:r>
        <w:rPr>
          <w:b/>
          <w:color w:val="646464"/>
          <w:sz w:val="18"/>
        </w:rPr>
        <w:t xml:space="preserve">[1856] </w:t>
      </w:r>
      <w:r>
        <w:rPr>
          <w:b/>
          <w:sz w:val="22"/>
        </w:rPr>
        <w:t>【阳痿】</w:t>
      </w:r>
      <w:r>
        <w:rPr>
          <w:b/>
          <w:sz w:val="22"/>
        </w:rPr>
        <w:t xml:space="preserve"> 较近发现有阳痿早泄症状如何治疗</w:t>
      </w:r>
    </w:p>
    <w:p>
      <w:pPr>
        <w:spacing w:after="40"/>
      </w:pPr>
      <w:r>
        <w:rPr>
          <w:b/>
          <w:color w:val="0052A4"/>
          <w:sz w:val="20"/>
        </w:rPr>
        <w:t xml:space="preserve">Q: </w:t>
      </w:r>
      <w:r>
        <w:rPr>
          <w:sz w:val="20"/>
        </w:rPr>
        <w:t>我今年39岁，我现在能勃起，过一会儿就软了，不能够很好的过性生活，请问；较近发现有阳痿早泄症状如何治疗</w:t>
      </w:r>
    </w:p>
    <w:p>
      <w:pPr>
        <w:spacing w:after="120"/>
      </w:pPr>
      <w:r>
        <w:rPr>
          <w:b/>
          <w:color w:val="008200"/>
          <w:sz w:val="20"/>
        </w:rPr>
        <w:t xml:space="preserve">A: </w:t>
      </w:r>
      <w:r>
        <w:rPr>
          <w:sz w:val="20"/>
        </w:rPr>
        <w:t>如果再次出现阳痿早泄的情况，必定有原因，需要找一下原因，看一看是否是由于环境因素情绪影响，以及身体状况疾病，或者是过度的性交导致的肾虚需要寻到原因，以后对症的解决才好，如果是肾虚导致的，可以到医院的中医科去开中药进行调养，但是这期间需要戒掉性交，增加性生活的次数。</w:t>
      </w:r>
    </w:p>
    <w:p>
      <w:pPr>
        <w:spacing w:before="160" w:after="40"/>
      </w:pPr>
      <w:r>
        <w:rPr>
          <w:b/>
          <w:color w:val="646464"/>
          <w:sz w:val="18"/>
        </w:rPr>
        <w:t xml:space="preserve">[1857] </w:t>
      </w:r>
      <w:r>
        <w:rPr>
          <w:b/>
          <w:sz w:val="22"/>
        </w:rPr>
        <w:t>【疝气】</w:t>
      </w:r>
      <w:r>
        <w:rPr>
          <w:b/>
          <w:sz w:val="22"/>
        </w:rPr>
        <w:t xml:space="preserve"> 疝气的症状表现有什么？</w:t>
      </w:r>
    </w:p>
    <w:p>
      <w:pPr>
        <w:spacing w:after="40"/>
      </w:pPr>
      <w:r>
        <w:rPr>
          <w:b/>
          <w:color w:val="0052A4"/>
          <w:sz w:val="20"/>
        </w:rPr>
        <w:t xml:space="preserve">Q: </w:t>
      </w:r>
      <w:r>
        <w:rPr>
          <w:sz w:val="20"/>
        </w:rPr>
        <w:t>18男知道身体有不适的感觉，就没用去看，请问：疝气的症状表现有什么？</w:t>
      </w:r>
    </w:p>
    <w:p>
      <w:pPr>
        <w:spacing w:after="120"/>
      </w:pPr>
      <w:r>
        <w:rPr>
          <w:b/>
          <w:color w:val="008200"/>
          <w:sz w:val="20"/>
        </w:rPr>
        <w:t xml:space="preserve">A: </w:t>
      </w:r>
      <w:r>
        <w:rPr>
          <w:sz w:val="20"/>
        </w:rPr>
        <w:t>疝气主要是容易再次发生在小孩和老人身上。较主要的表现出就是腹痛，除了就是会在腹股沟出发觉个肿块，有时碰触会有压痛，小孩子会表现出哭啼。但是老年人多数会有其他症状再次出现，比如说易再次发生嵌顿和绞窄，易再次发生肠坏死、中毒性休克。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[1858] </w:t>
      </w:r>
      <w:r>
        <w:rPr>
          <w:b/>
          <w:sz w:val="22"/>
        </w:rPr>
        <w:t>【疝气】</w:t>
      </w:r>
      <w:r>
        <w:rPr>
          <w:b/>
          <w:sz w:val="22"/>
        </w:rPr>
        <w:t xml:space="preserve"> 治疝气较有效的方法是什么？</w:t>
      </w:r>
    </w:p>
    <w:p>
      <w:pPr>
        <w:spacing w:after="40"/>
      </w:pPr>
      <w:r>
        <w:rPr>
          <w:b/>
          <w:color w:val="0052A4"/>
          <w:sz w:val="20"/>
        </w:rPr>
        <w:t xml:space="preserve">Q: </w:t>
      </w:r>
      <w:r>
        <w:rPr>
          <w:sz w:val="20"/>
        </w:rPr>
        <w:t>19男知道身体有不适的感觉，就没用去看，请问：治疝气较有效的方法是什么？</w:t>
      </w:r>
    </w:p>
    <w:p>
      <w:pPr>
        <w:spacing w:after="120"/>
      </w:pPr>
      <w:r>
        <w:rPr>
          <w:b/>
          <w:color w:val="008200"/>
          <w:sz w:val="20"/>
        </w:rPr>
        <w:t xml:space="preserve">A: </w:t>
      </w:r>
      <w:r>
        <w:rPr>
          <w:sz w:val="20"/>
        </w:rPr>
        <w:t>疝气绝不会缓解，必须做手术方才能将其治疗。疝气以一种常见的疾病，由于患者往往对疝气缺少见过面，拥有众多误区，尤其是有些疝气患者盲目期许疝气缓解，而自行用药或采取偏方进行治疗，导致疝气病情误机，错失较佳治疗时机，给患者带给更严重的危害。一旦发觉患疝气之后应尽早进行正归的手术治疗,否则推拖过久导致嵌顿或绞窄疝的再次发生，保守治疗往往只是暂时的缓解，很难办到从根本上解决问题。</w:t>
      </w:r>
    </w:p>
    <w:p>
      <w:pPr>
        <w:spacing w:before="160" w:after="40"/>
      </w:pPr>
      <w:r>
        <w:rPr>
          <w:b/>
          <w:color w:val="646464"/>
          <w:sz w:val="18"/>
        </w:rPr>
        <w:t xml:space="preserve">[1859] </w:t>
      </w:r>
      <w:r>
        <w:rPr>
          <w:b/>
          <w:sz w:val="22"/>
        </w:rPr>
        <w:t>【疝气】</w:t>
      </w:r>
      <w:r>
        <w:rPr>
          <w:b/>
          <w:sz w:val="22"/>
        </w:rPr>
        <w:t xml:space="preserve"> 运动性疝气是什么意思？</w:t>
      </w:r>
    </w:p>
    <w:p>
      <w:pPr>
        <w:spacing w:after="40"/>
      </w:pPr>
      <w:r>
        <w:rPr>
          <w:b/>
          <w:color w:val="0052A4"/>
          <w:sz w:val="20"/>
        </w:rPr>
        <w:t xml:space="preserve">Q: </w:t>
      </w:r>
      <w:r>
        <w:rPr>
          <w:sz w:val="20"/>
        </w:rPr>
        <w:t>21男知道身体有不适的感觉，就没用去看，请问：运动性疝气是什么意思？</w:t>
      </w:r>
    </w:p>
    <w:p>
      <w:pPr>
        <w:spacing w:after="120"/>
      </w:pPr>
      <w:r>
        <w:rPr>
          <w:b/>
          <w:color w:val="008200"/>
          <w:sz w:val="20"/>
        </w:rPr>
        <w:t xml:space="preserve">A: </w:t>
      </w:r>
      <w:r>
        <w:rPr>
          <w:sz w:val="20"/>
        </w:rPr>
        <w:t>疝气的是一种常见的人体病症，主要是分成先天性的和后天性的，后天性的疝气也就是运动型的疝气。运动型的疝气主要是后天活动时引发的穿孔导致，比如说活动时用力过度、活动中对撞等。运动型疝气的护理的也是非常重要的，主要是进行许多手术治疗和许多饮食上的治疗，同时要始终保持健康的体重，也要增强腹部等部位肌肉的锻练。疝气，即人体内某个脏器或组织返回其正常尸体解剖位子，通过先天或后天构成的薄弱点、瘢痕或孔隙进入另一部位。</w:t>
      </w:r>
    </w:p>
    <w:p>
      <w:pPr>
        <w:spacing w:before="160" w:after="40"/>
      </w:pPr>
      <w:r>
        <w:rPr>
          <w:b/>
          <w:color w:val="646464"/>
          <w:sz w:val="18"/>
        </w:rPr>
        <w:t xml:space="preserve">[1860] </w:t>
      </w:r>
      <w:r>
        <w:rPr>
          <w:b/>
          <w:sz w:val="22"/>
        </w:rPr>
        <w:t>【疝气】</w:t>
      </w:r>
      <w:r>
        <w:rPr>
          <w:b/>
          <w:sz w:val="22"/>
        </w:rPr>
        <w:t xml:space="preserve"> 疝气的症状有哪些？</w:t>
      </w:r>
    </w:p>
    <w:p>
      <w:pPr>
        <w:spacing w:after="40"/>
      </w:pPr>
      <w:r>
        <w:rPr>
          <w:b/>
          <w:color w:val="0052A4"/>
          <w:sz w:val="20"/>
        </w:rPr>
        <w:t xml:space="preserve">Q: </w:t>
      </w:r>
      <w:r>
        <w:rPr>
          <w:sz w:val="20"/>
        </w:rPr>
        <w:t>20男知道身体有不适的感觉，就没用去看，请问：疝气的症状有哪些？</w:t>
      </w:r>
    </w:p>
    <w:p>
      <w:pPr>
        <w:spacing w:after="120"/>
      </w:pPr>
      <w:r>
        <w:rPr>
          <w:b/>
          <w:color w:val="008200"/>
          <w:sz w:val="20"/>
        </w:rPr>
        <w:t xml:space="preserve">A: </w:t>
      </w:r>
      <w:r>
        <w:rPr>
          <w:sz w:val="20"/>
        </w:rPr>
        <w:t>因为疝气是组织或是器官的移位，所以较常见的症状是再次出现腹部或是腹股沟的肿块，一般有否疼痛主要是与疝气的类型关于，再次出现疼痛也是以绞榨性疼痛为基础，再次出现腹痛，反跳痛，肌紧张等，需要有早期治疗。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[1861] </w:t>
      </w:r>
      <w:r>
        <w:rPr>
          <w:b/>
          <w:sz w:val="22"/>
        </w:rPr>
        <w:t>【精索静脉曲张】</w:t>
      </w:r>
      <w:r>
        <w:rPr>
          <w:b/>
          <w:sz w:val="22"/>
        </w:rPr>
        <w:t xml:space="preserve"> 精索静脉曲张要做手术去治疗吗</w:t>
      </w:r>
    </w:p>
    <w:p>
      <w:pPr>
        <w:spacing w:after="40"/>
      </w:pPr>
      <w:r>
        <w:rPr>
          <w:b/>
          <w:color w:val="0052A4"/>
          <w:sz w:val="20"/>
        </w:rPr>
        <w:t xml:space="preserve">Q: </w:t>
      </w:r>
      <w:r>
        <w:rPr>
          <w:sz w:val="20"/>
        </w:rPr>
        <w:t>男今年43岁我也不知道当初我为什么会有这个病，因为当初我也没去注意这件事，知道我身体不适的时候才去查身体，这病已经开始影响我的生活。请问：精索静脉曲张要做手术去治疗吗？</w:t>
      </w:r>
    </w:p>
    <w:p>
      <w:pPr>
        <w:spacing w:after="120"/>
      </w:pPr>
      <w:r>
        <w:rPr>
          <w:b/>
          <w:color w:val="008200"/>
          <w:sz w:val="20"/>
        </w:rPr>
        <w:t xml:space="preserve">A: </w:t>
      </w:r>
      <w:r>
        <w:rPr>
          <w:sz w:val="20"/>
        </w:rPr>
        <w:t>精索静脉曲张可以药物治疗也可以手术治疗。精索静脉曲张主要是危害睾丸的功能，精索静脉曲张会令得睾丸的温度过高，精子的生活量增大，影响精子的数量以致影响患者生育能力，严重者可以影响性功能，从而影响性生活。所以是要手术治疗的。我们一般建议手术治疗。</w:t>
      </w:r>
    </w:p>
    <w:p>
      <w:pPr>
        <w:spacing w:before="160" w:after="40"/>
      </w:pPr>
      <w:r>
        <w:rPr>
          <w:b/>
          <w:color w:val="646464"/>
          <w:sz w:val="18"/>
        </w:rPr>
        <w:t xml:space="preserve">[1862] </w:t>
      </w:r>
      <w:r>
        <w:rPr>
          <w:b/>
          <w:sz w:val="22"/>
        </w:rPr>
        <w:t>【阳痿】</w:t>
      </w:r>
      <w:r>
        <w:rPr>
          <w:b/>
          <w:sz w:val="22"/>
        </w:rPr>
        <w:t xml:space="preserve"> 有阳痿会阴处发胀怎么回事？</w:t>
      </w:r>
    </w:p>
    <w:p>
      <w:pPr>
        <w:spacing w:after="40"/>
      </w:pPr>
      <w:r>
        <w:rPr>
          <w:b/>
          <w:color w:val="0052A4"/>
          <w:sz w:val="20"/>
        </w:rPr>
        <w:t xml:space="preserve">Q: </w:t>
      </w:r>
      <w:r>
        <w:rPr>
          <w:sz w:val="20"/>
        </w:rPr>
        <w:t>本人男，22岁，有5年的手淫史了，最近刚交了女朋友，性生活时发现自己根本就不能勃起，就算勃起也维持不了多长时间，我现在这种情况是阳痿吗？请问：有阳痿会阴处发胀怎么回事？</w:t>
      </w:r>
    </w:p>
    <w:p>
      <w:pPr>
        <w:spacing w:after="120"/>
      </w:pPr>
      <w:r>
        <w:rPr>
          <w:b/>
          <w:color w:val="008200"/>
          <w:sz w:val="20"/>
        </w:rPr>
        <w:t xml:space="preserve">A: </w:t>
      </w:r>
      <w:r>
        <w:rPr>
          <w:sz w:val="20"/>
        </w:rPr>
        <w:t>你说的会阴部发涨，考虑前列腺炎的可能性较大，建议您到正规医院化验前列腺液明确确诊，规范药物救治。期间饮食要多以清淡为基础，少吃辛辣刺激等食物。多吃许多水果和蔬菜。增强身体锻练，大幅提高免疫力。在日常生活中患者要均衡补充身体营养,多做做一些有氧运动来锻炼身体,并且要保持愉快的心情，以此来增强体质加快康复速度。</w:t>
      </w:r>
    </w:p>
    <w:p>
      <w:pPr>
        <w:spacing w:before="160" w:after="40"/>
      </w:pPr>
      <w:r>
        <w:rPr>
          <w:b/>
          <w:color w:val="646464"/>
          <w:sz w:val="18"/>
        </w:rPr>
        <w:t xml:space="preserve">[1863] </w:t>
      </w:r>
      <w:r>
        <w:rPr>
          <w:b/>
          <w:sz w:val="22"/>
        </w:rPr>
        <w:t>【前列腺炎】</w:t>
      </w:r>
      <w:r>
        <w:rPr>
          <w:b/>
          <w:sz w:val="22"/>
        </w:rPr>
        <w:t xml:space="preserve"> 治疗前列腺炎的是什么？</w:t>
      </w:r>
    </w:p>
    <w:p>
      <w:pPr>
        <w:spacing w:after="40"/>
      </w:pPr>
      <w:r>
        <w:rPr>
          <w:b/>
          <w:color w:val="0052A4"/>
          <w:sz w:val="20"/>
        </w:rPr>
        <w:t xml:space="preserve">Q: </w:t>
      </w:r>
      <w:r>
        <w:rPr>
          <w:sz w:val="20"/>
        </w:rPr>
        <w:t>28男知道身体有不适的感觉，就没用去看，请问：治疗前列腺炎的是什么？</w:t>
      </w:r>
    </w:p>
    <w:p>
      <w:pPr>
        <w:spacing w:after="120"/>
      </w:pPr>
      <w:r>
        <w:rPr>
          <w:b/>
          <w:color w:val="008200"/>
          <w:sz w:val="20"/>
        </w:rPr>
        <w:t xml:space="preserve">A: </w:t>
      </w:r>
      <w:r>
        <w:rPr>
          <w:sz w:val="20"/>
        </w:rPr>
        <w:t>前列腺炎的治疗一般是使用抗生素治疗的，但是因为药物一般很难达到前列腺，所以还要使用物理治疗的方法辅助治疗，可以使用温水坐浴的方法，平时注意增加性生活次数，始终保持生殖器官的清洁，不食用辛辣刺激的食物，不熬夜，确保充足的深度睡眠。在日常生活中患者要均衡补充身体营养,多做做一些有氧运动来锻炼身体,并且要保持愉快的心情，以此来增强体质加快康复速度。</w:t>
      </w:r>
    </w:p>
    <w:p>
      <w:pPr>
        <w:spacing w:before="160" w:after="40"/>
      </w:pPr>
      <w:r>
        <w:rPr>
          <w:b/>
          <w:color w:val="646464"/>
          <w:sz w:val="18"/>
        </w:rPr>
        <w:t xml:space="preserve">[1864] </w:t>
      </w:r>
      <w:r>
        <w:rPr>
          <w:b/>
          <w:sz w:val="22"/>
        </w:rPr>
        <w:t>【阳痿】</w:t>
      </w:r>
      <w:r>
        <w:rPr>
          <w:b/>
          <w:sz w:val="22"/>
        </w:rPr>
        <w:t xml:space="preserve"> 偶尔一次憋尿手淫射精会不会阳痿？</w:t>
      </w:r>
    </w:p>
    <w:p>
      <w:pPr>
        <w:spacing w:after="40"/>
      </w:pPr>
      <w:r>
        <w:rPr>
          <w:b/>
          <w:color w:val="0052A4"/>
          <w:sz w:val="20"/>
        </w:rPr>
        <w:t xml:space="preserve">Q: </w:t>
      </w:r>
      <w:r>
        <w:rPr>
          <w:sz w:val="20"/>
        </w:rPr>
        <w:t>我今年40岁了，平时工作比较忙，身体也觉得很疲劳，最近和媳妇过性生活时发现自己不能勃起了，为此夫妻感情也受到了影响，我真的觉得很苦恼，请问：偶尔一次憋尿手淫射精会不会阳痿？</w:t>
      </w:r>
    </w:p>
    <w:p>
      <w:pPr>
        <w:spacing w:after="120"/>
      </w:pPr>
      <w:r>
        <w:rPr>
          <w:b/>
          <w:color w:val="008200"/>
          <w:sz w:val="20"/>
        </w:rPr>
        <w:t xml:space="preserve">A: </w:t>
      </w:r>
      <w:r>
        <w:rPr>
          <w:sz w:val="20"/>
        </w:rPr>
        <w:t>性交的危害性是极大的，如果偶尔，应当绝不会引来早泄的再次发生，频繁的性交，有可能引来早泄以及早泄的再次发生的，建议最好还是严令禁止性交，预防工作男科疾病的再次发生。日常需要规律作息、做好防寒保暖工作、日常饮食多吃清淡稀软的食物、勤通风和多喝热水，以此确保病情不反复。</w:t>
      </w:r>
    </w:p>
    <w:p>
      <w:pPr>
        <w:spacing w:before="160" w:after="40"/>
      </w:pPr>
      <w:r>
        <w:rPr>
          <w:b/>
          <w:color w:val="646464"/>
          <w:sz w:val="18"/>
        </w:rPr>
        <w:t xml:space="preserve">[1865] </w:t>
      </w:r>
      <w:r>
        <w:rPr>
          <w:b/>
          <w:sz w:val="22"/>
        </w:rPr>
        <w:t>【阳痿】</w:t>
      </w:r>
      <w:r>
        <w:rPr>
          <w:b/>
          <w:sz w:val="22"/>
        </w:rPr>
        <w:t xml:space="preserve"> 治疗阳痿怎么治疗会更有效呢？</w:t>
      </w:r>
    </w:p>
    <w:p>
      <w:pPr>
        <w:spacing w:after="40"/>
      </w:pPr>
      <w:r>
        <w:rPr>
          <w:b/>
          <w:color w:val="0052A4"/>
          <w:sz w:val="20"/>
        </w:rPr>
        <w:t xml:space="preserve">Q: </w:t>
      </w:r>
      <w:r>
        <w:rPr>
          <w:sz w:val="20"/>
        </w:rPr>
        <w:t>我才20多岁，但是我发现自己没有晨勃，而且这段时间自慰的时候发现我根本已经不会勃起了，我这到底是是什么情况，是阳痿了吗？太吓人了，请问：治疗阳痿怎么治疗会更有效呢？</w:t>
      </w:r>
    </w:p>
    <w:p>
      <w:pPr>
        <w:spacing w:after="120"/>
      </w:pPr>
      <w:r>
        <w:rPr>
          <w:b/>
          <w:color w:val="008200"/>
          <w:sz w:val="20"/>
        </w:rPr>
        <w:t xml:space="preserve">A: </w:t>
      </w:r>
      <w:r>
        <w:rPr>
          <w:sz w:val="20"/>
        </w:rPr>
        <w:t>早泄患者，如果是由心理原因致使的这些患者只要增强身体锻练，大幅提高射精阀值，并互相配合心理治疗就可以了。意见建议：但是也有一小部分确实是由于器质或功能上再次发生了发生改变，如果属于这一种，就可以在泌尿外科医生的指导下用药或者手术救治了。患者要养成规律作息的生活好习惯，坚持治疗，并且要清淡饮食多做有氧运动，这样才能提供自身免疫力降低患病风险。</w:t>
      </w:r>
    </w:p>
    <w:p>
      <w:pPr>
        <w:spacing w:before="160" w:after="40"/>
      </w:pPr>
      <w:r>
        <w:rPr>
          <w:b/>
          <w:color w:val="646464"/>
          <w:sz w:val="18"/>
        </w:rPr>
        <w:t xml:space="preserve">[1866] </w:t>
      </w:r>
      <w:r>
        <w:rPr>
          <w:b/>
          <w:sz w:val="22"/>
        </w:rPr>
        <w:t>【疝气】</w:t>
      </w:r>
      <w:r>
        <w:rPr>
          <w:b/>
          <w:sz w:val="22"/>
        </w:rPr>
        <w:t xml:space="preserve"> 疝气的症状是什么？</w:t>
      </w:r>
    </w:p>
    <w:p>
      <w:pPr>
        <w:spacing w:after="40"/>
      </w:pPr>
      <w:r>
        <w:rPr>
          <w:b/>
          <w:color w:val="0052A4"/>
          <w:sz w:val="20"/>
        </w:rPr>
        <w:t xml:space="preserve">Q: </w:t>
      </w:r>
      <w:r>
        <w:rPr>
          <w:sz w:val="20"/>
        </w:rPr>
        <w:t>22男知道身体有不适的感觉，就没用去看，请问：疝气的症状是什么？</w:t>
      </w:r>
    </w:p>
    <w:p>
      <w:pPr>
        <w:spacing w:after="120"/>
      </w:pPr>
      <w:r>
        <w:rPr>
          <w:b/>
          <w:color w:val="008200"/>
          <w:sz w:val="20"/>
        </w:rPr>
        <w:t xml:space="preserve">A: </w:t>
      </w:r>
      <w:r>
        <w:rPr>
          <w:sz w:val="20"/>
        </w:rPr>
        <w:t>疝气的症状较主要的是在腹股沟区，可以看见或摸到肿块。引来肿块再次出现的诱因是腹压的攀升，较常见的原因是抽泣，其他的除了咳、排便、排尿等。除了可以看见或摸到肿块外，有些小孩会有便秘、食欲不振、吐奶等现象，也有些可能会变得易哭、不安等。阴囊疝气太大则会引来进攻的不便。当患儿“小肠气”复发时，家长首先宽慰小孩别哭，让患儿平卧，或用手轻按肿块，常随“骨碌”一声，脱开的小肠即被回纳进腹。</w:t>
      </w:r>
    </w:p>
    <w:p>
      <w:pPr>
        <w:spacing w:before="160" w:after="40"/>
      </w:pPr>
      <w:r>
        <w:rPr>
          <w:b/>
          <w:color w:val="646464"/>
          <w:sz w:val="18"/>
        </w:rPr>
        <w:t xml:space="preserve">[1867] </w:t>
      </w:r>
      <w:r>
        <w:rPr>
          <w:b/>
          <w:sz w:val="22"/>
        </w:rPr>
        <w:t>【疝气】</w:t>
      </w:r>
      <w:r>
        <w:rPr>
          <w:b/>
          <w:sz w:val="22"/>
        </w:rPr>
        <w:t xml:space="preserve"> 疝气概述是什么？</w:t>
      </w:r>
    </w:p>
    <w:p>
      <w:pPr>
        <w:spacing w:after="40"/>
      </w:pPr>
      <w:r>
        <w:rPr>
          <w:b/>
          <w:color w:val="0052A4"/>
          <w:sz w:val="20"/>
        </w:rPr>
        <w:t xml:space="preserve">Q: </w:t>
      </w:r>
      <w:r>
        <w:rPr>
          <w:sz w:val="20"/>
        </w:rPr>
        <w:t>24男知道身体有不适的感觉，就没用去看，请问：疝气概述是什么？</w:t>
      </w:r>
    </w:p>
    <w:p>
      <w:pPr>
        <w:spacing w:after="120"/>
      </w:pPr>
      <w:r>
        <w:rPr>
          <w:b/>
          <w:color w:val="008200"/>
          <w:sz w:val="20"/>
        </w:rPr>
        <w:t xml:space="preserve">A: </w:t>
      </w:r>
      <w:r>
        <w:rPr>
          <w:sz w:val="20"/>
        </w:rPr>
        <w:t>疝气是指人体的许多组织脏器摆脱正常的位子，进入其他位子的一种现象。具体表现为在体表可以摸到活动性的包块，不伴发疼痛感。比如说脐疝，腹股沟疝等等。通常是需要有进行手术治疗的。对于没症状的疝气，可以保守治疗。在日常生活中患者要均衡补充身体营养,多做做一些有氧运动来锻炼身体,并且要保持愉快的心情，以此来增强体质加快康复速度。</w:t>
      </w:r>
    </w:p>
    <w:p>
      <w:pPr>
        <w:spacing w:before="160" w:after="40"/>
      </w:pPr>
      <w:r>
        <w:rPr>
          <w:b/>
          <w:color w:val="646464"/>
          <w:sz w:val="18"/>
        </w:rPr>
        <w:t xml:space="preserve">[1868] </w:t>
      </w:r>
      <w:r>
        <w:rPr>
          <w:b/>
          <w:sz w:val="22"/>
        </w:rPr>
        <w:t>【阳痿】</w:t>
      </w:r>
      <w:r>
        <w:rPr>
          <w:b/>
          <w:sz w:val="22"/>
        </w:rPr>
        <w:t xml:space="preserve"> 手淫四年会不会阳痿？</w:t>
      </w:r>
    </w:p>
    <w:p>
      <w:pPr>
        <w:spacing w:after="40"/>
      </w:pPr>
      <w:r>
        <w:rPr>
          <w:b/>
          <w:color w:val="0052A4"/>
          <w:sz w:val="20"/>
        </w:rPr>
        <w:t xml:space="preserve">Q: </w:t>
      </w:r>
      <w:r>
        <w:rPr>
          <w:sz w:val="20"/>
        </w:rPr>
        <w:t>我20岁交第一个女朋友时就发现自己好像存在阳痿的情况，期间4年时间试了很多方法也不能恢复正常，我都打算放弃了，但是父母一直催我结婚生子，我觉得很对不起父母，还是想再治疗一下，请问：手淫四年会不会阳痿？</w:t>
      </w:r>
    </w:p>
    <w:p>
      <w:pPr>
        <w:spacing w:after="120"/>
      </w:pPr>
      <w:r>
        <w:rPr>
          <w:b/>
          <w:color w:val="008200"/>
          <w:sz w:val="20"/>
        </w:rPr>
        <w:t xml:space="preserve">A: </w:t>
      </w:r>
      <w:r>
        <w:rPr>
          <w:sz w:val="20"/>
        </w:rPr>
        <w:t>因为你过度的性交，致使早泄的情况再次发生，建议你尽量减少性交次数，或者是戒掉，如果再次发生阳痿早泄情况，平时用枸杞泡茶，食补韭菜、牛肉、羊肉，留意做提肛活动有助于恢复，做些体育锻炼，增强体质。在日常生活中患者要均衡补充身体营养,多做做一些有氧运动来锻炼身体,并且要保持愉快的心情，以此来增强体质加快康复速度。</w:t>
      </w:r>
    </w:p>
    <w:p>
      <w:pPr>
        <w:spacing w:before="160" w:after="40"/>
      </w:pPr>
      <w:r>
        <w:rPr>
          <w:b/>
          <w:color w:val="646464"/>
          <w:sz w:val="18"/>
        </w:rPr>
        <w:t xml:space="preserve">[1869] </w:t>
      </w:r>
      <w:r>
        <w:rPr>
          <w:b/>
          <w:sz w:val="22"/>
        </w:rPr>
        <w:t>【阳痿】</w:t>
      </w:r>
      <w:r>
        <w:rPr>
          <w:b/>
          <w:sz w:val="22"/>
        </w:rPr>
        <w:t xml:space="preserve"> 性前戏以后就会坚硬算不算阳痿？</w:t>
      </w:r>
    </w:p>
    <w:p>
      <w:pPr>
        <w:spacing w:after="40"/>
      </w:pPr>
      <w:r>
        <w:rPr>
          <w:b/>
          <w:color w:val="0052A4"/>
          <w:sz w:val="20"/>
        </w:rPr>
        <w:t xml:space="preserve">Q: </w:t>
      </w:r>
      <w:r>
        <w:rPr>
          <w:sz w:val="20"/>
        </w:rPr>
        <w:t>我20岁交第一个女朋友时就发现自己好像存在阳痿的情况，期间3年时间试了很多方法也不能恢复正常，我都打算放弃了，但是父母一直催我结婚生子，我觉得很对不起父母，还是想再治疗一下，请问：性前戏以后就会坚硬算不算阳痿？</w:t>
      </w:r>
    </w:p>
    <w:p>
      <w:pPr>
        <w:spacing w:after="120"/>
      </w:pPr>
      <w:r>
        <w:rPr>
          <w:b/>
          <w:color w:val="008200"/>
          <w:sz w:val="20"/>
        </w:rPr>
        <w:t xml:space="preserve">A: </w:t>
      </w:r>
      <w:r>
        <w:rPr>
          <w:sz w:val="20"/>
        </w:rPr>
        <w:t>您的这种情况一般不属于早泄，只好是证明您比较敏感，性欲强烈，一点儿刺激就会勃起症状。如果您在正常做爱时再次出现阴茎瘫倒，多数会考虑是早泄，建议您去医院检查一下，寻出病因，并救治。在治疗期间患者需要做的饮食有节，规律作息积极参加体育锻炼，调节身心健康，保持自身卫生.避免因抵抗力下降而导致细菌入侵。</w:t>
      </w:r>
    </w:p>
    <w:p>
      <w:pPr>
        <w:spacing w:before="160" w:after="40"/>
      </w:pPr>
      <w:r>
        <w:rPr>
          <w:b/>
          <w:color w:val="646464"/>
          <w:sz w:val="18"/>
        </w:rPr>
        <w:t xml:space="preserve">[1870] </w:t>
      </w:r>
      <w:r>
        <w:rPr>
          <w:b/>
          <w:sz w:val="22"/>
        </w:rPr>
        <w:t>【早泄】</w:t>
      </w:r>
      <w:r>
        <w:rPr>
          <w:b/>
          <w:sz w:val="22"/>
        </w:rPr>
        <w:t xml:space="preserve"> 为什么手淫会阳萎早泄？</w:t>
      </w:r>
    </w:p>
    <w:p>
      <w:pPr>
        <w:spacing w:after="40"/>
      </w:pPr>
      <w:r>
        <w:rPr>
          <w:b/>
          <w:color w:val="0052A4"/>
          <w:sz w:val="20"/>
        </w:rPr>
        <w:t xml:space="preserve">Q: </w:t>
      </w:r>
      <w:r>
        <w:rPr>
          <w:sz w:val="20"/>
        </w:rPr>
        <w:t>我21岁，男性交了四年约莫，基本上是每天一次自从上个月已经开始小弟弟就勃起不坚了。请问为什么手淫会阳萎早泄？</w:t>
      </w:r>
    </w:p>
    <w:p>
      <w:pPr>
        <w:spacing w:after="120"/>
      </w:pPr>
      <w:r>
        <w:rPr>
          <w:b/>
          <w:color w:val="008200"/>
          <w:sz w:val="20"/>
        </w:rPr>
        <w:t xml:space="preserve">A: </w:t>
      </w:r>
      <w:r>
        <w:rPr>
          <w:sz w:val="20"/>
        </w:rPr>
        <w:t>性交过度也可以引来阴茎的勃起再次出现问题。性交对阴茎的伤损是逐渐的显露出来的。性交过度引来的阴茎疲劳，身体的恢复会比较快。二者没明显的区别。引来上述疾病的原因许多，性交仅仅是其中的个因素。日常需要规律作息、做好防寒保暖工作、日常饮食多吃清淡稀软的食物、勤通风和多喝热水，以此确保病情不反复。</w:t>
      </w:r>
    </w:p>
    <w:p>
      <w:pPr>
        <w:spacing w:before="160" w:after="40"/>
      </w:pPr>
      <w:r>
        <w:rPr>
          <w:b/>
          <w:color w:val="646464"/>
          <w:sz w:val="18"/>
        </w:rPr>
        <w:t xml:space="preserve">[1871] </w:t>
      </w:r>
      <w:r>
        <w:rPr>
          <w:b/>
          <w:sz w:val="22"/>
        </w:rPr>
        <w:t>【阳痿】</w:t>
      </w:r>
      <w:r>
        <w:rPr>
          <w:b/>
          <w:sz w:val="22"/>
        </w:rPr>
        <w:t xml:space="preserve"> 如何会导致阳痿？</w:t>
      </w:r>
    </w:p>
    <w:p>
      <w:pPr>
        <w:spacing w:after="40"/>
      </w:pPr>
      <w:r>
        <w:rPr>
          <w:b/>
          <w:color w:val="0052A4"/>
          <w:sz w:val="20"/>
        </w:rPr>
        <w:t xml:space="preserve">Q: </w:t>
      </w:r>
      <w:r>
        <w:rPr>
          <w:sz w:val="20"/>
        </w:rPr>
        <w:t>本人男，22岁，有6年的手淫史了，最近刚交了女朋友，性生活时发现自己根本就不能勃起，就算勃起也维持不了多长时间，我现在这种情况是阳痿吗？请问：如何会导致阳痿？</w:t>
      </w:r>
    </w:p>
    <w:p>
      <w:pPr>
        <w:spacing w:after="120"/>
      </w:pPr>
      <w:r>
        <w:rPr>
          <w:b/>
          <w:color w:val="008200"/>
          <w:sz w:val="20"/>
        </w:rPr>
        <w:t xml:space="preserve">A: </w:t>
      </w:r>
      <w:r>
        <w:rPr>
          <w:sz w:val="20"/>
        </w:rPr>
        <w:t>早泄是一种常见的也是一种易发的疾病，日常中常见的现象会致使男性早泄，主要来自于男性自身的神经条件反射。致使早泄的因素主要有以下几个方面：恐慌也是引致“劈腿”男性早泄。男人质疑自己会染上性病，这种忧心会逐渐演变获得一种恐惧。这种恐惧在超越严重的时候会让人对产生抵触，致使早泄的再次发生。再次发生婚外情。男人无法理解这样的自己，愧疚心态长期影响大脑神经，让这些男人感觉疲惫不堪，这时候，精神性早泄就会再次发生。</w:t>
      </w:r>
    </w:p>
    <w:p>
      <w:pPr>
        <w:spacing w:before="160" w:after="40"/>
      </w:pPr>
      <w:r>
        <w:rPr>
          <w:b/>
          <w:color w:val="646464"/>
          <w:sz w:val="18"/>
        </w:rPr>
        <w:t xml:space="preserve">[1872] </w:t>
      </w:r>
      <w:r>
        <w:rPr>
          <w:b/>
          <w:sz w:val="22"/>
        </w:rPr>
        <w:t>【阳痿】</w:t>
      </w:r>
      <w:r>
        <w:rPr>
          <w:b/>
          <w:sz w:val="22"/>
        </w:rPr>
        <w:t xml:space="preserve"> 甲亢和甲减会导致阳痿吗？</w:t>
      </w:r>
    </w:p>
    <w:p>
      <w:pPr>
        <w:spacing w:after="40"/>
      </w:pPr>
      <w:r>
        <w:rPr>
          <w:b/>
          <w:color w:val="0052A4"/>
          <w:sz w:val="20"/>
        </w:rPr>
        <w:t xml:space="preserve">Q: </w:t>
      </w:r>
      <w:r>
        <w:rPr>
          <w:sz w:val="20"/>
        </w:rPr>
        <w:t>我今年41岁了，平时工作比较忙，身体也觉得很疲劳，最近和媳妇过性生活时发现自己不能勃起了，为此夫妻感情也受到了影响，我真的觉得很苦恼，请问：甲亢和甲减会导致阳痿吗？</w:t>
      </w:r>
    </w:p>
    <w:p>
      <w:pPr>
        <w:spacing w:after="120"/>
      </w:pPr>
      <w:r>
        <w:rPr>
          <w:b/>
          <w:color w:val="008200"/>
          <w:sz w:val="20"/>
        </w:rPr>
        <w:t xml:space="preserve">A: </w:t>
      </w:r>
      <w:r>
        <w:rPr>
          <w:sz w:val="20"/>
        </w:rPr>
        <w:t>甲减是会引来早泄的，但也不是必然的，每个患者的情况不一样，所以再次出现的症状也是有区别的。目前您已经诊断为甲亢，建议您及时救治，适当的服食药物纾解症状，必要时可实施反射碘救治和手术救治。平时要留意歇息，防止过度操劳，始终保持心情舒畅，生存要有规律。患者需要根据自身病情尽快到正规三甲医院进行系统规范的检查，这样才能对症治疗尽快康复。</w:t>
      </w:r>
    </w:p>
    <w:p>
      <w:pPr>
        <w:spacing w:before="160" w:after="40"/>
      </w:pPr>
      <w:r>
        <w:rPr>
          <w:b/>
          <w:color w:val="646464"/>
          <w:sz w:val="18"/>
        </w:rPr>
        <w:t xml:space="preserve">[1873] </w:t>
      </w:r>
      <w:r>
        <w:rPr>
          <w:b/>
          <w:sz w:val="22"/>
        </w:rPr>
        <w:t>【前列腺炎】</w:t>
      </w:r>
      <w:r>
        <w:rPr>
          <w:b/>
          <w:sz w:val="22"/>
        </w:rPr>
        <w:t xml:space="preserve"> 前列腺炎用什么物治疗？</w:t>
      </w:r>
    </w:p>
    <w:p>
      <w:pPr>
        <w:spacing w:after="40"/>
      </w:pPr>
      <w:r>
        <w:rPr>
          <w:b/>
          <w:color w:val="0052A4"/>
          <w:sz w:val="20"/>
        </w:rPr>
        <w:t xml:space="preserve">Q: </w:t>
      </w:r>
      <w:r>
        <w:rPr>
          <w:sz w:val="20"/>
        </w:rPr>
        <w:t>27男知道身体有不适的感觉，就没用去看，请问：前列腺炎用什么物治疗？</w:t>
      </w:r>
    </w:p>
    <w:p>
      <w:pPr>
        <w:spacing w:after="120"/>
      </w:pPr>
      <w:r>
        <w:rPr>
          <w:b/>
          <w:color w:val="008200"/>
          <w:sz w:val="20"/>
        </w:rPr>
        <w:t xml:space="preserve">A: </w:t>
      </w:r>
      <w:r>
        <w:rPr>
          <w:sz w:val="20"/>
        </w:rPr>
        <w:t>就像我刚才讲的那样，前列腺炎呢分成四种类型，针对不同的类型，我们用药是有区别的。那么一型前列腺炎也就是急性前列腺，对于这种前列腺我们建议呢要可以足量足疗程的抗生素来进行治疗，包括二代以上的头孢是吧，氨基糖甙类的抗生素，氟喹诺酮类的抗生素要进行治疗，这种前列腺炎呢一般如果对症治疗正确的话，短时间内一般一两周是可以缓解的。</w:t>
      </w:r>
    </w:p>
    <w:p>
      <w:pPr>
        <w:spacing w:before="160" w:after="40"/>
      </w:pPr>
      <w:r>
        <w:rPr>
          <w:b/>
          <w:color w:val="646464"/>
          <w:sz w:val="18"/>
        </w:rPr>
        <w:t xml:space="preserve">[1874] </w:t>
      </w:r>
      <w:r>
        <w:rPr>
          <w:b/>
          <w:sz w:val="22"/>
        </w:rPr>
        <w:t>【阳痿】</w:t>
      </w:r>
      <w:r>
        <w:rPr>
          <w:b/>
          <w:sz w:val="22"/>
        </w:rPr>
        <w:t xml:space="preserve"> 插入一会就会变软是不是阳痿？</w:t>
      </w:r>
    </w:p>
    <w:p>
      <w:pPr>
        <w:spacing w:after="40"/>
      </w:pPr>
      <w:r>
        <w:rPr>
          <w:b/>
          <w:color w:val="0052A4"/>
          <w:sz w:val="20"/>
        </w:rPr>
        <w:t xml:space="preserve">Q: </w:t>
      </w:r>
      <w:r>
        <w:rPr>
          <w:sz w:val="20"/>
        </w:rPr>
        <w:t>本人男，22岁，有5年的手淫史了，最近刚交了女朋友，性生活时发现自己根本就不能勃起，就算勃起也维持不了多长时间，我现在这种情况是阳痿吗？请问：插入一会就会变软是不是阳痿？</w:t>
      </w:r>
    </w:p>
    <w:p>
      <w:pPr>
        <w:spacing w:after="120"/>
      </w:pPr>
      <w:r>
        <w:rPr>
          <w:b/>
          <w:color w:val="008200"/>
          <w:sz w:val="20"/>
        </w:rPr>
        <w:t xml:space="preserve">A: </w:t>
      </w:r>
      <w:r>
        <w:rPr>
          <w:sz w:val="20"/>
        </w:rPr>
        <w:t>如果平时勃起可以，硬度可以，证明勃起功能是正常的，更多应该是心理性原因。有时偶尔没超越足够多勃起可能会与环境、心理等因素关于。不要有太大压力，放松心情。如无转好，可以服食对症药物救治。平时用枸杞泡茶，食补韭菜、牛肉、羊肉，留意做提肛活动有助于恢复。患者需要根据自身病情尽快到正规三甲医院进行系统规范的检查，这样才能对症治疗尽快康复。</w:t>
      </w:r>
    </w:p>
    <w:p>
      <w:pPr>
        <w:spacing w:before="160" w:after="40"/>
      </w:pPr>
      <w:r>
        <w:rPr>
          <w:b/>
          <w:color w:val="646464"/>
          <w:sz w:val="18"/>
        </w:rPr>
        <w:t xml:space="preserve">[1875] </w:t>
      </w:r>
      <w:r>
        <w:rPr>
          <w:b/>
          <w:sz w:val="22"/>
        </w:rPr>
        <w:t>【阳痿】</w:t>
      </w:r>
      <w:r>
        <w:rPr>
          <w:b/>
          <w:sz w:val="22"/>
        </w:rPr>
        <w:t xml:space="preserve"> 勃起不会很硬算不算阳痿？</w:t>
      </w:r>
    </w:p>
    <w:p>
      <w:pPr>
        <w:spacing w:after="40"/>
      </w:pPr>
      <w:r>
        <w:rPr>
          <w:b/>
          <w:color w:val="0052A4"/>
          <w:sz w:val="20"/>
        </w:rPr>
        <w:t xml:space="preserve">Q: </w:t>
      </w:r>
      <w:r>
        <w:rPr>
          <w:sz w:val="20"/>
        </w:rPr>
        <w:t>我今年40岁了，平时工作比较忙，身体也觉得很疲劳，最近和媳妇过性生活时发现自己不能勃起了，为此夫妻感情也受到了影响，我真的觉得很苦恼，请问：勃起不会很硬算不算阳痿？</w:t>
      </w:r>
    </w:p>
    <w:p>
      <w:pPr>
        <w:spacing w:after="120"/>
      </w:pPr>
      <w:r>
        <w:rPr>
          <w:b/>
          <w:color w:val="008200"/>
          <w:sz w:val="20"/>
        </w:rPr>
        <w:t xml:space="preserve">A: </w:t>
      </w:r>
      <w:r>
        <w:rPr>
          <w:sz w:val="20"/>
        </w:rPr>
        <w:t>像您这个年龄十四岁，绝对不要性交，否则的话长时间性交以后，就会致使早泄，早泄，到了正常的年龄以后，性生活会遭到干扰，因此目前建议您不要做。另外我再告诉您，您的阴茎勃起长度是正常的，戒掉性交以后硬度会增强。锻炼身体是可以恢复的。在日常生活中患者要均衡补充身体营养,多做做一些有氧运动来锻炼身体,并且要保持愉快的心情，以此来增强体质加快康复速度。</w:t>
      </w:r>
    </w:p>
    <w:p>
      <w:pPr>
        <w:spacing w:before="160" w:after="40"/>
      </w:pPr>
      <w:r>
        <w:rPr>
          <w:b/>
          <w:color w:val="646464"/>
          <w:sz w:val="18"/>
        </w:rPr>
        <w:t xml:space="preserve">[1876] </w:t>
      </w:r>
      <w:r>
        <w:rPr>
          <w:b/>
          <w:sz w:val="22"/>
        </w:rPr>
        <w:t>【阳痿】</w:t>
      </w:r>
      <w:r>
        <w:rPr>
          <w:b/>
          <w:sz w:val="22"/>
        </w:rPr>
        <w:t xml:space="preserve"> 过了一会儿就软了算不算阳痿？</w:t>
      </w:r>
    </w:p>
    <w:p>
      <w:pPr>
        <w:spacing w:after="40"/>
      </w:pPr>
      <w:r>
        <w:rPr>
          <w:b/>
          <w:color w:val="0052A4"/>
          <w:sz w:val="20"/>
        </w:rPr>
        <w:t xml:space="preserve">Q: </w:t>
      </w:r>
      <w:r>
        <w:rPr>
          <w:sz w:val="20"/>
        </w:rPr>
        <w:t>我20岁交第一个女朋友时就发现自己好像存在阳痿的情况，期间3年时间试了很多方法也不能恢复正常，我都打算放弃了，但是父母一直催我结婚生子，我觉得很对不起父母，还是想再治疗一下，请问：过了一会儿就软了算不算阳痿？</w:t>
      </w:r>
    </w:p>
    <w:p>
      <w:pPr>
        <w:spacing w:after="120"/>
      </w:pPr>
      <w:r>
        <w:rPr>
          <w:b/>
          <w:color w:val="008200"/>
          <w:sz w:val="20"/>
        </w:rPr>
        <w:t xml:space="preserve">A: </w:t>
      </w:r>
      <w:r>
        <w:rPr>
          <w:sz w:val="20"/>
        </w:rPr>
        <w:t>根据您的这种情况是肾阳虚的可能性极大。阳虚气虚，则易自汗。可以考虑去中医院调养一段时间，平时用枸杞泡茶，食补韭菜、牛肉、羊肉，留意做提肛活动有助于恢复。日常需要规律作息、做好防寒保暖工作、日常饮食多吃清淡稀软的食物、勤通风和多喝热水，以此确保病情不反复。</w:t>
      </w:r>
    </w:p>
    <w:p>
      <w:pPr>
        <w:spacing w:before="160" w:after="40"/>
      </w:pPr>
      <w:r>
        <w:rPr>
          <w:b/>
          <w:color w:val="646464"/>
          <w:sz w:val="18"/>
        </w:rPr>
        <w:t xml:space="preserve">[1877] </w:t>
      </w:r>
      <w:r>
        <w:rPr>
          <w:b/>
          <w:sz w:val="22"/>
        </w:rPr>
        <w:t>【阳痿】</w:t>
      </w:r>
      <w:r>
        <w:rPr>
          <w:b/>
          <w:sz w:val="22"/>
        </w:rPr>
        <w:t xml:space="preserve"> 心肝火旺是肾虚吗？</w:t>
      </w:r>
    </w:p>
    <w:p>
      <w:pPr>
        <w:spacing w:after="40"/>
      </w:pPr>
      <w:r>
        <w:rPr>
          <w:b/>
          <w:color w:val="0052A4"/>
          <w:sz w:val="20"/>
        </w:rPr>
        <w:t xml:space="preserve">Q: </w:t>
      </w:r>
      <w:r>
        <w:rPr>
          <w:sz w:val="20"/>
        </w:rPr>
        <w:t>本人男，22岁，有6年的手淫史了，最近刚交了女朋友，性生活时发现自己根本就不能勃起，就算勃起也维持不了多长时间，我现在这种情况是阳痿吗？请问：心肝火旺是肾虚吗？</w:t>
      </w:r>
    </w:p>
    <w:p>
      <w:pPr>
        <w:spacing w:after="120"/>
      </w:pPr>
      <w:r>
        <w:rPr>
          <w:b/>
          <w:color w:val="008200"/>
          <w:sz w:val="20"/>
        </w:rPr>
        <w:t xml:space="preserve">A: </w:t>
      </w:r>
      <w:r>
        <w:rPr>
          <w:sz w:val="20"/>
        </w:rPr>
        <w:t>你嘴周围长的小毒疙瘩，还考虑病毒性疱疹。是因病毒感染引来，可以动用抗病毒药物救治。有这种小疙瘩的人，通常是身体免疫力较差的人。意见建议：救治肾虚可以动用对症药物救治，是多留意清淡饮食，不适宜操劳加班。可以动用对症药物涂擦救治嘴角病毒性疱疹。患者要养成规律作息的生活好习惯，坚持治疗，并且要清淡饮食多做有氧运动，这样才能提供自身免疫力降低患病风险。</w:t>
      </w:r>
    </w:p>
    <w:p>
      <w:pPr>
        <w:spacing w:before="160" w:after="40"/>
      </w:pPr>
      <w:r>
        <w:rPr>
          <w:b/>
          <w:color w:val="646464"/>
          <w:sz w:val="18"/>
        </w:rPr>
        <w:t xml:space="preserve">[1878] </w:t>
      </w:r>
      <w:r>
        <w:rPr>
          <w:b/>
          <w:sz w:val="22"/>
        </w:rPr>
        <w:t>【阳痿】</w:t>
      </w:r>
      <w:r>
        <w:rPr>
          <w:b/>
          <w:sz w:val="22"/>
        </w:rPr>
        <w:t xml:space="preserve"> 手淫十年会阳痿吗？</w:t>
      </w:r>
    </w:p>
    <w:p>
      <w:pPr>
        <w:spacing w:after="40"/>
      </w:pPr>
      <w:r>
        <w:rPr>
          <w:b/>
          <w:color w:val="0052A4"/>
          <w:sz w:val="20"/>
        </w:rPr>
        <w:t xml:space="preserve">Q: </w:t>
      </w:r>
      <w:r>
        <w:rPr>
          <w:sz w:val="20"/>
        </w:rPr>
        <w:t>我今年41岁了，平时工作比较忙，身体也觉得很疲劳，最近和媳妇过性生活时发现自己不能勃起了，为此夫妻感情也受到了影响，我真的觉得很苦恼，请问：手淫十年会阳痿吗？</w:t>
      </w:r>
    </w:p>
    <w:p>
      <w:pPr>
        <w:spacing w:after="120"/>
      </w:pPr>
      <w:r>
        <w:rPr>
          <w:b/>
          <w:color w:val="008200"/>
          <w:sz w:val="20"/>
        </w:rPr>
        <w:t xml:space="preserve">A: </w:t>
      </w:r>
      <w:r>
        <w:rPr>
          <w:sz w:val="20"/>
        </w:rPr>
        <w:t>如果长期频繁性交的话，可以致使男性前列腺炎，阳痿早泄的再次发生，建议你戒断这种习惯，一段时间后可以有所转好的。平时用枸杞泡茶，食补韭菜、牛肉、羊肉，留意做提肛活动有助于恢复。患者日常要养成良好的生活习惯，规律作息，禁烟酒，多增加日常锻炼以此来提高患者免疫力，避免病情复发。</w:t>
      </w:r>
    </w:p>
    <w:p>
      <w:pPr>
        <w:spacing w:before="160" w:after="40"/>
      </w:pPr>
      <w:r>
        <w:rPr>
          <w:b/>
          <w:color w:val="646464"/>
          <w:sz w:val="18"/>
        </w:rPr>
        <w:t xml:space="preserve">[1879] </w:t>
      </w:r>
      <w:r>
        <w:rPr>
          <w:b/>
          <w:sz w:val="22"/>
        </w:rPr>
        <w:t>【阳痿】</w:t>
      </w:r>
      <w:r>
        <w:rPr>
          <w:b/>
          <w:sz w:val="22"/>
        </w:rPr>
        <w:t xml:space="preserve"> 阳痿做爱一半会软怎么治疗？</w:t>
      </w:r>
    </w:p>
    <w:p>
      <w:pPr>
        <w:spacing w:after="40"/>
      </w:pPr>
      <w:r>
        <w:rPr>
          <w:b/>
          <w:color w:val="0052A4"/>
          <w:sz w:val="20"/>
        </w:rPr>
        <w:t xml:space="preserve">Q: </w:t>
      </w:r>
      <w:r>
        <w:rPr>
          <w:sz w:val="20"/>
        </w:rPr>
        <w:t>我20岁交第一个女朋友时就发现自己好像存在阳痿的情况，期间4年时间试了很多方法也不能恢复正常，我都打算放弃了，但是父母一直催我结婚生子，我觉得很对不起父母，还是想再治疗一下，请问：阳痿做爱一半会软怎么治疗？</w:t>
      </w:r>
    </w:p>
    <w:p>
      <w:pPr>
        <w:spacing w:after="120"/>
      </w:pPr>
      <w:r>
        <w:rPr>
          <w:b/>
          <w:color w:val="008200"/>
          <w:sz w:val="20"/>
        </w:rPr>
        <w:t xml:space="preserve">A: </w:t>
      </w:r>
      <w:r>
        <w:rPr>
          <w:sz w:val="20"/>
        </w:rPr>
        <w:t>可以采用以下几种方法会有帮助的：1，跟踪想象法：想象知自己和妻子恋爱时的情景以及第一次作爱成功时的欢快的镜头，使自己轻松的踏入角色。2，身心调整法：要发生改变不良的生活方式以及不良的心态。吸毒，过劳，不讲卫生，急躁等都易致使心身疾病;生存有规律，人际关系协调一致，淡薄名利的为人处事方式有利于身心健康，使家庭生活协调一致和谐。患者需要根据自身病情尽快到正规三甲医院进行系统规范的检查，这样才能对症治疗尽快康复。</w:t>
      </w:r>
    </w:p>
    <w:p>
      <w:pPr>
        <w:spacing w:before="160" w:after="40"/>
      </w:pPr>
      <w:r>
        <w:rPr>
          <w:b/>
          <w:color w:val="646464"/>
          <w:sz w:val="18"/>
        </w:rPr>
        <w:t xml:space="preserve">[1880] </w:t>
      </w:r>
      <w:r>
        <w:rPr>
          <w:b/>
          <w:sz w:val="22"/>
        </w:rPr>
        <w:t>【阳痿】</w:t>
      </w:r>
      <w:r>
        <w:rPr>
          <w:b/>
          <w:sz w:val="22"/>
        </w:rPr>
        <w:t xml:space="preserve"> 阳痿早泄会不会导致不孕不育啊？</w:t>
      </w:r>
    </w:p>
    <w:p>
      <w:pPr>
        <w:spacing w:after="40"/>
      </w:pPr>
      <w:r>
        <w:rPr>
          <w:b/>
          <w:color w:val="0052A4"/>
          <w:sz w:val="20"/>
        </w:rPr>
        <w:t xml:space="preserve">Q: </w:t>
      </w:r>
      <w:r>
        <w:rPr>
          <w:sz w:val="20"/>
        </w:rPr>
        <w:t>本人男，22岁，有5年的手淫史了，最近刚交了女朋友，性生活时发现自己根本就不能勃起，就算勃起也维持不了多长时间，我现在这种情况是阳痿吗？请问：阳痿早泄会不会导致不孕不育啊？</w:t>
      </w:r>
    </w:p>
    <w:p>
      <w:pPr>
        <w:spacing w:after="120"/>
      </w:pPr>
      <w:r>
        <w:rPr>
          <w:b/>
          <w:color w:val="008200"/>
          <w:sz w:val="20"/>
        </w:rPr>
        <w:t xml:space="preserve">A: </w:t>
      </w:r>
      <w:r>
        <w:rPr>
          <w:sz w:val="20"/>
        </w:rPr>
        <w:t>根据你的情况有频繁的性交，目前再次出现阳痿早泄考虑性交致使的肾经巨亏引来的，戒掉或者增加性交次数是前提，服食对症药物救治。如果想确认精液质量需要有化验几下精液常规。精液质量正常是可以受孕的。日常需要规律作息、做好防寒保暖工作、日常饮食多吃清淡稀软的食物、勤通风和多喝热水，以此确保病情不反复。</w:t>
      </w:r>
    </w:p>
    <w:p>
      <w:pPr>
        <w:spacing w:before="160" w:after="40"/>
      </w:pPr>
      <w:r>
        <w:rPr>
          <w:b/>
          <w:color w:val="646464"/>
          <w:sz w:val="18"/>
        </w:rPr>
        <w:t xml:space="preserve">[1881] </w:t>
      </w:r>
      <w:r>
        <w:rPr>
          <w:b/>
          <w:sz w:val="22"/>
        </w:rPr>
        <w:t>【阳痿】</w:t>
      </w:r>
      <w:r>
        <w:rPr>
          <w:b/>
          <w:sz w:val="22"/>
        </w:rPr>
        <w:t xml:space="preserve"> 阳痿会不会影响以后生小孩？</w:t>
      </w:r>
    </w:p>
    <w:p>
      <w:pPr>
        <w:spacing w:after="40"/>
      </w:pPr>
      <w:r>
        <w:rPr>
          <w:b/>
          <w:color w:val="0052A4"/>
          <w:sz w:val="20"/>
        </w:rPr>
        <w:t xml:space="preserve">Q: </w:t>
      </w:r>
      <w:r>
        <w:rPr>
          <w:sz w:val="20"/>
        </w:rPr>
        <w:t>我今年40岁了，平时工作比较忙，身体也觉得很疲劳，最近和媳妇过性生活时发现自己不能勃起了，为此夫妻感情也受到了影响，我真的觉得很苦恼，请问：阳痿会不会影响以后生小孩？</w:t>
      </w:r>
    </w:p>
    <w:p>
      <w:pPr>
        <w:spacing w:after="120"/>
      </w:pPr>
      <w:r>
        <w:rPr>
          <w:b/>
          <w:color w:val="008200"/>
          <w:sz w:val="20"/>
        </w:rPr>
        <w:t xml:space="preserve">A: </w:t>
      </w:r>
      <w:r>
        <w:rPr>
          <w:sz w:val="20"/>
        </w:rPr>
        <w:t>早泄主要是由于无法顺利完成性生活，不克使卵子受精卵，这样虽然就很难使女方怀上了，但并不克将早泄严格当做不育症。患早泄的人，精液和精子可以是正常的，只不过是因为不克顺利完成性交而不克抵达使卵子受精卵的目的。而患不育症的男子，往往有正常的性交能力，但由于精液不正常或无精子而无法使卵子受精卵。因此是可以生小孩的。患者要养成规律作息的生活好习惯，坚持治疗，并且要清淡饮食多做有氧运动，这样才能提供自身免疫力降低患病风险。</w:t>
      </w:r>
    </w:p>
    <w:p>
      <w:pPr>
        <w:spacing w:before="160" w:after="40"/>
      </w:pPr>
      <w:r>
        <w:rPr>
          <w:b/>
          <w:color w:val="646464"/>
          <w:sz w:val="18"/>
        </w:rPr>
        <w:t xml:space="preserve">[1882] </w:t>
      </w:r>
      <w:r>
        <w:rPr>
          <w:b/>
          <w:sz w:val="22"/>
        </w:rPr>
        <w:t>【阳痿】</w:t>
      </w:r>
      <w:r>
        <w:rPr>
          <w:b/>
          <w:sz w:val="22"/>
        </w:rPr>
        <w:t xml:space="preserve"> 偶尔会出现阳痿该怎么办？</w:t>
      </w:r>
    </w:p>
    <w:p>
      <w:pPr>
        <w:spacing w:after="40"/>
      </w:pPr>
      <w:r>
        <w:rPr>
          <w:b/>
          <w:color w:val="0052A4"/>
          <w:sz w:val="20"/>
        </w:rPr>
        <w:t xml:space="preserve">Q: </w:t>
      </w:r>
      <w:r>
        <w:rPr>
          <w:sz w:val="20"/>
        </w:rPr>
        <w:t>我才20多岁，但是我发现自己没有晨勃，而且这段时间自慰的时候发现我根本已经不会勃起了，我这到底是是什么情况，是阳痿了吗？太吓人了，请问：偶尔会出现阳痿该怎么办？</w:t>
      </w:r>
    </w:p>
    <w:p>
      <w:pPr>
        <w:spacing w:after="120"/>
      </w:pPr>
      <w:r>
        <w:rPr>
          <w:b/>
          <w:color w:val="008200"/>
          <w:sz w:val="20"/>
        </w:rPr>
        <w:t xml:space="preserve">A: </w:t>
      </w:r>
      <w:r>
        <w:rPr>
          <w:sz w:val="20"/>
        </w:rPr>
        <w:t>可以采用以下几种方法会有帮助的：1，跟踪想象法：想象知自己和妻子恋爱时的情景以及第一次作爱成功时的欢快的镜头，使自己轻松的踏入角色。2，身心调整法：要发生改变不良的生活方式以及不良的心态。吸毒，过劳，不讲卫生，急躁等都易致使心身疾病;生存有规律，人际关系协调一致，淡薄名利的为人处事方式有利于身心健康，使家庭生活协调一致和谐。3，按摸放松法：手法刺激体表某些特定的部位可以调整内脏器的运动功能。</w:t>
      </w:r>
    </w:p>
    <w:p>
      <w:pPr>
        <w:spacing w:before="160" w:after="40"/>
      </w:pPr>
      <w:r>
        <w:rPr>
          <w:b/>
          <w:color w:val="646464"/>
          <w:sz w:val="18"/>
        </w:rPr>
        <w:t xml:space="preserve">[1883] </w:t>
      </w:r>
      <w:r>
        <w:rPr>
          <w:b/>
          <w:sz w:val="22"/>
        </w:rPr>
        <w:t>【阳痿】</w:t>
      </w:r>
      <w:r>
        <w:rPr>
          <w:b/>
          <w:sz w:val="22"/>
        </w:rPr>
        <w:t xml:space="preserve"> 前列腺炎症会导致短暂阳痿早泄吗？</w:t>
      </w:r>
    </w:p>
    <w:p>
      <w:pPr>
        <w:spacing w:after="40"/>
      </w:pPr>
      <w:r>
        <w:rPr>
          <w:b/>
          <w:color w:val="0052A4"/>
          <w:sz w:val="20"/>
        </w:rPr>
        <w:t xml:space="preserve">Q: </w:t>
      </w:r>
      <w:r>
        <w:rPr>
          <w:sz w:val="20"/>
        </w:rPr>
        <w:t>本人男，22岁，有6年的手淫史了，最近刚交了女朋友，性生活时发现自己根本就不能勃起，就算勃起也维持不了多长时间，我现在这种情况是阳痿吗？请问：前列腺炎症会导致短暂阳痿早泄吗？</w:t>
      </w:r>
    </w:p>
    <w:p>
      <w:pPr>
        <w:spacing w:after="120"/>
      </w:pPr>
      <w:r>
        <w:rPr>
          <w:b/>
          <w:color w:val="008200"/>
          <w:sz w:val="20"/>
        </w:rPr>
        <w:t xml:space="preserve">A: </w:t>
      </w:r>
      <w:r>
        <w:rPr>
          <w:sz w:val="20"/>
        </w:rPr>
        <w:t>的确有部分前列腺炎或者会再次出现早泄，早泄的症状，一般如果是遭到炎症的干扰再次出现的早泄，早泄都是短暂的，只要您积极的救治前列腺炎，没了炎症的刺激一般就会自然的恢复，如果您忧心，可以在救治炎症的同时多吃许多有利于救治早泄，早泄的食物来配置救治。在日常生活中患者要均衡补充身体营养,多做做一些有氧运动来锻炼身体,并且要保持愉快的心情，以此来增强体质加快康复速度。</w:t>
      </w:r>
    </w:p>
    <w:p>
      <w:pPr>
        <w:spacing w:before="160" w:after="40"/>
      </w:pPr>
      <w:r>
        <w:rPr>
          <w:b/>
          <w:color w:val="646464"/>
          <w:sz w:val="18"/>
        </w:rPr>
        <w:t xml:space="preserve">[1884] </w:t>
      </w:r>
      <w:r>
        <w:rPr>
          <w:b/>
          <w:sz w:val="22"/>
        </w:rPr>
        <w:t>【阳痿】</w:t>
      </w:r>
      <w:r>
        <w:rPr>
          <w:b/>
          <w:sz w:val="22"/>
        </w:rPr>
        <w:t xml:space="preserve"> 肾虚会导致早泄或者阳痿吗？</w:t>
      </w:r>
    </w:p>
    <w:p>
      <w:pPr>
        <w:spacing w:after="40"/>
      </w:pPr>
      <w:r>
        <w:rPr>
          <w:b/>
          <w:color w:val="0052A4"/>
          <w:sz w:val="20"/>
        </w:rPr>
        <w:t xml:space="preserve">Q: </w:t>
      </w:r>
      <w:r>
        <w:rPr>
          <w:sz w:val="20"/>
        </w:rPr>
        <w:t>我今年41岁了，平时工作比较忙，身体也觉得很疲劳，最近和媳妇过性生活时发现自己不能勃起了，为此夫妻感情也受到了影响，我真的觉得很苦恼，请问：肾虚会导致早泄或者阳痿吗？</w:t>
      </w:r>
    </w:p>
    <w:p>
      <w:pPr>
        <w:spacing w:after="120"/>
      </w:pPr>
      <w:r>
        <w:rPr>
          <w:b/>
          <w:color w:val="008200"/>
          <w:sz w:val="20"/>
        </w:rPr>
        <w:t xml:space="preserve">A: </w:t>
      </w:r>
      <w:r>
        <w:rPr>
          <w:sz w:val="20"/>
        </w:rPr>
        <w:t>会致使早泄和早泄，拍张舌头的症状看一看舌苔，口服对症药物戒烟忌酒,禁加班,戒掉性交,防止纵欲过度。没事儿的时候可以做一做提肛活动。提肛就是有规律地往上提收肛门,然后放松,一提一松就是提肛活动，可以用,给你配搭的右归丸,不怕。日常需要规律作息、做好防寒保暖工作、日常饮食多吃清淡稀软的食物、勤通风和多喝热水，以此确保病情不反复。</w:t>
      </w:r>
    </w:p>
    <w:p>
      <w:pPr>
        <w:spacing w:before="160" w:after="40"/>
      </w:pPr>
      <w:r>
        <w:rPr>
          <w:b/>
          <w:color w:val="646464"/>
          <w:sz w:val="18"/>
        </w:rPr>
        <w:t xml:space="preserve">[1885] </w:t>
      </w:r>
      <w:r>
        <w:rPr>
          <w:b/>
          <w:sz w:val="22"/>
        </w:rPr>
        <w:t>【睾丸炎】</w:t>
      </w:r>
      <w:r>
        <w:rPr>
          <w:b/>
          <w:sz w:val="22"/>
        </w:rPr>
        <w:t xml:space="preserve"> 睾丸炎吃什么药疗效较好？</w:t>
      </w:r>
    </w:p>
    <w:p>
      <w:pPr>
        <w:spacing w:after="40"/>
      </w:pPr>
      <w:r>
        <w:rPr>
          <w:b/>
          <w:color w:val="0052A4"/>
          <w:sz w:val="20"/>
        </w:rPr>
        <w:t xml:space="preserve">Q: </w:t>
      </w:r>
      <w:r>
        <w:rPr>
          <w:sz w:val="20"/>
        </w:rPr>
        <w:t>男，26岁，我是一个办公室白领，一天之中上班就是坐着，而且很忙，所以很少能够起身活动，正是因为如此前段时间被告知得了睾丸炎，我现在每天都很痛苦，也不知道该怎么办，请问：睾丸炎吃什么药疗效较好？</w:t>
      </w:r>
    </w:p>
    <w:p>
      <w:pPr>
        <w:spacing w:after="120"/>
      </w:pPr>
      <w:r>
        <w:rPr>
          <w:b/>
          <w:color w:val="008200"/>
          <w:sz w:val="20"/>
        </w:rPr>
        <w:t xml:space="preserve">A: </w:t>
      </w:r>
      <w:r>
        <w:rPr>
          <w:sz w:val="20"/>
        </w:rPr>
        <w:t>一般可能是病毒感染导致免疫性睾丸炎等，大多数可能是附睾炎，如果是附睾炎，伴发发烫等，可以静滴抗生素药物；如果不发烫等，可以口服抗生素；如果是病毒导致的睾丸炎，则要抗病毒治疗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[1886] </w:t>
      </w:r>
      <w:r>
        <w:rPr>
          <w:b/>
          <w:sz w:val="22"/>
        </w:rPr>
        <w:t>【早泄】</w:t>
      </w:r>
      <w:r>
        <w:rPr>
          <w:b/>
          <w:sz w:val="22"/>
        </w:rPr>
        <w:t xml:space="preserve"> 阴茎勃起不坚有早泄怎么办？</w:t>
      </w:r>
    </w:p>
    <w:p>
      <w:pPr>
        <w:spacing w:after="40"/>
      </w:pPr>
      <w:r>
        <w:rPr>
          <w:b/>
          <w:color w:val="0052A4"/>
          <w:sz w:val="20"/>
        </w:rPr>
        <w:t xml:space="preserve">Q: </w:t>
      </w:r>
      <w:r>
        <w:rPr>
          <w:sz w:val="20"/>
        </w:rPr>
        <w:t>我21岁，男性交了四年约莫，基本上是每天一次自从上个月已经开始小弟弟就勃起不坚了。请问阴茎勃起不坚有早泄怎么办？</w:t>
      </w:r>
    </w:p>
    <w:p>
      <w:pPr>
        <w:spacing w:after="120"/>
      </w:pPr>
      <w:r>
        <w:rPr>
          <w:b/>
          <w:color w:val="008200"/>
          <w:sz w:val="20"/>
        </w:rPr>
        <w:t xml:space="preserve">A: </w:t>
      </w:r>
      <w:r>
        <w:rPr>
          <w:sz w:val="20"/>
        </w:rPr>
        <w:t>你这病主要肾精亏虚致使早泄，早泄等症状表现出。补肾益精固肾，可以服食对症药物救治，始终保持心情舒畅。平时用枸杞泡茶，食补韭菜、牛肉、羊肉，留意做提肛活动有助于恢复。日常需要规律作息、做好防寒保暖工作、日常饮食多吃清淡稀软的食物、勤通风和多喝热水，以此确保病情不反复。</w:t>
      </w:r>
    </w:p>
    <w:p>
      <w:pPr>
        <w:spacing w:before="160" w:after="40"/>
      </w:pPr>
      <w:r>
        <w:rPr>
          <w:b/>
          <w:color w:val="646464"/>
          <w:sz w:val="18"/>
        </w:rPr>
        <w:t xml:space="preserve">[1887] </w:t>
      </w:r>
      <w:r>
        <w:rPr>
          <w:b/>
          <w:sz w:val="22"/>
        </w:rPr>
        <w:t>【睾丸炎】</w:t>
      </w:r>
      <w:r>
        <w:rPr>
          <w:b/>
          <w:sz w:val="22"/>
        </w:rPr>
        <w:t xml:space="preserve"> 睾丸炎吃什么消炎药能好呢？</w:t>
      </w:r>
    </w:p>
    <w:p>
      <w:pPr>
        <w:spacing w:after="40"/>
      </w:pPr>
      <w:r>
        <w:rPr>
          <w:b/>
          <w:color w:val="0052A4"/>
          <w:sz w:val="20"/>
        </w:rPr>
        <w:t xml:space="preserve">Q: </w:t>
      </w:r>
      <w:r>
        <w:rPr>
          <w:sz w:val="20"/>
        </w:rPr>
        <w:t>本人男，28岁，无不良嗜好，但是前段时间被检查出来的了睾丸炎，现在每天都觉得睾丸很疼，而且有时候还老发高烧，我现在真的很苦恼，请问：睾丸炎吃什么消炎药能好呢？</w:t>
      </w:r>
    </w:p>
    <w:p>
      <w:pPr>
        <w:spacing w:after="120"/>
      </w:pPr>
      <w:r>
        <w:rPr>
          <w:b/>
          <w:color w:val="008200"/>
          <w:sz w:val="20"/>
        </w:rPr>
        <w:t xml:space="preserve">A: </w:t>
      </w:r>
      <w:r>
        <w:rPr>
          <w:sz w:val="20"/>
        </w:rPr>
        <w:t>你的信息提示睾丸炎，考虑可能是推挤所致，这种情况建议你经常实施局部冷敷。如果出现严重的局部疼痛，应当考虑配合消炎镇痛药物治疗，同时建议你在实施冷敷的基础上经常实施肛门紧缩练习。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[1888] </w:t>
      </w:r>
      <w:r>
        <w:rPr>
          <w:b/>
          <w:sz w:val="22"/>
        </w:rPr>
        <w:t>【疝气】</w:t>
      </w:r>
      <w:r>
        <w:rPr>
          <w:b/>
          <w:sz w:val="22"/>
        </w:rPr>
        <w:t xml:space="preserve"> 治疗疝气较佳方法是什么？</w:t>
      </w:r>
    </w:p>
    <w:p>
      <w:pPr>
        <w:spacing w:after="40"/>
      </w:pPr>
      <w:r>
        <w:rPr>
          <w:b/>
          <w:color w:val="0052A4"/>
          <w:sz w:val="20"/>
        </w:rPr>
        <w:t xml:space="preserve">Q: </w:t>
      </w:r>
      <w:r>
        <w:rPr>
          <w:sz w:val="20"/>
        </w:rPr>
        <w:t>23男知道身体有不适的感觉，就没用去看，请问：治疗疝气较佳方法是什么？</w:t>
      </w:r>
    </w:p>
    <w:p>
      <w:pPr>
        <w:spacing w:after="120"/>
      </w:pPr>
      <w:r>
        <w:rPr>
          <w:b/>
          <w:color w:val="008200"/>
          <w:sz w:val="20"/>
        </w:rPr>
        <w:t xml:space="preserve">A: </w:t>
      </w:r>
      <w:r>
        <w:rPr>
          <w:sz w:val="20"/>
        </w:rPr>
        <w:t>小儿疝气以手术治疗为基础，目前可以专心仔细观察一段时间，绝大部分患儿在一周岁左右是会自行缓解恢复的，不需要治疗，但是如果低于一周岁了还是没转好就需要有及时进行治疗了。平时要增强护理，恰当膳食，根据自身情况决定合适的治疗方法，防止引发不良影响。在日常生活中患者要均衡补充身体营养,多做做一些有氧运动来锻炼身体,并且要保持愉快的心情，以此来增强体质加快康复速度。</w:t>
      </w:r>
    </w:p>
    <w:p>
      <w:pPr>
        <w:spacing w:before="160" w:after="40"/>
      </w:pPr>
      <w:r>
        <w:rPr>
          <w:b/>
          <w:color w:val="646464"/>
          <w:sz w:val="18"/>
        </w:rPr>
        <w:t xml:space="preserve">[1889] </w:t>
      </w:r>
      <w:r>
        <w:rPr>
          <w:b/>
          <w:sz w:val="22"/>
        </w:rPr>
        <w:t>【包皮包茎】</w:t>
      </w:r>
      <w:r>
        <w:rPr>
          <w:b/>
          <w:sz w:val="22"/>
        </w:rPr>
        <w:t xml:space="preserve"> 阴茎没力尿量少是怎么回事？</w:t>
      </w:r>
    </w:p>
    <w:p>
      <w:pPr>
        <w:spacing w:after="40"/>
      </w:pPr>
      <w:r>
        <w:rPr>
          <w:b/>
          <w:color w:val="0052A4"/>
          <w:sz w:val="20"/>
        </w:rPr>
        <w:t xml:space="preserve">Q: </w:t>
      </w:r>
      <w:r>
        <w:rPr>
          <w:sz w:val="20"/>
        </w:rPr>
        <w:t>男，25岁，我的包皮好像有点长，就是软的时候皮长了很多，挺的时候头也露不出来，而且平时洗澡觉得龟头那块味可重了，我担心长期这样下去会得龟头炎，请问：阴茎没力尿量少是怎么回事？</w:t>
      </w:r>
    </w:p>
    <w:p>
      <w:pPr>
        <w:spacing w:after="120"/>
      </w:pPr>
      <w:r>
        <w:rPr>
          <w:b/>
          <w:color w:val="008200"/>
          <w:sz w:val="20"/>
        </w:rPr>
        <w:t xml:space="preserve">A: </w:t>
      </w:r>
      <w:r>
        <w:rPr>
          <w:sz w:val="20"/>
        </w:rPr>
        <w:t>你现在这种症状，考虑可能是肾虚致使。建议你去正规的医院仔细检查，明确具体的病因，之后根据医生指导恰当对症治疗。平时要多注意休息，可以适当锻练，帮助身体调。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[1890] </w:t>
      </w:r>
      <w:r>
        <w:rPr>
          <w:b/>
          <w:sz w:val="22"/>
        </w:rPr>
        <w:t>【阳痿】</w:t>
      </w:r>
      <w:r>
        <w:rPr>
          <w:b/>
          <w:sz w:val="22"/>
        </w:rPr>
        <w:t xml:space="preserve"> 勃起不大硬是不是阳痿？</w:t>
      </w:r>
    </w:p>
    <w:p>
      <w:pPr>
        <w:spacing w:after="40"/>
      </w:pPr>
      <w:r>
        <w:rPr>
          <w:b/>
          <w:color w:val="0052A4"/>
          <w:sz w:val="20"/>
        </w:rPr>
        <w:t xml:space="preserve">Q: </w:t>
      </w:r>
      <w:r>
        <w:rPr>
          <w:sz w:val="20"/>
        </w:rPr>
        <w:t>男，28岁，近段时间因为公司很忙，然后着急要孩子，可能情绪上也非常的紧张，猛然之间发现自己过性生活时好像有些力不从心了，有时候根本就不能勃起，我现在为这个事真的很痛苦，请问：勃起不大硬是不是阳痿？</w:t>
      </w:r>
    </w:p>
    <w:p>
      <w:pPr>
        <w:spacing w:after="120"/>
      </w:pPr>
      <w:r>
        <w:rPr>
          <w:b/>
          <w:color w:val="008200"/>
          <w:sz w:val="20"/>
        </w:rPr>
        <w:t xml:space="preserve">A: </w:t>
      </w:r>
      <w:r>
        <w:rPr>
          <w:sz w:val="20"/>
        </w:rPr>
        <w:t>如果平时勃起可以，硬度可以，证明勃起功能是正常的，更多应该是心理性原因。有时偶尔没达到足够多勃起可能与环境、心理等因素有关。不要有太大压力，放松心情。如无转好，可以服食补肾益气药物治疗。平时用枸杞泡茶，食补韭菜、牛肉、羊肉，注意做提肛活动有助于恢复。</w:t>
      </w:r>
    </w:p>
    <w:p>
      <w:pPr>
        <w:spacing w:before="160" w:after="40"/>
      </w:pPr>
      <w:r>
        <w:rPr>
          <w:b/>
          <w:color w:val="646464"/>
          <w:sz w:val="18"/>
        </w:rPr>
        <w:t xml:space="preserve">[1891] </w:t>
      </w:r>
      <w:r>
        <w:rPr>
          <w:b/>
          <w:sz w:val="22"/>
        </w:rPr>
        <w:t>【阳痿】</w:t>
      </w:r>
      <w:r>
        <w:rPr>
          <w:b/>
          <w:sz w:val="22"/>
        </w:rPr>
        <w:t xml:space="preserve"> 阳痿早泄肾虚射精无力怎么办？</w:t>
      </w:r>
    </w:p>
    <w:p>
      <w:pPr>
        <w:spacing w:after="40"/>
      </w:pPr>
      <w:r>
        <w:rPr>
          <w:b/>
          <w:color w:val="0052A4"/>
          <w:sz w:val="20"/>
        </w:rPr>
        <w:t xml:space="preserve">Q: </w:t>
      </w:r>
      <w:r>
        <w:rPr>
          <w:sz w:val="20"/>
        </w:rPr>
        <w:t>我才23多岁，但是我发现自己没有晨勃，而且这段时间自慰的时候发现我根本已经不会勃起了，我这到底是是什么情况，是阳痿了吗？太吓人了，请问：阳痿早泄肾虚射精无力怎么办？</w:t>
      </w:r>
    </w:p>
    <w:p>
      <w:pPr>
        <w:spacing w:after="120"/>
      </w:pPr>
      <w:r>
        <w:rPr>
          <w:b/>
          <w:color w:val="008200"/>
          <w:sz w:val="20"/>
        </w:rPr>
        <w:t xml:space="preserve">A: </w:t>
      </w:r>
      <w:r>
        <w:rPr>
          <w:sz w:val="20"/>
        </w:rPr>
        <w:t>建议，1、除掉性交，性交是阳痿早泄，前列腺炎，性功能低下的根。2、服食补肾益气药物治疗，3、清洁，约束的性生活。平时用枸杞泡茶，食补韭菜、牛肉、羊肉，注意做提肛活动有助于恢复。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[1892] </w:t>
      </w:r>
      <w:r>
        <w:rPr>
          <w:b/>
          <w:sz w:val="22"/>
        </w:rPr>
        <w:t>【阳痿】</w:t>
      </w:r>
      <w:r>
        <w:rPr>
          <w:b/>
          <w:sz w:val="22"/>
        </w:rPr>
        <w:t xml:space="preserve"> 阳痿射精困难如何治疗？</w:t>
      </w:r>
    </w:p>
    <w:p>
      <w:pPr>
        <w:spacing w:after="40"/>
      </w:pPr>
      <w:r>
        <w:rPr>
          <w:b/>
          <w:color w:val="0052A4"/>
          <w:sz w:val="20"/>
        </w:rPr>
        <w:t xml:space="preserve">Q: </w:t>
      </w:r>
      <w:r>
        <w:rPr>
          <w:sz w:val="20"/>
        </w:rPr>
        <w:t>我今年40岁了，平时工作比较忙，身体也觉得很疲劳，最近和媳妇过性生活时发现自己不能勃起了，为此夫妻感情也受到了影响，我真的觉得很苦恼，请问：阳痿射精困难如何治疗？</w:t>
      </w:r>
    </w:p>
    <w:p>
      <w:pPr>
        <w:spacing w:after="120"/>
      </w:pPr>
      <w:r>
        <w:rPr>
          <w:b/>
          <w:color w:val="008200"/>
          <w:sz w:val="20"/>
        </w:rPr>
        <w:t xml:space="preserve">A: </w:t>
      </w:r>
      <w:r>
        <w:rPr>
          <w:sz w:val="20"/>
        </w:rPr>
        <w:t>你的这种情况考虑是需要有综合评价治疗的，中西医结合，建议你先去泌尿外科或者是男科做一下必要的仔细检查，检验一下病情后选择合适方法治。另外建议你服食补肾益气药物治疗，平时多吃一些羊肉，韭菜，牡蛎，洋葱等温补的食物，多活动，大幅提高身体素。另外，患者日常要养成良好的生活习惯，规律作息，禁烟酒，多增加日常锻炼以此来提高患者免疫力，避免病情复发。</w:t>
      </w:r>
    </w:p>
    <w:p>
      <w:pPr>
        <w:spacing w:before="160" w:after="40"/>
      </w:pPr>
      <w:r>
        <w:rPr>
          <w:b/>
          <w:color w:val="646464"/>
          <w:sz w:val="18"/>
        </w:rPr>
        <w:t xml:space="preserve">[1893] </w:t>
      </w:r>
      <w:r>
        <w:rPr>
          <w:b/>
          <w:sz w:val="22"/>
        </w:rPr>
        <w:t>【阳痿】</w:t>
      </w:r>
      <w:r>
        <w:rPr>
          <w:b/>
          <w:sz w:val="22"/>
        </w:rPr>
        <w:t xml:space="preserve"> 勃起好像不是特别硬那种是不是阳痿？</w:t>
      </w:r>
    </w:p>
    <w:p>
      <w:pPr>
        <w:spacing w:after="40"/>
      </w:pPr>
      <w:r>
        <w:rPr>
          <w:b/>
          <w:color w:val="0052A4"/>
          <w:sz w:val="20"/>
        </w:rPr>
        <w:t xml:space="preserve">Q: </w:t>
      </w:r>
      <w:r>
        <w:rPr>
          <w:sz w:val="20"/>
        </w:rPr>
        <w:t>男，27岁，我现在主要是勃起不坚，有时候阴茎勃起正常，但是坚挺时间不长，去医院仔细检查，医生说是前列腺发炎和供血不足导致的阳痿。请问勃起好像不是特别硬那种是不是阳痿？</w:t>
      </w:r>
    </w:p>
    <w:p>
      <w:pPr>
        <w:spacing w:after="120"/>
      </w:pPr>
      <w:r>
        <w:rPr>
          <w:b/>
          <w:color w:val="008200"/>
          <w:sz w:val="20"/>
        </w:rPr>
        <w:t xml:space="preserve">A: </w:t>
      </w:r>
      <w:r>
        <w:rPr>
          <w:sz w:val="20"/>
        </w:rPr>
        <w:t>如果具有各种不良习惯，在这种状况的时候，会引发肾气不足，影响到以后的性功能，我们要戒掉不良习惯，以后可以配合服食补肾益气药物治疗，这种情况是属于早泄现象以后还需要有注意，多做户外运动，多锻练，始终保持饮食清淡，不要抽烟和饮酒，减低工作压力，不要焦虑和操劳。</w:t>
      </w:r>
    </w:p>
    <w:p>
      <w:pPr>
        <w:spacing w:before="160" w:after="40"/>
      </w:pPr>
      <w:r>
        <w:rPr>
          <w:b/>
          <w:color w:val="646464"/>
          <w:sz w:val="18"/>
        </w:rPr>
        <w:t xml:space="preserve">[1894] </w:t>
      </w:r>
      <w:r>
        <w:rPr>
          <w:b/>
          <w:sz w:val="22"/>
        </w:rPr>
        <w:t>【阳痿】</w:t>
      </w:r>
      <w:r>
        <w:rPr>
          <w:b/>
          <w:sz w:val="22"/>
        </w:rPr>
        <w:t xml:space="preserve"> 慢性细菌前列腺引发的阳痿早泄怎么治？</w:t>
      </w:r>
    </w:p>
    <w:p>
      <w:pPr>
        <w:spacing w:after="40"/>
      </w:pPr>
      <w:r>
        <w:rPr>
          <w:b/>
          <w:color w:val="0052A4"/>
          <w:sz w:val="20"/>
        </w:rPr>
        <w:t xml:space="preserve">Q: </w:t>
      </w:r>
      <w:r>
        <w:rPr>
          <w:sz w:val="20"/>
        </w:rPr>
        <w:t>我性交有6年了，今年25岁，可能会是手淫过度，我现在阳痿早泄，早上已经没晨勃了，硬不起来，记忆力也明显衰退，请问慢性细菌前列腺引发的阳痿早泄怎么治？</w:t>
      </w:r>
    </w:p>
    <w:p>
      <w:pPr>
        <w:spacing w:after="120"/>
      </w:pPr>
      <w:r>
        <w:rPr>
          <w:b/>
          <w:color w:val="008200"/>
          <w:sz w:val="20"/>
        </w:rPr>
        <w:t xml:space="preserve">A: </w:t>
      </w:r>
      <w:r>
        <w:rPr>
          <w:sz w:val="20"/>
        </w:rPr>
        <w:t>前列腺炎症会影响性功能，所以治疗前列腺炎症是恢复正常性功能的前提，可以服食一些消炎药配合治疗前列腺的药物治疗，把前列腺炎症康复你的症状就恢复正常。药物每三周需要有根据前列腺液化验结果换新，防止耐。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[1895] </w:t>
      </w:r>
      <w:r>
        <w:rPr>
          <w:b/>
          <w:sz w:val="22"/>
        </w:rPr>
        <w:t>【睾丸炎】</w:t>
      </w:r>
      <w:r>
        <w:rPr>
          <w:b/>
          <w:sz w:val="22"/>
        </w:rPr>
        <w:t xml:space="preserve"> 小孩睾丸痒是怎么回事？</w:t>
      </w:r>
    </w:p>
    <w:p>
      <w:pPr>
        <w:spacing w:after="40"/>
      </w:pPr>
      <w:r>
        <w:rPr>
          <w:b/>
          <w:color w:val="0052A4"/>
          <w:sz w:val="20"/>
        </w:rPr>
        <w:t xml:space="preserve">Q: </w:t>
      </w:r>
      <w:r>
        <w:rPr>
          <w:sz w:val="20"/>
        </w:rPr>
        <w:t>男，28岁，昨晚性交的时候感觉左下腹涨痛，没管，过了会儿就两边已经开始坠痛，睾丸有点坠痛，求挽救。小孩睾丸痒是怎么回事？</w:t>
      </w:r>
    </w:p>
    <w:p>
      <w:pPr>
        <w:spacing w:after="120"/>
      </w:pPr>
      <w:r>
        <w:rPr>
          <w:b/>
          <w:color w:val="008200"/>
          <w:sz w:val="20"/>
        </w:rPr>
        <w:t xml:space="preserve">A: </w:t>
      </w:r>
      <w:r>
        <w:rPr>
          <w:sz w:val="20"/>
        </w:rPr>
        <w:t>小孩睾丸痒考虑与湿疹有关系，建议目前不要吃一些刺激性的食物，另外也不要刺激患处，不要用热水烫洗，可以通过一些消肿止痛的外用药膏实施治疗，在医生的指导下配合口服的药物缓解下症状。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[1896] </w:t>
      </w:r>
      <w:r>
        <w:rPr>
          <w:b/>
          <w:sz w:val="22"/>
        </w:rPr>
        <w:t>【睾丸炎】</w:t>
      </w:r>
      <w:r>
        <w:rPr>
          <w:b/>
          <w:sz w:val="22"/>
        </w:rPr>
        <w:t xml:space="preserve"> 小孩子睾丸痒怎么一回事？</w:t>
      </w:r>
    </w:p>
    <w:p>
      <w:pPr>
        <w:spacing w:after="40"/>
      </w:pPr>
      <w:r>
        <w:rPr>
          <w:b/>
          <w:color w:val="0052A4"/>
          <w:sz w:val="20"/>
        </w:rPr>
        <w:t xml:space="preserve">Q: </w:t>
      </w:r>
      <w:r>
        <w:rPr>
          <w:sz w:val="20"/>
        </w:rPr>
        <w:t>男，26岁，昨天晚上洗澡的时候摸到自己的睾丸觉得有点等，尽早起来好像有点发烧，下午就更严重了，我去医院检查了说我是得了睾丸炎，我真的非常担心，请问：小孩子睾丸痒怎么一回事？</w:t>
      </w:r>
    </w:p>
    <w:p>
      <w:pPr>
        <w:spacing w:after="120"/>
      </w:pPr>
      <w:r>
        <w:rPr>
          <w:b/>
          <w:color w:val="008200"/>
          <w:sz w:val="20"/>
        </w:rPr>
        <w:t xml:space="preserve">A: </w:t>
      </w:r>
      <w:r>
        <w:rPr>
          <w:sz w:val="20"/>
        </w:rPr>
        <w:t>孩子睾丸痒可能是阴囊湿疹导致的瘙痒，目前建议不要盲目给孩子用药治疗，需要有及时的诊断下，在医生的指导下使用外用药膏或者是外用洗剂等药物帮助孩子缓解下症状。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[1897] </w:t>
      </w:r>
      <w:r>
        <w:rPr>
          <w:b/>
          <w:sz w:val="22"/>
        </w:rPr>
        <w:t>【阳痿】</w:t>
      </w:r>
      <w:r>
        <w:rPr>
          <w:b/>
          <w:sz w:val="22"/>
        </w:rPr>
        <w:t xml:space="preserve"> 阳痿了不知道什么原因？怎么办？</w:t>
      </w:r>
    </w:p>
    <w:p>
      <w:pPr>
        <w:spacing w:after="40"/>
      </w:pPr>
      <w:r>
        <w:rPr>
          <w:b/>
          <w:color w:val="0052A4"/>
          <w:sz w:val="20"/>
        </w:rPr>
        <w:t xml:space="preserve">Q: </w:t>
      </w:r>
      <w:r>
        <w:rPr>
          <w:sz w:val="20"/>
        </w:rPr>
        <w:t>我今年41岁了，平时工作比较忙，身体也觉得很疲劳，最近和媳妇过性生活时发现自己不能勃起了，为此夫妻感情也受到了影响，我真的觉得很苦恼，请问：阳痿了不知道什么原因？怎么办？</w:t>
      </w:r>
    </w:p>
    <w:p>
      <w:pPr>
        <w:spacing w:after="120"/>
      </w:pPr>
      <w:r>
        <w:rPr>
          <w:b/>
          <w:color w:val="008200"/>
          <w:sz w:val="20"/>
        </w:rPr>
        <w:t xml:space="preserve">A: </w:t>
      </w:r>
      <w:r>
        <w:rPr>
          <w:sz w:val="20"/>
        </w:rPr>
        <w:t>导致早泄的因素比较多，一般与年龄、心血管疾病、糖尿病、慢性前列腺炎以及心理精神因素，建议尽快去医院仔细检查对症治疗，要重新调整心态，消除顾忌、紧张抑郁的情绪，不要吸烟喝啤酒，平时多锻炼身体，有利于病情的恢。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[1898] </w:t>
      </w:r>
      <w:r>
        <w:rPr>
          <w:b/>
          <w:sz w:val="22"/>
        </w:rPr>
        <w:t>【阳痿】</w:t>
      </w:r>
      <w:r>
        <w:rPr>
          <w:b/>
          <w:sz w:val="22"/>
        </w:rPr>
        <w:t xml:space="preserve"> 得了阳痿的病因是什么？</w:t>
      </w:r>
    </w:p>
    <w:p>
      <w:pPr>
        <w:spacing w:after="40"/>
      </w:pPr>
      <w:r>
        <w:rPr>
          <w:b/>
          <w:color w:val="0052A4"/>
          <w:sz w:val="20"/>
        </w:rPr>
        <w:t xml:space="preserve">Q: </w:t>
      </w:r>
      <w:r>
        <w:rPr>
          <w:sz w:val="20"/>
        </w:rPr>
        <w:t>本人男，22岁，有6年的手淫史了，最近刚交了女朋友，性生活时发现自己根本就不能勃起，就算勃起也维持不了多长时间，我现在这种情况是阳痿吗？请问：得了阳痿的病因是什么？</w:t>
      </w:r>
    </w:p>
    <w:p>
      <w:pPr>
        <w:spacing w:after="120"/>
      </w:pPr>
      <w:r>
        <w:rPr>
          <w:b/>
          <w:color w:val="008200"/>
          <w:sz w:val="20"/>
        </w:rPr>
        <w:t xml:space="preserve">A: </w:t>
      </w:r>
      <w:r>
        <w:rPr>
          <w:sz w:val="20"/>
        </w:rPr>
        <w:t>其实绝大多数的男性出现了早泄的情况都是由于一些心理因素致使的，在出现过一次的早泄后男性就会出现一些心理压力的情况，致使了早泄的持继发生，或者一些精囊炎、前列腺炎也是会致使早泄的情况。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[1899] </w:t>
      </w:r>
      <w:r>
        <w:rPr>
          <w:b/>
          <w:sz w:val="22"/>
        </w:rPr>
        <w:t>【阴茎异常勃起】</w:t>
      </w:r>
      <w:r>
        <w:rPr>
          <w:b/>
          <w:sz w:val="22"/>
        </w:rPr>
        <w:t xml:space="preserve"> 阴茎勃起后胀痛为什么？</w:t>
      </w:r>
    </w:p>
    <w:p>
      <w:pPr>
        <w:spacing w:after="40"/>
      </w:pPr>
      <w:r>
        <w:rPr>
          <w:b/>
          <w:color w:val="0052A4"/>
          <w:sz w:val="20"/>
        </w:rPr>
        <w:t xml:space="preserve">Q: </w:t>
      </w:r>
      <w:r>
        <w:rPr>
          <w:sz w:val="20"/>
        </w:rPr>
        <w:t>我27岁，男这段时间和老婆同房的时候发觉我硬下来之后很快就会变软，请问阴茎勃起后胀痛为什么？</w:t>
      </w:r>
    </w:p>
    <w:p>
      <w:pPr>
        <w:spacing w:after="120"/>
      </w:pPr>
      <w:r>
        <w:rPr>
          <w:b/>
          <w:color w:val="008200"/>
          <w:sz w:val="20"/>
        </w:rPr>
        <w:t xml:space="preserve">A: </w:t>
      </w:r>
      <w:r>
        <w:rPr>
          <w:sz w:val="20"/>
        </w:rPr>
        <w:t>融合你的情况，一般需要有考虑是阴茎外伤、生殖感染疾病如包皮炎等疾病的原因引发的，此外，还需要有留意你们如何姿势有问题，你如何包皮太长，疾病的原因还是比较多的，需要有及时的仔细检查救治。患者要养成规律作息的生活好习惯，坚持治疗，并且要清淡饮食多做有氧运动，这样才能提供自身免疫力降低患病风险。</w:t>
      </w:r>
    </w:p>
    <w:p>
      <w:pPr>
        <w:spacing w:before="160" w:after="40"/>
      </w:pPr>
      <w:r>
        <w:rPr>
          <w:b/>
          <w:color w:val="646464"/>
          <w:sz w:val="18"/>
        </w:rPr>
        <w:t xml:space="preserve">[1900] </w:t>
      </w:r>
      <w:r>
        <w:rPr>
          <w:b/>
          <w:sz w:val="22"/>
        </w:rPr>
        <w:t>【阳痿】</w:t>
      </w:r>
      <w:r>
        <w:rPr>
          <w:b/>
          <w:sz w:val="22"/>
        </w:rPr>
        <w:t xml:space="preserve"> 阳痿了不知道什么原因？怎么办？</w:t>
      </w:r>
    </w:p>
    <w:p>
      <w:pPr>
        <w:spacing w:after="40"/>
      </w:pPr>
      <w:r>
        <w:rPr>
          <w:b/>
          <w:color w:val="0052A4"/>
          <w:sz w:val="20"/>
        </w:rPr>
        <w:t xml:space="preserve">Q: </w:t>
      </w:r>
      <w:r>
        <w:rPr>
          <w:sz w:val="20"/>
        </w:rPr>
        <w:t>我今年41岁了，平时工作比较忙，身体也觉得很疲劳，最近和媳妇过性生活时发现自己不能勃起了，为此夫妻感情也受到了影响，我真的觉得很苦恼，请问：阳痿了不知道什么原因？怎么办？</w:t>
      </w:r>
    </w:p>
    <w:p>
      <w:pPr>
        <w:spacing w:after="120"/>
      </w:pPr>
      <w:r>
        <w:rPr>
          <w:b/>
          <w:color w:val="008200"/>
          <w:sz w:val="20"/>
        </w:rPr>
        <w:t xml:space="preserve">A: </w:t>
      </w:r>
      <w:r>
        <w:rPr>
          <w:sz w:val="20"/>
        </w:rPr>
        <w:t>导致早泄的因素比较多，一般与年龄、心血管疾病、糖尿病、慢性前列腺炎以及心理精神因素，建议尽快去医院仔细检查对症治疗，要重新调整心态，消除顾忌、紧张抑郁的情绪，不要吸烟喝啤酒，平时多锻炼身体，有利于病情的恢。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[1901] </w:t>
      </w:r>
      <w:r>
        <w:rPr>
          <w:b/>
          <w:sz w:val="22"/>
        </w:rPr>
        <w:t>【阳痿】</w:t>
      </w:r>
      <w:r>
        <w:rPr>
          <w:b/>
          <w:sz w:val="22"/>
        </w:rPr>
        <w:t xml:space="preserve"> 阳痿抽血能查出来原因吗？</w:t>
      </w:r>
    </w:p>
    <w:p>
      <w:pPr>
        <w:spacing w:after="40"/>
      </w:pPr>
      <w:r>
        <w:rPr>
          <w:b/>
          <w:color w:val="0052A4"/>
          <w:sz w:val="20"/>
        </w:rPr>
        <w:t xml:space="preserve">Q: </w:t>
      </w:r>
      <w:r>
        <w:rPr>
          <w:sz w:val="20"/>
        </w:rPr>
        <w:t>我26岁交第一个女朋友时就发现自己好像存在阳痿的情况，期间5年时间试了很多方法也不能恢复正常，我都打算放弃了，但是父母一直催我结婚生子，我觉得很对不起父母，还是想再治疗一下，请问：阳痿抽血能查出来原因吗？</w:t>
      </w:r>
    </w:p>
    <w:p>
      <w:pPr>
        <w:spacing w:after="120"/>
      </w:pPr>
      <w:r>
        <w:rPr>
          <w:b/>
          <w:color w:val="008200"/>
          <w:sz w:val="20"/>
        </w:rPr>
        <w:t xml:space="preserve">A: </w:t>
      </w:r>
      <w:r>
        <w:rPr>
          <w:sz w:val="20"/>
        </w:rPr>
        <w:t>如果出现早泄这种情况，我们要看引发这种情况的原因，这种状况绝大部分是属于，精神心理因素，以及器质性因素和血液供给，这方面的问题所引发，经过上面这些方面的仔细检查，可以做出初步判断我们应当正等待仔细检查结果出的以后再做进一步解决。日常饮食多吃清淡稀软的食物、勤通风和多喝热水。</w:t>
      </w:r>
    </w:p>
    <w:p>
      <w:pPr>
        <w:spacing w:before="160" w:after="40"/>
      </w:pPr>
      <w:r>
        <w:rPr>
          <w:b/>
          <w:color w:val="646464"/>
          <w:sz w:val="18"/>
        </w:rPr>
        <w:t xml:space="preserve">[1902] </w:t>
      </w:r>
      <w:r>
        <w:rPr>
          <w:b/>
          <w:sz w:val="22"/>
        </w:rPr>
        <w:t>【阳痿】</w:t>
      </w:r>
      <w:r>
        <w:rPr>
          <w:b/>
          <w:sz w:val="22"/>
        </w:rPr>
        <w:t xml:space="preserve"> 治疗男性阳痿是什么原因？</w:t>
      </w:r>
    </w:p>
    <w:p>
      <w:pPr>
        <w:spacing w:after="40"/>
      </w:pPr>
      <w:r>
        <w:rPr>
          <w:b/>
          <w:color w:val="0052A4"/>
          <w:sz w:val="20"/>
        </w:rPr>
        <w:t xml:space="preserve">Q: </w:t>
      </w:r>
      <w:r>
        <w:rPr>
          <w:sz w:val="20"/>
        </w:rPr>
        <w:t>我性交有6年了，今年26岁，可能会是手淫过度，我现在阳痿早泄，早上已经没晨勃了，硬不起来，记忆力也明显衰退，请问治疗男性阳痿是什么原因？</w:t>
      </w:r>
    </w:p>
    <w:p>
      <w:pPr>
        <w:spacing w:after="120"/>
      </w:pPr>
      <w:r>
        <w:rPr>
          <w:b/>
          <w:color w:val="008200"/>
          <w:sz w:val="20"/>
        </w:rPr>
        <w:t xml:space="preserve">A: </w:t>
      </w:r>
      <w:r>
        <w:rPr>
          <w:sz w:val="20"/>
        </w:rPr>
        <w:t>勃起功能障碍亦称早泄，病因多见于心理因素，生物性因素，血管炎症，激素炎症，药物使用，神经性炎症以及生殖器疾病如前列腺炎，精囊炎等等，临床表现主要是勃起障碍，勃起硬度还不够等等情况.绝大多数射精过快着是由于缺乏性技术，性技巧不足而致.明显的早泄患者其龟头部有高度的敏感性和兴奋性，从而致使无法控制的射。</w:t>
      </w:r>
    </w:p>
    <w:p>
      <w:pPr>
        <w:spacing w:before="160" w:after="40"/>
      </w:pPr>
      <w:r>
        <w:rPr>
          <w:b/>
          <w:color w:val="646464"/>
          <w:sz w:val="18"/>
        </w:rPr>
        <w:t xml:space="preserve">[1903] </w:t>
      </w:r>
      <w:r>
        <w:rPr>
          <w:b/>
          <w:sz w:val="22"/>
        </w:rPr>
        <w:t>【睾丸炎】</w:t>
      </w:r>
      <w:r>
        <w:rPr>
          <w:b/>
          <w:sz w:val="22"/>
        </w:rPr>
        <w:t xml:space="preserve"> 睾丸小的原因是些什么？</w:t>
      </w:r>
    </w:p>
    <w:p>
      <w:pPr>
        <w:spacing w:after="40"/>
      </w:pPr>
      <w:r>
        <w:rPr>
          <w:b/>
          <w:color w:val="0052A4"/>
          <w:sz w:val="20"/>
        </w:rPr>
        <w:t xml:space="preserve">Q: </w:t>
      </w:r>
      <w:r>
        <w:rPr>
          <w:sz w:val="20"/>
        </w:rPr>
        <w:t>本人男，28岁，无不良嗜好，但是前段时间被检查出来的了睾丸炎，现在每天都觉得睾丸很疼，而且有时候还老发高烧，我现在真的很苦恼，请问：睾丸小的原因是些什么？</w:t>
      </w:r>
    </w:p>
    <w:p>
      <w:pPr>
        <w:spacing w:after="120"/>
      </w:pPr>
      <w:r>
        <w:rPr>
          <w:b/>
          <w:color w:val="008200"/>
          <w:sz w:val="20"/>
        </w:rPr>
        <w:t xml:space="preserve">A: </w:t>
      </w:r>
      <w:r>
        <w:rPr>
          <w:sz w:val="20"/>
        </w:rPr>
        <w:t>有些人因为生长发育的问题，先天性的体积就是有点小，还有些人是因为平时的一些不良生活习惯影响的，如果你感觉有什么异常症状出现，还是建议你还是要及时的去医院做下仔细检查的比较。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[1904] </w:t>
      </w:r>
      <w:r>
        <w:rPr>
          <w:b/>
          <w:sz w:val="22"/>
        </w:rPr>
        <w:t>【睾丸炎】</w:t>
      </w:r>
      <w:r>
        <w:rPr>
          <w:b/>
          <w:sz w:val="22"/>
        </w:rPr>
        <w:t xml:space="preserve"> 睾丸长疙瘩是什么原因？</w:t>
      </w:r>
    </w:p>
    <w:p>
      <w:pPr>
        <w:spacing w:after="40"/>
      </w:pPr>
      <w:r>
        <w:rPr>
          <w:b/>
          <w:color w:val="0052A4"/>
          <w:sz w:val="20"/>
        </w:rPr>
        <w:t xml:space="preserve">Q: </w:t>
      </w:r>
      <w:r>
        <w:rPr>
          <w:sz w:val="20"/>
        </w:rPr>
        <w:t>男，30岁，我感觉我自己好像是得了睾丸炎了，我发现我睾丸的皮肤特别的红，而且好像有点肿，摸上去也很疼，持续了一个礼拜这个症状也没有减轻，我还很年轻，都没有结婚，我真的很害怕，请问：睾丸长疙瘩是什么原因？</w:t>
      </w:r>
    </w:p>
    <w:p>
      <w:pPr>
        <w:spacing w:after="120"/>
      </w:pPr>
      <w:r>
        <w:rPr>
          <w:b/>
          <w:color w:val="008200"/>
          <w:sz w:val="20"/>
        </w:rPr>
        <w:t xml:space="preserve">A: </w:t>
      </w:r>
      <w:r>
        <w:rPr>
          <w:sz w:val="20"/>
        </w:rPr>
        <w:t>可能是出现毛囊炎的情况，还可能出现附睾炎性纤维化，或者是出现阴囊湿疹的情况，建议去专业的男科医院实施仔细检查，根据仔细检查结果确认治疗方案，要注意个人的清洁卫生，饮食上吃一些清淡更易吸收的食物，防止吃一些辛辣刺激性食物。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[1905] </w:t>
      </w:r>
      <w:r>
        <w:rPr>
          <w:b/>
          <w:sz w:val="22"/>
        </w:rPr>
        <w:t>【阳痿】</w:t>
      </w:r>
      <w:r>
        <w:rPr>
          <w:b/>
          <w:sz w:val="22"/>
        </w:rPr>
        <w:t xml:space="preserve"> 阳痿的原因以及治疗方式？</w:t>
      </w:r>
    </w:p>
    <w:p>
      <w:pPr>
        <w:spacing w:after="40"/>
      </w:pPr>
      <w:r>
        <w:rPr>
          <w:b/>
          <w:color w:val="0052A4"/>
          <w:sz w:val="20"/>
        </w:rPr>
        <w:t xml:space="preserve">Q: </w:t>
      </w:r>
      <w:r>
        <w:rPr>
          <w:sz w:val="20"/>
        </w:rPr>
        <w:t>我才25多岁，但是我发现自己没有晨勃，而且这段时间自慰的时候发现我根本已经不会勃起了，我这到底是是什么情况，是阳痿了吗？太吓人了，请问：阳痿的原因以及治疗方式？</w:t>
      </w:r>
    </w:p>
    <w:p>
      <w:pPr>
        <w:spacing w:after="120"/>
      </w:pPr>
      <w:r>
        <w:rPr>
          <w:b/>
          <w:color w:val="008200"/>
          <w:sz w:val="20"/>
        </w:rPr>
        <w:t xml:space="preserve">A: </w:t>
      </w:r>
      <w:r>
        <w:rPr>
          <w:sz w:val="20"/>
        </w:rPr>
        <w:t>早泄：不能够勃起或不能够保持勃起都是早。原因有内分泌性、血管性、心理性，需要有区分一下你的原因，对症治疗。如你所述角度，需要有手术改正。其它症状与心理及肾虚有关建议到当地三甲医院男科复诊仔细检查明确原因后对症治疗。此外患者日常需要规律作息、做好防寒保暖工作、日常饮食多吃清淡稀软的食物、勤通风和多喝热水，以此确保病情不反复。</w:t>
      </w:r>
    </w:p>
    <w:p>
      <w:pPr>
        <w:spacing w:before="160" w:after="40"/>
      </w:pPr>
      <w:r>
        <w:rPr>
          <w:b/>
          <w:color w:val="646464"/>
          <w:sz w:val="18"/>
        </w:rPr>
        <w:t xml:space="preserve">[1906] </w:t>
      </w:r>
      <w:r>
        <w:rPr>
          <w:b/>
          <w:sz w:val="22"/>
        </w:rPr>
        <w:t>【阳痿】</w:t>
      </w:r>
      <w:r>
        <w:rPr>
          <w:b/>
          <w:sz w:val="22"/>
        </w:rPr>
        <w:t xml:space="preserve"> 男性得了阳痿是什么原因呢？</w:t>
      </w:r>
    </w:p>
    <w:p>
      <w:pPr>
        <w:spacing w:after="40"/>
      </w:pPr>
      <w:r>
        <w:rPr>
          <w:b/>
          <w:color w:val="0052A4"/>
          <w:sz w:val="20"/>
        </w:rPr>
        <w:t xml:space="preserve">Q: </w:t>
      </w:r>
      <w:r>
        <w:rPr>
          <w:sz w:val="20"/>
        </w:rPr>
        <w:t>男，29岁，近段时间因为公司很忙，然后着急要孩子，可能情绪上也非常的紧张，猛然之间发现自己过性生活时好像有些力不从心了，有时候根本就不能勃起，我现在为这个事真的很痛苦，请问：男性得了阳痿是什么原因呢？</w:t>
      </w:r>
    </w:p>
    <w:p>
      <w:pPr>
        <w:spacing w:after="120"/>
      </w:pPr>
      <w:r>
        <w:rPr>
          <w:b/>
          <w:color w:val="008200"/>
          <w:sz w:val="20"/>
        </w:rPr>
        <w:t xml:space="preserve">A: </w:t>
      </w:r>
      <w:r>
        <w:rPr>
          <w:sz w:val="20"/>
        </w:rPr>
        <w:t>导致阳痿早泄的原因有一些，通常来说的话，可以考虑是前列腺炎或者是激素水平上升也有可能神经血管炎症导致的，需要有通过仔细检查明确原因再针对性的治。通过这些仔细检查，明确原因以后，如果是炎症，就需要有抗炎药物治疗。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[1907] </w:t>
      </w:r>
      <w:r>
        <w:rPr>
          <w:b/>
          <w:sz w:val="22"/>
        </w:rPr>
        <w:t>【阳痿】</w:t>
      </w:r>
      <w:r>
        <w:rPr>
          <w:b/>
          <w:sz w:val="22"/>
        </w:rPr>
        <w:t xml:space="preserve"> 经常手淫导致阳痿了而且早泄怎么办？</w:t>
      </w:r>
    </w:p>
    <w:p>
      <w:pPr>
        <w:spacing w:after="40"/>
      </w:pPr>
      <w:r>
        <w:rPr>
          <w:b/>
          <w:color w:val="0052A4"/>
          <w:sz w:val="20"/>
        </w:rPr>
        <w:t xml:space="preserve">Q: </w:t>
      </w:r>
      <w:r>
        <w:rPr>
          <w:sz w:val="20"/>
        </w:rPr>
        <w:t>男，30岁，近段时间因为公司很忙，然后着急要孩子，可能情绪上也非常的紧张，猛然之间发现自己过性生活时好像有些力不从心了，有时候根本就不能勃起，我现在为这个事真的很痛苦，请问：经常手淫导致阳痿了而且早泄怎么办？</w:t>
      </w:r>
    </w:p>
    <w:p>
      <w:pPr>
        <w:spacing w:after="120"/>
      </w:pPr>
      <w:r>
        <w:rPr>
          <w:b/>
          <w:color w:val="008200"/>
          <w:sz w:val="20"/>
        </w:rPr>
        <w:t xml:space="preserve">A: </w:t>
      </w:r>
      <w:r>
        <w:rPr>
          <w:sz w:val="20"/>
        </w:rPr>
        <w:t>首先你要戒掉性交的习惯，因为长期性交就是会致使早泄情况的发生，其次你在心理上也要调整好，要约束的实施性生活，然后注意补肾养。多食一些具备补肾固精作用的食物，同时需要有注意增强体质锻练，看一看中医，吃点中药，适当的调养也是可以。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[1908] </w:t>
      </w:r>
      <w:r>
        <w:rPr>
          <w:b/>
          <w:sz w:val="22"/>
        </w:rPr>
        <w:t>【阳痿】</w:t>
      </w:r>
      <w:r>
        <w:rPr>
          <w:b/>
          <w:sz w:val="22"/>
        </w:rPr>
        <w:t xml:space="preserve"> 得了阳痿早泄好治疗吗？</w:t>
      </w:r>
    </w:p>
    <w:p>
      <w:pPr>
        <w:spacing w:after="40"/>
      </w:pPr>
      <w:r>
        <w:rPr>
          <w:b/>
          <w:color w:val="0052A4"/>
          <w:sz w:val="20"/>
        </w:rPr>
        <w:t xml:space="preserve">Q: </w:t>
      </w:r>
      <w:r>
        <w:rPr>
          <w:sz w:val="20"/>
        </w:rPr>
        <w:t>我性交有6年了，今年27岁，可能会是手淫过度，我现在阳痿早泄，早上已经没晨勃了，硬不起来，记忆力也明显衰退，请问得了阳痿早泄好治疗吗？</w:t>
      </w:r>
    </w:p>
    <w:p>
      <w:pPr>
        <w:spacing w:after="120"/>
      </w:pPr>
      <w:r>
        <w:rPr>
          <w:b/>
          <w:color w:val="008200"/>
          <w:sz w:val="20"/>
        </w:rPr>
        <w:t xml:space="preserve">A: </w:t>
      </w:r>
      <w:r>
        <w:rPr>
          <w:sz w:val="20"/>
        </w:rPr>
        <w:t>这种情况考虑肾虚导致的阳痿早泄，可以口服药物调养，尽量减少性交，约束性生活，多活动增强体质，确保充足深度睡眠，饮食清淡一些，少吃辛辣刺激性食物。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[1909] </w:t>
      </w:r>
      <w:r>
        <w:rPr>
          <w:b/>
          <w:sz w:val="22"/>
        </w:rPr>
        <w:t>【阳痿】</w:t>
      </w:r>
      <w:r>
        <w:rPr>
          <w:b/>
          <w:sz w:val="22"/>
        </w:rPr>
        <w:t xml:space="preserve"> 手淫导致阳痿早泄应该怎么治疗？</w:t>
      </w:r>
    </w:p>
    <w:p>
      <w:pPr>
        <w:spacing w:after="40"/>
      </w:pPr>
      <w:r>
        <w:rPr>
          <w:b/>
          <w:color w:val="0052A4"/>
          <w:sz w:val="20"/>
        </w:rPr>
        <w:t xml:space="preserve">Q: </w:t>
      </w:r>
      <w:r>
        <w:rPr>
          <w:sz w:val="20"/>
        </w:rPr>
        <w:t>男，29岁，我现在主要是勃起不坚，有时候阴茎勃起正常，但是坚挺时间不长，去医院仔细检查，医生说是前列腺发炎和供血不足导致的阳痿。请问手淫导致阳痿早泄应该怎么治疗？</w:t>
      </w:r>
    </w:p>
    <w:p>
      <w:pPr>
        <w:spacing w:after="120"/>
      </w:pPr>
      <w:r>
        <w:rPr>
          <w:b/>
          <w:color w:val="008200"/>
          <w:sz w:val="20"/>
        </w:rPr>
        <w:t xml:space="preserve">A: </w:t>
      </w:r>
      <w:r>
        <w:rPr>
          <w:sz w:val="20"/>
        </w:rPr>
        <w:t>根据你的情况有频繁的性交，目前出现阳痿早泄考虑性交致使的肾经巨亏导致的，戒掉或者增加性交次数是前提，服食补肾益气药物治疗。平时用枸杞泡茶，食补韭菜、牛肉、羊肉，注意做提肛活动有助于恢复。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[1910] </w:t>
      </w:r>
      <w:r>
        <w:rPr>
          <w:b/>
          <w:sz w:val="22"/>
        </w:rPr>
        <w:t>【阳痿】</w:t>
      </w:r>
      <w:r>
        <w:rPr>
          <w:b/>
          <w:sz w:val="22"/>
        </w:rPr>
        <w:t xml:space="preserve"> 得了阳痿是什么原因引起的？</w:t>
      </w:r>
    </w:p>
    <w:p>
      <w:pPr>
        <w:spacing w:after="40"/>
      </w:pPr>
      <w:r>
        <w:rPr>
          <w:b/>
          <w:color w:val="0052A4"/>
          <w:sz w:val="20"/>
        </w:rPr>
        <w:t xml:space="preserve">Q: </w:t>
      </w:r>
      <w:r>
        <w:rPr>
          <w:sz w:val="20"/>
        </w:rPr>
        <w:t>男，28岁，我现在主要是勃起不坚，有时候阴茎勃起正常，但是坚挺时间不长，去医院仔细检查，医生说是前列腺发炎和供血不足导致的阳痿。请问得了阳痿是什么原因引起的？</w:t>
      </w:r>
    </w:p>
    <w:p>
      <w:pPr>
        <w:spacing w:after="120"/>
      </w:pPr>
      <w:r>
        <w:rPr>
          <w:b/>
          <w:color w:val="008200"/>
          <w:sz w:val="20"/>
        </w:rPr>
        <w:t xml:space="preserve">A: </w:t>
      </w:r>
      <w:r>
        <w:rPr>
          <w:sz w:val="20"/>
        </w:rPr>
        <w:t>1、心理因素：如大婚缺乏性技术引发的紧张和焦虑，夫妻感情不和，思想负担过重和恣情纵欲、过度性爱、性生男性早泄如何预防活过度等均可致使出现早。2、饮食结构不合理：大量摄取蛋白质、脂肪、胆固醇、高热量食物带给的“富贵脖在白领中的发病率很高且呈现出低龄趋势，可以说这些疾病在腐蚀着年轻一代健康的同时也在悄悄腐蚀掉他们的“性福。3、吸毒抽烟等不良习惯：临床诊断调差推测发觉，抽烟和不抽烟的男性心脏病患者完全勃起功能障碍的患病率分别为56%和21%，吸毒和不吸毒的肝病男性患者勃起功能障碍患病率分别为70%和25%。</w:t>
      </w:r>
    </w:p>
    <w:p>
      <w:pPr>
        <w:spacing w:before="160" w:after="40"/>
      </w:pPr>
      <w:r>
        <w:rPr>
          <w:b/>
          <w:color w:val="646464"/>
          <w:sz w:val="18"/>
        </w:rPr>
        <w:t xml:space="preserve">[1911] </w:t>
      </w:r>
      <w:r>
        <w:rPr>
          <w:b/>
          <w:sz w:val="22"/>
        </w:rPr>
        <w:t>【前列腺炎】</w:t>
      </w:r>
      <w:r>
        <w:rPr>
          <w:b/>
          <w:sz w:val="22"/>
        </w:rPr>
        <w:t xml:space="preserve"> 前列腺炎怎么治妥当？</w:t>
      </w:r>
    </w:p>
    <w:p>
      <w:pPr>
        <w:spacing w:after="40"/>
      </w:pPr>
      <w:r>
        <w:rPr>
          <w:b/>
          <w:color w:val="0052A4"/>
          <w:sz w:val="20"/>
        </w:rPr>
        <w:t xml:space="preserve">Q: </w:t>
      </w:r>
      <w:r>
        <w:rPr>
          <w:sz w:val="20"/>
        </w:rPr>
        <w:t>20，男。一段时间感觉到身体很累，去医院检查就知道得病了，请问：前列腺炎怎么治妥当？</w:t>
      </w:r>
    </w:p>
    <w:p>
      <w:pPr>
        <w:spacing w:after="120"/>
      </w:pPr>
      <w:r>
        <w:rPr>
          <w:b/>
          <w:color w:val="008200"/>
          <w:sz w:val="20"/>
        </w:rPr>
        <w:t xml:space="preserve">A: </w:t>
      </w:r>
      <w:r>
        <w:rPr>
          <w:sz w:val="20"/>
        </w:rPr>
        <w:t>可采用的是药物救治和物理救治相结合的治疗方法,也就是根据检测结果和前列腺炎的性质,决定敏感的药物,足量,按疗程用药进行救治。同时,选择性的互相配合:微波,短波,导融,多功能,注入,等物理手段。不要有任何的心理压力，保持愉快的心情，而且期间要注意多休息，同时饮食也要保持清单，避免油腻和辛辣，这样对你自己和腹中的胎儿都是有好处的。</w:t>
        <w:br/>
      </w:r>
    </w:p>
    <w:p>
      <w:pPr>
        <w:spacing w:before="160" w:after="40"/>
      </w:pPr>
      <w:r>
        <w:rPr>
          <w:b/>
          <w:color w:val="646464"/>
          <w:sz w:val="18"/>
        </w:rPr>
        <w:t xml:space="preserve">[1912] </w:t>
      </w:r>
      <w:r>
        <w:rPr>
          <w:b/>
          <w:sz w:val="22"/>
        </w:rPr>
        <w:t>【早泄】</w:t>
      </w:r>
      <w:r>
        <w:rPr>
          <w:b/>
          <w:sz w:val="22"/>
        </w:rPr>
        <w:t xml:space="preserve"> 早泄精子成活率低咋治疗？</w:t>
      </w:r>
    </w:p>
    <w:p>
      <w:pPr>
        <w:spacing w:after="40"/>
      </w:pPr>
      <w:r>
        <w:rPr>
          <w:b/>
          <w:color w:val="0052A4"/>
          <w:sz w:val="20"/>
        </w:rPr>
        <w:t xml:space="preserve">Q: </w:t>
      </w:r>
      <w:r>
        <w:rPr>
          <w:sz w:val="20"/>
        </w:rPr>
        <w:t>本人女20感觉到身体有些不舒服，但是不知道怎么回事，请问：早泄精子成活率低咋治疗？</w:t>
      </w:r>
    </w:p>
    <w:p>
      <w:pPr>
        <w:spacing w:after="120"/>
      </w:pPr>
      <w:r>
        <w:rPr>
          <w:b/>
          <w:color w:val="008200"/>
          <w:sz w:val="20"/>
        </w:rPr>
        <w:t xml:space="preserve">A: </w:t>
      </w:r>
      <w:r>
        <w:rPr>
          <w:sz w:val="20"/>
        </w:rPr>
        <w:t>对于您的这种症状一般都是疾病导致的，比如说前列腺炎，睾丸炎等，所以建议您去医院仔细检查，采取对因救治。使用抗炎药物，并且要多注意休息，适当活动，不吸烟，不喝啤酒等。不要有任何的心理压力，保持愉快的心情，而且期间要注意多休息，同时饮食也要保持清单，避免油腻和辛辣，这样对你自己和腹中的胎儿都是有好处的。</w:t>
        <w:br/>
      </w:r>
    </w:p>
    <w:p>
      <w:pPr>
        <w:spacing w:before="160" w:after="40"/>
      </w:pPr>
      <w:r>
        <w:rPr>
          <w:b/>
          <w:color w:val="646464"/>
          <w:sz w:val="18"/>
        </w:rPr>
        <w:t xml:space="preserve">[1913] </w:t>
      </w:r>
      <w:r>
        <w:rPr>
          <w:b/>
          <w:sz w:val="22"/>
        </w:rPr>
        <w:t>【阳痿】</w:t>
      </w:r>
      <w:r>
        <w:rPr>
          <w:b/>
          <w:sz w:val="22"/>
        </w:rPr>
        <w:t xml:space="preserve"> 阳痿早泻尿频如何治疗</w:t>
      </w:r>
    </w:p>
    <w:p>
      <w:pPr>
        <w:spacing w:after="40"/>
      </w:pPr>
      <w:r>
        <w:rPr>
          <w:b/>
          <w:color w:val="0052A4"/>
          <w:sz w:val="20"/>
        </w:rPr>
        <w:t xml:space="preserve">Q: </w:t>
      </w:r>
      <w:r>
        <w:rPr>
          <w:sz w:val="20"/>
        </w:rPr>
        <w:t>我今年26岁，我现在能勃起，过一会儿就软了，不能够很好的过性生活，请问；阳痿早泻尿频如何治疗</w:t>
      </w:r>
    </w:p>
    <w:p>
      <w:pPr>
        <w:spacing w:after="120"/>
      </w:pPr>
      <w:r>
        <w:rPr>
          <w:b/>
          <w:color w:val="008200"/>
          <w:sz w:val="20"/>
        </w:rPr>
        <w:t xml:space="preserve">A: </w:t>
      </w:r>
      <w:r>
        <w:rPr>
          <w:sz w:val="20"/>
        </w:rPr>
        <w:t>你如何仔细检查过前列腺，质疑你有前列腺疾病。建议你进一步仔细检查前列腺。如果没什么异常，可以口服中药治疗。平时用枸杞泡茶，食补韭菜、牛肉、羊肉，注意做提肛活动有助于恢复。最后，在治疗期间患者需要做的饮食有节，规律作息积极参加体育锻炼，调节身心健康，保持自身卫生，避免因抵抗力下降而导致细菌入侵。</w:t>
      </w:r>
    </w:p>
    <w:p>
      <w:pPr>
        <w:spacing w:before="160" w:after="40"/>
      </w:pPr>
      <w:r>
        <w:rPr>
          <w:b/>
          <w:color w:val="646464"/>
          <w:sz w:val="18"/>
        </w:rPr>
        <w:t xml:space="preserve">[1914] </w:t>
      </w:r>
      <w:r>
        <w:rPr>
          <w:b/>
          <w:sz w:val="22"/>
        </w:rPr>
        <w:t>【死精症】</w:t>
      </w:r>
      <w:r>
        <w:rPr>
          <w:b/>
          <w:sz w:val="22"/>
        </w:rPr>
        <w:t xml:space="preserve"> 精子少怎么治疗？</w:t>
      </w:r>
    </w:p>
    <w:p>
      <w:pPr>
        <w:spacing w:after="40"/>
      </w:pPr>
      <w:r>
        <w:rPr>
          <w:b/>
          <w:color w:val="0052A4"/>
          <w:sz w:val="20"/>
        </w:rPr>
        <w:t xml:space="preserve">Q: </w:t>
      </w:r>
      <w:r>
        <w:rPr>
          <w:sz w:val="20"/>
        </w:rPr>
        <w:t>男22.发现这个症状已经很久了，但是这个情况一直就没有好转，请问精子少怎么治疗？</w:t>
      </w:r>
    </w:p>
    <w:p>
      <w:pPr>
        <w:spacing w:after="120"/>
      </w:pPr>
      <w:r>
        <w:rPr>
          <w:b/>
          <w:color w:val="008200"/>
          <w:sz w:val="20"/>
        </w:rPr>
        <w:t xml:space="preserve">A: </w:t>
      </w:r>
      <w:r>
        <w:rPr>
          <w:sz w:val="20"/>
        </w:rPr>
        <w:t>首先建议你进一步仔细检查来明确精子少的原因，常见的原因有缺少微量元素、内分泌失调或炎症导致的，建议你明确病因针对病因来进行救治，与此同时还要注意消化营养成分来稳定精子少这一症状，必要时使用药物。不要有任何的心理压力，保持愉快的心情，而且期间要注意多休息，同时饮食也要保持清单，避免油腻和辛辣，这样对你自己和腹中的胎儿都是有好处的。</w:t>
        <w:br/>
      </w:r>
    </w:p>
    <w:p>
      <w:pPr>
        <w:spacing w:before="160" w:after="40"/>
      </w:pPr>
      <w:r>
        <w:rPr>
          <w:b/>
          <w:color w:val="646464"/>
          <w:sz w:val="18"/>
        </w:rPr>
        <w:t xml:space="preserve">[1915] </w:t>
      </w:r>
      <w:r>
        <w:rPr>
          <w:b/>
          <w:sz w:val="22"/>
        </w:rPr>
        <w:t>【早泄】</w:t>
      </w:r>
      <w:r>
        <w:rPr>
          <w:b/>
          <w:sz w:val="22"/>
        </w:rPr>
        <w:t xml:space="preserve"> 有了肾虚的症状会导致早泄病吗？</w:t>
      </w:r>
    </w:p>
    <w:p>
      <w:pPr>
        <w:spacing w:after="40"/>
      </w:pPr>
      <w:r>
        <w:rPr>
          <w:b/>
          <w:color w:val="0052A4"/>
          <w:sz w:val="20"/>
        </w:rPr>
        <w:t xml:space="preserve">Q: </w:t>
      </w:r>
      <w:r>
        <w:rPr>
          <w:sz w:val="20"/>
        </w:rPr>
        <w:t>男，33岁，我想自己可能是早泄了，我现在可以勃起，但是其实勃起的硬度也不太够，而且一进去马上就射了，这种情况已经持续好几个月了，我很担心自己是早泄了，非常的沮丧，请问：肾虚会导致早泄吗？</w:t>
      </w:r>
    </w:p>
    <w:p>
      <w:pPr>
        <w:spacing w:after="120"/>
      </w:pPr>
      <w:r>
        <w:rPr>
          <w:b/>
          <w:color w:val="008200"/>
          <w:sz w:val="20"/>
        </w:rPr>
        <w:t xml:space="preserve">A: </w:t>
      </w:r>
      <w:r>
        <w:rPr>
          <w:sz w:val="20"/>
        </w:rPr>
        <w:t>准确的讲肾虚就是会致使早泄的，除了勃起障碍或者勃起无力等症状。根据你的情况，建议加强锻炼增强体质，增加性生活的频率，补肾益气药物治疗。慢慢就会好下来的，但是必须注意千万不能够使用紧急保健品。祝你好运不同病因引发不同的症状，患者需要根据自身病情尽快到正规三甲医院进行系统规范的检查，这样才能对症治疗尽快康复。</w:t>
      </w:r>
    </w:p>
    <w:p>
      <w:pPr>
        <w:spacing w:before="160" w:after="40"/>
      </w:pPr>
      <w:r>
        <w:rPr>
          <w:b/>
          <w:color w:val="646464"/>
          <w:sz w:val="18"/>
        </w:rPr>
        <w:t xml:space="preserve">[1916] </w:t>
      </w:r>
      <w:r>
        <w:rPr>
          <w:b/>
          <w:sz w:val="22"/>
        </w:rPr>
        <w:t>【阳痿】</w:t>
      </w:r>
      <w:r>
        <w:rPr>
          <w:b/>
          <w:sz w:val="22"/>
        </w:rPr>
        <w:t xml:space="preserve"> 阳痿早泄勃起困难如何治疗</w:t>
      </w:r>
    </w:p>
    <w:p>
      <w:pPr>
        <w:spacing w:after="40"/>
      </w:pPr>
      <w:r>
        <w:rPr>
          <w:b/>
          <w:color w:val="0052A4"/>
          <w:sz w:val="20"/>
        </w:rPr>
        <w:t xml:space="preserve">Q: </w:t>
      </w:r>
      <w:r>
        <w:rPr>
          <w:sz w:val="20"/>
        </w:rPr>
        <w:t>我今年28岁，我现在能勃起，过一会儿就软了，不能够很好的过性生活，请问；阳痿早泄勃起困难如何治疗</w:t>
      </w:r>
    </w:p>
    <w:p>
      <w:pPr>
        <w:spacing w:after="120"/>
      </w:pPr>
      <w:r>
        <w:rPr>
          <w:b/>
          <w:color w:val="008200"/>
          <w:sz w:val="20"/>
        </w:rPr>
        <w:t xml:space="preserve">A: </w:t>
      </w:r>
      <w:r>
        <w:rPr>
          <w:sz w:val="20"/>
        </w:rPr>
        <w:t>阳痿早泄多是肾虚引来来的，需要有药物治疗和食物消化治疗。建议，一、始终保持信心状态，要学会自我在工作和生活中自我排毒，增加性生活次数大幅提高性生活质量，二、多锻炼身体，稳定体质，多吃韭菜，山药，枸杞子，牛羊肉等补肾食品，三、口服补肾益气药物治疗，多吃蔬菜水果，禁食辛辣刺激食物，少熬夜，多锻炼身体，严令禁止抽烟喝啤酒，大幅提高自身抵抗力。</w:t>
      </w:r>
    </w:p>
    <w:p>
      <w:pPr>
        <w:spacing w:before="160" w:after="40"/>
      </w:pPr>
      <w:r>
        <w:rPr>
          <w:b/>
          <w:color w:val="646464"/>
          <w:sz w:val="18"/>
        </w:rPr>
        <w:t xml:space="preserve">[1917] </w:t>
      </w:r>
      <w:r>
        <w:rPr>
          <w:b/>
          <w:sz w:val="22"/>
        </w:rPr>
        <w:t>【阳痿】</w:t>
      </w:r>
      <w:r>
        <w:rPr>
          <w:b/>
          <w:sz w:val="22"/>
        </w:rPr>
        <w:t xml:space="preserve"> 治疗阳痿会有什么好的方法？</w:t>
      </w:r>
    </w:p>
    <w:p>
      <w:pPr>
        <w:spacing w:after="40"/>
      </w:pPr>
      <w:r>
        <w:rPr>
          <w:b/>
          <w:color w:val="0052A4"/>
          <w:sz w:val="20"/>
        </w:rPr>
        <w:t xml:space="preserve">Q: </w:t>
      </w:r>
      <w:r>
        <w:rPr>
          <w:sz w:val="20"/>
        </w:rPr>
        <w:t>我20岁交第一个女朋友时就发现自己好像存在阳痿的情况，期间3年时间试了很多方法也不能恢复正常，我都打算放弃了，但是父母一直催我结婚生子，我觉得很对不起父母，还是想再治疗一下，请问：治疗阳痿会有什么好的方法？</w:t>
      </w:r>
    </w:p>
    <w:p>
      <w:pPr>
        <w:spacing w:after="120"/>
      </w:pPr>
      <w:r>
        <w:rPr>
          <w:b/>
          <w:color w:val="008200"/>
          <w:sz w:val="20"/>
        </w:rPr>
        <w:t xml:space="preserve">A: </w:t>
      </w:r>
      <w:r>
        <w:rPr>
          <w:sz w:val="20"/>
        </w:rPr>
        <w:t>引来早泄的原因许多，患该病，切不可随意温补。必须针对病情辨证用药。目前救治该病的药较多，最好到医院请医生确诊用药。意见建议：多食许多具备补肾固精效用的食物,如牡蛎,胡桃肉,栗子,甲鱼,文蛤,鸽蛋,猪腰等。患者日常要养成良好的生活习惯，规律作息，禁烟酒，多增加日常锻炼以此来提高患者免疫力，避免病情复发。</w:t>
      </w:r>
    </w:p>
    <w:p>
      <w:pPr>
        <w:spacing w:before="160" w:after="40"/>
      </w:pPr>
      <w:r>
        <w:rPr>
          <w:b/>
          <w:color w:val="646464"/>
          <w:sz w:val="18"/>
        </w:rPr>
        <w:t xml:space="preserve">[1918] </w:t>
      </w:r>
      <w:r>
        <w:rPr>
          <w:b/>
          <w:sz w:val="22"/>
        </w:rPr>
        <w:t>【早泄】</w:t>
      </w:r>
      <w:r>
        <w:rPr>
          <w:b/>
          <w:sz w:val="22"/>
        </w:rPr>
        <w:t xml:space="preserve"> 早泄到底是怎么回事</w:t>
      </w:r>
    </w:p>
    <w:p>
      <w:pPr>
        <w:spacing w:after="40"/>
      </w:pPr>
      <w:r>
        <w:rPr>
          <w:b/>
          <w:color w:val="0052A4"/>
          <w:sz w:val="20"/>
        </w:rPr>
        <w:t xml:space="preserve">Q: </w:t>
      </w:r>
      <w:r>
        <w:rPr>
          <w:sz w:val="20"/>
        </w:rPr>
        <w:t>我今年26岁，最近姓生活时间短，上网查可能是早泄，请问 ；早泄到底是怎么回事</w:t>
      </w:r>
    </w:p>
    <w:p>
      <w:pPr>
        <w:spacing w:after="120"/>
      </w:pPr>
      <w:r>
        <w:rPr>
          <w:b/>
          <w:color w:val="008200"/>
          <w:sz w:val="20"/>
        </w:rPr>
        <w:t xml:space="preserve">A: </w:t>
      </w:r>
      <w:r>
        <w:rPr>
          <w:sz w:val="20"/>
        </w:rPr>
        <w:t>根据你的情况有频繁的性交，目前再次出现早泄考虑性交导致的肾经巨亏引来的，戒掉或者增加性交次数是前提，口服补肾益气药物治疗。平时用枸杞泡茶，食补韭菜、牛肉、羊肉，注意做提肛活动有助于恢复。最后，在治疗期间患者需要做的饮食有节，规律作息积极参加体育锻炼，调节身心健康，保持自身卫生，避免因抵抗力下降而导致细菌入侵。</w:t>
      </w:r>
    </w:p>
    <w:p>
      <w:pPr>
        <w:spacing w:before="160" w:after="40"/>
      </w:pPr>
      <w:r>
        <w:rPr>
          <w:b/>
          <w:color w:val="646464"/>
          <w:sz w:val="18"/>
        </w:rPr>
        <w:t xml:space="preserve">[1919] </w:t>
      </w:r>
      <w:r>
        <w:rPr>
          <w:b/>
          <w:sz w:val="22"/>
        </w:rPr>
        <w:t>【早泄】</w:t>
      </w:r>
      <w:r>
        <w:rPr>
          <w:b/>
          <w:sz w:val="22"/>
        </w:rPr>
        <w:t xml:space="preserve"> 男性得了早泄怎么治疗比较妥当？</w:t>
      </w:r>
    </w:p>
    <w:p>
      <w:pPr>
        <w:spacing w:after="40"/>
      </w:pPr>
      <w:r>
        <w:rPr>
          <w:b/>
          <w:color w:val="0052A4"/>
          <w:sz w:val="20"/>
        </w:rPr>
        <w:t xml:space="preserve">Q: </w:t>
      </w:r>
      <w:r>
        <w:rPr>
          <w:sz w:val="20"/>
        </w:rPr>
        <w:t>我今年30岁，十七岁时就手淫，还挺频繁的，最近家里给介绍了一个对象，什么都挺好的，就是发现我自己好像早泄，我觉得应该是以前手淫导致的，我现在真的很痛苦，请问：男性早泄怎么治疗比较好？</w:t>
      </w:r>
    </w:p>
    <w:p>
      <w:pPr>
        <w:spacing w:after="120"/>
      </w:pPr>
      <w:r>
        <w:rPr>
          <w:b/>
          <w:color w:val="008200"/>
          <w:sz w:val="20"/>
        </w:rPr>
        <w:t xml:space="preserve">A: </w:t>
      </w:r>
      <w:r>
        <w:rPr>
          <w:sz w:val="20"/>
        </w:rPr>
        <w:t>根据你的情况有频繁的性交，目前再次出现阳痿早泄考虑性交致使的肾经巨亏引来的，戒掉或者增加性交次数是前提，口服补肾益气药物治疗。平时用枸杞泡茶，食补韭菜、牛肉、羊肉，注意做提肛活动有助于恢复。不同病因引发不同的症状，患者需要根据自身病情尽快到正规三甲医院进行系统规范的检查，这样才能对症治疗尽快康复。</w:t>
      </w:r>
    </w:p>
    <w:p>
      <w:pPr>
        <w:spacing w:before="160" w:after="40"/>
      </w:pPr>
      <w:r>
        <w:rPr>
          <w:b/>
          <w:color w:val="646464"/>
          <w:sz w:val="18"/>
        </w:rPr>
        <w:t xml:space="preserve">[1920] </w:t>
      </w:r>
      <w:r>
        <w:rPr>
          <w:b/>
          <w:sz w:val="22"/>
        </w:rPr>
        <w:t>【阳痿】</w:t>
      </w:r>
      <w:r>
        <w:rPr>
          <w:b/>
          <w:sz w:val="22"/>
        </w:rPr>
        <w:t xml:space="preserve"> 阳痿早泄精子少如何治疗？</w:t>
      </w:r>
    </w:p>
    <w:p>
      <w:pPr>
        <w:spacing w:after="40"/>
      </w:pPr>
      <w:r>
        <w:rPr>
          <w:b/>
          <w:color w:val="0052A4"/>
          <w:sz w:val="20"/>
        </w:rPr>
        <w:t xml:space="preserve">Q: </w:t>
      </w:r>
      <w:r>
        <w:rPr>
          <w:sz w:val="20"/>
        </w:rPr>
        <w:t>女20.岁突然感到了不适，去检查后竟然得了这个病，请问：阳痿早泄精子少如何治疗？</w:t>
      </w:r>
    </w:p>
    <w:p>
      <w:pPr>
        <w:spacing w:after="120"/>
      </w:pPr>
      <w:r>
        <w:rPr>
          <w:b/>
          <w:color w:val="008200"/>
          <w:sz w:val="20"/>
        </w:rPr>
        <w:t xml:space="preserve">A: </w:t>
      </w:r>
      <w:r>
        <w:rPr>
          <w:sz w:val="20"/>
        </w:rPr>
        <w:t>像您这样有明确的性交病史，可能会原因基于肾。建议您可以到医院的中医科去让大夫给你开中药进行调养，看一看到底是肾阳虚还是肾阴虚，到底是怎么回事儿，平时可以用枸杞泡茶，食补韭菜、牛肉、羊肉，注意做提肛活动有助于缓解恢复。不要有任何的心理压力，保持愉快的心情，而且期间要注意多休息，同时饮食也要保持清单，避免油腻和辛辣，这样对你自己和腹中的胎儿都是有好处的。</w:t>
        <w:br/>
      </w:r>
    </w:p>
    <w:p>
      <w:pPr>
        <w:spacing w:before="160" w:after="40"/>
      </w:pPr>
      <w:r>
        <w:rPr>
          <w:b/>
          <w:color w:val="646464"/>
          <w:sz w:val="18"/>
        </w:rPr>
        <w:t xml:space="preserve">[1921] </w:t>
      </w:r>
      <w:r>
        <w:rPr>
          <w:b/>
          <w:sz w:val="22"/>
        </w:rPr>
        <w:t>【龟头炎】</w:t>
      </w:r>
      <w:r>
        <w:rPr>
          <w:b/>
          <w:sz w:val="22"/>
        </w:rPr>
        <w:t xml:space="preserve"> 得了念珠菌龟头炎吃什么药？</w:t>
      </w:r>
    </w:p>
    <w:p>
      <w:pPr>
        <w:spacing w:after="40"/>
      </w:pPr>
      <w:r>
        <w:rPr>
          <w:b/>
          <w:color w:val="0052A4"/>
          <w:sz w:val="20"/>
        </w:rPr>
        <w:t xml:space="preserve">Q: </w:t>
      </w:r>
      <w:r>
        <w:rPr>
          <w:sz w:val="20"/>
        </w:rPr>
        <w:t>男，26岁，上周好像有点发烧，然后觉得又累又困，晚上回家发现鬼头上起了一圈红的，还有点出血，当时我就去医院看了，医生说是龟头炎引起的，请问：念珠菌龟头炎吃什么药？</w:t>
      </w:r>
    </w:p>
    <w:p>
      <w:pPr>
        <w:spacing w:after="120"/>
      </w:pPr>
      <w:r>
        <w:rPr>
          <w:b/>
          <w:color w:val="008200"/>
          <w:sz w:val="20"/>
        </w:rPr>
        <w:t xml:space="preserve">A: </w:t>
      </w:r>
      <w:r>
        <w:rPr>
          <w:sz w:val="20"/>
        </w:rPr>
        <w:t>患了念珠菌龟头炎，注意在患病后要格外的注意自身的卫生，勤换洗衣物内裤，并且注意在治疗期间应当始终保持清淡的饮食和作息，并且应当严令防止性生活以防传染，可以外用外用溶液药物擦洗。不同病因引发不同的症状，患者需要根据自身病情尽快到正规三甲医院进行系统规范的检查，这样才能对症治疗尽快康复。</w:t>
      </w:r>
    </w:p>
    <w:p>
      <w:pPr>
        <w:spacing w:before="160" w:after="40"/>
      </w:pPr>
      <w:r>
        <w:rPr>
          <w:b/>
          <w:color w:val="646464"/>
          <w:sz w:val="18"/>
        </w:rPr>
        <w:t xml:space="preserve">[1922] </w:t>
      </w:r>
      <w:r>
        <w:rPr>
          <w:b/>
          <w:sz w:val="22"/>
        </w:rPr>
        <w:t>【早泄】</w:t>
      </w:r>
      <w:r>
        <w:rPr>
          <w:b/>
          <w:sz w:val="22"/>
        </w:rPr>
        <w:t xml:space="preserve"> 男性早泄怎么治疗效果比较好？</w:t>
      </w:r>
    </w:p>
    <w:p>
      <w:pPr>
        <w:spacing w:after="40"/>
      </w:pPr>
      <w:r>
        <w:rPr>
          <w:b/>
          <w:color w:val="0052A4"/>
          <w:sz w:val="20"/>
        </w:rPr>
        <w:t xml:space="preserve">Q: </w:t>
      </w:r>
      <w:r>
        <w:rPr>
          <w:sz w:val="20"/>
        </w:rPr>
        <w:t>我今年31岁，十七岁时就手淫，还挺频繁的，最近家里给介绍了一个对象，什么都挺好的，就是发现我自己好像早泄，我觉得应该是以前手淫导致的，我现在真的很痛苦，请问：男性早泄怎么治疗效果好？</w:t>
      </w:r>
    </w:p>
    <w:p>
      <w:pPr>
        <w:spacing w:after="120"/>
      </w:pPr>
      <w:r>
        <w:rPr>
          <w:b/>
          <w:color w:val="008200"/>
          <w:sz w:val="20"/>
        </w:rPr>
        <w:t xml:space="preserve">A: </w:t>
      </w:r>
      <w:r>
        <w:rPr>
          <w:sz w:val="20"/>
        </w:rPr>
        <w:t>早泄是指男性在性生活时，阴茎可以正常勃起，但性交时间低于2分钟，提前射精不能够使女性超越性高潮，常见病因有：性知识贫乏、具有心理顾忌或心理障碍等精神心理因素，也可由器质性炎症引来如龟头神经太过敏感、包皮包茎、尿道炎、附睾炎、包皮系带过短、慢性前列腺炎等，一般地可通过心理疏通，发生改变性交方式、扩散注意力，戒掉性交等不良习惯来延长射精时间缓解症状，对于重度早泄的患者可通过手术治疗，病因不同治疗的方法也就不同，只有针对病因进行治疗，方才能快速恢复健康。</w:t>
      </w:r>
    </w:p>
    <w:p>
      <w:pPr>
        <w:spacing w:before="160" w:after="40"/>
      </w:pPr>
      <w:r>
        <w:rPr>
          <w:b/>
          <w:color w:val="646464"/>
          <w:sz w:val="18"/>
        </w:rPr>
        <w:t xml:space="preserve">[1923] </w:t>
      </w:r>
      <w:r>
        <w:rPr>
          <w:b/>
          <w:sz w:val="22"/>
        </w:rPr>
        <w:t>【阳痿】</w:t>
      </w:r>
      <w:r>
        <w:rPr>
          <w:b/>
          <w:sz w:val="22"/>
        </w:rPr>
        <w:t xml:space="preserve"> 阳痿的具体的症状是什么</w:t>
      </w:r>
    </w:p>
    <w:p>
      <w:pPr>
        <w:spacing w:after="40"/>
      </w:pPr>
      <w:r>
        <w:rPr>
          <w:b/>
          <w:color w:val="0052A4"/>
          <w:sz w:val="20"/>
        </w:rPr>
        <w:t xml:space="preserve">Q: </w:t>
      </w:r>
      <w:r>
        <w:rPr>
          <w:sz w:val="20"/>
        </w:rPr>
        <w:t>我才23多岁，但是我发现自己没有晨勃，而且这段时间自慰的时候发现我根本已经不会勃起了，我这到底是是什么情况，是阳痿了吗？太吓人了，请问：阳痿的具体症状是什么</w:t>
      </w:r>
    </w:p>
    <w:p>
      <w:pPr>
        <w:spacing w:after="120"/>
      </w:pPr>
      <w:r>
        <w:rPr>
          <w:b/>
          <w:color w:val="008200"/>
          <w:sz w:val="20"/>
        </w:rPr>
        <w:t xml:space="preserve">A: </w:t>
      </w:r>
      <w:r>
        <w:rPr>
          <w:sz w:val="20"/>
        </w:rPr>
        <w:t>这类问题大多数都是和肾虚、前列腺问题个关。自己最好是不要盲目用药，还是应当去专科医院检查一下。另外，平时饮食上多吃点猪腰、羊肾之类的食物，有一定的食补效果。生活作息要规律，有性交行径的话，也要及时的戒掉。此外患者日常需要规律作息、做好防寒保暖工作、日常饮食多吃清淡稀软的食物、勤通风和多喝热水，以此确保病情不反复。</w:t>
      </w:r>
    </w:p>
    <w:p>
      <w:pPr>
        <w:spacing w:before="160" w:after="40"/>
      </w:pPr>
      <w:r>
        <w:rPr>
          <w:b/>
          <w:color w:val="646464"/>
          <w:sz w:val="18"/>
        </w:rPr>
        <w:t xml:space="preserve">[1924] </w:t>
      </w:r>
      <w:r>
        <w:rPr>
          <w:b/>
          <w:sz w:val="22"/>
        </w:rPr>
        <w:t>【前列腺增生】</w:t>
      </w:r>
      <w:r>
        <w:rPr>
          <w:b/>
          <w:sz w:val="22"/>
        </w:rPr>
        <w:t xml:space="preserve"> 前列腺增生的诊断方法有哪些好？</w:t>
      </w:r>
    </w:p>
    <w:p>
      <w:pPr>
        <w:spacing w:after="40"/>
      </w:pPr>
      <w:r>
        <w:rPr>
          <w:b/>
          <w:color w:val="0052A4"/>
          <w:sz w:val="20"/>
        </w:rPr>
        <w:t xml:space="preserve">Q: </w:t>
      </w:r>
      <w:r>
        <w:rPr>
          <w:sz w:val="20"/>
        </w:rPr>
        <w:t>男今年30岁，我也不知道当初我为什么会有这个病，因为当初我也没去注意这件事，知道我身体不适的时候才去查身体，这病已经开始影响我的生活。请问：前列腺增生的诊断方法有哪些？</w:t>
      </w:r>
    </w:p>
    <w:p>
      <w:pPr>
        <w:spacing w:after="120"/>
      </w:pPr>
      <w:r>
        <w:rPr>
          <w:b/>
          <w:color w:val="008200"/>
          <w:sz w:val="20"/>
        </w:rPr>
        <w:t xml:space="preserve">A: </w:t>
      </w:r>
      <w:r>
        <w:rPr>
          <w:sz w:val="20"/>
        </w:rPr>
        <w:t>前列腺增生的确诊，一般通过患者的病史健康检查和临床诊断上有关的影像学等一些仔细检查来实施确诊，病史就是根据患者与进行性的排尿困难，健康检查可以发觉前列腺体积的减小，实验室仔细检查可以查一些尿常规、血PSI、影像学检查抱括B超、膀胱镜一些仔细检查，其他的还可以有尿流动力学的仔细检查，抱括患者的排尿日志等等，通过这方面仔细检查，对前列腺增生的情况，尿流肠梗阻的情况，有否合并症个初步的理解，可以指导临床诊断对，前列腺增生实施分期付款分节，实施指导治疗。</w:t>
      </w:r>
    </w:p>
    <w:p>
      <w:pPr>
        <w:spacing w:before="160" w:after="40"/>
      </w:pPr>
      <w:r>
        <w:rPr>
          <w:b/>
          <w:color w:val="646464"/>
          <w:sz w:val="18"/>
        </w:rPr>
        <w:t xml:space="preserve">[1925] </w:t>
      </w:r>
      <w:r>
        <w:rPr>
          <w:b/>
          <w:sz w:val="22"/>
        </w:rPr>
        <w:t>【阳痿】</w:t>
      </w:r>
      <w:r>
        <w:rPr>
          <w:b/>
          <w:sz w:val="22"/>
        </w:rPr>
        <w:t xml:space="preserve"> 精神性阳痿的大体症状是怎样的</w:t>
      </w:r>
    </w:p>
    <w:p>
      <w:pPr>
        <w:spacing w:after="40"/>
      </w:pPr>
      <w:r>
        <w:rPr>
          <w:b/>
          <w:color w:val="0052A4"/>
          <w:sz w:val="20"/>
        </w:rPr>
        <w:t xml:space="preserve">Q: </w:t>
      </w:r>
      <w:r>
        <w:rPr>
          <w:sz w:val="20"/>
        </w:rPr>
        <w:t>我27岁交第一个女朋友时就发现自己好像存在阳痿的情况，期间三年时间试了很多方法也不能恢复正常，我都打算放弃了，但是父母一直催我结婚生子，我觉得很对不起父母，还是想再治疗一下，请问：精神性阳痿的症状是怎样的</w:t>
      </w:r>
    </w:p>
    <w:p>
      <w:pPr>
        <w:spacing w:after="120"/>
      </w:pPr>
      <w:r>
        <w:rPr>
          <w:b/>
          <w:color w:val="008200"/>
          <w:sz w:val="20"/>
        </w:rPr>
        <w:t xml:space="preserve">A: </w:t>
      </w:r>
      <w:r>
        <w:rPr>
          <w:sz w:val="20"/>
        </w:rPr>
        <w:t>前段日子和老婆闹了矛盾，最近性生活总是很难勃起，我看黄色还能勃起，医生说我是精神性早泄。放松心情，重新调整心态，劳逸结合，平时注意保持良好的生活习惯，不要太过操劳，不要加班等，清淡饮食，忌烟酒，适当的增强体育锻炼。相互交流更重要啊最后，在治疗期间患者需要做的饮食有节，规律作息积极参加体育锻炼，调节身心健康，保持自身卫生，避免因抵抗力下降而导致细菌入侵。</w:t>
      </w:r>
    </w:p>
    <w:p>
      <w:pPr>
        <w:spacing w:before="160" w:after="40"/>
      </w:pPr>
      <w:r>
        <w:rPr>
          <w:b/>
          <w:color w:val="646464"/>
          <w:sz w:val="18"/>
        </w:rPr>
        <w:t xml:space="preserve">[1926] </w:t>
      </w:r>
      <w:r>
        <w:rPr>
          <w:b/>
          <w:sz w:val="22"/>
        </w:rPr>
        <w:t>【阳痿】</w:t>
      </w:r>
      <w:r>
        <w:rPr>
          <w:b/>
          <w:sz w:val="22"/>
        </w:rPr>
        <w:t xml:space="preserve"> 阳痿是否能够进行缓解呢</w:t>
      </w:r>
    </w:p>
    <w:p>
      <w:pPr>
        <w:spacing w:after="40"/>
      </w:pPr>
      <w:r>
        <w:rPr>
          <w:b/>
          <w:color w:val="0052A4"/>
          <w:sz w:val="20"/>
        </w:rPr>
        <w:t xml:space="preserve">Q: </w:t>
      </w:r>
      <w:r>
        <w:rPr>
          <w:sz w:val="20"/>
        </w:rPr>
        <w:t>本人男18岁，因为工作中突然感到了不适，去检查后竟然得了这个病，请问：阳痿可以缓解吗？</w:t>
      </w:r>
    </w:p>
    <w:p>
      <w:pPr>
        <w:spacing w:after="120"/>
      </w:pPr>
      <w:r>
        <w:rPr>
          <w:b/>
          <w:color w:val="008200"/>
          <w:sz w:val="20"/>
        </w:rPr>
        <w:t xml:space="preserve">A: </w:t>
      </w:r>
      <w:r>
        <w:rPr>
          <w:sz w:val="20"/>
        </w:rPr>
        <w:t>早泄可以康复的。可以采用以下几种方法会有帮助的：1，跟踪想象法：想象知自己和女朋友恋爱以及第一次作爱时的感觉。2，身心调整法：发生改变不良的心态以及不好的生活习惯，如吸毒，不讲卫生等容易致使心身疾病。如果上述方法无效，建议去正规的男科医院仔细检查治疗。</w:t>
      </w:r>
    </w:p>
    <w:p>
      <w:pPr>
        <w:spacing w:before="160" w:after="40"/>
      </w:pPr>
      <w:r>
        <w:rPr>
          <w:b/>
          <w:color w:val="646464"/>
          <w:sz w:val="18"/>
        </w:rPr>
        <w:t xml:space="preserve">[1927] </w:t>
      </w:r>
      <w:r>
        <w:rPr>
          <w:b/>
          <w:sz w:val="22"/>
        </w:rPr>
        <w:t>【前列腺增生】</w:t>
      </w:r>
      <w:r>
        <w:rPr>
          <w:b/>
          <w:sz w:val="22"/>
        </w:rPr>
        <w:t xml:space="preserve"> 什么是前列腺增生的问题？</w:t>
      </w:r>
    </w:p>
    <w:p>
      <w:pPr>
        <w:spacing w:after="40"/>
      </w:pPr>
      <w:r>
        <w:rPr>
          <w:b/>
          <w:color w:val="0052A4"/>
          <w:sz w:val="20"/>
        </w:rPr>
        <w:t xml:space="preserve">Q: </w:t>
      </w:r>
      <w:r>
        <w:rPr>
          <w:sz w:val="20"/>
        </w:rPr>
        <w:t>男30岁一段时间感觉到身体很累，去医院检查就知道得病了，请问：什么是前列腺增生问题？</w:t>
      </w:r>
    </w:p>
    <w:p>
      <w:pPr>
        <w:spacing w:after="120"/>
      </w:pPr>
      <w:r>
        <w:rPr>
          <w:b/>
          <w:color w:val="008200"/>
          <w:sz w:val="20"/>
        </w:rPr>
        <w:t xml:space="preserve">A: </w:t>
      </w:r>
      <w:r>
        <w:rPr>
          <w:sz w:val="20"/>
        </w:rPr>
        <w:t>前列腺增生是一种非常常见男性疾病。会有尿频尿急尿等待的情况再次出现，你说的这个情况来看一般随着年龄的减小，一些男性会不同程度的再次出现前列腺增生和肥大，及时到医院对症治疗一般问题不大。最后，在治疗期间患者需要做的饮食有节，规律作息积极参加体育锻炼，调节身心健康，保持自身卫生，避免因抵抗力下降而导致细菌入侵。</w:t>
      </w:r>
    </w:p>
    <w:p>
      <w:pPr>
        <w:spacing w:before="160" w:after="40"/>
      </w:pPr>
      <w:r>
        <w:rPr>
          <w:b/>
          <w:color w:val="646464"/>
          <w:sz w:val="18"/>
        </w:rPr>
        <w:t xml:space="preserve">[1928] </w:t>
      </w:r>
      <w:r>
        <w:rPr>
          <w:b/>
          <w:sz w:val="22"/>
        </w:rPr>
        <w:t>【阳痿】</w:t>
      </w:r>
      <w:r>
        <w:rPr>
          <w:b/>
          <w:sz w:val="22"/>
        </w:rPr>
        <w:t xml:space="preserve"> 得了阳痿该会是怎么办呢</w:t>
      </w:r>
    </w:p>
    <w:p>
      <w:pPr>
        <w:spacing w:after="40"/>
      </w:pPr>
      <w:r>
        <w:rPr>
          <w:b/>
          <w:color w:val="0052A4"/>
          <w:sz w:val="20"/>
        </w:rPr>
        <w:t xml:space="preserve">Q: </w:t>
      </w:r>
      <w:r>
        <w:rPr>
          <w:sz w:val="20"/>
        </w:rPr>
        <w:t>本人男20岁，因为工作中突然感到了不适，去检查后竟然得了这个病，请问：得了阳痿怎么办？</w:t>
      </w:r>
    </w:p>
    <w:p>
      <w:pPr>
        <w:spacing w:after="120"/>
      </w:pPr>
      <w:r>
        <w:rPr>
          <w:b/>
          <w:color w:val="008200"/>
          <w:sz w:val="20"/>
        </w:rPr>
        <w:t xml:space="preserve">A: </w:t>
      </w:r>
      <w:r>
        <w:rPr>
          <w:sz w:val="20"/>
        </w:rPr>
        <w:t>早泄医学上叫作阴茎勃起功能障碍，勃起功能是一种神经血管现象，影响这种现象的因素包括神经系统炎症、内分泌紊乱，以及一些身理、心理的因素，或者是血管本身的外伤、精神创伤或者是炎症等等都会致使早泄。所以一旦再次出现这个勃起功能障碍的时候，首先应当尽量的去找寻再次发生这种炎症的原因，比方说是血管的因素或者是神经的因素，或者是内分泌、或者是分解代谢障碍。</w:t>
      </w:r>
    </w:p>
    <w:p>
      <w:pPr>
        <w:spacing w:before="160" w:after="40"/>
      </w:pPr>
      <w:r>
        <w:rPr>
          <w:b/>
          <w:color w:val="646464"/>
          <w:sz w:val="18"/>
        </w:rPr>
        <w:t xml:space="preserve">[1929] </w:t>
      </w:r>
      <w:r>
        <w:rPr>
          <w:b/>
          <w:sz w:val="22"/>
        </w:rPr>
        <w:t>【阳痿】</w:t>
      </w:r>
      <w:r>
        <w:rPr>
          <w:b/>
          <w:sz w:val="22"/>
        </w:rPr>
        <w:t xml:space="preserve"> 阳痿早泄如何治疗能好点？</w:t>
      </w:r>
    </w:p>
    <w:p>
      <w:pPr>
        <w:spacing w:after="40"/>
      </w:pPr>
      <w:r>
        <w:rPr>
          <w:b/>
          <w:color w:val="0052A4"/>
          <w:sz w:val="20"/>
        </w:rPr>
        <w:t xml:space="preserve">Q: </w:t>
      </w:r>
      <w:r>
        <w:rPr>
          <w:sz w:val="20"/>
        </w:rPr>
        <w:t>本人男29岁，因为工作中突然感到了不适，去检查后竟然得了这个病，请问：阳痿早泄如何治疗好？</w:t>
      </w:r>
    </w:p>
    <w:p>
      <w:pPr>
        <w:spacing w:after="120"/>
      </w:pPr>
      <w:r>
        <w:rPr>
          <w:b/>
          <w:color w:val="008200"/>
          <w:sz w:val="20"/>
        </w:rPr>
        <w:t xml:space="preserve">A: </w:t>
      </w:r>
      <w:r>
        <w:rPr>
          <w:sz w:val="20"/>
        </w:rPr>
        <w:t>治疗阳萎早泄的话首先要弄清楚，是由于体力不支，然后环境因素精神紧张情绪不好致使的，由于过度的性交，纵欲引来的，如果是，简单的解决就可以了。如果是肾虚引来的，服食补肾益气药物治疗。平时用枸杞泡茶，食补韭菜、牛肉、羊肉，注意做提肛活动有助于恢复。</w:t>
      </w:r>
    </w:p>
    <w:p>
      <w:pPr>
        <w:spacing w:before="160" w:after="40"/>
      </w:pPr>
      <w:r>
        <w:rPr>
          <w:b/>
          <w:color w:val="646464"/>
          <w:sz w:val="18"/>
        </w:rPr>
        <w:t xml:space="preserve">[1930] </w:t>
      </w:r>
      <w:r>
        <w:rPr>
          <w:b/>
          <w:sz w:val="22"/>
        </w:rPr>
        <w:t>【阳痿】</w:t>
      </w:r>
      <w:r>
        <w:rPr>
          <w:b/>
          <w:sz w:val="22"/>
        </w:rPr>
        <w:t xml:space="preserve"> 如何有效治疗阳痿会比较好？</w:t>
      </w:r>
    </w:p>
    <w:p>
      <w:pPr>
        <w:spacing w:after="40"/>
      </w:pPr>
      <w:r>
        <w:rPr>
          <w:b/>
          <w:color w:val="0052A4"/>
          <w:sz w:val="20"/>
        </w:rPr>
        <w:t xml:space="preserve">Q: </w:t>
      </w:r>
      <w:r>
        <w:rPr>
          <w:sz w:val="20"/>
        </w:rPr>
        <w:t>本人男，45岁不知道会是什么情况，后来才知道是得病了，请问：如何有效治疗阳痿？</w:t>
      </w:r>
    </w:p>
    <w:p>
      <w:pPr>
        <w:spacing w:after="120"/>
      </w:pPr>
      <w:r>
        <w:rPr>
          <w:b/>
          <w:color w:val="008200"/>
          <w:sz w:val="20"/>
        </w:rPr>
        <w:t xml:space="preserve">A: </w:t>
      </w:r>
      <w:r>
        <w:rPr>
          <w:sz w:val="20"/>
        </w:rPr>
        <w:t>治疗阳痿早泄，首先应以节欲为基础，注意补肾养肾。服食补肾益气药物治疗阳痿早泄、勃起障碍、射精无力等症状，起效快，疗效确切，同时注意食补平时需要有常吃一些补肾食品。比如说：动物肾脏、海参鸡蛋、骨髓、黑芝麻、樱桃、山药等也有不同程度的补肾功效。</w:t>
      </w:r>
    </w:p>
    <w:p>
      <w:pPr>
        <w:spacing w:before="160" w:after="40"/>
      </w:pPr>
      <w:r>
        <w:rPr>
          <w:b/>
          <w:color w:val="646464"/>
          <w:sz w:val="18"/>
        </w:rPr>
        <w:t xml:space="preserve">[1931] </w:t>
      </w:r>
      <w:r>
        <w:rPr>
          <w:b/>
          <w:sz w:val="22"/>
        </w:rPr>
        <w:t>【阳痿】</w:t>
      </w:r>
      <w:r>
        <w:rPr>
          <w:b/>
          <w:sz w:val="22"/>
        </w:rPr>
        <w:t xml:space="preserve"> 治疗阳痿早泄该会是有什么好方法？</w:t>
      </w:r>
    </w:p>
    <w:p>
      <w:pPr>
        <w:spacing w:after="40"/>
      </w:pPr>
      <w:r>
        <w:rPr>
          <w:b/>
          <w:color w:val="0052A4"/>
          <w:sz w:val="20"/>
        </w:rPr>
        <w:t xml:space="preserve">Q: </w:t>
      </w:r>
      <w:r>
        <w:rPr>
          <w:sz w:val="20"/>
        </w:rPr>
        <w:t>较近总是有不舒服的情况，慢慢的之后也越来越不适，请问：治疗阳痿早泄有什么好方法？</w:t>
      </w:r>
    </w:p>
    <w:p>
      <w:pPr>
        <w:spacing w:after="120"/>
      </w:pPr>
      <w:r>
        <w:rPr>
          <w:b/>
          <w:color w:val="008200"/>
          <w:sz w:val="20"/>
        </w:rPr>
        <w:t xml:space="preserve">A: </w:t>
      </w:r>
      <w:r>
        <w:rPr>
          <w:sz w:val="20"/>
        </w:rPr>
        <w:t>引来早泄、早泄的原因有一些，心血管疾病、糖尿病及高脂血症等疾病和年龄、环境、压力、心理等一连串的问题都会导致早泄和早泄的再次发生。治疗阳痿早泄并没有特别好的方法，由于每个人的病发原因不同，只有对症治疗，才有效果。建议及时就诊，生活规律，戒掉烟酒，足量的增强活动。</w:t>
      </w:r>
    </w:p>
    <w:p>
      <w:pPr>
        <w:spacing w:before="160" w:after="40"/>
      </w:pPr>
      <w:r>
        <w:rPr>
          <w:b/>
          <w:color w:val="646464"/>
          <w:sz w:val="18"/>
        </w:rPr>
        <w:t xml:space="preserve">[1932] </w:t>
      </w:r>
      <w:r>
        <w:rPr>
          <w:b/>
          <w:sz w:val="22"/>
        </w:rPr>
        <w:t>【龟头炎】</w:t>
      </w:r>
      <w:r>
        <w:rPr>
          <w:b/>
          <w:sz w:val="22"/>
        </w:rPr>
        <w:t xml:space="preserve"> 龟头上有红斑会是患上龟头炎吗</w:t>
      </w:r>
    </w:p>
    <w:p>
      <w:pPr>
        <w:spacing w:after="40"/>
      </w:pPr>
      <w:r>
        <w:rPr>
          <w:b/>
          <w:color w:val="0052A4"/>
          <w:sz w:val="20"/>
        </w:rPr>
        <w:t xml:space="preserve">Q: </w:t>
      </w:r>
      <w:r>
        <w:rPr>
          <w:sz w:val="20"/>
        </w:rPr>
        <w:t>本人女，59岁患病也有很长时间了，但是一检查才发现是这病，请问：龟头上有红斑是什么病？</w:t>
      </w:r>
    </w:p>
    <w:p>
      <w:pPr>
        <w:spacing w:after="120"/>
      </w:pPr>
      <w:r>
        <w:rPr>
          <w:b/>
          <w:color w:val="008200"/>
          <w:sz w:val="20"/>
        </w:rPr>
        <w:t xml:space="preserve">A: </w:t>
      </w:r>
      <w:r>
        <w:rPr>
          <w:sz w:val="20"/>
        </w:rPr>
        <w:t>根据你的情况来看，这考虑是龟头炎，龟头炎可能会是由于传染、磨擦等多种不同原因致使。现在主要应当对症下药，局部可以动用消炎杀菌的药膏，平时注意卫生，还可口服消炎药来进行治疗。然后，患者要注意保持清淡饮食、心情舒畅，避免熬夜和晚睡，保证足够的睡眠时间，其次是保持运动的习惯，在日常生活中也要切忌过饥或过饱，也不能暴饮暴食。</w:t>
      </w:r>
    </w:p>
    <w:p>
      <w:pPr>
        <w:spacing w:before="160" w:after="40"/>
      </w:pPr>
      <w:r>
        <w:rPr>
          <w:b/>
          <w:color w:val="646464"/>
          <w:sz w:val="18"/>
        </w:rPr>
        <w:t xml:space="preserve">[1933] </w:t>
      </w:r>
      <w:r>
        <w:rPr>
          <w:b/>
          <w:sz w:val="22"/>
        </w:rPr>
        <w:t>【阳痿】</w:t>
      </w:r>
      <w:r>
        <w:rPr>
          <w:b/>
          <w:sz w:val="22"/>
        </w:rPr>
        <w:t xml:space="preserve"> 阳痿早泄应该怎么办会缓和</w:t>
      </w:r>
    </w:p>
    <w:p>
      <w:pPr>
        <w:spacing w:after="40"/>
      </w:pPr>
      <w:r>
        <w:rPr>
          <w:b/>
          <w:color w:val="0052A4"/>
          <w:sz w:val="20"/>
        </w:rPr>
        <w:t xml:space="preserve">Q: </w:t>
      </w:r>
      <w:r>
        <w:rPr>
          <w:sz w:val="20"/>
        </w:rPr>
        <w:t>男，26岁平时工作比较忙，身体也觉得很疲劳，最近和媳妇过性生活时发现自己不能勃起了，为此夫妻感情也受到了影响，我真的觉得很苦恼，请问：阳痿早泄应该怎么办？</w:t>
      </w:r>
    </w:p>
    <w:p>
      <w:pPr>
        <w:spacing w:after="120"/>
      </w:pPr>
      <w:r>
        <w:rPr>
          <w:b/>
          <w:color w:val="008200"/>
          <w:sz w:val="20"/>
        </w:rPr>
        <w:t xml:space="preserve">A: </w:t>
      </w:r>
      <w:r>
        <w:rPr>
          <w:sz w:val="20"/>
        </w:rPr>
        <w:t>早泄的再次发生一般遭到年龄、心血管疾病、糖尿病及高脂血症等躯体疾病的影响，还和性伴侣关系，家居状况等心理和环境因素有关系。矫正危险因素：如抽烟、吸毒、高血脂、肥胖/药物滥用等。增强原发疾病治疗如糖尿病、高血压、阴茎硬结症、内分泌系统疾病等。重新调整心理状态：消除焦虑、紧张抑郁等。增强性医学教导，和谐夫妻感情。</w:t>
      </w:r>
    </w:p>
    <w:p>
      <w:pPr>
        <w:spacing w:before="160" w:after="40"/>
      </w:pPr>
      <w:r>
        <w:rPr>
          <w:b/>
          <w:color w:val="646464"/>
          <w:sz w:val="18"/>
        </w:rPr>
        <w:t xml:space="preserve">[1934] </w:t>
      </w:r>
      <w:r>
        <w:rPr>
          <w:b/>
          <w:sz w:val="22"/>
        </w:rPr>
        <w:t>【阳痿】</w:t>
      </w:r>
      <w:r>
        <w:rPr>
          <w:b/>
          <w:sz w:val="22"/>
        </w:rPr>
        <w:t xml:space="preserve"> 阳痿早泄该怎样进行治疗？</w:t>
      </w:r>
    </w:p>
    <w:p>
      <w:pPr>
        <w:spacing w:after="40"/>
      </w:pPr>
      <w:r>
        <w:rPr>
          <w:b/>
          <w:color w:val="0052A4"/>
          <w:sz w:val="20"/>
        </w:rPr>
        <w:t xml:space="preserve">Q: </w:t>
      </w:r>
      <w:r>
        <w:rPr>
          <w:sz w:val="20"/>
        </w:rPr>
        <w:t>男，29岁最近刚交了女朋友，性生活时发现自己根本就不能勃起，就算勃起也维持不了多长时间，我现在这种情况是阳痿吗？请问：阳痿早泄怎样治疗？</w:t>
      </w:r>
    </w:p>
    <w:p>
      <w:pPr>
        <w:spacing w:after="120"/>
      </w:pPr>
      <w:r>
        <w:rPr>
          <w:b/>
          <w:color w:val="008200"/>
          <w:sz w:val="20"/>
        </w:rPr>
        <w:t xml:space="preserve">A: </w:t>
      </w:r>
      <w:r>
        <w:rPr>
          <w:sz w:val="20"/>
        </w:rPr>
        <w:t>你的这种情况可能是阳痿早泄，原因可能是心理因素，泌尿生殖系统的炎症，内分泌的内分泌失调，微量元素的缺少等引来，有针对性的治疗，服食补肾益气药物治疗。平时用枸杞泡茶，食补韭菜、牛肉、羊肉，注意做提肛活动有助于彻底恢复。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[1935] </w:t>
      </w:r>
      <w:r>
        <w:rPr>
          <w:b/>
          <w:sz w:val="22"/>
        </w:rPr>
        <w:t>【阳痿】</w:t>
      </w:r>
      <w:r>
        <w:rPr>
          <w:b/>
          <w:sz w:val="22"/>
        </w:rPr>
        <w:t xml:space="preserve"> 阳痿早泄是否能进行缓解</w:t>
      </w:r>
    </w:p>
    <w:p>
      <w:pPr>
        <w:spacing w:after="40"/>
      </w:pPr>
      <w:r>
        <w:rPr>
          <w:b/>
          <w:color w:val="0052A4"/>
          <w:sz w:val="20"/>
        </w:rPr>
        <w:t xml:space="preserve">Q: </w:t>
      </w:r>
      <w:r>
        <w:rPr>
          <w:sz w:val="20"/>
        </w:rPr>
        <w:t>男，32岁我发现自己没有晨勃，而且这段时间自慰的时候发现我根本已经不会勃起了，我这到底是是什么情况，是阳痿了吗？太吓人了，请问：阳痿早泄可以缓解吗？</w:t>
      </w:r>
    </w:p>
    <w:p>
      <w:pPr>
        <w:spacing w:after="120"/>
      </w:pPr>
      <w:r>
        <w:rPr>
          <w:b/>
          <w:color w:val="008200"/>
          <w:sz w:val="20"/>
        </w:rPr>
        <w:t xml:space="preserve">A: </w:t>
      </w:r>
      <w:r>
        <w:rPr>
          <w:sz w:val="20"/>
        </w:rPr>
        <w:t>阳痿早泄的治疗关键是明确原因，可能是心理因素，泌尿生殖系统的炎症，内分泌的内分泌失调，微量元素的缺少等引来，有针对性的治疗，不能够盲目用药，也可互相配合中药治疗，是可以自愈的，应当树起信心。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[1936] </w:t>
      </w:r>
      <w:r>
        <w:rPr>
          <w:b/>
          <w:sz w:val="22"/>
        </w:rPr>
        <w:t>【阳痿】</w:t>
      </w:r>
      <w:r>
        <w:rPr>
          <w:b/>
          <w:sz w:val="22"/>
        </w:rPr>
        <w:t xml:space="preserve"> 治阳痿早泄什么药物会比较好呢</w:t>
      </w:r>
    </w:p>
    <w:p>
      <w:pPr>
        <w:spacing w:after="40"/>
      </w:pPr>
      <w:r>
        <w:rPr>
          <w:b/>
          <w:color w:val="0052A4"/>
          <w:sz w:val="20"/>
        </w:rPr>
        <w:t xml:space="preserve">Q: </w:t>
      </w:r>
      <w:r>
        <w:rPr>
          <w:sz w:val="20"/>
        </w:rPr>
        <w:t>男，29岁我发现自己没有晨勃，而且这段时间自慰的时候发现我根本已经不会勃起了，我这到底是是什么情况，是阳痿了吗？太吓人了，请问：治阳痿早泄什么药物好？</w:t>
      </w:r>
    </w:p>
    <w:p>
      <w:pPr>
        <w:spacing w:after="120"/>
      </w:pPr>
      <w:r>
        <w:rPr>
          <w:b/>
          <w:color w:val="008200"/>
          <w:sz w:val="20"/>
        </w:rPr>
        <w:t xml:space="preserve">A: </w:t>
      </w:r>
      <w:r>
        <w:rPr>
          <w:sz w:val="20"/>
        </w:rPr>
        <w:t>早泄是指成年男子性交时，由于阴茎痿软不举，或举而不坚，或坚而不久，无法进行正常性生活的病证。引来早泄的原因许多，如心里压力大，器质性原因、混合性原因，但绝大部分早泄患者会伴发肾虚的情况。因此，补肾对于早泄有一定的治疗作用，而常用的补肾壮阳方剂有龟鹿滋肾丸、桂附地黄丸、右归丸、金匮肾气丸等，均可随症加减采用。治疗肾虚早泄。</w:t>
      </w:r>
    </w:p>
    <w:p>
      <w:pPr>
        <w:spacing w:before="160" w:after="40"/>
      </w:pPr>
      <w:r>
        <w:rPr>
          <w:b/>
          <w:color w:val="646464"/>
          <w:sz w:val="18"/>
        </w:rPr>
        <w:t xml:space="preserve">[1937] </w:t>
      </w:r>
      <w:r>
        <w:rPr>
          <w:b/>
          <w:sz w:val="22"/>
        </w:rPr>
        <w:t>【阳痿】</w:t>
      </w:r>
      <w:r>
        <w:rPr>
          <w:b/>
          <w:sz w:val="22"/>
        </w:rPr>
        <w:t xml:space="preserve"> 阳痿早泄一般要吃什么药会好点呢？</w:t>
      </w:r>
    </w:p>
    <w:p>
      <w:pPr>
        <w:spacing w:after="40"/>
      </w:pPr>
      <w:r>
        <w:rPr>
          <w:b/>
          <w:color w:val="0052A4"/>
          <w:sz w:val="20"/>
        </w:rPr>
        <w:t xml:space="preserve">Q: </w:t>
      </w:r>
      <w:r>
        <w:rPr>
          <w:sz w:val="20"/>
        </w:rPr>
        <w:t>男，30岁最近刚交了女朋友，性生活时发现自己根本就不能勃起，就算勃起也维持不了多长时间，我现在这种情况是阳痿吗？请问：阳痿早泄要吃什么药？</w:t>
      </w:r>
    </w:p>
    <w:p>
      <w:pPr>
        <w:spacing w:after="120"/>
      </w:pPr>
      <w:r>
        <w:rPr>
          <w:b/>
          <w:color w:val="008200"/>
          <w:sz w:val="20"/>
        </w:rPr>
        <w:t xml:space="preserve">A: </w:t>
      </w:r>
      <w:r>
        <w:rPr>
          <w:sz w:val="20"/>
        </w:rPr>
        <w:t>引来男性早泄方面的原因许多，常见的男性泌尿系统方面疾病，前列腺炎，睾丸，附睾方面疾病，内分泌异常，龟头敏感度高，阴茎背神经方面的异常炎症都会导致的。做个仔细检查明确是什么原因导致的针对性的治疗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[1938] </w:t>
      </w:r>
      <w:r>
        <w:rPr>
          <w:b/>
          <w:sz w:val="22"/>
        </w:rPr>
        <w:t>【前列腺炎】</w:t>
      </w:r>
      <w:r>
        <w:rPr>
          <w:b/>
          <w:sz w:val="22"/>
        </w:rPr>
        <w:t xml:space="preserve"> 怎么去治疗前列腺炎才是效果是好？</w:t>
      </w:r>
    </w:p>
    <w:p>
      <w:pPr>
        <w:spacing w:after="40"/>
      </w:pPr>
      <w:r>
        <w:rPr>
          <w:b/>
          <w:color w:val="0052A4"/>
          <w:sz w:val="20"/>
        </w:rPr>
        <w:t xml:space="preserve">Q: </w:t>
      </w:r>
      <w:r>
        <w:rPr>
          <w:sz w:val="20"/>
        </w:rPr>
        <w:t>31男知道身体有不适的感觉，就没用去看，请问：怎么去治疗前列腺炎才是效果是好？</w:t>
      </w:r>
    </w:p>
    <w:p>
      <w:pPr>
        <w:spacing w:after="120"/>
      </w:pPr>
      <w:r>
        <w:rPr>
          <w:b/>
          <w:color w:val="008200"/>
          <w:sz w:val="20"/>
        </w:rPr>
        <w:t xml:space="preserve">A: </w:t>
      </w:r>
      <w:r>
        <w:rPr>
          <w:sz w:val="20"/>
        </w:rPr>
        <w:t>想要治疗前列腺炎，首先就要抗菌，其次就是消炎，可以使用非甾体消炎药，除此之外，可以使用前列腺推拿、热疗、坐浴等物理方法来帮助疾病的缓解恢复，必要时可以进行手术。在日常生活中患者要均衡补充身体营养,多做做一些有氧运动来锻炼身体,并且要保持愉快的心情，以此来增强体质加快康复速度。</w:t>
      </w:r>
    </w:p>
    <w:p>
      <w:pPr>
        <w:spacing w:before="160" w:after="40"/>
      </w:pPr>
      <w:r>
        <w:rPr>
          <w:b/>
          <w:color w:val="646464"/>
          <w:sz w:val="18"/>
        </w:rPr>
        <w:t xml:space="preserve">[1939] </w:t>
      </w:r>
      <w:r>
        <w:rPr>
          <w:b/>
          <w:sz w:val="22"/>
        </w:rPr>
        <w:t>【前列腺炎】</w:t>
      </w:r>
      <w:r>
        <w:rPr>
          <w:b/>
          <w:sz w:val="22"/>
        </w:rPr>
        <w:t xml:space="preserve"> 前列腺炎能缓解的吗？</w:t>
      </w:r>
    </w:p>
    <w:p>
      <w:pPr>
        <w:spacing w:after="40"/>
      </w:pPr>
      <w:r>
        <w:rPr>
          <w:b/>
          <w:color w:val="0052A4"/>
          <w:sz w:val="20"/>
        </w:rPr>
        <w:t xml:space="preserve">Q: </w:t>
      </w:r>
      <w:r>
        <w:rPr>
          <w:sz w:val="20"/>
        </w:rPr>
        <w:t>34男知道身体有不适的感觉，就没用去看，请问：前列腺炎能缓解的吗？</w:t>
      </w:r>
    </w:p>
    <w:p>
      <w:pPr>
        <w:spacing w:after="120"/>
      </w:pPr>
      <w:r>
        <w:rPr>
          <w:b/>
          <w:color w:val="008200"/>
          <w:sz w:val="20"/>
        </w:rPr>
        <w:t xml:space="preserve">A: </w:t>
      </w:r>
      <w:r>
        <w:rPr>
          <w:sz w:val="20"/>
        </w:rPr>
        <w:t>前列腺炎分成四种类型，一型前列腺炎，也就是急性前列腺炎，给与抗生素治疗之后是可以缓解的。那么二型前列腺炎呢它除了前列腺液白细胞下降之外，可以培育出特异性的病原菌。那么我们就要根根据这个病原菌，对于哪一种抗生素敏感，给与针对性的抗菌治疗。三型前列腺炎它分3A和3B这两种前列腺炎呢大多数都拆分，有一些基础因素。</w:t>
      </w:r>
    </w:p>
    <w:p>
      <w:pPr>
        <w:spacing w:before="160" w:after="40"/>
      </w:pPr>
      <w:r>
        <w:rPr>
          <w:b/>
          <w:color w:val="646464"/>
          <w:sz w:val="18"/>
        </w:rPr>
        <w:t xml:space="preserve">[1940] </w:t>
      </w:r>
      <w:r>
        <w:rPr>
          <w:b/>
          <w:sz w:val="22"/>
        </w:rPr>
        <w:t>【前列腺炎】</w:t>
      </w:r>
      <w:r>
        <w:rPr>
          <w:b/>
          <w:sz w:val="22"/>
        </w:rPr>
        <w:t xml:space="preserve"> 治疗前列腺炎用什么方法？</w:t>
      </w:r>
    </w:p>
    <w:p>
      <w:pPr>
        <w:spacing w:after="40"/>
      </w:pPr>
      <w:r>
        <w:rPr>
          <w:b/>
          <w:color w:val="0052A4"/>
          <w:sz w:val="20"/>
        </w:rPr>
        <w:t xml:space="preserve">Q: </w:t>
      </w:r>
      <w:r>
        <w:rPr>
          <w:sz w:val="20"/>
        </w:rPr>
        <w:t>32男知道身体有不适的感觉，就没用去看，请问：治疗前列腺炎用什么方法？</w:t>
      </w:r>
    </w:p>
    <w:p>
      <w:pPr>
        <w:spacing w:after="120"/>
      </w:pPr>
      <w:r>
        <w:rPr>
          <w:b/>
          <w:color w:val="008200"/>
          <w:sz w:val="20"/>
        </w:rPr>
        <w:t xml:space="preserve">A: </w:t>
      </w:r>
      <w:r>
        <w:rPr>
          <w:sz w:val="20"/>
        </w:rPr>
        <w:t>中医对前列腺炎的见过面，我们又把前列腺炎称之为叫精浊。基本上来说，它就是因为后天的许多生活方式的不好，以及先天的许多虚导致的脾虚以及肾虚。我们体内的这个血液运化不好，产生的失血过多，甚至是许多不规律的性生活，不洁的性生活，导致的许多精液在尿道类的许多腐败，我们称之为叫败精，而组织于后尿道惊扰到精史我们构成的许多症状。一般情况下，我们中医把它分成，湿热、血瘀、中虚、肾虚四个，根据它的不同的原因。</w:t>
      </w:r>
    </w:p>
    <w:p>
      <w:pPr>
        <w:spacing w:before="160" w:after="40"/>
      </w:pPr>
      <w:r>
        <w:rPr>
          <w:b/>
          <w:color w:val="646464"/>
          <w:sz w:val="18"/>
        </w:rPr>
        <w:t xml:space="preserve">[1941] </w:t>
      </w:r>
      <w:r>
        <w:rPr>
          <w:b/>
          <w:sz w:val="22"/>
        </w:rPr>
        <w:t>【阳痿】</w:t>
      </w:r>
      <w:r>
        <w:rPr>
          <w:b/>
          <w:sz w:val="22"/>
        </w:rPr>
        <w:t xml:space="preserve"> 得了器质性阳痿的病因有哪些？</w:t>
      </w:r>
    </w:p>
    <w:p>
      <w:pPr>
        <w:spacing w:after="40"/>
      </w:pPr>
      <w:r>
        <w:rPr>
          <w:b/>
          <w:color w:val="0052A4"/>
          <w:sz w:val="20"/>
        </w:rPr>
        <w:t xml:space="preserve">Q: </w:t>
      </w:r>
      <w:r>
        <w:rPr>
          <w:sz w:val="20"/>
        </w:rPr>
        <w:t>本人男，22岁，有7年的手淫史了，最近刚交了女朋友，性生活时发现自己根本就不能勃起，就算勃起也维持不了多长时间，我现在这种情况是阳痿吗？请问：得了器质性阳痿的病因有哪些？</w:t>
      </w:r>
    </w:p>
    <w:p>
      <w:pPr>
        <w:spacing w:after="120"/>
      </w:pPr>
      <w:r>
        <w:rPr>
          <w:b/>
          <w:color w:val="008200"/>
          <w:sz w:val="20"/>
        </w:rPr>
        <w:t xml:space="preserve">A: </w:t>
      </w:r>
      <w:r>
        <w:rPr>
          <w:sz w:val="20"/>
        </w:rPr>
        <w:t>器质性早泄病因有一些，我们现在最常见的，就是一些心血管的疾病，和内分泌代谢性的疾病，那比如说有些患者，有高血压、高血脂、高血糖，那么尿酸也高，同型半胱氨酸也高，那么这些情况就是常见的，心血管危险因素和分解代谢因素，是致使目前器质性早泄，最主要的因素，那么同时比如说有一些外伤，比如说车祸，骨盆骨折尿道断裂以后，所致使这种外伤性的勃起功能差，包括一些手术，比如说前列腺癌康复术以后，包括直肠的一些手术，包括盆腔，膀胱的一些手术以后，所致使的勃起功能差，当然除了一小部分，就是一些药物性的因素。</w:t>
      </w:r>
    </w:p>
    <w:p>
      <w:pPr>
        <w:spacing w:before="160" w:after="40"/>
      </w:pPr>
      <w:r>
        <w:rPr>
          <w:b/>
          <w:color w:val="646464"/>
          <w:sz w:val="18"/>
        </w:rPr>
        <w:t xml:space="preserve">[1942] </w:t>
      </w:r>
      <w:r>
        <w:rPr>
          <w:b/>
          <w:sz w:val="22"/>
        </w:rPr>
        <w:t>【前列腺炎】</w:t>
      </w:r>
      <w:r>
        <w:rPr>
          <w:b/>
          <w:sz w:val="22"/>
        </w:rPr>
        <w:t xml:space="preserve"> 怎么治疗前列腺炎的症状？</w:t>
      </w:r>
    </w:p>
    <w:p>
      <w:pPr>
        <w:spacing w:after="40"/>
      </w:pPr>
      <w:r>
        <w:rPr>
          <w:b/>
          <w:color w:val="0052A4"/>
          <w:sz w:val="20"/>
        </w:rPr>
        <w:t xml:space="preserve">Q: </w:t>
      </w:r>
      <w:r>
        <w:rPr>
          <w:sz w:val="20"/>
        </w:rPr>
        <w:t>38男知道身体有不适的感觉，就没用去看，请问：怎么治疗前列腺炎的症状？</w:t>
      </w:r>
    </w:p>
    <w:p>
      <w:pPr>
        <w:spacing w:after="120"/>
      </w:pPr>
      <w:r>
        <w:rPr>
          <w:b/>
          <w:color w:val="008200"/>
          <w:sz w:val="20"/>
        </w:rPr>
        <w:t xml:space="preserve">A: </w:t>
      </w:r>
      <w:r>
        <w:rPr>
          <w:sz w:val="20"/>
        </w:rPr>
        <w:t>你这样的情况就要根据你具体的病情来发动治疗，不同的病情，治疗方式以及用药也是不同样的，同时你要知晓前列腺炎主要是通过尿路感染直接漫延，身体其他部位的传染灶血行播散，另外各种因素引来的前列腺炎冲血也是引来前列腺的引起原因。在治疗上因其特殊的尸体解剖结构，单纯的药物治疗效果并不理想，一般建议可以采取物理治疗互相配合药物治疗。</w:t>
      </w:r>
    </w:p>
    <w:p>
      <w:pPr>
        <w:spacing w:before="160" w:after="40"/>
      </w:pPr>
      <w:r>
        <w:rPr>
          <w:b/>
          <w:color w:val="646464"/>
          <w:sz w:val="18"/>
        </w:rPr>
        <w:t xml:space="preserve">[1943] </w:t>
      </w:r>
      <w:r>
        <w:rPr>
          <w:b/>
          <w:sz w:val="22"/>
        </w:rPr>
        <w:t>【前列腺炎】</w:t>
      </w:r>
      <w:r>
        <w:rPr>
          <w:b/>
          <w:sz w:val="22"/>
        </w:rPr>
        <w:t xml:space="preserve"> 前列腺炎和肾阳虚吃什么好些</w:t>
      </w:r>
    </w:p>
    <w:p>
      <w:pPr>
        <w:spacing w:after="40"/>
      </w:pPr>
      <w:r>
        <w:rPr>
          <w:b/>
          <w:color w:val="0052A4"/>
          <w:sz w:val="20"/>
        </w:rPr>
        <w:t xml:space="preserve">Q: </w:t>
      </w:r>
      <w:r>
        <w:rPr>
          <w:sz w:val="20"/>
        </w:rPr>
        <w:t>35男知道身体有不适的感觉，就没用去看，请问：前列腺炎和肾阳虚吃什么好些</w:t>
      </w:r>
    </w:p>
    <w:p>
      <w:pPr>
        <w:spacing w:after="120"/>
      </w:pPr>
      <w:r>
        <w:rPr>
          <w:b/>
          <w:color w:val="008200"/>
          <w:sz w:val="20"/>
        </w:rPr>
        <w:t xml:space="preserve">A: </w:t>
      </w:r>
      <w:r>
        <w:rPr>
          <w:sz w:val="20"/>
        </w:rPr>
        <w:t>前列腺炎建议多饮水，不憋尿，不吃刺激性的食物，不抽烟喝啤酒，规律性生存，洗温水澡，保持清洁干燥，以防受凉，防止磨擦，消除不良生活习惯，防止久坐，积极锻炼身体，增加抵抗力。在日常生活中患者要均衡补充身体营养,多做做一些有氧运动来锻炼身体,并且要保持愉快的心情，以此来增强体质加快康复速度。</w:t>
      </w:r>
    </w:p>
    <w:p>
      <w:pPr>
        <w:spacing w:before="160" w:after="40"/>
      </w:pPr>
      <w:r>
        <w:rPr>
          <w:b/>
          <w:color w:val="646464"/>
          <w:sz w:val="18"/>
        </w:rPr>
        <w:t xml:space="preserve">[1944] </w:t>
      </w:r>
      <w:r>
        <w:rPr>
          <w:b/>
          <w:sz w:val="22"/>
        </w:rPr>
        <w:t>【前列腺炎】</w:t>
      </w:r>
      <w:r>
        <w:rPr>
          <w:b/>
          <w:sz w:val="22"/>
        </w:rPr>
        <w:t xml:space="preserve"> 怎样快速治疗比较好前列腺炎？</w:t>
      </w:r>
    </w:p>
    <w:p>
      <w:pPr>
        <w:spacing w:after="40"/>
      </w:pPr>
      <w:r>
        <w:rPr>
          <w:b/>
          <w:color w:val="0052A4"/>
          <w:sz w:val="20"/>
        </w:rPr>
        <w:t xml:space="preserve">Q: </w:t>
      </w:r>
      <w:r>
        <w:rPr>
          <w:sz w:val="20"/>
        </w:rPr>
        <w:t>男27知道身体有不适的感觉，就没用去看，请问：怎样快速治疗比较好前列腺炎？</w:t>
      </w:r>
    </w:p>
    <w:p>
      <w:pPr>
        <w:spacing w:after="120"/>
      </w:pPr>
      <w:r>
        <w:rPr>
          <w:b/>
          <w:color w:val="008200"/>
          <w:sz w:val="20"/>
        </w:rPr>
        <w:t xml:space="preserve">A: </w:t>
      </w:r>
      <w:r>
        <w:rPr>
          <w:sz w:val="20"/>
        </w:rPr>
        <w:t>要想治好前列腺炎就要选对医院，找对疗法这样治疗才有基本保障，建议去专业男科医院理解科学的仔细检查治疗，权威的专家，一流的技术，先进的仪器，都是缓解前列腺炎的基本保障。在日常生活中患者要均衡补充身体营养,多做做一些有氧运动来锻炼身体,并且要保持愉快的心情，以此来增强体质加快康复速度。</w:t>
      </w:r>
    </w:p>
    <w:p>
      <w:pPr>
        <w:spacing w:before="160" w:after="40"/>
      </w:pPr>
      <w:r>
        <w:rPr>
          <w:b/>
          <w:color w:val="646464"/>
          <w:sz w:val="18"/>
        </w:rPr>
        <w:t xml:space="preserve">[1945] </w:t>
      </w:r>
      <w:r>
        <w:rPr>
          <w:b/>
          <w:sz w:val="22"/>
        </w:rPr>
        <w:t>【前列腺炎】</w:t>
      </w:r>
      <w:r>
        <w:rPr>
          <w:b/>
          <w:sz w:val="22"/>
        </w:rPr>
        <w:t xml:space="preserve"> 如何通过自疗法治疗前列腺炎？</w:t>
      </w:r>
    </w:p>
    <w:p>
      <w:pPr>
        <w:spacing w:after="40"/>
      </w:pPr>
      <w:r>
        <w:rPr>
          <w:b/>
          <w:color w:val="0052A4"/>
          <w:sz w:val="20"/>
        </w:rPr>
        <w:t xml:space="preserve">Q: </w:t>
      </w:r>
      <w:r>
        <w:rPr>
          <w:sz w:val="20"/>
        </w:rPr>
        <w:t>男29知道身体有不适的感觉，就没用去看，请问：如何通过自疗法治疗前列腺炎？</w:t>
      </w:r>
    </w:p>
    <w:p>
      <w:pPr>
        <w:spacing w:after="120"/>
      </w:pPr>
      <w:r>
        <w:rPr>
          <w:b/>
          <w:color w:val="008200"/>
          <w:sz w:val="20"/>
        </w:rPr>
        <w:t xml:space="preserve">A: </w:t>
      </w:r>
      <w:r>
        <w:rPr>
          <w:sz w:val="20"/>
        </w:rPr>
        <w:t>自我治疗的方法有：使用抗生素，已经开始使用时和用希舒美效果明显，血精消失，两个月后症状消失过，但无法缓解排除症状；要看重自己的病情，不能够久坐、生存不约束，会导致病情的反复，更加难以缓解。另外，心理很重要，在患病期间要始终保持积极乐观的情绪，不要过度观注自己的病情，学会施放工作压力；除了就是要补锌，适当的吃一些苹果对前列腺炎、对身体都会有好处；要预防工作感冒，感冒的再次发生可能会严重前列腺炎。</w:t>
      </w:r>
    </w:p>
    <w:p>
      <w:pPr>
        <w:spacing w:before="160" w:after="40"/>
      </w:pPr>
      <w:r>
        <w:rPr>
          <w:b/>
          <w:color w:val="646464"/>
          <w:sz w:val="18"/>
        </w:rPr>
        <w:t xml:space="preserve">[1946] </w:t>
      </w:r>
      <w:r>
        <w:rPr>
          <w:b/>
          <w:sz w:val="22"/>
        </w:rPr>
        <w:t>【前列腺炎】</w:t>
      </w:r>
      <w:r>
        <w:rPr>
          <w:b/>
          <w:sz w:val="22"/>
        </w:rPr>
        <w:t xml:space="preserve"> 吃什么食物对前列腺炎好？</w:t>
      </w:r>
    </w:p>
    <w:p>
      <w:pPr>
        <w:spacing w:after="40"/>
      </w:pPr>
      <w:r>
        <w:rPr>
          <w:b/>
          <w:color w:val="0052A4"/>
          <w:sz w:val="20"/>
        </w:rPr>
        <w:t xml:space="preserve">Q: </w:t>
      </w:r>
      <w:r>
        <w:rPr>
          <w:sz w:val="20"/>
        </w:rPr>
        <w:t>男30知道身体有不适的感觉，就没用去看，请问：吃什么食物对前列腺炎好？</w:t>
      </w:r>
    </w:p>
    <w:p>
      <w:pPr>
        <w:spacing w:after="120"/>
      </w:pPr>
      <w:r>
        <w:rPr>
          <w:b/>
          <w:color w:val="008200"/>
          <w:sz w:val="20"/>
        </w:rPr>
        <w:t xml:space="preserve">A: </w:t>
      </w:r>
      <w:r>
        <w:rPr>
          <w:sz w:val="20"/>
        </w:rPr>
        <w:t>前列腺炎是一种常见的疾病，和卫生不洁有很大的关系，发病率很高，需要有及时治疗。治疗包括运用抗生素为基础，互相配合治疗前列腺炎的植物类制剂，不定期前列腺推拿，不要久坐，还可每日两次热水坐浴，每次三十分钟，一般一个月为个疗程。前列腺炎对于饮食方面没太大的禁止，尽量以清淡为基础，多吃蔬菜水果，可以适当的吃些利尿的食物，比如说冬瓜、赤豆、银耳、枸杞等。</w:t>
      </w:r>
    </w:p>
    <w:p>
      <w:pPr>
        <w:spacing w:before="160" w:after="40"/>
      </w:pPr>
      <w:r>
        <w:rPr>
          <w:b/>
          <w:color w:val="646464"/>
          <w:sz w:val="18"/>
        </w:rPr>
        <w:t xml:space="preserve">[1947] </w:t>
      </w:r>
      <w:r>
        <w:rPr>
          <w:b/>
          <w:sz w:val="22"/>
        </w:rPr>
        <w:t>【阳痿】</w:t>
      </w:r>
      <w:r>
        <w:rPr>
          <w:b/>
          <w:sz w:val="22"/>
        </w:rPr>
        <w:t xml:space="preserve"> 阴茎短小早泄阳痿如何治疗？</w:t>
      </w:r>
    </w:p>
    <w:p>
      <w:pPr>
        <w:spacing w:after="40"/>
      </w:pPr>
      <w:r>
        <w:rPr>
          <w:b/>
          <w:color w:val="0052A4"/>
          <w:sz w:val="20"/>
        </w:rPr>
        <w:t xml:space="preserve">Q: </w:t>
      </w:r>
      <w:r>
        <w:rPr>
          <w:sz w:val="20"/>
        </w:rPr>
        <w:t>男.41岁发现这个症状已经很久了，但是这个情况一直就没有好转，请问阴茎短小早泄阳痿如何治疗？</w:t>
      </w:r>
    </w:p>
    <w:p>
      <w:pPr>
        <w:spacing w:after="120"/>
      </w:pPr>
      <w:r>
        <w:rPr>
          <w:b/>
          <w:color w:val="008200"/>
          <w:sz w:val="20"/>
        </w:rPr>
        <w:t xml:space="preserve">A: </w:t>
      </w:r>
      <w:r>
        <w:rPr>
          <w:sz w:val="20"/>
        </w:rPr>
        <w:t>性交本身是和阴茎尺寸没什么关系的，长期频繁性交倒是有可能引发勃起方面和早泄方面的问题，还是先从缓解戒掉性交，增强活动锻练这些方面来稳定，性生活频率也需要有控制。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[1948] </w:t>
      </w:r>
      <w:r>
        <w:rPr>
          <w:b/>
          <w:sz w:val="22"/>
        </w:rPr>
        <w:t>【精索静脉曲张】</w:t>
      </w:r>
      <w:r>
        <w:rPr>
          <w:b/>
          <w:sz w:val="22"/>
        </w:rPr>
        <w:t xml:space="preserve"> 精索静脉曲张阴茎有明显怎么治？</w:t>
      </w:r>
    </w:p>
    <w:p>
      <w:pPr>
        <w:spacing w:after="40"/>
      </w:pPr>
      <w:r>
        <w:rPr>
          <w:b/>
          <w:color w:val="0052A4"/>
          <w:sz w:val="20"/>
        </w:rPr>
        <w:t xml:space="preserve">Q: </w:t>
      </w:r>
      <w:r>
        <w:rPr>
          <w:sz w:val="20"/>
        </w:rPr>
        <w:t>33女不知道为什么竟然会生病，也感觉到不舒服了请问：精索静脉曲张阴茎有明显怎么治？</w:t>
      </w:r>
    </w:p>
    <w:p>
      <w:pPr>
        <w:spacing w:after="120"/>
      </w:pPr>
      <w:r>
        <w:rPr>
          <w:b/>
          <w:color w:val="008200"/>
          <w:sz w:val="20"/>
        </w:rPr>
        <w:t xml:space="preserve">A: </w:t>
      </w:r>
      <w:r>
        <w:rPr>
          <w:sz w:val="20"/>
        </w:rPr>
        <w:t>根据你的叙述的情况，精索静脉曲张一般是因为精索静脉血液循环不良等原因引来的，建议注意休息，防止长时间伫立，不要进行剧烈运动，防止抬重物，可以口服药物进行治疗，可以到正规医院复诊，明确情况，作出针对性的治疗。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[1949] </w:t>
      </w:r>
      <w:r>
        <w:rPr>
          <w:b/>
          <w:sz w:val="22"/>
        </w:rPr>
        <w:t>【早泄】</w:t>
      </w:r>
      <w:r>
        <w:rPr>
          <w:b/>
          <w:sz w:val="22"/>
        </w:rPr>
        <w:t xml:space="preserve"> 阴茎短小早泄能不能治疗好？</w:t>
      </w:r>
    </w:p>
    <w:p>
      <w:pPr>
        <w:spacing w:after="40"/>
      </w:pPr>
      <w:r>
        <w:rPr>
          <w:b/>
          <w:color w:val="0052A4"/>
          <w:sz w:val="20"/>
        </w:rPr>
        <w:t xml:space="preserve">Q: </w:t>
      </w:r>
      <w:r>
        <w:rPr>
          <w:sz w:val="20"/>
        </w:rPr>
        <w:t>11岁男孩较近比较疲惫，身体有感觉到了不健康，会是得这个病了吗，请问：阴茎短小早泄能不能治疗好？</w:t>
      </w:r>
    </w:p>
    <w:p>
      <w:pPr>
        <w:spacing w:after="120"/>
      </w:pPr>
      <w:r>
        <w:rPr>
          <w:b/>
          <w:color w:val="008200"/>
          <w:sz w:val="20"/>
        </w:rPr>
        <w:t xml:space="preserve">A: </w:t>
      </w:r>
      <w:r>
        <w:rPr>
          <w:sz w:val="20"/>
        </w:rPr>
        <w:t>考虑为：一、早泄、是阴茎背神经过度敏感所致。喝药吃药效果不佳。二、阴茎短小、是遗传基因所致。科医做阴茎延长术。治疗方法：1、去医院男科进一步仔细检查。2、二种手术同起做。3、做阴茎背神经降敏术后、夫妻性生活合谐。4、做阴茎短小延长术。5、述后抗感染、抗消炎。</w:t>
      </w:r>
    </w:p>
    <w:p>
      <w:pPr>
        <w:spacing w:before="160" w:after="40"/>
      </w:pPr>
      <w:r>
        <w:rPr>
          <w:b/>
          <w:color w:val="646464"/>
          <w:sz w:val="18"/>
        </w:rPr>
        <w:t xml:space="preserve">[1950] </w:t>
      </w:r>
      <w:r>
        <w:rPr>
          <w:b/>
          <w:sz w:val="22"/>
        </w:rPr>
        <w:t>【早泄】</w:t>
      </w:r>
      <w:r>
        <w:rPr>
          <w:b/>
          <w:sz w:val="22"/>
        </w:rPr>
        <w:t xml:space="preserve"> 自慰现在阴茎短小还早泄能治吗？</w:t>
      </w:r>
    </w:p>
    <w:p>
      <w:pPr>
        <w:spacing w:after="40"/>
      </w:pPr>
      <w:r>
        <w:rPr>
          <w:b/>
          <w:color w:val="0052A4"/>
          <w:sz w:val="20"/>
        </w:rPr>
        <w:t xml:space="preserve">Q: </w:t>
      </w:r>
      <w:r>
        <w:rPr>
          <w:sz w:val="20"/>
        </w:rPr>
        <w:t>本人，男26知道身体有不适的感觉，就没用去看，请问：自慰现在阴茎短小还早泄能治吗？</w:t>
      </w:r>
    </w:p>
    <w:p>
      <w:pPr>
        <w:spacing w:after="120"/>
      </w:pPr>
      <w:r>
        <w:rPr>
          <w:b/>
          <w:color w:val="008200"/>
          <w:sz w:val="20"/>
        </w:rPr>
        <w:t xml:space="preserve">A: </w:t>
      </w:r>
      <w:r>
        <w:rPr>
          <w:sz w:val="20"/>
        </w:rPr>
        <w:t>关于阴茎短小是有个标准的，当阴茎在疲软时不超过4厘米，勃起时不超过8厘米才算短小，你可以看一看自己是不是合乎这个标准。另外早泄是可以治疗的，大多数采用行径疗法、药物治疗以及心理治疗。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[1951] </w:t>
      </w:r>
      <w:r>
        <w:rPr>
          <w:b/>
          <w:sz w:val="22"/>
        </w:rPr>
        <w:t>【早泄】</w:t>
      </w:r>
      <w:r>
        <w:rPr>
          <w:b/>
          <w:sz w:val="22"/>
        </w:rPr>
        <w:t xml:space="preserve"> 男性患了早泄怎么治疗比较妥当？</w:t>
      </w:r>
    </w:p>
    <w:p>
      <w:pPr>
        <w:spacing w:after="40"/>
      </w:pPr>
      <w:r>
        <w:rPr>
          <w:b/>
          <w:color w:val="0052A4"/>
          <w:sz w:val="20"/>
        </w:rPr>
        <w:t xml:space="preserve">Q: </w:t>
      </w:r>
      <w:r>
        <w:rPr>
          <w:sz w:val="20"/>
        </w:rPr>
        <w:t>男，42岁了已经，最近这段时间总是觉得身体很累，昨晚和媳妇过性生活还没一分钟就射了，感觉特别的疲惫，这种情况会一直持续下去吗？请问：男性早泄怎么治疗？</w:t>
      </w:r>
    </w:p>
    <w:p>
      <w:pPr>
        <w:spacing w:after="120"/>
      </w:pPr>
      <w:r>
        <w:rPr>
          <w:b/>
          <w:color w:val="008200"/>
          <w:sz w:val="20"/>
        </w:rPr>
        <w:t xml:space="preserve">A: </w:t>
      </w:r>
      <w:r>
        <w:rPr>
          <w:sz w:val="20"/>
        </w:rPr>
        <w:t>早泄的病因较多，一般包括年龄因素、冷感时间长短、身体状况、泌尿系统疾病、包皮过长、过度性交及情绪心理等因素。治疗方面，包括心理、行径指导，口服延时药物，阴茎局部麻醉，阴茎背神经切断术等等。建议患者根据自身具体的情况，去正规医院做细致的诊病检查，选择恰当的治疗。</w:t>
      </w:r>
    </w:p>
    <w:p>
      <w:pPr>
        <w:spacing w:before="160" w:after="40"/>
      </w:pPr>
      <w:r>
        <w:rPr>
          <w:b/>
          <w:color w:val="646464"/>
          <w:sz w:val="18"/>
        </w:rPr>
        <w:t xml:space="preserve">[1952] </w:t>
      </w:r>
      <w:r>
        <w:rPr>
          <w:b/>
          <w:sz w:val="22"/>
        </w:rPr>
        <w:t>【早泄】</w:t>
      </w:r>
      <w:r>
        <w:rPr>
          <w:b/>
          <w:sz w:val="22"/>
        </w:rPr>
        <w:t xml:space="preserve"> 手淫导致精液稀和早泄怎么治？</w:t>
      </w:r>
    </w:p>
    <w:p>
      <w:pPr>
        <w:spacing w:after="40"/>
      </w:pPr>
      <w:r>
        <w:rPr>
          <w:b/>
          <w:color w:val="0052A4"/>
          <w:sz w:val="20"/>
        </w:rPr>
        <w:t xml:space="preserve">Q: </w:t>
      </w:r>
      <w:r>
        <w:rPr>
          <w:sz w:val="20"/>
        </w:rPr>
        <w:t>15岁男孩较近比较疲惫，身体有感觉到了不健康，会是得这个病了吗，请问：手淫导致精液稀和早泄怎么治？</w:t>
      </w:r>
    </w:p>
    <w:p>
      <w:pPr>
        <w:spacing w:after="120"/>
      </w:pPr>
      <w:r>
        <w:rPr>
          <w:b/>
          <w:color w:val="008200"/>
          <w:sz w:val="20"/>
        </w:rPr>
        <w:t xml:space="preserve">A: </w:t>
      </w:r>
      <w:r>
        <w:rPr>
          <w:sz w:val="20"/>
        </w:rPr>
        <w:t>你的这个情况，可能会是性交过度，对身体的性功能引发伤损。性交保持时间，如果在2分钟以上还不能够说是得了早泄。有身体的耗尽症状。建议你适当的休息。停止下来性交一个月。必要时去正规的医院，中医科。医生进行诊脉、辨证论治，口服中药效果比较好。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[1953] </w:t>
      </w:r>
      <w:r>
        <w:rPr>
          <w:b/>
          <w:sz w:val="22"/>
        </w:rPr>
        <w:t>【精索静脉曲张】</w:t>
      </w:r>
      <w:r>
        <w:rPr>
          <w:b/>
          <w:sz w:val="22"/>
        </w:rPr>
        <w:t xml:space="preserve"> 精索静脉曲张好治疗吗？</w:t>
      </w:r>
    </w:p>
    <w:p>
      <w:pPr>
        <w:spacing w:after="40"/>
      </w:pPr>
      <w:r>
        <w:rPr>
          <w:b/>
          <w:color w:val="0052A4"/>
          <w:sz w:val="20"/>
        </w:rPr>
        <w:t xml:space="preserve">Q: </w:t>
      </w:r>
      <w:r>
        <w:rPr>
          <w:sz w:val="20"/>
        </w:rPr>
        <w:t>本人今年22岁，我前一段时间就出现了精索静脉曲张的情况，当时吃了药治好了，但是最近又出现这种情况了，请问：精索静脉曲张好治疗吗？</w:t>
      </w:r>
    </w:p>
    <w:p>
      <w:pPr>
        <w:spacing w:after="120"/>
      </w:pPr>
      <w:r>
        <w:rPr>
          <w:b/>
          <w:color w:val="008200"/>
          <w:sz w:val="20"/>
        </w:rPr>
        <w:t xml:space="preserve">A: </w:t>
      </w:r>
      <w:r>
        <w:rPr>
          <w:sz w:val="20"/>
        </w:rPr>
        <w:t>精索静脉曲张年轻人很普遍主要是血液回流受阻淤积而成的，不是很严重不需要手。建议把阴囊拖起固定增进血液流入，多平躺拉高阴囊可以减低症状。如果保守治疗效果不好应当去正规医院就诊。另外，在日常生活中患者要均衡补充身体营养,多做做一些有氧运动来锻炼身体,并且要保持愉快的心情，以此来增强体质加快康复速度。</w:t>
      </w:r>
    </w:p>
    <w:p>
      <w:pPr>
        <w:spacing w:before="160" w:after="40"/>
      </w:pPr>
      <w:r>
        <w:rPr>
          <w:b/>
          <w:color w:val="646464"/>
          <w:sz w:val="18"/>
        </w:rPr>
        <w:t xml:space="preserve">[1954] </w:t>
      </w:r>
      <w:r>
        <w:rPr>
          <w:b/>
          <w:sz w:val="22"/>
        </w:rPr>
        <w:t>【精索静脉曲张】</w:t>
      </w:r>
      <w:r>
        <w:rPr>
          <w:b/>
          <w:sz w:val="22"/>
        </w:rPr>
        <w:t xml:space="preserve"> 精索静脉曲张的危害主要体现在哪些方面？</w:t>
      </w:r>
    </w:p>
    <w:p>
      <w:pPr>
        <w:spacing w:after="40"/>
      </w:pPr>
      <w:r>
        <w:rPr>
          <w:b/>
          <w:color w:val="0052A4"/>
          <w:sz w:val="20"/>
        </w:rPr>
        <w:t xml:space="preserve">Q: </w:t>
      </w:r>
      <w:r>
        <w:rPr>
          <w:sz w:val="20"/>
        </w:rPr>
        <w:t>21岁，已经一个多月了，最已经开始右侧睾丸肿大，疼痛难忍，请问：精索静脉曲张的危害主要体现在哪些方面？</w:t>
      </w:r>
    </w:p>
    <w:p>
      <w:pPr>
        <w:spacing w:after="120"/>
      </w:pPr>
      <w:r>
        <w:rPr>
          <w:b/>
          <w:color w:val="008200"/>
          <w:sz w:val="20"/>
        </w:rPr>
        <w:t xml:space="preserve">A: </w:t>
      </w:r>
      <w:r>
        <w:rPr>
          <w:sz w:val="20"/>
        </w:rPr>
        <w:t>男性精索静脉曲张的常见危害是：1、影响生活：如果不及时采取措施予以扼制的话，可能漫延至会阴、腹股沟等，影响患者的正常生。2、影响受孕：精索静脉曲张会导致精子演化出出现障碍，引起静脉血液循环障碍，导致睾丸的温度下降，精子产生的数量增加，活力减低，导致患者不错。3、性功能障碍：部分患精索静脉曲张的男性，长时间没进行治疗的话，会出现性欲低下、勃起功能障碍、早泄等性功能障。</w:t>
      </w:r>
    </w:p>
    <w:p>
      <w:pPr>
        <w:spacing w:before="160" w:after="40"/>
      </w:pPr>
      <w:r>
        <w:rPr>
          <w:b/>
          <w:color w:val="646464"/>
          <w:sz w:val="18"/>
        </w:rPr>
        <w:t xml:space="preserve">[1955] </w:t>
      </w:r>
      <w:r>
        <w:rPr>
          <w:b/>
          <w:sz w:val="22"/>
        </w:rPr>
        <w:t>【性冷淡】</w:t>
      </w:r>
      <w:r>
        <w:rPr>
          <w:b/>
          <w:sz w:val="22"/>
        </w:rPr>
        <w:t xml:space="preserve"> 性冷淡男人的表现有哪些？</w:t>
      </w:r>
    </w:p>
    <w:p>
      <w:pPr>
        <w:spacing w:after="40"/>
      </w:pPr>
      <w:r>
        <w:rPr>
          <w:b/>
          <w:color w:val="0052A4"/>
          <w:sz w:val="20"/>
        </w:rPr>
        <w:t xml:space="preserve">Q: </w:t>
      </w:r>
      <w:r>
        <w:rPr>
          <w:sz w:val="20"/>
        </w:rPr>
        <w:t>本人女，25岁发现这个症状已经很久了，但是这个情况一直就没有好转，请问性冷淡男人的表现有哪些？</w:t>
      </w:r>
    </w:p>
    <w:p>
      <w:pPr>
        <w:spacing w:after="120"/>
      </w:pPr>
      <w:r>
        <w:rPr>
          <w:b/>
          <w:color w:val="008200"/>
          <w:sz w:val="20"/>
        </w:rPr>
        <w:t xml:space="preserve">A: </w:t>
      </w:r>
      <w:r>
        <w:rPr>
          <w:sz w:val="20"/>
        </w:rPr>
        <w:t>1、首先表现在性欲低下上：正常的男人对于性刺激的反映是体内荷尔蒙的水平猛增，进而表现为阴茎的勃起。而性冷淡的男人对于性刺激无动于衷，就别说阴茎能勃起了。2、性冷淡的其他方面的表现：有些严重的性冷淡患者并没有阴茎不能够勃起的症状。3、情绪反反复复：神经与内分泌两个系统的功能紧密相连，雄激素水平的上升导致神经稳定性大大上升，扛不住外界的微小轰击，很容易变得脆弱、急躁易怒、没有自信，与女性更年期的情绪紊乱同出一辙。</w:t>
      </w:r>
    </w:p>
    <w:p>
      <w:pPr>
        <w:spacing w:before="160" w:after="40"/>
      </w:pPr>
      <w:r>
        <w:rPr>
          <w:b/>
          <w:color w:val="646464"/>
          <w:sz w:val="18"/>
        </w:rPr>
        <w:t xml:space="preserve">[1956] </w:t>
      </w:r>
      <w:r>
        <w:rPr>
          <w:b/>
          <w:sz w:val="22"/>
        </w:rPr>
        <w:t>【性冷淡】</w:t>
      </w:r>
      <w:r>
        <w:rPr>
          <w:b/>
          <w:sz w:val="22"/>
        </w:rPr>
        <w:t xml:space="preserve"> 女人性冷淡的表现有哪些？</w:t>
      </w:r>
    </w:p>
    <w:p>
      <w:pPr>
        <w:spacing w:after="40"/>
      </w:pPr>
      <w:r>
        <w:rPr>
          <w:b/>
          <w:color w:val="0052A4"/>
          <w:sz w:val="20"/>
        </w:rPr>
        <w:t xml:space="preserve">Q: </w:t>
      </w:r>
      <w:r>
        <w:rPr>
          <w:sz w:val="20"/>
        </w:rPr>
        <w:t>本人女，26岁感觉到身体有些不舒服，但是不知道怎么回事，请问：女人性冷淡的表现有哪些？</w:t>
      </w:r>
    </w:p>
    <w:p>
      <w:pPr>
        <w:spacing w:after="120"/>
      </w:pPr>
      <w:r>
        <w:rPr>
          <w:b/>
          <w:color w:val="008200"/>
          <w:sz w:val="20"/>
        </w:rPr>
        <w:t xml:space="preserve">A: </w:t>
      </w:r>
      <w:r>
        <w:rPr>
          <w:sz w:val="20"/>
        </w:rPr>
        <w:t>试验发觉，性冷淡或性生活不和谐是乳腺小叶增生的重要引致因素。其原因基于不良精神刺激导致的郁郁寡欢、孤独焦虑是乳腺小叶增生的“催化剂”，而性冷淡者心理长期处在抑止状态，而使内分泌失调并缺少调整，久而久之就容易引致乳腺小叶增生。乳腺癌：有资料证明，在乳腺癌患者当中，高龄已婚、性功能扭过，丧偶女性的比例明显低于其他人群，这预示着无正常性生活或性冷淡的妇女患乳腺癌的危险性大大增加。</w:t>
      </w:r>
    </w:p>
    <w:p>
      <w:pPr>
        <w:spacing w:before="160" w:after="40"/>
      </w:pPr>
      <w:r>
        <w:rPr>
          <w:b/>
          <w:color w:val="646464"/>
          <w:sz w:val="18"/>
        </w:rPr>
        <w:t xml:space="preserve">[1957] </w:t>
      </w:r>
      <w:r>
        <w:rPr>
          <w:b/>
          <w:sz w:val="22"/>
        </w:rPr>
        <w:t>【阴囊湿疹】</w:t>
      </w:r>
      <w:r>
        <w:rPr>
          <w:b/>
          <w:sz w:val="22"/>
        </w:rPr>
        <w:t xml:space="preserve"> 阴茎湿疹会不会是疱疹呢？</w:t>
      </w:r>
    </w:p>
    <w:p>
      <w:pPr>
        <w:spacing w:after="40"/>
      </w:pPr>
      <w:r>
        <w:rPr>
          <w:b/>
          <w:color w:val="0052A4"/>
          <w:sz w:val="20"/>
        </w:rPr>
        <w:t xml:space="preserve">Q: </w:t>
      </w:r>
      <w:r>
        <w:rPr>
          <w:sz w:val="20"/>
        </w:rPr>
        <w:t>本人男34岁一段时间感觉到身体很累，去医院检查就知道得病了，请问：阴茎湿疹会不会是疱疹呢？</w:t>
      </w:r>
    </w:p>
    <w:p>
      <w:pPr>
        <w:spacing w:after="120"/>
      </w:pPr>
      <w:r>
        <w:rPr>
          <w:b/>
          <w:color w:val="008200"/>
          <w:sz w:val="20"/>
        </w:rPr>
        <w:t xml:space="preserve">A: </w:t>
      </w:r>
      <w:r>
        <w:rPr>
          <w:sz w:val="20"/>
        </w:rPr>
        <w:t>阴茎包皮阴囊瘙痒，之前龟头冠状处有脓包，去仔细检查过是普通传染，发觉尿道口有一片半透明水泡，很小，然后这几天尿道口的水泡结痂了，变作一片黑的痂，包皮细瞧有许多小红疹，整个阴茎都是，摸起来皮厚很粗糙，阴囊也是一样，皮厚比平常粗糙，很痒，仔细检查过血三体都是阴性，尿检也正常，可能是龟头炎。</w:t>
      </w:r>
    </w:p>
    <w:p>
      <w:pPr>
        <w:spacing w:before="160" w:after="40"/>
      </w:pPr>
      <w:r>
        <w:rPr>
          <w:b/>
          <w:color w:val="646464"/>
          <w:sz w:val="18"/>
        </w:rPr>
        <w:t xml:space="preserve">[1958] </w:t>
      </w:r>
      <w:r>
        <w:rPr>
          <w:b/>
          <w:sz w:val="22"/>
        </w:rPr>
        <w:t>【性冷淡】</w:t>
      </w:r>
      <w:r>
        <w:rPr>
          <w:b/>
          <w:sz w:val="22"/>
        </w:rPr>
        <w:t xml:space="preserve"> 性冷淡的食疗方法有哪些？</w:t>
      </w:r>
    </w:p>
    <w:p>
      <w:pPr>
        <w:spacing w:after="40"/>
      </w:pPr>
      <w:r>
        <w:rPr>
          <w:b/>
          <w:color w:val="0052A4"/>
          <w:sz w:val="20"/>
        </w:rPr>
        <w:t xml:space="preserve">Q: </w:t>
      </w:r>
      <w:r>
        <w:rPr>
          <w:sz w:val="20"/>
        </w:rPr>
        <w:t>本人女，28岁不知道会是什么情况，后来才知道是得病了，请问：性冷淡的食疗方法有哪些？</w:t>
      </w:r>
    </w:p>
    <w:p>
      <w:pPr>
        <w:spacing w:after="120"/>
      </w:pPr>
      <w:r>
        <w:rPr>
          <w:b/>
          <w:color w:val="008200"/>
          <w:sz w:val="20"/>
        </w:rPr>
        <w:t xml:space="preserve">A: </w:t>
      </w:r>
      <w:r>
        <w:rPr>
          <w:sz w:val="20"/>
        </w:rPr>
        <w:t>女性可多食用所含植物吃激素的食物，如大豆、黄豆等各种豆类。还可以食用温补食物，如肉苁蓉、狗肉、鸽子等。不适宜食物：1、忌吃过咸的食物；2、忌吃高蛋白的食物。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[1959] </w:t>
      </w:r>
      <w:r>
        <w:rPr>
          <w:b/>
          <w:sz w:val="22"/>
        </w:rPr>
        <w:t>【精索静脉曲张】</w:t>
      </w:r>
      <w:r>
        <w:rPr>
          <w:b/>
          <w:sz w:val="22"/>
        </w:rPr>
        <w:t xml:space="preserve"> 精索静脉曲张是否会影响生育？</w:t>
      </w:r>
    </w:p>
    <w:p>
      <w:pPr>
        <w:spacing w:after="40"/>
      </w:pPr>
      <w:r>
        <w:rPr>
          <w:b/>
          <w:color w:val="0052A4"/>
          <w:sz w:val="20"/>
        </w:rPr>
        <w:t xml:space="preserve">Q: </w:t>
      </w:r>
      <w:r>
        <w:rPr>
          <w:sz w:val="20"/>
        </w:rPr>
        <w:t>本人今年24岁，我前一段时间就出现了精索静脉曲张的情况，当时吃了药治好了，但是最近又出现这种情况了，请问：精索静脉曲张是否会影响生育？</w:t>
      </w:r>
    </w:p>
    <w:p>
      <w:pPr>
        <w:spacing w:after="120"/>
      </w:pPr>
      <w:r>
        <w:rPr>
          <w:b/>
          <w:color w:val="008200"/>
          <w:sz w:val="20"/>
        </w:rPr>
        <w:t xml:space="preserve">A: </w:t>
      </w:r>
      <w:r>
        <w:rPr>
          <w:sz w:val="20"/>
        </w:rPr>
        <w:t>精索静脉曲张是会影响受孕的，精索静脉曲张多是由于长期腹压减小导致，会影响睾丸及阴囊的血液供给，导致睾丸功能受损，睾丸功能受损就会导致精致质量上升，严重者会有无精子症，所以是会影响受孕的，建议可以去医院检查下精子质量做明确确。另外，在日常生活中患者要均衡补充身体营养,多做做一些有氧运动来锻炼身体,并且要保持愉快的心情，以此来增强体质加快康复速度。</w:t>
      </w:r>
    </w:p>
    <w:p>
      <w:pPr>
        <w:spacing w:before="160" w:after="40"/>
      </w:pPr>
      <w:r>
        <w:rPr>
          <w:b/>
          <w:color w:val="646464"/>
          <w:sz w:val="18"/>
        </w:rPr>
        <w:t xml:space="preserve">[1960] </w:t>
      </w:r>
      <w:r>
        <w:rPr>
          <w:b/>
          <w:sz w:val="22"/>
        </w:rPr>
        <w:t>【性冷淡】</w:t>
      </w:r>
      <w:r>
        <w:rPr>
          <w:b/>
          <w:sz w:val="22"/>
        </w:rPr>
        <w:t xml:space="preserve"> 性冷淡具体都有哪些表现？</w:t>
      </w:r>
    </w:p>
    <w:p>
      <w:pPr>
        <w:spacing w:after="40"/>
      </w:pPr>
      <w:r>
        <w:rPr>
          <w:b/>
          <w:color w:val="0052A4"/>
          <w:sz w:val="20"/>
        </w:rPr>
        <w:t xml:space="preserve">Q: </w:t>
      </w:r>
      <w:r>
        <w:rPr>
          <w:sz w:val="20"/>
        </w:rPr>
        <w:t>本人女，29岁患病也有很长时间了，但是一检查才发现是这病，请问：性冷淡具体都有哪些表现？</w:t>
      </w:r>
    </w:p>
    <w:p>
      <w:pPr>
        <w:spacing w:after="120"/>
      </w:pPr>
      <w:r>
        <w:rPr>
          <w:b/>
          <w:color w:val="008200"/>
          <w:sz w:val="20"/>
        </w:rPr>
        <w:t xml:space="preserve">A: </w:t>
      </w:r>
      <w:r>
        <w:rPr>
          <w:sz w:val="20"/>
        </w:rPr>
        <w:t>性冷淡的症状表现展现在两个方面：身理症状和心理症状。身理症状主要展现在：性爱抚无反映或快感反映不足；性交时阴道无爱液或少爱液排泄，干涩，收缩，疼痛；无性爱快感或快感不足，迟钝，缺少性高潮。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[1961] </w:t>
      </w:r>
      <w:r>
        <w:rPr>
          <w:b/>
          <w:sz w:val="22"/>
        </w:rPr>
        <w:t>【前列腺炎】</w:t>
      </w:r>
      <w:r>
        <w:rPr>
          <w:b/>
          <w:sz w:val="22"/>
        </w:rPr>
        <w:t xml:space="preserve"> 如何治疗比较好前列腺炎？</w:t>
      </w:r>
    </w:p>
    <w:p>
      <w:pPr>
        <w:spacing w:after="40"/>
      </w:pPr>
      <w:r>
        <w:rPr>
          <w:b/>
          <w:color w:val="0052A4"/>
          <w:sz w:val="20"/>
        </w:rPr>
        <w:t xml:space="preserve">Q: </w:t>
      </w:r>
      <w:r>
        <w:rPr>
          <w:sz w:val="20"/>
        </w:rPr>
        <w:t>33男知道身体有不适的感觉，就没用去看，请问：如何治疗比较好前列腺炎？</w:t>
      </w:r>
    </w:p>
    <w:p>
      <w:pPr>
        <w:spacing w:after="120"/>
      </w:pPr>
      <w:r>
        <w:rPr>
          <w:b/>
          <w:color w:val="008200"/>
          <w:sz w:val="20"/>
        </w:rPr>
        <w:t xml:space="preserve">A: </w:t>
      </w:r>
      <w:r>
        <w:rPr>
          <w:sz w:val="20"/>
        </w:rPr>
        <w:t>前列腺炎是遭到了病原体侵入前列腺导致发炎的症状，是男性比较常见的泌尿系统疾病。还和平时个人卫生情况关于消炎药物进行治疗，平时注意个人卫生，始终保持患处清洁干燥，多喝水，按时复查。在日常生活中患者要均衡补充身体营养,多做做一些有氧运动来锻炼身体,并且要保持愉快的心情，以此来增强体质加快康复速度。</w:t>
      </w:r>
    </w:p>
    <w:p>
      <w:pPr>
        <w:spacing w:before="160" w:after="40"/>
      </w:pPr>
      <w:r>
        <w:rPr>
          <w:b/>
          <w:color w:val="646464"/>
          <w:sz w:val="18"/>
        </w:rPr>
        <w:t xml:space="preserve">[1962] </w:t>
      </w:r>
      <w:r>
        <w:rPr>
          <w:b/>
          <w:sz w:val="22"/>
        </w:rPr>
        <w:t>【前列腺炎】</w:t>
      </w:r>
      <w:r>
        <w:rPr>
          <w:b/>
          <w:sz w:val="22"/>
        </w:rPr>
        <w:t xml:space="preserve"> 怎么治疗前列腺炎妥当？</w:t>
      </w:r>
    </w:p>
    <w:p>
      <w:pPr>
        <w:spacing w:after="40"/>
      </w:pPr>
      <w:r>
        <w:rPr>
          <w:b/>
          <w:color w:val="0052A4"/>
          <w:sz w:val="20"/>
        </w:rPr>
        <w:t xml:space="preserve">Q: </w:t>
      </w:r>
      <w:r>
        <w:rPr>
          <w:sz w:val="20"/>
        </w:rPr>
        <w:t>37男知道身体有不适的感觉，就没用去看，请问：怎么治疗前列腺炎妥当？</w:t>
      </w:r>
    </w:p>
    <w:p>
      <w:pPr>
        <w:spacing w:after="120"/>
      </w:pPr>
      <w:r>
        <w:rPr>
          <w:b/>
          <w:color w:val="008200"/>
          <w:sz w:val="20"/>
        </w:rPr>
        <w:t xml:space="preserve">A: </w:t>
      </w:r>
      <w:r>
        <w:rPr>
          <w:sz w:val="20"/>
        </w:rPr>
        <w:t>患前列腺炎一般可以用些抗菌素治疗，再互相配合物理治疗。你目前这种情况，建议你根据医生指导恰当规范治疗。平时注意清淡饮食，防止辛辣刺激的食物。注意休息，不要过度劳累。在日常生活中患者要均衡补充身体营养,多做做一些有氧运动来锻炼身体,并且要保持愉快的心情，以此来增强体质加快康复速度。</w:t>
      </w:r>
    </w:p>
    <w:p>
      <w:pPr>
        <w:spacing w:before="160" w:after="40"/>
      </w:pPr>
      <w:r>
        <w:rPr>
          <w:b/>
          <w:color w:val="646464"/>
          <w:sz w:val="18"/>
        </w:rPr>
        <w:t xml:space="preserve">[1963] </w:t>
      </w:r>
      <w:r>
        <w:rPr>
          <w:b/>
          <w:sz w:val="22"/>
        </w:rPr>
        <w:t>【精索静脉曲张】</w:t>
      </w:r>
      <w:r>
        <w:rPr>
          <w:b/>
          <w:sz w:val="22"/>
        </w:rPr>
        <w:t xml:space="preserve"> 精索静脉曲张疼痛该怎么办？</w:t>
      </w:r>
    </w:p>
    <w:p>
      <w:pPr>
        <w:spacing w:after="40"/>
      </w:pPr>
      <w:r>
        <w:rPr>
          <w:b/>
          <w:color w:val="0052A4"/>
          <w:sz w:val="20"/>
        </w:rPr>
        <w:t xml:space="preserve">Q: </w:t>
      </w:r>
      <w:r>
        <w:rPr>
          <w:sz w:val="20"/>
        </w:rPr>
        <w:t>30岁，已经一个多月了，最已经开始右侧睾丸肿大，疼痛难忍，请问：精索静脉曲张疼痛该怎么办？</w:t>
      </w:r>
    </w:p>
    <w:p>
      <w:pPr>
        <w:spacing w:after="120"/>
      </w:pPr>
      <w:r>
        <w:rPr>
          <w:b/>
          <w:color w:val="008200"/>
          <w:sz w:val="20"/>
        </w:rPr>
        <w:t xml:space="preserve">A: </w:t>
      </w:r>
      <w:r>
        <w:rPr>
          <w:sz w:val="20"/>
        </w:rPr>
        <w:t>像您这样的情况，我建议您可以到医院去做个精液常规的检查，看一看目前，精液可有异常，如何由于精索静脉曲张，而影响精液的质量，排除一下精液里面的炎症，查清楚以后再做治疗，恐怕局部出现胀痛的感觉，可能和精索静脉手术关于，术后短期内出现。样的情况也是正常的，可以复检一样。</w:t>
      </w:r>
    </w:p>
    <w:p>
      <w:pPr>
        <w:spacing w:before="160" w:after="40"/>
      </w:pPr>
      <w:r>
        <w:rPr>
          <w:b/>
          <w:color w:val="646464"/>
          <w:sz w:val="18"/>
        </w:rPr>
        <w:t xml:space="preserve">[1964] </w:t>
      </w:r>
      <w:r>
        <w:rPr>
          <w:b/>
          <w:sz w:val="22"/>
        </w:rPr>
        <w:t>【精索静脉曲张】</w:t>
      </w:r>
      <w:r>
        <w:rPr>
          <w:b/>
          <w:sz w:val="22"/>
        </w:rPr>
        <w:t xml:space="preserve"> 如何区分前列腺炎和精索静脉曲张？</w:t>
      </w:r>
    </w:p>
    <w:p>
      <w:pPr>
        <w:spacing w:after="40"/>
      </w:pPr>
      <w:r>
        <w:rPr>
          <w:b/>
          <w:color w:val="0052A4"/>
          <w:sz w:val="20"/>
        </w:rPr>
        <w:t xml:space="preserve">Q: </w:t>
      </w:r>
      <w:r>
        <w:rPr>
          <w:sz w:val="20"/>
        </w:rPr>
        <w:t>31岁，已经一个多月了，最已经开始右侧睾丸肿大，疼痛难忍，请问：如何区分前列腺炎和精索静脉曲张？</w:t>
      </w:r>
    </w:p>
    <w:p>
      <w:pPr>
        <w:spacing w:after="120"/>
      </w:pPr>
      <w:r>
        <w:rPr>
          <w:b/>
          <w:color w:val="008200"/>
          <w:sz w:val="20"/>
        </w:rPr>
        <w:t xml:space="preserve">A: </w:t>
      </w:r>
      <w:r>
        <w:rPr>
          <w:sz w:val="20"/>
        </w:rPr>
        <w:t>前列腺炎和精索静脉曲张是不一样的，有明显的区别，前列腺炎主要表现为尿频尿急尿痛，小腹胀痛以及腰痛等，而精索静脉曲张早期可能没明显的症状，有些患者会出现阴囊肿胀的无偿献血，随着病情的扩张，下肢出现硬条，有浮肿。目前建议您积极互相配合医生治疗，防止病情严。</w:t>
      </w:r>
    </w:p>
    <w:p>
      <w:pPr>
        <w:spacing w:before="160" w:after="40"/>
      </w:pPr>
      <w:r>
        <w:rPr>
          <w:b/>
          <w:color w:val="646464"/>
          <w:sz w:val="18"/>
        </w:rPr>
        <w:t xml:space="preserve">[1965] </w:t>
      </w:r>
      <w:r>
        <w:rPr>
          <w:b/>
          <w:sz w:val="22"/>
        </w:rPr>
        <w:t>【性冷淡】</w:t>
      </w:r>
      <w:r>
        <w:rPr>
          <w:b/>
          <w:sz w:val="22"/>
        </w:rPr>
        <w:t xml:space="preserve"> 男性冷淡的表现有哪些？</w:t>
      </w:r>
    </w:p>
    <w:p>
      <w:pPr>
        <w:spacing w:after="40"/>
      </w:pPr>
      <w:r>
        <w:rPr>
          <w:b/>
          <w:color w:val="0052A4"/>
          <w:sz w:val="20"/>
        </w:rPr>
        <w:t xml:space="preserve">Q: </w:t>
      </w:r>
      <w:r>
        <w:rPr>
          <w:sz w:val="20"/>
        </w:rPr>
        <w:t>本人女，22岁最近总是有不舒服的情况，慢慢的之后也越来越不适，请问：男性冷淡的表现有哪些？</w:t>
      </w:r>
    </w:p>
    <w:p>
      <w:pPr>
        <w:spacing w:after="120"/>
      </w:pPr>
      <w:r>
        <w:rPr>
          <w:b/>
          <w:color w:val="008200"/>
          <w:sz w:val="20"/>
        </w:rPr>
        <w:t xml:space="preserve">A: </w:t>
      </w:r>
      <w:r>
        <w:rPr>
          <w:sz w:val="20"/>
        </w:rPr>
        <w:t>性冷淡的人会再次出现性欲的消退，夫妻生活不和谐，性功能障碍等等。长期处在高压力的状态，是容易引起性冷淡的。适当的减低压力，注意确保充分的深度睡眠和适当的饮食。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[1966] </w:t>
      </w:r>
      <w:r>
        <w:rPr>
          <w:b/>
          <w:sz w:val="22"/>
        </w:rPr>
        <w:t>【早泄】</w:t>
      </w:r>
      <w:r>
        <w:rPr>
          <w:b/>
          <w:sz w:val="22"/>
        </w:rPr>
        <w:t xml:space="preserve"> 有关治疗早泄原因是什么？</w:t>
      </w:r>
    </w:p>
    <w:p>
      <w:pPr>
        <w:spacing w:after="40"/>
      </w:pPr>
      <w:r>
        <w:rPr>
          <w:b/>
          <w:color w:val="0052A4"/>
          <w:sz w:val="20"/>
        </w:rPr>
        <w:t xml:space="preserve">Q: </w:t>
      </w:r>
      <w:r>
        <w:rPr>
          <w:sz w:val="20"/>
        </w:rPr>
        <w:t>本人男，25岁我一直都有手淫的习惯，最近发现手淫的时候特别快就射了，我还没有真正过过性生活，我很担心，这不会是早泄了吧！请问：有关治疗早泄原因是什么？</w:t>
      </w:r>
    </w:p>
    <w:p>
      <w:pPr>
        <w:spacing w:after="120"/>
      </w:pPr>
      <w:r>
        <w:rPr>
          <w:b/>
          <w:color w:val="008200"/>
          <w:sz w:val="20"/>
        </w:rPr>
        <w:t xml:space="preserve">A: </w:t>
      </w:r>
      <w:r>
        <w:rPr>
          <w:sz w:val="20"/>
        </w:rPr>
        <w:t>引起早泄的原因是比较多的：如：包皮过长、性交过频、神经疾病、激素平衡内分泌失调、前列腺炎、心理问题、酒精和毒品、长期抽烟等，建议您查明是什么原因导致早泄，在进行对症治疗是完全可以自愈的，不要频繁性生活，有性交习惯戒掉性交。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[1967] </w:t>
      </w:r>
      <w:r>
        <w:rPr>
          <w:b/>
          <w:sz w:val="22"/>
        </w:rPr>
        <w:t>【早泄】</w:t>
      </w:r>
      <w:r>
        <w:rPr>
          <w:b/>
          <w:sz w:val="22"/>
        </w:rPr>
        <w:t xml:space="preserve"> 引起早泄的主要原因是什么?</w:t>
      </w:r>
    </w:p>
    <w:p>
      <w:pPr>
        <w:spacing w:after="40"/>
      </w:pPr>
      <w:r>
        <w:rPr>
          <w:b/>
          <w:color w:val="0052A4"/>
          <w:sz w:val="20"/>
        </w:rPr>
        <w:t xml:space="preserve">Q: </w:t>
      </w:r>
      <w:r>
        <w:rPr>
          <w:sz w:val="20"/>
        </w:rPr>
        <w:t>本人男，27岁我一直都有手淫的习惯，最近发现手淫的时候特别快就射了，我还没有真正过过性生活，我很担心，这不会是早泄了吧！请问：引起早泄的主要原因是什么?</w:t>
      </w:r>
    </w:p>
    <w:p>
      <w:pPr>
        <w:spacing w:after="120"/>
      </w:pPr>
      <w:r>
        <w:rPr>
          <w:b/>
          <w:color w:val="008200"/>
          <w:sz w:val="20"/>
        </w:rPr>
        <w:t xml:space="preserve">A: </w:t>
      </w:r>
      <w:r>
        <w:rPr>
          <w:sz w:val="20"/>
        </w:rPr>
        <w:t>早泄可能是因为身理因素和心理因素引来，在治疗时也是要找准备病因治疗的。早泄是一种射精障碍，简单来说，早泄是指性行为时生殖器在插进生殖道前，或者刚刚插进生殖道即再次出现射精的情况。射精是一种受心理、神经控制的运动，射精再次出现的迟早不能够受意志控制。大幅提高身体的感受力，彻底消除紧张心理，唤回自然和谐的性反应能力。建议你到有关正规医院进行复诊，根据自身的症状，进行对症治疗，以免让病情严重。</w:t>
      </w:r>
    </w:p>
    <w:p>
      <w:pPr>
        <w:spacing w:before="160" w:after="40"/>
      </w:pPr>
      <w:r>
        <w:rPr>
          <w:b/>
          <w:color w:val="646464"/>
          <w:sz w:val="18"/>
        </w:rPr>
        <w:t xml:space="preserve">[1968] </w:t>
      </w:r>
      <w:r>
        <w:rPr>
          <w:b/>
          <w:sz w:val="22"/>
        </w:rPr>
        <w:t>【急性附睾炎】</w:t>
      </w:r>
      <w:r>
        <w:rPr>
          <w:b/>
          <w:sz w:val="22"/>
        </w:rPr>
        <w:t xml:space="preserve"> 精索静脉曲张与附睾炎该如何治疗？</w:t>
      </w:r>
    </w:p>
    <w:p>
      <w:pPr>
        <w:spacing w:after="40"/>
      </w:pPr>
      <w:r>
        <w:rPr>
          <w:b/>
          <w:color w:val="0052A4"/>
          <w:sz w:val="20"/>
        </w:rPr>
        <w:t xml:space="preserve">Q: </w:t>
      </w:r>
      <w:r>
        <w:rPr>
          <w:sz w:val="20"/>
        </w:rPr>
        <w:t>本人男，26岁，上个礼拜我发现自己的睾丸有点发红，但是没什么症状就没当回事，昨晚洗澡无意触碰到睾丸觉得有点疼，我自己摸了一下觉得里面好像有很多液体似的，我特别害怕，请问：精索静脉曲张附睾炎怎么治疗？</w:t>
      </w:r>
    </w:p>
    <w:p>
      <w:pPr>
        <w:spacing w:after="120"/>
      </w:pPr>
      <w:r>
        <w:rPr>
          <w:b/>
          <w:color w:val="008200"/>
          <w:sz w:val="20"/>
        </w:rPr>
        <w:t xml:space="preserve">A: </w:t>
      </w:r>
      <w:r>
        <w:rPr>
          <w:sz w:val="20"/>
        </w:rPr>
        <w:t>根据你所叙述的情况考虑炎症刺激引起的不适，建议及时到正规三甲医院泌尿外科检查，在专科医生指导下规范治疗。平时放松心情，始终保持乐观情绪，注意休息，防止久坐、憋尿及加班，作好个人卫生，穿宽松舒适棉质内裤，饮食清淡，忌食辛辣油腻刺激性食物，作息规律，确保充足睡眠。附睾炎这种疾病不易缓解。患者朋友理应始终保持乐观的心态，用积极的心态去直面它，只有这样才能大幅提高患者抗衡附睾炎的信心，认为这样一定能获得康复。</w:t>
      </w:r>
    </w:p>
    <w:p>
      <w:pPr>
        <w:spacing w:before="160" w:after="40"/>
      </w:pPr>
      <w:r>
        <w:rPr>
          <w:b/>
          <w:color w:val="646464"/>
          <w:sz w:val="18"/>
        </w:rPr>
        <w:t xml:space="preserve">[1969] </w:t>
      </w:r>
      <w:r>
        <w:rPr>
          <w:b/>
          <w:sz w:val="22"/>
        </w:rPr>
        <w:t>【早泄】</w:t>
      </w:r>
      <w:r>
        <w:rPr>
          <w:b/>
          <w:sz w:val="22"/>
        </w:rPr>
        <w:t xml:space="preserve"> 造成早泄的原因会有哪些？</w:t>
      </w:r>
    </w:p>
    <w:p>
      <w:pPr>
        <w:spacing w:after="40"/>
      </w:pPr>
      <w:r>
        <w:rPr>
          <w:b/>
          <w:color w:val="0052A4"/>
          <w:sz w:val="20"/>
        </w:rPr>
        <w:t xml:space="preserve">Q: </w:t>
      </w:r>
      <w:r>
        <w:rPr>
          <w:sz w:val="20"/>
        </w:rPr>
        <w:t>本人男，29岁最近这段时间总是觉得身体很累，昨晚和媳妇过性生活还没一分钟就射了，感觉特别的疲惫，这种情况会一直持续下去吗？请问：造成早泄的原因会有哪些？</w:t>
      </w:r>
    </w:p>
    <w:p>
      <w:pPr>
        <w:spacing w:after="120"/>
      </w:pPr>
      <w:r>
        <w:rPr>
          <w:b/>
          <w:color w:val="008200"/>
          <w:sz w:val="20"/>
        </w:rPr>
        <w:t xml:space="preserve">A: </w:t>
      </w:r>
      <w:r>
        <w:rPr>
          <w:sz w:val="20"/>
        </w:rPr>
        <w:t>引来早泄的原因有许多，建议您最好去医院仔细检查下，确认病因后有针对性的治疗。常见的病因有泌尿系统疾病，包皮过长，龟头敏感度高，心理因素，过度劳累等。平时生活中要注意适当饮食，作息要有规律，性生活不宜过度频繁。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[1970] </w:t>
      </w:r>
      <w:r>
        <w:rPr>
          <w:b/>
          <w:sz w:val="22"/>
        </w:rPr>
        <w:t>【早泄】</w:t>
      </w:r>
      <w:r>
        <w:rPr>
          <w:b/>
          <w:sz w:val="22"/>
        </w:rPr>
        <w:t xml:space="preserve"> 早泄一般是什么原因造成的？</w:t>
      </w:r>
    </w:p>
    <w:p>
      <w:pPr>
        <w:spacing w:after="40"/>
      </w:pPr>
      <w:r>
        <w:rPr>
          <w:b/>
          <w:color w:val="0052A4"/>
          <w:sz w:val="20"/>
        </w:rPr>
        <w:t xml:space="preserve">Q: </w:t>
      </w:r>
      <w:r>
        <w:rPr>
          <w:sz w:val="20"/>
        </w:rPr>
        <w:t>本人男，26岁我一直都有手淫的习惯，最近发现手淫的时候特别快就射了，我还没有真正过过性生活，我很担心，这不会是早泄了吧！请问：早泄一般是什么原因造成的？</w:t>
      </w:r>
    </w:p>
    <w:p>
      <w:pPr>
        <w:spacing w:after="120"/>
      </w:pPr>
      <w:r>
        <w:rPr>
          <w:b/>
          <w:color w:val="008200"/>
          <w:sz w:val="20"/>
        </w:rPr>
        <w:t xml:space="preserve">A: </w:t>
      </w:r>
      <w:r>
        <w:rPr>
          <w:sz w:val="20"/>
        </w:rPr>
        <w:t>引来早泄的原因比较复杂，但主要有三个方面，心理因素，精神因素及身体因素。而你所说的这种情况，与心理精神因素的关系比较大，往往是由于心理压力过大，精神高度紧张等等引发的。需要做心理调整与放松精神，保持良好的心态，这种问题就会摆平。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[1971] </w:t>
      </w:r>
      <w:r>
        <w:rPr>
          <w:b/>
          <w:sz w:val="22"/>
        </w:rPr>
        <w:t>【早泄】</w:t>
      </w:r>
      <w:r>
        <w:rPr>
          <w:b/>
          <w:sz w:val="22"/>
        </w:rPr>
        <w:t xml:space="preserve"> 一直早泄会是什么原因？</w:t>
      </w:r>
    </w:p>
    <w:p>
      <w:pPr>
        <w:spacing w:after="40"/>
      </w:pPr>
      <w:r>
        <w:rPr>
          <w:b/>
          <w:color w:val="0052A4"/>
          <w:sz w:val="20"/>
        </w:rPr>
        <w:t xml:space="preserve">Q: </w:t>
      </w:r>
      <w:r>
        <w:rPr>
          <w:sz w:val="20"/>
        </w:rPr>
        <w:t>本人男，34岁也就是最近，我发现自己和媳妇过性生活的时候时间特别短，有时候进去马上就射了，我这种情况应该已经算是早泄了吧！请问：一直早泄会是什么原因？</w:t>
      </w:r>
    </w:p>
    <w:p>
      <w:pPr>
        <w:spacing w:after="120"/>
      </w:pPr>
      <w:r>
        <w:rPr>
          <w:b/>
          <w:color w:val="008200"/>
          <w:sz w:val="20"/>
        </w:rPr>
        <w:t xml:space="preserve">A: </w:t>
      </w:r>
      <w:r>
        <w:rPr>
          <w:sz w:val="20"/>
        </w:rPr>
        <w:t>原因：1、心理因素。引来早泄心理性因素许多，如许多人因种种原因害怕性生活成功、情绪焦虑，而正陷入早泄。2、器质性因素。比如外生殖器先天畸形、包茎、龟头或包皮的炎症、尿道炎、阴茎炎、多发性硬化、脊髓肿瘤、脑血管意外、附睾炎、慢性前列腺炎等都可反射性地影响脊髓中枢，引来早泄。某种全身疾病，体质衰弱，也可以使性功能内分泌失调，再次出现早泄。科室的话应当去男科或者是泌尿系统科。</w:t>
      </w:r>
    </w:p>
    <w:p>
      <w:pPr>
        <w:spacing w:before="160" w:after="40"/>
      </w:pPr>
      <w:r>
        <w:rPr>
          <w:b/>
          <w:color w:val="646464"/>
          <w:sz w:val="18"/>
        </w:rPr>
        <w:t xml:space="preserve">[1972] </w:t>
      </w:r>
      <w:r>
        <w:rPr>
          <w:b/>
          <w:sz w:val="22"/>
        </w:rPr>
        <w:t>【急性附睾炎】</w:t>
      </w:r>
      <w:r>
        <w:rPr>
          <w:b/>
          <w:sz w:val="22"/>
        </w:rPr>
        <w:t xml:space="preserve"> 附睾结节持续增大该会怎么办处理</w:t>
      </w:r>
    </w:p>
    <w:p>
      <w:pPr>
        <w:spacing w:after="40"/>
      </w:pPr>
      <w:r>
        <w:rPr>
          <w:b/>
          <w:color w:val="0052A4"/>
          <w:sz w:val="20"/>
        </w:rPr>
        <w:t xml:space="preserve">Q: </w:t>
      </w:r>
      <w:r>
        <w:rPr>
          <w:sz w:val="20"/>
        </w:rPr>
        <w:t>我今年28岁，持续高烧已经2天了，而且我特别的怕冷，一开始我以为只是感冒了，结果我发现我的睾丸越来越疼，而且摸上去好像里面有水似的，去医院检查确诊是睾丸炎：请问：附睾结节持续增大怎么办</w:t>
      </w:r>
    </w:p>
    <w:p>
      <w:pPr>
        <w:spacing w:after="120"/>
      </w:pPr>
      <w:r>
        <w:rPr>
          <w:b/>
          <w:color w:val="008200"/>
          <w:sz w:val="20"/>
        </w:rPr>
        <w:t xml:space="preserve">A: </w:t>
      </w:r>
      <w:r>
        <w:rPr>
          <w:sz w:val="20"/>
        </w:rPr>
        <w:t>是的，你比较年轻，如果附睾结节做手术摘除的话，这个就等同于这一侧做了男扎，输精管需要有引产。所以这个慎重采取手术还是比较正确的。现在的情况下主要是明确到底是结核还是炎症传染引起。能用药物控制这个当然最好啊。如果是结合的话，有可能就需要有摘除啊，要不然的话很难控制结核。</w:t>
      </w:r>
    </w:p>
    <w:p>
      <w:pPr>
        <w:spacing w:before="160" w:after="40"/>
      </w:pPr>
      <w:r>
        <w:rPr>
          <w:b/>
          <w:color w:val="646464"/>
          <w:sz w:val="18"/>
        </w:rPr>
        <w:t xml:space="preserve">[1973] </w:t>
      </w:r>
      <w:r>
        <w:rPr>
          <w:b/>
          <w:sz w:val="22"/>
        </w:rPr>
        <w:t>【早泄】</w:t>
      </w:r>
      <w:r>
        <w:rPr>
          <w:b/>
          <w:sz w:val="22"/>
        </w:rPr>
        <w:t xml:space="preserve"> 出现的早泄是什么原因引起的？</w:t>
      </w:r>
    </w:p>
    <w:p>
      <w:pPr>
        <w:spacing w:after="40"/>
      </w:pPr>
      <w:r>
        <w:rPr>
          <w:b/>
          <w:color w:val="0052A4"/>
          <w:sz w:val="20"/>
        </w:rPr>
        <w:t xml:space="preserve">Q: </w:t>
      </w:r>
      <w:r>
        <w:rPr>
          <w:sz w:val="20"/>
        </w:rPr>
        <w:t>本人男，28岁我一直都有手淫的习惯，最近发现手淫的时候特别快就射了，我还没有真正过过性生活，我很担心，这不会是早泄了吧！请问：出现的早泄是什么原因引起的？</w:t>
      </w:r>
    </w:p>
    <w:p>
      <w:pPr>
        <w:spacing w:after="120"/>
      </w:pPr>
      <w:r>
        <w:rPr>
          <w:b/>
          <w:color w:val="008200"/>
          <w:sz w:val="20"/>
        </w:rPr>
        <w:t xml:space="preserve">A: </w:t>
      </w:r>
      <w:r>
        <w:rPr>
          <w:sz w:val="20"/>
        </w:rPr>
        <w:t>应当提示为劳累导致，或者身体有隐形疾病。建议多加休息，也要增强二人的夫妻情感。平时用枸杞泡茶，食补韭菜、牛肉、羊肉，注意做提肛活动有助于彻底恢复。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[1974] </w:t>
      </w:r>
      <w:r>
        <w:rPr>
          <w:b/>
          <w:sz w:val="22"/>
        </w:rPr>
        <w:t>【睾丸炎】</w:t>
      </w:r>
      <w:r>
        <w:rPr>
          <w:b/>
          <w:sz w:val="22"/>
        </w:rPr>
        <w:t xml:space="preserve"> 右边睾丸隐隐疼怎么回事？</w:t>
      </w:r>
    </w:p>
    <w:p>
      <w:pPr>
        <w:spacing w:after="40"/>
      </w:pPr>
      <w:r>
        <w:rPr>
          <w:b/>
          <w:color w:val="0052A4"/>
          <w:sz w:val="20"/>
        </w:rPr>
        <w:t xml:space="preserve">Q: </w:t>
      </w:r>
      <w:r>
        <w:rPr>
          <w:sz w:val="20"/>
        </w:rPr>
        <w:t>本人男，26岁，上个礼拜我发现自己的睾丸有点发红，但是没什么症状就没当回事，昨晚洗澡无意触碰到睾丸觉得有点疼，我自己摸了一下觉得里面好像有很多液体似的，我特别害怕，请问：右边睾丸隐隐疼怎么回事？</w:t>
      </w:r>
    </w:p>
    <w:p>
      <w:pPr>
        <w:spacing w:after="120"/>
      </w:pPr>
      <w:r>
        <w:rPr>
          <w:b/>
          <w:color w:val="008200"/>
          <w:sz w:val="20"/>
        </w:rPr>
        <w:t xml:space="preserve">A: </w:t>
      </w:r>
      <w:r>
        <w:rPr>
          <w:sz w:val="20"/>
        </w:rPr>
        <w:t>右边睾丸隐隐疼，可能会是因为你同事有外伤的经历，致使睾丸损伤引来的。也可能会是因为前列腺疾病引来的。如果睾丸有肿胀的症状，也可能会是精索静脉曲张、鞘膜积液致使的。患者要养成规律作息的生活好习惯，坚持治疗，并且要清淡饮食多做有氧运动，这样才能提供自身免疫力降低患病风险。</w:t>
      </w:r>
    </w:p>
    <w:p>
      <w:pPr>
        <w:spacing w:before="160" w:after="40"/>
      </w:pPr>
      <w:r>
        <w:rPr>
          <w:b/>
          <w:color w:val="646464"/>
          <w:sz w:val="18"/>
        </w:rPr>
        <w:t xml:space="preserve">[1975] </w:t>
      </w:r>
      <w:r>
        <w:rPr>
          <w:b/>
          <w:sz w:val="22"/>
        </w:rPr>
        <w:t>【睾丸炎】</w:t>
      </w:r>
      <w:r>
        <w:rPr>
          <w:b/>
          <w:sz w:val="22"/>
        </w:rPr>
        <w:t xml:space="preserve"> 右睾丸疼一下疼一下不疼怎么办？</w:t>
      </w:r>
    </w:p>
    <w:p>
      <w:pPr>
        <w:spacing w:after="40"/>
      </w:pPr>
      <w:r>
        <w:rPr>
          <w:b/>
          <w:color w:val="0052A4"/>
          <w:sz w:val="20"/>
        </w:rPr>
        <w:t xml:space="preserve">Q: </w:t>
      </w:r>
      <w:r>
        <w:rPr>
          <w:sz w:val="20"/>
        </w:rPr>
        <w:t>本人男，19岁，无不良嗜好，但是前段时间被检查出来的了睾丸炎，现在每天都觉得睾丸很疼，而且有时候还老发高烧，我现在真的很苦恼，请问：右睾丸疼一下疼一下不疼怎么办？</w:t>
      </w:r>
    </w:p>
    <w:p>
      <w:pPr>
        <w:spacing w:after="120"/>
      </w:pPr>
      <w:r>
        <w:rPr>
          <w:b/>
          <w:color w:val="008200"/>
          <w:sz w:val="20"/>
        </w:rPr>
        <w:t xml:space="preserve">A: </w:t>
      </w:r>
      <w:r>
        <w:rPr>
          <w:sz w:val="20"/>
        </w:rPr>
        <w:t>睾丸痛原因有炎症,静脉曲张和前列腺炎,如果是第一种原因后果较严重,救治不及时会致使不育,建议尽快到医院做彩超仔细检查!不去医院可以试试看吃阿奇霉素每天两次,每次一粒,吃两周。患者要养成规律作息的生活好习惯，坚持治疗，并且要清淡饮食多做有氧运动，这样才能提供自身免疫力降低患病风险。</w:t>
      </w:r>
    </w:p>
    <w:p>
      <w:pPr>
        <w:spacing w:before="160" w:after="40"/>
      </w:pPr>
      <w:r>
        <w:rPr>
          <w:b/>
          <w:color w:val="646464"/>
          <w:sz w:val="18"/>
        </w:rPr>
        <w:t xml:space="preserve">[1976] </w:t>
      </w:r>
      <w:r>
        <w:rPr>
          <w:b/>
          <w:sz w:val="22"/>
        </w:rPr>
        <w:t>【前列腺炎】</w:t>
      </w:r>
      <w:r>
        <w:rPr>
          <w:b/>
          <w:sz w:val="22"/>
        </w:rPr>
        <w:t xml:space="preserve"> 前列腺炎症导致睾丸疼痛怎么办？</w:t>
      </w:r>
    </w:p>
    <w:p>
      <w:pPr>
        <w:spacing w:after="40"/>
      </w:pPr>
      <w:r>
        <w:rPr>
          <w:b/>
          <w:color w:val="0052A4"/>
          <w:sz w:val="20"/>
        </w:rPr>
        <w:t xml:space="preserve">Q: </w:t>
      </w:r>
      <w:r>
        <w:rPr>
          <w:sz w:val="20"/>
        </w:rPr>
        <w:t>27岁，男发现这个症状已经很久了，但是这个情况一直就没有好转，请问前列腺炎症导致睾丸疼痛怎么办？</w:t>
      </w:r>
    </w:p>
    <w:p>
      <w:pPr>
        <w:spacing w:after="120"/>
      </w:pPr>
      <w:r>
        <w:rPr>
          <w:b/>
          <w:color w:val="008200"/>
          <w:sz w:val="20"/>
        </w:rPr>
        <w:t xml:space="preserve">A: </w:t>
      </w:r>
      <w:r>
        <w:rPr>
          <w:sz w:val="20"/>
        </w:rPr>
        <w:t>前列腺炎症需要有自己懂调养，生存中少坐，多运动，忌酒，少食辛辣食物，确保深度睡眠，少加班等，可以学习提肛缩肛，深蹲都可以稳定症状，增加病发。不定期排精，每周一到两次，推拿前列腺。药物上面前茅安栓而且哈乐和宁泌泰。在治疗期间患者需要做的饮食有节，规律作息积极参加体育锻炼，调节身心健康，保持自身卫生.避免因抵抗力下降而导致细菌入侵。</w:t>
      </w:r>
    </w:p>
    <w:p>
      <w:pPr>
        <w:spacing w:before="160" w:after="40"/>
      </w:pPr>
      <w:r>
        <w:rPr>
          <w:b/>
          <w:color w:val="646464"/>
          <w:sz w:val="18"/>
        </w:rPr>
        <w:t xml:space="preserve">[1977] </w:t>
      </w:r>
      <w:r>
        <w:rPr>
          <w:b/>
          <w:sz w:val="22"/>
        </w:rPr>
        <w:t>【早泄】</w:t>
      </w:r>
      <w:r>
        <w:rPr>
          <w:b/>
          <w:sz w:val="22"/>
        </w:rPr>
        <w:t xml:space="preserve"> 早泄是肾虚吗肾虚与看东西模糊有关吗</w:t>
      </w:r>
    </w:p>
    <w:p>
      <w:pPr>
        <w:spacing w:after="40"/>
      </w:pPr>
      <w:r>
        <w:rPr>
          <w:b/>
          <w:color w:val="0052A4"/>
          <w:sz w:val="20"/>
        </w:rPr>
        <w:t xml:space="preserve">Q: </w:t>
      </w:r>
      <w:r>
        <w:rPr>
          <w:sz w:val="20"/>
        </w:rPr>
        <w:t>19男精神最近不是很好，然后才得知生病了，请问：早泄是肾虚吗肾虚与看东西模糊有关吗</w:t>
      </w:r>
    </w:p>
    <w:p>
      <w:pPr>
        <w:spacing w:after="120"/>
      </w:pPr>
      <w:r>
        <w:rPr>
          <w:b/>
          <w:color w:val="008200"/>
          <w:sz w:val="20"/>
        </w:rPr>
        <w:t xml:space="preserve">A: </w:t>
      </w:r>
      <w:r>
        <w:rPr>
          <w:sz w:val="20"/>
        </w:rPr>
        <w:t>你好！这种症状还是和肾虚有关系的。和自身体质、以及内分泌失调引发的。意见建议：最好坚持体育锻炼，增强体质。饮食上多消化蛋白质、维生素，以牛奶、牛羊肉、山药为基础。可以口服对症药物、对症药物实施治疗，效果不错的。祝早日缓解!在日常生活中患者要均衡补充身体营养,多做做一些有氧运动来锻炼身体,并且要保持愉快的心情，以此来增强体质加快缓解速度。</w:t>
      </w:r>
    </w:p>
    <w:p>
      <w:pPr>
        <w:spacing w:before="160" w:after="40"/>
      </w:pPr>
      <w:r>
        <w:rPr>
          <w:b/>
          <w:color w:val="646464"/>
          <w:sz w:val="18"/>
        </w:rPr>
        <w:t xml:space="preserve">[1978] </w:t>
      </w:r>
      <w:r>
        <w:rPr>
          <w:b/>
          <w:sz w:val="22"/>
        </w:rPr>
        <w:t>【睾丸炎】</w:t>
      </w:r>
      <w:r>
        <w:rPr>
          <w:b/>
          <w:sz w:val="22"/>
        </w:rPr>
        <w:t xml:space="preserve"> 右边的睾丸有隐约的疼痛是怎么回事？</w:t>
      </w:r>
    </w:p>
    <w:p>
      <w:pPr>
        <w:spacing w:after="40"/>
      </w:pPr>
      <w:r>
        <w:rPr>
          <w:b/>
          <w:color w:val="0052A4"/>
          <w:sz w:val="20"/>
        </w:rPr>
        <w:t xml:space="preserve">Q: </w:t>
      </w:r>
      <w:r>
        <w:rPr>
          <w:sz w:val="20"/>
        </w:rPr>
        <w:t>本人男，26岁，上个礼拜我发现自己的睾丸有点发红，但是没什么症状就没当回事，昨晚洗澡无意触碰到睾丸觉得有点疼，我自己摸了一下觉得里面好像有很多液体似的，我特别害怕，请问：右边的睾丸有隐约的疼痛是怎么回事？</w:t>
      </w:r>
    </w:p>
    <w:p>
      <w:pPr>
        <w:spacing w:after="120"/>
      </w:pPr>
      <w:r>
        <w:rPr>
          <w:b/>
          <w:color w:val="008200"/>
          <w:sz w:val="20"/>
        </w:rPr>
        <w:t xml:space="preserve">A: </w:t>
      </w:r>
      <w:r>
        <w:rPr>
          <w:sz w:val="20"/>
        </w:rPr>
        <w:t>那建议你先仔细观察,穿宽松内裤,别磨蹭它，别憋尿，可能会同时右边也曲张了，可以找男科大夫看几下,后做个磁共振，还是和曲张关于,最好去医院确认几下，只是可以压制扩张，一种救治精索静脉曲张的药物。患者日常要养成良好的生活习惯，规律作息，禁烟酒，多增加日常锻炼以此来提高患者免疫力，避免病情复发。</w:t>
      </w:r>
    </w:p>
    <w:p>
      <w:pPr>
        <w:spacing w:before="160" w:after="40"/>
      </w:pPr>
      <w:r>
        <w:rPr>
          <w:b/>
          <w:color w:val="646464"/>
          <w:sz w:val="18"/>
        </w:rPr>
        <w:t xml:space="preserve">[1979] </w:t>
      </w:r>
      <w:r>
        <w:rPr>
          <w:b/>
          <w:sz w:val="22"/>
        </w:rPr>
        <w:t>【早泄】</w:t>
      </w:r>
      <w:r>
        <w:rPr>
          <w:b/>
          <w:sz w:val="22"/>
        </w:rPr>
        <w:t xml:space="preserve"> 阴茎短小勃起不坚早泄怎么办？</w:t>
      </w:r>
    </w:p>
    <w:p>
      <w:pPr>
        <w:spacing w:after="40"/>
      </w:pPr>
      <w:r>
        <w:rPr>
          <w:b/>
          <w:color w:val="0052A4"/>
          <w:sz w:val="20"/>
        </w:rPr>
        <w:t xml:space="preserve">Q: </w:t>
      </w:r>
      <w:r>
        <w:rPr>
          <w:sz w:val="20"/>
        </w:rPr>
        <w:t>22男精神最近不是很好，然后才得知生病了，请问：阴茎短小勃起不坚早泄怎么办？</w:t>
      </w:r>
    </w:p>
    <w:p>
      <w:pPr>
        <w:spacing w:after="120"/>
      </w:pPr>
      <w:r>
        <w:rPr>
          <w:b/>
          <w:color w:val="008200"/>
          <w:sz w:val="20"/>
        </w:rPr>
        <w:t xml:space="preserve">A: </w:t>
      </w:r>
      <w:r>
        <w:rPr>
          <w:sz w:val="20"/>
        </w:rPr>
        <w:t>根据你的叙述可能是因为仔细检查阳痿早泄症状，建议戒掉性交，服食对症药物治疗。平时用枸杞泡茶，食补韭菜、牛肉、羊肉，留意做提肛活动有助于恢复。患者要养成规律作息的生活好习惯，坚持治疗，并且要清淡饮食多做有氧运动，这样才能提供自身免疫力提高患病风险。</w:t>
      </w:r>
    </w:p>
    <w:p>
      <w:pPr>
        <w:spacing w:before="160" w:after="40"/>
      </w:pPr>
      <w:r>
        <w:rPr>
          <w:b/>
          <w:color w:val="646464"/>
          <w:sz w:val="18"/>
        </w:rPr>
        <w:t xml:space="preserve">[1980] </w:t>
      </w:r>
      <w:r>
        <w:rPr>
          <w:b/>
          <w:sz w:val="22"/>
        </w:rPr>
        <w:t>【睾丸炎】</w:t>
      </w:r>
      <w:r>
        <w:rPr>
          <w:b/>
          <w:sz w:val="22"/>
        </w:rPr>
        <w:t xml:space="preserve"> 孩子右睾丸疼是怎么回事？</w:t>
      </w:r>
    </w:p>
    <w:p>
      <w:pPr>
        <w:spacing w:after="40"/>
      </w:pPr>
      <w:r>
        <w:rPr>
          <w:b/>
          <w:color w:val="0052A4"/>
          <w:sz w:val="20"/>
        </w:rPr>
        <w:t xml:space="preserve">Q: </w:t>
      </w:r>
      <w:r>
        <w:rPr>
          <w:sz w:val="20"/>
        </w:rPr>
        <w:t>本人男，19岁，无不良嗜好，但是前段时间被检查出来的了睾丸炎，现在每天都觉得睾丸很疼，而且有时候还老发高烧，我现在真的很苦恼，请问：孩子右睾丸疼是怎么回事？</w:t>
      </w:r>
    </w:p>
    <w:p>
      <w:pPr>
        <w:spacing w:after="120"/>
      </w:pPr>
      <w:r>
        <w:rPr>
          <w:b/>
          <w:color w:val="008200"/>
          <w:sz w:val="20"/>
        </w:rPr>
        <w:t xml:space="preserve">A: </w:t>
      </w:r>
      <w:r>
        <w:rPr>
          <w:sz w:val="20"/>
        </w:rPr>
        <w:t>睾丸疼痛一般证明拥有炎症，既然彩超仔细检查正常，那就可以剔除其他的疾病，情况不严重。现在可以运用许多活血化瘀的药物，另外也可以口服对症药物，对于增进恢复有帮助，并且要留意个人卫生，平时经常擦洗会阴处，不要钻过紧的内衣。患者需要根据自身病情尽快到正规三甲医院进行系统规范的检查，这样才能对症治疗尽快康复。</w:t>
      </w:r>
    </w:p>
    <w:p>
      <w:pPr>
        <w:spacing w:before="160" w:after="40"/>
      </w:pPr>
      <w:r>
        <w:rPr>
          <w:b/>
          <w:color w:val="646464"/>
          <w:sz w:val="18"/>
        </w:rPr>
        <w:t xml:space="preserve">[1981] </w:t>
      </w:r>
      <w:r>
        <w:rPr>
          <w:b/>
          <w:sz w:val="22"/>
        </w:rPr>
        <w:t>【睾丸炎】</w:t>
      </w:r>
      <w:r>
        <w:rPr>
          <w:b/>
          <w:sz w:val="22"/>
        </w:rPr>
        <w:t xml:space="preserve"> 左侧睾丸疼这是什么原因？</w:t>
      </w:r>
    </w:p>
    <w:p>
      <w:pPr>
        <w:spacing w:after="40"/>
      </w:pPr>
      <w:r>
        <w:rPr>
          <w:b/>
          <w:color w:val="0052A4"/>
          <w:sz w:val="20"/>
        </w:rPr>
        <w:t xml:space="preserve">Q: </w:t>
      </w:r>
      <w:r>
        <w:rPr>
          <w:sz w:val="20"/>
        </w:rPr>
        <w:t>本人男，28岁，无不良嗜好，但是前段时间被检查出来的了睾丸炎，现在每天都觉得睾丸很疼，而且有时候还老发高烧，我现在真的很苦恼，请问：左侧睾丸疼这是什么原因？</w:t>
      </w:r>
    </w:p>
    <w:p>
      <w:pPr>
        <w:spacing w:after="120"/>
      </w:pPr>
      <w:r>
        <w:rPr>
          <w:b/>
          <w:color w:val="008200"/>
          <w:sz w:val="20"/>
        </w:rPr>
        <w:t xml:space="preserve">A: </w:t>
      </w:r>
      <w:r>
        <w:rPr>
          <w:sz w:val="20"/>
        </w:rPr>
        <w:t>建议复检前列腺液常规,考虑慢性前列腺炎致使附睾炎，救治原则和前列腺炎相同，头孢克肟加前茅驱毒胶囊吧,前提头孢不过敏,头孢一粒日二次,前茅驱毒四粒日二次,用2周。患者需要根据自身病情尽快到正规三甲医院进行系统规范的检查，这样才能对症治疗尽快康复。</w:t>
      </w:r>
    </w:p>
    <w:p>
      <w:pPr>
        <w:spacing w:before="160" w:after="40"/>
      </w:pPr>
      <w:r>
        <w:rPr>
          <w:b/>
          <w:color w:val="646464"/>
          <w:sz w:val="18"/>
        </w:rPr>
        <w:t xml:space="preserve">[1982] </w:t>
      </w:r>
      <w:r>
        <w:rPr>
          <w:b/>
          <w:sz w:val="22"/>
        </w:rPr>
        <w:t>【早泄】</w:t>
      </w:r>
      <w:r>
        <w:rPr>
          <w:b/>
          <w:sz w:val="22"/>
        </w:rPr>
        <w:t xml:space="preserve"> 我阴茎短小早泄怎么治疗？</w:t>
      </w:r>
    </w:p>
    <w:p>
      <w:pPr>
        <w:spacing w:after="40"/>
      </w:pPr>
      <w:r>
        <w:rPr>
          <w:b/>
          <w:color w:val="0052A4"/>
          <w:sz w:val="20"/>
        </w:rPr>
        <w:t xml:space="preserve">Q: </w:t>
      </w:r>
      <w:r>
        <w:rPr>
          <w:sz w:val="20"/>
        </w:rPr>
        <w:t>23男精神最近不是很好，然后才得知生病了，请问：我阴茎短小早泄怎么治疗？</w:t>
      </w:r>
    </w:p>
    <w:p>
      <w:pPr>
        <w:spacing w:after="120"/>
      </w:pPr>
      <w:r>
        <w:rPr>
          <w:b/>
          <w:color w:val="008200"/>
          <w:sz w:val="20"/>
        </w:rPr>
        <w:t xml:space="preserve">A: </w:t>
      </w:r>
      <w:r>
        <w:rPr>
          <w:sz w:val="20"/>
        </w:rPr>
        <w:t>阴茎短小，可以做阴茎延长术改正，平时要增强营养，多举办体育锻炼，可以服食中药调理治疗早泄。平时用枸杞泡茶，食补韭菜、牛肉、羊肉，留意做提肛活动有助于恢复。在治疗期间患者需要做的饮食有节，规律作息积极参加体育锻炼，调节身心健康，保持自身卫生.避免因抵抗力下降而导致细菌入侵。</w:t>
      </w:r>
    </w:p>
    <w:p>
      <w:pPr>
        <w:spacing w:before="160" w:after="40"/>
      </w:pPr>
      <w:r>
        <w:rPr>
          <w:b/>
          <w:color w:val="646464"/>
          <w:sz w:val="18"/>
        </w:rPr>
        <w:t xml:space="preserve">[1983] </w:t>
      </w:r>
      <w:r>
        <w:rPr>
          <w:b/>
          <w:sz w:val="22"/>
        </w:rPr>
        <w:t>【男性功能障碍】</w:t>
      </w:r>
      <w:r>
        <w:rPr>
          <w:b/>
          <w:sz w:val="22"/>
        </w:rPr>
        <w:t xml:space="preserve"> 什么是性功能障碍及其症状？</w:t>
      </w:r>
    </w:p>
    <w:p>
      <w:pPr>
        <w:spacing w:after="40"/>
      </w:pPr>
      <w:r>
        <w:rPr>
          <w:b/>
          <w:color w:val="0052A4"/>
          <w:sz w:val="20"/>
        </w:rPr>
        <w:t xml:space="preserve">Q: </w:t>
      </w:r>
      <w:r>
        <w:rPr>
          <w:sz w:val="20"/>
        </w:rPr>
        <w:t>24男人较近总是有不舒服的情况，慢慢的之后也越来越不适，请问：什么是性功能障碍及其症状？</w:t>
      </w:r>
    </w:p>
    <w:p>
      <w:pPr>
        <w:spacing w:after="120"/>
      </w:pPr>
      <w:r>
        <w:rPr>
          <w:b/>
          <w:color w:val="008200"/>
          <w:sz w:val="20"/>
        </w:rPr>
        <w:t xml:space="preserve">A: </w:t>
      </w:r>
      <w:r>
        <w:rPr>
          <w:sz w:val="20"/>
        </w:rPr>
        <w:t>上讲性功能障碍抱括了勃起功能障碍，抱括了早泄，抱括了性欲低下，抱括了不射精，但是我们一般临床诊断上狭义上讲性功能障碍就是指勃起功能障碍，也就是大家习惯性讲的早泄。性功能障碍的症状，一般情况下我们是这样检验它的，在从现在已经开始到前面的三个月之内能不能够有欣慰的勃起，以保持个性生活的顺利完成。</w:t>
      </w:r>
    </w:p>
    <w:p>
      <w:pPr>
        <w:spacing w:before="160" w:after="40"/>
      </w:pPr>
      <w:r>
        <w:rPr>
          <w:b/>
          <w:color w:val="646464"/>
          <w:sz w:val="18"/>
        </w:rPr>
        <w:t xml:space="preserve">[1984] </w:t>
      </w:r>
      <w:r>
        <w:rPr>
          <w:b/>
          <w:sz w:val="22"/>
        </w:rPr>
        <w:t>【阳痿】</w:t>
      </w:r>
      <w:r>
        <w:rPr>
          <w:b/>
          <w:sz w:val="22"/>
        </w:rPr>
        <w:t xml:space="preserve"> 阳痿早泄射精无力性生活时间短怎么办？</w:t>
      </w:r>
    </w:p>
    <w:p>
      <w:pPr>
        <w:spacing w:after="40"/>
      </w:pPr>
      <w:r>
        <w:rPr>
          <w:b/>
          <w:color w:val="0052A4"/>
          <w:sz w:val="20"/>
        </w:rPr>
        <w:t xml:space="preserve">Q: </w:t>
      </w:r>
      <w:r>
        <w:rPr>
          <w:sz w:val="20"/>
        </w:rPr>
        <w:t>本人男，33岁最近刚交了女朋友，性生活时发现自己根本就不能勃起，就算勃起也维持不了多长时间，我现在这种情况是阳痿吗？请问：阳痿早泄射精无力性生活时间短怎么办？</w:t>
      </w:r>
    </w:p>
    <w:p>
      <w:pPr>
        <w:spacing w:after="120"/>
      </w:pPr>
      <w:r>
        <w:rPr>
          <w:b/>
          <w:color w:val="008200"/>
          <w:sz w:val="20"/>
        </w:rPr>
        <w:t xml:space="preserve">A: </w:t>
      </w:r>
      <w:r>
        <w:rPr>
          <w:sz w:val="20"/>
        </w:rPr>
        <w:t>如果平时勃起可以，硬度可以，证明勃起功能是正常的，更多应该是心理性原因。有时偶尔没达到足够多勃起可能与环境、心理等因素有关。不要有太大压力，放松心情。如无转好，可以口服药物，或同房前可以先做许多前戏来进行治疗。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[1985] </w:t>
      </w:r>
      <w:r>
        <w:rPr>
          <w:b/>
          <w:sz w:val="22"/>
        </w:rPr>
        <w:t>【早泄】</w:t>
      </w:r>
      <w:r>
        <w:rPr>
          <w:b/>
          <w:sz w:val="22"/>
        </w:rPr>
        <w:t xml:space="preserve"> 龟头敏感早泄要咋治疗？</w:t>
      </w:r>
    </w:p>
    <w:p>
      <w:pPr>
        <w:spacing w:after="40"/>
      </w:pPr>
      <w:r>
        <w:rPr>
          <w:b/>
          <w:color w:val="0052A4"/>
          <w:sz w:val="20"/>
        </w:rPr>
        <w:t xml:space="preserve">Q: </w:t>
      </w:r>
      <w:r>
        <w:rPr>
          <w:sz w:val="20"/>
        </w:rPr>
        <w:t>31男精神最近不是很好，然后才得知生病了，请问：龟头敏感早泄要咋治疗？</w:t>
      </w:r>
    </w:p>
    <w:p>
      <w:pPr>
        <w:spacing w:after="120"/>
      </w:pPr>
      <w:r>
        <w:rPr>
          <w:b/>
          <w:color w:val="008200"/>
          <w:sz w:val="20"/>
        </w:rPr>
        <w:t xml:space="preserve">A: </w:t>
      </w:r>
      <w:r>
        <w:rPr>
          <w:sz w:val="20"/>
        </w:rPr>
        <w:t>早泄是指性生活时间不足二分钟而再次发生射精现象。从你的情况来看，应当不属于早泄。其它对于你的这种情况，如果是龟头敏感性较高，可以去医院仔细检查明确后考虑做阴茎背神经截断治疗。患者日常要养成良好的生活习惯，规律作息，禁烟酒，多增加日常锻炼以此来提高患者免疫力，避免病情复发。</w:t>
      </w:r>
    </w:p>
    <w:p>
      <w:pPr>
        <w:spacing w:before="160" w:after="40"/>
      </w:pPr>
      <w:r>
        <w:rPr>
          <w:b/>
          <w:color w:val="646464"/>
          <w:sz w:val="18"/>
        </w:rPr>
        <w:t xml:space="preserve">[1986] </w:t>
      </w:r>
      <w:r>
        <w:rPr>
          <w:b/>
          <w:sz w:val="22"/>
        </w:rPr>
        <w:t>【早泄】</w:t>
      </w:r>
      <w:r>
        <w:rPr>
          <w:b/>
          <w:sz w:val="22"/>
        </w:rPr>
        <w:t xml:space="preserve"> 浙江治疗早泄的较好方法</w:t>
      </w:r>
    </w:p>
    <w:p>
      <w:pPr>
        <w:spacing w:after="40"/>
      </w:pPr>
      <w:r>
        <w:rPr>
          <w:b/>
          <w:color w:val="0052A4"/>
          <w:sz w:val="20"/>
        </w:rPr>
        <w:t xml:space="preserve">Q: </w:t>
      </w:r>
      <w:r>
        <w:rPr>
          <w:sz w:val="20"/>
        </w:rPr>
        <w:t>本人男，40岁最近这段时间总是觉得身体很累，昨晚和媳妇过性生活还没一分钟就射了，感觉特别的疲惫，这种情况会一直持续下去吗？请问：浙江治疗早泄的较好方法</w:t>
      </w:r>
    </w:p>
    <w:p>
      <w:pPr>
        <w:spacing w:after="120"/>
      </w:pPr>
      <w:r>
        <w:rPr>
          <w:b/>
          <w:color w:val="008200"/>
          <w:sz w:val="20"/>
        </w:rPr>
        <w:t xml:space="preserve">A: </w:t>
      </w:r>
      <w:r>
        <w:rPr>
          <w:sz w:val="20"/>
        </w:rPr>
        <w:t>早泄几乎每个人都早泄，早泄的治疗主要减低兴奋性，打破了现有阈值，重新创建新的反射弧十分重要.建议中医中药治疗，通过四诊辨证论治确认症型，生活中规律饮食起居，确保睡眠时间，不要熬夜，增强体育锻炼，大幅提高免疫力，戒掉不良的生活爱好，注意勿食极冷辛辣肥甘刺激性食物。</w:t>
      </w:r>
    </w:p>
    <w:p>
      <w:pPr>
        <w:spacing w:before="160" w:after="40"/>
      </w:pPr>
      <w:r>
        <w:rPr>
          <w:b/>
          <w:color w:val="646464"/>
          <w:sz w:val="18"/>
        </w:rPr>
        <w:t xml:space="preserve">[1987] </w:t>
      </w:r>
      <w:r>
        <w:rPr>
          <w:b/>
          <w:sz w:val="22"/>
        </w:rPr>
        <w:t>【早泄】</w:t>
      </w:r>
      <w:r>
        <w:rPr>
          <w:b/>
          <w:sz w:val="22"/>
        </w:rPr>
        <w:t xml:space="preserve"> 射精无力伴有早泄该怎么办？</w:t>
      </w:r>
    </w:p>
    <w:p>
      <w:pPr>
        <w:spacing w:after="40"/>
      </w:pPr>
      <w:r>
        <w:rPr>
          <w:b/>
          <w:color w:val="0052A4"/>
          <w:sz w:val="20"/>
        </w:rPr>
        <w:t xml:space="preserve">Q: </w:t>
      </w:r>
      <w:r>
        <w:rPr>
          <w:sz w:val="20"/>
        </w:rPr>
        <w:t>本人男，44岁也就是最近，我发现自己和媳妇过性生活的时候时间特别短，有时候进去马上就射了，我这种情况应该已经算是早泄了吧！请问：射精无力伴有早泄该怎么办？</w:t>
      </w:r>
    </w:p>
    <w:p>
      <w:pPr>
        <w:spacing w:after="120"/>
      </w:pPr>
      <w:r>
        <w:rPr>
          <w:b/>
          <w:color w:val="008200"/>
          <w:sz w:val="20"/>
        </w:rPr>
        <w:t xml:space="preserve">A: </w:t>
      </w:r>
      <w:r>
        <w:rPr>
          <w:sz w:val="20"/>
        </w:rPr>
        <w:t>病因有许多比如说：心理精神因素、包皮过长、泌尿生殖系统疾病（前列腺炎、精囊炎、睾丸炎、附睾炎等）都会引来。具体可以到医院做有关的仔细检查诊断病因在针对性的治疗。平时用枸杞泡茶，食补韭菜、牛肉、羊肉，注意做提肛活动有助于彻底恢复。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[1988] </w:t>
      </w:r>
      <w:r>
        <w:rPr>
          <w:b/>
          <w:sz w:val="22"/>
        </w:rPr>
        <w:t>【早泄】</w:t>
      </w:r>
      <w:r>
        <w:rPr>
          <w:b/>
          <w:sz w:val="22"/>
        </w:rPr>
        <w:t xml:space="preserve"> 早泄治疗哪里好及治疗方法</w:t>
      </w:r>
    </w:p>
    <w:p>
      <w:pPr>
        <w:spacing w:after="40"/>
      </w:pPr>
      <w:r>
        <w:rPr>
          <w:b/>
          <w:color w:val="0052A4"/>
          <w:sz w:val="20"/>
        </w:rPr>
        <w:t xml:space="preserve">Q: </w:t>
      </w:r>
      <w:r>
        <w:rPr>
          <w:sz w:val="20"/>
        </w:rPr>
        <w:t>本人男，37岁我一直都有手淫的习惯，最近发现手淫的时候特别快就射了，我还没有真正过过性生活，我很担心，这不会是早泄了吧！请问：早泄治疗哪里好及治疗方法</w:t>
      </w:r>
    </w:p>
    <w:p>
      <w:pPr>
        <w:spacing w:after="120"/>
      </w:pPr>
      <w:r>
        <w:rPr>
          <w:b/>
          <w:color w:val="008200"/>
          <w:sz w:val="20"/>
        </w:rPr>
        <w:t xml:space="preserve">A: </w:t>
      </w:r>
      <w:r>
        <w:rPr>
          <w:sz w:val="20"/>
        </w:rPr>
        <w:t>肾虚可以导致早泄，目前根治早泄最好的方法就是通过纯物理锻练,这个是效果很好，用不着服食药物。可以真正治疗早泄病。早泄的治疗的方法较多，首先要约束性交，然后视病因不同各异，通常医生应先认真细致的聆听病人的讲述，在轻松的氛围中，理解掌控患病的情况，包括病因和目前情况然后对症治疗。</w:t>
      </w:r>
    </w:p>
    <w:p>
      <w:pPr>
        <w:spacing w:before="160" w:after="40"/>
      </w:pPr>
      <w:r>
        <w:rPr>
          <w:b/>
          <w:color w:val="646464"/>
          <w:sz w:val="18"/>
        </w:rPr>
        <w:t xml:space="preserve">[1989] </w:t>
      </w:r>
      <w:r>
        <w:rPr>
          <w:b/>
          <w:sz w:val="22"/>
        </w:rPr>
        <w:t>【早泄】</w:t>
      </w:r>
      <w:r>
        <w:rPr>
          <w:b/>
          <w:sz w:val="22"/>
        </w:rPr>
        <w:t xml:space="preserve"> 早泄龟头敏感要怎么治疗？</w:t>
      </w:r>
    </w:p>
    <w:p>
      <w:pPr>
        <w:spacing w:after="40"/>
      </w:pPr>
      <w:r>
        <w:rPr>
          <w:b/>
          <w:color w:val="0052A4"/>
          <w:sz w:val="20"/>
        </w:rPr>
        <w:t xml:space="preserve">Q: </w:t>
      </w:r>
      <w:r>
        <w:rPr>
          <w:sz w:val="20"/>
        </w:rPr>
        <w:t>29男精神最近不是很好，然后才得知生病了，请问：早泄龟头敏感要怎么治疗？</w:t>
      </w:r>
    </w:p>
    <w:p>
      <w:pPr>
        <w:spacing w:after="120"/>
      </w:pPr>
      <w:r>
        <w:rPr>
          <w:b/>
          <w:color w:val="008200"/>
          <w:sz w:val="20"/>
        </w:rPr>
        <w:t xml:space="preserve">A: </w:t>
      </w:r>
      <w:r>
        <w:rPr>
          <w:sz w:val="20"/>
        </w:rPr>
        <w:t>对于您的主诉症状简单叙述来说，长期频繁性交史拥有，这个问题严重的会引发阴茎海绵体受损，干扰个人生长发育，引发包皮过长，龟头敏感度发生改变。对于这个状况最直接的方式首先为戒掉性交问题，留意身体回复，适当锻练，循序渐进，防止辛辣跟烟酒，防止加班，内衣适当宽松，可以逐渐转好。</w:t>
      </w:r>
    </w:p>
    <w:p>
      <w:pPr>
        <w:spacing w:before="160" w:after="40"/>
      </w:pPr>
      <w:r>
        <w:rPr>
          <w:b/>
          <w:color w:val="646464"/>
          <w:sz w:val="18"/>
        </w:rPr>
        <w:t xml:space="preserve">[1990] </w:t>
      </w:r>
      <w:r>
        <w:rPr>
          <w:b/>
          <w:sz w:val="22"/>
        </w:rPr>
        <w:t>【早泄】</w:t>
      </w:r>
      <w:r>
        <w:rPr>
          <w:b/>
          <w:sz w:val="22"/>
        </w:rPr>
        <w:t xml:space="preserve"> 早泄和阴茎短小的治疗方法是什么？</w:t>
      </w:r>
    </w:p>
    <w:p>
      <w:pPr>
        <w:spacing w:after="40"/>
      </w:pPr>
      <w:r>
        <w:rPr>
          <w:b/>
          <w:color w:val="0052A4"/>
          <w:sz w:val="20"/>
        </w:rPr>
        <w:t xml:space="preserve">Q: </w:t>
      </w:r>
      <w:r>
        <w:rPr>
          <w:sz w:val="20"/>
        </w:rPr>
        <w:t>27男精神最近不是很好，然后才得知生病了，请问：早泄和阴茎短小的治疗方法是什么？</w:t>
      </w:r>
    </w:p>
    <w:p>
      <w:pPr>
        <w:spacing w:after="120"/>
      </w:pPr>
      <w:r>
        <w:rPr>
          <w:b/>
          <w:color w:val="008200"/>
          <w:sz w:val="20"/>
        </w:rPr>
        <w:t xml:space="preserve">A: </w:t>
      </w:r>
      <w:r>
        <w:rPr>
          <w:sz w:val="20"/>
        </w:rPr>
        <w:t>阴茎勃起不短于8厘米就是正常的，你的情况考虑是肾虚的可能，平时多吃些补肾效果的食物，必要时口服补肾药物治疗。平时用枸杞泡茶，食补韭菜、牛肉、羊肉，留意做提肛活动有助于恢复！日常需要规律作息、做好防寒保暖工作、日常饮食多吃清淡稀软的食物、勤通风和多喝热水，以此确保病情不反复。</w:t>
      </w:r>
    </w:p>
    <w:p>
      <w:pPr>
        <w:spacing w:before="160" w:after="40"/>
      </w:pPr>
      <w:r>
        <w:rPr>
          <w:b/>
          <w:color w:val="646464"/>
          <w:sz w:val="18"/>
        </w:rPr>
        <w:t xml:space="preserve">[1991] </w:t>
      </w:r>
      <w:r>
        <w:rPr>
          <w:b/>
          <w:sz w:val="22"/>
        </w:rPr>
        <w:t>【早泄】</w:t>
      </w:r>
      <w:r>
        <w:rPr>
          <w:b/>
          <w:sz w:val="22"/>
        </w:rPr>
        <w:t xml:space="preserve"> 早泄两三分钟就射了怎么办？</w:t>
      </w:r>
    </w:p>
    <w:p>
      <w:pPr>
        <w:spacing w:after="40"/>
      </w:pPr>
      <w:r>
        <w:rPr>
          <w:b/>
          <w:color w:val="0052A4"/>
          <w:sz w:val="20"/>
        </w:rPr>
        <w:t xml:space="preserve">Q: </w:t>
      </w:r>
      <w:r>
        <w:rPr>
          <w:sz w:val="20"/>
        </w:rPr>
        <w:t>本人男，45岁也就是最近，我发现自己和媳妇过性生活的时候时间特别短，有时候进去马上就射了，我这种情况应该已经算是早泄了吧！请问：早泄两三分钟就射了怎么办？</w:t>
      </w:r>
    </w:p>
    <w:p>
      <w:pPr>
        <w:spacing w:after="120"/>
      </w:pPr>
      <w:r>
        <w:rPr>
          <w:b/>
          <w:color w:val="008200"/>
          <w:sz w:val="20"/>
        </w:rPr>
        <w:t xml:space="preserve">A: </w:t>
      </w:r>
      <w:r>
        <w:rPr>
          <w:sz w:val="20"/>
        </w:rPr>
        <w:t>根据您叙述的情况考虑是性交引来的早泄，由于龟头的敏感度下降引来，一般的药物是不能够缓解的们除了副作用，建议不要随便吃。建议您可以到医院做个前列腺液常规和龟头敏感度看一看。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[1992] </w:t>
      </w:r>
      <w:r>
        <w:rPr>
          <w:b/>
          <w:sz w:val="22"/>
        </w:rPr>
        <w:t>【早泄】</w:t>
      </w:r>
      <w:r>
        <w:rPr>
          <w:b/>
          <w:sz w:val="22"/>
        </w:rPr>
        <w:t xml:space="preserve"> 早泄很厉害2分钟就射了怎么办</w:t>
      </w:r>
    </w:p>
    <w:p>
      <w:pPr>
        <w:spacing w:after="40"/>
      </w:pPr>
      <w:r>
        <w:rPr>
          <w:b/>
          <w:color w:val="0052A4"/>
          <w:sz w:val="20"/>
        </w:rPr>
        <w:t xml:space="preserve">Q: </w:t>
      </w:r>
      <w:r>
        <w:rPr>
          <w:sz w:val="20"/>
        </w:rPr>
        <w:t>本人男，38岁我一直都有手淫的习惯，最近发现手淫的时候特别快就射了，我还没有真正过过性生活，我很担心，这不会是早泄了吧！请问：早泄很厉害2分钟就射了怎么办</w:t>
      </w:r>
    </w:p>
    <w:p>
      <w:pPr>
        <w:spacing w:after="120"/>
      </w:pPr>
      <w:r>
        <w:rPr>
          <w:b/>
          <w:color w:val="008200"/>
          <w:sz w:val="20"/>
        </w:rPr>
        <w:t xml:space="preserve">A: </w:t>
      </w:r>
      <w:r>
        <w:rPr>
          <w:sz w:val="20"/>
        </w:rPr>
        <w:t>这种情况是属于肾气不足，肾气不固的一种表现，会再次出现性生活时间比较短，我们在此时可以互相配合服食补肾益气药物治疗。平时用枸杞泡茶，食补韭菜、牛肉、羊肉，注意做提肛活动有助于彻底恢复。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[1993] </w:t>
      </w:r>
      <w:r>
        <w:rPr>
          <w:b/>
          <w:sz w:val="22"/>
        </w:rPr>
        <w:t>【早泄】</w:t>
      </w:r>
      <w:r>
        <w:rPr>
          <w:b/>
          <w:sz w:val="22"/>
        </w:rPr>
        <w:t xml:space="preserve"> 手淫三分钟射精算是早泄吗？</w:t>
      </w:r>
    </w:p>
    <w:p>
      <w:pPr>
        <w:spacing w:after="40"/>
      </w:pPr>
      <w:r>
        <w:rPr>
          <w:b/>
          <w:color w:val="0052A4"/>
          <w:sz w:val="20"/>
        </w:rPr>
        <w:t xml:space="preserve">Q: </w:t>
      </w:r>
      <w:r>
        <w:rPr>
          <w:sz w:val="20"/>
        </w:rPr>
        <w:t>本人男，39岁我一直都有手淫的习惯，最近发现手淫的时候特别快就射了，我还没有真正过过性生活，我很担心，这不会是早泄了吧！请问：手淫三分钟射精算是早泄吗？</w:t>
      </w:r>
    </w:p>
    <w:p>
      <w:pPr>
        <w:spacing w:after="120"/>
      </w:pPr>
      <w:r>
        <w:rPr>
          <w:b/>
          <w:color w:val="008200"/>
          <w:sz w:val="20"/>
        </w:rPr>
        <w:t xml:space="preserve">A: </w:t>
      </w:r>
      <w:r>
        <w:rPr>
          <w:sz w:val="20"/>
        </w:rPr>
        <w:t>早泄是正常性生活时间短于2分钟，戒掉性交习惯，增强营养，多活动锻炼身体。平时用枸杞泡茶，食补韭菜、牛肉、羊肉，注意做提肛活动有助于彻底恢复。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[1994] </w:t>
      </w:r>
      <w:r>
        <w:rPr>
          <w:b/>
          <w:sz w:val="22"/>
        </w:rPr>
        <w:t>【前列腺炎】</w:t>
      </w:r>
      <w:r>
        <w:rPr>
          <w:b/>
          <w:sz w:val="22"/>
        </w:rPr>
        <w:t xml:space="preserve"> 前列腺炎问题的治疗方法是什么？</w:t>
      </w:r>
    </w:p>
    <w:p>
      <w:pPr>
        <w:spacing w:after="40"/>
      </w:pPr>
      <w:r>
        <w:rPr>
          <w:b/>
          <w:color w:val="0052A4"/>
          <w:sz w:val="20"/>
        </w:rPr>
        <w:t xml:space="preserve">Q: </w:t>
      </w:r>
      <w:r>
        <w:rPr>
          <w:sz w:val="20"/>
        </w:rPr>
        <w:t>男今年52岁，来回跑医院去了很多回，总是效果不明显，也一直在发病，请问：前列腺炎的治疗方法是什么？</w:t>
      </w:r>
    </w:p>
    <w:p>
      <w:pPr>
        <w:spacing w:after="120"/>
      </w:pPr>
      <w:r>
        <w:rPr>
          <w:b/>
          <w:color w:val="008200"/>
          <w:sz w:val="20"/>
        </w:rPr>
        <w:t xml:space="preserve">A: </w:t>
      </w:r>
      <w:r>
        <w:rPr>
          <w:sz w:val="20"/>
        </w:rPr>
        <w:t>得了前列腺炎，一般可以服食抗感染药物治疗的，具体用药还是需要有融合你的病情。建议你去正规医院复诊，根据医生指导决定合适的药物实施治疗。平时要注意始终保持个人卫生，饮食上也要清淡些。最后，在治疗期间患者需要做的饮食有节，规律作息积极参加体育锻炼，调节身心健康，保持自身卫生，避免因抵抗力下降而导致细菌入侵。</w:t>
      </w:r>
    </w:p>
    <w:p>
      <w:pPr>
        <w:spacing w:before="160" w:after="40"/>
      </w:pPr>
      <w:r>
        <w:rPr>
          <w:b/>
          <w:color w:val="646464"/>
          <w:sz w:val="18"/>
        </w:rPr>
        <w:t xml:space="preserve">[1995] </w:t>
      </w:r>
      <w:r>
        <w:rPr>
          <w:b/>
          <w:sz w:val="22"/>
        </w:rPr>
        <w:t>【阳痿】</w:t>
      </w:r>
      <w:r>
        <w:rPr>
          <w:b/>
          <w:sz w:val="22"/>
        </w:rPr>
        <w:t xml:space="preserve"> 怎样治阳痿效果会好一些？</w:t>
      </w:r>
    </w:p>
    <w:p>
      <w:pPr>
        <w:spacing w:after="40"/>
      </w:pPr>
      <w:r>
        <w:rPr>
          <w:b/>
          <w:color w:val="0052A4"/>
          <w:sz w:val="20"/>
        </w:rPr>
        <w:t xml:space="preserve">Q: </w:t>
      </w:r>
      <w:r>
        <w:rPr>
          <w:sz w:val="20"/>
        </w:rPr>
        <w:t>我才21多岁，但是我发现自己没有晨勃，而且这段时间自慰的时候发现我根本已经不会勃起了，我这到底是是什么情况，是阳痿了吗？太吓人了，请问：怎样治疗阳痿效果会好一些？</w:t>
      </w:r>
    </w:p>
    <w:p>
      <w:pPr>
        <w:spacing w:after="120"/>
      </w:pPr>
      <w:r>
        <w:rPr>
          <w:b/>
          <w:color w:val="008200"/>
          <w:sz w:val="20"/>
        </w:rPr>
        <w:t xml:space="preserve">A: </w:t>
      </w:r>
      <w:r>
        <w:rPr>
          <w:sz w:val="20"/>
        </w:rPr>
        <w:t>可采用心理治疗，性区感觉特训、性感聚集特训，心理咨询，应男女双方同时理解救治。口服药物救治是当前必选的治疗方法。此外促性素、甲状腺素救治。内分泌手术救治自可。多吃荔枝、羊肾、枸杞、松子等。节房事，大幅提高身体素质，保持良好的心态。建议到专业男科医院筛查，发觉败血病因，对症下药在日常生活中患者要均衡补充身体营养,多做做一些有氧运动来锻炼身体,并且要保持愉快的心情，以此来增强体质加快康复速度。</w:t>
      </w:r>
    </w:p>
    <w:p>
      <w:pPr>
        <w:spacing w:before="160" w:after="40"/>
      </w:pPr>
      <w:r>
        <w:rPr>
          <w:b/>
          <w:color w:val="646464"/>
          <w:sz w:val="18"/>
        </w:rPr>
        <w:t xml:space="preserve">[1996] </w:t>
      </w:r>
      <w:r>
        <w:rPr>
          <w:b/>
          <w:sz w:val="22"/>
        </w:rPr>
        <w:t>【阳痿】</w:t>
      </w:r>
      <w:r>
        <w:rPr>
          <w:b/>
          <w:sz w:val="22"/>
        </w:rPr>
        <w:t xml:space="preserve"> 精索静脉曲张会会导致阳痿吗？</w:t>
      </w:r>
    </w:p>
    <w:p>
      <w:pPr>
        <w:spacing w:after="40"/>
      </w:pPr>
      <w:r>
        <w:rPr>
          <w:b/>
          <w:color w:val="0052A4"/>
          <w:sz w:val="20"/>
        </w:rPr>
        <w:t xml:space="preserve">Q: </w:t>
      </w:r>
      <w:r>
        <w:rPr>
          <w:sz w:val="20"/>
        </w:rPr>
        <w:t>我才21多岁，但是我发现自己没有晨勃，而且这段时间自慰的时候发现我根本已经不会勃起了，我这到底是是什么情况，是阳痿了吗？太吓人了，请问：精索静脉曲张会导致阳痿吗？</w:t>
      </w:r>
    </w:p>
    <w:p>
      <w:pPr>
        <w:spacing w:after="120"/>
      </w:pPr>
      <w:r>
        <w:rPr>
          <w:b/>
          <w:color w:val="008200"/>
          <w:sz w:val="20"/>
        </w:rPr>
        <w:t xml:space="preserve">A: </w:t>
      </w:r>
      <w:r>
        <w:rPr>
          <w:sz w:val="20"/>
        </w:rPr>
        <w:t>这样的可能性是拥有的，阴囊内精索静脉扩展、纡曲称为精索静脉曲张。其病因由于精索内静脉走行较长，所受压力最大，以及静脉瓣膜瘢痕或自锁不全等。临床诊断症状为患侧阴囊部有胀大或往下坠感，症状多于操劳、久站后严重，平卧歇息后减低，可引来睾丸萎缩，干扰睾丸功能致使性功能上升，生育能力上升等，因此还是有可能会再次出现勃起功能障碍的可能性的，因此建议最好及早救治。一般多采取手术救治，显微镜下精索静脉结扎术是原发性精索静脉曲张最常见的最有效的治疗方法，且手术越早效果越好。</w:t>
      </w:r>
    </w:p>
    <w:p>
      <w:pPr>
        <w:spacing w:before="160" w:after="40"/>
      </w:pPr>
      <w:r>
        <w:rPr>
          <w:b/>
          <w:color w:val="646464"/>
          <w:sz w:val="18"/>
        </w:rPr>
        <w:t xml:space="preserve">[1997] </w:t>
      </w:r>
      <w:r>
        <w:rPr>
          <w:b/>
          <w:sz w:val="22"/>
        </w:rPr>
        <w:t>【龟头炎】</w:t>
      </w:r>
      <w:r>
        <w:rPr>
          <w:b/>
          <w:sz w:val="22"/>
        </w:rPr>
        <w:t xml:space="preserve"> 引起包皮龟头炎病因有哪些？</w:t>
      </w:r>
    </w:p>
    <w:p>
      <w:pPr>
        <w:spacing w:after="40"/>
      </w:pPr>
      <w:r>
        <w:rPr>
          <w:b/>
          <w:color w:val="0052A4"/>
          <w:sz w:val="20"/>
        </w:rPr>
        <w:t xml:space="preserve">Q: </w:t>
      </w:r>
      <w:r>
        <w:rPr>
          <w:sz w:val="20"/>
        </w:rPr>
        <w:t>先开始我的龟头上只是出现了一些红斑，也没什么不舒服的，但是最近发现上面还出现水疱，大小不一样，越来越多了这种情况不太正常吧，是不是龟头炎啊，请问：引起包皮龟头炎的病因有哪些？</w:t>
      </w:r>
    </w:p>
    <w:p>
      <w:pPr>
        <w:spacing w:after="120"/>
      </w:pPr>
      <w:r>
        <w:rPr>
          <w:b/>
          <w:color w:val="008200"/>
          <w:sz w:val="20"/>
        </w:rPr>
        <w:t xml:space="preserve">A: </w:t>
      </w:r>
      <w:r>
        <w:rPr>
          <w:sz w:val="20"/>
        </w:rPr>
        <w:t>包皮龟头炎与多种不同因素关于，可分成感染性因素和非感染性因素。正常情况下包皮囊内可吸血大量的细菌、酵母菌和梭形螺旋体，而在局部或全身抵抗力变弱时，这些微生物可获得败血病病原体。以细菌引来为基础，如大肠杆菌、葡萄球菌、链球菌，其次是念珠菌，滴虫、支原体、衣原体、淋病双球菌等也可引来包皮龟头炎症。日常需要规律作息、做好防寒保暖工作、日常饮食多吃清淡稀软的食物、勤通风和多喝热水，以此确保病情不反复。</w:t>
      </w:r>
    </w:p>
    <w:p>
      <w:pPr>
        <w:spacing w:before="160" w:after="40"/>
      </w:pPr>
      <w:r>
        <w:rPr>
          <w:b/>
          <w:color w:val="646464"/>
          <w:sz w:val="18"/>
        </w:rPr>
        <w:t xml:space="preserve">[1998] </w:t>
      </w:r>
      <w:r>
        <w:rPr>
          <w:b/>
          <w:sz w:val="22"/>
        </w:rPr>
        <w:t>【早泄】</w:t>
      </w:r>
      <w:r>
        <w:rPr>
          <w:b/>
          <w:sz w:val="22"/>
        </w:rPr>
        <w:t xml:space="preserve"> 早泄较好的治疗方式是什么？</w:t>
      </w:r>
    </w:p>
    <w:p>
      <w:pPr>
        <w:spacing w:after="40"/>
      </w:pPr>
      <w:r>
        <w:rPr>
          <w:b/>
          <w:color w:val="0052A4"/>
          <w:sz w:val="20"/>
        </w:rPr>
        <w:t xml:space="preserve">Q: </w:t>
      </w:r>
      <w:r>
        <w:rPr>
          <w:sz w:val="20"/>
        </w:rPr>
        <w:t>本人男，43岁也就是最近，我发现自己和媳妇过性生活的时候时间特别短，有时候进去马上就射了，我这种情况应该已经算是早泄了吧！请问：早泄较好的治疗方式是什么？</w:t>
      </w:r>
    </w:p>
    <w:p>
      <w:pPr>
        <w:spacing w:after="120"/>
      </w:pPr>
      <w:r>
        <w:rPr>
          <w:b/>
          <w:color w:val="008200"/>
          <w:sz w:val="20"/>
        </w:rPr>
        <w:t xml:space="preserve">A: </w:t>
      </w:r>
      <w:r>
        <w:rPr>
          <w:sz w:val="20"/>
        </w:rPr>
        <w:t>一般有早泄的情况可以通过食疗、药物治疗、心理治疗等方式治疗的。你目前这种情况，建议尽早去正规的医院仔细检查，根据医生指导综合性的治疗。平时多注意休息，调养身体。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[1999] </w:t>
      </w:r>
      <w:r>
        <w:rPr>
          <w:b/>
          <w:sz w:val="22"/>
        </w:rPr>
        <w:t>【阳痿】</w:t>
      </w:r>
      <w:r>
        <w:rPr>
          <w:b/>
          <w:sz w:val="22"/>
        </w:rPr>
        <w:t xml:space="preserve"> 引起男性阳痿的原因有哪些呢？</w:t>
      </w:r>
    </w:p>
    <w:p>
      <w:pPr>
        <w:spacing w:after="40"/>
      </w:pPr>
      <w:r>
        <w:rPr>
          <w:b/>
          <w:color w:val="0052A4"/>
          <w:sz w:val="20"/>
        </w:rPr>
        <w:t xml:space="preserve">Q: </w:t>
      </w:r>
      <w:r>
        <w:rPr>
          <w:sz w:val="20"/>
        </w:rPr>
        <w:t>我26岁交第一个女朋友时就发现自己好像存在阳痿的情况，期间4年时间试了很多方法也不能恢复正常，我都打算放弃了，但是父母一直催我结婚生子，我觉得很对不起父母，还是想再治疗一下，请问：引起阳痿的原因有哪些呢？</w:t>
      </w:r>
    </w:p>
    <w:p>
      <w:pPr>
        <w:spacing w:after="120"/>
      </w:pPr>
      <w:r>
        <w:rPr>
          <w:b/>
          <w:color w:val="008200"/>
          <w:sz w:val="20"/>
        </w:rPr>
        <w:t xml:space="preserve">A: </w:t>
      </w:r>
      <w:r>
        <w:rPr>
          <w:sz w:val="20"/>
        </w:rPr>
        <w:t>早泄通常说就是阴茎勃起功能障碍，正常的阴茎勃起是需要有两个大的因素就可以选择，第二是血管的扩展和充盈，第二个是控制这个血管扩展的神经因。所以咱们通常在临床诊断上把个勃起称之为神经血管现。换句话说，所有阴性病的因素，影响血管的扩展，影响血液充盈或者是影响神经照射这些因素，他都可以把他称为勃起障。比方说最常见的内分泌异常致使的一些分解代谢紊乱，可以导致勃起功能障。</w:t>
      </w:r>
    </w:p>
    <w:p>
      <w:pPr>
        <w:spacing w:before="160" w:after="40"/>
      </w:pPr>
      <w:r>
        <w:rPr>
          <w:b/>
          <w:color w:val="646464"/>
          <w:sz w:val="18"/>
        </w:rPr>
        <w:t xml:space="preserve">[2000] </w:t>
      </w:r>
      <w:r>
        <w:rPr>
          <w:b/>
          <w:sz w:val="22"/>
        </w:rPr>
        <w:t>【阳痿】</w:t>
      </w:r>
      <w:r>
        <w:rPr>
          <w:b/>
          <w:sz w:val="22"/>
        </w:rPr>
        <w:t xml:space="preserve"> 引起男性阳痿的原因有哪些个呢？</w:t>
      </w:r>
    </w:p>
    <w:p>
      <w:pPr>
        <w:spacing w:after="40"/>
      </w:pPr>
      <w:r>
        <w:rPr>
          <w:b/>
          <w:color w:val="0052A4"/>
          <w:sz w:val="20"/>
        </w:rPr>
        <w:t xml:space="preserve">Q: </w:t>
      </w:r>
      <w:r>
        <w:rPr>
          <w:sz w:val="20"/>
        </w:rPr>
        <w:t>我才24多岁，但是我发现自己没有晨勃，而且这段时间自慰的时候发现我根本已经不会勃起了，我这到底是是什么情况，是阳痿了吗？太吓人了，请问：引起阳痿的原因有哪些？</w:t>
      </w:r>
    </w:p>
    <w:p>
      <w:pPr>
        <w:spacing w:after="120"/>
      </w:pPr>
      <w:r>
        <w:rPr>
          <w:b/>
          <w:color w:val="008200"/>
          <w:sz w:val="20"/>
        </w:rPr>
        <w:t xml:space="preserve">A: </w:t>
      </w:r>
      <w:r>
        <w:rPr>
          <w:sz w:val="20"/>
        </w:rPr>
        <w:t>导致养胃的原因是有一些的，像是生活中一些常见疾病像是糖尿病，冠心病。除了心理因素、饮食结构不合理、吸毒抽烟等不良习。中医一般相信早泄多是由于肾虚导致的，但是每个人导致早泄的因素不同，建议你去男科检查一。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[2001] </w:t>
      </w:r>
      <w:r>
        <w:rPr>
          <w:b/>
          <w:sz w:val="22"/>
        </w:rPr>
        <w:t>【睾丸炎】</w:t>
      </w:r>
      <w:r>
        <w:rPr>
          <w:b/>
          <w:sz w:val="22"/>
        </w:rPr>
        <w:t xml:space="preserve"> 得了睾丸炎应该怎么检查医治？</w:t>
      </w:r>
    </w:p>
    <w:p>
      <w:pPr>
        <w:spacing w:after="40"/>
      </w:pPr>
      <w:r>
        <w:rPr>
          <w:b/>
          <w:color w:val="0052A4"/>
          <w:sz w:val="20"/>
        </w:rPr>
        <w:t xml:space="preserve">Q: </w:t>
      </w:r>
      <w:r>
        <w:rPr>
          <w:sz w:val="20"/>
        </w:rPr>
        <w:t>男，27岁，前段时间感冒了，所以发烧怕冷我就当是感冒导致的，但是烧一直没退，去医院检查了医生说我是得了睾丸炎，也不知道怎么好好的就得了这个病，请问：得了睾丸炎应该怎么治疗？</w:t>
      </w:r>
    </w:p>
    <w:p>
      <w:pPr>
        <w:spacing w:after="120"/>
      </w:pPr>
      <w:r>
        <w:rPr>
          <w:b/>
          <w:color w:val="008200"/>
          <w:sz w:val="20"/>
        </w:rPr>
        <w:t xml:space="preserve">A: </w:t>
      </w:r>
      <w:r>
        <w:rPr>
          <w:sz w:val="20"/>
        </w:rPr>
        <w:t>您说的情况需要有内服抗感染的药物治疗，配合内服清热解毒的效果更好。结合以上所讲，建议您可以通过内服抗感染的药物，内服的中成药也可以，需要注意饮食清淡，多喝水，严令禁止性生活，情况严重的需要有到医院输液治。日常要注意膳食结构调整，应少吃淀粉类、糖类以及刺激性的食物如酒、辣椒等，多吃蔬菜水果类，水分要充足。</w:t>
      </w:r>
    </w:p>
    <w:p>
      <w:pPr>
        <w:spacing w:before="160" w:after="40"/>
      </w:pPr>
      <w:r>
        <w:rPr>
          <w:b/>
          <w:color w:val="646464"/>
          <w:sz w:val="18"/>
        </w:rPr>
        <w:t xml:space="preserve">[2002] </w:t>
      </w:r>
      <w:r>
        <w:rPr>
          <w:b/>
          <w:sz w:val="22"/>
        </w:rPr>
        <w:t>【阳痿】</w:t>
      </w:r>
      <w:r>
        <w:rPr>
          <w:b/>
          <w:sz w:val="22"/>
        </w:rPr>
        <w:t xml:space="preserve"> 早泄阳痿都要怎么办</w:t>
      </w:r>
    </w:p>
    <w:p>
      <w:pPr>
        <w:spacing w:after="40"/>
      </w:pPr>
      <w:r>
        <w:rPr>
          <w:b/>
          <w:color w:val="0052A4"/>
          <w:sz w:val="20"/>
        </w:rPr>
        <w:t xml:space="preserve">Q: </w:t>
      </w:r>
      <w:r>
        <w:rPr>
          <w:sz w:val="20"/>
        </w:rPr>
        <w:t>我今年25岁，我现在能勃起，过一会儿就软了，不能够很好的过性生活，请问；早泄阳痿要怎么办</w:t>
      </w:r>
    </w:p>
    <w:p>
      <w:pPr>
        <w:spacing w:after="120"/>
      </w:pPr>
      <w:r>
        <w:rPr>
          <w:b/>
          <w:color w:val="008200"/>
          <w:sz w:val="20"/>
        </w:rPr>
        <w:t xml:space="preserve">A: </w:t>
      </w:r>
      <w:r>
        <w:rPr>
          <w:sz w:val="20"/>
        </w:rPr>
        <w:t>考虑是阳痿早泄是生殖器方面的疾病，早泄说的是生殖器不容易硬或是硬不下来，早泄说的是做爱时要不了多长时间就射精，这就是阳痿早泄。在没确认什么原因导致此现象是先不要用药。性生活过度、性爱用力过度导致精神疲乏都会导致阳萎。精神因素,尿道炎,精囊炎,前列腺炎,包皮过长,皮裤内裤等都会导致早泄。</w:t>
      </w:r>
    </w:p>
    <w:p>
      <w:pPr>
        <w:spacing w:before="160" w:after="40"/>
      </w:pPr>
      <w:r>
        <w:rPr>
          <w:b/>
          <w:color w:val="646464"/>
          <w:sz w:val="18"/>
        </w:rPr>
        <w:t xml:space="preserve">[2003] </w:t>
      </w:r>
      <w:r>
        <w:rPr>
          <w:b/>
          <w:sz w:val="22"/>
        </w:rPr>
        <w:t>【早泄】</w:t>
      </w:r>
      <w:r>
        <w:rPr>
          <w:b/>
          <w:sz w:val="22"/>
        </w:rPr>
        <w:t xml:space="preserve"> 早泄勃起不坚是什么原因呢</w:t>
      </w:r>
    </w:p>
    <w:p>
      <w:pPr>
        <w:spacing w:after="40"/>
      </w:pPr>
      <w:r>
        <w:rPr>
          <w:b/>
          <w:color w:val="0052A4"/>
          <w:sz w:val="20"/>
        </w:rPr>
        <w:t xml:space="preserve">Q: </w:t>
      </w:r>
      <w:r>
        <w:rPr>
          <w:sz w:val="20"/>
        </w:rPr>
        <w:t>我今年26岁，最近姓生活时间短，上网查可能是早泄，请问 ；早泄勃起不坚用是什么原因</w:t>
      </w:r>
    </w:p>
    <w:p>
      <w:pPr>
        <w:spacing w:after="120"/>
      </w:pPr>
      <w:r>
        <w:rPr>
          <w:b/>
          <w:color w:val="008200"/>
          <w:sz w:val="20"/>
        </w:rPr>
        <w:t xml:space="preserve">A: </w:t>
      </w:r>
      <w:r>
        <w:rPr>
          <w:sz w:val="20"/>
        </w:rPr>
        <w:t>早泄是以阴茎不能够勃起，或勃起不坚，或坚而短暂，不能够进行性交为主要表现的疾病。引起的病因一些，不能够盲目用药物治疗，需对症治疗。建议你尽快到正规医院做个仔细检查，明确病因后，在专家的指导下对症治疗，可获得好的治疗效果。平时多注意夫妻间的交流，多锻炼身体，始终保持平和的心态。</w:t>
      </w:r>
    </w:p>
    <w:p>
      <w:pPr>
        <w:spacing w:before="160" w:after="40"/>
      </w:pPr>
      <w:r>
        <w:rPr>
          <w:b/>
          <w:color w:val="646464"/>
          <w:sz w:val="18"/>
        </w:rPr>
        <w:t xml:space="preserve">[2004] </w:t>
      </w:r>
      <w:r>
        <w:rPr>
          <w:b/>
          <w:sz w:val="22"/>
        </w:rPr>
        <w:t>【阳痿】</w:t>
      </w:r>
      <w:r>
        <w:rPr>
          <w:b/>
          <w:sz w:val="22"/>
        </w:rPr>
        <w:t xml:space="preserve"> 得了阳痿是什么原因引发的呢？</w:t>
      </w:r>
    </w:p>
    <w:p>
      <w:pPr>
        <w:spacing w:after="40"/>
      </w:pPr>
      <w:r>
        <w:rPr>
          <w:b/>
          <w:color w:val="0052A4"/>
          <w:sz w:val="20"/>
        </w:rPr>
        <w:t xml:space="preserve">Q: </w:t>
      </w:r>
      <w:r>
        <w:rPr>
          <w:sz w:val="20"/>
        </w:rPr>
        <w:t>我今年42岁了，平时工作比较忙，身体也觉得很疲劳，最近和媳妇过性生活时发现自己不能勃起了，为此夫妻感情也受到了影响，我真的觉得很苦恼，请问：阳痿是什么原因引起的呢？</w:t>
      </w:r>
    </w:p>
    <w:p>
      <w:pPr>
        <w:spacing w:after="120"/>
      </w:pPr>
      <w:r>
        <w:rPr>
          <w:b/>
          <w:color w:val="008200"/>
          <w:sz w:val="20"/>
        </w:rPr>
        <w:t xml:space="preserve">A: </w:t>
      </w:r>
      <w:r>
        <w:rPr>
          <w:sz w:val="20"/>
        </w:rPr>
        <w:t>导致早泄的原因一些，主要是精神心理因素及病理性因素导致的，建议明确具体的病因，再对症实施治疗。平时适当锻炼身体，多吃一些补肾的食物。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[2005] </w:t>
      </w:r>
      <w:r>
        <w:rPr>
          <w:b/>
          <w:sz w:val="22"/>
        </w:rPr>
        <w:t>【早泄】</w:t>
      </w:r>
      <w:r>
        <w:rPr>
          <w:b/>
          <w:sz w:val="22"/>
        </w:rPr>
        <w:t xml:space="preserve"> 为什么会出现早泄呢</w:t>
      </w:r>
    </w:p>
    <w:p>
      <w:pPr>
        <w:spacing w:after="40"/>
      </w:pPr>
      <w:r>
        <w:rPr>
          <w:b/>
          <w:color w:val="0052A4"/>
          <w:sz w:val="20"/>
        </w:rPr>
        <w:t xml:space="preserve">Q: </w:t>
      </w:r>
      <w:r>
        <w:rPr>
          <w:sz w:val="20"/>
        </w:rPr>
        <w:t>我今年26岁，最近姓生活时间短，上网查可能是早泄，请问 ；为什么会出现早泄</w:t>
      </w:r>
    </w:p>
    <w:p>
      <w:pPr>
        <w:spacing w:after="120"/>
      </w:pPr>
      <w:r>
        <w:rPr>
          <w:b/>
          <w:color w:val="008200"/>
          <w:sz w:val="20"/>
        </w:rPr>
        <w:t xml:space="preserve">A: </w:t>
      </w:r>
      <w:r>
        <w:rPr>
          <w:sz w:val="20"/>
        </w:rPr>
        <w:t>根据你的情况有频繁的性交，目前再次出现阳痿早泄考虑性交导致的肾经巨亏引来的，戒掉或者增加性交次数是前提，口服补肾益气药物治疗。平时用枸杞泡茶，食补韭菜、牛肉、羊肉，注意做提肛活动有助于恢复。最后，在治疗期间患者需要做的饮食有节，规律作息积极参加体育锻炼，调节身心健康，保持自身卫生，避免因抵抗力下降而导致细菌入侵。</w:t>
      </w:r>
    </w:p>
    <w:p>
      <w:pPr>
        <w:spacing w:before="160" w:after="40"/>
      </w:pPr>
      <w:r>
        <w:rPr>
          <w:b/>
          <w:color w:val="646464"/>
          <w:sz w:val="18"/>
        </w:rPr>
        <w:t xml:space="preserve">[2006] </w:t>
      </w:r>
      <w:r>
        <w:rPr>
          <w:b/>
          <w:sz w:val="22"/>
        </w:rPr>
        <w:t>【阳痿】</w:t>
      </w:r>
      <w:r>
        <w:rPr>
          <w:b/>
          <w:sz w:val="22"/>
        </w:rPr>
        <w:t xml:space="preserve"> 得了阳痿是什么原因引发的呢？</w:t>
      </w:r>
    </w:p>
    <w:p>
      <w:pPr>
        <w:spacing w:after="40"/>
      </w:pPr>
      <w:r>
        <w:rPr>
          <w:b/>
          <w:color w:val="0052A4"/>
          <w:sz w:val="20"/>
        </w:rPr>
        <w:t xml:space="preserve">Q: </w:t>
      </w:r>
      <w:r>
        <w:rPr>
          <w:sz w:val="20"/>
        </w:rPr>
        <w:t>我今年42岁了，平时工作比较忙，身体也觉得很疲劳，最近和媳妇过性生活时发现自己不能勃起了，为此夫妻感情也受到了影响，我真的觉得很苦恼，请问：阳痿是什么原因引起的呢？</w:t>
      </w:r>
    </w:p>
    <w:p>
      <w:pPr>
        <w:spacing w:after="120"/>
      </w:pPr>
      <w:r>
        <w:rPr>
          <w:b/>
          <w:color w:val="008200"/>
          <w:sz w:val="20"/>
        </w:rPr>
        <w:t xml:space="preserve">A: </w:t>
      </w:r>
      <w:r>
        <w:rPr>
          <w:sz w:val="20"/>
        </w:rPr>
        <w:t>导致早泄的原因一些，主要是精神心理因素及病理性因素导致的，建议明确具体的病因，再对症实施治疗。平时适当锻炼身体，多吃一些补肾的食物。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[2007] </w:t>
      </w:r>
      <w:r>
        <w:rPr>
          <w:b/>
          <w:sz w:val="22"/>
        </w:rPr>
        <w:t>【勃起功能障碍】</w:t>
      </w:r>
      <w:r>
        <w:rPr>
          <w:b/>
          <w:sz w:val="22"/>
        </w:rPr>
        <w:t xml:space="preserve"> 阴茎勃起不坚应该怎么治疗会好些</w:t>
      </w:r>
    </w:p>
    <w:p>
      <w:pPr>
        <w:spacing w:after="40"/>
      </w:pPr>
      <w:r>
        <w:rPr>
          <w:b/>
          <w:color w:val="0052A4"/>
          <w:sz w:val="20"/>
        </w:rPr>
        <w:t xml:space="preserve">Q: </w:t>
      </w:r>
      <w:r>
        <w:rPr>
          <w:sz w:val="20"/>
        </w:rPr>
        <w:t>阴茎勃起不坚怎么治疗效果好一些？</w:t>
      </w:r>
    </w:p>
    <w:p>
      <w:pPr>
        <w:spacing w:after="120"/>
      </w:pPr>
      <w:r>
        <w:rPr>
          <w:b/>
          <w:color w:val="008200"/>
          <w:sz w:val="20"/>
        </w:rPr>
        <w:t xml:space="preserve">A: </w:t>
      </w:r>
      <w:r>
        <w:rPr>
          <w:sz w:val="20"/>
        </w:rPr>
        <w:t>你这个属于早泄症状。以后惯良好的生活习惯，慢慢就可以彻底恢复了。性生活时不要过度紧张激动，把注意力分散一下。如果龟头敏感度太高可以用利多卡因凝胶涂抹龟头。可以在性生活前一小时服食达泊西汀片。这个药物可以增强性生活时间。勃起不坚病情很严重，建议患者及时治疗，期望患者可以根据医生的意见对症治疗。同时看重自身的护理工作，恰当饮食，以免加重病情。</w:t>
      </w:r>
    </w:p>
    <w:p>
      <w:pPr>
        <w:spacing w:before="160" w:after="40"/>
      </w:pPr>
      <w:r>
        <w:rPr>
          <w:b/>
          <w:color w:val="646464"/>
          <w:sz w:val="18"/>
        </w:rPr>
        <w:t xml:space="preserve">[2008] </w:t>
      </w:r>
      <w:r>
        <w:rPr>
          <w:b/>
          <w:sz w:val="22"/>
        </w:rPr>
        <w:t>【急性附睾炎】</w:t>
      </w:r>
      <w:r>
        <w:rPr>
          <w:b/>
          <w:sz w:val="22"/>
        </w:rPr>
        <w:t xml:space="preserve"> 附睾炎该病会是怎么引发的？</w:t>
      </w:r>
    </w:p>
    <w:p>
      <w:pPr>
        <w:spacing w:after="40"/>
      </w:pPr>
      <w:r>
        <w:rPr>
          <w:b/>
          <w:color w:val="0052A4"/>
          <w:sz w:val="20"/>
        </w:rPr>
        <w:t xml:space="preserve">Q: </w:t>
      </w:r>
      <w:r>
        <w:rPr>
          <w:sz w:val="20"/>
        </w:rPr>
        <w:t>我45岁，小腹下侧左侧胯骨与腹股沟里面一直延伸到左侧睾丸除了肛门处,一直有放射性镇痛,阴茎根部也伴发疼痛,尤其是晚上和坐时间长时,更明显。引起附睾炎的是什么？引起附睾炎的原因有那些？</w:t>
      </w:r>
    </w:p>
    <w:p>
      <w:pPr>
        <w:spacing w:after="120"/>
      </w:pPr>
      <w:r>
        <w:rPr>
          <w:b/>
          <w:color w:val="008200"/>
          <w:sz w:val="20"/>
        </w:rPr>
        <w:t xml:space="preserve">A: </w:t>
      </w:r>
      <w:r>
        <w:rPr>
          <w:sz w:val="20"/>
        </w:rPr>
        <w:t>引起附睾炎的原因许多，如：泌尿系感染，吸毒，久站久坐，前列腺炎，精囊炎，尿路倒行传染等。附睾炎的病因不同，病情程度不一，治疗的方案也不一样。建议尽早到正规的专科医院检查，明确病因，根据具体的病因决定科学合理的治疗方案，进行针对性治疗。平时注意防止操劳加班，防止饮酒抽烟，防止吃辛辣刺激的食物，防止久坐或久站，保持局部清洁干燥。</w:t>
      </w:r>
    </w:p>
    <w:p>
      <w:pPr>
        <w:spacing w:before="160" w:after="40"/>
      </w:pPr>
      <w:r>
        <w:rPr>
          <w:b/>
          <w:color w:val="646464"/>
          <w:sz w:val="18"/>
        </w:rPr>
        <w:t xml:space="preserve">[2009] </w:t>
      </w:r>
      <w:r>
        <w:rPr>
          <w:b/>
          <w:sz w:val="22"/>
        </w:rPr>
        <w:t>【阴囊湿疹】</w:t>
      </w:r>
      <w:r>
        <w:rPr>
          <w:b/>
          <w:sz w:val="22"/>
        </w:rPr>
        <w:t xml:space="preserve"> 阴囊湿疹睾丸瘙痒怎么办？</w:t>
      </w:r>
    </w:p>
    <w:p>
      <w:pPr>
        <w:spacing w:after="40"/>
      </w:pPr>
      <w:r>
        <w:rPr>
          <w:b/>
          <w:color w:val="0052A4"/>
          <w:sz w:val="20"/>
        </w:rPr>
        <w:t xml:space="preserve">Q: </w:t>
      </w:r>
      <w:r>
        <w:rPr>
          <w:sz w:val="20"/>
        </w:rPr>
        <w:t>23岁男，知道身体有不适的感觉，就没用去看，请问：阴囊湿疹睾丸瘙痒怎么办？</w:t>
      </w:r>
    </w:p>
    <w:p>
      <w:pPr>
        <w:spacing w:after="120"/>
      </w:pPr>
      <w:r>
        <w:rPr>
          <w:b/>
          <w:color w:val="008200"/>
          <w:sz w:val="20"/>
        </w:rPr>
        <w:t xml:space="preserve">A: </w:t>
      </w:r>
      <w:r>
        <w:rPr>
          <w:sz w:val="20"/>
        </w:rPr>
        <w:t>阴囊湿疹是过敏性体质下，和季节交错，吃辣椒海鲜牛羊肉，流汗磨擦刺激等引起的红斑瘙痒的过敏性皮肤病，不感染，考虑女友是同样体质，建议皮肤科面诊诊断后，在医生指导下外用抗过敏药物救治仔细观察。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[2010] </w:t>
      </w:r>
      <w:r>
        <w:rPr>
          <w:b/>
          <w:sz w:val="22"/>
        </w:rPr>
        <w:t>【包皮包茎】</w:t>
      </w:r>
      <w:r>
        <w:rPr>
          <w:b/>
          <w:sz w:val="22"/>
        </w:rPr>
        <w:t xml:space="preserve"> 宝宝有包茎怎么办？</w:t>
      </w:r>
    </w:p>
    <w:p>
      <w:pPr>
        <w:spacing w:after="40"/>
      </w:pPr>
      <w:r>
        <w:rPr>
          <w:b/>
          <w:color w:val="0052A4"/>
          <w:sz w:val="20"/>
        </w:rPr>
        <w:t xml:space="preserve">Q: </w:t>
      </w:r>
      <w:r>
        <w:rPr>
          <w:sz w:val="20"/>
        </w:rPr>
        <w:t>我27岁，说起来挺不好意思的，我的阴茎有点短小，而且和女朋友爱爱时也没有那种性快感，我感觉可能是因为自己包皮过长导致的，所以就想去做手术，请问：宝宝包茎怎么办？</w:t>
      </w:r>
    </w:p>
    <w:p>
      <w:pPr>
        <w:spacing w:after="120"/>
      </w:pPr>
      <w:r>
        <w:rPr>
          <w:b/>
          <w:color w:val="008200"/>
          <w:sz w:val="20"/>
        </w:rPr>
        <w:t xml:space="preserve">A: </w:t>
      </w:r>
      <w:r>
        <w:rPr>
          <w:sz w:val="20"/>
        </w:rPr>
        <w:t>包茎在临床诊断上是很常见的，婴幼儿时期出现的包茎绝大多数是可以治疗的，平时可以经常将包皮上翻，但是注意力度要轻，不能够太重。及时的清理包皮污垢，防止引起炎症，对于后天构成的包茎，就需要进行环切手术，方才能达到治疗的目的。最后，在生活中注意要保持良好的心情，好的心情对疾病的恢复很有帮助。</w:t>
      </w:r>
    </w:p>
    <w:p>
      <w:pPr>
        <w:spacing w:before="160" w:after="40"/>
      </w:pPr>
      <w:r>
        <w:rPr>
          <w:b/>
          <w:color w:val="646464"/>
          <w:sz w:val="18"/>
        </w:rPr>
        <w:t xml:space="preserve">[2011] </w:t>
      </w:r>
      <w:r>
        <w:rPr>
          <w:b/>
          <w:sz w:val="22"/>
        </w:rPr>
        <w:t>【急性附睾炎】</w:t>
      </w:r>
      <w:r>
        <w:rPr>
          <w:b/>
          <w:sz w:val="22"/>
        </w:rPr>
        <w:t xml:space="preserve"> 附睾炎的早期病症会有哪些？</w:t>
      </w:r>
    </w:p>
    <w:p>
      <w:pPr>
        <w:spacing w:after="40"/>
      </w:pPr>
      <w:r>
        <w:rPr>
          <w:b/>
          <w:color w:val="0052A4"/>
          <w:sz w:val="20"/>
        </w:rPr>
        <w:t xml:space="preserve">Q: </w:t>
      </w:r>
      <w:r>
        <w:rPr>
          <w:sz w:val="20"/>
        </w:rPr>
        <w:t>我45岁，我最近觉着我的睾丸有点疼，怕是附睾炎，附睾炎的初期有哪些症状呢?</w:t>
      </w:r>
    </w:p>
    <w:p>
      <w:pPr>
        <w:spacing w:after="120"/>
      </w:pPr>
      <w:r>
        <w:rPr>
          <w:b/>
          <w:color w:val="008200"/>
          <w:sz w:val="20"/>
        </w:rPr>
        <w:t xml:space="preserve">A: </w:t>
      </w:r>
      <w:r>
        <w:rPr>
          <w:sz w:val="20"/>
        </w:rPr>
        <w:t>急性附睾炎早期慢性附睾炎早期可无症状。附睾炎的初期复发比较急而且很快，患病一侧的睾丸和阴囊会备感剧烈的疼痛，有的伴发寒战、高热，干呕、恶心或阴部再次出现红肿、压痛等。质疑有附睾炎，建议去医院检查，根据检查结果确认治疗方案。平时注意休息，防止操劳加班，防止吃辛辣刺激的食物，防止久坐，惯好的生活习惯。</w:t>
      </w:r>
    </w:p>
    <w:p>
      <w:pPr>
        <w:spacing w:before="160" w:after="40"/>
      </w:pPr>
      <w:r>
        <w:rPr>
          <w:b/>
          <w:color w:val="646464"/>
          <w:sz w:val="18"/>
        </w:rPr>
        <w:t xml:space="preserve">[2012] </w:t>
      </w:r>
      <w:r>
        <w:rPr>
          <w:b/>
          <w:sz w:val="22"/>
        </w:rPr>
        <w:t>【包皮包茎】</w:t>
      </w:r>
      <w:r>
        <w:rPr>
          <w:b/>
          <w:sz w:val="22"/>
        </w:rPr>
        <w:t xml:space="preserve"> 小孩有包皮包茎怎么办</w:t>
      </w:r>
    </w:p>
    <w:p>
      <w:pPr>
        <w:spacing w:after="40"/>
      </w:pPr>
      <w:r>
        <w:rPr>
          <w:b/>
          <w:color w:val="0052A4"/>
          <w:sz w:val="20"/>
        </w:rPr>
        <w:t xml:space="preserve">Q: </w:t>
      </w:r>
      <w:r>
        <w:rPr>
          <w:sz w:val="20"/>
        </w:rPr>
        <w:t>我家小孩9岁了，以前没发觉，今年突然发觉小孩包皮过长，每天洗短裤的时候，发觉小孩的内裤都是黄黄，解小便次数多，量少，而且还很臭的味道。请问：小孩包皮包茎怎么办？</w:t>
      </w:r>
    </w:p>
    <w:p>
      <w:pPr>
        <w:spacing w:after="120"/>
      </w:pPr>
      <w:r>
        <w:rPr>
          <w:b/>
          <w:color w:val="008200"/>
          <w:sz w:val="20"/>
        </w:rPr>
        <w:t xml:space="preserve">A: </w:t>
      </w:r>
      <w:r>
        <w:rPr>
          <w:sz w:val="20"/>
        </w:rPr>
        <w:t>未生长发育成熟的儿童普遍存在包皮过长的情况，这是生长发育中的一种自然现象.绝大部分的儿童包皮过长，都会随着生长发育慢慢消褪。但是不少父母通过一些渠道，取得了不准确的信息，相信包皮过长必须治疗，而且越早治，效果越好。另外，青少年时期的包皮过长，有时可通过一些小方法进行自我矫正。比如说，排尿时可以用手轻柔地将包皮向上翻弄两三次，让持继暴漏一会，然后慢慢放开手。坚持一段时间后，包皮会自然地回缩一些。同时，随着身体生长发育，阴茎和龟头也有了较大变动，尤其是龟头边缘会凸起，这样，包皮就较难复原了。</w:t>
      </w:r>
    </w:p>
    <w:p>
      <w:pPr>
        <w:spacing w:before="160" w:after="40"/>
      </w:pPr>
      <w:r>
        <w:rPr>
          <w:b/>
          <w:color w:val="646464"/>
          <w:sz w:val="18"/>
        </w:rPr>
        <w:t xml:space="preserve">[2013] </w:t>
      </w:r>
      <w:r>
        <w:rPr>
          <w:b/>
          <w:sz w:val="22"/>
        </w:rPr>
        <w:t>【疝气】</w:t>
      </w:r>
      <w:r>
        <w:rPr>
          <w:b/>
          <w:sz w:val="22"/>
        </w:rPr>
        <w:t xml:space="preserve"> 疝气是哪些症状？</w:t>
      </w:r>
    </w:p>
    <w:p>
      <w:pPr>
        <w:spacing w:after="40"/>
      </w:pPr>
      <w:r>
        <w:rPr>
          <w:b/>
          <w:color w:val="0052A4"/>
          <w:sz w:val="20"/>
        </w:rPr>
        <w:t xml:space="preserve">Q: </w:t>
      </w:r>
      <w:r>
        <w:rPr>
          <w:sz w:val="20"/>
        </w:rPr>
        <w:t>25男知道身体有不适的感觉，就没用去看，请问：疝气是什么症状？</w:t>
      </w:r>
    </w:p>
    <w:p>
      <w:pPr>
        <w:spacing w:after="120"/>
      </w:pPr>
      <w:r>
        <w:rPr>
          <w:b/>
          <w:color w:val="008200"/>
          <w:sz w:val="20"/>
        </w:rPr>
        <w:t xml:space="preserve">A: </w:t>
      </w:r>
      <w:r>
        <w:rPr>
          <w:sz w:val="20"/>
        </w:rPr>
        <w:t>小儿疝气在临床诊断上是很常见的，主要表现出为腹股沟肿块，也有的患儿会再次出现在阴囊部位，婴儿除了可能会再次出现抽泣、排便困难等症状，不过绝大部分患者在一周岁左右便会自行消失的，不需要治疗，但是如果低于一周岁了还是没缓解就需要有进行手术治疗，方才能达到缓解的目的。</w:t>
      </w:r>
    </w:p>
    <w:p>
      <w:pPr>
        <w:spacing w:before="160" w:after="40"/>
      </w:pPr>
      <w:r>
        <w:rPr>
          <w:b/>
          <w:color w:val="646464"/>
          <w:sz w:val="18"/>
        </w:rPr>
        <w:t xml:space="preserve">[2014] </w:t>
      </w:r>
      <w:r>
        <w:rPr>
          <w:b/>
          <w:sz w:val="22"/>
        </w:rPr>
        <w:t>【包皮包茎】</w:t>
      </w:r>
      <w:r>
        <w:rPr>
          <w:b/>
          <w:sz w:val="22"/>
        </w:rPr>
        <w:t xml:space="preserve"> 半岁宝宝出现包茎怎么办？</w:t>
      </w:r>
    </w:p>
    <w:p>
      <w:pPr>
        <w:spacing w:after="40"/>
      </w:pPr>
      <w:r>
        <w:rPr>
          <w:b/>
          <w:color w:val="0052A4"/>
          <w:sz w:val="20"/>
        </w:rPr>
        <w:t xml:space="preserve">Q: </w:t>
      </w:r>
      <w:r>
        <w:rPr>
          <w:sz w:val="20"/>
        </w:rPr>
        <w:t>我今年刚刚25岁，我一直都因为自己包皮过长的事情挺自卑的，所以有好多女孩子跟我表示好感我也没敢接受，我感觉现在割包皮的技术还是可以的，就想去做个手术改变一下，请问：请问半岁宝宝有包茎怎么办？</w:t>
      </w:r>
    </w:p>
    <w:p>
      <w:pPr>
        <w:spacing w:after="120"/>
      </w:pPr>
      <w:r>
        <w:rPr>
          <w:b/>
          <w:color w:val="008200"/>
          <w:sz w:val="20"/>
        </w:rPr>
        <w:t xml:space="preserve">A: </w:t>
      </w:r>
      <w:r>
        <w:rPr>
          <w:sz w:val="20"/>
        </w:rPr>
        <w:t>小男孩包皮都是低于龟头，过长的，那是起保护作用。到了发育期后多数会有变动会在勃起时，自行暴漏整个龟头就是正常。勃起时不能够暴漏整个龟头就是过长。用手翻到包皮时，有疼痛感是开口有点小，也就是轻度包茎。所以现代医学反对对孩子做包皮摘除手术。如果开口小无法暴漏龟头是轻度包茎，可以去儿童医院做包皮扩展解决.;扩展解决后回家家长还是需要天天给孩子的包皮翻到擦洗，然后涂点金霉素眼膏或者涂鱼肝油等综合防治发生黏连。涂药后需要把包皮放回原来的位子。不能够一直翻着那样会引发包皮卡住的。</w:t>
      </w:r>
    </w:p>
    <w:p>
      <w:pPr>
        <w:spacing w:before="160" w:after="40"/>
      </w:pPr>
      <w:r>
        <w:rPr>
          <w:b/>
          <w:color w:val="646464"/>
          <w:sz w:val="18"/>
        </w:rPr>
        <w:t xml:space="preserve">[2015] </w:t>
      </w:r>
      <w:r>
        <w:rPr>
          <w:b/>
          <w:sz w:val="22"/>
        </w:rPr>
        <w:t>【早泄】</w:t>
      </w:r>
      <w:r>
        <w:rPr>
          <w:b/>
          <w:sz w:val="22"/>
        </w:rPr>
        <w:t xml:space="preserve"> 出现早泄需要怎样治疗</w:t>
      </w:r>
    </w:p>
    <w:p>
      <w:pPr>
        <w:spacing w:after="40"/>
      </w:pPr>
      <w:r>
        <w:rPr>
          <w:b/>
          <w:color w:val="0052A4"/>
          <w:sz w:val="20"/>
        </w:rPr>
        <w:t xml:space="preserve">Q: </w:t>
      </w:r>
      <w:r>
        <w:rPr>
          <w:sz w:val="20"/>
        </w:rPr>
        <w:t>我今年33岁，最近性生活短，朋友说可能是早泄，请问；出现早泄怎么治疗</w:t>
      </w:r>
    </w:p>
    <w:p>
      <w:pPr>
        <w:spacing w:after="120"/>
      </w:pPr>
      <w:r>
        <w:rPr>
          <w:b/>
          <w:color w:val="008200"/>
          <w:sz w:val="20"/>
        </w:rPr>
        <w:t xml:space="preserve">A: </w:t>
      </w:r>
      <w:r>
        <w:rPr>
          <w:sz w:val="20"/>
        </w:rPr>
        <w:t>1、物理疗法：腰骶部超短波透热疗法、矿泉浴、温水浴等也可配置治疗。2、阴茎背神经阻断术：因为早泄主要就是阴茎神经了，我们针对阴茎背神经实施治疗，对仅由龟头神经太过敏感引来的顽固性早泄采取有效的治疗。3、心理治疗：早泄很大一小部分是我们的心理因素，因此，要对男性患者的心理采用应该的方法，比如说：扩散、猜测、憎恶等等矫正许多错误的性观念，消除男性患者的焦虑、憎恶、不安，进而超越初步治疗。</w:t>
      </w:r>
    </w:p>
    <w:p>
      <w:pPr>
        <w:spacing w:before="160" w:after="40"/>
      </w:pPr>
      <w:r>
        <w:rPr>
          <w:b/>
          <w:color w:val="646464"/>
          <w:sz w:val="18"/>
        </w:rPr>
        <w:t xml:space="preserve">[2016] </w:t>
      </w:r>
      <w:r>
        <w:rPr>
          <w:b/>
          <w:sz w:val="22"/>
        </w:rPr>
        <w:t>【阳痿】</w:t>
      </w:r>
      <w:r>
        <w:rPr>
          <w:b/>
          <w:sz w:val="22"/>
        </w:rPr>
        <w:t xml:space="preserve"> 阳痿早泄勃起不坚要怎么治疗？</w:t>
      </w:r>
    </w:p>
    <w:p>
      <w:pPr>
        <w:spacing w:after="40"/>
      </w:pPr>
      <w:r>
        <w:rPr>
          <w:b/>
          <w:color w:val="0052A4"/>
          <w:sz w:val="20"/>
        </w:rPr>
        <w:t xml:space="preserve">Q: </w:t>
      </w:r>
      <w:r>
        <w:rPr>
          <w:sz w:val="20"/>
        </w:rPr>
        <w:t>我今年33岁，我现在能勃起，过一会儿就软了，不能够很好的过性生活，请问；阳痿早泄勃起不坚怎么治疗</w:t>
      </w:r>
    </w:p>
    <w:p>
      <w:pPr>
        <w:spacing w:after="120"/>
      </w:pPr>
      <w:r>
        <w:rPr>
          <w:b/>
          <w:color w:val="008200"/>
          <w:sz w:val="20"/>
        </w:rPr>
        <w:t xml:space="preserve">A: </w:t>
      </w:r>
      <w:r>
        <w:rPr>
          <w:sz w:val="20"/>
        </w:rPr>
        <w:t>考虑是肾阴虚。建议你首先戒掉性交。口服益肾固精类药物。日常多锻炼身体，增加身体体质。平时用枸杞泡茶，食补韭菜、牛肉、羊肉，注意做提肛活动有助于恢复。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[2017] </w:t>
      </w:r>
      <w:r>
        <w:rPr>
          <w:b/>
          <w:sz w:val="22"/>
        </w:rPr>
        <w:t>【精索静脉曲张】</w:t>
      </w:r>
      <w:r>
        <w:rPr>
          <w:b/>
          <w:sz w:val="22"/>
        </w:rPr>
        <w:t xml:space="preserve"> 16岁男精索静脉曲张怎么办？</w:t>
      </w:r>
    </w:p>
    <w:p>
      <w:pPr>
        <w:spacing w:after="40"/>
      </w:pPr>
      <w:r>
        <w:rPr>
          <w:b/>
          <w:color w:val="0052A4"/>
          <w:sz w:val="20"/>
        </w:rPr>
        <w:t xml:space="preserve">Q: </w:t>
      </w:r>
      <w:r>
        <w:rPr>
          <w:sz w:val="20"/>
        </w:rPr>
        <w:t>16岁，已经一个多月了，最近发现右侧睾丸肿大，疼痛难忍，请问：16岁男精索静脉曲张怎么办？</w:t>
      </w:r>
    </w:p>
    <w:p>
      <w:pPr>
        <w:spacing w:after="120"/>
      </w:pPr>
      <w:r>
        <w:rPr>
          <w:b/>
          <w:color w:val="008200"/>
          <w:sz w:val="20"/>
        </w:rPr>
        <w:t xml:space="preserve">A: </w:t>
      </w:r>
      <w:r>
        <w:rPr>
          <w:sz w:val="20"/>
        </w:rPr>
        <w:t>像您这样的情况考虑是睾丸炎引起的，儿童时期少年时期出现这样的情况，必须要及时的治疗放，否则的话有可能将来导致生精功能上升，将来除了可能导致性功能低下，因此必须积极的足疗程的规范的用药治疗。到医院的泌尿外科让大夫给你制订一下详细的治疗方法。另外，在日常生活中患者要均衡补充身体营养,多做做一些有氧运动来锻炼身体,并且要保持愉快的心情，以此来增强体质加快康复速度。</w:t>
      </w:r>
    </w:p>
    <w:p>
      <w:pPr>
        <w:spacing w:before="160" w:after="40"/>
      </w:pPr>
      <w:r>
        <w:rPr>
          <w:b/>
          <w:color w:val="646464"/>
          <w:sz w:val="18"/>
        </w:rPr>
        <w:t xml:space="preserve">[2018] </w:t>
      </w:r>
      <w:r>
        <w:rPr>
          <w:b/>
          <w:sz w:val="22"/>
        </w:rPr>
        <w:t>【精索静脉曲张】</w:t>
      </w:r>
      <w:r>
        <w:rPr>
          <w:b/>
          <w:sz w:val="22"/>
        </w:rPr>
        <w:t xml:space="preserve"> 疝气精索静脉曲张怎么治疗？</w:t>
      </w:r>
    </w:p>
    <w:p>
      <w:pPr>
        <w:spacing w:after="40"/>
      </w:pPr>
      <w:r>
        <w:rPr>
          <w:b/>
          <w:color w:val="0052A4"/>
          <w:sz w:val="20"/>
        </w:rPr>
        <w:t xml:space="preserve">Q: </w:t>
      </w:r>
      <w:r>
        <w:rPr>
          <w:sz w:val="20"/>
        </w:rPr>
        <w:t>本人今年17岁，我前一段时间就出现了疝气精索静脉曲张的情况，当时吃了药治好了，但是最近又出现这种情况了，请问：疝气精索静脉曲张怎么治疗？</w:t>
      </w:r>
    </w:p>
    <w:p>
      <w:pPr>
        <w:spacing w:after="120"/>
      </w:pPr>
      <w:r>
        <w:rPr>
          <w:b/>
          <w:color w:val="008200"/>
          <w:sz w:val="20"/>
        </w:rPr>
        <w:t xml:space="preserve">A: </w:t>
      </w:r>
      <w:r>
        <w:rPr>
          <w:sz w:val="20"/>
        </w:rPr>
        <w:t>疝气应到普外科就诊，精索静脉曲张到泌尿外科就。建议可进行彩超等检查，以明确确诊，如确诊为疝气、精索静脉曲张建议均可进行手术治疗，并积极治疗有可能的能引起腹内压升高的因素，如便秘、慢性咳嗽。另外，在日常生活中患者要均衡补充身体营养,多做做一些有氧运动来锻炼身体,并且要保持愉快的心情，以此来增强体质加快康复速度。</w:t>
      </w:r>
    </w:p>
    <w:p>
      <w:pPr>
        <w:spacing w:before="160" w:after="40"/>
      </w:pPr>
      <w:r>
        <w:rPr>
          <w:b/>
          <w:color w:val="646464"/>
          <w:sz w:val="18"/>
        </w:rPr>
        <w:t xml:space="preserve">[2019] </w:t>
      </w:r>
      <w:r>
        <w:rPr>
          <w:b/>
          <w:sz w:val="22"/>
        </w:rPr>
        <w:t>【阳痿】</w:t>
      </w:r>
      <w:r>
        <w:rPr>
          <w:b/>
          <w:sz w:val="22"/>
        </w:rPr>
        <w:t xml:space="preserve"> 阳痿早泄一般要吃什么药会好点呢？</w:t>
      </w:r>
    </w:p>
    <w:p>
      <w:pPr>
        <w:spacing w:after="40"/>
      </w:pPr>
      <w:r>
        <w:rPr>
          <w:b/>
          <w:color w:val="0052A4"/>
          <w:sz w:val="20"/>
        </w:rPr>
        <w:t xml:space="preserve">Q: </w:t>
      </w:r>
      <w:r>
        <w:rPr>
          <w:sz w:val="20"/>
        </w:rPr>
        <w:t>男，30岁最近刚交了女朋友，性生活时发现自己根本就不能勃起，就算勃起也维持不了多长时间，我现在这种情况是阳痿吗？请问：阳痿早泄要吃什么药？</w:t>
      </w:r>
    </w:p>
    <w:p>
      <w:pPr>
        <w:spacing w:after="120"/>
      </w:pPr>
      <w:r>
        <w:rPr>
          <w:b/>
          <w:color w:val="008200"/>
          <w:sz w:val="20"/>
        </w:rPr>
        <w:t xml:space="preserve">A: </w:t>
      </w:r>
      <w:r>
        <w:rPr>
          <w:sz w:val="20"/>
        </w:rPr>
        <w:t>引来男性早泄方面的原因许多，常见的男性泌尿系统方面疾病，前列腺炎，睾丸，附睾方面疾病，内分泌异常，龟头敏感度高，阴茎背神经方面的异常炎症都会导致的。做个仔细检查明确是什么原因导致的针对性的治疗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[2020] </w:t>
      </w:r>
      <w:r>
        <w:rPr>
          <w:b/>
          <w:sz w:val="22"/>
        </w:rPr>
        <w:t>【急性附睾炎】</w:t>
      </w:r>
      <w:r>
        <w:rPr>
          <w:b/>
          <w:sz w:val="22"/>
        </w:rPr>
        <w:t xml:space="preserve"> 附睾炎会是什么原因引起的？</w:t>
      </w:r>
    </w:p>
    <w:p>
      <w:pPr>
        <w:spacing w:after="40"/>
      </w:pPr>
      <w:r>
        <w:rPr>
          <w:b/>
          <w:color w:val="0052A4"/>
          <w:sz w:val="20"/>
        </w:rPr>
        <w:t xml:space="preserve">Q: </w:t>
      </w:r>
      <w:r>
        <w:rPr>
          <w:sz w:val="20"/>
        </w:rPr>
        <w:t>本人男，42岁不知道为什么竟然会生病，也感觉到不舒服了请问：附睾炎是什么原因引起的？</w:t>
      </w:r>
    </w:p>
    <w:p>
      <w:pPr>
        <w:spacing w:after="120"/>
      </w:pPr>
      <w:r>
        <w:rPr>
          <w:b/>
          <w:color w:val="008200"/>
          <w:sz w:val="20"/>
        </w:rPr>
        <w:t xml:space="preserve">A: </w:t>
      </w:r>
      <w:r>
        <w:rPr>
          <w:sz w:val="20"/>
        </w:rPr>
        <w:t>附睾炎多由前列腺炎、精囊炎沿输精管倒行传染而再次发生的附睾炎症，血行感染者少见。分成急性附睾炎和慢性附睾炎。阴囊常有疼痛、发涨、往下坠，疼痛可反射到下腹部及同侧大腿根部。患侧附睾肿大，有轻度压痛，与睾丸界限清楚，阴囊皮肤水肿泛红。随着精索和输精管增粗，前列腺变硬有纤维结节及其他慢性前列腺炎表现。双侧慢性附睾炎会引来不育。</w:t>
      </w:r>
    </w:p>
    <w:p>
      <w:pPr>
        <w:spacing w:before="160" w:after="40"/>
      </w:pPr>
      <w:r>
        <w:rPr>
          <w:b/>
          <w:color w:val="646464"/>
          <w:sz w:val="18"/>
        </w:rPr>
        <w:t xml:space="preserve">[2021] </w:t>
      </w:r>
      <w:r>
        <w:rPr>
          <w:b/>
          <w:sz w:val="22"/>
        </w:rPr>
        <w:t>【精索静脉曲张】</w:t>
      </w:r>
      <w:r>
        <w:rPr>
          <w:b/>
          <w:sz w:val="22"/>
        </w:rPr>
        <w:t xml:space="preserve"> 精索静脉曲张是绝症吗？</w:t>
      </w:r>
    </w:p>
    <w:p>
      <w:pPr>
        <w:spacing w:after="40"/>
      </w:pPr>
      <w:r>
        <w:rPr>
          <w:b/>
          <w:color w:val="0052A4"/>
          <w:sz w:val="20"/>
        </w:rPr>
        <w:t xml:space="preserve">Q: </w:t>
      </w:r>
      <w:r>
        <w:rPr>
          <w:sz w:val="20"/>
        </w:rPr>
        <w:t>本人今年18岁，我前一段时间就出现了精索静脉曲张的情况，当时吃了药治好了，但是最近又出现这种情况了，请问：精索静脉曲张是绝症吗？</w:t>
      </w:r>
    </w:p>
    <w:p>
      <w:pPr>
        <w:spacing w:after="120"/>
      </w:pPr>
      <w:r>
        <w:rPr>
          <w:b/>
          <w:color w:val="008200"/>
          <w:sz w:val="20"/>
        </w:rPr>
        <w:t xml:space="preserve">A: </w:t>
      </w:r>
      <w:r>
        <w:rPr>
          <w:sz w:val="20"/>
        </w:rPr>
        <w:t>精索静脉曲张并不是不治之症，是可以缓解。目前建议您积极互相配合医生治疗，防止病情严重，一般可口服抗炎药物治疗，缓解疼痛，必要时需要有进行手术治疗，根据自身情况决定合适的治疗方法。增强护理，注意休息，不要熬夜，恰当膳。另外，在日常生活中患者要均衡补充身体营养,多做做一些有氧运动来锻炼身体,并且要保持愉快的心情，以此来增强体质加快康复速度。</w:t>
      </w:r>
    </w:p>
    <w:p>
      <w:pPr>
        <w:spacing w:before="160" w:after="40"/>
      </w:pPr>
      <w:r>
        <w:rPr>
          <w:b/>
          <w:color w:val="646464"/>
          <w:sz w:val="18"/>
        </w:rPr>
        <w:t xml:space="preserve">[2022] </w:t>
      </w:r>
      <w:r>
        <w:rPr>
          <w:b/>
          <w:sz w:val="22"/>
        </w:rPr>
        <w:t>【阳痿】</w:t>
      </w:r>
      <w:r>
        <w:rPr>
          <w:b/>
          <w:sz w:val="22"/>
        </w:rPr>
        <w:t xml:space="preserve"> 阳痿有能治疗的办法吗？</w:t>
      </w:r>
    </w:p>
    <w:p>
      <w:pPr>
        <w:spacing w:after="40"/>
      </w:pPr>
      <w:r>
        <w:rPr>
          <w:b/>
          <w:color w:val="0052A4"/>
          <w:sz w:val="20"/>
        </w:rPr>
        <w:t xml:space="preserve">Q: </w:t>
      </w:r>
      <w:r>
        <w:rPr>
          <w:sz w:val="20"/>
        </w:rPr>
        <w:t>本人男，21岁交第一个女朋友时就发现自己好像存在阳痿的情况，期间3年时间试了很多方法也不能恢复正常，我都打算放弃了，但是父母一直催我结婚生子，我觉得很对不起父母，还是想再治疗一下，请问：阳痿有能治疗的办法吗？</w:t>
      </w:r>
    </w:p>
    <w:p>
      <w:pPr>
        <w:spacing w:after="120"/>
      </w:pPr>
      <w:r>
        <w:rPr>
          <w:b/>
          <w:color w:val="008200"/>
          <w:sz w:val="20"/>
        </w:rPr>
        <w:t xml:space="preserve">A: </w:t>
      </w:r>
      <w:r>
        <w:rPr>
          <w:sz w:val="20"/>
        </w:rPr>
        <w:t>一般来说亚洲人的阴茎勃起后只要是在11公分以上就是正常的，您的应该是正常。平常可以吃狗肉，羊肉，鸡肉、鱼肉、韭菜，泥鳅来进行食补，多锻炼身体。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[2023] </w:t>
      </w:r>
      <w:r>
        <w:rPr>
          <w:b/>
          <w:sz w:val="22"/>
        </w:rPr>
        <w:t>【精索静脉曲张】</w:t>
      </w:r>
      <w:r>
        <w:rPr>
          <w:b/>
          <w:sz w:val="22"/>
        </w:rPr>
        <w:t xml:space="preserve"> 精索静脉曲张自己能调理好吗？</w:t>
      </w:r>
    </w:p>
    <w:p>
      <w:pPr>
        <w:spacing w:after="40"/>
      </w:pPr>
      <w:r>
        <w:rPr>
          <w:b/>
          <w:color w:val="0052A4"/>
          <w:sz w:val="20"/>
        </w:rPr>
        <w:t xml:space="preserve">Q: </w:t>
      </w:r>
      <w:r>
        <w:rPr>
          <w:sz w:val="20"/>
        </w:rPr>
        <w:t>18岁，已经一个多月了，最已经开始右侧睾丸肿大，疼痛难忍，请问：精索静脉曲张自己能调理好吗？</w:t>
      </w:r>
    </w:p>
    <w:p>
      <w:pPr>
        <w:spacing w:after="120"/>
      </w:pPr>
      <w:r>
        <w:rPr>
          <w:b/>
          <w:color w:val="008200"/>
          <w:sz w:val="20"/>
        </w:rPr>
        <w:t xml:space="preserve">A: </w:t>
      </w:r>
      <w:r>
        <w:rPr>
          <w:sz w:val="20"/>
        </w:rPr>
        <w:t>但是有一些的患者患上了精索静脉曲张疾病的时候都是不能缓解的，有一些轻微的患者，这样的患者是可以决定用得上药物来做治疗，也可以通过手术的方法来治疗，手术适应症决定着症状及精子成活动。另外，在日常生活中患者要均衡补充身体营养,多做做一些有氧运动来锻炼身体,并且要保持愉快的心情，以此来增强体质加快康复速度。</w:t>
      </w:r>
    </w:p>
    <w:p>
      <w:pPr>
        <w:spacing w:before="160" w:after="40"/>
      </w:pPr>
      <w:r>
        <w:rPr>
          <w:b/>
          <w:color w:val="646464"/>
          <w:sz w:val="18"/>
        </w:rPr>
        <w:t xml:space="preserve">[2024] </w:t>
      </w:r>
      <w:r>
        <w:rPr>
          <w:b/>
          <w:sz w:val="22"/>
        </w:rPr>
        <w:t>【龟头炎】</w:t>
      </w:r>
      <w:r>
        <w:rPr>
          <w:b/>
          <w:sz w:val="22"/>
        </w:rPr>
        <w:t xml:space="preserve"> 包皮龟头炎是怎么引起？</w:t>
      </w:r>
    </w:p>
    <w:p>
      <w:pPr>
        <w:spacing w:after="40"/>
      </w:pPr>
      <w:r>
        <w:rPr>
          <w:b/>
          <w:color w:val="0052A4"/>
          <w:sz w:val="20"/>
        </w:rPr>
        <w:t xml:space="preserve">Q: </w:t>
      </w:r>
      <w:r>
        <w:rPr>
          <w:sz w:val="20"/>
        </w:rPr>
        <w:t>我今年才18岁，平时有手淫的习惯，最近发现自己的龟头上长了一些小疙瘩，症状好像是龟头炎，这个严重吗？不会有什么事吧，请问：包皮龟头炎是怎么引起的？</w:t>
      </w:r>
    </w:p>
    <w:p>
      <w:pPr>
        <w:spacing w:after="120"/>
      </w:pPr>
      <w:r>
        <w:rPr>
          <w:b/>
          <w:color w:val="008200"/>
          <w:sz w:val="20"/>
        </w:rPr>
        <w:t xml:space="preserve">A: </w:t>
      </w:r>
      <w:r>
        <w:rPr>
          <w:sz w:val="20"/>
        </w:rPr>
        <w:t>包皮过长、包茎会致使男性包皮下的分泌物不易排出来，构成包皮垢。进而容易引起细菌的滋长和驯化，刺激男性包皮和龟头，引致包皮龟头炎。男性朋友过度性交，且性交太过粗暴时，容易致使男性生殖器再次出现不同程度的包皮锈蚀。包皮上的伤口极易遭到细菌工业污染，从而引致包皮炎。患者日常要养成良好的生活习惯，规律作息，禁烟酒，多增加日常锻炼以此来提高患者免疫力，避免病情复发。</w:t>
      </w:r>
    </w:p>
    <w:p>
      <w:pPr>
        <w:spacing w:before="160" w:after="40"/>
      </w:pPr>
      <w:r>
        <w:rPr>
          <w:b/>
          <w:color w:val="646464"/>
          <w:sz w:val="18"/>
        </w:rPr>
        <w:t xml:space="preserve">[2025] </w:t>
      </w:r>
      <w:r>
        <w:rPr>
          <w:b/>
          <w:sz w:val="22"/>
        </w:rPr>
        <w:t>【阳痿】</w:t>
      </w:r>
      <w:r>
        <w:rPr>
          <w:b/>
          <w:sz w:val="22"/>
        </w:rPr>
        <w:t xml:space="preserve"> 阳痿治疗方式有哪些？</w:t>
      </w:r>
    </w:p>
    <w:p>
      <w:pPr>
        <w:spacing w:after="40"/>
      </w:pPr>
      <w:r>
        <w:rPr>
          <w:b/>
          <w:color w:val="0052A4"/>
          <w:sz w:val="20"/>
        </w:rPr>
        <w:t xml:space="preserve">Q: </w:t>
      </w:r>
      <w:r>
        <w:rPr>
          <w:sz w:val="20"/>
        </w:rPr>
        <w:t>本人男，28岁平时工作比较忙，身体也觉得很疲劳，最近和媳妇过性生活时发现自己不能勃起了，为此夫妻感情也受到了影响，我真的觉得很苦恼，请问：阳痿治疗方式有哪些？</w:t>
      </w:r>
    </w:p>
    <w:p>
      <w:pPr>
        <w:spacing w:after="120"/>
      </w:pPr>
      <w:r>
        <w:rPr>
          <w:b/>
          <w:color w:val="008200"/>
          <w:sz w:val="20"/>
        </w:rPr>
        <w:t xml:space="preserve">A: </w:t>
      </w:r>
      <w:r>
        <w:rPr>
          <w:sz w:val="20"/>
        </w:rPr>
        <w:t>激励病友根据自己的爱好，多举办下围棋、听音乐、钓鱼、打太极拳、效游等娱乐活动，消除自己对前途过多担心所持的消极态度.夫妇俩应增强非性交的一般性交流，增强性生活前的准备工作，推测产生焦虑、恐惧心态的根源，采取有效的消除方法。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[2026] </w:t>
      </w:r>
      <w:r>
        <w:rPr>
          <w:b/>
          <w:sz w:val="22"/>
        </w:rPr>
        <w:t>【阳痿】</w:t>
      </w:r>
      <w:r>
        <w:rPr>
          <w:b/>
          <w:sz w:val="22"/>
        </w:rPr>
        <w:t xml:space="preserve"> 阳痿的治疗手段有哪些？</w:t>
      </w:r>
    </w:p>
    <w:p>
      <w:pPr>
        <w:spacing w:after="40"/>
      </w:pPr>
      <w:r>
        <w:rPr>
          <w:b/>
          <w:color w:val="0052A4"/>
          <w:sz w:val="20"/>
        </w:rPr>
        <w:t xml:space="preserve">Q: </w:t>
      </w:r>
      <w:r>
        <w:rPr>
          <w:sz w:val="20"/>
        </w:rPr>
        <w:t>本人男，21岁交第一个女朋友时就发现自己好像存在阳痿的情况，期间4年时间试了很多方法也不能恢复正常，我都打算放弃了，但是父母一直催我结婚生子，我觉得很对不起父母，还是想再治疗一下，请问：阳痿的治疗手段有哪些？</w:t>
      </w:r>
    </w:p>
    <w:p>
      <w:pPr>
        <w:spacing w:after="120"/>
      </w:pPr>
      <w:r>
        <w:rPr>
          <w:b/>
          <w:color w:val="008200"/>
          <w:sz w:val="20"/>
        </w:rPr>
        <w:t xml:space="preserve">A: </w:t>
      </w:r>
      <w:r>
        <w:rPr>
          <w:sz w:val="20"/>
        </w:rPr>
        <w:t>早泄的治疗方法要视情况而定，患了早泄病应及时到医院仔细检查治疗，并详细讲清病情，以便请医生甄别是精神性早泄还是器质性早泄这样治疗才是治疗早泄的最好方法。若清晨初醒时勃起始终正常，可能不是器质性的；若早泄是突然再次出现的，就要考虑是精神性早泄；若病发缓慢，时间长并逐渐严重，应考虑是器质性早泄精神性早泄可采用彻底消除许多不良精神因素，积极加以精神心理治疗，并增强性知识的宣传教育，增强身体锻练，大幅提高体质健康水平，早泄就会自愈。器质性早泄应在仔细检查病因后，采用医药或手术将撑持假体置入治疗。</w:t>
      </w:r>
    </w:p>
    <w:p>
      <w:pPr>
        <w:spacing w:before="160" w:after="40"/>
      </w:pPr>
      <w:r>
        <w:rPr>
          <w:b/>
          <w:color w:val="646464"/>
          <w:sz w:val="18"/>
        </w:rPr>
        <w:t xml:space="preserve">[2027] </w:t>
      </w:r>
      <w:r>
        <w:rPr>
          <w:b/>
          <w:sz w:val="22"/>
        </w:rPr>
        <w:t>【阳痿】</w:t>
      </w:r>
      <w:r>
        <w:rPr>
          <w:b/>
          <w:sz w:val="22"/>
        </w:rPr>
        <w:t xml:space="preserve"> 阳痿治疗方式有什么？</w:t>
      </w:r>
    </w:p>
    <w:p>
      <w:pPr>
        <w:spacing w:after="40"/>
      </w:pPr>
      <w:r>
        <w:rPr>
          <w:b/>
          <w:color w:val="0052A4"/>
          <w:sz w:val="20"/>
        </w:rPr>
        <w:t xml:space="preserve">Q: </w:t>
      </w:r>
      <w:r>
        <w:rPr>
          <w:sz w:val="20"/>
        </w:rPr>
        <w:t>本人男，26岁最近刚交了女朋友，性生活时发现自己根本就不能勃起，就算勃起也维持不了多长时间，我现在这种情况是阳痿吗？请问：阳痿治疗方式有什么？</w:t>
      </w:r>
    </w:p>
    <w:p>
      <w:pPr>
        <w:spacing w:after="120"/>
      </w:pPr>
      <w:r>
        <w:rPr>
          <w:b/>
          <w:color w:val="008200"/>
          <w:sz w:val="20"/>
        </w:rPr>
        <w:t xml:space="preserve">A: </w:t>
      </w:r>
      <w:r>
        <w:rPr>
          <w:sz w:val="20"/>
        </w:rPr>
        <w:t>引来阳痿早泄的原因有心理性的，如性行为紧张，性知识缺少，性交焦虑，夫妻性生活不和谐等方面引来提前射精，引来阳痿早泄。也有器质性的，多见于前列腺炎，精囊炎，睾丸炎等生殖器的炎症等。建议及时到正规医院的泌尿外科复诊，查明病因后，然后来对患者进行对症治疗。</w:t>
      </w:r>
    </w:p>
    <w:p>
      <w:pPr>
        <w:spacing w:before="160" w:after="40"/>
      </w:pPr>
      <w:r>
        <w:rPr>
          <w:b/>
          <w:color w:val="646464"/>
          <w:sz w:val="18"/>
        </w:rPr>
        <w:t xml:space="preserve">[2028] </w:t>
      </w:r>
      <w:r>
        <w:rPr>
          <w:b/>
          <w:sz w:val="22"/>
        </w:rPr>
        <w:t>【阳痿】</w:t>
      </w:r>
      <w:r>
        <w:rPr>
          <w:b/>
          <w:sz w:val="22"/>
        </w:rPr>
        <w:t xml:space="preserve"> 阳痿早泄可以通过什么方法治疗？</w:t>
      </w:r>
    </w:p>
    <w:p>
      <w:pPr>
        <w:spacing w:after="40"/>
      </w:pPr>
      <w:r>
        <w:rPr>
          <w:b/>
          <w:color w:val="0052A4"/>
          <w:sz w:val="20"/>
        </w:rPr>
        <w:t xml:space="preserve">Q: </w:t>
      </w:r>
      <w:r>
        <w:rPr>
          <w:sz w:val="20"/>
        </w:rPr>
        <w:t>本人男，29岁平时工作比较忙，身体也觉得很疲劳，最近和媳妇过性生活时发现自己不能勃起了，为此夫妻感情也受到了影响，我真的觉得很苦恼，请问：阳痿早泄可以通过什么方法治疗？</w:t>
      </w:r>
    </w:p>
    <w:p>
      <w:pPr>
        <w:spacing w:after="120"/>
      </w:pPr>
      <w:r>
        <w:rPr>
          <w:b/>
          <w:color w:val="008200"/>
          <w:sz w:val="20"/>
        </w:rPr>
        <w:t xml:space="preserve">A: </w:t>
      </w:r>
      <w:r>
        <w:rPr>
          <w:sz w:val="20"/>
        </w:rPr>
        <w:t>阳痿早泄多是肾虚引来来的，需要药物治疗和食物消化治疗。建议，一、始终保持信心状态，要学会自我在工作和生活中自我排毒，增加性生活次数大幅提高性生活质量，二、多锻炼身体，稳定体质，多吃韭菜，山药，枸杞子，牛羊肉等补肾食品，三、服食补肾益气药物治疗，多吃蔬菜水果，禁食辛辣刺激食物，少熬夜，多锻炼身体，严令禁止抽烟喝啤酒，大幅提高自身抵抗力。</w:t>
      </w:r>
    </w:p>
    <w:p>
      <w:pPr>
        <w:spacing w:before="160" w:after="40"/>
      </w:pPr>
      <w:r>
        <w:rPr>
          <w:b/>
          <w:color w:val="646464"/>
          <w:sz w:val="18"/>
        </w:rPr>
        <w:t xml:space="preserve">[2029] </w:t>
      </w:r>
      <w:r>
        <w:rPr>
          <w:b/>
          <w:sz w:val="22"/>
        </w:rPr>
        <w:t>【早泄】</w:t>
      </w:r>
      <w:r>
        <w:rPr>
          <w:b/>
          <w:sz w:val="22"/>
        </w:rPr>
        <w:t xml:space="preserve"> 手淫1分钟左右就射了是早泄吗？</w:t>
      </w:r>
    </w:p>
    <w:p>
      <w:pPr>
        <w:spacing w:after="40"/>
      </w:pPr>
      <w:r>
        <w:rPr>
          <w:b/>
          <w:color w:val="0052A4"/>
          <w:sz w:val="20"/>
        </w:rPr>
        <w:t xml:space="preserve">Q: </w:t>
      </w:r>
      <w:r>
        <w:rPr>
          <w:sz w:val="20"/>
        </w:rPr>
        <w:t>本人男，41岁最近这段时间总是觉得身体很累，昨晚和媳妇过性生活还没一分钟就射了，感觉特别的疲惫，这种情况会一直持续下去吗？请问：手淫1分钟左右就射了是早泄吗？</w:t>
      </w:r>
    </w:p>
    <w:p>
      <w:pPr>
        <w:spacing w:after="120"/>
      </w:pPr>
      <w:r>
        <w:rPr>
          <w:b/>
          <w:color w:val="008200"/>
          <w:sz w:val="20"/>
        </w:rPr>
        <w:t xml:space="preserve">A: </w:t>
      </w:r>
      <w:r>
        <w:rPr>
          <w:sz w:val="20"/>
        </w:rPr>
        <w:t>你说的这种情况是早泄。建议你去正规医院理解中医中药治疗，因为中药比较效果好副作用少。服食补肾益气药物治疗。平时用枸杞泡茶，食补韭菜、牛肉、羊肉，注意做提肛活动有助于彻底恢复。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[2030] </w:t>
      </w:r>
      <w:r>
        <w:rPr>
          <w:b/>
          <w:sz w:val="22"/>
        </w:rPr>
        <w:t>【阳痿】</w:t>
      </w:r>
      <w:r>
        <w:rPr>
          <w:b/>
          <w:sz w:val="22"/>
        </w:rPr>
        <w:t xml:space="preserve"> 阳痿的治疗方法会是什么？</w:t>
      </w:r>
    </w:p>
    <w:p>
      <w:pPr>
        <w:spacing w:after="40"/>
      </w:pPr>
      <w:r>
        <w:rPr>
          <w:b/>
          <w:color w:val="0052A4"/>
          <w:sz w:val="20"/>
        </w:rPr>
        <w:t xml:space="preserve">Q: </w:t>
      </w:r>
      <w:r>
        <w:rPr>
          <w:sz w:val="20"/>
        </w:rPr>
        <w:t>本人男，21岁交第一个女朋友时就发现自己好像存在阳痿的情况，期间5年时间试了很多方法也不能恢复正常，我都打算放弃了，但是父母一直催我结婚生子，我觉得很对不起父母，还是想再治疗一下，请问：阳痿的治疗方法会是什么？</w:t>
      </w:r>
    </w:p>
    <w:p>
      <w:pPr>
        <w:spacing w:after="120"/>
      </w:pPr>
      <w:r>
        <w:rPr>
          <w:b/>
          <w:color w:val="008200"/>
          <w:sz w:val="20"/>
        </w:rPr>
        <w:t xml:space="preserve">A: </w:t>
      </w:r>
      <w:r>
        <w:rPr>
          <w:sz w:val="20"/>
        </w:rPr>
        <w:t>1、积极重新调整好良好的心态，始终保持愉悦的心情也是早泄患者治疗的关键。暂时停止下来性生活一段时间，积极锻炼身体，大幅提高身体素质，同时及时到正规的医院检查一下，严重可以喝药等治疗。2、建议你现在不要随便服食药物，多举办体育锻炼，如跑步、打篮球等，把注意力扩散到其他方面，尽量不要刺激阴茎及不良性刺激，平时穿宽松内裤，防止碰触低级下流无耻的黄色影视内容，尽快到医院进行原因确诊，好作出明确的治疗。</w:t>
      </w:r>
    </w:p>
    <w:p>
      <w:pPr>
        <w:spacing w:before="160" w:after="40"/>
      </w:pPr>
      <w:r>
        <w:rPr>
          <w:b/>
          <w:color w:val="646464"/>
          <w:sz w:val="18"/>
        </w:rPr>
        <w:t xml:space="preserve">[2031] </w:t>
      </w:r>
      <w:r>
        <w:rPr>
          <w:b/>
          <w:sz w:val="22"/>
        </w:rPr>
        <w:t>【阳痿】</w:t>
      </w:r>
      <w:r>
        <w:rPr>
          <w:b/>
          <w:sz w:val="22"/>
        </w:rPr>
        <w:t xml:space="preserve"> 阳痿自我治疗方法有哪些？</w:t>
      </w:r>
    </w:p>
    <w:p>
      <w:pPr>
        <w:spacing w:after="40"/>
      </w:pPr>
      <w:r>
        <w:rPr>
          <w:b/>
          <w:color w:val="0052A4"/>
          <w:sz w:val="20"/>
        </w:rPr>
        <w:t xml:space="preserve">Q: </w:t>
      </w:r>
      <w:r>
        <w:rPr>
          <w:sz w:val="20"/>
        </w:rPr>
        <w:t>本人男，28岁最近刚交了女朋友，性生活时发现自己根本就不能勃起，就算勃起也维持不了多长时间，我现在这种情况是阳痿吗？请问：阳痿自我治疗方法有哪些？</w:t>
      </w:r>
    </w:p>
    <w:p>
      <w:pPr>
        <w:spacing w:after="120"/>
      </w:pPr>
      <w:r>
        <w:rPr>
          <w:b/>
          <w:color w:val="008200"/>
          <w:sz w:val="20"/>
        </w:rPr>
        <w:t xml:space="preserve">A: </w:t>
      </w:r>
      <w:r>
        <w:rPr>
          <w:sz w:val="20"/>
        </w:rPr>
        <w:t>激励病友根据自己的爱好，多举办下围棋、听音乐、钓鱼、打太极拳、效游等娱乐活动，消除自己对前途过多担心所持的消极态度.夫妇俩应增强非性交的一般性交流，增强性生活前的准备工作，推测产生焦虑、恐惧心态的根源，采取有效的消除方法。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[2032] </w:t>
      </w:r>
      <w:r>
        <w:rPr>
          <w:b/>
          <w:sz w:val="22"/>
        </w:rPr>
        <w:t>【阳痿】</w:t>
      </w:r>
      <w:r>
        <w:rPr>
          <w:b/>
          <w:sz w:val="22"/>
        </w:rPr>
        <w:t xml:space="preserve"> 阳痿的治疗方法都是什么？</w:t>
      </w:r>
    </w:p>
    <w:p>
      <w:pPr>
        <w:spacing w:after="40"/>
      </w:pPr>
      <w:r>
        <w:rPr>
          <w:b/>
          <w:color w:val="0052A4"/>
          <w:sz w:val="20"/>
        </w:rPr>
        <w:t xml:space="preserve">Q: </w:t>
      </w:r>
      <w:r>
        <w:rPr>
          <w:sz w:val="20"/>
        </w:rPr>
        <w:t>本人男，27岁最近刚交了女朋友，性生活时发现自己根本就不能勃起，就算勃起也维持不了多长时间，我现在这种情况是阳痿吗？请问：阳痿的治疗方法都是什么？</w:t>
      </w:r>
    </w:p>
    <w:p>
      <w:pPr>
        <w:spacing w:after="120"/>
      </w:pPr>
      <w:r>
        <w:rPr>
          <w:b/>
          <w:color w:val="008200"/>
          <w:sz w:val="20"/>
        </w:rPr>
        <w:t xml:space="preserve">A: </w:t>
      </w:r>
      <w:r>
        <w:rPr>
          <w:sz w:val="20"/>
        </w:rPr>
        <w:t>需要多吃一些壮阳的食物，比如说黑米、黑木耳、羊肉等，对男性早泄有很好的调养作用，还需要经常锻练，多做有氧运动，增强体质，男性的功能也会随之大幅提高，还要自我调节心情，注意确保充足的深度睡眠。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[2033] </w:t>
      </w:r>
      <w:r>
        <w:rPr>
          <w:b/>
          <w:sz w:val="22"/>
        </w:rPr>
        <w:t>【阳痿】</w:t>
      </w:r>
      <w:r>
        <w:rPr>
          <w:b/>
          <w:sz w:val="22"/>
        </w:rPr>
        <w:t xml:space="preserve"> 阳痿的较佳治疗方法有哪些？</w:t>
      </w:r>
    </w:p>
    <w:p>
      <w:pPr>
        <w:spacing w:after="40"/>
      </w:pPr>
      <w:r>
        <w:rPr>
          <w:b/>
          <w:color w:val="0052A4"/>
          <w:sz w:val="20"/>
        </w:rPr>
        <w:t xml:space="preserve">Q: </w:t>
      </w:r>
      <w:r>
        <w:rPr>
          <w:sz w:val="20"/>
        </w:rPr>
        <w:t>本人男，21岁交第一个女朋友时就发现自己好像存在阳痿的情况，期间6年时间试了很多方法也不能恢复正常，我都打算放弃了，但是父母一直催我结婚生子，我觉得很对不起父母，还是想再治疗一下，请问：阳痿的较佳治疗方法有哪些？</w:t>
      </w:r>
    </w:p>
    <w:p>
      <w:pPr>
        <w:spacing w:after="120"/>
      </w:pPr>
      <w:r>
        <w:rPr>
          <w:b/>
          <w:color w:val="008200"/>
          <w:sz w:val="20"/>
        </w:rPr>
        <w:t xml:space="preserve">A: </w:t>
      </w:r>
      <w:r>
        <w:rPr>
          <w:sz w:val="20"/>
        </w:rPr>
        <w:t>早泄和早泄是两个不同的疾病，早泄指勃起功能障碍，包括有性的刺激的情况下不能够勃起，或勃起硬度还不够的问题。早泄指性交时间过短的问题，现在一般确诊标准为性交时间不足两分钟即属于早泄的问题。所以你是属于早泄的问题，常见的病因有龟头敏感度过高，激素水平紊乱，泌尿系统慢性炎症，除了心理环境外因素影响等。</w:t>
      </w:r>
    </w:p>
    <w:p>
      <w:pPr>
        <w:spacing w:before="160" w:after="40"/>
      </w:pPr>
      <w:r>
        <w:rPr>
          <w:b/>
          <w:color w:val="646464"/>
          <w:sz w:val="18"/>
        </w:rPr>
        <w:t xml:space="preserve">[2034] </w:t>
      </w:r>
      <w:r>
        <w:rPr>
          <w:b/>
          <w:sz w:val="22"/>
        </w:rPr>
        <w:t>【阳痿】</w:t>
      </w:r>
      <w:r>
        <w:rPr>
          <w:b/>
          <w:sz w:val="22"/>
        </w:rPr>
        <w:t xml:space="preserve"> 阳痿治疗方式都有什么呢</w:t>
      </w:r>
    </w:p>
    <w:p>
      <w:pPr>
        <w:spacing w:after="40"/>
      </w:pPr>
      <w:r>
        <w:rPr>
          <w:b/>
          <w:color w:val="0052A4"/>
          <w:sz w:val="20"/>
        </w:rPr>
        <w:t xml:space="preserve">Q: </w:t>
      </w:r>
      <w:r>
        <w:rPr>
          <w:sz w:val="20"/>
        </w:rPr>
        <w:t>本人男，29岁最近刚交了女朋友，性生活时发现自己根本就不能勃起，就算勃起也维持不了多长时间，我现在这种情况是阳痿吗？请问：阳痿治疗方式都有什么呢</w:t>
      </w:r>
    </w:p>
    <w:p>
      <w:pPr>
        <w:spacing w:after="120"/>
      </w:pPr>
      <w:r>
        <w:rPr>
          <w:b/>
          <w:color w:val="008200"/>
          <w:sz w:val="20"/>
        </w:rPr>
        <w:t xml:space="preserve">A: </w:t>
      </w:r>
      <w:r>
        <w:rPr>
          <w:sz w:val="20"/>
        </w:rPr>
        <w:t>很多男性朋友对国内外的壮阳药具体功效和利弊所知甚少,记好千万断然不可急于一时服食壮阳药,其危害巨大,采取药物治疗,根据患者的情况为其使用擅长的药物进行治疗,在中医上一般分成内服和外用两种治疗方法.内服者,从患者的五脏六腑进行整体的调养,整体的治疗,为中医的根治之法。</w:t>
      </w:r>
    </w:p>
    <w:p>
      <w:pPr>
        <w:spacing w:before="160" w:after="40"/>
      </w:pPr>
      <w:r>
        <w:rPr>
          <w:b/>
          <w:color w:val="646464"/>
          <w:sz w:val="18"/>
        </w:rPr>
        <w:t xml:space="preserve">[2035] </w:t>
      </w:r>
      <w:r>
        <w:rPr>
          <w:b/>
          <w:sz w:val="22"/>
        </w:rPr>
        <w:t>【阳痿】</w:t>
      </w:r>
      <w:r>
        <w:rPr>
          <w:b/>
          <w:sz w:val="22"/>
        </w:rPr>
        <w:t xml:space="preserve"> 阳痿和早泄的治疗方法是什么？</w:t>
      </w:r>
    </w:p>
    <w:p>
      <w:pPr>
        <w:spacing w:after="40"/>
      </w:pPr>
      <w:r>
        <w:rPr>
          <w:b/>
          <w:color w:val="0052A4"/>
          <w:sz w:val="20"/>
        </w:rPr>
        <w:t xml:space="preserve">Q: </w:t>
      </w:r>
      <w:r>
        <w:rPr>
          <w:sz w:val="20"/>
        </w:rPr>
        <w:t>本人男，30岁最近刚交了女朋友，性生活时发现自己根本就不能勃起，就算勃起也维持不了多长时间，我现在这种情况是阳痿吗？请问：阳痿和早泄的治疗方法是什么？</w:t>
      </w:r>
    </w:p>
    <w:p>
      <w:pPr>
        <w:spacing w:after="120"/>
      </w:pPr>
      <w:r>
        <w:rPr>
          <w:b/>
          <w:color w:val="008200"/>
          <w:sz w:val="20"/>
        </w:rPr>
        <w:t xml:space="preserve">A: </w:t>
      </w:r>
      <w:r>
        <w:rPr>
          <w:sz w:val="20"/>
        </w:rPr>
        <w:t>阳痿早泄多是肾虚引来来的，需要药物治疗和食物消化治疗。建议，一、始终保持信心状态，要学会自我在工作和生活中自我排毒，增加性生活次数大幅提高性生活质量，二、多锻炼身体，稳定体质，多吃韭菜，山药，枸杞子，牛羊肉等补肾食品，三、服食补肾益气药物治疗，多吃蔬菜水果，禁食辛辣刺激食物，少熬夜，多锻炼身体，严令禁止抽烟喝啤酒，大幅提高自身抵抗力。</w:t>
      </w:r>
    </w:p>
    <w:p>
      <w:pPr>
        <w:spacing w:before="160" w:after="40"/>
      </w:pPr>
      <w:r>
        <w:rPr>
          <w:b/>
          <w:color w:val="646464"/>
          <w:sz w:val="18"/>
        </w:rPr>
        <w:t xml:space="preserve">[2036] </w:t>
      </w:r>
      <w:r>
        <w:rPr>
          <w:b/>
          <w:sz w:val="22"/>
        </w:rPr>
        <w:t>【阳痿】</w:t>
      </w:r>
      <w:r>
        <w:rPr>
          <w:b/>
          <w:sz w:val="22"/>
        </w:rPr>
        <w:t xml:space="preserve"> 治疗阳痿的方法都有哪些</w:t>
      </w:r>
    </w:p>
    <w:p>
      <w:pPr>
        <w:spacing w:after="40"/>
      </w:pPr>
      <w:r>
        <w:rPr>
          <w:b/>
          <w:color w:val="0052A4"/>
          <w:sz w:val="20"/>
        </w:rPr>
        <w:t xml:space="preserve">Q: </w:t>
      </w:r>
      <w:r>
        <w:rPr>
          <w:sz w:val="20"/>
        </w:rPr>
        <w:t>本人男，33岁平时工作比较忙，身体也觉得很疲劳，最近和媳妇过性生活时发现自己不能勃起了，为此夫妻感情也受到了影响，我真的觉得很苦恼，请问：治疗阳痿的方法都有哪些</w:t>
      </w:r>
    </w:p>
    <w:p>
      <w:pPr>
        <w:spacing w:after="120"/>
      </w:pPr>
      <w:r>
        <w:rPr>
          <w:b/>
          <w:color w:val="008200"/>
          <w:sz w:val="20"/>
        </w:rPr>
        <w:t xml:space="preserve">A: </w:t>
      </w:r>
      <w:r>
        <w:rPr>
          <w:sz w:val="20"/>
        </w:rPr>
        <w:t>阳痿早泄一般是肾阳虚引来的，肾阳虚多由素体阳虚，或年老肾亏，或体虚伤肾，以及房劳过度等因素引来的。可酌情用点补肾阳的药，或者吃点补肾的食物，病情严重请尽早去医院治疗。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[2037] </w:t>
      </w:r>
      <w:r>
        <w:rPr>
          <w:b/>
          <w:sz w:val="22"/>
        </w:rPr>
        <w:t>【阳痿】</w:t>
      </w:r>
      <w:r>
        <w:rPr>
          <w:b/>
          <w:sz w:val="22"/>
        </w:rPr>
        <w:t xml:space="preserve"> 中医治疗阳痿用什么方法？</w:t>
      </w:r>
    </w:p>
    <w:p>
      <w:pPr>
        <w:spacing w:after="40"/>
      </w:pPr>
      <w:r>
        <w:rPr>
          <w:b/>
          <w:color w:val="0052A4"/>
          <w:sz w:val="20"/>
        </w:rPr>
        <w:t xml:space="preserve">Q: </w:t>
      </w:r>
      <w:r>
        <w:rPr>
          <w:sz w:val="20"/>
        </w:rPr>
        <w:t>本人男，21岁交第一个女朋友时就发现自己好像存在阳痿的情况，期间8年时间试了很多方法也不能恢复正常，我都打算放弃了，但是父母一直催我结婚生子，我觉得很对不起父母，还是想再治疗一下，请问：中医治疗阳痿用什么方法？</w:t>
      </w:r>
    </w:p>
    <w:p>
      <w:pPr>
        <w:spacing w:after="120"/>
      </w:pPr>
      <w:r>
        <w:rPr>
          <w:b/>
          <w:color w:val="008200"/>
          <w:sz w:val="20"/>
        </w:rPr>
        <w:t xml:space="preserve">A: </w:t>
      </w:r>
      <w:r>
        <w:rPr>
          <w:sz w:val="20"/>
        </w:rPr>
        <w:t>中医目前来说治疗早泄，主要还是个辨证的治疗，那么根据患者，我们可以明确他的这种到底病因和症型，是肝气郁结还是肾虚血淤，我们可以采取额外的个杂病，目前来说最常见的杂病是疏肝解郁，活血化瘀和补肾振痿这三类方法是中医治疗早泄最主要的杂病。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[2038] </w:t>
      </w:r>
      <w:r>
        <w:rPr>
          <w:b/>
          <w:sz w:val="22"/>
        </w:rPr>
        <w:t>【阳痿】</w:t>
      </w:r>
      <w:r>
        <w:rPr>
          <w:b/>
          <w:sz w:val="22"/>
        </w:rPr>
        <w:t xml:space="preserve"> 阳痿的有效治疗方法是什么？</w:t>
      </w:r>
    </w:p>
    <w:p>
      <w:pPr>
        <w:spacing w:after="40"/>
      </w:pPr>
      <w:r>
        <w:rPr>
          <w:b/>
          <w:color w:val="0052A4"/>
          <w:sz w:val="20"/>
        </w:rPr>
        <w:t xml:space="preserve">Q: </w:t>
      </w:r>
      <w:r>
        <w:rPr>
          <w:sz w:val="20"/>
        </w:rPr>
        <w:t>本人男，31岁最近刚交了女朋友，性生活时发现自己根本就不能勃起，就算勃起也维持不了多长时间，我现在这种情况是阳痿吗？请问：阳痿的有效治疗方法是什么？</w:t>
      </w:r>
    </w:p>
    <w:p>
      <w:pPr>
        <w:spacing w:after="120"/>
      </w:pPr>
      <w:r>
        <w:rPr>
          <w:b/>
          <w:color w:val="008200"/>
          <w:sz w:val="20"/>
        </w:rPr>
        <w:t xml:space="preserve">A: </w:t>
      </w:r>
      <w:r>
        <w:rPr>
          <w:sz w:val="20"/>
        </w:rPr>
        <w:t>早泄的治疗要从这几个方面进行：要注意生活和规律，按时深度睡眠，按时上床睡觉，醒过来即起，晚上上炕就睡过去，不要胡思乱想。从思想上要有足够多的毅力和信心。必要的时候可以互相配合药物进行治疗。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[2039] </w:t>
      </w:r>
      <w:r>
        <w:rPr>
          <w:b/>
          <w:sz w:val="22"/>
        </w:rPr>
        <w:t>【龟头炎】</w:t>
      </w:r>
      <w:r>
        <w:rPr>
          <w:b/>
          <w:sz w:val="22"/>
        </w:rPr>
        <w:t xml:space="preserve"> 包皮龟头炎怎么缓解康复呀？</w:t>
      </w:r>
    </w:p>
    <w:p>
      <w:pPr>
        <w:spacing w:after="40"/>
      </w:pPr>
      <w:r>
        <w:rPr>
          <w:b/>
          <w:color w:val="0052A4"/>
          <w:sz w:val="20"/>
        </w:rPr>
        <w:t xml:space="preserve">Q: </w:t>
      </w:r>
      <w:r>
        <w:rPr>
          <w:sz w:val="20"/>
        </w:rPr>
        <w:t>男28患病也有很长时间了，但是一检查才发现是这病，请问：包皮龟头炎怎么缓解康复呀？</w:t>
      </w:r>
    </w:p>
    <w:p>
      <w:pPr>
        <w:spacing w:after="120"/>
      </w:pPr>
      <w:r>
        <w:rPr>
          <w:b/>
          <w:color w:val="008200"/>
          <w:sz w:val="20"/>
        </w:rPr>
        <w:t xml:space="preserve">A: </w:t>
      </w:r>
      <w:r>
        <w:rPr>
          <w:sz w:val="20"/>
        </w:rPr>
        <w:t>这个跟射精没关系，主要是包皮垢擦洗不及时，刺激所致。龟头炎需要有注意局部卫生，每日擦洗龟头和包皮，如包皮过长要及时救治，必要时作包皮环切术，及时清洁包皮垢很有必要。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[2040] </w:t>
      </w:r>
      <w:r>
        <w:rPr>
          <w:b/>
          <w:sz w:val="22"/>
        </w:rPr>
        <w:t>【阳痿】</w:t>
      </w:r>
      <w:r>
        <w:rPr>
          <w:b/>
          <w:sz w:val="22"/>
        </w:rPr>
        <w:t xml:space="preserve"> 阳痿早泄勃起不坚时间短怎么治</w:t>
      </w:r>
    </w:p>
    <w:p>
      <w:pPr>
        <w:spacing w:after="40"/>
      </w:pPr>
      <w:r>
        <w:rPr>
          <w:b/>
          <w:color w:val="0052A4"/>
          <w:sz w:val="20"/>
        </w:rPr>
        <w:t xml:space="preserve">Q: </w:t>
      </w:r>
      <w:r>
        <w:rPr>
          <w:sz w:val="20"/>
        </w:rPr>
        <w:t>我今年34岁，我现在能勃起，过一会儿就软了，不能够很好的过性生活，请问；阳痿早泄勃起不坚时间短如何治疗</w:t>
      </w:r>
    </w:p>
    <w:p>
      <w:pPr>
        <w:spacing w:after="120"/>
      </w:pPr>
      <w:r>
        <w:rPr>
          <w:b/>
          <w:color w:val="008200"/>
          <w:sz w:val="20"/>
        </w:rPr>
        <w:t xml:space="preserve">A: </w:t>
      </w:r>
      <w:r>
        <w:rPr>
          <w:sz w:val="20"/>
        </w:rPr>
        <w:t>阳痿早泄多是肾虚引来来的，需要有药物治疗和食物消化治疗。建议，一、始终保持信心状态，要学会自我在工作和生活中自我排毒，增加性生活次数大幅提高性生活质量，二、多锻炼身体，稳定体质，多吃韭菜，山药，枸杞子，牛羊肉等补肾食品，三、口服补肾益气药物治疗，多吃蔬菜水果，禁食辛辣刺激食物，少熬夜，多锻炼身体，严令禁止抽烟喝啤酒，大幅提高自身抵抗力。</w:t>
      </w:r>
    </w:p>
    <w:p>
      <w:pPr>
        <w:spacing w:before="160" w:after="40"/>
      </w:pPr>
      <w:r>
        <w:rPr>
          <w:b/>
          <w:color w:val="646464"/>
          <w:sz w:val="18"/>
        </w:rPr>
        <w:t xml:space="preserve">[2041] </w:t>
      </w:r>
      <w:r>
        <w:rPr>
          <w:b/>
          <w:sz w:val="22"/>
        </w:rPr>
        <w:t>【前列腺炎】</w:t>
      </w:r>
      <w:r>
        <w:rPr>
          <w:b/>
          <w:sz w:val="22"/>
        </w:rPr>
        <w:t xml:space="preserve"> 慢性前列腺的症状是什么？</w:t>
      </w:r>
    </w:p>
    <w:p>
      <w:pPr>
        <w:spacing w:after="40"/>
      </w:pPr>
      <w:r>
        <w:rPr>
          <w:b/>
          <w:color w:val="0052A4"/>
          <w:sz w:val="20"/>
        </w:rPr>
        <w:t xml:space="preserve">Q: </w:t>
      </w:r>
      <w:r>
        <w:rPr>
          <w:sz w:val="20"/>
        </w:rPr>
        <w:t>24男我总感觉自己的前列腺部位不是很舒服，但是我自己很担心，所以想咨询一下。请问：慢性前列腺的症状是什么？</w:t>
      </w:r>
    </w:p>
    <w:p>
      <w:pPr>
        <w:spacing w:after="120"/>
      </w:pPr>
      <w:r>
        <w:rPr>
          <w:b/>
          <w:color w:val="008200"/>
          <w:sz w:val="20"/>
        </w:rPr>
        <w:t xml:space="preserve">A: </w:t>
      </w:r>
      <w:r>
        <w:rPr>
          <w:sz w:val="20"/>
        </w:rPr>
        <w:t>前列腺炎是成年男性的常见病之一，虽然它不是一种直接的威胁性命的疾病，但严重影响患者的生存质量。前列腺炎的主要临床表现是会阴部疼痛、尿急、尿频、排尿疼痛、尿液终末滴白。需要有及时的救治，以以防其他炎症。前列腺炎这种男性常见病与多发病，由于目前对它病发的原因还理解的不是非常清楚，再加上它比较特殊的尸体解剖结构以及多再次发生于性运动频繁的人群等诸多方面的原因，令得对它的救治不是很容易。现在主要的治疗方法是激素救治，需要有互相配合大夫，大幅提高信心。</w:t>
      </w:r>
    </w:p>
    <w:p>
      <w:pPr>
        <w:spacing w:before="160" w:after="40"/>
      </w:pPr>
      <w:r>
        <w:rPr>
          <w:b/>
          <w:color w:val="646464"/>
          <w:sz w:val="18"/>
        </w:rPr>
        <w:t xml:space="preserve">[2042] </w:t>
      </w:r>
      <w:r>
        <w:rPr>
          <w:b/>
          <w:sz w:val="22"/>
        </w:rPr>
        <w:t>【前列腺炎】</w:t>
      </w:r>
      <w:r>
        <w:rPr>
          <w:b/>
          <w:sz w:val="22"/>
        </w:rPr>
        <w:t xml:space="preserve"> 前列腺炎有哪些表现征兆？</w:t>
      </w:r>
    </w:p>
    <w:p>
      <w:pPr>
        <w:spacing w:after="40"/>
      </w:pPr>
      <w:r>
        <w:rPr>
          <w:b/>
          <w:color w:val="0052A4"/>
          <w:sz w:val="20"/>
        </w:rPr>
        <w:t xml:space="preserve">Q: </w:t>
      </w:r>
      <w:r>
        <w:rPr>
          <w:sz w:val="20"/>
        </w:rPr>
        <w:t>24岁男我之前得过前列腺炎，这几年一直都控制的蛮好的，没有复发，前俩天打算去复查一下看看，我担心这个情况的存在会影响我的健康，请问：前列腺炎有哪些表现征兆？</w:t>
      </w:r>
    </w:p>
    <w:p>
      <w:pPr>
        <w:spacing w:after="120"/>
      </w:pPr>
      <w:r>
        <w:rPr>
          <w:b/>
          <w:color w:val="008200"/>
          <w:sz w:val="20"/>
        </w:rPr>
        <w:t xml:space="preserve">A: </w:t>
      </w:r>
      <w:r>
        <w:rPr>
          <w:sz w:val="20"/>
        </w:rPr>
        <w:t>1、全身症状：患上了前列腺炎疾病，会带给全身的症状，主要如下：发烫寒战、全身酸痛、乏力虚弱、厌食、恶心干呕、大便干结、头痛等。2、局部症状：前列腺炎疾病还会带给许多局部的症状如：会阴或耻骨上区有重压感，久坐、排便严重，且向腰部、下腹、背部、大腿根部反射。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[2043] </w:t>
      </w:r>
      <w:r>
        <w:rPr>
          <w:b/>
          <w:sz w:val="22"/>
        </w:rPr>
        <w:t>【前列腺炎】</w:t>
      </w:r>
      <w:r>
        <w:rPr>
          <w:b/>
          <w:sz w:val="22"/>
        </w:rPr>
        <w:t xml:space="preserve"> 前列腺炎一般要治多久？</w:t>
      </w:r>
    </w:p>
    <w:p>
      <w:pPr>
        <w:spacing w:after="40"/>
      </w:pPr>
      <w:r>
        <w:rPr>
          <w:b/>
          <w:color w:val="0052A4"/>
          <w:sz w:val="20"/>
        </w:rPr>
        <w:t xml:space="preserve">Q: </w:t>
      </w:r>
      <w:r>
        <w:rPr>
          <w:sz w:val="20"/>
        </w:rPr>
        <w:t>21男我总感觉自己的前列腺部位不是很舒服，但是我自己很担心，所以想咨询一下。请问：前列腺炎一般要治多久？</w:t>
      </w:r>
    </w:p>
    <w:p>
      <w:pPr>
        <w:spacing w:after="120"/>
      </w:pPr>
      <w:r>
        <w:rPr>
          <w:b/>
          <w:color w:val="008200"/>
          <w:sz w:val="20"/>
        </w:rPr>
        <w:t xml:space="preserve">A: </w:t>
      </w:r>
      <w:r>
        <w:rPr>
          <w:sz w:val="20"/>
        </w:rPr>
        <w:t>前列腺炎是男性较常见的泌尿系统疾病。再次出现急性前列腺炎时候一般首先要进行抗生素控制炎症预防工作传染救治，一般周期为一周至两周时间。控制炎症后就是进行缓解消除侵入的病原体救治，这个就拥有个体差异，要看病情扩张和个人缓解情况了。没准确预估时间。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[2044] </w:t>
      </w:r>
      <w:r>
        <w:rPr>
          <w:b/>
          <w:sz w:val="22"/>
        </w:rPr>
        <w:t>【前列腺炎】</w:t>
      </w:r>
      <w:r>
        <w:rPr>
          <w:b/>
          <w:sz w:val="22"/>
        </w:rPr>
        <w:t xml:space="preserve"> 前列腺已经转移要怎么治稳妥</w:t>
      </w:r>
    </w:p>
    <w:p>
      <w:pPr>
        <w:spacing w:after="40"/>
      </w:pPr>
      <w:r>
        <w:rPr>
          <w:b/>
          <w:color w:val="0052A4"/>
          <w:sz w:val="20"/>
        </w:rPr>
        <w:t xml:space="preserve">Q: </w:t>
      </w:r>
      <w:r>
        <w:rPr>
          <w:sz w:val="20"/>
        </w:rPr>
        <w:t>20岁男我之前得过前列腺炎，这几年一直都控制的蛮好的，没有复发，前俩天打算去复查一下看看，我担心这个情况的存在会影响我的健康，请问：前列腺已经转移要怎么治稳妥</w:t>
      </w:r>
    </w:p>
    <w:p>
      <w:pPr>
        <w:spacing w:after="120"/>
      </w:pPr>
      <w:r>
        <w:rPr>
          <w:b/>
          <w:color w:val="008200"/>
          <w:sz w:val="20"/>
        </w:rPr>
        <w:t xml:space="preserve">A: </w:t>
      </w:r>
      <w:r>
        <w:rPr>
          <w:sz w:val="20"/>
        </w:rPr>
        <w:t>现骨转移，会再次出现有肿块，疼痛同时还会再次出现，其他的许多，不良反应，除了其他器官的伤损。你这种现在主要是保持良好的心态，对症解决症状。一般这个主要是可以互相配合放射治疗化疗救治，同时您还可以互相配合服用中药来调养身体，减缓性命的。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[2045] </w:t>
      </w:r>
      <w:r>
        <w:rPr>
          <w:b/>
          <w:sz w:val="22"/>
        </w:rPr>
        <w:t>【包皮包茎】</w:t>
      </w:r>
      <w:r>
        <w:rPr>
          <w:b/>
          <w:sz w:val="22"/>
        </w:rPr>
        <w:t xml:space="preserve"> 由包茎和手淫引起的阳萎早泄如何治疗？</w:t>
      </w:r>
    </w:p>
    <w:p>
      <w:pPr>
        <w:spacing w:after="40"/>
      </w:pPr>
      <w:r>
        <w:rPr>
          <w:b/>
          <w:color w:val="0052A4"/>
          <w:sz w:val="20"/>
        </w:rPr>
        <w:t xml:space="preserve">Q: </w:t>
      </w:r>
      <w:r>
        <w:rPr>
          <w:sz w:val="20"/>
        </w:rPr>
        <w:t>我27岁，说起来挺不好意思的，我的阴茎有点短小，而且和女朋友爱爱时也没有那种性快感，我感觉可能是因为自己包皮过长导致的，所以就想去做手术，请问：如何治疗由包茎和手淫引起的阳萎早泄？</w:t>
      </w:r>
    </w:p>
    <w:p>
      <w:pPr>
        <w:spacing w:after="120"/>
      </w:pPr>
      <w:r>
        <w:rPr>
          <w:b/>
          <w:color w:val="008200"/>
          <w:sz w:val="20"/>
        </w:rPr>
        <w:t xml:space="preserve">A: </w:t>
      </w:r>
      <w:r>
        <w:rPr>
          <w:sz w:val="20"/>
        </w:rPr>
        <w:t>你的情况应该是性交过度引发的肾虚、肾不固精。对于你的情况要生活规律，清淡饮食，戒掉烟酒，适当参加体育锻炼。可以服食补肾益气药物治疗。平时用枸杞泡茶，食补韭菜、牛肉、羊肉，注意做提肛活动有助于较快恢复。最后，在生活中注意要保持良好的心情，好的心情对疾病的恢复很有帮助。</w:t>
      </w:r>
    </w:p>
    <w:p>
      <w:pPr>
        <w:spacing w:before="160" w:after="40"/>
      </w:pPr>
      <w:r>
        <w:rPr>
          <w:b/>
          <w:color w:val="646464"/>
          <w:sz w:val="18"/>
        </w:rPr>
        <w:t xml:space="preserve">[2046] </w:t>
      </w:r>
      <w:r>
        <w:rPr>
          <w:b/>
          <w:sz w:val="22"/>
        </w:rPr>
        <w:t>【前列腺炎】</w:t>
      </w:r>
      <w:r>
        <w:rPr>
          <w:b/>
          <w:sz w:val="22"/>
        </w:rPr>
        <w:t xml:space="preserve"> 前列腺发炎是什么症状</w:t>
      </w:r>
    </w:p>
    <w:p>
      <w:pPr>
        <w:spacing w:after="40"/>
      </w:pPr>
      <w:r>
        <w:rPr>
          <w:b/>
          <w:color w:val="0052A4"/>
          <w:sz w:val="20"/>
        </w:rPr>
        <w:t xml:space="preserve">Q: </w:t>
      </w:r>
      <w:r>
        <w:rPr>
          <w:sz w:val="20"/>
        </w:rPr>
        <w:t>25岁男我之前得过前列腺炎，这几年一直都控制的蛮好的，没有复发，前俩天打算去复查一下看看，我担心这个情况的存在会影响我的健康，请问：前列腺发炎是什么症状</w:t>
      </w:r>
    </w:p>
    <w:p>
      <w:pPr>
        <w:spacing w:after="120"/>
      </w:pPr>
      <w:r>
        <w:rPr>
          <w:b/>
          <w:color w:val="008200"/>
          <w:sz w:val="20"/>
        </w:rPr>
        <w:t xml:space="preserve">A: </w:t>
      </w:r>
      <w:r>
        <w:rPr>
          <w:sz w:val="20"/>
        </w:rPr>
        <w:t>前列腺炎服用抗生素（要根据年龄，抗菌谱，分解代谢途径）。对症药物(如:阿夫唑嗪，哈乐）。以及中成药。我们讲的是临床诊断缓解，不是缓解，而是临床诊断缓解，就是症状消失，下次犯病再服药。凡是不符合中华医学会泌尿学会关于前列腺炎救治指南的行为，都是非法和无效的。前列腺炎确诊需要有合乎：1.前列腺液常规仔细检查，白细胞或浓球大于10.2.腰到膝酸痛，无力。</w:t>
      </w:r>
    </w:p>
    <w:p>
      <w:pPr>
        <w:spacing w:before="160" w:after="40"/>
      </w:pPr>
      <w:r>
        <w:rPr>
          <w:b/>
          <w:color w:val="646464"/>
          <w:sz w:val="18"/>
        </w:rPr>
        <w:t xml:space="preserve">[2047] </w:t>
      </w:r>
      <w:r>
        <w:rPr>
          <w:b/>
          <w:sz w:val="22"/>
        </w:rPr>
        <w:t>【前列腺炎】</w:t>
      </w:r>
      <w:r>
        <w:rPr>
          <w:b/>
          <w:sz w:val="22"/>
        </w:rPr>
        <w:t xml:space="preserve"> 前列腺前期是什么症状？</w:t>
      </w:r>
    </w:p>
    <w:p>
      <w:pPr>
        <w:spacing w:after="40"/>
      </w:pPr>
      <w:r>
        <w:rPr>
          <w:b/>
          <w:color w:val="0052A4"/>
          <w:sz w:val="20"/>
        </w:rPr>
        <w:t xml:space="preserve">Q: </w:t>
      </w:r>
      <w:r>
        <w:rPr>
          <w:sz w:val="20"/>
        </w:rPr>
        <w:t>23岁男我之前得过前列腺炎，这几年一直都控制的蛮好的，没有复发，前俩天打算去复查一下看看，我担心这个情况的存在会影响我的健康，请问：前列腺前期是什么症状？</w:t>
      </w:r>
    </w:p>
    <w:p>
      <w:pPr>
        <w:spacing w:after="120"/>
      </w:pPr>
      <w:r>
        <w:rPr>
          <w:b/>
          <w:color w:val="008200"/>
          <w:sz w:val="20"/>
        </w:rPr>
        <w:t xml:space="preserve">A: </w:t>
      </w:r>
      <w:r>
        <w:rPr>
          <w:sz w:val="20"/>
        </w:rPr>
        <w:t>前列腺炎的病因复杂,特别是慢性前列腺炎症状表现出不一,病因隐晦,诊断困难;且药物难以到达病灶,容易导致前列腺疾病久治不愈,反复发,采取中西医药物结合救治和物理救治相配合的治疗方法,可以获得欣慰的临床诊断效果.也就是根据检测结果和前列腺炎的性质,决定敏感的药物,足量,按疗程用药进行救治,同时,选择性的互相配合：微波,短波,导融,多功能。</w:t>
      </w:r>
    </w:p>
    <w:p>
      <w:pPr>
        <w:spacing w:before="160" w:after="40"/>
      </w:pPr>
      <w:r>
        <w:rPr>
          <w:b/>
          <w:color w:val="646464"/>
          <w:sz w:val="18"/>
        </w:rPr>
        <w:t xml:space="preserve">[2048] </w:t>
      </w:r>
      <w:r>
        <w:rPr>
          <w:b/>
          <w:sz w:val="22"/>
        </w:rPr>
        <w:t>【前列腺炎】</w:t>
      </w:r>
      <w:r>
        <w:rPr>
          <w:b/>
          <w:sz w:val="22"/>
        </w:rPr>
        <w:t xml:space="preserve"> 前列腺功能受损是什么症状</w:t>
      </w:r>
    </w:p>
    <w:p>
      <w:pPr>
        <w:spacing w:after="40"/>
      </w:pPr>
      <w:r>
        <w:rPr>
          <w:b/>
          <w:color w:val="0052A4"/>
          <w:sz w:val="20"/>
        </w:rPr>
        <w:t xml:space="preserve">Q: </w:t>
      </w:r>
      <w:r>
        <w:rPr>
          <w:sz w:val="20"/>
        </w:rPr>
        <w:t>28男我总感觉自己的前列腺部位不是很舒服，但是我自己很担心，所以想咨询一下。请问：前列腺功能受损是什么症状</w:t>
      </w:r>
    </w:p>
    <w:p>
      <w:pPr>
        <w:spacing w:after="120"/>
      </w:pPr>
      <w:r>
        <w:rPr>
          <w:b/>
          <w:color w:val="008200"/>
          <w:sz w:val="20"/>
        </w:rPr>
        <w:t xml:space="preserve">A: </w:t>
      </w:r>
      <w:r>
        <w:rPr>
          <w:sz w:val="20"/>
        </w:rPr>
        <w:t>这种症状应该是前列腺肥大而做为中老年男性的常见病，如果前列腺增生肥大长时间不能获得救治，甚至可导致慢性肾功能不全。前列腺增生肥大的再次发生是渐进性的，随着前列腺逐渐控制尿道，起初表现出可能会仅仅为排尿次数不断增多，此后便再次出现排尿无力、尿线变细、排尿不尽或伴发血尿。这个情况较好去男科看一看，结合病史，症状等等进行救治，如果白细胞没过高，一般考虑是无菌前列腺炎。</w:t>
      </w:r>
    </w:p>
    <w:p>
      <w:pPr>
        <w:spacing w:before="160" w:after="40"/>
      </w:pPr>
      <w:r>
        <w:rPr>
          <w:b/>
          <w:color w:val="646464"/>
          <w:sz w:val="18"/>
        </w:rPr>
        <w:t xml:space="preserve">[2049] </w:t>
      </w:r>
      <w:r>
        <w:rPr>
          <w:b/>
          <w:sz w:val="22"/>
        </w:rPr>
        <w:t>【前列腺增生】</w:t>
      </w:r>
      <w:r>
        <w:rPr>
          <w:b/>
          <w:sz w:val="22"/>
        </w:rPr>
        <w:t xml:space="preserve"> 前列腺增生危害有哪些症状？</w:t>
      </w:r>
    </w:p>
    <w:p>
      <w:pPr>
        <w:spacing w:after="40"/>
      </w:pPr>
      <w:r>
        <w:rPr>
          <w:b/>
          <w:color w:val="0052A4"/>
          <w:sz w:val="20"/>
        </w:rPr>
        <w:t xml:space="preserve">Q: </w:t>
      </w:r>
      <w:r>
        <w:rPr>
          <w:sz w:val="20"/>
        </w:rPr>
        <w:t>24岁男，知道身体有不适的感觉，就没用去看，请问：前列腺增生危害有哪些症状？</w:t>
      </w:r>
    </w:p>
    <w:p>
      <w:pPr>
        <w:spacing w:after="120"/>
      </w:pPr>
      <w:r>
        <w:rPr>
          <w:b/>
          <w:color w:val="008200"/>
          <w:sz w:val="20"/>
        </w:rPr>
        <w:t xml:space="preserve">A: </w:t>
      </w:r>
      <w:r>
        <w:rPr>
          <w:sz w:val="20"/>
        </w:rPr>
        <w:t>如果患了前列腺增生的情况但是不及时的救治，那么首先就是会导致再次出现对肾脏部位的危害，还会影响人体的受孕功能导致不育，严重的情况下是会再次出现癌变，建议必须尽早救治才好。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[2050] </w:t>
      </w:r>
      <w:r>
        <w:rPr>
          <w:b/>
          <w:sz w:val="22"/>
        </w:rPr>
        <w:t>【早泄】</w:t>
      </w:r>
      <w:r>
        <w:rPr>
          <w:b/>
          <w:sz w:val="22"/>
        </w:rPr>
        <w:t xml:space="preserve"> 出现的早泄是什么原因引起的？</w:t>
      </w:r>
    </w:p>
    <w:p>
      <w:pPr>
        <w:spacing w:after="40"/>
      </w:pPr>
      <w:r>
        <w:rPr>
          <w:b/>
          <w:color w:val="0052A4"/>
          <w:sz w:val="20"/>
        </w:rPr>
        <w:t xml:space="preserve">Q: </w:t>
      </w:r>
      <w:r>
        <w:rPr>
          <w:sz w:val="20"/>
        </w:rPr>
        <w:t>本人男，28岁我一直都有手淫的习惯，最近发现手淫的时候特别快就射了，我还没有真正过过性生活，我很担心，这不会是早泄了吧！请问：出现的早泄是什么原因引起的？</w:t>
      </w:r>
    </w:p>
    <w:p>
      <w:pPr>
        <w:spacing w:after="120"/>
      </w:pPr>
      <w:r>
        <w:rPr>
          <w:b/>
          <w:color w:val="008200"/>
          <w:sz w:val="20"/>
        </w:rPr>
        <w:t xml:space="preserve">A: </w:t>
      </w:r>
      <w:r>
        <w:rPr>
          <w:sz w:val="20"/>
        </w:rPr>
        <w:t>应当提示为劳累导致，或者身体有隐形疾病。建议多加休息，也要增强二人的夫妻情感。平时用枸杞泡茶，食补韭菜、牛肉、羊肉，注意做提肛活动有助于彻底恢复。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[2051] </w:t>
      </w:r>
      <w:r>
        <w:rPr>
          <w:b/>
          <w:sz w:val="22"/>
        </w:rPr>
        <w:t>【前列腺炎】</w:t>
      </w:r>
      <w:r>
        <w:rPr>
          <w:b/>
          <w:sz w:val="22"/>
        </w:rPr>
        <w:t xml:space="preserve"> 前列腺炎检查正常标准是什么？</w:t>
      </w:r>
    </w:p>
    <w:p>
      <w:pPr>
        <w:spacing w:after="40"/>
      </w:pPr>
      <w:r>
        <w:rPr>
          <w:b/>
          <w:color w:val="0052A4"/>
          <w:sz w:val="20"/>
        </w:rPr>
        <w:t xml:space="preserve">Q: </w:t>
      </w:r>
      <w:r>
        <w:rPr>
          <w:sz w:val="20"/>
        </w:rPr>
        <w:t>32岁男我之前得过前列腺炎，这几年一直都控制的蛮好的，没有复发，前俩天打算去复查一下看看，我担心这个情况的存在会影响我的健康，请问：前列腺炎检查正常标准是什么？</w:t>
      </w:r>
    </w:p>
    <w:p>
      <w:pPr>
        <w:spacing w:after="120"/>
      </w:pPr>
      <w:r>
        <w:rPr>
          <w:b/>
          <w:color w:val="008200"/>
          <w:sz w:val="20"/>
        </w:rPr>
        <w:t xml:space="preserve">A: </w:t>
      </w:r>
      <w:r>
        <w:rPr>
          <w:sz w:val="20"/>
        </w:rPr>
        <w:t>正常成年男性每日排泄前列腺液约0.5~2ml，正常前列腺液在镜下足见大量卵磷脂小体，排列均匀，白细胞0～2个/HPF，足见极少量源自前列腺的上皮细胞和尿道上皮细胞，有时足见淀粉样体，老年人较多见，偶足见精子。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[2052] </w:t>
      </w:r>
      <w:r>
        <w:rPr>
          <w:b/>
          <w:sz w:val="22"/>
        </w:rPr>
        <w:t>【前列腺炎】</w:t>
      </w:r>
      <w:r>
        <w:rPr>
          <w:b/>
          <w:sz w:val="22"/>
        </w:rPr>
        <w:t xml:space="preserve"> 前列腺高潮有危害吗？</w:t>
      </w:r>
    </w:p>
    <w:p>
      <w:pPr>
        <w:spacing w:after="40"/>
      </w:pPr>
      <w:r>
        <w:rPr>
          <w:b/>
          <w:color w:val="0052A4"/>
          <w:sz w:val="20"/>
        </w:rPr>
        <w:t xml:space="preserve">Q: </w:t>
      </w:r>
      <w:r>
        <w:rPr>
          <w:sz w:val="20"/>
        </w:rPr>
        <w:t>32男我总感觉自己的前列腺部位不是很舒服，但是我自己很担心，所以想咨询一下。请问：前列腺高潮有危害吗？</w:t>
      </w:r>
    </w:p>
    <w:p>
      <w:pPr>
        <w:spacing w:after="120"/>
      </w:pPr>
      <w:r>
        <w:rPr>
          <w:b/>
          <w:color w:val="008200"/>
          <w:sz w:val="20"/>
        </w:rPr>
        <w:t xml:space="preserve">A: </w:t>
      </w:r>
      <w:r>
        <w:rPr>
          <w:sz w:val="20"/>
        </w:rPr>
        <w:t>长期的刺激前列腺是会导致前列腺的无菌性的炎症的再次出现，所以较好不要经常额刺激前列腺，平时注意始终保持会阴的清洁卫生，饮食要清淡易消化，不食用辛辣刺激的食物，多吃水果蔬菜，多喝水。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[2053] </w:t>
      </w:r>
      <w:r>
        <w:rPr>
          <w:b/>
          <w:sz w:val="22"/>
        </w:rPr>
        <w:t>【阳痿】</w:t>
      </w:r>
      <w:r>
        <w:rPr>
          <w:b/>
          <w:sz w:val="22"/>
        </w:rPr>
        <w:t xml:space="preserve"> 有关阳痿治疗的方法有哪些</w:t>
      </w:r>
    </w:p>
    <w:p>
      <w:pPr>
        <w:spacing w:after="40"/>
      </w:pPr>
      <w:r>
        <w:rPr>
          <w:b/>
          <w:color w:val="0052A4"/>
          <w:sz w:val="20"/>
        </w:rPr>
        <w:t xml:space="preserve">Q: </w:t>
      </w:r>
      <w:r>
        <w:rPr>
          <w:sz w:val="20"/>
        </w:rPr>
        <w:t>本人男，25岁最近刚交了女朋友，性生活时发现自己根本就不能勃起，就算勃起也维持不了多长时间，我现在这种情况是阳痿吗？请问：有关阳痿治疗的方法有哪些</w:t>
      </w:r>
    </w:p>
    <w:p>
      <w:pPr>
        <w:spacing w:after="120"/>
      </w:pPr>
      <w:r>
        <w:rPr>
          <w:b/>
          <w:color w:val="008200"/>
          <w:sz w:val="20"/>
        </w:rPr>
        <w:t xml:space="preserve">A: </w:t>
      </w:r>
      <w:r>
        <w:rPr>
          <w:sz w:val="20"/>
        </w:rPr>
        <w:t>早泄又称勃起功能障碍，是指在有性欲建议时，阴茎不能够勃起或勃起不坚，或者虽然有勃起且有一定程度的硬度，但不能够始终保持性交的足够多时间，因而防碍性交或不能够顺利完成性交。身体虚弱，过度疲劳，睡眠不足，紧张持久的脑力劳动，都是病发因素，理应积极管理体育锻炼，增强体质，并且注意休息，以防过劳，重新调整中枢神经系统的功能失衡。</w:t>
      </w:r>
    </w:p>
    <w:p>
      <w:pPr>
        <w:spacing w:before="160" w:after="40"/>
      </w:pPr>
      <w:r>
        <w:rPr>
          <w:b/>
          <w:color w:val="646464"/>
          <w:sz w:val="18"/>
        </w:rPr>
        <w:t xml:space="preserve">[2054] </w:t>
      </w:r>
      <w:r>
        <w:rPr>
          <w:b/>
          <w:sz w:val="22"/>
        </w:rPr>
        <w:t>【前列腺炎】</w:t>
      </w:r>
      <w:r>
        <w:rPr>
          <w:b/>
          <w:sz w:val="22"/>
        </w:rPr>
        <w:t xml:space="preserve"> 前列腺炎的危害都有哪些？</w:t>
      </w:r>
    </w:p>
    <w:p>
      <w:pPr>
        <w:spacing w:after="40"/>
      </w:pPr>
      <w:r>
        <w:rPr>
          <w:b/>
          <w:color w:val="0052A4"/>
          <w:sz w:val="20"/>
        </w:rPr>
        <w:t xml:space="preserve">Q: </w:t>
      </w:r>
      <w:r>
        <w:rPr>
          <w:sz w:val="20"/>
        </w:rPr>
        <w:t>31岁男我之前得过前列腺炎，这几年一直都控制的蛮好的，没有复发，前俩天打算去复查一下看看，我担心这个情况的存在会影响我的健康，请问：前列腺炎的危害都有哪些？</w:t>
      </w:r>
    </w:p>
    <w:p>
      <w:pPr>
        <w:spacing w:after="120"/>
      </w:pPr>
      <w:r>
        <w:rPr>
          <w:b/>
          <w:color w:val="008200"/>
          <w:sz w:val="20"/>
        </w:rPr>
        <w:t xml:space="preserve">A: </w:t>
      </w:r>
      <w:r>
        <w:rPr>
          <w:sz w:val="20"/>
        </w:rPr>
        <w:t>前列腺炎如长期没能缓解，各种症状和不适会严重，直接影响性生活的感应和质量，引发恶性刺激，渐渐对性有一种厌恶感，导致阳萎、早泄等现象。特殊病菌传染引来的前列腺炎，其炎症可以通过性交途径传染给妻子。长期的慢性炎症，前列腺液成分会发生变化，前列腺排泄功能遭到影响，进而影响精液的汽化时间，精子活力上升，可能会导致男性的不育问题。</w:t>
      </w:r>
    </w:p>
    <w:p>
      <w:pPr>
        <w:spacing w:before="160" w:after="40"/>
      </w:pPr>
      <w:r>
        <w:rPr>
          <w:b/>
          <w:color w:val="646464"/>
          <w:sz w:val="18"/>
        </w:rPr>
        <w:t xml:space="preserve">[2055] </w:t>
      </w:r>
      <w:r>
        <w:rPr>
          <w:b/>
          <w:sz w:val="22"/>
        </w:rPr>
        <w:t>【早泄】</w:t>
      </w:r>
      <w:r>
        <w:rPr>
          <w:b/>
          <w:sz w:val="22"/>
        </w:rPr>
        <w:t xml:space="preserve"> 早泄会是是手淫的原因吗？</w:t>
      </w:r>
    </w:p>
    <w:p>
      <w:pPr>
        <w:spacing w:after="40"/>
      </w:pPr>
      <w:r>
        <w:rPr>
          <w:b/>
          <w:color w:val="0052A4"/>
          <w:sz w:val="20"/>
        </w:rPr>
        <w:t xml:space="preserve">Q: </w:t>
      </w:r>
      <w:r>
        <w:rPr>
          <w:sz w:val="20"/>
        </w:rPr>
        <w:t>本人男，35岁也就是最近，我发现自己和媳妇过性生活的时候时间特别短，有时候进去马上就射了，我这种情况应该已经算是早泄了吧！请问：早泄会是是手淫的原因吗？</w:t>
      </w:r>
    </w:p>
    <w:p>
      <w:pPr>
        <w:spacing w:after="120"/>
      </w:pPr>
      <w:r>
        <w:rPr>
          <w:b/>
          <w:color w:val="008200"/>
          <w:sz w:val="20"/>
        </w:rPr>
        <w:t xml:space="preserve">A: </w:t>
      </w:r>
      <w:r>
        <w:rPr>
          <w:sz w:val="20"/>
        </w:rPr>
        <w:t>根据你的情况，考虑为性交导致的肾虚引来的，建议戒掉不良习惯，增强体质锻练，多食用核桃，黑芝麻，黑豆等食物，可服食补肾益气药物治疗。平时用枸杞泡茶，食补韭菜、牛肉、羊肉，注意做提肛活动有助于恢复，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[2056] </w:t>
      </w:r>
      <w:r>
        <w:rPr>
          <w:b/>
          <w:sz w:val="22"/>
        </w:rPr>
        <w:t>【早泄】</w:t>
      </w:r>
      <w:r>
        <w:rPr>
          <w:b/>
          <w:sz w:val="22"/>
        </w:rPr>
        <w:t xml:space="preserve"> 早泄到底是什么原因所致？</w:t>
      </w:r>
    </w:p>
    <w:p>
      <w:pPr>
        <w:spacing w:after="40"/>
      </w:pPr>
      <w:r>
        <w:rPr>
          <w:b/>
          <w:color w:val="0052A4"/>
          <w:sz w:val="20"/>
        </w:rPr>
        <w:t xml:space="preserve">Q: </w:t>
      </w:r>
      <w:r>
        <w:rPr>
          <w:sz w:val="20"/>
        </w:rPr>
        <w:t>本人男，30岁我一直都有手淫的习惯，最近发现手淫的时候特别快就射了，我还没有真正过过性生活，我很担心，这不会是早泄了吧！请问：早泄到底是什么原因所致？</w:t>
      </w:r>
    </w:p>
    <w:p>
      <w:pPr>
        <w:spacing w:after="120"/>
      </w:pPr>
      <w:r>
        <w:rPr>
          <w:b/>
          <w:color w:val="008200"/>
          <w:sz w:val="20"/>
        </w:rPr>
        <w:t xml:space="preserve">A: </w:t>
      </w:r>
      <w:r>
        <w:rPr>
          <w:sz w:val="20"/>
        </w:rPr>
        <w:t>导致男性阳痿早泄的原因有许多：如肾虚、前列腺炎、包皮过长、长期性交、尿道炎、精囊炎、包皮过长、血管性疾病、不健康的身理状况、心理状态以及不科学的生活方式都可不同程度地导致阳痿早泄。建议你现在不要随便服食药物，多举办体育锻炼，如跑步、打篮球等，把注意力扩散到其他方面，尽量不要刺激阴茎及不良性刺激，平时穿宽松内裤，防止碰触低级下流无耻的黄色影视内容，尽快到医院进行原因确诊，好作出明确的治疗。</w:t>
      </w:r>
    </w:p>
    <w:p>
      <w:pPr>
        <w:spacing w:before="160" w:after="40"/>
      </w:pPr>
      <w:r>
        <w:rPr>
          <w:b/>
          <w:color w:val="646464"/>
          <w:sz w:val="18"/>
        </w:rPr>
        <w:t xml:space="preserve">[2057] </w:t>
      </w:r>
      <w:r>
        <w:rPr>
          <w:b/>
          <w:sz w:val="22"/>
        </w:rPr>
        <w:t>【阳痿】</w:t>
      </w:r>
      <w:r>
        <w:rPr>
          <w:b/>
          <w:sz w:val="22"/>
        </w:rPr>
        <w:t xml:space="preserve"> 治疗阳痿较快的办法是什么？</w:t>
      </w:r>
    </w:p>
    <w:p>
      <w:pPr>
        <w:spacing w:after="40"/>
      </w:pPr>
      <w:r>
        <w:rPr>
          <w:b/>
          <w:color w:val="0052A4"/>
          <w:sz w:val="20"/>
        </w:rPr>
        <w:t xml:space="preserve">Q: </w:t>
      </w:r>
      <w:r>
        <w:rPr>
          <w:sz w:val="20"/>
        </w:rPr>
        <w:t>本人男，21岁交第一个女朋友时就发现自己好像存在阳痿的情况，期间7年时间试了很多方法也不能恢复正常，我都打算放弃了，但是父母一直催我结婚生子，我觉得很对不起父母，还是想再治疗一下，请问：治疗阳痿较快的办法是什么？</w:t>
      </w:r>
    </w:p>
    <w:p>
      <w:pPr>
        <w:spacing w:after="120"/>
      </w:pPr>
      <w:r>
        <w:rPr>
          <w:b/>
          <w:color w:val="008200"/>
          <w:sz w:val="20"/>
        </w:rPr>
        <w:t xml:space="preserve">A: </w:t>
      </w:r>
      <w:r>
        <w:rPr>
          <w:sz w:val="20"/>
        </w:rPr>
        <w:t>治疗阳痿早泄用一般药物很难根治，中医中药长期临床实践累积了许多独特的治疗方法，建议你用茯苓、莲须、大云、仙灵脾、沙苑子、菟丝子、杜仲、巴戟、桑葚、金樱子、刺猬皮、海肭粉、云苓、枸杞、牛膝、阳古粉、白鱼膘等互相配合治疗，见效快、疗效确切，这些药物互相配合使用能有效补养肝脾肾，清利湿热，消逝瘀结，增加肾功能，强精壮体，标本兼治，药力药效迅速踏入，使性功能障碍助其康复，精力充沛，阳痿早泄性功能完全康复。</w:t>
      </w:r>
    </w:p>
    <w:p>
      <w:pPr>
        <w:spacing w:before="160" w:after="40"/>
      </w:pPr>
      <w:r>
        <w:rPr>
          <w:b/>
          <w:color w:val="646464"/>
          <w:sz w:val="18"/>
        </w:rPr>
        <w:t xml:space="preserve">[2058] </w:t>
      </w:r>
      <w:r>
        <w:rPr>
          <w:b/>
          <w:sz w:val="22"/>
        </w:rPr>
        <w:t>【早泄】</w:t>
      </w:r>
      <w:r>
        <w:rPr>
          <w:b/>
          <w:sz w:val="22"/>
        </w:rPr>
        <w:t xml:space="preserve"> 阴茎短小有早泄现象怎么办？</w:t>
      </w:r>
    </w:p>
    <w:p>
      <w:pPr>
        <w:spacing w:after="40"/>
      </w:pPr>
      <w:r>
        <w:rPr>
          <w:b/>
          <w:color w:val="0052A4"/>
          <w:sz w:val="20"/>
        </w:rPr>
        <w:t xml:space="preserve">Q: </w:t>
      </w:r>
      <w:r>
        <w:rPr>
          <w:sz w:val="20"/>
        </w:rPr>
        <w:t>本人男，38岁也就是最近，我发现自己和媳妇过性生活的时候时间特别短，有时候进去马上就射了，我这种情况应该已经算是早泄了吧！请问：阴茎短小有早泄现象怎么办？</w:t>
      </w:r>
    </w:p>
    <w:p>
      <w:pPr>
        <w:spacing w:after="120"/>
      </w:pPr>
      <w:r>
        <w:rPr>
          <w:b/>
          <w:color w:val="008200"/>
          <w:sz w:val="20"/>
        </w:rPr>
        <w:t xml:space="preserve">A: </w:t>
      </w:r>
      <w:r>
        <w:rPr>
          <w:sz w:val="20"/>
        </w:rPr>
        <w:t>根据一般勃起大于十公分就是正常的，这个一般绝不会影响性交，目前没药物能延长阴茎，主要就是手术治疗，但是手术有风险，最好是不要手术治疗，早泄恐怕与你过度性交有很大的关系，平时一定不要性交，多锻炼身体。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[2059] </w:t>
      </w:r>
      <w:r>
        <w:rPr>
          <w:b/>
          <w:sz w:val="22"/>
        </w:rPr>
        <w:t>【龟头炎】</w:t>
      </w:r>
      <w:r>
        <w:rPr>
          <w:b/>
          <w:sz w:val="22"/>
        </w:rPr>
        <w:t xml:space="preserve"> 小便时龟头尿道口疼痛怎么回事？</w:t>
      </w:r>
    </w:p>
    <w:p>
      <w:pPr>
        <w:spacing w:after="40"/>
      </w:pPr>
      <w:r>
        <w:rPr>
          <w:b/>
          <w:color w:val="0052A4"/>
          <w:sz w:val="20"/>
        </w:rPr>
        <w:t xml:space="preserve">Q: </w:t>
      </w:r>
      <w:r>
        <w:rPr>
          <w:sz w:val="20"/>
        </w:rPr>
        <w:t>本人女，39岁最近比较疲惫，身体有感觉到了不健康，会是得这个病了吗，请问：小便时龟头尿道口疼痛怎么回事？</w:t>
      </w:r>
    </w:p>
    <w:p>
      <w:pPr>
        <w:spacing w:after="120"/>
      </w:pPr>
      <w:r>
        <w:rPr>
          <w:b/>
          <w:color w:val="008200"/>
          <w:sz w:val="20"/>
        </w:rPr>
        <w:t xml:space="preserve">A: </w:t>
      </w:r>
      <w:r>
        <w:rPr>
          <w:sz w:val="20"/>
        </w:rPr>
        <w:t>根据你的叙述来来看考虑是尿路感染导致的，建议你去医院仔细检查诊断后再进行治疗，可以遵医嘱使用消炎的药物来治疗，平时多喝水来擦洗尿道，不要吃辛辣刺激的食物，不要吸烟喝啤酒等。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[2060] </w:t>
      </w:r>
      <w:r>
        <w:rPr>
          <w:b/>
          <w:sz w:val="22"/>
        </w:rPr>
        <w:t>【龟头炎】</w:t>
      </w:r>
      <w:r>
        <w:rPr>
          <w:b/>
          <w:sz w:val="22"/>
        </w:rPr>
        <w:t xml:space="preserve"> 手淫后包皮水肿会是手淫造成的吗</w:t>
      </w:r>
    </w:p>
    <w:p>
      <w:pPr>
        <w:spacing w:after="40"/>
      </w:pPr>
      <w:r>
        <w:rPr>
          <w:b/>
          <w:color w:val="0052A4"/>
          <w:sz w:val="20"/>
        </w:rPr>
        <w:t xml:space="preserve">Q: </w:t>
      </w:r>
      <w:r>
        <w:rPr>
          <w:sz w:val="20"/>
        </w:rPr>
        <w:t>本人女，38岁最近比较疲惫，身体有感觉到了不健康，会是得这个病了吗，请问：手淫后包皮水肿会是手淫造成的吗</w:t>
      </w:r>
    </w:p>
    <w:p>
      <w:pPr>
        <w:spacing w:after="120"/>
      </w:pPr>
      <w:r>
        <w:rPr>
          <w:b/>
          <w:color w:val="008200"/>
          <w:sz w:val="20"/>
        </w:rPr>
        <w:t xml:space="preserve">A: </w:t>
      </w:r>
      <w:r>
        <w:rPr>
          <w:sz w:val="20"/>
        </w:rPr>
        <w:t>性交时用力过猛或方法不当也会伤损包皮而引发血肿或水肿。建议先用热毛巾内服并立即到正规医院的男科或泌尿科诊病。包皮过长且不易上翻或包茎者在性运动、足浴时包皮被强制上翻后容易再次发生包皮嵌顿而引来包皮和龟头水肿，遇上这种情况时应立即到医院进行复位，严重的需做个小手术，断然不可自行盲目地解决以免耽误病情。时间长了会导致龟头脑水肿而化脓、传染、包块等后果。</w:t>
      </w:r>
    </w:p>
    <w:p>
      <w:pPr>
        <w:spacing w:before="160" w:after="40"/>
      </w:pPr>
      <w:r>
        <w:rPr>
          <w:b/>
          <w:color w:val="646464"/>
          <w:sz w:val="18"/>
        </w:rPr>
        <w:t xml:space="preserve">[2061] </w:t>
      </w:r>
      <w:r>
        <w:rPr>
          <w:b/>
          <w:sz w:val="22"/>
        </w:rPr>
        <w:t>【早泄】</w:t>
      </w:r>
      <w:r>
        <w:rPr>
          <w:b/>
          <w:sz w:val="22"/>
        </w:rPr>
        <w:t xml:space="preserve"> 早泄常见的治疗方法具体有哪些？</w:t>
      </w:r>
    </w:p>
    <w:p>
      <w:pPr>
        <w:spacing w:after="40"/>
      </w:pPr>
      <w:r>
        <w:rPr>
          <w:b/>
          <w:color w:val="0052A4"/>
          <w:sz w:val="20"/>
        </w:rPr>
        <w:t xml:space="preserve">Q: </w:t>
      </w:r>
      <w:r>
        <w:rPr>
          <w:sz w:val="20"/>
        </w:rPr>
        <w:t>本人男，32岁我一直都有手淫的习惯，最近发现手淫的时候特别快就射了，我还没有真正过过性生活，我很担心，这不会是早泄了吧！请问：早泄常见的治疗方法具体有哪些？</w:t>
      </w:r>
    </w:p>
    <w:p>
      <w:pPr>
        <w:spacing w:after="120"/>
      </w:pPr>
      <w:r>
        <w:rPr>
          <w:b/>
          <w:color w:val="008200"/>
          <w:sz w:val="20"/>
        </w:rPr>
        <w:t xml:space="preserve">A: </w:t>
      </w:r>
      <w:r>
        <w:rPr>
          <w:sz w:val="20"/>
        </w:rPr>
        <w:t>早泄常见的治疗方法主要有：手术治疗、食疗、药物治疗、行为治疗、心理治疗，而一般是不收藏手术治疗的，因为风险性太大了。早泄最好的治疗方法就是进行综合性的治疗，首先在药物决定方面，必须谨慎。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[2062] </w:t>
      </w:r>
      <w:r>
        <w:rPr>
          <w:b/>
          <w:sz w:val="22"/>
        </w:rPr>
        <w:t>【龟头炎】</w:t>
      </w:r>
      <w:r>
        <w:rPr>
          <w:b/>
          <w:sz w:val="22"/>
        </w:rPr>
        <w:t xml:space="preserve"> 龟头异味会是龟头炎吗</w:t>
      </w:r>
    </w:p>
    <w:p>
      <w:pPr>
        <w:spacing w:after="40"/>
      </w:pPr>
      <w:r>
        <w:rPr>
          <w:b/>
          <w:color w:val="0052A4"/>
          <w:sz w:val="20"/>
        </w:rPr>
        <w:t xml:space="preserve">Q: </w:t>
      </w:r>
      <w:r>
        <w:rPr>
          <w:sz w:val="20"/>
        </w:rPr>
        <w:t>本人男，37岁不知道为什么竟然会生病，也感觉到不舒服了请问：龟头异味会是龟头炎吗</w:t>
      </w:r>
    </w:p>
    <w:p>
      <w:pPr>
        <w:spacing w:after="120"/>
      </w:pPr>
      <w:r>
        <w:rPr>
          <w:b/>
          <w:color w:val="008200"/>
          <w:sz w:val="20"/>
        </w:rPr>
        <w:t xml:space="preserve">A: </w:t>
      </w:r>
      <w:r>
        <w:rPr>
          <w:sz w:val="20"/>
        </w:rPr>
        <w:t>你这个症状很可能是包皮龟头炎，可能是你的包皮过长引来包皮龟头炎。包皮太长里面污垢太多刺激引来的局部炎症。你口服许多药物，在用溶液擦洗，要始终保持包皮内清洁和干燥。包皮过长可以做包皮环切术。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[2063] </w:t>
      </w:r>
      <w:r>
        <w:rPr>
          <w:b/>
          <w:sz w:val="22"/>
        </w:rPr>
        <w:t>【早泄】</w:t>
      </w:r>
      <w:r>
        <w:rPr>
          <w:b/>
          <w:sz w:val="22"/>
        </w:rPr>
        <w:t xml:space="preserve"> 早泄治疗方法是什么较好？</w:t>
      </w:r>
    </w:p>
    <w:p>
      <w:pPr>
        <w:spacing w:after="40"/>
      </w:pPr>
      <w:r>
        <w:rPr>
          <w:b/>
          <w:color w:val="0052A4"/>
          <w:sz w:val="20"/>
        </w:rPr>
        <w:t xml:space="preserve">Q: </w:t>
      </w:r>
      <w:r>
        <w:rPr>
          <w:sz w:val="20"/>
        </w:rPr>
        <w:t>本人男，39岁也就是最近，我发现自己和媳妇过性生活的时候时间特别短，有时候进去马上就射了，我这种情况应该已经算是早泄了吧！请问：早泄治疗方法是什么较好？</w:t>
      </w:r>
    </w:p>
    <w:p>
      <w:pPr>
        <w:spacing w:after="120"/>
      </w:pPr>
      <w:r>
        <w:rPr>
          <w:b/>
          <w:color w:val="008200"/>
          <w:sz w:val="20"/>
        </w:rPr>
        <w:t xml:space="preserve">A: </w:t>
      </w:r>
      <w:r>
        <w:rPr>
          <w:sz w:val="20"/>
        </w:rPr>
        <w:t>根据你的情况。早泄虽然可以通过喝药来进行缓解，但是无法进行根治。吃的时间一般是根据你的病情耳定的。其次，一般早泄是由于性交引发的，建议戒掉性交不良的习惯。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[2064] </w:t>
      </w:r>
      <w:r>
        <w:rPr>
          <w:b/>
          <w:sz w:val="22"/>
        </w:rPr>
        <w:t>【早泄】</w:t>
      </w:r>
      <w:r>
        <w:rPr>
          <w:b/>
          <w:sz w:val="22"/>
        </w:rPr>
        <w:t xml:space="preserve"> 治疗早泄的较好方法是什么？</w:t>
      </w:r>
    </w:p>
    <w:p>
      <w:pPr>
        <w:spacing w:after="40"/>
      </w:pPr>
      <w:r>
        <w:rPr>
          <w:b/>
          <w:color w:val="0052A4"/>
          <w:sz w:val="20"/>
        </w:rPr>
        <w:t xml:space="preserve">Q: </w:t>
      </w:r>
      <w:r>
        <w:rPr>
          <w:sz w:val="20"/>
        </w:rPr>
        <w:t>本人男，34岁我一直都有手淫的习惯，最近发现手淫的时候特别快就射了，我还没有真正过过性生活，我很担心，这不会是早泄了吧！请问：治疗早泄的较好方法是什么？</w:t>
      </w:r>
    </w:p>
    <w:p>
      <w:pPr>
        <w:spacing w:after="120"/>
      </w:pPr>
      <w:r>
        <w:rPr>
          <w:b/>
          <w:color w:val="008200"/>
          <w:sz w:val="20"/>
        </w:rPr>
        <w:t xml:space="preserve">A: </w:t>
      </w:r>
      <w:r>
        <w:rPr>
          <w:sz w:val="20"/>
        </w:rPr>
        <w:t>早泄是最常见的射精功能障碍，而且发病率是成年男子的三分之一，通常以男性的射精潜伏期或者女性在性交中达到高潮的频度来选择。早泄的问题可以用心里治疗，比如说夫妻双方应当有好好的交流不要让男性有自卑感，或者口服药物。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[2065] </w:t>
      </w:r>
      <w:r>
        <w:rPr>
          <w:b/>
          <w:sz w:val="22"/>
        </w:rPr>
        <w:t>【早泄】</w:t>
      </w:r>
      <w:r>
        <w:rPr>
          <w:b/>
          <w:sz w:val="22"/>
        </w:rPr>
        <w:t xml:space="preserve"> 男性治疗早泄的方法？</w:t>
      </w:r>
    </w:p>
    <w:p>
      <w:pPr>
        <w:spacing w:after="40"/>
      </w:pPr>
      <w:r>
        <w:rPr>
          <w:b/>
          <w:color w:val="0052A4"/>
          <w:sz w:val="20"/>
        </w:rPr>
        <w:t xml:space="preserve">Q: </w:t>
      </w:r>
      <w:r>
        <w:rPr>
          <w:sz w:val="20"/>
        </w:rPr>
        <w:t>本人男，38岁最近这段时间总是觉得身体很累，昨晚和媳妇过性生活还没一分钟就射了，感觉特别的疲惫，这种情况会一直持续下去吗？请问：男性治疗早泄的方法？</w:t>
      </w:r>
    </w:p>
    <w:p>
      <w:pPr>
        <w:spacing w:after="120"/>
      </w:pPr>
      <w:r>
        <w:rPr>
          <w:b/>
          <w:color w:val="008200"/>
          <w:sz w:val="20"/>
        </w:rPr>
        <w:t xml:space="preserve">A: </w:t>
      </w:r>
      <w:r>
        <w:rPr>
          <w:sz w:val="20"/>
        </w:rPr>
        <w:t>引来早泄的原因是有许多的，像是前列腺炎，肾虚或是长期的性交，不同的原因治疗的方式也是不同的，建议你最好是去男科检查一下是因为什么引来你现在的这个情况，平时多吃一些补肾的食物，多锻练。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[2066] </w:t>
      </w:r>
      <w:r>
        <w:rPr>
          <w:b/>
          <w:sz w:val="22"/>
        </w:rPr>
        <w:t>【急性附睾炎】</w:t>
      </w:r>
      <w:r>
        <w:rPr>
          <w:b/>
          <w:sz w:val="22"/>
        </w:rPr>
        <w:t xml:space="preserve"> 附睾炎睾丸炎化脓性是否会好治？</w:t>
      </w:r>
    </w:p>
    <w:p>
      <w:pPr>
        <w:spacing w:after="40"/>
      </w:pPr>
      <w:r>
        <w:rPr>
          <w:b/>
          <w:color w:val="0052A4"/>
          <w:sz w:val="20"/>
        </w:rPr>
        <w:t xml:space="preserve">Q: </w:t>
      </w:r>
      <w:r>
        <w:rPr>
          <w:sz w:val="20"/>
        </w:rPr>
        <w:t>本人男，28岁，无不良嗜好，但是前段时间被检查出来的了睾丸炎，现在每天都觉得睾丸很疼，而且有时候还老发高烧，我现在真的很苦恼，请问：附睾炎睾丸炎化脓性的好治吗？</w:t>
      </w:r>
    </w:p>
    <w:p>
      <w:pPr>
        <w:spacing w:after="120"/>
      </w:pPr>
      <w:r>
        <w:rPr>
          <w:b/>
          <w:color w:val="008200"/>
          <w:sz w:val="20"/>
        </w:rPr>
        <w:t xml:space="preserve">A: </w:t>
      </w:r>
      <w:r>
        <w:rPr>
          <w:sz w:val="20"/>
        </w:rPr>
        <w:t>年轻人睾丸附睾炎，首先要排除结核性的。如果说有高热啊，证明这个病情很严重。前面一周我们可以考虑用第3代的头孢类药物或者左氧氟沙星，加地塞米松静滴治疗。后面三周我们可以考虑口服的抗生素治疗。另外要多饮水，不吃辛辣刺激性的食物。患者直面附睾炎影响，我们应当及时实行对症治疗原则，不要避忌就诊，如果附睾炎久治不愈，那么就要及时对换治疗方案。</w:t>
      </w:r>
    </w:p>
    <w:p>
      <w:pPr>
        <w:spacing w:before="160" w:after="40"/>
      </w:pPr>
      <w:r>
        <w:rPr>
          <w:b/>
          <w:color w:val="646464"/>
          <w:sz w:val="18"/>
        </w:rPr>
        <w:t xml:space="preserve">[2067] </w:t>
      </w:r>
      <w:r>
        <w:rPr>
          <w:b/>
          <w:sz w:val="22"/>
        </w:rPr>
        <w:t>【急性附睾炎】</w:t>
      </w:r>
      <w:r>
        <w:rPr>
          <w:b/>
          <w:sz w:val="22"/>
        </w:rPr>
        <w:t xml:space="preserve"> 阴囊里附睾有结节用什么药物能缓解吗？</w:t>
      </w:r>
    </w:p>
    <w:p>
      <w:pPr>
        <w:spacing w:after="40"/>
      </w:pPr>
      <w:r>
        <w:rPr>
          <w:b/>
          <w:color w:val="0052A4"/>
          <w:sz w:val="20"/>
        </w:rPr>
        <w:t xml:space="preserve">Q: </w:t>
      </w:r>
      <w:r>
        <w:rPr>
          <w:sz w:val="20"/>
        </w:rPr>
        <w:t>我是一个办公室白领32岁，一天之中上班就是坐着，而且很忙，所以很少能够起身活动，正是因为如此前段时间被告知得了睾丸炎，我现在每天都很痛苦，也不知道该怎么办，请问：阴囊里附睾有结节用什么药物治疗？</w:t>
      </w:r>
    </w:p>
    <w:p>
      <w:pPr>
        <w:spacing w:after="120"/>
      </w:pPr>
      <w:r>
        <w:rPr>
          <w:b/>
          <w:color w:val="008200"/>
          <w:sz w:val="20"/>
        </w:rPr>
        <w:t xml:space="preserve">A: </w:t>
      </w:r>
      <w:r>
        <w:rPr>
          <w:sz w:val="20"/>
        </w:rPr>
        <w:t>戒掉性交，禁食辛辣刺激食物戒烟酒，防止久坐加班，纯棉内裤托住睾丸。如果没任何不适可以不用药治疗，只要注意上述事项就行了。如果有疼痛可以口服对症药物。对于附睾严重患者来说，建议尽早就诊，根据医生的意见来尽早治疗，不要盲目的使用药物，以免加重病情。</w:t>
      </w:r>
    </w:p>
    <w:p>
      <w:pPr>
        <w:spacing w:before="160" w:after="40"/>
      </w:pPr>
      <w:r>
        <w:rPr>
          <w:b/>
          <w:color w:val="646464"/>
          <w:sz w:val="18"/>
        </w:rPr>
        <w:t xml:space="preserve">[2068] </w:t>
      </w:r>
      <w:r>
        <w:rPr>
          <w:b/>
          <w:sz w:val="22"/>
        </w:rPr>
        <w:t>【急性附睾炎】</w:t>
      </w:r>
      <w:r>
        <w:rPr>
          <w:b/>
          <w:sz w:val="22"/>
        </w:rPr>
        <w:t xml:space="preserve"> 附睾炎泌尿系统感染该会怎么治疗？</w:t>
      </w:r>
    </w:p>
    <w:p>
      <w:pPr>
        <w:spacing w:after="40"/>
      </w:pPr>
      <w:r>
        <w:rPr>
          <w:b/>
          <w:color w:val="0052A4"/>
          <w:sz w:val="20"/>
        </w:rPr>
        <w:t xml:space="preserve">Q: </w:t>
      </w:r>
      <w:r>
        <w:rPr>
          <w:sz w:val="20"/>
        </w:rPr>
        <w:t>本人男，28岁，无不良嗜好，但是前段时间被检查出来的了睾丸炎，现在每天都觉得睾丸很疼，而且有时候还老发高烧，我现在真的很苦恼，请问：附睾炎泌尿系统感染怎么治疗？</w:t>
      </w:r>
    </w:p>
    <w:p>
      <w:pPr>
        <w:spacing w:after="120"/>
      </w:pPr>
      <w:r>
        <w:rPr>
          <w:b/>
          <w:color w:val="008200"/>
          <w:sz w:val="20"/>
        </w:rPr>
        <w:t xml:space="preserve">A: </w:t>
      </w:r>
      <w:r>
        <w:rPr>
          <w:sz w:val="20"/>
        </w:rPr>
        <w:t>根据你的叙述，现在其实附睾炎没完全治疗的，建议这个你可以先复检一下的的，附睾炎症可以输液治疗的，缓解疼痛可以用中药来口服的，平时需要有内衣内裤宽松透气，太过油腻刺激性少吃此外，附睾炎患者在治疗期间，患者的饮食状况和护理也是很重要的，患者必须多看重自身饮食，多吃清淡的食物，以免引起不必要的伤害。</w:t>
      </w:r>
    </w:p>
    <w:p>
      <w:pPr>
        <w:spacing w:before="160" w:after="40"/>
      </w:pPr>
      <w:r>
        <w:rPr>
          <w:b/>
          <w:color w:val="646464"/>
          <w:sz w:val="18"/>
        </w:rPr>
        <w:t xml:space="preserve">[2069] </w:t>
      </w:r>
      <w:r>
        <w:rPr>
          <w:b/>
          <w:sz w:val="22"/>
        </w:rPr>
        <w:t>【急性附睾炎】</w:t>
      </w:r>
      <w:r>
        <w:rPr>
          <w:b/>
          <w:sz w:val="22"/>
        </w:rPr>
        <w:t xml:space="preserve"> 摸到附睾那块地方有蚯蚓状的东西该会怎么治疗？</w:t>
      </w:r>
    </w:p>
    <w:p>
      <w:pPr>
        <w:spacing w:after="40"/>
      </w:pPr>
      <w:r>
        <w:rPr>
          <w:b/>
          <w:color w:val="0052A4"/>
          <w:sz w:val="20"/>
        </w:rPr>
        <w:t xml:space="preserve">Q: </w:t>
      </w:r>
      <w:r>
        <w:rPr>
          <w:sz w:val="20"/>
        </w:rPr>
        <w:t>本人男，28岁，无不良嗜好，但是前段时间被检查出来的了睾丸炎，现在每天都觉得睾丸很疼，而且有时候还老发高烧，我现在真的很苦恼，请问：摸到附睾那块地方有蚯蚓状的东西怎么治疗？</w:t>
      </w:r>
    </w:p>
    <w:p>
      <w:pPr>
        <w:spacing w:after="120"/>
      </w:pPr>
      <w:r>
        <w:rPr>
          <w:b/>
          <w:color w:val="008200"/>
          <w:sz w:val="20"/>
        </w:rPr>
        <w:t xml:space="preserve">A: </w:t>
      </w:r>
      <w:r>
        <w:rPr>
          <w:sz w:val="20"/>
        </w:rPr>
        <w:t>你是说你摸的睾丸上有蚯蚓状的东西，这种情况应当考虑是精索静脉。建议你这种情况应当考虑是精索静脉，如果有疼痛的话最好是去医院做个彩超检查一下看一看可有精索静脉曲张的情况，或者有附睾炎的情况。附睾这种疾病不易缓解。患者朋友理应保持良好的心态，用积极的心态去直面它，只有这样才能大幅提高患者抗衡附睾的信心，认为这样一定能获得康复。</w:t>
      </w:r>
    </w:p>
    <w:p>
      <w:pPr>
        <w:spacing w:before="160" w:after="40"/>
      </w:pPr>
      <w:r>
        <w:rPr>
          <w:b/>
          <w:color w:val="646464"/>
          <w:sz w:val="18"/>
        </w:rPr>
        <w:t xml:space="preserve">[2070] </w:t>
      </w:r>
      <w:r>
        <w:rPr>
          <w:b/>
          <w:sz w:val="22"/>
        </w:rPr>
        <w:t>【急性附睾炎】</w:t>
      </w:r>
      <w:r>
        <w:rPr>
          <w:b/>
          <w:sz w:val="22"/>
        </w:rPr>
        <w:t xml:space="preserve"> 右边附睾疼痛该会是怎么回事</w:t>
      </w:r>
    </w:p>
    <w:p>
      <w:pPr>
        <w:spacing w:after="40"/>
      </w:pPr>
      <w:r>
        <w:rPr>
          <w:b/>
          <w:color w:val="0052A4"/>
          <w:sz w:val="20"/>
        </w:rPr>
        <w:t xml:space="preserve">Q: </w:t>
      </w:r>
      <w:r>
        <w:rPr>
          <w:sz w:val="20"/>
        </w:rPr>
        <w:t>本人男，28岁，无不良嗜好，但是前段时间被检查出来的了睾丸炎，现在每天都觉得睾丸很疼，而且有时候还老发高烧，我现在真的很苦恼，请问：右边附睾疼痛是怎么回事</w:t>
      </w:r>
    </w:p>
    <w:p>
      <w:pPr>
        <w:spacing w:after="120"/>
      </w:pPr>
      <w:r>
        <w:rPr>
          <w:b/>
          <w:color w:val="008200"/>
          <w:sz w:val="20"/>
        </w:rPr>
        <w:t xml:space="preserve">A: </w:t>
      </w:r>
      <w:r>
        <w:rPr>
          <w:sz w:val="20"/>
        </w:rPr>
        <w:t>你叙述的很像附睾炎症状。检查彩超诊断。附睾炎必须一次性治疗。不然容易遗留下来后遗症，就是附睾囊肿。以后附睾炎会反复复发，严重时得手术摘除囊肿。建议先去医院检查睾丸附睾精索静脉彩超，诊断。如果是附睾炎，就得尽量卧床，静脉滴注抗生素。如果头孢类抗生素不过敏，就用头孢类抗生素。其实得了附睾并不可怕，患者要认为自己是可以战胜病魔的，只要在早期发觉的时候及时治疗，稳定病情及康复的几率都非常大。</w:t>
      </w:r>
    </w:p>
    <w:p>
      <w:pPr>
        <w:spacing w:before="160" w:after="40"/>
      </w:pPr>
      <w:r>
        <w:rPr>
          <w:b/>
          <w:color w:val="646464"/>
          <w:sz w:val="18"/>
        </w:rPr>
        <w:t xml:space="preserve">[2071] </w:t>
      </w:r>
      <w:r>
        <w:rPr>
          <w:b/>
          <w:sz w:val="22"/>
        </w:rPr>
        <w:t>【急性附睾炎】</w:t>
      </w:r>
      <w:r>
        <w:rPr>
          <w:b/>
          <w:sz w:val="22"/>
        </w:rPr>
        <w:t xml:space="preserve"> 附睾囊肿前列腺增生钙化能怎么治疗？</w:t>
      </w:r>
    </w:p>
    <w:p>
      <w:pPr>
        <w:spacing w:after="40"/>
      </w:pPr>
      <w:r>
        <w:rPr>
          <w:b/>
          <w:color w:val="0052A4"/>
          <w:sz w:val="20"/>
        </w:rPr>
        <w:t xml:space="preserve">Q: </w:t>
      </w:r>
      <w:r>
        <w:rPr>
          <w:sz w:val="20"/>
        </w:rPr>
        <w:t>本人男25岁，前段时间感冒了，所以发烧怕冷我就当是感冒导致的，但是烧一直没退，去医院检查了医生说我是得了睾丸炎，也不知道怎么好好的就得了这个病，请问：附睾囊肿前列腺增生钙化怎么治疗？</w:t>
      </w:r>
    </w:p>
    <w:p>
      <w:pPr>
        <w:spacing w:after="120"/>
      </w:pPr>
      <w:r>
        <w:rPr>
          <w:b/>
          <w:color w:val="008200"/>
          <w:sz w:val="20"/>
        </w:rPr>
        <w:t xml:space="preserve">A: </w:t>
      </w:r>
      <w:r>
        <w:rPr>
          <w:sz w:val="20"/>
        </w:rPr>
        <w:t>精索静脉曲张附睾头囊肿都可以导致睾丸疼痛，为什么不尽快手术前列腺钙化不需要治疗。你前列腺增生很严重吗如果严重可以一同手术治疗。没必要摘除睾丸。手术后睾丸应当就正常了其实得了附睾并不可怕，患者要认为自己是可以战胜病魔的，只要及时发现症状，并且对症治疗，控制病情及康复的几率都非常大。</w:t>
      </w:r>
    </w:p>
    <w:p>
      <w:pPr>
        <w:spacing w:before="160" w:after="40"/>
      </w:pPr>
      <w:r>
        <w:rPr>
          <w:b/>
          <w:color w:val="646464"/>
          <w:sz w:val="18"/>
        </w:rPr>
        <w:t xml:space="preserve">[2072] </w:t>
      </w:r>
      <w:r>
        <w:rPr>
          <w:b/>
          <w:sz w:val="22"/>
        </w:rPr>
        <w:t>【急性附睾炎】</w:t>
      </w:r>
      <w:r>
        <w:rPr>
          <w:b/>
          <w:sz w:val="22"/>
        </w:rPr>
        <w:t xml:space="preserve"> 得了附睾炎是否会不会复发？</w:t>
      </w:r>
    </w:p>
    <w:p>
      <w:pPr>
        <w:spacing w:after="40"/>
      </w:pPr>
      <w:r>
        <w:rPr>
          <w:b/>
          <w:color w:val="0052A4"/>
          <w:sz w:val="20"/>
        </w:rPr>
        <w:t xml:space="preserve">Q: </w:t>
      </w:r>
      <w:r>
        <w:rPr>
          <w:sz w:val="20"/>
        </w:rPr>
        <w:t>男士25岁，近段时间我总是觉得我的睾丸很疼，而且这个礼拜我已经发烧2次了，平时吧老觉得冷，而且洗澡的时候摸到自己的睾丸好像里面有很多液体似的，请问：得了附睾炎会不会复发？</w:t>
      </w:r>
    </w:p>
    <w:p>
      <w:pPr>
        <w:spacing w:after="120"/>
      </w:pPr>
      <w:r>
        <w:rPr>
          <w:b/>
          <w:color w:val="008200"/>
          <w:sz w:val="20"/>
        </w:rPr>
        <w:t xml:space="preserve">A: </w:t>
      </w:r>
      <w:r>
        <w:rPr>
          <w:sz w:val="20"/>
        </w:rPr>
        <w:t>考虑附睾炎可以引起附睾肿胀疼痛不适情况，需要有注意休息防止操劳，运用消炎药物治疗。不定期当地正规综合性医院泌尿外科复检看一看。一般可以治疗。有复发可能建议忌辛辣刺激食物，饮食清淡规律，注意休息防止剧烈运动操劳，可以局部冷敷增进彻底恢复。运用左氧氟沙星或头孢抗生素等消炎药物。防止频繁性交或过度性行为刺激</w:t>
      </w:r>
    </w:p>
    <w:p>
      <w:pPr>
        <w:spacing w:before="160" w:after="40"/>
      </w:pPr>
      <w:r>
        <w:rPr>
          <w:b/>
          <w:color w:val="646464"/>
          <w:sz w:val="18"/>
        </w:rPr>
        <w:t xml:space="preserve">[2073] </w:t>
      </w:r>
      <w:r>
        <w:rPr>
          <w:b/>
          <w:sz w:val="22"/>
        </w:rPr>
        <w:t>【急性附睾炎】</w:t>
      </w:r>
      <w:r>
        <w:rPr>
          <w:b/>
          <w:sz w:val="22"/>
        </w:rPr>
        <w:t xml:space="preserve"> 双侧附睾头囊肿能进行兵检吗</w:t>
      </w:r>
    </w:p>
    <w:p>
      <w:pPr>
        <w:spacing w:after="40"/>
      </w:pPr>
      <w:r>
        <w:rPr>
          <w:b/>
          <w:color w:val="0052A4"/>
          <w:sz w:val="20"/>
        </w:rPr>
        <w:t xml:space="preserve">Q: </w:t>
      </w:r>
      <w:r>
        <w:rPr>
          <w:sz w:val="20"/>
        </w:rPr>
        <w:t>本人男，21岁，双侧附睾头囊肿，能过兵检吗双侧附睾头囊肿，能过兵检吗？</w:t>
      </w:r>
    </w:p>
    <w:p>
      <w:pPr>
        <w:spacing w:after="120"/>
      </w:pPr>
      <w:r>
        <w:rPr>
          <w:b/>
          <w:color w:val="008200"/>
          <w:sz w:val="20"/>
        </w:rPr>
        <w:t xml:space="preserve">A: </w:t>
      </w:r>
      <w:r>
        <w:rPr>
          <w:sz w:val="20"/>
        </w:rPr>
        <w:t>根据你叙述的情况，附睾头囊肿，如果没症状的话，应当不会影响军检的。如果诊断是附睾头囊肿的话，最好尽快到正规医院普外科或者泌尿外科检查，让专业医生进行刺击抽液或者理疗等，注意休息，防止久蹲久坐，忌食辛辣刺激性食物，等军检时就可以顺利通过了。附睾的治疗方法有许多，但是由于患者病情不同所以采用的治疗方法也就不一样，因此患者需要有及时检查诊断，方才能对症治疗。</w:t>
      </w:r>
    </w:p>
    <w:p>
      <w:pPr>
        <w:spacing w:before="160" w:after="40"/>
      </w:pPr>
      <w:r>
        <w:rPr>
          <w:b/>
          <w:color w:val="646464"/>
          <w:sz w:val="18"/>
        </w:rPr>
        <w:t xml:space="preserve">[2074] </w:t>
      </w:r>
      <w:r>
        <w:rPr>
          <w:b/>
          <w:sz w:val="22"/>
        </w:rPr>
        <w:t>【急性附睾炎】</w:t>
      </w:r>
      <w:r>
        <w:rPr>
          <w:b/>
          <w:sz w:val="22"/>
        </w:rPr>
        <w:t xml:space="preserve"> 附睾尾轻微胀痛做彩超该会是怎么回事</w:t>
      </w:r>
    </w:p>
    <w:p>
      <w:pPr>
        <w:spacing w:after="40"/>
      </w:pPr>
      <w:r>
        <w:rPr>
          <w:b/>
          <w:color w:val="0052A4"/>
          <w:sz w:val="20"/>
        </w:rPr>
        <w:t xml:space="preserve">Q: </w:t>
      </w:r>
      <w:r>
        <w:rPr>
          <w:sz w:val="20"/>
        </w:rPr>
        <w:t>我今年27岁，昨天晚上洗澡的时候摸到自己的睾丸觉得有点等，尽早起来好像有点发烧，下午就更严重了，我去医院检查了说我是得了睾丸炎，我真的非常担心，请问：附睾尾轻微胀痛做彩超说没问题怎么回事？</w:t>
      </w:r>
    </w:p>
    <w:p>
      <w:pPr>
        <w:spacing w:after="120"/>
      </w:pPr>
      <w:r>
        <w:rPr>
          <w:b/>
          <w:color w:val="008200"/>
          <w:sz w:val="20"/>
        </w:rPr>
        <w:t xml:space="preserve">A: </w:t>
      </w:r>
      <w:r>
        <w:rPr>
          <w:sz w:val="20"/>
        </w:rPr>
        <w:t>据说进煤气站了，只要没症状你也不用担心，暂时仔细观察没什么变动的情况下疼痛酸胀或者性功能异常障碍的情况下不需要，嗯，做手术解决对吧？平时适当的活动，不要过度的操劳，耗尽身体，也不要过度的这个疲劳，或者是工作增强这方面的血液压力。如果有不良嗜好，性交或者烟酒都要戒，铲除方才能完全好透，也不要性生活过度，也可以引起的。以上是对“附睾尾轻微胀痛做彩超说没问题”这个问题的建议，期望对您有帮助。对于附睾严重患者来说，建议及时就诊，根据医生的意见来及时治疗，不要盲目的使用药物，以免加重病情。</w:t>
      </w:r>
    </w:p>
    <w:p>
      <w:pPr>
        <w:spacing w:before="160" w:after="40"/>
      </w:pPr>
      <w:r>
        <w:rPr>
          <w:b/>
          <w:color w:val="646464"/>
          <w:sz w:val="18"/>
        </w:rPr>
        <w:t xml:space="preserve">[2075] </w:t>
      </w:r>
      <w:r>
        <w:rPr>
          <w:b/>
          <w:sz w:val="22"/>
        </w:rPr>
        <w:t>【急性附睾炎】</w:t>
      </w:r>
      <w:r>
        <w:rPr>
          <w:b/>
          <w:sz w:val="22"/>
        </w:rPr>
        <w:t xml:space="preserve"> 右肋下不舒服有附睾硬块一般该会是怎么治疗吗</w:t>
      </w:r>
    </w:p>
    <w:p>
      <w:pPr>
        <w:spacing w:after="40"/>
      </w:pPr>
      <w:r>
        <w:rPr>
          <w:b/>
          <w:color w:val="0052A4"/>
          <w:sz w:val="20"/>
        </w:rPr>
        <w:t xml:space="preserve">Q: </w:t>
      </w:r>
      <w:r>
        <w:rPr>
          <w:sz w:val="20"/>
        </w:rPr>
        <w:t>本人男25岁，前段时间感冒了，所以发烧怕冷我就当是感冒导致的，但是烧一直没退，去医院检查了医生说我是得了睾丸炎，也不知道怎么好好的就得了这个病，请问：右肋下不舒服有附睾硬块怎么治疗？</w:t>
      </w:r>
    </w:p>
    <w:p>
      <w:pPr>
        <w:spacing w:after="120"/>
      </w:pPr>
      <w:r>
        <w:rPr>
          <w:b/>
          <w:color w:val="008200"/>
          <w:sz w:val="20"/>
        </w:rPr>
        <w:t xml:space="preserve">A: </w:t>
      </w:r>
      <w:r>
        <w:rPr>
          <w:sz w:val="20"/>
        </w:rPr>
        <w:t>你这个就是间接胆红素稍微偏高一点儿，其他的都是有误差的那种偏高，一点点都没关系。并且平时有厌油腻这种症状。那个附睾包块你可以到医院去手术摘除，这种应该是没很大关系，除了个平时尽量不要吃油腻的食物，你还是肝脏分解代谢有点问题，其实你的检查是没问题，证明你的分解代谢还是有问题。</w:t>
      </w:r>
    </w:p>
    <w:p>
      <w:pPr>
        <w:spacing w:before="160" w:after="40"/>
      </w:pPr>
      <w:r>
        <w:rPr>
          <w:b/>
          <w:color w:val="646464"/>
          <w:sz w:val="18"/>
        </w:rPr>
        <w:t xml:space="preserve">[2076] </w:t>
      </w:r>
      <w:r>
        <w:rPr>
          <w:b/>
          <w:sz w:val="22"/>
        </w:rPr>
        <w:t>【精索静脉曲张】</w:t>
      </w:r>
      <w:r>
        <w:rPr>
          <w:b/>
          <w:sz w:val="22"/>
        </w:rPr>
        <w:t xml:space="preserve"> 精索静脉曲张要做手术不？</w:t>
      </w:r>
    </w:p>
    <w:p>
      <w:pPr>
        <w:spacing w:after="40"/>
      </w:pPr>
      <w:r>
        <w:rPr>
          <w:b/>
          <w:color w:val="0052A4"/>
          <w:sz w:val="20"/>
        </w:rPr>
        <w:t xml:space="preserve">Q: </w:t>
      </w:r>
      <w:r>
        <w:rPr>
          <w:sz w:val="20"/>
        </w:rPr>
        <w:t>我35岁，男精索静脉曲张，我不想去治疗是不是，需要手术才可以啊请问精索静脉曲张要做手术吗？</w:t>
      </w:r>
    </w:p>
    <w:p>
      <w:pPr>
        <w:spacing w:after="120"/>
      </w:pPr>
      <w:r>
        <w:rPr>
          <w:b/>
          <w:color w:val="008200"/>
          <w:sz w:val="20"/>
        </w:rPr>
        <w:t xml:space="preserve">A: </w:t>
      </w:r>
      <w:r>
        <w:rPr>
          <w:sz w:val="20"/>
        </w:rPr>
        <w:t>这个要根据病情的程度来选择的。精索静脉曲张的症状较轻可采用外治疗法，静脉曲张不明显者，可用阴囊托带将阴囊托住，并实施局部冷敷。如静脉曲张明显者，不论症状轻重，为预防工作睾丸萎缩及其生精功能障碍的再次发生，须行手术治疗。患者日常要养成良好的生活习惯，规律作息，禁烟酒，多增加日常锻炼以此来提高患者免疫力，避免病情复发。</w:t>
      </w:r>
    </w:p>
    <w:p>
      <w:pPr>
        <w:spacing w:before="160" w:after="40"/>
      </w:pPr>
      <w:r>
        <w:rPr>
          <w:b/>
          <w:color w:val="646464"/>
          <w:sz w:val="18"/>
        </w:rPr>
        <w:t xml:space="preserve">[2077] </w:t>
      </w:r>
      <w:r>
        <w:rPr>
          <w:b/>
          <w:sz w:val="22"/>
        </w:rPr>
        <w:t>【急性附睾炎】</w:t>
      </w:r>
      <w:r>
        <w:rPr>
          <w:b/>
          <w:sz w:val="22"/>
        </w:rPr>
        <w:t xml:space="preserve"> 附睾炎这病炒菜可以放葱姜蒜吗？</w:t>
      </w:r>
    </w:p>
    <w:p>
      <w:pPr>
        <w:spacing w:after="40"/>
      </w:pPr>
      <w:r>
        <w:rPr>
          <w:b/>
          <w:color w:val="0052A4"/>
          <w:sz w:val="20"/>
        </w:rPr>
        <w:t xml:space="preserve">Q: </w:t>
      </w:r>
      <w:r>
        <w:rPr>
          <w:sz w:val="20"/>
        </w:rPr>
        <w:t>我的儿子刚刚12岁，孩子附睾炎刚好了，炒菜里可以放葱姜蒜吗？</w:t>
      </w:r>
    </w:p>
    <w:p>
      <w:pPr>
        <w:spacing w:after="120"/>
      </w:pPr>
      <w:r>
        <w:rPr>
          <w:b/>
          <w:color w:val="008200"/>
          <w:sz w:val="20"/>
        </w:rPr>
        <w:t xml:space="preserve">A: </w:t>
      </w:r>
      <w:r>
        <w:rPr>
          <w:sz w:val="20"/>
        </w:rPr>
        <w:t>小儿出现附睾炎，睾丸炎症，一般多考虑是因为腮腺炎导致的，会出现阴囊肿大等症状，因此建议你平时需要有多给孩子喝点白开水，给与纯棉内裤，上提睾丸，局部盐水冷敷理疗，饮食清淡，不要放葱姜蒜。附睾炎患者可以在了解对症治疗的同时，在生活中用食疗做为辅助治疗，在日常生活饮食中必须切勿过饥或过饱，一定不能够暴饮暴食。</w:t>
      </w:r>
    </w:p>
    <w:p>
      <w:pPr>
        <w:spacing w:before="160" w:after="40"/>
      </w:pPr>
      <w:r>
        <w:rPr>
          <w:b/>
          <w:color w:val="646464"/>
          <w:sz w:val="18"/>
        </w:rPr>
        <w:t xml:space="preserve">[2078] </w:t>
      </w:r>
      <w:r>
        <w:rPr>
          <w:b/>
          <w:sz w:val="22"/>
        </w:rPr>
        <w:t>【急性附睾炎】</w:t>
      </w:r>
      <w:r>
        <w:rPr>
          <w:b/>
          <w:sz w:val="22"/>
        </w:rPr>
        <w:t xml:space="preserve"> 附睾囊肿这病怎么治疗较佳治疗时间？</w:t>
      </w:r>
    </w:p>
    <w:p>
      <w:pPr>
        <w:spacing w:after="40"/>
      </w:pPr>
      <w:r>
        <w:rPr>
          <w:b/>
          <w:color w:val="0052A4"/>
          <w:sz w:val="20"/>
        </w:rPr>
        <w:t xml:space="preserve">Q: </w:t>
      </w:r>
      <w:r>
        <w:rPr>
          <w:sz w:val="20"/>
        </w:rPr>
        <w:t>我的儿子不到1岁，左边附睾有点硬去做过彩超左边2.6×1.9宝宝比较小8个月，怎么治疗合适？</w:t>
      </w:r>
    </w:p>
    <w:p>
      <w:pPr>
        <w:spacing w:after="120"/>
      </w:pPr>
      <w:r>
        <w:rPr>
          <w:b/>
          <w:color w:val="008200"/>
          <w:sz w:val="20"/>
        </w:rPr>
        <w:t xml:space="preserve">A: </w:t>
      </w:r>
      <w:r>
        <w:rPr>
          <w:sz w:val="20"/>
        </w:rPr>
        <w:t>像这种情况的话，先不要太过担心和苦恼，密切观察病情的变动，最好是到三级甲等医院的小儿外科，进行面诊，根据具体的情况，为宝宝决定擅长的治疗方案。放松心情，防止紧张焦虑。此外，附睾囊肿患者在治疗期间，患者的饮食状况和护理也是很关键的，患者必须多看重自身饮食，多吃清淡的食物，以免引起不必要的伤害。</w:t>
      </w:r>
    </w:p>
    <w:p>
      <w:pPr>
        <w:spacing w:before="160" w:after="40"/>
      </w:pPr>
      <w:r>
        <w:rPr>
          <w:b/>
          <w:color w:val="646464"/>
          <w:sz w:val="18"/>
        </w:rPr>
        <w:t xml:space="preserve">[2079] </w:t>
      </w:r>
      <w:r>
        <w:rPr>
          <w:b/>
          <w:sz w:val="22"/>
        </w:rPr>
        <w:t>【急性附睾炎】</w:t>
      </w:r>
      <w:r>
        <w:rPr>
          <w:b/>
          <w:sz w:val="22"/>
        </w:rPr>
        <w:t xml:space="preserve"> 得了附睾炎这病会有什么症状？</w:t>
      </w:r>
    </w:p>
    <w:p>
      <w:pPr>
        <w:spacing w:after="40"/>
      </w:pPr>
      <w:r>
        <w:rPr>
          <w:b/>
          <w:color w:val="0052A4"/>
          <w:sz w:val="20"/>
        </w:rPr>
        <w:t xml:space="preserve">Q: </w:t>
      </w:r>
      <w:r>
        <w:rPr>
          <w:sz w:val="20"/>
        </w:rPr>
        <w:t>我今年28岁，持续高烧已经2天了，而且我特别的怕冷，一开始我以为只是感冒了，结果我发现我的睾丸越来越疼，而且摸上去好像里面有水似的，去医院检查确诊是睾丸炎：请问：得了附睾炎会有什么症状？</w:t>
      </w:r>
    </w:p>
    <w:p>
      <w:pPr>
        <w:spacing w:after="120"/>
      </w:pPr>
      <w:r>
        <w:rPr>
          <w:b/>
          <w:color w:val="008200"/>
          <w:sz w:val="20"/>
        </w:rPr>
        <w:t xml:space="preserve">A: </w:t>
      </w:r>
      <w:r>
        <w:rPr>
          <w:sz w:val="20"/>
        </w:rPr>
        <w:t>如果是患睾丸炎的疾病，是需要有注意保持局部清洁卫生的，不要有性交的习惯，经常性交会容易滋长细菌感染的，需要有多锻炼身体大幅提高免疫力增强体质，多增强营养。除此之外，患者在治疗附睾炎期间，除了要服药治疗外，患者的饮食状况和心理状态也是尤为重要，患者必须保持心情愉快，恰当饮食，以免对附睾炎的恢复引起了不必要的影响。</w:t>
      </w:r>
    </w:p>
    <w:p>
      <w:pPr>
        <w:spacing w:before="160" w:after="40"/>
      </w:pPr>
      <w:r>
        <w:rPr>
          <w:b/>
          <w:color w:val="646464"/>
          <w:sz w:val="18"/>
        </w:rPr>
        <w:t xml:space="preserve">[2080] </w:t>
      </w:r>
      <w:r>
        <w:rPr>
          <w:b/>
          <w:sz w:val="22"/>
        </w:rPr>
        <w:t>【急性附睾炎】</w:t>
      </w:r>
      <w:r>
        <w:rPr>
          <w:b/>
          <w:sz w:val="22"/>
        </w:rPr>
        <w:t xml:space="preserve"> 左边附睾还是输精管肿大怎么治疗合适？</w:t>
      </w:r>
    </w:p>
    <w:p>
      <w:pPr>
        <w:spacing w:after="40"/>
      </w:pPr>
      <w:r>
        <w:rPr>
          <w:b/>
          <w:color w:val="0052A4"/>
          <w:sz w:val="20"/>
        </w:rPr>
        <w:t xml:space="preserve">Q: </w:t>
      </w:r>
      <w:r>
        <w:rPr>
          <w:sz w:val="20"/>
        </w:rPr>
        <w:t>我45岁，洗完澡后突然发觉左边阴茎根部肿胀，明显足见，用手摸能感觉到连着睾丸的地方肿胀，有较轻的涨痛感，而且左边睾丸位子对照右边偏下了一点儿。左边附睾还是输精管肿大怎么治疗？</w:t>
      </w:r>
    </w:p>
    <w:p>
      <w:pPr>
        <w:spacing w:after="120"/>
      </w:pPr>
      <w:r>
        <w:rPr>
          <w:b/>
          <w:color w:val="008200"/>
          <w:sz w:val="20"/>
        </w:rPr>
        <w:t xml:space="preserve">A: </w:t>
      </w:r>
      <w:r>
        <w:rPr>
          <w:sz w:val="20"/>
        </w:rPr>
        <w:t>你是感觉左侧睾丸根部有些肿胀，而且两次睾丸不对称，寻问是什么原因？你这考虑有可能是精索炎的，需要有到医院做个睾丸精索B超检查一下，明确确诊病因后根据病因给与治疗。附睾这种疾病不易治疗。患者朋友理应保持良好的心态，用积极的心态去直面它，只有这样才能大幅提高患者抗衡附睾的信心，认为这样一定能获得康复。</w:t>
      </w:r>
    </w:p>
    <w:p>
      <w:pPr>
        <w:spacing w:before="160" w:after="40"/>
      </w:pPr>
      <w:r>
        <w:rPr>
          <w:b/>
          <w:color w:val="646464"/>
          <w:sz w:val="18"/>
        </w:rPr>
        <w:t xml:space="preserve">[2081] </w:t>
      </w:r>
      <w:r>
        <w:rPr>
          <w:b/>
          <w:sz w:val="22"/>
        </w:rPr>
        <w:t>【急性附睾炎】</w:t>
      </w:r>
      <w:r>
        <w:rPr>
          <w:b/>
          <w:sz w:val="22"/>
        </w:rPr>
        <w:t xml:space="preserve"> 前列腺炎附睾炎精索静脉怎么治疗合适？</w:t>
      </w:r>
    </w:p>
    <w:p>
      <w:pPr>
        <w:spacing w:after="40"/>
      </w:pPr>
      <w:r>
        <w:rPr>
          <w:b/>
          <w:color w:val="0052A4"/>
          <w:sz w:val="20"/>
        </w:rPr>
        <w:t xml:space="preserve">Q: </w:t>
      </w:r>
      <w:r>
        <w:rPr>
          <w:sz w:val="20"/>
        </w:rPr>
        <w:t>我今年28岁，持续高烧已经2天了，而且我特别的怕冷，一开始我以为只是感冒了，结果我发现我的睾丸越来越疼，而且摸上去好像里面有水似的，去医院检查确诊是睾丸炎：请问：前列腺炎附睾炎精索静脉怎么治疗？</w:t>
      </w:r>
    </w:p>
    <w:p>
      <w:pPr>
        <w:spacing w:after="120"/>
      </w:pPr>
      <w:r>
        <w:rPr>
          <w:b/>
          <w:color w:val="008200"/>
          <w:sz w:val="20"/>
        </w:rPr>
        <w:t xml:space="preserve">A: </w:t>
      </w:r>
      <w:r>
        <w:rPr>
          <w:sz w:val="20"/>
        </w:rPr>
        <w:t>从根据你的这些叙述，考虑这些症状还是由于精索静脉曲张导致的。严重的精索静脉曲张会导致精液质量异常，现在既然备孕，建议你去医院做一下精液常规检查，如果精液质量没问题，可专心备孕，如果精液质量出现问题，应尽早做精索静脉曲张手术治疗，以恢复精液质量，再进行备孕。患者直面附睾炎危害，我们应当积极进行检查以及治疗，不要避忌就诊，如果附睾炎久治不愈，那么就要及时变更治疗方案。</w:t>
      </w:r>
    </w:p>
    <w:p>
      <w:pPr>
        <w:spacing w:before="160" w:after="40"/>
      </w:pPr>
      <w:r>
        <w:rPr>
          <w:b/>
          <w:color w:val="646464"/>
          <w:sz w:val="18"/>
        </w:rPr>
        <w:t xml:space="preserve">[2082] </w:t>
      </w:r>
      <w:r>
        <w:rPr>
          <w:b/>
          <w:sz w:val="22"/>
        </w:rPr>
        <w:t>【急性附睾炎】</w:t>
      </w:r>
      <w:r>
        <w:rPr>
          <w:b/>
          <w:sz w:val="22"/>
        </w:rPr>
        <w:t xml:space="preserve"> 一周前诊断为附睾炎怎么治疗合适？</w:t>
      </w:r>
    </w:p>
    <w:p>
      <w:pPr>
        <w:spacing w:after="40"/>
      </w:pPr>
      <w:r>
        <w:rPr>
          <w:b/>
          <w:color w:val="0052A4"/>
          <w:sz w:val="20"/>
        </w:rPr>
        <w:t xml:space="preserve">Q: </w:t>
      </w:r>
      <w:r>
        <w:rPr>
          <w:sz w:val="20"/>
        </w:rPr>
        <w:t>我今年28岁，持续高烧已经2天了，而且我特别的怕冷，一开始我以为只是感冒了，结果我发现我的睾丸越来越疼，而且摸上去好像里面有水似的，去医院检查确诊是睾丸炎：请问：一周前诊断为附睾炎怎么治疗？</w:t>
      </w:r>
    </w:p>
    <w:p>
      <w:pPr>
        <w:spacing w:after="120"/>
      </w:pPr>
      <w:r>
        <w:rPr>
          <w:b/>
          <w:color w:val="008200"/>
          <w:sz w:val="20"/>
        </w:rPr>
        <w:t xml:space="preserve">A: </w:t>
      </w:r>
      <w:r>
        <w:rPr>
          <w:sz w:val="20"/>
        </w:rPr>
        <w:t>按你叙述的已经确诊明确的，这个主要是炎症分解代谢异常所导致的，彻底恢复没那么快的。这个治疗方法无非就是消炎的，比如说莫匹罗星软膏药膏擦擦，消炎药吃吃的，注意局部卫生，应该是没这么快。对于附睾炎严重患者来说，建议马上就诊，根据医生的意见来马上治疗，不要盲目的使用药物，以免加重病情。</w:t>
      </w:r>
    </w:p>
    <w:p>
      <w:pPr>
        <w:spacing w:before="160" w:after="40"/>
      </w:pPr>
      <w:r>
        <w:rPr>
          <w:b/>
          <w:color w:val="646464"/>
          <w:sz w:val="18"/>
        </w:rPr>
        <w:t xml:space="preserve">[2083] </w:t>
      </w:r>
      <w:r>
        <w:rPr>
          <w:b/>
          <w:sz w:val="22"/>
        </w:rPr>
        <w:t>【睾丸炎】</w:t>
      </w:r>
      <w:r>
        <w:rPr>
          <w:b/>
          <w:sz w:val="22"/>
        </w:rPr>
        <w:t xml:space="preserve"> 右边睾丸疼痛的原因？</w:t>
      </w:r>
    </w:p>
    <w:p>
      <w:pPr>
        <w:spacing w:after="40"/>
      </w:pPr>
      <w:r>
        <w:rPr>
          <w:b/>
          <w:color w:val="0052A4"/>
          <w:sz w:val="20"/>
        </w:rPr>
        <w:t xml:space="preserve">Q: </w:t>
      </w:r>
      <w:r>
        <w:rPr>
          <w:sz w:val="20"/>
        </w:rPr>
        <w:t>本人男，26岁，上个礼拜我发现自己的睾丸有点发红，但是没什么症状就没当回事，昨晚洗澡无意触碰到睾丸觉得有点疼，我自己摸了一下觉得里面好像有很多液体似的，我特别害怕，请问：右边睾丸疼痛的原因？</w:t>
      </w:r>
    </w:p>
    <w:p>
      <w:pPr>
        <w:spacing w:after="120"/>
      </w:pPr>
      <w:r>
        <w:rPr>
          <w:b/>
          <w:color w:val="008200"/>
          <w:sz w:val="20"/>
        </w:rPr>
        <w:t xml:space="preserve">A: </w:t>
      </w:r>
      <w:r>
        <w:rPr>
          <w:sz w:val="20"/>
        </w:rPr>
        <w:t>可能会是再次出现睾丸炎的问题，前列腺炎也会引来睾丸炎的问题，建议你去当地的男科医院实施详细的仔细检查，根据仔细检查的结果实施救治。还可能会是机械性伤损致使的结果，还要防止房事过度和性交过度的情况。在治疗期间患者需要做的饮食有节，规律作息积极参加体育锻炼，调节身心健康，保持自身卫生.避免因抵抗力下降而导致细菌入侵。</w:t>
      </w:r>
    </w:p>
    <w:p>
      <w:pPr>
        <w:spacing w:before="160" w:after="40"/>
      </w:pPr>
      <w:r>
        <w:rPr>
          <w:b/>
          <w:color w:val="646464"/>
          <w:sz w:val="18"/>
        </w:rPr>
        <w:t xml:space="preserve">[2084] </w:t>
      </w:r>
      <w:r>
        <w:rPr>
          <w:b/>
          <w:sz w:val="22"/>
        </w:rPr>
        <w:t>【睾丸炎】</w:t>
      </w:r>
      <w:r>
        <w:rPr>
          <w:b/>
          <w:sz w:val="22"/>
        </w:rPr>
        <w:t xml:space="preserve"> 左侧睾丸疼痛吃什么好？</w:t>
      </w:r>
    </w:p>
    <w:p>
      <w:pPr>
        <w:spacing w:after="40"/>
      </w:pPr>
      <w:r>
        <w:rPr>
          <w:b/>
          <w:color w:val="0052A4"/>
          <w:sz w:val="20"/>
        </w:rPr>
        <w:t xml:space="preserve">Q: </w:t>
      </w:r>
      <w:r>
        <w:rPr>
          <w:sz w:val="20"/>
        </w:rPr>
        <w:t>本人男，19岁，无不良嗜好，但是前段时间被检查出来的了睾丸炎，现在每天都觉得睾丸很疼，而且有时候还老发高烧，我现在真的很苦恼，请问：左侧睾丸疼痛吃什么好？</w:t>
      </w:r>
    </w:p>
    <w:p>
      <w:pPr>
        <w:spacing w:after="120"/>
      </w:pPr>
      <w:r>
        <w:rPr>
          <w:b/>
          <w:color w:val="008200"/>
          <w:sz w:val="20"/>
        </w:rPr>
        <w:t xml:space="preserve">A: </w:t>
      </w:r>
      <w:r>
        <w:rPr>
          <w:sz w:val="20"/>
        </w:rPr>
        <w:t>这个睾丸疼痛大体分成两种情况，急性的持继疼痛和慢性的疼痛，急性疼痛多见于睾丸炎和伤损，睾丸炎再次发生时，附睾与睾丸肿胀和疼痛，有些除了尿痛、尿急、脓尿等症状，除了就是前列腺炎等也可以引发睾丸疼痛的建议：从以上简单的病情来看，您需到正规医院做前列腺检查和龟头敏感实验后再定治疗方案的。患者需要根据自身病情尽快到正规三甲医院进行系统规范的检查，这样才能对症治疗尽快康复。</w:t>
      </w:r>
    </w:p>
    <w:p>
      <w:pPr>
        <w:spacing w:before="160" w:after="40"/>
      </w:pPr>
      <w:r>
        <w:rPr>
          <w:b/>
          <w:color w:val="646464"/>
          <w:sz w:val="18"/>
        </w:rPr>
        <w:t xml:space="preserve">[2085] </w:t>
      </w:r>
      <w:r>
        <w:rPr>
          <w:b/>
          <w:sz w:val="22"/>
        </w:rPr>
        <w:t>【睾丸炎】</w:t>
      </w:r>
      <w:r>
        <w:rPr>
          <w:b/>
          <w:sz w:val="22"/>
        </w:rPr>
        <w:t xml:space="preserve"> 睾丸疼痛是睾丸癌么？</w:t>
      </w:r>
    </w:p>
    <w:p>
      <w:pPr>
        <w:spacing w:after="40"/>
      </w:pPr>
      <w:r>
        <w:rPr>
          <w:b/>
          <w:color w:val="0052A4"/>
          <w:sz w:val="20"/>
        </w:rPr>
        <w:t xml:space="preserve">Q: </w:t>
      </w:r>
      <w:r>
        <w:rPr>
          <w:sz w:val="20"/>
        </w:rPr>
        <w:t>本人男，19岁，无不良嗜好，但是前段时间被检查出来的了睾丸炎，现在每天都觉得睾丸很疼，而且有时候还老发高烧，我现在真的很苦恼，请问：睾丸疼痛是睾丸癌么？</w:t>
      </w:r>
    </w:p>
    <w:p>
      <w:pPr>
        <w:spacing w:after="120"/>
      </w:pPr>
      <w:r>
        <w:rPr>
          <w:b/>
          <w:color w:val="008200"/>
          <w:sz w:val="20"/>
        </w:rPr>
        <w:t xml:space="preserve">A: </w:t>
      </w:r>
      <w:r>
        <w:rPr>
          <w:sz w:val="20"/>
        </w:rPr>
        <w:t>根据你的讲述考虑可能会是睾丸炎，不考虑是睾丸癌，去医院做睾丸B超仔细检查，明确确诊后积极救治，建议放松心情，去医院仔细检查。及时的救治，是可以获得很好的效果的。患者日常要养成良好的生活习惯，规律作息，禁烟酒，多增加日常锻炼以此来提高患者免疫力，避免病情复发。</w:t>
      </w:r>
    </w:p>
    <w:p>
      <w:pPr>
        <w:spacing w:before="160" w:after="40"/>
      </w:pPr>
      <w:r>
        <w:rPr>
          <w:b/>
          <w:color w:val="646464"/>
          <w:sz w:val="18"/>
        </w:rPr>
        <w:t xml:space="preserve">[2086] </w:t>
      </w:r>
      <w:r>
        <w:rPr>
          <w:b/>
          <w:sz w:val="22"/>
        </w:rPr>
        <w:t>【睾丸炎】</w:t>
      </w:r>
      <w:r>
        <w:rPr>
          <w:b/>
          <w:sz w:val="22"/>
        </w:rPr>
        <w:t xml:space="preserve"> 睾丸疼痛腰疼怎么办？</w:t>
      </w:r>
    </w:p>
    <w:p>
      <w:pPr>
        <w:spacing w:after="40"/>
      </w:pPr>
      <w:r>
        <w:rPr>
          <w:b/>
          <w:color w:val="0052A4"/>
          <w:sz w:val="20"/>
        </w:rPr>
        <w:t xml:space="preserve">Q: </w:t>
      </w:r>
      <w:r>
        <w:rPr>
          <w:sz w:val="20"/>
        </w:rPr>
        <w:t>本人男，28岁，无不良嗜好，但是前段时间被检查出来的了睾丸炎，现在每天都觉得睾丸很疼，而且有时候还老发高烧，我现在真的很苦恼，请问：睾丸疼痛腰疼怎么办？</w:t>
      </w:r>
    </w:p>
    <w:p>
      <w:pPr>
        <w:spacing w:after="120"/>
      </w:pPr>
      <w:r>
        <w:rPr>
          <w:b/>
          <w:color w:val="008200"/>
          <w:sz w:val="20"/>
        </w:rPr>
        <w:t xml:space="preserve">A: </w:t>
      </w:r>
      <w:r>
        <w:rPr>
          <w:sz w:val="20"/>
        </w:rPr>
        <w:t>引起睾丸疼痛的病因许多，睾丸炎、附睾炎、精索静脉曲张、鞘膜积液、慢性前列腺炎、精囊炎、椎间盘脱出等，都可引来睾丸疼痛。如果没太重的体力劳动，再次出现疲劳、睾丸胀痛的话，建议到前列腺科仔细检查，剔除前列腺的炎症。日常需要规律作息、做好防寒保暖工作、日常饮食多吃清淡稀软的食物、勤通风和多喝热水，以此确保病情不反复。</w:t>
      </w:r>
    </w:p>
    <w:p>
      <w:pPr>
        <w:spacing w:before="160" w:after="40"/>
      </w:pPr>
      <w:r>
        <w:rPr>
          <w:b/>
          <w:color w:val="646464"/>
          <w:sz w:val="18"/>
        </w:rPr>
        <w:t xml:space="preserve">[2087] </w:t>
      </w:r>
      <w:r>
        <w:rPr>
          <w:b/>
          <w:sz w:val="22"/>
        </w:rPr>
        <w:t>【急性附睾炎】</w:t>
      </w:r>
      <w:r>
        <w:rPr>
          <w:b/>
          <w:sz w:val="22"/>
        </w:rPr>
        <w:t xml:space="preserve"> 得了附睾炎请问要怎么调理合适？</w:t>
      </w:r>
    </w:p>
    <w:p>
      <w:pPr>
        <w:spacing w:after="40"/>
      </w:pPr>
      <w:r>
        <w:rPr>
          <w:b/>
          <w:color w:val="0052A4"/>
          <w:sz w:val="20"/>
        </w:rPr>
        <w:t xml:space="preserve">Q: </w:t>
      </w:r>
      <w:r>
        <w:rPr>
          <w:sz w:val="20"/>
        </w:rPr>
        <w:t>本人男，26岁，上个礼拜我发现自己的睾丸有点发红，但是没什么症状就没当回事，昨晚洗澡无意触碰到睾丸觉得有点疼，我自己摸了一下觉得里面好像有很多液体似的，我特别害怕，请问：得了附睾炎请问要怎么调理？</w:t>
      </w:r>
    </w:p>
    <w:p>
      <w:pPr>
        <w:spacing w:after="120"/>
      </w:pPr>
      <w:r>
        <w:rPr>
          <w:b/>
          <w:color w:val="008200"/>
          <w:sz w:val="20"/>
        </w:rPr>
        <w:t xml:space="preserve">A: </w:t>
      </w:r>
      <w:r>
        <w:rPr>
          <w:sz w:val="20"/>
        </w:rPr>
        <w:t>正常情况下，附睾炎治疗是比较慢的，在系统用药治疗的同时一定还需要有注意不要性生活和劳累过度，性生活和体力劳动可严重传染，同时还需要有注意防止受寒，尽量不要吃辛辣刺激性的食物。针对患者来说，附睾炎病情严重就要立刻对症治疗，恰当用药，否则会导致附睾炎再次复发，除此之外，患者还需要有始终保持心情愉快，以免加重病情。</w:t>
      </w:r>
    </w:p>
    <w:p>
      <w:pPr>
        <w:spacing w:before="160" w:after="40"/>
      </w:pPr>
      <w:r>
        <w:rPr>
          <w:b/>
          <w:color w:val="646464"/>
          <w:sz w:val="18"/>
        </w:rPr>
        <w:t xml:space="preserve">[2088] </w:t>
      </w:r>
      <w:r>
        <w:rPr>
          <w:b/>
          <w:sz w:val="22"/>
        </w:rPr>
        <w:t>【睾丸炎】</w:t>
      </w:r>
      <w:r>
        <w:rPr>
          <w:b/>
          <w:sz w:val="22"/>
        </w:rPr>
        <w:t xml:space="preserve"> 睾丸疼痛感连接小腹的位置痛是怎么回事？</w:t>
      </w:r>
    </w:p>
    <w:p>
      <w:pPr>
        <w:spacing w:after="40"/>
      </w:pPr>
      <w:r>
        <w:rPr>
          <w:b/>
          <w:color w:val="0052A4"/>
          <w:sz w:val="20"/>
        </w:rPr>
        <w:t xml:space="preserve">Q: </w:t>
      </w:r>
      <w:r>
        <w:rPr>
          <w:sz w:val="20"/>
        </w:rPr>
        <w:t>本人男，28岁，无不良嗜好，但是前段时间被检查出来的了睾丸炎，现在每天都觉得睾丸很疼，而且有时候还老发高烧，我现在真的很苦恼，请问：睾丸疼痛感连接小腹的位置痛是怎么回事？</w:t>
      </w:r>
    </w:p>
    <w:p>
      <w:pPr>
        <w:spacing w:after="120"/>
      </w:pPr>
      <w:r>
        <w:rPr>
          <w:b/>
          <w:color w:val="008200"/>
          <w:sz w:val="20"/>
        </w:rPr>
        <w:t xml:space="preserve">A: </w:t>
      </w:r>
      <w:r>
        <w:rPr>
          <w:sz w:val="20"/>
        </w:rPr>
        <w:t>下腹部的坠涨感，睾丸疼痛，应该是附睾炎的症状。可以实施局部的冷敷，或用绷带托住睾丸，不要操劳，多歇息，也可以口服对症药物实施救治。不要吃冷食以及冷水澡，这样会对病情不利的。在日常生活中患者要均衡补充身体营养,多做一些有氧运动来锻炼身体,并且要保持愉快的心情，以此来增强体质加快康复速度。</w:t>
      </w:r>
    </w:p>
    <w:p>
      <w:pPr>
        <w:spacing w:before="160" w:after="40"/>
      </w:pPr>
      <w:r>
        <w:rPr>
          <w:b/>
          <w:color w:val="646464"/>
          <w:sz w:val="18"/>
        </w:rPr>
        <w:t xml:space="preserve">[2089] </w:t>
      </w:r>
      <w:r>
        <w:rPr>
          <w:b/>
          <w:sz w:val="22"/>
        </w:rPr>
        <w:t>【前列腺炎】</w:t>
      </w:r>
      <w:r>
        <w:rPr>
          <w:b/>
          <w:sz w:val="22"/>
        </w:rPr>
        <w:t xml:space="preserve"> 前列腺炎检查正常标准是什么？</w:t>
      </w:r>
    </w:p>
    <w:p>
      <w:pPr>
        <w:spacing w:after="40"/>
      </w:pPr>
      <w:r>
        <w:rPr>
          <w:b/>
          <w:color w:val="0052A4"/>
          <w:sz w:val="20"/>
        </w:rPr>
        <w:t xml:space="preserve">Q: </w:t>
      </w:r>
      <w:r>
        <w:rPr>
          <w:sz w:val="20"/>
        </w:rPr>
        <w:t>32岁男我之前得过前列腺炎，这几年一直都控制的蛮好的，没有复发，前俩天打算去复查一下看看，我担心这个情况的存在会影响我的健康，请问：前列腺炎检查正常标准是什么？</w:t>
      </w:r>
    </w:p>
    <w:p>
      <w:pPr>
        <w:spacing w:after="120"/>
      </w:pPr>
      <w:r>
        <w:rPr>
          <w:b/>
          <w:color w:val="008200"/>
          <w:sz w:val="20"/>
        </w:rPr>
        <w:t xml:space="preserve">A: </w:t>
      </w:r>
      <w:r>
        <w:rPr>
          <w:sz w:val="20"/>
        </w:rPr>
        <w:t>正常成年男性每日排泄前列腺液约0.5~2ml，正常前列腺液在镜下足见大量卵磷脂小体，排列均匀，白细胞0～2个/HPF，足见极少量源自前列腺的上皮细胞和尿道上皮细胞，有时足见淀粉样体，老年人较多见，偶足见精子。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[2090] </w:t>
      </w:r>
      <w:r>
        <w:rPr>
          <w:b/>
          <w:sz w:val="22"/>
        </w:rPr>
        <w:t>【睾丸炎】</w:t>
      </w:r>
      <w:r>
        <w:rPr>
          <w:b/>
          <w:sz w:val="22"/>
        </w:rPr>
        <w:t xml:space="preserve"> 性生活后睾丸疼怎么办？</w:t>
      </w:r>
    </w:p>
    <w:p>
      <w:pPr>
        <w:spacing w:after="40"/>
      </w:pPr>
      <w:r>
        <w:rPr>
          <w:b/>
          <w:color w:val="0052A4"/>
          <w:sz w:val="20"/>
        </w:rPr>
        <w:t xml:space="preserve">Q: </w:t>
      </w:r>
      <w:r>
        <w:rPr>
          <w:sz w:val="20"/>
        </w:rPr>
        <w:t>本人男，19岁，无不良嗜好，但是前段时间被检查出来的了睾丸炎，现在每天都觉得睾丸很疼，而且有时候还老发高烧，我现在真的很苦恼，请问：性生活后睾丸疼怎么办？</w:t>
      </w:r>
    </w:p>
    <w:p>
      <w:pPr>
        <w:spacing w:after="120"/>
      </w:pPr>
      <w:r>
        <w:rPr>
          <w:b/>
          <w:color w:val="008200"/>
          <w:sz w:val="20"/>
        </w:rPr>
        <w:t xml:space="preserve">A: </w:t>
      </w:r>
      <w:r>
        <w:rPr>
          <w:sz w:val="20"/>
        </w:rPr>
        <w:t>同房后以后睾丸疼痛，可能会是性交的体位推挤或睾丸紧缩引来的，另外还需要有考虑许多睾丸疾病，比如说睾丸炎、附睾炎等疾病的可能性，留意平时防止性生活过度，适当的多歇息。患者日常要养成良好的生活习惯，规律作息，禁烟酒，多增加日常锻炼以此来提高患者免疫力，避免病情复发。</w:t>
      </w:r>
    </w:p>
    <w:p>
      <w:pPr>
        <w:spacing w:before="160" w:after="40"/>
      </w:pPr>
      <w:r>
        <w:rPr>
          <w:b/>
          <w:color w:val="646464"/>
          <w:sz w:val="18"/>
        </w:rPr>
        <w:t xml:space="preserve">[2091] </w:t>
      </w:r>
      <w:r>
        <w:rPr>
          <w:b/>
          <w:sz w:val="22"/>
        </w:rPr>
        <w:t>【急性附睾炎】</w:t>
      </w:r>
      <w:r>
        <w:rPr>
          <w:b/>
          <w:sz w:val="22"/>
        </w:rPr>
        <w:t xml:space="preserve"> 睾丸有轻微疼痛附睾炎该会怎么治疗？</w:t>
      </w:r>
    </w:p>
    <w:p>
      <w:pPr>
        <w:spacing w:after="40"/>
      </w:pPr>
      <w:r>
        <w:rPr>
          <w:b/>
          <w:color w:val="0052A4"/>
          <w:sz w:val="20"/>
        </w:rPr>
        <w:t xml:space="preserve">Q: </w:t>
      </w:r>
      <w:r>
        <w:rPr>
          <w:sz w:val="20"/>
        </w:rPr>
        <w:t>男，21岁，一个月前我去验兵查出来我有精索静脉曲张，检查之前也没什么感觉，查出来有这病后，我的注意力聚集在了睾丸上，有时用手摸它。最近右边的睾丸有点疼，摸它的时候疼，不摸不管它就不疼。有可能是附睾炎吗，患了附睾炎的人疼得厉害吗？</w:t>
      </w:r>
    </w:p>
    <w:p>
      <w:pPr>
        <w:spacing w:after="120"/>
      </w:pPr>
      <w:r>
        <w:rPr>
          <w:b/>
          <w:color w:val="008200"/>
          <w:sz w:val="20"/>
        </w:rPr>
        <w:t xml:space="preserve">A: </w:t>
      </w:r>
      <w:r>
        <w:rPr>
          <w:sz w:val="20"/>
        </w:rPr>
        <w:t>按你叙述明确的附睾炎的，是个慢性的毛病，主要表现小便，腹部的异常，下腹部坠胀感觉。治疗效果不是很理想的，目前临床诊断一般采取中西结合治疗的，自己也要注意劳逸结合，防止久坐这些。附睾炎这种疾病不易缓解。患者朋友理应保持良好的心态，用积极的心态去直面它，只有这样才能大幅提高患者抗衡附睾炎的信心，认为这样一定能获得康复。</w:t>
      </w:r>
    </w:p>
    <w:p>
      <w:pPr>
        <w:spacing w:before="160" w:after="40"/>
      </w:pPr>
      <w:r>
        <w:rPr>
          <w:b/>
          <w:color w:val="646464"/>
          <w:sz w:val="18"/>
        </w:rPr>
        <w:t xml:space="preserve">[2092] </w:t>
      </w:r>
      <w:r>
        <w:rPr>
          <w:b/>
          <w:sz w:val="22"/>
        </w:rPr>
        <w:t>【睾丸炎】</w:t>
      </w:r>
      <w:r>
        <w:rPr>
          <w:b/>
          <w:sz w:val="22"/>
        </w:rPr>
        <w:t xml:space="preserve"> 睾丸疼痛有哪些原因？</w:t>
      </w:r>
    </w:p>
    <w:p>
      <w:pPr>
        <w:spacing w:after="40"/>
      </w:pPr>
      <w:r>
        <w:rPr>
          <w:b/>
          <w:color w:val="0052A4"/>
          <w:sz w:val="20"/>
        </w:rPr>
        <w:t xml:space="preserve">Q: </w:t>
      </w:r>
      <w:r>
        <w:rPr>
          <w:sz w:val="20"/>
        </w:rPr>
        <w:t>本人男，19岁，无不良嗜好，但是前段时间被检查出来的了睾丸炎，现在每天都觉得睾丸很疼，而且有时候还老发高烧，我现在真的很苦恼，请问：睾丸疼痛有哪些原因？</w:t>
      </w:r>
    </w:p>
    <w:p>
      <w:pPr>
        <w:spacing w:after="120"/>
      </w:pPr>
      <w:r>
        <w:rPr>
          <w:b/>
          <w:color w:val="008200"/>
          <w:sz w:val="20"/>
        </w:rPr>
        <w:t xml:space="preserve">A: </w:t>
      </w:r>
      <w:r>
        <w:rPr>
          <w:sz w:val="20"/>
        </w:rPr>
        <w:t>睾丸疼痛的原因还是比较多的，最常见的就是睾丸炎，或者是附睾炎。另外就是有睾丸会自己紧缩，叫生理性疼痛。另外比较引来看重的，就是睾丸扭转，睾丸扭转以后，表现出为剧烈的睾丸疼痛，如果没及时就诊的话，低于6小时以后，可能会引发睾丸功能的失去，其他的除了许多睾丸附件的逆转，也会引来阴囊的疼痛，另外的像收缩静脉炎，其他的许多疾病也会再次出现睾丸疼痛，再次出现睾丸疼痛以后，还是建议尽早的到医院，实施仔细检查救治。</w:t>
      </w:r>
    </w:p>
    <w:p>
      <w:pPr>
        <w:spacing w:before="160" w:after="40"/>
      </w:pPr>
      <w:r>
        <w:rPr>
          <w:b/>
          <w:color w:val="646464"/>
          <w:sz w:val="18"/>
        </w:rPr>
        <w:t xml:space="preserve">[2093] </w:t>
      </w:r>
      <w:r>
        <w:rPr>
          <w:b/>
          <w:sz w:val="22"/>
        </w:rPr>
        <w:t>【急性附睾炎】</w:t>
      </w:r>
      <w:r>
        <w:rPr>
          <w:b/>
          <w:sz w:val="22"/>
        </w:rPr>
        <w:t xml:space="preserve"> 附睾头囊肿精子质量也不好怎么处理？</w:t>
      </w:r>
    </w:p>
    <w:p>
      <w:pPr>
        <w:spacing w:after="40"/>
      </w:pPr>
      <w:r>
        <w:rPr>
          <w:b/>
          <w:color w:val="0052A4"/>
          <w:sz w:val="20"/>
        </w:rPr>
        <w:t xml:space="preserve">Q: </w:t>
      </w:r>
      <w:r>
        <w:rPr>
          <w:sz w:val="20"/>
        </w:rPr>
        <w:t>本人男，26岁，上个礼拜我发现自己的睾丸有点发红，但是没什么症状就没当回事，昨晚洗澡无意触碰到睾丸觉得有点疼，我自己摸了一下觉得里面好像有很多液体似的，我特别害怕，请问：附睾头囊肿精子质量也不好怎么治疗？</w:t>
      </w:r>
    </w:p>
    <w:p>
      <w:pPr>
        <w:spacing w:after="120"/>
      </w:pPr>
      <w:r>
        <w:rPr>
          <w:b/>
          <w:color w:val="008200"/>
          <w:sz w:val="20"/>
        </w:rPr>
        <w:t xml:space="preserve">A: </w:t>
      </w:r>
      <w:r>
        <w:rPr>
          <w:sz w:val="20"/>
        </w:rPr>
        <w:t>附睾头囊肿属于附睾的个良性炎症，大多数患者并没有不适症状，大多数都是在通过健康检查时在彩超检查下发觉的，如果囊肿不大，不需要做特殊解决，大多数是由于传染外伤等原因而引起的，由于囊肿内所含精子，所以又称之为精液囊肿，不会对患者的精子质量引起影响，所以一般不会影响受孕问题，建议多休息，囊肿持继减小，会对附睾以及睾丸等引起一定的控制，从而产生阴囊坠胀疼痛的感觉，这种情况下可以通过囊肿刺击治疗或者是手术将囊肿摘除。手术后一般3~5天伤口就可以结疤，术后注意饮食清淡许多，不要吃辛辣刺激的食物</w:t>
      </w:r>
    </w:p>
    <w:p>
      <w:pPr>
        <w:spacing w:before="160" w:after="40"/>
      </w:pPr>
      <w:r>
        <w:rPr>
          <w:b/>
          <w:color w:val="646464"/>
          <w:sz w:val="18"/>
        </w:rPr>
        <w:t xml:space="preserve">[2094] </w:t>
      </w:r>
      <w:r>
        <w:rPr>
          <w:b/>
          <w:sz w:val="22"/>
        </w:rPr>
        <w:t>【前列腺炎】</w:t>
      </w:r>
      <w:r>
        <w:rPr>
          <w:b/>
          <w:sz w:val="22"/>
        </w:rPr>
        <w:t xml:space="preserve"> 前列腺炎一般是怎么检查的？</w:t>
      </w:r>
    </w:p>
    <w:p>
      <w:pPr>
        <w:spacing w:after="40"/>
      </w:pPr>
      <w:r>
        <w:rPr>
          <w:b/>
          <w:color w:val="0052A4"/>
          <w:sz w:val="20"/>
        </w:rPr>
        <w:t xml:space="preserve">Q: </w:t>
      </w:r>
      <w:r>
        <w:rPr>
          <w:sz w:val="20"/>
        </w:rPr>
        <w:t>33男我总感觉自己的前列腺部位不是很舒服，但是我自己很担心，所以想咨询一下。请问：前列腺炎一般是怎么检查的？</w:t>
      </w:r>
    </w:p>
    <w:p>
      <w:pPr>
        <w:spacing w:after="120"/>
      </w:pPr>
      <w:r>
        <w:rPr>
          <w:b/>
          <w:color w:val="008200"/>
          <w:sz w:val="20"/>
        </w:rPr>
        <w:t xml:space="preserve">A: </w:t>
      </w:r>
      <w:r>
        <w:rPr>
          <w:sz w:val="20"/>
        </w:rPr>
        <w:t>要知晓自己如何拥有前列腺疾病，可以到医院做个有关的仔细检查确诊一下，可选择做个前列腺液和前列腺彩超的仔细检查，这两个仔细检查可以瞧出前列腺的大小、结构以及血流情况，还可通过对卵磷脂小体、白细胞、脓细胞、颗粒细胞等指标进行推测确诊，从而对前列腺的健康情况进行确诊，可以瞧出前列腺如何拥有纤维化囊肿，如何拥有冲血的情况，如何有炎症拥有，如何有细菌感染，如何有纤维化拥有等等，初步可以先做下这个仔细检查诊断一下，祝您早日恢复健康。</w:t>
      </w:r>
    </w:p>
    <w:p>
      <w:pPr>
        <w:spacing w:before="160" w:after="40"/>
      </w:pPr>
      <w:r>
        <w:rPr>
          <w:b/>
          <w:color w:val="646464"/>
          <w:sz w:val="18"/>
        </w:rPr>
        <w:t xml:space="preserve">[2095] </w:t>
      </w:r>
      <w:r>
        <w:rPr>
          <w:b/>
          <w:sz w:val="22"/>
        </w:rPr>
        <w:t>【前列腺炎】</w:t>
      </w:r>
      <w:r>
        <w:rPr>
          <w:b/>
          <w:sz w:val="22"/>
        </w:rPr>
        <w:t xml:space="preserve"> 检查前列腺炎的流程是什么？</w:t>
      </w:r>
    </w:p>
    <w:p>
      <w:pPr>
        <w:spacing w:after="40"/>
      </w:pPr>
      <w:r>
        <w:rPr>
          <w:b/>
          <w:color w:val="0052A4"/>
          <w:sz w:val="20"/>
        </w:rPr>
        <w:t xml:space="preserve">Q: </w:t>
      </w:r>
      <w:r>
        <w:rPr>
          <w:sz w:val="20"/>
        </w:rPr>
        <w:t>33岁男我之前得过前列腺炎，这几年一直都控制的蛮好的，没有复发，前俩天打算去复查一下看看，我担心这个情况的存在会影响我的健康，请问：检查前列腺炎的流程是什么？</w:t>
      </w:r>
    </w:p>
    <w:p>
      <w:pPr>
        <w:spacing w:after="120"/>
      </w:pPr>
      <w:r>
        <w:rPr>
          <w:b/>
          <w:color w:val="008200"/>
          <w:sz w:val="20"/>
        </w:rPr>
        <w:t xml:space="preserve">A: </w:t>
      </w:r>
      <w:r>
        <w:rPr>
          <w:sz w:val="20"/>
        </w:rPr>
        <w:t>一般去医院在泌尿外科进行挂号，排队进行仔细检查，一般先进行指检，仔细观察前列腺的大小以及形态如何出现异常情况。还需要有做PSA仔细检查，一般是为了仔细检查前列腺液里的睾酮含量，还需要有进行B超仔细检查。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[2096] </w:t>
      </w:r>
      <w:r>
        <w:rPr>
          <w:b/>
          <w:sz w:val="22"/>
        </w:rPr>
        <w:t>【前列腺炎】</w:t>
      </w:r>
      <w:r>
        <w:rPr>
          <w:b/>
          <w:sz w:val="22"/>
        </w:rPr>
        <w:t xml:space="preserve"> 前列腺炎超可以检查吗？</w:t>
      </w:r>
    </w:p>
    <w:p>
      <w:pPr>
        <w:spacing w:after="40"/>
      </w:pPr>
      <w:r>
        <w:rPr>
          <w:b/>
          <w:color w:val="0052A4"/>
          <w:sz w:val="20"/>
        </w:rPr>
        <w:t xml:space="preserve">Q: </w:t>
      </w:r>
      <w:r>
        <w:rPr>
          <w:sz w:val="20"/>
        </w:rPr>
        <w:t>34男我总感觉自己的前列腺部位不是很舒服，但是我自己很担心，所以想咨询一下。请问：前列腺炎超可以检查吗？</w:t>
      </w:r>
    </w:p>
    <w:p>
      <w:pPr>
        <w:spacing w:after="120"/>
      </w:pPr>
      <w:r>
        <w:rPr>
          <w:b/>
          <w:color w:val="008200"/>
          <w:sz w:val="20"/>
        </w:rPr>
        <w:t xml:space="preserve">A: </w:t>
      </w:r>
      <w:r>
        <w:rPr>
          <w:sz w:val="20"/>
        </w:rPr>
        <w:t>前列腺b超可以仔细检查，但是B超只可以仔细检查出前列腺肥大的症状，建议你较好去医院找医生看一下，还要做个前列腺液的仔细检查，医生会根据你的具体情况除了你的仔细检查结果来推测你具体是什么疾病。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[2097] </w:t>
      </w:r>
      <w:r>
        <w:rPr>
          <w:b/>
          <w:sz w:val="22"/>
        </w:rPr>
        <w:t>【前列腺炎】</w:t>
      </w:r>
      <w:r>
        <w:rPr>
          <w:b/>
          <w:sz w:val="22"/>
        </w:rPr>
        <w:t xml:space="preserve"> 前列腺炎彩超检查什么？</w:t>
      </w:r>
    </w:p>
    <w:p>
      <w:pPr>
        <w:spacing w:after="40"/>
      </w:pPr>
      <w:r>
        <w:rPr>
          <w:b/>
          <w:color w:val="0052A4"/>
          <w:sz w:val="20"/>
        </w:rPr>
        <w:t xml:space="preserve">Q: </w:t>
      </w:r>
      <w:r>
        <w:rPr>
          <w:sz w:val="20"/>
        </w:rPr>
        <w:t>34岁男我之前得过前列腺炎，这几年一直都控制的蛮好的，没有复发，前俩天打算去复查一下看看，我担心这个情况的存在会影响我的健康，请问：前列腺炎彩超检查什么？</w:t>
      </w:r>
    </w:p>
    <w:p>
      <w:pPr>
        <w:spacing w:after="120"/>
      </w:pPr>
      <w:r>
        <w:rPr>
          <w:b/>
          <w:color w:val="008200"/>
          <w:sz w:val="20"/>
        </w:rPr>
        <w:t xml:space="preserve">A: </w:t>
      </w:r>
      <w:r>
        <w:rPr>
          <w:sz w:val="20"/>
        </w:rPr>
        <w:t>做前列腺彩超，一般可以仔细检查出前列腺如何再次出现纤维化，以及肥大的问题，还可以仔细检查如何患前列腺癌的疾病，再次出现前列腺疾病时，应当及时进行救治，防止影响病情，在饮食上吃一些清淡更易吸收的食物，防止吃辛辣刺激性食物。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[2098] </w:t>
      </w:r>
      <w:r>
        <w:rPr>
          <w:b/>
          <w:sz w:val="22"/>
        </w:rPr>
        <w:t>【急性附睾炎】</w:t>
      </w:r>
      <w:r>
        <w:rPr>
          <w:b/>
          <w:sz w:val="22"/>
        </w:rPr>
        <w:t xml:space="preserve"> 附睾炎治疗的时间长吗？</w:t>
      </w:r>
    </w:p>
    <w:p>
      <w:pPr>
        <w:spacing w:after="40"/>
      </w:pPr>
      <w:r>
        <w:rPr>
          <w:b/>
          <w:color w:val="0052A4"/>
          <w:sz w:val="20"/>
        </w:rPr>
        <w:t xml:space="preserve">Q: </w:t>
      </w:r>
      <w:r>
        <w:rPr>
          <w:sz w:val="20"/>
        </w:rPr>
        <w:t>男今年30岁，慢慢的身体就不舒服，也不知道怎么了，似乎没有精神请问：附睾炎治疗的时间长吗？</w:t>
      </w:r>
    </w:p>
    <w:p>
      <w:pPr>
        <w:spacing w:after="120"/>
      </w:pPr>
      <w:r>
        <w:rPr>
          <w:b/>
          <w:color w:val="008200"/>
          <w:sz w:val="20"/>
        </w:rPr>
        <w:t xml:space="preserve">A: </w:t>
      </w:r>
      <w:r>
        <w:rPr>
          <w:sz w:val="20"/>
        </w:rPr>
        <w:t>再次出现睾丸炎的情况最常见原因，一般主要是由炎症传染引发的，和长期久坐性生活频繁都是有关系的。再次出现这种症状严重的情况下，可以口服对症药物胶囊治疗仔细观察的，要注意防止同房，以免严重病情，最好及时治疗。另外，在日常生活中患者要均衡补充身体营养,多做做一些有氧运动来锻炼身体,并且要保持愉快的心情。</w:t>
      </w:r>
    </w:p>
    <w:p>
      <w:pPr>
        <w:spacing w:before="160" w:after="40"/>
      </w:pPr>
      <w:r>
        <w:rPr>
          <w:b/>
          <w:color w:val="646464"/>
          <w:sz w:val="18"/>
        </w:rPr>
        <w:t xml:space="preserve">[2099] </w:t>
      </w:r>
      <w:r>
        <w:rPr>
          <w:b/>
          <w:sz w:val="22"/>
        </w:rPr>
        <w:t>【前列腺炎】</w:t>
      </w:r>
      <w:r>
        <w:rPr>
          <w:b/>
          <w:sz w:val="22"/>
        </w:rPr>
        <w:t xml:space="preserve"> 前列腺炎要怎么治稳妥</w:t>
      </w:r>
    </w:p>
    <w:p>
      <w:pPr>
        <w:spacing w:after="40"/>
      </w:pPr>
      <w:r>
        <w:rPr>
          <w:b/>
          <w:color w:val="0052A4"/>
          <w:sz w:val="20"/>
        </w:rPr>
        <w:t xml:space="preserve">Q: </w:t>
      </w:r>
      <w:r>
        <w:rPr>
          <w:sz w:val="20"/>
        </w:rPr>
        <w:t>35男我总感觉自己的前列腺部位不是很舒服，但是我自己很担心，所以想咨询一下。请问：前列腺炎要怎么治稳妥</w:t>
      </w:r>
    </w:p>
    <w:p>
      <w:pPr>
        <w:spacing w:after="120"/>
      </w:pPr>
      <w:r>
        <w:rPr>
          <w:b/>
          <w:color w:val="008200"/>
          <w:sz w:val="20"/>
        </w:rPr>
        <w:t xml:space="preserve">A: </w:t>
      </w:r>
      <w:r>
        <w:rPr>
          <w:sz w:val="20"/>
        </w:rPr>
        <w:t>前列腺是个特殊的组织脏器，外面有一坚硬的脂质包膜，是药物屏障，使药物很难渗透到前列腺病患部位，单纯的药物治疗效果不是很理想，所以要采取先进的仪器设备和药物相结合的治疗方法，建议你进行系统针对性救治，这样才能有效果。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[2100] </w:t>
      </w:r>
      <w:r>
        <w:rPr>
          <w:b/>
          <w:sz w:val="22"/>
        </w:rPr>
        <w:t>【急性附睾炎】</w:t>
      </w:r>
      <w:r>
        <w:rPr>
          <w:b/>
          <w:sz w:val="22"/>
        </w:rPr>
        <w:t xml:space="preserve"> 附睾炎治疗期间需要注意什么</w:t>
      </w:r>
    </w:p>
    <w:p>
      <w:pPr>
        <w:spacing w:after="40"/>
      </w:pPr>
      <w:r>
        <w:rPr>
          <w:b/>
          <w:color w:val="0052A4"/>
          <w:sz w:val="20"/>
        </w:rPr>
        <w:t xml:space="preserve">Q: </w:t>
      </w:r>
      <w:r>
        <w:rPr>
          <w:sz w:val="20"/>
        </w:rPr>
        <w:t>男今年34岁，精神最近不是很好，然后才得知生病了，请问：附睾炎治疗期间需要注意什么</w:t>
      </w:r>
    </w:p>
    <w:p>
      <w:pPr>
        <w:spacing w:after="120"/>
      </w:pPr>
      <w:r>
        <w:rPr>
          <w:b/>
          <w:color w:val="008200"/>
          <w:sz w:val="20"/>
        </w:rPr>
        <w:t xml:space="preserve">A: </w:t>
      </w:r>
      <w:r>
        <w:rPr>
          <w:sz w:val="20"/>
        </w:rPr>
        <w:t>附睾炎需要有尽量减少性生活和性交，注意日常调养是重点，多喝水，勤排尿，注意歇息，增强活动，防止受寒，不要久坐，不骑车，不憋尿，防止过度性生活和性交，少食辛辣刺激性食物，少烟酒等不同病因引发不同的症状，患者需要根据自身病情尽快到正规三甲医院进行系统规范的检查，这样才能对症治疗尽快康复。</w:t>
      </w:r>
    </w:p>
    <w:p>
      <w:pPr>
        <w:spacing w:before="160" w:after="40"/>
      </w:pPr>
      <w:r>
        <w:rPr>
          <w:b/>
          <w:color w:val="646464"/>
          <w:sz w:val="18"/>
        </w:rPr>
        <w:t xml:space="preserve">[2101] </w:t>
      </w:r>
      <w:r>
        <w:rPr>
          <w:b/>
          <w:sz w:val="22"/>
        </w:rPr>
        <w:t>【急性附睾炎】</w:t>
      </w:r>
      <w:r>
        <w:rPr>
          <w:b/>
          <w:sz w:val="22"/>
        </w:rPr>
        <w:t xml:space="preserve"> 附睾炎治疗方法都是什么？</w:t>
      </w:r>
    </w:p>
    <w:p>
      <w:pPr>
        <w:spacing w:after="40"/>
      </w:pPr>
      <w:r>
        <w:rPr>
          <w:b/>
          <w:color w:val="0052A4"/>
          <w:sz w:val="20"/>
        </w:rPr>
        <w:t xml:space="preserve">Q: </w:t>
      </w:r>
      <w:r>
        <w:rPr>
          <w:sz w:val="20"/>
        </w:rPr>
        <w:t>男今年35岁，一段时间感觉到身体很累，去医院检查就知道得病了，请问：附睾炎治疗方法都是什么？</w:t>
      </w:r>
    </w:p>
    <w:p>
      <w:pPr>
        <w:spacing w:after="120"/>
      </w:pPr>
      <w:r>
        <w:rPr>
          <w:b/>
          <w:color w:val="008200"/>
          <w:sz w:val="20"/>
        </w:rPr>
        <w:t xml:space="preserve">A: </w:t>
      </w:r>
      <w:r>
        <w:rPr>
          <w:sz w:val="20"/>
        </w:rPr>
        <w:t>一：患性传播疾病要及时治疗，找正规的医院治疗，以免用药不当，引来耐药或合并症传染，引来附睾炎。二：急性期应卧床歇息，多饮水，用布带将阴囊托住，以减低阴囊的坠胀感。三：急性期可作冷敷，慢性期可作冷敷。四：赤小豆或绿豆汤有清热利湿驱毒的功效，常饮之有利于本病的康复。五：缓解前要防止性交，以免引来附睾的冲血水肿，严重病情。</w:t>
      </w:r>
    </w:p>
    <w:p>
      <w:pPr>
        <w:spacing w:before="160" w:after="40"/>
      </w:pPr>
      <w:r>
        <w:rPr>
          <w:b/>
          <w:color w:val="646464"/>
          <w:sz w:val="18"/>
        </w:rPr>
        <w:t xml:space="preserve">[2102] </w:t>
      </w:r>
      <w:r>
        <w:rPr>
          <w:b/>
          <w:sz w:val="22"/>
        </w:rPr>
        <w:t>【急性附睾炎】</w:t>
      </w:r>
      <w:r>
        <w:rPr>
          <w:b/>
          <w:sz w:val="22"/>
        </w:rPr>
        <w:t xml:space="preserve"> 急性附睾炎怎么治疗才比较合适？</w:t>
      </w:r>
    </w:p>
    <w:p>
      <w:pPr>
        <w:spacing w:after="40"/>
      </w:pPr>
      <w:r>
        <w:rPr>
          <w:b/>
          <w:color w:val="0052A4"/>
          <w:sz w:val="20"/>
        </w:rPr>
        <w:t xml:space="preserve">Q: </w:t>
      </w:r>
      <w:r>
        <w:rPr>
          <w:sz w:val="20"/>
        </w:rPr>
        <w:t>男今年40岁，得病后，吃药也没有什么效果，还是不舒服，请问：急性附睾炎怎么治疗才比较合适？</w:t>
      </w:r>
    </w:p>
    <w:p>
      <w:pPr>
        <w:spacing w:after="120"/>
      </w:pPr>
      <w:r>
        <w:rPr>
          <w:b/>
          <w:color w:val="008200"/>
          <w:sz w:val="20"/>
        </w:rPr>
        <w:t xml:space="preserve">A: </w:t>
      </w:r>
      <w:r>
        <w:rPr>
          <w:sz w:val="20"/>
        </w:rPr>
        <w:t>患者再次出现了急性附睾炎的情况，一般都是由于患者进行了一些太重的劳作或者性兴奋致使的，绝大多数都是需要有及时的进行药物治疗，一般是决定抗菌药物进行治疗，并且如果再次出现了发烫的情况需要有口服一些退热药。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[2103] </w:t>
      </w:r>
      <w:r>
        <w:rPr>
          <w:b/>
          <w:sz w:val="22"/>
        </w:rPr>
        <w:t>【龟头炎】</w:t>
      </w:r>
      <w:r>
        <w:rPr>
          <w:b/>
          <w:sz w:val="22"/>
        </w:rPr>
        <w:t xml:space="preserve"> 男孩龟头红肿怎么办才稳妥？</w:t>
      </w:r>
    </w:p>
    <w:p>
      <w:pPr>
        <w:spacing w:after="40"/>
      </w:pPr>
      <w:r>
        <w:rPr>
          <w:b/>
          <w:color w:val="0052A4"/>
          <w:sz w:val="20"/>
        </w:rPr>
        <w:t xml:space="preserve">Q: </w:t>
      </w:r>
      <w:r>
        <w:rPr>
          <w:sz w:val="20"/>
        </w:rPr>
        <w:t>男今年23岁，晚上洗澡的时候发现自己龟头边上有一圈白色的，而且龟头好像有点皱有点红，近期发现自己上厕所也不是很顺畅，去医院检查了说是龟头炎，请问：男孩龟头红肿怎么办才稳妥？</w:t>
      </w:r>
    </w:p>
    <w:p>
      <w:pPr>
        <w:spacing w:after="120"/>
      </w:pPr>
      <w:r>
        <w:rPr>
          <w:b/>
          <w:color w:val="008200"/>
          <w:sz w:val="20"/>
        </w:rPr>
        <w:t xml:space="preserve">A: </w:t>
      </w:r>
      <w:r>
        <w:rPr>
          <w:sz w:val="20"/>
        </w:rPr>
        <w:t>根据你上面说的情况来看，男孩龟头红肿可能会是龟头炎症引来的，建议积极的用药治疗，会有所缓解的，注意个人卫生，平时还可以用生理盐水擦洗会有很好的效果的。最后，患者日常要养成良好的生活习惯，规律作息，禁烟酒，多增加日常锻炼以此来提高患者免疫力，避免病情复发。</w:t>
      </w:r>
    </w:p>
    <w:p>
      <w:pPr>
        <w:spacing w:before="160" w:after="40"/>
      </w:pPr>
      <w:r>
        <w:rPr>
          <w:b/>
          <w:color w:val="646464"/>
          <w:sz w:val="18"/>
        </w:rPr>
        <w:t xml:space="preserve">[2104] </w:t>
      </w:r>
      <w:r>
        <w:rPr>
          <w:b/>
          <w:sz w:val="22"/>
        </w:rPr>
        <w:t>【龟头炎】</w:t>
      </w:r>
      <w:r>
        <w:rPr>
          <w:b/>
          <w:sz w:val="22"/>
        </w:rPr>
        <w:t xml:space="preserve"> 为什么割了包皮手术后龟头一直是水肿？</w:t>
      </w:r>
    </w:p>
    <w:p>
      <w:pPr>
        <w:spacing w:after="40"/>
      </w:pPr>
      <w:r>
        <w:rPr>
          <w:b/>
          <w:color w:val="0052A4"/>
          <w:sz w:val="20"/>
        </w:rPr>
        <w:t xml:space="preserve">Q: </w:t>
      </w:r>
      <w:r>
        <w:rPr>
          <w:sz w:val="20"/>
        </w:rPr>
        <w:t>男今年23岁，已经有一段时间了，我发现自己的龟头特别干燥，好像还有点像头皮屑一样的东西掉落，平时也感觉又痒又疼的，我这是龟头炎吗？请问：为什么割了包皮手术后龟头一直是水肿？</w:t>
      </w:r>
    </w:p>
    <w:p>
      <w:pPr>
        <w:spacing w:after="120"/>
      </w:pPr>
      <w:r>
        <w:rPr>
          <w:b/>
          <w:color w:val="008200"/>
          <w:sz w:val="20"/>
        </w:rPr>
        <w:t xml:space="preserve">A: </w:t>
      </w:r>
      <w:r>
        <w:rPr>
          <w:sz w:val="20"/>
        </w:rPr>
        <w:t>包皮手术以后难免会伤损到小的血管除了小的淋巴管，致使回流障碍，可以致使包皮手术部位水肿的。这是一些患者术后都会再次出现的症状。一般过段时间会稍微转好，恢复不佳的话可以口服消肿的药物，另外，在日常生活中患者要均衡补充身体营养,多做做一些有氧运动来锻炼身体,并且要保持愉快的心情。</w:t>
      </w:r>
    </w:p>
    <w:p>
      <w:pPr>
        <w:spacing w:before="160" w:after="40"/>
      </w:pPr>
      <w:r>
        <w:rPr>
          <w:b/>
          <w:color w:val="646464"/>
          <w:sz w:val="18"/>
        </w:rPr>
        <w:t xml:space="preserve">[2105] </w:t>
      </w:r>
      <w:r>
        <w:rPr>
          <w:b/>
          <w:sz w:val="22"/>
        </w:rPr>
        <w:t>【龟头炎】</w:t>
      </w:r>
      <w:r>
        <w:rPr>
          <w:b/>
          <w:sz w:val="22"/>
        </w:rPr>
        <w:t xml:space="preserve"> 龟头流脓会自然好一些吗？</w:t>
      </w:r>
    </w:p>
    <w:p>
      <w:pPr>
        <w:spacing w:after="40"/>
      </w:pPr>
      <w:r>
        <w:rPr>
          <w:b/>
          <w:color w:val="0052A4"/>
          <w:sz w:val="20"/>
        </w:rPr>
        <w:t xml:space="preserve">Q: </w:t>
      </w:r>
      <w:r>
        <w:rPr>
          <w:sz w:val="20"/>
        </w:rPr>
        <w:t>男22岁，这段时间觉得下面很不舒服，又疼又痒，而且龟头好像特别红，还有点肿，气味特别难为，龟头还有黄色的分泌物，这是不是龟头炎，请问：龟头流脓会自然好一些吗？</w:t>
      </w:r>
    </w:p>
    <w:p>
      <w:pPr>
        <w:spacing w:after="120"/>
      </w:pPr>
      <w:r>
        <w:rPr>
          <w:b/>
          <w:color w:val="008200"/>
          <w:sz w:val="20"/>
        </w:rPr>
        <w:t xml:space="preserve">A: </w:t>
      </w:r>
      <w:r>
        <w:rPr>
          <w:sz w:val="20"/>
        </w:rPr>
        <w:t>不会，已经再次出现了流脓的情况代表情况比较严重了，建议你要积极治疗。治疗其实也比较简单的，另一方面是外用溶液和药膏，另外就是口服消炎类的药物，如果反反复复的传染就可以考虑手术治疗。不同病因引发不同的症状，患者需要根据自身病情尽快到正规三甲医院进行系统规范的检查，这样才能对症治疗尽快康复。</w:t>
      </w:r>
    </w:p>
    <w:p>
      <w:pPr>
        <w:spacing w:before="160" w:after="40"/>
      </w:pPr>
      <w:r>
        <w:rPr>
          <w:b/>
          <w:color w:val="646464"/>
          <w:sz w:val="18"/>
        </w:rPr>
        <w:t xml:space="preserve">[2106] </w:t>
      </w:r>
      <w:r>
        <w:rPr>
          <w:b/>
          <w:sz w:val="22"/>
        </w:rPr>
        <w:t>【龟头炎】</w:t>
      </w:r>
      <w:r>
        <w:rPr>
          <w:b/>
          <w:sz w:val="22"/>
        </w:rPr>
        <w:t xml:space="preserve"> 龟头刺痛感是怎么回事？</w:t>
      </w:r>
    </w:p>
    <w:p>
      <w:pPr>
        <w:spacing w:after="40"/>
      </w:pPr>
      <w:r>
        <w:rPr>
          <w:b/>
          <w:color w:val="0052A4"/>
          <w:sz w:val="20"/>
        </w:rPr>
        <w:t xml:space="preserve">Q: </w:t>
      </w:r>
      <w:r>
        <w:rPr>
          <w:sz w:val="20"/>
        </w:rPr>
        <w:t>男21岁，这段时间觉得下面很不舒服，又疼又痒，而且龟头好像特别红，还有点肿，气味特别难为，龟头还有黄色的分泌物，这是不是龟头炎，请问：龟头刺痛感是怎么回事？</w:t>
      </w:r>
    </w:p>
    <w:p>
      <w:pPr>
        <w:spacing w:after="120"/>
      </w:pPr>
      <w:r>
        <w:rPr>
          <w:b/>
          <w:color w:val="008200"/>
          <w:sz w:val="20"/>
        </w:rPr>
        <w:t xml:space="preserve">A: </w:t>
      </w:r>
      <w:r>
        <w:rPr>
          <w:sz w:val="20"/>
        </w:rPr>
        <w:t>再次出现龟头刺痛的感觉一般可能会是龟头再次出现炎症反映，有传染的现象，建议去医院进行仔细检查，仔细检查如何需要有消炎解决。还可能会是再次出现包皮太长的缘故，包皮太长伴发炎症反映，性生活太激烈，会致使包皮上翻也会再次出现龟头刺痛的现象，还可能会对避孕套拥有过敏的现象。</w:t>
      </w:r>
    </w:p>
    <w:p>
      <w:pPr>
        <w:spacing w:before="160" w:after="40"/>
      </w:pPr>
      <w:r>
        <w:rPr>
          <w:b/>
          <w:color w:val="646464"/>
          <w:sz w:val="18"/>
        </w:rPr>
        <w:t xml:space="preserve">[2107] </w:t>
      </w:r>
      <w:r>
        <w:rPr>
          <w:b/>
          <w:sz w:val="22"/>
        </w:rPr>
        <w:t>【睾丸炎】</w:t>
      </w:r>
      <w:r>
        <w:rPr>
          <w:b/>
          <w:sz w:val="22"/>
        </w:rPr>
        <w:t xml:space="preserve"> 左边的睾丸疼怎么回事？</w:t>
      </w:r>
    </w:p>
    <w:p>
      <w:pPr>
        <w:spacing w:after="40"/>
      </w:pPr>
      <w:r>
        <w:rPr>
          <w:b/>
          <w:color w:val="0052A4"/>
          <w:sz w:val="20"/>
        </w:rPr>
        <w:t xml:space="preserve">Q: </w:t>
      </w:r>
      <w:r>
        <w:rPr>
          <w:sz w:val="20"/>
        </w:rPr>
        <w:t>本人男，26岁，上个礼拜我发现自己的睾丸有点发红，但是没什么症状就没当回事，昨晚洗澡无意触碰到睾丸觉得有点疼，我自己摸了一下觉得里面好像有很多液体似的，我特别害怕，请问：左边的睾丸疼怎么回事？</w:t>
      </w:r>
    </w:p>
    <w:p>
      <w:pPr>
        <w:spacing w:after="120"/>
      </w:pPr>
      <w:r>
        <w:rPr>
          <w:b/>
          <w:color w:val="008200"/>
          <w:sz w:val="20"/>
        </w:rPr>
        <w:t xml:space="preserve">A: </w:t>
      </w:r>
      <w:r>
        <w:rPr>
          <w:sz w:val="20"/>
        </w:rPr>
        <w:t>像你现在的这个情况有可能是患,前列腺炎,睾丸炎,或者是精囊炎。你现在最好是到医院详细的检查一下你的情况,做个详细的前列腺液的仔细检查,再做个睾丸的B超,只要明确你的病因根据你的实际情况来救治，千万千万不要自己盲目用药。患者需要根据自身病情尽快到正规三甲医院进行系统规范的检查，这样才能对症治疗尽快康复。</w:t>
      </w:r>
    </w:p>
    <w:p>
      <w:pPr>
        <w:spacing w:before="160" w:after="40"/>
      </w:pPr>
      <w:r>
        <w:rPr>
          <w:b/>
          <w:color w:val="646464"/>
          <w:sz w:val="18"/>
        </w:rPr>
        <w:t xml:space="preserve">[2108] </w:t>
      </w:r>
      <w:r>
        <w:rPr>
          <w:b/>
          <w:sz w:val="22"/>
        </w:rPr>
        <w:t>【睾丸炎】</w:t>
      </w:r>
      <w:r>
        <w:rPr>
          <w:b/>
          <w:sz w:val="22"/>
        </w:rPr>
        <w:t xml:space="preserve"> 打完飞机后睾丸疼怎么办？</w:t>
      </w:r>
    </w:p>
    <w:p>
      <w:pPr>
        <w:spacing w:after="40"/>
      </w:pPr>
      <w:r>
        <w:rPr>
          <w:b/>
          <w:color w:val="0052A4"/>
          <w:sz w:val="20"/>
        </w:rPr>
        <w:t xml:space="preserve">Q: </w:t>
      </w:r>
      <w:r>
        <w:rPr>
          <w:sz w:val="20"/>
        </w:rPr>
        <w:t>本人男，26岁，上个礼拜我发现自己的睾丸有点发红，但是没什么症状就没当回事，昨晚洗澡无意触碰到睾丸觉得有点疼，我自己摸了一下觉得里面好像有很多液体似的，我特别害怕，请问：打完飞机后睾丸疼怎么办？</w:t>
      </w:r>
    </w:p>
    <w:p>
      <w:pPr>
        <w:spacing w:after="120"/>
      </w:pPr>
      <w:r>
        <w:rPr>
          <w:b/>
          <w:color w:val="008200"/>
          <w:sz w:val="20"/>
        </w:rPr>
        <w:t xml:space="preserve">A: </w:t>
      </w:r>
      <w:r>
        <w:rPr>
          <w:sz w:val="20"/>
        </w:rPr>
        <w:t>再次出现这种症状可能会是因为你长期性交致使的，或者是再次发生了睾丸炎引发的，建议你现在及时的去医院做几下有关的仔细检查，明确了病因之后及时的对症救治，最好戒掉这种性交的习惯，必要的时候可以用点活血祛瘀的药物，或者是用热毛巾敷一敷，以免症状严重干扰以后的受孕情况。在治疗期间患者需要做的饮食有节，规律作息积极参加体育锻炼，调节身心健康，保持自身卫生.避免因抵抗力下降而导致细菌入侵。</w:t>
      </w:r>
    </w:p>
    <w:p>
      <w:pPr>
        <w:spacing w:before="160" w:after="40"/>
      </w:pPr>
      <w:r>
        <w:rPr>
          <w:b/>
          <w:color w:val="646464"/>
          <w:sz w:val="18"/>
        </w:rPr>
        <w:t xml:space="preserve">[2109] </w:t>
      </w:r>
      <w:r>
        <w:rPr>
          <w:b/>
          <w:sz w:val="22"/>
        </w:rPr>
        <w:t>【睾丸炎】</w:t>
      </w:r>
      <w:r>
        <w:rPr>
          <w:b/>
          <w:sz w:val="22"/>
        </w:rPr>
        <w:t xml:space="preserve"> 睾丸疼痛是怎么一回事？</w:t>
      </w:r>
    </w:p>
    <w:p>
      <w:pPr>
        <w:spacing w:after="40"/>
      </w:pPr>
      <w:r>
        <w:rPr>
          <w:b/>
          <w:color w:val="0052A4"/>
          <w:sz w:val="20"/>
        </w:rPr>
        <w:t xml:space="preserve">Q: </w:t>
      </w:r>
      <w:r>
        <w:rPr>
          <w:sz w:val="20"/>
        </w:rPr>
        <w:t>本人男，19岁，无不良嗜好，但是前段时间被检查出来的了睾丸炎，现在每天都觉得睾丸很疼，而且有时候还老发高烧，我现在真的很苦恼，请问：睾丸疼痛是怎么回事？</w:t>
      </w:r>
    </w:p>
    <w:p>
      <w:pPr>
        <w:spacing w:after="120"/>
      </w:pPr>
      <w:r>
        <w:rPr>
          <w:b/>
          <w:color w:val="008200"/>
          <w:sz w:val="20"/>
        </w:rPr>
        <w:t xml:space="preserve">A: </w:t>
      </w:r>
      <w:r>
        <w:rPr>
          <w:sz w:val="20"/>
        </w:rPr>
        <w:t>睾丸疼痛其实应当找下原因，正常情况下，好象睾丸在不受推挤不受外伤的情况下，一般情况下不会有疼痛，而且搞不清楚原因的睾丸肿大，它也不会疼痛，可能会而且反而是肿瘤，具体症状的睾丸疼痛，第一个可能会有炎症，炎症可以有两种，第一种是什么，是睾丸的炎，睾丸炎，另外一种是睾丸伴着附睾的炎症，或者是附睾的炎症，这些体会在患者身上，可能会多是觉着是睾丸局部的个疼痛。</w:t>
      </w:r>
    </w:p>
    <w:p>
      <w:pPr>
        <w:spacing w:before="160" w:after="40"/>
      </w:pPr>
      <w:r>
        <w:rPr>
          <w:b/>
          <w:color w:val="646464"/>
          <w:sz w:val="18"/>
        </w:rPr>
        <w:t xml:space="preserve">[2110] </w:t>
      </w:r>
      <w:r>
        <w:rPr>
          <w:b/>
          <w:sz w:val="22"/>
        </w:rPr>
        <w:t>【龟头炎】</w:t>
      </w:r>
      <w:r>
        <w:rPr>
          <w:b/>
          <w:sz w:val="22"/>
        </w:rPr>
        <w:t xml:space="preserve"> 传统割包皮龟头流脓要不要包创可贴？</w:t>
      </w:r>
    </w:p>
    <w:p>
      <w:pPr>
        <w:spacing w:after="40"/>
      </w:pPr>
      <w:r>
        <w:rPr>
          <w:b/>
          <w:color w:val="0052A4"/>
          <w:sz w:val="20"/>
        </w:rPr>
        <w:t xml:space="preserve">Q: </w:t>
      </w:r>
      <w:r>
        <w:rPr>
          <w:sz w:val="20"/>
        </w:rPr>
        <w:t>男21岁，我发现我的龟头好像气了一些水泡，又红又肿，去医院检查说这是龟头炎，我也没干啥啊，咋就得这个病了，请问：传统割包皮龟头流脓要不要包创可贴？</w:t>
      </w:r>
    </w:p>
    <w:p>
      <w:pPr>
        <w:spacing w:after="120"/>
      </w:pPr>
      <w:r>
        <w:rPr>
          <w:b/>
          <w:color w:val="008200"/>
          <w:sz w:val="20"/>
        </w:rPr>
        <w:t xml:space="preserve">A: </w:t>
      </w:r>
      <w:r>
        <w:rPr>
          <w:sz w:val="20"/>
        </w:rPr>
        <w:t>包皮术后一般建议口服消炎药个星期左右，伤口始终保持干净的情况下2到3天灭菌换药一次。可以用不着创可贴，贴了伤口会不透气。始终保持伤口干净干燥，忌辛辣刺激的食物，烟、酒等。最后，患者日常要养成良好的生活习惯，规律作息，禁烟酒，多增加日常锻炼以此来提高患者免疫力，避免病情复发。</w:t>
      </w:r>
    </w:p>
    <w:p>
      <w:pPr>
        <w:spacing w:before="160" w:after="40"/>
      </w:pPr>
      <w:r>
        <w:rPr>
          <w:b/>
          <w:color w:val="646464"/>
          <w:sz w:val="18"/>
        </w:rPr>
        <w:t xml:space="preserve">[2111] </w:t>
      </w:r>
      <w:r>
        <w:rPr>
          <w:b/>
          <w:sz w:val="22"/>
        </w:rPr>
        <w:t>【龟头炎】</w:t>
      </w:r>
      <w:r>
        <w:rPr>
          <w:b/>
          <w:sz w:val="22"/>
        </w:rPr>
        <w:t xml:space="preserve"> 龟头上长水泡有红点有点发痒怎么办才稳妥？</w:t>
      </w:r>
    </w:p>
    <w:p>
      <w:pPr>
        <w:spacing w:after="40"/>
      </w:pPr>
      <w:r>
        <w:rPr>
          <w:b/>
          <w:color w:val="0052A4"/>
          <w:sz w:val="20"/>
        </w:rPr>
        <w:t xml:space="preserve">Q: </w:t>
      </w:r>
      <w:r>
        <w:rPr>
          <w:sz w:val="20"/>
        </w:rPr>
        <w:t>男今年24岁，晚上洗澡的时候发现自己龟头边上有一圈白色的，而且龟头好像有点皱有点红，近期发现自己上厕所也不是很顺畅，去医院检查了说是龟头炎，请问：龟头上长水泡有红点有点发痒怎么办才稳妥？</w:t>
      </w:r>
    </w:p>
    <w:p>
      <w:pPr>
        <w:spacing w:after="120"/>
      </w:pPr>
      <w:r>
        <w:rPr>
          <w:b/>
          <w:color w:val="008200"/>
          <w:sz w:val="20"/>
        </w:rPr>
        <w:t xml:space="preserve">A: </w:t>
      </w:r>
      <w:r>
        <w:rPr>
          <w:sz w:val="20"/>
        </w:rPr>
        <w:t>根据你的叙述你的情况可以质疑生殖器疱疹，也可以质疑包皮龟头炎。生殖器疱疹主要是传染了单纯疱疹二型病毒以后引来的，包皮龟头炎主要是由于包皮过长引来的，所以治疗方法是不一样的，建议最好还是先到医院诊断一下。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[2112] </w:t>
      </w:r>
      <w:r>
        <w:rPr>
          <w:b/>
          <w:sz w:val="22"/>
        </w:rPr>
        <w:t>【急性附睾炎】</w:t>
      </w:r>
      <w:r>
        <w:rPr>
          <w:b/>
          <w:sz w:val="22"/>
        </w:rPr>
        <w:t xml:space="preserve"> 急性附睾炎一周的病症会有哪些？</w:t>
      </w:r>
    </w:p>
    <w:p>
      <w:pPr>
        <w:spacing w:after="40"/>
      </w:pPr>
      <w:r>
        <w:rPr>
          <w:b/>
          <w:color w:val="0052A4"/>
          <w:sz w:val="20"/>
        </w:rPr>
        <w:t xml:space="preserve">Q: </w:t>
      </w:r>
      <w:r>
        <w:rPr>
          <w:sz w:val="20"/>
        </w:rPr>
        <w:t>我今年28岁，持续高烧已经2天了，而且我特别的怕冷，一开始我以为只是感冒了，结果我发现我的睾丸越来越疼，而且摸上去好像里面有水似的，去医院检查确诊是睾丸炎：请问：急性附睾炎一周的症状有哪些？</w:t>
      </w:r>
    </w:p>
    <w:p>
      <w:pPr>
        <w:spacing w:after="120"/>
      </w:pPr>
      <w:r>
        <w:rPr>
          <w:b/>
          <w:color w:val="008200"/>
          <w:sz w:val="20"/>
        </w:rPr>
        <w:t xml:space="preserve">A: </w:t>
      </w:r>
      <w:r>
        <w:rPr>
          <w:sz w:val="20"/>
        </w:rPr>
        <w:t>你说的情况，治疗已经个星期了，除了这种症状考虑还是没完全恢复的。建议一定不要过度紧张，专心吃几天消炎药，平时多喝白开水，忌食辛辣刺激食物，注意休息，治疗期间严令禁止同房就会好的。除了及时治疗附睾炎外，患者朋友理应始终保持愉快的心态去直面疾病，只有这样才能令得患者及时对症治疗，同时要多看重自身饮食护理，多以清淡食物为基础，防止刺激寒冷食物，认为这样一定能将附睾炎赶走。</w:t>
      </w:r>
    </w:p>
    <w:p>
      <w:pPr>
        <w:spacing w:before="160" w:after="40"/>
      </w:pPr>
      <w:r>
        <w:rPr>
          <w:b/>
          <w:color w:val="646464"/>
          <w:sz w:val="18"/>
        </w:rPr>
        <w:t xml:space="preserve">[2113] </w:t>
      </w:r>
      <w:r>
        <w:rPr>
          <w:b/>
          <w:sz w:val="22"/>
        </w:rPr>
        <w:t>【龟头炎】</w:t>
      </w:r>
      <w:r>
        <w:rPr>
          <w:b/>
          <w:sz w:val="22"/>
        </w:rPr>
        <w:t xml:space="preserve"> 龟头炎流脓怎么办才稳妥？</w:t>
      </w:r>
    </w:p>
    <w:p>
      <w:pPr>
        <w:spacing w:after="40"/>
      </w:pPr>
      <w:r>
        <w:rPr>
          <w:b/>
          <w:color w:val="0052A4"/>
          <w:sz w:val="20"/>
        </w:rPr>
        <w:t xml:space="preserve">Q: </w:t>
      </w:r>
      <w:r>
        <w:rPr>
          <w:sz w:val="20"/>
        </w:rPr>
        <w:t>男25岁，上周好像有点发烧，然后觉得又累又困，晚上回家发现鬼头上起了一圈红的，还有点出血，当时我就去医院看了，医生说是龟头炎引起的，请问：龟头炎流脓怎么办才稳妥？</w:t>
      </w:r>
    </w:p>
    <w:p>
      <w:pPr>
        <w:spacing w:after="120"/>
      </w:pPr>
      <w:r>
        <w:rPr>
          <w:b/>
          <w:color w:val="008200"/>
          <w:sz w:val="20"/>
        </w:rPr>
        <w:t xml:space="preserve">A: </w:t>
      </w:r>
      <w:r>
        <w:rPr>
          <w:sz w:val="20"/>
        </w:rPr>
        <w:t>一般这个十有八九是有细菌感染了，或者是有炎症刺激所致，引来的龟头炎了，致使局部组织流脓疼痛不适了。建议最好是及时，吃点抗菌消炎的药物，平时注意个人卫生，防止碰触交叉感染，也可以在医生指导下，对症治疗。另外，在日常生活中患者要均衡补充身体营养,多做做一些有氧运动来锻炼身体,并且要保持愉快的心情。</w:t>
      </w:r>
    </w:p>
    <w:p>
      <w:pPr>
        <w:spacing w:before="160" w:after="40"/>
      </w:pPr>
      <w:r>
        <w:rPr>
          <w:b/>
          <w:color w:val="646464"/>
          <w:sz w:val="18"/>
        </w:rPr>
        <w:t xml:space="preserve">[2114] </w:t>
      </w:r>
      <w:r>
        <w:rPr>
          <w:b/>
          <w:sz w:val="22"/>
        </w:rPr>
        <w:t>【龟头炎】</w:t>
      </w:r>
      <w:r>
        <w:rPr>
          <w:b/>
          <w:sz w:val="22"/>
        </w:rPr>
        <w:t xml:space="preserve"> 包皮内和龟头瘙痒有点疼怎么办才稳妥？</w:t>
      </w:r>
    </w:p>
    <w:p>
      <w:pPr>
        <w:spacing w:after="40"/>
      </w:pPr>
      <w:r>
        <w:rPr>
          <w:b/>
          <w:color w:val="0052A4"/>
          <w:sz w:val="20"/>
        </w:rPr>
        <w:t xml:space="preserve">Q: </w:t>
      </w:r>
      <w:r>
        <w:rPr>
          <w:sz w:val="20"/>
        </w:rPr>
        <w:t>男今年22岁，我上个礼拜取体检发现有龟头炎，最近好像严重了，有点出血，渗液，好像还长了水疱，这是病情严重了吗？请问：包皮内和龟头瘙痒有点疼怎么办才稳妥？</w:t>
      </w:r>
    </w:p>
    <w:p>
      <w:pPr>
        <w:spacing w:after="120"/>
      </w:pPr>
      <w:r>
        <w:rPr>
          <w:b/>
          <w:color w:val="008200"/>
          <w:sz w:val="20"/>
        </w:rPr>
        <w:t xml:space="preserve">A: </w:t>
      </w:r>
      <w:r>
        <w:rPr>
          <w:sz w:val="20"/>
        </w:rPr>
        <w:t>根据您叙述的情况泛红瘙痒主要是由于包皮过长不注意生殖器卫生引来的。建议您注意生殖器卫生清洁，勤把龟头现出来，想要解决应行包皮环切术。不同病因引发不同的症状，患者需要根据自身病情尽快到正规三甲医院进行系统规范的检查，这样才能对症治疗尽快康复。</w:t>
      </w:r>
    </w:p>
    <w:p>
      <w:pPr>
        <w:spacing w:before="160" w:after="40"/>
      </w:pPr>
      <w:r>
        <w:rPr>
          <w:b/>
          <w:color w:val="646464"/>
          <w:sz w:val="18"/>
        </w:rPr>
        <w:t xml:space="preserve">[2115] </w:t>
      </w:r>
      <w:r>
        <w:rPr>
          <w:b/>
          <w:sz w:val="22"/>
        </w:rPr>
        <w:t>【急性附睾炎】</w:t>
      </w:r>
      <w:r>
        <w:rPr>
          <w:b/>
          <w:sz w:val="22"/>
        </w:rPr>
        <w:t xml:space="preserve"> 精索静脉曲张附睾炎通常该怎么治疗？</w:t>
      </w:r>
    </w:p>
    <w:p>
      <w:pPr>
        <w:spacing w:after="40"/>
      </w:pPr>
      <w:r>
        <w:rPr>
          <w:b/>
          <w:color w:val="0052A4"/>
          <w:sz w:val="20"/>
        </w:rPr>
        <w:t xml:space="preserve">Q: </w:t>
      </w:r>
      <w:r>
        <w:rPr>
          <w:sz w:val="20"/>
        </w:rPr>
        <w:t>本人男，28岁，无不良嗜好，但是前段时间被检查出来的了睾丸炎，现在每天都觉得睾丸很疼，而且有时候还老发高烧，我现在真的很苦恼，请问：精索静脉曲张附睾炎前列怎么治疗？</w:t>
      </w:r>
    </w:p>
    <w:p>
      <w:pPr>
        <w:spacing w:after="120"/>
      </w:pPr>
      <w:r>
        <w:rPr>
          <w:b/>
          <w:color w:val="008200"/>
          <w:sz w:val="20"/>
        </w:rPr>
        <w:t xml:space="preserve">A: </w:t>
      </w:r>
      <w:r>
        <w:rPr>
          <w:sz w:val="20"/>
        </w:rPr>
        <w:t>根据你的叙述和症状，左侧睾丸肿大疼痛，运用消炎药有效果，考虑可能是睾丸炎或附睾炎的症状。建议你最好到正规医院的泌尿围产外科检查诊断。根据具体情况对症治疗。可专心运用抗生素，用50%硫酸镁溶液湿热敷、肾上腺皮质激素等治疗。注意休息，平时多喝水，多吃许多水果青菜，防止饮酒抽烟，防止不良刺激，不要长时间久站。除了对症治疗附睾炎外，患者还需要有看重护理方面，比如日常清淡饮食，多出外活动。与此同时患者还要决定一家正规医院诊病，这样才能获得良好的治疗效果。</w:t>
      </w:r>
    </w:p>
    <w:p>
      <w:pPr>
        <w:spacing w:before="160" w:after="40"/>
      </w:pPr>
      <w:r>
        <w:rPr>
          <w:b/>
          <w:color w:val="646464"/>
          <w:sz w:val="18"/>
        </w:rPr>
        <w:t xml:space="preserve">[2116] </w:t>
      </w:r>
      <w:r>
        <w:rPr>
          <w:b/>
          <w:sz w:val="22"/>
        </w:rPr>
        <w:t>【急性附睾炎】</w:t>
      </w:r>
      <w:r>
        <w:rPr>
          <w:b/>
          <w:sz w:val="22"/>
        </w:rPr>
        <w:t xml:space="preserve"> 治疗附睾丸炎后蛋都发硬会正常吗</w:t>
      </w:r>
    </w:p>
    <w:p>
      <w:pPr>
        <w:spacing w:after="40"/>
      </w:pPr>
      <w:r>
        <w:rPr>
          <w:b/>
          <w:color w:val="0052A4"/>
          <w:sz w:val="20"/>
        </w:rPr>
        <w:t xml:space="preserve">Q: </w:t>
      </w:r>
      <w:r>
        <w:rPr>
          <w:sz w:val="20"/>
        </w:rPr>
        <w:t>本人男，28岁，无不良嗜好，但是前段时间被检查出来的了睾丸炎，现在每天都觉得睾丸很疼，而且有时候还老发高烧，我现在真的很苦恼，请问：治疗附睾丸炎后蛋蛋都发硬正常吗</w:t>
      </w:r>
    </w:p>
    <w:p>
      <w:pPr>
        <w:spacing w:after="120"/>
      </w:pPr>
      <w:r>
        <w:rPr>
          <w:b/>
          <w:color w:val="008200"/>
          <w:sz w:val="20"/>
        </w:rPr>
        <w:t xml:space="preserve">A: </w:t>
      </w:r>
      <w:r>
        <w:rPr>
          <w:sz w:val="20"/>
        </w:rPr>
        <w:t>根据您讲述的这种情况考虑不排除局部炎症刺激导致局部水肿而变硬，需要有明确确诊后再积极针对性治疗。指导意见，建议您专心了解治疗，最好尽量卧床休息，将阴囊托起来缓解症状，也可以局部冷敷，热水坐浴理疗帮助治疗。严令禁止性生活，多注意休息，防止过度疲劳，以免会导致症状严重。</w:t>
      </w:r>
    </w:p>
    <w:p>
      <w:pPr>
        <w:spacing w:before="160" w:after="40"/>
      </w:pPr>
      <w:r>
        <w:rPr>
          <w:b/>
          <w:color w:val="646464"/>
          <w:sz w:val="18"/>
        </w:rPr>
        <w:t xml:space="preserve">[2117] </w:t>
      </w:r>
      <w:r>
        <w:rPr>
          <w:b/>
          <w:sz w:val="22"/>
        </w:rPr>
        <w:t>【急性附睾炎】</w:t>
      </w:r>
      <w:r>
        <w:rPr>
          <w:b/>
          <w:sz w:val="22"/>
        </w:rPr>
        <w:t xml:space="preserve"> 双侧附睾炎硬化是否能治疗好吗</w:t>
      </w:r>
    </w:p>
    <w:p>
      <w:pPr>
        <w:spacing w:after="40"/>
      </w:pPr>
      <w:r>
        <w:rPr>
          <w:b/>
          <w:color w:val="0052A4"/>
          <w:sz w:val="20"/>
        </w:rPr>
        <w:t xml:space="preserve">Q: </w:t>
      </w:r>
      <w:r>
        <w:rPr>
          <w:sz w:val="20"/>
        </w:rPr>
        <w:t>我是一个办公室白领32岁，一天之中上班就是坐着，而且很忙，所以很少能够起身活动，正是因为如此前段时间被告知得了睾丸炎，我现在每天都很痛苦，也不知道该怎么办，请问：双侧附睾炎硬化了能够治疗吗</w:t>
      </w:r>
    </w:p>
    <w:p>
      <w:pPr>
        <w:spacing w:after="120"/>
      </w:pPr>
      <w:r>
        <w:rPr>
          <w:b/>
          <w:color w:val="008200"/>
          <w:sz w:val="20"/>
        </w:rPr>
        <w:t xml:space="preserve">A: </w:t>
      </w:r>
      <w:r>
        <w:rPr>
          <w:sz w:val="20"/>
        </w:rPr>
        <w:t>这里是妇科医院，如果有妇科方面的问题，可以进行咨询我，这样我才可以更好的为你解惑，至于你这种情况建议去男科去进行咨询，或者进行咨询你的主治医生，他最了解你的身体状况和治疗情况。除了及时治疗附睾炎外，患者朋友理应保持愉快的心态去直面疾病，只有这样才能令得患者及时对症治疗，同时要多看重自身饮食护理，多以清淡食物为基础，防止刺激寒冷食物，认为这样一定能将附睾炎赶走。</w:t>
      </w:r>
    </w:p>
    <w:p>
      <w:pPr>
        <w:spacing w:before="160" w:after="40"/>
      </w:pPr>
      <w:r>
        <w:rPr>
          <w:b/>
          <w:color w:val="646464"/>
          <w:sz w:val="18"/>
        </w:rPr>
        <w:t xml:space="preserve">[2118] </w:t>
      </w:r>
      <w:r>
        <w:rPr>
          <w:b/>
          <w:sz w:val="22"/>
        </w:rPr>
        <w:t>【急性附睾炎】</w:t>
      </w:r>
      <w:r>
        <w:rPr>
          <w:b/>
          <w:sz w:val="22"/>
        </w:rPr>
        <w:t xml:space="preserve"> 附睾有个小囊肿前列腺胀睾丸胀痛该怎么治疗？</w:t>
      </w:r>
    </w:p>
    <w:p>
      <w:pPr>
        <w:spacing w:after="40"/>
      </w:pPr>
      <w:r>
        <w:rPr>
          <w:b/>
          <w:color w:val="0052A4"/>
          <w:sz w:val="20"/>
        </w:rPr>
        <w:t xml:space="preserve">Q: </w:t>
      </w:r>
      <w:r>
        <w:rPr>
          <w:sz w:val="20"/>
        </w:rPr>
        <w:t>我是一个办公室白领32岁，一天之中上班就是坐着，而且很忙，所以很少能够起身活动，正是因为如此前段时间被告知得了睾丸炎，我现在每天都很痛苦，也不知道该怎么办，请问：附睾有个小囊肿前列腺胀睾丸胀痛怎么治疗？</w:t>
      </w:r>
    </w:p>
    <w:p>
      <w:pPr>
        <w:spacing w:after="120"/>
      </w:pPr>
      <w:r>
        <w:rPr>
          <w:b/>
          <w:color w:val="008200"/>
          <w:sz w:val="20"/>
        </w:rPr>
        <w:t xml:space="preserve">A: </w:t>
      </w:r>
      <w:r>
        <w:rPr>
          <w:sz w:val="20"/>
        </w:rPr>
        <w:t>睾丸疼痛的原因许多，如果疼痛不伴发阴囊红肿，要考虑精索静脉曲张的坠痛或者前列腺炎的反射痛原因；如果伴发阴囊红肿，要排除睾丸扭转、睾丸或附睾炎等，这时建议立即到医院检查阴囊彩超来明确。只有前列腺的检查，没睾丸、附睾的检查。建议到医院做附睾及睾丸的彩超检查来明确原因。其实得了附睾并不可怕，患者要认为自己是可以战胜病魔的，只要及时发现症状，并且对症治疗，缓解病情及康复的几率都非常大。</w:t>
      </w:r>
    </w:p>
    <w:p>
      <w:pPr>
        <w:spacing w:before="160" w:after="40"/>
      </w:pPr>
      <w:r>
        <w:rPr>
          <w:b/>
          <w:color w:val="646464"/>
          <w:sz w:val="18"/>
        </w:rPr>
        <w:t xml:space="preserve">[2119] </w:t>
      </w:r>
      <w:r>
        <w:rPr>
          <w:b/>
          <w:sz w:val="22"/>
        </w:rPr>
        <w:t>【急性附睾炎】</w:t>
      </w:r>
      <w:r>
        <w:rPr>
          <w:b/>
          <w:sz w:val="22"/>
        </w:rPr>
        <w:t xml:space="preserve"> 得了附睾炎是否能进行治疗吗？</w:t>
      </w:r>
    </w:p>
    <w:p>
      <w:pPr>
        <w:spacing w:after="40"/>
      </w:pPr>
      <w:r>
        <w:rPr>
          <w:b/>
          <w:color w:val="0052A4"/>
          <w:sz w:val="20"/>
        </w:rPr>
        <w:t xml:space="preserve">Q: </w:t>
      </w:r>
      <w:r>
        <w:rPr>
          <w:sz w:val="20"/>
        </w:rPr>
        <w:t>我是一个办公室白领32岁，一天之中上班就是坐着，而且很忙，所以很少能够起身活动，正是因为如此前段时间被告知得了睾丸炎，我现在每天都很痛苦，也不知道该怎么办，请问：得了附睾炎能不能治疗？</w:t>
      </w:r>
    </w:p>
    <w:p>
      <w:pPr>
        <w:spacing w:after="120"/>
      </w:pPr>
      <w:r>
        <w:rPr>
          <w:b/>
          <w:color w:val="008200"/>
          <w:sz w:val="20"/>
        </w:rPr>
        <w:t xml:space="preserve">A: </w:t>
      </w:r>
      <w:r>
        <w:rPr>
          <w:sz w:val="20"/>
        </w:rPr>
        <w:t>附睾炎一般是不会治疗的。附睾炎会影响到输精管的通畅，会影响到受孕。建议尽早到正规的医院检查，根据病情针对性治疗，平时注意多喝水，注意休息，防止操劳，不要加班，防止久坐，防止喝啤酒，防止吃辛辣刺激的食物，约束性生活，适当锻炼身体，增加自身的抵抗力。</w:t>
      </w:r>
    </w:p>
    <w:p>
      <w:pPr>
        <w:spacing w:before="160" w:after="40"/>
      </w:pPr>
      <w:r>
        <w:rPr>
          <w:b/>
          <w:color w:val="646464"/>
          <w:sz w:val="18"/>
        </w:rPr>
        <w:t xml:space="preserve">[2120] </w:t>
      </w:r>
      <w:r>
        <w:rPr>
          <w:b/>
          <w:sz w:val="22"/>
        </w:rPr>
        <w:t>【龟头炎】</w:t>
      </w:r>
      <w:r>
        <w:rPr>
          <w:b/>
          <w:sz w:val="22"/>
        </w:rPr>
        <w:t xml:space="preserve"> 孩子龟头红肿怎么办才稳妥？</w:t>
      </w:r>
    </w:p>
    <w:p>
      <w:pPr>
        <w:spacing w:after="40"/>
      </w:pPr>
      <w:r>
        <w:rPr>
          <w:b/>
          <w:color w:val="0052A4"/>
          <w:sz w:val="20"/>
        </w:rPr>
        <w:t xml:space="preserve">Q: </w:t>
      </w:r>
      <w:r>
        <w:rPr>
          <w:sz w:val="20"/>
        </w:rPr>
        <w:t>男今年21岁，我上个礼拜取体检发现有龟头炎，最近好像严重了，有点出血，渗液，好像还长了水疱，这是病情严重了吗？请问：孩子龟头红肿怎么办才稳妥？</w:t>
      </w:r>
    </w:p>
    <w:p>
      <w:pPr>
        <w:spacing w:after="120"/>
      </w:pPr>
      <w:r>
        <w:rPr>
          <w:b/>
          <w:color w:val="008200"/>
          <w:sz w:val="20"/>
        </w:rPr>
        <w:t xml:space="preserve">A: </w:t>
      </w:r>
      <w:r>
        <w:rPr>
          <w:sz w:val="20"/>
        </w:rPr>
        <w:t>孩子龟头红肿应该是龟头炎引来的，建议你积极的带孩子去医院仔细检查治疗，平时要经常用温水擦洗患处皮肤。忌辛辣刺激性饮食。必要时服食消炎药治疗会好的。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[2121] </w:t>
      </w:r>
      <w:r>
        <w:rPr>
          <w:b/>
          <w:sz w:val="22"/>
        </w:rPr>
        <w:t>【急性附睾炎】</w:t>
      </w:r>
      <w:r>
        <w:rPr>
          <w:b/>
          <w:sz w:val="22"/>
        </w:rPr>
        <w:t xml:space="preserve"> 附睾囊肿该会怎么进行治疗？</w:t>
      </w:r>
    </w:p>
    <w:p>
      <w:pPr>
        <w:spacing w:after="40"/>
      </w:pPr>
      <w:r>
        <w:rPr>
          <w:b/>
          <w:color w:val="0052A4"/>
          <w:sz w:val="20"/>
        </w:rPr>
        <w:t xml:space="preserve">Q: </w:t>
      </w:r>
      <w:r>
        <w:rPr>
          <w:sz w:val="20"/>
        </w:rPr>
        <w:t>本人男，28岁，无不良嗜好，但是前段时间被检查出来的了睾丸炎，现在每天都觉得睾丸很疼，而且有时候还老发高烧，我现在真的很苦恼，请问：附睾囊肿（左侧）附睾炎（右侧）怎么治疗？</w:t>
      </w:r>
    </w:p>
    <w:p>
      <w:pPr>
        <w:spacing w:after="120"/>
      </w:pPr>
      <w:r>
        <w:rPr>
          <w:b/>
          <w:color w:val="008200"/>
          <w:sz w:val="20"/>
        </w:rPr>
        <w:t xml:space="preserve">A: </w:t>
      </w:r>
      <w:r>
        <w:rPr>
          <w:sz w:val="20"/>
        </w:rPr>
        <w:t>附睾炎以及鞘膜积液有可能是由于炎症刺激所引起的，在充分消炎治疗之后，建议可以先观察，如果没出现明显的坠胀疼痛症状的话，不需要进行手术治疗，但如果囊肿在短时间内进一步减小，并且随着有明显不舒服症状的话，则需要有考虑手术。针对患者来说，附睾囊肿病情严重就要及时对症治疗，恰当用药，否则会导致附睾囊肿再次复发，除此之外，患者还需要有看重自身的饮食以及心理护理。</w:t>
      </w:r>
    </w:p>
    <w:p>
      <w:pPr>
        <w:spacing w:before="160" w:after="40"/>
      </w:pPr>
      <w:r>
        <w:rPr>
          <w:b/>
          <w:color w:val="646464"/>
          <w:sz w:val="18"/>
        </w:rPr>
        <w:t xml:space="preserve">[2122] </w:t>
      </w:r>
      <w:r>
        <w:rPr>
          <w:b/>
          <w:sz w:val="22"/>
        </w:rPr>
        <w:t>【急性附睾炎】</w:t>
      </w:r>
      <w:r>
        <w:rPr>
          <w:b/>
          <w:sz w:val="22"/>
        </w:rPr>
        <w:t xml:space="preserve"> 两边附睾有轻微胀痛彩超正常是否该怎么治疗</w:t>
      </w:r>
    </w:p>
    <w:p>
      <w:pPr>
        <w:spacing w:after="40"/>
      </w:pPr>
      <w:r>
        <w:rPr>
          <w:b/>
          <w:color w:val="0052A4"/>
          <w:sz w:val="20"/>
        </w:rPr>
        <w:t xml:space="preserve">Q: </w:t>
      </w:r>
      <w:r>
        <w:rPr>
          <w:sz w:val="20"/>
        </w:rPr>
        <w:t>本人男，28岁，无不良嗜好，但是前段时间被检查出来的了睾丸炎，现在每天都觉得睾丸很疼，而且有时候还老发高烧，我现在真的很苦恼，请问：两边附睾有轻微胀痛彩超正常怎么治疗？</w:t>
      </w:r>
    </w:p>
    <w:p>
      <w:pPr>
        <w:spacing w:after="120"/>
      </w:pPr>
      <w:r>
        <w:rPr>
          <w:b/>
          <w:color w:val="008200"/>
          <w:sz w:val="20"/>
        </w:rPr>
        <w:t xml:space="preserve">A: </w:t>
      </w:r>
      <w:r>
        <w:rPr>
          <w:sz w:val="20"/>
        </w:rPr>
        <w:t>根据你叙述的症状和两家彩超检查的结果来看，问题不是很大。这种情况十有八九是由于近期比较操劳或者是免疫力下降。建议这段时间注意休息，防止加班，饮食上清淡许多，同时内部要宽松透气。附睾患者可以在了解对症下药的同时，在生活中用食疗做为辅助治疗，在日常生活饮食中需要有恰当饮食，防止刺激性食物。</w:t>
      </w:r>
    </w:p>
    <w:p>
      <w:pPr>
        <w:spacing w:before="160" w:after="40"/>
      </w:pPr>
      <w:r>
        <w:rPr>
          <w:b/>
          <w:color w:val="646464"/>
          <w:sz w:val="18"/>
        </w:rPr>
        <w:t xml:space="preserve">[2123] </w:t>
      </w:r>
      <w:r>
        <w:rPr>
          <w:b/>
          <w:sz w:val="22"/>
        </w:rPr>
        <w:t>【急性附睾炎】</w:t>
      </w:r>
      <w:r>
        <w:rPr>
          <w:b/>
          <w:sz w:val="22"/>
        </w:rPr>
        <w:t xml:space="preserve"> 附睾有硬块现左睾丸疼该会怎么治疗？</w:t>
      </w:r>
    </w:p>
    <w:p>
      <w:pPr>
        <w:spacing w:after="40"/>
      </w:pPr>
      <w:r>
        <w:rPr>
          <w:b/>
          <w:color w:val="0052A4"/>
          <w:sz w:val="20"/>
        </w:rPr>
        <w:t xml:space="preserve">Q: </w:t>
      </w:r>
      <w:r>
        <w:rPr>
          <w:sz w:val="20"/>
        </w:rPr>
        <w:t>我是一个办公室白领32岁，一天之中上班就是坐着，而且很忙，所以很少能够起身活动，正是因为如此前段时间被告知得了睾丸炎，我现在每天都很痛苦，也不知道该怎么办，请问：附睾有硬块现左睾丸疼怎么治疗？</w:t>
      </w:r>
    </w:p>
    <w:p>
      <w:pPr>
        <w:spacing w:after="120"/>
      </w:pPr>
      <w:r>
        <w:rPr>
          <w:b/>
          <w:color w:val="008200"/>
          <w:sz w:val="20"/>
        </w:rPr>
        <w:t xml:space="preserve">A: </w:t>
      </w:r>
      <w:r>
        <w:rPr>
          <w:sz w:val="20"/>
        </w:rPr>
        <w:t>你左侧附睾有炎症，禁食辛辣刺激食物戒烟酒，防止久坐加班。专心口服左氧氟沙星治疗炎症，需要有服药两周左右。服药期间热毛巾冷敷阴囊，每天两次每次半小时左右。其实得了附睾并不可怕，患者要认为自己是可以战胜病魔的，只要及时发现症状，并且对症治疗，稳定病情及康复的几率都非常大。</w:t>
      </w:r>
    </w:p>
    <w:p>
      <w:pPr>
        <w:spacing w:before="160" w:after="40"/>
      </w:pPr>
      <w:r>
        <w:rPr>
          <w:b/>
          <w:color w:val="646464"/>
          <w:sz w:val="18"/>
        </w:rPr>
        <w:t xml:space="preserve">[2124] </w:t>
      </w:r>
      <w:r>
        <w:rPr>
          <w:b/>
          <w:sz w:val="22"/>
        </w:rPr>
        <w:t>【急性附睾炎】</w:t>
      </w:r>
      <w:r>
        <w:rPr>
          <w:b/>
          <w:sz w:val="22"/>
        </w:rPr>
        <w:t xml:space="preserve"> 精索静脉曲张附睾头囊肿能治疗吗？</w:t>
      </w:r>
    </w:p>
    <w:p>
      <w:pPr>
        <w:spacing w:after="40"/>
      </w:pPr>
      <w:r>
        <w:rPr>
          <w:b/>
          <w:color w:val="0052A4"/>
          <w:sz w:val="20"/>
        </w:rPr>
        <w:t xml:space="preserve">Q: </w:t>
      </w:r>
      <w:r>
        <w:rPr>
          <w:sz w:val="20"/>
        </w:rPr>
        <w:t>我今年28岁，持续高烧已经2天了，而且我特别的怕冷，一开始我以为只是感冒了，结果我发现我的睾丸越来越疼，而且摸上去好像里面有水似的，去医院检查确诊是睾丸炎：请问：精索静脉曲张附睾头囊肿怎么治疗？</w:t>
      </w:r>
    </w:p>
    <w:p>
      <w:pPr>
        <w:spacing w:after="120"/>
      </w:pPr>
      <w:r>
        <w:rPr>
          <w:b/>
          <w:color w:val="008200"/>
          <w:sz w:val="20"/>
        </w:rPr>
        <w:t xml:space="preserve">A: </w:t>
      </w:r>
      <w:r>
        <w:rPr>
          <w:sz w:val="20"/>
        </w:rPr>
        <w:t>你现在的情况考虑精索静脉曲张、附睾头囊肿。附睾囊肿很小，不需要管它。精索静脉曲张你现在有不舒服吗建议平时防止久站，不要剧烈运动，防止阴茎长期勃起冲血等。如果有阴囊坠胀感，建议手术治疗。如果没什么特殊，不需要特殊解决。祝你早日康复针对患者来说，附睾病情严重就要马上对症治疗，恰当用药，否则会导致附睾再次复发，除此之外，患者还需要有看重自身的饮食以及心理护理。</w:t>
      </w:r>
    </w:p>
    <w:p>
      <w:pPr>
        <w:spacing w:before="160" w:after="40"/>
      </w:pPr>
      <w:r>
        <w:rPr>
          <w:b/>
          <w:color w:val="646464"/>
          <w:sz w:val="18"/>
        </w:rPr>
        <w:t xml:space="preserve">[2125] </w:t>
      </w:r>
      <w:r>
        <w:rPr>
          <w:b/>
          <w:sz w:val="22"/>
        </w:rPr>
        <w:t>【急性附睾炎】</w:t>
      </w:r>
      <w:r>
        <w:rPr>
          <w:b/>
          <w:sz w:val="22"/>
        </w:rPr>
        <w:t xml:space="preserve"> 附睾炎睾丸变大应该怎么进行处理？</w:t>
      </w:r>
    </w:p>
    <w:p>
      <w:pPr>
        <w:spacing w:after="40"/>
      </w:pPr>
      <w:r>
        <w:rPr>
          <w:b/>
          <w:color w:val="0052A4"/>
          <w:sz w:val="20"/>
        </w:rPr>
        <w:t xml:space="preserve">Q: </w:t>
      </w:r>
      <w:r>
        <w:rPr>
          <w:sz w:val="20"/>
        </w:rPr>
        <w:t>我是一个办公室白领32岁，一天之中上班就是坐着，而且很忙，所以很少能够起身活动，正是因为如此前段时间被告知得了睾丸炎，我现在每天都很痛苦，也不知道该怎么办，请问：附睾炎睾丸变大怎么处理？</w:t>
      </w:r>
    </w:p>
    <w:p>
      <w:pPr>
        <w:spacing w:after="120"/>
      </w:pPr>
      <w:r>
        <w:rPr>
          <w:b/>
          <w:color w:val="008200"/>
          <w:sz w:val="20"/>
        </w:rPr>
        <w:t xml:space="preserve">A: </w:t>
      </w:r>
      <w:r>
        <w:rPr>
          <w:sz w:val="20"/>
        </w:rPr>
        <w:t>根据你的叙述及病史，你目前主要是附睾炎睾丸变大了，输液二十多天，现在不红不肿的，你想了解一下情况怎么办。根据你的叙述及病史及，你目前这种情况建议你去正规医院查个彩超看一看，可以改为口服药物一周左右。除了服药治疗附睾炎外，患者还需要有看重饮食方面，比如恰当饮食，始终保持心情愉快。与此同时患者还要注意决定一家正规医院诊病，这样才能获得良好的治疗效果。</w:t>
      </w:r>
    </w:p>
    <w:p>
      <w:pPr>
        <w:spacing w:before="160" w:after="40"/>
      </w:pPr>
      <w:r>
        <w:rPr>
          <w:b/>
          <w:color w:val="646464"/>
          <w:sz w:val="18"/>
        </w:rPr>
        <w:t xml:space="preserve">[2126] </w:t>
      </w:r>
      <w:r>
        <w:rPr>
          <w:b/>
          <w:sz w:val="22"/>
        </w:rPr>
        <w:t>【急性附睾炎】</w:t>
      </w:r>
      <w:r>
        <w:rPr>
          <w:b/>
          <w:sz w:val="22"/>
        </w:rPr>
        <w:t xml:space="preserve"> 泌尿科问题附睾发炎后该怎么办？</w:t>
      </w:r>
    </w:p>
    <w:p>
      <w:pPr>
        <w:spacing w:after="40"/>
      </w:pPr>
      <w:r>
        <w:rPr>
          <w:b/>
          <w:color w:val="0052A4"/>
          <w:sz w:val="20"/>
        </w:rPr>
        <w:t xml:space="preserve">Q: </w:t>
      </w:r>
      <w:r>
        <w:rPr>
          <w:sz w:val="20"/>
        </w:rPr>
        <w:t>本人男，28岁，无不良嗜好，但是前段时间被检查出来的了睾丸炎，现在每天都觉得睾丸很疼，而且有时候还老发高烧，我现在真的很苦恼，请问：泌尿科问题请问附睾发炎怎么办？</w:t>
      </w:r>
    </w:p>
    <w:p>
      <w:pPr>
        <w:spacing w:after="120"/>
      </w:pPr>
      <w:r>
        <w:rPr>
          <w:b/>
          <w:color w:val="008200"/>
          <w:sz w:val="20"/>
        </w:rPr>
        <w:t xml:space="preserve">A: </w:t>
      </w:r>
      <w:r>
        <w:rPr>
          <w:sz w:val="20"/>
        </w:rPr>
        <w:t>前列腺炎拆分附睾炎，如果不及时治疗会影响精子的质量。建议先到医院进行相关检查，做下述腺液，精液，常规，血常规等诊断疾病情况后再采取中药物治疗，效果好一些，辩体辩症，对症用药，这样才能把病治好，切不可盲目的乱用药平时注意多喝水，多排尿，不要吃辛辣的食物，暂停性生活，不要久坐久站</w:t>
      </w:r>
    </w:p>
    <w:p>
      <w:pPr>
        <w:spacing w:before="160" w:after="40"/>
      </w:pPr>
      <w:r>
        <w:rPr>
          <w:b/>
          <w:color w:val="646464"/>
          <w:sz w:val="18"/>
        </w:rPr>
        <w:t xml:space="preserve">[2127] </w:t>
      </w:r>
      <w:r>
        <w:rPr>
          <w:b/>
          <w:sz w:val="22"/>
        </w:rPr>
        <w:t>【急性附睾炎】</w:t>
      </w:r>
      <w:r>
        <w:rPr>
          <w:b/>
          <w:sz w:val="22"/>
        </w:rPr>
        <w:t xml:space="preserve"> 附睾囊肿房事后比较硬通常会是怎么治疗？</w:t>
      </w:r>
    </w:p>
    <w:p>
      <w:pPr>
        <w:spacing w:after="40"/>
      </w:pPr>
      <w:r>
        <w:rPr>
          <w:b/>
          <w:color w:val="0052A4"/>
          <w:sz w:val="20"/>
        </w:rPr>
        <w:t xml:space="preserve">Q: </w:t>
      </w:r>
      <w:r>
        <w:rPr>
          <w:sz w:val="20"/>
        </w:rPr>
        <w:t>我今年28岁，持续高烧已经2天了，而且我特别的怕冷，一开始我以为只是感冒了，结果我发现我的睾丸越来越疼，而且摸上去好像里面有水似的，去医院检查确诊是睾丸炎：请问：附睾囊肿在房事后比较硬怎么治疗？</w:t>
      </w:r>
    </w:p>
    <w:p>
      <w:pPr>
        <w:spacing w:after="120"/>
      </w:pPr>
      <w:r>
        <w:rPr>
          <w:b/>
          <w:color w:val="008200"/>
          <w:sz w:val="20"/>
        </w:rPr>
        <w:t xml:space="preserve">A: </w:t>
      </w:r>
      <w:r>
        <w:rPr>
          <w:sz w:val="20"/>
        </w:rPr>
        <w:t>附睾囊肿得受孕后方才能手术治疗。精液就是石灰水味儿或者罂粟碱味儿。如果质疑精液异常，可以去医院检查精液常规诊断。精液常规如果有问题，就进一步检查睾丸附睾精索静脉彩超。这些性腺生长发育如果有问题，就会导致精液常规异常。必须尽快检查。一般糖尿病、性交最容易精液异常味儿。对于附睾囊肿严重患者来说，建议尽早就诊，根据医生的意见来尽早治疗，不要盲目的使用药物，以免加重病情。</w:t>
      </w:r>
    </w:p>
    <w:p>
      <w:pPr>
        <w:spacing w:before="160" w:after="40"/>
      </w:pPr>
      <w:r>
        <w:rPr>
          <w:b/>
          <w:color w:val="646464"/>
          <w:sz w:val="18"/>
        </w:rPr>
        <w:t xml:space="preserve">[2128] </w:t>
      </w:r>
      <w:r>
        <w:rPr>
          <w:b/>
          <w:sz w:val="22"/>
        </w:rPr>
        <w:t>【急性附睾炎】</w:t>
      </w:r>
      <w:r>
        <w:rPr>
          <w:b/>
          <w:sz w:val="22"/>
        </w:rPr>
        <w:t xml:space="preserve"> 右侧附睾头囊肿应该吃药吗？</w:t>
      </w:r>
    </w:p>
    <w:p>
      <w:pPr>
        <w:spacing w:after="40"/>
      </w:pPr>
      <w:r>
        <w:rPr>
          <w:b/>
          <w:color w:val="0052A4"/>
          <w:sz w:val="20"/>
        </w:rPr>
        <w:t xml:space="preserve">Q: </w:t>
      </w:r>
      <w:r>
        <w:rPr>
          <w:sz w:val="20"/>
        </w:rPr>
        <w:t>我今年28岁，持续高烧已经2天了，而且我特别的怕冷，一开始我以为只是感冒了，结果我发现我的睾丸越来越疼，而且摸上去好像里面有水似的，去医院检查确诊是睾丸炎：请问：右侧附睾头囊肿应该吃药或手术治疗吗？</w:t>
      </w:r>
    </w:p>
    <w:p>
      <w:pPr>
        <w:spacing w:after="120"/>
      </w:pPr>
      <w:r>
        <w:rPr>
          <w:b/>
          <w:color w:val="008200"/>
          <w:sz w:val="20"/>
        </w:rPr>
        <w:t xml:space="preserve">A: </w:t>
      </w:r>
      <w:r>
        <w:rPr>
          <w:sz w:val="20"/>
        </w:rPr>
        <w:t>可以找给你收治的医生开点消炎药，用看一看这个需要有按时检查，如果长大了，需要有手术的12要少吃凉的辛辣的，油腻的刺激性食物，始终保持外阴的清洁干净，多吃新鲜的蔬菜水果，多喝白开水，这个精索静脉曲张严重的时候也需要有做手术的附睾病情很严重，建议患者及时对症治疗，期望患者可以根据医生的意见对症治疗。同时看重自身的护理工作，恰当饮食，以免加重病情。</w:t>
      </w:r>
    </w:p>
    <w:p>
      <w:pPr>
        <w:spacing w:before="160" w:after="40"/>
      </w:pPr>
      <w:r>
        <w:rPr>
          <w:b/>
          <w:color w:val="646464"/>
          <w:sz w:val="18"/>
        </w:rPr>
        <w:t xml:space="preserve">[2129] </w:t>
      </w:r>
      <w:r>
        <w:rPr>
          <w:b/>
          <w:sz w:val="22"/>
        </w:rPr>
        <w:t>【急性附睾炎】</w:t>
      </w:r>
      <w:r>
        <w:rPr>
          <w:b/>
          <w:sz w:val="22"/>
        </w:rPr>
        <w:t xml:space="preserve"> 该会是什么原因导致的附睾炎？</w:t>
      </w:r>
    </w:p>
    <w:p>
      <w:pPr>
        <w:spacing w:after="40"/>
      </w:pPr>
      <w:r>
        <w:rPr>
          <w:b/>
          <w:color w:val="0052A4"/>
          <w:sz w:val="20"/>
        </w:rPr>
        <w:t xml:space="preserve">Q: </w:t>
      </w:r>
      <w:r>
        <w:rPr>
          <w:sz w:val="20"/>
        </w:rPr>
        <w:t>我今年28岁，持续高烧已经2天了，而且我特别的怕冷，一开始我以为只是感冒了，结果我发现我的睾丸越来越疼，而且摸上去好像里面有水似的，去医院检查确诊是睾丸炎：请问：是什么原因导致的附睾炎？</w:t>
      </w:r>
    </w:p>
    <w:p>
      <w:pPr>
        <w:spacing w:after="120"/>
      </w:pPr>
      <w:r>
        <w:rPr>
          <w:b/>
          <w:color w:val="008200"/>
          <w:sz w:val="20"/>
        </w:rPr>
        <w:t xml:space="preserve">A: </w:t>
      </w:r>
      <w:r>
        <w:rPr>
          <w:sz w:val="20"/>
        </w:rPr>
        <w:t>睾丸附睾炎一般也就是局部浮肿疼痛。严重的话也会发烧。睾丸明显的减小。针对你目前的情况，可以先去医院做个检查，比如说，泌尿系统彩超睾丸附睾彩超。除了血常规也要查一下。检查清楚的主要就是输液消炎。最近的话饮食清淡，不要喝啤酒，不要吃辣椒。不要剧烈运动，注意休息。</w:t>
      </w:r>
    </w:p>
    <w:p>
      <w:pPr>
        <w:spacing w:before="160" w:after="40"/>
      </w:pPr>
      <w:r>
        <w:rPr>
          <w:b/>
          <w:color w:val="646464"/>
          <w:sz w:val="18"/>
        </w:rPr>
        <w:t xml:space="preserve">[2130] </w:t>
      </w:r>
      <w:r>
        <w:rPr>
          <w:b/>
          <w:sz w:val="22"/>
        </w:rPr>
        <w:t>【急性附睾炎】</w:t>
      </w:r>
      <w:r>
        <w:rPr>
          <w:b/>
          <w:sz w:val="22"/>
        </w:rPr>
        <w:t xml:space="preserve"> 睾丸附睾痛彩超没问题会是怎么回事？</w:t>
      </w:r>
    </w:p>
    <w:p>
      <w:pPr>
        <w:spacing w:after="40"/>
      </w:pPr>
      <w:r>
        <w:rPr>
          <w:b/>
          <w:color w:val="0052A4"/>
          <w:sz w:val="20"/>
        </w:rPr>
        <w:t xml:space="preserve">Q: </w:t>
      </w:r>
      <w:r>
        <w:rPr>
          <w:sz w:val="20"/>
        </w:rPr>
        <w:t>我是一个办公室白领32岁，一天之中上班就是坐着，而且很忙，所以很少能够起身活动，正是因为如此前段时间被告知得了睾丸炎，我现在每天都很痛苦，也不知道该怎么办，请问：睾丸附睾痛彩超没问题怎么回事？</w:t>
      </w:r>
    </w:p>
    <w:p>
      <w:pPr>
        <w:spacing w:after="120"/>
      </w:pPr>
      <w:r>
        <w:rPr>
          <w:b/>
          <w:color w:val="008200"/>
          <w:sz w:val="20"/>
        </w:rPr>
        <w:t xml:space="preserve">A: </w:t>
      </w:r>
      <w:r>
        <w:rPr>
          <w:sz w:val="20"/>
        </w:rPr>
        <w:t>睾丸附睾痛可以由多种不同原因引起，常见的有附睾睾丸炎，结核，积液，精索静脉曲张，附睾囊肿等。也有可能由前列腺炎，精囊腺炎治疗。也可能是搞不清楚原因的睾丸痛。附睾这种疾病不易康复。患者朋友理应保持乐观的心态，用积极的心态去直面它，只有这样才能大幅提高患者抗衡附睾的信心，认为这样一定能获得康复。</w:t>
      </w:r>
    </w:p>
    <w:p>
      <w:pPr>
        <w:spacing w:before="160" w:after="40"/>
      </w:pPr>
      <w:r>
        <w:rPr>
          <w:b/>
          <w:color w:val="646464"/>
          <w:sz w:val="18"/>
        </w:rPr>
        <w:t xml:space="preserve">[2131] </w:t>
      </w:r>
      <w:r>
        <w:rPr>
          <w:b/>
          <w:sz w:val="22"/>
        </w:rPr>
        <w:t>【急性附睾炎】</w:t>
      </w:r>
      <w:r>
        <w:rPr>
          <w:b/>
          <w:sz w:val="22"/>
        </w:rPr>
        <w:t xml:space="preserve"> 附睾结核怎么治疗多久会有效果？</w:t>
      </w:r>
    </w:p>
    <w:p>
      <w:pPr>
        <w:spacing w:after="40"/>
      </w:pPr>
      <w:r>
        <w:rPr>
          <w:b/>
          <w:color w:val="0052A4"/>
          <w:sz w:val="20"/>
        </w:rPr>
        <w:t xml:space="preserve">Q: </w:t>
      </w:r>
      <w:r>
        <w:rPr>
          <w:sz w:val="20"/>
        </w:rPr>
        <w:t>我今年28岁，持续高烧已经2天了，而且我特别的怕冷，一开始我以为只是感冒了，结果我发现我的睾丸越来越疼，而且摸上去好像里面有水似的，去医院检查确诊是睾丸炎：请问：附睾结核怎么治疗多久能有效果？</w:t>
      </w:r>
    </w:p>
    <w:p>
      <w:pPr>
        <w:spacing w:after="120"/>
      </w:pPr>
      <w:r>
        <w:rPr>
          <w:b/>
          <w:color w:val="008200"/>
          <w:sz w:val="20"/>
        </w:rPr>
        <w:t xml:space="preserve">A: </w:t>
      </w:r>
      <w:r>
        <w:rPr>
          <w:sz w:val="20"/>
        </w:rPr>
        <w:t>如果诊断是附睾结核。一般需要有抗结核治疗，大概12个月到18个月，主要还是口服抗结核的药物。需要有联手用药。最好到结核病综合防治研究所半价的换到抗结核的药物。在治疗的过程当中，需要有监测数据肝功能肾功能。即使是自己付钱治病，这些药物也不贵的。最主要的是需要有监测数据药物的副作用以及治疗效果，这个和普通的治疗是不一样的。</w:t>
      </w:r>
    </w:p>
    <w:p>
      <w:pPr>
        <w:spacing w:before="160" w:after="40"/>
      </w:pPr>
      <w:r>
        <w:rPr>
          <w:b/>
          <w:color w:val="646464"/>
          <w:sz w:val="18"/>
        </w:rPr>
        <w:t xml:space="preserve">[2132] </w:t>
      </w:r>
      <w:r>
        <w:rPr>
          <w:b/>
          <w:sz w:val="22"/>
        </w:rPr>
        <w:t>【急性附睾炎】</w:t>
      </w:r>
      <w:r>
        <w:rPr>
          <w:b/>
          <w:sz w:val="22"/>
        </w:rPr>
        <w:t xml:space="preserve"> 附睾炎又复发了有好的治疗方法吗？</w:t>
      </w:r>
    </w:p>
    <w:p>
      <w:pPr>
        <w:spacing w:after="40"/>
      </w:pPr>
      <w:r>
        <w:rPr>
          <w:b/>
          <w:color w:val="0052A4"/>
          <w:sz w:val="20"/>
        </w:rPr>
        <w:t xml:space="preserve">Q: </w:t>
      </w:r>
      <w:r>
        <w:rPr>
          <w:sz w:val="20"/>
        </w:rPr>
        <w:t>本人男，28岁，无不良嗜好，但是前段时间被检查出来的了睾丸炎，现在每天都觉得睾丸很疼，而且有时候还老发高烧，我现在真的很苦恼，请问：附睾炎又复发了有什么好的治疗？</w:t>
      </w:r>
    </w:p>
    <w:p>
      <w:pPr>
        <w:spacing w:after="120"/>
      </w:pPr>
      <w:r>
        <w:rPr>
          <w:b/>
          <w:color w:val="008200"/>
          <w:sz w:val="20"/>
        </w:rPr>
        <w:t xml:space="preserve">A: </w:t>
      </w:r>
      <w:r>
        <w:rPr>
          <w:sz w:val="20"/>
        </w:rPr>
        <w:t>对于附睾炎反复复发的话，这个主要是原因可能是与你治疗不规范，不彻底，或者生活习惯不好导致的。治疗的话，需要有坚持 输液两周，然后口服药物两周。如果一直反复，那可能需要有手术治疗的。如果你没成婚，手术的话，需要有谨慎。附睾炎患者可以在了解专业治疗的同时，在生活中用偏方做为辅助治疗，在日常生活饮食中必须切勿过饥或过饱，一定不能够暴饮暴食。</w:t>
      </w:r>
    </w:p>
    <w:p>
      <w:pPr>
        <w:spacing w:before="160" w:after="40"/>
      </w:pPr>
      <w:r>
        <w:rPr>
          <w:b/>
          <w:color w:val="646464"/>
          <w:sz w:val="18"/>
        </w:rPr>
        <w:t xml:space="preserve">[2133] </w:t>
      </w:r>
      <w:r>
        <w:rPr>
          <w:b/>
          <w:sz w:val="22"/>
        </w:rPr>
        <w:t>【性冷淡】</w:t>
      </w:r>
      <w:r>
        <w:rPr>
          <w:b/>
          <w:sz w:val="22"/>
        </w:rPr>
        <w:t xml:space="preserve"> 女人性冷淡的特征会是什么</w:t>
      </w:r>
    </w:p>
    <w:p>
      <w:pPr>
        <w:spacing w:after="40"/>
      </w:pPr>
      <w:r>
        <w:rPr>
          <w:b/>
          <w:color w:val="0052A4"/>
          <w:sz w:val="20"/>
        </w:rPr>
        <w:t xml:space="preserve">Q: </w:t>
      </w:r>
      <w:r>
        <w:rPr>
          <w:sz w:val="20"/>
        </w:rPr>
        <w:t>男42岁感觉到身体有些不舒服，但是不知道怎么回事，请问：女人性冷淡的特征会是什么？</w:t>
      </w:r>
    </w:p>
    <w:p>
      <w:pPr>
        <w:spacing w:after="120"/>
      </w:pPr>
      <w:r>
        <w:rPr>
          <w:b/>
          <w:color w:val="008200"/>
          <w:sz w:val="20"/>
        </w:rPr>
        <w:t xml:space="preserve">A: </w:t>
      </w:r>
      <w:r>
        <w:rPr>
          <w:sz w:val="20"/>
        </w:rPr>
        <w:t>性交时阴道无爱液或少爱液排泄，干涩，收缩，疼痛；无性爱快感或快感不足，迟钝，缺少性高潮；性器官发育不良或性器官膨胀，老化，细胞缺水，活性不足等。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[2134] </w:t>
      </w:r>
      <w:r>
        <w:rPr>
          <w:b/>
          <w:sz w:val="22"/>
        </w:rPr>
        <w:t>【性冷淡】</w:t>
      </w:r>
      <w:r>
        <w:rPr>
          <w:b/>
          <w:sz w:val="22"/>
        </w:rPr>
        <w:t xml:space="preserve"> 女性性冷淡该会怎么调节</w:t>
      </w:r>
    </w:p>
    <w:p>
      <w:pPr>
        <w:spacing w:after="40"/>
      </w:pPr>
      <w:r>
        <w:rPr>
          <w:b/>
          <w:color w:val="0052A4"/>
          <w:sz w:val="20"/>
        </w:rPr>
        <w:t xml:space="preserve">Q: </w:t>
      </w:r>
      <w:r>
        <w:rPr>
          <w:sz w:val="20"/>
        </w:rPr>
        <w:t>男31岁发现这个症状已经很久了，但是这个情况一直就没有好转，请问女性性冷淡该会怎么调节？</w:t>
      </w:r>
    </w:p>
    <w:p>
      <w:pPr>
        <w:spacing w:after="120"/>
      </w:pPr>
      <w:r>
        <w:rPr>
          <w:b/>
          <w:color w:val="008200"/>
          <w:sz w:val="20"/>
        </w:rPr>
        <w:t xml:space="preserve">A: </w:t>
      </w:r>
      <w:r>
        <w:rPr>
          <w:sz w:val="20"/>
        </w:rPr>
        <w:t>性冷淡心理开解是非常重要的，重新学习正确的性知识、学会观赏自己和对方的身体将有利于大幅提高性爱乐趣，服药调养身体机能将为消除性冷淡削平物质基础，必要时可采用女性性助复器治疗，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[2135] </w:t>
      </w:r>
      <w:r>
        <w:rPr>
          <w:b/>
          <w:sz w:val="22"/>
        </w:rPr>
        <w:t>【性冷淡】</w:t>
      </w:r>
      <w:r>
        <w:rPr>
          <w:b/>
          <w:sz w:val="22"/>
        </w:rPr>
        <w:t xml:space="preserve"> 性冷淡女性通常会怎么治疗</w:t>
      </w:r>
    </w:p>
    <w:p>
      <w:pPr>
        <w:spacing w:after="40"/>
      </w:pPr>
      <w:r>
        <w:rPr>
          <w:b/>
          <w:color w:val="0052A4"/>
          <w:sz w:val="20"/>
        </w:rPr>
        <w:t xml:space="preserve">Q: </w:t>
      </w:r>
      <w:r>
        <w:rPr>
          <w:sz w:val="20"/>
        </w:rPr>
        <w:t>男40岁不知道会是什么情况，后来才知道是得病了，请问：性冷淡女性通常会怎么治疗？</w:t>
      </w:r>
    </w:p>
    <w:p>
      <w:pPr>
        <w:spacing w:after="120"/>
      </w:pPr>
      <w:r>
        <w:rPr>
          <w:b/>
          <w:color w:val="008200"/>
          <w:sz w:val="20"/>
        </w:rPr>
        <w:t xml:space="preserve">A: </w:t>
      </w:r>
      <w:r>
        <w:rPr>
          <w:sz w:val="20"/>
        </w:rPr>
        <w:t>女性患性冷淡或性生活没高潮是一些原因可以导致的,比如说：妇科方面的疾病,炎症或传染,供应后或一些次人流引发的心理阴影导致的,性生活姿势不正确导致的.建议到当地医院进行妇科常规及B超的仔细检查,和爱人作好这方面的交流,性生活的时候可变动体位试试。</w:t>
      </w:r>
    </w:p>
    <w:p>
      <w:pPr>
        <w:spacing w:before="160" w:after="40"/>
      </w:pPr>
      <w:r>
        <w:rPr>
          <w:b/>
          <w:color w:val="646464"/>
          <w:sz w:val="18"/>
        </w:rPr>
        <w:t xml:space="preserve">[2136] </w:t>
      </w:r>
      <w:r>
        <w:rPr>
          <w:b/>
          <w:sz w:val="22"/>
        </w:rPr>
        <w:t>【性冷淡】</w:t>
      </w:r>
      <w:r>
        <w:rPr>
          <w:b/>
          <w:sz w:val="22"/>
        </w:rPr>
        <w:t xml:space="preserve"> 女人25岁性冷淡一般该怎么办</w:t>
      </w:r>
    </w:p>
    <w:p>
      <w:pPr>
        <w:spacing w:after="40"/>
      </w:pPr>
      <w:r>
        <w:rPr>
          <w:b/>
          <w:color w:val="0052A4"/>
          <w:sz w:val="20"/>
        </w:rPr>
        <w:t xml:space="preserve">Q: </w:t>
      </w:r>
      <w:r>
        <w:rPr>
          <w:sz w:val="20"/>
        </w:rPr>
        <w:t>男44岁突然感到了不适，去检查后竟然得了这个病，请问：女人25岁性冷淡一般该怎么办？</w:t>
      </w:r>
    </w:p>
    <w:p>
      <w:pPr>
        <w:spacing w:after="120"/>
      </w:pPr>
      <w:r>
        <w:rPr>
          <w:b/>
          <w:color w:val="008200"/>
          <w:sz w:val="20"/>
        </w:rPr>
        <w:t xml:space="preserve">A: </w:t>
      </w:r>
      <w:r>
        <w:rPr>
          <w:sz w:val="20"/>
        </w:rPr>
        <w:t>性冷淡主要是心里方面的因素，也可能是性生活不和谐引发，如果在临产过程中有过大出血，也可能引来性冷淡。性交痛需要去医院检查一下，查明原因，另外不剔除手术在心里上引发恐惧感，不敢性交，另一方面需要男方性在语言方面多加安抚，动作轻柔些，另一方面自己要重新调整情绪，制造温馨，和谐的环境，彻底消除恐惧，没药物方面的治疗。</w:t>
      </w:r>
    </w:p>
    <w:p>
      <w:pPr>
        <w:spacing w:before="160" w:after="40"/>
      </w:pPr>
      <w:r>
        <w:rPr>
          <w:b/>
          <w:color w:val="646464"/>
          <w:sz w:val="18"/>
        </w:rPr>
        <w:t xml:space="preserve">[2137] </w:t>
      </w:r>
      <w:r>
        <w:rPr>
          <w:b/>
          <w:sz w:val="22"/>
        </w:rPr>
        <w:t>【性冷淡】</w:t>
      </w:r>
      <w:r>
        <w:rPr>
          <w:b/>
          <w:sz w:val="22"/>
        </w:rPr>
        <w:t xml:space="preserve"> 性冷淡的女人一般该怎么调理</w:t>
      </w:r>
    </w:p>
    <w:p>
      <w:pPr>
        <w:spacing w:after="40"/>
      </w:pPr>
      <w:r>
        <w:rPr>
          <w:b/>
          <w:color w:val="0052A4"/>
          <w:sz w:val="20"/>
        </w:rPr>
        <w:t xml:space="preserve">Q: </w:t>
      </w:r>
      <w:r>
        <w:rPr>
          <w:sz w:val="20"/>
        </w:rPr>
        <w:t>男39患病也有很长时间了，但是一检查才发现是这病，请问：性冷淡的女人一般该怎么调理？</w:t>
      </w:r>
    </w:p>
    <w:p>
      <w:pPr>
        <w:spacing w:after="120"/>
      </w:pPr>
      <w:r>
        <w:rPr>
          <w:b/>
          <w:color w:val="008200"/>
          <w:sz w:val="20"/>
        </w:rPr>
        <w:t xml:space="preserve">A: </w:t>
      </w:r>
      <w:r>
        <w:rPr>
          <w:sz w:val="20"/>
        </w:rPr>
        <w:t>一是年龄人在青春期的性欲最强。随着年龄的增涨性欲会日渐下降，到了老年期，性机能经济衰退，性欲明显减低。二是疾病。营养不良、内分泌性疾病、糖尿病、心肌梗塞等均可影响性欲和性反应，严重者甚至完全失去性欲或性行为。三是药物。很多常用药物会影响性欲和性功能，其中以抗高血压药物、抗精神病药和镇静催眠药比较明显。四是心理因素。</w:t>
      </w:r>
    </w:p>
    <w:p>
      <w:pPr>
        <w:spacing w:before="160" w:after="40"/>
      </w:pPr>
      <w:r>
        <w:rPr>
          <w:b/>
          <w:color w:val="646464"/>
          <w:sz w:val="18"/>
        </w:rPr>
        <w:t xml:space="preserve">[2138] </w:t>
      </w:r>
      <w:r>
        <w:rPr>
          <w:b/>
          <w:sz w:val="22"/>
        </w:rPr>
        <w:t>【性冷淡】</w:t>
      </w:r>
      <w:r>
        <w:rPr>
          <w:b/>
          <w:sz w:val="22"/>
        </w:rPr>
        <w:t xml:space="preserve"> 女人性冷淡通常会怎么能改善</w:t>
      </w:r>
    </w:p>
    <w:p>
      <w:pPr>
        <w:spacing w:after="40"/>
      </w:pPr>
      <w:r>
        <w:rPr>
          <w:b/>
          <w:color w:val="0052A4"/>
          <w:sz w:val="20"/>
        </w:rPr>
        <w:t xml:space="preserve">Q: </w:t>
      </w:r>
      <w:r>
        <w:rPr>
          <w:sz w:val="20"/>
        </w:rPr>
        <w:t>男32岁发现这个症状已经很久了，但是这个情况一直就没有好转，请问女人性冷淡通常会怎么能改善？</w:t>
      </w:r>
    </w:p>
    <w:p>
      <w:pPr>
        <w:spacing w:after="120"/>
      </w:pPr>
      <w:r>
        <w:rPr>
          <w:b/>
          <w:color w:val="008200"/>
          <w:sz w:val="20"/>
        </w:rPr>
        <w:t xml:space="preserve">A: </w:t>
      </w:r>
      <w:r>
        <w:rPr>
          <w:sz w:val="20"/>
        </w:rPr>
        <w:t>一般女性的性冷淡多是因为身理因素和心理因素引发的。你现在最好是多吃一些有补肾功能的食物。必须稳定性生活环境，制造个温馨、舒适、安宁的环境，对稳定性冷淡有帮助。夫妻双方应互相谅解关心，夫妻双方应共同练习有关性生活的技术，发生改变性意识，彻底消除性交恐惧感和羞怯感。</w:t>
      </w:r>
    </w:p>
    <w:p>
      <w:pPr>
        <w:spacing w:before="160" w:after="40"/>
      </w:pPr>
      <w:r>
        <w:rPr>
          <w:b/>
          <w:color w:val="646464"/>
          <w:sz w:val="18"/>
        </w:rPr>
        <w:t xml:space="preserve">[2139] </w:t>
      </w:r>
      <w:r>
        <w:rPr>
          <w:b/>
          <w:sz w:val="22"/>
        </w:rPr>
        <w:t>【急性附睾炎】</w:t>
      </w:r>
      <w:r>
        <w:rPr>
          <w:b/>
          <w:sz w:val="22"/>
        </w:rPr>
        <w:t xml:space="preserve"> 附睾尾有肿块没有明显疼痛感该会怎么治疗？</w:t>
      </w:r>
    </w:p>
    <w:p>
      <w:pPr>
        <w:spacing w:after="40"/>
      </w:pPr>
      <w:r>
        <w:rPr>
          <w:b/>
          <w:color w:val="0052A4"/>
          <w:sz w:val="20"/>
        </w:rPr>
        <w:t xml:space="preserve">Q: </w:t>
      </w:r>
      <w:r>
        <w:rPr>
          <w:sz w:val="20"/>
        </w:rPr>
        <w:t>本人男，28岁，无不良嗜好，但是前段时间被检查出来的了睾丸炎，现在每天都觉得睾丸很疼，而且有时候还老发高烧，我现在真的很苦恼，请问：附睾尾有肿块没有明显疼痛感怎么治疗？</w:t>
      </w:r>
    </w:p>
    <w:p>
      <w:pPr>
        <w:spacing w:after="120"/>
      </w:pPr>
      <w:r>
        <w:rPr>
          <w:b/>
          <w:color w:val="008200"/>
          <w:sz w:val="20"/>
        </w:rPr>
        <w:t xml:space="preserve">A: </w:t>
      </w:r>
      <w:r>
        <w:rPr>
          <w:sz w:val="20"/>
        </w:rPr>
        <w:t>很高兴解释你的问题，根据你叙述的情况是，通过彩超检查发觉附睾尾部有一个包块儿。不知道可有男性结扎病史。这种情况最大的可能性是附睾囊肿或者是附睾炎。如果有疼痛发烧的症状，需要有进行抗炎治疗。必要时可以考虑进行手术。附睾的治疗方法有许多，但是由于患者症状不同所以采用的医治方法也就不一样，因此建议患者发觉症状后，及早进行诊断治疗。</w:t>
      </w:r>
    </w:p>
    <w:p>
      <w:pPr>
        <w:spacing w:before="160" w:after="40"/>
      </w:pPr>
      <w:r>
        <w:rPr>
          <w:b/>
          <w:color w:val="646464"/>
          <w:sz w:val="18"/>
        </w:rPr>
        <w:t xml:space="preserve">[2140] </w:t>
      </w:r>
      <w:r>
        <w:rPr>
          <w:b/>
          <w:sz w:val="22"/>
        </w:rPr>
        <w:t>【性冷淡】</w:t>
      </w:r>
      <w:r>
        <w:rPr>
          <w:b/>
          <w:sz w:val="22"/>
        </w:rPr>
        <w:t xml:space="preserve"> 女性吃什么治性冷淡</w:t>
      </w:r>
    </w:p>
    <w:p>
      <w:pPr>
        <w:spacing w:after="40"/>
      </w:pPr>
      <w:r>
        <w:rPr>
          <w:b/>
          <w:color w:val="0052A4"/>
          <w:sz w:val="20"/>
        </w:rPr>
        <w:t xml:space="preserve">Q: </w:t>
      </w:r>
      <w:r>
        <w:rPr>
          <w:sz w:val="20"/>
        </w:rPr>
        <w:t>男43岁感觉到身体有些不舒服，但是不知道怎么回事，请问：女性吃什么治性冷淡？</w:t>
      </w:r>
    </w:p>
    <w:p>
      <w:pPr>
        <w:spacing w:after="120"/>
      </w:pPr>
      <w:r>
        <w:rPr>
          <w:b/>
          <w:color w:val="008200"/>
          <w:sz w:val="20"/>
        </w:rPr>
        <w:t xml:space="preserve">A: </w:t>
      </w:r>
      <w:r>
        <w:rPr>
          <w:sz w:val="20"/>
        </w:rPr>
        <w:t>女性性冷淡可以吃这3个食物，猪肾：猪肾又名猪腰子。含锌、铁、铜、磷、维生素、蛋白质、脂肪等，是含锌量较高的食品。中医相信，猪肾味咸，有养阴补肾之功效。适宜于肾虚热性欲较差的女性食用。子母鸡：为未生蛋的小母鸡，所含丰富的蛋白质，有滋阴润燥、补精填髓之功。性欲较弱的女子最宜口服。乌骨鸡：又名乌鸡。所含维生素、蛋白质、脂肪等。并且女性常食能滋阴补肾阳，大幅提高性欲望。</w:t>
      </w:r>
    </w:p>
    <w:p>
      <w:pPr>
        <w:spacing w:before="160" w:after="40"/>
      </w:pPr>
      <w:r>
        <w:rPr>
          <w:b/>
          <w:color w:val="646464"/>
          <w:sz w:val="18"/>
        </w:rPr>
        <w:t xml:space="preserve">[2141] </w:t>
      </w:r>
      <w:r>
        <w:rPr>
          <w:b/>
          <w:sz w:val="22"/>
        </w:rPr>
        <w:t>【性冷淡】</w:t>
      </w:r>
      <w:r>
        <w:rPr>
          <w:b/>
          <w:sz w:val="22"/>
        </w:rPr>
        <w:t xml:space="preserve"> 女性性冷淡的危害是什么</w:t>
      </w:r>
    </w:p>
    <w:p>
      <w:pPr>
        <w:spacing w:after="40"/>
      </w:pPr>
      <w:r>
        <w:rPr>
          <w:b/>
          <w:color w:val="0052A4"/>
          <w:sz w:val="20"/>
        </w:rPr>
        <w:t xml:space="preserve">Q: </w:t>
      </w:r>
      <w:r>
        <w:rPr>
          <w:sz w:val="20"/>
        </w:rPr>
        <w:t>男40患病也有很长时间了，但是一检查才发现是这病，请问：女性性冷淡的危害是什么？</w:t>
      </w:r>
    </w:p>
    <w:p>
      <w:pPr>
        <w:spacing w:after="120"/>
      </w:pPr>
      <w:r>
        <w:rPr>
          <w:b/>
          <w:color w:val="008200"/>
          <w:sz w:val="20"/>
        </w:rPr>
        <w:t xml:space="preserve">A: </w:t>
      </w:r>
      <w:r>
        <w:rPr>
          <w:sz w:val="20"/>
        </w:rPr>
        <w:t>性冷淡的危害：1、引来乳房疼痛；2、引致乳腺增生病；3、增强乳腺癌的危险。女性可多食用所含植物吃激素的食物，如大豆、黄豆等各种豆类，会有一定的稳定，可以试试看。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[2142] </w:t>
      </w:r>
      <w:r>
        <w:rPr>
          <w:b/>
          <w:sz w:val="22"/>
        </w:rPr>
        <w:t>【阴囊湿疹】</w:t>
      </w:r>
      <w:r>
        <w:rPr>
          <w:b/>
          <w:sz w:val="22"/>
        </w:rPr>
        <w:t xml:space="preserve"> 阴囊潮湿怎么治疗较好</w:t>
      </w:r>
    </w:p>
    <w:p>
      <w:pPr>
        <w:spacing w:after="40"/>
      </w:pPr>
      <w:r>
        <w:rPr>
          <w:b/>
          <w:color w:val="0052A4"/>
          <w:sz w:val="20"/>
        </w:rPr>
        <w:t xml:space="preserve">Q: </w:t>
      </w:r>
      <w:r>
        <w:rPr>
          <w:sz w:val="20"/>
        </w:rPr>
        <w:t>我25岁，男最近入睡难，醒后不宜入眠，头顶有闹肚子的感觉，在顶着，口干口臭，吃晚饭没胃口，肚子胀，胃里总有喝口热水的感觉，大便不成型，粘黏。请问阴囊潮湿怎么治疗较好？</w:t>
      </w:r>
    </w:p>
    <w:p>
      <w:pPr>
        <w:spacing w:after="120"/>
      </w:pPr>
      <w:r>
        <w:rPr>
          <w:b/>
          <w:color w:val="008200"/>
          <w:sz w:val="20"/>
        </w:rPr>
        <w:t xml:space="preserve">A: </w:t>
      </w:r>
      <w:r>
        <w:rPr>
          <w:sz w:val="20"/>
        </w:rPr>
        <w:t>救治上面针对病因救治是最好的方法，假如不是病理性的阴囊潮湿，建议患者从生存当中抽出来去做调养，比如说增加久坐的时间，不要长期待在高温环境之中。如果是疾病致使的，救治原发疾病是关键。患者日常要养成良好的生活习惯，规律作息，禁烟酒，多增加日常锻炼以此来提高患者免疫力，避免病情复发。</w:t>
      </w:r>
    </w:p>
    <w:p>
      <w:pPr>
        <w:spacing w:before="160" w:after="40"/>
      </w:pPr>
      <w:r>
        <w:rPr>
          <w:b/>
          <w:color w:val="646464"/>
          <w:sz w:val="18"/>
        </w:rPr>
        <w:t xml:space="preserve">[2143] </w:t>
      </w:r>
      <w:r>
        <w:rPr>
          <w:b/>
          <w:sz w:val="22"/>
        </w:rPr>
        <w:t>【阴囊湿疹】</w:t>
      </w:r>
      <w:r>
        <w:rPr>
          <w:b/>
          <w:sz w:val="22"/>
        </w:rPr>
        <w:t xml:space="preserve"> 如何治疗阴囊潮湿的</w:t>
      </w:r>
    </w:p>
    <w:p>
      <w:pPr>
        <w:spacing w:after="40"/>
      </w:pPr>
      <w:r>
        <w:rPr>
          <w:b/>
          <w:color w:val="0052A4"/>
          <w:sz w:val="20"/>
        </w:rPr>
        <w:t xml:space="preserve">Q: </w:t>
      </w:r>
      <w:r>
        <w:rPr>
          <w:sz w:val="20"/>
        </w:rPr>
        <w:t>我28岁，男最近入睡难，醒后不宜入眠，头顶有闹肚子的感觉，在顶着，口干口臭，吃晚饭没胃口，肚子胀，胃里总有喝口热水的感觉，大便不成型，粘黏。请问如何治疗阴囊潮湿的？</w:t>
      </w:r>
    </w:p>
    <w:p>
      <w:pPr>
        <w:spacing w:after="120"/>
      </w:pPr>
      <w:r>
        <w:rPr>
          <w:b/>
          <w:color w:val="008200"/>
          <w:sz w:val="20"/>
        </w:rPr>
        <w:t xml:space="preserve">A: </w:t>
      </w:r>
      <w:r>
        <w:rPr>
          <w:sz w:val="20"/>
        </w:rPr>
        <w:t>阴囊潮湿不是病态，因此如无其它不适，留意局部的清洁干燥即可。平时留意清淡饮食，少吃生冷食物，少吃辛辣鱼腥食物。不过一般阴囊的潮湿可能会和前列腺疾病是有的关系的。建议你还是积极做前列腺的仔细检查确认具体的病情，留意对症救治。阴囊潮湿是属于中医的湿热下注，不知晓你除了阴囊潮湿外，除了没什么其它的不适，建议到医院做相关检查，医生会给你详细仔细检查，并根据化验结果，确诊，给出改进准确的治疗方案。最好能引来看重，确诊清楚后再来对症下药。</w:t>
      </w:r>
    </w:p>
    <w:p>
      <w:pPr>
        <w:spacing w:before="160" w:after="40"/>
      </w:pPr>
      <w:r>
        <w:rPr>
          <w:b/>
          <w:color w:val="646464"/>
          <w:sz w:val="18"/>
        </w:rPr>
        <w:t xml:space="preserve">[2144] </w:t>
      </w:r>
      <w:r>
        <w:rPr>
          <w:b/>
          <w:sz w:val="22"/>
        </w:rPr>
        <w:t>【睾丸炎】</w:t>
      </w:r>
      <w:r>
        <w:rPr>
          <w:b/>
          <w:sz w:val="22"/>
        </w:rPr>
        <w:t xml:space="preserve"> 睾丸炎如何治疗呢</w:t>
      </w:r>
    </w:p>
    <w:p>
      <w:pPr>
        <w:spacing w:after="40"/>
      </w:pPr>
      <w:r>
        <w:rPr>
          <w:b/>
          <w:color w:val="0052A4"/>
          <w:sz w:val="20"/>
        </w:rPr>
        <w:t xml:space="preserve">Q: </w:t>
      </w:r>
      <w:r>
        <w:rPr>
          <w:sz w:val="20"/>
        </w:rPr>
        <w:t>我23岁，男最近睾丸不舒服，我到医院验查医生说我得了附睾丸炎，请问睾丸炎如何治疗呢？</w:t>
      </w:r>
    </w:p>
    <w:p>
      <w:pPr>
        <w:spacing w:after="120"/>
      </w:pPr>
      <w:r>
        <w:rPr>
          <w:b/>
          <w:color w:val="008200"/>
          <w:sz w:val="20"/>
        </w:rPr>
        <w:t xml:space="preserve">A: </w:t>
      </w:r>
      <w:r>
        <w:rPr>
          <w:sz w:val="20"/>
        </w:rPr>
        <w:t>附睾炎多由前列腺炎、精囊炎沿输精管倒行传染而再次发生的附睾炎症，血行感染者少见。分成急性睾炎和慢性附睾炎。阴囊常有疼痛、发涨、往下坠，疼痛可反射到下腹部及同侧大腿根部。患侧附睾肿大，有轻度压痛，与睾丸界限清楚，阴囊皮肤水肿泛红。随着精索和输精管增粗，前列腺变硬有纤维结节及其他慢性前列腺炎表现出。双侧慢性附睾炎会引来不育。建议您到医院复诊，查明病因，针对性救治。在治疗期间患者需要做的饮食有节，规律作息积极参加体育锻炼，调节身心健康，保持自身卫生.避免因抵抗力下降而导致细菌入侵。</w:t>
      </w:r>
    </w:p>
    <w:p>
      <w:pPr>
        <w:spacing w:before="160" w:after="40"/>
      </w:pPr>
      <w:r>
        <w:rPr>
          <w:b/>
          <w:color w:val="646464"/>
          <w:sz w:val="18"/>
        </w:rPr>
        <w:t xml:space="preserve">[2145] </w:t>
      </w:r>
      <w:r>
        <w:rPr>
          <w:b/>
          <w:sz w:val="22"/>
        </w:rPr>
        <w:t>【阴囊湿疹】</w:t>
      </w:r>
      <w:r>
        <w:rPr>
          <w:b/>
          <w:sz w:val="22"/>
        </w:rPr>
        <w:t xml:space="preserve"> 阴囊潮湿怎么治疗比较好呢</w:t>
      </w:r>
    </w:p>
    <w:p>
      <w:pPr>
        <w:spacing w:after="40"/>
      </w:pPr>
      <w:r>
        <w:rPr>
          <w:b/>
          <w:color w:val="0052A4"/>
          <w:sz w:val="20"/>
        </w:rPr>
        <w:t xml:space="preserve">Q: </w:t>
      </w:r>
      <w:r>
        <w:rPr>
          <w:sz w:val="20"/>
        </w:rPr>
        <w:t>我26岁，男最近入睡难，醒后不宜入眠，头顶有闹肚子的感觉，在顶着，口干口臭，吃晚饭没胃口，肚子胀，胃里总有喝口热水的感觉，大便不成型，粘黏。请问阴囊潮湿怎么治疗比较好呢？</w:t>
      </w:r>
    </w:p>
    <w:p>
      <w:pPr>
        <w:spacing w:after="120"/>
      </w:pPr>
      <w:r>
        <w:rPr>
          <w:b/>
          <w:color w:val="008200"/>
          <w:sz w:val="20"/>
        </w:rPr>
        <w:t xml:space="preserve">A: </w:t>
      </w:r>
      <w:r>
        <w:rPr>
          <w:sz w:val="20"/>
        </w:rPr>
        <w:t>男性的阴囊潮湿临床诊断多见，引来的原因第二是卫生第三是爱穿紧身裤子和纤维内裤。中医相信是下焦有湿的表现出。在救治上：不同的情况救治的方法也就不同，可以到正规的男科医院，通过有关的仔细检查，查明病因，专家会作出最好的治疗方案。患者要养成规律作息的生活好习惯，坚持治疗，并且要清淡饮食多做有氧运动，这样才能提供自身免疫力降低患病风险。</w:t>
      </w:r>
    </w:p>
    <w:p>
      <w:pPr>
        <w:spacing w:before="160" w:after="40"/>
      </w:pPr>
      <w:r>
        <w:rPr>
          <w:b/>
          <w:color w:val="646464"/>
          <w:sz w:val="18"/>
        </w:rPr>
        <w:t xml:space="preserve">[2146] </w:t>
      </w:r>
      <w:r>
        <w:rPr>
          <w:b/>
          <w:sz w:val="22"/>
        </w:rPr>
        <w:t>【精囊炎】</w:t>
      </w:r>
      <w:r>
        <w:rPr>
          <w:b/>
          <w:sz w:val="22"/>
        </w:rPr>
        <w:t xml:space="preserve"> 阴囊炎怎么老是治不好怎么办</w:t>
      </w:r>
    </w:p>
    <w:p>
      <w:pPr>
        <w:spacing w:after="40"/>
      </w:pPr>
      <w:r>
        <w:rPr>
          <w:b/>
          <w:color w:val="0052A4"/>
          <w:sz w:val="20"/>
        </w:rPr>
        <w:t xml:space="preserve">Q: </w:t>
      </w:r>
      <w:r>
        <w:rPr>
          <w:sz w:val="20"/>
        </w:rPr>
        <w:t>我26岁，男我得了阴囊炎好几年了，老是治不好，请问阴囊炎怎么老是治不好怎么办？</w:t>
      </w:r>
    </w:p>
    <w:p>
      <w:pPr>
        <w:spacing w:after="120"/>
      </w:pPr>
      <w:r>
        <w:rPr>
          <w:b/>
          <w:color w:val="008200"/>
          <w:sz w:val="20"/>
        </w:rPr>
        <w:t xml:space="preserve">A: </w:t>
      </w:r>
      <w:r>
        <w:rPr>
          <w:sz w:val="20"/>
        </w:rPr>
        <w:t>阴囊炎常因阴囊损伤、尿外渗、糖尿病等病理因素而其中以阴囊潮湿病症引来各病菌为基础，因绝大部分患者有阴囊潮湿所以临床诊断一般缓解阴囊炎首以救治阴囊潮湿。治疗效果差主要和生活习惯不好有关系患者日常要养成良好的生活习惯，规律作息，禁烟酒，多增加日常锻炼以此来提高患者免疫力，避免病情复发。</w:t>
      </w:r>
    </w:p>
    <w:p>
      <w:pPr>
        <w:spacing w:before="160" w:after="40"/>
      </w:pPr>
      <w:r>
        <w:rPr>
          <w:b/>
          <w:color w:val="646464"/>
          <w:sz w:val="18"/>
        </w:rPr>
        <w:t xml:space="preserve">[2147] </w:t>
      </w:r>
      <w:r>
        <w:rPr>
          <w:b/>
          <w:sz w:val="22"/>
        </w:rPr>
        <w:t>【性冷淡】</w:t>
      </w:r>
      <w:r>
        <w:rPr>
          <w:b/>
          <w:sz w:val="22"/>
        </w:rPr>
        <w:t xml:space="preserve"> 性冷淡的女人怎么办</w:t>
      </w:r>
    </w:p>
    <w:p>
      <w:pPr>
        <w:spacing w:after="40"/>
      </w:pPr>
      <w:r>
        <w:rPr>
          <w:b/>
          <w:color w:val="0052A4"/>
          <w:sz w:val="20"/>
        </w:rPr>
        <w:t xml:space="preserve">Q: </w:t>
      </w:r>
      <w:r>
        <w:rPr>
          <w:sz w:val="20"/>
        </w:rPr>
        <w:t>男41岁不知道会是什么情况，后来才知道是得病了，请问：性冷淡的女人怎么办？</w:t>
      </w:r>
    </w:p>
    <w:p>
      <w:pPr>
        <w:spacing w:after="120"/>
      </w:pPr>
      <w:r>
        <w:rPr>
          <w:b/>
          <w:color w:val="008200"/>
          <w:sz w:val="20"/>
        </w:rPr>
        <w:t xml:space="preserve">A: </w:t>
      </w:r>
      <w:r>
        <w:rPr>
          <w:sz w:val="20"/>
        </w:rPr>
        <w:t>你所提及的性冷淡，也叫性欲减退，是一种非器质性性功能障碍的亚型，属于心理因素有关身理障碍的范畴。因此，我建议你，当前你需要先到医院妇科作进一步仔细检查确诊，如果剔除器质性疾病引来的可能性的话，那么，你就需要帮助自己谋求性心理方面的专业心理咨询，来帮助你能有效地彻底消除导致你产生性冷淡的心理因素，增加你的心理素质，从而让你能尽快地彻底摆脱当前的困恼。</w:t>
      </w:r>
    </w:p>
    <w:p>
      <w:pPr>
        <w:spacing w:before="160" w:after="40"/>
      </w:pPr>
      <w:r>
        <w:rPr>
          <w:b/>
          <w:color w:val="646464"/>
          <w:sz w:val="18"/>
        </w:rPr>
        <w:t xml:space="preserve">[2148] </w:t>
      </w:r>
      <w:r>
        <w:rPr>
          <w:b/>
          <w:sz w:val="22"/>
        </w:rPr>
        <w:t>【性冷淡】</w:t>
      </w:r>
      <w:r>
        <w:rPr>
          <w:b/>
          <w:sz w:val="22"/>
        </w:rPr>
        <w:t xml:space="preserve"> 女性性冷淡的表现是什么</w:t>
      </w:r>
    </w:p>
    <w:p>
      <w:pPr>
        <w:spacing w:after="40"/>
      </w:pPr>
      <w:r>
        <w:rPr>
          <w:b/>
          <w:color w:val="0052A4"/>
          <w:sz w:val="20"/>
        </w:rPr>
        <w:t xml:space="preserve">Q: </w:t>
      </w:r>
      <w:r>
        <w:rPr>
          <w:sz w:val="20"/>
        </w:rPr>
        <w:t>男45岁突然感到了不适，去检查后竟然得了这个病，请问：女性性冷淡的表现是什么？</w:t>
      </w:r>
    </w:p>
    <w:p>
      <w:pPr>
        <w:spacing w:after="120"/>
      </w:pPr>
      <w:r>
        <w:rPr>
          <w:b/>
          <w:color w:val="008200"/>
          <w:sz w:val="20"/>
        </w:rPr>
        <w:t xml:space="preserve">A: </w:t>
      </w:r>
      <w:r>
        <w:rPr>
          <w:sz w:val="20"/>
        </w:rPr>
        <w:t>一般女性性冷淡主要表现为排斥性生活，感应不到的快感，对性生活憎恶等。建议去正规的医院仔细检查看一看，明确确诊一下，之后根据医生指导恰当进行治疗。平时注意保持良好的心态。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[2149] </w:t>
      </w:r>
      <w:r>
        <w:rPr>
          <w:b/>
          <w:sz w:val="22"/>
        </w:rPr>
        <w:t>【龟头炎】</w:t>
      </w:r>
      <w:r>
        <w:rPr>
          <w:b/>
          <w:sz w:val="22"/>
        </w:rPr>
        <w:t xml:space="preserve"> 龟头拉尿有点刺痛怎么回事？</w:t>
      </w:r>
    </w:p>
    <w:p>
      <w:pPr>
        <w:spacing w:after="40"/>
      </w:pPr>
      <w:r>
        <w:rPr>
          <w:b/>
          <w:color w:val="0052A4"/>
          <w:sz w:val="20"/>
        </w:rPr>
        <w:t xml:space="preserve">Q: </w:t>
      </w:r>
      <w:r>
        <w:rPr>
          <w:sz w:val="20"/>
        </w:rPr>
        <w:t>男20岁，我发现我的龟头好像气了一些水泡，又红又肿，去医院检查说这是龟头炎，我也没干啥啊，咋就得这个病了，请问：龟头拉尿有点刺痛怎么回事？</w:t>
      </w:r>
    </w:p>
    <w:p>
      <w:pPr>
        <w:spacing w:after="120"/>
      </w:pPr>
      <w:r>
        <w:rPr>
          <w:b/>
          <w:color w:val="008200"/>
          <w:sz w:val="20"/>
        </w:rPr>
        <w:t xml:space="preserve">A: </w:t>
      </w:r>
      <w:r>
        <w:rPr>
          <w:sz w:val="20"/>
        </w:rPr>
        <w:t>根据你再次出现的这种情况来看，主要考虑是因为患了尿道炎的情况致使的，建议你最好及时的去医院进行仔细检查下尿常规，尽早的对症治疗防止致使这种问题严重，平时要注意个人的卫生情况，饮食要清淡。另外，在日常生活中患者要均衡补充身体营养,多做做一些有氧运动来锻炼身体,并且要保持愉快的心情。</w:t>
      </w:r>
    </w:p>
    <w:p>
      <w:pPr>
        <w:spacing w:before="160" w:after="40"/>
      </w:pPr>
      <w:r>
        <w:rPr>
          <w:b/>
          <w:color w:val="646464"/>
          <w:sz w:val="18"/>
        </w:rPr>
        <w:t xml:space="preserve">[2150] </w:t>
      </w:r>
      <w:r>
        <w:rPr>
          <w:b/>
          <w:sz w:val="22"/>
        </w:rPr>
        <w:t>【阴囊湿疹】</w:t>
      </w:r>
      <w:r>
        <w:rPr>
          <w:b/>
          <w:sz w:val="22"/>
        </w:rPr>
        <w:t xml:space="preserve"> 男士阴囊潮湿怎么治疗好</w:t>
      </w:r>
    </w:p>
    <w:p>
      <w:pPr>
        <w:spacing w:after="40"/>
      </w:pPr>
      <w:r>
        <w:rPr>
          <w:b/>
          <w:color w:val="0052A4"/>
          <w:sz w:val="20"/>
        </w:rPr>
        <w:t xml:space="preserve">Q: </w:t>
      </w:r>
      <w:r>
        <w:rPr>
          <w:sz w:val="20"/>
        </w:rPr>
        <w:t>我20岁，男最近入睡难，醒后不宜入眠，头顶有闹肚子的感觉，在顶着，口干口臭，吃晚饭没胃口，肚子胀，胃里总有喝口热水的感觉，大便不成型，粘黏。请问男士阴囊潮湿怎么治疗好？</w:t>
      </w:r>
    </w:p>
    <w:p>
      <w:pPr>
        <w:spacing w:after="120"/>
      </w:pPr>
      <w:r>
        <w:rPr>
          <w:b/>
          <w:color w:val="008200"/>
          <w:sz w:val="20"/>
        </w:rPr>
        <w:t xml:space="preserve">A: </w:t>
      </w:r>
      <w:r>
        <w:rPr>
          <w:sz w:val="20"/>
        </w:rPr>
        <w:t>根据你说的情况，我认为这种情况可能会是前列腺炎引来的，建议恰当饮食，忌食辛辣食物，运用抗生素消炎救治。其次，期间饮食要多以清淡为基础，少吃辛辣刺激等食物。多吃许多水果和蔬菜。增强身体锻练，大幅提高免疫力。患者需要根据自身病情尽快到正规三甲医院进行系统规范的检查，这样才能对症治疗尽快康复。</w:t>
      </w:r>
    </w:p>
    <w:p>
      <w:pPr>
        <w:spacing w:before="160" w:after="40"/>
      </w:pPr>
      <w:r>
        <w:rPr>
          <w:b/>
          <w:color w:val="646464"/>
          <w:sz w:val="18"/>
        </w:rPr>
        <w:t xml:space="preserve">[2151] </w:t>
      </w:r>
      <w:r>
        <w:rPr>
          <w:b/>
          <w:sz w:val="22"/>
        </w:rPr>
        <w:t>【龟头炎】</w:t>
      </w:r>
      <w:r>
        <w:rPr>
          <w:b/>
          <w:sz w:val="22"/>
        </w:rPr>
        <w:t xml:space="preserve"> 包皮手术后龟头一直水肿，今天第</w:t>
      </w:r>
    </w:p>
    <w:p>
      <w:pPr>
        <w:spacing w:after="40"/>
      </w:pPr>
      <w:r>
        <w:rPr>
          <w:b/>
          <w:color w:val="0052A4"/>
          <w:sz w:val="20"/>
        </w:rPr>
        <w:t xml:space="preserve">Q: </w:t>
      </w:r>
      <w:r>
        <w:rPr>
          <w:sz w:val="20"/>
        </w:rPr>
        <w:t>男24岁，上周好像有点发烧，然后觉得又累又困，晚上回家发现鬼头上起了一圈红的，还有点出血，当时我就去医院看了，医生说是龟头炎引起的，请问：包皮手术后龟头一直水肿，今天第</w:t>
      </w:r>
    </w:p>
    <w:p>
      <w:pPr>
        <w:spacing w:after="120"/>
      </w:pPr>
      <w:r>
        <w:rPr>
          <w:b/>
          <w:color w:val="008200"/>
          <w:sz w:val="20"/>
        </w:rPr>
        <w:t xml:space="preserve">A: </w:t>
      </w:r>
      <w:r>
        <w:rPr>
          <w:sz w:val="20"/>
        </w:rPr>
        <w:t>从你讲解的情况来看，包皮手术后第6天，你现在是正常现象，包皮手术后恢复要有个自然恢复过程，始终保持龟头清洁卫生，不吃辛辣食物。有的人包皮手术后水肿半个月--1个月的都有。不必太担心。精神舒畅，调整乐观心态。你会早日康复的。不同病因引发不同的症状，患者需要根据自身病情尽快到正规三甲医院进行系统规范的检查，这样才能对症治疗尽快康复。</w:t>
      </w:r>
    </w:p>
    <w:p>
      <w:pPr>
        <w:spacing w:before="160" w:after="40"/>
      </w:pPr>
      <w:r>
        <w:rPr>
          <w:b/>
          <w:color w:val="646464"/>
          <w:sz w:val="18"/>
        </w:rPr>
        <w:t xml:space="preserve">[2152] </w:t>
      </w:r>
      <w:r>
        <w:rPr>
          <w:b/>
          <w:sz w:val="22"/>
        </w:rPr>
        <w:t>【阴囊湿疹】</w:t>
      </w:r>
      <w:r>
        <w:rPr>
          <w:b/>
          <w:sz w:val="22"/>
        </w:rPr>
        <w:t xml:space="preserve"> 阴囊湿疹用什么治疗好呢</w:t>
      </w:r>
    </w:p>
    <w:p>
      <w:pPr>
        <w:spacing w:after="40"/>
      </w:pPr>
      <w:r>
        <w:rPr>
          <w:b/>
          <w:color w:val="0052A4"/>
          <w:sz w:val="20"/>
        </w:rPr>
        <w:t xml:space="preserve">Q: </w:t>
      </w:r>
      <w:r>
        <w:rPr>
          <w:sz w:val="20"/>
        </w:rPr>
        <w:t>我26岁，男最近入睡难，醒后不宜入眠，头顶有闹肚子的感觉，在顶着，口干口臭，吃晚饭没胃口，肚子胀，胃里总有喝口热水的感觉，大便不成型，粘黏。请问阴囊湿疹用什么治疗好呢？</w:t>
      </w:r>
    </w:p>
    <w:p>
      <w:pPr>
        <w:spacing w:after="120"/>
      </w:pPr>
      <w:r>
        <w:rPr>
          <w:b/>
          <w:color w:val="008200"/>
          <w:sz w:val="20"/>
        </w:rPr>
        <w:t xml:space="preserve">A: </w:t>
      </w:r>
      <w:r>
        <w:rPr>
          <w:sz w:val="20"/>
        </w:rPr>
        <w:t>多数会引来阴囊湿疹多是由于私部潮湿、真菌感染的问题，你现在的这个情况可以外用药物救治。平时必须始终保持局部清洁干燥，穿宽松透气的棉质内裤。这段期间不要再次发生性生活。不要吃辛辣食物。在日常生活中患者要均衡补充身体营养,多做一些有氧运动来锻炼身体,并且要保持愉快的心情，以此来增强体质加快康复速度。</w:t>
      </w:r>
    </w:p>
    <w:p>
      <w:pPr>
        <w:spacing w:before="160" w:after="40"/>
      </w:pPr>
      <w:r>
        <w:rPr>
          <w:b/>
          <w:color w:val="646464"/>
          <w:sz w:val="18"/>
        </w:rPr>
        <w:t xml:space="preserve">[2153] </w:t>
      </w:r>
      <w:r>
        <w:rPr>
          <w:b/>
          <w:sz w:val="22"/>
        </w:rPr>
        <w:t>【早泄】</w:t>
      </w:r>
      <w:r>
        <w:rPr>
          <w:b/>
          <w:sz w:val="22"/>
        </w:rPr>
        <w:t xml:space="preserve"> 如何缓解早泄射精快这病</w:t>
      </w:r>
    </w:p>
    <w:p>
      <w:pPr>
        <w:spacing w:after="40"/>
      </w:pPr>
      <w:r>
        <w:rPr>
          <w:b/>
          <w:color w:val="0052A4"/>
          <w:sz w:val="20"/>
        </w:rPr>
        <w:t xml:space="preserve">Q: </w:t>
      </w:r>
      <w:r>
        <w:rPr>
          <w:sz w:val="20"/>
        </w:rPr>
        <w:t>男今年25岁，我每次和我老婆同房的时候都射的很早，感觉我老婆在背地里奚落我，我想把我的早射治好，请问我想知道如何缓解早泄射精快这病？</w:t>
      </w:r>
    </w:p>
    <w:p>
      <w:pPr>
        <w:spacing w:after="120"/>
      </w:pPr>
      <w:r>
        <w:rPr>
          <w:b/>
          <w:color w:val="008200"/>
          <w:sz w:val="20"/>
        </w:rPr>
        <w:t xml:space="preserve">A: </w:t>
      </w:r>
      <w:r>
        <w:rPr>
          <w:sz w:val="20"/>
        </w:rPr>
        <w:t>根据你的情况有频繁的性交，目前再次出现阳痿早泄考虑性交致使的肾经巨亏引来的，戒掉或者增加性交次数是前提，服食补肾益气药物治疗。平时用枸杞泡茶，食补韭菜、牛肉、羊肉，注意做提肛活动有助于恢复。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[2154] </w:t>
      </w:r>
      <w:r>
        <w:rPr>
          <w:b/>
          <w:sz w:val="22"/>
        </w:rPr>
        <w:t>【精索静脉曲张】</w:t>
      </w:r>
      <w:r>
        <w:rPr>
          <w:b/>
          <w:sz w:val="22"/>
        </w:rPr>
        <w:t xml:space="preserve"> 睾丸静脉曲张用什么方法治疗较好</w:t>
      </w:r>
    </w:p>
    <w:p>
      <w:pPr>
        <w:spacing w:after="40"/>
      </w:pPr>
      <w:r>
        <w:rPr>
          <w:b/>
          <w:color w:val="0052A4"/>
          <w:sz w:val="20"/>
        </w:rPr>
        <w:t xml:space="preserve">Q: </w:t>
      </w:r>
      <w:r>
        <w:rPr>
          <w:sz w:val="20"/>
        </w:rPr>
        <w:t>我25岁，男，最近公司组织体检，我被检查出有睾丸静脉曲张，我很担心，请问睾丸静脉曲张用什么方法治疗较好？</w:t>
      </w:r>
    </w:p>
    <w:p>
      <w:pPr>
        <w:spacing w:after="120"/>
      </w:pPr>
      <w:r>
        <w:rPr>
          <w:b/>
          <w:color w:val="008200"/>
          <w:sz w:val="20"/>
        </w:rPr>
        <w:t xml:space="preserve">A: </w:t>
      </w:r>
      <w:r>
        <w:rPr>
          <w:sz w:val="20"/>
        </w:rPr>
        <w:t>轻症和无生精功能障碍者不需救治。症状较重，或引来睾丸生精功能障碍者应手术救治，方法有精索内静脉高位结扎术；精索内静脉与腹壁下静脉吻合术。如手术后病发，行得通经皮刺击插管精索内静脉栓塞术。在治疗期间患者需要做的饮食有节，规律作息积极参加体育锻炼，调节身心健康，保持自身卫生.避免因抵抗力下降而导致细菌入侵。</w:t>
      </w:r>
    </w:p>
    <w:p>
      <w:pPr>
        <w:spacing w:before="160" w:after="40"/>
      </w:pPr>
      <w:r>
        <w:rPr>
          <w:b/>
          <w:color w:val="646464"/>
          <w:sz w:val="18"/>
        </w:rPr>
        <w:t xml:space="preserve">[2155] </w:t>
      </w:r>
      <w:r>
        <w:rPr>
          <w:b/>
          <w:sz w:val="22"/>
        </w:rPr>
        <w:t>【早泄】</w:t>
      </w:r>
      <w:r>
        <w:rPr>
          <w:b/>
          <w:sz w:val="22"/>
        </w:rPr>
        <w:t xml:space="preserve"> 一分钟就射精了属不属于早泄</w:t>
      </w:r>
    </w:p>
    <w:p>
      <w:pPr>
        <w:spacing w:after="40"/>
      </w:pPr>
      <w:r>
        <w:rPr>
          <w:b/>
          <w:color w:val="0052A4"/>
          <w:sz w:val="20"/>
        </w:rPr>
        <w:t xml:space="preserve">Q: </w:t>
      </w:r>
      <w:r>
        <w:rPr>
          <w:sz w:val="20"/>
        </w:rPr>
        <w:t>男今年26岁，我每次和我老婆同房的时候都射的很早，感觉我老婆在背地里奚落我，我想把我的早射治好，请问我想知道一分钟就射精了属不属于早泄？</w:t>
      </w:r>
    </w:p>
    <w:p>
      <w:pPr>
        <w:spacing w:after="120"/>
      </w:pPr>
      <w:r>
        <w:rPr>
          <w:b/>
          <w:color w:val="008200"/>
          <w:sz w:val="20"/>
        </w:rPr>
        <w:t xml:space="preserve">A: </w:t>
      </w:r>
      <w:r>
        <w:rPr>
          <w:sz w:val="20"/>
        </w:rPr>
        <w:t>考虑性交过度致使早泄的情况再次发生，建议需要有改过来性交不良习惯，并服食补肾益气药物治疗。平时用枸杞泡茶，食补韭菜、牛肉、羊肉，注意做提肛活动有助于恢复。此外患者日常需要规律作息、做好防寒保暖工作、日常饮食多吃清淡稀软的食物、勤通风和多喝热水，以此确保病情不反复。</w:t>
      </w:r>
    </w:p>
    <w:p>
      <w:pPr>
        <w:spacing w:before="160" w:after="40"/>
      </w:pPr>
      <w:r>
        <w:rPr>
          <w:b/>
          <w:color w:val="646464"/>
          <w:sz w:val="18"/>
        </w:rPr>
        <w:t xml:space="preserve">[2156] </w:t>
      </w:r>
      <w:r>
        <w:rPr>
          <w:b/>
          <w:sz w:val="22"/>
        </w:rPr>
        <w:t>【早泄】</w:t>
      </w:r>
      <w:r>
        <w:rPr>
          <w:b/>
          <w:sz w:val="22"/>
        </w:rPr>
        <w:t xml:space="preserve"> 一两分钟左右都射了是早泄这病吗</w:t>
      </w:r>
    </w:p>
    <w:p>
      <w:pPr>
        <w:spacing w:after="40"/>
      </w:pPr>
      <w:r>
        <w:rPr>
          <w:b/>
          <w:color w:val="0052A4"/>
          <w:sz w:val="20"/>
        </w:rPr>
        <w:t xml:space="preserve">Q: </w:t>
      </w:r>
      <w:r>
        <w:rPr>
          <w:sz w:val="20"/>
        </w:rPr>
        <w:t>男今年27岁，我每次和我老婆同房的时候都射的很早，感觉我老婆在背地里奚落我，我想把我的早射治好，请问我想知道一两分钟左右都射了是早泄这病吗？</w:t>
      </w:r>
    </w:p>
    <w:p>
      <w:pPr>
        <w:spacing w:after="120"/>
      </w:pPr>
      <w:r>
        <w:rPr>
          <w:b/>
          <w:color w:val="008200"/>
          <w:sz w:val="20"/>
        </w:rPr>
        <w:t xml:space="preserve">A: </w:t>
      </w:r>
      <w:r>
        <w:rPr>
          <w:sz w:val="20"/>
        </w:rPr>
        <w:t>你的情况应当考虑不良的习惯致使早泄的再次发生，建议及时到医院的男性科复诊，建议生殖系统常规仔细检查，如果考虑炎症，建议适当抗炎，另外建议你及时改过来不良的习惯。不同病因引发不同的症状，患者需要根据自身病情尽快到正规三甲医院进行系统规范的检查，这样才能对症治疗尽快康复。</w:t>
      </w:r>
    </w:p>
    <w:p>
      <w:pPr>
        <w:spacing w:before="160" w:after="40"/>
      </w:pPr>
      <w:r>
        <w:rPr>
          <w:b/>
          <w:color w:val="646464"/>
          <w:sz w:val="18"/>
        </w:rPr>
        <w:t xml:space="preserve">[2157] </w:t>
      </w:r>
      <w:r>
        <w:rPr>
          <w:b/>
          <w:sz w:val="22"/>
        </w:rPr>
        <w:t>【早泄】</w:t>
      </w:r>
      <w:r>
        <w:rPr>
          <w:b/>
          <w:sz w:val="22"/>
        </w:rPr>
        <w:t xml:space="preserve"> 早泄射精无快感怎么办才合适</w:t>
      </w:r>
    </w:p>
    <w:p>
      <w:pPr>
        <w:spacing w:after="40"/>
      </w:pPr>
      <w:r>
        <w:rPr>
          <w:b/>
          <w:color w:val="0052A4"/>
          <w:sz w:val="20"/>
        </w:rPr>
        <w:t xml:space="preserve">Q: </w:t>
      </w:r>
      <w:r>
        <w:rPr>
          <w:sz w:val="20"/>
        </w:rPr>
        <w:t>男今年24岁，这段期间我总会早射，实在是影响夫妻间的感情，请问我想知道早泄射精无快感怎么办才合适？</w:t>
      </w:r>
    </w:p>
    <w:p>
      <w:pPr>
        <w:spacing w:after="120"/>
      </w:pPr>
      <w:r>
        <w:rPr>
          <w:b/>
          <w:color w:val="008200"/>
          <w:sz w:val="20"/>
        </w:rPr>
        <w:t xml:space="preserve">A: </w:t>
      </w:r>
      <w:r>
        <w:rPr>
          <w:sz w:val="20"/>
        </w:rPr>
        <w:t>对于早泄的确诊标准为，从插进到顺利完成射精时间低于两分钟，治疗上，首先你要戒掉性交。建议你先去男科做一下必要的仔细检查，检验一下病情后决定合适方法治疗，平时多吃一些羊肉，韭菜，牡蛎，洋葱等温补的食物，多活动，大幅提高身体素质。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[2158] </w:t>
      </w:r>
      <w:r>
        <w:rPr>
          <w:b/>
          <w:sz w:val="22"/>
        </w:rPr>
        <w:t>【早泄】</w:t>
      </w:r>
      <w:r>
        <w:rPr>
          <w:b/>
          <w:sz w:val="22"/>
        </w:rPr>
        <w:t xml:space="preserve"> 早泄不到一分钟就射怎么办才好</w:t>
      </w:r>
    </w:p>
    <w:p>
      <w:pPr>
        <w:spacing w:after="40"/>
      </w:pPr>
      <w:r>
        <w:rPr>
          <w:b/>
          <w:color w:val="0052A4"/>
          <w:sz w:val="20"/>
        </w:rPr>
        <w:t xml:space="preserve">Q: </w:t>
      </w:r>
      <w:r>
        <w:rPr>
          <w:sz w:val="20"/>
        </w:rPr>
        <w:t>男今年25岁，这段期间我总会早射，实在是影响夫妻间的感情，请问我想知道早泄不到一分钟就射怎么办才好？</w:t>
      </w:r>
    </w:p>
    <w:p>
      <w:pPr>
        <w:spacing w:after="120"/>
      </w:pPr>
      <w:r>
        <w:rPr>
          <w:b/>
          <w:color w:val="008200"/>
          <w:sz w:val="20"/>
        </w:rPr>
        <w:t xml:space="preserve">A: </w:t>
      </w:r>
      <w:r>
        <w:rPr>
          <w:sz w:val="20"/>
        </w:rPr>
        <w:t>你说的性生活自阴茎插进阴道持继上班不足二分钟，属于早泄范畴。建议您服食补肾益气药物治疗。平时用枸杞泡茶，食补韭菜、牛肉、羊肉，注意做提肛活动有助于恢复！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[2159] </w:t>
      </w:r>
      <w:r>
        <w:rPr>
          <w:b/>
          <w:sz w:val="22"/>
        </w:rPr>
        <w:t>【早泄】</w:t>
      </w:r>
      <w:r>
        <w:rPr>
          <w:b/>
          <w:sz w:val="22"/>
        </w:rPr>
        <w:t xml:space="preserve"> 一分钟就射了是早泄这病吗</w:t>
      </w:r>
    </w:p>
    <w:p>
      <w:pPr>
        <w:spacing w:after="40"/>
      </w:pPr>
      <w:r>
        <w:rPr>
          <w:b/>
          <w:color w:val="0052A4"/>
          <w:sz w:val="20"/>
        </w:rPr>
        <w:t xml:space="preserve">Q: </w:t>
      </w:r>
      <w:r>
        <w:rPr>
          <w:sz w:val="20"/>
        </w:rPr>
        <w:t>男今年29岁，我每次和我老婆同房的时候都射的很早，感觉我老婆在背地里奚落我，我想把我的早射治好，请问我想知道一分钟就射了是早泄这病吗？</w:t>
      </w:r>
    </w:p>
    <w:p>
      <w:pPr>
        <w:spacing w:after="120"/>
      </w:pPr>
      <w:r>
        <w:rPr>
          <w:b/>
          <w:color w:val="008200"/>
          <w:sz w:val="20"/>
        </w:rPr>
        <w:t xml:space="preserve">A: </w:t>
      </w:r>
      <w:r>
        <w:rPr>
          <w:sz w:val="20"/>
        </w:rPr>
        <w:t>如果男性在踏入女性阴道内不满2分钟就射精的话，那么就是早泄。频繁性交的话就是可能会引来早泄，建议你戒掉性交，行提肛肌力量锻练，锻炼身体增强体质，可以服食补肾益气药物治疗。平时用枸杞泡茶，食补韭菜、牛肉、羊肉，注意做提肛活动有助于恢复。不同病因引发不同的症状，患者需要根据自身病情尽快到正规三甲医院进行系统规范的检查，这样才能对症治疗尽快康复。</w:t>
      </w:r>
    </w:p>
    <w:p>
      <w:pPr>
        <w:spacing w:before="160" w:after="40"/>
      </w:pPr>
      <w:r>
        <w:rPr>
          <w:b/>
          <w:color w:val="646464"/>
          <w:sz w:val="18"/>
        </w:rPr>
        <w:t xml:space="preserve">[2160] </w:t>
      </w:r>
      <w:r>
        <w:rPr>
          <w:b/>
          <w:sz w:val="22"/>
        </w:rPr>
        <w:t>【早泄】</w:t>
      </w:r>
      <w:r>
        <w:rPr>
          <w:b/>
          <w:sz w:val="22"/>
        </w:rPr>
        <w:t xml:space="preserve"> 早泄射的太快了怎么办才对的</w:t>
      </w:r>
    </w:p>
    <w:p>
      <w:pPr>
        <w:spacing w:after="40"/>
      </w:pPr>
      <w:r>
        <w:rPr>
          <w:b/>
          <w:color w:val="0052A4"/>
          <w:sz w:val="20"/>
        </w:rPr>
        <w:t xml:space="preserve">Q: </w:t>
      </w:r>
      <w:r>
        <w:rPr>
          <w:sz w:val="20"/>
        </w:rPr>
        <w:t>男今年22岁，我以前有经常性交的习惯，所以经常性的早泄，最已经开始的时候我一次还能超越24分钟，但是现在一次就是三五分钟，请问早泄射的太快了怎么办才对的？</w:t>
      </w:r>
    </w:p>
    <w:p>
      <w:pPr>
        <w:spacing w:after="120"/>
      </w:pPr>
      <w:r>
        <w:rPr>
          <w:b/>
          <w:color w:val="008200"/>
          <w:sz w:val="20"/>
        </w:rPr>
        <w:t xml:space="preserve">A: </w:t>
      </w:r>
      <w:r>
        <w:rPr>
          <w:sz w:val="20"/>
        </w:rPr>
        <w:t>根据你的叙述只是性生活时间短，还不到的早泄。一般我们医学上规定早泄是在2分钟以内，如果射精的话就是的。你的情况考虑是射精潜伏期的阈值低，可以先口服一些中药调理一下。此外患者日常需要规律作息、做好防寒保暖工作、日常饮食多吃清淡稀软的食物、勤通风和多喝热水，以此确保病情不反复。</w:t>
      </w:r>
    </w:p>
    <w:p>
      <w:pPr>
        <w:spacing w:before="160" w:after="40"/>
      </w:pPr>
      <w:r>
        <w:rPr>
          <w:b/>
          <w:color w:val="646464"/>
          <w:sz w:val="18"/>
        </w:rPr>
        <w:t xml:space="preserve">[2161] </w:t>
      </w:r>
      <w:r>
        <w:rPr>
          <w:b/>
          <w:sz w:val="22"/>
        </w:rPr>
        <w:t>【早泄】</w:t>
      </w:r>
      <w:r>
        <w:rPr>
          <w:b/>
          <w:sz w:val="22"/>
        </w:rPr>
        <w:t xml:space="preserve"> 早泄射精快这病用什么药好</w:t>
      </w:r>
    </w:p>
    <w:p>
      <w:pPr>
        <w:spacing w:after="40"/>
      </w:pPr>
      <w:r>
        <w:rPr>
          <w:b/>
          <w:color w:val="0052A4"/>
          <w:sz w:val="20"/>
        </w:rPr>
        <w:t xml:space="preserve">Q: </w:t>
      </w:r>
      <w:r>
        <w:rPr>
          <w:sz w:val="20"/>
        </w:rPr>
        <w:t>男今年22岁，我以前有经常性交的习惯，所以经常性的早泄，最已经开始的时候我一次还能超越21分钟，但是现在一次就是三五分钟，请问早泄射精快这病用什么药好？</w:t>
      </w:r>
    </w:p>
    <w:p>
      <w:pPr>
        <w:spacing w:after="120"/>
      </w:pPr>
      <w:r>
        <w:rPr>
          <w:b/>
          <w:color w:val="008200"/>
          <w:sz w:val="20"/>
        </w:rPr>
        <w:t xml:space="preserve">A: </w:t>
      </w:r>
      <w:r>
        <w:rPr>
          <w:sz w:val="20"/>
        </w:rPr>
        <w:t>对于这种情况考虑，患者最主要的问题还是拥有着生活不良习惯而引来的肾虚的问题，建议首先防止生活的不良习惯，同时建议循序渐进地锻炼身体。其次，服食补肾益气药物治疗。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[2162] </w:t>
      </w:r>
      <w:r>
        <w:rPr>
          <w:b/>
          <w:sz w:val="22"/>
        </w:rPr>
        <w:t>【早泄】</w:t>
      </w:r>
      <w:r>
        <w:rPr>
          <w:b/>
          <w:sz w:val="22"/>
        </w:rPr>
        <w:t xml:space="preserve"> 早泄射的快怎么办才对的</w:t>
      </w:r>
    </w:p>
    <w:p>
      <w:pPr>
        <w:spacing w:after="40"/>
      </w:pPr>
      <w:r>
        <w:rPr>
          <w:b/>
          <w:color w:val="0052A4"/>
          <w:sz w:val="20"/>
        </w:rPr>
        <w:t xml:space="preserve">Q: </w:t>
      </w:r>
      <w:r>
        <w:rPr>
          <w:sz w:val="20"/>
        </w:rPr>
        <w:t>男今年26岁，这段期间我总会早射，实在是影响夫妻间的感情，请问我想知道早泄射的快怎么办才对的？</w:t>
      </w:r>
    </w:p>
    <w:p>
      <w:pPr>
        <w:spacing w:after="120"/>
      </w:pPr>
      <w:r>
        <w:rPr>
          <w:b/>
          <w:color w:val="008200"/>
          <w:sz w:val="20"/>
        </w:rPr>
        <w:t xml:space="preserve">A: </w:t>
      </w:r>
      <w:r>
        <w:rPr>
          <w:sz w:val="20"/>
        </w:rPr>
        <w:t>早泄个要考虑是龟头敏感致使，像一些包皮过长就很容易致使，或者性生活频繁，或者性交频繁致使，如果比较年轻，一般没什么大问题，多锻炼身体，禁忌性交，多吃些高蛋白食物，比如说瘦肉，鸡蛋等食物。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[2163] </w:t>
      </w:r>
      <w:r>
        <w:rPr>
          <w:b/>
          <w:sz w:val="22"/>
        </w:rPr>
        <w:t>【早泄】</w:t>
      </w:r>
      <w:r>
        <w:rPr>
          <w:b/>
          <w:sz w:val="22"/>
        </w:rPr>
        <w:t xml:space="preserve"> 早泄基本2~3分钟就射了怎么办好</w:t>
      </w:r>
    </w:p>
    <w:p>
      <w:pPr>
        <w:spacing w:after="40"/>
      </w:pPr>
      <w:r>
        <w:rPr>
          <w:b/>
          <w:color w:val="0052A4"/>
          <w:sz w:val="20"/>
        </w:rPr>
        <w:t xml:space="preserve">Q: </w:t>
      </w:r>
      <w:r>
        <w:rPr>
          <w:sz w:val="20"/>
        </w:rPr>
        <w:t>男今年22岁，我以前有经常性交的习惯，所以经常性的早泄，最已经开始的时候我一次还能超越25分钟，但是现在一次就是三五分钟，请问早泄基本2~3分钟就射了怎么办好？</w:t>
      </w:r>
    </w:p>
    <w:p>
      <w:pPr>
        <w:spacing w:after="120"/>
      </w:pPr>
      <w:r>
        <w:rPr>
          <w:b/>
          <w:color w:val="008200"/>
          <w:sz w:val="20"/>
        </w:rPr>
        <w:t xml:space="preserve">A: </w:t>
      </w:r>
      <w:r>
        <w:rPr>
          <w:sz w:val="20"/>
        </w:rPr>
        <w:t>根据您叙述的情况考虑是性交引来的早泄，由于龟头的敏感度下降引来，一般的药物是不能够缓解的，它们除了副作用，建议不要随便吃。建议您可以到医院做个前列腺液常规和龟头敏感度看一看。之后对症下药。此外患者日常需要规律作息、做好防寒保暖工作、日常饮食多吃清淡稀软的食物、勤通风和多喝热水，以此确保病情不反复。</w:t>
      </w:r>
    </w:p>
    <w:p>
      <w:pPr>
        <w:spacing w:before="160" w:after="40"/>
      </w:pPr>
      <w:r>
        <w:rPr>
          <w:b/>
          <w:color w:val="646464"/>
          <w:sz w:val="18"/>
        </w:rPr>
        <w:t xml:space="preserve">[2164] </w:t>
      </w:r>
      <w:r>
        <w:rPr>
          <w:b/>
          <w:sz w:val="22"/>
        </w:rPr>
        <w:t>【龟头炎】</w:t>
      </w:r>
      <w:r>
        <w:rPr>
          <w:b/>
          <w:sz w:val="22"/>
        </w:rPr>
        <w:t xml:space="preserve"> 口交三天后龟头瘙痒有水泡怎么治疗？</w:t>
      </w:r>
    </w:p>
    <w:p>
      <w:pPr>
        <w:spacing w:after="40"/>
      </w:pPr>
      <w:r>
        <w:rPr>
          <w:b/>
          <w:color w:val="0052A4"/>
          <w:sz w:val="20"/>
        </w:rPr>
        <w:t xml:space="preserve">Q: </w:t>
      </w:r>
      <w:r>
        <w:rPr>
          <w:sz w:val="20"/>
        </w:rPr>
        <w:t>男今年24岁，已经有一段时间了，我发现自己的龟头特别干燥，好像还有点像头皮屑一样的东西掉落，平时也感觉又痒又疼的，我这是龟头炎吗？请问：口交三天后龟头瘙痒有水泡怎么治疗？</w:t>
      </w:r>
    </w:p>
    <w:p>
      <w:pPr>
        <w:spacing w:after="120"/>
      </w:pPr>
      <w:r>
        <w:rPr>
          <w:b/>
          <w:color w:val="008200"/>
          <w:sz w:val="20"/>
        </w:rPr>
        <w:t xml:space="preserve">A: </w:t>
      </w:r>
      <w:r>
        <w:rPr>
          <w:sz w:val="20"/>
        </w:rPr>
        <w:t>这种情况考虑是口交时龟头伤损致使的炎症传染，可以用生理盐水擦洗干净后外擦消炎的药膏，始终保持伤口清洁干燥，平时穿宽松的棉内裤，治疗期间暂停性生活，戒掉性交，清淡饮食，戒烟酒及辛辣刺激食物。最后，患者日常要养成良好的生活习惯，规律作息，禁烟酒，多增加日常锻炼以此来提高患者免疫力，避免病情复发。</w:t>
      </w:r>
    </w:p>
    <w:p>
      <w:pPr>
        <w:spacing w:before="160" w:after="40"/>
      </w:pPr>
      <w:r>
        <w:rPr>
          <w:b/>
          <w:color w:val="646464"/>
          <w:sz w:val="18"/>
        </w:rPr>
        <w:t xml:space="preserve">[2165] </w:t>
      </w:r>
      <w:r>
        <w:rPr>
          <w:b/>
          <w:sz w:val="22"/>
        </w:rPr>
        <w:t>【龟头炎】</w:t>
      </w:r>
      <w:r>
        <w:rPr>
          <w:b/>
          <w:sz w:val="22"/>
        </w:rPr>
        <w:t xml:space="preserve"> 龟头瘙痒有红疹怎么办才稳妥？</w:t>
      </w:r>
    </w:p>
    <w:p>
      <w:pPr>
        <w:spacing w:after="40"/>
      </w:pPr>
      <w:r>
        <w:rPr>
          <w:b/>
          <w:color w:val="0052A4"/>
          <w:sz w:val="20"/>
        </w:rPr>
        <w:t xml:space="preserve">Q: </w:t>
      </w:r>
      <w:r>
        <w:rPr>
          <w:sz w:val="20"/>
        </w:rPr>
        <w:t>男23岁，这段时间觉得下面很不舒服，又疼又痒，而且龟头好像特别红，还有点肿，气味特别难为，龟头还有黄色的分泌物，这是不是龟头炎，请问：龟头瘙痒有红疹怎么办才稳妥？</w:t>
      </w:r>
    </w:p>
    <w:p>
      <w:pPr>
        <w:spacing w:after="120"/>
      </w:pPr>
      <w:r>
        <w:rPr>
          <w:b/>
          <w:color w:val="008200"/>
          <w:sz w:val="20"/>
        </w:rPr>
        <w:t xml:space="preserve">A: </w:t>
      </w:r>
      <w:r>
        <w:rPr>
          <w:sz w:val="20"/>
        </w:rPr>
        <w:t>根据你再次出现的症状来看，考虑是因为再次出现了龟头炎致使的症状，建议你最好及时的去医院做一下仔细检查，明确如何是因为包皮过长致使的这种情况，必要时候及时的治疗，注意局部的擦洗卫生，同时运用点消炎药物的治疗，如有包皮过长情况必要的时候最好及时摘除包皮，平时饮食也要清淡，注意个人卫生情况。</w:t>
      </w:r>
    </w:p>
    <w:p>
      <w:pPr>
        <w:spacing w:before="160" w:after="40"/>
      </w:pPr>
      <w:r>
        <w:rPr>
          <w:b/>
          <w:color w:val="646464"/>
          <w:sz w:val="18"/>
        </w:rPr>
        <w:t xml:space="preserve">[2166] </w:t>
      </w:r>
      <w:r>
        <w:rPr>
          <w:b/>
          <w:sz w:val="22"/>
        </w:rPr>
        <w:t>【龟头炎】</w:t>
      </w:r>
      <w:r>
        <w:rPr>
          <w:b/>
          <w:sz w:val="22"/>
        </w:rPr>
        <w:t xml:space="preserve"> 包皮和龟头发炎很痒是怎么回事？</w:t>
      </w:r>
    </w:p>
    <w:p>
      <w:pPr>
        <w:spacing w:after="40"/>
      </w:pPr>
      <w:r>
        <w:rPr>
          <w:b/>
          <w:color w:val="0052A4"/>
          <w:sz w:val="20"/>
        </w:rPr>
        <w:t xml:space="preserve">Q: </w:t>
      </w:r>
      <w:r>
        <w:rPr>
          <w:sz w:val="20"/>
        </w:rPr>
        <w:t>男今年23岁，我上个礼拜取体检发现有龟头炎，最近好像严重了，有点出血，渗液，好像还长了水疱，这是病情严重了吗？请问：包皮和龟头发炎很痒是怎么回事？</w:t>
      </w:r>
    </w:p>
    <w:p>
      <w:pPr>
        <w:spacing w:after="120"/>
      </w:pPr>
      <w:r>
        <w:rPr>
          <w:b/>
          <w:color w:val="008200"/>
          <w:sz w:val="20"/>
        </w:rPr>
        <w:t xml:space="preserve">A: </w:t>
      </w:r>
      <w:r>
        <w:rPr>
          <w:sz w:val="20"/>
        </w:rPr>
        <w:t>包皮龟头炎每天清水擦洗始终保持局部卫生清洁干燥，外用药膏治疗，如包皮过长建议行包皮环切术治疗。其次，期间饮食要多以清淡为基础，少吃辛辣刺激等食物。多吃一些水果和蔬菜。增强身体锻练，大幅提高免疫力。不同病因引发不同的症状，患者需要根据自身病情尽快到正规三甲医院进行系统规范的检查，这样才能对症治疗尽快康复。</w:t>
      </w:r>
    </w:p>
    <w:p>
      <w:pPr>
        <w:spacing w:before="160" w:after="40"/>
      </w:pPr>
      <w:r>
        <w:rPr>
          <w:b/>
          <w:color w:val="646464"/>
          <w:sz w:val="18"/>
        </w:rPr>
        <w:t xml:space="preserve">[2167] </w:t>
      </w:r>
      <w:r>
        <w:rPr>
          <w:b/>
          <w:sz w:val="22"/>
        </w:rPr>
        <w:t>【龟头炎】</w:t>
      </w:r>
      <w:r>
        <w:rPr>
          <w:b/>
          <w:sz w:val="22"/>
        </w:rPr>
        <w:t xml:space="preserve"> 龟头上长水泡有红点有点发痒怎么办才稳妥？</w:t>
      </w:r>
    </w:p>
    <w:p>
      <w:pPr>
        <w:spacing w:after="40"/>
      </w:pPr>
      <w:r>
        <w:rPr>
          <w:b/>
          <w:color w:val="0052A4"/>
          <w:sz w:val="20"/>
        </w:rPr>
        <w:t xml:space="preserve">Q: </w:t>
      </w:r>
      <w:r>
        <w:rPr>
          <w:sz w:val="20"/>
        </w:rPr>
        <w:t>男今年24岁，晚上洗澡的时候发现自己龟头边上有一圈白色的，而且龟头好像有点皱有点红，近期发现自己上厕所也不是很顺畅，去医院检查了说是龟头炎，请问：龟头上长水泡有红点有点发痒怎么办才稳妥？</w:t>
      </w:r>
    </w:p>
    <w:p>
      <w:pPr>
        <w:spacing w:after="120"/>
      </w:pPr>
      <w:r>
        <w:rPr>
          <w:b/>
          <w:color w:val="008200"/>
          <w:sz w:val="20"/>
        </w:rPr>
        <w:t xml:space="preserve">A: </w:t>
      </w:r>
      <w:r>
        <w:rPr>
          <w:sz w:val="20"/>
        </w:rPr>
        <w:t>根据你的叙述你的情况可以质疑生殖器疱疹，也可以质疑包皮龟头炎。生殖器疱疹主要是传染了单纯疱疹二型病毒以后引来的，包皮龟头炎主要是由于包皮过长引来的，所以治疗方法是不一样的，建议最好还是先到医院诊断一下。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[2168] </w:t>
      </w:r>
      <w:r>
        <w:rPr>
          <w:b/>
          <w:sz w:val="22"/>
        </w:rPr>
        <w:t>【龟头炎】</w:t>
      </w:r>
      <w:r>
        <w:rPr>
          <w:b/>
          <w:sz w:val="22"/>
        </w:rPr>
        <w:t xml:space="preserve"> 龟头发红痒是怎么回事原因？</w:t>
      </w:r>
    </w:p>
    <w:p>
      <w:pPr>
        <w:spacing w:after="40"/>
      </w:pPr>
      <w:r>
        <w:rPr>
          <w:b/>
          <w:color w:val="0052A4"/>
          <w:sz w:val="20"/>
        </w:rPr>
        <w:t xml:space="preserve">Q: </w:t>
      </w:r>
      <w:r>
        <w:rPr>
          <w:sz w:val="20"/>
        </w:rPr>
        <w:t>男今年25岁，已经有一段时间了，我发现自己的龟头特别干燥，好像还有点像头皮屑一样的东西掉落，平时也感觉又痒又疼的，我这是龟头炎吗？请问：龟头发红痒是怎么回事原因？</w:t>
      </w:r>
    </w:p>
    <w:p>
      <w:pPr>
        <w:spacing w:after="120"/>
      </w:pPr>
      <w:r>
        <w:rPr>
          <w:b/>
          <w:color w:val="008200"/>
          <w:sz w:val="20"/>
        </w:rPr>
        <w:t xml:space="preserve">A: </w:t>
      </w:r>
      <w:r>
        <w:rPr>
          <w:sz w:val="20"/>
        </w:rPr>
        <w:t>建议还是尽早去医院仔细检查看一看，明确确诊是什么疾病，之后恰当治疗。自己平时要注意始终保持局部卫生，饮食上防止刺激性的食物，要清淡为基础。最后，患者日常要养成良好的生活习惯，规律作息，禁烟酒，多增加日常锻炼以此来提高患者免疫力，避免病情复发。</w:t>
      </w:r>
    </w:p>
    <w:p>
      <w:pPr>
        <w:spacing w:before="160" w:after="40"/>
      </w:pPr>
      <w:r>
        <w:rPr>
          <w:b/>
          <w:color w:val="646464"/>
          <w:sz w:val="18"/>
        </w:rPr>
        <w:t xml:space="preserve">[2169] </w:t>
      </w:r>
      <w:r>
        <w:rPr>
          <w:b/>
          <w:sz w:val="22"/>
        </w:rPr>
        <w:t>【阴囊湿疹】</w:t>
      </w:r>
      <w:r>
        <w:rPr>
          <w:b/>
          <w:sz w:val="22"/>
        </w:rPr>
        <w:t xml:space="preserve"> 我的了阴囊湿疹要怎么治疗才比较好</w:t>
      </w:r>
    </w:p>
    <w:p>
      <w:pPr>
        <w:spacing w:after="40"/>
      </w:pPr>
      <w:r>
        <w:rPr>
          <w:b/>
          <w:color w:val="0052A4"/>
          <w:sz w:val="20"/>
        </w:rPr>
        <w:t xml:space="preserve">Q: </w:t>
      </w:r>
      <w:r>
        <w:rPr>
          <w:sz w:val="20"/>
        </w:rPr>
        <w:t>男今年23岁，得病后，吃药也没有什么效果，还是不舒服，请问：我的了阴囊湿疹要怎么治疗才比较好</w:t>
      </w:r>
    </w:p>
    <w:p>
      <w:pPr>
        <w:spacing w:after="120"/>
      </w:pPr>
      <w:r>
        <w:rPr>
          <w:b/>
          <w:color w:val="008200"/>
          <w:sz w:val="20"/>
        </w:rPr>
        <w:t xml:space="preserve">A: </w:t>
      </w:r>
      <w:r>
        <w:rPr>
          <w:sz w:val="20"/>
        </w:rPr>
        <w:t>阴囊湿疹的原因此较复杂，有内部因素和外部因素。过敏体质，精神长期紧张、情绪变动起伏不定较大;患一些疾病，如慢性消化系统疾病、胃肠功能紊乱、内分泌失常、新陈代谢障碍的人，在外部因素的效用下，易患本病。外部的因素抱括：生活、工作的环境潮湿，空气的湿度比较大;外界刺激，寒冷或炎热，流汗比较多，过度的搔抓等;内裤较紧，或异物摩擦，穿化纤的内裤都可以引致阴囊湿疹，所以应尽量避免。</w:t>
      </w:r>
    </w:p>
    <w:p>
      <w:pPr>
        <w:spacing w:before="160" w:after="40"/>
      </w:pPr>
      <w:r>
        <w:rPr>
          <w:b/>
          <w:color w:val="646464"/>
          <w:sz w:val="18"/>
        </w:rPr>
        <w:t xml:space="preserve">[2170] </w:t>
      </w:r>
      <w:r>
        <w:rPr>
          <w:b/>
          <w:sz w:val="22"/>
        </w:rPr>
        <w:t>【阴囊湿疹】</w:t>
      </w:r>
      <w:r>
        <w:rPr>
          <w:b/>
          <w:sz w:val="22"/>
        </w:rPr>
        <w:t xml:space="preserve"> 阴囊潮湿治疗方法是什么啊？</w:t>
      </w:r>
    </w:p>
    <w:p>
      <w:pPr>
        <w:spacing w:after="40"/>
      </w:pPr>
      <w:r>
        <w:rPr>
          <w:b/>
          <w:color w:val="0052A4"/>
          <w:sz w:val="20"/>
        </w:rPr>
        <w:t xml:space="preserve">Q: </w:t>
      </w:r>
      <w:r>
        <w:rPr>
          <w:sz w:val="20"/>
        </w:rPr>
        <w:t>男今年24岁，精神状态最近不是很好，也不知道怎么回事，请问：阴囊潮湿治疗方法是什么啊？</w:t>
      </w:r>
    </w:p>
    <w:p>
      <w:pPr>
        <w:spacing w:after="120"/>
      </w:pPr>
      <w:r>
        <w:rPr>
          <w:b/>
          <w:color w:val="008200"/>
          <w:sz w:val="20"/>
        </w:rPr>
        <w:t xml:space="preserve">A: </w:t>
      </w:r>
      <w:r>
        <w:rPr>
          <w:sz w:val="20"/>
        </w:rPr>
        <w:t>根据你叙述的情况来看，阴囊潮湿治疗方法是外用药膏治疗的，治疗期间要注意局部的清洁干燥即可，平时注意清淡饮食，少吃生冷食物，穿宽松透气的衣服。不同病因引发不同的症状，患者需要根据自身病情尽快到正规三甲医院进行系统规范的检查，这样才能对症治疗尽快康复。</w:t>
      </w:r>
    </w:p>
    <w:p>
      <w:pPr>
        <w:spacing w:before="160" w:after="40"/>
      </w:pPr>
      <w:r>
        <w:rPr>
          <w:b/>
          <w:color w:val="646464"/>
          <w:sz w:val="18"/>
        </w:rPr>
        <w:t xml:space="preserve">[2171] </w:t>
      </w:r>
      <w:r>
        <w:rPr>
          <w:b/>
          <w:sz w:val="22"/>
        </w:rPr>
        <w:t>【阴囊湿疹】</w:t>
      </w:r>
      <w:r>
        <w:rPr>
          <w:b/>
          <w:sz w:val="22"/>
        </w:rPr>
        <w:t xml:space="preserve"> 阴囊湿疹怎么治疗才是比较合适的？</w:t>
      </w:r>
    </w:p>
    <w:p>
      <w:pPr>
        <w:spacing w:after="40"/>
      </w:pPr>
      <w:r>
        <w:rPr>
          <w:b/>
          <w:color w:val="0052A4"/>
          <w:sz w:val="20"/>
        </w:rPr>
        <w:t xml:space="preserve">Q: </w:t>
      </w:r>
      <w:r>
        <w:rPr>
          <w:sz w:val="20"/>
        </w:rPr>
        <w:t>男今年22岁，一段时间感觉到身体很累，去医院检查就知道得病了，请问：阴囊湿疹怎么治疗才是比较合适的？</w:t>
      </w:r>
    </w:p>
    <w:p>
      <w:pPr>
        <w:spacing w:after="120"/>
      </w:pPr>
      <w:r>
        <w:rPr>
          <w:b/>
          <w:color w:val="008200"/>
          <w:sz w:val="20"/>
        </w:rPr>
        <w:t xml:space="preserve">A: </w:t>
      </w:r>
      <w:r>
        <w:rPr>
          <w:sz w:val="20"/>
        </w:rPr>
        <w:t>您说的湿疹是一种常见的慢性皮肤疾病，常常是由于多种不同因素致使的，主要是表现出为皮肤再次出现瘙痒红疹等病症。我建议您应当遵从医嘱进行治疗，不要擅自用药，同时建议您饮食清淡，不要吃辛辣刺激的食物。最后，患者日常要养成良好的生活习惯，规律作息，禁烟酒，多增加日常锻炼以此来提高患者免疫力，避免病情复发。</w:t>
      </w:r>
    </w:p>
    <w:p>
      <w:pPr>
        <w:spacing w:before="160" w:after="40"/>
      </w:pPr>
      <w:r>
        <w:rPr>
          <w:b/>
          <w:color w:val="646464"/>
          <w:sz w:val="18"/>
        </w:rPr>
        <w:t xml:space="preserve">[2172] </w:t>
      </w:r>
      <w:r>
        <w:rPr>
          <w:b/>
          <w:sz w:val="22"/>
        </w:rPr>
        <w:t>【龟头炎】</w:t>
      </w:r>
      <w:r>
        <w:rPr>
          <w:b/>
          <w:sz w:val="22"/>
        </w:rPr>
        <w:t xml:space="preserve"> 想割包皮龟头痒怎么办才稳妥？</w:t>
      </w:r>
    </w:p>
    <w:p>
      <w:pPr>
        <w:spacing w:after="40"/>
      </w:pPr>
      <w:r>
        <w:rPr>
          <w:b/>
          <w:color w:val="0052A4"/>
          <w:sz w:val="20"/>
        </w:rPr>
        <w:t xml:space="preserve">Q: </w:t>
      </w:r>
      <w:r>
        <w:rPr>
          <w:sz w:val="20"/>
        </w:rPr>
        <w:t>男26岁，上周好像有点发烧，然后觉得又累又困，晚上回家发现鬼头上起了一圈红的，还有点出血，当时我就去医院看了，医生说是龟头炎引起的，请问：想割包皮龟头痒怎么办才稳妥？</w:t>
      </w:r>
    </w:p>
    <w:p>
      <w:pPr>
        <w:spacing w:after="120"/>
      </w:pPr>
      <w:r>
        <w:rPr>
          <w:b/>
          <w:color w:val="008200"/>
          <w:sz w:val="20"/>
        </w:rPr>
        <w:t xml:space="preserve">A: </w:t>
      </w:r>
      <w:r>
        <w:rPr>
          <w:sz w:val="20"/>
        </w:rPr>
        <w:t>龟头红，痒，多是包皮龟头炎，可能会与你的包皮过长关于，需进一步确诊，再做治疗。建议你最好到正规医院复诊，遵照医嘱消炎治疗，再做个包皮手术，可防止炎症反反复复复发。最后，患者日常要养成良好的生活习惯，规律作息，禁烟酒，多增加日常锻炼以此来提高患者免疫力，避免病情复发。</w:t>
      </w:r>
    </w:p>
    <w:p>
      <w:pPr>
        <w:spacing w:before="160" w:after="40"/>
      </w:pPr>
      <w:r>
        <w:rPr>
          <w:b/>
          <w:color w:val="646464"/>
          <w:sz w:val="18"/>
        </w:rPr>
        <w:t xml:space="preserve">[2173] </w:t>
      </w:r>
      <w:r>
        <w:rPr>
          <w:b/>
          <w:sz w:val="22"/>
        </w:rPr>
        <w:t>【阴囊湿疹】</w:t>
      </w:r>
      <w:r>
        <w:rPr>
          <w:b/>
          <w:sz w:val="22"/>
        </w:rPr>
        <w:t xml:space="preserve"> 阴囊潮湿治疗方法有哪些比较好？</w:t>
      </w:r>
    </w:p>
    <w:p>
      <w:pPr>
        <w:spacing w:after="40"/>
      </w:pPr>
      <w:r>
        <w:rPr>
          <w:b/>
          <w:color w:val="0052A4"/>
          <w:sz w:val="20"/>
        </w:rPr>
        <w:t xml:space="preserve">Q: </w:t>
      </w:r>
      <w:r>
        <w:rPr>
          <w:sz w:val="20"/>
        </w:rPr>
        <w:t>男今年22岁，我一直也在治这个病，也都在吃药，但是一直不见好转，我也很烦，用了很多方法也不行，请问：阴囊潮湿治疗方法有哪些比较好？</w:t>
      </w:r>
    </w:p>
    <w:p>
      <w:pPr>
        <w:spacing w:after="120"/>
      </w:pPr>
      <w:r>
        <w:rPr>
          <w:b/>
          <w:color w:val="008200"/>
          <w:sz w:val="20"/>
        </w:rPr>
        <w:t xml:space="preserve">A: </w:t>
      </w:r>
      <w:r>
        <w:rPr>
          <w:sz w:val="20"/>
        </w:rPr>
        <w:t>阴囊潮湿可能会和前列腺疾病有很大的关系，随着前列腺炎的缓解，阴囊潮湿也会随之消失，要注意始终保持生殖器的干燥和清洁，勤换内裤，可以用除湿消肿止痛的药液擦洗，不要用热水烫洗患处，切勿吃有刺激的食物。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[2174] </w:t>
      </w:r>
      <w:r>
        <w:rPr>
          <w:b/>
          <w:sz w:val="22"/>
        </w:rPr>
        <w:t>【早泄】</w:t>
      </w:r>
      <w:r>
        <w:rPr>
          <w:b/>
          <w:sz w:val="22"/>
        </w:rPr>
        <w:t xml:space="preserve"> 怎么治疗早泄肾虚阴囊潮湿问题？</w:t>
      </w:r>
    </w:p>
    <w:p>
      <w:pPr>
        <w:spacing w:after="40"/>
      </w:pPr>
      <w:r>
        <w:rPr>
          <w:b/>
          <w:color w:val="0052A4"/>
          <w:sz w:val="20"/>
        </w:rPr>
        <w:t xml:space="preserve">Q: </w:t>
      </w:r>
      <w:r>
        <w:rPr>
          <w:sz w:val="20"/>
        </w:rPr>
        <w:t>男今年22岁精神最近不是很好，然后才得知生病了，请问：怎么治疗早泄肾虚阴囊潮湿问题？</w:t>
      </w:r>
    </w:p>
    <w:p>
      <w:pPr>
        <w:spacing w:after="120"/>
      </w:pPr>
      <w:r>
        <w:rPr>
          <w:b/>
          <w:color w:val="008200"/>
          <w:sz w:val="20"/>
        </w:rPr>
        <w:t xml:space="preserve">A: </w:t>
      </w:r>
      <w:r>
        <w:rPr>
          <w:sz w:val="20"/>
        </w:rPr>
        <w:t>补肾要始终保持健康的心理状态，性格要开朗，心情要愉快,多补充营养，多食优质蛋白质。鱼类，肉类等。多吃水果蔬菜，含锌高的食物，确保营养均衡，断然不可暴饮暴食。吃些中药补肾片温补肝肾益精养血，进化稳定恢复肾功能，增强抵抗力。不同病因引发不同的症状，患者需要根据自身病情尽快到正规三甲医院进行系统规范的检查，这样才能对症治疗尽快康复。</w:t>
      </w:r>
    </w:p>
    <w:p>
      <w:pPr>
        <w:spacing w:before="160" w:after="40"/>
      </w:pPr>
      <w:r>
        <w:rPr>
          <w:b/>
          <w:color w:val="646464"/>
          <w:sz w:val="18"/>
        </w:rPr>
        <w:t xml:space="preserve">[2175] </w:t>
      </w:r>
      <w:r>
        <w:rPr>
          <w:b/>
          <w:sz w:val="22"/>
        </w:rPr>
        <w:t>【早泄】</w:t>
      </w:r>
      <w:r>
        <w:rPr>
          <w:b/>
          <w:sz w:val="22"/>
        </w:rPr>
        <w:t xml:space="preserve"> 早泄射精时间快怎么办才对</w:t>
      </w:r>
    </w:p>
    <w:p>
      <w:pPr>
        <w:spacing w:after="40"/>
      </w:pPr>
      <w:r>
        <w:rPr>
          <w:b/>
          <w:color w:val="0052A4"/>
          <w:sz w:val="20"/>
        </w:rPr>
        <w:t xml:space="preserve">Q: </w:t>
      </w:r>
      <w:r>
        <w:rPr>
          <w:sz w:val="20"/>
        </w:rPr>
        <w:t>男今年27岁，这段期间我总会早射，实在是影响夫妻间的感情，请问我想知道早泄射精时间快怎么办才对？</w:t>
      </w:r>
    </w:p>
    <w:p>
      <w:pPr>
        <w:spacing w:after="120"/>
      </w:pPr>
      <w:r>
        <w:rPr>
          <w:b/>
          <w:color w:val="008200"/>
          <w:sz w:val="20"/>
        </w:rPr>
        <w:t xml:space="preserve">A: </w:t>
      </w:r>
      <w:r>
        <w:rPr>
          <w:sz w:val="20"/>
        </w:rPr>
        <w:t>多数会引来早泄大多数是因为男科疾病，或是肾虚、性交等，你的这个情况应该是长时间性交引来的肾虚，建议你必须戒掉性交，平时可以服食补肾益气药物治疗。饮食上注意营养，多做提肛活动。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[2176] </w:t>
      </w:r>
      <w:r>
        <w:rPr>
          <w:b/>
          <w:sz w:val="22"/>
        </w:rPr>
        <w:t>【早泄】</w:t>
      </w:r>
      <w:r>
        <w:rPr>
          <w:b/>
          <w:sz w:val="22"/>
        </w:rPr>
        <w:t xml:space="preserve"> 怎么样才能不早射问题出现</w:t>
      </w:r>
    </w:p>
    <w:p>
      <w:pPr>
        <w:spacing w:after="40"/>
      </w:pPr>
      <w:r>
        <w:rPr>
          <w:b/>
          <w:color w:val="0052A4"/>
          <w:sz w:val="20"/>
        </w:rPr>
        <w:t xml:space="preserve">Q: </w:t>
      </w:r>
      <w:r>
        <w:rPr>
          <w:sz w:val="20"/>
        </w:rPr>
        <w:t>男今年30岁，我每次和我老婆同房的时候都射的很早，感觉我老婆在背地里奚落我，我想把我的早射治好，请问我想知道怎么样才能不早射问题出现？</w:t>
      </w:r>
    </w:p>
    <w:p>
      <w:pPr>
        <w:spacing w:after="120"/>
      </w:pPr>
      <w:r>
        <w:rPr>
          <w:b/>
          <w:color w:val="008200"/>
          <w:sz w:val="20"/>
        </w:rPr>
        <w:t xml:space="preserve">A: </w:t>
      </w:r>
      <w:r>
        <w:rPr>
          <w:sz w:val="20"/>
        </w:rPr>
        <w:t>注意劳逸结合，性生活不能够太频繁，然后锻炼身体，惯良好的生活习惯是非常重要的。早泄的危害断然不可小瞧，而且引来早泄的原因有多种不同，建议您及早去正规的医院进行仔细检查治疗。不同病因引发不同的症状，患者需要根据自身病情尽快到正规三甲医院进行系统规范的检查，这样才能对症治疗尽快康复。</w:t>
      </w:r>
    </w:p>
    <w:p>
      <w:pPr>
        <w:spacing w:before="160" w:after="40"/>
      </w:pPr>
      <w:r>
        <w:rPr>
          <w:b/>
          <w:color w:val="646464"/>
          <w:sz w:val="18"/>
        </w:rPr>
        <w:t xml:space="preserve">[2177] </w:t>
      </w:r>
      <w:r>
        <w:rPr>
          <w:b/>
          <w:sz w:val="22"/>
        </w:rPr>
        <w:t>【早泄】</w:t>
      </w:r>
      <w:r>
        <w:rPr>
          <w:b/>
          <w:sz w:val="22"/>
        </w:rPr>
        <w:t xml:space="preserve"> 治疗早射的较佳手段是什么</w:t>
      </w:r>
    </w:p>
    <w:p>
      <w:pPr>
        <w:spacing w:after="40"/>
      </w:pPr>
      <w:r>
        <w:rPr>
          <w:b/>
          <w:color w:val="0052A4"/>
          <w:sz w:val="20"/>
        </w:rPr>
        <w:t xml:space="preserve">Q: </w:t>
      </w:r>
      <w:r>
        <w:rPr>
          <w:sz w:val="20"/>
        </w:rPr>
        <w:t>男今年22岁，我以前有经常性交的习惯，所以经常性的早泄，最已经开始的时候我一次还能超越26分钟，但是现在一次就是三五分钟，请问治疗早射的较佳手段是什么？</w:t>
      </w:r>
    </w:p>
    <w:p>
      <w:pPr>
        <w:spacing w:after="120"/>
      </w:pPr>
      <w:r>
        <w:rPr>
          <w:b/>
          <w:color w:val="008200"/>
          <w:sz w:val="20"/>
        </w:rPr>
        <w:t xml:space="preserve">A: </w:t>
      </w:r>
      <w:r>
        <w:rPr>
          <w:sz w:val="20"/>
        </w:rPr>
        <w:t>首先患者需要有知晓致使自己早泄是由于疾病致使的还是由于患者的心理原因，对于疾病致使的早泄患者应积极的互相配合医生的治疗，在疾病缓解后早泄的情况就会获得稳定，患者应当坚持锻练增加自己的体质，不要频繁的进行性生活，可以吃一些韭菜、猪腰等食物起些补肾固精的效用。</w:t>
      </w:r>
    </w:p>
    <w:p>
      <w:pPr>
        <w:spacing w:before="160" w:after="40"/>
      </w:pPr>
      <w:r>
        <w:rPr>
          <w:b/>
          <w:color w:val="646464"/>
          <w:sz w:val="18"/>
        </w:rPr>
        <w:t xml:space="preserve">[2178] </w:t>
      </w:r>
      <w:r>
        <w:rPr>
          <w:b/>
          <w:sz w:val="22"/>
        </w:rPr>
        <w:t>【早泄】</w:t>
      </w:r>
      <w:r>
        <w:rPr>
          <w:b/>
          <w:sz w:val="22"/>
        </w:rPr>
        <w:t xml:space="preserve"> 早泄进入的刹那就射了怎么办才是对的</w:t>
      </w:r>
    </w:p>
    <w:p>
      <w:pPr>
        <w:spacing w:after="40"/>
      </w:pPr>
      <w:r>
        <w:rPr>
          <w:b/>
          <w:color w:val="0052A4"/>
          <w:sz w:val="20"/>
        </w:rPr>
        <w:t xml:space="preserve">Q: </w:t>
      </w:r>
      <w:r>
        <w:rPr>
          <w:sz w:val="20"/>
        </w:rPr>
        <w:t>男今年28岁，这段期间我总会早射，实在是影响夫妻间的感情，请问我想知道早泄进入的刹那就射了怎么办才是对的？</w:t>
      </w:r>
    </w:p>
    <w:p>
      <w:pPr>
        <w:spacing w:after="120"/>
      </w:pPr>
      <w:r>
        <w:rPr>
          <w:b/>
          <w:color w:val="008200"/>
          <w:sz w:val="20"/>
        </w:rPr>
        <w:t xml:space="preserve">A: </w:t>
      </w:r>
      <w:r>
        <w:rPr>
          <w:sz w:val="20"/>
        </w:rPr>
        <w:t>从你所说的情况来看，应当明确是早泄。早泄是指再次发生性生活后不足二分钟而再次出现射精现象。这与心理因素，精神因素及身体因素关于。需要有仔细检查明确。同时需要有调整心理状态，保持良好的精神心理状态。不同病因引发不同的症状，患者需要根据自身病情尽快到正规三甲医院进行系统规范的检查，这样才能对症治疗尽快康复。</w:t>
      </w:r>
    </w:p>
    <w:p>
      <w:pPr>
        <w:spacing w:before="160" w:after="40"/>
      </w:pPr>
      <w:r>
        <w:rPr>
          <w:b/>
          <w:color w:val="646464"/>
          <w:sz w:val="18"/>
        </w:rPr>
        <w:t xml:space="preserve">[2179] </w:t>
      </w:r>
      <w:r>
        <w:rPr>
          <w:b/>
          <w:sz w:val="22"/>
        </w:rPr>
        <w:t>【急性附睾炎】</w:t>
      </w:r>
      <w:r>
        <w:rPr>
          <w:b/>
          <w:sz w:val="22"/>
        </w:rPr>
        <w:t xml:space="preserve"> 附睾炎治疗有个蛋蛋比较大怎么一回事？</w:t>
      </w:r>
    </w:p>
    <w:p>
      <w:pPr>
        <w:spacing w:after="40"/>
      </w:pPr>
      <w:r>
        <w:rPr>
          <w:b/>
          <w:color w:val="0052A4"/>
          <w:sz w:val="20"/>
        </w:rPr>
        <w:t xml:space="preserve">Q: </w:t>
      </w:r>
      <w:r>
        <w:rPr>
          <w:sz w:val="20"/>
        </w:rPr>
        <w:t>本人男，28岁，无不良嗜好，但是前段时间被检查出来的了睾丸炎，现在每天都觉得睾丸很疼，而且有时候还老发高烧，我现在真的很苦恼，请问：附睾炎治疗有个蛋蛋比较大怎么回事？</w:t>
      </w:r>
    </w:p>
    <w:p>
      <w:pPr>
        <w:spacing w:after="120"/>
      </w:pPr>
      <w:r>
        <w:rPr>
          <w:b/>
          <w:color w:val="008200"/>
          <w:sz w:val="20"/>
        </w:rPr>
        <w:t xml:space="preserve">A: </w:t>
      </w:r>
      <w:r>
        <w:rPr>
          <w:sz w:val="20"/>
        </w:rPr>
        <w:t>附睾炎证治疗后，多数会恢复正常。不会引起睾丸增大。如果有往下坠疼痛感，可以复检尿常规，阴囊彩超，进一步验证可有复发。建议平时多饮水，防止长时间站立。其实得了附睾炎并不可怕，患者要认为自己是可以战胜病魔的，只要及时发现症状，并且对症治疗，稳定病情及康复的几率都非常大。</w:t>
      </w:r>
    </w:p>
    <w:p>
      <w:pPr>
        <w:spacing w:before="160" w:after="40"/>
      </w:pPr>
      <w:r>
        <w:rPr>
          <w:b/>
          <w:color w:val="646464"/>
          <w:sz w:val="18"/>
        </w:rPr>
        <w:t xml:space="preserve">[2180] </w:t>
      </w:r>
      <w:r>
        <w:rPr>
          <w:b/>
          <w:sz w:val="22"/>
        </w:rPr>
        <w:t>【阴囊湿疹】</w:t>
      </w:r>
      <w:r>
        <w:rPr>
          <w:b/>
          <w:sz w:val="22"/>
        </w:rPr>
        <w:t xml:space="preserve"> 阴囊潮湿问题需要治疗吗？</w:t>
      </w:r>
    </w:p>
    <w:p>
      <w:pPr>
        <w:spacing w:after="40"/>
      </w:pPr>
      <w:r>
        <w:rPr>
          <w:b/>
          <w:color w:val="0052A4"/>
          <w:sz w:val="20"/>
        </w:rPr>
        <w:t xml:space="preserve">Q: </w:t>
      </w:r>
      <w:r>
        <w:rPr>
          <w:sz w:val="20"/>
        </w:rPr>
        <w:t>男今年23岁，一段时间感觉到身体很累，去医院检查就知道得病了，请问：阴囊潮湿问题需要治疗吗？</w:t>
      </w:r>
    </w:p>
    <w:p>
      <w:pPr>
        <w:spacing w:after="120"/>
      </w:pPr>
      <w:r>
        <w:rPr>
          <w:b/>
          <w:color w:val="008200"/>
          <w:sz w:val="20"/>
        </w:rPr>
        <w:t xml:space="preserve">A: </w:t>
      </w:r>
      <w:r>
        <w:rPr>
          <w:sz w:val="20"/>
        </w:rPr>
        <w:t>再次出现阴囊潮湿可能会是没注意卫生，局部不清洁干燥引来的。由于会阴部会遭到分泌物的刺激，如果不经常进行清洁，细菌容易滋长，引来局部潮湿。注意卫生，内裤勤换洗衣物，症状很快可以缓解的，不要特殊治疗。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[2181] </w:t>
      </w:r>
      <w:r>
        <w:rPr>
          <w:b/>
          <w:sz w:val="22"/>
        </w:rPr>
        <w:t>【急性附睾炎】</w:t>
      </w:r>
      <w:r>
        <w:rPr>
          <w:b/>
          <w:sz w:val="22"/>
        </w:rPr>
        <w:t xml:space="preserve"> 左侧睾丸不舒服好有炎症该怎么治疗？</w:t>
      </w:r>
    </w:p>
    <w:p>
      <w:pPr>
        <w:spacing w:after="40"/>
      </w:pPr>
      <w:r>
        <w:rPr>
          <w:b/>
          <w:color w:val="0052A4"/>
          <w:sz w:val="20"/>
        </w:rPr>
        <w:t xml:space="preserve">Q: </w:t>
      </w:r>
      <w:r>
        <w:rPr>
          <w:sz w:val="20"/>
        </w:rPr>
        <w:t>本人男，28岁，无不良嗜好，但是前段时间被检查出来的了睾丸炎，现在每天都觉得睾丸很疼，而且有时候还老发高烧，我现在真的很苦恼，请问：左侧睾丸不舒服好像是附睾有炎症怎么治疗？</w:t>
      </w:r>
    </w:p>
    <w:p>
      <w:pPr>
        <w:spacing w:after="120"/>
      </w:pPr>
      <w:r>
        <w:rPr>
          <w:b/>
          <w:color w:val="008200"/>
          <w:sz w:val="20"/>
        </w:rPr>
        <w:t xml:space="preserve">A: </w:t>
      </w:r>
      <w:r>
        <w:rPr>
          <w:sz w:val="20"/>
        </w:rPr>
        <w:t>首先不要过度紧张放松心态很重要。看见了您的症状和叙述情况。应当就是轻微睾丸炎性反应引起的纤维化症状。晚上用温热水坐浴十分钟，互相配合吃点：清热通淋胶囊，迈之灵片稳定一下血液循环就可以。尽量少吃抗生素。平时注意卫生勤换内裤，洁身自好，勿频繁性交，适当多喝白开水多吃点新鲜蔬菜水果勿辛辣刺激性食物。勿抽烟少喝啤酒，勿久坐，多运动锻练锻炼身体。此外，附睾患者在治疗期间，患者的饮食状况和护理也是很关键的，患者必须注意休息，可以适当活动，以免引起不必要的伤害。</w:t>
      </w:r>
    </w:p>
    <w:p>
      <w:pPr>
        <w:spacing w:before="160" w:after="40"/>
      </w:pPr>
      <w:r>
        <w:rPr>
          <w:b/>
          <w:color w:val="646464"/>
          <w:sz w:val="18"/>
        </w:rPr>
        <w:t xml:space="preserve">[2182] </w:t>
      </w:r>
      <w:r>
        <w:rPr>
          <w:b/>
          <w:sz w:val="22"/>
        </w:rPr>
        <w:t>【阴囊湿疹】</w:t>
      </w:r>
      <w:r>
        <w:rPr>
          <w:b/>
          <w:sz w:val="22"/>
        </w:rPr>
        <w:t xml:space="preserve"> 阴囊潮湿问题怎么治疗呢？</w:t>
      </w:r>
    </w:p>
    <w:p>
      <w:pPr>
        <w:spacing w:after="40"/>
      </w:pPr>
      <w:r>
        <w:rPr>
          <w:b/>
          <w:color w:val="0052A4"/>
          <w:sz w:val="20"/>
        </w:rPr>
        <w:t xml:space="preserve">Q: </w:t>
      </w:r>
      <w:r>
        <w:rPr>
          <w:sz w:val="20"/>
        </w:rPr>
        <w:t>男今年23岁，我一直也在治这个病，也都在吃药，但是一直不见好转，我也很烦，用了很多方法也不行，请问：阴囊潮湿问题怎么治疗呢？</w:t>
      </w:r>
    </w:p>
    <w:p>
      <w:pPr>
        <w:spacing w:after="120"/>
      </w:pPr>
      <w:r>
        <w:rPr>
          <w:b/>
          <w:color w:val="008200"/>
          <w:sz w:val="20"/>
        </w:rPr>
        <w:t xml:space="preserve">A: </w:t>
      </w:r>
      <w:r>
        <w:rPr>
          <w:sz w:val="20"/>
        </w:rPr>
        <w:t>根据你上面说的情况来看，应该是前列腺炎引发的，建议你积极的治疗，平时要注意清洁，始终保持患部的干爽，千万千万不要穿太紧的内裤，防止剧烈运动，防止搔抓刺激。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[2183] </w:t>
      </w:r>
      <w:r>
        <w:rPr>
          <w:b/>
          <w:sz w:val="22"/>
        </w:rPr>
        <w:t>【疝气】</w:t>
      </w:r>
      <w:r>
        <w:rPr>
          <w:b/>
          <w:sz w:val="22"/>
        </w:rPr>
        <w:t xml:space="preserve"> 做了疝气手术后需要注意什么才好呢？</w:t>
      </w:r>
    </w:p>
    <w:p>
      <w:pPr>
        <w:spacing w:after="40"/>
      </w:pPr>
      <w:r>
        <w:rPr>
          <w:b/>
          <w:color w:val="0052A4"/>
          <w:sz w:val="20"/>
        </w:rPr>
        <w:t xml:space="preserve">Q: </w:t>
      </w:r>
      <w:r>
        <w:rPr>
          <w:sz w:val="20"/>
        </w:rPr>
        <w:t>男今年50岁慢慢的身体就不舒服，也不知道怎么了，似乎没有精神请问：做了疝气手术后需要注意什么才好呢？</w:t>
      </w:r>
    </w:p>
    <w:p>
      <w:pPr>
        <w:spacing w:after="120"/>
      </w:pPr>
      <w:r>
        <w:rPr>
          <w:b/>
          <w:color w:val="008200"/>
          <w:sz w:val="20"/>
        </w:rPr>
        <w:t xml:space="preserve">A: </w:t>
      </w:r>
      <w:r>
        <w:rPr>
          <w:sz w:val="20"/>
        </w:rPr>
        <w:t>你孩子得了疝气，做了手术，一般在手术之后家长要多注意护理，让孩子多歇息。注意保护好伤口，始终保持清洁卫生，以防拉拽到伤口。除此之外，还要注意仔细观察孩子身体情况，有不适及时治疗。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[2184] </w:t>
      </w:r>
      <w:r>
        <w:rPr>
          <w:b/>
          <w:sz w:val="22"/>
        </w:rPr>
        <w:t>【精索静脉曲张】</w:t>
      </w:r>
      <w:r>
        <w:rPr>
          <w:b/>
          <w:sz w:val="22"/>
        </w:rPr>
        <w:t xml:space="preserve"> 睾丸静脉曲张问题怎么治疗？</w:t>
      </w:r>
    </w:p>
    <w:p>
      <w:pPr>
        <w:spacing w:after="40"/>
      </w:pPr>
      <w:r>
        <w:rPr>
          <w:b/>
          <w:color w:val="0052A4"/>
          <w:sz w:val="20"/>
        </w:rPr>
        <w:t xml:space="preserve">Q: </w:t>
      </w:r>
      <w:r>
        <w:rPr>
          <w:sz w:val="20"/>
        </w:rPr>
        <w:t>男今年25岁，精神状态最近不是很好，也不知道怎么回事，请问：睾丸静脉曲张问题怎么治疗？</w:t>
      </w:r>
    </w:p>
    <w:p>
      <w:pPr>
        <w:spacing w:after="120"/>
      </w:pPr>
      <w:r>
        <w:rPr>
          <w:b/>
          <w:color w:val="008200"/>
          <w:sz w:val="20"/>
        </w:rPr>
        <w:t xml:space="preserve">A: </w:t>
      </w:r>
      <w:r>
        <w:rPr>
          <w:sz w:val="20"/>
        </w:rPr>
        <w:t>精索静脉曲张绝大部分都是先天拥有的，跟性交没什么关系。建议最好是去医院挂泌尿外科或者男科门诊检查一下精液，如果精液有明显异常，而且随着有睾丸胀痛不适症状的话，需要有考虑手术治疗精索静脉曲张，目前可以先服食对症药物治疗。不同病因引发不同的症状，患者需要根据自身病情尽快到正规三甲医院进行系统规范的检查，这样才能对症治疗尽快康复。</w:t>
      </w:r>
    </w:p>
    <w:p>
      <w:pPr>
        <w:spacing w:before="160" w:after="40"/>
      </w:pPr>
      <w:r>
        <w:rPr>
          <w:b/>
          <w:color w:val="646464"/>
          <w:sz w:val="18"/>
        </w:rPr>
        <w:t xml:space="preserve">[2185] </w:t>
      </w:r>
      <w:r>
        <w:rPr>
          <w:b/>
          <w:sz w:val="22"/>
        </w:rPr>
        <w:t>【龟头炎】</w:t>
      </w:r>
      <w:r>
        <w:rPr>
          <w:b/>
          <w:sz w:val="22"/>
        </w:rPr>
        <w:t xml:space="preserve"> 龟头痒痒的有白色物质是怎么回事？</w:t>
      </w:r>
    </w:p>
    <w:p>
      <w:pPr>
        <w:spacing w:after="40"/>
      </w:pPr>
      <w:r>
        <w:rPr>
          <w:b/>
          <w:color w:val="0052A4"/>
          <w:sz w:val="20"/>
        </w:rPr>
        <w:t xml:space="preserve">Q: </w:t>
      </w:r>
      <w:r>
        <w:rPr>
          <w:sz w:val="20"/>
        </w:rPr>
        <w:t>男22岁，我发现我的龟头好像气了一些水泡，又红又肿，去医院检查说这是龟头炎，我也没干啥啊，咋就得这个病了，请问：龟头痒痒的有白色物质是怎么回事？</w:t>
      </w:r>
    </w:p>
    <w:p>
      <w:pPr>
        <w:spacing w:after="120"/>
      </w:pPr>
      <w:r>
        <w:rPr>
          <w:b/>
          <w:color w:val="008200"/>
          <w:sz w:val="20"/>
        </w:rPr>
        <w:t xml:space="preserve">A: </w:t>
      </w:r>
      <w:r>
        <w:rPr>
          <w:sz w:val="20"/>
        </w:rPr>
        <w:t>龟头痒痒的并有白色物质可能会是包皮过长致使的，建议平时注意局部清洁卫生，防止细菌滋长，严重者可去医院做包皮环切术治疗。如果患处有红肿、疼痛等症状还可能会是细菌感染引发龟头炎的原因。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[2186] </w:t>
      </w:r>
      <w:r>
        <w:rPr>
          <w:b/>
          <w:sz w:val="22"/>
        </w:rPr>
        <w:t>【阴囊湿疹】</w:t>
      </w:r>
      <w:r>
        <w:rPr>
          <w:b/>
          <w:sz w:val="22"/>
        </w:rPr>
        <w:t xml:space="preserve"> 怎么才能治疗好阴囊潮湿问题呢？</w:t>
      </w:r>
    </w:p>
    <w:p>
      <w:pPr>
        <w:spacing w:after="40"/>
      </w:pPr>
      <w:r>
        <w:rPr>
          <w:b/>
          <w:color w:val="0052A4"/>
          <w:sz w:val="20"/>
        </w:rPr>
        <w:t xml:space="preserve">Q: </w:t>
      </w:r>
      <w:r>
        <w:rPr>
          <w:sz w:val="20"/>
        </w:rPr>
        <w:t>男今年24岁，得病后，吃药也没有什么效果，还是不舒服，请问：怎么才能治疗好阴囊潮湿问题呢？</w:t>
      </w:r>
    </w:p>
    <w:p>
      <w:pPr>
        <w:spacing w:after="120"/>
      </w:pPr>
      <w:r>
        <w:rPr>
          <w:b/>
          <w:color w:val="008200"/>
          <w:sz w:val="20"/>
        </w:rPr>
        <w:t xml:space="preserve">A: </w:t>
      </w:r>
      <w:r>
        <w:rPr>
          <w:sz w:val="20"/>
        </w:rPr>
        <w:t>阴囊潮湿是慢性前列腺炎的典型症状之一，也与长期久坐，热的环境中工作以及精索静脉曲张关于，阴囊性湿疹最好方法还是使用湿疹的药膏，但最主要的还是病患必须互相配合医师诊病，千万千万控制自己要抓的欲念，否则患部一直受刺激，只会让效果大打折扣，甚至会一再病发，要稳定这种痒痒症状，最重要的工作就是始终保持患部的干爽，千万不要穿太紧的内裤，平常泡澡的时候必须擦洗夹缝，不过应尽量避免用肥皂擦洗患部，洗完澡后，也要始终保持干爽。</w:t>
      </w:r>
    </w:p>
    <w:p>
      <w:pPr>
        <w:spacing w:before="160" w:after="40"/>
      </w:pPr>
      <w:r>
        <w:rPr>
          <w:b/>
          <w:color w:val="646464"/>
          <w:sz w:val="18"/>
        </w:rPr>
        <w:t xml:space="preserve">[2187] </w:t>
      </w:r>
      <w:r>
        <w:rPr>
          <w:b/>
          <w:sz w:val="22"/>
        </w:rPr>
        <w:t>【疝气】</w:t>
      </w:r>
      <w:r>
        <w:rPr>
          <w:b/>
          <w:sz w:val="22"/>
        </w:rPr>
        <w:t xml:space="preserve"> 有没有疝气微创手术治疗好疝气吗？</w:t>
      </w:r>
    </w:p>
    <w:p>
      <w:pPr>
        <w:spacing w:after="40"/>
      </w:pPr>
      <w:r>
        <w:rPr>
          <w:b/>
          <w:color w:val="0052A4"/>
          <w:sz w:val="20"/>
        </w:rPr>
        <w:t xml:space="preserve">Q: </w:t>
      </w:r>
      <w:r>
        <w:rPr>
          <w:sz w:val="20"/>
        </w:rPr>
        <w:t>男今年47岁，一段时间感觉到身体很累，去医院检查就知道得病了，请问：有没有疝气微创手术治疗好疝气吗？</w:t>
      </w:r>
    </w:p>
    <w:p>
      <w:pPr>
        <w:spacing w:after="120"/>
      </w:pPr>
      <w:r>
        <w:rPr>
          <w:b/>
          <w:color w:val="008200"/>
          <w:sz w:val="20"/>
        </w:rPr>
        <w:t xml:space="preserve">A: </w:t>
      </w:r>
      <w:r>
        <w:rPr>
          <w:sz w:val="20"/>
        </w:rPr>
        <w:t>有微创的，不过一些医院不做，微创对医生的运作水平建议很高，需要有全麻，并发症相对一般的方法多些。一般的疝气，如果可以自行推上去，并不是严重的，还是可以自行恢复的，戴疝气带调理，注意不要剧烈运动。如果很严重，需要有手术治疗的，是个疝气修复的小手术。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[2188] </w:t>
      </w:r>
      <w:r>
        <w:rPr>
          <w:b/>
          <w:sz w:val="22"/>
        </w:rPr>
        <w:t>【龟头炎】</w:t>
      </w:r>
      <w:r>
        <w:rPr>
          <w:b/>
          <w:sz w:val="22"/>
        </w:rPr>
        <w:t xml:space="preserve"> 龟头包皮痒怎么办才稳妥？</w:t>
      </w:r>
    </w:p>
    <w:p>
      <w:pPr>
        <w:spacing w:after="40"/>
      </w:pPr>
      <w:r>
        <w:rPr>
          <w:b/>
          <w:color w:val="0052A4"/>
          <w:sz w:val="20"/>
        </w:rPr>
        <w:t xml:space="preserve">Q: </w:t>
      </w:r>
      <w:r>
        <w:rPr>
          <w:sz w:val="20"/>
        </w:rPr>
        <w:t>男今年25岁，晚上洗澡的时候发现自己龟头边上有一圈白色的，而且龟头好像有点皱有点红，近期发现自己上厕所也不是很顺畅，去医院检查了说是龟头炎，请问：龟头包皮痒怎么办才稳妥？</w:t>
      </w:r>
    </w:p>
    <w:p>
      <w:pPr>
        <w:spacing w:after="120"/>
      </w:pPr>
      <w:r>
        <w:rPr>
          <w:b/>
          <w:color w:val="008200"/>
          <w:sz w:val="20"/>
        </w:rPr>
        <w:t xml:space="preserve">A: </w:t>
      </w:r>
      <w:r>
        <w:rPr>
          <w:sz w:val="20"/>
        </w:rPr>
        <w:t>这个可能会是龟头炎引来的症状，治疗的方法也是不同的，建议去医院查寻致病菌，然后积极的使用一些消炎药治疗，局部可以使用一些消炎的药膏涂抹，注意保护局部卫生，不可以抓破皮肤，防止引来传染的情况。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[2189] </w:t>
      </w:r>
      <w:r>
        <w:rPr>
          <w:b/>
          <w:sz w:val="22"/>
        </w:rPr>
        <w:t>【疝气】</w:t>
      </w:r>
      <w:r>
        <w:rPr>
          <w:b/>
          <w:sz w:val="22"/>
        </w:rPr>
        <w:t xml:space="preserve"> 做了疝气手术平时如何调理？</w:t>
      </w:r>
    </w:p>
    <w:p>
      <w:pPr>
        <w:spacing w:after="40"/>
      </w:pPr>
      <w:r>
        <w:rPr>
          <w:b/>
          <w:color w:val="0052A4"/>
          <w:sz w:val="20"/>
        </w:rPr>
        <w:t xml:space="preserve">Q: </w:t>
      </w:r>
      <w:r>
        <w:rPr>
          <w:sz w:val="20"/>
        </w:rPr>
        <w:t>男今年49岁，精神状态最近不是很好，也不知道怎么回事，请问：做了疝气手术平时如何调理？</w:t>
      </w:r>
    </w:p>
    <w:p>
      <w:pPr>
        <w:spacing w:after="120"/>
      </w:pPr>
      <w:r>
        <w:rPr>
          <w:b/>
          <w:color w:val="008200"/>
          <w:sz w:val="20"/>
        </w:rPr>
        <w:t xml:space="preserve">A: </w:t>
      </w:r>
      <w:r>
        <w:rPr>
          <w:sz w:val="20"/>
        </w:rPr>
        <w:t>疝气指人体内某个脏器或组织返回其正常尸体解剖位子，通过先天或后天构成的薄弱点、瘢痕或孔隙踏入另一部位。宝宝疝气手术后要多以容易吸收的饮食为基础，防止辛辣刺激性食物，防止海鲜类食物，不要剧烈运动，防止重体力劳动，防止受寒，预防工作便秘。以免引发疝气病发。</w:t>
      </w:r>
    </w:p>
    <w:p>
      <w:pPr>
        <w:spacing w:before="160" w:after="40"/>
      </w:pPr>
      <w:r>
        <w:rPr>
          <w:b/>
          <w:color w:val="646464"/>
          <w:sz w:val="18"/>
        </w:rPr>
        <w:t xml:space="preserve">[2190] </w:t>
      </w:r>
      <w:r>
        <w:rPr>
          <w:b/>
          <w:sz w:val="22"/>
        </w:rPr>
        <w:t>【阴囊湿疹】</w:t>
      </w:r>
      <w:r>
        <w:rPr>
          <w:b/>
          <w:sz w:val="22"/>
        </w:rPr>
        <w:t xml:space="preserve"> 阴囊潮湿应该怎么来预防呢？</w:t>
      </w:r>
    </w:p>
    <w:p>
      <w:pPr>
        <w:spacing w:after="40"/>
      </w:pPr>
      <w:r>
        <w:rPr>
          <w:b/>
          <w:color w:val="0052A4"/>
          <w:sz w:val="20"/>
        </w:rPr>
        <w:t xml:space="preserve">Q: </w:t>
      </w:r>
      <w:r>
        <w:rPr>
          <w:sz w:val="20"/>
        </w:rPr>
        <w:t>男40岁最近比较疲惫，身体有感觉到了不健康，会是得这个病了吗，请问：阴囊潮湿应该怎么来预防呢？</w:t>
      </w:r>
    </w:p>
    <w:p>
      <w:pPr>
        <w:spacing w:after="120"/>
      </w:pPr>
      <w:r>
        <w:rPr>
          <w:b/>
          <w:color w:val="008200"/>
          <w:sz w:val="20"/>
        </w:rPr>
        <w:t xml:space="preserve">A: </w:t>
      </w:r>
      <w:r>
        <w:rPr>
          <w:sz w:val="20"/>
        </w:rPr>
        <w:t>预防工作阴囊潮湿，要防止穿皮裤衣服，内裤要穿宽松舒适的，最好是纯棉制，活动后要及时换洗衣物内裤。另外，注意不要长期穿著机身牛仔裤，有利于阴囊的导热。饮食方面，要切勿高热量、高脂肪食物，少喝啤酒和吃辛辣的食物，同时切勿暴饮暴食，也不要饥一顿饱一顿。</w:t>
      </w:r>
    </w:p>
    <w:p>
      <w:pPr>
        <w:spacing w:before="160" w:after="40"/>
      </w:pPr>
      <w:r>
        <w:rPr>
          <w:b/>
          <w:color w:val="646464"/>
          <w:sz w:val="18"/>
        </w:rPr>
        <w:t xml:space="preserve">[2191] </w:t>
      </w:r>
      <w:r>
        <w:rPr>
          <w:b/>
          <w:sz w:val="22"/>
        </w:rPr>
        <w:t>【龟头炎】</w:t>
      </w:r>
      <w:r>
        <w:rPr>
          <w:b/>
          <w:sz w:val="22"/>
        </w:rPr>
        <w:t xml:space="preserve"> 龟头周围皮肤痒怎么办才稳妥？</w:t>
      </w:r>
    </w:p>
    <w:p>
      <w:pPr>
        <w:spacing w:after="40"/>
      </w:pPr>
      <w:r>
        <w:rPr>
          <w:b/>
          <w:color w:val="0052A4"/>
          <w:sz w:val="20"/>
        </w:rPr>
        <w:t xml:space="preserve">Q: </w:t>
      </w:r>
      <w:r>
        <w:rPr>
          <w:sz w:val="20"/>
        </w:rPr>
        <w:t>男24岁，这段时间觉得下面很不舒服，又疼又痒，而且龟头好像特别红，还有点肿，气味特别难为，龟头还有黄色的分泌物，这是不是龟头炎，请问：龟头周围皮肤痒怎么办才稳妥？</w:t>
      </w:r>
    </w:p>
    <w:p>
      <w:pPr>
        <w:spacing w:after="120"/>
      </w:pPr>
      <w:r>
        <w:rPr>
          <w:b/>
          <w:color w:val="008200"/>
          <w:sz w:val="20"/>
        </w:rPr>
        <w:t xml:space="preserve">A: </w:t>
      </w:r>
      <w:r>
        <w:rPr>
          <w:sz w:val="20"/>
        </w:rPr>
        <w:t>您这应该是龟头炎。可能会由于外伤，传染，局部刺激，药物影响等等。再次出现皮肤瘙痒，不要用手挠抓，局部使用消肿止痛膏缓解。注意个人卫生，每天清洁患处，内衣裤勤洗勤换，始终保持干燥。另外，治疗期间防止性生活。必要时就诊治疗。另外，在日常生活中患者要均衡补充身体营养,多做做一些有氧运动来锻炼身体,并且要保持愉快的心情。</w:t>
      </w:r>
    </w:p>
    <w:p>
      <w:pPr>
        <w:spacing w:before="160" w:after="40"/>
      </w:pPr>
      <w:r>
        <w:rPr>
          <w:b/>
          <w:color w:val="646464"/>
          <w:sz w:val="18"/>
        </w:rPr>
        <w:t xml:space="preserve">[2192] </w:t>
      </w:r>
      <w:r>
        <w:rPr>
          <w:b/>
          <w:sz w:val="22"/>
        </w:rPr>
        <w:t>【睾丸囊肿】</w:t>
      </w:r>
      <w:r>
        <w:rPr>
          <w:b/>
          <w:sz w:val="22"/>
        </w:rPr>
        <w:t xml:space="preserve"> 睾丸里有硬块但是不疼会怎么回事？</w:t>
      </w:r>
    </w:p>
    <w:p>
      <w:pPr>
        <w:spacing w:after="40"/>
      </w:pPr>
      <w:r>
        <w:rPr>
          <w:b/>
          <w:color w:val="0052A4"/>
          <w:sz w:val="20"/>
        </w:rPr>
        <w:t xml:space="preserve">Q: </w:t>
      </w:r>
      <w:r>
        <w:rPr>
          <w:sz w:val="20"/>
        </w:rPr>
        <w:t>男41岁一段时间感觉到身体很累，去医院检查就知道得病了，请问：睾丸里有硬块但是不疼会怎么回事？</w:t>
      </w:r>
    </w:p>
    <w:p>
      <w:pPr>
        <w:spacing w:after="120"/>
      </w:pPr>
      <w:r>
        <w:rPr>
          <w:b/>
          <w:color w:val="008200"/>
          <w:sz w:val="20"/>
        </w:rPr>
        <w:t xml:space="preserve">A: </w:t>
      </w:r>
      <w:r>
        <w:rPr>
          <w:sz w:val="20"/>
        </w:rPr>
        <w:t>这种情况用不着太过担心的，你摸到的这种肿块是设在睾丸内的一种正常的身理组织，并不是什么异常的情况，如果不放心好了你也是可以去医院做仔细检查的，平时要注意休息，始终保持好个人的卫生情况。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[2193] </w:t>
      </w:r>
      <w:r>
        <w:rPr>
          <w:b/>
          <w:sz w:val="22"/>
        </w:rPr>
        <w:t>【早泄】</w:t>
      </w:r>
      <w:r>
        <w:rPr>
          <w:b/>
          <w:sz w:val="22"/>
        </w:rPr>
        <w:t xml:space="preserve"> 手淫过度导致阳痿早泄肾虚怎么办？</w:t>
      </w:r>
    </w:p>
    <w:p>
      <w:pPr>
        <w:spacing w:after="40"/>
      </w:pPr>
      <w:r>
        <w:rPr>
          <w:b/>
          <w:color w:val="0052A4"/>
          <w:sz w:val="20"/>
        </w:rPr>
        <w:t xml:space="preserve">Q: </w:t>
      </w:r>
      <w:r>
        <w:rPr>
          <w:sz w:val="20"/>
        </w:rPr>
        <w:t>男32岁一段时间感觉到身体很累，去医院检查就知道得病了，请问：手淫过度导致阳痿早泄肾虚怎么办？</w:t>
      </w:r>
    </w:p>
    <w:p>
      <w:pPr>
        <w:spacing w:after="120"/>
      </w:pPr>
      <w:r>
        <w:rPr>
          <w:b/>
          <w:color w:val="008200"/>
          <w:sz w:val="20"/>
        </w:rPr>
        <w:t xml:space="preserve">A: </w:t>
      </w:r>
      <w:r>
        <w:rPr>
          <w:sz w:val="20"/>
        </w:rPr>
        <w:t>根据你的情况有频繁的性交，目前再次出现阳痿早泄考虑性交导致的肾经巨亏引来的，戒掉或者增加性交次数是前提，服食补肾益气药物治疗。平时用枸杞泡茶，食补韭菜、牛肉、羊肉，注意做提肛活动有助于恢复。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[2194] </w:t>
      </w:r>
      <w:r>
        <w:rPr>
          <w:b/>
          <w:sz w:val="22"/>
        </w:rPr>
        <w:t>【疝气】</w:t>
      </w:r>
      <w:r>
        <w:rPr>
          <w:b/>
          <w:sz w:val="22"/>
        </w:rPr>
        <w:t xml:space="preserve"> 之前做过疝气手术后续需要注意什么</w:t>
      </w:r>
    </w:p>
    <w:p>
      <w:pPr>
        <w:spacing w:after="40"/>
      </w:pPr>
      <w:r>
        <w:rPr>
          <w:b/>
          <w:color w:val="0052A4"/>
          <w:sz w:val="20"/>
        </w:rPr>
        <w:t xml:space="preserve">Q: </w:t>
      </w:r>
      <w:r>
        <w:rPr>
          <w:sz w:val="20"/>
        </w:rPr>
        <w:t>男今年47岁，我一直也在治这个病，也都在吃药，但是一直不见好转，我也很烦，用了很多方法也不行，请问：之前做过疝气手术后续需要注意什么</w:t>
      </w:r>
    </w:p>
    <w:p>
      <w:pPr>
        <w:spacing w:after="120"/>
      </w:pPr>
      <w:r>
        <w:rPr>
          <w:b/>
          <w:color w:val="008200"/>
          <w:sz w:val="20"/>
        </w:rPr>
        <w:t xml:space="preserve">A: </w:t>
      </w:r>
      <w:r>
        <w:rPr>
          <w:sz w:val="20"/>
        </w:rPr>
        <w:t>做疝修补手术，不能够使用补片，而只好进行疝囊高位引产，因此术后复发率相对较高。因为平时运动较多，容易引发疝囊脱开并逐渐减小，因此还是建议专心行手术治疗，不会对身体有太大影响。不同病因引发不同的症状，患者需要根据自身病情尽快到正规三甲医院进行系统规范的检查，这样才能对症治疗尽快康复。</w:t>
      </w:r>
    </w:p>
    <w:p>
      <w:pPr>
        <w:spacing w:before="160" w:after="40"/>
      </w:pPr>
      <w:r>
        <w:rPr>
          <w:b/>
          <w:color w:val="646464"/>
          <w:sz w:val="18"/>
        </w:rPr>
        <w:t xml:space="preserve">[2195] </w:t>
      </w:r>
      <w:r>
        <w:rPr>
          <w:b/>
          <w:sz w:val="22"/>
        </w:rPr>
        <w:t>【早泄】</w:t>
      </w:r>
      <w:r>
        <w:rPr>
          <w:b/>
          <w:sz w:val="22"/>
        </w:rPr>
        <w:t xml:space="preserve"> 早泄多长时间属于早泄？</w:t>
      </w:r>
    </w:p>
    <w:p>
      <w:pPr>
        <w:spacing w:after="40"/>
      </w:pPr>
      <w:r>
        <w:rPr>
          <w:b/>
          <w:color w:val="0052A4"/>
          <w:sz w:val="20"/>
        </w:rPr>
        <w:t xml:space="preserve">Q: </w:t>
      </w:r>
      <w:r>
        <w:rPr>
          <w:sz w:val="20"/>
        </w:rPr>
        <w:t>男37岁慢慢的身体就不舒服，也不知道怎么了，似乎没有精神请问：早泄多长时间属于早泄？</w:t>
      </w:r>
    </w:p>
    <w:p>
      <w:pPr>
        <w:spacing w:after="120"/>
      </w:pPr>
      <w:r>
        <w:rPr>
          <w:b/>
          <w:color w:val="008200"/>
          <w:sz w:val="20"/>
        </w:rPr>
        <w:t xml:space="preserve">A: </w:t>
      </w:r>
      <w:r>
        <w:rPr>
          <w:sz w:val="20"/>
        </w:rPr>
        <w:t>早泄的原因可能是工作压力大、精神紧张、房事频繁、性交过度等。建议您始终保持心情放松不要紧张，同时可以服食补肾益气药物治疗，也可以使用避孕套来减低龟头敏感度。高于2分钟就属于早泄。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[2196] </w:t>
      </w:r>
      <w:r>
        <w:rPr>
          <w:b/>
          <w:sz w:val="22"/>
        </w:rPr>
        <w:t>【疝气】</w:t>
      </w:r>
      <w:r>
        <w:rPr>
          <w:b/>
          <w:sz w:val="22"/>
        </w:rPr>
        <w:t xml:space="preserve"> 疝气手术后注意什么吶？</w:t>
      </w:r>
    </w:p>
    <w:p>
      <w:pPr>
        <w:spacing w:after="40"/>
      </w:pPr>
      <w:r>
        <w:rPr>
          <w:b/>
          <w:color w:val="0052A4"/>
          <w:sz w:val="20"/>
        </w:rPr>
        <w:t xml:space="preserve">Q: </w:t>
      </w:r>
      <w:r>
        <w:rPr>
          <w:sz w:val="20"/>
        </w:rPr>
        <w:t>男今年46岁精神最近不是很好，然后才得知生病了，请问：疝气手术后注意什么吶？</w:t>
      </w:r>
    </w:p>
    <w:p>
      <w:pPr>
        <w:spacing w:after="120"/>
      </w:pPr>
      <w:r>
        <w:rPr>
          <w:b/>
          <w:color w:val="008200"/>
          <w:sz w:val="20"/>
        </w:rPr>
        <w:t xml:space="preserve">A: </w:t>
      </w:r>
      <w:r>
        <w:rPr>
          <w:sz w:val="20"/>
        </w:rPr>
        <w:t>根据你所讲的病史，疝气，是因腹壁薄弱，肠内容物通过腹壁薄弱区，踏入腹壁软组织内而引来的。建议，疝气经过腹壁修补术后必须注意保护，任何引发腹内压力升高的因素都应当要去防止，比如，解大便，咳，打嗝等等情况。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[2197] </w:t>
      </w:r>
      <w:r>
        <w:rPr>
          <w:b/>
          <w:sz w:val="22"/>
        </w:rPr>
        <w:t>【早泄】</w:t>
      </w:r>
      <w:r>
        <w:rPr>
          <w:b/>
          <w:sz w:val="22"/>
        </w:rPr>
        <w:t xml:space="preserve"> 早泄不能坚持五分钟怎么办？</w:t>
      </w:r>
    </w:p>
    <w:p>
      <w:pPr>
        <w:spacing w:after="40"/>
      </w:pPr>
      <w:r>
        <w:rPr>
          <w:b/>
          <w:color w:val="0052A4"/>
          <w:sz w:val="20"/>
        </w:rPr>
        <w:t xml:space="preserve">Q: </w:t>
      </w:r>
      <w:r>
        <w:rPr>
          <w:sz w:val="20"/>
        </w:rPr>
        <w:t>男41岁最近比较疲惫，身体有感觉到了不健康，会是得这个病了吗，请问：早泄不能坚持五分钟怎么办？</w:t>
      </w:r>
    </w:p>
    <w:p>
      <w:pPr>
        <w:spacing w:after="120"/>
      </w:pPr>
      <w:r>
        <w:rPr>
          <w:b/>
          <w:color w:val="008200"/>
          <w:sz w:val="20"/>
        </w:rPr>
        <w:t xml:space="preserve">A: </w:t>
      </w:r>
      <w:r>
        <w:rPr>
          <w:sz w:val="20"/>
        </w:rPr>
        <w:t>早泄和前列腺就没关系。如果没明显的严重影响生活的尿频尿急尿痛和会阴坠涨的感觉的，根本不需要做这样的仔细检查。早泄往往是龟头敏感和射精中枢太激动导致，年轻人容易再次发生，随着年龄减小和性经验增强会逐渐稳定；平时尽量放松，性生活采用女上位或者带套，一般的都可以延长时间；尽量规律性生活，每周都做许多次，也可以在同房前在龟头上涂抹降敏软膏，来减低敏感度延长性生活。</w:t>
      </w:r>
    </w:p>
    <w:p>
      <w:pPr>
        <w:spacing w:before="160" w:after="40"/>
      </w:pPr>
      <w:r>
        <w:rPr>
          <w:b/>
          <w:color w:val="646464"/>
          <w:sz w:val="18"/>
        </w:rPr>
        <w:t xml:space="preserve">[2198] </w:t>
      </w:r>
      <w:r>
        <w:rPr>
          <w:b/>
          <w:sz w:val="22"/>
        </w:rPr>
        <w:t>【早泄】</w:t>
      </w:r>
      <w:r>
        <w:rPr>
          <w:b/>
          <w:sz w:val="22"/>
        </w:rPr>
        <w:t xml:space="preserve"> 我现在还是早泄早泄能治根吗？</w:t>
      </w:r>
    </w:p>
    <w:p>
      <w:pPr>
        <w:spacing w:after="40"/>
      </w:pPr>
      <w:r>
        <w:rPr>
          <w:b/>
          <w:color w:val="0052A4"/>
          <w:sz w:val="20"/>
        </w:rPr>
        <w:t xml:space="preserve">Q: </w:t>
      </w:r>
      <w:r>
        <w:rPr>
          <w:sz w:val="20"/>
        </w:rPr>
        <w:t>男42岁一段时间感觉到身体很累，去医院检查就知道得病了，请问：我现在还是早泄早泄能治根吗？</w:t>
      </w:r>
    </w:p>
    <w:p>
      <w:pPr>
        <w:spacing w:after="120"/>
      </w:pPr>
      <w:r>
        <w:rPr>
          <w:b/>
          <w:color w:val="008200"/>
          <w:sz w:val="20"/>
        </w:rPr>
        <w:t xml:space="preserve">A: </w:t>
      </w:r>
      <w:r>
        <w:rPr>
          <w:sz w:val="20"/>
        </w:rPr>
        <w:t>肾虚,羊肉本身属于有热性肉类，具有温肾壮阳的作用，羊腰子也具有补肾的作用,.建议肾虚患者可以适当的吃一些，平时也可做为普通的食物来吃，多吃一些具有补肾固精作用的食物,等如牡蛎,胡桃肉,栗子,甲鱼,文蛤,鸽蛋,猪腰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[2199] </w:t>
      </w:r>
      <w:r>
        <w:rPr>
          <w:b/>
          <w:sz w:val="22"/>
        </w:rPr>
        <w:t>【疝气】</w:t>
      </w:r>
      <w:r>
        <w:rPr>
          <w:b/>
          <w:sz w:val="22"/>
        </w:rPr>
        <w:t xml:space="preserve"> 疝气手术有什么巨大风险吗？</w:t>
      </w:r>
    </w:p>
    <w:p>
      <w:pPr>
        <w:spacing w:after="40"/>
      </w:pPr>
      <w:r>
        <w:rPr>
          <w:b/>
          <w:color w:val="0052A4"/>
          <w:sz w:val="20"/>
        </w:rPr>
        <w:t xml:space="preserve">Q: </w:t>
      </w:r>
      <w:r>
        <w:rPr>
          <w:sz w:val="20"/>
        </w:rPr>
        <w:t>男今年57岁我也不知道当初我为什么会有这个病，因为当初我也没去注意这件事，知道我身体不适的时候才去查身体，这病已经开始影响我的生活。请问：疝气手术有什么巨大风险吗？</w:t>
      </w:r>
    </w:p>
    <w:p>
      <w:pPr>
        <w:spacing w:after="120"/>
      </w:pPr>
      <w:r>
        <w:rPr>
          <w:b/>
          <w:color w:val="008200"/>
          <w:sz w:val="20"/>
        </w:rPr>
        <w:t xml:space="preserve">A: </w:t>
      </w:r>
      <w:r>
        <w:rPr>
          <w:sz w:val="20"/>
        </w:rPr>
        <w:t>疝气的手术主要就是修复，治疗效果比较好而且还不容易病发。但是所有的手术都是有的风险的，在手术过程中患者可能会再次出现阴囊肿大、传染、顽固性疼痛等症状。建议做疝气手术必须决定正规的医院进行，在治疗过程中要严格的遵照医生的医嘱，尽可能的增加风险。不同病因引发不同的症状，患者需要根据自身病情尽快到正规三甲医院进行系统规范的检查，这样才能对症治疗尽快康复。</w:t>
      </w:r>
    </w:p>
    <w:p>
      <w:pPr>
        <w:spacing w:before="160" w:after="40"/>
      </w:pPr>
      <w:r>
        <w:rPr>
          <w:b/>
          <w:color w:val="646464"/>
          <w:sz w:val="18"/>
        </w:rPr>
        <w:t xml:space="preserve">[2200] </w:t>
      </w:r>
      <w:r>
        <w:rPr>
          <w:b/>
          <w:sz w:val="22"/>
        </w:rPr>
        <w:t>【精囊炎】</w:t>
      </w:r>
      <w:r>
        <w:rPr>
          <w:b/>
          <w:sz w:val="22"/>
        </w:rPr>
        <w:t xml:space="preserve"> 得了阴囊炎应该怎么治疗才稳妥？</w:t>
      </w:r>
    </w:p>
    <w:p>
      <w:pPr>
        <w:spacing w:after="40"/>
      </w:pPr>
      <w:r>
        <w:rPr>
          <w:b/>
          <w:color w:val="0052A4"/>
          <w:sz w:val="20"/>
        </w:rPr>
        <w:t xml:space="preserve">Q: </w:t>
      </w:r>
      <w:r>
        <w:rPr>
          <w:sz w:val="20"/>
        </w:rPr>
        <w:t>男今年24岁，来回跑医院去了很多回，总是效果不明显，也一直在发病，请问：得了阴囊炎应该怎么治疗才稳妥？</w:t>
      </w:r>
    </w:p>
    <w:p>
      <w:pPr>
        <w:spacing w:after="120"/>
      </w:pPr>
      <w:r>
        <w:rPr>
          <w:b/>
          <w:color w:val="008200"/>
          <w:sz w:val="20"/>
        </w:rPr>
        <w:t xml:space="preserve">A: </w:t>
      </w:r>
      <w:r>
        <w:rPr>
          <w:sz w:val="20"/>
        </w:rPr>
        <w:t>1、一般治疗：卧床歇息，将阴囊托住，局部冷敷。2、西医治疗：阴囊炎阴囊皮肤浮肿明显，用溶液湿热敷，以利炎症消褪。疼痛剧烈时用止痛药不佳者，可作患侧精索隔离。3、中医辨证治疗：中药主要用和营托毒，清热利湿之品，以药物为基本方的中药汤剂或成药均可采用。堪用清热解毒之品内服患处。4、手术治疗：对于阴囊已有脓肿构成，可考虑拔出脓液或切开引流。阴囊因发炎被完全摧毁时，可将病睾摘除。增强个人卫生，及时控制身体的传染。</w:t>
      </w:r>
    </w:p>
    <w:p>
      <w:pPr>
        <w:spacing w:before="160" w:after="40"/>
      </w:pPr>
      <w:r>
        <w:rPr>
          <w:b/>
          <w:color w:val="646464"/>
          <w:sz w:val="18"/>
        </w:rPr>
        <w:t xml:space="preserve">[2201] </w:t>
      </w:r>
      <w:r>
        <w:rPr>
          <w:b/>
          <w:sz w:val="22"/>
        </w:rPr>
        <w:t>【早泄】</w:t>
      </w:r>
      <w:r>
        <w:rPr>
          <w:b/>
          <w:sz w:val="22"/>
        </w:rPr>
        <w:t xml:space="preserve"> 早泄大概时间就是五分钟怎么办？</w:t>
      </w:r>
    </w:p>
    <w:p>
      <w:pPr>
        <w:spacing w:after="40"/>
      </w:pPr>
      <w:r>
        <w:rPr>
          <w:b/>
          <w:color w:val="0052A4"/>
          <w:sz w:val="20"/>
        </w:rPr>
        <w:t xml:space="preserve">Q: </w:t>
      </w:r>
      <w:r>
        <w:rPr>
          <w:sz w:val="20"/>
        </w:rPr>
        <w:t>男40岁不知道为什么竟然会生病，也感觉到不舒服了请问：早泄大概时间就是五分钟怎么办？</w:t>
      </w:r>
    </w:p>
    <w:p>
      <w:pPr>
        <w:spacing w:after="120"/>
      </w:pPr>
      <w:r>
        <w:rPr>
          <w:b/>
          <w:color w:val="008200"/>
          <w:sz w:val="20"/>
        </w:rPr>
        <w:t xml:space="preserve">A: </w:t>
      </w:r>
      <w:r>
        <w:rPr>
          <w:sz w:val="20"/>
        </w:rPr>
        <w:t>一般情况下，低于五分钟就是正常，平时注意多吃海鲜，适当的体育锻炼。我们医学规定如果是在2分钟以内的话，就是早泄了。如果你要延长时间的话，平常不要房事过多，多注意身体的健康。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[2202] </w:t>
      </w:r>
      <w:r>
        <w:rPr>
          <w:b/>
          <w:sz w:val="22"/>
        </w:rPr>
        <w:t>【早泄】</w:t>
      </w:r>
      <w:r>
        <w:rPr>
          <w:b/>
          <w:sz w:val="22"/>
        </w:rPr>
        <w:t xml:space="preserve"> 早泄性生活时间很短是怎么回事</w:t>
      </w:r>
    </w:p>
    <w:p>
      <w:pPr>
        <w:spacing w:after="40"/>
      </w:pPr>
      <w:r>
        <w:rPr>
          <w:b/>
          <w:color w:val="0052A4"/>
          <w:sz w:val="20"/>
        </w:rPr>
        <w:t xml:space="preserve">Q: </w:t>
      </w:r>
      <w:r>
        <w:rPr>
          <w:sz w:val="20"/>
        </w:rPr>
        <w:t>男38岁慢慢的身体就不舒服，也不知道怎么了，似乎没有精神请问：早泄性生活时间很短是怎么回事</w:t>
      </w:r>
    </w:p>
    <w:p>
      <w:pPr>
        <w:spacing w:after="120"/>
      </w:pPr>
      <w:r>
        <w:rPr>
          <w:b/>
          <w:color w:val="008200"/>
          <w:sz w:val="20"/>
        </w:rPr>
        <w:t xml:space="preserve">A: </w:t>
      </w:r>
      <w:r>
        <w:rPr>
          <w:sz w:val="20"/>
        </w:rPr>
        <w:t>根据你所叙述的症状，应当属于早泄。早泄确诊标准：一、性生活时间较短，一般低于二分钟；二、对射精不能够控制；三、夫妻双方对性生活不满意。早泄的治疗现在有心理治疗、行为治疗、药物治疗等等，根据不同的症状决定不同的治疗方案。药物治疗有中成药及抗抑郁药如盐酸舍曲林等等，需要在医生的指导下运用。如上所述，仅供参考，如不放心好了，可到正规医院找有经验专家复诊看一看是什么情况。</w:t>
      </w:r>
    </w:p>
    <w:p>
      <w:pPr>
        <w:spacing w:before="160" w:after="40"/>
      </w:pPr>
      <w:r>
        <w:rPr>
          <w:b/>
          <w:color w:val="646464"/>
          <w:sz w:val="18"/>
        </w:rPr>
        <w:t xml:space="preserve">[2203] </w:t>
      </w:r>
      <w:r>
        <w:rPr>
          <w:b/>
          <w:sz w:val="22"/>
        </w:rPr>
        <w:t>【早泄】</w:t>
      </w:r>
      <w:r>
        <w:rPr>
          <w:b/>
          <w:sz w:val="22"/>
        </w:rPr>
        <w:t xml:space="preserve"> 早泄每次房事都时间短怎么办？</w:t>
      </w:r>
    </w:p>
    <w:p>
      <w:pPr>
        <w:spacing w:after="40"/>
      </w:pPr>
      <w:r>
        <w:rPr>
          <w:b/>
          <w:color w:val="0052A4"/>
          <w:sz w:val="20"/>
        </w:rPr>
        <w:t xml:space="preserve">Q: </w:t>
      </w:r>
      <w:r>
        <w:rPr>
          <w:sz w:val="20"/>
        </w:rPr>
        <w:t>男42岁最近比较疲惫，身体有感觉到了不健康，会是得这个病了吗，请问：早泄每次房事都时间短怎么办？</w:t>
      </w:r>
    </w:p>
    <w:p>
      <w:pPr>
        <w:spacing w:after="120"/>
      </w:pPr>
      <w:r>
        <w:rPr>
          <w:b/>
          <w:color w:val="008200"/>
          <w:sz w:val="20"/>
        </w:rPr>
        <w:t xml:space="preserve">A: </w:t>
      </w:r>
      <w:r>
        <w:rPr>
          <w:sz w:val="20"/>
        </w:rPr>
        <w:t>根据您的信息，考虑应该是长期性交导致的肾虚。首先要戒掉性交这种习惯，注意休息。多吃韭菜，核桃，动物肾脏等补肾的食物。口服中成药进行调养，能有效稳定。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[2204] </w:t>
      </w:r>
      <w:r>
        <w:rPr>
          <w:b/>
          <w:sz w:val="22"/>
        </w:rPr>
        <w:t>【早泄】</w:t>
      </w:r>
      <w:r>
        <w:rPr>
          <w:b/>
          <w:sz w:val="22"/>
        </w:rPr>
        <w:t xml:space="preserve"> 性生活时间短是不是早泄？</w:t>
      </w:r>
    </w:p>
    <w:p>
      <w:pPr>
        <w:spacing w:after="40"/>
      </w:pPr>
      <w:r>
        <w:rPr>
          <w:b/>
          <w:color w:val="0052A4"/>
          <w:sz w:val="20"/>
        </w:rPr>
        <w:t xml:space="preserve">Q: </w:t>
      </w:r>
      <w:r>
        <w:rPr>
          <w:sz w:val="20"/>
        </w:rPr>
        <w:t>男44岁一段时间感觉到身体很累，去医院检查就知道得病了，请问：性生活时间短是不是早泄？</w:t>
      </w:r>
    </w:p>
    <w:p>
      <w:pPr>
        <w:spacing w:after="120"/>
      </w:pPr>
      <w:r>
        <w:rPr>
          <w:b/>
          <w:color w:val="008200"/>
          <w:sz w:val="20"/>
        </w:rPr>
        <w:t xml:space="preserve">A: </w:t>
      </w:r>
      <w:r>
        <w:rPr>
          <w:sz w:val="20"/>
        </w:rPr>
        <w:t>太过频繁的性交会导致早泄，原因之一是由于性交会在心理上趋向于尽快达到高潮，长期心理暗示会导致早泄，原因之二性交频繁会导致生殖道炎症，炎症刺激也可导致射精较快。防止焦虑，锻炼身体，饮食清淡。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[2205] </w:t>
      </w:r>
      <w:r>
        <w:rPr>
          <w:b/>
          <w:sz w:val="22"/>
        </w:rPr>
        <w:t>【早泄】</w:t>
      </w:r>
      <w:r>
        <w:rPr>
          <w:b/>
          <w:sz w:val="22"/>
        </w:rPr>
        <w:t xml:space="preserve"> 早泄房事就两三分钟怎么办？</w:t>
      </w:r>
    </w:p>
    <w:p>
      <w:pPr>
        <w:spacing w:after="40"/>
      </w:pPr>
      <w:r>
        <w:rPr>
          <w:b/>
          <w:color w:val="0052A4"/>
          <w:sz w:val="20"/>
        </w:rPr>
        <w:t xml:space="preserve">Q: </w:t>
      </w:r>
      <w:r>
        <w:rPr>
          <w:sz w:val="20"/>
        </w:rPr>
        <w:t>男43岁最近比较疲惫，身体有感觉到了不健康，会是得这个病了吗，请问：早泄房事就两三分钟怎么办？</w:t>
      </w:r>
    </w:p>
    <w:p>
      <w:pPr>
        <w:spacing w:after="120"/>
      </w:pPr>
      <w:r>
        <w:rPr>
          <w:b/>
          <w:color w:val="008200"/>
          <w:sz w:val="20"/>
        </w:rPr>
        <w:t xml:space="preserve">A: </w:t>
      </w:r>
      <w:r>
        <w:rPr>
          <w:sz w:val="20"/>
        </w:rPr>
        <w:t>性生活3分钟射精考虑早泄有关，可以医院男外科仔细检查，食用补肾益精食物，运用补肾固精中成药，建议饮食清淡适当补锌，防止经常性交刺激，可以食用许多牡蛎羊肾甲鱼等食物。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[2206] </w:t>
      </w:r>
      <w:r>
        <w:rPr>
          <w:b/>
          <w:sz w:val="22"/>
        </w:rPr>
        <w:t>【早泄】</w:t>
      </w:r>
      <w:r>
        <w:rPr>
          <w:b/>
          <w:sz w:val="22"/>
        </w:rPr>
        <w:t xml:space="preserve"> 早泄一到两分钟怎么办？</w:t>
      </w:r>
    </w:p>
    <w:p>
      <w:pPr>
        <w:spacing w:after="40"/>
      </w:pPr>
      <w:r>
        <w:rPr>
          <w:b/>
          <w:color w:val="0052A4"/>
          <w:sz w:val="20"/>
        </w:rPr>
        <w:t xml:space="preserve">Q: </w:t>
      </w:r>
      <w:r>
        <w:rPr>
          <w:sz w:val="20"/>
        </w:rPr>
        <w:t>男42岁不知道为什么竟然会生病，也感觉到不舒服了请问：早泄一到两分钟怎么办？</w:t>
      </w:r>
    </w:p>
    <w:p>
      <w:pPr>
        <w:spacing w:after="120"/>
      </w:pPr>
      <w:r>
        <w:rPr>
          <w:b/>
          <w:color w:val="008200"/>
          <w:sz w:val="20"/>
        </w:rPr>
        <w:t xml:space="preserve">A: </w:t>
      </w:r>
      <w:r>
        <w:rPr>
          <w:sz w:val="20"/>
        </w:rPr>
        <w:t>根据你说的情况，我认为这种情况应当戒掉不良生活，习惯锻炼身体，增强体质，服食补肾益气药物治疗。平时用枸杞泡茶，食补韭菜、牛肉、羊肉，注意做提肛活动有助于恢复。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[2207] </w:t>
      </w:r>
      <w:r>
        <w:rPr>
          <w:b/>
          <w:sz w:val="22"/>
        </w:rPr>
        <w:t>【早泄】</w:t>
      </w:r>
      <w:r>
        <w:rPr>
          <w:b/>
          <w:sz w:val="22"/>
        </w:rPr>
        <w:t xml:space="preserve"> 做爱时间短怀疑早泄怎么办？</w:t>
      </w:r>
    </w:p>
    <w:p>
      <w:pPr>
        <w:spacing w:after="40"/>
      </w:pPr>
      <w:r>
        <w:rPr>
          <w:b/>
          <w:color w:val="0052A4"/>
          <w:sz w:val="20"/>
        </w:rPr>
        <w:t xml:space="preserve">Q: </w:t>
      </w:r>
      <w:r>
        <w:rPr>
          <w:sz w:val="20"/>
        </w:rPr>
        <w:t>男41岁不知道为什么竟然会生病，也感觉到不舒服了请问：做爱时间短怀疑早泄怎么办？</w:t>
      </w:r>
    </w:p>
    <w:p>
      <w:pPr>
        <w:spacing w:after="120"/>
      </w:pPr>
      <w:r>
        <w:rPr>
          <w:b/>
          <w:color w:val="008200"/>
          <w:sz w:val="20"/>
        </w:rPr>
        <w:t xml:space="preserve">A: </w:t>
      </w:r>
      <w:r>
        <w:rPr>
          <w:sz w:val="20"/>
        </w:rPr>
        <w:t>再次出现这种情况属于肾虚的，用进攻和性生活频繁是有关系的，或者是由龟头敏感引来的，要及时用药治疗仔细观察。多吃一些含维生素多的食物，要注意防止长时间熬夜，再次出现症状严重的情况下，是可以服食补肾益气药物治疗，最好及时用药治疗。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[2208] </w:t>
      </w:r>
      <w:r>
        <w:rPr>
          <w:b/>
          <w:sz w:val="22"/>
        </w:rPr>
        <w:t>【阴囊湿疹】</w:t>
      </w:r>
      <w:r>
        <w:rPr>
          <w:b/>
          <w:sz w:val="22"/>
        </w:rPr>
        <w:t xml:space="preserve"> 阴囊潮湿怎么治疗好些？</w:t>
      </w:r>
    </w:p>
    <w:p>
      <w:pPr>
        <w:spacing w:after="40"/>
      </w:pPr>
      <w:r>
        <w:rPr>
          <w:b/>
          <w:color w:val="0052A4"/>
          <w:sz w:val="20"/>
        </w:rPr>
        <w:t xml:space="preserve">Q: </w:t>
      </w:r>
      <w:r>
        <w:rPr>
          <w:sz w:val="20"/>
        </w:rPr>
        <w:t>男今年23岁精神最近不是很好，然后才得知生病了，请问：阴囊潮湿怎么治疗好些？</w:t>
      </w:r>
    </w:p>
    <w:p>
      <w:pPr>
        <w:spacing w:after="120"/>
      </w:pPr>
      <w:r>
        <w:rPr>
          <w:b/>
          <w:color w:val="008200"/>
          <w:sz w:val="20"/>
        </w:rPr>
        <w:t xml:space="preserve">A: </w:t>
      </w:r>
      <w:r>
        <w:rPr>
          <w:sz w:val="20"/>
        </w:rPr>
        <w:t>会引来阴囊潮湿多是因为患炎症或是前列腺炎引来的，这段时间不要吃辛辣食物，运用抗生素消炎治疗。其次，期间饮食要多以清淡为基础，少吃刺激食物。多吃一些水果和蔬菜。增强身体锻练，大幅提高免疫力。不同病因引发不同的症状，患者需要根据自身病情尽快到正规三甲医院进行系统规范的检查，这样才能对症治疗尽快康复。</w:t>
      </w:r>
    </w:p>
    <w:p>
      <w:pPr>
        <w:spacing w:before="160" w:after="40"/>
      </w:pPr>
      <w:r>
        <w:rPr>
          <w:b/>
          <w:color w:val="646464"/>
          <w:sz w:val="18"/>
        </w:rPr>
        <w:t xml:space="preserve">[2209] </w:t>
      </w:r>
      <w:r>
        <w:rPr>
          <w:b/>
          <w:sz w:val="22"/>
        </w:rPr>
        <w:t>【精囊炎】</w:t>
      </w:r>
      <w:r>
        <w:rPr>
          <w:b/>
          <w:sz w:val="22"/>
        </w:rPr>
        <w:t xml:space="preserve"> 得了阴囊炎该怎么治疗呢？</w:t>
      </w:r>
    </w:p>
    <w:p>
      <w:pPr>
        <w:spacing w:after="40"/>
      </w:pPr>
      <w:r>
        <w:rPr>
          <w:b/>
          <w:color w:val="0052A4"/>
          <w:sz w:val="20"/>
        </w:rPr>
        <w:t xml:space="preserve">Q: </w:t>
      </w:r>
      <w:r>
        <w:rPr>
          <w:sz w:val="20"/>
        </w:rPr>
        <w:t>男今年24岁，一段时间感觉到身体很累，去医院检查就知道得病了，请问：得了阴囊炎该怎么治疗呢？</w:t>
      </w:r>
    </w:p>
    <w:p>
      <w:pPr>
        <w:spacing w:after="120"/>
      </w:pPr>
      <w:r>
        <w:rPr>
          <w:b/>
          <w:color w:val="008200"/>
          <w:sz w:val="20"/>
        </w:rPr>
        <w:t xml:space="preserve">A: </w:t>
      </w:r>
      <w:r>
        <w:rPr>
          <w:sz w:val="20"/>
        </w:rPr>
        <w:t>1、一般治疗：卧床歇息，将阴囊托住，局部冷敷。2、西医治疗：阴囊炎阴囊皮肤浮肿明显，用溶液湿热敷，以利炎症消褪。疼痛剧烈时用止痛药不佳者，可作患侧精索隔离。3、中医辨证治疗：中药主要用和营托毒，清热利湿之品，以药物为基本方的中药汤剂或成药均可采用。堪用清热解毒之品内服患处。4、手术治疗：对于阴囊已有脓肿构成，可考虑拔出脓液或切开引流。阴囊因发炎被完全摧毁时，可将病睾摘除。增强个人卫生，及时控制身体的传染。</w:t>
      </w:r>
    </w:p>
    <w:p>
      <w:pPr>
        <w:spacing w:before="160" w:after="40"/>
      </w:pPr>
      <w:r>
        <w:rPr>
          <w:b/>
          <w:color w:val="646464"/>
          <w:sz w:val="18"/>
        </w:rPr>
        <w:t xml:space="preserve">[2210] </w:t>
      </w:r>
      <w:r>
        <w:rPr>
          <w:b/>
          <w:sz w:val="22"/>
        </w:rPr>
        <w:t>【睾丸炎】</w:t>
      </w:r>
      <w:r>
        <w:rPr>
          <w:b/>
          <w:sz w:val="22"/>
        </w:rPr>
        <w:t xml:space="preserve"> 睾丸炎怎么治疗较见效？</w:t>
      </w:r>
    </w:p>
    <w:p>
      <w:pPr>
        <w:spacing w:after="40"/>
      </w:pPr>
      <w:r>
        <w:rPr>
          <w:b/>
          <w:color w:val="0052A4"/>
          <w:sz w:val="20"/>
        </w:rPr>
        <w:t xml:space="preserve">Q: </w:t>
      </w:r>
      <w:r>
        <w:rPr>
          <w:sz w:val="20"/>
        </w:rPr>
        <w:t>男今年25岁，得病后，吃药也没有什么效果，还是不舒服，请问：睾丸炎怎么治疗较见效？</w:t>
      </w:r>
    </w:p>
    <w:p>
      <w:pPr>
        <w:spacing w:after="120"/>
      </w:pPr>
      <w:r>
        <w:rPr>
          <w:b/>
          <w:color w:val="008200"/>
          <w:sz w:val="20"/>
        </w:rPr>
        <w:t xml:space="preserve">A: </w:t>
      </w:r>
      <w:r>
        <w:rPr>
          <w:sz w:val="20"/>
        </w:rPr>
        <w:t>附睾炎一般是因为加班和操劳等原因引发的，建议在口服药物进行治疗的时候，注意歇息，防止加班和操劳，不要吃辛辣刺激性过大的食物，不要喝啤酒，穿比较宽松的棉质内衣裤，防止长时间伫立，可以给与局部进行冷敷，增进血液循环，增进炎症的消逝。可以到正规医院泌尿外科复诊，明确情况，作出针对性的治疗。</w:t>
      </w:r>
    </w:p>
    <w:p>
      <w:pPr>
        <w:spacing w:before="160" w:after="40"/>
      </w:pPr>
      <w:r>
        <w:rPr>
          <w:b/>
          <w:color w:val="646464"/>
          <w:sz w:val="18"/>
        </w:rPr>
        <w:t xml:space="preserve">[2211] </w:t>
      </w:r>
      <w:r>
        <w:rPr>
          <w:b/>
          <w:sz w:val="22"/>
        </w:rPr>
        <w:t>【精索静脉曲张】</w:t>
      </w:r>
      <w:r>
        <w:rPr>
          <w:b/>
          <w:sz w:val="22"/>
        </w:rPr>
        <w:t xml:space="preserve"> 双侧睾丸静脉曲张感到酸痛怎么治？</w:t>
      </w:r>
    </w:p>
    <w:p>
      <w:pPr>
        <w:spacing w:after="40"/>
      </w:pPr>
      <w:r>
        <w:rPr>
          <w:b/>
          <w:color w:val="0052A4"/>
          <w:sz w:val="20"/>
        </w:rPr>
        <w:t xml:space="preserve">Q: </w:t>
      </w:r>
      <w:r>
        <w:rPr>
          <w:sz w:val="20"/>
        </w:rPr>
        <w:t>男今年27岁慢慢的身体就不舒服，也不知道怎么了，似乎没有精神请问：双侧睾丸静脉曲张感到酸痛怎么治？</w:t>
      </w:r>
    </w:p>
    <w:p>
      <w:pPr>
        <w:spacing w:after="120"/>
      </w:pPr>
      <w:r>
        <w:rPr>
          <w:b/>
          <w:color w:val="008200"/>
          <w:sz w:val="20"/>
        </w:rPr>
        <w:t xml:space="preserve">A: </w:t>
      </w:r>
      <w:r>
        <w:rPr>
          <w:sz w:val="20"/>
        </w:rPr>
        <w:t>睾丸酸疼而且每天多疼可能会是有前列腺炎的症状。前列腺炎是很常见的。主要表现出为尿频尿急尿痛、下腹痛、肛门坠胀、阳痿早泄等等。诊断可以去正规医院做前列腺液常规看。建议可以口服药物治疗，一般都能缓解。前列腺炎是个慢性疾病，用药同时要注意生活调养。增强体育锻炼、增强体质都会有利于病情转好。</w:t>
      </w:r>
    </w:p>
    <w:p>
      <w:pPr>
        <w:spacing w:before="160" w:after="40"/>
      </w:pPr>
      <w:r>
        <w:rPr>
          <w:b/>
          <w:color w:val="646464"/>
          <w:sz w:val="18"/>
        </w:rPr>
        <w:t xml:space="preserve">[2212] </w:t>
      </w:r>
      <w:r>
        <w:rPr>
          <w:b/>
          <w:sz w:val="22"/>
        </w:rPr>
        <w:t>【早泄】</w:t>
      </w:r>
      <w:r>
        <w:rPr>
          <w:b/>
          <w:sz w:val="22"/>
        </w:rPr>
        <w:t xml:space="preserve"> 按摩睾丸能治早泄问题么？</w:t>
      </w:r>
    </w:p>
    <w:p>
      <w:pPr>
        <w:spacing w:after="40"/>
      </w:pPr>
      <w:r>
        <w:rPr>
          <w:b/>
          <w:color w:val="0052A4"/>
          <w:sz w:val="20"/>
        </w:rPr>
        <w:t xml:space="preserve">Q: </w:t>
      </w:r>
      <w:r>
        <w:rPr>
          <w:sz w:val="20"/>
        </w:rPr>
        <w:t>男今年26岁，精神状态最近不是很好，也不知道怎么回事，请问：按摩睾丸能治早泄问题么？</w:t>
      </w:r>
    </w:p>
    <w:p>
      <w:pPr>
        <w:spacing w:after="120"/>
      </w:pPr>
      <w:r>
        <w:rPr>
          <w:b/>
          <w:color w:val="008200"/>
          <w:sz w:val="20"/>
        </w:rPr>
        <w:t xml:space="preserve">A: </w:t>
      </w:r>
      <w:r>
        <w:rPr>
          <w:sz w:val="20"/>
        </w:rPr>
        <w:t>建议你可以从精神上戒掉不良习惯，然后慢慢就会缓解，通过推拿睾丸的方法并不能够有效的去治疗早泄。只要平时惯规律的饮食和作息习惯，不要加班。那么是可以有效治疗的。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[2213] </w:t>
      </w:r>
      <w:r>
        <w:rPr>
          <w:b/>
          <w:sz w:val="22"/>
        </w:rPr>
        <w:t>【阴囊湿疹】</w:t>
      </w:r>
      <w:r>
        <w:rPr>
          <w:b/>
          <w:sz w:val="22"/>
        </w:rPr>
        <w:t xml:space="preserve"> 阴囊湿疹可以有效缓解吗</w:t>
      </w:r>
    </w:p>
    <w:p>
      <w:pPr>
        <w:spacing w:after="40"/>
      </w:pPr>
      <w:r>
        <w:rPr>
          <w:b/>
          <w:color w:val="0052A4"/>
          <w:sz w:val="20"/>
        </w:rPr>
        <w:t xml:space="preserve">Q: </w:t>
      </w:r>
      <w:r>
        <w:rPr>
          <w:sz w:val="20"/>
        </w:rPr>
        <w:t>男今年33岁我也不知道当初我为什么会有这个病，因为当初我也没去注意这件事，知道我身体不适的时候才去查身体，这病已经开始影响我的生活。请问：阴囊湿疹可以有效缓解吗</w:t>
      </w:r>
    </w:p>
    <w:p>
      <w:pPr>
        <w:spacing w:after="120"/>
      </w:pPr>
      <w:r>
        <w:rPr>
          <w:b/>
          <w:color w:val="008200"/>
          <w:sz w:val="20"/>
        </w:rPr>
        <w:t xml:space="preserve">A: </w:t>
      </w:r>
      <w:r>
        <w:rPr>
          <w:sz w:val="20"/>
        </w:rPr>
        <w:t>阴囊湿疹是一种顽固难于缓解的疾病。所以对它的防御是非常必要的。防御需要有办到以下几点。(1)内裤宜宽松舒适。最好为纯棉制品。不要钻过紧的内裤。及时换洗衣物内裤。尤其是活动后。要及时清洁换洗衣物内裤。(2)饮食上。多食新鲜的蔬菜和水果。不吃或少吃腥辣之品。(3)有阴囊瘙痒时。要积极治疗。勿过度搔抓和烫洗。尤其是勿用肥皂水烫洗。</w:t>
      </w:r>
    </w:p>
    <w:p>
      <w:pPr>
        <w:spacing w:before="160" w:after="40"/>
      </w:pPr>
      <w:r>
        <w:rPr>
          <w:b/>
          <w:color w:val="646464"/>
          <w:sz w:val="18"/>
        </w:rPr>
        <w:t xml:space="preserve">[2214] </w:t>
      </w:r>
      <w:r>
        <w:rPr>
          <w:b/>
          <w:sz w:val="22"/>
        </w:rPr>
        <w:t>【龟头炎】</w:t>
      </w:r>
      <w:r>
        <w:rPr>
          <w:b/>
          <w:sz w:val="22"/>
        </w:rPr>
        <w:t xml:space="preserve"> 得了霉菌性龟头炎可以戴套性交嘛？</w:t>
      </w:r>
    </w:p>
    <w:p>
      <w:pPr>
        <w:spacing w:after="40"/>
      </w:pPr>
      <w:r>
        <w:rPr>
          <w:b/>
          <w:color w:val="0052A4"/>
          <w:sz w:val="20"/>
        </w:rPr>
        <w:t xml:space="preserve">Q: </w:t>
      </w:r>
      <w:r>
        <w:rPr>
          <w:sz w:val="20"/>
        </w:rPr>
        <w:t>男27岁，上周好像有点发烧，然后觉得又累又困，晚上回家发现鬼头上起了一圈红的，还有点出血，当时我就去医院看了，医生说是龟头炎引起的，请问：得了霉菌性龟头炎可以戴套性交嘛？</w:t>
      </w:r>
    </w:p>
    <w:p>
      <w:pPr>
        <w:spacing w:after="120"/>
      </w:pPr>
      <w:r>
        <w:rPr>
          <w:b/>
          <w:color w:val="008200"/>
          <w:sz w:val="20"/>
        </w:rPr>
        <w:t xml:space="preserve">A: </w:t>
      </w:r>
      <w:r>
        <w:rPr>
          <w:sz w:val="20"/>
        </w:rPr>
        <w:t>从你的叙述来看是可以戴套同房的，要注意性生活的清洁卫生，积极治疗，因为霉菌性的龟头炎容易反反复复复发，平时可以用生理盐水擦洗阴茎和包皮，涂抹抗霉菌药膏，如对症软膏，平时不要吃辛辣刺激的食物。最后，患者日常要养成良好的生活习惯，规律作息，禁烟酒，多增加日常锻炼以此来提高患者免疫力，避免病情复发。</w:t>
      </w:r>
    </w:p>
    <w:p>
      <w:pPr>
        <w:spacing w:before="160" w:after="40"/>
      </w:pPr>
      <w:r>
        <w:rPr>
          <w:b/>
          <w:color w:val="646464"/>
          <w:sz w:val="18"/>
        </w:rPr>
        <w:t xml:space="preserve">[2215] </w:t>
      </w:r>
      <w:r>
        <w:rPr>
          <w:b/>
          <w:sz w:val="22"/>
        </w:rPr>
        <w:t>【阴囊湿疹】</w:t>
      </w:r>
      <w:r>
        <w:rPr>
          <w:b/>
          <w:sz w:val="22"/>
        </w:rPr>
        <w:t xml:space="preserve"> 阴囊湿疹该怎么治疗合适呢?</w:t>
      </w:r>
    </w:p>
    <w:p>
      <w:pPr>
        <w:spacing w:after="40"/>
      </w:pPr>
      <w:r>
        <w:rPr>
          <w:b/>
          <w:color w:val="0052A4"/>
          <w:sz w:val="20"/>
        </w:rPr>
        <w:t xml:space="preserve">Q: </w:t>
      </w:r>
      <w:r>
        <w:rPr>
          <w:sz w:val="20"/>
        </w:rPr>
        <w:t>男今年26岁，来回跑医院去了很多回，总是效果不明显，也一直在发病，请问：阴囊湿疹该怎么治疗合适呢?</w:t>
      </w:r>
    </w:p>
    <w:p>
      <w:pPr>
        <w:spacing w:after="120"/>
      </w:pPr>
      <w:r>
        <w:rPr>
          <w:b/>
          <w:color w:val="008200"/>
          <w:sz w:val="20"/>
        </w:rPr>
        <w:t xml:space="preserve">A: </w:t>
      </w:r>
      <w:r>
        <w:rPr>
          <w:sz w:val="20"/>
        </w:rPr>
        <w:t>防止再次刺激局部，尽可能地防止用手搔抓局部，也不要用热水或肥皂水去擦洗局部，更不能够用那些刺激性较强的药物在局部涂抹，特别注意的是不能够随便运用激素类药物在局部涂抹，这些都非常容易使疾病继续恶化或重新再次发生。尽可能地理解湿疹、皮炎再次发生、扩张的基本规律。防止食用一些刺激性食物，如葱、姜、蒜、浓茶、咖啡、酒类及其他容易引来过敏的食物，如鱼、虾等海味。</w:t>
      </w:r>
    </w:p>
    <w:p>
      <w:pPr>
        <w:spacing w:before="160" w:after="40"/>
      </w:pPr>
      <w:r>
        <w:rPr>
          <w:b/>
          <w:color w:val="646464"/>
          <w:sz w:val="18"/>
        </w:rPr>
        <w:t xml:space="preserve">[2216] </w:t>
      </w:r>
      <w:r>
        <w:rPr>
          <w:b/>
          <w:sz w:val="22"/>
        </w:rPr>
        <w:t>【龟头炎】</w:t>
      </w:r>
      <w:r>
        <w:rPr>
          <w:b/>
          <w:sz w:val="22"/>
        </w:rPr>
        <w:t xml:space="preserve"> 龟头炎疾病怎样治疗才合适些</w:t>
      </w:r>
    </w:p>
    <w:p>
      <w:pPr>
        <w:spacing w:after="40"/>
      </w:pPr>
      <w:r>
        <w:rPr>
          <w:b/>
          <w:color w:val="0052A4"/>
          <w:sz w:val="20"/>
        </w:rPr>
        <w:t xml:space="preserve">Q: </w:t>
      </w:r>
      <w:r>
        <w:rPr>
          <w:sz w:val="20"/>
        </w:rPr>
        <w:t>男今年26岁，晚上洗澡的时候发现自己龟头边上有一圈白色的，而且龟头好像有点皱有点红，近期发现自己上厕所也不是很顺畅，去医院检查了说是龟头炎，请问：龟头炎疾病怎样治疗才合适些</w:t>
      </w:r>
    </w:p>
    <w:p>
      <w:pPr>
        <w:spacing w:after="120"/>
      </w:pPr>
      <w:r>
        <w:rPr>
          <w:b/>
          <w:color w:val="008200"/>
          <w:sz w:val="20"/>
        </w:rPr>
        <w:t xml:space="preserve">A: </w:t>
      </w:r>
      <w:r>
        <w:rPr>
          <w:sz w:val="20"/>
        </w:rPr>
        <w:t>发觉了龟头炎要注意平时的阴部清洁，另外就是要互相配合一些药物进行配置治疗，这样有利于病情的康复的可以考虑采取高锰酸钾溶液等洗个阴部，注意勤换内裤，如果还是再次出现了分泌物一些，那么可以考虑做个分泌物仔细检查，看一看如何有霉菌性传染等另外，在日常生活中患者要均衡补充身体营养,多做做一些有氧运动来锻炼身体,并且要保持愉快的心情。</w:t>
      </w:r>
    </w:p>
    <w:p>
      <w:pPr>
        <w:spacing w:before="160" w:after="40"/>
      </w:pPr>
      <w:r>
        <w:rPr>
          <w:b/>
          <w:color w:val="646464"/>
          <w:sz w:val="18"/>
        </w:rPr>
        <w:t xml:space="preserve">[2217] </w:t>
      </w:r>
      <w:r>
        <w:rPr>
          <w:b/>
          <w:sz w:val="22"/>
        </w:rPr>
        <w:t>【龟头炎】</w:t>
      </w:r>
      <w:r>
        <w:rPr>
          <w:b/>
          <w:sz w:val="22"/>
        </w:rPr>
        <w:t xml:space="preserve"> 龟头敏感怎么能治疗好一些？</w:t>
      </w:r>
    </w:p>
    <w:p>
      <w:pPr>
        <w:spacing w:after="40"/>
      </w:pPr>
      <w:r>
        <w:rPr>
          <w:b/>
          <w:color w:val="0052A4"/>
          <w:sz w:val="20"/>
        </w:rPr>
        <w:t xml:space="preserve">Q: </w:t>
      </w:r>
      <w:r>
        <w:rPr>
          <w:sz w:val="20"/>
        </w:rPr>
        <w:t>男25岁，这段时间觉得下面很不舒服，又疼又痒，而且龟头好像特别红，还有点肿，气味特别难为，龟头还有黄色的分泌物，这是不是龟头炎，请问：龟头敏感怎么能治疗好一些？</w:t>
      </w:r>
    </w:p>
    <w:p>
      <w:pPr>
        <w:spacing w:after="120"/>
      </w:pPr>
      <w:r>
        <w:rPr>
          <w:b/>
          <w:color w:val="008200"/>
          <w:sz w:val="20"/>
        </w:rPr>
        <w:t xml:space="preserve">A: </w:t>
      </w:r>
      <w:r>
        <w:rPr>
          <w:sz w:val="20"/>
        </w:rPr>
        <w:t>建议你平时不要有频繁的性交，多锻练自己的身体，增强体质。平时衣物要尽量宽松，多吃些有营养的食物，注意生活规律。另外每次性生活想要射精时就停止下来动作，反反复复偿试可以缓解敏感的情况。不同病因引发不同的症状，患者需要根据自身病情尽快到正规三甲医院进行系统规范的检查，这样才能对症治疗尽快康复。</w:t>
      </w:r>
    </w:p>
    <w:p>
      <w:pPr>
        <w:spacing w:before="160" w:after="40"/>
      </w:pPr>
      <w:r>
        <w:rPr>
          <w:b/>
          <w:color w:val="646464"/>
          <w:sz w:val="18"/>
        </w:rPr>
        <w:t xml:space="preserve">[2218] </w:t>
      </w:r>
      <w:r>
        <w:rPr>
          <w:b/>
          <w:sz w:val="22"/>
        </w:rPr>
        <w:t>【龟头炎】</w:t>
      </w:r>
      <w:r>
        <w:rPr>
          <w:b/>
          <w:sz w:val="22"/>
        </w:rPr>
        <w:t xml:space="preserve"> 请问怎么治疗龟头炎问题呢？</w:t>
      </w:r>
    </w:p>
    <w:p>
      <w:pPr>
        <w:spacing w:after="40"/>
      </w:pPr>
      <w:r>
        <w:rPr>
          <w:b/>
          <w:color w:val="0052A4"/>
          <w:sz w:val="20"/>
        </w:rPr>
        <w:t xml:space="preserve">Q: </w:t>
      </w:r>
      <w:r>
        <w:rPr>
          <w:sz w:val="20"/>
        </w:rPr>
        <w:t>男24岁，我发现我的龟头好像气了一些水泡，又红又肿，去医院检查说这是龟头炎，我也没干啥啊，咋就得这个病了，请问：请问怎么治疗龟头炎问题呢？</w:t>
      </w:r>
    </w:p>
    <w:p>
      <w:pPr>
        <w:spacing w:after="120"/>
      </w:pPr>
      <w:r>
        <w:rPr>
          <w:b/>
          <w:color w:val="008200"/>
          <w:sz w:val="20"/>
        </w:rPr>
        <w:t xml:space="preserve">A: </w:t>
      </w:r>
      <w:r>
        <w:rPr>
          <w:sz w:val="20"/>
        </w:rPr>
        <w:t>考虑是龟头炎的表现出，首先是需要有使用碘伏进行局部的灭菌，始终保持局部的清洁干燥，可以使用淡盐水或者溶液进行局部的擦洗，一般需要有把过长的包皮翻到进行擦洗，如果是拥有包皮过长的情况，建议最好是考虑进行手术治疗，可以防止反反复复的复发。一般2周左右可以恢复。这段时间在饮食方面注意不要食用辛辣刺激性的食物，防止性生活。</w:t>
      </w:r>
    </w:p>
    <w:p>
      <w:pPr>
        <w:spacing w:before="160" w:after="40"/>
      </w:pPr>
      <w:r>
        <w:rPr>
          <w:b/>
          <w:color w:val="646464"/>
          <w:sz w:val="18"/>
        </w:rPr>
        <w:t xml:space="preserve">[2219] </w:t>
      </w:r>
      <w:r>
        <w:rPr>
          <w:b/>
          <w:sz w:val="22"/>
        </w:rPr>
        <w:t>【龟头炎】</w:t>
      </w:r>
      <w:r>
        <w:rPr>
          <w:b/>
          <w:sz w:val="22"/>
        </w:rPr>
        <w:t xml:space="preserve"> 龟头炎有没有必要动手术？</w:t>
      </w:r>
    </w:p>
    <w:p>
      <w:pPr>
        <w:spacing w:after="40"/>
      </w:pPr>
      <w:r>
        <w:rPr>
          <w:b/>
          <w:color w:val="0052A4"/>
          <w:sz w:val="20"/>
        </w:rPr>
        <w:t xml:space="preserve">Q: </w:t>
      </w:r>
      <w:r>
        <w:rPr>
          <w:sz w:val="20"/>
        </w:rPr>
        <w:t>男28岁，上周好像有点发烧，然后觉得又累又困，晚上回家发现鬼头上起了一圈红的，还有点出血，当时我就去医院看了，医生说是龟头炎引起的，请问：龟头炎有没有必要动手术？</w:t>
      </w:r>
    </w:p>
    <w:p>
      <w:pPr>
        <w:spacing w:after="120"/>
      </w:pPr>
      <w:r>
        <w:rPr>
          <w:b/>
          <w:color w:val="008200"/>
          <w:sz w:val="20"/>
        </w:rPr>
        <w:t xml:space="preserve">A: </w:t>
      </w:r>
      <w:r>
        <w:rPr>
          <w:sz w:val="20"/>
        </w:rPr>
        <w:t>包皮龟头炎多由于包皮过长或包茎所致，如果你确实拥有包皮过长或包茎，且反反复复再次出现包皮龟头炎则最好进行包皮环切术，如果炎症很重的话，在手术前是需要有进行消炎治疗的，但药物用一些简单的消炎药物就可以了，并不太贵。最后，患者日常要养成良好的生活习惯，规律作息，禁烟酒，多增加日常锻炼以此来提高患者免疫力，避免病情复发。</w:t>
      </w:r>
    </w:p>
    <w:p>
      <w:pPr>
        <w:spacing w:before="160" w:after="40"/>
      </w:pPr>
      <w:r>
        <w:rPr>
          <w:b/>
          <w:color w:val="646464"/>
          <w:sz w:val="18"/>
        </w:rPr>
        <w:t xml:space="preserve">[2220] </w:t>
      </w:r>
      <w:r>
        <w:rPr>
          <w:b/>
          <w:sz w:val="22"/>
        </w:rPr>
        <w:t>【龟头炎】</w:t>
      </w:r>
      <w:r>
        <w:rPr>
          <w:b/>
          <w:sz w:val="22"/>
        </w:rPr>
        <w:t xml:space="preserve"> 龟头扁平苔藓可以治疗好吗？</w:t>
      </w:r>
    </w:p>
    <w:p>
      <w:pPr>
        <w:spacing w:after="40"/>
      </w:pPr>
      <w:r>
        <w:rPr>
          <w:b/>
          <w:color w:val="0052A4"/>
          <w:sz w:val="20"/>
        </w:rPr>
        <w:t xml:space="preserve">Q: </w:t>
      </w:r>
      <w:r>
        <w:rPr>
          <w:sz w:val="20"/>
        </w:rPr>
        <w:t>男26岁，这段时间觉得下面很不舒服，又疼又痒，而且龟头好像特别红，还有点肿，气味特别难为，龟头还有黄色的分泌物，这是不是龟头炎，请问：龟头扁平苔藓可以治疗好吗？</w:t>
      </w:r>
    </w:p>
    <w:p>
      <w:pPr>
        <w:spacing w:after="120"/>
      </w:pPr>
      <w:r>
        <w:rPr>
          <w:b/>
          <w:color w:val="008200"/>
          <w:sz w:val="20"/>
        </w:rPr>
        <w:t xml:space="preserve">A: </w:t>
      </w:r>
      <w:r>
        <w:rPr>
          <w:sz w:val="20"/>
        </w:rPr>
        <w:t>可以用对症软膏乳膏软膏外用一周时间看一看，考虑是真菌引来,按照上述做看一看效果如何,目前无法预估，病发的前提就是注意好局部卫生。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[2221] </w:t>
      </w:r>
      <w:r>
        <w:rPr>
          <w:b/>
          <w:sz w:val="22"/>
        </w:rPr>
        <w:t>【睾丸炎】</w:t>
      </w:r>
      <w:r>
        <w:rPr>
          <w:b/>
          <w:sz w:val="22"/>
        </w:rPr>
        <w:t xml:space="preserve"> 睾丸疼痛问题是怎么回事？</w:t>
      </w:r>
    </w:p>
    <w:p>
      <w:pPr>
        <w:spacing w:after="40"/>
      </w:pPr>
      <w:r>
        <w:rPr>
          <w:b/>
          <w:color w:val="0052A4"/>
          <w:sz w:val="20"/>
        </w:rPr>
        <w:t xml:space="preserve">Q: </w:t>
      </w:r>
      <w:r>
        <w:rPr>
          <w:sz w:val="20"/>
        </w:rPr>
        <w:t>男今年24岁，我一直也在治这个病，也都在吃药，但是一直不见好转，我也很烦，用了很多方法也不行，请问：睾丸疼痛是怎么回事？</w:t>
      </w:r>
    </w:p>
    <w:p>
      <w:pPr>
        <w:spacing w:after="120"/>
      </w:pPr>
      <w:r>
        <w:rPr>
          <w:b/>
          <w:color w:val="008200"/>
          <w:sz w:val="20"/>
        </w:rPr>
        <w:t xml:space="preserve">A: </w:t>
      </w:r>
      <w:r>
        <w:rPr>
          <w:sz w:val="20"/>
        </w:rPr>
        <w:t>睾丸疼痛的原因一些：睾丸炎、慢性前列腺炎、附睾炎、鞘膜积液、精索静脉曲张、疝气、睾丸外伤甚至结核、肿瘤等。可以到正规的三甲公立医院的泌尿外科进行全面的仔细检查诊断病因最后，患者日常要养成良好的生活习惯，规律作息，禁烟酒，多增加日常锻炼以此来提高患者免疫力，避免病情复发。</w:t>
      </w:r>
    </w:p>
    <w:p>
      <w:pPr>
        <w:spacing w:before="160" w:after="40"/>
      </w:pPr>
      <w:r>
        <w:rPr>
          <w:b/>
          <w:color w:val="646464"/>
          <w:sz w:val="18"/>
        </w:rPr>
        <w:t xml:space="preserve">[2222] </w:t>
      </w:r>
      <w:r>
        <w:rPr>
          <w:b/>
          <w:sz w:val="22"/>
        </w:rPr>
        <w:t>【早泄】</w:t>
      </w:r>
      <w:r>
        <w:rPr>
          <w:b/>
          <w:sz w:val="22"/>
        </w:rPr>
        <w:t xml:space="preserve"> 男人射精时抽搐怎么回事？</w:t>
      </w:r>
    </w:p>
    <w:p>
      <w:pPr>
        <w:spacing w:after="40"/>
      </w:pPr>
      <w:r>
        <w:rPr>
          <w:b/>
          <w:color w:val="0052A4"/>
          <w:sz w:val="20"/>
        </w:rPr>
        <w:t xml:space="preserve">Q: </w:t>
      </w:r>
      <w:r>
        <w:rPr>
          <w:sz w:val="20"/>
        </w:rPr>
        <w:t>男今年44岁，我一直也在治这个病，也都在吃药，但是一直不见好转，我也很烦，用了很多方法也不行，请问：男人射精时抽搐怎么回事？</w:t>
      </w:r>
    </w:p>
    <w:p>
      <w:pPr>
        <w:spacing w:after="120"/>
      </w:pPr>
      <w:r>
        <w:rPr>
          <w:b/>
          <w:color w:val="008200"/>
          <w:sz w:val="20"/>
        </w:rPr>
        <w:t xml:space="preserve">A: </w:t>
      </w:r>
      <w:r>
        <w:rPr>
          <w:sz w:val="20"/>
        </w:rPr>
        <w:t>一般男性在性生活时阴茎有抽动的情况是正常的，这主要是由于神经系统激动而引发的，所以用不着担心，要注意性生活断然不可过多，如果是射精后再次出现抽动的情况可能会是有点缺钙，需要有及时的补充钙剂。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[2223] </w:t>
      </w:r>
      <w:r>
        <w:rPr>
          <w:b/>
          <w:sz w:val="22"/>
        </w:rPr>
        <w:t>【龟头炎】</w:t>
      </w:r>
      <w:r>
        <w:rPr>
          <w:b/>
          <w:sz w:val="22"/>
        </w:rPr>
        <w:t xml:space="preserve"> 男性有念珠菌龟头炎不治疗病情会恶化吗？</w:t>
      </w:r>
    </w:p>
    <w:p>
      <w:pPr>
        <w:spacing w:after="40"/>
      </w:pPr>
      <w:r>
        <w:rPr>
          <w:b/>
          <w:color w:val="0052A4"/>
          <w:sz w:val="20"/>
        </w:rPr>
        <w:t xml:space="preserve">Q: </w:t>
      </w:r>
      <w:r>
        <w:rPr>
          <w:sz w:val="20"/>
        </w:rPr>
        <w:t>男今年26岁，我上个礼拜取体检发现有龟头炎，最近好像严重了，有点出血，渗液，好像还长了水疱，这是病情严重了吗？请问：男性有念珠菌龟头炎不治疗病情会恶化吗？</w:t>
      </w:r>
    </w:p>
    <w:p>
      <w:pPr>
        <w:spacing w:after="120"/>
      </w:pPr>
      <w:r>
        <w:rPr>
          <w:b/>
          <w:color w:val="008200"/>
          <w:sz w:val="20"/>
        </w:rPr>
        <w:t xml:space="preserve">A: </w:t>
      </w:r>
      <w:r>
        <w:rPr>
          <w:sz w:val="20"/>
        </w:rPr>
        <w:t>念珠菌龟头炎需要有治疗，不治疗可以进步成尿道炎，还可以传给别人。用碳酸氢钠或肥皂水擦洗龟头和冠状沟，发生改变阴道酸碱度，使有利于念珠菌生长。擦洗后，再用对症软膏涂。治疗中禁性交，每日换新洗净灭菌之内裤。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[2224] </w:t>
      </w:r>
      <w:r>
        <w:rPr>
          <w:b/>
          <w:sz w:val="22"/>
        </w:rPr>
        <w:t>【睾丸炎】</w:t>
      </w:r>
      <w:r>
        <w:rPr>
          <w:b/>
          <w:sz w:val="22"/>
        </w:rPr>
        <w:t xml:space="preserve"> 左侧睾丸痛怎么治疗较好一些？</w:t>
      </w:r>
    </w:p>
    <w:p>
      <w:pPr>
        <w:spacing w:after="40"/>
      </w:pPr>
      <w:r>
        <w:rPr>
          <w:b/>
          <w:color w:val="0052A4"/>
          <w:sz w:val="20"/>
        </w:rPr>
        <w:t xml:space="preserve">Q: </w:t>
      </w:r>
      <w:r>
        <w:rPr>
          <w:sz w:val="20"/>
        </w:rPr>
        <w:t>男今年25岁，来回跑医院去了很多回，总是效果不明显，也一直在发病，请问：左侧睾丸痛怎么治疗较好一些？</w:t>
      </w:r>
    </w:p>
    <w:p>
      <w:pPr>
        <w:spacing w:after="120"/>
      </w:pPr>
      <w:r>
        <w:rPr>
          <w:b/>
          <w:color w:val="008200"/>
          <w:sz w:val="20"/>
        </w:rPr>
        <w:t xml:space="preserve">A: </w:t>
      </w:r>
      <w:r>
        <w:rPr>
          <w:sz w:val="20"/>
        </w:rPr>
        <w:t>你现在已经能确认自己患有的是附睾炎了，这个病是属于感染性的疾病，绝大多数的治疗方法就是消炎药治疗，除了就是局部的地方可以考虑鱼石脂外用有利于消肿止痛，在治疗的期间必须严令禁止再次发生性生活，这样有利于稳定的病情。最后，患者日常要养成良好的生活习惯，规律作息，禁烟酒，多增加日常锻炼以此来提高患者免疫力，避免病情复发。</w:t>
      </w:r>
    </w:p>
    <w:p>
      <w:pPr>
        <w:spacing w:before="160" w:after="40"/>
      </w:pPr>
      <w:r>
        <w:rPr>
          <w:b/>
          <w:color w:val="646464"/>
          <w:sz w:val="18"/>
        </w:rPr>
        <w:t xml:space="preserve">[2225] </w:t>
      </w:r>
      <w:r>
        <w:rPr>
          <w:b/>
          <w:sz w:val="22"/>
        </w:rPr>
        <w:t>【龟头炎】</w:t>
      </w:r>
      <w:r>
        <w:rPr>
          <w:b/>
          <w:sz w:val="22"/>
        </w:rPr>
        <w:t xml:space="preserve"> 龟头上有尖锐湿疣应该怎么治才牢靠些？</w:t>
      </w:r>
    </w:p>
    <w:p>
      <w:pPr>
        <w:spacing w:after="40"/>
      </w:pPr>
      <w:r>
        <w:rPr>
          <w:b/>
          <w:color w:val="0052A4"/>
          <w:sz w:val="20"/>
        </w:rPr>
        <w:t xml:space="preserve">Q: </w:t>
      </w:r>
      <w:r>
        <w:rPr>
          <w:sz w:val="20"/>
        </w:rPr>
        <w:t>男今年26岁，已经有一段时间了，我发现自己的龟头特别干燥，好像还有点像头皮屑一样的东西掉落，平时也感觉又痒又疼的，我这是龟头炎吗？请问：龟头上有尖锐湿疣应该怎么治才牢靠些？</w:t>
      </w:r>
    </w:p>
    <w:p>
      <w:pPr>
        <w:spacing w:after="120"/>
      </w:pPr>
      <w:r>
        <w:rPr>
          <w:b/>
          <w:color w:val="008200"/>
          <w:sz w:val="20"/>
        </w:rPr>
        <w:t xml:space="preserve">A: </w:t>
      </w:r>
      <w:r>
        <w:rPr>
          <w:sz w:val="20"/>
        </w:rPr>
        <w:t>尖锐湿疣倡导及早治疗，如果发觉的及时，一般可以使用激光治疗，互相配合局部用药，绝大多数都是可以缓解的。如果发觉的不及时，或者疣体很大，那么就需要有进行一些次治疗了，不会那么快缓解。平时必须注意个人卫生，温水擦洗，勤换内裤，始终保持心情舒畅，戒烟戒酒，治疗期间饮食清淡，严令禁止性生活。</w:t>
      </w:r>
    </w:p>
    <w:p>
      <w:pPr>
        <w:spacing w:before="160" w:after="40"/>
      </w:pPr>
      <w:r>
        <w:rPr>
          <w:b/>
          <w:color w:val="646464"/>
          <w:sz w:val="18"/>
        </w:rPr>
        <w:t xml:space="preserve">[2226] </w:t>
      </w:r>
      <w:r>
        <w:rPr>
          <w:b/>
          <w:sz w:val="22"/>
        </w:rPr>
        <w:t>【龟头炎】</w:t>
      </w:r>
      <w:r>
        <w:rPr>
          <w:b/>
          <w:sz w:val="22"/>
        </w:rPr>
        <w:t xml:space="preserve"> 医生龟头炎怎么治疗才牢靠些</w:t>
      </w:r>
    </w:p>
    <w:p>
      <w:pPr>
        <w:spacing w:after="40"/>
      </w:pPr>
      <w:r>
        <w:rPr>
          <w:b/>
          <w:color w:val="0052A4"/>
          <w:sz w:val="20"/>
        </w:rPr>
        <w:t xml:space="preserve">Q: </w:t>
      </w:r>
      <w:r>
        <w:rPr>
          <w:sz w:val="20"/>
        </w:rPr>
        <w:t>男23岁，我发现我的龟头好像气了一些水泡，又红又肿，去医院检查说这是龟头炎，我也没干啥啊，咋就得这个病了，请问：医生龟头炎怎么治疗才牢靠些</w:t>
      </w:r>
    </w:p>
    <w:p>
      <w:pPr>
        <w:spacing w:after="120"/>
      </w:pPr>
      <w:r>
        <w:rPr>
          <w:b/>
          <w:color w:val="008200"/>
          <w:sz w:val="20"/>
        </w:rPr>
        <w:t xml:space="preserve">A: </w:t>
      </w:r>
      <w:r>
        <w:rPr>
          <w:sz w:val="20"/>
        </w:rPr>
        <w:t>根据你的叙述症状确诊为龟头炎，多是由于不注意卫生或者包皮垢长期刺激等原因引来，治疗方案，注意清洁卫生。勤洗个，口服消炎药，必要时行得通包皮环切术。慢慢就会好下来的。不同病因引发不同的症状，患者需要根据自身病情尽快到正规三甲医院进行系统规范的检查，这样才能对症治疗尽快康复。</w:t>
      </w:r>
    </w:p>
    <w:p>
      <w:pPr>
        <w:spacing w:before="160" w:after="40"/>
      </w:pPr>
      <w:r>
        <w:rPr>
          <w:b/>
          <w:color w:val="646464"/>
          <w:sz w:val="18"/>
        </w:rPr>
        <w:t xml:space="preserve">[2227] </w:t>
      </w:r>
      <w:r>
        <w:rPr>
          <w:b/>
          <w:sz w:val="22"/>
        </w:rPr>
        <w:t>【男性不育】</w:t>
      </w:r>
      <w:r>
        <w:rPr>
          <w:b/>
          <w:sz w:val="22"/>
        </w:rPr>
        <w:t xml:space="preserve"> 男性不孕不育检查哪些项目？</w:t>
      </w:r>
    </w:p>
    <w:p>
      <w:pPr>
        <w:spacing w:after="40"/>
      </w:pPr>
      <w:r>
        <w:rPr>
          <w:b/>
          <w:color w:val="0052A4"/>
          <w:sz w:val="20"/>
        </w:rPr>
        <w:t xml:space="preserve">Q: </w:t>
      </w:r>
      <w:r>
        <w:rPr>
          <w:sz w:val="20"/>
        </w:rPr>
        <w:t>男今年54岁我也不知道当初我为什么会有这个病，因为当初我也没去注意这件事，知道我身体不适的时候才去查身体，这病已经开始影响我的生活。请问：男性不孕不育检查哪些项目？</w:t>
      </w:r>
    </w:p>
    <w:p>
      <w:pPr>
        <w:spacing w:after="120"/>
      </w:pPr>
      <w:r>
        <w:rPr>
          <w:b/>
          <w:color w:val="008200"/>
          <w:sz w:val="20"/>
        </w:rPr>
        <w:t xml:space="preserve">A: </w:t>
      </w:r>
      <w:r>
        <w:rPr>
          <w:sz w:val="20"/>
        </w:rPr>
        <w:t>对于男士的这种不孕不育的情况，主要仔细检查的就是男性精子的数量，质量以及精子的活力等，如果有异常的情况必须及时的进行治疗，平时要注意增强点体育锻炼，大幅提高自己的身体素质，不要加班，也要重新调整好自己的心态。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[2228] </w:t>
      </w:r>
      <w:r>
        <w:rPr>
          <w:b/>
          <w:sz w:val="22"/>
        </w:rPr>
        <w:t>【男性不育】</w:t>
      </w:r>
      <w:r>
        <w:rPr>
          <w:b/>
          <w:sz w:val="22"/>
        </w:rPr>
        <w:t xml:space="preserve"> 男性不育的判断方法有哪些？</w:t>
      </w:r>
    </w:p>
    <w:p>
      <w:pPr>
        <w:spacing w:after="40"/>
      </w:pPr>
      <w:r>
        <w:rPr>
          <w:b/>
          <w:color w:val="0052A4"/>
          <w:sz w:val="20"/>
        </w:rPr>
        <w:t xml:space="preserve">Q: </w:t>
      </w:r>
      <w:r>
        <w:rPr>
          <w:sz w:val="20"/>
        </w:rPr>
        <w:t>男今年44岁精神最近不是很好，然后才得知生病了，请问：男性不育的判断方法有哪些？</w:t>
      </w:r>
    </w:p>
    <w:p>
      <w:pPr>
        <w:spacing w:after="120"/>
      </w:pPr>
      <w:r>
        <w:rPr>
          <w:b/>
          <w:color w:val="008200"/>
          <w:sz w:val="20"/>
        </w:rPr>
        <w:t xml:space="preserve">A: </w:t>
      </w:r>
      <w:r>
        <w:rPr>
          <w:sz w:val="20"/>
        </w:rPr>
        <w:t>目前临床诊断上对于男性不育的仔细检查方法有一些，最常使用的就是推测精子的含量、活力等。除了就是进行尿液和前列腺液仔细检查，如何有炎症的传染。以及除了围产内分泌激素测得、抗精子抗体仔细检查等。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[2229] </w:t>
      </w:r>
      <w:r>
        <w:rPr>
          <w:b/>
          <w:sz w:val="22"/>
        </w:rPr>
        <w:t>【龟头炎】</w:t>
      </w:r>
      <w:r>
        <w:rPr>
          <w:b/>
          <w:sz w:val="22"/>
        </w:rPr>
        <w:t xml:space="preserve"> 包皮龟头炎要怎么治疗才稳妥呢？</w:t>
      </w:r>
    </w:p>
    <w:p>
      <w:pPr>
        <w:spacing w:after="40"/>
      </w:pPr>
      <w:r>
        <w:rPr>
          <w:b/>
          <w:color w:val="0052A4"/>
          <w:sz w:val="20"/>
        </w:rPr>
        <w:t xml:space="preserve">Q: </w:t>
      </w:r>
      <w:r>
        <w:rPr>
          <w:sz w:val="20"/>
        </w:rPr>
        <w:t>男今年25岁，我上个礼拜取体检发现有龟头炎，最近好像严重了，有点出血，渗液，好像还长了水疱，这是病情严重了吗？请问：包皮龟头炎要怎么治疗才稳妥呢？</w:t>
      </w:r>
    </w:p>
    <w:p>
      <w:pPr>
        <w:spacing w:after="120"/>
      </w:pPr>
      <w:r>
        <w:rPr>
          <w:b/>
          <w:color w:val="008200"/>
          <w:sz w:val="20"/>
        </w:rPr>
        <w:t xml:space="preserve">A: </w:t>
      </w:r>
      <w:r>
        <w:rPr>
          <w:sz w:val="20"/>
        </w:rPr>
        <w:t>1、包皮龟头炎是指包皮内板与阴茎头的炎症。治疗局部堪用消炎软膏。过敏性包皮龟头炎须口服抗过敏药物及外用软膏。2、可考虑包皮环切术：如因包茎或包皮水肿不能够划动浸洗、引流不畅，经一般治疗炎症仍不能够消褪时，行得通包皮背切开术，以利引流。待炎症完全消褪后再作包皮环切术。</w:t>
      </w:r>
    </w:p>
    <w:p>
      <w:pPr>
        <w:spacing w:before="160" w:after="40"/>
      </w:pPr>
      <w:r>
        <w:rPr>
          <w:b/>
          <w:color w:val="646464"/>
          <w:sz w:val="18"/>
        </w:rPr>
        <w:t xml:space="preserve">[2230] </w:t>
      </w:r>
      <w:r>
        <w:rPr>
          <w:b/>
          <w:sz w:val="22"/>
        </w:rPr>
        <w:t>【龟头炎】</w:t>
      </w:r>
      <w:r>
        <w:rPr>
          <w:b/>
          <w:sz w:val="22"/>
        </w:rPr>
        <w:t xml:space="preserve"> 龟头扁平苔藓可以治疗好吗？</w:t>
      </w:r>
    </w:p>
    <w:p>
      <w:pPr>
        <w:spacing w:after="40"/>
      </w:pPr>
      <w:r>
        <w:rPr>
          <w:b/>
          <w:color w:val="0052A4"/>
          <w:sz w:val="20"/>
        </w:rPr>
        <w:t xml:space="preserve">Q: </w:t>
      </w:r>
      <w:r>
        <w:rPr>
          <w:sz w:val="20"/>
        </w:rPr>
        <w:t>男26岁，这段时间觉得下面很不舒服，又疼又痒，而且龟头好像特别红，还有点肿，气味特别难为，龟头还有黄色的分泌物，这是不是龟头炎，请问：龟头扁平苔藓可以治疗好吗？</w:t>
      </w:r>
    </w:p>
    <w:p>
      <w:pPr>
        <w:spacing w:after="120"/>
      </w:pPr>
      <w:r>
        <w:rPr>
          <w:b/>
          <w:color w:val="008200"/>
          <w:sz w:val="20"/>
        </w:rPr>
        <w:t xml:space="preserve">A: </w:t>
      </w:r>
      <w:r>
        <w:rPr>
          <w:sz w:val="20"/>
        </w:rPr>
        <w:t>可以用对症软膏乳膏软膏外用一周时间看一看，考虑是真菌引来,按照上述做看一看效果如何,目前无法预估，病发的前提就是注意好局部卫生。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[2231] </w:t>
      </w:r>
      <w:r>
        <w:rPr>
          <w:b/>
          <w:sz w:val="22"/>
        </w:rPr>
        <w:t>【龟头炎】</w:t>
      </w:r>
      <w:r>
        <w:rPr>
          <w:b/>
          <w:sz w:val="22"/>
        </w:rPr>
        <w:t xml:space="preserve"> 龟头炎怎样治疗才是合适的？</w:t>
      </w:r>
    </w:p>
    <w:p>
      <w:pPr>
        <w:spacing w:after="40"/>
      </w:pPr>
      <w:r>
        <w:rPr>
          <w:b/>
          <w:color w:val="0052A4"/>
          <w:sz w:val="20"/>
        </w:rPr>
        <w:t xml:space="preserve">Q: </w:t>
      </w:r>
      <w:r>
        <w:rPr>
          <w:sz w:val="20"/>
        </w:rPr>
        <w:t>男今年27岁，已经有一段时间了，我发现自己的龟头特别干燥，好像还有点像头皮屑一样的东西掉落，平时也感觉又痒又疼的，我这是龟头炎吗？请问：龟头炎怎样治疗才是合适的？</w:t>
      </w:r>
    </w:p>
    <w:p>
      <w:pPr>
        <w:spacing w:after="120"/>
      </w:pPr>
      <w:r>
        <w:rPr>
          <w:b/>
          <w:color w:val="008200"/>
          <w:sz w:val="20"/>
        </w:rPr>
        <w:t xml:space="preserve">A: </w:t>
      </w:r>
      <w:r>
        <w:rPr>
          <w:sz w:val="20"/>
        </w:rPr>
        <w:t>龟头炎跟细菌感染，外伤，局部刺激等因素关于。患者可以通过口服消炎药物，局部理疗来缓解，用不着太过担心。另外，患者在治疗期间要注意局部的清洁，防止刺激，暂时不要同房。决定宽松棉质内裤，防止穿著皮裤内衣裤。忌烟酒，辛辣食物。不同病因引发不同的症状，患者需要根据自身病情尽快到正规三甲医院进行系统规范的检查，这样才能对症治疗尽快康复。</w:t>
      </w:r>
    </w:p>
    <w:p>
      <w:pPr>
        <w:spacing w:before="160" w:after="40"/>
      </w:pPr>
      <w:r>
        <w:rPr>
          <w:b/>
          <w:color w:val="646464"/>
          <w:sz w:val="18"/>
        </w:rPr>
        <w:t xml:space="preserve">[2232] </w:t>
      </w:r>
      <w:r>
        <w:rPr>
          <w:b/>
          <w:sz w:val="22"/>
        </w:rPr>
        <w:t>【男性不育】</w:t>
      </w:r>
      <w:r>
        <w:rPr>
          <w:b/>
          <w:sz w:val="22"/>
        </w:rPr>
        <w:t xml:space="preserve"> 如何预防男性不育的问题？</w:t>
      </w:r>
    </w:p>
    <w:p>
      <w:pPr>
        <w:spacing w:after="40"/>
      </w:pPr>
      <w:r>
        <w:rPr>
          <w:b/>
          <w:color w:val="0052A4"/>
          <w:sz w:val="20"/>
        </w:rPr>
        <w:t xml:space="preserve">Q: </w:t>
      </w:r>
      <w:r>
        <w:rPr>
          <w:sz w:val="20"/>
        </w:rPr>
        <w:t>男今年45岁，一段时间感觉到身体很累，去医院检查就知道得病了，请问：如何预防男性不育的问题？</w:t>
      </w:r>
    </w:p>
    <w:p>
      <w:pPr>
        <w:spacing w:after="120"/>
      </w:pPr>
      <w:r>
        <w:rPr>
          <w:b/>
          <w:color w:val="008200"/>
          <w:sz w:val="20"/>
        </w:rPr>
        <w:t xml:space="preserve">A: </w:t>
      </w:r>
      <w:r>
        <w:rPr>
          <w:sz w:val="20"/>
        </w:rPr>
        <w:t>首先不要久坐不动，因为久坐可以致使前列腺的冲血，所以始终保持适当的运动、增强活动，这是治疗男性不孕症的个前提。第三我们要恰当饮食，不要吃油炸、辛辣的东西。第二戒烟、限酒，因为烟酒，可以直接伤损精子，致使男性不育的再次发生，除了个我们要确保充足的深度睡眠、养精蓄锐，有助于精子的生长，通过以上几方面，可以有效的预防工作或者大幅提高精子的质量，以达到增加或者防止男生不育再次发生的效用。</w:t>
      </w:r>
    </w:p>
    <w:p>
      <w:pPr>
        <w:spacing w:before="160" w:after="40"/>
      </w:pPr>
      <w:r>
        <w:rPr>
          <w:b/>
          <w:color w:val="646464"/>
          <w:sz w:val="18"/>
        </w:rPr>
        <w:t xml:space="preserve">[2233] </w:t>
      </w:r>
      <w:r>
        <w:rPr>
          <w:b/>
          <w:sz w:val="22"/>
        </w:rPr>
        <w:t>【疝气】</w:t>
      </w:r>
      <w:r>
        <w:rPr>
          <w:b/>
          <w:sz w:val="22"/>
        </w:rPr>
        <w:t xml:space="preserve"> 疝气手术后多久能运动？</w:t>
      </w:r>
    </w:p>
    <w:p>
      <w:pPr>
        <w:spacing w:after="40"/>
      </w:pPr>
      <w:r>
        <w:rPr>
          <w:b/>
          <w:color w:val="0052A4"/>
          <w:sz w:val="20"/>
        </w:rPr>
        <w:t xml:space="preserve">Q: </w:t>
      </w:r>
      <w:r>
        <w:rPr>
          <w:sz w:val="20"/>
        </w:rPr>
        <w:t>男今年45岁，我一直也在治这个病，也都在吃药，但是一直不见好转，我也很烦，用了很多方法也不行，请问：疝气手术后多久能运动？</w:t>
      </w:r>
    </w:p>
    <w:p>
      <w:pPr>
        <w:spacing w:after="120"/>
      </w:pPr>
      <w:r>
        <w:rPr>
          <w:b/>
          <w:color w:val="008200"/>
          <w:sz w:val="20"/>
        </w:rPr>
        <w:t xml:space="preserve">A: </w:t>
      </w:r>
      <w:r>
        <w:rPr>
          <w:sz w:val="20"/>
        </w:rPr>
        <w:t>疝气手术后要注意卧床歇息，尽量不要碰上伤口，等过了一周以后拆线就可以正常的运动了，但是动作的幅度不可以过大，患者术后可以做一些跑步、瑜伽等运动，注意多吃一些补气的食物。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[2234] </w:t>
      </w:r>
      <w:r>
        <w:rPr>
          <w:b/>
          <w:sz w:val="22"/>
        </w:rPr>
        <w:t>【疝气】</w:t>
      </w:r>
      <w:r>
        <w:rPr>
          <w:b/>
          <w:sz w:val="22"/>
        </w:rPr>
        <w:t xml:space="preserve"> 疝气补片手术后多久可以蹲便呢？</w:t>
      </w:r>
    </w:p>
    <w:p>
      <w:pPr>
        <w:spacing w:after="40"/>
      </w:pPr>
      <w:r>
        <w:rPr>
          <w:b/>
          <w:color w:val="0052A4"/>
          <w:sz w:val="20"/>
        </w:rPr>
        <w:t xml:space="preserve">Q: </w:t>
      </w:r>
      <w:r>
        <w:rPr>
          <w:sz w:val="20"/>
        </w:rPr>
        <w:t>男今年45岁精神最近不是很好，然后才得知生病了，请问：疝气补片手术后多久可以蹲便呢？</w:t>
      </w:r>
    </w:p>
    <w:p>
      <w:pPr>
        <w:spacing w:after="120"/>
      </w:pPr>
      <w:r>
        <w:rPr>
          <w:b/>
          <w:color w:val="008200"/>
          <w:sz w:val="20"/>
        </w:rPr>
        <w:t xml:space="preserve">A: </w:t>
      </w:r>
      <w:r>
        <w:rPr>
          <w:sz w:val="20"/>
        </w:rPr>
        <w:t>疝气手术20天之后，若是没便秘的情况，是可以采用蹲便的方式来予以排便的，术后三个月是不能够剧烈运动的，不能够增强腹压，所以说要慢慢的缓解大便为好，以免引发疝气病发。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[2235] </w:t>
      </w:r>
      <w:r>
        <w:rPr>
          <w:b/>
          <w:sz w:val="22"/>
        </w:rPr>
        <w:t>【疝气】</w:t>
      </w:r>
      <w:r>
        <w:rPr>
          <w:b/>
          <w:sz w:val="22"/>
        </w:rPr>
        <w:t xml:space="preserve"> 做疝气手术需要吃些什么比较合适</w:t>
      </w:r>
    </w:p>
    <w:p>
      <w:pPr>
        <w:spacing w:after="40"/>
      </w:pPr>
      <w:r>
        <w:rPr>
          <w:b/>
          <w:color w:val="0052A4"/>
          <w:sz w:val="20"/>
        </w:rPr>
        <w:t xml:space="preserve">Q: </w:t>
      </w:r>
      <w:r>
        <w:rPr>
          <w:sz w:val="20"/>
        </w:rPr>
        <w:t>男今年55岁我也不知道当初我为什么会有这个病，因为当初我也没去注意这件事，知道我身体不适的时候才去查身体，这病已经开始影响我的生活。请问：做疝气手术需要吃些什么比较合适</w:t>
      </w:r>
    </w:p>
    <w:p>
      <w:pPr>
        <w:spacing w:after="120"/>
      </w:pPr>
      <w:r>
        <w:rPr>
          <w:b/>
          <w:color w:val="008200"/>
          <w:sz w:val="20"/>
        </w:rPr>
        <w:t xml:space="preserve">A: </w:t>
      </w:r>
      <w:r>
        <w:rPr>
          <w:sz w:val="20"/>
        </w:rPr>
        <w:t>疝气实际上就是腹股沟区薄弱，肠溶物疝出引发的。不能够生气、哈哈大笑、剧烈运动以及饮食过饱。所以，这种手术，只好进行流质的食物，也不能够过饱。比如说汤类、面条，都是可以的。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[2236] </w:t>
      </w:r>
      <w:r>
        <w:rPr>
          <w:b/>
          <w:sz w:val="22"/>
        </w:rPr>
        <w:t>【疝气】</w:t>
      </w:r>
      <w:r>
        <w:rPr>
          <w:b/>
          <w:sz w:val="22"/>
        </w:rPr>
        <w:t xml:space="preserve"> 疝气手术术后注意事项都有什么？</w:t>
      </w:r>
    </w:p>
    <w:p>
      <w:pPr>
        <w:spacing w:after="40"/>
      </w:pPr>
      <w:r>
        <w:rPr>
          <w:b/>
          <w:color w:val="0052A4"/>
          <w:sz w:val="20"/>
        </w:rPr>
        <w:t xml:space="preserve">Q: </w:t>
      </w:r>
      <w:r>
        <w:rPr>
          <w:sz w:val="20"/>
        </w:rPr>
        <w:t>男今年49岁慢慢的身体就不舒服，也不知道怎么了，似乎没有精神请问：疝气手术术后注意事项都有什么？</w:t>
      </w:r>
    </w:p>
    <w:p>
      <w:pPr>
        <w:spacing w:after="120"/>
      </w:pPr>
      <w:r>
        <w:rPr>
          <w:b/>
          <w:color w:val="008200"/>
          <w:sz w:val="20"/>
        </w:rPr>
        <w:t xml:space="preserve">A: </w:t>
      </w:r>
      <w:r>
        <w:rPr>
          <w:sz w:val="20"/>
        </w:rPr>
        <w:t>疝气受了伤后一般六个月后只要不能够参加重体力劳动，始终保持大便通畅,防止感冒引来咳,以免腹压减小引来病发，应当一个月后就问题不大，伤口完全结疤,局部没红肿,可以适当吃辛辣食物，饮酒伤口愈合后自己掌控,最好不要饮酒为好。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[2237] </w:t>
      </w:r>
      <w:r>
        <w:rPr>
          <w:b/>
          <w:sz w:val="22"/>
        </w:rPr>
        <w:t>【疝气】</w:t>
      </w:r>
      <w:r>
        <w:rPr>
          <w:b/>
          <w:sz w:val="22"/>
        </w:rPr>
        <w:t xml:space="preserve"> 疝气手术怎么做才是对的？</w:t>
      </w:r>
    </w:p>
    <w:p>
      <w:pPr>
        <w:spacing w:after="40"/>
      </w:pPr>
      <w:r>
        <w:rPr>
          <w:b/>
          <w:color w:val="0052A4"/>
          <w:sz w:val="20"/>
        </w:rPr>
        <w:t xml:space="preserve">Q: </w:t>
      </w:r>
      <w:r>
        <w:rPr>
          <w:sz w:val="20"/>
        </w:rPr>
        <w:t>男今年47岁，来回跑医院去了很多回，总是效果不明显，也一直在发病，请问：疝气手术怎么做才是对的？</w:t>
      </w:r>
    </w:p>
    <w:p>
      <w:pPr>
        <w:spacing w:after="120"/>
      </w:pPr>
      <w:r>
        <w:rPr>
          <w:b/>
          <w:color w:val="008200"/>
          <w:sz w:val="20"/>
        </w:rPr>
        <w:t xml:space="preserve">A: </w:t>
      </w:r>
      <w:r>
        <w:rPr>
          <w:sz w:val="20"/>
        </w:rPr>
        <w:t>目前临床诊断上对于疝气的手术治疗方法有一些，目前最常见的的手术方法是腹腔镜治疗，通过讲疝组织回拉到原来的尸体解剖位子，同时对薄弱点进行修补，起些治疗的目的，或是采取单纯的疝囊高位结扎术等。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[2238] </w:t>
      </w:r>
      <w:r>
        <w:rPr>
          <w:b/>
          <w:sz w:val="22"/>
        </w:rPr>
        <w:t>【疝气】</w:t>
      </w:r>
      <w:r>
        <w:rPr>
          <w:b/>
          <w:sz w:val="22"/>
        </w:rPr>
        <w:t xml:space="preserve"> 疝气手术后多久可以同房？</w:t>
      </w:r>
    </w:p>
    <w:p>
      <w:pPr>
        <w:spacing w:after="40"/>
      </w:pPr>
      <w:r>
        <w:rPr>
          <w:b/>
          <w:color w:val="0052A4"/>
          <w:sz w:val="20"/>
        </w:rPr>
        <w:t xml:space="preserve">Q: </w:t>
      </w:r>
      <w:r>
        <w:rPr>
          <w:sz w:val="20"/>
        </w:rPr>
        <w:t>男今年46岁，一段时间感觉到身体很累，去医院检查就知道得病了，请问：疝气手术后多久可以同房？</w:t>
      </w:r>
    </w:p>
    <w:p>
      <w:pPr>
        <w:spacing w:after="120"/>
      </w:pPr>
      <w:r>
        <w:rPr>
          <w:b/>
          <w:color w:val="008200"/>
          <w:sz w:val="20"/>
        </w:rPr>
        <w:t xml:space="preserve">A: </w:t>
      </w:r>
      <w:r>
        <w:rPr>
          <w:sz w:val="20"/>
        </w:rPr>
        <w:t>你做了疝气手术，要同房大概要半个月以后。你现在这种情况，建议你多注意歇息，不要操劳，等身体恢复好，没什么问题之后再同房。静养期间要注意清淡饮食，始终保持好的心态。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[2239] </w:t>
      </w:r>
      <w:r>
        <w:rPr>
          <w:b/>
          <w:sz w:val="22"/>
        </w:rPr>
        <w:t>【龟头炎】</w:t>
      </w:r>
      <w:r>
        <w:rPr>
          <w:b/>
          <w:sz w:val="22"/>
        </w:rPr>
        <w:t xml:space="preserve"> 请问霉菌性龟头炎怎样才算缓解？</w:t>
      </w:r>
    </w:p>
    <w:p>
      <w:pPr>
        <w:spacing w:after="40"/>
      </w:pPr>
      <w:r>
        <w:rPr>
          <w:b/>
          <w:color w:val="0052A4"/>
          <w:sz w:val="20"/>
        </w:rPr>
        <w:t xml:space="preserve">Q: </w:t>
      </w:r>
      <w:r>
        <w:rPr>
          <w:sz w:val="20"/>
        </w:rPr>
        <w:t>男今年27岁，晚上洗澡的时候发现自己龟头边上有一圈白色的，而且龟头好像有点皱有点红，近期发现自己上厕所也不是很顺畅，去医院检查了说是龟头炎，请问：请问霉菌性龟头炎怎样才算缓解？</w:t>
      </w:r>
    </w:p>
    <w:p>
      <w:pPr>
        <w:spacing w:after="120"/>
      </w:pPr>
      <w:r>
        <w:rPr>
          <w:b/>
          <w:color w:val="008200"/>
          <w:sz w:val="20"/>
        </w:rPr>
        <w:t xml:space="preserve">A: </w:t>
      </w:r>
      <w:r>
        <w:rPr>
          <w:sz w:val="20"/>
        </w:rPr>
        <w:t>这种情况只要没红肿痒和分泌物就没问题，正常，外观正常不需要解决，可能会是血管窦，用高锰酸钾溶解侵泡，应当没问题,可能会和分泌物刺激关于，不是,龟头外观基本正常，一天一次,放在水里,有点颜色就可以，药片,有点颜色就行。另外，在日常生活中患者要均衡补充身体营养,多做做一些有氧运动来锻炼身体,并且要保持愉快的心情。</w:t>
      </w:r>
    </w:p>
    <w:p>
      <w:pPr>
        <w:spacing w:before="160" w:after="40"/>
      </w:pPr>
      <w:r>
        <w:rPr>
          <w:b/>
          <w:color w:val="646464"/>
          <w:sz w:val="18"/>
        </w:rPr>
        <w:t xml:space="preserve">[2240] </w:t>
      </w:r>
      <w:r>
        <w:rPr>
          <w:b/>
          <w:sz w:val="22"/>
        </w:rPr>
        <w:t>【阳痿】</w:t>
      </w:r>
      <w:r>
        <w:rPr>
          <w:b/>
          <w:sz w:val="22"/>
        </w:rPr>
        <w:t xml:space="preserve"> 男人阳痿肾虚吃什么食物较好？</w:t>
      </w:r>
    </w:p>
    <w:p>
      <w:pPr>
        <w:spacing w:after="40"/>
      </w:pPr>
      <w:r>
        <w:rPr>
          <w:b/>
          <w:color w:val="0052A4"/>
          <w:sz w:val="20"/>
        </w:rPr>
        <w:t xml:space="preserve">Q: </w:t>
      </w:r>
      <w:r>
        <w:rPr>
          <w:sz w:val="20"/>
        </w:rPr>
        <w:t>男今年47岁，精神状态最近不是很好，也不知道怎么回事，请问：男人阳痿肾虚吃什么食物较好？</w:t>
      </w:r>
    </w:p>
    <w:p>
      <w:pPr>
        <w:spacing w:after="120"/>
      </w:pPr>
      <w:r>
        <w:rPr>
          <w:b/>
          <w:color w:val="008200"/>
          <w:sz w:val="20"/>
        </w:rPr>
        <w:t xml:space="preserve">A: </w:t>
      </w:r>
      <w:r>
        <w:rPr>
          <w:sz w:val="20"/>
        </w:rPr>
        <w:t>根据你的症状考虑肾虚,平时可以吃点对症中成药调养一下，平常注意防寒,尤其不要加班，平时多喝水，少吃草酸盐含量高的食物，比如说菠菜，甜菜等，少吃豆制品，豆制品含草酸盐和磷酸盐都高；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[2241] </w:t>
      </w:r>
      <w:r>
        <w:rPr>
          <w:b/>
          <w:sz w:val="22"/>
        </w:rPr>
        <w:t>【疝气】</w:t>
      </w:r>
      <w:r>
        <w:rPr>
          <w:b/>
          <w:sz w:val="22"/>
        </w:rPr>
        <w:t xml:space="preserve"> 疝气手术是大手术还是小手术？</w:t>
      </w:r>
    </w:p>
    <w:p>
      <w:pPr>
        <w:spacing w:after="40"/>
      </w:pPr>
      <w:r>
        <w:rPr>
          <w:b/>
          <w:color w:val="0052A4"/>
          <w:sz w:val="20"/>
        </w:rPr>
        <w:t xml:space="preserve">Q: </w:t>
      </w:r>
      <w:r>
        <w:rPr>
          <w:sz w:val="20"/>
        </w:rPr>
        <w:t>男今年56岁我也不知道当初我为什么会有这个病，因为当初我也没去注意这件事，知道我身体不适的时候才去查身体，这病已经开始影响我的生活。请问：疝气手术是大手术还是小手术？</w:t>
      </w:r>
    </w:p>
    <w:p>
      <w:pPr>
        <w:spacing w:after="120"/>
      </w:pPr>
      <w:r>
        <w:rPr>
          <w:b/>
          <w:color w:val="008200"/>
          <w:sz w:val="20"/>
        </w:rPr>
        <w:t xml:space="preserve">A: </w:t>
      </w:r>
      <w:r>
        <w:rPr>
          <w:sz w:val="20"/>
        </w:rPr>
        <w:t>现在疝气手术通常是中小手术，还是比较安全的，你不要太担心。一些男性都会有这样的疾病，目前手术较为成熟，一般不会有太大危险。平时自己要多注意歇息，不要操劳，饮食方面要清淡些。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[2242] </w:t>
      </w:r>
      <w:r>
        <w:rPr>
          <w:b/>
          <w:sz w:val="22"/>
        </w:rPr>
        <w:t>【疝气】</w:t>
      </w:r>
      <w:r>
        <w:rPr>
          <w:b/>
          <w:sz w:val="22"/>
        </w:rPr>
        <w:t xml:space="preserve"> 疝气手术过程它复杂吗？</w:t>
      </w:r>
    </w:p>
    <w:p>
      <w:pPr>
        <w:spacing w:after="40"/>
      </w:pPr>
      <w:r>
        <w:rPr>
          <w:b/>
          <w:color w:val="0052A4"/>
          <w:sz w:val="20"/>
        </w:rPr>
        <w:t xml:space="preserve">Q: </w:t>
      </w:r>
      <w:r>
        <w:rPr>
          <w:sz w:val="20"/>
        </w:rPr>
        <w:t>男今年46岁，我一直也在治这个病，也都在吃药，但是一直不见好转，我也很烦，用了很多方法也不行，请问：疝气手术过程它复杂吗？</w:t>
      </w:r>
    </w:p>
    <w:p>
      <w:pPr>
        <w:spacing w:after="120"/>
      </w:pPr>
      <w:r>
        <w:rPr>
          <w:b/>
          <w:color w:val="008200"/>
          <w:sz w:val="20"/>
        </w:rPr>
        <w:t xml:space="preserve">A: </w:t>
      </w:r>
      <w:r>
        <w:rPr>
          <w:sz w:val="20"/>
        </w:rPr>
        <w:t>如确诊为疝气像这个年龄，建议及早进行手术治疗，以免疝块逐渐减小，有再次发生嵌顿或绞窄的情况，从而使病情严重和复杂，此手术为常见的手术并不复杂，不必太过担心，建议到当地正规公立医院复诊治疗。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[2243] </w:t>
      </w:r>
      <w:r>
        <w:rPr>
          <w:b/>
          <w:sz w:val="22"/>
        </w:rPr>
        <w:t>【疝气】</w:t>
      </w:r>
      <w:r>
        <w:rPr>
          <w:b/>
          <w:sz w:val="22"/>
        </w:rPr>
        <w:t xml:space="preserve"> 小孩疝气手术多久恢复好？</w:t>
      </w:r>
    </w:p>
    <w:p>
      <w:pPr>
        <w:spacing w:after="40"/>
      </w:pPr>
      <w:r>
        <w:rPr>
          <w:b/>
          <w:color w:val="0052A4"/>
          <w:sz w:val="20"/>
        </w:rPr>
        <w:t xml:space="preserve">Q: </w:t>
      </w:r>
      <w:r>
        <w:rPr>
          <w:sz w:val="20"/>
        </w:rPr>
        <w:t>男今年8岁，来回跑医院去了很多回，总是效果不明显，也一直在发病，请问：小孩疝气手术多久恢复好？</w:t>
      </w:r>
    </w:p>
    <w:p>
      <w:pPr>
        <w:spacing w:after="120"/>
      </w:pPr>
      <w:r>
        <w:rPr>
          <w:b/>
          <w:color w:val="008200"/>
          <w:sz w:val="20"/>
        </w:rPr>
        <w:t xml:space="preserve">A: </w:t>
      </w:r>
      <w:r>
        <w:rPr>
          <w:sz w:val="20"/>
        </w:rPr>
        <w:t>小孩疝气手术一般需要有六到十天左右就可以恢复，但是这还要看每个人的身体恢复情况除了患者病情的严重程度，这个具体的恢复时间还是需要有医生来进行具体的推测。建议在术后恢复期间要注意护理。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[2244] </w:t>
      </w:r>
      <w:r>
        <w:rPr>
          <w:b/>
          <w:sz w:val="22"/>
        </w:rPr>
        <w:t>【疝气】</w:t>
      </w:r>
      <w:r>
        <w:rPr>
          <w:b/>
          <w:sz w:val="22"/>
        </w:rPr>
        <w:t xml:space="preserve"> 做了疝气手术后需要注意什么才好呢？</w:t>
      </w:r>
    </w:p>
    <w:p>
      <w:pPr>
        <w:spacing w:after="40"/>
      </w:pPr>
      <w:r>
        <w:rPr>
          <w:b/>
          <w:color w:val="0052A4"/>
          <w:sz w:val="20"/>
        </w:rPr>
        <w:t xml:space="preserve">Q: </w:t>
      </w:r>
      <w:r>
        <w:rPr>
          <w:sz w:val="20"/>
        </w:rPr>
        <w:t>男今年50岁慢慢的身体就不舒服，也不知道怎么了，似乎没有精神请问：做了疝气手术后需要注意什么才好呢？</w:t>
      </w:r>
    </w:p>
    <w:p>
      <w:pPr>
        <w:spacing w:after="120"/>
      </w:pPr>
      <w:r>
        <w:rPr>
          <w:b/>
          <w:color w:val="008200"/>
          <w:sz w:val="20"/>
        </w:rPr>
        <w:t xml:space="preserve">A: </w:t>
      </w:r>
      <w:r>
        <w:rPr>
          <w:sz w:val="20"/>
        </w:rPr>
        <w:t>你孩子得了疝气，做了手术，一般在手术之后家长要多注意护理，让孩子多歇息。注意保护好伤口，始终保持清洁卫生，以防拉拽到伤口。除此之外，还要注意仔细观察孩子身体情况，有不适及时治疗。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[2245] </w:t>
      </w:r>
      <w:r>
        <w:rPr>
          <w:b/>
          <w:sz w:val="22"/>
        </w:rPr>
        <w:t>【早泄】</w:t>
      </w:r>
      <w:r>
        <w:rPr>
          <w:b/>
          <w:sz w:val="22"/>
        </w:rPr>
        <w:t xml:space="preserve"> 一分钟就完事了是不是早泄啊？</w:t>
      </w:r>
    </w:p>
    <w:p>
      <w:pPr>
        <w:spacing w:after="40"/>
      </w:pPr>
      <w:r>
        <w:rPr>
          <w:b/>
          <w:color w:val="0052A4"/>
          <w:sz w:val="20"/>
        </w:rPr>
        <w:t xml:space="preserve">Q: </w:t>
      </w:r>
      <w:r>
        <w:rPr>
          <w:sz w:val="20"/>
        </w:rPr>
        <w:t>男44岁慢慢的身体就不舒服，也不知道怎么了，似乎没有精神请问：一分钟就完事了是不是早泄啊？</w:t>
      </w:r>
    </w:p>
    <w:p>
      <w:pPr>
        <w:spacing w:after="120"/>
      </w:pPr>
      <w:r>
        <w:rPr>
          <w:b/>
          <w:color w:val="008200"/>
          <w:sz w:val="20"/>
        </w:rPr>
        <w:t xml:space="preserve">A: </w:t>
      </w:r>
      <w:r>
        <w:rPr>
          <w:sz w:val="20"/>
        </w:rPr>
        <w:t>如肾虚或者前列腺炎，建议去医院的泌尿男科做下仔细检查，诊断病因后对症治疗。建议治疗期间注意休息，防止太过操劳，不要熬夜，性生活不要太频繁。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[2246] </w:t>
      </w:r>
      <w:r>
        <w:rPr>
          <w:b/>
          <w:sz w:val="22"/>
        </w:rPr>
        <w:t>【早泄】</w:t>
      </w:r>
      <w:r>
        <w:rPr>
          <w:b/>
          <w:sz w:val="22"/>
        </w:rPr>
        <w:t xml:space="preserve"> 手淫一分钟是不是属于早泄？</w:t>
      </w:r>
    </w:p>
    <w:p>
      <w:pPr>
        <w:spacing w:after="40"/>
      </w:pPr>
      <w:r>
        <w:rPr>
          <w:b/>
          <w:color w:val="0052A4"/>
          <w:sz w:val="20"/>
        </w:rPr>
        <w:t xml:space="preserve">Q: </w:t>
      </w:r>
      <w:r>
        <w:rPr>
          <w:sz w:val="20"/>
        </w:rPr>
        <w:t>男49岁一段时间感觉到身体很累，去医院检查就知道得病了，请问：手淫一分钟是不是属于早泄？</w:t>
      </w:r>
    </w:p>
    <w:p>
      <w:pPr>
        <w:spacing w:after="120"/>
      </w:pPr>
      <w:r>
        <w:rPr>
          <w:b/>
          <w:color w:val="008200"/>
          <w:sz w:val="20"/>
        </w:rPr>
        <w:t xml:space="preserve">A: </w:t>
      </w:r>
      <w:r>
        <w:rPr>
          <w:sz w:val="20"/>
        </w:rPr>
        <w:t>看了你的情况讲述，你现在理应就是早泄，因为性交引来的疾病许多，常见的有前列腺炎症，精索静脉曲张，都会影响受孕功能，建议你最好及时戒掉性交习惯，及时进行仔细检查治疗。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[2247] </w:t>
      </w:r>
      <w:r>
        <w:rPr>
          <w:b/>
          <w:sz w:val="22"/>
        </w:rPr>
        <w:t>【早泄】</w:t>
      </w:r>
      <w:r>
        <w:rPr>
          <w:b/>
          <w:sz w:val="22"/>
        </w:rPr>
        <w:t xml:space="preserve"> 几分钟就出现了阳萎早泄怎么办？</w:t>
      </w:r>
    </w:p>
    <w:p>
      <w:pPr>
        <w:spacing w:after="40"/>
      </w:pPr>
      <w:r>
        <w:rPr>
          <w:b/>
          <w:color w:val="0052A4"/>
          <w:sz w:val="20"/>
        </w:rPr>
        <w:t xml:space="preserve">Q: </w:t>
      </w:r>
      <w:r>
        <w:rPr>
          <w:sz w:val="20"/>
        </w:rPr>
        <w:t>男48岁最近比较疲惫，身体有感觉到了不健康，会是得这个病了吗，请问：几分钟就出现了阳萎早泄怎么办？</w:t>
      </w:r>
    </w:p>
    <w:p>
      <w:pPr>
        <w:spacing w:after="120"/>
      </w:pPr>
      <w:r>
        <w:rPr>
          <w:b/>
          <w:color w:val="008200"/>
          <w:sz w:val="20"/>
        </w:rPr>
        <w:t xml:space="preserve">A: </w:t>
      </w:r>
      <w:r>
        <w:rPr>
          <w:sz w:val="20"/>
        </w:rPr>
        <w:t>你的这种情况可能是泌尿围产系的炎症，内分泌的内分泌失调，微量元素的缺少等引来，有针对性的治疗，不能够盲目用药，中医相信可能跟肾虚有关系。也可互相配合服食补肾益气药物治疗。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[2248] </w:t>
      </w:r>
      <w:r>
        <w:rPr>
          <w:b/>
          <w:sz w:val="22"/>
        </w:rPr>
        <w:t>【早泄】</w:t>
      </w:r>
      <w:r>
        <w:rPr>
          <w:b/>
          <w:sz w:val="22"/>
        </w:rPr>
        <w:t xml:space="preserve"> 早泄时间不会太长怎么办？</w:t>
      </w:r>
    </w:p>
    <w:p>
      <w:pPr>
        <w:spacing w:after="40"/>
      </w:pPr>
      <w:r>
        <w:rPr>
          <w:b/>
          <w:color w:val="0052A4"/>
          <w:sz w:val="20"/>
        </w:rPr>
        <w:t xml:space="preserve">Q: </w:t>
      </w:r>
      <w:r>
        <w:rPr>
          <w:sz w:val="20"/>
        </w:rPr>
        <w:t>男45岁慢慢的身体就不舒服，也不知道怎么了，似乎没有精神请问：早泄时间不会太长怎么办？</w:t>
      </w:r>
    </w:p>
    <w:p>
      <w:pPr>
        <w:spacing w:after="120"/>
      </w:pPr>
      <w:r>
        <w:rPr>
          <w:b/>
          <w:color w:val="008200"/>
          <w:sz w:val="20"/>
        </w:rPr>
        <w:t xml:space="preserve">A: </w:t>
      </w:r>
      <w:r>
        <w:rPr>
          <w:sz w:val="20"/>
        </w:rPr>
        <w:t>根据你的情况有频繁的性交，目前再次出现阳痿早泄考虑性交导致的肾经巨亏引来的，戒掉或者增加性交次数是前提，服食补肾益气药物治疗。平时用枸杞泡茶，食补韭菜、牛肉、羊肉，注意做提肛活动有助于恢复。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[2249] </w:t>
      </w:r>
      <w:r>
        <w:rPr>
          <w:b/>
          <w:sz w:val="22"/>
        </w:rPr>
        <w:t>【早泄】</w:t>
      </w:r>
      <w:r>
        <w:rPr>
          <w:b/>
          <w:sz w:val="22"/>
        </w:rPr>
        <w:t xml:space="preserve"> 坚持不到2分钟算是早泄吗？</w:t>
      </w:r>
    </w:p>
    <w:p>
      <w:pPr>
        <w:spacing w:after="40"/>
      </w:pPr>
      <w:r>
        <w:rPr>
          <w:b/>
          <w:color w:val="0052A4"/>
          <w:sz w:val="20"/>
        </w:rPr>
        <w:t xml:space="preserve">Q: </w:t>
      </w:r>
      <w:r>
        <w:rPr>
          <w:sz w:val="20"/>
        </w:rPr>
        <w:t>男47岁不知道为什么竟然会生病，也感觉到不舒服了请问：坚持不到2分钟算是早泄吗？</w:t>
      </w:r>
    </w:p>
    <w:p>
      <w:pPr>
        <w:spacing w:after="120"/>
      </w:pPr>
      <w:r>
        <w:rPr>
          <w:b/>
          <w:color w:val="008200"/>
          <w:sz w:val="20"/>
        </w:rPr>
        <w:t xml:space="preserve">A: </w:t>
      </w:r>
      <w:r>
        <w:rPr>
          <w:sz w:val="20"/>
        </w:rPr>
        <w:t>正常男性的性生活时间为2到8分钟，建议你不要太大心理压力，始终保持充足深度睡眠，多吃新鲜水果蔬菜，戒烟戒酒，适当活动，不要频繁性生活，不要性交，一般是可以恢复。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[2250] </w:t>
      </w:r>
      <w:r>
        <w:rPr>
          <w:b/>
          <w:sz w:val="22"/>
        </w:rPr>
        <w:t>【急性附睾炎】</w:t>
      </w:r>
      <w:r>
        <w:rPr>
          <w:b/>
          <w:sz w:val="22"/>
        </w:rPr>
        <w:t xml:space="preserve"> 睾丸附睾炎能康复吗？</w:t>
      </w:r>
    </w:p>
    <w:p>
      <w:pPr>
        <w:spacing w:after="40"/>
      </w:pPr>
      <w:r>
        <w:rPr>
          <w:b/>
          <w:color w:val="0052A4"/>
          <w:sz w:val="20"/>
        </w:rPr>
        <w:t xml:space="preserve">Q: </w:t>
      </w:r>
      <w:r>
        <w:rPr>
          <w:sz w:val="20"/>
        </w:rPr>
        <w:t>本人女53岁不知道为什么竟然会生病，也感觉到不舒服了请问：睾丸附睾炎能康复吗？</w:t>
      </w:r>
    </w:p>
    <w:p>
      <w:pPr>
        <w:spacing w:after="120"/>
      </w:pPr>
      <w:r>
        <w:rPr>
          <w:b/>
          <w:color w:val="008200"/>
          <w:sz w:val="20"/>
        </w:rPr>
        <w:t xml:space="preserve">A: </w:t>
      </w:r>
      <w:r>
        <w:rPr>
          <w:sz w:val="20"/>
        </w:rPr>
        <w:t>睾丸附睾炎一般来说，我们临床诊断常见的都不是很严重的，这个通过在医生指导下用中药、西药治疗，同时注意休息、多饮水，就像我们这个感冒上呼吸道感染这种护理方式是一样的，多吃水果、蔬菜，不要喝啤酒、不要吃辣椒，这个当然许多年轻人抵抗能力强的，自己注意休息也就好了。但是必须先来医院，先到专科男科要检查一下，是不是很严重。</w:t>
      </w:r>
    </w:p>
    <w:p>
      <w:pPr>
        <w:spacing w:before="160" w:after="40"/>
      </w:pPr>
      <w:r>
        <w:rPr>
          <w:b/>
          <w:color w:val="646464"/>
          <w:sz w:val="18"/>
        </w:rPr>
        <w:t xml:space="preserve">[2251] </w:t>
      </w:r>
      <w:r>
        <w:rPr>
          <w:b/>
          <w:sz w:val="22"/>
        </w:rPr>
        <w:t>【早泄】</w:t>
      </w:r>
      <w:r>
        <w:rPr>
          <w:b/>
          <w:sz w:val="22"/>
        </w:rPr>
        <w:t xml:space="preserve"> 治疗早射的较佳手法是什么</w:t>
      </w:r>
    </w:p>
    <w:p>
      <w:pPr>
        <w:spacing w:after="40"/>
      </w:pPr>
      <w:r>
        <w:rPr>
          <w:b/>
          <w:color w:val="0052A4"/>
          <w:sz w:val="20"/>
        </w:rPr>
        <w:t xml:space="preserve">Q: </w:t>
      </w:r>
      <w:r>
        <w:rPr>
          <w:sz w:val="20"/>
        </w:rPr>
        <w:t>男今年22岁，我以前有经常性交的习惯，所以经常性的早泄，最已经开始的时候我一次还能超越34分钟，但是现在一次就是三五分钟，请问治疗早射的较佳手法是什么？</w:t>
      </w:r>
    </w:p>
    <w:p>
      <w:pPr>
        <w:spacing w:after="120"/>
      </w:pPr>
      <w:r>
        <w:rPr>
          <w:b/>
          <w:color w:val="008200"/>
          <w:sz w:val="20"/>
        </w:rPr>
        <w:t xml:space="preserve">A: </w:t>
      </w:r>
      <w:r>
        <w:rPr>
          <w:sz w:val="20"/>
        </w:rPr>
        <w:t>首先患者需要有知晓致使自己早泄是由于疾病致使的还是由于患者的心理原因，对于疾病致使的早泄患者应积极的互相配合医生的治疗，在疾病缓解后早泄的情况就会获得稳定，患者应当坚持锻练增加自己的体质，不要频繁的进行性生活，可以吃一些韭菜、猪腰等食物起些补肾固精的效用。</w:t>
      </w:r>
    </w:p>
    <w:p>
      <w:pPr>
        <w:spacing w:before="160" w:after="40"/>
      </w:pPr>
      <w:r>
        <w:rPr>
          <w:b/>
          <w:color w:val="646464"/>
          <w:sz w:val="18"/>
        </w:rPr>
        <w:t xml:space="preserve">[2252] </w:t>
      </w:r>
      <w:r>
        <w:rPr>
          <w:b/>
          <w:sz w:val="22"/>
        </w:rPr>
        <w:t>【急性附睾炎】</w:t>
      </w:r>
      <w:r>
        <w:rPr>
          <w:b/>
          <w:sz w:val="22"/>
        </w:rPr>
        <w:t xml:space="preserve"> 睾丸附睾炎能进行康复吗？</w:t>
      </w:r>
    </w:p>
    <w:p>
      <w:pPr>
        <w:spacing w:after="40"/>
      </w:pPr>
      <w:r>
        <w:rPr>
          <w:b/>
          <w:color w:val="0052A4"/>
          <w:sz w:val="20"/>
        </w:rPr>
        <w:t xml:space="preserve">Q: </w:t>
      </w:r>
      <w:r>
        <w:rPr>
          <w:sz w:val="20"/>
        </w:rPr>
        <w:t>本人男55岁最近比较疲惫，身体有感觉到了不健康，会是得这个病了吗，请问：睾丸附睾炎能进行康复吗？</w:t>
      </w:r>
    </w:p>
    <w:p>
      <w:pPr>
        <w:spacing w:after="120"/>
      </w:pPr>
      <w:r>
        <w:rPr>
          <w:b/>
          <w:color w:val="008200"/>
          <w:sz w:val="20"/>
        </w:rPr>
        <w:t xml:space="preserve">A: </w:t>
      </w:r>
      <w:r>
        <w:rPr>
          <w:sz w:val="20"/>
        </w:rPr>
        <w:t>睾丸附睾炎是不能够自愈的，除非身体的抵抗力比较强，否者就是不可以自愈的，建议你最好去医院找医生看一下，医生会根据你的具体情况用抗生素进行治疗，还以进行对症治疗。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[2253] </w:t>
      </w:r>
      <w:r>
        <w:rPr>
          <w:b/>
          <w:sz w:val="22"/>
        </w:rPr>
        <w:t>【急性附睾炎】</w:t>
      </w:r>
      <w:r>
        <w:rPr>
          <w:b/>
          <w:sz w:val="22"/>
        </w:rPr>
        <w:t xml:space="preserve"> 附睾炎能康复吗？</w:t>
      </w:r>
    </w:p>
    <w:p>
      <w:pPr>
        <w:spacing w:after="40"/>
      </w:pPr>
      <w:r>
        <w:rPr>
          <w:b/>
          <w:color w:val="0052A4"/>
          <w:sz w:val="20"/>
        </w:rPr>
        <w:t xml:space="preserve">Q: </w:t>
      </w:r>
      <w:r>
        <w:rPr>
          <w:sz w:val="20"/>
        </w:rPr>
        <w:t>本人男51岁知道身体有不适的感觉，就没用去看，请问：附睾炎能康复吗？</w:t>
      </w:r>
    </w:p>
    <w:p>
      <w:pPr>
        <w:spacing w:after="120"/>
      </w:pPr>
      <w:r>
        <w:rPr>
          <w:b/>
          <w:color w:val="008200"/>
          <w:sz w:val="20"/>
        </w:rPr>
        <w:t xml:space="preserve">A: </w:t>
      </w:r>
      <w:r>
        <w:rPr>
          <w:sz w:val="20"/>
        </w:rPr>
        <w:t>附睾炎是男性生殖系统非特异性传染，不治疗是不能自愈的，建议您最好积极互相配合医生进行治疗，禁忌辛辣刺激食物，烟酒等饮食，暂时严令禁止性生活，控制性交，穿宽松的衣裤，始终保持干燥清洁卫生。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[2254] </w:t>
      </w:r>
      <w:r>
        <w:rPr>
          <w:b/>
          <w:sz w:val="22"/>
        </w:rPr>
        <w:t>【早泄】</w:t>
      </w:r>
      <w:r>
        <w:rPr>
          <w:b/>
          <w:sz w:val="22"/>
        </w:rPr>
        <w:t xml:space="preserve"> 早泄进入的刹那就射了怎么办</w:t>
      </w:r>
    </w:p>
    <w:p>
      <w:pPr>
        <w:spacing w:after="40"/>
      </w:pPr>
      <w:r>
        <w:rPr>
          <w:b/>
          <w:color w:val="0052A4"/>
          <w:sz w:val="20"/>
        </w:rPr>
        <w:t xml:space="preserve">Q: </w:t>
      </w:r>
      <w:r>
        <w:rPr>
          <w:sz w:val="20"/>
        </w:rPr>
        <w:t>男今年36岁，这段期间我总会早射，实在是影响夫妻间的感情，请问我想知道早泄进入的刹那就射了怎么办？</w:t>
      </w:r>
    </w:p>
    <w:p>
      <w:pPr>
        <w:spacing w:after="120"/>
      </w:pPr>
      <w:r>
        <w:rPr>
          <w:b/>
          <w:color w:val="008200"/>
          <w:sz w:val="20"/>
        </w:rPr>
        <w:t xml:space="preserve">A: </w:t>
      </w:r>
      <w:r>
        <w:rPr>
          <w:sz w:val="20"/>
        </w:rPr>
        <w:t>从你所说的情况来看，应当明确是早泄。早泄是指再次发生性生活后不足二分钟而再次出现射精现象。这与心理因素，精神因素及身体因素关于。需要有仔细检查明确。同时需要有调整心理状态，保持良好的精神心理状态。不同病因引发不同的症状，患者需要根据自身病情尽快到正规三甲医院进行系统规范的检查，这样才能对症治疗尽快康复。</w:t>
      </w:r>
    </w:p>
    <w:p>
      <w:pPr>
        <w:spacing w:before="160" w:after="40"/>
      </w:pPr>
      <w:r>
        <w:rPr>
          <w:b/>
          <w:color w:val="646464"/>
          <w:sz w:val="18"/>
        </w:rPr>
        <w:t xml:space="preserve">[2255] </w:t>
      </w:r>
      <w:r>
        <w:rPr>
          <w:b/>
          <w:sz w:val="22"/>
        </w:rPr>
        <w:t>【精索静脉曲张】</w:t>
      </w:r>
      <w:r>
        <w:rPr>
          <w:b/>
          <w:sz w:val="22"/>
        </w:rPr>
        <w:t xml:space="preserve"> 精索静脉曲张要做哪些检查项目</w:t>
      </w:r>
    </w:p>
    <w:p>
      <w:pPr>
        <w:spacing w:after="40"/>
      </w:pPr>
      <w:r>
        <w:rPr>
          <w:b/>
          <w:color w:val="0052A4"/>
          <w:sz w:val="20"/>
        </w:rPr>
        <w:t xml:space="preserve">Q: </w:t>
      </w:r>
      <w:r>
        <w:rPr>
          <w:sz w:val="20"/>
        </w:rPr>
        <w:t>男47岁，我一直也在治这个病，也都在吃药，但是一直不见好转，我也很烦，用了很多方法也不行，请问：精索静脉曲张要做哪些检查项目？</w:t>
      </w:r>
    </w:p>
    <w:p>
      <w:pPr>
        <w:spacing w:after="120"/>
      </w:pPr>
      <w:r>
        <w:rPr>
          <w:b/>
          <w:color w:val="008200"/>
          <w:sz w:val="20"/>
        </w:rPr>
        <w:t xml:space="preserve">A: </w:t>
      </w:r>
      <w:r>
        <w:rPr>
          <w:sz w:val="20"/>
        </w:rPr>
        <w:t>如果患者质疑自己得了这个精索静脉曲张，我们可以常规进行彩色多普勒的仔细检查，彩色多普勒不光可以反映尸体解剖型的问题，比如说附睾睾丸除了精索血管痉挛等情况，还可以理解精索静脉血流的情况。第三，还可以做一些精液检查，抱括精子的形态、数量，汽化的时间ph值，除了精子的运动率。第二可以做血清、血清睾酮的仔细检查，抱括总睾酮和游离睾酮的仔细检查，来理解睾丸的功能状况。</w:t>
      </w:r>
    </w:p>
    <w:p>
      <w:pPr>
        <w:spacing w:before="160" w:after="40"/>
      </w:pPr>
      <w:r>
        <w:rPr>
          <w:b/>
          <w:color w:val="646464"/>
          <w:sz w:val="18"/>
        </w:rPr>
        <w:t xml:space="preserve">[2256] </w:t>
      </w:r>
      <w:r>
        <w:rPr>
          <w:b/>
          <w:sz w:val="22"/>
        </w:rPr>
        <w:t>【早泄】</w:t>
      </w:r>
      <w:r>
        <w:rPr>
          <w:b/>
          <w:sz w:val="22"/>
        </w:rPr>
        <w:t xml:space="preserve"> 早泄做爱快速射精怎么办才对</w:t>
      </w:r>
    </w:p>
    <w:p>
      <w:pPr>
        <w:spacing w:after="40"/>
      </w:pPr>
      <w:r>
        <w:rPr>
          <w:b/>
          <w:color w:val="0052A4"/>
          <w:sz w:val="20"/>
        </w:rPr>
        <w:t xml:space="preserve">Q: </w:t>
      </w:r>
      <w:r>
        <w:rPr>
          <w:sz w:val="20"/>
        </w:rPr>
        <w:t>男今年22岁，我以前有经常性交的习惯，所以经常性的早泄，最已经开始的时候我一次还能超越35分钟，但是现在一次就是三五分钟，请问早泄做爱快速射精怎么办才对？</w:t>
      </w:r>
    </w:p>
    <w:p>
      <w:pPr>
        <w:spacing w:after="120"/>
      </w:pPr>
      <w:r>
        <w:rPr>
          <w:b/>
          <w:color w:val="008200"/>
          <w:sz w:val="20"/>
        </w:rPr>
        <w:t xml:space="preserve">A: </w:t>
      </w:r>
      <w:r>
        <w:rPr>
          <w:sz w:val="20"/>
        </w:rPr>
        <w:t>如果是因为性交的问题所引发的早泄，一般来说，这种情况都是由于长时间的不良习惯所引发的，肾气不固，肾气不足，在这个时候有可能会引发同房的时间比较短，高于两分钟，在这种状况我们可以服食补肾益气药物治疗，坚持治疗方才能逐渐获得稳定，当然还需要有戒掉不良习惯才行。</w:t>
      </w:r>
    </w:p>
    <w:p>
      <w:pPr>
        <w:spacing w:before="160" w:after="40"/>
      </w:pPr>
      <w:r>
        <w:rPr>
          <w:b/>
          <w:color w:val="646464"/>
          <w:sz w:val="18"/>
        </w:rPr>
        <w:t xml:space="preserve">[2257] </w:t>
      </w:r>
      <w:r>
        <w:rPr>
          <w:b/>
          <w:sz w:val="22"/>
        </w:rPr>
        <w:t>【精索静脉曲张】</w:t>
      </w:r>
      <w:r>
        <w:rPr>
          <w:b/>
          <w:sz w:val="22"/>
        </w:rPr>
        <w:t xml:space="preserve"> 精索静脉曲张去年刚做完手术可以要孩子吗</w:t>
      </w:r>
    </w:p>
    <w:p>
      <w:pPr>
        <w:spacing w:after="40"/>
      </w:pPr>
      <w:r>
        <w:rPr>
          <w:b/>
          <w:color w:val="0052A4"/>
          <w:sz w:val="20"/>
        </w:rPr>
        <w:t xml:space="preserve">Q: </w:t>
      </w:r>
      <w:r>
        <w:rPr>
          <w:sz w:val="20"/>
        </w:rPr>
        <w:t>男46岁，一段时间感觉到身体很累，去医院检查就知道得病了，请问：精索静脉曲张去年刚做完手术可以要孩子吗？</w:t>
      </w:r>
    </w:p>
    <w:p>
      <w:pPr>
        <w:spacing w:after="120"/>
      </w:pPr>
      <w:r>
        <w:rPr>
          <w:b/>
          <w:color w:val="008200"/>
          <w:sz w:val="20"/>
        </w:rPr>
        <w:t xml:space="preserve">A: </w:t>
      </w:r>
      <w:r>
        <w:rPr>
          <w:sz w:val="20"/>
        </w:rPr>
        <w:t>一般精索静脉曲张术后2-3个月左右就可以偿试要孩子了，但是因为有些患者可能会恢复的比较慢，考虑到患者自身的健康和精子的质量，一般建议至少六个月后再要孩子，如今您已经术后到达一年，基本已经属于完全恢复，可以考虑要孩子了。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[2258] </w:t>
      </w:r>
      <w:r>
        <w:rPr>
          <w:b/>
          <w:sz w:val="22"/>
        </w:rPr>
        <w:t>【精索静脉曲张】</w:t>
      </w:r>
      <w:r>
        <w:rPr>
          <w:b/>
          <w:sz w:val="22"/>
        </w:rPr>
        <w:t xml:space="preserve"> 精索静脉曲张术后静养一个月会复发吗</w:t>
      </w:r>
    </w:p>
    <w:p>
      <w:pPr>
        <w:spacing w:after="40"/>
      </w:pPr>
      <w:r>
        <w:rPr>
          <w:b/>
          <w:color w:val="0052A4"/>
          <w:sz w:val="20"/>
        </w:rPr>
        <w:t xml:space="preserve">Q: </w:t>
      </w:r>
      <w:r>
        <w:rPr>
          <w:sz w:val="20"/>
        </w:rPr>
        <w:t>男46岁，精神状态最近不是很好，也不知道怎么回事，请问：精索静脉曲张术后静养一个月会复发吗？</w:t>
      </w:r>
    </w:p>
    <w:p>
      <w:pPr>
        <w:spacing w:after="120"/>
      </w:pPr>
      <w:r>
        <w:rPr>
          <w:b/>
          <w:color w:val="008200"/>
          <w:sz w:val="20"/>
        </w:rPr>
        <w:t xml:space="preserve">A: </w:t>
      </w:r>
      <w:r>
        <w:rPr>
          <w:sz w:val="20"/>
        </w:rPr>
        <w:t>这个与根据个人体质、病情等因素有关系的，有的患者不会病发，但是有的患者就会再次出现病发，所以在手术后必须注意预防工作，术后要注意歇息，注意不要做一些使腹内压升高的活动等。不同病因引发不同的症状，患者需要根据自身病情尽快到正规三甲医院进行系统规范的检查，这样才能对症治疗尽快康复。</w:t>
      </w:r>
    </w:p>
    <w:p>
      <w:pPr>
        <w:spacing w:before="160" w:after="40"/>
      </w:pPr>
      <w:r>
        <w:rPr>
          <w:b/>
          <w:color w:val="646464"/>
          <w:sz w:val="18"/>
        </w:rPr>
        <w:t xml:space="preserve">[2259] </w:t>
      </w:r>
      <w:r>
        <w:rPr>
          <w:b/>
          <w:sz w:val="22"/>
        </w:rPr>
        <w:t>【精索静脉曲张】</w:t>
      </w:r>
      <w:r>
        <w:rPr>
          <w:b/>
          <w:sz w:val="22"/>
        </w:rPr>
        <w:t xml:space="preserve"> 精索静脉曲张术后注意事项有哪些啊</w:t>
      </w:r>
    </w:p>
    <w:p>
      <w:pPr>
        <w:spacing w:after="40"/>
      </w:pPr>
      <w:r>
        <w:rPr>
          <w:b/>
          <w:color w:val="0052A4"/>
          <w:sz w:val="20"/>
        </w:rPr>
        <w:t xml:space="preserve">Q: </w:t>
      </w:r>
      <w:r>
        <w:rPr>
          <w:sz w:val="20"/>
        </w:rPr>
        <w:t>男48岁，来回跑医院去了很多回，总是效果不明显，也一直在发病，请问：精索静脉曲张术后注意事项有哪些啊？</w:t>
      </w:r>
    </w:p>
    <w:p>
      <w:pPr>
        <w:spacing w:after="120"/>
      </w:pPr>
      <w:r>
        <w:rPr>
          <w:b/>
          <w:color w:val="008200"/>
          <w:sz w:val="20"/>
        </w:rPr>
        <w:t xml:space="preserve">A: </w:t>
      </w:r>
      <w:r>
        <w:rPr>
          <w:sz w:val="20"/>
        </w:rPr>
        <w:t>静脉曲张手术之后我们说要注意的事项，其实跟我们要寻到静脉曲张的原因其实跟预防工作是很相似的，术后首先一点儿我们要讲究压力治疗，这种压力治疗就是做完手术后要穿弹力袜，至少是两周，我们建议穿两个月让腿部压力始终保持正常的压力梯度，增进血液流入。第二个还是以防长期的伫立或者座位，我们可以适当的运动，适当的运动就是我们可以散步，跑步，等等，都可以，但不能够长期的伫立或者座位。</w:t>
      </w:r>
    </w:p>
    <w:p>
      <w:pPr>
        <w:spacing w:before="160" w:after="40"/>
      </w:pPr>
      <w:r>
        <w:rPr>
          <w:b/>
          <w:color w:val="646464"/>
          <w:sz w:val="18"/>
        </w:rPr>
        <w:t xml:space="preserve">[2260] </w:t>
      </w:r>
      <w:r>
        <w:rPr>
          <w:b/>
          <w:sz w:val="22"/>
        </w:rPr>
        <w:t>【早泄】</w:t>
      </w:r>
      <w:r>
        <w:rPr>
          <w:b/>
          <w:sz w:val="22"/>
        </w:rPr>
        <w:t xml:space="preserve"> 早泄刚进入就射了怎么办</w:t>
      </w:r>
    </w:p>
    <w:p>
      <w:pPr>
        <w:spacing w:after="40"/>
      </w:pPr>
      <w:r>
        <w:rPr>
          <w:b/>
          <w:color w:val="0052A4"/>
          <w:sz w:val="20"/>
        </w:rPr>
        <w:t xml:space="preserve">Q: </w:t>
      </w:r>
      <w:r>
        <w:rPr>
          <w:sz w:val="20"/>
        </w:rPr>
        <w:t>男今年40岁，我每次和我老婆同房的时候都射的很早，感觉我老婆在背地里奚落我，我想把我的早射治好，请问我想知道早泄刚进入就射了怎么办？</w:t>
      </w:r>
    </w:p>
    <w:p>
      <w:pPr>
        <w:spacing w:after="120"/>
      </w:pPr>
      <w:r>
        <w:rPr>
          <w:b/>
          <w:color w:val="008200"/>
          <w:sz w:val="20"/>
        </w:rPr>
        <w:t xml:space="preserve">A: </w:t>
      </w:r>
      <w:r>
        <w:rPr>
          <w:sz w:val="20"/>
        </w:rPr>
        <w:t>早泄是一种常见的疾病，和心理因素、龟头敏感度、炎症等因素关于，需要有及时治疗。从您叙述的情况来看应该是龟头太太过敏感所致，刚插进就射精，建议在同房前，在龟头上涂抹一些降敏软膏，其次，服食补肾益气药物治疗。平时用枸杞泡茶，食补韭菜、牛肉、羊肉，注意做提肛活动有助于恢复，另外必须戒掉性交的习惯，惯良好的生活方式。</w:t>
      </w:r>
    </w:p>
    <w:p>
      <w:pPr>
        <w:spacing w:before="160" w:after="40"/>
      </w:pPr>
      <w:r>
        <w:rPr>
          <w:b/>
          <w:color w:val="646464"/>
          <w:sz w:val="18"/>
        </w:rPr>
        <w:t xml:space="preserve">[2261] </w:t>
      </w:r>
      <w:r>
        <w:rPr>
          <w:b/>
          <w:sz w:val="22"/>
        </w:rPr>
        <w:t>【精索静脉曲张】</w:t>
      </w:r>
      <w:r>
        <w:rPr>
          <w:b/>
          <w:sz w:val="22"/>
        </w:rPr>
        <w:t xml:space="preserve"> 精索静脉曲张怎么做手术才是对的</w:t>
      </w:r>
    </w:p>
    <w:p>
      <w:pPr>
        <w:spacing w:after="40"/>
      </w:pPr>
      <w:r>
        <w:rPr>
          <w:b/>
          <w:color w:val="0052A4"/>
          <w:sz w:val="20"/>
        </w:rPr>
        <w:t xml:space="preserve">Q: </w:t>
      </w:r>
      <w:r>
        <w:rPr>
          <w:sz w:val="20"/>
        </w:rPr>
        <w:t>男45岁，得病后，吃药也没有什么效果，还是不舒服，请问：精索静脉曲张怎么做手术才是对的？</w:t>
      </w:r>
    </w:p>
    <w:p>
      <w:pPr>
        <w:spacing w:after="120"/>
      </w:pPr>
      <w:r>
        <w:rPr>
          <w:b/>
          <w:color w:val="008200"/>
          <w:sz w:val="20"/>
        </w:rPr>
        <w:t xml:space="preserve">A: </w:t>
      </w:r>
      <w:r>
        <w:rPr>
          <w:sz w:val="20"/>
        </w:rPr>
        <w:t>精索蔓状静脉丛扩展、弯折、延长称之为精索静脉曲张，是男性常见病之一。其治疗方法为：无症状或症状较轻者，可穿弹力裤或用阴囊托带；症状较重和精索静脉曲张伴发精子异常的男性不育者，应行手术治疗，手术一般采取精索内静脉高位结扎术。由于每个人的患病严重程度不同，症状不同，治疗方案理当不同，要确认病情，对症下药，建议您到正规专科不孕不育医院，以免影响受孕。</w:t>
      </w:r>
    </w:p>
    <w:p>
      <w:pPr>
        <w:spacing w:before="160" w:after="40"/>
      </w:pPr>
      <w:r>
        <w:rPr>
          <w:b/>
          <w:color w:val="646464"/>
          <w:sz w:val="18"/>
        </w:rPr>
        <w:t xml:space="preserve">[2262] </w:t>
      </w:r>
      <w:r>
        <w:rPr>
          <w:b/>
          <w:sz w:val="22"/>
        </w:rPr>
        <w:t>【精索静脉曲张】</w:t>
      </w:r>
      <w:r>
        <w:rPr>
          <w:b/>
          <w:sz w:val="22"/>
        </w:rPr>
        <w:t xml:space="preserve"> 精索静脉曲张手术后的治疗与注意事项</w:t>
      </w:r>
    </w:p>
    <w:p>
      <w:pPr>
        <w:spacing w:after="40"/>
      </w:pPr>
      <w:r>
        <w:rPr>
          <w:b/>
          <w:color w:val="0052A4"/>
          <w:sz w:val="20"/>
        </w:rPr>
        <w:t xml:space="preserve">Q: </w:t>
      </w:r>
      <w:r>
        <w:rPr>
          <w:sz w:val="20"/>
        </w:rPr>
        <w:t>男今年21岁，我也不知道当初我为什么会有这个病，因为当初我也没去注意这件事，知道我身体不适的时候才去查身体，这病已经开始影响我的生活。请问：精索静脉曲张手术后的治疗与注意事项？</w:t>
      </w:r>
    </w:p>
    <w:p>
      <w:pPr>
        <w:spacing w:after="120"/>
      </w:pPr>
      <w:r>
        <w:rPr>
          <w:b/>
          <w:color w:val="008200"/>
          <w:sz w:val="20"/>
        </w:rPr>
        <w:t xml:space="preserve">A: </w:t>
      </w:r>
      <w:r>
        <w:rPr>
          <w:sz w:val="20"/>
        </w:rPr>
        <w:t>1、术后1个月内严令禁止过性生活或性交，防止长时间伫立或久坐，并且不能够进行剧烈运动，比如说跑步、登山、骑自行车等，以免引来阴囊水肿或疼痛严重。2、拆分不育症的精索静脉曲张患者术后的心理压力比较大，其实患者应当放轻松，对于这类患者，术后可以在医生的指导下互相配合服食一些维生素及中成药物，以稳定睾丸功能，以增强受孕的机会。3、精索静脉曲张患者术后常再次出现阴囊水肿或疼痛的症状，这时不必过分担心，程度比较轻的患者，除了将阴囊托住外，不需要进行特殊解决，若情况比较严重，需在医生的指导下进行治疗。</w:t>
      </w:r>
    </w:p>
    <w:p>
      <w:pPr>
        <w:spacing w:before="160" w:after="40"/>
      </w:pPr>
      <w:r>
        <w:rPr>
          <w:b/>
          <w:color w:val="646464"/>
          <w:sz w:val="18"/>
        </w:rPr>
        <w:t xml:space="preserve">[2263] </w:t>
      </w:r>
      <w:r>
        <w:rPr>
          <w:b/>
          <w:sz w:val="22"/>
        </w:rPr>
        <w:t>【精索静脉曲张】</w:t>
      </w:r>
      <w:r>
        <w:rPr>
          <w:b/>
          <w:sz w:val="22"/>
        </w:rPr>
        <w:t xml:space="preserve"> 精索静脉曲张做过手术又犯怎么办</w:t>
      </w:r>
    </w:p>
    <w:p>
      <w:pPr>
        <w:spacing w:after="40"/>
      </w:pPr>
      <w:r>
        <w:rPr>
          <w:b/>
          <w:color w:val="0052A4"/>
          <w:sz w:val="20"/>
        </w:rPr>
        <w:t xml:space="preserve">Q: </w:t>
      </w:r>
      <w:r>
        <w:rPr>
          <w:sz w:val="20"/>
        </w:rPr>
        <w:t>男48岁精神最近不是很好，然后才得知生病了，请问：精索静脉曲张做过手术又犯怎么办？</w:t>
      </w:r>
    </w:p>
    <w:p>
      <w:pPr>
        <w:spacing w:after="120"/>
      </w:pPr>
      <w:r>
        <w:rPr>
          <w:b/>
          <w:color w:val="008200"/>
          <w:sz w:val="20"/>
        </w:rPr>
        <w:t xml:space="preserve">A: </w:t>
      </w:r>
      <w:r>
        <w:rPr>
          <w:sz w:val="20"/>
        </w:rPr>
        <w:t>精索静脉曲张手术确实是复发率比较高的手术，再次出现这种情况最好到当时做手术的医院找做手术医生仔细检查看一看是不是疝气等其它原因，因为做手术医生会比较理解你的病情，如诊断是病发就要根据自身情况决定看是要保守治疗还是需要有再次手术，祝健康。此外患者日常需要规律作息、做好防寒保暖工作、日常饮食多吃清淡稀软的食物、勤通风和多喝热水，以此确保病情不反复。</w:t>
      </w:r>
    </w:p>
    <w:p>
      <w:pPr>
        <w:spacing w:before="160" w:after="40"/>
      </w:pPr>
      <w:r>
        <w:rPr>
          <w:b/>
          <w:color w:val="646464"/>
          <w:sz w:val="18"/>
        </w:rPr>
        <w:t xml:space="preserve">[2264] </w:t>
      </w:r>
      <w:r>
        <w:rPr>
          <w:b/>
          <w:sz w:val="22"/>
        </w:rPr>
        <w:t>【精索静脉曲张】</w:t>
      </w:r>
      <w:r>
        <w:rPr>
          <w:b/>
          <w:sz w:val="22"/>
        </w:rPr>
        <w:t xml:space="preserve"> 精索静脉曲张要进行手术治疗的吗</w:t>
      </w:r>
    </w:p>
    <w:p>
      <w:pPr>
        <w:spacing w:after="40"/>
      </w:pPr>
      <w:r>
        <w:rPr>
          <w:b/>
          <w:color w:val="0052A4"/>
          <w:sz w:val="20"/>
        </w:rPr>
        <w:t xml:space="preserve">Q: </w:t>
      </w:r>
      <w:r>
        <w:rPr>
          <w:sz w:val="20"/>
        </w:rPr>
        <w:t>男49岁，来回跑医院去了很多回，总是效果不明显，也一直在发病，请问：精索静脉曲张要进行手术治疗的吗？</w:t>
      </w:r>
    </w:p>
    <w:p>
      <w:pPr>
        <w:spacing w:after="120"/>
      </w:pPr>
      <w:r>
        <w:rPr>
          <w:b/>
          <w:color w:val="008200"/>
          <w:sz w:val="20"/>
        </w:rPr>
        <w:t xml:space="preserve">A: </w:t>
      </w:r>
      <w:r>
        <w:rPr>
          <w:sz w:val="20"/>
        </w:rPr>
        <w:t>不，但是如果是严重的静脉曲张，已经影响到日常的生活或者是受孕的时候是需要有使用手术的治疗方法的，平常的可以使用七叶皂苷类、黄酮类等药物治疗，但是注意自己不要随意的用药。此外患者日常需要规律作息、做好防寒保暖工作、日常饮食多吃清淡稀软的食物、勤通风和多喝热水，以此确保病情不反复。</w:t>
      </w:r>
    </w:p>
    <w:p>
      <w:pPr>
        <w:spacing w:before="160" w:after="40"/>
      </w:pPr>
      <w:r>
        <w:rPr>
          <w:b/>
          <w:color w:val="646464"/>
          <w:sz w:val="18"/>
        </w:rPr>
        <w:t xml:space="preserve">[2265] </w:t>
      </w:r>
      <w:r>
        <w:rPr>
          <w:b/>
          <w:sz w:val="22"/>
        </w:rPr>
        <w:t>【睾丸炎】</w:t>
      </w:r>
      <w:r>
        <w:rPr>
          <w:b/>
          <w:sz w:val="22"/>
        </w:rPr>
        <w:t xml:space="preserve"> 右侧睾丸隐痛要怎么治</w:t>
      </w:r>
    </w:p>
    <w:p>
      <w:pPr>
        <w:spacing w:after="40"/>
      </w:pPr>
      <w:r>
        <w:rPr>
          <w:b/>
          <w:color w:val="0052A4"/>
          <w:sz w:val="20"/>
        </w:rPr>
        <w:t xml:space="preserve">Q: </w:t>
      </w:r>
      <w:r>
        <w:rPr>
          <w:sz w:val="20"/>
        </w:rPr>
        <w:t>我今年40岁，这几天也不知道怎么回事，睾丸疼，我也没做什么，请问：右侧睾丸隐痛要怎么治</w:t>
      </w:r>
    </w:p>
    <w:p>
      <w:pPr>
        <w:spacing w:after="120"/>
      </w:pPr>
      <w:r>
        <w:rPr>
          <w:b/>
          <w:color w:val="008200"/>
          <w:sz w:val="20"/>
        </w:rPr>
        <w:t xml:space="preserve">A: </w:t>
      </w:r>
      <w:r>
        <w:rPr>
          <w:sz w:val="20"/>
        </w:rPr>
        <w:t>根据您的情况来看，不排除是，精索静脉曲张致使的睾丸疼痛的情况意见建议，要做进一步的精索静脉彩超，方才能明确确诊，不要太紧张了，需要有做综合的病情检验另外，在日常生活中患者要均衡补充身体营养,多做做一些有氧运动来锻炼身体,并且要保持愉快的心情，以此来增强体质预防疾病的发生。</w:t>
      </w:r>
    </w:p>
    <w:p>
      <w:pPr>
        <w:spacing w:before="160" w:after="40"/>
      </w:pPr>
      <w:r>
        <w:rPr>
          <w:b/>
          <w:color w:val="646464"/>
          <w:sz w:val="18"/>
        </w:rPr>
        <w:t xml:space="preserve">[2266] </w:t>
      </w:r>
      <w:r>
        <w:rPr>
          <w:b/>
          <w:sz w:val="22"/>
        </w:rPr>
        <w:t>【睾丸炎】</w:t>
      </w:r>
      <w:r>
        <w:rPr>
          <w:b/>
          <w:sz w:val="22"/>
        </w:rPr>
        <w:t xml:space="preserve"> 睾丸痛是怎么回事啊？</w:t>
      </w:r>
    </w:p>
    <w:p>
      <w:pPr>
        <w:spacing w:after="40"/>
      </w:pPr>
      <w:r>
        <w:rPr>
          <w:b/>
          <w:color w:val="0052A4"/>
          <w:sz w:val="20"/>
        </w:rPr>
        <w:t xml:space="preserve">Q: </w:t>
      </w:r>
      <w:r>
        <w:rPr>
          <w:sz w:val="20"/>
        </w:rPr>
        <w:t>我今年41岁，这几天也不知道怎么回事，睾丸疼，我也没做什么，请问：睾丸痛是怎么回事啊？</w:t>
      </w:r>
    </w:p>
    <w:p>
      <w:pPr>
        <w:spacing w:after="120"/>
      </w:pPr>
      <w:r>
        <w:rPr>
          <w:b/>
          <w:color w:val="008200"/>
          <w:sz w:val="20"/>
        </w:rPr>
        <w:t xml:space="preserve">A: </w:t>
      </w:r>
      <w:r>
        <w:rPr>
          <w:sz w:val="20"/>
        </w:rPr>
        <w:t>你的情况来看考虑是睾丸炎的再次发生，睾丸炎的再次发生与长期羁押导尿管是有很大的关系的，建议你诊断后进行治疗，遵医嘱使用抗生素，双侧慢性的睾丸炎可能引发不孕不育，建议针对病因治疗。此外治疗之外，患者日常需要规律作息、做好防寒保暖工作、日常饮食多吃清淡稀软的食物、勤通风和多喝热水，以此来增强体质预防疾病的发生。</w:t>
      </w:r>
    </w:p>
    <w:p>
      <w:pPr>
        <w:spacing w:before="160" w:after="40"/>
      </w:pPr>
      <w:r>
        <w:rPr>
          <w:b/>
          <w:color w:val="646464"/>
          <w:sz w:val="18"/>
        </w:rPr>
        <w:t xml:space="preserve">[2267] </w:t>
      </w:r>
      <w:r>
        <w:rPr>
          <w:b/>
          <w:sz w:val="22"/>
        </w:rPr>
        <w:t>【龟头炎】</w:t>
      </w:r>
      <w:r>
        <w:rPr>
          <w:b/>
          <w:sz w:val="22"/>
        </w:rPr>
        <w:t xml:space="preserve"> 龟头冠状沟有小肉粒是怎么回事？</w:t>
      </w:r>
    </w:p>
    <w:p>
      <w:pPr>
        <w:spacing w:after="40"/>
      </w:pPr>
      <w:r>
        <w:rPr>
          <w:b/>
          <w:color w:val="0052A4"/>
          <w:sz w:val="20"/>
        </w:rPr>
        <w:t xml:space="preserve">Q: </w:t>
      </w:r>
      <w:r>
        <w:rPr>
          <w:sz w:val="20"/>
        </w:rPr>
        <w:t>我今年28岁，上周好像有点发烧，然后觉得又累又困，晚上回家发现鬼头上起了一圈红的，还有点出血，龟头冠状沟有小肉粒是怎么回事？</w:t>
      </w:r>
    </w:p>
    <w:p>
      <w:pPr>
        <w:spacing w:after="120"/>
      </w:pPr>
      <w:r>
        <w:rPr>
          <w:b/>
          <w:color w:val="008200"/>
          <w:sz w:val="20"/>
        </w:rPr>
        <w:t xml:space="preserve">A: </w:t>
      </w:r>
      <w:r>
        <w:rPr>
          <w:sz w:val="20"/>
        </w:rPr>
        <w:t>你这个应该是尖锐湿疣，建议你先去医院仔细检查一看一看是不是，尖锐湿疣它是属于性病，是经过性接触散播的，建议你手术祛除表面疣体，全身抗病毒治疗，在治疗期间不要吃辛辣刺激性的食物，防止同房生活。发现疾病患者朋友应当保持良好的心态，用积极的心态去面对疾病，只有这样才能提高患者的免疫力以及对抗疾病的信念，相信这样能将疾病赶走。</w:t>
      </w:r>
    </w:p>
    <w:p>
      <w:pPr>
        <w:spacing w:before="160" w:after="40"/>
      </w:pPr>
      <w:r>
        <w:rPr>
          <w:b/>
          <w:color w:val="646464"/>
          <w:sz w:val="18"/>
        </w:rPr>
        <w:t xml:space="preserve">[2268] </w:t>
      </w:r>
      <w:r>
        <w:rPr>
          <w:b/>
          <w:sz w:val="22"/>
        </w:rPr>
        <w:t>【龟头炎】</w:t>
      </w:r>
      <w:r>
        <w:rPr>
          <w:b/>
          <w:sz w:val="22"/>
        </w:rPr>
        <w:t xml:space="preserve"> 龟头下面有白肉粒是什么？</w:t>
      </w:r>
    </w:p>
    <w:p>
      <w:pPr>
        <w:spacing w:after="40"/>
      </w:pPr>
      <w:r>
        <w:rPr>
          <w:b/>
          <w:color w:val="0052A4"/>
          <w:sz w:val="20"/>
        </w:rPr>
        <w:t xml:space="preserve">Q: </w:t>
      </w:r>
      <w:r>
        <w:rPr>
          <w:sz w:val="20"/>
        </w:rPr>
        <w:t>我今年29岁，上周好像有点发烧，然后觉得又累又困，晚上回家发现鬼头上起了一圈红的，还有点出血，龟头下面有白肉粒是什么？</w:t>
      </w:r>
    </w:p>
    <w:p>
      <w:pPr>
        <w:spacing w:after="120"/>
      </w:pPr>
      <w:r>
        <w:rPr>
          <w:b/>
          <w:color w:val="008200"/>
          <w:sz w:val="20"/>
        </w:rPr>
        <w:t xml:space="preserve">A: </w:t>
      </w:r>
      <w:r>
        <w:rPr>
          <w:sz w:val="20"/>
        </w:rPr>
        <w:t>这种情况不必太担心，如果您没不洁的性行为，那么大多数情况可能为珍珠疹，这不是性病，一般是由于私处长期处在潮湿的环境引发的，在日常生活中要注意勤换内裤，换洗衣物的内裤要放到日光下常晒，注意私处清洁，严重的话建议去医院对症治疗。另外，在日常生活中患者要均衡补充身体营养,多做做一些有氧运动来锻炼身体,并且要保持愉快的心情，以此来增强体质，好的生活习惯对预防疾病是有一些帮助的。</w:t>
      </w:r>
    </w:p>
    <w:p>
      <w:pPr>
        <w:spacing w:before="160" w:after="40"/>
      </w:pPr>
      <w:r>
        <w:rPr>
          <w:b/>
          <w:color w:val="646464"/>
          <w:sz w:val="18"/>
        </w:rPr>
        <w:t xml:space="preserve">[2269] </w:t>
      </w:r>
      <w:r>
        <w:rPr>
          <w:b/>
          <w:sz w:val="22"/>
        </w:rPr>
        <w:t>【睾丸炎】</w:t>
      </w:r>
      <w:r>
        <w:rPr>
          <w:b/>
          <w:sz w:val="22"/>
        </w:rPr>
        <w:t xml:space="preserve"> 得了睾丸炎吃什么好</w:t>
      </w:r>
    </w:p>
    <w:p>
      <w:pPr>
        <w:spacing w:after="40"/>
      </w:pPr>
      <w:r>
        <w:rPr>
          <w:b/>
          <w:color w:val="0052A4"/>
          <w:sz w:val="20"/>
        </w:rPr>
        <w:t xml:space="preserve">Q: </w:t>
      </w:r>
      <w:r>
        <w:rPr>
          <w:sz w:val="20"/>
        </w:rPr>
        <w:t>我今年42岁，这几天也不知道怎么回事，睾丸疼，我也没做什么，请问：得了睾丸炎吃什么好</w:t>
      </w:r>
    </w:p>
    <w:p>
      <w:pPr>
        <w:spacing w:after="120"/>
      </w:pPr>
      <w:r>
        <w:rPr>
          <w:b/>
          <w:color w:val="008200"/>
          <w:sz w:val="20"/>
        </w:rPr>
        <w:t xml:space="preserve">A: </w:t>
      </w:r>
      <w:r>
        <w:rPr>
          <w:sz w:val="20"/>
        </w:rPr>
        <w:t>睾丸炎的治疗主要是注意休息防止劳累，拉高阴囊，禁食辛辣刺激性食物，每天晚上用温水坐浴，口服对症药物，经常用温水擦洗会阴部，始终保持会阴部清洁卫生。另外，在日常生活中患者要均衡补充身体营养,多做做一些有氧运动来锻炼身体,并且要保持愉快的心情，以此来增强体质预防疾病的发生。</w:t>
      </w:r>
    </w:p>
    <w:p>
      <w:pPr>
        <w:spacing w:before="160" w:after="40"/>
      </w:pPr>
      <w:r>
        <w:rPr>
          <w:b/>
          <w:color w:val="646464"/>
          <w:sz w:val="18"/>
        </w:rPr>
        <w:t xml:space="preserve">[2270] </w:t>
      </w:r>
      <w:r>
        <w:rPr>
          <w:b/>
          <w:sz w:val="22"/>
        </w:rPr>
        <w:t>【龟头炎】</w:t>
      </w:r>
      <w:r>
        <w:rPr>
          <w:b/>
          <w:sz w:val="22"/>
        </w:rPr>
        <w:t xml:space="preserve"> 龟头尿道口有肉粒是怎么回事？</w:t>
      </w:r>
    </w:p>
    <w:p>
      <w:pPr>
        <w:spacing w:after="40"/>
      </w:pPr>
      <w:r>
        <w:rPr>
          <w:b/>
          <w:color w:val="0052A4"/>
          <w:sz w:val="20"/>
        </w:rPr>
        <w:t xml:space="preserve">Q: </w:t>
      </w:r>
      <w:r>
        <w:rPr>
          <w:sz w:val="20"/>
        </w:rPr>
        <w:t>我今年27岁，上周好像有点发烧，然后觉得又累又困，晚上回家发现鬼头上起了一圈红的，还有点出血，龟头尿道口有肉粒是怎么回事？</w:t>
      </w:r>
    </w:p>
    <w:p>
      <w:pPr>
        <w:spacing w:after="120"/>
      </w:pPr>
      <w:r>
        <w:rPr>
          <w:b/>
          <w:color w:val="008200"/>
          <w:sz w:val="20"/>
        </w:rPr>
        <w:t xml:space="preserve">A: </w:t>
      </w:r>
      <w:r>
        <w:rPr>
          <w:sz w:val="20"/>
        </w:rPr>
        <w:t>龟头尿道口有肉粒有可能是因为尖锐湿疣引来的症状，除了可能是由于尿道的畸形致使的，建议你最好去医院找医生检查一下，医生会根据你的具体情况来进行确诊除了治疗的。另外，在日常生活中患者要均衡补充身体营养,多做做一些有氧运动来锻炼身体,并且要保持愉快的心情，以此来增强体质预防疾病的发生。</w:t>
      </w:r>
    </w:p>
    <w:p>
      <w:pPr>
        <w:spacing w:before="160" w:after="40"/>
      </w:pPr>
      <w:r>
        <w:rPr>
          <w:b/>
          <w:color w:val="646464"/>
          <w:sz w:val="18"/>
        </w:rPr>
        <w:t xml:space="preserve">[2271] </w:t>
      </w:r>
      <w:r>
        <w:rPr>
          <w:b/>
          <w:sz w:val="22"/>
        </w:rPr>
        <w:t>【龟头炎】</w:t>
      </w:r>
      <w:r>
        <w:rPr>
          <w:b/>
          <w:sz w:val="22"/>
        </w:rPr>
        <w:t xml:space="preserve"> 龟头珍珠疹是什么样？</w:t>
      </w:r>
    </w:p>
    <w:p>
      <w:pPr>
        <w:spacing w:after="40"/>
      </w:pPr>
      <w:r>
        <w:rPr>
          <w:b/>
          <w:color w:val="0052A4"/>
          <w:sz w:val="20"/>
        </w:rPr>
        <w:t xml:space="preserve">Q: </w:t>
      </w:r>
      <w:r>
        <w:rPr>
          <w:sz w:val="20"/>
        </w:rPr>
        <w:t>我今年30岁，上周好像有点发烧，然后觉得又累又困，晚上回家发现鬼头上起了一圈红的，还有点出血，龟头珍珠疹是什么样？</w:t>
      </w:r>
    </w:p>
    <w:p>
      <w:pPr>
        <w:spacing w:after="120"/>
      </w:pPr>
      <w:r>
        <w:rPr>
          <w:b/>
          <w:color w:val="008200"/>
          <w:sz w:val="20"/>
        </w:rPr>
        <w:t xml:space="preserve">A: </w:t>
      </w:r>
      <w:r>
        <w:rPr>
          <w:sz w:val="20"/>
        </w:rPr>
        <w:t>你的情况考虑是珍珠状丘疹。珍珠疹需要有注意辨别，尤其是与尖锐湿疣区别而开。珍珠疹与尖锐湿疣甄别确诊要点基于：前者危害局限于龟头的边缘，危害数目较多，为珍珠状乳白色丘疹，表面光滑，危害随病程延长不减小，醋酸实验阴性;而后者危害不限局于龟头的边缘，多单个散在，危害较大，表面不光滑，且多呈菜花状，随病程延长逐渐减小，醋酸实验阳性，组织病理仔细检查见凹空细胞。</w:t>
      </w:r>
    </w:p>
    <w:p>
      <w:pPr>
        <w:spacing w:before="160" w:after="40"/>
      </w:pPr>
      <w:r>
        <w:rPr>
          <w:b/>
          <w:color w:val="646464"/>
          <w:sz w:val="18"/>
        </w:rPr>
        <w:t xml:space="preserve">[2272] </w:t>
      </w:r>
      <w:r>
        <w:rPr>
          <w:b/>
          <w:sz w:val="22"/>
        </w:rPr>
        <w:t>【精索静脉曲张】</w:t>
      </w:r>
      <w:r>
        <w:rPr>
          <w:b/>
          <w:sz w:val="22"/>
        </w:rPr>
        <w:t xml:space="preserve"> 精索静脉曲张手术后为什么睾丸变小</w:t>
      </w:r>
    </w:p>
    <w:p>
      <w:pPr>
        <w:spacing w:after="40"/>
      </w:pPr>
      <w:r>
        <w:rPr>
          <w:b/>
          <w:color w:val="0052A4"/>
          <w:sz w:val="20"/>
        </w:rPr>
        <w:t xml:space="preserve">Q: </w:t>
      </w:r>
      <w:r>
        <w:rPr>
          <w:sz w:val="20"/>
        </w:rPr>
        <w:t>我今年22岁，我觉得小腹疼，睾丸也很疼，而且觉得很胀，特别是坐久了或是站久了症状都会严重，请问：精索静脉曲张手术后为什么睾丸变小</w:t>
      </w:r>
    </w:p>
    <w:p>
      <w:pPr>
        <w:spacing w:after="120"/>
      </w:pPr>
      <w:r>
        <w:rPr>
          <w:b/>
          <w:color w:val="008200"/>
          <w:sz w:val="20"/>
        </w:rPr>
        <w:t xml:space="preserve">A: </w:t>
      </w:r>
      <w:r>
        <w:rPr>
          <w:sz w:val="20"/>
        </w:rPr>
        <w:t>从你所说的情况来看，术后的早期，主要是由于局部瘀血引发的，现在的情况还不能够确认原因，需要有去医院仔细检查。现在的这种情况，不能够排除睾丸本身的问题，也不能够排除与手术关于，还不能够排除局部血液供给变动引发的可能性，现在只好建议你先去医院做仔细检查，明确后再考虑治疗的问题。</w:t>
      </w:r>
    </w:p>
    <w:p>
      <w:pPr>
        <w:spacing w:before="160" w:after="40"/>
      </w:pPr>
      <w:r>
        <w:rPr>
          <w:b/>
          <w:color w:val="646464"/>
          <w:sz w:val="18"/>
        </w:rPr>
        <w:t xml:space="preserve">[2273] </w:t>
      </w:r>
      <w:r>
        <w:rPr>
          <w:b/>
          <w:sz w:val="22"/>
        </w:rPr>
        <w:t>【龟头炎】</w:t>
      </w:r>
      <w:r>
        <w:rPr>
          <w:b/>
          <w:sz w:val="22"/>
        </w:rPr>
        <w:t xml:space="preserve"> 包皮裂口已经愈合可以性生活吗？</w:t>
      </w:r>
    </w:p>
    <w:p>
      <w:pPr>
        <w:spacing w:after="40"/>
      </w:pPr>
      <w:r>
        <w:rPr>
          <w:b/>
          <w:color w:val="0052A4"/>
          <w:sz w:val="20"/>
        </w:rPr>
        <w:t xml:space="preserve">Q: </w:t>
      </w:r>
      <w:r>
        <w:rPr>
          <w:sz w:val="20"/>
        </w:rPr>
        <w:t>我今年32岁，上周好像有点发烧，然后觉得又累又困，晚上回家发现鬼头上起了一圈红的，还有点出血，包皮裂口已经愈合可以性生活吗？</w:t>
      </w:r>
    </w:p>
    <w:p>
      <w:pPr>
        <w:spacing w:after="120"/>
      </w:pPr>
      <w:r>
        <w:rPr>
          <w:b/>
          <w:color w:val="008200"/>
          <w:sz w:val="20"/>
        </w:rPr>
        <w:t xml:space="preserve">A: </w:t>
      </w:r>
      <w:r>
        <w:rPr>
          <w:sz w:val="20"/>
        </w:rPr>
        <w:t>不可以，可以用溶液坐浴，然后及时涂抹软膏治疗，严重时口服一些抗菌消炎药物治疗，如果包皮过长等炎性刺激消除后及时做个包皮环切术治疗。最后，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[2274] </w:t>
      </w:r>
      <w:r>
        <w:rPr>
          <w:b/>
          <w:sz w:val="22"/>
        </w:rPr>
        <w:t>【龟头炎】</w:t>
      </w:r>
      <w:r>
        <w:rPr>
          <w:b/>
          <w:sz w:val="22"/>
        </w:rPr>
        <w:t xml:space="preserve"> 龟头炎有液体渗出怎么治疗？</w:t>
      </w:r>
    </w:p>
    <w:p>
      <w:pPr>
        <w:spacing w:after="40"/>
      </w:pPr>
      <w:r>
        <w:rPr>
          <w:b/>
          <w:color w:val="0052A4"/>
          <w:sz w:val="20"/>
        </w:rPr>
        <w:t xml:space="preserve">Q: </w:t>
      </w:r>
      <w:r>
        <w:rPr>
          <w:sz w:val="20"/>
        </w:rPr>
        <w:t>我今年25岁，上周好像有点发烧，然后觉得又累又困，晚上回家发现鬼头上起了一圈红的，还有点出血，龟头炎有液体渗出怎么治疗？</w:t>
      </w:r>
    </w:p>
    <w:p>
      <w:pPr>
        <w:spacing w:after="120"/>
      </w:pPr>
      <w:r>
        <w:rPr>
          <w:b/>
          <w:color w:val="008200"/>
          <w:sz w:val="20"/>
        </w:rPr>
        <w:t xml:space="preserve">A: </w:t>
      </w:r>
      <w:r>
        <w:rPr>
          <w:sz w:val="20"/>
        </w:rPr>
        <w:t>根据你的情况看，主要还是因为龟头炎的原因致使的，建议你必须作好局部的灭菌解决工作，再加上口服消炎药的治疗，一般情况下会结疤的，结疤后就没大问题了，平时注意局部清洁，每日擦洗，如果包皮过长建议必须去摘除包皮，以免以后再再次出现这种情况。另外，在日常生活中患者要均衡补充身体营养,多做做一些有氧运动来锻炼身体,并且要保持愉快的心情，以此来增强体质，好的生活习惯对预防疾病是有一些帮助的。</w:t>
      </w:r>
    </w:p>
    <w:p>
      <w:pPr>
        <w:spacing w:before="160" w:after="40"/>
      </w:pPr>
      <w:r>
        <w:rPr>
          <w:b/>
          <w:color w:val="646464"/>
          <w:sz w:val="18"/>
        </w:rPr>
        <w:t xml:space="preserve">[2275] </w:t>
      </w:r>
      <w:r>
        <w:rPr>
          <w:b/>
          <w:sz w:val="22"/>
        </w:rPr>
        <w:t>【龟头炎】</w:t>
      </w:r>
      <w:r>
        <w:rPr>
          <w:b/>
          <w:sz w:val="22"/>
        </w:rPr>
        <w:t xml:space="preserve"> 包皮手术后龟头裂开怎么办？</w:t>
      </w:r>
    </w:p>
    <w:p>
      <w:pPr>
        <w:spacing w:after="40"/>
      </w:pPr>
      <w:r>
        <w:rPr>
          <w:b/>
          <w:color w:val="0052A4"/>
          <w:sz w:val="20"/>
        </w:rPr>
        <w:t xml:space="preserve">Q: </w:t>
      </w:r>
      <w:r>
        <w:rPr>
          <w:sz w:val="20"/>
        </w:rPr>
        <w:t>我今年33岁，上周好像有点发烧，然后觉得又累又困，晚上回家发现鬼头上起了一圈红的，还有点出血，包皮手术后龟头裂开怎么办？</w:t>
      </w:r>
    </w:p>
    <w:p>
      <w:pPr>
        <w:spacing w:after="120"/>
      </w:pPr>
      <w:r>
        <w:rPr>
          <w:b/>
          <w:color w:val="008200"/>
          <w:sz w:val="20"/>
        </w:rPr>
        <w:t xml:space="preserve">A: </w:t>
      </w:r>
      <w:r>
        <w:rPr>
          <w:sz w:val="20"/>
        </w:rPr>
        <w:t>一般做完包皮手术后进行每天的灭菌换药就可以了，可以用一些消炎的软膏涂抹患处，再用无菌纱布进行重新包扎，在饮食上要清淡一点儿，不能够吃一些油腻辛辣刺激性的食物，要防止性刺激引发勃起。此外治疗之外，患者日常需要规律作息、做好防寒保暖工作、日常饮食多吃清淡稀软的食物、勤通风和多喝热水，以此来增强体质预防疾病的发生。</w:t>
      </w:r>
    </w:p>
    <w:p>
      <w:pPr>
        <w:spacing w:before="160" w:after="40"/>
      </w:pPr>
      <w:r>
        <w:rPr>
          <w:b/>
          <w:color w:val="646464"/>
          <w:sz w:val="18"/>
        </w:rPr>
        <w:t xml:space="preserve">[2276] </w:t>
      </w:r>
      <w:r>
        <w:rPr>
          <w:b/>
          <w:sz w:val="22"/>
        </w:rPr>
        <w:t>【死精症】</w:t>
      </w:r>
      <w:r>
        <w:rPr>
          <w:b/>
          <w:sz w:val="22"/>
        </w:rPr>
        <w:t xml:space="preserve"> 弱精吃什么能提高活力</w:t>
      </w:r>
    </w:p>
    <w:p>
      <w:pPr>
        <w:spacing w:after="40"/>
      </w:pPr>
      <w:r>
        <w:rPr>
          <w:b/>
          <w:color w:val="0052A4"/>
          <w:sz w:val="20"/>
        </w:rPr>
        <w:t xml:space="preserve">Q: </w:t>
      </w:r>
      <w:r>
        <w:rPr>
          <w:sz w:val="20"/>
        </w:rPr>
        <w:t>我结婚3年了，今年29岁，没有孩子，好像是我的问题，请问；弱精吃什么能提高活力</w:t>
      </w:r>
    </w:p>
    <w:p>
      <w:pPr>
        <w:spacing w:after="120"/>
      </w:pPr>
      <w:r>
        <w:rPr>
          <w:b/>
          <w:color w:val="008200"/>
          <w:sz w:val="20"/>
        </w:rPr>
        <w:t xml:space="preserve">A: </w:t>
      </w:r>
      <w:r>
        <w:rPr>
          <w:sz w:val="20"/>
        </w:rPr>
        <w:t>一般多吃绿色蔬菜有利于增强精子的质量，因为绿色蔬菜中所含维生素、维生素、锌、硒等有利于精子蜕变的成分。坚果、鱼类中含有欧米伽3脂肪酸，也应多吃，这些都有利于精子细胞蜕变。此外治疗之外，患者日常需要规律作息、做好防寒保暖工作、日常饮食多吃清淡稀软的食物、勤通风和多喝热水，以此来增强体质预防疾病的发生。</w:t>
      </w:r>
    </w:p>
    <w:p>
      <w:pPr>
        <w:spacing w:before="160" w:after="40"/>
      </w:pPr>
      <w:r>
        <w:rPr>
          <w:b/>
          <w:color w:val="646464"/>
          <w:sz w:val="18"/>
        </w:rPr>
        <w:t xml:space="preserve">[2277] </w:t>
      </w:r>
      <w:r>
        <w:rPr>
          <w:b/>
          <w:sz w:val="22"/>
        </w:rPr>
        <w:t>【龟头炎】</w:t>
      </w:r>
      <w:r>
        <w:rPr>
          <w:b/>
          <w:sz w:val="22"/>
        </w:rPr>
        <w:t xml:space="preserve"> 龟头痒痒有白色物是怎么回事？</w:t>
      </w:r>
    </w:p>
    <w:p>
      <w:pPr>
        <w:spacing w:after="40"/>
      </w:pPr>
      <w:r>
        <w:rPr>
          <w:b/>
          <w:color w:val="0052A4"/>
          <w:sz w:val="20"/>
        </w:rPr>
        <w:t xml:space="preserve">Q: </w:t>
      </w:r>
      <w:r>
        <w:rPr>
          <w:sz w:val="20"/>
        </w:rPr>
        <w:t>我今年26岁，上周好像有点发烧，然后觉得又累又困，晚上回家发现鬼头上起了一圈红的，还有点出血，龟头痒痒有白色物是怎么回事？</w:t>
      </w:r>
    </w:p>
    <w:p>
      <w:pPr>
        <w:spacing w:after="120"/>
      </w:pPr>
      <w:r>
        <w:rPr>
          <w:b/>
          <w:color w:val="008200"/>
          <w:sz w:val="20"/>
        </w:rPr>
        <w:t xml:space="preserve">A: </w:t>
      </w:r>
      <w:r>
        <w:rPr>
          <w:sz w:val="20"/>
        </w:rPr>
        <w:t>建议你会好去医院看一下医生，因为你这个有可能是龟头炎致使的，除了可能是由于不洁性交史引来的，建议你平时注意始终保持会阴部的的卫生，经常擦洗，经常换新衣物，饮食要清淡，防止吃一些辛辣刺激的食物。发现疾病患者朋友应当保持良好的心态，用积极的心态去面对疾病，只有这样才能提高患者的免疫力以及对抗疾病的信念，相信这样能将疾病赶走。</w:t>
      </w:r>
    </w:p>
    <w:p>
      <w:pPr>
        <w:spacing w:before="160" w:after="40"/>
      </w:pPr>
      <w:r>
        <w:rPr>
          <w:b/>
          <w:color w:val="646464"/>
          <w:sz w:val="18"/>
        </w:rPr>
        <w:t xml:space="preserve">[2278] </w:t>
      </w:r>
      <w:r>
        <w:rPr>
          <w:b/>
          <w:sz w:val="22"/>
        </w:rPr>
        <w:t>【睾丸炎】</w:t>
      </w:r>
      <w:r>
        <w:rPr>
          <w:b/>
          <w:sz w:val="22"/>
        </w:rPr>
        <w:t xml:space="preserve"> 睾丸炎这个病严重吗？</w:t>
      </w:r>
    </w:p>
    <w:p>
      <w:pPr>
        <w:spacing w:after="40"/>
      </w:pPr>
      <w:r>
        <w:rPr>
          <w:b/>
          <w:color w:val="0052A4"/>
          <w:sz w:val="20"/>
        </w:rPr>
        <w:t xml:space="preserve">Q: </w:t>
      </w:r>
      <w:r>
        <w:rPr>
          <w:sz w:val="20"/>
        </w:rPr>
        <w:t>我今年43岁，这几天也不知道怎么回事，睾丸疼，我也没做什么，请问：睾丸炎这个病严重吗？</w:t>
      </w:r>
    </w:p>
    <w:p>
      <w:pPr>
        <w:spacing w:after="120"/>
      </w:pPr>
      <w:r>
        <w:rPr>
          <w:b/>
          <w:color w:val="008200"/>
          <w:sz w:val="20"/>
        </w:rPr>
        <w:t xml:space="preserve">A: </w:t>
      </w:r>
      <w:r>
        <w:rPr>
          <w:sz w:val="20"/>
        </w:rPr>
        <w:t>可口服一下对症药物。暂忌烟酒和辛辣食物，年轻人中,大多数考虑与特定的行径有关系。建议约束性交等行径,多做有氧户外运动,舒缓生活工作压力,健康规律生活,防止加班和独处,大幅提高深度睡眠质量,注意腰部防寒,不缓解的话医院复诊进一步诊病，建议治疗期间,防止性爱。</w:t>
      </w:r>
    </w:p>
    <w:p>
      <w:pPr>
        <w:spacing w:before="160" w:after="40"/>
      </w:pPr>
      <w:r>
        <w:rPr>
          <w:b/>
          <w:color w:val="646464"/>
          <w:sz w:val="18"/>
        </w:rPr>
        <w:t xml:space="preserve">[2279] </w:t>
      </w:r>
      <w:r>
        <w:rPr>
          <w:b/>
          <w:sz w:val="22"/>
        </w:rPr>
        <w:t>【早泄】</w:t>
      </w:r>
      <w:r>
        <w:rPr>
          <w:b/>
          <w:sz w:val="22"/>
        </w:rPr>
        <w:t xml:space="preserve"> 早泄正常时间会是多少？</w:t>
      </w:r>
    </w:p>
    <w:p>
      <w:pPr>
        <w:spacing w:after="40"/>
      </w:pPr>
      <w:r>
        <w:rPr>
          <w:b/>
          <w:color w:val="0052A4"/>
          <w:sz w:val="20"/>
        </w:rPr>
        <w:t xml:space="preserve">Q: </w:t>
      </w:r>
      <w:r>
        <w:rPr>
          <w:sz w:val="20"/>
        </w:rPr>
        <w:t>男39岁不知道为什么竟然会生病，也感觉到不舒服了请问：早泄正常时间会是多少？</w:t>
      </w:r>
    </w:p>
    <w:p>
      <w:pPr>
        <w:spacing w:after="120"/>
      </w:pPr>
      <w:r>
        <w:rPr>
          <w:b/>
          <w:color w:val="008200"/>
          <w:sz w:val="20"/>
        </w:rPr>
        <w:t xml:space="preserve">A: </w:t>
      </w:r>
      <w:r>
        <w:rPr>
          <w:sz w:val="20"/>
        </w:rPr>
        <w:t>对于早泄的确诊标准为，从插进到顺利完成射精时间低于两分钟，治疗上，首先你要戒掉性交，另外，建议你先去泌尿外科或者是男科做一下必要的仔细检查，检验一下病情后决定合适方法治疗。另外建议调养身体，平时多吃一些羊肉，韭菜，牡蛎，洋葱等温补的食物，多活动，大幅提高身体素质。</w:t>
      </w:r>
    </w:p>
    <w:p>
      <w:pPr>
        <w:spacing w:before="160" w:after="40"/>
      </w:pPr>
      <w:r>
        <w:rPr>
          <w:b/>
          <w:color w:val="646464"/>
          <w:sz w:val="18"/>
        </w:rPr>
        <w:t xml:space="preserve">[2280] </w:t>
      </w:r>
      <w:r>
        <w:rPr>
          <w:b/>
          <w:sz w:val="22"/>
        </w:rPr>
        <w:t>【龟头炎】</w:t>
      </w:r>
      <w:r>
        <w:rPr>
          <w:b/>
          <w:sz w:val="22"/>
        </w:rPr>
        <w:t xml:space="preserve"> 出现龟头炎是怎么回事</w:t>
      </w:r>
    </w:p>
    <w:p>
      <w:pPr>
        <w:spacing w:after="40"/>
      </w:pPr>
      <w:r>
        <w:rPr>
          <w:b/>
          <w:color w:val="0052A4"/>
          <w:sz w:val="20"/>
        </w:rPr>
        <w:t xml:space="preserve">Q: </w:t>
      </w:r>
      <w:r>
        <w:rPr>
          <w:sz w:val="20"/>
        </w:rPr>
        <w:t>我今年34岁，上周好像有点发烧，然后觉得又累又困，晚上回家发现鬼头上起了一圈红的，还有点出血，出现龟头炎是怎么回事</w:t>
      </w:r>
    </w:p>
    <w:p>
      <w:pPr>
        <w:spacing w:after="120"/>
      </w:pPr>
      <w:r>
        <w:rPr>
          <w:b/>
          <w:color w:val="008200"/>
          <w:sz w:val="20"/>
        </w:rPr>
        <w:t xml:space="preserve">A: </w:t>
      </w:r>
      <w:r>
        <w:rPr>
          <w:sz w:val="20"/>
        </w:rPr>
        <w:t>男性再次出现龟头炎需要有看泌尿外科进行治疗的。龟头炎的再次发生和平时私处清洁不当，包皮过长或者性交过度关于，致使细菌侵入龟头黏膜再次发生炎症，可以先用对症药物进行湿敷，局部涂抹糖皮质激素软膏治疗，同时要寻到病因对症下药会更有效果。另外，在日常生活中患者要均衡补充身体营养,多做做一些有氧运动来锻炼身体,并且要保持愉快的心情，以此来增强体质，好的生活习惯对预防疾病是有一些帮助的。</w:t>
      </w:r>
    </w:p>
    <w:p>
      <w:pPr>
        <w:spacing w:before="160" w:after="40"/>
      </w:pPr>
      <w:r>
        <w:rPr>
          <w:b/>
          <w:color w:val="646464"/>
          <w:sz w:val="18"/>
        </w:rPr>
        <w:t xml:space="preserve">[2281] </w:t>
      </w:r>
      <w:r>
        <w:rPr>
          <w:b/>
          <w:sz w:val="22"/>
        </w:rPr>
        <w:t>【龟头炎】</w:t>
      </w:r>
      <w:r>
        <w:rPr>
          <w:b/>
          <w:sz w:val="22"/>
        </w:rPr>
        <w:t xml:space="preserve"> 念珠菌龟头炎要怎么办</w:t>
      </w:r>
    </w:p>
    <w:p>
      <w:pPr>
        <w:spacing w:after="40"/>
      </w:pPr>
      <w:r>
        <w:rPr>
          <w:b/>
          <w:color w:val="0052A4"/>
          <w:sz w:val="20"/>
        </w:rPr>
        <w:t xml:space="preserve">Q: </w:t>
      </w:r>
      <w:r>
        <w:rPr>
          <w:sz w:val="20"/>
        </w:rPr>
        <w:t>我今年35岁，上周好像有点发烧，然后觉得又累又困，晚上回家发现鬼头上起了一圈红的，还有点出血，念珠菌龟头炎要怎么办</w:t>
      </w:r>
    </w:p>
    <w:p>
      <w:pPr>
        <w:spacing w:after="120"/>
      </w:pPr>
      <w:r>
        <w:rPr>
          <w:b/>
          <w:color w:val="008200"/>
          <w:sz w:val="20"/>
        </w:rPr>
        <w:t xml:space="preserve">A: </w:t>
      </w:r>
      <w:r>
        <w:rPr>
          <w:sz w:val="20"/>
        </w:rPr>
        <w:t>你说的这种情况，他应该是个，包皮龟头炎，这种情况的治疗，如果用外用药效果一般，我建议可以决定口服药，口服一些对症药物，或者是外涂一些对症乳膏。此外治疗之外，患者日常需要规律作息、做好防寒保暖工作、日常饮食多吃清淡稀软的食物、勤通风和多喝热水，以此来增强体质预防疾病的发生。</w:t>
      </w:r>
    </w:p>
    <w:p>
      <w:pPr>
        <w:spacing w:before="160" w:after="40"/>
      </w:pPr>
      <w:r>
        <w:rPr>
          <w:b/>
          <w:color w:val="646464"/>
          <w:sz w:val="18"/>
        </w:rPr>
        <w:t xml:space="preserve">[2282] </w:t>
      </w:r>
      <w:r>
        <w:rPr>
          <w:b/>
          <w:sz w:val="22"/>
        </w:rPr>
        <w:t>【龟头炎】</w:t>
      </w:r>
      <w:r>
        <w:rPr>
          <w:b/>
          <w:sz w:val="22"/>
        </w:rPr>
        <w:t xml:space="preserve"> 龟头尖锐湿疣怎么治</w:t>
      </w:r>
    </w:p>
    <w:p>
      <w:pPr>
        <w:spacing w:after="40"/>
      </w:pPr>
      <w:r>
        <w:rPr>
          <w:b/>
          <w:color w:val="0052A4"/>
          <w:sz w:val="20"/>
        </w:rPr>
        <w:t xml:space="preserve">Q: </w:t>
      </w:r>
      <w:r>
        <w:rPr>
          <w:sz w:val="20"/>
        </w:rPr>
        <w:t>我今年37岁，上周好像有点发烧，然后觉得又累又困，晚上回家发现鬼头上起了一圈红的，还有点出血，龟头尖锐湿疣怎么治</w:t>
      </w:r>
    </w:p>
    <w:p>
      <w:pPr>
        <w:spacing w:after="120"/>
      </w:pPr>
      <w:r>
        <w:rPr>
          <w:b/>
          <w:color w:val="008200"/>
          <w:sz w:val="20"/>
        </w:rPr>
        <w:t xml:space="preserve">A: </w:t>
      </w:r>
      <w:r>
        <w:rPr>
          <w:sz w:val="20"/>
        </w:rPr>
        <w:t>尖锐湿疣是一种由于传染人乳头瘤病毒引来性传播疾病，主要再次发生在生殖器官以及肛周。可以通过激光等方法祛除。目前已经确诊为尖锐湿疣，建议尽早前往正规医院治疗，平时多锻炼身体，增加机体自动免疫抵抗力。预防出现复发。发现疾病患者朋友应当保持良好的心态，用积极的心态去面对疾病，只有这样才能提高患者的免疫力以及对抗疾病的信念，相信这样能将疾病赶走。</w:t>
      </w:r>
    </w:p>
    <w:p>
      <w:pPr>
        <w:spacing w:before="160" w:after="40"/>
      </w:pPr>
      <w:r>
        <w:rPr>
          <w:b/>
          <w:color w:val="646464"/>
          <w:sz w:val="18"/>
        </w:rPr>
        <w:t xml:space="preserve">[2283] </w:t>
      </w:r>
      <w:r>
        <w:rPr>
          <w:b/>
          <w:sz w:val="22"/>
        </w:rPr>
        <w:t>【睾丸炎】</w:t>
      </w:r>
      <w:r>
        <w:rPr>
          <w:b/>
          <w:sz w:val="22"/>
        </w:rPr>
        <w:t xml:space="preserve"> 左侧睾丸有点疼怎么办？</w:t>
      </w:r>
    </w:p>
    <w:p>
      <w:pPr>
        <w:spacing w:after="40"/>
      </w:pPr>
      <w:r>
        <w:rPr>
          <w:b/>
          <w:color w:val="0052A4"/>
          <w:sz w:val="20"/>
        </w:rPr>
        <w:t xml:space="preserve">Q: </w:t>
      </w:r>
      <w:r>
        <w:rPr>
          <w:sz w:val="20"/>
        </w:rPr>
        <w:t>我今年44岁，这几天也不知道怎么回事，睾丸疼，我也没做什么，请问：左侧睾丸有点疼怎么办？</w:t>
      </w:r>
    </w:p>
    <w:p>
      <w:pPr>
        <w:spacing w:after="120"/>
      </w:pPr>
      <w:r>
        <w:rPr>
          <w:b/>
          <w:color w:val="008200"/>
          <w:sz w:val="20"/>
        </w:rPr>
        <w:t xml:space="preserve">A: </w:t>
      </w:r>
      <w:r>
        <w:rPr>
          <w:sz w:val="20"/>
        </w:rPr>
        <w:t>用不着太过担心，你仔细检查过既然只是前列腺炎的话，就不是很难治疗。平时要戒掉不良习惯，还要不定期推拿前列腺。在治疗期间不要再次发生性生活。日常生活中要多饮水，少坐，多运动，忌烟酒，少食辛辣食物，确保深度睡眠，少加班等，可以学习提肛缩肛，深蹲都可以稳定症状，增加复发。</w:t>
      </w:r>
    </w:p>
    <w:p>
      <w:pPr>
        <w:spacing w:before="160" w:after="40"/>
      </w:pPr>
      <w:r>
        <w:rPr>
          <w:b/>
          <w:color w:val="646464"/>
          <w:sz w:val="18"/>
        </w:rPr>
        <w:t xml:space="preserve">[2284] </w:t>
      </w:r>
      <w:r>
        <w:rPr>
          <w:b/>
          <w:sz w:val="22"/>
        </w:rPr>
        <w:t>【龟头炎】</w:t>
      </w:r>
      <w:r>
        <w:rPr>
          <w:b/>
          <w:sz w:val="22"/>
        </w:rPr>
        <w:t xml:space="preserve"> 念珠菌龟头炎能怎么治疗</w:t>
      </w:r>
    </w:p>
    <w:p>
      <w:pPr>
        <w:spacing w:after="40"/>
      </w:pPr>
      <w:r>
        <w:rPr>
          <w:b/>
          <w:color w:val="0052A4"/>
          <w:sz w:val="20"/>
        </w:rPr>
        <w:t xml:space="preserve">Q: </w:t>
      </w:r>
      <w:r>
        <w:rPr>
          <w:sz w:val="20"/>
        </w:rPr>
        <w:t>我今年38岁，上周好像有点发烧，然后觉得又累又困，晚上回家发现鬼头上起了一圈红的，还有点出血，念珠菌龟头炎能怎么治疗</w:t>
      </w:r>
    </w:p>
    <w:p>
      <w:pPr>
        <w:spacing w:after="120"/>
      </w:pPr>
      <w:r>
        <w:rPr>
          <w:b/>
          <w:color w:val="008200"/>
          <w:sz w:val="20"/>
        </w:rPr>
        <w:t xml:space="preserve">A: </w:t>
      </w:r>
      <w:r>
        <w:rPr>
          <w:sz w:val="20"/>
        </w:rPr>
        <w:t>念珠菌感染多数会有龟头瘙痒，红肿，有异味，蜕皮，分泌物多等症状，建议最好去医院仔细检查分泌物后治疗。积极的治疗是可以缓解的，霉菌性传染可以用小苏打水擦洗后涂抹对症乳膏霜仔细观察，必要时需要有口服氟康唑治疗。治疗期间防止性生活和辛辣食物，此外治疗之外，患者日常需要规律作息、做好防寒保暖工作、日常饮食多吃清淡稀软的食物、勤通风和多喝热水，以此来增强体质预防疾病的发生。</w:t>
      </w:r>
    </w:p>
    <w:p>
      <w:pPr>
        <w:spacing w:before="160" w:after="40"/>
      </w:pPr>
      <w:r>
        <w:rPr>
          <w:b/>
          <w:color w:val="646464"/>
          <w:sz w:val="18"/>
        </w:rPr>
        <w:t xml:space="preserve">[2285] </w:t>
      </w:r>
      <w:r>
        <w:rPr>
          <w:b/>
          <w:sz w:val="22"/>
        </w:rPr>
        <w:t>【龟头炎】</w:t>
      </w:r>
      <w:r>
        <w:rPr>
          <w:b/>
          <w:sz w:val="22"/>
        </w:rPr>
        <w:t xml:space="preserve"> 龟头炎的症状是怎样的？</w:t>
      </w:r>
    </w:p>
    <w:p>
      <w:pPr>
        <w:spacing w:after="40"/>
      </w:pPr>
      <w:r>
        <w:rPr>
          <w:b/>
          <w:color w:val="0052A4"/>
          <w:sz w:val="20"/>
        </w:rPr>
        <w:t xml:space="preserve">Q: </w:t>
      </w:r>
      <w:r>
        <w:rPr>
          <w:sz w:val="20"/>
        </w:rPr>
        <w:t>我今年42岁，上周好像有点发烧，然后觉得又累又困，晚上回家发现鬼头上起了一圈红的，还有点出血，龟头炎的症状是怎样的？</w:t>
      </w:r>
    </w:p>
    <w:p>
      <w:pPr>
        <w:spacing w:after="120"/>
      </w:pPr>
      <w:r>
        <w:rPr>
          <w:b/>
          <w:color w:val="008200"/>
          <w:sz w:val="20"/>
        </w:rPr>
        <w:t xml:space="preserve">A: </w:t>
      </w:r>
      <w:r>
        <w:rPr>
          <w:sz w:val="20"/>
        </w:rPr>
        <w:t>龟头炎种类一些，有十几种龟头炎，但是最常见的普通的包皮龟头炎它的主要表现就是在龟头上会痒，会痛，会有刺激，龟头会有分泌物。龟头上会有些分泌物，有些脓性分泌物，甚至会有些龟头和包皮会红肿、脱皮，甚至破溃一连串的表现。这个是比较容易确诊的。那么这个原因主要与什么关于呢？常常与包皮长，包皮覆盖住龟头关于。</w:t>
      </w:r>
    </w:p>
    <w:p>
      <w:pPr>
        <w:spacing w:before="160" w:after="40"/>
      </w:pPr>
      <w:r>
        <w:rPr>
          <w:b/>
          <w:color w:val="646464"/>
          <w:sz w:val="18"/>
        </w:rPr>
        <w:t xml:space="preserve">[2286] </w:t>
      </w:r>
      <w:r>
        <w:rPr>
          <w:b/>
          <w:sz w:val="22"/>
        </w:rPr>
        <w:t>【前列腺炎】</w:t>
      </w:r>
      <w:r>
        <w:rPr>
          <w:b/>
          <w:sz w:val="22"/>
        </w:rPr>
        <w:t xml:space="preserve"> 患了前列腺肿囊能康复吗？</w:t>
      </w:r>
    </w:p>
    <w:p>
      <w:pPr>
        <w:spacing w:after="40"/>
      </w:pPr>
      <w:r>
        <w:rPr>
          <w:b/>
          <w:color w:val="0052A4"/>
          <w:sz w:val="20"/>
        </w:rPr>
        <w:t xml:space="preserve">Q: </w:t>
      </w:r>
      <w:r>
        <w:rPr>
          <w:sz w:val="20"/>
        </w:rPr>
        <w:t>男，27岁，我去年刚结的婚，最近一段时间总是觉得性生活力不从心，而且平时上厕所发现尿液是浑浊的，尿道口也有点刺痛，检查了说可能是前列腺炎，我真的很担心，我还没生孩子呢，请问：患了前列腺肿囊能康复吗？</w:t>
      </w:r>
    </w:p>
    <w:p>
      <w:pPr>
        <w:spacing w:after="120"/>
      </w:pPr>
      <w:r>
        <w:rPr>
          <w:b/>
          <w:color w:val="008200"/>
          <w:sz w:val="20"/>
        </w:rPr>
        <w:t xml:space="preserve">A: </w:t>
      </w:r>
      <w:r>
        <w:rPr>
          <w:sz w:val="20"/>
        </w:rPr>
        <w:t>前列腺囊肿能不能够康复需要看是什么样的囊肿，如果是比较小的囊肿一般是不需要治疗的，是可以康复的，但是对于比较大的囊肿或者是有症状的可以进行手术治疗，您目前已经出现了明显的临床诊断症状，建议您还是尽快的进行手术治疗。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[2287] </w:t>
      </w:r>
      <w:r>
        <w:rPr>
          <w:b/>
          <w:sz w:val="22"/>
        </w:rPr>
        <w:t>【前列腺炎】</w:t>
      </w:r>
      <w:r>
        <w:rPr>
          <w:b/>
          <w:sz w:val="22"/>
        </w:rPr>
        <w:t xml:space="preserve"> 前列腺或者尿道炎怎么办好的迅速？</w:t>
      </w:r>
    </w:p>
    <w:p>
      <w:pPr>
        <w:spacing w:after="40"/>
      </w:pPr>
      <w:r>
        <w:rPr>
          <w:b/>
          <w:color w:val="0052A4"/>
          <w:sz w:val="20"/>
        </w:rPr>
        <w:t xml:space="preserve">Q: </w:t>
      </w:r>
      <w:r>
        <w:rPr>
          <w:sz w:val="20"/>
        </w:rPr>
        <w:t>我才25岁，没有女朋友，也没有什么不好的性生活习惯，但是我最近发现自己的尿道口总是有白色的东西流出，而且尿尿时又涩又疼，我自己觉得可能是前列腺炎导致的，请问：前列腺或者尿道炎怎么办好的迅速？</w:t>
      </w:r>
    </w:p>
    <w:p>
      <w:pPr>
        <w:spacing w:after="120"/>
      </w:pPr>
      <w:r>
        <w:rPr>
          <w:b/>
          <w:color w:val="008200"/>
          <w:sz w:val="20"/>
        </w:rPr>
        <w:t xml:space="preserve">A: </w:t>
      </w:r>
      <w:r>
        <w:rPr>
          <w:sz w:val="20"/>
        </w:rPr>
        <w:t>小便疼痛，小便次数多，排不尽考虑与泌尿系统炎症，前列腺炎等有关。建议到医院泌尿内科复诊通过查体及相关检查诊断具体情况，建议平时多喝水，防止辛辣刺激食物，注意个人卫生，勤换洗衣物内衣裤，防止烟酒等。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[2288] </w:t>
      </w:r>
      <w:r>
        <w:rPr>
          <w:b/>
          <w:sz w:val="22"/>
        </w:rPr>
        <w:t>【前列腺炎】</w:t>
      </w:r>
      <w:r>
        <w:rPr>
          <w:b/>
          <w:sz w:val="22"/>
        </w:rPr>
        <w:t xml:space="preserve"> 得了慢性前列腺能康复吗？</w:t>
      </w:r>
    </w:p>
    <w:p>
      <w:pPr>
        <w:spacing w:after="40"/>
      </w:pPr>
      <w:r>
        <w:rPr>
          <w:b/>
          <w:color w:val="0052A4"/>
          <w:sz w:val="20"/>
        </w:rPr>
        <w:t xml:space="preserve">Q: </w:t>
      </w:r>
      <w:r>
        <w:rPr>
          <w:sz w:val="20"/>
        </w:rPr>
        <w:t>男，26岁，这个症状已经持续一段时间了，就是平时觉得腰酸，小腹吧总有一种下坠感，而且尿不尽，平时尿道口还有一些分泌物流出，去医院检查说是前列腺发炎了，请问：得了慢性前列腺能康复吗？</w:t>
      </w:r>
    </w:p>
    <w:p>
      <w:pPr>
        <w:spacing w:after="120"/>
      </w:pPr>
      <w:r>
        <w:rPr>
          <w:b/>
          <w:color w:val="008200"/>
          <w:sz w:val="20"/>
        </w:rPr>
        <w:t xml:space="preserve">A: </w:t>
      </w:r>
      <w:r>
        <w:rPr>
          <w:sz w:val="20"/>
        </w:rPr>
        <w:t>慢性前列腺炎是无法康复的，炎症长期反反复复的肆虐前列腺，导致病症反反复复的复发，必须通过药物治疗才能缓解，主要以口服抗生素治疗为基础，还可以使用非甾体类抗炎药，平时要注意惯良好的生活习惯，防止憋尿，戒酒不吃辛辣刺激的食物，还可以进行前列腺推拿和热疗来治疗。</w:t>
      </w:r>
    </w:p>
    <w:p>
      <w:pPr>
        <w:spacing w:before="160" w:after="40"/>
      </w:pPr>
      <w:r>
        <w:rPr>
          <w:b/>
          <w:color w:val="646464"/>
          <w:sz w:val="18"/>
        </w:rPr>
        <w:t xml:space="preserve">[2289] </w:t>
      </w:r>
      <w:r>
        <w:rPr>
          <w:b/>
          <w:sz w:val="22"/>
        </w:rPr>
        <w:t>【前列腺炎】</w:t>
      </w:r>
      <w:r>
        <w:rPr>
          <w:b/>
          <w:sz w:val="22"/>
        </w:rPr>
        <w:t xml:space="preserve"> 引起非细菌性前列腺炎症的原因有什么？</w:t>
      </w:r>
    </w:p>
    <w:p>
      <w:pPr>
        <w:spacing w:after="40"/>
      </w:pPr>
      <w:r>
        <w:rPr>
          <w:b/>
          <w:color w:val="0052A4"/>
          <w:sz w:val="20"/>
        </w:rPr>
        <w:t xml:space="preserve">Q: </w:t>
      </w:r>
      <w:r>
        <w:rPr>
          <w:sz w:val="20"/>
        </w:rPr>
        <w:t>我才26岁，没有女朋友，也没有什么不好的性生活习惯，但是我最近发现自己的尿道口总是有白色的东西流出，而且尿尿时又涩又疼，我自己觉得可能是前列腺炎导致的，请问：引起非细菌性前列腺炎症的原因有什么？</w:t>
      </w:r>
    </w:p>
    <w:p>
      <w:pPr>
        <w:spacing w:after="120"/>
      </w:pPr>
      <w:r>
        <w:rPr>
          <w:b/>
          <w:color w:val="008200"/>
          <w:sz w:val="20"/>
        </w:rPr>
        <w:t xml:space="preserve">A: </w:t>
      </w:r>
      <w:r>
        <w:rPr>
          <w:sz w:val="20"/>
        </w:rPr>
        <w:t>非细菌性前列腺炎，引起的原因包括喝啤酒、吸烟、频繁性交或性生活、加班、受寒、衣原体支原体感染了，操劳、吃辛辣食物。一般来说做前列腺液细菌培养可以区分细菌性前列腺炎和非细菌性前列腺炎。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[2290] </w:t>
      </w:r>
      <w:r>
        <w:rPr>
          <w:b/>
          <w:sz w:val="22"/>
        </w:rPr>
        <w:t>【龟头炎】</w:t>
      </w:r>
      <w:r>
        <w:rPr>
          <w:b/>
          <w:sz w:val="22"/>
        </w:rPr>
        <w:t xml:space="preserve"> 龟头炎吃什么比较好</w:t>
      </w:r>
    </w:p>
    <w:p>
      <w:pPr>
        <w:spacing w:after="40"/>
      </w:pPr>
      <w:r>
        <w:rPr>
          <w:b/>
          <w:color w:val="0052A4"/>
          <w:sz w:val="20"/>
        </w:rPr>
        <w:t xml:space="preserve">Q: </w:t>
      </w:r>
      <w:r>
        <w:rPr>
          <w:sz w:val="20"/>
        </w:rPr>
        <w:t>我今年41岁，上周好像有点发烧，然后觉得又累又困，晚上回家发现鬼头上起了一圈红的，还有点出血，龟头炎吃什么比较好</w:t>
      </w:r>
    </w:p>
    <w:p>
      <w:pPr>
        <w:spacing w:after="120"/>
      </w:pPr>
      <w:r>
        <w:rPr>
          <w:b/>
          <w:color w:val="008200"/>
          <w:sz w:val="20"/>
        </w:rPr>
        <w:t xml:space="preserve">A: </w:t>
      </w:r>
      <w:r>
        <w:rPr>
          <w:sz w:val="20"/>
        </w:rPr>
        <w:t>这种情况如果是没包皮过长引来的龟头炎主要是局部消炎治疗。不需要做包皮手术的。如果是包皮过长长期刺激引来的炎症应当做包皮手术。建议仔细检查确认包皮的过长程度，如果勃起时也不能够完全暴露出龟头就应当手术。可以外用对症药物溶液擦洗消炎治疗。如果转好后炎症反反复复的复发也需要有手术。</w:t>
      </w:r>
    </w:p>
    <w:p>
      <w:pPr>
        <w:spacing w:before="160" w:after="40"/>
      </w:pPr>
      <w:r>
        <w:rPr>
          <w:b/>
          <w:color w:val="646464"/>
          <w:sz w:val="18"/>
        </w:rPr>
        <w:t xml:space="preserve">[2291] </w:t>
      </w:r>
      <w:r>
        <w:rPr>
          <w:b/>
          <w:sz w:val="22"/>
        </w:rPr>
        <w:t>【阳痿】</w:t>
      </w:r>
      <w:r>
        <w:rPr>
          <w:b/>
          <w:sz w:val="22"/>
        </w:rPr>
        <w:t xml:space="preserve"> 手淫导致阳痿多长时间恢复？</w:t>
      </w:r>
    </w:p>
    <w:p>
      <w:pPr>
        <w:spacing w:after="40"/>
      </w:pPr>
      <w:r>
        <w:rPr>
          <w:b/>
          <w:color w:val="0052A4"/>
          <w:sz w:val="20"/>
        </w:rPr>
        <w:t xml:space="preserve">Q: </w:t>
      </w:r>
      <w:r>
        <w:rPr>
          <w:sz w:val="20"/>
        </w:rPr>
        <w:t>本人男，22岁，有5年的手淫史了，最近刚交了女朋友，性生活时发现自己根本就不能勃起，就算勃起也维持不了多长时间，我现在这种情况是阳痿吗？请问：手淫导致阳痿多长时间恢复？</w:t>
      </w:r>
    </w:p>
    <w:p>
      <w:pPr>
        <w:spacing w:after="120"/>
      </w:pPr>
      <w:r>
        <w:rPr>
          <w:b/>
          <w:color w:val="008200"/>
          <w:sz w:val="20"/>
        </w:rPr>
        <w:t xml:space="preserve">A: </w:t>
      </w:r>
      <w:r>
        <w:rPr>
          <w:sz w:val="20"/>
        </w:rPr>
        <w:t>你如果是性生活过多或性生活过频引起的体质虚弱肾虚早泄，必须勤户外活动锻炼身体，大幅提高增强体质，放松心情，消除思想顾虑，树起自信心，口服补肾益气药物治疗，增强营养饮食，多吃羊肉山药等，逐渐就恢复正常了，慢慢地生育能力也能恢复正常。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[2292] </w:t>
      </w:r>
      <w:r>
        <w:rPr>
          <w:b/>
          <w:sz w:val="22"/>
        </w:rPr>
        <w:t>【阳痿】</w:t>
      </w:r>
      <w:r>
        <w:rPr>
          <w:b/>
          <w:sz w:val="22"/>
        </w:rPr>
        <w:t xml:space="preserve"> 手淫导致阳痿怎么医治？</w:t>
      </w:r>
    </w:p>
    <w:p>
      <w:pPr>
        <w:spacing w:after="40"/>
      </w:pPr>
      <w:r>
        <w:rPr>
          <w:b/>
          <w:color w:val="0052A4"/>
          <w:sz w:val="20"/>
        </w:rPr>
        <w:t xml:space="preserve">Q: </w:t>
      </w:r>
      <w:r>
        <w:rPr>
          <w:sz w:val="20"/>
        </w:rPr>
        <w:t>我今年40岁了，平时工作比较忙，身体也觉得很疲劳，最近和媳妇过性生活时发现自己不能勃起了，为此夫妻感情也受到了影响，我真的觉得很苦恼，请问：手淫导致阳痿怎么医治？</w:t>
      </w:r>
    </w:p>
    <w:p>
      <w:pPr>
        <w:spacing w:after="120"/>
      </w:pPr>
      <w:r>
        <w:rPr>
          <w:b/>
          <w:color w:val="008200"/>
          <w:sz w:val="20"/>
        </w:rPr>
        <w:t xml:space="preserve">A: </w:t>
      </w:r>
      <w:r>
        <w:rPr>
          <w:sz w:val="20"/>
        </w:rPr>
        <w:t>性生活导致的早泄，考虑是肾精巨亏引起的，请你务必戒掉性生活习惯，另外可口服补肾益气药物治疗。平时用枸杞泡茶，食补韭菜、牛肉、羊肉，注意做提肛活动有助于恢复。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[2293] </w:t>
      </w:r>
      <w:r>
        <w:rPr>
          <w:b/>
          <w:sz w:val="22"/>
        </w:rPr>
        <w:t>【阳痿】</w:t>
      </w:r>
      <w:r>
        <w:rPr>
          <w:b/>
          <w:sz w:val="22"/>
        </w:rPr>
        <w:t xml:space="preserve"> 手淫过度导致阳痿如何治疗转好？</w:t>
      </w:r>
    </w:p>
    <w:p>
      <w:pPr>
        <w:spacing w:after="40"/>
      </w:pPr>
      <w:r>
        <w:rPr>
          <w:b/>
          <w:color w:val="0052A4"/>
          <w:sz w:val="20"/>
        </w:rPr>
        <w:t xml:space="preserve">Q: </w:t>
      </w:r>
      <w:r>
        <w:rPr>
          <w:sz w:val="20"/>
        </w:rPr>
        <w:t>我性交有6年了，今年25岁，可能会是手淫过度，我现在阳痿早泄，早上已经没晨勃了，硬不起来，记忆力也明显衰退，请问手淫过度导致阳痿如何治疗转好？</w:t>
      </w:r>
    </w:p>
    <w:p>
      <w:pPr>
        <w:spacing w:after="120"/>
      </w:pPr>
      <w:r>
        <w:rPr>
          <w:b/>
          <w:color w:val="008200"/>
          <w:sz w:val="20"/>
        </w:rPr>
        <w:t xml:space="preserve">A: </w:t>
      </w:r>
      <w:r>
        <w:rPr>
          <w:sz w:val="20"/>
        </w:rPr>
        <w:t>根据你的情况有频繁的性生活，目前出现阳痿早泄考虑性生活导致的肾经巨亏引起的，戒掉或者减少性生活次数是前提，口服补肾益气药物治疗。平时用枸杞泡茶，食补韭菜、牛肉、羊肉，注意做提肛活动有助于恢复。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[2294] </w:t>
      </w:r>
      <w:r>
        <w:rPr>
          <w:b/>
          <w:sz w:val="22"/>
        </w:rPr>
        <w:t>【阳痿】</w:t>
      </w:r>
      <w:r>
        <w:rPr>
          <w:b/>
          <w:sz w:val="22"/>
        </w:rPr>
        <w:t xml:space="preserve"> 阳痿早泄得治疗办法是什么？</w:t>
      </w:r>
    </w:p>
    <w:p>
      <w:pPr>
        <w:spacing w:after="40"/>
      </w:pPr>
      <w:r>
        <w:rPr>
          <w:b/>
          <w:color w:val="0052A4"/>
          <w:sz w:val="20"/>
        </w:rPr>
        <w:t xml:space="preserve">Q: </w:t>
      </w:r>
      <w:r>
        <w:rPr>
          <w:sz w:val="20"/>
        </w:rPr>
        <w:t>男，27岁，我现在主要是勃起不坚，有时候阴茎勃起正常，但是坚挺时间不长，去医院仔细检查，医生说是前列腺发炎和供血不足导致的阳痿。请问阳痿早泄得治疗办法是什么？</w:t>
      </w:r>
    </w:p>
    <w:p>
      <w:pPr>
        <w:spacing w:after="120"/>
      </w:pPr>
      <w:r>
        <w:rPr>
          <w:b/>
          <w:color w:val="008200"/>
          <w:sz w:val="20"/>
        </w:rPr>
        <w:t xml:space="preserve">A: </w:t>
      </w:r>
      <w:r>
        <w:rPr>
          <w:sz w:val="20"/>
        </w:rPr>
        <w:t>如果平时勃起可以，硬度可以，证明勃起功能是正常的，更多应该是心理性原因。有时偶尔没达到足够多勃起可能与环境、心理等因素有关。不要有太大压力，放松心情。如无转好，可以口服对症药物。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[2295] </w:t>
      </w:r>
      <w:r>
        <w:rPr>
          <w:b/>
          <w:sz w:val="22"/>
        </w:rPr>
        <w:t>【阳痿】</w:t>
      </w:r>
      <w:r>
        <w:rPr>
          <w:b/>
          <w:sz w:val="22"/>
        </w:rPr>
        <w:t xml:space="preserve"> 因打飞机导致严重阳痿能康复么？</w:t>
      </w:r>
    </w:p>
    <w:p>
      <w:pPr>
        <w:spacing w:after="40"/>
      </w:pPr>
      <w:r>
        <w:rPr>
          <w:b/>
          <w:color w:val="0052A4"/>
          <w:sz w:val="20"/>
        </w:rPr>
        <w:t xml:space="preserve">Q: </w:t>
      </w:r>
      <w:r>
        <w:rPr>
          <w:sz w:val="20"/>
        </w:rPr>
        <w:t>我才23岁，但是我发现自己没有晨勃，而且这段时间自慰的时候发现我根本已经不会勃起了，我这到底是是什么情况，是阳痿了吗？太吓人了，请问：因打飞机导致严重阳痿能康复么？</w:t>
      </w:r>
    </w:p>
    <w:p>
      <w:pPr>
        <w:spacing w:after="120"/>
      </w:pPr>
      <w:r>
        <w:rPr>
          <w:b/>
          <w:color w:val="008200"/>
          <w:sz w:val="20"/>
        </w:rPr>
        <w:t xml:space="preserve">A: </w:t>
      </w:r>
      <w:r>
        <w:rPr>
          <w:sz w:val="20"/>
        </w:rPr>
        <w:t>性生活过多导致早泄勃起不坚与肾虚有关系的，治疗建议先去医院进行检查，之后按照医生所开的药进行服。建议不要手术，会有的风。平时增强营养和体育锻炼，增强体质，戒烟酒，多食用豆制品，海鲜等高蛋白食物，尽量不要加班，控制性生活。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[2296] </w:t>
      </w:r>
      <w:r>
        <w:rPr>
          <w:b/>
          <w:sz w:val="22"/>
        </w:rPr>
        <w:t>【阳痿】</w:t>
      </w:r>
      <w:r>
        <w:rPr>
          <w:b/>
          <w:sz w:val="22"/>
        </w:rPr>
        <w:t xml:space="preserve"> 阳痿无性欲需要怎么治疗？</w:t>
      </w:r>
    </w:p>
    <w:p>
      <w:pPr>
        <w:spacing w:after="40"/>
      </w:pPr>
      <w:r>
        <w:rPr>
          <w:b/>
          <w:color w:val="0052A4"/>
          <w:sz w:val="20"/>
        </w:rPr>
        <w:t xml:space="preserve">Q: </w:t>
      </w:r>
      <w:r>
        <w:rPr>
          <w:sz w:val="20"/>
        </w:rPr>
        <w:t>我26岁交第一个女朋友时就发现自己好像存在阳痿的情况，期间3年时间试了很多方法也不能恢复正常，我都打算放弃了，但是父母一直催我结婚生子，我觉得很对不起父母，还是想再治疗一下，请问：阳痿无性欲需要怎么治疗？</w:t>
      </w:r>
    </w:p>
    <w:p>
      <w:pPr>
        <w:spacing w:after="120"/>
      </w:pPr>
      <w:r>
        <w:rPr>
          <w:b/>
          <w:color w:val="008200"/>
          <w:sz w:val="20"/>
        </w:rPr>
        <w:t xml:space="preserve">A: </w:t>
      </w:r>
      <w:r>
        <w:rPr>
          <w:sz w:val="20"/>
        </w:rPr>
        <w:t>初步判断主要是肾虚引起的症状，注意防寒不要受寒，注意饮食，少吃辛辣油腻极冷海鲜类食物，多喝热水多吃蔬菜水果，口服补肾益气药物治疗。平时用枸杞泡茶，食补韭菜、牛肉、羊肉，注意做提肛活动有助于恢复。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[2297] </w:t>
      </w:r>
      <w:r>
        <w:rPr>
          <w:b/>
          <w:sz w:val="22"/>
        </w:rPr>
        <w:t>【阳痿】</w:t>
      </w:r>
      <w:r>
        <w:rPr>
          <w:b/>
          <w:sz w:val="22"/>
        </w:rPr>
        <w:t xml:space="preserve"> 手淫导致的阳痿如何治疗比较好？</w:t>
      </w:r>
    </w:p>
    <w:p>
      <w:pPr>
        <w:spacing w:after="40"/>
      </w:pPr>
      <w:r>
        <w:rPr>
          <w:b/>
          <w:color w:val="0052A4"/>
          <w:sz w:val="20"/>
        </w:rPr>
        <w:t xml:space="preserve">Q: </w:t>
      </w:r>
      <w:r>
        <w:rPr>
          <w:sz w:val="20"/>
        </w:rPr>
        <w:t>男，28岁，近段时间因为公司很忙，然后着急要孩子，可能情绪上也非常的紧张，猛然之间发现自己过性生活时好像有些力不从心了，有时候根本就不能勃起，我现在为这个事真的很痛苦，请问：手淫导致的阳痿如何治疗比较好？</w:t>
      </w:r>
    </w:p>
    <w:p>
      <w:pPr>
        <w:spacing w:after="120"/>
      </w:pPr>
      <w:r>
        <w:rPr>
          <w:b/>
          <w:color w:val="008200"/>
          <w:sz w:val="20"/>
        </w:rPr>
        <w:t xml:space="preserve">A: </w:t>
      </w:r>
      <w:r>
        <w:rPr>
          <w:sz w:val="20"/>
        </w:rPr>
        <w:t>根据你的情况有频繁的性生活，目前出现阳痿早泄考虑性生活导致的肾经巨亏引起的，戒掉或者减少性生活次数是前提，口服补肾益气药物治疗。平时用枸杞泡茶，食补韭菜、牛肉、羊肉，注意做提肛活动有助于恢复。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[2298] </w:t>
      </w:r>
      <w:r>
        <w:rPr>
          <w:b/>
          <w:sz w:val="22"/>
        </w:rPr>
        <w:t>【阳痿】</w:t>
      </w:r>
      <w:r>
        <w:rPr>
          <w:b/>
          <w:sz w:val="22"/>
        </w:rPr>
        <w:t xml:space="preserve"> 男人得了阳痿该如何治疗妥当呢？</w:t>
      </w:r>
    </w:p>
    <w:p>
      <w:pPr>
        <w:spacing w:after="40"/>
      </w:pPr>
      <w:r>
        <w:rPr>
          <w:b/>
          <w:color w:val="0052A4"/>
          <w:sz w:val="20"/>
        </w:rPr>
        <w:t xml:space="preserve">Q: </w:t>
      </w:r>
      <w:r>
        <w:rPr>
          <w:sz w:val="20"/>
        </w:rPr>
        <w:t>我今年41岁了，平时工作比较忙，身体也觉得很疲劳，最近和媳妇过性生活时发现自己不能勃起了，为此夫妻感情也受到了影响，我真的觉得很苦恼，请问：男人得了阳痿该如何治疗妥当呢？</w:t>
      </w:r>
    </w:p>
    <w:p>
      <w:pPr>
        <w:spacing w:after="120"/>
      </w:pPr>
      <w:r>
        <w:rPr>
          <w:b/>
          <w:color w:val="008200"/>
          <w:sz w:val="20"/>
        </w:rPr>
        <w:t xml:space="preserve">A: </w:t>
      </w:r>
      <w:r>
        <w:rPr>
          <w:sz w:val="20"/>
        </w:rPr>
        <w:t>早泄是指在有性欲建议时，阴茎不能够勃起或勃起不坚，或者虽然有勃起且有程度的硬度，但不能够始终保持性生活的足够多时间，因而防碍性生活或不能够顺利完成性生活。建议去正规医院进行相关检查，明确确诊，结合临床诊断症状及检查结果对症治疗，断然不可盲目用药。</w:t>
      </w:r>
    </w:p>
    <w:p>
      <w:pPr>
        <w:spacing w:before="160" w:after="40"/>
      </w:pPr>
      <w:r>
        <w:rPr>
          <w:b/>
          <w:color w:val="646464"/>
          <w:sz w:val="18"/>
        </w:rPr>
        <w:t xml:space="preserve">[2299] </w:t>
      </w:r>
      <w:r>
        <w:rPr>
          <w:b/>
          <w:sz w:val="22"/>
        </w:rPr>
        <w:t>【阳痿】</w:t>
      </w:r>
      <w:r>
        <w:rPr>
          <w:b/>
          <w:sz w:val="22"/>
        </w:rPr>
        <w:t xml:space="preserve"> 经常手淫导致的阳痿的症状怎么医治？</w:t>
      </w:r>
    </w:p>
    <w:p>
      <w:pPr>
        <w:spacing w:after="40"/>
      </w:pPr>
      <w:r>
        <w:rPr>
          <w:b/>
          <w:color w:val="0052A4"/>
          <w:sz w:val="20"/>
        </w:rPr>
        <w:t xml:space="preserve">Q: </w:t>
      </w:r>
      <w:r>
        <w:rPr>
          <w:sz w:val="20"/>
        </w:rPr>
        <w:t>我26岁交第一个女朋友时就发现自己好像存在阳痿的情况，期间4年时间试了很多方法也不能恢复正常，我都打算放弃了，但是父母一直催我结婚生子，我觉得很对不起父母，还是想再治疗一下，请问：经常手淫导致的阳痿的症状怎么医治？</w:t>
      </w:r>
    </w:p>
    <w:p>
      <w:pPr>
        <w:spacing w:after="120"/>
      </w:pPr>
      <w:r>
        <w:rPr>
          <w:b/>
          <w:color w:val="008200"/>
          <w:sz w:val="20"/>
        </w:rPr>
        <w:t xml:space="preserve">A: </w:t>
      </w:r>
      <w:r>
        <w:rPr>
          <w:sz w:val="20"/>
        </w:rPr>
        <w:t>性生活过度会导致阴茎海绵体疲劳，导致疲劳性早泄。而且经常性生活的话会导致性兴奋点大幅提高，导致到了真正房事的时候不能够立刻达到性兴奋点，从而也会引起早泄。所以建议最好适度性生活，每周最好不要低于2次，坚持每天进行体育锻炼，增加心血管功能，有利于稳定症。</w:t>
      </w:r>
    </w:p>
    <w:p>
      <w:pPr>
        <w:spacing w:before="160" w:after="40"/>
      </w:pPr>
      <w:r>
        <w:rPr>
          <w:b/>
          <w:color w:val="646464"/>
          <w:sz w:val="18"/>
        </w:rPr>
        <w:t xml:space="preserve">[2300] </w:t>
      </w:r>
      <w:r>
        <w:rPr>
          <w:b/>
          <w:sz w:val="22"/>
        </w:rPr>
        <w:t>【阳痿】</w:t>
      </w:r>
      <w:r>
        <w:rPr>
          <w:b/>
          <w:sz w:val="22"/>
        </w:rPr>
        <w:t xml:space="preserve"> 经常手淫导致阳痿早泄怎么检查医治？</w:t>
      </w:r>
    </w:p>
    <w:p>
      <w:pPr>
        <w:spacing w:after="40"/>
      </w:pPr>
      <w:r>
        <w:rPr>
          <w:b/>
          <w:color w:val="0052A4"/>
          <w:sz w:val="20"/>
        </w:rPr>
        <w:t xml:space="preserve">Q: </w:t>
      </w:r>
      <w:r>
        <w:rPr>
          <w:sz w:val="20"/>
        </w:rPr>
        <w:t>我才24岁，但是我发现自己没有晨勃，而且这段时间自慰的时候发现我根本已经不会勃起了，我这到底是是什么情况，是阳痿了吗？太吓人了，请问：经常手淫导致阳痿早泄怎么检查医治？</w:t>
      </w:r>
    </w:p>
    <w:p>
      <w:pPr>
        <w:spacing w:after="120"/>
      </w:pPr>
      <w:r>
        <w:rPr>
          <w:b/>
          <w:color w:val="008200"/>
          <w:sz w:val="20"/>
        </w:rPr>
        <w:t xml:space="preserve">A: </w:t>
      </w:r>
      <w:r>
        <w:rPr>
          <w:sz w:val="20"/>
        </w:rPr>
        <w:t>你有性生活的习惯，现在出现阳痿早泄，考虑可能是肾经巨亏导致。建议你尽早去正规的大医院检查，根据医生指导恰当用药治疗，也可以看一看中医，用中药帮助调理。平时要注意休息，改过来坏习惯。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[2301] </w:t>
      </w:r>
      <w:r>
        <w:rPr>
          <w:b/>
          <w:sz w:val="22"/>
        </w:rPr>
        <w:t>【阳痿】</w:t>
      </w:r>
      <w:r>
        <w:rPr>
          <w:b/>
          <w:sz w:val="22"/>
        </w:rPr>
        <w:t xml:space="preserve"> 现在觉得自己是得了阳痿怎么医治？</w:t>
      </w:r>
    </w:p>
    <w:p>
      <w:pPr>
        <w:spacing w:after="40"/>
      </w:pPr>
      <w:r>
        <w:rPr>
          <w:b/>
          <w:color w:val="0052A4"/>
          <w:sz w:val="20"/>
        </w:rPr>
        <w:t xml:space="preserve">Q: </w:t>
      </w:r>
      <w:r>
        <w:rPr>
          <w:sz w:val="20"/>
        </w:rPr>
        <w:t>男，29岁，近段时间因为公司很忙，然后着急要孩子，可能情绪上也非常的紧张，猛然之间发现自己过性生活时好像有些力不从心了，有时候根本就不能勃起，我现在为这个事真的很痛苦，请问：现在觉得自己是得了阳痿怎么医治？</w:t>
      </w:r>
    </w:p>
    <w:p>
      <w:pPr>
        <w:spacing w:after="120"/>
      </w:pPr>
      <w:r>
        <w:rPr>
          <w:b/>
          <w:color w:val="008200"/>
          <w:sz w:val="20"/>
        </w:rPr>
        <w:t xml:space="preserve">A: </w:t>
      </w:r>
      <w:r>
        <w:rPr>
          <w:sz w:val="20"/>
        </w:rPr>
        <w:t>你这种情况必须增强活动，锻炼身体，平时必须多吃牛羊肉，蔬菜水果，韭菜，大葱，坚果，蜂蜜等壮阳的食物问题不大，加强锻炼就行。平常要多注意不要有过多的性生活，控制性。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[2302] </w:t>
      </w:r>
      <w:r>
        <w:rPr>
          <w:b/>
          <w:sz w:val="22"/>
        </w:rPr>
        <w:t>【阳痿】</w:t>
      </w:r>
      <w:r>
        <w:rPr>
          <w:b/>
          <w:sz w:val="22"/>
        </w:rPr>
        <w:t xml:space="preserve"> 我老公得阳痿早泄怎么医治较好？</w:t>
      </w:r>
    </w:p>
    <w:p>
      <w:pPr>
        <w:spacing w:after="40"/>
      </w:pPr>
      <w:r>
        <w:rPr>
          <w:b/>
          <w:color w:val="0052A4"/>
          <w:sz w:val="20"/>
        </w:rPr>
        <w:t xml:space="preserve">Q: </w:t>
      </w:r>
      <w:r>
        <w:rPr>
          <w:sz w:val="20"/>
        </w:rPr>
        <w:t>男，28岁，我现在主要是勃起不坚，有时候阴茎勃起正常，但是坚挺时间不长，去医院仔细检查，医生说是前列腺发炎和供血不足导致的阳痿。请问我老公得阳痿早泄怎么医治较好？</w:t>
      </w:r>
    </w:p>
    <w:p>
      <w:pPr>
        <w:spacing w:after="120"/>
      </w:pPr>
      <w:r>
        <w:rPr>
          <w:b/>
          <w:color w:val="008200"/>
          <w:sz w:val="20"/>
        </w:rPr>
        <w:t xml:space="preserve">A: </w:t>
      </w:r>
      <w:r>
        <w:rPr>
          <w:sz w:val="20"/>
        </w:rPr>
        <w:t>根据您所叙述的您的老公是由于原来就有阳痿早泄症，而且最近跟你在性生活上很不和谐，严重出现了问题，考虑你老公的疾病是严重。建议你应当去医院做个检查，及时获得药物治疗，这种疾病是个漫长的病，治疗下来很是困难，您最好是吃中药调理身体，而且要经常体育锻炼，增强体质。</w:t>
      </w:r>
    </w:p>
    <w:p>
      <w:pPr>
        <w:spacing w:before="160" w:after="40"/>
      </w:pPr>
      <w:r>
        <w:rPr>
          <w:b/>
          <w:color w:val="646464"/>
          <w:sz w:val="18"/>
        </w:rPr>
        <w:t xml:space="preserve">[2303] </w:t>
      </w:r>
      <w:r>
        <w:rPr>
          <w:b/>
          <w:sz w:val="22"/>
        </w:rPr>
        <w:t>【阳痿】</w:t>
      </w:r>
      <w:r>
        <w:rPr>
          <w:b/>
          <w:sz w:val="22"/>
        </w:rPr>
        <w:t xml:space="preserve"> 我老公得阳痿早泄怎么医治较好？</w:t>
      </w:r>
    </w:p>
    <w:p>
      <w:pPr>
        <w:spacing w:after="40"/>
      </w:pPr>
      <w:r>
        <w:rPr>
          <w:b/>
          <w:color w:val="0052A4"/>
          <w:sz w:val="20"/>
        </w:rPr>
        <w:t xml:space="preserve">Q: </w:t>
      </w:r>
      <w:r>
        <w:rPr>
          <w:sz w:val="20"/>
        </w:rPr>
        <w:t>男，28岁，我现在主要是勃起不坚，有时候阴茎勃起正常，但是坚挺时间不长，去医院仔细检查，医生说是前列腺发炎和供血不足导致的阳痿。请问我老公得阳痿早泄怎么医治较好？</w:t>
      </w:r>
    </w:p>
    <w:p>
      <w:pPr>
        <w:spacing w:after="120"/>
      </w:pPr>
      <w:r>
        <w:rPr>
          <w:b/>
          <w:color w:val="008200"/>
          <w:sz w:val="20"/>
        </w:rPr>
        <w:t xml:space="preserve">A: </w:t>
      </w:r>
      <w:r>
        <w:rPr>
          <w:sz w:val="20"/>
        </w:rPr>
        <w:t>根据您所叙述的您的老公是由于原来就有阳痿早泄症，而且最近跟你在性生活上很不和谐，严重出现了问题，考虑你老公的疾病是严重。建议你应当去医院做个检查，及时获得药物治疗，这种疾病是个漫长的病，治疗下来很是困难，您最好是吃中药调理身体，而且要经常体育锻炼，增强体质。</w:t>
      </w:r>
    </w:p>
    <w:p>
      <w:pPr>
        <w:spacing w:before="160" w:after="40"/>
      </w:pPr>
      <w:r>
        <w:rPr>
          <w:b/>
          <w:color w:val="646464"/>
          <w:sz w:val="18"/>
        </w:rPr>
        <w:t xml:space="preserve">[2304] </w:t>
      </w:r>
      <w:r>
        <w:rPr>
          <w:b/>
          <w:sz w:val="22"/>
        </w:rPr>
        <w:t>【阳痿】</w:t>
      </w:r>
      <w:r>
        <w:rPr>
          <w:b/>
          <w:sz w:val="22"/>
        </w:rPr>
        <w:t xml:space="preserve"> 得了外伤性得阳痿怎么治疗较好？</w:t>
      </w:r>
    </w:p>
    <w:p>
      <w:pPr>
        <w:spacing w:after="40"/>
      </w:pPr>
      <w:r>
        <w:rPr>
          <w:b/>
          <w:color w:val="0052A4"/>
          <w:sz w:val="20"/>
        </w:rPr>
        <w:t xml:space="preserve">Q: </w:t>
      </w:r>
      <w:r>
        <w:rPr>
          <w:sz w:val="20"/>
        </w:rPr>
        <w:t>我性交有6年了，今年26岁，可能会是手淫过度，我现在阳痿早泄，早上已经没晨勃了，硬不起来，记忆力也明显衰退，请问得了外伤性得阳痿怎么治疗较好？</w:t>
      </w:r>
    </w:p>
    <w:p>
      <w:pPr>
        <w:spacing w:after="120"/>
      </w:pPr>
      <w:r>
        <w:rPr>
          <w:b/>
          <w:color w:val="008200"/>
          <w:sz w:val="20"/>
        </w:rPr>
        <w:t xml:space="preserve">A: </w:t>
      </w:r>
      <w:r>
        <w:rPr>
          <w:sz w:val="20"/>
        </w:rPr>
        <w:t>这种情况的发生应该是由于局部的神经等软组织损伤，没完全恢复导致的，需要有慢慢的进行功能锻练才能逐渐恢复正常功。期间饮食要多以清淡为基础，少吃辛辣刺激等食。多吃一些水果和蔬。增强身体锻练，大幅提高免疫。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[2305] </w:t>
      </w:r>
      <w:r>
        <w:rPr>
          <w:b/>
          <w:sz w:val="22"/>
        </w:rPr>
        <w:t>【阳痿】</w:t>
      </w:r>
      <w:r>
        <w:rPr>
          <w:b/>
          <w:sz w:val="22"/>
        </w:rPr>
        <w:t xml:space="preserve"> 第一次失败导致的阳痿该如何治疗？</w:t>
      </w:r>
    </w:p>
    <w:p>
      <w:pPr>
        <w:spacing w:after="40"/>
      </w:pPr>
      <w:r>
        <w:rPr>
          <w:b/>
          <w:color w:val="0052A4"/>
          <w:sz w:val="20"/>
        </w:rPr>
        <w:t xml:space="preserve">Q: </w:t>
      </w:r>
      <w:r>
        <w:rPr>
          <w:sz w:val="20"/>
        </w:rPr>
        <w:t>本人男，22岁，有7年的手淫史了，最近刚交了女朋友，性生活时发现自己根本就不能勃起，就算勃起也维持不了多长时间，我现在这种情况是阳痿吗？请问：第一次失败导致的阳痿该如何治疗？</w:t>
      </w:r>
    </w:p>
    <w:p>
      <w:pPr>
        <w:spacing w:after="120"/>
      </w:pPr>
      <w:r>
        <w:rPr>
          <w:b/>
          <w:color w:val="008200"/>
          <w:sz w:val="20"/>
        </w:rPr>
        <w:t xml:space="preserve">A: </w:t>
      </w:r>
      <w:r>
        <w:rPr>
          <w:sz w:val="20"/>
        </w:rPr>
        <w:t>你说的情况应该是早泄的问题，一般是有肾虚脾虚引发的可以口服一些补肾益气的药物治疗。您的第一次成功可能对你引发的心理压力比较大，建议尽量重新调整自己的心情并让您的性伴侣配合，一般是可以康复。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[2306] </w:t>
      </w:r>
      <w:r>
        <w:rPr>
          <w:b/>
          <w:sz w:val="22"/>
        </w:rPr>
        <w:t>【阳痿】</w:t>
      </w:r>
      <w:r>
        <w:rPr>
          <w:b/>
          <w:sz w:val="22"/>
        </w:rPr>
        <w:t xml:space="preserve"> 阳痿怎么治疗恢复的比较好？</w:t>
      </w:r>
    </w:p>
    <w:p>
      <w:pPr>
        <w:spacing w:after="40"/>
      </w:pPr>
      <w:r>
        <w:rPr>
          <w:b/>
          <w:color w:val="0052A4"/>
          <w:sz w:val="20"/>
        </w:rPr>
        <w:t xml:space="preserve">Q: </w:t>
      </w:r>
      <w:r>
        <w:rPr>
          <w:sz w:val="20"/>
        </w:rPr>
        <w:t>我今年42岁了，平时工作比较忙，身体也觉得很疲劳，最近和媳妇过性生活时发现自己不能勃起了，为此夫妻感情也受到了影响，我真的觉得很苦恼，请问：阳痿怎么治疗恢复的比较好？</w:t>
      </w:r>
    </w:p>
    <w:p>
      <w:pPr>
        <w:spacing w:after="120"/>
      </w:pPr>
      <w:r>
        <w:rPr>
          <w:b/>
          <w:color w:val="008200"/>
          <w:sz w:val="20"/>
        </w:rPr>
        <w:t xml:space="preserve">A: </w:t>
      </w:r>
      <w:r>
        <w:rPr>
          <w:sz w:val="20"/>
        </w:rPr>
        <w:t>建议口服补肾药物和维生素。平时增强营养，多食用蔬菜和水果.注意预防性生活过频或者防止纵容，性生活所该控制，一旦有性功能障碍，应正确对待，心情对外开放，生活节律，对治疗要有信心，食疗可以对症口服牛鞭汤或者赤豆百味方即可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[2307] </w:t>
      </w:r>
      <w:r>
        <w:rPr>
          <w:b/>
          <w:sz w:val="22"/>
        </w:rPr>
        <w:t>【阳痿】</w:t>
      </w:r>
      <w:r>
        <w:rPr>
          <w:b/>
          <w:sz w:val="22"/>
        </w:rPr>
        <w:t xml:space="preserve"> 治疗阳痿过后要注意哪些调理？</w:t>
      </w:r>
    </w:p>
    <w:p>
      <w:pPr>
        <w:spacing w:after="40"/>
      </w:pPr>
      <w:r>
        <w:rPr>
          <w:b/>
          <w:color w:val="0052A4"/>
          <w:sz w:val="20"/>
        </w:rPr>
        <w:t xml:space="preserve">Q: </w:t>
      </w:r>
      <w:r>
        <w:rPr>
          <w:sz w:val="20"/>
        </w:rPr>
        <w:t>我26岁交第一个女朋友时就发现自己好像存在阳痿的情况，期间5年时间试了很多方法也不能恢复正常，我都打算放弃了，但是父母一直催我结婚生子，我觉得很对不起父母，还是想再治疗一下，请问：治疗阳痿过后要注意哪些调理？</w:t>
      </w:r>
    </w:p>
    <w:p>
      <w:pPr>
        <w:spacing w:after="120"/>
      </w:pPr>
      <w:r>
        <w:rPr>
          <w:b/>
          <w:color w:val="008200"/>
          <w:sz w:val="20"/>
        </w:rPr>
        <w:t xml:space="preserve">A: </w:t>
      </w:r>
      <w:r>
        <w:rPr>
          <w:sz w:val="20"/>
        </w:rPr>
        <w:t>一、大幅提高身体素质：身体虚弱，过度疲劳，睡眠不足，紧张持久的脑力劳动，都是早泄的病因，理应积极管理体育锻炼，增强体质，并且注意休息，以防过劳，重新调整中枢神经系统的功能失。二、了解身理震荡：当男子在发烫、过度疲劳、情绪不佳等情况下出现一时性的或个阶段的早泄，十有八九是一种正常的抑止，身理的震荡，男方不要徒增思想负担，女方不要因之抱怨、斥责，以免弄假成真，导致早泄。三、饮食调理：狗肉、羊肉、麻雀、核桃、牛鞭、羊肾等;含锌食物如牡顿、牛肉、鸡肝、蛋、花生米、猪肉、鸡肉。</w:t>
      </w:r>
    </w:p>
    <w:p>
      <w:pPr>
        <w:spacing w:before="160" w:after="40"/>
      </w:pPr>
      <w:r>
        <w:rPr>
          <w:b/>
          <w:color w:val="646464"/>
          <w:sz w:val="18"/>
        </w:rPr>
        <w:t xml:space="preserve">[2308] </w:t>
      </w:r>
      <w:r>
        <w:rPr>
          <w:b/>
          <w:sz w:val="22"/>
        </w:rPr>
        <w:t>【阳痿】</w:t>
      </w:r>
      <w:r>
        <w:rPr>
          <w:b/>
          <w:sz w:val="22"/>
        </w:rPr>
        <w:t xml:space="preserve"> 我应该怎样治疗自己的阳痿病症？</w:t>
      </w:r>
    </w:p>
    <w:p>
      <w:pPr>
        <w:spacing w:after="40"/>
      </w:pPr>
      <w:r>
        <w:rPr>
          <w:b/>
          <w:color w:val="0052A4"/>
          <w:sz w:val="20"/>
        </w:rPr>
        <w:t xml:space="preserve">Q: </w:t>
      </w:r>
      <w:r>
        <w:rPr>
          <w:sz w:val="20"/>
        </w:rPr>
        <w:t>我才25岁，但是我发现自己没有晨勃，而且这段时间自慰的时候发现我根本已经不会勃起了，我这到底是是什么情况，是阳痿了吗？太吓人了，请问：我应该怎样治疗自己的阳痿病症？</w:t>
      </w:r>
    </w:p>
    <w:p>
      <w:pPr>
        <w:spacing w:after="120"/>
      </w:pPr>
      <w:r>
        <w:rPr>
          <w:b/>
          <w:color w:val="008200"/>
          <w:sz w:val="20"/>
        </w:rPr>
        <w:t xml:space="preserve">A: </w:t>
      </w:r>
      <w:r>
        <w:rPr>
          <w:sz w:val="20"/>
        </w:rPr>
        <w:t>清除心理因素：患者正确的看待性欲，不要把性欲当作是见不得人的羞耻事情，而备感张皇，更不能够因为一两次的同房崩散而悲哀恐。平时，夫妻之间多加交流，防止不调和因素，女性多加爱抚吵嚷丈夫，尽量避免厌烦埋怨，给丈夫带给更大的精神压。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[2309] </w:t>
      </w:r>
      <w:r>
        <w:rPr>
          <w:b/>
          <w:sz w:val="22"/>
        </w:rPr>
        <w:t>【阳痿】</w:t>
      </w:r>
      <w:r>
        <w:rPr>
          <w:b/>
          <w:sz w:val="22"/>
        </w:rPr>
        <w:t xml:space="preserve"> 男性阳痿早泄能治疗好转吗？</w:t>
      </w:r>
    </w:p>
    <w:p>
      <w:pPr>
        <w:spacing w:after="40"/>
      </w:pPr>
      <w:r>
        <w:rPr>
          <w:b/>
          <w:color w:val="0052A4"/>
          <w:sz w:val="20"/>
        </w:rPr>
        <w:t xml:space="preserve">Q: </w:t>
      </w:r>
      <w:r>
        <w:rPr>
          <w:sz w:val="20"/>
        </w:rPr>
        <w:t>我26岁交第一个女朋友时就发现自己好像存在阳痿的情况，期间6年时间试了很多方法也不能恢复正常，我都打算放弃了，但是父母一直催我结婚生子，我觉得很对不起父母，还是想再治疗一下，请问：男性阳痿早泄能治疗好转吗？</w:t>
      </w:r>
    </w:p>
    <w:p>
      <w:pPr>
        <w:spacing w:after="120"/>
      </w:pPr>
      <w:r>
        <w:rPr>
          <w:b/>
          <w:color w:val="008200"/>
          <w:sz w:val="20"/>
        </w:rPr>
        <w:t xml:space="preserve">A: </w:t>
      </w:r>
      <w:r>
        <w:rPr>
          <w:sz w:val="20"/>
        </w:rPr>
        <w:t>是可以治疗好转的。阳痿早泄多是肾虚引起来的，需要有药物治疗和食物补充治疗。建议，一、始终保持信心状态，要学会自我在工作和生活中自我排毒，增加性生活次数大幅提高性生活质量，二、多锻炼身体，稳定体质，多吃韭菜，山药，枸杞子，牛羊肉等补肾食品，三、口服补肾益气药物治疗，多吃蔬菜水果，禁食辛辣刺激食物，少加班，多锻炼身体，严令禁止抽烟喝啤酒，大幅提高自身抵抗力。</w:t>
      </w:r>
    </w:p>
    <w:p>
      <w:pPr>
        <w:spacing w:before="160" w:after="40"/>
      </w:pPr>
      <w:r>
        <w:rPr>
          <w:b/>
          <w:color w:val="646464"/>
          <w:sz w:val="18"/>
        </w:rPr>
        <w:t xml:space="preserve">[2310] </w:t>
      </w:r>
      <w:r>
        <w:rPr>
          <w:b/>
          <w:sz w:val="22"/>
        </w:rPr>
        <w:t>【精索静脉曲张】</w:t>
      </w:r>
      <w:r>
        <w:rPr>
          <w:b/>
          <w:sz w:val="22"/>
        </w:rPr>
        <w:t xml:space="preserve"> 精索静脉曲张手术怎么做才是对的</w:t>
      </w:r>
    </w:p>
    <w:p>
      <w:pPr>
        <w:spacing w:after="40"/>
      </w:pPr>
      <w:r>
        <w:rPr>
          <w:b/>
          <w:color w:val="0052A4"/>
          <w:sz w:val="20"/>
        </w:rPr>
        <w:t xml:space="preserve">Q: </w:t>
      </w:r>
      <w:r>
        <w:rPr>
          <w:sz w:val="20"/>
        </w:rPr>
        <w:t>男46岁，得病后，吃药也没有什么效果，还是不舒服，请问：精索静脉曲张手术怎么做才是对的？</w:t>
      </w:r>
    </w:p>
    <w:p>
      <w:pPr>
        <w:spacing w:after="120"/>
      </w:pPr>
      <w:r>
        <w:rPr>
          <w:b/>
          <w:color w:val="008200"/>
          <w:sz w:val="20"/>
        </w:rPr>
        <w:t xml:space="preserve">A: </w:t>
      </w:r>
      <w:r>
        <w:rPr>
          <w:sz w:val="20"/>
        </w:rPr>
        <w:t>一般是采取腹腔镜的行精索静脉引产，手术步骤就是在腹股沟韧带上切个小口子然后展露精索并切开精索鞘膜，游离、摘除精索静脉，将上下端引产在一起的，精神创伤比较小，术后注意预防工作传染。不同病因引发不同的症状，患者需要根据自身病情尽快到正规三甲医院进行系统规范的检查，这样才能对症治疗尽快康复。</w:t>
      </w:r>
    </w:p>
    <w:p>
      <w:pPr>
        <w:spacing w:before="160" w:after="40"/>
      </w:pPr>
      <w:r>
        <w:rPr>
          <w:b/>
          <w:color w:val="646464"/>
          <w:sz w:val="18"/>
        </w:rPr>
        <w:t xml:space="preserve">[2311] </w:t>
      </w:r>
      <w:r>
        <w:rPr>
          <w:b/>
          <w:sz w:val="22"/>
        </w:rPr>
        <w:t>【阳痿】</w:t>
      </w:r>
      <w:r>
        <w:rPr>
          <w:b/>
          <w:sz w:val="22"/>
        </w:rPr>
        <w:t xml:space="preserve"> 阳痿的症状需要怎么办才好？</w:t>
      </w:r>
    </w:p>
    <w:p>
      <w:pPr>
        <w:spacing w:after="40"/>
      </w:pPr>
      <w:r>
        <w:rPr>
          <w:b/>
          <w:color w:val="0052A4"/>
          <w:sz w:val="20"/>
        </w:rPr>
        <w:t xml:space="preserve">Q: </w:t>
      </w:r>
      <w:r>
        <w:rPr>
          <w:sz w:val="20"/>
        </w:rPr>
        <w:t>男，29岁，我现在主要是勃起不坚，有时候阴茎勃起正常，但是坚挺时间不长，去医院仔细检查，医生说是前列腺发炎和供血不足导致的阳痿。请问阳痿的症状需要怎么办才好？</w:t>
      </w:r>
    </w:p>
    <w:p>
      <w:pPr>
        <w:spacing w:after="120"/>
      </w:pPr>
      <w:r>
        <w:rPr>
          <w:b/>
          <w:color w:val="008200"/>
          <w:sz w:val="20"/>
        </w:rPr>
        <w:t xml:space="preserve">A: </w:t>
      </w:r>
      <w:r>
        <w:rPr>
          <w:sz w:val="20"/>
        </w:rPr>
        <w:t>根据你现在叙述的情况，你现在是患早泄。阴茎勃起功能障碍定义为：阴茎持继不能够达到和(或)保持足够多的勃起以取得欣慰的性生活。根据你说的情况，有可能是前列腺炎等导致。根据你现在的情况，建议你可以去当地正规医院的泌尿科或者男科复。进行有关的检查，确诊明确以后，再说治疗方法。</w:t>
      </w:r>
    </w:p>
    <w:p>
      <w:pPr>
        <w:spacing w:before="160" w:after="40"/>
      </w:pPr>
      <w:r>
        <w:rPr>
          <w:b/>
          <w:color w:val="646464"/>
          <w:sz w:val="18"/>
        </w:rPr>
        <w:t xml:space="preserve">[2312] </w:t>
      </w:r>
      <w:r>
        <w:rPr>
          <w:b/>
          <w:sz w:val="22"/>
        </w:rPr>
        <w:t>【阳痿】</w:t>
      </w:r>
      <w:r>
        <w:rPr>
          <w:b/>
          <w:sz w:val="22"/>
        </w:rPr>
        <w:t xml:space="preserve"> 阳痿早泄应该怎么去检查治疗？</w:t>
      </w:r>
    </w:p>
    <w:p>
      <w:pPr>
        <w:spacing w:after="40"/>
      </w:pPr>
      <w:r>
        <w:rPr>
          <w:b/>
          <w:color w:val="0052A4"/>
          <w:sz w:val="20"/>
        </w:rPr>
        <w:t xml:space="preserve">Q: </w:t>
      </w:r>
      <w:r>
        <w:rPr>
          <w:sz w:val="20"/>
        </w:rPr>
        <w:t>本人男，22岁，有8年的手淫史了，最近刚交了女朋友，性生活时发现自己根本就不能勃起，就算勃起也维持不了多长时间，我现在这种情况是阳痿吗？请问：阳痿早泄应该怎么去检查治疗？</w:t>
      </w:r>
    </w:p>
    <w:p>
      <w:pPr>
        <w:spacing w:after="120"/>
      </w:pPr>
      <w:r>
        <w:rPr>
          <w:b/>
          <w:color w:val="008200"/>
          <w:sz w:val="20"/>
        </w:rPr>
        <w:t xml:space="preserve">A: </w:t>
      </w:r>
      <w:r>
        <w:rPr>
          <w:sz w:val="20"/>
        </w:rPr>
        <w:t>有轻度的早泄，早泄相对比较难治疗，建议到正规医院检查清楚什么原因再针对性治疗，建议中医或中西医结合治疗，不建议私人医院的神经截断手术治疗。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[2313] </w:t>
      </w:r>
      <w:r>
        <w:rPr>
          <w:b/>
          <w:sz w:val="22"/>
        </w:rPr>
        <w:t>【阳痿】</w:t>
      </w:r>
      <w:r>
        <w:rPr>
          <w:b/>
          <w:sz w:val="22"/>
        </w:rPr>
        <w:t xml:space="preserve"> 如何快速治疗阳痿早泄这种病？</w:t>
      </w:r>
    </w:p>
    <w:p>
      <w:pPr>
        <w:spacing w:after="40"/>
      </w:pPr>
      <w:r>
        <w:rPr>
          <w:b/>
          <w:color w:val="0052A4"/>
          <w:sz w:val="20"/>
        </w:rPr>
        <w:t xml:space="preserve">Q: </w:t>
      </w:r>
      <w:r>
        <w:rPr>
          <w:sz w:val="20"/>
        </w:rPr>
        <w:t>我性交有6年了，今年28岁，可能会是手淫过度，我现在阳痿早泄，早上已经没晨勃了，硬不起来，记忆力也明显衰退，请问如何快速治疗阳痿早泄这种病？</w:t>
      </w:r>
    </w:p>
    <w:p>
      <w:pPr>
        <w:spacing w:after="120"/>
      </w:pPr>
      <w:r>
        <w:rPr>
          <w:b/>
          <w:color w:val="008200"/>
          <w:sz w:val="20"/>
        </w:rPr>
        <w:t xml:space="preserve">A: </w:t>
      </w:r>
      <w:r>
        <w:rPr>
          <w:sz w:val="20"/>
        </w:rPr>
        <w:t>阳痿早泄指的是早泄和早泄同时出现的症状，其实早泄和早泄间具有内在的因果关系：男人长期早泄引起心理压力大，心理压力大进一步引起早泄。成熟的手术方法可以较好的治疗阳痿早泄，恢复也较药物治疗快，先解决好早泄问题，那么有关的心理压力自然消失，早泄也随着心理压力而消失。</w:t>
      </w:r>
    </w:p>
    <w:p>
      <w:pPr>
        <w:spacing w:before="160" w:after="40"/>
      </w:pPr>
      <w:r>
        <w:rPr>
          <w:b/>
          <w:color w:val="646464"/>
          <w:sz w:val="18"/>
        </w:rPr>
        <w:t xml:space="preserve">[2314] </w:t>
      </w:r>
      <w:r>
        <w:rPr>
          <w:b/>
          <w:sz w:val="22"/>
        </w:rPr>
        <w:t>【阳痿】</w:t>
      </w:r>
      <w:r>
        <w:rPr>
          <w:b/>
          <w:sz w:val="22"/>
        </w:rPr>
        <w:t xml:space="preserve"> 阳痿早泄的症状一般都有什么？</w:t>
      </w:r>
    </w:p>
    <w:p>
      <w:pPr>
        <w:spacing w:after="40"/>
      </w:pPr>
      <w:r>
        <w:rPr>
          <w:b/>
          <w:color w:val="0052A4"/>
          <w:sz w:val="20"/>
        </w:rPr>
        <w:t xml:space="preserve">Q: </w:t>
      </w:r>
      <w:r>
        <w:rPr>
          <w:sz w:val="20"/>
        </w:rPr>
        <w:t>本人男，22岁，有9年的手淫史了，最近刚交了女朋友，性生活时发现自己根本就不能勃起，就算勃起也维持不了多长时间，我现在这种情况是阳痿吗？请问：阳痿早泄的症状一般都有什么？</w:t>
      </w:r>
    </w:p>
    <w:p>
      <w:pPr>
        <w:spacing w:after="120"/>
      </w:pPr>
      <w:r>
        <w:rPr>
          <w:b/>
          <w:color w:val="008200"/>
          <w:sz w:val="20"/>
        </w:rPr>
        <w:t xml:space="preserve">A: </w:t>
      </w:r>
      <w:r>
        <w:rPr>
          <w:sz w:val="20"/>
        </w:rPr>
        <w:t>勃起功能障碍又叫“早泄”，是指性生活时不能够正常勃起，不能够顺利完成性生活的现象，早泄是指男子在勃起之后，未进入之前，或正当归入、以及刚刚进入而尚未抽搐时便已射精，也自然随之疲软并进入不应期的现。临床诊断上对勃起未进入即射精，确诊为早泄。男性初期早泄症状主要是精神抑郁、头晕、神疲乏力，在碰触或刚碰触女方外阴，或时间短暂，尚未进入高潮即射精，还伴发长期精神不振，夜寐不安，勃起功能障碍和早泄是两种不同的性功能障碍。</w:t>
      </w:r>
    </w:p>
    <w:p>
      <w:pPr>
        <w:spacing w:before="160" w:after="40"/>
      </w:pPr>
      <w:r>
        <w:rPr>
          <w:b/>
          <w:color w:val="646464"/>
          <w:sz w:val="18"/>
        </w:rPr>
        <w:t xml:space="preserve">[2315] </w:t>
      </w:r>
      <w:r>
        <w:rPr>
          <w:b/>
          <w:sz w:val="22"/>
        </w:rPr>
        <w:t>【阳痿】</w:t>
      </w:r>
      <w:r>
        <w:rPr>
          <w:b/>
          <w:sz w:val="22"/>
        </w:rPr>
        <w:t xml:space="preserve"> 阳痿早泄病的症状是什么呢？</w:t>
      </w:r>
    </w:p>
    <w:p>
      <w:pPr>
        <w:spacing w:after="40"/>
      </w:pPr>
      <w:r>
        <w:rPr>
          <w:b/>
          <w:color w:val="0052A4"/>
          <w:sz w:val="20"/>
        </w:rPr>
        <w:t xml:space="preserve">Q: </w:t>
      </w:r>
      <w:r>
        <w:rPr>
          <w:sz w:val="20"/>
        </w:rPr>
        <w:t>男，31岁，我现在主要是勃起不坚，有时候阴茎勃起正常，但是坚挺时间不长，去医院仔细检查，医生说是前列腺发炎和供血不足导致的阳痿。请问阳痿早泄病的症状是什么呢？</w:t>
      </w:r>
    </w:p>
    <w:p>
      <w:pPr>
        <w:spacing w:after="120"/>
      </w:pPr>
      <w:r>
        <w:rPr>
          <w:b/>
          <w:color w:val="008200"/>
          <w:sz w:val="20"/>
        </w:rPr>
        <w:t xml:space="preserve">A: </w:t>
      </w:r>
      <w:r>
        <w:rPr>
          <w:sz w:val="20"/>
        </w:rPr>
        <w:t>阳痿早泄是性功能障碍的两种常见疾。早泄主要指阴茎勃起不好，硬度还不够，不能够插进阴道进行性生活。早泄主要指性生活时间短，医学规定性生活时间低于两分钟属于早泄。所以早泄主要指硬度，早泄主要指时。加班操劳，频繁性生活，吸烟喝啤酒，精神压力大，雄激素排泄不足，前列腺炎等都会导致。所以有时间去医院检查一下来确认原因，对因治疗才可以康。</w:t>
      </w:r>
    </w:p>
    <w:p>
      <w:pPr>
        <w:spacing w:before="160" w:after="40"/>
      </w:pPr>
      <w:r>
        <w:rPr>
          <w:b/>
          <w:color w:val="646464"/>
          <w:sz w:val="18"/>
        </w:rPr>
        <w:t xml:space="preserve">[2316] </w:t>
      </w:r>
      <w:r>
        <w:rPr>
          <w:b/>
          <w:sz w:val="22"/>
        </w:rPr>
        <w:t>【精索静脉曲张】</w:t>
      </w:r>
      <w:r>
        <w:rPr>
          <w:b/>
          <w:sz w:val="22"/>
        </w:rPr>
        <w:t xml:space="preserve"> 精索静脉曲张术后睾丸下垂多久才恢复</w:t>
      </w:r>
    </w:p>
    <w:p>
      <w:pPr>
        <w:spacing w:after="40"/>
      </w:pPr>
      <w:r>
        <w:rPr>
          <w:b/>
          <w:color w:val="0052A4"/>
          <w:sz w:val="20"/>
        </w:rPr>
        <w:t xml:space="preserve">Q: </w:t>
      </w:r>
      <w:r>
        <w:rPr>
          <w:sz w:val="20"/>
        </w:rPr>
        <w:t>我今年26岁，我觉得小腹疼，睾丸也很疼，而且觉得很胀，特别是坐久了或是站久了症状都会严重，请问：精索静脉曲张术后睾丸下垂多久才恢复</w:t>
      </w:r>
    </w:p>
    <w:p>
      <w:pPr>
        <w:spacing w:after="120"/>
      </w:pPr>
      <w:r>
        <w:rPr>
          <w:b/>
          <w:color w:val="008200"/>
          <w:sz w:val="20"/>
        </w:rPr>
        <w:t xml:space="preserve">A: </w:t>
      </w:r>
      <w:r>
        <w:rPr>
          <w:sz w:val="20"/>
        </w:rPr>
        <w:t>对于目前这种状况来说，也算正常，采取腹腔镜手术以后会影响到血液循环，所以会再次出现这种变动，只要没其他情况的话，这种情况是不需要做解决的，这种情况也属于正常的范围反映。此外治疗之外，患者日常需要规律作息、做好防寒保暖工作、日常饮食多吃清淡稀软的食物、勤通风和多喝热水，以此来增强体质预防疾病的发生。</w:t>
      </w:r>
    </w:p>
    <w:p>
      <w:pPr>
        <w:spacing w:before="160" w:after="40"/>
      </w:pPr>
      <w:r>
        <w:rPr>
          <w:b/>
          <w:color w:val="646464"/>
          <w:sz w:val="18"/>
        </w:rPr>
        <w:t xml:space="preserve">[2317] </w:t>
      </w:r>
      <w:r>
        <w:rPr>
          <w:b/>
          <w:sz w:val="22"/>
        </w:rPr>
        <w:t>【阴囊湿疹】</w:t>
      </w:r>
      <w:r>
        <w:rPr>
          <w:b/>
          <w:sz w:val="22"/>
        </w:rPr>
        <w:t xml:space="preserve"> 尿频阴囊潮湿什么病？</w:t>
      </w:r>
    </w:p>
    <w:p>
      <w:pPr>
        <w:spacing w:after="40"/>
      </w:pPr>
      <w:r>
        <w:rPr>
          <w:b/>
          <w:color w:val="0052A4"/>
          <w:sz w:val="20"/>
        </w:rPr>
        <w:t xml:space="preserve">Q: </w:t>
      </w:r>
      <w:r>
        <w:rPr>
          <w:sz w:val="20"/>
        </w:rPr>
        <w:t>我今年30岁，最近我的整个阴囊皮肤水肿，而且是呈暗红色，感觉有点轻度糜烂，请问：尿频阴囊潮湿什么病？</w:t>
      </w:r>
    </w:p>
    <w:p>
      <w:pPr>
        <w:spacing w:after="120"/>
      </w:pPr>
      <w:r>
        <w:rPr>
          <w:b/>
          <w:color w:val="008200"/>
          <w:sz w:val="20"/>
        </w:rPr>
        <w:t xml:space="preserve">A: </w:t>
      </w:r>
      <w:r>
        <w:rPr>
          <w:sz w:val="20"/>
        </w:rPr>
        <w:t>如果白天7到8次，没尿频尿急可以不解决。您这个年龄要排除有前列腺增生，可以先口服对症药物一周，如果不缓解建议到医院仔细检查，B超，前列腺触诊。另外，在日常生活中患者要均衡补充身体营养,多做做一些有氧运动来锻炼身体,并且要保持愉快的心情，以此来增强体质预防疾病的发生。</w:t>
      </w:r>
    </w:p>
    <w:p>
      <w:pPr>
        <w:spacing w:before="160" w:after="40"/>
      </w:pPr>
      <w:r>
        <w:rPr>
          <w:b/>
          <w:color w:val="646464"/>
          <w:sz w:val="18"/>
        </w:rPr>
        <w:t xml:space="preserve">[2318] </w:t>
      </w:r>
      <w:r>
        <w:rPr>
          <w:b/>
          <w:sz w:val="22"/>
        </w:rPr>
        <w:t>【前列腺炎】</w:t>
      </w:r>
      <w:r>
        <w:rPr>
          <w:b/>
          <w:sz w:val="22"/>
        </w:rPr>
        <w:t xml:space="preserve"> 无菌性前列腺炎能康复吗？</w:t>
      </w:r>
    </w:p>
    <w:p>
      <w:pPr>
        <w:spacing w:after="40"/>
      </w:pPr>
      <w:r>
        <w:rPr>
          <w:b/>
          <w:color w:val="0052A4"/>
          <w:sz w:val="20"/>
        </w:rPr>
        <w:t xml:space="preserve">Q: </w:t>
      </w:r>
      <w:r>
        <w:rPr>
          <w:sz w:val="20"/>
        </w:rPr>
        <w:t>男，25岁，最近这几天总是觉得上厕所的时候很不舒服，有点疼，平时吧就感觉尿道口有烧灼感，反正就是左立难安，我今年才30岁，不会是得前列腺炎了吧！如果真的是，请问：无菌性前列腺炎能康复吗？</w:t>
      </w:r>
    </w:p>
    <w:p>
      <w:pPr>
        <w:spacing w:after="120"/>
      </w:pPr>
      <w:r>
        <w:rPr>
          <w:b/>
          <w:color w:val="008200"/>
          <w:sz w:val="20"/>
        </w:rPr>
        <w:t xml:space="preserve">A: </w:t>
      </w:r>
      <w:r>
        <w:rPr>
          <w:sz w:val="20"/>
        </w:rPr>
        <w:t>如果诊断是患了这种无菌性前列腺炎的情况，一般是不会康复的，建议你还是要积极的治疗调养比较好，发生改变自己的生活习惯，多喝点水，不要憋尿，适当运动，多吃水果蔬菜，辛辣的食物不要吃。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[2319] </w:t>
      </w:r>
      <w:r>
        <w:rPr>
          <w:b/>
          <w:sz w:val="22"/>
        </w:rPr>
        <w:t>【前列腺增生】</w:t>
      </w:r>
      <w:r>
        <w:rPr>
          <w:b/>
          <w:sz w:val="22"/>
        </w:rPr>
        <w:t xml:space="preserve"> 坐浴能治前列腺增生吗？</w:t>
      </w:r>
    </w:p>
    <w:p>
      <w:pPr>
        <w:spacing w:after="40"/>
      </w:pPr>
      <w:r>
        <w:rPr>
          <w:b/>
          <w:color w:val="0052A4"/>
          <w:sz w:val="20"/>
        </w:rPr>
        <w:t xml:space="preserve">Q: </w:t>
      </w:r>
      <w:r>
        <w:rPr>
          <w:sz w:val="20"/>
        </w:rPr>
        <w:t>今年35岁，单位体检的时候体检出我有前列腺增生，请问：坐浴能治前列腺增生吗？</w:t>
      </w:r>
    </w:p>
    <w:p>
      <w:pPr>
        <w:spacing w:after="120"/>
      </w:pPr>
      <w:r>
        <w:rPr>
          <w:b/>
          <w:color w:val="008200"/>
          <w:sz w:val="20"/>
        </w:rPr>
        <w:t xml:space="preserve">A: </w:t>
      </w:r>
      <w:r>
        <w:rPr>
          <w:sz w:val="20"/>
        </w:rPr>
        <w:t>有缓解的作用，一般临睡前用大半盆热水．以不烫为度。坐浴时间为20～30分钟．其间不断加温水保温。这种热疗法，可迫使局部血液循环，有良好的保健治疗作用．尤其对睾丸疼痛、会阴部憋胀者有很好的疗效。但是对于准备受孕者、精索静脉曲张者、泌尿生殖系统急性感染者不能够用此法，最好是去专业的男科医院治疗前列腺炎，才有基本保障。</w:t>
      </w:r>
    </w:p>
    <w:p>
      <w:pPr>
        <w:spacing w:before="160" w:after="40"/>
      </w:pPr>
      <w:r>
        <w:rPr>
          <w:b/>
          <w:color w:val="646464"/>
          <w:sz w:val="18"/>
        </w:rPr>
        <w:t xml:space="preserve">[2320] </w:t>
      </w:r>
      <w:r>
        <w:rPr>
          <w:b/>
          <w:sz w:val="22"/>
        </w:rPr>
        <w:t>【前列腺炎】</w:t>
      </w:r>
      <w:r>
        <w:rPr>
          <w:b/>
          <w:sz w:val="22"/>
        </w:rPr>
        <w:t xml:space="preserve"> 深蹲运动治疗前列腺有用吗？</w:t>
      </w:r>
    </w:p>
    <w:p>
      <w:pPr>
        <w:spacing w:after="40"/>
      </w:pPr>
      <w:r>
        <w:rPr>
          <w:b/>
          <w:color w:val="0052A4"/>
          <w:sz w:val="20"/>
        </w:rPr>
        <w:t xml:space="preserve">Q: </w:t>
      </w:r>
      <w:r>
        <w:rPr>
          <w:sz w:val="20"/>
        </w:rPr>
        <w:t>今年35岁，这几天也不知道怎么了，总是觉得尿很急，但是去上厕所又感觉没多少尿，有时候就那么一滴两滴的，请问：深蹲运动治疗前列腺有用吗？</w:t>
      </w:r>
    </w:p>
    <w:p>
      <w:pPr>
        <w:spacing w:after="120"/>
      </w:pPr>
      <w:r>
        <w:rPr>
          <w:b/>
          <w:color w:val="008200"/>
          <w:sz w:val="20"/>
        </w:rPr>
        <w:t xml:space="preserve">A: </w:t>
      </w:r>
      <w:r>
        <w:rPr>
          <w:sz w:val="20"/>
        </w:rPr>
        <w:t>有价值，但是注意如果有前列腺的炎症的时候就最好不要做深蹲活动。深蹲可以使会阴和盆腔的肌肉规律的紧缩，增进前列腺腺体的血液循环，减低前列腺的僵死硬化，但是如果是第一次做深蹲的人最好是足量的活动，决定无重深蹲。发现疾病患者朋友应当保持良好的心态，用积极的心态去面对疾病，只有这样才能提高患者的免疫力以及对抗疾病的信念，相信这样能将疾病赶走。</w:t>
      </w:r>
    </w:p>
    <w:p>
      <w:pPr>
        <w:spacing w:before="160" w:after="40"/>
      </w:pPr>
      <w:r>
        <w:rPr>
          <w:b/>
          <w:color w:val="646464"/>
          <w:sz w:val="18"/>
        </w:rPr>
        <w:t xml:space="preserve">[2321] </w:t>
      </w:r>
      <w:r>
        <w:rPr>
          <w:b/>
          <w:sz w:val="22"/>
        </w:rPr>
        <w:t>【前列腺炎】</w:t>
      </w:r>
      <w:r>
        <w:rPr>
          <w:b/>
          <w:sz w:val="22"/>
        </w:rPr>
        <w:t xml:space="preserve"> 跑步能治前列腺吗？</w:t>
      </w:r>
    </w:p>
    <w:p>
      <w:pPr>
        <w:spacing w:after="40"/>
      </w:pPr>
      <w:r>
        <w:rPr>
          <w:b/>
          <w:color w:val="0052A4"/>
          <w:sz w:val="20"/>
        </w:rPr>
        <w:t xml:space="preserve">Q: </w:t>
      </w:r>
      <w:r>
        <w:rPr>
          <w:sz w:val="20"/>
        </w:rPr>
        <w:t>今年35岁，这几天也不知道怎么了，总是觉得尿很急，但是去上厕所又感觉没多少尿，有时候就那么一滴两滴的，请问：跑步能治前列腺吗？</w:t>
      </w:r>
    </w:p>
    <w:p>
      <w:pPr>
        <w:spacing w:after="120"/>
      </w:pPr>
      <w:r>
        <w:rPr>
          <w:b/>
          <w:color w:val="008200"/>
          <w:sz w:val="20"/>
        </w:rPr>
        <w:t xml:space="preserve">A: </w:t>
      </w:r>
      <w:r>
        <w:rPr>
          <w:sz w:val="20"/>
        </w:rPr>
        <w:t>跑步是不可以治疗的，跑步可以帮助前列腺炎的恢复。经常跑步锻炼身体，可以起些增强体质的作用，增加机体的抵抗力，更有利于恢复健康。治疗前列腺疾病，需要有在医生的下进行服药，多饮水，可以帮助治疗。发现疾病患者朋友应当保持良好的心态，用积极的心态去面对疾病，只有这样才能提高患者的免疫力以及对抗疾病的信念，相信这样能将疾病赶走。</w:t>
      </w:r>
    </w:p>
    <w:p>
      <w:pPr>
        <w:spacing w:before="160" w:after="40"/>
      </w:pPr>
      <w:r>
        <w:rPr>
          <w:b/>
          <w:color w:val="646464"/>
          <w:sz w:val="18"/>
        </w:rPr>
        <w:t xml:space="preserve">[2322] </w:t>
      </w:r>
      <w:r>
        <w:rPr>
          <w:b/>
          <w:sz w:val="22"/>
        </w:rPr>
        <w:t>【阳痿】</w:t>
      </w:r>
      <w:r>
        <w:rPr>
          <w:b/>
          <w:sz w:val="22"/>
        </w:rPr>
        <w:t xml:space="preserve"> 长期手淫过渡导致阳痿怎么治疗？</w:t>
      </w:r>
    </w:p>
    <w:p>
      <w:pPr>
        <w:spacing w:after="40"/>
      </w:pPr>
      <w:r>
        <w:rPr>
          <w:b/>
          <w:color w:val="0052A4"/>
          <w:sz w:val="20"/>
        </w:rPr>
        <w:t xml:space="preserve">Q: </w:t>
      </w:r>
      <w:r>
        <w:rPr>
          <w:sz w:val="20"/>
        </w:rPr>
        <w:t>本人男，22岁，有6年的手淫史了，最近刚交了女朋友，性生活时发现自己根本就不能勃起，就算勃起也维持不了多长时间，我现在这种情况是阳痿吗？请问：长期手淫过渡导致阳痿怎么治疗？</w:t>
      </w:r>
    </w:p>
    <w:p>
      <w:pPr>
        <w:spacing w:after="120"/>
      </w:pPr>
      <w:r>
        <w:rPr>
          <w:b/>
          <w:color w:val="008200"/>
          <w:sz w:val="20"/>
        </w:rPr>
        <w:t xml:space="preserve">A: </w:t>
      </w:r>
      <w:r>
        <w:rPr>
          <w:sz w:val="20"/>
        </w:rPr>
        <w:t>根据你的情况有频繁的性生活，目前出现阳痿早泄考虑性生活导致的肾经巨亏引起的，戒掉或者减少性生活次数是前提，口服补肾益气药物治疗。平时用枸杞泡茶，食补韭菜、牛肉、羊肉，注意做提肛活动有助于恢复。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[2323] </w:t>
      </w:r>
      <w:r>
        <w:rPr>
          <w:b/>
          <w:sz w:val="22"/>
        </w:rPr>
        <w:t>【死精症】</w:t>
      </w:r>
      <w:r>
        <w:rPr>
          <w:b/>
          <w:sz w:val="22"/>
        </w:rPr>
        <w:t xml:space="preserve"> 先天性无精症有治吗？</w:t>
      </w:r>
    </w:p>
    <w:p>
      <w:pPr>
        <w:spacing w:after="40"/>
      </w:pPr>
      <w:r>
        <w:rPr>
          <w:b/>
          <w:color w:val="0052A4"/>
          <w:sz w:val="20"/>
        </w:rPr>
        <w:t xml:space="preserve">Q: </w:t>
      </w:r>
      <w:r>
        <w:rPr>
          <w:sz w:val="20"/>
        </w:rPr>
        <w:t>我结婚3年了，28岁，没有孩子，好像是我的问题，请问；先天性无精症有治吗？</w:t>
      </w:r>
    </w:p>
    <w:p>
      <w:pPr>
        <w:spacing w:after="120"/>
      </w:pPr>
      <w:r>
        <w:rPr>
          <w:b/>
          <w:color w:val="008200"/>
          <w:sz w:val="20"/>
        </w:rPr>
        <w:t xml:space="preserve">A: </w:t>
      </w:r>
      <w:r>
        <w:rPr>
          <w:sz w:val="20"/>
        </w:rPr>
        <w:t>治疗先天性无精症的时候，首先要了解到男性此病症被叫作真性无精症，指的是睾丸生精细胞受损，无精产生精子的生精功能障碍疾病。致使先天性无精的原因复杂，因此治疗下来相对较为复杂、困难;引来无精子的原因一些，如内分泌功能紊乱、睾丸生精功能障碍、输精管道阻塞。先天性质的这种疾病大多数是由于围产先天性功能异常致使。确认先天性无精症通常要进行一连串的仔细检查，主要是做睾丸活检明确睾丸生精的功能如何正常。医生会根据病情的不同决定不同的方法进行治疗。</w:t>
      </w:r>
    </w:p>
    <w:p>
      <w:pPr>
        <w:spacing w:before="160" w:after="40"/>
      </w:pPr>
      <w:r>
        <w:rPr>
          <w:b/>
          <w:color w:val="646464"/>
          <w:sz w:val="18"/>
        </w:rPr>
        <w:t xml:space="preserve">[2324] </w:t>
      </w:r>
      <w:r>
        <w:rPr>
          <w:b/>
          <w:sz w:val="22"/>
        </w:rPr>
        <w:t>【睾丸炎】</w:t>
      </w:r>
      <w:r>
        <w:rPr>
          <w:b/>
          <w:sz w:val="22"/>
        </w:rPr>
        <w:t xml:space="preserve"> 左边睾丸摸到痛是怎么回事</w:t>
      </w:r>
    </w:p>
    <w:p>
      <w:pPr>
        <w:spacing w:after="40"/>
      </w:pPr>
      <w:r>
        <w:rPr>
          <w:b/>
          <w:color w:val="0052A4"/>
          <w:sz w:val="20"/>
        </w:rPr>
        <w:t xml:space="preserve">Q: </w:t>
      </w:r>
      <w:r>
        <w:rPr>
          <w:sz w:val="20"/>
        </w:rPr>
        <w:t>我今年46岁，这几天也不知道怎么回事，睾丸疼，我也没做什么，请问：左边睾丸摸到痛是怎么回事</w:t>
      </w:r>
    </w:p>
    <w:p>
      <w:pPr>
        <w:spacing w:after="120"/>
      </w:pPr>
      <w:r>
        <w:rPr>
          <w:b/>
          <w:color w:val="008200"/>
          <w:sz w:val="20"/>
        </w:rPr>
        <w:t xml:space="preserve">A: </w:t>
      </w:r>
      <w:r>
        <w:rPr>
          <w:sz w:val="20"/>
        </w:rPr>
        <w:t>可能有炎症,如果明天不缓解,建议到医院做彩超看一看，可以做阴茎血管彩超,看一看是不是血管冲血不足，如不缓解,建议到医院做彩超看一看。是炎症要消炎治疗，可以试试看,忌酒辛辣食物,多饮水。发现疾病患者朋友应当保持良好的心态，用积极的心态去面对疾病，只有这样才能提高患者的免疫力以及对抗疾病的信念，相信这样能将疾病赶走。</w:t>
      </w:r>
    </w:p>
    <w:p>
      <w:pPr>
        <w:spacing w:before="160" w:after="40"/>
      </w:pPr>
      <w:r>
        <w:rPr>
          <w:b/>
          <w:color w:val="646464"/>
          <w:sz w:val="18"/>
        </w:rPr>
        <w:t xml:space="preserve">[2325] </w:t>
      </w:r>
      <w:r>
        <w:rPr>
          <w:b/>
          <w:sz w:val="22"/>
        </w:rPr>
        <w:t>【睾丸炎】</w:t>
      </w:r>
      <w:r>
        <w:rPr>
          <w:b/>
          <w:sz w:val="22"/>
        </w:rPr>
        <w:t xml:space="preserve"> 左侧睾丸有些隐隐作痛是什么病？</w:t>
      </w:r>
    </w:p>
    <w:p>
      <w:pPr>
        <w:spacing w:after="40"/>
      </w:pPr>
      <w:r>
        <w:rPr>
          <w:b/>
          <w:color w:val="0052A4"/>
          <w:sz w:val="20"/>
        </w:rPr>
        <w:t xml:space="preserve">Q: </w:t>
      </w:r>
      <w:r>
        <w:rPr>
          <w:sz w:val="20"/>
        </w:rPr>
        <w:t>我今年45岁，这几天也不知道怎么回事，睾丸疼，我也没做什么，请问：左侧睾丸有些隐隐作痛是什么病？</w:t>
      </w:r>
    </w:p>
    <w:p>
      <w:pPr>
        <w:spacing w:after="120"/>
      </w:pPr>
      <w:r>
        <w:rPr>
          <w:b/>
          <w:color w:val="008200"/>
          <w:sz w:val="20"/>
        </w:rPr>
        <w:t xml:space="preserve">A: </w:t>
      </w:r>
      <w:r>
        <w:rPr>
          <w:sz w:val="20"/>
        </w:rPr>
        <w:t>能引来男性睾丸疼痛的疾病还是有挺多的，像是睾丸炎、睾丸囊肿、附睾炎、精囊炎、睾丸肿瘤、前列腺炎等都是能引来睾丸疼痛的。你要知晓睾丸是男性的重要生殖腺体，如果睾丸再次出现问题，是会直接影响到以后的受孕及性功能的。你最好是去检查一下，查明病因。另外，在日常生活中患者要均衡补充身体营养,多做做一些有氧运动来锻炼身体,并且要保持愉快的心情，以此来增强体质，好的生活习惯对预防疾病是有一些帮助的。</w:t>
      </w:r>
    </w:p>
    <w:p>
      <w:pPr>
        <w:spacing w:before="160" w:after="40"/>
      </w:pPr>
      <w:r>
        <w:rPr>
          <w:b/>
          <w:color w:val="646464"/>
          <w:sz w:val="18"/>
        </w:rPr>
        <w:t xml:space="preserve">[2326] </w:t>
      </w:r>
      <w:r>
        <w:rPr>
          <w:b/>
          <w:sz w:val="22"/>
        </w:rPr>
        <w:t>【精索静脉曲张】</w:t>
      </w:r>
      <w:r>
        <w:rPr>
          <w:b/>
          <w:sz w:val="22"/>
        </w:rPr>
        <w:t xml:space="preserve"> 精索静脉曲张术后遗精对恢复有影响吗</w:t>
      </w:r>
    </w:p>
    <w:p>
      <w:pPr>
        <w:spacing w:after="40"/>
      </w:pPr>
      <w:r>
        <w:rPr>
          <w:b/>
          <w:color w:val="0052A4"/>
          <w:sz w:val="20"/>
        </w:rPr>
        <w:t xml:space="preserve">Q: </w:t>
      </w:r>
      <w:r>
        <w:rPr>
          <w:sz w:val="20"/>
        </w:rPr>
        <w:t>我今年37岁，我觉得小腹疼，睾丸也很疼，而且觉得很胀，特别是坐久了或是站久了症状都会严重，请问：精索静脉曲张术后遗精对恢复有影响吗</w:t>
      </w:r>
    </w:p>
    <w:p>
      <w:pPr>
        <w:spacing w:after="120"/>
      </w:pPr>
      <w:r>
        <w:rPr>
          <w:b/>
          <w:color w:val="008200"/>
          <w:sz w:val="20"/>
        </w:rPr>
        <w:t xml:space="preserve">A: </w:t>
      </w:r>
      <w:r>
        <w:rPr>
          <w:sz w:val="20"/>
        </w:rPr>
        <w:t>从你所说情况来看，做了左侧精索静脉曲张手术一个月，中间再次发生遗精现象，其实这是正常现象。对于已婚男性来说，一个月有三到四次遗精是正常的，对于恢复不会有影响。你完全可以放心好了。此外治疗之外，患者日常需要规律作息、做好防寒保暖工作、日常饮食多吃清淡稀软的食物、勤通风和多喝热水，以此来增强体质预防疾病的发生。</w:t>
      </w:r>
    </w:p>
    <w:p>
      <w:pPr>
        <w:spacing w:before="160" w:after="40"/>
      </w:pPr>
      <w:r>
        <w:rPr>
          <w:b/>
          <w:color w:val="646464"/>
          <w:sz w:val="18"/>
        </w:rPr>
        <w:t xml:space="preserve">[2327] </w:t>
      </w:r>
      <w:r>
        <w:rPr>
          <w:b/>
          <w:sz w:val="22"/>
        </w:rPr>
        <w:t>【精索静脉曲张】</w:t>
      </w:r>
      <w:r>
        <w:rPr>
          <w:b/>
          <w:sz w:val="22"/>
        </w:rPr>
        <w:t xml:space="preserve"> 精索静脉曲张术后三天梦遗会复发吗</w:t>
      </w:r>
    </w:p>
    <w:p>
      <w:pPr>
        <w:spacing w:after="40"/>
      </w:pPr>
      <w:r>
        <w:rPr>
          <w:b/>
          <w:color w:val="0052A4"/>
          <w:sz w:val="20"/>
        </w:rPr>
        <w:t xml:space="preserve">Q: </w:t>
      </w:r>
      <w:r>
        <w:rPr>
          <w:sz w:val="20"/>
        </w:rPr>
        <w:t>我今年39岁，我觉得小腹疼，睾丸也很疼，而且觉得很胀，特别是坐久了或是站久了症状都会严重，请问：精索静脉曲张术后三天梦遗会复发吗</w:t>
      </w:r>
    </w:p>
    <w:p>
      <w:pPr>
        <w:spacing w:after="120"/>
      </w:pPr>
      <w:r>
        <w:rPr>
          <w:b/>
          <w:color w:val="008200"/>
          <w:sz w:val="20"/>
        </w:rPr>
        <w:t xml:space="preserve">A: </w:t>
      </w:r>
      <w:r>
        <w:rPr>
          <w:sz w:val="20"/>
        </w:rPr>
        <w:t>梦遗以手术复发没关系，建议用不着担心，不定期灭菌换药发落预防出现传染是关键。始终保持个健康的生活习惯和饮食生活习惯，心惊必须平静清凉，多吃蔬菜水果，防止纵欲过度，适当活动锻练，转移性方面注意力。发现疾病患者朋友应当保持良好的心态，用积极的心态去面对疾病，只有这样才能提高患者的免疫力以及对抗疾病的信念，相信这样能将疾病赶走。</w:t>
      </w:r>
    </w:p>
    <w:p>
      <w:pPr>
        <w:spacing w:before="160" w:after="40"/>
      </w:pPr>
      <w:r>
        <w:rPr>
          <w:b/>
          <w:color w:val="646464"/>
          <w:sz w:val="18"/>
        </w:rPr>
        <w:t xml:space="preserve">[2328] </w:t>
      </w:r>
      <w:r>
        <w:rPr>
          <w:b/>
          <w:sz w:val="22"/>
        </w:rPr>
        <w:t>【前列腺炎】</w:t>
      </w:r>
      <w:r>
        <w:rPr>
          <w:b/>
          <w:sz w:val="22"/>
        </w:rPr>
        <w:t xml:space="preserve"> 前列腺炎的治疗办法有哪些</w:t>
      </w:r>
    </w:p>
    <w:p>
      <w:pPr>
        <w:spacing w:after="40"/>
      </w:pPr>
      <w:r>
        <w:rPr>
          <w:b/>
          <w:color w:val="0052A4"/>
          <w:sz w:val="20"/>
        </w:rPr>
        <w:t xml:space="preserve">Q: </w:t>
      </w:r>
      <w:r>
        <w:rPr>
          <w:sz w:val="20"/>
        </w:rPr>
        <w:t>男37我有点前列腺炎，去医院检查的时候发现还存在前列腺钙化的情况，现在炎症已经得到控制了，没什么大的问题，但是我很担心这个前列腺钙化的问题，请问：前列腺炎的治疗方法有哪些？</w:t>
      </w:r>
    </w:p>
    <w:p>
      <w:pPr>
        <w:spacing w:after="120"/>
      </w:pPr>
      <w:r>
        <w:rPr>
          <w:b/>
          <w:color w:val="008200"/>
          <w:sz w:val="20"/>
        </w:rPr>
        <w:t xml:space="preserve">A: </w:t>
      </w:r>
      <w:r>
        <w:rPr>
          <w:sz w:val="20"/>
        </w:rPr>
        <w:t>前列腺炎的治疗，一般有以下几个原则，常规是一般治疗，一般治疗抱括对患者实施教导，比如说指导患者的饮食、锻炼身体，第三就是前列腺炎的药物治疗，药物治疗一般分成以下几类，α-受体阻滞剂、m-受体阻滞剂除了抗生素，抱括许多植物制剂，根据细菌的有否，决定抗生素，一般疗程呢，像二型前列腺炎，一般要4到6周以上，对3A型的前列腺炎，我们也可以适当的，运用抗生素治疗，一般两周到周围，两周用药效果不好，就不在适宜，进一步使用抗生素治疗其他的除了许多理疗，抱括前列腺的推拿、微波治疗等等。</w:t>
      </w:r>
    </w:p>
    <w:p>
      <w:pPr>
        <w:spacing w:before="160" w:after="40"/>
      </w:pPr>
      <w:r>
        <w:rPr>
          <w:b/>
          <w:color w:val="646464"/>
          <w:sz w:val="18"/>
        </w:rPr>
        <w:t xml:space="preserve">[2329] </w:t>
      </w:r>
      <w:r>
        <w:rPr>
          <w:b/>
          <w:sz w:val="22"/>
        </w:rPr>
        <w:t>【前列腺炎】</w:t>
      </w:r>
      <w:r>
        <w:rPr>
          <w:b/>
          <w:sz w:val="22"/>
        </w:rPr>
        <w:t xml:space="preserve"> 得了前列腺有哪些症状</w:t>
      </w:r>
    </w:p>
    <w:p>
      <w:pPr>
        <w:spacing w:after="40"/>
      </w:pPr>
      <w:r>
        <w:rPr>
          <w:b/>
          <w:color w:val="0052A4"/>
          <w:sz w:val="20"/>
        </w:rPr>
        <w:t xml:space="preserve">Q: </w:t>
      </w:r>
      <w:r>
        <w:rPr>
          <w:sz w:val="20"/>
        </w:rPr>
        <w:t>25男我总感觉自己的前列腺部位不是很舒服，但是我自己很担心，所以想咨询一下。请问：得了前列腺有什么症状？</w:t>
      </w:r>
    </w:p>
    <w:p>
      <w:pPr>
        <w:spacing w:after="120"/>
      </w:pPr>
      <w:r>
        <w:rPr>
          <w:b/>
          <w:color w:val="008200"/>
          <w:sz w:val="20"/>
        </w:rPr>
        <w:t xml:space="preserve">A: </w:t>
      </w:r>
      <w:r>
        <w:rPr>
          <w:sz w:val="20"/>
        </w:rPr>
        <w:t>前列腺炎常见症状有尿频尿急尿痛，尿液发生改变，再次出现血尿。尿路梗阻，尿流迟滞，容易第二级神经元尿路感染，可再次出现脓尿。这是前列腺炎的预兆，另外阴囊阴茎肛门会阴等位子再次出现的疼痛不适表现出在结合如前列腺液仔细检查，前列腺B超，尿常规等仔细检查诊断后积极的救治。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[2330] </w:t>
      </w:r>
      <w:r>
        <w:rPr>
          <w:b/>
          <w:sz w:val="22"/>
        </w:rPr>
        <w:t>【阳痿】</w:t>
      </w:r>
      <w:r>
        <w:rPr>
          <w:b/>
          <w:sz w:val="22"/>
        </w:rPr>
        <w:t xml:space="preserve"> 阳痿的自我治疗的办法会有哪些</w:t>
      </w:r>
    </w:p>
    <w:p>
      <w:pPr>
        <w:spacing w:after="40"/>
      </w:pPr>
      <w:r>
        <w:rPr>
          <w:b/>
          <w:color w:val="0052A4"/>
          <w:sz w:val="20"/>
        </w:rPr>
        <w:t xml:space="preserve">Q: </w:t>
      </w:r>
      <w:r>
        <w:rPr>
          <w:sz w:val="20"/>
        </w:rPr>
        <w:t>本人男，27岁平时工作比较忙，身体也觉得很疲劳，最近和媳妇过性生活时发现自己不能勃起了，为此夫妻感情也受到了影响，我真的觉得很苦恼，请问：阳痿的自我治疗方法有哪些？</w:t>
      </w:r>
    </w:p>
    <w:p>
      <w:pPr>
        <w:spacing w:after="120"/>
      </w:pPr>
      <w:r>
        <w:rPr>
          <w:b/>
          <w:color w:val="008200"/>
          <w:sz w:val="20"/>
        </w:rPr>
        <w:t xml:space="preserve">A: </w:t>
      </w:r>
      <w:r>
        <w:rPr>
          <w:sz w:val="20"/>
        </w:rPr>
        <w:t>通常我们在医生的指导下，让患者规律的采取一种药物治疗的方法，那么在此基础上，医生也都会根据患者的实际情况，指导患者进行许多额外的自我的调养。比如说患者有这种心血管这种疾病或者心血管的危险因素，比如说有糖尿病，那么首先控制血糖，对于以防早泄这种疾病进一步的扩张，是非常关键的因素。如果你有高血压的话，那么可以采取许多降压药物来治疗，同时在这种降压药物的决定上，要和这种心内科的医生，作出个充分的交流，因为来说，有两种药物或者有几种，目前来说也有几种降压药物，它是可以对勃起功能，起些个负面的影响。</w:t>
      </w:r>
    </w:p>
    <w:p>
      <w:pPr>
        <w:spacing w:before="160" w:after="40"/>
      </w:pPr>
      <w:r>
        <w:rPr>
          <w:b/>
          <w:color w:val="646464"/>
          <w:sz w:val="18"/>
        </w:rPr>
        <w:t xml:space="preserve">[2331] </w:t>
      </w:r>
      <w:r>
        <w:rPr>
          <w:b/>
          <w:sz w:val="22"/>
        </w:rPr>
        <w:t>【阳痿】</w:t>
      </w:r>
      <w:r>
        <w:rPr>
          <w:b/>
          <w:sz w:val="22"/>
        </w:rPr>
        <w:t xml:space="preserve"> 阳痿治疗的方法该如何进行</w:t>
      </w:r>
    </w:p>
    <w:p>
      <w:pPr>
        <w:spacing w:after="40"/>
      </w:pPr>
      <w:r>
        <w:rPr>
          <w:b/>
          <w:color w:val="0052A4"/>
          <w:sz w:val="20"/>
        </w:rPr>
        <w:t xml:space="preserve">Q: </w:t>
      </w:r>
      <w:r>
        <w:rPr>
          <w:sz w:val="20"/>
        </w:rPr>
        <w:t>本人男，24岁最近刚交了女朋友，性生活时发现自己根本就不能勃起，就算勃起也维持不了多长时间，我现在这种情况是阳痿吗？请问：阳痿治疗方法是什么？</w:t>
      </w:r>
    </w:p>
    <w:p>
      <w:pPr>
        <w:spacing w:after="120"/>
      </w:pPr>
      <w:r>
        <w:rPr>
          <w:b/>
          <w:color w:val="008200"/>
          <w:sz w:val="20"/>
        </w:rPr>
        <w:t xml:space="preserve">A: </w:t>
      </w:r>
      <w:r>
        <w:rPr>
          <w:sz w:val="20"/>
        </w:rPr>
        <w:t>首先要去医院做个仔细检查，看一看是什么原因导致的早泄。有其他疾病的先看病，单纯的早泄情况比较少，可以考虑药物治疗，另外要注意戒烟酒、增强活动、深度睡眠充足，大幅提高身体素质，方才能帮助稳定的。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[2332] </w:t>
      </w:r>
      <w:r>
        <w:rPr>
          <w:b/>
          <w:sz w:val="22"/>
        </w:rPr>
        <w:t>【阳痿】</w:t>
      </w:r>
      <w:r>
        <w:rPr>
          <w:b/>
          <w:sz w:val="22"/>
        </w:rPr>
        <w:t xml:space="preserve"> 阳痿的治疗方法一般都是什么呢</w:t>
      </w:r>
    </w:p>
    <w:p>
      <w:pPr>
        <w:spacing w:after="40"/>
      </w:pPr>
      <w:r>
        <w:rPr>
          <w:b/>
          <w:color w:val="0052A4"/>
          <w:sz w:val="20"/>
        </w:rPr>
        <w:t xml:space="preserve">Q: </w:t>
      </w:r>
      <w:r>
        <w:rPr>
          <w:sz w:val="20"/>
        </w:rPr>
        <w:t>本人男，30岁平时工作比较忙，身体也觉得很疲劳，最近和媳妇过性生活时发现自己不能勃起了，为此夫妻感情也受到了影响，我真的觉得很苦恼，请问：阳痿的治疗方法是什么？</w:t>
      </w:r>
    </w:p>
    <w:p>
      <w:pPr>
        <w:spacing w:after="120"/>
      </w:pPr>
      <w:r>
        <w:rPr>
          <w:b/>
          <w:color w:val="008200"/>
          <w:sz w:val="20"/>
        </w:rPr>
        <w:t xml:space="preserve">A: </w:t>
      </w:r>
      <w:r>
        <w:rPr>
          <w:sz w:val="20"/>
        </w:rPr>
        <w:t>如果平时勃起可以，硬度可以，证明勃起功能是正常的，更多应该是心理性原因。有时偶尔没达到足够多勃起可能与环境、心理等因素有关。不要有太大压力，放松心情。如无转好，可以口服还少胶囊，或同房前口服万艾可或者希爱力来稳定同房质量。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[2333] </w:t>
      </w:r>
      <w:r>
        <w:rPr>
          <w:b/>
          <w:sz w:val="22"/>
        </w:rPr>
        <w:t>【阳痿】</w:t>
      </w:r>
      <w:r>
        <w:rPr>
          <w:b/>
          <w:sz w:val="22"/>
        </w:rPr>
        <w:t xml:space="preserve"> 阳痿治疗的办法都存在哪些</w:t>
      </w:r>
    </w:p>
    <w:p>
      <w:pPr>
        <w:spacing w:after="40"/>
      </w:pPr>
      <w:r>
        <w:rPr>
          <w:b/>
          <w:color w:val="0052A4"/>
          <w:sz w:val="20"/>
        </w:rPr>
        <w:t xml:space="preserve">Q: </w:t>
      </w:r>
      <w:r>
        <w:rPr>
          <w:sz w:val="20"/>
        </w:rPr>
        <w:t>本人男，35岁平时工作比较忙，身体也觉得很疲劳，最近和媳妇过性生活时发现自己不能勃起了，为此夫妻感情也受到了影响，我真的觉得很苦恼，请问：阳痿治疗的方法有哪些？</w:t>
      </w:r>
    </w:p>
    <w:p>
      <w:pPr>
        <w:spacing w:after="120"/>
      </w:pPr>
      <w:r>
        <w:rPr>
          <w:b/>
          <w:color w:val="008200"/>
          <w:sz w:val="20"/>
        </w:rPr>
        <w:t xml:space="preserve">A: </w:t>
      </w:r>
      <w:r>
        <w:rPr>
          <w:sz w:val="20"/>
        </w:rPr>
        <w:t>这种情况一般考虑是前列腺炎引来的男性勃起功能障碍，建议到男性科或者泌尿外科化验一下前列腺液，如果有炎症的话应当尽早到医院正规治疗。单纯口服药物有时候效果不太好，需要融合其他治疗方法。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[2334] </w:t>
      </w:r>
      <w:r>
        <w:rPr>
          <w:b/>
          <w:sz w:val="22"/>
        </w:rPr>
        <w:t>【阳痿】</w:t>
      </w:r>
      <w:r>
        <w:rPr>
          <w:b/>
          <w:sz w:val="22"/>
        </w:rPr>
        <w:t xml:space="preserve"> 阳痿的治疗方法通常会有哪些</w:t>
      </w:r>
    </w:p>
    <w:p>
      <w:pPr>
        <w:spacing w:after="40"/>
      </w:pPr>
      <w:r>
        <w:rPr>
          <w:b/>
          <w:color w:val="0052A4"/>
          <w:sz w:val="20"/>
        </w:rPr>
        <w:t xml:space="preserve">Q: </w:t>
      </w:r>
      <w:r>
        <w:rPr>
          <w:sz w:val="20"/>
        </w:rPr>
        <w:t>本人男，32岁平时工作比较忙，身体也觉得很疲劳，最近和媳妇过性生活时发现自己不能勃起了，为此夫妻感情也受到了影响，我真的觉得很苦恼，请问：阳痿的治疗方法有哪些？</w:t>
      </w:r>
    </w:p>
    <w:p>
      <w:pPr>
        <w:spacing w:after="120"/>
      </w:pPr>
      <w:r>
        <w:rPr>
          <w:b/>
          <w:color w:val="008200"/>
          <w:sz w:val="20"/>
        </w:rPr>
        <w:t xml:space="preserve">A: </w:t>
      </w:r>
      <w:r>
        <w:rPr>
          <w:sz w:val="20"/>
        </w:rPr>
        <w:t>早泄的治疗可以通过口服西地那非等类型的药物来治疗，但是此类药物只好一过性的治疗，并不能够达到根治，建议您可以做阴茎海绵体麻醉或者是阴茎假体植入手术治疗，平时也要注意稳定抽烟，喝啤酒的陋习，重新调整心理状态，夫妻互相配合治疗效果更佳。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[2335] </w:t>
      </w:r>
      <w:r>
        <w:rPr>
          <w:b/>
          <w:sz w:val="22"/>
        </w:rPr>
        <w:t>【睾丸炎】</w:t>
      </w:r>
      <w:r>
        <w:rPr>
          <w:b/>
          <w:sz w:val="22"/>
        </w:rPr>
        <w:t xml:space="preserve"> 睾丸上有个小疙瘩会是怎么一回事</w:t>
      </w:r>
    </w:p>
    <w:p>
      <w:pPr>
        <w:spacing w:after="40"/>
      </w:pPr>
      <w:r>
        <w:rPr>
          <w:b/>
          <w:color w:val="0052A4"/>
          <w:sz w:val="20"/>
        </w:rPr>
        <w:t xml:space="preserve">Q: </w:t>
      </w:r>
      <w:r>
        <w:rPr>
          <w:sz w:val="20"/>
        </w:rPr>
        <w:t>本人男，49岁得病后，吃药也没有什么效果，还是不舒服，请问：睾丸上有个小疙瘩是怎么回事？</w:t>
      </w:r>
    </w:p>
    <w:p>
      <w:pPr>
        <w:spacing w:after="120"/>
      </w:pPr>
      <w:r>
        <w:rPr>
          <w:b/>
          <w:color w:val="008200"/>
          <w:sz w:val="20"/>
        </w:rPr>
        <w:t xml:space="preserve">A: </w:t>
      </w:r>
      <w:r>
        <w:rPr>
          <w:sz w:val="20"/>
        </w:rPr>
        <w:t>可能是长的毛囊炎或皮脂腺发炎，疙瘩摸起来较硬，那么理应考虑慢性附睾炎、附睾炎后遗症、附睾结核、附睾肿瘤、精索肿瘤这几种疾病。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[2336] </w:t>
      </w:r>
      <w:r>
        <w:rPr>
          <w:b/>
          <w:sz w:val="22"/>
        </w:rPr>
        <w:t>【阳痿】</w:t>
      </w:r>
      <w:r>
        <w:rPr>
          <w:b/>
          <w:sz w:val="22"/>
        </w:rPr>
        <w:t xml:space="preserve"> 治疗阳痿的方法会有哪些</w:t>
      </w:r>
    </w:p>
    <w:p>
      <w:pPr>
        <w:spacing w:after="40"/>
      </w:pPr>
      <w:r>
        <w:rPr>
          <w:b/>
          <w:color w:val="0052A4"/>
          <w:sz w:val="20"/>
        </w:rPr>
        <w:t xml:space="preserve">Q: </w:t>
      </w:r>
      <w:r>
        <w:rPr>
          <w:sz w:val="20"/>
        </w:rPr>
        <w:t>本人男，21岁交第一个女朋友时就发现自己好像存在阳痿的情况，期间11年时间试了很多方法也不能恢复正常，我都打算放弃了，但是父母一直催我结婚生子，我觉得很对不起父母，还是想再治疗一下，请问：治疗阳痿的方法有哪些？</w:t>
      </w:r>
    </w:p>
    <w:p>
      <w:pPr>
        <w:spacing w:after="120"/>
      </w:pPr>
      <w:r>
        <w:rPr>
          <w:b/>
          <w:color w:val="008200"/>
          <w:sz w:val="20"/>
        </w:rPr>
        <w:t xml:space="preserve">A: </w:t>
      </w:r>
      <w:r>
        <w:rPr>
          <w:sz w:val="20"/>
        </w:rPr>
        <w:t>如果勃起困难是不知不觉再次出现的，问题持继拥有并日益严重，不受境遇影响，与心理因素如焦虑、惧怕毫无关系，夜间或清晨勃起消失，则多为器质性。血管扩展药物麻醉阴茎海绵体内可通过局部血管扩展作用引导阴茎勃起。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[2337] </w:t>
      </w:r>
      <w:r>
        <w:rPr>
          <w:b/>
          <w:sz w:val="22"/>
        </w:rPr>
        <w:t>【早泄】</w:t>
      </w:r>
      <w:r>
        <w:rPr>
          <w:b/>
          <w:sz w:val="22"/>
        </w:rPr>
        <w:t xml:space="preserve"> 早泄一般该会有哪些原因引起的呢</w:t>
      </w:r>
    </w:p>
    <w:p>
      <w:pPr>
        <w:spacing w:after="40"/>
      </w:pPr>
      <w:r>
        <w:rPr>
          <w:b/>
          <w:color w:val="0052A4"/>
          <w:sz w:val="20"/>
        </w:rPr>
        <w:t xml:space="preserve">Q: </w:t>
      </w:r>
      <w:r>
        <w:rPr>
          <w:sz w:val="20"/>
        </w:rPr>
        <w:t>本人男，28岁最近这段时间总是觉得身体很累，昨晚和媳妇过性生活还没一分钟就射了，感觉特别的疲惫，这种情况会一直持续下去吗？请问：早泄什么原因引起的？</w:t>
      </w:r>
    </w:p>
    <w:p>
      <w:pPr>
        <w:spacing w:after="120"/>
      </w:pPr>
      <w:r>
        <w:rPr>
          <w:b/>
          <w:color w:val="008200"/>
          <w:sz w:val="20"/>
        </w:rPr>
        <w:t xml:space="preserve">A: </w:t>
      </w:r>
      <w:r>
        <w:rPr>
          <w:sz w:val="20"/>
        </w:rPr>
        <w:t>如果不超过3分钟，你的情况考虑是早泄，引来早泄的原因还是许多的，一般情况下精神因素、前列腺炎、包皮过长、神经敏感度高、内分泌失调等。一般情况下，建议适当的仔细检查，对症治疗还是很必要的，暂时可以试试看早泄湿巾，避孕套等还是会缓解，适当调理，可以服食补肾益气药物治疗。</w:t>
      </w:r>
    </w:p>
    <w:p>
      <w:pPr>
        <w:spacing w:before="160" w:after="40"/>
      </w:pPr>
      <w:r>
        <w:rPr>
          <w:b/>
          <w:color w:val="646464"/>
          <w:sz w:val="18"/>
        </w:rPr>
        <w:t xml:space="preserve">[2338] </w:t>
      </w:r>
      <w:r>
        <w:rPr>
          <w:b/>
          <w:sz w:val="22"/>
        </w:rPr>
        <w:t>【早泄】</w:t>
      </w:r>
      <w:r>
        <w:rPr>
          <w:b/>
          <w:sz w:val="22"/>
        </w:rPr>
        <w:t xml:space="preserve"> 早泄的原因通常会有哪些吗</w:t>
      </w:r>
    </w:p>
    <w:p>
      <w:pPr>
        <w:spacing w:after="40"/>
      </w:pPr>
      <w:r>
        <w:rPr>
          <w:b/>
          <w:color w:val="0052A4"/>
          <w:sz w:val="20"/>
        </w:rPr>
        <w:t xml:space="preserve">Q: </w:t>
      </w:r>
      <w:r>
        <w:rPr>
          <w:sz w:val="20"/>
        </w:rPr>
        <w:t>本人男，36岁也就是最近，我发现自己和媳妇过性生活的时候时间特别短，有时候进去马上就射了，我这种情况应该已经算是早泄了吧！请问：早泄的原因有哪些？</w:t>
      </w:r>
    </w:p>
    <w:p>
      <w:pPr>
        <w:spacing w:after="120"/>
      </w:pPr>
      <w:r>
        <w:rPr>
          <w:b/>
          <w:color w:val="008200"/>
          <w:sz w:val="20"/>
        </w:rPr>
        <w:t xml:space="preserve">A: </w:t>
      </w:r>
      <w:r>
        <w:rPr>
          <w:sz w:val="20"/>
        </w:rPr>
        <w:t>你射的比较急，早泄的原因可能是工作压力大、精神紧张、性交过度等。建议您始终保持心情放松不要紧张，同时可以服食补肾益气药物治疗，可以使用避孕套来减低龟头敏感度。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[2339] </w:t>
      </w:r>
      <w:r>
        <w:rPr>
          <w:b/>
          <w:sz w:val="22"/>
        </w:rPr>
        <w:t>【早泄】</w:t>
      </w:r>
      <w:r>
        <w:rPr>
          <w:b/>
          <w:sz w:val="22"/>
        </w:rPr>
        <w:t xml:space="preserve"> 早泄的原因一般会存在哪些吗</w:t>
      </w:r>
    </w:p>
    <w:p>
      <w:pPr>
        <w:spacing w:after="40"/>
      </w:pPr>
      <w:r>
        <w:rPr>
          <w:b/>
          <w:color w:val="0052A4"/>
          <w:sz w:val="20"/>
        </w:rPr>
        <w:t xml:space="preserve">Q: </w:t>
      </w:r>
      <w:r>
        <w:rPr>
          <w:sz w:val="20"/>
        </w:rPr>
        <w:t>本人男，27岁最近这段时间总是觉得身体很累，昨晚和媳妇过性生活还没一分钟就射了，感觉特别的疲惫，这种情况会一直持续下去吗？请问：早泄的原因有哪些呢？</w:t>
      </w:r>
    </w:p>
    <w:p>
      <w:pPr>
        <w:spacing w:after="120"/>
      </w:pPr>
      <w:r>
        <w:rPr>
          <w:b/>
          <w:color w:val="008200"/>
          <w:sz w:val="20"/>
        </w:rPr>
        <w:t xml:space="preserve">A: </w:t>
      </w:r>
      <w:r>
        <w:rPr>
          <w:sz w:val="20"/>
        </w:rPr>
        <w:t>早泄的原因有许多如:精神因素，尿道炎，精囊炎，前列腺炎，包皮过长，皮裤内裤等，建议到正规医院做相关检查诊断后对症治疗。平时用枸杞泡茶，食补韭菜、牛肉、羊肉，注意做提肛活动有助于恢复。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[2340] </w:t>
      </w:r>
      <w:r>
        <w:rPr>
          <w:b/>
          <w:sz w:val="22"/>
        </w:rPr>
        <w:t>【阳痿】</w:t>
      </w:r>
      <w:r>
        <w:rPr>
          <w:b/>
          <w:sz w:val="22"/>
        </w:rPr>
        <w:t xml:space="preserve"> 阳痿早泄病的症状是什么呢？</w:t>
      </w:r>
    </w:p>
    <w:p>
      <w:pPr>
        <w:spacing w:after="40"/>
      </w:pPr>
      <w:r>
        <w:rPr>
          <w:b/>
          <w:color w:val="0052A4"/>
          <w:sz w:val="20"/>
        </w:rPr>
        <w:t xml:space="preserve">Q: </w:t>
      </w:r>
      <w:r>
        <w:rPr>
          <w:sz w:val="20"/>
        </w:rPr>
        <w:t>男，31岁，我现在主要是勃起不坚，有时候阴茎勃起正常，但是坚挺时间不长，去医院仔细检查，医生说是前列腺发炎和供血不足导致的阳痿。请问阳痿早泄病的症状是什么呢？</w:t>
      </w:r>
    </w:p>
    <w:p>
      <w:pPr>
        <w:spacing w:after="120"/>
      </w:pPr>
      <w:r>
        <w:rPr>
          <w:b/>
          <w:color w:val="008200"/>
          <w:sz w:val="20"/>
        </w:rPr>
        <w:t xml:space="preserve">A: </w:t>
      </w:r>
      <w:r>
        <w:rPr>
          <w:sz w:val="20"/>
        </w:rPr>
        <w:t>阳痿早泄是性功能障碍的两种常见疾。早泄主要指阴茎勃起不好，硬度还不够，不能够插进阴道进行性生活。早泄主要指性生活时间短，医学规定性生活时间低于两分钟属于早泄。所以早泄主要指硬度，早泄主要指时。加班操劳，频繁性生活，吸烟喝啤酒，精神压力大，雄激素排泄不足，前列腺炎等都会导致。所以有时间去医院检查一下来确认原因，对因治疗才可以康。</w:t>
      </w:r>
    </w:p>
    <w:p>
      <w:pPr>
        <w:spacing w:before="160" w:after="40"/>
      </w:pPr>
      <w:r>
        <w:rPr>
          <w:b/>
          <w:color w:val="646464"/>
          <w:sz w:val="18"/>
        </w:rPr>
        <w:t xml:space="preserve">[2341] </w:t>
      </w:r>
      <w:r>
        <w:rPr>
          <w:b/>
          <w:sz w:val="22"/>
        </w:rPr>
        <w:t>【阳痿】</w:t>
      </w:r>
      <w:r>
        <w:rPr>
          <w:b/>
          <w:sz w:val="22"/>
        </w:rPr>
        <w:t xml:space="preserve"> 阳痿早泄肾虚如何治疗才好？</w:t>
      </w:r>
    </w:p>
    <w:p>
      <w:pPr>
        <w:spacing w:after="40"/>
      </w:pPr>
      <w:r>
        <w:rPr>
          <w:b/>
          <w:color w:val="0052A4"/>
          <w:sz w:val="20"/>
        </w:rPr>
        <w:t xml:space="preserve">Q: </w:t>
      </w:r>
      <w:r>
        <w:rPr>
          <w:sz w:val="20"/>
        </w:rPr>
        <w:t>本人男，22岁，有10年的手淫史了，最近刚交了女朋友，性生活时发现自己根本就不能勃起，就算勃起也维持不了多长时间，我现在这种情况是阳痿吗？请问：阳痿早泄肾虚如何治疗才好？</w:t>
      </w:r>
    </w:p>
    <w:p>
      <w:pPr>
        <w:spacing w:after="120"/>
      </w:pPr>
      <w:r>
        <w:rPr>
          <w:b/>
          <w:color w:val="008200"/>
          <w:sz w:val="20"/>
        </w:rPr>
        <w:t xml:space="preserve">A: </w:t>
      </w:r>
      <w:r>
        <w:rPr>
          <w:sz w:val="20"/>
        </w:rPr>
        <w:t>一般情况下，早泄和早泄不会同时出现，有个症状较明显，如果是同时出现，考虑可能是前列腺炎的可能。这两个症状如果低于3个月，才能考虑早泄和早泄的确诊，偶尔的病发是不能够确诊。建议你可以去医院查一下前列腺液，如果有白细胞，考虑为前列腺炎的可能。然后对症治疗。但是，建议先检查，明确病因。</w:t>
      </w:r>
    </w:p>
    <w:p>
      <w:pPr>
        <w:spacing w:before="160" w:after="40"/>
      </w:pPr>
      <w:r>
        <w:rPr>
          <w:b/>
          <w:color w:val="646464"/>
          <w:sz w:val="18"/>
        </w:rPr>
        <w:t xml:space="preserve">[2342] </w:t>
      </w:r>
      <w:r>
        <w:rPr>
          <w:b/>
          <w:sz w:val="22"/>
        </w:rPr>
        <w:t>【阳痿】</w:t>
      </w:r>
      <w:r>
        <w:rPr>
          <w:b/>
          <w:sz w:val="22"/>
        </w:rPr>
        <w:t xml:space="preserve"> 怎么治阳痿早泄效果好？</w:t>
      </w:r>
    </w:p>
    <w:p>
      <w:pPr>
        <w:spacing w:after="40"/>
      </w:pPr>
      <w:r>
        <w:rPr>
          <w:b/>
          <w:color w:val="0052A4"/>
          <w:sz w:val="20"/>
        </w:rPr>
        <w:t xml:space="preserve">Q: </w:t>
      </w:r>
      <w:r>
        <w:rPr>
          <w:sz w:val="20"/>
        </w:rPr>
        <w:t>本人男，22岁，有11年的手淫史了，最近刚交了女朋友，性生活时发现自己根本就不能勃起，就算勃起也维持不了多长时间，我现在这种情况是阳痿吗？请问：怎么治阳痿早泄效果好？</w:t>
      </w:r>
    </w:p>
    <w:p>
      <w:pPr>
        <w:spacing w:after="120"/>
      </w:pPr>
      <w:r>
        <w:rPr>
          <w:b/>
          <w:color w:val="008200"/>
          <w:sz w:val="20"/>
        </w:rPr>
        <w:t xml:space="preserve">A: </w:t>
      </w:r>
      <w:r>
        <w:rPr>
          <w:sz w:val="20"/>
        </w:rPr>
        <w:t>可以先检查一下可有器质性问题，没有就药物调养一下。尽量减少性生活，控制性生活，多活动，增强体质，确保充足深度睡眠，坚持每天都做提肛活动，或者深蹲起活动，对大幅提高性功能帮助更大一些。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[2343] </w:t>
      </w:r>
      <w:r>
        <w:rPr>
          <w:b/>
          <w:sz w:val="22"/>
        </w:rPr>
        <w:t>【阳痿】</w:t>
      </w:r>
      <w:r>
        <w:rPr>
          <w:b/>
          <w:sz w:val="22"/>
        </w:rPr>
        <w:t xml:space="preserve"> 16岁阳痿早泄怎么治比较好？</w:t>
      </w:r>
    </w:p>
    <w:p>
      <w:pPr>
        <w:spacing w:after="40"/>
      </w:pPr>
      <w:r>
        <w:rPr>
          <w:b/>
          <w:color w:val="0052A4"/>
          <w:sz w:val="20"/>
        </w:rPr>
        <w:t xml:space="preserve">Q: </w:t>
      </w:r>
      <w:r>
        <w:rPr>
          <w:sz w:val="20"/>
        </w:rPr>
        <w:t>我才16岁，但是我发现自己没有晨勃，而且这段时间自慰的时候发现我根本已经不会勃起了，我这到底是是什么情况，是阳痿了吗？太吓人了，请问：16岁阳痿早泄怎么治比较好？</w:t>
      </w:r>
    </w:p>
    <w:p>
      <w:pPr>
        <w:spacing w:after="120"/>
      </w:pPr>
      <w:r>
        <w:rPr>
          <w:b/>
          <w:color w:val="008200"/>
          <w:sz w:val="20"/>
        </w:rPr>
        <w:t xml:space="preserve">A: </w:t>
      </w:r>
      <w:r>
        <w:rPr>
          <w:sz w:val="20"/>
        </w:rPr>
        <w:t>患者的这种情况建议及时戒掉性生活，吃点温补肾虚的药物进行对症治疗。注意休息，适当锻炼身体，慢慢恢复。平时用枸杞泡茶，食补韭菜、牛肉、羊肉，注意做提肛活动有助于恢复。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[2344] </w:t>
      </w:r>
      <w:r>
        <w:rPr>
          <w:b/>
          <w:sz w:val="22"/>
        </w:rPr>
        <w:t>【睾丸炎】</w:t>
      </w:r>
      <w:r>
        <w:rPr>
          <w:b/>
          <w:sz w:val="22"/>
        </w:rPr>
        <w:t xml:space="preserve"> 左下腹以及左侧睾丸疼痛怎么办</w:t>
      </w:r>
    </w:p>
    <w:p>
      <w:pPr>
        <w:spacing w:after="40"/>
      </w:pPr>
      <w:r>
        <w:rPr>
          <w:b/>
          <w:color w:val="0052A4"/>
          <w:sz w:val="20"/>
        </w:rPr>
        <w:t xml:space="preserve">Q: </w:t>
      </w:r>
      <w:r>
        <w:rPr>
          <w:sz w:val="20"/>
        </w:rPr>
        <w:t>我今年31岁，这几天也不知道怎么回事，睾丸疼，我也没做什么，请问：左下腹以及左侧睾丸疼痛怎么办</w:t>
      </w:r>
    </w:p>
    <w:p>
      <w:pPr>
        <w:spacing w:after="120"/>
      </w:pPr>
      <w:r>
        <w:rPr>
          <w:b/>
          <w:color w:val="008200"/>
          <w:sz w:val="20"/>
        </w:rPr>
        <w:t xml:space="preserve">A: </w:t>
      </w:r>
      <w:r>
        <w:rPr>
          <w:sz w:val="20"/>
        </w:rPr>
        <w:t>慢性前列腺炎是很难完全缓解的，所以平时需要有坚持用药，你可以口服对症药物，另外可以进行温水坐浴，小腹部冷敷推拿解决，对于稳定症状有帮助。最后，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[2345] </w:t>
      </w:r>
      <w:r>
        <w:rPr>
          <w:b/>
          <w:sz w:val="22"/>
        </w:rPr>
        <w:t>【阳痿】</w:t>
      </w:r>
      <w:r>
        <w:rPr>
          <w:b/>
          <w:sz w:val="22"/>
        </w:rPr>
        <w:t xml:space="preserve"> 阳痿早泄怎样完全治疗恢复?</w:t>
      </w:r>
    </w:p>
    <w:p>
      <w:pPr>
        <w:spacing w:after="40"/>
      </w:pPr>
      <w:r>
        <w:rPr>
          <w:b/>
          <w:color w:val="0052A4"/>
          <w:sz w:val="20"/>
        </w:rPr>
        <w:t xml:space="preserve">Q: </w:t>
      </w:r>
      <w:r>
        <w:rPr>
          <w:sz w:val="20"/>
        </w:rPr>
        <w:t>我26岁交第一个女朋友时就发现自己好像存在阳痿的情况，期间9年时间试了很多方法也不能恢复正常，我都打算放弃了，但是父母一直催我结婚生子，我觉得很对不起父母，还是想再治疗一下，请问：阳痿早泄怎样完全治疗恢复?</w:t>
      </w:r>
    </w:p>
    <w:p>
      <w:pPr>
        <w:spacing w:after="120"/>
      </w:pPr>
      <w:r>
        <w:rPr>
          <w:b/>
          <w:color w:val="008200"/>
          <w:sz w:val="20"/>
        </w:rPr>
        <w:t xml:space="preserve">A: </w:t>
      </w:r>
      <w:r>
        <w:rPr>
          <w:sz w:val="20"/>
        </w:rPr>
        <w:t>你的情况是属于阳痿早泄，往往跟生活没规律，休息不好，精神压力过大等均有关。首先要休息好，深度睡眠充足，其次是需要有戒掉烟酒等不良嗜好，再就是锻炼身体，可以配合中药内服治疗。平时还需要有注意饮食，多吃一些牡蛎、韭菜两类的帮助大幅提高你的性能力的食物。</w:t>
      </w:r>
    </w:p>
    <w:p>
      <w:pPr>
        <w:spacing w:before="160" w:after="40"/>
      </w:pPr>
      <w:r>
        <w:rPr>
          <w:b/>
          <w:color w:val="646464"/>
          <w:sz w:val="18"/>
        </w:rPr>
        <w:t xml:space="preserve">[2346] </w:t>
      </w:r>
      <w:r>
        <w:rPr>
          <w:b/>
          <w:sz w:val="22"/>
        </w:rPr>
        <w:t>【睾丸炎】</w:t>
      </w:r>
      <w:r>
        <w:rPr>
          <w:b/>
          <w:sz w:val="22"/>
        </w:rPr>
        <w:t xml:space="preserve"> 有一个睾丸痛是什么原因？</w:t>
      </w:r>
    </w:p>
    <w:p>
      <w:pPr>
        <w:spacing w:after="40"/>
      </w:pPr>
      <w:r>
        <w:rPr>
          <w:b/>
          <w:color w:val="0052A4"/>
          <w:sz w:val="20"/>
        </w:rPr>
        <w:t xml:space="preserve">Q: </w:t>
      </w:r>
      <w:r>
        <w:rPr>
          <w:sz w:val="20"/>
        </w:rPr>
        <w:t>我今年33岁，这几天也不知道怎么回事，睾丸疼，我也没做什么，请问：有一个睾丸痛是什么原因？</w:t>
      </w:r>
    </w:p>
    <w:p>
      <w:pPr>
        <w:spacing w:after="120"/>
      </w:pPr>
      <w:r>
        <w:rPr>
          <w:b/>
          <w:color w:val="008200"/>
          <w:sz w:val="20"/>
        </w:rPr>
        <w:t xml:space="preserve">A: </w:t>
      </w:r>
      <w:r>
        <w:rPr>
          <w:sz w:val="20"/>
        </w:rPr>
        <w:t>考虑是考虑睾丸炎引来的症状，建议及时做一下睾丸彩超仔细检查诊断，诊断之后可以在医生的指导下使用对症药物抗生素进行治疗，目前注意防止有夫妻生活，不要同房。另外，在日常生活中患者要均衡补充身体营养,多做做一些有氧运动来锻炼身体,并且要保持愉快的心情，以此来增强体质预防疾病的发生。</w:t>
      </w:r>
    </w:p>
    <w:p>
      <w:pPr>
        <w:spacing w:before="160" w:after="40"/>
      </w:pPr>
      <w:r>
        <w:rPr>
          <w:b/>
          <w:color w:val="646464"/>
          <w:sz w:val="18"/>
        </w:rPr>
        <w:t xml:space="preserve">[2347] </w:t>
      </w:r>
      <w:r>
        <w:rPr>
          <w:b/>
          <w:sz w:val="22"/>
        </w:rPr>
        <w:t>【睾丸炎】</w:t>
      </w:r>
      <w:r>
        <w:rPr>
          <w:b/>
          <w:sz w:val="22"/>
        </w:rPr>
        <w:t xml:space="preserve"> 左边睾丸有些疼痛要怎么办</w:t>
      </w:r>
    </w:p>
    <w:p>
      <w:pPr>
        <w:spacing w:after="40"/>
      </w:pPr>
      <w:r>
        <w:rPr>
          <w:b/>
          <w:color w:val="0052A4"/>
          <w:sz w:val="20"/>
        </w:rPr>
        <w:t xml:space="preserve">Q: </w:t>
      </w:r>
      <w:r>
        <w:rPr>
          <w:sz w:val="20"/>
        </w:rPr>
        <w:t>我今年34岁，这几天也不知道怎么回事，睾丸疼，我也没做什么，请问：左边睾丸有些疼痛要怎么办</w:t>
      </w:r>
    </w:p>
    <w:p>
      <w:pPr>
        <w:spacing w:after="120"/>
      </w:pPr>
      <w:r>
        <w:rPr>
          <w:b/>
          <w:color w:val="008200"/>
          <w:sz w:val="20"/>
        </w:rPr>
        <w:t xml:space="preserve">A: </w:t>
      </w:r>
      <w:r>
        <w:rPr>
          <w:sz w:val="20"/>
        </w:rPr>
        <w:t>左边睾丸有些疼痛可能是有前列腺炎的症状，可以去做个前列腺液常规看一看，如果确实是前列腺炎，就需要有使用抗生素治疗。不要久坐，每天用热水坐浴，不要饮酒。可先口服对症药物，然后根据其疗效信息反馈选择如何专心抗生素治疗。另外，在日常生活中患者要均衡补充身体营养,多做做一些有氧运动来锻炼身体,并且要保持愉快的心情，以此来增强体质，好的生活习惯对预防疾病是有一些帮助的。</w:t>
      </w:r>
    </w:p>
    <w:p>
      <w:pPr>
        <w:spacing w:before="160" w:after="40"/>
      </w:pPr>
      <w:r>
        <w:rPr>
          <w:b/>
          <w:color w:val="646464"/>
          <w:sz w:val="18"/>
        </w:rPr>
        <w:t xml:space="preserve">[2348] </w:t>
      </w:r>
      <w:r>
        <w:rPr>
          <w:b/>
          <w:sz w:val="22"/>
        </w:rPr>
        <w:t>【睾丸炎】</w:t>
      </w:r>
      <w:r>
        <w:rPr>
          <w:b/>
          <w:sz w:val="22"/>
        </w:rPr>
        <w:t xml:space="preserve"> 睾丸疼痛吃什么比较好</w:t>
      </w:r>
    </w:p>
    <w:p>
      <w:pPr>
        <w:spacing w:after="40"/>
      </w:pPr>
      <w:r>
        <w:rPr>
          <w:b/>
          <w:color w:val="0052A4"/>
          <w:sz w:val="20"/>
        </w:rPr>
        <w:t xml:space="preserve">Q: </w:t>
      </w:r>
      <w:r>
        <w:rPr>
          <w:sz w:val="20"/>
        </w:rPr>
        <w:t>我今年35岁，这几天也不知道怎么回事，睾丸疼，我也没做什么，请问：睾丸疼痛吃什么比较好</w:t>
      </w:r>
    </w:p>
    <w:p>
      <w:pPr>
        <w:spacing w:after="120"/>
      </w:pPr>
      <w:r>
        <w:rPr>
          <w:b/>
          <w:color w:val="008200"/>
          <w:sz w:val="20"/>
        </w:rPr>
        <w:t xml:space="preserve">A: </w:t>
      </w:r>
      <w:r>
        <w:rPr>
          <w:sz w:val="20"/>
        </w:rPr>
        <w:t>根据你叙述的情况，睾丸疼痛建议睾丸疼痛要及时去医院治疗，不要自己随便的用药治疗的，建议你多喝水，勤排尿，注意休息，增强活动，防止受寒，不要久坐，不骑车。另外，在日常生活中患者要均衡补充身体营养,多做做一些有氧运动来锻炼身体,并且要保持愉快的心情，以此来增强体质预防疾病的发生。</w:t>
      </w:r>
    </w:p>
    <w:p>
      <w:pPr>
        <w:spacing w:before="160" w:after="40"/>
      </w:pPr>
      <w:r>
        <w:rPr>
          <w:b/>
          <w:color w:val="646464"/>
          <w:sz w:val="18"/>
        </w:rPr>
        <w:t xml:space="preserve">[2349] </w:t>
      </w:r>
      <w:r>
        <w:rPr>
          <w:b/>
          <w:sz w:val="22"/>
        </w:rPr>
        <w:t>【睾丸炎】</w:t>
      </w:r>
      <w:r>
        <w:rPr>
          <w:b/>
          <w:sz w:val="22"/>
        </w:rPr>
        <w:t xml:space="preserve"> 睾丸炎酸痛应该吃什么</w:t>
      </w:r>
    </w:p>
    <w:p>
      <w:pPr>
        <w:spacing w:after="40"/>
      </w:pPr>
      <w:r>
        <w:rPr>
          <w:b/>
          <w:color w:val="0052A4"/>
          <w:sz w:val="20"/>
        </w:rPr>
        <w:t xml:space="preserve">Q: </w:t>
      </w:r>
      <w:r>
        <w:rPr>
          <w:sz w:val="20"/>
        </w:rPr>
        <w:t>我今年37岁，这几天也不知道怎么回事，睾丸疼，我也没做什么，请问：睾丸炎酸痛应该吃什么</w:t>
      </w:r>
    </w:p>
    <w:p>
      <w:pPr>
        <w:spacing w:after="120"/>
      </w:pPr>
      <w:r>
        <w:rPr>
          <w:b/>
          <w:color w:val="008200"/>
          <w:sz w:val="20"/>
        </w:rPr>
        <w:t xml:space="preserve">A: </w:t>
      </w:r>
      <w:r>
        <w:rPr>
          <w:sz w:val="20"/>
        </w:rPr>
        <w:t>慢性睾丸炎通常都是由治疗不及时的专心睾丸炎，所演变而来的，也可能由某些细菌感染所引来，从病理上看，会表现为睾丸肿大或硬化膨胀，生精小管的基底膜呈玻璃样变，以及退行性变，生精上皮细胞消失。生精小管周围可能有硬化，也可构成小的纤维化。建议你到医院，精确筛查出是具体哪种细菌、病毒等致使睾丸炎染的病原体，对症治疗。</w:t>
      </w:r>
    </w:p>
    <w:p>
      <w:pPr>
        <w:spacing w:before="160" w:after="40"/>
      </w:pPr>
      <w:r>
        <w:rPr>
          <w:b/>
          <w:color w:val="646464"/>
          <w:sz w:val="18"/>
        </w:rPr>
        <w:t xml:space="preserve">[2350] </w:t>
      </w:r>
      <w:r>
        <w:rPr>
          <w:b/>
          <w:sz w:val="22"/>
        </w:rPr>
        <w:t>【睾丸炎】</w:t>
      </w:r>
      <w:r>
        <w:rPr>
          <w:b/>
          <w:sz w:val="22"/>
        </w:rPr>
        <w:t xml:space="preserve"> 睾丸隐隐作痛会缓解吗？</w:t>
      </w:r>
    </w:p>
    <w:p>
      <w:pPr>
        <w:spacing w:after="40"/>
      </w:pPr>
      <w:r>
        <w:rPr>
          <w:b/>
          <w:color w:val="0052A4"/>
          <w:sz w:val="20"/>
        </w:rPr>
        <w:t xml:space="preserve">Q: </w:t>
      </w:r>
      <w:r>
        <w:rPr>
          <w:sz w:val="20"/>
        </w:rPr>
        <w:t>我今年38岁，这几天也不知道怎么回事，睾丸疼，我也没做什么，请问：睾丸隐隐作痛会缓解吗？</w:t>
      </w:r>
    </w:p>
    <w:p>
      <w:pPr>
        <w:spacing w:after="120"/>
      </w:pPr>
      <w:r>
        <w:rPr>
          <w:b/>
          <w:color w:val="008200"/>
          <w:sz w:val="20"/>
        </w:rPr>
        <w:t xml:space="preserve">A: </w:t>
      </w:r>
      <w:r>
        <w:rPr>
          <w:sz w:val="20"/>
        </w:rPr>
        <w:t>如果是再次出现了睾丸疼痛的情况，建议你最好去医院仔细检查下是什么原因致使的，然后再对症治疗比较好，如果不治疗的情况下是不会缓解的，除了可能致使症状严重，所以再次出现了症状之后不要耽搁病情才好。发现疾病患者朋友应当保持良好的心态，用积极的心态去面对疾病，只有这样才能提高患者的免疫力以及对抗疾病的信念，相信这样能将疾病赶走。</w:t>
      </w:r>
    </w:p>
    <w:p>
      <w:pPr>
        <w:spacing w:before="160" w:after="40"/>
      </w:pPr>
      <w:r>
        <w:rPr>
          <w:b/>
          <w:color w:val="646464"/>
          <w:sz w:val="18"/>
        </w:rPr>
        <w:t xml:space="preserve">[2351] </w:t>
      </w:r>
      <w:r>
        <w:rPr>
          <w:b/>
          <w:sz w:val="22"/>
        </w:rPr>
        <w:t>【睾丸炎】</w:t>
      </w:r>
      <w:r>
        <w:rPr>
          <w:b/>
          <w:sz w:val="22"/>
        </w:rPr>
        <w:t xml:space="preserve"> 疝气会引起睾丸痛吗？</w:t>
      </w:r>
    </w:p>
    <w:p>
      <w:pPr>
        <w:spacing w:after="40"/>
      </w:pPr>
      <w:r>
        <w:rPr>
          <w:b/>
          <w:color w:val="0052A4"/>
          <w:sz w:val="20"/>
        </w:rPr>
        <w:t xml:space="preserve">Q: </w:t>
      </w:r>
      <w:r>
        <w:rPr>
          <w:sz w:val="20"/>
        </w:rPr>
        <w:t>我今年39岁，这几天也不知道怎么回事，睾丸疼，我也没做什么，请问：疝气会引起睾丸痛吗？</w:t>
      </w:r>
    </w:p>
    <w:p>
      <w:pPr>
        <w:spacing w:after="120"/>
      </w:pPr>
      <w:r>
        <w:rPr>
          <w:b/>
          <w:color w:val="008200"/>
          <w:sz w:val="20"/>
        </w:rPr>
        <w:t xml:space="preserve">A: </w:t>
      </w:r>
      <w:r>
        <w:rPr>
          <w:sz w:val="20"/>
        </w:rPr>
        <w:t>疝气可能致使局部浮肿疼痛，睾丸痛可能与疝气有的关系，另外患者还需要有排除睾丸炎以及附睾炎的可能性，可以做一下睾丸彩超诊断下看一看，再进行针对性的治疗比较好。此外治疗之外，患者日常需要规律作息、做好防寒保暖工作、日常饮食多吃清淡稀软的食物、勤通风和多喝热水，以此来增强体质预防疾病的发生。</w:t>
      </w:r>
    </w:p>
    <w:p>
      <w:pPr>
        <w:spacing w:before="160" w:after="40"/>
      </w:pPr>
      <w:r>
        <w:rPr>
          <w:b/>
          <w:color w:val="646464"/>
          <w:sz w:val="18"/>
        </w:rPr>
        <w:t xml:space="preserve">[2352] </w:t>
      </w:r>
      <w:r>
        <w:rPr>
          <w:b/>
          <w:sz w:val="22"/>
        </w:rPr>
        <w:t>【睾丸炎】</w:t>
      </w:r>
      <w:r>
        <w:rPr>
          <w:b/>
          <w:sz w:val="22"/>
        </w:rPr>
        <w:t xml:space="preserve"> 右侧睾丸隐痛要怎么治</w:t>
      </w:r>
    </w:p>
    <w:p>
      <w:pPr>
        <w:spacing w:after="40"/>
      </w:pPr>
      <w:r>
        <w:rPr>
          <w:b/>
          <w:color w:val="0052A4"/>
          <w:sz w:val="20"/>
        </w:rPr>
        <w:t xml:space="preserve">Q: </w:t>
      </w:r>
      <w:r>
        <w:rPr>
          <w:sz w:val="20"/>
        </w:rPr>
        <w:t>我今年40岁，这几天也不知道怎么回事，睾丸疼，我也没做什么，请问：右侧睾丸隐痛要怎么治</w:t>
      </w:r>
    </w:p>
    <w:p>
      <w:pPr>
        <w:spacing w:after="120"/>
      </w:pPr>
      <w:r>
        <w:rPr>
          <w:b/>
          <w:color w:val="008200"/>
          <w:sz w:val="20"/>
        </w:rPr>
        <w:t xml:space="preserve">A: </w:t>
      </w:r>
      <w:r>
        <w:rPr>
          <w:sz w:val="20"/>
        </w:rPr>
        <w:t>根据您的情况来看，不排除是，精索静脉曲张致使的睾丸疼痛的情况意见建议，要做进一步的精索静脉彩超，方才能明确确诊，不要太紧张了，需要有做综合的病情检验另外，在日常生活中患者要均衡补充身体营养,多做做一些有氧运动来锻炼身体,并且要保持愉快的心情，以此来增强体质预防疾病的发生。</w:t>
      </w:r>
    </w:p>
    <w:p>
      <w:pPr>
        <w:spacing w:before="160" w:after="40"/>
      </w:pPr>
      <w:r>
        <w:rPr>
          <w:b/>
          <w:color w:val="646464"/>
          <w:sz w:val="18"/>
        </w:rPr>
        <w:t xml:space="preserve">[2353] </w:t>
      </w:r>
      <w:r>
        <w:rPr>
          <w:b/>
          <w:sz w:val="22"/>
        </w:rPr>
        <w:t>【前列腺炎】</w:t>
      </w:r>
      <w:r>
        <w:rPr>
          <w:b/>
          <w:sz w:val="22"/>
        </w:rPr>
        <w:t xml:space="preserve"> 前列腺炎怎么康复好</w:t>
      </w:r>
    </w:p>
    <w:p>
      <w:pPr>
        <w:spacing w:after="40"/>
      </w:pPr>
      <w:r>
        <w:rPr>
          <w:b/>
          <w:color w:val="0052A4"/>
          <w:sz w:val="20"/>
        </w:rPr>
        <w:t xml:space="preserve">Q: </w:t>
      </w:r>
      <w:r>
        <w:rPr>
          <w:sz w:val="20"/>
        </w:rPr>
        <w:t>24岁男较近比较疲惫，身体有感觉到了不健康，会是得这个病了吗，请问：前列腺炎怎么康复好？</w:t>
      </w:r>
    </w:p>
    <w:p>
      <w:pPr>
        <w:spacing w:after="120"/>
      </w:pPr>
      <w:r>
        <w:rPr>
          <w:b/>
          <w:color w:val="008200"/>
          <w:sz w:val="20"/>
        </w:rPr>
        <w:t xml:space="preserve">A: </w:t>
      </w:r>
      <w:r>
        <w:rPr>
          <w:sz w:val="20"/>
        </w:rPr>
        <w:t>患者注意，绝大多数的男性在患前列腺炎后都会再次出现较为明显的排尿的异常，多数会再次出现许多尿频、尿急的情况，并且在排尿时还会再次出现尿无力的情况，一般患者可以自己对自己前列腺的部位进行适当的推拿，来缓解前列腺炎的情况。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[2354] </w:t>
      </w:r>
      <w:r>
        <w:rPr>
          <w:b/>
          <w:sz w:val="22"/>
        </w:rPr>
        <w:t>【阳痿】</w:t>
      </w:r>
      <w:r>
        <w:rPr>
          <w:b/>
          <w:sz w:val="22"/>
        </w:rPr>
        <w:t xml:space="preserve"> 男性得了阳痿早泄怎么诊疗？</w:t>
      </w:r>
    </w:p>
    <w:p>
      <w:pPr>
        <w:spacing w:after="40"/>
      </w:pPr>
      <w:r>
        <w:rPr>
          <w:b/>
          <w:color w:val="0052A4"/>
          <w:sz w:val="20"/>
        </w:rPr>
        <w:t xml:space="preserve">Q: </w:t>
      </w:r>
      <w:r>
        <w:rPr>
          <w:sz w:val="20"/>
        </w:rPr>
        <w:t>我今年43岁了，平时工作比较忙，身体也觉得很疲劳，最近和媳妇过性生活时发现自己不能勃起了，为此夫妻感情也受到了影响，我真的觉得很苦恼，请问：男性得了阳痿早泄怎么诊疗？</w:t>
      </w:r>
    </w:p>
    <w:p>
      <w:pPr>
        <w:spacing w:after="120"/>
      </w:pPr>
      <w:r>
        <w:rPr>
          <w:b/>
          <w:color w:val="008200"/>
          <w:sz w:val="20"/>
        </w:rPr>
        <w:t xml:space="preserve">A: </w:t>
      </w:r>
      <w:r>
        <w:rPr>
          <w:sz w:val="20"/>
        </w:rPr>
        <w:t>首先你要戒掉性生活的习惯，现在出现的这些阳痿早泄症状跟你以前频繁性生活都是有的关系的，在饮食上要吃一些补肾作用的食物，自己的心态上也要调整好，平时多锻炼身体增强体质，多吃高蛋白食物，一般情况下都是会慢慢恢复。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[2355] </w:t>
      </w:r>
      <w:r>
        <w:rPr>
          <w:b/>
          <w:sz w:val="22"/>
        </w:rPr>
        <w:t>【前列腺炎】</w:t>
      </w:r>
      <w:r>
        <w:rPr>
          <w:b/>
          <w:sz w:val="22"/>
        </w:rPr>
        <w:t xml:space="preserve"> 哪些是前列腺炎的症状</w:t>
      </w:r>
    </w:p>
    <w:p>
      <w:pPr>
        <w:spacing w:after="40"/>
      </w:pPr>
      <w:r>
        <w:rPr>
          <w:b/>
          <w:color w:val="0052A4"/>
          <w:sz w:val="20"/>
        </w:rPr>
        <w:t xml:space="preserve">Q: </w:t>
      </w:r>
      <w:r>
        <w:rPr>
          <w:sz w:val="20"/>
        </w:rPr>
        <w:t>26男生慢慢的身体就不舒服，也不知道怎么了，似乎没有精神请问：哪些是前列腺炎的症状？</w:t>
      </w:r>
    </w:p>
    <w:p>
      <w:pPr>
        <w:spacing w:after="120"/>
      </w:pPr>
      <w:r>
        <w:rPr>
          <w:b/>
          <w:color w:val="008200"/>
          <w:sz w:val="20"/>
        </w:rPr>
        <w:t xml:space="preserve">A: </w:t>
      </w:r>
      <w:r>
        <w:rPr>
          <w:sz w:val="20"/>
        </w:rPr>
        <w:t>从你叙述的情况来看，初步考虑是前列腺炎引来的，但是具体的还是需要有去医院检查一下，方才能明确确诊。前列腺炎是男性很常见的疾病，如果不及时处理，危害性是很大的，平时要增强护理，注意个人卫生，防止不洁性生活，勤换内裤，始终保持心情愉快。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[2356] </w:t>
      </w:r>
      <w:r>
        <w:rPr>
          <w:b/>
          <w:sz w:val="22"/>
        </w:rPr>
        <w:t>【前列腺炎】</w:t>
      </w:r>
      <w:r>
        <w:rPr>
          <w:b/>
          <w:sz w:val="22"/>
        </w:rPr>
        <w:t xml:space="preserve"> 前列腺炎治疗办法有哪些</w:t>
      </w:r>
    </w:p>
    <w:p>
      <w:pPr>
        <w:spacing w:after="40"/>
      </w:pPr>
      <w:r>
        <w:rPr>
          <w:b/>
          <w:color w:val="0052A4"/>
          <w:sz w:val="20"/>
        </w:rPr>
        <w:t xml:space="preserve">Q: </w:t>
      </w:r>
      <w:r>
        <w:rPr>
          <w:sz w:val="20"/>
        </w:rPr>
        <w:t>27男生慢慢的身体就不舒服，也不知道怎么了，似乎没有精神请问：前列腺炎治疗办法有哪些？</w:t>
      </w:r>
    </w:p>
    <w:p>
      <w:pPr>
        <w:spacing w:after="120"/>
      </w:pPr>
      <w:r>
        <w:rPr>
          <w:b/>
          <w:color w:val="008200"/>
          <w:sz w:val="20"/>
        </w:rPr>
        <w:t xml:space="preserve">A: </w:t>
      </w:r>
      <w:r>
        <w:rPr>
          <w:sz w:val="20"/>
        </w:rPr>
        <w:t>前列腺患者应当进行必要的药物救治，也可选择互相配合心理上的救治。前列腺炎可分成4种类型，即I型-急性细菌性前列腺炎、II型-慢性细菌性前列腺炎、Ⅲ型-慢性前列腺炎、Ⅳ型-无症状性前列腺炎。不同类型的前列腺炎，在救治上必须区别对待，结合实际分型进行救治，方才能达到预想的效果。</w:t>
      </w:r>
    </w:p>
    <w:p>
      <w:pPr>
        <w:spacing w:before="160" w:after="40"/>
      </w:pPr>
      <w:r>
        <w:rPr>
          <w:b/>
          <w:color w:val="646464"/>
          <w:sz w:val="18"/>
        </w:rPr>
        <w:t xml:space="preserve">[2357] </w:t>
      </w:r>
      <w:r>
        <w:rPr>
          <w:b/>
          <w:sz w:val="22"/>
        </w:rPr>
        <w:t>【阳痿】</w:t>
      </w:r>
      <w:r>
        <w:rPr>
          <w:b/>
          <w:sz w:val="22"/>
        </w:rPr>
        <w:t xml:space="preserve"> 男性阳痿早泄如何治疗恰当？</w:t>
      </w:r>
    </w:p>
    <w:p>
      <w:pPr>
        <w:spacing w:after="40"/>
      </w:pPr>
      <w:r>
        <w:rPr>
          <w:b/>
          <w:color w:val="0052A4"/>
          <w:sz w:val="20"/>
        </w:rPr>
        <w:t xml:space="preserve">Q: </w:t>
      </w:r>
      <w:r>
        <w:rPr>
          <w:sz w:val="20"/>
        </w:rPr>
        <w:t>男，31岁，近段时间因为公司很忙，然后着急要孩子，可能情绪上也非常的紧张，猛然之间发现自己过性生活时好像有些力不从心了，有时候根本就不能勃起，我现在为这个事真的很痛苦，请问：男性阳痿早泄如何治疗恰当？</w:t>
      </w:r>
    </w:p>
    <w:p>
      <w:pPr>
        <w:spacing w:after="120"/>
      </w:pPr>
      <w:r>
        <w:rPr>
          <w:b/>
          <w:color w:val="008200"/>
          <w:sz w:val="20"/>
        </w:rPr>
        <w:t xml:space="preserve">A: </w:t>
      </w:r>
      <w:r>
        <w:rPr>
          <w:sz w:val="20"/>
        </w:rPr>
        <w:t>根据你的描述，这段时间总是感觉在性生活上出现了问题，出现了早泄的症状。建议你应当去医院及时治疗，平时要注意饮食调养多吃新鲜蔬菜水果，不要吃辛辣刺激性食物，要注意多锻炼身体大幅提高免疫力增强体质。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[2358] </w:t>
      </w:r>
      <w:r>
        <w:rPr>
          <w:b/>
          <w:sz w:val="22"/>
        </w:rPr>
        <w:t>【前列腺炎】</w:t>
      </w:r>
      <w:r>
        <w:rPr>
          <w:b/>
          <w:sz w:val="22"/>
        </w:rPr>
        <w:t xml:space="preserve"> 什么是属于前列腺炎症</w:t>
      </w:r>
    </w:p>
    <w:p>
      <w:pPr>
        <w:spacing w:after="40"/>
      </w:pPr>
      <w:r>
        <w:rPr>
          <w:b/>
          <w:color w:val="0052A4"/>
          <w:sz w:val="20"/>
        </w:rPr>
        <w:t xml:space="preserve">Q: </w:t>
      </w:r>
      <w:r>
        <w:rPr>
          <w:sz w:val="20"/>
        </w:rPr>
        <w:t>29男生慢慢的身体就不舒服，也不知道怎么了，似乎没有精神请问：什么是属于前列腺炎症？</w:t>
      </w:r>
    </w:p>
    <w:p>
      <w:pPr>
        <w:spacing w:after="120"/>
      </w:pPr>
      <w:r>
        <w:rPr>
          <w:b/>
          <w:color w:val="008200"/>
          <w:sz w:val="20"/>
        </w:rPr>
        <w:t xml:space="preserve">A: </w:t>
      </w:r>
      <w:r>
        <w:rPr>
          <w:sz w:val="20"/>
        </w:rPr>
        <w:t>引来尿频尿痛的原因有狠多，需要有诸多方面考虑，有前列腺炎的可能会，但还是需要有去医院仔细检查下方才能明确确诊。必须积极互相配合医生救治，防止病情严重，及时的控制病情的扩张，注意休息，增强护理，防止过度劳累，饮食以清淡为基础，防止辛辣刺激性食物，多喝水。</w:t>
      </w:r>
    </w:p>
    <w:p>
      <w:pPr>
        <w:spacing w:before="160" w:after="40"/>
      </w:pPr>
      <w:r>
        <w:rPr>
          <w:b/>
          <w:color w:val="646464"/>
          <w:sz w:val="18"/>
        </w:rPr>
        <w:t xml:space="preserve">[2359] </w:t>
      </w:r>
      <w:r>
        <w:rPr>
          <w:b/>
          <w:sz w:val="22"/>
        </w:rPr>
        <w:t>【前列腺炎】</w:t>
      </w:r>
      <w:r>
        <w:rPr>
          <w:b/>
          <w:sz w:val="22"/>
        </w:rPr>
        <w:t xml:space="preserve"> 男性出现前列腺炎要怎么治恰当</w:t>
      </w:r>
    </w:p>
    <w:p>
      <w:pPr>
        <w:spacing w:after="40"/>
      </w:pPr>
      <w:r>
        <w:rPr>
          <w:b/>
          <w:color w:val="0052A4"/>
          <w:sz w:val="20"/>
        </w:rPr>
        <w:t xml:space="preserve">Q: </w:t>
      </w:r>
      <w:r>
        <w:rPr>
          <w:sz w:val="20"/>
        </w:rPr>
        <w:t>26男不知道为什么竟然会生病，也感觉到不舒服了请问：男性出现前列腺炎要怎么治疗恰当？</w:t>
      </w:r>
    </w:p>
    <w:p>
      <w:pPr>
        <w:spacing w:after="120"/>
      </w:pPr>
      <w:r>
        <w:rPr>
          <w:b/>
          <w:color w:val="008200"/>
          <w:sz w:val="20"/>
        </w:rPr>
        <w:t xml:space="preserve">A: </w:t>
      </w:r>
      <w:r>
        <w:rPr>
          <w:sz w:val="20"/>
        </w:rPr>
        <w:t>直肠指诊：①卡他性炎症：前列腺可正常或稍大，有张力，一叶或二叶局部不规则；②滤泡性炎症：前列腺有小包块，或整个腺体肿胀，质软有弹性，压痛阳性。③实质性炎症：前列腺明显减小、质硬、张力大、压痛明显。局部也可摸到柔软区，轻压时有脓液排出来。小便仔细检查：仔细检查可有白细胞和杂菌，诊断尿道如何传染。分段定位培育：仔细检查可有非特异性的炎症传染。病原体培育就是支原体和衣原体的仔细检查测得如何有该方面的传染。</w:t>
      </w:r>
    </w:p>
    <w:p>
      <w:pPr>
        <w:spacing w:before="160" w:after="40"/>
      </w:pPr>
      <w:r>
        <w:rPr>
          <w:b/>
          <w:color w:val="646464"/>
          <w:sz w:val="18"/>
        </w:rPr>
        <w:t xml:space="preserve">[2360] </w:t>
      </w:r>
      <w:r>
        <w:rPr>
          <w:b/>
          <w:sz w:val="22"/>
        </w:rPr>
        <w:t>【前列腺炎】</w:t>
      </w:r>
      <w:r>
        <w:rPr>
          <w:b/>
          <w:sz w:val="22"/>
        </w:rPr>
        <w:t xml:space="preserve"> 前列腺炎能治疗更好</w:t>
      </w:r>
    </w:p>
    <w:p>
      <w:pPr>
        <w:spacing w:after="40"/>
      </w:pPr>
      <w:r>
        <w:rPr>
          <w:b/>
          <w:color w:val="0052A4"/>
          <w:sz w:val="20"/>
        </w:rPr>
        <w:t xml:space="preserve">Q: </w:t>
      </w:r>
      <w:r>
        <w:rPr>
          <w:sz w:val="20"/>
        </w:rPr>
        <w:t>27岁男较近比较疲惫，身体有感觉到了不健康，会是得这个病了吗，请问：前列腺炎能治疗更好</w:t>
      </w:r>
    </w:p>
    <w:p>
      <w:pPr>
        <w:spacing w:after="120"/>
      </w:pPr>
      <w:r>
        <w:rPr>
          <w:b/>
          <w:color w:val="008200"/>
          <w:sz w:val="20"/>
        </w:rPr>
        <w:t xml:space="preserve">A: </w:t>
      </w:r>
      <w:r>
        <w:rPr>
          <w:sz w:val="20"/>
        </w:rPr>
        <w:t>这个跟前列腺钙化关系不大,可以救治疗比较好的，这个是相辅相成的,可以一同救治，平时注意多喝水,不要憋尿,同时注意不要喝啤酒,少吃辣椒，你这种情况可以口服许多中成药调整一下,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[2361] </w:t>
      </w:r>
      <w:r>
        <w:rPr>
          <w:b/>
          <w:sz w:val="22"/>
        </w:rPr>
        <w:t>【前列腺炎】</w:t>
      </w:r>
      <w:r>
        <w:rPr>
          <w:b/>
          <w:sz w:val="22"/>
        </w:rPr>
        <w:t xml:space="preserve"> 前列腺炎如何治疗适合</w:t>
      </w:r>
    </w:p>
    <w:p>
      <w:pPr>
        <w:spacing w:after="40"/>
      </w:pPr>
      <w:r>
        <w:rPr>
          <w:b/>
          <w:color w:val="0052A4"/>
          <w:sz w:val="20"/>
        </w:rPr>
        <w:t xml:space="preserve">Q: </w:t>
      </w:r>
      <w:r>
        <w:rPr>
          <w:sz w:val="20"/>
        </w:rPr>
        <w:t>28男生慢慢的身体就不舒服，也不知道怎么了，似乎没有精神请问：前列腺炎如何治疗适合？</w:t>
      </w:r>
    </w:p>
    <w:p>
      <w:pPr>
        <w:spacing w:after="120"/>
      </w:pPr>
      <w:r>
        <w:rPr>
          <w:b/>
          <w:color w:val="008200"/>
          <w:sz w:val="20"/>
        </w:rPr>
        <w:t xml:space="preserve">A: </w:t>
      </w:r>
      <w:r>
        <w:rPr>
          <w:sz w:val="20"/>
        </w:rPr>
        <w:t>前列腺炎在临床诊断上是很常见的需要有及时救治，一般可服用抗菌药物缓解症状，对于疼痛比较明显的患者，可以服用消炎活血的药物，在医生的指导下恰当用药。增强日常护理，救治期间，严令禁止性生活，防止交叉感染，惯良好的生活习惯。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[2362] </w:t>
      </w:r>
      <w:r>
        <w:rPr>
          <w:b/>
          <w:sz w:val="22"/>
        </w:rPr>
        <w:t>【前列腺炎】</w:t>
      </w:r>
      <w:r>
        <w:rPr>
          <w:b/>
          <w:sz w:val="22"/>
        </w:rPr>
        <w:t xml:space="preserve"> 前列腺炎要如何医治的好</w:t>
      </w:r>
    </w:p>
    <w:p>
      <w:pPr>
        <w:spacing w:after="40"/>
      </w:pPr>
      <w:r>
        <w:rPr>
          <w:b/>
          <w:color w:val="0052A4"/>
          <w:sz w:val="20"/>
        </w:rPr>
        <w:t xml:space="preserve">Q: </w:t>
      </w:r>
      <w:r>
        <w:rPr>
          <w:sz w:val="20"/>
        </w:rPr>
        <w:t>30男不知道为什么竟然会生病，也感觉到不舒服了请问：前列腺炎要如何医治的好</w:t>
      </w:r>
    </w:p>
    <w:p>
      <w:pPr>
        <w:spacing w:after="120"/>
      </w:pPr>
      <w:r>
        <w:rPr>
          <w:b/>
          <w:color w:val="008200"/>
          <w:sz w:val="20"/>
        </w:rPr>
        <w:t xml:space="preserve">A: </w:t>
      </w:r>
      <w:r>
        <w:rPr>
          <w:sz w:val="20"/>
        </w:rPr>
        <w:t>前列腺炎患者会再次出现尿频，尿急和尿痛症状，严重者影响前列腺正常功能。再次发生前泪腺炎，需要有及时进行消炎抗菌救治，严格按医嘱用药，救治期间多饮水，防止性生活，注意个人卫生，勤换内裤。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[2363] </w:t>
      </w:r>
      <w:r>
        <w:rPr>
          <w:b/>
          <w:sz w:val="22"/>
        </w:rPr>
        <w:t>【前列腺炎】</w:t>
      </w:r>
      <w:r>
        <w:rPr>
          <w:b/>
          <w:sz w:val="22"/>
        </w:rPr>
        <w:t xml:space="preserve"> 怎样治前列腺炎症</w:t>
      </w:r>
    </w:p>
    <w:p>
      <w:pPr>
        <w:spacing w:after="40"/>
      </w:pPr>
      <w:r>
        <w:rPr>
          <w:b/>
          <w:color w:val="0052A4"/>
          <w:sz w:val="20"/>
        </w:rPr>
        <w:t xml:space="preserve">Q: </w:t>
      </w:r>
      <w:r>
        <w:rPr>
          <w:sz w:val="20"/>
        </w:rPr>
        <w:t>30岁男较近比较疲惫，身体有感觉到了不健康，会是得这个病了吗，请问：怎样治前列腺炎症</w:t>
      </w:r>
    </w:p>
    <w:p>
      <w:pPr>
        <w:spacing w:after="120"/>
      </w:pPr>
      <w:r>
        <w:rPr>
          <w:b/>
          <w:color w:val="008200"/>
          <w:sz w:val="20"/>
        </w:rPr>
        <w:t xml:space="preserve">A: </w:t>
      </w:r>
      <w:r>
        <w:rPr>
          <w:sz w:val="20"/>
        </w:rPr>
        <w:t>其实许多药物对前列腺炎都有效果，但由于前列腺体内部的结构，使前列腺药物浓度难以全部体现救治作用，所以救治不缓解容易病发，所以需要有长期大量的服用。救治是防止吃刺激性饮食，约束性生活，热水坐浴、理疗或前列腺推拿，以促炎症吸收与引流。药物以易刺破前列腺屏障的抗感染为基础，非传染引来还应注意民排除诱因。</w:t>
      </w:r>
    </w:p>
    <w:p>
      <w:pPr>
        <w:spacing w:before="160" w:after="40"/>
      </w:pPr>
      <w:r>
        <w:rPr>
          <w:b/>
          <w:color w:val="646464"/>
          <w:sz w:val="18"/>
        </w:rPr>
        <w:t xml:space="preserve">[2364] </w:t>
      </w:r>
      <w:r>
        <w:rPr>
          <w:b/>
          <w:sz w:val="22"/>
        </w:rPr>
        <w:t>【早泄】</w:t>
      </w:r>
      <w:r>
        <w:rPr>
          <w:b/>
          <w:sz w:val="22"/>
        </w:rPr>
        <w:t xml:space="preserve"> 治疗早泄较好的方法一般会有哪些</w:t>
      </w:r>
    </w:p>
    <w:p>
      <w:pPr>
        <w:spacing w:after="40"/>
      </w:pPr>
      <w:r>
        <w:rPr>
          <w:b/>
          <w:color w:val="0052A4"/>
          <w:sz w:val="20"/>
        </w:rPr>
        <w:t xml:space="preserve">Q: </w:t>
      </w:r>
      <w:r>
        <w:rPr>
          <w:sz w:val="20"/>
        </w:rPr>
        <w:t>本人男，33岁我一直都有手淫的习惯，最近发现手淫的时候特别快就射了，我还没有真正过过性生活，我很担心，这不会是早泄了吧！请问：治疗早泄较好的方法是什么？</w:t>
      </w:r>
    </w:p>
    <w:p>
      <w:pPr>
        <w:spacing w:after="120"/>
      </w:pPr>
      <w:r>
        <w:rPr>
          <w:b/>
          <w:color w:val="008200"/>
          <w:sz w:val="20"/>
        </w:rPr>
        <w:t xml:space="preserve">A: </w:t>
      </w:r>
      <w:r>
        <w:rPr>
          <w:sz w:val="20"/>
        </w:rPr>
        <w:t>引来早泄的原因有许多，比如说龟头敏感、前列腺疾病和肾虚，你现在已经确认自己是因为肾虚引来的，那就多吃一些补肾的药物，在治疗的期间最好不要再次发生性生活，日常生活要注意重新调整饮食及生活习惯，平时要积极举办体育锻炼，以大幅提高身心素质，增加意念控制能力。多食许多具有补肾固精作用的食物，如栗子，甲鱼，鸽蛋，猪腰等。</w:t>
      </w:r>
    </w:p>
    <w:p>
      <w:pPr>
        <w:spacing w:before="160" w:after="40"/>
      </w:pPr>
      <w:r>
        <w:rPr>
          <w:b/>
          <w:color w:val="646464"/>
          <w:sz w:val="18"/>
        </w:rPr>
        <w:t xml:space="preserve">[2365] </w:t>
      </w:r>
      <w:r>
        <w:rPr>
          <w:b/>
          <w:sz w:val="22"/>
        </w:rPr>
        <w:t>【前列腺炎】</w:t>
      </w:r>
      <w:r>
        <w:rPr>
          <w:b/>
          <w:sz w:val="22"/>
        </w:rPr>
        <w:t xml:space="preserve"> 前列腺炎在早期有哪些症状</w:t>
      </w:r>
    </w:p>
    <w:p>
      <w:pPr>
        <w:spacing w:after="40"/>
      </w:pPr>
      <w:r>
        <w:rPr>
          <w:b/>
          <w:color w:val="0052A4"/>
          <w:sz w:val="20"/>
        </w:rPr>
        <w:t xml:space="preserve">Q: </w:t>
      </w:r>
      <w:r>
        <w:rPr>
          <w:sz w:val="20"/>
        </w:rPr>
        <w:t>31男不知道为什么竟然会生病，也感觉到不舒服了请问：前列腺炎在早期有哪些症状？</w:t>
      </w:r>
    </w:p>
    <w:p>
      <w:pPr>
        <w:spacing w:after="120"/>
      </w:pPr>
      <w:r>
        <w:rPr>
          <w:b/>
          <w:color w:val="008200"/>
          <w:sz w:val="20"/>
        </w:rPr>
        <w:t xml:space="preserve">A: </w:t>
      </w:r>
      <w:r>
        <w:rPr>
          <w:sz w:val="20"/>
        </w:rPr>
        <w:t>前列腺炎症早期的症状一般表现出为患病部位的疼痛，具体到位子是会阴部疼痛：会阴部不适、沉重、坠胀，自可为刺痛或剧痛的前列腺炎早期症状。疼痛可反射到腰背部、阴茎部、耻骨上区以及大腿内侧。其症状还会再次出现排尿无力现象，具体表现为排尿时，不能够立刻将尿液排出来，而需要有正等待一段时间，逐渐用力后方才能把尿液排出来。前列腺炎的早期症状还可表现出为排尿时间延长、射程变短、尿线变细等。</w:t>
      </w:r>
    </w:p>
    <w:p>
      <w:pPr>
        <w:spacing w:before="160" w:after="40"/>
      </w:pPr>
      <w:r>
        <w:rPr>
          <w:b/>
          <w:color w:val="646464"/>
          <w:sz w:val="18"/>
        </w:rPr>
        <w:t xml:space="preserve">[2366] </w:t>
      </w:r>
      <w:r>
        <w:rPr>
          <w:b/>
          <w:sz w:val="22"/>
        </w:rPr>
        <w:t>【早泄】</w:t>
      </w:r>
      <w:r>
        <w:rPr>
          <w:b/>
          <w:sz w:val="22"/>
        </w:rPr>
        <w:t xml:space="preserve"> 早泄的原因通常会有哪些吗</w:t>
      </w:r>
    </w:p>
    <w:p>
      <w:pPr>
        <w:spacing w:after="40"/>
      </w:pPr>
      <w:r>
        <w:rPr>
          <w:b/>
          <w:color w:val="0052A4"/>
          <w:sz w:val="20"/>
        </w:rPr>
        <w:t xml:space="preserve">Q: </w:t>
      </w:r>
      <w:r>
        <w:rPr>
          <w:sz w:val="20"/>
        </w:rPr>
        <w:t>本人男，36岁也就是最近，我发现自己和媳妇过性生活的时候时间特别短，有时候进去马上就射了，我这种情况应该已经算是早泄了吧！请问：早泄的原因有哪些？</w:t>
      </w:r>
    </w:p>
    <w:p>
      <w:pPr>
        <w:spacing w:after="120"/>
      </w:pPr>
      <w:r>
        <w:rPr>
          <w:b/>
          <w:color w:val="008200"/>
          <w:sz w:val="20"/>
        </w:rPr>
        <w:t xml:space="preserve">A: </w:t>
      </w:r>
      <w:r>
        <w:rPr>
          <w:sz w:val="20"/>
        </w:rPr>
        <w:t>你射的比较急，早泄的原因可能是工作压力大、精神紧张、性交过度等。建议您始终保持心情放松不要紧张，同时可以服食补肾益气药物治疗，可以使用避孕套来减低龟头敏感度。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[2367] </w:t>
      </w:r>
      <w:r>
        <w:rPr>
          <w:b/>
          <w:sz w:val="22"/>
        </w:rPr>
        <w:t>【前列腺炎】</w:t>
      </w:r>
      <w:r>
        <w:rPr>
          <w:b/>
          <w:sz w:val="22"/>
        </w:rPr>
        <w:t xml:space="preserve"> 中医治疗前列腺炎症</w:t>
      </w:r>
    </w:p>
    <w:p>
      <w:pPr>
        <w:spacing w:after="40"/>
      </w:pPr>
      <w:r>
        <w:rPr>
          <w:b/>
          <w:color w:val="0052A4"/>
          <w:sz w:val="20"/>
        </w:rPr>
        <w:t xml:space="preserve">Q: </w:t>
      </w:r>
      <w:r>
        <w:rPr>
          <w:sz w:val="20"/>
        </w:rPr>
        <w:t>31男生慢慢的身体就不舒服，也不知道怎么了，似乎没有精神请问：中医治疗前列腺炎症？</w:t>
      </w:r>
    </w:p>
    <w:p>
      <w:pPr>
        <w:spacing w:after="120"/>
      </w:pPr>
      <w:r>
        <w:rPr>
          <w:b/>
          <w:color w:val="008200"/>
          <w:sz w:val="20"/>
        </w:rPr>
        <w:t xml:space="preserve">A: </w:t>
      </w:r>
      <w:r>
        <w:rPr>
          <w:sz w:val="20"/>
        </w:rPr>
        <w:t>引来前列腺炎的原因许多，不注意卫生、生存不规律、房事不节、过度疲劳、过度饮酒、食刺激性食物、精神紧张、久坐(长时间驾车/坐办公室)、不良的行为习惯等等，建议：较好及时去医院仔细检查，对症救治，注意休息，饮食清淡。注意少食辛辣。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[2368] </w:t>
      </w:r>
      <w:r>
        <w:rPr>
          <w:b/>
          <w:sz w:val="22"/>
        </w:rPr>
        <w:t>【早泄】</w:t>
      </w:r>
      <w:r>
        <w:rPr>
          <w:b/>
          <w:sz w:val="22"/>
        </w:rPr>
        <w:t xml:space="preserve"> 哪里治疗早泄会是比较好呢</w:t>
      </w:r>
    </w:p>
    <w:p>
      <w:pPr>
        <w:spacing w:after="40"/>
      </w:pPr>
      <w:r>
        <w:rPr>
          <w:b/>
          <w:color w:val="0052A4"/>
          <w:sz w:val="20"/>
        </w:rPr>
        <w:t xml:space="preserve">Q: </w:t>
      </w:r>
      <w:r>
        <w:rPr>
          <w:sz w:val="20"/>
        </w:rPr>
        <w:t>本人男，40岁也就是最近，我发现自己和媳妇过性生活的时候时间特别短，有时候进去马上就射了，我这种情况应该已经算是早泄了吧！请问：哪里治疗早泄比较好？</w:t>
      </w:r>
    </w:p>
    <w:p>
      <w:pPr>
        <w:spacing w:after="120"/>
      </w:pPr>
      <w:r>
        <w:rPr>
          <w:b/>
          <w:color w:val="008200"/>
          <w:sz w:val="20"/>
        </w:rPr>
        <w:t xml:space="preserve">A: </w:t>
      </w:r>
      <w:r>
        <w:rPr>
          <w:sz w:val="20"/>
        </w:rPr>
        <w:t>你应该是前列腺出了问题，年龄的因素比较大，产生早泄现象。像你这种情况，就应当到医院做正规仔细检查，理解医生按排治疗，日常生活中也要进行食补。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[2369] </w:t>
      </w:r>
      <w:r>
        <w:rPr>
          <w:b/>
          <w:sz w:val="22"/>
        </w:rPr>
        <w:t>【早泄】</w:t>
      </w:r>
      <w:r>
        <w:rPr>
          <w:b/>
          <w:sz w:val="22"/>
        </w:rPr>
        <w:t xml:space="preserve"> 早泄该会是什么原因形成的吗</w:t>
      </w:r>
    </w:p>
    <w:p>
      <w:pPr>
        <w:spacing w:after="40"/>
      </w:pPr>
      <w:r>
        <w:rPr>
          <w:b/>
          <w:color w:val="0052A4"/>
          <w:sz w:val="20"/>
        </w:rPr>
        <w:t xml:space="preserve">Q: </w:t>
      </w:r>
      <w:r>
        <w:rPr>
          <w:sz w:val="20"/>
        </w:rPr>
        <w:t>本人男，37岁也就是最近，我发现自己和媳妇过性生活的时候时间特别短，有时候进去马上就射了，我这种情况应该已经算是早泄了吧！请问：早泄是什么原因造成的？</w:t>
      </w:r>
    </w:p>
    <w:p>
      <w:pPr>
        <w:spacing w:after="120"/>
      </w:pPr>
      <w:r>
        <w:rPr>
          <w:b/>
          <w:color w:val="008200"/>
          <w:sz w:val="20"/>
        </w:rPr>
        <w:t xml:space="preserve">A: </w:t>
      </w:r>
      <w:r>
        <w:rPr>
          <w:sz w:val="20"/>
        </w:rPr>
        <w:t>1、心理因素。引来早泄心理性因素许多，如许多人因种种原因害怕性生活成功、情绪焦虑，而正陷入早泄。2、器质性因素。比如外生殖器先天畸形、包茎、龟头或包皮的炎症、尿道炎、阴茎炎、多发性硬化、脊髓肿瘤、脑血管意外、附睾炎、慢性前列腺炎等都可反射性地影响脊髓中枢，引来早泄。某种全身疾病，体质衰弱，也可以使性功能内分泌失调，再次出现早泄。</w:t>
      </w:r>
    </w:p>
    <w:p>
      <w:pPr>
        <w:spacing w:before="160" w:after="40"/>
      </w:pPr>
      <w:r>
        <w:rPr>
          <w:b/>
          <w:color w:val="646464"/>
          <w:sz w:val="18"/>
        </w:rPr>
        <w:t xml:space="preserve">[2370] </w:t>
      </w:r>
      <w:r>
        <w:rPr>
          <w:b/>
          <w:sz w:val="22"/>
        </w:rPr>
        <w:t>【前列腺炎】</w:t>
      </w:r>
      <w:r>
        <w:rPr>
          <w:b/>
          <w:sz w:val="22"/>
        </w:rPr>
        <w:t xml:space="preserve"> 前列腺炎症有什么症状呀</w:t>
      </w:r>
    </w:p>
    <w:p>
      <w:pPr>
        <w:spacing w:after="40"/>
      </w:pPr>
      <w:r>
        <w:rPr>
          <w:b/>
          <w:color w:val="0052A4"/>
          <w:sz w:val="20"/>
        </w:rPr>
        <w:t xml:space="preserve">Q: </w:t>
      </w:r>
      <w:r>
        <w:rPr>
          <w:sz w:val="20"/>
        </w:rPr>
        <w:t>24岁男较近比较疲惫，身体有感觉到了不健康，会是得这个病了吗，请问：前列腺炎症有什么症状呀？</w:t>
      </w:r>
    </w:p>
    <w:p>
      <w:pPr>
        <w:spacing w:after="120"/>
      </w:pPr>
      <w:r>
        <w:rPr>
          <w:b/>
          <w:color w:val="008200"/>
          <w:sz w:val="20"/>
        </w:rPr>
        <w:t xml:space="preserve">A: </w:t>
      </w:r>
      <w:r>
        <w:rPr>
          <w:sz w:val="20"/>
        </w:rPr>
        <w:t>前列腺炎急性期病发急，有全身传染症象或脓毒血症表现出，高热、尿频、尿急、尿痛、尿道痛、会阴部和耻骨上疼痛、直肠胀满、排便困难、偶因膀胱颈部水肿、剧烈疼痛可致排尿困难，甚至尿潴留。慢性前列腺炎是什么症状？慢性前列腺炎的症状多样，轻重亦千差差万别，有些可全无症状，有些则浑身不适。常见的症状大致有以下几个方面、排尿不适：可再次出现膀胱刺激症，如尿频、排尿时尿道灼热、疼痛并反射到阴茎头部。</w:t>
      </w:r>
    </w:p>
    <w:p>
      <w:pPr>
        <w:spacing w:before="160" w:after="40"/>
      </w:pPr>
      <w:r>
        <w:rPr>
          <w:b/>
          <w:color w:val="646464"/>
          <w:sz w:val="18"/>
        </w:rPr>
        <w:t xml:space="preserve">[2371] </w:t>
      </w:r>
      <w:r>
        <w:rPr>
          <w:b/>
          <w:sz w:val="22"/>
        </w:rPr>
        <w:t>【前列腺炎】</w:t>
      </w:r>
      <w:r>
        <w:rPr>
          <w:b/>
          <w:sz w:val="22"/>
        </w:rPr>
        <w:t xml:space="preserve"> 治疗前列腺炎可以做爱吗</w:t>
      </w:r>
    </w:p>
    <w:p>
      <w:pPr>
        <w:spacing w:after="40"/>
      </w:pPr>
      <w:r>
        <w:rPr>
          <w:b/>
          <w:color w:val="0052A4"/>
          <w:sz w:val="20"/>
        </w:rPr>
        <w:t xml:space="preserve">Q: </w:t>
      </w:r>
      <w:r>
        <w:rPr>
          <w:sz w:val="20"/>
        </w:rPr>
        <w:t>26岁男较近比较疲惫，身体有感觉到了不健康，会是得这个病了吗，请问：治疗前列腺炎可以做爱吗？</w:t>
      </w:r>
    </w:p>
    <w:p>
      <w:pPr>
        <w:spacing w:after="120"/>
      </w:pPr>
      <w:r>
        <w:rPr>
          <w:b/>
          <w:color w:val="008200"/>
          <w:sz w:val="20"/>
        </w:rPr>
        <w:t xml:space="preserve">A: </w:t>
      </w:r>
      <w:r>
        <w:rPr>
          <w:sz w:val="20"/>
        </w:rPr>
        <w:t>前列腺炎在救治期间是不可以进行性生活的，以免交叉感染，对直系亲属引发影响。建议您积极互相配合医生救治，在医生的指导下恰当用药，始终保持生存规律，注意休息，不要过度劳累，始终保持心情舒畅，防止不良情绪，多喝水，增强尿量，不要憋尿。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[2372] </w:t>
      </w:r>
      <w:r>
        <w:rPr>
          <w:b/>
          <w:sz w:val="22"/>
        </w:rPr>
        <w:t>【早泄】</w:t>
      </w:r>
      <w:r>
        <w:rPr>
          <w:b/>
          <w:sz w:val="22"/>
        </w:rPr>
        <w:t xml:space="preserve"> 怎么可以治疗早泄能好些呢</w:t>
      </w:r>
    </w:p>
    <w:p>
      <w:pPr>
        <w:spacing w:after="40"/>
      </w:pPr>
      <w:r>
        <w:rPr>
          <w:b/>
          <w:color w:val="0052A4"/>
          <w:sz w:val="20"/>
        </w:rPr>
        <w:t xml:space="preserve">Q: </w:t>
      </w:r>
      <w:r>
        <w:rPr>
          <w:sz w:val="20"/>
        </w:rPr>
        <w:t>本人男，42岁也就是最近，我发现自己和媳妇过性生活的时候时间特别短，有时候进去马上就射了，我这种情况应该已经算是早泄了吧！请问：怎么可以治疗早泄？</w:t>
      </w:r>
    </w:p>
    <w:p>
      <w:pPr>
        <w:spacing w:after="120"/>
      </w:pPr>
      <w:r>
        <w:rPr>
          <w:b/>
          <w:color w:val="008200"/>
          <w:sz w:val="20"/>
        </w:rPr>
        <w:t xml:space="preserve">A: </w:t>
      </w:r>
      <w:r>
        <w:rPr>
          <w:sz w:val="20"/>
        </w:rPr>
        <w:t>早泄是男性常见的一种疾病，和心理因素、精神情绪因素以及龟头的敏感度等有关。可以去医院做个全面的仔细检查，确认下病因。平时可以吃些壮阳的药物，然后多吃些韭菜、枸杞、羊肉、牛肉等食物，防止经常性交刺激，多做体育锻炼，增强体质，劳逸结合，防止过度劳累，注意休息。</w:t>
      </w:r>
    </w:p>
    <w:p>
      <w:pPr>
        <w:spacing w:before="160" w:after="40"/>
      </w:pPr>
      <w:r>
        <w:rPr>
          <w:b/>
          <w:color w:val="646464"/>
          <w:sz w:val="18"/>
        </w:rPr>
        <w:t xml:space="preserve">[2373] </w:t>
      </w:r>
      <w:r>
        <w:rPr>
          <w:b/>
          <w:sz w:val="22"/>
        </w:rPr>
        <w:t>【前列腺炎】</w:t>
      </w:r>
      <w:r>
        <w:rPr>
          <w:b/>
          <w:sz w:val="22"/>
        </w:rPr>
        <w:t xml:space="preserve"> 前列腺炎腰疼吃什么能好</w:t>
      </w:r>
    </w:p>
    <w:p>
      <w:pPr>
        <w:spacing w:after="40"/>
      </w:pPr>
      <w:r>
        <w:rPr>
          <w:b/>
          <w:color w:val="0052A4"/>
          <w:sz w:val="20"/>
        </w:rPr>
        <w:t xml:space="preserve">Q: </w:t>
      </w:r>
      <w:r>
        <w:rPr>
          <w:sz w:val="20"/>
        </w:rPr>
        <w:t>27男不知道为什么竟然会生病，也感觉到不舒服了请问：前列腺炎腰疼吃什么能好</w:t>
      </w:r>
    </w:p>
    <w:p>
      <w:pPr>
        <w:spacing w:after="120"/>
      </w:pPr>
      <w:r>
        <w:rPr>
          <w:b/>
          <w:color w:val="008200"/>
          <w:sz w:val="20"/>
        </w:rPr>
        <w:t xml:space="preserve">A: </w:t>
      </w:r>
      <w:r>
        <w:rPr>
          <w:sz w:val="20"/>
        </w:rPr>
        <w:t>前列腺炎主要是通过尿路感染直接漫延，身体其他部位的传染灶血行播散，另外各种因素引来的前列腺炎冲血如：过度饮酒，性刺激久坐，衣物过紧和会阴伤损等也是引来前列腺的引起原因。临床诊断主要表现出为排尿异常，尿道分泌物，精神衰弱，疼痛等等。如不及时救治可能会引来前列腺癌，性功能障碍，不育等症状，建议你及时到医院查明病因，针对性救治！每个人病情不同，治疗方法不同，所需要有的时间也不同。</w:t>
      </w:r>
    </w:p>
    <w:p>
      <w:pPr>
        <w:spacing w:before="160" w:after="40"/>
      </w:pPr>
      <w:r>
        <w:rPr>
          <w:b/>
          <w:color w:val="646464"/>
          <w:sz w:val="18"/>
        </w:rPr>
        <w:t xml:space="preserve">[2374] </w:t>
      </w:r>
      <w:r>
        <w:rPr>
          <w:b/>
          <w:sz w:val="22"/>
        </w:rPr>
        <w:t>【前列腺炎】</w:t>
      </w:r>
      <w:r>
        <w:rPr>
          <w:b/>
          <w:sz w:val="22"/>
        </w:rPr>
        <w:t xml:space="preserve"> 前列腺炎导致的勃起不坚如何诊治能好</w:t>
      </w:r>
    </w:p>
    <w:p>
      <w:pPr>
        <w:spacing w:after="40"/>
      </w:pPr>
      <w:r>
        <w:rPr>
          <w:b/>
          <w:color w:val="0052A4"/>
          <w:sz w:val="20"/>
        </w:rPr>
        <w:t xml:space="preserve">Q: </w:t>
      </w:r>
      <w:r>
        <w:rPr>
          <w:sz w:val="20"/>
        </w:rPr>
        <w:t>27男生慢慢的身体就不舒服，也不知道怎么了，似乎没有精神请问：前列腺炎导致的勃起不坚如何诊治能好？</w:t>
      </w:r>
    </w:p>
    <w:p>
      <w:pPr>
        <w:spacing w:after="120"/>
      </w:pPr>
      <w:r>
        <w:rPr>
          <w:b/>
          <w:color w:val="008200"/>
          <w:sz w:val="20"/>
        </w:rPr>
        <w:t xml:space="preserve">A: </w:t>
      </w:r>
      <w:r>
        <w:rPr>
          <w:sz w:val="20"/>
        </w:rPr>
        <w:t>对于您的这种情况，主要还是以救治原发疾病为基础，消除疾病导致的症状。一般主要以药物救治为基础，比如说消炎，活血，抗感染药物，同时还需要有采取前列腺推拿、热水坐浴、微波等。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[2375] </w:t>
      </w:r>
      <w:r>
        <w:rPr>
          <w:b/>
          <w:sz w:val="22"/>
        </w:rPr>
        <w:t>【前列腺炎】</w:t>
      </w:r>
      <w:r>
        <w:rPr>
          <w:b/>
          <w:sz w:val="22"/>
        </w:rPr>
        <w:t xml:space="preserve"> 前列腺炎重度性功能勃起障碍怎么治</w:t>
      </w:r>
    </w:p>
    <w:p>
      <w:pPr>
        <w:spacing w:after="40"/>
      </w:pPr>
      <w:r>
        <w:rPr>
          <w:b/>
          <w:color w:val="0052A4"/>
          <w:sz w:val="20"/>
        </w:rPr>
        <w:t xml:space="preserve">Q: </w:t>
      </w:r>
      <w:r>
        <w:rPr>
          <w:sz w:val="20"/>
        </w:rPr>
        <w:t>你好医生，我这段时间尿频尿痛，很不舒服，去医院检查得了前列腺炎，请问前列腺炎重度性功能勃起障碍怎么治</w:t>
      </w:r>
    </w:p>
    <w:p>
      <w:pPr>
        <w:spacing w:after="120"/>
      </w:pPr>
      <w:r>
        <w:rPr>
          <w:b/>
          <w:color w:val="008200"/>
          <w:sz w:val="20"/>
        </w:rPr>
        <w:t xml:space="preserve">A: </w:t>
      </w:r>
      <w:r>
        <w:rPr>
          <w:sz w:val="20"/>
        </w:rPr>
        <w:t>根据你的检验结果来推测，目前考量你有细菌性前列腺炎，建议口服这些药物治疗，治疗一个月后再复检。平时留意歇息，防止加班，禁术辛辣刺激食物，防止久坐，每天睡午觉前可以坐温水浴，一次要治好，不然以后慢性化，很容易反反复复。前列腺炎治好后勃起功能也会有稳定。不同病因引发不同的症状，患者需要根据自身病情尽快到正规三甲医院进行系统规范的检查，这样才能对症治疗尽快康复。</w:t>
      </w:r>
    </w:p>
    <w:p>
      <w:pPr>
        <w:spacing w:before="160" w:after="40"/>
      </w:pPr>
      <w:r>
        <w:rPr>
          <w:b/>
          <w:color w:val="646464"/>
          <w:sz w:val="18"/>
        </w:rPr>
        <w:t xml:space="preserve">[2376] </w:t>
      </w:r>
      <w:r>
        <w:rPr>
          <w:b/>
          <w:sz w:val="22"/>
        </w:rPr>
        <w:t>【前列腺炎】</w:t>
      </w:r>
      <w:r>
        <w:rPr>
          <w:b/>
          <w:sz w:val="22"/>
        </w:rPr>
        <w:t xml:space="preserve"> 男人患前列腺炎的症状有哪些</w:t>
      </w:r>
    </w:p>
    <w:p>
      <w:pPr>
        <w:spacing w:after="40"/>
      </w:pPr>
      <w:r>
        <w:rPr>
          <w:b/>
          <w:color w:val="0052A4"/>
          <w:sz w:val="20"/>
        </w:rPr>
        <w:t xml:space="preserve">Q: </w:t>
      </w:r>
      <w:r>
        <w:rPr>
          <w:sz w:val="20"/>
        </w:rPr>
        <w:t>26男不知道为什么竟然会生病，也感觉到不舒服了请问：男人患前列腺炎的症状有哪些？</w:t>
      </w:r>
    </w:p>
    <w:p>
      <w:pPr>
        <w:spacing w:after="120"/>
      </w:pPr>
      <w:r>
        <w:rPr>
          <w:b/>
          <w:color w:val="008200"/>
          <w:sz w:val="20"/>
        </w:rPr>
        <w:t xml:space="preserve">A: </w:t>
      </w:r>
      <w:r>
        <w:rPr>
          <w:sz w:val="20"/>
        </w:rPr>
        <w:t>前列腺炎主要表现出为尿频、尿急、尿痛，发烫，疲倦乏力，腰部酸痛，小腹胀痛等症状，建议您及时去医院仔细检查下，确认病因后有针对性的救治，防止病情严重。平时要注意个人卫生，始终保持外阴清洁，勤换内裤，始终保持心情舒畅，防止不良情绪。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[2377] </w:t>
      </w:r>
      <w:r>
        <w:rPr>
          <w:b/>
          <w:sz w:val="22"/>
        </w:rPr>
        <w:t>【早泄】</w:t>
      </w:r>
      <w:r>
        <w:rPr>
          <w:b/>
          <w:sz w:val="22"/>
        </w:rPr>
        <w:t xml:space="preserve"> 尿痛尿急阴囊潮湿早泄怎么办</w:t>
      </w:r>
    </w:p>
    <w:p>
      <w:pPr>
        <w:spacing w:after="40"/>
      </w:pPr>
      <w:r>
        <w:rPr>
          <w:b/>
          <w:color w:val="0052A4"/>
          <w:sz w:val="20"/>
        </w:rPr>
        <w:t xml:space="preserve">Q: </w:t>
      </w:r>
      <w:r>
        <w:rPr>
          <w:sz w:val="20"/>
        </w:rPr>
        <w:t>男37岁突然感到了不适，去检查后竟然得了这个病，请问：尿痛尿急阴囊潮湿早泄怎么办？</w:t>
      </w:r>
    </w:p>
    <w:p>
      <w:pPr>
        <w:spacing w:after="120"/>
      </w:pPr>
      <w:r>
        <w:rPr>
          <w:b/>
          <w:color w:val="008200"/>
          <w:sz w:val="20"/>
        </w:rPr>
        <w:t xml:space="preserve">A: </w:t>
      </w:r>
      <w:r>
        <w:rPr>
          <w:sz w:val="20"/>
        </w:rPr>
        <w:t>这种情况应当化验一下尿液看一看可有炎症，同时也应当检查一下前列腺和B超看一看可有前列腺炎。建议多喝水，勤排尿，注意休息，增强活动，防止受寒，不要久坐，不骑车，不憋尿，防止过度性生活和性交，少食辛辣刺激性食物，戒烟酒等，多食新鲜水果，蔬菜，粗粮及大豆制品，多食蜂蜜以始终保持大便通畅。</w:t>
      </w:r>
    </w:p>
    <w:p>
      <w:pPr>
        <w:spacing w:before="160" w:after="40"/>
      </w:pPr>
      <w:r>
        <w:rPr>
          <w:b/>
          <w:color w:val="646464"/>
          <w:sz w:val="18"/>
        </w:rPr>
        <w:t xml:space="preserve">[2378] </w:t>
      </w:r>
      <w:r>
        <w:rPr>
          <w:b/>
          <w:sz w:val="22"/>
        </w:rPr>
        <w:t>【阳痿】</w:t>
      </w:r>
      <w:r>
        <w:rPr>
          <w:b/>
          <w:sz w:val="22"/>
        </w:rPr>
        <w:t xml:space="preserve"> 阳痿早泄头发白了该会怎么治疗</w:t>
      </w:r>
    </w:p>
    <w:p>
      <w:pPr>
        <w:spacing w:after="40"/>
      </w:pPr>
      <w:r>
        <w:rPr>
          <w:b/>
          <w:color w:val="0052A4"/>
          <w:sz w:val="20"/>
        </w:rPr>
        <w:t xml:space="preserve">Q: </w:t>
      </w:r>
      <w:r>
        <w:rPr>
          <w:sz w:val="20"/>
        </w:rPr>
        <w:t>男24岁发现这个症状已经很久了，但是这个情况一直就没有好转，请问阳痿早泄头发白了该会怎么治疗？</w:t>
      </w:r>
    </w:p>
    <w:p>
      <w:pPr>
        <w:spacing w:after="120"/>
      </w:pPr>
      <w:r>
        <w:rPr>
          <w:b/>
          <w:color w:val="008200"/>
          <w:sz w:val="20"/>
        </w:rPr>
        <w:t xml:space="preserve">A: </w:t>
      </w:r>
      <w:r>
        <w:rPr>
          <w:sz w:val="20"/>
        </w:rPr>
        <w:t>根据您的年龄考虑已经是身体各项机能已经开始上升的年龄，勃起障碍，早泄，勃起障碍是指阴茎不能够达到或保持取得欣慰性交的勃起度，早泄定义目前已有争议，一般相信阴茎插进阴道2-6分钟再次发生射精即为正常。建议您可以去正规医院男科检查，明确确诊，对症治疗，也可以决定中医辨证治疗，饮食上固肾补精食物多吃，含锌的也可以多吃，适当增强体育运动，增强体质，房事时可以用避孕套。</w:t>
      </w:r>
    </w:p>
    <w:p>
      <w:pPr>
        <w:spacing w:before="160" w:after="40"/>
      </w:pPr>
      <w:r>
        <w:rPr>
          <w:b/>
          <w:color w:val="646464"/>
          <w:sz w:val="18"/>
        </w:rPr>
        <w:t xml:space="preserve">[2379] </w:t>
      </w:r>
      <w:r>
        <w:rPr>
          <w:b/>
          <w:sz w:val="22"/>
        </w:rPr>
        <w:t>【早泄】</w:t>
      </w:r>
      <w:r>
        <w:rPr>
          <w:b/>
          <w:sz w:val="22"/>
        </w:rPr>
        <w:t xml:space="preserve"> 腰酸腿软勃起不坚时间短怎么治疗</w:t>
      </w:r>
    </w:p>
    <w:p>
      <w:pPr>
        <w:spacing w:after="40"/>
      </w:pPr>
      <w:r>
        <w:rPr>
          <w:b/>
          <w:color w:val="0052A4"/>
          <w:sz w:val="20"/>
        </w:rPr>
        <w:t xml:space="preserve">Q: </w:t>
      </w:r>
      <w:r>
        <w:rPr>
          <w:sz w:val="20"/>
        </w:rPr>
        <w:t>腰酸，腿软，勃起不坚，时间短5分钟内。请问腰酸腿软勃起不坚时间短怎么治疗</w:t>
      </w:r>
    </w:p>
    <w:p>
      <w:pPr>
        <w:spacing w:after="120"/>
      </w:pPr>
      <w:r>
        <w:rPr>
          <w:b/>
          <w:color w:val="008200"/>
          <w:sz w:val="20"/>
        </w:rPr>
        <w:t xml:space="preserve">A: </w:t>
      </w:r>
      <w:r>
        <w:rPr>
          <w:sz w:val="20"/>
        </w:rPr>
        <w:t>性交、性生活不约束、压力大致使疲软、肾虚的表现，主要是平时多吃点新鲜的水果，消化维生素和微量元素。牛羊肉、生蚝、核桃、黑豆黑芝麻等食物，泡枸杞水喝，健脑补肾。多锻炼身体增强体质，做深蹲提肛活动，不要吸毒、加班。对于这个疾病想必您应该也有了一定了解吧。面对疾病困扰，我们应该积极采取治疗措施，不要避讳就医，如果疾病久治不愈，那么就要及时更改治疗方案。</w:t>
      </w:r>
    </w:p>
    <w:p>
      <w:pPr>
        <w:spacing w:before="160" w:after="40"/>
      </w:pPr>
      <w:r>
        <w:rPr>
          <w:b/>
          <w:color w:val="646464"/>
          <w:sz w:val="18"/>
        </w:rPr>
        <w:t xml:space="preserve">[2380] </w:t>
      </w:r>
      <w:r>
        <w:rPr>
          <w:b/>
          <w:sz w:val="22"/>
        </w:rPr>
        <w:t>【性冷淡】</w:t>
      </w:r>
      <w:r>
        <w:rPr>
          <w:b/>
          <w:sz w:val="22"/>
        </w:rPr>
        <w:t xml:space="preserve"> 女人性冷淡一般应该怎么办</w:t>
      </w:r>
    </w:p>
    <w:p>
      <w:pPr>
        <w:spacing w:after="40"/>
      </w:pPr>
      <w:r>
        <w:rPr>
          <w:b/>
          <w:color w:val="0052A4"/>
          <w:sz w:val="20"/>
        </w:rPr>
        <w:t xml:space="preserve">Q: </w:t>
      </w:r>
      <w:r>
        <w:rPr>
          <w:sz w:val="20"/>
        </w:rPr>
        <w:t>男36患病也有很长时间了，但是一检查才发现是这病，请问：女人性冷淡一般应该怎么办？</w:t>
      </w:r>
    </w:p>
    <w:p>
      <w:pPr>
        <w:spacing w:after="120"/>
      </w:pPr>
      <w:r>
        <w:rPr>
          <w:b/>
          <w:color w:val="008200"/>
          <w:sz w:val="20"/>
        </w:rPr>
        <w:t xml:space="preserve">A: </w:t>
      </w:r>
      <w:r>
        <w:rPr>
          <w:sz w:val="20"/>
        </w:rPr>
        <w:t>如果您之前的性生活都是比较满意的，只是最近再次出现这种情况，这个我觉着过多的时候可能是心理因素导致的，你要和他过多的进行心里的交流，这个不是属于药物来摆平的。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[2381] </w:t>
      </w:r>
      <w:r>
        <w:rPr>
          <w:b/>
          <w:sz w:val="22"/>
        </w:rPr>
        <w:t>【前列腺炎】</w:t>
      </w:r>
      <w:r>
        <w:rPr>
          <w:b/>
          <w:sz w:val="22"/>
        </w:rPr>
        <w:t xml:space="preserve"> 慢性前列腺炎应该怎么治疗好的快</w:t>
      </w:r>
    </w:p>
    <w:p>
      <w:pPr>
        <w:spacing w:after="40"/>
      </w:pPr>
      <w:r>
        <w:rPr>
          <w:b/>
          <w:color w:val="0052A4"/>
          <w:sz w:val="20"/>
        </w:rPr>
        <w:t xml:space="preserve">Q: </w:t>
      </w:r>
      <w:r>
        <w:rPr>
          <w:sz w:val="20"/>
        </w:rPr>
        <w:t>你好医生，我这段时间尿频尿痛，很不舒服，去医院检查得了前列腺炎，请问慢性前列腺炎应该怎么治疗好的快？</w:t>
      </w:r>
    </w:p>
    <w:p>
      <w:pPr>
        <w:spacing w:after="120"/>
      </w:pPr>
      <w:r>
        <w:rPr>
          <w:b/>
          <w:color w:val="008200"/>
          <w:sz w:val="20"/>
        </w:rPr>
        <w:t xml:space="preserve">A: </w:t>
      </w:r>
      <w:r>
        <w:rPr>
          <w:sz w:val="20"/>
        </w:rPr>
        <w:t>慢性前列腺炎服食药物并互相配合物理治疗就可以，左氧氟沙星，前茅打通，头孢地尼就可以的平时尽量不要久坐，适当活动，不要吃辛辣刺激的食物，不要吸烟喝啤酒，用温水坐浴调养就可以的，不同病因引发不同的症状，患者需要根据自身病情尽快到正规三甲医院进行系统规范的检查，这样才能对症治疗尽快康复。</w:t>
      </w:r>
    </w:p>
    <w:p>
      <w:pPr>
        <w:spacing w:before="160" w:after="40"/>
      </w:pPr>
      <w:r>
        <w:rPr>
          <w:b/>
          <w:color w:val="646464"/>
          <w:sz w:val="18"/>
        </w:rPr>
        <w:t xml:space="preserve">[2382] </w:t>
      </w:r>
      <w:r>
        <w:rPr>
          <w:b/>
          <w:sz w:val="22"/>
        </w:rPr>
        <w:t>【性冷淡】</w:t>
      </w:r>
      <w:r>
        <w:rPr>
          <w:b/>
          <w:sz w:val="22"/>
        </w:rPr>
        <w:t xml:space="preserve"> 女人性冷淡会是一种病吗</w:t>
      </w:r>
    </w:p>
    <w:p>
      <w:pPr>
        <w:spacing w:after="40"/>
      </w:pPr>
      <w:r>
        <w:rPr>
          <w:b/>
          <w:color w:val="0052A4"/>
          <w:sz w:val="20"/>
        </w:rPr>
        <w:t xml:space="preserve">Q: </w:t>
      </w:r>
      <w:r>
        <w:rPr>
          <w:sz w:val="20"/>
        </w:rPr>
        <w:t>男37岁不知道会是什么情况，后来才知道是得病了，请问：女人性冷淡会是一种病吗？</w:t>
      </w:r>
    </w:p>
    <w:p>
      <w:pPr>
        <w:spacing w:after="120"/>
      </w:pPr>
      <w:r>
        <w:rPr>
          <w:b/>
          <w:color w:val="008200"/>
          <w:sz w:val="20"/>
        </w:rPr>
        <w:t xml:space="preserve">A: </w:t>
      </w:r>
      <w:r>
        <w:rPr>
          <w:sz w:val="20"/>
        </w:rPr>
        <w:t>女人性冷淡是一种性生理心理疾病，指的是性欲缺少也就是通常说对性生活不感兴趣的。可能跟她的心理状况有关，可以进行咨询一下心理医生或者让她找个可以排斥的对象倾述一下缓解心理压力。多给她们一些激励不要强迫她们，注意多交流。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[2383] </w:t>
      </w:r>
      <w:r>
        <w:rPr>
          <w:b/>
          <w:sz w:val="22"/>
        </w:rPr>
        <w:t>【性冷淡】</w:t>
      </w:r>
      <w:r>
        <w:rPr>
          <w:b/>
          <w:sz w:val="22"/>
        </w:rPr>
        <w:t xml:space="preserve"> 女性性冷淡有没有外用药能用</w:t>
      </w:r>
    </w:p>
    <w:p>
      <w:pPr>
        <w:spacing w:after="40"/>
      </w:pPr>
      <w:r>
        <w:rPr>
          <w:b/>
          <w:color w:val="0052A4"/>
          <w:sz w:val="20"/>
        </w:rPr>
        <w:t xml:space="preserve">Q: </w:t>
      </w:r>
      <w:r>
        <w:rPr>
          <w:sz w:val="20"/>
        </w:rPr>
        <w:t>男41岁突然感到了不适，去检查后竟然得了这个病，请问：女性性冷淡有没有外用药能用？</w:t>
      </w:r>
    </w:p>
    <w:p>
      <w:pPr>
        <w:spacing w:after="120"/>
      </w:pPr>
      <w:r>
        <w:rPr>
          <w:b/>
          <w:color w:val="008200"/>
          <w:sz w:val="20"/>
        </w:rPr>
        <w:t xml:space="preserve">A: </w:t>
      </w:r>
      <w:r>
        <w:rPr>
          <w:sz w:val="20"/>
        </w:rPr>
        <w:t>导致阴道干燥的原因可能是工作太忙、精神压力过大，或担心母乳喂养成功，怕怀孕等心理压力引来了性欲下降，使阴道分泌物增加。可以增强性生活前戏时间，尽量多交流吧，没什么外用药收藏。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[2384] </w:t>
      </w:r>
      <w:r>
        <w:rPr>
          <w:b/>
          <w:sz w:val="22"/>
        </w:rPr>
        <w:t>【性冷淡】</w:t>
      </w:r>
      <w:r>
        <w:rPr>
          <w:b/>
          <w:sz w:val="22"/>
        </w:rPr>
        <w:t xml:space="preserve"> 性冷淡女人的表现是什么</w:t>
      </w:r>
    </w:p>
    <w:p>
      <w:pPr>
        <w:spacing w:after="40"/>
      </w:pPr>
      <w:r>
        <w:rPr>
          <w:b/>
          <w:color w:val="0052A4"/>
          <w:sz w:val="20"/>
        </w:rPr>
        <w:t xml:space="preserve">Q: </w:t>
      </w:r>
      <w:r>
        <w:rPr>
          <w:sz w:val="20"/>
        </w:rPr>
        <w:t>男40岁感觉到身体有些不舒服，但是不知道怎么回事，请问：性冷淡女人的表现是什么？</w:t>
      </w:r>
    </w:p>
    <w:p>
      <w:pPr>
        <w:spacing w:after="120"/>
      </w:pPr>
      <w:r>
        <w:rPr>
          <w:b/>
          <w:color w:val="008200"/>
          <w:sz w:val="20"/>
        </w:rPr>
        <w:t xml:space="preserve">A: </w:t>
      </w:r>
      <w:r>
        <w:rPr>
          <w:sz w:val="20"/>
        </w:rPr>
        <w:t>性冷淡女人的表现是阴道会再次出现干涩、而且做爱的时候会再次出现疼痛、缺少高潮、性反应迟钝、而且对做爱会有排斥的心理，首先需要明显是心理原因还是妇科疾病导致的，如果是心理因素导致的，需要从心理方面进行调整，如果疾病导致的，建议针对原病发进行治疗。</w:t>
      </w:r>
    </w:p>
    <w:p>
      <w:pPr>
        <w:spacing w:before="160" w:after="40"/>
      </w:pPr>
      <w:r>
        <w:rPr>
          <w:b/>
          <w:color w:val="646464"/>
          <w:sz w:val="18"/>
        </w:rPr>
        <w:t xml:space="preserve">[2385] </w:t>
      </w:r>
      <w:r>
        <w:rPr>
          <w:b/>
          <w:sz w:val="22"/>
        </w:rPr>
        <w:t>【前列腺炎】</w:t>
      </w:r>
      <w:r>
        <w:rPr>
          <w:b/>
          <w:sz w:val="22"/>
        </w:rPr>
        <w:t xml:space="preserve"> 前列腺炎怎样治疗适应</w:t>
      </w:r>
    </w:p>
    <w:p>
      <w:pPr>
        <w:spacing w:after="40"/>
      </w:pPr>
      <w:r>
        <w:rPr>
          <w:b/>
          <w:color w:val="0052A4"/>
          <w:sz w:val="20"/>
        </w:rPr>
        <w:t xml:space="preserve">Q: </w:t>
      </w:r>
      <w:r>
        <w:rPr>
          <w:sz w:val="20"/>
        </w:rPr>
        <w:t>28男不知道为什么竟然会生病，也感觉到不舒服了请问：前列腺炎怎样治疗适应？</w:t>
      </w:r>
    </w:p>
    <w:p>
      <w:pPr>
        <w:spacing w:after="120"/>
      </w:pPr>
      <w:r>
        <w:rPr>
          <w:b/>
          <w:color w:val="008200"/>
          <w:sz w:val="20"/>
        </w:rPr>
        <w:t xml:space="preserve">A: </w:t>
      </w:r>
      <w:r>
        <w:rPr>
          <w:sz w:val="20"/>
        </w:rPr>
        <w:t>建议您较好是结合看自身情况，及早到医院针对做一下尿常规，前列腺液常规，前列腺B超等有关的仔细检查，根据仔细检查结果积极遵医嘱救治。另外不要长期久坐性生活适度，加强锻炼。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[2386] </w:t>
      </w:r>
      <w:r>
        <w:rPr>
          <w:b/>
          <w:sz w:val="22"/>
        </w:rPr>
        <w:t>【性冷淡】</w:t>
      </w:r>
      <w:r>
        <w:rPr>
          <w:b/>
          <w:sz w:val="22"/>
        </w:rPr>
        <w:t xml:space="preserve"> 女性性冷淡要怎么办才好</w:t>
      </w:r>
    </w:p>
    <w:p>
      <w:pPr>
        <w:spacing w:after="40"/>
      </w:pPr>
      <w:r>
        <w:rPr>
          <w:b/>
          <w:color w:val="0052A4"/>
          <w:sz w:val="20"/>
        </w:rPr>
        <w:t xml:space="preserve">Q: </w:t>
      </w:r>
      <w:r>
        <w:rPr>
          <w:sz w:val="20"/>
        </w:rPr>
        <w:t>男37患病也有很长时间了，但是一检查才发现是这病，请问：女性性冷淡要怎么办才好？</w:t>
      </w:r>
    </w:p>
    <w:p>
      <w:pPr>
        <w:spacing w:after="120"/>
      </w:pPr>
      <w:r>
        <w:rPr>
          <w:b/>
          <w:color w:val="008200"/>
          <w:sz w:val="20"/>
        </w:rPr>
        <w:t xml:space="preserve">A: </w:t>
      </w:r>
      <w:r>
        <w:rPr>
          <w:sz w:val="20"/>
        </w:rPr>
        <w:t>这个是有一定的关系的，你最好去化验一下女性性激素系列，你这个情况很有可能是体内内分泌失调导致的,内分泌失调会影响到你的月经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[2387] </w:t>
      </w:r>
      <w:r>
        <w:rPr>
          <w:b/>
          <w:sz w:val="22"/>
        </w:rPr>
        <w:t>【前列腺炎】</w:t>
      </w:r>
      <w:r>
        <w:rPr>
          <w:b/>
          <w:sz w:val="22"/>
        </w:rPr>
        <w:t xml:space="preserve"> 前列腺炎分为哪几类</w:t>
      </w:r>
    </w:p>
    <w:p>
      <w:pPr>
        <w:spacing w:after="40"/>
      </w:pPr>
      <w:r>
        <w:rPr>
          <w:b/>
          <w:color w:val="0052A4"/>
          <w:sz w:val="20"/>
        </w:rPr>
        <w:t xml:space="preserve">Q: </w:t>
      </w:r>
      <w:r>
        <w:rPr>
          <w:sz w:val="20"/>
        </w:rPr>
        <w:t>27男不知道为什么竟然会生病，也感觉到不舒服了请问：前列腺炎分为哪几类？</w:t>
      </w:r>
    </w:p>
    <w:p>
      <w:pPr>
        <w:spacing w:after="120"/>
      </w:pPr>
      <w:r>
        <w:rPr>
          <w:b/>
          <w:color w:val="008200"/>
          <w:sz w:val="20"/>
        </w:rPr>
        <w:t xml:space="preserve">A: </w:t>
      </w:r>
      <w:r>
        <w:rPr>
          <w:sz w:val="20"/>
        </w:rPr>
        <w:t>前列腺炎的话实际上它分成个急性前列腺炎和慢性前列腺炎，而急性前列腺炎相对发病率要低许多，而90%以上是慢性前列腺炎。而慢性前列腺炎的话对他的个分型变动也是比较大的，以前的话往往分成四型，第一个就是个慢性的细菌性的前列腺炎，除了个是慢性的非细菌性的前列腺炎，另外个除了前列腺痛，除了许多无症状性的前列腺炎，分成这些几类。</w:t>
      </w:r>
    </w:p>
    <w:p>
      <w:pPr>
        <w:spacing w:before="160" w:after="40"/>
      </w:pPr>
      <w:r>
        <w:rPr>
          <w:b/>
          <w:color w:val="646464"/>
          <w:sz w:val="18"/>
        </w:rPr>
        <w:t xml:space="preserve">[2388] </w:t>
      </w:r>
      <w:r>
        <w:rPr>
          <w:b/>
          <w:sz w:val="22"/>
        </w:rPr>
        <w:t>【性冷淡】</w:t>
      </w:r>
      <w:r>
        <w:rPr>
          <w:b/>
          <w:sz w:val="22"/>
        </w:rPr>
        <w:t xml:space="preserve"> 女性性冷淡通常会怎么办</w:t>
      </w:r>
    </w:p>
    <w:p>
      <w:pPr>
        <w:spacing w:after="40"/>
      </w:pPr>
      <w:r>
        <w:rPr>
          <w:b/>
          <w:color w:val="0052A4"/>
          <w:sz w:val="20"/>
        </w:rPr>
        <w:t xml:space="preserve">Q: </w:t>
      </w:r>
      <w:r>
        <w:rPr>
          <w:sz w:val="20"/>
        </w:rPr>
        <w:t>男42岁突然感到了不适，去检查后竟然得了这个病，请问：女性性冷淡通常会怎么办？</w:t>
      </w:r>
    </w:p>
    <w:p>
      <w:pPr>
        <w:spacing w:after="120"/>
      </w:pPr>
      <w:r>
        <w:rPr>
          <w:b/>
          <w:color w:val="008200"/>
          <w:sz w:val="20"/>
        </w:rPr>
        <w:t xml:space="preserve">A: </w:t>
      </w:r>
      <w:r>
        <w:rPr>
          <w:sz w:val="20"/>
        </w:rPr>
        <w:t>根据你叙述的引发性冷淡有两种原因，一种是心理方面的原因。另外一种就是内分泌的原因，内分泌再次出现问题，荷尔蒙排泄再次出现问题等等都可导致再次出现性冷淡。前者要通过心理治疗，不太容易。后者需要进行内分泌的调养，使用一些食疗或者药物治疗即可起效。</w:t>
      </w:r>
    </w:p>
    <w:p>
      <w:pPr>
        <w:spacing w:before="160" w:after="40"/>
      </w:pPr>
      <w:r>
        <w:rPr>
          <w:b/>
          <w:color w:val="646464"/>
          <w:sz w:val="18"/>
        </w:rPr>
        <w:t xml:space="preserve">[2389] </w:t>
      </w:r>
      <w:r>
        <w:rPr>
          <w:b/>
          <w:sz w:val="22"/>
        </w:rPr>
        <w:t>【性冷淡】</w:t>
      </w:r>
      <w:r>
        <w:rPr>
          <w:b/>
          <w:sz w:val="22"/>
        </w:rPr>
        <w:t xml:space="preserve"> 女人性冷淡可以用外用药来提高性趣吗</w:t>
      </w:r>
    </w:p>
    <w:p>
      <w:pPr>
        <w:spacing w:after="40"/>
      </w:pPr>
      <w:r>
        <w:rPr>
          <w:b/>
          <w:color w:val="0052A4"/>
          <w:sz w:val="20"/>
        </w:rPr>
        <w:t xml:space="preserve">Q: </w:t>
      </w:r>
      <w:r>
        <w:rPr>
          <w:sz w:val="20"/>
        </w:rPr>
        <w:t>男41岁感觉到身体有些不舒服，但是不知道怎么回事，请问：女人性冷淡可以用外用药来提高性趣吗？</w:t>
      </w:r>
    </w:p>
    <w:p>
      <w:pPr>
        <w:spacing w:after="120"/>
      </w:pPr>
      <w:r>
        <w:rPr>
          <w:b/>
          <w:color w:val="008200"/>
          <w:sz w:val="20"/>
        </w:rPr>
        <w:t xml:space="preserve">A: </w:t>
      </w:r>
      <w:r>
        <w:rPr>
          <w:sz w:val="20"/>
        </w:rPr>
        <w:t>可以尝试使用药物。不过，所谓性冷淡十有八九涉及到心理因素，需要从稳定伴侣关系，增进情感表达出来交流抽出来，方才能使性爱关系和谐；伴侣之间要互相配合，观注彼此的感应和供给，方才能增强身心的愉悦感。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[2390] </w:t>
      </w:r>
      <w:r>
        <w:rPr>
          <w:b/>
          <w:sz w:val="22"/>
        </w:rPr>
        <w:t>【性冷淡】</w:t>
      </w:r>
      <w:r>
        <w:rPr>
          <w:b/>
          <w:sz w:val="22"/>
        </w:rPr>
        <w:t xml:space="preserve"> 女人性冷淡一般该怎么办</w:t>
      </w:r>
    </w:p>
    <w:p>
      <w:pPr>
        <w:spacing w:after="40"/>
      </w:pPr>
      <w:r>
        <w:rPr>
          <w:b/>
          <w:color w:val="0052A4"/>
          <w:sz w:val="20"/>
        </w:rPr>
        <w:t xml:space="preserve">Q: </w:t>
      </w:r>
      <w:r>
        <w:rPr>
          <w:sz w:val="20"/>
        </w:rPr>
        <w:t>男30岁发现这个症状已经很久了，但是这个情况一直就没有好转，请问女人性冷淡一般该怎么办？</w:t>
      </w:r>
    </w:p>
    <w:p>
      <w:pPr>
        <w:spacing w:after="120"/>
      </w:pPr>
      <w:r>
        <w:rPr>
          <w:b/>
          <w:color w:val="008200"/>
          <w:sz w:val="20"/>
        </w:rPr>
        <w:t xml:space="preserve">A: </w:t>
      </w:r>
      <w:r>
        <w:rPr>
          <w:sz w:val="20"/>
        </w:rPr>
        <w:t>如果你质疑自己性冷淡的话，建议你可以去医院查一下体内的激素水平如何，首先明确原因，方才能对症治疗，平时性生活之前多些前戏，大幅提高性欲，放松心情。女性可多食用所含植物吃激素的食物，如大豆、黄豆等各种豆类，夫妻双方也要多交流感情。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[2391] </w:t>
      </w:r>
      <w:r>
        <w:rPr>
          <w:b/>
          <w:sz w:val="22"/>
        </w:rPr>
        <w:t>【精索静脉曲张】</w:t>
      </w:r>
      <w:r>
        <w:rPr>
          <w:b/>
          <w:sz w:val="22"/>
        </w:rPr>
        <w:t xml:space="preserve"> 双侧精索静脉曲张术后睾丸疼为什么</w:t>
      </w:r>
    </w:p>
    <w:p>
      <w:pPr>
        <w:spacing w:after="40"/>
      </w:pPr>
      <w:r>
        <w:rPr>
          <w:b/>
          <w:color w:val="0052A4"/>
          <w:sz w:val="20"/>
        </w:rPr>
        <w:t xml:space="preserve">Q: </w:t>
      </w:r>
      <w:r>
        <w:rPr>
          <w:sz w:val="20"/>
        </w:rPr>
        <w:t>我今年43岁，我觉得小腹疼，睾丸也很疼，而且觉得很胀，特别是坐久了或是站久了症状都会严重，请问：双侧精索静脉曲张术后睾丸疼为什么</w:t>
      </w:r>
    </w:p>
    <w:p>
      <w:pPr>
        <w:spacing w:after="120"/>
      </w:pPr>
      <w:r>
        <w:rPr>
          <w:b/>
          <w:color w:val="008200"/>
          <w:sz w:val="20"/>
        </w:rPr>
        <w:t xml:space="preserve">A: </w:t>
      </w:r>
      <w:r>
        <w:rPr>
          <w:sz w:val="20"/>
        </w:rPr>
        <w:t>这可能是局部组织应当还没有完全结疤良好，手术部位有一些疼痛的症状的，只要不是很严重，应当算正常。对受孕不会有影响的。应当防止手术部位的接触，防止性刺激，一般经过一个月大约的修补，那种疼痛的症状会稳定的。发现疾病患者朋友应当保持良好的心态，用积极的心态去面对疾病，只有这样才能提高患者的免疫力以及对抗疾病的信念，相信这样能将疾病赶走。</w:t>
      </w:r>
    </w:p>
    <w:p>
      <w:pPr>
        <w:spacing w:before="160" w:after="40"/>
      </w:pPr>
      <w:r>
        <w:rPr>
          <w:b/>
          <w:color w:val="646464"/>
          <w:sz w:val="18"/>
        </w:rPr>
        <w:t xml:space="preserve">[2392] </w:t>
      </w:r>
      <w:r>
        <w:rPr>
          <w:b/>
          <w:sz w:val="22"/>
        </w:rPr>
        <w:t>【前列腺炎】</w:t>
      </w:r>
      <w:r>
        <w:rPr>
          <w:b/>
          <w:sz w:val="22"/>
        </w:rPr>
        <w:t xml:space="preserve"> 前列腺炎饮食要注意些什么</w:t>
      </w:r>
    </w:p>
    <w:p>
      <w:pPr>
        <w:spacing w:after="40"/>
      </w:pPr>
      <w:r>
        <w:rPr>
          <w:b/>
          <w:color w:val="0052A4"/>
          <w:sz w:val="20"/>
        </w:rPr>
        <w:t xml:space="preserve">Q: </w:t>
      </w:r>
      <w:r>
        <w:rPr>
          <w:sz w:val="20"/>
        </w:rPr>
        <w:t>30男生慢慢的身体就不舒服，也不知道怎么了，似乎没有精神请问：前列腺炎饮食要注意些什么</w:t>
      </w:r>
    </w:p>
    <w:p>
      <w:pPr>
        <w:spacing w:after="120"/>
      </w:pPr>
      <w:r>
        <w:rPr>
          <w:b/>
          <w:color w:val="008200"/>
          <w:sz w:val="20"/>
        </w:rPr>
        <w:t xml:space="preserve">A: </w:t>
      </w:r>
      <w:r>
        <w:rPr>
          <w:sz w:val="20"/>
        </w:rPr>
        <w:t>前列腺炎是比较难救治的，一般很容易再次出现病发的情况，患此病是必须及时的进行救治的，建议平时较好是吃一些消炎的药物，除了必须注意自己的卫生情况，不要吃辛辣刺激性的食物。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[2393] </w:t>
      </w:r>
      <w:r>
        <w:rPr>
          <w:b/>
          <w:sz w:val="22"/>
        </w:rPr>
        <w:t>【精索静脉曲张】</w:t>
      </w:r>
      <w:r>
        <w:rPr>
          <w:b/>
          <w:sz w:val="22"/>
        </w:rPr>
        <w:t xml:space="preserve"> 左侧精索静脉曲张术后睾丸变大怎么回事</w:t>
      </w:r>
    </w:p>
    <w:p>
      <w:pPr>
        <w:spacing w:after="40"/>
      </w:pPr>
      <w:r>
        <w:rPr>
          <w:b/>
          <w:color w:val="0052A4"/>
          <w:sz w:val="20"/>
        </w:rPr>
        <w:t xml:space="preserve">Q: </w:t>
      </w:r>
      <w:r>
        <w:rPr>
          <w:sz w:val="20"/>
        </w:rPr>
        <w:t>我今年40岁，我觉得小腹疼，睾丸也很疼，而且觉得很胀，特别是坐久了或是站久了症状都会严重，请问：左侧精索静脉曲张术后睾丸变大怎么回事</w:t>
      </w:r>
    </w:p>
    <w:p>
      <w:pPr>
        <w:spacing w:after="120"/>
      </w:pPr>
      <w:r>
        <w:rPr>
          <w:b/>
          <w:color w:val="008200"/>
          <w:sz w:val="20"/>
        </w:rPr>
        <w:t xml:space="preserve">A: </w:t>
      </w:r>
      <w:r>
        <w:rPr>
          <w:sz w:val="20"/>
        </w:rPr>
        <w:t>不要紧张，这种情况可能是手术后刺激引来的。托高阴囊。局部冷敷。建议防止长时间伫立，不要走路过多，不要进行剧烈运动，可以口服药物进行治疗。建议能到正规医院复诊，明确情况，作出针对性的治疗。发现疾病患者朋友应当保持良好的心态，用积极的心态去面对疾病，只有这样才能提高患者的免疫力以及对抗疾病的信念，相信这样能将疾病赶走。</w:t>
      </w:r>
    </w:p>
    <w:p>
      <w:pPr>
        <w:spacing w:before="160" w:after="40"/>
      </w:pPr>
      <w:r>
        <w:rPr>
          <w:b/>
          <w:color w:val="646464"/>
          <w:sz w:val="18"/>
        </w:rPr>
        <w:t xml:space="preserve">[2394] </w:t>
      </w:r>
      <w:r>
        <w:rPr>
          <w:b/>
          <w:sz w:val="22"/>
        </w:rPr>
        <w:t>【精索静脉曲张】</w:t>
      </w:r>
      <w:r>
        <w:rPr>
          <w:b/>
          <w:sz w:val="22"/>
        </w:rPr>
        <w:t xml:space="preserve"> 精索静脉曲张术后疼痛正常吗？</w:t>
      </w:r>
    </w:p>
    <w:p>
      <w:pPr>
        <w:spacing w:after="40"/>
      </w:pPr>
      <w:r>
        <w:rPr>
          <w:b/>
          <w:color w:val="0052A4"/>
          <w:sz w:val="20"/>
        </w:rPr>
        <w:t xml:space="preserve">Q: </w:t>
      </w:r>
      <w:r>
        <w:rPr>
          <w:sz w:val="20"/>
        </w:rPr>
        <w:t>我今年44岁，我觉得小腹疼，睾丸也很疼，而且觉得很胀，特别是坐久了或是站久了症状都会严重，请问：精索静脉曲张术后疼痛正常吗？</w:t>
      </w:r>
    </w:p>
    <w:p>
      <w:pPr>
        <w:spacing w:after="120"/>
      </w:pPr>
      <w:r>
        <w:rPr>
          <w:b/>
          <w:color w:val="008200"/>
          <w:sz w:val="20"/>
        </w:rPr>
        <w:t xml:space="preserve">A: </w:t>
      </w:r>
      <w:r>
        <w:rPr>
          <w:sz w:val="20"/>
        </w:rPr>
        <w:t>精索静脉曲张手术理论上是通过外科治疗引产或截断曲张的精索静脉，以稳定由血液瘀滞引发的局部浮肿进而缓解症状、稳定精液治疗。但是术后短期内会拥有局部血液循环障碍及流入不畅，患者症状缓解不明显的现象，可给与拉高阴囊等对症治疗，待局部流入通过侧支循环往复的创建稳定后，你的症状即可有缓解。另外，也有精索静脉曲张排除前列腺炎的患者，自可给与规范的前列腺炎治疗，帮助你缓解症状。</w:t>
      </w:r>
    </w:p>
    <w:p>
      <w:pPr>
        <w:spacing w:before="160" w:after="40"/>
      </w:pPr>
      <w:r>
        <w:rPr>
          <w:b/>
          <w:color w:val="646464"/>
          <w:sz w:val="18"/>
        </w:rPr>
        <w:t xml:space="preserve">[2395] </w:t>
      </w:r>
      <w:r>
        <w:rPr>
          <w:b/>
          <w:sz w:val="22"/>
        </w:rPr>
        <w:t>【精索静脉曲张】</w:t>
      </w:r>
      <w:r>
        <w:rPr>
          <w:b/>
          <w:sz w:val="22"/>
        </w:rPr>
        <w:t xml:space="preserve"> 精索静脉曲张术后三天梦遗会复发吗</w:t>
      </w:r>
    </w:p>
    <w:p>
      <w:pPr>
        <w:spacing w:after="40"/>
      </w:pPr>
      <w:r>
        <w:rPr>
          <w:b/>
          <w:color w:val="0052A4"/>
          <w:sz w:val="20"/>
        </w:rPr>
        <w:t xml:space="preserve">Q: </w:t>
      </w:r>
      <w:r>
        <w:rPr>
          <w:sz w:val="20"/>
        </w:rPr>
        <w:t>我今年39岁，我觉得小腹疼，睾丸也很疼，而且觉得很胀，特别是坐久了或是站久了症状都会严重，请问：精索静脉曲张术后三天梦遗会复发吗</w:t>
      </w:r>
    </w:p>
    <w:p>
      <w:pPr>
        <w:spacing w:after="120"/>
      </w:pPr>
      <w:r>
        <w:rPr>
          <w:b/>
          <w:color w:val="008200"/>
          <w:sz w:val="20"/>
        </w:rPr>
        <w:t xml:space="preserve">A: </w:t>
      </w:r>
      <w:r>
        <w:rPr>
          <w:sz w:val="20"/>
        </w:rPr>
        <w:t>梦遗以手术复发没关系，建议用不着担心，不定期灭菌换药发落预防出现传染是关键。始终保持个健康的生活习惯和饮食生活习惯，心惊必须平静清凉，多吃蔬菜水果，防止纵欲过度，适当活动锻练，转移性方面注意力。发现疾病患者朋友应当保持良好的心态，用积极的心态去面对疾病，只有这样才能提高患者的免疫力以及对抗疾病的信念，相信这样能将疾病赶走。</w:t>
      </w:r>
    </w:p>
    <w:p>
      <w:pPr>
        <w:spacing w:before="160" w:after="40"/>
      </w:pPr>
      <w:r>
        <w:rPr>
          <w:b/>
          <w:color w:val="646464"/>
          <w:sz w:val="18"/>
        </w:rPr>
        <w:t xml:space="preserve">[2396] </w:t>
      </w:r>
      <w:r>
        <w:rPr>
          <w:b/>
          <w:sz w:val="22"/>
        </w:rPr>
        <w:t>【精索静脉曲张】</w:t>
      </w:r>
      <w:r>
        <w:rPr>
          <w:b/>
          <w:sz w:val="22"/>
        </w:rPr>
        <w:t xml:space="preserve"> 精索静脉曲张术后性生活会有问题吗</w:t>
      </w:r>
    </w:p>
    <w:p>
      <w:pPr>
        <w:spacing w:after="40"/>
      </w:pPr>
      <w:r>
        <w:rPr>
          <w:b/>
          <w:color w:val="0052A4"/>
          <w:sz w:val="20"/>
        </w:rPr>
        <w:t xml:space="preserve">Q: </w:t>
      </w:r>
      <w:r>
        <w:rPr>
          <w:sz w:val="20"/>
        </w:rPr>
        <w:t>我今年21岁，我觉得小腹疼，睾丸也很疼，而且觉得很胀，特别是坐久了或是站久了症状都会严重，请问：精索静脉曲张术后性生活会有问题吗</w:t>
      </w:r>
    </w:p>
    <w:p>
      <w:pPr>
        <w:spacing w:after="120"/>
      </w:pPr>
      <w:r>
        <w:rPr>
          <w:b/>
          <w:color w:val="008200"/>
          <w:sz w:val="20"/>
        </w:rPr>
        <w:t xml:space="preserve">A: </w:t>
      </w:r>
      <w:r>
        <w:rPr>
          <w:sz w:val="20"/>
        </w:rPr>
        <w:t>根据你的叙述推测一般不会影响性生活的，术后需要有一段时间调养和恢复，等逐渐恢复正常就可以性生活了，请用不着担心，平时不要穿紧身裤，术后防止进行剧烈运动、重体力劳动及久站。此外治疗之外，患者日常需要规律作息、做好防寒保暖工作、日常饮食多吃清淡稀软的食物、勤通风和多喝热水，以此来增强体质预防疾病的发生。</w:t>
      </w:r>
    </w:p>
    <w:p>
      <w:pPr>
        <w:spacing w:before="160" w:after="40"/>
      </w:pPr>
      <w:r>
        <w:rPr>
          <w:b/>
          <w:color w:val="646464"/>
          <w:sz w:val="18"/>
        </w:rPr>
        <w:t xml:space="preserve">[2397] </w:t>
      </w:r>
      <w:r>
        <w:rPr>
          <w:b/>
          <w:sz w:val="22"/>
        </w:rPr>
        <w:t>【精索静脉曲张】</w:t>
      </w:r>
      <w:r>
        <w:rPr>
          <w:b/>
          <w:sz w:val="22"/>
        </w:rPr>
        <w:t xml:space="preserve"> 精索静脉曲张术后不舒服怎么办？</w:t>
      </w:r>
    </w:p>
    <w:p>
      <w:pPr>
        <w:spacing w:after="40"/>
      </w:pPr>
      <w:r>
        <w:rPr>
          <w:b/>
          <w:color w:val="0052A4"/>
          <w:sz w:val="20"/>
        </w:rPr>
        <w:t xml:space="preserve">Q: </w:t>
      </w:r>
      <w:r>
        <w:rPr>
          <w:sz w:val="20"/>
        </w:rPr>
        <w:t>我今年24岁，我觉得小腹疼，睾丸也很疼，而且觉得很胀，特别是坐久了或是站久了症状都会严重，请问：精索静脉曲张术后不舒服怎么办？</w:t>
      </w:r>
    </w:p>
    <w:p>
      <w:pPr>
        <w:spacing w:after="120"/>
      </w:pPr>
      <w:r>
        <w:rPr>
          <w:b/>
          <w:color w:val="008200"/>
          <w:sz w:val="20"/>
        </w:rPr>
        <w:t xml:space="preserve">A: </w:t>
      </w:r>
      <w:r>
        <w:rPr>
          <w:sz w:val="20"/>
        </w:rPr>
        <w:t>根据你的叙述你这种情况考虑是术后还没有完全恢复致使的。建议你用药物治疗稳定治疗一下。平时饮食清淡，少吃辛辣刺激的食物，注意卫生，期望你的状态能越来越好。另外，在日常生活中患者要均衡补充身体营养,多做做一些有氧运动来锻炼身体,并且要保持愉快的心情，以此来增强体质预防疾病的发生。</w:t>
      </w:r>
    </w:p>
    <w:p>
      <w:pPr>
        <w:spacing w:before="160" w:after="40"/>
      </w:pPr>
      <w:r>
        <w:rPr>
          <w:b/>
          <w:color w:val="646464"/>
          <w:sz w:val="18"/>
        </w:rPr>
        <w:t xml:space="preserve">[2398] </w:t>
      </w:r>
      <w:r>
        <w:rPr>
          <w:b/>
          <w:sz w:val="22"/>
        </w:rPr>
        <w:t>【精索静脉曲张】</w:t>
      </w:r>
      <w:r>
        <w:rPr>
          <w:b/>
          <w:sz w:val="22"/>
        </w:rPr>
        <w:t xml:space="preserve"> 精索静脉曲张都怎么样治疗？</w:t>
      </w:r>
    </w:p>
    <w:p>
      <w:pPr>
        <w:spacing w:after="40"/>
      </w:pPr>
      <w:r>
        <w:rPr>
          <w:b/>
          <w:color w:val="0052A4"/>
          <w:sz w:val="20"/>
        </w:rPr>
        <w:t xml:space="preserve">Q: </w:t>
      </w:r>
      <w:r>
        <w:rPr>
          <w:sz w:val="20"/>
        </w:rPr>
        <w:t>我今年20岁，我觉得小腹疼，睾丸也很疼，而且觉得很胀，特别是坐久了或是站久了症状都会严重，请问：精索静脉曲张都怎么样治疗？</w:t>
      </w:r>
    </w:p>
    <w:p>
      <w:pPr>
        <w:spacing w:after="120"/>
      </w:pPr>
      <w:r>
        <w:rPr>
          <w:b/>
          <w:color w:val="008200"/>
          <w:sz w:val="20"/>
        </w:rPr>
        <w:t xml:space="preserve">A: </w:t>
      </w:r>
      <w:r>
        <w:rPr>
          <w:sz w:val="20"/>
        </w:rPr>
        <w:t>对于精索静脉曲张无症状或是症状轻者，可仅用阴囊托带或是穿皮裤内裤；症状较重，伴发精子异常者，应行手术治疗，手术治疗后部分病人可以恢复生育能力。精索静脉曲张手术后一般需要有一周大约伤口就应该可以结疤，而恢复到正常恐怕有20天大约可以自由运动了，阴囊还会有轻微的坠胀感，需要有多注意休息。</w:t>
      </w:r>
    </w:p>
    <w:p>
      <w:pPr>
        <w:spacing w:before="160" w:after="40"/>
      </w:pPr>
      <w:r>
        <w:rPr>
          <w:b/>
          <w:color w:val="646464"/>
          <w:sz w:val="18"/>
        </w:rPr>
        <w:t xml:space="preserve">[2399] </w:t>
      </w:r>
      <w:r>
        <w:rPr>
          <w:b/>
          <w:sz w:val="22"/>
        </w:rPr>
        <w:t>【精索静脉曲张】</w:t>
      </w:r>
      <w:r>
        <w:rPr>
          <w:b/>
          <w:sz w:val="22"/>
        </w:rPr>
        <w:t xml:space="preserve"> 精索静脉曲张要怎么样治疗？</w:t>
      </w:r>
    </w:p>
    <w:p>
      <w:pPr>
        <w:spacing w:after="40"/>
      </w:pPr>
      <w:r>
        <w:rPr>
          <w:b/>
          <w:color w:val="0052A4"/>
          <w:sz w:val="20"/>
        </w:rPr>
        <w:t xml:space="preserve">Q: </w:t>
      </w:r>
      <w:r>
        <w:rPr>
          <w:sz w:val="20"/>
        </w:rPr>
        <w:t>我今年25岁，我觉得小腹疼，睾丸也很疼，而且觉得很胀，特别是坐久了或是站久了症状都会严重，请问：精索静脉曲张要怎么样治疗？</w:t>
      </w:r>
    </w:p>
    <w:p>
      <w:pPr>
        <w:spacing w:after="120"/>
      </w:pPr>
      <w:r>
        <w:rPr>
          <w:b/>
          <w:color w:val="008200"/>
          <w:sz w:val="20"/>
        </w:rPr>
        <w:t xml:space="preserve">A: </w:t>
      </w:r>
      <w:r>
        <w:rPr>
          <w:sz w:val="20"/>
        </w:rPr>
        <w:t>精索静脉曲张是男性常见的疾病，很容易致使不育的，危害性很大，需要有引来看重，建议您积极互相配合医生治疗，可以口服抗炎药物治疗，缓解症状，还可以做个物理治疗，对于症状严重的患者需要有考虑手术治疗，根据自身情况决定合适的治疗方法，平时要戒烟戒酒，始终保持生活规律。</w:t>
      </w:r>
    </w:p>
    <w:p>
      <w:pPr>
        <w:spacing w:before="160" w:after="40"/>
      </w:pPr>
      <w:r>
        <w:rPr>
          <w:b/>
          <w:color w:val="646464"/>
          <w:sz w:val="18"/>
        </w:rPr>
        <w:t xml:space="preserve">[2400] </w:t>
      </w:r>
      <w:r>
        <w:rPr>
          <w:b/>
          <w:sz w:val="22"/>
        </w:rPr>
        <w:t>【精索静脉曲张】</w:t>
      </w:r>
      <w:r>
        <w:rPr>
          <w:b/>
          <w:sz w:val="22"/>
        </w:rPr>
        <w:t xml:space="preserve"> 检查出好像是精索静脉曲张怎么治？</w:t>
      </w:r>
    </w:p>
    <w:p>
      <w:pPr>
        <w:spacing w:after="40"/>
      </w:pPr>
      <w:r>
        <w:rPr>
          <w:b/>
          <w:color w:val="0052A4"/>
          <w:sz w:val="20"/>
        </w:rPr>
        <w:t xml:space="preserve">Q: </w:t>
      </w:r>
      <w:r>
        <w:rPr>
          <w:sz w:val="20"/>
        </w:rPr>
        <w:t>我今年28岁，我觉得小腹疼，睾丸也很疼，而且觉得很胀，特别是坐久了或是站久了症状都会严重，请问：检查出好像是精索静脉曲张怎么治？</w:t>
      </w:r>
    </w:p>
    <w:p>
      <w:pPr>
        <w:spacing w:after="120"/>
      </w:pPr>
      <w:r>
        <w:rPr>
          <w:b/>
          <w:color w:val="008200"/>
          <w:sz w:val="20"/>
        </w:rPr>
        <w:t xml:space="preserve">A: </w:t>
      </w:r>
      <w:r>
        <w:rPr>
          <w:sz w:val="20"/>
        </w:rPr>
        <w:t>精索静脉曲张主要是危害睾丸的功能，精索静脉曲张会令得睾丸的温度过高，精子的生活量增大，影响精子的数量以致影响患者生育能力，严重者可以影响性功能，从而影响性生活。所以是要手术治疗的。我们一般建议手术治疗，但是术前会和患者交代，手术完了也不能够完全的确保治疗后的效果。</w:t>
      </w:r>
    </w:p>
    <w:p>
      <w:pPr>
        <w:spacing w:before="160" w:after="40"/>
      </w:pPr>
      <w:r>
        <w:rPr>
          <w:b/>
          <w:color w:val="646464"/>
          <w:sz w:val="18"/>
        </w:rPr>
        <w:t xml:space="preserve">[2401] </w:t>
      </w:r>
      <w:r>
        <w:rPr>
          <w:b/>
          <w:sz w:val="22"/>
        </w:rPr>
        <w:t>【精索静脉曲张】</w:t>
      </w:r>
      <w:r>
        <w:rPr>
          <w:b/>
          <w:sz w:val="22"/>
        </w:rPr>
        <w:t xml:space="preserve"> 双侧精索静脉曲张阳性怎么治疗？</w:t>
      </w:r>
    </w:p>
    <w:p>
      <w:pPr>
        <w:spacing w:after="40"/>
      </w:pPr>
      <w:r>
        <w:rPr>
          <w:b/>
          <w:color w:val="0052A4"/>
          <w:sz w:val="20"/>
        </w:rPr>
        <w:t xml:space="preserve">Q: </w:t>
      </w:r>
      <w:r>
        <w:rPr>
          <w:sz w:val="20"/>
        </w:rPr>
        <w:t>我今年31岁，我觉得小腹疼，睾丸也很疼，而且觉得很胀，特别是坐久了或是站久了症状都会严重，请问：双侧精索静脉曲张阳性怎么治疗？</w:t>
      </w:r>
    </w:p>
    <w:p>
      <w:pPr>
        <w:spacing w:after="120"/>
      </w:pPr>
      <w:r>
        <w:rPr>
          <w:b/>
          <w:color w:val="008200"/>
          <w:sz w:val="20"/>
        </w:rPr>
        <w:t xml:space="preserve">A: </w:t>
      </w:r>
      <w:r>
        <w:rPr>
          <w:sz w:val="20"/>
        </w:rPr>
        <w:t>对于精索静脉曲张无症状或是症状轻者，可仅用阴囊托带或是穿皮裤内裤，症状较重，伴发精子异常者，应行手术治疗，手术治疗后部分病人可以恢复生育能力。另外，在日常生活中患者要均衡补充身体营养,多做做一些有氧运动来锻炼身体,并且要保持愉快的心情，以此来增强体质预防疾病的发生。</w:t>
      </w:r>
    </w:p>
    <w:p>
      <w:pPr>
        <w:spacing w:before="160" w:after="40"/>
      </w:pPr>
      <w:r>
        <w:rPr>
          <w:b/>
          <w:color w:val="646464"/>
          <w:sz w:val="18"/>
        </w:rPr>
        <w:t xml:space="preserve">[2402] </w:t>
      </w:r>
      <w:r>
        <w:rPr>
          <w:b/>
          <w:sz w:val="22"/>
        </w:rPr>
        <w:t>【精索静脉曲张】</w:t>
      </w:r>
      <w:r>
        <w:rPr>
          <w:b/>
          <w:sz w:val="22"/>
        </w:rPr>
        <w:t xml:space="preserve"> 检查出双侧精索静脉曲张怎么治疗</w:t>
      </w:r>
    </w:p>
    <w:p>
      <w:pPr>
        <w:spacing w:after="40"/>
      </w:pPr>
      <w:r>
        <w:rPr>
          <w:b/>
          <w:color w:val="0052A4"/>
          <w:sz w:val="20"/>
        </w:rPr>
        <w:t xml:space="preserve">Q: </w:t>
      </w:r>
      <w:r>
        <w:rPr>
          <w:sz w:val="20"/>
        </w:rPr>
        <w:t>我今年23岁，我觉得小腹疼，睾丸也很疼，而且觉得很胀，特别是坐久了或是站久了症状都会严重，请问：检查出双侧精索静脉曲张怎么治疗</w:t>
      </w:r>
    </w:p>
    <w:p>
      <w:pPr>
        <w:spacing w:after="120"/>
      </w:pPr>
      <w:r>
        <w:rPr>
          <w:b/>
          <w:color w:val="008200"/>
          <w:sz w:val="20"/>
        </w:rPr>
        <w:t xml:space="preserve">A: </w:t>
      </w:r>
      <w:r>
        <w:rPr>
          <w:sz w:val="20"/>
        </w:rPr>
        <w:t>像您这样的情况，还应当看一下精索静脉曲张的程度，如果说，二度以上的，还是应当，做一下手术，做手术以后能，稳定睾丸的血流，稳定血液循环，增进精液质量的稳定，有可能是颜色变好。此外治疗之外，患者日常需要规律作息、做好防寒保暖工作、日常饮食多吃清淡稀软的食物、勤通风和多喝热水，以此来增强体质预防疾病的发生。</w:t>
      </w:r>
    </w:p>
    <w:p>
      <w:pPr>
        <w:spacing w:before="160" w:after="40"/>
      </w:pPr>
      <w:r>
        <w:rPr>
          <w:b/>
          <w:color w:val="646464"/>
          <w:sz w:val="18"/>
        </w:rPr>
        <w:t xml:space="preserve">[2403] </w:t>
      </w:r>
      <w:r>
        <w:rPr>
          <w:b/>
          <w:sz w:val="22"/>
        </w:rPr>
        <w:t>【前列腺炎】</w:t>
      </w:r>
      <w:r>
        <w:rPr>
          <w:b/>
          <w:sz w:val="22"/>
        </w:rPr>
        <w:t xml:space="preserve"> 慢性前列腺炎不育怎么办？</w:t>
      </w:r>
    </w:p>
    <w:p>
      <w:pPr>
        <w:spacing w:after="40"/>
      </w:pPr>
      <w:r>
        <w:rPr>
          <w:b/>
          <w:color w:val="0052A4"/>
          <w:sz w:val="20"/>
        </w:rPr>
        <w:t xml:space="preserve">Q: </w:t>
      </w:r>
      <w:r>
        <w:rPr>
          <w:sz w:val="20"/>
        </w:rPr>
        <w:t>今年35岁，这几天也不知道怎么了，总是觉得尿很急，但是去上厕所又感觉没多少尿，有时候就那么一滴两滴的，请问：慢性前列腺炎不育怎么办？</w:t>
      </w:r>
    </w:p>
    <w:p>
      <w:pPr>
        <w:spacing w:after="120"/>
      </w:pPr>
      <w:r>
        <w:rPr>
          <w:b/>
          <w:color w:val="008200"/>
          <w:sz w:val="20"/>
        </w:rPr>
        <w:t xml:space="preserve">A: </w:t>
      </w:r>
      <w:r>
        <w:rPr>
          <w:sz w:val="20"/>
        </w:rPr>
        <w:t>目前建议您积极治疗原发病灶，慢性前列腺炎是很难治疗好的，积极互相配合医生用药，如果保守治疗无效，建议最好做个手术治疗，从而达到治疗好的目的。养成良好的生活习惯，防止性交，加强锻炼，增强体质，注意个人卫生，始终保持心情舒畅，性生活要适度，恰当饮食，不定期去医院复检。</w:t>
      </w:r>
    </w:p>
    <w:p>
      <w:pPr>
        <w:spacing w:before="160" w:after="40"/>
      </w:pPr>
      <w:r>
        <w:rPr>
          <w:b/>
          <w:color w:val="646464"/>
          <w:sz w:val="18"/>
        </w:rPr>
        <w:t xml:space="preserve">[2404] </w:t>
      </w:r>
      <w:r>
        <w:rPr>
          <w:b/>
          <w:sz w:val="22"/>
        </w:rPr>
        <w:t>【阴囊湿疹】</w:t>
      </w:r>
      <w:r>
        <w:rPr>
          <w:b/>
          <w:sz w:val="22"/>
        </w:rPr>
        <w:t xml:space="preserve"> 阴囊潮湿勃起不坚射精无力怎么治疗</w:t>
      </w:r>
    </w:p>
    <w:p>
      <w:pPr>
        <w:spacing w:after="40"/>
      </w:pPr>
      <w:r>
        <w:rPr>
          <w:b/>
          <w:color w:val="0052A4"/>
          <w:sz w:val="20"/>
        </w:rPr>
        <w:t xml:space="preserve">Q: </w:t>
      </w:r>
      <w:r>
        <w:rPr>
          <w:sz w:val="20"/>
        </w:rPr>
        <w:t>我今年30岁，最近我的整个阴囊皮肤水肿，而且是呈暗红色，感觉有点轻度糜烂，请问：阴囊潮湿勃起不坚射精无力怎么治疗</w:t>
      </w:r>
    </w:p>
    <w:p>
      <w:pPr>
        <w:spacing w:after="120"/>
      </w:pPr>
      <w:r>
        <w:rPr>
          <w:b/>
          <w:color w:val="008200"/>
          <w:sz w:val="20"/>
        </w:rPr>
        <w:t xml:space="preserve">A: </w:t>
      </w:r>
      <w:r>
        <w:rPr>
          <w:sz w:val="20"/>
        </w:rPr>
        <w:t>如果有阴囊潮湿勃起功能不好，射精乏力，这种情况是属于肾气不足，在这种状况的时候，我们就可以通过互相配合口服补肾益气药物治疗，防止各种不良习惯，始终保持饮食清淡，还需要有始终保持情绪稳定。发现疾病患者朋友应当保持良好的心态，用积极的心态去面对疾病，只有这样才能提高患者的免疫力以及对抗疾病的信念，相信这样能将疾病赶走。</w:t>
      </w:r>
    </w:p>
    <w:p>
      <w:pPr>
        <w:spacing w:before="160" w:after="40"/>
      </w:pPr>
      <w:r>
        <w:rPr>
          <w:b/>
          <w:color w:val="646464"/>
          <w:sz w:val="18"/>
        </w:rPr>
        <w:t xml:space="preserve">[2405] </w:t>
      </w:r>
      <w:r>
        <w:rPr>
          <w:b/>
          <w:sz w:val="22"/>
        </w:rPr>
        <w:t>【精索静脉曲张】</w:t>
      </w:r>
      <w:r>
        <w:rPr>
          <w:b/>
          <w:sz w:val="22"/>
        </w:rPr>
        <w:t xml:space="preserve"> 精索静脉曲张双侧怎么办？</w:t>
      </w:r>
    </w:p>
    <w:p>
      <w:pPr>
        <w:spacing w:after="40"/>
      </w:pPr>
      <w:r>
        <w:rPr>
          <w:b/>
          <w:color w:val="0052A4"/>
          <w:sz w:val="20"/>
        </w:rPr>
        <w:t xml:space="preserve">Q: </w:t>
      </w:r>
      <w:r>
        <w:rPr>
          <w:sz w:val="20"/>
        </w:rPr>
        <w:t>我今年30岁，我觉得小腹疼，睾丸也很疼，而且觉得很胀，特别是坐久了或是站久了症状都会严重，请问：精索静脉曲张双侧怎么办？</w:t>
      </w:r>
    </w:p>
    <w:p>
      <w:pPr>
        <w:spacing w:after="120"/>
      </w:pPr>
      <w:r>
        <w:rPr>
          <w:b/>
          <w:color w:val="008200"/>
          <w:sz w:val="20"/>
        </w:rPr>
        <w:t xml:space="preserve">A: </w:t>
      </w:r>
      <w:r>
        <w:rPr>
          <w:sz w:val="20"/>
        </w:rPr>
        <w:t>根据你的情况来看，建议你进行手术联合药物进行治疗，如果长期没治疗对精液的质量会有的影响，建议你根据本身的情况结合本地的医疗水平来进行治疗，但是要注意去专业的机构进行治疗此外治疗之外，患者日常需要规律作息、做好防寒保暖工作、日常饮食多吃清淡稀软的食物、勤通风和多喝热水，以此来增强体质预防疾病的发生。</w:t>
      </w:r>
    </w:p>
    <w:p>
      <w:pPr>
        <w:spacing w:before="160" w:after="40"/>
      </w:pPr>
      <w:r>
        <w:rPr>
          <w:b/>
          <w:color w:val="646464"/>
          <w:sz w:val="18"/>
        </w:rPr>
        <w:t xml:space="preserve">[2406] </w:t>
      </w:r>
      <w:r>
        <w:rPr>
          <w:b/>
          <w:sz w:val="22"/>
        </w:rPr>
        <w:t>【龟头炎】</w:t>
      </w:r>
      <w:r>
        <w:rPr>
          <w:b/>
          <w:sz w:val="22"/>
        </w:rPr>
        <w:t xml:space="preserve"> 湿疹包皮龟头炎能治疗好吗？</w:t>
      </w:r>
    </w:p>
    <w:p>
      <w:pPr>
        <w:spacing w:after="40"/>
      </w:pPr>
      <w:r>
        <w:rPr>
          <w:b/>
          <w:color w:val="0052A4"/>
          <w:sz w:val="20"/>
        </w:rPr>
        <w:t xml:space="preserve">Q: </w:t>
      </w:r>
      <w:r>
        <w:rPr>
          <w:sz w:val="20"/>
        </w:rPr>
        <w:t>我今年44岁，上周好像有点发烧，然后觉得又累又困，晚上回家发现鬼头上起了一圈红的，还有点出血，湿疹包皮龟头炎能治疗好吗？</w:t>
      </w:r>
    </w:p>
    <w:p>
      <w:pPr>
        <w:spacing w:after="120"/>
      </w:pPr>
      <w:r>
        <w:rPr>
          <w:b/>
          <w:color w:val="008200"/>
          <w:sz w:val="20"/>
        </w:rPr>
        <w:t xml:space="preserve">A: </w:t>
      </w:r>
      <w:r>
        <w:rPr>
          <w:sz w:val="20"/>
        </w:rPr>
        <w:t>湿疹是一种常见的皮肤病，刚出生的小孩普遍都有，随着年龄和体制的增涨会慢慢增大，变轻。体内湿热会引发它越来越严重，还会反反复复，它属于慢性的，缓解不简单，但不是没可能。平时生活要有规律，注意生活的环境要干燥，除了饮食，比如说牛奶会引来湿疹，包皮龟头炎还是和手上湿疹有联系的，要注意龟头的清洁和干爽，最主要的是不要用有湿疹的手和它接触。</w:t>
      </w:r>
    </w:p>
    <w:p>
      <w:pPr>
        <w:spacing w:before="160" w:after="40"/>
      </w:pPr>
      <w:r>
        <w:rPr>
          <w:b/>
          <w:color w:val="646464"/>
          <w:sz w:val="18"/>
        </w:rPr>
        <w:t xml:space="preserve">[2407] </w:t>
      </w:r>
      <w:r>
        <w:rPr>
          <w:b/>
          <w:sz w:val="22"/>
        </w:rPr>
        <w:t>【龟头炎】</w:t>
      </w:r>
      <w:r>
        <w:rPr>
          <w:b/>
          <w:sz w:val="22"/>
        </w:rPr>
        <w:t xml:space="preserve"> 龟头靠近包皮根那里充血怎么治？</w:t>
      </w:r>
    </w:p>
    <w:p>
      <w:pPr>
        <w:spacing w:after="40"/>
      </w:pPr>
      <w:r>
        <w:rPr>
          <w:b/>
          <w:color w:val="0052A4"/>
          <w:sz w:val="20"/>
        </w:rPr>
        <w:t xml:space="preserve">Q: </w:t>
      </w:r>
      <w:r>
        <w:rPr>
          <w:sz w:val="20"/>
        </w:rPr>
        <w:t>我今年45岁，上周好像有点发烧，然后觉得又累又困，晚上回家发现鬼头上起了一圈红的，还有点出血，龟头靠近包皮根那里充血怎么治？</w:t>
      </w:r>
    </w:p>
    <w:p>
      <w:pPr>
        <w:spacing w:after="120"/>
      </w:pPr>
      <w:r>
        <w:rPr>
          <w:b/>
          <w:color w:val="008200"/>
          <w:sz w:val="20"/>
        </w:rPr>
        <w:t xml:space="preserve">A: </w:t>
      </w:r>
      <w:r>
        <w:rPr>
          <w:sz w:val="20"/>
        </w:rPr>
        <w:t>看你的情况是龟头炎，可能是由于性生活用力过度引发的，可以用溶液擦洗抚顺处，用软膏涂抹患处，注意约束性生活，平时要注意个人卫生，经常用清水擦洗外阴部，性生活时动作要轻柔。此外治疗之外，患者日常需要规律作息、做好防寒保暖工作、日常饮食多吃清淡稀软的食物、勤通风和多喝热水，以此来增强体质预防疾病的发生。</w:t>
      </w:r>
    </w:p>
    <w:p>
      <w:pPr>
        <w:spacing w:before="160" w:after="40"/>
      </w:pPr>
      <w:r>
        <w:rPr>
          <w:b/>
          <w:color w:val="646464"/>
          <w:sz w:val="18"/>
        </w:rPr>
        <w:t xml:space="preserve">[2408] </w:t>
      </w:r>
      <w:r>
        <w:rPr>
          <w:b/>
          <w:sz w:val="22"/>
        </w:rPr>
        <w:t>【前列腺炎】</w:t>
      </w:r>
      <w:r>
        <w:rPr>
          <w:b/>
          <w:sz w:val="22"/>
        </w:rPr>
        <w:t xml:space="preserve"> 治疗前列腺炎办法有哪些</w:t>
      </w:r>
    </w:p>
    <w:p>
      <w:pPr>
        <w:spacing w:after="40"/>
      </w:pPr>
      <w:r>
        <w:rPr>
          <w:b/>
          <w:color w:val="0052A4"/>
          <w:sz w:val="20"/>
        </w:rPr>
        <w:t xml:space="preserve">Q: </w:t>
      </w:r>
      <w:r>
        <w:rPr>
          <w:sz w:val="20"/>
        </w:rPr>
        <w:t>26男知道身体有不适的感觉，就没用去看，请问：治疗前列腺炎的方法有哪些？</w:t>
      </w:r>
    </w:p>
    <w:p>
      <w:pPr>
        <w:spacing w:after="120"/>
      </w:pPr>
      <w:r>
        <w:rPr>
          <w:b/>
          <w:color w:val="008200"/>
          <w:sz w:val="20"/>
        </w:rPr>
        <w:t xml:space="preserve">A: </w:t>
      </w:r>
      <w:r>
        <w:rPr>
          <w:sz w:val="20"/>
        </w:rPr>
        <w:t>对严重的前列腺增生症，一般采取前列腺电切除术。这种手术难度大，只有具有条件的大医院才可作这种手术。除了的医院用开放式手术割除前列腺，也获得较好疗效。但外科手术拥有危险性和后遗症，所以，实行外科手术应慎重、药物医治：前列腺炎可用中西药结合杀菌消炎抗感染医治。前列腺增生症一般采取5q——还原酶抑制剂和q—肾上腺素能受体拮抗剂，这类药物可缓解病人症状。</w:t>
      </w:r>
    </w:p>
    <w:p>
      <w:pPr>
        <w:spacing w:before="160" w:after="40"/>
      </w:pPr>
      <w:r>
        <w:rPr>
          <w:b/>
          <w:color w:val="646464"/>
          <w:sz w:val="18"/>
        </w:rPr>
        <w:t xml:space="preserve">[2409] </w:t>
      </w:r>
      <w:r>
        <w:rPr>
          <w:b/>
          <w:sz w:val="22"/>
        </w:rPr>
        <w:t>【前列腺炎】</w:t>
      </w:r>
      <w:r>
        <w:rPr>
          <w:b/>
          <w:sz w:val="22"/>
        </w:rPr>
        <w:t xml:space="preserve"> 前列腺炎的自我治疗办法有哪些</w:t>
      </w:r>
    </w:p>
    <w:p>
      <w:pPr>
        <w:spacing w:after="40"/>
      </w:pPr>
      <w:r>
        <w:rPr>
          <w:b/>
          <w:color w:val="0052A4"/>
          <w:sz w:val="20"/>
        </w:rPr>
        <w:t xml:space="preserve">Q: </w:t>
      </w:r>
      <w:r>
        <w:rPr>
          <w:sz w:val="20"/>
        </w:rPr>
        <w:t>男35我有点前列腺炎，去医院检查的时候发现还存在前列腺钙化的情况，现在炎症已经得到控制了，没什么大的问题，但是我很担心这个前列腺钙化的问题，请问：前列腺炎的自我治疗方法有哪些？</w:t>
      </w:r>
    </w:p>
    <w:p>
      <w:pPr>
        <w:spacing w:after="120"/>
      </w:pPr>
      <w:r>
        <w:rPr>
          <w:b/>
          <w:color w:val="008200"/>
          <w:sz w:val="20"/>
        </w:rPr>
        <w:t xml:space="preserve">A: </w:t>
      </w:r>
      <w:r>
        <w:rPr>
          <w:sz w:val="20"/>
        </w:rPr>
        <w:t>自我治疗的方法有：使用抗生素；要看重自己的病情，不能够久坐、生存不约束，会导致病情的反反复复，更加难以自愈。另外，心理很重要，在患病期间要始终保持积极乐观的情绪，不要过度观注自己的病情，学会施放工作压力；除了就是要补锌，适当的吃许多苹果对前列腺炎、对身体都会有好处；要预防工作感冒，感冒的再次发生可能会严重前列腺炎。</w:t>
      </w:r>
    </w:p>
    <w:p>
      <w:pPr>
        <w:spacing w:before="160" w:after="40"/>
      </w:pPr>
      <w:r>
        <w:rPr>
          <w:b/>
          <w:color w:val="646464"/>
          <w:sz w:val="18"/>
        </w:rPr>
        <w:t xml:space="preserve">[2410] </w:t>
      </w:r>
      <w:r>
        <w:rPr>
          <w:b/>
          <w:sz w:val="22"/>
        </w:rPr>
        <w:t>【阳痿】</w:t>
      </w:r>
      <w:r>
        <w:rPr>
          <w:b/>
          <w:sz w:val="22"/>
        </w:rPr>
        <w:t xml:space="preserve"> 阳痿的治疗办法有些什么</w:t>
      </w:r>
    </w:p>
    <w:p>
      <w:pPr>
        <w:spacing w:after="40"/>
      </w:pPr>
      <w:r>
        <w:rPr>
          <w:b/>
          <w:color w:val="0052A4"/>
          <w:sz w:val="20"/>
        </w:rPr>
        <w:t xml:space="preserve">Q: </w:t>
      </w:r>
      <w:r>
        <w:rPr>
          <w:sz w:val="20"/>
        </w:rPr>
        <w:t>我性交有6年了，今年33岁，可能会是手淫过度，我现在阳痿早泄，早上已经没晨勃了，硬不起来，记忆力也明显衰退，请问阳痿的治疗办法有些什么？</w:t>
      </w:r>
    </w:p>
    <w:p>
      <w:pPr>
        <w:spacing w:after="120"/>
      </w:pPr>
      <w:r>
        <w:rPr>
          <w:b/>
          <w:color w:val="008200"/>
          <w:sz w:val="20"/>
        </w:rPr>
        <w:t xml:space="preserve">A: </w:t>
      </w:r>
      <w:r>
        <w:rPr>
          <w:sz w:val="20"/>
        </w:rPr>
        <w:t>你的这种情况可能是早泄，原因可能是泌尿生殖系统的炎症，内分泌的内分泌失调，微量元素的缺少等引起，需要有针对性的治疗。口服补肾益气药物治疗。平时用枸杞泡茶，食补韭菜、牛肉、羊肉，注意做提肛活动有助于恢复。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[2411] </w:t>
      </w:r>
      <w:r>
        <w:rPr>
          <w:b/>
          <w:sz w:val="22"/>
        </w:rPr>
        <w:t>【阳痿】</w:t>
      </w:r>
      <w:r>
        <w:rPr>
          <w:b/>
          <w:sz w:val="22"/>
        </w:rPr>
        <w:t xml:space="preserve"> 阳痿早泄的治疗方法具体有哪些</w:t>
      </w:r>
    </w:p>
    <w:p>
      <w:pPr>
        <w:spacing w:after="40"/>
      </w:pPr>
      <w:r>
        <w:rPr>
          <w:b/>
          <w:color w:val="0052A4"/>
          <w:sz w:val="20"/>
        </w:rPr>
        <w:t xml:space="preserve">Q: </w:t>
      </w:r>
      <w:r>
        <w:rPr>
          <w:sz w:val="20"/>
        </w:rPr>
        <w:t>本人男，22岁，有14年的手淫史了，最近刚交了女朋友，性生活时发现自己根本就不能勃起，就算勃起也维持不了多长时间，我现在这种情况是阳痿吗？请问：阳痿早泄的治疗方法具体有哪些？</w:t>
      </w:r>
    </w:p>
    <w:p>
      <w:pPr>
        <w:spacing w:after="120"/>
      </w:pPr>
      <w:r>
        <w:rPr>
          <w:b/>
          <w:color w:val="008200"/>
          <w:sz w:val="20"/>
        </w:rPr>
        <w:t xml:space="preserve">A: </w:t>
      </w:r>
      <w:r>
        <w:rPr>
          <w:sz w:val="20"/>
        </w:rPr>
        <w:t>阳痿早泄多是肾虚引起来的，需要有药物治疗和食物补充治疗。建议，一、始终保持信心状态，要学会自我在工作和生活中自我排毒，增加性生活次数大幅提高性生活质量，二、多锻炼身体，稳定体质，多吃韭菜，山药，枸杞子，牛羊肉等补肾食品，三、口服补肾益气药物治疗，多吃蔬菜水果，禁食辛辣刺激食物，少加班，多锻炼身体，严令禁止抽烟喝啤酒，大幅提高自身抵抗力。</w:t>
      </w:r>
    </w:p>
    <w:p>
      <w:pPr>
        <w:spacing w:before="160" w:after="40"/>
      </w:pPr>
      <w:r>
        <w:rPr>
          <w:b/>
          <w:color w:val="646464"/>
          <w:sz w:val="18"/>
        </w:rPr>
        <w:t xml:space="preserve">[2412] </w:t>
      </w:r>
      <w:r>
        <w:rPr>
          <w:b/>
          <w:sz w:val="22"/>
        </w:rPr>
        <w:t>【阳痿】</w:t>
      </w:r>
      <w:r>
        <w:rPr>
          <w:b/>
          <w:sz w:val="22"/>
        </w:rPr>
        <w:t xml:space="preserve"> 早泄的治疗办法是些什么呢</w:t>
      </w:r>
    </w:p>
    <w:p>
      <w:pPr>
        <w:spacing w:after="40"/>
      </w:pPr>
      <w:r>
        <w:rPr>
          <w:b/>
          <w:color w:val="0052A4"/>
          <w:sz w:val="20"/>
        </w:rPr>
        <w:t xml:space="preserve">Q: </w:t>
      </w:r>
      <w:r>
        <w:rPr>
          <w:sz w:val="20"/>
        </w:rPr>
        <w:t>我今年49岁了，平时工作比较忙，身体也觉得很疲劳，最近和媳妇过性生活时发现自己不能勃起了，为此夫妻感情也受到了影响，我真的觉得很苦恼，请问：早泄的治疗办法是些什么呢？</w:t>
      </w:r>
    </w:p>
    <w:p>
      <w:pPr>
        <w:spacing w:after="120"/>
      </w:pPr>
      <w:r>
        <w:rPr>
          <w:b/>
          <w:color w:val="008200"/>
          <w:sz w:val="20"/>
        </w:rPr>
        <w:t xml:space="preserve">A: </w:t>
      </w:r>
      <w:r>
        <w:rPr>
          <w:sz w:val="20"/>
        </w:rPr>
        <w:t>早泄：不能够勃起或不能够保持勃起都是早泄。原因有内分泌性、血管性、心理性，需要有区分一下你的致病原因，对症治疗。建议到当地三甲医院男科仔细查明确原因后对症治疗，以免上当受骗。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[2413] </w:t>
      </w:r>
      <w:r>
        <w:rPr>
          <w:b/>
          <w:sz w:val="22"/>
        </w:rPr>
        <w:t>【性冷淡】</w:t>
      </w:r>
      <w:r>
        <w:rPr>
          <w:b/>
          <w:sz w:val="22"/>
        </w:rPr>
        <w:t xml:space="preserve"> 女人性冷淡应该怎么调理</w:t>
      </w:r>
    </w:p>
    <w:p>
      <w:pPr>
        <w:spacing w:after="40"/>
      </w:pPr>
      <w:r>
        <w:rPr>
          <w:b/>
          <w:color w:val="0052A4"/>
          <w:sz w:val="20"/>
        </w:rPr>
        <w:t xml:space="preserve">Q: </w:t>
      </w:r>
      <w:r>
        <w:rPr>
          <w:sz w:val="20"/>
        </w:rPr>
        <w:t>男29岁发现这个症状已经很久了，但是这个情况一直就没有好转，请问女人性冷淡应该怎么调理？</w:t>
      </w:r>
    </w:p>
    <w:p>
      <w:pPr>
        <w:spacing w:after="120"/>
      </w:pPr>
      <w:r>
        <w:rPr>
          <w:b/>
          <w:color w:val="008200"/>
          <w:sz w:val="20"/>
        </w:rPr>
        <w:t xml:space="preserve">A: </w:t>
      </w:r>
      <w:r>
        <w:rPr>
          <w:sz w:val="20"/>
        </w:rPr>
        <w:t>女人性冷淡大多数是由于体内雌激素水平上升导致的，长此以往会严重影响夫妻感情，建议患者多吃点豆腐、豆浆、豆饼等含有雌激素的食物，还可多喝点可以大幅提高性欲的蜂蜜，曾经受性侵犯的患者还需进行心理治疗。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[2414] </w:t>
      </w:r>
      <w:r>
        <w:rPr>
          <w:b/>
          <w:sz w:val="22"/>
        </w:rPr>
        <w:t>【阳痿】</w:t>
      </w:r>
      <w:r>
        <w:rPr>
          <w:b/>
          <w:sz w:val="22"/>
        </w:rPr>
        <w:t xml:space="preserve"> 阳痿早泄的检查治疗方法是什么</w:t>
      </w:r>
    </w:p>
    <w:p>
      <w:pPr>
        <w:spacing w:after="40"/>
      </w:pPr>
      <w:r>
        <w:rPr>
          <w:b/>
          <w:color w:val="0052A4"/>
          <w:sz w:val="20"/>
        </w:rPr>
        <w:t xml:space="preserve">Q: </w:t>
      </w:r>
      <w:r>
        <w:rPr>
          <w:sz w:val="20"/>
        </w:rPr>
        <w:t>我26岁交第一个女朋友时就发现自己好像存在阳痿的情况，期间12年时间试了很多方法也不能恢复正常，我都打算放弃了，但是父母一直催我结婚生子，我觉得很对不起父母，还是想再治疗一下，请问：阳痿早泄的检查治疗方法是什么？</w:t>
      </w:r>
    </w:p>
    <w:p>
      <w:pPr>
        <w:spacing w:after="120"/>
      </w:pPr>
      <w:r>
        <w:rPr>
          <w:b/>
          <w:color w:val="008200"/>
          <w:sz w:val="20"/>
        </w:rPr>
        <w:t xml:space="preserve">A: </w:t>
      </w:r>
      <w:r>
        <w:rPr>
          <w:sz w:val="20"/>
        </w:rPr>
        <w:t>根据你说的情况，这种疾病应当戒掉不良的生活习惯，多锻炼身体，增强体质。可口服补肾益气药物治疗。平时用枸杞泡茶，食补韭菜、牛肉、羊肉，注意做提肛活动有助于恢复。不同病因引发不同的症状，患者需要根据自身病情尽快到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[2415] </w:t>
      </w:r>
      <w:r>
        <w:rPr>
          <w:b/>
          <w:sz w:val="22"/>
        </w:rPr>
        <w:t>【阳痿】</w:t>
      </w:r>
      <w:r>
        <w:rPr>
          <w:b/>
          <w:sz w:val="22"/>
        </w:rPr>
        <w:t xml:space="preserve"> 肾阴虚阳痿的治疗方法有哪些</w:t>
      </w:r>
    </w:p>
    <w:p>
      <w:pPr>
        <w:spacing w:after="40"/>
      </w:pPr>
      <w:r>
        <w:rPr>
          <w:b/>
          <w:color w:val="0052A4"/>
          <w:sz w:val="20"/>
        </w:rPr>
        <w:t xml:space="preserve">Q: </w:t>
      </w:r>
      <w:r>
        <w:rPr>
          <w:sz w:val="20"/>
        </w:rPr>
        <w:t>我才32岁，但是我发现自己没有晨勃，而且这段时间自慰的时候发现我根本已经不会勃起了，我这到底是是什么情况，是阳痿了吗？太吓人了，请问：肾阴虚阳痿的治疗方法有哪些？</w:t>
      </w:r>
    </w:p>
    <w:p>
      <w:pPr>
        <w:spacing w:after="120"/>
      </w:pPr>
      <w:r>
        <w:rPr>
          <w:b/>
          <w:color w:val="008200"/>
          <w:sz w:val="20"/>
        </w:rPr>
        <w:t xml:space="preserve">A: </w:t>
      </w:r>
      <w:r>
        <w:rPr>
          <w:sz w:val="20"/>
        </w:rPr>
        <w:t>根据你叙述的情况看，是肾虚症状，应当口服药物进行调养一下就好好了，不要盲目用药以免误机病。这段时间注意休息，不要加班，清淡饮食，禁食辛辣食物，严令禁止抽烟喝啤。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[2416] </w:t>
      </w:r>
      <w:r>
        <w:rPr>
          <w:b/>
          <w:sz w:val="22"/>
        </w:rPr>
        <w:t>【性冷淡】</w:t>
      </w:r>
      <w:r>
        <w:rPr>
          <w:b/>
          <w:sz w:val="22"/>
        </w:rPr>
        <w:t xml:space="preserve"> 女人性冷淡吃什么药比较好</w:t>
      </w:r>
    </w:p>
    <w:p>
      <w:pPr>
        <w:spacing w:after="40"/>
      </w:pPr>
      <w:r>
        <w:rPr>
          <w:b/>
          <w:color w:val="0052A4"/>
          <w:sz w:val="20"/>
        </w:rPr>
        <w:t xml:space="preserve">Q: </w:t>
      </w:r>
      <w:r>
        <w:rPr>
          <w:sz w:val="20"/>
        </w:rPr>
        <w:t>男38岁不知道会是什么情况，后来才知道是得病了，请问：女人性冷淡吃什么药比较好？</w:t>
      </w:r>
    </w:p>
    <w:p>
      <w:pPr>
        <w:spacing w:after="120"/>
      </w:pPr>
      <w:r>
        <w:rPr>
          <w:b/>
          <w:color w:val="008200"/>
          <w:sz w:val="20"/>
        </w:rPr>
        <w:t xml:space="preserve">A: </w:t>
      </w:r>
      <w:r>
        <w:rPr>
          <w:sz w:val="20"/>
        </w:rPr>
        <w:t>性冷淡，常见的原因是心理因素，但也有可能是肾虚引来，需要进行心理辅导，同时最好中医科辨证论治，如果有肾虚的现象，进行中医补肾，有助于恢复正常的。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[2417] </w:t>
      </w:r>
      <w:r>
        <w:rPr>
          <w:b/>
          <w:sz w:val="22"/>
        </w:rPr>
        <w:t>【阳痿】</w:t>
      </w:r>
      <w:r>
        <w:rPr>
          <w:b/>
          <w:sz w:val="22"/>
        </w:rPr>
        <w:t xml:space="preserve"> 男性阳痿治疗法有什么</w:t>
      </w:r>
    </w:p>
    <w:p>
      <w:pPr>
        <w:spacing w:after="40"/>
      </w:pPr>
      <w:r>
        <w:rPr>
          <w:b/>
          <w:color w:val="0052A4"/>
          <w:sz w:val="20"/>
        </w:rPr>
        <w:t xml:space="preserve">Q: </w:t>
      </w:r>
      <w:r>
        <w:rPr>
          <w:sz w:val="20"/>
        </w:rPr>
        <w:t>男，36岁，我现在主要是勃起不坚，有时候阴茎勃起正常，但是坚挺时间不长，去医院仔细检查，医生说是前列腺发炎和供血不足导致的阳痿。请问男性阳痿治疗法有什么？</w:t>
      </w:r>
    </w:p>
    <w:p>
      <w:pPr>
        <w:spacing w:after="120"/>
      </w:pPr>
      <w:r>
        <w:rPr>
          <w:b/>
          <w:color w:val="008200"/>
          <w:sz w:val="20"/>
        </w:rPr>
        <w:t xml:space="preserve">A: </w:t>
      </w:r>
      <w:r>
        <w:rPr>
          <w:sz w:val="20"/>
        </w:rPr>
        <w:t>首先对于这种情况，早泄的发生建议先排除一下患者是否有这种泌尿系统的炎症，或者是患者具有包皮炎等问题。排除以上病理性炎症，其实在临床诊断上，大约有80%的患者都和心理因素过度紧张，焦虑有关，所以建议患者要放松心情。其次，手术和药物治疗都有，建议根据医院的检查进行不同的方法治疗。</w:t>
      </w:r>
    </w:p>
    <w:p>
      <w:pPr>
        <w:spacing w:before="160" w:after="40"/>
      </w:pPr>
      <w:r>
        <w:rPr>
          <w:b/>
          <w:color w:val="646464"/>
          <w:sz w:val="18"/>
        </w:rPr>
        <w:t xml:space="preserve">[2418] </w:t>
      </w:r>
      <w:r>
        <w:rPr>
          <w:b/>
          <w:sz w:val="22"/>
        </w:rPr>
        <w:t>【阳痿】</w:t>
      </w:r>
      <w:r>
        <w:rPr>
          <w:b/>
          <w:sz w:val="22"/>
        </w:rPr>
        <w:t xml:space="preserve"> 阳痿的症状治疗方法是什么</w:t>
      </w:r>
    </w:p>
    <w:p>
      <w:pPr>
        <w:spacing w:after="40"/>
      </w:pPr>
      <w:r>
        <w:rPr>
          <w:b/>
          <w:color w:val="0052A4"/>
          <w:sz w:val="20"/>
        </w:rPr>
        <w:t xml:space="preserve">Q: </w:t>
      </w:r>
      <w:r>
        <w:rPr>
          <w:sz w:val="20"/>
        </w:rPr>
        <w:t>我性交有6年了，今年34岁，可能会是手淫过度，我现在阳痿早泄，早上已经没晨勃了，硬不起来，记忆力也明显衰退，请问阳痿的症状治疗方法是什么？</w:t>
      </w:r>
    </w:p>
    <w:p>
      <w:pPr>
        <w:spacing w:after="120"/>
      </w:pPr>
      <w:r>
        <w:rPr>
          <w:b/>
          <w:color w:val="008200"/>
          <w:sz w:val="20"/>
        </w:rPr>
        <w:t xml:space="preserve">A: </w:t>
      </w:r>
      <w:r>
        <w:rPr>
          <w:sz w:val="20"/>
        </w:rPr>
        <w:t>早泄是指男性阴茎勃起功能障碍，表现为男性在有性欲的情况下，阴茎不能够勃起或能勃起但不坚硬，不能够进行性生活运动而发生性生活困难，阴茎完全不能够勃起者称之为完全性早泄，阴茎虽能勃起但不具备性生活需要有的足够多硬度者称之为不完全性早泄。从生长发育已经开始后就发生早泄者称原发性早泄。如果你出现了早泄的症状，不必太过担心，建议你到正规的男性专科医院，在医生的指导下进行有关的检查，查明病因，针对性的治疗，是可以康复的。</w:t>
      </w:r>
    </w:p>
    <w:p>
      <w:pPr>
        <w:spacing w:before="160" w:after="40"/>
      </w:pPr>
      <w:r>
        <w:rPr>
          <w:b/>
          <w:color w:val="646464"/>
          <w:sz w:val="18"/>
        </w:rPr>
        <w:t xml:space="preserve">[2419] </w:t>
      </w:r>
      <w:r>
        <w:rPr>
          <w:b/>
          <w:sz w:val="22"/>
        </w:rPr>
        <w:t>【性冷淡】</w:t>
      </w:r>
      <w:r>
        <w:rPr>
          <w:b/>
          <w:sz w:val="22"/>
        </w:rPr>
        <w:t xml:space="preserve"> 女人性冷淡通常该怎么办</w:t>
      </w:r>
    </w:p>
    <w:p>
      <w:pPr>
        <w:spacing w:after="40"/>
      </w:pPr>
      <w:r>
        <w:rPr>
          <w:b/>
          <w:color w:val="0052A4"/>
          <w:sz w:val="20"/>
        </w:rPr>
        <w:t xml:space="preserve">Q: </w:t>
      </w:r>
      <w:r>
        <w:rPr>
          <w:sz w:val="20"/>
        </w:rPr>
        <w:t>男43岁突然感到了不适，去检查后竟然得了这个病，请问：女人性冷淡通常该怎么办</w:t>
      </w:r>
    </w:p>
    <w:p>
      <w:pPr>
        <w:spacing w:after="120"/>
      </w:pPr>
      <w:r>
        <w:rPr>
          <w:b/>
          <w:color w:val="008200"/>
          <w:sz w:val="20"/>
        </w:rPr>
        <w:t xml:space="preserve">A: </w:t>
      </w:r>
      <w:r>
        <w:rPr>
          <w:sz w:val="20"/>
        </w:rPr>
        <w:t>女性患性冷淡是一些原因可以导致的，比如说：妇科方面的疾病，炎症或传染，供应后或一些次人流引发的心理阴影导致的，性生活姿势不正确导致的。建议到当地医院进行妇科常规及B超的仔细检查，和爱人作好这方面的交流，性生活的时候变动体位试试。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[2420] </w:t>
      </w:r>
      <w:r>
        <w:rPr>
          <w:b/>
          <w:sz w:val="22"/>
        </w:rPr>
        <w:t>【包皮包茎】</w:t>
      </w:r>
      <w:r>
        <w:rPr>
          <w:b/>
          <w:sz w:val="22"/>
        </w:rPr>
        <w:t xml:space="preserve"> 阴茎后面有点痒还有水泡怎么医治</w:t>
      </w:r>
    </w:p>
    <w:p>
      <w:pPr>
        <w:spacing w:after="40"/>
      </w:pPr>
      <w:r>
        <w:rPr>
          <w:b/>
          <w:color w:val="0052A4"/>
          <w:sz w:val="20"/>
        </w:rPr>
        <w:t xml:space="preserve">Q: </w:t>
      </w:r>
      <w:r>
        <w:rPr>
          <w:sz w:val="20"/>
        </w:rPr>
        <w:t>男，26岁，我近期总是感觉尿尿的时候，尿道口有一些特别不舒服，天冷的时候就是有尿尿次数增多，尿没有力气，而且出现水泡和瘙痒很害怕啊，请问阴茎后面有点痒还有水泡怎么医治？</w:t>
      </w:r>
    </w:p>
    <w:p>
      <w:pPr>
        <w:spacing w:after="120"/>
      </w:pPr>
      <w:r>
        <w:rPr>
          <w:b/>
          <w:color w:val="008200"/>
          <w:sz w:val="20"/>
        </w:rPr>
        <w:t xml:space="preserve">A: </w:t>
      </w:r>
      <w:r>
        <w:rPr>
          <w:sz w:val="20"/>
        </w:rPr>
        <w:t>对于你所说的这种情况，如果出现水泡和瘙痒，很可能是有一些疱疹传染，但是这种情况是没传染性的，需要有及早抗炎治疗、抗病毒治疗和尽量保持局部组织清洁和增加身体免疫力。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[2421] </w:t>
      </w:r>
      <w:r>
        <w:rPr>
          <w:b/>
          <w:sz w:val="22"/>
        </w:rPr>
        <w:t>【精索静脉曲张】</w:t>
      </w:r>
      <w:r>
        <w:rPr>
          <w:b/>
          <w:sz w:val="22"/>
        </w:rPr>
        <w:t xml:space="preserve"> 左侧精索静脉曲张术后复发怎么办？</w:t>
      </w:r>
    </w:p>
    <w:p>
      <w:pPr>
        <w:spacing w:after="40"/>
      </w:pPr>
      <w:r>
        <w:rPr>
          <w:b/>
          <w:color w:val="0052A4"/>
          <w:sz w:val="20"/>
        </w:rPr>
        <w:t xml:space="preserve">Q: </w:t>
      </w:r>
      <w:r>
        <w:rPr>
          <w:sz w:val="20"/>
        </w:rPr>
        <w:t>我今年22岁，我觉得小腹疼，睾丸也很疼，而且觉得很胀，特别是坐久了或是站久了症状都会严重，请问：左侧精索静脉曲张术后复发怎么办？</w:t>
      </w:r>
    </w:p>
    <w:p>
      <w:pPr>
        <w:spacing w:after="120"/>
      </w:pPr>
      <w:r>
        <w:rPr>
          <w:b/>
          <w:color w:val="008200"/>
          <w:sz w:val="20"/>
        </w:rPr>
        <w:t xml:space="preserve">A: </w:t>
      </w:r>
      <w:r>
        <w:rPr>
          <w:sz w:val="20"/>
        </w:rPr>
        <w:t>精索静脉曲张手术之后有可能引发复发或者严重的，有的时候这样的现象是根本没有必要做治疗的，可能慢慢的转好，大多数时候根本就没有必要介入治疗，介入治疗反而可能对患者引发伤害，有的可能性会缓解的，所以自己也没有必要太太过担心，一般不需要做治疗。另外，在日常生活中患者要均衡补充身体营养,多做做一些有氧运动来锻炼身体,并且要保持愉快的心情，以此来增强体质，好的生活习惯对预防疾病是有一些帮助的。</w:t>
      </w:r>
    </w:p>
    <w:p>
      <w:pPr>
        <w:spacing w:before="160" w:after="40"/>
      </w:pPr>
      <w:r>
        <w:rPr>
          <w:b/>
          <w:color w:val="646464"/>
          <w:sz w:val="18"/>
        </w:rPr>
        <w:t xml:space="preserve">[2422] </w:t>
      </w:r>
      <w:r>
        <w:rPr>
          <w:b/>
          <w:sz w:val="22"/>
        </w:rPr>
        <w:t>【前列腺炎】</w:t>
      </w:r>
      <w:r>
        <w:rPr>
          <w:b/>
          <w:sz w:val="22"/>
        </w:rPr>
        <w:t xml:space="preserve"> 前列腺炎怎么物理治疗比较好</w:t>
      </w:r>
    </w:p>
    <w:p>
      <w:pPr>
        <w:spacing w:after="40"/>
      </w:pPr>
      <w:r>
        <w:rPr>
          <w:b/>
          <w:color w:val="0052A4"/>
          <w:sz w:val="20"/>
        </w:rPr>
        <w:t xml:space="preserve">Q: </w:t>
      </w:r>
      <w:r>
        <w:rPr>
          <w:sz w:val="20"/>
        </w:rPr>
        <w:t>20男生慢慢的身体就不舒服，也不知道怎么了，似乎没有精神请问：前列腺炎怎么物理治疗比较好？</w:t>
      </w:r>
    </w:p>
    <w:p>
      <w:pPr>
        <w:spacing w:after="120"/>
      </w:pPr>
      <w:r>
        <w:rPr>
          <w:b/>
          <w:color w:val="008200"/>
          <w:sz w:val="20"/>
        </w:rPr>
        <w:t xml:space="preserve">A: </w:t>
      </w:r>
      <w:r>
        <w:rPr>
          <w:sz w:val="20"/>
        </w:rPr>
        <w:t>理疗是救治前列腺炎的佐以救治，理疗推行前列腺炎的救治，促动肿块炎症摄入。理疗隐含短波，激光，离子透入，微波，射频等措施。物理救治对于前列腺炎的缓解恢复是有帮助的，但只好做为辅助的日常护理保健方法，是不能替代救治的。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[2423] </w:t>
      </w:r>
      <w:r>
        <w:rPr>
          <w:b/>
          <w:sz w:val="22"/>
        </w:rPr>
        <w:t>【前列腺炎】</w:t>
      </w:r>
      <w:r>
        <w:rPr>
          <w:b/>
          <w:sz w:val="22"/>
        </w:rPr>
        <w:t xml:space="preserve"> 前列腺炎较好的方法有什么</w:t>
      </w:r>
    </w:p>
    <w:p>
      <w:pPr>
        <w:spacing w:after="40"/>
      </w:pPr>
      <w:r>
        <w:rPr>
          <w:b/>
          <w:color w:val="0052A4"/>
          <w:sz w:val="20"/>
        </w:rPr>
        <w:t xml:space="preserve">Q: </w:t>
      </w:r>
      <w:r>
        <w:rPr>
          <w:sz w:val="20"/>
        </w:rPr>
        <w:t>20男不知道为什么竟然会生病，也感觉到不舒服了请问：前列腺炎较好的方法有什么？</w:t>
      </w:r>
    </w:p>
    <w:p>
      <w:pPr>
        <w:spacing w:after="120"/>
      </w:pPr>
      <w:r>
        <w:rPr>
          <w:b/>
          <w:color w:val="008200"/>
          <w:sz w:val="20"/>
        </w:rPr>
        <w:t xml:space="preserve">A: </w:t>
      </w:r>
      <w:r>
        <w:rPr>
          <w:sz w:val="20"/>
        </w:rPr>
        <w:t>前列腺这类的疾病比较复杂，前列腺炎一般可以缓解，前列腺炎的症状是由于炎症刺激再次出现，腺体冲血水肿、控制尿道引来肠梗阻导致的排尿困难，是老年男性的常见病和多发病。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[2424] </w:t>
      </w:r>
      <w:r>
        <w:rPr>
          <w:b/>
          <w:sz w:val="22"/>
        </w:rPr>
        <w:t>【前列腺结石】</w:t>
      </w:r>
      <w:r>
        <w:rPr>
          <w:b/>
          <w:sz w:val="22"/>
        </w:rPr>
        <w:t xml:space="preserve"> 前列腺炎结石的治疗方法</w:t>
      </w:r>
    </w:p>
    <w:p>
      <w:pPr>
        <w:spacing w:after="40"/>
      </w:pPr>
      <w:r>
        <w:rPr>
          <w:b/>
          <w:color w:val="0052A4"/>
          <w:sz w:val="20"/>
        </w:rPr>
        <w:t xml:space="preserve">Q: </w:t>
      </w:r>
      <w:r>
        <w:rPr>
          <w:sz w:val="20"/>
        </w:rPr>
        <w:t>20男较近身体不合适，感觉很难受，是否得了病了，请问；前列腺炎结石的治疗方法？</w:t>
      </w:r>
    </w:p>
    <w:p>
      <w:pPr>
        <w:spacing w:after="120"/>
      </w:pPr>
      <w:r>
        <w:rPr>
          <w:b/>
          <w:color w:val="008200"/>
          <w:sz w:val="20"/>
        </w:rPr>
        <w:t xml:space="preserve">A: </w:t>
      </w:r>
      <w:r>
        <w:rPr>
          <w:sz w:val="20"/>
        </w:rPr>
        <w:t>前列腺结石是指原发性或内源性的在前列腺腺泡和腺管内堵塞而致钙盐冷峻而构成的真性结石。如果无明显症状，一般前列腺结石是不用做任何救治的，有可能与炎症所刺激有关系。建议平时生存要有规律，较好戒烟、酒，防止吃闹肚子、辛辣、油炸之品，平时多喝水，注意个人卫生，多吃水果、蔬菜，祝健康。</w:t>
      </w:r>
    </w:p>
    <w:p>
      <w:pPr>
        <w:spacing w:before="160" w:after="40"/>
      </w:pPr>
      <w:r>
        <w:rPr>
          <w:b/>
          <w:color w:val="646464"/>
          <w:sz w:val="18"/>
        </w:rPr>
        <w:t xml:space="preserve">[2425] </w:t>
      </w:r>
      <w:r>
        <w:rPr>
          <w:b/>
          <w:sz w:val="22"/>
        </w:rPr>
        <w:t>【前列腺炎】</w:t>
      </w:r>
      <w:r>
        <w:rPr>
          <w:b/>
          <w:sz w:val="22"/>
        </w:rPr>
        <w:t xml:space="preserve"> 前列腺炎怎样治疗恰当</w:t>
      </w:r>
    </w:p>
    <w:p>
      <w:pPr>
        <w:spacing w:after="40"/>
      </w:pPr>
      <w:r>
        <w:rPr>
          <w:b/>
          <w:color w:val="0052A4"/>
          <w:sz w:val="20"/>
        </w:rPr>
        <w:t xml:space="preserve">Q: </w:t>
      </w:r>
      <w:r>
        <w:rPr>
          <w:sz w:val="20"/>
        </w:rPr>
        <w:t>20岁男较近比较疲惫，身体有感觉到了不健康，会是得这个病了吗，请问：前列腺炎怎样治疗恰当？</w:t>
      </w:r>
    </w:p>
    <w:p>
      <w:pPr>
        <w:spacing w:after="120"/>
      </w:pPr>
      <w:r>
        <w:rPr>
          <w:b/>
          <w:color w:val="008200"/>
          <w:sz w:val="20"/>
        </w:rPr>
        <w:t xml:space="preserve">A: </w:t>
      </w:r>
      <w:r>
        <w:rPr>
          <w:sz w:val="20"/>
        </w:rPr>
        <w:t>你持继的时间比较长了，慢性前列腺炎了，救治的效果往往不理想的。建议可以偿试下热水坐浴和理疗减低局部炎症，在医生的指导下前列腺推拿，注意饮食，不要吃辛辣的食物，忌酒，不要长时间的久坐，还可以互相配合下中医救治。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[2426] </w:t>
      </w:r>
      <w:r>
        <w:rPr>
          <w:b/>
          <w:sz w:val="22"/>
        </w:rPr>
        <w:t>【前列腺炎】</w:t>
      </w:r>
      <w:r>
        <w:rPr>
          <w:b/>
          <w:sz w:val="22"/>
        </w:rPr>
        <w:t xml:space="preserve"> 前列腺炎增大怎样治疗较好</w:t>
      </w:r>
    </w:p>
    <w:p>
      <w:pPr>
        <w:spacing w:after="40"/>
      </w:pPr>
      <w:r>
        <w:rPr>
          <w:b/>
          <w:color w:val="0052A4"/>
          <w:sz w:val="20"/>
        </w:rPr>
        <w:t xml:space="preserve">Q: </w:t>
      </w:r>
      <w:r>
        <w:rPr>
          <w:sz w:val="20"/>
        </w:rPr>
        <w:t>22男不知道为什么竟然会生病，也感觉到不舒服了请问：前列腺炎增大怎样治疗较好？</w:t>
      </w:r>
    </w:p>
    <w:p>
      <w:pPr>
        <w:spacing w:after="120"/>
      </w:pPr>
      <w:r>
        <w:rPr>
          <w:b/>
          <w:color w:val="008200"/>
          <w:sz w:val="20"/>
        </w:rPr>
        <w:t xml:space="preserve">A: </w:t>
      </w:r>
      <w:r>
        <w:rPr>
          <w:sz w:val="20"/>
        </w:rPr>
        <w:t>前列腺增大会导致患者再次出现尿频、尿急、排尿困难、尿失禁等症状，建议患前列腺增大的患者可以通过药物救治、微创救治、手术救治等方法进行救治。对与不是很严重的，可以用许多药物进行救治，严重的可能会需要有手术进行救治。平时要注意休息，饮食要清淡。</w:t>
      </w:r>
    </w:p>
    <w:p>
      <w:pPr>
        <w:spacing w:before="160" w:after="40"/>
      </w:pPr>
      <w:r>
        <w:rPr>
          <w:b/>
          <w:color w:val="646464"/>
          <w:sz w:val="18"/>
        </w:rPr>
        <w:t xml:space="preserve">[2427] </w:t>
      </w:r>
      <w:r>
        <w:rPr>
          <w:b/>
          <w:sz w:val="22"/>
        </w:rPr>
        <w:t>【前列腺炎】</w:t>
      </w:r>
      <w:r>
        <w:rPr>
          <w:b/>
          <w:sz w:val="22"/>
        </w:rPr>
        <w:t xml:space="preserve"> 前列腺炎回声不均匀什么意思</w:t>
      </w:r>
    </w:p>
    <w:p>
      <w:pPr>
        <w:spacing w:after="40"/>
      </w:pPr>
      <w:r>
        <w:rPr>
          <w:b/>
          <w:color w:val="0052A4"/>
          <w:sz w:val="20"/>
        </w:rPr>
        <w:t xml:space="preserve">Q: </w:t>
      </w:r>
      <w:r>
        <w:rPr>
          <w:sz w:val="20"/>
        </w:rPr>
        <w:t>22男生慢慢的身体就不舒服，也不知道怎么了，似乎没有精神请问：前列腺炎回声不均匀什么意思？</w:t>
      </w:r>
    </w:p>
    <w:p>
      <w:pPr>
        <w:spacing w:after="120"/>
      </w:pPr>
      <w:r>
        <w:rPr>
          <w:b/>
          <w:color w:val="008200"/>
          <w:sz w:val="20"/>
        </w:rPr>
        <w:t xml:space="preserve">A: </w:t>
      </w:r>
      <w:r>
        <w:rPr>
          <w:sz w:val="20"/>
        </w:rPr>
        <w:t>绝大多数的病人再次出现了前列腺回音不均匀的情况，都是有的可能会是由于前列腺炎或者前列腺增生等炎症导致的，不过光靠这一项是不足以进疾病的推测的，一般还要互相配合许多指诊和前列腺液的常规仔细检查。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[2428] </w:t>
      </w:r>
      <w:r>
        <w:rPr>
          <w:b/>
          <w:sz w:val="22"/>
        </w:rPr>
        <w:t>【前列腺炎】</w:t>
      </w:r>
      <w:r>
        <w:rPr>
          <w:b/>
          <w:sz w:val="22"/>
        </w:rPr>
        <w:t xml:space="preserve"> 怎样治前列腺炎症能治疗好吗</w:t>
      </w:r>
    </w:p>
    <w:p>
      <w:pPr>
        <w:spacing w:after="40"/>
      </w:pPr>
      <w:r>
        <w:rPr>
          <w:b/>
          <w:color w:val="0052A4"/>
          <w:sz w:val="20"/>
        </w:rPr>
        <w:t xml:space="preserve">Q: </w:t>
      </w:r>
      <w:r>
        <w:rPr>
          <w:sz w:val="20"/>
        </w:rPr>
        <w:t>19岁男较近比较疲惫，身体有感觉到了不健康，会是得这个病了吗，请问：怎样治前列腺炎症能治疗好吗</w:t>
      </w:r>
    </w:p>
    <w:p>
      <w:pPr>
        <w:spacing w:after="120"/>
      </w:pPr>
      <w:r>
        <w:rPr>
          <w:b/>
          <w:color w:val="008200"/>
          <w:sz w:val="20"/>
        </w:rPr>
        <w:t xml:space="preserve">A: </w:t>
      </w:r>
      <w:r>
        <w:rPr>
          <w:sz w:val="20"/>
        </w:rPr>
        <w:t>前列腺炎病发的重要诱因包括抽烟、饮酒、嗜辛辣食品、不适当性运动、久坐引来前列腺长期冲血和盆底肌肉长期慢性推挤、受寒、疲劳等导致机体抵抗力上升或特异体质等。救治期间多喝水，不要久坐久骑，不吃刺激性的食物，不抽烟喝啤酒，有规律的性生活.建议你到正规医院救治。药物救治同时。</w:t>
      </w:r>
    </w:p>
    <w:p>
      <w:pPr>
        <w:spacing w:before="160" w:after="40"/>
      </w:pPr>
      <w:r>
        <w:rPr>
          <w:b/>
          <w:color w:val="646464"/>
          <w:sz w:val="18"/>
        </w:rPr>
        <w:t xml:space="preserve">[2429] </w:t>
      </w:r>
      <w:r>
        <w:rPr>
          <w:b/>
          <w:sz w:val="22"/>
        </w:rPr>
        <w:t>【前列腺炎】</w:t>
      </w:r>
      <w:r>
        <w:rPr>
          <w:b/>
          <w:sz w:val="22"/>
        </w:rPr>
        <w:t xml:space="preserve"> 如何缓解前列腺炎的症状</w:t>
      </w:r>
    </w:p>
    <w:p>
      <w:pPr>
        <w:spacing w:after="40"/>
      </w:pPr>
      <w:r>
        <w:rPr>
          <w:b/>
          <w:color w:val="0052A4"/>
          <w:sz w:val="20"/>
        </w:rPr>
        <w:t xml:space="preserve">Q: </w:t>
      </w:r>
      <w:r>
        <w:rPr>
          <w:sz w:val="20"/>
        </w:rPr>
        <w:t>21男不知道为什么竟然会生病，也感觉到不舒服了请问：如何缓解前列腺炎的症状？</w:t>
      </w:r>
    </w:p>
    <w:p>
      <w:pPr>
        <w:spacing w:after="120"/>
      </w:pPr>
      <w:r>
        <w:rPr>
          <w:b/>
          <w:color w:val="008200"/>
          <w:sz w:val="20"/>
        </w:rPr>
        <w:t xml:space="preserve">A: </w:t>
      </w:r>
      <w:r>
        <w:rPr>
          <w:sz w:val="20"/>
        </w:rPr>
        <w:t>可以运用许多用受体阻滞剂，并且运用消炎的药物缓解症状，再次出现早泄的问题可以决定许多对症药物进行救治。在救治过程中，平常要注意，不能够吃一些刺激辛辣的食物，多吃一些清淡的食物，不能憋尿，要注意控制自己同房的次数。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[2430] </w:t>
      </w:r>
      <w:r>
        <w:rPr>
          <w:b/>
          <w:sz w:val="22"/>
        </w:rPr>
        <w:t>【前列腺炎】</w:t>
      </w:r>
      <w:r>
        <w:rPr>
          <w:b/>
          <w:sz w:val="22"/>
        </w:rPr>
        <w:t xml:space="preserve"> 前列腺炎低烧怎么办？</w:t>
      </w:r>
    </w:p>
    <w:p>
      <w:pPr>
        <w:spacing w:after="40"/>
      </w:pPr>
      <w:r>
        <w:rPr>
          <w:b/>
          <w:color w:val="0052A4"/>
          <w:sz w:val="20"/>
        </w:rPr>
        <w:t xml:space="preserve">Q: </w:t>
      </w:r>
      <w:r>
        <w:rPr>
          <w:sz w:val="20"/>
        </w:rPr>
        <w:t>今年35岁，这几天也不知道怎么了，总是觉得尿很急，但是去上厕所又感觉没多少尿，有时候就那么一滴两滴的，请问：前列腺炎低烧怎么办？</w:t>
      </w:r>
    </w:p>
    <w:p>
      <w:pPr>
        <w:spacing w:after="120"/>
      </w:pPr>
      <w:r>
        <w:rPr>
          <w:b/>
          <w:color w:val="008200"/>
          <w:sz w:val="20"/>
        </w:rPr>
        <w:t xml:space="preserve">A: </w:t>
      </w:r>
      <w:r>
        <w:rPr>
          <w:sz w:val="20"/>
        </w:rPr>
        <w:t>一般情况下建议可以口服药物或者也可以通过静脉给药，平时不要喝啤酒，也不要食用辛辣的食物，记好要多喝水。及时擦洗外生殖器，保持清洁和干燥。症状严重时最好及时去医院复诊。发现疾病患者朋友应当保持良好的心态，用积极的心态去面对疾病，只有这样才能提高患者的免疫力以及对抗疾病的信念，相信这样能将疾病赶走。</w:t>
      </w:r>
    </w:p>
    <w:p>
      <w:pPr>
        <w:spacing w:before="160" w:after="40"/>
      </w:pPr>
      <w:r>
        <w:rPr>
          <w:b/>
          <w:color w:val="646464"/>
          <w:sz w:val="18"/>
        </w:rPr>
        <w:t xml:space="preserve">[2431] </w:t>
      </w:r>
      <w:r>
        <w:rPr>
          <w:b/>
          <w:sz w:val="22"/>
        </w:rPr>
        <w:t>【阳痿】</w:t>
      </w:r>
      <w:r>
        <w:rPr>
          <w:b/>
          <w:sz w:val="22"/>
        </w:rPr>
        <w:t xml:space="preserve"> 阳痿早泄的治疗方法有啥</w:t>
      </w:r>
    </w:p>
    <w:p>
      <w:pPr>
        <w:spacing w:after="40"/>
      </w:pPr>
      <w:r>
        <w:rPr>
          <w:b/>
          <w:color w:val="0052A4"/>
          <w:sz w:val="20"/>
        </w:rPr>
        <w:t xml:space="preserve">Q: </w:t>
      </w:r>
      <w:r>
        <w:rPr>
          <w:sz w:val="20"/>
        </w:rPr>
        <w:t>我23岁，男最近性欲一般,性生活很快勃起,但勃起无力不硬,勃起时间1分钟时间,有时勃起时间长点刚戴套便较缩,如果插进了就十多分钟射精,请问阳痿早泄的治疗方法有啥</w:t>
      </w:r>
    </w:p>
    <w:p>
      <w:pPr>
        <w:spacing w:after="120"/>
      </w:pPr>
      <w:r>
        <w:rPr>
          <w:b/>
          <w:color w:val="008200"/>
          <w:sz w:val="20"/>
        </w:rPr>
        <w:t xml:space="preserve">A: </w:t>
      </w:r>
      <w:r>
        <w:rPr>
          <w:sz w:val="20"/>
        </w:rPr>
        <w:t>婚前性行为：有些青年婚前再次发生性行为，由于紧张，激动来得快，匆忙射精，婚后难以发生改变已经创建的射精方式。适当控制情绪。消除紧张、焦虑心理。防止动作幅度过大。防止过度性交、纵容色情。戒烟酒、增强体质在日常生活中患者要均衡补充身体营养,多做一些有氧运动来锻炼身体,并且要保持愉快的心情，以此来增强体质加快康复速度。</w:t>
      </w:r>
    </w:p>
    <w:p>
      <w:pPr>
        <w:spacing w:before="160" w:after="40"/>
      </w:pPr>
      <w:r>
        <w:rPr>
          <w:b/>
          <w:color w:val="646464"/>
          <w:sz w:val="18"/>
        </w:rPr>
        <w:t xml:space="preserve">[2432] </w:t>
      </w:r>
      <w:r>
        <w:rPr>
          <w:b/>
          <w:sz w:val="22"/>
        </w:rPr>
        <w:t>【阳痿】</w:t>
      </w:r>
      <w:r>
        <w:rPr>
          <w:b/>
          <w:sz w:val="22"/>
        </w:rPr>
        <w:t xml:space="preserve"> 治疗阳痿需要多少时间</w:t>
      </w:r>
    </w:p>
    <w:p>
      <w:pPr>
        <w:spacing w:after="40"/>
      </w:pPr>
      <w:r>
        <w:rPr>
          <w:b/>
          <w:color w:val="0052A4"/>
          <w:sz w:val="20"/>
        </w:rPr>
        <w:t xml:space="preserve">Q: </w:t>
      </w:r>
      <w:r>
        <w:rPr>
          <w:sz w:val="20"/>
        </w:rPr>
        <w:t>我27岁，男最近老是阳萎，由于上班忙，也没过多的担心这事，但近段时间越来越严重，我就已经开始担心了，在老婆面前很不好意思的，请问治疗阳痿需要多少时间</w:t>
      </w:r>
    </w:p>
    <w:p>
      <w:pPr>
        <w:spacing w:after="120"/>
      </w:pPr>
      <w:r>
        <w:rPr>
          <w:b/>
          <w:color w:val="008200"/>
          <w:sz w:val="20"/>
        </w:rPr>
        <w:t xml:space="preserve">A: </w:t>
      </w:r>
      <w:r>
        <w:rPr>
          <w:sz w:val="20"/>
        </w:rPr>
        <w:t>关键引来早泄的原因许多，需要有通过仔细检查明确具体引来早泄的原因，以后再针对性救治，我想救治的时间就比较短。前列腺炎容引来早泄，激素水平上升容易引来早泄，生殖道的炎症也容易引来早泄血管炎症也容易引来早泄，要针对这些方面具体的检查一下。患者日常要养成良好的生活习惯，规律作息，禁烟酒，多增加日常锻炼以此来提高患者免疫力，避免病情复发。</w:t>
      </w:r>
    </w:p>
    <w:p>
      <w:pPr>
        <w:spacing w:before="160" w:after="40"/>
      </w:pPr>
      <w:r>
        <w:rPr>
          <w:b/>
          <w:color w:val="646464"/>
          <w:sz w:val="18"/>
        </w:rPr>
        <w:t xml:space="preserve">[2433] </w:t>
      </w:r>
      <w:r>
        <w:rPr>
          <w:b/>
          <w:sz w:val="22"/>
        </w:rPr>
        <w:t>【阳痿】</w:t>
      </w:r>
      <w:r>
        <w:rPr>
          <w:b/>
          <w:sz w:val="22"/>
        </w:rPr>
        <w:t xml:space="preserve"> 阳痿治疗有什么方法</w:t>
      </w:r>
    </w:p>
    <w:p>
      <w:pPr>
        <w:spacing w:after="40"/>
      </w:pPr>
      <w:r>
        <w:rPr>
          <w:b/>
          <w:color w:val="0052A4"/>
          <w:sz w:val="20"/>
        </w:rPr>
        <w:t xml:space="preserve">Q: </w:t>
      </w:r>
      <w:r>
        <w:rPr>
          <w:sz w:val="20"/>
        </w:rPr>
        <w:t>我28岁，男最近老是阳萎，由于上班忙，也没过多的担心这事，但近段时间越来越严重，我就已经开始担心了，在老婆面前很不好意思的，请问阳痿治疗有什么方法？</w:t>
      </w:r>
    </w:p>
    <w:p>
      <w:pPr>
        <w:spacing w:after="120"/>
      </w:pPr>
      <w:r>
        <w:rPr>
          <w:b/>
          <w:color w:val="008200"/>
          <w:sz w:val="20"/>
        </w:rPr>
        <w:t xml:space="preserve">A: </w:t>
      </w:r>
      <w:r>
        <w:rPr>
          <w:sz w:val="20"/>
        </w:rPr>
        <w:t>阳痿早泄一般是肾阳虚引来的，肾阳虚多由素体阳虚，或年老肾亏，或体虚伤肾，以及房劳过度等因素引来的。可酌情用点补肾阳的药，或者吃点补肾的食物，病情严重请尽早去医院救治。在治疗期间患者需要做的饮食有节，规律作息积极参加体育锻炼，调节身心健康，保持自身卫生.避免因抵抗力下降而导致细菌入侵。</w:t>
      </w:r>
    </w:p>
    <w:p>
      <w:pPr>
        <w:spacing w:before="160" w:after="40"/>
      </w:pPr>
      <w:r>
        <w:rPr>
          <w:b/>
          <w:color w:val="646464"/>
          <w:sz w:val="18"/>
        </w:rPr>
        <w:t xml:space="preserve">[2434] </w:t>
      </w:r>
      <w:r>
        <w:rPr>
          <w:b/>
          <w:sz w:val="22"/>
        </w:rPr>
        <w:t>【阳痿】</w:t>
      </w:r>
      <w:r>
        <w:rPr>
          <w:b/>
          <w:sz w:val="22"/>
        </w:rPr>
        <w:t xml:space="preserve"> 治疗阳痿药怎么样</w:t>
      </w:r>
    </w:p>
    <w:p>
      <w:pPr>
        <w:spacing w:after="40"/>
      </w:pPr>
      <w:r>
        <w:rPr>
          <w:b/>
          <w:color w:val="0052A4"/>
          <w:sz w:val="20"/>
        </w:rPr>
        <w:t xml:space="preserve">Q: </w:t>
      </w:r>
      <w:r>
        <w:rPr>
          <w:sz w:val="20"/>
        </w:rPr>
        <w:t>我27岁，男最近老是阳萎，由于上班忙，也没过多的担心这事，但近段时间越来越严重，我就已经开始担心了，在老婆面前很不好意思的，请问治疗阳痿药怎么样？</w:t>
      </w:r>
    </w:p>
    <w:p>
      <w:pPr>
        <w:spacing w:after="120"/>
      </w:pPr>
      <w:r>
        <w:rPr>
          <w:b/>
          <w:color w:val="008200"/>
          <w:sz w:val="20"/>
        </w:rPr>
        <w:t xml:space="preserve">A: </w:t>
      </w:r>
      <w:r>
        <w:rPr>
          <w:sz w:val="20"/>
        </w:rPr>
        <w:t>早泄又称勃起功能障碍，是指在有性欲建议时，阴茎不能够勃起或勃起不坚。针对早泄复杂的病因，灵活运用高科技尖端仪器，对与性功能障碍有关的各个项目实施专项检验，准确查明致使性功能障碍的病因，采用针对性的救治措施。日常需要规律作息、做好防寒保暖工作、日常饮食多吃清淡稀软的食物、勤通风和多喝热水，以此确保病情不反复。</w:t>
      </w:r>
    </w:p>
    <w:p>
      <w:pPr>
        <w:spacing w:before="160" w:after="40"/>
      </w:pPr>
      <w:r>
        <w:rPr>
          <w:b/>
          <w:color w:val="646464"/>
          <w:sz w:val="18"/>
        </w:rPr>
        <w:t xml:space="preserve">[2435] </w:t>
      </w:r>
      <w:r>
        <w:rPr>
          <w:b/>
          <w:sz w:val="22"/>
        </w:rPr>
        <w:t>【阳痿】</w:t>
      </w:r>
      <w:r>
        <w:rPr>
          <w:b/>
          <w:sz w:val="22"/>
        </w:rPr>
        <w:t xml:space="preserve"> 治疗阳痿早泄的好方法有啥</w:t>
      </w:r>
    </w:p>
    <w:p>
      <w:pPr>
        <w:spacing w:after="40"/>
      </w:pPr>
      <w:r>
        <w:rPr>
          <w:b/>
          <w:color w:val="0052A4"/>
          <w:sz w:val="20"/>
        </w:rPr>
        <w:t xml:space="preserve">Q: </w:t>
      </w:r>
      <w:r>
        <w:rPr>
          <w:sz w:val="20"/>
        </w:rPr>
        <w:t>我27岁，男最近老是阳萎，由于上班忙，也没过多的担心这事，但近段时间越来越严重，我就已经开始担心了，在老婆面前很不好意思的，请问治疗阳痿早泄的好方法有啥</w:t>
      </w:r>
    </w:p>
    <w:p>
      <w:pPr>
        <w:spacing w:after="120"/>
      </w:pPr>
      <w:r>
        <w:rPr>
          <w:b/>
          <w:color w:val="008200"/>
          <w:sz w:val="20"/>
        </w:rPr>
        <w:t xml:space="preserve">A: </w:t>
      </w:r>
      <w:r>
        <w:rPr>
          <w:sz w:val="20"/>
        </w:rPr>
        <w:t>早泄,早泄只是个症状,引来的病因许多,如神经、血管、海绵体冲血、内分泌、龟头敏感度过高等，病因不同，治疗方法是有很大差异的。建议您可以到正规的医院来检查一下，明确病因，针对性救治，早救治早康复。在日常生活中患者要均衡补充身体营养,多做一些有氧运动来锻炼身体,并且要保持愉快的心情，以此来增强体质加快康复速度。</w:t>
      </w:r>
    </w:p>
    <w:p>
      <w:pPr>
        <w:spacing w:before="160" w:after="40"/>
      </w:pPr>
      <w:r>
        <w:rPr>
          <w:b/>
          <w:color w:val="646464"/>
          <w:sz w:val="18"/>
        </w:rPr>
        <w:t xml:space="preserve">[2436] </w:t>
      </w:r>
      <w:r>
        <w:rPr>
          <w:b/>
          <w:sz w:val="22"/>
        </w:rPr>
        <w:t>【阳痿】</w:t>
      </w:r>
      <w:r>
        <w:rPr>
          <w:b/>
          <w:sz w:val="22"/>
        </w:rPr>
        <w:t xml:space="preserve"> 治阳痿有那些好的方法</w:t>
      </w:r>
    </w:p>
    <w:p>
      <w:pPr>
        <w:spacing w:after="40"/>
      </w:pPr>
      <w:r>
        <w:rPr>
          <w:b/>
          <w:color w:val="0052A4"/>
          <w:sz w:val="20"/>
        </w:rPr>
        <w:t xml:space="preserve">Q: </w:t>
      </w:r>
      <w:r>
        <w:rPr>
          <w:sz w:val="20"/>
        </w:rPr>
        <w:t>我23岁，男最近性欲一般,性生活很快勃起,但勃起无力不硬,勃起时间1分钟时间,有时勃起时间长点刚戴套便较缩,如果插进了就十多分钟射精,请问治阳痿有那些好的方法</w:t>
      </w:r>
    </w:p>
    <w:p>
      <w:pPr>
        <w:spacing w:after="120"/>
      </w:pPr>
      <w:r>
        <w:rPr>
          <w:b/>
          <w:color w:val="008200"/>
          <w:sz w:val="20"/>
        </w:rPr>
        <w:t xml:space="preserve">A: </w:t>
      </w:r>
      <w:r>
        <w:rPr>
          <w:sz w:val="20"/>
        </w:rPr>
        <w:t>早泄即勃起功能障碍是指在企图性交时，阴茎勃起硬度不足于插进阴道，或阴茎勃起硬度保持时间不足于顺利完成欣慰的性生活。早泄的发病率非常高，是男科常见问题。尽量以食补为基础，亏症多为累积成疾，切不可以用急于求成而用大补之药进补，而应慢慢调养。平时理应尽量纾解精神压力。患者需要根据自身病情尽快到正规三甲医院进行系统规范的检查，这样才能对症治疗尽快康复。</w:t>
      </w:r>
    </w:p>
    <w:p>
      <w:pPr>
        <w:spacing w:before="160" w:after="40"/>
      </w:pPr>
      <w:r>
        <w:rPr>
          <w:b/>
          <w:color w:val="646464"/>
          <w:sz w:val="18"/>
        </w:rPr>
        <w:t xml:space="preserve">[2437] </w:t>
      </w:r>
      <w:r>
        <w:rPr>
          <w:b/>
          <w:sz w:val="22"/>
        </w:rPr>
        <w:t>【阳痿】</w:t>
      </w:r>
      <w:r>
        <w:rPr>
          <w:b/>
          <w:sz w:val="22"/>
        </w:rPr>
        <w:t xml:space="preserve"> 治疗阳痿什么方法好</w:t>
      </w:r>
    </w:p>
    <w:p>
      <w:pPr>
        <w:spacing w:after="40"/>
      </w:pPr>
      <w:r>
        <w:rPr>
          <w:b/>
          <w:color w:val="0052A4"/>
          <w:sz w:val="20"/>
        </w:rPr>
        <w:t xml:space="preserve">Q: </w:t>
      </w:r>
      <w:r>
        <w:rPr>
          <w:sz w:val="20"/>
        </w:rPr>
        <w:t>我23岁，男最近性欲一般,性生活很快勃起,但勃起无力不硬,勃起时间2分钟时间,有时勃起时间长点刚戴套便较缩,如果插进了就十多分钟射精,请问治疗阳痿什么方法好？</w:t>
      </w:r>
    </w:p>
    <w:p>
      <w:pPr>
        <w:spacing w:after="120"/>
      </w:pPr>
      <w:r>
        <w:rPr>
          <w:b/>
          <w:color w:val="008200"/>
          <w:sz w:val="20"/>
        </w:rPr>
        <w:t xml:space="preserve">A: </w:t>
      </w:r>
      <w:r>
        <w:rPr>
          <w:sz w:val="20"/>
        </w:rPr>
        <w:t>很多男性长期遭到阳痿早泄等性功能障碍的困恼，长期不能够救赎，非常痛苦，到处寻医找不到理想的治疗方法。中医中药长期临床实践累积了很多非常独到见解的奇方秘方，建议你采取传统中药日常需要规律作息、做好防寒保暖工作、日常饮食多吃清淡稀软的食物、勤通风和多喝热水，以此确保病情不反复。</w:t>
      </w:r>
    </w:p>
    <w:p>
      <w:pPr>
        <w:spacing w:before="160" w:after="40"/>
      </w:pPr>
      <w:r>
        <w:rPr>
          <w:b/>
          <w:color w:val="646464"/>
          <w:sz w:val="18"/>
        </w:rPr>
        <w:t xml:space="preserve">[2438] </w:t>
      </w:r>
      <w:r>
        <w:rPr>
          <w:b/>
          <w:sz w:val="22"/>
        </w:rPr>
        <w:t>【阳痿】</w:t>
      </w:r>
      <w:r>
        <w:rPr>
          <w:b/>
          <w:sz w:val="22"/>
        </w:rPr>
        <w:t xml:space="preserve"> 阳痿早泄的治疗什么方法好</w:t>
      </w:r>
    </w:p>
    <w:p>
      <w:pPr>
        <w:spacing w:after="40"/>
      </w:pPr>
      <w:r>
        <w:rPr>
          <w:b/>
          <w:color w:val="0052A4"/>
          <w:sz w:val="20"/>
        </w:rPr>
        <w:t xml:space="preserve">Q: </w:t>
      </w:r>
      <w:r>
        <w:rPr>
          <w:sz w:val="20"/>
        </w:rPr>
        <w:t>我23岁，男最近性欲一般,性生活很快勃起,但勃起无力不硬,勃起时间1分钟时间,有时勃起时间长点刚戴套便较缩,如果插进了就十多分钟射精,请问阳痿早泄的治疗什么方法好？</w:t>
      </w:r>
    </w:p>
    <w:p>
      <w:pPr>
        <w:spacing w:after="120"/>
      </w:pPr>
      <w:r>
        <w:rPr>
          <w:b/>
          <w:color w:val="008200"/>
          <w:sz w:val="20"/>
        </w:rPr>
        <w:t xml:space="preserve">A: </w:t>
      </w:r>
      <w:r>
        <w:rPr>
          <w:sz w:val="20"/>
        </w:rPr>
        <w:t>彻底消除心理因素、节房事、饮食调理、不要给自己太多的压力。及时去大型医院理解救治大幅提高身体素质。身体虚弱，过度疲劳，睡眠不足，紧张持久的脑力劳动，都是病发因素，理应积极管理体育锻炼，增强体质，并且留意歇息，以防过劳，重新调整中枢神经系统的功能失衡。患者要养成规律作息的生活好习惯，坚持治疗，并且要清淡饮食多做有氧运动，这样才能提供自身免疫力降低患病风险。</w:t>
      </w:r>
    </w:p>
    <w:p>
      <w:pPr>
        <w:spacing w:before="160" w:after="40"/>
      </w:pPr>
      <w:r>
        <w:rPr>
          <w:b/>
          <w:color w:val="646464"/>
          <w:sz w:val="18"/>
        </w:rPr>
        <w:t xml:space="preserve">[2439] </w:t>
      </w:r>
      <w:r>
        <w:rPr>
          <w:b/>
          <w:sz w:val="22"/>
        </w:rPr>
        <w:t>【阳痿】</w:t>
      </w:r>
      <w:r>
        <w:rPr>
          <w:b/>
          <w:sz w:val="22"/>
        </w:rPr>
        <w:t xml:space="preserve"> 阳痿治疗较好的方法有啥</w:t>
      </w:r>
    </w:p>
    <w:p>
      <w:pPr>
        <w:spacing w:after="40"/>
      </w:pPr>
      <w:r>
        <w:rPr>
          <w:b/>
          <w:color w:val="0052A4"/>
          <w:sz w:val="20"/>
        </w:rPr>
        <w:t xml:space="preserve">Q: </w:t>
      </w:r>
      <w:r>
        <w:rPr>
          <w:sz w:val="20"/>
        </w:rPr>
        <w:t>我23岁，男最近性欲一般,性生活很快勃起,但勃起无力不硬,勃起时间2分钟时间,有时勃起时间长点刚戴套便较缩,如果插进了就十多分钟射精,请问阳痿治疗较好的方法有啥？</w:t>
      </w:r>
    </w:p>
    <w:p>
      <w:pPr>
        <w:spacing w:after="120"/>
      </w:pPr>
      <w:r>
        <w:rPr>
          <w:b/>
          <w:color w:val="008200"/>
          <w:sz w:val="20"/>
        </w:rPr>
        <w:t xml:space="preserve">A: </w:t>
      </w:r>
      <w:r>
        <w:rPr>
          <w:sz w:val="20"/>
        </w:rPr>
        <w:t>若阴茎不能够完全勃起或勃起不坚，以至于不能够圆满实施正常的性生活，极有可能是早泄症状。救治早泄最好的医院莫过于男科医院，建议您到当地的男科医院实施进一步的确诊和救治，早救治早康复。患者需要根据自身病情尽快到正规三甲医院进行系统规范的检查，这样才能对症治疗尽快康复。</w:t>
      </w:r>
    </w:p>
    <w:p>
      <w:pPr>
        <w:spacing w:before="160" w:after="40"/>
      </w:pPr>
      <w:r>
        <w:rPr>
          <w:b/>
          <w:color w:val="646464"/>
          <w:sz w:val="18"/>
        </w:rPr>
        <w:t xml:space="preserve">[2440] </w:t>
      </w:r>
      <w:r>
        <w:rPr>
          <w:b/>
          <w:sz w:val="22"/>
        </w:rPr>
        <w:t>【阳痿】</w:t>
      </w:r>
      <w:r>
        <w:rPr>
          <w:b/>
          <w:sz w:val="22"/>
        </w:rPr>
        <w:t xml:space="preserve"> 阳痿治疗的效果怎么样</w:t>
      </w:r>
    </w:p>
    <w:p>
      <w:pPr>
        <w:spacing w:after="40"/>
      </w:pPr>
      <w:r>
        <w:rPr>
          <w:b/>
          <w:color w:val="0052A4"/>
          <w:sz w:val="20"/>
        </w:rPr>
        <w:t xml:space="preserve">Q: </w:t>
      </w:r>
      <w:r>
        <w:rPr>
          <w:sz w:val="20"/>
        </w:rPr>
        <w:t>我23岁，男最近性欲一般,性生活很快勃起,但勃起无力不硬,勃起时间2分钟时间,有时勃起时间长点刚戴套便较缩,如果插进了就十多分钟射精,请问阳痿治疗的效果怎么样</w:t>
      </w:r>
    </w:p>
    <w:p>
      <w:pPr>
        <w:spacing w:after="120"/>
      </w:pPr>
      <w:r>
        <w:rPr>
          <w:b/>
          <w:color w:val="008200"/>
          <w:sz w:val="20"/>
        </w:rPr>
        <w:t xml:space="preserve">A: </w:t>
      </w:r>
      <w:r>
        <w:rPr>
          <w:sz w:val="20"/>
        </w:rPr>
        <w:t>早泄又称之为勃起功能障碍，是指阴茎不能够超越和保持足已实施欣慰性交的勃起。如果救治不及时有可能致使阴茎不能够勃起，致使不能够正常的实施性生活，干扰夫妻感情，干扰生存质量，致使不育等等情况再次出现建议你可以去专科医院做一次详细的仔细检查，然后方才能对症救治。祝你早日康复患者需要根据自身病情尽快到正规三甲医院进行系统规范的检查，这样才能对症治疗尽快康复。</w:t>
      </w:r>
    </w:p>
    <w:p>
      <w:pPr>
        <w:spacing w:before="160" w:after="40"/>
      </w:pPr>
      <w:r>
        <w:rPr>
          <w:b/>
          <w:color w:val="646464"/>
          <w:sz w:val="18"/>
        </w:rPr>
        <w:t xml:space="preserve">[2441] </w:t>
      </w:r>
      <w:r>
        <w:rPr>
          <w:b/>
          <w:sz w:val="22"/>
        </w:rPr>
        <w:t>【阳痿】</w:t>
      </w:r>
      <w:r>
        <w:rPr>
          <w:b/>
          <w:sz w:val="22"/>
        </w:rPr>
        <w:t xml:space="preserve"> 治疗阳痿早泄的好办法有啥</w:t>
      </w:r>
    </w:p>
    <w:p>
      <w:pPr>
        <w:spacing w:after="40"/>
      </w:pPr>
      <w:r>
        <w:rPr>
          <w:b/>
          <w:color w:val="0052A4"/>
          <w:sz w:val="20"/>
        </w:rPr>
        <w:t xml:space="preserve">Q: </w:t>
      </w:r>
      <w:r>
        <w:rPr>
          <w:sz w:val="20"/>
        </w:rPr>
        <w:t>我27岁，男最近老是阳萎，由于上班忙，也没过多的担心这事，但近段时间越来越严重，我就已经开始担心了，在老婆面前很不好意思的，请问治疗阳痿早泄的好办法有啥</w:t>
      </w:r>
    </w:p>
    <w:p>
      <w:pPr>
        <w:spacing w:after="120"/>
      </w:pPr>
      <w:r>
        <w:rPr>
          <w:b/>
          <w:color w:val="008200"/>
          <w:sz w:val="20"/>
        </w:rPr>
        <w:t xml:space="preserve">A: </w:t>
      </w:r>
      <w:r>
        <w:rPr>
          <w:sz w:val="20"/>
        </w:rPr>
        <w:t>从你的症状看，提示很可能与前列腺炎关于。饮酒过度、性交过频、微生物传染、性生活不正常、直接压制会阴部、对某种病毒的过敏反应，都可致使前列腺炎。前列腺炎久治不愈可引来持继或反反复复复发的泌尿生殖系统传染。建议你及时到医院查明病因，针对性救治。患者日常要养成良好的生活习惯，规律作息，禁烟酒，多增加日常锻炼以此来提高患者免疫力，避免病情复发。</w:t>
      </w:r>
    </w:p>
    <w:p>
      <w:pPr>
        <w:spacing w:before="160" w:after="40"/>
      </w:pPr>
      <w:r>
        <w:rPr>
          <w:b/>
          <w:color w:val="646464"/>
          <w:sz w:val="18"/>
        </w:rPr>
        <w:t xml:space="preserve">[2442] </w:t>
      </w:r>
      <w:r>
        <w:rPr>
          <w:b/>
          <w:sz w:val="22"/>
        </w:rPr>
        <w:t>【睾丸扭转】</w:t>
      </w:r>
      <w:r>
        <w:rPr>
          <w:b/>
          <w:sz w:val="22"/>
        </w:rPr>
        <w:t xml:space="preserve"> 睾丸扭转想知道是否右侧睾丸已经坏死</w:t>
      </w:r>
    </w:p>
    <w:p>
      <w:pPr>
        <w:spacing w:after="40"/>
      </w:pPr>
      <w:r>
        <w:rPr>
          <w:b/>
          <w:color w:val="0052A4"/>
          <w:sz w:val="20"/>
        </w:rPr>
        <w:t xml:space="preserve">Q: </w:t>
      </w:r>
      <w:r>
        <w:rPr>
          <w:sz w:val="20"/>
        </w:rPr>
        <w:t>男今年39岁，得病后，吃药也没有什么效果，还是不舒服，请问：睾丸扭转想知道是否右侧睾丸已经坏死？</w:t>
      </w:r>
    </w:p>
    <w:p>
      <w:pPr>
        <w:spacing w:after="120"/>
      </w:pPr>
      <w:r>
        <w:rPr>
          <w:b/>
          <w:color w:val="008200"/>
          <w:sz w:val="20"/>
        </w:rPr>
        <w:t xml:space="preserve">A: </w:t>
      </w:r>
      <w:r>
        <w:rPr>
          <w:sz w:val="20"/>
        </w:rPr>
        <w:t>一般考虑睾丸肿胀疼痛常因为炎症刺激关于，注意歇息防止辛辣刺激食物，防止频繁性爱刺激，可以当地正规医院泌尿外科仔细检查，运用抗生素类的药物治疗，一般不考虑睾丸坏死。不同病因引发不同的症状，患者需要根据自身病情尽快到正规三甲医院进行系统规范的检查，这样才能对症治疗尽快康复。</w:t>
      </w:r>
    </w:p>
    <w:p>
      <w:pPr>
        <w:spacing w:before="160" w:after="40"/>
      </w:pPr>
      <w:r>
        <w:rPr>
          <w:b/>
          <w:color w:val="646464"/>
          <w:sz w:val="18"/>
        </w:rPr>
        <w:t xml:space="preserve">[2443] </w:t>
      </w:r>
      <w:r>
        <w:rPr>
          <w:b/>
          <w:sz w:val="22"/>
        </w:rPr>
        <w:t>【精索静脉曲张】</w:t>
      </w:r>
      <w:r>
        <w:rPr>
          <w:b/>
          <w:sz w:val="22"/>
        </w:rPr>
        <w:t xml:space="preserve"> 精索静脉曲张手术后复发咋办</w:t>
      </w:r>
    </w:p>
    <w:p>
      <w:pPr>
        <w:spacing w:after="40"/>
      </w:pPr>
      <w:r>
        <w:rPr>
          <w:b/>
          <w:color w:val="0052A4"/>
          <w:sz w:val="20"/>
        </w:rPr>
        <w:t xml:space="preserve">Q: </w:t>
      </w:r>
      <w:r>
        <w:rPr>
          <w:sz w:val="20"/>
        </w:rPr>
        <w:t>男42岁，精神状态最近不是很好，也不知道怎么回事，请问：精索静脉曲张手术后复发咋办？</w:t>
      </w:r>
    </w:p>
    <w:p>
      <w:pPr>
        <w:spacing w:after="120"/>
      </w:pPr>
      <w:r>
        <w:rPr>
          <w:b/>
          <w:color w:val="008200"/>
          <w:sz w:val="20"/>
        </w:rPr>
        <w:t xml:space="preserve">A: </w:t>
      </w:r>
      <w:r>
        <w:rPr>
          <w:sz w:val="20"/>
        </w:rPr>
        <w:t>精索静脉曲张手术之后有可能引发病发或者严重的，有的时候这样的现象是根本没有必要做治疗的，可能会慢慢的转好，绝大多数时候根本就没有必要介入治疗，介入治疗反而可能会对患者引发伤害，有的可能性会缓解的，所以自己也没有必要太太过担心，一般不需要做治疗。</w:t>
      </w:r>
    </w:p>
    <w:p>
      <w:pPr>
        <w:spacing w:before="160" w:after="40"/>
      </w:pPr>
      <w:r>
        <w:rPr>
          <w:b/>
          <w:color w:val="646464"/>
          <w:sz w:val="18"/>
        </w:rPr>
        <w:t xml:space="preserve">[2444] </w:t>
      </w:r>
      <w:r>
        <w:rPr>
          <w:b/>
          <w:sz w:val="22"/>
        </w:rPr>
        <w:t>【睾丸炎】</w:t>
      </w:r>
      <w:r>
        <w:rPr>
          <w:b/>
          <w:sz w:val="22"/>
        </w:rPr>
        <w:t xml:space="preserve"> 做了隐睾术之后有哪些好处</w:t>
      </w:r>
    </w:p>
    <w:p>
      <w:pPr>
        <w:spacing w:after="40"/>
      </w:pPr>
      <w:r>
        <w:rPr>
          <w:b/>
          <w:color w:val="0052A4"/>
          <w:sz w:val="20"/>
        </w:rPr>
        <w:t xml:space="preserve">Q: </w:t>
      </w:r>
      <w:r>
        <w:rPr>
          <w:sz w:val="20"/>
        </w:rPr>
        <w:t>我儿子今年5岁了，我给他洗澡的时候发现他睾丸不太正常，去检查发现他得了隐睾术，我就想帮我儿子问一下：做了隐睾术之后有哪些好处？</w:t>
      </w:r>
    </w:p>
    <w:p>
      <w:pPr>
        <w:spacing w:after="120"/>
      </w:pPr>
      <w:r>
        <w:rPr>
          <w:b/>
          <w:color w:val="008200"/>
          <w:sz w:val="20"/>
        </w:rPr>
        <w:t xml:space="preserve">A: </w:t>
      </w:r>
      <w:r>
        <w:rPr>
          <w:sz w:val="20"/>
        </w:rPr>
        <w:t>隐睾的术后能获得几个更有优利的好处，这个就是说睾丸恢复到正常位置，我们给他个良好的生长发育环境，这对睾丸的生长发育会有很大帮助。第二个就是说睾丸恢复到正常位置之后，我们给它进行固定，它将来不会有睾丸低下的可能。第三个就是说睾丸的正常位置我们随时都可以摸到，如果将来睾丸有炎症，我们会及时发现，可以及时复查。</w:t>
      </w:r>
    </w:p>
    <w:p>
      <w:pPr>
        <w:spacing w:before="160" w:after="40"/>
      </w:pPr>
      <w:r>
        <w:rPr>
          <w:b/>
          <w:color w:val="646464"/>
          <w:sz w:val="18"/>
        </w:rPr>
        <w:t xml:space="preserve">[2445] </w:t>
      </w:r>
      <w:r>
        <w:rPr>
          <w:b/>
          <w:sz w:val="22"/>
        </w:rPr>
        <w:t>【早泄】</w:t>
      </w:r>
      <w:r>
        <w:rPr>
          <w:b/>
          <w:sz w:val="22"/>
        </w:rPr>
        <w:t xml:space="preserve"> 早泄1分钟秒射怎么办才合适</w:t>
      </w:r>
    </w:p>
    <w:p>
      <w:pPr>
        <w:spacing w:after="40"/>
      </w:pPr>
      <w:r>
        <w:rPr>
          <w:b/>
          <w:color w:val="0052A4"/>
          <w:sz w:val="20"/>
        </w:rPr>
        <w:t xml:space="preserve">Q: </w:t>
      </w:r>
      <w:r>
        <w:rPr>
          <w:sz w:val="20"/>
        </w:rPr>
        <w:t>男今年29岁，这段期间我总会早射，实在是影响夫妻间的感情，请问我想知道早泄1分钟秒射怎么办才合适？</w:t>
      </w:r>
    </w:p>
    <w:p>
      <w:pPr>
        <w:spacing w:after="120"/>
      </w:pPr>
      <w:r>
        <w:rPr>
          <w:b/>
          <w:color w:val="008200"/>
          <w:sz w:val="20"/>
        </w:rPr>
        <w:t xml:space="preserve">A: </w:t>
      </w:r>
      <w:r>
        <w:rPr>
          <w:sz w:val="20"/>
        </w:rPr>
        <w:t>早泄主要分成心理和身理因素。心理原因就是太过紧张激动，身理原因可能会是龟头神经太敏感或者肾虚致使，目前有自我心理调整和医学性的物理疗法治疗，建议可以先去医院做相关检查明确病因再对症下药。不同病因引发不同的症状，患者需要根据自身病情尽快到正规三甲医院进行系统规范的检查，这样才能对症治疗尽快康复。</w:t>
      </w:r>
    </w:p>
    <w:p>
      <w:pPr>
        <w:spacing w:before="160" w:after="40"/>
      </w:pPr>
      <w:r>
        <w:rPr>
          <w:b/>
          <w:color w:val="646464"/>
          <w:sz w:val="18"/>
        </w:rPr>
        <w:t xml:space="preserve">[2446] </w:t>
      </w:r>
      <w:r>
        <w:rPr>
          <w:b/>
          <w:sz w:val="22"/>
        </w:rPr>
        <w:t>【早泄】</w:t>
      </w:r>
      <w:r>
        <w:rPr>
          <w:b/>
          <w:sz w:val="22"/>
        </w:rPr>
        <w:t xml:space="preserve"> 如何缓解早泄射精快问题</w:t>
      </w:r>
    </w:p>
    <w:p>
      <w:pPr>
        <w:spacing w:after="40"/>
      </w:pPr>
      <w:r>
        <w:rPr>
          <w:b/>
          <w:color w:val="0052A4"/>
          <w:sz w:val="20"/>
        </w:rPr>
        <w:t xml:space="preserve">Q: </w:t>
      </w:r>
      <w:r>
        <w:rPr>
          <w:sz w:val="20"/>
        </w:rPr>
        <w:t>男今年22岁，我以前有经常性交的习惯，所以经常性的早泄，最已经开始的时候我一次还能超越28分钟，但是现在一次就是三五分钟，请问如何缓解早泄射精快问题？</w:t>
      </w:r>
    </w:p>
    <w:p>
      <w:pPr>
        <w:spacing w:after="120"/>
      </w:pPr>
      <w:r>
        <w:rPr>
          <w:b/>
          <w:color w:val="008200"/>
          <w:sz w:val="20"/>
        </w:rPr>
        <w:t xml:space="preserve">A: </w:t>
      </w:r>
      <w:r>
        <w:rPr>
          <w:sz w:val="20"/>
        </w:rPr>
        <w:t>根据你的情况有频繁的性交，目前再次出现阳痿早泄考虑性交致使的肾经巨亏引来的，戒掉或者增加性交次数是前提，服食补肾益气药物治疗。平时用枸杞泡茶，食补韭菜、牛肉、羊肉，注意做提肛活动有助于恢复。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[2447] </w:t>
      </w:r>
      <w:r>
        <w:rPr>
          <w:b/>
          <w:sz w:val="22"/>
        </w:rPr>
        <w:t>【早泄】</w:t>
      </w:r>
      <w:r>
        <w:rPr>
          <w:b/>
          <w:sz w:val="22"/>
        </w:rPr>
        <w:t xml:space="preserve"> 早泄射精快用什么药好</w:t>
      </w:r>
    </w:p>
    <w:p>
      <w:pPr>
        <w:spacing w:after="40"/>
      </w:pPr>
      <w:r>
        <w:rPr>
          <w:b/>
          <w:color w:val="0052A4"/>
          <w:sz w:val="20"/>
        </w:rPr>
        <w:t xml:space="preserve">Q: </w:t>
      </w:r>
      <w:r>
        <w:rPr>
          <w:sz w:val="20"/>
        </w:rPr>
        <w:t>男今年30岁，这段期间我总会早射，实在是影响夫妻间的感情，请问我想知道早泄射精快用什么药好？</w:t>
      </w:r>
    </w:p>
    <w:p>
      <w:pPr>
        <w:spacing w:after="120"/>
      </w:pPr>
      <w:r>
        <w:rPr>
          <w:b/>
          <w:color w:val="008200"/>
          <w:sz w:val="20"/>
        </w:rPr>
        <w:t xml:space="preserve">A: </w:t>
      </w:r>
      <w:r>
        <w:rPr>
          <w:sz w:val="20"/>
        </w:rPr>
        <w:t>对于这种情况考虑，患者最主要的问题还是拥有着生活不良习惯而引来的肾虚的问题，建议首先防止生活的不良习惯，同时建议循序渐进地锻炼身体。其次，服食补肾益气药物治疗。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[2448] </w:t>
      </w:r>
      <w:r>
        <w:rPr>
          <w:b/>
          <w:sz w:val="22"/>
        </w:rPr>
        <w:t>【阳痿】</w:t>
      </w:r>
      <w:r>
        <w:rPr>
          <w:b/>
          <w:sz w:val="22"/>
        </w:rPr>
        <w:t xml:space="preserve"> 射精早是肾虚阳痿吗</w:t>
      </w:r>
    </w:p>
    <w:p>
      <w:pPr>
        <w:spacing w:after="40"/>
      </w:pPr>
      <w:r>
        <w:rPr>
          <w:b/>
          <w:color w:val="0052A4"/>
          <w:sz w:val="20"/>
        </w:rPr>
        <w:t xml:space="preserve">Q: </w:t>
      </w:r>
      <w:r>
        <w:rPr>
          <w:sz w:val="20"/>
        </w:rPr>
        <w:t>男今年47岁我也不知道当初我为什么会有这个病，因为当初我也没去注意这件事，知道我身体不适的时候才去查身体，这病已经开始影响我的生活。请问：射精早是肾虚阳痿吗？</w:t>
      </w:r>
    </w:p>
    <w:p>
      <w:pPr>
        <w:spacing w:after="120"/>
      </w:pPr>
      <w:r>
        <w:rPr>
          <w:b/>
          <w:color w:val="008200"/>
          <w:sz w:val="20"/>
        </w:rPr>
        <w:t xml:space="preserve">A: </w:t>
      </w:r>
      <w:r>
        <w:rPr>
          <w:sz w:val="20"/>
        </w:rPr>
        <w:t>这种情况的话得进行额外的仔细检查的，一般考虑是与心理紧张、过度的操劳有关系的。现在的话主要是要缓解心理压力的，多吃些新鲜的水果、蔬菜。坚持进行体育锻炼，惯良好的生活习惯的。慢慢的就会转好的。不同病因引发不同的症状，患者需要根据自身病情尽快到正规三甲医院进行系统规范的检查，这样才能对症治疗尽快康复。</w:t>
      </w:r>
    </w:p>
    <w:p>
      <w:pPr>
        <w:spacing w:before="160" w:after="40"/>
      </w:pPr>
      <w:r>
        <w:rPr>
          <w:b/>
          <w:color w:val="646464"/>
          <w:sz w:val="18"/>
        </w:rPr>
        <w:t xml:space="preserve">[2449] </w:t>
      </w:r>
      <w:r>
        <w:rPr>
          <w:b/>
          <w:sz w:val="22"/>
        </w:rPr>
        <w:t>【早泄】</w:t>
      </w:r>
      <w:r>
        <w:rPr>
          <w:b/>
          <w:sz w:val="22"/>
        </w:rPr>
        <w:t xml:space="preserve"> 一分钟就射了属不属于早泄</w:t>
      </w:r>
    </w:p>
    <w:p>
      <w:pPr>
        <w:spacing w:after="40"/>
      </w:pPr>
      <w:r>
        <w:rPr>
          <w:b/>
          <w:color w:val="0052A4"/>
          <w:sz w:val="20"/>
        </w:rPr>
        <w:t xml:space="preserve">Q: </w:t>
      </w:r>
      <w:r>
        <w:rPr>
          <w:sz w:val="20"/>
        </w:rPr>
        <w:t>男今年22岁，我以前有经常性交的习惯，所以经常性的早泄，最已经开始的时候我一次还能超越29分钟，但是现在一次就是三五分钟，请问一分钟就射了属不属于早泄？</w:t>
      </w:r>
    </w:p>
    <w:p>
      <w:pPr>
        <w:spacing w:after="120"/>
      </w:pPr>
      <w:r>
        <w:rPr>
          <w:b/>
          <w:color w:val="008200"/>
          <w:sz w:val="20"/>
        </w:rPr>
        <w:t xml:space="preserve">A: </w:t>
      </w:r>
      <w:r>
        <w:rPr>
          <w:sz w:val="20"/>
        </w:rPr>
        <w:t>考虑性交过度致使早泄的情况再次发生，建议需要有改过来性交不良习惯，并服食补肾益气药物治疗。平时用枸杞泡茶，食补韭菜、牛肉、羊肉，注意做提肛活动有助于恢复。此外患者日常需要规律作息、做好防寒保暖工作、日常饮食多吃清淡稀软的食物、勤通风和多喝热水，以此确保病情不反复。</w:t>
      </w:r>
    </w:p>
    <w:p>
      <w:pPr>
        <w:spacing w:before="160" w:after="40"/>
      </w:pPr>
      <w:r>
        <w:rPr>
          <w:b/>
          <w:color w:val="646464"/>
          <w:sz w:val="18"/>
        </w:rPr>
        <w:t xml:space="preserve">[2450] </w:t>
      </w:r>
      <w:r>
        <w:rPr>
          <w:b/>
          <w:sz w:val="22"/>
        </w:rPr>
        <w:t>【早泄】</w:t>
      </w:r>
      <w:r>
        <w:rPr>
          <w:b/>
          <w:sz w:val="22"/>
        </w:rPr>
        <w:t xml:space="preserve"> 早泄三分钟就射怎么办啊</w:t>
      </w:r>
    </w:p>
    <w:p>
      <w:pPr>
        <w:spacing w:after="40"/>
      </w:pPr>
      <w:r>
        <w:rPr>
          <w:b/>
          <w:color w:val="0052A4"/>
          <w:sz w:val="20"/>
        </w:rPr>
        <w:t xml:space="preserve">Q: </w:t>
      </w:r>
      <w:r>
        <w:rPr>
          <w:sz w:val="20"/>
        </w:rPr>
        <w:t>男今年31岁，这段期间我总会早射，实在是影响夫妻间的感情，请问我想知道早泄三分钟就射怎么办啊？</w:t>
      </w:r>
    </w:p>
    <w:p>
      <w:pPr>
        <w:spacing w:after="120"/>
      </w:pPr>
      <w:r>
        <w:rPr>
          <w:b/>
          <w:color w:val="008200"/>
          <w:sz w:val="20"/>
        </w:rPr>
        <w:t xml:space="preserve">A: </w:t>
      </w:r>
      <w:r>
        <w:rPr>
          <w:sz w:val="20"/>
        </w:rPr>
        <w:t>根据你说的情况，我认为这种情况应当戒掉不良生活习惯，锻炼身体，增强体质，可以服食补肾益气药物治疗。平时用枸杞泡茶，食补韭菜、牛肉、羊肉，注意做提肛活动有助于恢复！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[2451] </w:t>
      </w:r>
      <w:r>
        <w:rPr>
          <w:b/>
          <w:sz w:val="22"/>
        </w:rPr>
        <w:t>【早泄】</w:t>
      </w:r>
      <w:r>
        <w:rPr>
          <w:b/>
          <w:sz w:val="22"/>
        </w:rPr>
        <w:t xml:space="preserve"> 射精无力早泄怎么办</w:t>
      </w:r>
    </w:p>
    <w:p>
      <w:pPr>
        <w:spacing w:after="40"/>
      </w:pPr>
      <w:r>
        <w:rPr>
          <w:b/>
          <w:color w:val="0052A4"/>
          <w:sz w:val="20"/>
        </w:rPr>
        <w:t xml:space="preserve">Q: </w:t>
      </w:r>
      <w:r>
        <w:rPr>
          <w:sz w:val="20"/>
        </w:rPr>
        <w:t>男今年22岁，我以前有经常性交的习惯，所以经常性的早泄，最已经开始的时候我一次还能超越30分钟，但是现在一次就是三五分钟，请问射精无力早泄怎么办？</w:t>
      </w:r>
    </w:p>
    <w:p>
      <w:pPr>
        <w:spacing w:after="120"/>
      </w:pPr>
      <w:r>
        <w:rPr>
          <w:b/>
          <w:color w:val="008200"/>
          <w:sz w:val="20"/>
        </w:rPr>
        <w:t xml:space="preserve">A: </w:t>
      </w:r>
      <w:r>
        <w:rPr>
          <w:sz w:val="20"/>
        </w:rPr>
        <w:t>这些可能会与你过性交过度，或者是自身生活因素的影响致使的早泄等，受孕问题需要有去医院检查一下精子，忌房三到七天，去医院检查一下精子，查后再找中医开中药一同治疗了，中药相对属于自然的药物，对症的话效果很好，西药没特效药。此外患者日常需要规律作息、做好防寒保暖工作、日常饮食多吃清淡稀软的食物、勤通风和多喝热水，以此确保病情不反复。</w:t>
      </w:r>
    </w:p>
    <w:p>
      <w:pPr>
        <w:spacing w:before="160" w:after="40"/>
      </w:pPr>
      <w:r>
        <w:rPr>
          <w:b/>
          <w:color w:val="646464"/>
          <w:sz w:val="18"/>
        </w:rPr>
        <w:t xml:space="preserve">[2452] </w:t>
      </w:r>
      <w:r>
        <w:rPr>
          <w:b/>
          <w:sz w:val="22"/>
        </w:rPr>
        <w:t>【早泄】</w:t>
      </w:r>
      <w:r>
        <w:rPr>
          <w:b/>
          <w:sz w:val="22"/>
        </w:rPr>
        <w:t xml:space="preserve"> 很快就射了是否早泄</w:t>
      </w:r>
    </w:p>
    <w:p>
      <w:pPr>
        <w:spacing w:after="40"/>
      </w:pPr>
      <w:r>
        <w:rPr>
          <w:b/>
          <w:color w:val="0052A4"/>
          <w:sz w:val="20"/>
        </w:rPr>
        <w:t xml:space="preserve">Q: </w:t>
      </w:r>
      <w:r>
        <w:rPr>
          <w:sz w:val="20"/>
        </w:rPr>
        <w:t>男今年33岁，我每次和我老婆同房的时候都射的很早，感觉我老婆在背地里奚落我，我想把我的早射治好，请问我想知道很快就射了是否早泄？</w:t>
      </w:r>
    </w:p>
    <w:p>
      <w:pPr>
        <w:spacing w:after="120"/>
      </w:pPr>
      <w:r>
        <w:rPr>
          <w:b/>
          <w:color w:val="008200"/>
          <w:sz w:val="20"/>
        </w:rPr>
        <w:t xml:space="preserve">A: </w:t>
      </w:r>
      <w:r>
        <w:rPr>
          <w:sz w:val="20"/>
        </w:rPr>
        <w:t>根据您叙述的情况考虑是性交引来的早泄，由于龟头的敏感度下降引来，一般的药物是不能够缓解的们除了副作用，建议不要随便吃。建议您可以到医院做个前列腺液常规和龟头敏感度看一看。此外患者日常需要规律作息、做好防寒保暖工作、日常饮食多吃清淡稀软的食物、勤通风和多喝热水，以此确保病情不反复。</w:t>
      </w:r>
    </w:p>
    <w:p>
      <w:pPr>
        <w:spacing w:before="160" w:after="40"/>
      </w:pPr>
      <w:r>
        <w:rPr>
          <w:b/>
          <w:color w:val="646464"/>
          <w:sz w:val="18"/>
        </w:rPr>
        <w:t xml:space="preserve">[2453] </w:t>
      </w:r>
      <w:r>
        <w:rPr>
          <w:b/>
          <w:sz w:val="22"/>
        </w:rPr>
        <w:t>【早泄】</w:t>
      </w:r>
      <w:r>
        <w:rPr>
          <w:b/>
          <w:sz w:val="22"/>
        </w:rPr>
        <w:t xml:space="preserve"> 一两分钟左右都射了是早泄吗</w:t>
      </w:r>
    </w:p>
    <w:p>
      <w:pPr>
        <w:spacing w:after="40"/>
      </w:pPr>
      <w:r>
        <w:rPr>
          <w:b/>
          <w:color w:val="0052A4"/>
          <w:sz w:val="20"/>
        </w:rPr>
        <w:t xml:space="preserve">Q: </w:t>
      </w:r>
      <w:r>
        <w:rPr>
          <w:sz w:val="20"/>
        </w:rPr>
        <w:t>男今年35岁，我每次和我老婆同房的时候都射的很早，感觉我老婆在背地里奚落我，我想把我的早射治好，请问我想知道一两分钟左右都射了是早泄吗？</w:t>
      </w:r>
    </w:p>
    <w:p>
      <w:pPr>
        <w:spacing w:after="120"/>
      </w:pPr>
      <w:r>
        <w:rPr>
          <w:b/>
          <w:color w:val="008200"/>
          <w:sz w:val="20"/>
        </w:rPr>
        <w:t xml:space="preserve">A: </w:t>
      </w:r>
      <w:r>
        <w:rPr>
          <w:sz w:val="20"/>
        </w:rPr>
        <w:t>你的情况应当考虑不良的习惯致使早泄的再次发生，建议及时到医院的男性科复诊，建议生殖系统常规仔细检查，如果考虑炎症，建议适当抗炎，另外建议你及时改过来不良的习惯。不同病因引发不同的症状，患者需要根据自身病情尽快到正规三甲医院进行系统规范的检查，这样才能对症治疗尽快康复。</w:t>
      </w:r>
    </w:p>
    <w:p>
      <w:pPr>
        <w:spacing w:before="160" w:after="40"/>
      </w:pPr>
      <w:r>
        <w:rPr>
          <w:b/>
          <w:color w:val="646464"/>
          <w:sz w:val="18"/>
        </w:rPr>
        <w:t xml:space="preserve">[2454] </w:t>
      </w:r>
      <w:r>
        <w:rPr>
          <w:b/>
          <w:sz w:val="22"/>
        </w:rPr>
        <w:t>【早泄】</w:t>
      </w:r>
      <w:r>
        <w:rPr>
          <w:b/>
          <w:sz w:val="22"/>
        </w:rPr>
        <w:t xml:space="preserve"> 早泄射精无快感怎么办</w:t>
      </w:r>
    </w:p>
    <w:p>
      <w:pPr>
        <w:spacing w:after="40"/>
      </w:pPr>
      <w:r>
        <w:rPr>
          <w:b/>
          <w:color w:val="0052A4"/>
          <w:sz w:val="20"/>
        </w:rPr>
        <w:t xml:space="preserve">Q: </w:t>
      </w:r>
      <w:r>
        <w:rPr>
          <w:sz w:val="20"/>
        </w:rPr>
        <w:t>男今年32岁，这段期间我总会早射，实在是影响夫妻间的感情，请问我想知道早泄射精无快感怎么办？</w:t>
      </w:r>
    </w:p>
    <w:p>
      <w:pPr>
        <w:spacing w:after="120"/>
      </w:pPr>
      <w:r>
        <w:rPr>
          <w:b/>
          <w:color w:val="008200"/>
          <w:sz w:val="20"/>
        </w:rPr>
        <w:t xml:space="preserve">A: </w:t>
      </w:r>
      <w:r>
        <w:rPr>
          <w:sz w:val="20"/>
        </w:rPr>
        <w:t>对于早泄的确诊标准为，从插进到顺利完成射精时间低于两分钟，治疗上，首先你要戒掉性交。建议你先去男科做一下必要的仔细检查，检验一下病情后决定合适方法治疗，平时多吃一些羊肉，韭菜，牡蛎，洋葱等温补的食物，多活动，大幅提高身体素质。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[2455] </w:t>
      </w:r>
      <w:r>
        <w:rPr>
          <w:b/>
          <w:sz w:val="22"/>
        </w:rPr>
        <w:t>【阳痿】</w:t>
      </w:r>
      <w:r>
        <w:rPr>
          <w:b/>
          <w:sz w:val="22"/>
        </w:rPr>
        <w:t xml:space="preserve"> 阳痿早泄如何治疗啊</w:t>
      </w:r>
    </w:p>
    <w:p>
      <w:pPr>
        <w:spacing w:after="40"/>
      </w:pPr>
      <w:r>
        <w:rPr>
          <w:b/>
          <w:color w:val="0052A4"/>
          <w:sz w:val="20"/>
        </w:rPr>
        <w:t xml:space="preserve">Q: </w:t>
      </w:r>
      <w:r>
        <w:rPr>
          <w:sz w:val="20"/>
        </w:rPr>
        <w:t>我27岁，男最近老是阳萎，由于上班忙，也没过多的担心这事，但近段时间越来越严重，我就已经开始担心了，在老婆面前很不好意思的，请问阳痿早泄如何治疗啊？</w:t>
      </w:r>
    </w:p>
    <w:p>
      <w:pPr>
        <w:spacing w:after="120"/>
      </w:pPr>
      <w:r>
        <w:rPr>
          <w:b/>
          <w:color w:val="008200"/>
          <w:sz w:val="20"/>
        </w:rPr>
        <w:t xml:space="preserve">A: </w:t>
      </w:r>
      <w:r>
        <w:rPr>
          <w:sz w:val="20"/>
        </w:rPr>
        <w:t>救治早泄，首先是查清病因，方才能实施针对性救治。对有器质性疾病者，应针对原病发救治，对于药物干扰而引来的，应停药或换用其他药物。对血管性早泄者，行得通血管外科手术救治。对精神性早泄则应采取心理治疗或行径救治，而对许多器质性早泄不能够摆平其病因者，可考虑作阴茎假体植入手术。在日常生活中患者要均衡补充身体营养,多做一些有氧运动来锻炼身体,并且要保持愉快的心情，以此来增强体质加快康复速度。</w:t>
      </w:r>
    </w:p>
    <w:p>
      <w:pPr>
        <w:spacing w:before="160" w:after="40"/>
      </w:pPr>
      <w:r>
        <w:rPr>
          <w:b/>
          <w:color w:val="646464"/>
          <w:sz w:val="18"/>
        </w:rPr>
        <w:t xml:space="preserve">[2456] </w:t>
      </w:r>
      <w:r>
        <w:rPr>
          <w:b/>
          <w:sz w:val="22"/>
        </w:rPr>
        <w:t>【阳痿】</w:t>
      </w:r>
      <w:r>
        <w:rPr>
          <w:b/>
          <w:sz w:val="22"/>
        </w:rPr>
        <w:t xml:space="preserve"> 治疗阳痿怎么恢复</w:t>
      </w:r>
    </w:p>
    <w:p>
      <w:pPr>
        <w:spacing w:after="40"/>
      </w:pPr>
      <w:r>
        <w:rPr>
          <w:b/>
          <w:color w:val="0052A4"/>
          <w:sz w:val="20"/>
        </w:rPr>
        <w:t xml:space="preserve">Q: </w:t>
      </w:r>
      <w:r>
        <w:rPr>
          <w:sz w:val="20"/>
        </w:rPr>
        <w:t>我23岁，男最近性欲一般,性生活很快勃起,但勃起无力不硬,勃起时间1分钟时间,有时勃起时间长点刚戴套便较缩,如果插进了就十多分钟射精,请问治疗阳痿怎么恢复</w:t>
      </w:r>
    </w:p>
    <w:p>
      <w:pPr>
        <w:spacing w:after="120"/>
      </w:pPr>
      <w:r>
        <w:rPr>
          <w:b/>
          <w:color w:val="008200"/>
          <w:sz w:val="20"/>
        </w:rPr>
        <w:t xml:space="preserve">A: </w:t>
      </w:r>
      <w:r>
        <w:rPr>
          <w:sz w:val="20"/>
        </w:rPr>
        <w:t>早泄多为累积成疾，切不可以用急于求成而用大补之药进补，或者用成份搞不清楚的补肾壮阳药物。而应慢慢调养。大脑产生的焦虑、紧张等情绪常常是致使早泄的病因。可以请心理医生通过系列性感聚集特训纾解病人紧张心理，彻底消除焦虑及恐惧情绪，增加彻底恢复勃起能力的信心。患者要养成规律作息的生活好习惯，坚持治疗，并且要清淡饮食多做有氧运动，这样才能提供自身免疫力降低患病风险。</w:t>
      </w:r>
    </w:p>
    <w:p>
      <w:pPr>
        <w:spacing w:before="160" w:after="40"/>
      </w:pPr>
      <w:r>
        <w:rPr>
          <w:b/>
          <w:color w:val="646464"/>
          <w:sz w:val="18"/>
        </w:rPr>
        <w:t xml:space="preserve">[2457] </w:t>
      </w:r>
      <w:r>
        <w:rPr>
          <w:b/>
          <w:sz w:val="22"/>
        </w:rPr>
        <w:t>【早泄】</w:t>
      </w:r>
      <w:r>
        <w:rPr>
          <w:b/>
          <w:sz w:val="22"/>
        </w:rPr>
        <w:t xml:space="preserve"> 早泄射精快如何缓解</w:t>
      </w:r>
    </w:p>
    <w:p>
      <w:pPr>
        <w:spacing w:after="40"/>
      </w:pPr>
      <w:r>
        <w:rPr>
          <w:b/>
          <w:color w:val="0052A4"/>
          <w:sz w:val="20"/>
        </w:rPr>
        <w:t xml:space="preserve">Q: </w:t>
      </w:r>
      <w:r>
        <w:rPr>
          <w:sz w:val="20"/>
        </w:rPr>
        <w:t>男今年22岁，我以前有经常性交的习惯，所以经常性的早泄，最已经开始的时候我一次还能超越31分钟，但是现在一次就是三五分钟，请问早泄射精快如何缓解？</w:t>
      </w:r>
    </w:p>
    <w:p>
      <w:pPr>
        <w:spacing w:after="120"/>
      </w:pPr>
      <w:r>
        <w:rPr>
          <w:b/>
          <w:color w:val="008200"/>
          <w:sz w:val="20"/>
        </w:rPr>
        <w:t xml:space="preserve">A: </w:t>
      </w:r>
      <w:r>
        <w:rPr>
          <w:sz w:val="20"/>
        </w:rPr>
        <w:t>根据你的情况有频繁的性交，目前再次出现阳痿早泄考虑性交致使的肾经巨亏引来的，戒掉或者增加性交次数是前提，服食补肾益气药物治疗。平时用枸杞泡茶，食补韭菜、牛肉、羊肉，注意做提肛活动有助于恢复。此外患者日常需要规律作息、做好防寒保暖工作、日常饮食多吃清淡稀软的食物、勤通风和多喝热水，以此确保病情不反复。</w:t>
      </w:r>
    </w:p>
    <w:p>
      <w:pPr>
        <w:spacing w:before="160" w:after="40"/>
      </w:pPr>
      <w:r>
        <w:rPr>
          <w:b/>
          <w:color w:val="646464"/>
          <w:sz w:val="18"/>
        </w:rPr>
        <w:t xml:space="preserve">[2458] </w:t>
      </w:r>
      <w:r>
        <w:rPr>
          <w:b/>
          <w:sz w:val="22"/>
        </w:rPr>
        <w:t>【早泄】</w:t>
      </w:r>
      <w:r>
        <w:rPr>
          <w:b/>
          <w:sz w:val="22"/>
        </w:rPr>
        <w:t xml:space="preserve"> 怀疑早泄射很快怎么办合适</w:t>
      </w:r>
    </w:p>
    <w:p>
      <w:pPr>
        <w:spacing w:after="40"/>
      </w:pPr>
      <w:r>
        <w:rPr>
          <w:b/>
          <w:color w:val="0052A4"/>
          <w:sz w:val="20"/>
        </w:rPr>
        <w:t xml:space="preserve">Q: </w:t>
      </w:r>
      <w:r>
        <w:rPr>
          <w:sz w:val="20"/>
        </w:rPr>
        <w:t>男今年36岁，我每次和我老婆同房的时候都射的很早，感觉我老婆在背地里奚落我，我想把我的早射治好，请问我想知道怀疑早泄射很快怎么办合适？</w:t>
      </w:r>
    </w:p>
    <w:p>
      <w:pPr>
        <w:spacing w:after="120"/>
      </w:pPr>
      <w:r>
        <w:rPr>
          <w:b/>
          <w:color w:val="008200"/>
          <w:sz w:val="20"/>
        </w:rPr>
        <w:t xml:space="preserve">A: </w:t>
      </w:r>
      <w:r>
        <w:rPr>
          <w:sz w:val="20"/>
        </w:rPr>
        <w:t>射精很快，这个有可能因为性交过多，炎症，或者是拥有包皮过长等为，一般需要有考虑先仔细检查明确病因的，平时要注意多仔细观察下，如果是有频繁的性交要及时进行控制，如果是有炎症等问题要及时消炎，注意平时多锻炼身体增强体质。不同病因引发不同的症状，患者需要根据自身病情尽快到正规三甲医院进行系统规范的检查，这样才能对症治疗尽快康复。</w:t>
      </w:r>
    </w:p>
    <w:p>
      <w:pPr>
        <w:spacing w:before="160" w:after="40"/>
      </w:pPr>
      <w:r>
        <w:rPr>
          <w:b/>
          <w:color w:val="646464"/>
          <w:sz w:val="18"/>
        </w:rPr>
        <w:t xml:space="preserve">[2459] </w:t>
      </w:r>
      <w:r>
        <w:rPr>
          <w:b/>
          <w:sz w:val="22"/>
        </w:rPr>
        <w:t>【早泄】</w:t>
      </w:r>
      <w:r>
        <w:rPr>
          <w:b/>
          <w:sz w:val="22"/>
        </w:rPr>
        <w:t xml:space="preserve"> 早泄射的快怎么办才是好法子</w:t>
      </w:r>
    </w:p>
    <w:p>
      <w:pPr>
        <w:spacing w:after="40"/>
      </w:pPr>
      <w:r>
        <w:rPr>
          <w:b/>
          <w:color w:val="0052A4"/>
          <w:sz w:val="20"/>
        </w:rPr>
        <w:t xml:space="preserve">Q: </w:t>
      </w:r>
      <w:r>
        <w:rPr>
          <w:sz w:val="20"/>
        </w:rPr>
        <w:t>男今年34岁，这段期间我总会早射，实在是影响夫妻间的感情，请问我想知道早泄射的快怎么办才是好法子？</w:t>
      </w:r>
    </w:p>
    <w:p>
      <w:pPr>
        <w:spacing w:after="120"/>
      </w:pPr>
      <w:r>
        <w:rPr>
          <w:b/>
          <w:color w:val="008200"/>
          <w:sz w:val="20"/>
        </w:rPr>
        <w:t xml:space="preserve">A: </w:t>
      </w:r>
      <w:r>
        <w:rPr>
          <w:sz w:val="20"/>
        </w:rPr>
        <w:t>早泄个要考虑是龟头敏感致使，像一些包皮过长就很容易致使，或者性生活频繁，或者性交频繁致使，如果比较年轻，一般没什么大问题，多锻炼身体，禁忌性交，多吃些高蛋白食物，比如说瘦肉，鸡蛋等食物。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[2460] </w:t>
      </w:r>
      <w:r>
        <w:rPr>
          <w:b/>
          <w:sz w:val="22"/>
        </w:rPr>
        <w:t>【阳痿】</w:t>
      </w:r>
      <w:r>
        <w:rPr>
          <w:b/>
          <w:sz w:val="22"/>
        </w:rPr>
        <w:t xml:space="preserve"> 哪个方法治疗阳痿好</w:t>
      </w:r>
    </w:p>
    <w:p>
      <w:pPr>
        <w:spacing w:after="40"/>
      </w:pPr>
      <w:r>
        <w:rPr>
          <w:b/>
          <w:color w:val="0052A4"/>
          <w:sz w:val="20"/>
        </w:rPr>
        <w:t xml:space="preserve">Q: </w:t>
      </w:r>
      <w:r>
        <w:rPr>
          <w:sz w:val="20"/>
        </w:rPr>
        <w:t>我28岁，男最近老是阳萎，由于上班忙，也没过多的担心这事，但近段时间越来越严重，我就已经开始担心了，在老婆面前很不好意思的，请问哪个方法治疗阳痿好？</w:t>
      </w:r>
    </w:p>
    <w:p>
      <w:pPr>
        <w:spacing w:after="120"/>
      </w:pPr>
      <w:r>
        <w:rPr>
          <w:b/>
          <w:color w:val="008200"/>
          <w:sz w:val="20"/>
        </w:rPr>
        <w:t xml:space="preserve">A: </w:t>
      </w:r>
      <w:r>
        <w:rPr>
          <w:sz w:val="20"/>
        </w:rPr>
        <w:t>小茴香、炮姜，共研细末，加食盐些许，用些许人乳（也堪用蜂蜜或鸡血替代）调合敷脐，外用纱布覆盖住，胶带固定，5～7天后除去。本方有温补壮阳、固精止遗之功效。木鳖子5个，桂枝、狗骨，干姜、花椒，共研细末，以蜂蜜调合，取适量敷脐，外盖纱布，胶带固定。在日常生活中患者要均衡补充身体营养,多做一些有氧运动来锻炼身体,并且要保持愉快的心情，以此来增强体质加快康复速度。</w:t>
      </w:r>
    </w:p>
    <w:p>
      <w:pPr>
        <w:spacing w:before="160" w:after="40"/>
      </w:pPr>
      <w:r>
        <w:rPr>
          <w:b/>
          <w:color w:val="646464"/>
          <w:sz w:val="18"/>
        </w:rPr>
        <w:t xml:space="preserve">[2461] </w:t>
      </w:r>
      <w:r>
        <w:rPr>
          <w:b/>
          <w:sz w:val="22"/>
        </w:rPr>
        <w:t>【早泄】</w:t>
      </w:r>
      <w:r>
        <w:rPr>
          <w:b/>
          <w:sz w:val="22"/>
        </w:rPr>
        <w:t xml:space="preserve"> 早泄射精时间快怎么办才好些</w:t>
      </w:r>
    </w:p>
    <w:p>
      <w:pPr>
        <w:spacing w:after="40"/>
      </w:pPr>
      <w:r>
        <w:rPr>
          <w:b/>
          <w:color w:val="0052A4"/>
          <w:sz w:val="20"/>
        </w:rPr>
        <w:t xml:space="preserve">Q: </w:t>
      </w:r>
      <w:r>
        <w:rPr>
          <w:sz w:val="20"/>
        </w:rPr>
        <w:t>男今年35岁，这段期间我总会早射，实在是影响夫妻间的感情，请问我想知道早泄射精时间快怎么办才好些？</w:t>
      </w:r>
    </w:p>
    <w:p>
      <w:pPr>
        <w:spacing w:after="120"/>
      </w:pPr>
      <w:r>
        <w:rPr>
          <w:b/>
          <w:color w:val="008200"/>
          <w:sz w:val="20"/>
        </w:rPr>
        <w:t xml:space="preserve">A: </w:t>
      </w:r>
      <w:r>
        <w:rPr>
          <w:sz w:val="20"/>
        </w:rPr>
        <w:t>多数会引来早泄大多数是因为男科疾病，或是肾虚、性交等，你的这个情况应该是长时间性交引来的肾虚，建议你必须戒掉性交，平时可以服食补肾益气药物治疗。饮食上注意营养，多做提肛活动。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[2462] </w:t>
      </w:r>
      <w:r>
        <w:rPr>
          <w:b/>
          <w:sz w:val="22"/>
        </w:rPr>
        <w:t>【早泄】</w:t>
      </w:r>
      <w:r>
        <w:rPr>
          <w:b/>
          <w:sz w:val="22"/>
        </w:rPr>
        <w:t xml:space="preserve"> 早泄不到一分钟就射怎么办是对的</w:t>
      </w:r>
    </w:p>
    <w:p>
      <w:pPr>
        <w:spacing w:after="40"/>
      </w:pPr>
      <w:r>
        <w:rPr>
          <w:b/>
          <w:color w:val="0052A4"/>
          <w:sz w:val="20"/>
        </w:rPr>
        <w:t xml:space="preserve">Q: </w:t>
      </w:r>
      <w:r>
        <w:rPr>
          <w:sz w:val="20"/>
        </w:rPr>
        <w:t>男今年33岁，这段期间我总会早射，实在是影响夫妻间的感情，请问我想知道早泄不到一分钟就射怎么办是对的？</w:t>
      </w:r>
    </w:p>
    <w:p>
      <w:pPr>
        <w:spacing w:after="120"/>
      </w:pPr>
      <w:r>
        <w:rPr>
          <w:b/>
          <w:color w:val="008200"/>
          <w:sz w:val="20"/>
        </w:rPr>
        <w:t xml:space="preserve">A: </w:t>
      </w:r>
      <w:r>
        <w:rPr>
          <w:sz w:val="20"/>
        </w:rPr>
        <w:t>你说的性生活自阴茎插进阴道持继上班不足二分钟，属于早泄范畴。建议您服食补肾益气药物治疗。平时用枸杞泡茶，食补韭菜、牛肉、羊肉，注意做提肛活动有助于恢复！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[2463] </w:t>
      </w:r>
      <w:r>
        <w:rPr>
          <w:b/>
          <w:sz w:val="22"/>
        </w:rPr>
        <w:t>【早泄】</w:t>
      </w:r>
      <w:r>
        <w:rPr>
          <w:b/>
          <w:sz w:val="22"/>
        </w:rPr>
        <w:t xml:space="preserve"> 治疗早射的较佳手法是什么</w:t>
      </w:r>
    </w:p>
    <w:p>
      <w:pPr>
        <w:spacing w:after="40"/>
      </w:pPr>
      <w:r>
        <w:rPr>
          <w:b/>
          <w:color w:val="0052A4"/>
          <w:sz w:val="20"/>
        </w:rPr>
        <w:t xml:space="preserve">Q: </w:t>
      </w:r>
      <w:r>
        <w:rPr>
          <w:sz w:val="20"/>
        </w:rPr>
        <w:t>男今年22岁，我以前有经常性交的习惯，所以经常性的早泄，最已经开始的时候我一次还能超越34分钟，但是现在一次就是三五分钟，请问治疗早射的较佳手法是什么？</w:t>
      </w:r>
    </w:p>
    <w:p>
      <w:pPr>
        <w:spacing w:after="120"/>
      </w:pPr>
      <w:r>
        <w:rPr>
          <w:b/>
          <w:color w:val="008200"/>
          <w:sz w:val="20"/>
        </w:rPr>
        <w:t xml:space="preserve">A: </w:t>
      </w:r>
      <w:r>
        <w:rPr>
          <w:sz w:val="20"/>
        </w:rPr>
        <w:t>首先患者需要有知晓致使自己早泄是由于疾病致使的还是由于患者的心理原因，对于疾病致使的早泄患者应积极的互相配合医生的治疗，在疾病缓解后早泄的情况就会获得稳定，患者应当坚持锻练增加自己的体质，不要频繁的进行性生活，可以吃一些韭菜、猪腰等食物起些补肾固精的效用。</w:t>
      </w:r>
    </w:p>
    <w:p>
      <w:pPr>
        <w:spacing w:before="160" w:after="40"/>
      </w:pPr>
      <w:r>
        <w:rPr>
          <w:b/>
          <w:color w:val="646464"/>
          <w:sz w:val="18"/>
        </w:rPr>
        <w:t xml:space="preserve">[2464] </w:t>
      </w:r>
      <w:r>
        <w:rPr>
          <w:b/>
          <w:sz w:val="22"/>
        </w:rPr>
        <w:t>【早泄】</w:t>
      </w:r>
      <w:r>
        <w:rPr>
          <w:b/>
          <w:sz w:val="22"/>
        </w:rPr>
        <w:t xml:space="preserve"> 射精过快早泄怎么去治疗</w:t>
      </w:r>
    </w:p>
    <w:p>
      <w:pPr>
        <w:spacing w:after="40"/>
      </w:pPr>
      <w:r>
        <w:rPr>
          <w:b/>
          <w:color w:val="0052A4"/>
          <w:sz w:val="20"/>
        </w:rPr>
        <w:t xml:space="preserve">Q: </w:t>
      </w:r>
      <w:r>
        <w:rPr>
          <w:sz w:val="20"/>
        </w:rPr>
        <w:t>男今年34岁，我每次和我老婆同房的时候都射的很早，感觉我老婆在背地里奚落我，我想把我的早射治好，请问我想知道射精过快早泄怎么去治疗？</w:t>
      </w:r>
    </w:p>
    <w:p>
      <w:pPr>
        <w:spacing w:after="120"/>
      </w:pPr>
      <w:r>
        <w:rPr>
          <w:b/>
          <w:color w:val="008200"/>
          <w:sz w:val="20"/>
        </w:rPr>
        <w:t xml:space="preserve">A: </w:t>
      </w:r>
      <w:r>
        <w:rPr>
          <w:sz w:val="20"/>
        </w:rPr>
        <w:t>早泄的原因有一些，有器质性的如包皮过长、前列腺炎等和非器质性原因如心里障碍、夫妻关系不和睦等、到医院做个详细仔细检查、然后根据病因对症治疗。如果是器质性原因，要及时治疗包皮过长或前茅。不同病因引发不同的症状，患者需要根据自身病情尽快到正规三甲医院进行系统规范的检查，这样才能对症治疗尽快康复。</w:t>
      </w:r>
    </w:p>
    <w:p>
      <w:pPr>
        <w:spacing w:before="160" w:after="40"/>
      </w:pPr>
      <w:r>
        <w:rPr>
          <w:b/>
          <w:color w:val="646464"/>
          <w:sz w:val="18"/>
        </w:rPr>
        <w:t xml:space="preserve">[2465] </w:t>
      </w:r>
      <w:r>
        <w:rPr>
          <w:b/>
          <w:sz w:val="22"/>
        </w:rPr>
        <w:t>【疝气】</w:t>
      </w:r>
      <w:r>
        <w:rPr>
          <w:b/>
          <w:sz w:val="22"/>
        </w:rPr>
        <w:t xml:space="preserve"> 疝气的大体症状有哪些</w:t>
      </w:r>
    </w:p>
    <w:p>
      <w:pPr>
        <w:spacing w:after="40"/>
      </w:pPr>
      <w:r>
        <w:rPr>
          <w:b/>
          <w:color w:val="0052A4"/>
          <w:sz w:val="20"/>
        </w:rPr>
        <w:t xml:space="preserve">Q: </w:t>
      </w:r>
      <w:r>
        <w:rPr>
          <w:sz w:val="20"/>
        </w:rPr>
        <w:t>女33岁，得病后，吃药也没有什么效果，还是不舒服，请问：疝气的大体症状有哪些？</w:t>
      </w:r>
    </w:p>
    <w:p>
      <w:pPr>
        <w:spacing w:after="120"/>
      </w:pPr>
      <w:r>
        <w:rPr>
          <w:b/>
          <w:color w:val="008200"/>
          <w:sz w:val="20"/>
        </w:rPr>
        <w:t xml:space="preserve">A: </w:t>
      </w:r>
      <w:r>
        <w:rPr>
          <w:sz w:val="20"/>
        </w:rPr>
        <w:t>它主要就是腹腔内的脏器连同其器官，连同壁层腹膜，通过先天性的间隙或者孔隙，向下移动，构成一个包块，就叫疝，疝气的症状就是腹部沟区再次出现个可复性包块，如果它可以返纳，一般没什么特殊的症状，只是发觉一个包块，如果他嵌顿，导致它就会引来来腹痛，甚至恶心、干呕，如果导致肠梗阻的话，会再次出现恶心干呕，甚至尿血这些情况。</w:t>
      </w:r>
    </w:p>
    <w:p>
      <w:pPr>
        <w:spacing w:before="160" w:after="40"/>
      </w:pPr>
      <w:r>
        <w:rPr>
          <w:b/>
          <w:color w:val="646464"/>
          <w:sz w:val="18"/>
        </w:rPr>
        <w:t xml:space="preserve">[2466] </w:t>
      </w:r>
      <w:r>
        <w:rPr>
          <w:b/>
          <w:sz w:val="22"/>
        </w:rPr>
        <w:t>【早泄】</w:t>
      </w:r>
      <w:r>
        <w:rPr>
          <w:b/>
          <w:sz w:val="22"/>
        </w:rPr>
        <w:t xml:space="preserve"> 尿频尿不尽早泄怎么办才是好的</w:t>
      </w:r>
    </w:p>
    <w:p>
      <w:pPr>
        <w:spacing w:after="40"/>
      </w:pPr>
      <w:r>
        <w:rPr>
          <w:b/>
          <w:color w:val="0052A4"/>
          <w:sz w:val="20"/>
        </w:rPr>
        <w:t xml:space="preserve">Q: </w:t>
      </w:r>
      <w:r>
        <w:rPr>
          <w:sz w:val="20"/>
        </w:rPr>
        <w:t>男今年37岁，这段期间我总会早射，实在是影响夫妻间的感情，请问我想知道尿频尿不尽早泄怎么办才是好的？</w:t>
      </w:r>
    </w:p>
    <w:p>
      <w:pPr>
        <w:spacing w:after="120"/>
      </w:pPr>
      <w:r>
        <w:rPr>
          <w:b/>
          <w:color w:val="008200"/>
          <w:sz w:val="20"/>
        </w:rPr>
        <w:t xml:space="preserve">A: </w:t>
      </w:r>
      <w:r>
        <w:rPr>
          <w:sz w:val="20"/>
        </w:rPr>
        <w:t>考虑是前列腺炎，建议抗生素抗炎治疗。可短期服食药物治疗。戒烟酒。防止吃辛辣食物。防止性交和性生活过度频繁，防止局部寒冷刺激。不要吃辛辣油腻的食物，应当留意多喝水，忌烟酒，可以查一下前列腺液，尿等，应留意多吃蔬菜。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[2467] </w:t>
      </w:r>
      <w:r>
        <w:rPr>
          <w:b/>
          <w:sz w:val="22"/>
        </w:rPr>
        <w:t>【早泄】</w:t>
      </w:r>
      <w:r>
        <w:rPr>
          <w:b/>
          <w:sz w:val="22"/>
        </w:rPr>
        <w:t xml:space="preserve"> 早泄基本2~3分钟就射了怎么办</w:t>
      </w:r>
    </w:p>
    <w:p>
      <w:pPr>
        <w:spacing w:after="40"/>
      </w:pPr>
      <w:r>
        <w:rPr>
          <w:b/>
          <w:color w:val="0052A4"/>
          <w:sz w:val="20"/>
        </w:rPr>
        <w:t xml:space="preserve">Q: </w:t>
      </w:r>
      <w:r>
        <w:rPr>
          <w:sz w:val="20"/>
        </w:rPr>
        <w:t>男今年22岁，我以前有经常性交的习惯，所以经常性的早泄，最已经开始的时候我一次还能超越33分钟，但是现在一次就是三五分钟，请问早泄基本2~3分钟就射了怎么办？</w:t>
      </w:r>
    </w:p>
    <w:p>
      <w:pPr>
        <w:spacing w:after="120"/>
      </w:pPr>
      <w:r>
        <w:rPr>
          <w:b/>
          <w:color w:val="008200"/>
          <w:sz w:val="20"/>
        </w:rPr>
        <w:t xml:space="preserve">A: </w:t>
      </w:r>
      <w:r>
        <w:rPr>
          <w:sz w:val="20"/>
        </w:rPr>
        <w:t>根据您叙述的情况考虑是性交引来的早泄，由于龟头的敏感度下降引来，一般的药物是不能够缓解的，它们除了副作用，建议不要随便吃。建议您可以到医院做个前列腺液常规和龟头敏感度看一看。之后对症下药。此外患者日常需要规律作息、做好防寒保暖工作、日常饮食多吃清淡稀软的食物、勤通风和多喝热水，以此确保病情不反复。</w:t>
      </w:r>
    </w:p>
    <w:p>
      <w:pPr>
        <w:spacing w:before="160" w:after="40"/>
      </w:pPr>
      <w:r>
        <w:rPr>
          <w:b/>
          <w:color w:val="646464"/>
          <w:sz w:val="18"/>
        </w:rPr>
        <w:t xml:space="preserve">[2468] </w:t>
      </w:r>
      <w:r>
        <w:rPr>
          <w:b/>
          <w:sz w:val="22"/>
        </w:rPr>
        <w:t>【早泄】</w:t>
      </w:r>
      <w:r>
        <w:rPr>
          <w:b/>
          <w:sz w:val="22"/>
        </w:rPr>
        <w:t xml:space="preserve"> 怎么样才能出现不早射问题</w:t>
      </w:r>
    </w:p>
    <w:p>
      <w:pPr>
        <w:spacing w:after="40"/>
      </w:pPr>
      <w:r>
        <w:rPr>
          <w:b/>
          <w:color w:val="0052A4"/>
          <w:sz w:val="20"/>
        </w:rPr>
        <w:t xml:space="preserve">Q: </w:t>
      </w:r>
      <w:r>
        <w:rPr>
          <w:sz w:val="20"/>
        </w:rPr>
        <w:t>男今年38岁，我每次和我老婆同房的时候都射的很早，感觉我老婆在背地里奚落我，我想把我的早射治好，请问我想知道怎么样才能出现不早射问题？</w:t>
      </w:r>
    </w:p>
    <w:p>
      <w:pPr>
        <w:spacing w:after="120"/>
      </w:pPr>
      <w:r>
        <w:rPr>
          <w:b/>
          <w:color w:val="008200"/>
          <w:sz w:val="20"/>
        </w:rPr>
        <w:t xml:space="preserve">A: </w:t>
      </w:r>
      <w:r>
        <w:rPr>
          <w:sz w:val="20"/>
        </w:rPr>
        <w:t>注意劳逸结合，性生活不能够太频繁，然后锻炼身体，惯良好的生活习惯是非常重要的。早泄的危害断然不可小瞧，而且引来早泄的原因有多种不同，建议您及早去正规的医院进行仔细检查治疗。不同病因引发不同的症状，患者需要根据自身病情尽快到正规三甲医院进行系统规范的检查，这样才能对症治疗尽快康复。</w:t>
      </w:r>
    </w:p>
    <w:p>
      <w:pPr>
        <w:spacing w:before="160" w:after="40"/>
      </w:pPr>
      <w:r>
        <w:rPr>
          <w:b/>
          <w:color w:val="646464"/>
          <w:sz w:val="18"/>
        </w:rPr>
        <w:t xml:space="preserve">[2469] </w:t>
      </w:r>
      <w:r>
        <w:rPr>
          <w:b/>
          <w:sz w:val="22"/>
        </w:rPr>
        <w:t>【阴囊湿疹】</w:t>
      </w:r>
      <w:r>
        <w:rPr>
          <w:b/>
          <w:sz w:val="22"/>
        </w:rPr>
        <w:t xml:space="preserve"> 阴囊皮肤有点红阴囊潮湿怎么回事</w:t>
      </w:r>
    </w:p>
    <w:p>
      <w:pPr>
        <w:spacing w:after="40"/>
      </w:pPr>
      <w:r>
        <w:rPr>
          <w:b/>
          <w:color w:val="0052A4"/>
          <w:sz w:val="20"/>
        </w:rPr>
        <w:t xml:space="preserve">Q: </w:t>
      </w:r>
      <w:r>
        <w:rPr>
          <w:sz w:val="20"/>
        </w:rPr>
        <w:t>女今年31岁，精神最近不是很好，然后才得知生病了，请问：阴囊皮肤有点红阴囊潮湿怎么回事？</w:t>
      </w:r>
    </w:p>
    <w:p>
      <w:pPr>
        <w:spacing w:after="120"/>
      </w:pPr>
      <w:r>
        <w:rPr>
          <w:b/>
          <w:color w:val="008200"/>
          <w:sz w:val="20"/>
        </w:rPr>
        <w:t xml:space="preserve">A: </w:t>
      </w:r>
      <w:r>
        <w:rPr>
          <w:sz w:val="20"/>
        </w:rPr>
        <w:t>根据你的叙述来看考虑是阴囊湿疹的可能性比较大，这种情况最好是到医院做个仔细检查，根据仔细检查结果针对性用药，千万千万断然不可自己盲目用药，使用不当会严重病情，平时要注意局部卫生的清洁，勤换内裤。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[2470] </w:t>
      </w:r>
      <w:r>
        <w:rPr>
          <w:b/>
          <w:sz w:val="22"/>
        </w:rPr>
        <w:t>【阴囊湿疹】</w:t>
      </w:r>
      <w:r>
        <w:rPr>
          <w:b/>
          <w:sz w:val="22"/>
        </w:rPr>
        <w:t xml:space="preserve"> 阴囊湿疹好痒怎么办去处理</w:t>
      </w:r>
    </w:p>
    <w:p>
      <w:pPr>
        <w:spacing w:after="40"/>
      </w:pPr>
      <w:r>
        <w:rPr>
          <w:b/>
          <w:color w:val="0052A4"/>
          <w:sz w:val="20"/>
        </w:rPr>
        <w:t xml:space="preserve">Q: </w:t>
      </w:r>
      <w:r>
        <w:rPr>
          <w:sz w:val="20"/>
        </w:rPr>
        <w:t>男今年26岁，一段时间感觉到身体很累，去医院检查就知道得病了，请问：阴囊湿疹好痒怎么办去处理？</w:t>
      </w:r>
    </w:p>
    <w:p>
      <w:pPr>
        <w:spacing w:after="120"/>
      </w:pPr>
      <w:r>
        <w:rPr>
          <w:b/>
          <w:color w:val="008200"/>
          <w:sz w:val="20"/>
        </w:rPr>
        <w:t xml:space="preserve">A: </w:t>
      </w:r>
      <w:r>
        <w:rPr>
          <w:sz w:val="20"/>
        </w:rPr>
        <w:t>建议口服对症药物，外用对症的乳膏，请不要吃辛辣刺激性饮食,如辣椒,酒,不要吃鱼虾,牛羊肉容易引来过敏,不要搔抓。不要热水烫洗，这是阴囊炎，没丘疱疹，没红斑，无糜乱渗液，不是湿疹，考虑是阴囊炎，请不要吃辛辣刺激性饮食,如辣椒,酒,不要吃鱼虾,牛羊肉容易引来过敏,不要搔抓。不要热水烫洗。</w:t>
      </w:r>
    </w:p>
    <w:p>
      <w:pPr>
        <w:spacing w:before="160" w:after="40"/>
      </w:pPr>
      <w:r>
        <w:rPr>
          <w:b/>
          <w:color w:val="646464"/>
          <w:sz w:val="18"/>
        </w:rPr>
        <w:t xml:space="preserve">[2471] </w:t>
      </w:r>
      <w:r>
        <w:rPr>
          <w:b/>
          <w:sz w:val="22"/>
        </w:rPr>
        <w:t>【早泄】</w:t>
      </w:r>
      <w:r>
        <w:rPr>
          <w:b/>
          <w:sz w:val="22"/>
        </w:rPr>
        <w:t xml:space="preserve"> 肾虚型早泄吃什么能补</w:t>
      </w:r>
    </w:p>
    <w:p>
      <w:pPr>
        <w:spacing w:after="40"/>
      </w:pPr>
      <w:r>
        <w:rPr>
          <w:b/>
          <w:color w:val="0052A4"/>
          <w:sz w:val="20"/>
        </w:rPr>
        <w:t xml:space="preserve">Q: </w:t>
      </w:r>
      <w:r>
        <w:rPr>
          <w:sz w:val="20"/>
        </w:rPr>
        <w:t>男今年22岁，我以前有经常性交的习惯，所以经常性的早泄，最已经开始的时候我一次还能超越36分钟，但是现在一次就是三五分钟，请问肾虚型早泄吃什么能补？</w:t>
      </w:r>
    </w:p>
    <w:p>
      <w:pPr>
        <w:spacing w:after="120"/>
      </w:pPr>
      <w:r>
        <w:rPr>
          <w:b/>
          <w:color w:val="008200"/>
          <w:sz w:val="20"/>
        </w:rPr>
        <w:t xml:space="preserve">A: </w:t>
      </w:r>
      <w:r>
        <w:rPr>
          <w:sz w:val="20"/>
        </w:rPr>
        <w:t>根据症状患者应该是过度性交导致肾阳虚，阳虚则营养固摄缓和功能内分泌失调，因此全身乏力，建议给与温肾助阳药物进行治疗，并建议多食用补肝肾食物如核桃，黑芝麻，黑豆等。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[2472] </w:t>
      </w:r>
      <w:r>
        <w:rPr>
          <w:b/>
          <w:sz w:val="22"/>
        </w:rPr>
        <w:t>【阳痿】</w:t>
      </w:r>
      <w:r>
        <w:rPr>
          <w:b/>
          <w:sz w:val="22"/>
        </w:rPr>
        <w:t xml:space="preserve"> 阳痿早泄的治疗需注意什么吗</w:t>
      </w:r>
    </w:p>
    <w:p>
      <w:pPr>
        <w:spacing w:after="40"/>
      </w:pPr>
      <w:r>
        <w:rPr>
          <w:b/>
          <w:color w:val="0052A4"/>
          <w:sz w:val="20"/>
        </w:rPr>
        <w:t xml:space="preserve">Q: </w:t>
      </w:r>
      <w:r>
        <w:rPr>
          <w:sz w:val="20"/>
        </w:rPr>
        <w:t>男，34岁，近段时间因为公司很忙，然后着急要孩子，可能情绪上也非常的紧张，猛然之间发现自己过性生活时好像有些力不从心了，有时候根本就不能勃起，我现在为这个事真的很痛苦，请问：阳痿早泄的治疗需注意什么吗？</w:t>
      </w:r>
    </w:p>
    <w:p>
      <w:pPr>
        <w:spacing w:after="120"/>
      </w:pPr>
      <w:r>
        <w:rPr>
          <w:b/>
          <w:color w:val="008200"/>
          <w:sz w:val="20"/>
        </w:rPr>
        <w:t xml:space="preserve">A: </w:t>
      </w:r>
      <w:r>
        <w:rPr>
          <w:sz w:val="20"/>
        </w:rPr>
        <w:t>1、大幅提高身体素质：身体虚弱，过度疲劳，睡眠不足，紧张持久的脑力劳动，都是病发因素，理应积极管理体育锻炼，增强体质，并且注意休息，以防过劳，重新调整中枢神经系统的功能失。2、要节房事，戒性生活：长期房事过度，频繁性生活导致精神疲乏，是导致早泄、早泄的重要原因，当属禁忌之。实践证明，夫妻分床，停止下来性生活一段时间，防止各种类型的性刺激，让中枢神经和性器官获得充分休息，的确是综合防治早泄、早泄的有效措施。</w:t>
      </w:r>
    </w:p>
    <w:p>
      <w:pPr>
        <w:spacing w:before="160" w:after="40"/>
      </w:pPr>
      <w:r>
        <w:rPr>
          <w:b/>
          <w:color w:val="646464"/>
          <w:sz w:val="18"/>
        </w:rPr>
        <w:t xml:space="preserve">[2473] </w:t>
      </w:r>
      <w:r>
        <w:rPr>
          <w:b/>
          <w:sz w:val="22"/>
        </w:rPr>
        <w:t>【睾丸炎】</w:t>
      </w:r>
      <w:r>
        <w:rPr>
          <w:b/>
          <w:sz w:val="22"/>
        </w:rPr>
        <w:t xml:space="preserve"> 小孩隐睾症手术风险大吗</w:t>
      </w:r>
    </w:p>
    <w:p>
      <w:pPr>
        <w:spacing w:after="40"/>
      </w:pPr>
      <w:r>
        <w:rPr>
          <w:b/>
          <w:color w:val="0052A4"/>
          <w:sz w:val="20"/>
        </w:rPr>
        <w:t xml:space="preserve">Q: </w:t>
      </w:r>
      <w:r>
        <w:rPr>
          <w:sz w:val="20"/>
        </w:rPr>
        <w:t>男，3岁了，我儿子一直有隐睾的毛病，想带他去医院做手术，又怕有风险，想问问小孩隐睾症手术风险大吗？</w:t>
      </w:r>
    </w:p>
    <w:p>
      <w:pPr>
        <w:spacing w:after="120"/>
      </w:pPr>
      <w:r>
        <w:rPr>
          <w:b/>
          <w:color w:val="008200"/>
          <w:sz w:val="20"/>
        </w:rPr>
        <w:t xml:space="preserve">A: </w:t>
      </w:r>
      <w:r>
        <w:rPr>
          <w:sz w:val="20"/>
        </w:rPr>
        <w:t>根据你上面说的情况来看，小孩隐睾症手术风险不大的，建议孩子趁早进行手术治疗，手术创伤小，恢复快。平时要注意局部的清洁卫生，治疗后禁食辛辣刺激性食物，注意休息。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[2474] </w:t>
      </w:r>
      <w:r>
        <w:rPr>
          <w:b/>
          <w:sz w:val="22"/>
        </w:rPr>
        <w:t>【阳痿】</w:t>
      </w:r>
      <w:r>
        <w:rPr>
          <w:b/>
          <w:sz w:val="22"/>
        </w:rPr>
        <w:t xml:space="preserve"> 阳痿早泄是如何治疗转好的</w:t>
      </w:r>
    </w:p>
    <w:p>
      <w:pPr>
        <w:spacing w:after="40"/>
      </w:pPr>
      <w:r>
        <w:rPr>
          <w:b/>
          <w:color w:val="0052A4"/>
          <w:sz w:val="20"/>
        </w:rPr>
        <w:t xml:space="preserve">Q: </w:t>
      </w:r>
      <w:r>
        <w:rPr>
          <w:sz w:val="20"/>
        </w:rPr>
        <w:t>我性交有6年了，今年31岁，可能会是手淫过度，我现在阳痿早泄，早上已经没晨勃了，硬不起来，记忆力也明显衰退，请问阳痿早泄是如何治疗转好的？</w:t>
      </w:r>
    </w:p>
    <w:p>
      <w:pPr>
        <w:spacing w:after="120"/>
      </w:pPr>
      <w:r>
        <w:rPr>
          <w:b/>
          <w:color w:val="008200"/>
          <w:sz w:val="20"/>
        </w:rPr>
        <w:t xml:space="preserve">A: </w:t>
      </w:r>
      <w:r>
        <w:rPr>
          <w:sz w:val="20"/>
        </w:rPr>
        <w:t>阳痿早泄多是肾虚引起来的，需要有药物治疗和食物补充治疗。建议，一、始终保持信心状态，要学会自我在工作和生活中自我排毒，增加性生活次数大幅提高性生活质量，二、多锻炼身体，稳定体质，多吃韭菜，山药，枸杞子，牛羊肉等补肾食品，三、口服补肾益气药物治疗，多吃蔬菜水果，禁食辛辣刺激食物，少加班，多锻炼身体，严令禁止抽烟喝啤酒，大幅提高自身抵抗力。</w:t>
      </w:r>
    </w:p>
    <w:p>
      <w:pPr>
        <w:spacing w:before="160" w:after="40"/>
      </w:pPr>
      <w:r>
        <w:rPr>
          <w:b/>
          <w:color w:val="646464"/>
          <w:sz w:val="18"/>
        </w:rPr>
        <w:t xml:space="preserve">[2475] </w:t>
      </w:r>
      <w:r>
        <w:rPr>
          <w:b/>
          <w:sz w:val="22"/>
        </w:rPr>
        <w:t>【阳痿】</w:t>
      </w:r>
      <w:r>
        <w:rPr>
          <w:b/>
          <w:sz w:val="22"/>
        </w:rPr>
        <w:t xml:space="preserve"> 体育锻炼能治疗恢复阳痿早泄吗</w:t>
      </w:r>
    </w:p>
    <w:p>
      <w:pPr>
        <w:spacing w:after="40"/>
      </w:pPr>
      <w:r>
        <w:rPr>
          <w:b/>
          <w:color w:val="0052A4"/>
          <w:sz w:val="20"/>
        </w:rPr>
        <w:t xml:space="preserve">Q: </w:t>
      </w:r>
      <w:r>
        <w:rPr>
          <w:sz w:val="20"/>
        </w:rPr>
        <w:t>男，33岁，我现在主要是勃起不坚，有时候阴茎勃起正常，但是坚挺时间不长，去医院仔细检查，医生说是前列腺发炎和供血不足导致的阳痿。请问体育锻炼能治疗恢复阳痿早泄吗？</w:t>
      </w:r>
    </w:p>
    <w:p>
      <w:pPr>
        <w:spacing w:after="120"/>
      </w:pPr>
      <w:r>
        <w:rPr>
          <w:b/>
          <w:color w:val="008200"/>
          <w:sz w:val="20"/>
        </w:rPr>
        <w:t xml:space="preserve">A: </w:t>
      </w:r>
      <w:r>
        <w:rPr>
          <w:sz w:val="20"/>
        </w:rPr>
        <w:t>经常活动对大幅提高性能力，稳定阳痿早泄症状有帮助。活动期间体内可施放一种内啡肽物质，可以使人产生愉悦。经常管理体育运动可以增强性欲，还能使人体血清高密度脂蛋白胆固醇水平升高，都对大幅提高性能力有帮助。但是活动不能够替代药物治疗，病情严重还是要及时复诊，遵医嘱治疗。</w:t>
      </w:r>
    </w:p>
    <w:p>
      <w:pPr>
        <w:spacing w:before="160" w:after="40"/>
      </w:pPr>
      <w:r>
        <w:rPr>
          <w:b/>
          <w:color w:val="646464"/>
          <w:sz w:val="18"/>
        </w:rPr>
        <w:t xml:space="preserve">[2476] </w:t>
      </w:r>
      <w:r>
        <w:rPr>
          <w:b/>
          <w:sz w:val="22"/>
        </w:rPr>
        <w:t>【阳痿】</w:t>
      </w:r>
      <w:r>
        <w:rPr>
          <w:b/>
          <w:sz w:val="22"/>
        </w:rPr>
        <w:t xml:space="preserve"> 阳痿早泄非常严重怎么医治</w:t>
      </w:r>
    </w:p>
    <w:p>
      <w:pPr>
        <w:spacing w:after="40"/>
      </w:pPr>
      <w:r>
        <w:rPr>
          <w:b/>
          <w:color w:val="0052A4"/>
          <w:sz w:val="20"/>
        </w:rPr>
        <w:t xml:space="preserve">Q: </w:t>
      </w:r>
      <w:r>
        <w:rPr>
          <w:sz w:val="20"/>
        </w:rPr>
        <w:t>本人男，22岁，有12年的手淫史了，最近刚交了女朋友，性生活时发现自己根本就不能勃起，就算勃起也维持不了多长时间，我现在这种情况是阳痿吗？请问：阳痿早泄非常严重怎么医治？</w:t>
      </w:r>
    </w:p>
    <w:p>
      <w:pPr>
        <w:spacing w:after="120"/>
      </w:pPr>
      <w:r>
        <w:rPr>
          <w:b/>
          <w:color w:val="008200"/>
          <w:sz w:val="20"/>
        </w:rPr>
        <w:t xml:space="preserve">A: </w:t>
      </w:r>
      <w:r>
        <w:rPr>
          <w:sz w:val="20"/>
        </w:rPr>
        <w:t>首先根据你的情况，应该是龟头太太过敏感所致，刚插进就射精，建议在同房前，在龟头上涂抹一些降敏软膏，其次，口服补肾益气药物治疗。平时用枸杞泡茶，食补韭菜、牛肉、羊肉，注意做提肛活动有助于恢复。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[2477] </w:t>
      </w:r>
      <w:r>
        <w:rPr>
          <w:b/>
          <w:sz w:val="22"/>
        </w:rPr>
        <w:t>【阳痿】</w:t>
      </w:r>
      <w:r>
        <w:rPr>
          <w:b/>
          <w:sz w:val="22"/>
        </w:rPr>
        <w:t xml:space="preserve"> 患有阳痿早泄吃什么药治疗好一些</w:t>
      </w:r>
    </w:p>
    <w:p>
      <w:pPr>
        <w:spacing w:after="40"/>
      </w:pPr>
      <w:r>
        <w:rPr>
          <w:b/>
          <w:color w:val="0052A4"/>
          <w:sz w:val="20"/>
        </w:rPr>
        <w:t xml:space="preserve">Q: </w:t>
      </w:r>
      <w:r>
        <w:rPr>
          <w:sz w:val="20"/>
        </w:rPr>
        <w:t>我26岁交第一个女朋友时就发现自己好像存在阳痿的情况，期间10年时间试了很多方法也不能恢复正常，我都打算放弃了，但是父母一直催我结婚生子，我觉得很对不起父母，还是想再治疗一下，请问：患有阳痿早泄吃什么药治疗好一些？</w:t>
      </w:r>
    </w:p>
    <w:p>
      <w:pPr>
        <w:spacing w:after="120"/>
      </w:pPr>
      <w:r>
        <w:rPr>
          <w:b/>
          <w:color w:val="008200"/>
          <w:sz w:val="20"/>
        </w:rPr>
        <w:t xml:space="preserve">A: </w:t>
      </w:r>
      <w:r>
        <w:rPr>
          <w:sz w:val="20"/>
        </w:rPr>
        <w:t>阳痿早泄一般都是由于一些男性疾病所引起的症状，如前列腺炎、过度性生活、包皮过长、男性支原体类疾病和心理因素等等，所以对于阳痿早泄的治疗和用药是不明确的，建议你到有关正规医院进行复诊，根据自身的症状，进行对症治疗，以免让病情严重。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[2478] </w:t>
      </w:r>
      <w:r>
        <w:rPr>
          <w:b/>
          <w:sz w:val="22"/>
        </w:rPr>
        <w:t>【阳痿】</w:t>
      </w:r>
      <w:r>
        <w:rPr>
          <w:b/>
          <w:sz w:val="22"/>
        </w:rPr>
        <w:t xml:space="preserve"> 阳痿早泄中医能治疗恢复吗</w:t>
      </w:r>
    </w:p>
    <w:p>
      <w:pPr>
        <w:spacing w:after="40"/>
      </w:pPr>
      <w:r>
        <w:rPr>
          <w:b/>
          <w:color w:val="0052A4"/>
          <w:sz w:val="20"/>
        </w:rPr>
        <w:t xml:space="preserve">Q: </w:t>
      </w:r>
      <w:r>
        <w:rPr>
          <w:sz w:val="20"/>
        </w:rPr>
        <w:t>我今年47岁了，平时工作比较忙，身体也觉得很疲劳，最近和媳妇过性生活时发现自己不能勃起了，为此夫妻感情也受到了影响，我真的觉得很苦恼，请问：阳痿早泄中医能治疗恢复吗？</w:t>
      </w:r>
    </w:p>
    <w:p>
      <w:pPr>
        <w:spacing w:after="120"/>
      </w:pPr>
      <w:r>
        <w:rPr>
          <w:b/>
          <w:color w:val="008200"/>
          <w:sz w:val="20"/>
        </w:rPr>
        <w:t xml:space="preserve">A: </w:t>
      </w:r>
      <w:r>
        <w:rPr>
          <w:sz w:val="20"/>
        </w:rPr>
        <w:t>过度的不良习惯在这种情况的时候，有可能引发性功能异常阳痿早泄，我们要坚决戒掉，多做户外运动，增强体质，可以配合口服一些药物来治疗就行了，中医治疗效果是比较好。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[2479] </w:t>
      </w:r>
      <w:r>
        <w:rPr>
          <w:b/>
          <w:sz w:val="22"/>
        </w:rPr>
        <w:t>【阳痿】</w:t>
      </w:r>
      <w:r>
        <w:rPr>
          <w:b/>
          <w:sz w:val="22"/>
        </w:rPr>
        <w:t xml:space="preserve"> 诊治男性阳痿早泄方法是什么</w:t>
      </w:r>
    </w:p>
    <w:p>
      <w:pPr>
        <w:spacing w:after="40"/>
      </w:pPr>
      <w:r>
        <w:rPr>
          <w:b/>
          <w:color w:val="0052A4"/>
          <w:sz w:val="20"/>
        </w:rPr>
        <w:t xml:space="preserve">Q: </w:t>
      </w:r>
      <w:r>
        <w:rPr>
          <w:sz w:val="20"/>
        </w:rPr>
        <w:t>我才30岁，但是我发现自己没有晨勃，而且这段时间自慰的时候发现我根本已经不会勃起了，我这到底是是什么情况，是阳痿了吗？太吓人了，请问：诊治男性阳痿早泄方法是什么？</w:t>
      </w:r>
    </w:p>
    <w:p>
      <w:pPr>
        <w:spacing w:after="120"/>
      </w:pPr>
      <w:r>
        <w:rPr>
          <w:b/>
          <w:color w:val="008200"/>
          <w:sz w:val="20"/>
        </w:rPr>
        <w:t xml:space="preserve">A: </w:t>
      </w:r>
      <w:r>
        <w:rPr>
          <w:sz w:val="20"/>
        </w:rPr>
        <w:t>阳痿早泄多是肾虚引起来的，需要有药物治疗和食物补充治疗。建议，一、始终保持信心状态，要学会自我在工作和生活中自我排毒，增加性生活次数大幅提高性生活质量，二、多锻炼身体，稳定体质，多吃韭菜，山药，枸杞子，牛羊肉等补肾食品，三、口服补肾益气药物治疗，多吃蔬菜水果，禁食辛辣刺激食物，少加班，多锻炼身体，严令禁止抽烟喝啤酒，大幅提高自身抵抗力。</w:t>
      </w:r>
    </w:p>
    <w:p>
      <w:pPr>
        <w:spacing w:before="160" w:after="40"/>
      </w:pPr>
      <w:r>
        <w:rPr>
          <w:b/>
          <w:color w:val="646464"/>
          <w:sz w:val="18"/>
        </w:rPr>
        <w:t xml:space="preserve">[2480] </w:t>
      </w:r>
      <w:r>
        <w:rPr>
          <w:b/>
          <w:sz w:val="22"/>
        </w:rPr>
        <w:t>【阳痿】</w:t>
      </w:r>
      <w:r>
        <w:rPr>
          <w:b/>
          <w:sz w:val="22"/>
        </w:rPr>
        <w:t xml:space="preserve"> 想治疗恢复阳痿早泄怀上宝宝怎么医治</w:t>
      </w:r>
    </w:p>
    <w:p>
      <w:pPr>
        <w:spacing w:after="40"/>
      </w:pPr>
      <w:r>
        <w:rPr>
          <w:b/>
          <w:color w:val="0052A4"/>
          <w:sz w:val="20"/>
        </w:rPr>
        <w:t xml:space="preserve">Q: </w:t>
      </w:r>
      <w:r>
        <w:rPr>
          <w:sz w:val="20"/>
        </w:rPr>
        <w:t>男，34岁，我现在主要是勃起不坚，有时候阴茎勃起正常，但是坚挺时间不长，去医院仔细检查，医生说是前列腺发炎和供血不足导致的阳痿。请问想治疗恢复阳痿早泄怀上宝宝怎么医治？</w:t>
      </w:r>
    </w:p>
    <w:p>
      <w:pPr>
        <w:spacing w:after="120"/>
      </w:pPr>
      <w:r>
        <w:rPr>
          <w:b/>
          <w:color w:val="008200"/>
          <w:sz w:val="20"/>
        </w:rPr>
        <w:t xml:space="preserve">A: </w:t>
      </w:r>
      <w:r>
        <w:rPr>
          <w:sz w:val="20"/>
        </w:rPr>
        <w:t>根据你的情况有频繁的性生活，目前出现阳痿早泄考虑性生活导致的肾经巨亏引起的，戒掉或者减少性生活次数是前提，口服补肾益气药物治疗。平时用枸杞泡茶，食补韭菜、牛肉、羊肉，注意做提肛活动有助于恢复。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[2481] </w:t>
      </w:r>
      <w:r>
        <w:rPr>
          <w:b/>
          <w:sz w:val="22"/>
        </w:rPr>
        <w:t>【阳痿】</w:t>
      </w:r>
      <w:r>
        <w:rPr>
          <w:b/>
          <w:sz w:val="22"/>
        </w:rPr>
        <w:t xml:space="preserve"> 阳痿早泄怎么治疗好得迅速</w:t>
      </w:r>
    </w:p>
    <w:p>
      <w:pPr>
        <w:spacing w:after="40"/>
      </w:pPr>
      <w:r>
        <w:rPr>
          <w:b/>
          <w:color w:val="0052A4"/>
          <w:sz w:val="20"/>
        </w:rPr>
        <w:t xml:space="preserve">Q: </w:t>
      </w:r>
      <w:r>
        <w:rPr>
          <w:sz w:val="20"/>
        </w:rPr>
        <w:t>男，35岁，近段时间因为公司很忙，然后着急要孩子，可能情绪上也非常的紧张，猛然之间发现自己过性生活时好像有些力不从心了，有时候根本就不能勃起，我现在为这个事真的很痛苦，请问：阳痿早泄怎么治疗好得迅速？</w:t>
      </w:r>
    </w:p>
    <w:p>
      <w:pPr>
        <w:spacing w:after="120"/>
      </w:pPr>
      <w:r>
        <w:rPr>
          <w:b/>
          <w:color w:val="008200"/>
          <w:sz w:val="20"/>
        </w:rPr>
        <w:t xml:space="preserve">A: </w:t>
      </w:r>
      <w:r>
        <w:rPr>
          <w:sz w:val="20"/>
        </w:rPr>
        <w:t>目前的情况是早泄性功能问题，这个还是及时去西医看一看，是否是前列腺炎或者是龟头太过敏感等引发，如果是这个前列腺炎的问题导致的，那么可以及时口服消炎药治疗的，另外就是多锻炼身体增强体质。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[2482] </w:t>
      </w:r>
      <w:r>
        <w:rPr>
          <w:b/>
          <w:sz w:val="22"/>
        </w:rPr>
        <w:t>【精索静脉曲张】</w:t>
      </w:r>
      <w:r>
        <w:rPr>
          <w:b/>
          <w:sz w:val="22"/>
        </w:rPr>
        <w:t xml:space="preserve"> 精索静脉曲张手术后有不适这正常吗</w:t>
      </w:r>
    </w:p>
    <w:p>
      <w:pPr>
        <w:spacing w:after="40"/>
      </w:pPr>
      <w:r>
        <w:rPr>
          <w:b/>
          <w:color w:val="0052A4"/>
          <w:sz w:val="20"/>
        </w:rPr>
        <w:t xml:space="preserve">Q: </w:t>
      </w:r>
      <w:r>
        <w:rPr>
          <w:sz w:val="20"/>
        </w:rPr>
        <w:t>男27岁，一段时间感觉到身体很累，去医院检查就知道得病了，请问：精索静脉曲张手术后有不适这正常吗？</w:t>
      </w:r>
    </w:p>
    <w:p>
      <w:pPr>
        <w:spacing w:after="120"/>
      </w:pPr>
      <w:r>
        <w:rPr>
          <w:b/>
          <w:color w:val="008200"/>
          <w:sz w:val="20"/>
        </w:rPr>
        <w:t xml:space="preserve">A: </w:t>
      </w:r>
      <w:r>
        <w:rPr>
          <w:sz w:val="20"/>
        </w:rPr>
        <w:t>手术后再次出现不适是很正常的事情，只要你老公是在正规医院做的手术就不需要太过担心，一般手术后是需要有个恢复的过程的，恢复的过程在一个月左右，术后要用阴囊拖帮助减低不适的感觉。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[2483] </w:t>
      </w:r>
      <w:r>
        <w:rPr>
          <w:b/>
          <w:sz w:val="22"/>
        </w:rPr>
        <w:t>【精索静脉曲张】</w:t>
      </w:r>
      <w:r>
        <w:rPr>
          <w:b/>
          <w:sz w:val="22"/>
        </w:rPr>
        <w:t xml:space="preserve"> 精索静脉曲张手术后的治疗与注意事项</w:t>
      </w:r>
    </w:p>
    <w:p>
      <w:pPr>
        <w:spacing w:after="40"/>
      </w:pPr>
      <w:r>
        <w:rPr>
          <w:b/>
          <w:color w:val="0052A4"/>
          <w:sz w:val="20"/>
        </w:rPr>
        <w:t xml:space="preserve">Q: </w:t>
      </w:r>
      <w:r>
        <w:rPr>
          <w:sz w:val="20"/>
        </w:rPr>
        <w:t>男今年21岁，我也不知道当初我为什么会有这个病，因为当初我也没去注意这件事，知道我身体不适的时候才去查身体，这病已经开始影响我的生活。请问：精索静脉曲张手术后的治疗与注意事项？</w:t>
      </w:r>
    </w:p>
    <w:p>
      <w:pPr>
        <w:spacing w:after="120"/>
      </w:pPr>
      <w:r>
        <w:rPr>
          <w:b/>
          <w:color w:val="008200"/>
          <w:sz w:val="20"/>
        </w:rPr>
        <w:t xml:space="preserve">A: </w:t>
      </w:r>
      <w:r>
        <w:rPr>
          <w:sz w:val="20"/>
        </w:rPr>
        <w:t>1、术后1个月内严令禁止过性生活或性交，防止长时间伫立或久坐，并且不能够进行剧烈运动，比如说跑步、登山、骑自行车等，以免引来阴囊水肿或疼痛严重。2、拆分不育症的精索静脉曲张患者术后的心理压力比较大，其实患者应当放轻松，对于这类患者，术后可以在医生的指导下互相配合服食一些维生素及中成药物，以稳定睾丸功能，以增强受孕的机会。3、精索静脉曲张患者术后常再次出现阴囊水肿或疼痛的症状，这时不必过分担心，程度比较轻的患者，除了将阴囊托住外，不需要进行特殊解决，若情况比较严重，需在医生的指导下进行治疗。</w:t>
      </w:r>
    </w:p>
    <w:p>
      <w:pPr>
        <w:spacing w:before="160" w:after="40"/>
      </w:pPr>
      <w:r>
        <w:rPr>
          <w:b/>
          <w:color w:val="646464"/>
          <w:sz w:val="18"/>
        </w:rPr>
        <w:t xml:space="preserve">[2484] </w:t>
      </w:r>
      <w:r>
        <w:rPr>
          <w:b/>
          <w:sz w:val="22"/>
        </w:rPr>
        <w:t>【阳痿】</w:t>
      </w:r>
      <w:r>
        <w:rPr>
          <w:b/>
          <w:sz w:val="22"/>
        </w:rPr>
        <w:t xml:space="preserve"> 手淫引起的阳痿早泄如何检查治疗</w:t>
      </w:r>
    </w:p>
    <w:p>
      <w:pPr>
        <w:spacing w:after="40"/>
      </w:pPr>
      <w:r>
        <w:rPr>
          <w:b/>
          <w:color w:val="0052A4"/>
          <w:sz w:val="20"/>
        </w:rPr>
        <w:t xml:space="preserve">Q: </w:t>
      </w:r>
      <w:r>
        <w:rPr>
          <w:sz w:val="20"/>
        </w:rPr>
        <w:t>我性交有6年了，今年32岁，可能会是手淫过度，我现在阳痿早泄，早上已经没晨勃了，硬不起来，记忆力也明显衰退，请问手淫引起的阳痿早泄如何检查治疗？</w:t>
      </w:r>
    </w:p>
    <w:p>
      <w:pPr>
        <w:spacing w:after="120"/>
      </w:pPr>
      <w:r>
        <w:rPr>
          <w:b/>
          <w:color w:val="008200"/>
          <w:sz w:val="20"/>
        </w:rPr>
        <w:t xml:space="preserve">A: </w:t>
      </w:r>
      <w:r>
        <w:rPr>
          <w:sz w:val="20"/>
        </w:rPr>
        <w:t>根据你的情况有频繁的性生活，目前出现阳痿早泄考虑性生活导致的肾经巨亏引起的，戒掉或者减少性生活次数是前提，口服补肾益气药物治疗。平时用枸杞泡茶，食补韭菜、牛肉、羊肉，注意做提肛活动有助于恢复。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[2485] </w:t>
      </w:r>
      <w:r>
        <w:rPr>
          <w:b/>
          <w:sz w:val="22"/>
        </w:rPr>
        <w:t>【阳痿】</w:t>
      </w:r>
      <w:r>
        <w:rPr>
          <w:b/>
          <w:sz w:val="22"/>
        </w:rPr>
        <w:t xml:space="preserve"> 阳痿早泄这个病是能康复的吗</w:t>
      </w:r>
    </w:p>
    <w:p>
      <w:pPr>
        <w:spacing w:after="40"/>
      </w:pPr>
      <w:r>
        <w:rPr>
          <w:b/>
          <w:color w:val="0052A4"/>
          <w:sz w:val="20"/>
        </w:rPr>
        <w:t xml:space="preserve">Q: </w:t>
      </w:r>
      <w:r>
        <w:rPr>
          <w:sz w:val="20"/>
        </w:rPr>
        <w:t>本人男，22岁，有13年的手淫史了，最近刚交了女朋友，性生活时发现自己根本就不能勃起，就算勃起也维持不了多长时间，我现在这种情况是阳痿吗？请问：阳痿早泄这个病是能康复的吗？</w:t>
      </w:r>
    </w:p>
    <w:p>
      <w:pPr>
        <w:spacing w:after="120"/>
      </w:pPr>
      <w:r>
        <w:rPr>
          <w:b/>
          <w:color w:val="008200"/>
          <w:sz w:val="20"/>
        </w:rPr>
        <w:t xml:space="preserve">A: </w:t>
      </w:r>
      <w:r>
        <w:rPr>
          <w:sz w:val="20"/>
        </w:rPr>
        <w:t>戒掉性生活习惯，可以吃些补肾功效的食物，多锻炼身体，增强营养。必要时使用补肾药物治疗，通过心理调整或治疗龟头炎症，使用外用喷剂等方。平时用枸杞泡茶，食补韭菜、牛肉、羊肉，注意做提肛活动有助于恢复。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[2486] </w:t>
      </w:r>
      <w:r>
        <w:rPr>
          <w:b/>
          <w:sz w:val="22"/>
        </w:rPr>
        <w:t>【阳痿】</w:t>
      </w:r>
      <w:r>
        <w:rPr>
          <w:b/>
          <w:sz w:val="22"/>
        </w:rPr>
        <w:t xml:space="preserve"> 有阳痿早泄的病能康复吗</w:t>
      </w:r>
    </w:p>
    <w:p>
      <w:pPr>
        <w:spacing w:after="40"/>
      </w:pPr>
      <w:r>
        <w:rPr>
          <w:b/>
          <w:color w:val="0052A4"/>
          <w:sz w:val="20"/>
        </w:rPr>
        <w:t xml:space="preserve">Q: </w:t>
      </w:r>
      <w:r>
        <w:rPr>
          <w:sz w:val="20"/>
        </w:rPr>
        <w:t>我今年48岁了，平时工作比较忙，身体也觉得很疲劳，最近和媳妇过性生活时发现自己不能勃起了，为此夫妻感情也受到了影响，我真的觉得很苦恼，请问：有阳痿早泄的病能康复吗？</w:t>
      </w:r>
    </w:p>
    <w:p>
      <w:pPr>
        <w:spacing w:after="120"/>
      </w:pPr>
      <w:r>
        <w:rPr>
          <w:b/>
          <w:color w:val="008200"/>
          <w:sz w:val="20"/>
        </w:rPr>
        <w:t xml:space="preserve">A: </w:t>
      </w:r>
      <w:r>
        <w:rPr>
          <w:sz w:val="20"/>
        </w:rPr>
        <w:t>根据你叙述的情况来看，阳痿早泄是能康复的，建议你积极的去医院检查，对症治疗，不要担心的，平时要注意锻炼身体，大幅提高免疫。应当在饮食上多吃蔬菜水果及壮阳的一些食物。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[2487] </w:t>
      </w:r>
      <w:r>
        <w:rPr>
          <w:b/>
          <w:sz w:val="22"/>
        </w:rPr>
        <w:t>【阳痿】</w:t>
      </w:r>
      <w:r>
        <w:rPr>
          <w:b/>
          <w:sz w:val="22"/>
        </w:rPr>
        <w:t xml:space="preserve"> 阳痿早泄的治疗要多长时间能恢复</w:t>
      </w:r>
    </w:p>
    <w:p>
      <w:pPr>
        <w:spacing w:after="40"/>
      </w:pPr>
      <w:r>
        <w:rPr>
          <w:b/>
          <w:color w:val="0052A4"/>
          <w:sz w:val="20"/>
        </w:rPr>
        <w:t xml:space="preserve">Q: </w:t>
      </w:r>
      <w:r>
        <w:rPr>
          <w:sz w:val="20"/>
        </w:rPr>
        <w:t>我26岁交第一个女朋友时就发现自己好像存在阳痿的情况，期间11年时间试了很多方法也不能恢复正常，我都打算放弃了，但是父母一直催我结婚生子，我觉得很对不起父母，还是想再治疗一下，请问：阳痿早泄的治疗要多长时间能恢复？</w:t>
      </w:r>
    </w:p>
    <w:p>
      <w:pPr>
        <w:spacing w:after="120"/>
      </w:pPr>
      <w:r>
        <w:rPr>
          <w:b/>
          <w:color w:val="008200"/>
          <w:sz w:val="20"/>
        </w:rPr>
        <w:t xml:space="preserve">A: </w:t>
      </w:r>
      <w:r>
        <w:rPr>
          <w:sz w:val="20"/>
        </w:rPr>
        <w:t>如果平时勃起可以，硬度可以，证明勃起功能是正常的，更多应该是心理性原因。有时偶尔没达到足够多勃起可能与环境、心理等因素有关。不要有太大压力，放松心情。如无转好，可以口服补肾益气药物治疗。平时用枸杞泡茶，食补韭菜、牛肉、羊肉，注意做提肛活动有助于恢复。</w:t>
      </w:r>
    </w:p>
    <w:p>
      <w:pPr>
        <w:spacing w:before="160" w:after="40"/>
      </w:pPr>
      <w:r>
        <w:rPr>
          <w:b/>
          <w:color w:val="646464"/>
          <w:sz w:val="18"/>
        </w:rPr>
        <w:t xml:space="preserve">[2488] </w:t>
      </w:r>
      <w:r>
        <w:rPr>
          <w:b/>
          <w:sz w:val="22"/>
        </w:rPr>
        <w:t>【前列腺增生】</w:t>
      </w:r>
      <w:r>
        <w:rPr>
          <w:b/>
          <w:sz w:val="22"/>
        </w:rPr>
        <w:t xml:space="preserve"> 前列腺炎和前列腺炎增生有什么区别</w:t>
      </w:r>
    </w:p>
    <w:p>
      <w:pPr>
        <w:spacing w:after="40"/>
      </w:pPr>
      <w:r>
        <w:rPr>
          <w:b/>
          <w:color w:val="0052A4"/>
          <w:sz w:val="20"/>
        </w:rPr>
        <w:t xml:space="preserve">Q: </w:t>
      </w:r>
      <w:r>
        <w:rPr>
          <w:sz w:val="20"/>
        </w:rPr>
        <w:t>23男不知道为什么竟然会生病，也感觉到不舒服了请问：前列腺炎和前列腺炎增生有什么区别？</w:t>
      </w:r>
    </w:p>
    <w:p>
      <w:pPr>
        <w:spacing w:after="120"/>
      </w:pPr>
      <w:r>
        <w:rPr>
          <w:b/>
          <w:color w:val="008200"/>
          <w:sz w:val="20"/>
        </w:rPr>
        <w:t xml:space="preserve">A: </w:t>
      </w:r>
      <w:r>
        <w:rPr>
          <w:sz w:val="20"/>
        </w:rPr>
        <w:t>根据您的叙述暂时还是不能推测出您具体是什么疾病。前列腺炎主要表现出为寒战，发烫，疲乏无力、尿频、尿急和直肠刺激症状，甚至急性尿潴留。前列腺增生表现出为尿频、尿急、尿失禁以及夜尿增多等。前列腺增生主要再次发生在中老年男性，建议您还是及时去医院进行复诊，平时注意个人卫生，勤换内裤，多饮水。</w:t>
      </w:r>
    </w:p>
    <w:p>
      <w:pPr>
        <w:spacing w:before="160" w:after="40"/>
      </w:pPr>
      <w:r>
        <w:rPr>
          <w:b/>
          <w:color w:val="646464"/>
          <w:sz w:val="18"/>
        </w:rPr>
        <w:t xml:space="preserve">[2489] </w:t>
      </w:r>
      <w:r>
        <w:rPr>
          <w:b/>
          <w:sz w:val="22"/>
        </w:rPr>
        <w:t>【前列腺炎】</w:t>
      </w:r>
      <w:r>
        <w:rPr>
          <w:b/>
          <w:sz w:val="22"/>
        </w:rPr>
        <w:t xml:space="preserve"> 前列腺炎症的患者要注意什么</w:t>
      </w:r>
    </w:p>
    <w:p>
      <w:pPr>
        <w:spacing w:after="40"/>
      </w:pPr>
      <w:r>
        <w:rPr>
          <w:b/>
          <w:color w:val="0052A4"/>
          <w:sz w:val="20"/>
        </w:rPr>
        <w:t xml:space="preserve">Q: </w:t>
      </w:r>
      <w:r>
        <w:rPr>
          <w:sz w:val="20"/>
        </w:rPr>
        <w:t>25男生慢慢的身体就不舒服，也不知道怎么了，似乎没有精神请问：前列腺炎症的患者要注意什么</w:t>
      </w:r>
    </w:p>
    <w:p>
      <w:pPr>
        <w:spacing w:after="120"/>
      </w:pPr>
      <w:r>
        <w:rPr>
          <w:b/>
          <w:color w:val="008200"/>
          <w:sz w:val="20"/>
        </w:rPr>
        <w:t xml:space="preserve">A: </w:t>
      </w:r>
      <w:r>
        <w:rPr>
          <w:sz w:val="20"/>
        </w:rPr>
        <w:t>前列腺炎属于常见病，注意日常调养是重点，多喝水，勤排尿，注意休息，适当活动，防止受寒，不要久坐，不骑车，不憋尿，防止过度性生活和性交，少食辛辣刺激性食物，少烟酒等。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[2490] </w:t>
      </w:r>
      <w:r>
        <w:rPr>
          <w:b/>
          <w:sz w:val="22"/>
        </w:rPr>
        <w:t>【前列腺炎】</w:t>
      </w:r>
      <w:r>
        <w:rPr>
          <w:b/>
          <w:sz w:val="22"/>
        </w:rPr>
        <w:t xml:space="preserve"> 前列腺炎可以通过食疗治疗吗</w:t>
      </w:r>
    </w:p>
    <w:p>
      <w:pPr>
        <w:spacing w:after="40"/>
      </w:pPr>
      <w:r>
        <w:rPr>
          <w:b/>
          <w:color w:val="0052A4"/>
          <w:sz w:val="20"/>
        </w:rPr>
        <w:t xml:space="preserve">Q: </w:t>
      </w:r>
      <w:r>
        <w:rPr>
          <w:sz w:val="20"/>
        </w:rPr>
        <w:t>25男不知道为什么竟然会生病，也感觉到不舒服了请问：前列腺炎可以通过食疗治疗吗？</w:t>
      </w:r>
    </w:p>
    <w:p>
      <w:pPr>
        <w:spacing w:after="120"/>
      </w:pPr>
      <w:r>
        <w:rPr>
          <w:b/>
          <w:color w:val="008200"/>
          <w:sz w:val="20"/>
        </w:rPr>
        <w:t xml:space="preserve">A: </w:t>
      </w:r>
      <w:r>
        <w:rPr>
          <w:sz w:val="20"/>
        </w:rPr>
        <w:t>慢性前列腺炎的食疗前列腺炎的食疗法：（1）主食及豆类的决定：可采用有利尿的主食，如：粳米、小米、玉米面、玉米渣、高粱米、面粉、赤小豆、绿豆、蚕豆、黄豆、黑豆等，慢性前列腺炎的食疗另外黄豆及其制品，如豆腐、豆浆、豆干均所含丰富的大豆异黄酮类物质，（2）蔬菜的决定：可供前列腺疾病患者决定的蔬菜有：冬瓜、南瓜、黄瓜、西葫芦、萝卜、苋菜、苦瓜、白菜、海带等。</w:t>
      </w:r>
    </w:p>
    <w:p>
      <w:pPr>
        <w:spacing w:before="160" w:after="40"/>
      </w:pPr>
      <w:r>
        <w:rPr>
          <w:b/>
          <w:color w:val="646464"/>
          <w:sz w:val="18"/>
        </w:rPr>
        <w:t xml:space="preserve">[2491] </w:t>
      </w:r>
      <w:r>
        <w:rPr>
          <w:b/>
          <w:sz w:val="22"/>
        </w:rPr>
        <w:t>【前列腺增生】</w:t>
      </w:r>
      <w:r>
        <w:rPr>
          <w:b/>
          <w:sz w:val="22"/>
        </w:rPr>
        <w:t xml:space="preserve"> 前列腺炎增生是什么意思</w:t>
      </w:r>
    </w:p>
    <w:p>
      <w:pPr>
        <w:spacing w:after="40"/>
      </w:pPr>
      <w:r>
        <w:rPr>
          <w:b/>
          <w:color w:val="0052A4"/>
          <w:sz w:val="20"/>
        </w:rPr>
        <w:t xml:space="preserve">Q: </w:t>
      </w:r>
      <w:r>
        <w:rPr>
          <w:sz w:val="20"/>
        </w:rPr>
        <w:t>24男不知道为什么竟然会生病，也感觉到不舒服了请问：前列腺炎增生是什么意思？</w:t>
      </w:r>
    </w:p>
    <w:p>
      <w:pPr>
        <w:spacing w:after="120"/>
      </w:pPr>
      <w:r>
        <w:rPr>
          <w:b/>
          <w:color w:val="008200"/>
          <w:sz w:val="20"/>
        </w:rPr>
        <w:t xml:space="preserve">A: </w:t>
      </w:r>
      <w:r>
        <w:rPr>
          <w:sz w:val="20"/>
        </w:rPr>
        <w:t>前列腺增生是比较常见的男科疾病，随着年龄的增涨，绝大多数男性会有前列腺增生，而纤维化，是证明有前列腺内的钙化灶，与前列腺增生关于。前列腺增生可以使用药物救治，而纤维化一般不需要救治，平时注意饮食清淡。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[2492] </w:t>
      </w:r>
      <w:r>
        <w:rPr>
          <w:b/>
          <w:sz w:val="22"/>
        </w:rPr>
        <w:t>【前列腺炎】</w:t>
      </w:r>
      <w:r>
        <w:rPr>
          <w:b/>
          <w:sz w:val="22"/>
        </w:rPr>
        <w:t xml:space="preserve"> 前列腺炎引起的不适症状有哪些</w:t>
      </w:r>
    </w:p>
    <w:p>
      <w:pPr>
        <w:spacing w:after="40"/>
      </w:pPr>
      <w:r>
        <w:rPr>
          <w:b/>
          <w:color w:val="0052A4"/>
          <w:sz w:val="20"/>
        </w:rPr>
        <w:t xml:space="preserve">Q: </w:t>
      </w:r>
      <w:r>
        <w:rPr>
          <w:sz w:val="20"/>
        </w:rPr>
        <w:t>26男不知道为什么竟然会生病，也感觉到不舒服了请问：前列腺炎引起的不适症状有哪些？</w:t>
      </w:r>
    </w:p>
    <w:p>
      <w:pPr>
        <w:spacing w:after="120"/>
      </w:pPr>
      <w:r>
        <w:rPr>
          <w:b/>
          <w:color w:val="008200"/>
          <w:sz w:val="20"/>
        </w:rPr>
        <w:t xml:space="preserve">A: </w:t>
      </w:r>
      <w:r>
        <w:rPr>
          <w:sz w:val="20"/>
        </w:rPr>
        <w:t>前列腺炎症状会阴和肛门有不舒适的现象,重压或者是饱胀,下蹲或者是大便的时候更为严重、前列腺炎症状也会再次出现许多排尿异常,会再次出现尿频、尿道灼热,疼痛等可反射到阴茎的头部,在清晨尿道口有粘液、粘丝或者是脓液的排泄,在小便或者是大便后,有尿道滴白的现象,严重的时候可表现出为排尿后有血尿和排尿困难等现象。</w:t>
      </w:r>
    </w:p>
    <w:p>
      <w:pPr>
        <w:spacing w:before="160" w:after="40"/>
      </w:pPr>
      <w:r>
        <w:rPr>
          <w:b/>
          <w:color w:val="646464"/>
          <w:sz w:val="18"/>
        </w:rPr>
        <w:t xml:space="preserve">[2493] </w:t>
      </w:r>
      <w:r>
        <w:rPr>
          <w:b/>
          <w:sz w:val="22"/>
        </w:rPr>
        <w:t>【前列腺炎】</w:t>
      </w:r>
      <w:r>
        <w:rPr>
          <w:b/>
          <w:sz w:val="22"/>
        </w:rPr>
        <w:t xml:space="preserve"> 前列腺炎如何治疗恰当</w:t>
      </w:r>
    </w:p>
    <w:p>
      <w:pPr>
        <w:spacing w:after="40"/>
      </w:pPr>
      <w:r>
        <w:rPr>
          <w:b/>
          <w:color w:val="0052A4"/>
          <w:sz w:val="20"/>
        </w:rPr>
        <w:t xml:space="preserve">Q: </w:t>
      </w:r>
      <w:r>
        <w:rPr>
          <w:sz w:val="20"/>
        </w:rPr>
        <w:t>20岁男较近比较疲惫，身体有感觉到了不健康，会是得这个病了吗，请问：前列腺炎如何治疗恰当？</w:t>
      </w:r>
    </w:p>
    <w:p>
      <w:pPr>
        <w:spacing w:after="120"/>
      </w:pPr>
      <w:r>
        <w:rPr>
          <w:b/>
          <w:color w:val="008200"/>
          <w:sz w:val="20"/>
        </w:rPr>
        <w:t xml:space="preserve">A: </w:t>
      </w:r>
      <w:r>
        <w:rPr>
          <w:sz w:val="20"/>
        </w:rPr>
        <w:t>诊断前列腺炎建议你做细菌培育和微生物仔细检查，明确致病菌后再决定对症的药物救治。目前的治疗方案建议中西药配搭救治，互相配合具有补肝肾兼具通利作用的成分的中药救治，可驻守正气，使湿邪排出来体外。具有大幅提高大幅提高免疫力的功能的药物更适用于您的救治。注意由于长期的前列腺炎会影响锌吸收，可以适当补锌。</w:t>
      </w:r>
    </w:p>
    <w:p>
      <w:pPr>
        <w:spacing w:before="160" w:after="40"/>
      </w:pPr>
      <w:r>
        <w:rPr>
          <w:b/>
          <w:color w:val="646464"/>
          <w:sz w:val="18"/>
        </w:rPr>
        <w:t xml:space="preserve">[2494] </w:t>
      </w:r>
      <w:r>
        <w:rPr>
          <w:b/>
          <w:sz w:val="22"/>
        </w:rPr>
        <w:t>【前列腺炎】</w:t>
      </w:r>
      <w:r>
        <w:rPr>
          <w:b/>
          <w:sz w:val="22"/>
        </w:rPr>
        <w:t xml:space="preserve"> 前列腺炎常见的症状有哪些</w:t>
      </w:r>
    </w:p>
    <w:p>
      <w:pPr>
        <w:spacing w:after="40"/>
      </w:pPr>
      <w:r>
        <w:rPr>
          <w:b/>
          <w:color w:val="0052A4"/>
          <w:sz w:val="20"/>
        </w:rPr>
        <w:t xml:space="preserve">Q: </w:t>
      </w:r>
      <w:r>
        <w:rPr>
          <w:sz w:val="20"/>
        </w:rPr>
        <w:t>27男生慢慢的身体就不舒服，也不知道怎么了，似乎没有精神请问：前列腺炎常见的症状有哪些？</w:t>
      </w:r>
    </w:p>
    <w:p>
      <w:pPr>
        <w:spacing w:after="120"/>
      </w:pPr>
      <w:r>
        <w:rPr>
          <w:b/>
          <w:color w:val="008200"/>
          <w:sz w:val="20"/>
        </w:rPr>
        <w:t xml:space="preserve">A: </w:t>
      </w:r>
      <w:r>
        <w:rPr>
          <w:sz w:val="20"/>
        </w:rPr>
        <w:t>非细菌性前列腺炎的病发原因搞不清楚，大多数相信与支原体、衣原体等的传染关于。临床表现与慢性细菌性前列腺炎类似于。常见的症状有：会阴、耻骨上、阴茎、阴囊、腹股沟、下背部和尿道的疼痛与不适，特别是阴茎根部和尿道尖部的疼痛尿频、尿急、尿痛、排尿踟蹰、排尿中断、尿后滴沥等射精后疼痛与不适。因此，可以服用中药利尿消炎药，其具有清热解毒，利尿通淋的功效，中药极易吸收，能渗入隔膜进入前列腺进行杀菌消炎。</w:t>
      </w:r>
    </w:p>
    <w:p>
      <w:pPr>
        <w:spacing w:before="160" w:after="40"/>
      </w:pPr>
      <w:r>
        <w:rPr>
          <w:b/>
          <w:color w:val="646464"/>
          <w:sz w:val="18"/>
        </w:rPr>
        <w:t xml:space="preserve">[2495] </w:t>
      </w:r>
      <w:r>
        <w:rPr>
          <w:b/>
          <w:sz w:val="22"/>
        </w:rPr>
        <w:t>【前列腺炎】</w:t>
      </w:r>
      <w:r>
        <w:rPr>
          <w:b/>
          <w:sz w:val="22"/>
        </w:rPr>
        <w:t xml:space="preserve"> 慢性前列腺炎什么症状</w:t>
      </w:r>
    </w:p>
    <w:p>
      <w:pPr>
        <w:spacing w:after="40"/>
      </w:pPr>
      <w:r>
        <w:rPr>
          <w:b/>
          <w:color w:val="0052A4"/>
          <w:sz w:val="20"/>
        </w:rPr>
        <w:t xml:space="preserve">Q: </w:t>
      </w:r>
      <w:r>
        <w:rPr>
          <w:sz w:val="20"/>
        </w:rPr>
        <w:t>26男生慢慢的身体就不舒服，也不知道怎么了，似乎没有精神请问：慢性前列腺炎什么症状？</w:t>
      </w:r>
    </w:p>
    <w:p>
      <w:pPr>
        <w:spacing w:after="120"/>
      </w:pPr>
      <w:r>
        <w:rPr>
          <w:b/>
          <w:color w:val="008200"/>
          <w:sz w:val="20"/>
        </w:rPr>
        <w:t xml:space="preserve">A: </w:t>
      </w:r>
      <w:r>
        <w:rPr>
          <w:sz w:val="20"/>
        </w:rPr>
        <w:t>您的症状有可能是慢性前列腺炎。患此病的患者多数会再次出现腰酸，排尿异常等情况，还容易备感疲累，一般救治可以采用口服药物或者局部物理疗法。经过救治症状一般可以获得有效缓解。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[2496] </w:t>
      </w:r>
      <w:r>
        <w:rPr>
          <w:b/>
          <w:sz w:val="22"/>
        </w:rPr>
        <w:t>【阳痿】</w:t>
      </w:r>
      <w:r>
        <w:rPr>
          <w:b/>
          <w:sz w:val="22"/>
        </w:rPr>
        <w:t xml:space="preserve"> 阳痿治疗好的方法有什么</w:t>
      </w:r>
    </w:p>
    <w:p>
      <w:pPr>
        <w:spacing w:after="40"/>
      </w:pPr>
      <w:r>
        <w:rPr>
          <w:b/>
          <w:color w:val="0052A4"/>
          <w:sz w:val="20"/>
        </w:rPr>
        <w:t xml:space="preserve">Q: </w:t>
      </w:r>
      <w:r>
        <w:rPr>
          <w:sz w:val="20"/>
        </w:rPr>
        <w:t>我27岁，男最近老是阳萎，由于上班忙，也没过多的担心这事，但近段时间越来越严重，我就已经开始担心了，在老婆面前很不好意思的，请问阳痿治疗好的方法有什么</w:t>
      </w:r>
    </w:p>
    <w:p>
      <w:pPr>
        <w:spacing w:after="120"/>
      </w:pPr>
      <w:r>
        <w:rPr>
          <w:b/>
          <w:color w:val="008200"/>
          <w:sz w:val="20"/>
        </w:rPr>
        <w:t xml:space="preserve">A: </w:t>
      </w:r>
      <w:r>
        <w:rPr>
          <w:sz w:val="20"/>
        </w:rPr>
        <w:t>阳痿早泄一般是肾虚致使的。建议你口服补肾的药物来救治的，饮食可以吃点韭菜,海鲜,大幅提高身体素质。身体虚弱，过度疲劳，睡眠不足，紧张持久的脑力劳动，都是病发因素，理应积极管理体育锻炼，增强体质，并且留意歇息，以防过劳，重新调整中枢神经系统的功能失衡。在治疗期间患者需要做的饮食有节，规律作息积极参加体育锻炼，调节身心健康，保持自身卫生.避免因抵抗力下降而导致细菌入侵。</w:t>
      </w:r>
    </w:p>
    <w:p>
      <w:pPr>
        <w:spacing w:before="160" w:after="40"/>
      </w:pPr>
      <w:r>
        <w:rPr>
          <w:b/>
          <w:color w:val="646464"/>
          <w:sz w:val="18"/>
        </w:rPr>
        <w:t xml:space="preserve">[2497] </w:t>
      </w:r>
      <w:r>
        <w:rPr>
          <w:b/>
          <w:sz w:val="22"/>
        </w:rPr>
        <w:t>【前列腺增生】</w:t>
      </w:r>
      <w:r>
        <w:rPr>
          <w:b/>
          <w:sz w:val="22"/>
        </w:rPr>
        <w:t xml:space="preserve"> 前列腺炎增生中医怎么治恰当</w:t>
      </w:r>
    </w:p>
    <w:p>
      <w:pPr>
        <w:spacing w:after="40"/>
      </w:pPr>
      <w:r>
        <w:rPr>
          <w:b/>
          <w:color w:val="0052A4"/>
          <w:sz w:val="20"/>
        </w:rPr>
        <w:t xml:space="preserve">Q: </w:t>
      </w:r>
      <w:r>
        <w:rPr>
          <w:sz w:val="20"/>
        </w:rPr>
        <w:t>23男生慢慢的身体就不舒服，也不知道怎么了，似乎没有精神请问：前列腺炎增生中医怎么治疗恰当？</w:t>
      </w:r>
    </w:p>
    <w:p>
      <w:pPr>
        <w:spacing w:after="120"/>
      </w:pPr>
      <w:r>
        <w:rPr>
          <w:b/>
          <w:color w:val="008200"/>
          <w:sz w:val="20"/>
        </w:rPr>
        <w:t xml:space="preserve">A: </w:t>
      </w:r>
      <w:r>
        <w:rPr>
          <w:sz w:val="20"/>
        </w:rPr>
        <w:t>前列腺增生的中医救治的话，第一个就是许多对症药物，比较明确的许多通淋的药物，另外个除了许多就根据不同的它的辨症，症型不一样，辨症的不一样，我们可以来进行针对性的救治。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[2498] </w:t>
      </w:r>
      <w:r>
        <w:rPr>
          <w:b/>
          <w:sz w:val="22"/>
        </w:rPr>
        <w:t>【前列腺炎】</w:t>
      </w:r>
      <w:r>
        <w:rPr>
          <w:b/>
          <w:sz w:val="22"/>
        </w:rPr>
        <w:t xml:space="preserve"> 前列腺炎增大怎么治恰当</w:t>
      </w:r>
    </w:p>
    <w:p>
      <w:pPr>
        <w:spacing w:after="40"/>
      </w:pPr>
      <w:r>
        <w:rPr>
          <w:b/>
          <w:color w:val="0052A4"/>
          <w:sz w:val="20"/>
        </w:rPr>
        <w:t xml:space="preserve">Q: </w:t>
      </w:r>
      <w:r>
        <w:rPr>
          <w:sz w:val="20"/>
        </w:rPr>
        <w:t>23男不知道为什么竟然会生病，也感觉到不舒服了请问：前列腺炎增大怎么治疗恰当？</w:t>
      </w:r>
    </w:p>
    <w:p>
      <w:pPr>
        <w:spacing w:after="120"/>
      </w:pPr>
      <w:r>
        <w:rPr>
          <w:b/>
          <w:color w:val="008200"/>
          <w:sz w:val="20"/>
        </w:rPr>
        <w:t xml:space="preserve">A: </w:t>
      </w:r>
      <w:r>
        <w:rPr>
          <w:sz w:val="20"/>
        </w:rPr>
        <w:t>包皮环切。非前列腺增生，前列腺增生需要有B超测残余尿我们讲的是临床诊断缓解，不是缓解，而是临床诊断缓解，就是症状消失，下次犯病再服药。凡是不符合中华医学会泌尿学会关于前列腺炎救治指南的行为，都是非法和无效的。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[2499] </w:t>
      </w:r>
      <w:r>
        <w:rPr>
          <w:b/>
          <w:sz w:val="22"/>
        </w:rPr>
        <w:t>【前列腺炎】</w:t>
      </w:r>
      <w:r>
        <w:rPr>
          <w:b/>
          <w:sz w:val="22"/>
        </w:rPr>
        <w:t xml:space="preserve"> 前列腺炎会引睾丸疼吗</w:t>
      </w:r>
    </w:p>
    <w:p>
      <w:pPr>
        <w:spacing w:after="40"/>
      </w:pPr>
      <w:r>
        <w:rPr>
          <w:b/>
          <w:color w:val="0052A4"/>
          <w:sz w:val="20"/>
        </w:rPr>
        <w:t xml:space="preserve">Q: </w:t>
      </w:r>
      <w:r>
        <w:rPr>
          <w:sz w:val="20"/>
        </w:rPr>
        <w:t>24男不知道为什么竟然会生病，也感觉到不舒服了请问：前列腺炎会引睾丸疼吗？</w:t>
      </w:r>
    </w:p>
    <w:p>
      <w:pPr>
        <w:spacing w:after="120"/>
      </w:pPr>
      <w:r>
        <w:rPr>
          <w:b/>
          <w:color w:val="008200"/>
          <w:sz w:val="20"/>
        </w:rPr>
        <w:t xml:space="preserve">A: </w:t>
      </w:r>
      <w:r>
        <w:rPr>
          <w:sz w:val="20"/>
        </w:rPr>
        <w:t>前列腺炎会引来睾丸疼痛，止痛药缓解症状，平时需要有注意休息，防止夫妻生活过度，适当的进行体育锻炼，饮食要吃清淡许多。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[2500] </w:t>
      </w:r>
      <w:r>
        <w:rPr>
          <w:b/>
          <w:sz w:val="22"/>
        </w:rPr>
        <w:t>【前列腺炎】</w:t>
      </w:r>
      <w:r>
        <w:rPr>
          <w:b/>
          <w:sz w:val="22"/>
        </w:rPr>
        <w:t xml:space="preserve"> 前列腺炎能会缓解好吗</w:t>
      </w:r>
    </w:p>
    <w:p>
      <w:pPr>
        <w:spacing w:after="40"/>
      </w:pPr>
      <w:r>
        <w:rPr>
          <w:b/>
          <w:color w:val="0052A4"/>
          <w:sz w:val="20"/>
        </w:rPr>
        <w:t xml:space="preserve">Q: </w:t>
      </w:r>
      <w:r>
        <w:rPr>
          <w:sz w:val="20"/>
        </w:rPr>
        <w:t>24男生慢慢的身体就不舒服，也不知道怎么了，似乎没有精神请问：前列腺炎能会缓解好吗？</w:t>
      </w:r>
    </w:p>
    <w:p>
      <w:pPr>
        <w:spacing w:after="120"/>
      </w:pPr>
      <w:r>
        <w:rPr>
          <w:b/>
          <w:color w:val="008200"/>
          <w:sz w:val="20"/>
        </w:rPr>
        <w:t xml:space="preserve">A: </w:t>
      </w:r>
      <w:r>
        <w:rPr>
          <w:sz w:val="20"/>
        </w:rPr>
        <w:t>任何一种疾病都有缓解的可能会，因为我们的人体自身都有修补和免疫能力。不过如果您质疑自己得了前列腺炎，建议你还是去医院仔细检查明确前列腺炎的类型及程度，然后再确认制订救治是我方案，另外，你还可以采用药物、理疗、手术等治疗方法。平时需要有注意精神调理，清心寡欲，排除杂念，约束性欲，戒掉性交，少吃醇酒肥甘，防止湿热内生，睡前温水泡脚，被褥不宜过厚，衬裤不宜过紧，惯半卧习惯。</w:t>
      </w:r>
    </w:p>
    <w:p>
      <w:pPr>
        <w:spacing w:before="160" w:after="40"/>
      </w:pPr>
      <w:r>
        <w:rPr>
          <w:b/>
          <w:color w:val="646464"/>
          <w:sz w:val="18"/>
        </w:rPr>
        <w:t xml:space="preserve">[2501] </w:t>
      </w:r>
      <w:r>
        <w:rPr>
          <w:b/>
          <w:sz w:val="22"/>
        </w:rPr>
        <w:t>【前列腺炎】</w:t>
      </w:r>
      <w:r>
        <w:rPr>
          <w:b/>
          <w:sz w:val="22"/>
        </w:rPr>
        <w:t xml:space="preserve"> 前列腺炎怎么医治能好</w:t>
      </w:r>
    </w:p>
    <w:p>
      <w:pPr>
        <w:spacing w:after="40"/>
      </w:pPr>
      <w:r>
        <w:rPr>
          <w:b/>
          <w:color w:val="0052A4"/>
          <w:sz w:val="20"/>
        </w:rPr>
        <w:t xml:space="preserve">Q: </w:t>
      </w:r>
      <w:r>
        <w:rPr>
          <w:sz w:val="20"/>
        </w:rPr>
        <w:t>28男不知道为什么竟然会生病，也感觉到不舒服了请问：前列腺炎怎么医治能好？</w:t>
      </w:r>
    </w:p>
    <w:p>
      <w:pPr>
        <w:spacing w:after="120"/>
      </w:pPr>
      <w:r>
        <w:rPr>
          <w:b/>
          <w:color w:val="008200"/>
          <w:sz w:val="20"/>
        </w:rPr>
        <w:t xml:space="preserve">A: </w:t>
      </w:r>
      <w:r>
        <w:rPr>
          <w:sz w:val="20"/>
        </w:rPr>
        <w:t>前列腺炎症需要有服用药物进行救治。在救治的同时需要有注意不能够吃辛辣的食物，不要过度劳累。多喝水，多排尿可以增进炎症消逝。如果已再次发生局部的重红肿情况，建议进行物理救治进行缓解。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[2502] </w:t>
      </w:r>
      <w:r>
        <w:rPr>
          <w:b/>
          <w:sz w:val="22"/>
        </w:rPr>
        <w:t>【前列腺炎】</w:t>
      </w:r>
      <w:r>
        <w:rPr>
          <w:b/>
          <w:sz w:val="22"/>
        </w:rPr>
        <w:t xml:space="preserve"> 前列腺炎会缓解吗</w:t>
      </w:r>
    </w:p>
    <w:p>
      <w:pPr>
        <w:spacing w:after="40"/>
      </w:pPr>
      <w:r>
        <w:rPr>
          <w:b/>
          <w:color w:val="0052A4"/>
          <w:sz w:val="20"/>
        </w:rPr>
        <w:t xml:space="preserve">Q: </w:t>
      </w:r>
      <w:r>
        <w:rPr>
          <w:sz w:val="20"/>
        </w:rPr>
        <w:t>25男不知道为什么竟然会生病，也感觉到不舒服了请问：前列腺炎会缓解吗？</w:t>
      </w:r>
    </w:p>
    <w:p>
      <w:pPr>
        <w:spacing w:after="120"/>
      </w:pPr>
      <w:r>
        <w:rPr>
          <w:b/>
          <w:color w:val="008200"/>
          <w:sz w:val="20"/>
        </w:rPr>
        <w:t xml:space="preserve">A: </w:t>
      </w:r>
      <w:r>
        <w:rPr>
          <w:sz w:val="20"/>
        </w:rPr>
        <w:t>前列腺炎绝不会缓解的，必须正确救治，方才能缓解缓解。建议你主要是药物救治，主要是抗生素救治，再辅以其他的救治。并且要戒烟酒及辛辣的食物，恰当正常的性生活，每周一次的前列腺推拿，理疗，热水坐浴等，可以增进吸收，稳定血液循环，缓解症状。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[2503] </w:t>
      </w:r>
      <w:r>
        <w:rPr>
          <w:b/>
          <w:sz w:val="22"/>
        </w:rPr>
        <w:t>【早泄】</w:t>
      </w:r>
      <w:r>
        <w:rPr>
          <w:b/>
          <w:sz w:val="22"/>
        </w:rPr>
        <w:t xml:space="preserve"> 早泄射的太快了怎么办</w:t>
      </w:r>
    </w:p>
    <w:p>
      <w:pPr>
        <w:spacing w:after="40"/>
      </w:pPr>
      <w:r>
        <w:rPr>
          <w:b/>
          <w:color w:val="0052A4"/>
          <w:sz w:val="20"/>
        </w:rPr>
        <w:t xml:space="preserve">Q: </w:t>
      </w:r>
      <w:r>
        <w:rPr>
          <w:sz w:val="20"/>
        </w:rPr>
        <w:t>男今年22岁，我以前有经常性交的习惯，所以经常性的早泄，最已经开始的时候我一次还能超越32分钟，但是现在一次就是三五分钟，请问早泄射的太快了怎么办？</w:t>
      </w:r>
    </w:p>
    <w:p>
      <w:pPr>
        <w:spacing w:after="120"/>
      </w:pPr>
      <w:r>
        <w:rPr>
          <w:b/>
          <w:color w:val="008200"/>
          <w:sz w:val="20"/>
        </w:rPr>
        <w:t xml:space="preserve">A: </w:t>
      </w:r>
      <w:r>
        <w:rPr>
          <w:sz w:val="20"/>
        </w:rPr>
        <w:t>根据你的叙述只是性生活时间短，还不到的早泄。一般我们医学上规定早泄是在2分钟以内，如果射精的话就是的。你的情况考虑是射精潜伏期的阈值低，可以先口服一些中药调理一下。此外患者日常需要规律作息、做好防寒保暖工作、日常饮食多吃清淡稀软的食物、勤通风和多喝热水，以此确保病情不反复。</w:t>
      </w:r>
    </w:p>
    <w:p>
      <w:pPr>
        <w:spacing w:before="160" w:after="40"/>
      </w:pPr>
      <w:r>
        <w:rPr>
          <w:b/>
          <w:color w:val="646464"/>
          <w:sz w:val="18"/>
        </w:rPr>
        <w:t xml:space="preserve">[2504] </w:t>
      </w:r>
      <w:r>
        <w:rPr>
          <w:b/>
          <w:sz w:val="22"/>
        </w:rPr>
        <w:t>【前列腺炎】</w:t>
      </w:r>
      <w:r>
        <w:rPr>
          <w:b/>
          <w:sz w:val="22"/>
        </w:rPr>
        <w:t xml:space="preserve"> 前列腺炎食疗方法有哪些</w:t>
      </w:r>
    </w:p>
    <w:p>
      <w:pPr>
        <w:spacing w:after="40"/>
      </w:pPr>
      <w:r>
        <w:rPr>
          <w:b/>
          <w:color w:val="0052A4"/>
          <w:sz w:val="20"/>
        </w:rPr>
        <w:t xml:space="preserve">Q: </w:t>
      </w:r>
      <w:r>
        <w:rPr>
          <w:sz w:val="20"/>
        </w:rPr>
        <w:t>24男不知道为什么竟然会生病，也感觉到不舒服了请问：前列腺炎食疗方法有哪些？</w:t>
      </w:r>
    </w:p>
    <w:p>
      <w:pPr>
        <w:spacing w:after="120"/>
      </w:pPr>
      <w:r>
        <w:rPr>
          <w:b/>
          <w:color w:val="008200"/>
          <w:sz w:val="20"/>
        </w:rPr>
        <w:t xml:space="preserve">A: </w:t>
      </w:r>
      <w:r>
        <w:rPr>
          <w:sz w:val="20"/>
        </w:rPr>
        <w:t>豆类，调差证明，常常吃这些豆类食品的男性，患前列腺癌的风险比不常吃豆类的男性低。豆类制品经胃肠道吸收、吸收后，对前列腺起保护作用。豆制品经肠道消化吸收后，从而预防工作前列腺炎。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[2505] </w:t>
      </w:r>
      <w:r>
        <w:rPr>
          <w:b/>
          <w:sz w:val="22"/>
        </w:rPr>
        <w:t>【前列腺炎】</w:t>
      </w:r>
      <w:r>
        <w:rPr>
          <w:b/>
          <w:sz w:val="22"/>
        </w:rPr>
        <w:t xml:space="preserve"> 怎么治恰当前列腺炎的症状</w:t>
      </w:r>
    </w:p>
    <w:p>
      <w:pPr>
        <w:spacing w:after="40"/>
      </w:pPr>
      <w:r>
        <w:rPr>
          <w:b/>
          <w:color w:val="0052A4"/>
          <w:sz w:val="20"/>
        </w:rPr>
        <w:t xml:space="preserve">Q: </w:t>
      </w:r>
      <w:r>
        <w:rPr>
          <w:sz w:val="20"/>
        </w:rPr>
        <w:t>23岁男较近比较疲惫，身体有感觉到了不健康，会是得这个病了吗，请问：怎么治前列腺炎的症状？</w:t>
      </w:r>
    </w:p>
    <w:p>
      <w:pPr>
        <w:spacing w:after="120"/>
      </w:pPr>
      <w:r>
        <w:rPr>
          <w:b/>
          <w:color w:val="008200"/>
          <w:sz w:val="20"/>
        </w:rPr>
        <w:t xml:space="preserve">A: </w:t>
      </w:r>
      <w:r>
        <w:rPr>
          <w:sz w:val="20"/>
        </w:rPr>
        <w:t>患前列腺炎一般时需要有根据仔细检查的情况进行救治的，绝大部分的都需要有及时的进行抗菌救治，可以使前列腺炎的情况的到有效的控制，抗炎药对炎症的情况起些的救治作用。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[2506] </w:t>
      </w:r>
      <w:r>
        <w:rPr>
          <w:b/>
          <w:sz w:val="22"/>
        </w:rPr>
        <w:t>【前列腺炎】</w:t>
      </w:r>
      <w:r>
        <w:rPr>
          <w:b/>
          <w:sz w:val="22"/>
        </w:rPr>
        <w:t xml:space="preserve"> 前列腺炎不能做爱吗</w:t>
      </w:r>
    </w:p>
    <w:p>
      <w:pPr>
        <w:spacing w:after="40"/>
      </w:pPr>
      <w:r>
        <w:rPr>
          <w:b/>
          <w:color w:val="0052A4"/>
          <w:sz w:val="20"/>
        </w:rPr>
        <w:t xml:space="preserve">Q: </w:t>
      </w:r>
      <w:r>
        <w:rPr>
          <w:sz w:val="20"/>
        </w:rPr>
        <w:t>23男生慢慢的身体就不舒服，也不知道怎么了，似乎没有精神请问：前列腺炎不能做爱吗？</w:t>
      </w:r>
    </w:p>
    <w:p>
      <w:pPr>
        <w:spacing w:after="120"/>
      </w:pPr>
      <w:r>
        <w:rPr>
          <w:b/>
          <w:color w:val="008200"/>
          <w:sz w:val="20"/>
        </w:rPr>
        <w:t xml:space="preserve">A: </w:t>
      </w:r>
      <w:r>
        <w:rPr>
          <w:sz w:val="20"/>
        </w:rPr>
        <w:t>患前列腺炎是不建议有性生活的，以免交叉感染，即便是做了保护措施也不能够确保绝对的安全。建议您积极互相配合医生救治，防止病情严重，急性期间可以服用抗菌药物救治，缓解症状，必要时还可以加用消炎活血的药物救治，缓解症状。增强护理，注意个人卫生。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[2507] </w:t>
      </w:r>
      <w:r>
        <w:rPr>
          <w:b/>
          <w:sz w:val="22"/>
        </w:rPr>
        <w:t>【前列腺炎】</w:t>
      </w:r>
      <w:r>
        <w:rPr>
          <w:b/>
          <w:sz w:val="22"/>
        </w:rPr>
        <w:t xml:space="preserve"> 前列腺炎而且尿频腰疼腹部胀如何诊治能好</w:t>
      </w:r>
    </w:p>
    <w:p>
      <w:pPr>
        <w:spacing w:after="40"/>
      </w:pPr>
      <w:r>
        <w:rPr>
          <w:b/>
          <w:color w:val="0052A4"/>
          <w:sz w:val="20"/>
        </w:rPr>
        <w:t xml:space="preserve">Q: </w:t>
      </w:r>
      <w:r>
        <w:rPr>
          <w:sz w:val="20"/>
        </w:rPr>
        <w:t>28岁男较近比较疲惫，身体有感觉到了不健康，会是得这个病了吗，请问：前列腺炎而且尿频腰疼腹部胀如何诊治能好？</w:t>
      </w:r>
    </w:p>
    <w:p>
      <w:pPr>
        <w:spacing w:after="120"/>
      </w:pPr>
      <w:r>
        <w:rPr>
          <w:b/>
          <w:color w:val="008200"/>
          <w:sz w:val="20"/>
        </w:rPr>
        <w:t xml:space="preserve">A: </w:t>
      </w:r>
      <w:r>
        <w:rPr>
          <w:sz w:val="20"/>
        </w:rPr>
        <w:t>前列腺炎救治比较麻烦，不容易救治，因为前列腺有一包膜，而且前列腺的血管供血比较少，药物不容易渗透到前列腺组织，药物治疗效果不是很好，建议用微波救治，有效果的。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[2508] </w:t>
      </w:r>
      <w:r>
        <w:rPr>
          <w:b/>
          <w:sz w:val="22"/>
        </w:rPr>
        <w:t>【前列腺炎】</w:t>
      </w:r>
      <w:r>
        <w:rPr>
          <w:b/>
          <w:sz w:val="22"/>
        </w:rPr>
        <w:t xml:space="preserve"> 前列腺炎是什么样的病</w:t>
      </w:r>
    </w:p>
    <w:p>
      <w:pPr>
        <w:spacing w:after="40"/>
      </w:pPr>
      <w:r>
        <w:rPr>
          <w:b/>
          <w:color w:val="0052A4"/>
          <w:sz w:val="20"/>
        </w:rPr>
        <w:t xml:space="preserve">Q: </w:t>
      </w:r>
      <w:r>
        <w:rPr>
          <w:sz w:val="20"/>
        </w:rPr>
        <w:t>26岁男较近比较疲惫，身体有感觉到了不健康，会是得这个病了吗，请问：前列腺炎是什么样的病？</w:t>
      </w:r>
    </w:p>
    <w:p>
      <w:pPr>
        <w:spacing w:after="120"/>
      </w:pPr>
      <w:r>
        <w:rPr>
          <w:b/>
          <w:color w:val="008200"/>
          <w:sz w:val="20"/>
        </w:rPr>
        <w:t xml:space="preserve">A: </w:t>
      </w:r>
      <w:r>
        <w:rPr>
          <w:sz w:val="20"/>
        </w:rPr>
        <w:t>前列腺炎是男性常见的疾病之一，患者主要表现出为尿频、尿急、尿痛、尿不净等膀胱刺激征表现出，病情严重时患者还会再次出现腰酸、腹痛、发烫等症状。平时患者要注意个人清洁卫生，勤换衣物，能预防工作传染。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[2509] </w:t>
      </w:r>
      <w:r>
        <w:rPr>
          <w:b/>
          <w:sz w:val="22"/>
        </w:rPr>
        <w:t>【前列腺炎】</w:t>
      </w:r>
      <w:r>
        <w:rPr>
          <w:b/>
          <w:sz w:val="22"/>
        </w:rPr>
        <w:t xml:space="preserve"> 前列腺炎的自我疗法主要有哪些</w:t>
      </w:r>
    </w:p>
    <w:p>
      <w:pPr>
        <w:spacing w:after="40"/>
      </w:pPr>
      <w:r>
        <w:rPr>
          <w:b/>
          <w:color w:val="0052A4"/>
          <w:sz w:val="20"/>
        </w:rPr>
        <w:t xml:space="preserve">Q: </w:t>
      </w:r>
      <w:r>
        <w:rPr>
          <w:sz w:val="20"/>
        </w:rPr>
        <w:t>28男不知道为什么竟然会生病，也感觉到不舒服了请问：前列腺炎的自我疗法主要有哪些？</w:t>
      </w:r>
    </w:p>
    <w:p>
      <w:pPr>
        <w:spacing w:after="120"/>
      </w:pPr>
      <w:r>
        <w:rPr>
          <w:b/>
          <w:color w:val="008200"/>
          <w:sz w:val="20"/>
        </w:rPr>
        <w:t xml:space="preserve">A: </w:t>
      </w:r>
      <w:r>
        <w:rPr>
          <w:sz w:val="20"/>
        </w:rPr>
        <w:t>前列腺炎的自我疗法主要有前列腺的推拿、温水坐浴及提肛活动，一般是根据病情来进行救治的，进行前列腺推拿和坐浴可以缓解消除租住的水肿还能加快新陈代谢来帮助疾病的缓解恢复，而做提肛活动则可以缓解盆底肌的肌肉痉挛。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[2510] </w:t>
      </w:r>
      <w:r>
        <w:rPr>
          <w:b/>
          <w:sz w:val="22"/>
        </w:rPr>
        <w:t>【前列腺炎】</w:t>
      </w:r>
      <w:r>
        <w:rPr>
          <w:b/>
          <w:sz w:val="22"/>
        </w:rPr>
        <w:t xml:space="preserve"> 前列腺炎预防措施有什么</w:t>
      </w:r>
    </w:p>
    <w:p>
      <w:pPr>
        <w:spacing w:after="40"/>
      </w:pPr>
      <w:r>
        <w:rPr>
          <w:b/>
          <w:color w:val="0052A4"/>
          <w:sz w:val="20"/>
        </w:rPr>
        <w:t xml:space="preserve">Q: </w:t>
      </w:r>
      <w:r>
        <w:rPr>
          <w:sz w:val="20"/>
        </w:rPr>
        <w:t>24男生慢慢的身体就不舒服，也不知道怎么了，似乎没有精神请问：前列腺炎预防措施有什么？</w:t>
      </w:r>
    </w:p>
    <w:p>
      <w:pPr>
        <w:spacing w:after="120"/>
      </w:pPr>
      <w:r>
        <w:rPr>
          <w:b/>
          <w:color w:val="008200"/>
          <w:sz w:val="20"/>
        </w:rPr>
        <w:t xml:space="preserve">A: </w:t>
      </w:r>
      <w:r>
        <w:rPr>
          <w:sz w:val="20"/>
        </w:rPr>
        <w:t>慢性前列腺炎的患者首先平时要注意锻炼身体来增强体质，除此之外要注意预防工作感冒，饮食需要有规律许多，不要吃辛辣刺激的食物，生存要劳逸结合，不要坐太长时间，以防印象阴部的血运，还要注意以防会阴部的磨擦等。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[2511] </w:t>
      </w:r>
      <w:r>
        <w:rPr>
          <w:b/>
          <w:sz w:val="22"/>
        </w:rPr>
        <w:t>【前列腺炎】</w:t>
      </w:r>
      <w:r>
        <w:rPr>
          <w:b/>
          <w:sz w:val="22"/>
        </w:rPr>
        <w:t xml:space="preserve"> 尿频尿急尿等待是前列腺炎症吧</w:t>
      </w:r>
    </w:p>
    <w:p>
      <w:pPr>
        <w:spacing w:after="40"/>
      </w:pPr>
      <w:r>
        <w:rPr>
          <w:b/>
          <w:color w:val="0052A4"/>
          <w:sz w:val="20"/>
        </w:rPr>
        <w:t xml:space="preserve">Q: </w:t>
      </w:r>
      <w:r>
        <w:rPr>
          <w:sz w:val="20"/>
        </w:rPr>
        <w:t>29男不知道为什么竟然会生病，也感觉到不舒服了请问：尿频尿急尿等待是前列腺炎症吧？</w:t>
      </w:r>
    </w:p>
    <w:p>
      <w:pPr>
        <w:spacing w:after="120"/>
      </w:pPr>
      <w:r>
        <w:rPr>
          <w:b/>
          <w:color w:val="008200"/>
          <w:sz w:val="20"/>
        </w:rPr>
        <w:t xml:space="preserve">A: </w:t>
      </w:r>
      <w:r>
        <w:rPr>
          <w:sz w:val="20"/>
        </w:rPr>
        <w:t>这个年龄主要是前列腺增生,也可以患前列腺炎。如果是刚开始有症状,可以忌酒及辛辣食物,仔细观察一段时间,尿频主要看夜尿次数,如果大于1次,就不正常,很严重就可以以两种同时用，先做泌尿系统B超吧,查尿大多数是正常的。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[2512] </w:t>
      </w:r>
      <w:r>
        <w:rPr>
          <w:b/>
          <w:sz w:val="22"/>
        </w:rPr>
        <w:t>【前列腺炎】</w:t>
      </w:r>
      <w:r>
        <w:rPr>
          <w:b/>
          <w:sz w:val="22"/>
        </w:rPr>
        <w:t xml:space="preserve"> 慢性前列腺炎可以不治疗吗</w:t>
      </w:r>
    </w:p>
    <w:p>
      <w:pPr>
        <w:spacing w:after="40"/>
      </w:pPr>
      <w:r>
        <w:rPr>
          <w:b/>
          <w:color w:val="0052A4"/>
          <w:sz w:val="20"/>
        </w:rPr>
        <w:t xml:space="preserve">Q: </w:t>
      </w:r>
      <w:r>
        <w:rPr>
          <w:sz w:val="20"/>
        </w:rPr>
        <w:t>29男生慢慢的身体就不舒服，也不知道怎么了，似乎没有精神请问：慢性前列腺炎可以不治疗吗？</w:t>
      </w:r>
    </w:p>
    <w:p>
      <w:pPr>
        <w:spacing w:after="120"/>
      </w:pPr>
      <w:r>
        <w:rPr>
          <w:b/>
          <w:color w:val="008200"/>
          <w:sz w:val="20"/>
        </w:rPr>
        <w:t xml:space="preserve">A: </w:t>
      </w:r>
      <w:r>
        <w:rPr>
          <w:sz w:val="20"/>
        </w:rPr>
        <w:t>男性患者建议验证后进行积极的救治，因为慢性前列腺炎不予以救治，可能会导致前列腺增生，还会有癌变的可能会。一般在再次发生前列腺炎时，使用药物救治，是可以很好的缓解不适症状的。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[2513] </w:t>
      </w:r>
      <w:r>
        <w:rPr>
          <w:b/>
          <w:sz w:val="22"/>
        </w:rPr>
        <w:t>【前列腺炎】</w:t>
      </w:r>
      <w:r>
        <w:rPr>
          <w:b/>
          <w:sz w:val="22"/>
        </w:rPr>
        <w:t xml:space="preserve"> 男人前列腺炎影响性生活吗</w:t>
      </w:r>
    </w:p>
    <w:p>
      <w:pPr>
        <w:spacing w:after="40"/>
      </w:pPr>
      <w:r>
        <w:rPr>
          <w:b/>
          <w:color w:val="0052A4"/>
          <w:sz w:val="20"/>
        </w:rPr>
        <w:t xml:space="preserve">Q: </w:t>
      </w:r>
      <w:r>
        <w:rPr>
          <w:sz w:val="20"/>
        </w:rPr>
        <w:t>25岁男较近比较疲惫，身体有感觉到了不健康，会是得这个病了吗，请问：男人前列腺炎影响性生活吗？</w:t>
      </w:r>
    </w:p>
    <w:p>
      <w:pPr>
        <w:spacing w:after="120"/>
      </w:pPr>
      <w:r>
        <w:rPr>
          <w:b/>
          <w:color w:val="008200"/>
          <w:sz w:val="20"/>
        </w:rPr>
        <w:t xml:space="preserve">A: </w:t>
      </w:r>
      <w:r>
        <w:rPr>
          <w:sz w:val="20"/>
        </w:rPr>
        <w:t>男人有前列腺炎过性生活对女人是没影响的，不过会影响性生活质量，因为前列腺炎会导致勃起不坚、早泄等，前列腺炎会导致勃起不坚、早泄。会影响性生活质量。过性生活对女人是没影响的。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[2514] </w:t>
      </w:r>
      <w:r>
        <w:rPr>
          <w:b/>
          <w:sz w:val="22"/>
        </w:rPr>
        <w:t>【早泄】</w:t>
      </w:r>
      <w:r>
        <w:rPr>
          <w:b/>
          <w:sz w:val="22"/>
        </w:rPr>
        <w:t xml:space="preserve"> 早泄是可以治疗好吗</w:t>
      </w:r>
    </w:p>
    <w:p>
      <w:pPr>
        <w:spacing w:after="40"/>
      </w:pPr>
      <w:r>
        <w:rPr>
          <w:b/>
          <w:color w:val="0052A4"/>
          <w:sz w:val="20"/>
        </w:rPr>
        <w:t xml:space="preserve">Q: </w:t>
      </w:r>
      <w:r>
        <w:rPr>
          <w:sz w:val="20"/>
        </w:rPr>
        <w:t>32男生慢慢的身体就不舒服，也不知道怎么了，似乎没有精神请问：早泄是可以治疗好吗？</w:t>
      </w:r>
    </w:p>
    <w:p>
      <w:pPr>
        <w:spacing w:after="120"/>
      </w:pPr>
      <w:r>
        <w:rPr>
          <w:b/>
          <w:color w:val="008200"/>
          <w:sz w:val="20"/>
        </w:rPr>
        <w:t xml:space="preserve">A: </w:t>
      </w:r>
      <w:r>
        <w:rPr>
          <w:sz w:val="20"/>
        </w:rPr>
        <w:t>早泄是可以缓解的。根据你的情况有频繁的性交，目前再次出现阳痿早泄考虑性交导致的肾经巨亏引来的，戒掉或者增加性交次数是前提，平时用枸杞泡茶，食补韭菜、牛肉、羊肉，注意做提肛活动有助于缓解恢复。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[2515] </w:t>
      </w:r>
      <w:r>
        <w:rPr>
          <w:b/>
          <w:sz w:val="22"/>
        </w:rPr>
        <w:t>【前列腺炎】</w:t>
      </w:r>
      <w:r>
        <w:rPr>
          <w:b/>
          <w:sz w:val="22"/>
        </w:rPr>
        <w:t xml:space="preserve"> 如何预防前列腺炎比较好</w:t>
      </w:r>
    </w:p>
    <w:p>
      <w:pPr>
        <w:spacing w:after="40"/>
      </w:pPr>
      <w:r>
        <w:rPr>
          <w:b/>
          <w:color w:val="0052A4"/>
          <w:sz w:val="20"/>
        </w:rPr>
        <w:t xml:space="preserve">Q: </w:t>
      </w:r>
      <w:r>
        <w:rPr>
          <w:sz w:val="20"/>
        </w:rPr>
        <w:t>28岁男较近比较疲惫，身体有感觉到了不健康，会是得这个病了吗，请问：如何预防前列腺炎比较好？</w:t>
      </w:r>
    </w:p>
    <w:p>
      <w:pPr>
        <w:spacing w:after="120"/>
      </w:pPr>
      <w:r>
        <w:rPr>
          <w:b/>
          <w:color w:val="008200"/>
          <w:sz w:val="20"/>
        </w:rPr>
        <w:t xml:space="preserve">A: </w:t>
      </w:r>
      <w:r>
        <w:rPr>
          <w:sz w:val="20"/>
        </w:rPr>
        <w:t>男性在预防工作前列腺炎方面，需要有结合诸多方面进行护理。患者较关键是要有适度的性生活，不纵欲也不要冷感，这一点是从青壮年已经开始就要注意了；尽量避免久坐，始终保持前列腺的干燥和卫生；并且会阴部摩擦会严重前列腺的病状，因此前列腺炎症患者要尽量少骑自行车和摩托车等。患者在日常要多喝水，多排尿，一旦有尿意，要尽快排尿，防止憋尿对膀胱和前列腺引发不良的影响。</w:t>
      </w:r>
    </w:p>
    <w:p>
      <w:pPr>
        <w:spacing w:before="160" w:after="40"/>
      </w:pPr>
      <w:r>
        <w:rPr>
          <w:b/>
          <w:color w:val="646464"/>
          <w:sz w:val="18"/>
        </w:rPr>
        <w:t xml:space="preserve">[2516] </w:t>
      </w:r>
      <w:r>
        <w:rPr>
          <w:b/>
          <w:sz w:val="22"/>
        </w:rPr>
        <w:t>【前列腺炎】</w:t>
      </w:r>
      <w:r>
        <w:rPr>
          <w:b/>
          <w:sz w:val="22"/>
        </w:rPr>
        <w:t xml:space="preserve"> 前列腺炎多久排精一次</w:t>
      </w:r>
    </w:p>
    <w:p>
      <w:pPr>
        <w:spacing w:after="40"/>
      </w:pPr>
      <w:r>
        <w:rPr>
          <w:b/>
          <w:color w:val="0052A4"/>
          <w:sz w:val="20"/>
        </w:rPr>
        <w:t xml:space="preserve">Q: </w:t>
      </w:r>
      <w:r>
        <w:rPr>
          <w:sz w:val="20"/>
        </w:rPr>
        <w:t>29男不知道为什么竟然会生病，也感觉到不舒服了请问：前列腺炎多久排精一次？</w:t>
      </w:r>
    </w:p>
    <w:p>
      <w:pPr>
        <w:spacing w:after="120"/>
      </w:pPr>
      <w:r>
        <w:rPr>
          <w:b/>
          <w:color w:val="008200"/>
          <w:sz w:val="20"/>
        </w:rPr>
        <w:t xml:space="preserve">A: </w:t>
      </w:r>
      <w:r>
        <w:rPr>
          <w:sz w:val="20"/>
        </w:rPr>
        <w:t>这种情况下平时性生活一周一次左右即可，如果次数较多会对自己的前列腺引发的压力，同时建议你要注意个人卫生情况，饮食上要注意忌辛辣刺激，极冷油腻的食物，还要戒烟酒。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[2517] </w:t>
      </w:r>
      <w:r>
        <w:rPr>
          <w:b/>
          <w:sz w:val="22"/>
        </w:rPr>
        <w:t>【龟头炎】</w:t>
      </w:r>
      <w:r>
        <w:rPr>
          <w:b/>
          <w:sz w:val="22"/>
        </w:rPr>
        <w:t xml:space="preserve"> 预防龟头炎的注意事项有哪些</w:t>
      </w:r>
    </w:p>
    <w:p>
      <w:pPr>
        <w:spacing w:after="40"/>
      </w:pPr>
      <w:r>
        <w:rPr>
          <w:b/>
          <w:color w:val="0052A4"/>
          <w:sz w:val="20"/>
        </w:rPr>
        <w:t xml:space="preserve">Q: </w:t>
      </w:r>
      <w:r>
        <w:rPr>
          <w:sz w:val="20"/>
        </w:rPr>
        <w:t>34男生慢慢的身体就不舒服，也不知道怎么了，似乎没有精神请问：预防龟头炎的注意事项有哪些？</w:t>
      </w:r>
    </w:p>
    <w:p>
      <w:pPr>
        <w:spacing w:after="120"/>
      </w:pPr>
      <w:r>
        <w:rPr>
          <w:b/>
          <w:color w:val="008200"/>
          <w:sz w:val="20"/>
        </w:rPr>
        <w:t xml:space="preserve">A: </w:t>
      </w:r>
      <w:r>
        <w:rPr>
          <w:sz w:val="20"/>
        </w:rPr>
        <w:t>先生首先您要始终保持局部的卫生，每天擦洗龟头和包皮，如果包皮过长必须及时救治，可以做包皮环切术。另外如果女性有阴道炎需要有及时救治，在没缓解恢复前严令禁止性生活。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[2518] </w:t>
      </w:r>
      <w:r>
        <w:rPr>
          <w:b/>
          <w:sz w:val="22"/>
        </w:rPr>
        <w:t>【前列腺炎】</w:t>
      </w:r>
      <w:r>
        <w:rPr>
          <w:b/>
          <w:sz w:val="22"/>
        </w:rPr>
        <w:t xml:space="preserve"> 前列腺炎在饮食上需要注意什么</w:t>
      </w:r>
    </w:p>
    <w:p>
      <w:pPr>
        <w:spacing w:after="40"/>
      </w:pPr>
      <w:r>
        <w:rPr>
          <w:b/>
          <w:color w:val="0052A4"/>
          <w:sz w:val="20"/>
        </w:rPr>
        <w:t xml:space="preserve">Q: </w:t>
      </w:r>
      <w:r>
        <w:rPr>
          <w:sz w:val="20"/>
        </w:rPr>
        <w:t>25男不知道为什么竟然会生病，也感觉到不舒服了请问：前列腺炎在饮食上需要注意什么？</w:t>
      </w:r>
    </w:p>
    <w:p>
      <w:pPr>
        <w:spacing w:after="120"/>
      </w:pPr>
      <w:r>
        <w:rPr>
          <w:b/>
          <w:color w:val="008200"/>
          <w:sz w:val="20"/>
        </w:rPr>
        <w:t xml:space="preserve">A: </w:t>
      </w:r>
      <w:r>
        <w:rPr>
          <w:sz w:val="20"/>
        </w:rPr>
        <w:t>前列腺炎患者呢，饮食方面需要有注意的，比如说严令禁止饮酒，有些是过度的饮酒，饮酒以后酒精对前列腺，容易引发前列腺腺体的冲血、水肿，严重前列腺炎症状，除了这类患者，一般应当少食、辛辣的食物、海鲜许多东西要适当的进行控制，其他的如少饮食咖啡这些刺激性的食物，增加激动，增加尿频尿急的症状，患者可以多吃一些新鲜的水果蔬菜，如葡萄、弥胡桃、苹果等这些食物，还可以多吃一些南瓜子、葵花籽这种食物。</w:t>
      </w:r>
    </w:p>
    <w:p>
      <w:pPr>
        <w:spacing w:before="160" w:after="40"/>
      </w:pPr>
      <w:r>
        <w:rPr>
          <w:b/>
          <w:color w:val="646464"/>
          <w:sz w:val="18"/>
        </w:rPr>
        <w:t xml:space="preserve">[2519] </w:t>
      </w:r>
      <w:r>
        <w:rPr>
          <w:b/>
          <w:sz w:val="22"/>
        </w:rPr>
        <w:t>【龟头炎】</w:t>
      </w:r>
      <w:r>
        <w:rPr>
          <w:b/>
          <w:sz w:val="22"/>
        </w:rPr>
        <w:t xml:space="preserve"> 龟头炎临床表现主要是什么</w:t>
      </w:r>
    </w:p>
    <w:p>
      <w:pPr>
        <w:spacing w:after="40"/>
      </w:pPr>
      <w:r>
        <w:rPr>
          <w:b/>
          <w:color w:val="0052A4"/>
          <w:sz w:val="20"/>
        </w:rPr>
        <w:t xml:space="preserve">Q: </w:t>
      </w:r>
      <w:r>
        <w:rPr>
          <w:sz w:val="20"/>
        </w:rPr>
        <w:t>34男不知道为什么竟然会生病，也感觉到不舒服了请问：龟头炎临床表现主要是什么？</w:t>
      </w:r>
    </w:p>
    <w:p>
      <w:pPr>
        <w:spacing w:after="120"/>
      </w:pPr>
      <w:r>
        <w:rPr>
          <w:b/>
          <w:color w:val="008200"/>
          <w:sz w:val="20"/>
        </w:rPr>
        <w:t xml:space="preserve">A: </w:t>
      </w:r>
      <w:r>
        <w:rPr>
          <w:sz w:val="20"/>
        </w:rPr>
        <w:t>包皮龟头炎又可分成四类：急性浅表性包皮龟头炎、环状化脓性包皮龟头炎、白色念珠菌性包皮龟头炎、滴虫性包皮龟头炎。不同类型的包皮龟头炎症状表现出是不同的。如果是念珠菌性包皮龟头炎，常见的临床表现为龟头包皮部有边缘清楚的红斑，上覆盖住有丘疹、小水疱，红斑边缘有脱屑或呈干燥光滑状，包皮内板及冠状沟部可有白色糜乱。薄壁脓疱和小溃疡，自觉局部有痒感。</w:t>
      </w:r>
    </w:p>
    <w:p>
      <w:pPr>
        <w:spacing w:before="160" w:after="40"/>
      </w:pPr>
      <w:r>
        <w:rPr>
          <w:b/>
          <w:color w:val="646464"/>
          <w:sz w:val="18"/>
        </w:rPr>
        <w:t xml:space="preserve">[2520] </w:t>
      </w:r>
      <w:r>
        <w:rPr>
          <w:b/>
          <w:sz w:val="22"/>
        </w:rPr>
        <w:t>【龟头炎】</w:t>
      </w:r>
      <w:r>
        <w:rPr>
          <w:b/>
          <w:sz w:val="22"/>
        </w:rPr>
        <w:t xml:space="preserve"> 龟头炎水肿是怎么回事</w:t>
      </w:r>
    </w:p>
    <w:p>
      <w:pPr>
        <w:spacing w:after="40"/>
      </w:pPr>
      <w:r>
        <w:rPr>
          <w:b/>
          <w:color w:val="0052A4"/>
          <w:sz w:val="20"/>
        </w:rPr>
        <w:t xml:space="preserve">Q: </w:t>
      </w:r>
      <w:r>
        <w:rPr>
          <w:sz w:val="20"/>
        </w:rPr>
        <w:t>37男不知道为什么竟然会生病，也感觉到不舒服了请问：龟头炎水肿是怎么回事？</w:t>
      </w:r>
    </w:p>
    <w:p>
      <w:pPr>
        <w:spacing w:after="120"/>
      </w:pPr>
      <w:r>
        <w:rPr>
          <w:b/>
          <w:color w:val="008200"/>
          <w:sz w:val="20"/>
        </w:rPr>
        <w:t xml:space="preserve">A: </w:t>
      </w:r>
      <w:r>
        <w:rPr>
          <w:sz w:val="20"/>
        </w:rPr>
        <w:t>一般你的这种症状考虑有可能是因为再次出现了传染所导致的情况，或者是因为剧烈的磨擦所致的水肿现象，建议你现在可以去医院做仔细检查，明确了病因之后再对症救治，要注意休息，近阶段不要有性生活，局部可以冷毛巾冷敷，还要作好灭菌工作，饮食也要清淡点。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[2521] </w:t>
      </w:r>
      <w:r>
        <w:rPr>
          <w:b/>
          <w:sz w:val="22"/>
        </w:rPr>
        <w:t>【男性功能障碍】</w:t>
      </w:r>
      <w:r>
        <w:rPr>
          <w:b/>
          <w:sz w:val="22"/>
        </w:rPr>
        <w:t xml:space="preserve"> 性功能障碍的表现有哪些</w:t>
      </w:r>
    </w:p>
    <w:p>
      <w:pPr>
        <w:spacing w:after="40"/>
      </w:pPr>
      <w:r>
        <w:rPr>
          <w:b/>
          <w:color w:val="0052A4"/>
          <w:sz w:val="20"/>
        </w:rPr>
        <w:t xml:space="preserve">Q: </w:t>
      </w:r>
      <w:r>
        <w:rPr>
          <w:sz w:val="20"/>
        </w:rPr>
        <w:t>36男生慢慢的身体就不舒服，也不知道怎么了，似乎没有精神请问：性功能障碍的表现有哪些？</w:t>
      </w:r>
    </w:p>
    <w:p>
      <w:pPr>
        <w:spacing w:after="120"/>
      </w:pPr>
      <w:r>
        <w:rPr>
          <w:b/>
          <w:color w:val="008200"/>
          <w:sz w:val="20"/>
        </w:rPr>
        <w:t xml:space="preserve">A: </w:t>
      </w:r>
      <w:r>
        <w:rPr>
          <w:sz w:val="20"/>
        </w:rPr>
        <w:t>性功能障碍分成心理性性功能障碍和器质性性功能障碍。就是指无法进行正常的性交。一般心理性性功能障碍症状有性欲减退、心理性功能障碍、心理性功能障碍等。器质性性功能障碍症状有早泄、早泄、不射精等，建议尽快就诊诊断治疗。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[2522] </w:t>
      </w:r>
      <w:r>
        <w:rPr>
          <w:b/>
          <w:sz w:val="22"/>
        </w:rPr>
        <w:t>【早泄】</w:t>
      </w:r>
      <w:r>
        <w:rPr>
          <w:b/>
          <w:sz w:val="22"/>
        </w:rPr>
        <w:t xml:space="preserve"> 怎样可以治疗肾虚早泄</w:t>
      </w:r>
    </w:p>
    <w:p>
      <w:pPr>
        <w:spacing w:after="40"/>
      </w:pPr>
      <w:r>
        <w:rPr>
          <w:b/>
          <w:color w:val="0052A4"/>
          <w:sz w:val="20"/>
        </w:rPr>
        <w:t xml:space="preserve">Q: </w:t>
      </w:r>
      <w:r>
        <w:rPr>
          <w:sz w:val="20"/>
        </w:rPr>
        <w:t>33男生慢慢的身体就不舒服，也不知道怎么了，似乎没有精神请问：怎样可以治疗肾虚早泄？</w:t>
      </w:r>
    </w:p>
    <w:p>
      <w:pPr>
        <w:spacing w:after="120"/>
      </w:pPr>
      <w:r>
        <w:rPr>
          <w:b/>
          <w:color w:val="008200"/>
          <w:sz w:val="20"/>
        </w:rPr>
        <w:t xml:space="preserve">A: </w:t>
      </w:r>
      <w:r>
        <w:rPr>
          <w:sz w:val="20"/>
        </w:rPr>
        <w:t>还是性交过度导致的，当务之急还是的戒掉性交比较好，不然身体不容易恢复的，其次摘除包皮，这样可减低龟头的敏感度。平时用枸杞泡茶，食补韭菜、牛肉、羊肉，注意做提肛活动有助于恢复。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[2523] </w:t>
      </w:r>
      <w:r>
        <w:rPr>
          <w:b/>
          <w:sz w:val="22"/>
        </w:rPr>
        <w:t>【早泄】</w:t>
      </w:r>
      <w:r>
        <w:rPr>
          <w:b/>
          <w:sz w:val="22"/>
        </w:rPr>
        <w:t xml:space="preserve"> 怎么来判断早泄的程度啊</w:t>
      </w:r>
    </w:p>
    <w:p>
      <w:pPr>
        <w:spacing w:after="40"/>
      </w:pPr>
      <w:r>
        <w:rPr>
          <w:b/>
          <w:color w:val="0052A4"/>
          <w:sz w:val="20"/>
        </w:rPr>
        <w:t xml:space="preserve">Q: </w:t>
      </w:r>
      <w:r>
        <w:rPr>
          <w:sz w:val="20"/>
        </w:rPr>
        <w:t>35男不知道为什么竟然会生病，也感觉到不舒服了请问：怎么来判断早泄的程度啊？</w:t>
      </w:r>
    </w:p>
    <w:p>
      <w:pPr>
        <w:spacing w:after="120"/>
      </w:pPr>
      <w:r>
        <w:rPr>
          <w:b/>
          <w:color w:val="008200"/>
          <w:sz w:val="20"/>
        </w:rPr>
        <w:t xml:space="preserve">A: </w:t>
      </w:r>
      <w:r>
        <w:rPr>
          <w:sz w:val="20"/>
        </w:rPr>
        <w:t>1、轻度早泄。阴茎在阴道内时间1-3分钟，能抽搐十五次以上，但是不能够控制高潮，必须治疗，不然病情会逐渐严重，转变为中度和重度早泄。2、中度早泄。阴茎在阴道内能抽搐1-15次，时间低于一分钟，不能够控制射精，必须治疗，不然病情会逐渐严重，转变为重度早泄。3、重度早泄。阴茎在还没进入阴道就射精，或者刚进入阴道没抽搐就射精，必须治疗。</w:t>
      </w:r>
    </w:p>
    <w:p>
      <w:pPr>
        <w:spacing w:before="160" w:after="40"/>
      </w:pPr>
      <w:r>
        <w:rPr>
          <w:b/>
          <w:color w:val="646464"/>
          <w:sz w:val="18"/>
        </w:rPr>
        <w:t xml:space="preserve">[2524] </w:t>
      </w:r>
      <w:r>
        <w:rPr>
          <w:b/>
          <w:sz w:val="22"/>
        </w:rPr>
        <w:t>【前列腺炎】</w:t>
      </w:r>
      <w:r>
        <w:rPr>
          <w:b/>
          <w:sz w:val="22"/>
        </w:rPr>
        <w:t xml:space="preserve"> 前列腺炎要怎么治恰当</w:t>
      </w:r>
    </w:p>
    <w:p>
      <w:pPr>
        <w:spacing w:after="40"/>
      </w:pPr>
      <w:r>
        <w:rPr>
          <w:b/>
          <w:color w:val="0052A4"/>
          <w:sz w:val="20"/>
        </w:rPr>
        <w:t xml:space="preserve">Q: </w:t>
      </w:r>
      <w:r>
        <w:rPr>
          <w:sz w:val="20"/>
        </w:rPr>
        <w:t>29岁男较近比较疲惫，身体有感觉到了不健康，会是得这个病了吗，请问：前列腺炎要怎么治疗恰当？</w:t>
      </w:r>
    </w:p>
    <w:p>
      <w:pPr>
        <w:spacing w:after="120"/>
      </w:pPr>
      <w:r>
        <w:rPr>
          <w:b/>
          <w:color w:val="008200"/>
          <w:sz w:val="20"/>
        </w:rPr>
        <w:t xml:space="preserve">A: </w:t>
      </w:r>
      <w:r>
        <w:rPr>
          <w:sz w:val="20"/>
        </w:rPr>
        <w:t>症状主要是尿道刺激症状和慢性盆腔疼痛。救治上面首先要进行临床诊断检验，确认疾病类型，针对病因决定治疗方法。药物救治：抗炎药可稳定症状。中药使用消炎、清热、驱毒、软坚药物亦接到效果。物理救治：前列腺推拿可排空前列腺管内提炼的分泌物以及引流腺体肠梗阻区域的传染灶。手术救治：外科救治可用来反复发的慢性细菌性前列腺炎。</w:t>
      </w:r>
    </w:p>
    <w:p>
      <w:pPr>
        <w:spacing w:before="160" w:after="40"/>
      </w:pPr>
      <w:r>
        <w:rPr>
          <w:b/>
          <w:color w:val="646464"/>
          <w:sz w:val="18"/>
        </w:rPr>
        <w:t xml:space="preserve">[2525] </w:t>
      </w:r>
      <w:r>
        <w:rPr>
          <w:b/>
          <w:sz w:val="22"/>
        </w:rPr>
        <w:t>【龟头炎】</w:t>
      </w:r>
      <w:r>
        <w:rPr>
          <w:b/>
          <w:sz w:val="22"/>
        </w:rPr>
        <w:t xml:space="preserve"> 龟头炎有什么病因</w:t>
      </w:r>
    </w:p>
    <w:p>
      <w:pPr>
        <w:spacing w:after="40"/>
      </w:pPr>
      <w:r>
        <w:rPr>
          <w:b/>
          <w:color w:val="0052A4"/>
          <w:sz w:val="20"/>
        </w:rPr>
        <w:t xml:space="preserve">Q: </w:t>
      </w:r>
      <w:r>
        <w:rPr>
          <w:sz w:val="20"/>
        </w:rPr>
        <w:t>36岁男较近比较疲惫，身体有感觉到了不健康，会是得这个病了吗，请问：龟头炎有什么病因？</w:t>
      </w:r>
    </w:p>
    <w:p>
      <w:pPr>
        <w:spacing w:after="120"/>
      </w:pPr>
      <w:r>
        <w:rPr>
          <w:b/>
          <w:color w:val="008200"/>
          <w:sz w:val="20"/>
        </w:rPr>
        <w:t xml:space="preserve">A: </w:t>
      </w:r>
      <w:r>
        <w:rPr>
          <w:sz w:val="20"/>
        </w:rPr>
        <w:t>1、患包茎或者包皮过长、2、不注意局部卫生、3、性交过频。另外性伴侣有妇科炎症、碰触过不洁的衣物等都可以引来的包皮龟头炎，可以引来传染的病菌种类是许多的，如葡萄球菌、支原体、衣原体、白色念珠菌、霉菌、杆菌、淋球菌、非淋等等。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[2526] </w:t>
      </w:r>
      <w:r>
        <w:rPr>
          <w:b/>
          <w:sz w:val="22"/>
        </w:rPr>
        <w:t>【前列腺炎】</w:t>
      </w:r>
      <w:r>
        <w:rPr>
          <w:b/>
          <w:sz w:val="22"/>
        </w:rPr>
        <w:t xml:space="preserve"> 前列腺炎如何诊治的好</w:t>
      </w:r>
    </w:p>
    <w:p>
      <w:pPr>
        <w:spacing w:after="40"/>
      </w:pPr>
      <w:r>
        <w:rPr>
          <w:b/>
          <w:color w:val="0052A4"/>
          <w:sz w:val="20"/>
        </w:rPr>
        <w:t xml:space="preserve">Q: </w:t>
      </w:r>
      <w:r>
        <w:rPr>
          <w:sz w:val="20"/>
        </w:rPr>
        <w:t>30男不知道为什么竟然会生病，也感觉到不舒服了请问：前列腺炎如何诊治的好？</w:t>
      </w:r>
    </w:p>
    <w:p>
      <w:pPr>
        <w:spacing w:after="120"/>
      </w:pPr>
      <w:r>
        <w:rPr>
          <w:b/>
          <w:color w:val="008200"/>
          <w:sz w:val="20"/>
        </w:rPr>
        <w:t xml:space="preserve">A: </w:t>
      </w:r>
      <w:r>
        <w:rPr>
          <w:sz w:val="20"/>
        </w:rPr>
        <w:t>前列腺炎是常见的泌尿系统疾病，多是由于病原体进入前列腺而导致发炎的症状。一般有急性前列腺炎和慢性前列腺炎之分。根据您的叙述初步恐怕是慢性前列腺炎，尽快去医院明确确诊进行医治。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[2527] </w:t>
      </w:r>
      <w:r>
        <w:rPr>
          <w:b/>
          <w:sz w:val="22"/>
        </w:rPr>
        <w:t>【前列腺炎】</w:t>
      </w:r>
      <w:r>
        <w:rPr>
          <w:b/>
          <w:sz w:val="22"/>
        </w:rPr>
        <w:t xml:space="preserve"> 慢性前列腺炎吃什么东西好</w:t>
      </w:r>
    </w:p>
    <w:p>
      <w:pPr>
        <w:spacing w:after="40"/>
      </w:pPr>
      <w:r>
        <w:rPr>
          <w:b/>
          <w:color w:val="0052A4"/>
          <w:sz w:val="20"/>
        </w:rPr>
        <w:t xml:space="preserve">Q: </w:t>
      </w:r>
      <w:r>
        <w:rPr>
          <w:sz w:val="20"/>
        </w:rPr>
        <w:t>24男不知道为什么竟然会生病，也感觉到不舒服了请问：慢性前列腺炎吃什么东西好？</w:t>
      </w:r>
    </w:p>
    <w:p>
      <w:pPr>
        <w:spacing w:after="120"/>
      </w:pPr>
      <w:r>
        <w:rPr>
          <w:b/>
          <w:color w:val="008200"/>
          <w:sz w:val="20"/>
        </w:rPr>
        <w:t xml:space="preserve">A: </w:t>
      </w:r>
      <w:r>
        <w:rPr>
          <w:sz w:val="20"/>
        </w:rPr>
        <w:t>慢性前列腺炎绝大部分是无菌性的。慢性前列腺炎我们一般用中药，活血化瘀、清热利湿、清热解毒、益气啊、养阴啊、补肾等等，这个就是因人而异了。就跟做衣服一样，我们要量体裁衣呀，根据具体患者的情况，我们用中药方案，当然也可以互相配合许多西药。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[2528] </w:t>
      </w:r>
      <w:r>
        <w:rPr>
          <w:b/>
          <w:sz w:val="22"/>
        </w:rPr>
        <w:t>【龟头炎】</w:t>
      </w:r>
      <w:r>
        <w:rPr>
          <w:b/>
          <w:sz w:val="22"/>
        </w:rPr>
        <w:t xml:space="preserve"> 龟头炎缓解后多久可以性生活</w:t>
      </w:r>
    </w:p>
    <w:p>
      <w:pPr>
        <w:spacing w:after="40"/>
      </w:pPr>
      <w:r>
        <w:rPr>
          <w:b/>
          <w:color w:val="0052A4"/>
          <w:sz w:val="20"/>
        </w:rPr>
        <w:t xml:space="preserve">Q: </w:t>
      </w:r>
      <w:r>
        <w:rPr>
          <w:sz w:val="20"/>
        </w:rPr>
        <w:t>33岁男较近比较疲惫，身体有感觉到了不健康，会是得这个病了吗，请问：龟头炎缓解后多久可以性生活？</w:t>
      </w:r>
    </w:p>
    <w:p>
      <w:pPr>
        <w:spacing w:after="120"/>
      </w:pPr>
      <w:r>
        <w:rPr>
          <w:b/>
          <w:color w:val="008200"/>
          <w:sz w:val="20"/>
        </w:rPr>
        <w:t xml:space="preserve">A: </w:t>
      </w:r>
      <w:r>
        <w:rPr>
          <w:sz w:val="20"/>
        </w:rPr>
        <w:t>许多人都对这个问题比较感兴趣，因为在救治期间，医生都有嘱咐断然不可行房事，或者尽量控制，增加次数，做完包皮手术后要根据术后缓解恢复情况而定，一般一个月左右才可以过性生活，前提是以勃起不痛为好了。想要增进病情速度转好，在术后保健这方面，必须慎重对待，严格遵守医生的建议，实际上，除了要控制房事之外，像刺激性食物、卫生擦洗等方面也应当有所注意。</w:t>
      </w:r>
    </w:p>
    <w:p>
      <w:pPr>
        <w:spacing w:before="160" w:after="40"/>
      </w:pPr>
      <w:r>
        <w:rPr>
          <w:b/>
          <w:color w:val="646464"/>
          <w:sz w:val="18"/>
        </w:rPr>
        <w:t xml:space="preserve">[2529] </w:t>
      </w:r>
      <w:r>
        <w:rPr>
          <w:b/>
          <w:sz w:val="22"/>
        </w:rPr>
        <w:t>【阳痿】</w:t>
      </w:r>
      <w:r>
        <w:rPr>
          <w:b/>
          <w:sz w:val="22"/>
        </w:rPr>
        <w:t xml:space="preserve"> 如何判断是早泄阳痿</w:t>
      </w:r>
    </w:p>
    <w:p>
      <w:pPr>
        <w:spacing w:after="40"/>
      </w:pPr>
      <w:r>
        <w:rPr>
          <w:b/>
          <w:color w:val="0052A4"/>
          <w:sz w:val="20"/>
        </w:rPr>
        <w:t xml:space="preserve">Q: </w:t>
      </w:r>
      <w:r>
        <w:rPr>
          <w:sz w:val="20"/>
        </w:rPr>
        <w:t>女31较近身体不合适，感觉很难受，是否得了病了，请问；如何判断是早泄阳痿？</w:t>
      </w:r>
    </w:p>
    <w:p>
      <w:pPr>
        <w:spacing w:after="120"/>
      </w:pPr>
      <w:r>
        <w:rPr>
          <w:b/>
          <w:color w:val="008200"/>
          <w:sz w:val="20"/>
        </w:rPr>
        <w:t xml:space="preserve">A: </w:t>
      </w:r>
      <w:r>
        <w:rPr>
          <w:sz w:val="20"/>
        </w:rPr>
        <w:t>时间低于三分钟考虑早泄，并不是早泄的表现，早泄一般是指阴茎无法勃起。可以同房前龟头涂抹药物来减低龟头敏感程度，同房时洗去即可。平时用枸杞泡茶，食补韭菜、牛肉、羊肉，注意做提肛活动有助于恢复。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[2530] </w:t>
      </w:r>
      <w:r>
        <w:rPr>
          <w:b/>
          <w:sz w:val="22"/>
        </w:rPr>
        <w:t>【早泄】</w:t>
      </w:r>
      <w:r>
        <w:rPr>
          <w:b/>
          <w:sz w:val="22"/>
        </w:rPr>
        <w:t xml:space="preserve"> 没有过性生活怎么判断早泄</w:t>
      </w:r>
    </w:p>
    <w:p>
      <w:pPr>
        <w:spacing w:after="40"/>
      </w:pPr>
      <w:r>
        <w:rPr>
          <w:b/>
          <w:color w:val="0052A4"/>
          <w:sz w:val="20"/>
        </w:rPr>
        <w:t xml:space="preserve">Q: </w:t>
      </w:r>
      <w:r>
        <w:rPr>
          <w:sz w:val="20"/>
        </w:rPr>
        <w:t>36男不知道为什么竟然会生病，也感觉到不舒服了请问：没有过性生活怎么判断早泄？</w:t>
      </w:r>
    </w:p>
    <w:p>
      <w:pPr>
        <w:spacing w:after="120"/>
      </w:pPr>
      <w:r>
        <w:rPr>
          <w:b/>
          <w:color w:val="008200"/>
          <w:sz w:val="20"/>
        </w:rPr>
        <w:t xml:space="preserve">A: </w:t>
      </w:r>
      <w:r>
        <w:rPr>
          <w:sz w:val="20"/>
        </w:rPr>
        <w:t>对于您的主诉症状简单叙述来说，长期频繁性交史拥有，这个问题严重的会引发阴茎海绵体受损，影响个人生长发育，引发包皮过长，龟头敏感度发生改变。对于这个状况较直接的方式首先为戒掉性交问题，注意身体恢复，适当锻练，循序渐进，防止辛辣跟烟酒，防止熬夜，内衣适当宽松，可以逐渐转好。</w:t>
      </w:r>
    </w:p>
    <w:p>
      <w:pPr>
        <w:spacing w:before="160" w:after="40"/>
      </w:pPr>
      <w:r>
        <w:rPr>
          <w:b/>
          <w:color w:val="646464"/>
          <w:sz w:val="18"/>
        </w:rPr>
        <w:t xml:space="preserve">[2531] </w:t>
      </w:r>
      <w:r>
        <w:rPr>
          <w:b/>
          <w:sz w:val="22"/>
        </w:rPr>
        <w:t>【前列腺炎】</w:t>
      </w:r>
      <w:r>
        <w:rPr>
          <w:b/>
          <w:sz w:val="22"/>
        </w:rPr>
        <w:t xml:space="preserve"> 前列腺炎喝什么茶有用</w:t>
      </w:r>
    </w:p>
    <w:p>
      <w:pPr>
        <w:spacing w:after="40"/>
      </w:pPr>
      <w:r>
        <w:rPr>
          <w:b/>
          <w:color w:val="0052A4"/>
          <w:sz w:val="20"/>
        </w:rPr>
        <w:t xml:space="preserve">Q: </w:t>
      </w:r>
      <w:r>
        <w:rPr>
          <w:sz w:val="20"/>
        </w:rPr>
        <w:t>23岁男较近比较疲惫，身体有感觉到了不健康，会是得这个病了吗，请问：前列腺炎喝什么茶有用？</w:t>
      </w:r>
    </w:p>
    <w:p>
      <w:pPr>
        <w:spacing w:after="120"/>
      </w:pPr>
      <w:r>
        <w:rPr>
          <w:b/>
          <w:color w:val="008200"/>
          <w:sz w:val="20"/>
        </w:rPr>
        <w:t xml:space="preserve">A: </w:t>
      </w:r>
      <w:r>
        <w:rPr>
          <w:sz w:val="20"/>
        </w:rPr>
        <w:t>慢性前列腺炎的人平时可以喝许多菊花茶或者金银花茶、苦丁茶、枸杞茶等，都可以起些的清热解毒的作用，注意不可以喝许多咖啡或则浓茶叶茶，刺激性的饮料也要尽量少喝。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[2532] </w:t>
      </w:r>
      <w:r>
        <w:rPr>
          <w:b/>
          <w:sz w:val="22"/>
        </w:rPr>
        <w:t>【前列腺炎】</w:t>
      </w:r>
      <w:r>
        <w:rPr>
          <w:b/>
          <w:sz w:val="22"/>
        </w:rPr>
        <w:t xml:space="preserve"> 前列腺炎如何治疗恰当的好</w:t>
      </w:r>
    </w:p>
    <w:p>
      <w:pPr>
        <w:spacing w:after="40"/>
      </w:pPr>
      <w:r>
        <w:rPr>
          <w:b/>
          <w:color w:val="0052A4"/>
          <w:sz w:val="20"/>
        </w:rPr>
        <w:t xml:space="preserve">Q: </w:t>
      </w:r>
      <w:r>
        <w:rPr>
          <w:sz w:val="20"/>
        </w:rPr>
        <w:t>29男生慢慢的身体就不舒服，也不知道怎么了，似乎没有精神请问：前列腺炎如何治疗恰当的好？</w:t>
      </w:r>
    </w:p>
    <w:p>
      <w:pPr>
        <w:spacing w:after="120"/>
      </w:pPr>
      <w:r>
        <w:rPr>
          <w:b/>
          <w:color w:val="008200"/>
          <w:sz w:val="20"/>
        </w:rPr>
        <w:t xml:space="preserve">A: </w:t>
      </w:r>
      <w:r>
        <w:rPr>
          <w:sz w:val="20"/>
        </w:rPr>
        <w:t>前列腺炎主要就是因为病毒或是细菌导致的前列腺传染，发炎。所以一般主要就是抗菌药物救治，除了就是进行前列腺推拿、热水坐浴、微波等。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[2533] </w:t>
      </w:r>
      <w:r>
        <w:rPr>
          <w:b/>
          <w:sz w:val="22"/>
        </w:rPr>
        <w:t>【早泄】</w:t>
      </w:r>
      <w:r>
        <w:rPr>
          <w:b/>
          <w:sz w:val="22"/>
        </w:rPr>
        <w:t xml:space="preserve"> 早泄能否缓解好</w:t>
      </w:r>
    </w:p>
    <w:p>
      <w:pPr>
        <w:spacing w:after="40"/>
      </w:pPr>
      <w:r>
        <w:rPr>
          <w:b/>
          <w:color w:val="0052A4"/>
          <w:sz w:val="20"/>
        </w:rPr>
        <w:t xml:space="preserve">Q: </w:t>
      </w:r>
      <w:r>
        <w:rPr>
          <w:sz w:val="20"/>
        </w:rPr>
        <w:t>33男不知道为什么竟然会生病，也感觉到不舒服了请问：早泄能否缓解好？</w:t>
      </w:r>
    </w:p>
    <w:p>
      <w:pPr>
        <w:spacing w:after="120"/>
      </w:pPr>
      <w:r>
        <w:rPr>
          <w:b/>
          <w:color w:val="008200"/>
          <w:sz w:val="20"/>
        </w:rPr>
        <w:t xml:space="preserve">A: </w:t>
      </w:r>
      <w:r>
        <w:rPr>
          <w:sz w:val="20"/>
        </w:rPr>
        <w:t>早泄是可以缓解的。早泄救治需要有同房时双方互相配合，以消除双方在性生活中的各种不良的情绪，给双方创建个良好的信心；同时可以通过许多行径技巧来稳定同房质量。如龟头敏感，可以同房前龟头涂抹药膏来减低龟头敏感程度，同房时洗去即可。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[2534] </w:t>
      </w:r>
      <w:r>
        <w:rPr>
          <w:b/>
          <w:sz w:val="22"/>
        </w:rPr>
        <w:t>【死精症】</w:t>
      </w:r>
      <w:r>
        <w:rPr>
          <w:b/>
          <w:sz w:val="22"/>
        </w:rPr>
        <w:t xml:space="preserve"> 丈夫无精怎么办</w:t>
      </w:r>
    </w:p>
    <w:p>
      <w:pPr>
        <w:spacing w:after="40"/>
      </w:pPr>
      <w:r>
        <w:rPr>
          <w:b/>
          <w:color w:val="0052A4"/>
          <w:sz w:val="20"/>
        </w:rPr>
        <w:t xml:space="preserve">Q: </w:t>
      </w:r>
      <w:r>
        <w:rPr>
          <w:sz w:val="20"/>
        </w:rPr>
        <w:t>我结婚3年了，28岁，没有孩子，好像是我老公的问题，请问；丈夫无精怎么办？</w:t>
      </w:r>
    </w:p>
    <w:p>
      <w:pPr>
        <w:spacing w:after="120"/>
      </w:pPr>
      <w:r>
        <w:rPr>
          <w:b/>
          <w:color w:val="008200"/>
          <w:sz w:val="20"/>
        </w:rPr>
        <w:t xml:space="preserve">A: </w:t>
      </w:r>
      <w:r>
        <w:rPr>
          <w:sz w:val="20"/>
        </w:rPr>
        <w:t>男性无精症的病因有一些，有先天的，也有后天的，比如说输精管肿瘤，睾丸损伤，输精管炎症，输精管黏连，睾丸静脉曲张等都可能致使男性无精，建议及时诊断，根据病因治疗。此外治疗之外，患者日常需要规律作息、做好防寒保暖工作、日常饮食多吃清淡稀软的食物、勤通风和多喝热水，以此来增强体质预防疾病的发生。</w:t>
      </w:r>
    </w:p>
    <w:p>
      <w:pPr>
        <w:spacing w:before="160" w:after="40"/>
      </w:pPr>
      <w:r>
        <w:rPr>
          <w:b/>
          <w:color w:val="646464"/>
          <w:sz w:val="18"/>
        </w:rPr>
        <w:t xml:space="preserve">[2535] </w:t>
      </w:r>
      <w:r>
        <w:rPr>
          <w:b/>
          <w:sz w:val="22"/>
        </w:rPr>
        <w:t>【前列腺炎】</w:t>
      </w:r>
      <w:r>
        <w:rPr>
          <w:b/>
          <w:sz w:val="22"/>
        </w:rPr>
        <w:t xml:space="preserve"> 得前列腺炎症的症状有哪些呢</w:t>
      </w:r>
    </w:p>
    <w:p>
      <w:pPr>
        <w:spacing w:after="40"/>
      </w:pPr>
      <w:r>
        <w:rPr>
          <w:b/>
          <w:color w:val="0052A4"/>
          <w:sz w:val="20"/>
        </w:rPr>
        <w:t xml:space="preserve">Q: </w:t>
      </w:r>
      <w:r>
        <w:rPr>
          <w:sz w:val="20"/>
        </w:rPr>
        <w:t>男，28岁，3年前不舒服去检查就被确诊的前列腺炎，这几年一直反反复复的，总是没太好利索，媳妇也一直没怀孕，我现在非常的苦恼，请问：前列腺炎的症状有哪些呢？</w:t>
      </w:r>
    </w:p>
    <w:p>
      <w:pPr>
        <w:spacing w:after="120"/>
      </w:pPr>
      <w:r>
        <w:rPr>
          <w:b/>
          <w:color w:val="008200"/>
          <w:sz w:val="20"/>
        </w:rPr>
        <w:t xml:space="preserve">A: </w:t>
      </w:r>
      <w:r>
        <w:rPr>
          <w:sz w:val="20"/>
        </w:rPr>
        <w:t>得了前列腺炎的病人通常会出现尿频、排尿时尿道灼热、疼痛的症状，偶见清晨早期足见尿道口有粘丝、粘液和脓液，严重者还会出现排便流白、尿液混浊的情况；同时，疼痛也是前列腺炎的主要症状，严重者会漫延至要不、小腹及腰部多处的疼痛。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[2536] </w:t>
      </w:r>
      <w:r>
        <w:rPr>
          <w:b/>
          <w:sz w:val="22"/>
        </w:rPr>
        <w:t>【死精症】</w:t>
      </w:r>
      <w:r>
        <w:rPr>
          <w:b/>
          <w:sz w:val="22"/>
        </w:rPr>
        <w:t xml:space="preserve"> 手淫多了无精怎么办</w:t>
      </w:r>
    </w:p>
    <w:p>
      <w:pPr>
        <w:spacing w:after="40"/>
      </w:pPr>
      <w:r>
        <w:rPr>
          <w:b/>
          <w:color w:val="0052A4"/>
          <w:sz w:val="20"/>
        </w:rPr>
        <w:t xml:space="preserve">Q: </w:t>
      </w:r>
      <w:r>
        <w:rPr>
          <w:sz w:val="20"/>
        </w:rPr>
        <w:t>我结婚3年了，28岁，没有孩子，好像是我的问题，请问；手淫多了无精怎么办？</w:t>
      </w:r>
    </w:p>
    <w:p>
      <w:pPr>
        <w:spacing w:after="120"/>
      </w:pPr>
      <w:r>
        <w:rPr>
          <w:b/>
          <w:color w:val="008200"/>
          <w:sz w:val="20"/>
        </w:rPr>
        <w:t xml:space="preserve">A: </w:t>
      </w:r>
      <w:r>
        <w:rPr>
          <w:sz w:val="20"/>
        </w:rPr>
        <w:t>性交是不会致使无精子的，考虑是其他方面的因素致使的，比如说输精管肿瘤，睾丸损伤，输精管炎症，睾丸静脉曲张等，建议患者做一下详细的仔细检查诊断看一看，再进行针对性的治疗。此外治疗之外，患者日常需要规律作息、做好防寒保暖工作、日常饮食多吃清淡稀软的食物、勤通风和多喝热水，以此来增强体质预防疾病的发生。</w:t>
      </w:r>
    </w:p>
    <w:p>
      <w:pPr>
        <w:spacing w:before="160" w:after="40"/>
      </w:pPr>
      <w:r>
        <w:rPr>
          <w:b/>
          <w:color w:val="646464"/>
          <w:sz w:val="18"/>
        </w:rPr>
        <w:t xml:space="preserve">[2537] </w:t>
      </w:r>
      <w:r>
        <w:rPr>
          <w:b/>
          <w:sz w:val="22"/>
        </w:rPr>
        <w:t>【龟头炎】</w:t>
      </w:r>
      <w:r>
        <w:rPr>
          <w:b/>
          <w:sz w:val="22"/>
        </w:rPr>
        <w:t xml:space="preserve"> 龟头炎是否能缓解好</w:t>
      </w:r>
    </w:p>
    <w:p>
      <w:pPr>
        <w:spacing w:after="40"/>
      </w:pPr>
      <w:r>
        <w:rPr>
          <w:b/>
          <w:color w:val="0052A4"/>
          <w:sz w:val="20"/>
        </w:rPr>
        <w:t xml:space="preserve">Q: </w:t>
      </w:r>
      <w:r>
        <w:rPr>
          <w:sz w:val="20"/>
        </w:rPr>
        <w:t>33男生慢慢的身体就不舒服，也不知道怎么了，似乎没有精神请问：龟头炎是否能缓解好</w:t>
      </w:r>
    </w:p>
    <w:p>
      <w:pPr>
        <w:spacing w:after="120"/>
      </w:pPr>
      <w:r>
        <w:rPr>
          <w:b/>
          <w:color w:val="008200"/>
          <w:sz w:val="20"/>
        </w:rPr>
        <w:t xml:space="preserve">A: </w:t>
      </w:r>
      <w:r>
        <w:rPr>
          <w:sz w:val="20"/>
        </w:rPr>
        <w:t>你所说的情况念珠菌龟头炎一般来说属于很普通的真菌感染，和个人的包皮过长是关于的。一般来说龟头炎如果缓解后不包皮环切手术很容易病发，所以是需要有包皮环切手术的。但是费用不那么贵，有可能你看的是民营医院，可以到正规的医院救治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[2538] </w:t>
      </w:r>
      <w:r>
        <w:rPr>
          <w:b/>
          <w:sz w:val="22"/>
        </w:rPr>
        <w:t>【精囊囊肿】</w:t>
      </w:r>
      <w:r>
        <w:rPr>
          <w:b/>
          <w:sz w:val="22"/>
        </w:rPr>
        <w:t xml:space="preserve"> 得了鞘膜积液治疗有哪些</w:t>
      </w:r>
    </w:p>
    <w:p>
      <w:pPr>
        <w:spacing w:after="40"/>
      </w:pPr>
      <w:r>
        <w:rPr>
          <w:b/>
          <w:color w:val="0052A4"/>
          <w:sz w:val="20"/>
        </w:rPr>
        <w:t xml:space="preserve">Q: </w:t>
      </w:r>
      <w:r>
        <w:rPr>
          <w:sz w:val="20"/>
        </w:rPr>
        <w:t>男，25岁，近期明显的尿频、尿急、尿痛，有时可见排尿困难，排尿特别不舒服，去医院检查说是鞘膜积液，请问得了鞘膜积液治疗有哪些</w:t>
      </w:r>
    </w:p>
    <w:p>
      <w:pPr>
        <w:spacing w:after="120"/>
      </w:pPr>
      <w:r>
        <w:rPr>
          <w:b/>
          <w:color w:val="008200"/>
          <w:sz w:val="20"/>
        </w:rPr>
        <w:t xml:space="preserve">A: </w:t>
      </w:r>
      <w:r>
        <w:rPr>
          <w:sz w:val="20"/>
        </w:rPr>
        <w:t>鞘膜积液的治疗一般是可以进行刺击抽液，但是这个有病发的可能，除了的也可以采取麻醉治疗，但是这个治疗的反应较大，灵活使用的并不多，情况严重的也可以采用手术治疗的方式，临床诊断上使用的比较多，效果好而且恢复快。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[2539] </w:t>
      </w:r>
      <w:r>
        <w:rPr>
          <w:b/>
          <w:sz w:val="22"/>
        </w:rPr>
        <w:t>【阳痿】</w:t>
      </w:r>
      <w:r>
        <w:rPr>
          <w:b/>
          <w:sz w:val="22"/>
        </w:rPr>
        <w:t xml:space="preserve"> 割包皮过长不勃起怎么治恰当</w:t>
      </w:r>
    </w:p>
    <w:p>
      <w:pPr>
        <w:spacing w:after="40"/>
      </w:pPr>
      <w:r>
        <w:rPr>
          <w:b/>
          <w:color w:val="0052A4"/>
          <w:sz w:val="20"/>
        </w:rPr>
        <w:t xml:space="preserve">Q: </w:t>
      </w:r>
      <w:r>
        <w:rPr>
          <w:sz w:val="20"/>
        </w:rPr>
        <w:t>21这几天浑身感觉无力，没有精神，我很担心，请问；割包皮过长不勃起怎么治疗</w:t>
      </w:r>
    </w:p>
    <w:p>
      <w:pPr>
        <w:spacing w:after="120"/>
      </w:pPr>
      <w:r>
        <w:rPr>
          <w:b/>
          <w:color w:val="008200"/>
          <w:sz w:val="20"/>
        </w:rPr>
        <w:t xml:space="preserve">A: </w:t>
      </w:r>
      <w:r>
        <w:rPr>
          <w:sz w:val="20"/>
        </w:rPr>
        <w:t>你的情况，一般的考虑是包皮环切术以后没完全的缓解恢复引来的症状，与个人的体质有关系的，及时的调养，可以稳定症状的。注意饮食的调养，清淡容易吸收的食物，不可以吃辛辣刺激极冷的食物，口服消炎类的药物，多喝水，断然不可憋尿。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[2540] </w:t>
      </w:r>
      <w:r>
        <w:rPr>
          <w:b/>
          <w:sz w:val="22"/>
        </w:rPr>
        <w:t>【早泄】</w:t>
      </w:r>
      <w:r>
        <w:rPr>
          <w:b/>
          <w:sz w:val="22"/>
        </w:rPr>
        <w:t xml:space="preserve"> 早泄很严重可以治疗吗</w:t>
      </w:r>
    </w:p>
    <w:p>
      <w:pPr>
        <w:spacing w:after="40"/>
      </w:pPr>
      <w:r>
        <w:rPr>
          <w:b/>
          <w:color w:val="0052A4"/>
          <w:sz w:val="20"/>
        </w:rPr>
        <w:t xml:space="preserve">Q: </w:t>
      </w:r>
      <w:r>
        <w:rPr>
          <w:sz w:val="20"/>
        </w:rPr>
        <w:t>32岁男较近比较疲惫，身体有感觉到了不健康，会是得这个病了吗，请问：早泄很严重可以治疗吗？</w:t>
      </w:r>
    </w:p>
    <w:p>
      <w:pPr>
        <w:spacing w:after="120"/>
      </w:pPr>
      <w:r>
        <w:rPr>
          <w:b/>
          <w:color w:val="008200"/>
          <w:sz w:val="20"/>
        </w:rPr>
        <w:t xml:space="preserve">A: </w:t>
      </w:r>
      <w:r>
        <w:rPr>
          <w:sz w:val="20"/>
        </w:rPr>
        <w:t>根据你的情况有频繁的性交，目前再次出现阳痿早泄考虑性交导致的肾经巨亏引来的，戒掉或者增加性交次数是前提，平时用枸杞泡茶，食补韭菜、牛肉、羊肉，注意做提肛活动有助于缓解恢复。不要有任何的心理压力，保持愉快的心情，而且期间要注意多休息，同时饮食也要保持清单，避免油腻和辛辣。</w:t>
      </w:r>
    </w:p>
    <w:p>
      <w:pPr>
        <w:spacing w:before="160" w:after="40"/>
      </w:pPr>
      <w:r>
        <w:rPr>
          <w:b/>
          <w:color w:val="646464"/>
          <w:sz w:val="18"/>
        </w:rPr>
        <w:t xml:space="preserve">[2541] </w:t>
      </w:r>
      <w:r>
        <w:rPr>
          <w:b/>
          <w:sz w:val="22"/>
        </w:rPr>
        <w:t>【阳痿】</w:t>
      </w:r>
      <w:r>
        <w:rPr>
          <w:b/>
          <w:sz w:val="22"/>
        </w:rPr>
        <w:t xml:space="preserve"> 割包皮过长不勃起是哪些回事</w:t>
      </w:r>
    </w:p>
    <w:p>
      <w:pPr>
        <w:spacing w:after="40"/>
      </w:pPr>
      <w:r>
        <w:rPr>
          <w:b/>
          <w:color w:val="0052A4"/>
          <w:sz w:val="20"/>
        </w:rPr>
        <w:t xml:space="preserve">Q: </w:t>
      </w:r>
      <w:r>
        <w:rPr>
          <w:sz w:val="20"/>
        </w:rPr>
        <w:t>女21较近身体不合适，感觉很难受，是否得了病了，请问；割包皮过长不勃起是哪些回事</w:t>
      </w:r>
    </w:p>
    <w:p>
      <w:pPr>
        <w:spacing w:after="120"/>
      </w:pPr>
      <w:r>
        <w:rPr>
          <w:b/>
          <w:color w:val="008200"/>
          <w:sz w:val="20"/>
        </w:rPr>
        <w:t xml:space="preserve">A: </w:t>
      </w:r>
      <w:r>
        <w:rPr>
          <w:sz w:val="20"/>
        </w:rPr>
        <w:t>包皮手术后患者会再次出现系带浮肿的症状，患者可能会再次出现勃起障碍，这是正常现象，血肿消褪后症状即可缓解。但是包皮手术也有可能会伤损海绵体或神经，从而导致勃起障碍。建议患者立即前往正规的医院进行仔细检查，以便诊断救治。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[2542] </w:t>
      </w:r>
      <w:r>
        <w:rPr>
          <w:b/>
          <w:sz w:val="22"/>
        </w:rPr>
        <w:t>【阴囊湿疹】</w:t>
      </w:r>
      <w:r>
        <w:rPr>
          <w:b/>
          <w:sz w:val="22"/>
        </w:rPr>
        <w:t xml:space="preserve"> 有了阴囊潮湿吃什么药较好</w:t>
      </w:r>
    </w:p>
    <w:p>
      <w:pPr>
        <w:spacing w:after="40"/>
      </w:pPr>
      <w:r>
        <w:rPr>
          <w:b/>
          <w:color w:val="0052A4"/>
          <w:sz w:val="20"/>
        </w:rPr>
        <w:t xml:space="preserve">Q: </w:t>
      </w:r>
      <w:r>
        <w:rPr>
          <w:sz w:val="20"/>
        </w:rPr>
        <w:t>男，21岁，患处总是红红的，感觉很不舒服，还老是痒痒，有时候还会破水，去经过一番检查后，竟然是湿疹，请问：有了阴囊潮湿吃什么药较好</w:t>
      </w:r>
    </w:p>
    <w:p>
      <w:pPr>
        <w:spacing w:after="120"/>
      </w:pPr>
      <w:r>
        <w:rPr>
          <w:b/>
          <w:color w:val="008200"/>
          <w:sz w:val="20"/>
        </w:rPr>
        <w:t xml:space="preserve">A: </w:t>
      </w:r>
      <w:r>
        <w:rPr>
          <w:sz w:val="20"/>
        </w:rPr>
        <w:t>您的情况最好是去医院复检磁共振看一看，如果是除了肾结石看具体情况比较小可以口服中药调理，大的碎石治疗。其他疾病引起的对症治疗。如果是没问题可以去中医院口服中药调理。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[2543] </w:t>
      </w:r>
      <w:r>
        <w:rPr>
          <w:b/>
          <w:sz w:val="22"/>
        </w:rPr>
        <w:t>【阴囊湿疹】</w:t>
      </w:r>
      <w:r>
        <w:rPr>
          <w:b/>
          <w:sz w:val="22"/>
        </w:rPr>
        <w:t xml:space="preserve"> 得了阴囊湿疹吃什么药物好</w:t>
      </w:r>
    </w:p>
    <w:p>
      <w:pPr>
        <w:spacing w:after="40"/>
      </w:pPr>
      <w:r>
        <w:rPr>
          <w:b/>
          <w:color w:val="0052A4"/>
          <w:sz w:val="20"/>
        </w:rPr>
        <w:t xml:space="preserve">Q: </w:t>
      </w:r>
      <w:r>
        <w:rPr>
          <w:sz w:val="20"/>
        </w:rPr>
        <w:t>男，21岁，总是痒痒的不舒服，患处的皮肤红红点点的，有时候还会破皮流黄水，去医院检查是得了湿疹病，想问问，得了阴囊湿疹吃什么药物好</w:t>
      </w:r>
    </w:p>
    <w:p>
      <w:pPr>
        <w:spacing w:after="120"/>
      </w:pPr>
      <w:r>
        <w:rPr>
          <w:b/>
          <w:color w:val="008200"/>
          <w:sz w:val="20"/>
        </w:rPr>
        <w:t xml:space="preserve">A: </w:t>
      </w:r>
      <w:r>
        <w:rPr>
          <w:sz w:val="20"/>
        </w:rPr>
        <w:t>阴囊湿疹一般是由于过敏导致的，及时口服一些抗过敏的药物就好了，外用外用洗剂刷洗，但是最好还是去医院仔细检查比较好，让医生根据你的体质选择合适的治疗方法，平时注意始终保持外阴的清洁干燥。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[2544] </w:t>
      </w:r>
      <w:r>
        <w:rPr>
          <w:b/>
          <w:sz w:val="22"/>
        </w:rPr>
        <w:t>【阴囊湿疹】</w:t>
      </w:r>
      <w:r>
        <w:rPr>
          <w:b/>
          <w:sz w:val="22"/>
        </w:rPr>
        <w:t xml:space="preserve"> 阴囊湿疹伴有瘙痒吃什么药较好</w:t>
      </w:r>
    </w:p>
    <w:p>
      <w:pPr>
        <w:spacing w:after="40"/>
      </w:pPr>
      <w:r>
        <w:rPr>
          <w:b/>
          <w:color w:val="0052A4"/>
          <w:sz w:val="20"/>
        </w:rPr>
        <w:t xml:space="preserve">Q: </w:t>
      </w:r>
      <w:r>
        <w:rPr>
          <w:sz w:val="20"/>
        </w:rPr>
        <w:t>男，22岁，患处总是红红的，感觉很不舒服，还老是痒痒，有时候还会破水，去经过一番检查后，竟然是湿疹，请问：阴囊湿疹伴有瘙痒吃什么药较好</w:t>
      </w:r>
    </w:p>
    <w:p>
      <w:pPr>
        <w:spacing w:after="120"/>
      </w:pPr>
      <w:r>
        <w:rPr>
          <w:b/>
          <w:color w:val="008200"/>
          <w:sz w:val="20"/>
        </w:rPr>
        <w:t xml:space="preserve">A: </w:t>
      </w:r>
      <w:r>
        <w:rPr>
          <w:sz w:val="20"/>
        </w:rPr>
        <w:t>阴囊湿疹的原因此较复杂，有内部因素，又有外部因素。过敏体质的人，精神长期紧张、情绪变动起伏不定较大的人易患本病；另外，患一些疾病，如慢性补充系统疾病、胃肠功能紊乱、内分泌失常、新陈代谢障碍的人，在外部因素的作用下，也易患本病。可搽外用洗剂。也可短期使用外搽软膏。中药治疗湿疹也有的效果，可选择紫草煎汤外洗。药物仅仅是只好做个控制，很难从根本上康复。建议遵从医嘱，不要擅自喝药。</w:t>
      </w:r>
    </w:p>
    <w:p>
      <w:pPr>
        <w:spacing w:before="160" w:after="40"/>
      </w:pPr>
      <w:r>
        <w:rPr>
          <w:b/>
          <w:color w:val="646464"/>
          <w:sz w:val="18"/>
        </w:rPr>
        <w:t xml:space="preserve">[2545] </w:t>
      </w:r>
      <w:r>
        <w:rPr>
          <w:b/>
          <w:sz w:val="22"/>
        </w:rPr>
        <w:t>【阴囊湿疹】</w:t>
      </w:r>
      <w:r>
        <w:rPr>
          <w:b/>
          <w:sz w:val="22"/>
        </w:rPr>
        <w:t xml:space="preserve"> 阴囊潮湿有臭味有点痒应该怎么办</w:t>
      </w:r>
    </w:p>
    <w:p>
      <w:pPr>
        <w:spacing w:after="40"/>
      </w:pPr>
      <w:r>
        <w:rPr>
          <w:b/>
          <w:color w:val="0052A4"/>
          <w:sz w:val="20"/>
        </w:rPr>
        <w:t xml:space="preserve">Q: </w:t>
      </w:r>
      <w:r>
        <w:rPr>
          <w:sz w:val="20"/>
        </w:rPr>
        <w:t>男，23岁，总是痒痒的不舒服，患处的皮肤红红点点的，有时候还会破皮流黄水，去医院检查是得了湿疹病，想问问，阴囊潮湿有臭味有点痒应该怎么办</w:t>
      </w:r>
    </w:p>
    <w:p>
      <w:pPr>
        <w:spacing w:after="120"/>
      </w:pPr>
      <w:r>
        <w:rPr>
          <w:b/>
          <w:color w:val="008200"/>
          <w:sz w:val="20"/>
        </w:rPr>
        <w:t xml:space="preserve">A: </w:t>
      </w:r>
      <w:r>
        <w:rPr>
          <w:sz w:val="20"/>
        </w:rPr>
        <w:t>建议去正规医院检查一下前列腺液常规，排除前列腺炎的可能，可以口服对症药物，会阴或肛门胀痛明显时可以用塞肛类药物，一天一次，另外前列腺液常规如果白细胞高，平时忌辛辣烟酒，加班，生活作息要规律。疾病的治疗方法有很多，但是由于患者病情不同所以采取的医治方法也就不一样，因此需要患者尽快去专业医院进行详细检测，才能对症下药。</w:t>
      </w:r>
    </w:p>
    <w:p>
      <w:pPr>
        <w:spacing w:before="160" w:after="40"/>
      </w:pPr>
      <w:r>
        <w:rPr>
          <w:b/>
          <w:color w:val="646464"/>
          <w:sz w:val="18"/>
        </w:rPr>
        <w:t xml:space="preserve">[2546] </w:t>
      </w:r>
      <w:r>
        <w:rPr>
          <w:b/>
          <w:sz w:val="22"/>
        </w:rPr>
        <w:t>【阴囊湿疹】</w:t>
      </w:r>
      <w:r>
        <w:rPr>
          <w:b/>
          <w:sz w:val="22"/>
        </w:rPr>
        <w:t xml:space="preserve"> 阴囊湿疹吃什么食物比较好</w:t>
      </w:r>
    </w:p>
    <w:p>
      <w:pPr>
        <w:spacing w:after="40"/>
      </w:pPr>
      <w:r>
        <w:rPr>
          <w:b/>
          <w:color w:val="0052A4"/>
          <w:sz w:val="20"/>
        </w:rPr>
        <w:t xml:space="preserve">Q: </w:t>
      </w:r>
      <w:r>
        <w:rPr>
          <w:sz w:val="20"/>
        </w:rPr>
        <w:t>男，23岁，患处总是红红的，感觉很不舒服，还老是痒痒，有时候还会破水，去经过一番检查后，竟然是湿疹，请问：阴囊湿疹吃什么食物比较好</w:t>
      </w:r>
    </w:p>
    <w:p>
      <w:pPr>
        <w:spacing w:after="120"/>
      </w:pPr>
      <w:r>
        <w:rPr>
          <w:b/>
          <w:color w:val="008200"/>
          <w:sz w:val="20"/>
        </w:rPr>
        <w:t xml:space="preserve">A: </w:t>
      </w:r>
      <w:r>
        <w:rPr>
          <w:sz w:val="20"/>
        </w:rPr>
        <w:t>阴囊湿疹的患者可以多吃红豆、薏米、红薯、山药、莲子、荷叶、菱角等清热祛湿的食物。少吃葱、姜、蒜、浓茶、咖啡、酒类、鱼、油炸、辛辣等有利于湿疹康复的食物。防止搔抓、热水烫洗、肥皂擦洗患处，养成良好的生活习惯，勤换内裤。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[2547] </w:t>
      </w:r>
      <w:r>
        <w:rPr>
          <w:b/>
          <w:sz w:val="22"/>
        </w:rPr>
        <w:t>【阴囊湿疹】</w:t>
      </w:r>
      <w:r>
        <w:rPr>
          <w:b/>
          <w:sz w:val="22"/>
        </w:rPr>
        <w:t xml:space="preserve"> 阴囊潮湿吃什么药效果相对较好</w:t>
      </w:r>
    </w:p>
    <w:p>
      <w:pPr>
        <w:spacing w:after="40"/>
      </w:pPr>
      <w:r>
        <w:rPr>
          <w:b/>
          <w:color w:val="0052A4"/>
          <w:sz w:val="20"/>
        </w:rPr>
        <w:t xml:space="preserve">Q: </w:t>
      </w:r>
      <w:r>
        <w:rPr>
          <w:sz w:val="20"/>
        </w:rPr>
        <w:t>男，24岁，总是痒痒的不舒服，患处的皮肤红红点点的，有时候还会破皮流黄水，去医院检查是得了湿疹病，想问问，阴囊潮湿吃什么药效果相对较好</w:t>
      </w:r>
    </w:p>
    <w:p>
      <w:pPr>
        <w:spacing w:after="120"/>
      </w:pPr>
      <w:r>
        <w:rPr>
          <w:b/>
          <w:color w:val="008200"/>
          <w:sz w:val="20"/>
        </w:rPr>
        <w:t xml:space="preserve">A: </w:t>
      </w:r>
      <w:r>
        <w:rPr>
          <w:sz w:val="20"/>
        </w:rPr>
        <w:t>你的情况主要是阴囊潮湿.是指由于脾虚肾虚、药物过敏、缺少维生素、真菌滋长等原因引起的男性阴囊糜乱、潮湿、骚痒等症状，是一种男性特有的皮肤病。建议不要钻过紧的内裤。及时换洗内裤，尤其是活动后，要及时清洁换洗衣物内裤。饮食上，多食新鲜的蔬菜和水果，不吃或少吃腥辣之品。</w:t>
      </w:r>
    </w:p>
    <w:p>
      <w:pPr>
        <w:spacing w:before="160" w:after="40"/>
      </w:pPr>
      <w:r>
        <w:rPr>
          <w:b/>
          <w:color w:val="646464"/>
          <w:sz w:val="18"/>
        </w:rPr>
        <w:t xml:space="preserve">[2548] </w:t>
      </w:r>
      <w:r>
        <w:rPr>
          <w:b/>
          <w:sz w:val="22"/>
        </w:rPr>
        <w:t>【早泄】</w:t>
      </w:r>
      <w:r>
        <w:rPr>
          <w:b/>
          <w:sz w:val="22"/>
        </w:rPr>
        <w:t xml:space="preserve"> 早泄是否能治疗好</w:t>
      </w:r>
    </w:p>
    <w:p>
      <w:pPr>
        <w:spacing w:after="40"/>
      </w:pPr>
      <w:r>
        <w:rPr>
          <w:b/>
          <w:color w:val="0052A4"/>
          <w:sz w:val="20"/>
        </w:rPr>
        <w:t xml:space="preserve">Q: </w:t>
      </w:r>
      <w:r>
        <w:rPr>
          <w:sz w:val="20"/>
        </w:rPr>
        <w:t>30岁男较近比较疲惫，身体有感觉到了不健康，会是得这个病了吗，请问：早早泄是否能治疗好</w:t>
      </w:r>
    </w:p>
    <w:p>
      <w:pPr>
        <w:spacing w:after="120"/>
      </w:pPr>
      <w:r>
        <w:rPr>
          <w:b/>
          <w:color w:val="008200"/>
          <w:sz w:val="20"/>
        </w:rPr>
        <w:t xml:space="preserve">A: </w:t>
      </w:r>
      <w:r>
        <w:rPr>
          <w:sz w:val="20"/>
        </w:rPr>
        <w:t>早泄，一般可以引来早泄的原因许多,如心理因素,龟头敏感度的影响以及疾病如前列腺炎,包皮过长等情况,所以,由于早泄有不同的诱因,有不同的病情,有不同的治疗方式,所以不是某种壮阳类药物即可救治的,建议您较好是注意卫生,自身有早泄的情况及早到医院做仔细检查后采用救治。</w:t>
      </w:r>
    </w:p>
    <w:p>
      <w:pPr>
        <w:spacing w:before="160" w:after="40"/>
      </w:pPr>
      <w:r>
        <w:rPr>
          <w:b/>
          <w:color w:val="646464"/>
          <w:sz w:val="18"/>
        </w:rPr>
        <w:t xml:space="preserve">[2549] </w:t>
      </w:r>
      <w:r>
        <w:rPr>
          <w:b/>
          <w:sz w:val="22"/>
        </w:rPr>
        <w:t>【阳痿】</w:t>
      </w:r>
      <w:r>
        <w:rPr>
          <w:b/>
          <w:sz w:val="22"/>
        </w:rPr>
        <w:t xml:space="preserve"> 怎么判断自己是不是有阳痿早泄</w:t>
      </w:r>
    </w:p>
    <w:p>
      <w:pPr>
        <w:spacing w:after="40"/>
      </w:pPr>
      <w:r>
        <w:rPr>
          <w:b/>
          <w:color w:val="0052A4"/>
          <w:sz w:val="20"/>
        </w:rPr>
        <w:t xml:space="preserve">Q: </w:t>
      </w:r>
      <w:r>
        <w:rPr>
          <w:sz w:val="20"/>
        </w:rPr>
        <w:t>31这几天浑身感觉无力，没有精神，我很担心，请问；怎么判断自己是不是有阳痿早泄？</w:t>
      </w:r>
    </w:p>
    <w:p>
      <w:pPr>
        <w:spacing w:after="120"/>
      </w:pPr>
      <w:r>
        <w:rPr>
          <w:b/>
          <w:color w:val="008200"/>
          <w:sz w:val="20"/>
        </w:rPr>
        <w:t xml:space="preserve">A: </w:t>
      </w:r>
      <w:r>
        <w:rPr>
          <w:sz w:val="20"/>
        </w:rPr>
        <w:t>早泄：为男子性功能不足的常见现象，主要表现为阴茎勃起不完全而不能够进行性行为。早泄：十有八九再次发生在年轻人，通常可分成乙类，一种是持续性的早泄，一种是短暂性的早泄，对于后者常能寻出病因，在身理方面，大多数是摄护腺炎所引发的；心理方面则可能是工作上有挫折或压力，或者是两性关系不协调而引来的。</w:t>
      </w:r>
    </w:p>
    <w:p>
      <w:pPr>
        <w:spacing w:before="160" w:after="40"/>
      </w:pPr>
      <w:r>
        <w:rPr>
          <w:b/>
          <w:color w:val="646464"/>
          <w:sz w:val="18"/>
        </w:rPr>
        <w:t xml:space="preserve">[2550] </w:t>
      </w:r>
      <w:r>
        <w:rPr>
          <w:b/>
          <w:sz w:val="22"/>
        </w:rPr>
        <w:t>【阴囊湿疹】</w:t>
      </w:r>
      <w:r>
        <w:rPr>
          <w:b/>
          <w:sz w:val="22"/>
        </w:rPr>
        <w:t xml:space="preserve"> 阴囊湿疹不能吃什么东西呢</w:t>
      </w:r>
    </w:p>
    <w:p>
      <w:pPr>
        <w:spacing w:after="40"/>
      </w:pPr>
      <w:r>
        <w:rPr>
          <w:b/>
          <w:color w:val="0052A4"/>
          <w:sz w:val="20"/>
        </w:rPr>
        <w:t xml:space="preserve">Q: </w:t>
      </w:r>
      <w:r>
        <w:rPr>
          <w:sz w:val="20"/>
        </w:rPr>
        <w:t>男，20岁，患处总是红红的，感觉很不舒服，还老是痒痒，有时候还会破水，去经过一番检查后，竟然是湿疹，请问：阴囊湿疹不能吃什么东西呢</w:t>
      </w:r>
    </w:p>
    <w:p>
      <w:pPr>
        <w:spacing w:after="120"/>
      </w:pPr>
      <w:r>
        <w:rPr>
          <w:b/>
          <w:color w:val="008200"/>
          <w:sz w:val="20"/>
        </w:rPr>
        <w:t xml:space="preserve">A: </w:t>
      </w:r>
      <w:r>
        <w:rPr>
          <w:sz w:val="20"/>
        </w:rPr>
        <w:t>阴囊湿疹的男性患者不能够吃刺激性的食物，比如说葱、姜、辣椒等食物，以及咖啡、浓茶、酒等刺激性饮品，不要吃油腻的食物，比如说红烧肉等，防止煎炸、烤肉类，还不能够吃刺激性的水果，比如说桂圆、荔枝、芒果等，注意饮食应清淡为基础。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[2551] </w:t>
      </w:r>
      <w:r>
        <w:rPr>
          <w:b/>
          <w:sz w:val="22"/>
        </w:rPr>
        <w:t>【早泄】</w:t>
      </w:r>
      <w:r>
        <w:rPr>
          <w:b/>
          <w:sz w:val="22"/>
        </w:rPr>
        <w:t xml:space="preserve"> 早泄怎么治恰当</w:t>
      </w:r>
    </w:p>
    <w:p>
      <w:pPr>
        <w:spacing w:after="40"/>
      </w:pPr>
      <w:r>
        <w:rPr>
          <w:b/>
          <w:color w:val="0052A4"/>
          <w:sz w:val="20"/>
        </w:rPr>
        <w:t xml:space="preserve">Q: </w:t>
      </w:r>
      <w:r>
        <w:rPr>
          <w:sz w:val="20"/>
        </w:rPr>
        <w:t>32男不知道为什么竟然会生病，也感觉到不舒服了请问：早泄怎么治疗恰当？</w:t>
      </w:r>
    </w:p>
    <w:p>
      <w:pPr>
        <w:spacing w:after="120"/>
      </w:pPr>
      <w:r>
        <w:rPr>
          <w:b/>
          <w:color w:val="008200"/>
          <w:sz w:val="20"/>
        </w:rPr>
        <w:t xml:space="preserve">A: </w:t>
      </w:r>
      <w:r>
        <w:rPr>
          <w:sz w:val="20"/>
        </w:rPr>
        <w:t>早泄建议你采取能有效补养肝脾肾，清利湿热，消逝瘀结，增加肾功能，强精壮体的传统中药互相配合救治，见效快、疗效确切，可以使药力药效迅速进入，使性功能障碍助其康复，精力充沛，标本兼治，从而使阳痿早泄性功能完全康复。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[2552] </w:t>
      </w:r>
      <w:r>
        <w:rPr>
          <w:b/>
          <w:sz w:val="22"/>
        </w:rPr>
        <w:t>【早泄】</w:t>
      </w:r>
      <w:r>
        <w:rPr>
          <w:b/>
          <w:sz w:val="22"/>
        </w:rPr>
        <w:t xml:space="preserve"> 早泄的症状可以治疗好吗</w:t>
      </w:r>
    </w:p>
    <w:p>
      <w:pPr>
        <w:spacing w:after="40"/>
      </w:pPr>
      <w:r>
        <w:rPr>
          <w:b/>
          <w:color w:val="0052A4"/>
          <w:sz w:val="20"/>
        </w:rPr>
        <w:t xml:space="preserve">Q: </w:t>
      </w:r>
      <w:r>
        <w:rPr>
          <w:sz w:val="20"/>
        </w:rPr>
        <w:t>32男生慢慢的身体就不舒服，也不知道怎么了，似乎没有精神请问：早泄的症状可以治疗好吗？</w:t>
      </w:r>
    </w:p>
    <w:p>
      <w:pPr>
        <w:spacing w:after="120"/>
      </w:pPr>
      <w:r>
        <w:rPr>
          <w:b/>
          <w:color w:val="008200"/>
          <w:sz w:val="20"/>
        </w:rPr>
        <w:t xml:space="preserve">A: </w:t>
      </w:r>
      <w:r>
        <w:rPr>
          <w:sz w:val="20"/>
        </w:rPr>
        <w:t>高于三分钟考虑早泄，早泄是可以缓解的。治疗方法：1、物理疗法：腰骶部超短波透热疗法、矿泉浴、温水浴等也可辅助救治。2、阴茎背神经阻断术：因为早泄主要就是阴茎神经了，我们针对阴茎背神经进行救治，对仅由龟头神经太过敏感引来的顽固性早泄采取有效的救治。3、心理治疗：早泄很大一小部分是我们的心理因素，因此，要对男性患者的心理采用的方法，比如说：扩散、猜测、憎恶等等矫正许多错误的性观念，缓解消除男性患者的焦虑、憎恶、不安，进而达到初步救治。</w:t>
      </w:r>
    </w:p>
    <w:p>
      <w:pPr>
        <w:spacing w:before="160" w:after="40"/>
      </w:pPr>
      <w:r>
        <w:rPr>
          <w:b/>
          <w:color w:val="646464"/>
          <w:sz w:val="18"/>
        </w:rPr>
        <w:t xml:space="preserve">[2553] </w:t>
      </w:r>
      <w:r>
        <w:rPr>
          <w:b/>
          <w:sz w:val="22"/>
        </w:rPr>
        <w:t>【早泄】</w:t>
      </w:r>
      <w:r>
        <w:rPr>
          <w:b/>
          <w:sz w:val="22"/>
        </w:rPr>
        <w:t xml:space="preserve"> 早泄如何医治能好</w:t>
      </w:r>
    </w:p>
    <w:p>
      <w:pPr>
        <w:spacing w:after="40"/>
      </w:pPr>
      <w:r>
        <w:rPr>
          <w:b/>
          <w:color w:val="0052A4"/>
          <w:sz w:val="20"/>
        </w:rPr>
        <w:t xml:space="preserve">Q: </w:t>
      </w:r>
      <w:r>
        <w:rPr>
          <w:sz w:val="20"/>
        </w:rPr>
        <w:t>32岁男较近比较疲惫，身体有感觉到了不健康，会是得这个病了吗，请问：早泄如何医治能好？</w:t>
      </w:r>
    </w:p>
    <w:p>
      <w:pPr>
        <w:spacing w:after="120"/>
      </w:pPr>
      <w:r>
        <w:rPr>
          <w:b/>
          <w:color w:val="008200"/>
          <w:sz w:val="20"/>
        </w:rPr>
        <w:t xml:space="preserve">A: </w:t>
      </w:r>
      <w:r>
        <w:rPr>
          <w:sz w:val="20"/>
        </w:rPr>
        <w:t>长期过度纵欲，以及色情过度，性交频繁和力度过大、情绪紧张激动导致皮层中枢性激动增加，脊髓射精中枢兴奋性也升高，导致早泄。建议你去正规的男科医院理解系统的检查和救治，祝你早日恢复健康。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[2554] </w:t>
      </w:r>
      <w:r>
        <w:rPr>
          <w:b/>
          <w:sz w:val="22"/>
        </w:rPr>
        <w:t>【早泄】</w:t>
      </w:r>
      <w:r>
        <w:rPr>
          <w:b/>
          <w:sz w:val="22"/>
        </w:rPr>
        <w:t xml:space="preserve"> 怎么判断是否患有早泄</w:t>
      </w:r>
    </w:p>
    <w:p>
      <w:pPr>
        <w:spacing w:after="40"/>
      </w:pPr>
      <w:r>
        <w:rPr>
          <w:b/>
          <w:color w:val="0052A4"/>
          <w:sz w:val="20"/>
        </w:rPr>
        <w:t xml:space="preserve">Q: </w:t>
      </w:r>
      <w:r>
        <w:rPr>
          <w:sz w:val="20"/>
        </w:rPr>
        <w:t>35男生慢慢的身体就不舒服，也不知道怎么了，似乎没有精神请问：怎么判断是否患有早泄？</w:t>
      </w:r>
    </w:p>
    <w:p>
      <w:pPr>
        <w:spacing w:after="120"/>
      </w:pPr>
      <w:r>
        <w:rPr>
          <w:b/>
          <w:color w:val="008200"/>
          <w:sz w:val="20"/>
        </w:rPr>
        <w:t xml:space="preserve">A: </w:t>
      </w:r>
      <w:r>
        <w:rPr>
          <w:sz w:val="20"/>
        </w:rPr>
        <w:t>早泄就是在性交的时候，勃起的阴茎在没进入阴道之前，或是刚插进就再次出现射精现象。偶尔一两次再次出现的早射精的情况并不能够称为早泄，早泄是长时间处在早射精的状态。一般轻度的早泄可以通过自身的调整来缓解，重度的可能需要去医院治疗，平时要防止太重的心理压力，始终保持心情愉快。</w:t>
      </w:r>
    </w:p>
    <w:p>
      <w:pPr>
        <w:spacing w:before="160" w:after="40"/>
      </w:pPr>
      <w:r>
        <w:rPr>
          <w:b/>
          <w:color w:val="646464"/>
          <w:sz w:val="18"/>
        </w:rPr>
        <w:t xml:space="preserve">[2555] </w:t>
      </w:r>
      <w:r>
        <w:rPr>
          <w:b/>
          <w:sz w:val="22"/>
        </w:rPr>
        <w:t>【早泄】</w:t>
      </w:r>
      <w:r>
        <w:rPr>
          <w:b/>
          <w:sz w:val="22"/>
        </w:rPr>
        <w:t xml:space="preserve"> 早泄能绝对治疗好么</w:t>
      </w:r>
    </w:p>
    <w:p>
      <w:pPr>
        <w:spacing w:after="40"/>
      </w:pPr>
      <w:r>
        <w:rPr>
          <w:b/>
          <w:color w:val="0052A4"/>
          <w:sz w:val="20"/>
        </w:rPr>
        <w:t xml:space="preserve">Q: </w:t>
      </w:r>
      <w:r>
        <w:rPr>
          <w:sz w:val="20"/>
        </w:rPr>
        <w:t>31男不知道为什么竟然会生病，也感觉到不舒服了请问：早泄能绝对治疗好么？</w:t>
      </w:r>
    </w:p>
    <w:p>
      <w:pPr>
        <w:spacing w:after="120"/>
      </w:pPr>
      <w:r>
        <w:rPr>
          <w:b/>
          <w:color w:val="008200"/>
          <w:sz w:val="20"/>
        </w:rPr>
        <w:t xml:space="preserve">A: </w:t>
      </w:r>
      <w:r>
        <w:rPr>
          <w:sz w:val="20"/>
        </w:rPr>
        <w:t>这种情况考虑肾虚引来早泄早泄情况，可以增强营养适当补锌，防止经常性交刺激，可以医院男外科仔细检查，饮食清淡增强营养，防止频繁性交刺激，可以食用牡蛎羊肾甲鱼等食物，可以医院男外科仔细检查明确，服用补肾益气药物救治。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[2556] </w:t>
      </w:r>
      <w:r>
        <w:rPr>
          <w:b/>
          <w:sz w:val="22"/>
        </w:rPr>
        <w:t>【早泄】</w:t>
      </w:r>
      <w:r>
        <w:rPr>
          <w:b/>
          <w:sz w:val="22"/>
        </w:rPr>
        <w:t xml:space="preserve"> 早泄缓解方法是什么</w:t>
      </w:r>
    </w:p>
    <w:p>
      <w:pPr>
        <w:spacing w:after="40"/>
      </w:pPr>
      <w:r>
        <w:rPr>
          <w:b/>
          <w:color w:val="0052A4"/>
          <w:sz w:val="20"/>
        </w:rPr>
        <w:t xml:space="preserve">Q: </w:t>
      </w:r>
      <w:r>
        <w:rPr>
          <w:sz w:val="20"/>
        </w:rPr>
        <w:t>33男不知道为什么竟然会生病，也感觉到不舒服了请问：早泄缓解方法是什么？</w:t>
      </w:r>
    </w:p>
    <w:p>
      <w:pPr>
        <w:spacing w:after="120"/>
      </w:pPr>
      <w:r>
        <w:rPr>
          <w:b/>
          <w:color w:val="008200"/>
          <w:sz w:val="20"/>
        </w:rPr>
        <w:t xml:space="preserve">A: </w:t>
      </w:r>
      <w:r>
        <w:rPr>
          <w:sz w:val="20"/>
        </w:rPr>
        <w:t>有早泄症状，早泄系阴茎进入阴道1分钟内射精即为早泄。适当活动，增强体育锻炼，早睡早起，锻炼身体，构成良好的生活习惯，禁酒令，禁术辛辣刺激食物，服用补肾益气药物救治用来温补肾阳需，填精止遗，用来肾阳不足，早泄遗精。也可找位老中医号号脉，中药调理一下。</w:t>
      </w:r>
    </w:p>
    <w:p>
      <w:pPr>
        <w:spacing w:before="160" w:after="40"/>
      </w:pPr>
      <w:r>
        <w:rPr>
          <w:b/>
          <w:color w:val="646464"/>
          <w:sz w:val="18"/>
        </w:rPr>
        <w:t xml:space="preserve">[2557] </w:t>
      </w:r>
      <w:r>
        <w:rPr>
          <w:b/>
          <w:sz w:val="22"/>
        </w:rPr>
        <w:t>【早泄】</w:t>
      </w:r>
      <w:r>
        <w:rPr>
          <w:b/>
          <w:sz w:val="22"/>
        </w:rPr>
        <w:t xml:space="preserve"> 早泄如何治疗适合为好</w:t>
      </w:r>
    </w:p>
    <w:p>
      <w:pPr>
        <w:spacing w:after="40"/>
      </w:pPr>
      <w:r>
        <w:rPr>
          <w:b/>
          <w:color w:val="0052A4"/>
          <w:sz w:val="20"/>
        </w:rPr>
        <w:t xml:space="preserve">Q: </w:t>
      </w:r>
      <w:r>
        <w:rPr>
          <w:sz w:val="20"/>
        </w:rPr>
        <w:t>33男生慢慢的身体就不舒服，也不知道怎么了，似乎没有精神请问：早泄如何治疗适合为好？</w:t>
      </w:r>
    </w:p>
    <w:p>
      <w:pPr>
        <w:spacing w:after="120"/>
      </w:pPr>
      <w:r>
        <w:rPr>
          <w:b/>
          <w:color w:val="008200"/>
          <w:sz w:val="20"/>
        </w:rPr>
        <w:t xml:space="preserve">A: </w:t>
      </w:r>
      <w:r>
        <w:rPr>
          <w:sz w:val="20"/>
        </w:rPr>
        <w:t>早泄常见的治疗方法主要有：手术救治、食疗、药物救治、行径救治、心理治疗，而一般是不推荐手术救治的，因为风险性太大了。早泄较好的治疗方法就是进行综合性的救治，首先在药物决定方面，必须谨慎。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[2558] </w:t>
      </w:r>
      <w:r>
        <w:rPr>
          <w:b/>
          <w:sz w:val="22"/>
        </w:rPr>
        <w:t>【早泄】</w:t>
      </w:r>
      <w:r>
        <w:rPr>
          <w:b/>
          <w:sz w:val="22"/>
        </w:rPr>
        <w:t xml:space="preserve"> 早泄自己怎么治恰当</w:t>
      </w:r>
    </w:p>
    <w:p>
      <w:pPr>
        <w:spacing w:after="40"/>
      </w:pPr>
      <w:r>
        <w:rPr>
          <w:b/>
          <w:color w:val="0052A4"/>
          <w:sz w:val="20"/>
        </w:rPr>
        <w:t xml:space="preserve">Q: </w:t>
      </w:r>
      <w:r>
        <w:rPr>
          <w:sz w:val="20"/>
        </w:rPr>
        <w:t>34男生慢慢的身体就不舒服，也不知道怎么了，似乎没有精神请问：早泄自己怎么治疗恰当</w:t>
      </w:r>
    </w:p>
    <w:p>
      <w:pPr>
        <w:spacing w:after="120"/>
      </w:pPr>
      <w:r>
        <w:rPr>
          <w:b/>
          <w:color w:val="008200"/>
          <w:sz w:val="20"/>
        </w:rPr>
        <w:t xml:space="preserve">A: </w:t>
      </w:r>
      <w:r>
        <w:rPr>
          <w:sz w:val="20"/>
        </w:rPr>
        <w:t>早泄是可以救治的，早泄的原因有心里性的原因、阴茎感觉过敏、或者是包皮阴茎头炎和前列腺炎等疾病引起，救治早泄首先要救治上述情况，并且要有妻子密切配合，采取性感聚集训练法，消除对性行为的错误认识和自卑感，创建和恢复性的自然反映。性交时运用避孕套，或者阴茎头局部运用降敏软膏。如果这样的保守治疗效果不好，可以考虑去专业男科医院手术救治。日常生活中，注意休息，恰当饮食，适当活动，始终保持心情愉悦，重新调整一段时间不见踪影好的话，建议您去做一下额外的仔细检查，以免误机病情，预</w:t>
      </w:r>
    </w:p>
    <w:p>
      <w:pPr>
        <w:spacing w:before="160" w:after="40"/>
      </w:pPr>
      <w:r>
        <w:rPr>
          <w:b/>
          <w:color w:val="646464"/>
          <w:sz w:val="18"/>
        </w:rPr>
        <w:t xml:space="preserve">[2559] </w:t>
      </w:r>
      <w:r>
        <w:rPr>
          <w:b/>
          <w:sz w:val="22"/>
        </w:rPr>
        <w:t>【早泄】</w:t>
      </w:r>
      <w:r>
        <w:rPr>
          <w:b/>
          <w:sz w:val="22"/>
        </w:rPr>
        <w:t xml:space="preserve"> 早泄饮食要注意些什么</w:t>
      </w:r>
    </w:p>
    <w:p>
      <w:pPr>
        <w:spacing w:after="40"/>
      </w:pPr>
      <w:r>
        <w:rPr>
          <w:b/>
          <w:color w:val="0052A4"/>
          <w:sz w:val="20"/>
        </w:rPr>
        <w:t xml:space="preserve">Q: </w:t>
      </w:r>
      <w:r>
        <w:rPr>
          <w:sz w:val="20"/>
        </w:rPr>
        <w:t>34男不知道为什么竟然会生病，也感觉到不舒服了请问：早泄饮食要注意些什么</w:t>
      </w:r>
    </w:p>
    <w:p>
      <w:pPr>
        <w:spacing w:after="120"/>
      </w:pPr>
      <w:r>
        <w:rPr>
          <w:b/>
          <w:color w:val="008200"/>
          <w:sz w:val="20"/>
        </w:rPr>
        <w:t xml:space="preserve">A: </w:t>
      </w:r>
      <w:r>
        <w:rPr>
          <w:sz w:val="20"/>
        </w:rPr>
        <w:t>早泄的情况有可能是因为熬夜和劳累，工作生存压力较大等原因引来的，建议注意休息，防止熬夜和劳累，减低工作生存压力，防止精神紧张和焦虑，增加性生活次数，可以服用补肾益气药物进行救治。可以到正规医院复诊，明确早泄的情况以及原因，作出针对性的救治。只要积极的救治，是可以缓解的。</w:t>
      </w:r>
    </w:p>
    <w:p>
      <w:pPr>
        <w:spacing w:before="160" w:after="40"/>
      </w:pPr>
      <w:r>
        <w:rPr>
          <w:b/>
          <w:color w:val="646464"/>
          <w:sz w:val="18"/>
        </w:rPr>
        <w:t xml:space="preserve">[2560] </w:t>
      </w:r>
      <w:r>
        <w:rPr>
          <w:b/>
          <w:sz w:val="22"/>
        </w:rPr>
        <w:t>【阴囊湿疹】</w:t>
      </w:r>
      <w:r>
        <w:rPr>
          <w:b/>
          <w:sz w:val="22"/>
        </w:rPr>
        <w:t xml:space="preserve"> 阴囊潮湿这个病是怎么回事呢</w:t>
      </w:r>
    </w:p>
    <w:p>
      <w:pPr>
        <w:spacing w:after="40"/>
      </w:pPr>
      <w:r>
        <w:rPr>
          <w:b/>
          <w:color w:val="0052A4"/>
          <w:sz w:val="20"/>
        </w:rPr>
        <w:t xml:space="preserve">Q: </w:t>
      </w:r>
      <w:r>
        <w:rPr>
          <w:sz w:val="20"/>
        </w:rPr>
        <w:t>男，25岁，总是痒痒的不舒服，患处的皮肤红红点点的，有时候还会破皮流黄水，去医院检查是得了湿疹病，想问问，阴囊潮湿这个病是怎么回事呢</w:t>
      </w:r>
    </w:p>
    <w:p>
      <w:pPr>
        <w:spacing w:after="120"/>
      </w:pPr>
      <w:r>
        <w:rPr>
          <w:b/>
          <w:color w:val="008200"/>
          <w:sz w:val="20"/>
        </w:rPr>
        <w:t xml:space="preserve">A: </w:t>
      </w:r>
      <w:r>
        <w:rPr>
          <w:sz w:val="20"/>
        </w:rPr>
        <w:t>根据你身体患阴囊湿疹的情况应该是湿热下注，阳虚等因素引发的表现，或者过敏局部建议在医生指导下通过口服对症药物，综合评价调养身体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[2561] </w:t>
      </w:r>
      <w:r>
        <w:rPr>
          <w:b/>
          <w:sz w:val="22"/>
        </w:rPr>
        <w:t>【阴囊湿疹】</w:t>
      </w:r>
      <w:r>
        <w:rPr>
          <w:b/>
          <w:sz w:val="22"/>
        </w:rPr>
        <w:t xml:space="preserve"> 得了尿分叉和阴囊潮湿是怎么回事</w:t>
      </w:r>
    </w:p>
    <w:p>
      <w:pPr>
        <w:spacing w:after="40"/>
      </w:pPr>
      <w:r>
        <w:rPr>
          <w:b/>
          <w:color w:val="0052A4"/>
          <w:sz w:val="20"/>
        </w:rPr>
        <w:t xml:space="preserve">Q: </w:t>
      </w:r>
      <w:r>
        <w:rPr>
          <w:sz w:val="20"/>
        </w:rPr>
        <w:t>男，25岁，患处总是红红的，感觉很不舒服，还老是痒痒，有时候还会破水，去经过一番检查后，竟然是湿疹，请问：得了尿分叉和阴囊潮湿是怎么回事</w:t>
      </w:r>
    </w:p>
    <w:p>
      <w:pPr>
        <w:spacing w:after="120"/>
      </w:pPr>
      <w:r>
        <w:rPr>
          <w:b/>
          <w:color w:val="008200"/>
          <w:sz w:val="20"/>
        </w:rPr>
        <w:t xml:space="preserve">A: </w:t>
      </w:r>
      <w:r>
        <w:rPr>
          <w:sz w:val="20"/>
        </w:rPr>
        <w:t>前列腺炎口服抗生素（要根据年龄，抗菌谱，分解代谢途径）。对症药物。以及中成药。我们讲的是临床诊断康复，不是康复，而是临床诊断康复，就是症状消失，下次犯病再服药。凡是不符合中华医学会泌尿学会有关前列腺炎治疗指南的行为，都是非法和无效的。前列腺炎确诊需要有注意：1、前列腺液常规仔细检查，白细胞或浓球大于10。2、腰到膝酸痛，无力。</w:t>
      </w:r>
    </w:p>
    <w:p>
      <w:pPr>
        <w:spacing w:before="160" w:after="40"/>
      </w:pPr>
      <w:r>
        <w:rPr>
          <w:b/>
          <w:color w:val="646464"/>
          <w:sz w:val="18"/>
        </w:rPr>
        <w:t xml:space="preserve">[2562] </w:t>
      </w:r>
      <w:r>
        <w:rPr>
          <w:b/>
          <w:sz w:val="22"/>
        </w:rPr>
        <w:t>【阳痿】</w:t>
      </w:r>
      <w:r>
        <w:rPr>
          <w:b/>
          <w:sz w:val="22"/>
        </w:rPr>
        <w:t xml:space="preserve"> 得了阳痿早泄吃什么药好得快</w:t>
      </w:r>
    </w:p>
    <w:p>
      <w:pPr>
        <w:spacing w:after="40"/>
      </w:pPr>
      <w:r>
        <w:rPr>
          <w:b/>
          <w:color w:val="0052A4"/>
          <w:sz w:val="20"/>
        </w:rPr>
        <w:t xml:space="preserve">Q: </w:t>
      </w:r>
      <w:r>
        <w:rPr>
          <w:sz w:val="20"/>
        </w:rPr>
        <w:t>我才27岁，但是我发现自己没有晨勃，而且这段时间自慰的时候发现我根本已经不会勃起了，我这到底是是什么情况，是阳痿了吗？太吓人了，请问：阳痿早泄吃什么药好得快？</w:t>
      </w:r>
    </w:p>
    <w:p>
      <w:pPr>
        <w:spacing w:after="120"/>
      </w:pPr>
      <w:r>
        <w:rPr>
          <w:b/>
          <w:color w:val="008200"/>
          <w:sz w:val="20"/>
        </w:rPr>
        <w:t xml:space="preserve">A: </w:t>
      </w:r>
      <w:r>
        <w:rPr>
          <w:sz w:val="20"/>
        </w:rPr>
        <w:t>早泄如果是完全不能够插进阴道的话，可以口服对症药物，如果只是不是特别硬，可以口服药物治疗，早泻可以先用凝胶药物，不过你这个岁数出现早泄一般多是性经验不丰富导致的。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[2563] </w:t>
      </w:r>
      <w:r>
        <w:rPr>
          <w:b/>
          <w:sz w:val="22"/>
        </w:rPr>
        <w:t>【精囊炎】</w:t>
      </w:r>
      <w:r>
        <w:rPr>
          <w:b/>
          <w:sz w:val="22"/>
        </w:rPr>
        <w:t xml:space="preserve"> 小孩阴囊痒应该怎么办</w:t>
      </w:r>
    </w:p>
    <w:p>
      <w:pPr>
        <w:spacing w:after="40"/>
      </w:pPr>
      <w:r>
        <w:rPr>
          <w:b/>
          <w:color w:val="0052A4"/>
          <w:sz w:val="20"/>
        </w:rPr>
        <w:t xml:space="preserve">Q: </w:t>
      </w:r>
      <w:r>
        <w:rPr>
          <w:sz w:val="20"/>
        </w:rPr>
        <w:t>男，7岁，我家孩子尿频、尿急、排尿特别不舒服，去医院检查说是精囊炎，请问小孩阴囊痒应该怎么办</w:t>
      </w:r>
    </w:p>
    <w:p>
      <w:pPr>
        <w:spacing w:after="120"/>
      </w:pPr>
      <w:r>
        <w:rPr>
          <w:b/>
          <w:color w:val="008200"/>
          <w:sz w:val="20"/>
        </w:rPr>
        <w:t xml:space="preserve">A: </w:t>
      </w:r>
      <w:r>
        <w:rPr>
          <w:sz w:val="20"/>
        </w:rPr>
        <w:t>根据你叙述的情况来看，有可能是湿疹或股癣引发的，建议你积极的带孩子去医院检查一下，及时的擦洗内裤，不要穿皮裤的裤子，多食新鲜的蔬菜和水果，不吃或少吃腥辣之品。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[2564] </w:t>
      </w:r>
      <w:r>
        <w:rPr>
          <w:b/>
          <w:sz w:val="22"/>
        </w:rPr>
        <w:t>【精囊囊肿】</w:t>
      </w:r>
      <w:r>
        <w:rPr>
          <w:b/>
          <w:sz w:val="22"/>
        </w:rPr>
        <w:t xml:space="preserve"> 哪种方式治疗鞘膜积液较好</w:t>
      </w:r>
    </w:p>
    <w:p>
      <w:pPr>
        <w:spacing w:after="40"/>
      </w:pPr>
      <w:r>
        <w:rPr>
          <w:b/>
          <w:color w:val="0052A4"/>
          <w:sz w:val="20"/>
        </w:rPr>
        <w:t xml:space="preserve">Q: </w:t>
      </w:r>
      <w:r>
        <w:rPr>
          <w:sz w:val="20"/>
        </w:rPr>
        <w:t>男，26岁，最近尿频、尿急、尿痛，有时可见排尿困难，排尿特别不舒服，去医院检查说是鞘膜积液，请问哪种方式治疗鞘膜积液较好</w:t>
      </w:r>
    </w:p>
    <w:p>
      <w:pPr>
        <w:spacing w:after="120"/>
      </w:pPr>
      <w:r>
        <w:rPr>
          <w:b/>
          <w:color w:val="008200"/>
          <w:sz w:val="20"/>
        </w:rPr>
        <w:t xml:space="preserve">A: </w:t>
      </w:r>
      <w:r>
        <w:rPr>
          <w:sz w:val="20"/>
        </w:rPr>
        <w:t>鞘膜积液以前传统上都是对外开放手术，伤口比较大，大概要两公分左右，现在因为腹腔镜技术的扩张，我们现在都进行腹腔镜手术，腹腔镜手术有哪些优势，第一个它精神创伤小。第二个通过手术通过腹腔途径我们把鞘状突可以在更高位的引产鞘状突，它的病发的几率也会更小。</w:t>
      </w:r>
    </w:p>
    <w:p>
      <w:pPr>
        <w:spacing w:before="160" w:after="40"/>
      </w:pPr>
      <w:r>
        <w:rPr>
          <w:b/>
          <w:color w:val="646464"/>
          <w:sz w:val="18"/>
        </w:rPr>
        <w:t xml:space="preserve">[2565] </w:t>
      </w:r>
      <w:r>
        <w:rPr>
          <w:b/>
          <w:sz w:val="22"/>
        </w:rPr>
        <w:t>【阴囊湿疹】</w:t>
      </w:r>
      <w:r>
        <w:rPr>
          <w:b/>
          <w:sz w:val="22"/>
        </w:rPr>
        <w:t xml:space="preserve"> 患了阴囊潮湿吃什么药管用</w:t>
      </w:r>
    </w:p>
    <w:p>
      <w:pPr>
        <w:spacing w:after="40"/>
      </w:pPr>
      <w:r>
        <w:rPr>
          <w:b/>
          <w:color w:val="0052A4"/>
          <w:sz w:val="20"/>
        </w:rPr>
        <w:t xml:space="preserve">Q: </w:t>
      </w:r>
      <w:r>
        <w:rPr>
          <w:sz w:val="20"/>
        </w:rPr>
        <w:t>男，24岁，患处总是红红的，感觉很不舒服，还老是痒痒，有时候还会破水，去经过一番检查后，竟然是湿疹，请问：患了阴囊潮湿吃什么药管用</w:t>
      </w:r>
    </w:p>
    <w:p>
      <w:pPr>
        <w:spacing w:after="120"/>
      </w:pPr>
      <w:r>
        <w:rPr>
          <w:b/>
          <w:color w:val="008200"/>
          <w:sz w:val="20"/>
        </w:rPr>
        <w:t xml:space="preserve">A: </w:t>
      </w:r>
      <w:r>
        <w:rPr>
          <w:sz w:val="20"/>
        </w:rPr>
        <w:t>阴囊潮湿可能是脾虚肾虚、药物过敏或者真菌感染等原因引发的，可以口服一些补肾阳的药物，也可以使用药物擦洗患处，平时注意不要吃辛辣刺激海鲜烤肉，注意饮食清淡，多吃一些蔬菜水果，注意个人卫生，勤换内裤。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[2566] </w:t>
      </w:r>
      <w:r>
        <w:rPr>
          <w:b/>
          <w:sz w:val="22"/>
        </w:rPr>
        <w:t>【阴囊湿疹】</w:t>
      </w:r>
      <w:r>
        <w:rPr>
          <w:b/>
          <w:sz w:val="22"/>
        </w:rPr>
        <w:t xml:space="preserve"> 患了阴囊潮湿吃什么药好</w:t>
      </w:r>
    </w:p>
    <w:p>
      <w:pPr>
        <w:spacing w:after="40"/>
      </w:pPr>
      <w:r>
        <w:rPr>
          <w:b/>
          <w:color w:val="0052A4"/>
          <w:sz w:val="20"/>
        </w:rPr>
        <w:t xml:space="preserve">Q: </w:t>
      </w:r>
      <w:r>
        <w:rPr>
          <w:sz w:val="20"/>
        </w:rPr>
        <w:t>男，22岁，总是痒痒的不舒服，患处的皮肤红红点点的，有时候还会破皮流黄水，去医院检查是得了湿疹病，想问问，患了阴囊潮湿吃什么药好</w:t>
      </w:r>
    </w:p>
    <w:p>
      <w:pPr>
        <w:spacing w:after="120"/>
      </w:pPr>
      <w:r>
        <w:rPr>
          <w:b/>
          <w:color w:val="008200"/>
          <w:sz w:val="20"/>
        </w:rPr>
        <w:t xml:space="preserve">A: </w:t>
      </w:r>
      <w:r>
        <w:rPr>
          <w:sz w:val="20"/>
        </w:rPr>
        <w:t>这种情况有可能是肾虚的表现，可以吃一些中药，或者食物调养一下，比如说黑豆，薏米，羊肉，韭菜等具备补肾作用的食物，同时适当增强运动量，增强肾功能。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[2567] </w:t>
      </w:r>
      <w:r>
        <w:rPr>
          <w:b/>
          <w:sz w:val="22"/>
        </w:rPr>
        <w:t>【死精症】</w:t>
      </w:r>
      <w:r>
        <w:rPr>
          <w:b/>
          <w:sz w:val="22"/>
        </w:rPr>
        <w:t xml:space="preserve"> 手淫多了无精怎么办</w:t>
      </w:r>
    </w:p>
    <w:p>
      <w:pPr>
        <w:spacing w:after="40"/>
      </w:pPr>
      <w:r>
        <w:rPr>
          <w:b/>
          <w:color w:val="0052A4"/>
          <w:sz w:val="20"/>
        </w:rPr>
        <w:t xml:space="preserve">Q: </w:t>
      </w:r>
      <w:r>
        <w:rPr>
          <w:sz w:val="20"/>
        </w:rPr>
        <w:t>我结婚3年了，28岁，没有孩子，好像是我的问题，请问；手淫多了无精怎么办？</w:t>
      </w:r>
    </w:p>
    <w:p>
      <w:pPr>
        <w:spacing w:after="120"/>
      </w:pPr>
      <w:r>
        <w:rPr>
          <w:b/>
          <w:color w:val="008200"/>
          <w:sz w:val="20"/>
        </w:rPr>
        <w:t xml:space="preserve">A: </w:t>
      </w:r>
      <w:r>
        <w:rPr>
          <w:sz w:val="20"/>
        </w:rPr>
        <w:t>性交是不会致使无精子的，考虑是其他方面的因素致使的，比如说输精管肿瘤，睾丸损伤，输精管炎症，睾丸静脉曲张等，建议患者做一下详细的仔细检查诊断看一看，再进行针对性的治疗。此外治疗之外，患者日常需要规律作息、做好防寒保暖工作、日常饮食多吃清淡稀软的食物、勤通风和多喝热水，以此来增强体质预防疾病的发生。</w:t>
      </w:r>
    </w:p>
    <w:p>
      <w:pPr>
        <w:spacing w:before="160" w:after="40"/>
      </w:pPr>
      <w:r>
        <w:rPr>
          <w:b/>
          <w:color w:val="646464"/>
          <w:sz w:val="18"/>
        </w:rPr>
        <w:t xml:space="preserve">[2568] </w:t>
      </w:r>
      <w:r>
        <w:rPr>
          <w:b/>
          <w:sz w:val="22"/>
        </w:rPr>
        <w:t>【阴囊湿疹】</w:t>
      </w:r>
      <w:r>
        <w:rPr>
          <w:b/>
          <w:sz w:val="22"/>
        </w:rPr>
        <w:t xml:space="preserve"> 阴囊湿疹发病初期有哪些症状</w:t>
      </w:r>
    </w:p>
    <w:p>
      <w:pPr>
        <w:spacing w:after="40"/>
      </w:pPr>
      <w:r>
        <w:rPr>
          <w:b/>
          <w:color w:val="0052A4"/>
          <w:sz w:val="20"/>
        </w:rPr>
        <w:t xml:space="preserve">Q: </w:t>
      </w:r>
      <w:r>
        <w:rPr>
          <w:sz w:val="20"/>
        </w:rPr>
        <w:t>男，26岁，患处总是红红的，感觉很不舒服，还老是痒痒，有时候还会破水，去经过一番检查后，竟然是湿疹，请问：阴囊湿疹发病初期有哪些症状</w:t>
      </w:r>
    </w:p>
    <w:p>
      <w:pPr>
        <w:spacing w:after="120"/>
      </w:pPr>
      <w:r>
        <w:rPr>
          <w:b/>
          <w:color w:val="008200"/>
          <w:sz w:val="20"/>
        </w:rPr>
        <w:t xml:space="preserve">A: </w:t>
      </w:r>
      <w:r>
        <w:rPr>
          <w:sz w:val="20"/>
        </w:rPr>
        <w:t>阴囊湿疹病发初期会出现瘙痒、小丘疹、疱疹，揪扯后会出现渗液和糜烂面等症状。阴囊湿疹的确诊并不困难，一般可以根据皮肤伤损的特点和剧烈瘙痒的情况做出确诊。建议你最好还是去医院明确确诊，根据症状和医生的指导用药治疗，防止盲目用药。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[2569] </w:t>
      </w:r>
      <w:r>
        <w:rPr>
          <w:b/>
          <w:sz w:val="22"/>
        </w:rPr>
        <w:t>【急性附睾炎】</w:t>
      </w:r>
      <w:r>
        <w:rPr>
          <w:b/>
          <w:sz w:val="22"/>
        </w:rPr>
        <w:t xml:space="preserve"> 右侧附睾炎后留了个节这样影响生育吗</w:t>
      </w:r>
    </w:p>
    <w:p>
      <w:pPr>
        <w:spacing w:after="40"/>
      </w:pPr>
      <w:r>
        <w:rPr>
          <w:b/>
          <w:color w:val="0052A4"/>
          <w:sz w:val="20"/>
        </w:rPr>
        <w:t xml:space="preserve">Q: </w:t>
      </w:r>
      <w:r>
        <w:rPr>
          <w:sz w:val="20"/>
        </w:rPr>
        <w:t>男，27岁，检查得了附睾炎，主要表现就是睾丸疼痛，有坠胀感，平时没精神，很疲乏的样子。请问右侧附睾炎后留了个节这样影响生育吗</w:t>
      </w:r>
    </w:p>
    <w:p>
      <w:pPr>
        <w:spacing w:after="120"/>
      </w:pPr>
      <w:r>
        <w:rPr>
          <w:b/>
          <w:color w:val="008200"/>
          <w:sz w:val="20"/>
        </w:rPr>
        <w:t xml:space="preserve">A: </w:t>
      </w:r>
      <w:r>
        <w:rPr>
          <w:sz w:val="20"/>
        </w:rPr>
        <w:t>仔细检查精液常规，如果正常，就不影响受孕，有过这样的患者。有的如果排除精索静脉曲张，精液就不好。影响受孕，只有仔细检查精液才能确认，先仔细检查彩超，看有否精索静脉曲张，没精索静脉曲张的话，一般不会。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[2570] </w:t>
      </w:r>
      <w:r>
        <w:rPr>
          <w:b/>
          <w:sz w:val="22"/>
        </w:rPr>
        <w:t>【精索静脉曲张】</w:t>
      </w:r>
      <w:r>
        <w:rPr>
          <w:b/>
          <w:sz w:val="22"/>
        </w:rPr>
        <w:t xml:space="preserve"> 左侧精索静脉曲张附睾头囊肿怎么办</w:t>
      </w:r>
    </w:p>
    <w:p>
      <w:pPr>
        <w:spacing w:after="40"/>
      </w:pPr>
      <w:r>
        <w:rPr>
          <w:b/>
          <w:color w:val="0052A4"/>
          <w:sz w:val="20"/>
        </w:rPr>
        <w:t xml:space="preserve">Q: </w:t>
      </w:r>
      <w:r>
        <w:rPr>
          <w:sz w:val="20"/>
        </w:rPr>
        <w:t>男25岁，我得精索静脉曲张已经有一段时间了，最近症状愈发严重了，感觉大腿根部也连着疼，而且睾丸摸上去跟有蚯蚓盘在上面似的，听说这个病会影响生育，我才结婚一年多，真的很担心，请问：左侧精索静脉曲张附睾头囊肿怎么办</w:t>
      </w:r>
    </w:p>
    <w:p>
      <w:pPr>
        <w:spacing w:after="120"/>
      </w:pPr>
      <w:r>
        <w:rPr>
          <w:b/>
          <w:color w:val="008200"/>
          <w:sz w:val="20"/>
        </w:rPr>
        <w:t xml:space="preserve">A: </w:t>
      </w:r>
      <w:r>
        <w:rPr>
          <w:sz w:val="20"/>
        </w:rPr>
        <w:t>一般这种附睾头囊肿是一种比较常见的一种疾病了，一般都是不需要治疗的，但是要注意对于精索静脉曲张是要及时的手术治疗，因为会引起出现不育的情况，平时要注意休息，防止辛辣刺激性的食物。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[2571] </w:t>
      </w:r>
      <w:r>
        <w:rPr>
          <w:b/>
          <w:sz w:val="22"/>
        </w:rPr>
        <w:t>【精索静脉曲张】</w:t>
      </w:r>
      <w:r>
        <w:rPr>
          <w:b/>
          <w:sz w:val="22"/>
        </w:rPr>
        <w:t xml:space="preserve"> 左侧睾丸静脉曲张要怎么治疗</w:t>
      </w:r>
    </w:p>
    <w:p>
      <w:pPr>
        <w:spacing w:after="40"/>
      </w:pPr>
      <w:r>
        <w:rPr>
          <w:b/>
          <w:color w:val="0052A4"/>
          <w:sz w:val="20"/>
        </w:rPr>
        <w:t xml:space="preserve">Q: </w:t>
      </w:r>
      <w:r>
        <w:rPr>
          <w:sz w:val="20"/>
        </w:rPr>
        <w:t>我今年29岁，我觉得小腹疼，睾丸也很疼，而且觉得很胀，特别是坐久了或是站久了症状都会严重，请问：精左侧睾丸静脉曲张要怎么治疗</w:t>
      </w:r>
    </w:p>
    <w:p>
      <w:pPr>
        <w:spacing w:after="120"/>
      </w:pPr>
      <w:r>
        <w:rPr>
          <w:b/>
          <w:color w:val="008200"/>
          <w:sz w:val="20"/>
        </w:rPr>
        <w:t xml:space="preserve">A: </w:t>
      </w:r>
      <w:r>
        <w:rPr>
          <w:sz w:val="20"/>
        </w:rPr>
        <w:t>对于静脉曲张，要是轻度的，按时复查就可以，只要不影响精液质量就可以。目前还没有能治疗静脉曲张有确切疗效的药物，对于中重度的需要有手术治疗的。最后，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[2572] </w:t>
      </w:r>
      <w:r>
        <w:rPr>
          <w:b/>
          <w:sz w:val="22"/>
        </w:rPr>
        <w:t>【睾丸扭转】</w:t>
      </w:r>
      <w:r>
        <w:rPr>
          <w:b/>
          <w:sz w:val="22"/>
        </w:rPr>
        <w:t xml:space="preserve"> 睾丸扭转隐隐的痛怎么回事</w:t>
      </w:r>
    </w:p>
    <w:p>
      <w:pPr>
        <w:spacing w:after="40"/>
      </w:pPr>
      <w:r>
        <w:rPr>
          <w:b/>
          <w:color w:val="0052A4"/>
          <w:sz w:val="20"/>
        </w:rPr>
        <w:t xml:space="preserve">Q: </w:t>
      </w:r>
      <w:r>
        <w:rPr>
          <w:sz w:val="20"/>
        </w:rPr>
        <w:t>我今年40岁，之前睾丸不舒服还有点疼，请问：睾丸扭转隐隐的痛怎么回事？</w:t>
      </w:r>
    </w:p>
    <w:p>
      <w:pPr>
        <w:spacing w:after="120"/>
      </w:pPr>
      <w:r>
        <w:rPr>
          <w:b/>
          <w:color w:val="008200"/>
          <w:sz w:val="20"/>
        </w:rPr>
        <w:t xml:space="preserve">A: </w:t>
      </w:r>
      <w:r>
        <w:rPr>
          <w:sz w:val="20"/>
        </w:rPr>
        <w:t>你的情况现在是剧烈运动后再次出现的下腹部疼痛，有可能是肠扭转或者是睾丸扭转，必须去正规的医院进行彩超的仔细检查，而且要及时尽早，仔细检查后再做进一步的解决。另外，在日常生活中患者要均衡补充身体营养,多做做一些有氧运动来锻炼身体,并且要保持愉快的心情，以此来增强体质预防疾病的发生。</w:t>
      </w:r>
    </w:p>
    <w:p>
      <w:pPr>
        <w:spacing w:before="160" w:after="40"/>
      </w:pPr>
      <w:r>
        <w:rPr>
          <w:b/>
          <w:color w:val="646464"/>
          <w:sz w:val="18"/>
        </w:rPr>
        <w:t xml:space="preserve">[2573] </w:t>
      </w:r>
      <w:r>
        <w:rPr>
          <w:b/>
          <w:sz w:val="22"/>
        </w:rPr>
        <w:t>【睾丸炎】</w:t>
      </w:r>
      <w:r>
        <w:rPr>
          <w:b/>
          <w:sz w:val="22"/>
        </w:rPr>
        <w:t xml:space="preserve"> 睾丸到肛门之间鼓起的肉里面痛怎么办</w:t>
      </w:r>
    </w:p>
    <w:p>
      <w:pPr>
        <w:spacing w:after="40"/>
      </w:pPr>
      <w:r>
        <w:rPr>
          <w:b/>
          <w:color w:val="0052A4"/>
          <w:sz w:val="20"/>
        </w:rPr>
        <w:t xml:space="preserve">Q: </w:t>
      </w:r>
      <w:r>
        <w:rPr>
          <w:sz w:val="20"/>
        </w:rPr>
        <w:t>今年45岁，我发现我的睾丸到肛门之间有个包，摸着有点疼，请问：睾丸到肛门之间鼓起的肉里面痛怎么办</w:t>
      </w:r>
    </w:p>
    <w:p>
      <w:pPr>
        <w:spacing w:after="120"/>
      </w:pPr>
      <w:r>
        <w:rPr>
          <w:b/>
          <w:color w:val="008200"/>
          <w:sz w:val="20"/>
        </w:rPr>
        <w:t xml:space="preserve">A: </w:t>
      </w:r>
      <w:r>
        <w:rPr>
          <w:sz w:val="20"/>
        </w:rPr>
        <w:t>你说的位置大概是会阴部不适，那是勃起时间长引来的牵涉痛，那就问题不大，别紧张,放松一阵阵,以后注意勃起时用不着控制，致使反反复复频繁勃起，要是每天无性刺激的情况下反反复复勃起就应当引来看重了,应去医院做仔细检查找寻病因，可能反反复复的性兴奋致使的反映，好吧,那有时间去医院查一查,祝您早日康复，哦,看明白了,你去泌尿外科就行。</w:t>
      </w:r>
    </w:p>
    <w:p>
      <w:pPr>
        <w:spacing w:before="160" w:after="40"/>
      </w:pPr>
      <w:r>
        <w:rPr>
          <w:b/>
          <w:color w:val="646464"/>
          <w:sz w:val="18"/>
        </w:rPr>
        <w:t xml:space="preserve">[2574] </w:t>
      </w:r>
      <w:r>
        <w:rPr>
          <w:b/>
          <w:sz w:val="22"/>
        </w:rPr>
        <w:t>【早泄】</w:t>
      </w:r>
      <w:r>
        <w:rPr>
          <w:b/>
          <w:sz w:val="22"/>
        </w:rPr>
        <w:t xml:space="preserve"> 早泄这种病能治疗好吗</w:t>
      </w:r>
    </w:p>
    <w:p>
      <w:pPr>
        <w:spacing w:after="40"/>
      </w:pPr>
      <w:r>
        <w:rPr>
          <w:b/>
          <w:color w:val="0052A4"/>
          <w:sz w:val="20"/>
        </w:rPr>
        <w:t xml:space="preserve">Q: </w:t>
      </w:r>
      <w:r>
        <w:rPr>
          <w:sz w:val="20"/>
        </w:rPr>
        <w:t>35男生慢慢的身体就不舒服，也不知道怎么了，似乎没有精神请问：早泄这种病能治疗好吗？</w:t>
      </w:r>
    </w:p>
    <w:p>
      <w:pPr>
        <w:spacing w:after="120"/>
      </w:pPr>
      <w:r>
        <w:rPr>
          <w:b/>
          <w:color w:val="008200"/>
          <w:sz w:val="20"/>
        </w:rPr>
        <w:t xml:space="preserve">A: </w:t>
      </w:r>
      <w:r>
        <w:rPr>
          <w:sz w:val="20"/>
        </w:rPr>
        <w:t>是可以缓解的。1、物理疗法：腰骶部超短波透热疗法、矿泉浴、温水浴等也可辅助救治。2、阴茎背神经阻断术：因为早泄主要就是阴茎神经了，我们针对阴茎背神经进行救治，对仅由龟头神经太过敏感引来的顽固性早泄采取有效的救治。3、心理治疗：早泄很大一小部分是我们的心理因素，因此，要对男性患者的心理采用的方法，比如说：扩散、猜测、憎恶等等矫正许多错误的性观念，缓解消除男性患者的焦虑、憎恶、不安，进而达到初步救治。</w:t>
      </w:r>
    </w:p>
    <w:p>
      <w:pPr>
        <w:spacing w:before="160" w:after="40"/>
      </w:pPr>
      <w:r>
        <w:rPr>
          <w:b/>
          <w:color w:val="646464"/>
          <w:sz w:val="18"/>
        </w:rPr>
        <w:t xml:space="preserve">[2575] </w:t>
      </w:r>
      <w:r>
        <w:rPr>
          <w:b/>
          <w:sz w:val="22"/>
        </w:rPr>
        <w:t>【早泄】</w:t>
      </w:r>
      <w:r>
        <w:rPr>
          <w:b/>
          <w:sz w:val="22"/>
        </w:rPr>
        <w:t xml:space="preserve"> 早泄可以治的好吗</w:t>
      </w:r>
    </w:p>
    <w:p>
      <w:pPr>
        <w:spacing w:after="40"/>
      </w:pPr>
      <w:r>
        <w:rPr>
          <w:b/>
          <w:color w:val="0052A4"/>
          <w:sz w:val="20"/>
        </w:rPr>
        <w:t xml:space="preserve">Q: </w:t>
      </w:r>
      <w:r>
        <w:rPr>
          <w:sz w:val="20"/>
        </w:rPr>
        <w:t>36男不知道为什么竟然会生病，也感觉到不舒服了请问：早泄可以治的好吗？</w:t>
      </w:r>
    </w:p>
    <w:p>
      <w:pPr>
        <w:spacing w:after="120"/>
      </w:pPr>
      <w:r>
        <w:rPr>
          <w:b/>
          <w:color w:val="008200"/>
          <w:sz w:val="20"/>
        </w:rPr>
        <w:t xml:space="preserve">A: </w:t>
      </w:r>
      <w:r>
        <w:rPr>
          <w:sz w:val="20"/>
        </w:rPr>
        <w:t>早泄救治需要有同房时双方互相配合，以消除双方在性生活中的各种不良的情绪，给双方创建个良好的信心；同时可以通过许多行径技巧来稳定同房质量。如龟头敏感，可以同房前龟头涂抹降敏药物来减低龟头敏感程度，同房时洗去即可。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[2576] </w:t>
      </w:r>
      <w:r>
        <w:rPr>
          <w:b/>
          <w:sz w:val="22"/>
        </w:rPr>
        <w:t>【早泄】</w:t>
      </w:r>
      <w:r>
        <w:rPr>
          <w:b/>
          <w:sz w:val="22"/>
        </w:rPr>
        <w:t xml:space="preserve"> 早泄这个毛病好治吗</w:t>
      </w:r>
    </w:p>
    <w:p>
      <w:pPr>
        <w:spacing w:after="40"/>
      </w:pPr>
      <w:r>
        <w:rPr>
          <w:b/>
          <w:color w:val="0052A4"/>
          <w:sz w:val="20"/>
        </w:rPr>
        <w:t xml:space="preserve">Q: </w:t>
      </w:r>
      <w:r>
        <w:rPr>
          <w:sz w:val="20"/>
        </w:rPr>
        <w:t>36男生慢慢的身体就不舒服，也不知道怎么了，似乎没有精神请问：早泄这个毛病好治吗？</w:t>
      </w:r>
    </w:p>
    <w:p>
      <w:pPr>
        <w:spacing w:after="120"/>
      </w:pPr>
      <w:r>
        <w:rPr>
          <w:b/>
          <w:color w:val="008200"/>
          <w:sz w:val="20"/>
        </w:rPr>
        <w:t xml:space="preserve">A: </w:t>
      </w:r>
      <w:r>
        <w:rPr>
          <w:sz w:val="20"/>
        </w:rPr>
        <w:t>导致早泄的情况有许多，像龟头敏感性过高，神经敏感引发的早泄，另外许多疾病导致的，像前列腺，泌尿感染引发的早泄，除了由于频繁的性交，导致前列腺过度冲血，包皮过长导致的早泄，以不是某种壮阳类药物即可救治的。建议您较好是注意卫生自身有早泄的情况及早到医院做仔细检查后采用救治。</w:t>
      </w:r>
    </w:p>
    <w:p>
      <w:pPr>
        <w:spacing w:before="160" w:after="40"/>
      </w:pPr>
      <w:r>
        <w:rPr>
          <w:b/>
          <w:color w:val="646464"/>
          <w:sz w:val="18"/>
        </w:rPr>
        <w:t xml:space="preserve">[2577] </w:t>
      </w:r>
      <w:r>
        <w:rPr>
          <w:b/>
          <w:sz w:val="22"/>
        </w:rPr>
        <w:t>【睾丸炎】</w:t>
      </w:r>
      <w:r>
        <w:rPr>
          <w:b/>
          <w:sz w:val="22"/>
        </w:rPr>
        <w:t xml:space="preserve"> 睾丸隐隐作痛怎么回事</w:t>
      </w:r>
    </w:p>
    <w:p>
      <w:pPr>
        <w:spacing w:after="40"/>
      </w:pPr>
      <w:r>
        <w:rPr>
          <w:b/>
          <w:color w:val="0052A4"/>
          <w:sz w:val="20"/>
        </w:rPr>
        <w:t xml:space="preserve">Q: </w:t>
      </w:r>
      <w:r>
        <w:rPr>
          <w:sz w:val="20"/>
        </w:rPr>
        <w:t>我今年50岁，最近睾丸不舒服，我也没碰到它呀，请问：睾丸隐隐作痛怎么回事？</w:t>
      </w:r>
    </w:p>
    <w:p>
      <w:pPr>
        <w:spacing w:after="120"/>
      </w:pPr>
      <w:r>
        <w:rPr>
          <w:b/>
          <w:color w:val="008200"/>
          <w:sz w:val="20"/>
        </w:rPr>
        <w:t xml:space="preserve">A: </w:t>
      </w:r>
      <w:r>
        <w:rPr>
          <w:sz w:val="20"/>
        </w:rPr>
        <w:t>睾丸隐隐作痛有可能是因为睾丸炎引来的，除了可能是因为睾丸附睾炎致使的，也有可能是因为前列腺炎引来的，建议患者平时要始终保持患处的清洁干燥，如果是炎症引来的，可以吃抗生素或者消炎药治疗。发现疾病患者朋友应当保持良好的心态，用积极的心态去面对疾病，只有这样才能提高患者的免疫力以及对抗疾病的信念，相信这样能将疾病赶走。</w:t>
      </w:r>
    </w:p>
    <w:p>
      <w:pPr>
        <w:spacing w:before="160" w:after="40"/>
      </w:pPr>
      <w:r>
        <w:rPr>
          <w:b/>
          <w:color w:val="646464"/>
          <w:sz w:val="18"/>
        </w:rPr>
        <w:t xml:space="preserve">[2578] </w:t>
      </w:r>
      <w:r>
        <w:rPr>
          <w:b/>
          <w:sz w:val="22"/>
        </w:rPr>
        <w:t>【早泄】</w:t>
      </w:r>
      <w:r>
        <w:rPr>
          <w:b/>
          <w:sz w:val="22"/>
        </w:rPr>
        <w:t xml:space="preserve"> 治疗早泄得办法是什么</w:t>
      </w:r>
    </w:p>
    <w:p>
      <w:pPr>
        <w:spacing w:after="40"/>
      </w:pPr>
      <w:r>
        <w:rPr>
          <w:b/>
          <w:color w:val="0052A4"/>
          <w:sz w:val="20"/>
        </w:rPr>
        <w:t xml:space="preserve">Q: </w:t>
      </w:r>
      <w:r>
        <w:rPr>
          <w:sz w:val="20"/>
        </w:rPr>
        <w:t>37男不知道为什么竟然会生病，也感觉到不舒服了请问：治疗早泄得办法是什么？</w:t>
      </w:r>
    </w:p>
    <w:p>
      <w:pPr>
        <w:spacing w:after="120"/>
      </w:pPr>
      <w:r>
        <w:rPr>
          <w:b/>
          <w:color w:val="008200"/>
          <w:sz w:val="20"/>
        </w:rPr>
        <w:t xml:space="preserve">A: </w:t>
      </w:r>
      <w:r>
        <w:rPr>
          <w:sz w:val="20"/>
        </w:rPr>
        <w:t>当然可以治疗比较好了。治疗方法：1、物理疗法：腰骶部超短波透热疗法、矿泉浴、温水浴等也可辅助救治。2、阴茎背神经阻断术：因为早泄主要就是阴茎神经了，我们针对阴茎背神经进行救治，对仅由龟头神经太过敏感引来的顽固性早泄采取有效的救治。3、心理治疗：早泄很大一小部分是我们的心理因素，因此，要对男性患者的心理采用的方法，比如说：扩散、猜测、憎恶等等矫正许多错误的性观念，缓解消除男性患者的焦虑、憎恶、不安，进而达到初步救治。</w:t>
      </w:r>
    </w:p>
    <w:p>
      <w:pPr>
        <w:spacing w:before="160" w:after="40"/>
      </w:pPr>
      <w:r>
        <w:rPr>
          <w:b/>
          <w:color w:val="646464"/>
          <w:sz w:val="18"/>
        </w:rPr>
        <w:t xml:space="preserve">[2579] </w:t>
      </w:r>
      <w:r>
        <w:rPr>
          <w:b/>
          <w:sz w:val="22"/>
        </w:rPr>
        <w:t>【早泄】</w:t>
      </w:r>
      <w:r>
        <w:rPr>
          <w:b/>
          <w:sz w:val="22"/>
        </w:rPr>
        <w:t xml:space="preserve"> 早泄能缓解好吗</w:t>
      </w:r>
    </w:p>
    <w:p>
      <w:pPr>
        <w:spacing w:after="40"/>
      </w:pPr>
      <w:r>
        <w:rPr>
          <w:b/>
          <w:color w:val="0052A4"/>
          <w:sz w:val="20"/>
        </w:rPr>
        <w:t xml:space="preserve">Q: </w:t>
      </w:r>
      <w:r>
        <w:rPr>
          <w:sz w:val="20"/>
        </w:rPr>
        <w:t>31男生慢慢的身体就不舒服，也不知道怎么了，似乎没有精神请问：早泄能缓解好吗？</w:t>
      </w:r>
    </w:p>
    <w:p>
      <w:pPr>
        <w:spacing w:after="120"/>
      </w:pPr>
      <w:r>
        <w:rPr>
          <w:b/>
          <w:color w:val="008200"/>
          <w:sz w:val="20"/>
        </w:rPr>
        <w:t xml:space="preserve">A: </w:t>
      </w:r>
      <w:r>
        <w:rPr>
          <w:sz w:val="20"/>
        </w:rPr>
        <w:t>早泄是可以缓解的，早泄的救治并不是很困难，一般的治疗方法都可以缓解的。重要的是缓解后的心理影响和日常保健，许多早泄的患者会遗留下心理阴影，总相信自己不行了，导致治疗比较好后还会再次出现早泄的情况。还有些患者是好了伤疤忘了疼，救治的时候遵从医嘱，一旦缓解了就又会再次出现性交、熬夜、性生活频繁等情况。</w:t>
      </w:r>
    </w:p>
    <w:p>
      <w:pPr>
        <w:spacing w:before="160" w:after="40"/>
      </w:pPr>
      <w:r>
        <w:rPr>
          <w:b/>
          <w:color w:val="646464"/>
          <w:sz w:val="18"/>
        </w:rPr>
        <w:t xml:space="preserve">[2580] </w:t>
      </w:r>
      <w:r>
        <w:rPr>
          <w:b/>
          <w:sz w:val="22"/>
        </w:rPr>
        <w:t>【早泄】</w:t>
      </w:r>
      <w:r>
        <w:rPr>
          <w:b/>
          <w:sz w:val="22"/>
        </w:rPr>
        <w:t xml:space="preserve"> 早泄多久能治疗好吗</w:t>
      </w:r>
    </w:p>
    <w:p>
      <w:pPr>
        <w:spacing w:after="40"/>
      </w:pPr>
      <w:r>
        <w:rPr>
          <w:b/>
          <w:color w:val="0052A4"/>
          <w:sz w:val="20"/>
        </w:rPr>
        <w:t xml:space="preserve">Q: </w:t>
      </w:r>
      <w:r>
        <w:rPr>
          <w:sz w:val="20"/>
        </w:rPr>
        <w:t>31男不知道为什么竟然会生病，也感觉到不舒服了请问：早泄多久能治疗好吗？</w:t>
      </w:r>
    </w:p>
    <w:p>
      <w:pPr>
        <w:spacing w:after="120"/>
      </w:pPr>
      <w:r>
        <w:rPr>
          <w:b/>
          <w:color w:val="008200"/>
          <w:sz w:val="20"/>
        </w:rPr>
        <w:t xml:space="preserve">A: </w:t>
      </w:r>
      <w:r>
        <w:rPr>
          <w:sz w:val="20"/>
        </w:rPr>
        <w:t>早泄救治需要有同房时双方互相配合，以消除双方在性生活中的各种不良的情绪，给双方创建个良好的信心；同时可以通过许多行径技巧来稳定同房质量。如龟头敏感，可以同房前龟头涂抹降敏软膏来减低龟头敏感程度，同房时洗去即可。救治的时长也是根据你自身的病状所考虑的。</w:t>
      </w:r>
    </w:p>
    <w:p>
      <w:pPr>
        <w:spacing w:before="160" w:after="40"/>
      </w:pPr>
      <w:r>
        <w:rPr>
          <w:b/>
          <w:color w:val="646464"/>
          <w:sz w:val="18"/>
        </w:rPr>
        <w:t xml:space="preserve">[2581] </w:t>
      </w:r>
      <w:r>
        <w:rPr>
          <w:b/>
          <w:sz w:val="22"/>
        </w:rPr>
        <w:t>【精索静脉曲张】</w:t>
      </w:r>
      <w:r>
        <w:rPr>
          <w:b/>
          <w:sz w:val="22"/>
        </w:rPr>
        <w:t xml:space="preserve"> 轻度精索静脉曲张要怎么治恢复快</w:t>
      </w:r>
    </w:p>
    <w:p>
      <w:pPr>
        <w:spacing w:after="40"/>
      </w:pPr>
      <w:r>
        <w:rPr>
          <w:b/>
          <w:color w:val="0052A4"/>
          <w:sz w:val="20"/>
        </w:rPr>
        <w:t xml:space="preserve">Q: </w:t>
      </w:r>
      <w:r>
        <w:rPr>
          <w:sz w:val="20"/>
        </w:rPr>
        <w:t>我今年34岁，我觉得小腹疼，睾丸也很疼，而且觉得很胀，特别是坐久了或是站久了症状都会严重，请问：精轻度精索静脉曲张需要怎么治疗恢复较快？</w:t>
      </w:r>
    </w:p>
    <w:p>
      <w:pPr>
        <w:spacing w:after="120"/>
      </w:pPr>
      <w:r>
        <w:rPr>
          <w:b/>
          <w:color w:val="008200"/>
          <w:sz w:val="20"/>
        </w:rPr>
        <w:t xml:space="preserve">A: </w:t>
      </w:r>
      <w:r>
        <w:rPr>
          <w:sz w:val="20"/>
        </w:rPr>
        <w:t>这种情况不是很严重，不需要做手术治疗，重新调整好心态，按时复查。建议你把阴囊拖起固定增进血液流入，多平躺拉高阴囊可以减低症状。如果保守治疗效果不好应当去正规医院复诊。此外治疗之外，患者日常需要规律作息、做好防寒保暖工作、日常饮食多吃清淡稀软的食物、勤通风和多喝热水，以此来增强体质预防疾病的发生。</w:t>
      </w:r>
    </w:p>
    <w:p>
      <w:pPr>
        <w:spacing w:before="160" w:after="40"/>
      </w:pPr>
      <w:r>
        <w:rPr>
          <w:b/>
          <w:color w:val="646464"/>
          <w:sz w:val="18"/>
        </w:rPr>
        <w:t xml:space="preserve">[2582] </w:t>
      </w:r>
      <w:r>
        <w:rPr>
          <w:b/>
          <w:sz w:val="22"/>
        </w:rPr>
        <w:t>【精索静脉曲张】</w:t>
      </w:r>
      <w:r>
        <w:rPr>
          <w:b/>
          <w:sz w:val="22"/>
        </w:rPr>
        <w:t xml:space="preserve"> 轻度精索静脉曲张需要怎么治</w:t>
      </w:r>
    </w:p>
    <w:p>
      <w:pPr>
        <w:spacing w:after="40"/>
      </w:pPr>
      <w:r>
        <w:rPr>
          <w:b/>
          <w:color w:val="0052A4"/>
          <w:sz w:val="20"/>
        </w:rPr>
        <w:t xml:space="preserve">Q: </w:t>
      </w:r>
      <w:r>
        <w:rPr>
          <w:sz w:val="20"/>
        </w:rPr>
        <w:t>我今年33岁，我觉得小腹疼，睾丸也很疼，而且觉得很胀，特别是坐久了或是站久了症状都会严重，请问：精轻度精索静脉曲张需要怎么治</w:t>
      </w:r>
    </w:p>
    <w:p>
      <w:pPr>
        <w:spacing w:after="120"/>
      </w:pPr>
      <w:r>
        <w:rPr>
          <w:b/>
          <w:color w:val="008200"/>
          <w:sz w:val="20"/>
        </w:rPr>
        <w:t xml:space="preserve">A: </w:t>
      </w:r>
      <w:r>
        <w:rPr>
          <w:sz w:val="20"/>
        </w:rPr>
        <w:t>由于您现在只是轻度的精索静脉曲张，建议您暂时先通过药物治疗以及日常生活行径的稳定进行治疗即可，主要包括:不穿皮裤的内裤，始终保持阴部的舒适，不长时间的坐凳子，可通过七叶皂苷类药物以及黄酮类药物进行治疗。如果日后扩散的程度严重的话，建议您还是通过手术进行的治疗。</w:t>
      </w:r>
    </w:p>
    <w:p>
      <w:pPr>
        <w:spacing w:before="160" w:after="40"/>
      </w:pPr>
      <w:r>
        <w:rPr>
          <w:b/>
          <w:color w:val="646464"/>
          <w:sz w:val="18"/>
        </w:rPr>
        <w:t xml:space="preserve">[2583] </w:t>
      </w:r>
      <w:r>
        <w:rPr>
          <w:b/>
          <w:sz w:val="22"/>
        </w:rPr>
        <w:t>【前列腺炎】</w:t>
      </w:r>
      <w:r>
        <w:rPr>
          <w:b/>
          <w:sz w:val="22"/>
        </w:rPr>
        <w:t xml:space="preserve"> 前列腺炎危害都有什么</w:t>
      </w:r>
    </w:p>
    <w:p>
      <w:pPr>
        <w:spacing w:after="40"/>
      </w:pPr>
      <w:r>
        <w:rPr>
          <w:b/>
          <w:color w:val="0052A4"/>
          <w:sz w:val="20"/>
        </w:rPr>
        <w:t xml:space="preserve">Q: </w:t>
      </w:r>
      <w:r>
        <w:rPr>
          <w:sz w:val="20"/>
        </w:rPr>
        <w:t>我才26岁，没有女朋友，也没有什么不好的性生活习惯，但是我最近发现自己的尿道口总是有白色的东西流出，而且尿尿时又涩又疼，我自己觉得可能是前列腺炎导致的，请问：前列腺炎的危害是什么？</w:t>
      </w:r>
    </w:p>
    <w:p>
      <w:pPr>
        <w:spacing w:after="120"/>
      </w:pPr>
      <w:r>
        <w:rPr>
          <w:b/>
          <w:color w:val="008200"/>
          <w:sz w:val="20"/>
        </w:rPr>
        <w:t xml:space="preserve">A: </w:t>
      </w:r>
      <w:r>
        <w:rPr>
          <w:sz w:val="20"/>
        </w:rPr>
        <w:t>前列腺炎危害不要产生一种这个谈“炎”色变。前列腺炎这个危害，首先第二，它绝不会伤及性命，它就是个普通的炎症。如果是细菌性的炎症，有可能会感染，但是绝大部分患者是无菌性的炎症。也不见得会对女性就是他的性伴侣会引发什么危害。主要是个人对这个前列腺炎的见过面一般经过系统救治，这种情况可以缓解的，当然这个心理问题，心理因素要好好重新调整，自己要好好重新调整。可以说前列腺炎如果是这个炎症致使的这种精液的汽化，时间长不汽化，那它有可能会干扰这个受孕，但总体来说前列腺炎不可怕。</w:t>
      </w:r>
    </w:p>
    <w:p>
      <w:pPr>
        <w:spacing w:before="160" w:after="40"/>
      </w:pPr>
      <w:r>
        <w:rPr>
          <w:b/>
          <w:color w:val="646464"/>
          <w:sz w:val="18"/>
        </w:rPr>
        <w:t xml:space="preserve">[2584] </w:t>
      </w:r>
      <w:r>
        <w:rPr>
          <w:b/>
          <w:sz w:val="22"/>
        </w:rPr>
        <w:t>【阴囊湿疹】</w:t>
      </w:r>
      <w:r>
        <w:rPr>
          <w:b/>
          <w:sz w:val="22"/>
        </w:rPr>
        <w:t xml:space="preserve"> 小孩子得了阴囊湿疹怎么办</w:t>
      </w:r>
    </w:p>
    <w:p>
      <w:pPr>
        <w:spacing w:after="40"/>
      </w:pPr>
      <w:r>
        <w:rPr>
          <w:b/>
          <w:color w:val="0052A4"/>
          <w:sz w:val="20"/>
        </w:rPr>
        <w:t xml:space="preserve">Q: </w:t>
      </w:r>
      <w:r>
        <w:rPr>
          <w:sz w:val="20"/>
        </w:rPr>
        <w:t>男，6岁，总是痒痒的不舒服，患处的皮肤红红点点的，有时候还会破皮流黄水，去医院检查是得了湿疹病，想问问，小孩子得了阴囊湿疹怎么办</w:t>
      </w:r>
    </w:p>
    <w:p>
      <w:pPr>
        <w:spacing w:after="120"/>
      </w:pPr>
      <w:r>
        <w:rPr>
          <w:b/>
          <w:color w:val="008200"/>
          <w:sz w:val="20"/>
        </w:rPr>
        <w:t xml:space="preserve">A: </w:t>
      </w:r>
      <w:r>
        <w:rPr>
          <w:sz w:val="20"/>
        </w:rPr>
        <w:t>阴囊湿疹的治疗是诸多方面的.湿疹是皮肤病的易反反复复病.应到正规医院复诊.必要时进行真菌学仔细检查以排除股癣等真菌感染.在医生指导下恰当用药.防止食用一些刺激性食物.如葱.姜.蒜.浓茶.咖啡.酒类及其他容易引起过敏的食物.如鱼.虾等海味.试试看中药膏。</w:t>
      </w:r>
    </w:p>
    <w:p>
      <w:pPr>
        <w:spacing w:before="160" w:after="40"/>
      </w:pPr>
      <w:r>
        <w:rPr>
          <w:b/>
          <w:color w:val="646464"/>
          <w:sz w:val="18"/>
        </w:rPr>
        <w:t xml:space="preserve">[2585] </w:t>
      </w:r>
      <w:r>
        <w:rPr>
          <w:b/>
          <w:sz w:val="22"/>
        </w:rPr>
        <w:t>【早泄】</w:t>
      </w:r>
      <w:r>
        <w:rPr>
          <w:b/>
          <w:sz w:val="22"/>
        </w:rPr>
        <w:t xml:space="preserve"> 如何治疗早泄的症状</w:t>
      </w:r>
    </w:p>
    <w:p>
      <w:pPr>
        <w:spacing w:after="40"/>
      </w:pPr>
      <w:r>
        <w:rPr>
          <w:b/>
          <w:color w:val="0052A4"/>
          <w:sz w:val="20"/>
        </w:rPr>
        <w:t xml:space="preserve">Q: </w:t>
      </w:r>
      <w:r>
        <w:rPr>
          <w:sz w:val="20"/>
        </w:rPr>
        <w:t>30岁男较近比较疲惫，身体有感觉到了不健康，会是得这个病了吗，请问：如何治疗早泄的症状</w:t>
      </w:r>
    </w:p>
    <w:p>
      <w:pPr>
        <w:spacing w:after="120"/>
      </w:pPr>
      <w:r>
        <w:rPr>
          <w:b/>
          <w:color w:val="008200"/>
          <w:sz w:val="20"/>
        </w:rPr>
        <w:t xml:space="preserve">A: </w:t>
      </w:r>
      <w:r>
        <w:rPr>
          <w:sz w:val="20"/>
        </w:rPr>
        <w:t>在性交过程中，放松全身肌肉，特别是肛门及足趾部分的肌肉不要收缩屈曲，抽插动作宜缓。同时，把气上提及喉部，进行闭气，憋气的动作，然后放缓呼气时间。确保充足深度睡眠，适当增强营养，增强体质，同时应当戒掉烟，酒等摄取。营养上大幅提高档次(打好物质基础)多吃壮阳食物：壮阳食物主要有狗肉，羊肉，麻雀，核桃。</w:t>
      </w:r>
    </w:p>
    <w:p>
      <w:pPr>
        <w:spacing w:before="160" w:after="40"/>
      </w:pPr>
      <w:r>
        <w:rPr>
          <w:b/>
          <w:color w:val="646464"/>
          <w:sz w:val="18"/>
        </w:rPr>
        <w:t xml:space="preserve">[2586] </w:t>
      </w:r>
      <w:r>
        <w:rPr>
          <w:b/>
          <w:sz w:val="22"/>
        </w:rPr>
        <w:t>【死精症】</w:t>
      </w:r>
      <w:r>
        <w:rPr>
          <w:b/>
          <w:sz w:val="22"/>
        </w:rPr>
        <w:t xml:space="preserve"> 精子量少会影响怀孕吗</w:t>
      </w:r>
    </w:p>
    <w:p>
      <w:pPr>
        <w:spacing w:after="40"/>
      </w:pPr>
      <w:r>
        <w:rPr>
          <w:b/>
          <w:color w:val="0052A4"/>
          <w:sz w:val="20"/>
        </w:rPr>
        <w:t xml:space="preserve">Q: </w:t>
      </w:r>
      <w:r>
        <w:rPr>
          <w:sz w:val="20"/>
        </w:rPr>
        <w:t>男，30岁，妻子一直没能怀上，上周一起去医院实施仔细检查，妻子一切正常，发觉是我患上了少精症。请问精子量少会影响怀孕吗</w:t>
      </w:r>
    </w:p>
    <w:p>
      <w:pPr>
        <w:spacing w:after="120"/>
      </w:pPr>
      <w:r>
        <w:rPr>
          <w:b/>
          <w:color w:val="008200"/>
          <w:sz w:val="20"/>
        </w:rPr>
        <w:t xml:space="preserve">A: </w:t>
      </w:r>
      <w:r>
        <w:rPr>
          <w:sz w:val="20"/>
        </w:rPr>
        <w:t>精子少是会影响怀孕的，精子数量太少，活力还不够，一般是不会分娩的。建议你积极的了解治疗，要注意适当的锻炼身体，增加机体抵抗力，在饮食上吃一些营养丰富的食物，要注意多休息，防止操劳。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[2587] </w:t>
      </w:r>
      <w:r>
        <w:rPr>
          <w:b/>
          <w:sz w:val="22"/>
        </w:rPr>
        <w:t>【睾丸炎】</w:t>
      </w:r>
      <w:r>
        <w:rPr>
          <w:b/>
          <w:sz w:val="22"/>
        </w:rPr>
        <w:t xml:space="preserve"> 睾丸变大还疼怎么一回事</w:t>
      </w:r>
    </w:p>
    <w:p>
      <w:pPr>
        <w:spacing w:after="40"/>
      </w:pPr>
      <w:r>
        <w:rPr>
          <w:b/>
          <w:color w:val="0052A4"/>
          <w:sz w:val="20"/>
        </w:rPr>
        <w:t xml:space="preserve">Q: </w:t>
      </w:r>
      <w:r>
        <w:rPr>
          <w:sz w:val="20"/>
        </w:rPr>
        <w:t>本人男，28岁，无不良嗜好，但是前段时间被检查出来的了睾丸炎，现在每天都觉得睾丸很疼，而且有时候还老发高烧，我现在真的很苦恼，请问：睾丸变大还疼怎么回事？</w:t>
      </w:r>
    </w:p>
    <w:p>
      <w:pPr>
        <w:spacing w:after="120"/>
      </w:pPr>
      <w:r>
        <w:rPr>
          <w:b/>
          <w:color w:val="008200"/>
          <w:sz w:val="20"/>
        </w:rPr>
        <w:t xml:space="preserve">A: </w:t>
      </w:r>
      <w:r>
        <w:rPr>
          <w:sz w:val="20"/>
        </w:rPr>
        <w:t>你的情况需要有考虑是疝气以及鞘膜积液的可能性，另外还需要有剔除睾丸炎症传染的可能会，目前建议患者不要盲目实施救治，去医院诊断之后，在医生的指导下实施科学规范的用药解决。在日常生活中患者要均衡补充身体营养,多做一些有氧运动来锻炼身体,并且要保持愉快的心情，以此来增强体质加快康复速度。</w:t>
      </w:r>
    </w:p>
    <w:p>
      <w:pPr>
        <w:spacing w:before="160" w:after="40"/>
      </w:pPr>
      <w:r>
        <w:rPr>
          <w:b/>
          <w:color w:val="646464"/>
          <w:sz w:val="18"/>
        </w:rPr>
        <w:t xml:space="preserve">[2588] </w:t>
      </w:r>
      <w:r>
        <w:rPr>
          <w:b/>
          <w:sz w:val="22"/>
        </w:rPr>
        <w:t>【睾丸炎】</w:t>
      </w:r>
      <w:r>
        <w:rPr>
          <w:b/>
          <w:sz w:val="22"/>
        </w:rPr>
        <w:t xml:space="preserve"> 右侧睾丸疼痛是怎么一回事</w:t>
      </w:r>
    </w:p>
    <w:p>
      <w:pPr>
        <w:spacing w:after="40"/>
      </w:pPr>
      <w:r>
        <w:rPr>
          <w:b/>
          <w:color w:val="0052A4"/>
          <w:sz w:val="20"/>
        </w:rPr>
        <w:t xml:space="preserve">Q: </w:t>
      </w:r>
      <w:r>
        <w:rPr>
          <w:sz w:val="20"/>
        </w:rPr>
        <w:t>本人男，28岁，无不良嗜好，但是前段时间被检查出来的了睾丸炎，现在每天都觉得睾丸很疼，而且有时候还老发高烧，我现在真的很苦恼，请问：右侧睾丸疼痛是怎么回事？</w:t>
      </w:r>
    </w:p>
    <w:p>
      <w:pPr>
        <w:spacing w:after="120"/>
      </w:pPr>
      <w:r>
        <w:rPr>
          <w:b/>
          <w:color w:val="008200"/>
          <w:sz w:val="20"/>
        </w:rPr>
        <w:t xml:space="preserve">A: </w:t>
      </w:r>
      <w:r>
        <w:rPr>
          <w:sz w:val="20"/>
        </w:rPr>
        <w:t>睾丸疼的原因一般来说还是比较多的,他既有睾丸本身的原因,也有睾丸以外的原因,它能引来睾丸炎,附睾炎,输精管的炎症,阴囊的许多炎症,其他的许多炎症,都会引来睾丸的疼痛,另外,像前列腺的炎症,精囊腺的炎症,有时也会牵涉到睾丸疼痛,所以睾丸疼的原因,也是诸多方面的.建议你到医院实施正确的确诊和救治,以确认是什么原因引来的,再对症救治。患者要养成规律作息的生活好习惯，坚持治疗，并且要清淡饮食多做有氧运动，这样才能提供自身免疫力降低患病风险。</w:t>
      </w:r>
    </w:p>
    <w:p>
      <w:pPr>
        <w:spacing w:before="160" w:after="40"/>
      </w:pPr>
      <w:r>
        <w:rPr>
          <w:b/>
          <w:color w:val="646464"/>
          <w:sz w:val="18"/>
        </w:rPr>
        <w:t xml:space="preserve">[2589] </w:t>
      </w:r>
      <w:r>
        <w:rPr>
          <w:b/>
          <w:sz w:val="22"/>
        </w:rPr>
        <w:t>【睾丸炎】</w:t>
      </w:r>
      <w:r>
        <w:rPr>
          <w:b/>
          <w:sz w:val="22"/>
        </w:rPr>
        <w:t xml:space="preserve"> 左侧睾丸疼是怎么一回事</w:t>
      </w:r>
    </w:p>
    <w:p>
      <w:pPr>
        <w:spacing w:after="40"/>
      </w:pPr>
      <w:r>
        <w:rPr>
          <w:b/>
          <w:color w:val="0052A4"/>
          <w:sz w:val="20"/>
        </w:rPr>
        <w:t xml:space="preserve">Q: </w:t>
      </w:r>
      <w:r>
        <w:rPr>
          <w:sz w:val="20"/>
        </w:rPr>
        <w:t>本人男，26岁，上个礼拜我发现自己的睾丸有点发红，但是没什么症状就没当回事，昨晚洗澡无意触碰到睾丸觉得有点疼，我自己摸了一下觉得里面好像有很多液体似的，我特别害怕，请问：左侧睾丸疼是怎么回事？</w:t>
      </w:r>
    </w:p>
    <w:p>
      <w:pPr>
        <w:spacing w:after="120"/>
      </w:pPr>
      <w:r>
        <w:rPr>
          <w:b/>
          <w:color w:val="008200"/>
          <w:sz w:val="20"/>
        </w:rPr>
        <w:t xml:space="preserve">A: </w:t>
      </w:r>
      <w:r>
        <w:rPr>
          <w:sz w:val="20"/>
        </w:rPr>
        <w:t>那建议您到医院做个彩超仔细检查看一看可有精索静脉曲张,另外您有尿频,必要时要做几下前列腺液仔细检查剔除前列腺炎，期望对您有帮助，所以我今天也考虑了几下,必要时要做前列腺液剔除前列腺炎，最好别在仔细检查清楚前自己用药,首先,如果不是前列腺炎也没必要用药,退一步即便是,用药也会根据不同分型略有区别,所以建议您先确诊后救治。患者需要根据自身病情尽快到正规三甲医院进行系统规范的检查，这样才能对症治疗尽快康复。</w:t>
      </w:r>
    </w:p>
    <w:p>
      <w:pPr>
        <w:spacing w:before="160" w:after="40"/>
      </w:pPr>
      <w:r>
        <w:rPr>
          <w:b/>
          <w:color w:val="646464"/>
          <w:sz w:val="18"/>
        </w:rPr>
        <w:t xml:space="preserve">[2590] </w:t>
      </w:r>
      <w:r>
        <w:rPr>
          <w:b/>
          <w:sz w:val="22"/>
        </w:rPr>
        <w:t>【急性附睾炎】</w:t>
      </w:r>
      <w:r>
        <w:rPr>
          <w:b/>
          <w:sz w:val="22"/>
        </w:rPr>
        <w:t xml:space="preserve"> 双侧附睾囊肿怎么办</w:t>
      </w:r>
    </w:p>
    <w:p>
      <w:pPr>
        <w:spacing w:after="40"/>
      </w:pPr>
      <w:r>
        <w:rPr>
          <w:b/>
          <w:color w:val="0052A4"/>
          <w:sz w:val="20"/>
        </w:rPr>
        <w:t xml:space="preserve">Q: </w:t>
      </w:r>
      <w:r>
        <w:rPr>
          <w:sz w:val="20"/>
        </w:rPr>
        <w:t>男，26岁，得了附睾炎，吃药好了，现在总是反反复复，虽然只是一点点也不舒服啊，去医院做彩超体现睾丸附睾精索无明显异常，不知道怎么办了。请问双侧附睾囊肿怎么办</w:t>
      </w:r>
    </w:p>
    <w:p>
      <w:pPr>
        <w:spacing w:after="120"/>
      </w:pPr>
      <w:r>
        <w:rPr>
          <w:b/>
          <w:color w:val="008200"/>
          <w:sz w:val="20"/>
        </w:rPr>
        <w:t xml:space="preserve">A: </w:t>
      </w:r>
      <w:r>
        <w:rPr>
          <w:sz w:val="20"/>
        </w:rPr>
        <w:t>根据你叙述的情况来看，双侧附睾囊肿建议你及时到医院仔细检查治疗，可以采用手术治疗的，没减小可以不解决，注意日常调养是重点，多喝水，勤排尿，还要注意局部的卫生。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[2591] </w:t>
      </w:r>
      <w:r>
        <w:rPr>
          <w:b/>
          <w:sz w:val="22"/>
        </w:rPr>
        <w:t>【精索静脉曲张】</w:t>
      </w:r>
      <w:r>
        <w:rPr>
          <w:b/>
          <w:sz w:val="22"/>
        </w:rPr>
        <w:t xml:space="preserve"> 精索静脉曲张有弱精症应该怎么治疗</w:t>
      </w:r>
    </w:p>
    <w:p>
      <w:pPr>
        <w:spacing w:after="40"/>
      </w:pPr>
      <w:r>
        <w:rPr>
          <w:b/>
          <w:color w:val="0052A4"/>
          <w:sz w:val="20"/>
        </w:rPr>
        <w:t xml:space="preserve">Q: </w:t>
      </w:r>
      <w:r>
        <w:rPr>
          <w:sz w:val="20"/>
        </w:rPr>
        <w:t>我今年35岁，我觉得小腹疼，睾丸也很疼，而且觉得很胀，特别是坐久了或是站久了症状都会严重，请问：精精索静脉曲张有弱精症应该怎么治疗？</w:t>
      </w:r>
    </w:p>
    <w:p>
      <w:pPr>
        <w:spacing w:after="120"/>
      </w:pPr>
      <w:r>
        <w:rPr>
          <w:b/>
          <w:color w:val="008200"/>
          <w:sz w:val="20"/>
        </w:rPr>
        <w:t xml:space="preserve">A: </w:t>
      </w:r>
      <w:r>
        <w:rPr>
          <w:sz w:val="20"/>
        </w:rPr>
        <w:t>精索静脉曲张弱精症通过手术是可以治疗好的，不过必须查明弱精症的主要原因才可以治疗好，在治疗期间先不要有要孩子的准备，这个时候的精子质量是不高的，生起的孩子身体各个方面也不会太健康。中药治疗精子活力低下具备明显的对优势，对一些原因引来的弱精症，目前还没有非常有效的西药，没可以吹糠见米的治疗方法。恰恰相反，中医治疗对各种原因引来的弱精症，效果却非常稳定，可以试试看科学的方法进行治疗。</w:t>
      </w:r>
    </w:p>
    <w:p>
      <w:pPr>
        <w:spacing w:before="160" w:after="40"/>
      </w:pPr>
      <w:r>
        <w:rPr>
          <w:b/>
          <w:color w:val="646464"/>
          <w:sz w:val="18"/>
        </w:rPr>
        <w:t xml:space="preserve">[2592] </w:t>
      </w:r>
      <w:r>
        <w:rPr>
          <w:b/>
          <w:sz w:val="22"/>
        </w:rPr>
        <w:t>【睾丸炎】</w:t>
      </w:r>
      <w:r>
        <w:rPr>
          <w:b/>
          <w:sz w:val="22"/>
        </w:rPr>
        <w:t xml:space="preserve"> 左侧睾丸疼痛是怎么一回事</w:t>
      </w:r>
    </w:p>
    <w:p>
      <w:pPr>
        <w:spacing w:after="40"/>
      </w:pPr>
      <w:r>
        <w:rPr>
          <w:b/>
          <w:color w:val="0052A4"/>
          <w:sz w:val="20"/>
        </w:rPr>
        <w:t xml:space="preserve">Q: </w:t>
      </w:r>
      <w:r>
        <w:rPr>
          <w:sz w:val="20"/>
        </w:rPr>
        <w:t>本人男，26岁，上个礼拜我发现自己的睾丸有点发红，但是没什么症状就没当回事，昨晚洗澡无意触碰到睾丸觉得有点疼，我自己摸了一下觉得里面好像有很多液体似的，我特别害怕，请问：左侧睾丸疼痛是怎么回事？</w:t>
      </w:r>
    </w:p>
    <w:p>
      <w:pPr>
        <w:spacing w:after="120"/>
      </w:pPr>
      <w:r>
        <w:rPr>
          <w:b/>
          <w:color w:val="008200"/>
          <w:sz w:val="20"/>
        </w:rPr>
        <w:t xml:space="preserve">A: </w:t>
      </w:r>
      <w:r>
        <w:rPr>
          <w:sz w:val="20"/>
        </w:rPr>
        <w:t>感觉左侧睾丸疼痛，这考虑可能会是外伤致使，也可能会是精索静脉曲张。建议你去正规的大医院复诊，明确具体的原因，之后恰当救治。平时自己要多留意歇息，规律生存，始终保持个人卫生。在日常生活中患者要均衡补充身体营养,多做一些有氧运动来锻炼身体,并且要保持愉快的心情，以此来增强体质加快康复速度。</w:t>
      </w:r>
    </w:p>
    <w:p>
      <w:pPr>
        <w:spacing w:before="160" w:after="40"/>
      </w:pPr>
      <w:r>
        <w:rPr>
          <w:b/>
          <w:color w:val="646464"/>
          <w:sz w:val="18"/>
        </w:rPr>
        <w:t xml:space="preserve">[2593] </w:t>
      </w:r>
      <w:r>
        <w:rPr>
          <w:b/>
          <w:sz w:val="22"/>
        </w:rPr>
        <w:t>【早泄】</w:t>
      </w:r>
      <w:r>
        <w:rPr>
          <w:b/>
          <w:sz w:val="22"/>
        </w:rPr>
        <w:t xml:space="preserve"> 早泄性生活太快能治疗好吗</w:t>
      </w:r>
    </w:p>
    <w:p>
      <w:pPr>
        <w:spacing w:after="40"/>
      </w:pPr>
      <w:r>
        <w:rPr>
          <w:b/>
          <w:color w:val="0052A4"/>
          <w:sz w:val="20"/>
        </w:rPr>
        <w:t xml:space="preserve">Q: </w:t>
      </w:r>
      <w:r>
        <w:rPr>
          <w:sz w:val="20"/>
        </w:rPr>
        <w:t>32男不知道为什么竟然会生病，也感觉到不舒服了请问：早泄性生活太快能治疗好吗？</w:t>
      </w:r>
    </w:p>
    <w:p>
      <w:pPr>
        <w:spacing w:after="120"/>
      </w:pPr>
      <w:r>
        <w:rPr>
          <w:b/>
          <w:color w:val="008200"/>
          <w:sz w:val="20"/>
        </w:rPr>
        <w:t xml:space="preserve">A: </w:t>
      </w:r>
      <w:r>
        <w:rPr>
          <w:sz w:val="20"/>
        </w:rPr>
        <w:t>这种情况考虑肾虚引来早泄早泄情况，可以增强营养适当补锌，防止经常性交刺激，可以医院男外科仔细检查，运用补肾固精中成药，饮食清淡增强营养，防止频繁性交刺激，可以食用牡蛎羊肾甲鱼等食物，可以医院男外科仔细检查明确，平时用枸杞泡茶，食补韭菜、牛肉、羊肉，注意做提肛活动有助于缓解恢复！</w:t>
      </w:r>
    </w:p>
    <w:p>
      <w:pPr>
        <w:spacing w:before="160" w:after="40"/>
      </w:pPr>
      <w:r>
        <w:rPr>
          <w:b/>
          <w:color w:val="646464"/>
          <w:sz w:val="18"/>
        </w:rPr>
        <w:t xml:space="preserve">[2594] </w:t>
      </w:r>
      <w:r>
        <w:rPr>
          <w:b/>
          <w:sz w:val="22"/>
        </w:rPr>
        <w:t>【睾丸炎】</w:t>
      </w:r>
      <w:r>
        <w:rPr>
          <w:b/>
          <w:sz w:val="22"/>
        </w:rPr>
        <w:t xml:space="preserve"> 左边睾丸疼痛需要怎么办</w:t>
      </w:r>
    </w:p>
    <w:p>
      <w:pPr>
        <w:spacing w:after="40"/>
      </w:pPr>
      <w:r>
        <w:rPr>
          <w:b/>
          <w:color w:val="0052A4"/>
          <w:sz w:val="20"/>
        </w:rPr>
        <w:t xml:space="preserve">Q: </w:t>
      </w:r>
      <w:r>
        <w:rPr>
          <w:sz w:val="20"/>
        </w:rPr>
        <w:t>本人男，19岁，无不良嗜好，但是前段时间被检查出来的了睾丸炎，现在每天都觉得睾丸很疼，而且有时候还老发高烧，我现在真的很苦恼，请问：左边睾丸疼痛怎么办？</w:t>
      </w:r>
    </w:p>
    <w:p>
      <w:pPr>
        <w:spacing w:after="120"/>
      </w:pPr>
      <w:r>
        <w:rPr>
          <w:b/>
          <w:color w:val="008200"/>
          <w:sz w:val="20"/>
        </w:rPr>
        <w:t xml:space="preserve">A: </w:t>
      </w:r>
      <w:r>
        <w:rPr>
          <w:sz w:val="20"/>
        </w:rPr>
        <w:t>你的这种情况可能会与炎症关于，你现在可以吃一点儿抗感染和炎症的药物，医生给你开的要绝大多数都是有价值的药物，建议按专科医师意见救治，一个月后复检，在救治的期间不要再次发生性生活，不要性交。在日常生活中患者要均衡补充身体营养,多做一些有氧运动来锻炼身体,并且要保持愉快的心情，以此来增强体质加快康复速度。</w:t>
      </w:r>
    </w:p>
    <w:p>
      <w:pPr>
        <w:spacing w:before="160" w:after="40"/>
      </w:pPr>
      <w:r>
        <w:rPr>
          <w:b/>
          <w:color w:val="646464"/>
          <w:sz w:val="18"/>
        </w:rPr>
        <w:t xml:space="preserve">[2595] </w:t>
      </w:r>
      <w:r>
        <w:rPr>
          <w:b/>
          <w:sz w:val="22"/>
        </w:rPr>
        <w:t>【睾丸炎】</w:t>
      </w:r>
      <w:r>
        <w:rPr>
          <w:b/>
          <w:sz w:val="22"/>
        </w:rPr>
        <w:t xml:space="preserve"> 突然睾丸疼痛是怎么了</w:t>
      </w:r>
    </w:p>
    <w:p>
      <w:pPr>
        <w:spacing w:after="40"/>
      </w:pPr>
      <w:r>
        <w:rPr>
          <w:b/>
          <w:color w:val="0052A4"/>
          <w:sz w:val="20"/>
        </w:rPr>
        <w:t xml:space="preserve">Q: </w:t>
      </w:r>
      <w:r>
        <w:rPr>
          <w:sz w:val="20"/>
        </w:rPr>
        <w:t>本人男，28岁，无不良嗜好，但是前段时间被检查出来的了睾丸炎，现在每天都觉得睾丸很疼，而且有时候还老发高烧，我现在真的很苦恼，请问：突然睾丸疼痛是怎么回事？</w:t>
      </w:r>
    </w:p>
    <w:p>
      <w:pPr>
        <w:spacing w:after="120"/>
      </w:pPr>
      <w:r>
        <w:rPr>
          <w:b/>
          <w:color w:val="008200"/>
          <w:sz w:val="20"/>
        </w:rPr>
        <w:t xml:space="preserve">A: </w:t>
      </w:r>
      <w:r>
        <w:rPr>
          <w:sz w:val="20"/>
        </w:rPr>
        <w:t>如果突然的再次出现了睾丸疼痛的考虑可能会是再次出现了睾丸炎的原因引来的，建议你最好去医院做几下具体的仔细检查，防止耽搁病情症状，平时要留意个人的卫生情况，约束的过性生活，防止性交行径，饮食要清淡点。患者日常要养成良好的生活习惯，规律作息，禁烟酒，多增加日常锻炼以此来提高患者免疫力，避免病情复发。</w:t>
      </w:r>
    </w:p>
    <w:p>
      <w:pPr>
        <w:spacing w:before="160" w:after="40"/>
      </w:pPr>
      <w:r>
        <w:rPr>
          <w:b/>
          <w:color w:val="646464"/>
          <w:sz w:val="18"/>
        </w:rPr>
        <w:t xml:space="preserve">[2596] </w:t>
      </w:r>
      <w:r>
        <w:rPr>
          <w:b/>
          <w:sz w:val="22"/>
        </w:rPr>
        <w:t>【早泄】</w:t>
      </w:r>
      <w:r>
        <w:rPr>
          <w:b/>
          <w:sz w:val="22"/>
        </w:rPr>
        <w:t xml:space="preserve"> 早泄是可以治疗好吗</w:t>
      </w:r>
    </w:p>
    <w:p>
      <w:pPr>
        <w:spacing w:after="40"/>
      </w:pPr>
      <w:r>
        <w:rPr>
          <w:b/>
          <w:color w:val="0052A4"/>
          <w:sz w:val="20"/>
        </w:rPr>
        <w:t xml:space="preserve">Q: </w:t>
      </w:r>
      <w:r>
        <w:rPr>
          <w:sz w:val="20"/>
        </w:rPr>
        <w:t>32男生慢慢的身体就不舒服，也不知道怎么了，似乎没有精神请问：早泄是可以治疗好吗？</w:t>
      </w:r>
    </w:p>
    <w:p>
      <w:pPr>
        <w:spacing w:after="120"/>
      </w:pPr>
      <w:r>
        <w:rPr>
          <w:b/>
          <w:color w:val="008200"/>
          <w:sz w:val="20"/>
        </w:rPr>
        <w:t xml:space="preserve">A: </w:t>
      </w:r>
      <w:r>
        <w:rPr>
          <w:sz w:val="20"/>
        </w:rPr>
        <w:t>早泄是可以缓解的。根据你的情况有频繁的性交，目前再次出现阳痿早泄考虑性交导致的肾经巨亏引来的，戒掉或者增加性交次数是前提，平时用枸杞泡茶，食补韭菜、牛肉、羊肉，注意做提肛活动有助于缓解恢复。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[2597] </w:t>
      </w:r>
      <w:r>
        <w:rPr>
          <w:b/>
          <w:sz w:val="22"/>
        </w:rPr>
        <w:t>【睾丸炎】</w:t>
      </w:r>
      <w:r>
        <w:rPr>
          <w:b/>
          <w:sz w:val="22"/>
        </w:rPr>
        <w:t xml:space="preserve"> 右侧睾丸隐痛到底是怎么回事</w:t>
      </w:r>
    </w:p>
    <w:p>
      <w:pPr>
        <w:spacing w:after="40"/>
      </w:pPr>
      <w:r>
        <w:rPr>
          <w:b/>
          <w:color w:val="0052A4"/>
          <w:sz w:val="20"/>
        </w:rPr>
        <w:t xml:space="preserve">Q: </w:t>
      </w:r>
      <w:r>
        <w:rPr>
          <w:sz w:val="20"/>
        </w:rPr>
        <w:t>我今年36岁，这几天也不知道怎么回事，睾丸疼，我也没做什么，请问：右侧睾丸隐痛是怎么回事</w:t>
      </w:r>
    </w:p>
    <w:p>
      <w:pPr>
        <w:spacing w:after="120"/>
      </w:pPr>
      <w:r>
        <w:rPr>
          <w:b/>
          <w:color w:val="008200"/>
          <w:sz w:val="20"/>
        </w:rPr>
        <w:t xml:space="preserve">A: </w:t>
      </w:r>
      <w:r>
        <w:rPr>
          <w:sz w:val="20"/>
        </w:rPr>
        <w:t>根据您的情况来看，需要有做进一步的仔细检查，方才能明确是不是精索静脉曲张致使的睾丸疼痛意见建议，不要太紧张了，只要做一下精索静脉的彩超仔细检查，就可以明确确诊了此外治疗之外，患者日常需要规律作息、做好防寒保暖工作、日常饮食多吃清淡稀软的食物、勤通风和多喝热水，以此来增强体质预防疾病的发生。</w:t>
      </w:r>
    </w:p>
    <w:p>
      <w:pPr>
        <w:spacing w:before="160" w:after="40"/>
      </w:pPr>
      <w:r>
        <w:rPr>
          <w:b/>
          <w:color w:val="646464"/>
          <w:sz w:val="18"/>
        </w:rPr>
        <w:t xml:space="preserve">[2598] </w:t>
      </w:r>
      <w:r>
        <w:rPr>
          <w:b/>
          <w:sz w:val="22"/>
        </w:rPr>
        <w:t>【睾丸炎】</w:t>
      </w:r>
      <w:r>
        <w:rPr>
          <w:b/>
          <w:sz w:val="22"/>
        </w:rPr>
        <w:t xml:space="preserve"> 睾丸痛到底是怎么回事</w:t>
      </w:r>
    </w:p>
    <w:p>
      <w:pPr>
        <w:spacing w:after="40"/>
      </w:pPr>
      <w:r>
        <w:rPr>
          <w:b/>
          <w:color w:val="0052A4"/>
          <w:sz w:val="20"/>
        </w:rPr>
        <w:t xml:space="preserve">Q: </w:t>
      </w:r>
      <w:r>
        <w:rPr>
          <w:sz w:val="20"/>
        </w:rPr>
        <w:t>我今年30岁，这几天也不知道怎么回事，睾丸疼，我也没做什么，请问：睾丸痛是怎么回事？</w:t>
      </w:r>
    </w:p>
    <w:p>
      <w:pPr>
        <w:spacing w:after="120"/>
      </w:pPr>
      <w:r>
        <w:rPr>
          <w:b/>
          <w:color w:val="008200"/>
          <w:sz w:val="20"/>
        </w:rPr>
        <w:t xml:space="preserve">A: </w:t>
      </w:r>
      <w:r>
        <w:rPr>
          <w:sz w:val="20"/>
        </w:rPr>
        <w:t>睾丸疼痛的原因多数会有炎症、伤损，或是脑水肿等原因。一般是睾丸炎和睾丸损伤比较多见。像是睾丸损伤就会有局部的浮肿和血块，而睾丸炎一比那就是由于一些病原体的传染所致使的了。建议你去医院具体检查一下病因再治疗。发现疾病患者朋友应当保持良好的心态，用积极的心态去面对疾病，只有这样才能提高患者的免疫力以及对抗疾病的信念，相信这样能将疾病赶走。</w:t>
      </w:r>
    </w:p>
    <w:p>
      <w:pPr>
        <w:spacing w:before="160" w:after="40"/>
      </w:pPr>
      <w:r>
        <w:rPr>
          <w:b/>
          <w:color w:val="646464"/>
          <w:sz w:val="18"/>
        </w:rPr>
        <w:t xml:space="preserve">[2599] </w:t>
      </w:r>
      <w:r>
        <w:rPr>
          <w:b/>
          <w:sz w:val="22"/>
        </w:rPr>
        <w:t>【早泄】</w:t>
      </w:r>
      <w:r>
        <w:rPr>
          <w:b/>
          <w:sz w:val="22"/>
        </w:rPr>
        <w:t xml:space="preserve"> 阴茎短小早泄需要怎么办</w:t>
      </w:r>
    </w:p>
    <w:p>
      <w:pPr>
        <w:spacing w:after="40"/>
      </w:pPr>
      <w:r>
        <w:rPr>
          <w:b/>
          <w:color w:val="0052A4"/>
          <w:sz w:val="20"/>
        </w:rPr>
        <w:t xml:space="preserve">Q: </w:t>
      </w:r>
      <w:r>
        <w:rPr>
          <w:sz w:val="20"/>
        </w:rPr>
        <w:t>28男精神最近不是很好，然后才得知生病了，请问：阴茎短小早泄要怎么办？</w:t>
      </w:r>
    </w:p>
    <w:p>
      <w:pPr>
        <w:spacing w:after="120"/>
      </w:pPr>
      <w:r>
        <w:rPr>
          <w:b/>
          <w:color w:val="008200"/>
          <w:sz w:val="20"/>
        </w:rPr>
        <w:t xml:space="preserve">A: </w:t>
      </w:r>
      <w:r>
        <w:rPr>
          <w:sz w:val="20"/>
        </w:rPr>
        <w:t>一般来说，阴茎勃起长度以后只要大于十厘米，可以顺利完成正常的性爱都属于正常的范围的，没有必要延长，药物也没作用，如果使用药物的话，副作用还比较大。手术可以延长，带延长以后由于勃起角度的变动，会致使性交困难。建议您在以后的生活中多吃许多鸡蛋，动物的肾脏等食物，穿许多宽松的内裤，每天坚持做个仰卧起坐等，不要性交，按时作息，会有稳定的。</w:t>
      </w:r>
    </w:p>
    <w:p>
      <w:pPr>
        <w:spacing w:before="160" w:after="40"/>
      </w:pPr>
      <w:r>
        <w:rPr>
          <w:b/>
          <w:color w:val="646464"/>
          <w:sz w:val="18"/>
        </w:rPr>
        <w:t xml:space="preserve">[2600] </w:t>
      </w:r>
      <w:r>
        <w:rPr>
          <w:b/>
          <w:sz w:val="22"/>
        </w:rPr>
        <w:t>【龟头炎】</w:t>
      </w:r>
      <w:r>
        <w:rPr>
          <w:b/>
          <w:sz w:val="22"/>
        </w:rPr>
        <w:t xml:space="preserve"> 龟头包皮炎该怎么缓和较好呢</w:t>
      </w:r>
    </w:p>
    <w:p>
      <w:pPr>
        <w:spacing w:after="40"/>
      </w:pPr>
      <w:r>
        <w:rPr>
          <w:b/>
          <w:color w:val="0052A4"/>
          <w:sz w:val="20"/>
        </w:rPr>
        <w:t xml:space="preserve">Q: </w:t>
      </w:r>
      <w:r>
        <w:rPr>
          <w:sz w:val="20"/>
        </w:rPr>
        <w:t>本人男33岁患病也有很长时间了，但是一检查才发现是这病，请问：龟头包皮炎该怎么缓和较好呢</w:t>
      </w:r>
    </w:p>
    <w:p>
      <w:pPr>
        <w:spacing w:after="120"/>
      </w:pPr>
      <w:r>
        <w:rPr>
          <w:b/>
          <w:color w:val="008200"/>
          <w:sz w:val="20"/>
        </w:rPr>
        <w:t xml:space="preserve">A: </w:t>
      </w:r>
      <w:r>
        <w:rPr>
          <w:sz w:val="20"/>
        </w:rPr>
        <w:t>目前的情况是包皮龟头炎，有利于稳定的除了就是这个龟头如果经常因为包茎或者包皮长出问题，可以考虑男科检查的，严重的可以手术摘除包皮的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[2601] </w:t>
      </w:r>
      <w:r>
        <w:rPr>
          <w:b/>
          <w:sz w:val="22"/>
        </w:rPr>
        <w:t>【龟头炎】</w:t>
      </w:r>
      <w:r>
        <w:rPr>
          <w:b/>
          <w:sz w:val="22"/>
        </w:rPr>
        <w:t xml:space="preserve"> 包皮炎治疗方法是什么呢</w:t>
      </w:r>
    </w:p>
    <w:p>
      <w:pPr>
        <w:spacing w:after="40"/>
      </w:pPr>
      <w:r>
        <w:rPr>
          <w:b/>
          <w:color w:val="0052A4"/>
          <w:sz w:val="20"/>
        </w:rPr>
        <w:t xml:space="preserve">Q: </w:t>
      </w:r>
      <w:r>
        <w:rPr>
          <w:sz w:val="20"/>
        </w:rPr>
        <w:t>本人男31岁最近总是有不舒服的情况，慢慢的之后也越来越不适，请问：包皮炎治疗方法是什么呢</w:t>
      </w:r>
    </w:p>
    <w:p>
      <w:pPr>
        <w:spacing w:after="120"/>
      </w:pPr>
      <w:r>
        <w:rPr>
          <w:b/>
          <w:color w:val="008200"/>
          <w:sz w:val="20"/>
        </w:rPr>
        <w:t xml:space="preserve">A: </w:t>
      </w:r>
      <w:r>
        <w:rPr>
          <w:sz w:val="20"/>
        </w:rPr>
        <w:t>包皮龟头炎，与各种细菌、真菌等传染，以及不注意卫生等引来，好发于包皮过长者。可以用聚维酮碘溶解后泡洗，外擦曲安奈德益康唑乳膏，平时注意清水洗干净，但应防止过度清洗机刺激，平时穿棉质透气的内裤，始终保持局部干燥，另外，需要有注意，过度擦洗和刺激，以及侵害药物以会致使包皮龟头炎和病情反反复复。</w:t>
      </w:r>
    </w:p>
    <w:p>
      <w:pPr>
        <w:spacing w:before="160" w:after="40"/>
      </w:pPr>
      <w:r>
        <w:rPr>
          <w:b/>
          <w:color w:val="646464"/>
          <w:sz w:val="18"/>
        </w:rPr>
        <w:t xml:space="preserve">[2602] </w:t>
      </w:r>
      <w:r>
        <w:rPr>
          <w:b/>
          <w:sz w:val="22"/>
        </w:rPr>
        <w:t>【早泄】</w:t>
      </w:r>
      <w:r>
        <w:rPr>
          <w:b/>
          <w:sz w:val="22"/>
        </w:rPr>
        <w:t xml:space="preserve"> 龟头敏感引起早泄怎么治疗</w:t>
      </w:r>
    </w:p>
    <w:p>
      <w:pPr>
        <w:spacing w:after="40"/>
      </w:pPr>
      <w:r>
        <w:rPr>
          <w:b/>
          <w:color w:val="0052A4"/>
          <w:sz w:val="20"/>
        </w:rPr>
        <w:t xml:space="preserve">Q: </w:t>
      </w:r>
      <w:r>
        <w:rPr>
          <w:sz w:val="20"/>
        </w:rPr>
        <w:t>30男精神最近不是很好，然后才得知生病了，请问：龟头敏感引起的早泄怎么治疗？</w:t>
      </w:r>
    </w:p>
    <w:p>
      <w:pPr>
        <w:spacing w:after="120"/>
      </w:pPr>
      <w:r>
        <w:rPr>
          <w:b/>
          <w:color w:val="008200"/>
          <w:sz w:val="20"/>
        </w:rPr>
        <w:t xml:space="preserve">A: </w:t>
      </w:r>
      <w:r>
        <w:rPr>
          <w:sz w:val="20"/>
        </w:rPr>
        <w:t>早泄治疗需要有同房时双方互相配合，以消除双方在性生活中的各种不良的情绪，给双方创建个良好的信心；同时可以通过许多行径技巧来稳定同房质量。如龟头敏感，还可以通过内服的药物来减低龟头敏感度，同房时洗去。在日常生活中患者要均衡补充身体营养,多做做一些有氧运动来锻炼身体,并且要保持愉快的心情，以此来增强体质加快缓解速度。</w:t>
      </w:r>
    </w:p>
    <w:p>
      <w:pPr>
        <w:spacing w:before="160" w:after="40"/>
      </w:pPr>
      <w:r>
        <w:rPr>
          <w:b/>
          <w:color w:val="646464"/>
          <w:sz w:val="18"/>
        </w:rPr>
        <w:t xml:space="preserve">[2603] </w:t>
      </w:r>
      <w:r>
        <w:rPr>
          <w:b/>
          <w:sz w:val="22"/>
        </w:rPr>
        <w:t>【龟头炎】</w:t>
      </w:r>
      <w:r>
        <w:rPr>
          <w:b/>
          <w:sz w:val="22"/>
        </w:rPr>
        <w:t xml:space="preserve"> 包皮龟头炎要怎么治疗好些</w:t>
      </w:r>
    </w:p>
    <w:p>
      <w:pPr>
        <w:spacing w:after="40"/>
      </w:pPr>
      <w:r>
        <w:rPr>
          <w:b/>
          <w:color w:val="0052A4"/>
          <w:sz w:val="20"/>
        </w:rPr>
        <w:t xml:space="preserve">Q: </w:t>
      </w:r>
      <w:r>
        <w:rPr>
          <w:sz w:val="20"/>
        </w:rPr>
        <w:t>本人男34岁患病也有很长时间了，但是一检查才发现是这病，请问：包皮龟头炎要怎么治疗好些</w:t>
      </w:r>
    </w:p>
    <w:p>
      <w:pPr>
        <w:spacing w:after="120"/>
      </w:pPr>
      <w:r>
        <w:rPr>
          <w:b/>
          <w:color w:val="008200"/>
          <w:sz w:val="20"/>
        </w:rPr>
        <w:t xml:space="preserve">A: </w:t>
      </w:r>
      <w:r>
        <w:rPr>
          <w:sz w:val="20"/>
        </w:rPr>
        <w:t>这是阴茎头与包皮内板的炎症，首先要始终保持局部的清洁卫生，以防继发感染，局部可以在医生的指导下涂抹许多药物，如果治疗结果不明显，可以进一步进行手术治疗，但必须在炎症消褪后方才能进行。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[2604] </w:t>
      </w:r>
      <w:r>
        <w:rPr>
          <w:b/>
          <w:sz w:val="22"/>
        </w:rPr>
        <w:t>【龟头炎】</w:t>
      </w:r>
      <w:r>
        <w:rPr>
          <w:b/>
          <w:sz w:val="22"/>
        </w:rPr>
        <w:t xml:space="preserve"> 包皮龟头炎较好会怎样治疗</w:t>
      </w:r>
    </w:p>
    <w:p>
      <w:pPr>
        <w:spacing w:after="40"/>
      </w:pPr>
      <w:r>
        <w:rPr>
          <w:b/>
          <w:color w:val="0052A4"/>
          <w:sz w:val="20"/>
        </w:rPr>
        <w:t xml:space="preserve">Q: </w:t>
      </w:r>
      <w:r>
        <w:rPr>
          <w:sz w:val="20"/>
        </w:rPr>
        <w:t>本人男34岁知道身体有不适的感觉，就没用去看，请问：包皮龟头炎较好会怎样治疗</w:t>
      </w:r>
    </w:p>
    <w:p>
      <w:pPr>
        <w:spacing w:after="120"/>
      </w:pPr>
      <w:r>
        <w:rPr>
          <w:b/>
          <w:color w:val="008200"/>
          <w:sz w:val="20"/>
        </w:rPr>
        <w:t xml:space="preserve">A: </w:t>
      </w:r>
      <w:r>
        <w:rPr>
          <w:sz w:val="20"/>
        </w:rPr>
        <w:t>如果说是龟头炎的话，那么一般来说都不需要动用药物治疗的，只要你每天动用清水擦洗自己的龟头以及包皮就可以了，如果说擦洗以后没什么作用的话，那么你可以动用双子参洗液进行擦洗，如果说还是没效果的话，那么就需要有化验一下尿道分泌物了。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[2605] </w:t>
      </w:r>
      <w:r>
        <w:rPr>
          <w:b/>
          <w:sz w:val="22"/>
        </w:rPr>
        <w:t>【龟头炎】</w:t>
      </w:r>
      <w:r>
        <w:rPr>
          <w:b/>
          <w:sz w:val="22"/>
        </w:rPr>
        <w:t xml:space="preserve"> 包皮炎一般该用什么药好</w:t>
      </w:r>
    </w:p>
    <w:p>
      <w:pPr>
        <w:spacing w:after="40"/>
      </w:pPr>
      <w:r>
        <w:rPr>
          <w:b/>
          <w:color w:val="0052A4"/>
          <w:sz w:val="20"/>
        </w:rPr>
        <w:t xml:space="preserve">Q: </w:t>
      </w:r>
      <w:r>
        <w:rPr>
          <w:sz w:val="20"/>
        </w:rPr>
        <w:t>本人男35岁知道身体有不适的感觉，就没用去看，请问：包皮炎一般该用什么药好</w:t>
      </w:r>
    </w:p>
    <w:p>
      <w:pPr>
        <w:spacing w:after="120"/>
      </w:pPr>
      <w:r>
        <w:rPr>
          <w:b/>
          <w:color w:val="008200"/>
          <w:sz w:val="20"/>
        </w:rPr>
        <w:t xml:space="preserve">A: </w:t>
      </w:r>
      <w:r>
        <w:rPr>
          <w:sz w:val="20"/>
        </w:rPr>
        <w:t>包皮炎是指包皮内板与阴茎头的炎症。正常包皮腔内分泌的一种类脂物质，在包皮过长或包茎时，此类物质可聚积成包皮垢刺激包皮和阴茎头引来包皮炎。建议始终保持局部清洁，以防继发感染。另外，在治疗期间患者需要做到饮食有节，规律作息积极参加体育锻炼，调节身心健康，保持自身卫生，避免因抵抗力下降而导致细菌入侵。</w:t>
      </w:r>
    </w:p>
    <w:p>
      <w:pPr>
        <w:spacing w:before="160" w:after="40"/>
      </w:pPr>
      <w:r>
        <w:rPr>
          <w:b/>
          <w:color w:val="646464"/>
          <w:sz w:val="18"/>
        </w:rPr>
        <w:t xml:space="preserve">[2606] </w:t>
      </w:r>
      <w:r>
        <w:rPr>
          <w:b/>
          <w:sz w:val="22"/>
        </w:rPr>
        <w:t>【龟头炎】</w:t>
      </w:r>
      <w:r>
        <w:rPr>
          <w:b/>
          <w:sz w:val="22"/>
        </w:rPr>
        <w:t xml:space="preserve"> 怎么判定包皮炎缓解的好呢</w:t>
      </w:r>
    </w:p>
    <w:p>
      <w:pPr>
        <w:spacing w:after="40"/>
      </w:pPr>
      <w:r>
        <w:rPr>
          <w:b/>
          <w:color w:val="0052A4"/>
          <w:sz w:val="20"/>
        </w:rPr>
        <w:t xml:space="preserve">Q: </w:t>
      </w:r>
      <w:r>
        <w:rPr>
          <w:sz w:val="20"/>
        </w:rPr>
        <w:t>本人男32岁最近总是有不舒服的情况，慢慢的之后也越来越不适，请问：怎么判定包皮炎缓解的好呢</w:t>
      </w:r>
    </w:p>
    <w:p>
      <w:pPr>
        <w:spacing w:after="120"/>
      </w:pPr>
      <w:r>
        <w:rPr>
          <w:b/>
          <w:color w:val="008200"/>
          <w:sz w:val="20"/>
        </w:rPr>
        <w:t xml:space="preserve">A: </w:t>
      </w:r>
      <w:r>
        <w:rPr>
          <w:sz w:val="20"/>
        </w:rPr>
        <w:t>你的问题是感觉包皮有水肿，有局部冲血，这种情况考虑包皮炎引来的可能性大，可以外用软膏涂抹，注意暂时不要再次发生性生活和性交，少吃辛辣刺激性食物，经常擦洗一下，会逐渐转好的。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[2607] </w:t>
      </w:r>
      <w:r>
        <w:rPr>
          <w:b/>
          <w:sz w:val="22"/>
        </w:rPr>
        <w:t>【龟头炎】</w:t>
      </w:r>
      <w:r>
        <w:rPr>
          <w:b/>
          <w:sz w:val="22"/>
        </w:rPr>
        <w:t xml:space="preserve"> 包皮炎怎样治疗能好点呢</w:t>
      </w:r>
    </w:p>
    <w:p>
      <w:pPr>
        <w:spacing w:after="40"/>
      </w:pPr>
      <w:r>
        <w:rPr>
          <w:b/>
          <w:color w:val="0052A4"/>
          <w:sz w:val="20"/>
        </w:rPr>
        <w:t xml:space="preserve">Q: </w:t>
      </w:r>
      <w:r>
        <w:rPr>
          <w:sz w:val="20"/>
        </w:rPr>
        <w:t>本人男33岁最近总是有不舒服的情况，慢慢的之后也越来越不适，请问：包皮炎怎样治疗能好点呢</w:t>
      </w:r>
    </w:p>
    <w:p>
      <w:pPr>
        <w:spacing w:after="120"/>
      </w:pPr>
      <w:r>
        <w:rPr>
          <w:b/>
          <w:color w:val="008200"/>
          <w:sz w:val="20"/>
        </w:rPr>
        <w:t xml:space="preserve">A: </w:t>
      </w:r>
      <w:r>
        <w:rPr>
          <w:sz w:val="20"/>
        </w:rPr>
        <w:t>你的问题是感觉遗精后再次出现包皮搔痒感，伴发明显化脓，这种情况考虑包皮炎引来的，和卫生不好有关，可以外用软膏涂抹，平时注意局部清洁卫生，经常擦洗一下是重点。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[2608] </w:t>
      </w:r>
      <w:r>
        <w:rPr>
          <w:b/>
          <w:sz w:val="22"/>
        </w:rPr>
        <w:t>【睾丸炎】</w:t>
      </w:r>
      <w:r>
        <w:rPr>
          <w:b/>
          <w:sz w:val="22"/>
        </w:rPr>
        <w:t xml:space="preserve"> 一侧睾丸疼痛是怎么一回事</w:t>
      </w:r>
    </w:p>
    <w:p>
      <w:pPr>
        <w:spacing w:after="40"/>
      </w:pPr>
      <w:r>
        <w:rPr>
          <w:b/>
          <w:color w:val="0052A4"/>
          <w:sz w:val="20"/>
        </w:rPr>
        <w:t xml:space="preserve">Q: </w:t>
      </w:r>
      <w:r>
        <w:rPr>
          <w:sz w:val="20"/>
        </w:rPr>
        <w:t>本人男，28岁，无不良嗜好，但是前段时间被检查出来的了睾丸炎，现在每天都觉得睾丸很疼，而且有时候还老发高烧，我现在真的很苦恼，请问：一侧睾丸疼痛是怎么回事？</w:t>
      </w:r>
    </w:p>
    <w:p>
      <w:pPr>
        <w:spacing w:after="120"/>
      </w:pPr>
      <w:r>
        <w:rPr>
          <w:b/>
          <w:color w:val="008200"/>
          <w:sz w:val="20"/>
        </w:rPr>
        <w:t xml:space="preserve">A: </w:t>
      </w:r>
      <w:r>
        <w:rPr>
          <w:sz w:val="20"/>
        </w:rPr>
        <w:t>根据你的症状来看，可能会是患了睾丸炎或者是附睾炎致使的情况，建议你最好去医院仔细检查明确几下结果才好，平时要留意个人的卫生情况，饮食也要清淡，辛辣的食物不能够吃，留意歇息，约束性生活。患者要养成规律作息的生活好习惯，坚持治疗，并且要清淡饮食多做有氧运动，这样才能提供自身免疫力降低患病风险。</w:t>
      </w:r>
    </w:p>
    <w:p>
      <w:pPr>
        <w:spacing w:before="160" w:after="40"/>
      </w:pPr>
      <w:r>
        <w:rPr>
          <w:b/>
          <w:color w:val="646464"/>
          <w:sz w:val="18"/>
        </w:rPr>
        <w:t xml:space="preserve">[2609] </w:t>
      </w:r>
      <w:r>
        <w:rPr>
          <w:b/>
          <w:sz w:val="22"/>
        </w:rPr>
        <w:t>【早泄】</w:t>
      </w:r>
      <w:r>
        <w:rPr>
          <w:b/>
          <w:sz w:val="22"/>
        </w:rPr>
        <w:t xml:space="preserve"> 早泄比较严重能改善吗</w:t>
      </w:r>
    </w:p>
    <w:p>
      <w:pPr>
        <w:spacing w:after="40"/>
      </w:pPr>
      <w:r>
        <w:rPr>
          <w:b/>
          <w:color w:val="0052A4"/>
          <w:sz w:val="20"/>
        </w:rPr>
        <w:t xml:space="preserve">Q: </w:t>
      </w:r>
      <w:r>
        <w:rPr>
          <w:sz w:val="20"/>
        </w:rPr>
        <w:t>35岁男较近比较疲惫，身体有感觉到了不健康，会是得这个病了吗，请问：早泄比较严重能改善吗？</w:t>
      </w:r>
    </w:p>
    <w:p>
      <w:pPr>
        <w:spacing w:after="120"/>
      </w:pPr>
      <w:r>
        <w:rPr>
          <w:b/>
          <w:color w:val="008200"/>
          <w:sz w:val="20"/>
        </w:rPr>
        <w:t xml:space="preserve">A: </w:t>
      </w:r>
      <w:r>
        <w:rPr>
          <w:sz w:val="20"/>
        </w:rPr>
        <w:t>可以获得有效的稳定。首先根据你的情况，应该是龟头太太过敏感所致，刚插进就射精，建议在同房前，其次，服用补肾益气药物救治。平时用枸杞泡茶，食补韭菜、牛肉、羊肉，注意做提肛活动有助于缓解恢复。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[2610] </w:t>
      </w:r>
      <w:r>
        <w:rPr>
          <w:b/>
          <w:sz w:val="22"/>
        </w:rPr>
        <w:t>【龟头炎】</w:t>
      </w:r>
      <w:r>
        <w:rPr>
          <w:b/>
          <w:sz w:val="22"/>
        </w:rPr>
        <w:t xml:space="preserve"> 包皮水肿一般该有哪些治疗方法吗</w:t>
      </w:r>
    </w:p>
    <w:p>
      <w:pPr>
        <w:spacing w:after="40"/>
      </w:pPr>
      <w:r>
        <w:rPr>
          <w:b/>
          <w:color w:val="0052A4"/>
          <w:sz w:val="20"/>
        </w:rPr>
        <w:t xml:space="preserve">Q: </w:t>
      </w:r>
      <w:r>
        <w:rPr>
          <w:sz w:val="20"/>
        </w:rPr>
        <w:t>本人男34岁最近总是有不舒服的情况，慢慢的之后也越来越不适，请问：包皮水肿一般该有哪些治疗方法吗</w:t>
      </w:r>
    </w:p>
    <w:p>
      <w:pPr>
        <w:spacing w:after="120"/>
      </w:pPr>
      <w:r>
        <w:rPr>
          <w:b/>
          <w:color w:val="008200"/>
          <w:sz w:val="20"/>
        </w:rPr>
        <w:t xml:space="preserve">A: </w:t>
      </w:r>
      <w:r>
        <w:rPr>
          <w:sz w:val="20"/>
        </w:rPr>
        <w:t>第一就是是你可以做包皮环切手术是为以后个人卫生，及性生长发育，性功能以及你妻子妇科炎症，宫颈癌的再次发生机率都有好处。第二多适当多饮水，晚上勃起先去尿尿。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[2611] </w:t>
      </w:r>
      <w:r>
        <w:rPr>
          <w:b/>
          <w:sz w:val="22"/>
        </w:rPr>
        <w:t>【龟头炎】</w:t>
      </w:r>
      <w:r>
        <w:rPr>
          <w:b/>
          <w:sz w:val="22"/>
        </w:rPr>
        <w:t xml:space="preserve"> 怎么有效的预防包皮炎好些呢</w:t>
      </w:r>
    </w:p>
    <w:p>
      <w:pPr>
        <w:spacing w:after="40"/>
      </w:pPr>
      <w:r>
        <w:rPr>
          <w:b/>
          <w:color w:val="0052A4"/>
          <w:sz w:val="20"/>
        </w:rPr>
        <w:t xml:space="preserve">Q: </w:t>
      </w:r>
      <w:r>
        <w:rPr>
          <w:sz w:val="20"/>
        </w:rPr>
        <w:t>本人男35岁患病也有很长时间了，但是一检查才发现是这病，请问：怎么有效的预防包皮炎好些呢</w:t>
      </w:r>
    </w:p>
    <w:p>
      <w:pPr>
        <w:spacing w:after="120"/>
      </w:pPr>
      <w:r>
        <w:rPr>
          <w:b/>
          <w:color w:val="008200"/>
          <w:sz w:val="20"/>
        </w:rPr>
        <w:t xml:space="preserve">A: </w:t>
      </w:r>
      <w:r>
        <w:rPr>
          <w:sz w:val="20"/>
        </w:rPr>
        <w:t>经常擦洗包皮和阴茎头，始终保持包皮腔内清洁和干燥。平时应注意惯良好的卫生习惯，对包皮过长或包茎者行包皮环切术等都有很好预防工作作用，若该病一旦发觉，在患处将包皮划动用高锰酸钾液侵泡擦洗，适当运用抗生素，多在数天内自愈；若较严重则需在医生指导下进行有效治疗。</w:t>
      </w:r>
    </w:p>
    <w:p>
      <w:pPr>
        <w:spacing w:before="160" w:after="40"/>
      </w:pPr>
      <w:r>
        <w:rPr>
          <w:b/>
          <w:color w:val="646464"/>
          <w:sz w:val="18"/>
        </w:rPr>
        <w:t xml:space="preserve">[2612] </w:t>
      </w:r>
      <w:r>
        <w:rPr>
          <w:b/>
          <w:sz w:val="22"/>
        </w:rPr>
        <w:t>【龟头炎】</w:t>
      </w:r>
      <w:r>
        <w:rPr>
          <w:b/>
          <w:sz w:val="22"/>
        </w:rPr>
        <w:t xml:space="preserve"> 包皮炎一般该吃什么消炎药</w:t>
      </w:r>
    </w:p>
    <w:p>
      <w:pPr>
        <w:spacing w:after="40"/>
      </w:pPr>
      <w:r>
        <w:rPr>
          <w:b/>
          <w:color w:val="0052A4"/>
          <w:sz w:val="20"/>
        </w:rPr>
        <w:t xml:space="preserve">Q: </w:t>
      </w:r>
      <w:r>
        <w:rPr>
          <w:sz w:val="20"/>
        </w:rPr>
        <w:t>本人男36岁知道身体有不适的感觉，就没用去看，请问：包皮炎一般该吃什么消炎药</w:t>
      </w:r>
    </w:p>
    <w:p>
      <w:pPr>
        <w:spacing w:after="120"/>
      </w:pPr>
      <w:r>
        <w:rPr>
          <w:b/>
          <w:color w:val="008200"/>
          <w:sz w:val="20"/>
        </w:rPr>
        <w:t xml:space="preserve">A: </w:t>
      </w:r>
      <w:r>
        <w:rPr>
          <w:sz w:val="20"/>
        </w:rPr>
        <w:t>首先说如果男女，都没什么不洁的性交史，一般绝不会患性病，有可能是局部，卫生注意的不好，性交的过程中动作太大，引发局部伤损，引来的炎症再次出现。如果是这种情况的话，不需要特殊的口服药物，仅仅局部用药就可以。另外，在治疗期间患者需要做到饮食有节，规律作息积极参加体育锻炼，调节身心健康，保持自身卫生，避免因抵抗力下降而导致细菌入侵。</w:t>
      </w:r>
    </w:p>
    <w:p>
      <w:pPr>
        <w:spacing w:before="160" w:after="40"/>
      </w:pPr>
      <w:r>
        <w:rPr>
          <w:b/>
          <w:color w:val="646464"/>
          <w:sz w:val="18"/>
        </w:rPr>
        <w:t xml:space="preserve">[2613] </w:t>
      </w:r>
      <w:r>
        <w:rPr>
          <w:b/>
          <w:sz w:val="22"/>
        </w:rPr>
        <w:t>【龟头炎】</w:t>
      </w:r>
      <w:r>
        <w:rPr>
          <w:b/>
          <w:sz w:val="22"/>
        </w:rPr>
        <w:t xml:space="preserve"> 龟头包皮炎一般该怎么治</w:t>
      </w:r>
    </w:p>
    <w:p>
      <w:pPr>
        <w:spacing w:after="40"/>
      </w:pPr>
      <w:r>
        <w:rPr>
          <w:b/>
          <w:color w:val="0052A4"/>
          <w:sz w:val="20"/>
        </w:rPr>
        <w:t xml:space="preserve">Q: </w:t>
      </w:r>
      <w:r>
        <w:rPr>
          <w:sz w:val="20"/>
        </w:rPr>
        <w:t>本人男39岁患病也有很长时间了，但是一检查才发现是这病，请问：龟头包皮炎一般该怎么治</w:t>
      </w:r>
    </w:p>
    <w:p>
      <w:pPr>
        <w:spacing w:after="120"/>
      </w:pPr>
      <w:r>
        <w:rPr>
          <w:b/>
          <w:color w:val="008200"/>
          <w:sz w:val="20"/>
        </w:rPr>
        <w:t xml:space="preserve">A: </w:t>
      </w:r>
      <w:r>
        <w:rPr>
          <w:sz w:val="20"/>
        </w:rPr>
        <w:t>这种情况考虑炎症引来的，需要有积极抗炎治疗，也要始终保持局部清洁干燥。每天换洗衣物衣裤。建议注意个人卫生，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[2614] </w:t>
      </w:r>
      <w:r>
        <w:rPr>
          <w:b/>
          <w:sz w:val="22"/>
        </w:rPr>
        <w:t>【龟头炎】</w:t>
      </w:r>
      <w:r>
        <w:rPr>
          <w:b/>
          <w:sz w:val="22"/>
        </w:rPr>
        <w:t xml:space="preserve"> 包皮阴茎头炎一般该怎么治疗</w:t>
      </w:r>
    </w:p>
    <w:p>
      <w:pPr>
        <w:spacing w:after="40"/>
      </w:pPr>
      <w:r>
        <w:rPr>
          <w:b/>
          <w:color w:val="0052A4"/>
          <w:sz w:val="20"/>
        </w:rPr>
        <w:t xml:space="preserve">Q: </w:t>
      </w:r>
      <w:r>
        <w:rPr>
          <w:sz w:val="20"/>
        </w:rPr>
        <w:t>本人男40岁知道身体有不适的感觉，就没用去看，请问：包皮阴茎头炎一般该怎么治疗</w:t>
      </w:r>
    </w:p>
    <w:p>
      <w:pPr>
        <w:spacing w:after="120"/>
      </w:pPr>
      <w:r>
        <w:rPr>
          <w:b/>
          <w:color w:val="008200"/>
          <w:sz w:val="20"/>
        </w:rPr>
        <w:t xml:space="preserve">A: </w:t>
      </w:r>
      <w:r>
        <w:rPr>
          <w:sz w:val="20"/>
        </w:rPr>
        <w:t>这种考虑如何拥有包皮过长的原因。或是拥有局部分泌物过多的原因。此时情况必须局部仔细检查看。然后，患者需要做到饮食有节，规律作息，调节身心健康，在生活中注意要保持良好的心情，要多吃清淡稀软的食物，多喝水也要多吃一些蔬菜与水果。另外，在治疗期间患者需要做到饮食有节，规律作息积极参加体育锻炼，调节身心健康，保持自身卫生，避免因抵抗力下降而导致细菌入侵。</w:t>
      </w:r>
    </w:p>
    <w:p>
      <w:pPr>
        <w:spacing w:before="160" w:after="40"/>
      </w:pPr>
      <w:r>
        <w:rPr>
          <w:b/>
          <w:color w:val="646464"/>
          <w:sz w:val="18"/>
        </w:rPr>
        <w:t xml:space="preserve">[2615] </w:t>
      </w:r>
      <w:r>
        <w:rPr>
          <w:b/>
          <w:sz w:val="22"/>
        </w:rPr>
        <w:t>【前列腺钙化】</w:t>
      </w:r>
      <w:r>
        <w:rPr>
          <w:b/>
          <w:sz w:val="22"/>
        </w:rPr>
        <w:t xml:space="preserve"> 前列腺钙化灶会很严重吗</w:t>
      </w:r>
    </w:p>
    <w:p>
      <w:pPr>
        <w:spacing w:after="40"/>
      </w:pPr>
      <w:r>
        <w:rPr>
          <w:b/>
          <w:color w:val="0052A4"/>
          <w:sz w:val="20"/>
        </w:rPr>
        <w:t xml:space="preserve">Q: </w:t>
      </w:r>
      <w:r>
        <w:rPr>
          <w:sz w:val="20"/>
        </w:rPr>
        <w:t>我27岁，最近感觉我的尿尿的时候好象不太舒服，而且已经有好几天了，就去医院找医生仔细检查，医生说是前列腺钙化，请问前列腺钙化灶严重吗？</w:t>
      </w:r>
    </w:p>
    <w:p>
      <w:pPr>
        <w:spacing w:after="120"/>
      </w:pPr>
      <w:r>
        <w:rPr>
          <w:b/>
          <w:color w:val="008200"/>
          <w:sz w:val="20"/>
        </w:rPr>
        <w:t xml:space="preserve">A: </w:t>
      </w:r>
      <w:r>
        <w:rPr>
          <w:sz w:val="20"/>
        </w:rPr>
        <w:t>前列腺钙化大多数是因为前列腺炎等传染致使的，如没什么症状的话，那么你不需要救治的，我们的救治主要是针对症状来的。你除了早泄问题，我们说了早泄的原因有心理性因素和器质性因素，你可以做个前列腺液常规仔细检查及细菌培育，这样可以察看下你如何有慢性前列腺炎的可能会。如果有慢性前列腺炎等病那么就应当积极救治，戒掉性交、吸毒、加班等不良习惯，阴茎头外涂降敏软膏，当然还抱括心理治疗、中药救治等治疗方式，树起自信心，实施体育活动锻练。</w:t>
      </w:r>
    </w:p>
    <w:p>
      <w:pPr>
        <w:spacing w:before="160" w:after="40"/>
      </w:pPr>
      <w:r>
        <w:rPr>
          <w:b/>
          <w:color w:val="646464"/>
          <w:sz w:val="18"/>
        </w:rPr>
        <w:t xml:space="preserve">[2616] </w:t>
      </w:r>
      <w:r>
        <w:rPr>
          <w:b/>
          <w:sz w:val="22"/>
        </w:rPr>
        <w:t>【包皮包茎】</w:t>
      </w:r>
      <w:r>
        <w:rPr>
          <w:b/>
          <w:sz w:val="22"/>
        </w:rPr>
        <w:t xml:space="preserve"> 小儿做包茎手术的较佳年龄是几岁</w:t>
      </w:r>
    </w:p>
    <w:p>
      <w:pPr>
        <w:spacing w:after="40"/>
      </w:pPr>
      <w:r>
        <w:rPr>
          <w:b/>
          <w:color w:val="0052A4"/>
          <w:sz w:val="20"/>
        </w:rPr>
        <w:t xml:space="preserve">Q: </w:t>
      </w:r>
      <w:r>
        <w:rPr>
          <w:sz w:val="20"/>
        </w:rPr>
        <w:t>男今年7岁，来回跑医院去了很多回，总是效果不明显，也一直在发病，请问：小儿做包茎手术的较佳年龄是几岁</w:t>
      </w:r>
    </w:p>
    <w:p>
      <w:pPr>
        <w:spacing w:after="120"/>
      </w:pPr>
      <w:r>
        <w:rPr>
          <w:b/>
          <w:color w:val="008200"/>
          <w:sz w:val="20"/>
        </w:rPr>
        <w:t xml:space="preserve">A: </w:t>
      </w:r>
      <w:r>
        <w:rPr>
          <w:sz w:val="20"/>
        </w:rPr>
        <w:t>看孩子自己的生长发育了。这个手术比较简单，但是术后护理是不能够忽略的。首先孩子得有自理能力，能始终保持手术部位的清洁，并且能推测如何再次出现不良的情况，以便及时就诊。除了就是尽量避免青春期以后再做，因为晨勃对于术后恢复是有非常大的不良影响的。</w:t>
      </w:r>
    </w:p>
    <w:p>
      <w:pPr>
        <w:spacing w:before="160" w:after="40"/>
      </w:pPr>
      <w:r>
        <w:rPr>
          <w:b/>
          <w:color w:val="646464"/>
          <w:sz w:val="18"/>
        </w:rPr>
        <w:t xml:space="preserve">[2617] </w:t>
      </w:r>
      <w:r>
        <w:rPr>
          <w:b/>
          <w:sz w:val="22"/>
        </w:rPr>
        <w:t>【包皮包茎】</w:t>
      </w:r>
      <w:r>
        <w:rPr>
          <w:b/>
          <w:sz w:val="22"/>
        </w:rPr>
        <w:t xml:space="preserve"> 怎么样的情况算是包皮包茎呢</w:t>
      </w:r>
    </w:p>
    <w:p>
      <w:pPr>
        <w:spacing w:after="40"/>
      </w:pPr>
      <w:r>
        <w:rPr>
          <w:b/>
          <w:color w:val="0052A4"/>
          <w:sz w:val="20"/>
        </w:rPr>
        <w:t xml:space="preserve">Q: </w:t>
      </w:r>
      <w:r>
        <w:rPr>
          <w:sz w:val="20"/>
        </w:rPr>
        <w:t>本人男44岁知道身体有不适的感觉，就没用去看，请问：怎么样的情况算是包皮包茎呢</w:t>
      </w:r>
    </w:p>
    <w:p>
      <w:pPr>
        <w:spacing w:after="120"/>
      </w:pPr>
      <w:r>
        <w:rPr>
          <w:b/>
          <w:color w:val="008200"/>
          <w:sz w:val="20"/>
        </w:rPr>
        <w:t xml:space="preserve">A: </w:t>
      </w:r>
      <w:r>
        <w:rPr>
          <w:sz w:val="20"/>
        </w:rPr>
        <w:t>这种情况属于包皮过长，经常擦洗几下是重点，包皮过长不属于必须手术范畴，可以根据自己情况选择，经常出现传染，异味，污垢存留，或者包皮口狭小过紧，建议做个包皮手术。另外，在治疗期间患者需要做到饮食有节，规律作息积极参加体育锻炼，调节身心健康，保持自身卫生，避免因抵抗力下降而导致细菌入侵。</w:t>
      </w:r>
    </w:p>
    <w:p>
      <w:pPr>
        <w:spacing w:before="160" w:after="40"/>
      </w:pPr>
      <w:r>
        <w:rPr>
          <w:b/>
          <w:color w:val="646464"/>
          <w:sz w:val="18"/>
        </w:rPr>
        <w:t xml:space="preserve">[2618] </w:t>
      </w:r>
      <w:r>
        <w:rPr>
          <w:b/>
          <w:sz w:val="22"/>
        </w:rPr>
        <w:t>【包皮包茎】</w:t>
      </w:r>
      <w:r>
        <w:rPr>
          <w:b/>
          <w:sz w:val="22"/>
        </w:rPr>
        <w:t xml:space="preserve"> 包茎会是什么情况吗</w:t>
      </w:r>
    </w:p>
    <w:p>
      <w:pPr>
        <w:spacing w:after="40"/>
      </w:pPr>
      <w:r>
        <w:rPr>
          <w:b/>
          <w:color w:val="0052A4"/>
          <w:sz w:val="20"/>
        </w:rPr>
        <w:t xml:space="preserve">Q: </w:t>
      </w:r>
      <w:r>
        <w:rPr>
          <w:sz w:val="20"/>
        </w:rPr>
        <w:t>本人男38岁患病也有很长时间了，但是一检查才发现是这病，请问：包茎会是什么情况吗</w:t>
      </w:r>
    </w:p>
    <w:p>
      <w:pPr>
        <w:spacing w:after="120"/>
      </w:pPr>
      <w:r>
        <w:rPr>
          <w:b/>
          <w:color w:val="008200"/>
          <w:sz w:val="20"/>
        </w:rPr>
        <w:t xml:space="preserve">A: </w:t>
      </w:r>
      <w:r>
        <w:rPr>
          <w:sz w:val="20"/>
        </w:rPr>
        <w:t>包茎的主要症状就是指包皮口狭窄，包皮翻不上去，龟头露不出的，或者包皮和龟头之间有黏连，包茎容易致使再次出现龟头炎或者是早泄症状。如果说你有包茎的话，需要有做手术治疗。另外，在治疗期间患者需要做到饮食有节，规律作息积极参加体育锻炼，调节身心健康，保持自身卫生，避免因抵抗力下降而导致细菌入侵。</w:t>
      </w:r>
    </w:p>
    <w:p>
      <w:pPr>
        <w:spacing w:before="160" w:after="40"/>
      </w:pPr>
      <w:r>
        <w:rPr>
          <w:b/>
          <w:color w:val="646464"/>
          <w:sz w:val="18"/>
        </w:rPr>
        <w:t xml:space="preserve">[2619] </w:t>
      </w:r>
      <w:r>
        <w:rPr>
          <w:b/>
          <w:sz w:val="22"/>
        </w:rPr>
        <w:t>【包皮包茎】</w:t>
      </w:r>
      <w:r>
        <w:rPr>
          <w:b/>
          <w:sz w:val="22"/>
        </w:rPr>
        <w:t xml:space="preserve"> 小孩什么时候做包茎手术比较合适</w:t>
      </w:r>
    </w:p>
    <w:p>
      <w:pPr>
        <w:spacing w:after="40"/>
      </w:pPr>
      <w:r>
        <w:rPr>
          <w:b/>
          <w:color w:val="0052A4"/>
          <w:sz w:val="20"/>
        </w:rPr>
        <w:t xml:space="preserve">Q: </w:t>
      </w:r>
      <w:r>
        <w:rPr>
          <w:sz w:val="20"/>
        </w:rPr>
        <w:t>男今年8岁，我也不知道当初我为什么会有这个病，因为当初我也没去注意这件事，知道我身体不适的时候才去查身体，这病已经开始影响我的生活。请问：小孩什么时候做包茎手术比较合适</w:t>
      </w:r>
    </w:p>
    <w:p>
      <w:pPr>
        <w:spacing w:after="120"/>
      </w:pPr>
      <w:r>
        <w:rPr>
          <w:b/>
          <w:color w:val="008200"/>
          <w:sz w:val="20"/>
        </w:rPr>
        <w:t xml:space="preserve">A: </w:t>
      </w:r>
      <w:r>
        <w:rPr>
          <w:sz w:val="20"/>
        </w:rPr>
        <w:t>包皮环切术没年龄的影响，尽量及早治疗。包皮过长是比较常见的现象，很容易引致包皮龟头炎，前列腺炎，尿道炎等疾病，甚至会引来早泄，引发性生活质量上升。目前包皮环切术已经相当成熟了，手术简单快捷，预后效果好，恢复的快，术后留意局部卫生即可。不同病因引发不同的症状，患者需要根据自身病情尽快到正规三甲医院进行系统规范的检查，这样才能对症治疗尽快康复。</w:t>
      </w:r>
    </w:p>
    <w:p>
      <w:pPr>
        <w:spacing w:before="160" w:after="40"/>
      </w:pPr>
      <w:r>
        <w:rPr>
          <w:b/>
          <w:color w:val="646464"/>
          <w:sz w:val="18"/>
        </w:rPr>
        <w:t xml:space="preserve">[2620] </w:t>
      </w:r>
      <w:r>
        <w:rPr>
          <w:b/>
          <w:sz w:val="22"/>
        </w:rPr>
        <w:t>【精囊囊肿】</w:t>
      </w:r>
      <w:r>
        <w:rPr>
          <w:b/>
          <w:sz w:val="22"/>
        </w:rPr>
        <w:t xml:space="preserve"> 得了鞘膜积液治疗有哪些</w:t>
      </w:r>
    </w:p>
    <w:p>
      <w:pPr>
        <w:spacing w:after="40"/>
      </w:pPr>
      <w:r>
        <w:rPr>
          <w:b/>
          <w:color w:val="0052A4"/>
          <w:sz w:val="20"/>
        </w:rPr>
        <w:t xml:space="preserve">Q: </w:t>
      </w:r>
      <w:r>
        <w:rPr>
          <w:sz w:val="20"/>
        </w:rPr>
        <w:t>男，25岁，近期明显的尿频、尿急、尿痛，有时可见排尿困难，排尿特别不舒服，去医院检查说是鞘膜积液，请问得了鞘膜积液治疗有哪些</w:t>
      </w:r>
    </w:p>
    <w:p>
      <w:pPr>
        <w:spacing w:after="120"/>
      </w:pPr>
      <w:r>
        <w:rPr>
          <w:b/>
          <w:color w:val="008200"/>
          <w:sz w:val="20"/>
        </w:rPr>
        <w:t xml:space="preserve">A: </w:t>
      </w:r>
      <w:r>
        <w:rPr>
          <w:sz w:val="20"/>
        </w:rPr>
        <w:t>鞘膜积液的治疗一般是可以进行刺击抽液，但是这个有病发的可能，除了的也可以采取麻醉治疗，但是这个治疗的反应较大，灵活使用的并不多，情况严重的也可以采用手术治疗的方式，临床诊断上使用的比较多，效果好而且恢复快。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[2621] </w:t>
      </w:r>
      <w:r>
        <w:rPr>
          <w:b/>
          <w:sz w:val="22"/>
        </w:rPr>
        <w:t>【龟头炎】</w:t>
      </w:r>
      <w:r>
        <w:rPr>
          <w:b/>
          <w:sz w:val="22"/>
        </w:rPr>
        <w:t xml:space="preserve"> 包皮水肿一般该怎么办</w:t>
      </w:r>
    </w:p>
    <w:p>
      <w:pPr>
        <w:spacing w:after="40"/>
      </w:pPr>
      <w:r>
        <w:rPr>
          <w:b/>
          <w:color w:val="0052A4"/>
          <w:sz w:val="20"/>
        </w:rPr>
        <w:t xml:space="preserve">Q: </w:t>
      </w:r>
      <w:r>
        <w:rPr>
          <w:sz w:val="20"/>
        </w:rPr>
        <w:t>本人男37岁知道身体有不适的感觉，就没用去看，请问：包皮水肿一般该怎么办</w:t>
      </w:r>
    </w:p>
    <w:p>
      <w:pPr>
        <w:spacing w:after="120"/>
      </w:pPr>
      <w:r>
        <w:rPr>
          <w:b/>
          <w:color w:val="008200"/>
          <w:sz w:val="20"/>
        </w:rPr>
        <w:t xml:space="preserve">A: </w:t>
      </w:r>
      <w:r>
        <w:rPr>
          <w:sz w:val="20"/>
        </w:rPr>
        <w:t>包皮水肿需要有尽快进行治疗。一般可以口服或者静脉动用消炎药物。再进行局部的理疗，涂抹消肿药膏，很快可以自愈的，不要担心。治疗期间注意卫生，防止性生活。穿著宽松的内裤，以免，防止包皮遭到磨擦严重症状。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[2622] </w:t>
      </w:r>
      <w:r>
        <w:rPr>
          <w:b/>
          <w:sz w:val="22"/>
        </w:rPr>
        <w:t>【前列腺炎】</w:t>
      </w:r>
      <w:r>
        <w:rPr>
          <w:b/>
          <w:sz w:val="22"/>
        </w:rPr>
        <w:t xml:space="preserve"> 前列腺炎会缓解吗</w:t>
      </w:r>
    </w:p>
    <w:p>
      <w:pPr>
        <w:spacing w:after="40"/>
      </w:pPr>
      <w:r>
        <w:rPr>
          <w:b/>
          <w:color w:val="0052A4"/>
          <w:sz w:val="20"/>
        </w:rPr>
        <w:t xml:space="preserve">Q: </w:t>
      </w:r>
      <w:r>
        <w:rPr>
          <w:sz w:val="20"/>
        </w:rPr>
        <w:t>25男不知道为什么竟然会生病，也感觉到不舒服了请问：前列腺炎会缓解吗？</w:t>
      </w:r>
    </w:p>
    <w:p>
      <w:pPr>
        <w:spacing w:after="120"/>
      </w:pPr>
      <w:r>
        <w:rPr>
          <w:b/>
          <w:color w:val="008200"/>
          <w:sz w:val="20"/>
        </w:rPr>
        <w:t xml:space="preserve">A: </w:t>
      </w:r>
      <w:r>
        <w:rPr>
          <w:sz w:val="20"/>
        </w:rPr>
        <w:t>前列腺炎绝不会缓解的，必须正确救治，方才能缓解缓解。建议你主要是药物救治，主要是抗生素救治，再辅以其他的救治。并且要戒烟酒及辛辣的食物，恰当正常的性生活，每周一次的前列腺推拿，理疗，热水坐浴等，可以增进吸收，稳定血液循环，缓解症状。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[2623] </w:t>
      </w:r>
      <w:r>
        <w:rPr>
          <w:b/>
          <w:sz w:val="22"/>
        </w:rPr>
        <w:t>【精囊炎】</w:t>
      </w:r>
      <w:r>
        <w:rPr>
          <w:b/>
          <w:sz w:val="22"/>
        </w:rPr>
        <w:t xml:space="preserve"> 前列腺炎液白细胞高吗</w:t>
      </w:r>
    </w:p>
    <w:p>
      <w:pPr>
        <w:spacing w:after="40"/>
      </w:pPr>
      <w:r>
        <w:rPr>
          <w:b/>
          <w:color w:val="0052A4"/>
          <w:sz w:val="20"/>
        </w:rPr>
        <w:t xml:space="preserve">Q: </w:t>
      </w:r>
      <w:r>
        <w:rPr>
          <w:sz w:val="20"/>
        </w:rPr>
        <w:t>男20精神状态不好，感觉到生病了，一查是哪个病，请问：前列腺炎液白细胞高吗？</w:t>
      </w:r>
    </w:p>
    <w:p>
      <w:pPr>
        <w:spacing w:after="120"/>
      </w:pPr>
      <w:r>
        <w:rPr>
          <w:b/>
          <w:color w:val="008200"/>
          <w:sz w:val="20"/>
        </w:rPr>
        <w:t xml:space="preserve">A: </w:t>
      </w:r>
      <w:r>
        <w:rPr>
          <w:sz w:val="20"/>
        </w:rPr>
        <w:t>精囊炎一般是绝不会导致前列腺液白细胞高的，目前这种情况有可能是前列腺炎引来的，可以进一步仔细检查下，确认病因后有针对性的救治，防止病情严重。平时要增强护理，注意个人卫生，防止不洁性生活，饮食以清淡为基础，不要喝啤酒，忌辛辣刺激性食物，多喝水，多排尿。</w:t>
      </w:r>
    </w:p>
    <w:p>
      <w:pPr>
        <w:spacing w:before="160" w:after="40"/>
      </w:pPr>
      <w:r>
        <w:rPr>
          <w:b/>
          <w:color w:val="646464"/>
          <w:sz w:val="18"/>
        </w:rPr>
        <w:t xml:space="preserve">[2624] </w:t>
      </w:r>
      <w:r>
        <w:rPr>
          <w:b/>
          <w:sz w:val="22"/>
        </w:rPr>
        <w:t>【龟头炎】</w:t>
      </w:r>
      <w:r>
        <w:rPr>
          <w:b/>
          <w:sz w:val="22"/>
        </w:rPr>
        <w:t xml:space="preserve"> 包皮瘙痒红红一片该怎么办</w:t>
      </w:r>
    </w:p>
    <w:p>
      <w:pPr>
        <w:spacing w:after="40"/>
      </w:pPr>
      <w:r>
        <w:rPr>
          <w:b/>
          <w:color w:val="0052A4"/>
          <w:sz w:val="20"/>
        </w:rPr>
        <w:t xml:space="preserve">Q: </w:t>
      </w:r>
      <w:r>
        <w:rPr>
          <w:sz w:val="20"/>
        </w:rPr>
        <w:t>本人男36岁患病也有很长时间了，但是一检查才发现是这病，请问：包皮瘙痒红红一片该怎么办</w:t>
      </w:r>
    </w:p>
    <w:p>
      <w:pPr>
        <w:spacing w:after="120"/>
      </w:pPr>
      <w:r>
        <w:rPr>
          <w:b/>
          <w:color w:val="008200"/>
          <w:sz w:val="20"/>
        </w:rPr>
        <w:t xml:space="preserve">A: </w:t>
      </w:r>
      <w:r>
        <w:rPr>
          <w:sz w:val="20"/>
        </w:rPr>
        <w:t>这考虑有可能是湿疹等致使的，具体要现场仔细检查看一看，治疗的话可以决定溶液擦洗灭菌，瘙痒厉害的，可以决定激素类药膏对症治疗。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[2625] </w:t>
      </w:r>
      <w:r>
        <w:rPr>
          <w:b/>
          <w:sz w:val="22"/>
        </w:rPr>
        <w:t>【前列腺炎】</w:t>
      </w:r>
      <w:r>
        <w:rPr>
          <w:b/>
          <w:sz w:val="22"/>
        </w:rPr>
        <w:t xml:space="preserve"> 前列腺炎液流多了好吗</w:t>
      </w:r>
    </w:p>
    <w:p>
      <w:pPr>
        <w:spacing w:after="40"/>
      </w:pPr>
      <w:r>
        <w:rPr>
          <w:b/>
          <w:color w:val="0052A4"/>
          <w:sz w:val="20"/>
        </w:rPr>
        <w:t xml:space="preserve">Q: </w:t>
      </w:r>
      <w:r>
        <w:rPr>
          <w:sz w:val="20"/>
        </w:rPr>
        <w:t>24男生慢慢的身体就不舒服，也不知道怎么了，似乎没有精神请问：前列腺炎液流多了好吗？</w:t>
      </w:r>
    </w:p>
    <w:p>
      <w:pPr>
        <w:spacing w:after="120"/>
      </w:pPr>
      <w:r>
        <w:rPr>
          <w:b/>
          <w:color w:val="008200"/>
          <w:sz w:val="20"/>
        </w:rPr>
        <w:t xml:space="preserve">A: </w:t>
      </w:r>
      <w:r>
        <w:rPr>
          <w:sz w:val="20"/>
        </w:rPr>
        <w:t>根据您叙述的情况来看，前列腺液流多了是会影响到前列腺功能的，建议您较好去医院仔细检查下，确认病因后有针对性的救治。平时要注意个人卫生，防止不洁性生活，温水擦洗外阴，勤换内裤，饮食以清淡为基础，少食辛辣，始终保持心情舒畅，适当锻练，增强体质。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[2626] </w:t>
      </w:r>
      <w:r>
        <w:rPr>
          <w:b/>
          <w:sz w:val="22"/>
        </w:rPr>
        <w:t>【前列腺炎】</w:t>
      </w:r>
      <w:r>
        <w:rPr>
          <w:b/>
          <w:sz w:val="22"/>
        </w:rPr>
        <w:t xml:space="preserve"> 前列腺炎液有精子吗</w:t>
      </w:r>
    </w:p>
    <w:p>
      <w:pPr>
        <w:spacing w:after="40"/>
      </w:pPr>
      <w:r>
        <w:rPr>
          <w:b/>
          <w:color w:val="0052A4"/>
          <w:sz w:val="20"/>
        </w:rPr>
        <w:t xml:space="preserve">Q: </w:t>
      </w:r>
      <w:r>
        <w:rPr>
          <w:sz w:val="20"/>
        </w:rPr>
        <w:t>23岁男较近比较疲惫，身体有感觉到了不健康，会是得这个病了吗，请问：前列腺炎液有精子吗？</w:t>
      </w:r>
    </w:p>
    <w:p>
      <w:pPr>
        <w:spacing w:after="120"/>
      </w:pPr>
      <w:r>
        <w:rPr>
          <w:b/>
          <w:color w:val="008200"/>
          <w:sz w:val="20"/>
        </w:rPr>
        <w:t xml:space="preserve">A: </w:t>
      </w:r>
      <w:r>
        <w:rPr>
          <w:sz w:val="20"/>
        </w:rPr>
        <w:t>前列腺液一般是没有精子的，因为前列腺液的排泄受雄性激素的控制的，一般绝不会产生精子的情况。而如果是阴茎勃起时流出的的前列腺液，那么有可能会所含精子，需要有注意。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[2627] </w:t>
      </w:r>
      <w:r>
        <w:rPr>
          <w:b/>
          <w:sz w:val="22"/>
        </w:rPr>
        <w:t>【前列腺炎】</w:t>
      </w:r>
      <w:r>
        <w:rPr>
          <w:b/>
          <w:sz w:val="22"/>
        </w:rPr>
        <w:t xml:space="preserve"> 如何治疗前列腺炎的症</w:t>
      </w:r>
    </w:p>
    <w:p>
      <w:pPr>
        <w:spacing w:after="40"/>
      </w:pPr>
      <w:r>
        <w:rPr>
          <w:b/>
          <w:color w:val="0052A4"/>
          <w:sz w:val="20"/>
        </w:rPr>
        <w:t xml:space="preserve">Q: </w:t>
      </w:r>
      <w:r>
        <w:rPr>
          <w:sz w:val="20"/>
        </w:rPr>
        <w:t>29男生慢慢的身体就不舒服，也不知道怎么了，似乎没有精神请问：如何治疗前列腺炎的症？</w:t>
      </w:r>
    </w:p>
    <w:p>
      <w:pPr>
        <w:spacing w:after="120"/>
      </w:pPr>
      <w:r>
        <w:rPr>
          <w:b/>
          <w:color w:val="008200"/>
          <w:sz w:val="20"/>
        </w:rPr>
        <w:t xml:space="preserve">A: </w:t>
      </w:r>
      <w:r>
        <w:rPr>
          <w:sz w:val="20"/>
        </w:rPr>
        <w:t>治可以治前列腺炎及其纤维化。前列腺炎是一种比较常见的泌尿外科疾病，主要是由于遭到了病原体侵入前列腺导致发炎。一般可以决定药物救治消炎药效果都不错。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[2628] </w:t>
      </w:r>
      <w:r>
        <w:rPr>
          <w:b/>
          <w:sz w:val="22"/>
        </w:rPr>
        <w:t>【精囊炎】</w:t>
      </w:r>
      <w:r>
        <w:rPr>
          <w:b/>
          <w:sz w:val="22"/>
        </w:rPr>
        <w:t xml:space="preserve"> 精囊炎原因是什么</w:t>
      </w:r>
    </w:p>
    <w:p>
      <w:pPr>
        <w:spacing w:after="40"/>
      </w:pPr>
      <w:r>
        <w:rPr>
          <w:b/>
          <w:color w:val="0052A4"/>
          <w:sz w:val="20"/>
        </w:rPr>
        <w:t xml:space="preserve">Q: </w:t>
      </w:r>
      <w:r>
        <w:rPr>
          <w:sz w:val="20"/>
        </w:rPr>
        <w:t>本人男21精神状态较近不是很好，也不知道怎么回事，请问：精囊炎原因是什么</w:t>
      </w:r>
    </w:p>
    <w:p>
      <w:pPr>
        <w:spacing w:after="120"/>
      </w:pPr>
      <w:r>
        <w:rPr>
          <w:b/>
          <w:color w:val="008200"/>
          <w:sz w:val="20"/>
        </w:rPr>
        <w:t xml:space="preserve">A: </w:t>
      </w:r>
      <w:r>
        <w:rPr>
          <w:sz w:val="20"/>
        </w:rPr>
        <w:t>精囊炎是男性常见的感染性疾病之一。其主要的临床诊断症状有血精，尿频，尿急，尿痛;急性发作者足见下腹疼痛，并牵涉到会阴和两侧腹股沟，常伴发发烫寒战，血尿，射精疼痛，早泄，遗精，性欲低下等。建议您冷感3-5天后到医院做个精液常规等仔细检查，自己的具体情况及时救治。平时要注意局部卫生，多喝水，病发期要注意卧床休息等。</w:t>
      </w:r>
    </w:p>
    <w:p>
      <w:pPr>
        <w:spacing w:before="160" w:after="40"/>
      </w:pPr>
      <w:r>
        <w:rPr>
          <w:b/>
          <w:color w:val="646464"/>
          <w:sz w:val="18"/>
        </w:rPr>
        <w:t xml:space="preserve">[2629] </w:t>
      </w:r>
      <w:r>
        <w:rPr>
          <w:b/>
          <w:sz w:val="22"/>
        </w:rPr>
        <w:t>【早泄】</w:t>
      </w:r>
      <w:r>
        <w:rPr>
          <w:b/>
          <w:sz w:val="22"/>
        </w:rPr>
        <w:t xml:space="preserve"> 早泄需要怎么治恰当</w:t>
      </w:r>
    </w:p>
    <w:p>
      <w:pPr>
        <w:spacing w:after="40"/>
      </w:pPr>
      <w:r>
        <w:rPr>
          <w:b/>
          <w:color w:val="0052A4"/>
          <w:sz w:val="20"/>
        </w:rPr>
        <w:t xml:space="preserve">Q: </w:t>
      </w:r>
      <w:r>
        <w:rPr>
          <w:sz w:val="20"/>
        </w:rPr>
        <w:t>29岁男较近比较疲惫，身体有感觉到了不健康，会是得这个病了吗，请问：早泄需要怎么治疗恰当？</w:t>
      </w:r>
    </w:p>
    <w:p>
      <w:pPr>
        <w:spacing w:after="120"/>
      </w:pPr>
      <w:r>
        <w:rPr>
          <w:b/>
          <w:color w:val="008200"/>
          <w:sz w:val="20"/>
        </w:rPr>
        <w:t xml:space="preserve">A: </w:t>
      </w:r>
      <w:r>
        <w:rPr>
          <w:sz w:val="20"/>
        </w:rPr>
        <w:t>根据你的叙述你这种情况，是前列腺炎症状。首先建议你戒掉性交，服用救治前列腺炎的药物，其次平时用枸杞泡茶，食补韭菜、牛肉、羊肉，注意做提肛活动有助于缓解恢复！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[2630] </w:t>
      </w:r>
      <w:r>
        <w:rPr>
          <w:b/>
          <w:sz w:val="22"/>
        </w:rPr>
        <w:t>【前列腺增生】</w:t>
      </w:r>
      <w:r>
        <w:rPr>
          <w:b/>
          <w:sz w:val="22"/>
        </w:rPr>
        <w:t xml:space="preserve"> 前列腺增大怎么治恰当</w:t>
      </w:r>
    </w:p>
    <w:p>
      <w:pPr>
        <w:spacing w:after="40"/>
      </w:pPr>
      <w:r>
        <w:rPr>
          <w:b/>
          <w:color w:val="0052A4"/>
          <w:sz w:val="20"/>
        </w:rPr>
        <w:t xml:space="preserve">Q: </w:t>
      </w:r>
      <w:r>
        <w:rPr>
          <w:sz w:val="20"/>
        </w:rPr>
        <w:t>27岁男较近比较疲惫，身体有感觉到了不健康，会是得这个病了吗，请问：前列腺增大怎么治疗恰当好？</w:t>
      </w:r>
    </w:p>
    <w:p>
      <w:pPr>
        <w:spacing w:after="120"/>
      </w:pPr>
      <w:r>
        <w:rPr>
          <w:b/>
          <w:color w:val="008200"/>
          <w:sz w:val="20"/>
        </w:rPr>
        <w:t xml:space="preserve">A: </w:t>
      </w:r>
      <w:r>
        <w:rPr>
          <w:sz w:val="20"/>
        </w:rPr>
        <w:t>前列腺增大是前列腺疾病中比较常见的一种病情了，看了您的年龄，这个情况也是正常的，因为到了年龄前列腺也会再次出现萎缩，肥大，纤维化等一连串的问题，可以去医院检查一下看一下具体的情况怎么样再对症进行救治。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[2631] </w:t>
      </w:r>
      <w:r>
        <w:rPr>
          <w:b/>
          <w:sz w:val="22"/>
        </w:rPr>
        <w:t>【前列腺钙化】</w:t>
      </w:r>
      <w:r>
        <w:rPr>
          <w:b/>
          <w:sz w:val="22"/>
        </w:rPr>
        <w:t xml:space="preserve"> 前列腺炎钙化怎么治恰当</w:t>
      </w:r>
    </w:p>
    <w:p>
      <w:pPr>
        <w:spacing w:after="40"/>
      </w:pPr>
      <w:r>
        <w:rPr>
          <w:b/>
          <w:color w:val="0052A4"/>
          <w:sz w:val="20"/>
        </w:rPr>
        <w:t xml:space="preserve">Q: </w:t>
      </w:r>
      <w:r>
        <w:rPr>
          <w:sz w:val="20"/>
        </w:rPr>
        <w:t>34男不知道为什么竟然会生病，也感觉到不舒服了请问：前列腺炎钙化怎么治疗恰当？</w:t>
      </w:r>
    </w:p>
    <w:p>
      <w:pPr>
        <w:spacing w:after="120"/>
      </w:pPr>
      <w:r>
        <w:rPr>
          <w:b/>
          <w:color w:val="008200"/>
          <w:sz w:val="20"/>
        </w:rPr>
        <w:t xml:space="preserve">A: </w:t>
      </w:r>
      <w:r>
        <w:rPr>
          <w:sz w:val="20"/>
        </w:rPr>
        <w:t>你这个年龄再次出现前列腺钙化确实有点年轻，一般是曾经得过男科炎症，你没及时救治，或救治不缓解导致的构成钙化灶。如果现在没什么不适的话，就用不着管了，如果有有关的前列腺炎症的表现出，那就请到正规医院检查一下炎症对症救治。另外平时要注意卫生，勤换内裤，多喝白开水，尽量不要喝啤酒。</w:t>
      </w:r>
    </w:p>
    <w:p>
      <w:pPr>
        <w:spacing w:before="160" w:after="40"/>
      </w:pPr>
      <w:r>
        <w:rPr>
          <w:b/>
          <w:color w:val="646464"/>
          <w:sz w:val="18"/>
        </w:rPr>
        <w:t xml:space="preserve">[2632] </w:t>
      </w:r>
      <w:r>
        <w:rPr>
          <w:b/>
          <w:sz w:val="22"/>
        </w:rPr>
        <w:t>【前列腺炎】</w:t>
      </w:r>
      <w:r>
        <w:rPr>
          <w:b/>
          <w:sz w:val="22"/>
        </w:rPr>
        <w:t xml:space="preserve"> 非细菌性前列腺炎怎么治恰当</w:t>
      </w:r>
    </w:p>
    <w:p>
      <w:pPr>
        <w:spacing w:after="40"/>
      </w:pPr>
      <w:r>
        <w:rPr>
          <w:b/>
          <w:color w:val="0052A4"/>
          <w:sz w:val="20"/>
        </w:rPr>
        <w:t xml:space="preserve">Q: </w:t>
      </w:r>
      <w:r>
        <w:rPr>
          <w:sz w:val="20"/>
        </w:rPr>
        <w:t>28男不知道为什么竟然会生病，也感觉到不舒服了请问：非细菌性前列腺炎怎么治疗恰当好？</w:t>
      </w:r>
    </w:p>
    <w:p>
      <w:pPr>
        <w:spacing w:after="120"/>
      </w:pPr>
      <w:r>
        <w:rPr>
          <w:b/>
          <w:color w:val="008200"/>
          <w:sz w:val="20"/>
        </w:rPr>
        <w:t xml:space="preserve">A: </w:t>
      </w:r>
      <w:r>
        <w:rPr>
          <w:sz w:val="20"/>
        </w:rPr>
        <w:t>可以用利尿消炎药丸救治，中药无抗生素的耐药性，可以放心好了服用用不着忧心肠道耐药菌的滋生;另外，中药可以刺破前列腺的薄膜，其有效浓度可以直通病灶患处，从根源上缓解清除围产泌尿道的炎症，加之其具有的抗纤维化、抗纤维化功效，可以有效的杜绝残余病灶的纤维化，可以杜绝病发。</w:t>
      </w:r>
    </w:p>
    <w:p>
      <w:pPr>
        <w:spacing w:before="160" w:after="40"/>
      </w:pPr>
      <w:r>
        <w:rPr>
          <w:b/>
          <w:color w:val="646464"/>
          <w:sz w:val="18"/>
        </w:rPr>
        <w:t xml:space="preserve">[2633] </w:t>
      </w:r>
      <w:r>
        <w:rPr>
          <w:b/>
          <w:sz w:val="22"/>
        </w:rPr>
        <w:t>【前列腺炎】</w:t>
      </w:r>
      <w:r>
        <w:rPr>
          <w:b/>
          <w:sz w:val="22"/>
        </w:rPr>
        <w:t xml:space="preserve"> 坐浴对前列腺炎有好处吗</w:t>
      </w:r>
    </w:p>
    <w:p>
      <w:pPr>
        <w:spacing w:after="40"/>
      </w:pPr>
      <w:r>
        <w:rPr>
          <w:b/>
          <w:color w:val="0052A4"/>
          <w:sz w:val="20"/>
        </w:rPr>
        <w:t xml:space="preserve">Q: </w:t>
      </w:r>
      <w:r>
        <w:rPr>
          <w:sz w:val="20"/>
        </w:rPr>
        <w:t>28男生慢慢的身体就不舒服，也不知道怎么了，似乎没有精神请问：坐浴对前列腺炎有好处吗？</w:t>
      </w:r>
    </w:p>
    <w:p>
      <w:pPr>
        <w:spacing w:after="120"/>
      </w:pPr>
      <w:r>
        <w:rPr>
          <w:b/>
          <w:color w:val="008200"/>
          <w:sz w:val="20"/>
        </w:rPr>
        <w:t xml:space="preserve">A: </w:t>
      </w:r>
      <w:r>
        <w:rPr>
          <w:sz w:val="20"/>
        </w:rPr>
        <w:t>坐浴对前列腺是有好处的，因为男性的阴囊伸缩性较大，排泄汗液也比较多，再加上不通风，很容易滋长细菌，用温水坐浴的话还可以擦洗会阴部，还可以是预防工作前列腺炎。除了就是坐浴的时候要注意水温，同时温水坐浴，时间也不宜过长。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[2634] </w:t>
      </w:r>
      <w:r>
        <w:rPr>
          <w:b/>
          <w:sz w:val="22"/>
        </w:rPr>
        <w:t>【前列腺增生】</w:t>
      </w:r>
      <w:r>
        <w:rPr>
          <w:b/>
          <w:sz w:val="22"/>
        </w:rPr>
        <w:t xml:space="preserve"> 肾结石和前列腺炎增生好治吗</w:t>
      </w:r>
    </w:p>
    <w:p>
      <w:pPr>
        <w:spacing w:after="40"/>
      </w:pPr>
      <w:r>
        <w:rPr>
          <w:b/>
          <w:color w:val="0052A4"/>
          <w:sz w:val="20"/>
        </w:rPr>
        <w:t xml:space="preserve">Q: </w:t>
      </w:r>
      <w:r>
        <w:rPr>
          <w:sz w:val="20"/>
        </w:rPr>
        <w:t>28岁男较近比较疲惫，身体有感觉到了不健康，会是得这个病了吗，请问：肾结石和前列腺炎增生好治吗？</w:t>
      </w:r>
    </w:p>
    <w:p>
      <w:pPr>
        <w:spacing w:after="120"/>
      </w:pPr>
      <w:r>
        <w:rPr>
          <w:b/>
          <w:color w:val="008200"/>
          <w:sz w:val="20"/>
        </w:rPr>
        <w:t xml:space="preserve">A: </w:t>
      </w:r>
      <w:r>
        <w:rPr>
          <w:sz w:val="20"/>
        </w:rPr>
        <w:t>肾结石好救治，前列腺炎相对复杂许多，就是正常不值得较高上限，可以吃点非那雄胺,一天一次,然后戒酒,防止久坐,少吃辛辣油腻食物，再次出现症状的话还是需要有用药治疗的，症状有所改善就可以停药,救治前列腺的，治前列腺的，那个可以稳定前列腺引来来的尿路症状,可以吃，嗯,可以吃,先用这个也可以，前列腺炎磁共振确诊敏感性不高,其它用不着吃了，排石的药,排石颗粒可以吃,还得多喝水，可以一同吃没问题。</w:t>
      </w:r>
    </w:p>
    <w:p>
      <w:pPr>
        <w:spacing w:before="160" w:after="40"/>
      </w:pPr>
      <w:r>
        <w:rPr>
          <w:b/>
          <w:color w:val="646464"/>
          <w:sz w:val="18"/>
        </w:rPr>
        <w:t xml:space="preserve">[2635] </w:t>
      </w:r>
      <w:r>
        <w:rPr>
          <w:b/>
          <w:sz w:val="22"/>
        </w:rPr>
        <w:t>【前列腺结石】</w:t>
      </w:r>
      <w:r>
        <w:rPr>
          <w:b/>
          <w:sz w:val="22"/>
        </w:rPr>
        <w:t xml:space="preserve"> 前列腺炎结石怎么治恰当</w:t>
      </w:r>
    </w:p>
    <w:p>
      <w:pPr>
        <w:spacing w:after="40"/>
      </w:pPr>
      <w:r>
        <w:rPr>
          <w:b/>
          <w:color w:val="0052A4"/>
          <w:sz w:val="20"/>
        </w:rPr>
        <w:t xml:space="preserve">Q: </w:t>
      </w:r>
      <w:r>
        <w:rPr>
          <w:sz w:val="20"/>
        </w:rPr>
        <w:t>29男不知道为什么竟然会生病，也感觉到不舒服了请问：前列腺炎结石怎么治疗恰当好？</w:t>
      </w:r>
    </w:p>
    <w:p>
      <w:pPr>
        <w:spacing w:after="120"/>
      </w:pPr>
      <w:r>
        <w:rPr>
          <w:b/>
          <w:color w:val="008200"/>
          <w:sz w:val="20"/>
        </w:rPr>
        <w:t xml:space="preserve">A: </w:t>
      </w:r>
      <w:r>
        <w:rPr>
          <w:sz w:val="20"/>
        </w:rPr>
        <w:t>建议您及时进行手术救治，方才能达到缓解的目的，可以根据自身情况决定合适的治疗方法。如果同时患前列腺增生、前列腺炎等疾病的，必须积极救治。平时要增强护理，注意个人卫生，始终保持外阴清洁，饮食上以清淡为基础，多喝水，多活动，始终保持生存规律。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[2636] </w:t>
      </w:r>
      <w:r>
        <w:rPr>
          <w:b/>
          <w:sz w:val="22"/>
        </w:rPr>
        <w:t>【包皮包茎】</w:t>
      </w:r>
      <w:r>
        <w:rPr>
          <w:b/>
          <w:sz w:val="22"/>
        </w:rPr>
        <w:t xml:space="preserve"> 割包茎包皮过长要如何医治的好</w:t>
      </w:r>
    </w:p>
    <w:p>
      <w:pPr>
        <w:spacing w:after="40"/>
      </w:pPr>
      <w:r>
        <w:rPr>
          <w:b/>
          <w:color w:val="0052A4"/>
          <w:sz w:val="20"/>
        </w:rPr>
        <w:t xml:space="preserve">Q: </w:t>
      </w:r>
      <w:r>
        <w:rPr>
          <w:sz w:val="20"/>
        </w:rPr>
        <w:t>27男较近身体不合适，感觉很难受，是否得了病了，请问；割包茎包皮过长要如何医治的好</w:t>
      </w:r>
    </w:p>
    <w:p>
      <w:pPr>
        <w:spacing w:after="120"/>
      </w:pPr>
      <w:r>
        <w:rPr>
          <w:b/>
          <w:color w:val="008200"/>
          <w:sz w:val="20"/>
        </w:rPr>
        <w:t xml:space="preserve">A: </w:t>
      </w:r>
      <w:r>
        <w:rPr>
          <w:sz w:val="20"/>
        </w:rPr>
        <w:t>做完包皮包茎手术之后，需要有卧床休息1-2天，尽量少幸运，以免术后运动有破皮，一般3天后换药一次，过了三天左右正常运动。国家正规1，2级医院单纯手术费200元左右。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[2637] </w:t>
      </w:r>
      <w:r>
        <w:rPr>
          <w:b/>
          <w:sz w:val="22"/>
        </w:rPr>
        <w:t>【包皮包茎】</w:t>
      </w:r>
      <w:r>
        <w:rPr>
          <w:b/>
          <w:sz w:val="22"/>
        </w:rPr>
        <w:t xml:space="preserve"> 小孩包茎何时手术较佳</w:t>
      </w:r>
    </w:p>
    <w:p>
      <w:pPr>
        <w:spacing w:after="40"/>
      </w:pPr>
      <w:r>
        <w:rPr>
          <w:b/>
          <w:color w:val="0052A4"/>
          <w:sz w:val="20"/>
        </w:rPr>
        <w:t xml:space="preserve">Q: </w:t>
      </w:r>
      <w:r>
        <w:rPr>
          <w:sz w:val="20"/>
        </w:rPr>
        <w:t>28男较近身体不合适，感觉很难受，是否得了病了，请问；小孩包茎何时手术较佳？</w:t>
      </w:r>
    </w:p>
    <w:p>
      <w:pPr>
        <w:spacing w:after="120"/>
      </w:pPr>
      <w:r>
        <w:rPr>
          <w:b/>
          <w:color w:val="008200"/>
          <w:sz w:val="20"/>
        </w:rPr>
        <w:t xml:space="preserve">A: </w:t>
      </w:r>
      <w:r>
        <w:rPr>
          <w:sz w:val="20"/>
        </w:rPr>
        <w:t>一般小孩子包茎长，都是在10岁以前做比较好。因为此时的小孩营养消化的较好，身体素质特较好，而且正是生长发育较快的时候。而且再过2-3年就到青春期了。正好此时生殖系统的生长发育，可以使龟头会自己现出来。建议您决定专业医院进行救治。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[2638] </w:t>
      </w:r>
      <w:r>
        <w:rPr>
          <w:b/>
          <w:sz w:val="22"/>
        </w:rPr>
        <w:t>【包皮包茎】</w:t>
      </w:r>
      <w:r>
        <w:rPr>
          <w:b/>
          <w:sz w:val="22"/>
        </w:rPr>
        <w:t xml:space="preserve"> 包茎手术还是水肿如何诊治能好</w:t>
      </w:r>
    </w:p>
    <w:p>
      <w:pPr>
        <w:spacing w:after="40"/>
      </w:pPr>
      <w:r>
        <w:rPr>
          <w:b/>
          <w:color w:val="0052A4"/>
          <w:sz w:val="20"/>
        </w:rPr>
        <w:t xml:space="preserve">Q: </w:t>
      </w:r>
      <w:r>
        <w:rPr>
          <w:sz w:val="20"/>
        </w:rPr>
        <w:t>29男较近身体不合适，感觉很难受，是否得了病了，请问；包茎手术还是水肿如何诊治能好？</w:t>
      </w:r>
    </w:p>
    <w:p>
      <w:pPr>
        <w:spacing w:after="120"/>
      </w:pPr>
      <w:r>
        <w:rPr>
          <w:b/>
          <w:color w:val="008200"/>
          <w:sz w:val="20"/>
        </w:rPr>
        <w:t xml:space="preserve">A: </w:t>
      </w:r>
      <w:r>
        <w:rPr>
          <w:sz w:val="20"/>
        </w:rPr>
        <w:t>根据你说的情况，包茎包皮手术后属于正常的范围情况的，建议生存规律，忌不良嗜好，经常温水洗净会阴部，始终保持局部清洁卫生。如果水肿不很厉害可以用不着敷的，注意不要弄破皮肤，以免传染。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[2639] </w:t>
      </w:r>
      <w:r>
        <w:rPr>
          <w:b/>
          <w:sz w:val="22"/>
        </w:rPr>
        <w:t>【包皮包茎】</w:t>
      </w:r>
      <w:r>
        <w:rPr>
          <w:b/>
          <w:sz w:val="22"/>
        </w:rPr>
        <w:t xml:space="preserve"> 包茎手术有不痛的吗</w:t>
      </w:r>
    </w:p>
    <w:p>
      <w:pPr>
        <w:spacing w:after="40"/>
      </w:pPr>
      <w:r>
        <w:rPr>
          <w:b/>
          <w:color w:val="0052A4"/>
          <w:sz w:val="20"/>
        </w:rPr>
        <w:t xml:space="preserve">Q: </w:t>
      </w:r>
      <w:r>
        <w:rPr>
          <w:sz w:val="20"/>
        </w:rPr>
        <w:t>26男这几天浑身感觉无力，没有精神，我很担心，请问；包茎手术有不痛的吗？</w:t>
      </w:r>
    </w:p>
    <w:p>
      <w:pPr>
        <w:spacing w:after="120"/>
      </w:pPr>
      <w:r>
        <w:rPr>
          <w:b/>
          <w:color w:val="008200"/>
          <w:sz w:val="20"/>
        </w:rPr>
        <w:t xml:space="preserve">A: </w:t>
      </w:r>
      <w:r>
        <w:rPr>
          <w:sz w:val="20"/>
        </w:rPr>
        <w:t>包皮手术技术已经非常成熟,建议到正规的医院复诊,一般手术时间15到20分钟时间就可以已经结束.包皮手术都是门诊的小手术，随治随走，手术缓解恢复下来也比较快的,用不着太紧张,术前是会麻醉麻药的,轻微的疼痛是有的,但是是可以承受的,手术完后就可以回家的,按时换药就可以了。</w:t>
      </w:r>
    </w:p>
    <w:p>
      <w:pPr>
        <w:spacing w:before="160" w:after="40"/>
      </w:pPr>
      <w:r>
        <w:rPr>
          <w:b/>
          <w:color w:val="646464"/>
          <w:sz w:val="18"/>
        </w:rPr>
        <w:t xml:space="preserve">[2640] </w:t>
      </w:r>
      <w:r>
        <w:rPr>
          <w:b/>
          <w:sz w:val="22"/>
        </w:rPr>
        <w:t>【包皮包茎】</w:t>
      </w:r>
      <w:r>
        <w:rPr>
          <w:b/>
          <w:sz w:val="22"/>
        </w:rPr>
        <w:t xml:space="preserve"> 小孩自从做完包茎手术后怎么护理</w:t>
      </w:r>
    </w:p>
    <w:p>
      <w:pPr>
        <w:spacing w:after="40"/>
      </w:pPr>
      <w:r>
        <w:rPr>
          <w:b/>
          <w:color w:val="0052A4"/>
          <w:sz w:val="20"/>
        </w:rPr>
        <w:t xml:space="preserve">Q: </w:t>
      </w:r>
      <w:r>
        <w:rPr>
          <w:sz w:val="20"/>
        </w:rPr>
        <w:t>28男这几天浑身感觉无力，没有精神，我很担心，请问；小孩自从做完包茎手术后怎么护理</w:t>
      </w:r>
    </w:p>
    <w:p>
      <w:pPr>
        <w:spacing w:after="120"/>
      </w:pPr>
      <w:r>
        <w:rPr>
          <w:b/>
          <w:color w:val="008200"/>
          <w:sz w:val="20"/>
        </w:rPr>
        <w:t xml:space="preserve">A: </w:t>
      </w:r>
      <w:r>
        <w:rPr>
          <w:sz w:val="20"/>
        </w:rPr>
        <w:t>如果孩子化验小便常规没问题，做肾脏B超也没问题，有可能是神经性尿频。平常尽量扩散孩子的注意力。尤其不要当面说孩子，你怎么总要小便呢，神经性尿频一般过一段时间是可以缓解的。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[2641] </w:t>
      </w:r>
      <w:r>
        <w:rPr>
          <w:b/>
          <w:sz w:val="22"/>
        </w:rPr>
        <w:t>【阳痿】</w:t>
      </w:r>
      <w:r>
        <w:rPr>
          <w:b/>
          <w:sz w:val="22"/>
        </w:rPr>
        <w:t xml:space="preserve"> 割包皮过长不勃起是哪些回事</w:t>
      </w:r>
    </w:p>
    <w:p>
      <w:pPr>
        <w:spacing w:after="40"/>
      </w:pPr>
      <w:r>
        <w:rPr>
          <w:b/>
          <w:color w:val="0052A4"/>
          <w:sz w:val="20"/>
        </w:rPr>
        <w:t xml:space="preserve">Q: </w:t>
      </w:r>
      <w:r>
        <w:rPr>
          <w:sz w:val="20"/>
        </w:rPr>
        <w:t>女21较近身体不合适，感觉很难受，是否得了病了，请问；割包皮过长不勃起是哪些回事</w:t>
      </w:r>
    </w:p>
    <w:p>
      <w:pPr>
        <w:spacing w:after="120"/>
      </w:pPr>
      <w:r>
        <w:rPr>
          <w:b/>
          <w:color w:val="008200"/>
          <w:sz w:val="20"/>
        </w:rPr>
        <w:t xml:space="preserve">A: </w:t>
      </w:r>
      <w:r>
        <w:rPr>
          <w:sz w:val="20"/>
        </w:rPr>
        <w:t>包皮手术后患者会再次出现系带浮肿的症状，患者可能会再次出现勃起障碍，这是正常现象，血肿消褪后症状即可缓解。但是包皮手术也有可能会伤损海绵体或神经，从而导致勃起障碍。建议患者立即前往正规的医院进行仔细检查，以便诊断救治。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[2642] </w:t>
      </w:r>
      <w:r>
        <w:rPr>
          <w:b/>
          <w:sz w:val="22"/>
        </w:rPr>
        <w:t>【早泄】</w:t>
      </w:r>
      <w:r>
        <w:rPr>
          <w:b/>
          <w:sz w:val="22"/>
        </w:rPr>
        <w:t xml:space="preserve"> 早泄性生活时间短会有什么办法吗</w:t>
      </w:r>
    </w:p>
    <w:p>
      <w:pPr>
        <w:spacing w:after="40"/>
      </w:pPr>
      <w:r>
        <w:rPr>
          <w:b/>
          <w:color w:val="0052A4"/>
          <w:sz w:val="20"/>
        </w:rPr>
        <w:t xml:space="preserve">Q: </w:t>
      </w:r>
      <w:r>
        <w:rPr>
          <w:sz w:val="20"/>
        </w:rPr>
        <w:t>男45岁一段时间感觉到身体很累，去医院检查就知道得病了，请问：早泄性生活时间短怎么办？</w:t>
      </w:r>
    </w:p>
    <w:p>
      <w:pPr>
        <w:spacing w:after="120"/>
      </w:pPr>
      <w:r>
        <w:rPr>
          <w:b/>
          <w:color w:val="008200"/>
          <w:sz w:val="20"/>
        </w:rPr>
        <w:t xml:space="preserve">A: </w:t>
      </w:r>
      <w:r>
        <w:rPr>
          <w:sz w:val="20"/>
        </w:rPr>
        <w:t>对于早泄的确诊标准为，从插进到顺利完成射精时间低于两分钟，治疗上，首先你要戒掉性交，另外，建议你先去泌尿外科或者是男科做一下必要的仔细检查，检验一下病情后决定合适方法治疗。另外建议调养身体，平时多吃一些羊肉，韭菜，牡蛎，洋葱等温补的食物，多活动，大幅提高身体素质。</w:t>
      </w:r>
    </w:p>
    <w:p>
      <w:pPr>
        <w:spacing w:before="160" w:after="40"/>
      </w:pPr>
      <w:r>
        <w:rPr>
          <w:b/>
          <w:color w:val="646464"/>
          <w:sz w:val="18"/>
        </w:rPr>
        <w:t xml:space="preserve">[2643] </w:t>
      </w:r>
      <w:r>
        <w:rPr>
          <w:b/>
          <w:sz w:val="22"/>
        </w:rPr>
        <w:t>【早泄】</w:t>
      </w:r>
      <w:r>
        <w:rPr>
          <w:b/>
          <w:sz w:val="22"/>
        </w:rPr>
        <w:t xml:space="preserve"> 性生活时间短早泄一般要怎么治疗</w:t>
      </w:r>
    </w:p>
    <w:p>
      <w:pPr>
        <w:spacing w:after="40"/>
      </w:pPr>
      <w:r>
        <w:rPr>
          <w:b/>
          <w:color w:val="0052A4"/>
          <w:sz w:val="20"/>
        </w:rPr>
        <w:t xml:space="preserve">Q: </w:t>
      </w:r>
      <w:r>
        <w:rPr>
          <w:sz w:val="20"/>
        </w:rPr>
        <w:t>男39岁慢慢的身体就不舒服，也不知道怎么了，似乎没有精神请问：性生活时间短早泄怎么治疗？</w:t>
      </w:r>
    </w:p>
    <w:p>
      <w:pPr>
        <w:spacing w:after="120"/>
      </w:pPr>
      <w:r>
        <w:rPr>
          <w:b/>
          <w:color w:val="008200"/>
          <w:sz w:val="20"/>
        </w:rPr>
        <w:t xml:space="preserve">A: </w:t>
      </w:r>
      <w:r>
        <w:rPr>
          <w:sz w:val="20"/>
        </w:rPr>
        <w:t>第一次和女朋友性生活很快射精可能是和太过紧张有关系。原来有较长时间的性交史，也可能是性交导致的肾虚，可以服食补肾益气药物治疗，请中医大夫看诊，号脉，用中药调理。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[2644] </w:t>
      </w:r>
      <w:r>
        <w:rPr>
          <w:b/>
          <w:sz w:val="22"/>
        </w:rPr>
        <w:t>【早泄】</w:t>
      </w:r>
      <w:r>
        <w:rPr>
          <w:b/>
          <w:sz w:val="22"/>
        </w:rPr>
        <w:t xml:space="preserve"> 长时间没有性生活是否会早泄吗</w:t>
      </w:r>
    </w:p>
    <w:p>
      <w:pPr>
        <w:spacing w:after="40"/>
      </w:pPr>
      <w:r>
        <w:rPr>
          <w:b/>
          <w:color w:val="0052A4"/>
          <w:sz w:val="20"/>
        </w:rPr>
        <w:t xml:space="preserve">Q: </w:t>
      </w:r>
      <w:r>
        <w:rPr>
          <w:sz w:val="20"/>
        </w:rPr>
        <w:t>男45岁不知道为什么竟然会生病，也感觉到不舒服了请问：长时间没有性生活会早泄吗？</w:t>
      </w:r>
    </w:p>
    <w:p>
      <w:pPr>
        <w:spacing w:after="120"/>
      </w:pPr>
      <w:r>
        <w:rPr>
          <w:b/>
          <w:color w:val="008200"/>
          <w:sz w:val="20"/>
        </w:rPr>
        <w:t xml:space="preserve">A: </w:t>
      </w:r>
      <w:r>
        <w:rPr>
          <w:sz w:val="20"/>
        </w:rPr>
        <w:t>如果你很长时间都没过性生活了，那你现在的龟头都是非常敏感的，是可能再次出现早泄的情况的，你自己的心理上也不要太过有压力，在同房前后双方都要擦洗阴部，采取安全套可以保护双方的身体，也可以减低龟头敏感度，延长性交的时间。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[2645] </w:t>
      </w:r>
      <w:r>
        <w:rPr>
          <w:b/>
          <w:sz w:val="22"/>
        </w:rPr>
        <w:t>【前列腺炎】</w:t>
      </w:r>
      <w:r>
        <w:rPr>
          <w:b/>
          <w:sz w:val="22"/>
        </w:rPr>
        <w:t xml:space="preserve"> 慢性前列腺炎如何治恰当</w:t>
      </w:r>
    </w:p>
    <w:p>
      <w:pPr>
        <w:spacing w:after="40"/>
      </w:pPr>
      <w:r>
        <w:rPr>
          <w:b/>
          <w:color w:val="0052A4"/>
          <w:sz w:val="20"/>
        </w:rPr>
        <w:t xml:space="preserve">Q: </w:t>
      </w:r>
      <w:r>
        <w:rPr>
          <w:sz w:val="20"/>
        </w:rPr>
        <w:t>22男不知道为什么竟然会生病，也感觉到不舒服了请问：慢性前列腺炎怎么治疗适合？</w:t>
      </w:r>
    </w:p>
    <w:p>
      <w:pPr>
        <w:spacing w:after="120"/>
      </w:pPr>
      <w:r>
        <w:rPr>
          <w:b/>
          <w:color w:val="008200"/>
          <w:sz w:val="20"/>
        </w:rPr>
        <w:t xml:space="preserve">A: </w:t>
      </w:r>
      <w:r>
        <w:rPr>
          <w:sz w:val="20"/>
        </w:rPr>
        <w:t>目前临床诊断上对于慢性前列腺炎的救治，主要是进行局部推拿，可以起些增进前列腺液排空，减低局部症状，以及除了加快炎症分解代谢，增进救治作用。除了就是可以使用抗炎药物，比如说青霉素，红霉素等，以及使用生物反馈拆分电刺激救治等。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[2646] </w:t>
      </w:r>
      <w:r>
        <w:rPr>
          <w:b/>
          <w:sz w:val="22"/>
        </w:rPr>
        <w:t>【前列腺炎】</w:t>
      </w:r>
      <w:r>
        <w:rPr>
          <w:b/>
          <w:sz w:val="22"/>
        </w:rPr>
        <w:t xml:space="preserve"> 前列腺炎症如何救治合适</w:t>
      </w:r>
    </w:p>
    <w:p>
      <w:pPr>
        <w:spacing w:after="40"/>
      </w:pPr>
      <w:r>
        <w:rPr>
          <w:b/>
          <w:color w:val="0052A4"/>
          <w:sz w:val="20"/>
        </w:rPr>
        <w:t xml:space="preserve">Q: </w:t>
      </w:r>
      <w:r>
        <w:rPr>
          <w:sz w:val="20"/>
        </w:rPr>
        <w:t>29岁男较近比较疲惫，身体有感觉到了不健康，会是得这个病了吗，请问：前列腺炎症怎么治？</w:t>
      </w:r>
    </w:p>
    <w:p>
      <w:pPr>
        <w:spacing w:after="120"/>
      </w:pPr>
      <w:r>
        <w:rPr>
          <w:b/>
          <w:color w:val="008200"/>
          <w:sz w:val="20"/>
        </w:rPr>
        <w:t xml:space="preserve">A: </w:t>
      </w:r>
      <w:r>
        <w:rPr>
          <w:sz w:val="20"/>
        </w:rPr>
        <w:t>前列腺炎在急性复发期间可以服用抗生素救治，缓解症状，对于疼痛感比较严重的患者需要有加用活血药物。救治期间注意个人卫生，勤换内裤，每日用温水擦洗外阴，严令禁止性生活，以免交叉感染，饮食以清淡为基础，防止辛辣刺激性食物，一律烟酒，不定期去医院复检。</w:t>
      </w:r>
    </w:p>
    <w:p>
      <w:pPr>
        <w:spacing w:before="160" w:after="40"/>
      </w:pPr>
      <w:r>
        <w:rPr>
          <w:b/>
          <w:color w:val="646464"/>
          <w:sz w:val="18"/>
        </w:rPr>
        <w:t xml:space="preserve">[2647] </w:t>
      </w:r>
      <w:r>
        <w:rPr>
          <w:b/>
          <w:sz w:val="22"/>
        </w:rPr>
        <w:t>【阳痿】</w:t>
      </w:r>
      <w:r>
        <w:rPr>
          <w:b/>
          <w:sz w:val="22"/>
        </w:rPr>
        <w:t xml:space="preserve"> 前列腺炎症如何救治恰当</w:t>
      </w:r>
    </w:p>
    <w:p>
      <w:pPr>
        <w:spacing w:after="40"/>
      </w:pPr>
      <w:r>
        <w:rPr>
          <w:b/>
          <w:color w:val="0052A4"/>
          <w:sz w:val="20"/>
        </w:rPr>
        <w:t xml:space="preserve">Q: </w:t>
      </w:r>
      <w:r>
        <w:rPr>
          <w:sz w:val="20"/>
        </w:rPr>
        <w:t>20这几天浑身感觉无力，没有精神，我很担心，请问；前列腺炎症怎么治疗恰当？</w:t>
      </w:r>
    </w:p>
    <w:p>
      <w:pPr>
        <w:spacing w:after="120"/>
      </w:pPr>
      <w:r>
        <w:rPr>
          <w:b/>
          <w:color w:val="008200"/>
          <w:sz w:val="20"/>
        </w:rPr>
        <w:t xml:space="preserve">A: </w:t>
      </w:r>
      <w:r>
        <w:rPr>
          <w:sz w:val="20"/>
        </w:rPr>
        <w:t>起前列腺炎的原因有许多,微生物的传染,前列腺冲血,自身免疫因素,过敏,心理因素等.前列腺若救治的不及时,不正规,易反复病发,久治不育,可能会第二级神经元其他疾病或影响性功能,甚至导致不育等.前列腺是个特殊的组织脏器,外面有一坚硬的脂质包膜,是药物屏障,使药物很难渗透到前列腺病患部位,单纯的药物治疗效果不是很好,所以要采取物理疗法和药物相结合的治疗方法.由于抗生素全身用药在前列腺中不易达到有效浓度而影响疗效。</w:t>
      </w:r>
    </w:p>
    <w:p>
      <w:pPr>
        <w:spacing w:before="160" w:after="40"/>
      </w:pPr>
      <w:r>
        <w:rPr>
          <w:b/>
          <w:color w:val="646464"/>
          <w:sz w:val="18"/>
        </w:rPr>
        <w:t xml:space="preserve">[2648] </w:t>
      </w:r>
      <w:r>
        <w:rPr>
          <w:b/>
          <w:sz w:val="22"/>
        </w:rPr>
        <w:t>【前列腺炎】</w:t>
      </w:r>
      <w:r>
        <w:rPr>
          <w:b/>
          <w:sz w:val="22"/>
        </w:rPr>
        <w:t xml:space="preserve"> 慢性前列腺炎如何救治恰当</w:t>
      </w:r>
    </w:p>
    <w:p>
      <w:pPr>
        <w:spacing w:after="40"/>
      </w:pPr>
      <w:r>
        <w:rPr>
          <w:b/>
          <w:color w:val="0052A4"/>
          <w:sz w:val="20"/>
        </w:rPr>
        <w:t xml:space="preserve">Q: </w:t>
      </w:r>
      <w:r>
        <w:rPr>
          <w:sz w:val="20"/>
        </w:rPr>
        <w:t>25男不知道为什么竟然会生病，也感觉到不舒服了请问：前列腺炎怎么治疗恰当？</w:t>
      </w:r>
    </w:p>
    <w:p>
      <w:pPr>
        <w:spacing w:after="120"/>
      </w:pPr>
      <w:r>
        <w:rPr>
          <w:b/>
          <w:color w:val="008200"/>
          <w:sz w:val="20"/>
        </w:rPr>
        <w:t xml:space="preserve">A: </w:t>
      </w:r>
      <w:r>
        <w:rPr>
          <w:sz w:val="20"/>
        </w:rPr>
        <w:t>前列腺炎救治比较麻烦，不容易救治，因为前列腺有一包膜，而且前列腺的血管供血比较少，药物不容易渗透到前列腺组织，药物治疗效果不是很好，建议用微波救治，有效果的，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[2649] </w:t>
      </w:r>
      <w:r>
        <w:rPr>
          <w:b/>
          <w:sz w:val="22"/>
        </w:rPr>
        <w:t>【前列腺炎】</w:t>
      </w:r>
      <w:r>
        <w:rPr>
          <w:b/>
          <w:sz w:val="22"/>
        </w:rPr>
        <w:t xml:space="preserve"> 什么算是前列腺炎症状之一</w:t>
      </w:r>
    </w:p>
    <w:p>
      <w:pPr>
        <w:spacing w:after="40"/>
      </w:pPr>
      <w:r>
        <w:rPr>
          <w:b/>
          <w:color w:val="0052A4"/>
          <w:sz w:val="20"/>
        </w:rPr>
        <w:t xml:space="preserve">Q: </w:t>
      </w:r>
      <w:r>
        <w:rPr>
          <w:sz w:val="20"/>
        </w:rPr>
        <w:t>36男知道身体有不适的感觉，就没用去看，请问：什么是前列腺炎的症状？</w:t>
      </w:r>
    </w:p>
    <w:p>
      <w:pPr>
        <w:spacing w:after="120"/>
      </w:pPr>
      <w:r>
        <w:rPr>
          <w:b/>
          <w:color w:val="008200"/>
          <w:sz w:val="20"/>
        </w:rPr>
        <w:t xml:space="preserve">A: </w:t>
      </w:r>
      <w:r>
        <w:rPr>
          <w:sz w:val="20"/>
        </w:rPr>
        <w:t>前列腺炎是很常见的男科疾病，一般是由于病菌传染引来的，患者再次出现发烧、乏力、尿频、尿急、尿痛、早泄等症状，如果不及时治疗，危害是很大的。一旦发觉应立即治疗，使用抗菌药物治疗，疼痛严重的可以吃点消炎活血的药物，如果症状比较严重或者是反复发需要有去医院做个手术治疗，达到缓解的目的。</w:t>
      </w:r>
    </w:p>
    <w:p>
      <w:pPr>
        <w:spacing w:before="160" w:after="40"/>
      </w:pPr>
      <w:r>
        <w:rPr>
          <w:b/>
          <w:color w:val="646464"/>
          <w:sz w:val="18"/>
        </w:rPr>
        <w:t xml:space="preserve">[2650] </w:t>
      </w:r>
      <w:r>
        <w:rPr>
          <w:b/>
          <w:sz w:val="22"/>
        </w:rPr>
        <w:t>【早泄】</w:t>
      </w:r>
      <w:r>
        <w:rPr>
          <w:b/>
          <w:sz w:val="22"/>
        </w:rPr>
        <w:t xml:space="preserve"> 早泄可以治疗的好</w:t>
      </w:r>
    </w:p>
    <w:p>
      <w:pPr>
        <w:spacing w:after="40"/>
      </w:pPr>
      <w:r>
        <w:rPr>
          <w:b/>
          <w:color w:val="0052A4"/>
          <w:sz w:val="20"/>
        </w:rPr>
        <w:t xml:space="preserve">Q: </w:t>
      </w:r>
      <w:r>
        <w:rPr>
          <w:sz w:val="20"/>
        </w:rPr>
        <w:t>35男不知道为什么竟然会生病，也感觉到不舒服了请问：早泄可以治疗好吗？</w:t>
      </w:r>
    </w:p>
    <w:p>
      <w:pPr>
        <w:spacing w:after="120"/>
      </w:pPr>
      <w:r>
        <w:rPr>
          <w:b/>
          <w:color w:val="008200"/>
          <w:sz w:val="20"/>
        </w:rPr>
        <w:t xml:space="preserve">A: </w:t>
      </w:r>
      <w:r>
        <w:rPr>
          <w:sz w:val="20"/>
        </w:rPr>
        <w:t>这种情况考虑肾虚引来的可能性大，可以口服复方玄驹胶囊和金锁固精丸调养，尽量减少性交，约束性生活，多活动增强体质，确保充足深度睡眠，饮食清淡许多，少吃辛辣刺激性食物，坚持每天都做提肛活动，或者深蹲起活动，对大幅提高性功能帮助更大许多。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[2651] </w:t>
      </w:r>
      <w:r>
        <w:rPr>
          <w:b/>
          <w:sz w:val="22"/>
        </w:rPr>
        <w:t>【前列腺炎】</w:t>
      </w:r>
      <w:r>
        <w:rPr>
          <w:b/>
          <w:sz w:val="22"/>
        </w:rPr>
        <w:t xml:space="preserve"> 什么才是前列腺炎症状</w:t>
      </w:r>
    </w:p>
    <w:p>
      <w:pPr>
        <w:spacing w:after="40"/>
      </w:pPr>
      <w:r>
        <w:rPr>
          <w:b/>
          <w:color w:val="0052A4"/>
          <w:sz w:val="20"/>
        </w:rPr>
        <w:t xml:space="preserve">Q: </w:t>
      </w:r>
      <w:r>
        <w:rPr>
          <w:sz w:val="20"/>
        </w:rPr>
        <w:t>男28知道身体有不适的感觉，就没用去看，请问：什么是前列腺炎？</w:t>
      </w:r>
    </w:p>
    <w:p>
      <w:pPr>
        <w:spacing w:after="120"/>
      </w:pPr>
      <w:r>
        <w:rPr>
          <w:b/>
          <w:color w:val="008200"/>
          <w:sz w:val="20"/>
        </w:rPr>
        <w:t xml:space="preserve">A: </w:t>
      </w:r>
      <w:r>
        <w:rPr>
          <w:sz w:val="20"/>
        </w:rPr>
        <w:t>前列腺炎是一种前列腺疾病，病因较复杂，主要表现出是尿道刺激症状及慢性疼痛，一般分成四型，建议诊断后及时的进行治疗，针对病因来决定合适的治疗方法，长期推拖不知可能会再次出现性功能障碍、不育等疾病。在日常生活中患者要均衡补充身体营养,多做做一些有氧运动来锻炼身体,并且要保持愉快的心情，以此来增强体质加快康复速度。</w:t>
      </w:r>
    </w:p>
    <w:p>
      <w:pPr>
        <w:spacing w:before="160" w:after="40"/>
      </w:pPr>
      <w:r>
        <w:rPr>
          <w:b/>
          <w:color w:val="646464"/>
          <w:sz w:val="18"/>
        </w:rPr>
        <w:t xml:space="preserve">[2652] </w:t>
      </w:r>
      <w:r>
        <w:rPr>
          <w:b/>
          <w:sz w:val="22"/>
        </w:rPr>
        <w:t>【前列腺炎】</w:t>
      </w:r>
      <w:r>
        <w:rPr>
          <w:b/>
          <w:sz w:val="22"/>
        </w:rPr>
        <w:t xml:space="preserve"> 前列腺症状是哪些</w:t>
      </w:r>
    </w:p>
    <w:p>
      <w:pPr>
        <w:spacing w:after="40"/>
      </w:pPr>
      <w:r>
        <w:rPr>
          <w:b/>
          <w:color w:val="0052A4"/>
          <w:sz w:val="20"/>
        </w:rPr>
        <w:t xml:space="preserve">Q: </w:t>
      </w:r>
      <w:r>
        <w:rPr>
          <w:sz w:val="20"/>
        </w:rPr>
        <w:t>27岁男我之前得过前列腺炎，这几年一直都控制的蛮好的，没有复发，前俩天打算去复查一下看看，我担心这个情况的存在会影响我的健康，请问：前列腺症状是什么？</w:t>
      </w:r>
    </w:p>
    <w:p>
      <w:pPr>
        <w:spacing w:after="120"/>
      </w:pPr>
      <w:r>
        <w:rPr>
          <w:b/>
          <w:color w:val="008200"/>
          <w:sz w:val="20"/>
        </w:rPr>
        <w:t xml:space="preserve">A: </w:t>
      </w:r>
      <w:r>
        <w:rPr>
          <w:sz w:val="20"/>
        </w:rPr>
        <w:t>前列腺炎通常以会阴部、腰骶部和腹股沟区疼痛为基础述而复诊，常见症状有尿频尿急尿痛，尿分叉，尿滴白，排尿困难，夜尿增多，也可再次出现射精疼痛、血精或全身症状，在结合如前列腺液仔细检查，前列腺B超，尿常规等仔细检查诊断后积极的救治。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[2653] </w:t>
      </w:r>
      <w:r>
        <w:rPr>
          <w:b/>
          <w:sz w:val="22"/>
        </w:rPr>
        <w:t>【前列腺炎】</w:t>
      </w:r>
      <w:r>
        <w:rPr>
          <w:b/>
          <w:sz w:val="22"/>
        </w:rPr>
        <w:t xml:space="preserve"> 前列腺炎自我疗法好吗</w:t>
      </w:r>
    </w:p>
    <w:p>
      <w:pPr>
        <w:spacing w:after="40"/>
      </w:pPr>
      <w:r>
        <w:rPr>
          <w:b/>
          <w:color w:val="0052A4"/>
          <w:sz w:val="20"/>
        </w:rPr>
        <w:t xml:space="preserve">Q: </w:t>
      </w:r>
      <w:r>
        <w:rPr>
          <w:sz w:val="20"/>
        </w:rPr>
        <w:t>27男不知道为什么竟然会生病，也感觉到不舒服了请问：前列腺炎自我疗法有哪些？</w:t>
      </w:r>
    </w:p>
    <w:p>
      <w:pPr>
        <w:spacing w:after="120"/>
      </w:pPr>
      <w:r>
        <w:rPr>
          <w:b/>
          <w:color w:val="008200"/>
          <w:sz w:val="20"/>
        </w:rPr>
        <w:t xml:space="preserve">A: </w:t>
      </w:r>
      <w:r>
        <w:rPr>
          <w:sz w:val="20"/>
        </w:rPr>
        <w:t>前列腺炎的自我救治一般情况下，我们主要还是针对慢性非细菌性前列腺炎的患者，进行个自我救治为基础的办法。我们讲慢性非细菌性前列腺炎的构成，还是因为前列腺自身的血液循环不好，然后血液淤积，构成的个慢性的非细菌性的组织性炎症。所以我们讲，你通过生存稳定你的局部的血液循环，你就稳定了前列腺炎的个症状，方法有比如说像防止久坐、防止喝啤酒、吃辣、防止极冷刺激性的东西。</w:t>
      </w:r>
    </w:p>
    <w:p>
      <w:pPr>
        <w:spacing w:before="160" w:after="40"/>
      </w:pPr>
      <w:r>
        <w:rPr>
          <w:b/>
          <w:color w:val="646464"/>
          <w:sz w:val="18"/>
        </w:rPr>
        <w:t xml:space="preserve">[2654] </w:t>
      </w:r>
      <w:r>
        <w:rPr>
          <w:b/>
          <w:sz w:val="22"/>
        </w:rPr>
        <w:t>【前列腺炎】</w:t>
      </w:r>
      <w:r>
        <w:rPr>
          <w:b/>
          <w:sz w:val="22"/>
        </w:rPr>
        <w:t xml:space="preserve"> 前列腺炎会有哪些症状之一</w:t>
      </w:r>
    </w:p>
    <w:p>
      <w:pPr>
        <w:spacing w:after="40"/>
      </w:pPr>
      <w:r>
        <w:rPr>
          <w:b/>
          <w:color w:val="0052A4"/>
          <w:sz w:val="20"/>
        </w:rPr>
        <w:t xml:space="preserve">Q: </w:t>
      </w:r>
      <w:r>
        <w:rPr>
          <w:sz w:val="20"/>
        </w:rPr>
        <w:t>22男我总感觉自己的前列腺部位不是很舒服，但是我自己很担心，所以想咨询一下。请问：前列腺炎会有什么症状？</w:t>
      </w:r>
    </w:p>
    <w:p>
      <w:pPr>
        <w:spacing w:after="120"/>
      </w:pPr>
      <w:r>
        <w:rPr>
          <w:b/>
          <w:color w:val="008200"/>
          <w:sz w:val="20"/>
        </w:rPr>
        <w:t xml:space="preserve">A: </w:t>
      </w:r>
      <w:r>
        <w:rPr>
          <w:sz w:val="20"/>
        </w:rPr>
        <w:t>其临床表现有以下几个方面：（1）疼痛症状：主要表现出为以前列腺为中心幅射周围区域的疼痛，常见于阴囊、小腹、会阴、腰骶、大腿内侧等部位。许多患者可再次出现肛周坠胀、排便习惯发生改变等消化道症状。（2）排尿症状：尿频、尿急、尿痛、尿道灼热，尿滴沥，夜尿增多，或晨起、尿末或大便时，自尿道流出白色分泌物。（3）精神神经症状：可有失眠多梦、记忆力减退，注意力不集中，心情萎靡、焦虑抑郁、情绪震荡等。</w:t>
      </w:r>
    </w:p>
    <w:p>
      <w:pPr>
        <w:spacing w:before="160" w:after="40"/>
      </w:pPr>
      <w:r>
        <w:rPr>
          <w:b/>
          <w:color w:val="646464"/>
          <w:sz w:val="18"/>
        </w:rPr>
        <w:t xml:space="preserve">[2655] </w:t>
      </w:r>
      <w:r>
        <w:rPr>
          <w:b/>
          <w:sz w:val="22"/>
        </w:rPr>
        <w:t>【前列腺炎】</w:t>
      </w:r>
      <w:r>
        <w:rPr>
          <w:b/>
          <w:sz w:val="22"/>
        </w:rPr>
        <w:t xml:space="preserve"> 前列腺炎能够缓解好吗</w:t>
      </w:r>
    </w:p>
    <w:p>
      <w:pPr>
        <w:spacing w:after="40"/>
      </w:pPr>
      <w:r>
        <w:rPr>
          <w:b/>
          <w:color w:val="0052A4"/>
          <w:sz w:val="20"/>
        </w:rPr>
        <w:t xml:space="preserve">Q: </w:t>
      </w:r>
      <w:r>
        <w:rPr>
          <w:sz w:val="20"/>
        </w:rPr>
        <w:t>22岁男较近比较疲惫，身体有感觉到了不健康，会是得这个病了吗，请问：前列腺炎能够缓解吗？</w:t>
      </w:r>
    </w:p>
    <w:p>
      <w:pPr>
        <w:spacing w:after="120"/>
      </w:pPr>
      <w:r>
        <w:rPr>
          <w:b/>
          <w:color w:val="008200"/>
          <w:sz w:val="20"/>
        </w:rPr>
        <w:t xml:space="preserve">A: </w:t>
      </w:r>
      <w:r>
        <w:rPr>
          <w:sz w:val="20"/>
        </w:rPr>
        <w:t>前列腺炎是可以缓解的，但前提是患者要积极互相配合医生的救治，在平时的饮食和作息上也要多加重新调整，以增进更快的缓解恢复。虽然前列腺炎有那么高的发病率，但并不是不能够治的一种疾病。前列腺炎病发也可能会与季节、饮食、性运动、泌尿生殖道炎症、良性前列腺增生或下尿路综合征、职业、社会经济状况以及精神心理因素等关于，建议患者到正规医院理解专业的检查和救治。</w:t>
      </w:r>
    </w:p>
    <w:p>
      <w:pPr>
        <w:spacing w:before="160" w:after="40"/>
      </w:pPr>
      <w:r>
        <w:rPr>
          <w:b/>
          <w:color w:val="646464"/>
          <w:sz w:val="18"/>
        </w:rPr>
        <w:t xml:space="preserve">[2656] </w:t>
      </w:r>
      <w:r>
        <w:rPr>
          <w:b/>
          <w:sz w:val="22"/>
        </w:rPr>
        <w:t>【前列腺增生】</w:t>
      </w:r>
      <w:r>
        <w:rPr>
          <w:b/>
          <w:sz w:val="22"/>
        </w:rPr>
        <w:t xml:space="preserve"> 前列腺增生的危害有什么</w:t>
      </w:r>
    </w:p>
    <w:p>
      <w:pPr>
        <w:spacing w:after="40"/>
      </w:pPr>
      <w:r>
        <w:rPr>
          <w:b/>
          <w:color w:val="0052A4"/>
          <w:sz w:val="20"/>
        </w:rPr>
        <w:t xml:space="preserve">Q: </w:t>
      </w:r>
      <w:r>
        <w:rPr>
          <w:sz w:val="20"/>
        </w:rPr>
        <w:t>25男人较近总是有不舒服的情况，慢慢的之后也越来越不适，请问：前列腺增生的危害有哪些？</w:t>
      </w:r>
    </w:p>
    <w:p>
      <w:pPr>
        <w:spacing w:after="120"/>
      </w:pPr>
      <w:r>
        <w:rPr>
          <w:b/>
          <w:color w:val="008200"/>
          <w:sz w:val="20"/>
        </w:rPr>
        <w:t xml:space="preserve">A: </w:t>
      </w:r>
      <w:r>
        <w:rPr>
          <w:sz w:val="20"/>
        </w:rPr>
        <w:t>1、尿频：主要是前列腺增生患者的早期症状，早期是因前列腺冲血刺激所引来严重膀胱残余尿，量不断增多时尿频也逐渐严重，这是由于膀胱经常在部分充盈状态而使有效容量变大所致。2、排尿困难：排尿困难是前列腺增生比较重要的症状之一，由于其症状缓慢有时被相信中老年人的自然现象而不引来注意，复诊时除寻问病史外，应直接仔细观察排尿理解排尿困难的程度，轻度肠梗阻时排尿迟缓喑哑尿后滴沥肠梗阻，严重后排尿费力射程延长尿线细而无力，终呈滴沥状。</w:t>
      </w:r>
    </w:p>
    <w:p>
      <w:pPr>
        <w:spacing w:before="160" w:after="40"/>
      </w:pPr>
      <w:r>
        <w:rPr>
          <w:b/>
          <w:color w:val="646464"/>
          <w:sz w:val="18"/>
        </w:rPr>
        <w:t xml:space="preserve">[2657] </w:t>
      </w:r>
      <w:r>
        <w:rPr>
          <w:b/>
          <w:sz w:val="22"/>
        </w:rPr>
        <w:t>【前列腺炎】</w:t>
      </w:r>
      <w:r>
        <w:rPr>
          <w:b/>
          <w:sz w:val="22"/>
        </w:rPr>
        <w:t xml:space="preserve"> 慢性前列腺炎能否缓解吗</w:t>
      </w:r>
    </w:p>
    <w:p>
      <w:pPr>
        <w:spacing w:after="40"/>
      </w:pPr>
      <w:r>
        <w:rPr>
          <w:b/>
          <w:color w:val="0052A4"/>
          <w:sz w:val="20"/>
        </w:rPr>
        <w:t xml:space="preserve">Q: </w:t>
      </w:r>
      <w:r>
        <w:rPr>
          <w:sz w:val="20"/>
        </w:rPr>
        <w:t>22岁男较近比较疲惫，身体有感觉到了不健康，会是得这个病了吗，请问：慢性前列腺炎能缓解吗？</w:t>
      </w:r>
    </w:p>
    <w:p>
      <w:pPr>
        <w:spacing w:after="120"/>
      </w:pPr>
      <w:r>
        <w:rPr>
          <w:b/>
          <w:color w:val="008200"/>
          <w:sz w:val="20"/>
        </w:rPr>
        <w:t xml:space="preserve">A: </w:t>
      </w:r>
      <w:r>
        <w:rPr>
          <w:sz w:val="20"/>
        </w:rPr>
        <w:t>基本是难以缓解的，慢性前列腺炎有反复发的可能会，如果在日常的生存中没自己作好有关护理措施，或者是没遵医嘱用药控制病情，那么就会反复发，大多数慢性疾病都是难以缓解的。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[2658] </w:t>
      </w:r>
      <w:r>
        <w:rPr>
          <w:b/>
          <w:sz w:val="22"/>
        </w:rPr>
        <w:t>【前列腺炎】</w:t>
      </w:r>
      <w:r>
        <w:rPr>
          <w:b/>
          <w:sz w:val="22"/>
        </w:rPr>
        <w:t xml:space="preserve"> 前列腺炎自我疗法好吗</w:t>
      </w:r>
    </w:p>
    <w:p>
      <w:pPr>
        <w:spacing w:after="40"/>
      </w:pPr>
      <w:r>
        <w:rPr>
          <w:b/>
          <w:color w:val="0052A4"/>
          <w:sz w:val="20"/>
        </w:rPr>
        <w:t xml:space="preserve">Q: </w:t>
      </w:r>
      <w:r>
        <w:rPr>
          <w:sz w:val="20"/>
        </w:rPr>
        <w:t>27男不知道为什么竟然会生病，也感觉到不舒服了请问：前列腺炎自我疗法有哪些？</w:t>
      </w:r>
    </w:p>
    <w:p>
      <w:pPr>
        <w:spacing w:after="120"/>
      </w:pPr>
      <w:r>
        <w:rPr>
          <w:b/>
          <w:color w:val="008200"/>
          <w:sz w:val="20"/>
        </w:rPr>
        <w:t xml:space="preserve">A: </w:t>
      </w:r>
      <w:r>
        <w:rPr>
          <w:sz w:val="20"/>
        </w:rPr>
        <w:t>前列腺炎的自我救治一般情况下，我们主要还是针对慢性非细菌性前列腺炎的患者，进行个自我救治为基础的办法。我们讲慢性非细菌性前列腺炎的构成，还是因为前列腺自身的血液循环不好，然后血液淤积，构成的个慢性的非细菌性的组织性炎症。所以我们讲，你通过生存稳定你的局部的血液循环，你就稳定了前列腺炎的个症状，方法有比如说像防止久坐、防止喝啤酒、吃辣、防止极冷刺激性的东西。</w:t>
      </w:r>
    </w:p>
    <w:p>
      <w:pPr>
        <w:spacing w:before="160" w:after="40"/>
      </w:pPr>
      <w:r>
        <w:rPr>
          <w:b/>
          <w:color w:val="646464"/>
          <w:sz w:val="18"/>
        </w:rPr>
        <w:t xml:space="preserve">[2659] </w:t>
      </w:r>
      <w:r>
        <w:rPr>
          <w:b/>
          <w:sz w:val="22"/>
        </w:rPr>
        <w:t>【前列腺炎】</w:t>
      </w:r>
      <w:r>
        <w:rPr>
          <w:b/>
          <w:sz w:val="22"/>
        </w:rPr>
        <w:t xml:space="preserve"> 前列腺炎会引发睾丸疼吗</w:t>
      </w:r>
    </w:p>
    <w:p>
      <w:pPr>
        <w:spacing w:after="40"/>
      </w:pPr>
      <w:r>
        <w:rPr>
          <w:b/>
          <w:color w:val="0052A4"/>
          <w:sz w:val="20"/>
        </w:rPr>
        <w:t xml:space="preserve">Q: </w:t>
      </w:r>
      <w:r>
        <w:rPr>
          <w:sz w:val="20"/>
        </w:rPr>
        <w:t>25岁男较近比较疲惫，身体有感觉到了不健康，会是得这个病了吗，请问：前列腺炎会引起睾丸疼吗？</w:t>
      </w:r>
    </w:p>
    <w:p>
      <w:pPr>
        <w:spacing w:after="120"/>
      </w:pPr>
      <w:r>
        <w:rPr>
          <w:b/>
          <w:color w:val="008200"/>
          <w:sz w:val="20"/>
        </w:rPr>
        <w:t xml:space="preserve">A: </w:t>
      </w:r>
      <w:r>
        <w:rPr>
          <w:sz w:val="20"/>
        </w:rPr>
        <w:t>前列腺炎是会导致男性再次出现睾丸疼痛的情况，如果诊断与前列腺炎关于，那么患者可以使用许多非甾体类消炎止痛药进行救治，比如说布洛芬缓释片等药物，另外需要有适当的控制性生活的频率。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[2660] </w:t>
      </w:r>
      <w:r>
        <w:rPr>
          <w:b/>
          <w:sz w:val="22"/>
        </w:rPr>
        <w:t>【前列腺炎】</w:t>
      </w:r>
      <w:r>
        <w:rPr>
          <w:b/>
          <w:sz w:val="22"/>
        </w:rPr>
        <w:t xml:space="preserve"> 看前列腺炎要注意什么</w:t>
      </w:r>
    </w:p>
    <w:p>
      <w:pPr>
        <w:spacing w:after="40"/>
      </w:pPr>
      <w:r>
        <w:rPr>
          <w:b/>
          <w:color w:val="0052A4"/>
          <w:sz w:val="20"/>
        </w:rPr>
        <w:t xml:space="preserve">Q: </w:t>
      </w:r>
      <w:r>
        <w:rPr>
          <w:sz w:val="20"/>
        </w:rPr>
        <w:t>23男不知道为什么竟然会生病，也感觉到不舒服了请问：看前列腺炎挂什么科室？</w:t>
      </w:r>
    </w:p>
    <w:p>
      <w:pPr>
        <w:spacing w:after="120"/>
      </w:pPr>
      <w:r>
        <w:rPr>
          <w:b/>
          <w:color w:val="008200"/>
          <w:sz w:val="20"/>
        </w:rPr>
        <w:t xml:space="preserve">A: </w:t>
      </w:r>
      <w:r>
        <w:rPr>
          <w:sz w:val="20"/>
        </w:rPr>
        <w:t>如果是要看前列腺部位的疾病建议你去医院挂一下男科或者是泌尿科都是可以的，具体根据你们当地医院科室的排列来看的，同时明确了确诊之后要注意积极的进行救治，平时惯好的生活习惯。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[2661] </w:t>
      </w:r>
      <w:r>
        <w:rPr>
          <w:b/>
          <w:sz w:val="22"/>
        </w:rPr>
        <w:t>【阴囊湿疹】</w:t>
      </w:r>
      <w:r>
        <w:rPr>
          <w:b/>
          <w:sz w:val="22"/>
        </w:rPr>
        <w:t xml:space="preserve"> 阴囊湿疹发病初期有哪些症状</w:t>
      </w:r>
    </w:p>
    <w:p>
      <w:pPr>
        <w:spacing w:after="40"/>
      </w:pPr>
      <w:r>
        <w:rPr>
          <w:b/>
          <w:color w:val="0052A4"/>
          <w:sz w:val="20"/>
        </w:rPr>
        <w:t xml:space="preserve">Q: </w:t>
      </w:r>
      <w:r>
        <w:rPr>
          <w:sz w:val="20"/>
        </w:rPr>
        <w:t>男，26岁，患处总是红红的，感觉很不舒服，还老是痒痒，有时候还会破水，去经过一番检查后，竟然是湿疹，请问：阴囊湿疹发病初期有哪些症状</w:t>
      </w:r>
    </w:p>
    <w:p>
      <w:pPr>
        <w:spacing w:after="120"/>
      </w:pPr>
      <w:r>
        <w:rPr>
          <w:b/>
          <w:color w:val="008200"/>
          <w:sz w:val="20"/>
        </w:rPr>
        <w:t xml:space="preserve">A: </w:t>
      </w:r>
      <w:r>
        <w:rPr>
          <w:sz w:val="20"/>
        </w:rPr>
        <w:t>阴囊湿疹病发初期会出现瘙痒、小丘疹、疱疹，揪扯后会出现渗液和糜烂面等症状。阴囊湿疹的确诊并不困难，一般可以根据皮肤伤损的特点和剧烈瘙痒的情况做出确诊。建议你最好还是去医院明确确诊，根据症状和医生的指导用药治疗，防止盲目用药。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[2662] </w:t>
      </w:r>
      <w:r>
        <w:rPr>
          <w:b/>
          <w:sz w:val="22"/>
        </w:rPr>
        <w:t>【前列腺炎】</w:t>
      </w:r>
      <w:r>
        <w:rPr>
          <w:b/>
          <w:sz w:val="22"/>
        </w:rPr>
        <w:t xml:space="preserve"> 前列腺炎会传染其他人吗</w:t>
      </w:r>
    </w:p>
    <w:p>
      <w:pPr>
        <w:spacing w:after="40"/>
      </w:pPr>
      <w:r>
        <w:rPr>
          <w:b/>
          <w:color w:val="0052A4"/>
          <w:sz w:val="20"/>
        </w:rPr>
        <w:t xml:space="preserve">Q: </w:t>
      </w:r>
      <w:r>
        <w:rPr>
          <w:sz w:val="20"/>
        </w:rPr>
        <w:t>24岁男较近比较疲惫，身体有感觉到了不健康，会是得这个病了吗，请问：前列腺炎会传染吗？</w:t>
      </w:r>
    </w:p>
    <w:p>
      <w:pPr>
        <w:spacing w:after="120"/>
      </w:pPr>
      <w:r>
        <w:rPr>
          <w:b/>
          <w:color w:val="008200"/>
          <w:sz w:val="20"/>
        </w:rPr>
        <w:t xml:space="preserve">A: </w:t>
      </w:r>
      <w:r>
        <w:rPr>
          <w:sz w:val="20"/>
        </w:rPr>
        <w:t>前列腺炎会不会感染需要有看前列腺炎的病发原因，一般前列腺炎以慢性盆腔疼痛综合征较为常见。其症状包括反复的尿路感染，不发烫，但会阴部不舒服，偶有睾丸、腰背酸痛等，但目前临床诊断上无法仔细检查出是哪种微生物所引来的，故该类前列腺炎很少再次发生感染；另外，有的前列腺炎是淋病双球菌、支原体、衣原体引来的，理论上可能会通过性生活散播，但这种情况较少见。</w:t>
      </w:r>
    </w:p>
    <w:p>
      <w:pPr>
        <w:spacing w:before="160" w:after="40"/>
      </w:pPr>
      <w:r>
        <w:rPr>
          <w:b/>
          <w:color w:val="646464"/>
          <w:sz w:val="18"/>
        </w:rPr>
        <w:t xml:space="preserve">[2663] </w:t>
      </w:r>
      <w:r>
        <w:rPr>
          <w:b/>
          <w:sz w:val="22"/>
        </w:rPr>
        <w:t>【阳痿】</w:t>
      </w:r>
      <w:r>
        <w:rPr>
          <w:b/>
          <w:sz w:val="22"/>
        </w:rPr>
        <w:t xml:space="preserve"> 阳痿的较佳医治方法有哪些</w:t>
      </w:r>
    </w:p>
    <w:p>
      <w:pPr>
        <w:spacing w:after="40"/>
      </w:pPr>
      <w:r>
        <w:rPr>
          <w:b/>
          <w:color w:val="0052A4"/>
          <w:sz w:val="20"/>
        </w:rPr>
        <w:t xml:space="preserve">Q: </w:t>
      </w:r>
      <w:r>
        <w:rPr>
          <w:sz w:val="20"/>
        </w:rPr>
        <w:t>男，35岁，我现在主要是勃起不坚，有时候阴茎勃起正常，但是坚挺时间不长，去医院仔细检查，医生说是前列腺发炎和供血不足导致的阳痿。请问阳痿的较佳治疗方法有哪些？</w:t>
      </w:r>
    </w:p>
    <w:p>
      <w:pPr>
        <w:spacing w:after="120"/>
      </w:pPr>
      <w:r>
        <w:rPr>
          <w:b/>
          <w:color w:val="008200"/>
          <w:sz w:val="20"/>
        </w:rPr>
        <w:t xml:space="preserve">A: </w:t>
      </w:r>
      <w:r>
        <w:rPr>
          <w:sz w:val="20"/>
        </w:rPr>
        <w:t>这是由于勃起功能障碍导致的。人随着年龄的减小，机体代谢率的减。有直接的关。要方法，首先你需要有不要喝啤酒，不要抽烟，假如有肥胖的话，必须节食和控制血。其次是要重新调整心态，不要太过焦。药物治疗，目前最主要的是口服西地那非和伐地那非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[2664] </w:t>
      </w:r>
      <w:r>
        <w:rPr>
          <w:b/>
          <w:sz w:val="22"/>
        </w:rPr>
        <w:t>【死精症】</w:t>
      </w:r>
      <w:r>
        <w:rPr>
          <w:b/>
          <w:sz w:val="22"/>
        </w:rPr>
        <w:t xml:space="preserve"> 患有了少精弱精怎么办</w:t>
      </w:r>
    </w:p>
    <w:p>
      <w:pPr>
        <w:spacing w:after="40"/>
      </w:pPr>
      <w:r>
        <w:rPr>
          <w:b/>
          <w:color w:val="0052A4"/>
          <w:sz w:val="20"/>
        </w:rPr>
        <w:t xml:space="preserve">Q: </w:t>
      </w:r>
      <w:r>
        <w:rPr>
          <w:sz w:val="20"/>
        </w:rPr>
        <w:t>男，26岁，结婚至今两年多，妻子一直没怀上，不久前我们一起去医院做了不孕不育检查，我在精液检查后被查出来精子少，让我去大医院治疗，我担心这种疾病治不好，请问患有了少精弱精怎么办</w:t>
      </w:r>
    </w:p>
    <w:p>
      <w:pPr>
        <w:spacing w:after="120"/>
      </w:pPr>
      <w:r>
        <w:rPr>
          <w:b/>
          <w:color w:val="008200"/>
          <w:sz w:val="20"/>
        </w:rPr>
        <w:t xml:space="preserve">A: </w:t>
      </w:r>
      <w:r>
        <w:rPr>
          <w:sz w:val="20"/>
        </w:rPr>
        <w:t>有关少弱精子症的治疗问题，我们说因为原因不是非常清楚，它是多种不同原因共同引发的个结果。所以治疗上，我们就需要有第一个发生改变我们的生活方式，这个很重要。如果我们这边治疗，那边我们专心危害它，那么治疗效果不好。所以我们别喝啤酒、别吸烟，别吃那么多辣椒，别坐的时间那么长了，少熬点夜。我们性生活有点规律，多喝点水，心情不那么压仰，这样常常生活方式的发生改变对精子质量很有好处的。第二个，我们一般来说，必选中医药治疗，中药治疗对男性不育的少弱精子症效果是比较理想的。</w:t>
      </w:r>
    </w:p>
    <w:p>
      <w:pPr>
        <w:spacing w:before="160" w:after="40"/>
      </w:pPr>
      <w:r>
        <w:rPr>
          <w:b/>
          <w:color w:val="646464"/>
          <w:sz w:val="18"/>
        </w:rPr>
        <w:t xml:space="preserve">[2665] </w:t>
      </w:r>
      <w:r>
        <w:rPr>
          <w:b/>
          <w:sz w:val="22"/>
        </w:rPr>
        <w:t>【阳痿】</w:t>
      </w:r>
      <w:r>
        <w:rPr>
          <w:b/>
          <w:sz w:val="22"/>
        </w:rPr>
        <w:t xml:space="preserve"> 阳痿的自我医治方法是什么</w:t>
      </w:r>
    </w:p>
    <w:p>
      <w:pPr>
        <w:spacing w:after="40"/>
      </w:pPr>
      <w:r>
        <w:rPr>
          <w:b/>
          <w:color w:val="0052A4"/>
          <w:sz w:val="20"/>
        </w:rPr>
        <w:t xml:space="preserve">Q: </w:t>
      </w:r>
      <w:r>
        <w:rPr>
          <w:sz w:val="20"/>
        </w:rPr>
        <w:t>男，37岁，近段时间因为公司很忙，然后着急要孩子，可能情绪上也非常的紧张，猛然之间发现自己过性生活时好像有些力不从心了，有时候根本就不能勃起，我现在为这个事真的很痛苦，请问：阳痿的自我治疗方法是什么？</w:t>
      </w:r>
    </w:p>
    <w:p>
      <w:pPr>
        <w:spacing w:after="120"/>
      </w:pPr>
      <w:r>
        <w:rPr>
          <w:b/>
          <w:color w:val="008200"/>
          <w:sz w:val="20"/>
        </w:rPr>
        <w:t xml:space="preserve">A: </w:t>
      </w:r>
      <w:r>
        <w:rPr>
          <w:sz w:val="20"/>
        </w:rPr>
        <w:t>根据您所述的情况，如果长期或频繁性生活常可引发严重的精神负担，容易引发精液质量上升，性欲减退，早泄，早泄等症。偶有发生早泄，在下一次性生活时完全正常，可能是一时紧张或操劳所致，不属于病。但是长期这样就需要有去医院复诊了。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[2666] </w:t>
      </w:r>
      <w:r>
        <w:rPr>
          <w:b/>
          <w:sz w:val="22"/>
        </w:rPr>
        <w:t>【死精症】</w:t>
      </w:r>
      <w:r>
        <w:rPr>
          <w:b/>
          <w:sz w:val="22"/>
        </w:rPr>
        <w:t xml:space="preserve"> 有了弱精症治疗要多长时间</w:t>
      </w:r>
    </w:p>
    <w:p>
      <w:pPr>
        <w:spacing w:after="40"/>
      </w:pPr>
      <w:r>
        <w:rPr>
          <w:b/>
          <w:color w:val="0052A4"/>
          <w:sz w:val="20"/>
        </w:rPr>
        <w:t xml:space="preserve">Q: </w:t>
      </w:r>
      <w:r>
        <w:rPr>
          <w:sz w:val="20"/>
        </w:rPr>
        <w:t>男，27岁，当时在医院被查出来弱精症后，就一直在治疗，可都已经治了三个多月了，复检还是没什么转好，请问有了弱精症治疗要多长时间</w:t>
      </w:r>
    </w:p>
    <w:p>
      <w:pPr>
        <w:spacing w:after="120"/>
      </w:pPr>
      <w:r>
        <w:rPr>
          <w:b/>
          <w:color w:val="008200"/>
          <w:sz w:val="20"/>
        </w:rPr>
        <w:t xml:space="preserve">A: </w:t>
      </w:r>
      <w:r>
        <w:rPr>
          <w:sz w:val="20"/>
        </w:rPr>
        <w:t>治疗的时间不是固定的，需要有看患者本身的病情以及如何治疗得宜，快的可能一个月，慢的好几年也有可能。由于导致弱精症的病因有多种，所以治疗周期是不同的，比如说药物因素导致的停药之后就能转好，而慢性前列腺炎等疾病导致的，治疗下来就相对困难。疾病的治疗方法有很多，但是由于患者病情不同所以采取的医治方法也就不一样，因此需要患者尽快去专业医院进行详细检测，才能对症下药。</w:t>
      </w:r>
    </w:p>
    <w:p>
      <w:pPr>
        <w:spacing w:before="160" w:after="40"/>
      </w:pPr>
      <w:r>
        <w:rPr>
          <w:b/>
          <w:color w:val="646464"/>
          <w:sz w:val="18"/>
        </w:rPr>
        <w:t xml:space="preserve">[2667] </w:t>
      </w:r>
      <w:r>
        <w:rPr>
          <w:b/>
          <w:sz w:val="22"/>
        </w:rPr>
        <w:t>【精囊囊肿】</w:t>
      </w:r>
      <w:r>
        <w:rPr>
          <w:b/>
          <w:sz w:val="22"/>
        </w:rPr>
        <w:t xml:space="preserve"> 什么是鞘膜积液及其病因呢</w:t>
      </w:r>
    </w:p>
    <w:p>
      <w:pPr>
        <w:spacing w:after="40"/>
      </w:pPr>
      <w:r>
        <w:rPr>
          <w:b/>
          <w:color w:val="0052A4"/>
          <w:sz w:val="20"/>
        </w:rPr>
        <w:t xml:space="preserve">Q: </w:t>
      </w:r>
      <w:r>
        <w:rPr>
          <w:sz w:val="20"/>
        </w:rPr>
        <w:t>男，28岁，近期明显的尿频、尿急、尿痛，有时可见排尿困难，排尿特别不舒服，去医院检查说是鞘膜积液，请问什么是鞘膜积液及其病因呢</w:t>
      </w:r>
    </w:p>
    <w:p>
      <w:pPr>
        <w:spacing w:after="120"/>
      </w:pPr>
      <w:r>
        <w:rPr>
          <w:b/>
          <w:color w:val="008200"/>
          <w:sz w:val="20"/>
        </w:rPr>
        <w:t xml:space="preserve">A: </w:t>
      </w:r>
      <w:r>
        <w:rPr>
          <w:sz w:val="20"/>
        </w:rPr>
        <w:t>就是宝宝的睾丸在生长发育期间，它是在腹腔内通过逐渐生长发育，随着睾丸的上升到阴囊，它有个路径，这个路径叫翘上拖，如果在翘上拖在发烫期间没完全交通不便，它的腹腔的水通过这翘上托进入阴囊，就导致了鞘膜积液的再次发生。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[2668] </w:t>
      </w:r>
      <w:r>
        <w:rPr>
          <w:b/>
          <w:sz w:val="22"/>
        </w:rPr>
        <w:t>【前列腺炎】</w:t>
      </w:r>
      <w:r>
        <w:rPr>
          <w:b/>
          <w:sz w:val="22"/>
        </w:rPr>
        <w:t xml:space="preserve"> 前列腺炎怎么医治恰当</w:t>
      </w:r>
    </w:p>
    <w:p>
      <w:pPr>
        <w:spacing w:after="40"/>
      </w:pPr>
      <w:r>
        <w:rPr>
          <w:b/>
          <w:color w:val="0052A4"/>
          <w:sz w:val="20"/>
        </w:rPr>
        <w:t xml:space="preserve">Q: </w:t>
      </w:r>
      <w:r>
        <w:rPr>
          <w:sz w:val="20"/>
        </w:rPr>
        <w:t>25男生慢慢的身体就不舒服，也不知道怎么了，似乎没有精神请问：前列腺炎怎么治疗是很恰当？</w:t>
      </w:r>
    </w:p>
    <w:p>
      <w:pPr>
        <w:spacing w:after="120"/>
      </w:pPr>
      <w:r>
        <w:rPr>
          <w:b/>
          <w:color w:val="008200"/>
          <w:sz w:val="20"/>
        </w:rPr>
        <w:t xml:space="preserve">A: </w:t>
      </w:r>
      <w:r>
        <w:rPr>
          <w:sz w:val="20"/>
        </w:rPr>
        <w:t>前列腺炎的救治，我们针对前列腺炎的不同的病发原因我们给与不同的救治。你像急性细菌性的前列腺炎，我们只要给它已足够多的有效的抗生素救治，它就会获得个很好的效果，而对于慢性前列腺炎的救治，也要看它是慢性细菌性还事非细菌性，如果是慢性细菌性前列腺炎，我们在用抗生素的同时也要适当的去对它的许多症状进行解决，而慢性非细菌性前列腺炎，我们现在目前主要是以缓解它的临床诊断症状，大幅提高患者的生存质量为基础。</w:t>
      </w:r>
    </w:p>
    <w:p>
      <w:pPr>
        <w:spacing w:before="160" w:after="40"/>
      </w:pPr>
      <w:r>
        <w:rPr>
          <w:b/>
          <w:color w:val="646464"/>
          <w:sz w:val="18"/>
        </w:rPr>
        <w:t xml:space="preserve">[2669] </w:t>
      </w:r>
      <w:r>
        <w:rPr>
          <w:b/>
          <w:sz w:val="22"/>
        </w:rPr>
        <w:t>【前列腺炎】</w:t>
      </w:r>
      <w:r>
        <w:rPr>
          <w:b/>
          <w:sz w:val="22"/>
        </w:rPr>
        <w:t xml:space="preserve"> 前列腺炎对身体有影响吗</w:t>
      </w:r>
    </w:p>
    <w:p>
      <w:pPr>
        <w:spacing w:after="40"/>
      </w:pPr>
      <w:r>
        <w:rPr>
          <w:b/>
          <w:color w:val="0052A4"/>
          <w:sz w:val="20"/>
        </w:rPr>
        <w:t xml:space="preserve">Q: </w:t>
      </w:r>
      <w:r>
        <w:rPr>
          <w:sz w:val="20"/>
        </w:rPr>
        <w:t>26男不知道为什么竟然会生病，也感觉到不舒服了请问：前列腺炎对身体有什么影响？</w:t>
      </w:r>
    </w:p>
    <w:p>
      <w:pPr>
        <w:spacing w:after="120"/>
      </w:pPr>
      <w:r>
        <w:rPr>
          <w:b/>
          <w:color w:val="008200"/>
          <w:sz w:val="20"/>
        </w:rPr>
        <w:t xml:space="preserve">A: </w:t>
      </w:r>
      <w:r>
        <w:rPr>
          <w:sz w:val="20"/>
        </w:rPr>
        <w:t>前列腺炎如长期没能缓解，各种症状和不适会严重，直接影响性生活的感应和质量，引发恶性刺激，渐渐对性有一种厌恶感，导致阳萎、早泄等现象。特殊病菌传染引来的前列腺炎，其炎症可以通过性交途径传染给妻子。长期的慢性炎症，前列腺液成分会发生变化，前列腺排泄功能遭到影响，进而影响精液的汽化时间，精子活力上升，可能会导致男性的不育问题。</w:t>
      </w:r>
    </w:p>
    <w:p>
      <w:pPr>
        <w:spacing w:before="160" w:after="40"/>
      </w:pPr>
      <w:r>
        <w:rPr>
          <w:b/>
          <w:color w:val="646464"/>
          <w:sz w:val="18"/>
        </w:rPr>
        <w:t xml:space="preserve">[2670] </w:t>
      </w:r>
      <w:r>
        <w:rPr>
          <w:b/>
          <w:sz w:val="22"/>
        </w:rPr>
        <w:t>【阴囊湿疹】</w:t>
      </w:r>
      <w:r>
        <w:rPr>
          <w:b/>
          <w:sz w:val="22"/>
        </w:rPr>
        <w:t xml:space="preserve"> 阴囊潮湿改怎么治疗</w:t>
      </w:r>
    </w:p>
    <w:p>
      <w:pPr>
        <w:spacing w:after="40"/>
      </w:pPr>
      <w:r>
        <w:rPr>
          <w:b/>
          <w:color w:val="0052A4"/>
          <w:sz w:val="20"/>
        </w:rPr>
        <w:t xml:space="preserve">Q: </w:t>
      </w:r>
      <w:r>
        <w:rPr>
          <w:sz w:val="20"/>
        </w:rPr>
        <w:t>我26岁，男最近入睡难，醒后不宜入眠，头顶有闹肚子的感觉，在顶着，口干口臭，吃晚饭没胃口，肚子胀，胃里总有喝口热水的感觉，大便不成型，粘黏。请问阴囊潮湿怎么治疗？</w:t>
      </w:r>
    </w:p>
    <w:p>
      <w:pPr>
        <w:spacing w:after="120"/>
      </w:pPr>
      <w:r>
        <w:rPr>
          <w:b/>
          <w:color w:val="008200"/>
          <w:sz w:val="20"/>
        </w:rPr>
        <w:t xml:space="preserve">A: </w:t>
      </w:r>
      <w:r>
        <w:rPr>
          <w:sz w:val="20"/>
        </w:rPr>
        <w:t>阴囊自身特殊,皮脂腺比较丰富,透气性不好,就容易构成潮湿的情况.另外前列腺炎症患者也常有阴囊潮湿的症状的.建议您去医院做个前列腺液常规和做前列腺B超检查.平时尽量穿宽松的内裤。患者要养成规律作息的生活好习惯，坚持治疗，并且要清淡饮食多做有氧运动，这样才能提供自身免疫力降低患病风险。</w:t>
      </w:r>
    </w:p>
    <w:p>
      <w:pPr>
        <w:spacing w:before="160" w:after="40"/>
      </w:pPr>
      <w:r>
        <w:rPr>
          <w:b/>
          <w:color w:val="646464"/>
          <w:sz w:val="18"/>
        </w:rPr>
        <w:t xml:space="preserve">[2671] </w:t>
      </w:r>
      <w:r>
        <w:rPr>
          <w:b/>
          <w:sz w:val="22"/>
        </w:rPr>
        <w:t>【男性不育】</w:t>
      </w:r>
      <w:r>
        <w:rPr>
          <w:b/>
          <w:sz w:val="22"/>
        </w:rPr>
        <w:t xml:space="preserve"> 精子活力40%可以怀孕吗</w:t>
      </w:r>
    </w:p>
    <w:p>
      <w:pPr>
        <w:spacing w:after="40"/>
      </w:pPr>
      <w:r>
        <w:rPr>
          <w:b/>
          <w:color w:val="0052A4"/>
          <w:sz w:val="20"/>
        </w:rPr>
        <w:t xml:space="preserve">Q: </w:t>
      </w:r>
      <w:r>
        <w:rPr>
          <w:sz w:val="20"/>
        </w:rPr>
        <w:t>男，30岁，这一段时间感觉到身体很累，去医院检查就知道得病了，想好好治疗改善病情，请问：精子活力40%可以怀孕吗</w:t>
      </w:r>
    </w:p>
    <w:p>
      <w:pPr>
        <w:spacing w:after="120"/>
      </w:pPr>
      <w:r>
        <w:rPr>
          <w:b/>
          <w:color w:val="008200"/>
          <w:sz w:val="20"/>
        </w:rPr>
        <w:t xml:space="preserve">A: </w:t>
      </w:r>
      <w:r>
        <w:rPr>
          <w:sz w:val="20"/>
        </w:rPr>
        <w:t>这个时候想要女性怀孕是有的困难的，如果没其他的症状，你现在的情况最好是要吃一些药物进行治疗，最好是要增大精子的生活几率，平时注意忌下烟酒，增强锻练、增强高蛋白食物等的食用量，大幅提高体质。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[2672] </w:t>
      </w:r>
      <w:r>
        <w:rPr>
          <w:b/>
          <w:sz w:val="22"/>
        </w:rPr>
        <w:t>【前列腺炎】</w:t>
      </w:r>
      <w:r>
        <w:rPr>
          <w:b/>
          <w:sz w:val="22"/>
        </w:rPr>
        <w:t xml:space="preserve"> 前列腺炎是属于什么病症</w:t>
      </w:r>
    </w:p>
    <w:p>
      <w:pPr>
        <w:spacing w:after="40"/>
      </w:pPr>
      <w:r>
        <w:rPr>
          <w:b/>
          <w:color w:val="0052A4"/>
          <w:sz w:val="20"/>
        </w:rPr>
        <w:t xml:space="preserve">Q: </w:t>
      </w:r>
      <w:r>
        <w:rPr>
          <w:sz w:val="20"/>
        </w:rPr>
        <w:t>27男生慢慢的身体就不舒服，也不知道怎么了，似乎没有精神请问：前列腺炎是什么病？</w:t>
      </w:r>
    </w:p>
    <w:p>
      <w:pPr>
        <w:spacing w:after="120"/>
      </w:pPr>
      <w:r>
        <w:rPr>
          <w:b/>
          <w:color w:val="008200"/>
          <w:sz w:val="20"/>
        </w:rPr>
        <w:t xml:space="preserve">A: </w:t>
      </w:r>
      <w:r>
        <w:rPr>
          <w:sz w:val="20"/>
        </w:rPr>
        <w:t>前列腺炎是泌尿外科的常见病，是指由多种不同复杂原因引来的，以尿道刺激症状和慢性盆腔疼痛为主要临床表现的前列腺疾病。前列腺病发因素有以下四点：1、性生活频繁、过度等就可能会引起前列腺炎疾病。2、细菌感染或是微生物的传染引发。3、慢性非细菌前列腺炎患者长期焦虑、抑郁、恐惧、悲观等原因导致的。4、尿液当中的酸碱性物质，当患者的局部神经内分泌失调，引来的尿道压力过高、前列腺管开口有伤损；引发了尿酸等刺激性化学物质赶回流进前列腺内，引起疾病。</w:t>
      </w:r>
    </w:p>
    <w:p>
      <w:pPr>
        <w:spacing w:before="160" w:after="40"/>
      </w:pPr>
      <w:r>
        <w:rPr>
          <w:b/>
          <w:color w:val="646464"/>
          <w:sz w:val="18"/>
        </w:rPr>
        <w:t xml:space="preserve">[2673] </w:t>
      </w:r>
      <w:r>
        <w:rPr>
          <w:b/>
          <w:sz w:val="22"/>
        </w:rPr>
        <w:t>【前列腺炎】</w:t>
      </w:r>
      <w:r>
        <w:rPr>
          <w:b/>
          <w:sz w:val="22"/>
        </w:rPr>
        <w:t xml:space="preserve"> 前列腺炎如何诊断能好</w:t>
      </w:r>
    </w:p>
    <w:p>
      <w:pPr>
        <w:spacing w:after="40"/>
      </w:pPr>
      <w:r>
        <w:rPr>
          <w:b/>
          <w:color w:val="0052A4"/>
          <w:sz w:val="20"/>
        </w:rPr>
        <w:t xml:space="preserve">Q: </w:t>
      </w:r>
      <w:r>
        <w:rPr>
          <w:sz w:val="20"/>
        </w:rPr>
        <w:t>25男生慢慢的身体就不舒服，也不知道怎么了，似乎没有精神请问：前列腺炎如何诊断？</w:t>
      </w:r>
    </w:p>
    <w:p>
      <w:pPr>
        <w:spacing w:after="120"/>
      </w:pPr>
      <w:r>
        <w:rPr>
          <w:b/>
          <w:color w:val="008200"/>
          <w:sz w:val="20"/>
        </w:rPr>
        <w:t xml:space="preserve">A: </w:t>
      </w:r>
      <w:r>
        <w:rPr>
          <w:sz w:val="20"/>
        </w:rPr>
        <w:t>前列腺炎的确诊比较简单。一般患者会再次发生排尿时障碍和尿路刺激症症状，比如说尿频，尿急和尿痛或者是频繁再次出现腰酸的情况，基本可以确认为前列腺炎引来的。需要有积极进行救治。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[2674] </w:t>
      </w:r>
      <w:r>
        <w:rPr>
          <w:b/>
          <w:sz w:val="22"/>
        </w:rPr>
        <w:t>【前列腺炎】</w:t>
      </w:r>
      <w:r>
        <w:rPr>
          <w:b/>
          <w:sz w:val="22"/>
        </w:rPr>
        <w:t xml:space="preserve"> 前列腺炎的自我疗法好吗</w:t>
      </w:r>
    </w:p>
    <w:p>
      <w:pPr>
        <w:spacing w:after="40"/>
      </w:pPr>
      <w:r>
        <w:rPr>
          <w:b/>
          <w:color w:val="0052A4"/>
          <w:sz w:val="20"/>
        </w:rPr>
        <w:t xml:space="preserve">Q: </w:t>
      </w:r>
      <w:r>
        <w:rPr>
          <w:sz w:val="20"/>
        </w:rPr>
        <w:t>27岁男较近比较疲惫，身体有感觉到了不健康，会是得这个病了吗，请问：前列腺炎的自我疗法是什么？</w:t>
      </w:r>
    </w:p>
    <w:p>
      <w:pPr>
        <w:spacing w:after="120"/>
      </w:pPr>
      <w:r>
        <w:rPr>
          <w:b/>
          <w:color w:val="008200"/>
          <w:sz w:val="20"/>
        </w:rPr>
        <w:t xml:space="preserve">A: </w:t>
      </w:r>
      <w:r>
        <w:rPr>
          <w:sz w:val="20"/>
        </w:rPr>
        <w:t>患前列腺炎要及时的服用抗生素进行救治，及时的控制住炎症，防止病情的继续恶化。同时要进行许多自我的救治，平时要惯良好的生活习惯，防止长时间的坐着，可以足量的进行游泳、散步等活动，要防止骑车等活动。平时还要注意会阴部的卫生，饮食清淡。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[2675] </w:t>
      </w:r>
      <w:r>
        <w:rPr>
          <w:b/>
          <w:sz w:val="22"/>
        </w:rPr>
        <w:t>【前列腺炎】</w:t>
      </w:r>
      <w:r>
        <w:rPr>
          <w:b/>
          <w:sz w:val="22"/>
        </w:rPr>
        <w:t xml:space="preserve"> 前列腺炎有什么表现的好</w:t>
      </w:r>
    </w:p>
    <w:p>
      <w:pPr>
        <w:spacing w:after="40"/>
      </w:pPr>
      <w:r>
        <w:rPr>
          <w:b/>
          <w:color w:val="0052A4"/>
          <w:sz w:val="20"/>
        </w:rPr>
        <w:t xml:space="preserve">Q: </w:t>
      </w:r>
      <w:r>
        <w:rPr>
          <w:sz w:val="20"/>
        </w:rPr>
        <w:t>25男不知道为什么竟然会生病，也感觉到不舒服了请问：前列腺炎有什么表现吗？</w:t>
      </w:r>
    </w:p>
    <w:p>
      <w:pPr>
        <w:spacing w:after="120"/>
      </w:pPr>
      <w:r>
        <w:rPr>
          <w:b/>
          <w:color w:val="008200"/>
          <w:sz w:val="20"/>
        </w:rPr>
        <w:t xml:space="preserve">A: </w:t>
      </w:r>
      <w:r>
        <w:rPr>
          <w:sz w:val="20"/>
        </w:rPr>
        <w:t>前列腺炎症状会阴和肛门有不舒适的现象,重压或者是饱胀,下蹲或者是大便的时候更为严重、前列腺炎症状也会再次出现许多排尿异常,会再次出现尿频、尿道灼热,疼痛等可反射到阴茎的头部,在清晨尿道口有粘液、粘丝或者是脓液的排泄,在小便或者是大便后,有尿道滴白的现象,严重的时候可表现出为排尿后有血尿和排尿困难等现象、患上前列腺炎症状还会再次出现放射性疼痛,前列腺症状的疼痛不仅在局部。</w:t>
      </w:r>
    </w:p>
    <w:p>
      <w:pPr>
        <w:spacing w:before="160" w:after="40"/>
      </w:pPr>
      <w:r>
        <w:rPr>
          <w:b/>
          <w:color w:val="646464"/>
          <w:sz w:val="18"/>
        </w:rPr>
        <w:t xml:space="preserve">[2676] </w:t>
      </w:r>
      <w:r>
        <w:rPr>
          <w:b/>
          <w:sz w:val="22"/>
        </w:rPr>
        <w:t>【前列腺炎】</w:t>
      </w:r>
      <w:r>
        <w:rPr>
          <w:b/>
          <w:sz w:val="22"/>
        </w:rPr>
        <w:t xml:space="preserve"> 前列腺炎是怎么回事的</w:t>
      </w:r>
    </w:p>
    <w:p>
      <w:pPr>
        <w:spacing w:after="40"/>
      </w:pPr>
      <w:r>
        <w:rPr>
          <w:b/>
          <w:color w:val="0052A4"/>
          <w:sz w:val="20"/>
        </w:rPr>
        <w:t xml:space="preserve">Q: </w:t>
      </w:r>
      <w:r>
        <w:rPr>
          <w:sz w:val="20"/>
        </w:rPr>
        <w:t>29男生慢慢的身体就不舒服，也不知道怎么了，似乎没有精神请问：前列腺炎是怎么回事？</w:t>
      </w:r>
    </w:p>
    <w:p>
      <w:pPr>
        <w:spacing w:after="120"/>
      </w:pPr>
      <w:r>
        <w:rPr>
          <w:b/>
          <w:color w:val="008200"/>
          <w:sz w:val="20"/>
        </w:rPr>
        <w:t xml:space="preserve">A: </w:t>
      </w:r>
      <w:r>
        <w:rPr>
          <w:sz w:val="20"/>
        </w:rPr>
        <w:t>不需要紧张，这个属于男性非常常见的疾病，主要是因为久坐，憋尿，吃辛辣刺激的原因，如果没排尿困难及身体不适的情况，那么你可以用不着解决。依稀记得平时多做活动，防止久坐久卧，少喝啤酒。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[2677] </w:t>
      </w:r>
      <w:r>
        <w:rPr>
          <w:b/>
          <w:sz w:val="22"/>
        </w:rPr>
        <w:t>【前列腺炎】</w:t>
      </w:r>
      <w:r>
        <w:rPr>
          <w:b/>
          <w:sz w:val="22"/>
        </w:rPr>
        <w:t xml:space="preserve"> 前列腺炎疼痛吃什么药好</w:t>
      </w:r>
    </w:p>
    <w:p>
      <w:pPr>
        <w:spacing w:after="40"/>
      </w:pPr>
      <w:r>
        <w:rPr>
          <w:b/>
          <w:color w:val="0052A4"/>
          <w:sz w:val="20"/>
        </w:rPr>
        <w:t xml:space="preserve">Q: </w:t>
      </w:r>
      <w:r>
        <w:rPr>
          <w:sz w:val="20"/>
        </w:rPr>
        <w:t>28岁男较近比较疲惫，身体有感觉到了不健康，会是得这个病了吗，请问：前列腺炎疼痛吃什么药？</w:t>
      </w:r>
    </w:p>
    <w:p>
      <w:pPr>
        <w:spacing w:after="120"/>
      </w:pPr>
      <w:r>
        <w:rPr>
          <w:b/>
          <w:color w:val="008200"/>
          <w:sz w:val="20"/>
        </w:rPr>
        <w:t xml:space="preserve">A: </w:t>
      </w:r>
      <w:r>
        <w:rPr>
          <w:sz w:val="20"/>
        </w:rPr>
        <w:t>对于你的症状建议你在救治之前先明确具体引来的病因是什么，再进行救治比较好，同时在生活中也要注意调养，不要憋小便，饮食易清淡，禁辛辣油腻食物。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[2678] </w:t>
      </w:r>
      <w:r>
        <w:rPr>
          <w:b/>
          <w:sz w:val="22"/>
        </w:rPr>
        <w:t>【龟头炎】</w:t>
      </w:r>
      <w:r>
        <w:rPr>
          <w:b/>
          <w:sz w:val="22"/>
        </w:rPr>
        <w:t xml:space="preserve"> 滴虫性包皮龟头炎的症状有哪些</w:t>
      </w:r>
    </w:p>
    <w:p>
      <w:pPr>
        <w:spacing w:after="40"/>
      </w:pPr>
      <w:r>
        <w:rPr>
          <w:b/>
          <w:color w:val="0052A4"/>
          <w:sz w:val="20"/>
        </w:rPr>
        <w:t xml:space="preserve">Q: </w:t>
      </w:r>
      <w:r>
        <w:rPr>
          <w:sz w:val="20"/>
        </w:rPr>
        <w:t>22岁男精神状态较近不是很好，也不知道怎么回事，请问：滴虫性包皮龟头炎的症状有哪些</w:t>
      </w:r>
    </w:p>
    <w:p>
      <w:pPr>
        <w:spacing w:after="120"/>
      </w:pPr>
      <w:r>
        <w:rPr>
          <w:b/>
          <w:color w:val="008200"/>
          <w:sz w:val="20"/>
        </w:rPr>
        <w:t xml:space="preserve">A: </w:t>
      </w:r>
      <w:r>
        <w:rPr>
          <w:sz w:val="20"/>
        </w:rPr>
        <w:t>1、阴茎包皮和龟头轻度潮红，干燥光滑，包皮内板及龟头冠状沟处伴发白色奶酪样斑片。2、滴虫性包皮炎患者阴囊受罪时，在与阴茎接触面上足见鳞屑红斑性皮疹，瘙痒明显，伤及尿道时，可再次出现尿频，尿急。3、极少数滴虫性包皮龟头炎患者可表现出急性水肿型包皮龟头炎，包皮水肿明显伴瘙痒，可再次出现小溃疡，有时可伴发糖尿病。</w:t>
      </w:r>
    </w:p>
    <w:p>
      <w:pPr>
        <w:spacing w:before="160" w:after="40"/>
      </w:pPr>
      <w:r>
        <w:rPr>
          <w:b/>
          <w:color w:val="646464"/>
          <w:sz w:val="18"/>
        </w:rPr>
        <w:t xml:space="preserve">[2679] </w:t>
      </w:r>
      <w:r>
        <w:rPr>
          <w:b/>
          <w:sz w:val="22"/>
        </w:rPr>
        <w:t>【前列腺炎】</w:t>
      </w:r>
      <w:r>
        <w:rPr>
          <w:b/>
          <w:sz w:val="22"/>
        </w:rPr>
        <w:t xml:space="preserve"> 细菌性前列腺炎治疗好得快吗</w:t>
      </w:r>
    </w:p>
    <w:p>
      <w:pPr>
        <w:spacing w:after="40"/>
      </w:pPr>
      <w:r>
        <w:rPr>
          <w:b/>
          <w:color w:val="0052A4"/>
          <w:sz w:val="20"/>
        </w:rPr>
        <w:t xml:space="preserve">Q: </w:t>
      </w:r>
      <w:r>
        <w:rPr>
          <w:sz w:val="20"/>
        </w:rPr>
        <w:t>你好医生，我这段时间尿频尿痛，很不舒服，去医院检查得了前列腺炎，请问细菌性前列腺炎好治疗吗</w:t>
      </w:r>
    </w:p>
    <w:p>
      <w:pPr>
        <w:spacing w:after="120"/>
      </w:pPr>
      <w:r>
        <w:rPr>
          <w:b/>
          <w:color w:val="008200"/>
          <w:sz w:val="20"/>
        </w:rPr>
        <w:t xml:space="preserve">A: </w:t>
      </w:r>
      <w:r>
        <w:rPr>
          <w:sz w:val="20"/>
        </w:rPr>
        <w:t>你好，根据你叙述的情况建议及时到正规三甲医院泌尿外科复诊，在专科医生指导下给与敏感抗生素实施治疗。平时留意歇息，防止久坐憋尿及加班，作好个人卫生，穿宽松舒适棉质内裤，饮食清淡，忌食辛辣油腻刺激性食物，多吃新鲜蔬菜水果，多喝水，勤排尿。不同病因引发不同的症状，患者需要根据自身病情尽快到正规三甲医院进行系统规范的检查，这样才能对症治疗尽快康复。</w:t>
      </w:r>
    </w:p>
    <w:p>
      <w:pPr>
        <w:spacing w:before="160" w:after="40"/>
      </w:pPr>
      <w:r>
        <w:rPr>
          <w:b/>
          <w:color w:val="646464"/>
          <w:sz w:val="18"/>
        </w:rPr>
        <w:t xml:space="preserve">[2680] </w:t>
      </w:r>
      <w:r>
        <w:rPr>
          <w:b/>
          <w:sz w:val="22"/>
        </w:rPr>
        <w:t>【前列腺增生】</w:t>
      </w:r>
      <w:r>
        <w:rPr>
          <w:b/>
          <w:sz w:val="22"/>
        </w:rPr>
        <w:t xml:space="preserve"> 手术可以只切掉前列腺增生的部分吗</w:t>
      </w:r>
    </w:p>
    <w:p>
      <w:pPr>
        <w:spacing w:after="40"/>
      </w:pPr>
      <w:r>
        <w:rPr>
          <w:b/>
          <w:color w:val="0052A4"/>
          <w:sz w:val="20"/>
        </w:rPr>
        <w:t xml:space="preserve">Q: </w:t>
      </w:r>
      <w:r>
        <w:rPr>
          <w:sz w:val="20"/>
        </w:rPr>
        <w:t>本人有前列腺增生，尿多，排尿困难，排尿有分岔，想做手术只切掉纤维化的部分，请问手术可以只切掉前列腺增生的部分吗？</w:t>
      </w:r>
    </w:p>
    <w:p>
      <w:pPr>
        <w:spacing w:after="120"/>
      </w:pPr>
      <w:r>
        <w:rPr>
          <w:b/>
          <w:color w:val="008200"/>
          <w:sz w:val="20"/>
        </w:rPr>
        <w:t xml:space="preserve">A: </w:t>
      </w:r>
      <w:r>
        <w:rPr>
          <w:sz w:val="20"/>
        </w:rPr>
        <w:t>你好，前列腺增生的主要症状就是尿频，尿急，尿痛，尿无力，严重会再次出现尿潴留，积极治疗。你好，建议到当地正规医院泌尿外科复诊，详细仔细检查，若确诊明确，可考量手术治疗，现在手术大多数微创手术，创面少，彻底恢复快，切掉纤维化部分，平时留意多饮水，严令禁止用刺激性食物等。</w:t>
      </w:r>
    </w:p>
    <w:p>
      <w:pPr>
        <w:spacing w:before="160" w:after="40"/>
      </w:pPr>
      <w:r>
        <w:rPr>
          <w:b/>
          <w:color w:val="646464"/>
          <w:sz w:val="18"/>
        </w:rPr>
        <w:t xml:space="preserve">[2681] </w:t>
      </w:r>
      <w:r>
        <w:rPr>
          <w:b/>
          <w:sz w:val="22"/>
        </w:rPr>
        <w:t>【阴囊湿疹】</w:t>
      </w:r>
      <w:r>
        <w:rPr>
          <w:b/>
          <w:sz w:val="22"/>
        </w:rPr>
        <w:t xml:space="preserve"> 阴囊潮湿如何治疗有效</w:t>
      </w:r>
    </w:p>
    <w:p>
      <w:pPr>
        <w:spacing w:after="40"/>
      </w:pPr>
      <w:r>
        <w:rPr>
          <w:b/>
          <w:color w:val="0052A4"/>
          <w:sz w:val="20"/>
        </w:rPr>
        <w:t xml:space="preserve">Q: </w:t>
      </w:r>
      <w:r>
        <w:rPr>
          <w:sz w:val="20"/>
        </w:rPr>
        <w:t>我26岁，男最近入睡难，醒后不宜入眠，头顶有闹肚子的感觉，在顶着，口干口臭，吃晚饭没胃口，肚子胀，胃里总有喝口热水的感觉，大便不成型，粘黏。请问阴囊潮湿如何治疗？</w:t>
      </w:r>
    </w:p>
    <w:p>
      <w:pPr>
        <w:spacing w:after="120"/>
      </w:pPr>
      <w:r>
        <w:rPr>
          <w:b/>
          <w:color w:val="008200"/>
          <w:sz w:val="20"/>
        </w:rPr>
        <w:t xml:space="preserve">A: </w:t>
      </w:r>
      <w:r>
        <w:rPr>
          <w:sz w:val="20"/>
        </w:rPr>
        <w:t>这种状况来说，应该是有一些脾胃湿热，在这个时候有可能会引发口干口臭，大便异常，这时候可以采用许多补肾的中药实施调养，并互相配合针灸救治，同时多做户外运动，始终保持饮食清淡；认为能纾解症状。在日常生活中患者要均衡补充身体营养,多做一些有氧运动来锻炼身体,并且要保持愉快的心情，以此来增强体质加快康复速度。</w:t>
      </w:r>
    </w:p>
    <w:p>
      <w:pPr>
        <w:spacing w:before="160" w:after="40"/>
      </w:pPr>
      <w:r>
        <w:rPr>
          <w:b/>
          <w:color w:val="646464"/>
          <w:sz w:val="18"/>
        </w:rPr>
        <w:t xml:space="preserve">[2682] </w:t>
      </w:r>
      <w:r>
        <w:rPr>
          <w:b/>
          <w:sz w:val="22"/>
        </w:rPr>
        <w:t>【睾丸炎】</w:t>
      </w:r>
      <w:r>
        <w:rPr>
          <w:b/>
          <w:sz w:val="22"/>
        </w:rPr>
        <w:t xml:space="preserve"> 右侧睾丸隐痛到底是怎么回事</w:t>
      </w:r>
    </w:p>
    <w:p>
      <w:pPr>
        <w:spacing w:after="40"/>
      </w:pPr>
      <w:r>
        <w:rPr>
          <w:b/>
          <w:color w:val="0052A4"/>
          <w:sz w:val="20"/>
        </w:rPr>
        <w:t xml:space="preserve">Q: </w:t>
      </w:r>
      <w:r>
        <w:rPr>
          <w:sz w:val="20"/>
        </w:rPr>
        <w:t>我今年36岁，这几天也不知道怎么回事，睾丸疼，我也没做什么，请问：右侧睾丸隐痛是怎么回事</w:t>
      </w:r>
    </w:p>
    <w:p>
      <w:pPr>
        <w:spacing w:after="120"/>
      </w:pPr>
      <w:r>
        <w:rPr>
          <w:b/>
          <w:color w:val="008200"/>
          <w:sz w:val="20"/>
        </w:rPr>
        <w:t xml:space="preserve">A: </w:t>
      </w:r>
      <w:r>
        <w:rPr>
          <w:sz w:val="20"/>
        </w:rPr>
        <w:t>根据您的情况来看，需要有做进一步的仔细检查，方才能明确是不是精索静脉曲张致使的睾丸疼痛意见建议，不要太紧张了，只要做一下精索静脉的彩超仔细检查，就可以明确确诊了此外治疗之外，患者日常需要规律作息、做好防寒保暖工作、日常饮食多吃清淡稀软的食物、勤通风和多喝热水，以此来增强体质预防疾病的发生。</w:t>
      </w:r>
    </w:p>
    <w:p>
      <w:pPr>
        <w:spacing w:before="160" w:after="40"/>
      </w:pPr>
      <w:r>
        <w:rPr>
          <w:b/>
          <w:color w:val="646464"/>
          <w:sz w:val="18"/>
        </w:rPr>
        <w:t xml:space="preserve">[2683] </w:t>
      </w:r>
      <w:r>
        <w:rPr>
          <w:b/>
          <w:sz w:val="22"/>
        </w:rPr>
        <w:t>【精索静脉曲张】</w:t>
      </w:r>
      <w:r>
        <w:rPr>
          <w:b/>
          <w:sz w:val="22"/>
        </w:rPr>
        <w:t xml:space="preserve"> 出现睾丸静脉曲张需要手术吗</w:t>
      </w:r>
    </w:p>
    <w:p>
      <w:pPr>
        <w:spacing w:after="40"/>
      </w:pPr>
      <w:r>
        <w:rPr>
          <w:b/>
          <w:color w:val="0052A4"/>
          <w:sz w:val="20"/>
        </w:rPr>
        <w:t xml:space="preserve">Q: </w:t>
      </w:r>
      <w:r>
        <w:rPr>
          <w:sz w:val="20"/>
        </w:rPr>
        <w:t>我今年20岁，我觉得小腹疼，睾丸也很疼，而且觉得很胀，特别是坐久了或是站久了症状都会严重，请问：睾丸静脉曲张需要手术吗？</w:t>
      </w:r>
    </w:p>
    <w:p>
      <w:pPr>
        <w:spacing w:after="120"/>
      </w:pPr>
      <w:r>
        <w:rPr>
          <w:b/>
          <w:color w:val="008200"/>
          <w:sz w:val="20"/>
        </w:rPr>
        <w:t xml:space="preserve">A: </w:t>
      </w:r>
      <w:r>
        <w:rPr>
          <w:sz w:val="20"/>
        </w:rPr>
        <w:t>精索静脉曲张可通过多种不同途径致使男性不育，它不仅仅对精子的再次发生引发影响，还会引发精子活力上升。因此，严重的精索静脉曲张患者还是需要有考虑积极治疗的，较度精索静脉曲张或伴发神经衰弱者答报阴囊、冷敷等。较重的精索静脉曲张、精子数连续三次在2千万千万以下或有睾丸萎缩者；平卧时曲张之静脉可消失者，行得通精索内静脉高位结扎术。</w:t>
      </w:r>
    </w:p>
    <w:p>
      <w:pPr>
        <w:spacing w:before="160" w:after="40"/>
      </w:pPr>
      <w:r>
        <w:rPr>
          <w:b/>
          <w:color w:val="646464"/>
          <w:sz w:val="18"/>
        </w:rPr>
        <w:t xml:space="preserve">[2684] </w:t>
      </w:r>
      <w:r>
        <w:rPr>
          <w:b/>
          <w:sz w:val="22"/>
        </w:rPr>
        <w:t>【龟头炎】</w:t>
      </w:r>
      <w:r>
        <w:rPr>
          <w:b/>
          <w:sz w:val="22"/>
        </w:rPr>
        <w:t xml:space="preserve"> 出现龟头炎要怎么治疗</w:t>
      </w:r>
    </w:p>
    <w:p>
      <w:pPr>
        <w:spacing w:after="40"/>
      </w:pPr>
      <w:r>
        <w:rPr>
          <w:b/>
          <w:color w:val="0052A4"/>
          <w:sz w:val="20"/>
        </w:rPr>
        <w:t xml:space="preserve">Q: </w:t>
      </w:r>
      <w:r>
        <w:rPr>
          <w:sz w:val="20"/>
        </w:rPr>
        <w:t>我今年31岁，上周好像有点发烧，然后觉得又累又困，晚上回家发现鬼头上起了一圈红的，还有点出血，龟头炎要怎么治疗</w:t>
      </w:r>
    </w:p>
    <w:p>
      <w:pPr>
        <w:spacing w:after="120"/>
      </w:pPr>
      <w:r>
        <w:rPr>
          <w:b/>
          <w:color w:val="008200"/>
          <w:sz w:val="20"/>
        </w:rPr>
        <w:t xml:space="preserve">A: </w:t>
      </w:r>
      <w:r>
        <w:rPr>
          <w:sz w:val="20"/>
        </w:rPr>
        <w:t>龟头炎可以吃点对症药物，除了喝药，平时要注意局部卫生，以防传染严重，尽量穿宽松的衣裤，平时不要喝啤酒，不吃辛辣刺激性食物，注意生活调养。最后，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[2685] </w:t>
      </w:r>
      <w:r>
        <w:rPr>
          <w:b/>
          <w:sz w:val="22"/>
        </w:rPr>
        <w:t>【精索静脉曲张】</w:t>
      </w:r>
      <w:r>
        <w:rPr>
          <w:b/>
          <w:sz w:val="22"/>
        </w:rPr>
        <w:t xml:space="preserve"> 出现精索静脉曲张要怎么办</w:t>
      </w:r>
    </w:p>
    <w:p>
      <w:pPr>
        <w:spacing w:after="40"/>
      </w:pPr>
      <w:r>
        <w:rPr>
          <w:b/>
          <w:color w:val="0052A4"/>
          <w:sz w:val="20"/>
        </w:rPr>
        <w:t xml:space="preserve">Q: </w:t>
      </w:r>
      <w:r>
        <w:rPr>
          <w:sz w:val="20"/>
        </w:rPr>
        <w:t>我今年25岁，我觉得小腹疼，睾丸也很疼，而且觉得很胀，特别是坐久了或是站久了症状都会严重，请问：精索静脉曲张要怎么办？</w:t>
      </w:r>
    </w:p>
    <w:p>
      <w:pPr>
        <w:spacing w:after="120"/>
      </w:pPr>
      <w:r>
        <w:rPr>
          <w:b/>
          <w:color w:val="008200"/>
          <w:sz w:val="20"/>
        </w:rPr>
        <w:t xml:space="preserve">A: </w:t>
      </w:r>
      <w:r>
        <w:rPr>
          <w:sz w:val="20"/>
        </w:rPr>
        <w:t>精索静脉曲张可以药物治疗也可以手术治疗。精索静脉曲张主要是危害睾丸的功能，精索静脉曲张会令得睾丸的温度过高，精子的生活量增大，影响精子的数量以致影响患者生育能力，严重者可以影响性功能，从而影响性生活。所以是要手术治疗的。我们一般建议手术治疗。另外，在日常生活中患者要均衡补充身体营养,多做做一些有氧运动来锻炼身体,并且要保持愉快的心情，以此来增强体质，好的生活习惯对预防疾病是有一些帮助的。</w:t>
      </w:r>
    </w:p>
    <w:p>
      <w:pPr>
        <w:spacing w:before="160" w:after="40"/>
      </w:pPr>
      <w:r>
        <w:rPr>
          <w:b/>
          <w:color w:val="646464"/>
          <w:sz w:val="18"/>
        </w:rPr>
        <w:t xml:space="preserve">[2686] </w:t>
      </w:r>
      <w:r>
        <w:rPr>
          <w:b/>
          <w:sz w:val="22"/>
        </w:rPr>
        <w:t>【精索静脉曲张】</w:t>
      </w:r>
      <w:r>
        <w:rPr>
          <w:b/>
          <w:sz w:val="22"/>
        </w:rPr>
        <w:t xml:space="preserve"> 精索静脉曲张术后复发了要怎么办</w:t>
      </w:r>
    </w:p>
    <w:p>
      <w:pPr>
        <w:spacing w:after="40"/>
      </w:pPr>
      <w:r>
        <w:rPr>
          <w:b/>
          <w:color w:val="0052A4"/>
          <w:sz w:val="20"/>
        </w:rPr>
        <w:t xml:space="preserve">Q: </w:t>
      </w:r>
      <w:r>
        <w:rPr>
          <w:sz w:val="20"/>
        </w:rPr>
        <w:t>我今年24岁，我觉得小腹疼，睾丸也很疼，而且觉得很胀，特别是坐久了或是站久了症状都会严重，请问：精索静脉曲张术后复发怎么办？</w:t>
      </w:r>
    </w:p>
    <w:p>
      <w:pPr>
        <w:spacing w:after="120"/>
      </w:pPr>
      <w:r>
        <w:rPr>
          <w:b/>
          <w:color w:val="008200"/>
          <w:sz w:val="20"/>
        </w:rPr>
        <w:t xml:space="preserve">A: </w:t>
      </w:r>
      <w:r>
        <w:rPr>
          <w:sz w:val="20"/>
        </w:rPr>
        <w:t>精索静脉曲张有可能引发复发或者严重的，有的时候这样的现象是没有必要做治疗的，有可能慢慢的转好，大多数时候就没有必要介入治疗，介入治疗反而可能对患者引发伤害，有的可能性会缓解的，所以自己也没有必要太太过担心，一般不需要做治疗。另外，在日常生活中患者要均衡补充身体营养,多做做一些有氧运动来锻炼身体,并且要保持愉快的心情，以此来增强体质，好的生活习惯对预防疾病是有一些帮助的。</w:t>
      </w:r>
    </w:p>
    <w:p>
      <w:pPr>
        <w:spacing w:before="160" w:after="40"/>
      </w:pPr>
      <w:r>
        <w:rPr>
          <w:b/>
          <w:color w:val="646464"/>
          <w:sz w:val="18"/>
        </w:rPr>
        <w:t xml:space="preserve">[2687] </w:t>
      </w:r>
      <w:r>
        <w:rPr>
          <w:b/>
          <w:sz w:val="22"/>
        </w:rPr>
        <w:t>【龟头炎】</w:t>
      </w:r>
      <w:r>
        <w:rPr>
          <w:b/>
          <w:sz w:val="22"/>
        </w:rPr>
        <w:t xml:space="preserve"> 什么才是包皮龟头炎</w:t>
      </w:r>
    </w:p>
    <w:p>
      <w:pPr>
        <w:spacing w:after="40"/>
      </w:pPr>
      <w:r>
        <w:rPr>
          <w:b/>
          <w:color w:val="0052A4"/>
          <w:sz w:val="20"/>
        </w:rPr>
        <w:t xml:space="preserve">Q: </w:t>
      </w:r>
      <w:r>
        <w:rPr>
          <w:sz w:val="20"/>
        </w:rPr>
        <w:t>我今年36岁，上周好像有点发烧，然后觉得又累又困，晚上回家发现鬼头上起了一圈红的，还有点出血，什么是包皮龟头炎？</w:t>
      </w:r>
    </w:p>
    <w:p>
      <w:pPr>
        <w:spacing w:after="120"/>
      </w:pPr>
      <w:r>
        <w:rPr>
          <w:b/>
          <w:color w:val="008200"/>
          <w:sz w:val="20"/>
        </w:rPr>
        <w:t xml:space="preserve">A: </w:t>
      </w:r>
      <w:r>
        <w:rPr>
          <w:sz w:val="20"/>
        </w:rPr>
        <w:t>包皮龟头炎是指由于包皮过长从而致使因为污垢容易汇集在包皮里面，从而引来细菌的传染致使龟头再次出现炎症，建议你最好去医院找医生进行治疗，医生会根据你的具体情况来进行治疗的。此外治疗之外，患者日常需要规律作息、做好防寒保暖工作、日常饮食多吃清淡稀软的食物、勤通风和多喝热水，以此来增强体质预防疾病的发生。</w:t>
      </w:r>
    </w:p>
    <w:p>
      <w:pPr>
        <w:spacing w:before="160" w:after="40"/>
      </w:pPr>
      <w:r>
        <w:rPr>
          <w:b/>
          <w:color w:val="646464"/>
          <w:sz w:val="18"/>
        </w:rPr>
        <w:t xml:space="preserve">[2688] </w:t>
      </w:r>
      <w:r>
        <w:rPr>
          <w:b/>
          <w:sz w:val="22"/>
        </w:rPr>
        <w:t>【精索静脉曲张】</w:t>
      </w:r>
      <w:r>
        <w:rPr>
          <w:b/>
          <w:sz w:val="22"/>
        </w:rPr>
        <w:t xml:space="preserve"> 精索静脉曲张有弱精症要怎么医治</w:t>
      </w:r>
    </w:p>
    <w:p>
      <w:pPr>
        <w:spacing w:after="40"/>
      </w:pPr>
      <w:r>
        <w:rPr>
          <w:b/>
          <w:color w:val="0052A4"/>
          <w:sz w:val="20"/>
        </w:rPr>
        <w:t xml:space="preserve">Q: </w:t>
      </w:r>
      <w:r>
        <w:rPr>
          <w:sz w:val="20"/>
        </w:rPr>
        <w:t>男，26岁，我好像得精索静脉曲张了，我感觉自己的睾丸一高一低的，而且特别疼，走路的时候都可以感觉到疼痛，我因为工作原因每天都需要走很多路，真的带给了我很多的痛苦，请问：精索静脉曲张有弱精症要怎么医治</w:t>
      </w:r>
    </w:p>
    <w:p>
      <w:pPr>
        <w:spacing w:after="120"/>
      </w:pPr>
      <w:r>
        <w:rPr>
          <w:b/>
          <w:color w:val="008200"/>
          <w:sz w:val="20"/>
        </w:rPr>
        <w:t xml:space="preserve">A: </w:t>
      </w:r>
      <w:r>
        <w:rPr>
          <w:sz w:val="20"/>
        </w:rPr>
        <w:t>精索静脉曲张弱精症通过手术是可以治疗好的，不过必须查明弱精症的主要原因才可以康复，在治疗期间先不要有要孩子的准备，这个时候的精子质量是不高的，生起的孩子身体各个方面也不会太健康。中药治疗精子活力低下具备明显的绝对优势，对一些原因引起的弱精症，目前还没有非常殊效的西药，没可以吹糠见米的治疗方法。恰恰相反，中医治疗对各种原因引起的弱精症，效果却非常稳定，可以试试看科学的方法进行治疗。</w:t>
      </w:r>
    </w:p>
    <w:p>
      <w:pPr>
        <w:spacing w:before="160" w:after="40"/>
      </w:pPr>
      <w:r>
        <w:rPr>
          <w:b/>
          <w:color w:val="646464"/>
          <w:sz w:val="18"/>
        </w:rPr>
        <w:t xml:space="preserve">[2689] </w:t>
      </w:r>
      <w:r>
        <w:rPr>
          <w:b/>
          <w:sz w:val="22"/>
        </w:rPr>
        <w:t>【龟头炎】</w:t>
      </w:r>
      <w:r>
        <w:rPr>
          <w:b/>
          <w:sz w:val="22"/>
        </w:rPr>
        <w:t xml:space="preserve"> 包皮龟头炎需要怎么治</w:t>
      </w:r>
    </w:p>
    <w:p>
      <w:pPr>
        <w:spacing w:after="40"/>
      </w:pPr>
      <w:r>
        <w:rPr>
          <w:b/>
          <w:color w:val="0052A4"/>
          <w:sz w:val="20"/>
        </w:rPr>
        <w:t xml:space="preserve">Q: </w:t>
      </w:r>
      <w:r>
        <w:rPr>
          <w:sz w:val="20"/>
        </w:rPr>
        <w:t>我今年39岁，上周好像有点发烧，然后觉得又累又困，晚上回家发现鬼头上起了一圈红的，还有点出血，包皮龟头炎要怎么治</w:t>
      </w:r>
    </w:p>
    <w:p>
      <w:pPr>
        <w:spacing w:after="120"/>
      </w:pPr>
      <w:r>
        <w:rPr>
          <w:b/>
          <w:color w:val="008200"/>
          <w:sz w:val="20"/>
        </w:rPr>
        <w:t xml:space="preserve">A: </w:t>
      </w:r>
      <w:r>
        <w:rPr>
          <w:sz w:val="20"/>
        </w:rPr>
        <w:t>龟头炎治疗可以用西医治疗，生理盐水泡洗，而后紫外线照射。用药原则：1，炎症早期运用抗生素辅以局部解决为基础；2，慢性炎症反反复复发作者应行包皮环切术。另外，在日常生活中患者要均衡补充身体营养,多做做一些有氧运动来锻炼身体,并且要保持愉快的心情，以此来增强体质预防疾病的发生。</w:t>
      </w:r>
    </w:p>
    <w:p>
      <w:pPr>
        <w:spacing w:before="160" w:after="40"/>
      </w:pPr>
      <w:r>
        <w:rPr>
          <w:b/>
          <w:color w:val="646464"/>
          <w:sz w:val="18"/>
        </w:rPr>
        <w:t xml:space="preserve">[2690] </w:t>
      </w:r>
      <w:r>
        <w:rPr>
          <w:b/>
          <w:sz w:val="22"/>
        </w:rPr>
        <w:t>【死精症】</w:t>
      </w:r>
      <w:r>
        <w:rPr>
          <w:b/>
          <w:sz w:val="22"/>
        </w:rPr>
        <w:t xml:space="preserve"> 得了少精弱精有什么办法缓解</w:t>
      </w:r>
    </w:p>
    <w:p>
      <w:pPr>
        <w:spacing w:after="40"/>
      </w:pPr>
      <w:r>
        <w:rPr>
          <w:b/>
          <w:color w:val="0052A4"/>
          <w:sz w:val="20"/>
        </w:rPr>
        <w:t xml:space="preserve">Q: </w:t>
      </w:r>
      <w:r>
        <w:rPr>
          <w:sz w:val="20"/>
        </w:rPr>
        <w:t>男，25岁，我和我媳妇结婚已经3年了，一直没要上孩子，上个月在我丈母娘的催促下去医院检查了，结果发现是我的问题，我有男性少精症，请问：得了少精弱精有什么办法缓解</w:t>
      </w:r>
    </w:p>
    <w:p>
      <w:pPr>
        <w:spacing w:after="120"/>
      </w:pPr>
      <w:r>
        <w:rPr>
          <w:b/>
          <w:color w:val="008200"/>
          <w:sz w:val="20"/>
        </w:rPr>
        <w:t xml:space="preserve">A: </w:t>
      </w:r>
      <w:r>
        <w:rPr>
          <w:sz w:val="20"/>
        </w:rPr>
        <w:t>少精弱精建议可以找中医用中药来进行治疗，比如说补肾固精的菟丝子、黄芪，也可以用消炎药和治疗前列腺的药物来治疗，患者平时可以多吃一些牛鞭、干贝、牡蛎、韭菜、狗肉。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[2691] </w:t>
      </w:r>
      <w:r>
        <w:rPr>
          <w:b/>
          <w:sz w:val="22"/>
        </w:rPr>
        <w:t>【阳痿】</w:t>
      </w:r>
      <w:r>
        <w:rPr>
          <w:b/>
          <w:sz w:val="22"/>
        </w:rPr>
        <w:t xml:space="preserve"> 怎么才能治疗阳痿早泄这种病</w:t>
      </w:r>
    </w:p>
    <w:p>
      <w:pPr>
        <w:spacing w:after="40"/>
      </w:pPr>
      <w:r>
        <w:rPr>
          <w:b/>
          <w:color w:val="0052A4"/>
          <w:sz w:val="20"/>
        </w:rPr>
        <w:t xml:space="preserve">Q: </w:t>
      </w:r>
      <w:r>
        <w:rPr>
          <w:sz w:val="20"/>
        </w:rPr>
        <w:t>我才29岁，但是我发现自己没有晨勃，而且这段时间自慰的时候发现我根本已经不会勃起了，我这到底是是什么情况，是阳痿了吗？太吓人了，请问：怎么才能治疗阳痿早泄？</w:t>
      </w:r>
    </w:p>
    <w:p>
      <w:pPr>
        <w:spacing w:after="120"/>
      </w:pPr>
      <w:r>
        <w:rPr>
          <w:b/>
          <w:color w:val="008200"/>
          <w:sz w:val="20"/>
        </w:rPr>
        <w:t xml:space="preserve">A: </w:t>
      </w:r>
      <w:r>
        <w:rPr>
          <w:sz w:val="20"/>
        </w:rPr>
        <w:t>这种情况考虑肾虚引起的可能性大，可以口服对症药物调养，一个月到二个月左右，尽量减少性生活，控制性生活，每周三次以内，饮食清淡一些，少吃辛辣刺激性食物，多活动增强体质，确保充足深度睡眠，坚持每天都做提肛活动，或者深蹲起活动，对大幅提高性功能帮助更大。</w:t>
      </w:r>
    </w:p>
    <w:p>
      <w:pPr>
        <w:spacing w:before="160" w:after="40"/>
      </w:pPr>
      <w:r>
        <w:rPr>
          <w:b/>
          <w:color w:val="646464"/>
          <w:sz w:val="18"/>
        </w:rPr>
        <w:t xml:space="preserve">[2692] </w:t>
      </w:r>
      <w:r>
        <w:rPr>
          <w:b/>
          <w:sz w:val="22"/>
        </w:rPr>
        <w:t>【龟头炎】</w:t>
      </w:r>
      <w:r>
        <w:rPr>
          <w:b/>
          <w:sz w:val="22"/>
        </w:rPr>
        <w:t xml:space="preserve"> 包皮龟头炎这个病会传染吗</w:t>
      </w:r>
    </w:p>
    <w:p>
      <w:pPr>
        <w:spacing w:after="40"/>
      </w:pPr>
      <w:r>
        <w:rPr>
          <w:b/>
          <w:color w:val="0052A4"/>
          <w:sz w:val="20"/>
        </w:rPr>
        <w:t xml:space="preserve">Q: </w:t>
      </w:r>
      <w:r>
        <w:rPr>
          <w:sz w:val="20"/>
        </w:rPr>
        <w:t>我今年40岁，上周好像有点发烧，然后觉得又累又困，晚上回家发现鬼头上起了一圈红的，还有点出血，包皮龟头炎会传染吗？</w:t>
      </w:r>
    </w:p>
    <w:p>
      <w:pPr>
        <w:spacing w:after="120"/>
      </w:pPr>
      <w:r>
        <w:rPr>
          <w:b/>
          <w:color w:val="008200"/>
          <w:sz w:val="20"/>
        </w:rPr>
        <w:t xml:space="preserve">A: </w:t>
      </w:r>
      <w:r>
        <w:rPr>
          <w:sz w:val="20"/>
        </w:rPr>
        <w:t>包皮龟头炎是男性比较常见的生殖感染疾病之一，但是包皮龟头炎不是性病，包皮龟头炎如何会传染给其他的人是要根据具体的情况来推测的，如有些病菌真菌引发的包皮龟头炎，如传染了白色念珠菌、滴虫衣原体、支原体及淋病双球菌等病菌就会感染，建议患者到正规医院仔细检查治疗，以便获得好的治疗效果。</w:t>
      </w:r>
    </w:p>
    <w:p>
      <w:pPr>
        <w:spacing w:before="160" w:after="40"/>
      </w:pPr>
      <w:r>
        <w:rPr>
          <w:b/>
          <w:color w:val="646464"/>
          <w:sz w:val="18"/>
        </w:rPr>
        <w:t xml:space="preserve">[2693] </w:t>
      </w:r>
      <w:r>
        <w:rPr>
          <w:b/>
          <w:sz w:val="22"/>
        </w:rPr>
        <w:t>【精索静脉曲张】</w:t>
      </w:r>
      <w:r>
        <w:rPr>
          <w:b/>
          <w:sz w:val="22"/>
        </w:rPr>
        <w:t xml:space="preserve"> 出现左睾丸下垂是怎么回事</w:t>
      </w:r>
    </w:p>
    <w:p>
      <w:pPr>
        <w:spacing w:after="40"/>
      </w:pPr>
      <w:r>
        <w:rPr>
          <w:b/>
          <w:color w:val="0052A4"/>
          <w:sz w:val="20"/>
        </w:rPr>
        <w:t xml:space="preserve">Q: </w:t>
      </w:r>
      <w:r>
        <w:rPr>
          <w:sz w:val="20"/>
        </w:rPr>
        <w:t>我今年28岁，我觉得小腹疼，睾丸也很疼，而且觉得很胀，特别是坐久了或是站久了症状都会严重，请问：左睾丸下垂是怎么回事？</w:t>
      </w:r>
    </w:p>
    <w:p>
      <w:pPr>
        <w:spacing w:after="120"/>
      </w:pPr>
      <w:r>
        <w:rPr>
          <w:b/>
          <w:color w:val="008200"/>
          <w:sz w:val="20"/>
        </w:rPr>
        <w:t xml:space="preserve">A: </w:t>
      </w:r>
      <w:r>
        <w:rPr>
          <w:sz w:val="20"/>
        </w:rPr>
        <w:t>排除正常生理反应之外，需要有注意疾病因素，比如说炎症刺激或是精索静脉曲张等疾病引来的，建议去医院仔细检查诊断，诊断之后，对症进行解决，目前多休息，不要太过紧张，放松心情。此外治疗之外，患者日常需要规律作息、做好防寒保暖工作、日常饮食多吃清淡稀软的食物、勤通风和多喝热水，以此来增强体质预防疾病的发生。</w:t>
      </w:r>
    </w:p>
    <w:p>
      <w:pPr>
        <w:spacing w:before="160" w:after="40"/>
      </w:pPr>
      <w:r>
        <w:rPr>
          <w:b/>
          <w:color w:val="646464"/>
          <w:sz w:val="18"/>
        </w:rPr>
        <w:t xml:space="preserve">[2694] </w:t>
      </w:r>
      <w:r>
        <w:rPr>
          <w:b/>
          <w:sz w:val="22"/>
        </w:rPr>
        <w:t>【精索静脉曲张】</w:t>
      </w:r>
      <w:r>
        <w:rPr>
          <w:b/>
          <w:sz w:val="22"/>
        </w:rPr>
        <w:t xml:space="preserve"> 出现精索静脉曲张怎么办</w:t>
      </w:r>
    </w:p>
    <w:p>
      <w:pPr>
        <w:spacing w:after="40"/>
      </w:pPr>
      <w:r>
        <w:rPr>
          <w:b/>
          <w:color w:val="0052A4"/>
          <w:sz w:val="20"/>
        </w:rPr>
        <w:t xml:space="preserve">Q: </w:t>
      </w:r>
      <w:r>
        <w:rPr>
          <w:sz w:val="20"/>
        </w:rPr>
        <w:t>我今年23岁，我觉得小腹疼，睾丸也很疼，而且觉得很胀，特别是坐久了或是站久了症状都会严重，请问：精索静脉曲张怎么办？</w:t>
      </w:r>
    </w:p>
    <w:p>
      <w:pPr>
        <w:spacing w:after="120"/>
      </w:pPr>
      <w:r>
        <w:rPr>
          <w:b/>
          <w:color w:val="008200"/>
          <w:sz w:val="20"/>
        </w:rPr>
        <w:t xml:space="preserve">A: </w:t>
      </w:r>
      <w:r>
        <w:rPr>
          <w:sz w:val="20"/>
        </w:rPr>
        <w:t>精索静脉曲张是属于睾丸，附睾疾病引来的，精索静脉曲张比较严重会影响精液，致使不育，你目前如果自己可以明显看见血管，证明程度比较深，建议你叫你父母带你去医院及早进行手术。一般来说仔细检查如何有事，需要有看你的精液检查结果和你的曲张程度，针对性做治疗，建议你去做个睾丸B超，精液常规方面的仔细检查看下吧。</w:t>
      </w:r>
    </w:p>
    <w:p>
      <w:pPr>
        <w:spacing w:before="160" w:after="40"/>
      </w:pPr>
      <w:r>
        <w:rPr>
          <w:b/>
          <w:color w:val="646464"/>
          <w:sz w:val="18"/>
        </w:rPr>
        <w:t xml:space="preserve">[2695] </w:t>
      </w:r>
      <w:r>
        <w:rPr>
          <w:b/>
          <w:sz w:val="22"/>
        </w:rPr>
        <w:t>【精索静脉曲张】</w:t>
      </w:r>
      <w:r>
        <w:rPr>
          <w:b/>
          <w:sz w:val="22"/>
        </w:rPr>
        <w:t xml:space="preserve"> 天气热睾丸下垂到底是怎么回事</w:t>
      </w:r>
    </w:p>
    <w:p>
      <w:pPr>
        <w:spacing w:after="40"/>
      </w:pPr>
      <w:r>
        <w:rPr>
          <w:b/>
          <w:color w:val="0052A4"/>
          <w:sz w:val="20"/>
        </w:rPr>
        <w:t xml:space="preserve">Q: </w:t>
      </w:r>
      <w:r>
        <w:rPr>
          <w:sz w:val="20"/>
        </w:rPr>
        <w:t>我今年29岁，我觉得小腹疼，睾丸也很疼，而且觉得很胀，特别是坐久了或是站久了症状都会严重，请问：天气热睾丸下垂是怎么回事？</w:t>
      </w:r>
    </w:p>
    <w:p>
      <w:pPr>
        <w:spacing w:after="120"/>
      </w:pPr>
      <w:r>
        <w:rPr>
          <w:b/>
          <w:color w:val="008200"/>
          <w:sz w:val="20"/>
        </w:rPr>
        <w:t xml:space="preserve">A: </w:t>
      </w:r>
      <w:r>
        <w:rPr>
          <w:sz w:val="20"/>
        </w:rPr>
        <w:t>睾丸工作需要有恒温，当天热比较热的时候，阴囊会变得松弛，睾丸会再次出现弯曲的情况，一般情况下是正常的身理现象，建议患者放松心情，穿舒适的衣服，保持良好的心态。另外，在日常生活中患者要均衡补充身体营养,多做做一些有氧运动来锻炼身体,并且要保持愉快的心情，以此来增强体质预防疾病的发生。</w:t>
      </w:r>
    </w:p>
    <w:p>
      <w:pPr>
        <w:spacing w:before="160" w:after="40"/>
      </w:pPr>
      <w:r>
        <w:rPr>
          <w:b/>
          <w:color w:val="646464"/>
          <w:sz w:val="18"/>
        </w:rPr>
        <w:t xml:space="preserve">[2696] </w:t>
      </w:r>
      <w:r>
        <w:rPr>
          <w:b/>
          <w:sz w:val="22"/>
        </w:rPr>
        <w:t>【前列腺增生】</w:t>
      </w:r>
      <w:r>
        <w:rPr>
          <w:b/>
          <w:sz w:val="22"/>
        </w:rPr>
        <w:t xml:space="preserve"> 前列腺增生锻炼方法是什么</w:t>
      </w:r>
    </w:p>
    <w:p>
      <w:pPr>
        <w:spacing w:after="40"/>
      </w:pPr>
      <w:r>
        <w:rPr>
          <w:b/>
          <w:color w:val="0052A4"/>
          <w:sz w:val="20"/>
        </w:rPr>
        <w:t xml:space="preserve">Q: </w:t>
      </w:r>
      <w:r>
        <w:rPr>
          <w:sz w:val="20"/>
        </w:rPr>
        <w:t>因为我最近在医院仔细检查是有前列腺增生，因为我不想救治，请问前列腺增生的锻炼方法是什么？</w:t>
      </w:r>
    </w:p>
    <w:p>
      <w:pPr>
        <w:spacing w:after="120"/>
      </w:pPr>
      <w:r>
        <w:rPr>
          <w:b/>
          <w:color w:val="008200"/>
          <w:sz w:val="20"/>
        </w:rPr>
        <w:t xml:space="preserve">A: </w:t>
      </w:r>
      <w:r>
        <w:rPr>
          <w:sz w:val="20"/>
        </w:rPr>
        <w:t>对于前列腺增生的锻练方法主要是采取活动救治，建议您可以每次在再床上的时候，采取仰卧位，以两膝及臀部为着力点，全身实施颤动，每次5分钟效用，之后在实施局部的冷敷，可以有效的纾解疾病的症状。患者需要根据自身病情尽快到正规三甲医院进行系统规范的检查，这样才能对症治疗尽快康复。</w:t>
      </w:r>
    </w:p>
    <w:p>
      <w:pPr>
        <w:spacing w:before="160" w:after="40"/>
      </w:pPr>
      <w:r>
        <w:rPr>
          <w:b/>
          <w:color w:val="646464"/>
          <w:sz w:val="18"/>
        </w:rPr>
        <w:t xml:space="preserve">[2697] </w:t>
      </w:r>
      <w:r>
        <w:rPr>
          <w:b/>
          <w:sz w:val="22"/>
        </w:rPr>
        <w:t>【阳痿】</w:t>
      </w:r>
      <w:r>
        <w:rPr>
          <w:b/>
          <w:sz w:val="22"/>
        </w:rPr>
        <w:t xml:space="preserve"> 阳痿怎么治疗较好一些</w:t>
      </w:r>
    </w:p>
    <w:p>
      <w:pPr>
        <w:spacing w:after="40"/>
      </w:pPr>
      <w:r>
        <w:rPr>
          <w:b/>
          <w:color w:val="0052A4"/>
          <w:sz w:val="20"/>
        </w:rPr>
        <w:t xml:space="preserve">Q: </w:t>
      </w:r>
      <w:r>
        <w:rPr>
          <w:sz w:val="20"/>
        </w:rPr>
        <w:t>我23岁，男最近性欲一般,性生活很快勃起,但勃起无力不硬,勃起时间1分钟时间,有时勃起时间长点刚戴套便较缩,如果插进了就十多分钟射精,请问阳痿怎么治疗较好？</w:t>
      </w:r>
    </w:p>
    <w:p>
      <w:pPr>
        <w:spacing w:after="120"/>
      </w:pPr>
      <w:r>
        <w:rPr>
          <w:b/>
          <w:color w:val="008200"/>
          <w:sz w:val="20"/>
        </w:rPr>
        <w:t xml:space="preserve">A: </w:t>
      </w:r>
      <w:r>
        <w:rPr>
          <w:sz w:val="20"/>
        </w:rPr>
        <w:t>早泄是阴茎不能够勃起，或勃起不坚，或坚而短暂，不能够实施性交为主要表现出的疾病。可以动用许多外用纯草药类的药膏减低龟头的敏感性并且要压制性生活次数，增强身体锻练，建议您还是去正规医院救治好。患者日常要养成良好的生活习惯，规律作息，禁烟酒，多增加日常锻炼以此来提高患者免疫力，避免病情复发。</w:t>
      </w:r>
    </w:p>
    <w:p>
      <w:pPr>
        <w:spacing w:before="160" w:after="40"/>
      </w:pPr>
      <w:r>
        <w:rPr>
          <w:b/>
          <w:color w:val="646464"/>
          <w:sz w:val="18"/>
        </w:rPr>
        <w:t xml:space="preserve">[2698] </w:t>
      </w:r>
      <w:r>
        <w:rPr>
          <w:b/>
          <w:sz w:val="22"/>
        </w:rPr>
        <w:t>【阳痿】</w:t>
      </w:r>
      <w:r>
        <w:rPr>
          <w:b/>
          <w:sz w:val="22"/>
        </w:rPr>
        <w:t xml:space="preserve"> 阳痿怎么治疗好一些</w:t>
      </w:r>
    </w:p>
    <w:p>
      <w:pPr>
        <w:spacing w:after="40"/>
      </w:pPr>
      <w:r>
        <w:rPr>
          <w:b/>
          <w:color w:val="0052A4"/>
          <w:sz w:val="20"/>
        </w:rPr>
        <w:t xml:space="preserve">Q: </w:t>
      </w:r>
      <w:r>
        <w:rPr>
          <w:sz w:val="20"/>
        </w:rPr>
        <w:t>我23岁，男最近性欲一般,性生活很快勃起,但勃起无力不硬,勃起时间2分钟时间,有时勃起时间长点刚戴套便较缩,如果插进了就十多分钟射精,请问阳痿怎么治疗好啊？</w:t>
      </w:r>
    </w:p>
    <w:p>
      <w:pPr>
        <w:spacing w:after="120"/>
      </w:pPr>
      <w:r>
        <w:rPr>
          <w:b/>
          <w:color w:val="008200"/>
          <w:sz w:val="20"/>
        </w:rPr>
        <w:t xml:space="preserve">A: </w:t>
      </w:r>
      <w:r>
        <w:rPr>
          <w:sz w:val="20"/>
        </w:rPr>
        <w:t>早泄又称之为勃起功能障碍，是指阴茎不能够超越和保持足已实施欣慰性交的勃起。如果救治不及时有可能致使阴茎不能够勃起，致使不能够正常的实施性生活。救治主要是心理和身理两方面，一般的人都是心理方面的原因，平时不要胡思乱想，乐观积极的生活态度很重要，少烟酒和性交，良好的饮食规律和心情。在治疗期间患者需要做的饮食有节，规律作息积极参加体育锻炼，调节身心健康，保持自身卫生.避免因抵抗力下降而导致细菌入侵。</w:t>
      </w:r>
    </w:p>
    <w:p>
      <w:pPr>
        <w:spacing w:before="160" w:after="40"/>
      </w:pPr>
      <w:r>
        <w:rPr>
          <w:b/>
          <w:color w:val="646464"/>
          <w:sz w:val="18"/>
        </w:rPr>
        <w:t xml:space="preserve">[2699] </w:t>
      </w:r>
      <w:r>
        <w:rPr>
          <w:b/>
          <w:sz w:val="22"/>
        </w:rPr>
        <w:t>【阳痿】</w:t>
      </w:r>
      <w:r>
        <w:rPr>
          <w:b/>
          <w:sz w:val="22"/>
        </w:rPr>
        <w:t xml:space="preserve"> 阳痿治疗的方法都有啥</w:t>
      </w:r>
    </w:p>
    <w:p>
      <w:pPr>
        <w:spacing w:after="40"/>
      </w:pPr>
      <w:r>
        <w:rPr>
          <w:b/>
          <w:color w:val="0052A4"/>
          <w:sz w:val="20"/>
        </w:rPr>
        <w:t xml:space="preserve">Q: </w:t>
      </w:r>
      <w:r>
        <w:rPr>
          <w:sz w:val="20"/>
        </w:rPr>
        <w:t>我23岁，男最近性欲一般,性生活很快勃起,但勃起无力不硬,勃起时间1分钟时间,有时勃起时间长点刚戴套便较缩,如果插进了就十多分钟射精,请问阳痿治疗的方法有啥</w:t>
      </w:r>
    </w:p>
    <w:p>
      <w:pPr>
        <w:spacing w:after="120"/>
      </w:pPr>
      <w:r>
        <w:rPr>
          <w:b/>
          <w:color w:val="008200"/>
          <w:sz w:val="20"/>
        </w:rPr>
        <w:t xml:space="preserve">A: </w:t>
      </w:r>
      <w:r>
        <w:rPr>
          <w:sz w:val="20"/>
        </w:rPr>
        <w:t>你可采用物理疗法救治早泄，高频远红外电磁等功能能大幅提高阴茎海绵体的容血量,煅练阴茎勃起功能,增进和平衡人体自身睾酮素排泄水平，对早泄的救治有的效果。用中药救治吧,讲求内外综合评价救治的,缓解了也不病发的,救治加调理,效果还是不错的.平时也要多留意歇息和身体锻练。日常需要规律作息、做好防寒保暖工作、日常饮食多吃清淡稀软的食物、勤通风和多喝热水，以此确保病情不反复。</w:t>
      </w:r>
    </w:p>
    <w:p>
      <w:pPr>
        <w:spacing w:before="160" w:after="40"/>
      </w:pPr>
      <w:r>
        <w:rPr>
          <w:b/>
          <w:color w:val="646464"/>
          <w:sz w:val="18"/>
        </w:rPr>
        <w:t xml:space="preserve">[2700] </w:t>
      </w:r>
      <w:r>
        <w:rPr>
          <w:b/>
          <w:sz w:val="22"/>
        </w:rPr>
        <w:t>【阳痿】</w:t>
      </w:r>
      <w:r>
        <w:rPr>
          <w:b/>
          <w:sz w:val="22"/>
        </w:rPr>
        <w:t xml:space="preserve"> 阳痿早泻怎么治疗有效果</w:t>
      </w:r>
    </w:p>
    <w:p>
      <w:pPr>
        <w:spacing w:after="40"/>
      </w:pPr>
      <w:r>
        <w:rPr>
          <w:b/>
          <w:color w:val="0052A4"/>
          <w:sz w:val="20"/>
        </w:rPr>
        <w:t xml:space="preserve">Q: </w:t>
      </w:r>
      <w:r>
        <w:rPr>
          <w:sz w:val="20"/>
        </w:rPr>
        <w:t>我23岁，男最近性欲一般,性生活很快勃起,但勃起无力不硬,勃起时间2分钟时间,有时勃起时间长点刚戴套便较缩,如果插进了就十多分钟射精,请问阳痿早泻怎么治疗？</w:t>
      </w:r>
    </w:p>
    <w:p>
      <w:pPr>
        <w:spacing w:after="120"/>
      </w:pPr>
      <w:r>
        <w:rPr>
          <w:b/>
          <w:color w:val="008200"/>
          <w:sz w:val="20"/>
        </w:rPr>
        <w:t xml:space="preserve">A: </w:t>
      </w:r>
      <w:r>
        <w:rPr>
          <w:sz w:val="20"/>
        </w:rPr>
        <w:t>引来早泄早泻的原因有许多如：精神性因素、血管类疾病、前列腺炎、前列腺增生、高血压、糖尿病、阴茎硬结症等。您的情况要考虑可能会跟前列腺炎关于。建议您尽早救治前列腺炎，这样早泄早泻也是可能会慢慢转好的。日常需要规律作息、做好防寒保暖工作、日常饮食多吃清淡稀软的食物、勤通风和多喝热水，以此确保病情不反复。</w:t>
      </w:r>
    </w:p>
    <w:p>
      <w:pPr>
        <w:spacing w:before="160" w:after="40"/>
      </w:pPr>
      <w:r>
        <w:rPr>
          <w:b/>
          <w:color w:val="646464"/>
          <w:sz w:val="18"/>
        </w:rPr>
        <w:t xml:space="preserve">[2701] </w:t>
      </w:r>
      <w:r>
        <w:rPr>
          <w:b/>
          <w:sz w:val="22"/>
        </w:rPr>
        <w:t>【阳痿】</w:t>
      </w:r>
      <w:r>
        <w:rPr>
          <w:b/>
          <w:sz w:val="22"/>
        </w:rPr>
        <w:t xml:space="preserve"> 阳痿有什么方法治疗</w:t>
      </w:r>
    </w:p>
    <w:p>
      <w:pPr>
        <w:spacing w:after="40"/>
      </w:pPr>
      <w:r>
        <w:rPr>
          <w:b/>
          <w:color w:val="0052A4"/>
          <w:sz w:val="20"/>
        </w:rPr>
        <w:t xml:space="preserve">Q: </w:t>
      </w:r>
      <w:r>
        <w:rPr>
          <w:sz w:val="20"/>
        </w:rPr>
        <w:t>我28岁，男最近老是阳萎，由于上班忙，也没过多的担心这事，但近段时间越来越严重，我就已经开始担心了，在老婆面前很不好意思的，请问治疗阳痿有什么方法</w:t>
      </w:r>
    </w:p>
    <w:p>
      <w:pPr>
        <w:spacing w:after="120"/>
      </w:pPr>
      <w:r>
        <w:rPr>
          <w:b/>
          <w:color w:val="008200"/>
          <w:sz w:val="20"/>
        </w:rPr>
        <w:t xml:space="preserve">A: </w:t>
      </w:r>
      <w:r>
        <w:rPr>
          <w:sz w:val="20"/>
        </w:rPr>
        <w:t>男性理应积极管理体育锻炼，增强体质，并且留意歇息，重新调整中枢神经系统的功能失衡。很多男性长期遭到阳痿早泄等性功能障碍的困恼，长期不能够救赎，非常痛苦，到处寻医找不到理想的治疗方法。最好采用中药救治，见效快疗效确切。在日常生活中患者要均衡补充身体营养,多做一些有氧运动来锻炼身体,并且要保持愉快的心情，以此来增强体质加快康复速度。</w:t>
      </w:r>
    </w:p>
    <w:p>
      <w:pPr>
        <w:spacing w:before="160" w:after="40"/>
      </w:pPr>
      <w:r>
        <w:rPr>
          <w:b/>
          <w:color w:val="646464"/>
          <w:sz w:val="18"/>
        </w:rPr>
        <w:t xml:space="preserve">[2702] </w:t>
      </w:r>
      <w:r>
        <w:rPr>
          <w:b/>
          <w:sz w:val="22"/>
        </w:rPr>
        <w:t>【前列腺炎】</w:t>
      </w:r>
      <w:r>
        <w:rPr>
          <w:b/>
          <w:sz w:val="22"/>
        </w:rPr>
        <w:t xml:space="preserve"> 前列腺炎不治疗后果会怎样</w:t>
      </w:r>
    </w:p>
    <w:p>
      <w:pPr>
        <w:spacing w:after="40"/>
      </w:pPr>
      <w:r>
        <w:rPr>
          <w:b/>
          <w:color w:val="0052A4"/>
          <w:sz w:val="20"/>
        </w:rPr>
        <w:t xml:space="preserve">Q: </w:t>
      </w:r>
      <w:r>
        <w:rPr>
          <w:sz w:val="20"/>
        </w:rPr>
        <w:t>成婚半月发觉老公早泄很严重，根本无法性生活，因为之前没在一起过，也不了解他的具体情况，去医院仔细检查了精液，发觉白细胞多，有慢性前列腺炎，请问前列腺炎不治疗后果会怎样？</w:t>
      </w:r>
    </w:p>
    <w:p>
      <w:pPr>
        <w:spacing w:after="120"/>
      </w:pPr>
      <w:r>
        <w:rPr>
          <w:b/>
          <w:color w:val="008200"/>
          <w:sz w:val="20"/>
        </w:rPr>
        <w:t xml:space="preserve">A: </w:t>
      </w:r>
      <w:r>
        <w:rPr>
          <w:sz w:val="20"/>
        </w:rPr>
        <w:t>前列腺炎一般属于慢性炎症，症状千奇百怪，主要表现出为排尿异常和小腹会阴睾丸疼痛，也有个别人没症状，健康检查时发觉。治疗方面要始终保持生殖器干燥卫生，不吃辛辣刺激食物，戒烟戒酒，防止性交和房事，口服消炎药左氧氟沙星，钦佩物理治疗仪，一般需要有四到六周会有效果。</w:t>
      </w:r>
    </w:p>
    <w:p>
      <w:pPr>
        <w:spacing w:before="160" w:after="40"/>
      </w:pPr>
      <w:r>
        <w:rPr>
          <w:b/>
          <w:color w:val="646464"/>
          <w:sz w:val="18"/>
        </w:rPr>
        <w:t xml:space="preserve">[2703] </w:t>
      </w:r>
      <w:r>
        <w:rPr>
          <w:b/>
          <w:sz w:val="22"/>
        </w:rPr>
        <w:t>【阳痿早泄】</w:t>
      </w:r>
      <w:r>
        <w:rPr>
          <w:b/>
          <w:sz w:val="22"/>
        </w:rPr>
        <w:t xml:space="preserve"> 没有性欲勃起不坚如何缓解</w:t>
      </w:r>
    </w:p>
    <w:p>
      <w:pPr>
        <w:spacing w:after="40"/>
      </w:pPr>
      <w:r>
        <w:rPr>
          <w:b/>
          <w:color w:val="0052A4"/>
          <w:sz w:val="20"/>
        </w:rPr>
        <w:t xml:space="preserve">Q: </w:t>
      </w:r>
      <w:r>
        <w:rPr>
          <w:sz w:val="20"/>
        </w:rPr>
        <w:t>处男第一次和女朋友不是很顺利，带套就射了、然后就勃起没法，出了许多汗。请问没有性欲勃起不坚如何缓解？</w:t>
      </w:r>
    </w:p>
    <w:p>
      <w:pPr>
        <w:spacing w:after="120"/>
      </w:pPr>
      <w:r>
        <w:rPr>
          <w:b/>
          <w:color w:val="008200"/>
          <w:sz w:val="20"/>
        </w:rPr>
        <w:t xml:space="preserve">A: </w:t>
      </w:r>
      <w:r>
        <w:rPr>
          <w:sz w:val="20"/>
        </w:rPr>
        <w:t>你好，你现在的情况考量勃起不坚，早泄肾虚等可能会。一般是长期性交，性生活太过频繁，阴茎长期勃起冲血等。不剔除紧张因素引来的。建议平时要戒掉性交，性生活约束，防止阴茎长期勃起冲血等。平时性生活时要集中精力，不要过度紧张。面对疾病，要以平常心来对待，经常锻炼身体，多多参与户外活动。</w:t>
      </w:r>
    </w:p>
    <w:p>
      <w:pPr>
        <w:spacing w:before="160" w:after="40"/>
      </w:pPr>
      <w:r>
        <w:rPr>
          <w:b/>
          <w:color w:val="646464"/>
          <w:sz w:val="18"/>
        </w:rPr>
        <w:t xml:space="preserve">[2704] </w:t>
      </w:r>
      <w:r>
        <w:rPr>
          <w:b/>
          <w:sz w:val="22"/>
        </w:rPr>
        <w:t>【阳痿】</w:t>
      </w:r>
      <w:r>
        <w:rPr>
          <w:b/>
          <w:sz w:val="22"/>
        </w:rPr>
        <w:t xml:space="preserve"> 阳痿治疗都有什么好的方法</w:t>
      </w:r>
    </w:p>
    <w:p>
      <w:pPr>
        <w:spacing w:after="40"/>
      </w:pPr>
      <w:r>
        <w:rPr>
          <w:b/>
          <w:color w:val="0052A4"/>
          <w:sz w:val="20"/>
        </w:rPr>
        <w:t xml:space="preserve">Q: </w:t>
      </w:r>
      <w:r>
        <w:rPr>
          <w:sz w:val="20"/>
        </w:rPr>
        <w:t>我23岁，男最近性欲一般,性生活很快勃起,但勃起无力不硬,勃起时间2分钟时间,有时勃起时间长点刚戴套便较缩,如果插进了就十多分钟射精,请问阳痿治疗有什么好的方法？</w:t>
      </w:r>
    </w:p>
    <w:p>
      <w:pPr>
        <w:spacing w:after="120"/>
      </w:pPr>
      <w:r>
        <w:rPr>
          <w:b/>
          <w:color w:val="008200"/>
          <w:sz w:val="20"/>
        </w:rPr>
        <w:t xml:space="preserve">A: </w:t>
      </w:r>
      <w:r>
        <w:rPr>
          <w:sz w:val="20"/>
        </w:rPr>
        <w:t>干扰身体健康，慢性疾病常与阳痿早泄相守，根据临床诊断试验发觉，除了心理性的阳痿早泄外，基本都是身体机能上升的直接结果。干扰男性受孕，阳痿早泄患者阴茎难以勃起，摧毁两性关系，将摧垮男性信心。如果患了阳痿早泄也不要太过的担心，早点去医院救治，是会康复的。患者要养成规律作息的生活好习惯，坚持治疗，并且要清淡饮食多做有氧运动，这样才能提供自身免疫力降低患病风险。</w:t>
      </w:r>
    </w:p>
    <w:p>
      <w:pPr>
        <w:spacing w:before="160" w:after="40"/>
      </w:pPr>
      <w:r>
        <w:rPr>
          <w:b/>
          <w:color w:val="646464"/>
          <w:sz w:val="18"/>
        </w:rPr>
        <w:t xml:space="preserve">[2705] </w:t>
      </w:r>
      <w:r>
        <w:rPr>
          <w:b/>
          <w:sz w:val="22"/>
        </w:rPr>
        <w:t>【阳痿】</w:t>
      </w:r>
      <w:r>
        <w:rPr>
          <w:b/>
          <w:sz w:val="22"/>
        </w:rPr>
        <w:t xml:space="preserve"> 治疗阳痿应该怎么办才好</w:t>
      </w:r>
    </w:p>
    <w:p>
      <w:pPr>
        <w:spacing w:after="40"/>
      </w:pPr>
      <w:r>
        <w:rPr>
          <w:b/>
          <w:color w:val="0052A4"/>
          <w:sz w:val="20"/>
        </w:rPr>
        <w:t xml:space="preserve">Q: </w:t>
      </w:r>
      <w:r>
        <w:rPr>
          <w:sz w:val="20"/>
        </w:rPr>
        <w:t>我27岁，男最近老是阳萎，由于上班忙，也没过多的担心这事，但近段时间越来越严重，我就已经开始担心了，在老婆面前很不好意思的，请问治疗阳痿应该怎么办？</w:t>
      </w:r>
    </w:p>
    <w:p>
      <w:pPr>
        <w:spacing w:after="120"/>
      </w:pPr>
      <w:r>
        <w:rPr>
          <w:b/>
          <w:color w:val="008200"/>
          <w:sz w:val="20"/>
        </w:rPr>
        <w:t xml:space="preserve">A: </w:t>
      </w:r>
      <w:r>
        <w:rPr>
          <w:sz w:val="20"/>
        </w:rPr>
        <w:t>早泄只是个症状,引来的病因许多,如神经、血管、海绵体冲血、内分泌、龟头敏感度过高等.病因不同，治疗方法是有很大差异的，建议您可以到医院来检查一下，明确病因，针对性救治。在治疗期间患者需要做的饮食有节，规律作息积极参加体育锻炼，调节身心健康，保持自身卫生.避免因抵抗力下降而导致细菌入侵。</w:t>
      </w:r>
    </w:p>
    <w:p>
      <w:pPr>
        <w:spacing w:before="160" w:after="40"/>
      </w:pPr>
      <w:r>
        <w:rPr>
          <w:b/>
          <w:color w:val="646464"/>
          <w:sz w:val="18"/>
        </w:rPr>
        <w:t xml:space="preserve">[2706] </w:t>
      </w:r>
      <w:r>
        <w:rPr>
          <w:b/>
          <w:sz w:val="22"/>
        </w:rPr>
        <w:t>【前列腺炎】</w:t>
      </w:r>
      <w:r>
        <w:rPr>
          <w:b/>
          <w:sz w:val="22"/>
        </w:rPr>
        <w:t xml:space="preserve"> 前列腺炎或者龟头炎会让人得尿毒症吗</w:t>
      </w:r>
    </w:p>
    <w:p>
      <w:pPr>
        <w:spacing w:after="40"/>
      </w:pPr>
      <w:r>
        <w:rPr>
          <w:b/>
          <w:color w:val="0052A4"/>
          <w:sz w:val="20"/>
        </w:rPr>
        <w:t xml:space="preserve">Q: </w:t>
      </w:r>
      <w:r>
        <w:rPr>
          <w:sz w:val="20"/>
        </w:rPr>
        <w:t>成婚半月发觉老公早泄很严重，根本无法性生活，因为之前没在一起过，也不了解他的具体情况，去医院仔细检查了精液，发觉白细胞多，有慢性前列腺炎，请问前列腺炎或者龟头炎会让人得尿毒症吗？</w:t>
      </w:r>
    </w:p>
    <w:p>
      <w:pPr>
        <w:spacing w:after="120"/>
      </w:pPr>
      <w:r>
        <w:rPr>
          <w:b/>
          <w:color w:val="008200"/>
          <w:sz w:val="20"/>
        </w:rPr>
        <w:t xml:space="preserve">A: </w:t>
      </w:r>
      <w:r>
        <w:rPr>
          <w:sz w:val="20"/>
        </w:rPr>
        <w:t>根据你的主诉和你给出来的问题，你是寻问几下，还是咋回事？尿毒症，和前列腺炎，以及龟头炎，他们是两个系统的毛病。尿毒症，是肾脏的问题是个复杂的难治的疾病，前列腺的毛病和龟头炎的毛病是可以康复的，只要按照医生的医嘱用药是可以治好的。患者日常要养成良好的生活习惯，规律作息，禁烟酒，多增加日常锻炼以此来提高患者免疫力，避免病情复发。</w:t>
      </w:r>
    </w:p>
    <w:p>
      <w:pPr>
        <w:spacing w:before="160" w:after="40"/>
      </w:pPr>
      <w:r>
        <w:rPr>
          <w:b/>
          <w:color w:val="646464"/>
          <w:sz w:val="18"/>
        </w:rPr>
        <w:t xml:space="preserve">[2707] </w:t>
      </w:r>
      <w:r>
        <w:rPr>
          <w:b/>
          <w:sz w:val="22"/>
        </w:rPr>
        <w:t>【前列腺炎】</w:t>
      </w:r>
      <w:r>
        <w:rPr>
          <w:b/>
          <w:sz w:val="22"/>
        </w:rPr>
        <w:t xml:space="preserve"> 阳痿很严重慢性前列腺炎弱精子症好治吗</w:t>
      </w:r>
    </w:p>
    <w:p>
      <w:pPr>
        <w:spacing w:after="40"/>
      </w:pPr>
      <w:r>
        <w:rPr>
          <w:b/>
          <w:color w:val="0052A4"/>
          <w:sz w:val="20"/>
        </w:rPr>
        <w:t xml:space="preserve">Q: </w:t>
      </w:r>
      <w:r>
        <w:rPr>
          <w:sz w:val="20"/>
        </w:rPr>
        <w:t>成婚半月发觉老公早泄很严重，根本无法性生活，因为之前没在一起过，也不了解他的具体情况，去医院仔细检查了精液，发觉白细胞多，有慢性前列腺炎，请问阳痿很严重慢性前列腺炎弱精子症好治吗？</w:t>
      </w:r>
    </w:p>
    <w:p>
      <w:pPr>
        <w:spacing w:after="120"/>
      </w:pPr>
      <w:r>
        <w:rPr>
          <w:b/>
          <w:color w:val="008200"/>
          <w:sz w:val="20"/>
        </w:rPr>
        <w:t xml:space="preserve">A: </w:t>
      </w:r>
      <w:r>
        <w:rPr>
          <w:sz w:val="20"/>
        </w:rPr>
        <w:t>你好，根据你所叙述的，这种情况，建议最好去许多正规的大医院实施仔细检查，根据仔细检查结果再对症治疗。平时积极锻炼身体，增强体质，增强免疫力，留意歇息，不要太过操劳，留意饮食规律，多吃新鲜蔬菜和水果，不要吃辛辣刺激性食物。患者日常要养成良好的生活习惯，规律作息，禁烟酒，多增加日常锻炼以此来提高患者免疫力，避免病情复发。</w:t>
      </w:r>
    </w:p>
    <w:p>
      <w:pPr>
        <w:spacing w:before="160" w:after="40"/>
      </w:pPr>
      <w:r>
        <w:rPr>
          <w:b/>
          <w:color w:val="646464"/>
          <w:sz w:val="18"/>
        </w:rPr>
        <w:t xml:space="preserve">[2708] </w:t>
      </w:r>
      <w:r>
        <w:rPr>
          <w:b/>
          <w:sz w:val="22"/>
        </w:rPr>
        <w:t>【遗精】</w:t>
      </w:r>
      <w:r>
        <w:rPr>
          <w:b/>
          <w:sz w:val="22"/>
        </w:rPr>
        <w:t xml:space="preserve"> 最近夜里会梦遗是咋回事</w:t>
      </w:r>
    </w:p>
    <w:p>
      <w:pPr>
        <w:spacing w:after="40"/>
      </w:pPr>
      <w:r>
        <w:rPr>
          <w:b/>
          <w:color w:val="0052A4"/>
          <w:sz w:val="20"/>
        </w:rPr>
        <w:t xml:space="preserve">Q: </w:t>
      </w:r>
      <w:r>
        <w:rPr>
          <w:sz w:val="20"/>
        </w:rPr>
        <w:t>这个暑假有了两三次梦遗，咋回事。生长发育了，请问最近夜里会梦遗是咋回事？</w:t>
      </w:r>
    </w:p>
    <w:p>
      <w:pPr>
        <w:spacing w:after="120"/>
      </w:pPr>
      <w:r>
        <w:rPr>
          <w:b/>
          <w:color w:val="008200"/>
          <w:sz w:val="20"/>
        </w:rPr>
        <w:t xml:space="preserve">A: </w:t>
      </w:r>
      <w:r>
        <w:rPr>
          <w:sz w:val="20"/>
        </w:rPr>
        <w:t>您好！梦遗是青少年常再次出现的正常生理反应，是与青春期生长发育有关系，只要梦遗后身体无不适症状就没事儿的。平时留意不要过度操劳，留意外阴卫生，内裤不要过紧，不要性交，如果再次出现频繁遗精或身体不适可以口服金锁固精丸调养。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[2709] </w:t>
      </w:r>
      <w:r>
        <w:rPr>
          <w:b/>
          <w:sz w:val="22"/>
        </w:rPr>
        <w:t>【前列腺炎】</w:t>
      </w:r>
      <w:r>
        <w:rPr>
          <w:b/>
          <w:sz w:val="22"/>
        </w:rPr>
        <w:t xml:space="preserve"> 得了慢性前列腺炎如何缓解</w:t>
      </w:r>
    </w:p>
    <w:p>
      <w:pPr>
        <w:spacing w:after="40"/>
      </w:pPr>
      <w:r>
        <w:rPr>
          <w:b/>
          <w:color w:val="0052A4"/>
          <w:sz w:val="20"/>
        </w:rPr>
        <w:t xml:space="preserve">Q: </w:t>
      </w:r>
      <w:r>
        <w:rPr>
          <w:sz w:val="20"/>
        </w:rPr>
        <w:t>成婚半月发觉老公早泄很严重，根本无法性生活，因为之前没在一起过，也不了解他的具体情况，去医院仔细检查了精液，发觉白细胞多，有慢性前列腺炎，请问得了慢性前列腺炎如何缓解？</w:t>
      </w:r>
    </w:p>
    <w:p>
      <w:pPr>
        <w:spacing w:after="120"/>
      </w:pPr>
      <w:r>
        <w:rPr>
          <w:b/>
          <w:color w:val="008200"/>
          <w:sz w:val="20"/>
        </w:rPr>
        <w:t xml:space="preserve">A: </w:t>
      </w:r>
      <w:r>
        <w:rPr>
          <w:sz w:val="20"/>
        </w:rPr>
        <w:t>你已经到医院诊断患上了慢性前列腺炎，建议就到正规医院理解正规的治疗，但是除了上正规医院治疗外，平时自己也要多留意喝水，一天要至少喝六到八杯的水，必须留意歇息，不要操劳，不要加班，千万千万不要着凉，而且要防止长期坐在位子上。而且在康复之前最好不要过性生活。</w:t>
      </w:r>
    </w:p>
    <w:p>
      <w:pPr>
        <w:spacing w:before="160" w:after="40"/>
      </w:pPr>
      <w:r>
        <w:rPr>
          <w:b/>
          <w:color w:val="646464"/>
          <w:sz w:val="18"/>
        </w:rPr>
        <w:t xml:space="preserve">[2710] </w:t>
      </w:r>
      <w:r>
        <w:rPr>
          <w:b/>
          <w:sz w:val="22"/>
        </w:rPr>
        <w:t>【遗精】</w:t>
      </w:r>
      <w:r>
        <w:rPr>
          <w:b/>
          <w:sz w:val="22"/>
        </w:rPr>
        <w:t xml:space="preserve"> 有性生活偶尔梦遗正常吗</w:t>
      </w:r>
    </w:p>
    <w:p>
      <w:pPr>
        <w:spacing w:after="40"/>
      </w:pPr>
      <w:r>
        <w:rPr>
          <w:b/>
          <w:color w:val="0052A4"/>
          <w:sz w:val="20"/>
        </w:rPr>
        <w:t xml:space="preserve">Q: </w:t>
      </w:r>
      <w:r>
        <w:rPr>
          <w:sz w:val="20"/>
        </w:rPr>
        <w:t>我想问下10天左右就梦遗3次了，以前都是几月才梦遗一次，请问有性生活偶尔梦遗正常吗？</w:t>
      </w:r>
    </w:p>
    <w:p>
      <w:pPr>
        <w:spacing w:after="120"/>
      </w:pPr>
      <w:r>
        <w:rPr>
          <w:b/>
          <w:color w:val="008200"/>
          <w:sz w:val="20"/>
        </w:rPr>
        <w:t xml:space="preserve">A: </w:t>
      </w:r>
      <w:r>
        <w:rPr>
          <w:sz w:val="20"/>
        </w:rPr>
        <w:t>同学在梦中梦到有性生活再次出现。遗精的情况这种也是正常的。这个不需要忧虑。朋友，当然成年以后那么在心中。梦到性交。常见的。再次出现一件也是有可能。所以你也不要看见羞愧是一种正常的。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[2711] </w:t>
      </w:r>
      <w:r>
        <w:rPr>
          <w:b/>
          <w:sz w:val="22"/>
        </w:rPr>
        <w:t>【遗精】</w:t>
      </w:r>
      <w:r>
        <w:rPr>
          <w:b/>
          <w:sz w:val="22"/>
        </w:rPr>
        <w:t xml:space="preserve"> 10天左右就梦遗3次了是不正常吗</w:t>
      </w:r>
    </w:p>
    <w:p>
      <w:pPr>
        <w:spacing w:after="40"/>
      </w:pPr>
      <w:r>
        <w:rPr>
          <w:b/>
          <w:color w:val="0052A4"/>
          <w:sz w:val="20"/>
        </w:rPr>
        <w:t xml:space="preserve">Q: </w:t>
      </w:r>
      <w:r>
        <w:rPr>
          <w:sz w:val="20"/>
        </w:rPr>
        <w:t>我想问下10天左右就梦遗3次了，以前都是几月才梦遗一次，请问10天左右就梦遗3次了是不正常吗？</w:t>
      </w:r>
    </w:p>
    <w:p>
      <w:pPr>
        <w:spacing w:after="120"/>
      </w:pPr>
      <w:r>
        <w:rPr>
          <w:b/>
          <w:color w:val="008200"/>
          <w:sz w:val="20"/>
        </w:rPr>
        <w:t xml:space="preserve">A: </w:t>
      </w:r>
      <w:r>
        <w:rPr>
          <w:sz w:val="20"/>
        </w:rPr>
        <w:t>根据你的上述叙述的情况，在没规律性生存的情况下，再次出现遗精是正常的身理现象，因此建议你用不着忧心，平时需要有多举办体育锻炼，增强体质，不要加班，不要看淫秽影视，就可以了，患者日常要养成良好的生活习惯，规律作息，禁烟酒，多增加日常锻炼以此来提高患者免疫力，避免病情复发。</w:t>
      </w:r>
    </w:p>
    <w:p>
      <w:pPr>
        <w:spacing w:before="160" w:after="40"/>
      </w:pPr>
      <w:r>
        <w:rPr>
          <w:b/>
          <w:color w:val="646464"/>
          <w:sz w:val="18"/>
        </w:rPr>
        <w:t xml:space="preserve">[2712] </w:t>
      </w:r>
      <w:r>
        <w:rPr>
          <w:b/>
          <w:sz w:val="22"/>
        </w:rPr>
        <w:t>【死精症】</w:t>
      </w:r>
      <w:r>
        <w:rPr>
          <w:b/>
          <w:sz w:val="22"/>
        </w:rPr>
        <w:t xml:space="preserve"> 无精症能治疗的好吗</w:t>
      </w:r>
    </w:p>
    <w:p>
      <w:pPr>
        <w:spacing w:after="40"/>
      </w:pPr>
      <w:r>
        <w:rPr>
          <w:b/>
          <w:color w:val="0052A4"/>
          <w:sz w:val="20"/>
        </w:rPr>
        <w:t xml:space="preserve">Q: </w:t>
      </w:r>
      <w:r>
        <w:rPr>
          <w:sz w:val="20"/>
        </w:rPr>
        <w:t>我结婚3年了，28岁，没有孩子，好像是我的问题，请问；无精症能治疗好吗？</w:t>
      </w:r>
    </w:p>
    <w:p>
      <w:pPr>
        <w:spacing w:after="120"/>
      </w:pPr>
      <w:r>
        <w:rPr>
          <w:b/>
          <w:color w:val="008200"/>
          <w:sz w:val="20"/>
        </w:rPr>
        <w:t xml:space="preserve">A: </w:t>
      </w:r>
      <w:r>
        <w:rPr>
          <w:sz w:val="20"/>
        </w:rPr>
        <w:t>无精症能不能治疗好，需要有看引来无精症的原因是什么，一小部分原因引来的无精症是可以缓解的，有些则是不能治疗好的，建议患者及时诊断病因，再通过科学规范的方法进行治疗。此外治疗之外，患者日常需要规律作息、做好防寒保暖工作、日常饮食多吃清淡稀软的食物、勤通风和多喝热水，以此来增强体质预防疾病的发生。</w:t>
      </w:r>
    </w:p>
    <w:p>
      <w:pPr>
        <w:spacing w:before="160" w:after="40"/>
      </w:pPr>
      <w:r>
        <w:rPr>
          <w:b/>
          <w:color w:val="646464"/>
          <w:sz w:val="18"/>
        </w:rPr>
        <w:t xml:space="preserve">[2713] </w:t>
      </w:r>
      <w:r>
        <w:rPr>
          <w:b/>
          <w:sz w:val="22"/>
        </w:rPr>
        <w:t>【精索静脉曲张】</w:t>
      </w:r>
      <w:r>
        <w:rPr>
          <w:b/>
          <w:sz w:val="22"/>
        </w:rPr>
        <w:t xml:space="preserve"> 精索静脉曲张要怎么样治</w:t>
      </w:r>
    </w:p>
    <w:p>
      <w:pPr>
        <w:spacing w:after="40"/>
      </w:pPr>
      <w:r>
        <w:rPr>
          <w:b/>
          <w:color w:val="0052A4"/>
          <w:sz w:val="20"/>
        </w:rPr>
        <w:t xml:space="preserve">Q: </w:t>
      </w:r>
      <w:r>
        <w:rPr>
          <w:sz w:val="20"/>
        </w:rPr>
        <w:t>我今年32岁，我觉得小腹疼，睾丸也很疼，而且觉得很胀，特别是坐久了或是站久了症状都会严重，请问：精索静脉曲张怎么治？</w:t>
      </w:r>
    </w:p>
    <w:p>
      <w:pPr>
        <w:spacing w:after="120"/>
      </w:pPr>
      <w:r>
        <w:rPr>
          <w:b/>
          <w:color w:val="008200"/>
          <w:sz w:val="20"/>
        </w:rPr>
        <w:t xml:space="preserve">A: </w:t>
      </w:r>
      <w:r>
        <w:rPr>
          <w:sz w:val="20"/>
        </w:rPr>
        <w:t>精索静脉曲张是精索静脉异常的扩展、纡曲致使疼痛和进行性睾丸功能消退，常见的原因有静脉血管内压力升高、肾肿瘤、腹腔内或腹膜后肿瘤等致使，应查明原因针对治疗。另外，在日常生活中患者要均衡补充身体营养,多做做一些有氧运动来锻炼身体,并且要保持愉快的心情，以此来增强体质预防疾病的发生。</w:t>
      </w:r>
    </w:p>
    <w:p>
      <w:pPr>
        <w:spacing w:before="160" w:after="40"/>
      </w:pPr>
      <w:r>
        <w:rPr>
          <w:b/>
          <w:color w:val="646464"/>
          <w:sz w:val="18"/>
        </w:rPr>
        <w:t xml:space="preserve">[2714] </w:t>
      </w:r>
      <w:r>
        <w:rPr>
          <w:b/>
          <w:sz w:val="22"/>
        </w:rPr>
        <w:t>【精索静脉曲张】</w:t>
      </w:r>
      <w:r>
        <w:rPr>
          <w:b/>
          <w:sz w:val="22"/>
        </w:rPr>
        <w:t xml:space="preserve"> 出现双侧精索静脉曲张怎么办</w:t>
      </w:r>
    </w:p>
    <w:p>
      <w:pPr>
        <w:spacing w:after="40"/>
      </w:pPr>
      <w:r>
        <w:rPr>
          <w:b/>
          <w:color w:val="0052A4"/>
          <w:sz w:val="20"/>
        </w:rPr>
        <w:t xml:space="preserve">Q: </w:t>
      </w:r>
      <w:r>
        <w:rPr>
          <w:sz w:val="20"/>
        </w:rPr>
        <w:t>我今年41岁，我觉得小腹疼，睾丸也很疼，而且觉得很胀，特别是坐久了或是站久了症状都会严重，请问：双侧精索静脉曲张怎么办？</w:t>
      </w:r>
    </w:p>
    <w:p>
      <w:pPr>
        <w:spacing w:after="120"/>
      </w:pPr>
      <w:r>
        <w:rPr>
          <w:b/>
          <w:color w:val="008200"/>
          <w:sz w:val="20"/>
        </w:rPr>
        <w:t xml:space="preserve">A: </w:t>
      </w:r>
      <w:r>
        <w:rPr>
          <w:sz w:val="20"/>
        </w:rPr>
        <w:t>考虑双侧精索静脉曲张情况引来阴囊不适坠涨等，建议到医院泌尿外科彩超仔细检查明确，轻度可以保守治疗，如果精索静脉曲张严重建议手术治疗，防止影响受孕。建议饮食清淡注意休息，防止剧烈运动，忌辛辣刺激食物，运用药物治疗，必要时医院泌尿外科彩超仔细检查，进一步治疗。</w:t>
      </w:r>
    </w:p>
    <w:p>
      <w:pPr>
        <w:spacing w:before="160" w:after="40"/>
      </w:pPr>
      <w:r>
        <w:rPr>
          <w:b/>
          <w:color w:val="646464"/>
          <w:sz w:val="18"/>
        </w:rPr>
        <w:t xml:space="preserve">[2715] </w:t>
      </w:r>
      <w:r>
        <w:rPr>
          <w:b/>
          <w:sz w:val="22"/>
        </w:rPr>
        <w:t>【精索静脉曲张】</w:t>
      </w:r>
      <w:r>
        <w:rPr>
          <w:b/>
          <w:sz w:val="22"/>
        </w:rPr>
        <w:t xml:space="preserve"> 出现左侧精索静脉曲张怎么治</w:t>
      </w:r>
    </w:p>
    <w:p>
      <w:pPr>
        <w:spacing w:after="40"/>
      </w:pPr>
      <w:r>
        <w:rPr>
          <w:b/>
          <w:color w:val="0052A4"/>
          <w:sz w:val="20"/>
        </w:rPr>
        <w:t xml:space="preserve">Q: </w:t>
      </w:r>
      <w:r>
        <w:rPr>
          <w:sz w:val="20"/>
        </w:rPr>
        <w:t>我今年29岁，我觉得小腹疼，睾丸也很疼，而且觉得很胀，特别是坐久了或是站久了症状都会严重，请问：左侧精索静脉曲张怎么治？</w:t>
      </w:r>
    </w:p>
    <w:p>
      <w:pPr>
        <w:spacing w:after="120"/>
      </w:pPr>
      <w:r>
        <w:rPr>
          <w:b/>
          <w:color w:val="008200"/>
          <w:sz w:val="20"/>
        </w:rPr>
        <w:t xml:space="preserve">A: </w:t>
      </w:r>
      <w:r>
        <w:rPr>
          <w:sz w:val="20"/>
        </w:rPr>
        <w:t>再次出现这种情况一般分成药物治疗、外科治疗等，所以建议你遵医嘱使用消炎药物、稳定精子质量的药物、七叶皂苷类药物等，如果症状比较严重则建议进行手术治疗，一般单侧精索静脉曲张的必选方法就是手术治疗。发现疾病患者朋友应当保持良好的心态，用积极的心态去面对疾病，只有这样才能提高患者的免疫力以及对抗疾病的信念，相信这样能将疾病赶走。</w:t>
      </w:r>
    </w:p>
    <w:p>
      <w:pPr>
        <w:spacing w:before="160" w:after="40"/>
      </w:pPr>
      <w:r>
        <w:rPr>
          <w:b/>
          <w:color w:val="646464"/>
          <w:sz w:val="18"/>
        </w:rPr>
        <w:t xml:space="preserve">[2716] </w:t>
      </w:r>
      <w:r>
        <w:rPr>
          <w:b/>
          <w:sz w:val="22"/>
        </w:rPr>
        <w:t>【精索静脉曲张】</w:t>
      </w:r>
      <w:r>
        <w:rPr>
          <w:b/>
          <w:sz w:val="22"/>
        </w:rPr>
        <w:t xml:space="preserve"> 左侧精索静脉曲张要怎么样治疗</w:t>
      </w:r>
    </w:p>
    <w:p>
      <w:pPr>
        <w:spacing w:after="40"/>
      </w:pPr>
      <w:r>
        <w:rPr>
          <w:b/>
          <w:color w:val="0052A4"/>
          <w:sz w:val="20"/>
        </w:rPr>
        <w:t xml:space="preserve">Q: </w:t>
      </w:r>
      <w:r>
        <w:rPr>
          <w:sz w:val="20"/>
        </w:rPr>
        <w:t>我今年33岁，我觉得小腹疼，睾丸也很疼，而且觉得很胀，特别是坐久了或是站久了症状都会严重，请问：左侧精索静脉曲张怎么治疗？</w:t>
      </w:r>
    </w:p>
    <w:p>
      <w:pPr>
        <w:spacing w:after="120"/>
      </w:pPr>
      <w:r>
        <w:rPr>
          <w:b/>
          <w:color w:val="008200"/>
          <w:sz w:val="20"/>
        </w:rPr>
        <w:t xml:space="preserve">A: </w:t>
      </w:r>
      <w:r>
        <w:rPr>
          <w:sz w:val="20"/>
        </w:rPr>
        <w:t>精索静脉曲张分三度，轻度时局部接触不到的曲张的静脉，只是患者感觉不适;中度时，患者伫立时可以接触曲张的静脉，但外表看不见;重度时，阴囊部可以看见曲张的静脉呈蚯蚓状、团状。精索静脉曲张的治疗，轻度的可以保守治疗，即通过休息,穿皮裤内裤，增加剧烈运动，而中、重度的或伴发不育或精液异常的，是必须做手术的。</w:t>
      </w:r>
    </w:p>
    <w:p>
      <w:pPr>
        <w:spacing w:before="160" w:after="40"/>
      </w:pPr>
      <w:r>
        <w:rPr>
          <w:b/>
          <w:color w:val="646464"/>
          <w:sz w:val="18"/>
        </w:rPr>
        <w:t xml:space="preserve">[2717] </w:t>
      </w:r>
      <w:r>
        <w:rPr>
          <w:b/>
          <w:sz w:val="22"/>
        </w:rPr>
        <w:t>【前列腺炎】</w:t>
      </w:r>
      <w:r>
        <w:rPr>
          <w:b/>
          <w:sz w:val="22"/>
        </w:rPr>
        <w:t xml:space="preserve"> 慢性细菌性前列腺炎要如何治疗</w:t>
      </w:r>
    </w:p>
    <w:p>
      <w:pPr>
        <w:spacing w:after="40"/>
      </w:pPr>
      <w:r>
        <w:rPr>
          <w:b/>
          <w:color w:val="0052A4"/>
          <w:sz w:val="20"/>
        </w:rPr>
        <w:t xml:space="preserve">Q: </w:t>
      </w:r>
      <w:r>
        <w:rPr>
          <w:sz w:val="20"/>
        </w:rPr>
        <w:t>今年35岁，这几天也不知道怎么了，总是觉得尿很急，但是去上厕所又感觉没多少尿，有时候就那么一滴两滴的，请问：慢性细菌性前列腺炎如何治疗？</w:t>
      </w:r>
    </w:p>
    <w:p>
      <w:pPr>
        <w:spacing w:after="120"/>
      </w:pPr>
      <w:r>
        <w:rPr>
          <w:b/>
          <w:color w:val="008200"/>
          <w:sz w:val="20"/>
        </w:rPr>
        <w:t xml:space="preserve">A: </w:t>
      </w:r>
      <w:r>
        <w:rPr>
          <w:sz w:val="20"/>
        </w:rPr>
        <w:t>一般是使用抗生素治疗，最好根据药敏实验的结果决定适宜的药物治疗，平时注意多喝水，注意烟酒，也可以使用前列腺推拿、热疗等方法辅助治疗，平时注意自己不要自行的停药或者是加量，以免致使疾病的复发。发现疾病患者朋友应当保持良好的心态，用积极的心态去面对疾病，只有这样才能提高患者的免疫力以及对抗疾病的信念，相信这样能将疾病赶走。</w:t>
      </w:r>
    </w:p>
    <w:p>
      <w:pPr>
        <w:spacing w:before="160" w:after="40"/>
      </w:pPr>
      <w:r>
        <w:rPr>
          <w:b/>
          <w:color w:val="646464"/>
          <w:sz w:val="18"/>
        </w:rPr>
        <w:t xml:space="preserve">[2718] </w:t>
      </w:r>
      <w:r>
        <w:rPr>
          <w:b/>
          <w:sz w:val="22"/>
        </w:rPr>
        <w:t>【精索静脉曲张】</w:t>
      </w:r>
      <w:r>
        <w:rPr>
          <w:b/>
          <w:sz w:val="22"/>
        </w:rPr>
        <w:t xml:space="preserve"> 精索静脉曲张都需要做手术治疗吗</w:t>
      </w:r>
    </w:p>
    <w:p>
      <w:pPr>
        <w:spacing w:after="40"/>
      </w:pPr>
      <w:r>
        <w:rPr>
          <w:b/>
          <w:color w:val="0052A4"/>
          <w:sz w:val="20"/>
        </w:rPr>
        <w:t xml:space="preserve">Q: </w:t>
      </w:r>
      <w:r>
        <w:rPr>
          <w:sz w:val="20"/>
        </w:rPr>
        <w:t>我今年32岁，我觉得小腹疼，睾丸也很疼，而且觉得很胀，特别是坐久了或是站久了症状都会严重，请问：精索静脉曲张需要做手术治疗吗？</w:t>
      </w:r>
    </w:p>
    <w:p>
      <w:pPr>
        <w:spacing w:after="120"/>
      </w:pPr>
      <w:r>
        <w:rPr>
          <w:b/>
          <w:color w:val="008200"/>
          <w:sz w:val="20"/>
        </w:rPr>
        <w:t xml:space="preserve">A: </w:t>
      </w:r>
      <w:r>
        <w:rPr>
          <w:sz w:val="20"/>
        </w:rPr>
        <w:t>精索静脉曲张手术很简单，即便手术之后也不能解决你想解决的问题。精索静脉曲张主要可能影响受孕，所以手术指征是1、明确有疼痛症状并影响生活2、影响精子质量或中度以上静脉曲张担心会对受孕引发影响的。如果您没疼痛，并已经受孕，您的精索静脉也就是个中度的样子，可以决定不手术。</w:t>
      </w:r>
    </w:p>
    <w:p>
      <w:pPr>
        <w:spacing w:before="160" w:after="40"/>
      </w:pPr>
      <w:r>
        <w:rPr>
          <w:b/>
          <w:color w:val="646464"/>
          <w:sz w:val="18"/>
        </w:rPr>
        <w:t xml:space="preserve">[2719] </w:t>
      </w:r>
      <w:r>
        <w:rPr>
          <w:b/>
          <w:sz w:val="22"/>
        </w:rPr>
        <w:t>【早泄】</w:t>
      </w:r>
      <w:r>
        <w:rPr>
          <w:b/>
          <w:sz w:val="22"/>
        </w:rPr>
        <w:t xml:space="preserve"> 早泄勃起时间短该如何处理吗</w:t>
      </w:r>
    </w:p>
    <w:p>
      <w:pPr>
        <w:spacing w:after="40"/>
      </w:pPr>
      <w:r>
        <w:rPr>
          <w:b/>
          <w:color w:val="0052A4"/>
          <w:sz w:val="20"/>
        </w:rPr>
        <w:t xml:space="preserve">Q: </w:t>
      </w:r>
      <w:r>
        <w:rPr>
          <w:sz w:val="20"/>
        </w:rPr>
        <w:t>男43岁一段时间感觉到身体很累，去医院检查就知道得病了，请问：早泄勃起时间短怎么办？</w:t>
      </w:r>
    </w:p>
    <w:p>
      <w:pPr>
        <w:spacing w:after="120"/>
      </w:pPr>
      <w:r>
        <w:rPr>
          <w:b/>
          <w:color w:val="008200"/>
          <w:sz w:val="20"/>
        </w:rPr>
        <w:t xml:space="preserve">A: </w:t>
      </w:r>
      <w:r>
        <w:rPr>
          <w:sz w:val="20"/>
        </w:rPr>
        <w:t>这种情况考虑阴茎勃起时间短，早泄考虑可能经常性交肾虚有关，可以去医院男外科仔细检查明确，包皮过长如果明显必要时可以包皮手术。建议增强营养适当补锌，防止经常性交刺激，食用许多补肾食物，运用药物治疗仔细观察，必要时医院男外科进一步治疗。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[2720] </w:t>
      </w:r>
      <w:r>
        <w:rPr>
          <w:b/>
          <w:sz w:val="22"/>
        </w:rPr>
        <w:t>【疝气】</w:t>
      </w:r>
      <w:r>
        <w:rPr>
          <w:b/>
          <w:sz w:val="22"/>
        </w:rPr>
        <w:t xml:space="preserve"> 疝气手术过程是什么样子的</w:t>
      </w:r>
    </w:p>
    <w:p>
      <w:pPr>
        <w:spacing w:after="40"/>
      </w:pPr>
      <w:r>
        <w:rPr>
          <w:b/>
          <w:color w:val="0052A4"/>
          <w:sz w:val="20"/>
        </w:rPr>
        <w:t xml:space="preserve">Q: </w:t>
      </w:r>
      <w:r>
        <w:rPr>
          <w:sz w:val="20"/>
        </w:rPr>
        <w:t>男今年48岁，精神状态最近不是很好，也不知道怎么回事，请问：疝气手术过程是什么样的？</w:t>
      </w:r>
    </w:p>
    <w:p>
      <w:pPr>
        <w:spacing w:after="120"/>
      </w:pPr>
      <w:r>
        <w:rPr>
          <w:b/>
          <w:color w:val="008200"/>
          <w:sz w:val="20"/>
        </w:rPr>
        <w:t xml:space="preserve">A: </w:t>
      </w:r>
      <w:r>
        <w:rPr>
          <w:sz w:val="20"/>
        </w:rPr>
        <w:t>疝气手术可以决定传统的清创手术，直接将疝气受损的组织用线互相拉拽缝制的张力手术，还可以进行腹腔镜的疝气修补术，可以在腹膜或者腹壁间放入人工网膜修复缺口，还可以进行双层修复装置无张力的修复技术，置入成型的入口网膜，可以修复疝气缺口，增强受损壁内的修补能力。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[2721] </w:t>
      </w:r>
      <w:r>
        <w:rPr>
          <w:b/>
          <w:sz w:val="22"/>
        </w:rPr>
        <w:t>【龟头炎】</w:t>
      </w:r>
      <w:r>
        <w:rPr>
          <w:b/>
          <w:sz w:val="22"/>
        </w:rPr>
        <w:t xml:space="preserve"> 得了包皮龟头炎问题应该怎么进行治疗</w:t>
      </w:r>
    </w:p>
    <w:p>
      <w:pPr>
        <w:spacing w:after="40"/>
      </w:pPr>
      <w:r>
        <w:rPr>
          <w:b/>
          <w:color w:val="0052A4"/>
          <w:sz w:val="20"/>
        </w:rPr>
        <w:t xml:space="preserve">Q: </w:t>
      </w:r>
      <w:r>
        <w:rPr>
          <w:sz w:val="20"/>
        </w:rPr>
        <w:t>男今年24岁，我上个礼拜取体检发现有龟头炎，最近好像严重了，有点出血，渗液，好像还长了水疱，这是病情严重了吗？请问：得了包皮龟头炎应该怎么进行治疗</w:t>
      </w:r>
    </w:p>
    <w:p>
      <w:pPr>
        <w:spacing w:after="120"/>
      </w:pPr>
      <w:r>
        <w:rPr>
          <w:b/>
          <w:color w:val="008200"/>
          <w:sz w:val="20"/>
        </w:rPr>
        <w:t xml:space="preserve">A: </w:t>
      </w:r>
      <w:r>
        <w:rPr>
          <w:sz w:val="20"/>
        </w:rPr>
        <w:t>容易忽略而失治，由于包皮龟头炎发病率高，初期症状较轻，时好时坏，所以在日常生活中易被忽视，直到他严重时复诊时已经伴发并发症和合并症，对围产健康系统引发较大的伤损，所以必须早仔细检查早治疗；龟头炎的治疗方法，首先包皮龟头炎的最主要的病因是包皮过长或包茎,由于局部不能够经常擦洗,角化上皮剥落和腺体排泄,为其他细菌构成良好的繁殖条件,引来慢性炎症.现对于阴茎龟头炎除全身性抗菌药物治疗外,应擦洗局部等。</w:t>
      </w:r>
    </w:p>
    <w:p>
      <w:pPr>
        <w:spacing w:before="160" w:after="40"/>
      </w:pPr>
      <w:r>
        <w:rPr>
          <w:b/>
          <w:color w:val="646464"/>
          <w:sz w:val="18"/>
        </w:rPr>
        <w:t xml:space="preserve">[2722] </w:t>
      </w:r>
      <w:r>
        <w:rPr>
          <w:b/>
          <w:sz w:val="22"/>
        </w:rPr>
        <w:t>【阳痿】</w:t>
      </w:r>
      <w:r>
        <w:rPr>
          <w:b/>
          <w:sz w:val="22"/>
        </w:rPr>
        <w:t xml:space="preserve"> 治疗阳痿早泄都有什么方法</w:t>
      </w:r>
    </w:p>
    <w:p>
      <w:pPr>
        <w:spacing w:after="40"/>
      </w:pPr>
      <w:r>
        <w:rPr>
          <w:b/>
          <w:color w:val="0052A4"/>
          <w:sz w:val="20"/>
        </w:rPr>
        <w:t xml:space="preserve">Q: </w:t>
      </w:r>
      <w:r>
        <w:rPr>
          <w:sz w:val="20"/>
        </w:rPr>
        <w:t>我28岁，男最近老是阳萎，由于上班忙，也没过多的担心这事，但近段时间越来越严重，我就已经开始担心了，在老婆面前很不好意思的，请问治疗阳痿早泄有什么方法？</w:t>
      </w:r>
    </w:p>
    <w:p>
      <w:pPr>
        <w:spacing w:after="120"/>
      </w:pPr>
      <w:r>
        <w:rPr>
          <w:b/>
          <w:color w:val="008200"/>
          <w:sz w:val="20"/>
        </w:rPr>
        <w:t xml:space="preserve">A: </w:t>
      </w:r>
      <w:r>
        <w:rPr>
          <w:sz w:val="20"/>
        </w:rPr>
        <w:t>早泄分成器质性早泄和精神性早泄，建议您还需尽早根据自己的实际情况到医院做个性功能的检验，以便综合评价救治。心理因素：紧张、恐惧、焦虑、抑郁，性知识缺少等等，是致使早泄的主要原因，最好采用药物保守救治。在治疗期间患者需要做的饮食有节，规律作息积极参加体育锻炼，调节身心健康，保持自身卫生.避免因抵抗力下降而导致细菌入侵。</w:t>
      </w:r>
    </w:p>
    <w:p>
      <w:pPr>
        <w:spacing w:before="160" w:after="40"/>
      </w:pPr>
      <w:r>
        <w:rPr>
          <w:b/>
          <w:color w:val="646464"/>
          <w:sz w:val="18"/>
        </w:rPr>
        <w:t xml:space="preserve">[2723] </w:t>
      </w:r>
      <w:r>
        <w:rPr>
          <w:b/>
          <w:sz w:val="22"/>
        </w:rPr>
        <w:t>【前列腺炎】</w:t>
      </w:r>
      <w:r>
        <w:rPr>
          <w:b/>
          <w:sz w:val="22"/>
        </w:rPr>
        <w:t xml:space="preserve"> 非细菌性慢性前列腺炎吃中药可以缓解吗</w:t>
      </w:r>
    </w:p>
    <w:p>
      <w:pPr>
        <w:spacing w:after="40"/>
      </w:pPr>
      <w:r>
        <w:rPr>
          <w:b/>
          <w:color w:val="0052A4"/>
          <w:sz w:val="20"/>
        </w:rPr>
        <w:t xml:space="preserve">Q: </w:t>
      </w:r>
      <w:r>
        <w:rPr>
          <w:sz w:val="20"/>
        </w:rPr>
        <w:t>成婚半月发觉老公早泄很严重，根本无法性生活，因为之前没在一起过，也不了解他的具体情况，去医院仔细检查了精液，发觉白细胞多，有慢性前列腺炎，请问非细菌性慢性前列腺炎吃中药可以缓解吗</w:t>
      </w:r>
    </w:p>
    <w:p>
      <w:pPr>
        <w:spacing w:after="120"/>
      </w:pPr>
      <w:r>
        <w:rPr>
          <w:b/>
          <w:color w:val="008200"/>
          <w:sz w:val="20"/>
        </w:rPr>
        <w:t xml:space="preserve">A: </w:t>
      </w:r>
      <w:r>
        <w:rPr>
          <w:sz w:val="20"/>
        </w:rPr>
        <w:t>1中医采取的是整体的辨证论治，个体化治疗，根据你的舌苔，脉象，甚至根据前列腺液，来实施辨证论治分型，从而对症治疗。2临床诊断症状也比较多抱括尿频尿急尿不尽阴囊潮湿小肚的坠涨会阴部不适性功能障碍神经衰弱乏力多梦所以它的临床诊断症状也比较多治疗下来也非常的困难。3常见方法有内服药、外用药、灌肠、针灸等。</w:t>
      </w:r>
    </w:p>
    <w:p>
      <w:pPr>
        <w:spacing w:before="160" w:after="40"/>
      </w:pPr>
      <w:r>
        <w:rPr>
          <w:b/>
          <w:color w:val="646464"/>
          <w:sz w:val="18"/>
        </w:rPr>
        <w:t xml:space="preserve">[2724] </w:t>
      </w:r>
      <w:r>
        <w:rPr>
          <w:b/>
          <w:sz w:val="22"/>
        </w:rPr>
        <w:t>【前列腺炎】</w:t>
      </w:r>
      <w:r>
        <w:rPr>
          <w:b/>
          <w:sz w:val="22"/>
        </w:rPr>
        <w:t xml:space="preserve"> 慢性前列腺炎吃什么药治疗比较好</w:t>
      </w:r>
    </w:p>
    <w:p>
      <w:pPr>
        <w:spacing w:after="40"/>
      </w:pPr>
      <w:r>
        <w:rPr>
          <w:b/>
          <w:color w:val="0052A4"/>
          <w:sz w:val="20"/>
        </w:rPr>
        <w:t xml:space="preserve">Q: </w:t>
      </w:r>
      <w:r>
        <w:rPr>
          <w:sz w:val="20"/>
        </w:rPr>
        <w:t>成婚半月发觉老公早泄很严重，根本无法性生活，因为之前没在一起过，也不了解他的具体情况，去医院仔细检查了精液，发觉白细胞多，有慢性前列腺炎，请问慢性前列腺炎吃什么药治疗比较好？</w:t>
      </w:r>
    </w:p>
    <w:p>
      <w:pPr>
        <w:spacing w:after="120"/>
      </w:pPr>
      <w:r>
        <w:rPr>
          <w:b/>
          <w:color w:val="008200"/>
          <w:sz w:val="20"/>
        </w:rPr>
        <w:t xml:space="preserve">A: </w:t>
      </w:r>
      <w:r>
        <w:rPr>
          <w:sz w:val="20"/>
        </w:rPr>
        <w:t>你好，慢性前列腺炎很难彻底康复，而且容易病发，关键是日常生活留意，防止过劳过累，防止着凉浸水，留意防寒，经常温水坐浴，会阴部冷敷，清淡饮食，禁食辛辣刺激性食物，绝对禁酒令多饮水，多排尿，经常做提肛活动，关键是多举办体育锻炼，增加身体素质，早期可以口服头孢克肟，癃闭舒，可逐渐转好，必要时到正规医院泌尿科复诊。</w:t>
      </w:r>
    </w:p>
    <w:p>
      <w:pPr>
        <w:spacing w:before="160" w:after="40"/>
      </w:pPr>
      <w:r>
        <w:rPr>
          <w:b/>
          <w:color w:val="646464"/>
          <w:sz w:val="18"/>
        </w:rPr>
        <w:t xml:space="preserve">[2725] </w:t>
      </w:r>
      <w:r>
        <w:rPr>
          <w:b/>
          <w:sz w:val="22"/>
        </w:rPr>
        <w:t>【阳痿】</w:t>
      </w:r>
      <w:r>
        <w:rPr>
          <w:b/>
          <w:sz w:val="22"/>
        </w:rPr>
        <w:t xml:space="preserve"> 治疗阳痿都有哪些方法</w:t>
      </w:r>
    </w:p>
    <w:p>
      <w:pPr>
        <w:spacing w:after="40"/>
      </w:pPr>
      <w:r>
        <w:rPr>
          <w:b/>
          <w:color w:val="0052A4"/>
          <w:sz w:val="20"/>
        </w:rPr>
        <w:t xml:space="preserve">Q: </w:t>
      </w:r>
      <w:r>
        <w:rPr>
          <w:sz w:val="20"/>
        </w:rPr>
        <w:t>我28岁，男最近老是阳萎，由于上班忙，也没过多的担心这事，但近段时间越来越严重，我就已经开始担心了，在老婆面前很不好意思的，请问治疗阳痿有哪些方法？</w:t>
      </w:r>
    </w:p>
    <w:p>
      <w:pPr>
        <w:spacing w:after="120"/>
      </w:pPr>
      <w:r>
        <w:rPr>
          <w:b/>
          <w:color w:val="008200"/>
          <w:sz w:val="20"/>
        </w:rPr>
        <w:t xml:space="preserve">A: </w:t>
      </w:r>
      <w:r>
        <w:rPr>
          <w:sz w:val="20"/>
        </w:rPr>
        <w:t>阳痿早泄是指早泄和早泄同时再次出现的症状，其实早泄和早泄拥有内在因果关系：男性因为长久的早泄会引发心理压力大，心理压力大进一步引来早泄。对于阳痿早泄的男性患者，应当从饮食方面留意，比如说多吃枸杞，或者把枸杞制成粥，除了多吃黑芝麻。患者日常要养成良好的生活习惯，规律作息，禁烟酒，多增加日常锻炼以此来提高患者免疫力，避免病情复发。</w:t>
      </w:r>
    </w:p>
    <w:p>
      <w:pPr>
        <w:spacing w:before="160" w:after="40"/>
      </w:pPr>
      <w:r>
        <w:rPr>
          <w:b/>
          <w:color w:val="646464"/>
          <w:sz w:val="18"/>
        </w:rPr>
        <w:t xml:space="preserve">[2726] </w:t>
      </w:r>
      <w:r>
        <w:rPr>
          <w:b/>
          <w:sz w:val="22"/>
        </w:rPr>
        <w:t>【前列腺炎】</w:t>
      </w:r>
      <w:r>
        <w:rPr>
          <w:b/>
          <w:sz w:val="22"/>
        </w:rPr>
        <w:t xml:space="preserve"> 慢性前列腺炎做艾灸管用吗</w:t>
      </w:r>
    </w:p>
    <w:p>
      <w:pPr>
        <w:spacing w:after="40"/>
      </w:pPr>
      <w:r>
        <w:rPr>
          <w:b/>
          <w:color w:val="0052A4"/>
          <w:sz w:val="20"/>
        </w:rPr>
        <w:t xml:space="preserve">Q: </w:t>
      </w:r>
      <w:r>
        <w:rPr>
          <w:sz w:val="20"/>
        </w:rPr>
        <w:t>成婚半月发觉老公早泄很严重，根本无法性生活，因为之前没在一起过，也不了解他的具体情况，去医院仔细检查了精液，发觉白细胞多，有慢性前列腺炎，请问慢性前列腺炎做艾灸管用吗？</w:t>
      </w:r>
    </w:p>
    <w:p>
      <w:pPr>
        <w:spacing w:after="120"/>
      </w:pPr>
      <w:r>
        <w:rPr>
          <w:b/>
          <w:color w:val="008200"/>
          <w:sz w:val="20"/>
        </w:rPr>
        <w:t xml:space="preserve">A: </w:t>
      </w:r>
      <w:r>
        <w:rPr>
          <w:sz w:val="20"/>
        </w:rPr>
        <w:t>慢性的前列腺炎多考量为下腰湿热而引来的引尿频尿急的情况是比较常见的。建议您现在要到专业的中医院来决定这一种清下焦湿热的药物实施治疗，这样才能使其彻底恢复到个正常的状态，留意多饮水，防止饮酒的情况。对于这个疾病想必您应该也有了一定了解吧。面对疾病困扰，我们应该积极采取治疗措施，不要避讳就医，如果疾病久治不愈，那么就要及时更改治疗方案。</w:t>
      </w:r>
    </w:p>
    <w:p>
      <w:pPr>
        <w:spacing w:before="160" w:after="40"/>
      </w:pPr>
      <w:r>
        <w:rPr>
          <w:b/>
          <w:color w:val="646464"/>
          <w:sz w:val="18"/>
        </w:rPr>
        <w:t xml:space="preserve">[2727] </w:t>
      </w:r>
      <w:r>
        <w:rPr>
          <w:b/>
          <w:sz w:val="22"/>
        </w:rPr>
        <w:t>【前列腺炎】</w:t>
      </w:r>
      <w:r>
        <w:rPr>
          <w:b/>
          <w:sz w:val="22"/>
        </w:rPr>
        <w:t xml:space="preserve"> 前列腺癌吗还是前列腺炎怎么回事</w:t>
      </w:r>
    </w:p>
    <w:p>
      <w:pPr>
        <w:spacing w:after="40"/>
      </w:pPr>
      <w:r>
        <w:rPr>
          <w:b/>
          <w:color w:val="0052A4"/>
          <w:sz w:val="20"/>
        </w:rPr>
        <w:t xml:space="preserve">Q: </w:t>
      </w:r>
      <w:r>
        <w:rPr>
          <w:sz w:val="20"/>
        </w:rPr>
        <w:t>成婚半月发觉老公早泄很严重，根本无法性生活，因为之前没在一起过，也不了解他的具体情况，去医院仔细检查了精液，发觉白细胞多，有慢性前列腺炎，请问前列腺癌吗还是前列腺炎怎么回事</w:t>
      </w:r>
    </w:p>
    <w:p>
      <w:pPr>
        <w:spacing w:after="120"/>
      </w:pPr>
      <w:r>
        <w:rPr>
          <w:b/>
          <w:color w:val="008200"/>
          <w:sz w:val="20"/>
        </w:rPr>
        <w:t xml:space="preserve">A: </w:t>
      </w:r>
      <w:r>
        <w:rPr>
          <w:sz w:val="20"/>
        </w:rPr>
        <w:t>您好，您如果PSA低于正常值，那么考量有前列腺癌的可能会，确诊癌症的金标准还是病理仔细检查，您的盆腔内有淋巴结，并且有肿胀的，建议您看几下病理仔细检查怎么说，如果说病理仔细检查鼓励前列腺癌那么这些淋巴结就可能会是岔开来的。对于这个疾病想必您应该也有了一定了解吧。面对疾病困扰，我们应该积极采取治疗措施，不要避讳就医，如果疾病久治不愈，那么就要及时更改治疗方案。</w:t>
      </w:r>
    </w:p>
    <w:p>
      <w:pPr>
        <w:spacing w:before="160" w:after="40"/>
      </w:pPr>
      <w:r>
        <w:rPr>
          <w:b/>
          <w:color w:val="646464"/>
          <w:sz w:val="18"/>
        </w:rPr>
        <w:t xml:space="preserve">[2728] </w:t>
      </w:r>
      <w:r>
        <w:rPr>
          <w:b/>
          <w:sz w:val="22"/>
        </w:rPr>
        <w:t>【泌尿系统感染】</w:t>
      </w:r>
      <w:r>
        <w:rPr>
          <w:b/>
          <w:sz w:val="22"/>
        </w:rPr>
        <w:t xml:space="preserve"> 尿道感染如何缓解尿黄有味道。</w:t>
      </w:r>
    </w:p>
    <w:p>
      <w:pPr>
        <w:spacing w:after="40"/>
      </w:pPr>
      <w:r>
        <w:rPr>
          <w:b/>
          <w:color w:val="0052A4"/>
          <w:sz w:val="20"/>
        </w:rPr>
        <w:t xml:space="preserve">Q: </w:t>
      </w:r>
      <w:r>
        <w:rPr>
          <w:sz w:val="20"/>
        </w:rPr>
        <w:t>尿道感染，尿黄，流黄色的白带，腥臭味，请问可以尿道感染如何缓解尿黄有味道。</w:t>
      </w:r>
    </w:p>
    <w:p>
      <w:pPr>
        <w:spacing w:after="120"/>
      </w:pPr>
      <w:r>
        <w:rPr>
          <w:b/>
          <w:color w:val="008200"/>
          <w:sz w:val="20"/>
        </w:rPr>
        <w:t xml:space="preserve">A: </w:t>
      </w:r>
      <w:r>
        <w:rPr>
          <w:sz w:val="20"/>
        </w:rPr>
        <w:t>你好，根据你的描述：如果没尿频尿急的现象，只是尿黄有味道重这种情况可能会是喝水少的原因，并不一定是尿路感染。因为尿路感染多数会再次出现尿频，尿急尿痛的现象，如果单纯是药的颜色不对，味道比较重，应该是喝水少，建议平时必须多喝点水，留意下面清洁卫生。</w:t>
      </w:r>
    </w:p>
    <w:p>
      <w:pPr>
        <w:spacing w:before="160" w:after="40"/>
      </w:pPr>
      <w:r>
        <w:rPr>
          <w:b/>
          <w:color w:val="646464"/>
          <w:sz w:val="18"/>
        </w:rPr>
        <w:t xml:space="preserve">[2729] </w:t>
      </w:r>
      <w:r>
        <w:rPr>
          <w:b/>
          <w:sz w:val="22"/>
        </w:rPr>
        <w:t>【前列腺炎】</w:t>
      </w:r>
      <w:r>
        <w:rPr>
          <w:b/>
          <w:sz w:val="22"/>
        </w:rPr>
        <w:t xml:space="preserve"> 女性感染前列腺炎途径有哪些</w:t>
      </w:r>
    </w:p>
    <w:p>
      <w:pPr>
        <w:spacing w:after="40"/>
      </w:pPr>
      <w:r>
        <w:rPr>
          <w:b/>
          <w:color w:val="0052A4"/>
          <w:sz w:val="20"/>
        </w:rPr>
        <w:t xml:space="preserve">Q: </w:t>
      </w:r>
      <w:r>
        <w:rPr>
          <w:sz w:val="20"/>
        </w:rPr>
        <w:t>本人男23岁患病也有很长时间了，但是一检查才发现是这病，请问：女性感染前列腺炎途径有哪些</w:t>
      </w:r>
    </w:p>
    <w:p>
      <w:pPr>
        <w:spacing w:after="120"/>
      </w:pPr>
      <w:r>
        <w:rPr>
          <w:b/>
          <w:color w:val="008200"/>
          <w:sz w:val="20"/>
        </w:rPr>
        <w:t xml:space="preserve">A: </w:t>
      </w:r>
      <w:r>
        <w:rPr>
          <w:sz w:val="20"/>
        </w:rPr>
        <w:t>女性前列腺，是指类似于前列腺结构的女性尿道周围腺体而言。这些腺体大多数聚集于女性尿道的后上方，大约92%的妇女有这种组织，其中25%左右可能是真正的前列腺。它的功能是产生能使女性性欲增加的粘液浆液性分泌物，女性前列腺在排泄这种液体时产生的快感和刺激男性前列腺所引来的快感是一致的。传染途径主要有：1、经血液循环传染，身体其他地方传染灶的致病菌可以经过血液循环抵达前列腺引来前列腺炎。常见的有皮肤、扁桃体、龋齿、呼吸道或者肠道感染灶的细菌入血后渗入前列腺。2、经尿道直接漫延，这是一条较为多见的传染途径。</w:t>
      </w:r>
    </w:p>
    <w:p>
      <w:pPr>
        <w:spacing w:before="160" w:after="40"/>
      </w:pPr>
      <w:r>
        <w:rPr>
          <w:b/>
          <w:color w:val="646464"/>
          <w:sz w:val="18"/>
        </w:rPr>
        <w:t xml:space="preserve">[2730] </w:t>
      </w:r>
      <w:r>
        <w:rPr>
          <w:b/>
          <w:sz w:val="22"/>
        </w:rPr>
        <w:t>【包皮包茎】</w:t>
      </w:r>
      <w:r>
        <w:rPr>
          <w:b/>
          <w:sz w:val="22"/>
        </w:rPr>
        <w:t xml:space="preserve"> 包茎手术后水肿怎么治疗</w:t>
      </w:r>
    </w:p>
    <w:p>
      <w:pPr>
        <w:spacing w:after="40"/>
      </w:pPr>
      <w:r>
        <w:rPr>
          <w:b/>
          <w:color w:val="0052A4"/>
          <w:sz w:val="20"/>
        </w:rPr>
        <w:t xml:space="preserve">Q: </w:t>
      </w:r>
      <w:r>
        <w:rPr>
          <w:sz w:val="20"/>
        </w:rPr>
        <w:t>本人男30岁患病也有很长时间了，但是一检查才发现是这病，请问：包茎手术后水肿怎么治疗</w:t>
      </w:r>
    </w:p>
    <w:p>
      <w:pPr>
        <w:spacing w:after="120"/>
      </w:pPr>
      <w:r>
        <w:rPr>
          <w:b/>
          <w:color w:val="008200"/>
          <w:sz w:val="20"/>
        </w:rPr>
        <w:t xml:space="preserve">A: </w:t>
      </w:r>
      <w:r>
        <w:rPr>
          <w:sz w:val="20"/>
        </w:rPr>
        <w:t>术后再次出现水肿多无异常，一般在术后2-3周可自行消褪。建议您暂可放松心情，注意休息，增强营养，适当锻炼身体，戒烟酒，少食辛辣刺激性食物，多喝水，夜间勃起可适当下炕行走，减低局部冲血程度等。结合自身情况，伴发其他不适感者可积极到医院复诊后遵医嘱给与对症解决。</w:t>
      </w:r>
    </w:p>
    <w:p>
      <w:pPr>
        <w:spacing w:before="160" w:after="40"/>
      </w:pPr>
      <w:r>
        <w:rPr>
          <w:b/>
          <w:color w:val="646464"/>
          <w:sz w:val="18"/>
        </w:rPr>
        <w:t xml:space="preserve">[2731] </w:t>
      </w:r>
      <w:r>
        <w:rPr>
          <w:b/>
          <w:sz w:val="22"/>
        </w:rPr>
        <w:t>【包皮包茎】</w:t>
      </w:r>
      <w:r>
        <w:rPr>
          <w:b/>
          <w:sz w:val="22"/>
        </w:rPr>
        <w:t xml:space="preserve"> 包茎手术较好的年龄会是多大呢</w:t>
      </w:r>
    </w:p>
    <w:p>
      <w:pPr>
        <w:spacing w:after="40"/>
      </w:pPr>
      <w:r>
        <w:rPr>
          <w:b/>
          <w:color w:val="0052A4"/>
          <w:sz w:val="20"/>
        </w:rPr>
        <w:t xml:space="preserve">Q: </w:t>
      </w:r>
      <w:r>
        <w:rPr>
          <w:sz w:val="20"/>
        </w:rPr>
        <w:t>本人男26岁最近总是有不舒服的情况，慢慢的之后也越来越不适，请问：包茎手术较好的年龄会是多大呢</w:t>
      </w:r>
    </w:p>
    <w:p>
      <w:pPr>
        <w:spacing w:after="120"/>
      </w:pPr>
      <w:r>
        <w:rPr>
          <w:b/>
          <w:color w:val="008200"/>
          <w:sz w:val="20"/>
        </w:rPr>
        <w:t xml:space="preserve">A: </w:t>
      </w:r>
      <w:r>
        <w:rPr>
          <w:sz w:val="20"/>
        </w:rPr>
        <w:t>通常来说，包皮环切手术在任何年龄段，任何季节都可以做，但是基于切口结疤良好的这个出发点的话，一般小孩子在十八周岁以后做比较稳妥，季节的话，决定春秋季比较稳妥，这样的话，切口不容易传染，结疤的比较美观。手术方式个人相信还是决定最传统的手术缝线清创的方式比较稳妥的，这样异物反映比较小。</w:t>
      </w:r>
    </w:p>
    <w:p>
      <w:pPr>
        <w:spacing w:before="160" w:after="40"/>
      </w:pPr>
      <w:r>
        <w:rPr>
          <w:b/>
          <w:color w:val="646464"/>
          <w:sz w:val="18"/>
        </w:rPr>
        <w:t xml:space="preserve">[2732] </w:t>
      </w:r>
      <w:r>
        <w:rPr>
          <w:b/>
          <w:sz w:val="22"/>
        </w:rPr>
        <w:t>【包皮包茎】</w:t>
      </w:r>
      <w:r>
        <w:rPr>
          <w:b/>
          <w:sz w:val="22"/>
        </w:rPr>
        <w:t xml:space="preserve"> 我做包茎手术已经七天了会怎么处理</w:t>
      </w:r>
    </w:p>
    <w:p>
      <w:pPr>
        <w:spacing w:after="40"/>
      </w:pPr>
      <w:r>
        <w:rPr>
          <w:b/>
          <w:color w:val="0052A4"/>
          <w:sz w:val="20"/>
        </w:rPr>
        <w:t xml:space="preserve">Q: </w:t>
      </w:r>
      <w:r>
        <w:rPr>
          <w:sz w:val="20"/>
        </w:rPr>
        <w:t>本人男31岁知道身体有不适的感觉，就没用去看，请问：我做包茎手术已经七天了会怎么处理</w:t>
      </w:r>
    </w:p>
    <w:p>
      <w:pPr>
        <w:spacing w:after="120"/>
      </w:pPr>
      <w:r>
        <w:rPr>
          <w:b/>
          <w:color w:val="008200"/>
          <w:sz w:val="20"/>
        </w:rPr>
        <w:t xml:space="preserve">A: </w:t>
      </w:r>
      <w:r>
        <w:rPr>
          <w:sz w:val="20"/>
        </w:rPr>
        <w:t>包皮术后彻底恢复大概在1-2周左右，术后3-4天内阴茎头轻度水肿是正常现象。术后3-4天内，睡前服镇静剂，以免阴茎勃起时引来疼痛或出血。青年人更需注意，应防止看情色书籍，电视等，恋人应暂隐瞒，不要热吻做爱等，防止性刺激，应按医生的建议按时到医院换药，术后应遵医嘱用药预防工作传染。</w:t>
      </w:r>
    </w:p>
    <w:p>
      <w:pPr>
        <w:spacing w:before="160" w:after="40"/>
      </w:pPr>
      <w:r>
        <w:rPr>
          <w:b/>
          <w:color w:val="646464"/>
          <w:sz w:val="18"/>
        </w:rPr>
        <w:t xml:space="preserve">[2733] </w:t>
      </w:r>
      <w:r>
        <w:rPr>
          <w:b/>
          <w:sz w:val="22"/>
        </w:rPr>
        <w:t>【包皮包茎】</w:t>
      </w:r>
      <w:r>
        <w:rPr>
          <w:b/>
          <w:sz w:val="22"/>
        </w:rPr>
        <w:t xml:space="preserve"> 做包茎手术会痛苦吗</w:t>
      </w:r>
    </w:p>
    <w:p>
      <w:pPr>
        <w:spacing w:after="40"/>
      </w:pPr>
      <w:r>
        <w:rPr>
          <w:b/>
          <w:color w:val="0052A4"/>
          <w:sz w:val="20"/>
        </w:rPr>
        <w:t xml:space="preserve">Q: </w:t>
      </w:r>
      <w:r>
        <w:rPr>
          <w:sz w:val="20"/>
        </w:rPr>
        <w:t>本人男28岁最近总是有不舒服的情况，慢慢的之后也越来越不适，请问：做包茎手术会痛苦吗</w:t>
      </w:r>
    </w:p>
    <w:p>
      <w:pPr>
        <w:spacing w:after="120"/>
      </w:pPr>
      <w:r>
        <w:rPr>
          <w:b/>
          <w:color w:val="008200"/>
          <w:sz w:val="20"/>
        </w:rPr>
        <w:t xml:space="preserve">A: </w:t>
      </w:r>
      <w:r>
        <w:rPr>
          <w:sz w:val="20"/>
        </w:rPr>
        <w:t>包茎，一般是做包皮环切手术，这是一种门诊手术通过局部麻醉就能顺利完成的，绝不会特别的痛苦。通过局部麻醉药麻醉在阴茎的根部，起些个局部麻醉的过程，整个手术的时间大概30来分钟，一般麻醉过去以后可能会疼痛两到三天，可以口服许多活血药物对症治疗。</w:t>
      </w:r>
    </w:p>
    <w:p>
      <w:pPr>
        <w:spacing w:before="160" w:after="40"/>
      </w:pPr>
      <w:r>
        <w:rPr>
          <w:b/>
          <w:color w:val="646464"/>
          <w:sz w:val="18"/>
        </w:rPr>
        <w:t xml:space="preserve">[2734] </w:t>
      </w:r>
      <w:r>
        <w:rPr>
          <w:b/>
          <w:sz w:val="22"/>
        </w:rPr>
        <w:t>【包皮包茎】</w:t>
      </w:r>
      <w:r>
        <w:rPr>
          <w:b/>
          <w:sz w:val="22"/>
        </w:rPr>
        <w:t xml:space="preserve"> 包茎一般能割包皮吗</w:t>
      </w:r>
    </w:p>
    <w:p>
      <w:pPr>
        <w:spacing w:after="40"/>
      </w:pPr>
      <w:r>
        <w:rPr>
          <w:b/>
          <w:color w:val="0052A4"/>
          <w:sz w:val="20"/>
        </w:rPr>
        <w:t xml:space="preserve">Q: </w:t>
      </w:r>
      <w:r>
        <w:rPr>
          <w:sz w:val="20"/>
        </w:rPr>
        <w:t>本人男32岁知道身体有不适的感觉，就没用去看，请问：包茎一般能割包皮吗</w:t>
      </w:r>
    </w:p>
    <w:p>
      <w:pPr>
        <w:spacing w:after="120"/>
      </w:pPr>
      <w:r>
        <w:rPr>
          <w:b/>
          <w:color w:val="008200"/>
          <w:sz w:val="20"/>
        </w:rPr>
        <w:t xml:space="preserve">A: </w:t>
      </w:r>
      <w:r>
        <w:rPr>
          <w:sz w:val="20"/>
        </w:rPr>
        <w:t>孩子包茎手术时间在5-6岁是最好的，但是建议您还是先带孩子去当地三甲医院专科复诊，平时必须教育孩子注意私处卫生，否则污垢累积很容易影响生殖器生长发育或者引起炎症。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[2735] </w:t>
      </w:r>
      <w:r>
        <w:rPr>
          <w:b/>
          <w:sz w:val="22"/>
        </w:rPr>
        <w:t>【龟头炎】</w:t>
      </w:r>
      <w:r>
        <w:rPr>
          <w:b/>
          <w:sz w:val="22"/>
        </w:rPr>
        <w:t xml:space="preserve"> 龟头包皮炎该怎么缓和较好呢</w:t>
      </w:r>
    </w:p>
    <w:p>
      <w:pPr>
        <w:spacing w:after="40"/>
      </w:pPr>
      <w:r>
        <w:rPr>
          <w:b/>
          <w:color w:val="0052A4"/>
          <w:sz w:val="20"/>
        </w:rPr>
        <w:t xml:space="preserve">Q: </w:t>
      </w:r>
      <w:r>
        <w:rPr>
          <w:sz w:val="20"/>
        </w:rPr>
        <w:t>本人男33岁患病也有很长时间了，但是一检查才发现是这病，请问：龟头包皮炎该怎么缓和较好呢</w:t>
      </w:r>
    </w:p>
    <w:p>
      <w:pPr>
        <w:spacing w:after="120"/>
      </w:pPr>
      <w:r>
        <w:rPr>
          <w:b/>
          <w:color w:val="008200"/>
          <w:sz w:val="20"/>
        </w:rPr>
        <w:t xml:space="preserve">A: </w:t>
      </w:r>
      <w:r>
        <w:rPr>
          <w:sz w:val="20"/>
        </w:rPr>
        <w:t>目前的情况是包皮龟头炎，有利于稳定的除了就是这个龟头如果经常因为包茎或者包皮长出问题，可以考虑男科检查的，严重的可以手术摘除包皮的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[2736] </w:t>
      </w:r>
      <w:r>
        <w:rPr>
          <w:b/>
          <w:sz w:val="22"/>
        </w:rPr>
        <w:t>【包皮包茎】</w:t>
      </w:r>
      <w:r>
        <w:rPr>
          <w:b/>
          <w:sz w:val="22"/>
        </w:rPr>
        <w:t xml:space="preserve"> 什么年龄做包茎手术较好些呢</w:t>
      </w:r>
    </w:p>
    <w:p>
      <w:pPr>
        <w:spacing w:after="40"/>
      </w:pPr>
      <w:r>
        <w:rPr>
          <w:b/>
          <w:color w:val="0052A4"/>
          <w:sz w:val="20"/>
        </w:rPr>
        <w:t xml:space="preserve">Q: </w:t>
      </w:r>
      <w:r>
        <w:rPr>
          <w:sz w:val="20"/>
        </w:rPr>
        <w:t>本人男31岁患病也有很长时间了，但是一检查才发现是这病，请问：什么年龄做包茎手术较好些呢</w:t>
      </w:r>
    </w:p>
    <w:p>
      <w:pPr>
        <w:spacing w:after="120"/>
      </w:pPr>
      <w:r>
        <w:rPr>
          <w:b/>
          <w:color w:val="008200"/>
          <w:sz w:val="20"/>
        </w:rPr>
        <w:t xml:space="preserve">A: </w:t>
      </w:r>
      <w:r>
        <w:rPr>
          <w:sz w:val="20"/>
        </w:rPr>
        <w:t>包皮环切手术是治疗包茎最有效的手术方法。一般来说包皮环切手术在任何年龄段都可以做，但是为了小孩子能互相配合好的话，多数选择在十十八周岁以后做这个手术比较稳妥的。通常来说，最好决定春季或者秋季做，由于天气太炎热，或者太寒冷，都有利于伤口的结疤，所以这两个季节包皮环切手术以后结疤的会比较好。</w:t>
      </w:r>
    </w:p>
    <w:p>
      <w:pPr>
        <w:spacing w:before="160" w:after="40"/>
      </w:pPr>
      <w:r>
        <w:rPr>
          <w:b/>
          <w:color w:val="646464"/>
          <w:sz w:val="18"/>
        </w:rPr>
        <w:t xml:space="preserve">[2737] </w:t>
      </w:r>
      <w:r>
        <w:rPr>
          <w:b/>
          <w:sz w:val="22"/>
        </w:rPr>
        <w:t>【精索静脉曲张】</w:t>
      </w:r>
      <w:r>
        <w:rPr>
          <w:b/>
          <w:sz w:val="22"/>
        </w:rPr>
        <w:t xml:space="preserve"> 精索静脉曲张这病需要做什么检查</w:t>
      </w:r>
    </w:p>
    <w:p>
      <w:pPr>
        <w:spacing w:after="40"/>
      </w:pPr>
      <w:r>
        <w:rPr>
          <w:b/>
          <w:color w:val="0052A4"/>
          <w:sz w:val="20"/>
        </w:rPr>
        <w:t xml:space="preserve">Q: </w:t>
      </w:r>
      <w:r>
        <w:rPr>
          <w:sz w:val="20"/>
        </w:rPr>
        <w:t>男41岁，一段时间感觉到身体很累，去医院检查就知道得病了，请问：精索静脉曲张需要做什么检查？</w:t>
      </w:r>
    </w:p>
    <w:p>
      <w:pPr>
        <w:spacing w:after="120"/>
      </w:pPr>
      <w:r>
        <w:rPr>
          <w:b/>
          <w:color w:val="008200"/>
          <w:sz w:val="20"/>
        </w:rPr>
        <w:t xml:space="preserve">A: </w:t>
      </w:r>
      <w:r>
        <w:rPr>
          <w:sz w:val="20"/>
        </w:rPr>
        <w:t>精索静脉曲张需要有做超声波仔细检查、身体检查、睾丸活检、精液检查、静脉尿路造影，建议患者可以用七叶皂和黄酮类的药物进行抗炎治疗，如果局部再次出现疼痛，可以用对症药物稳定症状。此外患者日常需要规律作息、做好防寒保暖工作、日常饮食多吃清淡稀软的食物、勤通风和多喝热水，以此确保病情不反复。</w:t>
      </w:r>
    </w:p>
    <w:p>
      <w:pPr>
        <w:spacing w:before="160" w:after="40"/>
      </w:pPr>
      <w:r>
        <w:rPr>
          <w:b/>
          <w:color w:val="646464"/>
          <w:sz w:val="18"/>
        </w:rPr>
        <w:t xml:space="preserve">[2738] </w:t>
      </w:r>
      <w:r>
        <w:rPr>
          <w:b/>
          <w:sz w:val="22"/>
        </w:rPr>
        <w:t>【阳痿】</w:t>
      </w:r>
      <w:r>
        <w:rPr>
          <w:b/>
          <w:sz w:val="22"/>
        </w:rPr>
        <w:t xml:space="preserve"> 治疗阳痿早泄都有什么方法</w:t>
      </w:r>
    </w:p>
    <w:p>
      <w:pPr>
        <w:spacing w:after="40"/>
      </w:pPr>
      <w:r>
        <w:rPr>
          <w:b/>
          <w:color w:val="0052A4"/>
          <w:sz w:val="20"/>
        </w:rPr>
        <w:t xml:space="preserve">Q: </w:t>
      </w:r>
      <w:r>
        <w:rPr>
          <w:sz w:val="20"/>
        </w:rPr>
        <w:t>我28岁，男最近老是阳萎，由于上班忙，也没过多的担心这事，但近段时间越来越严重，我就已经开始担心了，在老婆面前很不好意思的，请问治疗阳痿早泄有什么方法？</w:t>
      </w:r>
    </w:p>
    <w:p>
      <w:pPr>
        <w:spacing w:after="120"/>
      </w:pPr>
      <w:r>
        <w:rPr>
          <w:b/>
          <w:color w:val="008200"/>
          <w:sz w:val="20"/>
        </w:rPr>
        <w:t xml:space="preserve">A: </w:t>
      </w:r>
      <w:r>
        <w:rPr>
          <w:sz w:val="20"/>
        </w:rPr>
        <w:t>早泄分成器质性早泄和精神性早泄，建议您还需尽早根据自己的实际情况到医院做个性功能的检验，以便综合评价救治。心理因素：紧张、恐惧、焦虑、抑郁，性知识缺少等等，是致使早泄的主要原因，最好采用药物保守救治。在治疗期间患者需要做的饮食有节，规律作息积极参加体育锻炼，调节身心健康，保持自身卫生.避免因抵抗力下降而导致细菌入侵。</w:t>
      </w:r>
    </w:p>
    <w:p>
      <w:pPr>
        <w:spacing w:before="160" w:after="40"/>
      </w:pPr>
      <w:r>
        <w:rPr>
          <w:b/>
          <w:color w:val="646464"/>
          <w:sz w:val="18"/>
        </w:rPr>
        <w:t xml:space="preserve">[2739] </w:t>
      </w:r>
      <w:r>
        <w:rPr>
          <w:b/>
          <w:sz w:val="22"/>
        </w:rPr>
        <w:t>【精索静脉曲张】</w:t>
      </w:r>
      <w:r>
        <w:rPr>
          <w:b/>
          <w:sz w:val="22"/>
        </w:rPr>
        <w:t xml:space="preserve"> 精索静脉曲张这病怎么做手术</w:t>
      </w:r>
    </w:p>
    <w:p>
      <w:pPr>
        <w:spacing w:after="40"/>
      </w:pPr>
      <w:r>
        <w:rPr>
          <w:b/>
          <w:color w:val="0052A4"/>
          <w:sz w:val="20"/>
        </w:rPr>
        <w:t xml:space="preserve">Q: </w:t>
      </w:r>
      <w:r>
        <w:rPr>
          <w:sz w:val="20"/>
        </w:rPr>
        <w:t>男39岁，得病后，吃药也没有什么效果，还是不舒服，请问：精索静脉曲张怎么做手术？</w:t>
      </w:r>
    </w:p>
    <w:p>
      <w:pPr>
        <w:spacing w:after="120"/>
      </w:pPr>
      <w:r>
        <w:rPr>
          <w:b/>
          <w:color w:val="008200"/>
          <w:sz w:val="20"/>
        </w:rPr>
        <w:t xml:space="preserve">A: </w:t>
      </w:r>
      <w:r>
        <w:rPr>
          <w:sz w:val="20"/>
        </w:rPr>
        <w:t>精索蔓状静脉丛扩展、弯折、延长称之为精索静脉曲张，是男性常见病之一。其治疗方法为：无症状或症状较轻者，可穿弹力裤或用阴囊托带；症状较重和精索静脉曲张伴发精子异常的男性不育者，应行手术治疗，手术一般采取精索内静脉高位结扎术。由于每个人的患病严重程度不同，症状不同，治疗方案理当不同，要确认病情，对症下药，建议您到正规专科不孕不育医院，以免影响受孕。</w:t>
      </w:r>
    </w:p>
    <w:p>
      <w:pPr>
        <w:spacing w:before="160" w:after="40"/>
      </w:pPr>
      <w:r>
        <w:rPr>
          <w:b/>
          <w:color w:val="646464"/>
          <w:sz w:val="18"/>
        </w:rPr>
        <w:t xml:space="preserve">[2740] </w:t>
      </w:r>
      <w:r>
        <w:rPr>
          <w:b/>
          <w:sz w:val="22"/>
        </w:rPr>
        <w:t>【早泄】</w:t>
      </w:r>
      <w:r>
        <w:rPr>
          <w:b/>
          <w:sz w:val="22"/>
        </w:rPr>
        <w:t xml:space="preserve"> 早泄龟头敏感怎么治疗较好</w:t>
      </w:r>
    </w:p>
    <w:p>
      <w:pPr>
        <w:spacing w:after="40"/>
      </w:pPr>
      <w:r>
        <w:rPr>
          <w:b/>
          <w:color w:val="0052A4"/>
          <w:sz w:val="20"/>
        </w:rPr>
        <w:t xml:space="preserve">Q: </w:t>
      </w:r>
      <w:r>
        <w:rPr>
          <w:sz w:val="20"/>
        </w:rPr>
        <w:t>32男精神最近不是很好，然后才得知生病了，请问：早泄龟头敏感怎么治疗？</w:t>
      </w:r>
    </w:p>
    <w:p>
      <w:pPr>
        <w:spacing w:after="120"/>
      </w:pPr>
      <w:r>
        <w:rPr>
          <w:b/>
          <w:color w:val="008200"/>
          <w:sz w:val="20"/>
        </w:rPr>
        <w:t xml:space="preserve">A: </w:t>
      </w:r>
      <w:r>
        <w:rPr>
          <w:sz w:val="20"/>
        </w:rPr>
        <w:t>根据你所说情况，戒掉性交约束房事，锻炼身体，充足深度睡眠。带套做爱，快射的时候停下来等激动度减低后再做，服食补肾益气药物治疗。平时用枸杞泡茶，食补韭菜、牛肉、羊肉，留意做提肛活动有助于恢复。患者要养成规律作息的生活好习惯，坚持治疗，并且要清淡饮食多做有氧运动，这样才能提供自身免疫力提高患病风险。</w:t>
      </w:r>
    </w:p>
    <w:p>
      <w:pPr>
        <w:spacing w:before="160" w:after="40"/>
      </w:pPr>
      <w:r>
        <w:rPr>
          <w:b/>
          <w:color w:val="646464"/>
          <w:sz w:val="18"/>
        </w:rPr>
        <w:t xml:space="preserve">[2741] </w:t>
      </w:r>
      <w:r>
        <w:rPr>
          <w:b/>
          <w:sz w:val="22"/>
        </w:rPr>
        <w:t>【精索静脉曲张】</w:t>
      </w:r>
      <w:r>
        <w:rPr>
          <w:b/>
          <w:sz w:val="22"/>
        </w:rPr>
        <w:t xml:space="preserve"> 儿童得了精索静脉曲张问题必须要手术吗</w:t>
      </w:r>
    </w:p>
    <w:p>
      <w:pPr>
        <w:spacing w:after="40"/>
      </w:pPr>
      <w:r>
        <w:rPr>
          <w:b/>
          <w:color w:val="0052A4"/>
          <w:sz w:val="20"/>
        </w:rPr>
        <w:t xml:space="preserve">Q: </w:t>
      </w:r>
      <w:r>
        <w:rPr>
          <w:sz w:val="20"/>
        </w:rPr>
        <w:t>男今年7岁慢慢的孩子身体就不舒服，也不知道怎么了，似乎没有精神请问：儿童得了精索静脉曲张必须要手术吗？</w:t>
      </w:r>
    </w:p>
    <w:p>
      <w:pPr>
        <w:spacing w:after="120"/>
      </w:pPr>
      <w:r>
        <w:rPr>
          <w:b/>
          <w:color w:val="008200"/>
          <w:sz w:val="20"/>
        </w:rPr>
        <w:t xml:space="preserve">A: </w:t>
      </w:r>
      <w:r>
        <w:rPr>
          <w:sz w:val="20"/>
        </w:rPr>
        <w:t>精索静脉曲张不是全用手术治疗。在年纪较轻尚未成婚者，如有症状，堪用提睾带大幅提高阴囊，症状即可消失。这些病人在成婚后，症状亦随之消失。症状较重者行得通精索内静脉高位引产。即在内环处引产所有精索内静脉各枝。若有遗漏常致使病发。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[2742] </w:t>
      </w:r>
      <w:r>
        <w:rPr>
          <w:b/>
          <w:sz w:val="22"/>
        </w:rPr>
        <w:t>【精索静脉曲张】</w:t>
      </w:r>
      <w:r>
        <w:rPr>
          <w:b/>
          <w:sz w:val="22"/>
        </w:rPr>
        <w:t xml:space="preserve"> 左侧精索静脉曲张这病需要手术吗</w:t>
      </w:r>
    </w:p>
    <w:p>
      <w:pPr>
        <w:spacing w:after="40"/>
      </w:pPr>
      <w:r>
        <w:rPr>
          <w:b/>
          <w:color w:val="0052A4"/>
          <w:sz w:val="20"/>
        </w:rPr>
        <w:t xml:space="preserve">Q: </w:t>
      </w:r>
      <w:r>
        <w:rPr>
          <w:sz w:val="20"/>
        </w:rPr>
        <w:t>男48岁，慢慢的身体就不舒服，也不知道怎么了，似乎没有精神请问：左侧精索静脉曲张需要手术吗？</w:t>
      </w:r>
    </w:p>
    <w:p>
      <w:pPr>
        <w:spacing w:after="120"/>
      </w:pPr>
      <w:r>
        <w:rPr>
          <w:b/>
          <w:color w:val="008200"/>
          <w:sz w:val="20"/>
        </w:rPr>
        <w:t xml:space="preserve">A: </w:t>
      </w:r>
      <w:r>
        <w:rPr>
          <w:sz w:val="20"/>
        </w:rPr>
        <w:t>精索静脉曲张主要表现出为阴囊下坠痛和胀大，可反射至下腹部和腰部，活动、伫立过久或操劳后症状严重，平卧和歇息后减低，有些患者拆分神经衰弱及性功能减退等症状。精索静脉曲张的危害是致使性功能障碍、危害精子、影响男性受孕等。建议强精催化疗法，对再次出现的少精现象有很大治疗。防止久站，注意饮食如不要吃辛辣刺激性食物，要多喝水，多吃新鲜蔬菜和水果，要戒烟戒酒。</w:t>
      </w:r>
    </w:p>
    <w:p>
      <w:pPr>
        <w:spacing w:before="160" w:after="40"/>
      </w:pPr>
      <w:r>
        <w:rPr>
          <w:b/>
          <w:color w:val="646464"/>
          <w:sz w:val="18"/>
        </w:rPr>
        <w:t xml:space="preserve">[2743] </w:t>
      </w:r>
      <w:r>
        <w:rPr>
          <w:b/>
          <w:sz w:val="22"/>
        </w:rPr>
        <w:t>【精索静脉曲张】</w:t>
      </w:r>
      <w:r>
        <w:rPr>
          <w:b/>
          <w:sz w:val="22"/>
        </w:rPr>
        <w:t xml:space="preserve"> 精索静脉曲张问题手术风险大吗</w:t>
      </w:r>
    </w:p>
    <w:p>
      <w:pPr>
        <w:spacing w:after="40"/>
      </w:pPr>
      <w:r>
        <w:rPr>
          <w:b/>
          <w:color w:val="0052A4"/>
          <w:sz w:val="20"/>
        </w:rPr>
        <w:t xml:space="preserve">Q: </w:t>
      </w:r>
      <w:r>
        <w:rPr>
          <w:sz w:val="20"/>
        </w:rPr>
        <w:t>男26岁，精神最近不是很好，然后才得知生病了，请问：精索静脉曲张手术风险大吗？</w:t>
      </w:r>
    </w:p>
    <w:p>
      <w:pPr>
        <w:spacing w:after="120"/>
      </w:pPr>
      <w:r>
        <w:rPr>
          <w:b/>
          <w:color w:val="008200"/>
          <w:sz w:val="20"/>
        </w:rPr>
        <w:t xml:space="preserve">A: </w:t>
      </w:r>
      <w:r>
        <w:rPr>
          <w:sz w:val="20"/>
        </w:rPr>
        <w:t>风险算不上太大，算个小手术，建议你决定一家正规的三甲医院来运作，这样更加放心好了一些。精索静脉曲张大多数采用保守治疗，当保守治疗没效果的时候手术治疗。术后注意护理，多歇息。此外患者日常需要规律作息、做好防寒保暖工作、日常饮食多吃清淡稀软的食物、勤通风和多喝热水，以此确保病情不反复。</w:t>
      </w:r>
    </w:p>
    <w:p>
      <w:pPr>
        <w:spacing w:before="160" w:after="40"/>
      </w:pPr>
      <w:r>
        <w:rPr>
          <w:b/>
          <w:color w:val="646464"/>
          <w:sz w:val="18"/>
        </w:rPr>
        <w:t xml:space="preserve">[2744] </w:t>
      </w:r>
      <w:r>
        <w:rPr>
          <w:b/>
          <w:sz w:val="22"/>
        </w:rPr>
        <w:t>【睾丸炎】</w:t>
      </w:r>
      <w:r>
        <w:rPr>
          <w:b/>
          <w:sz w:val="22"/>
        </w:rPr>
        <w:t xml:space="preserve"> 右侧睾丸疼痛要怎么办</w:t>
      </w:r>
    </w:p>
    <w:p>
      <w:pPr>
        <w:spacing w:after="40"/>
      </w:pPr>
      <w:r>
        <w:rPr>
          <w:b/>
          <w:color w:val="0052A4"/>
          <w:sz w:val="20"/>
        </w:rPr>
        <w:t xml:space="preserve">Q: </w:t>
      </w:r>
      <w:r>
        <w:rPr>
          <w:sz w:val="20"/>
        </w:rPr>
        <w:t>我今年50岁，最近睾丸不舒服，我也没碰到它呀，请问：右侧睾丸疼痛怎么办</w:t>
      </w:r>
    </w:p>
    <w:p>
      <w:pPr>
        <w:spacing w:after="120"/>
      </w:pPr>
      <w:r>
        <w:rPr>
          <w:b/>
          <w:color w:val="008200"/>
          <w:sz w:val="20"/>
        </w:rPr>
        <w:t xml:space="preserve">A: </w:t>
      </w:r>
      <w:r>
        <w:rPr>
          <w:sz w:val="20"/>
        </w:rPr>
        <w:t>像睾丸痛这种情况主要考虑三种情况,一是前列腺炎,二是睾丸炎,三是精囊炎,建议你到医院详细的检查一下你的情况,做个前列腺液的仔细检查,再做个睾丸的b超,只要明确你的病因根据你的实际情况来治疗,这样才能使你健康下来。另外，在日常生活中患者要均衡补充身体营养,多做做一些有氧运动来锻炼身体,并且要保持愉快的心情，以此来增强体质，好的生活习惯对预防疾病是有一些帮助的。</w:t>
      </w:r>
    </w:p>
    <w:p>
      <w:pPr>
        <w:spacing w:before="160" w:after="40"/>
      </w:pPr>
      <w:r>
        <w:rPr>
          <w:b/>
          <w:color w:val="646464"/>
          <w:sz w:val="18"/>
        </w:rPr>
        <w:t xml:space="preserve">[2745] </w:t>
      </w:r>
      <w:r>
        <w:rPr>
          <w:b/>
          <w:sz w:val="22"/>
        </w:rPr>
        <w:t>【精索静脉曲张】</w:t>
      </w:r>
      <w:r>
        <w:rPr>
          <w:b/>
          <w:sz w:val="22"/>
        </w:rPr>
        <w:t xml:space="preserve"> 得了精索静脉曲张要怎么办</w:t>
      </w:r>
    </w:p>
    <w:p>
      <w:pPr>
        <w:spacing w:after="40"/>
      </w:pPr>
      <w:r>
        <w:rPr>
          <w:b/>
          <w:color w:val="0052A4"/>
          <w:sz w:val="20"/>
        </w:rPr>
        <w:t xml:space="preserve">Q: </w:t>
      </w:r>
      <w:r>
        <w:rPr>
          <w:sz w:val="20"/>
        </w:rPr>
        <w:t>我今年31岁，我觉得小腹疼，睾丸也很疼，而且觉得很胀，特别是坐久了或是站久了症状都会严重，请问：精得了精索静脉曲张怎么办？</w:t>
      </w:r>
    </w:p>
    <w:p>
      <w:pPr>
        <w:spacing w:after="120"/>
      </w:pPr>
      <w:r>
        <w:rPr>
          <w:b/>
          <w:color w:val="008200"/>
          <w:sz w:val="20"/>
        </w:rPr>
        <w:t xml:space="preserve">A: </w:t>
      </w:r>
      <w:r>
        <w:rPr>
          <w:sz w:val="20"/>
        </w:rPr>
        <w:t>精索静脉曲张可以药物治疗也可以手术治疗。精索静脉曲张主要是危害睾丸的功能，精索静脉曲张会令得睾丸的温度过高，精子的生活量增大，影响精子的数量以致影响患者生育能力，严重者可以影响性功能，从而影响性生活。所以是要手术治疗的。我们一般建议手术治疗。另外，在日常生活中患者要均衡补充身体营养,多做做一些有氧运动来锻炼身体,并且要保持愉快的心情，以此来增强体质，好的生活习惯对预防疾病是有一些帮助的。</w:t>
      </w:r>
    </w:p>
    <w:p>
      <w:pPr>
        <w:spacing w:before="160" w:after="40"/>
      </w:pPr>
      <w:r>
        <w:rPr>
          <w:b/>
          <w:color w:val="646464"/>
          <w:sz w:val="18"/>
        </w:rPr>
        <w:t xml:space="preserve">[2746] </w:t>
      </w:r>
      <w:r>
        <w:rPr>
          <w:b/>
          <w:sz w:val="22"/>
        </w:rPr>
        <w:t>【精索静脉曲张】</w:t>
      </w:r>
      <w:r>
        <w:rPr>
          <w:b/>
          <w:sz w:val="22"/>
        </w:rPr>
        <w:t xml:space="preserve"> 中度精索静脉曲张应该怎么治疗</w:t>
      </w:r>
    </w:p>
    <w:p>
      <w:pPr>
        <w:spacing w:after="40"/>
      </w:pPr>
      <w:r>
        <w:rPr>
          <w:b/>
          <w:color w:val="0052A4"/>
          <w:sz w:val="20"/>
        </w:rPr>
        <w:t xml:space="preserve">Q: </w:t>
      </w:r>
      <w:r>
        <w:rPr>
          <w:sz w:val="20"/>
        </w:rPr>
        <w:t>我今年32岁，我觉得小腹疼，睾丸也很疼，而且觉得很胀，特别是坐久了或是站久了症状都会严重，请问：精中度精索静脉曲张该怎么治疗？</w:t>
      </w:r>
    </w:p>
    <w:p>
      <w:pPr>
        <w:spacing w:after="120"/>
      </w:pPr>
      <w:r>
        <w:rPr>
          <w:b/>
          <w:color w:val="008200"/>
          <w:sz w:val="20"/>
        </w:rPr>
        <w:t xml:space="preserve">A: </w:t>
      </w:r>
      <w:r>
        <w:rPr>
          <w:sz w:val="20"/>
        </w:rPr>
        <w:t>治疗方面：保守治疗效果差，常规需要有手术治疗。尤其是到了中、后期的阶段，更要尽早到专科医生那里进行治疗，以免因此影响到精子的质量。建议你最好是择期手术治疗，这属于小手术，术后一般恢复很快。发现疾病患者朋友应当保持良好的心态，用积极的心态去面对疾病，只有这样才能提高患者的免疫力以及对抗疾病的信念，相信这样能将疾病赶走。</w:t>
      </w:r>
    </w:p>
    <w:p>
      <w:pPr>
        <w:spacing w:before="160" w:after="40"/>
      </w:pPr>
      <w:r>
        <w:rPr>
          <w:b/>
          <w:color w:val="646464"/>
          <w:sz w:val="18"/>
        </w:rPr>
        <w:t xml:space="preserve">[2747] </w:t>
      </w:r>
      <w:r>
        <w:rPr>
          <w:b/>
          <w:sz w:val="22"/>
        </w:rPr>
        <w:t>【精索静脉曲张】</w:t>
      </w:r>
      <w:r>
        <w:rPr>
          <w:b/>
          <w:sz w:val="22"/>
        </w:rPr>
        <w:t xml:space="preserve"> 阴囊精索静脉曲张要怎么办</w:t>
      </w:r>
    </w:p>
    <w:p>
      <w:pPr>
        <w:spacing w:after="40"/>
      </w:pPr>
      <w:r>
        <w:rPr>
          <w:b/>
          <w:color w:val="0052A4"/>
          <w:sz w:val="20"/>
        </w:rPr>
        <w:t xml:space="preserve">Q: </w:t>
      </w:r>
      <w:r>
        <w:rPr>
          <w:sz w:val="20"/>
        </w:rPr>
        <w:t>我今年30岁，我觉得小腹疼，睾丸也很疼，而且觉得很胀，特别是坐久了或是站久了症状都会严重，请问：精阴囊精索静脉曲张怎么办？</w:t>
      </w:r>
    </w:p>
    <w:p>
      <w:pPr>
        <w:spacing w:after="120"/>
      </w:pPr>
      <w:r>
        <w:rPr>
          <w:b/>
          <w:color w:val="008200"/>
          <w:sz w:val="20"/>
        </w:rPr>
        <w:t xml:space="preserve">A: </w:t>
      </w:r>
      <w:r>
        <w:rPr>
          <w:sz w:val="20"/>
        </w:rPr>
        <w:t>精索静脉曲张可以药物治疗也可以手术治疗。精索静脉曲张主要是危害睾丸的功能，精索静脉曲张会令得睾丸的温度过高，精子的生活量增大，影响精子的数量以致影响患者生育能力，严重者可以影响性功能，从而影响性生活。所以是要手术治疗的。我们一般建议手术治疗。另外，在日常生活中患者要均衡补充身体营养,多做做一些有氧运动来锻炼身体,并且要保持愉快的心情，以此来增强体质。</w:t>
      </w:r>
    </w:p>
    <w:p>
      <w:pPr>
        <w:spacing w:before="160" w:after="40"/>
      </w:pPr>
      <w:r>
        <w:rPr>
          <w:b/>
          <w:color w:val="646464"/>
          <w:sz w:val="18"/>
        </w:rPr>
        <w:t xml:space="preserve">[2748] </w:t>
      </w:r>
      <w:r>
        <w:rPr>
          <w:b/>
          <w:sz w:val="22"/>
        </w:rPr>
        <w:t>【疝气】</w:t>
      </w:r>
      <w:r>
        <w:rPr>
          <w:b/>
          <w:sz w:val="22"/>
        </w:rPr>
        <w:t xml:space="preserve"> 宝宝疝气问题的症状有哪些</w:t>
      </w:r>
    </w:p>
    <w:p>
      <w:pPr>
        <w:spacing w:after="40"/>
      </w:pPr>
      <w:r>
        <w:rPr>
          <w:b/>
          <w:color w:val="0052A4"/>
          <w:sz w:val="20"/>
        </w:rPr>
        <w:t xml:space="preserve">Q: </w:t>
      </w:r>
      <w:r>
        <w:rPr>
          <w:sz w:val="20"/>
        </w:rPr>
        <w:t>女宝宝今年8岁，我也不知道当初我为什么会有这个病，因为当初我也没去注意这件事，知道我身体不适的时候才去查身体，这病已经开始影响我的生活。请问：宝宝疝气的症状有哪些？</w:t>
      </w:r>
    </w:p>
    <w:p>
      <w:pPr>
        <w:spacing w:after="120"/>
      </w:pPr>
      <w:r>
        <w:rPr>
          <w:b/>
          <w:color w:val="008200"/>
          <w:sz w:val="20"/>
        </w:rPr>
        <w:t xml:space="preserve">A: </w:t>
      </w:r>
      <w:r>
        <w:rPr>
          <w:sz w:val="20"/>
        </w:rPr>
        <w:t>一般小儿再次出现疝气会在腹股沟区域内或脐孔再次出现可大可小的包块，一般宝宝早期平卧就会消失，但是哭啼伫立就又会再次出现，一般一岁内的小儿建议采用保守治疗，如果一岁以后除了疝气的情况建议进行手术。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[2749] </w:t>
      </w:r>
      <w:r>
        <w:rPr>
          <w:b/>
          <w:sz w:val="22"/>
        </w:rPr>
        <w:t>【阴囊湿疹】</w:t>
      </w:r>
      <w:r>
        <w:rPr>
          <w:b/>
          <w:sz w:val="22"/>
        </w:rPr>
        <w:t xml:space="preserve"> 阴囊潮湿到底是什么病</w:t>
      </w:r>
    </w:p>
    <w:p>
      <w:pPr>
        <w:spacing w:after="40"/>
      </w:pPr>
      <w:r>
        <w:rPr>
          <w:b/>
          <w:color w:val="0052A4"/>
          <w:sz w:val="20"/>
        </w:rPr>
        <w:t xml:space="preserve">Q: </w:t>
      </w:r>
      <w:r>
        <w:rPr>
          <w:sz w:val="20"/>
        </w:rPr>
        <w:t>我今年30岁，最近我的整个阴囊皮肤水肿，而且是呈暗红色，感觉有点轻度糜烂，请问：阴囊潮湿是什么？</w:t>
      </w:r>
    </w:p>
    <w:p>
      <w:pPr>
        <w:spacing w:after="120"/>
      </w:pPr>
      <w:r>
        <w:rPr>
          <w:b/>
          <w:color w:val="008200"/>
          <w:sz w:val="20"/>
        </w:rPr>
        <w:t xml:space="preserve">A: </w:t>
      </w:r>
      <w:r>
        <w:rPr>
          <w:sz w:val="20"/>
        </w:rPr>
        <w:t>阴囊湿疹是湿疹中最常见的一种，局限于阴囊皮肤，有时延及肛门周围，极少数可延至阴茎.此病瘙痒剧烈，皮疹呈多形性变等。注意事项：1、忌热水烫。2、让阴囊处在舒适的环境、3、忌肥皂泡洗。4、忌食刺激性食物。5、忌乱用药。另外，在日常生活中患者要均衡补充身体营养,多做做一些有氧运动来锻炼身体,并且要保持愉快的心情，以此来增强体质，好的生活习惯对预防疾病是有一些帮助的。</w:t>
      </w:r>
    </w:p>
    <w:p>
      <w:pPr>
        <w:spacing w:before="160" w:after="40"/>
      </w:pPr>
      <w:r>
        <w:rPr>
          <w:b/>
          <w:color w:val="646464"/>
          <w:sz w:val="18"/>
        </w:rPr>
        <w:t xml:space="preserve">[2750] </w:t>
      </w:r>
      <w:r>
        <w:rPr>
          <w:b/>
          <w:sz w:val="22"/>
        </w:rPr>
        <w:t>【龟头炎】</w:t>
      </w:r>
      <w:r>
        <w:rPr>
          <w:b/>
          <w:sz w:val="22"/>
        </w:rPr>
        <w:t xml:space="preserve"> 龟头炎到底会有哪些症状</w:t>
      </w:r>
    </w:p>
    <w:p>
      <w:pPr>
        <w:spacing w:after="40"/>
      </w:pPr>
      <w:r>
        <w:rPr>
          <w:b/>
          <w:color w:val="0052A4"/>
          <w:sz w:val="20"/>
        </w:rPr>
        <w:t xml:space="preserve">Q: </w:t>
      </w:r>
      <w:r>
        <w:rPr>
          <w:sz w:val="20"/>
        </w:rPr>
        <w:t>我今年43岁，上周好像有点发烧，然后觉得又累又困，晚上回家发现鬼头上起了一圈红的，还有点出血，龟头炎有哪些症状？</w:t>
      </w:r>
    </w:p>
    <w:p>
      <w:pPr>
        <w:spacing w:after="120"/>
      </w:pPr>
      <w:r>
        <w:rPr>
          <w:b/>
          <w:color w:val="008200"/>
          <w:sz w:val="20"/>
        </w:rPr>
        <w:t xml:space="preserve">A: </w:t>
      </w:r>
      <w:r>
        <w:rPr>
          <w:sz w:val="20"/>
        </w:rPr>
        <w:t>如果是再次出现了龟头炎的症状，首先局部就会变得红肿下来，伴随着一些疼痛感，局部有分泌物再次出现，排尿不畅等，建议你可以去医院做下仔细检查来明确确诊一下，然后必要的时候是需要有做包皮手术，以免经常会再次出现这种情况。另外，在日常生活中患者要均衡补充身体营养,多做做一些有氧运动来锻炼身体,并且要保持愉快的心情，以此来增强体质，好的生活习惯对预防疾病是有一些帮助的。</w:t>
      </w:r>
    </w:p>
    <w:p>
      <w:pPr>
        <w:spacing w:before="160" w:after="40"/>
      </w:pPr>
      <w:r>
        <w:rPr>
          <w:b/>
          <w:color w:val="646464"/>
          <w:sz w:val="18"/>
        </w:rPr>
        <w:t xml:space="preserve">[2751] </w:t>
      </w:r>
      <w:r>
        <w:rPr>
          <w:b/>
          <w:sz w:val="22"/>
        </w:rPr>
        <w:t>【精索静脉曲张】</w:t>
      </w:r>
      <w:r>
        <w:rPr>
          <w:b/>
          <w:sz w:val="22"/>
        </w:rPr>
        <w:t xml:space="preserve"> 精索静脉曲张复发了要怎么办</w:t>
      </w:r>
    </w:p>
    <w:p>
      <w:pPr>
        <w:spacing w:after="40"/>
      </w:pPr>
      <w:r>
        <w:rPr>
          <w:b/>
          <w:color w:val="0052A4"/>
          <w:sz w:val="20"/>
        </w:rPr>
        <w:t xml:space="preserve">Q: </w:t>
      </w:r>
      <w:r>
        <w:rPr>
          <w:sz w:val="20"/>
        </w:rPr>
        <w:t>我今年34岁，我觉得小腹疼，睾丸也很疼，而且觉得很胀，特别是坐久了或是站久了症状都会严重，请问：精索静脉曲张复发怎么办？</w:t>
      </w:r>
    </w:p>
    <w:p>
      <w:pPr>
        <w:spacing w:after="120"/>
      </w:pPr>
      <w:r>
        <w:rPr>
          <w:b/>
          <w:color w:val="008200"/>
          <w:sz w:val="20"/>
        </w:rPr>
        <w:t xml:space="preserve">A: </w:t>
      </w:r>
      <w:r>
        <w:rPr>
          <w:sz w:val="20"/>
        </w:rPr>
        <w:t>精索静脉曲张手术之后有可能引发复发或者严重的，有的时候这样的现象是根本没有必要做治疗的，可能慢慢的转好，大多数时候根本就没有必要介入治疗，介入治疗反而可能对患者引发伤害，有的可能性会缓解的，所以自己也没有必要太太过担心，一般不需要做治疗。另外，在日常生活中患者要均衡补充身体营养,多做做一些有氧运动来锻炼身体,并且要保持愉快的心情，以此来增强体质，好的生活习惯对预防疾病是有一些帮助的。</w:t>
      </w:r>
    </w:p>
    <w:p>
      <w:pPr>
        <w:spacing w:before="160" w:after="40"/>
      </w:pPr>
      <w:r>
        <w:rPr>
          <w:b/>
          <w:color w:val="646464"/>
          <w:sz w:val="18"/>
        </w:rPr>
        <w:t xml:space="preserve">[2752] </w:t>
      </w:r>
      <w:r>
        <w:rPr>
          <w:b/>
          <w:sz w:val="22"/>
        </w:rPr>
        <w:t>【精索静脉曲张】</w:t>
      </w:r>
      <w:r>
        <w:rPr>
          <w:b/>
          <w:sz w:val="22"/>
        </w:rPr>
        <w:t xml:space="preserve"> 精索静脉曲张又复发了该怎么办</w:t>
      </w:r>
    </w:p>
    <w:p>
      <w:pPr>
        <w:spacing w:after="40"/>
      </w:pPr>
      <w:r>
        <w:rPr>
          <w:b/>
          <w:color w:val="0052A4"/>
          <w:sz w:val="20"/>
        </w:rPr>
        <w:t xml:space="preserve">Q: </w:t>
      </w:r>
      <w:r>
        <w:rPr>
          <w:sz w:val="20"/>
        </w:rPr>
        <w:t>本人今年16岁，我前一段时间就出现了精索静脉曲张的情况，当时吃了药治好了，但是最近又出现这种情况了，请问：精索静脉曲张复发了怎么办</w:t>
      </w:r>
    </w:p>
    <w:p>
      <w:pPr>
        <w:spacing w:after="120"/>
      </w:pPr>
      <w:r>
        <w:rPr>
          <w:b/>
          <w:color w:val="008200"/>
          <w:sz w:val="20"/>
        </w:rPr>
        <w:t xml:space="preserve">A: </w:t>
      </w:r>
      <w:r>
        <w:rPr>
          <w:sz w:val="20"/>
        </w:rPr>
        <w:t>出现了精索静脉曲张病发的情况，一般需要有及时的就诊，根据病发的情况来决定治疗的方式，主要是需要有进行手术治疗，并且互相配合七叶皂苷钠等药物进行一些抗炎、守护等治疗。另外，在日常生活中患者要均衡补充身体营养,多做做一些有氧运动来锻炼身体,并且要保持愉快的心情，以此来增强体质加快康复速度。</w:t>
      </w:r>
    </w:p>
    <w:p>
      <w:pPr>
        <w:spacing w:before="160" w:after="40"/>
      </w:pPr>
      <w:r>
        <w:rPr>
          <w:b/>
          <w:color w:val="646464"/>
          <w:sz w:val="18"/>
        </w:rPr>
        <w:t xml:space="preserve">[2753] </w:t>
      </w:r>
      <w:r>
        <w:rPr>
          <w:b/>
          <w:sz w:val="22"/>
        </w:rPr>
        <w:t>【精索静脉曲张】</w:t>
      </w:r>
      <w:r>
        <w:rPr>
          <w:b/>
          <w:sz w:val="22"/>
        </w:rPr>
        <w:t xml:space="preserve"> 男性精索静脉曲张该怎么缓解</w:t>
      </w:r>
    </w:p>
    <w:p>
      <w:pPr>
        <w:spacing w:after="40"/>
      </w:pPr>
      <w:r>
        <w:rPr>
          <w:b/>
          <w:color w:val="0052A4"/>
          <w:sz w:val="20"/>
        </w:rPr>
        <w:t xml:space="preserve">Q: </w:t>
      </w:r>
      <w:r>
        <w:rPr>
          <w:sz w:val="20"/>
        </w:rPr>
        <w:t>19岁，已经一个多月了，最已经开始右侧睾丸肿大，疼痛难忍，请问：男性精索静脉曲张怎么办</w:t>
      </w:r>
    </w:p>
    <w:p>
      <w:pPr>
        <w:spacing w:after="120"/>
      </w:pPr>
      <w:r>
        <w:rPr>
          <w:b/>
          <w:color w:val="008200"/>
          <w:sz w:val="20"/>
        </w:rPr>
        <w:t xml:space="preserve">A: </w:t>
      </w:r>
      <w:r>
        <w:rPr>
          <w:sz w:val="20"/>
        </w:rPr>
        <w:t>精索筋脉曲张是男性常见的疾病，而且危害性很大，很容易导致不育，建议您积极互相配合医生治疗，防止病情严。在治疗期间要增强日常护理，一律烟酒，始终保持生活规律，恰当膳食，补充营养，防止辛辣刺激性食物，始终保持心情舒畅，防止不良情绪，多做体育锻炼，增强体。</w:t>
      </w:r>
    </w:p>
    <w:p>
      <w:pPr>
        <w:spacing w:before="160" w:after="40"/>
      </w:pPr>
      <w:r>
        <w:rPr>
          <w:b/>
          <w:color w:val="646464"/>
          <w:sz w:val="18"/>
        </w:rPr>
        <w:t xml:space="preserve">[2754] </w:t>
      </w:r>
      <w:r>
        <w:rPr>
          <w:b/>
          <w:sz w:val="22"/>
        </w:rPr>
        <w:t>【精索静脉曲张】</w:t>
      </w:r>
      <w:r>
        <w:rPr>
          <w:b/>
          <w:sz w:val="22"/>
        </w:rPr>
        <w:t xml:space="preserve"> 左精索静脉曲张该族如何医治</w:t>
      </w:r>
    </w:p>
    <w:p>
      <w:pPr>
        <w:spacing w:after="40"/>
      </w:pPr>
      <w:r>
        <w:rPr>
          <w:b/>
          <w:color w:val="0052A4"/>
          <w:sz w:val="20"/>
        </w:rPr>
        <w:t xml:space="preserve">Q: </w:t>
      </w:r>
      <w:r>
        <w:rPr>
          <w:sz w:val="20"/>
        </w:rPr>
        <w:t>本人今年20岁，我前一段时间就出现了精索静脉曲张的情况，当时吃了药治好了，但是最近又出现这种情况了，请问：左精索静脉曲张怎么办</w:t>
      </w:r>
    </w:p>
    <w:p>
      <w:pPr>
        <w:spacing w:after="120"/>
      </w:pPr>
      <w:r>
        <w:rPr>
          <w:b/>
          <w:color w:val="008200"/>
          <w:sz w:val="20"/>
        </w:rPr>
        <w:t xml:space="preserve">A: </w:t>
      </w:r>
      <w:r>
        <w:rPr>
          <w:sz w:val="20"/>
        </w:rPr>
        <w:t>考虑是精索静脉曲张的可能，建议最好到医院就诊检查明确确诊，进一步明确治疗方法。您现在还不是很严重，最好积极治疗，因为这是会影响到受孕的，治疗好之后不会影。另外，在日常生活中患者要均衡补充身体营养,多做做一些有氧运动来锻炼身体,并且要保持愉快的心情，以此来增强体质加快康复速度。</w:t>
      </w:r>
    </w:p>
    <w:p>
      <w:pPr>
        <w:spacing w:before="160" w:after="40"/>
      </w:pPr>
      <w:r>
        <w:rPr>
          <w:b/>
          <w:color w:val="646464"/>
          <w:sz w:val="18"/>
        </w:rPr>
        <w:t xml:space="preserve">[2755] </w:t>
      </w:r>
      <w:r>
        <w:rPr>
          <w:b/>
          <w:sz w:val="22"/>
        </w:rPr>
        <w:t>【精索静脉曲张】</w:t>
      </w:r>
      <w:r>
        <w:rPr>
          <w:b/>
          <w:sz w:val="22"/>
        </w:rPr>
        <w:t xml:space="preserve"> 是什么原因引起精索静脉曲张的</w:t>
      </w:r>
    </w:p>
    <w:p>
      <w:pPr>
        <w:spacing w:after="40"/>
      </w:pPr>
      <w:r>
        <w:rPr>
          <w:b/>
          <w:color w:val="0052A4"/>
          <w:sz w:val="20"/>
        </w:rPr>
        <w:t xml:space="preserve">Q: </w:t>
      </w:r>
      <w:r>
        <w:rPr>
          <w:sz w:val="20"/>
        </w:rPr>
        <w:t>本人今年21岁，我前一段时间就出现了精索静脉曲张的情况，当时吃了药治好了，但是最近又出现这种情况了，请问：精索静脉曲张是什么引起的</w:t>
      </w:r>
    </w:p>
    <w:p>
      <w:pPr>
        <w:spacing w:after="120"/>
      </w:pPr>
      <w:r>
        <w:rPr>
          <w:b/>
          <w:color w:val="008200"/>
          <w:sz w:val="20"/>
        </w:rPr>
        <w:t xml:space="preserve">A: </w:t>
      </w:r>
      <w:r>
        <w:rPr>
          <w:sz w:val="20"/>
        </w:rPr>
        <w:t>精索静脉曲张系指精索的静脉回流受阻、瓣膜失效、血液反流而引起血液瘀积，导致蔓状静脉丛扩展、伸着、弯。多数人相信精索静脉曲张可以影响精子和精液质量而引起不育，手术治疗后部分人能恢复生育能。精索静脉曲张治疗之后，要注意饮食清淡，不要食用辛辣刺激的食物，海鲜最好也不要吃，不要做剧烈运动等，出现异常出血或剧烈疼痛等，必须及时去医院进行复检，断然不可自行处。</w:t>
      </w:r>
    </w:p>
    <w:p>
      <w:pPr>
        <w:spacing w:before="160" w:after="40"/>
      </w:pPr>
      <w:r>
        <w:rPr>
          <w:b/>
          <w:color w:val="646464"/>
          <w:sz w:val="18"/>
        </w:rPr>
        <w:t xml:space="preserve">[2756] </w:t>
      </w:r>
      <w:r>
        <w:rPr>
          <w:b/>
          <w:sz w:val="22"/>
        </w:rPr>
        <w:t>【早泄】</w:t>
      </w:r>
      <w:r>
        <w:rPr>
          <w:b/>
          <w:sz w:val="22"/>
        </w:rPr>
        <w:t xml:space="preserve"> 锻炼多长时间早泄才能康复</w:t>
      </w:r>
    </w:p>
    <w:p>
      <w:pPr>
        <w:spacing w:after="40"/>
      </w:pPr>
      <w:r>
        <w:rPr>
          <w:b/>
          <w:color w:val="0052A4"/>
          <w:sz w:val="20"/>
        </w:rPr>
        <w:t xml:space="preserve">Q: </w:t>
      </w:r>
      <w:r>
        <w:rPr>
          <w:sz w:val="20"/>
        </w:rPr>
        <w:t>男，29岁，原来有过勃起不坚，中途早泄的状况，在医院医生说由于发炎控制动脉引发，上半年做了手术，清除炎症，顺便割了包皮，一年过来都不错，现在又已经开始再次出现这种状况，而且还伴早泄，请问锻炼多长时间早泄才能康复</w:t>
      </w:r>
    </w:p>
    <w:p>
      <w:pPr>
        <w:spacing w:after="120"/>
      </w:pPr>
      <w:r>
        <w:rPr>
          <w:b/>
          <w:color w:val="008200"/>
          <w:sz w:val="20"/>
        </w:rPr>
        <w:t xml:space="preserve">A: </w:t>
      </w:r>
      <w:r>
        <w:rPr>
          <w:sz w:val="20"/>
        </w:rPr>
        <w:t>锻练治疗早泄虽然是一种好的方法，但是治疗的效果可能并不明显，建议通过口服补肾益气药物治疗。平时用枸杞泡茶，食补韭菜、牛肉、羊肉，注意做提肛活动有助于恢复。不同病因引发不同的症状，患者需要根据自身病情尽快到正规三甲医院进行系统规范的检查，这样才能对症治疗。此外患者日常需要规律作息、做好防寒保暖工作、日常饮食多吃清淡稀软的食物。</w:t>
      </w:r>
    </w:p>
    <w:p>
      <w:pPr>
        <w:spacing w:before="160" w:after="40"/>
      </w:pPr>
      <w:r>
        <w:rPr>
          <w:b/>
          <w:color w:val="646464"/>
          <w:sz w:val="18"/>
        </w:rPr>
        <w:t xml:space="preserve">[2757] </w:t>
      </w:r>
      <w:r>
        <w:rPr>
          <w:b/>
          <w:sz w:val="22"/>
        </w:rPr>
        <w:t>【精索静脉曲张】</w:t>
      </w:r>
      <w:r>
        <w:rPr>
          <w:b/>
          <w:sz w:val="22"/>
        </w:rPr>
        <w:t xml:space="preserve"> 为什么好好的会得精索静脉曲张</w:t>
      </w:r>
    </w:p>
    <w:p>
      <w:pPr>
        <w:spacing w:after="40"/>
      </w:pPr>
      <w:r>
        <w:rPr>
          <w:b/>
          <w:color w:val="0052A4"/>
          <w:sz w:val="20"/>
        </w:rPr>
        <w:t xml:space="preserve">Q: </w:t>
      </w:r>
      <w:r>
        <w:rPr>
          <w:sz w:val="20"/>
        </w:rPr>
        <w:t>本人今年23岁，我前一段时间就出现了精索静脉曲张的情况，当时吃了药治好了，但是最近又出现这种情况了，请问：为什么会得精索静脉曲张</w:t>
      </w:r>
    </w:p>
    <w:p>
      <w:pPr>
        <w:spacing w:after="120"/>
      </w:pPr>
      <w:r>
        <w:rPr>
          <w:b/>
          <w:color w:val="008200"/>
          <w:sz w:val="20"/>
        </w:rPr>
        <w:t xml:space="preserve">A: </w:t>
      </w:r>
      <w:r>
        <w:rPr>
          <w:sz w:val="20"/>
        </w:rPr>
        <w:t>精索静脉曲张可能是腹内肿瘤控制、静脉血液回流受阻、血液供给旺盛等原因引起。患精索静脉曲张的可以通过发生改变生活方式、调整饮食、物理疗法、药物治疗、手术治疗等方法来治疗。平时生活中要注意休息、戒烟酒、防止增强腹压的活动。另外，在日常生活中患者要均衡补充身体营养,多做做一些有氧运动来锻炼身体,并且要保持愉快的心情，以此来增强体质加快康复速度。</w:t>
      </w:r>
    </w:p>
    <w:p>
      <w:pPr>
        <w:spacing w:before="160" w:after="40"/>
      </w:pPr>
      <w:r>
        <w:rPr>
          <w:b/>
          <w:color w:val="646464"/>
          <w:sz w:val="18"/>
        </w:rPr>
        <w:t xml:space="preserve">[2758] </w:t>
      </w:r>
      <w:r>
        <w:rPr>
          <w:b/>
          <w:sz w:val="22"/>
        </w:rPr>
        <w:t>【阳痿早泄】</w:t>
      </w:r>
      <w:r>
        <w:rPr>
          <w:b/>
          <w:sz w:val="22"/>
        </w:rPr>
        <w:t xml:space="preserve"> 阳痿早泄吃什么管用</w:t>
      </w:r>
    </w:p>
    <w:p>
      <w:pPr>
        <w:spacing w:after="40"/>
      </w:pPr>
      <w:r>
        <w:rPr>
          <w:b/>
          <w:color w:val="0052A4"/>
          <w:sz w:val="20"/>
        </w:rPr>
        <w:t xml:space="preserve">Q: </w:t>
      </w:r>
      <w:r>
        <w:rPr>
          <w:sz w:val="20"/>
        </w:rPr>
        <w:t>30岁。男生平时工作比较忙，身体也觉得很疲劳，较近和媳妇过性生活时发现自己不能勃起了，为此夫妻感情也受到了影响，我真的觉得很苦恼，请问：阳痿早泄吃什么管用</w:t>
      </w:r>
    </w:p>
    <w:p>
      <w:pPr>
        <w:spacing w:after="120"/>
      </w:pPr>
      <w:r>
        <w:rPr>
          <w:b/>
          <w:color w:val="008200"/>
          <w:sz w:val="20"/>
        </w:rPr>
        <w:t xml:space="preserve">A: </w:t>
      </w:r>
      <w:r>
        <w:rPr>
          <w:sz w:val="20"/>
        </w:rPr>
        <w:t>性爱时间短就是我们说的早泄,性爱前两个小时,口服用一大杯水送服,效果非常好,互相配合中药救治早泄更好，较好不同房。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[2759] </w:t>
      </w:r>
      <w:r>
        <w:rPr>
          <w:b/>
          <w:sz w:val="22"/>
        </w:rPr>
        <w:t>【早泄】</w:t>
      </w:r>
      <w:r>
        <w:rPr>
          <w:b/>
          <w:sz w:val="22"/>
        </w:rPr>
        <w:t xml:space="preserve"> 早泄阳痿到底属于中医还是西医</w:t>
      </w:r>
    </w:p>
    <w:p>
      <w:pPr>
        <w:spacing w:after="40"/>
      </w:pPr>
      <w:r>
        <w:rPr>
          <w:b/>
          <w:color w:val="0052A4"/>
          <w:sz w:val="20"/>
        </w:rPr>
        <w:t xml:space="preserve">Q: </w:t>
      </w:r>
      <w:r>
        <w:rPr>
          <w:sz w:val="20"/>
        </w:rPr>
        <w:t>28岁男不知道为什么竟然会生病，也感觉到不舒服了请问：早泄阳痿到底属于中医还是西医</w:t>
      </w:r>
    </w:p>
    <w:p>
      <w:pPr>
        <w:spacing w:after="120"/>
      </w:pPr>
      <w:r>
        <w:rPr>
          <w:b/>
          <w:color w:val="008200"/>
          <w:sz w:val="20"/>
        </w:rPr>
        <w:t xml:space="preserve">A: </w:t>
      </w:r>
      <w:r>
        <w:rPr>
          <w:sz w:val="20"/>
        </w:rPr>
        <w:t>必须戒掉性交的习惯，另外不要看刺激性的片子，按照中医的观点，会暗耗阴精，导致肾精亏虚，对性功能不利。建议通过中医救治，安全性高一点儿。平时用枸杞泡茶，食补韭菜、牛肉、羊肉，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[2760] </w:t>
      </w:r>
      <w:r>
        <w:rPr>
          <w:b/>
          <w:sz w:val="22"/>
        </w:rPr>
        <w:t>【阳痿早泄】</w:t>
      </w:r>
      <w:r>
        <w:rPr>
          <w:b/>
          <w:sz w:val="22"/>
        </w:rPr>
        <w:t xml:space="preserve"> 由于手淫导致阳痿早泄如何治疗</w:t>
      </w:r>
    </w:p>
    <w:p>
      <w:pPr>
        <w:spacing w:after="40"/>
      </w:pPr>
      <w:r>
        <w:rPr>
          <w:b/>
          <w:color w:val="0052A4"/>
          <w:sz w:val="20"/>
        </w:rPr>
        <w:t xml:space="preserve">Q: </w:t>
      </w:r>
      <w:r>
        <w:rPr>
          <w:sz w:val="20"/>
        </w:rPr>
        <w:t>31岁。男生平时工作比较忙，身体也觉得很疲劳，较近和媳妇过性生活时发现自己不能勃起了，为此夫妻感情也受到了影响，我真的觉得很苦恼，请问：由于手淫导致阳痿早泄如何治疗</w:t>
      </w:r>
    </w:p>
    <w:p>
      <w:pPr>
        <w:spacing w:after="120"/>
      </w:pPr>
      <w:r>
        <w:rPr>
          <w:b/>
          <w:color w:val="008200"/>
          <w:sz w:val="20"/>
        </w:rPr>
        <w:t xml:space="preserve">A: </w:t>
      </w:r>
      <w:r>
        <w:rPr>
          <w:sz w:val="20"/>
        </w:rPr>
        <w:t>性交过度会导致早泄、勃起障碍等。建议你改过来性交习惯或增加性交次数。口服药物进行调养一下。睾丸处的硬块需要有行彩超检查一下，考虑精液囊肿、附睾炎等的可能会，诊断后再针对性救治。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[2761] </w:t>
      </w:r>
      <w:r>
        <w:rPr>
          <w:b/>
          <w:sz w:val="22"/>
        </w:rPr>
        <w:t>【阳痿】</w:t>
      </w:r>
      <w:r>
        <w:rPr>
          <w:b/>
          <w:sz w:val="22"/>
        </w:rPr>
        <w:t xml:space="preserve"> 治疗阳痿的方法有多少种</w:t>
      </w:r>
    </w:p>
    <w:p>
      <w:pPr>
        <w:spacing w:after="40"/>
      </w:pPr>
      <w:r>
        <w:rPr>
          <w:b/>
          <w:color w:val="0052A4"/>
          <w:sz w:val="20"/>
        </w:rPr>
        <w:t xml:space="preserve">Q: </w:t>
      </w:r>
      <w:r>
        <w:rPr>
          <w:sz w:val="20"/>
        </w:rPr>
        <w:t>20岁男较近比较疲惫，身体有感觉到了不健康，会是得这个病了吗，请问：治疗阳痿的方法有多少种</w:t>
      </w:r>
    </w:p>
    <w:p>
      <w:pPr>
        <w:spacing w:after="120"/>
      </w:pPr>
      <w:r>
        <w:rPr>
          <w:b/>
          <w:color w:val="008200"/>
          <w:sz w:val="20"/>
        </w:rPr>
        <w:t xml:space="preserve">A: </w:t>
      </w:r>
      <w:r>
        <w:rPr>
          <w:sz w:val="20"/>
        </w:rPr>
        <w:t>炎精囊炎以及前列腺增生鞥，均与早泄有关。大多数患者为延长射精潜伏期在性交期间把思维移向其他方面如饮食、游玩等企图减缓射精潜伏期，或使用避孕套、饮酒等方法，但效果不佳性感聚集特训的基本治疗法，其目的就是通过热吻、轻抚、推拿等触觉刺激手段来教导患者体验和享受性的快感，消除心理障碍</w:t>
      </w:r>
    </w:p>
    <w:p>
      <w:pPr>
        <w:spacing w:before="160" w:after="40"/>
      </w:pPr>
      <w:r>
        <w:rPr>
          <w:b/>
          <w:color w:val="646464"/>
          <w:sz w:val="18"/>
        </w:rPr>
        <w:t xml:space="preserve">[2762] </w:t>
      </w:r>
      <w:r>
        <w:rPr>
          <w:b/>
          <w:sz w:val="22"/>
        </w:rPr>
        <w:t>【阳痿早泄】</w:t>
      </w:r>
      <w:r>
        <w:rPr>
          <w:b/>
          <w:sz w:val="22"/>
        </w:rPr>
        <w:t xml:space="preserve"> 阳痿早泄可以中医调理吗</w:t>
      </w:r>
    </w:p>
    <w:p>
      <w:pPr>
        <w:spacing w:after="40"/>
      </w:pPr>
      <w:r>
        <w:rPr>
          <w:b/>
          <w:color w:val="0052A4"/>
          <w:sz w:val="20"/>
        </w:rPr>
        <w:t xml:space="preserve">Q: </w:t>
      </w:r>
      <w:r>
        <w:rPr>
          <w:sz w:val="20"/>
        </w:rPr>
        <w:t>30岁。男很多年的手淫史了，较近刚交了女朋友，性生活时发现自己根本就不能勃起，就算勃起也维持不了多长时间，我现在这种情况是阳痿吗？请问：阳痿早泄可以中医调理吗</w:t>
      </w:r>
    </w:p>
    <w:p>
      <w:pPr>
        <w:spacing w:after="120"/>
      </w:pPr>
      <w:r>
        <w:rPr>
          <w:b/>
          <w:color w:val="008200"/>
          <w:sz w:val="20"/>
        </w:rPr>
        <w:t xml:space="preserve">A: </w:t>
      </w:r>
      <w:r>
        <w:rPr>
          <w:sz w:val="20"/>
        </w:rPr>
        <w:t>根据你所述情况，是早泄、早泄，主要原因是经常性交、过频房事、不洁性交等。救治上需要有忌上述不良习惯。建议你忌不洁性交、过频房事、性交等，增强身体锻练，可以根据医生指导口服中药救治调养。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[2763] </w:t>
      </w:r>
      <w:r>
        <w:rPr>
          <w:b/>
          <w:sz w:val="22"/>
        </w:rPr>
        <w:t>【阳痿】</w:t>
      </w:r>
      <w:r>
        <w:rPr>
          <w:b/>
          <w:sz w:val="22"/>
        </w:rPr>
        <w:t xml:space="preserve"> 阳痿完不成性生活该怎么办才好</w:t>
      </w:r>
    </w:p>
    <w:p>
      <w:pPr>
        <w:spacing w:after="40"/>
      </w:pPr>
      <w:r>
        <w:rPr>
          <w:b/>
          <w:color w:val="0052A4"/>
          <w:sz w:val="20"/>
        </w:rPr>
        <w:t xml:space="preserve">Q: </w:t>
      </w:r>
      <w:r>
        <w:rPr>
          <w:sz w:val="20"/>
        </w:rPr>
        <w:t>26岁男慢慢的身体就不舒服，也不知道怎么了，似乎没有精神请问：阳痿完不成性生活该怎么办才好</w:t>
      </w:r>
    </w:p>
    <w:p>
      <w:pPr>
        <w:spacing w:after="120"/>
      </w:pPr>
      <w:r>
        <w:rPr>
          <w:b/>
          <w:color w:val="008200"/>
          <w:sz w:val="20"/>
        </w:rPr>
        <w:t xml:space="preserve">A: </w:t>
      </w:r>
      <w:r>
        <w:rPr>
          <w:sz w:val="20"/>
        </w:rPr>
        <w:t>如发觉有此类的问题请及时的去当地专业的医院前去复诊，明确病因后，在针对救治，以免耽搁病情。在预防工作方面，因起病与恣情纵欲关于，戒掉性交；如与全身衰弱、营养不良或身心过劳关于，应适当增强营养或注意劳逸结合，约束性欲。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[2764] </w:t>
      </w:r>
      <w:r>
        <w:rPr>
          <w:b/>
          <w:sz w:val="22"/>
        </w:rPr>
        <w:t>【阳痿】</w:t>
      </w:r>
      <w:r>
        <w:rPr>
          <w:b/>
          <w:sz w:val="22"/>
        </w:rPr>
        <w:t xml:space="preserve"> 陕西阳痿治疗方法是什么</w:t>
      </w:r>
    </w:p>
    <w:p>
      <w:pPr>
        <w:spacing w:after="40"/>
      </w:pPr>
      <w:r>
        <w:rPr>
          <w:b/>
          <w:color w:val="0052A4"/>
          <w:sz w:val="20"/>
        </w:rPr>
        <w:t xml:space="preserve">Q: </w:t>
      </w:r>
      <w:r>
        <w:rPr>
          <w:sz w:val="20"/>
        </w:rPr>
        <w:t>21岁男不知道为什么竟然会生病，也感觉到不舒服了请问：陕西阳痿治疗方法是什么</w:t>
      </w:r>
    </w:p>
    <w:p>
      <w:pPr>
        <w:spacing w:after="120"/>
      </w:pPr>
      <w:r>
        <w:rPr>
          <w:b/>
          <w:color w:val="008200"/>
          <w:sz w:val="20"/>
        </w:rPr>
        <w:t xml:space="preserve">A: </w:t>
      </w:r>
      <w:r>
        <w:rPr>
          <w:sz w:val="20"/>
        </w:rPr>
        <w:t>早泄可有两类：一是心因性早泄，由精神与心理因素导致；二是器质性早泄，因全身性疾病或局部炎症引来建议你到正规的男性专科医院，在医生的指导下进行有关的仔细检查，查明病因，针对性的救治。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[2765] </w:t>
      </w:r>
      <w:r>
        <w:rPr>
          <w:b/>
          <w:sz w:val="22"/>
        </w:rPr>
        <w:t>【阳痿早泄】</w:t>
      </w:r>
      <w:r>
        <w:rPr>
          <w:b/>
          <w:sz w:val="22"/>
        </w:rPr>
        <w:t xml:space="preserve"> 阳痿如何治疗能治疗吗</w:t>
      </w:r>
    </w:p>
    <w:p>
      <w:pPr>
        <w:spacing w:after="40"/>
      </w:pPr>
      <w:r>
        <w:rPr>
          <w:b/>
          <w:color w:val="0052A4"/>
          <w:sz w:val="20"/>
        </w:rPr>
        <w:t xml:space="preserve">Q: </w:t>
      </w:r>
      <w:r>
        <w:rPr>
          <w:sz w:val="20"/>
        </w:rPr>
        <w:t>31岁。男很多年的手淫史了，较近刚交了女朋友，性生活时发现自己根本就不能勃起，就算勃起也维持不了多长时间，我现在这种情况是阳痿吗？请问：阳痿如何治疗能治疗吗</w:t>
      </w:r>
    </w:p>
    <w:p>
      <w:pPr>
        <w:spacing w:after="120"/>
      </w:pPr>
      <w:r>
        <w:rPr>
          <w:b/>
          <w:color w:val="008200"/>
          <w:sz w:val="20"/>
        </w:rPr>
        <w:t xml:space="preserve">A: </w:t>
      </w:r>
      <w:r>
        <w:rPr>
          <w:sz w:val="20"/>
        </w:rPr>
        <w:t>如果平时勃起可以，硬度可以，证明勃起功能是正常的，更多应该是心理性原因。有时偶尔没达到足够多勃起可能会与环境、心理等因素关于。不要有太大压力，放松心情。如无转好，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[2766] </w:t>
      </w:r>
      <w:r>
        <w:rPr>
          <w:b/>
          <w:sz w:val="22"/>
        </w:rPr>
        <w:t>【阳痿】</w:t>
      </w:r>
      <w:r>
        <w:rPr>
          <w:b/>
          <w:sz w:val="22"/>
        </w:rPr>
        <w:t xml:space="preserve"> 阳痿硬不起来如何治疗</w:t>
      </w:r>
    </w:p>
    <w:p>
      <w:pPr>
        <w:spacing w:after="40"/>
      </w:pPr>
      <w:r>
        <w:rPr>
          <w:b/>
          <w:color w:val="0052A4"/>
          <w:sz w:val="20"/>
        </w:rPr>
        <w:t xml:space="preserve">Q: </w:t>
      </w:r>
      <w:r>
        <w:rPr>
          <w:sz w:val="20"/>
        </w:rPr>
        <w:t>22岁男慢慢的身体就不舒服，也不知道怎么了，似乎没有精神请问：阳痿硬不起来如何治疗</w:t>
      </w:r>
    </w:p>
    <w:p>
      <w:pPr>
        <w:spacing w:after="120"/>
      </w:pPr>
      <w:r>
        <w:rPr>
          <w:b/>
          <w:color w:val="008200"/>
          <w:sz w:val="20"/>
        </w:rPr>
        <w:t xml:space="preserve">A: </w:t>
      </w:r>
      <w:r>
        <w:rPr>
          <w:sz w:val="20"/>
        </w:rPr>
        <w:t>根据你的症状叙述，可能会是你白天喝水比较少，导致体内严重缺水，因此你晚上喝水多也不会小便，建议平常白天的时候要足量饮水。平时用枸杞泡茶，食补韭菜、牛肉、羊肉，注意做提肛活动有助于缓解恢复。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[2767] </w:t>
      </w:r>
      <w:r>
        <w:rPr>
          <w:b/>
          <w:sz w:val="22"/>
        </w:rPr>
        <w:t>【阳痿】</w:t>
      </w:r>
      <w:r>
        <w:rPr>
          <w:b/>
          <w:sz w:val="22"/>
        </w:rPr>
        <w:t xml:space="preserve"> 阳痿时可以发育吗</w:t>
      </w:r>
    </w:p>
    <w:p>
      <w:pPr>
        <w:spacing w:after="40"/>
      </w:pPr>
      <w:r>
        <w:rPr>
          <w:b/>
          <w:color w:val="0052A4"/>
          <w:sz w:val="20"/>
        </w:rPr>
        <w:t xml:space="preserve">Q: </w:t>
      </w:r>
      <w:r>
        <w:rPr>
          <w:sz w:val="20"/>
        </w:rPr>
        <w:t>21岁男较近比较疲惫，身体有感觉到了不健康，会是得这个病了吗，请问：阳痿时可以发育吗</w:t>
      </w:r>
    </w:p>
    <w:p>
      <w:pPr>
        <w:spacing w:after="120"/>
      </w:pPr>
      <w:r>
        <w:rPr>
          <w:b/>
          <w:color w:val="008200"/>
          <w:sz w:val="20"/>
        </w:rPr>
        <w:t xml:space="preserve">A: </w:t>
      </w:r>
      <w:r>
        <w:rPr>
          <w:sz w:val="20"/>
        </w:rPr>
        <w:t>现在正处在青春发育期的年龄，只要注意规律的饮食和作息，不会再次发生任何事情。其次，期间饮食要多以清淡为基础，少吃辛辣刺激等食物。多吃许多水果和蔬菜。增强身体锻练，大幅提高免疫力。这样对于救治早泄有帮助。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[2768] </w:t>
      </w:r>
      <w:r>
        <w:rPr>
          <w:b/>
          <w:sz w:val="22"/>
        </w:rPr>
        <w:t>【阳痿】</w:t>
      </w:r>
      <w:r>
        <w:rPr>
          <w:b/>
          <w:sz w:val="22"/>
        </w:rPr>
        <w:t xml:space="preserve"> 牡蛎可以治阳痿吗</w:t>
      </w:r>
    </w:p>
    <w:p>
      <w:pPr>
        <w:spacing w:after="40"/>
      </w:pPr>
      <w:r>
        <w:rPr>
          <w:b/>
          <w:color w:val="0052A4"/>
          <w:sz w:val="20"/>
        </w:rPr>
        <w:t xml:space="preserve">Q: </w:t>
      </w:r>
      <w:r>
        <w:rPr>
          <w:sz w:val="20"/>
        </w:rPr>
        <w:t>22岁男不知道为什么竟然会生病，也感觉到不舒服了请问：牡蛎可以治阳痿吗</w:t>
      </w:r>
    </w:p>
    <w:p>
      <w:pPr>
        <w:spacing w:after="120"/>
      </w:pPr>
      <w:r>
        <w:rPr>
          <w:b/>
          <w:color w:val="008200"/>
          <w:sz w:val="20"/>
        </w:rPr>
        <w:t xml:space="preserve">A: </w:t>
      </w:r>
      <w:r>
        <w:rPr>
          <w:sz w:val="20"/>
        </w:rPr>
        <w:t>牡蛎有大幅提高性功能，救治早泄的功能。平时可以适当吃许多有利于稳定早泄。当然口服补肾益气药物救治也是可以的。平时用枸杞泡茶，食补韭菜、牛肉、羊肉，注意做提肛活动有助于缓解恢复。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[2769] </w:t>
      </w:r>
      <w:r>
        <w:rPr>
          <w:b/>
          <w:sz w:val="22"/>
        </w:rPr>
        <w:t>【早泄】</w:t>
      </w:r>
      <w:r>
        <w:rPr>
          <w:b/>
          <w:sz w:val="22"/>
        </w:rPr>
        <w:t xml:space="preserve"> 早泄可以治疗缓解吗</w:t>
      </w:r>
    </w:p>
    <w:p>
      <w:pPr>
        <w:spacing w:after="40"/>
      </w:pPr>
      <w:r>
        <w:rPr>
          <w:b/>
          <w:color w:val="0052A4"/>
          <w:sz w:val="20"/>
        </w:rPr>
        <w:t xml:space="preserve">Q: </w:t>
      </w:r>
      <w:r>
        <w:rPr>
          <w:sz w:val="20"/>
        </w:rPr>
        <w:t>男，33岁，也就是最近，我发现自己和媳妇过性生活的时候时间特别短，有时候进去马上就射了，我这种情况应该已经算是早泄了吧！请问：早泄可以治疗缓解吗</w:t>
      </w:r>
    </w:p>
    <w:p>
      <w:pPr>
        <w:spacing w:after="120"/>
      </w:pPr>
      <w:r>
        <w:rPr>
          <w:b/>
          <w:color w:val="008200"/>
          <w:sz w:val="20"/>
        </w:rPr>
        <w:t xml:space="preserve">A: </w:t>
      </w:r>
      <w:r>
        <w:rPr>
          <w:sz w:val="20"/>
        </w:rPr>
        <w:t>考虑龟头敏感的情况发生，建议需要行龟头截断术及清洁换药，一般医院是通过手术摘除方式进行治疗的，但不建议这么做，风险很大。建议去口服补肾益气药物治疗。平时用枸杞泡茶，食补韭菜、牛肉、羊肉，注意做提肛活动有助于恢复。只要积极直面治疗，是能康复的。</w:t>
      </w:r>
    </w:p>
    <w:p>
      <w:pPr>
        <w:spacing w:before="160" w:after="40"/>
      </w:pPr>
      <w:r>
        <w:rPr>
          <w:b/>
          <w:color w:val="646464"/>
          <w:sz w:val="18"/>
        </w:rPr>
        <w:t xml:space="preserve">[2770] </w:t>
      </w:r>
      <w:r>
        <w:rPr>
          <w:b/>
          <w:sz w:val="22"/>
        </w:rPr>
        <w:t>【阳痿早泄】</w:t>
      </w:r>
      <w:r>
        <w:rPr>
          <w:b/>
          <w:sz w:val="22"/>
        </w:rPr>
        <w:t xml:space="preserve"> 阳痿早泄通过什么方法可以治疗</w:t>
      </w:r>
    </w:p>
    <w:p>
      <w:pPr>
        <w:spacing w:after="40"/>
      </w:pPr>
      <w:r>
        <w:rPr>
          <w:b/>
          <w:color w:val="0052A4"/>
          <w:sz w:val="20"/>
        </w:rPr>
        <w:t xml:space="preserve">Q: </w:t>
      </w:r>
      <w:r>
        <w:rPr>
          <w:sz w:val="20"/>
        </w:rPr>
        <w:t>32岁。男生平时工作比较忙，身体也觉得很疲劳，较近和媳妇过性生活时发现自己不能勃起了，为此夫妻感情也受到了影响，我真的觉得很苦恼，请问：阳痿早泄通过什么方法可以治疗</w:t>
      </w:r>
    </w:p>
    <w:p>
      <w:pPr>
        <w:spacing w:after="120"/>
      </w:pPr>
      <w:r>
        <w:rPr>
          <w:b/>
          <w:color w:val="008200"/>
          <w:sz w:val="20"/>
        </w:rPr>
        <w:t xml:space="preserve">A: </w:t>
      </w:r>
      <w:r>
        <w:rPr>
          <w:sz w:val="20"/>
        </w:rPr>
        <w:t>你的这种情况，关键是做体质调整，这种情况多是体质虚弱肾虚引来早泄，性功能减退，以后勤户外活动锻炼身体，大幅提高增强体质，增强营养饮食，多吃羊肉山药等，喝点枸杞鹿茸泡酒，放松心情树起自信心防止出格情绪，逐渐就恢复正常了，放心好了吧，积极救治调养，就不会有什么事的。</w:t>
      </w:r>
    </w:p>
    <w:p>
      <w:pPr>
        <w:spacing w:before="160" w:after="40"/>
      </w:pPr>
      <w:r>
        <w:rPr>
          <w:b/>
          <w:color w:val="646464"/>
          <w:sz w:val="18"/>
        </w:rPr>
        <w:t xml:space="preserve">[2771] </w:t>
      </w:r>
      <w:r>
        <w:rPr>
          <w:b/>
          <w:sz w:val="22"/>
        </w:rPr>
        <w:t>【早泄】</w:t>
      </w:r>
      <w:r>
        <w:rPr>
          <w:b/>
          <w:sz w:val="22"/>
        </w:rPr>
        <w:t xml:space="preserve"> 早泄的治疗有什么方法呢</w:t>
      </w:r>
    </w:p>
    <w:p>
      <w:pPr>
        <w:spacing w:after="40"/>
      </w:pPr>
      <w:r>
        <w:rPr>
          <w:b/>
          <w:color w:val="0052A4"/>
          <w:sz w:val="20"/>
        </w:rPr>
        <w:t xml:space="preserve">Q: </w:t>
      </w:r>
      <w:r>
        <w:rPr>
          <w:sz w:val="20"/>
        </w:rPr>
        <w:t>男，我今年26岁了，一直都有手淫的习惯，最近发现手淫的时候特别快就射了，我还没有真正过过性生活，我很担心，这不会是早泄了吧！请问：早泄的治疗有什么方法呢</w:t>
      </w:r>
    </w:p>
    <w:p>
      <w:pPr>
        <w:spacing w:after="120"/>
      </w:pPr>
      <w:r>
        <w:rPr>
          <w:b/>
          <w:color w:val="008200"/>
          <w:sz w:val="20"/>
        </w:rPr>
        <w:t xml:space="preserve">A: </w:t>
      </w:r>
      <w:r>
        <w:rPr>
          <w:sz w:val="20"/>
        </w:rPr>
        <w:t>肾虚引起的，建议平时可以多吃些补肾效果的食物，增强饮食营养，讲究身体锻练，增强体质，注意休息及深度睡眠，不要熬夜。必要时使用补肾的药物进行调养就可以。不同病因引发不同的症状，患者需要根据自身病情尽快到正规三甲医院进行系统规范的检查，这样才能对症治疗。此外患者日常需要规律作息、做好防寒保暖工作、日常饮食多吃清淡稀软的食物。</w:t>
      </w:r>
    </w:p>
    <w:p>
      <w:pPr>
        <w:spacing w:before="160" w:after="40"/>
      </w:pPr>
      <w:r>
        <w:rPr>
          <w:b/>
          <w:color w:val="646464"/>
          <w:sz w:val="18"/>
        </w:rPr>
        <w:t xml:space="preserve">[2772] </w:t>
      </w:r>
      <w:r>
        <w:rPr>
          <w:b/>
          <w:sz w:val="22"/>
        </w:rPr>
        <w:t>【早泄】</w:t>
      </w:r>
      <w:r>
        <w:rPr>
          <w:b/>
          <w:sz w:val="22"/>
        </w:rPr>
        <w:t xml:space="preserve"> 早泄治疗需要多长时间呢</w:t>
      </w:r>
    </w:p>
    <w:p>
      <w:pPr>
        <w:spacing w:after="40"/>
      </w:pPr>
      <w:r>
        <w:rPr>
          <w:b/>
          <w:color w:val="0052A4"/>
          <w:sz w:val="20"/>
        </w:rPr>
        <w:t xml:space="preserve">Q: </w:t>
      </w:r>
      <w:r>
        <w:rPr>
          <w:sz w:val="20"/>
        </w:rPr>
        <w:t>男，40岁了已经，最近这段时间总是觉得身体很累，昨晚和媳妇过性生活还没一分钟就射了，感觉特别的疲惫，这种情况会一直持续下去吗？请问：早泄治疗需要多长时间呢</w:t>
      </w:r>
    </w:p>
    <w:p>
      <w:pPr>
        <w:spacing w:after="120"/>
      </w:pPr>
      <w:r>
        <w:rPr>
          <w:b/>
          <w:color w:val="008200"/>
          <w:sz w:val="20"/>
        </w:rPr>
        <w:t xml:space="preserve">A: </w:t>
      </w:r>
      <w:r>
        <w:rPr>
          <w:sz w:val="20"/>
        </w:rPr>
        <w:t>早泄治疗需要同房时双方配合，以消除双方在性生活中的各种不良的情绪，给双方创建个良好的信心；同时可以通过一些行径技巧来稳定同房质量。如龟头敏感，可以同房前龟头涂抹丁卡因凝胶来降低龟头敏感程度，同房时洗去。目前国内治疗早泄的一方药物为达泊西汀。不同病因引发不同的症状，患者需要根据自身病情尽快到正规三甲医院进行系统规范的检查，这样才能对症治疗。此外患者日常需要规律作息、做好防寒保暖工作、日常饮食多吃清淡稀软的食物。</w:t>
      </w:r>
    </w:p>
    <w:p>
      <w:pPr>
        <w:spacing w:before="160" w:after="40"/>
      </w:pPr>
      <w:r>
        <w:rPr>
          <w:b/>
          <w:color w:val="646464"/>
          <w:sz w:val="18"/>
        </w:rPr>
        <w:t xml:space="preserve">[2773] </w:t>
      </w:r>
      <w:r>
        <w:rPr>
          <w:b/>
          <w:sz w:val="22"/>
        </w:rPr>
        <w:t>【早泄】</w:t>
      </w:r>
      <w:r>
        <w:rPr>
          <w:b/>
          <w:sz w:val="22"/>
        </w:rPr>
        <w:t xml:space="preserve"> 对于早泄的治疗方法哪种好</w:t>
      </w:r>
    </w:p>
    <w:p>
      <w:pPr>
        <w:spacing w:after="40"/>
      </w:pPr>
      <w:r>
        <w:rPr>
          <w:b/>
          <w:color w:val="0052A4"/>
          <w:sz w:val="20"/>
        </w:rPr>
        <w:t xml:space="preserve">Q: </w:t>
      </w:r>
      <w:r>
        <w:rPr>
          <w:sz w:val="20"/>
        </w:rPr>
        <w:t>我今年28岁，十七岁时就手淫，还挺频繁的，最近家里给介绍了一个对象，什么都挺好的，就是发现我自己好像早泄，我觉得应该是以前手淫导致的，我现在真的很痛苦，请问：对于早泄的治疗方法哪种好</w:t>
      </w:r>
    </w:p>
    <w:p>
      <w:pPr>
        <w:spacing w:after="120"/>
      </w:pPr>
      <w:r>
        <w:rPr>
          <w:b/>
          <w:color w:val="008200"/>
          <w:sz w:val="20"/>
        </w:rPr>
        <w:t xml:space="preserve">A: </w:t>
      </w:r>
      <w:r>
        <w:rPr>
          <w:sz w:val="20"/>
        </w:rPr>
        <w:t>早泄早泄的发生引发出精子质量降低，精子数量增加，而每次射精低于2000万高质量精子，妻子几乎不可能怀孕。带给严重的危害泥鳅炖豆腐：泥鳅，豆腐。泥鳅去鳃肠内脏，洗净被放大锅中，加食盐些许及适量水、精盐，清蒸至五成熟，参与豆腐，再炖至鱼熟烂即可。吃鱼和豆腐，并饮汤。</w:t>
      </w:r>
    </w:p>
    <w:p>
      <w:pPr>
        <w:spacing w:before="160" w:after="40"/>
      </w:pPr>
      <w:r>
        <w:rPr>
          <w:b/>
          <w:color w:val="646464"/>
          <w:sz w:val="18"/>
        </w:rPr>
        <w:t xml:space="preserve">[2774] </w:t>
      </w:r>
      <w:r>
        <w:rPr>
          <w:b/>
          <w:sz w:val="22"/>
        </w:rPr>
        <w:t>【早泄】</w:t>
      </w:r>
      <w:r>
        <w:rPr>
          <w:b/>
          <w:sz w:val="22"/>
        </w:rPr>
        <w:t xml:space="preserve"> 治疗早泄的方法是什么样的</w:t>
      </w:r>
    </w:p>
    <w:p>
      <w:pPr>
        <w:spacing w:after="40"/>
      </w:pPr>
      <w:r>
        <w:rPr>
          <w:b/>
          <w:color w:val="0052A4"/>
          <w:sz w:val="20"/>
        </w:rPr>
        <w:t xml:space="preserve">Q: </w:t>
      </w:r>
      <w:r>
        <w:rPr>
          <w:sz w:val="20"/>
        </w:rPr>
        <w:t>男，33岁，我想自己可能是早泄了，我现在可以勃起，但是其实勃起的硬度也不太够，而且一进去马上就射了，这种情况已经持续好几个月了，我很担心自己是早泄了，非常的沮丧，请问：治疗早泄的方法是什么样的</w:t>
      </w:r>
    </w:p>
    <w:p>
      <w:pPr>
        <w:spacing w:after="120"/>
      </w:pPr>
      <w:r>
        <w:rPr>
          <w:b/>
          <w:color w:val="008200"/>
          <w:sz w:val="20"/>
        </w:rPr>
        <w:t xml:space="preserve">A: </w:t>
      </w:r>
      <w:r>
        <w:rPr>
          <w:sz w:val="20"/>
        </w:rPr>
        <w:t>建议生活中要增强身体锻练，一直保持充分休息，忌食用辛辣刺激食物，戒烟戒酒，防止憋尿久坐着凉等。可以口服补肾益气药物治疗。平时用枸杞泡茶，食补韭菜、牛肉、羊肉，注意做提肛活动有助于恢复。不同病因引发不同的症状，患者需要根据自身病情尽快到正规三甲医院进行系统规范的检查，这样才能对症治疗。此外患者日常需要规律作息、做好防寒保暖工作、日常饮食多吃清淡稀软的食物。</w:t>
      </w:r>
    </w:p>
    <w:p>
      <w:pPr>
        <w:spacing w:before="160" w:after="40"/>
      </w:pPr>
      <w:r>
        <w:rPr>
          <w:b/>
          <w:color w:val="646464"/>
          <w:sz w:val="18"/>
        </w:rPr>
        <w:t xml:space="preserve">[2775] </w:t>
      </w:r>
      <w:r>
        <w:rPr>
          <w:b/>
          <w:sz w:val="22"/>
        </w:rPr>
        <w:t>【早泄】</w:t>
      </w:r>
      <w:r>
        <w:rPr>
          <w:b/>
          <w:sz w:val="22"/>
        </w:rPr>
        <w:t xml:space="preserve"> 检查治疗早泄较佳方法是什么</w:t>
      </w:r>
    </w:p>
    <w:p>
      <w:pPr>
        <w:spacing w:after="40"/>
      </w:pPr>
      <w:r>
        <w:rPr>
          <w:b/>
          <w:color w:val="0052A4"/>
          <w:sz w:val="20"/>
        </w:rPr>
        <w:t xml:space="preserve">Q: </w:t>
      </w:r>
      <w:r>
        <w:rPr>
          <w:sz w:val="20"/>
        </w:rPr>
        <w:t>男，30岁，原来有过勃起不坚，中途早泄的状况，在医院医生说由于发炎控制动脉引发，上半年做了手术，清除炎症，顺便割了包皮，一年过来都不错，现在又已经开始再次出现这种状况，而且还伴早泄，请问检查治疗早泄较佳方法是什么</w:t>
      </w:r>
    </w:p>
    <w:p>
      <w:pPr>
        <w:spacing w:after="120"/>
      </w:pPr>
      <w:r>
        <w:rPr>
          <w:b/>
          <w:color w:val="008200"/>
          <w:sz w:val="20"/>
        </w:rPr>
        <w:t xml:space="preserve">A: </w:t>
      </w:r>
      <w:r>
        <w:rPr>
          <w:sz w:val="20"/>
        </w:rPr>
        <w:t>这样的情况系统的检查一下如何具有包皮过长包茎，或者前列腺炎的问题，不同的原因，治疗的方法不一样，如果是包皮过长包茎，可以选择包皮手术，另外就是注意局部卫生，可以冷热水交错洗一洗。不同病因引发不同的症状，患者需要根据自身病情尽快到正规三甲医院进行系统规范的检查，这样才能对症治疗。此外患者日常需要规律作息、做好防寒保暖工作、日常饮食多吃清淡稀软的食物。</w:t>
      </w:r>
    </w:p>
    <w:p>
      <w:pPr>
        <w:spacing w:before="160" w:after="40"/>
      </w:pPr>
      <w:r>
        <w:rPr>
          <w:b/>
          <w:color w:val="646464"/>
          <w:sz w:val="18"/>
        </w:rPr>
        <w:t xml:space="preserve">[2776] </w:t>
      </w:r>
      <w:r>
        <w:rPr>
          <w:b/>
          <w:sz w:val="22"/>
        </w:rPr>
        <w:t>【早泄】</w:t>
      </w:r>
      <w:r>
        <w:rPr>
          <w:b/>
          <w:sz w:val="22"/>
        </w:rPr>
        <w:t xml:space="preserve"> 治疗早泄用什么药品较好</w:t>
      </w:r>
    </w:p>
    <w:p>
      <w:pPr>
        <w:spacing w:after="40"/>
      </w:pPr>
      <w:r>
        <w:rPr>
          <w:b/>
          <w:color w:val="0052A4"/>
          <w:sz w:val="20"/>
        </w:rPr>
        <w:t xml:space="preserve">Q: </w:t>
      </w:r>
      <w:r>
        <w:rPr>
          <w:sz w:val="20"/>
        </w:rPr>
        <w:t>男，34岁，也就是最近，我发现自己和媳妇过性生活的时候时间特别短，有时候进去马上就射了，我这种情况应该已经算是早泄了吧！请问：治疗早泄用什么药品较好</w:t>
      </w:r>
    </w:p>
    <w:p>
      <w:pPr>
        <w:spacing w:after="120"/>
      </w:pPr>
      <w:r>
        <w:rPr>
          <w:b/>
          <w:color w:val="008200"/>
          <w:sz w:val="20"/>
        </w:rPr>
        <w:t xml:space="preserve">A: </w:t>
      </w:r>
      <w:r>
        <w:rPr>
          <w:sz w:val="20"/>
        </w:rPr>
        <w:t>早泄和精神压力大紧张焦虑有关系，可以先自我重新调整，发生改变不良的生活习惯，选择精力好体力好、心情好的时候同房，增强前戏时间，缓解精神压力有利于延长射精时间，通过重新调整还没有稳定，可以口服乳膏治疗。不同病因引发不同的症状，患者需要根据自身病情尽快到正规三甲医院进行系统规范的检查，这样才能对症治疗。此外患者日常需要规律作息、做好防寒保暖工作、日常饮食多吃清淡稀软的食物。</w:t>
      </w:r>
    </w:p>
    <w:p>
      <w:pPr>
        <w:spacing w:before="160" w:after="40"/>
      </w:pPr>
      <w:r>
        <w:rPr>
          <w:b/>
          <w:color w:val="646464"/>
          <w:sz w:val="18"/>
        </w:rPr>
        <w:t xml:space="preserve">[2777] </w:t>
      </w:r>
      <w:r>
        <w:rPr>
          <w:b/>
          <w:sz w:val="22"/>
        </w:rPr>
        <w:t>【早泄】</w:t>
      </w:r>
      <w:r>
        <w:rPr>
          <w:b/>
          <w:sz w:val="22"/>
        </w:rPr>
        <w:t xml:space="preserve"> 早泄怎么办没几分钟就射了怎么办</w:t>
      </w:r>
    </w:p>
    <w:p>
      <w:pPr>
        <w:spacing w:after="40"/>
      </w:pPr>
      <w:r>
        <w:rPr>
          <w:b/>
          <w:color w:val="0052A4"/>
          <w:sz w:val="20"/>
        </w:rPr>
        <w:t xml:space="preserve">Q: </w:t>
      </w:r>
      <w:r>
        <w:rPr>
          <w:sz w:val="20"/>
        </w:rPr>
        <w:t>男，41岁了已经，最近这段时间总是觉得身体很累，昨晚和媳妇过性生活还没一分钟就射了，感觉特别的疲惫，这种情况会一直持续下去吗？请问：早泄怎么办没几分钟就射了怎么办</w:t>
      </w:r>
    </w:p>
    <w:p>
      <w:pPr>
        <w:spacing w:after="120"/>
      </w:pPr>
      <w:r>
        <w:rPr>
          <w:b/>
          <w:color w:val="008200"/>
          <w:sz w:val="20"/>
        </w:rPr>
        <w:t xml:space="preserve">A: </w:t>
      </w:r>
      <w:r>
        <w:rPr>
          <w:sz w:val="20"/>
        </w:rPr>
        <w:t>早泄是指性生活中阴茎尚未插进阴道或插进后抽搐不足15次或插进后高于3-5分钟就射精，女方尚未达到性满足者.我建议你这种情况呢，是可以口服对症药物来进行治疗试试看的，另外需要增强体育锻炼，多吃点狗肉，驴肉等有补肾固精作用的食物比较好。不仅如此，患者要养成规律作息的生活好习惯，坚持治疗，并且要清淡饮食多做有氧运动，这样才能提供自身免疫力降低患病风险。</w:t>
      </w:r>
    </w:p>
    <w:p>
      <w:pPr>
        <w:spacing w:before="160" w:after="40"/>
      </w:pPr>
      <w:r>
        <w:rPr>
          <w:b/>
          <w:color w:val="646464"/>
          <w:sz w:val="18"/>
        </w:rPr>
        <w:t xml:space="preserve">[2778] </w:t>
      </w:r>
      <w:r>
        <w:rPr>
          <w:b/>
          <w:sz w:val="22"/>
        </w:rPr>
        <w:t>【早泄】</w:t>
      </w:r>
      <w:r>
        <w:rPr>
          <w:b/>
          <w:sz w:val="22"/>
        </w:rPr>
        <w:t xml:space="preserve"> 怎么治疗原发性早泄呢</w:t>
      </w:r>
    </w:p>
    <w:p>
      <w:pPr>
        <w:spacing w:after="40"/>
      </w:pPr>
      <w:r>
        <w:rPr>
          <w:b/>
          <w:color w:val="0052A4"/>
          <w:sz w:val="20"/>
        </w:rPr>
        <w:t xml:space="preserve">Q: </w:t>
      </w:r>
      <w:r>
        <w:rPr>
          <w:sz w:val="20"/>
        </w:rPr>
        <w:t>男，我今年27岁了，一直都有手淫的习惯，最近发现手淫的时候特别快就射了，我还没有真正过过性生活，我很担心，这不会是早泄了吧！请问：怎么治疗原发性早泄呢</w:t>
      </w:r>
    </w:p>
    <w:p>
      <w:pPr>
        <w:spacing w:after="120"/>
      </w:pPr>
      <w:r>
        <w:rPr>
          <w:b/>
          <w:color w:val="008200"/>
          <w:sz w:val="20"/>
        </w:rPr>
        <w:t xml:space="preserve">A: </w:t>
      </w:r>
      <w:r>
        <w:rPr>
          <w:sz w:val="20"/>
        </w:rPr>
        <w:t>治疗原发性早泄有几种方法，比如说临睡前推拿，每晚睡觉前用手轻按关元，气海，中极等穴位。点按会阴法，牵拉法等都有疗效，需要在女方的配合下治疗疗效更佳。不过也有专家相信，女性的配合会导致原发性早泄不断加剧。现在医学界还没有定论。最新的治疗原发性早泄的手术方法叫作阴茎背神经远端部分切除术，别看手术名称有点长，其实很简单。以往早泄的治疗方法多采取性感聚集训练法，因需要直系亲属长时间谈判且疗效不确切，很难坚持顺利完成治疗周期。</w:t>
      </w:r>
    </w:p>
    <w:p>
      <w:pPr>
        <w:spacing w:before="160" w:after="40"/>
      </w:pPr>
      <w:r>
        <w:rPr>
          <w:b/>
          <w:color w:val="646464"/>
          <w:sz w:val="18"/>
        </w:rPr>
        <w:t xml:space="preserve">[2779] </w:t>
      </w:r>
      <w:r>
        <w:rPr>
          <w:b/>
          <w:sz w:val="22"/>
        </w:rPr>
        <w:t>【阳痿早泄】</w:t>
      </w:r>
      <w:r>
        <w:rPr>
          <w:b/>
          <w:sz w:val="22"/>
        </w:rPr>
        <w:t xml:space="preserve"> 阳痿早泄吃什么食物可以治疗问题</w:t>
      </w:r>
    </w:p>
    <w:p>
      <w:pPr>
        <w:spacing w:after="40"/>
      </w:pPr>
      <w:r>
        <w:rPr>
          <w:b/>
          <w:color w:val="0052A4"/>
          <w:sz w:val="20"/>
        </w:rPr>
        <w:t xml:space="preserve">Q: </w:t>
      </w:r>
      <w:r>
        <w:rPr>
          <w:sz w:val="20"/>
        </w:rPr>
        <w:t>男26岁，精神状态最近不是很好，也不知道怎么回事，请问：阳痿早泄吃什么食物可以治疗问题</w:t>
      </w:r>
    </w:p>
    <w:p>
      <w:pPr>
        <w:spacing w:after="120"/>
      </w:pPr>
      <w:r>
        <w:rPr>
          <w:b/>
          <w:color w:val="008200"/>
          <w:sz w:val="20"/>
        </w:rPr>
        <w:t xml:space="preserve">A: </w:t>
      </w:r>
      <w:r>
        <w:rPr>
          <w:sz w:val="20"/>
        </w:rPr>
        <w:t>阳痿早泄主要还是规范治疗，食物只是配置效用。平时可以多吃韭菜、花生、动物肝脏、龟肉、蛙肉、甲鱼等。建议你去正规的医院仔细检查，根据医生指导恰当用药治疗。平时可以适当锻练。最后，患者日常要养成良好的生活习惯，规律作息，禁烟酒，多增加日常锻炼以此来提高患者免疫力，避免病情复发。</w:t>
      </w:r>
    </w:p>
    <w:p>
      <w:pPr>
        <w:spacing w:before="160" w:after="40"/>
      </w:pPr>
      <w:r>
        <w:rPr>
          <w:b/>
          <w:color w:val="646464"/>
          <w:sz w:val="18"/>
        </w:rPr>
        <w:t xml:space="preserve">[2780] </w:t>
      </w:r>
      <w:r>
        <w:rPr>
          <w:b/>
          <w:sz w:val="22"/>
        </w:rPr>
        <w:t>【精索静脉曲张】</w:t>
      </w:r>
      <w:r>
        <w:rPr>
          <w:b/>
          <w:sz w:val="22"/>
        </w:rPr>
        <w:t xml:space="preserve"> 精索静脉曲张这种病严重吗</w:t>
      </w:r>
    </w:p>
    <w:p>
      <w:pPr>
        <w:spacing w:after="40"/>
      </w:pPr>
      <w:r>
        <w:rPr>
          <w:b/>
          <w:color w:val="0052A4"/>
          <w:sz w:val="20"/>
        </w:rPr>
        <w:t xml:space="preserve">Q: </w:t>
      </w:r>
      <w:r>
        <w:rPr>
          <w:sz w:val="20"/>
        </w:rPr>
        <w:t>本人今年33岁，我前一段时间就出现了精索静脉曲张的情况，当时吃了药治好了，但是最近又出现这种情况了，请问：精索静脉曲张严重吗</w:t>
      </w:r>
    </w:p>
    <w:p>
      <w:pPr>
        <w:spacing w:after="120"/>
      </w:pPr>
      <w:r>
        <w:rPr>
          <w:b/>
          <w:color w:val="008200"/>
          <w:sz w:val="20"/>
        </w:rPr>
        <w:t xml:space="preserve">A: </w:t>
      </w:r>
      <w:r>
        <w:rPr>
          <w:sz w:val="20"/>
        </w:rPr>
        <w:t>精索静脉曲张严重，精索静脉曲张可以药物治疗也可以手术治疗。精索静脉曲张主要是危害睾丸的功能，精索静脉曲张会令得睾丸的温度过高，精子的生活量增大，影响精子的数量以致影响患者生育能力，严重者可以影响性功能，从而影响性生活。所以是要手术治疗。我们一般建议手术治疗。</w:t>
      </w:r>
    </w:p>
    <w:p>
      <w:pPr>
        <w:spacing w:before="160" w:after="40"/>
      </w:pPr>
      <w:r>
        <w:rPr>
          <w:b/>
          <w:color w:val="646464"/>
          <w:sz w:val="18"/>
        </w:rPr>
        <w:t xml:space="preserve">[2781] </w:t>
      </w:r>
      <w:r>
        <w:rPr>
          <w:b/>
          <w:sz w:val="22"/>
        </w:rPr>
        <w:t>【阳痿】</w:t>
      </w:r>
      <w:r>
        <w:rPr>
          <w:b/>
          <w:sz w:val="22"/>
        </w:rPr>
        <w:t xml:space="preserve"> 我想问下阳痿吃什么效果好一些</w:t>
      </w:r>
    </w:p>
    <w:p>
      <w:pPr>
        <w:spacing w:after="40"/>
      </w:pPr>
      <w:r>
        <w:rPr>
          <w:b/>
          <w:color w:val="0052A4"/>
          <w:sz w:val="20"/>
        </w:rPr>
        <w:t xml:space="preserve">Q: </w:t>
      </w:r>
      <w:r>
        <w:rPr>
          <w:sz w:val="20"/>
        </w:rPr>
        <w:t>本人男，24岁，有五年的手淫史了，最近刚交了女朋友，性生活时发现自己根本就不能勃起，就算勃起也维持不了多长时间，我现在这种情况是阳痿吗？请问：我想问下阳痿吃什么效果好一些</w:t>
      </w:r>
    </w:p>
    <w:p>
      <w:pPr>
        <w:spacing w:after="120"/>
      </w:pPr>
      <w:r>
        <w:rPr>
          <w:b/>
          <w:color w:val="008200"/>
          <w:sz w:val="20"/>
        </w:rPr>
        <w:t xml:space="preserve">A: </w:t>
      </w:r>
      <w:r>
        <w:rPr>
          <w:sz w:val="20"/>
        </w:rPr>
        <w:t>首先的应当要考虑和有太过的精神紧张致使的，其次的也要剔除如何有前列腺的疾病拥有的应当要惯规律生活习惯，其次的我主张你应当要做个前列腺的仔细检查剔除如何有异常的此外患者日常需要规律作息、做好防寒保暖工作、日常饮食多吃清淡稀软的食物、勤通风和多喝热水，以此确保病情不反复。</w:t>
      </w:r>
    </w:p>
    <w:p>
      <w:pPr>
        <w:spacing w:before="160" w:after="40"/>
      </w:pPr>
      <w:r>
        <w:rPr>
          <w:b/>
          <w:color w:val="646464"/>
          <w:sz w:val="18"/>
        </w:rPr>
        <w:t xml:space="preserve">[2782] </w:t>
      </w:r>
      <w:r>
        <w:rPr>
          <w:b/>
          <w:sz w:val="22"/>
        </w:rPr>
        <w:t>【阳痿】</w:t>
      </w:r>
      <w:r>
        <w:rPr>
          <w:b/>
          <w:sz w:val="22"/>
        </w:rPr>
        <w:t xml:space="preserve"> 阳痿吃什么药较有效果呢</w:t>
      </w:r>
    </w:p>
    <w:p>
      <w:pPr>
        <w:spacing w:after="40"/>
      </w:pPr>
      <w:r>
        <w:rPr>
          <w:b/>
          <w:color w:val="0052A4"/>
          <w:sz w:val="20"/>
        </w:rPr>
        <w:t xml:space="preserve">Q: </w:t>
      </w:r>
      <w:r>
        <w:rPr>
          <w:sz w:val="20"/>
        </w:rPr>
        <w:t>我今年25岁了，平时工作比较忙，身体也觉得很疲劳，最近和媳妇过性生活时发现自己不能勃起了，为此夫妻感情也受到了影响，我真的觉得很苦恼，请问：阳痿吃什么药较有效果呢</w:t>
      </w:r>
    </w:p>
    <w:p>
      <w:pPr>
        <w:spacing w:after="120"/>
      </w:pPr>
      <w:r>
        <w:rPr>
          <w:b/>
          <w:color w:val="008200"/>
          <w:sz w:val="20"/>
        </w:rPr>
        <w:t xml:space="preserve">A: </w:t>
      </w:r>
      <w:r>
        <w:rPr>
          <w:sz w:val="20"/>
        </w:rPr>
        <w:t>早泄其实是很容易就能治好的，建议你在饮食上多吃些高蛋白食物除了洋葱、韭菜、山药、鱼类、泥鳅、狗肉、虾、鸡蛋、羊肉等可以起些一些保健作用。男性朋友应当留意的就是压制烟酒的瘾，平时积极地锻炼身体，让身体充分伸展。始终保持好体力：走路、游泳、爬楼梯、打网球是最擅长男人的好活动。要是治疗早泄的话可以用一些治疗早泄的药。</w:t>
      </w:r>
    </w:p>
    <w:p>
      <w:pPr>
        <w:spacing w:before="160" w:after="40"/>
      </w:pPr>
      <w:r>
        <w:rPr>
          <w:b/>
          <w:color w:val="646464"/>
          <w:sz w:val="18"/>
        </w:rPr>
        <w:t xml:space="preserve">[2783] </w:t>
      </w:r>
      <w:r>
        <w:rPr>
          <w:b/>
          <w:sz w:val="22"/>
        </w:rPr>
        <w:t>【急性附睾炎】</w:t>
      </w:r>
      <w:r>
        <w:rPr>
          <w:b/>
          <w:sz w:val="22"/>
        </w:rPr>
        <w:t xml:space="preserve"> 附睾炎可以吃雌激素防止勃起吗</w:t>
      </w:r>
    </w:p>
    <w:p>
      <w:pPr>
        <w:spacing w:after="40"/>
      </w:pPr>
      <w:r>
        <w:rPr>
          <w:b/>
          <w:color w:val="0052A4"/>
          <w:sz w:val="20"/>
        </w:rPr>
        <w:t xml:space="preserve">Q: </w:t>
      </w:r>
      <w:r>
        <w:rPr>
          <w:sz w:val="20"/>
        </w:rPr>
        <w:t>男士25岁，近段时间我总是觉得我的睾丸很疼，而且这个礼拜我已经发烧2次了，平时吧老觉得冷，而且洗澡的时候摸到自己的睾丸好像里面有很多液体似的，请问：包皮手术后附睾炎可以吃雌激素防止勃起吗</w:t>
      </w:r>
    </w:p>
    <w:p>
      <w:pPr>
        <w:spacing w:after="120"/>
      </w:pPr>
      <w:r>
        <w:rPr>
          <w:b/>
          <w:color w:val="008200"/>
          <w:sz w:val="20"/>
        </w:rPr>
        <w:t xml:space="preserve">A: </w:t>
      </w:r>
      <w:r>
        <w:rPr>
          <w:sz w:val="20"/>
        </w:rPr>
        <w:t>。包皮环切手术后如果阴茎频繁勃起可能引起切口崩开影响患处结疤，可以足量吃雌激素药物抑止勃起。有附睾炎可以吃雌激素的，只要不是长时间服药没影响。注意休息，始终保持好外阴卫生，排尿后尽快灭菌，防止阴茎勃起的所有因素，多喝水，不吃辛辣食物，忌烟酒，很快康复的。除此之外，患者在治疗附睾炎期间，除了要及时治疗外，患者的饮食状况和心理状态也是特别重要，患者必须饮食清淡，同时要始终保持愉快乐观的心态，以免对附睾炎的彻底恢复引起了不必要的影响。</w:t>
      </w:r>
    </w:p>
    <w:p>
      <w:pPr>
        <w:spacing w:before="160" w:after="40"/>
      </w:pPr>
      <w:r>
        <w:rPr>
          <w:b/>
          <w:color w:val="646464"/>
          <w:sz w:val="18"/>
        </w:rPr>
        <w:t xml:space="preserve">[2784] </w:t>
      </w:r>
      <w:r>
        <w:rPr>
          <w:b/>
          <w:sz w:val="22"/>
        </w:rPr>
        <w:t>【阳痿】</w:t>
      </w:r>
      <w:r>
        <w:rPr>
          <w:b/>
          <w:sz w:val="22"/>
        </w:rPr>
        <w:t xml:space="preserve"> 阳痿肾虚腰疼怎么办才好</w:t>
      </w:r>
    </w:p>
    <w:p>
      <w:pPr>
        <w:spacing w:after="40"/>
      </w:pPr>
      <w:r>
        <w:rPr>
          <w:b/>
          <w:color w:val="0052A4"/>
          <w:sz w:val="20"/>
        </w:rPr>
        <w:t xml:space="preserve">Q: </w:t>
      </w:r>
      <w:r>
        <w:rPr>
          <w:sz w:val="20"/>
        </w:rPr>
        <w:t>21岁男较近比较疲惫，身体有感觉到了不健康，会是得这个病了吗，请问：阳痿肾虚腰疼怎么办才好</w:t>
      </w:r>
    </w:p>
    <w:p>
      <w:pPr>
        <w:spacing w:after="120"/>
      </w:pPr>
      <w:r>
        <w:rPr>
          <w:b/>
          <w:color w:val="008200"/>
          <w:sz w:val="20"/>
        </w:rPr>
        <w:t xml:space="preserve">A: </w:t>
      </w:r>
      <w:r>
        <w:rPr>
          <w:sz w:val="20"/>
        </w:rPr>
        <w:t>这种状况来说，应该是有一些肾虚腰痛，我们要始终保持情绪稳定，不要焦虑和劳累，充足深度睡眠，饮食清淡，可以互相配合口服补肾益气药物救治。平时用枸杞泡茶，食补韭菜、牛肉、羊肉，注意做提肛活动有助于缓解恢复。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[2785] </w:t>
      </w:r>
      <w:r>
        <w:rPr>
          <w:b/>
          <w:sz w:val="22"/>
        </w:rPr>
        <w:t>【阳痿早泄】</w:t>
      </w:r>
      <w:r>
        <w:rPr>
          <w:b/>
          <w:sz w:val="22"/>
        </w:rPr>
        <w:t xml:space="preserve"> 有阳痿早泄吃什么好一些呢</w:t>
      </w:r>
    </w:p>
    <w:p>
      <w:pPr>
        <w:spacing w:after="40"/>
      </w:pPr>
      <w:r>
        <w:rPr>
          <w:b/>
          <w:color w:val="0052A4"/>
          <w:sz w:val="20"/>
        </w:rPr>
        <w:t xml:space="preserve">Q: </w:t>
      </w:r>
      <w:r>
        <w:rPr>
          <w:sz w:val="20"/>
        </w:rPr>
        <w:t>男23岁，我一直也在治这个病，也都在吃药，但是一直不见好转，我也很烦，用了很多方法也不行，请问：有阳痿早泄吃什么好一些呢</w:t>
      </w:r>
    </w:p>
    <w:p>
      <w:pPr>
        <w:spacing w:after="120"/>
      </w:pPr>
      <w:r>
        <w:rPr>
          <w:b/>
          <w:color w:val="008200"/>
          <w:sz w:val="20"/>
        </w:rPr>
        <w:t xml:space="preserve">A: </w:t>
      </w:r>
      <w:r>
        <w:rPr>
          <w:sz w:val="20"/>
        </w:rPr>
        <w:t>根据你叙述的情况来看，阳痿早泄可以吃鳝鱼，羊肉、核桃、韭菜，牛肉、鸡肝，建议你积极的去医院仔细检查，对症治疗，平时要留意锻炼身体，大幅提高免疫力，会有所缓解的。不同病因引发不同的症状，患者需要根据自身病情尽快到正规三甲医院进行系统规范的检查，这样才能对症治疗尽快康复。</w:t>
      </w:r>
    </w:p>
    <w:p>
      <w:pPr>
        <w:spacing w:before="160" w:after="40"/>
      </w:pPr>
      <w:r>
        <w:rPr>
          <w:b/>
          <w:color w:val="646464"/>
          <w:sz w:val="18"/>
        </w:rPr>
        <w:t xml:space="preserve">[2786] </w:t>
      </w:r>
      <w:r>
        <w:rPr>
          <w:b/>
          <w:sz w:val="22"/>
        </w:rPr>
        <w:t>【早泄】</w:t>
      </w:r>
      <w:r>
        <w:rPr>
          <w:b/>
          <w:sz w:val="22"/>
        </w:rPr>
        <w:t xml:space="preserve"> 早泄该怎样治早泄是因为肾虚吗</w:t>
      </w:r>
    </w:p>
    <w:p>
      <w:pPr>
        <w:spacing w:after="40"/>
      </w:pPr>
      <w:r>
        <w:rPr>
          <w:b/>
          <w:color w:val="0052A4"/>
          <w:sz w:val="20"/>
        </w:rPr>
        <w:t xml:space="preserve">Q: </w:t>
      </w:r>
      <w:r>
        <w:rPr>
          <w:sz w:val="20"/>
        </w:rPr>
        <w:t>20岁男不知道为什么竟然会生病，也感觉到不舒服了请问：早泄该怎样治早泄是因为肾虚吗</w:t>
      </w:r>
    </w:p>
    <w:p>
      <w:pPr>
        <w:spacing w:after="120"/>
      </w:pPr>
      <w:r>
        <w:rPr>
          <w:b/>
          <w:color w:val="008200"/>
          <w:sz w:val="20"/>
        </w:rPr>
        <w:t xml:space="preserve">A: </w:t>
      </w:r>
      <w:r>
        <w:rPr>
          <w:sz w:val="20"/>
        </w:rPr>
        <w:t>早泄多为累积成疾，切不可以用急于求成而用大补之药进补，或者用成份搞不清楚的壮阳药物，而应慢慢调养。早泄在用药的决定上尽量决定比较科学合理的，切勿看病心切而胡乱用药。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[2787] </w:t>
      </w:r>
      <w:r>
        <w:rPr>
          <w:b/>
          <w:sz w:val="22"/>
        </w:rPr>
        <w:t>【早泄】</w:t>
      </w:r>
      <w:r>
        <w:rPr>
          <w:b/>
          <w:sz w:val="22"/>
        </w:rPr>
        <w:t xml:space="preserve"> 早泄肾虚该怎么治疗较好</w:t>
      </w:r>
    </w:p>
    <w:p>
      <w:pPr>
        <w:spacing w:after="40"/>
      </w:pPr>
      <w:r>
        <w:rPr>
          <w:b/>
          <w:color w:val="0052A4"/>
          <w:sz w:val="20"/>
        </w:rPr>
        <w:t xml:space="preserve">Q: </w:t>
      </w:r>
      <w:r>
        <w:rPr>
          <w:sz w:val="20"/>
        </w:rPr>
        <w:t>20岁男慢慢的身体就不舒服，也不知道怎么了，似乎没有精神请问：早泄肾虚该怎么治疗较好</w:t>
      </w:r>
    </w:p>
    <w:p>
      <w:pPr>
        <w:spacing w:after="120"/>
      </w:pPr>
      <w:r>
        <w:rPr>
          <w:b/>
          <w:color w:val="008200"/>
          <w:sz w:val="20"/>
        </w:rPr>
        <w:t xml:space="preserve">A: </w:t>
      </w:r>
      <w:r>
        <w:rPr>
          <w:sz w:val="20"/>
        </w:rPr>
        <w:t>这种情况多见于肾虚引来，平时可以多吃温肾壮阳的药物和食物，还需要有足量锻炼身体，或者增加同房的次数，一般药物可以口服补肾益气药物救治。平时用枸杞泡茶，食补韭菜、牛肉、羊肉，注意做提肛活动有助于缓解恢复。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[2788] </w:t>
      </w:r>
      <w:r>
        <w:rPr>
          <w:b/>
          <w:sz w:val="22"/>
        </w:rPr>
        <w:t>【阳痿】</w:t>
      </w:r>
      <w:r>
        <w:rPr>
          <w:b/>
          <w:sz w:val="22"/>
        </w:rPr>
        <w:t xml:space="preserve"> 年轻人阳痿怎么治疗见效快些</w:t>
      </w:r>
    </w:p>
    <w:p>
      <w:pPr>
        <w:spacing w:after="40"/>
      </w:pPr>
      <w:r>
        <w:rPr>
          <w:b/>
          <w:color w:val="0052A4"/>
          <w:sz w:val="20"/>
        </w:rPr>
        <w:t xml:space="preserve">Q: </w:t>
      </w:r>
      <w:r>
        <w:rPr>
          <w:sz w:val="20"/>
        </w:rPr>
        <w:t>我21岁交第一个女朋友时就发现自己好像存在阳痿的情况，期间三年时间试了很多方法也不能恢复正常，我都打算放弃了，但是父母一直催我结婚生子，我觉得很对不起父母，还是想再治疗一下，请问：年轻人阳痿怎么治疗见效快些</w:t>
      </w:r>
    </w:p>
    <w:p>
      <w:pPr>
        <w:spacing w:after="120"/>
      </w:pPr>
      <w:r>
        <w:rPr>
          <w:b/>
          <w:color w:val="008200"/>
          <w:sz w:val="20"/>
        </w:rPr>
        <w:t xml:space="preserve">A: </w:t>
      </w:r>
      <w:r>
        <w:rPr>
          <w:sz w:val="20"/>
        </w:rPr>
        <w:t>早泄有器质性早泄,也有心理因素引发的早泄。一些人都是因为心理因素引发的早泄,建议您平时多参加户外运动,保持良好的生活习惯,留意局部清洁。器质性的早泄,和肾精亏虚有关系治疗应当补肾益精固肾可以服食对症中成药。最后，患者日常要养成良好的生活习惯，规律作息，禁烟酒，多增加日常锻炼以此来提高患者免疫力，避免病情复发。</w:t>
      </w:r>
    </w:p>
    <w:p>
      <w:pPr>
        <w:spacing w:before="160" w:after="40"/>
      </w:pPr>
      <w:r>
        <w:rPr>
          <w:b/>
          <w:color w:val="646464"/>
          <w:sz w:val="18"/>
        </w:rPr>
        <w:t xml:space="preserve">[2789] </w:t>
      </w:r>
      <w:r>
        <w:rPr>
          <w:b/>
          <w:sz w:val="22"/>
        </w:rPr>
        <w:t>【精索静脉曲张】</w:t>
      </w:r>
      <w:r>
        <w:rPr>
          <w:b/>
          <w:sz w:val="22"/>
        </w:rPr>
        <w:t xml:space="preserve"> 精索静脉曲张究竟是怎么回事</w:t>
      </w:r>
    </w:p>
    <w:p>
      <w:pPr>
        <w:spacing w:after="40"/>
      </w:pPr>
      <w:r>
        <w:rPr>
          <w:b/>
          <w:color w:val="0052A4"/>
          <w:sz w:val="20"/>
        </w:rPr>
        <w:t xml:space="preserve">Q: </w:t>
      </w:r>
      <w:r>
        <w:rPr>
          <w:sz w:val="20"/>
        </w:rPr>
        <w:t>28岁，已经一个多月了，最已经开始右侧睾丸肿大，疼痛难忍，请问：精索静脉曲张怎么回事</w:t>
      </w:r>
    </w:p>
    <w:p>
      <w:pPr>
        <w:spacing w:after="120"/>
      </w:pPr>
      <w:r>
        <w:rPr>
          <w:b/>
          <w:color w:val="008200"/>
          <w:sz w:val="20"/>
        </w:rPr>
        <w:t xml:space="preserve">A: </w:t>
      </w:r>
      <w:r>
        <w:rPr>
          <w:sz w:val="20"/>
        </w:rPr>
        <w:t>精索静脉曲张是因为长时间站立，或过多劳累引起的精索的静脉瓣功能合拢不好引起流入静脉返流导致的曲。可影响受孕功。对于精索静脉曲张的治疗，不同的病因治疗方法也是不一样的，所以患者出现精索静脉曲张的症状表现，应当去专业的医院进行检查，一般患者采取的是手术的治疗方法，效果不错，是有可能缓解。</w:t>
      </w:r>
    </w:p>
    <w:p>
      <w:pPr>
        <w:spacing w:before="160" w:after="40"/>
      </w:pPr>
      <w:r>
        <w:rPr>
          <w:b/>
          <w:color w:val="646464"/>
          <w:sz w:val="18"/>
        </w:rPr>
        <w:t xml:space="preserve">[2790] </w:t>
      </w:r>
      <w:r>
        <w:rPr>
          <w:b/>
          <w:sz w:val="22"/>
        </w:rPr>
        <w:t>【早泄】</w:t>
      </w:r>
      <w:r>
        <w:rPr>
          <w:b/>
          <w:sz w:val="22"/>
        </w:rPr>
        <w:t xml:space="preserve"> 怎么治疗早泄肾虚的症状</w:t>
      </w:r>
    </w:p>
    <w:p>
      <w:pPr>
        <w:spacing w:after="40"/>
      </w:pPr>
      <w:r>
        <w:rPr>
          <w:b/>
          <w:color w:val="0052A4"/>
          <w:sz w:val="20"/>
        </w:rPr>
        <w:t xml:space="preserve">Q: </w:t>
      </w:r>
      <w:r>
        <w:rPr>
          <w:sz w:val="20"/>
        </w:rPr>
        <w:t>22岁男较近比较疲惫，身体有感觉到了不健康，会是得这个病了吗，请问：怎么治疗早泄肾虚的症状</w:t>
      </w:r>
    </w:p>
    <w:p>
      <w:pPr>
        <w:spacing w:after="120"/>
      </w:pPr>
      <w:r>
        <w:rPr>
          <w:b/>
          <w:color w:val="008200"/>
          <w:sz w:val="20"/>
        </w:rPr>
        <w:t xml:space="preserve">A: </w:t>
      </w:r>
      <w:r>
        <w:rPr>
          <w:sz w:val="20"/>
        </w:rPr>
        <w:t>根据您提供的信息考虑，应该是长期性交导致的肾虚。尽早戒掉性交，这种习惯注意休息，口服补肾益气药物救治。平时用枸杞泡茶，食补韭菜、牛肉、羊肉，注意做提肛活动有助于缓解恢复。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[2791] </w:t>
      </w:r>
      <w:r>
        <w:rPr>
          <w:b/>
          <w:sz w:val="22"/>
        </w:rPr>
        <w:t>【精索静脉曲张】</w:t>
      </w:r>
      <w:r>
        <w:rPr>
          <w:b/>
          <w:sz w:val="22"/>
        </w:rPr>
        <w:t xml:space="preserve"> 精索静脉曲张的主要症状有哪些</w:t>
      </w:r>
    </w:p>
    <w:p>
      <w:pPr>
        <w:spacing w:after="40"/>
      </w:pPr>
      <w:r>
        <w:rPr>
          <w:b/>
          <w:color w:val="0052A4"/>
          <w:sz w:val="20"/>
        </w:rPr>
        <w:t xml:space="preserve">Q: </w:t>
      </w:r>
      <w:r>
        <w:rPr>
          <w:sz w:val="20"/>
        </w:rPr>
        <w:t>29岁，已经一个多月了，最已经开始右侧睾丸肿大，疼痛难忍，请问：精索静脉曲张的症状有哪些</w:t>
      </w:r>
    </w:p>
    <w:p>
      <w:pPr>
        <w:spacing w:after="120"/>
      </w:pPr>
      <w:r>
        <w:rPr>
          <w:b/>
          <w:color w:val="008200"/>
          <w:sz w:val="20"/>
        </w:rPr>
        <w:t xml:space="preserve">A: </w:t>
      </w:r>
      <w:r>
        <w:rPr>
          <w:sz w:val="20"/>
        </w:rPr>
        <w:t>精索静脉曲张的临床诊断的一种表现，主要是这么两大类，第二来说就是有一小部分患者，他可以出现这种睾丸坠胀，不舒服的这种情况，而且这种坠胀不舒服的这种情况，它是在站立位或者是劳累以后，症状会严重，在平卧位或者是休息以后，这种症状会减低，患者常常说，我干了一天活，到下午和晚上的时候，这种症状就会严重，但是比如说我睡了一晚上觉，早晨下来，它这个症状就是很轻的，或者是没症状，另外除了一小部分患者，会因为有这个精索静脉曲张，引起这种睾丸或者是阴囊的潮湿、流汗，那么这个是精索静脉曲张，最主要的一种临床表现.</w:t>
      </w:r>
    </w:p>
    <w:p>
      <w:pPr>
        <w:spacing w:before="160" w:after="40"/>
      </w:pPr>
      <w:r>
        <w:rPr>
          <w:b/>
          <w:color w:val="646464"/>
          <w:sz w:val="18"/>
        </w:rPr>
        <w:t xml:space="preserve">[2792] </w:t>
      </w:r>
      <w:r>
        <w:rPr>
          <w:b/>
          <w:sz w:val="22"/>
        </w:rPr>
        <w:t>【阳痿早泄】</w:t>
      </w:r>
      <w:r>
        <w:rPr>
          <w:b/>
          <w:sz w:val="22"/>
        </w:rPr>
        <w:t xml:space="preserve"> 阳痿早泄现象应该怎样治疗恰当</w:t>
      </w:r>
    </w:p>
    <w:p>
      <w:pPr>
        <w:spacing w:after="40"/>
      </w:pPr>
      <w:r>
        <w:rPr>
          <w:b/>
          <w:color w:val="0052A4"/>
          <w:sz w:val="20"/>
        </w:rPr>
        <w:t xml:space="preserve">Q: </w:t>
      </w:r>
      <w:r>
        <w:rPr>
          <w:sz w:val="20"/>
        </w:rPr>
        <w:t>23岁。男很多年的手淫史了，较近刚交了女朋友，性生活时发现自己根本就不能勃起，就算勃起也维持不了多长时间，我现在这种情况是阳痿吗？请问：阳痿早泄现象应该怎样治疗恰当</w:t>
      </w:r>
    </w:p>
    <w:p>
      <w:pPr>
        <w:spacing w:after="120"/>
      </w:pPr>
      <w:r>
        <w:rPr>
          <w:b/>
          <w:color w:val="008200"/>
          <w:sz w:val="20"/>
        </w:rPr>
        <w:t xml:space="preserve">A: </w:t>
      </w:r>
      <w:r>
        <w:rPr>
          <w:sz w:val="20"/>
        </w:rPr>
        <w:t>根据您所叙述的情况考虑有可能是肾虚的原因，建议你较好去医院找中医科医生看一下，根据您的体质给你调养一下。口服补肾益气药物救治。平时用枸杞泡茶，食补韭菜、牛肉、羊肉，注意做提肛活动有助于缓解恢复。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[2793] </w:t>
      </w:r>
      <w:r>
        <w:rPr>
          <w:b/>
          <w:sz w:val="22"/>
        </w:rPr>
        <w:t>【阳痿早泄】</w:t>
      </w:r>
      <w:r>
        <w:rPr>
          <w:b/>
          <w:sz w:val="22"/>
        </w:rPr>
        <w:t xml:space="preserve"> 阳痿早泄应该怎样调理</w:t>
      </w:r>
    </w:p>
    <w:p>
      <w:pPr>
        <w:spacing w:after="40"/>
      </w:pPr>
      <w:r>
        <w:rPr>
          <w:b/>
          <w:color w:val="0052A4"/>
          <w:sz w:val="20"/>
        </w:rPr>
        <w:t xml:space="preserve">Q: </w:t>
      </w:r>
      <w:r>
        <w:rPr>
          <w:sz w:val="20"/>
        </w:rPr>
        <w:t>22岁。男很多年的手淫史了，较近刚交了女朋友，性生活时发现自己根本就不能勃起，就算勃起也维持不了多长时间，我现在这种情况是阳痿吗？请问：阳痿早泄应该怎样调理</w:t>
      </w:r>
    </w:p>
    <w:p>
      <w:pPr>
        <w:spacing w:after="120"/>
      </w:pPr>
      <w:r>
        <w:rPr>
          <w:b/>
          <w:color w:val="008200"/>
          <w:sz w:val="20"/>
        </w:rPr>
        <w:t xml:space="preserve">A: </w:t>
      </w:r>
      <w:r>
        <w:rPr>
          <w:sz w:val="20"/>
        </w:rPr>
        <w:t>首先要做的就是戒掉或者增加性交次数，建议可以考虑中医救治，到正规的中医院，医生面诊之后会给你开出合适的方子。平时用枸杞泡茶，食补韭菜、牛肉、羊肉，注意做提肛活动有助于缓解恢复。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[2794] </w:t>
      </w:r>
      <w:r>
        <w:rPr>
          <w:b/>
          <w:sz w:val="22"/>
        </w:rPr>
        <w:t>【阳痿早泄】</w:t>
      </w:r>
      <w:r>
        <w:rPr>
          <w:b/>
          <w:sz w:val="22"/>
        </w:rPr>
        <w:t xml:space="preserve"> 阳痿早泄了要怎么办才好呀</w:t>
      </w:r>
    </w:p>
    <w:p>
      <w:pPr>
        <w:spacing w:after="40"/>
      </w:pPr>
      <w:r>
        <w:rPr>
          <w:b/>
          <w:color w:val="0052A4"/>
          <w:sz w:val="20"/>
        </w:rPr>
        <w:t xml:space="preserve">Q: </w:t>
      </w:r>
      <w:r>
        <w:rPr>
          <w:sz w:val="20"/>
        </w:rPr>
        <w:t>25岁。男生平时工作比较忙，身体也觉得很疲劳，较近和媳妇过性生活时发现自己不能勃起了，为此夫妻感情也受到了影响，我真的觉得很苦恼，请问：阳痿早泄了要怎么办才好呀</w:t>
      </w:r>
    </w:p>
    <w:p>
      <w:pPr>
        <w:spacing w:after="120"/>
      </w:pPr>
      <w:r>
        <w:rPr>
          <w:b/>
          <w:color w:val="008200"/>
          <w:sz w:val="20"/>
        </w:rPr>
        <w:t xml:space="preserve">A: </w:t>
      </w:r>
      <w:r>
        <w:rPr>
          <w:sz w:val="20"/>
        </w:rPr>
        <w:t>阳痿早泄多是肾虚引来的，需要有药物救治和食物消化救治。建议，一、始终保持信心状态，要学会自我在工作和生存中自我排毒，增加性生活次数大幅提高性生活质量，二、多锻炼身体，稳定体质，多吃韭菜，山药，枸杞子，牛羊肉等补肾食品，三、口服补肾益气药物救治，多吃蔬菜水果，禁食辛辣刺激食物，少熬夜，多锻炼身体，严令禁止抽烟喝啤酒，大幅提高自身抵抗力。</w:t>
      </w:r>
    </w:p>
    <w:p>
      <w:pPr>
        <w:spacing w:before="160" w:after="40"/>
      </w:pPr>
      <w:r>
        <w:rPr>
          <w:b/>
          <w:color w:val="646464"/>
          <w:sz w:val="18"/>
        </w:rPr>
        <w:t xml:space="preserve">[2795] </w:t>
      </w:r>
      <w:r>
        <w:rPr>
          <w:b/>
          <w:sz w:val="22"/>
        </w:rPr>
        <w:t>【阳痿早泄】</w:t>
      </w:r>
      <w:r>
        <w:rPr>
          <w:b/>
          <w:sz w:val="22"/>
        </w:rPr>
        <w:t xml:space="preserve"> 阳痿早泄防治如何治疗</w:t>
      </w:r>
    </w:p>
    <w:p>
      <w:pPr>
        <w:spacing w:after="40"/>
      </w:pPr>
      <w:r>
        <w:rPr>
          <w:b/>
          <w:color w:val="0052A4"/>
          <w:sz w:val="20"/>
        </w:rPr>
        <w:t xml:space="preserve">Q: </w:t>
      </w:r>
      <w:r>
        <w:rPr>
          <w:sz w:val="20"/>
        </w:rPr>
        <w:t>24岁。男生平时工作比较忙，身体也觉得很疲劳，较近和媳妇过性生活时发现自己不能勃起了，为此夫妻感情也受到了影响，我真的觉得很苦恼，请问：阳痿早泄防治如何治疗</w:t>
      </w:r>
    </w:p>
    <w:p>
      <w:pPr>
        <w:spacing w:after="120"/>
      </w:pPr>
      <w:r>
        <w:rPr>
          <w:b/>
          <w:color w:val="008200"/>
          <w:sz w:val="20"/>
        </w:rPr>
        <w:t xml:space="preserve">A: </w:t>
      </w:r>
      <w:r>
        <w:rPr>
          <w:sz w:val="20"/>
        </w:rPr>
        <w:t>早泄的救治不能够随便用药，会引发严重的后果。早泄的救治方面主要根据病因针对性救治，病因有：精神因素、前列腺炎、包皮过长、神经敏感度高、内分泌失调等。病因不同所采取的治疗方法也不同。一般情况下，建议恰当的仔细检查，对症救治还是很必要的，暂时可以试试看早泄湿巾，避孕套等还是会缓解，恰当调理。</w:t>
      </w:r>
    </w:p>
    <w:p>
      <w:pPr>
        <w:spacing w:before="160" w:after="40"/>
      </w:pPr>
      <w:r>
        <w:rPr>
          <w:b/>
          <w:color w:val="646464"/>
          <w:sz w:val="18"/>
        </w:rPr>
        <w:t xml:space="preserve">[2796] </w:t>
      </w:r>
      <w:r>
        <w:rPr>
          <w:b/>
          <w:sz w:val="22"/>
        </w:rPr>
        <w:t>【阳痿早泄】</w:t>
      </w:r>
      <w:r>
        <w:rPr>
          <w:b/>
          <w:sz w:val="22"/>
        </w:rPr>
        <w:t xml:space="preserve"> 什么情况算是阳痿早泄</w:t>
      </w:r>
    </w:p>
    <w:p>
      <w:pPr>
        <w:spacing w:after="40"/>
      </w:pPr>
      <w:r>
        <w:rPr>
          <w:b/>
          <w:color w:val="0052A4"/>
          <w:sz w:val="20"/>
        </w:rPr>
        <w:t xml:space="preserve">Q: </w:t>
      </w:r>
      <w:r>
        <w:rPr>
          <w:sz w:val="20"/>
        </w:rPr>
        <w:t>35岁。男生平时工作比较忙，身体也觉得很疲劳，较近和媳妇过性生活时发现自己不能勃起了，为此夫妻感情也受到了影响，我真的觉得很苦恼，请问：什么情况算是阳痿早泄</w:t>
      </w:r>
    </w:p>
    <w:p>
      <w:pPr>
        <w:spacing w:after="120"/>
      </w:pPr>
      <w:r>
        <w:rPr>
          <w:b/>
          <w:color w:val="008200"/>
          <w:sz w:val="20"/>
        </w:rPr>
        <w:t xml:space="preserve">A: </w:t>
      </w:r>
      <w:r>
        <w:rPr>
          <w:sz w:val="20"/>
        </w:rPr>
        <w:t>根据你叙述的这些症状来看，好象是由于肾虚引来的，首先应当查清楚到底是什么原因，比如说过度的性交和纵欲，或者是由于泌尿生殖系统的炎症或者疾病，应当到医院去查清楚，如果不是疾病和炎症引来的，可以到中医科去，上中医科大夫开中药进行调养，但同时必须戒掉性交，增加性生活次数。</w:t>
      </w:r>
    </w:p>
    <w:p>
      <w:pPr>
        <w:spacing w:before="160" w:after="40"/>
      </w:pPr>
      <w:r>
        <w:rPr>
          <w:b/>
          <w:color w:val="646464"/>
          <w:sz w:val="18"/>
        </w:rPr>
        <w:t xml:space="preserve">[2797] </w:t>
      </w:r>
      <w:r>
        <w:rPr>
          <w:b/>
          <w:sz w:val="22"/>
        </w:rPr>
        <w:t>【阳痿】</w:t>
      </w:r>
      <w:r>
        <w:rPr>
          <w:b/>
          <w:sz w:val="22"/>
        </w:rPr>
        <w:t xml:space="preserve"> 是阳痿怎么治疗适应</w:t>
      </w:r>
    </w:p>
    <w:p>
      <w:pPr>
        <w:spacing w:after="40"/>
      </w:pPr>
      <w:r>
        <w:rPr>
          <w:b/>
          <w:color w:val="0052A4"/>
          <w:sz w:val="20"/>
        </w:rPr>
        <w:t xml:space="preserve">Q: </w:t>
      </w:r>
      <w:r>
        <w:rPr>
          <w:sz w:val="20"/>
        </w:rPr>
        <w:t>20岁男慢慢的身体就不舒服，也不知道怎么了，似乎没有精神请问：是阳痿怎么治疗适应</w:t>
      </w:r>
    </w:p>
    <w:p>
      <w:pPr>
        <w:spacing w:after="120"/>
      </w:pPr>
      <w:r>
        <w:rPr>
          <w:b/>
          <w:color w:val="008200"/>
          <w:sz w:val="20"/>
        </w:rPr>
        <w:t xml:space="preserve">A: </w:t>
      </w:r>
      <w:r>
        <w:rPr>
          <w:sz w:val="20"/>
        </w:rPr>
        <w:t>不是早泄，如果平时勃起可以，硬度可以，证明勃起功能是正常的，更多应该是心理性原因。有时偶尔没达到足够多勃起可能会与环境、心理等因素关于。不要有太大压力，放松心情。如无转好，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[2798] </w:t>
      </w:r>
      <w:r>
        <w:rPr>
          <w:b/>
          <w:sz w:val="22"/>
        </w:rPr>
        <w:t>【阳痿】</w:t>
      </w:r>
      <w:r>
        <w:rPr>
          <w:b/>
          <w:sz w:val="22"/>
        </w:rPr>
        <w:t xml:space="preserve"> 阳痿伴有早泄该怎么办才好</w:t>
      </w:r>
    </w:p>
    <w:p>
      <w:pPr>
        <w:spacing w:after="40"/>
      </w:pPr>
      <w:r>
        <w:rPr>
          <w:b/>
          <w:color w:val="0052A4"/>
          <w:sz w:val="20"/>
        </w:rPr>
        <w:t xml:space="preserve">Q: </w:t>
      </w:r>
      <w:r>
        <w:rPr>
          <w:sz w:val="20"/>
        </w:rPr>
        <w:t>22岁男较近比较疲惫，身体有感觉到了不健康，会是得这个病了吗，请问：阳痿伴有早泄该怎么办才好</w:t>
      </w:r>
    </w:p>
    <w:p>
      <w:pPr>
        <w:spacing w:after="120"/>
      </w:pPr>
      <w:r>
        <w:rPr>
          <w:b/>
          <w:color w:val="008200"/>
          <w:sz w:val="20"/>
        </w:rPr>
        <w:t xml:space="preserve">A: </w:t>
      </w:r>
      <w:r>
        <w:rPr>
          <w:sz w:val="20"/>
        </w:rPr>
        <w:t>如果平时勃起可以，硬度可以，证明勃起功能是正常的，更多应该是心理性原因。有时偶尔没达到足够多勃起可能会与环境、心理等因素关于。不要有太大压力，放松心情。如无转好，可以口服补肾益气药物救治。平时用枸杞泡茶，食补韭菜、牛肉、羊肉，注意做提肛活动有助于缓解恢复。</w:t>
      </w:r>
    </w:p>
    <w:p>
      <w:pPr>
        <w:spacing w:before="160" w:after="40"/>
      </w:pPr>
      <w:r>
        <w:rPr>
          <w:b/>
          <w:color w:val="646464"/>
          <w:sz w:val="18"/>
        </w:rPr>
        <w:t xml:space="preserve">[2799] </w:t>
      </w:r>
      <w:r>
        <w:rPr>
          <w:b/>
          <w:sz w:val="22"/>
        </w:rPr>
        <w:t>【阳痿早泄】</w:t>
      </w:r>
      <w:r>
        <w:rPr>
          <w:b/>
          <w:sz w:val="22"/>
        </w:rPr>
        <w:t xml:space="preserve"> 阳痿早泄这能治吗</w:t>
      </w:r>
    </w:p>
    <w:p>
      <w:pPr>
        <w:spacing w:after="40"/>
      </w:pPr>
      <w:r>
        <w:rPr>
          <w:b/>
          <w:color w:val="0052A4"/>
          <w:sz w:val="20"/>
        </w:rPr>
        <w:t xml:space="preserve">Q: </w:t>
      </w:r>
      <w:r>
        <w:rPr>
          <w:sz w:val="20"/>
        </w:rPr>
        <w:t>36岁。男生平时工作比较忙，身体也觉得很疲劳，较近和媳妇过性生活时发现自己不能勃起了，为此夫妻感情也受到了影响，我真的觉得很苦恼，请问：阳痿早泄这能治吗</w:t>
      </w:r>
    </w:p>
    <w:p>
      <w:pPr>
        <w:spacing w:after="120"/>
      </w:pPr>
      <w:r>
        <w:rPr>
          <w:b/>
          <w:color w:val="008200"/>
          <w:sz w:val="20"/>
        </w:rPr>
        <w:t xml:space="preserve">A: </w:t>
      </w:r>
      <w:r>
        <w:rPr>
          <w:sz w:val="20"/>
        </w:rPr>
        <w:t>你的情况应当考虑为器质性性功能障碍，与不良的习惯有的关系，建议及时到医院的男性科复诊，建议生殖系统常规仔细检查理解前列腺附睾等情况，如果有前列腺炎，建议适当抗炎救治，另外建议改过来不良习惯。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[2800] </w:t>
      </w:r>
      <w:r>
        <w:rPr>
          <w:b/>
          <w:sz w:val="22"/>
        </w:rPr>
        <w:t>【早泄】</w:t>
      </w:r>
      <w:r>
        <w:rPr>
          <w:b/>
          <w:sz w:val="22"/>
        </w:rPr>
        <w:t xml:space="preserve"> 早泄和阳萎可以医治吗</w:t>
      </w:r>
    </w:p>
    <w:p>
      <w:pPr>
        <w:spacing w:after="40"/>
      </w:pPr>
      <w:r>
        <w:rPr>
          <w:b/>
          <w:color w:val="0052A4"/>
          <w:sz w:val="20"/>
        </w:rPr>
        <w:t xml:space="preserve">Q: </w:t>
      </w:r>
      <w:r>
        <w:rPr>
          <w:sz w:val="20"/>
        </w:rPr>
        <w:t>20岁男较近比较疲惫，身体有感觉到了不健康，会是得这个病了吗，请问：早泄和阳萎可以医治吗</w:t>
      </w:r>
    </w:p>
    <w:p>
      <w:pPr>
        <w:spacing w:after="120"/>
      </w:pPr>
      <w:r>
        <w:rPr>
          <w:b/>
          <w:color w:val="008200"/>
          <w:sz w:val="20"/>
        </w:rPr>
        <w:t xml:space="preserve">A: </w:t>
      </w:r>
      <w:r>
        <w:rPr>
          <w:sz w:val="20"/>
        </w:rPr>
        <w:t>根据你的问题考虑这种情况是过度性交及包皮过长引来的早泄现象，严重者会导致不育。建议戒掉性交，尽早去医院行包皮环切术，惯良好的生活习惯，多活动，平时用枸杞泡茶，食补韭菜、牛肉、羊肉，注意做提肛活动有助于缓解恢复。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[2801] </w:t>
      </w:r>
      <w:r>
        <w:rPr>
          <w:b/>
          <w:sz w:val="22"/>
        </w:rPr>
        <w:t>【阳痿】</w:t>
      </w:r>
      <w:r>
        <w:rPr>
          <w:b/>
          <w:sz w:val="22"/>
        </w:rPr>
        <w:t xml:space="preserve"> 我阳痿.早泄用什么药物可以治疗</w:t>
      </w:r>
    </w:p>
    <w:p>
      <w:pPr>
        <w:spacing w:after="40"/>
      </w:pPr>
      <w:r>
        <w:rPr>
          <w:b/>
          <w:color w:val="0052A4"/>
          <w:sz w:val="20"/>
        </w:rPr>
        <w:t xml:space="preserve">Q: </w:t>
      </w:r>
      <w:r>
        <w:rPr>
          <w:sz w:val="20"/>
        </w:rPr>
        <w:t>21岁男不知道为什么竟然会生病，也感觉到不舒服了请问：我阳痿.早泄用什么药物可以治疗</w:t>
      </w:r>
    </w:p>
    <w:p>
      <w:pPr>
        <w:spacing w:after="120"/>
      </w:pPr>
      <w:r>
        <w:rPr>
          <w:b/>
          <w:color w:val="008200"/>
          <w:sz w:val="20"/>
        </w:rPr>
        <w:t xml:space="preserve">A: </w:t>
      </w:r>
      <w:r>
        <w:rPr>
          <w:sz w:val="20"/>
        </w:rPr>
        <w:t>根据你描述你的情况应该是肾亏阴虚阳痿早泄表现，可以药物救治，生存调养。你的情况建议口服对症药物救治。应当有效。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[2802] </w:t>
      </w:r>
      <w:r>
        <w:rPr>
          <w:b/>
          <w:sz w:val="22"/>
        </w:rPr>
        <w:t>【阳痿早泄】</w:t>
      </w:r>
      <w:r>
        <w:rPr>
          <w:b/>
          <w:sz w:val="22"/>
        </w:rPr>
        <w:t xml:space="preserve"> 阳痿早泄怎么可以壮阳</w:t>
      </w:r>
    </w:p>
    <w:p>
      <w:pPr>
        <w:spacing w:after="40"/>
      </w:pPr>
      <w:r>
        <w:rPr>
          <w:b/>
          <w:color w:val="0052A4"/>
          <w:sz w:val="20"/>
        </w:rPr>
        <w:t xml:space="preserve">Q: </w:t>
      </w:r>
      <w:r>
        <w:rPr>
          <w:sz w:val="20"/>
        </w:rPr>
        <w:t>33岁。男生平时工作比较忙，身体也觉得很疲劳，较近和媳妇过性生活时发现自己不能勃起了，为此夫妻感情也受到了影响，我真的觉得很苦恼，请问：阳痿早泄怎么可以壮阳</w:t>
      </w:r>
    </w:p>
    <w:p>
      <w:pPr>
        <w:spacing w:after="120"/>
      </w:pPr>
      <w:r>
        <w:rPr>
          <w:b/>
          <w:color w:val="008200"/>
          <w:sz w:val="20"/>
        </w:rPr>
        <w:t xml:space="preserve">A: </w:t>
      </w:r>
      <w:r>
        <w:rPr>
          <w:sz w:val="20"/>
        </w:rPr>
        <w:t>当然没问题，一般的壮阳药没有用成瘾性，并且副作用也很小，许多西方人日常生活中会长期口服，对勃起功能稳定方面有作用。平时用枸杞泡茶，食补韭菜、牛肉、羊肉，注意做提肛活动有助于缓解恢复。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[2803] </w:t>
      </w:r>
      <w:r>
        <w:rPr>
          <w:b/>
          <w:sz w:val="22"/>
        </w:rPr>
        <w:t>【阳痿早泄】</w:t>
      </w:r>
      <w:r>
        <w:rPr>
          <w:b/>
          <w:sz w:val="22"/>
        </w:rPr>
        <w:t xml:space="preserve"> 阳痿早泄用药物可以治疗吗</w:t>
      </w:r>
    </w:p>
    <w:p>
      <w:pPr>
        <w:spacing w:after="40"/>
      </w:pPr>
      <w:r>
        <w:rPr>
          <w:b/>
          <w:color w:val="0052A4"/>
          <w:sz w:val="20"/>
        </w:rPr>
        <w:t xml:space="preserve">Q: </w:t>
      </w:r>
      <w:r>
        <w:rPr>
          <w:sz w:val="20"/>
        </w:rPr>
        <w:t>33岁。男很多年的手淫史了，较近刚交了女朋友，性生活时发现自己根本就不能勃起，就算勃起也维持不了多长时间，我现在这种情况是阳痿吗？请问：阳痿早泄用药物可以治疗吗</w:t>
      </w:r>
    </w:p>
    <w:p>
      <w:pPr>
        <w:spacing w:after="120"/>
      </w:pPr>
      <w:r>
        <w:rPr>
          <w:b/>
          <w:color w:val="008200"/>
          <w:sz w:val="20"/>
        </w:rPr>
        <w:t xml:space="preserve">A: </w:t>
      </w:r>
      <w:r>
        <w:rPr>
          <w:sz w:val="20"/>
        </w:rPr>
        <w:t>引来的病因有许多比如说：心理精神因素、包皮过长、泌尿生殖系统疾病、激素水平还不够、内分泌疾病等都会引来。具体可以到医院做有关的仔细检查诊断病因在针对性的救治，自己不要盲目的乱用药物，以免耽搁病情。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[2804] </w:t>
      </w:r>
      <w:r>
        <w:rPr>
          <w:b/>
          <w:sz w:val="22"/>
        </w:rPr>
        <w:t>【阳痿早泄】</w:t>
      </w:r>
      <w:r>
        <w:rPr>
          <w:b/>
          <w:sz w:val="22"/>
        </w:rPr>
        <w:t xml:space="preserve"> 阳痿早泄可以怎么治疗那</w:t>
      </w:r>
    </w:p>
    <w:p>
      <w:pPr>
        <w:spacing w:after="40"/>
      </w:pPr>
      <w:r>
        <w:rPr>
          <w:b/>
          <w:color w:val="0052A4"/>
          <w:sz w:val="20"/>
        </w:rPr>
        <w:t xml:space="preserve">Q: </w:t>
      </w:r>
      <w:r>
        <w:rPr>
          <w:sz w:val="20"/>
        </w:rPr>
        <w:t>34岁。男生平时工作比较忙，身体也觉得很疲劳，较近和媳妇过性生活时发现自己不能勃起了，为此夫妻感情也受到了影响，我真的觉得很苦恼，请问：阳痿早泄可以怎么治疗那</w:t>
      </w:r>
    </w:p>
    <w:p>
      <w:pPr>
        <w:spacing w:after="120"/>
      </w:pPr>
      <w:r>
        <w:rPr>
          <w:b/>
          <w:color w:val="008200"/>
          <w:sz w:val="20"/>
        </w:rPr>
        <w:t xml:space="preserve">A: </w:t>
      </w:r>
      <w:r>
        <w:rPr>
          <w:sz w:val="20"/>
        </w:rPr>
        <w:t>这种情况考虑肾虚引来的阳痿早泄，和不良习惯也有很大关系，尽量减少性交，约束性生活，多活动增强体质，确保充足深度睡眠，坚持每天都做提肛活动，或者深蹲起活动，对大幅提高性功能帮助更大许多。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[2805] </w:t>
      </w:r>
      <w:r>
        <w:rPr>
          <w:b/>
          <w:sz w:val="22"/>
        </w:rPr>
        <w:t>【阳痿】</w:t>
      </w:r>
      <w:r>
        <w:rPr>
          <w:b/>
          <w:sz w:val="22"/>
        </w:rPr>
        <w:t xml:space="preserve"> 心理性阳痿应该如何治疗</w:t>
      </w:r>
    </w:p>
    <w:p>
      <w:pPr>
        <w:spacing w:after="40"/>
      </w:pPr>
      <w:r>
        <w:rPr>
          <w:b/>
          <w:color w:val="0052A4"/>
          <w:sz w:val="20"/>
        </w:rPr>
        <w:t xml:space="preserve">Q: </w:t>
      </w:r>
      <w:r>
        <w:rPr>
          <w:sz w:val="20"/>
        </w:rPr>
        <w:t>19岁男慢慢的身体就不舒服，也不知道怎么了，似乎没有精神请问：心理性阳痿应该如何治疗</w:t>
      </w:r>
    </w:p>
    <w:p>
      <w:pPr>
        <w:spacing w:after="120"/>
      </w:pPr>
      <w:r>
        <w:rPr>
          <w:b/>
          <w:color w:val="008200"/>
          <w:sz w:val="20"/>
        </w:rPr>
        <w:t xml:space="preserve">A: </w:t>
      </w:r>
      <w:r>
        <w:rPr>
          <w:sz w:val="20"/>
        </w:rPr>
        <w:t>心理性早泄救治的主要措施的进行心理治疗。治疗方案以综合性救治为上策、对于“性”创建科学的、对外开放的见过面，培育健康向上的生活态度，性冲动及性需要有是成年人正常的身理现象，是健康的、纯洁的、培育良好的生活习惯，正确有效地按排作息时间，正确处理个人感情问题，家庭问题，戒掉过量抽烟和吸毒习惯。良好的生活习惯也是重新调整性激素排泄的关键。</w:t>
      </w:r>
    </w:p>
    <w:p>
      <w:pPr>
        <w:spacing w:before="160" w:after="40"/>
      </w:pPr>
      <w:r>
        <w:rPr>
          <w:b/>
          <w:color w:val="646464"/>
          <w:sz w:val="18"/>
        </w:rPr>
        <w:t xml:space="preserve">[2806] </w:t>
      </w:r>
      <w:r>
        <w:rPr>
          <w:b/>
          <w:sz w:val="22"/>
        </w:rPr>
        <w:t>【阳痿】</w:t>
      </w:r>
      <w:r>
        <w:rPr>
          <w:b/>
          <w:sz w:val="22"/>
        </w:rPr>
        <w:t xml:space="preserve"> 阳痿怎么治疗恰当</w:t>
      </w:r>
    </w:p>
    <w:p>
      <w:pPr>
        <w:spacing w:after="40"/>
      </w:pPr>
      <w:r>
        <w:rPr>
          <w:b/>
          <w:color w:val="0052A4"/>
          <w:sz w:val="20"/>
        </w:rPr>
        <w:t xml:space="preserve">Q: </w:t>
      </w:r>
      <w:r>
        <w:rPr>
          <w:sz w:val="20"/>
        </w:rPr>
        <w:t>22岁男不知道为什么竟然会生病，也感觉到不舒服了请问：阳痿怎么治疗恰当</w:t>
      </w:r>
    </w:p>
    <w:p>
      <w:pPr>
        <w:spacing w:after="120"/>
      </w:pPr>
      <w:r>
        <w:rPr>
          <w:b/>
          <w:color w:val="008200"/>
          <w:sz w:val="20"/>
        </w:rPr>
        <w:t xml:space="preserve">A: </w:t>
      </w:r>
      <w:r>
        <w:rPr>
          <w:sz w:val="20"/>
        </w:rPr>
        <w:t>考虑应该是长期性交导致的肾虚，尽早戒掉性交这种习惯，多吃韭菜，核桃，动物肾脏等补肾的食物，通常口服补肾益气药物救治。平时用枸杞泡茶，食补韭菜、牛肉、羊肉，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[2807] </w:t>
      </w:r>
      <w:r>
        <w:rPr>
          <w:b/>
          <w:sz w:val="22"/>
        </w:rPr>
        <w:t>【阳痿】</w:t>
      </w:r>
      <w:r>
        <w:rPr>
          <w:b/>
          <w:sz w:val="22"/>
        </w:rPr>
        <w:t xml:space="preserve"> 是阳痿怎么治疗适应</w:t>
      </w:r>
    </w:p>
    <w:p>
      <w:pPr>
        <w:spacing w:after="40"/>
      </w:pPr>
      <w:r>
        <w:rPr>
          <w:b/>
          <w:color w:val="0052A4"/>
          <w:sz w:val="20"/>
        </w:rPr>
        <w:t xml:space="preserve">Q: </w:t>
      </w:r>
      <w:r>
        <w:rPr>
          <w:sz w:val="20"/>
        </w:rPr>
        <w:t>20岁男慢慢的身体就不舒服，也不知道怎么了，似乎没有精神请问：是阳痿怎么治疗适应</w:t>
      </w:r>
    </w:p>
    <w:p>
      <w:pPr>
        <w:spacing w:after="120"/>
      </w:pPr>
      <w:r>
        <w:rPr>
          <w:b/>
          <w:color w:val="008200"/>
          <w:sz w:val="20"/>
        </w:rPr>
        <w:t xml:space="preserve">A: </w:t>
      </w:r>
      <w:r>
        <w:rPr>
          <w:sz w:val="20"/>
        </w:rPr>
        <w:t>不是早泄，如果平时勃起可以，硬度可以，证明勃起功能是正常的，更多应该是心理性原因。有时偶尔没达到足够多勃起可能会与环境、心理等因素关于。不要有太大压力，放松心情。如无转好，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[2808] </w:t>
      </w:r>
      <w:r>
        <w:rPr>
          <w:b/>
          <w:sz w:val="22"/>
        </w:rPr>
        <w:t>【早泄】</w:t>
      </w:r>
      <w:r>
        <w:rPr>
          <w:b/>
          <w:sz w:val="22"/>
        </w:rPr>
        <w:t xml:space="preserve"> 怎么样治疗男性早泄</w:t>
      </w:r>
    </w:p>
    <w:p>
      <w:pPr>
        <w:spacing w:after="40"/>
      </w:pPr>
      <w:r>
        <w:rPr>
          <w:b/>
          <w:color w:val="0052A4"/>
          <w:sz w:val="20"/>
        </w:rPr>
        <w:t xml:space="preserve">Q: </w:t>
      </w:r>
      <w:r>
        <w:rPr>
          <w:sz w:val="20"/>
        </w:rPr>
        <w:t>我今年29岁，十七岁时就手淫，还挺频繁的，最近家里给介绍了一个对象，什么都挺好的，就是发现我自己好像早泄，我觉得应该是以前手淫导致的，我现在真的很痛苦，请问：怎么样治疗男性早泄</w:t>
      </w:r>
    </w:p>
    <w:p>
      <w:pPr>
        <w:spacing w:after="120"/>
      </w:pPr>
      <w:r>
        <w:rPr>
          <w:b/>
          <w:color w:val="008200"/>
          <w:sz w:val="20"/>
        </w:rPr>
        <w:t xml:space="preserve">A: </w:t>
      </w:r>
      <w:r>
        <w:rPr>
          <w:sz w:val="20"/>
        </w:rPr>
        <w:t>根据你的情况看，建议你积极锻炼身体，养成良好的生活习惯，戒掉烟酒，约束性生活，可以口服补肾益气药物治疗，你的年龄还小，精力比较旺盛，一段时间后会有效果的。不同病因引发不同的症状，患者需要根据自身病情尽快到正规三甲医院进行系统规范的检查，这样才能对症治疗。此外患者日常需要规律作息、做好防寒保暖工作、日常饮食多吃清淡稀软的食物。</w:t>
      </w:r>
    </w:p>
    <w:p>
      <w:pPr>
        <w:spacing w:before="160" w:after="40"/>
      </w:pPr>
      <w:r>
        <w:rPr>
          <w:b/>
          <w:color w:val="646464"/>
          <w:sz w:val="18"/>
        </w:rPr>
        <w:t xml:space="preserve">[2809] </w:t>
      </w:r>
      <w:r>
        <w:rPr>
          <w:b/>
          <w:sz w:val="22"/>
        </w:rPr>
        <w:t>【早泄】</w:t>
      </w:r>
      <w:r>
        <w:rPr>
          <w:b/>
          <w:sz w:val="22"/>
        </w:rPr>
        <w:t xml:space="preserve"> 治疗早泄只吃药好不</w:t>
      </w:r>
    </w:p>
    <w:p>
      <w:pPr>
        <w:spacing w:after="40"/>
      </w:pPr>
      <w:r>
        <w:rPr>
          <w:b/>
          <w:color w:val="0052A4"/>
          <w:sz w:val="20"/>
        </w:rPr>
        <w:t xml:space="preserve">Q: </w:t>
      </w:r>
      <w:r>
        <w:rPr>
          <w:sz w:val="20"/>
        </w:rPr>
        <w:t>男，34岁，我想自己可能是早泄了，我现在可以勃起，但是其实勃起的硬度也不太够，而且一进去马上就射了，这种情况已经持续好几个月了，我很担心自己是早泄了，非常的沮丧，请问：治疗早泄只吃药好不</w:t>
      </w:r>
    </w:p>
    <w:p>
      <w:pPr>
        <w:spacing w:after="120"/>
      </w:pPr>
      <w:r>
        <w:rPr>
          <w:b/>
          <w:color w:val="008200"/>
          <w:sz w:val="20"/>
        </w:rPr>
        <w:t xml:space="preserve">A: </w:t>
      </w:r>
      <w:r>
        <w:rPr>
          <w:sz w:val="20"/>
        </w:rPr>
        <w:t>大多数患者为延长射精潜伏期在性生活期间把思维移向其他方面，如饮食、游玩等企图减缓射精潜伏期，或使用避孕套、饮酒等方法，但效果不佳，恰恰相反却常导致性欲减退、性快感障碍，甚至可引起勃起功能障碍等，从而严重病情。所以早泄的治疗应根据病发原因，选择适当的治疗方法，也可以局部用药。</w:t>
      </w:r>
    </w:p>
    <w:p>
      <w:pPr>
        <w:spacing w:before="160" w:after="40"/>
      </w:pPr>
      <w:r>
        <w:rPr>
          <w:b/>
          <w:color w:val="646464"/>
          <w:sz w:val="18"/>
        </w:rPr>
        <w:t xml:space="preserve">[2810] </w:t>
      </w:r>
      <w:r>
        <w:rPr>
          <w:b/>
          <w:sz w:val="22"/>
        </w:rPr>
        <w:t>【阳痿】</w:t>
      </w:r>
      <w:r>
        <w:rPr>
          <w:b/>
          <w:sz w:val="22"/>
        </w:rPr>
        <w:t xml:space="preserve"> 十八岁阳痿可以恢复吗</w:t>
      </w:r>
    </w:p>
    <w:p>
      <w:pPr>
        <w:spacing w:after="40"/>
      </w:pPr>
      <w:r>
        <w:rPr>
          <w:b/>
          <w:color w:val="0052A4"/>
          <w:sz w:val="20"/>
        </w:rPr>
        <w:t xml:space="preserve">Q: </w:t>
      </w:r>
      <w:r>
        <w:rPr>
          <w:sz w:val="20"/>
        </w:rPr>
        <w:t>18岁男慢慢的身体就不舒服，也不知道怎么了，似乎没有精神请问：十八岁阳痿可以恢复吗</w:t>
      </w:r>
    </w:p>
    <w:p>
      <w:pPr>
        <w:spacing w:after="120"/>
      </w:pPr>
      <w:r>
        <w:rPr>
          <w:b/>
          <w:color w:val="008200"/>
          <w:sz w:val="20"/>
        </w:rPr>
        <w:t xml:space="preserve">A: </w:t>
      </w:r>
      <w:r>
        <w:rPr>
          <w:sz w:val="20"/>
        </w:rPr>
        <w:t>首先请您用不着太担心，因为您的早泄症状在经过早期救治以后是可以缓解恢复的，而且一般是与过度性交通关，发生改变不良习惯，惯好的生活习惯，长期救治就可以缓解恢复了。所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[2811] </w:t>
      </w:r>
      <w:r>
        <w:rPr>
          <w:b/>
          <w:sz w:val="22"/>
        </w:rPr>
        <w:t>【早泄】</w:t>
      </w:r>
      <w:r>
        <w:rPr>
          <w:b/>
          <w:sz w:val="22"/>
        </w:rPr>
        <w:t xml:space="preserve"> 男性早泄能不能康复</w:t>
      </w:r>
    </w:p>
    <w:p>
      <w:pPr>
        <w:spacing w:after="40"/>
      </w:pPr>
      <w:r>
        <w:rPr>
          <w:b/>
          <w:color w:val="0052A4"/>
          <w:sz w:val="20"/>
        </w:rPr>
        <w:t xml:space="preserve">Q: </w:t>
      </w:r>
      <w:r>
        <w:rPr>
          <w:sz w:val="20"/>
        </w:rPr>
        <w:t>男，31岁，原来有过勃起不坚，中途早泄的状况，在医院医生说由于发炎控制动脉引发，上半年做了手术，清除炎症，顺便割了包皮，一年过来都不错，现在又已经开始再次出现这种状况，而且还伴早泄，请问男性早泄能不能康复</w:t>
      </w:r>
    </w:p>
    <w:p>
      <w:pPr>
        <w:spacing w:after="120"/>
      </w:pPr>
      <w:r>
        <w:rPr>
          <w:b/>
          <w:color w:val="008200"/>
          <w:sz w:val="20"/>
        </w:rPr>
        <w:t xml:space="preserve">A: </w:t>
      </w:r>
      <w:r>
        <w:rPr>
          <w:sz w:val="20"/>
        </w:rPr>
        <w:t>早泄有多种不同原因，先到医院检查，确认病后才能对症下药。注意休息，足量活动，戒烟戒酒，养成良好的习惯，保持良好的心态，尽量控制房事或性交，建议用中药治疗。只要积极治疗，是可以康复的。不同病因引发不同的症状，患者需要根据自身病情尽快到正规三甲医院进行系统规范的检查，这样才能对症治疗。此外患者日常需要规律作息、做好防寒保暖工作、日常饮食多吃清淡稀软的食物。</w:t>
      </w:r>
    </w:p>
    <w:p>
      <w:pPr>
        <w:spacing w:before="160" w:after="40"/>
      </w:pPr>
      <w:r>
        <w:rPr>
          <w:b/>
          <w:color w:val="646464"/>
          <w:sz w:val="18"/>
        </w:rPr>
        <w:t xml:space="preserve">[2812] </w:t>
      </w:r>
      <w:r>
        <w:rPr>
          <w:b/>
          <w:sz w:val="22"/>
        </w:rPr>
        <w:t>【早泄】</w:t>
      </w:r>
      <w:r>
        <w:rPr>
          <w:b/>
          <w:sz w:val="22"/>
        </w:rPr>
        <w:t xml:space="preserve"> 检查治疗早泄方法是些什么</w:t>
      </w:r>
    </w:p>
    <w:p>
      <w:pPr>
        <w:spacing w:after="40"/>
      </w:pPr>
      <w:r>
        <w:rPr>
          <w:b/>
          <w:color w:val="0052A4"/>
          <w:sz w:val="20"/>
        </w:rPr>
        <w:t xml:space="preserve">Q: </w:t>
      </w:r>
      <w:r>
        <w:rPr>
          <w:sz w:val="20"/>
        </w:rPr>
        <w:t>男，我今年28岁了，一直都有手淫的习惯，最近发现手淫的时候特别快就射了，我还没有真正过过性生活，我很担心，这不会是早泄了吧！请问：检查治疗早泄方法是些什么</w:t>
      </w:r>
    </w:p>
    <w:p>
      <w:pPr>
        <w:spacing w:after="120"/>
      </w:pPr>
      <w:r>
        <w:rPr>
          <w:b/>
          <w:color w:val="008200"/>
          <w:sz w:val="20"/>
        </w:rPr>
        <w:t xml:space="preserve">A: </w:t>
      </w:r>
      <w:r>
        <w:rPr>
          <w:sz w:val="20"/>
        </w:rPr>
        <w:t>对于早泄的确诊标准为，从插进到顺利完成射精时间低于两分钟，治疗上，首先你要戒掉性交，另外，建议你先去泌尿外科或者是男科做一下必要的检查，检验一下病情后选择合适方法治疗。另外建议调养身体，平时多吃一些羊肉，韭菜，牡蛎，洋葱等温补的食物，多活动，大幅提高身体素质。</w:t>
      </w:r>
    </w:p>
    <w:p>
      <w:pPr>
        <w:spacing w:before="160" w:after="40"/>
      </w:pPr>
      <w:r>
        <w:rPr>
          <w:b/>
          <w:color w:val="646464"/>
          <w:sz w:val="18"/>
        </w:rPr>
        <w:t xml:space="preserve">[2813] </w:t>
      </w:r>
      <w:r>
        <w:rPr>
          <w:b/>
          <w:sz w:val="22"/>
        </w:rPr>
        <w:t>【阳痿早泄】</w:t>
      </w:r>
      <w:r>
        <w:rPr>
          <w:b/>
          <w:sz w:val="22"/>
        </w:rPr>
        <w:t xml:space="preserve"> 阳痿早泄吃什么食物好些</w:t>
      </w:r>
    </w:p>
    <w:p>
      <w:pPr>
        <w:spacing w:after="40"/>
      </w:pPr>
      <w:r>
        <w:rPr>
          <w:b/>
          <w:color w:val="0052A4"/>
          <w:sz w:val="20"/>
        </w:rPr>
        <w:t xml:space="preserve">Q: </w:t>
      </w:r>
      <w:r>
        <w:rPr>
          <w:sz w:val="20"/>
        </w:rPr>
        <w:t>男今年24岁，一段时间感觉到身体很累，去医院检查就知道得病了，请问：阳痿早泄吃什么食物好些</w:t>
      </w:r>
    </w:p>
    <w:p>
      <w:pPr>
        <w:spacing w:after="120"/>
      </w:pPr>
      <w:r>
        <w:rPr>
          <w:b/>
          <w:color w:val="008200"/>
          <w:sz w:val="20"/>
        </w:rPr>
        <w:t xml:space="preserve">A: </w:t>
      </w:r>
      <w:r>
        <w:rPr>
          <w:sz w:val="20"/>
        </w:rPr>
        <w:t>多吃壮阳食物：壮阳食物主要有狗肉，羊肉，麻雀，核桃，牛鞭，羊肾等；动物内脏因为所含大量的性激素和肾上腺皮质激素，能增加精子活力，大幅提高性欲，也属壮阳之品；此外含锌食物如牡顿，牛肉，鸡肝，蛋，花生米，猪肉，鸡肉等，含精氨酸食物如山药，银杏，冻豆腐，缮鱼，海参，墨鱼，章鱼等，都有利于大幅提高性功能。</w:t>
      </w:r>
    </w:p>
    <w:p>
      <w:pPr>
        <w:spacing w:before="160" w:after="40"/>
      </w:pPr>
      <w:r>
        <w:rPr>
          <w:b/>
          <w:color w:val="646464"/>
          <w:sz w:val="18"/>
        </w:rPr>
        <w:t xml:space="preserve">[2814] </w:t>
      </w:r>
      <w:r>
        <w:rPr>
          <w:b/>
          <w:sz w:val="22"/>
        </w:rPr>
        <w:t>【早泄】</w:t>
      </w:r>
      <w:r>
        <w:rPr>
          <w:b/>
          <w:sz w:val="22"/>
        </w:rPr>
        <w:t xml:space="preserve"> 早泄要吃什么药能治疗好</w:t>
      </w:r>
    </w:p>
    <w:p>
      <w:pPr>
        <w:spacing w:after="40"/>
      </w:pPr>
      <w:r>
        <w:rPr>
          <w:b/>
          <w:color w:val="0052A4"/>
          <w:sz w:val="20"/>
        </w:rPr>
        <w:t xml:space="preserve">Q: </w:t>
      </w:r>
      <w:r>
        <w:rPr>
          <w:sz w:val="20"/>
        </w:rPr>
        <w:t>男，42岁了已经，最近这段时间总是觉得身体很累，昨晚和媳妇过性生活还没一分钟就射了，感觉特别的疲惫，这种情况会一直持续下去吗？请问：早泄要吃什么药能治疗好</w:t>
      </w:r>
    </w:p>
    <w:p>
      <w:pPr>
        <w:spacing w:after="120"/>
      </w:pPr>
      <w:r>
        <w:rPr>
          <w:b/>
          <w:color w:val="008200"/>
          <w:sz w:val="20"/>
        </w:rPr>
        <w:t xml:space="preserve">A: </w:t>
      </w:r>
      <w:r>
        <w:rPr>
          <w:sz w:val="20"/>
        </w:rPr>
        <w:t>如果长时间的不良习惯在这种状况的时候就有可能引发早泄，龟头敏感，在这种状况的时候，当然我们首先要戒掉不良习惯，以及可以外涂一些软膏来治疗，也可以口服补肾益气药物治疗，这种情况可以获得稳定和恢复。不同病因引发不同的症状，患者需要根据自身病情尽快到正规三甲医院进行系统规范的检查，这样才能对症治疗。此外患者日常需要规律作息、做好防寒保暖工作、日常饮食多吃清淡稀软的食物。</w:t>
      </w:r>
    </w:p>
    <w:p>
      <w:pPr>
        <w:spacing w:before="160" w:after="40"/>
      </w:pPr>
      <w:r>
        <w:rPr>
          <w:b/>
          <w:color w:val="646464"/>
          <w:sz w:val="18"/>
        </w:rPr>
        <w:t xml:space="preserve">[2815] </w:t>
      </w:r>
      <w:r>
        <w:rPr>
          <w:b/>
          <w:sz w:val="22"/>
        </w:rPr>
        <w:t>【早泄】</w:t>
      </w:r>
      <w:r>
        <w:rPr>
          <w:b/>
          <w:sz w:val="22"/>
        </w:rPr>
        <w:t xml:space="preserve"> 怎么能有效的检查治疗早泄</w:t>
      </w:r>
    </w:p>
    <w:p>
      <w:pPr>
        <w:spacing w:after="40"/>
      </w:pPr>
      <w:r>
        <w:rPr>
          <w:b/>
          <w:color w:val="0052A4"/>
          <w:sz w:val="20"/>
        </w:rPr>
        <w:t xml:space="preserve">Q: </w:t>
      </w:r>
      <w:r>
        <w:rPr>
          <w:sz w:val="20"/>
        </w:rPr>
        <w:t>男，35岁，也就是最近，我发现自己和媳妇过性生活的时候时间特别短，有时候进去马上就射了，我这种情况应该已经算是早泄了吧！请问：怎么能有效的检查治疗早泄</w:t>
      </w:r>
    </w:p>
    <w:p>
      <w:pPr>
        <w:spacing w:after="120"/>
      </w:pPr>
      <w:r>
        <w:rPr>
          <w:b/>
          <w:color w:val="008200"/>
          <w:sz w:val="20"/>
        </w:rPr>
        <w:t xml:space="preserve">A: </w:t>
      </w:r>
      <w:r>
        <w:rPr>
          <w:sz w:val="20"/>
        </w:rPr>
        <w:t>如果首先您可以先到医院去做个泌尿系统的B超和化验检查，看一看可有泌尿生殖系统炎症，和其他疾病，比如说在那些年，精索静脉曲张等等，如果没的话，可以到医院的中医科去，开中药调理，但前提是，必须目前戒掉性交。不同病因引发不同的症状，患者需要根据自身病情尽快到正规三甲医院进行系统规范的检查，这样才能对症治疗。此外患者日常需要规律作息、做好防寒保暖工作、日常饮食多吃清淡稀软的食物。</w:t>
      </w:r>
    </w:p>
    <w:p>
      <w:pPr>
        <w:spacing w:before="160" w:after="40"/>
      </w:pPr>
      <w:r>
        <w:rPr>
          <w:b/>
          <w:color w:val="646464"/>
          <w:sz w:val="18"/>
        </w:rPr>
        <w:t xml:space="preserve">[2816] </w:t>
      </w:r>
      <w:r>
        <w:rPr>
          <w:b/>
          <w:sz w:val="22"/>
        </w:rPr>
        <w:t>【阳痿早泄】</w:t>
      </w:r>
      <w:r>
        <w:rPr>
          <w:b/>
          <w:sz w:val="22"/>
        </w:rPr>
        <w:t xml:space="preserve"> 得阳痿早泄阴囊湿冷如何治疗</w:t>
      </w:r>
    </w:p>
    <w:p>
      <w:pPr>
        <w:spacing w:after="40"/>
      </w:pPr>
      <w:r>
        <w:rPr>
          <w:b/>
          <w:color w:val="0052A4"/>
          <w:sz w:val="20"/>
        </w:rPr>
        <w:t xml:space="preserve">Q: </w:t>
      </w:r>
      <w:r>
        <w:rPr>
          <w:sz w:val="20"/>
        </w:rPr>
        <w:t>男，30岁，我性生活举而不坚，硬度还不够，时间短，阴囊湿冷，射精无力，请问得阳痿早泄阴囊湿冷如何治疗</w:t>
      </w:r>
    </w:p>
    <w:p>
      <w:pPr>
        <w:spacing w:after="120"/>
      </w:pPr>
      <w:r>
        <w:rPr>
          <w:b/>
          <w:color w:val="008200"/>
          <w:sz w:val="20"/>
        </w:rPr>
        <w:t xml:space="preserve">A: </w:t>
      </w:r>
      <w:r>
        <w:rPr>
          <w:sz w:val="20"/>
        </w:rPr>
        <w:t>一般情况考虑肾虚引起阴茎勃起不坚少精等情况，可以医院男外科检查，口服补肾益气药物治疗。平时用枸杞泡茶，食补韭菜、牛肉、羊肉，注意做提肛活动有助于恢复。不同病因引发不同的症状，患者需要根据自身病情尽快到正规三甲医院进行系统规范的检查，这样才能对症治疗。此外患者日常需要规律作息、做好防寒保暖工作、日常饮食多吃清淡稀软的食物。</w:t>
      </w:r>
    </w:p>
    <w:p>
      <w:pPr>
        <w:spacing w:before="160" w:after="40"/>
      </w:pPr>
      <w:r>
        <w:rPr>
          <w:b/>
          <w:color w:val="646464"/>
          <w:sz w:val="18"/>
        </w:rPr>
        <w:t xml:space="preserve">[2817] </w:t>
      </w:r>
      <w:r>
        <w:rPr>
          <w:b/>
          <w:sz w:val="22"/>
        </w:rPr>
        <w:t>【阳痿早泄】</w:t>
      </w:r>
      <w:r>
        <w:rPr>
          <w:b/>
          <w:sz w:val="22"/>
        </w:rPr>
        <w:t xml:space="preserve"> 阳痿早泄硬而不坚吃什么好</w:t>
      </w:r>
    </w:p>
    <w:p>
      <w:pPr>
        <w:spacing w:after="40"/>
      </w:pPr>
      <w:r>
        <w:rPr>
          <w:b/>
          <w:color w:val="0052A4"/>
          <w:sz w:val="20"/>
        </w:rPr>
        <w:t xml:space="preserve">Q: </w:t>
      </w:r>
      <w:r>
        <w:rPr>
          <w:sz w:val="20"/>
        </w:rPr>
        <w:t>男今年25岁，得病后，吃药也没有什么效果，还是不舒服，请问：阳痿早泄硬而不坚吃什么好</w:t>
      </w:r>
    </w:p>
    <w:p>
      <w:pPr>
        <w:spacing w:after="120"/>
      </w:pPr>
      <w:r>
        <w:rPr>
          <w:b/>
          <w:color w:val="008200"/>
          <w:sz w:val="20"/>
        </w:rPr>
        <w:t xml:space="preserve">A: </w:t>
      </w:r>
      <w:r>
        <w:rPr>
          <w:sz w:val="20"/>
        </w:rPr>
        <w:t>结合你的年龄初步考虑是肾精亏虚，建议服食补肾益气药物治疗，平时适度多吃牛羊肉，鹿肉，鱼膘，核桃，麻雀，泥鳅，愿我的建议对你有所帮助。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[2818] </w:t>
      </w:r>
      <w:r>
        <w:rPr>
          <w:b/>
          <w:sz w:val="22"/>
        </w:rPr>
        <w:t>【阳痿早泄】</w:t>
      </w:r>
      <w:r>
        <w:rPr>
          <w:b/>
          <w:sz w:val="22"/>
        </w:rPr>
        <w:t xml:space="preserve"> 阳痿早泄吃什么食物可以治疗问题</w:t>
      </w:r>
    </w:p>
    <w:p>
      <w:pPr>
        <w:spacing w:after="40"/>
      </w:pPr>
      <w:r>
        <w:rPr>
          <w:b/>
          <w:color w:val="0052A4"/>
          <w:sz w:val="20"/>
        </w:rPr>
        <w:t xml:space="preserve">Q: </w:t>
      </w:r>
      <w:r>
        <w:rPr>
          <w:sz w:val="20"/>
        </w:rPr>
        <w:t>男26岁，精神状态最近不是很好，也不知道怎么回事，请问：阳痿早泄吃什么食物可以治疗问题</w:t>
      </w:r>
    </w:p>
    <w:p>
      <w:pPr>
        <w:spacing w:after="120"/>
      </w:pPr>
      <w:r>
        <w:rPr>
          <w:b/>
          <w:color w:val="008200"/>
          <w:sz w:val="20"/>
        </w:rPr>
        <w:t xml:space="preserve">A: </w:t>
      </w:r>
      <w:r>
        <w:rPr>
          <w:sz w:val="20"/>
        </w:rPr>
        <w:t>阳痿早泄主要还是规范治疗，食物只是配置效用。平时可以多吃韭菜、花生、动物肝脏、龟肉、蛙肉、甲鱼等。建议你去正规的医院仔细检查，根据医生指导恰当用药治疗。平时可以适当锻练。最后，患者日常要养成良好的生活习惯，规律作息，禁烟酒，多增加日常锻炼以此来提高患者免疫力，避免病情复发。</w:t>
      </w:r>
    </w:p>
    <w:p>
      <w:pPr>
        <w:spacing w:before="160" w:after="40"/>
      </w:pPr>
      <w:r>
        <w:rPr>
          <w:b/>
          <w:color w:val="646464"/>
          <w:sz w:val="18"/>
        </w:rPr>
        <w:t xml:space="preserve">[2819] </w:t>
      </w:r>
      <w:r>
        <w:rPr>
          <w:b/>
          <w:sz w:val="22"/>
        </w:rPr>
        <w:t>【早泄】</w:t>
      </w:r>
      <w:r>
        <w:rPr>
          <w:b/>
          <w:sz w:val="22"/>
        </w:rPr>
        <w:t xml:space="preserve"> 是不是早泄或阳痿</w:t>
      </w:r>
    </w:p>
    <w:p>
      <w:pPr>
        <w:spacing w:after="40"/>
      </w:pPr>
      <w:r>
        <w:rPr>
          <w:b/>
          <w:color w:val="0052A4"/>
          <w:sz w:val="20"/>
        </w:rPr>
        <w:t xml:space="preserve">Q: </w:t>
      </w:r>
      <w:r>
        <w:rPr>
          <w:sz w:val="20"/>
        </w:rPr>
        <w:t>23岁男不知道为什么竟然会生病，也感觉到不舒服了请问：是不是早泄或阳痿</w:t>
      </w:r>
    </w:p>
    <w:p>
      <w:pPr>
        <w:spacing w:after="120"/>
      </w:pPr>
      <w:r>
        <w:rPr>
          <w:b/>
          <w:color w:val="008200"/>
          <w:sz w:val="20"/>
        </w:rPr>
        <w:t xml:space="preserve">A: </w:t>
      </w:r>
      <w:r>
        <w:rPr>
          <w:sz w:val="20"/>
        </w:rPr>
        <w:t>根据您提供的信息，考虑，应该是肾虚所致。注意休息，多吃韭菜，核桃，动物肾脏等补肾的食物。口服许多中成药进行调养。能逐渐稳定。平时用枸杞泡茶，食补韭菜、牛肉、羊肉，注意做提肛活动有助于缓解恢复。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[2820] </w:t>
      </w:r>
      <w:r>
        <w:rPr>
          <w:b/>
          <w:sz w:val="22"/>
        </w:rPr>
        <w:t>【阳痿】</w:t>
      </w:r>
      <w:r>
        <w:rPr>
          <w:b/>
          <w:sz w:val="22"/>
        </w:rPr>
        <w:t xml:space="preserve"> 阳痿不能吃那些食物有益处些</w:t>
      </w:r>
    </w:p>
    <w:p>
      <w:pPr>
        <w:spacing w:after="40"/>
      </w:pPr>
      <w:r>
        <w:rPr>
          <w:b/>
          <w:color w:val="0052A4"/>
          <w:sz w:val="20"/>
        </w:rPr>
        <w:t xml:space="preserve">Q: </w:t>
      </w:r>
      <w:r>
        <w:rPr>
          <w:sz w:val="20"/>
        </w:rPr>
        <w:t>本人男，25岁，有五年的手淫史了，最近刚交了女朋友，性生活时发现自己根本就不能勃起，就算勃起也维持不了多长时间，我现在这种情况是阳痿吗？请问：阳痿不能吃那些食物有益处些</w:t>
      </w:r>
    </w:p>
    <w:p>
      <w:pPr>
        <w:spacing w:after="120"/>
      </w:pPr>
      <w:r>
        <w:rPr>
          <w:b/>
          <w:color w:val="008200"/>
          <w:sz w:val="20"/>
        </w:rPr>
        <w:t xml:space="preserve">A: </w:t>
      </w:r>
      <w:r>
        <w:rPr>
          <w:sz w:val="20"/>
        </w:rPr>
        <w:t>对于早泄的男性来说，如果吃热的食物则可能会严重早泄的情况。应忌食油肉，抱括羊肉、狗肉、鸡肉、雀肉以及辣椒、葱、韭菜、蒜等辛温之品;如痰湿重，应忌食鸡、鸭、肉类、海腥等厚味滋腻之品。忌食寒凉食物，如绿豆、冬瓜、芹菜、荸荠、冷食。另外，烟、酒、咖啡、煎熏之物更属忌嘴之品。</w:t>
      </w:r>
    </w:p>
    <w:p>
      <w:pPr>
        <w:spacing w:before="160" w:after="40"/>
      </w:pPr>
      <w:r>
        <w:rPr>
          <w:b/>
          <w:color w:val="646464"/>
          <w:sz w:val="18"/>
        </w:rPr>
        <w:t xml:space="preserve">[2821] </w:t>
      </w:r>
      <w:r>
        <w:rPr>
          <w:b/>
          <w:sz w:val="22"/>
        </w:rPr>
        <w:t>【阳痿】</w:t>
      </w:r>
      <w:r>
        <w:rPr>
          <w:b/>
          <w:sz w:val="22"/>
        </w:rPr>
        <w:t xml:space="preserve"> 吃药可以治疗阳痿的问题吗</w:t>
      </w:r>
    </w:p>
    <w:p>
      <w:pPr>
        <w:spacing w:after="40"/>
      </w:pPr>
      <w:r>
        <w:rPr>
          <w:b/>
          <w:color w:val="0052A4"/>
          <w:sz w:val="20"/>
        </w:rPr>
        <w:t xml:space="preserve">Q: </w:t>
      </w:r>
      <w:r>
        <w:rPr>
          <w:sz w:val="20"/>
        </w:rPr>
        <w:t>我23岁交第一个女朋友时就发现自己好像存在阳痿的情况，期间三年时间试了很多方法也不能恢复正常，我都打算放弃了，但是父母一直催我结婚生子，我觉得很对不起父母，还是想再治疗一下，请问：吃药可以治疗阳痿的问题吗</w:t>
      </w:r>
    </w:p>
    <w:p>
      <w:pPr>
        <w:spacing w:after="120"/>
      </w:pPr>
      <w:r>
        <w:rPr>
          <w:b/>
          <w:color w:val="008200"/>
          <w:sz w:val="20"/>
        </w:rPr>
        <w:t xml:space="preserve">A: </w:t>
      </w:r>
      <w:r>
        <w:rPr>
          <w:sz w:val="20"/>
        </w:rPr>
        <w:t>大多数早泄的患者同时会患其他慢性疾病。引发早泄的因素是诸多方面的，不健康的身理状况、多吃壮阳食物：壮阳食物主要有狗肉、羊肉、麻雀、核桃、牛鞭、羊肾等；动物内脏因为所含大量的性激素和肾上腺皮质激素，能增加精子活力，大幅提高性欲，也属壮阳之品。</w:t>
      </w:r>
    </w:p>
    <w:p>
      <w:pPr>
        <w:spacing w:before="160" w:after="40"/>
      </w:pPr>
      <w:r>
        <w:rPr>
          <w:b/>
          <w:color w:val="646464"/>
          <w:sz w:val="18"/>
        </w:rPr>
        <w:t xml:space="preserve">[2822] </w:t>
      </w:r>
      <w:r>
        <w:rPr>
          <w:b/>
          <w:sz w:val="22"/>
        </w:rPr>
        <w:t>【阳痿早泄】</w:t>
      </w:r>
      <w:r>
        <w:rPr>
          <w:b/>
          <w:sz w:val="22"/>
        </w:rPr>
        <w:t xml:space="preserve"> 我阳痿早泄好多年了吃点什么</w:t>
      </w:r>
    </w:p>
    <w:p>
      <w:pPr>
        <w:spacing w:after="40"/>
      </w:pPr>
      <w:r>
        <w:rPr>
          <w:b/>
          <w:color w:val="0052A4"/>
          <w:sz w:val="20"/>
        </w:rPr>
        <w:t xml:space="preserve">Q: </w:t>
      </w:r>
      <w:r>
        <w:rPr>
          <w:sz w:val="20"/>
        </w:rPr>
        <w:t>男今年25岁，来回跑医院去了很多回，总是效果不明显，也一直在发病，请问：我阳痿早泄好多年了吃点什么</w:t>
      </w:r>
    </w:p>
    <w:p>
      <w:pPr>
        <w:spacing w:after="120"/>
      </w:pPr>
      <w:r>
        <w:rPr>
          <w:b/>
          <w:color w:val="008200"/>
          <w:sz w:val="20"/>
        </w:rPr>
        <w:t xml:space="preserve">A: </w:t>
      </w:r>
      <w:r>
        <w:rPr>
          <w:sz w:val="20"/>
        </w:rPr>
        <w:t>从西医的角度说，你的情况是慢性前列腺炎，从中医的角度说，属于肾阴阳两虚。对于你的情况要生活规律，清淡饮食，戒掉烟酒，适当参加体育锻炼。可以服食一些中成药物调养。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[2823] </w:t>
      </w:r>
      <w:r>
        <w:rPr>
          <w:b/>
          <w:sz w:val="22"/>
        </w:rPr>
        <w:t>【阳痿】</w:t>
      </w:r>
      <w:r>
        <w:rPr>
          <w:b/>
          <w:sz w:val="22"/>
        </w:rPr>
        <w:t xml:space="preserve"> 可能有点阳痿可以吃点什么好</w:t>
      </w:r>
    </w:p>
    <w:p>
      <w:pPr>
        <w:spacing w:after="40"/>
      </w:pPr>
      <w:r>
        <w:rPr>
          <w:b/>
          <w:color w:val="0052A4"/>
          <w:sz w:val="20"/>
        </w:rPr>
        <w:t xml:space="preserve">Q: </w:t>
      </w:r>
      <w:r>
        <w:rPr>
          <w:sz w:val="20"/>
        </w:rPr>
        <w:t>我22岁交第一个女朋友时就发现自己好像存在阳痿的情况，期间三年时间试了很多方法也不能恢复正常，我都打算放弃了，但是父母一直催我结婚生子，我觉得很对不起父母，还是想再治疗一下，请问：可能有点阳痿可以吃点什么好</w:t>
      </w:r>
    </w:p>
    <w:p>
      <w:pPr>
        <w:spacing w:after="120"/>
      </w:pPr>
      <w:r>
        <w:rPr>
          <w:b/>
          <w:color w:val="008200"/>
          <w:sz w:val="20"/>
        </w:rPr>
        <w:t xml:space="preserve">A: </w:t>
      </w:r>
      <w:r>
        <w:rPr>
          <w:sz w:val="20"/>
        </w:rPr>
        <w:t>根据你的情况有频繁的性交，目前再次出现阳痿早泄考虑性交致使的肾经巨亏引来的，戒掉或者增加性交次数是前提，服食补肾益气药物治疗。平时用枸杞泡茶，食补韭菜、牛肉、羊肉，留意做提肛活动有助于恢复。不同病因引发不同的症状，患者需要根据自身病情尽快到正规三甲医院进行系统规范的检查，这样才能对症治疗尽快康复。</w:t>
      </w:r>
    </w:p>
    <w:p>
      <w:pPr>
        <w:spacing w:before="160" w:after="40"/>
      </w:pPr>
      <w:r>
        <w:rPr>
          <w:b/>
          <w:color w:val="646464"/>
          <w:sz w:val="18"/>
        </w:rPr>
        <w:t xml:space="preserve">[2824] </w:t>
      </w:r>
      <w:r>
        <w:rPr>
          <w:b/>
          <w:sz w:val="22"/>
        </w:rPr>
        <w:t>【阳痿】</w:t>
      </w:r>
      <w:r>
        <w:rPr>
          <w:b/>
          <w:sz w:val="22"/>
        </w:rPr>
        <w:t xml:space="preserve"> 阳痿吃药可以有效缓解吗</w:t>
      </w:r>
    </w:p>
    <w:p>
      <w:pPr>
        <w:spacing w:after="40"/>
      </w:pPr>
      <w:r>
        <w:rPr>
          <w:b/>
          <w:color w:val="0052A4"/>
          <w:sz w:val="20"/>
        </w:rPr>
        <w:t xml:space="preserve">Q: </w:t>
      </w:r>
      <w:r>
        <w:rPr>
          <w:sz w:val="20"/>
        </w:rPr>
        <w:t>我今年26岁了，平时工作比较忙，身体也觉得很疲劳，最近和媳妇过性生活时发现自己不能勃起了，为此夫妻感情也受到了影响，我真的觉得很苦恼，请问：阳痿吃药可以有效缓解吗</w:t>
      </w:r>
    </w:p>
    <w:p>
      <w:pPr>
        <w:spacing w:after="120"/>
      </w:pPr>
      <w:r>
        <w:rPr>
          <w:b/>
          <w:color w:val="008200"/>
          <w:sz w:val="20"/>
        </w:rPr>
        <w:t xml:space="preserve">A: </w:t>
      </w:r>
      <w:r>
        <w:rPr>
          <w:sz w:val="20"/>
        </w:rPr>
        <w:t>性功能障碍一般是因为加班和操劳，精神紧张等原因引来的，建议留意歇息，防止加班和操劳，防止精神紧张和焦虑，口服中成药进行治疗，可以到正规医院复诊，明确情况以及原因，作出针对性的治疗。此外患者日常需要规律作息、做好防寒保暖工作、日常饮食多吃清淡稀软的食物、勤通风和多喝热水，以此确保病情不反复。</w:t>
      </w:r>
    </w:p>
    <w:p>
      <w:pPr>
        <w:spacing w:before="160" w:after="40"/>
      </w:pPr>
      <w:r>
        <w:rPr>
          <w:b/>
          <w:color w:val="646464"/>
          <w:sz w:val="18"/>
        </w:rPr>
        <w:t xml:space="preserve">[2825] </w:t>
      </w:r>
      <w:r>
        <w:rPr>
          <w:b/>
          <w:sz w:val="22"/>
        </w:rPr>
        <w:t>【阳痿】</w:t>
      </w:r>
      <w:r>
        <w:rPr>
          <w:b/>
          <w:sz w:val="22"/>
        </w:rPr>
        <w:t xml:space="preserve"> 阳痿了怎么办可以好一些</w:t>
      </w:r>
    </w:p>
    <w:p>
      <w:pPr>
        <w:spacing w:after="40"/>
      </w:pPr>
      <w:r>
        <w:rPr>
          <w:b/>
          <w:color w:val="0052A4"/>
          <w:sz w:val="20"/>
        </w:rPr>
        <w:t xml:space="preserve">Q: </w:t>
      </w:r>
      <w:r>
        <w:rPr>
          <w:sz w:val="20"/>
        </w:rPr>
        <w:t>本人男，26岁，有五年的手淫史了，最近刚交了女朋友，性生活时发现自己根本就不能勃起，就算勃起也维持不了多长时间，我现在这种情况是阳痿吗？请问：阳痿了怎么办可以好一些</w:t>
      </w:r>
    </w:p>
    <w:p>
      <w:pPr>
        <w:spacing w:after="120"/>
      </w:pPr>
      <w:r>
        <w:rPr>
          <w:b/>
          <w:color w:val="008200"/>
          <w:sz w:val="20"/>
        </w:rPr>
        <w:t xml:space="preserve">A: </w:t>
      </w:r>
      <w:r>
        <w:rPr>
          <w:sz w:val="20"/>
        </w:rPr>
        <w:t>根据你的情况，可能会与肾阳虚等疾病关于，建议增强体育锻炼，暂时约束性生活，多食用核桃，黑芝麻等食物，平时用枸杞泡茶，食补韭菜、牛肉、羊肉，留意做提肛活动有助于恢复。不同病因引发不同的症状，患者需要根据自身病情尽快到正规三甲医院进行系统规范的检查，这样才能对症治疗尽快康复。</w:t>
      </w:r>
    </w:p>
    <w:p>
      <w:pPr>
        <w:spacing w:before="160" w:after="40"/>
      </w:pPr>
      <w:r>
        <w:rPr>
          <w:b/>
          <w:color w:val="646464"/>
          <w:sz w:val="18"/>
        </w:rPr>
        <w:t xml:space="preserve">[2826] </w:t>
      </w:r>
      <w:r>
        <w:rPr>
          <w:b/>
          <w:sz w:val="22"/>
        </w:rPr>
        <w:t>【前列腺炎】</w:t>
      </w:r>
      <w:r>
        <w:rPr>
          <w:b/>
          <w:sz w:val="22"/>
        </w:rPr>
        <w:t xml:space="preserve"> 前列腺炎不治疗后果会怎样</w:t>
      </w:r>
    </w:p>
    <w:p>
      <w:pPr>
        <w:spacing w:after="40"/>
      </w:pPr>
      <w:r>
        <w:rPr>
          <w:b/>
          <w:color w:val="0052A4"/>
          <w:sz w:val="20"/>
        </w:rPr>
        <w:t xml:space="preserve">Q: </w:t>
      </w:r>
      <w:r>
        <w:rPr>
          <w:sz w:val="20"/>
        </w:rPr>
        <w:t>成婚半月发觉老公早泄很严重，根本无法性生活，因为之前没在一起过，也不了解他的具体情况，去医院仔细检查了精液，发觉白细胞多，有慢性前列腺炎，请问前列腺炎不治疗后果会怎样？</w:t>
      </w:r>
    </w:p>
    <w:p>
      <w:pPr>
        <w:spacing w:after="120"/>
      </w:pPr>
      <w:r>
        <w:rPr>
          <w:b/>
          <w:color w:val="008200"/>
          <w:sz w:val="20"/>
        </w:rPr>
        <w:t xml:space="preserve">A: </w:t>
      </w:r>
      <w:r>
        <w:rPr>
          <w:sz w:val="20"/>
        </w:rPr>
        <w:t>前列腺炎一般属于慢性炎症，症状千奇百怪，主要表现出为排尿异常和小腹会阴睾丸疼痛，也有个别人没症状，健康检查时发觉。治疗方面要始终保持生殖器干燥卫生，不吃辛辣刺激食物，戒烟戒酒，防止性交和房事，口服消炎药左氧氟沙星，钦佩物理治疗仪，一般需要有四到六周会有效果。</w:t>
      </w:r>
    </w:p>
    <w:p>
      <w:pPr>
        <w:spacing w:before="160" w:after="40"/>
      </w:pPr>
      <w:r>
        <w:rPr>
          <w:b/>
          <w:color w:val="646464"/>
          <w:sz w:val="18"/>
        </w:rPr>
        <w:t xml:space="preserve">[2827] </w:t>
      </w:r>
      <w:r>
        <w:rPr>
          <w:b/>
          <w:sz w:val="22"/>
        </w:rPr>
        <w:t>【早泄】</w:t>
      </w:r>
      <w:r>
        <w:rPr>
          <w:b/>
          <w:sz w:val="22"/>
        </w:rPr>
        <w:t xml:space="preserve"> 早泄阳痿肾虚如何治疗</w:t>
      </w:r>
    </w:p>
    <w:p>
      <w:pPr>
        <w:spacing w:after="40"/>
      </w:pPr>
      <w:r>
        <w:rPr>
          <w:b/>
          <w:color w:val="0052A4"/>
          <w:sz w:val="20"/>
        </w:rPr>
        <w:t xml:space="preserve">Q: </w:t>
      </w:r>
      <w:r>
        <w:rPr>
          <w:sz w:val="20"/>
        </w:rPr>
        <w:t>21岁女慢慢的身体就不舒服，也不知道怎么了，似乎没有精神请问：早泄阳痿肾虚如何治疗</w:t>
      </w:r>
    </w:p>
    <w:p>
      <w:pPr>
        <w:spacing w:after="120"/>
      </w:pPr>
      <w:r>
        <w:rPr>
          <w:b/>
          <w:color w:val="008200"/>
          <w:sz w:val="20"/>
        </w:rPr>
        <w:t xml:space="preserve">A: </w:t>
      </w:r>
      <w:r>
        <w:rPr>
          <w:sz w:val="20"/>
        </w:rPr>
        <w:t>阳痿早泄多是肾虚引来来的，需要有药物救治和食物消化救治。建议，一、始终保持信心状态，要学会自我在工作和生存中自我排毒，增加性生活次数大幅提高性生活质量，二、多锻炼身体，稳定体质，多吃韭菜，山药，枸杞子，牛羊肉等补肾食品，三、多吃蔬菜水果，禁食辛辣刺激食物，少熬夜，多锻炼身体，严令禁止抽烟喝啤酒，大幅提高自身抵抗力。</w:t>
      </w:r>
    </w:p>
    <w:p>
      <w:pPr>
        <w:spacing w:before="160" w:after="40"/>
      </w:pPr>
      <w:r>
        <w:rPr>
          <w:b/>
          <w:color w:val="646464"/>
          <w:sz w:val="18"/>
        </w:rPr>
        <w:t xml:space="preserve">[2828] </w:t>
      </w:r>
      <w:r>
        <w:rPr>
          <w:b/>
          <w:sz w:val="22"/>
        </w:rPr>
        <w:t>【阳痿早泄】</w:t>
      </w:r>
      <w:r>
        <w:rPr>
          <w:b/>
          <w:sz w:val="22"/>
        </w:rPr>
        <w:t xml:space="preserve"> 阳痿早泄和硬度不行怎么治</w:t>
      </w:r>
    </w:p>
    <w:p>
      <w:pPr>
        <w:spacing w:after="40"/>
      </w:pPr>
      <w:r>
        <w:rPr>
          <w:b/>
          <w:color w:val="0052A4"/>
          <w:sz w:val="20"/>
        </w:rPr>
        <w:t xml:space="preserve">Q: </w:t>
      </w:r>
      <w:r>
        <w:rPr>
          <w:sz w:val="20"/>
        </w:rPr>
        <w:t>35岁。男很多年的手淫史了，较近刚交了女朋友，性生活时发现自己根本就不能勃起，就算勃起也维持不了多长时间，我现在这种情况是阳痿吗？请问：阳痿早泄和硬度不行怎么治</w:t>
      </w:r>
    </w:p>
    <w:p>
      <w:pPr>
        <w:spacing w:after="120"/>
      </w:pPr>
      <w:r>
        <w:rPr>
          <w:b/>
          <w:color w:val="008200"/>
          <w:sz w:val="20"/>
        </w:rPr>
        <w:t xml:space="preserve">A: </w:t>
      </w:r>
      <w:r>
        <w:rPr>
          <w:sz w:val="20"/>
        </w:rPr>
        <w:t>年轻人再次出现阳痿早泄，勃起硬度还不够的再次发生，大多数与肾气不足关于。建议应口服补肾益气药物救治，能温补肾阳，大幅提高性功能。在此基础上恰当膳食，尽量多吃海产品，必须多加入户外运动，大幅提高身体机能，才能逐渐稳定。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[2829] </w:t>
      </w:r>
      <w:r>
        <w:rPr>
          <w:b/>
          <w:sz w:val="22"/>
        </w:rPr>
        <w:t>【早泄】</w:t>
      </w:r>
      <w:r>
        <w:rPr>
          <w:b/>
          <w:sz w:val="22"/>
        </w:rPr>
        <w:t xml:space="preserve"> 早泄腰痛吃什么好</w:t>
      </w:r>
    </w:p>
    <w:p>
      <w:pPr>
        <w:spacing w:after="40"/>
      </w:pPr>
      <w:r>
        <w:rPr>
          <w:b/>
          <w:color w:val="0052A4"/>
          <w:sz w:val="20"/>
        </w:rPr>
        <w:t xml:space="preserve">Q: </w:t>
      </w:r>
      <w:r>
        <w:rPr>
          <w:sz w:val="20"/>
        </w:rPr>
        <w:t>52岁男不知道为什么竟然会生病，也感觉到不舒服了请问：早泄腰痛吃什么好</w:t>
      </w:r>
    </w:p>
    <w:p>
      <w:pPr>
        <w:spacing w:after="120"/>
      </w:pPr>
      <w:r>
        <w:rPr>
          <w:b/>
          <w:color w:val="008200"/>
          <w:sz w:val="20"/>
        </w:rPr>
        <w:t xml:space="preserve">A: </w:t>
      </w:r>
      <w:r>
        <w:rPr>
          <w:sz w:val="20"/>
        </w:rPr>
        <w:t>根据你的叙述症状考虑是肾虚引来的，建议放松心情，增加熬夜，约束性生活，改正错误不良习惯，禁酒酒，口服补肾益气药物救治。平时用枸杞泡茶，食补韭菜、牛肉、羊肉，注意做提肛活动有助于缓解恢复。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[2830] </w:t>
      </w:r>
      <w:r>
        <w:rPr>
          <w:b/>
          <w:sz w:val="22"/>
        </w:rPr>
        <w:t>【阳痿早泄】</w:t>
      </w:r>
      <w:r>
        <w:rPr>
          <w:b/>
          <w:sz w:val="22"/>
        </w:rPr>
        <w:t xml:space="preserve"> 治疗阳痿早泄的方式有哪些</w:t>
      </w:r>
    </w:p>
    <w:p>
      <w:pPr>
        <w:spacing w:after="40"/>
      </w:pPr>
      <w:r>
        <w:rPr>
          <w:b/>
          <w:color w:val="0052A4"/>
          <w:sz w:val="20"/>
        </w:rPr>
        <w:t xml:space="preserve">Q: </w:t>
      </w:r>
      <w:r>
        <w:rPr>
          <w:sz w:val="20"/>
        </w:rPr>
        <w:t>21岁。男生平时工作比较忙，身体也觉得很疲劳，较近和媳妇过性生活时发现自己不能勃起了，为此夫妻感情也受到了影响，我真的觉得很苦恼，请问：治疗阳痿早泄的方式有哪些</w:t>
      </w:r>
    </w:p>
    <w:p>
      <w:pPr>
        <w:spacing w:after="120"/>
      </w:pPr>
      <w:r>
        <w:rPr>
          <w:b/>
          <w:color w:val="008200"/>
          <w:sz w:val="20"/>
        </w:rPr>
        <w:t xml:space="preserve">A: </w:t>
      </w:r>
      <w:r>
        <w:rPr>
          <w:sz w:val="20"/>
        </w:rPr>
        <w:t>如果平时勃起可以，硬度可以，证明勃起功能是正常的，更多应该是心理性原因。有时偶尔没达到足够多勃起可能会与环境、心理等因素关于。不要有太大压力，放松心情。如无转好，或同房前口服万艾可或者希爱力来稳定同房质量。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[2831] </w:t>
      </w:r>
      <w:r>
        <w:rPr>
          <w:b/>
          <w:sz w:val="22"/>
        </w:rPr>
        <w:t>【阳痿早泄】</w:t>
      </w:r>
      <w:r>
        <w:rPr>
          <w:b/>
          <w:sz w:val="22"/>
        </w:rPr>
        <w:t xml:space="preserve"> 阳痿早泄应该怎样调理</w:t>
      </w:r>
    </w:p>
    <w:p>
      <w:pPr>
        <w:spacing w:after="40"/>
      </w:pPr>
      <w:r>
        <w:rPr>
          <w:b/>
          <w:color w:val="0052A4"/>
          <w:sz w:val="20"/>
        </w:rPr>
        <w:t xml:space="preserve">Q: </w:t>
      </w:r>
      <w:r>
        <w:rPr>
          <w:sz w:val="20"/>
        </w:rPr>
        <w:t>22岁。男很多年的手淫史了，较近刚交了女朋友，性生活时发现自己根本就不能勃起，就算勃起也维持不了多长时间，我现在这种情况是阳痿吗？请问：阳痿早泄应该怎样调理</w:t>
      </w:r>
    </w:p>
    <w:p>
      <w:pPr>
        <w:spacing w:after="120"/>
      </w:pPr>
      <w:r>
        <w:rPr>
          <w:b/>
          <w:color w:val="008200"/>
          <w:sz w:val="20"/>
        </w:rPr>
        <w:t xml:space="preserve">A: </w:t>
      </w:r>
      <w:r>
        <w:rPr>
          <w:sz w:val="20"/>
        </w:rPr>
        <w:t>首先要做的就是戒掉或者增加性交次数，建议可以考虑中医救治，到正规的中医院，医生面诊之后会给你开出合适的方子。平时用枸杞泡茶，食补韭菜、牛肉、羊肉，注意做提肛活动有助于缓解恢复。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[2832] </w:t>
      </w:r>
      <w:r>
        <w:rPr>
          <w:b/>
          <w:sz w:val="22"/>
        </w:rPr>
        <w:t>【阳痿早泄】</w:t>
      </w:r>
      <w:r>
        <w:rPr>
          <w:b/>
          <w:sz w:val="22"/>
        </w:rPr>
        <w:t xml:space="preserve"> 阳痿早泄不晨勃该如何是好</w:t>
      </w:r>
    </w:p>
    <w:p>
      <w:pPr>
        <w:spacing w:after="40"/>
      </w:pPr>
      <w:r>
        <w:rPr>
          <w:b/>
          <w:color w:val="0052A4"/>
          <w:sz w:val="20"/>
        </w:rPr>
        <w:t xml:space="preserve">Q: </w:t>
      </w:r>
      <w:r>
        <w:rPr>
          <w:sz w:val="20"/>
        </w:rPr>
        <w:t>21岁。男很多年的手淫史了，较近刚交了女朋友，性生活时发现自己根本就不能勃起，就算勃起也维持不了多长时间，我现在这种情况是阳痿吗？请问：阳痿早泄不晨勃如何是好</w:t>
      </w:r>
    </w:p>
    <w:p>
      <w:pPr>
        <w:spacing w:after="120"/>
      </w:pPr>
      <w:r>
        <w:rPr>
          <w:b/>
          <w:color w:val="008200"/>
          <w:sz w:val="20"/>
        </w:rPr>
        <w:t xml:space="preserve">A: </w:t>
      </w:r>
      <w:r>
        <w:rPr>
          <w:sz w:val="20"/>
        </w:rPr>
        <w:t>早泄，早泄，没晨勃证明您的状况比较严重，首先如果您有性交的习惯要立刻戒掉，其次饮食上要戒烟酒，如果有引来阳痿早泄的原病发要积极救治原病发，适当的使用药物救治和物理刺激救治，如果没效果建议您可以进行手术救治。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[2833] </w:t>
      </w:r>
      <w:r>
        <w:rPr>
          <w:b/>
          <w:sz w:val="22"/>
        </w:rPr>
        <w:t>【阳痿早泄】</w:t>
      </w:r>
      <w:r>
        <w:rPr>
          <w:b/>
          <w:sz w:val="22"/>
        </w:rPr>
        <w:t xml:space="preserve"> 阳痿早泄比较严重怎么办才好</w:t>
      </w:r>
    </w:p>
    <w:p>
      <w:pPr>
        <w:spacing w:after="40"/>
      </w:pPr>
      <w:r>
        <w:rPr>
          <w:b/>
          <w:color w:val="0052A4"/>
          <w:sz w:val="20"/>
        </w:rPr>
        <w:t xml:space="preserve">Q: </w:t>
      </w:r>
      <w:r>
        <w:rPr>
          <w:sz w:val="20"/>
        </w:rPr>
        <w:t>22岁。男生平时工作比较忙，身体也觉得很疲劳，较近和媳妇过性生活时发现自己不能勃起了，为此夫妻感情也受到了影响，我真的觉得很苦恼，请问：阳痿早泄比较严重怎么办才好</w:t>
      </w:r>
    </w:p>
    <w:p>
      <w:pPr>
        <w:spacing w:after="120"/>
      </w:pPr>
      <w:r>
        <w:rPr>
          <w:b/>
          <w:color w:val="008200"/>
          <w:sz w:val="20"/>
        </w:rPr>
        <w:t xml:space="preserve">A: </w:t>
      </w:r>
      <w:r>
        <w:rPr>
          <w:sz w:val="20"/>
        </w:rPr>
        <w:t>一般考虑阳痿早泄情况与频繁性交肾虚关于，可以增强营养，食用补肾壮阳食物，运用中成药仔细观察看一看。建议增强营养适当食用甲鱼羊肾等补肾食物，防止性交刺激，早泄湿巾等药物救治。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[2834] </w:t>
      </w:r>
      <w:r>
        <w:rPr>
          <w:b/>
          <w:sz w:val="22"/>
        </w:rPr>
        <w:t>【阳痿早泄】</w:t>
      </w:r>
      <w:r>
        <w:rPr>
          <w:b/>
          <w:sz w:val="22"/>
        </w:rPr>
        <w:t xml:space="preserve"> 阳痿早泄防治如何缓解</w:t>
      </w:r>
    </w:p>
    <w:p>
      <w:pPr>
        <w:spacing w:after="40"/>
      </w:pPr>
      <w:r>
        <w:rPr>
          <w:b/>
          <w:color w:val="0052A4"/>
          <w:sz w:val="20"/>
        </w:rPr>
        <w:t xml:space="preserve">Q: </w:t>
      </w:r>
      <w:r>
        <w:rPr>
          <w:sz w:val="20"/>
        </w:rPr>
        <w:t>25岁。男很多年的手淫史了，较近刚交了女朋友，性生活时发现自己根本就不能勃起，就算勃起也维持不了多长时间，我现在这种情况是阳痿吗？请问：阳痿早泄防治如何缓解</w:t>
      </w:r>
    </w:p>
    <w:p>
      <w:pPr>
        <w:spacing w:after="120"/>
      </w:pPr>
      <w:r>
        <w:rPr>
          <w:b/>
          <w:color w:val="008200"/>
          <w:sz w:val="20"/>
        </w:rPr>
        <w:t xml:space="preserve">A: </w:t>
      </w:r>
      <w:r>
        <w:rPr>
          <w:sz w:val="20"/>
        </w:rPr>
        <w:t>早泄的治疗方法一、行径救治：行径救治包括增强射^精频率、采用女上男下的房事姿势、停止下来及再已经开始射^精、推挤、骨盆底肌肉紧缩活动等，短期成功率达95%夫妻双方要正确地练习掌控关于性的技术，理解男女之间性反应的生理性差异，缓解消除误会，适当掌控性生活中的必要性技巧。</w:t>
      </w:r>
    </w:p>
    <w:p>
      <w:pPr>
        <w:spacing w:before="160" w:after="40"/>
      </w:pPr>
      <w:r>
        <w:rPr>
          <w:b/>
          <w:color w:val="646464"/>
          <w:sz w:val="18"/>
        </w:rPr>
        <w:t xml:space="preserve">[2835] </w:t>
      </w:r>
      <w:r>
        <w:rPr>
          <w:b/>
          <w:sz w:val="22"/>
        </w:rPr>
        <w:t>【早泄】</w:t>
      </w:r>
      <w:r>
        <w:rPr>
          <w:b/>
          <w:sz w:val="22"/>
        </w:rPr>
        <w:t xml:space="preserve"> 早泄是不是要抓紧治疗</w:t>
      </w:r>
    </w:p>
    <w:p>
      <w:pPr>
        <w:spacing w:after="40"/>
      </w:pPr>
      <w:r>
        <w:rPr>
          <w:b/>
          <w:color w:val="0052A4"/>
          <w:sz w:val="20"/>
        </w:rPr>
        <w:t xml:space="preserve">Q: </w:t>
      </w:r>
      <w:r>
        <w:rPr>
          <w:sz w:val="20"/>
        </w:rPr>
        <w:t>55岁男较近比较疲惫，身体有感觉到了不健康，会是得这个病了吗，请问：早泄是不是要抓紧治疗</w:t>
      </w:r>
    </w:p>
    <w:p>
      <w:pPr>
        <w:spacing w:after="120"/>
      </w:pPr>
      <w:r>
        <w:rPr>
          <w:b/>
          <w:color w:val="008200"/>
          <w:sz w:val="20"/>
        </w:rPr>
        <w:t xml:space="preserve">A: </w:t>
      </w:r>
      <w:r>
        <w:rPr>
          <w:sz w:val="20"/>
        </w:rPr>
        <w:t>根据你说的情况，我认为这种情况应当捉紧救治，建议戒掉不良生活习惯锻炼身体，增强体质，可以口服药物救治。平时用枸杞泡茶，食补韭菜、牛肉、羊肉，注意做提肛活动有助于缓解恢复。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[2836] </w:t>
      </w:r>
      <w:r>
        <w:rPr>
          <w:b/>
          <w:sz w:val="22"/>
        </w:rPr>
        <w:t>【早泄】</w:t>
      </w:r>
      <w:r>
        <w:rPr>
          <w:b/>
          <w:sz w:val="22"/>
        </w:rPr>
        <w:t xml:space="preserve"> 早泄治疗办法会是什么</w:t>
      </w:r>
    </w:p>
    <w:p>
      <w:pPr>
        <w:spacing w:after="40"/>
      </w:pPr>
      <w:r>
        <w:rPr>
          <w:b/>
          <w:color w:val="0052A4"/>
          <w:sz w:val="20"/>
        </w:rPr>
        <w:t xml:space="preserve">Q: </w:t>
      </w:r>
      <w:r>
        <w:rPr>
          <w:sz w:val="20"/>
        </w:rPr>
        <w:t>55岁男不知道为什么竟然会生病，也感觉到不舒服了请问：早泄治疗办法会是什么</w:t>
      </w:r>
    </w:p>
    <w:p>
      <w:pPr>
        <w:spacing w:after="120"/>
      </w:pPr>
      <w:r>
        <w:rPr>
          <w:b/>
          <w:color w:val="008200"/>
          <w:sz w:val="20"/>
        </w:rPr>
        <w:t xml:space="preserve">A: </w:t>
      </w:r>
      <w:r>
        <w:rPr>
          <w:sz w:val="20"/>
        </w:rPr>
        <w:t>早泄是性生活不超过三分钟就射精的情况，是说射精较快。前列腺炎可以引来早泄，但是其他原因也可以，比如说精神紧张，频繁性交等，还要看您的具体情况，建议您重新调整心态，多锻炼身体，运用壮阳固精的中成药调养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[2837] </w:t>
      </w:r>
      <w:r>
        <w:rPr>
          <w:b/>
          <w:sz w:val="22"/>
        </w:rPr>
        <w:t>【早泄】</w:t>
      </w:r>
      <w:r>
        <w:rPr>
          <w:b/>
          <w:sz w:val="22"/>
        </w:rPr>
        <w:t xml:space="preserve"> 早泄遗精怎么治疗</w:t>
      </w:r>
    </w:p>
    <w:p>
      <w:pPr>
        <w:spacing w:after="40"/>
      </w:pPr>
      <w:r>
        <w:rPr>
          <w:b/>
          <w:color w:val="0052A4"/>
          <w:sz w:val="20"/>
        </w:rPr>
        <w:t xml:space="preserve">Q: </w:t>
      </w:r>
      <w:r>
        <w:rPr>
          <w:sz w:val="20"/>
        </w:rPr>
        <w:t>57岁女慢慢的身体就不舒服，也不知道怎么了，似乎没有精神请问：早泄遗精怎么治疗</w:t>
      </w:r>
    </w:p>
    <w:p>
      <w:pPr>
        <w:spacing w:after="120"/>
      </w:pPr>
      <w:r>
        <w:rPr>
          <w:b/>
          <w:color w:val="008200"/>
          <w:sz w:val="20"/>
        </w:rPr>
        <w:t xml:space="preserve">A: </w:t>
      </w:r>
      <w:r>
        <w:rPr>
          <w:sz w:val="20"/>
        </w:rPr>
        <w:t>阳痿早泄，分原发性还是继发性，以及平时的生活习惯，有性交史要戒掉，可多做户外运动增强自身的身体锻练，不熬夜，通过食物进补，如是自身疾病引来可对症救治，越早期治疗效果越佳。多喝水，多吃温阳补肾的食物，包括黑芝麻、黑米、乌鸡、海带、狗肉、牛骨髓、猪肾、枸杞、虾等食物。</w:t>
      </w:r>
    </w:p>
    <w:p>
      <w:pPr>
        <w:spacing w:before="160" w:after="40"/>
      </w:pPr>
      <w:r>
        <w:rPr>
          <w:b/>
          <w:color w:val="646464"/>
          <w:sz w:val="18"/>
        </w:rPr>
        <w:t xml:space="preserve">[2838] </w:t>
      </w:r>
      <w:r>
        <w:rPr>
          <w:b/>
          <w:sz w:val="22"/>
        </w:rPr>
        <w:t>【阳痿早泄】</w:t>
      </w:r>
      <w:r>
        <w:rPr>
          <w:b/>
          <w:sz w:val="22"/>
        </w:rPr>
        <w:t xml:space="preserve"> 阳痿早泄遗精如何治疗</w:t>
      </w:r>
    </w:p>
    <w:p>
      <w:pPr>
        <w:spacing w:after="40"/>
      </w:pPr>
      <w:r>
        <w:rPr>
          <w:b/>
          <w:color w:val="0052A4"/>
          <w:sz w:val="20"/>
        </w:rPr>
        <w:t xml:space="preserve">Q: </w:t>
      </w:r>
      <w:r>
        <w:rPr>
          <w:sz w:val="20"/>
        </w:rPr>
        <w:t>27岁。男生平时工作比较忙，身体也觉得很疲劳，较近和媳妇过性生活时发现自己不能勃起了，为此夫妻感情也受到了影响，我真的觉得很苦恼，请问：阳痿早泄遗精如何治疗</w:t>
      </w:r>
    </w:p>
    <w:p>
      <w:pPr>
        <w:spacing w:after="120"/>
      </w:pPr>
      <w:r>
        <w:rPr>
          <w:b/>
          <w:color w:val="008200"/>
          <w:sz w:val="20"/>
        </w:rPr>
        <w:t xml:space="preserve">A: </w:t>
      </w:r>
      <w:r>
        <w:rPr>
          <w:sz w:val="20"/>
        </w:rPr>
        <w:t>这种情况考虑肾虚引来早泄早泄情况，可以增强营养适当补锌，防止经常性交刺激，可以医院男外科仔细检查，运用补肾固精中成药。饮食清淡增强营养，防止频繁性交刺激，可以食用牡蛎羊肾甲鱼等食物。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[2839] </w:t>
      </w:r>
      <w:r>
        <w:rPr>
          <w:b/>
          <w:sz w:val="22"/>
        </w:rPr>
        <w:t>【阳痿】</w:t>
      </w:r>
      <w:r>
        <w:rPr>
          <w:b/>
          <w:sz w:val="22"/>
        </w:rPr>
        <w:t xml:space="preserve"> 阳痿性生活不够坚硬怎么治疗</w:t>
      </w:r>
    </w:p>
    <w:p>
      <w:pPr>
        <w:spacing w:after="40"/>
      </w:pPr>
      <w:r>
        <w:rPr>
          <w:b/>
          <w:color w:val="0052A4"/>
          <w:sz w:val="20"/>
        </w:rPr>
        <w:t xml:space="preserve">Q: </w:t>
      </w:r>
      <w:r>
        <w:rPr>
          <w:sz w:val="20"/>
        </w:rPr>
        <w:t>21岁男较近比较疲惫，身体有感觉到了不健康，会是得这个病了吗，请问：阳痿性生活不够坚硬怎么治疗</w:t>
      </w:r>
    </w:p>
    <w:p>
      <w:pPr>
        <w:spacing w:after="120"/>
      </w:pPr>
      <w:r>
        <w:rPr>
          <w:b/>
          <w:color w:val="008200"/>
          <w:sz w:val="20"/>
        </w:rPr>
        <w:t xml:space="preserve">A: </w:t>
      </w:r>
      <w:r>
        <w:rPr>
          <w:sz w:val="20"/>
        </w:rPr>
        <w:t>考虑肾虚，建议口服壮阳补肾的药物救治，需要有根据不同体质进行重新调整和配搭，方才能取得较好效果。需要有靠休养，尤其增加过多思量，否者，否则海补亦无益，也要应季适当活动，增加免疫力。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[2840] </w:t>
      </w:r>
      <w:r>
        <w:rPr>
          <w:b/>
          <w:sz w:val="22"/>
        </w:rPr>
        <w:t>【早泄】</w:t>
      </w:r>
      <w:r>
        <w:rPr>
          <w:b/>
          <w:sz w:val="22"/>
        </w:rPr>
        <w:t xml:space="preserve"> 治早泄方式有几项</w:t>
      </w:r>
    </w:p>
    <w:p>
      <w:pPr>
        <w:spacing w:after="40"/>
      </w:pPr>
      <w:r>
        <w:rPr>
          <w:b/>
          <w:color w:val="0052A4"/>
          <w:sz w:val="20"/>
        </w:rPr>
        <w:t xml:space="preserve">Q: </w:t>
      </w:r>
      <w:r>
        <w:rPr>
          <w:sz w:val="20"/>
        </w:rPr>
        <w:t>56岁男较近比较疲惫，身体有感觉到了不健康，会是得这个病了吗，请问：治早泄方式有几项</w:t>
      </w:r>
    </w:p>
    <w:p>
      <w:pPr>
        <w:spacing w:after="120"/>
      </w:pPr>
      <w:r>
        <w:rPr>
          <w:b/>
          <w:color w:val="008200"/>
          <w:sz w:val="20"/>
        </w:rPr>
        <w:t xml:space="preserve">A: </w:t>
      </w:r>
      <w:r>
        <w:rPr>
          <w:sz w:val="20"/>
        </w:rPr>
        <w:t>根据你的情况来看的话，建议你的话要对于前列腺炎治疗方法的问题你必须看重，因为此类的病会拖的久就会变重的，要及时的救治的好的，这样才能救治好的，建议你的话要惯个良好的生活习惯的，不要总是久坐的适当的行走比较好的，平时要多吃些清淡的食物的，每天要坚持锻炼身体的好的这些期望对你有所帮助。</w:t>
      </w:r>
    </w:p>
    <w:p>
      <w:pPr>
        <w:spacing w:before="160" w:after="40"/>
      </w:pPr>
      <w:r>
        <w:rPr>
          <w:b/>
          <w:color w:val="646464"/>
          <w:sz w:val="18"/>
        </w:rPr>
        <w:t xml:space="preserve">[2841] </w:t>
      </w:r>
      <w:r>
        <w:rPr>
          <w:b/>
          <w:sz w:val="22"/>
        </w:rPr>
        <w:t>【阳痿】</w:t>
      </w:r>
      <w:r>
        <w:rPr>
          <w:b/>
          <w:sz w:val="22"/>
        </w:rPr>
        <w:t xml:space="preserve"> 阳痿的临床表现都有什么</w:t>
      </w:r>
    </w:p>
    <w:p>
      <w:pPr>
        <w:spacing w:after="40"/>
      </w:pPr>
      <w:r>
        <w:rPr>
          <w:b/>
          <w:color w:val="0052A4"/>
          <w:sz w:val="20"/>
        </w:rPr>
        <w:t xml:space="preserve">Q: </w:t>
      </w:r>
      <w:r>
        <w:rPr>
          <w:sz w:val="20"/>
        </w:rPr>
        <w:t>22岁男不知道为什么竟然会生病，也感觉到不舒服了请问：阳痿的临床表现都有什么</w:t>
      </w:r>
    </w:p>
    <w:p>
      <w:pPr>
        <w:spacing w:after="120"/>
      </w:pPr>
      <w:r>
        <w:rPr>
          <w:b/>
          <w:color w:val="008200"/>
          <w:sz w:val="20"/>
        </w:rPr>
        <w:t xml:space="preserve">A: </w:t>
      </w:r>
      <w:r>
        <w:rPr>
          <w:sz w:val="20"/>
        </w:rPr>
        <w:t>早泄的症状：阴茎不能够完全勃起或勃起不坚，以至于不能够圆满进行正常的性生活；早泄虽然频繁再次发生，但于清晨或性爱时阴茎可以勃起并可维持一段时间，多是由心理因素引来；偶有再次发生早泄，在下一次性生存时完全正常，可能会是一时紧张或劳累所致，不属于病态；早泄持继拥有并不断进步，多为器质性炎症所引来。早泄,早泄只是个症状,引来的病因许多,如神经、血管、海绵体冲血、内分泌、龟头敏感度过高等，病因不同，治疗方法是有很大差异的，建议您可以到医院来检查一下，明确病因，针对性救治。</w:t>
      </w:r>
    </w:p>
    <w:p>
      <w:pPr>
        <w:spacing w:before="160" w:after="40"/>
      </w:pPr>
      <w:r>
        <w:rPr>
          <w:b/>
          <w:color w:val="646464"/>
          <w:sz w:val="18"/>
        </w:rPr>
        <w:t xml:space="preserve">[2842] </w:t>
      </w:r>
      <w:r>
        <w:rPr>
          <w:b/>
          <w:sz w:val="22"/>
        </w:rPr>
        <w:t>【阳痿早泄】</w:t>
      </w:r>
      <w:r>
        <w:rPr>
          <w:b/>
          <w:sz w:val="22"/>
        </w:rPr>
        <w:t xml:space="preserve"> 治疗阳痿早泄有哪些</w:t>
      </w:r>
    </w:p>
    <w:p>
      <w:pPr>
        <w:spacing w:after="40"/>
      </w:pPr>
      <w:r>
        <w:rPr>
          <w:b/>
          <w:color w:val="0052A4"/>
          <w:sz w:val="20"/>
        </w:rPr>
        <w:t xml:space="preserve">Q: </w:t>
      </w:r>
      <w:r>
        <w:rPr>
          <w:sz w:val="20"/>
        </w:rPr>
        <w:t>36岁。男很多年的手淫史了，较近刚交了女朋友，性生活时发现自己根本就不能勃起，就算勃起也维持不了多长时间，我现在这种情况是阳痿吗？请问：治疗阳痿早泄有哪些</w:t>
      </w:r>
    </w:p>
    <w:p>
      <w:pPr>
        <w:spacing w:after="120"/>
      </w:pPr>
      <w:r>
        <w:rPr>
          <w:b/>
          <w:color w:val="008200"/>
          <w:sz w:val="20"/>
        </w:rPr>
        <w:t xml:space="preserve">A: </w:t>
      </w:r>
      <w:r>
        <w:rPr>
          <w:sz w:val="20"/>
        </w:rPr>
        <w:t>你目前所再次出现的这些情况在中医属于肾虚精关不固的表现。另外在饮食方面建议你可以多吃许多枸杞山药芡实莲子。需要有多一些时间休息，防止过度劳力劳神，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[2843] </w:t>
      </w:r>
      <w:r>
        <w:rPr>
          <w:b/>
          <w:sz w:val="22"/>
        </w:rPr>
        <w:t>【阳痿早泄】</w:t>
      </w:r>
      <w:r>
        <w:rPr>
          <w:b/>
          <w:sz w:val="22"/>
        </w:rPr>
        <w:t xml:space="preserve"> 阳痿早期症状都有哪些表现</w:t>
      </w:r>
    </w:p>
    <w:p>
      <w:pPr>
        <w:spacing w:after="40"/>
      </w:pPr>
      <w:r>
        <w:rPr>
          <w:b/>
          <w:color w:val="0052A4"/>
          <w:sz w:val="20"/>
        </w:rPr>
        <w:t xml:space="preserve">Q: </w:t>
      </w:r>
      <w:r>
        <w:rPr>
          <w:sz w:val="20"/>
        </w:rPr>
        <w:t>27岁。男很多年的手淫史了，较近刚交了女朋友，性生活时发现自己根本就不能勃起，就算勃起也维持不了多长时间，我现在这种情况是阳痿吗？请问：阳痿早期症状都有哪些表现</w:t>
      </w:r>
    </w:p>
    <w:p>
      <w:pPr>
        <w:spacing w:after="120"/>
      </w:pPr>
      <w:r>
        <w:rPr>
          <w:b/>
          <w:color w:val="008200"/>
          <w:sz w:val="20"/>
        </w:rPr>
        <w:t xml:space="preserve">A: </w:t>
      </w:r>
      <w:r>
        <w:rPr>
          <w:sz w:val="20"/>
        </w:rPr>
        <w:t>发生改变不良生活方式，综合防治高危因素，如增强锻练、积极救治糖尿病，高血压的原法性疾病。如睾酮排泄不足引来的原发性睾丸疾病或继发于垂体、真空负压装置疗法使用负压装置时，阴茎根部置放负压环阻拦血液流入，负压作用于阴茎海绵体，吸引住血液踏入阴茎，使阴茎弱势勃起。一般年轻患者不易理解负压装置，性交频率较低的老年勃起功能障碍患者及讨厌非渗入、非药物救治的患者较易理解负压疗法。副作用为阴茎疼痛、麻木与不能够射精等。</w:t>
      </w:r>
    </w:p>
    <w:p>
      <w:pPr>
        <w:spacing w:before="160" w:after="40"/>
      </w:pPr>
      <w:r>
        <w:rPr>
          <w:b/>
          <w:color w:val="646464"/>
          <w:sz w:val="18"/>
        </w:rPr>
        <w:t xml:space="preserve">[2844] </w:t>
      </w:r>
      <w:r>
        <w:rPr>
          <w:b/>
          <w:sz w:val="22"/>
        </w:rPr>
        <w:t>【阳痿】</w:t>
      </w:r>
      <w:r>
        <w:rPr>
          <w:b/>
          <w:sz w:val="22"/>
        </w:rPr>
        <w:t xml:space="preserve"> 阳痿又早泄该怎么办才好</w:t>
      </w:r>
    </w:p>
    <w:p>
      <w:pPr>
        <w:spacing w:after="40"/>
      </w:pPr>
      <w:r>
        <w:rPr>
          <w:b/>
          <w:color w:val="0052A4"/>
          <w:sz w:val="20"/>
        </w:rPr>
        <w:t xml:space="preserve">Q: </w:t>
      </w:r>
      <w:r>
        <w:rPr>
          <w:sz w:val="20"/>
        </w:rPr>
        <w:t>21岁男慢慢的身体就不舒服，也不知道怎么了，似乎没有精神请问：阳痿又早泄该怎么办才好</w:t>
      </w:r>
    </w:p>
    <w:p>
      <w:pPr>
        <w:spacing w:after="120"/>
      </w:pPr>
      <w:r>
        <w:rPr>
          <w:b/>
          <w:color w:val="008200"/>
          <w:sz w:val="20"/>
        </w:rPr>
        <w:t xml:space="preserve">A: </w:t>
      </w:r>
      <w:r>
        <w:rPr>
          <w:sz w:val="20"/>
        </w:rPr>
        <w:t>需要有药物救治和食物消化救治。建议，一、始终保持信心状态，要学会自我在工作和生存中自我排毒，增加性生活次数大幅提高性生活质量，二、多锻炼身体，稳定体质，多吃韭菜，山药，枸杞子，牛羊肉等补肾食品，三、口服补肾益气药物救治，多吃蔬菜水果，禁食辛辣刺激食物，少熬夜，多锻炼身体，严令禁止抽烟喝啤酒，大幅提高自身抵抗力。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[2845] </w:t>
      </w:r>
      <w:r>
        <w:rPr>
          <w:b/>
          <w:sz w:val="22"/>
        </w:rPr>
        <w:t>【阳痿早泄】</w:t>
      </w:r>
      <w:r>
        <w:rPr>
          <w:b/>
          <w:sz w:val="22"/>
        </w:rPr>
        <w:t xml:space="preserve"> 阳痿早泄怎么办才好好呀</w:t>
      </w:r>
    </w:p>
    <w:p>
      <w:pPr>
        <w:spacing w:after="40"/>
      </w:pPr>
      <w:r>
        <w:rPr>
          <w:b/>
          <w:color w:val="0052A4"/>
          <w:sz w:val="20"/>
        </w:rPr>
        <w:t xml:space="preserve">Q: </w:t>
      </w:r>
      <w:r>
        <w:rPr>
          <w:sz w:val="20"/>
        </w:rPr>
        <w:t>38岁。男生平时工作比较忙，身体也觉得很疲劳，较近和媳妇过性生活时发现自己不能勃起了，为此夫妻感情也受到了影响，我真的觉得很苦恼，请问：阳痿早泄怎么办才好好呀</w:t>
      </w:r>
    </w:p>
    <w:p>
      <w:pPr>
        <w:spacing w:after="120"/>
      </w:pPr>
      <w:r>
        <w:rPr>
          <w:b/>
          <w:color w:val="008200"/>
          <w:sz w:val="20"/>
        </w:rPr>
        <w:t xml:space="preserve">A: </w:t>
      </w:r>
      <w:r>
        <w:rPr>
          <w:sz w:val="20"/>
        </w:rPr>
        <w:t>这种情况考虑肾虚引来的可能性大，尽量减少性交，约束性生活，多活动增强体质，确保充足深度睡眠，饮食清淡许多，少吃辛辣刺激性食物，坚持每天都做提肛活动，或者深蹲起活动，对大幅提高性功能帮助更大许多。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[2846] </w:t>
      </w:r>
      <w:r>
        <w:rPr>
          <w:b/>
          <w:sz w:val="22"/>
        </w:rPr>
        <w:t>【阳痿早泄】</w:t>
      </w:r>
      <w:r>
        <w:rPr>
          <w:b/>
          <w:sz w:val="22"/>
        </w:rPr>
        <w:t xml:space="preserve"> 阳痿早泄到底怎么办才好</w:t>
      </w:r>
    </w:p>
    <w:p>
      <w:pPr>
        <w:spacing w:after="40"/>
      </w:pPr>
      <w:r>
        <w:rPr>
          <w:b/>
          <w:color w:val="0052A4"/>
          <w:sz w:val="20"/>
        </w:rPr>
        <w:t xml:space="preserve">Q: </w:t>
      </w:r>
      <w:r>
        <w:rPr>
          <w:sz w:val="20"/>
        </w:rPr>
        <w:t>37岁。男很多年的手淫史了，较近刚交了女朋友，性生活时发现自己根本就不能勃起，就算勃起也维持不了多长时间，我现在这种情况是阳痿吗？请问：阳痿早泄到底怎么办才好</w:t>
      </w:r>
    </w:p>
    <w:p>
      <w:pPr>
        <w:spacing w:after="120"/>
      </w:pPr>
      <w:r>
        <w:rPr>
          <w:b/>
          <w:color w:val="008200"/>
          <w:sz w:val="20"/>
        </w:rPr>
        <w:t xml:space="preserve">A: </w:t>
      </w:r>
      <w:r>
        <w:rPr>
          <w:sz w:val="20"/>
        </w:rPr>
        <w:t>需要有药物救治和食物消化救治。建议，一、始终保持信心状态，要学会自我在工作和生存中自我排毒，增加性生活次数大幅提高性生活质量，二、多锻炼身体，稳定体质，多吃韭菜，山药，枸杞子，牛羊肉等补肾食品，三、口服补肾益气药物救治，多吃蔬菜水果，禁食辛辣刺激食物，少熬夜，多锻炼身体，严令禁止抽烟喝啤酒，大幅提高自身抵抗力。</w:t>
      </w:r>
    </w:p>
    <w:p>
      <w:pPr>
        <w:spacing w:before="160" w:after="40"/>
      </w:pPr>
      <w:r>
        <w:rPr>
          <w:b/>
          <w:color w:val="646464"/>
          <w:sz w:val="18"/>
        </w:rPr>
        <w:t xml:space="preserve">[2847] </w:t>
      </w:r>
      <w:r>
        <w:rPr>
          <w:b/>
          <w:sz w:val="22"/>
        </w:rPr>
        <w:t>【阳痿】</w:t>
      </w:r>
      <w:r>
        <w:rPr>
          <w:b/>
          <w:sz w:val="22"/>
        </w:rPr>
        <w:t xml:space="preserve"> 阳痿有什么办法可以去缓解</w:t>
      </w:r>
    </w:p>
    <w:p>
      <w:pPr>
        <w:spacing w:after="40"/>
      </w:pPr>
      <w:r>
        <w:rPr>
          <w:b/>
          <w:color w:val="0052A4"/>
          <w:sz w:val="20"/>
        </w:rPr>
        <w:t xml:space="preserve">Q: </w:t>
      </w:r>
      <w:r>
        <w:rPr>
          <w:sz w:val="20"/>
        </w:rPr>
        <w:t>我今年23岁了，平时工作比较忙，身体也觉得很疲劳，最近和媳妇过性生活时发现自己不能勃起了，为此夫妻感情也受到了影响，我真的觉得很苦恼，请问：阳痿有什么办法可以去缓解</w:t>
      </w:r>
    </w:p>
    <w:p>
      <w:pPr>
        <w:spacing w:after="120"/>
      </w:pPr>
      <w:r>
        <w:rPr>
          <w:b/>
          <w:color w:val="008200"/>
          <w:sz w:val="20"/>
        </w:rPr>
        <w:t xml:space="preserve">A: </w:t>
      </w:r>
      <w:r>
        <w:rPr>
          <w:sz w:val="20"/>
        </w:rPr>
        <w:t>早泄：不能够勃起或不能够保持勃起都是早泄。原因有内分泌性、血管性、心理性，需要有区分一下你的原因，对症治疗。建议到当地三甲医院男科复诊仔细检查明确原因后对症治疗，以免上当受骗不同病因引发不同的症状，患者需要根据自身病情尽快到正规三甲医院进行系统规范的检查，这样才能对症治疗尽快康复。</w:t>
      </w:r>
    </w:p>
    <w:p>
      <w:pPr>
        <w:spacing w:before="160" w:after="40"/>
      </w:pPr>
      <w:r>
        <w:rPr>
          <w:b/>
          <w:color w:val="646464"/>
          <w:sz w:val="18"/>
        </w:rPr>
        <w:t xml:space="preserve">[2848] </w:t>
      </w:r>
      <w:r>
        <w:rPr>
          <w:b/>
          <w:sz w:val="22"/>
        </w:rPr>
        <w:t>【阳痿早泄】</w:t>
      </w:r>
      <w:r>
        <w:rPr>
          <w:b/>
          <w:sz w:val="22"/>
        </w:rPr>
        <w:t xml:space="preserve"> 怎么治阳痿早泄好</w:t>
      </w:r>
    </w:p>
    <w:p>
      <w:pPr>
        <w:spacing w:after="40"/>
      </w:pPr>
      <w:r>
        <w:rPr>
          <w:b/>
          <w:color w:val="0052A4"/>
          <w:sz w:val="20"/>
        </w:rPr>
        <w:t xml:space="preserve">Q: </w:t>
      </w:r>
      <w:r>
        <w:rPr>
          <w:sz w:val="20"/>
        </w:rPr>
        <w:t>38岁。男很多年的手淫史了，较近刚交了女朋友，性生活时发现自己根本就不能勃起，就算勃起也维持不了多长时间，我现在这种情况是阳痿吗？请问：怎么治阳痿早泄好</w:t>
      </w:r>
    </w:p>
    <w:p>
      <w:pPr>
        <w:spacing w:after="120"/>
      </w:pPr>
      <w:r>
        <w:rPr>
          <w:b/>
          <w:color w:val="008200"/>
          <w:sz w:val="20"/>
        </w:rPr>
        <w:t xml:space="preserve">A: </w:t>
      </w:r>
      <w:r>
        <w:rPr>
          <w:sz w:val="20"/>
        </w:rPr>
        <w:t>性功能这两年非常差劲，较近还再次出现了阳痿早泄的情况，我本身的体质还非常差劲，经常感觉非常累没什么精神，早晨的时候还总是不能够勃起，腰酸的非常厉害你的这种情况首先要增强锻练增强体质可以多吃许多黑色的食物和高蛋白的食物，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[2849] </w:t>
      </w:r>
      <w:r>
        <w:rPr>
          <w:b/>
          <w:sz w:val="22"/>
        </w:rPr>
        <w:t>【阳痿】</w:t>
      </w:r>
      <w:r>
        <w:rPr>
          <w:b/>
          <w:sz w:val="22"/>
        </w:rPr>
        <w:t xml:space="preserve"> 阳痿怎样有效治疗</w:t>
      </w:r>
    </w:p>
    <w:p>
      <w:pPr>
        <w:spacing w:after="40"/>
      </w:pPr>
      <w:r>
        <w:rPr>
          <w:b/>
          <w:color w:val="0052A4"/>
          <w:sz w:val="20"/>
        </w:rPr>
        <w:t xml:space="preserve">Q: </w:t>
      </w:r>
      <w:r>
        <w:rPr>
          <w:sz w:val="20"/>
        </w:rPr>
        <w:t>24岁男不知道为什么竟然会生病，也感觉到不舒服了请问：阳痿怎样有效治疗</w:t>
      </w:r>
    </w:p>
    <w:p>
      <w:pPr>
        <w:spacing w:after="120"/>
      </w:pPr>
      <w:r>
        <w:rPr>
          <w:b/>
          <w:color w:val="008200"/>
          <w:sz w:val="20"/>
        </w:rPr>
        <w:t xml:space="preserve">A: </w:t>
      </w:r>
      <w:r>
        <w:rPr>
          <w:sz w:val="20"/>
        </w:rPr>
        <w:t>根据你讲述的情况，可能会和你的心理因素有关系，你越想作好往往事如愿以偿违。建议你放松心态，一切顺其自然，什么都不要想，不要有心理压力和压力，集中精力享用性爱愉悦，可能会就会好的。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[2850] </w:t>
      </w:r>
      <w:r>
        <w:rPr>
          <w:b/>
          <w:sz w:val="22"/>
        </w:rPr>
        <w:t>【阳痿】</w:t>
      </w:r>
      <w:r>
        <w:rPr>
          <w:b/>
          <w:sz w:val="22"/>
        </w:rPr>
        <w:t xml:space="preserve"> 导致阳痿耳鸣吃什么中成药</w:t>
      </w:r>
    </w:p>
    <w:p>
      <w:pPr>
        <w:spacing w:after="40"/>
      </w:pPr>
      <w:r>
        <w:rPr>
          <w:b/>
          <w:color w:val="0052A4"/>
          <w:sz w:val="20"/>
        </w:rPr>
        <w:t xml:space="preserve">Q: </w:t>
      </w:r>
      <w:r>
        <w:rPr>
          <w:sz w:val="20"/>
        </w:rPr>
        <w:t>24岁男较近比较疲惫，身体有感觉到了不健康，会是得这个病了吗，请问：导致阳痿耳鸣吃什么中成药</w:t>
      </w:r>
    </w:p>
    <w:p>
      <w:pPr>
        <w:spacing w:after="120"/>
      </w:pPr>
      <w:r>
        <w:rPr>
          <w:b/>
          <w:color w:val="008200"/>
          <w:sz w:val="20"/>
        </w:rPr>
        <w:t xml:space="preserve">A: </w:t>
      </w:r>
      <w:r>
        <w:rPr>
          <w:sz w:val="20"/>
        </w:rPr>
        <w:t>根据你的情况有频繁的性交，目前再次出现阳痿早泄考虑性交导致的肾经巨亏引来的，戒掉或者增加性交次数是前提，口服补肾益气药物救治。平时用枸杞泡茶，食补韭菜、牛肉、羊肉，注意做提肛活动有助于缓解恢复。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[2851] </w:t>
      </w:r>
      <w:r>
        <w:rPr>
          <w:b/>
          <w:sz w:val="22"/>
        </w:rPr>
        <w:t>【阳痿】</w:t>
      </w:r>
      <w:r>
        <w:rPr>
          <w:b/>
          <w:sz w:val="22"/>
        </w:rPr>
        <w:t xml:space="preserve"> 阳痿平常要怎么搭配饮食</w:t>
      </w:r>
    </w:p>
    <w:p>
      <w:pPr>
        <w:spacing w:after="40"/>
      </w:pPr>
      <w:r>
        <w:rPr>
          <w:b/>
          <w:color w:val="0052A4"/>
          <w:sz w:val="20"/>
        </w:rPr>
        <w:t xml:space="preserve">Q: </w:t>
      </w:r>
      <w:r>
        <w:rPr>
          <w:sz w:val="20"/>
        </w:rPr>
        <w:t>25岁男不知道为什么竟然会生病，也感觉到不舒服了请问：阳痿平常要怎么搭配饮食</w:t>
      </w:r>
    </w:p>
    <w:p>
      <w:pPr>
        <w:spacing w:after="120"/>
      </w:pPr>
      <w:r>
        <w:rPr>
          <w:b/>
          <w:color w:val="008200"/>
          <w:sz w:val="20"/>
        </w:rPr>
        <w:t xml:space="preserve">A: </w:t>
      </w:r>
      <w:r>
        <w:rPr>
          <w:sz w:val="20"/>
        </w:rPr>
        <w:t>早泄饮食上要适当多食温补之品，如龙眼肉、腰果、核桃、韭菜等。建议您平时可以多吃些温补壮阳的食物，补养肾中阳气，互相配合活动、药物救治。建议，您放松心情，你还年轻应当没什么问题，建议您平时适当锻炼身体仔细观察。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[2852] </w:t>
      </w:r>
      <w:r>
        <w:rPr>
          <w:b/>
          <w:sz w:val="22"/>
        </w:rPr>
        <w:t>【阳痿】</w:t>
      </w:r>
      <w:r>
        <w:rPr>
          <w:b/>
          <w:sz w:val="22"/>
        </w:rPr>
        <w:t xml:space="preserve"> 身体什么状况属于阳痿呢</w:t>
      </w:r>
    </w:p>
    <w:p>
      <w:pPr>
        <w:spacing w:after="40"/>
      </w:pPr>
      <w:r>
        <w:rPr>
          <w:b/>
          <w:color w:val="0052A4"/>
          <w:sz w:val="20"/>
        </w:rPr>
        <w:t xml:space="preserve">Q: </w:t>
      </w:r>
      <w:r>
        <w:rPr>
          <w:sz w:val="20"/>
        </w:rPr>
        <w:t>本人男，22岁，有5年的手淫史了，最近刚交了女朋友，性生活时发现自己根本就不能勃起，就算勃起也维持不了多长时间，我现在这种情况是阳痿吗？请问：身体什么状况属于阳痿呢</w:t>
      </w:r>
    </w:p>
    <w:p>
      <w:pPr>
        <w:spacing w:after="120"/>
      </w:pPr>
      <w:r>
        <w:rPr>
          <w:b/>
          <w:color w:val="008200"/>
          <w:sz w:val="20"/>
        </w:rPr>
        <w:t xml:space="preserve">A: </w:t>
      </w:r>
      <w:r>
        <w:rPr>
          <w:sz w:val="20"/>
        </w:rPr>
        <w:t>所谓早泄也即勃起功能障碍，是指性生活的时候不能勃起或者硬度不足以顺利完成性生活，早泄的话一般是高于2分钟，这个一般来说还是主要通过活动锻练，如跑步，仰卧起坐，提肛，深蹲等，慢慢增强性能力，对勃起和控制射精都是会有好处的，药物方面不太建议的，食物方面其实也只是辅助，而且早泄方面没特殊有效的食物的，适当多吃蛋白类，以及韭菜，牡蛎，坚果类等，可能对勃起方面有好处。</w:t>
      </w:r>
    </w:p>
    <w:p>
      <w:pPr>
        <w:spacing w:before="160" w:after="40"/>
      </w:pPr>
      <w:r>
        <w:rPr>
          <w:b/>
          <w:color w:val="646464"/>
          <w:sz w:val="18"/>
        </w:rPr>
        <w:t xml:space="preserve">[2853] </w:t>
      </w:r>
      <w:r>
        <w:rPr>
          <w:b/>
          <w:sz w:val="22"/>
        </w:rPr>
        <w:t>【阳痿早泄】</w:t>
      </w:r>
      <w:r>
        <w:rPr>
          <w:b/>
          <w:sz w:val="22"/>
        </w:rPr>
        <w:t xml:space="preserve"> 有阳痿早泄吃药没有勃起怎么办</w:t>
      </w:r>
    </w:p>
    <w:p>
      <w:pPr>
        <w:spacing w:after="40"/>
      </w:pPr>
      <w:r>
        <w:rPr>
          <w:b/>
          <w:color w:val="0052A4"/>
          <w:sz w:val="20"/>
        </w:rPr>
        <w:t xml:space="preserve">Q: </w:t>
      </w:r>
      <w:r>
        <w:rPr>
          <w:sz w:val="20"/>
        </w:rPr>
        <w:t>男今年23岁，慢慢的身体就不舒服，也不知道怎么了，似乎没有精神请问：有阳痿早泄吃药没有勃起怎么办</w:t>
      </w:r>
    </w:p>
    <w:p>
      <w:pPr>
        <w:spacing w:after="120"/>
      </w:pPr>
      <w:r>
        <w:rPr>
          <w:b/>
          <w:color w:val="008200"/>
          <w:sz w:val="20"/>
        </w:rPr>
        <w:t xml:space="preserve">A: </w:t>
      </w:r>
      <w:r>
        <w:rPr>
          <w:sz w:val="20"/>
        </w:rPr>
        <w:t>这种情况建议还是再去医院复检一下，运用这个药物还没有效果的话，那就有可能是其他类型的疾病建议进一步的仔细检查，是不是你心理上的原因比较严重，建议放松心情，不要有心理压力。不同病因引发不同的症状，患者需要根据自身病情尽快到正规三甲医院进行系统规范的检查，这样才能对症治疗尽快康复。</w:t>
      </w:r>
    </w:p>
    <w:p>
      <w:pPr>
        <w:spacing w:before="160" w:after="40"/>
      </w:pPr>
      <w:r>
        <w:rPr>
          <w:b/>
          <w:color w:val="646464"/>
          <w:sz w:val="18"/>
        </w:rPr>
        <w:t xml:space="preserve">[2854] </w:t>
      </w:r>
      <w:r>
        <w:rPr>
          <w:b/>
          <w:sz w:val="22"/>
        </w:rPr>
        <w:t>【阳痿】</w:t>
      </w:r>
      <w:r>
        <w:rPr>
          <w:b/>
          <w:sz w:val="22"/>
        </w:rPr>
        <w:t xml:space="preserve"> 问阳痿问题可以治疗吗</w:t>
      </w:r>
    </w:p>
    <w:p>
      <w:pPr>
        <w:spacing w:after="40"/>
      </w:pPr>
      <w:r>
        <w:rPr>
          <w:b/>
          <w:color w:val="0052A4"/>
          <w:sz w:val="20"/>
        </w:rPr>
        <w:t xml:space="preserve">Q: </w:t>
      </w:r>
      <w:r>
        <w:rPr>
          <w:sz w:val="20"/>
        </w:rPr>
        <w:t>我今年28岁了，平时工作比较忙，身体也觉得很疲劳，最近和媳妇过性生活时发现自己不能勃起了，为此夫妻感情也受到了影响，我真的觉得很苦恼，请问：问阳痿问题可以治疗吗</w:t>
      </w:r>
    </w:p>
    <w:p>
      <w:pPr>
        <w:spacing w:after="120"/>
      </w:pPr>
      <w:r>
        <w:rPr>
          <w:b/>
          <w:color w:val="008200"/>
          <w:sz w:val="20"/>
        </w:rPr>
        <w:t xml:space="preserve">A: </w:t>
      </w:r>
      <w:r>
        <w:rPr>
          <w:sz w:val="20"/>
        </w:rPr>
        <w:t>早泄是可以治疗的，根据每个人症状不一样治疗也是不一样的，致使早泄的原因也有一些，首先要诊断病发因素方才能做相对的治疗的。你可以先从食物进补及自身的身体锻练已经开始，惯良好的作息习惯、不加班，重新调整好心态，消除焦虑。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[2855] </w:t>
      </w:r>
      <w:r>
        <w:rPr>
          <w:b/>
          <w:sz w:val="22"/>
        </w:rPr>
        <w:t>【阳痿早泄】</w:t>
      </w:r>
      <w:r>
        <w:rPr>
          <w:b/>
          <w:sz w:val="22"/>
        </w:rPr>
        <w:t xml:space="preserve"> 阳痿早泄需要去医院做手术吗</w:t>
      </w:r>
    </w:p>
    <w:p>
      <w:pPr>
        <w:spacing w:after="40"/>
      </w:pPr>
      <w:r>
        <w:rPr>
          <w:b/>
          <w:color w:val="0052A4"/>
          <w:sz w:val="20"/>
        </w:rPr>
        <w:t xml:space="preserve">Q: </w:t>
      </w:r>
      <w:r>
        <w:rPr>
          <w:sz w:val="20"/>
        </w:rPr>
        <w:t>男今年22岁，我也不知道当初我为什么会有这个病，因为当初我也没去注意这件事，知道我身体不适的时候才去查身体，这病已经开始影响我的生活。请问：阳痿早泄需要去医院做手术吗</w:t>
      </w:r>
    </w:p>
    <w:p>
      <w:pPr>
        <w:spacing w:after="120"/>
      </w:pPr>
      <w:r>
        <w:rPr>
          <w:b/>
          <w:color w:val="008200"/>
          <w:sz w:val="20"/>
        </w:rPr>
        <w:t xml:space="preserve">A: </w:t>
      </w:r>
      <w:r>
        <w:rPr>
          <w:sz w:val="20"/>
        </w:rPr>
        <w:t>性交应当也不至于引发阴茎短小的，所以不需要做手术。建议按照医生的指令去进行用药。同时，平时用枸杞泡茶，食补韭菜、牛肉、羊肉，留意做提肛活动有助于恢复！此外患者日常需要规律作息、做好防寒保暖工作、日常饮食多吃清淡稀软的食物、勤通风和多喝热水，以此确保病情不反复。</w:t>
      </w:r>
    </w:p>
    <w:p>
      <w:pPr>
        <w:spacing w:before="160" w:after="40"/>
      </w:pPr>
      <w:r>
        <w:rPr>
          <w:b/>
          <w:color w:val="646464"/>
          <w:sz w:val="18"/>
        </w:rPr>
        <w:t xml:space="preserve">[2856] </w:t>
      </w:r>
      <w:r>
        <w:rPr>
          <w:b/>
          <w:sz w:val="22"/>
        </w:rPr>
        <w:t>【阳痿早泄】</w:t>
      </w:r>
      <w:r>
        <w:rPr>
          <w:b/>
          <w:sz w:val="22"/>
        </w:rPr>
        <w:t xml:space="preserve"> 阳痿早泄挺而不坚如何治疗</w:t>
      </w:r>
    </w:p>
    <w:p>
      <w:pPr>
        <w:spacing w:after="40"/>
      </w:pPr>
      <w:r>
        <w:rPr>
          <w:b/>
          <w:color w:val="0052A4"/>
          <w:sz w:val="20"/>
        </w:rPr>
        <w:t xml:space="preserve">Q: </w:t>
      </w:r>
      <w:r>
        <w:rPr>
          <w:sz w:val="20"/>
        </w:rPr>
        <w:t>40岁。男很多年的手淫史了，较近刚交了女朋友，性生活时发现自己根本就不能勃起，就算勃起也维持不了多长时间，我现在这种情况是阳痿吗？请问：阳痿早泄挺而不坚如何治疗</w:t>
      </w:r>
    </w:p>
    <w:p>
      <w:pPr>
        <w:spacing w:after="120"/>
      </w:pPr>
      <w:r>
        <w:rPr>
          <w:b/>
          <w:color w:val="008200"/>
          <w:sz w:val="20"/>
        </w:rPr>
        <w:t xml:space="preserve">A: </w:t>
      </w:r>
      <w:r>
        <w:rPr>
          <w:sz w:val="20"/>
        </w:rPr>
        <w:t>如果药物是热性的，那么就会导致食用者口干舌燥。阳痿早泄多是肾虚引来来的，需要有药物救治和食物消化救治。建议，一、始终保持信心状态，要学会自我在工作和生存中自我排毒，增加性生活次数大幅提高性生活质量，二、多锻炼身体，稳定体质，多吃韭菜，山药，枸杞子，牛羊肉等补肾食品，三、口服补肾益气药物救治，多吃蔬菜水果，禁食辛辣刺激食物，少熬夜，多锻炼身体，严令禁止抽烟喝啤酒，大幅提高自身抵抗力。</w:t>
      </w:r>
    </w:p>
    <w:p>
      <w:pPr>
        <w:spacing w:before="160" w:after="40"/>
      </w:pPr>
      <w:r>
        <w:rPr>
          <w:b/>
          <w:color w:val="646464"/>
          <w:sz w:val="18"/>
        </w:rPr>
        <w:t xml:space="preserve">[2857] </w:t>
      </w:r>
      <w:r>
        <w:rPr>
          <w:b/>
          <w:sz w:val="22"/>
        </w:rPr>
        <w:t>【阳痿】</w:t>
      </w:r>
      <w:r>
        <w:rPr>
          <w:b/>
          <w:sz w:val="22"/>
        </w:rPr>
        <w:t xml:space="preserve"> 请问阳痿问题可以有效缓解吗</w:t>
      </w:r>
    </w:p>
    <w:p>
      <w:pPr>
        <w:spacing w:after="40"/>
      </w:pPr>
      <w:r>
        <w:rPr>
          <w:b/>
          <w:color w:val="0052A4"/>
          <w:sz w:val="20"/>
        </w:rPr>
        <w:t xml:space="preserve">Q: </w:t>
      </w:r>
      <w:r>
        <w:rPr>
          <w:sz w:val="20"/>
        </w:rPr>
        <w:t>我25岁交第一个女朋友时就发现自己好像存在阳痿的情况，期间三年时间试了很多方法也不能恢复正常，我都打算放弃了，但是父母一直催我结婚生子，我觉得很对不起父母，还是想再治疗一下，请问：请问阳痿问题可以有效缓解吗</w:t>
      </w:r>
    </w:p>
    <w:p>
      <w:pPr>
        <w:spacing w:after="120"/>
      </w:pPr>
      <w:r>
        <w:rPr>
          <w:b/>
          <w:color w:val="008200"/>
          <w:sz w:val="20"/>
        </w:rPr>
        <w:t xml:space="preserve">A: </w:t>
      </w:r>
      <w:r>
        <w:rPr>
          <w:sz w:val="20"/>
        </w:rPr>
        <w:t>早泄是可以自愈的，你平常的嘴唇发干和早泄并没有关系，初步判断可能会是你身体缺少水分以及维生素。最好是去医院检查一下。根据仔细检查结果针对治疗。最后，患者日常要养成良好的生活习惯，规律作息，禁烟酒，多增加日常锻炼以此来提高患者免疫力，避免病情复发。</w:t>
      </w:r>
    </w:p>
    <w:p>
      <w:pPr>
        <w:spacing w:before="160" w:after="40"/>
      </w:pPr>
      <w:r>
        <w:rPr>
          <w:b/>
          <w:color w:val="646464"/>
          <w:sz w:val="18"/>
        </w:rPr>
        <w:t xml:space="preserve">[2858] </w:t>
      </w:r>
      <w:r>
        <w:rPr>
          <w:b/>
          <w:sz w:val="22"/>
        </w:rPr>
        <w:t>【阳痿】</w:t>
      </w:r>
      <w:r>
        <w:rPr>
          <w:b/>
          <w:sz w:val="22"/>
        </w:rPr>
        <w:t xml:space="preserve"> 阳痿问题吃药可以缓解好些吗</w:t>
      </w:r>
    </w:p>
    <w:p>
      <w:pPr>
        <w:spacing w:after="40"/>
      </w:pPr>
      <w:r>
        <w:rPr>
          <w:b/>
          <w:color w:val="0052A4"/>
          <w:sz w:val="20"/>
        </w:rPr>
        <w:t xml:space="preserve">Q: </w:t>
      </w:r>
      <w:r>
        <w:rPr>
          <w:sz w:val="20"/>
        </w:rPr>
        <w:t>本人男，28岁，有五年的手淫史了，最近刚交了女朋友，性生活时发现自己根本就不能勃起，就算勃起也维持不了多长时间，我现在这种情况是阳痿吗？请问：阳痿问题吃药可以缓解好些吗</w:t>
      </w:r>
    </w:p>
    <w:p>
      <w:pPr>
        <w:spacing w:after="120"/>
      </w:pPr>
      <w:r>
        <w:rPr>
          <w:b/>
          <w:color w:val="008200"/>
          <w:sz w:val="20"/>
        </w:rPr>
        <w:t xml:space="preserve">A: </w:t>
      </w:r>
      <w:r>
        <w:rPr>
          <w:sz w:val="20"/>
        </w:rPr>
        <w:t>药物也是可以治疗早泄的，但是具体的还是需要有结合自身病情程度来看的。建议您可以先仔细检查下病因然后再出针对性的治疗，比如说心血管疾病、糖尿病、慢性前列腺炎等都是需要有考虑的，平时要增强护理，留意劳逸结合，始终保持生活规律，防止过量饮酒。此外患者日常需要规律作息、做好防寒保暖工作、日常饮食多吃清淡稀软的食物、勤通风和多喝热水，以此确保病情不反复。</w:t>
      </w:r>
    </w:p>
    <w:p>
      <w:pPr>
        <w:spacing w:before="160" w:after="40"/>
      </w:pPr>
      <w:r>
        <w:rPr>
          <w:b/>
          <w:color w:val="646464"/>
          <w:sz w:val="18"/>
        </w:rPr>
        <w:t xml:space="preserve">[2859] </w:t>
      </w:r>
      <w:r>
        <w:rPr>
          <w:b/>
          <w:sz w:val="22"/>
        </w:rPr>
        <w:t>【阳痿】</w:t>
      </w:r>
      <w:r>
        <w:rPr>
          <w:b/>
          <w:sz w:val="22"/>
        </w:rPr>
        <w:t xml:space="preserve"> 阳痿能完全有效的缓解吗</w:t>
      </w:r>
    </w:p>
    <w:p>
      <w:pPr>
        <w:spacing w:after="40"/>
      </w:pPr>
      <w:r>
        <w:rPr>
          <w:b/>
          <w:color w:val="0052A4"/>
          <w:sz w:val="20"/>
        </w:rPr>
        <w:t xml:space="preserve">Q: </w:t>
      </w:r>
      <w:r>
        <w:rPr>
          <w:sz w:val="20"/>
        </w:rPr>
        <w:t>我今年29岁了，平时工作比较忙，身体也觉得很疲劳，最近和媳妇过性生活时发现自己不能勃起了，为此夫妻感情也受到了影响，我真的觉得很苦恼，请问：阳痿能完全有效的缓解吗</w:t>
      </w:r>
    </w:p>
    <w:p>
      <w:pPr>
        <w:spacing w:after="120"/>
      </w:pPr>
      <w:r>
        <w:rPr>
          <w:b/>
          <w:color w:val="008200"/>
          <w:sz w:val="20"/>
        </w:rPr>
        <w:t xml:space="preserve">A: </w:t>
      </w:r>
      <w:r>
        <w:rPr>
          <w:sz w:val="20"/>
        </w:rPr>
        <w:t>戒掉性交，如果平时勃起可以，硬度可以，证明勃起功能是正常的，更多应该是心理性原因。有时偶尔没超越足够多勃起可能会与环境、心理等因素关于。不要有太大压力，放松心情。如无转好，可以服食补肾益气药物治疗。只要你戒掉性交的坏习惯，还是有希望恢复正常的。</w:t>
      </w:r>
    </w:p>
    <w:p>
      <w:pPr>
        <w:spacing w:before="160" w:after="40"/>
      </w:pPr>
      <w:r>
        <w:rPr>
          <w:b/>
          <w:color w:val="646464"/>
          <w:sz w:val="18"/>
        </w:rPr>
        <w:t xml:space="preserve">[2860] </w:t>
      </w:r>
      <w:r>
        <w:rPr>
          <w:b/>
          <w:sz w:val="22"/>
        </w:rPr>
        <w:t>【早泄】</w:t>
      </w:r>
      <w:r>
        <w:rPr>
          <w:b/>
          <w:sz w:val="22"/>
        </w:rPr>
        <w:t xml:space="preserve"> 早泄可以背神经阻断术治疗吗</w:t>
      </w:r>
    </w:p>
    <w:p>
      <w:pPr>
        <w:spacing w:after="40"/>
      </w:pPr>
      <w:r>
        <w:rPr>
          <w:b/>
          <w:color w:val="0052A4"/>
          <w:sz w:val="20"/>
        </w:rPr>
        <w:t xml:space="preserve">Q: </w:t>
      </w:r>
      <w:r>
        <w:rPr>
          <w:sz w:val="20"/>
        </w:rPr>
        <w:t>男，27岁，也就是最近，我发现自己和媳妇过性生活的时候时间特别短，有时候进去马上就射了，我这种情况应该已经算是早泄了吧！请问：早泄可以背神经阻断术治疗吗</w:t>
      </w:r>
    </w:p>
    <w:p>
      <w:pPr>
        <w:spacing w:after="120"/>
      </w:pPr>
      <w:r>
        <w:rPr>
          <w:b/>
          <w:color w:val="008200"/>
          <w:sz w:val="20"/>
        </w:rPr>
        <w:t xml:space="preserve">A: </w:t>
      </w:r>
      <w:r>
        <w:rPr>
          <w:sz w:val="20"/>
        </w:rPr>
        <w:t>你的情况的话是这样的，如果说是做阴茎背神经选择性截断手术的话，那么不能确保百分百有作用的，但是八十以上是没问题的，手术以后的性爱时间的话最好是一个月以上吧，这样的话你的阴茎才可以恢复正常的。因此建议的话就是说最好一个月以后进行性生活，而且起作用的时间的话绝大部分是在三个月以后，所以你要有耐心的，其他就没什么了。</w:t>
      </w:r>
    </w:p>
    <w:p>
      <w:pPr>
        <w:spacing w:before="160" w:after="40"/>
      </w:pPr>
      <w:r>
        <w:rPr>
          <w:b/>
          <w:color w:val="646464"/>
          <w:sz w:val="18"/>
        </w:rPr>
        <w:t xml:space="preserve">[2861] </w:t>
      </w:r>
      <w:r>
        <w:rPr>
          <w:b/>
          <w:sz w:val="22"/>
        </w:rPr>
        <w:t>【阳痿】</w:t>
      </w:r>
      <w:r>
        <w:rPr>
          <w:b/>
          <w:sz w:val="22"/>
        </w:rPr>
        <w:t xml:space="preserve"> 阳痿的问题能不能治疗啊</w:t>
      </w:r>
    </w:p>
    <w:p>
      <w:pPr>
        <w:spacing w:after="40"/>
      </w:pPr>
      <w:r>
        <w:rPr>
          <w:b/>
          <w:color w:val="0052A4"/>
          <w:sz w:val="20"/>
        </w:rPr>
        <w:t xml:space="preserve">Q: </w:t>
      </w:r>
      <w:r>
        <w:rPr>
          <w:sz w:val="20"/>
        </w:rPr>
        <w:t>我26岁交第一个女朋友时就发现自己好像存在阳痿的情况，期间三年时间试了很多方法也不能恢复正常，我都打算放弃了，但是父母一直催我结婚生子，我觉得很对不起父母，还是想再治疗一下，请问：阳痿的问题能不能治疗啊</w:t>
      </w:r>
    </w:p>
    <w:p>
      <w:pPr>
        <w:spacing w:after="120"/>
      </w:pPr>
      <w:r>
        <w:rPr>
          <w:b/>
          <w:color w:val="008200"/>
          <w:sz w:val="20"/>
        </w:rPr>
        <w:t xml:space="preserve">A: </w:t>
      </w:r>
      <w:r>
        <w:rPr>
          <w:sz w:val="20"/>
        </w:rPr>
        <w:t>主要是由于长期频繁的性交引来的，就会直接影响以后的性生活，戒掉性交，在医生的指导下服食补肾益气药物治疗。平时用枸杞泡茶，食补韭菜、牛肉、羊肉，留意做提肛活动有助于恢复。不同病因引发不同的症状，患者需要根据自身病情尽快到正规三甲医院进行系统规范的检查，这样才能对症治疗尽快康复。</w:t>
      </w:r>
    </w:p>
    <w:p>
      <w:pPr>
        <w:spacing w:before="160" w:after="40"/>
      </w:pPr>
      <w:r>
        <w:rPr>
          <w:b/>
          <w:color w:val="646464"/>
          <w:sz w:val="18"/>
        </w:rPr>
        <w:t xml:space="preserve">[2862] </w:t>
      </w:r>
      <w:r>
        <w:rPr>
          <w:b/>
          <w:sz w:val="22"/>
        </w:rPr>
        <w:t>【阳痿早泄】</w:t>
      </w:r>
      <w:r>
        <w:rPr>
          <w:b/>
          <w:sz w:val="22"/>
        </w:rPr>
        <w:t xml:space="preserve"> 阳痿早泄吃什么管用</w:t>
      </w:r>
    </w:p>
    <w:p>
      <w:pPr>
        <w:spacing w:after="40"/>
      </w:pPr>
      <w:r>
        <w:rPr>
          <w:b/>
          <w:color w:val="0052A4"/>
          <w:sz w:val="20"/>
        </w:rPr>
        <w:t xml:space="preserve">Q: </w:t>
      </w:r>
      <w:r>
        <w:rPr>
          <w:sz w:val="20"/>
        </w:rPr>
        <w:t>30岁。男生平时工作比较忙，身体也觉得很疲劳，较近和媳妇过性生活时发现自己不能勃起了，为此夫妻感情也受到了影响，我真的觉得很苦恼，请问：阳痿早泄吃什么管用</w:t>
      </w:r>
    </w:p>
    <w:p>
      <w:pPr>
        <w:spacing w:after="120"/>
      </w:pPr>
      <w:r>
        <w:rPr>
          <w:b/>
          <w:color w:val="008200"/>
          <w:sz w:val="20"/>
        </w:rPr>
        <w:t xml:space="preserve">A: </w:t>
      </w:r>
      <w:r>
        <w:rPr>
          <w:sz w:val="20"/>
        </w:rPr>
        <w:t>性爱时间短就是我们说的早泄,性爱前两个小时,口服用一大杯水送服,效果非常好,互相配合中药救治早泄更好，较好不同房。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[2863] </w:t>
      </w:r>
      <w:r>
        <w:rPr>
          <w:b/>
          <w:sz w:val="22"/>
        </w:rPr>
        <w:t>【阳痿】</w:t>
      </w:r>
      <w:r>
        <w:rPr>
          <w:b/>
          <w:sz w:val="22"/>
        </w:rPr>
        <w:t xml:space="preserve"> 房事不举有阳痿问题怎么治疗合适</w:t>
      </w:r>
    </w:p>
    <w:p>
      <w:pPr>
        <w:spacing w:after="40"/>
      </w:pPr>
      <w:r>
        <w:rPr>
          <w:b/>
          <w:color w:val="0052A4"/>
          <w:sz w:val="20"/>
        </w:rPr>
        <w:t xml:space="preserve">Q: </w:t>
      </w:r>
      <w:r>
        <w:rPr>
          <w:sz w:val="20"/>
        </w:rPr>
        <w:t>我今年30岁了，平时工作比较忙，身体也觉得很疲劳，最近和媳妇过性生活时发现自己不能勃起了，为此夫妻感情也受到了影响，我真的觉得很苦恼，请问：房事不举有阳痿问题怎么治疗合适</w:t>
      </w:r>
    </w:p>
    <w:p>
      <w:pPr>
        <w:spacing w:after="120"/>
      </w:pPr>
      <w:r>
        <w:rPr>
          <w:b/>
          <w:color w:val="008200"/>
          <w:sz w:val="20"/>
        </w:rPr>
        <w:t xml:space="preserve">A: </w:t>
      </w:r>
      <w:r>
        <w:rPr>
          <w:sz w:val="20"/>
        </w:rPr>
        <w:t>治疗方法：1.留意综合防治泌尿围产系疾病，老年要特别注意综合防治前列腺疾病、睾丸疾患、肾病等。2.要经常活动，活动可增进血液循环，增强阴茎动脉血液注入量3.始终保持好的心理状态4.要留意恰当饮食，在饮食结构上，应办到荤素配搭，粗细粮配搭，多食含蛋白、维生素等丰富的食物，禁酒限酒，烟酒是性功能的大敌。</w:t>
      </w:r>
    </w:p>
    <w:p>
      <w:pPr>
        <w:spacing w:before="160" w:after="40"/>
      </w:pPr>
      <w:r>
        <w:rPr>
          <w:b/>
          <w:color w:val="646464"/>
          <w:sz w:val="18"/>
        </w:rPr>
        <w:t xml:space="preserve">[2864] </w:t>
      </w:r>
      <w:r>
        <w:rPr>
          <w:b/>
          <w:sz w:val="22"/>
        </w:rPr>
        <w:t>【阳痿】</w:t>
      </w:r>
      <w:r>
        <w:rPr>
          <w:b/>
          <w:sz w:val="22"/>
        </w:rPr>
        <w:t xml:space="preserve"> 阳痿问题治疗起来容易么</w:t>
      </w:r>
    </w:p>
    <w:p>
      <w:pPr>
        <w:spacing w:after="40"/>
      </w:pPr>
      <w:r>
        <w:rPr>
          <w:b/>
          <w:color w:val="0052A4"/>
          <w:sz w:val="20"/>
        </w:rPr>
        <w:t xml:space="preserve">Q: </w:t>
      </w:r>
      <w:r>
        <w:rPr>
          <w:sz w:val="20"/>
        </w:rPr>
        <w:t>本人男，29岁，有五年的手淫史了，最近刚交了女朋友，性生活时发现自己根本就不能勃起，就算勃起也维持不了多长时间，我现在这种情况是阳痿吗？请问：阳痿问题治疗起来容易么</w:t>
      </w:r>
    </w:p>
    <w:p>
      <w:pPr>
        <w:spacing w:after="120"/>
      </w:pPr>
      <w:r>
        <w:rPr>
          <w:b/>
          <w:color w:val="008200"/>
          <w:sz w:val="20"/>
        </w:rPr>
        <w:t xml:space="preserve">A: </w:t>
      </w:r>
      <w:r>
        <w:rPr>
          <w:sz w:val="20"/>
        </w:rPr>
        <w:t>你这个情况，中药重在调养，可以试试看，但要辨证论治，可去当地中医科看一看。必要时服食补肾益气药物治疗。平时用枸杞泡茶，食补韭菜、牛肉、羊肉，留意做提肛活动有助于恢复！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[2865] </w:t>
      </w:r>
      <w:r>
        <w:rPr>
          <w:b/>
          <w:sz w:val="22"/>
        </w:rPr>
        <w:t>【早泄】</w:t>
      </w:r>
      <w:r>
        <w:rPr>
          <w:b/>
          <w:sz w:val="22"/>
        </w:rPr>
        <w:t xml:space="preserve"> 早泄可以背神经阻断术治疗吗</w:t>
      </w:r>
    </w:p>
    <w:p>
      <w:pPr>
        <w:spacing w:after="40"/>
      </w:pPr>
      <w:r>
        <w:rPr>
          <w:b/>
          <w:color w:val="0052A4"/>
          <w:sz w:val="20"/>
        </w:rPr>
        <w:t xml:space="preserve">Q: </w:t>
      </w:r>
      <w:r>
        <w:rPr>
          <w:sz w:val="20"/>
        </w:rPr>
        <w:t>男，27岁，也就是最近，我发现自己和媳妇过性生活的时候时间特别短，有时候进去马上就射了，我这种情况应该已经算是早泄了吧！请问：早泄可以背神经阻断术治疗吗</w:t>
      </w:r>
    </w:p>
    <w:p>
      <w:pPr>
        <w:spacing w:after="120"/>
      </w:pPr>
      <w:r>
        <w:rPr>
          <w:b/>
          <w:color w:val="008200"/>
          <w:sz w:val="20"/>
        </w:rPr>
        <w:t xml:space="preserve">A: </w:t>
      </w:r>
      <w:r>
        <w:rPr>
          <w:sz w:val="20"/>
        </w:rPr>
        <w:t>你的情况的话是这样的，如果说是做阴茎背神经选择性截断手术的话，那么不能确保百分百有作用的，但是八十以上是没问题的，手术以后的性爱时间的话最好是一个月以上吧，这样的话你的阴茎才可以恢复正常的。因此建议的话就是说最好一个月以后进行性生活，而且起作用的时间的话绝大部分是在三个月以后，所以你要有耐心的，其他就没什么了。</w:t>
      </w:r>
    </w:p>
    <w:p>
      <w:pPr>
        <w:spacing w:before="160" w:after="40"/>
      </w:pPr>
      <w:r>
        <w:rPr>
          <w:b/>
          <w:color w:val="646464"/>
          <w:sz w:val="18"/>
        </w:rPr>
        <w:t xml:space="preserve">[2866] </w:t>
      </w:r>
      <w:r>
        <w:rPr>
          <w:b/>
          <w:sz w:val="22"/>
        </w:rPr>
        <w:t>【早泄】</w:t>
      </w:r>
      <w:r>
        <w:rPr>
          <w:b/>
          <w:sz w:val="22"/>
        </w:rPr>
        <w:t xml:space="preserve"> 早泄做阴茎背神经阻断术成功率多少</w:t>
      </w:r>
    </w:p>
    <w:p>
      <w:pPr>
        <w:spacing w:after="40"/>
      </w:pPr>
      <w:r>
        <w:rPr>
          <w:b/>
          <w:color w:val="0052A4"/>
          <w:sz w:val="20"/>
        </w:rPr>
        <w:t xml:space="preserve">Q: </w:t>
      </w:r>
      <w:r>
        <w:rPr>
          <w:sz w:val="20"/>
        </w:rPr>
        <w:t>男，我今年20岁了，一直都有手淫的习惯，最近发现手淫的时候特别快就射了，我还没有真正过过性生活，我很担心，这不会是早泄了吧！请问：早泄做阴茎背神经阻断术成功率多少</w:t>
      </w:r>
    </w:p>
    <w:p>
      <w:pPr>
        <w:spacing w:after="120"/>
      </w:pPr>
      <w:r>
        <w:rPr>
          <w:b/>
          <w:color w:val="008200"/>
          <w:sz w:val="20"/>
        </w:rPr>
        <w:t xml:space="preserve">A: </w:t>
      </w:r>
      <w:r>
        <w:rPr>
          <w:sz w:val="20"/>
        </w:rPr>
        <w:t>阴茎背神经阻断手术，成功几率大概在60%到70%，他的成功几率并不是很高，会遭到很多种不同因素影响，包括大夫的运作水平，以及可有其他原因，确诊准确，准确率等等遭到这种情况的因素的影响。不同病因引发不同的症状，患者需要根据自身病情尽快到正规三甲医院进行系统规范的检查，这样才能对症治疗。此外患者日常需要规律作息、做好防寒保暖工作、日常饮食多吃清淡稀软的食物。</w:t>
      </w:r>
    </w:p>
    <w:p>
      <w:pPr>
        <w:spacing w:before="160" w:after="40"/>
      </w:pPr>
      <w:r>
        <w:rPr>
          <w:b/>
          <w:color w:val="646464"/>
          <w:sz w:val="18"/>
        </w:rPr>
        <w:t xml:space="preserve">[2867] </w:t>
      </w:r>
      <w:r>
        <w:rPr>
          <w:b/>
          <w:sz w:val="22"/>
        </w:rPr>
        <w:t>【早泄】</w:t>
      </w:r>
      <w:r>
        <w:rPr>
          <w:b/>
          <w:sz w:val="22"/>
        </w:rPr>
        <w:t xml:space="preserve"> 有早泄还需要继续吃药治疗吗</w:t>
      </w:r>
    </w:p>
    <w:p>
      <w:pPr>
        <w:spacing w:after="40"/>
      </w:pPr>
      <w:r>
        <w:rPr>
          <w:b/>
          <w:color w:val="0052A4"/>
          <w:sz w:val="20"/>
        </w:rPr>
        <w:t xml:space="preserve">Q: </w:t>
      </w:r>
      <w:r>
        <w:rPr>
          <w:sz w:val="20"/>
        </w:rPr>
        <w:t>男，27岁，我想自己可能是早泄了，我现在可以勃起，但是其实勃起的硬度也不太够，而且一进去马上就射了，这种情况已经持续好几个月了，我很担心自己是早泄了，非常的沮丧，请问：有早泄还需要继续吃药治疗吗</w:t>
      </w:r>
    </w:p>
    <w:p>
      <w:pPr>
        <w:spacing w:after="120"/>
      </w:pPr>
      <w:r>
        <w:rPr>
          <w:b/>
          <w:color w:val="008200"/>
          <w:sz w:val="20"/>
        </w:rPr>
        <w:t xml:space="preserve">A: </w:t>
      </w:r>
      <w:r>
        <w:rPr>
          <w:sz w:val="20"/>
        </w:rPr>
        <w:t>我的意见是不需再吃药。建议增强身体锻练，增强营养，戒掉性交，适当增加性生活的频率，增加自信心。平时用枸杞泡茶，食补韭菜、牛肉、羊肉，注意做提肛活动有助于恢复。不同病因引发不同的症状，患者需要根据自身病情尽快到正规三甲医院进行系统规范的检查，这样才能对症治疗。此外患者日常需要规律作息、做好防寒保暖工作、日常饮食多吃清淡稀软的食物。</w:t>
      </w:r>
    </w:p>
    <w:p>
      <w:pPr>
        <w:spacing w:before="160" w:after="40"/>
      </w:pPr>
      <w:r>
        <w:rPr>
          <w:b/>
          <w:color w:val="646464"/>
          <w:sz w:val="18"/>
        </w:rPr>
        <w:t xml:space="preserve">[2868] </w:t>
      </w:r>
      <w:r>
        <w:rPr>
          <w:b/>
          <w:sz w:val="22"/>
        </w:rPr>
        <w:t>【阳痿早泄】</w:t>
      </w:r>
      <w:r>
        <w:rPr>
          <w:b/>
          <w:sz w:val="22"/>
        </w:rPr>
        <w:t xml:space="preserve"> 得了阳痿早泄要如何治疗</w:t>
      </w:r>
    </w:p>
    <w:p>
      <w:pPr>
        <w:spacing w:after="40"/>
      </w:pPr>
      <w:r>
        <w:rPr>
          <w:b/>
          <w:color w:val="0052A4"/>
          <w:sz w:val="20"/>
        </w:rPr>
        <w:t xml:space="preserve">Q: </w:t>
      </w:r>
      <w:r>
        <w:rPr>
          <w:sz w:val="20"/>
        </w:rPr>
        <w:t>男，30岁，我性生活举而不坚，硬度还不够，时间短，阴囊湿冷，射精无力，请问得了阳痿早泄要如何治疗</w:t>
      </w:r>
    </w:p>
    <w:p>
      <w:pPr>
        <w:spacing w:after="120"/>
      </w:pPr>
      <w:r>
        <w:rPr>
          <w:b/>
          <w:color w:val="008200"/>
          <w:sz w:val="20"/>
        </w:rPr>
        <w:t xml:space="preserve">A: </w:t>
      </w:r>
      <w:r>
        <w:rPr>
          <w:sz w:val="20"/>
        </w:rPr>
        <w:t>你的情况考虑是前列腺炎或肾虚引起，建议平时多吃些补肾效果的食物，增强锻炼身体，到医院复诊检查前列腺液明确有否前列腺炎。平时用枸杞泡茶，食补韭菜、牛肉、羊肉，注意做提肛活动有助于恢复。不同病因引发不同的症状，患者需要根据自身病情尽快到正规三甲医院进行系统规范的检查，这样才能对症治疗。此外患者日常需要规律作息、做好防寒保暖工作、日常饮食多吃清淡稀软的食物。</w:t>
      </w:r>
    </w:p>
    <w:p>
      <w:pPr>
        <w:spacing w:before="160" w:after="40"/>
      </w:pPr>
      <w:r>
        <w:rPr>
          <w:b/>
          <w:color w:val="646464"/>
          <w:sz w:val="18"/>
        </w:rPr>
        <w:t xml:space="preserve">[2869] </w:t>
      </w:r>
      <w:r>
        <w:rPr>
          <w:b/>
          <w:sz w:val="22"/>
        </w:rPr>
        <w:t>【早泄】</w:t>
      </w:r>
      <w:r>
        <w:rPr>
          <w:b/>
          <w:sz w:val="22"/>
        </w:rPr>
        <w:t xml:space="preserve"> 早泄这个病是怎么治疗呢</w:t>
      </w:r>
    </w:p>
    <w:p>
      <w:pPr>
        <w:spacing w:after="40"/>
      </w:pPr>
      <w:r>
        <w:rPr>
          <w:b/>
          <w:color w:val="0052A4"/>
          <w:sz w:val="20"/>
        </w:rPr>
        <w:t xml:space="preserve">Q: </w:t>
      </w:r>
      <w:r>
        <w:rPr>
          <w:sz w:val="20"/>
        </w:rPr>
        <w:t>男，34岁了已经，最近这段时间总是觉得身体很累，昨晚和媳妇过性生活还没一分钟就射了，感觉特别的疲惫，这种情况会一直持续下去吗？请问：早泄这个病是怎么治疗呢</w:t>
      </w:r>
    </w:p>
    <w:p>
      <w:pPr>
        <w:spacing w:after="120"/>
      </w:pPr>
      <w:r>
        <w:rPr>
          <w:b/>
          <w:color w:val="008200"/>
          <w:sz w:val="20"/>
        </w:rPr>
        <w:t xml:space="preserve">A: </w:t>
      </w:r>
      <w:r>
        <w:rPr>
          <w:sz w:val="20"/>
        </w:rPr>
        <w:t>正常男性的性生活时间为2到8分钟，建议你不要太大心理压力，一直保持充足深度睡眠，多吃新鲜水果蔬菜，戒烟戒酒，适当活动，不要频繁性生活，不要性交，可以检查一下前列腺等。平时用枸杞泡茶，食补韭菜、牛肉、羊肉，注意做提肛活动有助于恢复。不同病因引发不同的症状，患者需要根据自身病情尽快到正规三甲医院进行系统规范的检查，这样才能对症治疗。此外患者日常需要规律作息、做好防寒保暖工作、日常饮食多吃清淡稀软的食物。</w:t>
      </w:r>
    </w:p>
    <w:p>
      <w:pPr>
        <w:spacing w:before="160" w:after="40"/>
      </w:pPr>
      <w:r>
        <w:rPr>
          <w:b/>
          <w:color w:val="646464"/>
          <w:sz w:val="18"/>
        </w:rPr>
        <w:t xml:space="preserve">[2870] </w:t>
      </w:r>
      <w:r>
        <w:rPr>
          <w:b/>
          <w:sz w:val="22"/>
        </w:rPr>
        <w:t>【早泄】</w:t>
      </w:r>
      <w:r>
        <w:rPr>
          <w:b/>
          <w:sz w:val="22"/>
        </w:rPr>
        <w:t xml:space="preserve"> 医治早泄病的方法是什么呢</w:t>
      </w:r>
    </w:p>
    <w:p>
      <w:pPr>
        <w:spacing w:after="40"/>
      </w:pPr>
      <w:r>
        <w:rPr>
          <w:b/>
          <w:color w:val="0052A4"/>
          <w:sz w:val="20"/>
        </w:rPr>
        <w:t xml:space="preserve">Q: </w:t>
      </w:r>
      <w:r>
        <w:rPr>
          <w:sz w:val="20"/>
        </w:rPr>
        <w:t>我今年22岁，十七岁时就手淫，还挺频繁的，最近家里给介绍了一个对象，什么都挺好的，就是发现我自己好像早泄，我觉得应该是以前手淫导致的，我现在真的很痛苦，请问：医治早泄病的方法是什么呢</w:t>
      </w:r>
    </w:p>
    <w:p>
      <w:pPr>
        <w:spacing w:after="120"/>
      </w:pPr>
      <w:r>
        <w:rPr>
          <w:b/>
          <w:color w:val="008200"/>
          <w:sz w:val="20"/>
        </w:rPr>
        <w:t xml:space="preserve">A: </w:t>
      </w:r>
      <w:r>
        <w:rPr>
          <w:sz w:val="20"/>
        </w:rPr>
        <w:t>早泄考虑肾虚引起的，心理因素也有影响，建议中医面诊摸脉，可以口服对症药物治疗，规律性生活，增加性交，少吃辛辣刺激性食物，会逐渐转好。不同病因引发不同的症状，患者需要根据自身病情尽快到正规三甲医院进行系统规范的检查，这样才能对症治疗。此外患者日常需要规律作息、做好防寒保暖工作、日常饮食多吃清淡稀软的食物。</w:t>
      </w:r>
    </w:p>
    <w:p>
      <w:pPr>
        <w:spacing w:before="160" w:after="40"/>
      </w:pPr>
      <w:r>
        <w:rPr>
          <w:b/>
          <w:color w:val="646464"/>
          <w:sz w:val="18"/>
        </w:rPr>
        <w:t xml:space="preserve">[2871] </w:t>
      </w:r>
      <w:r>
        <w:rPr>
          <w:b/>
          <w:sz w:val="22"/>
        </w:rPr>
        <w:t>【早泄】</w:t>
      </w:r>
      <w:r>
        <w:rPr>
          <w:b/>
          <w:sz w:val="22"/>
        </w:rPr>
        <w:t xml:space="preserve"> 患有了早泄需要什么样治疗</w:t>
      </w:r>
    </w:p>
    <w:p>
      <w:pPr>
        <w:spacing w:after="40"/>
      </w:pPr>
      <w:r>
        <w:rPr>
          <w:b/>
          <w:color w:val="0052A4"/>
          <w:sz w:val="20"/>
        </w:rPr>
        <w:t xml:space="preserve">Q: </w:t>
      </w:r>
      <w:r>
        <w:rPr>
          <w:sz w:val="20"/>
        </w:rPr>
        <w:t>男，24岁，原来有过勃起不坚，中途早泄的状况，在医院医生说由于发炎控制动脉引发，上半年做了手术，清除炎症，顺便割了包皮，一年过来都不错，现在又已经开始再次出现这种状况，而且还伴早泄，请问患有了早泄需要什么样治疗</w:t>
      </w:r>
    </w:p>
    <w:p>
      <w:pPr>
        <w:spacing w:after="120"/>
      </w:pPr>
      <w:r>
        <w:rPr>
          <w:b/>
          <w:color w:val="008200"/>
          <w:sz w:val="20"/>
        </w:rPr>
        <w:t xml:space="preserve">A: </w:t>
      </w:r>
      <w:r>
        <w:rPr>
          <w:sz w:val="20"/>
        </w:rPr>
        <w:t>根据你的情况，有包皮，那么首先建议你摘除包皮，这样对于治疗早泄有帮助，其次就是戒掉自己不良的性生活习惯，平时用枸杞泡茶，食补韭菜、牛肉、羊肉，注意做提肛活动有助于恢复。不同病因引发不同的症状，患者需要根据自身病情尽快到正规三甲医院进行系统规范的检查，这样才能对症治疗。此外患者日常需要规律作息、做好防寒保暖工作、日常饮食多吃清淡稀软的食物。</w:t>
      </w:r>
    </w:p>
    <w:p>
      <w:pPr>
        <w:spacing w:before="160" w:after="40"/>
      </w:pPr>
      <w:r>
        <w:rPr>
          <w:b/>
          <w:color w:val="646464"/>
          <w:sz w:val="18"/>
        </w:rPr>
        <w:t xml:space="preserve">[2872] </w:t>
      </w:r>
      <w:r>
        <w:rPr>
          <w:b/>
          <w:sz w:val="22"/>
        </w:rPr>
        <w:t>【阳痿】</w:t>
      </w:r>
      <w:r>
        <w:rPr>
          <w:b/>
          <w:sz w:val="22"/>
        </w:rPr>
        <w:t xml:space="preserve"> 我要治疗阳痿早泻应该怎么做</w:t>
      </w:r>
    </w:p>
    <w:p>
      <w:pPr>
        <w:spacing w:after="40"/>
      </w:pPr>
      <w:r>
        <w:rPr>
          <w:b/>
          <w:color w:val="0052A4"/>
          <w:sz w:val="20"/>
        </w:rPr>
        <w:t xml:space="preserve">Q: </w:t>
      </w:r>
      <w:r>
        <w:rPr>
          <w:sz w:val="20"/>
        </w:rPr>
        <w:t>我26岁交第一个女朋友时就发现自己好像存在阳痿的情况，期间3年时间试了很多方法也不能恢复正常，我都打算放弃了，但是父母一直催我结婚生子，我觉得很对不起父母，还是想再治疗一下，请问：我要治疗阳痿早泻应该怎么做</w:t>
      </w:r>
    </w:p>
    <w:p>
      <w:pPr>
        <w:spacing w:after="120"/>
      </w:pPr>
      <w:r>
        <w:rPr>
          <w:b/>
          <w:color w:val="008200"/>
          <w:sz w:val="20"/>
        </w:rPr>
        <w:t xml:space="preserve">A: </w:t>
      </w:r>
      <w:r>
        <w:rPr>
          <w:sz w:val="20"/>
        </w:rPr>
        <w:t>效果因人而异，可以试试看。1、增强体育锻炼是根本，跑步，练瑜伽，打太极拳等，贵在坚持，2、补肾的药物和中药制剂，一并口服，或在当地中医指导下进行中药调理，3、兜宫：手掌从阴囊底部向上兜，磨擦阴囊，起些推拿睾丸的作用。不要太用力，阴囊皮肤薄弱，容易伤损。约束性生活或性交，每礼拜不超过2次。</w:t>
      </w:r>
    </w:p>
    <w:p>
      <w:pPr>
        <w:spacing w:before="160" w:after="40"/>
      </w:pPr>
      <w:r>
        <w:rPr>
          <w:b/>
          <w:color w:val="646464"/>
          <w:sz w:val="18"/>
        </w:rPr>
        <w:t xml:space="preserve">[2873] </w:t>
      </w:r>
      <w:r>
        <w:rPr>
          <w:b/>
          <w:sz w:val="22"/>
        </w:rPr>
        <w:t>【早泄】</w:t>
      </w:r>
      <w:r>
        <w:rPr>
          <w:b/>
          <w:sz w:val="22"/>
        </w:rPr>
        <w:t xml:space="preserve"> 怎么样可以治疗早泄这种病</w:t>
      </w:r>
    </w:p>
    <w:p>
      <w:pPr>
        <w:spacing w:after="40"/>
      </w:pPr>
      <w:r>
        <w:rPr>
          <w:b/>
          <w:color w:val="0052A4"/>
          <w:sz w:val="20"/>
        </w:rPr>
        <w:t xml:space="preserve">Q: </w:t>
      </w:r>
      <w:r>
        <w:rPr>
          <w:sz w:val="20"/>
        </w:rPr>
        <w:t>男，28岁，也就是最近，我发现自己和媳妇过性生活的时候时间特别短，有时候进去马上就射了，我这种情况应该已经算是早泄了吧！请问：怎么样可以治疗早泄这种病</w:t>
      </w:r>
    </w:p>
    <w:p>
      <w:pPr>
        <w:spacing w:after="120"/>
      </w:pPr>
      <w:r>
        <w:rPr>
          <w:b/>
          <w:color w:val="008200"/>
          <w:sz w:val="20"/>
        </w:rPr>
        <w:t xml:space="preserve">A: </w:t>
      </w:r>
      <w:r>
        <w:rPr>
          <w:sz w:val="20"/>
        </w:rPr>
        <w:t>根据你的情况有频繁的性交，目前出现阳痿早泄考虑性交导致的肾经巨亏引起的，戒掉或者增加性交次数是前提，口服补肾益气药物治疗。平时用枸杞泡茶，食补韭菜、牛肉、羊肉，注意做提肛活动有助于恢复。不同病因引发不同的症状，患者需要根据自身病情尽快到正规三甲医院进行系统规范的检查，这样才能对症治疗。此外患者日常需要规律作息、做好防寒保暖工作、日常饮食多吃清淡稀软的食物。</w:t>
      </w:r>
    </w:p>
    <w:p>
      <w:pPr>
        <w:spacing w:before="160" w:after="40"/>
      </w:pPr>
      <w:r>
        <w:rPr>
          <w:b/>
          <w:color w:val="646464"/>
          <w:sz w:val="18"/>
        </w:rPr>
        <w:t xml:space="preserve">[2874] </w:t>
      </w:r>
      <w:r>
        <w:rPr>
          <w:b/>
          <w:sz w:val="22"/>
        </w:rPr>
        <w:t>【早泄】</w:t>
      </w:r>
      <w:r>
        <w:rPr>
          <w:b/>
          <w:sz w:val="22"/>
        </w:rPr>
        <w:t xml:space="preserve"> 有早泄病会让女人怀孕吗</w:t>
      </w:r>
    </w:p>
    <w:p>
      <w:pPr>
        <w:spacing w:after="40"/>
      </w:pPr>
      <w:r>
        <w:rPr>
          <w:b/>
          <w:color w:val="0052A4"/>
          <w:sz w:val="20"/>
        </w:rPr>
        <w:t xml:space="preserve">Q: </w:t>
      </w:r>
      <w:r>
        <w:rPr>
          <w:sz w:val="20"/>
        </w:rPr>
        <w:t>男，35岁了已经，最近这段时间总是觉得身体很累，昨晚和媳妇过性生活还没一分钟就射了，感觉特别的疲惫，这种情况会一直持续下去吗？请问：有早泄病会让女人怀孕吗</w:t>
      </w:r>
    </w:p>
    <w:p>
      <w:pPr>
        <w:spacing w:after="120"/>
      </w:pPr>
      <w:r>
        <w:rPr>
          <w:b/>
          <w:color w:val="008200"/>
          <w:sz w:val="20"/>
        </w:rPr>
        <w:t xml:space="preserve">A: </w:t>
      </w:r>
      <w:r>
        <w:rPr>
          <w:sz w:val="20"/>
        </w:rPr>
        <w:t>用不着担心，早泄是可以让女性怀孕的，建议你早点治疗好早泄问题。早泄，首先要推测你说的早泄是不是心理预想过高引发的。一般只要不是刚刚插进就射精，如果能持续几分钟就不属于科学意义上的早泄。一、药物治疗：主要使用一些抗抑郁及镇静剂，对器质性炎症者使用一些抗生素以治疗原病发等。二、心理治疗：主要推测导致早泄的精神因素，然后进行心理疏通，使之消除病因，以创建正常的射精条件反射。</w:t>
      </w:r>
    </w:p>
    <w:p>
      <w:pPr>
        <w:spacing w:before="160" w:after="40"/>
      </w:pPr>
      <w:r>
        <w:rPr>
          <w:b/>
          <w:color w:val="646464"/>
          <w:sz w:val="18"/>
        </w:rPr>
        <w:t xml:space="preserve">[2875] </w:t>
      </w:r>
      <w:r>
        <w:rPr>
          <w:b/>
          <w:sz w:val="22"/>
        </w:rPr>
        <w:t>【早泄】</w:t>
      </w:r>
      <w:r>
        <w:rPr>
          <w:b/>
          <w:sz w:val="22"/>
        </w:rPr>
        <w:t xml:space="preserve"> 对于早泄的治疗和预防是什么</w:t>
      </w:r>
    </w:p>
    <w:p>
      <w:pPr>
        <w:spacing w:after="40"/>
      </w:pPr>
      <w:r>
        <w:rPr>
          <w:b/>
          <w:color w:val="0052A4"/>
          <w:sz w:val="20"/>
        </w:rPr>
        <w:t xml:space="preserve">Q: </w:t>
      </w:r>
      <w:r>
        <w:rPr>
          <w:sz w:val="20"/>
        </w:rPr>
        <w:t>男，25岁，原来有过勃起不坚，中途早泄的状况，在医院医生说由于发炎控制动脉引发，上半年做了手术，清除炎症，顺便割了包皮，一年过来都不错，现在又已经开始再次出现这种状况，而且还伴早泄，请问对于早泄的治疗和预防是什么</w:t>
      </w:r>
    </w:p>
    <w:p>
      <w:pPr>
        <w:spacing w:after="120"/>
      </w:pPr>
      <w:r>
        <w:rPr>
          <w:b/>
          <w:color w:val="008200"/>
          <w:sz w:val="20"/>
        </w:rPr>
        <w:t xml:space="preserve">A: </w:t>
      </w:r>
      <w:r>
        <w:rPr>
          <w:sz w:val="20"/>
        </w:rPr>
        <w:t>早泄是指阴茎插进阴道后，在女性尚未达到性高潮，而男性的性交时间短于2分钟，提前射精而出现的性交不和谐障碍由于早泄有不同的诱因，有不同的病情，有不同的治疗方式，所以不是某种壮阳类药物即可不同病因引发不同的症状，患者需要根据自身病情尽快到正规三甲医院进行系统规范的检查，这样才能对症治疗。此外患者日常需要规律作息、做好防寒保暖工作、日常饮食多吃清淡稀软的食物。</w:t>
      </w:r>
    </w:p>
    <w:p>
      <w:pPr>
        <w:spacing w:before="160" w:after="40"/>
      </w:pPr>
      <w:r>
        <w:rPr>
          <w:b/>
          <w:color w:val="646464"/>
          <w:sz w:val="18"/>
        </w:rPr>
        <w:t xml:space="preserve">[2876] </w:t>
      </w:r>
      <w:r>
        <w:rPr>
          <w:b/>
          <w:sz w:val="22"/>
        </w:rPr>
        <w:t>【阳痿】</w:t>
      </w:r>
      <w:r>
        <w:rPr>
          <w:b/>
          <w:sz w:val="22"/>
        </w:rPr>
        <w:t xml:space="preserve"> 我有阳痿的症状要怎么治疗</w:t>
      </w:r>
    </w:p>
    <w:p>
      <w:pPr>
        <w:spacing w:after="40"/>
      </w:pPr>
      <w:r>
        <w:rPr>
          <w:b/>
          <w:color w:val="0052A4"/>
          <w:sz w:val="20"/>
        </w:rPr>
        <w:t xml:space="preserve">Q: </w:t>
      </w:r>
      <w:r>
        <w:rPr>
          <w:sz w:val="20"/>
        </w:rPr>
        <w:t>我今年40岁了，平时工作比较忙，身体也觉得很疲劳，最近和媳妇过性生活时发现自己不能勃起了，为此夫妻感情也受到了影响，我真的觉得很苦恼，请问：我有阳痿的症状要怎么治疗</w:t>
      </w:r>
    </w:p>
    <w:p>
      <w:pPr>
        <w:spacing w:after="120"/>
      </w:pPr>
      <w:r>
        <w:rPr>
          <w:b/>
          <w:color w:val="008200"/>
          <w:sz w:val="20"/>
        </w:rPr>
        <w:t xml:space="preserve">A: </w:t>
      </w:r>
      <w:r>
        <w:rPr>
          <w:sz w:val="20"/>
        </w:rPr>
        <w:t>一般有晨勃，证明性功能尚可，如果你晨勃正常，就没什么问题，有时候是心理压力，分神等多种不同原因可导致性功能减退。一般只要性交不是太过度，对性功能没什么影响，偶然一两次勃起不佳，不能就说是早泄，要对自己有信心，如果确实是勃起不佳，可以到大的医院检查诊断。</w:t>
      </w:r>
    </w:p>
    <w:p>
      <w:pPr>
        <w:spacing w:before="160" w:after="40"/>
      </w:pPr>
      <w:r>
        <w:rPr>
          <w:b/>
          <w:color w:val="646464"/>
          <w:sz w:val="18"/>
        </w:rPr>
        <w:t xml:space="preserve">[2877] </w:t>
      </w:r>
      <w:r>
        <w:rPr>
          <w:b/>
          <w:sz w:val="22"/>
        </w:rPr>
        <w:t>【早泄】</w:t>
      </w:r>
      <w:r>
        <w:rPr>
          <w:b/>
          <w:sz w:val="22"/>
        </w:rPr>
        <w:t xml:space="preserve"> 早泄导致性生活不和谐怎么办</w:t>
      </w:r>
    </w:p>
    <w:p>
      <w:pPr>
        <w:spacing w:after="40"/>
      </w:pPr>
      <w:r>
        <w:rPr>
          <w:b/>
          <w:color w:val="0052A4"/>
          <w:sz w:val="20"/>
        </w:rPr>
        <w:t xml:space="preserve">Q: </w:t>
      </w:r>
      <w:r>
        <w:rPr>
          <w:sz w:val="20"/>
        </w:rPr>
        <w:t>男，我今年21岁了，一直都有手淫的习惯，最近发现手淫的时候特别快就射了，我还没有真正过过性生活，我很担心，这不会是早泄了吧！请问：早泄导致性生活不和谐怎么办</w:t>
      </w:r>
    </w:p>
    <w:p>
      <w:pPr>
        <w:spacing w:after="120"/>
      </w:pPr>
      <w:r>
        <w:rPr>
          <w:b/>
          <w:color w:val="008200"/>
          <w:sz w:val="20"/>
        </w:rPr>
        <w:t xml:space="preserve">A: </w:t>
      </w:r>
      <w:r>
        <w:rPr>
          <w:sz w:val="20"/>
        </w:rPr>
        <w:t>早泄的诱因是一些的，如精神因素，性交过频，包皮过长，前列腺炎，龟头敏感性过高等都可以引起的。注意多锻练、中医辨证论治调养为好，药物治疗就可以稳定，建议可使用内服药，对于抑止龟头敏感稳定早泄比较好用，这类的中药可以抑止龟头的敏感度，延长射精时间稳定早泄。并对助勃也有的功效。</w:t>
      </w:r>
    </w:p>
    <w:p>
      <w:pPr>
        <w:spacing w:before="160" w:after="40"/>
      </w:pPr>
      <w:r>
        <w:rPr>
          <w:b/>
          <w:color w:val="646464"/>
          <w:sz w:val="18"/>
        </w:rPr>
        <w:t xml:space="preserve">[2878] </w:t>
      </w:r>
      <w:r>
        <w:rPr>
          <w:b/>
          <w:sz w:val="22"/>
        </w:rPr>
        <w:t>【早泄】</w:t>
      </w:r>
      <w:r>
        <w:rPr>
          <w:b/>
          <w:sz w:val="22"/>
        </w:rPr>
        <w:t xml:space="preserve"> 怎么防止以后出现早泄呢</w:t>
      </w:r>
    </w:p>
    <w:p>
      <w:pPr>
        <w:spacing w:after="40"/>
      </w:pPr>
      <w:r>
        <w:rPr>
          <w:b/>
          <w:color w:val="0052A4"/>
          <w:sz w:val="20"/>
        </w:rPr>
        <w:t xml:space="preserve">Q: </w:t>
      </w:r>
      <w:r>
        <w:rPr>
          <w:sz w:val="20"/>
        </w:rPr>
        <w:t>男，28岁，我想自己可能是早泄了，我现在可以勃起，但是其实勃起的硬度也不太够，而且一进去马上就射了，这种情况已经持续好几个月了，我很担心自己是早泄了，非常的沮丧，请问：怎么防止以后出现早泄呢</w:t>
      </w:r>
    </w:p>
    <w:p>
      <w:pPr>
        <w:spacing w:after="120"/>
      </w:pPr>
      <w:r>
        <w:rPr>
          <w:b/>
          <w:color w:val="008200"/>
          <w:sz w:val="20"/>
        </w:rPr>
        <w:t xml:space="preserve">A: </w:t>
      </w:r>
      <w:r>
        <w:rPr>
          <w:sz w:val="20"/>
        </w:rPr>
        <w:t>你才18岁正是身体生长发育的阶段，你马上戒掉撸管的习惯，这个习惯危害挺大，它能引起早泄，早泄，泌尿系炎症等疾病。马上戒掉以后性生活会恢复。不同病因引发不同的症状，患者需要根据自身病情尽快到正规三甲医院进行系统规范的检查，这样才能对症治疗。此外患者日常需要规律作息、做好防寒保暖工作、日常饮食多吃清淡稀软的食物。</w:t>
      </w:r>
    </w:p>
    <w:p>
      <w:pPr>
        <w:spacing w:before="160" w:after="40"/>
      </w:pPr>
      <w:r>
        <w:rPr>
          <w:b/>
          <w:color w:val="646464"/>
          <w:sz w:val="18"/>
        </w:rPr>
        <w:t xml:space="preserve">[2879] </w:t>
      </w:r>
      <w:r>
        <w:rPr>
          <w:b/>
          <w:sz w:val="22"/>
        </w:rPr>
        <w:t>【早泄】</w:t>
      </w:r>
      <w:r>
        <w:rPr>
          <w:b/>
          <w:sz w:val="22"/>
        </w:rPr>
        <w:t xml:space="preserve"> 怎么才能防止以后出现早泄呢</w:t>
      </w:r>
    </w:p>
    <w:p>
      <w:pPr>
        <w:spacing w:after="40"/>
      </w:pPr>
      <w:r>
        <w:rPr>
          <w:b/>
          <w:color w:val="0052A4"/>
          <w:sz w:val="20"/>
        </w:rPr>
        <w:t xml:space="preserve">Q: </w:t>
      </w:r>
      <w:r>
        <w:rPr>
          <w:sz w:val="20"/>
        </w:rPr>
        <w:t>男，29岁，也就是最近，我发现自己和媳妇过性生活的时候时间特别短，有时候进去马上就射了，我这种情况应该已经算是早泄了吧！请问：怎么才能防止以后出现早泄呢</w:t>
      </w:r>
    </w:p>
    <w:p>
      <w:pPr>
        <w:spacing w:after="120"/>
      </w:pPr>
      <w:r>
        <w:rPr>
          <w:b/>
          <w:color w:val="008200"/>
          <w:sz w:val="20"/>
        </w:rPr>
        <w:t xml:space="preserve">A: </w:t>
      </w:r>
      <w:r>
        <w:rPr>
          <w:sz w:val="20"/>
        </w:rPr>
        <w:t>想要预防出现早泄首先要戒掉性交的陋习，不要经常沉迷于性接触刺激中，要保持良好的作息习惯，注意多进行锻练增强体质，保持良好的心理，不要有太大的压力，掌控性爱技巧，男女双方给于足够多的尊重，增进感情也有益预防出现早泄。不同病因引发不同的症状，患者需要根据自身病情尽快到正规三甲医院进行系统规范的检查，这样才能对症治疗。此外患者日常需要规律作息、做好防寒保暖工作、日常饮食多吃清淡稀软的食物。</w:t>
      </w:r>
    </w:p>
    <w:p>
      <w:pPr>
        <w:spacing w:before="160" w:after="40"/>
      </w:pPr>
      <w:r>
        <w:rPr>
          <w:b/>
          <w:color w:val="646464"/>
          <w:sz w:val="18"/>
        </w:rPr>
        <w:t xml:space="preserve">[2880] </w:t>
      </w:r>
      <w:r>
        <w:rPr>
          <w:b/>
          <w:sz w:val="22"/>
        </w:rPr>
        <w:t>【阳痿】</w:t>
      </w:r>
      <w:r>
        <w:rPr>
          <w:b/>
          <w:sz w:val="22"/>
        </w:rPr>
        <w:t xml:space="preserve"> 性交时阳痿如何检查治疗</w:t>
      </w:r>
    </w:p>
    <w:p>
      <w:pPr>
        <w:spacing w:after="40"/>
      </w:pPr>
      <w:r>
        <w:rPr>
          <w:b/>
          <w:color w:val="0052A4"/>
          <w:sz w:val="20"/>
        </w:rPr>
        <w:t xml:space="preserve">Q: </w:t>
      </w:r>
      <w:r>
        <w:rPr>
          <w:sz w:val="20"/>
        </w:rPr>
        <w:t>我性交有6年了，今年25岁，可能会是手淫过度，我现在阳痿早泄，早上已经没晨勃了，硬不起来，记忆力也明显衰退，请问性交时阳痿如何检查治疗</w:t>
      </w:r>
    </w:p>
    <w:p>
      <w:pPr>
        <w:spacing w:after="120"/>
      </w:pPr>
      <w:r>
        <w:rPr>
          <w:b/>
          <w:color w:val="008200"/>
          <w:sz w:val="20"/>
        </w:rPr>
        <w:t xml:space="preserve">A: </w:t>
      </w:r>
      <w:r>
        <w:rPr>
          <w:sz w:val="20"/>
        </w:rPr>
        <w:t>这种状况应该是属于肾气不足，再加上情绪焦虑，紧张劳累，工作压力过大等等，都可能出现这种情况，我们应当自我调养情绪，以及可以配合口服补肾益气药物治疗，有条件可以配合中医针灸治疗。不同病因引发不同的症状，患者需要根据自身病情尽快到正规三甲医院进行系统规范的检查，这样才能对症治疗。此外患者日常需要规律作息、做好防寒保暖工作、日常饮食多吃清淡稀软的食物。</w:t>
      </w:r>
    </w:p>
    <w:p>
      <w:pPr>
        <w:spacing w:before="160" w:after="40"/>
      </w:pPr>
      <w:r>
        <w:rPr>
          <w:b/>
          <w:color w:val="646464"/>
          <w:sz w:val="18"/>
        </w:rPr>
        <w:t xml:space="preserve">[2881] </w:t>
      </w:r>
      <w:r>
        <w:rPr>
          <w:b/>
          <w:sz w:val="22"/>
        </w:rPr>
        <w:t>【早泄】</w:t>
      </w:r>
      <w:r>
        <w:rPr>
          <w:b/>
          <w:sz w:val="22"/>
        </w:rPr>
        <w:t xml:space="preserve"> 性交时现在出现早泄怎么办才好</w:t>
      </w:r>
    </w:p>
    <w:p>
      <w:pPr>
        <w:spacing w:after="40"/>
      </w:pPr>
      <w:r>
        <w:rPr>
          <w:b/>
          <w:color w:val="0052A4"/>
          <w:sz w:val="20"/>
        </w:rPr>
        <w:t xml:space="preserve">Q: </w:t>
      </w:r>
      <w:r>
        <w:rPr>
          <w:sz w:val="20"/>
        </w:rPr>
        <w:t>男，36岁了已经，最近这段时间总是觉得身体很累，昨晚和媳妇过性生活还没一分钟就射了，感觉特别的疲惫，这种情况会一直持续下去吗？请问：性交时现在出现早泄怎么办才好</w:t>
      </w:r>
    </w:p>
    <w:p>
      <w:pPr>
        <w:spacing w:after="120"/>
      </w:pPr>
      <w:r>
        <w:rPr>
          <w:b/>
          <w:color w:val="008200"/>
          <w:sz w:val="20"/>
        </w:rPr>
        <w:t xml:space="preserve">A: </w:t>
      </w:r>
      <w:r>
        <w:rPr>
          <w:sz w:val="20"/>
        </w:rPr>
        <w:t>您的情况可以吃些中药进行治疗。在性交过程中，放松全身肌肉，特别是肛门及足趾部分的肌肉不要收缩屈曲，抽插动作宜缓。同时，把气上提及喉部，进行闭气，憋气的动作，然后放缓呼气时间。确保充足深度睡眠，适当增强营养，增强体质，同时应当戒掉烟，酒等摄取。营养上大幅提高档次(打好物质基础)多吃壮阳食物：壮阳食物主要有狗肉，羊肉，麻雀，核桃。</w:t>
      </w:r>
    </w:p>
    <w:p>
      <w:pPr>
        <w:spacing w:before="160" w:after="40"/>
      </w:pPr>
      <w:r>
        <w:rPr>
          <w:b/>
          <w:color w:val="646464"/>
          <w:sz w:val="18"/>
        </w:rPr>
        <w:t xml:space="preserve">[2882] </w:t>
      </w:r>
      <w:r>
        <w:rPr>
          <w:b/>
          <w:sz w:val="22"/>
        </w:rPr>
        <w:t>【早泄】</w:t>
      </w:r>
      <w:r>
        <w:rPr>
          <w:b/>
          <w:sz w:val="22"/>
        </w:rPr>
        <w:t xml:space="preserve"> 早泄如何有效的预防是什么</w:t>
      </w:r>
    </w:p>
    <w:p>
      <w:pPr>
        <w:spacing w:after="40"/>
      </w:pPr>
      <w:r>
        <w:rPr>
          <w:b/>
          <w:color w:val="0052A4"/>
          <w:sz w:val="20"/>
        </w:rPr>
        <w:t xml:space="preserve">Q: </w:t>
      </w:r>
      <w:r>
        <w:rPr>
          <w:sz w:val="20"/>
        </w:rPr>
        <w:t>我今年23岁，十七岁时就手淫，还挺频繁的，最近家里给介绍了一个对象，什么都挺好的，就是发现我自己好像早泄，我觉得应该是以前手淫导致的，我现在真的很痛苦，请问：早泄如何有效的预防是什么</w:t>
      </w:r>
    </w:p>
    <w:p>
      <w:pPr>
        <w:spacing w:after="120"/>
      </w:pPr>
      <w:r>
        <w:rPr>
          <w:b/>
          <w:color w:val="008200"/>
          <w:sz w:val="20"/>
        </w:rPr>
        <w:t xml:space="preserve">A: </w:t>
      </w:r>
      <w:r>
        <w:rPr>
          <w:sz w:val="20"/>
        </w:rPr>
        <w:t>早泄的预防出现除了要保持良好的心态之外，还要注意保持良好的生活习惯。在饮食上也要注意营养的均衡吸收。建议您去医院进行一下早泄方面的检查，以免耽误病情。注意生活要有规律，增强体育锻炼，如打太极拳、散步、气功等均有益自我心身健康和精神调整。不同病因引发不同的症状，患者需要根据自身病情尽快到正规三甲医院进行系统规范的检查，这样才能对症治疗。此外患者日常需要规律作息、做好防寒保暖工作、日常饮食多吃清淡稀软的食物。</w:t>
      </w:r>
    </w:p>
    <w:p>
      <w:pPr>
        <w:spacing w:before="160" w:after="40"/>
      </w:pPr>
      <w:r>
        <w:rPr>
          <w:b/>
          <w:color w:val="646464"/>
          <w:sz w:val="18"/>
        </w:rPr>
        <w:t xml:space="preserve">[2883] </w:t>
      </w:r>
      <w:r>
        <w:rPr>
          <w:b/>
          <w:sz w:val="22"/>
        </w:rPr>
        <w:t>【早泄】</w:t>
      </w:r>
      <w:r>
        <w:rPr>
          <w:b/>
          <w:sz w:val="22"/>
        </w:rPr>
        <w:t xml:space="preserve"> 房事早泄性欲减退怎么检晒治疗</w:t>
      </w:r>
    </w:p>
    <w:p>
      <w:pPr>
        <w:spacing w:after="40"/>
      </w:pPr>
      <w:r>
        <w:rPr>
          <w:b/>
          <w:color w:val="0052A4"/>
          <w:sz w:val="20"/>
        </w:rPr>
        <w:t xml:space="preserve">Q: </w:t>
      </w:r>
      <w:r>
        <w:rPr>
          <w:sz w:val="20"/>
        </w:rPr>
        <w:t>我今年24岁，十七岁时就手淫，还挺频繁的，最近家里给介绍了一个对象，什么都挺好的，就是发现我自己好像早泄，我觉得应该是以前手淫导致的，我现在真的很痛苦，请问：房事早泄性欲减退怎么检晒治疗</w:t>
      </w:r>
    </w:p>
    <w:p>
      <w:pPr>
        <w:spacing w:after="120"/>
      </w:pPr>
      <w:r>
        <w:rPr>
          <w:b/>
          <w:color w:val="008200"/>
          <w:sz w:val="20"/>
        </w:rPr>
        <w:t xml:space="preserve">A: </w:t>
      </w:r>
      <w:r>
        <w:rPr>
          <w:sz w:val="20"/>
        </w:rPr>
        <w:t>1、物理疗法：腰骶部超短波透热疗法、矿泉浴、温水浴等也可辅助治疗。2、阴茎背神经阻断术：因为早泄主要就是阴茎神经了，我们针对阴茎背神经进行治疗，对仅由龟头神经太过敏感引起的顽固性早泄采取有效的治疗。3、心理治疗：早泄很大一小部分是我们的心理因素，因此，要对男性患者的心理采用的方法，比如说：扩散、猜测、憎恶等等矫正一些错误的性观念，消除男性患者的焦虑、憎恶、不安，进而达到初步治疗。</w:t>
      </w:r>
    </w:p>
    <w:p>
      <w:pPr>
        <w:spacing w:before="160" w:after="40"/>
      </w:pPr>
      <w:r>
        <w:rPr>
          <w:b/>
          <w:color w:val="646464"/>
          <w:sz w:val="18"/>
        </w:rPr>
        <w:t xml:space="preserve">[2884] </w:t>
      </w:r>
      <w:r>
        <w:rPr>
          <w:b/>
          <w:sz w:val="22"/>
        </w:rPr>
        <w:t>【早泄】</w:t>
      </w:r>
      <w:r>
        <w:rPr>
          <w:b/>
          <w:sz w:val="22"/>
        </w:rPr>
        <w:t xml:space="preserve"> 房事早泄阳痿如何检查治疗</w:t>
      </w:r>
    </w:p>
    <w:p>
      <w:pPr>
        <w:spacing w:after="40"/>
      </w:pPr>
      <w:r>
        <w:rPr>
          <w:b/>
          <w:color w:val="0052A4"/>
          <w:sz w:val="20"/>
        </w:rPr>
        <w:t xml:space="preserve">Q: </w:t>
      </w:r>
      <w:r>
        <w:rPr>
          <w:sz w:val="20"/>
        </w:rPr>
        <w:t>男，26岁，原来有过勃起不坚，中途早泄的状况，在医院医生说由于发炎控制动脉引发，上半年做了手术，清除炎症，顺便割了包皮，一年过来都不错，现在又已经开始再次出现这种状况，而且还伴早泄，请问房事早泄阳痿如何检查治疗</w:t>
      </w:r>
    </w:p>
    <w:p>
      <w:pPr>
        <w:spacing w:after="120"/>
      </w:pPr>
      <w:r>
        <w:rPr>
          <w:b/>
          <w:color w:val="008200"/>
          <w:sz w:val="20"/>
        </w:rPr>
        <w:t xml:space="preserve">A: </w:t>
      </w:r>
      <w:r>
        <w:rPr>
          <w:sz w:val="20"/>
        </w:rPr>
        <w:t>你这考虑有可能是早泄了，需要查下是不是前列腺炎等导致的，除了就是肾虚影响，可以口服补肾药物。心理因素也会影响的。平时用枸杞泡茶，食补韭菜、牛肉、羊肉，注意做提肛活动有助于恢复。不同病因引发不同的症状，患者需要根据自身病情尽快到正规三甲医院进行系统规范的检查，这样才能对症治疗。此外患者日常需要规律作息、做好防寒保暖工作、日常饮食多吃清淡稀软的食物。</w:t>
      </w:r>
    </w:p>
    <w:p>
      <w:pPr>
        <w:spacing w:before="160" w:after="40"/>
      </w:pPr>
      <w:r>
        <w:rPr>
          <w:b/>
          <w:color w:val="646464"/>
          <w:sz w:val="18"/>
        </w:rPr>
        <w:t xml:space="preserve">[2885] </w:t>
      </w:r>
      <w:r>
        <w:rPr>
          <w:b/>
          <w:sz w:val="22"/>
        </w:rPr>
        <w:t>【阳痿】</w:t>
      </w:r>
      <w:r>
        <w:rPr>
          <w:b/>
          <w:sz w:val="22"/>
        </w:rPr>
        <w:t xml:space="preserve"> 阳萎和早泄应该怎么检查治疗</w:t>
      </w:r>
    </w:p>
    <w:p>
      <w:pPr>
        <w:spacing w:after="40"/>
      </w:pPr>
      <w:r>
        <w:rPr>
          <w:b/>
          <w:color w:val="0052A4"/>
          <w:sz w:val="20"/>
        </w:rPr>
        <w:t xml:space="preserve">Q: </w:t>
      </w:r>
      <w:r>
        <w:rPr>
          <w:sz w:val="20"/>
        </w:rPr>
        <w:t>男，28岁，近段时间因为公司很忙，然后着急要孩子，可能情绪上也非常的紧张，猛然之间发现自己过性生活时好像有些力不从心了，有时候根本就不能勃起，我现在为这个事真的很痛苦，请问：阳萎和早泄应该怎么检查治疗</w:t>
      </w:r>
    </w:p>
    <w:p>
      <w:pPr>
        <w:spacing w:after="120"/>
      </w:pPr>
      <w:r>
        <w:rPr>
          <w:b/>
          <w:color w:val="008200"/>
          <w:sz w:val="20"/>
        </w:rPr>
        <w:t xml:space="preserve">A: </w:t>
      </w:r>
      <w:r>
        <w:rPr>
          <w:sz w:val="20"/>
        </w:rPr>
        <w:t>阳痿早泄多是肾虚引起来的，需要药物治疗和食物吸收治疗。建议，一、一直保持信心状态，要学会自我在工作和生活中自我排毒，增加性生活次数大幅提高性生活质量，二、多锻炼身体，稳定体质，多吃韭菜，山药，枸杞子，牛羊肉等补肾食品，三、口服补肾益气药物治疗，多吃蔬菜水果，禁食辛辣刺激食物，少熬夜，多锻炼身体，严令禁止抽烟喝啤酒，大幅提高自身抵抗力。</w:t>
      </w:r>
    </w:p>
    <w:p>
      <w:pPr>
        <w:spacing w:before="160" w:after="40"/>
      </w:pPr>
      <w:r>
        <w:rPr>
          <w:b/>
          <w:color w:val="646464"/>
          <w:sz w:val="18"/>
        </w:rPr>
        <w:t xml:space="preserve">[2886] </w:t>
      </w:r>
      <w:r>
        <w:rPr>
          <w:b/>
          <w:sz w:val="22"/>
        </w:rPr>
        <w:t>【早泄】</w:t>
      </w:r>
      <w:r>
        <w:rPr>
          <w:b/>
          <w:sz w:val="22"/>
        </w:rPr>
        <w:t xml:space="preserve"> 手术治疗早泄的方法是什么</w:t>
      </w:r>
    </w:p>
    <w:p>
      <w:pPr>
        <w:spacing w:after="40"/>
      </w:pPr>
      <w:r>
        <w:rPr>
          <w:b/>
          <w:color w:val="0052A4"/>
          <w:sz w:val="20"/>
        </w:rPr>
        <w:t xml:space="preserve">Q: </w:t>
      </w:r>
      <w:r>
        <w:rPr>
          <w:sz w:val="20"/>
        </w:rPr>
        <w:t>男，37岁了已经，最近这段时间总是觉得身体很累，昨晚和媳妇过性生活还没一分钟就射了，感觉特别的疲惫，这种情况会一直持续下去吗？请问：手术治疗早泄的方法是什么</w:t>
      </w:r>
    </w:p>
    <w:p>
      <w:pPr>
        <w:spacing w:after="120"/>
      </w:pPr>
      <w:r>
        <w:rPr>
          <w:b/>
          <w:color w:val="008200"/>
          <w:sz w:val="20"/>
        </w:rPr>
        <w:t xml:space="preserve">A: </w:t>
      </w:r>
      <w:r>
        <w:rPr>
          <w:sz w:val="20"/>
        </w:rPr>
        <w:t>早泄治疗需要同房时双方配合，以消除双方在性生活中的各种不良的情绪，给双方创建个良好的信心；同时可以通过一些行径技巧来稳定同房质量。如龟头敏感，可以同房前龟头涂抹凝药物胶来降低龟头敏感程度，同房时洗去。不同病因引发不同的症状，患者需要根据自身病情尽快到正规三甲医院进行系统规范的检查，这样才能对症治疗。此外患者日常需要规律作息、做好防寒保暖工作、日常饮食多吃清淡稀软的食物。</w:t>
      </w:r>
    </w:p>
    <w:p>
      <w:pPr>
        <w:spacing w:before="160" w:after="40"/>
      </w:pPr>
      <w:r>
        <w:rPr>
          <w:b/>
          <w:color w:val="646464"/>
          <w:sz w:val="18"/>
        </w:rPr>
        <w:t xml:space="preserve">[2887] </w:t>
      </w:r>
      <w:r>
        <w:rPr>
          <w:b/>
          <w:sz w:val="22"/>
        </w:rPr>
        <w:t>【阳痿】</w:t>
      </w:r>
      <w:r>
        <w:rPr>
          <w:b/>
          <w:sz w:val="22"/>
        </w:rPr>
        <w:t xml:space="preserve"> 我应摔伤引起阳痿不能房事怎么办</w:t>
      </w:r>
    </w:p>
    <w:p>
      <w:pPr>
        <w:spacing w:after="40"/>
      </w:pPr>
      <w:r>
        <w:rPr>
          <w:b/>
          <w:color w:val="0052A4"/>
          <w:sz w:val="20"/>
        </w:rPr>
        <w:t xml:space="preserve">Q: </w:t>
      </w:r>
      <w:r>
        <w:rPr>
          <w:sz w:val="20"/>
        </w:rPr>
        <w:t>男，27岁，我现在主要是勃起不坚，有时候阴茎勃起正常，但是坚挺时间不长，去医院仔细检查，医生说是前列腺发炎和供血不足导致的阳痿。请问我应摔伤引起阳痿不能房事怎么办</w:t>
      </w:r>
    </w:p>
    <w:p>
      <w:pPr>
        <w:spacing w:after="120"/>
      </w:pPr>
      <w:r>
        <w:rPr>
          <w:b/>
          <w:color w:val="008200"/>
          <w:sz w:val="20"/>
        </w:rPr>
        <w:t xml:space="preserve">A: </w:t>
      </w:r>
      <w:r>
        <w:rPr>
          <w:sz w:val="20"/>
        </w:rPr>
        <w:t>如果因为摔伤所引发的这种疾病的话，在这种情况的时候，我们应当注意静养，恢复正常以后应该是可以稳定的，如果身体完全复原，以后功能还没有恢复，我们可以配合针灸治疗，当然在此同时也可以配合口服补肾益气药物治疗。不同病因引发不同的症状，患者需要根据自身病情尽快到正规三甲医院进行系统规范的检查，这样才能对症治疗。此外患者日常需要规律作息、做好防寒保暖工作、日常饮食多吃清淡稀软的食物。</w:t>
      </w:r>
    </w:p>
    <w:p>
      <w:pPr>
        <w:spacing w:before="160" w:after="40"/>
      </w:pPr>
      <w:r>
        <w:rPr>
          <w:b/>
          <w:color w:val="646464"/>
          <w:sz w:val="18"/>
        </w:rPr>
        <w:t xml:space="preserve">[2888] </w:t>
      </w:r>
      <w:r>
        <w:rPr>
          <w:b/>
          <w:sz w:val="22"/>
        </w:rPr>
        <w:t>【早泄】</w:t>
      </w:r>
      <w:r>
        <w:rPr>
          <w:b/>
          <w:sz w:val="22"/>
        </w:rPr>
        <w:t xml:space="preserve"> 第一次性交就早泄怎么办</w:t>
      </w:r>
    </w:p>
    <w:p>
      <w:pPr>
        <w:spacing w:after="40"/>
      </w:pPr>
      <w:r>
        <w:rPr>
          <w:b/>
          <w:color w:val="0052A4"/>
          <w:sz w:val="20"/>
        </w:rPr>
        <w:t xml:space="preserve">Q: </w:t>
      </w:r>
      <w:r>
        <w:rPr>
          <w:sz w:val="20"/>
        </w:rPr>
        <w:t>男，29岁，我想自己可能是早泄了，我现在可以勃起，但是其实勃起的硬度也不太够，而且一进去马上就射了，这种情况已经持续好几个月了，我很担心自己是早泄了，非常的沮丧，请问：第一次性交就早泄怎么办</w:t>
      </w:r>
    </w:p>
    <w:p>
      <w:pPr>
        <w:spacing w:after="120"/>
      </w:pPr>
      <w:r>
        <w:rPr>
          <w:b/>
          <w:color w:val="008200"/>
          <w:sz w:val="20"/>
        </w:rPr>
        <w:t xml:space="preserve">A: </w:t>
      </w:r>
      <w:r>
        <w:rPr>
          <w:sz w:val="20"/>
        </w:rPr>
        <w:t>一般男性的前几次都会有较早射精的现象，请不必过分担心。结合你的年龄建议注意增加房事，以后随着刺激感的不断增多就会好的，请心理上首先不要有压力。平时用枸杞泡茶，食补韭菜、牛肉、羊肉，注意做提肛活动有助于恢复。不同病因引发不同的症状，患者需要根据自身病情尽快到正规三甲医院进行系统规范的检查，这样才能对症治疗。此外患者日常需要规律作息、做好防寒保暖工作、日常饮食多吃清淡稀软的食物。</w:t>
      </w:r>
    </w:p>
    <w:p>
      <w:pPr>
        <w:spacing w:before="160" w:after="40"/>
      </w:pPr>
      <w:r>
        <w:rPr>
          <w:b/>
          <w:color w:val="646464"/>
          <w:sz w:val="18"/>
        </w:rPr>
        <w:t xml:space="preserve">[2889] </w:t>
      </w:r>
      <w:r>
        <w:rPr>
          <w:b/>
          <w:sz w:val="22"/>
        </w:rPr>
        <w:t>【早泄】</w:t>
      </w:r>
      <w:r>
        <w:rPr>
          <w:b/>
          <w:sz w:val="22"/>
        </w:rPr>
        <w:t xml:space="preserve"> 男早泄只有做手术吗就没有其他办法了吗</w:t>
      </w:r>
    </w:p>
    <w:p>
      <w:pPr>
        <w:spacing w:after="40"/>
      </w:pPr>
      <w:r>
        <w:rPr>
          <w:b/>
          <w:color w:val="0052A4"/>
          <w:sz w:val="20"/>
        </w:rPr>
        <w:t xml:space="preserve">Q: </w:t>
      </w:r>
      <w:r>
        <w:rPr>
          <w:sz w:val="20"/>
        </w:rPr>
        <w:t>男，31岁，也就是最近，我发现自己和媳妇过性生活的时候时间特别短，有时候进去马上就射了，我这种情况应该已经算是早泄了吧！请问：男早泄只有做手术吗就没有其他办法了吗</w:t>
      </w:r>
    </w:p>
    <w:p>
      <w:pPr>
        <w:spacing w:after="120"/>
      </w:pPr>
      <w:r>
        <w:rPr>
          <w:b/>
          <w:color w:val="008200"/>
          <w:sz w:val="20"/>
        </w:rPr>
        <w:t xml:space="preserve">A: </w:t>
      </w:r>
      <w:r>
        <w:rPr>
          <w:sz w:val="20"/>
        </w:rPr>
        <w:t>早泄多为肾虚引起的，不需要手术，可以口服锁阳固精丸调养，尽量减少性交，约束性生活，多活动增强体质，确保充足深度睡眠，饮食清淡一些，少吃辛辣刺激性食物，坚持每天都做提肛活动，或者深蹲起活动，对大幅提高性功能帮助更大一些。不同病因引发不同的症状，患者需要根据自身病情尽快到正规三甲医院进行系统规范的检查，这样才能对症治疗。此外患者日常需要规律作息、做好防寒保暖工作、日常饮食多吃清淡稀软的食物。</w:t>
      </w:r>
    </w:p>
    <w:p>
      <w:pPr>
        <w:spacing w:before="160" w:after="40"/>
      </w:pPr>
      <w:r>
        <w:rPr>
          <w:b/>
          <w:color w:val="646464"/>
          <w:sz w:val="18"/>
        </w:rPr>
        <w:t xml:space="preserve">[2890] </w:t>
      </w:r>
      <w:r>
        <w:rPr>
          <w:b/>
          <w:sz w:val="22"/>
        </w:rPr>
        <w:t>【早泄】</w:t>
      </w:r>
      <w:r>
        <w:rPr>
          <w:b/>
          <w:sz w:val="22"/>
        </w:rPr>
        <w:t xml:space="preserve"> 做早泄手术后要不要做进一步治疗呢</w:t>
      </w:r>
    </w:p>
    <w:p>
      <w:pPr>
        <w:spacing w:after="40"/>
      </w:pPr>
      <w:r>
        <w:rPr>
          <w:b/>
          <w:color w:val="0052A4"/>
          <w:sz w:val="20"/>
        </w:rPr>
        <w:t xml:space="preserve">Q: </w:t>
      </w:r>
      <w:r>
        <w:rPr>
          <w:sz w:val="20"/>
        </w:rPr>
        <w:t>男，我今年24岁了，一直都有手淫的习惯，最近发现手淫的时候特别快就射了，我还没有真正过过性生活，我很担心，这不会是早泄了吧！请问：做早泄手术后要不要做进一步治疗呢</w:t>
      </w:r>
    </w:p>
    <w:p>
      <w:pPr>
        <w:spacing w:after="120"/>
      </w:pPr>
      <w:r>
        <w:rPr>
          <w:b/>
          <w:color w:val="008200"/>
          <w:sz w:val="20"/>
        </w:rPr>
        <w:t xml:space="preserve">A: </w:t>
      </w:r>
      <w:r>
        <w:rPr>
          <w:sz w:val="20"/>
        </w:rPr>
        <w:t>根据患者提及的情况，建议患者慎重对待，患者首先应当确认，引起你所提及临床表现的原因，确认原因后，再进行治疗效果较好，患者提及的治疗方法对于治疗疾病，效果并不确切，建议患者慎重对待，日常生活中，患者要注意规律休息，适当参加体育锻炼，辅助中药治疗，效果较好。</w:t>
      </w:r>
    </w:p>
    <w:p>
      <w:pPr>
        <w:spacing w:before="160" w:after="40"/>
      </w:pPr>
      <w:r>
        <w:rPr>
          <w:b/>
          <w:color w:val="646464"/>
          <w:sz w:val="18"/>
        </w:rPr>
        <w:t xml:space="preserve">[2891] </w:t>
      </w:r>
      <w:r>
        <w:rPr>
          <w:b/>
          <w:sz w:val="22"/>
        </w:rPr>
        <w:t>【早泄】</w:t>
      </w:r>
      <w:r>
        <w:rPr>
          <w:b/>
          <w:sz w:val="22"/>
        </w:rPr>
        <w:t xml:space="preserve"> 早泄手术什么时候做比较好</w:t>
      </w:r>
    </w:p>
    <w:p>
      <w:pPr>
        <w:spacing w:after="40"/>
      </w:pPr>
      <w:r>
        <w:rPr>
          <w:b/>
          <w:color w:val="0052A4"/>
          <w:sz w:val="20"/>
        </w:rPr>
        <w:t xml:space="preserve">Q: </w:t>
      </w:r>
      <w:r>
        <w:rPr>
          <w:sz w:val="20"/>
        </w:rPr>
        <w:t>我今年25岁，十七岁时就手淫，还挺频繁的，最近家里给介绍了一个对象，什么都挺好的，就是发现我自己好像早泄，我觉得应该是以前手淫导致的，我现在真的很痛苦，请问：早泄手术什么时候做比较好</w:t>
      </w:r>
    </w:p>
    <w:p>
      <w:pPr>
        <w:spacing w:after="120"/>
      </w:pPr>
      <w:r>
        <w:rPr>
          <w:b/>
          <w:color w:val="008200"/>
          <w:sz w:val="20"/>
        </w:rPr>
        <w:t xml:space="preserve">A: </w:t>
      </w:r>
      <w:r>
        <w:rPr>
          <w:sz w:val="20"/>
        </w:rPr>
        <w:t>你的问题是感觉近期出现性生活时间短，射精快，检查发觉患早泄，想知道这种情况应当怎么办才会好。这种情况考虑肾虚引起的可能性大，不需要手术，可以口服对症药物，一个月到二个月左右，尽量减少性交，约束性生活，多活动增强体质，确保充足深度睡眠，坚持每天都做提肛活动，对你帮助更大一些。</w:t>
      </w:r>
    </w:p>
    <w:p>
      <w:pPr>
        <w:spacing w:before="160" w:after="40"/>
      </w:pPr>
      <w:r>
        <w:rPr>
          <w:b/>
          <w:color w:val="646464"/>
          <w:sz w:val="18"/>
        </w:rPr>
        <w:t xml:space="preserve">[2892] </w:t>
      </w:r>
      <w:r>
        <w:rPr>
          <w:b/>
          <w:sz w:val="22"/>
        </w:rPr>
        <w:t>【早泄】</w:t>
      </w:r>
      <w:r>
        <w:rPr>
          <w:b/>
          <w:sz w:val="22"/>
        </w:rPr>
        <w:t xml:space="preserve"> 现在较有效的早泄治疗方法吗</w:t>
      </w:r>
    </w:p>
    <w:p>
      <w:pPr>
        <w:spacing w:after="40"/>
      </w:pPr>
      <w:r>
        <w:rPr>
          <w:b/>
          <w:color w:val="0052A4"/>
          <w:sz w:val="20"/>
        </w:rPr>
        <w:t xml:space="preserve">Q: </w:t>
      </w:r>
      <w:r>
        <w:rPr>
          <w:sz w:val="20"/>
        </w:rPr>
        <w:t>我今年26岁，十七岁时就手淫，还挺频繁的，最近家里给介绍了一个对象，什么都挺好的，就是发现我自己好像早泄，我觉得应该是以前手淫导致的，我现在真的很痛苦，请问：现在较有效的早泄治疗方法吗</w:t>
      </w:r>
    </w:p>
    <w:p>
      <w:pPr>
        <w:spacing w:after="120"/>
      </w:pPr>
      <w:r>
        <w:rPr>
          <w:b/>
          <w:color w:val="008200"/>
          <w:sz w:val="20"/>
        </w:rPr>
        <w:t xml:space="preserve">A: </w:t>
      </w:r>
      <w:r>
        <w:rPr>
          <w:sz w:val="20"/>
        </w:rPr>
        <w:t>早泄是男性性功能障碍之一，除器质性炎症引起者，一般都可以进行非药物性治疗，只要持之以恒，可以获得药物所不能获得的效果。可以采取背神经阻断术治疗，防止性交，约束房事，有助于综合防治早泄。男人平时多吃一些具有补肾固精作用的东西，比如鸽蛋、猪腰、甲鱼、胡桃肉、芡实、栗子等，对身体好。药物选择可以口服金锁固精丸的</w:t>
      </w:r>
    </w:p>
    <w:p>
      <w:pPr>
        <w:spacing w:before="160" w:after="40"/>
      </w:pPr>
      <w:r>
        <w:rPr>
          <w:b/>
          <w:color w:val="646464"/>
          <w:sz w:val="18"/>
        </w:rPr>
        <w:t xml:space="preserve">[2893] </w:t>
      </w:r>
      <w:r>
        <w:rPr>
          <w:b/>
          <w:sz w:val="22"/>
        </w:rPr>
        <w:t>【阴囊湿疹】</w:t>
      </w:r>
      <w:r>
        <w:rPr>
          <w:b/>
          <w:sz w:val="22"/>
        </w:rPr>
        <w:t xml:space="preserve"> 阴囊潮湿还有阳痿要怎么办稳妥</w:t>
      </w:r>
    </w:p>
    <w:p>
      <w:pPr>
        <w:spacing w:after="40"/>
      </w:pPr>
      <w:r>
        <w:rPr>
          <w:b/>
          <w:color w:val="0052A4"/>
          <w:sz w:val="20"/>
        </w:rPr>
        <w:t xml:space="preserve">Q: </w:t>
      </w:r>
      <w:r>
        <w:rPr>
          <w:sz w:val="20"/>
        </w:rPr>
        <w:t>男今年24岁，精神最近不是很好，然后才得知生病了，请问：阴囊潮湿还有阳痿要怎么办稳妥</w:t>
      </w:r>
    </w:p>
    <w:p>
      <w:pPr>
        <w:spacing w:after="120"/>
      </w:pPr>
      <w:r>
        <w:rPr>
          <w:b/>
          <w:color w:val="008200"/>
          <w:sz w:val="20"/>
        </w:rPr>
        <w:t xml:space="preserve">A: </w:t>
      </w:r>
      <w:r>
        <w:rPr>
          <w:sz w:val="20"/>
        </w:rPr>
        <w:t>阴囊潮湿不是病态，因此如无其它不适，留意局部的清洁干燥即可，平时留意清淡饮食，少吃生冷食物，少吃辛辣鱼腥食物，不过一般阴囊的潮湿可能会和前列腺疾病是有的关系的，建议你还是积极做前列腺的仔细检查确认具体的病情，留意对症治疗，如果同时伴发搔痒，可能会是由于潮湿滋长细菌引发了传染，必要时涂抹对症乳膏软膏治疗，具体可以到医院系统仔细检查治疗多吃壮阳食物：壮阳食物主要有狗肉、羊肉、麻雀、核桃、牛鞭、羊肾等。</w:t>
      </w:r>
    </w:p>
    <w:p>
      <w:pPr>
        <w:spacing w:before="160" w:after="40"/>
      </w:pPr>
      <w:r>
        <w:rPr>
          <w:b/>
          <w:color w:val="646464"/>
          <w:sz w:val="18"/>
        </w:rPr>
        <w:t xml:space="preserve">[2894] </w:t>
      </w:r>
      <w:r>
        <w:rPr>
          <w:b/>
          <w:sz w:val="22"/>
        </w:rPr>
        <w:t>【早泄】</w:t>
      </w:r>
      <w:r>
        <w:rPr>
          <w:b/>
          <w:sz w:val="22"/>
        </w:rPr>
        <w:t xml:space="preserve"> 早泄刚刚摸到就射了怎么办</w:t>
      </w:r>
    </w:p>
    <w:p>
      <w:pPr>
        <w:spacing w:after="40"/>
      </w:pPr>
      <w:r>
        <w:rPr>
          <w:b/>
          <w:color w:val="0052A4"/>
          <w:sz w:val="20"/>
        </w:rPr>
        <w:t xml:space="preserve">Q: </w:t>
      </w:r>
      <w:r>
        <w:rPr>
          <w:sz w:val="20"/>
        </w:rPr>
        <w:t>男，28岁，原来有过勃起不坚，中途早泄的状况，在医院医生说由于发炎控制动脉引发，上半年做了手术，清除炎症，顺便割了包皮，一年过来都不错，现在又已经开始再次出现这种状况，而且还伴早泄，请问早泄刚刚摸到就射了怎么办</w:t>
      </w:r>
    </w:p>
    <w:p>
      <w:pPr>
        <w:spacing w:after="120"/>
      </w:pPr>
      <w:r>
        <w:rPr>
          <w:b/>
          <w:color w:val="008200"/>
          <w:sz w:val="20"/>
        </w:rPr>
        <w:t xml:space="preserve">A: </w:t>
      </w:r>
      <w:r>
        <w:rPr>
          <w:sz w:val="20"/>
        </w:rPr>
        <w:t>早泄的病因有一些比如说：心理精神因素、包皮过长、泌尿生殖系统疾病、激素水平还不够、内分泌疾病等都会引起。平时可以多吃些补肾效果的食物，增强饮食营养，讲究身体锻练，增强体质，注意休息及深度睡眠，不要熬夜。不同病因引发不同的症状，患者需要根据自身病情尽快到正规三甲医院进行系统规范的检查，这样才能对症治疗。此外患者日常需要规律作息、做好防寒保暖工作、日常饮食多吃清淡稀软的食物。</w:t>
      </w:r>
    </w:p>
    <w:p>
      <w:pPr>
        <w:spacing w:before="160" w:after="40"/>
      </w:pPr>
      <w:r>
        <w:rPr>
          <w:b/>
          <w:color w:val="646464"/>
          <w:sz w:val="18"/>
        </w:rPr>
        <w:t xml:space="preserve">[2895] </w:t>
      </w:r>
      <w:r>
        <w:rPr>
          <w:b/>
          <w:sz w:val="22"/>
        </w:rPr>
        <w:t>【早泄】</w:t>
      </w:r>
      <w:r>
        <w:rPr>
          <w:b/>
          <w:sz w:val="22"/>
        </w:rPr>
        <w:t xml:space="preserve"> 一般多长时间算早泄</w:t>
      </w:r>
    </w:p>
    <w:p>
      <w:pPr>
        <w:spacing w:after="40"/>
      </w:pPr>
      <w:r>
        <w:rPr>
          <w:b/>
          <w:color w:val="0052A4"/>
          <w:sz w:val="20"/>
        </w:rPr>
        <w:t xml:space="preserve">Q: </w:t>
      </w:r>
      <w:r>
        <w:rPr>
          <w:sz w:val="20"/>
        </w:rPr>
        <w:t>男，39岁了已经，最近这段时间总是觉得身体很累，昨晚和媳妇过性生活还没一分钟就射了，感觉特别的疲惫，这种情况会一直持续下去吗？请问：一般多长时间算早泄</w:t>
      </w:r>
    </w:p>
    <w:p>
      <w:pPr>
        <w:spacing w:after="120"/>
      </w:pPr>
      <w:r>
        <w:rPr>
          <w:b/>
          <w:color w:val="008200"/>
          <w:sz w:val="20"/>
        </w:rPr>
        <w:t xml:space="preserve">A: </w:t>
      </w:r>
      <w:r>
        <w:rPr>
          <w:sz w:val="20"/>
        </w:rPr>
        <w:t>一般每次做爱不超过三分钟算早泄，建议患者如果出现了早泄的症状，最好去医院找医生进行确诊除了治疗，医生一般会用一些药物来进行治疗，而且患者在做爱的时候还可以在表面涂一些麻醉剂。不同病因引发不同的症状，患者需要根据自身病情尽快到正规三甲医院进行系统规范的检查，这样才能对症治疗。此外患者日常需要规律作息、做好防寒保暖工作、日常饮食多吃清淡稀软的食物。</w:t>
      </w:r>
    </w:p>
    <w:p>
      <w:pPr>
        <w:spacing w:before="160" w:after="40"/>
      </w:pPr>
      <w:r>
        <w:rPr>
          <w:b/>
          <w:color w:val="646464"/>
          <w:sz w:val="18"/>
        </w:rPr>
        <w:t xml:space="preserve">[2896] </w:t>
      </w:r>
      <w:r>
        <w:rPr>
          <w:b/>
          <w:sz w:val="22"/>
        </w:rPr>
        <w:t>【阳痿】</w:t>
      </w:r>
      <w:r>
        <w:rPr>
          <w:b/>
          <w:sz w:val="22"/>
        </w:rPr>
        <w:t xml:space="preserve"> 性交时阳痿如何检查治疗</w:t>
      </w:r>
    </w:p>
    <w:p>
      <w:pPr>
        <w:spacing w:after="40"/>
      </w:pPr>
      <w:r>
        <w:rPr>
          <w:b/>
          <w:color w:val="0052A4"/>
          <w:sz w:val="20"/>
        </w:rPr>
        <w:t xml:space="preserve">Q: </w:t>
      </w:r>
      <w:r>
        <w:rPr>
          <w:sz w:val="20"/>
        </w:rPr>
        <w:t>我性交有6年了，今年25岁，可能会是手淫过度，我现在阳痿早泄，早上已经没晨勃了，硬不起来，记忆力也明显衰退，请问性交时阳痿如何检查治疗</w:t>
      </w:r>
    </w:p>
    <w:p>
      <w:pPr>
        <w:spacing w:after="120"/>
      </w:pPr>
      <w:r>
        <w:rPr>
          <w:b/>
          <w:color w:val="008200"/>
          <w:sz w:val="20"/>
        </w:rPr>
        <w:t xml:space="preserve">A: </w:t>
      </w:r>
      <w:r>
        <w:rPr>
          <w:sz w:val="20"/>
        </w:rPr>
        <w:t>这种状况应该是属于肾气不足，再加上情绪焦虑，紧张劳累，工作压力过大等等，都可能出现这种情况，我们应当自我调养情绪，以及可以配合口服补肾益气药物治疗，有条件可以配合中医针灸治疗。不同病因引发不同的症状，患者需要根据自身病情尽快到正规三甲医院进行系统规范的检查，这样才能对症治疗。此外患者日常需要规律作息、做好防寒保暖工作、日常饮食多吃清淡稀软的食物。</w:t>
      </w:r>
    </w:p>
    <w:p>
      <w:pPr>
        <w:spacing w:before="160" w:after="40"/>
      </w:pPr>
      <w:r>
        <w:rPr>
          <w:b/>
          <w:color w:val="646464"/>
          <w:sz w:val="18"/>
        </w:rPr>
        <w:t xml:space="preserve">[2897] </w:t>
      </w:r>
      <w:r>
        <w:rPr>
          <w:b/>
          <w:sz w:val="22"/>
        </w:rPr>
        <w:t>【早泄】</w:t>
      </w:r>
      <w:r>
        <w:rPr>
          <w:b/>
          <w:sz w:val="22"/>
        </w:rPr>
        <w:t xml:space="preserve"> 男人多长时间射才不算早泄</w:t>
      </w:r>
    </w:p>
    <w:p>
      <w:pPr>
        <w:spacing w:after="40"/>
      </w:pPr>
      <w:r>
        <w:rPr>
          <w:b/>
          <w:color w:val="0052A4"/>
          <w:sz w:val="20"/>
        </w:rPr>
        <w:t xml:space="preserve">Q: </w:t>
      </w:r>
      <w:r>
        <w:rPr>
          <w:sz w:val="20"/>
        </w:rPr>
        <w:t>男，我今年25岁了，一直都有手淫的习惯，最近发现手淫的时候特别快就射了，我还没有真正过过性生活，我很担心，这不会是早泄了吧！请问：男人多长时间射才不算早泄</w:t>
      </w:r>
    </w:p>
    <w:p>
      <w:pPr>
        <w:spacing w:after="120"/>
      </w:pPr>
      <w:r>
        <w:rPr>
          <w:b/>
          <w:color w:val="008200"/>
          <w:sz w:val="20"/>
        </w:rPr>
        <w:t xml:space="preserve">A: </w:t>
      </w:r>
      <w:r>
        <w:rPr>
          <w:sz w:val="20"/>
        </w:rPr>
        <w:t>你说的性生活时阴茎插进阴道，持续抽插不足二分钟，属于早泄范畴，低于二分钟，一般不属于早泄患者。早泄可以选择降敏的药物，涂抹在龟头上，可延长性生活时间，大幅提高性生活质量。不同病因引发不同的症状，患者需要根据自身病情尽快到正规三甲医院进行系统规范的检查，这样才能对症治疗。此外患者日常需要规律作息、做好防寒保暖工作、日常饮食多吃清淡稀软的食物。</w:t>
      </w:r>
    </w:p>
    <w:p>
      <w:pPr>
        <w:spacing w:before="160" w:after="40"/>
      </w:pPr>
      <w:r>
        <w:rPr>
          <w:b/>
          <w:color w:val="646464"/>
          <w:sz w:val="18"/>
        </w:rPr>
        <w:t xml:space="preserve">[2898] </w:t>
      </w:r>
      <w:r>
        <w:rPr>
          <w:b/>
          <w:sz w:val="22"/>
        </w:rPr>
        <w:t>【早泄】</w:t>
      </w:r>
      <w:r>
        <w:rPr>
          <w:b/>
          <w:sz w:val="22"/>
        </w:rPr>
        <w:t xml:space="preserve"> 早泄治疗都有哪些好的方法呢</w:t>
      </w:r>
    </w:p>
    <w:p>
      <w:pPr>
        <w:spacing w:after="40"/>
      </w:pPr>
      <w:r>
        <w:rPr>
          <w:b/>
          <w:color w:val="0052A4"/>
          <w:sz w:val="20"/>
        </w:rPr>
        <w:t xml:space="preserve">Q: </w:t>
      </w:r>
      <w:r>
        <w:rPr>
          <w:sz w:val="20"/>
        </w:rPr>
        <w:t>男，32岁，我想自己可能是早泄了，我现在可以勃起，但是其实勃起的硬度也不太够，而且一进去马上就射了，这种情况已经持续好几个月了，我很担心自己是早泄了，非常的沮丧，请问：早泄治疗都有哪些好的方法呢</w:t>
      </w:r>
    </w:p>
    <w:p>
      <w:pPr>
        <w:spacing w:after="120"/>
      </w:pPr>
      <w:r>
        <w:rPr>
          <w:b/>
          <w:color w:val="008200"/>
          <w:sz w:val="20"/>
        </w:rPr>
        <w:t xml:space="preserve">A: </w:t>
      </w:r>
      <w:r>
        <w:rPr>
          <w:sz w:val="20"/>
        </w:rPr>
        <w:t>你现在的情况有可能是因为工作生活压力较大等原因引起的，建议注意休息，防止熬夜和劳累，防止精神紧张和焦虑，降低工作生活压力，可以口服补肾益气药物治疗。可以到正规医院复诊，明确早泄的情况以及原因，作出针对性的治疗。不同病因引发不同的症状，患者需要根据自身病情尽快到正规三甲医院进行系统规范的检查，这样才能对症治疗。此外患者日常需要规律作息、做好防寒保暖工作、日常饮食多吃清淡稀软的食物。</w:t>
      </w:r>
    </w:p>
    <w:p>
      <w:pPr>
        <w:spacing w:before="160" w:after="40"/>
      </w:pPr>
      <w:r>
        <w:rPr>
          <w:b/>
          <w:color w:val="646464"/>
          <w:sz w:val="18"/>
        </w:rPr>
        <w:t xml:space="preserve">[2899] </w:t>
      </w:r>
      <w:r>
        <w:rPr>
          <w:b/>
          <w:sz w:val="22"/>
        </w:rPr>
        <w:t>【早泄】</w:t>
      </w:r>
      <w:r>
        <w:rPr>
          <w:b/>
          <w:sz w:val="22"/>
        </w:rPr>
        <w:t xml:space="preserve"> 有早泄等肾虚症状怎么办</w:t>
      </w:r>
    </w:p>
    <w:p>
      <w:pPr>
        <w:spacing w:after="40"/>
      </w:pPr>
      <w:r>
        <w:rPr>
          <w:b/>
          <w:color w:val="0052A4"/>
          <w:sz w:val="20"/>
        </w:rPr>
        <w:t xml:space="preserve">Q: </w:t>
      </w:r>
      <w:r>
        <w:rPr>
          <w:sz w:val="20"/>
        </w:rPr>
        <w:t>我今年27岁，十七岁时就手淫，还挺频繁的，最近家里给介绍了一个对象，什么都挺好的，就是发现我自己好像早泄，我觉得应该是以前手淫导致的，我现在真的很痛苦，请问：有早泄等肾虚症状怎么办</w:t>
      </w:r>
    </w:p>
    <w:p>
      <w:pPr>
        <w:spacing w:after="120"/>
      </w:pPr>
      <w:r>
        <w:rPr>
          <w:b/>
          <w:color w:val="008200"/>
          <w:sz w:val="20"/>
        </w:rPr>
        <w:t xml:space="preserve">A: </w:t>
      </w:r>
      <w:r>
        <w:rPr>
          <w:sz w:val="20"/>
        </w:rPr>
        <w:t>中医叫肾虚，必须戒掉不良习惯，积极锻炼身体，充足深度睡眠，吸收肾气，比如说跑步，踢键子，深蹲，打篮球，提肛，等等。当然除了中药：疏肝益阳胶囊和伊木萨克片、生精片等等，最少1个月。除了食补一些温肾的食物，黑豆，黑芝麻，韭菜鸡蛋，海鲜，牛羊肉，山药，坚果，泥鳅炖豆腐，海参豆腐，醉虾，天然牡蛎汤，生炒鳝片，炖狗肉之类。等等有时候不能顺利完成性交的，还可以小剂量伟哥辅助。</w:t>
      </w:r>
    </w:p>
    <w:p>
      <w:pPr>
        <w:spacing w:before="160" w:after="40"/>
      </w:pPr>
      <w:r>
        <w:rPr>
          <w:b/>
          <w:color w:val="646464"/>
          <w:sz w:val="18"/>
        </w:rPr>
        <w:t xml:space="preserve">[2900] </w:t>
      </w:r>
      <w:r>
        <w:rPr>
          <w:b/>
          <w:sz w:val="22"/>
        </w:rPr>
        <w:t>【早泄】</w:t>
      </w:r>
      <w:r>
        <w:rPr>
          <w:b/>
          <w:sz w:val="22"/>
        </w:rPr>
        <w:t xml:space="preserve"> 锻炼多长时间早泄才能康复</w:t>
      </w:r>
    </w:p>
    <w:p>
      <w:pPr>
        <w:spacing w:after="40"/>
      </w:pPr>
      <w:r>
        <w:rPr>
          <w:b/>
          <w:color w:val="0052A4"/>
          <w:sz w:val="20"/>
        </w:rPr>
        <w:t xml:space="preserve">Q: </w:t>
      </w:r>
      <w:r>
        <w:rPr>
          <w:sz w:val="20"/>
        </w:rPr>
        <w:t>男，29岁，原来有过勃起不坚，中途早泄的状况，在医院医生说由于发炎控制动脉引发，上半年做了手术，清除炎症，顺便割了包皮，一年过来都不错，现在又已经开始再次出现这种状况，而且还伴早泄，请问锻炼多长时间早泄才能康复</w:t>
      </w:r>
    </w:p>
    <w:p>
      <w:pPr>
        <w:spacing w:after="120"/>
      </w:pPr>
      <w:r>
        <w:rPr>
          <w:b/>
          <w:color w:val="008200"/>
          <w:sz w:val="20"/>
        </w:rPr>
        <w:t xml:space="preserve">A: </w:t>
      </w:r>
      <w:r>
        <w:rPr>
          <w:sz w:val="20"/>
        </w:rPr>
        <w:t>锻练治疗早泄虽然是一种好的方法，但是治疗的效果可能并不明显，建议通过口服补肾益气药物治疗。平时用枸杞泡茶，食补韭菜、牛肉、羊肉，注意做提肛活动有助于恢复。不同病因引发不同的症状，患者需要根据自身病情尽快到正规三甲医院进行系统规范的检查，这样才能对症治疗。此外患者日常需要规律作息、做好防寒保暖工作、日常饮食多吃清淡稀软的食物。</w:t>
      </w:r>
    </w:p>
    <w:p>
      <w:pPr>
        <w:spacing w:before="160" w:after="40"/>
      </w:pPr>
      <w:r>
        <w:rPr>
          <w:b/>
          <w:color w:val="646464"/>
          <w:sz w:val="18"/>
        </w:rPr>
        <w:t xml:space="preserve">[2901] </w:t>
      </w:r>
      <w:r>
        <w:rPr>
          <w:b/>
          <w:sz w:val="22"/>
        </w:rPr>
        <w:t>【早泄】</w:t>
      </w:r>
      <w:r>
        <w:rPr>
          <w:b/>
          <w:sz w:val="22"/>
        </w:rPr>
        <w:t xml:space="preserve"> 有关早泄的治疗方法是什么呢</w:t>
      </w:r>
    </w:p>
    <w:p>
      <w:pPr>
        <w:spacing w:after="40"/>
      </w:pPr>
      <w:r>
        <w:rPr>
          <w:b/>
          <w:color w:val="0052A4"/>
          <w:sz w:val="20"/>
        </w:rPr>
        <w:t xml:space="preserve">Q: </w:t>
      </w:r>
      <w:r>
        <w:rPr>
          <w:sz w:val="20"/>
        </w:rPr>
        <w:t>男，我今年22岁了，一直都有手淫的习惯，最近发现手淫的时候特别快就射了，我还没有真正过过性生活，我很担心，这不会是早泄了吧！请问：有关早泄的治疗方法是什么呢</w:t>
      </w:r>
    </w:p>
    <w:p>
      <w:pPr>
        <w:spacing w:after="120"/>
      </w:pPr>
      <w:r>
        <w:rPr>
          <w:b/>
          <w:color w:val="008200"/>
          <w:sz w:val="20"/>
        </w:rPr>
        <w:t xml:space="preserve">A: </w:t>
      </w:r>
      <w:r>
        <w:rPr>
          <w:sz w:val="20"/>
        </w:rPr>
        <w:t>治疗主要使用一些抗抑郁及镇静剂对器质性炎症者使用一些抗生素以治疗原病发等也使用一些麻醉剂或类似于药物降低龟头的敏感性，必要时看一看中医医生是不是肾虚引起的.需要适当控制性生活次数，可以口服对症药物稳定，严重时看医生检查是不是有其他原因.注意休息，可以多吃一些具有补肾固精作用的食物，如，胡桃肉，栗子，甲鱼，鸽蛋，猪腰等。</w:t>
      </w:r>
    </w:p>
    <w:p>
      <w:pPr>
        <w:spacing w:before="160" w:after="40"/>
      </w:pPr>
      <w:r>
        <w:rPr>
          <w:b/>
          <w:color w:val="646464"/>
          <w:sz w:val="18"/>
        </w:rPr>
        <w:t xml:space="preserve">[2902] </w:t>
      </w:r>
      <w:r>
        <w:rPr>
          <w:b/>
          <w:sz w:val="22"/>
        </w:rPr>
        <w:t>【阴囊湿疹】</w:t>
      </w:r>
      <w:r>
        <w:rPr>
          <w:b/>
          <w:sz w:val="22"/>
        </w:rPr>
        <w:t xml:space="preserve"> 较近阴囊潮湿怎么办较优</w:t>
      </w:r>
    </w:p>
    <w:p>
      <w:pPr>
        <w:spacing w:after="40"/>
      </w:pPr>
      <w:r>
        <w:rPr>
          <w:b/>
          <w:color w:val="0052A4"/>
          <w:sz w:val="20"/>
        </w:rPr>
        <w:t xml:space="preserve">Q: </w:t>
      </w:r>
      <w:r>
        <w:rPr>
          <w:sz w:val="20"/>
        </w:rPr>
        <w:t>男24岁，我一直也在治这个病，也都在吃药，但是一直不见好转，我也很烦，用了很多方法也不行，请问：较近阴囊潮湿怎么办较优</w:t>
      </w:r>
    </w:p>
    <w:p>
      <w:pPr>
        <w:spacing w:after="120"/>
      </w:pPr>
      <w:r>
        <w:rPr>
          <w:b/>
          <w:color w:val="008200"/>
          <w:sz w:val="20"/>
        </w:rPr>
        <w:t xml:space="preserve">A: </w:t>
      </w:r>
      <w:r>
        <w:rPr>
          <w:sz w:val="20"/>
        </w:rPr>
        <w:t>1、稳定难言的阴囊瘙痒潮湿，最重要的工作就是不要让阴囊感觉潮湿，而应始终保持干爽，并坚持天天泡澡，同时擦洗阴囊夹缝。洗完澡后，也要始终保持干爽，必要时可以撒些吸汗的痱子粉。2、防止长期穿著皮裤内裤和牛仔裤，否则会人为地引发对阴囊与睾丸的过紧禁锢，特别是在炎热的夏季而且透气性差，使局部导热不良，引来阴囊温度下降而致阴囊瘙痒潮湿从而引来阴囊湿疹。3、已经患阴囊性湿疹的人，应及时去医院诊病，可使用类固醇之类药膏。</w:t>
      </w:r>
    </w:p>
    <w:p>
      <w:pPr>
        <w:spacing w:before="160" w:after="40"/>
      </w:pPr>
      <w:r>
        <w:rPr>
          <w:b/>
          <w:color w:val="646464"/>
          <w:sz w:val="18"/>
        </w:rPr>
        <w:t xml:space="preserve">[2903] </w:t>
      </w:r>
      <w:r>
        <w:rPr>
          <w:b/>
          <w:sz w:val="22"/>
        </w:rPr>
        <w:t>【阴囊湿疹】</w:t>
      </w:r>
      <w:r>
        <w:rPr>
          <w:b/>
          <w:sz w:val="22"/>
        </w:rPr>
        <w:t xml:space="preserve"> 阴囊潮湿怎么办才是比较好的</w:t>
      </w:r>
    </w:p>
    <w:p>
      <w:pPr>
        <w:spacing w:after="40"/>
      </w:pPr>
      <w:r>
        <w:rPr>
          <w:b/>
          <w:color w:val="0052A4"/>
          <w:sz w:val="20"/>
        </w:rPr>
        <w:t xml:space="preserve">Q: </w:t>
      </w:r>
      <w:r>
        <w:rPr>
          <w:sz w:val="20"/>
        </w:rPr>
        <w:t>男今年23岁，我也不知道当初我为什么会有这个病，因为当初我也没去注意这件事，知道我身体不适的时候才去查身体，这病已经开始影响我的生活。请问：阴囊潮湿怎么办才是比较好的</w:t>
      </w:r>
    </w:p>
    <w:p>
      <w:pPr>
        <w:spacing w:after="120"/>
      </w:pPr>
      <w:r>
        <w:rPr>
          <w:b/>
          <w:color w:val="008200"/>
          <w:sz w:val="20"/>
        </w:rPr>
        <w:t xml:space="preserve">A: </w:t>
      </w:r>
      <w:r>
        <w:rPr>
          <w:sz w:val="20"/>
        </w:rPr>
        <w:t>阴囊潮湿可能会与前列腺炎关于，留意局部清洁卫生，如果同时伴发搔痒,可能会是由于潮湿滋长细菌引发了传染,必要时涂抹对症乳膏软膏治疗。没其他症状，不需要喝药，少吃生冷食物，少吃辛辣鱼腥食物。留意局部卫生，可以用点爽身粉，或者到医院仔细检查下病因。</w:t>
      </w:r>
    </w:p>
    <w:p>
      <w:pPr>
        <w:spacing w:before="160" w:after="40"/>
      </w:pPr>
      <w:r>
        <w:rPr>
          <w:b/>
          <w:color w:val="646464"/>
          <w:sz w:val="18"/>
        </w:rPr>
        <w:t xml:space="preserve">[2904] </w:t>
      </w:r>
      <w:r>
        <w:rPr>
          <w:b/>
          <w:sz w:val="22"/>
        </w:rPr>
        <w:t>【阴囊湿疹】</w:t>
      </w:r>
      <w:r>
        <w:rPr>
          <w:b/>
          <w:sz w:val="22"/>
        </w:rPr>
        <w:t xml:space="preserve"> 阴囊潮湿发痒这应该怎么办较优</w:t>
      </w:r>
    </w:p>
    <w:p>
      <w:pPr>
        <w:spacing w:after="40"/>
      </w:pPr>
      <w:r>
        <w:rPr>
          <w:b/>
          <w:color w:val="0052A4"/>
          <w:sz w:val="20"/>
        </w:rPr>
        <w:t xml:space="preserve">Q: </w:t>
      </w:r>
      <w:r>
        <w:rPr>
          <w:sz w:val="20"/>
        </w:rPr>
        <w:t>男今年24岁，慢慢的身体就不舒服，也不知道怎么了，似乎没有精神请问：阴囊潮湿发痒这应该怎么办较优</w:t>
      </w:r>
    </w:p>
    <w:p>
      <w:pPr>
        <w:spacing w:after="120"/>
      </w:pPr>
      <w:r>
        <w:rPr>
          <w:b/>
          <w:color w:val="008200"/>
          <w:sz w:val="20"/>
        </w:rPr>
        <w:t xml:space="preserve">A: </w:t>
      </w:r>
      <w:r>
        <w:rPr>
          <w:sz w:val="20"/>
        </w:rPr>
        <w:t>由于阴囊湿疹的病因比较复杂，比如说:过敏体质的人，精神长期紧张、情绪变动起伏不定较大的人易患本病；另外，患一些疾病，如慢性消化系统疾病、胃肠功能紊乱、内分泌失常、新陈代谢障碍的人；在外部因素的效用下，也易患本病，建议您及时到正规的男科医院，通过有关的仔细检查，查明病因，对症治疗。</w:t>
      </w:r>
    </w:p>
    <w:p>
      <w:pPr>
        <w:spacing w:before="160" w:after="40"/>
      </w:pPr>
      <w:r>
        <w:rPr>
          <w:b/>
          <w:color w:val="646464"/>
          <w:sz w:val="18"/>
        </w:rPr>
        <w:t xml:space="preserve">[2905] </w:t>
      </w:r>
      <w:r>
        <w:rPr>
          <w:b/>
          <w:sz w:val="22"/>
        </w:rPr>
        <w:t>【阴囊湿疹】</w:t>
      </w:r>
      <w:r>
        <w:rPr>
          <w:b/>
          <w:sz w:val="22"/>
        </w:rPr>
        <w:t xml:space="preserve"> 阴囊潮湿应该怎么办较优</w:t>
      </w:r>
    </w:p>
    <w:p>
      <w:pPr>
        <w:spacing w:after="40"/>
      </w:pPr>
      <w:r>
        <w:rPr>
          <w:b/>
          <w:color w:val="0052A4"/>
          <w:sz w:val="20"/>
        </w:rPr>
        <w:t xml:space="preserve">Q: </w:t>
      </w:r>
      <w:r>
        <w:rPr>
          <w:sz w:val="20"/>
        </w:rPr>
        <w:t>男今年25岁，精神最近不是很好，然后才得知生病了，请问：阴囊潮湿应该怎么办较优</w:t>
      </w:r>
    </w:p>
    <w:p>
      <w:pPr>
        <w:spacing w:after="120"/>
      </w:pPr>
      <w:r>
        <w:rPr>
          <w:b/>
          <w:color w:val="008200"/>
          <w:sz w:val="20"/>
        </w:rPr>
        <w:t xml:space="preserve">A: </w:t>
      </w:r>
      <w:r>
        <w:rPr>
          <w:sz w:val="20"/>
        </w:rPr>
        <w:t>阴囊潮湿则可以由多种不同原因引来，如前列腺炎、尿阴路传染、湿疹、一些性病、以及钻过紧不透气的内裤等等。阴囊潮湿不是病态，因此如无其它不适，留意局部的清洁干燥即可。平时留意清淡饮食，少吃生冷食物，少吃辛辣鱼腥食物。不过一般阴囊的潮湿可能会和前列腺疾病是有的关系的，建议你还是积极做前列腺的仔细检查确认具体的病情，留意对症治疗。</w:t>
      </w:r>
    </w:p>
    <w:p>
      <w:pPr>
        <w:spacing w:before="160" w:after="40"/>
      </w:pPr>
      <w:r>
        <w:rPr>
          <w:b/>
          <w:color w:val="646464"/>
          <w:sz w:val="18"/>
        </w:rPr>
        <w:t xml:space="preserve">[2906] </w:t>
      </w:r>
      <w:r>
        <w:rPr>
          <w:b/>
          <w:sz w:val="22"/>
        </w:rPr>
        <w:t>【早泄】</w:t>
      </w:r>
      <w:r>
        <w:rPr>
          <w:b/>
          <w:sz w:val="22"/>
        </w:rPr>
        <w:t xml:space="preserve"> 房事中早泄了怎么办才好</w:t>
      </w:r>
    </w:p>
    <w:p>
      <w:pPr>
        <w:spacing w:after="40"/>
      </w:pPr>
      <w:r>
        <w:rPr>
          <w:b/>
          <w:color w:val="0052A4"/>
          <w:sz w:val="20"/>
        </w:rPr>
        <w:t xml:space="preserve">Q: </w:t>
      </w:r>
      <w:r>
        <w:rPr>
          <w:sz w:val="20"/>
        </w:rPr>
        <w:t>男，30岁，也就是最近，我发现自己和媳妇过性生活的时候时间特别短，有时候进去马上就射了，我这种情况应该已经算是早泄了吧！请问：房事中早泄了怎么办才好</w:t>
      </w:r>
    </w:p>
    <w:p>
      <w:pPr>
        <w:spacing w:after="120"/>
      </w:pPr>
      <w:r>
        <w:rPr>
          <w:b/>
          <w:color w:val="008200"/>
          <w:sz w:val="20"/>
        </w:rPr>
        <w:t xml:space="preserve">A: </w:t>
      </w:r>
      <w:r>
        <w:rPr>
          <w:sz w:val="20"/>
        </w:rPr>
        <w:t>早泄会引起性生活比较短，严重的1-2分钟就射精了，会使性生活质量上升，也会给男性心理带给压力等。一般引起早泄的病因有：精神因素、前列腺炎症、尿道炎、前列腺炎症、包皮过长、内裤过紧等，都可以引起早泄症状。不同病因引发不同的症状，患者需要根据自身病情尽快到正规三甲医院进行系统规范的检查，这样才能对症治疗。此外患者日常需要规律作息、做好防寒保暖工作、日常饮食多吃清淡稀软的食物。</w:t>
      </w:r>
    </w:p>
    <w:p>
      <w:pPr>
        <w:spacing w:before="160" w:after="40"/>
      </w:pPr>
      <w:r>
        <w:rPr>
          <w:b/>
          <w:color w:val="646464"/>
          <w:sz w:val="18"/>
        </w:rPr>
        <w:t xml:space="preserve">[2907] </w:t>
      </w:r>
      <w:r>
        <w:rPr>
          <w:b/>
          <w:sz w:val="22"/>
        </w:rPr>
        <w:t>【阴囊湿疹】</w:t>
      </w:r>
      <w:r>
        <w:rPr>
          <w:b/>
          <w:sz w:val="22"/>
        </w:rPr>
        <w:t xml:space="preserve"> 请问阴囊潮湿怎么办较优</w:t>
      </w:r>
    </w:p>
    <w:p>
      <w:pPr>
        <w:spacing w:after="40"/>
      </w:pPr>
      <w:r>
        <w:rPr>
          <w:b/>
          <w:color w:val="0052A4"/>
          <w:sz w:val="20"/>
        </w:rPr>
        <w:t xml:space="preserve">Q: </w:t>
      </w:r>
      <w:r>
        <w:rPr>
          <w:sz w:val="20"/>
        </w:rPr>
        <w:t>男今年26岁，来回跑医院去了很多回，总是效果不明显，也一直在发病，请问：请问阴囊潮湿怎么办较优</w:t>
      </w:r>
    </w:p>
    <w:p>
      <w:pPr>
        <w:spacing w:after="120"/>
      </w:pPr>
      <w:r>
        <w:rPr>
          <w:b/>
          <w:color w:val="008200"/>
          <w:sz w:val="20"/>
        </w:rPr>
        <w:t xml:space="preserve">A: </w:t>
      </w:r>
      <w:r>
        <w:rPr>
          <w:sz w:val="20"/>
        </w:rPr>
        <w:t>从你所说的情况来看，基本比较合乎中医所说的肾虚的症状。对于这处情况，建议你最好去中医医院仔细检查明确，然后考虑作中医治疗，这样可能会效果会更好一些。期间饮食要多以清淡为基础，少吃辛辣刺激等食物。多吃一些水果和蔬菜。增强身体锻练，大幅提高免疫力。</w:t>
      </w:r>
    </w:p>
    <w:p>
      <w:pPr>
        <w:spacing w:before="160" w:after="40"/>
      </w:pPr>
      <w:r>
        <w:rPr>
          <w:b/>
          <w:color w:val="646464"/>
          <w:sz w:val="18"/>
        </w:rPr>
        <w:t xml:space="preserve">[2908] </w:t>
      </w:r>
      <w:r>
        <w:rPr>
          <w:b/>
          <w:sz w:val="22"/>
        </w:rPr>
        <w:t>【阴囊湿疹】</w:t>
      </w:r>
      <w:r>
        <w:rPr>
          <w:b/>
          <w:sz w:val="22"/>
        </w:rPr>
        <w:t xml:space="preserve"> 阴囊潮湿问题怎么办较优</w:t>
      </w:r>
    </w:p>
    <w:p>
      <w:pPr>
        <w:spacing w:after="40"/>
      </w:pPr>
      <w:r>
        <w:rPr>
          <w:b/>
          <w:color w:val="0052A4"/>
          <w:sz w:val="20"/>
        </w:rPr>
        <w:t xml:space="preserve">Q: </w:t>
      </w:r>
      <w:r>
        <w:rPr>
          <w:sz w:val="20"/>
        </w:rPr>
        <w:t>男今年26岁，一段时间感觉到身体很累，去医院检查就知道得病了，请问：阴囊潮湿问题怎么办较优</w:t>
      </w:r>
    </w:p>
    <w:p>
      <w:pPr>
        <w:spacing w:after="120"/>
      </w:pPr>
      <w:r>
        <w:rPr>
          <w:b/>
          <w:color w:val="008200"/>
          <w:sz w:val="20"/>
        </w:rPr>
        <w:t xml:space="preserve">A: </w:t>
      </w:r>
      <w:r>
        <w:rPr>
          <w:sz w:val="20"/>
        </w:rPr>
        <w:t>根据你叙述的情况来看，建议你查一下前列腺液常规看一看，可能会是前列腺炎引发的，然后对症治疗，平时要留意局部的卫生，不能够老去挠痒，最好的穿棉质的内裤。不同病因引发不同的症状，患者需要根据自身病情尽快到正规三甲医院进行系统规范的检查，这样才能对症治疗尽快康复。</w:t>
      </w:r>
    </w:p>
    <w:p>
      <w:pPr>
        <w:spacing w:before="160" w:after="40"/>
      </w:pPr>
      <w:r>
        <w:rPr>
          <w:b/>
          <w:color w:val="646464"/>
          <w:sz w:val="18"/>
        </w:rPr>
        <w:t xml:space="preserve">[2909] </w:t>
      </w:r>
      <w:r>
        <w:rPr>
          <w:b/>
          <w:sz w:val="22"/>
        </w:rPr>
        <w:t>【阴囊湿疹】</w:t>
      </w:r>
      <w:r>
        <w:rPr>
          <w:b/>
          <w:sz w:val="22"/>
        </w:rPr>
        <w:t xml:space="preserve"> 很久了阴囊潮湿怎么办较优</w:t>
      </w:r>
    </w:p>
    <w:p>
      <w:pPr>
        <w:spacing w:after="40"/>
      </w:pPr>
      <w:r>
        <w:rPr>
          <w:b/>
          <w:color w:val="0052A4"/>
          <w:sz w:val="20"/>
        </w:rPr>
        <w:t xml:space="preserve">Q: </w:t>
      </w:r>
      <w:r>
        <w:rPr>
          <w:sz w:val="20"/>
        </w:rPr>
        <w:t>男27岁，精神状态最近不是很好，也不知道怎么回事，请问：很久了阴囊潮湿怎么办较优</w:t>
      </w:r>
    </w:p>
    <w:p>
      <w:pPr>
        <w:spacing w:after="120"/>
      </w:pPr>
      <w:r>
        <w:rPr>
          <w:b/>
          <w:color w:val="008200"/>
          <w:sz w:val="20"/>
        </w:rPr>
        <w:t xml:space="preserve">A: </w:t>
      </w:r>
      <w:r>
        <w:rPr>
          <w:sz w:val="20"/>
        </w:rPr>
        <w:t>阴囊潮湿，有异味，一般是正常现象，阴囊等长有阴毛和腋毛的位子排列有大汗腺，这种腺体与其它部位的普通汗腺不同。青春期已经开始排泄旺盛，气味重。皮脂腺也多，排泄旺盛。留意勤换内衣内裤，勤泡澡，不是疾病。如果明显潮湿，可以口服对症药物调养一下。最后，在生活中注意要保持良好的心情，好的心情对疾病的恢复很有帮助。</w:t>
      </w:r>
    </w:p>
    <w:p>
      <w:pPr>
        <w:spacing w:before="160" w:after="40"/>
      </w:pPr>
      <w:r>
        <w:rPr>
          <w:b/>
          <w:color w:val="646464"/>
          <w:sz w:val="18"/>
        </w:rPr>
        <w:t xml:space="preserve">[2910] </w:t>
      </w:r>
      <w:r>
        <w:rPr>
          <w:b/>
          <w:sz w:val="22"/>
        </w:rPr>
        <w:t>【阴囊湿疹】</w:t>
      </w:r>
      <w:r>
        <w:rPr>
          <w:b/>
          <w:sz w:val="22"/>
        </w:rPr>
        <w:t xml:space="preserve"> 阴囊潮湿瘙痒特别时冲凉后怎么办</w:t>
      </w:r>
    </w:p>
    <w:p>
      <w:pPr>
        <w:spacing w:after="40"/>
      </w:pPr>
      <w:r>
        <w:rPr>
          <w:b/>
          <w:color w:val="0052A4"/>
          <w:sz w:val="20"/>
        </w:rPr>
        <w:t xml:space="preserve">Q: </w:t>
      </w:r>
      <w:r>
        <w:rPr>
          <w:sz w:val="20"/>
        </w:rPr>
        <w:t>男今年31岁，一段时间感觉到身体很累，去医院检查就知道得病了，请问：阴囊潮湿瘙痒特别时冲凉后怎么办</w:t>
      </w:r>
    </w:p>
    <w:p>
      <w:pPr>
        <w:spacing w:after="120"/>
      </w:pPr>
      <w:r>
        <w:rPr>
          <w:b/>
          <w:color w:val="008200"/>
          <w:sz w:val="20"/>
        </w:rPr>
        <w:t xml:space="preserve">A: </w:t>
      </w:r>
      <w:r>
        <w:rPr>
          <w:sz w:val="20"/>
        </w:rPr>
        <w:t>如果阴囊皮肤没变粗,没皮疹,考虑慢性前列腺炎,建议去医院仔细检查前列腺液，考虑前列腺炎，白色小疙瘩是毛囊淤积。不同病因引发不同的症状，患者需要根据自身病情尽快到正规三甲医院进行系统规范的检查，这样才能对症治疗尽快康复。最后，在生活中注意要保持良好的心情，好的心情对疾病的恢复很有帮助。</w:t>
      </w:r>
    </w:p>
    <w:p>
      <w:pPr>
        <w:spacing w:before="160" w:after="40"/>
      </w:pPr>
      <w:r>
        <w:rPr>
          <w:b/>
          <w:color w:val="646464"/>
          <w:sz w:val="18"/>
        </w:rPr>
        <w:t xml:space="preserve">[2911] </w:t>
      </w:r>
      <w:r>
        <w:rPr>
          <w:b/>
          <w:sz w:val="22"/>
        </w:rPr>
        <w:t>【阴囊湿疹】</w:t>
      </w:r>
      <w:r>
        <w:rPr>
          <w:b/>
          <w:sz w:val="22"/>
        </w:rPr>
        <w:t xml:space="preserve"> 阴囊潮湿瘙痒怎么办较优些</w:t>
      </w:r>
    </w:p>
    <w:p>
      <w:pPr>
        <w:spacing w:after="40"/>
      </w:pPr>
      <w:r>
        <w:rPr>
          <w:b/>
          <w:color w:val="0052A4"/>
          <w:sz w:val="20"/>
        </w:rPr>
        <w:t xml:space="preserve">Q: </w:t>
      </w:r>
      <w:r>
        <w:rPr>
          <w:sz w:val="20"/>
        </w:rPr>
        <w:t>男今年27岁，得病后，吃药也没有什么效果，还是不舒服，请问：阴囊潮湿瘙痒怎么办较优些</w:t>
      </w:r>
    </w:p>
    <w:p>
      <w:pPr>
        <w:spacing w:after="120"/>
      </w:pPr>
      <w:r>
        <w:rPr>
          <w:b/>
          <w:color w:val="008200"/>
          <w:sz w:val="20"/>
        </w:rPr>
        <w:t xml:space="preserve">A: </w:t>
      </w:r>
      <w:r>
        <w:rPr>
          <w:sz w:val="20"/>
        </w:rPr>
        <w:t>根据你叙述的情况患者可以用对症的洗剂涂抹患处，能始终保持皮肤干燥，守护皮肤粘膜。除此之外，患者还可以用高锰酸钾溶液擦洗患处，能增加细菌滋长，预防工作传染。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[2912] </w:t>
      </w:r>
      <w:r>
        <w:rPr>
          <w:b/>
          <w:sz w:val="22"/>
        </w:rPr>
        <w:t>【阴囊湿疹】</w:t>
      </w:r>
      <w:r>
        <w:rPr>
          <w:b/>
          <w:sz w:val="22"/>
        </w:rPr>
        <w:t xml:space="preserve"> 阴囊潮湿怎么办较优些</w:t>
      </w:r>
    </w:p>
    <w:p>
      <w:pPr>
        <w:spacing w:after="40"/>
      </w:pPr>
      <w:r>
        <w:rPr>
          <w:b/>
          <w:color w:val="0052A4"/>
          <w:sz w:val="20"/>
        </w:rPr>
        <w:t xml:space="preserve">Q: </w:t>
      </w:r>
      <w:r>
        <w:rPr>
          <w:sz w:val="20"/>
        </w:rPr>
        <w:t>男28岁，精神状态最近不是很好，也不知道怎么回事，请问：阴囊潮湿怎么办较优些</w:t>
      </w:r>
    </w:p>
    <w:p>
      <w:pPr>
        <w:spacing w:after="120"/>
      </w:pPr>
      <w:r>
        <w:rPr>
          <w:b/>
          <w:color w:val="008200"/>
          <w:sz w:val="20"/>
        </w:rPr>
        <w:t xml:space="preserve">A: </w:t>
      </w:r>
      <w:r>
        <w:rPr>
          <w:sz w:val="20"/>
        </w:rPr>
        <w:t>根据你的症状叙述，考虑你可能会要患上前列腺炎，阴囊潮湿是慢性前列腺炎的典型症状之一，也与长期久坐，热的环境中工作以及精索静脉曲张有关。阴囊性湿疹最好方法还是使用类固醇之类治疗湿疹的药膏，但最主要的还是病患必须互相配合医师诊病，千万千万压制自己要抓的欲念，否则患部一直受刺激，只会让效果大打折扣,甚至会一再病发。</w:t>
      </w:r>
    </w:p>
    <w:p>
      <w:pPr>
        <w:spacing w:before="160" w:after="40"/>
      </w:pPr>
      <w:r>
        <w:rPr>
          <w:b/>
          <w:color w:val="646464"/>
          <w:sz w:val="18"/>
        </w:rPr>
        <w:t xml:space="preserve">[2913] </w:t>
      </w:r>
      <w:r>
        <w:rPr>
          <w:b/>
          <w:sz w:val="22"/>
        </w:rPr>
        <w:t>【阴囊湿疹】</w:t>
      </w:r>
      <w:r>
        <w:rPr>
          <w:b/>
          <w:sz w:val="22"/>
        </w:rPr>
        <w:t xml:space="preserve"> 阴囊潮湿瘙痒脱皮问题怎么回事</w:t>
      </w:r>
    </w:p>
    <w:p>
      <w:pPr>
        <w:spacing w:after="40"/>
      </w:pPr>
      <w:r>
        <w:rPr>
          <w:b/>
          <w:color w:val="0052A4"/>
          <w:sz w:val="20"/>
        </w:rPr>
        <w:t xml:space="preserve">Q: </w:t>
      </w:r>
      <w:r>
        <w:rPr>
          <w:sz w:val="20"/>
        </w:rPr>
        <w:t>男33岁，精神状态最近不是很好，也不知道怎么回事，请问：阴囊潮湿瘙痒脱皮问题怎么回事</w:t>
      </w:r>
    </w:p>
    <w:p>
      <w:pPr>
        <w:spacing w:after="120"/>
      </w:pPr>
      <w:r>
        <w:rPr>
          <w:b/>
          <w:color w:val="008200"/>
          <w:sz w:val="20"/>
        </w:rPr>
        <w:t xml:space="preserve">A: </w:t>
      </w:r>
      <w:r>
        <w:rPr>
          <w:sz w:val="20"/>
        </w:rPr>
        <w:t>根据你说的情况，我认为这种情况应该是局部皮炎引来的建议恰当饮食，忌食辛辣食物，始终保持局部清洁，可以用一些治疗皮肤过敏的药。平时用枸杞泡茶，食补韭菜、牛肉、羊肉，留意做提肛活动有助于恢复。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[2914] </w:t>
      </w:r>
      <w:r>
        <w:rPr>
          <w:b/>
          <w:sz w:val="22"/>
        </w:rPr>
        <w:t>【阴囊湿疹】</w:t>
      </w:r>
      <w:r>
        <w:rPr>
          <w:b/>
          <w:sz w:val="22"/>
        </w:rPr>
        <w:t xml:space="preserve"> 阴囊潮湿肛门瘙痒怎么办才稳妥</w:t>
      </w:r>
    </w:p>
    <w:p>
      <w:pPr>
        <w:spacing w:after="40"/>
      </w:pPr>
      <w:r>
        <w:rPr>
          <w:b/>
          <w:color w:val="0052A4"/>
          <w:sz w:val="20"/>
        </w:rPr>
        <w:t xml:space="preserve">Q: </w:t>
      </w:r>
      <w:r>
        <w:rPr>
          <w:sz w:val="20"/>
        </w:rPr>
        <w:t>男今年32岁，来回跑医院去了很多回，总是效果不明显，也一直在发病，请问：阴囊潮湿肛门瘙痒怎么办才稳妥</w:t>
      </w:r>
    </w:p>
    <w:p>
      <w:pPr>
        <w:spacing w:after="120"/>
      </w:pPr>
      <w:r>
        <w:rPr>
          <w:b/>
          <w:color w:val="008200"/>
          <w:sz w:val="20"/>
        </w:rPr>
        <w:t xml:space="preserve">A: </w:t>
      </w:r>
      <w:r>
        <w:rPr>
          <w:sz w:val="20"/>
        </w:rPr>
        <w:t>阴囊潮湿可能会是前列腺炎或肾虚引来，留意局部卫生，不要受寒，平时多吃些补肾效果的食物，到医院复诊仔细检查前列腺液明确有否前列腺炎。此外患者日常需要规律作息、做好防寒保暖工作、日常饮食多吃清淡稀软的食物、勤通风和多喝热水，以此确保病情不反复。</w:t>
      </w:r>
    </w:p>
    <w:p>
      <w:pPr>
        <w:spacing w:before="160" w:after="40"/>
      </w:pPr>
      <w:r>
        <w:rPr>
          <w:b/>
          <w:color w:val="646464"/>
          <w:sz w:val="18"/>
        </w:rPr>
        <w:t xml:space="preserve">[2915] </w:t>
      </w:r>
      <w:r>
        <w:rPr>
          <w:b/>
          <w:sz w:val="22"/>
        </w:rPr>
        <w:t>【早泄】</w:t>
      </w:r>
      <w:r>
        <w:rPr>
          <w:b/>
          <w:sz w:val="22"/>
        </w:rPr>
        <w:t xml:space="preserve"> 早泄龟头敏感什么可以手术治疗吗</w:t>
      </w:r>
    </w:p>
    <w:p>
      <w:pPr>
        <w:spacing w:after="40"/>
      </w:pPr>
      <w:r>
        <w:rPr>
          <w:b/>
          <w:color w:val="0052A4"/>
          <w:sz w:val="20"/>
        </w:rPr>
        <w:t xml:space="preserve">Q: </w:t>
      </w:r>
      <w:r>
        <w:rPr>
          <w:sz w:val="20"/>
        </w:rPr>
        <w:t>我今年19岁了，一直都有手淫的习惯，最近发现手淫的时候特别快就射了，我还没有真正过过性生活，我很担心，这不会是早泄了吧！请问：早泄龟头敏感什么可以手术治疗吗</w:t>
      </w:r>
    </w:p>
    <w:p>
      <w:pPr>
        <w:spacing w:after="120"/>
      </w:pPr>
      <w:r>
        <w:rPr>
          <w:b/>
          <w:color w:val="008200"/>
          <w:sz w:val="20"/>
        </w:rPr>
        <w:t xml:space="preserve">A: </w:t>
      </w:r>
      <w:r>
        <w:rPr>
          <w:sz w:val="20"/>
        </w:rPr>
        <w:t>如果是龟头敏感引起的早泄，药物治疗效果不大，需要有进行阴茎背神经阻断术治疗。阴茎背神经阻断术是近年逐渐积极开展的一种针对早泄手术的治疗方式，其机制是截断背神经的分支，降低龟头的敏感性，延长射精的潜伏期大幅提高性生活质量的目的。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[2916] </w:t>
      </w:r>
      <w:r>
        <w:rPr>
          <w:b/>
          <w:sz w:val="22"/>
        </w:rPr>
        <w:t>【阳痿】</w:t>
      </w:r>
      <w:r>
        <w:rPr>
          <w:b/>
          <w:sz w:val="22"/>
        </w:rPr>
        <w:t xml:space="preserve"> 阳痿问题要去医院动手术吗</w:t>
      </w:r>
    </w:p>
    <w:p>
      <w:pPr>
        <w:spacing w:after="40"/>
      </w:pPr>
      <w:r>
        <w:rPr>
          <w:b/>
          <w:color w:val="0052A4"/>
          <w:sz w:val="20"/>
        </w:rPr>
        <w:t xml:space="preserve">Q: </w:t>
      </w:r>
      <w:r>
        <w:rPr>
          <w:sz w:val="20"/>
        </w:rPr>
        <w:t>我27岁交第一个女朋友时就发现自己好像存在阳痿的情况，期间三年时间试了很多方法也不能恢复正常，我都打算放弃了，但是父母一直催我结婚生子，我觉得很对不起父母，还是想再治疗一下，请问：阳痿问题要去医院动手术吗</w:t>
      </w:r>
    </w:p>
    <w:p>
      <w:pPr>
        <w:spacing w:after="120"/>
      </w:pPr>
      <w:r>
        <w:rPr>
          <w:b/>
          <w:color w:val="008200"/>
          <w:sz w:val="20"/>
        </w:rPr>
        <w:t xml:space="preserve">A: </w:t>
      </w:r>
      <w:r>
        <w:rPr>
          <w:sz w:val="20"/>
        </w:rPr>
        <w:t>这个是看患者情况的，也有手术治疗的，比如说阴茎动脉重建术、阴茎静脉结扎手术等，需要有医生仔细检查之后方才能明确你如何需要有。平时留意平衡膳食，多吃水果，多吃蔬菜等含有维生素，微量元素的食物，还要防止饮食辛辣刺激，适当补充山药，枸杞等食物。不同病因引发不同的症状，患者需要根据自身病情尽快到正规三甲医院进行系统规范的检查，这样才能对症治疗尽快康复。</w:t>
      </w:r>
    </w:p>
    <w:p>
      <w:pPr>
        <w:spacing w:before="160" w:after="40"/>
      </w:pPr>
      <w:r>
        <w:rPr>
          <w:b/>
          <w:color w:val="646464"/>
          <w:sz w:val="18"/>
        </w:rPr>
        <w:t xml:space="preserve">[2917] </w:t>
      </w:r>
      <w:r>
        <w:rPr>
          <w:b/>
          <w:sz w:val="22"/>
        </w:rPr>
        <w:t>【早泄】</w:t>
      </w:r>
      <w:r>
        <w:rPr>
          <w:b/>
          <w:sz w:val="22"/>
        </w:rPr>
        <w:t xml:space="preserve"> 早泄这样治疗药需要多久</w:t>
      </w:r>
    </w:p>
    <w:p>
      <w:pPr>
        <w:spacing w:after="40"/>
      </w:pPr>
      <w:r>
        <w:rPr>
          <w:b/>
          <w:color w:val="0052A4"/>
          <w:sz w:val="20"/>
        </w:rPr>
        <w:t xml:space="preserve">Q: </w:t>
      </w:r>
      <w:r>
        <w:rPr>
          <w:sz w:val="20"/>
        </w:rPr>
        <w:t>我今年22岁，手淫很久时间了，还挺频繁的，最近家里给介绍了一个对象，什么都挺好的，就是发现我自己好像早泄，我觉得应该是以前手淫导致的，我现在真的很痛苦，请问：早泄这样治疗药需要多久</w:t>
      </w:r>
    </w:p>
    <w:p>
      <w:pPr>
        <w:spacing w:after="120"/>
      </w:pPr>
      <w:r>
        <w:rPr>
          <w:b/>
          <w:color w:val="008200"/>
          <w:sz w:val="20"/>
        </w:rPr>
        <w:t xml:space="preserve">A: </w:t>
      </w:r>
      <w:r>
        <w:rPr>
          <w:sz w:val="20"/>
        </w:rPr>
        <w:t>如果平时勃起可以，硬度可以，证明勃起功能是正常的，更多应该是心理性原因。有时偶尔没超越足够多勃起可能会与环境、心理等因素关于。不要有太大压力，放松心情。如无转好，可以服食补肾益气药物治疗。一般时长是根据每个人的病情轻重选择的，因此只要积极治疗是可以全愈的。</w:t>
      </w:r>
    </w:p>
    <w:p>
      <w:pPr>
        <w:spacing w:before="160" w:after="40"/>
      </w:pPr>
      <w:r>
        <w:rPr>
          <w:b/>
          <w:color w:val="646464"/>
          <w:sz w:val="18"/>
        </w:rPr>
        <w:t xml:space="preserve">[2918] </w:t>
      </w:r>
      <w:r>
        <w:rPr>
          <w:b/>
          <w:sz w:val="22"/>
        </w:rPr>
        <w:t>【早泄】</w:t>
      </w:r>
      <w:r>
        <w:rPr>
          <w:b/>
          <w:sz w:val="22"/>
        </w:rPr>
        <w:t xml:space="preserve"> 早泄房事时间短怎么办才合适些</w:t>
      </w:r>
    </w:p>
    <w:p>
      <w:pPr>
        <w:spacing w:after="40"/>
      </w:pPr>
      <w:r>
        <w:rPr>
          <w:b/>
          <w:color w:val="0052A4"/>
          <w:sz w:val="20"/>
        </w:rPr>
        <w:t xml:space="preserve">Q: </w:t>
      </w:r>
      <w:r>
        <w:rPr>
          <w:sz w:val="20"/>
        </w:rPr>
        <w:t>我今年18岁了，一直都有手淫的习惯，最近发现手淫的时候特别快就射了，我还没有真正过过性生活，我很担心，这不会是早泄了吧！请问：早泄房事时间短怎么办才合适些</w:t>
      </w:r>
    </w:p>
    <w:p>
      <w:pPr>
        <w:spacing w:after="120"/>
      </w:pPr>
      <w:r>
        <w:rPr>
          <w:b/>
          <w:color w:val="008200"/>
          <w:sz w:val="20"/>
        </w:rPr>
        <w:t xml:space="preserve">A: </w:t>
      </w:r>
      <w:r>
        <w:rPr>
          <w:sz w:val="20"/>
        </w:rPr>
        <w:t>如果有性交习惯的习惯，请及时戒掉性交。服食补肾益气药物治疗。或者可以使用降敏的软膏涂在龟头上，减低龟头的敏感度。平时用枸杞泡茶，食补韭菜、牛肉、羊肉，留意做提肛活动有助于恢复。不同病因引发不同的症状，患者需要根据自身病情尽快到正规三甲医院进行系统规范的检查，这样才能对症治疗尽快康复。</w:t>
      </w:r>
    </w:p>
    <w:p>
      <w:pPr>
        <w:spacing w:before="160" w:after="40"/>
      </w:pPr>
      <w:r>
        <w:rPr>
          <w:b/>
          <w:color w:val="646464"/>
          <w:sz w:val="18"/>
        </w:rPr>
        <w:t xml:space="preserve">[2919] </w:t>
      </w:r>
      <w:r>
        <w:rPr>
          <w:b/>
          <w:sz w:val="22"/>
        </w:rPr>
        <w:t>【早泄】</w:t>
      </w:r>
      <w:r>
        <w:rPr>
          <w:b/>
          <w:sz w:val="22"/>
        </w:rPr>
        <w:t xml:space="preserve"> 手淫导致早泄能缓解好吗</w:t>
      </w:r>
    </w:p>
    <w:p>
      <w:pPr>
        <w:spacing w:after="40"/>
      </w:pPr>
      <w:r>
        <w:rPr>
          <w:b/>
          <w:color w:val="0052A4"/>
          <w:sz w:val="20"/>
        </w:rPr>
        <w:t xml:space="preserve">Q: </w:t>
      </w:r>
      <w:r>
        <w:rPr>
          <w:sz w:val="20"/>
        </w:rPr>
        <w:t>我今年23岁，手淫很久时间了，还挺频繁的，最近家里给介绍了一个对象，什么都挺好的，就是发现我自己好像早泄，我觉得应该是以前手淫导致的，我现在真的很痛苦，请问：手淫导致早泄能缓解好吗</w:t>
      </w:r>
    </w:p>
    <w:p>
      <w:pPr>
        <w:spacing w:after="120"/>
      </w:pPr>
      <w:r>
        <w:rPr>
          <w:b/>
          <w:color w:val="008200"/>
          <w:sz w:val="20"/>
        </w:rPr>
        <w:t xml:space="preserve">A: </w:t>
      </w:r>
      <w:r>
        <w:rPr>
          <w:sz w:val="20"/>
        </w:rPr>
        <w:t>你这个年龄阶段如此是正常的，以平常心待之。将来随着年龄增涨，异性的碰触，甚至性生活的已经开始，慢慢就会全愈的。别担心。平时用枸杞泡茶，食补韭菜、牛肉、羊肉，留意做提肛活动有助于恢复。最后，患者日常要养成良好的生活习惯，规律作息，禁烟酒，多增加日常锻炼以此来提高患者免疫力，避免病情复发。</w:t>
      </w:r>
    </w:p>
    <w:p>
      <w:pPr>
        <w:spacing w:before="160" w:after="40"/>
      </w:pPr>
      <w:r>
        <w:rPr>
          <w:b/>
          <w:color w:val="646464"/>
          <w:sz w:val="18"/>
        </w:rPr>
        <w:t xml:space="preserve">[2920] </w:t>
      </w:r>
      <w:r>
        <w:rPr>
          <w:b/>
          <w:sz w:val="22"/>
        </w:rPr>
        <w:t>【早泄】</w:t>
      </w:r>
      <w:r>
        <w:rPr>
          <w:b/>
          <w:sz w:val="22"/>
        </w:rPr>
        <w:t xml:space="preserve"> 手淫8年导致早泄该怎么办合适</w:t>
      </w:r>
    </w:p>
    <w:p>
      <w:pPr>
        <w:spacing w:after="40"/>
      </w:pPr>
      <w:r>
        <w:rPr>
          <w:b/>
          <w:color w:val="0052A4"/>
          <w:sz w:val="20"/>
        </w:rPr>
        <w:t xml:space="preserve">Q: </w:t>
      </w:r>
      <w:r>
        <w:rPr>
          <w:sz w:val="20"/>
        </w:rPr>
        <w:t>我今年21岁了，一直都有手淫的习惯，最近发现手淫的时候特别快就射了，我还没有真正过过性生活，我很担心，这不会是早泄了吧！请问：手淫8年导致早泄该怎么办合适</w:t>
      </w:r>
    </w:p>
    <w:p>
      <w:pPr>
        <w:spacing w:after="120"/>
      </w:pPr>
      <w:r>
        <w:rPr>
          <w:b/>
          <w:color w:val="008200"/>
          <w:sz w:val="20"/>
        </w:rPr>
        <w:t xml:space="preserve">A: </w:t>
      </w:r>
      <w:r>
        <w:rPr>
          <w:sz w:val="20"/>
        </w:rPr>
        <w:t>根据你的情况有频繁的性交，目前再次出现阳痿早泄考虑性交致使的肾经巨亏引来的，戒掉或者增加性交次数是前提，服食补肾益气药物治疗。平时用枸杞泡茶，食补韭菜、牛肉、羊肉，留意做提肛活动有助于恢复。此外患者日常需要规律作息、做好防寒保暖工作、日常饮食多吃清淡稀软的食物、勤通风和多喝热水，以此确保病情不反复。</w:t>
      </w:r>
    </w:p>
    <w:p>
      <w:pPr>
        <w:spacing w:before="160" w:after="40"/>
      </w:pPr>
      <w:r>
        <w:rPr>
          <w:b/>
          <w:color w:val="646464"/>
          <w:sz w:val="18"/>
        </w:rPr>
        <w:t xml:space="preserve">[2921] </w:t>
      </w:r>
      <w:r>
        <w:rPr>
          <w:b/>
          <w:sz w:val="22"/>
        </w:rPr>
        <w:t>【早泄】</w:t>
      </w:r>
      <w:r>
        <w:rPr>
          <w:b/>
          <w:sz w:val="22"/>
        </w:rPr>
        <w:t xml:space="preserve"> 经常手淫导致早泄和硬不起来能治疗好吗</w:t>
      </w:r>
    </w:p>
    <w:p>
      <w:pPr>
        <w:spacing w:after="40"/>
      </w:pPr>
      <w:r>
        <w:rPr>
          <w:b/>
          <w:color w:val="0052A4"/>
          <w:sz w:val="20"/>
        </w:rPr>
        <w:t xml:space="preserve">Q: </w:t>
      </w:r>
      <w:r>
        <w:rPr>
          <w:sz w:val="20"/>
        </w:rPr>
        <w:t>23岁了已经，最近这段时间总是觉得身体很累，昨晚和媳妇过性生活还没一分钟就射了，感觉特别的疲惫，这种情况会一直持续下去吗？请问：经常手淫导致早泄和硬不起来能治疗好吗</w:t>
      </w:r>
    </w:p>
    <w:p>
      <w:pPr>
        <w:spacing w:after="120"/>
      </w:pPr>
      <w:r>
        <w:rPr>
          <w:b/>
          <w:color w:val="008200"/>
          <w:sz w:val="20"/>
        </w:rPr>
        <w:t xml:space="preserve">A: </w:t>
      </w:r>
      <w:r>
        <w:rPr>
          <w:sz w:val="20"/>
        </w:rPr>
        <w:t>根据您购买的病史，目前考虑您还年轻，是能康复的，建议先戒掉生活中的不良习惯，多活动，推荐跑步深蹲和提肛锻练，再服食补肾益气药物治疗。平时用枸杞泡茶，食补韭菜、牛肉、羊肉，留意做提肛活动有助于恢复！不同病因引发不同的症状，患者需要根据自身病情尽快到正规三甲医院进行系统规范的检查，这样才能对症治疗尽快康复。</w:t>
      </w:r>
    </w:p>
    <w:p>
      <w:pPr>
        <w:spacing w:before="160" w:after="40"/>
      </w:pPr>
      <w:r>
        <w:rPr>
          <w:b/>
          <w:color w:val="646464"/>
          <w:sz w:val="18"/>
        </w:rPr>
        <w:t xml:space="preserve">[2922] </w:t>
      </w:r>
      <w:r>
        <w:rPr>
          <w:b/>
          <w:sz w:val="22"/>
        </w:rPr>
        <w:t>【早泄】</w:t>
      </w:r>
      <w:r>
        <w:rPr>
          <w:b/>
          <w:sz w:val="22"/>
        </w:rPr>
        <w:t xml:space="preserve"> 因手淫频繁导致的早泄怎么办合适</w:t>
      </w:r>
    </w:p>
    <w:p>
      <w:pPr>
        <w:spacing w:after="40"/>
      </w:pPr>
      <w:r>
        <w:rPr>
          <w:b/>
          <w:color w:val="0052A4"/>
          <w:sz w:val="20"/>
        </w:rPr>
        <w:t xml:space="preserve">Q: </w:t>
      </w:r>
      <w:r>
        <w:rPr>
          <w:sz w:val="20"/>
        </w:rPr>
        <w:t>我今年25岁，手淫很久时间了，还挺频繁的，最近家里给介绍了一个对象，什么都挺好的，就是发现我自己好像早泄，我觉得应该是以前手淫导致的，我现在真的很痛苦，请问：因手淫频繁导致的早泄怎么办合适</w:t>
      </w:r>
    </w:p>
    <w:p>
      <w:pPr>
        <w:spacing w:after="120"/>
      </w:pPr>
      <w:r>
        <w:rPr>
          <w:b/>
          <w:color w:val="008200"/>
          <w:sz w:val="20"/>
        </w:rPr>
        <w:t xml:space="preserve">A: </w:t>
      </w:r>
      <w:r>
        <w:rPr>
          <w:sz w:val="20"/>
        </w:rPr>
        <w:t>引来早泄的原因有：青少年时期性交频繁射精致使的神经伤害、前列腺疾病、慢性前列腺炎致使射精管神经转换激动、内分泌系统重新调整影响、精神因素、包皮过长等。建议可以到男科医院性功能障碍专科复诊，明确确诊以后对症治疗。最后，患者日常要养成良好的生活习惯，规律作息，禁烟酒，多增加日常锻炼以此来提高患者免疫力，避免病情复发。</w:t>
      </w:r>
    </w:p>
    <w:p>
      <w:pPr>
        <w:spacing w:before="160" w:after="40"/>
      </w:pPr>
      <w:r>
        <w:rPr>
          <w:b/>
          <w:color w:val="646464"/>
          <w:sz w:val="18"/>
        </w:rPr>
        <w:t xml:space="preserve">[2923] </w:t>
      </w:r>
      <w:r>
        <w:rPr>
          <w:b/>
          <w:sz w:val="22"/>
        </w:rPr>
        <w:t>【早泄】</w:t>
      </w:r>
      <w:r>
        <w:rPr>
          <w:b/>
          <w:sz w:val="22"/>
        </w:rPr>
        <w:t xml:space="preserve"> 手淫造成的早泄能治疗好吗</w:t>
      </w:r>
    </w:p>
    <w:p>
      <w:pPr>
        <w:spacing w:after="40"/>
      </w:pPr>
      <w:r>
        <w:rPr>
          <w:b/>
          <w:color w:val="0052A4"/>
          <w:sz w:val="20"/>
        </w:rPr>
        <w:t xml:space="preserve">Q: </w:t>
      </w:r>
      <w:r>
        <w:rPr>
          <w:sz w:val="20"/>
        </w:rPr>
        <w:t>我今年22岁了，一直都有手淫的习惯，最近发现手淫的时候特别快就射了，我还没有真正过过性生活，我很担心，这不会是早泄了吧！请问：手淫造成的早泄能治疗好吗</w:t>
      </w:r>
    </w:p>
    <w:p>
      <w:pPr>
        <w:spacing w:after="120"/>
      </w:pPr>
      <w:r>
        <w:rPr>
          <w:b/>
          <w:color w:val="008200"/>
          <w:sz w:val="20"/>
        </w:rPr>
        <w:t xml:space="preserve">A: </w:t>
      </w:r>
      <w:r>
        <w:rPr>
          <w:sz w:val="20"/>
        </w:rPr>
        <w:t>根据你的情况有频繁的性交，目前再次出现阳痿早泄考虑性交致使的肾经巨亏引来的，戒掉或者增加性交次数是前提，服食补肾益气药物治疗。平时用枸杞泡茶，食补韭菜、牛肉、羊肉，留意做提肛活动有助于恢复。此外患者日常需要规律作息、做好防寒保暖工作、日常饮食多吃清淡稀软的食物、勤通风和多喝热水，以此确保病情不反复。</w:t>
      </w:r>
    </w:p>
    <w:p>
      <w:pPr>
        <w:spacing w:before="160" w:after="40"/>
      </w:pPr>
      <w:r>
        <w:rPr>
          <w:b/>
          <w:color w:val="646464"/>
          <w:sz w:val="18"/>
        </w:rPr>
        <w:t xml:space="preserve">[2924] </w:t>
      </w:r>
      <w:r>
        <w:rPr>
          <w:b/>
          <w:sz w:val="22"/>
        </w:rPr>
        <w:t>【早泄】</w:t>
      </w:r>
      <w:r>
        <w:rPr>
          <w:b/>
          <w:sz w:val="22"/>
        </w:rPr>
        <w:t xml:space="preserve"> 以前手淫频繁导致现在早泄怎么办合适</w:t>
      </w:r>
    </w:p>
    <w:p>
      <w:pPr>
        <w:spacing w:after="40"/>
      </w:pPr>
      <w:r>
        <w:rPr>
          <w:b/>
          <w:color w:val="0052A4"/>
          <w:sz w:val="20"/>
        </w:rPr>
        <w:t xml:space="preserve">Q: </w:t>
      </w:r>
      <w:r>
        <w:rPr>
          <w:sz w:val="20"/>
        </w:rPr>
        <w:t>24岁了已经，最近这段时间总是觉得身体很累，昨晚和媳妇过性生活还没一分钟就射了，感觉特别的疲惫，这种情况会一直持续下去吗？请问：以前手淫频繁导致现在早泄怎么办合适</w:t>
      </w:r>
    </w:p>
    <w:p>
      <w:pPr>
        <w:spacing w:after="120"/>
      </w:pPr>
      <w:r>
        <w:rPr>
          <w:b/>
          <w:color w:val="008200"/>
          <w:sz w:val="20"/>
        </w:rPr>
        <w:t xml:space="preserve">A: </w:t>
      </w:r>
      <w:r>
        <w:rPr>
          <w:sz w:val="20"/>
        </w:rPr>
        <w:t>根据你的情况，你应当尽早停止下来性交，你的早泄，应当还是由于性交致使。频繁性交致使肾虚，伤了元气，所以才会产生早泄等症状。建议首先重新调整好自己的心态，戒掉性交，凡是邪念、视频等，都先戒掉。平时留意歇息，清淡饮食实则无关紧要，其实不然，防止辛辣食物，再予以用温补固精，恢复元气的中药调理会恢复的。</w:t>
      </w:r>
    </w:p>
    <w:p>
      <w:pPr>
        <w:spacing w:before="160" w:after="40"/>
      </w:pPr>
      <w:r>
        <w:rPr>
          <w:b/>
          <w:color w:val="646464"/>
          <w:sz w:val="18"/>
        </w:rPr>
        <w:t xml:space="preserve">[2925] </w:t>
      </w:r>
      <w:r>
        <w:rPr>
          <w:b/>
          <w:sz w:val="22"/>
        </w:rPr>
        <w:t>【早泄】</w:t>
      </w:r>
      <w:r>
        <w:rPr>
          <w:b/>
          <w:sz w:val="22"/>
        </w:rPr>
        <w:t xml:space="preserve"> 因手淫导致早泄还能治疗吗</w:t>
      </w:r>
    </w:p>
    <w:p>
      <w:pPr>
        <w:spacing w:after="40"/>
      </w:pPr>
      <w:r>
        <w:rPr>
          <w:b/>
          <w:color w:val="0052A4"/>
          <w:sz w:val="20"/>
        </w:rPr>
        <w:t xml:space="preserve">Q: </w:t>
      </w:r>
      <w:r>
        <w:rPr>
          <w:sz w:val="20"/>
        </w:rPr>
        <w:t>我今年26岁，手淫很久时间了，还挺频繁的，最近家里给介绍了一个对象，什么都挺好的，就是发现我自己好像早泄，我觉得应该是以前手淫导致的，我现在真的很痛苦，请问：因手淫导致早泄还能治疗吗</w:t>
      </w:r>
    </w:p>
    <w:p>
      <w:pPr>
        <w:spacing w:after="120"/>
      </w:pPr>
      <w:r>
        <w:rPr>
          <w:b/>
          <w:color w:val="008200"/>
          <w:sz w:val="20"/>
        </w:rPr>
        <w:t xml:space="preserve">A: </w:t>
      </w:r>
      <w:r>
        <w:rPr>
          <w:sz w:val="20"/>
        </w:rPr>
        <w:t>是可以治疗好的。根据你的情况有频繁的性交，目前再次出现阳痿早泄考虑性交致使的肾经巨亏引来的，戒掉或者增加性交次数是前提，服食补肾益气药物治疗。平时用枸杞泡茶，食补韭菜、牛肉、羊肉，留意做提肛活动有助于恢复！不同病因引发不同的症状，患者需要根据自身病情尽快到正规三甲医院进行系统规范的检查，这样才能对症治疗尽快康复。</w:t>
      </w:r>
    </w:p>
    <w:p>
      <w:pPr>
        <w:spacing w:before="160" w:after="40"/>
      </w:pPr>
      <w:r>
        <w:rPr>
          <w:b/>
          <w:color w:val="646464"/>
          <w:sz w:val="18"/>
        </w:rPr>
        <w:t xml:space="preserve">[2926] </w:t>
      </w:r>
      <w:r>
        <w:rPr>
          <w:b/>
          <w:sz w:val="22"/>
        </w:rPr>
        <w:t>【早泄】</w:t>
      </w:r>
      <w:r>
        <w:rPr>
          <w:b/>
          <w:sz w:val="22"/>
        </w:rPr>
        <w:t xml:space="preserve"> 手淫频繁现在早泄了要怎么治疗</w:t>
      </w:r>
    </w:p>
    <w:p>
      <w:pPr>
        <w:spacing w:after="40"/>
      </w:pPr>
      <w:r>
        <w:rPr>
          <w:b/>
          <w:color w:val="0052A4"/>
          <w:sz w:val="20"/>
        </w:rPr>
        <w:t xml:space="preserve">Q: </w:t>
      </w:r>
      <w:r>
        <w:rPr>
          <w:sz w:val="20"/>
        </w:rPr>
        <w:t>男，31岁，我想自己可能是早泄了，我现在可以勃起，但是其实勃起的硬度也不太够，而且一进去马上就射了，这种情况已经持续好几个月了，我很担心自己是早泄了，非常的沮丧，请问：手淫频繁现在早泄了要怎么治疗</w:t>
      </w:r>
    </w:p>
    <w:p>
      <w:pPr>
        <w:spacing w:after="120"/>
      </w:pPr>
      <w:r>
        <w:rPr>
          <w:b/>
          <w:color w:val="008200"/>
          <w:sz w:val="20"/>
        </w:rPr>
        <w:t xml:space="preserve">A: </w:t>
      </w:r>
      <w:r>
        <w:rPr>
          <w:sz w:val="20"/>
        </w:rPr>
        <w:t>不建议盲目用药。导致早泄的病因有一些，比如说包皮过长使龟头长期紧紧包裹于包皮内导致龟头敏感度高，阴茎背神经传导过快，过频性交，泌尿生殖系统疾病（前列腺炎，精囊炎，睾丸炎，附睾炎等），激素水平还不够等。建议到正规医院查明病因，针对性的治疗。不同病因引发不同的症状，患者需要根据自身病情尽快到正规三甲医院进行系统规范的检查，这样才能对症治疗。此外患者日常需要规律作息、做好防寒保暖工作、日常饮食多吃清淡稀软的食物。</w:t>
      </w:r>
    </w:p>
    <w:p>
      <w:pPr>
        <w:spacing w:before="160" w:after="40"/>
      </w:pPr>
      <w:r>
        <w:rPr>
          <w:b/>
          <w:color w:val="646464"/>
          <w:sz w:val="18"/>
        </w:rPr>
        <w:t xml:space="preserve">[2927] </w:t>
      </w:r>
      <w:r>
        <w:rPr>
          <w:b/>
          <w:sz w:val="22"/>
        </w:rPr>
        <w:t>【早泄】</w:t>
      </w:r>
      <w:r>
        <w:rPr>
          <w:b/>
          <w:sz w:val="22"/>
        </w:rPr>
        <w:t xml:space="preserve"> 前几年手淫过多导致早泄怎么办才合适</w:t>
      </w:r>
    </w:p>
    <w:p>
      <w:pPr>
        <w:spacing w:after="40"/>
      </w:pPr>
      <w:r>
        <w:rPr>
          <w:b/>
          <w:color w:val="0052A4"/>
          <w:sz w:val="20"/>
        </w:rPr>
        <w:t xml:space="preserve">Q: </w:t>
      </w:r>
      <w:r>
        <w:rPr>
          <w:sz w:val="20"/>
        </w:rPr>
        <w:t>我今年23岁了，一直都有手淫的习惯，最近发现手淫的时候特别快就射了，我还没有真正过过性生活，我很担心，这不会是早泄了吧！请问：前几年手淫过多导致早泄怎么办才合适</w:t>
      </w:r>
    </w:p>
    <w:p>
      <w:pPr>
        <w:spacing w:after="120"/>
      </w:pPr>
      <w:r>
        <w:rPr>
          <w:b/>
          <w:color w:val="008200"/>
          <w:sz w:val="20"/>
        </w:rPr>
        <w:t xml:space="preserve">A: </w:t>
      </w:r>
      <w:r>
        <w:rPr>
          <w:sz w:val="20"/>
        </w:rPr>
        <w:t>这个并算不上早泄，没低于两分钟以上才算，你这个还算不上，我们当然也需要有尽量，戒掉各种不良习惯，始终保持情绪稳定，不要焦虑紧张和操劳，以及可以互相配合服食补肾益气药物治疗。平时用枸杞泡茶，食补韭菜、牛肉、羊肉，留意做提肛活动有助于恢复。最后，在生活中注意要保持良好的心情，好的心情对疾病的恢复很有帮助。</w:t>
      </w:r>
    </w:p>
    <w:p>
      <w:pPr>
        <w:spacing w:before="160" w:after="40"/>
      </w:pPr>
      <w:r>
        <w:rPr>
          <w:b/>
          <w:color w:val="646464"/>
          <w:sz w:val="18"/>
        </w:rPr>
        <w:t xml:space="preserve">[2928] </w:t>
      </w:r>
      <w:r>
        <w:rPr>
          <w:b/>
          <w:sz w:val="22"/>
        </w:rPr>
        <w:t>【早泄】</w:t>
      </w:r>
      <w:r>
        <w:rPr>
          <w:b/>
          <w:sz w:val="22"/>
        </w:rPr>
        <w:t xml:space="preserve"> 手淫8年导致现在早泄怎么办较优</w:t>
      </w:r>
    </w:p>
    <w:p>
      <w:pPr>
        <w:spacing w:after="40"/>
      </w:pPr>
      <w:r>
        <w:rPr>
          <w:b/>
          <w:color w:val="0052A4"/>
          <w:sz w:val="20"/>
        </w:rPr>
        <w:t xml:space="preserve">Q: </w:t>
      </w:r>
      <w:r>
        <w:rPr>
          <w:sz w:val="20"/>
        </w:rPr>
        <w:t>我今年27岁，手淫很久时间了，还挺频繁的，最近家里给介绍了一个对象，什么都挺好的，就是发现我自己好像早泄，我觉得应该是以前手淫导致的，我现在真的很痛苦，请问：手淫8年导致现在早泄怎么办较优</w:t>
      </w:r>
    </w:p>
    <w:p>
      <w:pPr>
        <w:spacing w:after="120"/>
      </w:pPr>
      <w:r>
        <w:rPr>
          <w:b/>
          <w:color w:val="008200"/>
          <w:sz w:val="20"/>
        </w:rPr>
        <w:t xml:space="preserve">A: </w:t>
      </w:r>
      <w:r>
        <w:rPr>
          <w:sz w:val="20"/>
        </w:rPr>
        <w:t>你的这种情况，就是性交过多或性生活过频引来的体质虚弱肾虚早泄，没太大问题，只要是保持良好的生活习惯，戒掉性交，尽量减少性生活次数，多户外活动锻炼身体，大幅提高增强体质，放松心情，消除思想顾虑，再吃点药物调养，逐渐就恢复正常了，放心好了吧，防止出格情绪，树起自信心，就不会有什么事的。</w:t>
      </w:r>
    </w:p>
    <w:p>
      <w:pPr>
        <w:spacing w:before="160" w:after="40"/>
      </w:pPr>
      <w:r>
        <w:rPr>
          <w:b/>
          <w:color w:val="646464"/>
          <w:sz w:val="18"/>
        </w:rPr>
        <w:t xml:space="preserve">[2929] </w:t>
      </w:r>
      <w:r>
        <w:rPr>
          <w:b/>
          <w:sz w:val="22"/>
        </w:rPr>
        <w:t>【早泄】</w:t>
      </w:r>
      <w:r>
        <w:rPr>
          <w:b/>
          <w:sz w:val="22"/>
        </w:rPr>
        <w:t xml:space="preserve"> 因为手淫好像有点早泄怎么办较优</w:t>
      </w:r>
    </w:p>
    <w:p>
      <w:pPr>
        <w:spacing w:after="40"/>
      </w:pPr>
      <w:r>
        <w:rPr>
          <w:b/>
          <w:color w:val="0052A4"/>
          <w:sz w:val="20"/>
        </w:rPr>
        <w:t xml:space="preserve">Q: </w:t>
      </w:r>
      <w:r>
        <w:rPr>
          <w:sz w:val="20"/>
        </w:rPr>
        <w:t>25岁了已经，最近这段时间总是觉得身体很累，昨晚和媳妇过性生活还没一分钟就射了，感觉特别的疲惫，这种情况会一直持续下去吗？请问：因为手淫好像有点早泄怎么办较优</w:t>
      </w:r>
    </w:p>
    <w:p>
      <w:pPr>
        <w:spacing w:after="120"/>
      </w:pPr>
      <w:r>
        <w:rPr>
          <w:b/>
          <w:color w:val="008200"/>
          <w:sz w:val="20"/>
        </w:rPr>
        <w:t xml:space="preserve">A: </w:t>
      </w:r>
      <w:r>
        <w:rPr>
          <w:sz w:val="20"/>
        </w:rPr>
        <w:t>引来你早泄的症状主要及时因为长期的性交致使的，所以现在建议你要及时的改过来这种不良习惯，同时自己的心态要重新调整好，不要太过紧张，平时在性生活之前你也要跟对方多进行沟通交流，平时适当的进行锻炼身体，大幅提高自己的身体素质情况，饮食上也多吃点补肾效用的食物，慢慢的就会缓解的。</w:t>
      </w:r>
    </w:p>
    <w:p>
      <w:pPr>
        <w:spacing w:before="160" w:after="40"/>
      </w:pPr>
      <w:r>
        <w:rPr>
          <w:b/>
          <w:color w:val="646464"/>
          <w:sz w:val="18"/>
        </w:rPr>
        <w:t xml:space="preserve">[2930] </w:t>
      </w:r>
      <w:r>
        <w:rPr>
          <w:b/>
          <w:sz w:val="22"/>
        </w:rPr>
        <w:t>【早泄】</w:t>
      </w:r>
      <w:r>
        <w:rPr>
          <w:b/>
          <w:sz w:val="22"/>
        </w:rPr>
        <w:t xml:space="preserve"> 房事早泄怎么办才能缓解</w:t>
      </w:r>
    </w:p>
    <w:p>
      <w:pPr>
        <w:spacing w:after="40"/>
      </w:pPr>
      <w:r>
        <w:rPr>
          <w:b/>
          <w:color w:val="0052A4"/>
          <w:sz w:val="20"/>
        </w:rPr>
        <w:t xml:space="preserve">Q: </w:t>
      </w:r>
      <w:r>
        <w:rPr>
          <w:sz w:val="20"/>
        </w:rPr>
        <w:t>男，我今年23岁了，一直都有手淫的习惯，最近发现手淫的时候特别快就射了，我还没有真正过过性生活，我很担心，这不会是早泄了吧！请问：房事早泄怎么办才能缓解</w:t>
      </w:r>
    </w:p>
    <w:p>
      <w:pPr>
        <w:spacing w:after="120"/>
      </w:pPr>
      <w:r>
        <w:rPr>
          <w:b/>
          <w:color w:val="008200"/>
          <w:sz w:val="20"/>
        </w:rPr>
        <w:t xml:space="preserve">A: </w:t>
      </w:r>
      <w:r>
        <w:rPr>
          <w:sz w:val="20"/>
        </w:rPr>
        <w:t>考虑有可能是肾虚所致，注意休息，防止过度疲劳，多吃一些韭菜，核桃，动物肾脏等补肾的食物。口服补肾益气药物治疗。平时用枸杞泡茶，食补韭菜、牛肉、羊肉，注意做提肛活动有助于恢复。不同病因引发不同的症状，患者需要根据自身病情尽快到正规三甲医院进行系统规范的检查，这样才能对症治疗。此外患者日常需要规律作息、做好防寒保暖工作、日常饮食多吃清淡稀软的食物。</w:t>
      </w:r>
    </w:p>
    <w:p>
      <w:pPr>
        <w:spacing w:before="160" w:after="40"/>
      </w:pPr>
      <w:r>
        <w:rPr>
          <w:b/>
          <w:color w:val="646464"/>
          <w:sz w:val="18"/>
        </w:rPr>
        <w:t xml:space="preserve">[2931] </w:t>
      </w:r>
      <w:r>
        <w:rPr>
          <w:b/>
          <w:sz w:val="22"/>
        </w:rPr>
        <w:t>【早泄】</w:t>
      </w:r>
      <w:r>
        <w:rPr>
          <w:b/>
          <w:sz w:val="22"/>
        </w:rPr>
        <w:t xml:space="preserve"> 长期手淫引起早泄问题怎么治疗</w:t>
      </w:r>
    </w:p>
    <w:p>
      <w:pPr>
        <w:spacing w:after="40"/>
      </w:pPr>
      <w:r>
        <w:rPr>
          <w:b/>
          <w:color w:val="0052A4"/>
          <w:sz w:val="20"/>
        </w:rPr>
        <w:t xml:space="preserve">Q: </w:t>
      </w:r>
      <w:r>
        <w:rPr>
          <w:sz w:val="20"/>
        </w:rPr>
        <w:t>我今年28岁，手淫很久时间了，还挺频繁的，最近家里给介绍了一个对象，什么都挺好的，就是发现我自己好像早泄，我觉得应该是以前手淫导致的，我现在真的很痛苦，请问：长期手淫引起早泄问题怎么治疗</w:t>
      </w:r>
    </w:p>
    <w:p>
      <w:pPr>
        <w:spacing w:after="120"/>
      </w:pPr>
      <w:r>
        <w:rPr>
          <w:b/>
          <w:color w:val="008200"/>
          <w:sz w:val="20"/>
        </w:rPr>
        <w:t xml:space="preserve">A: </w:t>
      </w:r>
      <w:r>
        <w:rPr>
          <w:sz w:val="20"/>
        </w:rPr>
        <w:t>你现在这个症状应该是经常性交致使肾虚，从而早泄。建议你最好戒掉性交这个习惯，但是性交一般不会引发阴茎损伤，不要担心，建议你目前不要长期服食壮阳药物，可以吃些中药调理，多锻炼身体，不要性交的。此外患者日常需要规律作息、做好防寒保暖工作、日常饮食多吃清淡稀软的食物、勤通风和多喝热水，以此确保病情不反复。</w:t>
      </w:r>
    </w:p>
    <w:p>
      <w:pPr>
        <w:spacing w:before="160" w:after="40"/>
      </w:pPr>
      <w:r>
        <w:rPr>
          <w:b/>
          <w:color w:val="646464"/>
          <w:sz w:val="18"/>
        </w:rPr>
        <w:t xml:space="preserve">[2932] </w:t>
      </w:r>
      <w:r>
        <w:rPr>
          <w:b/>
          <w:sz w:val="22"/>
        </w:rPr>
        <w:t>【早泄】</w:t>
      </w:r>
      <w:r>
        <w:rPr>
          <w:b/>
          <w:sz w:val="22"/>
        </w:rPr>
        <w:t xml:space="preserve"> 手淫戒了早泄这病会恢复吗</w:t>
      </w:r>
    </w:p>
    <w:p>
      <w:pPr>
        <w:spacing w:after="40"/>
      </w:pPr>
      <w:r>
        <w:rPr>
          <w:b/>
          <w:color w:val="0052A4"/>
          <w:sz w:val="20"/>
        </w:rPr>
        <w:t xml:space="preserve">Q: </w:t>
      </w:r>
      <w:r>
        <w:rPr>
          <w:sz w:val="20"/>
        </w:rPr>
        <w:t>我今年29岁，手淫很久时间了，还挺频繁的，最近家里给介绍了一个对象，什么都挺好的，就是发现我自己好像早泄，我觉得应该是以前手淫导致的，我现在真的很痛苦，请问：手淫戒了早泄这病会恢复吗</w:t>
      </w:r>
    </w:p>
    <w:p>
      <w:pPr>
        <w:spacing w:after="120"/>
      </w:pPr>
      <w:r>
        <w:rPr>
          <w:b/>
          <w:color w:val="008200"/>
          <w:sz w:val="20"/>
        </w:rPr>
        <w:t xml:space="preserve">A: </w:t>
      </w:r>
      <w:r>
        <w:rPr>
          <w:sz w:val="20"/>
        </w:rPr>
        <w:t>一般来说的话，压制性交的频率，能增加早泄，再次发生概率不过如果再次出现了炎症引来的早泄还是需要有到医院治疗的。平时用枸杞泡茶，食补韭菜、牛肉、羊肉，留意做提肛活动有助于恢复。最后，患者日常要养成良好的生活习惯，规律作息，禁烟酒，多增加日常锻炼以此来提高患者免疫力，避免病情复发。</w:t>
      </w:r>
    </w:p>
    <w:p>
      <w:pPr>
        <w:spacing w:before="160" w:after="40"/>
      </w:pPr>
      <w:r>
        <w:rPr>
          <w:b/>
          <w:color w:val="646464"/>
          <w:sz w:val="18"/>
        </w:rPr>
        <w:t xml:space="preserve">[2933] </w:t>
      </w:r>
      <w:r>
        <w:rPr>
          <w:b/>
          <w:sz w:val="22"/>
        </w:rPr>
        <w:t>【早泄】</w:t>
      </w:r>
      <w:r>
        <w:rPr>
          <w:b/>
          <w:sz w:val="22"/>
        </w:rPr>
        <w:t xml:space="preserve"> 戒掉手淫后早泄问题会有改善么</w:t>
      </w:r>
    </w:p>
    <w:p>
      <w:pPr>
        <w:spacing w:after="40"/>
      </w:pPr>
      <w:r>
        <w:rPr>
          <w:b/>
          <w:color w:val="0052A4"/>
          <w:sz w:val="20"/>
        </w:rPr>
        <w:t xml:space="preserve">Q: </w:t>
      </w:r>
      <w:r>
        <w:rPr>
          <w:sz w:val="20"/>
        </w:rPr>
        <w:t>26岁了已经，最近这段时间总是觉得身体很累，昨晚和媳妇过性生活还没一分钟就射了，感觉特别的疲惫，这种情况会一直持续下去吗？请问：戒掉手淫后早泄问题会有改善么</w:t>
      </w:r>
    </w:p>
    <w:p>
      <w:pPr>
        <w:spacing w:after="120"/>
      </w:pPr>
      <w:r>
        <w:rPr>
          <w:b/>
          <w:color w:val="008200"/>
          <w:sz w:val="20"/>
        </w:rPr>
        <w:t xml:space="preserve">A: </w:t>
      </w:r>
      <w:r>
        <w:rPr>
          <w:sz w:val="20"/>
        </w:rPr>
        <w:t>早泄是指性生活时射精过早，性交的话由于是高速的高强度刺激，比较容易快速射精，而且越来越快！所以建议停止下来性交。其他无须特别解决。平时用枸杞泡茶，食补韭菜、牛肉、羊肉，留意做提肛活动有助于恢复。最后，患者日常要养成良好的生活习惯，规律作息，禁烟酒，多增加日常锻炼以此来提高患者免疫力，避免病情复发。</w:t>
      </w:r>
    </w:p>
    <w:p>
      <w:pPr>
        <w:spacing w:before="160" w:after="40"/>
      </w:pPr>
      <w:r>
        <w:rPr>
          <w:b/>
          <w:color w:val="646464"/>
          <w:sz w:val="18"/>
        </w:rPr>
        <w:t xml:space="preserve">[2934] </w:t>
      </w:r>
      <w:r>
        <w:rPr>
          <w:b/>
          <w:sz w:val="22"/>
        </w:rPr>
        <w:t>【早泄】</w:t>
      </w:r>
      <w:r>
        <w:rPr>
          <w:b/>
          <w:sz w:val="22"/>
        </w:rPr>
        <w:t xml:space="preserve"> 早泄和手淫问题有没有关系啊</w:t>
      </w:r>
    </w:p>
    <w:p>
      <w:pPr>
        <w:spacing w:after="40"/>
      </w:pPr>
      <w:r>
        <w:rPr>
          <w:b/>
          <w:color w:val="0052A4"/>
          <w:sz w:val="20"/>
        </w:rPr>
        <w:t xml:space="preserve">Q: </w:t>
      </w:r>
      <w:r>
        <w:rPr>
          <w:sz w:val="20"/>
        </w:rPr>
        <w:t>27岁了已经，最近这段时间总是觉得身体很累，昨晚和媳妇过性生活还没一分钟就射了，感觉特别的疲惫，这种情况会一直持续下去吗？请问：早泄和手淫问题有没有关系啊</w:t>
      </w:r>
    </w:p>
    <w:p>
      <w:pPr>
        <w:spacing w:after="120"/>
      </w:pPr>
      <w:r>
        <w:rPr>
          <w:b/>
          <w:color w:val="008200"/>
          <w:sz w:val="20"/>
        </w:rPr>
        <w:t xml:space="preserve">A: </w:t>
      </w:r>
      <w:r>
        <w:rPr>
          <w:sz w:val="20"/>
        </w:rPr>
        <w:t>这个可能会是性交过度的问题致使的早泄，另外也要留意是不是包皮长的问题致使的，身体机能上升的问题致使的。平时用枸杞泡茶，食补韭菜、牛肉、羊肉，留意做提肛活动有助于恢复！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[2935] </w:t>
      </w:r>
      <w:r>
        <w:rPr>
          <w:b/>
          <w:sz w:val="22"/>
        </w:rPr>
        <w:t>【早泄】</w:t>
      </w:r>
      <w:r>
        <w:rPr>
          <w:b/>
          <w:sz w:val="22"/>
        </w:rPr>
        <w:t xml:space="preserve"> 频繁手淫会引起早泄这病吗</w:t>
      </w:r>
    </w:p>
    <w:p>
      <w:pPr>
        <w:spacing w:after="40"/>
      </w:pPr>
      <w:r>
        <w:rPr>
          <w:b/>
          <w:color w:val="0052A4"/>
          <w:sz w:val="20"/>
        </w:rPr>
        <w:t xml:space="preserve">Q: </w:t>
      </w:r>
      <w:r>
        <w:rPr>
          <w:sz w:val="20"/>
        </w:rPr>
        <w:t>我今年26岁了，一直都有手淫的习惯，最近发现手淫的时候特别快就射了，我还没有真正过过性生活，我很担心，这不会是早泄了吧！请问：频繁手淫会引起早泄这病吗</w:t>
      </w:r>
    </w:p>
    <w:p>
      <w:pPr>
        <w:spacing w:after="120"/>
      </w:pPr>
      <w:r>
        <w:rPr>
          <w:b/>
          <w:color w:val="008200"/>
          <w:sz w:val="20"/>
        </w:rPr>
        <w:t xml:space="preserve">A: </w:t>
      </w:r>
      <w:r>
        <w:rPr>
          <w:sz w:val="20"/>
        </w:rPr>
        <w:t>根据你讲述的情况，频繁性交对身体是有危害，容易引来前列腺炎，部分前列腺炎可以引来性功能障碍，如早泄早泄等。建议你戒掉频繁性交，不要有心理压力和压力，不要给自己负面猜测。此外患者日常需要规律作息、做好防寒保暖工作、日常饮食多吃清淡稀软的食物、勤通风和多喝热水，以此确保病情不反复。</w:t>
      </w:r>
    </w:p>
    <w:p>
      <w:pPr>
        <w:spacing w:before="160" w:after="40"/>
      </w:pPr>
      <w:r>
        <w:rPr>
          <w:b/>
          <w:color w:val="646464"/>
          <w:sz w:val="18"/>
        </w:rPr>
        <w:t xml:space="preserve">[2936] </w:t>
      </w:r>
      <w:r>
        <w:rPr>
          <w:b/>
          <w:sz w:val="22"/>
        </w:rPr>
        <w:t>【早泄】</w:t>
      </w:r>
      <w:r>
        <w:rPr>
          <w:b/>
          <w:sz w:val="22"/>
        </w:rPr>
        <w:t xml:space="preserve"> 早泄是不是手淫过多引起的呢</w:t>
      </w:r>
    </w:p>
    <w:p>
      <w:pPr>
        <w:spacing w:after="40"/>
      </w:pPr>
      <w:r>
        <w:rPr>
          <w:b/>
          <w:color w:val="0052A4"/>
          <w:sz w:val="20"/>
        </w:rPr>
        <w:t xml:space="preserve">Q: </w:t>
      </w:r>
      <w:r>
        <w:rPr>
          <w:sz w:val="20"/>
        </w:rPr>
        <w:t>我今年27岁了，一直都有手淫的习惯，最近发现手淫的时候特别快就射了，我还没有真正过过性生活，我很担心，这不会是早泄了吧！请问：早泄是不是手淫过多引起的呢</w:t>
      </w:r>
    </w:p>
    <w:p>
      <w:pPr>
        <w:spacing w:after="120"/>
      </w:pPr>
      <w:r>
        <w:rPr>
          <w:b/>
          <w:color w:val="008200"/>
          <w:sz w:val="20"/>
        </w:rPr>
        <w:t xml:space="preserve">A: </w:t>
      </w:r>
      <w:r>
        <w:rPr>
          <w:sz w:val="20"/>
        </w:rPr>
        <w:t>早泄和性交有的关系的，建议你压制性交次数，可以服食补肾益气药物治疗，增强身体锻练，期望你状态有所改善。平时用枸杞泡茶，食补韭菜、牛肉、羊肉，留意做提肛活动有助于恢复。不同病因引发不同的症状，患者需要根据自身病情尽快到正规三甲医院进行系统规范的检查，这样才能对症治疗尽快康复。</w:t>
      </w:r>
    </w:p>
    <w:p>
      <w:pPr>
        <w:spacing w:before="160" w:after="40"/>
      </w:pPr>
      <w:r>
        <w:rPr>
          <w:b/>
          <w:color w:val="646464"/>
          <w:sz w:val="18"/>
        </w:rPr>
        <w:t xml:space="preserve">[2937] </w:t>
      </w:r>
      <w:r>
        <w:rPr>
          <w:b/>
          <w:sz w:val="22"/>
        </w:rPr>
        <w:t>【早泄】</w:t>
      </w:r>
      <w:r>
        <w:rPr>
          <w:b/>
          <w:sz w:val="22"/>
        </w:rPr>
        <w:t xml:space="preserve"> 我是不是手淫引起的早泄这病</w:t>
      </w:r>
    </w:p>
    <w:p>
      <w:pPr>
        <w:spacing w:after="40"/>
      </w:pPr>
      <w:r>
        <w:rPr>
          <w:b/>
          <w:color w:val="0052A4"/>
          <w:sz w:val="20"/>
        </w:rPr>
        <w:t xml:space="preserve">Q: </w:t>
      </w:r>
      <w:r>
        <w:rPr>
          <w:sz w:val="20"/>
        </w:rPr>
        <w:t>我今年31岁，手淫很久时间了，还挺频繁的，最近家里给介绍了一个对象，什么都挺好的，就是发现我自己好像早泄，我觉得应该是以前手淫导致的，我现在真的很痛苦，请问：我是不是手淫引起的早泄这病</w:t>
      </w:r>
    </w:p>
    <w:p>
      <w:pPr>
        <w:spacing w:after="120"/>
      </w:pPr>
      <w:r>
        <w:rPr>
          <w:b/>
          <w:color w:val="008200"/>
          <w:sz w:val="20"/>
        </w:rPr>
        <w:t xml:space="preserve">A: </w:t>
      </w:r>
      <w:r>
        <w:rPr>
          <w:sz w:val="20"/>
        </w:rPr>
        <w:t>根据问题叙述以及症状体征，你的情况考虑性交致使的早泄，尿道炎，首先建议你防止不良习惯，在医师指导下服食补肾益气药物治疗。平时用枸杞泡茶，食补韭菜、牛肉、羊肉，留意做提肛活动有助于恢复。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[2938] </w:t>
      </w:r>
      <w:r>
        <w:rPr>
          <w:b/>
          <w:sz w:val="22"/>
        </w:rPr>
        <w:t>【早泄】</w:t>
      </w:r>
      <w:r>
        <w:rPr>
          <w:b/>
          <w:sz w:val="22"/>
        </w:rPr>
        <w:t xml:space="preserve"> 手淫过度形成习惯早泄怎样恢复</w:t>
      </w:r>
    </w:p>
    <w:p>
      <w:pPr>
        <w:spacing w:after="40"/>
      </w:pPr>
      <w:r>
        <w:rPr>
          <w:b/>
          <w:color w:val="0052A4"/>
          <w:sz w:val="20"/>
        </w:rPr>
        <w:t xml:space="preserve">Q: </w:t>
      </w:r>
      <w:r>
        <w:rPr>
          <w:sz w:val="20"/>
        </w:rPr>
        <w:t>29岁了已经，最近这段时间总是觉得身体很累，昨晚和媳妇过性生活还没一分钟就射了，感觉特别的疲惫，这种情况会一直持续下去吗？请问：手淫过度形成习惯早泄怎样恢复</w:t>
      </w:r>
    </w:p>
    <w:p>
      <w:pPr>
        <w:spacing w:after="120"/>
      </w:pPr>
      <w:r>
        <w:rPr>
          <w:b/>
          <w:color w:val="008200"/>
          <w:sz w:val="20"/>
        </w:rPr>
        <w:t xml:space="preserve">A: </w:t>
      </w:r>
      <w:r>
        <w:rPr>
          <w:sz w:val="20"/>
        </w:rPr>
        <w:t>是可以恢复的。首先戒掉性交首先要有毅力，能自我压制。不要背思想包袱，只要下定决心会戒掉的。要培育正当的爱好和高尚的情操，除去正常的工作练习外，业余时间多参加文娱，体育活动。治疗方面主要根据病因针对性治疗，病因不同所采取的治疗方法也不同。最后，在生活中注意要保持良好的心情，好的心情对疾病的恢复很有帮助。</w:t>
      </w:r>
    </w:p>
    <w:p>
      <w:pPr>
        <w:spacing w:before="160" w:after="40"/>
      </w:pPr>
      <w:r>
        <w:rPr>
          <w:b/>
          <w:color w:val="646464"/>
          <w:sz w:val="18"/>
        </w:rPr>
        <w:t xml:space="preserve">[2939] </w:t>
      </w:r>
      <w:r>
        <w:rPr>
          <w:b/>
          <w:sz w:val="22"/>
        </w:rPr>
        <w:t>【早泄】</w:t>
      </w:r>
      <w:r>
        <w:rPr>
          <w:b/>
          <w:sz w:val="22"/>
        </w:rPr>
        <w:t xml:space="preserve"> 手淫引起早泄这病该怎么办</w:t>
      </w:r>
    </w:p>
    <w:p>
      <w:pPr>
        <w:spacing w:after="40"/>
      </w:pPr>
      <w:r>
        <w:rPr>
          <w:b/>
          <w:color w:val="0052A4"/>
          <w:sz w:val="20"/>
        </w:rPr>
        <w:t xml:space="preserve">Q: </w:t>
      </w:r>
      <w:r>
        <w:rPr>
          <w:sz w:val="20"/>
        </w:rPr>
        <w:t>我今年30岁，手淫很久时间了，还挺频繁的，最近家里给介绍了一个对象，什么都挺好的，就是发现我自己好像早泄，我觉得应该是以前手淫导致的，我现在真的很痛苦，请问：手淫引起早泄这病该怎么办</w:t>
      </w:r>
    </w:p>
    <w:p>
      <w:pPr>
        <w:spacing w:after="120"/>
      </w:pPr>
      <w:r>
        <w:rPr>
          <w:b/>
          <w:color w:val="008200"/>
          <w:sz w:val="20"/>
        </w:rPr>
        <w:t xml:space="preserve">A: </w:t>
      </w:r>
      <w:r>
        <w:rPr>
          <w:sz w:val="20"/>
        </w:rPr>
        <w:t>根据你的情况有频繁的性交，目前再次出现阳痿早泄考虑性交致使的肾经巨亏引来的，戒掉或者增加性交次数是前提，服食补肾益气药物治疗。平时用枸杞泡茶，食补韭菜、牛肉、羊肉，留意做提肛活动有助于恢复。最后，患者日常要养成良好的生活习惯，规律作息，禁烟酒，多增加日常锻炼以此来提高患者免疫力，避免病情复发。</w:t>
      </w:r>
    </w:p>
    <w:p>
      <w:pPr>
        <w:spacing w:before="160" w:after="40"/>
      </w:pPr>
      <w:r>
        <w:rPr>
          <w:b/>
          <w:color w:val="646464"/>
          <w:sz w:val="18"/>
        </w:rPr>
        <w:t xml:space="preserve">[2940] </w:t>
      </w:r>
      <w:r>
        <w:rPr>
          <w:b/>
          <w:sz w:val="22"/>
        </w:rPr>
        <w:t>【早泄】</w:t>
      </w:r>
      <w:r>
        <w:rPr>
          <w:b/>
          <w:sz w:val="22"/>
        </w:rPr>
        <w:t xml:space="preserve"> 手淫过多导致早泄如何治疗合适</w:t>
      </w:r>
    </w:p>
    <w:p>
      <w:pPr>
        <w:spacing w:after="40"/>
      </w:pPr>
      <w:r>
        <w:rPr>
          <w:b/>
          <w:color w:val="0052A4"/>
          <w:sz w:val="20"/>
        </w:rPr>
        <w:t xml:space="preserve">Q: </w:t>
      </w:r>
      <w:r>
        <w:rPr>
          <w:sz w:val="20"/>
        </w:rPr>
        <w:t>我今年28岁了，一直都有手淫的习惯，最近发现手淫的时候特别快就射了，我还没有真正过过性生活，我很担心，这不会是早泄了吧！请问：手淫过多导致早泄如何治疗合适</w:t>
      </w:r>
    </w:p>
    <w:p>
      <w:pPr>
        <w:spacing w:after="120"/>
      </w:pPr>
      <w:r>
        <w:rPr>
          <w:b/>
          <w:color w:val="008200"/>
          <w:sz w:val="20"/>
        </w:rPr>
        <w:t xml:space="preserve">A: </w:t>
      </w:r>
      <w:r>
        <w:rPr>
          <w:sz w:val="20"/>
        </w:rPr>
        <w:t>根据您叙述的情况考虑是性交引来的早泄，由于龟头的敏感度下降引来一般的药物是不能够缓解的们除了副作用，建议不要随便吃。建议您可以到医院做个前列腺液常规和龟头敏感度看一看。最后，患者日常要养成良好的生活习惯，规律作息，禁烟酒，多增加日常锻炼以此来提高患者免疫力，避免病情复发。</w:t>
      </w:r>
    </w:p>
    <w:p>
      <w:pPr>
        <w:spacing w:before="160" w:after="40"/>
      </w:pPr>
      <w:r>
        <w:rPr>
          <w:b/>
          <w:color w:val="646464"/>
          <w:sz w:val="18"/>
        </w:rPr>
        <w:t xml:space="preserve">[2941] </w:t>
      </w:r>
      <w:r>
        <w:rPr>
          <w:b/>
          <w:sz w:val="22"/>
        </w:rPr>
        <w:t>【阳痿】</w:t>
      </w:r>
      <w:r>
        <w:rPr>
          <w:b/>
          <w:sz w:val="22"/>
        </w:rPr>
        <w:t xml:space="preserve"> 咋治阳痿性功能比较好些</w:t>
      </w:r>
    </w:p>
    <w:p>
      <w:pPr>
        <w:spacing w:after="40"/>
      </w:pPr>
      <w:r>
        <w:rPr>
          <w:b/>
          <w:color w:val="0052A4"/>
          <w:sz w:val="20"/>
        </w:rPr>
        <w:t xml:space="preserve">Q: </w:t>
      </w:r>
      <w:r>
        <w:rPr>
          <w:sz w:val="20"/>
        </w:rPr>
        <w:t>本人男，30岁，有五年的手淫史了，最近刚交了女朋友，性生活时发现自己根本就不能勃起，就算勃起也维持不了多长时间，我现在这种情况是阳痿吗？请问：咋治阳痿性功能比较好些</w:t>
      </w:r>
    </w:p>
    <w:p>
      <w:pPr>
        <w:spacing w:after="120"/>
      </w:pPr>
      <w:r>
        <w:rPr>
          <w:b/>
          <w:color w:val="008200"/>
          <w:sz w:val="20"/>
        </w:rPr>
        <w:t xml:space="preserve">A: </w:t>
      </w:r>
      <w:r>
        <w:rPr>
          <w:sz w:val="20"/>
        </w:rPr>
        <w:t>给你说的情况，我认为这种情况应当戒掉不良生活习惯锻炼身体，增强体质，可以服食补肾益气药物治疗。平时用枸杞泡茶，食补韭菜、牛肉、羊肉，留意做提肛活动有助于恢复。此外患者日常需要规律作息、做好防寒保暖工作、日常饮食多吃清淡稀软的食物、勤通风和多喝热水，以此确保病情不反复。</w:t>
      </w:r>
    </w:p>
    <w:p>
      <w:pPr>
        <w:spacing w:before="160" w:after="40"/>
      </w:pPr>
      <w:r>
        <w:rPr>
          <w:b/>
          <w:color w:val="646464"/>
          <w:sz w:val="18"/>
        </w:rPr>
        <w:t xml:space="preserve">[2942] </w:t>
      </w:r>
      <w:r>
        <w:rPr>
          <w:b/>
          <w:sz w:val="22"/>
        </w:rPr>
        <w:t>【早泄】</w:t>
      </w:r>
      <w:r>
        <w:rPr>
          <w:b/>
          <w:sz w:val="22"/>
        </w:rPr>
        <w:t xml:space="preserve"> 手淫引起早泄到底该怎么办才合适</w:t>
      </w:r>
    </w:p>
    <w:p>
      <w:pPr>
        <w:spacing w:after="40"/>
      </w:pPr>
      <w:r>
        <w:rPr>
          <w:b/>
          <w:color w:val="0052A4"/>
          <w:sz w:val="20"/>
        </w:rPr>
        <w:t xml:space="preserve">Q: </w:t>
      </w:r>
      <w:r>
        <w:rPr>
          <w:sz w:val="20"/>
        </w:rPr>
        <w:t>30岁了已经，最近这段时间总是觉得身体很累，昨晚和媳妇过性生活还没一分钟就射了，感觉特别的疲惫，这种情况会一直持续下去吗？请问：手淫引起早泄到底该怎么办才合适</w:t>
      </w:r>
    </w:p>
    <w:p>
      <w:pPr>
        <w:spacing w:after="120"/>
      </w:pPr>
      <w:r>
        <w:rPr>
          <w:b/>
          <w:color w:val="008200"/>
          <w:sz w:val="20"/>
        </w:rPr>
        <w:t xml:space="preserve">A: </w:t>
      </w:r>
      <w:r>
        <w:rPr>
          <w:sz w:val="20"/>
        </w:rPr>
        <w:t>根据你的情况有频繁的性交，目前再次出现阳痿早泄考虑性交致使的肾经巨亏引来的，戒掉或者增加性交次数是前提，服食补肾益气药物治疗。平时用枸杞泡茶，食补韭菜、牛肉、羊肉，留意做提肛活动有助于恢复。此外患者日常需要规律作息、做好防寒保暖工作、日常饮食多吃清淡稀软的食物、勤通风和多喝热水，以此确保病情不反复。</w:t>
      </w:r>
    </w:p>
    <w:p>
      <w:pPr>
        <w:spacing w:before="160" w:after="40"/>
      </w:pPr>
      <w:r>
        <w:rPr>
          <w:b/>
          <w:color w:val="646464"/>
          <w:sz w:val="18"/>
        </w:rPr>
        <w:t xml:space="preserve">[2943] </w:t>
      </w:r>
      <w:r>
        <w:rPr>
          <w:b/>
          <w:sz w:val="22"/>
        </w:rPr>
        <w:t>【早泄】</w:t>
      </w:r>
      <w:r>
        <w:rPr>
          <w:b/>
          <w:sz w:val="22"/>
        </w:rPr>
        <w:t xml:space="preserve"> 早泄治疗方案是些什么呢</w:t>
      </w:r>
    </w:p>
    <w:p>
      <w:pPr>
        <w:spacing w:after="40"/>
      </w:pPr>
      <w:r>
        <w:rPr>
          <w:b/>
          <w:color w:val="0052A4"/>
          <w:sz w:val="20"/>
        </w:rPr>
        <w:t xml:space="preserve">Q: </w:t>
      </w:r>
      <w:r>
        <w:rPr>
          <w:sz w:val="20"/>
        </w:rPr>
        <w:t>男，38岁了已经，最近这段时间总是觉得身体很累，昨晚和媳妇过性生活还没一分钟就射了，感觉特别的疲惫，这种情况会一直持续下去吗？请问：早泄治疗方案是些什么呢</w:t>
      </w:r>
    </w:p>
    <w:p>
      <w:pPr>
        <w:spacing w:after="120"/>
      </w:pPr>
      <w:r>
        <w:rPr>
          <w:b/>
          <w:color w:val="008200"/>
          <w:sz w:val="20"/>
        </w:rPr>
        <w:t xml:space="preserve">A: </w:t>
      </w:r>
      <w:r>
        <w:rPr>
          <w:sz w:val="20"/>
        </w:rPr>
        <w:t>早泄与肾虚有关，与前列腺炎，情绪紧张，龟头神经灵敏等有关。可以采用口服补肾益气药物治疗，注意休息。多食一些具有补肾固精作用的食物，如牡蛎，胡桃肉，栗子，甲鱼文，蛤鸽蛋猪腰等。同时多锻炼身体。不同病因引发不同的症状，患者需要根据自身病情尽快到正规三甲医院进行系统规范的检查，这样才能对症治疗。此外患者日常需要规律作息、做好防寒保暖工作、日常饮食多吃清淡稀软的食物。</w:t>
      </w:r>
    </w:p>
    <w:p>
      <w:pPr>
        <w:spacing w:before="160" w:after="40"/>
      </w:pPr>
      <w:r>
        <w:rPr>
          <w:b/>
          <w:color w:val="646464"/>
          <w:sz w:val="18"/>
        </w:rPr>
        <w:t xml:space="preserve">[2944] </w:t>
      </w:r>
      <w:r>
        <w:rPr>
          <w:b/>
          <w:sz w:val="22"/>
        </w:rPr>
        <w:t>【阳痿早泄】</w:t>
      </w:r>
      <w:r>
        <w:rPr>
          <w:b/>
          <w:sz w:val="22"/>
        </w:rPr>
        <w:t xml:space="preserve"> 阳痿早泄怎么治疗才合适些啊</w:t>
      </w:r>
    </w:p>
    <w:p>
      <w:pPr>
        <w:spacing w:after="40"/>
      </w:pPr>
      <w:r>
        <w:rPr>
          <w:b/>
          <w:color w:val="0052A4"/>
          <w:sz w:val="20"/>
        </w:rPr>
        <w:t xml:space="preserve">Q: </w:t>
      </w:r>
      <w:r>
        <w:rPr>
          <w:sz w:val="20"/>
        </w:rPr>
        <w:t>男今年26岁，我也不知道当初我为什么会有这个病，因为当初我也没去注意这件事，知道我身体不适的时候才去查身体，这病已经开始影响我的生活。请问：阳痿早泄怎么治疗才合适些啊</w:t>
      </w:r>
    </w:p>
    <w:p>
      <w:pPr>
        <w:spacing w:after="120"/>
      </w:pPr>
      <w:r>
        <w:rPr>
          <w:b/>
          <w:color w:val="008200"/>
          <w:sz w:val="20"/>
        </w:rPr>
        <w:t xml:space="preserve">A: </w:t>
      </w:r>
      <w:r>
        <w:rPr>
          <w:sz w:val="20"/>
        </w:rPr>
        <w:t>阳萎又称勃起功能障碍，是指在有性欲建议时，阴茎不能够勃起或勃起不坚，或者虽然有勃起且有程度的硬度，但不能够始终保持性交的足够多时间，因而防碍性交或不能够顺利完成性交。你的情况是属于早泄的。房事高于两分钟可确诊为早泄，15分钟以上较为理想。阳痿早泄和心理因素，情绪也有的关系，不要在过度疲劳，情绪不佳的时候免强房事。建议可以服食补肾益气药物治疗，针对硬度不佳，阳痿早泄效果很好。</w:t>
      </w:r>
    </w:p>
    <w:p>
      <w:pPr>
        <w:spacing w:before="160" w:after="40"/>
      </w:pPr>
      <w:r>
        <w:rPr>
          <w:b/>
          <w:color w:val="646464"/>
          <w:sz w:val="18"/>
        </w:rPr>
        <w:t xml:space="preserve">[2945] </w:t>
      </w:r>
      <w:r>
        <w:rPr>
          <w:b/>
          <w:sz w:val="22"/>
        </w:rPr>
        <w:t>【阳痿早泄】</w:t>
      </w:r>
      <w:r>
        <w:rPr>
          <w:b/>
          <w:sz w:val="22"/>
        </w:rPr>
        <w:t xml:space="preserve"> 阳痿早泄有什么治疗的方法都是什么</w:t>
      </w:r>
    </w:p>
    <w:p>
      <w:pPr>
        <w:spacing w:after="40"/>
      </w:pPr>
      <w:r>
        <w:rPr>
          <w:b/>
          <w:color w:val="0052A4"/>
          <w:sz w:val="20"/>
        </w:rPr>
        <w:t xml:space="preserve">Q: </w:t>
      </w:r>
      <w:r>
        <w:rPr>
          <w:sz w:val="20"/>
        </w:rPr>
        <w:t>男今年28岁，一段时间感觉到身体很累，去医院检查就知道得病了，请问：阳痿早泄有什么治疗的方法都是什么</w:t>
      </w:r>
    </w:p>
    <w:p>
      <w:pPr>
        <w:spacing w:after="120"/>
      </w:pPr>
      <w:r>
        <w:rPr>
          <w:b/>
          <w:color w:val="008200"/>
          <w:sz w:val="20"/>
        </w:rPr>
        <w:t xml:space="preserve">A: </w:t>
      </w:r>
      <w:r>
        <w:rPr>
          <w:sz w:val="20"/>
        </w:rPr>
        <w:t>主要考虑是肾虚引来，可以通过食疗或肾虚药物治疗，平时多吃些补肾效果的食物，增强锻炼身体。必要时口服补肾药物治疗。平时用枸杞泡茶，食补韭菜、牛肉、羊肉，留意做提肛活动有助于恢复。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[2946] </w:t>
      </w:r>
      <w:r>
        <w:rPr>
          <w:b/>
          <w:sz w:val="22"/>
        </w:rPr>
        <w:t>【早泄】</w:t>
      </w:r>
      <w:r>
        <w:rPr>
          <w:b/>
          <w:sz w:val="22"/>
        </w:rPr>
        <w:t xml:space="preserve"> 早些年经常手淫导致早泄怎么办稳妥</w:t>
      </w:r>
    </w:p>
    <w:p>
      <w:pPr>
        <w:spacing w:after="40"/>
      </w:pPr>
      <w:r>
        <w:rPr>
          <w:b/>
          <w:color w:val="0052A4"/>
          <w:sz w:val="20"/>
        </w:rPr>
        <w:t xml:space="preserve">Q: </w:t>
      </w:r>
      <w:r>
        <w:rPr>
          <w:sz w:val="20"/>
        </w:rPr>
        <w:t>22岁了已经，最近这段时间总是觉得身体很累，昨晚和媳妇过性生活还没一分钟就射了，感觉特别的疲惫，这种情况会一直持续下去吗？请问：早些年经常手淫导致早泄怎么办稳妥</w:t>
      </w:r>
    </w:p>
    <w:p>
      <w:pPr>
        <w:spacing w:after="120"/>
      </w:pPr>
      <w:r>
        <w:rPr>
          <w:b/>
          <w:color w:val="008200"/>
          <w:sz w:val="20"/>
        </w:rPr>
        <w:t xml:space="preserve">A: </w:t>
      </w:r>
      <w:r>
        <w:rPr>
          <w:sz w:val="20"/>
        </w:rPr>
        <w:t>考虑皮肤性交肾虚引来，可以戒掉性交刺激，适当食用补肾益精食物，服食补肾益气药物治疗。平时用枸杞泡茶，食补韭菜、牛肉、羊肉，留意做提肛活动有助于恢复！不同病因引发不同的症状，患者需要根据自身病情尽快到正规三甲医院进行系统规范的检查，这样才能对症治疗尽快康复。</w:t>
      </w:r>
    </w:p>
    <w:p>
      <w:pPr>
        <w:spacing w:before="160" w:after="40"/>
      </w:pPr>
      <w:r>
        <w:rPr>
          <w:b/>
          <w:color w:val="646464"/>
          <w:sz w:val="18"/>
        </w:rPr>
        <w:t xml:space="preserve">[2947] </w:t>
      </w:r>
      <w:r>
        <w:rPr>
          <w:b/>
          <w:sz w:val="22"/>
        </w:rPr>
        <w:t>【早泄】</w:t>
      </w:r>
      <w:r>
        <w:rPr>
          <w:b/>
          <w:sz w:val="22"/>
        </w:rPr>
        <w:t xml:space="preserve"> 早期手淫造成的早泄怎么办才合适</w:t>
      </w:r>
    </w:p>
    <w:p>
      <w:pPr>
        <w:spacing w:after="40"/>
      </w:pPr>
      <w:r>
        <w:rPr>
          <w:b/>
          <w:color w:val="0052A4"/>
          <w:sz w:val="20"/>
        </w:rPr>
        <w:t xml:space="preserve">Q: </w:t>
      </w:r>
      <w:r>
        <w:rPr>
          <w:sz w:val="20"/>
        </w:rPr>
        <w:t>我今年20岁了，一直都有手淫的习惯，最近发现手淫的时候特别快就射了，我还没有真正过过性生活，我很担心，这不会是早泄了吧！请问：早期手淫造成的早泄怎么办才合适</w:t>
      </w:r>
    </w:p>
    <w:p>
      <w:pPr>
        <w:spacing w:after="120"/>
      </w:pPr>
      <w:r>
        <w:rPr>
          <w:b/>
          <w:color w:val="008200"/>
          <w:sz w:val="20"/>
        </w:rPr>
        <w:t xml:space="preserve">A: </w:t>
      </w:r>
      <w:r>
        <w:rPr>
          <w:sz w:val="20"/>
        </w:rPr>
        <w:t>根据你的情况有频繁的性交，目前再次出现阳痿早泄考虑性交致使的肾经巨亏引来的，戒掉或者增加性交次数是前提，服食补肾益气药物治疗。平时用枸杞泡茶，食补韭菜、牛肉、羊肉，留意做提肛活动有助于恢复。此外患者日常需要规律作息、做好防寒保暖工作、日常饮食多吃清淡稀软的食物、勤通风和多喝热水，以此确保病情不反复。</w:t>
      </w:r>
    </w:p>
    <w:p>
      <w:pPr>
        <w:spacing w:before="160" w:after="40"/>
      </w:pPr>
      <w:r>
        <w:rPr>
          <w:b/>
          <w:color w:val="646464"/>
          <w:sz w:val="18"/>
        </w:rPr>
        <w:t xml:space="preserve">[2948] </w:t>
      </w:r>
      <w:r>
        <w:rPr>
          <w:b/>
          <w:sz w:val="22"/>
        </w:rPr>
        <w:t>【阳痿早泄】</w:t>
      </w:r>
      <w:r>
        <w:rPr>
          <w:b/>
          <w:sz w:val="22"/>
        </w:rPr>
        <w:t xml:space="preserve"> 阳痿早泄怎么治疗才是稳妥的</w:t>
      </w:r>
    </w:p>
    <w:p>
      <w:pPr>
        <w:spacing w:after="40"/>
      </w:pPr>
      <w:r>
        <w:rPr>
          <w:b/>
          <w:color w:val="0052A4"/>
          <w:sz w:val="20"/>
        </w:rPr>
        <w:t xml:space="preserve">Q: </w:t>
      </w:r>
      <w:r>
        <w:rPr>
          <w:sz w:val="20"/>
        </w:rPr>
        <w:t>男今年27岁，精神最近不是很好，然后才得知生病了，请问：阳痿早泄怎么治疗才是稳妥的</w:t>
      </w:r>
    </w:p>
    <w:p>
      <w:pPr>
        <w:spacing w:after="120"/>
      </w:pPr>
      <w:r>
        <w:rPr>
          <w:b/>
          <w:color w:val="008200"/>
          <w:sz w:val="20"/>
        </w:rPr>
        <w:t xml:space="preserve">A: </w:t>
      </w:r>
      <w:r>
        <w:rPr>
          <w:sz w:val="20"/>
        </w:rPr>
        <w:t>根据你的情况叙述，这种情况初步考虑过度性交致使早泄，建议去医院中医科仔细检查，辨证论治分型采用中药进行治疗。平时生活规律心情舒畅，足量活动增强体质，戒掉性交。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[2949] </w:t>
      </w:r>
      <w:r>
        <w:rPr>
          <w:b/>
          <w:sz w:val="22"/>
        </w:rPr>
        <w:t>【早泄】</w:t>
      </w:r>
      <w:r>
        <w:rPr>
          <w:b/>
          <w:sz w:val="22"/>
        </w:rPr>
        <w:t xml:space="preserve"> 早泄问题很严重怎么治疗才是对的</w:t>
      </w:r>
    </w:p>
    <w:p>
      <w:pPr>
        <w:spacing w:after="40"/>
      </w:pPr>
      <w:r>
        <w:rPr>
          <w:b/>
          <w:color w:val="0052A4"/>
          <w:sz w:val="20"/>
        </w:rPr>
        <w:t xml:space="preserve">Q: </w:t>
      </w:r>
      <w:r>
        <w:rPr>
          <w:sz w:val="20"/>
        </w:rPr>
        <w:t>我今年29岁了，一直都有手淫的习惯，最近发现手淫的时候特别快就射了，我还没有真正过过性生活，我很担心，这不会是早泄了吧！请问：早泄问题很严重怎么治疗才是对的</w:t>
      </w:r>
    </w:p>
    <w:p>
      <w:pPr>
        <w:spacing w:after="120"/>
      </w:pPr>
      <w:r>
        <w:rPr>
          <w:b/>
          <w:color w:val="008200"/>
          <w:sz w:val="20"/>
        </w:rPr>
        <w:t xml:space="preserve">A: </w:t>
      </w:r>
      <w:r>
        <w:rPr>
          <w:sz w:val="20"/>
        </w:rPr>
        <w:t>可以食用水产品海参、鲍鱼、淡菜、泥鳅都是有效的强精食物。动物肾脏猪、狗、羊、牛之肾脏均有养肾气、益精髓之功效，如羊肾甘温，可补肾气；猪肾咸平，助肾气、利膀胱；狗肾对增加性功能效果更佳男性如果再次出现早泄，女方理当宽慰、体谅、关怀男方，温柔体贴地帮助男方消除恐惧、内疚、紧张心理，切勿抱怨、责备男方，增强男性心理压力。</w:t>
      </w:r>
    </w:p>
    <w:p>
      <w:pPr>
        <w:spacing w:before="160" w:after="40"/>
      </w:pPr>
      <w:r>
        <w:rPr>
          <w:b/>
          <w:color w:val="646464"/>
          <w:sz w:val="18"/>
        </w:rPr>
        <w:t xml:space="preserve">[2950] </w:t>
      </w:r>
      <w:r>
        <w:rPr>
          <w:b/>
          <w:sz w:val="22"/>
        </w:rPr>
        <w:t>【早泄】</w:t>
      </w:r>
      <w:r>
        <w:rPr>
          <w:b/>
          <w:sz w:val="22"/>
        </w:rPr>
        <w:t xml:space="preserve"> 早泄吃什么药效果好啊</w:t>
      </w:r>
    </w:p>
    <w:p>
      <w:pPr>
        <w:spacing w:after="40"/>
      </w:pPr>
      <w:r>
        <w:rPr>
          <w:b/>
          <w:color w:val="0052A4"/>
          <w:sz w:val="20"/>
        </w:rPr>
        <w:t xml:space="preserve">Q: </w:t>
      </w:r>
      <w:r>
        <w:rPr>
          <w:sz w:val="20"/>
        </w:rPr>
        <w:t>31岁了已经，最近这段时间总是觉得身体很累，昨晚和媳妇过性生活还没一分钟就射了，感觉特别的疲惫，这种情况会一直持续下去吗？请问：早泄吃什么药效果好啊</w:t>
      </w:r>
    </w:p>
    <w:p>
      <w:pPr>
        <w:spacing w:after="120"/>
      </w:pPr>
      <w:r>
        <w:rPr>
          <w:b/>
          <w:color w:val="008200"/>
          <w:sz w:val="20"/>
        </w:rPr>
        <w:t xml:space="preserve">A: </w:t>
      </w:r>
      <w:r>
        <w:rPr>
          <w:sz w:val="20"/>
        </w:rPr>
        <w:t>一般对于早泄的情况不单单是需要有喝药治疗的，平时的生活中也要及时的调养，首先要改过来自己的一些不良的生活习惯，比如说性交等，其次就是要放松自己的心情，不要太过有压力，同时跟对方多进行沟通交流，不需要喝药，在饮食上吃些具备补肾固精效果的药物就是可以的了。</w:t>
      </w:r>
    </w:p>
    <w:p>
      <w:pPr>
        <w:spacing w:before="160" w:after="40"/>
      </w:pPr>
      <w:r>
        <w:rPr>
          <w:b/>
          <w:color w:val="646464"/>
          <w:sz w:val="18"/>
        </w:rPr>
        <w:t xml:space="preserve">[2951] </w:t>
      </w:r>
      <w:r>
        <w:rPr>
          <w:b/>
          <w:sz w:val="22"/>
        </w:rPr>
        <w:t>【阳痿早泄】</w:t>
      </w:r>
      <w:r>
        <w:rPr>
          <w:b/>
          <w:sz w:val="22"/>
        </w:rPr>
        <w:t xml:space="preserve"> 阳痿早泄治疗要点是什么</w:t>
      </w:r>
    </w:p>
    <w:p>
      <w:pPr>
        <w:spacing w:after="40"/>
      </w:pPr>
      <w:r>
        <w:rPr>
          <w:b/>
          <w:color w:val="0052A4"/>
          <w:sz w:val="20"/>
        </w:rPr>
        <w:t xml:space="preserve">Q: </w:t>
      </w:r>
      <w:r>
        <w:rPr>
          <w:sz w:val="20"/>
        </w:rPr>
        <w:t>男今年27岁，我也不知道当初我为什么会有这个病，因为当初我也没去注意这件事，知道我身体不适的时候才去查身体，这病已经开始影响我的生活。请问：阳痿早泄治疗要点是什么</w:t>
      </w:r>
    </w:p>
    <w:p>
      <w:pPr>
        <w:spacing w:after="120"/>
      </w:pPr>
      <w:r>
        <w:rPr>
          <w:b/>
          <w:color w:val="008200"/>
          <w:sz w:val="20"/>
        </w:rPr>
        <w:t xml:space="preserve">A: </w:t>
      </w:r>
      <w:r>
        <w:rPr>
          <w:sz w:val="20"/>
        </w:rPr>
        <w:t>早泄是男性性功能障碍的一种.早泄是指阴茎插进阴道后,在女性尚未超越性高潮,而男性的性交时间短于2分钟,提前射精而再次出现的性交不和谐障碍.重新调整情绪,消除因担心女方怀上,或担心性器官过小,性能力不强等而产生的紧张,自卑和恐惧心理.性生活时要办到放松。</w:t>
      </w:r>
    </w:p>
    <w:p>
      <w:pPr>
        <w:spacing w:before="160" w:after="40"/>
      </w:pPr>
      <w:r>
        <w:rPr>
          <w:b/>
          <w:color w:val="646464"/>
          <w:sz w:val="18"/>
        </w:rPr>
        <w:t xml:space="preserve">[2952] </w:t>
      </w:r>
      <w:r>
        <w:rPr>
          <w:b/>
          <w:sz w:val="22"/>
        </w:rPr>
        <w:t>【早泄】</w:t>
      </w:r>
      <w:r>
        <w:rPr>
          <w:b/>
          <w:sz w:val="22"/>
        </w:rPr>
        <w:t xml:space="preserve"> 早泄吃什么可以缓解该问题</w:t>
      </w:r>
    </w:p>
    <w:p>
      <w:pPr>
        <w:spacing w:after="40"/>
      </w:pPr>
      <w:r>
        <w:rPr>
          <w:b/>
          <w:color w:val="0052A4"/>
          <w:sz w:val="20"/>
        </w:rPr>
        <w:t xml:space="preserve">Q: </w:t>
      </w:r>
      <w:r>
        <w:rPr>
          <w:sz w:val="20"/>
        </w:rPr>
        <w:t>我今年33岁，手淫很久时间了，还挺频繁的，最近家里给介绍了一个对象，什么都挺好的，就是发现我自己好像早泄，我觉得应该是以前手淫导致的，我现在真的很痛苦，请问：早泄吃什么可以缓解该问题</w:t>
      </w:r>
    </w:p>
    <w:p>
      <w:pPr>
        <w:spacing w:after="120"/>
      </w:pPr>
      <w:r>
        <w:rPr>
          <w:b/>
          <w:color w:val="008200"/>
          <w:sz w:val="20"/>
        </w:rPr>
        <w:t xml:space="preserve">A: </w:t>
      </w:r>
      <w:r>
        <w:rPr>
          <w:sz w:val="20"/>
        </w:rPr>
        <w:t>早泄患者平时可以采用一些有温肾壮阳或补养肾阴的药物或食物，如鹿肉、羊肉、猪腰子、狗肉、河虾、仔公鸡、龙虾、虾仁、胡桃肉、麻雀肉、麻雀卵、韭菜、杞子等。好食物不能够起些治疗的效用，早泄病因一些，比如说：精神因素、前列腺炎、包皮过长、龟头敏感度异常等。建议您到医院复诊，只有到医院做仔细检查，方才能获得科学的确诊，根据病因针对性治疗可以完全自愈。</w:t>
      </w:r>
    </w:p>
    <w:p>
      <w:pPr>
        <w:spacing w:before="160" w:after="40"/>
      </w:pPr>
      <w:r>
        <w:rPr>
          <w:b/>
          <w:color w:val="646464"/>
          <w:sz w:val="18"/>
        </w:rPr>
        <w:t xml:space="preserve">[2953] </w:t>
      </w:r>
      <w:r>
        <w:rPr>
          <w:b/>
          <w:sz w:val="22"/>
        </w:rPr>
        <w:t>【早泄】</w:t>
      </w:r>
      <w:r>
        <w:rPr>
          <w:b/>
          <w:sz w:val="22"/>
        </w:rPr>
        <w:t xml:space="preserve"> 过度手淫导致早泄能不能调理身体来改善</w:t>
      </w:r>
    </w:p>
    <w:p>
      <w:pPr>
        <w:spacing w:after="40"/>
      </w:pPr>
      <w:r>
        <w:rPr>
          <w:b/>
          <w:color w:val="0052A4"/>
          <w:sz w:val="20"/>
        </w:rPr>
        <w:t xml:space="preserve">Q: </w:t>
      </w:r>
      <w:r>
        <w:rPr>
          <w:sz w:val="20"/>
        </w:rPr>
        <w:t>我今年32岁，手淫很久时间了，还挺频繁的，最近家里给介绍了一个对象，什么都挺好的，就是发现我自己好像早泄，我觉得应该是以前手淫导致的，我现在真的很痛苦，请问：过度手淫导致早泄能不能调理身体来改善</w:t>
      </w:r>
    </w:p>
    <w:p>
      <w:pPr>
        <w:spacing w:after="120"/>
      </w:pPr>
      <w:r>
        <w:rPr>
          <w:b/>
          <w:color w:val="008200"/>
          <w:sz w:val="20"/>
        </w:rPr>
        <w:t xml:space="preserve">A: </w:t>
      </w:r>
      <w:r>
        <w:rPr>
          <w:sz w:val="20"/>
        </w:rPr>
        <w:t>性交本身不会带给任何危害和不良后果。但是，过度性交就属于一种心理障碍，并且会严重影响身体健康，引发一些泌尿围产系疾病、性神经衰弱等。建议戒掉性交尽可能的把精力放到工作上。多参加社会活动。平时用枸杞泡茶，食补韭菜、牛肉、羊肉，留意做提肛活动有助于恢复。</w:t>
      </w:r>
    </w:p>
    <w:p>
      <w:pPr>
        <w:spacing w:before="160" w:after="40"/>
      </w:pPr>
      <w:r>
        <w:rPr>
          <w:b/>
          <w:color w:val="646464"/>
          <w:sz w:val="18"/>
        </w:rPr>
        <w:t xml:space="preserve">[2954] </w:t>
      </w:r>
      <w:r>
        <w:rPr>
          <w:b/>
          <w:sz w:val="22"/>
        </w:rPr>
        <w:t>【早泄】</w:t>
      </w:r>
      <w:r>
        <w:rPr>
          <w:b/>
          <w:sz w:val="22"/>
        </w:rPr>
        <w:t xml:space="preserve"> 由手淫引起的早泄吃什么好</w:t>
      </w:r>
    </w:p>
    <w:p>
      <w:pPr>
        <w:spacing w:after="40"/>
      </w:pPr>
      <w:r>
        <w:rPr>
          <w:b/>
          <w:color w:val="0052A4"/>
          <w:sz w:val="20"/>
        </w:rPr>
        <w:t xml:space="preserve">Q: </w:t>
      </w:r>
      <w:r>
        <w:rPr>
          <w:sz w:val="20"/>
        </w:rPr>
        <w:t>我今年30岁了，一直都有手淫的习惯，最近发现手淫的时候特别快就射了，我还没有真正过过性生活，我很担心，这不会是早泄了吧！请问：由手淫引起的早泄吃什么好</w:t>
      </w:r>
    </w:p>
    <w:p>
      <w:pPr>
        <w:spacing w:after="120"/>
      </w:pPr>
      <w:r>
        <w:rPr>
          <w:b/>
          <w:color w:val="008200"/>
          <w:sz w:val="20"/>
        </w:rPr>
        <w:t xml:space="preserve">A: </w:t>
      </w:r>
      <w:r>
        <w:rPr>
          <w:sz w:val="20"/>
        </w:rPr>
        <w:t>早泄患者应多吃含有优质蛋白质的食物，如鸡、鸭、鱼等，适当摄取脂肪，同时除了补充维生素和微量元素，可多吃山楂、青椒、西红柿等。平时应当锻炼身体，增强体质，增强营养。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[2955] </w:t>
      </w:r>
      <w:r>
        <w:rPr>
          <w:b/>
          <w:sz w:val="22"/>
        </w:rPr>
        <w:t>【阳痿早泄】</w:t>
      </w:r>
      <w:r>
        <w:rPr>
          <w:b/>
          <w:sz w:val="22"/>
        </w:rPr>
        <w:t xml:space="preserve"> 阳痿早泄治疗要点应怎么治疗合适些</w:t>
      </w:r>
    </w:p>
    <w:p>
      <w:pPr>
        <w:spacing w:after="40"/>
      </w:pPr>
      <w:r>
        <w:rPr>
          <w:b/>
          <w:color w:val="0052A4"/>
          <w:sz w:val="20"/>
        </w:rPr>
        <w:t xml:space="preserve">Q: </w:t>
      </w:r>
      <w:r>
        <w:rPr>
          <w:sz w:val="20"/>
        </w:rPr>
        <w:t>男29岁，一段时间感觉到身体很累，去医院检查就知道得病了，请问：阳痿早泄治疗要点应怎么治疗合适些</w:t>
      </w:r>
    </w:p>
    <w:p>
      <w:pPr>
        <w:spacing w:after="120"/>
      </w:pPr>
      <w:r>
        <w:rPr>
          <w:b/>
          <w:color w:val="008200"/>
          <w:sz w:val="20"/>
        </w:rPr>
        <w:t xml:space="preserve">A: </w:t>
      </w:r>
      <w:r>
        <w:rPr>
          <w:sz w:val="20"/>
        </w:rPr>
        <w:t>性交对早泄有的原因，但是不是全部，包皮过长，前列腺炎症都可能会引发早泄。长期性交引发泌尿生殖系统冲血，局部免疫力下降，会引来前列腺炎引致性功能障碍。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[2956] </w:t>
      </w:r>
      <w:r>
        <w:rPr>
          <w:b/>
          <w:sz w:val="22"/>
        </w:rPr>
        <w:t>【早泄】</w:t>
      </w:r>
      <w:r>
        <w:rPr>
          <w:b/>
          <w:sz w:val="22"/>
        </w:rPr>
        <w:t xml:space="preserve"> 打飞机一分钟就射那做爱时候会早泄吗</w:t>
      </w:r>
    </w:p>
    <w:p>
      <w:pPr>
        <w:spacing w:after="40"/>
      </w:pPr>
      <w:r>
        <w:rPr>
          <w:b/>
          <w:color w:val="0052A4"/>
          <w:sz w:val="20"/>
        </w:rPr>
        <w:t xml:space="preserve">Q: </w:t>
      </w:r>
      <w:r>
        <w:rPr>
          <w:sz w:val="20"/>
        </w:rPr>
        <w:t>我25岁，男每次自己性交的时候只有一分钟就会想射精了，请问打飞机一分钟就射那做爱时候会早泄吗</w:t>
      </w:r>
    </w:p>
    <w:p>
      <w:pPr>
        <w:spacing w:after="120"/>
      </w:pPr>
      <w:r>
        <w:rPr>
          <w:b/>
          <w:color w:val="008200"/>
          <w:sz w:val="20"/>
        </w:rPr>
        <w:t xml:space="preserve">A: </w:t>
      </w:r>
      <w:r>
        <w:rPr>
          <w:sz w:val="20"/>
        </w:rPr>
        <w:t>如果你现在性交的时间只有一分钟，那你真正的过性生活的时候，还是会有这种早泄情况的，这种跟你平时频繁性交都是有关系的，建议你戒掉性交的坏习惯，可以服食点对症药物救治，并低盐低脂饮食，平时也可以用枸杞泡茶等。患者日常要养成良好的生活习惯，规律作息，禁烟酒，多增加日常锻炼以此来提高患者免疫力，避免病情复发。</w:t>
      </w:r>
    </w:p>
    <w:p>
      <w:pPr>
        <w:spacing w:before="160" w:after="40"/>
      </w:pPr>
      <w:r>
        <w:rPr>
          <w:b/>
          <w:color w:val="646464"/>
          <w:sz w:val="18"/>
        </w:rPr>
        <w:t xml:space="preserve">[2957] </w:t>
      </w:r>
      <w:r>
        <w:rPr>
          <w:b/>
          <w:sz w:val="22"/>
        </w:rPr>
        <w:t>【早泄】</w:t>
      </w:r>
      <w:r>
        <w:rPr>
          <w:b/>
          <w:sz w:val="22"/>
        </w:rPr>
        <w:t xml:space="preserve"> 男人早泄了怎么治疗</w:t>
      </w:r>
    </w:p>
    <w:p>
      <w:pPr>
        <w:spacing w:after="40"/>
      </w:pPr>
      <w:r>
        <w:rPr>
          <w:b/>
          <w:color w:val="0052A4"/>
          <w:sz w:val="20"/>
        </w:rPr>
        <w:t xml:space="preserve">Q: </w:t>
      </w:r>
      <w:r>
        <w:rPr>
          <w:sz w:val="20"/>
        </w:rPr>
        <w:t>我25岁，男每次自己性交的时候只有一分钟就会想射精了，请问男人早泄了怎么治疗</w:t>
      </w:r>
    </w:p>
    <w:p>
      <w:pPr>
        <w:spacing w:after="120"/>
      </w:pPr>
      <w:r>
        <w:rPr>
          <w:b/>
          <w:color w:val="008200"/>
          <w:sz w:val="20"/>
        </w:rPr>
        <w:t xml:space="preserve">A: </w:t>
      </w:r>
      <w:r>
        <w:rPr>
          <w:sz w:val="20"/>
        </w:rPr>
        <w:t>本病救治是个较长时间的过程，不可能短期而愈。治疗方法主要应以中医针灸，融合中药救治为基础。而且要忍耐救治。并要心理方面实施适当调摄。日常生活要留意重新调整饮食及生活习惯，平时要积极举办体育锻炼,以大幅提高身心素质,增加意念控制能力。多食一些具备补肾固精效用的食物,如栗子,甲鱼,鸽蛋,猪腰等。在日常生活中患者要均衡补充身体营养,多做做一些有氧运动来锻炼身体,并且要保持愉快的心情，以此来增强体质加快康复速度。</w:t>
      </w:r>
    </w:p>
    <w:p>
      <w:pPr>
        <w:spacing w:before="160" w:after="40"/>
      </w:pPr>
      <w:r>
        <w:rPr>
          <w:b/>
          <w:color w:val="646464"/>
          <w:sz w:val="18"/>
        </w:rPr>
        <w:t xml:space="preserve">[2958] </w:t>
      </w:r>
      <w:r>
        <w:rPr>
          <w:b/>
          <w:sz w:val="22"/>
        </w:rPr>
        <w:t>【早泄】</w:t>
      </w:r>
      <w:r>
        <w:rPr>
          <w:b/>
          <w:sz w:val="22"/>
        </w:rPr>
        <w:t xml:space="preserve"> 男人早泄怎么办才好</w:t>
      </w:r>
    </w:p>
    <w:p>
      <w:pPr>
        <w:spacing w:after="40"/>
      </w:pPr>
      <w:r>
        <w:rPr>
          <w:b/>
          <w:color w:val="0052A4"/>
          <w:sz w:val="20"/>
        </w:rPr>
        <w:t xml:space="preserve">Q: </w:t>
      </w:r>
      <w:r>
        <w:rPr>
          <w:sz w:val="20"/>
        </w:rPr>
        <w:t>我25岁，男每次自己性交的时候只有一分钟就会想射精了，请问男人早泄怎么办才好</w:t>
      </w:r>
    </w:p>
    <w:p>
      <w:pPr>
        <w:spacing w:after="120"/>
      </w:pPr>
      <w:r>
        <w:rPr>
          <w:b/>
          <w:color w:val="008200"/>
          <w:sz w:val="20"/>
        </w:rPr>
        <w:t xml:space="preserve">A: </w:t>
      </w:r>
      <w:r>
        <w:rPr>
          <w:sz w:val="20"/>
        </w:rPr>
        <w:t>性交时间低于5分钟属于早泄，早泄最明确的临床表现为射精控制能力弱、射精潜伏期短以及性伴侣双方的苦恼；原发性早泄表现出为自从有性生活就有这样的情况，继发性早泄中可能会还会伴发前列腺炎、慢性疼痛综合征等症状。引来早泄的病有一些。但是如果是因为心理性，精神方面，或者是器质性病因（泌尿系统炎症等）引来的阳痿早泄，则需要有采用对症的治疗方式救治，方才能的摆脱早泄的困恼。患者日常要养成良好的生活习惯，规律作息，禁烟酒，多增加日常锻炼以此来提高患者免疫力，避免病情复发。</w:t>
      </w:r>
    </w:p>
    <w:p>
      <w:pPr>
        <w:spacing w:before="160" w:after="40"/>
      </w:pPr>
      <w:r>
        <w:rPr>
          <w:b/>
          <w:color w:val="646464"/>
          <w:sz w:val="18"/>
        </w:rPr>
        <w:t xml:space="preserve">[2959] </w:t>
      </w:r>
      <w:r>
        <w:rPr>
          <w:b/>
          <w:sz w:val="22"/>
        </w:rPr>
        <w:t>【早泄】</w:t>
      </w:r>
      <w:r>
        <w:rPr>
          <w:b/>
          <w:sz w:val="22"/>
        </w:rPr>
        <w:t xml:space="preserve"> 男人早泄应该怎么办好</w:t>
      </w:r>
    </w:p>
    <w:p>
      <w:pPr>
        <w:spacing w:after="40"/>
      </w:pPr>
      <w:r>
        <w:rPr>
          <w:b/>
          <w:color w:val="0052A4"/>
          <w:sz w:val="20"/>
        </w:rPr>
        <w:t xml:space="preserve">Q: </w:t>
      </w:r>
      <w:r>
        <w:rPr>
          <w:sz w:val="20"/>
        </w:rPr>
        <w:t>我27岁，男近一些次和妻子实施房事的时候，阴茎刚插进去，还没有抽几下就禁不住射了请问男人早泄应该怎么办好</w:t>
      </w:r>
    </w:p>
    <w:p>
      <w:pPr>
        <w:spacing w:after="120"/>
      </w:pPr>
      <w:r>
        <w:rPr>
          <w:b/>
          <w:color w:val="008200"/>
          <w:sz w:val="20"/>
        </w:rPr>
        <w:t xml:space="preserve">A: </w:t>
      </w:r>
      <w:r>
        <w:rPr>
          <w:sz w:val="20"/>
        </w:rPr>
        <w:t>早泄是一种功能性疾病，早泄救治要综合评价救治,可口服舍曲林,早泄救治行径疗法效果好,无副作用,请性伴侣刺激龟头,有射精感时停止下来刺激并紧捏龟头,至射精感消褪,反反复复特训，也有利多卡因胶浆外用，反映阴茎勃起功能，早泄与晨勃并无关系，晨勃医院有专用仪器检验。患者要养成规律作息的生活好习惯，坚持治疗，并且要清淡饮食多做有氧运动，这样才能提供自身免疫力降低患病风险。</w:t>
      </w:r>
    </w:p>
    <w:p>
      <w:pPr>
        <w:spacing w:before="160" w:after="40"/>
      </w:pPr>
      <w:r>
        <w:rPr>
          <w:b/>
          <w:color w:val="646464"/>
          <w:sz w:val="18"/>
        </w:rPr>
        <w:t xml:space="preserve">[2960] </w:t>
      </w:r>
      <w:r>
        <w:rPr>
          <w:b/>
          <w:sz w:val="22"/>
        </w:rPr>
        <w:t>【早泄】</w:t>
      </w:r>
      <w:r>
        <w:rPr>
          <w:b/>
          <w:sz w:val="22"/>
        </w:rPr>
        <w:t xml:space="preserve"> 男人早泄怎么治疗呢</w:t>
      </w:r>
    </w:p>
    <w:p>
      <w:pPr>
        <w:spacing w:after="40"/>
      </w:pPr>
      <w:r>
        <w:rPr>
          <w:b/>
          <w:color w:val="0052A4"/>
          <w:sz w:val="20"/>
        </w:rPr>
        <w:t xml:space="preserve">Q: </w:t>
      </w:r>
      <w:r>
        <w:rPr>
          <w:sz w:val="20"/>
        </w:rPr>
        <w:t>我25岁，男每次自己性交的时候只有一分钟就会想射精了，请问男人早泄怎么治疗呢</w:t>
      </w:r>
    </w:p>
    <w:p>
      <w:pPr>
        <w:spacing w:after="120"/>
      </w:pPr>
      <w:r>
        <w:rPr>
          <w:b/>
          <w:color w:val="008200"/>
          <w:sz w:val="20"/>
        </w:rPr>
        <w:t xml:space="preserve">A: </w:t>
      </w:r>
      <w:r>
        <w:rPr>
          <w:sz w:val="20"/>
        </w:rPr>
        <w:t>早泄的救治方面主要根据病因针对性救治，病因有：精神因素、前列腺炎、包皮过长、神经敏感度高、内分泌失调等。病因不同所采取的治疗方法也不同。建议您到医院性功能障碍科通过仔细检查明确具体的病因病情，以便针对性的救治是可以恢复的在日常生活中患者要均衡补充身体营养,多做做一些有氧运动来锻炼身体,并且要保持愉快的心情，以此来增强体质加快康复速度。</w:t>
      </w:r>
    </w:p>
    <w:p>
      <w:pPr>
        <w:spacing w:before="160" w:after="40"/>
      </w:pPr>
      <w:r>
        <w:rPr>
          <w:b/>
          <w:color w:val="646464"/>
          <w:sz w:val="18"/>
        </w:rPr>
        <w:t xml:space="preserve">[2961] </w:t>
      </w:r>
      <w:r>
        <w:rPr>
          <w:b/>
          <w:sz w:val="22"/>
        </w:rPr>
        <w:t>【早泄】</w:t>
      </w:r>
      <w:r>
        <w:rPr>
          <w:b/>
          <w:sz w:val="22"/>
        </w:rPr>
        <w:t xml:space="preserve"> 男人早泄怎么办好</w:t>
      </w:r>
    </w:p>
    <w:p>
      <w:pPr>
        <w:spacing w:after="40"/>
      </w:pPr>
      <w:r>
        <w:rPr>
          <w:b/>
          <w:color w:val="0052A4"/>
          <w:sz w:val="20"/>
        </w:rPr>
        <w:t xml:space="preserve">Q: </w:t>
      </w:r>
      <w:r>
        <w:rPr>
          <w:sz w:val="20"/>
        </w:rPr>
        <w:t>我27岁，男近一些次和妻子实施房事的时候，阴茎刚插进去，还没有抽几下就禁不住射了请问男人早泄怎么办好</w:t>
      </w:r>
    </w:p>
    <w:p>
      <w:pPr>
        <w:spacing w:after="120"/>
      </w:pPr>
      <w:r>
        <w:rPr>
          <w:b/>
          <w:color w:val="008200"/>
          <w:sz w:val="20"/>
        </w:rPr>
        <w:t xml:space="preserve">A: </w:t>
      </w:r>
      <w:r>
        <w:rPr>
          <w:sz w:val="20"/>
        </w:rPr>
        <w:t>这个时间已经很好了呀,根本不是早泄，两分钟以内叫早泄，而且是应当有规律的性生活，你性生活没规律性,所以有时长有时短,很正常啊，好的,你是完全正常的。不要为这件事情分神。在治疗期间患者需要做的饮食有节，规律作息积极参加体育锻炼，调节身心健康，保持自身卫生.避免因抵抗力下降而导致细菌入侵。</w:t>
      </w:r>
    </w:p>
    <w:p>
      <w:pPr>
        <w:spacing w:before="160" w:after="40"/>
      </w:pPr>
      <w:r>
        <w:rPr>
          <w:b/>
          <w:color w:val="646464"/>
          <w:sz w:val="18"/>
        </w:rPr>
        <w:t xml:space="preserve">[2962] </w:t>
      </w:r>
      <w:r>
        <w:rPr>
          <w:b/>
          <w:sz w:val="22"/>
        </w:rPr>
        <w:t>【阳痿早泄】</w:t>
      </w:r>
      <w:r>
        <w:rPr>
          <w:b/>
          <w:sz w:val="22"/>
        </w:rPr>
        <w:t xml:space="preserve"> 男人治疗阳痿早泄应该如何治疗</w:t>
      </w:r>
    </w:p>
    <w:p>
      <w:pPr>
        <w:spacing w:after="40"/>
      </w:pPr>
      <w:r>
        <w:rPr>
          <w:b/>
          <w:color w:val="0052A4"/>
          <w:sz w:val="20"/>
        </w:rPr>
        <w:t xml:space="preserve">Q: </w:t>
      </w:r>
      <w:r>
        <w:rPr>
          <w:sz w:val="20"/>
        </w:rPr>
        <w:t>我29岁和老婆的夫妻生活很不如意，是我几自己的原因。每每总是草草了事。从老婆幽怨的眼神中我看出的她很不满意，请问男人治疗阳痿早泄应该如何治疗</w:t>
      </w:r>
    </w:p>
    <w:p>
      <w:pPr>
        <w:spacing w:after="120"/>
      </w:pPr>
      <w:r>
        <w:rPr>
          <w:b/>
          <w:color w:val="008200"/>
          <w:sz w:val="20"/>
        </w:rPr>
        <w:t xml:space="preserve">A: </w:t>
      </w:r>
      <w:r>
        <w:rPr>
          <w:sz w:val="20"/>
        </w:rPr>
        <w:t>建议必要时可到医院复诊,在医生的指导下实施相关检查,以明确病因病情,针对性救治,是可以缓解的。你的情况有可能是心理因素引来的勃起障碍，干扰阴茎勃起状态和射精快慢的因素一些。最好喝点具备补精益气的药物。在日常生活中患者要均衡补充身体营养,多做做一些有氧运动来锻炼身体,并且要保持愉快的心情，以此来增强体质加快康复速度。</w:t>
      </w:r>
    </w:p>
    <w:p>
      <w:pPr>
        <w:spacing w:before="160" w:after="40"/>
      </w:pPr>
      <w:r>
        <w:rPr>
          <w:b/>
          <w:color w:val="646464"/>
          <w:sz w:val="18"/>
        </w:rPr>
        <w:t xml:space="preserve">[2963] </w:t>
      </w:r>
      <w:r>
        <w:rPr>
          <w:b/>
          <w:sz w:val="22"/>
        </w:rPr>
        <w:t>【早泄】</w:t>
      </w:r>
      <w:r>
        <w:rPr>
          <w:b/>
          <w:sz w:val="22"/>
        </w:rPr>
        <w:t xml:space="preserve"> 男人早泄该怎样治疗</w:t>
      </w:r>
    </w:p>
    <w:p>
      <w:pPr>
        <w:spacing w:after="40"/>
      </w:pPr>
      <w:r>
        <w:rPr>
          <w:b/>
          <w:color w:val="0052A4"/>
          <w:sz w:val="20"/>
        </w:rPr>
        <w:t xml:space="preserve">Q: </w:t>
      </w:r>
      <w:r>
        <w:rPr>
          <w:sz w:val="20"/>
        </w:rPr>
        <w:t>我27岁，男近一些次和妻子实施房事的时候，阴茎刚插进去，还没有抽几下就禁不住射了请问男人早泄该怎样治疗</w:t>
      </w:r>
    </w:p>
    <w:p>
      <w:pPr>
        <w:spacing w:after="120"/>
      </w:pPr>
      <w:r>
        <w:rPr>
          <w:b/>
          <w:color w:val="008200"/>
          <w:sz w:val="20"/>
        </w:rPr>
        <w:t xml:space="preserve">A: </w:t>
      </w:r>
      <w:r>
        <w:rPr>
          <w:sz w:val="20"/>
        </w:rPr>
        <w:t>早泄的原因基于大脑压制射精能力的缺乏；龟头阴茎干的敏感性太过强烈；泌尿生殖系统的炎症比如前列腺炎；长期过频性交构成的习惯；心理和体质因素等等。救治方面要先做针对性的仔细检查后，查明致使早泄的原因方才能对症救治的，如果是前列腺疾病引发早泄，那么就针对性救治前列腺疾病，如果是龟头敏感度高引发的早泄，那么就做阴茎背神经阻断术一次性缓解早泄，如果是其他问题引发的，就要对症救治，总之早泄在没仔细检查明确前不要盲目救治。</w:t>
      </w:r>
    </w:p>
    <w:p>
      <w:pPr>
        <w:spacing w:before="160" w:after="40"/>
      </w:pPr>
      <w:r>
        <w:rPr>
          <w:b/>
          <w:color w:val="646464"/>
          <w:sz w:val="18"/>
        </w:rPr>
        <w:t xml:space="preserve">[2964] </w:t>
      </w:r>
      <w:r>
        <w:rPr>
          <w:b/>
          <w:sz w:val="22"/>
        </w:rPr>
        <w:t>【阳痿早泄】</w:t>
      </w:r>
      <w:r>
        <w:rPr>
          <w:b/>
          <w:sz w:val="22"/>
        </w:rPr>
        <w:t xml:space="preserve"> 阳痿早泄可以治疗好一些么</w:t>
      </w:r>
    </w:p>
    <w:p>
      <w:pPr>
        <w:spacing w:after="40"/>
      </w:pPr>
      <w:r>
        <w:rPr>
          <w:b/>
          <w:color w:val="0052A4"/>
          <w:sz w:val="20"/>
        </w:rPr>
        <w:t xml:space="preserve">Q: </w:t>
      </w:r>
      <w:r>
        <w:rPr>
          <w:sz w:val="20"/>
        </w:rPr>
        <w:t>男今年33岁，精神状态最近不是很好，也不知道怎么回事，请问：阳痿早泄可以治疗好一些么</w:t>
      </w:r>
    </w:p>
    <w:p>
      <w:pPr>
        <w:spacing w:after="120"/>
      </w:pPr>
      <w:r>
        <w:rPr>
          <w:b/>
          <w:color w:val="008200"/>
          <w:sz w:val="20"/>
        </w:rPr>
        <w:t xml:space="preserve">A: </w:t>
      </w:r>
      <w:r>
        <w:rPr>
          <w:sz w:val="20"/>
        </w:rPr>
        <w:t>你的这种情况，只要是戒掉性交，保持良好的生活习惯，勤运动锻炼身体，大幅提高增强体质，增强营养饮食，多吃羊肉山药等，逐渐就恢复正常了，放心好了吧，如果是体质虚弱肾虚明显，就服食补肾益气药物治疗，是不会有什么事的，祝你健康快乐。此外患者日常需要规律作息、做好防寒保暖工作、日常饮食多吃清淡稀软的食物、勤通风和多喝热水，以此确保病情不反复。</w:t>
      </w:r>
    </w:p>
    <w:p>
      <w:pPr>
        <w:spacing w:before="160" w:after="40"/>
      </w:pPr>
      <w:r>
        <w:rPr>
          <w:b/>
          <w:color w:val="646464"/>
          <w:sz w:val="18"/>
        </w:rPr>
        <w:t xml:space="preserve">[2965] </w:t>
      </w:r>
      <w:r>
        <w:rPr>
          <w:b/>
          <w:sz w:val="22"/>
        </w:rPr>
        <w:t>【早泄】</w:t>
      </w:r>
      <w:r>
        <w:rPr>
          <w:b/>
          <w:sz w:val="22"/>
        </w:rPr>
        <w:t xml:space="preserve"> 男人男人早泄怎么办</w:t>
      </w:r>
    </w:p>
    <w:p>
      <w:pPr>
        <w:spacing w:after="40"/>
      </w:pPr>
      <w:r>
        <w:rPr>
          <w:b/>
          <w:color w:val="0052A4"/>
          <w:sz w:val="20"/>
        </w:rPr>
        <w:t xml:space="preserve">Q: </w:t>
      </w:r>
      <w:r>
        <w:rPr>
          <w:sz w:val="20"/>
        </w:rPr>
        <w:t>我25岁，男每次自己性交的时候只有一分钟就会想射精了，请问男人男人早泄怎么办</w:t>
      </w:r>
    </w:p>
    <w:p>
      <w:pPr>
        <w:spacing w:after="120"/>
      </w:pPr>
      <w:r>
        <w:rPr>
          <w:b/>
          <w:color w:val="008200"/>
          <w:sz w:val="20"/>
        </w:rPr>
        <w:t xml:space="preserve">A: </w:t>
      </w:r>
      <w:r>
        <w:rPr>
          <w:sz w:val="20"/>
        </w:rPr>
        <w:t>用不着忧心。可以服食对症药物互相配合必力劲标本兼治一个月，考虑心理问题，服食对症药物互相配合必力劲就可以了，必力劲性生活前3个小时服食。对身体没害。必力劲是唯一救治这些的药物，一个月应当疗程。另外,你需要有丰富性经验,做为性技巧,重新调整性心理。患者要养成规律作息的生活好习惯，坚持治疗，并且要清淡饮食多做有氧运动，这样才能提供自身免疫力降低患病风险。</w:t>
      </w:r>
    </w:p>
    <w:p>
      <w:pPr>
        <w:spacing w:before="160" w:after="40"/>
      </w:pPr>
      <w:r>
        <w:rPr>
          <w:b/>
          <w:color w:val="646464"/>
          <w:sz w:val="18"/>
        </w:rPr>
        <w:t xml:space="preserve">[2966] </w:t>
      </w:r>
      <w:r>
        <w:rPr>
          <w:b/>
          <w:sz w:val="22"/>
        </w:rPr>
        <w:t>【早泄】</w:t>
      </w:r>
      <w:r>
        <w:rPr>
          <w:b/>
          <w:sz w:val="22"/>
        </w:rPr>
        <w:t xml:space="preserve"> 男人有点早泄怎么办</w:t>
      </w:r>
    </w:p>
    <w:p>
      <w:pPr>
        <w:spacing w:after="40"/>
      </w:pPr>
      <w:r>
        <w:rPr>
          <w:b/>
          <w:color w:val="0052A4"/>
          <w:sz w:val="20"/>
        </w:rPr>
        <w:t xml:space="preserve">Q: </w:t>
      </w:r>
      <w:r>
        <w:rPr>
          <w:sz w:val="20"/>
        </w:rPr>
        <w:t>我25岁，男每次自己性交的时候只有一分钟就会想射精了，请问男人有点早泄怎么办</w:t>
      </w:r>
    </w:p>
    <w:p>
      <w:pPr>
        <w:spacing w:after="120"/>
      </w:pPr>
      <w:r>
        <w:rPr>
          <w:b/>
          <w:color w:val="008200"/>
          <w:sz w:val="20"/>
        </w:rPr>
        <w:t xml:space="preserve">A: </w:t>
      </w:r>
      <w:r>
        <w:rPr>
          <w:sz w:val="20"/>
        </w:rPr>
        <w:t>引来男性早泄的原因有一些，前列腺炎、压力大、精神紧张、龟头敏感、肾虚等原因都会引来早泄的发生。建议你去医院详细检查一下，寻出引来早泄的原因，对因救治。平时留意歇息，防止太大的压力，同房时要防止紧张的情绪，放松心情，生活中要增强体育锻炼，增强体质。在治疗期间患者需要做的饮食有节，规律作息积极参加体育锻炼，调节身心健康，保持自身卫生.避免因抵抗力下降而导致细菌入侵。</w:t>
      </w:r>
    </w:p>
    <w:p>
      <w:pPr>
        <w:spacing w:before="160" w:after="40"/>
      </w:pPr>
      <w:r>
        <w:rPr>
          <w:b/>
          <w:color w:val="646464"/>
          <w:sz w:val="18"/>
        </w:rPr>
        <w:t xml:space="preserve">[2967] </w:t>
      </w:r>
      <w:r>
        <w:rPr>
          <w:b/>
          <w:sz w:val="22"/>
        </w:rPr>
        <w:t>【早泄】</w:t>
      </w:r>
      <w:r>
        <w:rPr>
          <w:b/>
          <w:sz w:val="22"/>
        </w:rPr>
        <w:t xml:space="preserve"> 男人早泄怎么治有效</w:t>
      </w:r>
    </w:p>
    <w:p>
      <w:pPr>
        <w:spacing w:after="40"/>
      </w:pPr>
      <w:r>
        <w:rPr>
          <w:b/>
          <w:color w:val="0052A4"/>
          <w:sz w:val="20"/>
        </w:rPr>
        <w:t xml:space="preserve">Q: </w:t>
      </w:r>
      <w:r>
        <w:rPr>
          <w:sz w:val="20"/>
        </w:rPr>
        <w:t>我25岁，男每次自己性交的时候只有一分钟就会想射精了，请问男人早泄怎么治有效</w:t>
      </w:r>
    </w:p>
    <w:p>
      <w:pPr>
        <w:spacing w:after="120"/>
      </w:pPr>
      <w:r>
        <w:rPr>
          <w:b/>
          <w:color w:val="008200"/>
          <w:sz w:val="20"/>
        </w:rPr>
        <w:t xml:space="preserve">A: </w:t>
      </w:r>
      <w:r>
        <w:rPr>
          <w:sz w:val="20"/>
        </w:rPr>
        <w:t>行径疗法：当阴茎勃起，用食中指放于冠状沟上面，拇指放到阴茎系带部位，当到达性高潮，感觉要射精时，用手压一压，使其软陷，再适度刺激它，反反复复实验，阴茎耐性会增强，但此法要在心理咨询人员的指导下实施特训、且需要有妻子的默契互相配合。患者要养成规律作息的生活好习惯，坚持治疗，并且要清淡饮食多做有氧运动，这样才能提供自身免疫力降低患病风险。</w:t>
      </w:r>
    </w:p>
    <w:p>
      <w:pPr>
        <w:spacing w:before="160" w:after="40"/>
      </w:pPr>
      <w:r>
        <w:rPr>
          <w:b/>
          <w:color w:val="646464"/>
          <w:sz w:val="18"/>
        </w:rPr>
        <w:t xml:space="preserve">[2968] </w:t>
      </w:r>
      <w:r>
        <w:rPr>
          <w:b/>
          <w:sz w:val="22"/>
        </w:rPr>
        <w:t>【阳痿】</w:t>
      </w:r>
      <w:r>
        <w:rPr>
          <w:b/>
          <w:sz w:val="22"/>
        </w:rPr>
        <w:t xml:space="preserve"> 男人阳痿怎么办较好</w:t>
      </w:r>
    </w:p>
    <w:p>
      <w:pPr>
        <w:spacing w:after="40"/>
      </w:pPr>
      <w:r>
        <w:rPr>
          <w:b/>
          <w:color w:val="0052A4"/>
          <w:sz w:val="20"/>
        </w:rPr>
        <w:t xml:space="preserve">Q: </w:t>
      </w:r>
      <w:r>
        <w:rPr>
          <w:sz w:val="20"/>
        </w:rPr>
        <w:t>我28岁，男做爱时不能够正常勃起,要做手才可勃起,勃起不坚,伴发点早泄，确实病情不是很严重，就是举而不坚，请问男人阳痿怎么办较好</w:t>
      </w:r>
    </w:p>
    <w:p>
      <w:pPr>
        <w:spacing w:after="120"/>
      </w:pPr>
      <w:r>
        <w:rPr>
          <w:b/>
          <w:color w:val="008200"/>
          <w:sz w:val="20"/>
        </w:rPr>
        <w:t xml:space="preserve">A: </w:t>
      </w:r>
      <w:r>
        <w:rPr>
          <w:sz w:val="20"/>
        </w:rPr>
        <w:t>早泄绝大多数早泄是属于功能性的.建议用无副作用的中药救治.心理疗法.活动救治.食疗.推拿等等都是起些配置救治的效用.理应积极管理体育锻炼.增强体质.并且留意歇息.以防过劳.重新调整中枢神经系统的功能失衡.早泄是很容易恢复的。患者要养成规律作息的生活好习惯，坚持治疗，并且要清淡饮食多做有氧运动，这样才能提供自身免疫力降低患病风险。</w:t>
      </w:r>
    </w:p>
    <w:p>
      <w:pPr>
        <w:spacing w:before="160" w:after="40"/>
      </w:pPr>
      <w:r>
        <w:rPr>
          <w:b/>
          <w:color w:val="646464"/>
          <w:sz w:val="18"/>
        </w:rPr>
        <w:t xml:space="preserve">[2969] </w:t>
      </w:r>
      <w:r>
        <w:rPr>
          <w:b/>
          <w:sz w:val="22"/>
        </w:rPr>
        <w:t>【阳痿早泄】</w:t>
      </w:r>
      <w:r>
        <w:rPr>
          <w:b/>
          <w:sz w:val="22"/>
        </w:rPr>
        <w:t xml:space="preserve"> 男人阳痿早泄如何办</w:t>
      </w:r>
    </w:p>
    <w:p>
      <w:pPr>
        <w:spacing w:after="40"/>
      </w:pPr>
      <w:r>
        <w:rPr>
          <w:b/>
          <w:color w:val="0052A4"/>
          <w:sz w:val="20"/>
        </w:rPr>
        <w:t xml:space="preserve">Q: </w:t>
      </w:r>
      <w:r>
        <w:rPr>
          <w:sz w:val="20"/>
        </w:rPr>
        <w:t>我30岁和老婆的夫妻生活很不如意，是我几自己的原因。每每总是草草了事。从老婆幽怨的眼神中我看出的她很不满意，请问男人阳痿早泄如何办</w:t>
      </w:r>
    </w:p>
    <w:p>
      <w:pPr>
        <w:spacing w:after="120"/>
      </w:pPr>
      <w:r>
        <w:rPr>
          <w:b/>
          <w:color w:val="008200"/>
          <w:sz w:val="20"/>
        </w:rPr>
        <w:t xml:space="preserve">A: </w:t>
      </w:r>
      <w:r>
        <w:rPr>
          <w:sz w:val="20"/>
        </w:rPr>
        <w:t>早泄是指男性在性生活时，阴茎不能够勃起或勃起不坚或坚而不久，不能够顺利完成正常的性生活或阴茎根本不能够踏入阴道实施性交。早泄是指男性勃起正常，但是性交时间低于2分钟，提前射精而再次出现性交不和谐，不及时救治，长期扩张会引来勃起功能障碍，严重的致使早泄。应到医院复诊，查明病因，采取有效救治措施。患者日常要养成良好的生活习惯，规律作息，禁烟酒，多增加日常锻炼以此来提高患者免疫力，避免病情复发。</w:t>
      </w:r>
    </w:p>
    <w:p>
      <w:pPr>
        <w:spacing w:before="160" w:after="40"/>
      </w:pPr>
      <w:r>
        <w:rPr>
          <w:b/>
          <w:color w:val="646464"/>
          <w:sz w:val="18"/>
        </w:rPr>
        <w:t xml:space="preserve">[2970] </w:t>
      </w:r>
      <w:r>
        <w:rPr>
          <w:b/>
          <w:sz w:val="22"/>
        </w:rPr>
        <w:t>【早泄】</w:t>
      </w:r>
      <w:r>
        <w:rPr>
          <w:b/>
          <w:sz w:val="22"/>
        </w:rPr>
        <w:t xml:space="preserve"> 早泄吃什么药能有效果些</w:t>
      </w:r>
    </w:p>
    <w:p>
      <w:pPr>
        <w:spacing w:after="40"/>
      </w:pPr>
      <w:r>
        <w:rPr>
          <w:b/>
          <w:color w:val="0052A4"/>
          <w:sz w:val="20"/>
        </w:rPr>
        <w:t xml:space="preserve">Q: </w:t>
      </w:r>
      <w:r>
        <w:rPr>
          <w:sz w:val="20"/>
        </w:rPr>
        <w:t>我今年34岁，手淫很久时间了，还挺频繁的，最近家里给介绍了一个对象，什么都挺好的，就是发现我自己好像早泄，我觉得应该是以前手淫导致的，我现在真的很痛苦，请问：早泄吃什么药能有效果些</w:t>
      </w:r>
    </w:p>
    <w:p>
      <w:pPr>
        <w:spacing w:after="120"/>
      </w:pPr>
      <w:r>
        <w:rPr>
          <w:b/>
          <w:color w:val="008200"/>
          <w:sz w:val="20"/>
        </w:rPr>
        <w:t xml:space="preserve">A: </w:t>
      </w:r>
      <w:r>
        <w:rPr>
          <w:sz w:val="20"/>
        </w:rPr>
        <w:t>早泄的常见病因：1.精神心理因素如性交次数少，情绪焦虑，缺乏性技术、性技巧，有心理顾忌等，2.器质性炎症如盆腔骨折、包茎、包皮系带过短、尿道炎、附睾炎、前列腺炎等，病因不同，所需要有采用的治疗方式就不一样，盲目的用药或治疗，并不能够超越自愈疾病的效果，建议您到正规男科医院复诊，通过详细仔细检查明确败血病原因，遵医嘱积极治疗，对于因龟头神经太过敏感引来的顽固性早泄可通过阴茎背神经阻断术来治疗。</w:t>
      </w:r>
    </w:p>
    <w:p>
      <w:pPr>
        <w:spacing w:before="160" w:after="40"/>
      </w:pPr>
      <w:r>
        <w:rPr>
          <w:b/>
          <w:color w:val="646464"/>
          <w:sz w:val="18"/>
        </w:rPr>
        <w:t xml:space="preserve">[2971] </w:t>
      </w:r>
      <w:r>
        <w:rPr>
          <w:b/>
          <w:sz w:val="22"/>
        </w:rPr>
        <w:t>【阳痿早泄】</w:t>
      </w:r>
      <w:r>
        <w:rPr>
          <w:b/>
          <w:sz w:val="22"/>
        </w:rPr>
        <w:t xml:space="preserve"> 阳痿早泄怎么办才是对的</w:t>
      </w:r>
    </w:p>
    <w:p>
      <w:pPr>
        <w:spacing w:after="40"/>
      </w:pPr>
      <w:r>
        <w:rPr>
          <w:b/>
          <w:color w:val="0052A4"/>
          <w:sz w:val="20"/>
        </w:rPr>
        <w:t xml:space="preserve">Q: </w:t>
      </w:r>
      <w:r>
        <w:rPr>
          <w:sz w:val="20"/>
        </w:rPr>
        <w:t>男27岁，慢慢的身体就不舒服，也不知道怎么了，似乎没有精神请问：阳痿早泄怎么办才是对的</w:t>
      </w:r>
    </w:p>
    <w:p>
      <w:pPr>
        <w:spacing w:after="120"/>
      </w:pPr>
      <w:r>
        <w:rPr>
          <w:b/>
          <w:color w:val="008200"/>
          <w:sz w:val="20"/>
        </w:rPr>
        <w:t xml:space="preserve">A: </w:t>
      </w:r>
      <w:r>
        <w:rPr>
          <w:sz w:val="20"/>
        </w:rPr>
        <w:t>如果再次出现阴茎不能够勃起或勃起不坚或坚而不久，那么这就是比较典型的早泄现象，这个大多数因为过度的纵欲而肾虚致使的，这个也是肾虚的典型性表现出之一。不过，有的人也可能会是因为工作压力比较大致使的。想要治疗早泄可以多吃一些壮阳食物如狗肉、羊肉、麻雀、核桃、牛鞭、羊肾等。另外，还应积极管理体育锻炼，增强体质，并且留意歇息，以防过劳，重新调整中枢神经系统的功能失衡。最后</w:t>
      </w:r>
    </w:p>
    <w:p>
      <w:pPr>
        <w:spacing w:before="160" w:after="40"/>
      </w:pPr>
      <w:r>
        <w:rPr>
          <w:b/>
          <w:color w:val="646464"/>
          <w:sz w:val="18"/>
        </w:rPr>
        <w:t xml:space="preserve">[2972] </w:t>
      </w:r>
      <w:r>
        <w:rPr>
          <w:b/>
          <w:sz w:val="22"/>
        </w:rPr>
        <w:t>【阳痿早泄】</w:t>
      </w:r>
      <w:r>
        <w:rPr>
          <w:b/>
          <w:sz w:val="22"/>
        </w:rPr>
        <w:t xml:space="preserve"> 男性阳痿早泄怎么缓解啊</w:t>
      </w:r>
    </w:p>
    <w:p>
      <w:pPr>
        <w:spacing w:after="40"/>
      </w:pPr>
      <w:r>
        <w:rPr>
          <w:b/>
          <w:color w:val="0052A4"/>
          <w:sz w:val="20"/>
        </w:rPr>
        <w:t xml:space="preserve">Q: </w:t>
      </w:r>
      <w:r>
        <w:rPr>
          <w:sz w:val="20"/>
        </w:rPr>
        <w:t>我29岁，男做爱时不能够正常勃起,要做手才可勃起,勃起不坚,伴发点早泄，确实病情不是很严重，就是举而不坚，请问男性阳痿早泄怎么缓解啊</w:t>
      </w:r>
    </w:p>
    <w:p>
      <w:pPr>
        <w:spacing w:after="120"/>
      </w:pPr>
      <w:r>
        <w:rPr>
          <w:b/>
          <w:color w:val="008200"/>
          <w:sz w:val="20"/>
        </w:rPr>
        <w:t xml:space="preserve">A: </w:t>
      </w:r>
      <w:r>
        <w:rPr>
          <w:sz w:val="20"/>
        </w:rPr>
        <w:t>阳痿早泄一般是肾阳虚引来的，肾阳虚多由素体阳虚，或年老肾亏，或体虚伤肾，以及房劳过度等因素引来的。可酌情用点补肾阳的药，或者吃点补肾的食物，病情严重请尽早去医院救治。在治疗期间患者需要做的饮食有节，规律作息积极参加体育锻炼，调节身心健康，保持自身卫生.避免因抵抗力下降而导致细菌入侵。</w:t>
      </w:r>
    </w:p>
    <w:p>
      <w:pPr>
        <w:spacing w:before="160" w:after="40"/>
      </w:pPr>
      <w:r>
        <w:rPr>
          <w:b/>
          <w:color w:val="646464"/>
          <w:sz w:val="18"/>
        </w:rPr>
        <w:t xml:space="preserve">[2973] </w:t>
      </w:r>
      <w:r>
        <w:rPr>
          <w:b/>
          <w:sz w:val="22"/>
        </w:rPr>
        <w:t>【阳痿】</w:t>
      </w:r>
      <w:r>
        <w:rPr>
          <w:b/>
          <w:sz w:val="22"/>
        </w:rPr>
        <w:t xml:space="preserve"> 男性怎样治阳萎早泄</w:t>
      </w:r>
    </w:p>
    <w:p>
      <w:pPr>
        <w:spacing w:after="40"/>
      </w:pPr>
      <w:r>
        <w:rPr>
          <w:b/>
          <w:color w:val="0052A4"/>
          <w:sz w:val="20"/>
        </w:rPr>
        <w:t xml:space="preserve">Q: </w:t>
      </w:r>
      <w:r>
        <w:rPr>
          <w:sz w:val="20"/>
        </w:rPr>
        <w:t>我32岁和老婆的夫妻生活很不如意，是我几自己的原因。每每总是草草了事。从老婆幽怨的眼神中我看出的她很不满意，请问男性怎样治阳萎早泄</w:t>
      </w:r>
    </w:p>
    <w:p>
      <w:pPr>
        <w:spacing w:after="120"/>
      </w:pPr>
      <w:r>
        <w:rPr>
          <w:b/>
          <w:color w:val="008200"/>
          <w:sz w:val="20"/>
        </w:rPr>
        <w:t xml:space="preserve">A: </w:t>
      </w:r>
      <w:r>
        <w:rPr>
          <w:sz w:val="20"/>
        </w:rPr>
        <w:t>你有阳痿早泄的情况，这通常需要有查明原因之后实施救治的。建议你去正规医院仔细检查，明确具体的原因，之后实施针对性的救治，这样效果比较好。平时自己要多留意歇息，适当锻练。在日常生活中患者要均衡补充身体营养,多做做一些有氧运动来锻炼身体,并且要保持愉快的心情，以此来增强体质加快康复速度。</w:t>
      </w:r>
    </w:p>
    <w:p>
      <w:pPr>
        <w:spacing w:before="160" w:after="40"/>
      </w:pPr>
      <w:r>
        <w:rPr>
          <w:b/>
          <w:color w:val="646464"/>
          <w:sz w:val="18"/>
        </w:rPr>
        <w:t xml:space="preserve">[2974] </w:t>
      </w:r>
      <w:r>
        <w:rPr>
          <w:b/>
          <w:sz w:val="22"/>
        </w:rPr>
        <w:t>【早泄】</w:t>
      </w:r>
      <w:r>
        <w:rPr>
          <w:b/>
          <w:sz w:val="22"/>
        </w:rPr>
        <w:t xml:space="preserve"> 男性早泄还能治疗好吗</w:t>
      </w:r>
    </w:p>
    <w:p>
      <w:pPr>
        <w:spacing w:after="40"/>
      </w:pPr>
      <w:r>
        <w:rPr>
          <w:b/>
          <w:color w:val="0052A4"/>
          <w:sz w:val="20"/>
        </w:rPr>
        <w:t xml:space="preserve">Q: </w:t>
      </w:r>
      <w:r>
        <w:rPr>
          <w:sz w:val="20"/>
        </w:rPr>
        <w:t>我27岁，男近一些次和妻子实施房事的时候，阴茎刚插进去，还没有抽几下就禁不住射了请问男性早泄还能治好吗</w:t>
      </w:r>
    </w:p>
    <w:p>
      <w:pPr>
        <w:spacing w:after="120"/>
      </w:pPr>
      <w:r>
        <w:rPr>
          <w:b/>
          <w:color w:val="008200"/>
          <w:sz w:val="20"/>
        </w:rPr>
        <w:t xml:space="preserve">A: </w:t>
      </w:r>
      <w:r>
        <w:rPr>
          <w:sz w:val="20"/>
        </w:rPr>
        <w:t>你这种情况是可以缓解的，但是首先要戒掉性交的坏习惯，禁酒酒，增强活动，增强体质，不要有思想压力，性生活要有约束，可以服食对症药物救治。平时用枸杞泡茶，食补韭菜、牛肉、羊肉，留意做提肛活动有助于恢复！患者要养成规律作息的生活好习惯，坚持治疗，并且要清淡饮食多做有氧运动，这样才能提供自身免疫力降低患病风险。</w:t>
      </w:r>
    </w:p>
    <w:p>
      <w:pPr>
        <w:spacing w:before="160" w:after="40"/>
      </w:pPr>
      <w:r>
        <w:rPr>
          <w:b/>
          <w:color w:val="646464"/>
          <w:sz w:val="18"/>
        </w:rPr>
        <w:t xml:space="preserve">[2975] </w:t>
      </w:r>
      <w:r>
        <w:rPr>
          <w:b/>
          <w:sz w:val="22"/>
        </w:rPr>
        <w:t>【阳痿】</w:t>
      </w:r>
      <w:r>
        <w:rPr>
          <w:b/>
          <w:sz w:val="22"/>
        </w:rPr>
        <w:t xml:space="preserve"> 男性阳萎早泄怎么治疗</w:t>
      </w:r>
    </w:p>
    <w:p>
      <w:pPr>
        <w:spacing w:after="40"/>
      </w:pPr>
      <w:r>
        <w:rPr>
          <w:b/>
          <w:color w:val="0052A4"/>
          <w:sz w:val="20"/>
        </w:rPr>
        <w:t xml:space="preserve">Q: </w:t>
      </w:r>
      <w:r>
        <w:rPr>
          <w:sz w:val="20"/>
        </w:rPr>
        <w:t>我30岁，男做爱时不能够正常勃起,要做手才可勃起,勃起不坚,伴发点早泄，确实病情不是很严重，就是举而不坚，请问男性阳萎早泄怎么治疗</w:t>
      </w:r>
    </w:p>
    <w:p>
      <w:pPr>
        <w:spacing w:after="120"/>
      </w:pPr>
      <w:r>
        <w:rPr>
          <w:b/>
          <w:color w:val="008200"/>
          <w:sz w:val="20"/>
        </w:rPr>
        <w:t xml:space="preserve">A: </w:t>
      </w:r>
      <w:r>
        <w:rPr>
          <w:sz w:val="20"/>
        </w:rPr>
        <w:t>阳痿早泄多是肾虚引来来的，需要有药物救治和食物消化救治。建议，一、始终保持信心状态，要学会自我在上班和生活中自我排毒，增加性生活次数大幅提高性生活质量，二、多锻炼身体，稳定体质，多吃韭菜，山药，枸杞子，牛羊肉等补肾食品，三、服食对症药物救治，多吃蔬菜水果，禁食辛辣刺激食物，少加班，多锻炼身体，严令禁止抽烟喝啤酒，大幅提高自身抵抗力。在治疗期间患者需要做的饮食有节，规律作息积极参加体育锻炼，调节身心健康，保持自身卫生.避免因抵抗力下降而导致细菌入侵。</w:t>
      </w:r>
    </w:p>
    <w:p>
      <w:pPr>
        <w:spacing w:before="160" w:after="40"/>
      </w:pPr>
      <w:r>
        <w:rPr>
          <w:b/>
          <w:color w:val="646464"/>
          <w:sz w:val="18"/>
        </w:rPr>
        <w:t xml:space="preserve">[2976] </w:t>
      </w:r>
      <w:r>
        <w:rPr>
          <w:b/>
          <w:sz w:val="22"/>
        </w:rPr>
        <w:t>【阳痿早泄】</w:t>
      </w:r>
      <w:r>
        <w:rPr>
          <w:b/>
          <w:sz w:val="22"/>
        </w:rPr>
        <w:t xml:space="preserve"> 阳痿早泄有什么治疗的好方式</w:t>
      </w:r>
    </w:p>
    <w:p>
      <w:pPr>
        <w:spacing w:after="40"/>
      </w:pPr>
      <w:r>
        <w:rPr>
          <w:b/>
          <w:color w:val="0052A4"/>
          <w:sz w:val="20"/>
        </w:rPr>
        <w:t xml:space="preserve">Q: </w:t>
      </w:r>
      <w:r>
        <w:rPr>
          <w:sz w:val="20"/>
        </w:rPr>
        <w:t>男今年30岁，得病后，吃药也没有什么效果，还是不舒服，请问：阳痿早泄有什么治疗的好方式</w:t>
      </w:r>
    </w:p>
    <w:p>
      <w:pPr>
        <w:spacing w:after="120"/>
      </w:pPr>
      <w:r>
        <w:rPr>
          <w:b/>
          <w:color w:val="008200"/>
          <w:sz w:val="20"/>
        </w:rPr>
        <w:t xml:space="preserve">A: </w:t>
      </w:r>
      <w:r>
        <w:rPr>
          <w:sz w:val="20"/>
        </w:rPr>
        <w:t>根据你的叙述、考虑为、早泄、是阴茎感觉神经太过敏感所致。喝药吃药效果不佳。1、去医院男科进一步仔细检查。2、做阴茎背神经降敏术后、夫妻性生活合谐。3、述后抗感染、抗消炎。补肾药最后，患者日常要养成良好的生活习惯，规律作息，禁烟酒，多增加日常锻炼以此来提高患者免疫力，避免病情复发。</w:t>
      </w:r>
    </w:p>
    <w:p>
      <w:pPr>
        <w:spacing w:before="160" w:after="40"/>
      </w:pPr>
      <w:r>
        <w:rPr>
          <w:b/>
          <w:color w:val="646464"/>
          <w:sz w:val="18"/>
        </w:rPr>
        <w:t xml:space="preserve">[2977] </w:t>
      </w:r>
      <w:r>
        <w:rPr>
          <w:b/>
          <w:sz w:val="22"/>
        </w:rPr>
        <w:t>【阴囊湿疹】</w:t>
      </w:r>
      <w:r>
        <w:rPr>
          <w:b/>
          <w:sz w:val="22"/>
        </w:rPr>
        <w:t xml:space="preserve"> 阴囊潮湿痒怎么办</w:t>
      </w:r>
    </w:p>
    <w:p>
      <w:pPr>
        <w:spacing w:after="40"/>
      </w:pPr>
      <w:r>
        <w:rPr>
          <w:b/>
          <w:color w:val="0052A4"/>
          <w:sz w:val="20"/>
        </w:rPr>
        <w:t xml:space="preserve">Q: </w:t>
      </w:r>
      <w:r>
        <w:rPr>
          <w:sz w:val="20"/>
        </w:rPr>
        <w:t>我27岁，男阴囊这几天长了一些小疙瘩，特别痒，后来去皮肤科仔细检查，说是阴囊湿疹，请问阴囊潮湿痒怎么办</w:t>
      </w:r>
    </w:p>
    <w:p>
      <w:pPr>
        <w:spacing w:after="120"/>
      </w:pPr>
      <w:r>
        <w:rPr>
          <w:b/>
          <w:color w:val="008200"/>
          <w:sz w:val="20"/>
        </w:rPr>
        <w:t xml:space="preserve">A: </w:t>
      </w:r>
      <w:r>
        <w:rPr>
          <w:sz w:val="20"/>
        </w:rPr>
        <w:t>阴囊潮湿是慢性前列腺炎的典型症状之一,也与长期久坐,热的环境中工作以及精索静脉曲张关于.由于阴囊皮肤皱褶较多,汗腺较多,排泄力强,空气不易供应,穿化纤等皮裤内衣裤会使透气情况变得更糟。患者要养成规律作息的生活好习惯，坚持治疗，并且要清淡饮食多做有氧运动，这样才能提供自身免疫力降低患病风险。</w:t>
      </w:r>
    </w:p>
    <w:p>
      <w:pPr>
        <w:spacing w:before="160" w:after="40"/>
      </w:pPr>
      <w:r>
        <w:rPr>
          <w:b/>
          <w:color w:val="646464"/>
          <w:sz w:val="18"/>
        </w:rPr>
        <w:t xml:space="preserve">[2978] </w:t>
      </w:r>
      <w:r>
        <w:rPr>
          <w:b/>
          <w:sz w:val="22"/>
        </w:rPr>
        <w:t>【阴囊湿疹】</w:t>
      </w:r>
      <w:r>
        <w:rPr>
          <w:b/>
          <w:sz w:val="22"/>
        </w:rPr>
        <w:t xml:space="preserve"> 阴囊潮湿并骚痒要怎么样才能好</w:t>
      </w:r>
    </w:p>
    <w:p>
      <w:pPr>
        <w:spacing w:after="40"/>
      </w:pPr>
      <w:r>
        <w:rPr>
          <w:b/>
          <w:color w:val="0052A4"/>
          <w:sz w:val="20"/>
        </w:rPr>
        <w:t xml:space="preserve">Q: </w:t>
      </w:r>
      <w:r>
        <w:rPr>
          <w:sz w:val="20"/>
        </w:rPr>
        <w:t>24岁，男夜里经常阴囊处痒的睡不着，又不敢用手抓，很烦，请问阴囊潮湿并骚痒要怎么样才能好</w:t>
      </w:r>
    </w:p>
    <w:p>
      <w:pPr>
        <w:spacing w:after="120"/>
      </w:pPr>
      <w:r>
        <w:rPr>
          <w:b/>
          <w:color w:val="008200"/>
          <w:sz w:val="20"/>
        </w:rPr>
        <w:t xml:space="preserve">A: </w:t>
      </w:r>
      <w:r>
        <w:rPr>
          <w:sz w:val="20"/>
        </w:rPr>
        <w:t>阴囊潮湿是指阴囊皮肤表面无任何变动，却再次出现多汗，潮湿或发凉等异常感觉，有的患者会有痒感。如果您是前列腺炎患者，阴囊潮湿还可能会与前列腺炎关于。阴囊潮湿与长期久坐，热的环境中工作以及精索静脉曲张关于。长期的过度疲劳、身体内虚以及肾功能虚弱都容易引来男性阴囊潮湿；频繁性交也是个诱因；长时间的阴囊潮湿会引起很多严重疾病，比如糖尿病、男性功能失去、睾丸癌等。如发觉问题请及时去医院复诊，明确病因后，在针对救治，以免耽搁病情。</w:t>
      </w:r>
    </w:p>
    <w:p>
      <w:pPr>
        <w:spacing w:before="160" w:after="40"/>
      </w:pPr>
      <w:r>
        <w:rPr>
          <w:b/>
          <w:color w:val="646464"/>
          <w:sz w:val="18"/>
        </w:rPr>
        <w:t xml:space="preserve">[2979] </w:t>
      </w:r>
      <w:r>
        <w:rPr>
          <w:b/>
          <w:sz w:val="22"/>
        </w:rPr>
        <w:t>【早泄】</w:t>
      </w:r>
      <w:r>
        <w:rPr>
          <w:b/>
          <w:sz w:val="22"/>
        </w:rPr>
        <w:t xml:space="preserve"> 男性早泄可以治疗好吗</w:t>
      </w:r>
    </w:p>
    <w:p>
      <w:pPr>
        <w:spacing w:after="40"/>
      </w:pPr>
      <w:r>
        <w:rPr>
          <w:b/>
          <w:color w:val="0052A4"/>
          <w:sz w:val="20"/>
        </w:rPr>
        <w:t xml:space="preserve">Q: </w:t>
      </w:r>
      <w:r>
        <w:rPr>
          <w:sz w:val="20"/>
        </w:rPr>
        <w:t>我25岁，男每次自己性交的时候只有一分钟就会想射精了，请问男性早泄可以治好吗</w:t>
      </w:r>
    </w:p>
    <w:p>
      <w:pPr>
        <w:spacing w:after="120"/>
      </w:pPr>
      <w:r>
        <w:rPr>
          <w:b/>
          <w:color w:val="008200"/>
          <w:sz w:val="20"/>
        </w:rPr>
        <w:t xml:space="preserve">A: </w:t>
      </w:r>
      <w:r>
        <w:rPr>
          <w:sz w:val="20"/>
        </w:rPr>
        <w:t>一般性生活时间在5－15分钟是正常的，如果高于5分钟，考虑早泄的可能性比较大，绝大多数早泄是可以救治好的，建议到当地医院男科详细仔细检查明确病因后针对性救治比较好。如果没器质性炎症是可以服食男宝胶囊和对症药物来实施救治试试看的，另外需要有增强体育锻炼，多吃点狗肉，驴肉等有补肾固精效用的食物比较好啊。患者日常要养成良好的生活习惯，规律作息，禁烟酒，多增加日常锻炼以此来提高患者免疫力，避免病情复发。</w:t>
      </w:r>
    </w:p>
    <w:p>
      <w:pPr>
        <w:spacing w:before="160" w:after="40"/>
      </w:pPr>
      <w:r>
        <w:rPr>
          <w:b/>
          <w:color w:val="646464"/>
          <w:sz w:val="18"/>
        </w:rPr>
        <w:t xml:space="preserve">[2980] </w:t>
      </w:r>
      <w:r>
        <w:rPr>
          <w:b/>
          <w:sz w:val="22"/>
        </w:rPr>
        <w:t>【阴囊湿疹】</w:t>
      </w:r>
      <w:r>
        <w:rPr>
          <w:b/>
          <w:sz w:val="22"/>
        </w:rPr>
        <w:t xml:space="preserve"> 男科疾病阴囊潮湿是怎么回事</w:t>
      </w:r>
    </w:p>
    <w:p>
      <w:pPr>
        <w:spacing w:after="40"/>
      </w:pPr>
      <w:r>
        <w:rPr>
          <w:b/>
          <w:color w:val="0052A4"/>
          <w:sz w:val="20"/>
        </w:rPr>
        <w:t xml:space="preserve">Q: </w:t>
      </w:r>
      <w:r>
        <w:rPr>
          <w:sz w:val="20"/>
        </w:rPr>
        <w:t>我28岁，男阴囊这几天长了一些小疙瘩，特别痒，后来去皮肤科仔细检查，说是阴囊湿疹，请问男科疾病阴囊潮湿是怎么回事</w:t>
      </w:r>
    </w:p>
    <w:p>
      <w:pPr>
        <w:spacing w:after="120"/>
      </w:pPr>
      <w:r>
        <w:rPr>
          <w:b/>
          <w:color w:val="008200"/>
          <w:sz w:val="20"/>
        </w:rPr>
        <w:t xml:space="preserve">A: </w:t>
      </w:r>
      <w:r>
        <w:rPr>
          <w:sz w:val="20"/>
        </w:rPr>
        <w:t>阴囊潮湿是指由于脾虚肾虚、药物过敏、缺少维生素、真菌滋长等原因引来的男性阴囊糜乱、潮湿、骚痒等症状，是一种男性特有的皮肤病。在治疗期间患者需要做的饮食有节，规律作息积极参加体育锻炼，调节身心健康，保持自身卫生.避免因抵抗力下降而导致细菌入侵。</w:t>
      </w:r>
    </w:p>
    <w:p>
      <w:pPr>
        <w:spacing w:before="160" w:after="40"/>
      </w:pPr>
      <w:r>
        <w:rPr>
          <w:b/>
          <w:color w:val="646464"/>
          <w:sz w:val="18"/>
        </w:rPr>
        <w:t xml:space="preserve">[2981] </w:t>
      </w:r>
      <w:r>
        <w:rPr>
          <w:b/>
          <w:sz w:val="22"/>
        </w:rPr>
        <w:t>【早泄】</w:t>
      </w:r>
      <w:r>
        <w:rPr>
          <w:b/>
          <w:sz w:val="22"/>
        </w:rPr>
        <w:t xml:space="preserve"> 打飞机一分钟就射啪啪会早泄吗</w:t>
      </w:r>
    </w:p>
    <w:p>
      <w:pPr>
        <w:spacing w:after="40"/>
      </w:pPr>
      <w:r>
        <w:rPr>
          <w:b/>
          <w:color w:val="0052A4"/>
          <w:sz w:val="20"/>
        </w:rPr>
        <w:t xml:space="preserve">Q: </w:t>
      </w:r>
      <w:r>
        <w:rPr>
          <w:sz w:val="20"/>
        </w:rPr>
        <w:t>我27岁，男近一些次和妻子实施房事的时候，阴茎刚插进去，还没有抽几下就禁不住射了请问打飞机一分钟就射啪啪会早泄吗</w:t>
      </w:r>
    </w:p>
    <w:p>
      <w:pPr>
        <w:spacing w:after="120"/>
      </w:pPr>
      <w:r>
        <w:rPr>
          <w:b/>
          <w:color w:val="008200"/>
          <w:sz w:val="20"/>
        </w:rPr>
        <w:t xml:space="preserve">A: </w:t>
      </w:r>
      <w:r>
        <w:rPr>
          <w:sz w:val="20"/>
        </w:rPr>
        <w:t>根据症状患者应该是过度性交致使肾阳虚，阳虚则营养固摄缓和功能内分泌失调，因此早泄，建议给与服食对症药物救治，对症药物救治，并低盐低脂饮食。平时用枸杞泡茶，食补韭菜、牛肉、羊肉，留意做提肛活动有助于恢复。在日常生活中患者要均衡补充身体营养,多做做一些有氧运动来锻炼身体,并且要保持愉快的心情，以此来增强体质加快康复速度。</w:t>
      </w:r>
    </w:p>
    <w:p>
      <w:pPr>
        <w:spacing w:before="160" w:after="40"/>
      </w:pPr>
      <w:r>
        <w:rPr>
          <w:b/>
          <w:color w:val="646464"/>
          <w:sz w:val="18"/>
        </w:rPr>
        <w:t xml:space="preserve">[2982] </w:t>
      </w:r>
      <w:r>
        <w:rPr>
          <w:b/>
          <w:sz w:val="22"/>
        </w:rPr>
        <w:t>【阳痿早泄】</w:t>
      </w:r>
      <w:r>
        <w:rPr>
          <w:b/>
          <w:sz w:val="22"/>
        </w:rPr>
        <w:t xml:space="preserve"> 男性阳痿早泄该如何治疗</w:t>
      </w:r>
    </w:p>
    <w:p>
      <w:pPr>
        <w:spacing w:after="40"/>
      </w:pPr>
      <w:r>
        <w:rPr>
          <w:b/>
          <w:color w:val="0052A4"/>
          <w:sz w:val="20"/>
        </w:rPr>
        <w:t xml:space="preserve">Q: </w:t>
      </w:r>
      <w:r>
        <w:rPr>
          <w:sz w:val="20"/>
        </w:rPr>
        <w:t>我33岁和老婆的夫妻生活很不如意，是我几自己的原因。每每总是草草了事。从老婆幽怨的眼神中我看出的她很不满意，请问男性阳痿早泄该如何治疗</w:t>
      </w:r>
    </w:p>
    <w:p>
      <w:pPr>
        <w:spacing w:after="120"/>
      </w:pPr>
      <w:r>
        <w:rPr>
          <w:b/>
          <w:color w:val="008200"/>
          <w:sz w:val="20"/>
        </w:rPr>
        <w:t xml:space="preserve">A: </w:t>
      </w:r>
      <w:r>
        <w:rPr>
          <w:sz w:val="20"/>
        </w:rPr>
        <w:t>阳痿早泄的症状越来越重，早泄是指阴茎能正常勃起，但刚接触到阴道或刚踏入阴道就立即射精。放松心态，平时留意保持良好的生活习惯，不要太过操劳，不要加班等在治疗期间患者需要做的饮食有节，规律作息积极参加体育锻炼，调节身心健康，保持自身卫生.避免因抵抗力下降而导致细菌入侵。</w:t>
      </w:r>
    </w:p>
    <w:p>
      <w:pPr>
        <w:spacing w:before="160" w:after="40"/>
      </w:pPr>
      <w:r>
        <w:rPr>
          <w:b/>
          <w:color w:val="646464"/>
          <w:sz w:val="18"/>
        </w:rPr>
        <w:t xml:space="preserve">[2983] </w:t>
      </w:r>
      <w:r>
        <w:rPr>
          <w:b/>
          <w:sz w:val="22"/>
        </w:rPr>
        <w:t>【阴囊湿疹】</w:t>
      </w:r>
      <w:r>
        <w:rPr>
          <w:b/>
          <w:sz w:val="22"/>
        </w:rPr>
        <w:t xml:space="preserve"> 男性阴囊湿疹怎么办</w:t>
      </w:r>
    </w:p>
    <w:p>
      <w:pPr>
        <w:spacing w:after="40"/>
      </w:pPr>
      <w:r>
        <w:rPr>
          <w:b/>
          <w:color w:val="0052A4"/>
          <w:sz w:val="20"/>
        </w:rPr>
        <w:t xml:space="preserve">Q: </w:t>
      </w:r>
      <w:r>
        <w:rPr>
          <w:sz w:val="20"/>
        </w:rPr>
        <w:t>24岁，男夜里经常阴囊处痒的睡不着，又不敢用手抓，很烦，请问男性阴囊湿疹怎么办</w:t>
      </w:r>
    </w:p>
    <w:p>
      <w:pPr>
        <w:spacing w:after="120"/>
      </w:pPr>
      <w:r>
        <w:rPr>
          <w:b/>
          <w:color w:val="008200"/>
          <w:sz w:val="20"/>
        </w:rPr>
        <w:t xml:space="preserve">A: </w:t>
      </w:r>
      <w:r>
        <w:rPr>
          <w:sz w:val="20"/>
        </w:rPr>
        <w:t>如果患阴囊湿疹要忌辛辣刺激食物，要始终保持阴囊处的干燥，防止钻过紧不透气的裤子，留意个人卫生，患处可局部涂药膏，如果症状未纾解就要及时区医院皮肤科实施物理救治，以免创面情况严重。患者日常要养成良好的生活习惯，规律作息，禁烟酒，多增加日常锻炼以此来提高患者免疫力，避免病情复发。</w:t>
      </w:r>
    </w:p>
    <w:p>
      <w:pPr>
        <w:spacing w:before="160" w:after="40"/>
      </w:pPr>
      <w:r>
        <w:rPr>
          <w:b/>
          <w:color w:val="646464"/>
          <w:sz w:val="18"/>
        </w:rPr>
        <w:t xml:space="preserve">[2984] </w:t>
      </w:r>
      <w:r>
        <w:rPr>
          <w:b/>
          <w:sz w:val="22"/>
        </w:rPr>
        <w:t>【阴囊湿疹】</w:t>
      </w:r>
      <w:r>
        <w:rPr>
          <w:b/>
          <w:sz w:val="22"/>
        </w:rPr>
        <w:t xml:space="preserve"> 男性阴囊湿疹用什么药</w:t>
      </w:r>
    </w:p>
    <w:p>
      <w:pPr>
        <w:spacing w:after="40"/>
      </w:pPr>
      <w:r>
        <w:rPr>
          <w:b/>
          <w:color w:val="0052A4"/>
          <w:sz w:val="20"/>
        </w:rPr>
        <w:t xml:space="preserve">Q: </w:t>
      </w:r>
      <w:r>
        <w:rPr>
          <w:sz w:val="20"/>
        </w:rPr>
        <w:t>我27岁，男阴囊这几天长了一些小疙瘩，特别痒，后来去皮肤科仔细检查，说是阴囊湿疹，请问男性阴囊湿疹用什么药</w:t>
      </w:r>
    </w:p>
    <w:p>
      <w:pPr>
        <w:spacing w:after="120"/>
      </w:pPr>
      <w:r>
        <w:rPr>
          <w:b/>
          <w:color w:val="008200"/>
          <w:sz w:val="20"/>
        </w:rPr>
        <w:t xml:space="preserve">A: </w:t>
      </w:r>
      <w:r>
        <w:rPr>
          <w:sz w:val="20"/>
        </w:rPr>
        <w:t>阴囊湿疹局限于阴囊皮肤，有时可以延及肛门，建议动用抗过敏的药膏涂抹，同时留意始终保持患处的清洁，不要喝啤酒和吃海鲜，增加过敏因素，不要吃刺激性的食物，还可以动用中药制剂互相配合救治，疗效好，可以快速缓解。在日常生活中患者要均衡补充身体营养,多做做一些有氧运动来锻炼身体,并且要保持愉快的心情，以此来增强体质加快康复速度。</w:t>
      </w:r>
    </w:p>
    <w:p>
      <w:pPr>
        <w:spacing w:before="160" w:after="40"/>
      </w:pPr>
      <w:r>
        <w:rPr>
          <w:b/>
          <w:color w:val="646464"/>
          <w:sz w:val="18"/>
        </w:rPr>
        <w:t xml:space="preserve">[2985] </w:t>
      </w:r>
      <w:r>
        <w:rPr>
          <w:b/>
          <w:sz w:val="22"/>
        </w:rPr>
        <w:t>【阴囊湿疹】</w:t>
      </w:r>
      <w:r>
        <w:rPr>
          <w:b/>
          <w:sz w:val="22"/>
        </w:rPr>
        <w:t xml:space="preserve"> 阴囊潮湿都有哪些症状呢</w:t>
      </w:r>
    </w:p>
    <w:p>
      <w:pPr>
        <w:spacing w:after="40"/>
      </w:pPr>
      <w:r>
        <w:rPr>
          <w:b/>
          <w:color w:val="0052A4"/>
          <w:sz w:val="20"/>
        </w:rPr>
        <w:t xml:space="preserve">Q: </w:t>
      </w:r>
      <w:r>
        <w:rPr>
          <w:sz w:val="20"/>
        </w:rPr>
        <w:t>24岁，男夜里经常阴囊处痒的睡不着，又不敢用手抓，很烦，请问阴囊潮湿都有哪些症状呢</w:t>
      </w:r>
    </w:p>
    <w:p>
      <w:pPr>
        <w:spacing w:after="120"/>
      </w:pPr>
      <w:r>
        <w:rPr>
          <w:b/>
          <w:color w:val="008200"/>
          <w:sz w:val="20"/>
        </w:rPr>
        <w:t xml:space="preserve">A: </w:t>
      </w:r>
      <w:r>
        <w:rPr>
          <w:sz w:val="20"/>
        </w:rPr>
        <w:t>1、亚急性复发症状：这时候的阴囊潮湿，表现出为为阴囊剧烈瘙痒，不思饮食，大便稀，小便黄，有时有水疱轻度糜乱。2、急性复发症状：多为阴囊皮肤潮湿红、瘙痒、有丘疹，瘙痒挠得多了，能现出光滑的红色皮肤。3、慢性复发症状：阴囊潮湿瘙痒时断时有，精神紧张、饮酒、食辛辣食物时瘙痒不断加剧，阴囊皮肤摸起来较硬，皮肤表面颜色呈暗红或紫褐色，这种病是皮肤病之一，又是男科病的一种身材较胖、局部多汗者易患此病，以中老年男性患者居多。</w:t>
      </w:r>
    </w:p>
    <w:p>
      <w:pPr>
        <w:spacing w:before="160" w:after="40"/>
      </w:pPr>
      <w:r>
        <w:rPr>
          <w:b/>
          <w:color w:val="646464"/>
          <w:sz w:val="18"/>
        </w:rPr>
        <w:t xml:space="preserve">[2986] </w:t>
      </w:r>
      <w:r>
        <w:rPr>
          <w:b/>
          <w:sz w:val="22"/>
        </w:rPr>
        <w:t>【阴囊湿疹】</w:t>
      </w:r>
      <w:r>
        <w:rPr>
          <w:b/>
          <w:sz w:val="22"/>
        </w:rPr>
        <w:t xml:space="preserve"> 阴囊湿疹的症状都有哪些</w:t>
      </w:r>
    </w:p>
    <w:p>
      <w:pPr>
        <w:spacing w:after="40"/>
      </w:pPr>
      <w:r>
        <w:rPr>
          <w:b/>
          <w:color w:val="0052A4"/>
          <w:sz w:val="20"/>
        </w:rPr>
        <w:t xml:space="preserve">Q: </w:t>
      </w:r>
      <w:r>
        <w:rPr>
          <w:sz w:val="20"/>
        </w:rPr>
        <w:t>我27岁，男阴囊这几天长了一些小疙瘩，特别痒，后来去皮肤科仔细检查，说是阴囊湿疹，请问阴囊湿疹的症状都有哪些</w:t>
      </w:r>
    </w:p>
    <w:p>
      <w:pPr>
        <w:spacing w:after="120"/>
      </w:pPr>
      <w:r>
        <w:rPr>
          <w:b/>
          <w:color w:val="008200"/>
          <w:sz w:val="20"/>
        </w:rPr>
        <w:t xml:space="preserve">A: </w:t>
      </w:r>
      <w:r>
        <w:rPr>
          <w:sz w:val="20"/>
        </w:rPr>
        <w:t>阴囊湿疹它是病发在阴囊部位的湿疹，它同样具备湿疹的特点，也就是说患者具备瘙痒、潮湿、然后有丘疹、有的甚至有水泡、有结痂，如果反反复复的瘙抓，阴囊变厚、粗糙、上面的纹理变深。当然有一小部分人他就会浮肿，有脱屑，有一些有脱屑的，那么这种情况是非常痛的，当然你要是有抓痕，有传染之后，会伴发疼痛，这是阴囊湿疹的一些典型的症状。在治疗期间患者需要做的饮食有节，规律作息积极参加体育锻炼，调节身心健康，保持自身卫生.避免因抵抗力下降而导致细菌入侵。</w:t>
      </w:r>
    </w:p>
    <w:p>
      <w:pPr>
        <w:spacing w:before="160" w:after="40"/>
      </w:pPr>
      <w:r>
        <w:rPr>
          <w:b/>
          <w:color w:val="646464"/>
          <w:sz w:val="18"/>
        </w:rPr>
        <w:t xml:space="preserve">[2987] </w:t>
      </w:r>
      <w:r>
        <w:rPr>
          <w:b/>
          <w:sz w:val="22"/>
        </w:rPr>
        <w:t>【阴囊湿疹】</w:t>
      </w:r>
      <w:r>
        <w:rPr>
          <w:b/>
          <w:sz w:val="22"/>
        </w:rPr>
        <w:t xml:space="preserve"> 阴囊湿疹的原因有哪些</w:t>
      </w:r>
    </w:p>
    <w:p>
      <w:pPr>
        <w:spacing w:after="40"/>
      </w:pPr>
      <w:r>
        <w:rPr>
          <w:b/>
          <w:color w:val="0052A4"/>
          <w:sz w:val="20"/>
        </w:rPr>
        <w:t xml:space="preserve">Q: </w:t>
      </w:r>
      <w:r>
        <w:rPr>
          <w:sz w:val="20"/>
        </w:rPr>
        <w:t>25岁，男夜里经常阴囊处痒的睡不着，又不敢用手抓，很烦，请问阴囊湿疹的原因有哪些</w:t>
      </w:r>
    </w:p>
    <w:p>
      <w:pPr>
        <w:spacing w:after="120"/>
      </w:pPr>
      <w:r>
        <w:rPr>
          <w:b/>
          <w:color w:val="008200"/>
          <w:sz w:val="20"/>
        </w:rPr>
        <w:t xml:space="preserve">A: </w:t>
      </w:r>
      <w:r>
        <w:rPr>
          <w:sz w:val="20"/>
        </w:rPr>
        <w:t>阴囊湿疹的原因是：阴囊湿疹的原因比较复杂，有内部因素和外部因素。过敏体质的人，精神长期紧张、情绪变动起伏不定较大的人易患本病；另外，患一些疾病，如慢性消化系统疾病、胃肠功能紊乱、内分泌失常、新陈代谢障碍的人，在外部因素的效用下，也容易患本病。中医相信，风邪、湿邪、热邪、血虚、虫淫等为败血病的主要原因，救治以疏风祛湿、清热解毒、养血润燥、活血化瘀为原则，以超越避邪扶正消肿止痛之功效。患者要养成规律作息的生活好习惯，坚持治疗，并且要清淡饮食多做有氧运动，这样才能提供自身免疫力降低患病风险。</w:t>
      </w:r>
    </w:p>
    <w:p>
      <w:pPr>
        <w:spacing w:before="160" w:after="40"/>
      </w:pPr>
      <w:r>
        <w:rPr>
          <w:b/>
          <w:color w:val="646464"/>
          <w:sz w:val="18"/>
        </w:rPr>
        <w:t xml:space="preserve">[2988] </w:t>
      </w:r>
      <w:r>
        <w:rPr>
          <w:b/>
          <w:sz w:val="22"/>
        </w:rPr>
        <w:t>【阴囊湿疹】</w:t>
      </w:r>
      <w:r>
        <w:rPr>
          <w:b/>
          <w:sz w:val="22"/>
        </w:rPr>
        <w:t xml:space="preserve"> 有多年手淫史阴囊潮湿是什么病</w:t>
      </w:r>
    </w:p>
    <w:p>
      <w:pPr>
        <w:spacing w:after="40"/>
      </w:pPr>
      <w:r>
        <w:rPr>
          <w:b/>
          <w:color w:val="0052A4"/>
          <w:sz w:val="20"/>
        </w:rPr>
        <w:t xml:space="preserve">Q: </w:t>
      </w:r>
      <w:r>
        <w:rPr>
          <w:sz w:val="20"/>
        </w:rPr>
        <w:t>25岁，男夜里经常阴囊处痒的睡不着，又不敢用手抓，很烦，请问有多年手淫史阴囊潮湿是什么病</w:t>
      </w:r>
    </w:p>
    <w:p>
      <w:pPr>
        <w:spacing w:after="120"/>
      </w:pPr>
      <w:r>
        <w:rPr>
          <w:b/>
          <w:color w:val="008200"/>
          <w:sz w:val="20"/>
        </w:rPr>
        <w:t xml:space="preserve">A: </w:t>
      </w:r>
      <w:r>
        <w:rPr>
          <w:sz w:val="20"/>
        </w:rPr>
        <w:t>阴囊潮湿是指阴囊皮肤表面无任何变动，却再次出现多汗，潮湿或发凉等异常感觉。阴囊潮湿是慢性前列腺炎的典型症状之一，也与长期久坐，热的环境中工作以及精索静脉曲张关于。如果您是前列腺炎患者，阴囊潮湿就与前列腺炎关于。如果您没患前列腺炎，就需要有检查和理解有否其它的原因。因为阴囊潮湿是前列腺炎致使的植物神经功能紊乱所引发的，随着前列腺炎的转好和缓解，阴囊潮湿会间断再次出现直到消失。但如果前列腺炎救治不当或不，阴囊潮湿是不会消失的。</w:t>
      </w:r>
    </w:p>
    <w:p>
      <w:pPr>
        <w:spacing w:before="160" w:after="40"/>
      </w:pPr>
      <w:r>
        <w:rPr>
          <w:b/>
          <w:color w:val="646464"/>
          <w:sz w:val="18"/>
        </w:rPr>
        <w:t xml:space="preserve">[2989] </w:t>
      </w:r>
      <w:r>
        <w:rPr>
          <w:b/>
          <w:sz w:val="22"/>
        </w:rPr>
        <w:t>【早泄】</w:t>
      </w:r>
      <w:r>
        <w:rPr>
          <w:b/>
          <w:sz w:val="22"/>
        </w:rPr>
        <w:t xml:space="preserve"> 男性硬度不够早泄该怎么办</w:t>
      </w:r>
    </w:p>
    <w:p>
      <w:pPr>
        <w:spacing w:after="40"/>
      </w:pPr>
      <w:r>
        <w:rPr>
          <w:b/>
          <w:color w:val="0052A4"/>
          <w:sz w:val="20"/>
        </w:rPr>
        <w:t xml:space="preserve">Q: </w:t>
      </w:r>
      <w:r>
        <w:rPr>
          <w:sz w:val="20"/>
        </w:rPr>
        <w:t>我25岁，男每次自己性交的时候只有一分钟就会想射精了，请问男性硬度不够早泄该怎么办</w:t>
      </w:r>
    </w:p>
    <w:p>
      <w:pPr>
        <w:spacing w:after="120"/>
      </w:pPr>
      <w:r>
        <w:rPr>
          <w:b/>
          <w:color w:val="008200"/>
          <w:sz w:val="20"/>
        </w:rPr>
        <w:t xml:space="preserve">A: </w:t>
      </w:r>
      <w:r>
        <w:rPr>
          <w:sz w:val="20"/>
        </w:rPr>
        <w:t>这种情况应该是有一些肾气不足，肾气不固，可能会有这种表现出，在此时我们可以互相配合服食对症药物救治，等来调养始终保持情绪稳定，多做户外运动，防止各种不良习惯。在日常生活中患者要均衡补充身体营养,多做做一些有氧运动来锻炼身体,并且要保持愉快的心情，以此来增强体质加快康复速度。</w:t>
      </w:r>
    </w:p>
    <w:p>
      <w:pPr>
        <w:spacing w:before="160" w:after="40"/>
      </w:pPr>
      <w:r>
        <w:rPr>
          <w:b/>
          <w:color w:val="646464"/>
          <w:sz w:val="18"/>
        </w:rPr>
        <w:t xml:space="preserve">[2990] </w:t>
      </w:r>
      <w:r>
        <w:rPr>
          <w:b/>
          <w:sz w:val="22"/>
        </w:rPr>
        <w:t>【早泄】</w:t>
      </w:r>
      <w:r>
        <w:rPr>
          <w:b/>
          <w:sz w:val="22"/>
        </w:rPr>
        <w:t xml:space="preserve"> 早泄吃什么药能有效果些</w:t>
      </w:r>
    </w:p>
    <w:p>
      <w:pPr>
        <w:spacing w:after="40"/>
      </w:pPr>
      <w:r>
        <w:rPr>
          <w:b/>
          <w:color w:val="0052A4"/>
          <w:sz w:val="20"/>
        </w:rPr>
        <w:t xml:space="preserve">Q: </w:t>
      </w:r>
      <w:r>
        <w:rPr>
          <w:sz w:val="20"/>
        </w:rPr>
        <w:t>我今年34岁，手淫很久时间了，还挺频繁的，最近家里给介绍了一个对象，什么都挺好的，就是发现我自己好像早泄，我觉得应该是以前手淫导致的，我现在真的很痛苦，请问：早泄吃什么药能有效果些</w:t>
      </w:r>
    </w:p>
    <w:p>
      <w:pPr>
        <w:spacing w:after="120"/>
      </w:pPr>
      <w:r>
        <w:rPr>
          <w:b/>
          <w:color w:val="008200"/>
          <w:sz w:val="20"/>
        </w:rPr>
        <w:t xml:space="preserve">A: </w:t>
      </w:r>
      <w:r>
        <w:rPr>
          <w:sz w:val="20"/>
        </w:rPr>
        <w:t>早泄的常见病因：1.精神心理因素如性交次数少，情绪焦虑，缺乏性技术、性技巧，有心理顾忌等，2.器质性炎症如盆腔骨折、包茎、包皮系带过短、尿道炎、附睾炎、前列腺炎等，病因不同，所需要有采用的治疗方式就不一样，盲目的用药或治疗，并不能够超越自愈疾病的效果，建议您到正规男科医院复诊，通过详细仔细检查明确败血病原因，遵医嘱积极治疗，对于因龟头神经太过敏感引来的顽固性早泄可通过阴茎背神经阻断术来治疗。</w:t>
      </w:r>
    </w:p>
    <w:p>
      <w:pPr>
        <w:spacing w:before="160" w:after="40"/>
      </w:pPr>
      <w:r>
        <w:rPr>
          <w:b/>
          <w:color w:val="646464"/>
          <w:sz w:val="18"/>
        </w:rPr>
        <w:t xml:space="preserve">[2991] </w:t>
      </w:r>
      <w:r>
        <w:rPr>
          <w:b/>
          <w:sz w:val="22"/>
        </w:rPr>
        <w:t>【早泄】</w:t>
      </w:r>
      <w:r>
        <w:rPr>
          <w:b/>
          <w:sz w:val="22"/>
        </w:rPr>
        <w:t xml:space="preserve"> 早泄问题吃什么可以治疗问题</w:t>
      </w:r>
    </w:p>
    <w:p>
      <w:pPr>
        <w:spacing w:after="40"/>
      </w:pPr>
      <w:r>
        <w:rPr>
          <w:b/>
          <w:color w:val="0052A4"/>
          <w:sz w:val="20"/>
        </w:rPr>
        <w:t xml:space="preserve">Q: </w:t>
      </w:r>
      <w:r>
        <w:rPr>
          <w:sz w:val="20"/>
        </w:rPr>
        <w:t>我今年32岁了，一直都有手淫的习惯，最近发现手淫的时候特别快就射了，我还没有真正过过性生活，我很担心，这不会是早泄了吧！请问：早泄问题吃什么可以治疗问题</w:t>
      </w:r>
    </w:p>
    <w:p>
      <w:pPr>
        <w:spacing w:after="120"/>
      </w:pPr>
      <w:r>
        <w:rPr>
          <w:b/>
          <w:color w:val="008200"/>
          <w:sz w:val="20"/>
        </w:rPr>
        <w:t xml:space="preserve">A: </w:t>
      </w:r>
      <w:r>
        <w:rPr>
          <w:sz w:val="20"/>
        </w:rPr>
        <w:t>你说的情况性生活时间短这是典型的早泄的表现出，建议你最好是吃金锁固精丸而且六味地黄丸治疗看一看，效果挺好的，忌嘴，不要吃辛辣食品，不要喝啤酒。不同病因引发不同的症状，患者需要根据自身病情尽快到正规三甲医院进行系统规范的检查，这样才能对症治疗尽快康复。</w:t>
      </w:r>
    </w:p>
    <w:p>
      <w:pPr>
        <w:spacing w:before="160" w:after="40"/>
      </w:pPr>
      <w:r>
        <w:rPr>
          <w:b/>
          <w:color w:val="646464"/>
          <w:sz w:val="18"/>
        </w:rPr>
        <w:t xml:space="preserve">[2992] </w:t>
      </w:r>
      <w:r>
        <w:rPr>
          <w:b/>
          <w:sz w:val="22"/>
        </w:rPr>
        <w:t>【阴囊湿疹】</w:t>
      </w:r>
      <w:r>
        <w:rPr>
          <w:b/>
          <w:sz w:val="22"/>
        </w:rPr>
        <w:t xml:space="preserve"> 阴囊湿疹怎么办，又痒用什么药好</w:t>
      </w:r>
    </w:p>
    <w:p>
      <w:pPr>
        <w:spacing w:after="40"/>
      </w:pPr>
      <w:r>
        <w:rPr>
          <w:b/>
          <w:color w:val="0052A4"/>
          <w:sz w:val="20"/>
        </w:rPr>
        <w:t xml:space="preserve">Q: </w:t>
      </w:r>
      <w:r>
        <w:rPr>
          <w:sz w:val="20"/>
        </w:rPr>
        <w:t>25岁，男夜里经常阴囊处痒的睡不着，又不敢用手抓，很烦，请问阴囊湿疹怎么办，又痒用什么药好</w:t>
      </w:r>
    </w:p>
    <w:p>
      <w:pPr>
        <w:spacing w:after="120"/>
      </w:pPr>
      <w:r>
        <w:rPr>
          <w:b/>
          <w:color w:val="008200"/>
          <w:sz w:val="20"/>
        </w:rPr>
        <w:t xml:space="preserve">A: </w:t>
      </w:r>
      <w:r>
        <w:rPr>
          <w:sz w:val="20"/>
        </w:rPr>
        <w:t>阴囊湿疹。该病多与精神因素及饮食密切相关,流汗多,而使局部皮肤受汗液漂洗也是一诱因。嗜吃刺激性食物如辣椒、胡椒等,或饮酒、药物过敏等,可严重病情。建议您饮食清淡,戒烟酒,禁食辛辣刺激性食物,始终保持局部清洁及干燥,多喝水,防止骚抓等。症状不纾解者,可以外用氧化锌或者苯海拉明乳膏稳定。但是很难缓解。勿过度搔抓和烫洗,尤其是勿用肥皂水烫洗，可以外用氧化锌或者苯海拉明乳膏稳定。在日常生活中患者要均衡补充身体营养,多做做一些有氧运动来锻炼身体,并且要保持愉快的心情，以此来增强体质加快康复速度。</w:t>
      </w:r>
    </w:p>
    <w:p>
      <w:pPr>
        <w:spacing w:before="160" w:after="40"/>
      </w:pPr>
      <w:r>
        <w:rPr>
          <w:b/>
          <w:color w:val="646464"/>
          <w:sz w:val="18"/>
        </w:rPr>
        <w:t xml:space="preserve">[2993] </w:t>
      </w:r>
      <w:r>
        <w:rPr>
          <w:b/>
          <w:sz w:val="22"/>
        </w:rPr>
        <w:t>【早泄】</w:t>
      </w:r>
      <w:r>
        <w:rPr>
          <w:b/>
          <w:sz w:val="22"/>
        </w:rPr>
        <w:t xml:space="preserve"> 早泄吃什么东西能治疗好些</w:t>
      </w:r>
    </w:p>
    <w:p>
      <w:pPr>
        <w:spacing w:after="40"/>
      </w:pPr>
      <w:r>
        <w:rPr>
          <w:b/>
          <w:color w:val="0052A4"/>
          <w:sz w:val="20"/>
        </w:rPr>
        <w:t xml:space="preserve">Q: </w:t>
      </w:r>
      <w:r>
        <w:rPr>
          <w:sz w:val="20"/>
        </w:rPr>
        <w:t>我今年33岁了，一直都有手淫的习惯，最近发现手淫的时候特别快就射了，我还没有真正过过性生活，我很担心，这不会是早泄了吧！请问：早泄吃什么东西能治疗好些</w:t>
      </w:r>
    </w:p>
    <w:p>
      <w:pPr>
        <w:spacing w:after="120"/>
      </w:pPr>
      <w:r>
        <w:rPr>
          <w:b/>
          <w:color w:val="008200"/>
          <w:sz w:val="20"/>
        </w:rPr>
        <w:t xml:space="preserve">A: </w:t>
      </w:r>
      <w:r>
        <w:rPr>
          <w:sz w:val="20"/>
        </w:rPr>
        <w:t>根据你的情况，可能会是第一次进行性生活紧张且较敏感致使的，建议你不要太过紧张这是正常的现象，所以建议你多偿试一些次，放松心情，始终保持个合适的环境，如果再再次出现早泄症状再考虑查寻病因进行治疗。此外患者日常需要规律作息、做好防寒保暖工作、日常饮食多吃清淡稀软的食物、勤通风和多喝热水，以此确保病情不反复。</w:t>
      </w:r>
    </w:p>
    <w:p>
      <w:pPr>
        <w:spacing w:before="160" w:after="40"/>
      </w:pPr>
      <w:r>
        <w:rPr>
          <w:b/>
          <w:color w:val="646464"/>
          <w:sz w:val="18"/>
        </w:rPr>
        <w:t xml:space="preserve">[2994] </w:t>
      </w:r>
      <w:r>
        <w:rPr>
          <w:b/>
          <w:sz w:val="22"/>
        </w:rPr>
        <w:t>【早泄】</w:t>
      </w:r>
      <w:r>
        <w:rPr>
          <w:b/>
          <w:sz w:val="22"/>
        </w:rPr>
        <w:t xml:space="preserve"> 男人早泄如何治疗好</w:t>
      </w:r>
    </w:p>
    <w:p>
      <w:pPr>
        <w:spacing w:after="40"/>
      </w:pPr>
      <w:r>
        <w:rPr>
          <w:b/>
          <w:color w:val="0052A4"/>
          <w:sz w:val="20"/>
        </w:rPr>
        <w:t xml:space="preserve">Q: </w:t>
      </w:r>
      <w:r>
        <w:rPr>
          <w:sz w:val="20"/>
        </w:rPr>
        <w:t>我25岁，男每次自己性交的时候只有一分钟就会想射精了，请问男人早泄如何治疗好</w:t>
      </w:r>
    </w:p>
    <w:p>
      <w:pPr>
        <w:spacing w:after="120"/>
      </w:pPr>
      <w:r>
        <w:rPr>
          <w:b/>
          <w:color w:val="008200"/>
          <w:sz w:val="20"/>
        </w:rPr>
        <w:t xml:space="preserve">A: </w:t>
      </w:r>
      <w:r>
        <w:rPr>
          <w:sz w:val="20"/>
        </w:rPr>
        <w:t>致使早泄的原因主要可以分成心理和身理两绝大部分。再就是中医角度，要考虑是由于肾虚致使的，可以采用对症药物来调养，留意歇息。多食一些具备补肾固精效用的食物,甲鱼,鸽蛋,猪腰等。在治疗期间患者需要做的饮食有节，规律作息积极参加体育锻炼，调节身心健康，保持自身卫生.避免因抵抗力下降而导致细菌入侵。</w:t>
      </w:r>
    </w:p>
    <w:p>
      <w:pPr>
        <w:spacing w:before="160" w:after="40"/>
      </w:pPr>
      <w:r>
        <w:rPr>
          <w:b/>
          <w:color w:val="646464"/>
          <w:sz w:val="18"/>
        </w:rPr>
        <w:t xml:space="preserve">[2995] </w:t>
      </w:r>
      <w:r>
        <w:rPr>
          <w:b/>
          <w:sz w:val="22"/>
        </w:rPr>
        <w:t>【早泄】</w:t>
      </w:r>
      <w:r>
        <w:rPr>
          <w:b/>
          <w:sz w:val="22"/>
        </w:rPr>
        <w:t xml:space="preserve"> 早泄问题可以去食疗吗</w:t>
      </w:r>
    </w:p>
    <w:p>
      <w:pPr>
        <w:spacing w:after="40"/>
      </w:pPr>
      <w:r>
        <w:rPr>
          <w:b/>
          <w:color w:val="0052A4"/>
          <w:sz w:val="20"/>
        </w:rPr>
        <w:t xml:space="preserve">Q: </w:t>
      </w:r>
      <w:r>
        <w:rPr>
          <w:sz w:val="20"/>
        </w:rPr>
        <w:t>38岁了已经，最近这段时间总是觉得身体很累，昨晚和媳妇过性生活还没一分钟就射了，感觉特别的疲惫，这种情况会一直持续下去吗？请问：早泄问题可以去食疗吗</w:t>
      </w:r>
    </w:p>
    <w:p>
      <w:pPr>
        <w:spacing w:after="120"/>
      </w:pPr>
      <w:r>
        <w:rPr>
          <w:b/>
          <w:color w:val="008200"/>
          <w:sz w:val="20"/>
        </w:rPr>
        <w:t xml:space="preserve">A: </w:t>
      </w:r>
      <w:r>
        <w:rPr>
          <w:sz w:val="20"/>
        </w:rPr>
        <w:t>早泄首先要决定主食及豆类，比如说粳米、小米、玉米面等，还要多吃羊肉、动物的肾脏、牡蛎、猪腰子等，对于蔬菜可以吃山药、韭菜、洋葱、芹菜等，对于水果类的可以吃草莓、大枣等，还可以多吃些松子、栗子、芝麻等。此外患者日常需要规律作息、做好防寒保暖工作、日常饮食多吃清淡稀软的食物、勤通风和多喝热水，以此确保病情不反复。</w:t>
      </w:r>
    </w:p>
    <w:p>
      <w:pPr>
        <w:spacing w:before="160" w:after="40"/>
      </w:pPr>
      <w:r>
        <w:rPr>
          <w:b/>
          <w:color w:val="646464"/>
          <w:sz w:val="18"/>
        </w:rPr>
        <w:t xml:space="preserve">[2996] </w:t>
      </w:r>
      <w:r>
        <w:rPr>
          <w:b/>
          <w:sz w:val="22"/>
        </w:rPr>
        <w:t>【早泄】</w:t>
      </w:r>
      <w:r>
        <w:rPr>
          <w:b/>
          <w:sz w:val="22"/>
        </w:rPr>
        <w:t xml:space="preserve"> 请问早泄怎么治疗或者怎么食疗养生呢</w:t>
      </w:r>
    </w:p>
    <w:p>
      <w:pPr>
        <w:spacing w:after="40"/>
      </w:pPr>
      <w:r>
        <w:rPr>
          <w:b/>
          <w:color w:val="0052A4"/>
          <w:sz w:val="20"/>
        </w:rPr>
        <w:t xml:space="preserve">Q: </w:t>
      </w:r>
      <w:r>
        <w:rPr>
          <w:sz w:val="20"/>
        </w:rPr>
        <w:t>我今年36岁了，一直都有手淫的习惯，最近发现手淫的时候特别快就射了，我还没有真正过过性生活，我很担心，这不会是早泄了吧！请问：请问早泄怎么治疗或者怎么食疗养生呢</w:t>
      </w:r>
    </w:p>
    <w:p>
      <w:pPr>
        <w:spacing w:after="120"/>
      </w:pPr>
      <w:r>
        <w:rPr>
          <w:b/>
          <w:color w:val="008200"/>
          <w:sz w:val="20"/>
        </w:rPr>
        <w:t xml:space="preserve">A: </w:t>
      </w:r>
      <w:r>
        <w:rPr>
          <w:sz w:val="20"/>
        </w:rPr>
        <w:t>建议平时可以吃一些益精，补肾，壮阳的食物，如韭菜，核桃，洋葱，贝壳类海鲜，除此之外除了枸杞子啊，牛鞭，猪腰等，建议平时足量活动，性生活要有约束比较好。最后，患者日常要养成良好的生活习惯，规律作息，禁烟酒，多增加日常锻炼以此来提高患者免疫力，避免病情复发。</w:t>
      </w:r>
    </w:p>
    <w:p>
      <w:pPr>
        <w:spacing w:before="160" w:after="40"/>
      </w:pPr>
      <w:r>
        <w:rPr>
          <w:b/>
          <w:color w:val="646464"/>
          <w:sz w:val="18"/>
        </w:rPr>
        <w:t xml:space="preserve">[2997] </w:t>
      </w:r>
      <w:r>
        <w:rPr>
          <w:b/>
          <w:sz w:val="22"/>
        </w:rPr>
        <w:t>【早泄】</w:t>
      </w:r>
      <w:r>
        <w:rPr>
          <w:b/>
          <w:sz w:val="22"/>
        </w:rPr>
        <w:t xml:space="preserve"> 早泄症状该怎么治疗比较合适</w:t>
      </w:r>
    </w:p>
    <w:p>
      <w:pPr>
        <w:spacing w:after="40"/>
      </w:pPr>
      <w:r>
        <w:rPr>
          <w:b/>
          <w:color w:val="0052A4"/>
          <w:sz w:val="20"/>
        </w:rPr>
        <w:t xml:space="preserve">Q: </w:t>
      </w:r>
      <w:r>
        <w:rPr>
          <w:sz w:val="20"/>
        </w:rPr>
        <w:t>我今年37岁，手淫很久时间了，还挺频繁的，最近家里给介绍了一个对象，什么都挺好的，就是发现我自己好像早泄，我觉得应该是以前手淫导致的，我现在真的很痛苦，请问：早泄症状该怎么治疗比较合适</w:t>
      </w:r>
    </w:p>
    <w:p>
      <w:pPr>
        <w:spacing w:after="120"/>
      </w:pPr>
      <w:r>
        <w:rPr>
          <w:b/>
          <w:color w:val="008200"/>
          <w:sz w:val="20"/>
        </w:rPr>
        <w:t xml:space="preserve">A: </w:t>
      </w:r>
      <w:r>
        <w:rPr>
          <w:sz w:val="20"/>
        </w:rPr>
        <w:t>根据你的情况有频繁的性交，目前再次出现阳痿早泄考虑性交致使的肾经巨亏引来的，戒掉或者增加性交次数是前提，服食补肾益气药物治疗。平时用枸杞泡茶，食补韭菜、牛肉、羊肉，留意做提肛活动有助于恢复。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[2998] </w:t>
      </w:r>
      <w:r>
        <w:rPr>
          <w:b/>
          <w:sz w:val="22"/>
        </w:rPr>
        <w:t>【阴囊湿疹】</w:t>
      </w:r>
      <w:r>
        <w:rPr>
          <w:b/>
          <w:sz w:val="22"/>
        </w:rPr>
        <w:t xml:space="preserve"> 阴囊潮湿症状有哪些</w:t>
      </w:r>
    </w:p>
    <w:p>
      <w:pPr>
        <w:spacing w:after="40"/>
      </w:pPr>
      <w:r>
        <w:rPr>
          <w:b/>
          <w:color w:val="0052A4"/>
          <w:sz w:val="20"/>
        </w:rPr>
        <w:t xml:space="preserve">Q: </w:t>
      </w:r>
      <w:r>
        <w:rPr>
          <w:sz w:val="20"/>
        </w:rPr>
        <w:t>我28岁，男阴囊这几天长了一些小疙瘩，特别痒，后来去皮肤科仔细检查，说是阴囊湿疹，请问阴囊潮湿症状有哪些</w:t>
      </w:r>
    </w:p>
    <w:p>
      <w:pPr>
        <w:spacing w:after="120"/>
      </w:pPr>
      <w:r>
        <w:rPr>
          <w:b/>
          <w:color w:val="008200"/>
          <w:sz w:val="20"/>
        </w:rPr>
        <w:t xml:space="preserve">A: </w:t>
      </w:r>
      <w:r>
        <w:rPr>
          <w:sz w:val="20"/>
        </w:rPr>
        <w:t>阴囊潮湿则可以由多种不同原因引来，如前列腺炎，尿阴路传染，湿疹，一些性病，以及钻过紧不透气的内裤等等.阴囊潮湿不是病态，因此如无其它不适，留意局部的清洁干燥即可.平时留意清淡饮食，少吃生冷食物，少吃辛辣鱼腥食物.不过一般阴囊的潮湿可能会和前列腺疾病是有的关系的，建议你还是积极做前列腺的仔细检查确认具体的病情，留意对症救治。患者日常要养成良好的生活习惯，规律作息，禁烟酒，多增加日常锻炼以此来提高患者免疫力，避免病情复发。</w:t>
      </w:r>
    </w:p>
    <w:p>
      <w:pPr>
        <w:spacing w:before="160" w:after="40"/>
      </w:pPr>
      <w:r>
        <w:rPr>
          <w:b/>
          <w:color w:val="646464"/>
          <w:sz w:val="18"/>
        </w:rPr>
        <w:t xml:space="preserve">[2999] </w:t>
      </w:r>
      <w:r>
        <w:rPr>
          <w:b/>
          <w:sz w:val="22"/>
        </w:rPr>
        <w:t>【早泄】</w:t>
      </w:r>
      <w:r>
        <w:rPr>
          <w:b/>
          <w:sz w:val="22"/>
        </w:rPr>
        <w:t xml:space="preserve"> 早泄该做什么项目的检查</w:t>
      </w:r>
    </w:p>
    <w:p>
      <w:pPr>
        <w:spacing w:after="40"/>
      </w:pPr>
      <w:r>
        <w:rPr>
          <w:b/>
          <w:color w:val="0052A4"/>
          <w:sz w:val="20"/>
        </w:rPr>
        <w:t xml:space="preserve">Q: </w:t>
      </w:r>
      <w:r>
        <w:rPr>
          <w:sz w:val="20"/>
        </w:rPr>
        <w:t>39岁了已经，最近这段时间总是觉得身体很累，昨晚和媳妇过性生活还没一分钟就射了，感觉特别的疲惫，这种情况会一直持续下去吗？请问：早泄该做什么项目的检查</w:t>
      </w:r>
    </w:p>
    <w:p>
      <w:pPr>
        <w:spacing w:after="120"/>
      </w:pPr>
      <w:r>
        <w:rPr>
          <w:b/>
          <w:color w:val="008200"/>
          <w:sz w:val="20"/>
        </w:rPr>
        <w:t xml:space="preserve">A: </w:t>
      </w:r>
      <w:r>
        <w:rPr>
          <w:sz w:val="20"/>
        </w:rPr>
        <w:t>早泄引来的原因一些，抱括前腺炎，激素水平上升，神经血管炎症的需要有做前列腺的相关检查明确原因，以后再针对性的治疗效果比较好。平时用枸杞泡茶，食补韭菜、牛肉、羊肉，留意做提肛活动有助于恢复！此外患者日常需要规律作息、做好防寒保暖工作、日常饮食多吃清淡稀软的食物、勤通风和多喝热水，以此确保病情不反复。</w:t>
      </w:r>
    </w:p>
    <w:p>
      <w:pPr>
        <w:spacing w:before="160" w:after="40"/>
      </w:pPr>
      <w:r>
        <w:rPr>
          <w:b/>
          <w:color w:val="646464"/>
          <w:sz w:val="18"/>
        </w:rPr>
        <w:t xml:space="preserve">[3000] </w:t>
      </w:r>
      <w:r>
        <w:rPr>
          <w:b/>
          <w:sz w:val="22"/>
        </w:rPr>
        <w:t>【阴囊湿疹】</w:t>
      </w:r>
      <w:r>
        <w:rPr>
          <w:b/>
          <w:sz w:val="22"/>
        </w:rPr>
        <w:t xml:space="preserve"> 阴囊湿疹可以缓解</w:t>
      </w:r>
    </w:p>
    <w:p>
      <w:pPr>
        <w:spacing w:after="40"/>
      </w:pPr>
      <w:r>
        <w:rPr>
          <w:b/>
          <w:color w:val="0052A4"/>
          <w:sz w:val="20"/>
        </w:rPr>
        <w:t xml:space="preserve">Q: </w:t>
      </w:r>
      <w:r>
        <w:rPr>
          <w:sz w:val="20"/>
        </w:rPr>
        <w:t>24岁，男夜里经常阴囊处痒的睡不着，又不敢用手抓，很烦，请问阴囊湿疹可以缓解</w:t>
      </w:r>
    </w:p>
    <w:p>
      <w:pPr>
        <w:spacing w:after="120"/>
      </w:pPr>
      <w:r>
        <w:rPr>
          <w:b/>
          <w:color w:val="008200"/>
          <w:sz w:val="20"/>
        </w:rPr>
        <w:t xml:space="preserve">A: </w:t>
      </w:r>
      <w:r>
        <w:rPr>
          <w:sz w:val="20"/>
        </w:rPr>
        <w:t>这种情况考虑阴囊湿疹，可以口服对症药物救治，用药一周到二周约莫，饮食清淡，戒烟酒，禁食辛辣刺激性食物，始终保持局部清洁及干燥，多喝水，勿过度搔抓和烫洗，尤其是勿用肥皂水烫洗。内裤开水烫洗灭菌，每天换新。在日常生活中患者要均衡补充身体营养,多做做一些有氧运动来锻炼身体,并且要保持愉快的心情，以此来增强体质加快康复速度。</w:t>
      </w:r>
    </w:p>
    <w:p>
      <w:pPr>
        <w:spacing w:before="160" w:after="40"/>
      </w:pPr>
      <w:r>
        <w:rPr>
          <w:b/>
          <w:color w:val="646464"/>
          <w:sz w:val="18"/>
        </w:rPr>
        <w:t xml:space="preserve">[3001] </w:t>
      </w:r>
      <w:r>
        <w:rPr>
          <w:b/>
          <w:sz w:val="22"/>
        </w:rPr>
        <w:t>【阴囊湿疹】</w:t>
      </w:r>
      <w:r>
        <w:rPr>
          <w:b/>
          <w:sz w:val="22"/>
        </w:rPr>
        <w:t xml:space="preserve"> 阴囊湿疹的原因有哪些</w:t>
      </w:r>
    </w:p>
    <w:p>
      <w:pPr>
        <w:spacing w:after="40"/>
      </w:pPr>
      <w:r>
        <w:rPr>
          <w:b/>
          <w:color w:val="0052A4"/>
          <w:sz w:val="20"/>
        </w:rPr>
        <w:t xml:space="preserve">Q: </w:t>
      </w:r>
      <w:r>
        <w:rPr>
          <w:sz w:val="20"/>
        </w:rPr>
        <w:t>25岁，男夜里经常阴囊处痒的睡不着，又不敢用手抓，很烦，请问阴囊湿疹的原因有哪些</w:t>
      </w:r>
    </w:p>
    <w:p>
      <w:pPr>
        <w:spacing w:after="120"/>
      </w:pPr>
      <w:r>
        <w:rPr>
          <w:b/>
          <w:color w:val="008200"/>
          <w:sz w:val="20"/>
        </w:rPr>
        <w:t xml:space="preserve">A: </w:t>
      </w:r>
      <w:r>
        <w:rPr>
          <w:sz w:val="20"/>
        </w:rPr>
        <w:t>阴囊湿疹的原因是：阴囊湿疹的原因比较复杂，有内部因素和外部因素。过敏体质的人，精神长期紧张、情绪变动起伏不定较大的人易患本病；另外，患一些疾病，如慢性消化系统疾病、胃肠功能紊乱、内分泌失常、新陈代谢障碍的人，在外部因素的效用下，也容易患本病。中医相信，风邪、湿邪、热邪、血虚、虫淫等为败血病的主要原因，救治以疏风祛湿、清热解毒、养血润燥、活血化瘀为原则，以超越避邪扶正消肿止痛之功效。患者要养成规律作息的生活好习惯，坚持治疗，并且要清淡饮食多做有氧运动，这样才能提供自身免疫力降低患病风险。</w:t>
      </w:r>
    </w:p>
    <w:p>
      <w:pPr>
        <w:spacing w:before="160" w:after="40"/>
      </w:pPr>
      <w:r>
        <w:rPr>
          <w:b/>
          <w:color w:val="646464"/>
          <w:sz w:val="18"/>
        </w:rPr>
        <w:t xml:space="preserve">[3002] </w:t>
      </w:r>
      <w:r>
        <w:rPr>
          <w:b/>
          <w:sz w:val="22"/>
        </w:rPr>
        <w:t>【阴囊湿疹】</w:t>
      </w:r>
      <w:r>
        <w:rPr>
          <w:b/>
          <w:sz w:val="22"/>
        </w:rPr>
        <w:t xml:space="preserve"> 阴囊潮湿小妙招是什么</w:t>
      </w:r>
    </w:p>
    <w:p>
      <w:pPr>
        <w:spacing w:after="40"/>
      </w:pPr>
      <w:r>
        <w:rPr>
          <w:b/>
          <w:color w:val="0052A4"/>
          <w:sz w:val="20"/>
        </w:rPr>
        <w:t xml:space="preserve">Q: </w:t>
      </w:r>
      <w:r>
        <w:rPr>
          <w:sz w:val="20"/>
        </w:rPr>
        <w:t>我28岁，男阴囊这几天长了一些小疙瘩，特别痒，后来去皮肤科仔细检查，说是阴囊湿疹，请问阴囊潮湿小妙招是什么</w:t>
      </w:r>
    </w:p>
    <w:p>
      <w:pPr>
        <w:spacing w:after="120"/>
      </w:pPr>
      <w:r>
        <w:rPr>
          <w:b/>
          <w:color w:val="008200"/>
          <w:sz w:val="20"/>
        </w:rPr>
        <w:t xml:space="preserve">A: </w:t>
      </w:r>
      <w:r>
        <w:rPr>
          <w:sz w:val="20"/>
        </w:rPr>
        <w:t>根据你所叙述的情况，阴囊潮湿骚痒，有红点，一般可以用药治疗的。建议尽早去正规的大医院实施仔细检查，根据医生指导恰当对症救治。平时还要留意卫生。在治疗期间患者需要做的饮食有节，规律作息积极参加体育锻炼，调节身心健康，保持自身卫生.避免因抵抗力下降而导致细菌入侵。</w:t>
      </w:r>
    </w:p>
    <w:p>
      <w:pPr>
        <w:spacing w:before="160" w:after="40"/>
      </w:pPr>
      <w:r>
        <w:rPr>
          <w:b/>
          <w:color w:val="646464"/>
          <w:sz w:val="18"/>
        </w:rPr>
        <w:t xml:space="preserve">[3003] </w:t>
      </w:r>
      <w:r>
        <w:rPr>
          <w:b/>
          <w:sz w:val="22"/>
        </w:rPr>
        <w:t>【阴囊湿疹】</w:t>
      </w:r>
      <w:r>
        <w:rPr>
          <w:b/>
          <w:sz w:val="22"/>
        </w:rPr>
        <w:t xml:space="preserve"> 从小就尿频较近阴囊潮湿怎么办</w:t>
      </w:r>
    </w:p>
    <w:p>
      <w:pPr>
        <w:spacing w:after="40"/>
      </w:pPr>
      <w:r>
        <w:rPr>
          <w:b/>
          <w:color w:val="0052A4"/>
          <w:sz w:val="20"/>
        </w:rPr>
        <w:t xml:space="preserve">Q: </w:t>
      </w:r>
      <w:r>
        <w:rPr>
          <w:sz w:val="20"/>
        </w:rPr>
        <w:t>我27岁，男阴囊这几天长了一些小疙瘩，特别痒，后来去皮肤科仔细检查，说是阴囊湿疹，请问从小就尿频较近阴囊潮湿怎么办</w:t>
      </w:r>
    </w:p>
    <w:p>
      <w:pPr>
        <w:spacing w:after="120"/>
      </w:pPr>
      <w:r>
        <w:rPr>
          <w:b/>
          <w:color w:val="008200"/>
          <w:sz w:val="20"/>
        </w:rPr>
        <w:t xml:space="preserve">A: </w:t>
      </w:r>
      <w:r>
        <w:rPr>
          <w:sz w:val="20"/>
        </w:rPr>
        <w:t>从您的叙述来看，您这种情况应当不是泌尿系感染引发的尿频，所以，您这种情况是包皮过长引发的对尿道口的刺激作用引来的尿频。只有做包皮切除术，才可以解决问题。患者要养成规律作息的生活好习惯，坚持治疗，并且要清淡饮食多做有氧运动，这样才能提供自身免疫力降低患病风险。</w:t>
      </w:r>
    </w:p>
    <w:p>
      <w:pPr>
        <w:spacing w:before="160" w:after="40"/>
      </w:pPr>
      <w:r>
        <w:rPr>
          <w:b/>
          <w:color w:val="646464"/>
          <w:sz w:val="18"/>
        </w:rPr>
        <w:t xml:space="preserve">[3004] </w:t>
      </w:r>
      <w:r>
        <w:rPr>
          <w:b/>
          <w:sz w:val="22"/>
        </w:rPr>
        <w:t>【精囊炎】</w:t>
      </w:r>
      <w:r>
        <w:rPr>
          <w:b/>
          <w:sz w:val="22"/>
        </w:rPr>
        <w:t xml:space="preserve"> 精囊炎有哪些表现症状</w:t>
      </w:r>
    </w:p>
    <w:p>
      <w:pPr>
        <w:spacing w:after="40"/>
      </w:pPr>
      <w:r>
        <w:rPr>
          <w:b/>
          <w:color w:val="0052A4"/>
          <w:sz w:val="20"/>
        </w:rPr>
        <w:t xml:space="preserve">Q: </w:t>
      </w:r>
      <w:r>
        <w:rPr>
          <w:sz w:val="20"/>
        </w:rPr>
        <w:t>我25岁，男这几个月以来，经常尿频、尿急、尿痛，有时还会排尿备感疼痛，有一点灼热感，请问精囊炎有哪些表现症状</w:t>
      </w:r>
    </w:p>
    <w:p>
      <w:pPr>
        <w:spacing w:after="120"/>
      </w:pPr>
      <w:r>
        <w:rPr>
          <w:b/>
          <w:color w:val="008200"/>
          <w:sz w:val="20"/>
        </w:rPr>
        <w:t xml:space="preserve">A: </w:t>
      </w:r>
      <w:r>
        <w:rPr>
          <w:sz w:val="20"/>
        </w:rPr>
        <w:t>1.疼痛：急性者足见下腹疼痛，并牵涉到会阴和两侧腹股沟。慢性者则可再次出现耻骨上区隐痛，并伴会阴部不适。疼痛症状在射精时明显不断加剧。2.尿频、尿急、尿痛：急性者尿急、尿痛症状明显，并足见排尿困难。慢性者以尿频、尿急，并伴排尿不适、有灼热感为明显。3.血精：表现出为射精时排出来血精，精液呈粉红色或红色或带血块。急性者血精现象更明显。4.其他症状：可有发烫、恶寒、寒战，此为急性精囊炎所见的全身症状。血尿，也是急性精囊炎的表现出之一。</w:t>
      </w:r>
    </w:p>
    <w:p>
      <w:pPr>
        <w:spacing w:before="160" w:after="40"/>
      </w:pPr>
      <w:r>
        <w:rPr>
          <w:b/>
          <w:color w:val="646464"/>
          <w:sz w:val="18"/>
        </w:rPr>
        <w:t xml:space="preserve">[3005] </w:t>
      </w:r>
      <w:r>
        <w:rPr>
          <w:b/>
          <w:sz w:val="22"/>
        </w:rPr>
        <w:t>【阴囊湿疹】</w:t>
      </w:r>
      <w:r>
        <w:rPr>
          <w:b/>
          <w:sz w:val="22"/>
        </w:rPr>
        <w:t xml:space="preserve"> 阴囊潮湿为什么会反复发作</w:t>
      </w:r>
    </w:p>
    <w:p>
      <w:pPr>
        <w:spacing w:after="40"/>
      </w:pPr>
      <w:r>
        <w:rPr>
          <w:b/>
          <w:color w:val="0052A4"/>
          <w:sz w:val="20"/>
        </w:rPr>
        <w:t xml:space="preserve">Q: </w:t>
      </w:r>
      <w:r>
        <w:rPr>
          <w:sz w:val="20"/>
        </w:rPr>
        <w:t>25岁，男夜里经常阴囊处痒的睡不着，又不敢用手抓，很烦，请问阴囊潮湿为什么会反复发作</w:t>
      </w:r>
    </w:p>
    <w:p>
      <w:pPr>
        <w:spacing w:after="120"/>
      </w:pPr>
      <w:r>
        <w:rPr>
          <w:b/>
          <w:color w:val="008200"/>
          <w:sz w:val="20"/>
        </w:rPr>
        <w:t xml:space="preserve">A: </w:t>
      </w:r>
      <w:r>
        <w:rPr>
          <w:sz w:val="20"/>
        </w:rPr>
        <w:t>湿疹的原因较复杂，过敏体质的人，精神长期紧张、情绪变动起伏不定较大的人易患本病；另外，患一些疾病，如慢性消化系统疾病、胃肠功能紊乱、内分泌失常、新陈代谢障碍的人；在外部因素的效用下，也易患本病，内裤较紧，或异物摩擦，穿化纤的内裤都可以引致阴囊湿疹。由于如此复杂的原因，令得湿疹因诸多的病发原因和引致因素交叉在一起而反反复复复发在日常生活中患者要均衡补充身体营养,多做做一些有氧运动来锻炼身体,并且要保持愉快的心情，以此来增强体质加快康复速度。</w:t>
      </w:r>
    </w:p>
    <w:p>
      <w:pPr>
        <w:spacing w:before="160" w:after="40"/>
      </w:pPr>
      <w:r>
        <w:rPr>
          <w:b/>
          <w:color w:val="646464"/>
          <w:sz w:val="18"/>
        </w:rPr>
        <w:t xml:space="preserve">[3006] </w:t>
      </w:r>
      <w:r>
        <w:rPr>
          <w:b/>
          <w:sz w:val="22"/>
        </w:rPr>
        <w:t>【精囊炎】</w:t>
      </w:r>
      <w:r>
        <w:rPr>
          <w:b/>
          <w:sz w:val="22"/>
        </w:rPr>
        <w:t xml:space="preserve"> 慢性精囊炎的临床症状表现有哪些</w:t>
      </w:r>
    </w:p>
    <w:p>
      <w:pPr>
        <w:spacing w:after="40"/>
      </w:pPr>
      <w:r>
        <w:rPr>
          <w:b/>
          <w:color w:val="0052A4"/>
          <w:sz w:val="20"/>
        </w:rPr>
        <w:t xml:space="preserve">Q: </w:t>
      </w:r>
      <w:r>
        <w:rPr>
          <w:sz w:val="20"/>
        </w:rPr>
        <w:t>我22岁，男这几个月以来，经常尿频、尿急、尿痛，有时还会排尿备感疼痛，有一点灼热感，请问慢性精囊炎的临床症状表现有哪些</w:t>
      </w:r>
    </w:p>
    <w:p>
      <w:pPr>
        <w:spacing w:after="120"/>
      </w:pPr>
      <w:r>
        <w:rPr>
          <w:b/>
          <w:color w:val="008200"/>
          <w:sz w:val="20"/>
        </w:rPr>
        <w:t xml:space="preserve">A: </w:t>
      </w:r>
      <w:r>
        <w:rPr>
          <w:sz w:val="20"/>
        </w:rPr>
        <w:t>根据你叙述的情况看，是肾虚范畴，是炎症刺激引来的不适疼痛，一般有炎症时才有不适和疼痛，应当到医院泌尿外科仔细检查诊断，不要盲目用药以免误机病情。这段时间留意歇息，不要加班操劳，禁食辛辣食物，严令禁止抽烟喝啤酒有助于恢复的。患者日常要养成良好的生活习惯，规律作息，禁烟酒，多增加日常锻炼以此来提高患者免疫力，避免病情复发。</w:t>
      </w:r>
    </w:p>
    <w:p>
      <w:pPr>
        <w:spacing w:before="160" w:after="40"/>
      </w:pPr>
      <w:r>
        <w:rPr>
          <w:b/>
          <w:color w:val="646464"/>
          <w:sz w:val="18"/>
        </w:rPr>
        <w:t xml:space="preserve">[3007] </w:t>
      </w:r>
      <w:r>
        <w:rPr>
          <w:b/>
          <w:sz w:val="22"/>
        </w:rPr>
        <w:t>【阴囊湿疹】</w:t>
      </w:r>
      <w:r>
        <w:rPr>
          <w:b/>
          <w:sz w:val="22"/>
        </w:rPr>
        <w:t xml:space="preserve"> 阴囊湿疹可以自己好吗</w:t>
      </w:r>
    </w:p>
    <w:p>
      <w:pPr>
        <w:spacing w:after="40"/>
      </w:pPr>
      <w:r>
        <w:rPr>
          <w:b/>
          <w:color w:val="0052A4"/>
          <w:sz w:val="20"/>
        </w:rPr>
        <w:t xml:space="preserve">Q: </w:t>
      </w:r>
      <w:r>
        <w:rPr>
          <w:sz w:val="20"/>
        </w:rPr>
        <w:t>我27岁，男阴囊这几天长了一些小疙瘩，特别痒，后来去皮肤科仔细检查，说是阴囊湿疹，请问阴囊湿疹可以自己好吗</w:t>
      </w:r>
    </w:p>
    <w:p>
      <w:pPr>
        <w:spacing w:after="120"/>
      </w:pPr>
      <w:r>
        <w:rPr>
          <w:b/>
          <w:color w:val="008200"/>
          <w:sz w:val="20"/>
        </w:rPr>
        <w:t xml:space="preserve">A: </w:t>
      </w:r>
      <w:r>
        <w:rPr>
          <w:sz w:val="20"/>
        </w:rPr>
        <w:t>根据你的症状叙述首先考虑是由于过敏引来的阴囊湿疹。这种情况往往是碰触了过敏源引来的局部的个过敏反应。救治这种阴囊湿疹的最有效办法首先需要有绝对的隔绝过敏源，要搞清楚是局部的过敏还是全身性的个过敏情况，口服一些抗过敏的药物。在治疗期间患者需要做的饮食有节，规律作息积极参加体育锻炼，调节身心健康，保持自身卫生.避免因抵抗力下降而导致细菌入侵。</w:t>
      </w:r>
    </w:p>
    <w:p>
      <w:pPr>
        <w:spacing w:before="160" w:after="40"/>
      </w:pPr>
      <w:r>
        <w:rPr>
          <w:b/>
          <w:color w:val="646464"/>
          <w:sz w:val="18"/>
        </w:rPr>
        <w:t xml:space="preserve">[3008] </w:t>
      </w:r>
      <w:r>
        <w:rPr>
          <w:b/>
          <w:sz w:val="22"/>
        </w:rPr>
        <w:t>【精囊炎】</w:t>
      </w:r>
      <w:r>
        <w:rPr>
          <w:b/>
          <w:sz w:val="22"/>
        </w:rPr>
        <w:t xml:space="preserve"> 慢性精囊炎平时有什么表现</w:t>
      </w:r>
    </w:p>
    <w:p>
      <w:pPr>
        <w:spacing w:after="40"/>
      </w:pPr>
      <w:r>
        <w:rPr>
          <w:b/>
          <w:color w:val="0052A4"/>
          <w:sz w:val="20"/>
        </w:rPr>
        <w:t xml:space="preserve">Q: </w:t>
      </w:r>
      <w:r>
        <w:rPr>
          <w:sz w:val="20"/>
        </w:rPr>
        <w:t>我27岁，男这几个月以来，经常尿频、尿急、尿痛，有时还会排尿备感疼痛，有一点灼热感，请问慢性精囊炎平时有什么表现</w:t>
      </w:r>
    </w:p>
    <w:p>
      <w:pPr>
        <w:spacing w:after="120"/>
      </w:pPr>
      <w:r>
        <w:rPr>
          <w:b/>
          <w:color w:val="008200"/>
          <w:sz w:val="20"/>
        </w:rPr>
        <w:t xml:space="preserve">A: </w:t>
      </w:r>
      <w:r>
        <w:rPr>
          <w:sz w:val="20"/>
        </w:rPr>
        <w:t>发生了精囊炎会影响到精子的质量，对怀上可能会有影响的，另外有的人会再次出现血精，性功能障碍，尿道感不适等，你的情况需要有考虑及时实施消炎解决，多留意卫生，暂时防止性生活患者要养成规律作息的生活好习惯，坚持治疗，并且要清淡饮食多做有氧运动，这样才能提供自身免疫力降低患病风险。</w:t>
      </w:r>
    </w:p>
    <w:p>
      <w:pPr>
        <w:spacing w:before="160" w:after="40"/>
      </w:pPr>
      <w:r>
        <w:rPr>
          <w:b/>
          <w:color w:val="646464"/>
          <w:sz w:val="18"/>
        </w:rPr>
        <w:t xml:space="preserve">[3009] </w:t>
      </w:r>
      <w:r>
        <w:rPr>
          <w:b/>
          <w:sz w:val="22"/>
        </w:rPr>
        <w:t>【精囊炎】</w:t>
      </w:r>
      <w:r>
        <w:rPr>
          <w:b/>
          <w:sz w:val="22"/>
        </w:rPr>
        <w:t xml:space="preserve"> 精囊炎表现症状有哪些</w:t>
      </w:r>
    </w:p>
    <w:p>
      <w:pPr>
        <w:spacing w:after="40"/>
      </w:pPr>
      <w:r>
        <w:rPr>
          <w:b/>
          <w:color w:val="0052A4"/>
          <w:sz w:val="20"/>
        </w:rPr>
        <w:t xml:space="preserve">Q: </w:t>
      </w:r>
      <w:r>
        <w:rPr>
          <w:sz w:val="20"/>
        </w:rPr>
        <w:t>我20岁，男这几个月以来，经常尿频、尿急、尿痛，有时还会排尿备感疼痛，有一点灼热感，请问精囊炎表现症状有哪些</w:t>
      </w:r>
    </w:p>
    <w:p>
      <w:pPr>
        <w:spacing w:after="120"/>
      </w:pPr>
      <w:r>
        <w:rPr>
          <w:b/>
          <w:color w:val="008200"/>
          <w:sz w:val="20"/>
        </w:rPr>
        <w:t xml:space="preserve">A: </w:t>
      </w:r>
      <w:r>
        <w:rPr>
          <w:sz w:val="20"/>
        </w:rPr>
        <w:t>1、疼痛：急性者足见下腹疼痛，并牵涉到会阴和两侧腹股沟。慢性者则可再次出现耻骨上区隐痛，并伴会阴部不适。疼痛症状在射精时明显不断加剧。2、尿频、尿急、尿痛：急性者尿急、尿痛症状明显，并足见排尿困难。慢性者以尿频、尿急，并伴排尿不适、有灼热感为明显。3、血精：表现出为射精时排出来血精，精液呈粉红色或红色或带血块。急性者血精现象更明显。4、其他症状：可有发烫、恶寒、寒战，此为急性精囊炎所见的全身症状。血尿，也是急性精囊炎的表现出之一。</w:t>
      </w:r>
    </w:p>
    <w:p>
      <w:pPr>
        <w:spacing w:before="160" w:after="40"/>
      </w:pPr>
      <w:r>
        <w:rPr>
          <w:b/>
          <w:color w:val="646464"/>
          <w:sz w:val="18"/>
        </w:rPr>
        <w:t xml:space="preserve">[3010] </w:t>
      </w:r>
      <w:r>
        <w:rPr>
          <w:b/>
          <w:sz w:val="22"/>
        </w:rPr>
        <w:t>【精囊炎】</w:t>
      </w:r>
      <w:r>
        <w:rPr>
          <w:b/>
          <w:sz w:val="22"/>
        </w:rPr>
        <w:t xml:space="preserve"> 精囊炎症状一般都有那些</w:t>
      </w:r>
    </w:p>
    <w:p>
      <w:pPr>
        <w:spacing w:after="40"/>
      </w:pPr>
      <w:r>
        <w:rPr>
          <w:b/>
          <w:color w:val="0052A4"/>
          <w:sz w:val="20"/>
        </w:rPr>
        <w:t xml:space="preserve">Q: </w:t>
      </w:r>
      <w:r>
        <w:rPr>
          <w:sz w:val="20"/>
        </w:rPr>
        <w:t>我24岁，男这几个月以来，经常尿频、尿急、尿痛，有时还会排尿备感疼痛，有一点灼热感，请问精囊炎症状一般都有那些</w:t>
      </w:r>
    </w:p>
    <w:p>
      <w:pPr>
        <w:spacing w:after="120"/>
      </w:pPr>
      <w:r>
        <w:rPr>
          <w:b/>
          <w:color w:val="008200"/>
          <w:sz w:val="20"/>
        </w:rPr>
        <w:t xml:space="preserve">A: </w:t>
      </w:r>
      <w:r>
        <w:rPr>
          <w:sz w:val="20"/>
        </w:rPr>
        <w:t>精囊炎有一些表现出，根据患者的病情程度不同，症状也会有所不同。急性期患者常伴发下腹疼痛，尿急、尿痛症状较为明显，有射血精的症状!慢性期的患者主要是会阴部疼痛、不适，在射精时症状严重，且排尿时有灼热感，也可再次出现血精，精液呈粉色或红色状态。患者要养成规律作息的生活好习惯，坚持治疗，并且要清淡饮食多做有氧运动，这样才能提供自身免疫力降低患病风险。</w:t>
      </w:r>
    </w:p>
    <w:p>
      <w:pPr>
        <w:spacing w:before="160" w:after="40"/>
      </w:pPr>
      <w:r>
        <w:rPr>
          <w:b/>
          <w:color w:val="646464"/>
          <w:sz w:val="18"/>
        </w:rPr>
        <w:t xml:space="preserve">[3011] </w:t>
      </w:r>
      <w:r>
        <w:rPr>
          <w:b/>
          <w:sz w:val="22"/>
        </w:rPr>
        <w:t>【精囊炎】</w:t>
      </w:r>
      <w:r>
        <w:rPr>
          <w:b/>
          <w:sz w:val="22"/>
        </w:rPr>
        <w:t xml:space="preserve"> 急性精囊炎的危害有哪些</w:t>
      </w:r>
    </w:p>
    <w:p>
      <w:pPr>
        <w:spacing w:after="40"/>
      </w:pPr>
      <w:r>
        <w:rPr>
          <w:b/>
          <w:color w:val="0052A4"/>
          <w:sz w:val="20"/>
        </w:rPr>
        <w:t xml:space="preserve">Q: </w:t>
      </w:r>
      <w:r>
        <w:rPr>
          <w:sz w:val="20"/>
        </w:rPr>
        <w:t>我24岁，男这几个月以来，经常尿频、尿急、尿痛，有时还会排尿备感疼痛，有一点灼热感，请问急性精囊炎的危害有哪些</w:t>
      </w:r>
    </w:p>
    <w:p>
      <w:pPr>
        <w:spacing w:after="120"/>
      </w:pPr>
      <w:r>
        <w:rPr>
          <w:b/>
          <w:color w:val="008200"/>
          <w:sz w:val="20"/>
        </w:rPr>
        <w:t xml:space="preserve">A: </w:t>
      </w:r>
      <w:r>
        <w:rPr>
          <w:sz w:val="20"/>
        </w:rPr>
        <w:t>一般急性精囊炎可以引来性交疼痛血精等情况，需要有当地正规综合性医院泌尿外科彩超等仔细检查看一看，运用抗生素类的消炎药物救治。在日常生活中患者要均衡补充身体营养,多做做一些有氧运动来锻炼身体,并且要保持愉快的心情，以此来增强体质加快康复速度。</w:t>
      </w:r>
    </w:p>
    <w:p>
      <w:pPr>
        <w:spacing w:before="160" w:after="40"/>
      </w:pPr>
      <w:r>
        <w:rPr>
          <w:b/>
          <w:color w:val="646464"/>
          <w:sz w:val="18"/>
        </w:rPr>
        <w:t xml:space="preserve">[3012] </w:t>
      </w:r>
      <w:r>
        <w:rPr>
          <w:b/>
          <w:sz w:val="22"/>
        </w:rPr>
        <w:t>【精囊炎】</w:t>
      </w:r>
      <w:r>
        <w:rPr>
          <w:b/>
          <w:sz w:val="22"/>
        </w:rPr>
        <w:t xml:space="preserve"> 过度手淫导致早泄精囊炎怎么办</w:t>
      </w:r>
    </w:p>
    <w:p>
      <w:pPr>
        <w:spacing w:after="40"/>
      </w:pPr>
      <w:r>
        <w:rPr>
          <w:b/>
          <w:color w:val="0052A4"/>
          <w:sz w:val="20"/>
        </w:rPr>
        <w:t xml:space="preserve">Q: </w:t>
      </w:r>
      <w:r>
        <w:rPr>
          <w:sz w:val="20"/>
        </w:rPr>
        <w:t>我23，男这几个月以来，经常尿频、尿急、尿痛，有时还会排尿备感疼痛，有一点灼热感，请问过度手淫导致早泄精囊炎怎么办</w:t>
      </w:r>
    </w:p>
    <w:p>
      <w:pPr>
        <w:spacing w:after="120"/>
      </w:pPr>
      <w:r>
        <w:rPr>
          <w:b/>
          <w:color w:val="008200"/>
          <w:sz w:val="20"/>
        </w:rPr>
        <w:t xml:space="preserve">A: </w:t>
      </w:r>
      <w:r>
        <w:rPr>
          <w:sz w:val="20"/>
        </w:rPr>
        <w:t>早泄常伴发早泄，即指男性射精提前，不能够实施正常的性交，不由自主地发生射精。中医相信，早泄多由房劳过度或误犯性交等致使肾精巨亏。建议：吃肉、蛋、奶类的决定：羊肉、狗肉、动物肾脏、鱼子、牡蛎、甲鱼、文蛤、鸽蛋、猪腰子等。患者日常要养成良好的生活习惯，规律作息，禁烟酒，多增加日常锻炼以此来提高患者免疫力，避免病情复发。</w:t>
      </w:r>
    </w:p>
    <w:p>
      <w:pPr>
        <w:spacing w:before="160" w:after="40"/>
      </w:pPr>
      <w:r>
        <w:rPr>
          <w:b/>
          <w:color w:val="646464"/>
          <w:sz w:val="18"/>
        </w:rPr>
        <w:t xml:space="preserve">[3013] </w:t>
      </w:r>
      <w:r>
        <w:rPr>
          <w:b/>
          <w:sz w:val="22"/>
        </w:rPr>
        <w:t>【早泄】</w:t>
      </w:r>
      <w:r>
        <w:rPr>
          <w:b/>
          <w:sz w:val="22"/>
        </w:rPr>
        <w:t xml:space="preserve"> 肠胃紊乱气血亏早泄怎么办</w:t>
      </w:r>
    </w:p>
    <w:p>
      <w:pPr>
        <w:spacing w:after="40"/>
      </w:pPr>
      <w:r>
        <w:rPr>
          <w:b/>
          <w:color w:val="0052A4"/>
          <w:sz w:val="20"/>
        </w:rPr>
        <w:t xml:space="preserve">Q: </w:t>
      </w:r>
      <w:r>
        <w:rPr>
          <w:sz w:val="20"/>
        </w:rPr>
        <w:t>我27岁，男近一些次和妻子实施房事的时候，阴茎刚插进去，还没有抽几下就禁不住射了请问肠胃紊乱气血亏早泄怎么办</w:t>
      </w:r>
    </w:p>
    <w:p>
      <w:pPr>
        <w:spacing w:after="120"/>
      </w:pPr>
      <w:r>
        <w:rPr>
          <w:b/>
          <w:color w:val="008200"/>
          <w:sz w:val="20"/>
        </w:rPr>
        <w:t xml:space="preserve">A: </w:t>
      </w:r>
      <w:r>
        <w:rPr>
          <w:sz w:val="20"/>
        </w:rPr>
        <w:t>像这样的情况，考虑，还是是不是由于肾阳虚致使的，但是首先要到医院的，门诊，让大夫剔除几下，看一看可有泌尿系统的传染致使的，因为你没说年龄，所以不好推测到底是前列腺，的问题还是，膀胱的问题还是可有其他问题，因此到医院去检查一下再说吧，如果，仔细检查没问题再服食中药调理。患者要养成规律作息的生活好习惯，坚持治疗，并且要清淡饮食多做有氧运动，这样才能提供自身免疫力降低患病风险。</w:t>
      </w:r>
    </w:p>
    <w:p>
      <w:pPr>
        <w:spacing w:before="160" w:after="40"/>
      </w:pPr>
      <w:r>
        <w:rPr>
          <w:b/>
          <w:color w:val="646464"/>
          <w:sz w:val="18"/>
        </w:rPr>
        <w:t xml:space="preserve">[3014] </w:t>
      </w:r>
      <w:r>
        <w:rPr>
          <w:b/>
          <w:sz w:val="22"/>
        </w:rPr>
        <w:t>【早泄】</w:t>
      </w:r>
      <w:r>
        <w:rPr>
          <w:b/>
          <w:sz w:val="22"/>
        </w:rPr>
        <w:t xml:space="preserve"> 早泄盗汗怎么办较好</w:t>
      </w:r>
    </w:p>
    <w:p>
      <w:pPr>
        <w:spacing w:after="40"/>
      </w:pPr>
      <w:r>
        <w:rPr>
          <w:b/>
          <w:color w:val="0052A4"/>
          <w:sz w:val="20"/>
        </w:rPr>
        <w:t xml:space="preserve">Q: </w:t>
      </w:r>
      <w:r>
        <w:rPr>
          <w:sz w:val="20"/>
        </w:rPr>
        <w:t>我25岁，男每次自己性交的时候只有一分钟就会想射精了，请问早泄盗汗怎么办较好</w:t>
      </w:r>
    </w:p>
    <w:p>
      <w:pPr>
        <w:spacing w:after="120"/>
      </w:pPr>
      <w:r>
        <w:rPr>
          <w:b/>
          <w:color w:val="008200"/>
          <w:sz w:val="20"/>
        </w:rPr>
        <w:t xml:space="preserve">A: </w:t>
      </w:r>
      <w:r>
        <w:rPr>
          <w:sz w:val="20"/>
        </w:rPr>
        <w:t>你这种现象属于典型的肾虚。留意歇息，防止过度疲劳。多吃一些韭菜，核桃，动物肾脏等补肾的食物。服食对症药物救治。平时用枸杞泡茶，食补韭菜、牛肉、羊肉，留意做提肛活动有助于恢复。患者要养成规律作息的生活好习惯，坚持治疗，并且要清淡饮食多做有氧运动，这样才能提供自身免疫力降低患病风险。</w:t>
      </w:r>
    </w:p>
    <w:p>
      <w:pPr>
        <w:spacing w:before="160" w:after="40"/>
      </w:pPr>
      <w:r>
        <w:rPr>
          <w:b/>
          <w:color w:val="646464"/>
          <w:sz w:val="18"/>
        </w:rPr>
        <w:t xml:space="preserve">[3015] </w:t>
      </w:r>
      <w:r>
        <w:rPr>
          <w:b/>
          <w:sz w:val="22"/>
        </w:rPr>
        <w:t>【阴囊湿疹】</w:t>
      </w:r>
      <w:r>
        <w:rPr>
          <w:b/>
          <w:sz w:val="22"/>
        </w:rPr>
        <w:t xml:space="preserve"> 阴囊潮湿老想尿尿怎么回事</w:t>
      </w:r>
    </w:p>
    <w:p>
      <w:pPr>
        <w:spacing w:after="40"/>
      </w:pPr>
      <w:r>
        <w:rPr>
          <w:b/>
          <w:color w:val="0052A4"/>
          <w:sz w:val="20"/>
        </w:rPr>
        <w:t xml:space="preserve">Q: </w:t>
      </w:r>
      <w:r>
        <w:rPr>
          <w:sz w:val="20"/>
        </w:rPr>
        <w:t>25岁，男夜里经常阴囊处痒的睡不着，又不敢用手抓，很烦，请问阴囊潮湿老想尿尿怎么回事</w:t>
      </w:r>
    </w:p>
    <w:p>
      <w:pPr>
        <w:spacing w:after="120"/>
      </w:pPr>
      <w:r>
        <w:rPr>
          <w:b/>
          <w:color w:val="008200"/>
          <w:sz w:val="20"/>
        </w:rPr>
        <w:t xml:space="preserve">A: </w:t>
      </w:r>
      <w:r>
        <w:rPr>
          <w:sz w:val="20"/>
        </w:rPr>
        <w:t>像这种状况应该是有脾胃湿热，湿热下注，此时有可能会引发阴囊潮湿，我们在这种状况的时候可以通过，互相配合服食对症药物救治，我们还需要有再仔细观察看一看，另外始终保持饮食清淡，防止碰触各种刺激性环境。患者要养成规律作息的生活好习惯，坚持治疗，并且要清淡饮食多做有氧运动，这样才能提供自身免疫力降低患病风险。</w:t>
      </w:r>
    </w:p>
    <w:p>
      <w:pPr>
        <w:spacing w:before="160" w:after="40"/>
      </w:pPr>
      <w:r>
        <w:rPr>
          <w:b/>
          <w:color w:val="646464"/>
          <w:sz w:val="18"/>
        </w:rPr>
        <w:t xml:space="preserve">[3016] </w:t>
      </w:r>
      <w:r>
        <w:rPr>
          <w:b/>
          <w:sz w:val="22"/>
        </w:rPr>
        <w:t>【包皮包茎】</w:t>
      </w:r>
      <w:r>
        <w:rPr>
          <w:b/>
          <w:sz w:val="22"/>
        </w:rPr>
        <w:t xml:space="preserve"> 儿子包茎能割包皮吗</w:t>
      </w:r>
    </w:p>
    <w:p>
      <w:pPr>
        <w:spacing w:after="40"/>
      </w:pPr>
      <w:r>
        <w:rPr>
          <w:b/>
          <w:color w:val="0052A4"/>
          <w:sz w:val="20"/>
        </w:rPr>
        <w:t xml:space="preserve">Q: </w:t>
      </w:r>
      <w:r>
        <w:rPr>
          <w:sz w:val="20"/>
        </w:rPr>
        <w:t>本人男27岁一段时间感觉到身体很累，去医院检查就知道得病了，请问：儿子包茎能割包皮吗</w:t>
      </w:r>
    </w:p>
    <w:p>
      <w:pPr>
        <w:spacing w:after="120"/>
      </w:pPr>
      <w:r>
        <w:rPr>
          <w:b/>
          <w:color w:val="008200"/>
          <w:sz w:val="20"/>
        </w:rPr>
        <w:t xml:space="preserve">A: </w:t>
      </w:r>
      <w:r>
        <w:rPr>
          <w:sz w:val="20"/>
        </w:rPr>
        <w:t>孩子现在有点小,手术相对困难。并且，等孩子生长发育时。有可能恢复正常。所以暂时不建议进行手术。可以多进行擦洗擦洗的时候尽量翻到包皮。注意始终保持局部卫生就可以了。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[3017] </w:t>
      </w:r>
      <w:r>
        <w:rPr>
          <w:b/>
          <w:sz w:val="22"/>
        </w:rPr>
        <w:t>【包皮包茎】</w:t>
      </w:r>
      <w:r>
        <w:rPr>
          <w:b/>
          <w:sz w:val="22"/>
        </w:rPr>
        <w:t xml:space="preserve"> 包皮包茎是否自己会好吗</w:t>
      </w:r>
    </w:p>
    <w:p>
      <w:pPr>
        <w:spacing w:after="40"/>
      </w:pPr>
      <w:r>
        <w:rPr>
          <w:b/>
          <w:color w:val="0052A4"/>
          <w:sz w:val="20"/>
        </w:rPr>
        <w:t xml:space="preserve">Q: </w:t>
      </w:r>
      <w:r>
        <w:rPr>
          <w:sz w:val="20"/>
        </w:rPr>
        <w:t>本人男21岁得病后，吃药也没有什么效果，还是不舒服，请问：包皮包茎是否自己会好吗</w:t>
      </w:r>
    </w:p>
    <w:p>
      <w:pPr>
        <w:spacing w:after="120"/>
      </w:pPr>
      <w:r>
        <w:rPr>
          <w:b/>
          <w:color w:val="008200"/>
          <w:sz w:val="20"/>
        </w:rPr>
        <w:t xml:space="preserve">A: </w:t>
      </w:r>
      <w:r>
        <w:rPr>
          <w:sz w:val="20"/>
        </w:rPr>
        <w:t>包皮过长属于常见病，经常擦洗一下就可以的，不属于必须手术范畴，可以根据自己情况选择，经常出现传染，异味，污垢存留，或者包皮口狭小过紧，建议做个包皮手术。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[3018] </w:t>
      </w:r>
      <w:r>
        <w:rPr>
          <w:b/>
          <w:sz w:val="22"/>
        </w:rPr>
        <w:t>【包皮包茎】</w:t>
      </w:r>
      <w:r>
        <w:rPr>
          <w:b/>
          <w:sz w:val="22"/>
        </w:rPr>
        <w:t xml:space="preserve"> 包皮包茎会有哪些区别吗</w:t>
      </w:r>
    </w:p>
    <w:p>
      <w:pPr>
        <w:spacing w:after="40"/>
      </w:pPr>
      <w:r>
        <w:rPr>
          <w:b/>
          <w:color w:val="0052A4"/>
          <w:sz w:val="20"/>
        </w:rPr>
        <w:t xml:space="preserve">Q: </w:t>
      </w:r>
      <w:r>
        <w:rPr>
          <w:sz w:val="20"/>
        </w:rPr>
        <w:t>本人男30岁精神状态最近不是很好，也不知道怎么回事，请问：包皮包茎会有哪些区别吗</w:t>
      </w:r>
    </w:p>
    <w:p>
      <w:pPr>
        <w:spacing w:after="120"/>
      </w:pPr>
      <w:r>
        <w:rPr>
          <w:b/>
          <w:color w:val="008200"/>
          <w:sz w:val="20"/>
        </w:rPr>
        <w:t xml:space="preserve">A: </w:t>
      </w:r>
      <w:r>
        <w:rPr>
          <w:sz w:val="20"/>
        </w:rPr>
        <w:t>这个自己是可以仔细检查出的的，建议你可以泡澡的时候看一下。在阴茎部涂搽肥皂，使包皮内外润滑剂，右手固定阴茎，右手将包皮向后推并划动，若能顺利将包皮上翻，为包皮过长；若包皮口太小不能够上翻，即为包茎。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[3019] </w:t>
      </w:r>
      <w:r>
        <w:rPr>
          <w:b/>
          <w:sz w:val="22"/>
        </w:rPr>
        <w:t>【包皮包茎】</w:t>
      </w:r>
      <w:r>
        <w:rPr>
          <w:b/>
          <w:sz w:val="22"/>
        </w:rPr>
        <w:t xml:space="preserve"> 包皮包茎一般会是什么吗</w:t>
      </w:r>
    </w:p>
    <w:p>
      <w:pPr>
        <w:spacing w:after="40"/>
      </w:pPr>
      <w:r>
        <w:rPr>
          <w:b/>
          <w:color w:val="0052A4"/>
          <w:sz w:val="20"/>
        </w:rPr>
        <w:t xml:space="preserve">Q: </w:t>
      </w:r>
      <w:r>
        <w:rPr>
          <w:sz w:val="20"/>
        </w:rPr>
        <w:t>本人男28岁一段时间感觉到身体很累，去医院检查就知道得病了，请问：包皮包茎一般会是什么吗</w:t>
      </w:r>
    </w:p>
    <w:p>
      <w:pPr>
        <w:spacing w:after="120"/>
      </w:pPr>
      <w:r>
        <w:rPr>
          <w:b/>
          <w:color w:val="008200"/>
          <w:sz w:val="20"/>
        </w:rPr>
        <w:t xml:space="preserve">A: </w:t>
      </w:r>
      <w:r>
        <w:rPr>
          <w:sz w:val="20"/>
        </w:rPr>
        <w:t>这是指包皮覆盖住尿道口，不能够不能够上翻现出阴茎头，最好及时的去医院做手术治疗，平时注意始终保持生殖器官的清洁卫生，一旦发现异常就及时的去医院进行咨询医生，注意保持良好的生活的习惯。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[3020] </w:t>
      </w:r>
      <w:r>
        <w:rPr>
          <w:b/>
          <w:sz w:val="22"/>
        </w:rPr>
        <w:t>【阳痿】</w:t>
      </w:r>
      <w:r>
        <w:rPr>
          <w:b/>
          <w:sz w:val="22"/>
        </w:rPr>
        <w:t xml:space="preserve"> 请问阳痿应该怎么治疗检查</w:t>
      </w:r>
    </w:p>
    <w:p>
      <w:pPr>
        <w:spacing w:after="40"/>
      </w:pPr>
      <w:r>
        <w:rPr>
          <w:b/>
          <w:color w:val="0052A4"/>
          <w:sz w:val="20"/>
        </w:rPr>
        <w:t xml:space="preserve">Q: </w:t>
      </w:r>
      <w:r>
        <w:rPr>
          <w:sz w:val="20"/>
        </w:rPr>
        <w:t>本人男，35岁，有五年的手淫史了，最近刚交了女朋友，性生活时发现自己根本就不能勃起，就算勃起也维持不了多长时间，我现在这种情况是阳痿吗？请问：请问阳痿应该怎么治疗检查</w:t>
      </w:r>
    </w:p>
    <w:p>
      <w:pPr>
        <w:spacing w:after="120"/>
      </w:pPr>
      <w:r>
        <w:rPr>
          <w:b/>
          <w:color w:val="008200"/>
          <w:sz w:val="20"/>
        </w:rPr>
        <w:t xml:space="preserve">A: </w:t>
      </w:r>
      <w:r>
        <w:rPr>
          <w:sz w:val="20"/>
        </w:rPr>
        <w:t>这个早泄，大多数心理障碍，另外就是压力大，操劳，除了就是前列腺炎等问题，这个还是需要有引来看重的这个目前可以去男科检查下，看有否前列腺的问题，做个彩超和前列腺液的常规，如果是前列腺炎引来及时消炎药治疗，另外就是可以用些万艾可帮助勃起。最后，在生活中注意要保持良好的心情，好的心情对疾病的恢复很有帮助。</w:t>
      </w:r>
    </w:p>
    <w:p>
      <w:pPr>
        <w:spacing w:before="160" w:after="40"/>
      </w:pPr>
      <w:r>
        <w:rPr>
          <w:b/>
          <w:color w:val="646464"/>
          <w:sz w:val="18"/>
        </w:rPr>
        <w:t xml:space="preserve">[3021] </w:t>
      </w:r>
      <w:r>
        <w:rPr>
          <w:b/>
          <w:sz w:val="22"/>
        </w:rPr>
        <w:t>【阳痿】</w:t>
      </w:r>
      <w:r>
        <w:rPr>
          <w:b/>
          <w:sz w:val="22"/>
        </w:rPr>
        <w:t xml:space="preserve"> 阳痿问题一般做什么检查呢</w:t>
      </w:r>
    </w:p>
    <w:p>
      <w:pPr>
        <w:spacing w:after="40"/>
      </w:pPr>
      <w:r>
        <w:rPr>
          <w:b/>
          <w:color w:val="0052A4"/>
          <w:sz w:val="20"/>
        </w:rPr>
        <w:t xml:space="preserve">Q: </w:t>
      </w:r>
      <w:r>
        <w:rPr>
          <w:sz w:val="20"/>
        </w:rPr>
        <w:t>我31岁交第一个女朋友时就发现自己好像存在阳痿的情况，期间三年时间试了很多方法也不能恢复正常，我都打算放弃了，但是父母一直催我结婚生子，我觉得很对不起父母，还是想再治疗一下，请问：阳痿问题一般做什么检查呢</w:t>
      </w:r>
    </w:p>
    <w:p>
      <w:pPr>
        <w:spacing w:after="120"/>
      </w:pPr>
      <w:r>
        <w:rPr>
          <w:b/>
          <w:color w:val="008200"/>
          <w:sz w:val="20"/>
        </w:rPr>
        <w:t xml:space="preserve">A: </w:t>
      </w:r>
      <w:r>
        <w:rPr>
          <w:sz w:val="20"/>
        </w:rPr>
        <w:t>早泄是指阴茎不勃起或勃起不坚，不能够进行正常性交。早泄可有器质性炎症和精神因素引来。器质性炎症引来的早泄，表现出为阴茎在任何时候都不能够勃起，而精神性因素引发的早泄，只是在性兴奋或性交时阴茎不能够勃起，平时或深度睡眠有勃起。一般器质性由动脉供血不足、静脉流入过快、神经传导障碍、内分泌功能障碍等因素引发，非器质性主要是由工作疲劳、夫妻感情障碍、性生活紧张等因素所引来。建议您到医院做血管造影、勃起功能实验、阴茎多普勒监测数据系统，准确查明引来性功能障碍的原因。</w:t>
      </w:r>
    </w:p>
    <w:p>
      <w:pPr>
        <w:spacing w:before="160" w:after="40"/>
      </w:pPr>
      <w:r>
        <w:rPr>
          <w:b/>
          <w:color w:val="646464"/>
          <w:sz w:val="18"/>
        </w:rPr>
        <w:t xml:space="preserve">[3022] </w:t>
      </w:r>
      <w:r>
        <w:rPr>
          <w:b/>
          <w:sz w:val="22"/>
        </w:rPr>
        <w:t>【阳痿】</w:t>
      </w:r>
      <w:r>
        <w:rPr>
          <w:b/>
          <w:sz w:val="22"/>
        </w:rPr>
        <w:t xml:space="preserve"> 如何判断是否阳痿怎么治疗</w:t>
      </w:r>
    </w:p>
    <w:p>
      <w:pPr>
        <w:spacing w:after="40"/>
      </w:pPr>
      <w:r>
        <w:rPr>
          <w:b/>
          <w:color w:val="0052A4"/>
          <w:sz w:val="20"/>
        </w:rPr>
        <w:t xml:space="preserve">Q: </w:t>
      </w:r>
      <w:r>
        <w:rPr>
          <w:sz w:val="20"/>
        </w:rPr>
        <w:t>本人男，34岁，有五年的手淫史了，最近刚交了女朋友，性生活时发现自己根本就不能勃起，就算勃起也维持不了多长时间，我现在这种情况是阳痿吗？请问：如何判断是否阳痿怎么治疗</w:t>
      </w:r>
    </w:p>
    <w:p>
      <w:pPr>
        <w:spacing w:after="120"/>
      </w:pPr>
      <w:r>
        <w:rPr>
          <w:b/>
          <w:color w:val="008200"/>
          <w:sz w:val="20"/>
        </w:rPr>
        <w:t xml:space="preserve">A: </w:t>
      </w:r>
      <w:r>
        <w:rPr>
          <w:sz w:val="20"/>
        </w:rPr>
        <w:t>引来勃起功能障碍的原因有一些如：精神性因素、血管类疾病、前列腺炎、前列腺增生、高血压、糖尿病、阴茎硬结症等。您的情况要考虑可能会跟前列腺炎关于。建议您尽早治疗前列腺炎，这样性功能也是可能会慢慢转好的。最后，患者日常要养成良好的生活习惯，规律作息，禁烟酒，多增加日常锻炼以此来提高患者免疫力，避免病情复发。</w:t>
      </w:r>
    </w:p>
    <w:p>
      <w:pPr>
        <w:spacing w:before="160" w:after="40"/>
      </w:pPr>
      <w:r>
        <w:rPr>
          <w:b/>
          <w:color w:val="646464"/>
          <w:sz w:val="18"/>
        </w:rPr>
        <w:t xml:space="preserve">[3023] </w:t>
      </w:r>
      <w:r>
        <w:rPr>
          <w:b/>
          <w:sz w:val="22"/>
        </w:rPr>
        <w:t>【阳痿早泄】</w:t>
      </w:r>
      <w:r>
        <w:rPr>
          <w:b/>
          <w:sz w:val="22"/>
        </w:rPr>
        <w:t xml:space="preserve"> 阳痿早泄了能否吃早餐去检查</w:t>
      </w:r>
    </w:p>
    <w:p>
      <w:pPr>
        <w:spacing w:after="40"/>
      </w:pPr>
      <w:r>
        <w:rPr>
          <w:b/>
          <w:color w:val="0052A4"/>
          <w:sz w:val="20"/>
        </w:rPr>
        <w:t xml:space="preserve">Q: </w:t>
      </w:r>
      <w:r>
        <w:rPr>
          <w:sz w:val="20"/>
        </w:rPr>
        <w:t>男今年37岁，精神最近不是很好，然后才得知生病了，请问：阳痿早泄了能否吃早餐去检查</w:t>
      </w:r>
    </w:p>
    <w:p>
      <w:pPr>
        <w:spacing w:after="120"/>
      </w:pPr>
      <w:r>
        <w:rPr>
          <w:b/>
          <w:color w:val="008200"/>
          <w:sz w:val="20"/>
        </w:rPr>
        <w:t xml:space="preserve">A: </w:t>
      </w:r>
      <w:r>
        <w:rPr>
          <w:sz w:val="20"/>
        </w:rPr>
        <w:t>阳痿早泄属于性功能障碍，您应当去看男科专家门诊；可以饭后去复诊。但是如果一旦是涉及到了抽血的小产，建议还是不要吃早餐，具体的情况需要有按照你当地医院来进行制定。此外患者日常需要规律作息、做好防寒保暖工作、日常饮食多吃清淡稀软的食物、勤通风和多喝热水，以此确保病情不反复。</w:t>
      </w:r>
    </w:p>
    <w:p>
      <w:pPr>
        <w:spacing w:before="160" w:after="40"/>
      </w:pPr>
      <w:r>
        <w:rPr>
          <w:b/>
          <w:color w:val="646464"/>
          <w:sz w:val="18"/>
        </w:rPr>
        <w:t xml:space="preserve">[3024] </w:t>
      </w:r>
      <w:r>
        <w:rPr>
          <w:b/>
          <w:sz w:val="22"/>
        </w:rPr>
        <w:t>【阳痿】</w:t>
      </w:r>
      <w:r>
        <w:rPr>
          <w:b/>
          <w:sz w:val="22"/>
        </w:rPr>
        <w:t xml:space="preserve"> 阳痿要做哪些检查项目</w:t>
      </w:r>
    </w:p>
    <w:p>
      <w:pPr>
        <w:spacing w:after="40"/>
      </w:pPr>
      <w:r>
        <w:rPr>
          <w:b/>
          <w:color w:val="0052A4"/>
          <w:sz w:val="20"/>
        </w:rPr>
        <w:t xml:space="preserve">Q: </w:t>
      </w:r>
      <w:r>
        <w:rPr>
          <w:sz w:val="20"/>
        </w:rPr>
        <w:t>我33岁交第一个女朋友时就发现自己好像存在阳痿的情况，期间三年时间试了很多方法也不能恢复正常，我都打算放弃了，但是父母一直催我结婚生子，我觉得很对不起父母，还是想再治疗一下，请问：阳痿要做哪些检查项目</w:t>
      </w:r>
    </w:p>
    <w:p>
      <w:pPr>
        <w:spacing w:after="120"/>
      </w:pPr>
      <w:r>
        <w:rPr>
          <w:b/>
          <w:color w:val="008200"/>
          <w:sz w:val="20"/>
        </w:rPr>
        <w:t xml:space="preserve">A: </w:t>
      </w:r>
      <w:r>
        <w:rPr>
          <w:sz w:val="20"/>
        </w:rPr>
        <w:t>心血管功能的仔细检查，如心功能测得、心电图等，以理解心肌耗氧量，每分神输出量，有效循环往复血量、血液粘稠度，血管弹性系数，及总周阻力，帮助确诊血管性早泄。最后，患者日常要养成良好的生活习惯，规律作息，禁烟酒，多增加日常锻炼以此来提高患者免疫力，避免病情复发。</w:t>
      </w:r>
    </w:p>
    <w:p>
      <w:pPr>
        <w:spacing w:before="160" w:after="40"/>
      </w:pPr>
      <w:r>
        <w:rPr>
          <w:b/>
          <w:color w:val="646464"/>
          <w:sz w:val="18"/>
        </w:rPr>
        <w:t xml:space="preserve">[3025] </w:t>
      </w:r>
      <w:r>
        <w:rPr>
          <w:b/>
          <w:sz w:val="22"/>
        </w:rPr>
        <w:t>【早泄】</w:t>
      </w:r>
      <w:r>
        <w:rPr>
          <w:b/>
          <w:sz w:val="22"/>
        </w:rPr>
        <w:t xml:space="preserve"> 别人说的中药可以治疗早泄吗</w:t>
      </w:r>
    </w:p>
    <w:p>
      <w:pPr>
        <w:spacing w:after="40"/>
      </w:pPr>
      <w:r>
        <w:rPr>
          <w:b/>
          <w:color w:val="0052A4"/>
          <w:sz w:val="20"/>
        </w:rPr>
        <w:t xml:space="preserve">Q: </w:t>
      </w:r>
      <w:r>
        <w:rPr>
          <w:sz w:val="20"/>
        </w:rPr>
        <w:t>我今年41岁，手淫很久时间了，还挺频繁的，最近家里给介绍了一个对象，什么都挺好的，就是发现我自己好像早泄，我觉得应该是以前手淫导致的，我现在真的很痛苦，请问：别人说的中药可以治疗早泄吗</w:t>
      </w:r>
    </w:p>
    <w:p>
      <w:pPr>
        <w:spacing w:after="120"/>
      </w:pPr>
      <w:r>
        <w:rPr>
          <w:b/>
          <w:color w:val="008200"/>
          <w:sz w:val="20"/>
        </w:rPr>
        <w:t xml:space="preserve">A: </w:t>
      </w:r>
      <w:r>
        <w:rPr>
          <w:sz w:val="20"/>
        </w:rPr>
        <w:t>根据你的叙述有早泄现象。用中药调理效果不错的。但是最好不要用网络上的中药。因为中医治病，需要有见本人，需要有望闻问切四诊合参的。需要有辨证论治的。不要盲目的用中药。建议你去正规医院的中医科仔细检查治疗。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[3026] </w:t>
      </w:r>
      <w:r>
        <w:rPr>
          <w:b/>
          <w:sz w:val="22"/>
        </w:rPr>
        <w:t>【早泄】</w:t>
      </w:r>
      <w:r>
        <w:rPr>
          <w:b/>
          <w:sz w:val="22"/>
        </w:rPr>
        <w:t xml:space="preserve"> 早泄疾病中药能有效缓解吗</w:t>
      </w:r>
    </w:p>
    <w:p>
      <w:pPr>
        <w:spacing w:after="40"/>
      </w:pPr>
      <w:r>
        <w:rPr>
          <w:b/>
          <w:color w:val="0052A4"/>
          <w:sz w:val="20"/>
        </w:rPr>
        <w:t xml:space="preserve">Q: </w:t>
      </w:r>
      <w:r>
        <w:rPr>
          <w:sz w:val="20"/>
        </w:rPr>
        <w:t>我今年42岁，手淫很久时间了，还挺频繁的，最近家里给介绍了一个对象，什么都挺好的，就是发现我自己好像早泄，我觉得应该是以前手淫导致的，我现在真的很痛苦，请问：早泄疾病中药能有效缓解吗</w:t>
      </w:r>
    </w:p>
    <w:p>
      <w:pPr>
        <w:spacing w:after="120"/>
      </w:pPr>
      <w:r>
        <w:rPr>
          <w:b/>
          <w:color w:val="008200"/>
          <w:sz w:val="20"/>
        </w:rPr>
        <w:t xml:space="preserve">A: </w:t>
      </w:r>
      <w:r>
        <w:rPr>
          <w:sz w:val="20"/>
        </w:rPr>
        <w:t>30岁的男人性功能比18岁的时候要差一点，但是一般也不至于一两分钟就射精。这就建议增强身体锻练，适当营养，戒掉性交，适当增加性生活的频率，增加自信心，慢慢就会转好的。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[3027] </w:t>
      </w:r>
      <w:r>
        <w:rPr>
          <w:b/>
          <w:sz w:val="22"/>
        </w:rPr>
        <w:t>【早泄】</w:t>
      </w:r>
      <w:r>
        <w:rPr>
          <w:b/>
          <w:sz w:val="22"/>
        </w:rPr>
        <w:t xml:space="preserve"> 治疗早泄的药中草药都是些什么</w:t>
      </w:r>
    </w:p>
    <w:p>
      <w:pPr>
        <w:spacing w:after="40"/>
      </w:pPr>
      <w:r>
        <w:rPr>
          <w:b/>
          <w:color w:val="0052A4"/>
          <w:sz w:val="20"/>
        </w:rPr>
        <w:t xml:space="preserve">Q: </w:t>
      </w:r>
      <w:r>
        <w:rPr>
          <w:sz w:val="20"/>
        </w:rPr>
        <w:t>41岁了已经，最近这段时间总是觉得身体很累，昨晚和媳妇过性生活还没一分钟就射了，感觉特别的疲惫，这种情况会一直持续下去吗？请问：治疗早泄的药中草药都是些什么</w:t>
      </w:r>
    </w:p>
    <w:p>
      <w:pPr>
        <w:spacing w:after="120"/>
      </w:pPr>
      <w:r>
        <w:rPr>
          <w:b/>
          <w:color w:val="008200"/>
          <w:sz w:val="20"/>
        </w:rPr>
        <w:t xml:space="preserve">A: </w:t>
      </w:r>
      <w:r>
        <w:rPr>
          <w:sz w:val="20"/>
        </w:rPr>
        <w:t>如果不超过3分钟，你的情况考虑是早泄，引来早泄的原因还是一些的，一般情况下精神因素、前列腺炎、包皮过长、神经敏感度高、内分泌失调等。一般情况下，建议恰当的仔细检查，对症治疗还是很必要的，暂时可以试试看早泄湿巾，避孕套等还是会缓解，恰当调理，肾虚等互相配合复方玄驹胶囊试试看，前列腺炎及时消炎治疗。</w:t>
      </w:r>
    </w:p>
    <w:p>
      <w:pPr>
        <w:spacing w:before="160" w:after="40"/>
      </w:pPr>
      <w:r>
        <w:rPr>
          <w:b/>
          <w:color w:val="646464"/>
          <w:sz w:val="18"/>
        </w:rPr>
        <w:t xml:space="preserve">[3028] </w:t>
      </w:r>
      <w:r>
        <w:rPr>
          <w:b/>
          <w:sz w:val="22"/>
        </w:rPr>
        <w:t>【早泄】</w:t>
      </w:r>
      <w:r>
        <w:rPr>
          <w:b/>
          <w:sz w:val="22"/>
        </w:rPr>
        <w:t xml:space="preserve"> 早泄吃什么中药不伤自己身体</w:t>
      </w:r>
    </w:p>
    <w:p>
      <w:pPr>
        <w:spacing w:after="40"/>
      </w:pPr>
      <w:r>
        <w:rPr>
          <w:b/>
          <w:color w:val="0052A4"/>
          <w:sz w:val="20"/>
        </w:rPr>
        <w:t xml:space="preserve">Q: </w:t>
      </w:r>
      <w:r>
        <w:rPr>
          <w:sz w:val="20"/>
        </w:rPr>
        <w:t>我今年39岁了，一直都有手淫的习惯，最近发现手淫的时候特别快就射了，我还没有真正过过性生活，我很担心，这不会是早泄了吧！请问：早泄吃什么中药不伤自己身体</w:t>
      </w:r>
    </w:p>
    <w:p>
      <w:pPr>
        <w:spacing w:after="120"/>
      </w:pPr>
      <w:r>
        <w:rPr>
          <w:b/>
          <w:color w:val="008200"/>
          <w:sz w:val="20"/>
        </w:rPr>
        <w:t xml:space="preserve">A: </w:t>
      </w:r>
      <w:r>
        <w:rPr>
          <w:sz w:val="20"/>
        </w:rPr>
        <w:t>引来早泄的原因一些，有可能是心理方面，有可能是神经性、内分泌疾病以及阴茎疾患引来的，建议最好到正规医院进行有关甄别仔细检查以求诊断后，在医生指导下进行对症治疗，祝健康。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[3029] </w:t>
      </w:r>
      <w:r>
        <w:rPr>
          <w:b/>
          <w:sz w:val="22"/>
        </w:rPr>
        <w:t>【阳痿早泄】</w:t>
      </w:r>
      <w:r>
        <w:rPr>
          <w:b/>
          <w:sz w:val="22"/>
        </w:rPr>
        <w:t xml:space="preserve"> 男性阳痿早泄需要做什么检查</w:t>
      </w:r>
    </w:p>
    <w:p>
      <w:pPr>
        <w:spacing w:after="40"/>
      </w:pPr>
      <w:r>
        <w:rPr>
          <w:b/>
          <w:color w:val="0052A4"/>
          <w:sz w:val="20"/>
        </w:rPr>
        <w:t xml:space="preserve">Q: </w:t>
      </w:r>
      <w:r>
        <w:rPr>
          <w:sz w:val="20"/>
        </w:rPr>
        <w:t>男37岁，慢慢的身体就不舒服，也不知道怎么了，似乎没有精神请问：男性阳痿早泄需要做什么检查</w:t>
      </w:r>
    </w:p>
    <w:p>
      <w:pPr>
        <w:spacing w:after="120"/>
      </w:pPr>
      <w:r>
        <w:rPr>
          <w:b/>
          <w:color w:val="008200"/>
          <w:sz w:val="20"/>
        </w:rPr>
        <w:t xml:space="preserve">A: </w:t>
      </w:r>
      <w:r>
        <w:rPr>
          <w:sz w:val="20"/>
        </w:rPr>
        <w:t>如果平时勃起可以，硬度可以，证明勃起功能是正常的，更多应该是心理性原因。有时偶尔没超越足够多勃起可能会与环境、心理等因素关于。不要有太大压力，放松心情。如无转好，可以服食补肾益气药物治疗。平时用枸杞泡茶，食补韭菜、牛肉、羊肉，留意做提肛活动有助于恢复。</w:t>
      </w:r>
    </w:p>
    <w:p>
      <w:pPr>
        <w:spacing w:before="160" w:after="40"/>
      </w:pPr>
      <w:r>
        <w:rPr>
          <w:b/>
          <w:color w:val="646464"/>
          <w:sz w:val="18"/>
        </w:rPr>
        <w:t xml:space="preserve">[3030] </w:t>
      </w:r>
      <w:r>
        <w:rPr>
          <w:b/>
          <w:sz w:val="22"/>
        </w:rPr>
        <w:t>【阳痿】</w:t>
      </w:r>
      <w:r>
        <w:rPr>
          <w:b/>
          <w:sz w:val="22"/>
        </w:rPr>
        <w:t xml:space="preserve"> 男性阳痿的大体症状有什么</w:t>
      </w:r>
    </w:p>
    <w:p>
      <w:pPr>
        <w:spacing w:after="40"/>
      </w:pPr>
      <w:r>
        <w:rPr>
          <w:b/>
          <w:color w:val="0052A4"/>
          <w:sz w:val="20"/>
        </w:rPr>
        <w:t xml:space="preserve">Q: </w:t>
      </w:r>
      <w:r>
        <w:rPr>
          <w:sz w:val="20"/>
        </w:rPr>
        <w:t>我今年37岁了，平时工作比较忙，身体也觉得很疲劳，最近和媳妇过性生活时发现自己不能勃起了，为此夫妻感情也受到了影响，我真的觉得很苦恼，请问：男性阳痿的大体症状有什么</w:t>
      </w:r>
    </w:p>
    <w:p>
      <w:pPr>
        <w:spacing w:after="120"/>
      </w:pPr>
      <w:r>
        <w:rPr>
          <w:b/>
          <w:color w:val="008200"/>
          <w:sz w:val="20"/>
        </w:rPr>
        <w:t xml:space="preserve">A: </w:t>
      </w:r>
      <w:r>
        <w:rPr>
          <w:sz w:val="20"/>
        </w:rPr>
        <w:t>早泄就是阴茎勃起障碍，症状就是在性刺激下不能够勃起或者勃起不坚等，一般与心理因素、心血管疾病、慢性前列腺炎等关于，建议最好去医院检查一下，然后对症治疗，重新调整心理状态：消除焦虑、紧张抑郁等。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[3031] </w:t>
      </w:r>
      <w:r>
        <w:rPr>
          <w:b/>
          <w:sz w:val="22"/>
        </w:rPr>
        <w:t>【阳痿】</w:t>
      </w:r>
      <w:r>
        <w:rPr>
          <w:b/>
          <w:sz w:val="22"/>
        </w:rPr>
        <w:t xml:space="preserve"> 男性阳痿该怎么治疗才合适些</w:t>
      </w:r>
    </w:p>
    <w:p>
      <w:pPr>
        <w:spacing w:after="40"/>
      </w:pPr>
      <w:r>
        <w:rPr>
          <w:b/>
          <w:color w:val="0052A4"/>
          <w:sz w:val="20"/>
        </w:rPr>
        <w:t xml:space="preserve">Q: </w:t>
      </w:r>
      <w:r>
        <w:rPr>
          <w:sz w:val="20"/>
        </w:rPr>
        <w:t>本人男，37岁，有五年的手淫史了，最近刚交了女朋友，性生活时发现自己根本就不能勃起，就算勃起也维持不了多长时间，我现在这种情况是阳痿吗？请问：男性阳痿该怎么治疗才合适些</w:t>
      </w:r>
    </w:p>
    <w:p>
      <w:pPr>
        <w:spacing w:after="120"/>
      </w:pPr>
      <w:r>
        <w:rPr>
          <w:b/>
          <w:color w:val="008200"/>
          <w:sz w:val="20"/>
        </w:rPr>
        <w:t xml:space="preserve">A: </w:t>
      </w:r>
      <w:r>
        <w:rPr>
          <w:sz w:val="20"/>
        </w:rPr>
        <w:t>引来勃起功能障碍的原因有一些如：精神性因素、血管类疾病、前列腺炎、前列腺增生、高血压、糖尿病、阴茎硬结症等。您的情况要考虑可能会跟前列腺炎关于。建议您尽早治疗前列腺炎，这样性功能也是可能会慢慢转好的。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[3032] </w:t>
      </w:r>
      <w:r>
        <w:rPr>
          <w:b/>
          <w:sz w:val="22"/>
        </w:rPr>
        <w:t>【阳痿】</w:t>
      </w:r>
      <w:r>
        <w:rPr>
          <w:b/>
          <w:sz w:val="22"/>
        </w:rPr>
        <w:t xml:space="preserve"> 男性阳痿的症状及治疗手段是什么</w:t>
      </w:r>
    </w:p>
    <w:p>
      <w:pPr>
        <w:spacing w:after="40"/>
      </w:pPr>
      <w:r>
        <w:rPr>
          <w:b/>
          <w:color w:val="0052A4"/>
          <w:sz w:val="20"/>
        </w:rPr>
        <w:t xml:space="preserve">Q: </w:t>
      </w:r>
      <w:r>
        <w:rPr>
          <w:sz w:val="20"/>
        </w:rPr>
        <w:t>我34岁交第一个女朋友时就发现自己好像存在阳痿的情况，期间三年时间试了很多方法也不能恢复正常，我都打算放弃了，但是父母一直催我结婚生子，我觉得很对不起父母，还是想再治疗一下，请问：男性阳痿的症状及治疗手段是什么</w:t>
      </w:r>
    </w:p>
    <w:p>
      <w:pPr>
        <w:spacing w:after="120"/>
      </w:pPr>
      <w:r>
        <w:rPr>
          <w:b/>
          <w:color w:val="008200"/>
          <w:sz w:val="20"/>
        </w:rPr>
        <w:t xml:space="preserve">A: </w:t>
      </w:r>
      <w:r>
        <w:rPr>
          <w:sz w:val="20"/>
        </w:rPr>
        <w:t>早泄又称勃起功能障碍，是指在有性欲建议时，阴茎不能够勃起或勃起不坚，或者虽然有勃起且有程度的硬度，但不能够始终保持性交的足够多时间，因而防碍性交或不能够顺利完成性交.引来早泄的原因有：心理性的、神经性的、内分泌性的、动脉性的、海绵体性的、药物性的等等。饮食上宜排便壮阳食物，鸡肉、海虾、羊肾、河虾、鹌鹑蛋、海参、金樱子、韭菜等。宜补充锌，含锌较多的食物如牡蛎、牛肉、鸡肝、蛋、花生米等。</w:t>
      </w:r>
    </w:p>
    <w:p>
      <w:pPr>
        <w:spacing w:before="160" w:after="40"/>
      </w:pPr>
      <w:r>
        <w:rPr>
          <w:b/>
          <w:color w:val="646464"/>
          <w:sz w:val="18"/>
        </w:rPr>
        <w:t xml:space="preserve">[3033] </w:t>
      </w:r>
      <w:r>
        <w:rPr>
          <w:b/>
          <w:sz w:val="22"/>
        </w:rPr>
        <w:t>【阳痿】</w:t>
      </w:r>
      <w:r>
        <w:rPr>
          <w:b/>
          <w:sz w:val="22"/>
        </w:rPr>
        <w:t xml:space="preserve"> 男性阳痿有什么大体的症状啊</w:t>
      </w:r>
    </w:p>
    <w:p>
      <w:pPr>
        <w:spacing w:after="40"/>
      </w:pPr>
      <w:r>
        <w:rPr>
          <w:b/>
          <w:color w:val="0052A4"/>
          <w:sz w:val="20"/>
        </w:rPr>
        <w:t xml:space="preserve">Q: </w:t>
      </w:r>
      <w:r>
        <w:rPr>
          <w:sz w:val="20"/>
        </w:rPr>
        <w:t>我今年38岁了，平时工作比较忙，身体也觉得很疲劳，最近和媳妇过性生活时发现自己不能勃起了，为此夫妻感情也受到了影响，我真的觉得很苦恼，请问：男性阳痿有什么大体的症状啊</w:t>
      </w:r>
    </w:p>
    <w:p>
      <w:pPr>
        <w:spacing w:after="120"/>
      </w:pPr>
      <w:r>
        <w:rPr>
          <w:b/>
          <w:color w:val="008200"/>
          <w:sz w:val="20"/>
        </w:rPr>
        <w:t xml:space="preserve">A: </w:t>
      </w:r>
      <w:r>
        <w:rPr>
          <w:sz w:val="20"/>
        </w:rPr>
        <w:t>早泄表现出为男性在有性欲情况下，阴茎不能够勃起或能勃起但不坚硬，不能够进行性交运动而再次发生性交困难。阴茎完全不能够勃起者称之为完全性早泄，阴茎虽能勃起但不具备性交需要有的足够多硬度者称之为不完全性早泄偶有再次发生早泄，在下一次性生存时完全正常，可能会是一时紧张或操劳所致，不属于病态。</w:t>
      </w:r>
    </w:p>
    <w:p>
      <w:pPr>
        <w:spacing w:before="160" w:after="40"/>
      </w:pPr>
      <w:r>
        <w:rPr>
          <w:b/>
          <w:color w:val="646464"/>
          <w:sz w:val="18"/>
        </w:rPr>
        <w:t xml:space="preserve">[3034] </w:t>
      </w:r>
      <w:r>
        <w:rPr>
          <w:b/>
          <w:sz w:val="22"/>
        </w:rPr>
        <w:t>【阳痿】</w:t>
      </w:r>
      <w:r>
        <w:rPr>
          <w:b/>
          <w:sz w:val="22"/>
        </w:rPr>
        <w:t xml:space="preserve"> 怎么治男性阳痿的问题呢</w:t>
      </w:r>
    </w:p>
    <w:p>
      <w:pPr>
        <w:spacing w:after="40"/>
      </w:pPr>
      <w:r>
        <w:rPr>
          <w:b/>
          <w:color w:val="0052A4"/>
          <w:sz w:val="20"/>
        </w:rPr>
        <w:t xml:space="preserve">Q: </w:t>
      </w:r>
      <w:r>
        <w:rPr>
          <w:sz w:val="20"/>
        </w:rPr>
        <w:t>我35岁交第一个女朋友时就发现自己好像存在阳痿的情况，期间三年时间试了很多方法也不能恢复正常，我都打算放弃了，但是父母一直催我结婚生子，我觉得很对不起父母，还是想再治疗一下，请问：怎么治男性阳痿的问题呢</w:t>
      </w:r>
    </w:p>
    <w:p>
      <w:pPr>
        <w:spacing w:after="120"/>
      </w:pPr>
      <w:r>
        <w:rPr>
          <w:b/>
          <w:color w:val="008200"/>
          <w:sz w:val="20"/>
        </w:rPr>
        <w:t xml:space="preserve">A: </w:t>
      </w:r>
      <w:r>
        <w:rPr>
          <w:sz w:val="20"/>
        </w:rPr>
        <w:t>早泄是指在有性欲建议时，阴茎不能够勃起或勃起不坚，或者虽然有勃起且有程度的硬度，但不能够始终保持性交的足够多时间，因而防碍性交或不能够顺利完成性交。建议平时多做锻练，增强体质，留意饮食的调整，多吃大豆，板栗，核桃，枸杞，蜂蜜，羊肉等养身补肾的食物，在同房的时候，延长调情时间。</w:t>
      </w:r>
    </w:p>
    <w:p>
      <w:pPr>
        <w:spacing w:before="160" w:after="40"/>
      </w:pPr>
      <w:r>
        <w:rPr>
          <w:b/>
          <w:color w:val="646464"/>
          <w:sz w:val="18"/>
        </w:rPr>
        <w:t xml:space="preserve">[3035] </w:t>
      </w:r>
      <w:r>
        <w:rPr>
          <w:b/>
          <w:sz w:val="22"/>
        </w:rPr>
        <w:t>【早泄】</w:t>
      </w:r>
      <w:r>
        <w:rPr>
          <w:b/>
          <w:sz w:val="22"/>
        </w:rPr>
        <w:t xml:space="preserve"> 有什么中药方法可以治疗早泄吗</w:t>
      </w:r>
    </w:p>
    <w:p>
      <w:pPr>
        <w:spacing w:after="40"/>
      </w:pPr>
      <w:r>
        <w:rPr>
          <w:b/>
          <w:color w:val="0052A4"/>
          <w:sz w:val="20"/>
        </w:rPr>
        <w:t xml:space="preserve">Q: </w:t>
      </w:r>
      <w:r>
        <w:rPr>
          <w:sz w:val="20"/>
        </w:rPr>
        <w:t>我今年38岁了，一直都有手淫的习惯，最近发现手淫的时候特别快就射了，我还没有真正过过性生活，我很担心，这不会是早泄了吧！请问：有什么中药方法可以治疗早泄吗</w:t>
      </w:r>
    </w:p>
    <w:p>
      <w:pPr>
        <w:spacing w:after="120"/>
      </w:pPr>
      <w:r>
        <w:rPr>
          <w:b/>
          <w:color w:val="008200"/>
          <w:sz w:val="20"/>
        </w:rPr>
        <w:t xml:space="preserve">A: </w:t>
      </w:r>
      <w:r>
        <w:rPr>
          <w:sz w:val="20"/>
        </w:rPr>
        <w:t>你这种情况首先要增强活动，增强体质，禁酒酒和性交等不良刺激，性生活要有约束，可以服食补肾益气药物治疗。平时用枸杞泡茶，食补韭菜、牛肉、羊肉，留意做提肛活动有助于恢复。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[3036] </w:t>
      </w:r>
      <w:r>
        <w:rPr>
          <w:b/>
          <w:sz w:val="22"/>
        </w:rPr>
        <w:t>【阳痿早泄】</w:t>
      </w:r>
      <w:r>
        <w:rPr>
          <w:b/>
          <w:sz w:val="22"/>
        </w:rPr>
        <w:t xml:space="preserve"> 阳痿早泄龟头敏感度高怎么办</w:t>
      </w:r>
    </w:p>
    <w:p>
      <w:pPr>
        <w:spacing w:after="40"/>
      </w:pPr>
      <w:r>
        <w:rPr>
          <w:b/>
          <w:color w:val="0052A4"/>
          <w:sz w:val="20"/>
        </w:rPr>
        <w:t xml:space="preserve">Q: </w:t>
      </w:r>
      <w:r>
        <w:rPr>
          <w:sz w:val="20"/>
        </w:rPr>
        <w:t>本人男32岁精神状态最近不是很好，也不知道怎么回事，请问：阳痿早泄龟头敏感度高怎么办</w:t>
      </w:r>
    </w:p>
    <w:p>
      <w:pPr>
        <w:spacing w:after="120"/>
      </w:pPr>
      <w:r>
        <w:rPr>
          <w:b/>
          <w:color w:val="008200"/>
          <w:sz w:val="20"/>
        </w:rPr>
        <w:t xml:space="preserve">A: </w:t>
      </w:r>
      <w:r>
        <w:rPr>
          <w:sz w:val="20"/>
        </w:rPr>
        <w:t>这种情况与个人的心态有很大的关系，需要有进行恰当地重新调整，药物的效果不理想。解决好日常的问题，防止压力过大，情绪稳定，始终保持积极信心，按排好生活作息，以防熬夜劳累受寒，逐渐地稳定大幅提高身心的状态和性功能。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[3037] </w:t>
      </w:r>
      <w:r>
        <w:rPr>
          <w:b/>
          <w:sz w:val="22"/>
        </w:rPr>
        <w:t>【早泄】</w:t>
      </w:r>
      <w:r>
        <w:rPr>
          <w:b/>
          <w:sz w:val="22"/>
        </w:rPr>
        <w:t xml:space="preserve"> 早泄龟头过度敏感怎么办</w:t>
      </w:r>
    </w:p>
    <w:p>
      <w:pPr>
        <w:spacing w:after="40"/>
      </w:pPr>
      <w:r>
        <w:rPr>
          <w:b/>
          <w:color w:val="0052A4"/>
          <w:sz w:val="20"/>
        </w:rPr>
        <w:t xml:space="preserve">Q: </w:t>
      </w:r>
      <w:r>
        <w:rPr>
          <w:sz w:val="20"/>
        </w:rPr>
        <w:t>本人男30岁一段时间感觉到身体很累，去医院检查就知道得病了，请问：早泄龟头过度敏感怎么办</w:t>
      </w:r>
    </w:p>
    <w:p>
      <w:pPr>
        <w:spacing w:after="120"/>
      </w:pPr>
      <w:r>
        <w:rPr>
          <w:b/>
          <w:color w:val="008200"/>
          <w:sz w:val="20"/>
        </w:rPr>
        <w:t xml:space="preserve">A: </w:t>
      </w:r>
      <w:r>
        <w:rPr>
          <w:sz w:val="20"/>
        </w:rPr>
        <w:t>是早泄。首先根据你的情况，应该是龟头太太过敏感所致，刚插进就射精，建议在同房前，在龟头上涂抹一些降敏软膏，其次，服食补肾益气药物治疗。平时用枸杞泡茶，食补韭菜、牛肉、羊肉，注意做提肛活动有助于恢复。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[3038] </w:t>
      </w:r>
      <w:r>
        <w:rPr>
          <w:b/>
          <w:sz w:val="22"/>
        </w:rPr>
        <w:t>【早泄】</w:t>
      </w:r>
      <w:r>
        <w:rPr>
          <w:b/>
          <w:sz w:val="22"/>
        </w:rPr>
        <w:t xml:space="preserve"> 早泄龟头敏感大便粘稠怎么治</w:t>
      </w:r>
    </w:p>
    <w:p>
      <w:pPr>
        <w:spacing w:after="40"/>
      </w:pPr>
      <w:r>
        <w:rPr>
          <w:b/>
          <w:color w:val="0052A4"/>
          <w:sz w:val="20"/>
        </w:rPr>
        <w:t xml:space="preserve">Q: </w:t>
      </w:r>
      <w:r>
        <w:rPr>
          <w:sz w:val="20"/>
        </w:rPr>
        <w:t>本人男31岁一段时间感觉到身体很累，去医院检查就知道得病了，请问：早泄龟头敏感大便粘稠怎么治</w:t>
      </w:r>
    </w:p>
    <w:p>
      <w:pPr>
        <w:spacing w:after="120"/>
      </w:pPr>
      <w:r>
        <w:rPr>
          <w:b/>
          <w:color w:val="008200"/>
          <w:sz w:val="20"/>
        </w:rPr>
        <w:t xml:space="preserve">A: </w:t>
      </w:r>
      <w:r>
        <w:rPr>
          <w:sz w:val="20"/>
        </w:rPr>
        <w:t>这是神经功能紊乱引来的症状，与不良生活习惯有关系，建服食补肾益气药物治疗，主要是生活饮食起居规律劳逸结合，防止受寒熬夜饮酒刺激性食物饮料等，增强锻炼身体，增强室外活动量，多晒太阳，充足深度睡眠慢慢就好了。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[3039] </w:t>
      </w:r>
      <w:r>
        <w:rPr>
          <w:b/>
          <w:sz w:val="22"/>
        </w:rPr>
        <w:t>【早泄】</w:t>
      </w:r>
      <w:r>
        <w:rPr>
          <w:b/>
          <w:sz w:val="22"/>
        </w:rPr>
        <w:t xml:space="preserve"> 早泄问题吃中药可以治疗吗</w:t>
      </w:r>
    </w:p>
    <w:p>
      <w:pPr>
        <w:spacing w:after="40"/>
      </w:pPr>
      <w:r>
        <w:rPr>
          <w:b/>
          <w:color w:val="0052A4"/>
          <w:sz w:val="20"/>
        </w:rPr>
        <w:t xml:space="preserve">Q: </w:t>
      </w:r>
      <w:r>
        <w:rPr>
          <w:sz w:val="20"/>
        </w:rPr>
        <w:t>40岁了已经，最近这段时间总是觉得身体很累，昨晚和媳妇过性生活还没一分钟就射了，感觉特别的疲惫，这种情况会一直持续下去吗？请问：早泄问题吃中药可以治疗吗</w:t>
      </w:r>
    </w:p>
    <w:p>
      <w:pPr>
        <w:spacing w:after="120"/>
      </w:pPr>
      <w:r>
        <w:rPr>
          <w:b/>
          <w:color w:val="008200"/>
          <w:sz w:val="20"/>
        </w:rPr>
        <w:t xml:space="preserve">A: </w:t>
      </w:r>
      <w:r>
        <w:rPr>
          <w:sz w:val="20"/>
        </w:rPr>
        <w:t>早泄的病理病因比较多，心理性早泄，器质性炎症引来的早泄。一些男性疾病都会使男性的射精中枢激动度减低，也就是更容易再次发生射精，比如说尿道炎、精囊炎、前列腺炎等炎症。再次出现这种情况建议最好早点去医院做个仔细检查,查明原因之后针对治疗,不要自己乱用药。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[3040] </w:t>
      </w:r>
      <w:r>
        <w:rPr>
          <w:b/>
          <w:sz w:val="22"/>
        </w:rPr>
        <w:t>【早泄】</w:t>
      </w:r>
      <w:r>
        <w:rPr>
          <w:b/>
          <w:sz w:val="22"/>
        </w:rPr>
        <w:t xml:space="preserve"> 从16岁左右就开始早泄该怎么办</w:t>
      </w:r>
    </w:p>
    <w:p>
      <w:pPr>
        <w:spacing w:after="40"/>
      </w:pPr>
      <w:r>
        <w:rPr>
          <w:b/>
          <w:color w:val="0052A4"/>
          <w:sz w:val="20"/>
        </w:rPr>
        <w:t xml:space="preserve">Q: </w:t>
      </w:r>
      <w:r>
        <w:rPr>
          <w:sz w:val="20"/>
        </w:rPr>
        <w:t>本人男35岁精神状态最近不是很好，也不知道怎么回事，请问：从16岁左右就开始早泄该怎么办</w:t>
      </w:r>
    </w:p>
    <w:p>
      <w:pPr>
        <w:spacing w:after="120"/>
      </w:pPr>
      <w:r>
        <w:rPr>
          <w:b/>
          <w:color w:val="008200"/>
          <w:sz w:val="20"/>
        </w:rPr>
        <w:t xml:space="preserve">A: </w:t>
      </w:r>
      <w:r>
        <w:rPr>
          <w:sz w:val="20"/>
        </w:rPr>
        <w:t>建议你平时应当防止各种不良习惯，比如说不要过度的性交，不要熬夜，不要过度的劳累。可以多做户外运动，锻炼身体，增加身体适应能力，另外可以互相配合服食补肾益气的药物治疗，这样效果会更好。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[3041] </w:t>
      </w:r>
      <w:r>
        <w:rPr>
          <w:b/>
          <w:sz w:val="22"/>
        </w:rPr>
        <w:t>【阳痿】</w:t>
      </w:r>
      <w:r>
        <w:rPr>
          <w:b/>
          <w:sz w:val="22"/>
        </w:rPr>
        <w:t xml:space="preserve"> 20岁阳痿怎么办呢</w:t>
      </w:r>
    </w:p>
    <w:p>
      <w:pPr>
        <w:spacing w:after="40"/>
      </w:pPr>
      <w:r>
        <w:rPr>
          <w:b/>
          <w:color w:val="0052A4"/>
          <w:sz w:val="20"/>
        </w:rPr>
        <w:t xml:space="preserve">Q: </w:t>
      </w:r>
      <w:r>
        <w:rPr>
          <w:sz w:val="20"/>
        </w:rPr>
        <w:t>本人男34岁一段时间感觉到身体很累，去医院检查就知道得病了，请问：20岁阳痿怎么办呢</w:t>
      </w:r>
    </w:p>
    <w:p>
      <w:pPr>
        <w:spacing w:after="120"/>
      </w:pPr>
      <w:r>
        <w:rPr>
          <w:b/>
          <w:color w:val="008200"/>
          <w:sz w:val="20"/>
        </w:rPr>
        <w:t xml:space="preserve">A: </w:t>
      </w:r>
      <w:r>
        <w:rPr>
          <w:sz w:val="20"/>
        </w:rPr>
        <w:t>如果平时勃起可以，硬度可以，证明勃起功能是正常的，更多应该是心理性原因。有时偶尔没超越足够多勃起可能会与环境、心理等因素有关。不要有太大压力，放松心情。如无转好，可以口服胶囊，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[3042] </w:t>
      </w:r>
      <w:r>
        <w:rPr>
          <w:b/>
          <w:sz w:val="22"/>
        </w:rPr>
        <w:t>【阴囊湿疹】</w:t>
      </w:r>
      <w:r>
        <w:rPr>
          <w:b/>
          <w:sz w:val="22"/>
        </w:rPr>
        <w:t xml:space="preserve"> 阴囊潮湿偶有瘙痒什么原因</w:t>
      </w:r>
    </w:p>
    <w:p>
      <w:pPr>
        <w:spacing w:after="40"/>
      </w:pPr>
      <w:r>
        <w:rPr>
          <w:b/>
          <w:color w:val="0052A4"/>
          <w:sz w:val="20"/>
        </w:rPr>
        <w:t xml:space="preserve">Q: </w:t>
      </w:r>
      <w:r>
        <w:rPr>
          <w:sz w:val="20"/>
        </w:rPr>
        <w:t>本人男26岁得病后，吃药也没有什么效果，还是不舒服，请问：阴囊潮湿偶有瘙痒什么原因</w:t>
      </w:r>
    </w:p>
    <w:p>
      <w:pPr>
        <w:spacing w:after="120"/>
      </w:pPr>
      <w:r>
        <w:rPr>
          <w:b/>
          <w:color w:val="008200"/>
          <w:sz w:val="20"/>
        </w:rPr>
        <w:t xml:space="preserve">A: </w:t>
      </w:r>
      <w:r>
        <w:rPr>
          <w:sz w:val="20"/>
        </w:rPr>
        <w:t>根据你所叙述的情况，是阴囊潮湿，在这个时候有可能是湿热下注所致，可能会有一些局部皮肤瘙痒，丘疹脱皮。建议尽早去医院仔细检查，根据医生指导恰当治疗。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[3043] </w:t>
      </w:r>
      <w:r>
        <w:rPr>
          <w:b/>
          <w:sz w:val="22"/>
        </w:rPr>
        <w:t>【早泄】</w:t>
      </w:r>
      <w:r>
        <w:rPr>
          <w:b/>
          <w:sz w:val="22"/>
        </w:rPr>
        <w:t xml:space="preserve"> 早泄并且龟头敏感度高怎么办</w:t>
      </w:r>
    </w:p>
    <w:p>
      <w:pPr>
        <w:spacing w:after="40"/>
      </w:pPr>
      <w:r>
        <w:rPr>
          <w:b/>
          <w:color w:val="0052A4"/>
          <w:sz w:val="20"/>
        </w:rPr>
        <w:t xml:space="preserve">Q: </w:t>
      </w:r>
      <w:r>
        <w:rPr>
          <w:sz w:val="20"/>
        </w:rPr>
        <w:t>本人男25岁得病后，吃药也没有什么效果，还是不舒服，请问：早泄并且龟头敏感度高怎么办</w:t>
      </w:r>
    </w:p>
    <w:p>
      <w:pPr>
        <w:spacing w:after="120"/>
      </w:pPr>
      <w:r>
        <w:rPr>
          <w:b/>
          <w:color w:val="008200"/>
          <w:sz w:val="20"/>
        </w:rPr>
        <w:t xml:space="preserve">A: </w:t>
      </w:r>
      <w:r>
        <w:rPr>
          <w:sz w:val="20"/>
        </w:rPr>
        <w:t>早泄是指阴茎在碰触阴道前或者刚碰触阴道即射精。早泄一般与龟头敏感度过高及精神心理因素有关系，如果拥有包皮过长，建议行包皮环切术，性交时扩散注意力，防止过度紧张及激动。如果仍不能够缓解，可以行阴茎背神经迟滞术。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[3044] </w:t>
      </w:r>
      <w:r>
        <w:rPr>
          <w:b/>
          <w:sz w:val="22"/>
        </w:rPr>
        <w:t>【阳痿】</w:t>
      </w:r>
      <w:r>
        <w:rPr>
          <w:b/>
          <w:sz w:val="22"/>
        </w:rPr>
        <w:t xml:space="preserve"> 阳痿一般会是怎么进行治疗吗</w:t>
      </w:r>
    </w:p>
    <w:p>
      <w:pPr>
        <w:spacing w:after="40"/>
      </w:pPr>
      <w:r>
        <w:rPr>
          <w:b/>
          <w:color w:val="0052A4"/>
          <w:sz w:val="20"/>
        </w:rPr>
        <w:t xml:space="preserve">Q: </w:t>
      </w:r>
      <w:r>
        <w:rPr>
          <w:sz w:val="20"/>
        </w:rPr>
        <w:t>本人男28岁得病后，吃药也没有什么效果，还是不舒服，请问：阳痿一般会是怎么进行治疗吗</w:t>
      </w:r>
    </w:p>
    <w:p>
      <w:pPr>
        <w:spacing w:after="120"/>
      </w:pPr>
      <w:r>
        <w:rPr>
          <w:b/>
          <w:color w:val="008200"/>
          <w:sz w:val="20"/>
        </w:rPr>
        <w:t xml:space="preserve">A: </w:t>
      </w:r>
      <w:r>
        <w:rPr>
          <w:sz w:val="20"/>
        </w:rPr>
        <w:t>早泄是指男性在性生活时，阴茎不能够勃起或勃起不坚或坚而不久，不能够顺利完成正常的性生活或阴茎根本不能够踏入阴道进行性交。在早泄的临床表现中，早泄虽然频繁再次发生，但是清晨或性爱时阴茎可以勃起并可维持一段时间，多是由心理因素引来。根据你的情况，你还没有规律的性生活，目前主要把性交的习惯戒掉，多举办体育活动，不要有太大的压力。</w:t>
      </w:r>
    </w:p>
    <w:p>
      <w:pPr>
        <w:spacing w:before="160" w:after="40"/>
      </w:pPr>
      <w:r>
        <w:rPr>
          <w:b/>
          <w:color w:val="646464"/>
          <w:sz w:val="18"/>
        </w:rPr>
        <w:t xml:space="preserve">[3045] </w:t>
      </w:r>
      <w:r>
        <w:rPr>
          <w:b/>
          <w:sz w:val="22"/>
        </w:rPr>
        <w:t>【阳痿】</w:t>
      </w:r>
      <w:r>
        <w:rPr>
          <w:b/>
          <w:sz w:val="22"/>
        </w:rPr>
        <w:t xml:space="preserve"> 阳痿了怎么样才能检查出来</w:t>
      </w:r>
    </w:p>
    <w:p>
      <w:pPr>
        <w:spacing w:after="40"/>
      </w:pPr>
      <w:r>
        <w:rPr>
          <w:b/>
          <w:color w:val="0052A4"/>
          <w:sz w:val="20"/>
        </w:rPr>
        <w:t xml:space="preserve">Q: </w:t>
      </w:r>
      <w:r>
        <w:rPr>
          <w:sz w:val="20"/>
        </w:rPr>
        <w:t>我今年36岁了，平时工作比较忙，身体也觉得很疲劳，最近和媳妇过性生活时发现自己不能勃起了，为此夫妻感情也受到了影响，我真的觉得很苦恼，请问：阳痿了怎么样才能检查出来</w:t>
      </w:r>
    </w:p>
    <w:p>
      <w:pPr>
        <w:spacing w:after="120"/>
      </w:pPr>
      <w:r>
        <w:rPr>
          <w:b/>
          <w:color w:val="008200"/>
          <w:sz w:val="20"/>
        </w:rPr>
        <w:t xml:space="preserve">A: </w:t>
      </w:r>
      <w:r>
        <w:rPr>
          <w:sz w:val="20"/>
        </w:rPr>
        <w:t>如有早泄，有勃起困难，去正规医院男性科有性功能仔细检查，化验，炎症，肾虚操劳引来，应中医调养，吃补肾食物，锻练。平时用枸杞泡茶，食补韭菜、牛肉、羊肉，留意做提肛活动有助于恢复。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[3046] </w:t>
      </w:r>
      <w:r>
        <w:rPr>
          <w:b/>
          <w:sz w:val="22"/>
        </w:rPr>
        <w:t>【阳痿早泄】</w:t>
      </w:r>
      <w:r>
        <w:rPr>
          <w:b/>
          <w:sz w:val="22"/>
        </w:rPr>
        <w:t xml:space="preserve"> 手淫有点阳痿早泄了该怎么办</w:t>
      </w:r>
    </w:p>
    <w:p>
      <w:pPr>
        <w:spacing w:after="40"/>
      </w:pPr>
      <w:r>
        <w:rPr>
          <w:b/>
          <w:color w:val="0052A4"/>
          <w:sz w:val="20"/>
        </w:rPr>
        <w:t xml:space="preserve">Q: </w:t>
      </w:r>
      <w:r>
        <w:rPr>
          <w:sz w:val="20"/>
        </w:rPr>
        <w:t>本人男29岁得病后，吃药也没有什么效果，还是不舒服，请问：手淫有点阳痿早泄了该怎么办</w:t>
      </w:r>
    </w:p>
    <w:p>
      <w:pPr>
        <w:spacing w:after="120"/>
      </w:pPr>
      <w:r>
        <w:rPr>
          <w:b/>
          <w:color w:val="008200"/>
          <w:sz w:val="20"/>
        </w:rPr>
        <w:t xml:space="preserve">A: </w:t>
      </w:r>
      <w:r>
        <w:rPr>
          <w:sz w:val="20"/>
        </w:rPr>
        <w:t>上述症状需要有考虑因为性交引起的前列腺炎和前列腺功能减低，致使性功能上升。建议到泌尿外科复诊，仔细检查前列腺液常规，根据仔细检查结果给与针对性的消炎治疗。生活中应当多吃蛋类、豆制品、牛羊肉等高蛋白食物，忌烟酒和辛辣刺激的食物，另外，在治疗期间患者需要做到饮食有节，规律作息积极参加体育锻炼，调节身心健康，保持自身卫生，避免因抵抗力下降而导致细菌入侵。</w:t>
      </w:r>
    </w:p>
    <w:p>
      <w:pPr>
        <w:spacing w:before="160" w:after="40"/>
      </w:pPr>
      <w:r>
        <w:rPr>
          <w:b/>
          <w:color w:val="646464"/>
          <w:sz w:val="18"/>
        </w:rPr>
        <w:t xml:space="preserve">[3047] </w:t>
      </w:r>
      <w:r>
        <w:rPr>
          <w:b/>
          <w:sz w:val="22"/>
        </w:rPr>
        <w:t>【早泄】</w:t>
      </w:r>
      <w:r>
        <w:rPr>
          <w:b/>
          <w:sz w:val="22"/>
        </w:rPr>
        <w:t xml:space="preserve"> 早泄怎么进行调理跟治疗呢</w:t>
      </w:r>
    </w:p>
    <w:p>
      <w:pPr>
        <w:spacing w:after="40"/>
      </w:pPr>
      <w:r>
        <w:rPr>
          <w:b/>
          <w:color w:val="0052A4"/>
          <w:sz w:val="20"/>
        </w:rPr>
        <w:t xml:space="preserve">Q: </w:t>
      </w:r>
      <w:r>
        <w:rPr>
          <w:sz w:val="20"/>
        </w:rPr>
        <w:t>本人男35岁一段时间感觉到身体很累，去医院检查就知道得病了，请问：早泄怎么进行调理跟治疗呢</w:t>
      </w:r>
    </w:p>
    <w:p>
      <w:pPr>
        <w:spacing w:after="120"/>
      </w:pPr>
      <w:r>
        <w:rPr>
          <w:b/>
          <w:color w:val="008200"/>
          <w:sz w:val="20"/>
        </w:rPr>
        <w:t xml:space="preserve">A: </w:t>
      </w:r>
      <w:r>
        <w:rPr>
          <w:sz w:val="20"/>
        </w:rPr>
        <w:t>像您这样的情况，有可能有多种不同原因致使的，比如说，环境因素，情绪紧张，长时间没性生活，如果是这些原因致使的，您可以对症解决，稳定症状就可以了，如果是由于过度的纵欲或者性交致使的，肾虚，必须要到医院的中医科去，让大夫给您开中药进行调养，效果是不错的，前提是戒掉性交。</w:t>
      </w:r>
    </w:p>
    <w:p>
      <w:pPr>
        <w:spacing w:before="160" w:after="40"/>
      </w:pPr>
      <w:r>
        <w:rPr>
          <w:b/>
          <w:color w:val="646464"/>
          <w:sz w:val="18"/>
        </w:rPr>
        <w:t xml:space="preserve">[3048] </w:t>
      </w:r>
      <w:r>
        <w:rPr>
          <w:b/>
          <w:sz w:val="22"/>
        </w:rPr>
        <w:t>【早泄】</w:t>
      </w:r>
      <w:r>
        <w:rPr>
          <w:b/>
          <w:sz w:val="22"/>
        </w:rPr>
        <w:t xml:space="preserve"> 做爱不持久可能早泄怎么办</w:t>
      </w:r>
    </w:p>
    <w:p>
      <w:pPr>
        <w:spacing w:after="40"/>
      </w:pPr>
      <w:r>
        <w:rPr>
          <w:b/>
          <w:color w:val="0052A4"/>
          <w:sz w:val="20"/>
        </w:rPr>
        <w:t xml:space="preserve">Q: </w:t>
      </w:r>
      <w:r>
        <w:rPr>
          <w:sz w:val="20"/>
        </w:rPr>
        <w:t>我25岁，男每次自己性交的时候只有一分钟就会想射精了，请问做爱不持久可能早泄怎么办</w:t>
      </w:r>
    </w:p>
    <w:p>
      <w:pPr>
        <w:spacing w:after="120"/>
      </w:pPr>
      <w:r>
        <w:rPr>
          <w:b/>
          <w:color w:val="008200"/>
          <w:sz w:val="20"/>
        </w:rPr>
        <w:t xml:space="preserve">A: </w:t>
      </w:r>
      <w:r>
        <w:rPr>
          <w:sz w:val="20"/>
        </w:rPr>
        <w:t>我们一般定义早泄是在2分钟以内，如果男性踏入女性阴道内不满2分钟就射精，称为早泄，你的情况并不是。不要忧心，平常只要多加预防工作早泄疾病，不要性交。多锻炼身体即可。在日常生活中患者要均衡补充身体营养,多做做一些有氧运动来锻炼身体,并且要保持愉快的心情，以此来增强体质加快康复速度。</w:t>
      </w:r>
    </w:p>
    <w:p>
      <w:pPr>
        <w:spacing w:before="160" w:after="40"/>
      </w:pPr>
      <w:r>
        <w:rPr>
          <w:b/>
          <w:color w:val="646464"/>
          <w:sz w:val="18"/>
        </w:rPr>
        <w:t xml:space="preserve">[3049] </w:t>
      </w:r>
      <w:r>
        <w:rPr>
          <w:b/>
          <w:sz w:val="22"/>
        </w:rPr>
        <w:t>【阳痿早泄】</w:t>
      </w:r>
      <w:r>
        <w:rPr>
          <w:b/>
          <w:sz w:val="22"/>
        </w:rPr>
        <w:t xml:space="preserve"> 阳痿早泄多汗怎么办</w:t>
      </w:r>
    </w:p>
    <w:p>
      <w:pPr>
        <w:spacing w:after="40"/>
      </w:pPr>
      <w:r>
        <w:rPr>
          <w:b/>
          <w:color w:val="0052A4"/>
          <w:sz w:val="20"/>
        </w:rPr>
        <w:t xml:space="preserve">Q: </w:t>
      </w:r>
      <w:r>
        <w:rPr>
          <w:sz w:val="20"/>
        </w:rPr>
        <w:t>本人男36岁一段时间感觉到身体很累，去医院检查就知道得病了，请问：阳痿早泄多汗怎么办</w:t>
      </w:r>
    </w:p>
    <w:p>
      <w:pPr>
        <w:spacing w:after="120"/>
      </w:pPr>
      <w:r>
        <w:rPr>
          <w:b/>
          <w:color w:val="008200"/>
          <w:sz w:val="20"/>
        </w:rPr>
        <w:t xml:space="preserve">A: </w:t>
      </w:r>
      <w:r>
        <w:rPr>
          <w:sz w:val="20"/>
        </w:rPr>
        <w:t>您的情况考虑是性交引来的性功能障碍。首先要改过来性交的不良的习惯，否则会严重，保持良好心态，增加压力，不要有意去想，互相配合药物最好，建议服食补肾益气药物治疗，最好口服软胶囊，一般坚持服食才有效果，一般效果不错。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[3050] </w:t>
      </w:r>
      <w:r>
        <w:rPr>
          <w:b/>
          <w:sz w:val="22"/>
        </w:rPr>
        <w:t>【早泄】</w:t>
      </w:r>
      <w:r>
        <w:rPr>
          <w:b/>
          <w:sz w:val="22"/>
        </w:rPr>
        <w:t xml:space="preserve"> 早泄采用哪种方式容易治疗好</w:t>
      </w:r>
    </w:p>
    <w:p>
      <w:pPr>
        <w:spacing w:after="40"/>
      </w:pPr>
      <w:r>
        <w:rPr>
          <w:b/>
          <w:color w:val="0052A4"/>
          <w:sz w:val="20"/>
        </w:rPr>
        <w:t xml:space="preserve">Q: </w:t>
      </w:r>
      <w:r>
        <w:rPr>
          <w:sz w:val="20"/>
        </w:rPr>
        <w:t>我今年27岁，性生活总是时间短，而且阴茎有点小，请问：早泄采用哪种方式容易治疗好</w:t>
      </w:r>
    </w:p>
    <w:p>
      <w:pPr>
        <w:spacing w:after="120"/>
      </w:pPr>
      <w:r>
        <w:rPr>
          <w:b/>
          <w:color w:val="008200"/>
          <w:sz w:val="20"/>
        </w:rPr>
        <w:t xml:space="preserve">A: </w:t>
      </w:r>
      <w:r>
        <w:rPr>
          <w:sz w:val="20"/>
        </w:rPr>
        <w:t>早泄是指射精再次发生在阴茎进入阴道之前，或进入阴道中时间较短，在女性尚未达到性高潮，提前射精而再次出现的性交不和谐障碍。只有到医院做仔细检查，方才能获得科学的确诊，根据病因针对性治疗可以完全缓解。另外，在日常生活中患者要均衡补充身体营养,多做做一些有氧运动来锻炼身体,并且要保持愉快的心情，好的生活习惯对预防疾病也是有帮助的。</w:t>
      </w:r>
    </w:p>
    <w:p>
      <w:pPr>
        <w:spacing w:before="160" w:after="40"/>
      </w:pPr>
      <w:r>
        <w:rPr>
          <w:b/>
          <w:color w:val="646464"/>
          <w:sz w:val="18"/>
        </w:rPr>
        <w:t xml:space="preserve">[3051] </w:t>
      </w:r>
      <w:r>
        <w:rPr>
          <w:b/>
          <w:sz w:val="22"/>
        </w:rPr>
        <w:t>【阳痿早泄】</w:t>
      </w:r>
      <w:r>
        <w:rPr>
          <w:b/>
          <w:sz w:val="22"/>
        </w:rPr>
        <w:t xml:space="preserve"> 我有阳痿早泄的症状是否会正常吗</w:t>
      </w:r>
    </w:p>
    <w:p>
      <w:pPr>
        <w:spacing w:after="40"/>
      </w:pPr>
      <w:r>
        <w:rPr>
          <w:b/>
          <w:color w:val="0052A4"/>
          <w:sz w:val="20"/>
        </w:rPr>
        <w:t xml:space="preserve">Q: </w:t>
      </w:r>
      <w:r>
        <w:rPr>
          <w:sz w:val="20"/>
        </w:rPr>
        <w:t>本人男37岁精神状态最近不是很好，也不知道怎么回事，请问：我有阳痿早泄的症状是否会正常吗</w:t>
      </w:r>
    </w:p>
    <w:p>
      <w:pPr>
        <w:spacing w:after="120"/>
      </w:pPr>
      <w:r>
        <w:rPr>
          <w:b/>
          <w:color w:val="008200"/>
          <w:sz w:val="20"/>
        </w:rPr>
        <w:t xml:space="preserve">A: </w:t>
      </w:r>
      <w:r>
        <w:rPr>
          <w:sz w:val="20"/>
        </w:rPr>
        <w:t>年轻人由于罪恶感再次出现第一次射精快，是很正常的现象，不要太担心的。第二次时间3分钟或20分钟，没问题的。平常必须控制性交的问题，注意锻炼身体，体质棒了，性生活质量会慢慢大幅提高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[3052] </w:t>
      </w:r>
      <w:r>
        <w:rPr>
          <w:b/>
          <w:sz w:val="22"/>
        </w:rPr>
        <w:t>【早泄】</w:t>
      </w:r>
      <w:r>
        <w:rPr>
          <w:b/>
          <w:sz w:val="22"/>
        </w:rPr>
        <w:t xml:space="preserve"> 早泄一般该会怎么办吗</w:t>
      </w:r>
    </w:p>
    <w:p>
      <w:pPr>
        <w:spacing w:after="40"/>
      </w:pPr>
      <w:r>
        <w:rPr>
          <w:b/>
          <w:color w:val="0052A4"/>
          <w:sz w:val="20"/>
        </w:rPr>
        <w:t xml:space="preserve">Q: </w:t>
      </w:r>
      <w:r>
        <w:rPr>
          <w:sz w:val="20"/>
        </w:rPr>
        <w:t>本人男38岁精神状态最近不是很好，也不知道怎么回事，请问：早泄一般该会怎么办吗</w:t>
      </w:r>
    </w:p>
    <w:p>
      <w:pPr>
        <w:spacing w:after="120"/>
      </w:pPr>
      <w:r>
        <w:rPr>
          <w:b/>
          <w:color w:val="008200"/>
          <w:sz w:val="20"/>
        </w:rPr>
        <w:t xml:space="preserve">A: </w:t>
      </w:r>
      <w:r>
        <w:rPr>
          <w:sz w:val="20"/>
        </w:rPr>
        <w:t>长时间的不良习惯有可能会引发早泄，早泄性功能异常，肾气不足，所以在这个时候我们要戒掉不良习惯，多做户外运动，可以服食补肾益气药物治疗，如果有条件同时可以互相配合中医针灸治疗，这样效果会更好一点儿。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[3053] </w:t>
      </w:r>
      <w:r>
        <w:rPr>
          <w:b/>
          <w:sz w:val="22"/>
        </w:rPr>
        <w:t>【早泄】</w:t>
      </w:r>
      <w:r>
        <w:rPr>
          <w:b/>
          <w:sz w:val="22"/>
        </w:rPr>
        <w:t xml:space="preserve"> 有早泄的话要注意什么</w:t>
      </w:r>
    </w:p>
    <w:p>
      <w:pPr>
        <w:spacing w:after="40"/>
      </w:pPr>
      <w:r>
        <w:rPr>
          <w:b/>
          <w:color w:val="0052A4"/>
          <w:sz w:val="20"/>
        </w:rPr>
        <w:t xml:space="preserve">Q: </w:t>
      </w:r>
      <w:r>
        <w:rPr>
          <w:sz w:val="20"/>
        </w:rPr>
        <w:t>我今年29岁，性生活总是时间短，而且阴茎有点小，请问：有早泄的话要注意什么</w:t>
      </w:r>
    </w:p>
    <w:p>
      <w:pPr>
        <w:spacing w:after="120"/>
      </w:pPr>
      <w:r>
        <w:rPr>
          <w:b/>
          <w:color w:val="008200"/>
          <w:sz w:val="20"/>
        </w:rPr>
        <w:t xml:space="preserve">A: </w:t>
      </w:r>
      <w:r>
        <w:rPr>
          <w:sz w:val="20"/>
        </w:rPr>
        <w:t>对于你的情况要生活规律，清淡饮食，多喝水，适当举办体育锻炼。可以外涂降敏软膏来减低龟头的敏感度，平时用枸杞泡茶，食补韭菜、牛肉、羊肉，注意做提肛活动有助于恢复！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[3054] </w:t>
      </w:r>
      <w:r>
        <w:rPr>
          <w:b/>
          <w:sz w:val="22"/>
        </w:rPr>
        <w:t>【早泄】</w:t>
      </w:r>
      <w:r>
        <w:rPr>
          <w:b/>
          <w:sz w:val="22"/>
        </w:rPr>
        <w:t xml:space="preserve"> 手淫4年现在有早泄的现象怎么办</w:t>
      </w:r>
    </w:p>
    <w:p>
      <w:pPr>
        <w:spacing w:after="40"/>
      </w:pPr>
      <w:r>
        <w:rPr>
          <w:b/>
          <w:color w:val="0052A4"/>
          <w:sz w:val="20"/>
        </w:rPr>
        <w:t xml:space="preserve">Q: </w:t>
      </w:r>
      <w:r>
        <w:rPr>
          <w:sz w:val="20"/>
        </w:rPr>
        <w:t>本人男31岁得病后，吃药也没有什么效果，还是不舒服，请问：手淫4年现在有早泄的现象怎么办</w:t>
      </w:r>
    </w:p>
    <w:p>
      <w:pPr>
        <w:spacing w:after="120"/>
      </w:pPr>
      <w:r>
        <w:rPr>
          <w:b/>
          <w:color w:val="008200"/>
          <w:sz w:val="20"/>
        </w:rPr>
        <w:t xml:space="preserve">A: </w:t>
      </w:r>
      <w:r>
        <w:rPr>
          <w:sz w:val="20"/>
        </w:rPr>
        <w:t>从你所说的情况来看，考虑早泄的可能性较大。引来早泄的原因，从你的角度来说，有二种可能性，个是心理因素致使的，二是身体因素致使的。对于心理因素来说，如心理压力大，精神紧张等等，而身体因素则包括疾病，性交等等。需要有你先调整心理，同时戒掉性交的习惯，如果是由于龟头敏感性太高引发，需要有考虑做背神经阻断术进行治疗。</w:t>
      </w:r>
    </w:p>
    <w:p>
      <w:pPr>
        <w:spacing w:before="160" w:after="40"/>
      </w:pPr>
      <w:r>
        <w:rPr>
          <w:b/>
          <w:color w:val="646464"/>
          <w:sz w:val="18"/>
        </w:rPr>
        <w:t xml:space="preserve">[3055] </w:t>
      </w:r>
      <w:r>
        <w:rPr>
          <w:b/>
          <w:sz w:val="22"/>
        </w:rPr>
        <w:t>【阳痿早泄】</w:t>
      </w:r>
      <w:r>
        <w:rPr>
          <w:b/>
          <w:sz w:val="22"/>
        </w:rPr>
        <w:t xml:space="preserve"> 阳痿早泄有手淫史怎么办</w:t>
      </w:r>
    </w:p>
    <w:p>
      <w:pPr>
        <w:spacing w:after="40"/>
      </w:pPr>
      <w:r>
        <w:rPr>
          <w:b/>
          <w:color w:val="0052A4"/>
          <w:sz w:val="20"/>
        </w:rPr>
        <w:t xml:space="preserve">Q: </w:t>
      </w:r>
      <w:r>
        <w:rPr>
          <w:sz w:val="20"/>
        </w:rPr>
        <w:t>本人男39岁精神状态最近不是很好，也不知道怎么回事，请问：阳痿早泄有手淫史怎么办</w:t>
      </w:r>
    </w:p>
    <w:p>
      <w:pPr>
        <w:spacing w:after="120"/>
      </w:pPr>
      <w:r>
        <w:rPr>
          <w:b/>
          <w:color w:val="008200"/>
          <w:sz w:val="20"/>
        </w:rPr>
        <w:t xml:space="preserve">A: </w:t>
      </w:r>
      <w:r>
        <w:rPr>
          <w:sz w:val="20"/>
        </w:rPr>
        <w:t>针对性交过频致使的阳痿早泄，您首先需要戒掉性交，其次可以动用乳膏来给龟头降敏感治疗早泄，通过服食补肾益气药物治疗。平时用枸杞泡茶，食补韭菜、牛肉、羊肉，注意做活动有助于恢复。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[3056] </w:t>
      </w:r>
      <w:r>
        <w:rPr>
          <w:b/>
          <w:sz w:val="22"/>
        </w:rPr>
        <w:t>【早泄】</w:t>
      </w:r>
      <w:r>
        <w:rPr>
          <w:b/>
          <w:sz w:val="22"/>
        </w:rPr>
        <w:t xml:space="preserve"> 早泄硬度不够会影响生育吗</w:t>
      </w:r>
    </w:p>
    <w:p>
      <w:pPr>
        <w:spacing w:after="40"/>
      </w:pPr>
      <w:r>
        <w:rPr>
          <w:b/>
          <w:color w:val="0052A4"/>
          <w:sz w:val="20"/>
        </w:rPr>
        <w:t xml:space="preserve">Q: </w:t>
      </w:r>
      <w:r>
        <w:rPr>
          <w:sz w:val="20"/>
        </w:rPr>
        <w:t>我今年29岁，性生活总是时间短，而且阴茎有点小，请问：早泄硬度不够会影响生育吗</w:t>
      </w:r>
    </w:p>
    <w:p>
      <w:pPr>
        <w:spacing w:after="120"/>
      </w:pPr>
      <w:r>
        <w:rPr>
          <w:b/>
          <w:color w:val="008200"/>
          <w:sz w:val="20"/>
        </w:rPr>
        <w:t xml:space="preserve">A: </w:t>
      </w:r>
      <w:r>
        <w:rPr>
          <w:sz w:val="20"/>
        </w:rPr>
        <w:t>根据你所叙述的，是会有所影响的，你这属于肾阴虚，吃点补肾阴的药，戒掉性交，行提肛肌力量锻练，锻炼身体，增强体质。平时用枸杞泡茶，食补韭菜、牛肉、羊肉，注意做提肛活动有助于恢复。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[3057] </w:t>
      </w:r>
      <w:r>
        <w:rPr>
          <w:b/>
          <w:sz w:val="22"/>
        </w:rPr>
        <w:t>【早泄】</w:t>
      </w:r>
      <w:r>
        <w:rPr>
          <w:b/>
          <w:sz w:val="22"/>
        </w:rPr>
        <w:t xml:space="preserve"> 早泄无晨勃怎么办</w:t>
      </w:r>
    </w:p>
    <w:p>
      <w:pPr>
        <w:spacing w:after="40"/>
      </w:pPr>
      <w:r>
        <w:rPr>
          <w:b/>
          <w:color w:val="0052A4"/>
          <w:sz w:val="20"/>
        </w:rPr>
        <w:t xml:space="preserve">Q: </w:t>
      </w:r>
      <w:r>
        <w:rPr>
          <w:sz w:val="20"/>
        </w:rPr>
        <w:t>我今年32岁，性生活总是时间短，而且阴茎有点小，请问：早泄无晨勃怎么办</w:t>
      </w:r>
    </w:p>
    <w:p>
      <w:pPr>
        <w:spacing w:after="120"/>
      </w:pPr>
      <w:r>
        <w:rPr>
          <w:b/>
          <w:color w:val="008200"/>
          <w:sz w:val="20"/>
        </w:rPr>
        <w:t xml:space="preserve">A: </w:t>
      </w:r>
      <w:r>
        <w:rPr>
          <w:sz w:val="20"/>
        </w:rPr>
        <w:t>致使早泄的情况有一些，像龟头敏感性过高，神经敏感引发的早泄，另外一些疾病致使的，像前列腺，泌尿感染引发的早泄，除了由于频繁的性交，致使前列腺过度冲血，包皮过长致使的早泄。以不是某种壮阳类药物即可治疗的建议您，最好是注意卫生自身有早泄的情况，及早到医院做仔细检查后采用治疗。</w:t>
      </w:r>
    </w:p>
    <w:p>
      <w:pPr>
        <w:spacing w:before="160" w:after="40"/>
      </w:pPr>
      <w:r>
        <w:rPr>
          <w:b/>
          <w:color w:val="646464"/>
          <w:sz w:val="18"/>
        </w:rPr>
        <w:t xml:space="preserve">[3058] </w:t>
      </w:r>
      <w:r>
        <w:rPr>
          <w:b/>
          <w:sz w:val="22"/>
        </w:rPr>
        <w:t>【早泄】</w:t>
      </w:r>
      <w:r>
        <w:rPr>
          <w:b/>
          <w:sz w:val="22"/>
        </w:rPr>
        <w:t xml:space="preserve"> 早泄没有晨勃怎么办</w:t>
      </w:r>
    </w:p>
    <w:p>
      <w:pPr>
        <w:spacing w:after="40"/>
      </w:pPr>
      <w:r>
        <w:rPr>
          <w:b/>
          <w:color w:val="0052A4"/>
          <w:sz w:val="20"/>
        </w:rPr>
        <w:t xml:space="preserve">Q: </w:t>
      </w:r>
      <w:r>
        <w:rPr>
          <w:sz w:val="20"/>
        </w:rPr>
        <w:t>我今年33岁，性生活总是时间短，而且阴茎有点小，请问：早泄没有晨勃怎么办</w:t>
      </w:r>
    </w:p>
    <w:p>
      <w:pPr>
        <w:spacing w:after="120"/>
      </w:pPr>
      <w:r>
        <w:rPr>
          <w:b/>
          <w:color w:val="008200"/>
          <w:sz w:val="20"/>
        </w:rPr>
        <w:t xml:space="preserve">A: </w:t>
      </w:r>
      <w:r>
        <w:rPr>
          <w:sz w:val="20"/>
        </w:rPr>
        <w:t>这是神经功能紊乱，不良生活习惯引来的，主要是生活饮食起居规律劳逸结合，防止受寒熬夜饮酒刺激性食物饮料等，加强锻炼已经开始，增强室外活动量，充足深度睡眠慢慢就好了。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[3059] </w:t>
      </w:r>
      <w:r>
        <w:rPr>
          <w:b/>
          <w:sz w:val="22"/>
        </w:rPr>
        <w:t>【早泄】</w:t>
      </w:r>
      <w:r>
        <w:rPr>
          <w:b/>
          <w:sz w:val="22"/>
        </w:rPr>
        <w:t xml:space="preserve"> 早泄和阳痿硬度不够怎么办</w:t>
      </w:r>
    </w:p>
    <w:p>
      <w:pPr>
        <w:spacing w:after="40"/>
      </w:pPr>
      <w:r>
        <w:rPr>
          <w:b/>
          <w:color w:val="0052A4"/>
          <w:sz w:val="20"/>
        </w:rPr>
        <w:t xml:space="preserve">Q: </w:t>
      </w:r>
      <w:r>
        <w:rPr>
          <w:sz w:val="20"/>
        </w:rPr>
        <w:t>我今年28岁，性生活总是时间短，而且阴茎有点小，请问：早泄和阳痿硬度不够怎么办</w:t>
      </w:r>
    </w:p>
    <w:p>
      <w:pPr>
        <w:spacing w:after="120"/>
      </w:pPr>
      <w:r>
        <w:rPr>
          <w:b/>
          <w:color w:val="008200"/>
          <w:sz w:val="20"/>
        </w:rPr>
        <w:t xml:space="preserve">A: </w:t>
      </w:r>
      <w:r>
        <w:rPr>
          <w:sz w:val="20"/>
        </w:rPr>
        <w:t>可能肾虚情况，建议口服补肾益气药物治疗。以清淡饮食为基础，严令禁止烟酒，多吃对肾有补益的食物，如黑豆核桃，黑芝麻。平时用枸杞泡茶，食补韭菜、牛肉、羊肉，注意做提肛活动有助于恢复。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[3060] </w:t>
      </w:r>
      <w:r>
        <w:rPr>
          <w:b/>
          <w:sz w:val="22"/>
        </w:rPr>
        <w:t>【早泄】</w:t>
      </w:r>
      <w:r>
        <w:rPr>
          <w:b/>
          <w:sz w:val="22"/>
        </w:rPr>
        <w:t xml:space="preserve"> 早泄怎么治疗会不会不育</w:t>
      </w:r>
    </w:p>
    <w:p>
      <w:pPr>
        <w:spacing w:after="40"/>
      </w:pPr>
      <w:r>
        <w:rPr>
          <w:b/>
          <w:color w:val="0052A4"/>
          <w:sz w:val="20"/>
        </w:rPr>
        <w:t xml:space="preserve">Q: </w:t>
      </w:r>
      <w:r>
        <w:rPr>
          <w:sz w:val="20"/>
        </w:rPr>
        <w:t>我今年35岁，性生活总是时间短，而且阴茎有点小，请问：早泄怎么治疗会不会不育</w:t>
      </w:r>
    </w:p>
    <w:p>
      <w:pPr>
        <w:spacing w:after="120"/>
      </w:pPr>
      <w:r>
        <w:rPr>
          <w:b/>
          <w:color w:val="008200"/>
          <w:sz w:val="20"/>
        </w:rPr>
        <w:t xml:space="preserve">A: </w:t>
      </w:r>
      <w:r>
        <w:rPr>
          <w:sz w:val="20"/>
        </w:rPr>
        <w:t>始终保持乐观的心情，戒烟戒酒，不要熬夜，每天坚持跑步锻练，你说的情况应当去医院检查一下，明确确诊后针对性治疗。其次，早泄不会致使不育，只要精子的质量没问题，就可以受孕。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[3061] </w:t>
      </w:r>
      <w:r>
        <w:rPr>
          <w:b/>
          <w:sz w:val="22"/>
        </w:rPr>
        <w:t>【早泄】</w:t>
      </w:r>
      <w:r>
        <w:rPr>
          <w:b/>
          <w:sz w:val="22"/>
        </w:rPr>
        <w:t xml:space="preserve"> 早泄硬度不够能治疗好吗</w:t>
      </w:r>
    </w:p>
    <w:p>
      <w:pPr>
        <w:spacing w:after="40"/>
      </w:pPr>
      <w:r>
        <w:rPr>
          <w:b/>
          <w:color w:val="0052A4"/>
          <w:sz w:val="20"/>
        </w:rPr>
        <w:t xml:space="preserve">Q: </w:t>
      </w:r>
      <w:r>
        <w:rPr>
          <w:sz w:val="20"/>
        </w:rPr>
        <w:t>我今年31岁，性生活总是时间短，而且阴茎有点小，请问：早泄硬度不够能治疗好吗</w:t>
      </w:r>
    </w:p>
    <w:p>
      <w:pPr>
        <w:spacing w:after="120"/>
      </w:pPr>
      <w:r>
        <w:rPr>
          <w:b/>
          <w:color w:val="008200"/>
          <w:sz w:val="20"/>
        </w:rPr>
        <w:t xml:space="preserve">A: </w:t>
      </w:r>
      <w:r>
        <w:rPr>
          <w:sz w:val="20"/>
        </w:rPr>
        <w:t>阳痿早泄一般是肾阳虚引来。多由素体阳虚，或年老肾亏，或体虚伤肾，以及房劳过度等因素引来的。可酌情用点补肾阳的药，病情严重请尽早去医院治疗。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[3062] </w:t>
      </w:r>
      <w:r>
        <w:rPr>
          <w:b/>
          <w:sz w:val="22"/>
        </w:rPr>
        <w:t>【早泄】</w:t>
      </w:r>
      <w:r>
        <w:rPr>
          <w:b/>
          <w:sz w:val="22"/>
        </w:rPr>
        <w:t xml:space="preserve"> 早泄阳痿该怎么治疗</w:t>
      </w:r>
    </w:p>
    <w:p>
      <w:pPr>
        <w:spacing w:after="40"/>
      </w:pPr>
      <w:r>
        <w:rPr>
          <w:b/>
          <w:color w:val="0052A4"/>
          <w:sz w:val="20"/>
        </w:rPr>
        <w:t xml:space="preserve">Q: </w:t>
      </w:r>
      <w:r>
        <w:rPr>
          <w:sz w:val="20"/>
        </w:rPr>
        <w:t>我今年29岁，性生活总是时间短，而且阴茎有点小，请问：早泄阳痿该怎么治疗</w:t>
      </w:r>
    </w:p>
    <w:p>
      <w:pPr>
        <w:spacing w:after="120"/>
      </w:pPr>
      <w:r>
        <w:rPr>
          <w:b/>
          <w:color w:val="008200"/>
          <w:sz w:val="20"/>
        </w:rPr>
        <w:t xml:space="preserve">A: </w:t>
      </w:r>
      <w:r>
        <w:rPr>
          <w:sz w:val="20"/>
        </w:rPr>
        <w:t>并不是只靠药物。还需要有多靠夫妻之间的前戏。其次，也要看你的病情轻重，并不单单只靠药物，如果病情严重是需要有通过手术来治疗的。平时用枸杞泡茶，食补韭菜、牛肉、羊肉，注意做提肛活动有助于恢复。另外，在日常生活中患者要均衡补充身体营养,多做做一些有氧运动来锻炼身体,并且要保持愉快的心情，好的生活习惯对预防疾病也是有帮助的。</w:t>
      </w:r>
    </w:p>
    <w:p>
      <w:pPr>
        <w:spacing w:before="160" w:after="40"/>
      </w:pPr>
      <w:r>
        <w:rPr>
          <w:b/>
          <w:color w:val="646464"/>
          <w:sz w:val="18"/>
        </w:rPr>
        <w:t xml:space="preserve">[3063] </w:t>
      </w:r>
      <w:r>
        <w:rPr>
          <w:b/>
          <w:sz w:val="22"/>
        </w:rPr>
        <w:t>【早泄】</w:t>
      </w:r>
      <w:r>
        <w:rPr>
          <w:b/>
          <w:sz w:val="22"/>
        </w:rPr>
        <w:t xml:space="preserve"> 早泄调养几年好会导致不育吗</w:t>
      </w:r>
    </w:p>
    <w:p>
      <w:pPr>
        <w:spacing w:after="40"/>
      </w:pPr>
      <w:r>
        <w:rPr>
          <w:b/>
          <w:color w:val="0052A4"/>
          <w:sz w:val="20"/>
        </w:rPr>
        <w:t xml:space="preserve">Q: </w:t>
      </w:r>
      <w:r>
        <w:rPr>
          <w:sz w:val="20"/>
        </w:rPr>
        <w:t>我今年36岁，性生活总是时间短，而且阴茎有点小，请问：早泄调养几年好会导致不育吗</w:t>
      </w:r>
    </w:p>
    <w:p>
      <w:pPr>
        <w:spacing w:after="120"/>
      </w:pPr>
      <w:r>
        <w:rPr>
          <w:b/>
          <w:color w:val="008200"/>
          <w:sz w:val="20"/>
        </w:rPr>
        <w:t xml:space="preserve">A: </w:t>
      </w:r>
      <w:r>
        <w:rPr>
          <w:sz w:val="20"/>
        </w:rPr>
        <w:t>现代医学不相信性交是病理状态，甚至适度性交有利于缓解精神压力，性交更多是焦虑情绪引来的各种不适，一般的性交也谈不上影响受孕，所以不必担心，不过坚持适当体育运动，对身体是有好处的。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[3064] </w:t>
      </w:r>
      <w:r>
        <w:rPr>
          <w:b/>
          <w:sz w:val="22"/>
        </w:rPr>
        <w:t>【阳痿早泄】</w:t>
      </w:r>
      <w:r>
        <w:rPr>
          <w:b/>
          <w:sz w:val="22"/>
        </w:rPr>
        <w:t xml:space="preserve"> 阳痿早泄不晨勃如何是好</w:t>
      </w:r>
    </w:p>
    <w:p>
      <w:pPr>
        <w:spacing w:after="40"/>
      </w:pPr>
      <w:r>
        <w:rPr>
          <w:b/>
          <w:color w:val="0052A4"/>
          <w:sz w:val="20"/>
        </w:rPr>
        <w:t xml:space="preserve">Q: </w:t>
      </w:r>
      <w:r>
        <w:rPr>
          <w:sz w:val="20"/>
        </w:rPr>
        <w:t>我今年26岁，性生活总是时间短，而且阴茎有点小，请问：阳痿早泄不晨勃如何是好</w:t>
      </w:r>
    </w:p>
    <w:p>
      <w:pPr>
        <w:spacing w:after="120"/>
      </w:pPr>
      <w:r>
        <w:rPr>
          <w:b/>
          <w:color w:val="008200"/>
          <w:sz w:val="20"/>
        </w:rPr>
        <w:t xml:space="preserve">A: </w:t>
      </w:r>
      <w:r>
        <w:rPr>
          <w:sz w:val="20"/>
        </w:rPr>
        <w:t>你的情况这是身体精血不足致使的阳气虚弱。需要有补肾治疗，建议最好找中医大夫看一看，主要是口服补肾填精的药物。最好是汤药。如果不方便的话可以口服补肾益气药物治疗。治疗期间严令禁止房事。最少吃三个月的药。多休息。精血足了。阳气自然足。房事就会和谐。</w:t>
      </w:r>
    </w:p>
    <w:p>
      <w:pPr>
        <w:spacing w:before="160" w:after="40"/>
      </w:pPr>
      <w:r>
        <w:rPr>
          <w:b/>
          <w:color w:val="646464"/>
          <w:sz w:val="18"/>
        </w:rPr>
        <w:t xml:space="preserve">[3065] </w:t>
      </w:r>
      <w:r>
        <w:rPr>
          <w:b/>
          <w:sz w:val="22"/>
        </w:rPr>
        <w:t>【阳痿早泄】</w:t>
      </w:r>
      <w:r>
        <w:rPr>
          <w:b/>
          <w:sz w:val="22"/>
        </w:rPr>
        <w:t xml:space="preserve"> 阳痿早泄治疗要点应怎么治疗合适些</w:t>
      </w:r>
    </w:p>
    <w:p>
      <w:pPr>
        <w:spacing w:after="40"/>
      </w:pPr>
      <w:r>
        <w:rPr>
          <w:b/>
          <w:color w:val="0052A4"/>
          <w:sz w:val="20"/>
        </w:rPr>
        <w:t xml:space="preserve">Q: </w:t>
      </w:r>
      <w:r>
        <w:rPr>
          <w:sz w:val="20"/>
        </w:rPr>
        <w:t>男29岁，一段时间感觉到身体很累，去医院检查就知道得病了，请问：阳痿早泄治疗要点应怎么治疗合适些</w:t>
      </w:r>
    </w:p>
    <w:p>
      <w:pPr>
        <w:spacing w:after="120"/>
      </w:pPr>
      <w:r>
        <w:rPr>
          <w:b/>
          <w:color w:val="008200"/>
          <w:sz w:val="20"/>
        </w:rPr>
        <w:t xml:space="preserve">A: </w:t>
      </w:r>
      <w:r>
        <w:rPr>
          <w:sz w:val="20"/>
        </w:rPr>
        <w:t>性交对早泄有的原因，但是不是全部，包皮过长，前列腺炎症都可能会引发早泄。长期性交引发泌尿生殖系统冲血，局部免疫力下降，会引来前列腺炎引致性功能障碍。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[3066] </w:t>
      </w:r>
      <w:r>
        <w:rPr>
          <w:b/>
          <w:sz w:val="22"/>
        </w:rPr>
        <w:t>【早泄】</w:t>
      </w:r>
      <w:r>
        <w:rPr>
          <w:b/>
          <w:sz w:val="22"/>
        </w:rPr>
        <w:t xml:space="preserve"> 一般有早泄该怎么办</w:t>
      </w:r>
    </w:p>
    <w:p>
      <w:pPr>
        <w:spacing w:after="40"/>
      </w:pPr>
      <w:r>
        <w:rPr>
          <w:b/>
          <w:color w:val="0052A4"/>
          <w:sz w:val="20"/>
        </w:rPr>
        <w:t xml:space="preserve">Q: </w:t>
      </w:r>
      <w:r>
        <w:rPr>
          <w:sz w:val="20"/>
        </w:rPr>
        <w:t>本人男33岁一段时间感觉到身体很累，去医院检查就知道得病了，请问：一般有早泄该怎么办</w:t>
      </w:r>
    </w:p>
    <w:p>
      <w:pPr>
        <w:spacing w:after="120"/>
      </w:pPr>
      <w:r>
        <w:rPr>
          <w:b/>
          <w:color w:val="008200"/>
          <w:sz w:val="20"/>
        </w:rPr>
        <w:t xml:space="preserve">A: </w:t>
      </w:r>
      <w:r>
        <w:rPr>
          <w:sz w:val="20"/>
        </w:rPr>
        <w:t>对于您的症状简单叙述来说，长期频繁性交史这个问题严重的会引发阴茎海绵体受损，影响个人生长发育，引发包皮过长，龟头敏感度发生改变。对于这个状况最直接的方式首先为戒掉性交问题，注意身体回覆，适当锻练，循序渐进，防止辛辣跟烟酒，防止熬夜，内衣适当宽松，可以逐渐转好。</w:t>
      </w:r>
    </w:p>
    <w:p>
      <w:pPr>
        <w:spacing w:before="160" w:after="40"/>
      </w:pPr>
      <w:r>
        <w:rPr>
          <w:b/>
          <w:color w:val="646464"/>
          <w:sz w:val="18"/>
        </w:rPr>
        <w:t xml:space="preserve">[3067] </w:t>
      </w:r>
      <w:r>
        <w:rPr>
          <w:b/>
          <w:sz w:val="22"/>
        </w:rPr>
        <w:t>【早泄】</w:t>
      </w:r>
      <w:r>
        <w:rPr>
          <w:b/>
          <w:sz w:val="22"/>
        </w:rPr>
        <w:t xml:space="preserve"> 早泄不到三分钟怎么办</w:t>
      </w:r>
    </w:p>
    <w:p>
      <w:pPr>
        <w:spacing w:after="40"/>
      </w:pPr>
      <w:r>
        <w:rPr>
          <w:b/>
          <w:color w:val="0052A4"/>
          <w:sz w:val="20"/>
        </w:rPr>
        <w:t xml:space="preserve">Q: </w:t>
      </w:r>
      <w:r>
        <w:rPr>
          <w:sz w:val="20"/>
        </w:rPr>
        <w:t>我今年30岁，性生活总是时间短，而且阴茎有点小，请问：早泄不到三分钟怎么办</w:t>
      </w:r>
    </w:p>
    <w:p>
      <w:pPr>
        <w:spacing w:after="120"/>
      </w:pPr>
      <w:r>
        <w:rPr>
          <w:b/>
          <w:color w:val="008200"/>
          <w:sz w:val="20"/>
        </w:rPr>
        <w:t xml:space="preserve">A: </w:t>
      </w:r>
      <w:r>
        <w:rPr>
          <w:sz w:val="20"/>
        </w:rPr>
        <w:t>一般需要有首先对生殖系统来进行仔细检查，察看如何过度性交引发了生殖系统的伤损。这种情况来说，一般需要有互相配合龟头最敏感度的检查和前列腺液涂片仔细检查来诊断。平时用枸杞泡茶，食补韭菜、牛肉、羊肉，注意做提肛活动有助于恢复！另外，在日常生活中患者要均衡补充身体营养,多做做一些有氧运动来锻炼身体,并且要保持愉快的心情，好的生活习惯对预防疾病也是有帮助的。</w:t>
      </w:r>
    </w:p>
    <w:p>
      <w:pPr>
        <w:spacing w:before="160" w:after="40"/>
      </w:pPr>
      <w:r>
        <w:rPr>
          <w:b/>
          <w:color w:val="646464"/>
          <w:sz w:val="18"/>
        </w:rPr>
        <w:t xml:space="preserve">[3068] </w:t>
      </w:r>
      <w:r>
        <w:rPr>
          <w:b/>
          <w:sz w:val="22"/>
        </w:rPr>
        <w:t>【早泄】</w:t>
      </w:r>
      <w:r>
        <w:rPr>
          <w:b/>
          <w:sz w:val="22"/>
        </w:rPr>
        <w:t xml:space="preserve"> 手淫多年严重早泄还能不能恢复</w:t>
      </w:r>
    </w:p>
    <w:p>
      <w:pPr>
        <w:spacing w:after="40"/>
      </w:pPr>
      <w:r>
        <w:rPr>
          <w:b/>
          <w:color w:val="0052A4"/>
          <w:sz w:val="20"/>
        </w:rPr>
        <w:t xml:space="preserve">Q: </w:t>
      </w:r>
      <w:r>
        <w:rPr>
          <w:sz w:val="20"/>
        </w:rPr>
        <w:t>我今年32岁，性生活总是时间短，而且阴茎有点小，请问：手淫多年严重早泄还能不能恢复</w:t>
      </w:r>
    </w:p>
    <w:p>
      <w:pPr>
        <w:spacing w:after="120"/>
      </w:pPr>
      <w:r>
        <w:rPr>
          <w:b/>
          <w:color w:val="008200"/>
          <w:sz w:val="20"/>
        </w:rPr>
        <w:t xml:space="preserve">A: </w:t>
      </w:r>
      <w:r>
        <w:rPr>
          <w:sz w:val="20"/>
        </w:rPr>
        <w:t>过多的频繁的性交会致使肾气巨亏，使肾不固精就会再次出现早泄的症状。戒掉性交的习惯，平时注意补肾还是可以恢复的。建议你惯良好的生活习惯，规律生活，不要熬夜，必须戒掉性交，同时性生活要有约束。可以吃一些补肾固精的食物，症状比较严重的可能需要有服药治疗。</w:t>
      </w:r>
    </w:p>
    <w:p>
      <w:pPr>
        <w:spacing w:before="160" w:after="40"/>
      </w:pPr>
      <w:r>
        <w:rPr>
          <w:b/>
          <w:color w:val="646464"/>
          <w:sz w:val="18"/>
        </w:rPr>
        <w:t xml:space="preserve">[3069] </w:t>
      </w:r>
      <w:r>
        <w:rPr>
          <w:b/>
          <w:sz w:val="22"/>
        </w:rPr>
        <w:t>【阳痿】</w:t>
      </w:r>
      <w:r>
        <w:rPr>
          <w:b/>
          <w:sz w:val="22"/>
        </w:rPr>
        <w:t xml:space="preserve"> 现在行房事有阳痿怎么办</w:t>
      </w:r>
    </w:p>
    <w:p>
      <w:pPr>
        <w:spacing w:after="40"/>
      </w:pPr>
      <w:r>
        <w:rPr>
          <w:b/>
          <w:color w:val="0052A4"/>
          <w:sz w:val="20"/>
        </w:rPr>
        <w:t xml:space="preserve">Q: </w:t>
      </w:r>
      <w:r>
        <w:rPr>
          <w:sz w:val="20"/>
        </w:rPr>
        <w:t>我今年31岁，性生活总是时间短，而且阴茎有点小，请问：现在行房事有阳痿怎么办</w:t>
      </w:r>
    </w:p>
    <w:p>
      <w:pPr>
        <w:spacing w:after="120"/>
      </w:pPr>
      <w:r>
        <w:rPr>
          <w:b/>
          <w:color w:val="008200"/>
          <w:sz w:val="20"/>
        </w:rPr>
        <w:t xml:space="preserve">A: </w:t>
      </w:r>
      <w:r>
        <w:rPr>
          <w:sz w:val="20"/>
        </w:rPr>
        <w:t>治疗阳痿早泄，首先应以节欲为基础，然后用滋补肾阳之药，使肾中水火平衡，肾水足而虚火又不轻举妄动，精关自然牢固。在用药的决定上尽量决定比较科学合理的，早泄多为累积成疾，切不可以用急于求成而用大补之药进补，或者用成份搞不清楚的壮阳药物，而应慢慢调养。</w:t>
      </w:r>
    </w:p>
    <w:p>
      <w:pPr>
        <w:spacing w:before="160" w:after="40"/>
      </w:pPr>
      <w:r>
        <w:rPr>
          <w:b/>
          <w:color w:val="646464"/>
          <w:sz w:val="18"/>
        </w:rPr>
        <w:t xml:space="preserve">[3070] </w:t>
      </w:r>
      <w:r>
        <w:rPr>
          <w:b/>
          <w:sz w:val="22"/>
        </w:rPr>
        <w:t>【早泄】</w:t>
      </w:r>
      <w:r>
        <w:rPr>
          <w:b/>
          <w:sz w:val="22"/>
        </w:rPr>
        <w:t xml:space="preserve"> 出现了重度早泄怎么办</w:t>
      </w:r>
    </w:p>
    <w:p>
      <w:pPr>
        <w:spacing w:after="40"/>
      </w:pPr>
      <w:r>
        <w:rPr>
          <w:b/>
          <w:color w:val="0052A4"/>
          <w:sz w:val="20"/>
        </w:rPr>
        <w:t xml:space="preserve">Q: </w:t>
      </w:r>
      <w:r>
        <w:rPr>
          <w:sz w:val="20"/>
        </w:rPr>
        <w:t>我今年26岁，性生活总是时间短，而且阴茎有点小，请问：出现了重度早泄怎么办</w:t>
      </w:r>
    </w:p>
    <w:p>
      <w:pPr>
        <w:spacing w:after="120"/>
      </w:pPr>
      <w:r>
        <w:rPr>
          <w:b/>
          <w:color w:val="008200"/>
          <w:sz w:val="20"/>
        </w:rPr>
        <w:t xml:space="preserve">A: </w:t>
      </w:r>
      <w:r>
        <w:rPr>
          <w:sz w:val="20"/>
        </w:rPr>
        <w:t>戒掉性交习惯，可以吃些补肾功效的食物，多锻炼身体，增强营养。必要时使用补肾药物治疗，通过心理调整或龟头使用外用喷剂等方法。平时用枸杞泡茶，食补韭菜、牛肉、羊肉，注意做提肛活动有助于恢复。另外，在日常生活中患者要均衡补充身体营养,多做做一些有氧运动来锻炼身体,并且要保持愉快的心情，好的生活习惯对预防疾病也是有帮助的。</w:t>
      </w:r>
    </w:p>
    <w:p>
      <w:pPr>
        <w:spacing w:before="160" w:after="40"/>
      </w:pPr>
      <w:r>
        <w:rPr>
          <w:b/>
          <w:color w:val="646464"/>
          <w:sz w:val="18"/>
        </w:rPr>
        <w:t xml:space="preserve">[3071] </w:t>
      </w:r>
      <w:r>
        <w:rPr>
          <w:b/>
          <w:sz w:val="22"/>
        </w:rPr>
        <w:t>【早泄】</w:t>
      </w:r>
      <w:r>
        <w:rPr>
          <w:b/>
          <w:sz w:val="22"/>
        </w:rPr>
        <w:t xml:space="preserve"> 我严重早泄应该怎么治疗</w:t>
      </w:r>
    </w:p>
    <w:p>
      <w:pPr>
        <w:spacing w:after="40"/>
      </w:pPr>
      <w:r>
        <w:rPr>
          <w:b/>
          <w:color w:val="0052A4"/>
          <w:sz w:val="20"/>
        </w:rPr>
        <w:t xml:space="preserve">Q: </w:t>
      </w:r>
      <w:r>
        <w:rPr>
          <w:sz w:val="20"/>
        </w:rPr>
        <w:t>我今年34岁，性生活总是时间短，而且阴茎有点小，请问：我严重早泄应该怎么治疗</w:t>
      </w:r>
    </w:p>
    <w:p>
      <w:pPr>
        <w:spacing w:after="120"/>
      </w:pPr>
      <w:r>
        <w:rPr>
          <w:b/>
          <w:color w:val="008200"/>
          <w:sz w:val="20"/>
        </w:rPr>
        <w:t xml:space="preserve">A: </w:t>
      </w:r>
      <w:r>
        <w:rPr>
          <w:sz w:val="20"/>
        </w:rPr>
        <w:t>这是早泄，和肾虚关于，建议你是要注意及时采取补肾阳的药物来治疗。平时约束房事，多食补肾固精的食物。可以用枸杞泡茶，食补韭菜、牛肉、羊肉，注意做提肛活动有助于恢复。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[3072] </w:t>
      </w:r>
      <w:r>
        <w:rPr>
          <w:b/>
          <w:sz w:val="22"/>
        </w:rPr>
        <w:t>【早泄】</w:t>
      </w:r>
      <w:r>
        <w:rPr>
          <w:b/>
          <w:sz w:val="22"/>
        </w:rPr>
        <w:t xml:space="preserve"> 经常感觉疲劳严重早泄怎么办</w:t>
      </w:r>
    </w:p>
    <w:p>
      <w:pPr>
        <w:spacing w:after="40"/>
      </w:pPr>
      <w:r>
        <w:rPr>
          <w:b/>
          <w:color w:val="0052A4"/>
          <w:sz w:val="20"/>
        </w:rPr>
        <w:t xml:space="preserve">Q: </w:t>
      </w:r>
      <w:r>
        <w:rPr>
          <w:sz w:val="20"/>
        </w:rPr>
        <w:t>我今年28岁，性生活总是时间短，而且阴茎有点小，请问：经常感觉疲劳严重早泄怎么办</w:t>
      </w:r>
    </w:p>
    <w:p>
      <w:pPr>
        <w:spacing w:after="120"/>
      </w:pPr>
      <w:r>
        <w:rPr>
          <w:b/>
          <w:color w:val="008200"/>
          <w:sz w:val="20"/>
        </w:rPr>
        <w:t xml:space="preserve">A: </w:t>
      </w:r>
      <w:r>
        <w:rPr>
          <w:sz w:val="20"/>
        </w:rPr>
        <w:t>你的情况应当与不良的生活饮食生活习惯和纵欲过度关于。对于你的情况要生活规律，戒掉性交的不良习惯，多吃蔬菜和水果，适当举办体育锻炼。可以口服补肾益气药物治疗。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[3073] </w:t>
      </w:r>
      <w:r>
        <w:rPr>
          <w:b/>
          <w:sz w:val="22"/>
        </w:rPr>
        <w:t>【早泄】</w:t>
      </w:r>
      <w:r>
        <w:rPr>
          <w:b/>
          <w:sz w:val="22"/>
        </w:rPr>
        <w:t xml:space="preserve"> 早泄严重有什么办法</w:t>
      </w:r>
    </w:p>
    <w:p>
      <w:pPr>
        <w:spacing w:after="40"/>
      </w:pPr>
      <w:r>
        <w:rPr>
          <w:b/>
          <w:color w:val="0052A4"/>
          <w:sz w:val="20"/>
        </w:rPr>
        <w:t xml:space="preserve">Q: </w:t>
      </w:r>
      <w:r>
        <w:rPr>
          <w:sz w:val="20"/>
        </w:rPr>
        <w:t>我今年29岁，性生活总是时间短，而且阴茎有点小，请问：早泄严重有什么办法</w:t>
      </w:r>
    </w:p>
    <w:p>
      <w:pPr>
        <w:spacing w:after="120"/>
      </w:pPr>
      <w:r>
        <w:rPr>
          <w:b/>
          <w:color w:val="008200"/>
          <w:sz w:val="20"/>
        </w:rPr>
        <w:t xml:space="preserve">A: </w:t>
      </w:r>
      <w:r>
        <w:rPr>
          <w:sz w:val="20"/>
        </w:rPr>
        <w:t>如果你一进入阴道内就射精属于早泄的情况，那么引来早泄原因一些，比如说压力很大或者前列腺增生等引来，建议可以去医院仔细检查然后治疗比较好。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[3074] </w:t>
      </w:r>
      <w:r>
        <w:rPr>
          <w:b/>
          <w:sz w:val="22"/>
        </w:rPr>
        <w:t>【早泄】</w:t>
      </w:r>
      <w:r>
        <w:rPr>
          <w:b/>
          <w:sz w:val="22"/>
        </w:rPr>
        <w:t xml:space="preserve"> 早泄严重要怎么办好</w:t>
      </w:r>
    </w:p>
    <w:p>
      <w:pPr>
        <w:spacing w:after="40"/>
      </w:pPr>
      <w:r>
        <w:rPr>
          <w:b/>
          <w:color w:val="0052A4"/>
          <w:sz w:val="20"/>
        </w:rPr>
        <w:t xml:space="preserve">Q: </w:t>
      </w:r>
      <w:r>
        <w:rPr>
          <w:sz w:val="20"/>
        </w:rPr>
        <w:t>我今年33岁，性生活总是时间短，而且阴茎有点小，请问：早泄严重要怎么办好</w:t>
      </w:r>
    </w:p>
    <w:p>
      <w:pPr>
        <w:spacing w:after="120"/>
      </w:pPr>
      <w:r>
        <w:rPr>
          <w:b/>
          <w:color w:val="008200"/>
          <w:sz w:val="20"/>
        </w:rPr>
        <w:t xml:space="preserve">A: </w:t>
      </w:r>
      <w:r>
        <w:rPr>
          <w:sz w:val="20"/>
        </w:rPr>
        <w:t>引来早泄很少是由于器质性的疾病而引来的，需要有和过度性生活，精神因素，以及年龄，身体素质上升等多种不同因素进行甄别。建议通过尿常规等辅助仔细检查进行甄别如何有炎症性的疾病，通过活动，合理性生活，以防过度劳累等方法进行大幅提高身体的素质。如果效果较差，可以进行中成药以及针灸等方法进行调养。</w:t>
      </w:r>
    </w:p>
    <w:p>
      <w:pPr>
        <w:spacing w:before="160" w:after="40"/>
      </w:pPr>
      <w:r>
        <w:rPr>
          <w:b/>
          <w:color w:val="646464"/>
          <w:sz w:val="18"/>
        </w:rPr>
        <w:t xml:space="preserve">[3075] </w:t>
      </w:r>
      <w:r>
        <w:rPr>
          <w:b/>
          <w:sz w:val="22"/>
        </w:rPr>
        <w:t>【早泄】</w:t>
      </w:r>
      <w:r>
        <w:rPr>
          <w:b/>
          <w:sz w:val="22"/>
        </w:rPr>
        <w:t xml:space="preserve"> 重度的早泄怎么办</w:t>
      </w:r>
    </w:p>
    <w:p>
      <w:pPr>
        <w:spacing w:after="40"/>
      </w:pPr>
      <w:r>
        <w:rPr>
          <w:b/>
          <w:color w:val="0052A4"/>
          <w:sz w:val="20"/>
        </w:rPr>
        <w:t xml:space="preserve">Q: </w:t>
      </w:r>
      <w:r>
        <w:rPr>
          <w:sz w:val="20"/>
        </w:rPr>
        <w:t>我今年32岁，性生活总是时间短，而且阴茎有点小，请问：重度的早泄怎么办</w:t>
      </w:r>
    </w:p>
    <w:p>
      <w:pPr>
        <w:spacing w:after="120"/>
      </w:pPr>
      <w:r>
        <w:rPr>
          <w:b/>
          <w:color w:val="008200"/>
          <w:sz w:val="20"/>
        </w:rPr>
        <w:t xml:space="preserve">A: </w:t>
      </w:r>
      <w:r>
        <w:rPr>
          <w:sz w:val="20"/>
        </w:rPr>
        <w:t>常见的引来早泄的原因有前列腺炎、激素紊乱、心理疾病、神经过度敏感、肾虚等，治疗重度早泄首先要寻出原因，针对原因去治疗方才能取得比较好的效果。建议你去医院做一些专项仔细检查，明确病因，再在医生的指导下决定合适的治疗方案，平时注意休息，防止太过劳累，增强营养。</w:t>
      </w:r>
    </w:p>
    <w:p>
      <w:pPr>
        <w:spacing w:before="160" w:after="40"/>
      </w:pPr>
      <w:r>
        <w:rPr>
          <w:b/>
          <w:color w:val="646464"/>
          <w:sz w:val="18"/>
        </w:rPr>
        <w:t xml:space="preserve">[3076] </w:t>
      </w:r>
      <w:r>
        <w:rPr>
          <w:b/>
          <w:sz w:val="22"/>
        </w:rPr>
        <w:t>【阳痿】</w:t>
      </w:r>
      <w:r>
        <w:rPr>
          <w:b/>
          <w:sz w:val="22"/>
        </w:rPr>
        <w:t xml:space="preserve"> 20岁阳痿一般怎么办呢</w:t>
      </w:r>
    </w:p>
    <w:p>
      <w:pPr>
        <w:spacing w:after="40"/>
      </w:pPr>
      <w:r>
        <w:rPr>
          <w:b/>
          <w:color w:val="0052A4"/>
          <w:sz w:val="20"/>
        </w:rPr>
        <w:t xml:space="preserve">Q: </w:t>
      </w:r>
      <w:r>
        <w:rPr>
          <w:sz w:val="20"/>
        </w:rPr>
        <w:t>本人男36岁精神状态最近不是很好，也不知道怎么回事，请问：20岁阳痿一般怎么办呢</w:t>
      </w:r>
    </w:p>
    <w:p>
      <w:pPr>
        <w:spacing w:after="120"/>
      </w:pPr>
      <w:r>
        <w:rPr>
          <w:b/>
          <w:color w:val="008200"/>
          <w:sz w:val="20"/>
        </w:rPr>
        <w:t xml:space="preserve">A: </w:t>
      </w:r>
      <w:r>
        <w:rPr>
          <w:sz w:val="20"/>
        </w:rPr>
        <w:t>你现在的情况有可能是因为熬夜和劳累等原因引来的肾虚引发的可能性较大，建议注意休息，防止熬夜和劳累，增加性交次数，可以服食补肾益气药物治疗，在饮食上可以多吃羊肉，牡蛎，枸杞，甲鱼等食物。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[3077] </w:t>
      </w:r>
      <w:r>
        <w:rPr>
          <w:b/>
          <w:sz w:val="22"/>
        </w:rPr>
        <w:t>【精囊炎】</w:t>
      </w:r>
      <w:r>
        <w:rPr>
          <w:b/>
          <w:sz w:val="22"/>
        </w:rPr>
        <w:t xml:space="preserve"> 精囊炎治疗办法是什么</w:t>
      </w:r>
    </w:p>
    <w:p>
      <w:pPr>
        <w:spacing w:after="40"/>
      </w:pPr>
      <w:r>
        <w:rPr>
          <w:b/>
          <w:color w:val="0052A4"/>
          <w:sz w:val="20"/>
        </w:rPr>
        <w:t xml:space="preserve">Q: </w:t>
      </w:r>
      <w:r>
        <w:rPr>
          <w:sz w:val="20"/>
        </w:rPr>
        <w:t>男，今年31岁，体检的时候发现自己得了精囊炎，我很担心，请问：精囊炎治疗办法是什么</w:t>
      </w:r>
    </w:p>
    <w:p>
      <w:pPr>
        <w:spacing w:after="120"/>
      </w:pPr>
      <w:r>
        <w:rPr>
          <w:b/>
          <w:color w:val="008200"/>
          <w:sz w:val="20"/>
        </w:rPr>
        <w:t xml:space="preserve">A: </w:t>
      </w:r>
      <w:r>
        <w:rPr>
          <w:sz w:val="20"/>
        </w:rPr>
        <w:t>再次出现精囊炎的情况的原因，一般主要是由炎症传染引发的，合同房或者是长期久坐都是有关系的。再次出现这种症状严重的情况下，是可以口服对症药物治疗的，在治疗期间吃一些清淡食物，不要吃辛辣食物，防止长期久坐。另外，在日常生活中患者要均衡补充身体营养,多做做一些有氧运动来锻炼身体,并且要保持愉快的心情，好的生活习惯对预防疾病也是有帮助的。</w:t>
      </w:r>
    </w:p>
    <w:p>
      <w:pPr>
        <w:spacing w:before="160" w:after="40"/>
      </w:pPr>
      <w:r>
        <w:rPr>
          <w:b/>
          <w:color w:val="646464"/>
          <w:sz w:val="18"/>
        </w:rPr>
        <w:t xml:space="preserve">[3078] </w:t>
      </w:r>
      <w:r>
        <w:rPr>
          <w:b/>
          <w:sz w:val="22"/>
        </w:rPr>
        <w:t>【精囊炎】</w:t>
      </w:r>
      <w:r>
        <w:rPr>
          <w:b/>
          <w:sz w:val="22"/>
        </w:rPr>
        <w:t xml:space="preserve"> 精囊炎比较好的治疗方法是什么</w:t>
      </w:r>
    </w:p>
    <w:p>
      <w:pPr>
        <w:spacing w:after="40"/>
      </w:pPr>
      <w:r>
        <w:rPr>
          <w:b/>
          <w:color w:val="0052A4"/>
          <w:sz w:val="20"/>
        </w:rPr>
        <w:t xml:space="preserve">Q: </w:t>
      </w:r>
      <w:r>
        <w:rPr>
          <w:sz w:val="20"/>
        </w:rPr>
        <w:t>男，今年33岁，体检的时候发现自己得了精囊炎，我很担心，请问：精囊炎比较好的治疗方法是什么</w:t>
      </w:r>
    </w:p>
    <w:p>
      <w:pPr>
        <w:spacing w:after="120"/>
      </w:pPr>
      <w:r>
        <w:rPr>
          <w:b/>
          <w:color w:val="008200"/>
          <w:sz w:val="20"/>
        </w:rPr>
        <w:t xml:space="preserve">A: </w:t>
      </w:r>
      <w:r>
        <w:rPr>
          <w:sz w:val="20"/>
        </w:rPr>
        <w:t>精囊炎是年轻的男性常见病，是一种感染性疾病，其最主要的表现就是射精的时候为血精，因为病毒下行传染或者前列腺液倒行，或者血行传染了才会得。精囊炎是比较严重的泌尿感染，必须及早治疗，危害非常大，大多数有疼痛的感觉，极少数排除前列腺炎传染，极少数癌变。大多数不治疗的男性会致使不育。</w:t>
      </w:r>
    </w:p>
    <w:p>
      <w:pPr>
        <w:spacing w:before="160" w:after="40"/>
      </w:pPr>
      <w:r>
        <w:rPr>
          <w:b/>
          <w:color w:val="646464"/>
          <w:sz w:val="18"/>
        </w:rPr>
        <w:t xml:space="preserve">[3079] </w:t>
      </w:r>
      <w:r>
        <w:rPr>
          <w:b/>
          <w:sz w:val="22"/>
        </w:rPr>
        <w:t>【精囊炎】</w:t>
      </w:r>
      <w:r>
        <w:rPr>
          <w:b/>
          <w:sz w:val="22"/>
        </w:rPr>
        <w:t xml:space="preserve"> 精囊炎治疗的方法有哪些</w:t>
      </w:r>
    </w:p>
    <w:p>
      <w:pPr>
        <w:spacing w:after="40"/>
      </w:pPr>
      <w:r>
        <w:rPr>
          <w:b/>
          <w:color w:val="0052A4"/>
          <w:sz w:val="20"/>
        </w:rPr>
        <w:t xml:space="preserve">Q: </w:t>
      </w:r>
      <w:r>
        <w:rPr>
          <w:sz w:val="20"/>
        </w:rPr>
        <w:t>男，今年34岁，体检的时候发现自己得了精囊炎，我很担心，请问：精囊炎治疗的方法有哪些</w:t>
      </w:r>
    </w:p>
    <w:p>
      <w:pPr>
        <w:spacing w:after="120"/>
      </w:pPr>
      <w:r>
        <w:rPr>
          <w:b/>
          <w:color w:val="008200"/>
          <w:sz w:val="20"/>
        </w:rPr>
        <w:t xml:space="preserve">A: </w:t>
      </w:r>
      <w:r>
        <w:rPr>
          <w:sz w:val="20"/>
        </w:rPr>
        <w:t>物理治疗，精囊炎的物理治疗是一种物理给药手段，首先需要有灌肠，以尽可能多地清除体内致病菌，其次再用直流电理疗器进行周期性治疗，同时以热水坐浴相辅，稳定局部血液循环，帮助消炎活血这种治疗方法只是一种辅助措施，不能够从根本上清除病菌。另外，在日常生活中患者要均衡补充身体营养,多做做一些有氧运动来锻炼身体,并且要保持愉快的心情，好的生活习惯对预防疾病也是有帮助的。</w:t>
      </w:r>
    </w:p>
    <w:p>
      <w:pPr>
        <w:spacing w:before="160" w:after="40"/>
      </w:pPr>
      <w:r>
        <w:rPr>
          <w:b/>
          <w:color w:val="646464"/>
          <w:sz w:val="18"/>
        </w:rPr>
        <w:t xml:space="preserve">[3080] </w:t>
      </w:r>
      <w:r>
        <w:rPr>
          <w:b/>
          <w:sz w:val="22"/>
        </w:rPr>
        <w:t>【早泄】</w:t>
      </w:r>
      <w:r>
        <w:rPr>
          <w:b/>
          <w:sz w:val="22"/>
        </w:rPr>
        <w:t xml:space="preserve"> 早泄了该如何进行调理</w:t>
      </w:r>
    </w:p>
    <w:p>
      <w:pPr>
        <w:spacing w:after="40"/>
      </w:pPr>
      <w:r>
        <w:rPr>
          <w:b/>
          <w:color w:val="0052A4"/>
          <w:sz w:val="20"/>
        </w:rPr>
        <w:t xml:space="preserve">Q: </w:t>
      </w:r>
      <w:r>
        <w:rPr>
          <w:sz w:val="20"/>
        </w:rPr>
        <w:t>我今年34岁，性生活总是时间短，而且阴茎有点小，请问：早泄了该如何进行调理</w:t>
      </w:r>
    </w:p>
    <w:p>
      <w:pPr>
        <w:spacing w:after="120"/>
      </w:pPr>
      <w:r>
        <w:rPr>
          <w:b/>
          <w:color w:val="008200"/>
          <w:sz w:val="20"/>
        </w:rPr>
        <w:t xml:space="preserve">A: </w:t>
      </w:r>
      <w:r>
        <w:rPr>
          <w:sz w:val="20"/>
        </w:rPr>
        <w:t>如果只是偶尔一些次再次出现早泄建议您用不着太紧张，可能是您的心理因素引来的，只要您放松心态一般是不会有什么大问题的，想要调养建议您戒烟酒，加强锻炼增强体质，适当的多吃一些补肾的食物，和您妻子在性交之前可以适当的进行一些前戏，增加早泄的再次发生。</w:t>
      </w:r>
    </w:p>
    <w:p>
      <w:pPr>
        <w:spacing w:before="160" w:after="40"/>
      </w:pPr>
      <w:r>
        <w:rPr>
          <w:b/>
          <w:color w:val="646464"/>
          <w:sz w:val="18"/>
        </w:rPr>
        <w:t xml:space="preserve">[3081] </w:t>
      </w:r>
      <w:r>
        <w:rPr>
          <w:b/>
          <w:sz w:val="22"/>
        </w:rPr>
        <w:t>【早泄】</w:t>
      </w:r>
      <w:r>
        <w:rPr>
          <w:b/>
          <w:sz w:val="22"/>
        </w:rPr>
        <w:t xml:space="preserve"> 早泄我该怎么调理</w:t>
      </w:r>
    </w:p>
    <w:p>
      <w:pPr>
        <w:spacing w:after="40"/>
      </w:pPr>
      <w:r>
        <w:rPr>
          <w:b/>
          <w:color w:val="0052A4"/>
          <w:sz w:val="20"/>
        </w:rPr>
        <w:t xml:space="preserve">Q: </w:t>
      </w:r>
      <w:r>
        <w:rPr>
          <w:sz w:val="20"/>
        </w:rPr>
        <w:t>我今年36岁，性生活总是时间短，而且阴茎有点小，请问：早泄我该怎么调理</w:t>
      </w:r>
    </w:p>
    <w:p>
      <w:pPr>
        <w:spacing w:after="120"/>
      </w:pPr>
      <w:r>
        <w:rPr>
          <w:b/>
          <w:color w:val="008200"/>
          <w:sz w:val="20"/>
        </w:rPr>
        <w:t xml:space="preserve">A: </w:t>
      </w:r>
      <w:r>
        <w:rPr>
          <w:sz w:val="20"/>
        </w:rPr>
        <w:t>早泄可以吃点舍曲林或者是必利劲对症治疗。平时不要过度性生活，适当锻炼身体。重新调整好自己心态。也可以看一看中医调养一下。平时用枸杞泡茶，食补韭菜、牛肉、羊肉，注意做提肛活动有助于恢复。另外，在日常生活中患者要均衡补充身体营养,多做做一些有氧运动来锻炼身体,并且要保持愉快的心情，好的生活习惯对预防疾病也是有帮助的。</w:t>
      </w:r>
    </w:p>
    <w:p>
      <w:pPr>
        <w:spacing w:before="160" w:after="40"/>
      </w:pPr>
      <w:r>
        <w:rPr>
          <w:b/>
          <w:color w:val="646464"/>
          <w:sz w:val="18"/>
        </w:rPr>
        <w:t xml:space="preserve">[3082] </w:t>
      </w:r>
      <w:r>
        <w:rPr>
          <w:b/>
          <w:sz w:val="22"/>
        </w:rPr>
        <w:t>【早泄】</w:t>
      </w:r>
      <w:r>
        <w:rPr>
          <w:b/>
          <w:sz w:val="22"/>
        </w:rPr>
        <w:t xml:space="preserve"> 应该是早泄该怎么办</w:t>
      </w:r>
    </w:p>
    <w:p>
      <w:pPr>
        <w:spacing w:after="40"/>
      </w:pPr>
      <w:r>
        <w:rPr>
          <w:b/>
          <w:color w:val="0052A4"/>
          <w:sz w:val="20"/>
        </w:rPr>
        <w:t xml:space="preserve">Q: </w:t>
      </w:r>
      <w:r>
        <w:rPr>
          <w:sz w:val="20"/>
        </w:rPr>
        <w:t>我今年38岁，性生活总是时间短，而且阴茎有点小，请问：应该是早泄该怎么办</w:t>
      </w:r>
    </w:p>
    <w:p>
      <w:pPr>
        <w:spacing w:after="120"/>
      </w:pPr>
      <w:r>
        <w:rPr>
          <w:b/>
          <w:color w:val="008200"/>
          <w:sz w:val="20"/>
        </w:rPr>
        <w:t xml:space="preserve">A: </w:t>
      </w:r>
      <w:r>
        <w:rPr>
          <w:sz w:val="20"/>
        </w:rPr>
        <w:t>根据你的情况有频繁的性交，目前再次出现阳痿早泄考虑性交致使的肾经巨亏引来的，戒掉或者增加性交次数是前提，口服补肾益气药物治疗。平时用枸杞泡茶，食补韭菜、牛肉、羊肉，注意做提肛活动有助于恢复。另外，在日常生活中患者要均衡补充身体营养,多做做一些有氧运动来锻炼身体,并且要保持愉快的心情，好的生活习惯对预防疾病也是有帮助的。</w:t>
      </w:r>
    </w:p>
    <w:p>
      <w:pPr>
        <w:spacing w:before="160" w:after="40"/>
      </w:pPr>
      <w:r>
        <w:rPr>
          <w:b/>
          <w:color w:val="646464"/>
          <w:sz w:val="18"/>
        </w:rPr>
        <w:t xml:space="preserve">[3083] </w:t>
      </w:r>
      <w:r>
        <w:rPr>
          <w:b/>
          <w:sz w:val="22"/>
        </w:rPr>
        <w:t>【早泄】</w:t>
      </w:r>
      <w:r>
        <w:rPr>
          <w:b/>
          <w:sz w:val="22"/>
        </w:rPr>
        <w:t xml:space="preserve"> 出现早泄了该怎么办</w:t>
      </w:r>
    </w:p>
    <w:p>
      <w:pPr>
        <w:spacing w:after="40"/>
      </w:pPr>
      <w:r>
        <w:rPr>
          <w:b/>
          <w:color w:val="0052A4"/>
          <w:sz w:val="20"/>
        </w:rPr>
        <w:t xml:space="preserve">Q: </w:t>
      </w:r>
      <w:r>
        <w:rPr>
          <w:sz w:val="20"/>
        </w:rPr>
        <w:t>我今年26岁，性生活总是时间短，而且阴茎有点小，请问：出现早泄了该怎么办</w:t>
      </w:r>
    </w:p>
    <w:p>
      <w:pPr>
        <w:spacing w:after="120"/>
      </w:pPr>
      <w:r>
        <w:rPr>
          <w:b/>
          <w:color w:val="008200"/>
          <w:sz w:val="20"/>
        </w:rPr>
        <w:t xml:space="preserve">A: </w:t>
      </w:r>
      <w:r>
        <w:rPr>
          <w:sz w:val="20"/>
        </w:rPr>
        <w:t>需要有考虑肾虚，常见的是肾阳虚，西医不能够排除前列腺炎的可能，最好仔细检查，如果前列腺炎，口服消炎药治疗，如果肾虚，中医科辨证论治治疗，进行补肾。平常建议增加性生活的次数，戒掉性交，然后到医院的中医科去开中药进行调养。另外，在日常生活中患者要均衡补充身体营养,多做做一些有氧运动来锻炼身体,并且要保持愉快的心情，好的生活习惯对预防疾病也是有帮助的。</w:t>
      </w:r>
    </w:p>
    <w:p>
      <w:pPr>
        <w:spacing w:before="160" w:after="40"/>
      </w:pPr>
      <w:r>
        <w:rPr>
          <w:b/>
          <w:color w:val="646464"/>
          <w:sz w:val="18"/>
        </w:rPr>
        <w:t xml:space="preserve">[3084] </w:t>
      </w:r>
      <w:r>
        <w:rPr>
          <w:b/>
          <w:sz w:val="22"/>
        </w:rPr>
        <w:t>【精囊炎】</w:t>
      </w:r>
      <w:r>
        <w:rPr>
          <w:b/>
          <w:sz w:val="22"/>
        </w:rPr>
        <w:t xml:space="preserve"> 男性精囊炎该如何治</w:t>
      </w:r>
    </w:p>
    <w:p>
      <w:pPr>
        <w:spacing w:after="40"/>
      </w:pPr>
      <w:r>
        <w:rPr>
          <w:b/>
          <w:color w:val="0052A4"/>
          <w:sz w:val="20"/>
        </w:rPr>
        <w:t xml:space="preserve">Q: </w:t>
      </w:r>
      <w:r>
        <w:rPr>
          <w:sz w:val="20"/>
        </w:rPr>
        <w:t>男，今年35岁，体检的时候发现自己得了精囊炎，我很担心，请问：男性精囊炎该如何治</w:t>
      </w:r>
    </w:p>
    <w:p>
      <w:pPr>
        <w:spacing w:after="120"/>
      </w:pPr>
      <w:r>
        <w:rPr>
          <w:b/>
          <w:color w:val="008200"/>
          <w:sz w:val="20"/>
        </w:rPr>
        <w:t xml:space="preserve">A: </w:t>
      </w:r>
      <w:r>
        <w:rPr>
          <w:sz w:val="20"/>
        </w:rPr>
        <w:t>小便怎么样，有否尿频尿急，复发之前可有不洁净的性生活，这个情况建议查个尿常规，膀胱的磁共振看下，使用抗感染的药物治疗，多饮水，这段时间防止性生活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[3085] </w:t>
      </w:r>
      <w:r>
        <w:rPr>
          <w:b/>
          <w:sz w:val="22"/>
        </w:rPr>
        <w:t>【早泄】</w:t>
      </w:r>
      <w:r>
        <w:rPr>
          <w:b/>
          <w:sz w:val="22"/>
        </w:rPr>
        <w:t xml:space="preserve"> 早泄应该要怎么样治疗</w:t>
      </w:r>
    </w:p>
    <w:p>
      <w:pPr>
        <w:spacing w:after="40"/>
      </w:pPr>
      <w:r>
        <w:rPr>
          <w:b/>
          <w:color w:val="0052A4"/>
          <w:sz w:val="20"/>
        </w:rPr>
        <w:t xml:space="preserve">Q: </w:t>
      </w:r>
      <w:r>
        <w:rPr>
          <w:sz w:val="20"/>
        </w:rPr>
        <w:t>我今年29岁，性生活总是时间短，而且阴茎有点小，请问：早泄应该要怎么样治疗</w:t>
      </w:r>
    </w:p>
    <w:p>
      <w:pPr>
        <w:spacing w:after="120"/>
      </w:pPr>
      <w:r>
        <w:rPr>
          <w:b/>
          <w:color w:val="008200"/>
          <w:sz w:val="20"/>
        </w:rPr>
        <w:t xml:space="preserve">A: </w:t>
      </w:r>
      <w:r>
        <w:rPr>
          <w:sz w:val="20"/>
        </w:rPr>
        <w:t>早泄，一般可以引来早泄的原因一些,如心理因素,龟头敏感度的影响以及疾病如前列腺炎,包皮过长等情况所以,由于早泄有不同的诱因,有不同的病情,有不同的治疗方式,所以不是某种壮阳类药物即可治疗的,建议您最好是注意卫生,自身有早泄的情况及早到医院做仔细检查后采用治疗。</w:t>
      </w:r>
    </w:p>
    <w:p>
      <w:pPr>
        <w:spacing w:before="160" w:after="40"/>
      </w:pPr>
      <w:r>
        <w:rPr>
          <w:b/>
          <w:color w:val="646464"/>
          <w:sz w:val="18"/>
        </w:rPr>
        <w:t xml:space="preserve">[3086] </w:t>
      </w:r>
      <w:r>
        <w:rPr>
          <w:b/>
          <w:sz w:val="22"/>
        </w:rPr>
        <w:t>【早泄】</w:t>
      </w:r>
      <w:r>
        <w:rPr>
          <w:b/>
          <w:sz w:val="22"/>
        </w:rPr>
        <w:t xml:space="preserve"> 出现早泄该怎么解决</w:t>
      </w:r>
    </w:p>
    <w:p>
      <w:pPr>
        <w:spacing w:after="40"/>
      </w:pPr>
      <w:r>
        <w:rPr>
          <w:b/>
          <w:color w:val="0052A4"/>
          <w:sz w:val="20"/>
        </w:rPr>
        <w:t xml:space="preserve">Q: </w:t>
      </w:r>
      <w:r>
        <w:rPr>
          <w:sz w:val="20"/>
        </w:rPr>
        <w:t>我今年30岁，性生活总是时间短，而且阴茎有点小，请问：出现早泄该怎么解决</w:t>
      </w:r>
    </w:p>
    <w:p>
      <w:pPr>
        <w:spacing w:after="120"/>
      </w:pPr>
      <w:r>
        <w:rPr>
          <w:b/>
          <w:color w:val="008200"/>
          <w:sz w:val="20"/>
        </w:rPr>
        <w:t xml:space="preserve">A: </w:t>
      </w:r>
      <w:r>
        <w:rPr>
          <w:sz w:val="20"/>
        </w:rPr>
        <w:t>早泄的话首先得查明病因，龟头敏感度高、泌尿系统疾病、甲状腺疾病、心理因素等，建议去医院做个全面的仔细检查，有针对性的治疗。阴茎背神经治疗，对仅由龟头神经太过敏感引来的顽固性早泄采取有效的治疗。平时必须重新调整好作息，劳逸结合，防止过度劳累，多做体育锻炼，增强体质，始终保持心情舒畅，防止性交等不好的习惯。</w:t>
      </w:r>
    </w:p>
    <w:p>
      <w:pPr>
        <w:spacing w:before="160" w:after="40"/>
      </w:pPr>
      <w:r>
        <w:rPr>
          <w:b/>
          <w:color w:val="646464"/>
          <w:sz w:val="18"/>
        </w:rPr>
        <w:t xml:space="preserve">[3087] </w:t>
      </w:r>
      <w:r>
        <w:rPr>
          <w:b/>
          <w:sz w:val="22"/>
        </w:rPr>
        <w:t>【早泄】</w:t>
      </w:r>
      <w:r>
        <w:rPr>
          <w:b/>
          <w:sz w:val="22"/>
        </w:rPr>
        <w:t xml:space="preserve"> 早泄3分钟该怎么治疗</w:t>
      </w:r>
    </w:p>
    <w:p>
      <w:pPr>
        <w:spacing w:after="40"/>
      </w:pPr>
      <w:r>
        <w:rPr>
          <w:b/>
          <w:color w:val="0052A4"/>
          <w:sz w:val="20"/>
        </w:rPr>
        <w:t xml:space="preserve">Q: </w:t>
      </w:r>
      <w:r>
        <w:rPr>
          <w:sz w:val="20"/>
        </w:rPr>
        <w:t>我今年27岁，性生活总是时间短，而且阴茎有点小，请问：早泄3分钟该怎么治疗</w:t>
      </w:r>
    </w:p>
    <w:p>
      <w:pPr>
        <w:spacing w:after="120"/>
      </w:pPr>
      <w:r>
        <w:rPr>
          <w:b/>
          <w:color w:val="008200"/>
          <w:sz w:val="20"/>
        </w:rPr>
        <w:t xml:space="preserve">A: </w:t>
      </w:r>
      <w:r>
        <w:rPr>
          <w:sz w:val="20"/>
        </w:rPr>
        <w:t>早泄治疗需要有同房时双方互相配合，以消除双方在性生活中的各种不良的情绪，给双方创建个良好的信心；同时可以通过一些行径技巧来稳定同房质量。如龟头敏感，可以同房前龟头涂抹降敏药物来减低龟头敏感程度，同房时洗去即可。另外，在日常生活中患者要均衡补充身体营养,多做做一些有氧运动来锻炼身体,并且要保持愉快的心情，好的生活习惯对预防疾病也是有帮助的。</w:t>
      </w:r>
    </w:p>
    <w:p>
      <w:pPr>
        <w:spacing w:before="160" w:after="40"/>
      </w:pPr>
      <w:r>
        <w:rPr>
          <w:b/>
          <w:color w:val="646464"/>
          <w:sz w:val="18"/>
        </w:rPr>
        <w:t xml:space="preserve">[3088] </w:t>
      </w:r>
      <w:r>
        <w:rPr>
          <w:b/>
          <w:sz w:val="22"/>
        </w:rPr>
        <w:t>【早泄】</w:t>
      </w:r>
      <w:r>
        <w:rPr>
          <w:b/>
          <w:sz w:val="22"/>
        </w:rPr>
        <w:t xml:space="preserve"> 我的早泄该怎么治疗</w:t>
      </w:r>
    </w:p>
    <w:p>
      <w:pPr>
        <w:spacing w:after="40"/>
      </w:pPr>
      <w:r>
        <w:rPr>
          <w:b/>
          <w:color w:val="0052A4"/>
          <w:sz w:val="20"/>
        </w:rPr>
        <w:t xml:space="preserve">Q: </w:t>
      </w:r>
      <w:r>
        <w:rPr>
          <w:sz w:val="20"/>
        </w:rPr>
        <w:t>我今年28岁，性生活总是时间短，而且阴茎有点小，请问：我的早泄该怎么治疗</w:t>
      </w:r>
    </w:p>
    <w:p>
      <w:pPr>
        <w:spacing w:after="120"/>
      </w:pPr>
      <w:r>
        <w:rPr>
          <w:b/>
          <w:color w:val="008200"/>
          <w:sz w:val="20"/>
        </w:rPr>
        <w:t xml:space="preserve">A: </w:t>
      </w:r>
      <w:r>
        <w:rPr>
          <w:sz w:val="20"/>
        </w:rPr>
        <w:t>朋友引来早泄的原因有一些，如肾虚、前列腺炎或者龟头太过敏感等，建议正规医院的男科做下仔细检查，诊断病因后对症治疗。建议治疗期间注意休息，防止太过劳累，性生活不要太频繁，如果有性交的习惯建议戒掉性交。另外，在日常生活中患者要均衡补充身体营养,多做做一些有氧运动来锻炼身体,并且要保持愉快的心情，好的生活习惯对预防疾病也是有帮助的。</w:t>
      </w:r>
    </w:p>
    <w:p>
      <w:pPr>
        <w:spacing w:before="160" w:after="40"/>
      </w:pPr>
      <w:r>
        <w:rPr>
          <w:b/>
          <w:color w:val="646464"/>
          <w:sz w:val="18"/>
        </w:rPr>
        <w:t xml:space="preserve">[3089] </w:t>
      </w:r>
      <w:r>
        <w:rPr>
          <w:b/>
          <w:sz w:val="22"/>
        </w:rPr>
        <w:t>【早泄】</w:t>
      </w:r>
      <w:r>
        <w:rPr>
          <w:b/>
          <w:sz w:val="22"/>
        </w:rPr>
        <w:t xml:space="preserve"> 我早泄了应该怎么办</w:t>
      </w:r>
    </w:p>
    <w:p>
      <w:pPr>
        <w:spacing w:after="40"/>
      </w:pPr>
      <w:r>
        <w:rPr>
          <w:b/>
          <w:color w:val="0052A4"/>
          <w:sz w:val="20"/>
        </w:rPr>
        <w:t xml:space="preserve">Q: </w:t>
      </w:r>
      <w:r>
        <w:rPr>
          <w:sz w:val="20"/>
        </w:rPr>
        <w:t>我今年35岁，性生活总是时间短，而且阴茎有点小，请问：我早泄了应该怎么办</w:t>
      </w:r>
    </w:p>
    <w:p>
      <w:pPr>
        <w:spacing w:after="120"/>
      </w:pPr>
      <w:r>
        <w:rPr>
          <w:b/>
          <w:color w:val="008200"/>
          <w:sz w:val="20"/>
        </w:rPr>
        <w:t xml:space="preserve">A: </w:t>
      </w:r>
      <w:r>
        <w:rPr>
          <w:sz w:val="20"/>
        </w:rPr>
        <w:t>根据您叙述的情况考虑是性交引来的早泄，由于龟头的敏感度下降引来一般的药物是不能够缓解的们除了副作用，建议不要随便吃。建议您可以到医院做个前列腺液常规和龟头敏感度看一看。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[3090] </w:t>
      </w:r>
      <w:r>
        <w:rPr>
          <w:b/>
          <w:sz w:val="22"/>
        </w:rPr>
        <w:t>【早泄】</w:t>
      </w:r>
      <w:r>
        <w:rPr>
          <w:b/>
          <w:sz w:val="22"/>
        </w:rPr>
        <w:t xml:space="preserve"> 早泄的运动方法有哪些</w:t>
      </w:r>
    </w:p>
    <w:p>
      <w:pPr>
        <w:spacing w:after="40"/>
      </w:pPr>
      <w:r>
        <w:rPr>
          <w:b/>
          <w:color w:val="0052A4"/>
          <w:sz w:val="20"/>
        </w:rPr>
        <w:t xml:space="preserve">Q: </w:t>
      </w:r>
      <w:r>
        <w:rPr>
          <w:sz w:val="20"/>
        </w:rPr>
        <w:t>我今年27岁，性生活总是时间短，而且阴茎有点小，请问：早泄的运动方法有哪些</w:t>
      </w:r>
    </w:p>
    <w:p>
      <w:pPr>
        <w:spacing w:after="120"/>
      </w:pPr>
      <w:r>
        <w:rPr>
          <w:b/>
          <w:color w:val="008200"/>
          <w:sz w:val="20"/>
        </w:rPr>
        <w:t xml:space="preserve">A: </w:t>
      </w:r>
      <w:r>
        <w:rPr>
          <w:sz w:val="20"/>
        </w:rPr>
        <w:t>关于早泄的情况来说的话，这些中成药其实不有太好的效果的，还是需要有通过防止性交，增强活动锻练如跑步仰卧起坐提肛深蹲等，以及双方互相配合锻练，慢慢来增强对射精的控制力。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[3091] </w:t>
      </w:r>
      <w:r>
        <w:rPr>
          <w:b/>
          <w:sz w:val="22"/>
        </w:rPr>
        <w:t>【早泄】</w:t>
      </w:r>
      <w:r>
        <w:rPr>
          <w:b/>
          <w:sz w:val="22"/>
        </w:rPr>
        <w:t xml:space="preserve"> 手脚冰凉手心出汗早泄怎么办</w:t>
      </w:r>
    </w:p>
    <w:p>
      <w:pPr>
        <w:spacing w:after="40"/>
      </w:pPr>
      <w:r>
        <w:rPr>
          <w:b/>
          <w:color w:val="0052A4"/>
          <w:sz w:val="20"/>
        </w:rPr>
        <w:t xml:space="preserve">Q: </w:t>
      </w:r>
      <w:r>
        <w:rPr>
          <w:sz w:val="20"/>
        </w:rPr>
        <w:t>我今年34岁，性生活总是时间短，而且阴茎有点小，请问：手脚冰凉手心出汗早泄怎么办</w:t>
      </w:r>
    </w:p>
    <w:p>
      <w:pPr>
        <w:spacing w:after="120"/>
      </w:pPr>
      <w:r>
        <w:rPr>
          <w:b/>
          <w:color w:val="008200"/>
          <w:sz w:val="20"/>
        </w:rPr>
        <w:t xml:space="preserve">A: </w:t>
      </w:r>
      <w:r>
        <w:rPr>
          <w:sz w:val="20"/>
        </w:rPr>
        <w:t>考虑是肾阳虚引来的，一般与你性交有很大的关系的，建议最好先严令禁止性交，同时需要有口服补肾益气药物来进行治疗。平时用枸杞泡茶，食补韭菜、牛肉、羊肉，注意做提肛活动有助于恢复。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[3092] </w:t>
      </w:r>
      <w:r>
        <w:rPr>
          <w:b/>
          <w:sz w:val="22"/>
        </w:rPr>
        <w:t>【早泄】</w:t>
      </w:r>
      <w:r>
        <w:rPr>
          <w:b/>
          <w:sz w:val="22"/>
        </w:rPr>
        <w:t xml:space="preserve"> 早泄用什么方法和药物治疗效果好</w:t>
      </w:r>
    </w:p>
    <w:p>
      <w:pPr>
        <w:spacing w:after="40"/>
      </w:pPr>
      <w:r>
        <w:rPr>
          <w:b/>
          <w:color w:val="0052A4"/>
          <w:sz w:val="20"/>
        </w:rPr>
        <w:t xml:space="preserve">Q: </w:t>
      </w:r>
      <w:r>
        <w:rPr>
          <w:sz w:val="20"/>
        </w:rPr>
        <w:t>我今年30岁，性生活总是时间短，而且阴茎有点小，请问：早泄用什么方法和药物治疗效果好</w:t>
      </w:r>
    </w:p>
    <w:p>
      <w:pPr>
        <w:spacing w:after="120"/>
      </w:pPr>
      <w:r>
        <w:rPr>
          <w:b/>
          <w:color w:val="008200"/>
          <w:sz w:val="20"/>
        </w:rPr>
        <w:t xml:space="preserve">A: </w:t>
      </w:r>
      <w:r>
        <w:rPr>
          <w:sz w:val="20"/>
        </w:rPr>
        <w:t>早泄治疗需要有同房时双方互相配合，以消除双方在性生活中的各种不良的情绪，给双方创建个良好的信心；同时可以通过一些行径技巧来稳定同房质量。如龟头敏感，可以同房前龟头涂抹药膏来减低龟头敏感程度，同房时洗去即可另外，在日常生活中患者要均衡补充身体营养,多做做一些有氧运动来锻炼身体,并且要保持愉快的心情，好的生活习惯对预防疾病也是有帮助的。</w:t>
      </w:r>
    </w:p>
    <w:p>
      <w:pPr>
        <w:spacing w:before="160" w:after="40"/>
      </w:pPr>
      <w:r>
        <w:rPr>
          <w:b/>
          <w:color w:val="646464"/>
          <w:sz w:val="18"/>
        </w:rPr>
        <w:t xml:space="preserve">[3093] </w:t>
      </w:r>
      <w:r>
        <w:rPr>
          <w:b/>
          <w:sz w:val="22"/>
        </w:rPr>
        <w:t>【早泄】</w:t>
      </w:r>
      <w:r>
        <w:rPr>
          <w:b/>
          <w:sz w:val="22"/>
        </w:rPr>
        <w:t xml:space="preserve"> 有早泄的话要注意什么</w:t>
      </w:r>
    </w:p>
    <w:p>
      <w:pPr>
        <w:spacing w:after="40"/>
      </w:pPr>
      <w:r>
        <w:rPr>
          <w:b/>
          <w:color w:val="0052A4"/>
          <w:sz w:val="20"/>
        </w:rPr>
        <w:t xml:space="preserve">Q: </w:t>
      </w:r>
      <w:r>
        <w:rPr>
          <w:sz w:val="20"/>
        </w:rPr>
        <w:t>我今年29岁，性生活总是时间短，而且阴茎有点小，请问：有早泄的话要注意什么</w:t>
      </w:r>
    </w:p>
    <w:p>
      <w:pPr>
        <w:spacing w:after="120"/>
      </w:pPr>
      <w:r>
        <w:rPr>
          <w:b/>
          <w:color w:val="008200"/>
          <w:sz w:val="20"/>
        </w:rPr>
        <w:t xml:space="preserve">A: </w:t>
      </w:r>
      <w:r>
        <w:rPr>
          <w:sz w:val="20"/>
        </w:rPr>
        <w:t>对于你的情况要生活规律，清淡饮食，多喝水，适当举办体育锻炼。可以外涂降敏软膏来减低龟头的敏感度，平时用枸杞泡茶，食补韭菜、牛肉、羊肉，注意做提肛活动有助于恢复！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[3094] </w:t>
      </w:r>
      <w:r>
        <w:rPr>
          <w:b/>
          <w:sz w:val="22"/>
        </w:rPr>
        <w:t>【早泄】</w:t>
      </w:r>
      <w:r>
        <w:rPr>
          <w:b/>
          <w:sz w:val="22"/>
        </w:rPr>
        <w:t xml:space="preserve"> 早泄用药能治疗好吗</w:t>
      </w:r>
    </w:p>
    <w:p>
      <w:pPr>
        <w:spacing w:after="40"/>
      </w:pPr>
      <w:r>
        <w:rPr>
          <w:b/>
          <w:color w:val="0052A4"/>
          <w:sz w:val="20"/>
        </w:rPr>
        <w:t xml:space="preserve">Q: </w:t>
      </w:r>
      <w:r>
        <w:rPr>
          <w:sz w:val="20"/>
        </w:rPr>
        <w:t>我今年31岁，性生活总是时间短，而且阴茎有点小，请问：早泄用药能治疗好吗</w:t>
      </w:r>
    </w:p>
    <w:p>
      <w:pPr>
        <w:spacing w:after="120"/>
      </w:pPr>
      <w:r>
        <w:rPr>
          <w:b/>
          <w:color w:val="008200"/>
          <w:sz w:val="20"/>
        </w:rPr>
        <w:t xml:space="preserve">A: </w:t>
      </w:r>
      <w:r>
        <w:rPr>
          <w:sz w:val="20"/>
        </w:rPr>
        <w:t>目前没治疗早泄的特效药,致使早泄的原因比较多（前列腺炎、肾虚、龟头敏感度高、性交频繁、包皮长、心理因素等）,早泄只是某一种病的表现症状而已，需要有到医院诊断病因对症治疗祛除病根才行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[3095] </w:t>
      </w:r>
      <w:r>
        <w:rPr>
          <w:b/>
          <w:sz w:val="22"/>
        </w:rPr>
        <w:t>【早泄】</w:t>
      </w:r>
      <w:r>
        <w:rPr>
          <w:b/>
          <w:sz w:val="22"/>
        </w:rPr>
        <w:t xml:space="preserve"> 早泄用什么治疗好的快</w:t>
      </w:r>
    </w:p>
    <w:p>
      <w:pPr>
        <w:spacing w:after="40"/>
      </w:pPr>
      <w:r>
        <w:rPr>
          <w:b/>
          <w:color w:val="0052A4"/>
          <w:sz w:val="20"/>
        </w:rPr>
        <w:t xml:space="preserve">Q: </w:t>
      </w:r>
      <w:r>
        <w:rPr>
          <w:sz w:val="20"/>
        </w:rPr>
        <w:t>我今年32岁，性生活总是时间短，而且阴茎有点小，请问：早泄用什么治疗好的快</w:t>
      </w:r>
    </w:p>
    <w:p>
      <w:pPr>
        <w:spacing w:after="120"/>
      </w:pPr>
      <w:r>
        <w:rPr>
          <w:b/>
          <w:color w:val="008200"/>
          <w:sz w:val="20"/>
        </w:rPr>
        <w:t xml:space="preserve">A: </w:t>
      </w:r>
      <w:r>
        <w:rPr>
          <w:sz w:val="20"/>
        </w:rPr>
        <w:t>如果有早泄应当仔细检查出的什么原因引来的，比如说包皮过长或者肾虚或者前列腺炎等引来的，仔细检查清楚之后对症治疗用药。平时用枸杞泡茶，食补韭菜、牛肉、羊肉，注意做提肛活动有助于恢复。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[3096] </w:t>
      </w:r>
      <w:r>
        <w:rPr>
          <w:b/>
          <w:sz w:val="22"/>
        </w:rPr>
        <w:t>【早泄】</w:t>
      </w:r>
      <w:r>
        <w:rPr>
          <w:b/>
          <w:sz w:val="22"/>
        </w:rPr>
        <w:t xml:space="preserve"> 怎么治疗早泄锻炼方法有哪些</w:t>
      </w:r>
    </w:p>
    <w:p>
      <w:pPr>
        <w:spacing w:after="40"/>
      </w:pPr>
      <w:r>
        <w:rPr>
          <w:b/>
          <w:color w:val="0052A4"/>
          <w:sz w:val="20"/>
        </w:rPr>
        <w:t xml:space="preserve">Q: </w:t>
      </w:r>
      <w:r>
        <w:rPr>
          <w:sz w:val="20"/>
        </w:rPr>
        <w:t>我今年26岁，性生活总是时间短，而且阴茎有点小，请问：怎么治疗早泄锻炼方法有哪些</w:t>
      </w:r>
    </w:p>
    <w:p>
      <w:pPr>
        <w:spacing w:after="120"/>
      </w:pPr>
      <w:r>
        <w:rPr>
          <w:b/>
          <w:color w:val="008200"/>
          <w:sz w:val="20"/>
        </w:rPr>
        <w:t xml:space="preserve">A: </w:t>
      </w:r>
      <w:r>
        <w:rPr>
          <w:sz w:val="20"/>
        </w:rPr>
        <w:t>早泄主要是分成的心理的障碍或者是生殖器的问题的，需要有及早的去医院治疗的，首先是不需要有过度的心理的压力的，必须始终保持好自己良好的心态作用，通过锻练可以稳定早泄症状，打篮球，也可以进行跑步的锻练，还可以多做个体操活动，但是需要有注意的就是劳逸结合，不影响身体的劳累。</w:t>
      </w:r>
    </w:p>
    <w:p>
      <w:pPr>
        <w:spacing w:before="160" w:after="40"/>
      </w:pPr>
      <w:r>
        <w:rPr>
          <w:b/>
          <w:color w:val="646464"/>
          <w:sz w:val="18"/>
        </w:rPr>
        <w:t xml:space="preserve">[3097] </w:t>
      </w:r>
      <w:r>
        <w:rPr>
          <w:b/>
          <w:sz w:val="22"/>
        </w:rPr>
        <w:t>【早泄】</w:t>
      </w:r>
      <w:r>
        <w:rPr>
          <w:b/>
          <w:sz w:val="22"/>
        </w:rPr>
        <w:t xml:space="preserve"> 用什么能治疗的好早泄</w:t>
      </w:r>
    </w:p>
    <w:p>
      <w:pPr>
        <w:spacing w:after="40"/>
      </w:pPr>
      <w:r>
        <w:rPr>
          <w:b/>
          <w:color w:val="0052A4"/>
          <w:sz w:val="20"/>
        </w:rPr>
        <w:t xml:space="preserve">Q: </w:t>
      </w:r>
      <w:r>
        <w:rPr>
          <w:sz w:val="20"/>
        </w:rPr>
        <w:t>我今年34岁，性生活总是时间短，而且阴茎有点小，请问：用什么能治疗的好早泄</w:t>
      </w:r>
    </w:p>
    <w:p>
      <w:pPr>
        <w:spacing w:after="120"/>
      </w:pPr>
      <w:r>
        <w:rPr>
          <w:b/>
          <w:color w:val="008200"/>
          <w:sz w:val="20"/>
        </w:rPr>
        <w:t xml:space="preserve">A: </w:t>
      </w:r>
      <w:r>
        <w:rPr>
          <w:sz w:val="20"/>
        </w:rPr>
        <w:t>药物大多数是一些补肾、固精功效的中成药用得多，你可以到医院仔细检查看一看，医生会根据你的情况给药的。早泄和性交过多、长期不良生活习惯引来身体素质上升、精神压力大紧张焦虑等都有关系，可以先自我重新调整，发生改变不良的生活习惯，戒烟戒酒、早睡早起、坚持每天体育锻炼，决定精力好体力好、心情好的时候同房，增强前戏时间，缓解精神压力有利于延长射精时间。</w:t>
      </w:r>
    </w:p>
    <w:p>
      <w:pPr>
        <w:spacing w:before="160" w:after="40"/>
      </w:pPr>
      <w:r>
        <w:rPr>
          <w:b/>
          <w:color w:val="646464"/>
          <w:sz w:val="18"/>
        </w:rPr>
        <w:t xml:space="preserve">[3098] </w:t>
      </w:r>
      <w:r>
        <w:rPr>
          <w:b/>
          <w:sz w:val="22"/>
        </w:rPr>
        <w:t>【阳痿】</w:t>
      </w:r>
      <w:r>
        <w:rPr>
          <w:b/>
          <w:sz w:val="22"/>
        </w:rPr>
        <w:t xml:space="preserve"> 21岁阳痿需要怎么治疗</w:t>
      </w:r>
    </w:p>
    <w:p>
      <w:pPr>
        <w:spacing w:after="40"/>
      </w:pPr>
      <w:r>
        <w:rPr>
          <w:b/>
          <w:color w:val="0052A4"/>
          <w:sz w:val="20"/>
        </w:rPr>
        <w:t xml:space="preserve">Q: </w:t>
      </w:r>
      <w:r>
        <w:rPr>
          <w:sz w:val="20"/>
        </w:rPr>
        <w:t>我今年21岁，性生活总是时间短，而且阴茎有点小，请问：21岁阳痿需要怎么治疗</w:t>
      </w:r>
    </w:p>
    <w:p>
      <w:pPr>
        <w:spacing w:after="120"/>
      </w:pPr>
      <w:r>
        <w:rPr>
          <w:b/>
          <w:color w:val="008200"/>
          <w:sz w:val="20"/>
        </w:rPr>
        <w:t xml:space="preserve">A: </w:t>
      </w:r>
      <w:r>
        <w:rPr>
          <w:sz w:val="20"/>
        </w:rPr>
        <w:t>你这个年龄段的早泄一般都不是器质性的炎症，大多数都是由于性交过度致使肾虚引来的早泄。治疗这种情况下的早泄，首先要消除性交的习惯，惯健康的生活方式，如果症状比较严重的，可以去医院找中医师开药调养，不要自己擅自用药，以免引发身体危害。另外，在日常生活中患者要均衡补充身体营养,多做做一些有氧运动来锻炼身体,并且要保持愉快的心情，好的生活习惯对预防疾病也是有帮助的。</w:t>
      </w:r>
    </w:p>
    <w:p>
      <w:pPr>
        <w:spacing w:before="160" w:after="40"/>
      </w:pPr>
      <w:r>
        <w:rPr>
          <w:b/>
          <w:color w:val="646464"/>
          <w:sz w:val="18"/>
        </w:rPr>
        <w:t xml:space="preserve">[3099] </w:t>
      </w:r>
      <w:r>
        <w:rPr>
          <w:b/>
          <w:sz w:val="22"/>
        </w:rPr>
        <w:t>【早泄】</w:t>
      </w:r>
      <w:r>
        <w:rPr>
          <w:b/>
          <w:sz w:val="22"/>
        </w:rPr>
        <w:t xml:space="preserve"> 针对早泄治疗的方法有用吗</w:t>
      </w:r>
    </w:p>
    <w:p>
      <w:pPr>
        <w:spacing w:after="40"/>
      </w:pPr>
      <w:r>
        <w:rPr>
          <w:b/>
          <w:color w:val="0052A4"/>
          <w:sz w:val="20"/>
        </w:rPr>
        <w:t xml:space="preserve">Q: </w:t>
      </w:r>
      <w:r>
        <w:rPr>
          <w:sz w:val="20"/>
        </w:rPr>
        <w:t>我今年33岁，性生活总是时间短，而且阴茎有点小，请问：针对早泄治疗的方法有用吗</w:t>
      </w:r>
    </w:p>
    <w:p>
      <w:pPr>
        <w:spacing w:after="120"/>
      </w:pPr>
      <w:r>
        <w:rPr>
          <w:b/>
          <w:color w:val="008200"/>
          <w:sz w:val="20"/>
        </w:rPr>
        <w:t xml:space="preserve">A: </w:t>
      </w:r>
      <w:r>
        <w:rPr>
          <w:sz w:val="20"/>
        </w:rPr>
        <w:t>目前相信，早泄的除了心理性和阴茎局部性的因素外，还需要有考虑泌尿、内分泌及神经等系统等疾病因素。你可以偿试着采用阴茎背神经切断术。此方法在国外仍处在测试阶段。效果虽然在程度上被认为，但其安全线和有效性仍有待于试验。另外，在日常生活中患者要均衡补充身体营养,多做做一些有氧运动来锻炼身体,并且要保持愉快的心情，好的生活习惯对预防疾病也是有帮助的。</w:t>
      </w:r>
    </w:p>
    <w:p>
      <w:pPr>
        <w:spacing w:before="160" w:after="40"/>
      </w:pPr>
      <w:r>
        <w:rPr>
          <w:b/>
          <w:color w:val="646464"/>
          <w:sz w:val="18"/>
        </w:rPr>
        <w:t xml:space="preserve">[3100] </w:t>
      </w:r>
      <w:r>
        <w:rPr>
          <w:b/>
          <w:sz w:val="22"/>
        </w:rPr>
        <w:t>【早泄】</w:t>
      </w:r>
      <w:r>
        <w:rPr>
          <w:b/>
          <w:sz w:val="22"/>
        </w:rPr>
        <w:t xml:space="preserve"> 早泄用什么方法来调理</w:t>
      </w:r>
    </w:p>
    <w:p>
      <w:pPr>
        <w:spacing w:after="40"/>
      </w:pPr>
      <w:r>
        <w:rPr>
          <w:b/>
          <w:color w:val="0052A4"/>
          <w:sz w:val="20"/>
        </w:rPr>
        <w:t xml:space="preserve">Q: </w:t>
      </w:r>
      <w:r>
        <w:rPr>
          <w:sz w:val="20"/>
        </w:rPr>
        <w:t>我今年35岁，性生活总是时间短，而且阴茎有点小，请问：早泄用什么方法来调理</w:t>
      </w:r>
    </w:p>
    <w:p>
      <w:pPr>
        <w:spacing w:after="120"/>
      </w:pPr>
      <w:r>
        <w:rPr>
          <w:b/>
          <w:color w:val="008200"/>
          <w:sz w:val="20"/>
        </w:rPr>
        <w:t xml:space="preserve">A: </w:t>
      </w:r>
      <w:r>
        <w:rPr>
          <w:sz w:val="20"/>
        </w:rPr>
        <w:t>治疗方法：1.首先不能够每日想关于两性的东西，要找一些事情来做，集中注意力。2.房事要约束。3.多活动，增强体质。4.心理治疗：需要有夫妻双方协同，消除患者的焦虑、不安、自罪感等异常心理，创建缓解疾病的信心，只要双方互相配合治疗。另外，在日常生活中患者要均衡补充身体营养,多做做一些有氧运动来锻炼身体,并且要保持愉快的心情，好的生活习惯对预防疾病也是有帮助的。</w:t>
      </w:r>
    </w:p>
    <w:p>
      <w:pPr>
        <w:spacing w:before="160" w:after="40"/>
      </w:pPr>
      <w:r>
        <w:rPr>
          <w:b/>
          <w:color w:val="646464"/>
          <w:sz w:val="18"/>
        </w:rPr>
        <w:t xml:space="preserve">[3101] </w:t>
      </w:r>
      <w:r>
        <w:rPr>
          <w:b/>
          <w:sz w:val="22"/>
        </w:rPr>
        <w:t>【早泄】</w:t>
      </w:r>
      <w:r>
        <w:rPr>
          <w:b/>
          <w:sz w:val="22"/>
        </w:rPr>
        <w:t xml:space="preserve"> 治疗早泄用中药怎么调理</w:t>
      </w:r>
    </w:p>
    <w:p>
      <w:pPr>
        <w:spacing w:after="40"/>
      </w:pPr>
      <w:r>
        <w:rPr>
          <w:b/>
          <w:color w:val="0052A4"/>
          <w:sz w:val="20"/>
        </w:rPr>
        <w:t xml:space="preserve">Q: </w:t>
      </w:r>
      <w:r>
        <w:rPr>
          <w:sz w:val="20"/>
        </w:rPr>
        <w:t>我今年38岁，性生活总是时间短，而且阴茎有点小，请问：治疗早泄用中药怎么调理</w:t>
      </w:r>
    </w:p>
    <w:p>
      <w:pPr>
        <w:spacing w:after="120"/>
      </w:pPr>
      <w:r>
        <w:rPr>
          <w:b/>
          <w:color w:val="008200"/>
          <w:sz w:val="20"/>
        </w:rPr>
        <w:t xml:space="preserve">A: </w:t>
      </w:r>
      <w:r>
        <w:rPr>
          <w:sz w:val="20"/>
        </w:rPr>
        <w:t>你有早泄的情况，建议去正规的医院看一看中医师，明确一下具体的原因，之后根据医生指导恰当使用中药治疗，帮助调养。平时还要注意恰当饮食，多注意休息。可以适当锻炼身体，帮助调养。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[3102] </w:t>
      </w:r>
      <w:r>
        <w:rPr>
          <w:b/>
          <w:sz w:val="22"/>
        </w:rPr>
        <w:t>【早泄】</w:t>
      </w:r>
      <w:r>
        <w:rPr>
          <w:b/>
          <w:sz w:val="22"/>
        </w:rPr>
        <w:t xml:space="preserve"> 早泄用中药调理可以吗</w:t>
      </w:r>
    </w:p>
    <w:p>
      <w:pPr>
        <w:spacing w:after="40"/>
      </w:pPr>
      <w:r>
        <w:rPr>
          <w:b/>
          <w:color w:val="0052A4"/>
          <w:sz w:val="20"/>
        </w:rPr>
        <w:t xml:space="preserve">Q: </w:t>
      </w:r>
      <w:r>
        <w:rPr>
          <w:sz w:val="20"/>
        </w:rPr>
        <w:t>我今年26岁，性生活总是时间短，而且阴茎有点小，请问：早泄用中药调理可以吗</w:t>
      </w:r>
    </w:p>
    <w:p>
      <w:pPr>
        <w:spacing w:after="120"/>
      </w:pPr>
      <w:r>
        <w:rPr>
          <w:b/>
          <w:color w:val="008200"/>
          <w:sz w:val="20"/>
        </w:rPr>
        <w:t xml:space="preserve">A: </w:t>
      </w:r>
      <w:r>
        <w:rPr>
          <w:sz w:val="20"/>
        </w:rPr>
        <w:t>你说的情况应该是早泄的问题。可以用中药，调养。口服一些补肾益气的药可以治疗。平时用枸杞泡茶，食补韭菜、牛肉、羊肉，注意做提肛活动有助于恢复。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[3103] </w:t>
      </w:r>
      <w:r>
        <w:rPr>
          <w:b/>
          <w:sz w:val="22"/>
        </w:rPr>
        <w:t>【早泄】</w:t>
      </w:r>
      <w:r>
        <w:rPr>
          <w:b/>
          <w:sz w:val="22"/>
        </w:rPr>
        <w:t xml:space="preserve"> 早泄用什么方法治疗有效</w:t>
      </w:r>
    </w:p>
    <w:p>
      <w:pPr>
        <w:spacing w:after="40"/>
      </w:pPr>
      <w:r>
        <w:rPr>
          <w:b/>
          <w:color w:val="0052A4"/>
          <w:sz w:val="20"/>
        </w:rPr>
        <w:t xml:space="preserve">Q: </w:t>
      </w:r>
      <w:r>
        <w:rPr>
          <w:sz w:val="20"/>
        </w:rPr>
        <w:t>我今年28岁，性生活总是时间短，而且阴茎有点小，请问：早泄用什么方法治疗有效</w:t>
      </w:r>
    </w:p>
    <w:p>
      <w:pPr>
        <w:spacing w:after="120"/>
      </w:pPr>
      <w:r>
        <w:rPr>
          <w:b/>
          <w:color w:val="008200"/>
          <w:sz w:val="20"/>
        </w:rPr>
        <w:t xml:space="preserve">A: </w:t>
      </w:r>
      <w:r>
        <w:rPr>
          <w:sz w:val="20"/>
        </w:rPr>
        <w:t>这种情况，考虑和肾虚关于，建议你增强营养，防止性交，可以口服补肾益气药物治疗。平时用枸杞泡茶，食补韭菜、牛肉、羊肉，注意做提肛活动有助于恢复。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[3104] </w:t>
      </w:r>
      <w:r>
        <w:rPr>
          <w:b/>
          <w:sz w:val="22"/>
        </w:rPr>
        <w:t>【早泄】</w:t>
      </w:r>
      <w:r>
        <w:rPr>
          <w:b/>
          <w:sz w:val="22"/>
        </w:rPr>
        <w:t xml:space="preserve"> 早泄怎么做比较好</w:t>
      </w:r>
    </w:p>
    <w:p>
      <w:pPr>
        <w:spacing w:after="40"/>
      </w:pPr>
      <w:r>
        <w:rPr>
          <w:b/>
          <w:color w:val="0052A4"/>
          <w:sz w:val="20"/>
        </w:rPr>
        <w:t xml:space="preserve">Q: </w:t>
      </w:r>
      <w:r>
        <w:rPr>
          <w:sz w:val="20"/>
        </w:rPr>
        <w:t>我今年29岁，性生活总是时间短，而且阴茎有点小，请问：早泄怎么做比较好</w:t>
      </w:r>
    </w:p>
    <w:p>
      <w:pPr>
        <w:spacing w:after="120"/>
      </w:pPr>
      <w:r>
        <w:rPr>
          <w:b/>
          <w:color w:val="008200"/>
          <w:sz w:val="20"/>
        </w:rPr>
        <w:t xml:space="preserve">A: </w:t>
      </w:r>
      <w:r>
        <w:rPr>
          <w:sz w:val="20"/>
        </w:rPr>
        <w:t>这种情况症状现象，建议，1，除掉性交，性交是阳痿早泄，前列腺炎，性功能扭过的根源。2清洁，约束的性生活。3可能是肾虚，中成药治疗。3活动运动锻练。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[3105] </w:t>
      </w:r>
      <w:r>
        <w:rPr>
          <w:b/>
          <w:sz w:val="22"/>
        </w:rPr>
        <w:t>【早泄】</w:t>
      </w:r>
      <w:r>
        <w:rPr>
          <w:b/>
          <w:sz w:val="22"/>
        </w:rPr>
        <w:t xml:space="preserve"> 早泄应该用什么能有效治疗</w:t>
      </w:r>
    </w:p>
    <w:p>
      <w:pPr>
        <w:spacing w:after="40"/>
      </w:pPr>
      <w:r>
        <w:rPr>
          <w:b/>
          <w:color w:val="0052A4"/>
          <w:sz w:val="20"/>
        </w:rPr>
        <w:t xml:space="preserve">Q: </w:t>
      </w:r>
      <w:r>
        <w:rPr>
          <w:sz w:val="20"/>
        </w:rPr>
        <w:t>我今年27岁，性生活总是时间短，而且阴茎有点小，请问：早泄应该用什么能有效治疗</w:t>
      </w:r>
    </w:p>
    <w:p>
      <w:pPr>
        <w:spacing w:after="120"/>
      </w:pPr>
      <w:r>
        <w:rPr>
          <w:b/>
          <w:color w:val="008200"/>
          <w:sz w:val="20"/>
        </w:rPr>
        <w:t xml:space="preserve">A: </w:t>
      </w:r>
      <w:r>
        <w:rPr>
          <w:sz w:val="20"/>
        </w:rPr>
        <w:t>早泄的治疗关键是明确原因，可能是泌尿生殖系统的炎症，龟头敏感等引来，有针对性的治疗，口服补肾益气药物治疗。平时用枸杞泡茶，食补韭菜、牛肉、羊肉，注意做提肛活动有助于恢复。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[3106] </w:t>
      </w:r>
      <w:r>
        <w:rPr>
          <w:b/>
          <w:sz w:val="22"/>
        </w:rPr>
        <w:t>【早泄】</w:t>
      </w:r>
      <w:r>
        <w:rPr>
          <w:b/>
          <w:sz w:val="22"/>
        </w:rPr>
        <w:t xml:space="preserve"> 较近开始早泄该怎么办</w:t>
      </w:r>
    </w:p>
    <w:p>
      <w:pPr>
        <w:spacing w:after="40"/>
      </w:pPr>
      <w:r>
        <w:rPr>
          <w:b/>
          <w:color w:val="0052A4"/>
          <w:sz w:val="20"/>
        </w:rPr>
        <w:t xml:space="preserve">Q: </w:t>
      </w:r>
      <w:r>
        <w:rPr>
          <w:sz w:val="20"/>
        </w:rPr>
        <w:t>我今年32岁，性生活总是时间短，而且阴茎有点小，请问：较近开始早泄该怎么办</w:t>
      </w:r>
    </w:p>
    <w:p>
      <w:pPr>
        <w:spacing w:after="120"/>
      </w:pPr>
      <w:r>
        <w:rPr>
          <w:b/>
          <w:color w:val="008200"/>
          <w:sz w:val="20"/>
        </w:rPr>
        <w:t xml:space="preserve">A: </w:t>
      </w:r>
      <w:r>
        <w:rPr>
          <w:sz w:val="20"/>
        </w:rPr>
        <w:t>射精过早（提早射精）与频繁快速性交射精致使阈值减低、先天禀赋敏感性较高、生殖感染影响腺体排泄以及神经传导、精神心里因素等皆关于。射精过早的治疗可以从行径疗法锻练控制力（动停疗法、推挤疗法等）。增加性生活的次数，戒掉性交，然后到医院的中医科去开中药进行调养。</w:t>
      </w:r>
    </w:p>
    <w:p>
      <w:pPr>
        <w:spacing w:before="160" w:after="40"/>
      </w:pPr>
      <w:r>
        <w:rPr>
          <w:b/>
          <w:color w:val="646464"/>
          <w:sz w:val="18"/>
        </w:rPr>
        <w:t xml:space="preserve">[3107] </w:t>
      </w:r>
      <w:r>
        <w:rPr>
          <w:b/>
          <w:sz w:val="22"/>
        </w:rPr>
        <w:t>【早泄】</w:t>
      </w:r>
      <w:r>
        <w:rPr>
          <w:b/>
          <w:sz w:val="22"/>
        </w:rPr>
        <w:t xml:space="preserve"> 早泄用什么治疗能好</w:t>
      </w:r>
    </w:p>
    <w:p>
      <w:pPr>
        <w:spacing w:after="40"/>
      </w:pPr>
      <w:r>
        <w:rPr>
          <w:b/>
          <w:color w:val="0052A4"/>
          <w:sz w:val="20"/>
        </w:rPr>
        <w:t xml:space="preserve">Q: </w:t>
      </w:r>
      <w:r>
        <w:rPr>
          <w:sz w:val="20"/>
        </w:rPr>
        <w:t>我今年30岁，性生活总是时间短，而且阴茎有点小，请问：早泄用什么治疗能好</w:t>
      </w:r>
    </w:p>
    <w:p>
      <w:pPr>
        <w:spacing w:after="120"/>
      </w:pPr>
      <w:r>
        <w:rPr>
          <w:b/>
          <w:color w:val="008200"/>
          <w:sz w:val="20"/>
        </w:rPr>
        <w:t xml:space="preserve">A: </w:t>
      </w:r>
      <w:r>
        <w:rPr>
          <w:sz w:val="20"/>
        </w:rPr>
        <w:t>根据你叙述的情况，这个应该是体质差，身体虚弱，饮食不当，缺少体育锻炼，压力大，劳累等情况引发的，可以口服补肾益气药物治疗。平时用枸杞泡茶，食补韭菜、牛肉、羊肉，注意做提肛活动有助于恢复。另外，在日常生活中患者要均衡补充身体营养,多做做一些有氧运动来锻炼身体,并且要保持愉快的心情，好的生活习惯对预防疾病也是有帮助的。</w:t>
      </w:r>
    </w:p>
    <w:p>
      <w:pPr>
        <w:spacing w:before="160" w:after="40"/>
      </w:pPr>
      <w:r>
        <w:rPr>
          <w:b/>
          <w:color w:val="646464"/>
          <w:sz w:val="18"/>
        </w:rPr>
        <w:t xml:space="preserve">[3108] </w:t>
      </w:r>
      <w:r>
        <w:rPr>
          <w:b/>
          <w:sz w:val="22"/>
        </w:rPr>
        <w:t>【阳痿早泄】</w:t>
      </w:r>
      <w:r>
        <w:rPr>
          <w:b/>
          <w:sz w:val="22"/>
        </w:rPr>
        <w:t xml:space="preserve"> 阳痿早泄晨勃无力如何治疗</w:t>
      </w:r>
    </w:p>
    <w:p>
      <w:pPr>
        <w:spacing w:after="40"/>
      </w:pPr>
      <w:r>
        <w:rPr>
          <w:b/>
          <w:color w:val="0052A4"/>
          <w:sz w:val="20"/>
        </w:rPr>
        <w:t xml:space="preserve">Q: </w:t>
      </w:r>
      <w:r>
        <w:rPr>
          <w:sz w:val="20"/>
        </w:rPr>
        <w:t>我今年34岁，性生活总是时间短，而且阴茎有点小，请问：阳痿早泄晨勃无力如何治疗</w:t>
      </w:r>
    </w:p>
    <w:p>
      <w:pPr>
        <w:spacing w:after="120"/>
      </w:pPr>
      <w:r>
        <w:rPr>
          <w:b/>
          <w:color w:val="008200"/>
          <w:sz w:val="20"/>
        </w:rPr>
        <w:t xml:space="preserve">A: </w:t>
      </w:r>
      <w:r>
        <w:rPr>
          <w:sz w:val="20"/>
        </w:rPr>
        <w:t>根据你说的情况，我认为这种几点应当戒掉不良生活习惯，锻炼身体，增强体质，可以口服补肾益气药物治疗。平时用枸杞泡茶，食补韭菜、牛肉、羊肉，注意做提肛活动有助于恢复。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[3109] </w:t>
      </w:r>
      <w:r>
        <w:rPr>
          <w:b/>
          <w:sz w:val="22"/>
        </w:rPr>
        <w:t>【早泄】</w:t>
      </w:r>
      <w:r>
        <w:rPr>
          <w:b/>
          <w:sz w:val="22"/>
        </w:rPr>
        <w:t xml:space="preserve"> 男性早泄问题严重的需要手术吗</w:t>
      </w:r>
    </w:p>
    <w:p>
      <w:pPr>
        <w:spacing w:after="40"/>
      </w:pPr>
      <w:r>
        <w:rPr>
          <w:b/>
          <w:color w:val="0052A4"/>
          <w:sz w:val="20"/>
        </w:rPr>
        <w:t xml:space="preserve">Q: </w:t>
      </w:r>
      <w:r>
        <w:rPr>
          <w:sz w:val="20"/>
        </w:rPr>
        <w:t>我今年31岁，性生活总是时间短，而且阴茎有点小，请问：男性早泄问题严重的需要手术吗</w:t>
      </w:r>
    </w:p>
    <w:p>
      <w:pPr>
        <w:spacing w:after="120"/>
      </w:pPr>
      <w:r>
        <w:rPr>
          <w:b/>
          <w:color w:val="008200"/>
          <w:sz w:val="20"/>
        </w:rPr>
        <w:t xml:space="preserve">A: </w:t>
      </w:r>
      <w:r>
        <w:rPr>
          <w:sz w:val="20"/>
        </w:rPr>
        <w:t>早泄是指阴茎能正常勃起，但刚接触到阴道或刚进入阴道就立即射精，放松心态，平时注意保持良好的生活习惯，不要太过劳累，不要熬夜等，与另一半沟通交流很重要。可以偿试阴茎脱敏治疗。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[3110] </w:t>
      </w:r>
      <w:r>
        <w:rPr>
          <w:b/>
          <w:sz w:val="22"/>
        </w:rPr>
        <w:t>【早泄】</w:t>
      </w:r>
      <w:r>
        <w:rPr>
          <w:b/>
          <w:sz w:val="22"/>
        </w:rPr>
        <w:t xml:space="preserve"> 早泄症状能不能检查出来</w:t>
      </w:r>
    </w:p>
    <w:p>
      <w:pPr>
        <w:spacing w:after="40"/>
      </w:pPr>
      <w:r>
        <w:rPr>
          <w:b/>
          <w:color w:val="0052A4"/>
          <w:sz w:val="20"/>
        </w:rPr>
        <w:t xml:space="preserve">Q: </w:t>
      </w:r>
      <w:r>
        <w:rPr>
          <w:sz w:val="20"/>
        </w:rPr>
        <w:t>我今年28岁，性生活总是时间短，而且阴茎有点小，请问：早泄症状能不能检查出来</w:t>
      </w:r>
    </w:p>
    <w:p>
      <w:pPr>
        <w:spacing w:after="120"/>
      </w:pPr>
      <w:r>
        <w:rPr>
          <w:b/>
          <w:color w:val="008200"/>
          <w:sz w:val="20"/>
        </w:rPr>
        <w:t xml:space="preserve">A: </w:t>
      </w:r>
      <w:r>
        <w:rPr>
          <w:sz w:val="20"/>
        </w:rPr>
        <w:t>早泄症状能不能仔细检查出的，每次时间都很短、考虑为、早泄、是阴茎背神经过度敏感所致。喝药吃药效果不佳。1、去医院男科进一步仔细检查。2、早泄症状能不能仔细检查出的，每次时间都很短、考虑为、早泄、是阴茎背神经过度敏感所致。喝药吃药效果不佳。3、做阴茎背神经部分阻止术后，夫妻性生活合谐。4、术后、抗感染、抗消炎。</w:t>
      </w:r>
    </w:p>
    <w:p>
      <w:pPr>
        <w:spacing w:before="160" w:after="40"/>
      </w:pPr>
      <w:r>
        <w:rPr>
          <w:b/>
          <w:color w:val="646464"/>
          <w:sz w:val="18"/>
        </w:rPr>
        <w:t xml:space="preserve">[3111] </w:t>
      </w:r>
      <w:r>
        <w:rPr>
          <w:b/>
          <w:sz w:val="22"/>
        </w:rPr>
        <w:t>【早泄】</w:t>
      </w:r>
      <w:r>
        <w:rPr>
          <w:b/>
          <w:sz w:val="22"/>
        </w:rPr>
        <w:t xml:space="preserve"> 早泄做手术了效果不好吃什么</w:t>
      </w:r>
    </w:p>
    <w:p>
      <w:pPr>
        <w:spacing w:after="40"/>
      </w:pPr>
      <w:r>
        <w:rPr>
          <w:b/>
          <w:color w:val="0052A4"/>
          <w:sz w:val="20"/>
        </w:rPr>
        <w:t xml:space="preserve">Q: </w:t>
      </w:r>
      <w:r>
        <w:rPr>
          <w:sz w:val="20"/>
        </w:rPr>
        <w:t>我今年29岁，性生活总是时间短，而且阴茎有点小，请问：早泄做手术了效果不好吃什么</w:t>
      </w:r>
    </w:p>
    <w:p>
      <w:pPr>
        <w:spacing w:after="120"/>
      </w:pPr>
      <w:r>
        <w:rPr>
          <w:b/>
          <w:color w:val="008200"/>
          <w:sz w:val="20"/>
        </w:rPr>
        <w:t xml:space="preserve">A: </w:t>
      </w:r>
      <w:r>
        <w:rPr>
          <w:sz w:val="20"/>
        </w:rPr>
        <w:t>肾虚,羊肉本身.属于有热性肉类，具备温肾壮阳的作用，羊腰子也具备补肾的作用。建议肾虚患者可以适当的吃一些，平时也可做为普通的食物来吃，多吃一些具备补肾固精作用的食物,等如牡蛎,胡桃肉,栗子,甲鱼,文蛤,鸽蛋,猪腰另外，在日常生活中患者要均衡补充身体营养,多做做一些有氧运动来锻炼身体,并且要保持愉快的心情，好的生活习惯对预防疾病也是有帮助的。</w:t>
      </w:r>
    </w:p>
    <w:p>
      <w:pPr>
        <w:spacing w:before="160" w:after="40"/>
      </w:pPr>
      <w:r>
        <w:rPr>
          <w:b/>
          <w:color w:val="646464"/>
          <w:sz w:val="18"/>
        </w:rPr>
        <w:t xml:space="preserve">[3112] </w:t>
      </w:r>
      <w:r>
        <w:rPr>
          <w:b/>
          <w:sz w:val="22"/>
        </w:rPr>
        <w:t>【早泄】</w:t>
      </w:r>
      <w:r>
        <w:rPr>
          <w:b/>
          <w:sz w:val="22"/>
        </w:rPr>
        <w:t xml:space="preserve"> 早泄有什么办法调理的吗</w:t>
      </w:r>
    </w:p>
    <w:p>
      <w:pPr>
        <w:spacing w:after="40"/>
      </w:pPr>
      <w:r>
        <w:rPr>
          <w:b/>
          <w:color w:val="0052A4"/>
          <w:sz w:val="20"/>
        </w:rPr>
        <w:t xml:space="preserve">Q: </w:t>
      </w:r>
      <w:r>
        <w:rPr>
          <w:sz w:val="20"/>
        </w:rPr>
        <w:t>我今年36岁，性生活总是时间短，而且阴茎有点小，请问：早泄有什么办法调理的吗</w:t>
      </w:r>
    </w:p>
    <w:p>
      <w:pPr>
        <w:spacing w:after="120"/>
      </w:pPr>
      <w:r>
        <w:rPr>
          <w:b/>
          <w:color w:val="008200"/>
          <w:sz w:val="20"/>
        </w:rPr>
        <w:t xml:space="preserve">A: </w:t>
      </w:r>
      <w:r>
        <w:rPr>
          <w:sz w:val="20"/>
        </w:rPr>
        <w:t>一般情况下每次性生活能达到三分钟以上就算不上早泄。不过要保持良好的性功能应当培养良好的生活习惯，约束性生活，戒掉性交，锻炼身体增强体质，戒烟戒酒，少熬夜。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[3113] </w:t>
      </w:r>
      <w:r>
        <w:rPr>
          <w:b/>
          <w:sz w:val="22"/>
        </w:rPr>
        <w:t>【精囊炎】</w:t>
      </w:r>
      <w:r>
        <w:rPr>
          <w:b/>
          <w:sz w:val="22"/>
        </w:rPr>
        <w:t xml:space="preserve"> 精囊炎治疗方法是什么</w:t>
      </w:r>
    </w:p>
    <w:p>
      <w:pPr>
        <w:spacing w:after="40"/>
      </w:pPr>
      <w:r>
        <w:rPr>
          <w:b/>
          <w:color w:val="0052A4"/>
          <w:sz w:val="20"/>
        </w:rPr>
        <w:t xml:space="preserve">Q: </w:t>
      </w:r>
      <w:r>
        <w:rPr>
          <w:sz w:val="20"/>
        </w:rPr>
        <w:t>男，今年30岁，体检的时候发现自己得了精囊炎，我很担心，请问：精囊炎治疗方法是什么</w:t>
      </w:r>
    </w:p>
    <w:p>
      <w:pPr>
        <w:spacing w:after="120"/>
      </w:pPr>
      <w:r>
        <w:rPr>
          <w:b/>
          <w:color w:val="008200"/>
          <w:sz w:val="20"/>
        </w:rPr>
        <w:t xml:space="preserve">A: </w:t>
      </w:r>
      <w:r>
        <w:rPr>
          <w:sz w:val="20"/>
        </w:rPr>
        <w:t>已经了解过治疗，但是没治疗好，可能是对西药产生了抗药性，精囊炎是男性常见感染性疾病之一，复发年龄多在20～40岁，以血精为主要临床表现，对男性身体健康危害还是蛮大的，需及时治疗！建议口服中药进行治疗，中药治疗精囊炎，无副作用，不会对身体造成危害，治疗，缓解后不会复发，</w:t>
      </w:r>
    </w:p>
    <w:p>
      <w:pPr>
        <w:spacing w:before="160" w:after="40"/>
      </w:pPr>
      <w:r>
        <w:rPr>
          <w:b/>
          <w:color w:val="646464"/>
          <w:sz w:val="18"/>
        </w:rPr>
        <w:t xml:space="preserve">[3114] </w:t>
      </w:r>
      <w:r>
        <w:rPr>
          <w:b/>
          <w:sz w:val="22"/>
        </w:rPr>
        <w:t>【早泄】</w:t>
      </w:r>
      <w:r>
        <w:rPr>
          <w:b/>
          <w:sz w:val="22"/>
        </w:rPr>
        <w:t xml:space="preserve"> 早泄有没有日常调理方式</w:t>
      </w:r>
    </w:p>
    <w:p>
      <w:pPr>
        <w:spacing w:after="40"/>
      </w:pPr>
      <w:r>
        <w:rPr>
          <w:b/>
          <w:color w:val="0052A4"/>
          <w:sz w:val="20"/>
        </w:rPr>
        <w:t xml:space="preserve">Q: </w:t>
      </w:r>
      <w:r>
        <w:rPr>
          <w:sz w:val="20"/>
        </w:rPr>
        <w:t>我今年37岁，性生活总是时间短，而且阴茎有点小，请问：早泄有没有日常调理方式</w:t>
      </w:r>
    </w:p>
    <w:p>
      <w:pPr>
        <w:spacing w:after="120"/>
      </w:pPr>
      <w:r>
        <w:rPr>
          <w:b/>
          <w:color w:val="008200"/>
          <w:sz w:val="20"/>
        </w:rPr>
        <w:t xml:space="preserve">A: </w:t>
      </w:r>
      <w:r>
        <w:rPr>
          <w:sz w:val="20"/>
        </w:rPr>
        <w:t>根据你说的上述情况及你的年龄，考虑可以自己调养。考虑你应当还没有成婚，还没有过正常性生活，还谈不上早泄。你应当戒掉性交，或者最多一周一致二次，每天休息好，多到户外有氧运动可以缓解症状。另外，在日常生活中患者要均衡补充身体营养,多做做一些有氧运动来锻炼身体,并且要保持愉快的心情，好的生活习惯对预防疾病也是有帮助的。</w:t>
      </w:r>
    </w:p>
    <w:p>
      <w:pPr>
        <w:spacing w:before="160" w:after="40"/>
      </w:pPr>
      <w:r>
        <w:rPr>
          <w:b/>
          <w:color w:val="646464"/>
          <w:sz w:val="18"/>
        </w:rPr>
        <w:t xml:space="preserve">[3115] </w:t>
      </w:r>
      <w:r>
        <w:rPr>
          <w:b/>
          <w:sz w:val="22"/>
        </w:rPr>
        <w:t>【早泄】</w:t>
      </w:r>
      <w:r>
        <w:rPr>
          <w:b/>
          <w:sz w:val="22"/>
        </w:rPr>
        <w:t xml:space="preserve"> 早泄除了动手术之外有别的治疗方法吗</w:t>
      </w:r>
    </w:p>
    <w:p>
      <w:pPr>
        <w:spacing w:after="40"/>
      </w:pPr>
      <w:r>
        <w:rPr>
          <w:b/>
          <w:color w:val="0052A4"/>
          <w:sz w:val="20"/>
        </w:rPr>
        <w:t xml:space="preserve">Q: </w:t>
      </w:r>
      <w:r>
        <w:rPr>
          <w:sz w:val="20"/>
        </w:rPr>
        <w:t>我今年33岁，性生活总是时间短，而且阴茎有点小，请问：早泄除了动手术之外有别的治疗方法吗</w:t>
      </w:r>
    </w:p>
    <w:p>
      <w:pPr>
        <w:spacing w:after="120"/>
      </w:pPr>
      <w:r>
        <w:rPr>
          <w:b/>
          <w:color w:val="008200"/>
          <w:sz w:val="20"/>
        </w:rPr>
        <w:t xml:space="preserve">A: </w:t>
      </w:r>
      <w:r>
        <w:rPr>
          <w:sz w:val="20"/>
        </w:rPr>
        <w:t>根据患者提及的情况，早泄一般是性能力上升的一种表现，根据你的年龄，患者可以通过重新调整身体的状态获得稳定，建议患者针对泌尿系统的疾病进行治疗，如有前列腺炎，包皮过长等，建议规律作息，稳定饮食，积极举办体育锻炼等。另外，在日常生活中患者要均衡补充身体营养,多做做一些有氧运动来锻炼身体,并且要保持愉快的心情，好的生活习惯对预防疾病也是有帮助的。</w:t>
      </w:r>
    </w:p>
    <w:p>
      <w:pPr>
        <w:spacing w:before="160" w:after="40"/>
      </w:pPr>
      <w:r>
        <w:rPr>
          <w:b/>
          <w:color w:val="646464"/>
          <w:sz w:val="18"/>
        </w:rPr>
        <w:t xml:space="preserve">[3116] </w:t>
      </w:r>
      <w:r>
        <w:rPr>
          <w:b/>
          <w:sz w:val="22"/>
        </w:rPr>
        <w:t>【早泄】</w:t>
      </w:r>
      <w:r>
        <w:rPr>
          <w:b/>
          <w:sz w:val="22"/>
        </w:rPr>
        <w:t xml:space="preserve"> 早泄做被感神经手术有用吗</w:t>
      </w:r>
    </w:p>
    <w:p>
      <w:pPr>
        <w:spacing w:after="40"/>
      </w:pPr>
      <w:r>
        <w:rPr>
          <w:b/>
          <w:color w:val="0052A4"/>
          <w:sz w:val="20"/>
        </w:rPr>
        <w:t xml:space="preserve">Q: </w:t>
      </w:r>
      <w:r>
        <w:rPr>
          <w:sz w:val="20"/>
        </w:rPr>
        <w:t>我今年30岁，性生活总是时间短，而且阴茎有点小，请问：早泄做被感神经手术有用吗</w:t>
      </w:r>
    </w:p>
    <w:p>
      <w:pPr>
        <w:spacing w:after="120"/>
      </w:pPr>
      <w:r>
        <w:rPr>
          <w:b/>
          <w:color w:val="008200"/>
          <w:sz w:val="20"/>
        </w:rPr>
        <w:t xml:space="preserve">A: </w:t>
      </w:r>
      <w:r>
        <w:rPr>
          <w:sz w:val="20"/>
        </w:rPr>
        <w:t>致使早泄的病因一些，如频繁性交，抽烟，包皮过长，前列腺炎等都会引来，病因不同，治疗的方法也是不一样的，如中西医药物治疗，手术治疗，物理治疗等，要结合您的实际病情而定。建议到专业男科医院，明确病因，对症治疗，也好尽早康复。另外，在日常生活中患者要均衡补充身体营养,多做做一些有氧运动来锻炼身体,并且要保持愉快的心情，好的生活习惯对预防疾病也是有帮助的。</w:t>
      </w:r>
    </w:p>
    <w:p>
      <w:pPr>
        <w:spacing w:before="160" w:after="40"/>
      </w:pPr>
      <w:r>
        <w:rPr>
          <w:b/>
          <w:color w:val="646464"/>
          <w:sz w:val="18"/>
        </w:rPr>
        <w:t xml:space="preserve">[3117] </w:t>
      </w:r>
      <w:r>
        <w:rPr>
          <w:b/>
          <w:sz w:val="22"/>
        </w:rPr>
        <w:t>【早泄】</w:t>
      </w:r>
      <w:r>
        <w:rPr>
          <w:b/>
          <w:sz w:val="22"/>
        </w:rPr>
        <w:t xml:space="preserve"> 早泄怎么进行调理</w:t>
      </w:r>
    </w:p>
    <w:p>
      <w:pPr>
        <w:spacing w:after="40"/>
      </w:pPr>
      <w:r>
        <w:rPr>
          <w:b/>
          <w:color w:val="0052A4"/>
          <w:sz w:val="20"/>
        </w:rPr>
        <w:t xml:space="preserve">Q: </w:t>
      </w:r>
      <w:r>
        <w:rPr>
          <w:sz w:val="20"/>
        </w:rPr>
        <w:t>我今年39岁，性生活总是时间短，而且阴茎有点小，请问：早泄怎么进行调理</w:t>
      </w:r>
    </w:p>
    <w:p>
      <w:pPr>
        <w:spacing w:after="120"/>
      </w:pPr>
      <w:r>
        <w:rPr>
          <w:b/>
          <w:color w:val="008200"/>
          <w:sz w:val="20"/>
        </w:rPr>
        <w:t xml:space="preserve">A: </w:t>
      </w:r>
      <w:r>
        <w:rPr>
          <w:sz w:val="20"/>
        </w:rPr>
        <w:t>戒掉性交习惯是必要的，可以吃些补肾功效的食物，多锻炼身体，增强营养。必要时使用补肾药物治疗，通过心理调整或龟头使用外用喷剂等方法。平时用枸杞泡茶，食补韭菜、牛肉、羊肉，注意做提肛活动有助于恢复。另外，在日常生活中患者要均衡补充身体营养,多做做一些有氧运动来锻炼身体,并且要保持愉快的心情，好的生活习惯对预防疾病也是有帮助的。</w:t>
      </w:r>
    </w:p>
    <w:p>
      <w:pPr>
        <w:spacing w:before="160" w:after="40"/>
      </w:pPr>
      <w:r>
        <w:rPr>
          <w:b/>
          <w:color w:val="646464"/>
          <w:sz w:val="18"/>
        </w:rPr>
        <w:t xml:space="preserve">[3118] </w:t>
      </w:r>
      <w:r>
        <w:rPr>
          <w:b/>
          <w:sz w:val="22"/>
        </w:rPr>
        <w:t>【早泄】</w:t>
      </w:r>
      <w:r>
        <w:rPr>
          <w:b/>
          <w:sz w:val="22"/>
        </w:rPr>
        <w:t xml:space="preserve"> 早泄怎么调理几年好</w:t>
      </w:r>
    </w:p>
    <w:p>
      <w:pPr>
        <w:spacing w:after="40"/>
      </w:pPr>
      <w:r>
        <w:rPr>
          <w:b/>
          <w:color w:val="0052A4"/>
          <w:sz w:val="20"/>
        </w:rPr>
        <w:t xml:space="preserve">Q: </w:t>
      </w:r>
      <w:r>
        <w:rPr>
          <w:sz w:val="20"/>
        </w:rPr>
        <w:t>我今年38岁，性生活总是时间短，而且阴茎有点小，请问：早泄怎么调理几年好</w:t>
      </w:r>
    </w:p>
    <w:p>
      <w:pPr>
        <w:spacing w:after="120"/>
      </w:pPr>
      <w:r>
        <w:rPr>
          <w:b/>
          <w:color w:val="008200"/>
          <w:sz w:val="20"/>
        </w:rPr>
        <w:t xml:space="preserve">A: </w:t>
      </w:r>
      <w:r>
        <w:rPr>
          <w:sz w:val="20"/>
        </w:rPr>
        <w:t>你的情况应当与龟头敏感性过高和心理因素关于。对于你的情况，必须戒掉性交的不良习惯，清淡饮食，适当举办体育锻炼。可以口服补肾益气药物治疗，只要坚持调养，大多数能恢复正常。时间并不固定，这个要根据是每个人的身体情况不同以及治疗方式等有关系。另外，在日常生活中患者要均衡补充身体营养,多做做一些有氧运动来锻炼身体,并且要保持愉快的心情，好的生活习惯对预防疾病也是有帮助的。</w:t>
      </w:r>
    </w:p>
    <w:p>
      <w:pPr>
        <w:spacing w:before="160" w:after="40"/>
      </w:pPr>
      <w:r>
        <w:rPr>
          <w:b/>
          <w:color w:val="646464"/>
          <w:sz w:val="18"/>
        </w:rPr>
        <w:t xml:space="preserve">[3119] </w:t>
      </w:r>
      <w:r>
        <w:rPr>
          <w:b/>
          <w:sz w:val="22"/>
        </w:rPr>
        <w:t>【早泄】</w:t>
      </w:r>
      <w:r>
        <w:rPr>
          <w:b/>
          <w:sz w:val="22"/>
        </w:rPr>
        <w:t xml:space="preserve"> 早泄一般要怎么治疗调理</w:t>
      </w:r>
    </w:p>
    <w:p>
      <w:pPr>
        <w:spacing w:after="40"/>
      </w:pPr>
      <w:r>
        <w:rPr>
          <w:b/>
          <w:color w:val="0052A4"/>
          <w:sz w:val="20"/>
        </w:rPr>
        <w:t xml:space="preserve">Q: </w:t>
      </w:r>
      <w:r>
        <w:rPr>
          <w:sz w:val="20"/>
        </w:rPr>
        <w:t>我今年27岁，性生活总是时间短，而且阴茎有点小，请问：早泄一般要怎么治疗调理</w:t>
      </w:r>
    </w:p>
    <w:p>
      <w:pPr>
        <w:spacing w:after="120"/>
      </w:pPr>
      <w:r>
        <w:rPr>
          <w:b/>
          <w:color w:val="008200"/>
          <w:sz w:val="20"/>
        </w:rPr>
        <w:t xml:space="preserve">A: </w:t>
      </w:r>
      <w:r>
        <w:rPr>
          <w:sz w:val="20"/>
        </w:rPr>
        <w:t>根据你讲解的情况，考虑是早泄和性功能变弱，可能是频繁的性交引来的。因为频繁的性交可以致使早泄和早泄，甚至引来前列腺炎，性交的危害性比较严重，建议你戒掉性交的习惯，吃中成药调养，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[3120] </w:t>
      </w:r>
      <w:r>
        <w:rPr>
          <w:b/>
          <w:sz w:val="22"/>
        </w:rPr>
        <w:t>【早泄】</w:t>
      </w:r>
      <w:r>
        <w:rPr>
          <w:b/>
          <w:sz w:val="22"/>
        </w:rPr>
        <w:t xml:space="preserve"> 严重早泄以前有手淫怎么办</w:t>
      </w:r>
    </w:p>
    <w:p>
      <w:pPr>
        <w:spacing w:after="40"/>
      </w:pPr>
      <w:r>
        <w:rPr>
          <w:b/>
          <w:color w:val="0052A4"/>
          <w:sz w:val="20"/>
        </w:rPr>
        <w:t xml:space="preserve">Q: </w:t>
      </w:r>
      <w:r>
        <w:rPr>
          <w:sz w:val="20"/>
        </w:rPr>
        <w:t>我今年28岁，性生活总是时间短，而且阴茎有点小，请问：严重早泄以前有手淫怎么办</w:t>
      </w:r>
    </w:p>
    <w:p>
      <w:pPr>
        <w:spacing w:after="120"/>
      </w:pPr>
      <w:r>
        <w:rPr>
          <w:b/>
          <w:color w:val="008200"/>
          <w:sz w:val="20"/>
        </w:rPr>
        <w:t xml:space="preserve">A: </w:t>
      </w:r>
      <w:r>
        <w:rPr>
          <w:sz w:val="20"/>
        </w:rPr>
        <w:t>早泄的症状还是比较重的。这个和以前的性交的习惯有关系的，现在必须的戒掉性交了，不然身体不容易恢复的。可以做个前列腺液仔细检查，看一看可有炎症。平时用枸杞泡茶，食补韭菜、牛肉、羊肉，注意做提肛活动有助于恢复！另外，在日常生活中患者要均衡补充身体营养,多做做一些有氧运动来锻炼身体,并且要保持愉快的心情，好的生活习惯对预防疾病也是有帮助的。</w:t>
      </w:r>
    </w:p>
    <w:p>
      <w:pPr>
        <w:spacing w:before="160" w:after="40"/>
      </w:pPr>
      <w:r>
        <w:rPr>
          <w:b/>
          <w:color w:val="646464"/>
          <w:sz w:val="18"/>
        </w:rPr>
        <w:t xml:space="preserve">[3121] </w:t>
      </w:r>
      <w:r>
        <w:rPr>
          <w:b/>
          <w:sz w:val="22"/>
        </w:rPr>
        <w:t>【早泄】</w:t>
      </w:r>
      <w:r>
        <w:rPr>
          <w:b/>
          <w:sz w:val="22"/>
        </w:rPr>
        <w:t xml:space="preserve"> 较近早泄好严重怎么办</w:t>
      </w:r>
    </w:p>
    <w:p>
      <w:pPr>
        <w:spacing w:after="40"/>
      </w:pPr>
      <w:r>
        <w:rPr>
          <w:b/>
          <w:color w:val="0052A4"/>
          <w:sz w:val="20"/>
        </w:rPr>
        <w:t xml:space="preserve">Q: </w:t>
      </w:r>
      <w:r>
        <w:rPr>
          <w:sz w:val="20"/>
        </w:rPr>
        <w:t>我今年31岁，性生活总是时间短，而且阴茎有点小，请问：较近早泄好严重怎么办</w:t>
      </w:r>
    </w:p>
    <w:p>
      <w:pPr>
        <w:spacing w:after="120"/>
      </w:pPr>
      <w:r>
        <w:rPr>
          <w:b/>
          <w:color w:val="008200"/>
          <w:sz w:val="20"/>
        </w:rPr>
        <w:t xml:space="preserve">A: </w:t>
      </w:r>
      <w:r>
        <w:rPr>
          <w:sz w:val="20"/>
        </w:rPr>
        <w:t>朋友引来上述症状的原因有一些，如肾虚或者前列腺炎等，建议去医院的泌尿男科做下仔细检查，诊断病因后对症治疗。建议治疗期间注意休息，防止太过劳累，不要熬夜，性生活不要太频繁。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[3122] </w:t>
      </w:r>
      <w:r>
        <w:rPr>
          <w:b/>
          <w:sz w:val="22"/>
        </w:rPr>
        <w:t>【早泄】</w:t>
      </w:r>
      <w:r>
        <w:rPr>
          <w:b/>
          <w:sz w:val="22"/>
        </w:rPr>
        <w:t xml:space="preserve"> 一直有早泄现象怎么办</w:t>
      </w:r>
    </w:p>
    <w:p>
      <w:pPr>
        <w:spacing w:after="40"/>
      </w:pPr>
      <w:r>
        <w:rPr>
          <w:b/>
          <w:color w:val="0052A4"/>
          <w:sz w:val="20"/>
        </w:rPr>
        <w:t xml:space="preserve">Q: </w:t>
      </w:r>
      <w:r>
        <w:rPr>
          <w:sz w:val="20"/>
        </w:rPr>
        <w:t>我今年29岁，性生活总是时间短，而且阴茎有点小，请问：一直有早泄现象怎么办</w:t>
      </w:r>
    </w:p>
    <w:p>
      <w:pPr>
        <w:spacing w:after="120"/>
      </w:pPr>
      <w:r>
        <w:rPr>
          <w:b/>
          <w:color w:val="008200"/>
          <w:sz w:val="20"/>
        </w:rPr>
        <w:t xml:space="preserve">A: </w:t>
      </w:r>
      <w:r>
        <w:rPr>
          <w:sz w:val="20"/>
        </w:rPr>
        <w:t>你的这种情况关键是明确原因，如果是龟头敏感引来，可以行阴茎背神经阻断术。术后使用抗生素预防出现传染治疗，如果是泌尿生殖系统的炎症引来，可使用抗生素抗感染治疗。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[3123] </w:t>
      </w:r>
      <w:r>
        <w:rPr>
          <w:b/>
          <w:sz w:val="22"/>
        </w:rPr>
        <w:t>【早泄】</w:t>
      </w:r>
      <w:r>
        <w:rPr>
          <w:b/>
          <w:sz w:val="22"/>
        </w:rPr>
        <w:t xml:space="preserve"> 用什么能治疗早泄</w:t>
      </w:r>
    </w:p>
    <w:p>
      <w:pPr>
        <w:spacing w:after="40"/>
      </w:pPr>
      <w:r>
        <w:rPr>
          <w:b/>
          <w:color w:val="0052A4"/>
          <w:sz w:val="20"/>
        </w:rPr>
        <w:t xml:space="preserve">Q: </w:t>
      </w:r>
      <w:r>
        <w:rPr>
          <w:sz w:val="20"/>
        </w:rPr>
        <w:t>我今年37岁，性生活总是时间短，而且阴茎有点小，请问：用什么能治疗早泄</w:t>
      </w:r>
    </w:p>
    <w:p>
      <w:pPr>
        <w:spacing w:after="120"/>
      </w:pPr>
      <w:r>
        <w:rPr>
          <w:b/>
          <w:color w:val="008200"/>
          <w:sz w:val="20"/>
        </w:rPr>
        <w:t xml:space="preserve">A: </w:t>
      </w:r>
      <w:r>
        <w:rPr>
          <w:sz w:val="20"/>
        </w:rPr>
        <w:t>早泄和性交过多、长期不良生活习惯引来身体素质上升、精神压力大紧张焦虑等都有关系，可以先自我重新调整，发生改变不良的生活习惯，戒烟戒酒、早睡早起、坚持每天体育锻炼，决定精力好体力好、心情好的时候同房，增强前戏时间，缓解精神压力有利于延长射精时间，通过重新调整还没有稳定，可以口服必力劲互相配合外用复方利多卡因乳膏治疗。</w:t>
      </w:r>
    </w:p>
    <w:p>
      <w:pPr>
        <w:spacing w:before="160" w:after="40"/>
      </w:pPr>
      <w:r>
        <w:rPr>
          <w:b/>
          <w:color w:val="646464"/>
          <w:sz w:val="18"/>
        </w:rPr>
        <w:t xml:space="preserve">[3124] </w:t>
      </w:r>
      <w:r>
        <w:rPr>
          <w:b/>
          <w:sz w:val="22"/>
        </w:rPr>
        <w:t>【早泄】</w:t>
      </w:r>
      <w:r>
        <w:rPr>
          <w:b/>
          <w:sz w:val="22"/>
        </w:rPr>
        <w:t xml:space="preserve"> 我早泄越来越严重是怎么回事</w:t>
      </w:r>
    </w:p>
    <w:p>
      <w:pPr>
        <w:spacing w:after="40"/>
      </w:pPr>
      <w:r>
        <w:rPr>
          <w:b/>
          <w:color w:val="0052A4"/>
          <w:sz w:val="20"/>
        </w:rPr>
        <w:t xml:space="preserve">Q: </w:t>
      </w:r>
      <w:r>
        <w:rPr>
          <w:sz w:val="20"/>
        </w:rPr>
        <w:t>我今年34岁，性生活总是时间短，而且阴茎有点小，请问：我早泄越来越严重是怎么回事</w:t>
      </w:r>
    </w:p>
    <w:p>
      <w:pPr>
        <w:spacing w:after="120"/>
      </w:pPr>
      <w:r>
        <w:rPr>
          <w:b/>
          <w:color w:val="008200"/>
          <w:sz w:val="20"/>
        </w:rPr>
        <w:t xml:space="preserve">A: </w:t>
      </w:r>
      <w:r>
        <w:rPr>
          <w:sz w:val="20"/>
        </w:rPr>
        <w:t>早泄在临床诊断上引来的病因病情复杂如：精神性因素、包皮过长、过频性交、慢性前列腺炎、性神经太过敏感等都可引来。所以建议您可以到正规专科医院的性功能障碍专科复诊，在医生的指导下互相配合专科仔细检查，以明确病因病情后进行额外的治疗，以达到缓解。另外注意放松心情，规律生活，增加双方交流等。</w:t>
      </w:r>
    </w:p>
    <w:p>
      <w:pPr>
        <w:spacing w:before="160" w:after="40"/>
      </w:pPr>
      <w:r>
        <w:rPr>
          <w:b/>
          <w:color w:val="646464"/>
          <w:sz w:val="18"/>
        </w:rPr>
        <w:t xml:space="preserve">[3125] </w:t>
      </w:r>
      <w:r>
        <w:rPr>
          <w:b/>
          <w:sz w:val="22"/>
        </w:rPr>
        <w:t>【早泄】</w:t>
      </w:r>
      <w:r>
        <w:rPr>
          <w:b/>
          <w:sz w:val="22"/>
        </w:rPr>
        <w:t xml:space="preserve"> 怎么样慢慢恢复严重早泄</w:t>
      </w:r>
    </w:p>
    <w:p>
      <w:pPr>
        <w:spacing w:after="40"/>
      </w:pPr>
      <w:r>
        <w:rPr>
          <w:b/>
          <w:color w:val="0052A4"/>
          <w:sz w:val="20"/>
        </w:rPr>
        <w:t xml:space="preserve">Q: </w:t>
      </w:r>
      <w:r>
        <w:rPr>
          <w:sz w:val="20"/>
        </w:rPr>
        <w:t>我今年38岁，性生活总是时间短，而且阴茎有点小，请问：怎么样慢慢恢复严重早泄</w:t>
      </w:r>
    </w:p>
    <w:p>
      <w:pPr>
        <w:spacing w:after="120"/>
      </w:pPr>
      <w:r>
        <w:rPr>
          <w:b/>
          <w:color w:val="008200"/>
          <w:sz w:val="20"/>
        </w:rPr>
        <w:t xml:space="preserve">A: </w:t>
      </w:r>
      <w:r>
        <w:rPr>
          <w:sz w:val="20"/>
        </w:rPr>
        <w:t>这种情况有可能是频繁性交所引来的，还需要有适当约束性欲，增强户外体育运动，方才能逐渐恢复。平时用枸杞泡茶，食补韭菜、牛肉、羊肉，注意做提肛活动有助于恢复。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[3126] </w:t>
      </w:r>
      <w:r>
        <w:rPr>
          <w:b/>
          <w:sz w:val="22"/>
        </w:rPr>
        <w:t>【早泄】</w:t>
      </w:r>
      <w:r>
        <w:rPr>
          <w:b/>
          <w:sz w:val="22"/>
        </w:rPr>
        <w:t xml:space="preserve"> 严重早泄我该怎么办</w:t>
      </w:r>
    </w:p>
    <w:p>
      <w:pPr>
        <w:spacing w:after="40"/>
      </w:pPr>
      <w:r>
        <w:rPr>
          <w:b/>
          <w:color w:val="0052A4"/>
          <w:sz w:val="20"/>
        </w:rPr>
        <w:t xml:space="preserve">Q: </w:t>
      </w:r>
      <w:r>
        <w:rPr>
          <w:sz w:val="20"/>
        </w:rPr>
        <w:t>我今年36岁，性生活总是时间短，而且阴茎有点小，请问：严重早泄我该怎么办</w:t>
      </w:r>
    </w:p>
    <w:p>
      <w:pPr>
        <w:spacing w:after="120"/>
      </w:pPr>
      <w:r>
        <w:rPr>
          <w:b/>
          <w:color w:val="008200"/>
          <w:sz w:val="20"/>
        </w:rPr>
        <w:t xml:space="preserve">A: </w:t>
      </w:r>
      <w:r>
        <w:rPr>
          <w:sz w:val="20"/>
        </w:rPr>
        <w:t>1、去医院男科进一步仔细检查。2、严重早泄，我该怎么办、考虑为、早泄、是阴茎背神经过度敏感所至。3、喝药吃药效果不佳。4、做阴茎背神经部分阻止术后、夫妻性生活合谐。5、术后抗感染、抗消炎。6、禁性交。另外，在日常生活中患者要均衡补充身体营养,多做做一些有氧运动来锻炼身体,并且要保持愉快的心情，好的生活习惯对预防疾病也是有帮助的。</w:t>
      </w:r>
    </w:p>
    <w:p>
      <w:pPr>
        <w:spacing w:before="160" w:after="40"/>
      </w:pPr>
      <w:r>
        <w:rPr>
          <w:b/>
          <w:color w:val="646464"/>
          <w:sz w:val="18"/>
        </w:rPr>
        <w:t xml:space="preserve">[3127] </w:t>
      </w:r>
      <w:r>
        <w:rPr>
          <w:b/>
          <w:sz w:val="22"/>
        </w:rPr>
        <w:t>【阳痿】</w:t>
      </w:r>
      <w:r>
        <w:rPr>
          <w:b/>
          <w:sz w:val="22"/>
        </w:rPr>
        <w:t xml:space="preserve"> 我有阳痿早泄的症状怎么办</w:t>
      </w:r>
    </w:p>
    <w:p>
      <w:pPr>
        <w:spacing w:after="40"/>
      </w:pPr>
      <w:r>
        <w:rPr>
          <w:b/>
          <w:color w:val="0052A4"/>
          <w:sz w:val="20"/>
        </w:rPr>
        <w:t xml:space="preserve">Q: </w:t>
      </w:r>
      <w:r>
        <w:rPr>
          <w:sz w:val="20"/>
        </w:rPr>
        <w:t>我今年40岁，性生活总是时间短，而且阴茎有点小，请问：我有阳痿早泄的症状怎么办</w:t>
      </w:r>
    </w:p>
    <w:p>
      <w:pPr>
        <w:spacing w:after="120"/>
      </w:pPr>
      <w:r>
        <w:rPr>
          <w:b/>
          <w:color w:val="008200"/>
          <w:sz w:val="20"/>
        </w:rPr>
        <w:t xml:space="preserve">A: </w:t>
      </w:r>
      <w:r>
        <w:rPr>
          <w:sz w:val="20"/>
        </w:rPr>
        <w:t>从中医角度看，引发早泄的主要原因是肝肾双虚，肾虚则不能够很好的濡养肝脏，肝经系统受损，而肝经“绕二阴”，肝气被郁则生寒，阳气不能够固摄，则产生早泄，治疗方法以驱寒补肾为基础，补肾则能破解肝经的瘀滞，同时也就起些补肝的作用，以四逆汤，白通汤和附子理中汤为基础，治疗以辨证论治为原则，再次出现其它症状应该及时使用额外的药物。</w:t>
      </w:r>
    </w:p>
    <w:p>
      <w:pPr>
        <w:spacing w:before="160" w:after="40"/>
      </w:pPr>
      <w:r>
        <w:rPr>
          <w:b/>
          <w:color w:val="646464"/>
          <w:sz w:val="18"/>
        </w:rPr>
        <w:t xml:space="preserve">[3128] </w:t>
      </w:r>
      <w:r>
        <w:rPr>
          <w:b/>
          <w:sz w:val="22"/>
        </w:rPr>
        <w:t>【阳痿早泄】</w:t>
      </w:r>
      <w:r>
        <w:rPr>
          <w:b/>
          <w:sz w:val="22"/>
        </w:rPr>
        <w:t xml:space="preserve"> 患了阳痿早泄主要都有哪些症状</w:t>
      </w:r>
    </w:p>
    <w:p>
      <w:pPr>
        <w:spacing w:after="40"/>
      </w:pPr>
      <w:r>
        <w:rPr>
          <w:b/>
          <w:color w:val="0052A4"/>
          <w:sz w:val="20"/>
        </w:rPr>
        <w:t xml:space="preserve">Q: </w:t>
      </w:r>
      <w:r>
        <w:rPr>
          <w:sz w:val="20"/>
        </w:rPr>
        <w:t>我今年41岁，性生活总是时间短，而且阴茎有点小，请问：患了阳痿早泄主要都有哪些症状</w:t>
      </w:r>
    </w:p>
    <w:p>
      <w:pPr>
        <w:spacing w:after="120"/>
      </w:pPr>
      <w:r>
        <w:rPr>
          <w:b/>
          <w:color w:val="008200"/>
          <w:sz w:val="20"/>
        </w:rPr>
        <w:t xml:space="preserve">A: </w:t>
      </w:r>
      <w:r>
        <w:rPr>
          <w:sz w:val="20"/>
        </w:rPr>
        <w:t>这种情况考虑肾虚引来的阳痿早泄，可以口服复方玄驹胶囊调养，尽量减少性交，约束性生活，多活动增强体质，确保充足深度睡眠，坚持每天都做提肛活动，或者深蹲起活动，对大幅提高性功能帮助更大一些。另外，在日常生活中患者要均衡补充身体营养,多做做一些有氧运动来锻炼身体,并且要保持愉快的心情，好的生活习惯对预防疾病也是有帮助的。</w:t>
      </w:r>
    </w:p>
    <w:p>
      <w:pPr>
        <w:spacing w:before="160" w:after="40"/>
      </w:pPr>
      <w:r>
        <w:rPr>
          <w:b/>
          <w:color w:val="646464"/>
          <w:sz w:val="18"/>
        </w:rPr>
        <w:t xml:space="preserve">[3129] </w:t>
      </w:r>
      <w:r>
        <w:rPr>
          <w:b/>
          <w:sz w:val="22"/>
        </w:rPr>
        <w:t>【阳痿早泄】</w:t>
      </w:r>
      <w:r>
        <w:rPr>
          <w:b/>
          <w:sz w:val="22"/>
        </w:rPr>
        <w:t xml:space="preserve"> 我怀疑我有阳痿早泄的症状怎么办</w:t>
      </w:r>
    </w:p>
    <w:p>
      <w:pPr>
        <w:spacing w:after="40"/>
      </w:pPr>
      <w:r>
        <w:rPr>
          <w:b/>
          <w:color w:val="0052A4"/>
          <w:sz w:val="20"/>
        </w:rPr>
        <w:t xml:space="preserve">Q: </w:t>
      </w:r>
      <w:r>
        <w:rPr>
          <w:sz w:val="20"/>
        </w:rPr>
        <w:t>我今年39岁，性生活总是时间短，而且阴茎有点小，请问：我怀疑我有阳痿早泄的症状怎么办</w:t>
      </w:r>
    </w:p>
    <w:p>
      <w:pPr>
        <w:spacing w:after="120"/>
      </w:pPr>
      <w:r>
        <w:rPr>
          <w:b/>
          <w:color w:val="008200"/>
          <w:sz w:val="20"/>
        </w:rPr>
        <w:t xml:space="preserve">A: </w:t>
      </w:r>
      <w:r>
        <w:rPr>
          <w:sz w:val="20"/>
        </w:rPr>
        <w:t>你这种情况首先需要有消除精神压力，平时多吃一些补肾的食物，如核桃鳝鱼虾山药及动物肾脏等，可以口服一段时间的中成药，通过调养你会好起来的。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[3130] </w:t>
      </w:r>
      <w:r>
        <w:rPr>
          <w:b/>
          <w:sz w:val="22"/>
        </w:rPr>
        <w:t>【早泄】</w:t>
      </w:r>
      <w:r>
        <w:rPr>
          <w:b/>
          <w:sz w:val="22"/>
        </w:rPr>
        <w:t xml:space="preserve"> 我现在有早泄症状怎么办</w:t>
      </w:r>
    </w:p>
    <w:p>
      <w:pPr>
        <w:spacing w:after="40"/>
      </w:pPr>
      <w:r>
        <w:rPr>
          <w:b/>
          <w:color w:val="0052A4"/>
          <w:sz w:val="20"/>
        </w:rPr>
        <w:t xml:space="preserve">Q: </w:t>
      </w:r>
      <w:r>
        <w:rPr>
          <w:sz w:val="20"/>
        </w:rPr>
        <w:t>我今年26岁，性生活总是时间短，而且阴茎有点小，请问：我现在有早泄症状怎么办</w:t>
      </w:r>
    </w:p>
    <w:p>
      <w:pPr>
        <w:spacing w:after="120"/>
      </w:pPr>
      <w:r>
        <w:rPr>
          <w:b/>
          <w:color w:val="008200"/>
          <w:sz w:val="20"/>
        </w:rPr>
        <w:t xml:space="preserve">A: </w:t>
      </w:r>
      <w:r>
        <w:rPr>
          <w:sz w:val="20"/>
        </w:rPr>
        <w:t>目前的情况是有点早泄的问题了，这个这情况还是需要有注意的，及时仔细检查下什么原因可能是性交，可能是其他的比如说前列腺炎等，或者说包皮过长包茎等，及时仔细检查，如果包皮过长可以包皮手术解决的另外，在日常生活中患者要均衡补充身体营养,多做做一些有氧运动来锻炼身体,并且要保持愉快的心情，好的生活习惯对预防疾病也是有帮助的。</w:t>
      </w:r>
    </w:p>
    <w:p>
      <w:pPr>
        <w:spacing w:before="160" w:after="40"/>
      </w:pPr>
      <w:r>
        <w:rPr>
          <w:b/>
          <w:color w:val="646464"/>
          <w:sz w:val="18"/>
        </w:rPr>
        <w:t xml:space="preserve">[3131] </w:t>
      </w:r>
      <w:r>
        <w:rPr>
          <w:b/>
          <w:sz w:val="22"/>
        </w:rPr>
        <w:t>【早泄】</w:t>
      </w:r>
      <w:r>
        <w:rPr>
          <w:b/>
          <w:sz w:val="22"/>
        </w:rPr>
        <w:t xml:space="preserve"> 我有严重的早泄症状怎么办</w:t>
      </w:r>
    </w:p>
    <w:p>
      <w:pPr>
        <w:spacing w:after="40"/>
      </w:pPr>
      <w:r>
        <w:rPr>
          <w:b/>
          <w:color w:val="0052A4"/>
          <w:sz w:val="20"/>
        </w:rPr>
        <w:t xml:space="preserve">Q: </w:t>
      </w:r>
      <w:r>
        <w:rPr>
          <w:sz w:val="20"/>
        </w:rPr>
        <w:t>我今年27岁，性生活总是时间短，而且阴茎有点小，请问：我有严重的早泄症状怎么办</w:t>
      </w:r>
    </w:p>
    <w:p>
      <w:pPr>
        <w:spacing w:after="120"/>
      </w:pPr>
      <w:r>
        <w:rPr>
          <w:b/>
          <w:color w:val="008200"/>
          <w:sz w:val="20"/>
        </w:rPr>
        <w:t xml:space="preserve">A: </w:t>
      </w:r>
      <w:r>
        <w:rPr>
          <w:sz w:val="20"/>
        </w:rPr>
        <w:t>严重早泄原因有可能是龟头敏感，前列腺炎，肾虚等。可以先查下如何有包皮过长，有的话可以割包皮，或者是戴个安全套试试看。前列腺炎可以查前列腺液常规明确，是的话需要有抗生素等对症治疗。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[3132] </w:t>
      </w:r>
      <w:r>
        <w:rPr>
          <w:b/>
          <w:sz w:val="22"/>
        </w:rPr>
        <w:t>【早泄】</w:t>
      </w:r>
      <w:r>
        <w:rPr>
          <w:b/>
          <w:sz w:val="22"/>
        </w:rPr>
        <w:t xml:space="preserve"> 手淫多年严重早泄还能恢复吗</w:t>
      </w:r>
    </w:p>
    <w:p>
      <w:pPr>
        <w:spacing w:after="40"/>
      </w:pPr>
      <w:r>
        <w:rPr>
          <w:b/>
          <w:color w:val="0052A4"/>
          <w:sz w:val="20"/>
        </w:rPr>
        <w:t xml:space="preserve">Q: </w:t>
      </w:r>
      <w:r>
        <w:rPr>
          <w:sz w:val="20"/>
        </w:rPr>
        <w:t>我今年30岁，性生活总是时间短，而且阴茎有点小，请问：手淫多年严重早泄还能恢复吗</w:t>
      </w:r>
    </w:p>
    <w:p>
      <w:pPr>
        <w:spacing w:after="120"/>
      </w:pPr>
      <w:r>
        <w:rPr>
          <w:b/>
          <w:color w:val="008200"/>
          <w:sz w:val="20"/>
        </w:rPr>
        <w:t xml:space="preserve">A: </w:t>
      </w:r>
      <w:r>
        <w:rPr>
          <w:sz w:val="20"/>
        </w:rPr>
        <w:t>你现在的情况和你的不良习惯有关系的。如果现在还没有成婚，年龄不大，建议你尽量戒掉这些不良习惯。多举办锻炼身体。平时用枸杞泡茶，食补韭菜、牛肉、羊肉，注意做提肛活动有助于恢复。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[3133] </w:t>
      </w:r>
      <w:r>
        <w:rPr>
          <w:b/>
          <w:sz w:val="22"/>
        </w:rPr>
        <w:t>【早泄】</w:t>
      </w:r>
      <w:r>
        <w:rPr>
          <w:b/>
          <w:sz w:val="22"/>
        </w:rPr>
        <w:t xml:space="preserve"> 早泄的症状都有什么</w:t>
      </w:r>
    </w:p>
    <w:p>
      <w:pPr>
        <w:spacing w:after="40"/>
      </w:pPr>
      <w:r>
        <w:rPr>
          <w:b/>
          <w:color w:val="0052A4"/>
          <w:sz w:val="20"/>
        </w:rPr>
        <w:t xml:space="preserve">Q: </w:t>
      </w:r>
      <w:r>
        <w:rPr>
          <w:sz w:val="20"/>
        </w:rPr>
        <w:t>我今年29岁，性生活总是时间短，而且阴茎有点小，请问：早泄的症状都有什么</w:t>
      </w:r>
    </w:p>
    <w:p>
      <w:pPr>
        <w:spacing w:after="120"/>
      </w:pPr>
      <w:r>
        <w:rPr>
          <w:b/>
          <w:color w:val="008200"/>
          <w:sz w:val="20"/>
        </w:rPr>
        <w:t xml:space="preserve">A: </w:t>
      </w:r>
      <w:r>
        <w:rPr>
          <w:sz w:val="20"/>
        </w:rPr>
        <w:t>功能性早泄与精神心理因素密切关于，比如说性交时紧张、焦虑、抑郁等心理状态都会引来射精过快。另外也与射精照射阈值关于。建议首先要发生改变生活方式，重新调整心态；3可以到私立大的综合性医院中医男科面诊进行咨询，采取中医药调养一段时间看一看效果。另外，在日常生活中患者要均衡补充身体营养,多做做一些有氧运动来锻炼身体,并且要保持愉快的心情，好的生活习惯对预防疾病也是有帮助的。</w:t>
      </w:r>
    </w:p>
    <w:p>
      <w:pPr>
        <w:spacing w:before="160" w:after="40"/>
      </w:pPr>
      <w:r>
        <w:rPr>
          <w:b/>
          <w:color w:val="646464"/>
          <w:sz w:val="18"/>
        </w:rPr>
        <w:t xml:space="preserve">[3134] </w:t>
      </w:r>
      <w:r>
        <w:rPr>
          <w:b/>
          <w:sz w:val="22"/>
        </w:rPr>
        <w:t>【阳痿】</w:t>
      </w:r>
      <w:r>
        <w:rPr>
          <w:b/>
          <w:sz w:val="22"/>
        </w:rPr>
        <w:t xml:space="preserve"> 没有射精就软下去了这算阳痿吗</w:t>
      </w:r>
    </w:p>
    <w:p>
      <w:pPr>
        <w:spacing w:after="40"/>
      </w:pPr>
      <w:r>
        <w:rPr>
          <w:b/>
          <w:color w:val="0052A4"/>
          <w:sz w:val="20"/>
        </w:rPr>
        <w:t xml:space="preserve">Q: </w:t>
      </w:r>
      <w:r>
        <w:rPr>
          <w:sz w:val="20"/>
        </w:rPr>
        <w:t>我今年31岁，性生活总是时间短，而且阴茎有点小，请问：没有射精就软下去了这算阳痿吗</w:t>
      </w:r>
    </w:p>
    <w:p>
      <w:pPr>
        <w:spacing w:after="120"/>
      </w:pPr>
      <w:r>
        <w:rPr>
          <w:b/>
          <w:color w:val="008200"/>
          <w:sz w:val="20"/>
        </w:rPr>
        <w:t xml:space="preserve">A: </w:t>
      </w:r>
      <w:r>
        <w:rPr>
          <w:sz w:val="20"/>
        </w:rPr>
        <w:t>这种状况，应该是有一些肾气不足，可能有这种表现，在此时我们可以互相配合口服补肾益气药物治疗可以稳定这种情况。平时用枸杞泡茶，食补韭菜、牛肉、羊肉，注意做提肛活动有助于恢复。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[3135] </w:t>
      </w:r>
      <w:r>
        <w:rPr>
          <w:b/>
          <w:sz w:val="22"/>
        </w:rPr>
        <w:t>【早泄】</w:t>
      </w:r>
      <w:r>
        <w:rPr>
          <w:b/>
          <w:sz w:val="22"/>
        </w:rPr>
        <w:t xml:space="preserve"> 早泄有哪些症状该怎么治</w:t>
      </w:r>
    </w:p>
    <w:p>
      <w:pPr>
        <w:spacing w:after="40"/>
      </w:pPr>
      <w:r>
        <w:rPr>
          <w:b/>
          <w:color w:val="0052A4"/>
          <w:sz w:val="20"/>
        </w:rPr>
        <w:t xml:space="preserve">Q: </w:t>
      </w:r>
      <w:r>
        <w:rPr>
          <w:sz w:val="20"/>
        </w:rPr>
        <w:t>我今年28岁，性生活总是时间短，而且阴茎有点小，请问：早泄有哪些症状该怎么治</w:t>
      </w:r>
    </w:p>
    <w:p>
      <w:pPr>
        <w:spacing w:after="120"/>
      </w:pPr>
      <w:r>
        <w:rPr>
          <w:b/>
          <w:color w:val="008200"/>
          <w:sz w:val="20"/>
        </w:rPr>
        <w:t xml:space="preserve">A: </w:t>
      </w:r>
      <w:r>
        <w:rPr>
          <w:sz w:val="20"/>
        </w:rPr>
        <w:t>早泄本身就是一种常见的症状，多由于精神因素、心理障碍、泌尿系统疾病等引来的，需要有及时治疗。长期的早泄可能继发射精无力、没快感甚至性欲下降等症状。其中一些病因不仅会影响性生活质量、夫妻感情除了可能影响受孕。建议及时去医院仔细检查，明确病因后对症治疗，平时多吃韭菜、枸杞、羊肉、牛肉等食物，注意劳逸结合，始终保持心情舒畅，防止压力过大。</w:t>
      </w:r>
    </w:p>
    <w:p>
      <w:pPr>
        <w:spacing w:before="160" w:after="40"/>
      </w:pPr>
      <w:r>
        <w:rPr>
          <w:b/>
          <w:color w:val="646464"/>
          <w:sz w:val="18"/>
        </w:rPr>
        <w:t xml:space="preserve">[3136] </w:t>
      </w:r>
      <w:r>
        <w:rPr>
          <w:b/>
          <w:sz w:val="22"/>
        </w:rPr>
        <w:t>【早泄】</w:t>
      </w:r>
      <w:r>
        <w:rPr>
          <w:b/>
          <w:sz w:val="22"/>
        </w:rPr>
        <w:t xml:space="preserve"> 早泄严重要怎么办好</w:t>
      </w:r>
    </w:p>
    <w:p>
      <w:pPr>
        <w:spacing w:after="40"/>
      </w:pPr>
      <w:r>
        <w:rPr>
          <w:b/>
          <w:color w:val="0052A4"/>
          <w:sz w:val="20"/>
        </w:rPr>
        <w:t xml:space="preserve">Q: </w:t>
      </w:r>
      <w:r>
        <w:rPr>
          <w:sz w:val="20"/>
        </w:rPr>
        <w:t>我今年33岁，性生活总是时间短，而且阴茎有点小，请问：早泄严重要怎么办好</w:t>
      </w:r>
    </w:p>
    <w:p>
      <w:pPr>
        <w:spacing w:after="120"/>
      </w:pPr>
      <w:r>
        <w:rPr>
          <w:b/>
          <w:color w:val="008200"/>
          <w:sz w:val="20"/>
        </w:rPr>
        <w:t xml:space="preserve">A: </w:t>
      </w:r>
      <w:r>
        <w:rPr>
          <w:sz w:val="20"/>
        </w:rPr>
        <w:t>引来早泄很少是由于器质性的疾病而引来的，需要有和过度性生活，精神因素，以及年龄，身体素质上升等多种不同因素进行甄别。建议通过尿常规等辅助仔细检查进行甄别如何有炎症性的疾病，通过活动，合理性生活，以防过度劳累等方法进行大幅提高身体的素质。如果效果较差，可以进行中成药以及针灸等方法进行调养。</w:t>
      </w:r>
    </w:p>
    <w:p>
      <w:pPr>
        <w:spacing w:before="160" w:after="40"/>
      </w:pPr>
      <w:r>
        <w:rPr>
          <w:b/>
          <w:color w:val="646464"/>
          <w:sz w:val="18"/>
        </w:rPr>
        <w:t xml:space="preserve">[3137] </w:t>
      </w:r>
      <w:r>
        <w:rPr>
          <w:b/>
          <w:sz w:val="22"/>
        </w:rPr>
        <w:t>【早泄】</w:t>
      </w:r>
      <w:r>
        <w:rPr>
          <w:b/>
          <w:sz w:val="22"/>
        </w:rPr>
        <w:t xml:space="preserve"> 早泄怎么吃中药调理</w:t>
      </w:r>
    </w:p>
    <w:p>
      <w:pPr>
        <w:spacing w:after="40"/>
      </w:pPr>
      <w:r>
        <w:rPr>
          <w:b/>
          <w:color w:val="0052A4"/>
          <w:sz w:val="20"/>
        </w:rPr>
        <w:t xml:space="preserve">Q: </w:t>
      </w:r>
      <w:r>
        <w:rPr>
          <w:sz w:val="20"/>
        </w:rPr>
        <w:t>我今年32岁，性生活总是时间短，而且阴茎有点小，请问：早泄怎么吃中药调理</w:t>
      </w:r>
    </w:p>
    <w:p>
      <w:pPr>
        <w:spacing w:after="120"/>
      </w:pPr>
      <w:r>
        <w:rPr>
          <w:b/>
          <w:color w:val="008200"/>
          <w:sz w:val="20"/>
        </w:rPr>
        <w:t xml:space="preserve">A: </w:t>
      </w:r>
      <w:r>
        <w:rPr>
          <w:sz w:val="20"/>
        </w:rPr>
        <w:t>肾阴虚的症状为“热”,主要有腰酸，燥热，烦渴，虚汗，头晕，头昏等。建议您口服补肾益气药物治疗，在当地找中医诊断一下到底属于肾虚的哪种，再对症治疗。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[3138] </w:t>
      </w:r>
      <w:r>
        <w:rPr>
          <w:b/>
          <w:sz w:val="22"/>
        </w:rPr>
        <w:t>【早泄】</w:t>
      </w:r>
      <w:r>
        <w:rPr>
          <w:b/>
          <w:sz w:val="22"/>
        </w:rPr>
        <w:t xml:space="preserve"> 早泄严重梦遗怎么办</w:t>
      </w:r>
    </w:p>
    <w:p>
      <w:pPr>
        <w:spacing w:after="40"/>
      </w:pPr>
      <w:r>
        <w:rPr>
          <w:b/>
          <w:color w:val="0052A4"/>
          <w:sz w:val="20"/>
        </w:rPr>
        <w:t xml:space="preserve">Q: </w:t>
      </w:r>
      <w:r>
        <w:rPr>
          <w:sz w:val="20"/>
        </w:rPr>
        <w:t>我今年30岁，性生活总是时间短，而且阴茎有点小，请问：早泄严重梦遗怎么办</w:t>
      </w:r>
    </w:p>
    <w:p>
      <w:pPr>
        <w:spacing w:after="120"/>
      </w:pPr>
      <w:r>
        <w:rPr>
          <w:b/>
          <w:color w:val="008200"/>
          <w:sz w:val="20"/>
        </w:rPr>
        <w:t xml:space="preserve">A: </w:t>
      </w:r>
      <w:r>
        <w:rPr>
          <w:sz w:val="20"/>
        </w:rPr>
        <w:t>朋友引来阳痿早泄的原因有一些，如肾虚或者前列腺炎等，建议去医院的泌尿男科做下仔细检查，确诊一下引来阳痿早泄的原因，诊断后对症治疗。建议治疗期间注意休息，防止太过劳累，性生活不要太频繁。另外，在日常生活中患者要均衡补充身体营养,多做做一些有氧运动来锻炼身体,并且要保持愉快的心情，好的生活习惯对预防疾病也是有帮助的。</w:t>
      </w:r>
    </w:p>
    <w:p>
      <w:pPr>
        <w:spacing w:before="160" w:after="40"/>
      </w:pPr>
      <w:r>
        <w:rPr>
          <w:b/>
          <w:color w:val="646464"/>
          <w:sz w:val="18"/>
        </w:rPr>
        <w:t xml:space="preserve">[3139] </w:t>
      </w:r>
      <w:r>
        <w:rPr>
          <w:b/>
          <w:sz w:val="22"/>
        </w:rPr>
        <w:t>【早泄】</w:t>
      </w:r>
      <w:r>
        <w:rPr>
          <w:b/>
          <w:sz w:val="22"/>
        </w:rPr>
        <w:t xml:space="preserve"> 出现了早泄要怎么办好</w:t>
      </w:r>
    </w:p>
    <w:p>
      <w:pPr>
        <w:spacing w:after="40"/>
      </w:pPr>
      <w:r>
        <w:rPr>
          <w:b/>
          <w:color w:val="0052A4"/>
          <w:sz w:val="20"/>
        </w:rPr>
        <w:t xml:space="preserve">Q: </w:t>
      </w:r>
      <w:r>
        <w:rPr>
          <w:sz w:val="20"/>
        </w:rPr>
        <w:t>我今年27岁，性生活总是时间短，而且阴茎有点小，请问：出现了早泄要怎么办好</w:t>
      </w:r>
    </w:p>
    <w:p>
      <w:pPr>
        <w:spacing w:after="120"/>
      </w:pPr>
      <w:r>
        <w:rPr>
          <w:b/>
          <w:color w:val="008200"/>
          <w:sz w:val="20"/>
        </w:rPr>
        <w:t xml:space="preserve">A: </w:t>
      </w:r>
      <w:r>
        <w:rPr>
          <w:sz w:val="20"/>
        </w:rPr>
        <w:t>根据您的病情叙述不排除有早泄的可能性，早泄是比较常见的性功能障碍的表现，严重的早泄会影响到男性朋友的受孕问题，足见早泄的治疗必须引来看重。建议您方便时可以到正规的男科医院进行复诊，医生结合您的情况进行专科仔细检查，以明确病因病情，进行个性化治疗以达到理想的治疗效果。</w:t>
      </w:r>
    </w:p>
    <w:p>
      <w:pPr>
        <w:spacing w:before="160" w:after="40"/>
      </w:pPr>
      <w:r>
        <w:rPr>
          <w:b/>
          <w:color w:val="646464"/>
          <w:sz w:val="18"/>
        </w:rPr>
        <w:t xml:space="preserve">[3140] </w:t>
      </w:r>
      <w:r>
        <w:rPr>
          <w:b/>
          <w:sz w:val="22"/>
        </w:rPr>
        <w:t>【早泄】</w:t>
      </w:r>
      <w:r>
        <w:rPr>
          <w:b/>
          <w:sz w:val="22"/>
        </w:rPr>
        <w:t xml:space="preserve"> 都是如何调理好早泄</w:t>
      </w:r>
    </w:p>
    <w:p>
      <w:pPr>
        <w:spacing w:after="40"/>
      </w:pPr>
      <w:r>
        <w:rPr>
          <w:b/>
          <w:color w:val="0052A4"/>
          <w:sz w:val="20"/>
        </w:rPr>
        <w:t xml:space="preserve">Q: </w:t>
      </w:r>
      <w:r>
        <w:rPr>
          <w:sz w:val="20"/>
        </w:rPr>
        <w:t>我今年31岁，性生活总是时间短，而且阴茎有点小，请问：都是如何调理好早泄</w:t>
      </w:r>
    </w:p>
    <w:p>
      <w:pPr>
        <w:spacing w:after="120"/>
      </w:pPr>
      <w:r>
        <w:rPr>
          <w:b/>
          <w:color w:val="008200"/>
          <w:sz w:val="20"/>
        </w:rPr>
        <w:t xml:space="preserve">A: </w:t>
      </w:r>
      <w:r>
        <w:rPr>
          <w:sz w:val="20"/>
        </w:rPr>
        <w:t>这种情况跟心理作用有关系。性生活时不要高度紧张，不要太激动，可以口服补肾益气药物治疗。平时用枸杞泡茶，食补韭菜、牛肉、羊肉，注意做提肛活动有助于恢复！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[3141] </w:t>
      </w:r>
      <w:r>
        <w:rPr>
          <w:b/>
          <w:sz w:val="22"/>
        </w:rPr>
        <w:t>【早泄】</w:t>
      </w:r>
      <w:r>
        <w:rPr>
          <w:b/>
          <w:sz w:val="22"/>
        </w:rPr>
        <w:t xml:space="preserve"> 手淫导致多年以来严重早泄怎么办</w:t>
      </w:r>
    </w:p>
    <w:p>
      <w:pPr>
        <w:spacing w:after="40"/>
      </w:pPr>
      <w:r>
        <w:rPr>
          <w:b/>
          <w:color w:val="0052A4"/>
          <w:sz w:val="20"/>
        </w:rPr>
        <w:t xml:space="preserve">Q: </w:t>
      </w:r>
      <w:r>
        <w:rPr>
          <w:sz w:val="20"/>
        </w:rPr>
        <w:t>我今年28岁，性生活总是时间短，而且阴茎有点小，请问：手淫导致多年以来严重早泄怎么办</w:t>
      </w:r>
    </w:p>
    <w:p>
      <w:pPr>
        <w:spacing w:after="120"/>
      </w:pPr>
      <w:r>
        <w:rPr>
          <w:b/>
          <w:color w:val="008200"/>
          <w:sz w:val="20"/>
        </w:rPr>
        <w:t xml:space="preserve">A: </w:t>
      </w:r>
      <w:r>
        <w:rPr>
          <w:sz w:val="20"/>
        </w:rPr>
        <w:t>应消除性交毛病，己查中药治疗，用局麻药涂，但断然不可长用，以至麻木感，手术不建议做，效果一般，应冷热水敷减低敏感度，提取次数降少，吃补肾食物，增强锻炼身体免疫力，不久坐，双方互相配合，会恢复的。另外，在日常生活中患者要均衡补充身体营养,多做做一些有氧运动来锻炼身体,并且要保持愉快的心情，好的生活习惯对预防疾病也是有帮助的。</w:t>
      </w:r>
    </w:p>
    <w:p>
      <w:pPr>
        <w:spacing w:before="160" w:after="40"/>
      </w:pPr>
      <w:r>
        <w:rPr>
          <w:b/>
          <w:color w:val="646464"/>
          <w:sz w:val="18"/>
        </w:rPr>
        <w:t xml:space="preserve">[3142] </w:t>
      </w:r>
      <w:r>
        <w:rPr>
          <w:b/>
          <w:sz w:val="22"/>
        </w:rPr>
        <w:t>【早泄】</w:t>
      </w:r>
      <w:r>
        <w:rPr>
          <w:b/>
          <w:sz w:val="22"/>
        </w:rPr>
        <w:t xml:space="preserve"> 早泄如何治疗和调养</w:t>
      </w:r>
    </w:p>
    <w:p>
      <w:pPr>
        <w:spacing w:after="40"/>
      </w:pPr>
      <w:r>
        <w:rPr>
          <w:b/>
          <w:color w:val="0052A4"/>
          <w:sz w:val="20"/>
        </w:rPr>
        <w:t xml:space="preserve">Q: </w:t>
      </w:r>
      <w:r>
        <w:rPr>
          <w:sz w:val="20"/>
        </w:rPr>
        <w:t>我今年34岁，性生活总是时间短，而且阴茎有点小，请问：早泄如何治疗和调养</w:t>
      </w:r>
    </w:p>
    <w:p>
      <w:pPr>
        <w:spacing w:after="120"/>
      </w:pPr>
      <w:r>
        <w:rPr>
          <w:b/>
          <w:color w:val="008200"/>
          <w:sz w:val="20"/>
        </w:rPr>
        <w:t xml:space="preserve">A: </w:t>
      </w:r>
      <w:r>
        <w:rPr>
          <w:sz w:val="20"/>
        </w:rPr>
        <w:t>致使早泄的原因比较多（比如说肾虚、前列腺炎、心理问题等都会致使早泄），早泄只是某一种病的表现症状而已，需要有到医院诊断病因对症治疗祛除病根才行。建议你口服中成药和维生素.平时增强营养,多食用蔬菜和水果.注意预防出现性交过频或者防止纵容,性生活所该约束。</w:t>
      </w:r>
    </w:p>
    <w:p>
      <w:pPr>
        <w:spacing w:before="160" w:after="40"/>
      </w:pPr>
      <w:r>
        <w:rPr>
          <w:b/>
          <w:color w:val="646464"/>
          <w:sz w:val="18"/>
        </w:rPr>
        <w:t xml:space="preserve">[3143] </w:t>
      </w:r>
      <w:r>
        <w:rPr>
          <w:b/>
          <w:sz w:val="22"/>
        </w:rPr>
        <w:t>【早泄】</w:t>
      </w:r>
      <w:r>
        <w:rPr>
          <w:b/>
          <w:sz w:val="22"/>
        </w:rPr>
        <w:t xml:space="preserve"> 早泄到底如何调理</w:t>
      </w:r>
    </w:p>
    <w:p>
      <w:pPr>
        <w:spacing w:after="40"/>
      </w:pPr>
      <w:r>
        <w:rPr>
          <w:b/>
          <w:color w:val="0052A4"/>
          <w:sz w:val="20"/>
        </w:rPr>
        <w:t xml:space="preserve">Q: </w:t>
      </w:r>
      <w:r>
        <w:rPr>
          <w:sz w:val="20"/>
        </w:rPr>
        <w:t>我今年35岁，性生活总是时间短，而且阴茎有点小，请问：早泄到底如何调理</w:t>
      </w:r>
    </w:p>
    <w:p>
      <w:pPr>
        <w:spacing w:after="120"/>
      </w:pPr>
      <w:r>
        <w:rPr>
          <w:b/>
          <w:color w:val="008200"/>
          <w:sz w:val="20"/>
        </w:rPr>
        <w:t xml:space="preserve">A: </w:t>
      </w:r>
      <w:r>
        <w:rPr>
          <w:sz w:val="20"/>
        </w:rPr>
        <w:t>早泄的治疗需要有根据病因治疗，平时注意体育锻炼，增强体质，增进全身气血运转流畅，对症状的缓解有的调节作用；房事有约束，不要有心理包袱，药物上可以口服温补肾阳类药物。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[3144] </w:t>
      </w:r>
      <w:r>
        <w:rPr>
          <w:b/>
          <w:sz w:val="22"/>
        </w:rPr>
        <w:t>【早泄】</w:t>
      </w:r>
      <w:r>
        <w:rPr>
          <w:b/>
          <w:sz w:val="22"/>
        </w:rPr>
        <w:t xml:space="preserve"> 患早泄了调理方法是什么</w:t>
      </w:r>
    </w:p>
    <w:p>
      <w:pPr>
        <w:spacing w:after="40"/>
      </w:pPr>
      <w:r>
        <w:rPr>
          <w:b/>
          <w:color w:val="0052A4"/>
          <w:sz w:val="20"/>
        </w:rPr>
        <w:t xml:space="preserve">Q: </w:t>
      </w:r>
      <w:r>
        <w:rPr>
          <w:sz w:val="20"/>
        </w:rPr>
        <w:t>我今年27岁，性生活总是时间短，而且阴茎有点小，请问：患早泄了调理方法是什么</w:t>
      </w:r>
    </w:p>
    <w:p>
      <w:pPr>
        <w:spacing w:after="120"/>
      </w:pPr>
      <w:r>
        <w:rPr>
          <w:b/>
          <w:color w:val="008200"/>
          <w:sz w:val="20"/>
        </w:rPr>
        <w:t xml:space="preserve">A: </w:t>
      </w:r>
      <w:r>
        <w:rPr>
          <w:sz w:val="20"/>
        </w:rPr>
        <w:t>早泄患者首先要戒掉性交，可多做户外运动增强自身的身体锻练，不熬夜，多吃一些强肾的食物，包括黑芝麻、黑米、牛骨髓、猪肾、乌鸡、海带、枸杞、虾等。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[3145] </w:t>
      </w:r>
      <w:r>
        <w:rPr>
          <w:b/>
          <w:sz w:val="22"/>
        </w:rPr>
        <w:t>【早泄】</w:t>
      </w:r>
      <w:r>
        <w:rPr>
          <w:b/>
          <w:sz w:val="22"/>
        </w:rPr>
        <w:t xml:space="preserve"> 早泄太厉害怎么调理好</w:t>
      </w:r>
    </w:p>
    <w:p>
      <w:pPr>
        <w:spacing w:after="40"/>
      </w:pPr>
      <w:r>
        <w:rPr>
          <w:b/>
          <w:color w:val="0052A4"/>
          <w:sz w:val="20"/>
        </w:rPr>
        <w:t xml:space="preserve">Q: </w:t>
      </w:r>
      <w:r>
        <w:rPr>
          <w:sz w:val="20"/>
        </w:rPr>
        <w:t>我今年29岁，性生活总是时间短，而且阴茎有点小，请问：早泄太厉害怎么调理好</w:t>
      </w:r>
    </w:p>
    <w:p>
      <w:pPr>
        <w:spacing w:after="120"/>
      </w:pPr>
      <w:r>
        <w:rPr>
          <w:b/>
          <w:color w:val="008200"/>
          <w:sz w:val="20"/>
        </w:rPr>
        <w:t xml:space="preserve">A: </w:t>
      </w:r>
      <w:r>
        <w:rPr>
          <w:sz w:val="20"/>
        </w:rPr>
        <w:t>早泄的病因较多，如：围产系炎症内分泌失调包皮过长性神经太过敏感频繁性交等都会引来你这种情况再次出现的。建议，你做下性功能方面的仔细检查：包括阴茎海绵体动脉血流量仔细检查，性功能动态分析仔细检查，激素仔细检查，龟头敏感度仔细检查等，以明确具体的病因所在，进行针对性的治疗。</w:t>
      </w:r>
    </w:p>
    <w:p>
      <w:pPr>
        <w:spacing w:before="160" w:after="40"/>
      </w:pPr>
      <w:r>
        <w:rPr>
          <w:b/>
          <w:color w:val="646464"/>
          <w:sz w:val="18"/>
        </w:rPr>
        <w:t xml:space="preserve">[3146] </w:t>
      </w:r>
      <w:r>
        <w:rPr>
          <w:b/>
          <w:sz w:val="22"/>
        </w:rPr>
        <w:t>【早泄】</w:t>
      </w:r>
      <w:r>
        <w:rPr>
          <w:b/>
          <w:sz w:val="22"/>
        </w:rPr>
        <w:t xml:space="preserve"> 早泄有什么调理的方法</w:t>
      </w:r>
    </w:p>
    <w:p>
      <w:pPr>
        <w:spacing w:after="40"/>
      </w:pPr>
      <w:r>
        <w:rPr>
          <w:b/>
          <w:color w:val="0052A4"/>
          <w:sz w:val="20"/>
        </w:rPr>
        <w:t xml:space="preserve">Q: </w:t>
      </w:r>
      <w:r>
        <w:rPr>
          <w:sz w:val="20"/>
        </w:rPr>
        <w:t>我今年26岁，性生活总是时间短，而且阴茎有点小，请问：早泄有什么调理的方法</w:t>
      </w:r>
    </w:p>
    <w:p>
      <w:pPr>
        <w:spacing w:after="120"/>
      </w:pPr>
      <w:r>
        <w:rPr>
          <w:b/>
          <w:color w:val="008200"/>
          <w:sz w:val="20"/>
        </w:rPr>
        <w:t xml:space="preserve">A: </w:t>
      </w:r>
      <w:r>
        <w:rPr>
          <w:sz w:val="20"/>
        </w:rPr>
        <w:t>引来这种早泄的原因一些，可能是激素水平上升或者前列腺炎引来的，最好能检查一下血清的睾酮水平和前列腺液常规，明确原因，以后再针对性的治疗稳定症状的效果才比较好。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[3147] </w:t>
      </w:r>
      <w:r>
        <w:rPr>
          <w:b/>
          <w:sz w:val="22"/>
        </w:rPr>
        <w:t>【早泄】</w:t>
      </w:r>
      <w:r>
        <w:rPr>
          <w:b/>
          <w:sz w:val="22"/>
        </w:rPr>
        <w:t xml:space="preserve"> 怎么样调理早泄吃点什么好</w:t>
      </w:r>
    </w:p>
    <w:p>
      <w:pPr>
        <w:spacing w:after="40"/>
      </w:pPr>
      <w:r>
        <w:rPr>
          <w:b/>
          <w:color w:val="0052A4"/>
          <w:sz w:val="20"/>
        </w:rPr>
        <w:t xml:space="preserve">Q: </w:t>
      </w:r>
      <w:r>
        <w:rPr>
          <w:sz w:val="20"/>
        </w:rPr>
        <w:t>我今年28岁，性生活总是时间短，而且阴茎有点小，请问：怎么样调理早泄吃点什么好</w:t>
      </w:r>
    </w:p>
    <w:p>
      <w:pPr>
        <w:spacing w:after="120"/>
      </w:pPr>
      <w:r>
        <w:rPr>
          <w:b/>
          <w:color w:val="008200"/>
          <w:sz w:val="20"/>
        </w:rPr>
        <w:t xml:space="preserve">A: </w:t>
      </w:r>
      <w:r>
        <w:rPr>
          <w:sz w:val="20"/>
        </w:rPr>
        <w:t>再次出现早泄了这个要看病因，如果是肾虚引来的，可以考虑口服补肾益气药物治疗，另外就是要注意仔细观察如何有尿频，尿急等表现，注意平时多吃些枸杞等食物，最好是去医院仔细检查下，防止熬夜，饮酒等。另外，在日常生活中患者要均衡补充身体营养,多做做一些有氧运动来锻炼身体,并且要保持愉快的心情，好的生活习惯对预防疾病也是有帮助的。</w:t>
      </w:r>
    </w:p>
    <w:p>
      <w:pPr>
        <w:spacing w:before="160" w:after="40"/>
      </w:pPr>
      <w:r>
        <w:rPr>
          <w:b/>
          <w:color w:val="646464"/>
          <w:sz w:val="18"/>
        </w:rPr>
        <w:t xml:space="preserve">[3148] </w:t>
      </w:r>
      <w:r>
        <w:rPr>
          <w:b/>
          <w:sz w:val="22"/>
        </w:rPr>
        <w:t>【早泄】</w:t>
      </w:r>
      <w:r>
        <w:rPr>
          <w:b/>
          <w:sz w:val="22"/>
        </w:rPr>
        <w:t xml:space="preserve"> 早泄怎么样调理好</w:t>
      </w:r>
    </w:p>
    <w:p>
      <w:pPr>
        <w:spacing w:after="40"/>
      </w:pPr>
      <w:r>
        <w:rPr>
          <w:b/>
          <w:color w:val="0052A4"/>
          <w:sz w:val="20"/>
        </w:rPr>
        <w:t xml:space="preserve">Q: </w:t>
      </w:r>
      <w:r>
        <w:rPr>
          <w:sz w:val="20"/>
        </w:rPr>
        <w:t>我今年34岁，性生活总是时间短，而且阴茎有点小，请问：早泄怎么样调理好</w:t>
      </w:r>
    </w:p>
    <w:p>
      <w:pPr>
        <w:spacing w:after="120"/>
      </w:pPr>
      <w:r>
        <w:rPr>
          <w:b/>
          <w:color w:val="008200"/>
          <w:sz w:val="20"/>
        </w:rPr>
        <w:t xml:space="preserve">A: </w:t>
      </w:r>
      <w:r>
        <w:rPr>
          <w:sz w:val="20"/>
        </w:rPr>
        <w:t>您的情况可以吃些中药进行治疗。在性交过程中，放松全身肌肉，特别是肛门及足趾部分的肌肉不要收缩屈曲，抽插动作宜缓。同时，把气上提及喉部，进行闭气，憋气的动作，然后放缓呼气时间。确保充足深度睡眠，适当增强营养，增强体质，同时应当戒掉烟，酒等摄取。营养上大幅提高档次(打好物质基础)多吃壮阳食物：壮阳食物主要有狗肉，羊肉，麻雀，核桃。</w:t>
      </w:r>
    </w:p>
    <w:p>
      <w:pPr>
        <w:spacing w:before="160" w:after="40"/>
      </w:pPr>
      <w:r>
        <w:rPr>
          <w:b/>
          <w:color w:val="646464"/>
          <w:sz w:val="18"/>
        </w:rPr>
        <w:t xml:space="preserve">[3149] </w:t>
      </w:r>
      <w:r>
        <w:rPr>
          <w:b/>
          <w:sz w:val="22"/>
        </w:rPr>
        <w:t>【早泄】</w:t>
      </w:r>
      <w:r>
        <w:rPr>
          <w:b/>
          <w:sz w:val="22"/>
        </w:rPr>
        <w:t xml:space="preserve"> 早泄调理的方法是什么</w:t>
      </w:r>
    </w:p>
    <w:p>
      <w:pPr>
        <w:spacing w:after="40"/>
      </w:pPr>
      <w:r>
        <w:rPr>
          <w:b/>
          <w:color w:val="0052A4"/>
          <w:sz w:val="20"/>
        </w:rPr>
        <w:t xml:space="preserve">Q: </w:t>
      </w:r>
      <w:r>
        <w:rPr>
          <w:sz w:val="20"/>
        </w:rPr>
        <w:t>我今年31岁，性生活总是时间短，而且阴茎有点小，请问：早泄调理的方法是什么</w:t>
      </w:r>
    </w:p>
    <w:p>
      <w:pPr>
        <w:spacing w:after="120"/>
      </w:pPr>
      <w:r>
        <w:rPr>
          <w:b/>
          <w:color w:val="008200"/>
          <w:sz w:val="20"/>
        </w:rPr>
        <w:t xml:space="preserve">A: </w:t>
      </w:r>
      <w:r>
        <w:rPr>
          <w:sz w:val="20"/>
        </w:rPr>
        <w:t>建议，1、除掉性交，性交是阳痿早泄，前列腺炎，性功能扭过的根源。除掉性交会好的。2、可能是肾虚，中成药可以补养肾虚，平时用枸杞泡茶，食补韭菜、牛肉、羊肉，注意做提肛活动有助于恢复。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[3150] </w:t>
      </w:r>
      <w:r>
        <w:rPr>
          <w:b/>
          <w:sz w:val="22"/>
        </w:rPr>
        <w:t>【早泄】</w:t>
      </w:r>
      <w:r>
        <w:rPr>
          <w:b/>
          <w:sz w:val="22"/>
        </w:rPr>
        <w:t xml:space="preserve"> 出现早泄可以调理吗</w:t>
      </w:r>
    </w:p>
    <w:p>
      <w:pPr>
        <w:spacing w:after="40"/>
      </w:pPr>
      <w:r>
        <w:rPr>
          <w:b/>
          <w:color w:val="0052A4"/>
          <w:sz w:val="20"/>
        </w:rPr>
        <w:t xml:space="preserve">Q: </w:t>
      </w:r>
      <w:r>
        <w:rPr>
          <w:sz w:val="20"/>
        </w:rPr>
        <w:t>我今年30岁，性生活总是时间短，而且阴茎有点小，请问：出现早泄可以调理吗</w:t>
      </w:r>
    </w:p>
    <w:p>
      <w:pPr>
        <w:spacing w:after="120"/>
      </w:pPr>
      <w:r>
        <w:rPr>
          <w:b/>
          <w:color w:val="008200"/>
          <w:sz w:val="20"/>
        </w:rPr>
        <w:t xml:space="preserve">A: </w:t>
      </w:r>
      <w:r>
        <w:rPr>
          <w:sz w:val="20"/>
        </w:rPr>
        <w:t>应当可以口服中药调理，建议注意休息，防止压力，去当地正规医院围产科详细仔细检查治疗。平时用枸杞泡茶，食补韭菜、牛肉、羊肉，注意做提肛活动有助于恢复。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[3151] </w:t>
      </w:r>
      <w:r>
        <w:rPr>
          <w:b/>
          <w:sz w:val="22"/>
        </w:rPr>
        <w:t>【早泄】</w:t>
      </w:r>
      <w:r>
        <w:rPr>
          <w:b/>
          <w:sz w:val="22"/>
        </w:rPr>
        <w:t xml:space="preserve"> 早泄有什么办法调理的吗</w:t>
      </w:r>
    </w:p>
    <w:p>
      <w:pPr>
        <w:spacing w:after="40"/>
      </w:pPr>
      <w:r>
        <w:rPr>
          <w:b/>
          <w:color w:val="0052A4"/>
          <w:sz w:val="20"/>
        </w:rPr>
        <w:t xml:space="preserve">Q: </w:t>
      </w:r>
      <w:r>
        <w:rPr>
          <w:sz w:val="20"/>
        </w:rPr>
        <w:t>我今年36岁，性生活总是时间短，而且阴茎有点小，请问：早泄有什么办法调理的吗</w:t>
      </w:r>
    </w:p>
    <w:p>
      <w:pPr>
        <w:spacing w:after="120"/>
      </w:pPr>
      <w:r>
        <w:rPr>
          <w:b/>
          <w:color w:val="008200"/>
          <w:sz w:val="20"/>
        </w:rPr>
        <w:t xml:space="preserve">A: </w:t>
      </w:r>
      <w:r>
        <w:rPr>
          <w:sz w:val="20"/>
        </w:rPr>
        <w:t>一般情况下每次性生活能达到三分钟以上就算不上早泄。不过要保持良好的性功能应当培养良好的生活习惯，约束性生活，戒掉性交，锻炼身体增强体质，戒烟戒酒，少熬夜。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[3152] </w:t>
      </w:r>
      <w:r>
        <w:rPr>
          <w:b/>
          <w:sz w:val="22"/>
        </w:rPr>
        <w:t>【早泄】</w:t>
      </w:r>
      <w:r>
        <w:rPr>
          <w:b/>
          <w:sz w:val="22"/>
        </w:rPr>
        <w:t xml:space="preserve"> 男性的早泄容易治疗好吗</w:t>
      </w:r>
    </w:p>
    <w:p>
      <w:pPr>
        <w:spacing w:after="40"/>
      </w:pPr>
      <w:r>
        <w:rPr>
          <w:b/>
          <w:color w:val="0052A4"/>
          <w:sz w:val="20"/>
        </w:rPr>
        <w:t xml:space="preserve">Q: </w:t>
      </w:r>
      <w:r>
        <w:rPr>
          <w:sz w:val="20"/>
        </w:rPr>
        <w:t>男，27岁，也就是最近，我发现自己和媳妇过性生活的时候时间特别短，有时候进去马上就射了，我这种情况应该已经算是早泄了吧！请问：男性的早泄容易治疗好吗</w:t>
      </w:r>
    </w:p>
    <w:p>
      <w:pPr>
        <w:spacing w:after="120"/>
      </w:pPr>
      <w:r>
        <w:rPr>
          <w:b/>
          <w:color w:val="008200"/>
          <w:sz w:val="20"/>
        </w:rPr>
        <w:t xml:space="preserve">A: </w:t>
      </w:r>
      <w:r>
        <w:rPr>
          <w:sz w:val="20"/>
        </w:rPr>
        <w:t>你这考虑有可能是肾阳虚，阳虚外寒，致使这样的症状，建议还是吃温补肾阳的药物治疗。同时查下是不是有前列腺炎等致使的。只要积极配合治疗，是可以治疗好的。不同病因引起不同的症状，患者需要根据自身病情尽快到正规三甲医院进行系统规范的检查，这样才能对症治疗尽快康复。</w:t>
      </w:r>
    </w:p>
    <w:p>
      <w:pPr>
        <w:spacing w:before="160" w:after="40"/>
      </w:pPr>
      <w:r>
        <w:rPr>
          <w:b/>
          <w:color w:val="646464"/>
          <w:sz w:val="18"/>
        </w:rPr>
        <w:t xml:space="preserve">[3153] </w:t>
      </w:r>
      <w:r>
        <w:rPr>
          <w:b/>
          <w:sz w:val="22"/>
        </w:rPr>
        <w:t>【早泄】</w:t>
      </w:r>
      <w:r>
        <w:rPr>
          <w:b/>
          <w:sz w:val="22"/>
        </w:rPr>
        <w:t xml:space="preserve"> 早泄如何调理比较好</w:t>
      </w:r>
    </w:p>
    <w:p>
      <w:pPr>
        <w:spacing w:after="40"/>
      </w:pPr>
      <w:r>
        <w:rPr>
          <w:b/>
          <w:color w:val="0052A4"/>
          <w:sz w:val="20"/>
        </w:rPr>
        <w:t xml:space="preserve">Q: </w:t>
      </w:r>
      <w:r>
        <w:rPr>
          <w:sz w:val="20"/>
        </w:rPr>
        <w:t>我今年33岁，性生活总是时间短，而且阴茎有点小，请问：早泄如何调理比较好</w:t>
      </w:r>
    </w:p>
    <w:p>
      <w:pPr>
        <w:spacing w:after="120"/>
      </w:pPr>
      <w:r>
        <w:rPr>
          <w:b/>
          <w:color w:val="008200"/>
          <w:sz w:val="20"/>
        </w:rPr>
        <w:t xml:space="preserve">A: </w:t>
      </w:r>
      <w:r>
        <w:rPr>
          <w:sz w:val="20"/>
        </w:rPr>
        <w:t>一般情况下，早泄多是性交过多或性生活过频引来的体质虚弱肾虚，用中医调养比较好，结合体质锻练，增强营养饮食，注意保持良好的生活习惯，戒掉性交尽量减少性生活次数，逐渐就恢复正常了，吃点中成药调养，另外，在日常生活中患者要均衡补充身体营养,多做做一些有氧运动来锻炼身体,并且要保持愉快的心情，好的生活习惯对预防疾病也是有帮助的。</w:t>
      </w:r>
    </w:p>
    <w:p>
      <w:pPr>
        <w:spacing w:before="160" w:after="40"/>
      </w:pPr>
      <w:r>
        <w:rPr>
          <w:b/>
          <w:color w:val="646464"/>
          <w:sz w:val="18"/>
        </w:rPr>
        <w:t xml:space="preserve">[3154] </w:t>
      </w:r>
      <w:r>
        <w:rPr>
          <w:b/>
          <w:sz w:val="22"/>
        </w:rPr>
        <w:t>【早泄】</w:t>
      </w:r>
      <w:r>
        <w:rPr>
          <w:b/>
          <w:sz w:val="22"/>
        </w:rPr>
        <w:t xml:space="preserve"> 手脚冰冷早泄怎么办</w:t>
      </w:r>
    </w:p>
    <w:p>
      <w:pPr>
        <w:spacing w:after="40"/>
      </w:pPr>
      <w:r>
        <w:rPr>
          <w:b/>
          <w:color w:val="0052A4"/>
          <w:sz w:val="20"/>
        </w:rPr>
        <w:t xml:space="preserve">Q: </w:t>
      </w:r>
      <w:r>
        <w:rPr>
          <w:sz w:val="20"/>
        </w:rPr>
        <w:t>男，34岁了已经，最近这段时间总是觉得身体很累，昨晚和媳妇过性生活还没一分钟就射了，感觉特别的疲惫，这种情况会一直持续下去吗？请问：手脚冰冷早泄怎么办</w:t>
      </w:r>
    </w:p>
    <w:p>
      <w:pPr>
        <w:spacing w:after="120"/>
      </w:pPr>
      <w:r>
        <w:rPr>
          <w:b/>
          <w:color w:val="008200"/>
          <w:sz w:val="20"/>
        </w:rPr>
        <w:t xml:space="preserve">A: </w:t>
      </w:r>
      <w:r>
        <w:rPr>
          <w:sz w:val="20"/>
        </w:rPr>
        <w:t>总体来看属于肾脏亏虚，阳气不足则温煦功能差而有手脚冰凉。气虚不固则流汗多。早泄也属于肾阳虚。需要有温补肾阳，可以选择口服补肾益气药物治疗。注意休息确保深度睡眠，劳逸结合。疾病的治疗方法有很多，但是由于患者病情不同所以采取的医治方法也就不一样，因此需要患者尽快去专业医院进行详细检测，才能对症下药。</w:t>
      </w:r>
    </w:p>
    <w:p>
      <w:pPr>
        <w:spacing w:before="160" w:after="40"/>
      </w:pPr>
      <w:r>
        <w:rPr>
          <w:b/>
          <w:color w:val="646464"/>
          <w:sz w:val="18"/>
        </w:rPr>
        <w:t xml:space="preserve">[3155] </w:t>
      </w:r>
      <w:r>
        <w:rPr>
          <w:b/>
          <w:sz w:val="22"/>
        </w:rPr>
        <w:t>【早泄】</w:t>
      </w:r>
      <w:r>
        <w:rPr>
          <w:b/>
          <w:sz w:val="22"/>
        </w:rPr>
        <w:t xml:space="preserve"> 早泄很严重了怎么办</w:t>
      </w:r>
    </w:p>
    <w:p>
      <w:pPr>
        <w:spacing w:after="40"/>
      </w:pPr>
      <w:r>
        <w:rPr>
          <w:b/>
          <w:color w:val="0052A4"/>
          <w:sz w:val="20"/>
        </w:rPr>
        <w:t xml:space="preserve">Q: </w:t>
      </w:r>
      <w:r>
        <w:rPr>
          <w:sz w:val="20"/>
        </w:rPr>
        <w:t>我今年30岁，性生活总是时间短，而且阴茎有点小，请问：早泄很严重了怎么办</w:t>
      </w:r>
    </w:p>
    <w:p>
      <w:pPr>
        <w:spacing w:after="120"/>
      </w:pPr>
      <w:r>
        <w:rPr>
          <w:b/>
          <w:color w:val="008200"/>
          <w:sz w:val="20"/>
        </w:rPr>
        <w:t xml:space="preserve">A: </w:t>
      </w:r>
      <w:r>
        <w:rPr>
          <w:sz w:val="20"/>
        </w:rPr>
        <w:t>致使早泄的情况有一些，像龟头敏感性过高，神经敏感引发的早泄，另外一些疾病致使的，像前列腺，泌尿感染引发的早泄，除了由于频繁的性交，致使前列腺过度冲血，包皮过长致使的早泄，以不是某种壮阳类药物即可治疗的。建议您最好是注意卫生自身有早泄的情况及早到医院做仔细检查后采用治疗。</w:t>
      </w:r>
    </w:p>
    <w:p>
      <w:pPr>
        <w:spacing w:before="160" w:after="40"/>
      </w:pPr>
      <w:r>
        <w:rPr>
          <w:b/>
          <w:color w:val="646464"/>
          <w:sz w:val="18"/>
        </w:rPr>
        <w:t xml:space="preserve">[3156] </w:t>
      </w:r>
      <w:r>
        <w:rPr>
          <w:b/>
          <w:sz w:val="22"/>
        </w:rPr>
        <w:t>【早泄】</w:t>
      </w:r>
      <w:r>
        <w:rPr>
          <w:b/>
          <w:sz w:val="22"/>
        </w:rPr>
        <w:t xml:space="preserve"> 早泄要怎么调理呢</w:t>
      </w:r>
    </w:p>
    <w:p>
      <w:pPr>
        <w:spacing w:after="40"/>
      </w:pPr>
      <w:r>
        <w:rPr>
          <w:b/>
          <w:color w:val="0052A4"/>
          <w:sz w:val="20"/>
        </w:rPr>
        <w:t xml:space="preserve">Q: </w:t>
      </w:r>
      <w:r>
        <w:rPr>
          <w:sz w:val="20"/>
        </w:rPr>
        <w:t>我今年35岁，性生活总是时间短，而且阴茎有点小，请问：早泄要怎么调理呢</w:t>
      </w:r>
    </w:p>
    <w:p>
      <w:pPr>
        <w:spacing w:after="120"/>
      </w:pPr>
      <w:r>
        <w:rPr>
          <w:b/>
          <w:color w:val="008200"/>
          <w:sz w:val="20"/>
        </w:rPr>
        <w:t xml:space="preserve">A: </w:t>
      </w:r>
      <w:r>
        <w:rPr>
          <w:sz w:val="20"/>
        </w:rPr>
        <w:t>1.首先不能够每日想关于两性的东西，要找一些事情来做，集中注意力。2.房事要约束。3.多活动，增强体质。4.心理治疗：需要有夫妻双方协同，消除患者的焦虑、不安、自罪感等异常心理，创建缓解疾病的信心，只要双方互相配合治疗。另外，在日常生活中患者要均衡补充身体营养,多做做一些有氧运动来锻炼身体,并且要保持愉快的心情，好的生活习惯对预防疾病也是有帮助的。</w:t>
      </w:r>
    </w:p>
    <w:p>
      <w:pPr>
        <w:spacing w:before="160" w:after="40"/>
      </w:pPr>
      <w:r>
        <w:rPr>
          <w:b/>
          <w:color w:val="646464"/>
          <w:sz w:val="18"/>
        </w:rPr>
        <w:t xml:space="preserve">[3157] </w:t>
      </w:r>
      <w:r>
        <w:rPr>
          <w:b/>
          <w:sz w:val="22"/>
        </w:rPr>
        <w:t>【早泄】</w:t>
      </w:r>
      <w:r>
        <w:rPr>
          <w:b/>
          <w:sz w:val="22"/>
        </w:rPr>
        <w:t xml:space="preserve"> 手脚冰凉一直早泄怎么办</w:t>
      </w:r>
    </w:p>
    <w:p>
      <w:pPr>
        <w:spacing w:after="40"/>
      </w:pPr>
      <w:r>
        <w:rPr>
          <w:b/>
          <w:color w:val="0052A4"/>
          <w:sz w:val="20"/>
        </w:rPr>
        <w:t xml:space="preserve">Q: </w:t>
      </w:r>
      <w:r>
        <w:rPr>
          <w:sz w:val="20"/>
        </w:rPr>
        <w:t>我今年22岁，十七岁时就手淫，还挺频繁的，最近家里给介绍了一个对象，什么都挺好的，就是发现我自己好像早泄，我觉得应该是以前手淫导致的，我现在真的很痛苦，请问：手脚冰凉一直早泄怎么办</w:t>
      </w:r>
    </w:p>
    <w:p>
      <w:pPr>
        <w:spacing w:after="120"/>
      </w:pPr>
      <w:r>
        <w:rPr>
          <w:b/>
          <w:color w:val="008200"/>
          <w:sz w:val="20"/>
        </w:rPr>
        <w:t xml:space="preserve">A: </w:t>
      </w:r>
      <w:r>
        <w:rPr>
          <w:sz w:val="20"/>
        </w:rPr>
        <w:t>中医相信手脚冰冷，肢冷为脾肾阳虚证，阳气虚而不要在体内起些温煦，升达的效用，使血液阳气不要通达四肢而致使的手脚冰冷，可通过药物或食疗来稳定症状，可多吃人参，羊肉，鸡肉，核桃仁，海参等温补性食物，忌食性质寒凉，易伤阳气。不同病因引起不同的症状，患者需要根据自身病情尽快到正规三甲医院进行系统规范的检查，这样才能对症治疗尽快康复。</w:t>
      </w:r>
    </w:p>
    <w:p>
      <w:pPr>
        <w:spacing w:before="160" w:after="40"/>
      </w:pPr>
      <w:r>
        <w:rPr>
          <w:b/>
          <w:color w:val="646464"/>
          <w:sz w:val="18"/>
        </w:rPr>
        <w:t xml:space="preserve">[3158] </w:t>
      </w:r>
      <w:r>
        <w:rPr>
          <w:b/>
          <w:sz w:val="22"/>
        </w:rPr>
        <w:t>【早泄】</w:t>
      </w:r>
      <w:r>
        <w:rPr>
          <w:b/>
          <w:sz w:val="22"/>
        </w:rPr>
        <w:t xml:space="preserve"> 出现了早泄怎么样调理</w:t>
      </w:r>
    </w:p>
    <w:p>
      <w:pPr>
        <w:spacing w:after="40"/>
      </w:pPr>
      <w:r>
        <w:rPr>
          <w:b/>
          <w:color w:val="0052A4"/>
          <w:sz w:val="20"/>
        </w:rPr>
        <w:t xml:space="preserve">Q: </w:t>
      </w:r>
      <w:r>
        <w:rPr>
          <w:sz w:val="20"/>
        </w:rPr>
        <w:t>我今年32岁，性生活总是时间短，而且阴茎有点小，请问：出现了早泄怎么样调理</w:t>
      </w:r>
    </w:p>
    <w:p>
      <w:pPr>
        <w:spacing w:after="120"/>
      </w:pPr>
      <w:r>
        <w:rPr>
          <w:b/>
          <w:color w:val="008200"/>
          <w:sz w:val="20"/>
        </w:rPr>
        <w:t xml:space="preserve">A: </w:t>
      </w:r>
      <w:r>
        <w:rPr>
          <w:sz w:val="20"/>
        </w:rPr>
        <w:t>患者的这种情况建议及时戒掉性交的习惯，可以吃点温补肾虚的药物。注意休息，不要过度性生活，必要时可以去医院检查一下。平时用枸杞泡茶，食补韭菜、牛肉、羊肉，注意做提肛活动有助于恢复。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[3159] </w:t>
      </w:r>
      <w:r>
        <w:rPr>
          <w:b/>
          <w:sz w:val="22"/>
        </w:rPr>
        <w:t>【早泄】</w:t>
      </w:r>
      <w:r>
        <w:rPr>
          <w:b/>
          <w:sz w:val="22"/>
        </w:rPr>
        <w:t xml:space="preserve"> 男性早泄插入即射怎么办</w:t>
      </w:r>
    </w:p>
    <w:p>
      <w:pPr>
        <w:spacing w:after="40"/>
      </w:pPr>
      <w:r>
        <w:rPr>
          <w:b/>
          <w:color w:val="0052A4"/>
          <w:sz w:val="20"/>
        </w:rPr>
        <w:t xml:space="preserve">Q: </w:t>
      </w:r>
      <w:r>
        <w:rPr>
          <w:sz w:val="20"/>
        </w:rPr>
        <w:t>男，24岁，原来有过勃起不坚，中途早泄的状况，在医院医生说由于发炎控制动脉引发，上半年做了手术，清除炎症，顺便割了包皮，一年过来都不错，现在又已经开始再次出现这种状况，而且还伴早泄，请问男性早泄插入即射怎么办</w:t>
      </w:r>
    </w:p>
    <w:p>
      <w:pPr>
        <w:spacing w:after="120"/>
      </w:pPr>
      <w:r>
        <w:rPr>
          <w:b/>
          <w:color w:val="008200"/>
          <w:sz w:val="20"/>
        </w:rPr>
        <w:t xml:space="preserve">A: </w:t>
      </w:r>
      <w:r>
        <w:rPr>
          <w:sz w:val="20"/>
        </w:rPr>
        <w:t>首先根据你的情况，应该是龟头太太过敏感所致，刚插进就射精，建议在同房前，在龟头上涂抹一些降敏软膏，其次，口服补肾益气药物治疗。平时用枸杞泡茶，食补韭菜、牛肉、羊肉，注意做提肛活动有助于恢复。疾病的治疗方法有很多，但是由于患者病情不同所以采取的医治方法也就不一样，因此需要患者尽快去专业医院进行详细检测，才能对症下药。</w:t>
      </w:r>
    </w:p>
    <w:p>
      <w:pPr>
        <w:spacing w:before="160" w:after="40"/>
      </w:pPr>
      <w:r>
        <w:rPr>
          <w:b/>
          <w:color w:val="646464"/>
          <w:sz w:val="18"/>
        </w:rPr>
        <w:t xml:space="preserve">[3160] </w:t>
      </w:r>
      <w:r>
        <w:rPr>
          <w:b/>
          <w:sz w:val="22"/>
        </w:rPr>
        <w:t>【早泄】</w:t>
      </w:r>
      <w:r>
        <w:rPr>
          <w:b/>
          <w:sz w:val="22"/>
        </w:rPr>
        <w:t xml:space="preserve"> 一年前就早泄了还能康复吗</w:t>
      </w:r>
    </w:p>
    <w:p>
      <w:pPr>
        <w:spacing w:after="40"/>
      </w:pPr>
      <w:r>
        <w:rPr>
          <w:b/>
          <w:color w:val="0052A4"/>
          <w:sz w:val="20"/>
        </w:rPr>
        <w:t xml:space="preserve">Q: </w:t>
      </w:r>
      <w:r>
        <w:rPr>
          <w:sz w:val="20"/>
        </w:rPr>
        <w:t>男，28岁，也就是最近，我发现自己和媳妇过性生活的时候时间特别短，有时候进去马上就射了，我这种情况应该已经算是早泄了吧！请问：一年前就早泄了还能康复吗</w:t>
      </w:r>
    </w:p>
    <w:p>
      <w:pPr>
        <w:spacing w:after="120"/>
      </w:pPr>
      <w:r>
        <w:rPr>
          <w:b/>
          <w:color w:val="008200"/>
          <w:sz w:val="20"/>
        </w:rPr>
        <w:t xml:space="preserve">A: </w:t>
      </w:r>
      <w:r>
        <w:rPr>
          <w:sz w:val="20"/>
        </w:rPr>
        <w:t>当然是可以康复的，任何时间治疗都不晚，对于目前这种情况，我们要防止各种不良习惯，以及可以配合口服补肾益气药物治疗，可以外涂一些降敏软膏，另外防止各种不良习惯，多做户外运动，多锻练。疾病的治疗方法有很多，但是由于患者病情不同所以采取的医治方法也就不一样，因此需要患者尽快去专业医院进行详细检测，才能对症下药。</w:t>
      </w:r>
    </w:p>
    <w:p>
      <w:pPr>
        <w:spacing w:before="160" w:after="40"/>
      </w:pPr>
      <w:r>
        <w:rPr>
          <w:b/>
          <w:color w:val="646464"/>
          <w:sz w:val="18"/>
        </w:rPr>
        <w:t xml:space="preserve">[3161] </w:t>
      </w:r>
      <w:r>
        <w:rPr>
          <w:b/>
          <w:sz w:val="22"/>
        </w:rPr>
        <w:t>【早泄】</w:t>
      </w:r>
      <w:r>
        <w:rPr>
          <w:b/>
          <w:sz w:val="22"/>
        </w:rPr>
        <w:t xml:space="preserve"> 早泄严重总是半软半硬怎么办</w:t>
      </w:r>
    </w:p>
    <w:p>
      <w:pPr>
        <w:spacing w:after="40"/>
      </w:pPr>
      <w:r>
        <w:rPr>
          <w:b/>
          <w:color w:val="0052A4"/>
          <w:sz w:val="20"/>
        </w:rPr>
        <w:t xml:space="preserve">Q: </w:t>
      </w:r>
      <w:r>
        <w:rPr>
          <w:sz w:val="20"/>
        </w:rPr>
        <w:t>我今年33岁，性生活总是时间短，而且阴茎有点小，请问：早泄严重总是半软半硬怎么办</w:t>
      </w:r>
    </w:p>
    <w:p>
      <w:pPr>
        <w:spacing w:after="120"/>
      </w:pPr>
      <w:r>
        <w:rPr>
          <w:b/>
          <w:color w:val="008200"/>
          <w:sz w:val="20"/>
        </w:rPr>
        <w:t xml:space="preserve">A: </w:t>
      </w:r>
      <w:r>
        <w:rPr>
          <w:sz w:val="20"/>
        </w:rPr>
        <w:t>根据你叙述的情况看，是肾虚范畴，可以口服补肾益气药物治疗，这段时间注意休息，注意卫生，清淡饮食，禁食辛辣食物，严令禁止抽烟喝啤酒。平时用枸杞泡茶，食补韭菜、牛肉、羊肉，注意做提肛活动有助于恢复。另外，在日常生活中患者要均衡补充身体营养,多做做一些有氧运动来锻炼身体,并且要保持愉快的心情，好的生活习惯对预防疾病也是有帮助的。</w:t>
      </w:r>
    </w:p>
    <w:p>
      <w:pPr>
        <w:spacing w:before="160" w:after="40"/>
      </w:pPr>
      <w:r>
        <w:rPr>
          <w:b/>
          <w:color w:val="646464"/>
          <w:sz w:val="18"/>
        </w:rPr>
        <w:t xml:space="preserve">[3162] </w:t>
      </w:r>
      <w:r>
        <w:rPr>
          <w:b/>
          <w:sz w:val="22"/>
        </w:rPr>
        <w:t>【早泄】</w:t>
      </w:r>
      <w:r>
        <w:rPr>
          <w:b/>
          <w:sz w:val="22"/>
        </w:rPr>
        <w:t xml:space="preserve"> 早泄排尿不干净怎么办</w:t>
      </w:r>
    </w:p>
    <w:p>
      <w:pPr>
        <w:spacing w:after="40"/>
      </w:pPr>
      <w:r>
        <w:rPr>
          <w:b/>
          <w:color w:val="0052A4"/>
          <w:sz w:val="20"/>
        </w:rPr>
        <w:t xml:space="preserve">Q: </w:t>
      </w:r>
      <w:r>
        <w:rPr>
          <w:sz w:val="20"/>
        </w:rPr>
        <w:t>男，28岁，我想自己可能是早泄了，我现在可以勃起，但是其实勃起的硬度也不太够，而且一进去马上就射了，这种情况已经持续好几个月了，我很担心自己是早泄了，非常的沮丧，请问：早泄排尿不干净怎么办</w:t>
      </w:r>
    </w:p>
    <w:p>
      <w:pPr>
        <w:spacing w:after="120"/>
      </w:pPr>
      <w:r>
        <w:rPr>
          <w:b/>
          <w:color w:val="008200"/>
          <w:sz w:val="20"/>
        </w:rPr>
        <w:t xml:space="preserve">A: </w:t>
      </w:r>
      <w:r>
        <w:rPr>
          <w:sz w:val="20"/>
        </w:rPr>
        <w:t>你说的症状考虑是属于前列腺炎引起尿频，尿不尽，早泄的表现出，建议先去泌尿科复诊，做个前列腺液仔细检查看一看，明确病情后，再针对性的治疗，平时饮食以清淡。由于患者病情不同所以采取的医治方法也就不一样，因此需要患者尽快去专业医院进行详细检测，才能对症下药。</w:t>
      </w:r>
    </w:p>
    <w:p>
      <w:pPr>
        <w:spacing w:before="160" w:after="40"/>
      </w:pPr>
      <w:r>
        <w:rPr>
          <w:b/>
          <w:color w:val="646464"/>
          <w:sz w:val="18"/>
        </w:rPr>
        <w:t xml:space="preserve">[3163] </w:t>
      </w:r>
      <w:r>
        <w:rPr>
          <w:b/>
          <w:sz w:val="22"/>
        </w:rPr>
        <w:t>【早泄】</w:t>
      </w:r>
      <w:r>
        <w:rPr>
          <w:b/>
          <w:sz w:val="22"/>
        </w:rPr>
        <w:t xml:space="preserve"> 男性早泄维持时间短怎么办</w:t>
      </w:r>
    </w:p>
    <w:p>
      <w:pPr>
        <w:spacing w:after="40"/>
      </w:pPr>
      <w:r>
        <w:rPr>
          <w:b/>
          <w:color w:val="0052A4"/>
          <w:sz w:val="20"/>
        </w:rPr>
        <w:t xml:space="preserve">Q: </w:t>
      </w:r>
      <w:r>
        <w:rPr>
          <w:sz w:val="20"/>
        </w:rPr>
        <w:t>我今年23岁，十七岁时就手淫，还挺频繁的，最近家里给介绍了一个对象，什么都挺好的，就是发现我自己好像早泄，我觉得应该是以前手淫导致的，我现在真的很痛苦，请问：男性早泄维持时间短怎么办</w:t>
      </w:r>
    </w:p>
    <w:p>
      <w:pPr>
        <w:spacing w:after="120"/>
      </w:pPr>
      <w:r>
        <w:rPr>
          <w:b/>
          <w:color w:val="008200"/>
          <w:sz w:val="20"/>
        </w:rPr>
        <w:t xml:space="preserve">A: </w:t>
      </w:r>
      <w:r>
        <w:rPr>
          <w:sz w:val="20"/>
        </w:rPr>
        <w:t>你的问题是包皮过长，而且射精快，这种情况考虑肾虚引起的射精快，和包皮过长毫无关系的，可以正规公立医院男科复诊，明确确诊，目前可以口服补肾益气药物治疗，平时注意多活动增强体质，尽量减少性交，控制性生活，会逐渐转好的。由于患者病情不同所以采取的医治方法也就不一样，因此需要患者尽快去专业医院进行详细检测，才能对症下药。</w:t>
      </w:r>
    </w:p>
    <w:p>
      <w:pPr>
        <w:spacing w:before="160" w:after="40"/>
      </w:pPr>
      <w:r>
        <w:rPr>
          <w:b/>
          <w:color w:val="646464"/>
          <w:sz w:val="18"/>
        </w:rPr>
        <w:t xml:space="preserve">[3164] </w:t>
      </w:r>
      <w:r>
        <w:rPr>
          <w:b/>
          <w:sz w:val="22"/>
        </w:rPr>
        <w:t>【早泄】</w:t>
      </w:r>
      <w:r>
        <w:rPr>
          <w:b/>
          <w:sz w:val="22"/>
        </w:rPr>
        <w:t xml:space="preserve"> 不知道为什么会得男性早泄病</w:t>
      </w:r>
    </w:p>
    <w:p>
      <w:pPr>
        <w:spacing w:after="40"/>
      </w:pPr>
      <w:r>
        <w:rPr>
          <w:b/>
          <w:color w:val="0052A4"/>
          <w:sz w:val="20"/>
        </w:rPr>
        <w:t xml:space="preserve">Q: </w:t>
      </w:r>
      <w:r>
        <w:rPr>
          <w:sz w:val="20"/>
        </w:rPr>
        <w:t>男，我今年21岁了，一直都有手淫的习惯，最近发现手淫的时候特别快就射了，我还没有真正过过性生活，我很担心，这不会是早泄了吧！请问：不知道为什么会得男性早泄病</w:t>
      </w:r>
    </w:p>
    <w:p>
      <w:pPr>
        <w:spacing w:after="120"/>
      </w:pPr>
      <w:r>
        <w:rPr>
          <w:b/>
          <w:color w:val="008200"/>
          <w:sz w:val="20"/>
        </w:rPr>
        <w:t xml:space="preserve">A: </w:t>
      </w:r>
      <w:r>
        <w:rPr>
          <w:sz w:val="20"/>
        </w:rPr>
        <w:t>你做爱的时间持继多长时间，有的持继3-5分钟，或三十分钟都属于正常的范围，如果在这些时间内就属于正常的范围，算不上早泄，早泄原因一些你这是与自己的心理和精神因素有关系。疾病的治疗方法有很多，但是由于患者病情不同所以采取的医治方法也就不一样，因此需要患者尽快去专业医院进行详细检测，才能对症下药。</w:t>
      </w:r>
    </w:p>
    <w:p>
      <w:pPr>
        <w:spacing w:before="160" w:after="40"/>
      </w:pPr>
      <w:r>
        <w:rPr>
          <w:b/>
          <w:color w:val="646464"/>
          <w:sz w:val="18"/>
        </w:rPr>
        <w:t xml:space="preserve">[3165] </w:t>
      </w:r>
      <w:r>
        <w:rPr>
          <w:b/>
          <w:sz w:val="22"/>
        </w:rPr>
        <w:t>【早泄】</w:t>
      </w:r>
      <w:r>
        <w:rPr>
          <w:b/>
          <w:sz w:val="22"/>
        </w:rPr>
        <w:t xml:space="preserve"> 早泄手脚冰凉怎么治疗</w:t>
      </w:r>
    </w:p>
    <w:p>
      <w:pPr>
        <w:spacing w:after="40"/>
      </w:pPr>
      <w:r>
        <w:rPr>
          <w:b/>
          <w:color w:val="0052A4"/>
          <w:sz w:val="20"/>
        </w:rPr>
        <w:t xml:space="preserve">Q: </w:t>
      </w:r>
      <w:r>
        <w:rPr>
          <w:sz w:val="20"/>
        </w:rPr>
        <w:t>男，27岁，我想自己可能是早泄了，我现在可以勃起，但是其实勃起的硬度也不太够，而且一进去马上就射了，这种情况已经持续好几个月了，我很担心自己是早泄了，非常的沮丧，请问：早泄手脚冰凉怎么治疗</w:t>
      </w:r>
    </w:p>
    <w:p>
      <w:pPr>
        <w:spacing w:after="120"/>
      </w:pPr>
      <w:r>
        <w:rPr>
          <w:b/>
          <w:color w:val="008200"/>
          <w:sz w:val="20"/>
        </w:rPr>
        <w:t xml:space="preserve">A: </w:t>
      </w:r>
      <w:r>
        <w:rPr>
          <w:sz w:val="20"/>
        </w:rPr>
        <w:t>你的情况需要有停止下来性交，多吃补气血食物，吃补气血中药调理治疗。其次，建议您去医院的男科检查一下，另外平时多喝水，多吃水果和蔬菜，防止加班，需要有戒烟戒酒的。由于患者病情不同所以采取的医治方法也就不一样，因此需要患者尽快去专业医院进行详细检测，才能对症下药。</w:t>
      </w:r>
    </w:p>
    <w:p>
      <w:pPr>
        <w:spacing w:before="160" w:after="40"/>
      </w:pPr>
      <w:r>
        <w:rPr>
          <w:b/>
          <w:color w:val="646464"/>
          <w:sz w:val="18"/>
        </w:rPr>
        <w:t xml:space="preserve">[3166] </w:t>
      </w:r>
      <w:r>
        <w:rPr>
          <w:b/>
          <w:sz w:val="22"/>
        </w:rPr>
        <w:t>【前列腺炎】</w:t>
      </w:r>
      <w:r>
        <w:rPr>
          <w:b/>
          <w:sz w:val="22"/>
        </w:rPr>
        <w:t xml:space="preserve"> 请问细菌性前列腺炎怎么治疗稳妥</w:t>
      </w:r>
    </w:p>
    <w:p>
      <w:pPr>
        <w:spacing w:after="40"/>
      </w:pPr>
      <w:r>
        <w:rPr>
          <w:b/>
          <w:color w:val="0052A4"/>
          <w:sz w:val="20"/>
        </w:rPr>
        <w:t xml:space="preserve">Q: </w:t>
      </w:r>
      <w:r>
        <w:rPr>
          <w:sz w:val="20"/>
        </w:rPr>
        <w:t>男今年25岁，慢慢的身体就不舒服，也不知道怎么了，似乎没有精神请问：请问细菌性前列腺炎怎么治疗稳妥？</w:t>
      </w:r>
    </w:p>
    <w:p>
      <w:pPr>
        <w:spacing w:after="120"/>
      </w:pPr>
      <w:r>
        <w:rPr>
          <w:b/>
          <w:color w:val="008200"/>
          <w:sz w:val="20"/>
        </w:rPr>
        <w:t xml:space="preserve">A: </w:t>
      </w:r>
      <w:r>
        <w:rPr>
          <w:sz w:val="20"/>
        </w:rPr>
        <w:t>细菌性前列腺炎必选抗生素治疗，最好还是查明病因根据医嘱进行用药。要多喝水多排尿，帮助细菌排出来体外，忌食辛辣刺激的食物，加强锻炼，不要久坐，规律性生活。若是症状没转好，请及时就诊。另外，在日常生活中患者要均衡补充身体营养,多做做一些有氧运动来锻炼身体,并且要保持愉快的心情，以此来增强体质加快康复速度。</w:t>
      </w:r>
    </w:p>
    <w:p>
      <w:pPr>
        <w:spacing w:before="160" w:after="40"/>
      </w:pPr>
      <w:r>
        <w:rPr>
          <w:b/>
          <w:color w:val="646464"/>
          <w:sz w:val="18"/>
        </w:rPr>
        <w:t xml:space="preserve">[3167] </w:t>
      </w:r>
      <w:r>
        <w:rPr>
          <w:b/>
          <w:sz w:val="22"/>
        </w:rPr>
        <w:t>【早泄】</w:t>
      </w:r>
      <w:r>
        <w:rPr>
          <w:b/>
          <w:sz w:val="22"/>
        </w:rPr>
        <w:t xml:space="preserve"> 为什么性交时经常早泄呢</w:t>
      </w:r>
    </w:p>
    <w:p>
      <w:pPr>
        <w:spacing w:after="40"/>
      </w:pPr>
      <w:r>
        <w:rPr>
          <w:b/>
          <w:color w:val="0052A4"/>
          <w:sz w:val="20"/>
        </w:rPr>
        <w:t xml:space="preserve">Q: </w:t>
      </w:r>
      <w:r>
        <w:rPr>
          <w:sz w:val="20"/>
        </w:rPr>
        <w:t>男，35岁了已经，最近这段时间总是觉得身体很累，昨晚和媳妇过性生活还没一分钟就射了，感觉特别的疲惫，这种情况会一直持续下去吗？请问：为什么性交时经常早泄呢</w:t>
      </w:r>
    </w:p>
    <w:p>
      <w:pPr>
        <w:spacing w:after="120"/>
      </w:pPr>
      <w:r>
        <w:rPr>
          <w:b/>
          <w:color w:val="008200"/>
          <w:sz w:val="20"/>
        </w:rPr>
        <w:t xml:space="preserve">A: </w:t>
      </w:r>
      <w:r>
        <w:rPr>
          <w:sz w:val="20"/>
        </w:rPr>
        <w:t>你的早泄可能跟性交有关系，性交一般时间相对较短。建议你休息好，锻炼身体，戒掉性交习惯，配合中药治疗，到当地中医院看舌拿脉辨证开中药调理。不同病因引起不同的症状，患者需要根据自身病情尽快到正规三甲医院进行系统规范的检查，这样才能对症治疗尽快康复。</w:t>
      </w:r>
    </w:p>
    <w:p>
      <w:pPr>
        <w:spacing w:before="160" w:after="40"/>
      </w:pPr>
      <w:r>
        <w:rPr>
          <w:b/>
          <w:color w:val="646464"/>
          <w:sz w:val="18"/>
        </w:rPr>
        <w:t xml:space="preserve">[3168] </w:t>
      </w:r>
      <w:r>
        <w:rPr>
          <w:b/>
          <w:sz w:val="22"/>
        </w:rPr>
        <w:t>【阳痿】</w:t>
      </w:r>
      <w:r>
        <w:rPr>
          <w:b/>
          <w:sz w:val="22"/>
        </w:rPr>
        <w:t xml:space="preserve"> 勃不起来硬度不高是肾虚还是阳痿了</w:t>
      </w:r>
    </w:p>
    <w:p>
      <w:pPr>
        <w:spacing w:after="40"/>
      </w:pPr>
      <w:r>
        <w:rPr>
          <w:b/>
          <w:color w:val="0052A4"/>
          <w:sz w:val="20"/>
        </w:rPr>
        <w:t xml:space="preserve">Q: </w:t>
      </w:r>
      <w:r>
        <w:rPr>
          <w:sz w:val="20"/>
        </w:rPr>
        <w:t>男今年34岁，精神状态最近不是很好，也不知道怎么回事，请问：勃不起来硬度不高是肾虚还是阳痿了？</w:t>
      </w:r>
    </w:p>
    <w:p>
      <w:pPr>
        <w:spacing w:after="120"/>
      </w:pPr>
      <w:r>
        <w:rPr>
          <w:b/>
          <w:color w:val="008200"/>
          <w:sz w:val="20"/>
        </w:rPr>
        <w:t xml:space="preserve">A: </w:t>
      </w:r>
      <w:r>
        <w:rPr>
          <w:sz w:val="20"/>
        </w:rPr>
        <w:t>根据你说的情况，我认为这种情况应当戒掉不良生活习惯，锻炼身体，增强体质，可以服食补肾益气药物治疗。平时用枸杞泡茶，食补韭菜、牛肉、羊肉，留意做提肛活动有助于恢复。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[3169] </w:t>
      </w:r>
      <w:r>
        <w:rPr>
          <w:b/>
          <w:sz w:val="22"/>
        </w:rPr>
        <w:t>【前列腺炎】</w:t>
      </w:r>
      <w:r>
        <w:rPr>
          <w:b/>
          <w:sz w:val="22"/>
        </w:rPr>
        <w:t xml:space="preserve"> 非细菌性前列腺炎怎么治疗稳妥啊</w:t>
      </w:r>
    </w:p>
    <w:p>
      <w:pPr>
        <w:spacing w:after="40"/>
      </w:pPr>
      <w:r>
        <w:rPr>
          <w:b/>
          <w:color w:val="0052A4"/>
          <w:sz w:val="20"/>
        </w:rPr>
        <w:t xml:space="preserve">Q: </w:t>
      </w:r>
      <w:r>
        <w:rPr>
          <w:sz w:val="20"/>
        </w:rPr>
        <w:t>男今年27岁，一段时间感觉到身体很累，去医院检查就知道得病了，请问：非细菌性前列腺炎怎么治疗稳妥啊？</w:t>
      </w:r>
    </w:p>
    <w:p>
      <w:pPr>
        <w:spacing w:after="120"/>
      </w:pPr>
      <w:r>
        <w:rPr>
          <w:b/>
          <w:color w:val="008200"/>
          <w:sz w:val="20"/>
        </w:rPr>
        <w:t xml:space="preserve">A: </w:t>
      </w:r>
      <w:r>
        <w:rPr>
          <w:sz w:val="20"/>
        </w:rPr>
        <w:t>相对而言，非细菌性前列腺炎更容易治疗，而且报告体现您的症状也不是很严重。您可以服食药物治疗。同时服食抗生素类消炎药物就可以了。留意多歇息，不吃辛辣食物，防止久坐和受寒。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[3170] </w:t>
      </w:r>
      <w:r>
        <w:rPr>
          <w:b/>
          <w:sz w:val="22"/>
        </w:rPr>
        <w:t>【早泄】</w:t>
      </w:r>
      <w:r>
        <w:rPr>
          <w:b/>
          <w:sz w:val="22"/>
        </w:rPr>
        <w:t xml:space="preserve"> 手淫导致的早泄龟头不硬怎么办</w:t>
      </w:r>
    </w:p>
    <w:p>
      <w:pPr>
        <w:spacing w:after="40"/>
      </w:pPr>
      <w:r>
        <w:rPr>
          <w:b/>
          <w:color w:val="0052A4"/>
          <w:sz w:val="20"/>
        </w:rPr>
        <w:t xml:space="preserve">Q: </w:t>
      </w:r>
      <w:r>
        <w:rPr>
          <w:sz w:val="20"/>
        </w:rPr>
        <w:t>男，29岁，也就是最近，我发现自己和媳妇过性生活的时候时间特别短，有时候进去马上就射了，我这种情况应该已经算是早泄了吧！请问：手淫导致的早泄龟头不硬怎么办</w:t>
      </w:r>
    </w:p>
    <w:p>
      <w:pPr>
        <w:spacing w:after="120"/>
      </w:pPr>
      <w:r>
        <w:rPr>
          <w:b/>
          <w:color w:val="008200"/>
          <w:sz w:val="20"/>
        </w:rPr>
        <w:t xml:space="preserve">A: </w:t>
      </w:r>
      <w:r>
        <w:rPr>
          <w:sz w:val="20"/>
        </w:rPr>
        <w:t>看一看中医医生是不是肾虚引起的。需要有适当控制性生活次数，可以口服金锁固精丸或者男宝胶囊稳定，严重时看医生仔细检查是不是有其他原因。注意休息可以多吃一些具备补肾固精效用的食物，如，胡桃肉，栗子，甲鱼，鸽蛋，猪腰等。由于患者病情不同所以采取的医治方法也就不一样，因此需要患者尽快去专业医院进行详细检测，才能对症下药。</w:t>
      </w:r>
    </w:p>
    <w:p>
      <w:pPr>
        <w:spacing w:before="160" w:after="40"/>
      </w:pPr>
      <w:r>
        <w:rPr>
          <w:b/>
          <w:color w:val="646464"/>
          <w:sz w:val="18"/>
        </w:rPr>
        <w:t xml:space="preserve">[3171] </w:t>
      </w:r>
      <w:r>
        <w:rPr>
          <w:b/>
          <w:sz w:val="22"/>
        </w:rPr>
        <w:t>【前列腺炎】</w:t>
      </w:r>
      <w:r>
        <w:rPr>
          <w:b/>
          <w:sz w:val="22"/>
        </w:rPr>
        <w:t xml:space="preserve"> 细菌性前列腺炎是什么</w:t>
      </w:r>
    </w:p>
    <w:p>
      <w:pPr>
        <w:spacing w:after="40"/>
      </w:pPr>
      <w:r>
        <w:rPr>
          <w:b/>
          <w:color w:val="0052A4"/>
          <w:sz w:val="20"/>
        </w:rPr>
        <w:t xml:space="preserve">Q: </w:t>
      </w:r>
      <w:r>
        <w:rPr>
          <w:sz w:val="20"/>
        </w:rPr>
        <w:t>男今年26岁，精神最近不是很好，然后才得知生病了，请问：细菌性前列腺炎是什么？</w:t>
      </w:r>
    </w:p>
    <w:p>
      <w:pPr>
        <w:spacing w:after="120"/>
      </w:pPr>
      <w:r>
        <w:rPr>
          <w:b/>
          <w:color w:val="008200"/>
          <w:sz w:val="20"/>
        </w:rPr>
        <w:t xml:space="preserve">A: </w:t>
      </w:r>
      <w:r>
        <w:rPr>
          <w:sz w:val="20"/>
        </w:rPr>
        <w:t>细菌性前列腺炎是指因为大肠埃希菌传染致使前列腺再次出现一些炎症，从而致使再次出现尿频、尿急、排尿困难的症状，患者可以用抗菌药、抗生素来治疗，平时要卧床歇息、多饮水。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[3172] </w:t>
      </w:r>
      <w:r>
        <w:rPr>
          <w:b/>
          <w:sz w:val="22"/>
        </w:rPr>
        <w:t>【阳痿】</w:t>
      </w:r>
      <w:r>
        <w:rPr>
          <w:b/>
          <w:sz w:val="22"/>
        </w:rPr>
        <w:t xml:space="preserve"> 经常自慰能阳痿吗</w:t>
      </w:r>
    </w:p>
    <w:p>
      <w:pPr>
        <w:spacing w:after="40"/>
      </w:pPr>
      <w:r>
        <w:rPr>
          <w:b/>
          <w:color w:val="0052A4"/>
          <w:sz w:val="20"/>
        </w:rPr>
        <w:t xml:space="preserve">Q: </w:t>
      </w:r>
      <w:r>
        <w:rPr>
          <w:sz w:val="20"/>
        </w:rPr>
        <w:t>本人男30岁交第一个女朋友时就发现自己好像存在阳痿的情况，期间3年时间试了很多方法也不能恢复正常，我都打算放弃了，但是父母一直催我结婚生子，我觉得很对不起父母，还是想再治疗一下，请问：经常自慰能阳痿吗</w:t>
      </w:r>
    </w:p>
    <w:p>
      <w:pPr>
        <w:spacing w:after="120"/>
      </w:pPr>
      <w:r>
        <w:rPr>
          <w:b/>
          <w:color w:val="008200"/>
          <w:sz w:val="20"/>
        </w:rPr>
        <w:t xml:space="preserve">A: </w:t>
      </w:r>
      <w:r>
        <w:rPr>
          <w:sz w:val="20"/>
        </w:rPr>
        <w:t>频繁的性交，使泌尿生殖系统长期冲血，局部免疫力下降，从而引来尿道炎、前列腺炎、精囊炎等。性交过频，性神经过度激动，久之致使性神经疲劳，而引来性欲减退、早泄、勃起不坚等。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[3173] </w:t>
      </w:r>
      <w:r>
        <w:rPr>
          <w:b/>
          <w:sz w:val="22"/>
        </w:rPr>
        <w:t>【早泄】</w:t>
      </w:r>
      <w:r>
        <w:rPr>
          <w:b/>
          <w:sz w:val="22"/>
        </w:rPr>
        <w:t xml:space="preserve"> 性欲减退男性早泄怎么治</w:t>
      </w:r>
    </w:p>
    <w:p>
      <w:pPr>
        <w:spacing w:after="40"/>
      </w:pPr>
      <w:r>
        <w:rPr>
          <w:b/>
          <w:color w:val="0052A4"/>
          <w:sz w:val="20"/>
        </w:rPr>
        <w:t xml:space="preserve">Q: </w:t>
      </w:r>
      <w:r>
        <w:rPr>
          <w:sz w:val="20"/>
        </w:rPr>
        <w:t>男，我今年20岁了，一直都有手淫的习惯，最近发现手淫的时候特别快就射了，我还没有真正过过性生活，我很担心，这不会是早泄了吧！请问：性欲减退男性早泄怎么治</w:t>
      </w:r>
    </w:p>
    <w:p>
      <w:pPr>
        <w:spacing w:after="120"/>
      </w:pPr>
      <w:r>
        <w:rPr>
          <w:b/>
          <w:color w:val="008200"/>
          <w:sz w:val="20"/>
        </w:rPr>
        <w:t xml:space="preserve">A: </w:t>
      </w:r>
      <w:r>
        <w:rPr>
          <w:sz w:val="20"/>
        </w:rPr>
        <w:t>性欲减退早泄考虑是肾虚引起，建议诊断之后，使用补肾益气进行药物治疗，注意休息适当的锻练。平时多吃些壮阳补肾食物，如牛羊肉，动物肾脏，海鲜，干贝，粟米，鹌鹑，牡蛎，蛋类等食物比较好。不同病因引起不同的症状，患者需要根据自身病情尽快到正规三甲医院进行系统规范的检查，这样才能对症治疗尽快康复。</w:t>
      </w:r>
    </w:p>
    <w:p>
      <w:pPr>
        <w:spacing w:before="160" w:after="40"/>
      </w:pPr>
      <w:r>
        <w:rPr>
          <w:b/>
          <w:color w:val="646464"/>
          <w:sz w:val="18"/>
        </w:rPr>
        <w:t xml:space="preserve">[3174] </w:t>
      </w:r>
      <w:r>
        <w:rPr>
          <w:b/>
          <w:sz w:val="22"/>
        </w:rPr>
        <w:t>【早泄】</w:t>
      </w:r>
      <w:r>
        <w:rPr>
          <w:b/>
          <w:sz w:val="22"/>
        </w:rPr>
        <w:t xml:space="preserve"> 频繁手淫导致早泄怎么调理</w:t>
      </w:r>
    </w:p>
    <w:p>
      <w:pPr>
        <w:spacing w:after="40"/>
      </w:pPr>
      <w:r>
        <w:rPr>
          <w:b/>
          <w:color w:val="0052A4"/>
          <w:sz w:val="20"/>
        </w:rPr>
        <w:t xml:space="preserve">Q: </w:t>
      </w:r>
      <w:r>
        <w:rPr>
          <w:sz w:val="20"/>
        </w:rPr>
        <w:t>我今年33岁，性生活总是时间短，而且阴茎有点小，请问：频繁手淫导致早泄怎么调理</w:t>
      </w:r>
    </w:p>
    <w:p>
      <w:pPr>
        <w:spacing w:after="120"/>
      </w:pPr>
      <w:r>
        <w:rPr>
          <w:b/>
          <w:color w:val="008200"/>
          <w:sz w:val="20"/>
        </w:rPr>
        <w:t xml:space="preserve">A: </w:t>
      </w:r>
      <w:r>
        <w:rPr>
          <w:sz w:val="20"/>
        </w:rPr>
        <w:t>早泄的原因主要有三种，心理因素，精神因素，身体因素。而且频繁的性交则是引来早泄最常见的原因。对于你的情况，建议调整心理，扩散注意力，同时戒掉性交的习惯，通过一段时间，可以自己恢复的。另外，在日常生活中患者要均衡补充身体营养,多做做一些有氧运动来锻炼身体,并且要保持愉快的心情，好的生活习惯对预防疾病也是有帮助的。</w:t>
      </w:r>
    </w:p>
    <w:p>
      <w:pPr>
        <w:spacing w:before="160" w:after="40"/>
      </w:pPr>
      <w:r>
        <w:rPr>
          <w:b/>
          <w:color w:val="646464"/>
          <w:sz w:val="18"/>
        </w:rPr>
        <w:t xml:space="preserve">[3175] </w:t>
      </w:r>
      <w:r>
        <w:rPr>
          <w:b/>
          <w:sz w:val="22"/>
        </w:rPr>
        <w:t>【精索静脉曲张】</w:t>
      </w:r>
      <w:r>
        <w:rPr>
          <w:b/>
          <w:sz w:val="22"/>
        </w:rPr>
        <w:t xml:space="preserve"> 精索静脉曲张都有什么大体的症状</w:t>
      </w:r>
    </w:p>
    <w:p>
      <w:pPr>
        <w:spacing w:after="40"/>
      </w:pPr>
      <w:r>
        <w:rPr>
          <w:b/>
          <w:color w:val="0052A4"/>
          <w:sz w:val="20"/>
        </w:rPr>
        <w:t xml:space="preserve">Q: </w:t>
      </w:r>
      <w:r>
        <w:rPr>
          <w:sz w:val="20"/>
        </w:rPr>
        <w:t>本人今年25岁，我前一段时间就出现了精索静脉曲张的情况，当时吃了药治好了，但是最近又出现这种情况了，请问：精索静脉曲张有什么症状</w:t>
      </w:r>
    </w:p>
    <w:p>
      <w:pPr>
        <w:spacing w:after="120"/>
      </w:pPr>
      <w:r>
        <w:rPr>
          <w:b/>
          <w:color w:val="008200"/>
          <w:sz w:val="20"/>
        </w:rPr>
        <w:t xml:space="preserve">A: </w:t>
      </w:r>
      <w:r>
        <w:rPr>
          <w:sz w:val="20"/>
        </w:rPr>
        <w:t>1、男性不育症状一些症状不明显的患者，都是发生男性不育后到医院检查才发觉精索静脉曲张的拥。且在患精索静脉曲张的患者中，大概有三分之二会出现精液异常而导致男性不错。2、局部浮肿性疼痛精索静脉曲张患者的个典型症状即阴囊或睾丸的肿胀、坠胀、疼痛，严重的甚至可在阴囊处明显摸到或看见蚯蚓状浮肿的血。患者站立时，其患侧阴囊和睾丸会明显高于健侧，且阴囊表面足见扩展、纡曲的静脉，在站立时间过长或腹部用力时更为显著，平卧后症状可自行减低或消。</w:t>
      </w:r>
    </w:p>
    <w:p>
      <w:pPr>
        <w:spacing w:before="160" w:after="40"/>
      </w:pPr>
      <w:r>
        <w:rPr>
          <w:b/>
          <w:color w:val="646464"/>
          <w:sz w:val="18"/>
        </w:rPr>
        <w:t xml:space="preserve">[3176] </w:t>
      </w:r>
      <w:r>
        <w:rPr>
          <w:b/>
          <w:sz w:val="22"/>
        </w:rPr>
        <w:t>【早泄】</w:t>
      </w:r>
      <w:r>
        <w:rPr>
          <w:b/>
          <w:sz w:val="22"/>
        </w:rPr>
        <w:t xml:space="preserve"> 手淫几秒就射是否算早泄</w:t>
      </w:r>
    </w:p>
    <w:p>
      <w:pPr>
        <w:spacing w:after="40"/>
      </w:pPr>
      <w:r>
        <w:rPr>
          <w:b/>
          <w:color w:val="0052A4"/>
          <w:sz w:val="20"/>
        </w:rPr>
        <w:t xml:space="preserve">Q: </w:t>
      </w:r>
      <w:r>
        <w:rPr>
          <w:sz w:val="20"/>
        </w:rPr>
        <w:t>本人男22岁也就是最近，我发现自己和媳妇过性生活的时候时间特别短，有时候进去马上就射了，我这种情况应该已经算是早泄了吧！请问：手淫几秒就射是否算早泄</w:t>
      </w:r>
    </w:p>
    <w:p>
      <w:pPr>
        <w:spacing w:after="120"/>
      </w:pPr>
      <w:r>
        <w:rPr>
          <w:b/>
          <w:color w:val="008200"/>
          <w:sz w:val="20"/>
        </w:rPr>
        <w:t xml:space="preserve">A: </w:t>
      </w:r>
      <w:r>
        <w:rPr>
          <w:sz w:val="20"/>
        </w:rPr>
        <w:t>单纯性爱射精过快的话无法确认如何早泄的，对于这样的问题应该是用不着太担心的，增加性爱的次数才可以。对于这样的问题正常的话男性性爱的次数每周不超过2次才可以，如果是未成年的话需要有尽量的防止，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[3177] </w:t>
      </w:r>
      <w:r>
        <w:rPr>
          <w:b/>
          <w:sz w:val="22"/>
        </w:rPr>
        <w:t>【精索静脉曲张】</w:t>
      </w:r>
      <w:r>
        <w:rPr>
          <w:b/>
          <w:sz w:val="22"/>
        </w:rPr>
        <w:t xml:space="preserve"> 精索静脉曲张会影响正常的生育吗</w:t>
      </w:r>
    </w:p>
    <w:p>
      <w:pPr>
        <w:spacing w:after="40"/>
      </w:pPr>
      <w:r>
        <w:rPr>
          <w:b/>
          <w:color w:val="0052A4"/>
          <w:sz w:val="20"/>
        </w:rPr>
        <w:t xml:space="preserve">Q: </w:t>
      </w:r>
      <w:r>
        <w:rPr>
          <w:sz w:val="20"/>
        </w:rPr>
        <w:t>本人今年30岁，我前一段时间就出现了精索静脉曲张的情况，当时吃了药治好了，但是最近又出现这种情况了，请问：精索静脉曲张会影响生育吗</w:t>
      </w:r>
    </w:p>
    <w:p>
      <w:pPr>
        <w:spacing w:after="120"/>
      </w:pPr>
      <w:r>
        <w:rPr>
          <w:b/>
          <w:color w:val="008200"/>
          <w:sz w:val="20"/>
        </w:rPr>
        <w:t xml:space="preserve">A: </w:t>
      </w:r>
      <w:r>
        <w:rPr>
          <w:sz w:val="20"/>
        </w:rPr>
        <w:t>精索静脉曲张是引起男性不育的常见病发。主要还是要看病情的轻。一般轻中度患者不适感并不多，不太会影响，重度患者因为精索静脉曲张会影响睾丸的血液供给，导致睾丸功能受损，影响精子导致不育，建议可以去医院做彩超明确静脉曲张程度解决治疗。另外，在日常生活中患者要均衡补充身体营养,多做做一些有氧运动来锻炼身体,并且要保持愉快的心情，以此来增强体质加快康复速度。</w:t>
      </w:r>
    </w:p>
    <w:p>
      <w:pPr>
        <w:spacing w:before="160" w:after="40"/>
      </w:pPr>
      <w:r>
        <w:rPr>
          <w:b/>
          <w:color w:val="646464"/>
          <w:sz w:val="18"/>
        </w:rPr>
        <w:t xml:space="preserve">[3178] </w:t>
      </w:r>
      <w:r>
        <w:rPr>
          <w:b/>
          <w:sz w:val="22"/>
        </w:rPr>
        <w:t>【精索静脉曲张】</w:t>
      </w:r>
      <w:r>
        <w:rPr>
          <w:b/>
          <w:sz w:val="22"/>
        </w:rPr>
        <w:t xml:space="preserve"> 精索静脉曲张的大体的危害是什么</w:t>
      </w:r>
    </w:p>
    <w:p>
      <w:pPr>
        <w:spacing w:after="40"/>
      </w:pPr>
      <w:r>
        <w:rPr>
          <w:b/>
          <w:color w:val="0052A4"/>
          <w:sz w:val="20"/>
        </w:rPr>
        <w:t xml:space="preserve">Q: </w:t>
      </w:r>
      <w:r>
        <w:rPr>
          <w:sz w:val="20"/>
        </w:rPr>
        <w:t>本人今年32岁，我前一段时间就出现了精索静脉曲张的情况，当时吃了药治好了，但是最近又出现这种情况了，请问：精索静脉曲张的危害都有哪些</w:t>
      </w:r>
    </w:p>
    <w:p>
      <w:pPr>
        <w:spacing w:after="120"/>
      </w:pPr>
      <w:r>
        <w:rPr>
          <w:b/>
          <w:color w:val="008200"/>
          <w:sz w:val="20"/>
        </w:rPr>
        <w:t xml:space="preserve">A: </w:t>
      </w:r>
      <w:r>
        <w:rPr>
          <w:sz w:val="20"/>
        </w:rPr>
        <w:t>男性精索静脉曲张的常见危害是：1、影响生活：如果不及时采取措施予以扼制的话，可能漫延至会阴、腹股沟等，影响患者的正常生。2、影响受孕：精索静脉曲张会导致精子演化出出现障碍，引起静脉血液循环障碍，导致睾丸的温度下降，精子产生的数量增加，活力减低，导致患者不错。3、性功能障碍：部分患精索静脉曲张的男性，长时间没进行治疗的话，会出现性欲低下、勃起功能障碍、早泄等性功能障。需要有注意：不适宜长时间站立。建议要注意休息，少吃辛辣刺激性食物，注意卫。</w:t>
      </w:r>
    </w:p>
    <w:p>
      <w:pPr>
        <w:spacing w:before="160" w:after="40"/>
      </w:pPr>
      <w:r>
        <w:rPr>
          <w:b/>
          <w:color w:val="646464"/>
          <w:sz w:val="18"/>
        </w:rPr>
        <w:t xml:space="preserve">[3179] </w:t>
      </w:r>
      <w:r>
        <w:rPr>
          <w:b/>
          <w:sz w:val="22"/>
        </w:rPr>
        <w:t>【早泄】</w:t>
      </w:r>
      <w:r>
        <w:rPr>
          <w:b/>
          <w:sz w:val="22"/>
        </w:rPr>
        <w:t xml:space="preserve"> 早泄阴茎短小要怎么办好</w:t>
      </w:r>
    </w:p>
    <w:p>
      <w:pPr>
        <w:spacing w:after="40"/>
      </w:pPr>
      <w:r>
        <w:rPr>
          <w:b/>
          <w:color w:val="0052A4"/>
          <w:sz w:val="20"/>
        </w:rPr>
        <w:t xml:space="preserve">Q: </w:t>
      </w:r>
      <w:r>
        <w:rPr>
          <w:sz w:val="20"/>
        </w:rPr>
        <w:t>24男精神最近不是很好，然后才得知生病了，请问：早泄阴茎短小要如何治疗？</w:t>
      </w:r>
    </w:p>
    <w:p>
      <w:pPr>
        <w:spacing w:after="120"/>
      </w:pPr>
      <w:r>
        <w:rPr>
          <w:b/>
          <w:color w:val="008200"/>
          <w:sz w:val="20"/>
        </w:rPr>
        <w:t xml:space="preserve">A: </w:t>
      </w:r>
      <w:r>
        <w:rPr>
          <w:sz w:val="20"/>
        </w:rPr>
        <w:t>对于您上面所说的这种状况来说勃起之后只要低于八厘米，就是正常的，我们主要看到底能不能正常性生活，可有早泄，早泄可有其他异常，如果早泄的情况，比较严重的话，我们可以服食补肾益气药物治疗，以及可以外涂许多降敏的膏药等方式实施解决和治疗，这种状况是可以获得稳定和恢复的，另外可以采取负压吸引住治疗，增强局部血液循环和延长外观。</w:t>
      </w:r>
    </w:p>
    <w:p>
      <w:pPr>
        <w:spacing w:before="160" w:after="40"/>
      </w:pPr>
      <w:r>
        <w:rPr>
          <w:b/>
          <w:color w:val="646464"/>
          <w:sz w:val="18"/>
        </w:rPr>
        <w:t xml:space="preserve">[3180] </w:t>
      </w:r>
      <w:r>
        <w:rPr>
          <w:b/>
          <w:sz w:val="22"/>
        </w:rPr>
        <w:t>【男性功能障碍】</w:t>
      </w:r>
      <w:r>
        <w:rPr>
          <w:b/>
          <w:sz w:val="22"/>
        </w:rPr>
        <w:t xml:space="preserve"> 性功能障碍病因有什么</w:t>
      </w:r>
    </w:p>
    <w:p>
      <w:pPr>
        <w:spacing w:after="40"/>
      </w:pPr>
      <w:r>
        <w:rPr>
          <w:b/>
          <w:color w:val="0052A4"/>
          <w:sz w:val="20"/>
        </w:rPr>
        <w:t xml:space="preserve">Q: </w:t>
      </w:r>
      <w:r>
        <w:rPr>
          <w:sz w:val="20"/>
        </w:rPr>
        <w:t>24男.觉得私处很不舒服，那种感觉也无法形容，影响工作和生活非常烦，请问性功能障碍的病因是什么？</w:t>
      </w:r>
    </w:p>
    <w:p>
      <w:pPr>
        <w:spacing w:after="120"/>
      </w:pPr>
      <w:r>
        <w:rPr>
          <w:b/>
          <w:color w:val="008200"/>
          <w:sz w:val="20"/>
        </w:rPr>
        <w:t xml:space="preserve">A: </w:t>
      </w:r>
      <w:r>
        <w:rPr>
          <w:sz w:val="20"/>
        </w:rPr>
        <w:t>性功能障碍的病因，它的有关因素：第二是年龄，随着年龄的增涨，这个疾病的发病率明显攀升。第三是许多系统性疾病，你比如说像心血管的疾病、内分泌的疾病，都会导致性功能障碍。第二是许多药物的干扰，你比如说像抗高血压药物，许多利尿剂，许多其它的内分泌疾病使用的药物，也会导致这个性功能障碍。第五是生活环境的干扰，你比如说像长时间寡居、丧偶或没规律性生存的人，它再次发生性功能障碍的发生率，就相对比正常人要高。</w:t>
      </w:r>
    </w:p>
    <w:p>
      <w:pPr>
        <w:spacing w:before="160" w:after="40"/>
      </w:pPr>
      <w:r>
        <w:rPr>
          <w:b/>
          <w:color w:val="646464"/>
          <w:sz w:val="18"/>
        </w:rPr>
        <w:t xml:space="preserve">[3181] </w:t>
      </w:r>
      <w:r>
        <w:rPr>
          <w:b/>
          <w:sz w:val="22"/>
        </w:rPr>
        <w:t>【急性附睾炎】</w:t>
      </w:r>
      <w:r>
        <w:rPr>
          <w:b/>
          <w:sz w:val="22"/>
        </w:rPr>
        <w:t xml:space="preserve"> 睾丸附睾精索彩超是否需要暴露身体</w:t>
      </w:r>
    </w:p>
    <w:p>
      <w:pPr>
        <w:spacing w:after="40"/>
      </w:pPr>
      <w:r>
        <w:rPr>
          <w:b/>
          <w:color w:val="0052A4"/>
          <w:sz w:val="20"/>
        </w:rPr>
        <w:t xml:space="preserve">Q: </w:t>
      </w:r>
      <w:r>
        <w:rPr>
          <w:sz w:val="20"/>
        </w:rPr>
        <w:t>我今年28岁，持续高烧已经2天了，而且我特别的怕冷，一开始我以为只是感冒了，结果我发现我的睾丸越来越疼，而且摸上去好像里面有水似的，去医院检查确诊是睾丸炎：请问：做睾丸附睾精索彩超用脱裤子吗</w:t>
      </w:r>
    </w:p>
    <w:p>
      <w:pPr>
        <w:spacing w:after="120"/>
      </w:pPr>
      <w:r>
        <w:rPr>
          <w:b/>
          <w:color w:val="008200"/>
          <w:sz w:val="20"/>
        </w:rPr>
        <w:t xml:space="preserve">A: </w:t>
      </w:r>
      <w:r>
        <w:rPr>
          <w:sz w:val="20"/>
        </w:rPr>
        <w:t>你说的这种情况，做睾丸精索彩超检查时候，是需要有暴漏患处的，才可以做彩超的，你说的做的仪器检查，胸脯上个手腕脚腕上都有的，应该是做心电图检查的，所以说不是做彩超检查除了治疗附睾外，建议患者在日常生活中要注意饮食，并且要始终保持愉快的心情，以此来增强体质加快康复速度。</w:t>
      </w:r>
    </w:p>
    <w:p>
      <w:pPr>
        <w:spacing w:before="160" w:after="40"/>
      </w:pPr>
      <w:r>
        <w:rPr>
          <w:b/>
          <w:color w:val="646464"/>
          <w:sz w:val="18"/>
        </w:rPr>
        <w:t xml:space="preserve">[3182] </w:t>
      </w:r>
      <w:r>
        <w:rPr>
          <w:b/>
          <w:sz w:val="22"/>
        </w:rPr>
        <w:t>【前列腺炎】</w:t>
      </w:r>
      <w:r>
        <w:rPr>
          <w:b/>
          <w:sz w:val="22"/>
        </w:rPr>
        <w:t xml:space="preserve"> 什么前列腺炎的症状</w:t>
      </w:r>
    </w:p>
    <w:p>
      <w:pPr>
        <w:spacing w:after="40"/>
      </w:pPr>
      <w:r>
        <w:rPr>
          <w:b/>
          <w:color w:val="0052A4"/>
          <w:sz w:val="20"/>
        </w:rPr>
        <w:t xml:space="preserve">Q: </w:t>
      </w:r>
      <w:r>
        <w:rPr>
          <w:sz w:val="20"/>
        </w:rPr>
        <w:t>29男不知道为什么竟然会生病，也感觉到不舒服了请问：什么是前列腺炎的症状？</w:t>
      </w:r>
    </w:p>
    <w:p>
      <w:pPr>
        <w:spacing w:after="120"/>
      </w:pPr>
      <w:r>
        <w:rPr>
          <w:b/>
          <w:color w:val="008200"/>
          <w:sz w:val="20"/>
        </w:rPr>
        <w:t xml:space="preserve">A: </w:t>
      </w:r>
      <w:r>
        <w:rPr>
          <w:sz w:val="20"/>
        </w:rPr>
        <w:t>前列腺炎是由于前列腺遭到微生物等病原体传染或某些非传染因素刺激而再次发生的炎症反映，以及由此引发前列腺及周围区域不适或疼痛、排尿异常、尿道异常分泌物等症状的两类疾病。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[3183] </w:t>
      </w:r>
      <w:r>
        <w:rPr>
          <w:b/>
          <w:sz w:val="22"/>
        </w:rPr>
        <w:t>【前列腺炎】</w:t>
      </w:r>
      <w:r>
        <w:rPr>
          <w:b/>
          <w:sz w:val="22"/>
        </w:rPr>
        <w:t xml:space="preserve"> 什么是前列腺炎的病症</w:t>
      </w:r>
    </w:p>
    <w:p>
      <w:pPr>
        <w:spacing w:after="40"/>
      </w:pPr>
      <w:r>
        <w:rPr>
          <w:b/>
          <w:color w:val="0052A4"/>
          <w:sz w:val="20"/>
        </w:rPr>
        <w:t xml:space="preserve">Q: </w:t>
      </w:r>
      <w:r>
        <w:rPr>
          <w:sz w:val="20"/>
        </w:rPr>
        <w:t>26男生慢慢的身体就不舒服，也不知道怎么了，似乎没有精神请问：什么是前列腺炎的症状</w:t>
      </w:r>
    </w:p>
    <w:p>
      <w:pPr>
        <w:spacing w:after="120"/>
      </w:pPr>
      <w:r>
        <w:rPr>
          <w:b/>
          <w:color w:val="008200"/>
          <w:sz w:val="20"/>
        </w:rPr>
        <w:t xml:space="preserve">A: </w:t>
      </w:r>
      <w:r>
        <w:rPr>
          <w:sz w:val="20"/>
        </w:rPr>
        <w:t>前列腺炎，是年轻男性当中，发病率比较高的一种疾病，它再次发生在前列腺组织当中一种炎症，常表现出排尿不适以及疼痛综合症，前列腺炎的病因呢，主要与季节与饮食或者许多不良的习惯、性运动以及前列腺的纤维化、尿道许多传染等因素有关系。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[3184] </w:t>
      </w:r>
      <w:r>
        <w:rPr>
          <w:b/>
          <w:sz w:val="22"/>
        </w:rPr>
        <w:t>【前列腺炎】</w:t>
      </w:r>
      <w:r>
        <w:rPr>
          <w:b/>
          <w:sz w:val="22"/>
        </w:rPr>
        <w:t xml:space="preserve"> 前列腺炎怎么才治疗好</w:t>
      </w:r>
    </w:p>
    <w:p>
      <w:pPr>
        <w:spacing w:after="40"/>
      </w:pPr>
      <w:r>
        <w:rPr>
          <w:b/>
          <w:color w:val="0052A4"/>
          <w:sz w:val="20"/>
        </w:rPr>
        <w:t xml:space="preserve">Q: </w:t>
      </w:r>
      <w:r>
        <w:rPr>
          <w:sz w:val="20"/>
        </w:rPr>
        <w:t>21岁男较近比较疲惫，身体有感觉到了不健康，会是得这个病了吗，请问：前列腺炎怎么才能治疗好</w:t>
      </w:r>
    </w:p>
    <w:p>
      <w:pPr>
        <w:spacing w:after="120"/>
      </w:pPr>
      <w:r>
        <w:rPr>
          <w:b/>
          <w:color w:val="008200"/>
          <w:sz w:val="20"/>
        </w:rPr>
        <w:t xml:space="preserve">A: </w:t>
      </w:r>
      <w:r>
        <w:rPr>
          <w:sz w:val="20"/>
        </w:rPr>
        <w:t>前列腺炎是很常见的疾病，危害性很大，急性复发期间需要有进行抗菌救治，加用消炎活血的药物，缓解症状，及时的控制病情的扩张，还可以做个物理救治，症状严重或者是病程较久的患者需要有进行手术救治，达到缓解的目的。平时要注意休息，性生活要适度，注意个人卫生。</w:t>
      </w:r>
    </w:p>
    <w:p>
      <w:pPr>
        <w:spacing w:before="160" w:after="40"/>
      </w:pPr>
      <w:r>
        <w:rPr>
          <w:b/>
          <w:color w:val="646464"/>
          <w:sz w:val="18"/>
        </w:rPr>
        <w:t xml:space="preserve">[3185] </w:t>
      </w:r>
      <w:r>
        <w:rPr>
          <w:b/>
          <w:sz w:val="22"/>
        </w:rPr>
        <w:t>【前列腺炎】</w:t>
      </w:r>
      <w:r>
        <w:rPr>
          <w:b/>
          <w:sz w:val="22"/>
        </w:rPr>
        <w:t xml:space="preserve"> 前列腺炎能缓解好吗</w:t>
      </w:r>
    </w:p>
    <w:p>
      <w:pPr>
        <w:spacing w:after="40"/>
      </w:pPr>
      <w:r>
        <w:rPr>
          <w:b/>
          <w:color w:val="0052A4"/>
          <w:sz w:val="20"/>
        </w:rPr>
        <w:t xml:space="preserve">Q: </w:t>
      </w:r>
      <w:r>
        <w:rPr>
          <w:sz w:val="20"/>
        </w:rPr>
        <w:t>28岁男较近比较疲惫，身体有感觉到了不健康，会是得这个病了吗，请问：前列腺炎能缓解吗？</w:t>
      </w:r>
    </w:p>
    <w:p>
      <w:pPr>
        <w:spacing w:after="120"/>
      </w:pPr>
      <w:r>
        <w:rPr>
          <w:b/>
          <w:color w:val="008200"/>
          <w:sz w:val="20"/>
        </w:rPr>
        <w:t xml:space="preserve">A: </w:t>
      </w:r>
      <w:r>
        <w:rPr>
          <w:sz w:val="20"/>
        </w:rPr>
        <w:t>前列腺炎一般情况下是不会缓解的，建议您可以口服许多抗生素，另外可以进行温水坐浴等方法来救治，也可以手术救治，在日常生活中要注意多饮水、勤排尿，在救治期间尽量不要进行性生活，不吃辛辣刺激的食物，忌烟酒，防止久坐等。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[3186] </w:t>
      </w:r>
      <w:r>
        <w:rPr>
          <w:b/>
          <w:sz w:val="22"/>
        </w:rPr>
        <w:t>【精索静脉曲张】</w:t>
      </w:r>
      <w:r>
        <w:rPr>
          <w:b/>
          <w:sz w:val="22"/>
        </w:rPr>
        <w:t xml:space="preserve"> 精索静脉曲张治疗办法有哪些</w:t>
      </w:r>
    </w:p>
    <w:p>
      <w:pPr>
        <w:spacing w:after="40"/>
      </w:pPr>
      <w:r>
        <w:rPr>
          <w:b/>
          <w:color w:val="0052A4"/>
          <w:sz w:val="20"/>
        </w:rPr>
        <w:t xml:space="preserve">Q: </w:t>
      </w:r>
      <w:r>
        <w:rPr>
          <w:sz w:val="20"/>
        </w:rPr>
        <w:t>42男.患精索静脉曲张已经很多年了，其实一直也没什么症状，再说已经有孩子了，所以也没怎么管。但是这段时间越来越疼了，晚上有时候都睡不着，严重的影响了我的正常生活和工作，很苦恼。请问：精索静脉曲张的治疗方法有哪些？</w:t>
      </w:r>
    </w:p>
    <w:p>
      <w:pPr>
        <w:spacing w:after="120"/>
      </w:pPr>
      <w:r>
        <w:rPr>
          <w:b/>
          <w:color w:val="008200"/>
          <w:sz w:val="20"/>
        </w:rPr>
        <w:t xml:space="preserve">A: </w:t>
      </w:r>
      <w:r>
        <w:rPr>
          <w:sz w:val="20"/>
        </w:rPr>
        <w:t>精索静脉曲张治疗的方法，主要有三大类，第一个还是药物的治疗，目前最常用的许多中成药，比如说像迈之灵，它主要是稳定静脉瓣的许多功能。另外除了许多中医来说，用许多活血化瘀的许多中成药，可以稳定这种静脉的，这种血液的循环往复。第二种方法就是在药物治疗，效果不明显的情况下，我们可以采取这种手术的治疗，手术不管是对外开放的手术。</w:t>
      </w:r>
    </w:p>
    <w:p>
      <w:pPr>
        <w:spacing w:before="160" w:after="40"/>
      </w:pPr>
      <w:r>
        <w:rPr>
          <w:b/>
          <w:color w:val="646464"/>
          <w:sz w:val="18"/>
        </w:rPr>
        <w:t xml:space="preserve">[3187] </w:t>
      </w:r>
      <w:r>
        <w:rPr>
          <w:b/>
          <w:sz w:val="22"/>
        </w:rPr>
        <w:t>【龟头炎】</w:t>
      </w:r>
      <w:r>
        <w:rPr>
          <w:b/>
          <w:sz w:val="22"/>
        </w:rPr>
        <w:t xml:space="preserve"> 龟头炎要注意些什么的好</w:t>
      </w:r>
    </w:p>
    <w:p>
      <w:pPr>
        <w:spacing w:after="40"/>
      </w:pPr>
      <w:r>
        <w:rPr>
          <w:b/>
          <w:color w:val="0052A4"/>
          <w:sz w:val="20"/>
        </w:rPr>
        <w:t xml:space="preserve">Q: </w:t>
      </w:r>
      <w:r>
        <w:rPr>
          <w:sz w:val="20"/>
        </w:rPr>
        <w:t>36男不知道为什么竟然会生病，也感觉到不舒服了请问：龟头炎要注意些什么</w:t>
      </w:r>
    </w:p>
    <w:p>
      <w:pPr>
        <w:spacing w:after="120"/>
      </w:pPr>
      <w:r>
        <w:rPr>
          <w:b/>
          <w:color w:val="008200"/>
          <w:sz w:val="20"/>
        </w:rPr>
        <w:t xml:space="preserve">A: </w:t>
      </w:r>
      <w:r>
        <w:rPr>
          <w:sz w:val="20"/>
        </w:rPr>
        <w:t>如果是单纯的龟头炎，并不严重，使用消炎的洗剂即可。请证明现在龟头炎的主要症状是什么，比如龟头红肿、沁出、瘙痒或疼痛，有否不洁性生活或包皮过长，以便于我们推测清楚病情。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[3188] </w:t>
      </w:r>
      <w:r>
        <w:rPr>
          <w:b/>
          <w:sz w:val="22"/>
        </w:rPr>
        <w:t>【男性功能障碍】</w:t>
      </w:r>
      <w:r>
        <w:rPr>
          <w:b/>
          <w:sz w:val="22"/>
        </w:rPr>
        <w:t xml:space="preserve"> 性功能障碍的表现是哪些</w:t>
      </w:r>
    </w:p>
    <w:p>
      <w:pPr>
        <w:spacing w:after="40"/>
      </w:pPr>
      <w:r>
        <w:rPr>
          <w:b/>
          <w:color w:val="0052A4"/>
          <w:sz w:val="20"/>
        </w:rPr>
        <w:t xml:space="preserve">Q: </w:t>
      </w:r>
      <w:r>
        <w:rPr>
          <w:sz w:val="20"/>
        </w:rPr>
        <w:t>36男不知道为什么竟然会生病，也感觉到不舒服了请问：性功能障碍的表现是什么？</w:t>
      </w:r>
    </w:p>
    <w:p>
      <w:pPr>
        <w:spacing w:after="120"/>
      </w:pPr>
      <w:r>
        <w:rPr>
          <w:b/>
          <w:color w:val="008200"/>
          <w:sz w:val="20"/>
        </w:rPr>
        <w:t xml:space="preserve">A: </w:t>
      </w:r>
      <w:r>
        <w:rPr>
          <w:sz w:val="20"/>
        </w:rPr>
        <w:t>性功能障碍的主要表现，首先要明确什么是性功能障碍?性功能障碍这个词范围比较大，它包括这么几个方面。首先，男性的性功能的整个周期也好叫环节也好，首先男性的只要有性欲，有了性欲然后通过缓解的性刺激，阴茎能勃起，勃起之后能正常的射精，正常射精这个还不能够太快，因为这个早泄要射精过快，正常的射精之后有个正常的性的快感，然后射精完了，阴茎还能自然的疲软。整个这个过程，任何个环节再次出现问题，都算性功能障碍。一般老百姓认同的阳痿早泄，只是性功能障碍里边的两个环节。</w:t>
      </w:r>
    </w:p>
    <w:p>
      <w:pPr>
        <w:spacing w:before="160" w:after="40"/>
      </w:pPr>
      <w:r>
        <w:rPr>
          <w:b/>
          <w:color w:val="646464"/>
          <w:sz w:val="18"/>
        </w:rPr>
        <w:t xml:space="preserve">[3189] </w:t>
      </w:r>
      <w:r>
        <w:rPr>
          <w:b/>
          <w:sz w:val="22"/>
        </w:rPr>
        <w:t>【前列腺炎】</w:t>
      </w:r>
      <w:r>
        <w:rPr>
          <w:b/>
          <w:sz w:val="22"/>
        </w:rPr>
        <w:t xml:space="preserve"> 治疗前列腺炎食物有哪些</w:t>
      </w:r>
    </w:p>
    <w:p>
      <w:pPr>
        <w:spacing w:after="40"/>
      </w:pPr>
      <w:r>
        <w:rPr>
          <w:b/>
          <w:color w:val="0052A4"/>
          <w:sz w:val="20"/>
        </w:rPr>
        <w:t xml:space="preserve">Q: </w:t>
      </w:r>
      <w:r>
        <w:rPr>
          <w:sz w:val="20"/>
        </w:rPr>
        <w:t>23岁男较近比较疲惫，身体有感觉到了不健康，会是得这个病了吗，请问：治疗前列腺炎的食物有哪些？</w:t>
      </w:r>
    </w:p>
    <w:p>
      <w:pPr>
        <w:spacing w:after="120"/>
      </w:pPr>
      <w:r>
        <w:rPr>
          <w:b/>
          <w:color w:val="008200"/>
          <w:sz w:val="20"/>
        </w:rPr>
        <w:t xml:space="preserve">A: </w:t>
      </w:r>
      <w:r>
        <w:rPr>
          <w:sz w:val="20"/>
        </w:rPr>
        <w:t>食疗多吃黑色素含量高的食物，比如说黑豆、黑米、黑芝麻、核桃、黑木耳等。动物肉类、鸡蛋、骨髓、黑芝麻、樱桃、桑椹、山药等也有不同程度的补肾功效。番茄和胡萝卜里所含大量胡萝卜素，它可帮助身体吸收番茄里的番茄红素，将患前列腺癌的几率减低。有试验证明，麦芽菌所含大量的维生素和锌。如果消化维生素和每日摄取锌，患前列腺癌的几率会分别减低20%和45%。</w:t>
      </w:r>
    </w:p>
    <w:p>
      <w:pPr>
        <w:spacing w:before="160" w:after="40"/>
      </w:pPr>
      <w:r>
        <w:rPr>
          <w:b/>
          <w:color w:val="646464"/>
          <w:sz w:val="18"/>
        </w:rPr>
        <w:t xml:space="preserve">[3190] </w:t>
      </w:r>
      <w:r>
        <w:rPr>
          <w:b/>
          <w:sz w:val="22"/>
        </w:rPr>
        <w:t>【急性附睾炎】</w:t>
      </w:r>
      <w:r>
        <w:rPr>
          <w:b/>
          <w:sz w:val="22"/>
        </w:rPr>
        <w:t xml:space="preserve"> 有了附睾囊肿手术后遗症是什么</w:t>
      </w:r>
    </w:p>
    <w:p>
      <w:pPr>
        <w:spacing w:after="40"/>
      </w:pPr>
      <w:r>
        <w:rPr>
          <w:b/>
          <w:color w:val="0052A4"/>
          <w:sz w:val="20"/>
        </w:rPr>
        <w:t xml:space="preserve">Q: </w:t>
      </w:r>
      <w:r>
        <w:rPr>
          <w:sz w:val="20"/>
        </w:rPr>
        <w:t>我26岁，最近做了个男科健康检查，说是附睾炎初期，平时也是私处有点不舒服没在意，请问附睾囊肿手术后遗症是什么</w:t>
      </w:r>
    </w:p>
    <w:p>
      <w:pPr>
        <w:spacing w:after="120"/>
      </w:pPr>
      <w:r>
        <w:rPr>
          <w:b/>
          <w:color w:val="008200"/>
          <w:sz w:val="20"/>
        </w:rPr>
        <w:t xml:space="preserve">A: </w:t>
      </w:r>
      <w:r>
        <w:rPr>
          <w:sz w:val="20"/>
        </w:rPr>
        <w:t>根据你上面说的情况来看，附睾囊肿手术的后遗症是可能摧毁附睾管因而影响受孕，建议你三思而后行，必须选择正规的医院进行治疗，平时要注意护理卫生，按时复查。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[3191] </w:t>
      </w:r>
      <w:r>
        <w:rPr>
          <w:b/>
          <w:sz w:val="22"/>
        </w:rPr>
        <w:t>【早泄】</w:t>
      </w:r>
      <w:r>
        <w:rPr>
          <w:b/>
          <w:sz w:val="22"/>
        </w:rPr>
        <w:t xml:space="preserve"> 严重早泄吃什么能治疗好</w:t>
      </w:r>
    </w:p>
    <w:p>
      <w:pPr>
        <w:spacing w:after="40"/>
      </w:pPr>
      <w:r>
        <w:rPr>
          <w:b/>
          <w:color w:val="0052A4"/>
          <w:sz w:val="20"/>
        </w:rPr>
        <w:t xml:space="preserve">Q: </w:t>
      </w:r>
      <w:r>
        <w:rPr>
          <w:sz w:val="20"/>
        </w:rPr>
        <w:t>我今年31岁，性生活总是时间短，而且阴茎有点小，请问：严重早泄吃什么能治疗好</w:t>
      </w:r>
    </w:p>
    <w:p>
      <w:pPr>
        <w:spacing w:after="120"/>
      </w:pPr>
      <w:r>
        <w:rPr>
          <w:b/>
          <w:color w:val="008200"/>
          <w:sz w:val="20"/>
        </w:rPr>
        <w:t xml:space="preserve">A: </w:t>
      </w:r>
      <w:r>
        <w:rPr>
          <w:sz w:val="20"/>
        </w:rPr>
        <w:t>早泄在临床诊断上引来的病因病情复杂如：精神性因素、包皮过长、过频性交、慢性前列腺炎、性神经太过敏感等都可引来。建议您尽早到正规专科医院进行复诊，在医生的指导下互相配合专科仔细检查，以明确病因病情后进行额外的治疗，以达到缓解，不要盲目决定药物。另外注意放松心情，规律生活，增加双方交流等。</w:t>
      </w:r>
    </w:p>
    <w:p>
      <w:pPr>
        <w:spacing w:before="160" w:after="40"/>
      </w:pPr>
      <w:r>
        <w:rPr>
          <w:b/>
          <w:color w:val="646464"/>
          <w:sz w:val="18"/>
        </w:rPr>
        <w:t xml:space="preserve">[3192] </w:t>
      </w:r>
      <w:r>
        <w:rPr>
          <w:b/>
          <w:sz w:val="22"/>
        </w:rPr>
        <w:t>【早泄】</w:t>
      </w:r>
      <w:r>
        <w:rPr>
          <w:b/>
          <w:sz w:val="22"/>
        </w:rPr>
        <w:t xml:space="preserve"> 严重早泄内服药可以治疗吗</w:t>
      </w:r>
    </w:p>
    <w:p>
      <w:pPr>
        <w:spacing w:after="40"/>
      </w:pPr>
      <w:r>
        <w:rPr>
          <w:b/>
          <w:color w:val="0052A4"/>
          <w:sz w:val="20"/>
        </w:rPr>
        <w:t xml:space="preserve">Q: </w:t>
      </w:r>
      <w:r>
        <w:rPr>
          <w:sz w:val="20"/>
        </w:rPr>
        <w:t>我今年32岁，性生活总是时间短，而且阴茎有点小，请问：严重早泄内服药可以治疗吗</w:t>
      </w:r>
    </w:p>
    <w:p>
      <w:pPr>
        <w:spacing w:after="120"/>
      </w:pPr>
      <w:r>
        <w:rPr>
          <w:b/>
          <w:color w:val="008200"/>
          <w:sz w:val="20"/>
        </w:rPr>
        <w:t xml:space="preserve">A: </w:t>
      </w:r>
      <w:r>
        <w:rPr>
          <w:sz w:val="20"/>
        </w:rPr>
        <w:t>早泄大多数是龟头敏感性过高和心理因素引来的，性交过度是引来早泄的主要原因之一。对于你的情况，可以口服一些补肾益气的中成药进行治疗，对治疗早泄是有的帮助的。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[3193] </w:t>
      </w:r>
      <w:r>
        <w:rPr>
          <w:b/>
          <w:sz w:val="22"/>
        </w:rPr>
        <w:t>【阴囊湿疹】</w:t>
      </w:r>
      <w:r>
        <w:rPr>
          <w:b/>
          <w:sz w:val="22"/>
        </w:rPr>
        <w:t xml:space="preserve"> 一侧阴囊潮湿会是怎么回事呢</w:t>
      </w:r>
    </w:p>
    <w:p>
      <w:pPr>
        <w:spacing w:after="40"/>
      </w:pPr>
      <w:r>
        <w:rPr>
          <w:b/>
          <w:color w:val="0052A4"/>
          <w:sz w:val="20"/>
        </w:rPr>
        <w:t xml:space="preserve">Q: </w:t>
      </w:r>
      <w:r>
        <w:rPr>
          <w:sz w:val="20"/>
        </w:rPr>
        <w:t>本人男17岁发现这个症状已经很久了，但是这个情况一直就没有好转，请问一侧阴囊潮湿会是怎么回事呢</w:t>
      </w:r>
    </w:p>
    <w:p>
      <w:pPr>
        <w:spacing w:after="120"/>
      </w:pPr>
      <w:r>
        <w:rPr>
          <w:b/>
          <w:color w:val="008200"/>
          <w:sz w:val="20"/>
        </w:rPr>
        <w:t xml:space="preserve">A: </w:t>
      </w:r>
      <w:r>
        <w:rPr>
          <w:sz w:val="20"/>
        </w:rPr>
        <w:t>建议去查一下前列腺,前列腺炎就会再次出现这症状，如果有前列腺炎,可以口服前茅打通胶囊,始终保持局部卫生,勤换内裤，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[3194] </w:t>
      </w:r>
      <w:r>
        <w:rPr>
          <w:b/>
          <w:sz w:val="22"/>
        </w:rPr>
        <w:t>【早泄】</w:t>
      </w:r>
      <w:r>
        <w:rPr>
          <w:b/>
          <w:sz w:val="22"/>
        </w:rPr>
        <w:t xml:space="preserve"> 早泄是不是年龄大了会严重</w:t>
      </w:r>
    </w:p>
    <w:p>
      <w:pPr>
        <w:spacing w:after="40"/>
      </w:pPr>
      <w:r>
        <w:rPr>
          <w:b/>
          <w:color w:val="0052A4"/>
          <w:sz w:val="20"/>
        </w:rPr>
        <w:t xml:space="preserve">Q: </w:t>
      </w:r>
      <w:r>
        <w:rPr>
          <w:sz w:val="20"/>
        </w:rPr>
        <w:t>我今年33岁，性生活总是时间短，而且阴茎有点小，请问：早泄是不是年龄大了会严重</w:t>
      </w:r>
    </w:p>
    <w:p>
      <w:pPr>
        <w:spacing w:after="120"/>
      </w:pPr>
      <w:r>
        <w:rPr>
          <w:b/>
          <w:color w:val="008200"/>
          <w:sz w:val="20"/>
        </w:rPr>
        <w:t xml:space="preserve">A: </w:t>
      </w:r>
      <w:r>
        <w:rPr>
          <w:sz w:val="20"/>
        </w:rPr>
        <w:t>对于早泄的确诊标准为，从插进到顺利完成射精时间低于两分钟，治疗上，首先你要戒掉性交，另外，建议你先去泌尿外科或者是男科做一下必要的仔细检查，检验一下病情后决定合适方法治疗。另外建议调养身体，平时多吃一些羊肉，韭菜，牡蛎，洋葱等温补的食物，多活动，大幅提高身体素质。</w:t>
      </w:r>
    </w:p>
    <w:p>
      <w:pPr>
        <w:spacing w:before="160" w:after="40"/>
      </w:pPr>
      <w:r>
        <w:rPr>
          <w:b/>
          <w:color w:val="646464"/>
          <w:sz w:val="18"/>
        </w:rPr>
        <w:t xml:space="preserve">[3195] </w:t>
      </w:r>
      <w:r>
        <w:rPr>
          <w:b/>
          <w:sz w:val="22"/>
        </w:rPr>
        <w:t>【早泄】</w:t>
      </w:r>
      <w:r>
        <w:rPr>
          <w:b/>
          <w:sz w:val="22"/>
        </w:rPr>
        <w:t xml:space="preserve"> 怎么调理频繁手淫引起的早泄</w:t>
      </w:r>
    </w:p>
    <w:p>
      <w:pPr>
        <w:spacing w:after="40"/>
      </w:pPr>
      <w:r>
        <w:rPr>
          <w:b/>
          <w:color w:val="0052A4"/>
          <w:sz w:val="20"/>
        </w:rPr>
        <w:t xml:space="preserve">Q: </w:t>
      </w:r>
      <w:r>
        <w:rPr>
          <w:sz w:val="20"/>
        </w:rPr>
        <w:t>我今年34岁，性生活总是时间短，而且阴茎有点小，请问：怎么调理频繁手淫引起的早泄</w:t>
      </w:r>
    </w:p>
    <w:p>
      <w:pPr>
        <w:spacing w:after="120"/>
      </w:pPr>
      <w:r>
        <w:rPr>
          <w:b/>
          <w:color w:val="008200"/>
          <w:sz w:val="20"/>
        </w:rPr>
        <w:t xml:space="preserve">A: </w:t>
      </w:r>
      <w:r>
        <w:rPr>
          <w:sz w:val="20"/>
        </w:rPr>
        <w:t>建议您少看刺激性的电影、图书，积极举办社会活动，尽量减少性交的次数，晚上不要熬夜，早睡早起，要正确的看待性交，使用精神治疗、心理疏通的方法调整，平时多吃一些补肾的食物。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[3196] </w:t>
      </w:r>
      <w:r>
        <w:rPr>
          <w:b/>
          <w:sz w:val="22"/>
        </w:rPr>
        <w:t>【早泄】</w:t>
      </w:r>
      <w:r>
        <w:rPr>
          <w:b/>
          <w:sz w:val="22"/>
        </w:rPr>
        <w:t xml:space="preserve"> 手淫造成早泄能不能调理好</w:t>
      </w:r>
    </w:p>
    <w:p>
      <w:pPr>
        <w:spacing w:after="40"/>
      </w:pPr>
      <w:r>
        <w:rPr>
          <w:b/>
          <w:color w:val="0052A4"/>
          <w:sz w:val="20"/>
        </w:rPr>
        <w:t xml:space="preserve">Q: </w:t>
      </w:r>
      <w:r>
        <w:rPr>
          <w:sz w:val="20"/>
        </w:rPr>
        <w:t>我今年35岁，性生活总是时间短，而且阴茎有点小，请问：手淫造成早泄能不能调理好</w:t>
      </w:r>
    </w:p>
    <w:p>
      <w:pPr>
        <w:spacing w:after="120"/>
      </w:pPr>
      <w:r>
        <w:rPr>
          <w:b/>
          <w:color w:val="008200"/>
          <w:sz w:val="20"/>
        </w:rPr>
        <w:t xml:space="preserve">A: </w:t>
      </w:r>
      <w:r>
        <w:rPr>
          <w:sz w:val="20"/>
        </w:rPr>
        <w:t>是可以调养好的。根据你的情况有频繁的性交，目前再次出现阳痿早泄考虑性交致使的肾经巨亏引来的，戒掉或者增加性交次数是前提，口服补肾益气药物治疗。平时用枸杞泡茶，食补韭菜、牛肉、羊肉，注意做提肛活动有助于恢复。另外，在日常生活中患者要均衡补充身体营养,多做做一些有氧运动来锻炼身体,并且要保持愉快的心情，好的生活习惯对预防疾病也是有帮助的。</w:t>
      </w:r>
    </w:p>
    <w:p>
      <w:pPr>
        <w:spacing w:before="160" w:after="40"/>
      </w:pPr>
      <w:r>
        <w:rPr>
          <w:b/>
          <w:color w:val="646464"/>
          <w:sz w:val="18"/>
        </w:rPr>
        <w:t xml:space="preserve">[3197] </w:t>
      </w:r>
      <w:r>
        <w:rPr>
          <w:b/>
          <w:sz w:val="22"/>
        </w:rPr>
        <w:t>【早泄】</w:t>
      </w:r>
      <w:r>
        <w:rPr>
          <w:b/>
          <w:sz w:val="22"/>
        </w:rPr>
        <w:t xml:space="preserve"> 早泄肾气不足的调理方法是什么</w:t>
      </w:r>
    </w:p>
    <w:p>
      <w:pPr>
        <w:spacing w:after="40"/>
      </w:pPr>
      <w:r>
        <w:rPr>
          <w:b/>
          <w:color w:val="0052A4"/>
          <w:sz w:val="20"/>
        </w:rPr>
        <w:t xml:space="preserve">Q: </w:t>
      </w:r>
      <w:r>
        <w:rPr>
          <w:sz w:val="20"/>
        </w:rPr>
        <w:t>我今年37岁，性生活总是时间短，而且阴茎有点小，请问：早泄肾气不足的调理方法是什么</w:t>
      </w:r>
    </w:p>
    <w:p>
      <w:pPr>
        <w:spacing w:after="120"/>
      </w:pPr>
      <w:r>
        <w:rPr>
          <w:b/>
          <w:color w:val="008200"/>
          <w:sz w:val="20"/>
        </w:rPr>
        <w:t xml:space="preserve">A: </w:t>
      </w:r>
      <w:r>
        <w:rPr>
          <w:sz w:val="20"/>
        </w:rPr>
        <w:t>患者，早泄大多数是心理因素、肾不固精引起的，想从根本上调养就要多活动，多食补阳的食物，不要有意的去控制时间随其自然最好，调养这方面确实不能够乱用药物。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[3198] </w:t>
      </w:r>
      <w:r>
        <w:rPr>
          <w:b/>
          <w:sz w:val="22"/>
        </w:rPr>
        <w:t>【阳痿】</w:t>
      </w:r>
      <w:r>
        <w:rPr>
          <w:b/>
          <w:sz w:val="22"/>
        </w:rPr>
        <w:t xml:space="preserve"> 阳痿了要怎么办好</w:t>
      </w:r>
    </w:p>
    <w:p>
      <w:pPr>
        <w:spacing w:after="40"/>
      </w:pPr>
      <w:r>
        <w:rPr>
          <w:b/>
          <w:color w:val="0052A4"/>
          <w:sz w:val="20"/>
        </w:rPr>
        <w:t xml:space="preserve">Q: </w:t>
      </w:r>
      <w:r>
        <w:rPr>
          <w:sz w:val="20"/>
        </w:rPr>
        <w:t>我今年28岁，性生活总是时间短，而且阴茎有点小，请问：阳痿了要怎么办好</w:t>
      </w:r>
    </w:p>
    <w:p>
      <w:pPr>
        <w:spacing w:after="120"/>
      </w:pPr>
      <w:r>
        <w:rPr>
          <w:b/>
          <w:color w:val="008200"/>
          <w:sz w:val="20"/>
        </w:rPr>
        <w:t xml:space="preserve">A: </w:t>
      </w:r>
      <w:r>
        <w:rPr>
          <w:sz w:val="20"/>
        </w:rPr>
        <w:t>早泄大多数是拥有肾气不足的问题引来的，最好是去看下中医。看您的情况还算比较严重的，最好是采用汤剂治疗，千万千万不要拖了，如果不方便的话，建议您可以口服中成药进行治疗，平时多吃点有补肾固精作用的食物，如山药，羊肉，狗肉等。另外，在日常生活中患者要均衡补充身体营养,多做做一些有氧运动来锻炼身体,并且要保持愉快的心情，好的生活习惯对预防疾病也是有帮助的。</w:t>
      </w:r>
    </w:p>
    <w:p>
      <w:pPr>
        <w:spacing w:before="160" w:after="40"/>
      </w:pPr>
      <w:r>
        <w:rPr>
          <w:b/>
          <w:color w:val="646464"/>
          <w:sz w:val="18"/>
        </w:rPr>
        <w:t xml:space="preserve">[3199] </w:t>
      </w:r>
      <w:r>
        <w:rPr>
          <w:b/>
          <w:sz w:val="22"/>
        </w:rPr>
        <w:t>【早泄】</w:t>
      </w:r>
      <w:r>
        <w:rPr>
          <w:b/>
          <w:sz w:val="22"/>
        </w:rPr>
        <w:t xml:space="preserve"> 阴茎短小早泄要怎么治疗有效果</w:t>
      </w:r>
    </w:p>
    <w:p>
      <w:pPr>
        <w:spacing w:after="40"/>
      </w:pPr>
      <w:r>
        <w:rPr>
          <w:b/>
          <w:color w:val="0052A4"/>
          <w:sz w:val="20"/>
        </w:rPr>
        <w:t xml:space="preserve">Q: </w:t>
      </w:r>
      <w:r>
        <w:rPr>
          <w:sz w:val="20"/>
        </w:rPr>
        <w:t>25男精神最近不是很好，然后才得知生病了，请问：阴茎短小早泄要怎么治疗？</w:t>
      </w:r>
    </w:p>
    <w:p>
      <w:pPr>
        <w:spacing w:after="120"/>
      </w:pPr>
      <w:r>
        <w:rPr>
          <w:b/>
          <w:color w:val="008200"/>
          <w:sz w:val="20"/>
        </w:rPr>
        <w:t xml:space="preserve">A: </w:t>
      </w:r>
      <w:r>
        <w:rPr>
          <w:sz w:val="20"/>
        </w:rPr>
        <w:t>结合叙述，早泄，需明确病因，首先有一小部分患者是精神心理因素所致，如过度紧张或过度激动而再次出现早泄；部分患者因长时间穿皮裤内裤刺激阴茎龟头顺利完成过度敏感而早泄；除了一小部分患者因器质性炎症而再次出现早泄，如包茎、尿道炎等；建议您明确病因，以便针对治疗。</w:t>
      </w:r>
    </w:p>
    <w:p>
      <w:pPr>
        <w:spacing w:before="160" w:after="40"/>
      </w:pPr>
      <w:r>
        <w:rPr>
          <w:b/>
          <w:color w:val="646464"/>
          <w:sz w:val="18"/>
        </w:rPr>
        <w:t xml:space="preserve">[3200] </w:t>
      </w:r>
      <w:r>
        <w:rPr>
          <w:b/>
          <w:sz w:val="22"/>
        </w:rPr>
        <w:t>【早泄】</w:t>
      </w:r>
      <w:r>
        <w:rPr>
          <w:b/>
          <w:sz w:val="22"/>
        </w:rPr>
        <w:t xml:space="preserve"> 出现了早泄能治疗好吗</w:t>
      </w:r>
    </w:p>
    <w:p>
      <w:pPr>
        <w:spacing w:after="40"/>
      </w:pPr>
      <w:r>
        <w:rPr>
          <w:b/>
          <w:color w:val="0052A4"/>
          <w:sz w:val="20"/>
        </w:rPr>
        <w:t xml:space="preserve">Q: </w:t>
      </w:r>
      <w:r>
        <w:rPr>
          <w:sz w:val="20"/>
        </w:rPr>
        <w:t>我今年26岁，性生活总是时间短，而且阴茎有点小，请问：出现了早泄能治疗好吗</w:t>
      </w:r>
    </w:p>
    <w:p>
      <w:pPr>
        <w:spacing w:after="120"/>
      </w:pPr>
      <w:r>
        <w:rPr>
          <w:b/>
          <w:color w:val="008200"/>
          <w:sz w:val="20"/>
        </w:rPr>
        <w:t xml:space="preserve">A: </w:t>
      </w:r>
      <w:r>
        <w:rPr>
          <w:sz w:val="20"/>
        </w:rPr>
        <w:t>致使早泄的病因一些，如频繁性交，抽烟，包皮过长，前列腺炎等都会引来，病因不同，治疗的方法也是不一样的，如中西医药物治疗，手术治疗，物理治疗等，要结合您的实际病情而定。这也不是什么疑难杂症，只要积极，科学规范治疗是可以缓解的，建议到专业男科医院，明确病因，对症治疗，也好尽早康复。</w:t>
      </w:r>
    </w:p>
    <w:p>
      <w:pPr>
        <w:spacing w:before="160" w:after="40"/>
      </w:pPr>
      <w:r>
        <w:rPr>
          <w:b/>
          <w:color w:val="646464"/>
          <w:sz w:val="18"/>
        </w:rPr>
        <w:t xml:space="preserve">[3201] </w:t>
      </w:r>
      <w:r>
        <w:rPr>
          <w:b/>
          <w:sz w:val="22"/>
        </w:rPr>
        <w:t>【精索静脉曲张】</w:t>
      </w:r>
      <w:r>
        <w:rPr>
          <w:b/>
          <w:sz w:val="22"/>
        </w:rPr>
        <w:t xml:space="preserve"> 精索静脉曲张会导致自己不育吗</w:t>
      </w:r>
    </w:p>
    <w:p>
      <w:pPr>
        <w:spacing w:after="40"/>
      </w:pPr>
      <w:r>
        <w:rPr>
          <w:b/>
          <w:color w:val="0052A4"/>
          <w:sz w:val="20"/>
        </w:rPr>
        <w:t xml:space="preserve">Q: </w:t>
      </w:r>
      <w:r>
        <w:rPr>
          <w:sz w:val="20"/>
        </w:rPr>
        <w:t>本人今年29岁，我前一段时间就出现了精索静脉曲张的情况，当时吃了药治好了，但是最近又出现这种情况了，请问：精索静脉曲张能要小孩吗</w:t>
      </w:r>
    </w:p>
    <w:p>
      <w:pPr>
        <w:spacing w:after="120"/>
      </w:pPr>
      <w:r>
        <w:rPr>
          <w:b/>
          <w:color w:val="008200"/>
          <w:sz w:val="20"/>
        </w:rPr>
        <w:t xml:space="preserve">A: </w:t>
      </w:r>
      <w:r>
        <w:rPr>
          <w:sz w:val="20"/>
        </w:rPr>
        <w:t>精索静脉曲张导致男性睾丸温度下降，容易患上无精少精症，直接影响受寒。无症状的轻度精索静脉曲张不需治疗，中度精索静脉曲张或伴发神经衰弱者答报阴囊、冷敷等，较重的精索静脉曲张需要有精索内静脉高位结扎。治疗好后是可以要孩子。精索静脉曲张患者在饮食上要办到科学合理配搭，平时多注意休息，饮食起居有常、防止疲劳始终保持心情舒畅，同时注意会阴部清洁卫生，以防倒行传染，这样作好额外的日常护理工作，自然就会很快缓解。</w:t>
      </w:r>
    </w:p>
    <w:p>
      <w:pPr>
        <w:spacing w:before="160" w:after="40"/>
      </w:pPr>
      <w:r>
        <w:rPr>
          <w:b/>
          <w:color w:val="646464"/>
          <w:sz w:val="18"/>
        </w:rPr>
        <w:t xml:space="preserve">[3202] </w:t>
      </w:r>
      <w:r>
        <w:rPr>
          <w:b/>
          <w:sz w:val="22"/>
        </w:rPr>
        <w:t>【阳痿】</w:t>
      </w:r>
      <w:r>
        <w:rPr>
          <w:b/>
          <w:sz w:val="22"/>
        </w:rPr>
        <w:t xml:space="preserve"> 严重阳萎早泄该怎么治疗</w:t>
      </w:r>
    </w:p>
    <w:p>
      <w:pPr>
        <w:spacing w:after="40"/>
      </w:pPr>
      <w:r>
        <w:rPr>
          <w:b/>
          <w:color w:val="0052A4"/>
          <w:sz w:val="20"/>
        </w:rPr>
        <w:t xml:space="preserve">Q: </w:t>
      </w:r>
      <w:r>
        <w:rPr>
          <w:sz w:val="20"/>
        </w:rPr>
        <w:t>我今年29岁，性生活总是时间短，而且阴茎有点小，请问：严重阳萎早泄该怎么治疗</w:t>
      </w:r>
    </w:p>
    <w:p>
      <w:pPr>
        <w:spacing w:after="120"/>
      </w:pPr>
      <w:r>
        <w:rPr>
          <w:b/>
          <w:color w:val="008200"/>
          <w:sz w:val="20"/>
        </w:rPr>
        <w:t xml:space="preserve">A: </w:t>
      </w:r>
      <w:r>
        <w:rPr>
          <w:sz w:val="20"/>
        </w:rPr>
        <w:t>致使性功能障碍的原因是多样的，包括病理和心理等诸多方面的成因，有时两者可同时拥有。如心血管疾病、糖尿病、高血压、肝肾疾病、前列腺疾病、内分泌疾病等器质性疾病因素，以及精神方面的疾病和不良的生活方式等，都会以男性性功能障碍的形式表现出的，所以对病症要进行详尽的病因学仔细检查，只有明确病因后，方才能有效的治疗。</w:t>
      </w:r>
    </w:p>
    <w:p>
      <w:pPr>
        <w:spacing w:before="160" w:after="40"/>
      </w:pPr>
      <w:r>
        <w:rPr>
          <w:b/>
          <w:color w:val="646464"/>
          <w:sz w:val="18"/>
        </w:rPr>
        <w:t xml:space="preserve">[3203] </w:t>
      </w:r>
      <w:r>
        <w:rPr>
          <w:b/>
          <w:sz w:val="22"/>
        </w:rPr>
        <w:t>【阳痿】</w:t>
      </w:r>
      <w:r>
        <w:rPr>
          <w:b/>
          <w:sz w:val="22"/>
        </w:rPr>
        <w:t xml:space="preserve"> 阳萎早泻的治疗应该怎么办</w:t>
      </w:r>
    </w:p>
    <w:p>
      <w:pPr>
        <w:spacing w:after="40"/>
      </w:pPr>
      <w:r>
        <w:rPr>
          <w:b/>
          <w:color w:val="0052A4"/>
          <w:sz w:val="20"/>
        </w:rPr>
        <w:t xml:space="preserve">Q: </w:t>
      </w:r>
      <w:r>
        <w:rPr>
          <w:sz w:val="20"/>
        </w:rPr>
        <w:t>我今年30岁，性生活总是时间短，而且阴茎有点小，请问：阳萎早泻的治疗应该怎么办</w:t>
      </w:r>
    </w:p>
    <w:p>
      <w:pPr>
        <w:spacing w:after="120"/>
      </w:pPr>
      <w:r>
        <w:rPr>
          <w:b/>
          <w:color w:val="008200"/>
          <w:sz w:val="20"/>
        </w:rPr>
        <w:t xml:space="preserve">A: </w:t>
      </w:r>
      <w:r>
        <w:rPr>
          <w:sz w:val="20"/>
        </w:rPr>
        <w:t>早泄只是个症状,引来的病因一些,如神经、血管、海绵体冲血、内分泌、龟头敏感度过高等.病因不同，治疗方法是有很大差异的，建议您可以到医院来检查一下，明确病因，针对性治疗。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[3204] </w:t>
      </w:r>
      <w:r>
        <w:rPr>
          <w:b/>
          <w:sz w:val="22"/>
        </w:rPr>
        <w:t>【阳痿】</w:t>
      </w:r>
      <w:r>
        <w:rPr>
          <w:b/>
          <w:sz w:val="22"/>
        </w:rPr>
        <w:t xml:space="preserve"> 出现阳萎早泄要怎么办</w:t>
      </w:r>
    </w:p>
    <w:p>
      <w:pPr>
        <w:spacing w:after="40"/>
      </w:pPr>
      <w:r>
        <w:rPr>
          <w:b/>
          <w:color w:val="0052A4"/>
          <w:sz w:val="20"/>
        </w:rPr>
        <w:t xml:space="preserve">Q: </w:t>
      </w:r>
      <w:r>
        <w:rPr>
          <w:sz w:val="20"/>
        </w:rPr>
        <w:t>我今年32岁，性生活总是时间短，而且阴茎有点小，请问：出现阳萎早泄要怎么办</w:t>
      </w:r>
    </w:p>
    <w:p>
      <w:pPr>
        <w:spacing w:after="120"/>
      </w:pPr>
      <w:r>
        <w:rPr>
          <w:b/>
          <w:color w:val="008200"/>
          <w:sz w:val="20"/>
        </w:rPr>
        <w:t xml:space="preserve">A: </w:t>
      </w:r>
      <w:r>
        <w:rPr>
          <w:sz w:val="20"/>
        </w:rPr>
        <w:t>阳痿早泄这个不必担心的，积极的治疗就能治疗好的。所谓食补最好最安全，在饮食上多吃些高蛋白食物除了洋葱、韭菜、山药、鱼类、虾、鸡蛋、羊肉等可以起些一些保健作用。同时口服补肾益气药物治疗也可以达到很好的效果。另外，在日常生活中患者要均衡补充身体营养,多做做一些有氧运动来锻炼身体,并且要保持愉快的心情，好的生活习惯对预防疾病也是有帮助的。</w:t>
      </w:r>
    </w:p>
    <w:p>
      <w:pPr>
        <w:spacing w:before="160" w:after="40"/>
      </w:pPr>
      <w:r>
        <w:rPr>
          <w:b/>
          <w:color w:val="646464"/>
          <w:sz w:val="18"/>
        </w:rPr>
        <w:t xml:space="preserve">[3205] </w:t>
      </w:r>
      <w:r>
        <w:rPr>
          <w:b/>
          <w:sz w:val="22"/>
        </w:rPr>
        <w:t>【精索静脉曲张】</w:t>
      </w:r>
      <w:r>
        <w:rPr>
          <w:b/>
          <w:sz w:val="22"/>
        </w:rPr>
        <w:t xml:space="preserve"> 精索静脉曲张什么症状</w:t>
      </w:r>
    </w:p>
    <w:p>
      <w:pPr>
        <w:spacing w:after="40"/>
      </w:pPr>
      <w:r>
        <w:rPr>
          <w:b/>
          <w:color w:val="0052A4"/>
          <w:sz w:val="20"/>
        </w:rPr>
        <w:t xml:space="preserve">Q: </w:t>
      </w:r>
      <w:r>
        <w:rPr>
          <w:sz w:val="20"/>
        </w:rPr>
        <w:t>37男.患精索静脉曲张已经很多年了，其实一直也没什么症状，再说已经有孩子了，所以也没怎么管。但是这段时间越来越疼了，晚上有时候都睡不着，严重的影响了我的正常生活和工作，很苦恼。请问：精索静脉曲张是什么症状？</w:t>
      </w:r>
    </w:p>
    <w:p>
      <w:pPr>
        <w:spacing w:after="120"/>
      </w:pPr>
      <w:r>
        <w:rPr>
          <w:b/>
          <w:color w:val="008200"/>
          <w:sz w:val="20"/>
        </w:rPr>
        <w:t xml:space="preserve">A: </w:t>
      </w:r>
      <w:r>
        <w:rPr>
          <w:sz w:val="20"/>
        </w:rPr>
        <w:t>左精索静脉曲张的治疗方法：部分药物可以起些配置治疗的作用，不过，想缓解治疗静脉曲张，手术理应是必选。精索静脉曲张患者平时要留意拉高阴囊，多喝水，适当锻炼身体，防止久坐，戒烟酒，心情放松等。在生活中注意要保持良好的心情，好的心情对疾病的恢复很有帮助。</w:t>
      </w:r>
    </w:p>
    <w:p>
      <w:pPr>
        <w:spacing w:before="160" w:after="40"/>
      </w:pPr>
      <w:r>
        <w:rPr>
          <w:b/>
          <w:color w:val="646464"/>
          <w:sz w:val="18"/>
        </w:rPr>
        <w:t xml:space="preserve">[3206] </w:t>
      </w:r>
      <w:r>
        <w:rPr>
          <w:b/>
          <w:sz w:val="22"/>
        </w:rPr>
        <w:t>【阳痿早泄】</w:t>
      </w:r>
      <w:r>
        <w:rPr>
          <w:b/>
          <w:sz w:val="22"/>
        </w:rPr>
        <w:t xml:space="preserve"> 阳萎早泻治疗该怎么办</w:t>
      </w:r>
    </w:p>
    <w:p>
      <w:pPr>
        <w:spacing w:after="40"/>
      </w:pPr>
      <w:r>
        <w:rPr>
          <w:b/>
          <w:color w:val="0052A4"/>
          <w:sz w:val="20"/>
        </w:rPr>
        <w:t xml:space="preserve">Q: </w:t>
      </w:r>
      <w:r>
        <w:rPr>
          <w:sz w:val="20"/>
        </w:rPr>
        <w:t>我今年33岁，性生活总是时间短，而且阴茎有点小，请问：阳萎早泻治疗该怎么办</w:t>
      </w:r>
    </w:p>
    <w:p>
      <w:pPr>
        <w:spacing w:after="120"/>
      </w:pPr>
      <w:r>
        <w:rPr>
          <w:b/>
          <w:color w:val="008200"/>
          <w:sz w:val="20"/>
        </w:rPr>
        <w:t xml:space="preserve">A: </w:t>
      </w:r>
      <w:r>
        <w:rPr>
          <w:sz w:val="20"/>
        </w:rPr>
        <w:t>阳痿早泄的症状建议你及时去医院进行治疗，在医生的指导下口服早泄的外用药，对身体的伤害小，还可以进行食物调养的方法，可以吃山药、枸杞、生蚝等食物，有利于大幅提高性能力，戒掉性交，不能够熬夜。另外，在日常生活中患者要均衡补充身体营养,多做做一些有氧运动来锻炼身体,并且要保持愉快的心情，好的生活习惯对预防疾病也是有帮助的。</w:t>
      </w:r>
    </w:p>
    <w:p>
      <w:pPr>
        <w:spacing w:before="160" w:after="40"/>
      </w:pPr>
      <w:r>
        <w:rPr>
          <w:b/>
          <w:color w:val="646464"/>
          <w:sz w:val="18"/>
        </w:rPr>
        <w:t xml:space="preserve">[3207] </w:t>
      </w:r>
      <w:r>
        <w:rPr>
          <w:b/>
          <w:sz w:val="22"/>
        </w:rPr>
        <w:t>【包皮包茎】</w:t>
      </w:r>
      <w:r>
        <w:rPr>
          <w:b/>
          <w:sz w:val="22"/>
        </w:rPr>
        <w:t xml:space="preserve"> 割包皮水肿的特别厉害怎么缓解</w:t>
      </w:r>
    </w:p>
    <w:p>
      <w:pPr>
        <w:spacing w:after="40"/>
      </w:pPr>
      <w:r>
        <w:rPr>
          <w:b/>
          <w:color w:val="0052A4"/>
          <w:sz w:val="20"/>
        </w:rPr>
        <w:t xml:space="preserve">Q: </w:t>
      </w:r>
      <w:r>
        <w:rPr>
          <w:sz w:val="20"/>
        </w:rPr>
        <w:t>医生，我包皮长，还痒，排尿困难，想咨询一下这种病，请问割包皮水肿的特别厉害怎么缓解</w:t>
      </w:r>
    </w:p>
    <w:p>
      <w:pPr>
        <w:spacing w:after="120"/>
      </w:pPr>
      <w:r>
        <w:rPr>
          <w:b/>
          <w:color w:val="008200"/>
          <w:sz w:val="20"/>
        </w:rPr>
        <w:t xml:space="preserve">A: </w:t>
      </w:r>
      <w:r>
        <w:rPr>
          <w:sz w:val="20"/>
        </w:rPr>
        <w:t>根据你的主诉和临床表现以及看见了你发过来的照片，知道了你现在是个做过包皮手术后的患者。你现在正是处在手术后的急性期，水肿也是正常的再次发生，不要忧心，建议你和医生互相配合好。按时换药，不要喝啤酒，不要加班，不要穿皮裤的内裤。不能够泡澡。过上几天就可以了。</w:t>
      </w:r>
    </w:p>
    <w:p>
      <w:pPr>
        <w:spacing w:before="160" w:after="40"/>
      </w:pPr>
      <w:r>
        <w:rPr>
          <w:b/>
          <w:color w:val="646464"/>
          <w:sz w:val="18"/>
        </w:rPr>
        <w:t xml:space="preserve">[3208] </w:t>
      </w:r>
      <w:r>
        <w:rPr>
          <w:b/>
          <w:sz w:val="22"/>
        </w:rPr>
        <w:t>【阳痿早泄】</w:t>
      </w:r>
      <w:r>
        <w:rPr>
          <w:b/>
          <w:sz w:val="22"/>
        </w:rPr>
        <w:t xml:space="preserve"> 阳萎早泻治疗有什么好的方法</w:t>
      </w:r>
    </w:p>
    <w:p>
      <w:pPr>
        <w:spacing w:after="40"/>
      </w:pPr>
      <w:r>
        <w:rPr>
          <w:b/>
          <w:color w:val="0052A4"/>
          <w:sz w:val="20"/>
        </w:rPr>
        <w:t xml:space="preserve">Q: </w:t>
      </w:r>
      <w:r>
        <w:rPr>
          <w:sz w:val="20"/>
        </w:rPr>
        <w:t>我今年31岁，性生活总是时间短，而且阴茎有点小，请问：阳萎早泻治疗有什么好的方法</w:t>
      </w:r>
    </w:p>
    <w:p>
      <w:pPr>
        <w:spacing w:after="120"/>
      </w:pPr>
      <w:r>
        <w:rPr>
          <w:b/>
          <w:color w:val="008200"/>
          <w:sz w:val="20"/>
        </w:rPr>
        <w:t xml:space="preserve">A: </w:t>
      </w:r>
      <w:r>
        <w:rPr>
          <w:sz w:val="20"/>
        </w:rPr>
        <w:t>早泄是指男性在性生活时,阴茎不能够勃起或勃起不坚或坚而不久,不能够顺利完成正常性生活,或阴茎根本无法插进阴道进行性交。药物治疗早泄更容易也更有效些。药物治疗早泄本身对人体的伤害也比较小，特别是早泄外用药，使用下来比较简单方便，再次出现副作用的现象也比较小。</w:t>
      </w:r>
    </w:p>
    <w:p>
      <w:pPr>
        <w:spacing w:before="160" w:after="40"/>
      </w:pPr>
      <w:r>
        <w:rPr>
          <w:b/>
          <w:color w:val="646464"/>
          <w:sz w:val="18"/>
        </w:rPr>
        <w:t xml:space="preserve">[3209] </w:t>
      </w:r>
      <w:r>
        <w:rPr>
          <w:b/>
          <w:sz w:val="22"/>
        </w:rPr>
        <w:t>【包皮包茎】</w:t>
      </w:r>
      <w:r>
        <w:rPr>
          <w:b/>
          <w:sz w:val="22"/>
        </w:rPr>
        <w:t xml:space="preserve"> 包皮水肿严重勃起正常怎么治疗</w:t>
      </w:r>
    </w:p>
    <w:p>
      <w:pPr>
        <w:spacing w:after="40"/>
      </w:pPr>
      <w:r>
        <w:rPr>
          <w:b/>
          <w:color w:val="0052A4"/>
          <w:sz w:val="20"/>
        </w:rPr>
        <w:t xml:space="preserve">Q: </w:t>
      </w:r>
      <w:r>
        <w:rPr>
          <w:sz w:val="20"/>
        </w:rPr>
        <w:t>你好，我包皮过长，勃起的时候有一根筋连着龟头，往下拉很疼，想了解一下，请问包皮水肿严重勃起正常怎么治疗</w:t>
      </w:r>
    </w:p>
    <w:p>
      <w:pPr>
        <w:spacing w:after="120"/>
      </w:pPr>
      <w:r>
        <w:rPr>
          <w:b/>
          <w:color w:val="008200"/>
          <w:sz w:val="20"/>
        </w:rPr>
        <w:t xml:space="preserve">A: </w:t>
      </w:r>
      <w:r>
        <w:rPr>
          <w:sz w:val="20"/>
        </w:rPr>
        <w:t>你的这种情况主要考虑是磨擦过度致使的黏膜水肿，是包皮瘀伤致使的皮下破皮的可能会，是性交过度引来的局部炎症。建议你暂停性交行径，始终保持生殖器清洁卫生，留意歇息，应当没问题的。局部擦洗几下，如果再次出现症状加重要及时就诊。炎症消除后，去医院行包皮环切术。</w:t>
      </w:r>
    </w:p>
    <w:p>
      <w:pPr>
        <w:spacing w:before="160" w:after="40"/>
      </w:pPr>
      <w:r>
        <w:rPr>
          <w:b/>
          <w:color w:val="646464"/>
          <w:sz w:val="18"/>
        </w:rPr>
        <w:t xml:space="preserve">[3210] </w:t>
      </w:r>
      <w:r>
        <w:rPr>
          <w:b/>
          <w:sz w:val="22"/>
        </w:rPr>
        <w:t>【包皮包茎】</w:t>
      </w:r>
      <w:r>
        <w:rPr>
          <w:b/>
          <w:sz w:val="22"/>
        </w:rPr>
        <w:t xml:space="preserve"> 阴茎包皮水肿像一个大水泡怎么回事</w:t>
      </w:r>
    </w:p>
    <w:p>
      <w:pPr>
        <w:spacing w:after="40"/>
      </w:pPr>
      <w:r>
        <w:rPr>
          <w:b/>
          <w:color w:val="0052A4"/>
          <w:sz w:val="20"/>
        </w:rPr>
        <w:t xml:space="preserve">Q: </w:t>
      </w:r>
      <w:r>
        <w:rPr>
          <w:sz w:val="20"/>
        </w:rPr>
        <w:t>你好，我包皮过长，勃起的时候有一根筋连着龟头，往下拉很疼，想了解一下，请问阴茎包皮水肿像一个大水泡怎么回事</w:t>
      </w:r>
    </w:p>
    <w:p>
      <w:pPr>
        <w:spacing w:after="120"/>
      </w:pPr>
      <w:r>
        <w:rPr>
          <w:b/>
          <w:color w:val="008200"/>
          <w:sz w:val="20"/>
        </w:rPr>
        <w:t xml:space="preserve">A: </w:t>
      </w:r>
      <w:r>
        <w:rPr>
          <w:sz w:val="20"/>
        </w:rPr>
        <w:t>包皮再次出现水肿，首先这种情况考虑是由于包皮龟头炎引来的典型表现出，这种情况和炎症传染是有的关系的，需要有积极的实施，决定许多消炎的药物来实施调养，需要有按疗程实施用药才能超越很好的治疗效果。平时还是要注意多锻炼，提高免疫力，并且适当控制房事，才能更快恢复。</w:t>
      </w:r>
    </w:p>
    <w:p>
      <w:pPr>
        <w:spacing w:before="160" w:after="40"/>
      </w:pPr>
      <w:r>
        <w:rPr>
          <w:b/>
          <w:color w:val="646464"/>
          <w:sz w:val="18"/>
        </w:rPr>
        <w:t xml:space="preserve">[3211] </w:t>
      </w:r>
      <w:r>
        <w:rPr>
          <w:b/>
          <w:sz w:val="22"/>
        </w:rPr>
        <w:t>【早泄】</w:t>
      </w:r>
      <w:r>
        <w:rPr>
          <w:b/>
          <w:sz w:val="22"/>
        </w:rPr>
        <w:t xml:space="preserve"> 早泄中医要怎么治疗较好吗</w:t>
      </w:r>
    </w:p>
    <w:p>
      <w:pPr>
        <w:spacing w:after="40"/>
      </w:pPr>
      <w:r>
        <w:rPr>
          <w:b/>
          <w:color w:val="0052A4"/>
          <w:sz w:val="20"/>
        </w:rPr>
        <w:t xml:space="preserve">Q: </w:t>
      </w:r>
      <w:r>
        <w:rPr>
          <w:sz w:val="20"/>
        </w:rPr>
        <w:t>本人男27岁我一直都有手淫的习惯，最近发现手淫的时候特别快就射了，我还没有真正过过性生活，我很担心，这不会是早泄了吧！请问：早泄中医要怎么治疗较好吗</w:t>
      </w:r>
    </w:p>
    <w:p>
      <w:pPr>
        <w:spacing w:after="120"/>
      </w:pPr>
      <w:r>
        <w:rPr>
          <w:b/>
          <w:color w:val="008200"/>
          <w:sz w:val="20"/>
        </w:rPr>
        <w:t xml:space="preserve">A: </w:t>
      </w:r>
      <w:r>
        <w:rPr>
          <w:sz w:val="20"/>
        </w:rPr>
        <w:t>通过您叙述的这种情况，我建议您可以先到医院去做一下健康检查，剔除一下全身性疾病的可能会，比如说，糖尿病，甲状腺功能亢进等等，仔细检查以后，如果没明显的问题的话，到医院的中医科去开中药治疗。另外，在治疗期间患者需要做到饮食有节，规律作息积极参加体育锻炼，调节身心健康，保持自身卫生，避免因抵抗力下降而导致细菌入侵。</w:t>
      </w:r>
    </w:p>
    <w:p>
      <w:pPr>
        <w:spacing w:before="160" w:after="40"/>
      </w:pPr>
      <w:r>
        <w:rPr>
          <w:b/>
          <w:color w:val="646464"/>
          <w:sz w:val="18"/>
        </w:rPr>
        <w:t xml:space="preserve">[3212] </w:t>
      </w:r>
      <w:r>
        <w:rPr>
          <w:b/>
          <w:sz w:val="22"/>
        </w:rPr>
        <w:t>【阳痿】</w:t>
      </w:r>
      <w:r>
        <w:rPr>
          <w:b/>
          <w:sz w:val="22"/>
        </w:rPr>
        <w:t xml:space="preserve"> 得了阳痿要怎么治疗较好一些</w:t>
      </w:r>
    </w:p>
    <w:p>
      <w:pPr>
        <w:spacing w:after="40"/>
      </w:pPr>
      <w:r>
        <w:rPr>
          <w:b/>
          <w:color w:val="0052A4"/>
          <w:sz w:val="20"/>
        </w:rPr>
        <w:t xml:space="preserve">Q: </w:t>
      </w:r>
      <w:r>
        <w:rPr>
          <w:sz w:val="20"/>
        </w:rPr>
        <w:t>我23岁，男最近性欲一般,性生活很快勃起,但勃起无力不硬,勃起时间1分钟时间,有时勃起时间长点刚戴套便较缩,如果插进了就十多分钟射精,请问得了阳痿要怎么治疗</w:t>
      </w:r>
    </w:p>
    <w:p>
      <w:pPr>
        <w:spacing w:after="120"/>
      </w:pPr>
      <w:r>
        <w:rPr>
          <w:b/>
          <w:color w:val="008200"/>
          <w:sz w:val="20"/>
        </w:rPr>
        <w:t xml:space="preserve">A: </w:t>
      </w:r>
      <w:r>
        <w:rPr>
          <w:sz w:val="20"/>
        </w:rPr>
        <w:t>早泄又称勃起功能障碍，是指在有性欲建议时，阴茎不能够勃起或勃起不坚，或者虽然有勃起且有程度的硬度，但不能够始终保持性交的足够多时间，因而防碍性交或不能够顺利完成性交。早泄分先天性和病理性两种，前者不多见，不易缓解；后者多见，而且治愈率高。救治早泄多少钱这个问题，我们作出的建议就是患早泄必须决定一家正规的医院来实施救治，只有正规的医院才会有恰当的救治价格。日常需要规律作息、做好防寒保暖工作、日常饮食多吃清淡稀软的食物、勤通风和多喝热水，以此确保病情不反复。</w:t>
      </w:r>
    </w:p>
    <w:p>
      <w:pPr>
        <w:spacing w:before="160" w:after="40"/>
      </w:pPr>
      <w:r>
        <w:rPr>
          <w:b/>
          <w:color w:val="646464"/>
          <w:sz w:val="18"/>
        </w:rPr>
        <w:t xml:space="preserve">[3213] </w:t>
      </w:r>
      <w:r>
        <w:rPr>
          <w:b/>
          <w:sz w:val="22"/>
        </w:rPr>
        <w:t>【前列腺钙化】</w:t>
      </w:r>
      <w:r>
        <w:rPr>
          <w:b/>
          <w:sz w:val="22"/>
        </w:rPr>
        <w:t xml:space="preserve"> 前列腺钙化都会有哪些症状</w:t>
      </w:r>
    </w:p>
    <w:p>
      <w:pPr>
        <w:spacing w:after="40"/>
      </w:pPr>
      <w:r>
        <w:rPr>
          <w:b/>
          <w:color w:val="0052A4"/>
          <w:sz w:val="20"/>
        </w:rPr>
        <w:t xml:space="preserve">Q: </w:t>
      </w:r>
      <w:r>
        <w:rPr>
          <w:sz w:val="20"/>
        </w:rPr>
        <w:t>我32岁，最近感觉我的尿尿的时候好象不太舒服，而且已经有好几天了，就去医院找医生仔细检查，医生说是前列腺钙化，请问前列腺钙化有哪些症状？</w:t>
      </w:r>
    </w:p>
    <w:p>
      <w:pPr>
        <w:spacing w:after="120"/>
      </w:pPr>
      <w:r>
        <w:rPr>
          <w:b/>
          <w:color w:val="008200"/>
          <w:sz w:val="20"/>
        </w:rPr>
        <w:t xml:space="preserve">A: </w:t>
      </w:r>
      <w:r>
        <w:rPr>
          <w:sz w:val="20"/>
        </w:rPr>
        <w:t>前列腺钙化和临床诊断症状没直接的相关性。刚才我说了前列腺钙化它只是我们影像学个确诊。证明你的前列腺比如说局部回落增加，他有纤维化的表现出。纤维化只好证明你在曾经这个联盟可能会遭到过伤损，或者遭到过慢性伤损，符合遭到过劳损的个标记，并不能够证明你现在会有什么样的个表现出。患者要养成规律作息的生活好习惯，坚持治疗，并且要清淡饮食多做有氧运动，这样才能提供自身免疫力降低患病风险。</w:t>
      </w:r>
    </w:p>
    <w:p>
      <w:pPr>
        <w:spacing w:before="160" w:after="40"/>
      </w:pPr>
      <w:r>
        <w:rPr>
          <w:b/>
          <w:color w:val="646464"/>
          <w:sz w:val="18"/>
        </w:rPr>
        <w:t xml:space="preserve">[3214] </w:t>
      </w:r>
      <w:r>
        <w:rPr>
          <w:b/>
          <w:sz w:val="22"/>
        </w:rPr>
        <w:t>【前列腺炎】</w:t>
      </w:r>
      <w:r>
        <w:rPr>
          <w:b/>
          <w:sz w:val="22"/>
        </w:rPr>
        <w:t xml:space="preserve"> 前列腺炎一般吃什么比较好</w:t>
      </w:r>
    </w:p>
    <w:p>
      <w:pPr>
        <w:spacing w:after="40"/>
      </w:pPr>
      <w:r>
        <w:rPr>
          <w:b/>
          <w:color w:val="0052A4"/>
          <w:sz w:val="20"/>
        </w:rPr>
        <w:t xml:space="preserve">Q: </w:t>
      </w:r>
      <w:r>
        <w:rPr>
          <w:sz w:val="20"/>
        </w:rPr>
        <w:t>成婚半月发觉老公早泄很严重，根本无法性生活，因为之前没在一起过，也不了解他的具体情况，去医院仔细检查了精液，发觉白细胞多，有慢性前列腺炎，请问前列腺炎吃什么比较好？</w:t>
      </w:r>
    </w:p>
    <w:p>
      <w:pPr>
        <w:spacing w:after="120"/>
      </w:pPr>
      <w:r>
        <w:rPr>
          <w:b/>
          <w:color w:val="008200"/>
          <w:sz w:val="20"/>
        </w:rPr>
        <w:t xml:space="preserve">A: </w:t>
      </w:r>
      <w:r>
        <w:rPr>
          <w:sz w:val="20"/>
        </w:rPr>
        <w:t>前列腺多与操劳，饮酒，性生活太过频繁后再次发生，主要有疼痛，排尿异常和性功能障碍等症状。一般动用抗菌药物治疗，除了普乐安片药物治疗都可，生存要有规律，忍耐锻炼身体，始终保持局部卫生清洁，多吃高蛋白食物。对于这个疾病想必您应该也有了了解吧。面对疾病困扰，我们应该积极采取治疗措施，不要避讳就医，如果疾病久治不愈，那么就要及时更改治疗方案。</w:t>
      </w:r>
    </w:p>
    <w:p>
      <w:pPr>
        <w:spacing w:before="160" w:after="40"/>
      </w:pPr>
      <w:r>
        <w:rPr>
          <w:b/>
          <w:color w:val="646464"/>
          <w:sz w:val="18"/>
        </w:rPr>
        <w:t xml:space="preserve">[3215] </w:t>
      </w:r>
      <w:r>
        <w:rPr>
          <w:b/>
          <w:sz w:val="22"/>
        </w:rPr>
        <w:t>【早泄】</w:t>
      </w:r>
      <w:r>
        <w:rPr>
          <w:b/>
          <w:sz w:val="22"/>
        </w:rPr>
        <w:t xml:space="preserve"> 中医应该如何治疗早泄</w:t>
      </w:r>
    </w:p>
    <w:p>
      <w:pPr>
        <w:spacing w:after="40"/>
      </w:pPr>
      <w:r>
        <w:rPr>
          <w:b/>
          <w:color w:val="0052A4"/>
          <w:sz w:val="20"/>
        </w:rPr>
        <w:t xml:space="preserve">Q: </w:t>
      </w:r>
      <w:r>
        <w:rPr>
          <w:sz w:val="20"/>
        </w:rPr>
        <w:t>本人男28岁我一直都有手淫的习惯，最近发现手淫的时候特别快就射了，我还没有真正过过性生活，我很担心，这不会是早泄了吧！请问：中医应该如何治疗早泄</w:t>
      </w:r>
    </w:p>
    <w:p>
      <w:pPr>
        <w:spacing w:after="120"/>
      </w:pPr>
      <w:r>
        <w:rPr>
          <w:b/>
          <w:color w:val="008200"/>
          <w:sz w:val="20"/>
        </w:rPr>
        <w:t xml:space="preserve">A: </w:t>
      </w:r>
      <w:r>
        <w:rPr>
          <w:sz w:val="20"/>
        </w:rPr>
        <w:t>早泄和射精过快的表现出很相像，一些人都相信射精过快就是早泄，但其实不然。因此，患上早泄要及时到正规医院仔细检查治疗，以免耽误治疗时机，引发更严重的影响。淫羊藿，补肾阳，强筋骨，祛风湿。用来早泄遗精，筋骨痿软，风湿痹痛。杜仲，补肝肾，强筋骨，安胎。治腰脊酸疼，足膝痿弱，小便余沥，阴下湿痒。海参，海参里面所含丰富的精氨酸、锌、酸性粘多糖、海参素等活性物质，对于稳定男女的肾脏功能有强效。肉苁蓉，有补肾壮阳，润肠通便的作用，用来阳痿早泄。</w:t>
      </w:r>
    </w:p>
    <w:p>
      <w:pPr>
        <w:spacing w:before="160" w:after="40"/>
      </w:pPr>
      <w:r>
        <w:rPr>
          <w:b/>
          <w:color w:val="646464"/>
          <w:sz w:val="18"/>
        </w:rPr>
        <w:t xml:space="preserve">[3216] </w:t>
      </w:r>
      <w:r>
        <w:rPr>
          <w:b/>
          <w:sz w:val="22"/>
        </w:rPr>
        <w:t>【早泄】</w:t>
      </w:r>
      <w:r>
        <w:rPr>
          <w:b/>
          <w:sz w:val="22"/>
        </w:rPr>
        <w:t xml:space="preserve"> 早泄中医该怎么治</w:t>
      </w:r>
    </w:p>
    <w:p>
      <w:pPr>
        <w:spacing w:after="40"/>
      </w:pPr>
      <w:r>
        <w:rPr>
          <w:b/>
          <w:color w:val="0052A4"/>
          <w:sz w:val="20"/>
        </w:rPr>
        <w:t xml:space="preserve">Q: </w:t>
      </w:r>
      <w:r>
        <w:rPr>
          <w:sz w:val="20"/>
        </w:rPr>
        <w:t>本人男32岁最近这段时间总是觉得身体很累，昨晚和媳妇过性生活还没一分钟就射了，感觉特别的疲惫，这种情况会一直持续下去吗？请问：早泄中医该怎么治</w:t>
      </w:r>
    </w:p>
    <w:p>
      <w:pPr>
        <w:spacing w:after="120"/>
      </w:pPr>
      <w:r>
        <w:rPr>
          <w:b/>
          <w:color w:val="008200"/>
          <w:sz w:val="20"/>
        </w:rPr>
        <w:t xml:space="preserve">A: </w:t>
      </w:r>
      <w:r>
        <w:rPr>
          <w:sz w:val="20"/>
        </w:rPr>
        <w:t>您这种情况应该是肾虚所致。注意休息，可以服食补肾益气药物治疗。平时用枸杞泡茶，食补韭菜、牛肉、羊肉，注意做提肛活动有助于进行恢复。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[3217] </w:t>
      </w:r>
      <w:r>
        <w:rPr>
          <w:b/>
          <w:sz w:val="22"/>
        </w:rPr>
        <w:t>【早泄】</w:t>
      </w:r>
      <w:r>
        <w:rPr>
          <w:b/>
          <w:sz w:val="22"/>
        </w:rPr>
        <w:t xml:space="preserve"> 治早泄药物中医还是西医治疗好吗</w:t>
      </w:r>
    </w:p>
    <w:p>
      <w:pPr>
        <w:spacing w:after="40"/>
      </w:pPr>
      <w:r>
        <w:rPr>
          <w:b/>
          <w:color w:val="0052A4"/>
          <w:sz w:val="20"/>
        </w:rPr>
        <w:t xml:space="preserve">Q: </w:t>
      </w:r>
      <w:r>
        <w:rPr>
          <w:sz w:val="20"/>
        </w:rPr>
        <w:t>本人男26岁也就是最近，我发现自己和媳妇过性生活的时候时间特别短，有时候进去马上就射了，我这种情况应该已经算是早泄了吧！请问：治早泄药物中医还是西医治疗好吗</w:t>
      </w:r>
    </w:p>
    <w:p>
      <w:pPr>
        <w:spacing w:after="120"/>
      </w:pPr>
      <w:r>
        <w:rPr>
          <w:b/>
          <w:color w:val="008200"/>
          <w:sz w:val="20"/>
        </w:rPr>
        <w:t xml:space="preserve">A: </w:t>
      </w:r>
      <w:r>
        <w:rPr>
          <w:sz w:val="20"/>
        </w:rPr>
        <w:t>早泄，即射精提早，其特点是患者不能够控制射精时间使性伴侣达到高潮。放松心情，不要过度观注射精，可以通过增强夫妻感情交流，发生改变性交体位、时间、环境缓解一下。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[3218] </w:t>
      </w:r>
      <w:r>
        <w:rPr>
          <w:b/>
          <w:sz w:val="22"/>
        </w:rPr>
        <w:t>【早泄】</w:t>
      </w:r>
      <w:r>
        <w:rPr>
          <w:b/>
          <w:sz w:val="22"/>
        </w:rPr>
        <w:t xml:space="preserve"> 中医治疗早泄该会有哪些方法吗</w:t>
      </w:r>
    </w:p>
    <w:p>
      <w:pPr>
        <w:spacing w:after="40"/>
      </w:pPr>
      <w:r>
        <w:rPr>
          <w:b/>
          <w:color w:val="0052A4"/>
          <w:sz w:val="20"/>
        </w:rPr>
        <w:t xml:space="preserve">Q: </w:t>
      </w:r>
      <w:r>
        <w:rPr>
          <w:sz w:val="20"/>
        </w:rPr>
        <w:t>本人男27岁也就是最近，我发现自己和媳妇过性生活的时候时间特别短，有时候进去马上就射了，我这种情况应该已经算是早泄了吧！请问：中医治疗早泄该会有哪些方法吗</w:t>
      </w:r>
    </w:p>
    <w:p>
      <w:pPr>
        <w:spacing w:after="120"/>
      </w:pPr>
      <w:r>
        <w:rPr>
          <w:b/>
          <w:color w:val="008200"/>
          <w:sz w:val="20"/>
        </w:rPr>
        <w:t xml:space="preserve">A: </w:t>
      </w:r>
      <w:r>
        <w:rPr>
          <w:sz w:val="20"/>
        </w:rPr>
        <w:t>猪腰两对，胡桃肉，山萸肉或杜仲，补骨脂，归入猪腰中，扎好，煮熟食用。猪肚1个，洗净，将肉苁蓉归入猪肚中，扎好后煮开，食肉饮汤。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[3219] </w:t>
      </w:r>
      <w:r>
        <w:rPr>
          <w:b/>
          <w:sz w:val="22"/>
        </w:rPr>
        <w:t>【早泄】</w:t>
      </w:r>
      <w:r>
        <w:rPr>
          <w:b/>
          <w:sz w:val="22"/>
        </w:rPr>
        <w:t xml:space="preserve"> 治疗早泄的中药该会是怎么吗</w:t>
      </w:r>
    </w:p>
    <w:p>
      <w:pPr>
        <w:spacing w:after="40"/>
      </w:pPr>
      <w:r>
        <w:rPr>
          <w:b/>
          <w:color w:val="0052A4"/>
          <w:sz w:val="20"/>
        </w:rPr>
        <w:t xml:space="preserve">Q: </w:t>
      </w:r>
      <w:r>
        <w:rPr>
          <w:sz w:val="20"/>
        </w:rPr>
        <w:t>本人男31岁最近这段时间总是觉得身体很累，昨晚和媳妇过性生活还没一分钟就射了，感觉特别的疲惫，这种情况会一直持续下去吗？请问：治疗早泄的中药该会是怎么吗</w:t>
      </w:r>
    </w:p>
    <w:p>
      <w:pPr>
        <w:spacing w:after="120"/>
      </w:pPr>
      <w:r>
        <w:rPr>
          <w:b/>
          <w:color w:val="008200"/>
          <w:sz w:val="20"/>
        </w:rPr>
        <w:t xml:space="preserve">A: </w:t>
      </w:r>
      <w:r>
        <w:rPr>
          <w:sz w:val="20"/>
        </w:rPr>
        <w:t>建议你首先发生改变不良习惯，并且注意规律的饮食和作息，不要加班，必要的时候可以去医院的泌尿外科检查一下如何有包皮过长的情况，可以决定包皮环切手术治疗，这样可以缓解龟头敏感所引来的早泄。另外，在治疗期间患者需要做到饮食有节，规律作息积极参加体育锻炼，调节身心健康，保持自身卫生，避免因抵抗力下降而导致细菌入侵。</w:t>
      </w:r>
    </w:p>
    <w:p>
      <w:pPr>
        <w:spacing w:before="160" w:after="40"/>
      </w:pPr>
      <w:r>
        <w:rPr>
          <w:b/>
          <w:color w:val="646464"/>
          <w:sz w:val="18"/>
        </w:rPr>
        <w:t xml:space="preserve">[3220] </w:t>
      </w:r>
      <w:r>
        <w:rPr>
          <w:b/>
          <w:sz w:val="22"/>
        </w:rPr>
        <w:t>【早泄】</w:t>
      </w:r>
      <w:r>
        <w:rPr>
          <w:b/>
          <w:sz w:val="22"/>
        </w:rPr>
        <w:t xml:space="preserve"> 如何能治疗好早泄</w:t>
      </w:r>
    </w:p>
    <w:p>
      <w:pPr>
        <w:spacing w:after="40"/>
      </w:pPr>
      <w:r>
        <w:rPr>
          <w:b/>
          <w:color w:val="0052A4"/>
          <w:sz w:val="20"/>
        </w:rPr>
        <w:t xml:space="preserve">Q: </w:t>
      </w:r>
      <w:r>
        <w:rPr>
          <w:sz w:val="20"/>
        </w:rPr>
        <w:t>33岁男较近比较疲惫，身体有感觉到了不健康，会是得这个病了吗，请问：能不能治疗好早泄？</w:t>
      </w:r>
    </w:p>
    <w:p>
      <w:pPr>
        <w:spacing w:after="120"/>
      </w:pPr>
      <w:r>
        <w:rPr>
          <w:b/>
          <w:color w:val="008200"/>
          <w:sz w:val="20"/>
        </w:rPr>
        <w:t xml:space="preserve">A: </w:t>
      </w:r>
      <w:r>
        <w:rPr>
          <w:sz w:val="20"/>
        </w:rPr>
        <w:t>导致早泄的情况有许多，像龟头敏感性过高，神经敏感引发的早泄，另外许多疾病导致的，像前列腺，泌尿感染引发的早泄，除了由于频繁的性交，导致前列腺过度冲血，包皮过长导致的早泄。不是某种壮阳类药物即可救治的。建议您较好是注意卫生，自身有早泄的情况及早到医院做仔细检查后采用救治。</w:t>
      </w:r>
    </w:p>
    <w:p>
      <w:pPr>
        <w:spacing w:before="160" w:after="40"/>
      </w:pPr>
      <w:r>
        <w:rPr>
          <w:b/>
          <w:color w:val="646464"/>
          <w:sz w:val="18"/>
        </w:rPr>
        <w:t xml:space="preserve">[3221] </w:t>
      </w:r>
      <w:r>
        <w:rPr>
          <w:b/>
          <w:sz w:val="22"/>
        </w:rPr>
        <w:t>【早泄】</w:t>
      </w:r>
      <w:r>
        <w:rPr>
          <w:b/>
          <w:sz w:val="22"/>
        </w:rPr>
        <w:t xml:space="preserve"> 中医治疗早泄的药该会有哪些吗</w:t>
      </w:r>
    </w:p>
    <w:p>
      <w:pPr>
        <w:spacing w:after="40"/>
      </w:pPr>
      <w:r>
        <w:rPr>
          <w:b/>
          <w:color w:val="0052A4"/>
          <w:sz w:val="20"/>
        </w:rPr>
        <w:t xml:space="preserve">Q: </w:t>
      </w:r>
      <w:r>
        <w:rPr>
          <w:sz w:val="20"/>
        </w:rPr>
        <w:t>本人男33岁最近这段时间总是觉得身体很累，昨晚和媳妇过性生活还没一分钟就射了，感觉特别的疲惫，这种情况会一直持续下去吗？请问：中医治疗早泄的药该会有哪些吗</w:t>
      </w:r>
    </w:p>
    <w:p>
      <w:pPr>
        <w:spacing w:after="120"/>
      </w:pPr>
      <w:r>
        <w:rPr>
          <w:b/>
          <w:color w:val="008200"/>
          <w:sz w:val="20"/>
        </w:rPr>
        <w:t xml:space="preserve">A: </w:t>
      </w:r>
      <w:r>
        <w:rPr>
          <w:sz w:val="20"/>
        </w:rPr>
        <w:t>工作压力大，精神经常紧张，房事过多，治疗应当以节欲为基础。建议您增加压力，锻炼身体，也可以去医院检查一下 在医生的指导下用一些滋补肾阳的药。然后，患者需要做到饮食有节，规律作息，调节身心健康，在生活中注意要保持良好的心情，要多吃清淡稀软的食物，多喝水也要多吃一些蔬菜与水果。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[3222] </w:t>
      </w:r>
      <w:r>
        <w:rPr>
          <w:b/>
          <w:sz w:val="22"/>
        </w:rPr>
        <w:t>【早泄】</w:t>
      </w:r>
      <w:r>
        <w:rPr>
          <w:b/>
          <w:sz w:val="22"/>
        </w:rPr>
        <w:t xml:space="preserve"> 中医是否会治疗早泄吗</w:t>
      </w:r>
    </w:p>
    <w:p>
      <w:pPr>
        <w:spacing w:after="40"/>
      </w:pPr>
      <w:r>
        <w:rPr>
          <w:b/>
          <w:color w:val="0052A4"/>
          <w:sz w:val="20"/>
        </w:rPr>
        <w:t xml:space="preserve">Q: </w:t>
      </w:r>
      <w:r>
        <w:rPr>
          <w:sz w:val="20"/>
        </w:rPr>
        <w:t>本人男29岁我一直都有手淫的习惯，最近发现手淫的时候特别快就射了，我还没有真正过过性生活，我很担心，这不会是早泄了吧！请问：中医是否会治疗早泄吗</w:t>
      </w:r>
    </w:p>
    <w:p>
      <w:pPr>
        <w:spacing w:after="120"/>
      </w:pPr>
      <w:r>
        <w:rPr>
          <w:b/>
          <w:color w:val="008200"/>
          <w:sz w:val="20"/>
        </w:rPr>
        <w:t xml:space="preserve">A: </w:t>
      </w:r>
      <w:r>
        <w:rPr>
          <w:sz w:val="20"/>
        </w:rPr>
        <w:t>可能会属于性交引来的早泄，病情已经比较严重，普通的药物治疗和行径治疗可能会已经很难超越理想的效果，建议采取手术治疗早泄的手术治疗是指显微镜下阴茎背神经阻断术，对顽固性早泄治疗效果尚好，中医宠物医院治疗早泄只好起些调养辅助的作用，建议您先到正规的医院检查一下。</w:t>
      </w:r>
    </w:p>
    <w:p>
      <w:pPr>
        <w:spacing w:before="160" w:after="40"/>
      </w:pPr>
      <w:r>
        <w:rPr>
          <w:b/>
          <w:color w:val="646464"/>
          <w:sz w:val="18"/>
        </w:rPr>
        <w:t xml:space="preserve">[3223] </w:t>
      </w:r>
      <w:r>
        <w:rPr>
          <w:b/>
          <w:sz w:val="22"/>
        </w:rPr>
        <w:t>【阳痿】</w:t>
      </w:r>
      <w:r>
        <w:rPr>
          <w:b/>
          <w:sz w:val="22"/>
        </w:rPr>
        <w:t xml:space="preserve"> 做爱时丁丁老不硬会是阳痿吗</w:t>
      </w:r>
    </w:p>
    <w:p>
      <w:pPr>
        <w:spacing w:after="40"/>
      </w:pPr>
      <w:r>
        <w:rPr>
          <w:b/>
          <w:color w:val="0052A4"/>
          <w:sz w:val="20"/>
        </w:rPr>
        <w:t xml:space="preserve">Q: </w:t>
      </w:r>
      <w:r>
        <w:rPr>
          <w:sz w:val="20"/>
        </w:rPr>
        <w:t>本人男35岁我发现自己没有晨勃，而且这段时间自慰的时候发现我根本已经不会勃起了，我这到底是是什么情况，是阳痿了吗？太吓人了，请问：做爱时丁丁老不硬会是阳痿吗</w:t>
      </w:r>
    </w:p>
    <w:p>
      <w:pPr>
        <w:spacing w:after="120"/>
      </w:pPr>
      <w:r>
        <w:rPr>
          <w:b/>
          <w:color w:val="008200"/>
          <w:sz w:val="20"/>
        </w:rPr>
        <w:t xml:space="preserve">A: </w:t>
      </w:r>
      <w:r>
        <w:rPr>
          <w:sz w:val="20"/>
        </w:rPr>
        <w:t>如果平时勃起可以，硬度可以，证明勃起功能是正常的，更多应该是心理性原因。有时偶尔没超越足够多勃起可能会与环境、心理等因素有关。不要有太大压力，放松心情。如无转好，可以服食补肾益气药物治疗。平时用枸杞泡茶，食补韭菜、牛肉、羊肉，注意做提肛活动有助于恢复！</w:t>
      </w:r>
    </w:p>
    <w:p>
      <w:pPr>
        <w:spacing w:before="160" w:after="40"/>
      </w:pPr>
      <w:r>
        <w:rPr>
          <w:b/>
          <w:color w:val="646464"/>
          <w:sz w:val="18"/>
        </w:rPr>
        <w:t xml:space="preserve">[3224] </w:t>
      </w:r>
      <w:r>
        <w:rPr>
          <w:b/>
          <w:sz w:val="22"/>
        </w:rPr>
        <w:t>【早泄】</w:t>
      </w:r>
      <w:r>
        <w:rPr>
          <w:b/>
          <w:sz w:val="22"/>
        </w:rPr>
        <w:t xml:space="preserve"> 早泄不硬没性趣该会怎么办</w:t>
      </w:r>
    </w:p>
    <w:p>
      <w:pPr>
        <w:spacing w:after="40"/>
      </w:pPr>
      <w:r>
        <w:rPr>
          <w:b/>
          <w:color w:val="0052A4"/>
          <w:sz w:val="20"/>
        </w:rPr>
        <w:t xml:space="preserve">Q: </w:t>
      </w:r>
      <w:r>
        <w:rPr>
          <w:sz w:val="20"/>
        </w:rPr>
        <w:t>本人男28岁也就是最近，我发现自己和媳妇过性生活的时候时间特别短，有时候进去马上就射了，我这种情况应该已经算是早泄了吧！请问：早泄不硬没性趣该会怎么办</w:t>
      </w:r>
    </w:p>
    <w:p>
      <w:pPr>
        <w:spacing w:after="120"/>
      </w:pPr>
      <w:r>
        <w:rPr>
          <w:b/>
          <w:color w:val="008200"/>
          <w:sz w:val="20"/>
        </w:rPr>
        <w:t xml:space="preserve">A: </w:t>
      </w:r>
      <w:r>
        <w:rPr>
          <w:sz w:val="20"/>
        </w:rPr>
        <w:t>再次出现这种情况可能会是前列腺炎引来的早泄的情况。可以口服一些治疗前列腺炎的药物，同时防止性交和防止性生活过度频繁，防止局部寒冷刺激。同时采取理疗治疗可增强治疗效果。忌食辛辣刺激性食物。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[3225] </w:t>
      </w:r>
      <w:r>
        <w:rPr>
          <w:b/>
          <w:sz w:val="22"/>
        </w:rPr>
        <w:t>【阳痿】</w:t>
      </w:r>
      <w:r>
        <w:rPr>
          <w:b/>
          <w:sz w:val="22"/>
        </w:rPr>
        <w:t xml:space="preserve"> 阳萎早泄硬度不够该怎么办</w:t>
      </w:r>
    </w:p>
    <w:p>
      <w:pPr>
        <w:spacing w:after="40"/>
      </w:pPr>
      <w:r>
        <w:rPr>
          <w:b/>
          <w:color w:val="0052A4"/>
          <w:sz w:val="20"/>
        </w:rPr>
        <w:t xml:space="preserve">Q: </w:t>
      </w:r>
      <w:r>
        <w:rPr>
          <w:sz w:val="20"/>
        </w:rPr>
        <w:t>本人男37岁近段时间因为公司很忙，然后着急要孩子，可能情绪上也非常的紧张，猛然之间发现自己过性生活时好像有些力不从心了，有时候根本就不能勃起，我现在为这个事真的很痛苦，请问：阳萎早泄硬度不够该怎么办</w:t>
      </w:r>
    </w:p>
    <w:p>
      <w:pPr>
        <w:spacing w:after="120"/>
      </w:pPr>
      <w:r>
        <w:rPr>
          <w:b/>
          <w:color w:val="008200"/>
          <w:sz w:val="20"/>
        </w:rPr>
        <w:t xml:space="preserve">A: </w:t>
      </w:r>
      <w:r>
        <w:rPr>
          <w:sz w:val="20"/>
        </w:rPr>
        <w:t>根据你叙述的情况，你现在是阴茎硬度还不够，而且除了早泄。有可能是阴茎动脉供血不足等原因致使你的临床诊断症状。根据你现在的情况，建议你可以去当地正规医院泌尿科或者男科复诊。进行有关的仔细检查，确诊明确，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[3226] </w:t>
      </w:r>
      <w:r>
        <w:rPr>
          <w:b/>
          <w:sz w:val="22"/>
        </w:rPr>
        <w:t>【急性附睾炎】</w:t>
      </w:r>
      <w:r>
        <w:rPr>
          <w:b/>
          <w:sz w:val="22"/>
        </w:rPr>
        <w:t xml:space="preserve"> 患射精后附睾囊肿怎么办</w:t>
      </w:r>
    </w:p>
    <w:p>
      <w:pPr>
        <w:spacing w:after="40"/>
      </w:pPr>
      <w:r>
        <w:rPr>
          <w:b/>
          <w:color w:val="0052A4"/>
          <w:sz w:val="20"/>
        </w:rPr>
        <w:t xml:space="preserve">Q: </w:t>
      </w:r>
      <w:r>
        <w:rPr>
          <w:sz w:val="20"/>
        </w:rPr>
        <w:t>男，28岁，以前得过附睾炎，主要表现就是，睾丸疼痛，有坠胀感，平时没精神，很疲乏的样子。请问射精后附睾囊肿怎么办</w:t>
      </w:r>
    </w:p>
    <w:p>
      <w:pPr>
        <w:spacing w:after="120"/>
      </w:pPr>
      <w:r>
        <w:rPr>
          <w:b/>
          <w:color w:val="008200"/>
          <w:sz w:val="20"/>
        </w:rPr>
        <w:t xml:space="preserve">A: </w:t>
      </w:r>
      <w:r>
        <w:rPr>
          <w:sz w:val="20"/>
        </w:rPr>
        <w:t>射精后附睾囊肿不会影响什么，没危害性，建议你不要担心，专心仔细观察一下，如果症状明显了，可以去医院进行手术治疗的，平时要注意局部的卫生，不要吃辛辣刺激性的食物。不同病因引发不同的症状，患者需要根据自身病情尽快到正规三甲医院进行系统规范的检查，这样才能对症治疗。此外患者日常需要规律作息、做好防寒保暖工作、日常饮食多吃清淡稀软的食物、勤通风和多喝热水。</w:t>
      </w:r>
    </w:p>
    <w:p>
      <w:pPr>
        <w:spacing w:before="160" w:after="40"/>
      </w:pPr>
      <w:r>
        <w:rPr>
          <w:b/>
          <w:color w:val="646464"/>
          <w:sz w:val="18"/>
        </w:rPr>
        <w:t xml:space="preserve">[3227] </w:t>
      </w:r>
      <w:r>
        <w:rPr>
          <w:b/>
          <w:sz w:val="22"/>
        </w:rPr>
        <w:t>【阳痿】</w:t>
      </w:r>
      <w:r>
        <w:rPr>
          <w:b/>
          <w:sz w:val="22"/>
        </w:rPr>
        <w:t xml:space="preserve"> 硬不起来真是阳痿吗</w:t>
      </w:r>
    </w:p>
    <w:p>
      <w:pPr>
        <w:spacing w:after="40"/>
      </w:pPr>
      <w:r>
        <w:rPr>
          <w:b/>
          <w:color w:val="0052A4"/>
          <w:sz w:val="20"/>
        </w:rPr>
        <w:t xml:space="preserve">Q: </w:t>
      </w:r>
      <w:r>
        <w:rPr>
          <w:sz w:val="20"/>
        </w:rPr>
        <w:t>本人男36岁我发现自己没有晨勃，而且这段时间自慰的时候发现我根本已经不会勃起了，我这到底是是什么情况，是阳痿了吗？太吓人了，请问：硬不起来真是阳痿吗</w:t>
      </w:r>
    </w:p>
    <w:p>
      <w:pPr>
        <w:spacing w:after="120"/>
      </w:pPr>
      <w:r>
        <w:rPr>
          <w:b/>
          <w:color w:val="008200"/>
          <w:sz w:val="20"/>
        </w:rPr>
        <w:t xml:space="preserve">A: </w:t>
      </w:r>
      <w:r>
        <w:rPr>
          <w:sz w:val="20"/>
        </w:rPr>
        <w:t>阴茎不能够勃起、或勃起不坚，都属于早泄，但早泄也有真性和假性之分，后者是暂时性的，都因为疲劳、紧张、心情萎靡等原因引来，祛除诱因后就会好下来。如果你经常那样勃不起来，就要去看医生了，可以看中医肾内科，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[3228] </w:t>
      </w:r>
      <w:r>
        <w:rPr>
          <w:b/>
          <w:sz w:val="22"/>
        </w:rPr>
        <w:t>【阳痿】</w:t>
      </w:r>
      <w:r>
        <w:rPr>
          <w:b/>
          <w:sz w:val="22"/>
        </w:rPr>
        <w:t xml:space="preserve"> 以为自己阳痿想让自己硬会不好吗</w:t>
      </w:r>
    </w:p>
    <w:p>
      <w:pPr>
        <w:spacing w:after="40"/>
      </w:pPr>
      <w:r>
        <w:rPr>
          <w:b/>
          <w:color w:val="0052A4"/>
          <w:sz w:val="20"/>
        </w:rPr>
        <w:t xml:space="preserve">Q: </w:t>
      </w:r>
      <w:r>
        <w:rPr>
          <w:sz w:val="20"/>
        </w:rPr>
        <w:t>本人男30岁交第一个女朋友时就发现自己好像存在阳痿的情况，期间7年时间试了很多方法也不能恢复正常，我都打算放弃了，但是父母一直催我结婚生子，我觉得很对不起父母，还是想再治疗一下，请问：以为自己阳痿想让自己硬会不好吗</w:t>
      </w:r>
    </w:p>
    <w:p>
      <w:pPr>
        <w:spacing w:after="120"/>
      </w:pPr>
      <w:r>
        <w:rPr>
          <w:b/>
          <w:color w:val="008200"/>
          <w:sz w:val="20"/>
        </w:rPr>
        <w:t xml:space="preserve">A: </w:t>
      </w:r>
      <w:r>
        <w:rPr>
          <w:sz w:val="20"/>
        </w:rPr>
        <w:t>像你这样的情况用你年纪还小，还没有到生长发育成熟的时候正处在第二性征生长发育的时期，因此建议您千万不要在做这方面的偿试，等第二性征生长发育改进以后，症状就会明显改善。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[3229] </w:t>
      </w:r>
      <w:r>
        <w:rPr>
          <w:b/>
          <w:sz w:val="22"/>
        </w:rPr>
        <w:t>【阳痿】</w:t>
      </w:r>
      <w:r>
        <w:rPr>
          <w:b/>
          <w:sz w:val="22"/>
        </w:rPr>
        <w:t xml:space="preserve"> 阳痿有想法但是不硬怎么办</w:t>
      </w:r>
    </w:p>
    <w:p>
      <w:pPr>
        <w:spacing w:after="40"/>
      </w:pPr>
      <w:r>
        <w:rPr>
          <w:b/>
          <w:color w:val="0052A4"/>
          <w:sz w:val="20"/>
        </w:rPr>
        <w:t xml:space="preserve">Q: </w:t>
      </w:r>
      <w:r>
        <w:rPr>
          <w:sz w:val="20"/>
        </w:rPr>
        <w:t>本人男30岁交第一个女朋友时就发现自己好像存在阳痿的情况，期间8年时间试了很多方法也不能恢复正常，我都打算放弃了，但是父母一直催我结婚生子，我觉得很对不起父母，还是想再治疗一下，请问：阳痿有想法但是不硬怎么办</w:t>
      </w:r>
    </w:p>
    <w:p>
      <w:pPr>
        <w:spacing w:after="120"/>
      </w:pPr>
      <w:r>
        <w:rPr>
          <w:b/>
          <w:color w:val="008200"/>
          <w:sz w:val="20"/>
        </w:rPr>
        <w:t xml:space="preserve">A: </w:t>
      </w:r>
      <w:r>
        <w:rPr>
          <w:sz w:val="20"/>
        </w:rPr>
        <w:t>考虑为性交过度致使阳痿早泄的情况再次发生，建议需要有改过来性交不良习惯，服食补肾益气药物治疗。平时用枸杞泡茶，食补韭菜、牛肉、羊肉，注意做提肛活动有助于恢复！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[3230] </w:t>
      </w:r>
      <w:r>
        <w:rPr>
          <w:b/>
          <w:sz w:val="22"/>
        </w:rPr>
        <w:t>【阳痿】</w:t>
      </w:r>
      <w:r>
        <w:rPr>
          <w:b/>
          <w:sz w:val="22"/>
        </w:rPr>
        <w:t xml:space="preserve"> 不容易硬起来是否是阳痿</w:t>
      </w:r>
    </w:p>
    <w:p>
      <w:pPr>
        <w:spacing w:after="40"/>
      </w:pPr>
      <w:r>
        <w:rPr>
          <w:b/>
          <w:color w:val="0052A4"/>
          <w:sz w:val="20"/>
        </w:rPr>
        <w:t xml:space="preserve">Q: </w:t>
      </w:r>
      <w:r>
        <w:rPr>
          <w:sz w:val="20"/>
        </w:rPr>
        <w:t>本人男38岁近段时间因为公司很忙，然后着急要孩子，可能情绪上也非常的紧张，猛然之间发现自己过性生活时好像有些力不从心了，有时候根本就不能勃起，我现在为这个事真的很痛苦，请问：不容易硬起来是否是阳痿</w:t>
      </w:r>
    </w:p>
    <w:p>
      <w:pPr>
        <w:spacing w:after="120"/>
      </w:pPr>
      <w:r>
        <w:rPr>
          <w:b/>
          <w:color w:val="008200"/>
          <w:sz w:val="20"/>
        </w:rPr>
        <w:t xml:space="preserve">A: </w:t>
      </w:r>
      <w:r>
        <w:rPr>
          <w:sz w:val="20"/>
        </w:rPr>
        <w:t>你说的这种情况可能会是早泄，但是什么原因突然早泄了还需要有进一步仔细检查。建议你去正规医院看一看医生做一些必要的临床诊断仔细检查以明确确诊方便治疗。平时用枸杞泡茶，食补韭菜、牛肉、羊肉，注意做提肛活动有助于进行恢复。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[3231] </w:t>
      </w:r>
      <w:r>
        <w:rPr>
          <w:b/>
          <w:sz w:val="22"/>
        </w:rPr>
        <w:t>【早泄】</w:t>
      </w:r>
      <w:r>
        <w:rPr>
          <w:b/>
          <w:sz w:val="22"/>
        </w:rPr>
        <w:t xml:space="preserve"> 早泄硬度不够该怎么处理较好吗</w:t>
      </w:r>
    </w:p>
    <w:p>
      <w:pPr>
        <w:spacing w:after="40"/>
      </w:pPr>
      <w:r>
        <w:rPr>
          <w:b/>
          <w:color w:val="0052A4"/>
          <w:sz w:val="20"/>
        </w:rPr>
        <w:t xml:space="preserve">Q: </w:t>
      </w:r>
      <w:r>
        <w:rPr>
          <w:sz w:val="20"/>
        </w:rPr>
        <w:t>本人男34岁最近这段时间总是觉得身体很累，昨晚和媳妇过性生活还没一分钟就射了，感觉特别的疲惫，这种情况会一直持续下去吗？请问：早泄硬度不够该怎么处理较好吗</w:t>
      </w:r>
    </w:p>
    <w:p>
      <w:pPr>
        <w:spacing w:after="120"/>
      </w:pPr>
      <w:r>
        <w:rPr>
          <w:b/>
          <w:color w:val="008200"/>
          <w:sz w:val="20"/>
        </w:rPr>
        <w:t xml:space="preserve">A: </w:t>
      </w:r>
      <w:r>
        <w:rPr>
          <w:sz w:val="20"/>
        </w:rPr>
        <w:t>根据你的情况有频繁的性交，目前再次出现阳痿早泄考虑性交致使的肾经巨亏引来的，戒掉或者增加性交次数是前提，服食补肾益气药物治疗。平时用枸杞泡茶，食补韭菜、牛肉、羊肉，注意做提肛活动有助于恢复。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[3232] </w:t>
      </w:r>
      <w:r>
        <w:rPr>
          <w:b/>
          <w:sz w:val="22"/>
        </w:rPr>
        <w:t>【早泄】</w:t>
      </w:r>
      <w:r>
        <w:rPr>
          <w:b/>
          <w:sz w:val="22"/>
        </w:rPr>
        <w:t xml:space="preserve"> 用什么办法治疗早泄好</w:t>
      </w:r>
    </w:p>
    <w:p>
      <w:pPr>
        <w:spacing w:after="40"/>
      </w:pPr>
      <w:r>
        <w:rPr>
          <w:b/>
          <w:color w:val="0052A4"/>
          <w:sz w:val="20"/>
        </w:rPr>
        <w:t xml:space="preserve">Q: </w:t>
      </w:r>
      <w:r>
        <w:rPr>
          <w:sz w:val="20"/>
        </w:rPr>
        <w:t>我今年28岁，性生活总是时间短，而且阴茎有点小，请问：用什么方法治疗早泄</w:t>
      </w:r>
    </w:p>
    <w:p>
      <w:pPr>
        <w:spacing w:after="120"/>
      </w:pPr>
      <w:r>
        <w:rPr>
          <w:b/>
          <w:color w:val="008200"/>
          <w:sz w:val="20"/>
        </w:rPr>
        <w:t xml:space="preserve">A: </w:t>
      </w:r>
      <w:r>
        <w:rPr>
          <w:sz w:val="20"/>
        </w:rPr>
        <w:t>早泄的调养方法之一心理调整：早泄的病因多由心理因素的原因。比如说性生活时，心理紧张、焦虑等，此外，生活工作中过大的心理压力，也会致使早泄，所以早泄的调养首先要有个平稳的心态，消除负面的心理情绪，树起健康的性心理，始终保持乐观的态度，这都是早泄的调养方法。早泄的调养方法之二穴位推拿：比如说可以用手指捏握阴茎，因为阴茎部位有性神经和血管，对这这些部位进行推拿，能起些舒张血管，增强血液循环，增进阴茎的主动勃起。推拿的同时还可以刺激性神经，调理性神经对性信号的反映等。</w:t>
      </w:r>
    </w:p>
    <w:p>
      <w:pPr>
        <w:spacing w:before="160" w:after="40"/>
      </w:pPr>
      <w:r>
        <w:rPr>
          <w:b/>
          <w:color w:val="646464"/>
          <w:sz w:val="18"/>
        </w:rPr>
        <w:t xml:space="preserve">[3233] </w:t>
      </w:r>
      <w:r>
        <w:rPr>
          <w:b/>
          <w:sz w:val="22"/>
        </w:rPr>
        <w:t>【早泄】</w:t>
      </w:r>
      <w:r>
        <w:rPr>
          <w:b/>
          <w:sz w:val="22"/>
        </w:rPr>
        <w:t xml:space="preserve"> 不够硬早泄该会吃点什么</w:t>
      </w:r>
    </w:p>
    <w:p>
      <w:pPr>
        <w:spacing w:after="40"/>
      </w:pPr>
      <w:r>
        <w:rPr>
          <w:b/>
          <w:color w:val="0052A4"/>
          <w:sz w:val="20"/>
        </w:rPr>
        <w:t xml:space="preserve">Q: </w:t>
      </w:r>
      <w:r>
        <w:rPr>
          <w:sz w:val="20"/>
        </w:rPr>
        <w:t>本人男29岁也就是最近，我发现自己和媳妇过性生活的时候时间特别短，有时候进去马上就射了，我这种情况应该已经算是早泄了吧！请问：不够硬早泄该会吃点什么</w:t>
      </w:r>
    </w:p>
    <w:p>
      <w:pPr>
        <w:spacing w:after="120"/>
      </w:pPr>
      <w:r>
        <w:rPr>
          <w:b/>
          <w:color w:val="008200"/>
          <w:sz w:val="20"/>
        </w:rPr>
        <w:t xml:space="preserve">A: </w:t>
      </w:r>
      <w:r>
        <w:rPr>
          <w:sz w:val="20"/>
        </w:rPr>
        <w:t>阳痿早泄和性交没关系，和什么部位堵也应当没关系，你是不是在私人医院受骗了啊。性功能不好一般的考虑洗一洗的，平时尽量放松，休息好，适当锻练增强体质，不要吸烟喝啤酒，可以服食补肾益气药物治疗。平时用枸杞泡茶，食补韭菜、牛肉、羊肉，注意做提肛活动有助于进行恢复。</w:t>
      </w:r>
    </w:p>
    <w:p>
      <w:pPr>
        <w:spacing w:before="160" w:after="40"/>
      </w:pPr>
      <w:r>
        <w:rPr>
          <w:b/>
          <w:color w:val="646464"/>
          <w:sz w:val="18"/>
        </w:rPr>
        <w:t xml:space="preserve">[3234] </w:t>
      </w:r>
      <w:r>
        <w:rPr>
          <w:b/>
          <w:sz w:val="22"/>
        </w:rPr>
        <w:t>【早泄】</w:t>
      </w:r>
      <w:r>
        <w:rPr>
          <w:b/>
          <w:sz w:val="22"/>
        </w:rPr>
        <w:t xml:space="preserve"> 早泄脖起硬不久该会怎么办</w:t>
      </w:r>
    </w:p>
    <w:p>
      <w:pPr>
        <w:spacing w:after="40"/>
      </w:pPr>
      <w:r>
        <w:rPr>
          <w:b/>
          <w:color w:val="0052A4"/>
          <w:sz w:val="20"/>
        </w:rPr>
        <w:t xml:space="preserve">Q: </w:t>
      </w:r>
      <w:r>
        <w:rPr>
          <w:sz w:val="20"/>
        </w:rPr>
        <w:t>本人男31岁我一直都有手淫的习惯，最近发现手淫的时候特别快就射了，我还没有真正过过性生活，我很担心，这不会是早泄了吧！请问：早泄脖起硬不久该会怎么办</w:t>
      </w:r>
    </w:p>
    <w:p>
      <w:pPr>
        <w:spacing w:after="120"/>
      </w:pPr>
      <w:r>
        <w:rPr>
          <w:b/>
          <w:color w:val="008200"/>
          <w:sz w:val="20"/>
        </w:rPr>
        <w:t xml:space="preserve">A: </w:t>
      </w:r>
      <w:r>
        <w:rPr>
          <w:sz w:val="20"/>
        </w:rPr>
        <w:t>早泄治疗需要有同房时双方互相配合，以消除双方在性生活中的各种不良的情绪，给双方创建个良好的信心；同时可以通过一些行径技巧来稳定同房质量。如龟头敏感，可以同房前龟头涂抹降敏药膏来减低龟头敏感程度，同房时洗去即可。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[3235] </w:t>
      </w:r>
      <w:r>
        <w:rPr>
          <w:b/>
          <w:sz w:val="22"/>
        </w:rPr>
        <w:t>【早泄】</w:t>
      </w:r>
      <w:r>
        <w:rPr>
          <w:b/>
          <w:sz w:val="22"/>
        </w:rPr>
        <w:t xml:space="preserve"> 出现了早泄该用什么方法治疗</w:t>
      </w:r>
    </w:p>
    <w:p>
      <w:pPr>
        <w:spacing w:after="40"/>
      </w:pPr>
      <w:r>
        <w:rPr>
          <w:b/>
          <w:color w:val="0052A4"/>
          <w:sz w:val="20"/>
        </w:rPr>
        <w:t xml:space="preserve">Q: </w:t>
      </w:r>
      <w:r>
        <w:rPr>
          <w:sz w:val="20"/>
        </w:rPr>
        <w:t>我今年26岁，性生活总是时间短，而且阴茎有点小，请问：早泄该用什么方法治疗</w:t>
      </w:r>
    </w:p>
    <w:p>
      <w:pPr>
        <w:spacing w:after="120"/>
      </w:pPr>
      <w:r>
        <w:rPr>
          <w:b/>
          <w:color w:val="008200"/>
          <w:sz w:val="20"/>
        </w:rPr>
        <w:t xml:space="preserve">A: </w:t>
      </w:r>
      <w:r>
        <w:rPr>
          <w:sz w:val="20"/>
        </w:rPr>
        <w:t>一般情况性生活早泄情况一分钟射精，需要有防止经常性交刺激，医院男外科仔细检查如何心理性原因或龟头神经丰富敏感等关于，进一步解决。必要时使用中成药治疗。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[3236] </w:t>
      </w:r>
      <w:r>
        <w:rPr>
          <w:b/>
          <w:sz w:val="22"/>
        </w:rPr>
        <w:t>【早泄】</w:t>
      </w:r>
      <w:r>
        <w:rPr>
          <w:b/>
          <w:sz w:val="22"/>
        </w:rPr>
        <w:t xml:space="preserve"> 过性生活时间短是早泄吗</w:t>
      </w:r>
    </w:p>
    <w:p>
      <w:pPr>
        <w:spacing w:after="40"/>
      </w:pPr>
      <w:r>
        <w:rPr>
          <w:b/>
          <w:color w:val="0052A4"/>
          <w:sz w:val="20"/>
        </w:rPr>
        <w:t xml:space="preserve">Q: </w:t>
      </w:r>
      <w:r>
        <w:rPr>
          <w:sz w:val="20"/>
        </w:rPr>
        <w:t>我今年26岁，性生活总是时间短，而且阴茎有点小，请问：性生活短是早泄吗</w:t>
      </w:r>
    </w:p>
    <w:p>
      <w:pPr>
        <w:spacing w:after="120"/>
      </w:pPr>
      <w:r>
        <w:rPr>
          <w:b/>
          <w:color w:val="008200"/>
          <w:sz w:val="20"/>
        </w:rPr>
        <w:t xml:space="preserve">A: </w:t>
      </w:r>
      <w:r>
        <w:rPr>
          <w:sz w:val="20"/>
        </w:rPr>
        <w:t>根据你说的情况，我认为这种情况应当会转好的，建议戒掉不良生活习惯，酌情使用补肾药物治疗，增进恢复。建议他口服补肾益气药物治疗。平时用枸杞泡茶，食补韭菜、牛肉、羊肉，注意做提肛活动有助于恢复。另外，在日常生活中患者要均衡补充身体营养,多做做一些有氧运动来锻炼身体,并且要保持愉快的心情，好的生活习惯对预防疾病也是有帮助的。</w:t>
      </w:r>
    </w:p>
    <w:p>
      <w:pPr>
        <w:spacing w:before="160" w:after="40"/>
      </w:pPr>
      <w:r>
        <w:rPr>
          <w:b/>
          <w:color w:val="646464"/>
          <w:sz w:val="18"/>
        </w:rPr>
        <w:t xml:space="preserve">[3237] </w:t>
      </w:r>
      <w:r>
        <w:rPr>
          <w:b/>
          <w:sz w:val="22"/>
        </w:rPr>
        <w:t>【早泄】</w:t>
      </w:r>
      <w:r>
        <w:rPr>
          <w:b/>
          <w:sz w:val="22"/>
        </w:rPr>
        <w:t xml:space="preserve"> 出现了早泄能治疗的好吗</w:t>
      </w:r>
    </w:p>
    <w:p>
      <w:pPr>
        <w:spacing w:after="40"/>
      </w:pPr>
      <w:r>
        <w:rPr>
          <w:b/>
          <w:color w:val="0052A4"/>
          <w:sz w:val="20"/>
        </w:rPr>
        <w:t xml:space="preserve">Q: </w:t>
      </w:r>
      <w:r>
        <w:rPr>
          <w:sz w:val="20"/>
        </w:rPr>
        <w:t>我今年36岁，性生活总是时间短，而且阴茎有点小，请问：早泄能治疗的好吗</w:t>
      </w:r>
    </w:p>
    <w:p>
      <w:pPr>
        <w:spacing w:after="120"/>
      </w:pPr>
      <w:r>
        <w:rPr>
          <w:b/>
          <w:color w:val="008200"/>
          <w:sz w:val="20"/>
        </w:rPr>
        <w:t xml:space="preserve">A: </w:t>
      </w:r>
      <w:r>
        <w:rPr>
          <w:sz w:val="20"/>
        </w:rPr>
        <w:t>早泄一般若是尽早积极治疗，有缓解的可能。建议你尽早去正规的医院仔细检查，明确原因，之后根据医生指导恰当治疗。一般可以口服补肾益气药物治疗，也可以考虑中药治疗调养。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[3238] </w:t>
      </w:r>
      <w:r>
        <w:rPr>
          <w:b/>
          <w:sz w:val="22"/>
        </w:rPr>
        <w:t>【阳痿早泄】</w:t>
      </w:r>
      <w:r>
        <w:rPr>
          <w:b/>
          <w:sz w:val="22"/>
        </w:rPr>
        <w:t xml:space="preserve"> 老公阳痿早泄要怎么办好</w:t>
      </w:r>
    </w:p>
    <w:p>
      <w:pPr>
        <w:spacing w:after="40"/>
      </w:pPr>
      <w:r>
        <w:rPr>
          <w:b/>
          <w:color w:val="0052A4"/>
          <w:sz w:val="20"/>
        </w:rPr>
        <w:t xml:space="preserve">Q: </w:t>
      </w:r>
      <w:r>
        <w:rPr>
          <w:sz w:val="20"/>
        </w:rPr>
        <w:t>我今年35岁，性生活总是时间短，而且阴茎有点小，请问：老公阳痿早泄怎么办</w:t>
      </w:r>
    </w:p>
    <w:p>
      <w:pPr>
        <w:spacing w:after="120"/>
      </w:pPr>
      <w:r>
        <w:rPr>
          <w:b/>
          <w:color w:val="008200"/>
          <w:sz w:val="20"/>
        </w:rPr>
        <w:t xml:space="preserve">A: </w:t>
      </w:r>
      <w:r>
        <w:rPr>
          <w:sz w:val="20"/>
        </w:rPr>
        <w:t>这种情况考虑肾虚引来的可能性大，可以口服复方玄驹胶囊和必利劲调养，尽量减少性交，约束性生活，多活动增强体质，确保充足深度睡眠，饮食清淡一些，少吃辛辣刺激性食物，坚持每天都做提肛活动，或者深蹲起活动，对大幅提高性功能帮助更大一些。另外，在日常生活中患者要均衡补充身体营养,多做做一些有氧运动来锻炼身体,并且要保持愉快的心情，好的生活习惯对预防疾病也是有帮助的。</w:t>
      </w:r>
    </w:p>
    <w:p>
      <w:pPr>
        <w:spacing w:before="160" w:after="40"/>
      </w:pPr>
      <w:r>
        <w:rPr>
          <w:b/>
          <w:color w:val="646464"/>
          <w:sz w:val="18"/>
        </w:rPr>
        <w:t xml:space="preserve">[3239] </w:t>
      </w:r>
      <w:r>
        <w:rPr>
          <w:b/>
          <w:sz w:val="22"/>
        </w:rPr>
        <w:t>【早泄】</w:t>
      </w:r>
      <w:r>
        <w:rPr>
          <w:b/>
          <w:sz w:val="22"/>
        </w:rPr>
        <w:t xml:space="preserve"> 早泄应该怎么样治疗较好</w:t>
      </w:r>
    </w:p>
    <w:p>
      <w:pPr>
        <w:spacing w:after="40"/>
      </w:pPr>
      <w:r>
        <w:rPr>
          <w:b/>
          <w:color w:val="0052A4"/>
          <w:sz w:val="20"/>
        </w:rPr>
        <w:t xml:space="preserve">Q: </w:t>
      </w:r>
      <w:r>
        <w:rPr>
          <w:sz w:val="20"/>
        </w:rPr>
        <w:t>我今年31岁，性生活总是时间短，而且阴茎有点小，请问：早泄应该怎么治疗好</w:t>
      </w:r>
    </w:p>
    <w:p>
      <w:pPr>
        <w:spacing w:after="120"/>
      </w:pPr>
      <w:r>
        <w:rPr>
          <w:b/>
          <w:color w:val="008200"/>
          <w:sz w:val="20"/>
        </w:rPr>
        <w:t xml:space="preserve">A: </w:t>
      </w:r>
      <w:r>
        <w:rPr>
          <w:sz w:val="20"/>
        </w:rPr>
        <w:t>早泄治疗需要有同房时双方互相配合，以消除双方在性生活中的各种不良的情绪，给双方创建个良好的信心；同时可以通过一些行径技巧来稳定同房质量。如龟头敏感，可以同房前龟头涂抹一些药膏来减低龟头敏感程度，同房时洗去，或者戴避孕套来大幅提高性生活的质量。另外，在日常生活中患者要均衡补充身体营养,多做做一些有氧运动来锻炼身体,并且要保持愉快的心情，好的生活习惯对预防疾病也是有帮助的。</w:t>
      </w:r>
    </w:p>
    <w:p>
      <w:pPr>
        <w:spacing w:before="160" w:after="40"/>
      </w:pPr>
      <w:r>
        <w:rPr>
          <w:b/>
          <w:color w:val="646464"/>
          <w:sz w:val="18"/>
        </w:rPr>
        <w:t xml:space="preserve">[3240] </w:t>
      </w:r>
      <w:r>
        <w:rPr>
          <w:b/>
          <w:sz w:val="22"/>
        </w:rPr>
        <w:t>【阳痿】</w:t>
      </w:r>
      <w:r>
        <w:rPr>
          <w:b/>
          <w:sz w:val="22"/>
        </w:rPr>
        <w:t xml:space="preserve"> 经常自慰能阳痿吗</w:t>
      </w:r>
    </w:p>
    <w:p>
      <w:pPr>
        <w:spacing w:after="40"/>
      </w:pPr>
      <w:r>
        <w:rPr>
          <w:b/>
          <w:color w:val="0052A4"/>
          <w:sz w:val="20"/>
        </w:rPr>
        <w:t xml:space="preserve">Q: </w:t>
      </w:r>
      <w:r>
        <w:rPr>
          <w:sz w:val="20"/>
        </w:rPr>
        <w:t>本人男30岁交第一个女朋友时就发现自己好像存在阳痿的情况，期间3年时间试了很多方法也不能恢复正常，我都打算放弃了，但是父母一直催我结婚生子，我觉得很对不起父母，还是想再治疗一下，请问：经常自慰能阳痿吗</w:t>
      </w:r>
    </w:p>
    <w:p>
      <w:pPr>
        <w:spacing w:after="120"/>
      </w:pPr>
      <w:r>
        <w:rPr>
          <w:b/>
          <w:color w:val="008200"/>
          <w:sz w:val="20"/>
        </w:rPr>
        <w:t xml:space="preserve">A: </w:t>
      </w:r>
      <w:r>
        <w:rPr>
          <w:sz w:val="20"/>
        </w:rPr>
        <w:t>频繁的性交，使泌尿生殖系统长期冲血，局部免疫力下降，从而引来尿道炎、前列腺炎、精囊炎等。性交过频，性神经过度激动，久之致使性神经疲劳，而引来性欲减退、早泄、勃起不坚等。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[3241] </w:t>
      </w:r>
      <w:r>
        <w:rPr>
          <w:b/>
          <w:sz w:val="22"/>
        </w:rPr>
        <w:t>【早泄】</w:t>
      </w:r>
      <w:r>
        <w:rPr>
          <w:b/>
          <w:sz w:val="22"/>
        </w:rPr>
        <w:t xml:space="preserve"> 打飞机硬不起来而且还早泄怎么办</w:t>
      </w:r>
    </w:p>
    <w:p>
      <w:pPr>
        <w:spacing w:after="40"/>
      </w:pPr>
      <w:r>
        <w:rPr>
          <w:b/>
          <w:color w:val="0052A4"/>
          <w:sz w:val="20"/>
        </w:rPr>
        <w:t xml:space="preserve">Q: </w:t>
      </w:r>
      <w:r>
        <w:rPr>
          <w:sz w:val="20"/>
        </w:rPr>
        <w:t>本人男30岁我一直都有手淫的习惯，最近发现手淫的时候特别快就射了，我还没有真正过过性生活，我很担心，这不会是早泄了吧！请问：打飞机硬不起来而且还早泄怎么办</w:t>
      </w:r>
    </w:p>
    <w:p>
      <w:pPr>
        <w:spacing w:after="120"/>
      </w:pPr>
      <w:r>
        <w:rPr>
          <w:b/>
          <w:color w:val="008200"/>
          <w:sz w:val="20"/>
        </w:rPr>
        <w:t xml:space="preserve">A: </w:t>
      </w:r>
      <w:r>
        <w:rPr>
          <w:sz w:val="20"/>
        </w:rPr>
        <w:t>过度性交是会引来肾气不足，致使早泄，早泄等性功能障碍，目前与你过度性交有的关系，平时不要再性交，多锻炼身体，必要时可以吃些中药调理效果会好一些，不要担心，慢慢就会转好。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[3242] </w:t>
      </w:r>
      <w:r>
        <w:rPr>
          <w:b/>
          <w:sz w:val="22"/>
        </w:rPr>
        <w:t>【阳痿】</w:t>
      </w:r>
      <w:r>
        <w:rPr>
          <w:b/>
          <w:sz w:val="22"/>
        </w:rPr>
        <w:t xml:space="preserve"> 手淫阳痿该如何恢复</w:t>
      </w:r>
    </w:p>
    <w:p>
      <w:pPr>
        <w:spacing w:after="40"/>
      </w:pPr>
      <w:r>
        <w:rPr>
          <w:b/>
          <w:color w:val="0052A4"/>
          <w:sz w:val="20"/>
        </w:rPr>
        <w:t xml:space="preserve">Q: </w:t>
      </w:r>
      <w:r>
        <w:rPr>
          <w:sz w:val="20"/>
        </w:rPr>
        <w:t>本人男34岁近段时间因为公司很忙，然后着急要孩子，可能情绪上也非常的紧张，猛然之间发现自己过性生活时好像有些力不从心了，有时候根本就不能勃起，我现在为这个事真的很痛苦，请问：手淫阳痿该如何恢复</w:t>
      </w:r>
    </w:p>
    <w:p>
      <w:pPr>
        <w:spacing w:after="120"/>
      </w:pPr>
      <w:r>
        <w:rPr>
          <w:b/>
          <w:color w:val="008200"/>
          <w:sz w:val="20"/>
        </w:rPr>
        <w:t xml:space="preserve">A: </w:t>
      </w:r>
      <w:r>
        <w:rPr>
          <w:sz w:val="20"/>
        </w:rPr>
        <w:t>首先要逐渐戒掉频繁的性交习惯。然后做个基本的仔细检查，明确是拥有早泄能顺利勃起，保持时间短，一般经常短于二分钟。还是勃起功能障碍不能够顺利完成性交低于3个月。如果确诊明确病因后，可以按照医生的指令去治疗用药等。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[3243] </w:t>
      </w:r>
      <w:r>
        <w:rPr>
          <w:b/>
          <w:sz w:val="22"/>
        </w:rPr>
        <w:t>【阳痿】</w:t>
      </w:r>
      <w:r>
        <w:rPr>
          <w:b/>
          <w:sz w:val="22"/>
        </w:rPr>
        <w:t xml:space="preserve"> 手淫引起的轻度阳痿怎么办</w:t>
      </w:r>
    </w:p>
    <w:p>
      <w:pPr>
        <w:spacing w:after="40"/>
      </w:pPr>
      <w:r>
        <w:rPr>
          <w:b/>
          <w:color w:val="0052A4"/>
          <w:sz w:val="20"/>
        </w:rPr>
        <w:t xml:space="preserve">Q: </w:t>
      </w:r>
      <w:r>
        <w:rPr>
          <w:sz w:val="20"/>
        </w:rPr>
        <w:t>本人男30岁交第一个女朋友时就发现自己好像存在阳痿的情况，期间4年时间试了很多方法也不能恢复正常，我都打算放弃了，但是父母一直催我结婚生子，我觉得很对不起父母，还是想再治疗一下，请问：手淫引起的轻度阳痿怎么办</w:t>
      </w:r>
    </w:p>
    <w:p>
      <w:pPr>
        <w:spacing w:after="120"/>
      </w:pPr>
      <w:r>
        <w:rPr>
          <w:b/>
          <w:color w:val="008200"/>
          <w:sz w:val="20"/>
        </w:rPr>
        <w:t xml:space="preserve">A: </w:t>
      </w:r>
      <w:r>
        <w:rPr>
          <w:sz w:val="20"/>
        </w:rPr>
        <w:t>首先应当停止下来性交，适当吃点补品，平时多注意锻炼身体增强体质。平时多活动多锻炼身体，注意休息。及时到正规的医院进行详细的仔细检查，查明病因，明确确诊后，针对性治疗。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[3244] </w:t>
      </w:r>
      <w:r>
        <w:rPr>
          <w:b/>
          <w:sz w:val="22"/>
        </w:rPr>
        <w:t>【阳痿】</w:t>
      </w:r>
      <w:r>
        <w:rPr>
          <w:b/>
          <w:sz w:val="22"/>
        </w:rPr>
        <w:t xml:space="preserve"> 频繁手淫伴有阳痿怎么办</w:t>
      </w:r>
    </w:p>
    <w:p>
      <w:pPr>
        <w:spacing w:after="40"/>
      </w:pPr>
      <w:r>
        <w:rPr>
          <w:b/>
          <w:color w:val="0052A4"/>
          <w:sz w:val="20"/>
        </w:rPr>
        <w:t xml:space="preserve">Q: </w:t>
      </w:r>
      <w:r>
        <w:rPr>
          <w:sz w:val="20"/>
        </w:rPr>
        <w:t>本人男32岁我发现自己没有晨勃，而且这段时间自慰的时候发现我根本已经不会勃起了，我这到底是是什么情况，是阳痿了吗？太吓人了，请问：频繁手淫伴有阳痿怎么办</w:t>
      </w:r>
    </w:p>
    <w:p>
      <w:pPr>
        <w:spacing w:after="120"/>
      </w:pPr>
      <w:r>
        <w:rPr>
          <w:b/>
          <w:color w:val="008200"/>
          <w:sz w:val="20"/>
        </w:rPr>
        <w:t xml:space="preserve">A: </w:t>
      </w:r>
      <w:r>
        <w:rPr>
          <w:sz w:val="20"/>
        </w:rPr>
        <w:t>你这个情况初步判断是早泄。看你的叙述极有可能就是你频繁的性交，致使了肾经巨亏才再次出现阳痿早泄。平时用枸杞泡茶，食补韭菜、牛肉、羊肉，注意做提肛活动有助于恢复。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[3245] </w:t>
      </w:r>
      <w:r>
        <w:rPr>
          <w:b/>
          <w:sz w:val="22"/>
        </w:rPr>
        <w:t>【阳痿早泄】</w:t>
      </w:r>
      <w:r>
        <w:rPr>
          <w:b/>
          <w:sz w:val="22"/>
        </w:rPr>
        <w:t xml:space="preserve"> 手淫阳痿一般该如何治疗</w:t>
      </w:r>
    </w:p>
    <w:p>
      <w:pPr>
        <w:spacing w:after="40"/>
      </w:pPr>
      <w:r>
        <w:rPr>
          <w:b/>
          <w:color w:val="0052A4"/>
          <w:sz w:val="20"/>
        </w:rPr>
        <w:t xml:space="preserve">Q: </w:t>
      </w:r>
      <w:r>
        <w:rPr>
          <w:sz w:val="20"/>
        </w:rPr>
        <w:t>本人男32岁，突然跟老婆行房事的时候，有些不合适，请问：手淫阳痿一般该如何治疗</w:t>
      </w:r>
    </w:p>
    <w:p>
      <w:pPr>
        <w:spacing w:after="120"/>
      </w:pPr>
      <w:r>
        <w:rPr>
          <w:b/>
          <w:color w:val="008200"/>
          <w:sz w:val="20"/>
        </w:rPr>
        <w:t xml:space="preserve">A: </w:t>
      </w:r>
      <w:r>
        <w:rPr>
          <w:sz w:val="20"/>
        </w:rPr>
        <w:t>根据你的情况有频繁的性交，目前再次出现阳痿早泄考虑性交致使的肾经巨亏引来的，戒掉或者增加性交次数是前提，服食补肾益气药物治疗。平时用枸杞泡茶，食补韭菜、牛肉、羊肉，注意做提肛活动有助于恢复。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[3246] </w:t>
      </w:r>
      <w:r>
        <w:rPr>
          <w:b/>
          <w:sz w:val="22"/>
        </w:rPr>
        <w:t>【阳痿】</w:t>
      </w:r>
      <w:r>
        <w:rPr>
          <w:b/>
          <w:sz w:val="22"/>
        </w:rPr>
        <w:t xml:space="preserve"> 如何治疗手淫引起的阳痿该怎么处理</w:t>
      </w:r>
    </w:p>
    <w:p>
      <w:pPr>
        <w:spacing w:after="40"/>
      </w:pPr>
      <w:r>
        <w:rPr>
          <w:b/>
          <w:color w:val="0052A4"/>
          <w:sz w:val="20"/>
        </w:rPr>
        <w:t xml:space="preserve">Q: </w:t>
      </w:r>
      <w:r>
        <w:rPr>
          <w:sz w:val="20"/>
        </w:rPr>
        <w:t>本人男33岁我发现自己没有晨勃，而且这段时间自慰的时候发现我根本已经不会勃起了，我这到底是是什么情况，是阳痿了吗？太吓人了，请问：如何治疗手淫引起的阳痿该怎么处理</w:t>
      </w:r>
    </w:p>
    <w:p>
      <w:pPr>
        <w:spacing w:after="120"/>
      </w:pPr>
      <w:r>
        <w:rPr>
          <w:b/>
          <w:color w:val="008200"/>
          <w:sz w:val="20"/>
        </w:rPr>
        <w:t xml:space="preserve">A: </w:t>
      </w:r>
      <w:r>
        <w:rPr>
          <w:sz w:val="20"/>
        </w:rPr>
        <w:t>性交引来的早泄需要有动用性激素、甲状腺激素治疗，还可以对阴茎海绵体麻醉药物，使阴茎勃起，要及时的戒掉性交的习惯，同时辅助中药的治疗来增强性能力，帮助病人恢复信心，同时可以运用针灸、隔离、理疗等措施来治疗。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[3247] </w:t>
      </w:r>
      <w:r>
        <w:rPr>
          <w:b/>
          <w:sz w:val="22"/>
        </w:rPr>
        <w:t>【早泄】</w:t>
      </w:r>
      <w:r>
        <w:rPr>
          <w:b/>
          <w:sz w:val="22"/>
        </w:rPr>
        <w:t xml:space="preserve"> 早泄硬度不够要怎么办好</w:t>
      </w:r>
    </w:p>
    <w:p>
      <w:pPr>
        <w:spacing w:after="40"/>
      </w:pPr>
      <w:r>
        <w:rPr>
          <w:b/>
          <w:color w:val="0052A4"/>
          <w:sz w:val="20"/>
        </w:rPr>
        <w:t xml:space="preserve">Q: </w:t>
      </w:r>
      <w:r>
        <w:rPr>
          <w:sz w:val="20"/>
        </w:rPr>
        <w:t>我今年30岁，性生活总是时间短，而且阴茎有点小，请问：早泄硬度不够怎么办</w:t>
      </w:r>
    </w:p>
    <w:p>
      <w:pPr>
        <w:spacing w:after="120"/>
      </w:pPr>
      <w:r>
        <w:rPr>
          <w:b/>
          <w:color w:val="008200"/>
          <w:sz w:val="20"/>
        </w:rPr>
        <w:t xml:space="preserve">A: </w:t>
      </w:r>
      <w:r>
        <w:rPr>
          <w:sz w:val="20"/>
        </w:rPr>
        <w:t>这种情况考虑肾虚引来早泄早泄情况，可以增强营养适当补锌，防止经常性交刺激，可以医院男外科仔细检查，使用补肾固精中成药，饮食清淡增强营养，防止频繁性交刺激，可以食用牡蛎羊肾甲鱼等食物，可以医院男外科仔细检查明确，进行科学的治疗。另外，在日常生活中患者要均衡补充身体营养,多做做一些有氧运动来锻炼身体,并且要保持愉快的心情，好的生活习惯对预防疾病也是有帮助的。</w:t>
      </w:r>
    </w:p>
    <w:p>
      <w:pPr>
        <w:spacing w:before="160" w:after="40"/>
      </w:pPr>
      <w:r>
        <w:rPr>
          <w:b/>
          <w:color w:val="646464"/>
          <w:sz w:val="18"/>
        </w:rPr>
        <w:t xml:space="preserve">[3248] </w:t>
      </w:r>
      <w:r>
        <w:rPr>
          <w:b/>
          <w:sz w:val="22"/>
        </w:rPr>
        <w:t>【阳痿早泄】</w:t>
      </w:r>
      <w:r>
        <w:rPr>
          <w:b/>
          <w:sz w:val="22"/>
        </w:rPr>
        <w:t xml:space="preserve"> 阳痿早泄这个病好治疗吗</w:t>
      </w:r>
    </w:p>
    <w:p>
      <w:pPr>
        <w:spacing w:after="40"/>
      </w:pPr>
      <w:r>
        <w:rPr>
          <w:b/>
          <w:color w:val="0052A4"/>
          <w:sz w:val="20"/>
        </w:rPr>
        <w:t xml:space="preserve">Q: </w:t>
      </w:r>
      <w:r>
        <w:rPr>
          <w:sz w:val="20"/>
        </w:rPr>
        <w:t>我今年28岁，性生活总是时间短，而且阴茎有点小，请问：阳痿早泄好治疗吗</w:t>
      </w:r>
    </w:p>
    <w:p>
      <w:pPr>
        <w:spacing w:after="120"/>
      </w:pPr>
      <w:r>
        <w:rPr>
          <w:b/>
          <w:color w:val="008200"/>
          <w:sz w:val="20"/>
        </w:rPr>
        <w:t xml:space="preserve">A: </w:t>
      </w:r>
      <w:r>
        <w:rPr>
          <w:sz w:val="20"/>
        </w:rPr>
        <w:t>阳痿早泄多是肾虚引来来的，需要有药物治疗和食物消化治疗。建议，一、始终保持信心状态，要学会自我在工作和生活中自我排毒，增加性生活次数大幅提高性生活质量，二、多锻炼身体，稳定体质，多吃韭菜，山药，枸杞子，牛羊肉等补肾食品，三、口服补肾益气药物治疗，多吃蔬菜水果，禁食辛辣刺激食物，少熬夜，多锻炼身体，严令禁止抽烟喝啤酒，大幅提高自身抵抗力。</w:t>
      </w:r>
    </w:p>
    <w:p>
      <w:pPr>
        <w:spacing w:before="160" w:after="40"/>
      </w:pPr>
      <w:r>
        <w:rPr>
          <w:b/>
          <w:color w:val="646464"/>
          <w:sz w:val="18"/>
        </w:rPr>
        <w:t xml:space="preserve">[3249] </w:t>
      </w:r>
      <w:r>
        <w:rPr>
          <w:b/>
          <w:sz w:val="22"/>
        </w:rPr>
        <w:t>【早泄】</w:t>
      </w:r>
      <w:r>
        <w:rPr>
          <w:b/>
          <w:sz w:val="22"/>
        </w:rPr>
        <w:t xml:space="preserve"> 男人出现早泄了应该怎么办</w:t>
      </w:r>
    </w:p>
    <w:p>
      <w:pPr>
        <w:spacing w:after="40"/>
      </w:pPr>
      <w:r>
        <w:rPr>
          <w:b/>
          <w:color w:val="0052A4"/>
          <w:sz w:val="20"/>
        </w:rPr>
        <w:t xml:space="preserve">Q: </w:t>
      </w:r>
      <w:r>
        <w:rPr>
          <w:sz w:val="20"/>
        </w:rPr>
        <w:t>我今年27岁，性生活总是时间短，而且阴茎有点小，请问：男人早泄了应该怎么办</w:t>
      </w:r>
    </w:p>
    <w:p>
      <w:pPr>
        <w:spacing w:after="120"/>
      </w:pPr>
      <w:r>
        <w:rPr>
          <w:b/>
          <w:color w:val="008200"/>
          <w:sz w:val="20"/>
        </w:rPr>
        <w:t xml:space="preserve">A: </w:t>
      </w:r>
      <w:r>
        <w:rPr>
          <w:sz w:val="20"/>
        </w:rPr>
        <w:t>早泄是指性交时间很短即排精，有的根本不能够顺利完成性交，有的阴茎尚未与女性碰触，或刚碰触女性的外阴或阴道口，或刚插进阴道后不到的2分钟，便再次发生射精，排精后阴茎随之疲软，不能够保持正常性生活的一种病症。临床表现主要是射精过快。早泄的病因不只是心理性和阴茎局部性因素，还应考虑泌尿、内分泌及神经等系统疾病因素。中医相信是肝的疏泄和肾的封藏功能内分泌失调致使的。在治疗上要办到：1.首先不能够每日想关于两性的东西，要找一些事情来做，集中注意力2.房事要约束。</w:t>
      </w:r>
    </w:p>
    <w:p>
      <w:pPr>
        <w:spacing w:before="160" w:after="40"/>
      </w:pPr>
      <w:r>
        <w:rPr>
          <w:b/>
          <w:color w:val="646464"/>
          <w:sz w:val="18"/>
        </w:rPr>
        <w:t xml:space="preserve">[3250] </w:t>
      </w:r>
      <w:r>
        <w:rPr>
          <w:b/>
          <w:sz w:val="22"/>
        </w:rPr>
        <w:t>【早泄】</w:t>
      </w:r>
      <w:r>
        <w:rPr>
          <w:b/>
          <w:sz w:val="22"/>
        </w:rPr>
        <w:t xml:space="preserve"> 出现早泄是什么导致的</w:t>
      </w:r>
    </w:p>
    <w:p>
      <w:pPr>
        <w:spacing w:after="40"/>
      </w:pPr>
      <w:r>
        <w:rPr>
          <w:b/>
          <w:color w:val="0052A4"/>
          <w:sz w:val="20"/>
        </w:rPr>
        <w:t xml:space="preserve">Q: </w:t>
      </w:r>
      <w:r>
        <w:rPr>
          <w:sz w:val="20"/>
        </w:rPr>
        <w:t>我今年38岁，性生活总是时间短，而且阴茎有点小，请问：早泄是什么导致的</w:t>
      </w:r>
    </w:p>
    <w:p>
      <w:pPr>
        <w:spacing w:after="120"/>
      </w:pPr>
      <w:r>
        <w:rPr>
          <w:b/>
          <w:color w:val="008200"/>
          <w:sz w:val="20"/>
        </w:rPr>
        <w:t xml:space="preserve">A: </w:t>
      </w:r>
      <w:r>
        <w:rPr>
          <w:sz w:val="20"/>
        </w:rPr>
        <w:t>一般早泄是不推荐喝药的。早泄这个情况和自己比较紧张、龟头敏感有关系的，往往是心理性因素致使的。建议平时和对方多交流交流，不要压力过大，性生活采用女上位或者带套，都可以延长时间的。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[3251] </w:t>
      </w:r>
      <w:r>
        <w:rPr>
          <w:b/>
          <w:sz w:val="22"/>
        </w:rPr>
        <w:t>【包皮包茎】</w:t>
      </w:r>
      <w:r>
        <w:rPr>
          <w:b/>
          <w:sz w:val="22"/>
        </w:rPr>
        <w:t xml:space="preserve"> 割完包皮水肿又起来了怎么办</w:t>
      </w:r>
    </w:p>
    <w:p>
      <w:pPr>
        <w:spacing w:after="40"/>
      </w:pPr>
      <w:r>
        <w:rPr>
          <w:b/>
          <w:color w:val="0052A4"/>
          <w:sz w:val="20"/>
        </w:rPr>
        <w:t xml:space="preserve">Q: </w:t>
      </w:r>
      <w:r>
        <w:rPr>
          <w:sz w:val="20"/>
        </w:rPr>
        <w:t>你好，我包皮过长，勃起的时候有一根筋连着龟头，往下拉很疼，想了解一下，请问割完包皮水肿又起来了怎么办</w:t>
      </w:r>
    </w:p>
    <w:p>
      <w:pPr>
        <w:spacing w:after="120"/>
      </w:pPr>
      <w:r>
        <w:rPr>
          <w:b/>
          <w:color w:val="008200"/>
          <w:sz w:val="20"/>
        </w:rPr>
        <w:t xml:space="preserve">A: </w:t>
      </w:r>
      <w:r>
        <w:rPr>
          <w:sz w:val="20"/>
        </w:rPr>
        <w:t>仔细观察正等待炼化。割掉包皮的手术水肿很正常，因为手术摘除了过多包皮也截断了血液循环及淋巴循环往复，所以会有水肿。可以用不着管它，正等待慢慢纾解，正常情况下不会低于一个月恢复正常。只要是手术伤口水肿会自己消掉。委实着急，不要手术后半月内性交或者性交，不然会致使水肿严重甚至不容易消掉。</w:t>
      </w:r>
    </w:p>
    <w:p>
      <w:pPr>
        <w:spacing w:before="160" w:after="40"/>
      </w:pPr>
      <w:r>
        <w:rPr>
          <w:b/>
          <w:color w:val="646464"/>
          <w:sz w:val="18"/>
        </w:rPr>
        <w:t xml:space="preserve">[3252] </w:t>
      </w:r>
      <w:r>
        <w:rPr>
          <w:b/>
          <w:sz w:val="22"/>
        </w:rPr>
        <w:t>【早泄】</w:t>
      </w:r>
      <w:r>
        <w:rPr>
          <w:b/>
          <w:sz w:val="22"/>
        </w:rPr>
        <w:t xml:space="preserve"> 得了很严重早泄怎么治疗</w:t>
      </w:r>
    </w:p>
    <w:p>
      <w:pPr>
        <w:spacing w:after="40"/>
      </w:pPr>
      <w:r>
        <w:rPr>
          <w:b/>
          <w:color w:val="0052A4"/>
          <w:sz w:val="20"/>
        </w:rPr>
        <w:t xml:space="preserve">Q: </w:t>
      </w:r>
      <w:r>
        <w:rPr>
          <w:sz w:val="20"/>
        </w:rPr>
        <w:t>我今年33岁，性生活总是时间短，而且阴茎有点小，请问：早泄很严重怎么治疗</w:t>
      </w:r>
    </w:p>
    <w:p>
      <w:pPr>
        <w:spacing w:after="120"/>
      </w:pPr>
      <w:r>
        <w:rPr>
          <w:b/>
          <w:color w:val="008200"/>
          <w:sz w:val="20"/>
        </w:rPr>
        <w:t xml:space="preserve">A: </w:t>
      </w:r>
      <w:r>
        <w:rPr>
          <w:sz w:val="20"/>
        </w:rPr>
        <w:t>早泄的原因大致有先天器质性炎症、伤损性器质炎症、性生活缺少致使性神经高度激动、性知识缺少致使精神性阳痿早泄、精神性遗传疾病、过度性交引来的肾虚。多吃温阳补肾的食物，包括黑芝麻、黑米、乌鸡、海带、狗肉、牛骨髓、猪肾、枸杞、虾等食物。经常举办体育锻炼，保持良好的身体和心态。</w:t>
      </w:r>
    </w:p>
    <w:p>
      <w:pPr>
        <w:spacing w:before="160" w:after="40"/>
      </w:pPr>
      <w:r>
        <w:rPr>
          <w:b/>
          <w:color w:val="646464"/>
          <w:sz w:val="18"/>
        </w:rPr>
        <w:t xml:space="preserve">[3253] </w:t>
      </w:r>
      <w:r>
        <w:rPr>
          <w:b/>
          <w:sz w:val="22"/>
        </w:rPr>
        <w:t>【早泄】</w:t>
      </w:r>
      <w:r>
        <w:rPr>
          <w:b/>
          <w:sz w:val="22"/>
        </w:rPr>
        <w:t xml:space="preserve"> 重度早泄怎么治疗比较好</w:t>
      </w:r>
    </w:p>
    <w:p>
      <w:pPr>
        <w:spacing w:after="40"/>
      </w:pPr>
      <w:r>
        <w:rPr>
          <w:b/>
          <w:color w:val="0052A4"/>
          <w:sz w:val="20"/>
        </w:rPr>
        <w:t xml:space="preserve">Q: </w:t>
      </w:r>
      <w:r>
        <w:rPr>
          <w:sz w:val="20"/>
        </w:rPr>
        <w:t>我今年37岁，性生活总是时间短，而且阴茎有点小，请问：重度早泄怎么治疗</w:t>
      </w:r>
    </w:p>
    <w:p>
      <w:pPr>
        <w:spacing w:after="120"/>
      </w:pPr>
      <w:r>
        <w:rPr>
          <w:b/>
          <w:color w:val="008200"/>
          <w:sz w:val="20"/>
        </w:rPr>
        <w:t xml:space="preserve">A: </w:t>
      </w:r>
      <w:r>
        <w:rPr>
          <w:sz w:val="20"/>
        </w:rPr>
        <w:t>如果再次出现早泄，还没体受损，再次出现前列腺炎和肾气亏虚，在这种情况的时候，我们可以互相配合口服补肾益气药物治疗，也可以互相配合中医针灸治疗等等，这种情况就能获得稳定和恢复。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[3254] </w:t>
      </w:r>
      <w:r>
        <w:rPr>
          <w:b/>
          <w:sz w:val="22"/>
        </w:rPr>
        <w:t>【早泄】</w:t>
      </w:r>
      <w:r>
        <w:rPr>
          <w:b/>
          <w:sz w:val="22"/>
        </w:rPr>
        <w:t xml:space="preserve"> 早泄比较严重要怎么办好</w:t>
      </w:r>
    </w:p>
    <w:p>
      <w:pPr>
        <w:spacing w:after="40"/>
      </w:pPr>
      <w:r>
        <w:rPr>
          <w:b/>
          <w:color w:val="0052A4"/>
          <w:sz w:val="20"/>
        </w:rPr>
        <w:t xml:space="preserve">Q: </w:t>
      </w:r>
      <w:r>
        <w:rPr>
          <w:sz w:val="20"/>
        </w:rPr>
        <w:t>我今年27岁，性生活总是时间短，而且阴茎有点小，请问：早泄比较严重怎么办</w:t>
      </w:r>
    </w:p>
    <w:p>
      <w:pPr>
        <w:spacing w:after="120"/>
      </w:pPr>
      <w:r>
        <w:rPr>
          <w:b/>
          <w:color w:val="008200"/>
          <w:sz w:val="20"/>
        </w:rPr>
        <w:t xml:space="preserve">A: </w:t>
      </w:r>
      <w:r>
        <w:rPr>
          <w:sz w:val="20"/>
        </w:rPr>
        <w:t>这种情况算早泄。我们早泄一般规定是在3分钟以内，如果再次出现了射精的情况，就是早泄。一般如果在5分钟以上，那么就算不上是早泄了。建议戒掉性交，平常用枸杞泡茶，食补韭菜、牛肉、羊肉，注意做提肛活动有助于恢复。另外，在日常生活中患者要均衡补充身体营养,多做做一些有氧运动来锻炼身体,并且要保持愉快的心情，好的生活习惯对预防疾病也是有帮助的。</w:t>
      </w:r>
    </w:p>
    <w:p>
      <w:pPr>
        <w:spacing w:before="160" w:after="40"/>
      </w:pPr>
      <w:r>
        <w:rPr>
          <w:b/>
          <w:color w:val="646464"/>
          <w:sz w:val="18"/>
        </w:rPr>
        <w:t xml:space="preserve">[3255] </w:t>
      </w:r>
      <w:r>
        <w:rPr>
          <w:b/>
          <w:sz w:val="22"/>
        </w:rPr>
        <w:t>【早泄】</w:t>
      </w:r>
      <w:r>
        <w:rPr>
          <w:b/>
          <w:sz w:val="22"/>
        </w:rPr>
        <w:t xml:space="preserve"> 出现了严重早泄该怎么办好</w:t>
      </w:r>
    </w:p>
    <w:p>
      <w:pPr>
        <w:spacing w:after="40"/>
      </w:pPr>
      <w:r>
        <w:rPr>
          <w:b/>
          <w:color w:val="0052A4"/>
          <w:sz w:val="20"/>
        </w:rPr>
        <w:t xml:space="preserve">Q: </w:t>
      </w:r>
      <w:r>
        <w:rPr>
          <w:sz w:val="20"/>
        </w:rPr>
        <w:t>我今年31岁，性生活总是时间短，而且阴茎有点小，请问：严重早泄该怎么办</w:t>
      </w:r>
    </w:p>
    <w:p>
      <w:pPr>
        <w:spacing w:after="120"/>
      </w:pPr>
      <w:r>
        <w:rPr>
          <w:b/>
          <w:color w:val="008200"/>
          <w:sz w:val="20"/>
        </w:rPr>
        <w:t xml:space="preserve">A: </w:t>
      </w:r>
      <w:r>
        <w:rPr>
          <w:sz w:val="20"/>
        </w:rPr>
        <w:t>1、去医院男科进一步仔细检查。2、严重早泄，考虑为早泄、是阴茎背神经过度敏感所至。3、喝药吃药效果不佳。4、做阴茎背神经部分阻止术后、夫妻性生活合谐。5、术后抗感染、抗消炎。6、禁性交。另外，在日常生活中患者要均衡补充身体营养,多做做一些有氧运动来锻炼身体,并且要保持愉快的心情，好的生活习惯对预防疾病也是有帮助的。</w:t>
      </w:r>
    </w:p>
    <w:p>
      <w:pPr>
        <w:spacing w:before="160" w:after="40"/>
      </w:pPr>
      <w:r>
        <w:rPr>
          <w:b/>
          <w:color w:val="646464"/>
          <w:sz w:val="18"/>
        </w:rPr>
        <w:t xml:space="preserve">[3256] </w:t>
      </w:r>
      <w:r>
        <w:rPr>
          <w:b/>
          <w:sz w:val="22"/>
        </w:rPr>
        <w:t>【早泄】</w:t>
      </w:r>
      <w:r>
        <w:rPr>
          <w:b/>
          <w:sz w:val="22"/>
        </w:rPr>
        <w:t xml:space="preserve"> 出现很严重的早泄怎么办</w:t>
      </w:r>
    </w:p>
    <w:p>
      <w:pPr>
        <w:spacing w:after="40"/>
      </w:pPr>
      <w:r>
        <w:rPr>
          <w:b/>
          <w:color w:val="0052A4"/>
          <w:sz w:val="20"/>
        </w:rPr>
        <w:t xml:space="preserve">Q: </w:t>
      </w:r>
      <w:r>
        <w:rPr>
          <w:sz w:val="20"/>
        </w:rPr>
        <w:t>我今年34岁，性生活总是时间短，而且阴茎有点小，请问：很严重的早泄怎么办</w:t>
      </w:r>
    </w:p>
    <w:p>
      <w:pPr>
        <w:spacing w:after="120"/>
      </w:pPr>
      <w:r>
        <w:rPr>
          <w:b/>
          <w:color w:val="008200"/>
          <w:sz w:val="20"/>
        </w:rPr>
        <w:t xml:space="preserve">A: </w:t>
      </w:r>
      <w:r>
        <w:rPr>
          <w:sz w:val="20"/>
        </w:rPr>
        <w:t>从你的症状叙述看，建议你采用中药治疗的方法，在性生活时，要始终保持放松，不要有压力，全身肌肉都要放松，特别是肛门及足趾部分的肌肉不要收缩屈曲，抽插动作宜缓。同时，把气上提及喉部，进行闭气，憋气的动作，然后放缓呼气时间。确保充足深度睡眠，适当增强营养，增强体质，同时应当戒掉烟，酒等摄取。营养上大幅提高档次(打好物质基础)多吃壮阳食物：壮阳食物主要有狗肉，羊肉，麻雀，核桃。</w:t>
      </w:r>
    </w:p>
    <w:p>
      <w:pPr>
        <w:spacing w:before="160" w:after="40"/>
      </w:pPr>
      <w:r>
        <w:rPr>
          <w:b/>
          <w:color w:val="646464"/>
          <w:sz w:val="18"/>
        </w:rPr>
        <w:t xml:space="preserve">[3257] </w:t>
      </w:r>
      <w:r>
        <w:rPr>
          <w:b/>
          <w:sz w:val="22"/>
        </w:rPr>
        <w:t>【早泄】</w:t>
      </w:r>
      <w:r>
        <w:rPr>
          <w:b/>
          <w:sz w:val="22"/>
        </w:rPr>
        <w:t xml:space="preserve"> 早泄的厉害要怎么办好</w:t>
      </w:r>
    </w:p>
    <w:p>
      <w:pPr>
        <w:spacing w:after="40"/>
      </w:pPr>
      <w:r>
        <w:rPr>
          <w:b/>
          <w:color w:val="0052A4"/>
          <w:sz w:val="20"/>
        </w:rPr>
        <w:t xml:space="preserve">Q: </w:t>
      </w:r>
      <w:r>
        <w:rPr>
          <w:sz w:val="20"/>
        </w:rPr>
        <w:t>我今年32岁，性生活总是时间短，而且阴茎有点小，请问：早泄的厉害怎么办</w:t>
      </w:r>
    </w:p>
    <w:p>
      <w:pPr>
        <w:spacing w:after="120"/>
      </w:pPr>
      <w:r>
        <w:rPr>
          <w:b/>
          <w:color w:val="008200"/>
          <w:sz w:val="20"/>
        </w:rPr>
        <w:t xml:space="preserve">A: </w:t>
      </w:r>
      <w:r>
        <w:rPr>
          <w:sz w:val="20"/>
        </w:rPr>
        <w:t>患肾阳虚，引来手脚冰凉，疲乏无力，夜尿增多早泄可能是前列腺炎引来。可以口服补肾益气药物治疗，推拿前列腺，戒烟酒，忌吃辛辣刺激食物，约束性生活。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[3258] </w:t>
      </w:r>
      <w:r>
        <w:rPr>
          <w:b/>
          <w:sz w:val="22"/>
        </w:rPr>
        <w:t>【早泄】</w:t>
      </w:r>
      <w:r>
        <w:rPr>
          <w:b/>
          <w:sz w:val="22"/>
        </w:rPr>
        <w:t xml:space="preserve"> 早泄应该怎么调理比较好</w:t>
      </w:r>
    </w:p>
    <w:p>
      <w:pPr>
        <w:spacing w:after="40"/>
      </w:pPr>
      <w:r>
        <w:rPr>
          <w:b/>
          <w:color w:val="0052A4"/>
          <w:sz w:val="20"/>
        </w:rPr>
        <w:t xml:space="preserve">Q: </w:t>
      </w:r>
      <w:r>
        <w:rPr>
          <w:sz w:val="20"/>
        </w:rPr>
        <w:t>我今年26岁，性生活总是时间短，而且阴茎有点小，请问：早泄应该怎么调理</w:t>
      </w:r>
    </w:p>
    <w:p>
      <w:pPr>
        <w:spacing w:after="120"/>
      </w:pPr>
      <w:r>
        <w:rPr>
          <w:b/>
          <w:color w:val="008200"/>
          <w:sz w:val="20"/>
        </w:rPr>
        <w:t xml:space="preserve">A: </w:t>
      </w:r>
      <w:r>
        <w:rPr>
          <w:sz w:val="20"/>
        </w:rPr>
        <w:t>一般早泄的因素是比较多的，有可能是心理因素、泌尿系统的因素、生殖器局部的因素等等，都有可能致使早泄的再次发生，所以建议你去医院进行仔细检查，诊断后进行治疗，如果是自己本身敏感度的问题可以使用药物来进行治疗。另外，在日常生活中患者要均衡补充身体营养,多做做一些有氧运动来锻炼身体,并且要保持愉快的心情，好的生活习惯对预防疾病也是有帮助的。</w:t>
      </w:r>
    </w:p>
    <w:p>
      <w:pPr>
        <w:spacing w:before="160" w:after="40"/>
      </w:pPr>
      <w:r>
        <w:rPr>
          <w:b/>
          <w:color w:val="646464"/>
          <w:sz w:val="18"/>
        </w:rPr>
        <w:t xml:space="preserve">[3259] </w:t>
      </w:r>
      <w:r>
        <w:rPr>
          <w:b/>
          <w:sz w:val="22"/>
        </w:rPr>
        <w:t>【早泄】</w:t>
      </w:r>
      <w:r>
        <w:rPr>
          <w:b/>
          <w:sz w:val="22"/>
        </w:rPr>
        <w:t xml:space="preserve"> 早泄很严重要怎么办好</w:t>
      </w:r>
    </w:p>
    <w:p>
      <w:pPr>
        <w:spacing w:after="40"/>
      </w:pPr>
      <w:r>
        <w:rPr>
          <w:b/>
          <w:color w:val="0052A4"/>
          <w:sz w:val="20"/>
        </w:rPr>
        <w:t xml:space="preserve">Q: </w:t>
      </w:r>
      <w:r>
        <w:rPr>
          <w:sz w:val="20"/>
        </w:rPr>
        <w:t>我今年26岁，性生活总是时间短，而且阴茎有点小，请问：早泄很严重怎么办</w:t>
      </w:r>
    </w:p>
    <w:p>
      <w:pPr>
        <w:spacing w:after="120"/>
      </w:pPr>
      <w:r>
        <w:rPr>
          <w:b/>
          <w:color w:val="008200"/>
          <w:sz w:val="20"/>
        </w:rPr>
        <w:t xml:space="preserve">A: </w:t>
      </w:r>
      <w:r>
        <w:rPr>
          <w:sz w:val="20"/>
        </w:rPr>
        <w:t>这种情况个人建议患者去医院检验一下，主要是排除一下可有前列腺炎症等器质性疾病，排除上述病理原因，主要要放松情绪，要根据自己的体质循序渐进地适当的做有氧运动。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[3260] </w:t>
      </w:r>
      <w:r>
        <w:rPr>
          <w:b/>
          <w:sz w:val="22"/>
        </w:rPr>
        <w:t>【阳痿早泄】</w:t>
      </w:r>
      <w:r>
        <w:rPr>
          <w:b/>
          <w:sz w:val="22"/>
        </w:rPr>
        <w:t xml:space="preserve"> 手淫4年引起阳痿早泄会如何治疗</w:t>
      </w:r>
    </w:p>
    <w:p>
      <w:pPr>
        <w:spacing w:after="40"/>
      </w:pPr>
      <w:r>
        <w:rPr>
          <w:b/>
          <w:color w:val="0052A4"/>
          <w:sz w:val="20"/>
        </w:rPr>
        <w:t xml:space="preserve">Q: </w:t>
      </w:r>
      <w:r>
        <w:rPr>
          <w:sz w:val="20"/>
        </w:rPr>
        <w:t>本人男36岁，因为手淫引起的早泄，我怀疑是阳痿，请问：手淫4年引起阳痿早泄会如何治疗</w:t>
      </w:r>
    </w:p>
    <w:p>
      <w:pPr>
        <w:spacing w:after="120"/>
      </w:pPr>
      <w:r>
        <w:rPr>
          <w:b/>
          <w:color w:val="008200"/>
          <w:sz w:val="20"/>
        </w:rPr>
        <w:t xml:space="preserve">A: </w:t>
      </w:r>
      <w:r>
        <w:rPr>
          <w:sz w:val="20"/>
        </w:rPr>
        <w:t>根据你的情况有频繁的性交，目前再次出现阳痿早泄考虑性交致使的肾经巨亏引来的，戒掉或者增加性交次数是前提，服食补肾益气药物治疗。平时用枸杞泡茶，食补韭菜、牛肉、羊肉，注意做提肛活动有助于进行恢复。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[3261] </w:t>
      </w:r>
      <w:r>
        <w:rPr>
          <w:b/>
          <w:sz w:val="22"/>
        </w:rPr>
        <w:t>【早泄】</w:t>
      </w:r>
      <w:r>
        <w:rPr>
          <w:b/>
          <w:sz w:val="22"/>
        </w:rPr>
        <w:t xml:space="preserve"> 严重早泄该怎么治疗效果好</w:t>
      </w:r>
    </w:p>
    <w:p>
      <w:pPr>
        <w:spacing w:after="40"/>
      </w:pPr>
      <w:r>
        <w:rPr>
          <w:b/>
          <w:color w:val="0052A4"/>
          <w:sz w:val="20"/>
        </w:rPr>
        <w:t xml:space="preserve">Q: </w:t>
      </w:r>
      <w:r>
        <w:rPr>
          <w:sz w:val="20"/>
        </w:rPr>
        <w:t>我今年36岁，性生活总是时间短，而且阴茎有点小，请问：严重早泄该怎么治疗</w:t>
      </w:r>
    </w:p>
    <w:p>
      <w:pPr>
        <w:spacing w:after="120"/>
      </w:pPr>
      <w:r>
        <w:rPr>
          <w:b/>
          <w:color w:val="008200"/>
          <w:sz w:val="20"/>
        </w:rPr>
        <w:t xml:space="preserve">A: </w:t>
      </w:r>
      <w:r>
        <w:rPr>
          <w:sz w:val="20"/>
        </w:rPr>
        <w:t>早泄治疗需要有同房时双方互相配合，以消除双方在性生活中的各种不良的情绪，给双方创建个良好的信心；同时可以通过一些行径技巧来稳定同房质量。如龟头敏感，可以戴避孕套来进行减低敏感度，或者通过涂药来进行治疗。另外，在日常生活中患者要均衡补充身体营养,多做做一些有氧运动来锻炼身体,并且要保持愉快的心情，好的生活习惯对预防疾病也是有帮助的。</w:t>
      </w:r>
    </w:p>
    <w:p>
      <w:pPr>
        <w:spacing w:before="160" w:after="40"/>
      </w:pPr>
      <w:r>
        <w:rPr>
          <w:b/>
          <w:color w:val="646464"/>
          <w:sz w:val="18"/>
        </w:rPr>
        <w:t xml:space="preserve">[3262] </w:t>
      </w:r>
      <w:r>
        <w:rPr>
          <w:b/>
          <w:sz w:val="22"/>
        </w:rPr>
        <w:t>【阳痿】</w:t>
      </w:r>
      <w:r>
        <w:rPr>
          <w:b/>
          <w:sz w:val="22"/>
        </w:rPr>
        <w:t xml:space="preserve"> 手淫过度阳痿没有晨勃该怎么办</w:t>
      </w:r>
    </w:p>
    <w:p>
      <w:pPr>
        <w:spacing w:after="40"/>
      </w:pPr>
      <w:r>
        <w:rPr>
          <w:b/>
          <w:color w:val="0052A4"/>
          <w:sz w:val="20"/>
        </w:rPr>
        <w:t xml:space="preserve">Q: </w:t>
      </w:r>
      <w:r>
        <w:rPr>
          <w:sz w:val="20"/>
        </w:rPr>
        <w:t>本人男34岁我发现自己没有晨勃，而且这段时间自慰的时候发现我根本已经不会勃起了，我这到底是是什么情况，是阳痿了吗？太吓人了，请问：手淫过度阳痿没有晨勃该怎么办</w:t>
      </w:r>
    </w:p>
    <w:p>
      <w:pPr>
        <w:spacing w:after="120"/>
      </w:pPr>
      <w:r>
        <w:rPr>
          <w:b/>
          <w:color w:val="008200"/>
          <w:sz w:val="20"/>
        </w:rPr>
        <w:t xml:space="preserve">A: </w:t>
      </w:r>
      <w:r>
        <w:rPr>
          <w:sz w:val="20"/>
        </w:rPr>
        <w:t>从您的叙述来看，您这种情况是性交过频致使的肾阴虚引来性功能减退，所以，服食壮阳药之后，恢复了晨勃现象。这种情况与精索静脉曲张没关系，也不是睾丸供血不足引来的。平时用枸杞泡茶，食补韭菜、牛肉、羊肉，注意做提肛活动有助于进行恢复。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[3263] </w:t>
      </w:r>
      <w:r>
        <w:rPr>
          <w:b/>
          <w:sz w:val="22"/>
        </w:rPr>
        <w:t>【阳痿】</w:t>
      </w:r>
      <w:r>
        <w:rPr>
          <w:b/>
          <w:sz w:val="22"/>
        </w:rPr>
        <w:t xml:space="preserve"> 手淫过多引起阳痿会如何治疗</w:t>
      </w:r>
    </w:p>
    <w:p>
      <w:pPr>
        <w:spacing w:after="40"/>
      </w:pPr>
      <w:r>
        <w:rPr>
          <w:b/>
          <w:color w:val="0052A4"/>
          <w:sz w:val="20"/>
        </w:rPr>
        <w:t xml:space="preserve">Q: </w:t>
      </w:r>
      <w:r>
        <w:rPr>
          <w:sz w:val="20"/>
        </w:rPr>
        <w:t>本人男30岁交第一个女朋友时就发现自己好像存在阳痿的情况，期间5年时间试了很多方法也不能恢复正常，我都打算放弃了，但是父母一直催我结婚生子，我觉得很对不起父母，还是想再治疗一下，请问：手淫过多引起阳痿会如何治疗</w:t>
      </w:r>
    </w:p>
    <w:p>
      <w:pPr>
        <w:spacing w:after="120"/>
      </w:pPr>
      <w:r>
        <w:rPr>
          <w:b/>
          <w:color w:val="008200"/>
          <w:sz w:val="20"/>
        </w:rPr>
        <w:t xml:space="preserve">A: </w:t>
      </w:r>
      <w:r>
        <w:rPr>
          <w:sz w:val="20"/>
        </w:rPr>
        <w:t>根据你的情况有频繁的性交，目前再次出现阳痿早泄考虑性交致使的肾经巨亏引来的，戒掉或者增加性交次数是前提，服食补肾益气药物治疗。平时用枸杞泡茶，食补韭菜、牛肉、羊肉，注意做提肛活动有助于恢复。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[3264] </w:t>
      </w:r>
      <w:r>
        <w:rPr>
          <w:b/>
          <w:sz w:val="22"/>
        </w:rPr>
        <w:t>【早泄】</w:t>
      </w:r>
      <w:r>
        <w:rPr>
          <w:b/>
          <w:sz w:val="22"/>
        </w:rPr>
        <w:t xml:space="preserve"> 出现早泄到底是怎么回事</w:t>
      </w:r>
    </w:p>
    <w:p>
      <w:pPr>
        <w:spacing w:after="40"/>
      </w:pPr>
      <w:r>
        <w:rPr>
          <w:b/>
          <w:color w:val="0052A4"/>
          <w:sz w:val="20"/>
        </w:rPr>
        <w:t xml:space="preserve">Q: </w:t>
      </w:r>
      <w:r>
        <w:rPr>
          <w:sz w:val="20"/>
        </w:rPr>
        <w:t>我今年30岁，性生活总是时间短，而且阴茎有点小，请问：早泄到底是怎么回事</w:t>
      </w:r>
    </w:p>
    <w:p>
      <w:pPr>
        <w:spacing w:after="120"/>
      </w:pPr>
      <w:r>
        <w:rPr>
          <w:b/>
          <w:color w:val="008200"/>
          <w:sz w:val="20"/>
        </w:rPr>
        <w:t xml:space="preserve">A: </w:t>
      </w:r>
      <w:r>
        <w:rPr>
          <w:sz w:val="20"/>
        </w:rPr>
        <w:t>早泄的病因和诸多方面关于，可能是内分泌、泌尿系统、心理因素等引发。治疗需要有同房时双方互相配合，以消除双方在性生活中的各种不良的情绪，给双方创建个良好的信心，同时可以通过一些行径技巧来稳定同房质量。如龟头敏感，可以同房前龟头涂降敏药物来减低龟头敏感程度，同房时洗去即可。</w:t>
      </w:r>
    </w:p>
    <w:p>
      <w:pPr>
        <w:spacing w:before="160" w:after="40"/>
      </w:pPr>
      <w:r>
        <w:rPr>
          <w:b/>
          <w:color w:val="646464"/>
          <w:sz w:val="18"/>
        </w:rPr>
        <w:t xml:space="preserve">[3265] </w:t>
      </w:r>
      <w:r>
        <w:rPr>
          <w:b/>
          <w:sz w:val="22"/>
        </w:rPr>
        <w:t>【早泄】</w:t>
      </w:r>
      <w:r>
        <w:rPr>
          <w:b/>
          <w:sz w:val="22"/>
        </w:rPr>
        <w:t xml:space="preserve"> 早泄怎么没治疗动手术还是吃药好吗</w:t>
      </w:r>
    </w:p>
    <w:p>
      <w:pPr>
        <w:spacing w:after="40"/>
      </w:pPr>
      <w:r>
        <w:rPr>
          <w:b/>
          <w:color w:val="0052A4"/>
          <w:sz w:val="20"/>
        </w:rPr>
        <w:t xml:space="preserve">Q: </w:t>
      </w:r>
      <w:r>
        <w:rPr>
          <w:sz w:val="20"/>
        </w:rPr>
        <w:t>本人男24岁我一直都有手淫的习惯，最近发现手淫的时候特别快就射了，我还没有真正过过性生活，我很担心，这不会是早泄了吧！请问：早泄怎么没治疗动手术还是吃药好吗</w:t>
      </w:r>
    </w:p>
    <w:p>
      <w:pPr>
        <w:spacing w:after="120"/>
      </w:pPr>
      <w:r>
        <w:rPr>
          <w:b/>
          <w:color w:val="008200"/>
          <w:sz w:val="20"/>
        </w:rPr>
        <w:t xml:space="preserve">A: </w:t>
      </w:r>
      <w:r>
        <w:rPr>
          <w:sz w:val="20"/>
        </w:rPr>
        <w:t>早泄是指阴茎能正常勃起，但刚接触到阴道或刚踏入阴道就立即射精，目前没特别有效的治疗手段。放松心态，平时注意保持良好的生活习惯，不要太过操劳，不要加班等，手术就是阴茎背神经阻断术。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[3266] </w:t>
      </w:r>
      <w:r>
        <w:rPr>
          <w:b/>
          <w:sz w:val="22"/>
        </w:rPr>
        <w:t>【早泄】</w:t>
      </w:r>
      <w:r>
        <w:rPr>
          <w:b/>
          <w:sz w:val="22"/>
        </w:rPr>
        <w:t xml:space="preserve"> 早泄不容易勃起一般该怎么办</w:t>
      </w:r>
    </w:p>
    <w:p>
      <w:pPr>
        <w:spacing w:after="40"/>
      </w:pPr>
      <w:r>
        <w:rPr>
          <w:b/>
          <w:color w:val="0052A4"/>
          <w:sz w:val="20"/>
        </w:rPr>
        <w:t xml:space="preserve">Q: </w:t>
      </w:r>
      <w:r>
        <w:rPr>
          <w:sz w:val="20"/>
        </w:rPr>
        <w:t>本人男28岁最近这段时间总是觉得身体很累，昨晚和媳妇过性生活还没一分钟就射了，感觉特别的疲惫，这种情况会一直持续下去吗？请问：早泄不容易勃起一般该怎么办</w:t>
      </w:r>
    </w:p>
    <w:p>
      <w:pPr>
        <w:spacing w:after="120"/>
      </w:pPr>
      <w:r>
        <w:rPr>
          <w:b/>
          <w:color w:val="008200"/>
          <w:sz w:val="20"/>
        </w:rPr>
        <w:t xml:space="preserve">A: </w:t>
      </w:r>
      <w:r>
        <w:rPr>
          <w:sz w:val="20"/>
        </w:rPr>
        <w:t>这种情况考虑肾虚引来早泄早泄情况，可以增强营养适当补锌，防止经常性交刺激，可以医院男外科仔细检查，运用补肾固精中成药，饮食清淡增强营养，防止频繁性交刺激，可以食用牡蛎羊肾甲鱼等食物，可以医院男外科仔细检查明确。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[3267] </w:t>
      </w:r>
      <w:r>
        <w:rPr>
          <w:b/>
          <w:sz w:val="22"/>
        </w:rPr>
        <w:t>【阳痿】</w:t>
      </w:r>
      <w:r>
        <w:rPr>
          <w:b/>
          <w:sz w:val="22"/>
        </w:rPr>
        <w:t xml:space="preserve"> 手淫阳痿还能不靠药物自己恢复吗</w:t>
      </w:r>
    </w:p>
    <w:p>
      <w:pPr>
        <w:spacing w:after="40"/>
      </w:pPr>
      <w:r>
        <w:rPr>
          <w:b/>
          <w:color w:val="0052A4"/>
          <w:sz w:val="20"/>
        </w:rPr>
        <w:t xml:space="preserve">Q: </w:t>
      </w:r>
      <w:r>
        <w:rPr>
          <w:sz w:val="20"/>
        </w:rPr>
        <w:t>本人男30岁交第一个女朋友时就发现自己好像存在阳痿的情况，期间6年时间试了很多方法也不能恢复正常，我都打算放弃了，但是父母一直催我结婚生子，我觉得很对不起父母，还是想再治疗一下，请问：手淫阳痿还能不靠药物自己恢复吗</w:t>
      </w:r>
    </w:p>
    <w:p>
      <w:pPr>
        <w:spacing w:after="120"/>
      </w:pPr>
      <w:r>
        <w:rPr>
          <w:b/>
          <w:color w:val="008200"/>
          <w:sz w:val="20"/>
        </w:rPr>
        <w:t xml:space="preserve">A: </w:t>
      </w:r>
      <w:r>
        <w:rPr>
          <w:sz w:val="20"/>
        </w:rPr>
        <w:t>性交过度会致使早泄、勃起障碍，建议你改过来性交习惯或增加性交次数。适当锻炼身体，可以逐渐转好。平时用枸杞泡茶，食补韭菜、牛肉、羊肉，注意做提肛活动有助于进行恢复。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[3268] </w:t>
      </w:r>
      <w:r>
        <w:rPr>
          <w:b/>
          <w:sz w:val="22"/>
        </w:rPr>
        <w:t>【阳痿】</w:t>
      </w:r>
      <w:r>
        <w:rPr>
          <w:b/>
          <w:sz w:val="22"/>
        </w:rPr>
        <w:t xml:space="preserve"> 手淫造成的阳痿能恢复吗</w:t>
      </w:r>
    </w:p>
    <w:p>
      <w:pPr>
        <w:spacing w:after="40"/>
      </w:pPr>
      <w:r>
        <w:rPr>
          <w:b/>
          <w:color w:val="0052A4"/>
          <w:sz w:val="20"/>
        </w:rPr>
        <w:t xml:space="preserve">Q: </w:t>
      </w:r>
      <w:r>
        <w:rPr>
          <w:sz w:val="20"/>
        </w:rPr>
        <w:t>本人男36岁近段时间因为公司很忙，然后着急要孩子，可能情绪上也非常的紧张，猛然之间发现自己过性生活时好像有些力不从心了，有时候根本就不能勃起，我现在为这个事真的很痛苦，请问：手淫造成的阳痿能恢复吗</w:t>
      </w:r>
    </w:p>
    <w:p>
      <w:pPr>
        <w:spacing w:after="120"/>
      </w:pPr>
      <w:r>
        <w:rPr>
          <w:b/>
          <w:color w:val="008200"/>
          <w:sz w:val="20"/>
        </w:rPr>
        <w:t xml:space="preserve">A: </w:t>
      </w:r>
      <w:r>
        <w:rPr>
          <w:sz w:val="20"/>
        </w:rPr>
        <w:t>阳痿是可以恢复的。根据症状患者应该是过度性交致使肾阳虚，阳虚则营养滋润功能内分泌失调，因此阳痿早泄，建议给于一些壮阳补肾的药物进行及时的调养治疗，饮食以低盐低脂饮食，戒掉性交。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[3269] </w:t>
      </w:r>
      <w:r>
        <w:rPr>
          <w:b/>
          <w:sz w:val="22"/>
        </w:rPr>
        <w:t>【早泄】</w:t>
      </w:r>
      <w:r>
        <w:rPr>
          <w:b/>
          <w:sz w:val="22"/>
        </w:rPr>
        <w:t xml:space="preserve"> 早泄治疗一般该会怎么做吗</w:t>
      </w:r>
    </w:p>
    <w:p>
      <w:pPr>
        <w:spacing w:after="40"/>
      </w:pPr>
      <w:r>
        <w:rPr>
          <w:b/>
          <w:color w:val="0052A4"/>
          <w:sz w:val="20"/>
        </w:rPr>
        <w:t xml:space="preserve">Q: </w:t>
      </w:r>
      <w:r>
        <w:rPr>
          <w:sz w:val="20"/>
        </w:rPr>
        <w:t>本人男29岁最近这段时间总是觉得身体很累，昨晚和媳妇过性生活还没一分钟就射了，感觉特别的疲惫，这种情况会一直持续下去吗？请问：早泄治疗一般该会怎么做吗</w:t>
      </w:r>
    </w:p>
    <w:p>
      <w:pPr>
        <w:spacing w:after="120"/>
      </w:pPr>
      <w:r>
        <w:rPr>
          <w:b/>
          <w:color w:val="008200"/>
          <w:sz w:val="20"/>
        </w:rPr>
        <w:t xml:space="preserve">A: </w:t>
      </w:r>
      <w:r>
        <w:rPr>
          <w:sz w:val="20"/>
        </w:rPr>
        <w:t>首先你要把自己的心态给重新调整好，在性生活之前要跟你的伴侣多进行交流，消除双方在性生活中的各种不良的情绪，给双方创建个良好的信心，平时吃一些具备补肾固精作用的东西就可以了，还要注意休息，防止操劳，多锻炼身体增强自身免疫力，早泄症状就会慢慢缓解的。</w:t>
      </w:r>
    </w:p>
    <w:p>
      <w:pPr>
        <w:spacing w:before="160" w:after="40"/>
      </w:pPr>
      <w:r>
        <w:rPr>
          <w:b/>
          <w:color w:val="646464"/>
          <w:sz w:val="18"/>
        </w:rPr>
        <w:t xml:space="preserve">[3270] </w:t>
      </w:r>
      <w:r>
        <w:rPr>
          <w:b/>
          <w:sz w:val="22"/>
        </w:rPr>
        <w:t>【早泄】</w:t>
      </w:r>
      <w:r>
        <w:rPr>
          <w:b/>
          <w:sz w:val="22"/>
        </w:rPr>
        <w:t xml:space="preserve"> 早泄该会怎么进行治疗</w:t>
      </w:r>
    </w:p>
    <w:p>
      <w:pPr>
        <w:spacing w:after="40"/>
      </w:pPr>
      <w:r>
        <w:rPr>
          <w:b/>
          <w:color w:val="0052A4"/>
          <w:sz w:val="20"/>
        </w:rPr>
        <w:t xml:space="preserve">Q: </w:t>
      </w:r>
      <w:r>
        <w:rPr>
          <w:sz w:val="20"/>
        </w:rPr>
        <w:t>本人男26岁我一直都有手淫的习惯，最近发现手淫的时候特别快就射了，我还没有真正过过性生活，我很担心，这不会是早泄了吧！请问：早泄该会怎么进行治疗</w:t>
      </w:r>
    </w:p>
    <w:p>
      <w:pPr>
        <w:spacing w:after="120"/>
      </w:pPr>
      <w:r>
        <w:rPr>
          <w:b/>
          <w:color w:val="008200"/>
          <w:sz w:val="20"/>
        </w:rPr>
        <w:t xml:space="preserve">A: </w:t>
      </w:r>
      <w:r>
        <w:rPr>
          <w:sz w:val="20"/>
        </w:rPr>
        <w:t>你的情况是房事过度或过度操劳有关，建议注意休息，确保深度睡眠质量，适当增强营养，并积极服食补肾益气药物治疗。平时用枸杞泡茶，食补韭菜、牛肉、羊肉，注意做提肛活动有助于恢复。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[3271] </w:t>
      </w:r>
      <w:r>
        <w:rPr>
          <w:b/>
          <w:sz w:val="22"/>
        </w:rPr>
        <w:t>【早泄】</w:t>
      </w:r>
      <w:r>
        <w:rPr>
          <w:b/>
          <w:sz w:val="22"/>
        </w:rPr>
        <w:t xml:space="preserve"> 对于早泄的治疗该有哪些办法</w:t>
      </w:r>
    </w:p>
    <w:p>
      <w:pPr>
        <w:spacing w:after="40"/>
      </w:pPr>
      <w:r>
        <w:rPr>
          <w:b/>
          <w:color w:val="0052A4"/>
          <w:sz w:val="20"/>
        </w:rPr>
        <w:t xml:space="preserve">Q: </w:t>
      </w:r>
      <w:r>
        <w:rPr>
          <w:sz w:val="20"/>
        </w:rPr>
        <w:t>本人男24岁也就是最近，我发现自己和媳妇过性生活的时候时间特别短，有时候进去马上就射了，我这种情况应该已经算是早泄了吧！请问：对于早泄的治疗该有哪些办法</w:t>
      </w:r>
    </w:p>
    <w:p>
      <w:pPr>
        <w:spacing w:after="120"/>
      </w:pPr>
      <w:r>
        <w:rPr>
          <w:b/>
          <w:color w:val="008200"/>
          <w:sz w:val="20"/>
        </w:rPr>
        <w:t xml:space="preserve">A: </w:t>
      </w:r>
      <w:r>
        <w:rPr>
          <w:sz w:val="20"/>
        </w:rPr>
        <w:t>心理压力过大：如果男性长期焦虑、抑郁、悔恨等，这种情绪就很可能影响男性的性能力而再次出现早泄红枣中还所含三萜类化合物，具备抗疲劳作用，能增加耐力。含有环磷酸腺苷有扩展血管的作用，不仅可以稳定心肌的营养状况，还能稳定阴茎供血，增强勃起的硬度。</w:t>
      </w:r>
    </w:p>
    <w:p>
      <w:pPr>
        <w:spacing w:before="160" w:after="40"/>
      </w:pPr>
      <w:r>
        <w:rPr>
          <w:b/>
          <w:color w:val="646464"/>
          <w:sz w:val="18"/>
        </w:rPr>
        <w:t xml:space="preserve">[3272] </w:t>
      </w:r>
      <w:r>
        <w:rPr>
          <w:b/>
          <w:sz w:val="22"/>
        </w:rPr>
        <w:t>【早泄】</w:t>
      </w:r>
      <w:r>
        <w:rPr>
          <w:b/>
          <w:sz w:val="22"/>
        </w:rPr>
        <w:t xml:space="preserve"> 早泄很难治疗该会怎么办</w:t>
      </w:r>
    </w:p>
    <w:p>
      <w:pPr>
        <w:spacing w:after="40"/>
      </w:pPr>
      <w:r>
        <w:rPr>
          <w:b/>
          <w:color w:val="0052A4"/>
          <w:sz w:val="20"/>
        </w:rPr>
        <w:t xml:space="preserve">Q: </w:t>
      </w:r>
      <w:r>
        <w:rPr>
          <w:sz w:val="20"/>
        </w:rPr>
        <w:t>本人男25岁也就是最近，我发现自己和媳妇过性生活的时候时间特别短，有时候进去马上就射了，我这种情况应该已经算是早泄了吧！请问：早泄很难治疗该会怎么办</w:t>
      </w:r>
    </w:p>
    <w:p>
      <w:pPr>
        <w:spacing w:after="120"/>
      </w:pPr>
      <w:r>
        <w:rPr>
          <w:b/>
          <w:color w:val="008200"/>
          <w:sz w:val="20"/>
        </w:rPr>
        <w:t xml:space="preserve">A: </w:t>
      </w:r>
      <w:r>
        <w:rPr>
          <w:sz w:val="20"/>
        </w:rPr>
        <w:t>您的情况可以吃些中药进行治疗。在性交过程中，放松全身肌肉，特别是肛门及足趾部分的肌肉不要收缩屈曲，抽插动作宜缓。同时，把气上提及喉部，进行闭气，憋气的动作，然后放缓呼气时间。确保充足深度睡眠，适当增强营养，增强体质，同时应当戒掉烟，酒等摄取。营养上大幅提高档次(打好物质基础)多吃壮阳食物：壮阳食物主要有狗肉，羊肉，麻雀，核桃。</w:t>
      </w:r>
    </w:p>
    <w:p>
      <w:pPr>
        <w:spacing w:before="160" w:after="40"/>
      </w:pPr>
      <w:r>
        <w:rPr>
          <w:b/>
          <w:color w:val="646464"/>
          <w:sz w:val="18"/>
        </w:rPr>
        <w:t xml:space="preserve">[3273] </w:t>
      </w:r>
      <w:r>
        <w:rPr>
          <w:b/>
          <w:sz w:val="22"/>
        </w:rPr>
        <w:t>【早泄】</w:t>
      </w:r>
      <w:r>
        <w:rPr>
          <w:b/>
          <w:sz w:val="22"/>
        </w:rPr>
        <w:t xml:space="preserve"> 早泄不晨勃硬度不够能怎么办</w:t>
      </w:r>
    </w:p>
    <w:p>
      <w:pPr>
        <w:spacing w:after="40"/>
      </w:pPr>
      <w:r>
        <w:rPr>
          <w:b/>
          <w:color w:val="0052A4"/>
          <w:sz w:val="20"/>
        </w:rPr>
        <w:t xml:space="preserve">Q: </w:t>
      </w:r>
      <w:r>
        <w:rPr>
          <w:sz w:val="20"/>
        </w:rPr>
        <w:t>本人男35岁最近这段时间总是觉得身体很累，昨晚和媳妇过性生活还没一分钟就射了，感觉特别的疲惫，这种情况会一直持续下去吗？请问：早泄不晨勃硬度不够能怎么办</w:t>
      </w:r>
    </w:p>
    <w:p>
      <w:pPr>
        <w:spacing w:after="120"/>
      </w:pPr>
      <w:r>
        <w:rPr>
          <w:b/>
          <w:color w:val="008200"/>
          <w:sz w:val="20"/>
        </w:rPr>
        <w:t xml:space="preserve">A: </w:t>
      </w:r>
      <w:r>
        <w:rPr>
          <w:sz w:val="20"/>
        </w:rPr>
        <w:t>您这种现象应该是长期性交致使的肾虚。尽早戒掉性交这种习惯。注意休息。多吃韭菜核桃，动物肾脏等补肾的食物。服食补肾益气药物治疗，进行调养。能有效稳定。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[3274] </w:t>
      </w:r>
      <w:r>
        <w:rPr>
          <w:b/>
          <w:sz w:val="22"/>
        </w:rPr>
        <w:t>【早泄】</w:t>
      </w:r>
      <w:r>
        <w:rPr>
          <w:b/>
          <w:sz w:val="22"/>
        </w:rPr>
        <w:t xml:space="preserve"> 早泄易勃起该怎么办呢</w:t>
      </w:r>
    </w:p>
    <w:p>
      <w:pPr>
        <w:spacing w:after="40"/>
      </w:pPr>
      <w:r>
        <w:rPr>
          <w:b/>
          <w:color w:val="0052A4"/>
          <w:sz w:val="20"/>
        </w:rPr>
        <w:t xml:space="preserve">Q: </w:t>
      </w:r>
      <w:r>
        <w:rPr>
          <w:sz w:val="20"/>
        </w:rPr>
        <w:t>本人男23岁也就是最近，我发现自己和媳妇过性生活的时候时间特别短，有时候进去马上就射了，我这种情况应该已经算是早泄了吧！请问：早泄易勃起该怎么办呢</w:t>
      </w:r>
    </w:p>
    <w:p>
      <w:pPr>
        <w:spacing w:after="120"/>
      </w:pPr>
      <w:r>
        <w:rPr>
          <w:b/>
          <w:color w:val="008200"/>
          <w:sz w:val="20"/>
        </w:rPr>
        <w:t xml:space="preserve">A: </w:t>
      </w:r>
      <w:r>
        <w:rPr>
          <w:sz w:val="20"/>
        </w:rPr>
        <w:t>要戒掉性交，戒掉性生活纵欲过度，戒掉色情刺激过度等情况，平时多活动锻练。服食补肾益气药物治疗。平时用枸杞泡茶，食补韭菜、牛肉、羊肉，注意做提肛活动有助于进行恢复！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[3275] </w:t>
      </w:r>
      <w:r>
        <w:rPr>
          <w:b/>
          <w:sz w:val="22"/>
        </w:rPr>
        <w:t>【前列腺炎】</w:t>
      </w:r>
      <w:r>
        <w:rPr>
          <w:b/>
          <w:sz w:val="22"/>
        </w:rPr>
        <w:t xml:space="preserve"> 检查出前列腺炎要怎么医治</w:t>
      </w:r>
    </w:p>
    <w:p>
      <w:pPr>
        <w:spacing w:after="40"/>
      </w:pPr>
      <w:r>
        <w:rPr>
          <w:b/>
          <w:color w:val="0052A4"/>
          <w:sz w:val="20"/>
        </w:rPr>
        <w:t xml:space="preserve">Q: </w:t>
      </w:r>
      <w:r>
        <w:rPr>
          <w:sz w:val="20"/>
        </w:rPr>
        <w:t>我25岁，男阴囊潮湿，有性交习惯，但是无尿频尿急尿痛，请问检查出前列腺炎要怎么医治</w:t>
      </w:r>
    </w:p>
    <w:p>
      <w:pPr>
        <w:spacing w:after="120"/>
      </w:pPr>
      <w:r>
        <w:rPr>
          <w:b/>
          <w:color w:val="008200"/>
          <w:sz w:val="20"/>
        </w:rPr>
        <w:t xml:space="preserve">A: </w:t>
      </w:r>
      <w:r>
        <w:rPr>
          <w:sz w:val="20"/>
        </w:rPr>
        <w:t>这是可以服食点前列腺康实施救治的，留意平时的饮食要清淡，每天温水坐浴、戒烟酒、忌食辛辣刺激食、不要长时间骑车和久坐、性生活有规律、留意防寒、锻炼身体、增加机体免疫力等等，都有助于救治的。患者日常要养成良好的生活习惯，规律作息，禁烟酒，多增加日常锻炼以此来提高患者免疫力，避免病情复发。</w:t>
      </w:r>
    </w:p>
    <w:p>
      <w:pPr>
        <w:spacing w:before="160" w:after="40"/>
      </w:pPr>
      <w:r>
        <w:rPr>
          <w:b/>
          <w:color w:val="646464"/>
          <w:sz w:val="18"/>
        </w:rPr>
        <w:t xml:space="preserve">[3276] </w:t>
      </w:r>
      <w:r>
        <w:rPr>
          <w:b/>
          <w:sz w:val="22"/>
        </w:rPr>
        <w:t>【前列腺炎】</w:t>
      </w:r>
      <w:r>
        <w:rPr>
          <w:b/>
          <w:sz w:val="22"/>
        </w:rPr>
        <w:t xml:space="preserve"> 治疗前列腺权威医院怎么治疗</w:t>
      </w:r>
    </w:p>
    <w:p>
      <w:pPr>
        <w:spacing w:after="40"/>
      </w:pPr>
      <w:r>
        <w:rPr>
          <w:b/>
          <w:color w:val="0052A4"/>
          <w:sz w:val="20"/>
        </w:rPr>
        <w:t xml:space="preserve">Q: </w:t>
      </w:r>
      <w:r>
        <w:rPr>
          <w:sz w:val="20"/>
        </w:rPr>
        <w:t>我28岁，男最近去医院仔细检查的时候，发现自己体内的白细胞增多，请问治疗前列腺权威医院怎么治疗</w:t>
      </w:r>
    </w:p>
    <w:p>
      <w:pPr>
        <w:spacing w:after="120"/>
      </w:pPr>
      <w:r>
        <w:rPr>
          <w:b/>
          <w:color w:val="008200"/>
          <w:sz w:val="20"/>
        </w:rPr>
        <w:t xml:space="preserve">A: </w:t>
      </w:r>
      <w:r>
        <w:rPr>
          <w:sz w:val="20"/>
        </w:rPr>
        <w:t>前列腺炎的病因复杂,一些男性朋友往往在患了前列腺炎后对于引来前列腺炎的原因也不了解,性生活不正常,如性生活过频,性交,性交中断,性生活过度抑止等可引来前列腺冲血,引致前列腺炎,有性病的患者,以淋菌性尿道炎常见,淋球菌经尿道和前列腺管踏入前列腺使其病发.提肛活动好,伫立做紧缩肛门活动,每天起早和晚睡前做50-100次,以肛门感觉酸热为准；除抗菌药物及综合评价救治外,应留意增强身体锻练,减低精神负担.目前没欣慰的治疗方法,预防工作极其重要.</w:t>
      </w:r>
    </w:p>
    <w:p>
      <w:pPr>
        <w:spacing w:before="160" w:after="40"/>
      </w:pPr>
      <w:r>
        <w:rPr>
          <w:b/>
          <w:color w:val="646464"/>
          <w:sz w:val="18"/>
        </w:rPr>
        <w:t xml:space="preserve">[3277] </w:t>
      </w:r>
      <w:r>
        <w:rPr>
          <w:b/>
          <w:sz w:val="22"/>
        </w:rPr>
        <w:t>【阳痿】</w:t>
      </w:r>
      <w:r>
        <w:rPr>
          <w:b/>
          <w:sz w:val="22"/>
        </w:rPr>
        <w:t xml:space="preserve"> 手淫引起的阳痿该怎么办</w:t>
      </w:r>
    </w:p>
    <w:p>
      <w:pPr>
        <w:spacing w:after="40"/>
      </w:pPr>
      <w:r>
        <w:rPr>
          <w:b/>
          <w:color w:val="0052A4"/>
          <w:sz w:val="20"/>
        </w:rPr>
        <w:t xml:space="preserve">Q: </w:t>
      </w:r>
      <w:r>
        <w:rPr>
          <w:sz w:val="20"/>
        </w:rPr>
        <w:t>本人男35岁近段时间因为公司很忙，然后着急要孩子，可能情绪上也非常的紧张，猛然之间发现自己过性生活时好像有些力不从心了，有时候根本就不能勃起，我现在为这个事真的很痛苦，请问：手淫引起的阳痿该怎么办</w:t>
      </w:r>
    </w:p>
    <w:p>
      <w:pPr>
        <w:spacing w:after="120"/>
      </w:pPr>
      <w:r>
        <w:rPr>
          <w:b/>
          <w:color w:val="008200"/>
          <w:sz w:val="20"/>
        </w:rPr>
        <w:t xml:space="preserve">A: </w:t>
      </w:r>
      <w:r>
        <w:rPr>
          <w:sz w:val="20"/>
        </w:rPr>
        <w:t>你有早泄的情况，很难勃起，建议尽早去正规的医院仔细检查看一看，明确原因，之后根据医生指导恰当用药治疗。平时要注意改过来性交的不良习惯，多注意休息。可以适当锻炼身体，互相配合治疗。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[3278] </w:t>
      </w:r>
      <w:r>
        <w:rPr>
          <w:b/>
          <w:sz w:val="22"/>
        </w:rPr>
        <w:t>【前列腺炎】</w:t>
      </w:r>
      <w:r>
        <w:rPr>
          <w:b/>
          <w:sz w:val="22"/>
        </w:rPr>
        <w:t xml:space="preserve"> 前列腺炎与尿路感染有什么区别</w:t>
      </w:r>
    </w:p>
    <w:p>
      <w:pPr>
        <w:spacing w:after="40"/>
      </w:pPr>
      <w:r>
        <w:rPr>
          <w:b/>
          <w:color w:val="0052A4"/>
          <w:sz w:val="20"/>
        </w:rPr>
        <w:t xml:space="preserve">Q: </w:t>
      </w:r>
      <w:r>
        <w:rPr>
          <w:sz w:val="20"/>
        </w:rPr>
        <w:t>我27岁，男有早泄，早泄，经常神经衰弱，睡不好，尿急，尿频，尿不净，没精神，肚子经常疼。请问前列腺炎与尿路感染有什么区别</w:t>
      </w:r>
    </w:p>
    <w:p>
      <w:pPr>
        <w:spacing w:after="120"/>
      </w:pPr>
      <w:r>
        <w:rPr>
          <w:b/>
          <w:color w:val="008200"/>
          <w:sz w:val="20"/>
        </w:rPr>
        <w:t xml:space="preserve">A: </w:t>
      </w:r>
      <w:r>
        <w:rPr>
          <w:sz w:val="20"/>
        </w:rPr>
        <w:t>尿路感染主要是尿频尿痛的感觉，而前列腺炎是尿频为基础，一般来说尿路感染的时候仔细检查尿常规是有白细胞再次出现的，而前列腺炎仔细检查尿常规的时候一般是正常的，可以通过前列腺彩超仔细检查出的。患者要养成规律作息的生活好习惯，坚持治疗，并且要清淡饮食多做有氧运动，这样才能提供自身免疫力降低患病风险。</w:t>
      </w:r>
    </w:p>
    <w:p>
      <w:pPr>
        <w:spacing w:before="160" w:after="40"/>
      </w:pPr>
      <w:r>
        <w:rPr>
          <w:b/>
          <w:color w:val="646464"/>
          <w:sz w:val="18"/>
        </w:rPr>
        <w:t xml:space="preserve">[3279] </w:t>
      </w:r>
      <w:r>
        <w:rPr>
          <w:b/>
          <w:sz w:val="22"/>
        </w:rPr>
        <w:t>【前列腺炎】</w:t>
      </w:r>
      <w:r>
        <w:rPr>
          <w:b/>
          <w:sz w:val="22"/>
        </w:rPr>
        <w:t xml:space="preserve"> 哪家医院治疗前列腺前列腺炎好缓解吗较近半</w:t>
      </w:r>
    </w:p>
    <w:p>
      <w:pPr>
        <w:spacing w:after="40"/>
      </w:pPr>
      <w:r>
        <w:rPr>
          <w:b/>
          <w:color w:val="0052A4"/>
          <w:sz w:val="20"/>
        </w:rPr>
        <w:t xml:space="preserve">Q: </w:t>
      </w:r>
      <w:r>
        <w:rPr>
          <w:sz w:val="20"/>
        </w:rPr>
        <w:t>我27岁，男有早泄，早泄，经常神经衰弱，睡不好，尿急，尿频，尿不净，没精神，肚子经常疼。请问哪家医院治疗前列腺前列腺炎好缓解吗较近半</w:t>
      </w:r>
    </w:p>
    <w:p>
      <w:pPr>
        <w:spacing w:after="120"/>
      </w:pPr>
      <w:r>
        <w:rPr>
          <w:b/>
          <w:color w:val="008200"/>
          <w:sz w:val="20"/>
        </w:rPr>
        <w:t xml:space="preserve">A: </w:t>
      </w:r>
      <w:r>
        <w:rPr>
          <w:sz w:val="20"/>
        </w:rPr>
        <w:t>前列腺炎可以引来尿频尿不尽会阴疼痛不适，可以当地正规综合性医院男外科仔细检查前列腺液以及磁共振等明确，进一步救治，可以当地市医院男外科复诊建议忌辛辣刺激，饮食清淡足量补锌，可以当地市医院男外科尿检以及前列腺液等仔细检查，如何泌尿系炎症或前列腺炎关于，进一步运用左氧氟沙星，舒泌通等消炎药物在治疗期间患者需要做的饮食有节，规律作息积极参加体育锻炼，调节身心健康，保持自身卫生.避免因抵抗力下降而导致细菌入侵。</w:t>
      </w:r>
    </w:p>
    <w:p>
      <w:pPr>
        <w:spacing w:before="160" w:after="40"/>
      </w:pPr>
      <w:r>
        <w:rPr>
          <w:b/>
          <w:color w:val="646464"/>
          <w:sz w:val="18"/>
        </w:rPr>
        <w:t xml:space="preserve">[3280] </w:t>
      </w:r>
      <w:r>
        <w:rPr>
          <w:b/>
          <w:sz w:val="22"/>
        </w:rPr>
        <w:t>【前列腺炎】</w:t>
      </w:r>
      <w:r>
        <w:rPr>
          <w:b/>
          <w:sz w:val="22"/>
        </w:rPr>
        <w:t xml:space="preserve"> 治疗前列腺炎能治疗好吗</w:t>
      </w:r>
    </w:p>
    <w:p>
      <w:pPr>
        <w:spacing w:after="40"/>
      </w:pPr>
      <w:r>
        <w:rPr>
          <w:b/>
          <w:color w:val="0052A4"/>
          <w:sz w:val="20"/>
        </w:rPr>
        <w:t xml:space="preserve">Q: </w:t>
      </w:r>
      <w:r>
        <w:rPr>
          <w:sz w:val="20"/>
        </w:rPr>
        <w:t>25岁男精神状态较近不是很好，也不知道怎么回事，请问：治疗前列腺炎能治疗好吗</w:t>
      </w:r>
    </w:p>
    <w:p>
      <w:pPr>
        <w:spacing w:after="120"/>
      </w:pPr>
      <w:r>
        <w:rPr>
          <w:b/>
          <w:color w:val="008200"/>
          <w:sz w:val="20"/>
        </w:rPr>
        <w:t xml:space="preserve">A: </w:t>
      </w:r>
      <w:r>
        <w:rPr>
          <w:sz w:val="20"/>
        </w:rPr>
        <w:t>注意自我保健，增强身体锻练，预防工作感冒，积极救治身体其他部位的传染，大幅提高机体抗病力。清淡饮食，禁酒令及辛辣刺激之物，以免引来前列腺冲血;约束房事，禁止性交中断，可减轻前列腺冲血。足量活动，不宜长时间骑马、骑车和久坐，办公室工作人员每隔1-2小时应站下来运动一会，以减低前列腺冲血。每日睡前热水坐浴，不定期进行前列腺推拿，可增进血液循环，有利炎性分泌物排出来。</w:t>
      </w:r>
    </w:p>
    <w:p>
      <w:pPr>
        <w:spacing w:before="160" w:after="40"/>
      </w:pPr>
      <w:r>
        <w:rPr>
          <w:b/>
          <w:color w:val="646464"/>
          <w:sz w:val="18"/>
        </w:rPr>
        <w:t xml:space="preserve">[3281] </w:t>
      </w:r>
      <w:r>
        <w:rPr>
          <w:b/>
          <w:sz w:val="22"/>
        </w:rPr>
        <w:t>【阳痿】</w:t>
      </w:r>
      <w:r>
        <w:rPr>
          <w:b/>
          <w:sz w:val="22"/>
        </w:rPr>
        <w:t xml:space="preserve"> 阳痿勃起障碍如何治疗妥当</w:t>
      </w:r>
    </w:p>
    <w:p>
      <w:pPr>
        <w:spacing w:after="40"/>
      </w:pPr>
      <w:r>
        <w:rPr>
          <w:b/>
          <w:color w:val="0052A4"/>
          <w:sz w:val="20"/>
        </w:rPr>
        <w:t xml:space="preserve">Q: </w:t>
      </w:r>
      <w:r>
        <w:rPr>
          <w:sz w:val="20"/>
        </w:rPr>
        <w:t>20岁男性很多年的手淫史了，较近刚交了女朋友，性生活时发现自己根本就不能勃起，就算勃起也维持不了多长时间，我现在这种情况是阳痿吗？请问：阳痿勃起障碍如何治疗妥当</w:t>
      </w:r>
    </w:p>
    <w:p>
      <w:pPr>
        <w:spacing w:after="120"/>
      </w:pPr>
      <w:r>
        <w:rPr>
          <w:b/>
          <w:color w:val="008200"/>
          <w:sz w:val="20"/>
        </w:rPr>
        <w:t xml:space="preserve">A: </w:t>
      </w:r>
      <w:r>
        <w:rPr>
          <w:sz w:val="20"/>
        </w:rPr>
        <w:t>这个年龄本身应该说也会有程度的性能力上升的，年龄本身也是个方面的因素，还是需要有通过增强活动锻练，戒烟，防止熬夜等，慢慢来坚持 ，应当会对性能力有稳定的。平时用枸杞泡茶，食补韭菜、牛肉、羊肉，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[3282] </w:t>
      </w:r>
      <w:r>
        <w:rPr>
          <w:b/>
          <w:sz w:val="22"/>
        </w:rPr>
        <w:t>【早泄】</w:t>
      </w:r>
      <w:r>
        <w:rPr>
          <w:b/>
          <w:sz w:val="22"/>
        </w:rPr>
        <w:t xml:space="preserve"> 中医药一般该怎么治疗早泄</w:t>
      </w:r>
    </w:p>
    <w:p>
      <w:pPr>
        <w:spacing w:after="40"/>
      </w:pPr>
      <w:r>
        <w:rPr>
          <w:b/>
          <w:color w:val="0052A4"/>
          <w:sz w:val="20"/>
        </w:rPr>
        <w:t xml:space="preserve">Q: </w:t>
      </w:r>
      <w:r>
        <w:rPr>
          <w:sz w:val="20"/>
        </w:rPr>
        <w:t>本人男30岁最近这段时间总是觉得身体很累，昨晚和媳妇过性生活还没一分钟就射了，感觉特别的疲惫，这种情况会一直持续下去吗？请问：中医药一般该怎么治疗早泄</w:t>
      </w:r>
    </w:p>
    <w:p>
      <w:pPr>
        <w:spacing w:after="120"/>
      </w:pPr>
      <w:r>
        <w:rPr>
          <w:b/>
          <w:color w:val="008200"/>
          <w:sz w:val="20"/>
        </w:rPr>
        <w:t xml:space="preserve">A: </w:t>
      </w:r>
      <w:r>
        <w:rPr>
          <w:sz w:val="20"/>
        </w:rPr>
        <w:t>建议你可以吃点滋阴清热的药.此外就是也可以去开点中药对症的调养一下.药物需要有坚持吃.饮食上可以多吃些枸杞.山药.猪腰子.韭菜等有补肾壮阳的作用。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[3283] </w:t>
      </w:r>
      <w:r>
        <w:rPr>
          <w:b/>
          <w:sz w:val="22"/>
        </w:rPr>
        <w:t>【前列腺炎】</w:t>
      </w:r>
      <w:r>
        <w:rPr>
          <w:b/>
          <w:sz w:val="22"/>
        </w:rPr>
        <w:t xml:space="preserve"> 慢性前列腺炎是什么原因引发的</w:t>
      </w:r>
    </w:p>
    <w:p>
      <w:pPr>
        <w:spacing w:after="40"/>
      </w:pPr>
      <w:r>
        <w:rPr>
          <w:b/>
          <w:color w:val="0052A4"/>
          <w:sz w:val="20"/>
        </w:rPr>
        <w:t xml:space="preserve">Q: </w:t>
      </w:r>
      <w:r>
        <w:rPr>
          <w:sz w:val="20"/>
        </w:rPr>
        <w:t>29岁男不知道会是什么情况，后来才知道是得病了，请问：慢性前列腺炎是什么原因引发的</w:t>
      </w:r>
    </w:p>
    <w:p>
      <w:pPr>
        <w:spacing w:after="120"/>
      </w:pPr>
      <w:r>
        <w:rPr>
          <w:b/>
          <w:color w:val="008200"/>
          <w:sz w:val="20"/>
        </w:rPr>
        <w:t xml:space="preserve">A: </w:t>
      </w:r>
      <w:r>
        <w:rPr>
          <w:sz w:val="20"/>
        </w:rPr>
        <w:t>前列腺炎属于慢性炎症，如无明显症状，通常对人体纯良。症状通常为尿频尿急，尿等待，下腹坠胀不适，阴囊潮湿，腰膝酸软，精神不振的等，其确诊需要有前列腺液仔细检查.冬季注意防寒.禁止熬夜、不规律的性生活、性交等不良生活习惯，饮食禁止辛辣及酒类。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[3284] </w:t>
      </w:r>
      <w:r>
        <w:rPr>
          <w:b/>
          <w:sz w:val="22"/>
        </w:rPr>
        <w:t>【早泄】</w:t>
      </w:r>
      <w:r>
        <w:rPr>
          <w:b/>
          <w:sz w:val="22"/>
        </w:rPr>
        <w:t xml:space="preserve"> 早泄治疗方法会是哪些</w:t>
      </w:r>
    </w:p>
    <w:p>
      <w:pPr>
        <w:spacing w:after="40"/>
      </w:pPr>
      <w:r>
        <w:rPr>
          <w:b/>
          <w:color w:val="0052A4"/>
          <w:sz w:val="20"/>
        </w:rPr>
        <w:t xml:space="preserve">Q: </w:t>
      </w:r>
      <w:r>
        <w:rPr>
          <w:sz w:val="20"/>
        </w:rPr>
        <w:t>26男得病后，吃药也没有什么效果，还是不舒服，请问：早泄治疗方法是什么</w:t>
      </w:r>
    </w:p>
    <w:p>
      <w:pPr>
        <w:spacing w:after="120"/>
      </w:pPr>
      <w:r>
        <w:rPr>
          <w:b/>
          <w:color w:val="008200"/>
          <w:sz w:val="20"/>
        </w:rPr>
        <w:t xml:space="preserve">A: </w:t>
      </w:r>
      <w:r>
        <w:rPr>
          <w:sz w:val="20"/>
        </w:rPr>
        <w:t>这是两种情况：1、勃起不坚，属于勃起功能问题，可以口服中成药物或者是西药；2、早泄，属于射精快的问题，如果低于两三分钟，没什么问题，时间短可以服药或者带安全套等。到大的医院复诊开点药，每个医院药物不一样。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[3285] </w:t>
      </w:r>
      <w:r>
        <w:rPr>
          <w:b/>
          <w:sz w:val="22"/>
        </w:rPr>
        <w:t>【阳痿早泄】</w:t>
      </w:r>
      <w:r>
        <w:rPr>
          <w:b/>
          <w:sz w:val="22"/>
        </w:rPr>
        <w:t xml:space="preserve"> 出现阳痿早泄能治的好吗</w:t>
      </w:r>
    </w:p>
    <w:p>
      <w:pPr>
        <w:spacing w:after="40"/>
      </w:pPr>
      <w:r>
        <w:rPr>
          <w:b/>
          <w:color w:val="0052A4"/>
          <w:sz w:val="20"/>
        </w:rPr>
        <w:t xml:space="preserve">Q: </w:t>
      </w:r>
      <w:r>
        <w:rPr>
          <w:sz w:val="20"/>
        </w:rPr>
        <w:t>我今年27岁，性生活总是时间短，而且阴茎有点小，请问：阳痿早泄能治的好吗</w:t>
      </w:r>
    </w:p>
    <w:p>
      <w:pPr>
        <w:spacing w:after="120"/>
      </w:pPr>
      <w:r>
        <w:rPr>
          <w:b/>
          <w:color w:val="008200"/>
          <w:sz w:val="20"/>
        </w:rPr>
        <w:t xml:space="preserve">A: </w:t>
      </w:r>
      <w:r>
        <w:rPr>
          <w:sz w:val="20"/>
        </w:rPr>
        <w:t>阳痿早泄只要不是生殖器官上的残缺和硬伤是完全可以治疗的，首先建议你先去做个前列腺检查看前列腺可有问题，然后要去正规医院的男科进行治疗，不要因为不好意思去了私人医院。要注意不能够过度性交，这是很伤身体的。另外，在日常生活中患者要均衡补充身体营养,多做做一些有氧运动来锻炼身体,并且要保持愉快的心情，好的生活习惯对预防疾病也是有帮助的。</w:t>
      </w:r>
    </w:p>
    <w:p>
      <w:pPr>
        <w:spacing w:before="160" w:after="40"/>
      </w:pPr>
      <w:r>
        <w:rPr>
          <w:b/>
          <w:color w:val="646464"/>
          <w:sz w:val="18"/>
        </w:rPr>
        <w:t xml:space="preserve">[3286] </w:t>
      </w:r>
      <w:r>
        <w:rPr>
          <w:b/>
          <w:sz w:val="22"/>
        </w:rPr>
        <w:t>【早泄】</w:t>
      </w:r>
      <w:r>
        <w:rPr>
          <w:b/>
          <w:sz w:val="22"/>
        </w:rPr>
        <w:t xml:space="preserve"> 早泄是否会影响怀孕吗</w:t>
      </w:r>
    </w:p>
    <w:p>
      <w:pPr>
        <w:spacing w:after="40"/>
      </w:pPr>
      <w:r>
        <w:rPr>
          <w:b/>
          <w:color w:val="0052A4"/>
          <w:sz w:val="20"/>
        </w:rPr>
        <w:t xml:space="preserve">Q: </w:t>
      </w:r>
      <w:r>
        <w:rPr>
          <w:sz w:val="20"/>
        </w:rPr>
        <w:t>本人男34岁我一直都有手淫的习惯，最近发现手淫的时候特别快就射了，我还没有真正过过性生活，我很担心，这不会是早泄了吧！请问：早泄会影响怀孕吗</w:t>
      </w:r>
    </w:p>
    <w:p>
      <w:pPr>
        <w:spacing w:after="120"/>
      </w:pPr>
      <w:r>
        <w:rPr>
          <w:b/>
          <w:color w:val="008200"/>
          <w:sz w:val="20"/>
        </w:rPr>
        <w:t xml:space="preserve">A: </w:t>
      </w:r>
      <w:r>
        <w:rPr>
          <w:sz w:val="20"/>
        </w:rPr>
        <w:t>早泄是指性生活时从阴茎插进阴道到射精小余2分钟，如果未插进就射精会影响怀上，属于早泄，建议到医院检查一下前列腺液,性激素检查和甲状腺激素，到正规医院，只有精子质量正常就有怀上的可能会，要精子质量正常怀上几率才高，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[3287] </w:t>
      </w:r>
      <w:r>
        <w:rPr>
          <w:b/>
          <w:sz w:val="22"/>
        </w:rPr>
        <w:t>【阳痿早泄】</w:t>
      </w:r>
      <w:r>
        <w:rPr>
          <w:b/>
          <w:sz w:val="22"/>
        </w:rPr>
        <w:t xml:space="preserve"> 阳痿早泄勃起不坚要怎么办</w:t>
      </w:r>
    </w:p>
    <w:p>
      <w:pPr>
        <w:spacing w:after="40"/>
      </w:pPr>
      <w:r>
        <w:rPr>
          <w:b/>
          <w:color w:val="0052A4"/>
          <w:sz w:val="20"/>
        </w:rPr>
        <w:t xml:space="preserve">Q: </w:t>
      </w:r>
      <w:r>
        <w:rPr>
          <w:sz w:val="20"/>
        </w:rPr>
        <w:t>我23岁，男现在性欲明显不如以前，时间也没以前长了，勃起不坚，有时刚放进去就软了。请问阳痿早泄勃起不坚怎么办</w:t>
      </w:r>
    </w:p>
    <w:p>
      <w:pPr>
        <w:spacing w:after="120"/>
      </w:pPr>
      <w:r>
        <w:rPr>
          <w:b/>
          <w:color w:val="008200"/>
          <w:sz w:val="20"/>
        </w:rPr>
        <w:t xml:space="preserve">A: </w:t>
      </w:r>
      <w:r>
        <w:rPr>
          <w:sz w:val="20"/>
        </w:rPr>
        <w:t>考虑多是因为性生活频发，性功能不良关于。建议服食对症药物救治，多吃羊肉，压制性交频率会好。也考虑是肾虚引来的早泄，要戒掉性交，适当压制性生活次数也是可以的。严重时看医生仔细检查是不是有其他原因。患者要养成规律作息的生活好习惯，坚持治疗，并且要清淡饮食多做有氧运动，这样才能提供自身免疫力降低患病风险。</w:t>
      </w:r>
    </w:p>
    <w:p>
      <w:pPr>
        <w:spacing w:before="160" w:after="40"/>
      </w:pPr>
      <w:r>
        <w:rPr>
          <w:b/>
          <w:color w:val="646464"/>
          <w:sz w:val="18"/>
        </w:rPr>
        <w:t xml:space="preserve">[3288] </w:t>
      </w:r>
      <w:r>
        <w:rPr>
          <w:b/>
          <w:sz w:val="22"/>
        </w:rPr>
        <w:t>【前列腺炎】</w:t>
      </w:r>
      <w:r>
        <w:rPr>
          <w:b/>
          <w:sz w:val="22"/>
        </w:rPr>
        <w:t xml:space="preserve"> 手淫导致前列腺炎怎么治妥当</w:t>
      </w:r>
    </w:p>
    <w:p>
      <w:pPr>
        <w:spacing w:after="40"/>
      </w:pPr>
      <w:r>
        <w:rPr>
          <w:b/>
          <w:color w:val="0052A4"/>
          <w:sz w:val="20"/>
        </w:rPr>
        <w:t xml:space="preserve">Q: </w:t>
      </w:r>
      <w:r>
        <w:rPr>
          <w:sz w:val="20"/>
        </w:rPr>
        <w:t>31岁男不知道会是什么情况，后来才知道是得病了，请问：手淫导致前列腺炎怎么治疗</w:t>
      </w:r>
    </w:p>
    <w:p>
      <w:pPr>
        <w:spacing w:after="120"/>
      </w:pPr>
      <w:r>
        <w:rPr>
          <w:b/>
          <w:color w:val="008200"/>
          <w:sz w:val="20"/>
        </w:rPr>
        <w:t xml:space="preserve">A: </w:t>
      </w:r>
      <w:r>
        <w:rPr>
          <w:sz w:val="20"/>
        </w:rPr>
        <w:t>性交一般导致早泄主要是肾阳虚，这个您可以看一下中医，如果确认是这个问题，可以通过中药救治，性交一般绝不会导致前列腺炎，您这个较好还是去医院缓解检查一下，如果确认是细菌性前列腺炎，再考虑下一步的救治。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[3289] </w:t>
      </w:r>
      <w:r>
        <w:rPr>
          <w:b/>
          <w:sz w:val="22"/>
        </w:rPr>
        <w:t>【阳痿早泄】</w:t>
      </w:r>
      <w:r>
        <w:rPr>
          <w:b/>
          <w:sz w:val="22"/>
        </w:rPr>
        <w:t xml:space="preserve"> 阳痿早泄勃起不坚该怎么办较好</w:t>
      </w:r>
    </w:p>
    <w:p>
      <w:pPr>
        <w:spacing w:after="40"/>
      </w:pPr>
      <w:r>
        <w:rPr>
          <w:b/>
          <w:color w:val="0052A4"/>
          <w:sz w:val="20"/>
        </w:rPr>
        <w:t xml:space="preserve">Q: </w:t>
      </w:r>
      <w:r>
        <w:rPr>
          <w:sz w:val="20"/>
        </w:rPr>
        <w:t>我27岁，男现在性欲明显不如以前，时间也没以前长了，勃起不坚，有时刚放进去就软了。请问阳痿早泄勃起不坚该怎么办</w:t>
      </w:r>
    </w:p>
    <w:p>
      <w:pPr>
        <w:spacing w:after="120"/>
      </w:pPr>
      <w:r>
        <w:rPr>
          <w:b/>
          <w:color w:val="008200"/>
          <w:sz w:val="20"/>
        </w:rPr>
        <w:t xml:space="preserve">A: </w:t>
      </w:r>
      <w:r>
        <w:rPr>
          <w:sz w:val="20"/>
        </w:rPr>
        <w:t>你所说的这种情况是属于性功能上升，与个人的身体和心态有很大的关系，需要有实施恰当的重新调整，药物的效果不理想。解决好日常的问题，防止压力过大，始终保持积极信心，恰当饮食，增强营养，消化足够多的身体所需，劳逸结合，防止烟酒熬夜操劳受寒，适当地运动锻练，逐渐地稳定大幅提高身心的状态，恢复正常的性功能。患者日常要养成良好的生活习惯，规律作息，禁烟酒，多增加日常锻炼以此来提高患者免疫力，避免病情复发。</w:t>
      </w:r>
    </w:p>
    <w:p>
      <w:pPr>
        <w:spacing w:before="160" w:after="40"/>
      </w:pPr>
      <w:r>
        <w:rPr>
          <w:b/>
          <w:color w:val="646464"/>
          <w:sz w:val="18"/>
        </w:rPr>
        <w:t xml:space="preserve">[3290] </w:t>
      </w:r>
      <w:r>
        <w:rPr>
          <w:b/>
          <w:sz w:val="22"/>
        </w:rPr>
        <w:t>【精索静脉曲张】</w:t>
      </w:r>
      <w:r>
        <w:rPr>
          <w:b/>
          <w:sz w:val="22"/>
        </w:rPr>
        <w:t xml:space="preserve"> 做了精索静脉曲张手术后多久可以同房</w:t>
      </w:r>
    </w:p>
    <w:p>
      <w:pPr>
        <w:spacing w:after="40"/>
      </w:pPr>
      <w:r>
        <w:rPr>
          <w:b/>
          <w:color w:val="0052A4"/>
          <w:sz w:val="20"/>
        </w:rPr>
        <w:t xml:space="preserve">Q: </w:t>
      </w:r>
      <w:r>
        <w:rPr>
          <w:sz w:val="20"/>
        </w:rPr>
        <w:t>我今年21岁，我觉得小腹疼，睾丸也很疼，而且觉得很胀，特别是坐久了或是站久了症状都会严重，请问：精索静脉曲张手术后多久可以同房？</w:t>
      </w:r>
    </w:p>
    <w:p>
      <w:pPr>
        <w:spacing w:after="120"/>
      </w:pPr>
      <w:r>
        <w:rPr>
          <w:b/>
          <w:color w:val="008200"/>
          <w:sz w:val="20"/>
        </w:rPr>
        <w:t xml:space="preserve">A: </w:t>
      </w:r>
      <w:r>
        <w:rPr>
          <w:sz w:val="20"/>
        </w:rPr>
        <w:t>因为现在临床诊断上对于精索静脉曲张的手术主要是采取微创技术，所以术后的护肤是比较快的，一般在术后一个月就可以同房，过早的性交或是性生活有利于疾病的恢复，建议您要注意适度，防止频繁的性生活。发现疾病患者朋友应当保持良好的心态，用积极的心态去面对疾病，只有这样才能提高患者的免疫力以及对抗疾病的信念，相信这样能将疾病赶走。</w:t>
      </w:r>
    </w:p>
    <w:p>
      <w:pPr>
        <w:spacing w:before="160" w:after="40"/>
      </w:pPr>
      <w:r>
        <w:rPr>
          <w:b/>
          <w:color w:val="646464"/>
          <w:sz w:val="18"/>
        </w:rPr>
        <w:t xml:space="preserve">[3291] </w:t>
      </w:r>
      <w:r>
        <w:rPr>
          <w:b/>
          <w:sz w:val="22"/>
        </w:rPr>
        <w:t>【前列腺炎】</w:t>
      </w:r>
      <w:r>
        <w:rPr>
          <w:b/>
          <w:sz w:val="22"/>
        </w:rPr>
        <w:t xml:space="preserve"> 前列腺炎会不会影响勃起</w:t>
      </w:r>
    </w:p>
    <w:p>
      <w:pPr>
        <w:spacing w:after="40"/>
      </w:pPr>
      <w:r>
        <w:rPr>
          <w:b/>
          <w:color w:val="0052A4"/>
          <w:sz w:val="20"/>
        </w:rPr>
        <w:t xml:space="preserve">Q: </w:t>
      </w:r>
      <w:r>
        <w:rPr>
          <w:sz w:val="20"/>
        </w:rPr>
        <w:t>我25岁，男阴囊潮湿，有性交习惯，但是无尿频尿急尿痛，请问前列腺炎会影响勃起吗</w:t>
      </w:r>
    </w:p>
    <w:p>
      <w:pPr>
        <w:spacing w:after="120"/>
      </w:pPr>
      <w:r>
        <w:rPr>
          <w:b/>
          <w:color w:val="008200"/>
          <w:sz w:val="20"/>
        </w:rPr>
        <w:t xml:space="preserve">A: </w:t>
      </w:r>
      <w:r>
        <w:rPr>
          <w:sz w:val="20"/>
        </w:rPr>
        <w:t>部分的前列腺炎的却会引来患者再次出现早泄、早泄的情况，所以您也用不着太心急，去医院仔细检查诊断，如果是前列腺炎就积极救治，并保持良好的饮食和生活习惯，只要您缓解了前列腺炎，那么早泄、早泄的症状自然也就会不治而愈了。患者日常要养成良好的生活习惯，规律作息，禁烟酒，多增加日常锻炼以此来提高患者免疫力，避免病情复发。</w:t>
      </w:r>
    </w:p>
    <w:p>
      <w:pPr>
        <w:spacing w:before="160" w:after="40"/>
      </w:pPr>
      <w:r>
        <w:rPr>
          <w:b/>
          <w:color w:val="646464"/>
          <w:sz w:val="18"/>
        </w:rPr>
        <w:t xml:space="preserve">[3292] </w:t>
      </w:r>
      <w:r>
        <w:rPr>
          <w:b/>
          <w:sz w:val="22"/>
        </w:rPr>
        <w:t>【早泄】</w:t>
      </w:r>
      <w:r>
        <w:rPr>
          <w:b/>
          <w:sz w:val="22"/>
        </w:rPr>
        <w:t xml:space="preserve"> 早泄勃起无力该怎么办</w:t>
      </w:r>
    </w:p>
    <w:p>
      <w:pPr>
        <w:spacing w:after="40"/>
      </w:pPr>
      <w:r>
        <w:rPr>
          <w:b/>
          <w:color w:val="0052A4"/>
          <w:sz w:val="20"/>
        </w:rPr>
        <w:t xml:space="preserve">Q: </w:t>
      </w:r>
      <w:r>
        <w:rPr>
          <w:sz w:val="20"/>
        </w:rPr>
        <w:t>我34岁，男早泄有11年了。勃起不坚是最近一年多而且也不怎么想做爱了。性欲也严重减低。请问早泄勃起无力怎么办</w:t>
      </w:r>
    </w:p>
    <w:p>
      <w:pPr>
        <w:spacing w:after="120"/>
      </w:pPr>
      <w:r>
        <w:rPr>
          <w:b/>
          <w:color w:val="008200"/>
          <w:sz w:val="20"/>
        </w:rPr>
        <w:t xml:space="preserve">A: </w:t>
      </w:r>
      <w:r>
        <w:rPr>
          <w:sz w:val="20"/>
        </w:rPr>
        <w:t>早泄无力这个要找病因，如果性交过多要留意压制，另外就是要留意平时多锻炼身体，如果有炎症那么就要考虑去及时消炎解决了，平时可以考虑吃些枸杞，狗肉等，留意不要熬夜，过多饮酒。患者需要根据自身病情尽快到正规三甲医院进行系统规范的检查，这样才能对症治疗尽快康复。</w:t>
      </w:r>
    </w:p>
    <w:p>
      <w:pPr>
        <w:spacing w:before="160" w:after="40"/>
      </w:pPr>
      <w:r>
        <w:rPr>
          <w:b/>
          <w:color w:val="646464"/>
          <w:sz w:val="18"/>
        </w:rPr>
        <w:t xml:space="preserve">[3293] </w:t>
      </w:r>
      <w:r>
        <w:rPr>
          <w:b/>
          <w:sz w:val="22"/>
        </w:rPr>
        <w:t>【前列腺炎】</w:t>
      </w:r>
      <w:r>
        <w:rPr>
          <w:b/>
          <w:sz w:val="22"/>
        </w:rPr>
        <w:t xml:space="preserve"> 治疗前列腺都有什么方法</w:t>
      </w:r>
    </w:p>
    <w:p>
      <w:pPr>
        <w:spacing w:after="40"/>
      </w:pPr>
      <w:r>
        <w:rPr>
          <w:b/>
          <w:color w:val="0052A4"/>
          <w:sz w:val="20"/>
        </w:rPr>
        <w:t xml:space="preserve">Q: </w:t>
      </w:r>
      <w:r>
        <w:rPr>
          <w:sz w:val="20"/>
        </w:rPr>
        <w:t>我28岁，男最近去医院仔细检查的时候，发现自己体内的白细胞增多，请问治疗前列腺有什么有效的方法</w:t>
      </w:r>
    </w:p>
    <w:p>
      <w:pPr>
        <w:spacing w:after="120"/>
      </w:pPr>
      <w:r>
        <w:rPr>
          <w:b/>
          <w:color w:val="008200"/>
          <w:sz w:val="20"/>
        </w:rPr>
        <w:t xml:space="preserve">A: </w:t>
      </w:r>
      <w:r>
        <w:rPr>
          <w:sz w:val="20"/>
        </w:rPr>
        <w:t>慢性前列腺炎是一种发病率非常高（4%～25%）且让人非常困惑的疾病,到达50%的男子在其一生中的某个时刻将会遭遇到前列腺炎症状的干扰.由于其病因,病理发生改变,临床诊断症状复杂多样,并对男性的性功能和受孕功能有干扰,严重地干扰了患者的生存质量,使他们的精神与肉体遭遇极大的摧残.前列腺炎建议抗生素抗炎救治.戒烟酒.防止吃辛辣食物.防止性交和防止性生活过度频繁,防止局部寒冷刺激.同时采取理疗救治可增强治疗效果,其方法为坐盆即温水坐10分钟时间。</w:t>
      </w:r>
    </w:p>
    <w:p>
      <w:pPr>
        <w:spacing w:before="160" w:after="40"/>
      </w:pPr>
      <w:r>
        <w:rPr>
          <w:b/>
          <w:color w:val="646464"/>
          <w:sz w:val="18"/>
        </w:rPr>
        <w:t xml:space="preserve">[3294] </w:t>
      </w:r>
      <w:r>
        <w:rPr>
          <w:b/>
          <w:sz w:val="22"/>
        </w:rPr>
        <w:t>【早泄】</w:t>
      </w:r>
      <w:r>
        <w:rPr>
          <w:b/>
          <w:sz w:val="22"/>
        </w:rPr>
        <w:t xml:space="preserve"> 早泄举而不坚怎样治疗</w:t>
      </w:r>
    </w:p>
    <w:p>
      <w:pPr>
        <w:spacing w:after="40"/>
      </w:pPr>
      <w:r>
        <w:rPr>
          <w:b/>
          <w:color w:val="0052A4"/>
          <w:sz w:val="20"/>
        </w:rPr>
        <w:t xml:space="preserve">Q: </w:t>
      </w:r>
      <w:r>
        <w:rPr>
          <w:sz w:val="20"/>
        </w:rPr>
        <w:t>我今年29岁，跟老婆过性生活的时间很短，请问：早泄举而不坚怎样治疗</w:t>
      </w:r>
    </w:p>
    <w:p>
      <w:pPr>
        <w:spacing w:after="120"/>
      </w:pPr>
      <w:r>
        <w:rPr>
          <w:b/>
          <w:color w:val="008200"/>
          <w:sz w:val="20"/>
        </w:rPr>
        <w:t xml:space="preserve">A: </w:t>
      </w:r>
      <w:r>
        <w:rPr>
          <w:sz w:val="20"/>
        </w:rPr>
        <w:t>你说的情况首先建议你坚决下定决心，戒掉性交，其次是到正规医院决定包皮环切术。药物口服补肾益气药物治疗。平时用枸杞泡茶，食补韭菜、牛肉、羊肉，注意做提肛活动有助于恢复。最后，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[3295] </w:t>
      </w:r>
      <w:r>
        <w:rPr>
          <w:b/>
          <w:sz w:val="22"/>
        </w:rPr>
        <w:t>【早泄】</w:t>
      </w:r>
      <w:r>
        <w:rPr>
          <w:b/>
          <w:sz w:val="22"/>
        </w:rPr>
        <w:t xml:space="preserve"> 手淫引起的习惯性早泄怎么治</w:t>
      </w:r>
    </w:p>
    <w:p>
      <w:pPr>
        <w:spacing w:after="40"/>
      </w:pPr>
      <w:r>
        <w:rPr>
          <w:b/>
          <w:color w:val="0052A4"/>
          <w:sz w:val="20"/>
        </w:rPr>
        <w:t xml:space="preserve">Q: </w:t>
      </w:r>
      <w:r>
        <w:rPr>
          <w:sz w:val="20"/>
        </w:rPr>
        <w:t>我今年28岁，跟老婆过性生活的时间很短，请问：手淫引起的习惯性早泄怎么治</w:t>
      </w:r>
    </w:p>
    <w:p>
      <w:pPr>
        <w:spacing w:after="120"/>
      </w:pPr>
      <w:r>
        <w:rPr>
          <w:b/>
          <w:color w:val="008200"/>
          <w:sz w:val="20"/>
        </w:rPr>
        <w:t xml:space="preserve">A: </w:t>
      </w:r>
      <w:r>
        <w:rPr>
          <w:sz w:val="20"/>
        </w:rPr>
        <w:t>有性交习惯，再次出现射精快。早泄系阴茎进入阴道1分钟内射精即为早泄。如有包皮过长或包茎给与包皮环切术。治疗：适当活动，增强体育锻炼，早睡早起，锻炼身体，勿睡懒觉，穿睡衣休息，勿轻易碰上生殖器，睡前防止不良刺激，构成良好的生活习惯，泡脚。禁烟酒，禁止辛辣刺激食物，可给与口服补肾益气药物治疗，填精止遗，用来肾阳不足，早泄遗精。也可找位老中医号号脉，中药调理一下。</w:t>
      </w:r>
    </w:p>
    <w:p>
      <w:pPr>
        <w:spacing w:before="160" w:after="40"/>
      </w:pPr>
      <w:r>
        <w:rPr>
          <w:b/>
          <w:color w:val="646464"/>
          <w:sz w:val="18"/>
        </w:rPr>
        <w:t xml:space="preserve">[3296] </w:t>
      </w:r>
      <w:r>
        <w:rPr>
          <w:b/>
          <w:sz w:val="22"/>
        </w:rPr>
        <w:t>【精索静脉曲张】</w:t>
      </w:r>
      <w:r>
        <w:rPr>
          <w:b/>
          <w:sz w:val="22"/>
        </w:rPr>
        <w:t xml:space="preserve"> 患有精索静脉曲张要怎么样治</w:t>
      </w:r>
    </w:p>
    <w:p>
      <w:pPr>
        <w:spacing w:after="40"/>
      </w:pPr>
      <w:r>
        <w:rPr>
          <w:b/>
          <w:color w:val="0052A4"/>
          <w:sz w:val="20"/>
        </w:rPr>
        <w:t xml:space="preserve">Q: </w:t>
      </w:r>
      <w:r>
        <w:rPr>
          <w:sz w:val="20"/>
        </w:rPr>
        <w:t>我今年27岁，我觉得小腹疼，睾丸也很疼，而且觉得很胀，特别是坐久了或是站久了症状都会严重，请问：精索静脉曲张要怎么治疗？</w:t>
      </w:r>
    </w:p>
    <w:p>
      <w:pPr>
        <w:spacing w:after="120"/>
      </w:pPr>
      <w:r>
        <w:rPr>
          <w:b/>
          <w:color w:val="008200"/>
          <w:sz w:val="20"/>
        </w:rPr>
        <w:t xml:space="preserve">A: </w:t>
      </w:r>
      <w:r>
        <w:rPr>
          <w:sz w:val="20"/>
        </w:rPr>
        <w:t>如果您觉着症状严重，就需要有手术解决。静脉曲张是静脉系统最常见的疾病，构成的主要原因是由于先天性血管壁膜比较薄弱或长时间保持相同姿势很少发生改变静脉曲张致使的，可以考虑做高位静脉结扎术，效果比较确切，静脉曲张的治疗原则是手术治疗或决定微创手术治疗，以结扎术为基础。</w:t>
      </w:r>
    </w:p>
    <w:p>
      <w:pPr>
        <w:spacing w:before="160" w:after="40"/>
      </w:pPr>
      <w:r>
        <w:rPr>
          <w:b/>
          <w:color w:val="646464"/>
          <w:sz w:val="18"/>
        </w:rPr>
        <w:t xml:space="preserve">[3297] </w:t>
      </w:r>
      <w:r>
        <w:rPr>
          <w:b/>
          <w:sz w:val="22"/>
        </w:rPr>
        <w:t>【精索静脉曲张】</w:t>
      </w:r>
      <w:r>
        <w:rPr>
          <w:b/>
          <w:sz w:val="22"/>
        </w:rPr>
        <w:t xml:space="preserve"> 怎么样治疗精索静脉曲张较好</w:t>
      </w:r>
    </w:p>
    <w:p>
      <w:pPr>
        <w:spacing w:after="40"/>
      </w:pPr>
      <w:r>
        <w:rPr>
          <w:b/>
          <w:color w:val="0052A4"/>
          <w:sz w:val="20"/>
        </w:rPr>
        <w:t xml:space="preserve">Q: </w:t>
      </w:r>
      <w:r>
        <w:rPr>
          <w:sz w:val="20"/>
        </w:rPr>
        <w:t>我今年26岁，我觉得小腹疼，睾丸也很疼，而且觉得很胀，特别是坐久了或是站久了症状都会严重，请问：精索静脉曲张怎么治疗？</w:t>
      </w:r>
    </w:p>
    <w:p>
      <w:pPr>
        <w:spacing w:after="120"/>
      </w:pPr>
      <w:r>
        <w:rPr>
          <w:b/>
          <w:color w:val="008200"/>
          <w:sz w:val="20"/>
        </w:rPr>
        <w:t xml:space="preserve">A: </w:t>
      </w:r>
      <w:r>
        <w:rPr>
          <w:sz w:val="20"/>
        </w:rPr>
        <w:t>再次出现这种情况一般都是建议要做手术治疗的，没什么大的问题，主要就是一些高位的引产，介入治疗等，同时在术后也是要互相配合进行药物治疗的，这样效果会更加好一点儿，同时还要祛除一些容易引起这种情况的因素。发现疾病患者朋友应当保持良好的心态，用积极的心态去面对疾病，只有这样才能提高患者的免疫力以及对抗疾病的信念，相信这样能将疾病赶走。</w:t>
      </w:r>
    </w:p>
    <w:p>
      <w:pPr>
        <w:spacing w:before="160" w:after="40"/>
      </w:pPr>
      <w:r>
        <w:rPr>
          <w:b/>
          <w:color w:val="646464"/>
          <w:sz w:val="18"/>
        </w:rPr>
        <w:t xml:space="preserve">[3298] </w:t>
      </w:r>
      <w:r>
        <w:rPr>
          <w:b/>
          <w:sz w:val="22"/>
        </w:rPr>
        <w:t>【阳痿】</w:t>
      </w:r>
      <w:r>
        <w:rPr>
          <w:b/>
          <w:sz w:val="22"/>
        </w:rPr>
        <w:t xml:space="preserve"> 勃起时间短这种情况是阳痿吗</w:t>
      </w:r>
    </w:p>
    <w:p>
      <w:pPr>
        <w:spacing w:after="40"/>
      </w:pPr>
      <w:r>
        <w:rPr>
          <w:b/>
          <w:color w:val="0052A4"/>
          <w:sz w:val="20"/>
        </w:rPr>
        <w:t xml:space="preserve">Q: </w:t>
      </w:r>
      <w:r>
        <w:rPr>
          <w:sz w:val="20"/>
        </w:rPr>
        <w:t>我27岁，男同房的时候勃起时间短，忍耐没法多长时间，请问勃起时间短这种情况是阳痿吗</w:t>
      </w:r>
    </w:p>
    <w:p>
      <w:pPr>
        <w:spacing w:after="120"/>
      </w:pPr>
      <w:r>
        <w:rPr>
          <w:b/>
          <w:color w:val="008200"/>
          <w:sz w:val="20"/>
        </w:rPr>
        <w:t xml:space="preserve">A: </w:t>
      </w:r>
      <w:r>
        <w:rPr>
          <w:sz w:val="20"/>
        </w:rPr>
        <w:t>如果平时勃起可以，硬度可以，证明勃起功能是正常的，更多应该是心理性原因。有时偶尔没超越足够多勃起可能会与环境、心理等因素关于。不要有太大压力，放松心情。如无转好，可以服食对症药物救治。平时用枸杞泡茶，食补韭菜、牛肉、羊肉，留意做提肛活动有助于恢复。在治疗期间患者需要做的饮食有节，规律作息积极参加体育锻炼，调节身心健康，保持自身卫生.避免因抵抗力下降而导致细菌入侵。</w:t>
      </w:r>
    </w:p>
    <w:p>
      <w:pPr>
        <w:spacing w:before="160" w:after="40"/>
      </w:pPr>
      <w:r>
        <w:rPr>
          <w:b/>
          <w:color w:val="646464"/>
          <w:sz w:val="18"/>
        </w:rPr>
        <w:t xml:space="preserve">[3299] </w:t>
      </w:r>
      <w:r>
        <w:rPr>
          <w:b/>
          <w:sz w:val="22"/>
        </w:rPr>
        <w:t>【前列腺炎】</w:t>
      </w:r>
      <w:r>
        <w:rPr>
          <w:b/>
          <w:sz w:val="22"/>
        </w:rPr>
        <w:t xml:space="preserve"> 阴囊潮湿是否是慢性前列腺炎</w:t>
      </w:r>
    </w:p>
    <w:p>
      <w:pPr>
        <w:spacing w:after="40"/>
      </w:pPr>
      <w:r>
        <w:rPr>
          <w:b/>
          <w:color w:val="0052A4"/>
          <w:sz w:val="20"/>
        </w:rPr>
        <w:t xml:space="preserve">Q: </w:t>
      </w:r>
      <w:r>
        <w:rPr>
          <w:sz w:val="20"/>
        </w:rPr>
        <w:t>我家宝宝现在五十一天，是母乳喂养的，今天换尿布的时候看见脸上有湿疹，小小的红红的一片，请问脸上有湿疹怎么办较好</w:t>
      </w:r>
    </w:p>
    <w:p>
      <w:pPr>
        <w:spacing w:after="120"/>
      </w:pPr>
      <w:r>
        <w:rPr>
          <w:b/>
          <w:color w:val="008200"/>
          <w:sz w:val="20"/>
        </w:rPr>
        <w:t xml:space="preserve">A: </w:t>
      </w:r>
      <w:r>
        <w:rPr>
          <w:sz w:val="20"/>
        </w:rPr>
        <w:t>男人前列腺炎，这是致使中老年男性再次出现早泄的个重要的因素，前列腺炎是男性早泄的重要原因，一些前列腺疾病患者有多少都会再次出现早泄的问题，所以必须提早救治好。保健方面还是要遵照救治的原则，通过生活方式，饮食等方面超越同样的目的，比如说不在太过寒冷潮湿的地方久多举办体育锻炼。在治疗期间患者需要做的饮食有节，规律作息积极参加体育锻炼，调节身心健康，保持自身卫生.避免因抵抗力下降而导致细菌入侵。</w:t>
      </w:r>
    </w:p>
    <w:p>
      <w:pPr>
        <w:spacing w:before="160" w:after="40"/>
      </w:pPr>
      <w:r>
        <w:rPr>
          <w:b/>
          <w:color w:val="646464"/>
          <w:sz w:val="18"/>
        </w:rPr>
        <w:t xml:space="preserve">[3300] </w:t>
      </w:r>
      <w:r>
        <w:rPr>
          <w:b/>
          <w:sz w:val="22"/>
        </w:rPr>
        <w:t>【早泄】</w:t>
      </w:r>
      <w:r>
        <w:rPr>
          <w:b/>
          <w:sz w:val="22"/>
        </w:rPr>
        <w:t xml:space="preserve"> 早泄和勃起不坚怎么办</w:t>
      </w:r>
    </w:p>
    <w:p>
      <w:pPr>
        <w:spacing w:after="40"/>
      </w:pPr>
      <w:r>
        <w:rPr>
          <w:b/>
          <w:color w:val="0052A4"/>
          <w:sz w:val="20"/>
        </w:rPr>
        <w:t xml:space="preserve">Q: </w:t>
      </w:r>
      <w:r>
        <w:rPr>
          <w:sz w:val="20"/>
        </w:rPr>
        <w:t>我23岁，男之前一直有性交习惯，现在抽插几下就射了，请问早泄和勃起不坚怎么办</w:t>
      </w:r>
    </w:p>
    <w:p>
      <w:pPr>
        <w:spacing w:after="120"/>
      </w:pPr>
      <w:r>
        <w:rPr>
          <w:b/>
          <w:color w:val="008200"/>
          <w:sz w:val="20"/>
        </w:rPr>
        <w:t xml:space="preserve">A: </w:t>
      </w:r>
      <w:r>
        <w:rPr>
          <w:sz w:val="20"/>
        </w:rPr>
        <w:t>1、物理疗法：腰骶部超短波透热疗法、矿泉浴、温水浴等也可配置救治。2、阴茎背神经阻断术：因为早泄主要就是阴茎神经了，我们针对阴茎背神经实施救治，对仅由龟头神经太过敏感引来的顽固性早泄采取有效的救治。3、心理治疗：早泄很大一小部分是我们的心理因素，因此，要对男性患者的心理采用的方法，比如说：岔开、猜测、憎恶等等矫正一些错误的性观念，消除男性患者的焦虑、憎恶、不安，进而超越初步救治。在治疗期间患者需要做的饮食有节，规律作息积极参加体育锻炼，调节身心健康，保持自身卫生.避免因抵抗力下降而导致细菌入侵。</w:t>
      </w:r>
    </w:p>
    <w:p>
      <w:pPr>
        <w:spacing w:before="160" w:after="40"/>
      </w:pPr>
      <w:r>
        <w:rPr>
          <w:b/>
          <w:color w:val="646464"/>
          <w:sz w:val="18"/>
        </w:rPr>
        <w:t xml:space="preserve">[3301] </w:t>
      </w:r>
      <w:r>
        <w:rPr>
          <w:b/>
          <w:sz w:val="22"/>
        </w:rPr>
        <w:t>【早泄】</w:t>
      </w:r>
      <w:r>
        <w:rPr>
          <w:b/>
          <w:sz w:val="22"/>
        </w:rPr>
        <w:t xml:space="preserve"> 早泄而且勃起不坚怎么办</w:t>
      </w:r>
    </w:p>
    <w:p>
      <w:pPr>
        <w:spacing w:after="40"/>
      </w:pPr>
      <w:r>
        <w:rPr>
          <w:b/>
          <w:color w:val="0052A4"/>
          <w:sz w:val="20"/>
        </w:rPr>
        <w:t xml:space="preserve">Q: </w:t>
      </w:r>
      <w:r>
        <w:rPr>
          <w:sz w:val="20"/>
        </w:rPr>
        <w:t>我34岁，男早泄有10年了。勃起不坚是最近一年多而且也不怎么想做爱了。性欲也严重减低。请问早泄而且勃起不坚怎么办</w:t>
      </w:r>
    </w:p>
    <w:p>
      <w:pPr>
        <w:spacing w:after="120"/>
      </w:pPr>
      <w:r>
        <w:rPr>
          <w:b/>
          <w:color w:val="008200"/>
          <w:sz w:val="20"/>
        </w:rPr>
        <w:t xml:space="preserve">A: </w:t>
      </w:r>
      <w:r>
        <w:rPr>
          <w:sz w:val="20"/>
        </w:rPr>
        <w:t>应消除性交毛病，如有早泄应去正规医院仔细检查，有否炎症，肾虚，应对症救治，放松心情，双方互相配合，增加提取次数，用冷热水敷减低敏感，活动锻练，作息规律，吃补肾食物，中医调养。患者要养成规律作息的生活好习惯，坚持治疗，并且要清淡饮食多做有氧运动，这样才能提供自身免疫力降低患病风险。</w:t>
      </w:r>
    </w:p>
    <w:p>
      <w:pPr>
        <w:spacing w:before="160" w:after="40"/>
      </w:pPr>
      <w:r>
        <w:rPr>
          <w:b/>
          <w:color w:val="646464"/>
          <w:sz w:val="18"/>
        </w:rPr>
        <w:t xml:space="preserve">[3302] </w:t>
      </w:r>
      <w:r>
        <w:rPr>
          <w:b/>
          <w:sz w:val="22"/>
        </w:rPr>
        <w:t>【早泄】</w:t>
      </w:r>
      <w:r>
        <w:rPr>
          <w:b/>
          <w:sz w:val="22"/>
        </w:rPr>
        <w:t xml:space="preserve"> 出现了早泄该用什么方法治疗</w:t>
      </w:r>
    </w:p>
    <w:p>
      <w:pPr>
        <w:spacing w:after="40"/>
      </w:pPr>
      <w:r>
        <w:rPr>
          <w:b/>
          <w:color w:val="0052A4"/>
          <w:sz w:val="20"/>
        </w:rPr>
        <w:t xml:space="preserve">Q: </w:t>
      </w:r>
      <w:r>
        <w:rPr>
          <w:sz w:val="20"/>
        </w:rPr>
        <w:t>我今年26岁，性生活总是时间短，而且阴茎有点小，请问：早泄该用什么方法治疗</w:t>
      </w:r>
    </w:p>
    <w:p>
      <w:pPr>
        <w:spacing w:after="120"/>
      </w:pPr>
      <w:r>
        <w:rPr>
          <w:b/>
          <w:color w:val="008200"/>
          <w:sz w:val="20"/>
        </w:rPr>
        <w:t xml:space="preserve">A: </w:t>
      </w:r>
      <w:r>
        <w:rPr>
          <w:sz w:val="20"/>
        </w:rPr>
        <w:t>一般情况性生活早泄情况一分钟射精，需要有防止经常性交刺激，医院男外科仔细检查如何心理性原因或龟头神经丰富敏感等关于，进一步解决。必要时使用中成药治疗。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[3303] </w:t>
      </w:r>
      <w:r>
        <w:rPr>
          <w:b/>
          <w:sz w:val="22"/>
        </w:rPr>
        <w:t>【阳痿早泄】</w:t>
      </w:r>
      <w:r>
        <w:rPr>
          <w:b/>
          <w:sz w:val="22"/>
        </w:rPr>
        <w:t xml:space="preserve"> 治疗阳痿早泄勃不起方法有什么</w:t>
      </w:r>
    </w:p>
    <w:p>
      <w:pPr>
        <w:spacing w:after="40"/>
      </w:pPr>
      <w:r>
        <w:rPr>
          <w:b/>
          <w:color w:val="0052A4"/>
          <w:sz w:val="20"/>
        </w:rPr>
        <w:t xml:space="preserve">Q: </w:t>
      </w:r>
      <w:r>
        <w:rPr>
          <w:sz w:val="20"/>
        </w:rPr>
        <w:t>我是个早泄的患者，经常出现早泄、无法勃起的症状，让我很是苦恼，请问阳痿早泄勃不起方法有什么？</w:t>
      </w:r>
    </w:p>
    <w:p>
      <w:pPr>
        <w:spacing w:after="120"/>
      </w:pPr>
      <w:r>
        <w:rPr>
          <w:b/>
          <w:color w:val="008200"/>
          <w:sz w:val="20"/>
        </w:rPr>
        <w:t xml:space="preserve">A: </w:t>
      </w:r>
      <w:r>
        <w:rPr>
          <w:sz w:val="20"/>
        </w:rPr>
        <w:t>早泄患者多是指在性生活时再次出现不能够勃起，或者勃起不能够持久，勃起中断的现象。此病需要有实施救治，治疗方式有药物救治、心理治疗，不要认为所谓的偏方，都是没科学依据的。建议尽快去三甲医院男科实施复诊救治。患者需要根据自身病情尽快到正规三甲医院进行系统规范的检查，这样才能对症治疗尽快康复。</w:t>
      </w:r>
    </w:p>
    <w:p>
      <w:pPr>
        <w:spacing w:before="160" w:after="40"/>
      </w:pPr>
      <w:r>
        <w:rPr>
          <w:b/>
          <w:color w:val="646464"/>
          <w:sz w:val="18"/>
        </w:rPr>
        <w:t xml:space="preserve">[3304] </w:t>
      </w:r>
      <w:r>
        <w:rPr>
          <w:b/>
          <w:sz w:val="22"/>
        </w:rPr>
        <w:t>【早泄】</w:t>
      </w:r>
      <w:r>
        <w:rPr>
          <w:b/>
          <w:sz w:val="22"/>
        </w:rPr>
        <w:t xml:space="preserve"> 早泄还有勃起不坚该吃啥</w:t>
      </w:r>
    </w:p>
    <w:p>
      <w:pPr>
        <w:spacing w:after="40"/>
      </w:pPr>
      <w:r>
        <w:rPr>
          <w:b/>
          <w:color w:val="0052A4"/>
          <w:sz w:val="20"/>
        </w:rPr>
        <w:t xml:space="preserve">Q: </w:t>
      </w:r>
      <w:r>
        <w:rPr>
          <w:sz w:val="20"/>
        </w:rPr>
        <w:t>我34岁，男早泄有9年了。勃起不坚是最近一年多而且也不怎么想做爱了。性欲也严重减低。请问早泄还有勃起不坚该吃啥</w:t>
      </w:r>
    </w:p>
    <w:p>
      <w:pPr>
        <w:spacing w:after="120"/>
      </w:pPr>
      <w:r>
        <w:rPr>
          <w:b/>
          <w:color w:val="008200"/>
          <w:sz w:val="20"/>
        </w:rPr>
        <w:t xml:space="preserve">A: </w:t>
      </w:r>
      <w:r>
        <w:rPr>
          <w:sz w:val="20"/>
        </w:rPr>
        <w:t>考虑应该是肾虚所致，留意歇息防止过度疲劳，多吃韭菜核桃动物肾脏等补肾的食物，服食对症药物救治，能逐渐稳定。平时用枸杞泡茶，食补韭菜、牛肉、羊肉，留意做提肛活动有助于恢复。患者日常要养成良好的生活习惯，规律作息，禁烟酒，多增加日常锻炼以此来提高患者免疫力，避免病情复发。</w:t>
      </w:r>
    </w:p>
    <w:p>
      <w:pPr>
        <w:spacing w:before="160" w:after="40"/>
      </w:pPr>
      <w:r>
        <w:rPr>
          <w:b/>
          <w:color w:val="646464"/>
          <w:sz w:val="18"/>
        </w:rPr>
        <w:t xml:space="preserve">[3305] </w:t>
      </w:r>
      <w:r>
        <w:rPr>
          <w:b/>
          <w:sz w:val="22"/>
        </w:rPr>
        <w:t>【早泄】</w:t>
      </w:r>
      <w:r>
        <w:rPr>
          <w:b/>
          <w:sz w:val="22"/>
        </w:rPr>
        <w:t xml:space="preserve"> 早泄阳痿勃起不坚怎么办</w:t>
      </w:r>
    </w:p>
    <w:p>
      <w:pPr>
        <w:spacing w:after="40"/>
      </w:pPr>
      <w:r>
        <w:rPr>
          <w:b/>
          <w:color w:val="0052A4"/>
          <w:sz w:val="20"/>
        </w:rPr>
        <w:t xml:space="preserve">Q: </w:t>
      </w:r>
      <w:r>
        <w:rPr>
          <w:sz w:val="20"/>
        </w:rPr>
        <w:t>我34岁，男早泄有10年了。勃起不坚是最近一年多而且也不怎么想做爱了。性欲也严重减低。请问早泄阳痿勃起不坚怎么办</w:t>
      </w:r>
    </w:p>
    <w:p>
      <w:pPr>
        <w:spacing w:after="120"/>
      </w:pPr>
      <w:r>
        <w:rPr>
          <w:b/>
          <w:color w:val="008200"/>
          <w:sz w:val="20"/>
        </w:rPr>
        <w:t xml:space="preserve">A: </w:t>
      </w:r>
      <w:r>
        <w:rPr>
          <w:sz w:val="20"/>
        </w:rPr>
        <w:t>根据您提供的信息考虑，应该是肾虚所致。留意歇息，多吃一些韭菜，核桃，动物肾脏等补肾的食物。服食对症药物救治。平时用枸杞泡茶，食补韭菜、牛肉、羊肉，留意做提肛活动有助于恢复。患者日常要养成良好的生活习惯，规律作息，禁烟酒，多增加日常锻炼以此来提高患者免疫力，避免病情复发。</w:t>
      </w:r>
    </w:p>
    <w:p>
      <w:pPr>
        <w:spacing w:before="160" w:after="40"/>
      </w:pPr>
      <w:r>
        <w:rPr>
          <w:b/>
          <w:color w:val="646464"/>
          <w:sz w:val="18"/>
        </w:rPr>
        <w:t xml:space="preserve">[3306] </w:t>
      </w:r>
      <w:r>
        <w:rPr>
          <w:b/>
          <w:sz w:val="22"/>
        </w:rPr>
        <w:t>【前列腺炎】</w:t>
      </w:r>
      <w:r>
        <w:rPr>
          <w:b/>
          <w:sz w:val="22"/>
        </w:rPr>
        <w:t xml:space="preserve"> 白细胞是有菌还是无菌的前列腺炎</w:t>
      </w:r>
    </w:p>
    <w:p>
      <w:pPr>
        <w:spacing w:after="40"/>
      </w:pPr>
      <w:r>
        <w:rPr>
          <w:b/>
          <w:color w:val="0052A4"/>
          <w:sz w:val="20"/>
        </w:rPr>
        <w:t xml:space="preserve">Q: </w:t>
      </w:r>
      <w:r>
        <w:rPr>
          <w:sz w:val="20"/>
        </w:rPr>
        <w:t>我27岁，男有早泄，早泄，经常神经衰弱，睡不好，尿急，尿频，尿不净，没精神，肚子经常疼。请问白细胞是有菌还是无菌的前列腺炎</w:t>
      </w:r>
    </w:p>
    <w:p>
      <w:pPr>
        <w:spacing w:after="120"/>
      </w:pPr>
      <w:r>
        <w:rPr>
          <w:b/>
          <w:color w:val="008200"/>
          <w:sz w:val="20"/>
        </w:rPr>
        <w:t xml:space="preserve">A: </w:t>
      </w:r>
      <w:r>
        <w:rPr>
          <w:sz w:val="20"/>
        </w:rPr>
        <w:t>白细胞的不断增多是代表有菌性的前列腺的炎症，最好及时的去医院仔细检查是什么致使的，及时的动用抗菌药物救治，平时留意始终保持会阴的清洁卫生，防止过度的性交的再次发生，压制性行为。在治疗期间患者需要做的饮食有节，规律作息积极参加体育锻炼，调节身心健康，保持自身卫生.避免因抵抗力下降而导致细菌入侵。</w:t>
      </w:r>
    </w:p>
    <w:p>
      <w:pPr>
        <w:spacing w:before="160" w:after="40"/>
      </w:pPr>
      <w:r>
        <w:rPr>
          <w:b/>
          <w:color w:val="646464"/>
          <w:sz w:val="18"/>
        </w:rPr>
        <w:t xml:space="preserve">[3307] </w:t>
      </w:r>
      <w:r>
        <w:rPr>
          <w:b/>
          <w:sz w:val="22"/>
        </w:rPr>
        <w:t>【早泄】</w:t>
      </w:r>
      <w:r>
        <w:rPr>
          <w:b/>
          <w:sz w:val="22"/>
        </w:rPr>
        <w:t xml:space="preserve"> 勃起后为什么很快就软</w:t>
      </w:r>
    </w:p>
    <w:p>
      <w:pPr>
        <w:spacing w:after="40"/>
      </w:pPr>
      <w:r>
        <w:rPr>
          <w:b/>
          <w:color w:val="0052A4"/>
          <w:sz w:val="20"/>
        </w:rPr>
        <w:t xml:space="preserve">Q: </w:t>
      </w:r>
      <w:r>
        <w:rPr>
          <w:sz w:val="20"/>
        </w:rPr>
        <w:t>我25岁，男之前一直有性交习惯，现在抽插几下就射了，请问勃起后为什么很快就软</w:t>
      </w:r>
    </w:p>
    <w:p>
      <w:pPr>
        <w:spacing w:after="120"/>
      </w:pPr>
      <w:r>
        <w:rPr>
          <w:b/>
          <w:color w:val="008200"/>
          <w:sz w:val="20"/>
        </w:rPr>
        <w:t xml:space="preserve">A: </w:t>
      </w:r>
      <w:r>
        <w:rPr>
          <w:sz w:val="20"/>
        </w:rPr>
        <w:t>属于典型的早泄症状，在性生活过程中再次出现勃起困难，以及无法保持勃起状态，干扰了正常的性生活，就可以确诊为早泄。再次出现这种状况，一般是与平时性生活太过频繁，或者是精神压力大，精神焦虑和操劳，以及频繁性交关于，所以如果有性交习惯需要有改正错误，另外要增加性生活频率，平时规律生存，足量锻练，惯良好的生活习惯。患者日常要养成良好的生活习惯，规律作息，禁烟酒，多增加日常锻炼以此来提高患者免疫力，避免病情复发。</w:t>
      </w:r>
    </w:p>
    <w:p>
      <w:pPr>
        <w:spacing w:before="160" w:after="40"/>
      </w:pPr>
      <w:r>
        <w:rPr>
          <w:b/>
          <w:color w:val="646464"/>
          <w:sz w:val="18"/>
        </w:rPr>
        <w:t xml:space="preserve">[3308] </w:t>
      </w:r>
      <w:r>
        <w:rPr>
          <w:b/>
          <w:sz w:val="22"/>
        </w:rPr>
        <w:t>【早泄】</w:t>
      </w:r>
      <w:r>
        <w:rPr>
          <w:b/>
          <w:sz w:val="22"/>
        </w:rPr>
        <w:t xml:space="preserve"> 可以勃起但是早泄怎么办</w:t>
      </w:r>
    </w:p>
    <w:p>
      <w:pPr>
        <w:spacing w:after="40"/>
      </w:pPr>
      <w:r>
        <w:rPr>
          <w:b/>
          <w:color w:val="0052A4"/>
          <w:sz w:val="20"/>
        </w:rPr>
        <w:t xml:space="preserve">Q: </w:t>
      </w:r>
      <w:r>
        <w:rPr>
          <w:sz w:val="20"/>
        </w:rPr>
        <w:t>我24岁，男之前一直有性交习惯，现在抽插几下就射了，请问可以勃起但是早泄怎么办</w:t>
      </w:r>
    </w:p>
    <w:p>
      <w:pPr>
        <w:spacing w:after="120"/>
      </w:pPr>
      <w:r>
        <w:rPr>
          <w:b/>
          <w:color w:val="008200"/>
          <w:sz w:val="20"/>
        </w:rPr>
        <w:t xml:space="preserve">A: </w:t>
      </w:r>
      <w:r>
        <w:rPr>
          <w:sz w:val="20"/>
        </w:rPr>
        <w:t>现在没好的办法来救治早泄。最好就是性爱时涂抹一些降敏的药物在龟头上，减低龟头敏感性，延长时间。平时用枸杞泡茶，食补韭菜、牛肉、羊肉，留意做提肛活动有助于恢复。患者要养成规律作息的生活好习惯，坚持治疗，并且要清淡饮食多做有氧运动，这样才能提供自身免疫力降低患病风险。</w:t>
      </w:r>
    </w:p>
    <w:p>
      <w:pPr>
        <w:spacing w:before="160" w:after="40"/>
      </w:pPr>
      <w:r>
        <w:rPr>
          <w:b/>
          <w:color w:val="646464"/>
          <w:sz w:val="18"/>
        </w:rPr>
        <w:t xml:space="preserve">[3309] </w:t>
      </w:r>
      <w:r>
        <w:rPr>
          <w:b/>
          <w:sz w:val="22"/>
        </w:rPr>
        <w:t>【前列腺增生】</w:t>
      </w:r>
      <w:r>
        <w:rPr>
          <w:b/>
          <w:sz w:val="22"/>
        </w:rPr>
        <w:t xml:space="preserve"> 前列腺增生不能食用什么</w:t>
      </w:r>
    </w:p>
    <w:p>
      <w:pPr>
        <w:spacing w:after="40"/>
      </w:pPr>
      <w:r>
        <w:rPr>
          <w:b/>
          <w:color w:val="0052A4"/>
          <w:sz w:val="20"/>
        </w:rPr>
        <w:t xml:space="preserve">Q: </w:t>
      </w:r>
      <w:r>
        <w:rPr>
          <w:sz w:val="20"/>
        </w:rPr>
        <w:t>我34岁，男最近尿尿不舒服，有时候还腰酸，小肚子胀仔细检查是得了前列腺增生，请问前列腺增生不能食用什么</w:t>
      </w:r>
    </w:p>
    <w:p>
      <w:pPr>
        <w:spacing w:after="120"/>
      </w:pPr>
      <w:r>
        <w:rPr>
          <w:b/>
          <w:color w:val="008200"/>
          <w:sz w:val="20"/>
        </w:rPr>
        <w:t xml:space="preserve">A: </w:t>
      </w:r>
      <w:r>
        <w:rPr>
          <w:sz w:val="20"/>
        </w:rPr>
        <w:t>少吃辣椒、生姜等辛辣刺激性食品，以防止使前列腺及膀胱颈反反复复冲血、严重局部胀痛的感觉。由于大便秘结可能会严重前列腺坠胀的症状，所以平时宜多排便青菜水果，增加便秘的再次发生，患者需要根据自身病情尽快到正规三甲医院进行系统规范的检查，这样才能对症治疗尽快康复。</w:t>
      </w:r>
    </w:p>
    <w:p>
      <w:pPr>
        <w:spacing w:before="160" w:after="40"/>
      </w:pPr>
      <w:r>
        <w:rPr>
          <w:b/>
          <w:color w:val="646464"/>
          <w:sz w:val="18"/>
        </w:rPr>
        <w:t xml:space="preserve">[3310] </w:t>
      </w:r>
      <w:r>
        <w:rPr>
          <w:b/>
          <w:sz w:val="22"/>
        </w:rPr>
        <w:t>【阳痿】</w:t>
      </w:r>
      <w:r>
        <w:rPr>
          <w:b/>
          <w:sz w:val="22"/>
        </w:rPr>
        <w:t xml:space="preserve"> 勃起也不持久这算阳痿吗</w:t>
      </w:r>
    </w:p>
    <w:p>
      <w:pPr>
        <w:spacing w:after="40"/>
      </w:pPr>
      <w:r>
        <w:rPr>
          <w:b/>
          <w:color w:val="0052A4"/>
          <w:sz w:val="20"/>
        </w:rPr>
        <w:t xml:space="preserve">Q: </w:t>
      </w:r>
      <w:r>
        <w:rPr>
          <w:sz w:val="20"/>
        </w:rPr>
        <w:t>我有十多年的性交习惯，现在不易勃起了，勃起也不持久，请问勃起也不持久这算阳痿吗</w:t>
      </w:r>
    </w:p>
    <w:p>
      <w:pPr>
        <w:spacing w:after="120"/>
      </w:pPr>
      <w:r>
        <w:rPr>
          <w:b/>
          <w:color w:val="008200"/>
          <w:sz w:val="20"/>
        </w:rPr>
        <w:t xml:space="preserve">A: </w:t>
      </w:r>
      <w:r>
        <w:rPr>
          <w:sz w:val="20"/>
        </w:rPr>
        <w:t>患者的这种情况建议戒掉性交的习惯，吃点温补肾虚的药物。不要过度性生活，留意歇息，慢慢好下来。平时用枸杞泡茶，食补韭菜、牛肉、羊肉，留意做提肛活动有助于恢复。患者需要根据自身病情尽快到正规三甲医院进行系统规范的检查，这样才能对症治疗尽快康复。</w:t>
      </w:r>
    </w:p>
    <w:p>
      <w:pPr>
        <w:spacing w:before="160" w:after="40"/>
      </w:pPr>
      <w:r>
        <w:rPr>
          <w:b/>
          <w:color w:val="646464"/>
          <w:sz w:val="18"/>
        </w:rPr>
        <w:t xml:space="preserve">[3311] </w:t>
      </w:r>
      <w:r>
        <w:rPr>
          <w:b/>
          <w:sz w:val="22"/>
        </w:rPr>
        <w:t>【阳痿】</w:t>
      </w:r>
      <w:r>
        <w:rPr>
          <w:b/>
          <w:sz w:val="22"/>
        </w:rPr>
        <w:t xml:space="preserve"> 勃起不了是不是阳痿了</w:t>
      </w:r>
    </w:p>
    <w:p>
      <w:pPr>
        <w:spacing w:after="40"/>
      </w:pPr>
      <w:r>
        <w:rPr>
          <w:b/>
          <w:color w:val="0052A4"/>
          <w:sz w:val="20"/>
        </w:rPr>
        <w:t xml:space="preserve">Q: </w:t>
      </w:r>
      <w:r>
        <w:rPr>
          <w:sz w:val="20"/>
        </w:rPr>
        <w:t>突然发觉勃起没法，就昨天的事，不过我竟然还泄了，请问勃起不了是不是阳痿了</w:t>
      </w:r>
    </w:p>
    <w:p>
      <w:pPr>
        <w:spacing w:after="120"/>
      </w:pPr>
      <w:r>
        <w:rPr>
          <w:b/>
          <w:color w:val="008200"/>
          <w:sz w:val="20"/>
        </w:rPr>
        <w:t xml:space="preserve">A: </w:t>
      </w:r>
      <w:r>
        <w:rPr>
          <w:sz w:val="20"/>
        </w:rPr>
        <w:t>特别是有些没成婚的男性，因为性经验的缺少，致使偶尔一次成功，只要把这个忘了，以后就能有正常的性生活，偶尔一两次不行了，并不是心理紧张。建议戒掉性交坏习惯，始终保持会阴区清洁卫生，禁酒酒，忌辛辣刺激食物，放松心情增强体育锻炼。患者要养成规律作息的生活好习惯，坚持治疗，并且要清淡饮食多做有氧运动，这样才能提供自身免疫力降低患病风险。</w:t>
      </w:r>
    </w:p>
    <w:p>
      <w:pPr>
        <w:spacing w:before="160" w:after="40"/>
      </w:pPr>
      <w:r>
        <w:rPr>
          <w:b/>
          <w:color w:val="646464"/>
          <w:sz w:val="18"/>
        </w:rPr>
        <w:t xml:space="preserve">[3312] </w:t>
      </w:r>
      <w:r>
        <w:rPr>
          <w:b/>
          <w:sz w:val="22"/>
        </w:rPr>
        <w:t>【阳痿】</w:t>
      </w:r>
      <w:r>
        <w:rPr>
          <w:b/>
          <w:sz w:val="22"/>
        </w:rPr>
        <w:t xml:space="preserve"> 同房的时候不能勃起是阳痿吗</w:t>
      </w:r>
    </w:p>
    <w:p>
      <w:pPr>
        <w:spacing w:after="40"/>
      </w:pPr>
      <w:r>
        <w:rPr>
          <w:b/>
          <w:color w:val="0052A4"/>
          <w:sz w:val="20"/>
        </w:rPr>
        <w:t xml:space="preserve">Q: </w:t>
      </w:r>
      <w:r>
        <w:rPr>
          <w:sz w:val="20"/>
        </w:rPr>
        <w:t>我一个半月前，同房的时候不能够勃起至今，中间看了半个月中医调养无变化，请问同房的时候不能勃起是阳痿吗</w:t>
      </w:r>
    </w:p>
    <w:p>
      <w:pPr>
        <w:spacing w:after="120"/>
      </w:pPr>
      <w:r>
        <w:rPr>
          <w:b/>
          <w:color w:val="008200"/>
          <w:sz w:val="20"/>
        </w:rPr>
        <w:t xml:space="preserve">A: </w:t>
      </w:r>
      <w:r>
        <w:rPr>
          <w:sz w:val="20"/>
        </w:rPr>
        <w:t>考虑是阴茎海绵体充血异常的可能会，建议到正规的公立医院行阴茎海绵体及阴茎动静脉血流等仔细检查，进一步明确病因对症救治。平时用枸杞泡茶，食补韭菜、牛肉、羊肉，留意做提肛活动有助于恢复。在治疗期间患者需要做的饮食有节，规律作息积极参加体育锻炼，调节身心健康，保持自身卫生.避免因抵抗力下降而导致细菌入侵。</w:t>
      </w:r>
    </w:p>
    <w:p>
      <w:pPr>
        <w:spacing w:before="160" w:after="40"/>
      </w:pPr>
      <w:r>
        <w:rPr>
          <w:b/>
          <w:color w:val="646464"/>
          <w:sz w:val="18"/>
        </w:rPr>
        <w:t xml:space="preserve">[3313] </w:t>
      </w:r>
      <w:r>
        <w:rPr>
          <w:b/>
          <w:sz w:val="22"/>
        </w:rPr>
        <w:t>【早泄】</w:t>
      </w:r>
      <w:r>
        <w:rPr>
          <w:b/>
          <w:sz w:val="22"/>
        </w:rPr>
        <w:t xml:space="preserve"> 早泄硬而不坚通常该怎么办</w:t>
      </w:r>
    </w:p>
    <w:p>
      <w:pPr>
        <w:spacing w:after="40"/>
      </w:pPr>
      <w:r>
        <w:rPr>
          <w:b/>
          <w:color w:val="0052A4"/>
          <w:sz w:val="20"/>
        </w:rPr>
        <w:t xml:space="preserve">Q: </w:t>
      </w:r>
      <w:r>
        <w:rPr>
          <w:sz w:val="20"/>
        </w:rPr>
        <w:t>本人男30岁也就是最近，我发现自己和媳妇过性生活的时候时间特别短，有时候进去马上就射了，我这种情况应该已经算是早泄了吧！请问：早泄硬而不坚通常该怎么办</w:t>
      </w:r>
    </w:p>
    <w:p>
      <w:pPr>
        <w:spacing w:after="120"/>
      </w:pPr>
      <w:r>
        <w:rPr>
          <w:b/>
          <w:color w:val="008200"/>
          <w:sz w:val="20"/>
        </w:rPr>
        <w:t xml:space="preserve">A: </w:t>
      </w:r>
      <w:r>
        <w:rPr>
          <w:sz w:val="20"/>
        </w:rPr>
        <w:t>再次出现这种情况最常见的原因一般主要是有性交频繁引来的肾虚引发的，和包皮过长都是有关系的。这种情况要及时的戒掉，多吃一些含维生素多的食物都有助于稳定的，如果症状严重的情况下，也可以服食补肾益气药物治疗，再次出现的情况最好及时治疗。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[3314] </w:t>
      </w:r>
      <w:r>
        <w:rPr>
          <w:b/>
          <w:sz w:val="22"/>
        </w:rPr>
        <w:t>【早泄】</w:t>
      </w:r>
      <w:r>
        <w:rPr>
          <w:b/>
          <w:sz w:val="22"/>
        </w:rPr>
        <w:t xml:space="preserve"> 早泄硬度不够该会是怎么回事吗</w:t>
      </w:r>
    </w:p>
    <w:p>
      <w:pPr>
        <w:spacing w:after="40"/>
      </w:pPr>
      <w:r>
        <w:rPr>
          <w:b/>
          <w:color w:val="0052A4"/>
          <w:sz w:val="20"/>
        </w:rPr>
        <w:t xml:space="preserve">Q: </w:t>
      </w:r>
      <w:r>
        <w:rPr>
          <w:sz w:val="20"/>
        </w:rPr>
        <w:t>本人男36岁最近这段时间总是觉得身体很累，昨晚和媳妇过性生活还没一分钟就射了，感觉特别的疲惫，这种情况会一直持续下去吗？请问：早泄硬度不够该会是怎么回事吗</w:t>
      </w:r>
    </w:p>
    <w:p>
      <w:pPr>
        <w:spacing w:after="120"/>
      </w:pPr>
      <w:r>
        <w:rPr>
          <w:b/>
          <w:color w:val="008200"/>
          <w:sz w:val="20"/>
        </w:rPr>
        <w:t xml:space="preserve">A: </w:t>
      </w:r>
      <w:r>
        <w:rPr>
          <w:sz w:val="20"/>
        </w:rPr>
        <w:t>您这种情况属于典型的包皮过长。容易存积包皮垢，构成包皮龟头炎甚至癌变。所以建议您行包皮环切手术。期间饮食要多以清淡为基础，少吃辛辣刺激等食物。多吃一些水果和蔬菜。增强身体锻练，大幅提高免疫力。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[3315] </w:t>
      </w:r>
      <w:r>
        <w:rPr>
          <w:b/>
          <w:sz w:val="22"/>
        </w:rPr>
        <w:t>【前列腺炎】</w:t>
      </w:r>
      <w:r>
        <w:rPr>
          <w:b/>
          <w:sz w:val="22"/>
        </w:rPr>
        <w:t xml:space="preserve"> 患前列腺炎要怎么办才好</w:t>
      </w:r>
    </w:p>
    <w:p>
      <w:pPr>
        <w:spacing w:after="40"/>
      </w:pPr>
      <w:r>
        <w:rPr>
          <w:b/>
          <w:color w:val="0052A4"/>
          <w:sz w:val="20"/>
        </w:rPr>
        <w:t xml:space="preserve">Q: </w:t>
      </w:r>
      <w:r>
        <w:rPr>
          <w:sz w:val="20"/>
        </w:rPr>
        <w:t>我28岁，男最近去医院仔细检查的时候，发现自己体内的白细胞增多，请问患前列腺炎要怎么办才好</w:t>
      </w:r>
    </w:p>
    <w:p>
      <w:pPr>
        <w:spacing w:after="120"/>
      </w:pPr>
      <w:r>
        <w:rPr>
          <w:b/>
          <w:color w:val="008200"/>
          <w:sz w:val="20"/>
        </w:rPr>
        <w:t xml:space="preserve">A: </w:t>
      </w:r>
      <w:r>
        <w:rPr>
          <w:sz w:val="20"/>
        </w:rPr>
        <w:t>合理安排性生活：有些慢性前列腺炎患者患病后就停止下来性生活，其实这是错误的。纵欲或冷感同样对前列腺炎不利。适度的性生活不仅绝不会严重病情，反而有利于前列腺炎的消褪。不定期排放量精液，可以纾解前列腺的胀满感，增进前列腺液的不断更新，有利于前列腺的康复。患者日常要养成良好的生活习惯，规律作息，禁烟酒，多增加日常锻炼以此来提高患者免疫力，避免病情复发。</w:t>
      </w:r>
    </w:p>
    <w:p>
      <w:pPr>
        <w:spacing w:before="160" w:after="40"/>
      </w:pPr>
      <w:r>
        <w:rPr>
          <w:b/>
          <w:color w:val="646464"/>
          <w:sz w:val="18"/>
        </w:rPr>
        <w:t xml:space="preserve">[3316] </w:t>
      </w:r>
      <w:r>
        <w:rPr>
          <w:b/>
          <w:sz w:val="22"/>
        </w:rPr>
        <w:t>【早泄】</w:t>
      </w:r>
      <w:r>
        <w:rPr>
          <w:b/>
          <w:sz w:val="22"/>
        </w:rPr>
        <w:t xml:space="preserve"> 早泄能有通过什么方法治疗吗</w:t>
      </w:r>
    </w:p>
    <w:p>
      <w:pPr>
        <w:spacing w:after="40"/>
      </w:pPr>
      <w:r>
        <w:rPr>
          <w:b/>
          <w:color w:val="0052A4"/>
          <w:sz w:val="20"/>
        </w:rPr>
        <w:t xml:space="preserve">Q: </w:t>
      </w:r>
      <w:r>
        <w:rPr>
          <w:sz w:val="20"/>
        </w:rPr>
        <w:t>本人男33岁我一直都有手淫的习惯，最近发现手淫的时候特别快就射了，我还没有真正过过性生活，我很担心，这不会是早泄了吧！请问：早泄能有通过什么方法治疗吗</w:t>
      </w:r>
    </w:p>
    <w:p>
      <w:pPr>
        <w:spacing w:after="120"/>
      </w:pPr>
      <w:r>
        <w:rPr>
          <w:b/>
          <w:color w:val="008200"/>
          <w:sz w:val="20"/>
        </w:rPr>
        <w:t xml:space="preserve">A: </w:t>
      </w:r>
      <w:r>
        <w:rPr>
          <w:sz w:val="20"/>
        </w:rPr>
        <w:t>你说的情况应当与龟头敏感性过高和心理因素有关，对于你的情况要清淡饮食，适当举办体育锻炼。可以服食补肾益气药物治疗。平时用枸杞泡茶，食补韭菜、牛肉、羊肉，注意做提肛活动有助于进行恢复。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[3317] </w:t>
      </w:r>
      <w:r>
        <w:rPr>
          <w:b/>
          <w:sz w:val="22"/>
        </w:rPr>
        <w:t>【早泄】</w:t>
      </w:r>
      <w:r>
        <w:rPr>
          <w:b/>
          <w:sz w:val="22"/>
        </w:rPr>
        <w:t xml:space="preserve"> 早泄会影响怀孕该怎么治疗早泄</w:t>
      </w:r>
    </w:p>
    <w:p>
      <w:pPr>
        <w:spacing w:after="40"/>
      </w:pPr>
      <w:r>
        <w:rPr>
          <w:b/>
          <w:color w:val="0052A4"/>
          <w:sz w:val="20"/>
        </w:rPr>
        <w:t xml:space="preserve">Q: </w:t>
      </w:r>
      <w:r>
        <w:rPr>
          <w:sz w:val="20"/>
        </w:rPr>
        <w:t>本人男32岁也就是最近，我发现自己和媳妇过性生活的时候时间特别短，有时候进去马上就射了，我这种情况应该已经算是早泄了吧！请问：早泄会影响怀孕该怎么治疗早泄</w:t>
      </w:r>
    </w:p>
    <w:p>
      <w:pPr>
        <w:spacing w:after="120"/>
      </w:pPr>
      <w:r>
        <w:rPr>
          <w:b/>
          <w:color w:val="008200"/>
          <w:sz w:val="20"/>
        </w:rPr>
        <w:t xml:space="preserve">A: </w:t>
      </w:r>
      <w:r>
        <w:rPr>
          <w:sz w:val="20"/>
        </w:rPr>
        <w:t>这样的情况是不影响怀上的，到治疗有麻烦，建议，这样的情况是由于包皮过长引来的龟头灵敏度容易引来。可以去医院检查一下是不是由于发育不良引来的。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[3318] </w:t>
      </w:r>
      <w:r>
        <w:rPr>
          <w:b/>
          <w:sz w:val="22"/>
        </w:rPr>
        <w:t>【阳痿】</w:t>
      </w:r>
      <w:r>
        <w:rPr>
          <w:b/>
          <w:sz w:val="22"/>
        </w:rPr>
        <w:t xml:space="preserve"> 阳痿举而不坚坚而不久怎么治疗</w:t>
      </w:r>
    </w:p>
    <w:p>
      <w:pPr>
        <w:spacing w:after="40"/>
      </w:pPr>
      <w:r>
        <w:rPr>
          <w:b/>
          <w:color w:val="0052A4"/>
          <w:sz w:val="20"/>
        </w:rPr>
        <w:t xml:space="preserve">Q: </w:t>
      </w:r>
      <w:r>
        <w:rPr>
          <w:sz w:val="20"/>
        </w:rPr>
        <w:t>男，今年28岁，我性生活总是很短，而且阴茎短小，请问：阳痿举而不坚坚而不久怎么治疗</w:t>
      </w:r>
    </w:p>
    <w:p>
      <w:pPr>
        <w:spacing w:after="120"/>
      </w:pPr>
      <w:r>
        <w:rPr>
          <w:b/>
          <w:color w:val="008200"/>
          <w:sz w:val="20"/>
        </w:rPr>
        <w:t xml:space="preserve">A: </w:t>
      </w:r>
      <w:r>
        <w:rPr>
          <w:sz w:val="20"/>
        </w:rPr>
        <w:t>可以采用以下几种方法会有帮助的：1，跟踪想象法：想象知自己和妻子恋爱时的情景以及第一次作爱成功时的欢快的镜头，使自己轻松的进入角色。2，身心调整法：要发生改变不良的生活方式以及不良的心态。吸毒，过劳，不讲卫生，急躁等都易导致心身疾病;生活有规律，人际关系协调一致，淡薄名利的为人处事方式有利于身心健康，使家庭生活协调一致和谐。</w:t>
      </w:r>
    </w:p>
    <w:p>
      <w:pPr>
        <w:spacing w:before="160" w:after="40"/>
      </w:pPr>
      <w:r>
        <w:rPr>
          <w:b/>
          <w:color w:val="646464"/>
          <w:sz w:val="18"/>
        </w:rPr>
        <w:t xml:space="preserve">[3319] </w:t>
      </w:r>
      <w:r>
        <w:rPr>
          <w:b/>
          <w:sz w:val="22"/>
        </w:rPr>
        <w:t>【早泄】</w:t>
      </w:r>
      <w:r>
        <w:rPr>
          <w:b/>
          <w:sz w:val="22"/>
        </w:rPr>
        <w:t xml:space="preserve"> 早泄硬度不够该怎么办</w:t>
      </w:r>
    </w:p>
    <w:p>
      <w:pPr>
        <w:spacing w:after="40"/>
      </w:pPr>
      <w:r>
        <w:rPr>
          <w:b/>
          <w:color w:val="0052A4"/>
          <w:sz w:val="20"/>
        </w:rPr>
        <w:t xml:space="preserve">Q: </w:t>
      </w:r>
      <w:r>
        <w:rPr>
          <w:sz w:val="20"/>
        </w:rPr>
        <w:t>本人男31岁也就是最近，我发现自己和媳妇过性生活的时候时间特别短，有时候进去马上就射了，我这种情况应该已经算是早泄了吧！请问：早泄硬度不够该怎么办</w:t>
      </w:r>
    </w:p>
    <w:p>
      <w:pPr>
        <w:spacing w:after="120"/>
      </w:pPr>
      <w:r>
        <w:rPr>
          <w:b/>
          <w:color w:val="008200"/>
          <w:sz w:val="20"/>
        </w:rPr>
        <w:t xml:space="preserve">A: </w:t>
      </w:r>
      <w:r>
        <w:rPr>
          <w:sz w:val="20"/>
        </w:rPr>
        <w:t>早泄的同时，伴发硬度还不够的休息，不能够剔除肾虚引来的可能会的，常见的是肾阳虚，建议中医科辨证治疗，如果肾阳虚，服食补肾益气药物治疗。平时用枸杞泡茶，食补韭菜、牛肉、羊肉，注意做提肛活动有助于进行恢复。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[3320] </w:t>
      </w:r>
      <w:r>
        <w:rPr>
          <w:b/>
          <w:sz w:val="22"/>
        </w:rPr>
        <w:t>【早泄】</w:t>
      </w:r>
      <w:r>
        <w:rPr>
          <w:b/>
          <w:sz w:val="22"/>
        </w:rPr>
        <w:t xml:space="preserve"> 早泄怎么能进行康复吗</w:t>
      </w:r>
    </w:p>
    <w:p>
      <w:pPr>
        <w:spacing w:after="40"/>
      </w:pPr>
      <w:r>
        <w:rPr>
          <w:b/>
          <w:color w:val="0052A4"/>
          <w:sz w:val="20"/>
        </w:rPr>
        <w:t xml:space="preserve">Q: </w:t>
      </w:r>
      <w:r>
        <w:rPr>
          <w:sz w:val="20"/>
        </w:rPr>
        <w:t>本人男33岁也就是最近，我发现自己和媳妇过性生活的时候时间特别短，有时候进去马上就射了，我这种情况应该已经算是早泄了吧！请问：早泄怎么能进行康复吗</w:t>
      </w:r>
    </w:p>
    <w:p>
      <w:pPr>
        <w:spacing w:after="120"/>
      </w:pPr>
      <w:r>
        <w:rPr>
          <w:b/>
          <w:color w:val="008200"/>
          <w:sz w:val="20"/>
        </w:rPr>
        <w:t xml:space="preserve">A: </w:t>
      </w:r>
      <w:r>
        <w:rPr>
          <w:sz w:val="20"/>
        </w:rPr>
        <w:t>如有早泄，应去正规医院治疗，仔细检查原因，有炎症，肾虚操劳引来，多喝水多吃水果蔬菜，不吃辛辣，不久坐，活动锻练，吃补肾食物，放松心情，双方互相配合，减低敏感度，增加提取次数。只要积极治疗是可以自愈的。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[3321] </w:t>
      </w:r>
      <w:r>
        <w:rPr>
          <w:b/>
          <w:sz w:val="22"/>
        </w:rPr>
        <w:t>【早泄】</w:t>
      </w:r>
      <w:r>
        <w:rPr>
          <w:b/>
          <w:sz w:val="22"/>
        </w:rPr>
        <w:t xml:space="preserve"> 早泄是否影响怀孕吗</w:t>
      </w:r>
    </w:p>
    <w:p>
      <w:pPr>
        <w:spacing w:after="40"/>
      </w:pPr>
      <w:r>
        <w:rPr>
          <w:b/>
          <w:color w:val="0052A4"/>
          <w:sz w:val="20"/>
        </w:rPr>
        <w:t xml:space="preserve">Q: </w:t>
      </w:r>
      <w:r>
        <w:rPr>
          <w:sz w:val="20"/>
        </w:rPr>
        <w:t>本人男38岁最近这段时间总是觉得身体很累，昨晚和媳妇过性生活还没一分钟就射了，感觉特别的疲惫，这种情况会一直持续下去吗？请问：早泄是否影响怀孕吗</w:t>
      </w:r>
    </w:p>
    <w:p>
      <w:pPr>
        <w:spacing w:after="120"/>
      </w:pPr>
      <w:r>
        <w:rPr>
          <w:b/>
          <w:color w:val="008200"/>
          <w:sz w:val="20"/>
        </w:rPr>
        <w:t xml:space="preserve">A: </w:t>
      </w:r>
      <w:r>
        <w:rPr>
          <w:sz w:val="20"/>
        </w:rPr>
        <w:t>早泄是不会影响分娩情况的，只会影响你们夫妻的性生活，一般引来早泄的原因有一些，最常见的是前列腺炎症，生殖道传染，神经血管的炎症除了长期的性交，你现在需要有通过进一步的仔细检查，明确原因，以后再针对性的治疗。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[3322] </w:t>
      </w:r>
      <w:r>
        <w:rPr>
          <w:b/>
          <w:sz w:val="22"/>
        </w:rPr>
        <w:t>【早泄】</w:t>
      </w:r>
      <w:r>
        <w:rPr>
          <w:b/>
          <w:sz w:val="22"/>
        </w:rPr>
        <w:t xml:space="preserve"> 早泄能否会自然好吗</w:t>
      </w:r>
    </w:p>
    <w:p>
      <w:pPr>
        <w:spacing w:after="40"/>
      </w:pPr>
      <w:r>
        <w:rPr>
          <w:b/>
          <w:color w:val="0052A4"/>
          <w:sz w:val="20"/>
        </w:rPr>
        <w:t xml:space="preserve">Q: </w:t>
      </w:r>
      <w:r>
        <w:rPr>
          <w:sz w:val="20"/>
        </w:rPr>
        <w:t>本人男34岁也就是最近，我发现自己和媳妇过性生活的时候时间特别短，有时候进去马上就射了，我这种情况应该已经算是早泄了吧！请问：早泄能否会自然好吗</w:t>
      </w:r>
    </w:p>
    <w:p>
      <w:pPr>
        <w:spacing w:after="120"/>
      </w:pPr>
      <w:r>
        <w:rPr>
          <w:b/>
          <w:color w:val="008200"/>
          <w:sz w:val="20"/>
        </w:rPr>
        <w:t xml:space="preserve">A: </w:t>
      </w:r>
      <w:r>
        <w:rPr>
          <w:sz w:val="20"/>
        </w:rPr>
        <w:t>您的早泄原因和性交过多有关系，如果能戒掉性交，积极锻练，可以自然恢复的。其次，期间饮食要多以清淡为基础，少吃辛辣刺激等食物。多吃一些水果和蔬菜。增强身体锻练，大幅提高免疫力。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[3323] </w:t>
      </w:r>
      <w:r>
        <w:rPr>
          <w:b/>
          <w:sz w:val="22"/>
        </w:rPr>
        <w:t>【早泄】</w:t>
      </w:r>
      <w:r>
        <w:rPr>
          <w:b/>
          <w:sz w:val="22"/>
        </w:rPr>
        <w:t xml:space="preserve"> 吃什么药能治疗早泄呢</w:t>
      </w:r>
    </w:p>
    <w:p>
      <w:pPr>
        <w:spacing w:after="40"/>
      </w:pPr>
      <w:r>
        <w:rPr>
          <w:b/>
          <w:color w:val="0052A4"/>
          <w:sz w:val="20"/>
        </w:rPr>
        <w:t xml:space="preserve">Q: </w:t>
      </w:r>
      <w:r>
        <w:rPr>
          <w:sz w:val="20"/>
        </w:rPr>
        <w:t>本人男39岁最近这段时间总是觉得身体很累，昨晚和媳妇过性生活还没一分钟就射了，感觉特别的疲惫，这种情况会一直持续下去吗？请问：吃什么药能治疗早泄呢</w:t>
      </w:r>
    </w:p>
    <w:p>
      <w:pPr>
        <w:spacing w:after="120"/>
      </w:pPr>
      <w:r>
        <w:rPr>
          <w:b/>
          <w:color w:val="008200"/>
          <w:sz w:val="20"/>
        </w:rPr>
        <w:t xml:space="preserve">A: </w:t>
      </w:r>
      <w:r>
        <w:rPr>
          <w:sz w:val="20"/>
        </w:rPr>
        <w:t>治疗早泄首先需要有理解病因，一般的话早泄是由于龟头敏感度高，泌尿系统疾病、情绪影响等因素引来的，首先建议去医院仔细检查下，剔除疾病的可能会。平时要始终保持心情舒畅，防止过度操劳，深度睡眠要充足，可以适当的吃些药物进行调养，但是最重要的是要惯良好的生活习惯，多做体育锻炼，增强体质，多吃韭菜、枸杞、羊肉、黑豆等食物。</w:t>
      </w:r>
    </w:p>
    <w:p>
      <w:pPr>
        <w:spacing w:before="160" w:after="40"/>
      </w:pPr>
      <w:r>
        <w:rPr>
          <w:b/>
          <w:color w:val="646464"/>
          <w:sz w:val="18"/>
        </w:rPr>
        <w:t xml:space="preserve">[3324] </w:t>
      </w:r>
      <w:r>
        <w:rPr>
          <w:b/>
          <w:sz w:val="22"/>
        </w:rPr>
        <w:t>【前列腺炎】</w:t>
      </w:r>
      <w:r>
        <w:rPr>
          <w:b/>
          <w:sz w:val="22"/>
        </w:rPr>
        <w:t xml:space="preserve"> 前列腺炎和阳痿早泄有关系吗</w:t>
      </w:r>
    </w:p>
    <w:p>
      <w:pPr>
        <w:spacing w:after="40"/>
      </w:pPr>
      <w:r>
        <w:rPr>
          <w:b/>
          <w:color w:val="0052A4"/>
          <w:sz w:val="20"/>
        </w:rPr>
        <w:t xml:space="preserve">Q: </w:t>
      </w:r>
      <w:r>
        <w:rPr>
          <w:sz w:val="20"/>
        </w:rPr>
        <w:t>我27岁，男有早泄，早泄，经常神经衰弱，睡不好，尿急，尿频，尿不净，没精神，肚子经常疼。请问前列腺炎和阳痿早泄有关系吗</w:t>
      </w:r>
    </w:p>
    <w:p>
      <w:pPr>
        <w:spacing w:after="120"/>
      </w:pPr>
      <w:r>
        <w:rPr>
          <w:b/>
          <w:color w:val="008200"/>
          <w:sz w:val="20"/>
        </w:rPr>
        <w:t xml:space="preserve">A: </w:t>
      </w:r>
      <w:r>
        <w:rPr>
          <w:sz w:val="20"/>
        </w:rPr>
        <w:t>您上述的症状考虑有可能是前列腺炎引来的。1、前列腺炎是多种不同复杂原因和诱因引来的前列腺的炎症、自动免疫、神经内分泌加入的错综的病理变化，致使以尿道刺激症状和慢性盆腔疼痛。2、前列腺炎的临床表现一些，可再次出现会阴、小腹部、生殖器疼痛不适；尿道症状为排尿时有烧灼感、尿急、尿频、排尿疼痛，严重者可伴发血尿或脓尿。急性传染可伴发恶寒、发烫、乏力等全身症状。建议您：1、先到医院做个前列腺液常规检。2、前列腺炎应采用综合评价救治。</w:t>
      </w:r>
    </w:p>
    <w:p>
      <w:pPr>
        <w:spacing w:before="160" w:after="40"/>
      </w:pPr>
      <w:r>
        <w:rPr>
          <w:b/>
          <w:color w:val="646464"/>
          <w:sz w:val="18"/>
        </w:rPr>
        <w:t xml:space="preserve">[3325] </w:t>
      </w:r>
      <w:r>
        <w:rPr>
          <w:b/>
          <w:sz w:val="22"/>
        </w:rPr>
        <w:t>【早泄】</w:t>
      </w:r>
      <w:r>
        <w:rPr>
          <w:b/>
          <w:sz w:val="22"/>
        </w:rPr>
        <w:t xml:space="preserve"> 早泄怎么治才能好呢</w:t>
      </w:r>
    </w:p>
    <w:p>
      <w:pPr>
        <w:spacing w:after="40"/>
      </w:pPr>
      <w:r>
        <w:rPr>
          <w:b/>
          <w:color w:val="0052A4"/>
          <w:sz w:val="20"/>
        </w:rPr>
        <w:t xml:space="preserve">Q: </w:t>
      </w:r>
      <w:r>
        <w:rPr>
          <w:sz w:val="20"/>
        </w:rPr>
        <w:t>本人男40岁最近这段时间总是觉得身体很累，昨晚和媳妇过性生活还没一分钟就射了，感觉特别的疲惫，这种情况会一直持续下去吗？请问：早泄怎么治才能好呢</w:t>
      </w:r>
    </w:p>
    <w:p>
      <w:pPr>
        <w:spacing w:after="120"/>
      </w:pPr>
      <w:r>
        <w:rPr>
          <w:b/>
          <w:color w:val="008200"/>
          <w:sz w:val="20"/>
        </w:rPr>
        <w:t xml:space="preserve">A: </w:t>
      </w:r>
      <w:r>
        <w:rPr>
          <w:sz w:val="20"/>
        </w:rPr>
        <w:t>根据你的情况有频繁的性交，目前再次出现阳痿早泄考虑性交致使的肾经巨亏引来的，戒掉或者增加性交次数是前提，服食补肾益气药物治疗。平时用枸杞泡茶，食补韭菜、牛肉、羊肉，注意做提肛活动有助于恢复。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[3326] </w:t>
      </w:r>
      <w:r>
        <w:rPr>
          <w:b/>
          <w:sz w:val="22"/>
        </w:rPr>
        <w:t>【早泄】</w:t>
      </w:r>
      <w:r>
        <w:rPr>
          <w:b/>
          <w:sz w:val="22"/>
        </w:rPr>
        <w:t xml:space="preserve"> 早泄会是肾虚引起的吗</w:t>
      </w:r>
    </w:p>
    <w:p>
      <w:pPr>
        <w:spacing w:after="40"/>
      </w:pPr>
      <w:r>
        <w:rPr>
          <w:b/>
          <w:color w:val="0052A4"/>
          <w:sz w:val="20"/>
        </w:rPr>
        <w:t xml:space="preserve">Q: </w:t>
      </w:r>
      <w:r>
        <w:rPr>
          <w:sz w:val="20"/>
        </w:rPr>
        <w:t>本人男35岁也就是最近，我发现自己和媳妇过性生活的时候时间特别短，有时候进去马上就射了，我这种情况应该已经算是早泄了吧！请问：早泄会是肾虚引起的吗</w:t>
      </w:r>
    </w:p>
    <w:p>
      <w:pPr>
        <w:spacing w:after="120"/>
      </w:pPr>
      <w:r>
        <w:rPr>
          <w:b/>
          <w:color w:val="008200"/>
          <w:sz w:val="20"/>
        </w:rPr>
        <w:t xml:space="preserve">A: </w:t>
      </w:r>
      <w:r>
        <w:rPr>
          <w:sz w:val="20"/>
        </w:rPr>
        <w:t>中医角度看这个是肾虚，心肝肺脾功能扭过。根治的方法是补肾，你这属阴阳两虚，故要阴阳双补，没擅长你的中成药，最漂亮中医，吃汤药，治疗期间清淡饮食，避风寒，慎饮食起居且心态调高。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[3327] </w:t>
      </w:r>
      <w:r>
        <w:rPr>
          <w:b/>
          <w:sz w:val="22"/>
        </w:rPr>
        <w:t>【阳痿】</w:t>
      </w:r>
      <w:r>
        <w:rPr>
          <w:b/>
          <w:sz w:val="22"/>
        </w:rPr>
        <w:t xml:space="preserve"> 功能性阳痿突然就不行了该怎么办</w:t>
      </w:r>
    </w:p>
    <w:p>
      <w:pPr>
        <w:spacing w:after="40"/>
      </w:pPr>
      <w:r>
        <w:rPr>
          <w:b/>
          <w:color w:val="0052A4"/>
          <w:sz w:val="20"/>
        </w:rPr>
        <w:t xml:space="preserve">Q: </w:t>
      </w:r>
      <w:r>
        <w:rPr>
          <w:sz w:val="20"/>
        </w:rPr>
        <w:t>本人男39岁近段时间因为公司很忙，然后着急要孩子，可能情绪上也非常的紧张，猛然之间发现自己过性生活时好像有些力不从心了，有时候根本就不能勃起，我现在为这个事真的很痛苦，请问：功能性阳痿突然就不行了该怎么办</w:t>
      </w:r>
    </w:p>
    <w:p>
      <w:pPr>
        <w:spacing w:after="120"/>
      </w:pPr>
      <w:r>
        <w:rPr>
          <w:b/>
          <w:color w:val="008200"/>
          <w:sz w:val="20"/>
        </w:rPr>
        <w:t xml:space="preserve">A: </w:t>
      </w:r>
      <w:r>
        <w:rPr>
          <w:sz w:val="20"/>
        </w:rPr>
        <w:t>像这种情况来说，应该是有一些肾气不足，肾气不固，会突然再次出现性功能异常，但此时我们应当始终保持情绪稳定，减低压力，可以服食补肾益气药物治疗。平时用枸杞泡茶，食补韭菜、牛肉、羊肉，注意做提肛活动有助于恢复。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[3328] </w:t>
      </w:r>
      <w:r>
        <w:rPr>
          <w:b/>
          <w:sz w:val="22"/>
        </w:rPr>
        <w:t>【早泄】</w:t>
      </w:r>
      <w:r>
        <w:rPr>
          <w:b/>
          <w:sz w:val="22"/>
        </w:rPr>
        <w:t xml:space="preserve"> 不能勃起早泄怎么办</w:t>
      </w:r>
    </w:p>
    <w:p>
      <w:pPr>
        <w:spacing w:after="40"/>
      </w:pPr>
      <w:r>
        <w:rPr>
          <w:b/>
          <w:color w:val="0052A4"/>
          <w:sz w:val="20"/>
        </w:rPr>
        <w:t xml:space="preserve">Q: </w:t>
      </w:r>
      <w:r>
        <w:rPr>
          <w:sz w:val="20"/>
        </w:rPr>
        <w:t>我34岁，男早泄有11年了。勃起不坚是最近一年多而且也不怎么想做爱了。性欲也严重减低。请问不能勃起早泄怎么办</w:t>
      </w:r>
    </w:p>
    <w:p>
      <w:pPr>
        <w:spacing w:after="120"/>
      </w:pPr>
      <w:r>
        <w:rPr>
          <w:b/>
          <w:color w:val="008200"/>
          <w:sz w:val="20"/>
        </w:rPr>
        <w:t xml:space="preserve">A: </w:t>
      </w:r>
      <w:r>
        <w:rPr>
          <w:sz w:val="20"/>
        </w:rPr>
        <w:t>这种情况应该是有一些肾气不足，肾气亏虚，肾气不固，可能会有这种表现出，防止各种不良习惯，始终保持情绪稳定，不要焦虑和操劳，以及可以互相配合采取针灸救治的方式来解决，共同救治是可以有效稳定这种状况的。患者日常要养成良好的生活习惯，规律作息，禁烟酒，多增加日常锻炼以此来提高患者免疫力，避免病情复发。</w:t>
      </w:r>
    </w:p>
    <w:p>
      <w:pPr>
        <w:spacing w:before="160" w:after="40"/>
      </w:pPr>
      <w:r>
        <w:rPr>
          <w:b/>
          <w:color w:val="646464"/>
          <w:sz w:val="18"/>
        </w:rPr>
        <w:t xml:space="preserve">[3329] </w:t>
      </w:r>
      <w:r>
        <w:rPr>
          <w:b/>
          <w:sz w:val="22"/>
        </w:rPr>
        <w:t>【早泄】</w:t>
      </w:r>
      <w:r>
        <w:rPr>
          <w:b/>
          <w:sz w:val="22"/>
        </w:rPr>
        <w:t xml:space="preserve"> 早泄一般该怎么办吗</w:t>
      </w:r>
    </w:p>
    <w:p>
      <w:pPr>
        <w:spacing w:after="40"/>
      </w:pPr>
      <w:r>
        <w:rPr>
          <w:b/>
          <w:color w:val="0052A4"/>
          <w:sz w:val="20"/>
        </w:rPr>
        <w:t xml:space="preserve">Q: </w:t>
      </w:r>
      <w:r>
        <w:rPr>
          <w:sz w:val="20"/>
        </w:rPr>
        <w:t>本人男36岁我一直都有手淫的习惯，最近发现手淫的时候特别快就射了，我还没有真正过过性生活，我很担心，这不会是早泄了吧！请问：早泄一般该怎么办吗</w:t>
      </w:r>
    </w:p>
    <w:p>
      <w:pPr>
        <w:spacing w:after="120"/>
      </w:pPr>
      <w:r>
        <w:rPr>
          <w:b/>
          <w:color w:val="008200"/>
          <w:sz w:val="20"/>
        </w:rPr>
        <w:t xml:space="preserve">A: </w:t>
      </w:r>
      <w:r>
        <w:rPr>
          <w:sz w:val="20"/>
        </w:rPr>
        <w:t>早泄有一些的原因的，最常见的是前列腺问题，另外包皮过长也会有的。建议你做个前列腺彩超看一看，有炎症的话可以考虑口服点药物。平时要多注意预防工作早泄。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[3330] </w:t>
      </w:r>
      <w:r>
        <w:rPr>
          <w:b/>
          <w:sz w:val="22"/>
        </w:rPr>
        <w:t>【早泄】</w:t>
      </w:r>
      <w:r>
        <w:rPr>
          <w:b/>
          <w:sz w:val="22"/>
        </w:rPr>
        <w:t xml:space="preserve"> 早泄举而不坚的治疗方法是什么</w:t>
      </w:r>
    </w:p>
    <w:p>
      <w:pPr>
        <w:spacing w:after="40"/>
      </w:pPr>
      <w:r>
        <w:rPr>
          <w:b/>
          <w:color w:val="0052A4"/>
          <w:sz w:val="20"/>
        </w:rPr>
        <w:t xml:space="preserve">Q: </w:t>
      </w:r>
      <w:r>
        <w:rPr>
          <w:sz w:val="20"/>
        </w:rPr>
        <w:t>我今年28岁，跟老婆过性生活的时间很短，请问：早泄举而不坚的治疗方法是什么</w:t>
      </w:r>
    </w:p>
    <w:p>
      <w:pPr>
        <w:spacing w:after="120"/>
      </w:pPr>
      <w:r>
        <w:rPr>
          <w:b/>
          <w:color w:val="008200"/>
          <w:sz w:val="20"/>
        </w:rPr>
        <w:t xml:space="preserve">A: </w:t>
      </w:r>
      <w:r>
        <w:rPr>
          <w:sz w:val="20"/>
        </w:rPr>
        <w:t>可以中药治疗，你这应该是肾阳虚的症状，治疗肾阳虚你可以通过饮食和药物来进行同时治疗，肾阳虚的决定补肾食品时可以考虑海产品以及韭菜籽。平时可以多吃以下食物，羊肉、牛肉、虾、海参、牡蛎、鳗鱼、鹿肉、鸡肝等。也可口服补肾药物治疗。平时要多进行活动增强体质。</w:t>
      </w:r>
    </w:p>
    <w:p>
      <w:pPr>
        <w:spacing w:before="160" w:after="40"/>
      </w:pPr>
      <w:r>
        <w:rPr>
          <w:b/>
          <w:color w:val="646464"/>
          <w:sz w:val="18"/>
        </w:rPr>
        <w:t xml:space="preserve">[3331] </w:t>
      </w:r>
      <w:r>
        <w:rPr>
          <w:b/>
          <w:sz w:val="22"/>
        </w:rPr>
        <w:t>【早泄】</w:t>
      </w:r>
      <w:r>
        <w:rPr>
          <w:b/>
          <w:sz w:val="22"/>
        </w:rPr>
        <w:t xml:space="preserve"> 早泄的厉害要怎么办好</w:t>
      </w:r>
    </w:p>
    <w:p>
      <w:pPr>
        <w:spacing w:after="40"/>
      </w:pPr>
      <w:r>
        <w:rPr>
          <w:b/>
          <w:color w:val="0052A4"/>
          <w:sz w:val="20"/>
        </w:rPr>
        <w:t xml:space="preserve">Q: </w:t>
      </w:r>
      <w:r>
        <w:rPr>
          <w:sz w:val="20"/>
        </w:rPr>
        <w:t>我今年32岁，性生活总是时间短，而且阴茎有点小，请问：早泄的厉害怎么办</w:t>
      </w:r>
    </w:p>
    <w:p>
      <w:pPr>
        <w:spacing w:after="120"/>
      </w:pPr>
      <w:r>
        <w:rPr>
          <w:b/>
          <w:color w:val="008200"/>
          <w:sz w:val="20"/>
        </w:rPr>
        <w:t xml:space="preserve">A: </w:t>
      </w:r>
      <w:r>
        <w:rPr>
          <w:sz w:val="20"/>
        </w:rPr>
        <w:t>患肾阳虚，引来手脚冰凉，疲乏无力，夜尿增多早泄可能是前列腺炎引来。可以口服补肾益气药物治疗，推拿前列腺，戒烟酒，忌吃辛辣刺激食物，约束性生活。在生活中除了要注重治疗效果之外，还要要保持良好的心情，好的心情对疾病的恢复很有帮助。不仅如此，日常饮食也是要格外注意的，健康饮食对于病情恢复有很大帮助，甚至还有辅助治疗的功效，所以平时需要清淡饮食，规律作息。</w:t>
      </w:r>
    </w:p>
    <w:p>
      <w:pPr>
        <w:spacing w:before="160" w:after="40"/>
      </w:pPr>
      <w:r>
        <w:rPr>
          <w:b/>
          <w:color w:val="646464"/>
          <w:sz w:val="18"/>
        </w:rPr>
        <w:t xml:space="preserve">[3332] </w:t>
      </w:r>
      <w:r>
        <w:rPr>
          <w:b/>
          <w:sz w:val="22"/>
        </w:rPr>
        <w:t>【早泄】</w:t>
      </w:r>
      <w:r>
        <w:rPr>
          <w:b/>
          <w:sz w:val="22"/>
        </w:rPr>
        <w:t xml:space="preserve"> 早泄手术有哪些注意事项吗</w:t>
      </w:r>
    </w:p>
    <w:p>
      <w:pPr>
        <w:spacing w:after="40"/>
      </w:pPr>
      <w:r>
        <w:rPr>
          <w:b/>
          <w:color w:val="0052A4"/>
          <w:sz w:val="20"/>
        </w:rPr>
        <w:t xml:space="preserve">Q: </w:t>
      </w:r>
      <w:r>
        <w:rPr>
          <w:sz w:val="20"/>
        </w:rPr>
        <w:t>本人男41岁最近这段时间总是觉得身体很累，昨晚和媳妇过性生活还没一分钟就射了，感觉特别的疲惫，这种情况会一直持续下去吗？请问：早泄手术有哪些注意事项吗</w:t>
      </w:r>
    </w:p>
    <w:p>
      <w:pPr>
        <w:spacing w:after="120"/>
      </w:pPr>
      <w:r>
        <w:rPr>
          <w:b/>
          <w:color w:val="008200"/>
          <w:sz w:val="20"/>
        </w:rPr>
        <w:t xml:space="preserve">A: </w:t>
      </w:r>
      <w:r>
        <w:rPr>
          <w:sz w:val="20"/>
        </w:rPr>
        <w:t>早泄手术的注意事项是在术后一个月要防止同房，而且手术后的一周要防止淋浴，在手术之后要防止阴茎再次出现勃起，除此之外手术之后要防止剧烈运动，还要穿棉质的内裤。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[3333] </w:t>
      </w:r>
      <w:r>
        <w:rPr>
          <w:b/>
          <w:sz w:val="22"/>
        </w:rPr>
        <w:t>【早泄】</w:t>
      </w:r>
      <w:r>
        <w:rPr>
          <w:b/>
          <w:sz w:val="22"/>
        </w:rPr>
        <w:t xml:space="preserve"> 出现早泄到底是怎么一回事</w:t>
      </w:r>
    </w:p>
    <w:p>
      <w:pPr>
        <w:spacing w:after="40"/>
      </w:pPr>
      <w:r>
        <w:rPr>
          <w:b/>
          <w:color w:val="0052A4"/>
          <w:sz w:val="20"/>
        </w:rPr>
        <w:t xml:space="preserve">Q: </w:t>
      </w:r>
      <w:r>
        <w:rPr>
          <w:sz w:val="20"/>
        </w:rPr>
        <w:t>我今年35岁，性生活总是时间短，而且阴茎有点小，请问：早泄到底是怎么一回事</w:t>
      </w:r>
    </w:p>
    <w:p>
      <w:pPr>
        <w:spacing w:after="120"/>
      </w:pPr>
      <w:r>
        <w:rPr>
          <w:b/>
          <w:color w:val="008200"/>
          <w:sz w:val="20"/>
        </w:rPr>
        <w:t xml:space="preserve">A: </w:t>
      </w:r>
      <w:r>
        <w:rPr>
          <w:sz w:val="20"/>
        </w:rPr>
        <w:t>可以致使早泄的原因是有一些的，频繁性交是有影响的，建议您先到医院检查一下如何拥有炎症传染的问题，如果没，那建议注意规律生活习惯，以及性生活习惯，尽量不要饮酒抽烟，对您的情况会有所帮助。及时戒性交，平时注意休息，增强营养，心情放松，锻炼身体。另外，在日常生活中患者要均衡补充身体营养,多做做一些有氧运动来锻炼身体,并且要保持愉快的心情，好的生活习惯对预防疾病也是有帮助的。</w:t>
      </w:r>
    </w:p>
    <w:p>
      <w:pPr>
        <w:spacing w:before="160" w:after="40"/>
      </w:pPr>
      <w:r>
        <w:rPr>
          <w:b/>
          <w:color w:val="646464"/>
          <w:sz w:val="18"/>
        </w:rPr>
        <w:t xml:space="preserve">[3334] </w:t>
      </w:r>
      <w:r>
        <w:rPr>
          <w:b/>
          <w:sz w:val="22"/>
        </w:rPr>
        <w:t>【早泄】</w:t>
      </w:r>
      <w:r>
        <w:rPr>
          <w:b/>
          <w:sz w:val="22"/>
        </w:rPr>
        <w:t xml:space="preserve"> 调理早泄的方法是什么</w:t>
      </w:r>
    </w:p>
    <w:p>
      <w:pPr>
        <w:spacing w:after="40"/>
      </w:pPr>
      <w:r>
        <w:rPr>
          <w:b/>
          <w:color w:val="0052A4"/>
          <w:sz w:val="20"/>
        </w:rPr>
        <w:t xml:space="preserve">Q: </w:t>
      </w:r>
      <w:r>
        <w:rPr>
          <w:sz w:val="20"/>
        </w:rPr>
        <w:t>我今年36岁，性生活总是时间短，而且阴茎有点小，请问：早泄的调理方法是什么</w:t>
      </w:r>
    </w:p>
    <w:p>
      <w:pPr>
        <w:spacing w:after="120"/>
      </w:pPr>
      <w:r>
        <w:rPr>
          <w:b/>
          <w:color w:val="008200"/>
          <w:sz w:val="20"/>
        </w:rPr>
        <w:t xml:space="preserve">A: </w:t>
      </w:r>
      <w:r>
        <w:rPr>
          <w:sz w:val="20"/>
        </w:rPr>
        <w:t>你这种情况考虑适宜以前频繁性交引来肾虚，令得阴茎勃起不坚，从而致使你的性生活时间短，你可以增强营养，适当食用一些可以补肾的食物，然后再去医院男外科仔细检查，使用一些补肾固精中成药。适当食用枸杞甲鱼羊肾等食物，切勿不要再性交引来不良的刺激。另外，在日常生活中患者要均衡补充身体营养,多做做一些有氧运动来锻炼身体,并且要保持愉快的心情，好的生活习惯对预防疾病也是有帮助的。</w:t>
      </w:r>
    </w:p>
    <w:p>
      <w:pPr>
        <w:spacing w:before="160" w:after="40"/>
      </w:pPr>
      <w:r>
        <w:rPr>
          <w:b/>
          <w:color w:val="646464"/>
          <w:sz w:val="18"/>
        </w:rPr>
        <w:t xml:space="preserve">[3335] </w:t>
      </w:r>
      <w:r>
        <w:rPr>
          <w:b/>
          <w:sz w:val="22"/>
        </w:rPr>
        <w:t>【早泄】</w:t>
      </w:r>
      <w:r>
        <w:rPr>
          <w:b/>
          <w:sz w:val="22"/>
        </w:rPr>
        <w:t xml:space="preserve"> 早泄硬度不坚能怎么办</w:t>
      </w:r>
    </w:p>
    <w:p>
      <w:pPr>
        <w:spacing w:after="40"/>
      </w:pPr>
      <w:r>
        <w:rPr>
          <w:b/>
          <w:color w:val="0052A4"/>
          <w:sz w:val="20"/>
        </w:rPr>
        <w:t xml:space="preserve">Q: </w:t>
      </w:r>
      <w:r>
        <w:rPr>
          <w:sz w:val="20"/>
        </w:rPr>
        <w:t>本人男32岁我一直都有手淫的习惯，最近发现手淫的时候特别快就射了，我还没有真正过过性生活，我很担心，这不会是早泄了吧！请问：早泄硬度不坚能怎么办</w:t>
      </w:r>
    </w:p>
    <w:p>
      <w:pPr>
        <w:spacing w:after="120"/>
      </w:pPr>
      <w:r>
        <w:rPr>
          <w:b/>
          <w:color w:val="008200"/>
          <w:sz w:val="20"/>
        </w:rPr>
        <w:t xml:space="preserve">A: </w:t>
      </w:r>
      <w:r>
        <w:rPr>
          <w:sz w:val="20"/>
        </w:rPr>
        <w:t>你的年龄最常见的原因还是前列腺的问题，建议你了做个前列腺彩超仔细检查，看一看可有炎症或者肥大的情况。现在应当戒掉性交，口服点中成药进行治疗。平时用枸杞泡茶，食补韭菜、牛肉、羊肉，注意做提肛活动有助于进行恢复。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[3336] </w:t>
      </w:r>
      <w:r>
        <w:rPr>
          <w:b/>
          <w:sz w:val="22"/>
        </w:rPr>
        <w:t>【阳痿】</w:t>
      </w:r>
      <w:r>
        <w:rPr>
          <w:b/>
          <w:sz w:val="22"/>
        </w:rPr>
        <w:t xml:space="preserve"> 精神性阳痿要怎么办好</w:t>
      </w:r>
    </w:p>
    <w:p>
      <w:pPr>
        <w:spacing w:after="40"/>
      </w:pPr>
      <w:r>
        <w:rPr>
          <w:b/>
          <w:color w:val="0052A4"/>
          <w:sz w:val="20"/>
        </w:rPr>
        <w:t xml:space="preserve">Q: </w:t>
      </w:r>
      <w:r>
        <w:rPr>
          <w:sz w:val="20"/>
        </w:rPr>
        <w:t>我今年27岁，性生活总是时间短，而且阴茎有点小，请问：精神性阳痿怎么办</w:t>
      </w:r>
    </w:p>
    <w:p>
      <w:pPr>
        <w:spacing w:after="120"/>
      </w:pPr>
      <w:r>
        <w:rPr>
          <w:b/>
          <w:color w:val="008200"/>
          <w:sz w:val="20"/>
        </w:rPr>
        <w:t xml:space="preserve">A: </w:t>
      </w:r>
      <w:r>
        <w:rPr>
          <w:sz w:val="20"/>
        </w:rPr>
        <w:t>一是精神方面的因素，如夫妻间感情冷漠，或因某些原因产生紧张心情，可致使早泄。如果性交次数过多，使勃起中枢经常处在紧张状态，久而久之，也可再次出现早泄。二是身理方面的原因，如阴茎勃起中枢再次发生异常女方的体贴、体谅和信任，常能使男方消除思想负担，一旦能消除思想负担，男方的早泄症每能不药缓解。</w:t>
      </w:r>
    </w:p>
    <w:p>
      <w:pPr>
        <w:spacing w:before="160" w:after="40"/>
      </w:pPr>
      <w:r>
        <w:rPr>
          <w:b/>
          <w:color w:val="646464"/>
          <w:sz w:val="18"/>
        </w:rPr>
        <w:t xml:space="preserve">[3337] </w:t>
      </w:r>
      <w:r>
        <w:rPr>
          <w:b/>
          <w:sz w:val="22"/>
        </w:rPr>
        <w:t>【阳痿早泄】</w:t>
      </w:r>
      <w:r>
        <w:rPr>
          <w:b/>
          <w:sz w:val="22"/>
        </w:rPr>
        <w:t xml:space="preserve"> 阳痿早泄应该怎么治疗恰当</w:t>
      </w:r>
    </w:p>
    <w:p>
      <w:pPr>
        <w:spacing w:after="40"/>
      </w:pPr>
      <w:r>
        <w:rPr>
          <w:b/>
          <w:color w:val="0052A4"/>
          <w:sz w:val="20"/>
        </w:rPr>
        <w:t xml:space="preserve">Q: </w:t>
      </w:r>
      <w:r>
        <w:rPr>
          <w:sz w:val="20"/>
        </w:rPr>
        <w:t>23岁。男生平时工作比较忙，身体也觉得很疲劳，较近和媳妇过性生活时发现自己不能勃起了，为此夫妻感情也受到了影响，我真的觉得很苦恼，请问：阳痿早泄应该怎么治疗</w:t>
      </w:r>
    </w:p>
    <w:p>
      <w:pPr>
        <w:spacing w:after="120"/>
      </w:pPr>
      <w:r>
        <w:rPr>
          <w:b/>
          <w:color w:val="008200"/>
          <w:sz w:val="20"/>
        </w:rPr>
        <w:t xml:space="preserve">A: </w:t>
      </w:r>
      <w:r>
        <w:rPr>
          <w:sz w:val="20"/>
        </w:rPr>
        <w:t>根据你的情况。有频繁的性交，目前再次出现阳痿早泄考虑性交导致的肾经巨亏引来的，戒掉或者增加性交次数是前提，口服补肾益气药物救治。平时用枸杞泡茶，食补韭菜、牛肉、羊肉，注意做提肛活动有助于缓解恢复。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[3338] </w:t>
      </w:r>
      <w:r>
        <w:rPr>
          <w:b/>
          <w:sz w:val="22"/>
        </w:rPr>
        <w:t>【阳痿早泄】</w:t>
      </w:r>
      <w:r>
        <w:rPr>
          <w:b/>
          <w:sz w:val="22"/>
        </w:rPr>
        <w:t xml:space="preserve"> 如何治疗阳痿早泄症状</w:t>
      </w:r>
    </w:p>
    <w:p>
      <w:pPr>
        <w:spacing w:after="40"/>
      </w:pPr>
      <w:r>
        <w:rPr>
          <w:b/>
          <w:color w:val="0052A4"/>
          <w:sz w:val="20"/>
        </w:rPr>
        <w:t xml:space="preserve">Q: </w:t>
      </w:r>
      <w:r>
        <w:rPr>
          <w:sz w:val="20"/>
        </w:rPr>
        <w:t>26岁。男生平时工作比较忙，身体也觉得很疲劳，较近和媳妇过性生活时发现自己不能勃起了，为此夫妻感情也受到了影响，我真的觉得很苦恼，请问：如何治疗阳痿早泄</w:t>
      </w:r>
    </w:p>
    <w:p>
      <w:pPr>
        <w:spacing w:after="120"/>
      </w:pPr>
      <w:r>
        <w:rPr>
          <w:b/>
          <w:color w:val="008200"/>
          <w:sz w:val="20"/>
        </w:rPr>
        <w:t xml:space="preserve">A: </w:t>
      </w:r>
      <w:r>
        <w:rPr>
          <w:sz w:val="20"/>
        </w:rPr>
        <w:t>根据你叙述的情况来看，阳痿早泄首先应以节欲为基础，平时要注意锻炼身体，大幅提高免疫力。除了注意饮食，可以吃补肾的食物，一般有黑豆，黑芝麻，除了羊肉等。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[3339] </w:t>
      </w:r>
      <w:r>
        <w:rPr>
          <w:b/>
          <w:sz w:val="22"/>
        </w:rPr>
        <w:t>【阳痿早泄】</w:t>
      </w:r>
      <w:r>
        <w:rPr>
          <w:b/>
          <w:sz w:val="22"/>
        </w:rPr>
        <w:t xml:space="preserve"> 怎么可以治疗阳痿早泄的症状</w:t>
      </w:r>
    </w:p>
    <w:p>
      <w:pPr>
        <w:spacing w:after="40"/>
      </w:pPr>
      <w:r>
        <w:rPr>
          <w:b/>
          <w:color w:val="0052A4"/>
          <w:sz w:val="20"/>
        </w:rPr>
        <w:t xml:space="preserve">Q: </w:t>
      </w:r>
      <w:r>
        <w:rPr>
          <w:sz w:val="20"/>
        </w:rPr>
        <w:t>24岁。男很多年的手淫史了，较近刚交了女朋友，性生活时发现自己根本就不能勃起，就算勃起也维持不了多长时间，我现在这种情况是阳痿吗？请问：怎么可以治疗阳痿早泄</w:t>
      </w:r>
    </w:p>
    <w:p>
      <w:pPr>
        <w:spacing w:after="120"/>
      </w:pPr>
      <w:r>
        <w:rPr>
          <w:b/>
          <w:color w:val="008200"/>
          <w:sz w:val="20"/>
        </w:rPr>
        <w:t xml:space="preserve">A: </w:t>
      </w:r>
      <w:r>
        <w:rPr>
          <w:sz w:val="20"/>
        </w:rPr>
        <w:t>早泄又称勃起功能障碍，指的是男女双方在一起生存，至少3个月，男性阴茎勃起的硬度不足以插进阴道或不能够保持其硬度而顺利完成性交的全过程者。日常生活中必须注意预防工作早泄，因为早泄的病发可能会与恣情纵欲关于，所以应清心寡欲，戒掉性交。如与全身衰弱、营养不良或身心过劳关于，应适当增强营养或注意劳逸结合，约束性欲</w:t>
      </w:r>
    </w:p>
    <w:p>
      <w:pPr>
        <w:spacing w:before="160" w:after="40"/>
      </w:pPr>
      <w:r>
        <w:rPr>
          <w:b/>
          <w:color w:val="646464"/>
          <w:sz w:val="18"/>
        </w:rPr>
        <w:t xml:space="preserve">[3340] </w:t>
      </w:r>
      <w:r>
        <w:rPr>
          <w:b/>
          <w:sz w:val="22"/>
        </w:rPr>
        <w:t>【阳痿早泄】</w:t>
      </w:r>
      <w:r>
        <w:rPr>
          <w:b/>
          <w:sz w:val="22"/>
        </w:rPr>
        <w:t xml:space="preserve"> 阳痿早泄该如何治疗的好</w:t>
      </w:r>
    </w:p>
    <w:p>
      <w:pPr>
        <w:spacing w:after="40"/>
      </w:pPr>
      <w:r>
        <w:rPr>
          <w:b/>
          <w:color w:val="0052A4"/>
          <w:sz w:val="20"/>
        </w:rPr>
        <w:t xml:space="preserve">Q: </w:t>
      </w:r>
      <w:r>
        <w:rPr>
          <w:sz w:val="20"/>
        </w:rPr>
        <w:t>26岁。男很多年的手淫史了，较近刚交了女朋友，性生活时发现自己根本就不能勃起，就算勃起也维持不了多长时间，我现在这种情况是阳痿吗？请问：阳痿早泄该如何治疗</w:t>
      </w:r>
    </w:p>
    <w:p>
      <w:pPr>
        <w:spacing w:after="120"/>
      </w:pPr>
      <w:r>
        <w:rPr>
          <w:b/>
          <w:color w:val="008200"/>
          <w:sz w:val="20"/>
        </w:rPr>
        <w:t xml:space="preserve">A: </w:t>
      </w:r>
      <w:r>
        <w:rPr>
          <w:sz w:val="20"/>
        </w:rPr>
        <w:t>您的情况考虑是慢性前列腺炎，同时有肾虚（阴阳两虚、但以阴虚为先），并尽量戒烟酒,饮食宜清淡,多喝水,多排尿，多擦洗尿路，断然不可过劳久坐,性生活要约束，断然不可冷感，也断然不可纵欲，如有过度频繁的性交史，应戒铲除。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[3341] </w:t>
      </w:r>
      <w:r>
        <w:rPr>
          <w:b/>
          <w:sz w:val="22"/>
        </w:rPr>
        <w:t>【早泄】</w:t>
      </w:r>
      <w:r>
        <w:rPr>
          <w:b/>
          <w:sz w:val="22"/>
        </w:rPr>
        <w:t xml:space="preserve"> 早泄治疗方法是什么好</w:t>
      </w:r>
    </w:p>
    <w:p>
      <w:pPr>
        <w:spacing w:after="40"/>
      </w:pPr>
      <w:r>
        <w:rPr>
          <w:b/>
          <w:color w:val="0052A4"/>
          <w:sz w:val="20"/>
        </w:rPr>
        <w:t xml:space="preserve">Q: </w:t>
      </w:r>
      <w:r>
        <w:rPr>
          <w:sz w:val="20"/>
        </w:rPr>
        <w:t>55岁男慢慢的身体就不舒服，也不知道怎么了，似乎没有精神请问：早泄治疗方法是什么的好</w:t>
      </w:r>
    </w:p>
    <w:p>
      <w:pPr>
        <w:spacing w:after="120"/>
      </w:pPr>
      <w:r>
        <w:rPr>
          <w:b/>
          <w:color w:val="008200"/>
          <w:sz w:val="20"/>
        </w:rPr>
        <w:t xml:space="preserve">A: </w:t>
      </w:r>
      <w:r>
        <w:rPr>
          <w:sz w:val="20"/>
        </w:rPr>
        <w:t>这个情况持继多长时间了呢？如果只是近期才再次出现的，那么考虑和身体状态不好、心理压力有关系，注意调整就会缓解恢复的。不要有太大压力，放松心情。如果是长期的情况，那么需要有规范的救治，到医院看一看。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[3342] </w:t>
      </w:r>
      <w:r>
        <w:rPr>
          <w:b/>
          <w:sz w:val="22"/>
        </w:rPr>
        <w:t>【阳痿早泄】</w:t>
      </w:r>
      <w:r>
        <w:rPr>
          <w:b/>
          <w:sz w:val="22"/>
        </w:rPr>
        <w:t xml:space="preserve"> 阳痿早泄吃什么效果好药可以治疗</w:t>
      </w:r>
    </w:p>
    <w:p>
      <w:pPr>
        <w:spacing w:after="40"/>
      </w:pPr>
      <w:r>
        <w:rPr>
          <w:b/>
          <w:color w:val="0052A4"/>
          <w:sz w:val="20"/>
        </w:rPr>
        <w:t xml:space="preserve">Q: </w:t>
      </w:r>
      <w:r>
        <w:rPr>
          <w:sz w:val="20"/>
        </w:rPr>
        <w:t>29岁。男很多年的手淫史了，较近刚交了女朋友，性生活时发现自己根本就不能勃起，就算勃起也维持不了多长时间，我现在这种情况是阳痿吗？请问：阳痿早泄吃什么效果好药可以治疗</w:t>
      </w:r>
    </w:p>
    <w:p>
      <w:pPr>
        <w:spacing w:after="120"/>
      </w:pPr>
      <w:r>
        <w:rPr>
          <w:b/>
          <w:color w:val="008200"/>
          <w:sz w:val="20"/>
        </w:rPr>
        <w:t xml:space="preserve">A: </w:t>
      </w:r>
      <w:r>
        <w:rPr>
          <w:sz w:val="20"/>
        </w:rPr>
        <w:t>你这个可能会就是肾虚的问题了，就是之前性交过度，所以导致的这个情况，你说的药物是可以的，但是要注意，药物不是万能的，你还是要增强活动，约束性交，戒烟酒，大幅提高身体机能，互相配合药物，方才能有效的。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[3343] </w:t>
      </w:r>
      <w:r>
        <w:rPr>
          <w:b/>
          <w:sz w:val="22"/>
        </w:rPr>
        <w:t>【早泄】</w:t>
      </w:r>
      <w:r>
        <w:rPr>
          <w:b/>
          <w:sz w:val="22"/>
        </w:rPr>
        <w:t xml:space="preserve"> 早泄是否还能不能生小孩吗</w:t>
      </w:r>
    </w:p>
    <w:p>
      <w:pPr>
        <w:spacing w:after="40"/>
      </w:pPr>
      <w:r>
        <w:rPr>
          <w:b/>
          <w:color w:val="0052A4"/>
          <w:sz w:val="20"/>
        </w:rPr>
        <w:t xml:space="preserve">Q: </w:t>
      </w:r>
      <w:r>
        <w:rPr>
          <w:sz w:val="20"/>
        </w:rPr>
        <w:t>本人男37岁最近这段时间总是觉得身体很累，昨晚和媳妇过性生活还没一分钟就射了，感觉特别的疲惫，这种情况会一直持续下去吗？请问：早泄是否还能不能生小孩吗</w:t>
      </w:r>
    </w:p>
    <w:p>
      <w:pPr>
        <w:spacing w:after="120"/>
      </w:pPr>
      <w:r>
        <w:rPr>
          <w:b/>
          <w:color w:val="008200"/>
          <w:sz w:val="20"/>
        </w:rPr>
        <w:t xml:space="preserve">A: </w:t>
      </w:r>
      <w:r>
        <w:rPr>
          <w:sz w:val="20"/>
        </w:rPr>
        <w:t>性交频繁会影响性生活时间，建议停止下来频繁性交，规律性生活，不要有过度心理压力，这种情况一般不影响精液质量，不影响受孕。建议平时用枸杞泡茶，食补韭菜、牛肉、羊肉，注意做提肛活动有助于进行恢复。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[3344] </w:t>
      </w:r>
      <w:r>
        <w:rPr>
          <w:b/>
          <w:sz w:val="22"/>
        </w:rPr>
        <w:t>【阳痿早泄】</w:t>
      </w:r>
      <w:r>
        <w:rPr>
          <w:b/>
          <w:sz w:val="22"/>
        </w:rPr>
        <w:t xml:space="preserve"> 阳痿早泄吃什么效果好比较好</w:t>
      </w:r>
    </w:p>
    <w:p>
      <w:pPr>
        <w:spacing w:after="40"/>
      </w:pPr>
      <w:r>
        <w:rPr>
          <w:b/>
          <w:color w:val="0052A4"/>
          <w:sz w:val="20"/>
        </w:rPr>
        <w:t xml:space="preserve">Q: </w:t>
      </w:r>
      <w:r>
        <w:rPr>
          <w:sz w:val="20"/>
        </w:rPr>
        <w:t>32岁。男很多年的手淫史了，较近刚交了女朋友，性生活时发现自己根本就不能勃起，就算勃起也维持不了多长时间，我现在这种情况是阳痿吗？请问：阳痿早泄吃什么效果好比较好</w:t>
      </w:r>
    </w:p>
    <w:p>
      <w:pPr>
        <w:spacing w:after="120"/>
      </w:pPr>
      <w:r>
        <w:rPr>
          <w:b/>
          <w:color w:val="008200"/>
          <w:sz w:val="20"/>
        </w:rPr>
        <w:t xml:space="preserve">A: </w:t>
      </w:r>
      <w:r>
        <w:rPr>
          <w:sz w:val="20"/>
        </w:rPr>
        <w:t>考虑还是肾虚或者前列腺炎引来的症状，需要有积极化验前列腺液诊断。一般情况下口服药物对症救治。不能够抽烟喝啤酒。不能够吃辛辣刺激性食物。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[3345] </w:t>
      </w:r>
      <w:r>
        <w:rPr>
          <w:b/>
          <w:sz w:val="22"/>
        </w:rPr>
        <w:t>【阳痿】</w:t>
      </w:r>
      <w:r>
        <w:rPr>
          <w:b/>
          <w:sz w:val="22"/>
        </w:rPr>
        <w:t xml:space="preserve"> 阳痿治疗方案是什么好</w:t>
      </w:r>
    </w:p>
    <w:p>
      <w:pPr>
        <w:spacing w:after="40"/>
      </w:pPr>
      <w:r>
        <w:rPr>
          <w:b/>
          <w:color w:val="0052A4"/>
          <w:sz w:val="20"/>
        </w:rPr>
        <w:t xml:space="preserve">Q: </w:t>
      </w:r>
      <w:r>
        <w:rPr>
          <w:sz w:val="20"/>
        </w:rPr>
        <w:t>21岁男较近比较疲惫，身体有感觉到了不健康，会是得这个病了吗，请问：阳痿治疗方案是什么的好</w:t>
      </w:r>
    </w:p>
    <w:p>
      <w:pPr>
        <w:spacing w:after="120"/>
      </w:pPr>
      <w:r>
        <w:rPr>
          <w:b/>
          <w:color w:val="008200"/>
          <w:sz w:val="20"/>
        </w:rPr>
        <w:t xml:space="preserve">A: </w:t>
      </w:r>
      <w:r>
        <w:rPr>
          <w:sz w:val="20"/>
        </w:rPr>
        <w:t>你的情况较大的可能会是拥有前列腺问题，应当及时去泌尿科做个仔细检查看一看。自己较好是不要盲目用药，针对性的解决，才有较好的效果。另外，平时要惯良好的生活习惯，有性交的行径必须及时戒掉，饮食上多吃点鱼类、肉类和蛋类食物。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[3346] </w:t>
      </w:r>
      <w:r>
        <w:rPr>
          <w:b/>
          <w:sz w:val="22"/>
        </w:rPr>
        <w:t>【阳痿】</w:t>
      </w:r>
      <w:r>
        <w:rPr>
          <w:b/>
          <w:sz w:val="22"/>
        </w:rPr>
        <w:t xml:space="preserve"> 阳痿和早泄有哪些区别</w:t>
      </w:r>
    </w:p>
    <w:p>
      <w:pPr>
        <w:spacing w:after="40"/>
      </w:pPr>
      <w:r>
        <w:rPr>
          <w:b/>
          <w:color w:val="0052A4"/>
          <w:sz w:val="20"/>
        </w:rPr>
        <w:t xml:space="preserve">Q: </w:t>
      </w:r>
      <w:r>
        <w:rPr>
          <w:sz w:val="20"/>
        </w:rPr>
        <w:t>23岁男较近比较疲惫，身体有感觉到了不健康，会是得这个病了吗，请问：阳痿和早泄有什么区别</w:t>
      </w:r>
    </w:p>
    <w:p>
      <w:pPr>
        <w:spacing w:after="120"/>
      </w:pPr>
      <w:r>
        <w:rPr>
          <w:b/>
          <w:color w:val="008200"/>
          <w:sz w:val="20"/>
        </w:rPr>
        <w:t xml:space="preserve">A: </w:t>
      </w:r>
      <w:r>
        <w:rPr>
          <w:sz w:val="20"/>
        </w:rPr>
        <w:t>早泄是指性交时阴茎不能够有效地勃起致性交不满足，其表现形式多样，可以在任何情况下阴茎都不能够勃起；性兴奋不能够勃起，但在深度睡眠，晨间，黄色刺激时又自发地勃起；性兴奋时已经开始能勃起，但插进阴道不能够顺利完成正常性交，或虽能插进但在射精前就已松软下来。早泄是在性生活过程中，勃起的阴茎还未插进阴道或刚插进阴道很快射精，不能够使女性达到高潮，使性交不能够进行下去。</w:t>
      </w:r>
    </w:p>
    <w:p>
      <w:pPr>
        <w:spacing w:before="160" w:after="40"/>
      </w:pPr>
      <w:r>
        <w:rPr>
          <w:b/>
          <w:color w:val="646464"/>
          <w:sz w:val="18"/>
        </w:rPr>
        <w:t xml:space="preserve">[3347] </w:t>
      </w:r>
      <w:r>
        <w:rPr>
          <w:b/>
          <w:sz w:val="22"/>
        </w:rPr>
        <w:t>【阳痿早泄】</w:t>
      </w:r>
      <w:r>
        <w:rPr>
          <w:b/>
          <w:sz w:val="22"/>
        </w:rPr>
        <w:t xml:space="preserve"> 阳痿早泄有哪些治疗方法</w:t>
      </w:r>
    </w:p>
    <w:p>
      <w:pPr>
        <w:spacing w:after="40"/>
      </w:pPr>
      <w:r>
        <w:rPr>
          <w:b/>
          <w:color w:val="0052A4"/>
          <w:sz w:val="20"/>
        </w:rPr>
        <w:t xml:space="preserve">Q: </w:t>
      </w:r>
      <w:r>
        <w:rPr>
          <w:sz w:val="20"/>
        </w:rPr>
        <w:t>41岁。男生平时工作比较忙，身体也觉得很疲劳，较近和媳妇过性生活时发现自己不能勃起了，为此夫妻感情也受到了影响，我真的觉得很苦恼，请问：阳痿早泄有什么治疗方法</w:t>
      </w:r>
    </w:p>
    <w:p>
      <w:pPr>
        <w:spacing w:after="120"/>
      </w:pPr>
      <w:r>
        <w:rPr>
          <w:b/>
          <w:color w:val="008200"/>
          <w:sz w:val="20"/>
        </w:rPr>
        <w:t xml:space="preserve">A: </w:t>
      </w:r>
      <w:r>
        <w:rPr>
          <w:sz w:val="20"/>
        </w:rPr>
        <w:t>对于这种情况，建议患者首先要必须注意防止生存中的不良习惯，这是较主要的救治，同时建议循序渐进地锻炼身体，增强体质。平时用枸杞泡茶，食补韭菜、牛肉、羊肉，注意做提肛活动有助于缓解恢复。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[3348] </w:t>
      </w:r>
      <w:r>
        <w:rPr>
          <w:b/>
          <w:sz w:val="22"/>
        </w:rPr>
        <w:t>【早泄】</w:t>
      </w:r>
      <w:r>
        <w:rPr>
          <w:b/>
          <w:sz w:val="22"/>
        </w:rPr>
        <w:t xml:space="preserve"> 为什么突然间会早泄吗</w:t>
      </w:r>
    </w:p>
    <w:p>
      <w:pPr>
        <w:spacing w:after="40"/>
      </w:pPr>
      <w:r>
        <w:rPr>
          <w:b/>
          <w:color w:val="0052A4"/>
          <w:sz w:val="20"/>
        </w:rPr>
        <w:t xml:space="preserve">Q: </w:t>
      </w:r>
      <w:r>
        <w:rPr>
          <w:sz w:val="20"/>
        </w:rPr>
        <w:t>本人男35岁我一直都有手淫的习惯，最近发现手淫的时候特别快就射了，我还没有真正过过性生活，我很担心，这不会是早泄了吧！请问：为什么突然间会早泄吗</w:t>
      </w:r>
    </w:p>
    <w:p>
      <w:pPr>
        <w:spacing w:after="120"/>
      </w:pPr>
      <w:r>
        <w:rPr>
          <w:b/>
          <w:color w:val="008200"/>
          <w:sz w:val="20"/>
        </w:rPr>
        <w:t xml:space="preserve">A: </w:t>
      </w:r>
      <w:r>
        <w:rPr>
          <w:sz w:val="20"/>
        </w:rPr>
        <w:t>操劳、精神紧张等因素是会致使早泄等症状再次出现的。建议你首先注意适量活动，始终保持充足深度睡眠与休息，同时注意增强营养，大幅提高体质，必要时可以考虑服食补肾益气药物治疗。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[3349] </w:t>
      </w:r>
      <w:r>
        <w:rPr>
          <w:b/>
          <w:sz w:val="22"/>
        </w:rPr>
        <w:t>【前列腺炎】</w:t>
      </w:r>
      <w:r>
        <w:rPr>
          <w:b/>
          <w:sz w:val="22"/>
        </w:rPr>
        <w:t xml:space="preserve"> 慢性前列腺炎症状会是有哪些</w:t>
      </w:r>
    </w:p>
    <w:p>
      <w:pPr>
        <w:spacing w:after="40"/>
      </w:pPr>
      <w:r>
        <w:rPr>
          <w:b/>
          <w:color w:val="0052A4"/>
          <w:sz w:val="20"/>
        </w:rPr>
        <w:t xml:space="preserve">Q: </w:t>
      </w:r>
      <w:r>
        <w:rPr>
          <w:sz w:val="20"/>
        </w:rPr>
        <w:t>22岁男我之前得过前列腺炎，这几年一直都控制的蛮好的，没有复发，前俩天打算去复查一下看看，我担心这个情况的存在会影响我的健康，请问：慢性前列腺炎的症状有哪些？</w:t>
      </w:r>
    </w:p>
    <w:p>
      <w:pPr>
        <w:spacing w:after="120"/>
      </w:pPr>
      <w:r>
        <w:rPr>
          <w:b/>
          <w:color w:val="008200"/>
          <w:sz w:val="20"/>
        </w:rPr>
        <w:t xml:space="preserve">A: </w:t>
      </w:r>
      <w:r>
        <w:rPr>
          <w:sz w:val="20"/>
        </w:rPr>
        <w:t>症状就是骨盆区域疼痛，然后会有尿急、尿频、尿痛的情况，而且因为慢性疾病往往会长期困恼患者，所以还可能会导致头痛、神经衰弱、注意力不集中、性功能减退、记忆力下降、焦虑等症状。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[3350] </w:t>
      </w:r>
      <w:r>
        <w:rPr>
          <w:b/>
          <w:sz w:val="22"/>
        </w:rPr>
        <w:t>【前列腺炎】</w:t>
      </w:r>
      <w:r>
        <w:rPr>
          <w:b/>
          <w:sz w:val="22"/>
        </w:rPr>
        <w:t xml:space="preserve"> 慢性前列腺炎表现是什么好</w:t>
      </w:r>
    </w:p>
    <w:p>
      <w:pPr>
        <w:spacing w:after="40"/>
      </w:pPr>
      <w:r>
        <w:rPr>
          <w:b/>
          <w:color w:val="0052A4"/>
          <w:sz w:val="20"/>
        </w:rPr>
        <w:t xml:space="preserve">Q: </w:t>
      </w:r>
      <w:r>
        <w:rPr>
          <w:sz w:val="20"/>
        </w:rPr>
        <w:t>23男我总感觉自己的前列腺部位不是很舒服，但是我自己很担心，所以想咨询一下。请问：慢性前列腺炎的表现是什么的好？</w:t>
      </w:r>
    </w:p>
    <w:p>
      <w:pPr>
        <w:spacing w:after="120"/>
      </w:pPr>
      <w:r>
        <w:rPr>
          <w:b/>
          <w:color w:val="008200"/>
          <w:sz w:val="20"/>
        </w:rPr>
        <w:t xml:space="preserve">A: </w:t>
      </w:r>
      <w:r>
        <w:rPr>
          <w:sz w:val="20"/>
        </w:rPr>
        <w:t>如果拥有着慢性前列腺炎的症状表现出下，男性的前列腺周围的许多部位都会有一些胀痛的感觉，其次就是伴随着尿频，尿急的症状再次出现，建议你较好去医院仔细检查明确一下，必要的时候尽早救治是较好的。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[3351] </w:t>
      </w:r>
      <w:r>
        <w:rPr>
          <w:b/>
          <w:sz w:val="22"/>
        </w:rPr>
        <w:t>【前列腺炎】</w:t>
      </w:r>
      <w:r>
        <w:rPr>
          <w:b/>
          <w:sz w:val="22"/>
        </w:rPr>
        <w:t xml:space="preserve"> 前列腺炎症状有哪些之一</w:t>
      </w:r>
    </w:p>
    <w:p>
      <w:pPr>
        <w:spacing w:after="40"/>
      </w:pPr>
      <w:r>
        <w:rPr>
          <w:b/>
          <w:color w:val="0052A4"/>
          <w:sz w:val="20"/>
        </w:rPr>
        <w:t xml:space="preserve">Q: </w:t>
      </w:r>
      <w:r>
        <w:rPr>
          <w:sz w:val="20"/>
        </w:rPr>
        <w:t>26男我总感觉自己的前列腺部位不是很舒服，但是我自己很担心，所以想咨询一下。请问：前列腺炎症状有哪些？</w:t>
      </w:r>
    </w:p>
    <w:p>
      <w:pPr>
        <w:spacing w:after="120"/>
      </w:pPr>
      <w:r>
        <w:rPr>
          <w:b/>
          <w:color w:val="008200"/>
          <w:sz w:val="20"/>
        </w:rPr>
        <w:t xml:space="preserve">A: </w:t>
      </w:r>
      <w:r>
        <w:rPr>
          <w:sz w:val="20"/>
        </w:rPr>
        <w:t>因为前列腺炎主要是炎症传染导致的，所以往往是以全身症状为基础，再次出现高热、寒战等。有的患者还会再次出现泌尿系统的症状，比如说尿频、尿急，还会有会阴疼痛或是耻骨上疼痛等。某些男性还会再次出现性欲减退、早泄、射精痛等。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[3352] </w:t>
      </w:r>
      <w:r>
        <w:rPr>
          <w:b/>
          <w:sz w:val="22"/>
        </w:rPr>
        <w:t>【龟头炎】</w:t>
      </w:r>
      <w:r>
        <w:rPr>
          <w:b/>
          <w:sz w:val="22"/>
        </w:rPr>
        <w:t xml:space="preserve"> 龟头炎治疗办法有哪些</w:t>
      </w:r>
    </w:p>
    <w:p>
      <w:pPr>
        <w:spacing w:after="40"/>
      </w:pPr>
      <w:r>
        <w:rPr>
          <w:b/>
          <w:color w:val="0052A4"/>
          <w:sz w:val="20"/>
        </w:rPr>
        <w:t xml:space="preserve">Q: </w:t>
      </w:r>
      <w:r>
        <w:rPr>
          <w:sz w:val="20"/>
        </w:rPr>
        <w:t>男，本人27我发现我的龟头好像气了一些水泡，又红又肿，去医院检查说这是龟头炎，我也没干啥啊，咋就得这个病了，请问：包皮龟头炎的治疗办法有哪些？</w:t>
      </w:r>
    </w:p>
    <w:p>
      <w:pPr>
        <w:spacing w:after="120"/>
      </w:pPr>
      <w:r>
        <w:rPr>
          <w:b/>
          <w:color w:val="008200"/>
          <w:sz w:val="20"/>
        </w:rPr>
        <w:t xml:space="preserve">A: </w:t>
      </w:r>
      <w:r>
        <w:rPr>
          <w:sz w:val="20"/>
        </w:rPr>
        <w:t>包皮龟头炎治疗办法有：1、包皮龟头炎是指包皮内板与阴茎头的炎症。治疗局部堪用消炎软膏。过敏性包皮龟头炎须口服抗过敏药物及外用软膏。2、可考虑包皮环切术：如因包茎或包皮水肿不能够划动浸洗、引流不畅，经一般治疗炎症仍不能够消褪时，行得通包皮背切开术，以利引流。待炎症完全消褪后再作包皮环切术。</w:t>
      </w:r>
    </w:p>
    <w:p>
      <w:pPr>
        <w:spacing w:before="160" w:after="40"/>
      </w:pPr>
      <w:r>
        <w:rPr>
          <w:b/>
          <w:color w:val="646464"/>
          <w:sz w:val="18"/>
        </w:rPr>
        <w:t xml:space="preserve">[3353] </w:t>
      </w:r>
      <w:r>
        <w:rPr>
          <w:b/>
          <w:sz w:val="22"/>
        </w:rPr>
        <w:t>【前列腺钙化】</w:t>
      </w:r>
      <w:r>
        <w:rPr>
          <w:b/>
          <w:sz w:val="22"/>
        </w:rPr>
        <w:t xml:space="preserve"> 前列腺钙化灶是什么的好</w:t>
      </w:r>
    </w:p>
    <w:p>
      <w:pPr>
        <w:spacing w:after="40"/>
      </w:pPr>
      <w:r>
        <w:rPr>
          <w:b/>
          <w:color w:val="0052A4"/>
          <w:sz w:val="20"/>
        </w:rPr>
        <w:t xml:space="preserve">Q: </w:t>
      </w:r>
      <w:r>
        <w:rPr>
          <w:sz w:val="20"/>
        </w:rPr>
        <w:t>26男人较近总是有不舒服的情况，慢慢的之后也越来越不适，请问：前列腺钙化灶是什么的好意思？</w:t>
      </w:r>
    </w:p>
    <w:p>
      <w:pPr>
        <w:spacing w:after="120"/>
      </w:pPr>
      <w:r>
        <w:rPr>
          <w:b/>
          <w:color w:val="008200"/>
          <w:sz w:val="20"/>
        </w:rPr>
        <w:t xml:space="preserve">A: </w:t>
      </w:r>
      <w:r>
        <w:rPr>
          <w:sz w:val="20"/>
        </w:rPr>
        <w:t>前列腺钙化灶就是在仔细检查的时候影象上的个高回音变动，前列腺产生了纤维化情况。一般相信这个是不需要救治的，只要患者自己没症状就可以仔细观察，按时复查情况。在患者有症状的情况下进行救治。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[3354] </w:t>
      </w:r>
      <w:r>
        <w:rPr>
          <w:b/>
          <w:sz w:val="22"/>
        </w:rPr>
        <w:t>【前列腺炎】</w:t>
      </w:r>
      <w:r>
        <w:rPr>
          <w:b/>
          <w:sz w:val="22"/>
        </w:rPr>
        <w:t xml:space="preserve"> 前列腺炎症状表现是什么好</w:t>
      </w:r>
    </w:p>
    <w:p>
      <w:pPr>
        <w:spacing w:after="40"/>
      </w:pPr>
      <w:r>
        <w:rPr>
          <w:b/>
          <w:color w:val="0052A4"/>
          <w:sz w:val="20"/>
        </w:rPr>
        <w:t xml:space="preserve">Q: </w:t>
      </w:r>
      <w:r>
        <w:rPr>
          <w:sz w:val="20"/>
        </w:rPr>
        <w:t>26岁男我之前得过前列腺炎，这几年一直都控制的蛮好的，没有复发，前俩天打算去复查一下看看，我担心这个情况的存在会影响我的健康，请问：前列腺炎症状表现是什么的好？</w:t>
      </w:r>
    </w:p>
    <w:p>
      <w:pPr>
        <w:spacing w:after="120"/>
      </w:pPr>
      <w:r>
        <w:rPr>
          <w:b/>
          <w:color w:val="008200"/>
          <w:sz w:val="20"/>
        </w:rPr>
        <w:t xml:space="preserve">A: </w:t>
      </w:r>
      <w:r>
        <w:rPr>
          <w:sz w:val="20"/>
        </w:rPr>
        <w:t>前列腺炎的症状一般可分成五类：(1)全身症状：乏力、虚弱、厌食、恶心、干呕、高热、寒战、脱力或败血症表现出。突然病发时全身症状可掩盖住局部症状。(2)局部症状：会阴或耻骨上区重压感，久坐或排便时严重，且向腰部、下腹、背部、大腿等处散溢。(3)直肠症状：直肠胀满，便急和排便痛，大便时尿道流白。(4)尿路症状：排尿时灼痛、尿急、尿频、尿滴沥和脓性尿道分泌物。膀胱颈部水肿可致排尿不畅，尿流变细或中断，严重时有尿潴留。(5)性症状：性欲减退、性交痛、早泄、血精。</w:t>
      </w:r>
    </w:p>
    <w:p>
      <w:pPr>
        <w:spacing w:before="160" w:after="40"/>
      </w:pPr>
      <w:r>
        <w:rPr>
          <w:b/>
          <w:color w:val="646464"/>
          <w:sz w:val="18"/>
        </w:rPr>
        <w:t xml:space="preserve">[3355] </w:t>
      </w:r>
      <w:r>
        <w:rPr>
          <w:b/>
          <w:sz w:val="22"/>
        </w:rPr>
        <w:t>【前列腺炎】</w:t>
      </w:r>
      <w:r>
        <w:rPr>
          <w:b/>
          <w:sz w:val="22"/>
        </w:rPr>
        <w:t xml:space="preserve"> 前列腺炎能治疗比较好</w:t>
      </w:r>
    </w:p>
    <w:p>
      <w:pPr>
        <w:spacing w:after="40"/>
      </w:pPr>
      <w:r>
        <w:rPr>
          <w:b/>
          <w:color w:val="0052A4"/>
          <w:sz w:val="20"/>
        </w:rPr>
        <w:t xml:space="preserve">Q: </w:t>
      </w:r>
      <w:r>
        <w:rPr>
          <w:sz w:val="20"/>
        </w:rPr>
        <w:t>21男生慢慢的身体就不舒服，也不知道怎么了，似乎没有精神请问：前列腺炎能治疗好吗？</w:t>
      </w:r>
    </w:p>
    <w:p>
      <w:pPr>
        <w:spacing w:after="120"/>
      </w:pPr>
      <w:r>
        <w:rPr>
          <w:b/>
          <w:color w:val="008200"/>
          <w:sz w:val="20"/>
        </w:rPr>
        <w:t xml:space="preserve">A: </w:t>
      </w:r>
      <w:r>
        <w:rPr>
          <w:sz w:val="20"/>
        </w:rPr>
        <w:t>随着科技的不断发展，医药行业也在不断地进步，前列腺炎做为一种常见的男性疾病，只要互相配合有关的救治，是可以缓解的。下面为您讲解一种按摩疗法，有助于膀胱功能缓解恢复。小便后稍加压力推拿，可增进膀胱排空，增加残余液。据临床诊断仔细观察，大多数患者只要能坚持自我保健措施落实和注意及时救治，效果很不错。</w:t>
      </w:r>
    </w:p>
    <w:p>
      <w:pPr>
        <w:spacing w:before="160" w:after="40"/>
      </w:pPr>
      <w:r>
        <w:rPr>
          <w:b/>
          <w:color w:val="646464"/>
          <w:sz w:val="18"/>
        </w:rPr>
        <w:t xml:space="preserve">[3356] </w:t>
      </w:r>
      <w:r>
        <w:rPr>
          <w:b/>
          <w:sz w:val="22"/>
        </w:rPr>
        <w:t>【前列腺炎】</w:t>
      </w:r>
      <w:r>
        <w:rPr>
          <w:b/>
          <w:sz w:val="22"/>
        </w:rPr>
        <w:t xml:space="preserve"> 前列腺炎治疗办法是什么的好</w:t>
      </w:r>
    </w:p>
    <w:p>
      <w:pPr>
        <w:spacing w:after="40"/>
      </w:pPr>
      <w:r>
        <w:rPr>
          <w:b/>
          <w:color w:val="0052A4"/>
          <w:sz w:val="20"/>
        </w:rPr>
        <w:t xml:space="preserve">Q: </w:t>
      </w:r>
      <w:r>
        <w:rPr>
          <w:sz w:val="20"/>
        </w:rPr>
        <w:t>35岁男我之前得过前列腺炎，这几年一直都控制的蛮好的，没有复发，前俩天打算去复查一下看看，我担心这个情况的存在会影响我的健康，请问：前列腺炎治疗方法是什么的好</w:t>
      </w:r>
    </w:p>
    <w:p>
      <w:pPr>
        <w:spacing w:after="120"/>
      </w:pPr>
      <w:r>
        <w:rPr>
          <w:b/>
          <w:color w:val="008200"/>
          <w:sz w:val="20"/>
        </w:rPr>
        <w:t xml:space="preserve">A: </w:t>
      </w:r>
      <w:r>
        <w:rPr>
          <w:sz w:val="20"/>
        </w:rPr>
        <w:t>前列腺炎以非细菌性前列腺炎多见，常见病因是性生活过频、过度抑止射精、中断性交等与性生活关于因素或长途骑乘，会阴长期受压等导致盆腔及前列腺冲血所致。救治是防止吃刺激性饮食，约束性生活，热水坐浴、理疗或前列腺推拿，以促炎症吸收与引流。药物以易刺破前列腺屏障的抗感染为基础，非传染引来还应注意民剔除诱因。</w:t>
      </w:r>
    </w:p>
    <w:p>
      <w:pPr>
        <w:spacing w:before="160" w:after="40"/>
      </w:pPr>
      <w:r>
        <w:rPr>
          <w:b/>
          <w:color w:val="646464"/>
          <w:sz w:val="18"/>
        </w:rPr>
        <w:t xml:space="preserve">[3357] </w:t>
      </w:r>
      <w:r>
        <w:rPr>
          <w:b/>
          <w:sz w:val="22"/>
        </w:rPr>
        <w:t>【前列腺炎】</w:t>
      </w:r>
      <w:r>
        <w:rPr>
          <w:b/>
          <w:sz w:val="22"/>
        </w:rPr>
        <w:t xml:space="preserve"> 前列腺炎主要症状有哪些</w:t>
      </w:r>
    </w:p>
    <w:p>
      <w:pPr>
        <w:spacing w:after="40"/>
      </w:pPr>
      <w:r>
        <w:rPr>
          <w:b/>
          <w:color w:val="0052A4"/>
          <w:sz w:val="20"/>
        </w:rPr>
        <w:t xml:space="preserve">Q: </w:t>
      </w:r>
      <w:r>
        <w:rPr>
          <w:sz w:val="20"/>
        </w:rPr>
        <w:t>25岁男较近比较疲惫，身体有感觉到了不健康，会是得这个病了吗，请问：前列腺炎的主要症状有哪些？</w:t>
      </w:r>
    </w:p>
    <w:p>
      <w:pPr>
        <w:spacing w:after="120"/>
      </w:pPr>
      <w:r>
        <w:rPr>
          <w:b/>
          <w:color w:val="008200"/>
          <w:sz w:val="20"/>
        </w:rPr>
        <w:t xml:space="preserve">A: </w:t>
      </w:r>
      <w:r>
        <w:rPr>
          <w:sz w:val="20"/>
        </w:rPr>
        <w:t>疼痛：会阴部、腹股沟区、下腹部、腰骶部、阴囊、睾丸的疼痛或不适感、排尿异常如尿急、尿频、尿不尽、尿等待、尿分叉、尿滴淋、尿无力、夜尿多等、尿道分泌物（晨起、排尿终末、大便用力时尿道口有白色或半透明样黏液分泌物淌出）、神经衰弱表现出或精神症状：头晕、乏力、神经衰弱、多梦、焦虑等等症状、性功能以及受孕方面遭到影响如勃起功能障碍、早泄、遗精、射精痛、精液黄等。</w:t>
      </w:r>
    </w:p>
    <w:p>
      <w:pPr>
        <w:spacing w:before="160" w:after="40"/>
      </w:pPr>
      <w:r>
        <w:rPr>
          <w:b/>
          <w:color w:val="646464"/>
          <w:sz w:val="18"/>
        </w:rPr>
        <w:t xml:space="preserve">[3358] </w:t>
      </w:r>
      <w:r>
        <w:rPr>
          <w:b/>
          <w:sz w:val="22"/>
        </w:rPr>
        <w:t>【前列腺炎】</w:t>
      </w:r>
      <w:r>
        <w:rPr>
          <w:b/>
          <w:sz w:val="22"/>
        </w:rPr>
        <w:t xml:space="preserve"> 前列腺炎如何治疗效果更好</w:t>
      </w:r>
    </w:p>
    <w:p>
      <w:pPr>
        <w:spacing w:after="40"/>
      </w:pPr>
      <w:r>
        <w:rPr>
          <w:b/>
          <w:color w:val="0052A4"/>
          <w:sz w:val="20"/>
        </w:rPr>
        <w:t xml:space="preserve">Q: </w:t>
      </w:r>
      <w:r>
        <w:rPr>
          <w:sz w:val="20"/>
        </w:rPr>
        <w:t>24岁男较近比较疲惫，身体有感觉到了不健康，会是得这个病了吗，请问：前列腺炎如何治疗好</w:t>
      </w:r>
    </w:p>
    <w:p>
      <w:pPr>
        <w:spacing w:after="120"/>
      </w:pPr>
      <w:r>
        <w:rPr>
          <w:b/>
          <w:color w:val="008200"/>
          <w:sz w:val="20"/>
        </w:rPr>
        <w:t xml:space="preserve">A: </w:t>
      </w:r>
      <w:r>
        <w:rPr>
          <w:sz w:val="20"/>
        </w:rPr>
        <w:t>前列腺炎，建议抗生素抗炎救治，戒烟酒，防止吃辛辣食物，防止性交和防止性生活过度频繁，防止局部寒冷刺激，同时采取理疗救治可增强治疗效果，其方法为坐盆（温水坐10分钟时间）。不宜长时间骑马、骑车和久坐，办公室工作人员每隔1-2小时应站下来运动一会，以减低前列腺冲血。不定期进行前列腺推拿，可增进血液循环，有利炎性分泌物排出来。</w:t>
      </w:r>
    </w:p>
    <w:p>
      <w:pPr>
        <w:spacing w:before="160" w:after="40"/>
      </w:pPr>
      <w:r>
        <w:rPr>
          <w:b/>
          <w:color w:val="646464"/>
          <w:sz w:val="18"/>
        </w:rPr>
        <w:t xml:space="preserve">[3359] </w:t>
      </w:r>
      <w:r>
        <w:rPr>
          <w:b/>
          <w:sz w:val="22"/>
        </w:rPr>
        <w:t>【早泄】</w:t>
      </w:r>
      <w:r>
        <w:rPr>
          <w:b/>
          <w:sz w:val="22"/>
        </w:rPr>
        <w:t xml:space="preserve"> 前列腺炎会引发早泄吗</w:t>
      </w:r>
    </w:p>
    <w:p>
      <w:pPr>
        <w:spacing w:after="40"/>
      </w:pPr>
      <w:r>
        <w:rPr>
          <w:b/>
          <w:color w:val="0052A4"/>
          <w:sz w:val="20"/>
        </w:rPr>
        <w:t xml:space="preserve">Q: </w:t>
      </w:r>
      <w:r>
        <w:rPr>
          <w:sz w:val="20"/>
        </w:rPr>
        <w:t>26男不知道为什么竟然会生病，也感觉到不舒服了请问：前列腺炎会早泄吗？</w:t>
      </w:r>
    </w:p>
    <w:p>
      <w:pPr>
        <w:spacing w:after="120"/>
      </w:pPr>
      <w:r>
        <w:rPr>
          <w:b/>
          <w:color w:val="008200"/>
          <w:sz w:val="20"/>
        </w:rPr>
        <w:t xml:space="preserve">A: </w:t>
      </w:r>
      <w:r>
        <w:rPr>
          <w:sz w:val="20"/>
        </w:rPr>
        <w:t>前列腺炎的确会引来早泄，虽然不所有前列腺炎患者都会再次出现早泄，但是确实有部分患者会因为前列腺炎再次出现早泄，对于这种患者不要紧张，只要积极的救治前列腺炎一般是可以恢复正常的，如果早泄持继也可以进行阴茎刺激救治。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[3360] </w:t>
      </w:r>
      <w:r>
        <w:rPr>
          <w:b/>
          <w:sz w:val="22"/>
        </w:rPr>
        <w:t>【早泄】</w:t>
      </w:r>
      <w:r>
        <w:rPr>
          <w:b/>
          <w:sz w:val="22"/>
        </w:rPr>
        <w:t xml:space="preserve"> 做了早泄手术半个月是否会水肿吗</w:t>
      </w:r>
    </w:p>
    <w:p>
      <w:pPr>
        <w:spacing w:after="40"/>
      </w:pPr>
      <w:r>
        <w:rPr>
          <w:b/>
          <w:color w:val="0052A4"/>
          <w:sz w:val="20"/>
        </w:rPr>
        <w:t xml:space="preserve">Q: </w:t>
      </w:r>
      <w:r>
        <w:rPr>
          <w:sz w:val="20"/>
        </w:rPr>
        <w:t>本人男37岁我一直都有手淫的习惯，最近发现手淫的时候特别快就射了，我还没有真正过过性生活，我很担心，这不会是早泄了吧！请问：做了早泄手术半个月是否会水肿吗</w:t>
      </w:r>
    </w:p>
    <w:p>
      <w:pPr>
        <w:spacing w:after="120"/>
      </w:pPr>
      <w:r>
        <w:rPr>
          <w:b/>
          <w:color w:val="008200"/>
          <w:sz w:val="20"/>
        </w:rPr>
        <w:t xml:space="preserve">A: </w:t>
      </w:r>
      <w:r>
        <w:rPr>
          <w:sz w:val="20"/>
        </w:rPr>
        <w:t>患者的这种情况手术之后再次出现轻微的水肿 是正常的现象，问题不大的，慢慢会好下来的。如果是浮肿明显的话建议患者去医院检查一下，建议患者不要久坐。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[3361] </w:t>
      </w:r>
      <w:r>
        <w:rPr>
          <w:b/>
          <w:sz w:val="22"/>
        </w:rPr>
        <w:t>【前列腺炎】</w:t>
      </w:r>
      <w:r>
        <w:rPr>
          <w:b/>
          <w:sz w:val="22"/>
        </w:rPr>
        <w:t xml:space="preserve"> 前列腺炎能否会影响生育</w:t>
      </w:r>
    </w:p>
    <w:p>
      <w:pPr>
        <w:spacing w:after="40"/>
      </w:pPr>
      <w:r>
        <w:rPr>
          <w:b/>
          <w:color w:val="0052A4"/>
          <w:sz w:val="20"/>
        </w:rPr>
        <w:t xml:space="preserve">Q: </w:t>
      </w:r>
      <w:r>
        <w:rPr>
          <w:sz w:val="20"/>
        </w:rPr>
        <w:t>26男生慢慢的身体就不舒服，也不知道怎么了，似乎没有精神请问：前列腺炎会影响生育吗？</w:t>
      </w:r>
    </w:p>
    <w:p>
      <w:pPr>
        <w:spacing w:after="120"/>
      </w:pPr>
      <w:r>
        <w:rPr>
          <w:b/>
          <w:color w:val="008200"/>
          <w:sz w:val="20"/>
        </w:rPr>
        <w:t xml:space="preserve">A: </w:t>
      </w:r>
      <w:r>
        <w:rPr>
          <w:sz w:val="20"/>
        </w:rPr>
        <w:t>前列腺炎严重时会导致性功能障碍，影响到精子的生长发育，所以是会引来不育的，需要有引来看重。建议您积极互相配合医生救治，防止病情严重，一般在急性期间可以服用抗生素救治缓解症状，在医生的指导下恰当用药。增强护理，救治期间严令禁止性生活，注意个人卫生。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[3362] </w:t>
      </w:r>
      <w:r>
        <w:rPr>
          <w:b/>
          <w:sz w:val="22"/>
        </w:rPr>
        <w:t>【前列腺炎】</w:t>
      </w:r>
      <w:r>
        <w:rPr>
          <w:b/>
          <w:sz w:val="22"/>
        </w:rPr>
        <w:t xml:space="preserve"> 慢性前列腺炎症状会是什么</w:t>
      </w:r>
    </w:p>
    <w:p>
      <w:pPr>
        <w:spacing w:after="40"/>
      </w:pPr>
      <w:r>
        <w:rPr>
          <w:b/>
          <w:color w:val="0052A4"/>
          <w:sz w:val="20"/>
        </w:rPr>
        <w:t xml:space="preserve">Q: </w:t>
      </w:r>
      <w:r>
        <w:rPr>
          <w:sz w:val="20"/>
        </w:rPr>
        <w:t>27男不知道为什么竟然会生病，也感觉到不舒服了请问：慢性前列腺炎症状是什么的好？</w:t>
      </w:r>
    </w:p>
    <w:p>
      <w:pPr>
        <w:spacing w:after="120"/>
      </w:pPr>
      <w:r>
        <w:rPr>
          <w:b/>
          <w:color w:val="008200"/>
          <w:sz w:val="20"/>
        </w:rPr>
        <w:t xml:space="preserve">A: </w:t>
      </w:r>
      <w:r>
        <w:rPr>
          <w:sz w:val="20"/>
        </w:rPr>
        <w:t>从临床表现患者可有尿道刺激征，尿频、尿急、尿道灼痛，清晨尿道口有粘液、粘丝或脓性分泌物，尿混浊或大便后尿道口有白色液体淌出，后尿道、会阴及肛门不适，有时阴茎、睾丸及腹股沟部疼痛，伴发射精痛、血精、早泄、早泄以及乏力、头晕、神经衰弱和忧郁等植物神经功能紊乱的症状。</w:t>
      </w:r>
    </w:p>
    <w:p>
      <w:pPr>
        <w:spacing w:before="160" w:after="40"/>
      </w:pPr>
      <w:r>
        <w:rPr>
          <w:b/>
          <w:color w:val="646464"/>
          <w:sz w:val="18"/>
        </w:rPr>
        <w:t xml:space="preserve">[3363] </w:t>
      </w:r>
      <w:r>
        <w:rPr>
          <w:b/>
          <w:sz w:val="22"/>
        </w:rPr>
        <w:t>【前列腺炎】</w:t>
      </w:r>
      <w:r>
        <w:rPr>
          <w:b/>
          <w:sz w:val="22"/>
        </w:rPr>
        <w:t xml:space="preserve"> 什么是慢性前列腺炎症状</w:t>
      </w:r>
    </w:p>
    <w:p>
      <w:pPr>
        <w:spacing w:after="40"/>
      </w:pPr>
      <w:r>
        <w:rPr>
          <w:b/>
          <w:color w:val="0052A4"/>
          <w:sz w:val="20"/>
        </w:rPr>
        <w:t xml:space="preserve">Q: </w:t>
      </w:r>
      <w:r>
        <w:rPr>
          <w:sz w:val="20"/>
        </w:rPr>
        <w:t>27男生慢慢的身体就不舒服，也不知道怎么了，似乎没有精神请问：什么是慢性前列腺炎？</w:t>
      </w:r>
    </w:p>
    <w:p>
      <w:pPr>
        <w:spacing w:after="120"/>
      </w:pPr>
      <w:r>
        <w:rPr>
          <w:b/>
          <w:color w:val="008200"/>
          <w:sz w:val="20"/>
        </w:rPr>
        <w:t xml:space="preserve">A: </w:t>
      </w:r>
      <w:r>
        <w:rPr>
          <w:sz w:val="20"/>
        </w:rPr>
        <w:t>慢性前列腺炎就是由于各种原因引来的前列腺的慢性的炎症，主要表现出为疼痛、排尿困难等症状。患慢性前列腺炎的患者要及时去医院救治，一般主要是以口服抗生素为基础，期间主要仔细观察疗效。生存中要注意饮食清淡，防止烟酒、辛辣、极冷等刺激性的食物。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[3364] </w:t>
      </w:r>
      <w:r>
        <w:rPr>
          <w:b/>
          <w:sz w:val="22"/>
        </w:rPr>
        <w:t>【前列腺炎】</w:t>
      </w:r>
      <w:r>
        <w:rPr>
          <w:b/>
          <w:sz w:val="22"/>
        </w:rPr>
        <w:t xml:space="preserve"> 前列腺炎不能吃哪些东西</w:t>
      </w:r>
    </w:p>
    <w:p>
      <w:pPr>
        <w:spacing w:after="40"/>
      </w:pPr>
      <w:r>
        <w:rPr>
          <w:b/>
          <w:color w:val="0052A4"/>
          <w:sz w:val="20"/>
        </w:rPr>
        <w:t xml:space="preserve">Q: </w:t>
      </w:r>
      <w:r>
        <w:rPr>
          <w:sz w:val="20"/>
        </w:rPr>
        <w:t>23男不知道为什么竟然会生病，也感觉到不舒服了请问：前列腺炎不能吃什么效果好？</w:t>
      </w:r>
    </w:p>
    <w:p>
      <w:pPr>
        <w:spacing w:after="120"/>
      </w:pPr>
      <w:r>
        <w:rPr>
          <w:b/>
          <w:color w:val="008200"/>
          <w:sz w:val="20"/>
        </w:rPr>
        <w:t xml:space="preserve">A: </w:t>
      </w:r>
      <w:r>
        <w:rPr>
          <w:sz w:val="20"/>
        </w:rPr>
        <w:t>不能够吃刺激性比较大的食物，像是辣椒、生姜、大蒜、咖喱、咖啡、芥末等，另外烟和酒也要防止。建议患者多吃水果和蔬菜，多喝水和茶、果汁，有助于排尿。平时要坚持活动锻练，不能够骑车。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[3365] </w:t>
      </w:r>
      <w:r>
        <w:rPr>
          <w:b/>
          <w:sz w:val="22"/>
        </w:rPr>
        <w:t>【前列腺炎】</w:t>
      </w:r>
      <w:r>
        <w:rPr>
          <w:b/>
          <w:sz w:val="22"/>
        </w:rPr>
        <w:t xml:space="preserve"> 前列腺炎平时要注意哪些</w:t>
      </w:r>
    </w:p>
    <w:p>
      <w:pPr>
        <w:spacing w:after="40"/>
      </w:pPr>
      <w:r>
        <w:rPr>
          <w:b/>
          <w:color w:val="0052A4"/>
          <w:sz w:val="20"/>
        </w:rPr>
        <w:t xml:space="preserve">Q: </w:t>
      </w:r>
      <w:r>
        <w:rPr>
          <w:sz w:val="20"/>
        </w:rPr>
        <w:t>28男生慢慢的身体就不舒服，也不知道怎么了，似乎没有精神请问：前列腺炎平时要注意什么？</w:t>
      </w:r>
    </w:p>
    <w:p>
      <w:pPr>
        <w:spacing w:after="120"/>
      </w:pPr>
      <w:r>
        <w:rPr>
          <w:b/>
          <w:color w:val="008200"/>
          <w:sz w:val="20"/>
        </w:rPr>
        <w:t xml:space="preserve">A: </w:t>
      </w:r>
      <w:r>
        <w:rPr>
          <w:sz w:val="20"/>
        </w:rPr>
        <w:t>前列腺炎患者排尿就会再次出现显著不适，具体可再次出现膀胱刺激症，如尿频、排尿时尿道灼热、疼痛并反射到阴茎头部，清晨尿道口可有粘液等分泌物，还可再次出现排尿困难的感觉，注意生存饮食起居，惯良好的生活习惯；以防过分疲劳，预防工作感冒；禁酒酒，忌辛辣刺激性饮食；少骑自行车，不坐潮湿之地；节房事，既不要过分频繁，也不要冷感。</w:t>
      </w:r>
    </w:p>
    <w:p>
      <w:pPr>
        <w:spacing w:before="160" w:after="40"/>
      </w:pPr>
      <w:r>
        <w:rPr>
          <w:b/>
          <w:color w:val="646464"/>
          <w:sz w:val="18"/>
        </w:rPr>
        <w:t xml:space="preserve">[3366] </w:t>
      </w:r>
      <w:r>
        <w:rPr>
          <w:b/>
          <w:sz w:val="22"/>
        </w:rPr>
        <w:t>【前列腺炎】</w:t>
      </w:r>
      <w:r>
        <w:rPr>
          <w:b/>
          <w:sz w:val="22"/>
        </w:rPr>
        <w:t xml:space="preserve"> 前列腺炎都有哪些症</w:t>
      </w:r>
    </w:p>
    <w:p>
      <w:pPr>
        <w:spacing w:after="40"/>
      </w:pPr>
      <w:r>
        <w:rPr>
          <w:b/>
          <w:color w:val="0052A4"/>
          <w:sz w:val="20"/>
        </w:rPr>
        <w:t xml:space="preserve">Q: </w:t>
      </w:r>
      <w:r>
        <w:rPr>
          <w:sz w:val="20"/>
        </w:rPr>
        <w:t>30男生慢慢的身体就不舒服，也不知道怎么了，似乎没有精神请问：前列腺炎都有哪些症状？</w:t>
      </w:r>
    </w:p>
    <w:p>
      <w:pPr>
        <w:spacing w:after="120"/>
      </w:pPr>
      <w:r>
        <w:rPr>
          <w:b/>
          <w:color w:val="008200"/>
          <w:sz w:val="20"/>
        </w:rPr>
        <w:t xml:space="preserve">A: </w:t>
      </w:r>
      <w:r>
        <w:rPr>
          <w:sz w:val="20"/>
        </w:rPr>
        <w:t>前列腺炎症的症状：Ⅰ型（急性细菌性前列腺炎）起病急，可表现出为寒战、高热，伴发持继和明显的下尿路感染症状，如尿频、尿急、尿痛、排尿烧灼感，排尿困难、尿潴留，后尿道、肛门、会阴区坠胀不适。血液和尿液中白细胞数量下降，细菌培育阳性。Ⅱ型（慢性细菌性前列腺炎）有反复发的下尿路感染症状，持续时间低于3个月。Ⅲ型（慢性前列腺炎）主要表现出为骨盆区域疼痛，足见于会阴、阴茎、肛周部、尿道、耻骨部或腰骶部等部位。</w:t>
      </w:r>
    </w:p>
    <w:p>
      <w:pPr>
        <w:spacing w:before="160" w:after="40"/>
      </w:pPr>
      <w:r>
        <w:rPr>
          <w:b/>
          <w:color w:val="646464"/>
          <w:sz w:val="18"/>
        </w:rPr>
        <w:t xml:space="preserve">[3367] </w:t>
      </w:r>
      <w:r>
        <w:rPr>
          <w:b/>
          <w:sz w:val="22"/>
        </w:rPr>
        <w:t>【早泄】</w:t>
      </w:r>
      <w:r>
        <w:rPr>
          <w:b/>
          <w:sz w:val="22"/>
        </w:rPr>
        <w:t xml:space="preserve"> 阴茎短小早泄能不能治疗</w:t>
      </w:r>
    </w:p>
    <w:p>
      <w:pPr>
        <w:spacing w:after="40"/>
      </w:pPr>
      <w:r>
        <w:rPr>
          <w:b/>
          <w:color w:val="0052A4"/>
          <w:sz w:val="20"/>
        </w:rPr>
        <w:t xml:space="preserve">Q: </w:t>
      </w:r>
      <w:r>
        <w:rPr>
          <w:sz w:val="20"/>
        </w:rPr>
        <w:t>34岁男较近比较疲惫，身体有感觉到了不健康，会是得这个病了吗，请问：阴茎短小早泄能不能治疗好？</w:t>
      </w:r>
    </w:p>
    <w:p>
      <w:pPr>
        <w:spacing w:after="120"/>
      </w:pPr>
      <w:r>
        <w:rPr>
          <w:b/>
          <w:color w:val="008200"/>
          <w:sz w:val="20"/>
        </w:rPr>
        <w:t xml:space="preserve">A: </w:t>
      </w:r>
      <w:r>
        <w:rPr>
          <w:sz w:val="20"/>
        </w:rPr>
        <w:t>是可以救治疗比较好的。根据你的情况有频繁的性交，目前再次出现阳痿早泄考虑性交导致的肾经巨亏引来的，戒掉或者增加性交次数是前提，服用补肾益气药物救治。平时用枸杞泡茶，食补韭菜、牛肉、羊肉，注意做提肛活动有助于缓解恢复。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[3368] </w:t>
      </w:r>
      <w:r>
        <w:rPr>
          <w:b/>
          <w:sz w:val="22"/>
        </w:rPr>
        <w:t>【早泄】</w:t>
      </w:r>
      <w:r>
        <w:rPr>
          <w:b/>
          <w:sz w:val="22"/>
        </w:rPr>
        <w:t xml:space="preserve"> 早泄还能治疗更好吗</w:t>
      </w:r>
    </w:p>
    <w:p>
      <w:pPr>
        <w:spacing w:after="40"/>
      </w:pPr>
      <w:r>
        <w:rPr>
          <w:b/>
          <w:color w:val="0052A4"/>
          <w:sz w:val="20"/>
        </w:rPr>
        <w:t xml:space="preserve">Q: </w:t>
      </w:r>
      <w:r>
        <w:rPr>
          <w:sz w:val="20"/>
        </w:rPr>
        <w:t>31男生慢慢的身体就不舒服，也不知道怎么了，似乎没有精神请问：早泄还能治疗好吗？</w:t>
      </w:r>
    </w:p>
    <w:p>
      <w:pPr>
        <w:spacing w:after="120"/>
      </w:pPr>
      <w:r>
        <w:rPr>
          <w:b/>
          <w:color w:val="008200"/>
          <w:sz w:val="20"/>
        </w:rPr>
        <w:t xml:space="preserve">A: </w:t>
      </w:r>
      <w:r>
        <w:rPr>
          <w:sz w:val="20"/>
        </w:rPr>
        <w:t>早泄救治需要有同房时双方互相配合，以消除双方在性生活中的各种不良的情绪，给双方创建个良好的信心；同时可以通过许多行径技巧来稳定同房质量。如龟头敏感，可以同房前龟头涂抹降敏软膏减低龟头敏感程度，同房时洗去即可。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[3369] </w:t>
      </w:r>
      <w:r>
        <w:rPr>
          <w:b/>
          <w:sz w:val="22"/>
        </w:rPr>
        <w:t>【包皮包茎】</w:t>
      </w:r>
      <w:r>
        <w:rPr>
          <w:b/>
          <w:sz w:val="22"/>
        </w:rPr>
        <w:t xml:space="preserve"> 包皮包茎手术要注意哪些</w:t>
      </w:r>
    </w:p>
    <w:p>
      <w:pPr>
        <w:spacing w:after="40"/>
      </w:pPr>
      <w:r>
        <w:rPr>
          <w:b/>
          <w:color w:val="0052A4"/>
          <w:sz w:val="20"/>
        </w:rPr>
        <w:t xml:space="preserve">Q: </w:t>
      </w:r>
      <w:r>
        <w:rPr>
          <w:sz w:val="20"/>
        </w:rPr>
        <w:t>27男这几天浑身感觉无力，没有精神，我很担心，请问；包皮包茎手术后要注意什么</w:t>
      </w:r>
    </w:p>
    <w:p>
      <w:pPr>
        <w:spacing w:after="120"/>
      </w:pPr>
      <w:r>
        <w:rPr>
          <w:b/>
          <w:color w:val="008200"/>
          <w:sz w:val="20"/>
        </w:rPr>
        <w:t xml:space="preserve">A: </w:t>
      </w:r>
      <w:r>
        <w:rPr>
          <w:sz w:val="20"/>
        </w:rPr>
        <w:t>可以的告诉您，可吸收线本身吸收下来也是非常慢的。人体内完全吸收要一年多到两年不等。而用来清创来说，主要目的是让它以防伤力张力过大崩开。起些个增进缓解恢复的作用。所以如果拉出一点也没关系。低于十天还没有掉，可以直接拆线取下来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[3370] </w:t>
      </w:r>
      <w:r>
        <w:rPr>
          <w:b/>
          <w:sz w:val="22"/>
        </w:rPr>
        <w:t>【前列腺炎】</w:t>
      </w:r>
      <w:r>
        <w:rPr>
          <w:b/>
          <w:sz w:val="22"/>
        </w:rPr>
        <w:t xml:space="preserve"> 前列腺炎不能吃什么好</w:t>
      </w:r>
    </w:p>
    <w:p>
      <w:pPr>
        <w:spacing w:after="40"/>
      </w:pPr>
      <w:r>
        <w:rPr>
          <w:b/>
          <w:color w:val="0052A4"/>
          <w:sz w:val="20"/>
        </w:rPr>
        <w:t xml:space="preserve">Q: </w:t>
      </w:r>
      <w:r>
        <w:rPr>
          <w:sz w:val="20"/>
        </w:rPr>
        <w:t>24岁男较近比较疲惫，身体有感觉到了不健康，会是得这个病了吗，请问：前列腺炎不能吃什么效果好食物？</w:t>
      </w:r>
    </w:p>
    <w:p>
      <w:pPr>
        <w:spacing w:after="120"/>
      </w:pPr>
      <w:r>
        <w:rPr>
          <w:b/>
          <w:color w:val="008200"/>
          <w:sz w:val="20"/>
        </w:rPr>
        <w:t xml:space="preserve">A: </w:t>
      </w:r>
      <w:r>
        <w:rPr>
          <w:sz w:val="20"/>
        </w:rPr>
        <w:t>患者的前列腺再次出现了疾病的情况，一般需要有及时的救治，在平时不要吃一些辛辣刺激的食物，对于许多油腻的食物也都不可以食用，在平时要保持良好的生存作息，并且注意尽量不要抽烟喝啤酒。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[3371] </w:t>
      </w:r>
      <w:r>
        <w:rPr>
          <w:b/>
          <w:sz w:val="22"/>
        </w:rPr>
        <w:t>【早泄】</w:t>
      </w:r>
      <w:r>
        <w:rPr>
          <w:b/>
          <w:sz w:val="22"/>
        </w:rPr>
        <w:t xml:space="preserve"> 早泄到底能不能治疗</w:t>
      </w:r>
    </w:p>
    <w:p>
      <w:pPr>
        <w:spacing w:after="40"/>
      </w:pPr>
      <w:r>
        <w:rPr>
          <w:b/>
          <w:color w:val="0052A4"/>
          <w:sz w:val="20"/>
        </w:rPr>
        <w:t xml:space="preserve">Q: </w:t>
      </w:r>
      <w:r>
        <w:rPr>
          <w:sz w:val="20"/>
        </w:rPr>
        <w:t>36岁男较近比较疲惫，身体有感觉到了不健康，会是得这个病了吗，请问：早泄到底能不能治疗好？</w:t>
      </w:r>
    </w:p>
    <w:p>
      <w:pPr>
        <w:spacing w:after="120"/>
      </w:pPr>
      <w:r>
        <w:rPr>
          <w:b/>
          <w:color w:val="008200"/>
          <w:sz w:val="20"/>
        </w:rPr>
        <w:t xml:space="preserve">A: </w:t>
      </w:r>
      <w:r>
        <w:rPr>
          <w:sz w:val="20"/>
        </w:rPr>
        <w:t>是可以治疗比较好的。首先根据你的情况，应该是龟头太太过敏感所致，刚插进就射精，建议在同房前，平时用枸杞泡茶，食补韭菜、牛肉、羊肉，注意做提肛活动有助于缓解恢复。不要有任何的心理压力，保持愉快的心情，而且期间要注意多休息，同时饮食也要保持清单，避免油腻和辛辣，这样对你自己和腹中的胎儿都是有好处的。</w:t>
      </w:r>
    </w:p>
    <w:p>
      <w:pPr>
        <w:spacing w:before="160" w:after="40"/>
      </w:pPr>
      <w:r>
        <w:rPr>
          <w:b/>
          <w:color w:val="646464"/>
          <w:sz w:val="18"/>
        </w:rPr>
        <w:t xml:space="preserve">[3372] </w:t>
      </w:r>
      <w:r>
        <w:rPr>
          <w:b/>
          <w:sz w:val="22"/>
        </w:rPr>
        <w:t>【男性功能障碍】</w:t>
      </w:r>
      <w:r>
        <w:rPr>
          <w:b/>
          <w:sz w:val="22"/>
        </w:rPr>
        <w:t xml:space="preserve"> 性功能障碍的危害是什么的好</w:t>
      </w:r>
    </w:p>
    <w:p>
      <w:pPr>
        <w:spacing w:after="40"/>
      </w:pPr>
      <w:r>
        <w:rPr>
          <w:b/>
          <w:color w:val="0052A4"/>
          <w:sz w:val="20"/>
        </w:rPr>
        <w:t xml:space="preserve">Q: </w:t>
      </w:r>
      <w:r>
        <w:rPr>
          <w:sz w:val="20"/>
        </w:rPr>
        <w:t>34男生慢慢的身体就不舒服，也不知道怎么了，似乎没有精神请问：性功能障碍的危害是什么的好</w:t>
      </w:r>
    </w:p>
    <w:p>
      <w:pPr>
        <w:spacing w:after="120"/>
      </w:pPr>
      <w:r>
        <w:rPr>
          <w:b/>
          <w:color w:val="008200"/>
          <w:sz w:val="20"/>
        </w:rPr>
        <w:t xml:space="preserve">A: </w:t>
      </w:r>
      <w:r>
        <w:rPr>
          <w:sz w:val="20"/>
        </w:rPr>
        <w:t>尖锐湿疣是一种性传播疾病，而不健康的性行为也会引发其他部位的尖锐湿疣传染，比如说口交就会引发尖锐湿疣，尖锐湿疣需要正规的治疗才可以驱除。建议传染尖锐湿疣的患者尽早去正规医院理解仔细检查治疗，并要注意日常个人卫生，也要注意不可以有性生活。也叮嘱广大网友，不要轻易偿试不健康的性生活，防止引发自己和家人被尖锐湿疣困恼。</w:t>
      </w:r>
    </w:p>
    <w:p>
      <w:pPr>
        <w:spacing w:before="160" w:after="40"/>
      </w:pPr>
      <w:r>
        <w:rPr>
          <w:b/>
          <w:color w:val="646464"/>
          <w:sz w:val="18"/>
        </w:rPr>
        <w:t xml:space="preserve">[3373] </w:t>
      </w:r>
      <w:r>
        <w:rPr>
          <w:b/>
          <w:sz w:val="22"/>
        </w:rPr>
        <w:t>【疝气】</w:t>
      </w:r>
      <w:r>
        <w:rPr>
          <w:b/>
          <w:sz w:val="22"/>
        </w:rPr>
        <w:t xml:space="preserve"> 疝气的症状表现一般该有哪些</w:t>
      </w:r>
    </w:p>
    <w:p>
      <w:pPr>
        <w:spacing w:after="40"/>
      </w:pPr>
      <w:r>
        <w:rPr>
          <w:b/>
          <w:color w:val="0052A4"/>
          <w:sz w:val="20"/>
        </w:rPr>
        <w:t xml:space="preserve">Q: </w:t>
      </w:r>
      <w:r>
        <w:rPr>
          <w:sz w:val="20"/>
        </w:rPr>
        <w:t>女37岁发现这个症状已经很久了，但是这个情况一直就没有好转，请问疝气的症状表现有哪些</w:t>
      </w:r>
    </w:p>
    <w:p>
      <w:pPr>
        <w:spacing w:after="120"/>
      </w:pPr>
      <w:r>
        <w:rPr>
          <w:b/>
          <w:color w:val="008200"/>
          <w:sz w:val="20"/>
        </w:rPr>
        <w:t xml:space="preserve">A: </w:t>
      </w:r>
      <w:r>
        <w:rPr>
          <w:sz w:val="20"/>
        </w:rPr>
        <w:t>常见的是腹股沟疝，会在腹股沟处瞧见或者摸到个肿块，平卧时回纳，一般是因为腹壁有薄弱处，腹内压力升高导致的，一岁以下的小孩子疝气有自行消失的可能性，大人就要进行手术治疗，修复薄弱的腹壁。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[3374] </w:t>
      </w:r>
      <w:r>
        <w:rPr>
          <w:b/>
          <w:sz w:val="22"/>
        </w:rPr>
        <w:t>【疝气】</w:t>
      </w:r>
      <w:r>
        <w:rPr>
          <w:b/>
          <w:sz w:val="22"/>
        </w:rPr>
        <w:t xml:space="preserve"> 疝气的症状都会有哪些吗</w:t>
      </w:r>
    </w:p>
    <w:p>
      <w:pPr>
        <w:spacing w:after="40"/>
      </w:pPr>
      <w:r>
        <w:rPr>
          <w:b/>
          <w:color w:val="0052A4"/>
          <w:sz w:val="20"/>
        </w:rPr>
        <w:t xml:space="preserve">Q: </w:t>
      </w:r>
      <w:r>
        <w:rPr>
          <w:sz w:val="20"/>
        </w:rPr>
        <w:t>女38岁感觉到身体有些不舒服，但是不知道怎么回事，请问：疝气的症状都有哪些</w:t>
      </w:r>
    </w:p>
    <w:p>
      <w:pPr>
        <w:spacing w:after="120"/>
      </w:pPr>
      <w:r>
        <w:rPr>
          <w:b/>
          <w:color w:val="008200"/>
          <w:sz w:val="20"/>
        </w:rPr>
        <w:t xml:space="preserve">A: </w:t>
      </w:r>
      <w:r>
        <w:rPr>
          <w:sz w:val="20"/>
        </w:rPr>
        <w:t>疝气再次出现在腹股沟区，可以看见或摸到肿块。除了可以看见或摸到肿块之外，小孩还会有便秘、食欲不振、吐奶等现象，有些宝宝会变得易哭、不安等。建议带宝宝去医院仔细检查下，再对症解决。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[3375] </w:t>
      </w:r>
      <w:r>
        <w:rPr>
          <w:b/>
          <w:sz w:val="22"/>
        </w:rPr>
        <w:t>【龟头炎】</w:t>
      </w:r>
      <w:r>
        <w:rPr>
          <w:b/>
          <w:sz w:val="22"/>
        </w:rPr>
        <w:t xml:space="preserve"> 得了包皮龟头炎怎么治疗会好得快</w:t>
      </w:r>
    </w:p>
    <w:p>
      <w:pPr>
        <w:spacing w:after="40"/>
      </w:pPr>
      <w:r>
        <w:rPr>
          <w:b/>
          <w:color w:val="0052A4"/>
          <w:sz w:val="20"/>
        </w:rPr>
        <w:t xml:space="preserve">Q: </w:t>
      </w:r>
      <w:r>
        <w:rPr>
          <w:sz w:val="20"/>
        </w:rPr>
        <w:t>本人男32岁患病也有很长时间了，但是一检查才发现是这病，请问：得了包皮龟头炎怎么治疗好得快</w:t>
      </w:r>
    </w:p>
    <w:p>
      <w:pPr>
        <w:spacing w:after="120"/>
      </w:pPr>
      <w:r>
        <w:rPr>
          <w:b/>
          <w:color w:val="008200"/>
          <w:sz w:val="20"/>
        </w:rPr>
        <w:t xml:space="preserve">A: </w:t>
      </w:r>
      <w:r>
        <w:rPr>
          <w:sz w:val="20"/>
        </w:rPr>
        <w:t>包皮龟头炎，治疗需要有口服消炎药和外用擦剂同时进行比较快速。可口服左氧氟沙星等消炎药、用肤阴洁或万分之一高锰酸钾水擦洗、外擦曲咪新和莫匹罗星软膏乳膏（混和擦）、一般两天起效、一周内可愈。若要同房需带安全套以免女方传染。如有包皮过长或包茎可考虑行包皮术环切术。暂忌烟酒和辛辣食物。病因多见于包皮过长、包茎、性交、外伤传染等等。</w:t>
      </w:r>
    </w:p>
    <w:p>
      <w:pPr>
        <w:spacing w:before="160" w:after="40"/>
      </w:pPr>
      <w:r>
        <w:rPr>
          <w:b/>
          <w:color w:val="646464"/>
          <w:sz w:val="18"/>
        </w:rPr>
        <w:t xml:space="preserve">[3376] </w:t>
      </w:r>
      <w:r>
        <w:rPr>
          <w:b/>
          <w:sz w:val="22"/>
        </w:rPr>
        <w:t>【包皮包茎】</w:t>
      </w:r>
      <w:r>
        <w:rPr>
          <w:b/>
          <w:sz w:val="22"/>
        </w:rPr>
        <w:t xml:space="preserve"> 23岁做包茎手术会晚吗</w:t>
      </w:r>
    </w:p>
    <w:p>
      <w:pPr>
        <w:spacing w:after="40"/>
      </w:pPr>
      <w:r>
        <w:rPr>
          <w:b/>
          <w:color w:val="0052A4"/>
          <w:sz w:val="20"/>
        </w:rPr>
        <w:t xml:space="preserve">Q: </w:t>
      </w:r>
      <w:r>
        <w:rPr>
          <w:sz w:val="20"/>
        </w:rPr>
        <w:t>本人男37岁患病也有很长时间了，但是一检查才发现是这病，请问：23岁做包茎手术晚吗</w:t>
      </w:r>
    </w:p>
    <w:p>
      <w:pPr>
        <w:spacing w:after="120"/>
      </w:pPr>
      <w:r>
        <w:rPr>
          <w:b/>
          <w:color w:val="008200"/>
          <w:sz w:val="20"/>
        </w:rPr>
        <w:t xml:space="preserve">A: </w:t>
      </w:r>
      <w:r>
        <w:rPr>
          <w:sz w:val="20"/>
        </w:rPr>
        <w:t>23岁做包茎手术算不上晚，包茎是指包皮口小，阴茎勃起时或用手都不能够使包皮上翻现出阴茎头，包茎是需要有及早进行手术的，因为包茎会障碍阴茎的生长发育,并且容易致使黏连,嵌顿等情况,还会反复刺激包皮龟头容易再次发生包皮龟头炎，而且还可以影响到正常性生活等，建议您及早到医院仔细检查诊断后进行手术，手术有手术时间短、术后不需住院。</w:t>
      </w:r>
    </w:p>
    <w:p>
      <w:pPr>
        <w:spacing w:before="160" w:after="40"/>
      </w:pPr>
      <w:r>
        <w:rPr>
          <w:b/>
          <w:color w:val="646464"/>
          <w:sz w:val="18"/>
        </w:rPr>
        <w:t xml:space="preserve">[3377] </w:t>
      </w:r>
      <w:r>
        <w:rPr>
          <w:b/>
          <w:sz w:val="22"/>
        </w:rPr>
        <w:t>【前列腺炎】</w:t>
      </w:r>
      <w:r>
        <w:rPr>
          <w:b/>
          <w:sz w:val="22"/>
        </w:rPr>
        <w:t xml:space="preserve"> 尿频尿滴白感觉慢性前列腺炎如何治疗</w:t>
      </w:r>
    </w:p>
    <w:p>
      <w:pPr>
        <w:spacing w:after="40"/>
      </w:pPr>
      <w:r>
        <w:rPr>
          <w:b/>
          <w:color w:val="0052A4"/>
          <w:sz w:val="20"/>
        </w:rPr>
        <w:t xml:space="preserve">Q: </w:t>
      </w:r>
      <w:r>
        <w:rPr>
          <w:sz w:val="20"/>
        </w:rPr>
        <w:t>男，55岁，总感觉尿道有尿刺激，尿完后感觉有尿，用力滴白，大便有时候流粘稠液体，几个月前去过医院，医生没让做仔细检查，说典型慢性前列腺炎，请问尿频尿滴白感觉慢性前列腺炎如何治疗</w:t>
      </w:r>
    </w:p>
    <w:p>
      <w:pPr>
        <w:spacing w:after="120"/>
      </w:pPr>
      <w:r>
        <w:rPr>
          <w:b/>
          <w:color w:val="008200"/>
          <w:sz w:val="20"/>
        </w:rPr>
        <w:t xml:space="preserve">A: </w:t>
      </w:r>
      <w:r>
        <w:rPr>
          <w:sz w:val="20"/>
        </w:rPr>
        <w:t>根据你讲解的病情，你是慢性前列腺炎，再次出现上述症状非常典型，不做仔细检查，也可以明确确诊。不要喝啤酒，不要吃辛辣的食物，尤其是辣椒，不要着凉。必须多喝水，始终保持充足的尿量，对尿道有冲涮效用。每天做会阴部冷敷或坐浴。相对于这种疾病，患者朋友们除了必要治疗外，也应该注重自己生活方面的护理，保证良好的生活作息，这样才能尽快的战胜疾病。</w:t>
      </w:r>
    </w:p>
    <w:p>
      <w:pPr>
        <w:spacing w:before="160" w:after="40"/>
      </w:pPr>
      <w:r>
        <w:rPr>
          <w:b/>
          <w:color w:val="646464"/>
          <w:sz w:val="18"/>
        </w:rPr>
        <w:t xml:space="preserve">[3378] </w:t>
      </w:r>
      <w:r>
        <w:rPr>
          <w:b/>
          <w:sz w:val="22"/>
        </w:rPr>
        <w:t>【龟头炎】</w:t>
      </w:r>
      <w:r>
        <w:rPr>
          <w:b/>
          <w:sz w:val="22"/>
        </w:rPr>
        <w:t xml:space="preserve"> 一般的包皮龟头炎需要怎么治疗较好好呢</w:t>
      </w:r>
    </w:p>
    <w:p>
      <w:pPr>
        <w:spacing w:after="40"/>
      </w:pPr>
      <w:r>
        <w:rPr>
          <w:b/>
          <w:color w:val="0052A4"/>
          <w:sz w:val="20"/>
        </w:rPr>
        <w:t xml:space="preserve">Q: </w:t>
      </w:r>
      <w:r>
        <w:rPr>
          <w:sz w:val="20"/>
        </w:rPr>
        <w:t>本人男30岁最近总是有不舒服的情况，慢慢的之后也越来越不适，请问：一般的包皮龟头炎需要怎么治疗好呢</w:t>
      </w:r>
    </w:p>
    <w:p>
      <w:pPr>
        <w:spacing w:after="120"/>
      </w:pPr>
      <w:r>
        <w:rPr>
          <w:b/>
          <w:color w:val="008200"/>
          <w:sz w:val="20"/>
        </w:rPr>
        <w:t xml:space="preserve">A: </w:t>
      </w:r>
      <w:r>
        <w:rPr>
          <w:sz w:val="20"/>
        </w:rPr>
        <w:t>龟头炎一般来说是由于包皮过长，包茎引来了分泌物细菌感染再次出现了传染炎症的情况，通常来说，局部用药治疗是最佳的治疗方式，不需要口服药物治疗的。近期防止辛辣刺激的饮食，不喝啤酒不吃海鲜，能有效地预防工作炎症的反反复复，同时尽快做包皮环切手术才可以防止龟头炎今后再次病发。</w:t>
      </w:r>
    </w:p>
    <w:p>
      <w:pPr>
        <w:spacing w:before="160" w:after="40"/>
      </w:pPr>
      <w:r>
        <w:rPr>
          <w:b/>
          <w:color w:val="646464"/>
          <w:sz w:val="18"/>
        </w:rPr>
        <w:t xml:space="preserve">[3379] </w:t>
      </w:r>
      <w:r>
        <w:rPr>
          <w:b/>
          <w:sz w:val="22"/>
        </w:rPr>
        <w:t>【包皮包茎】</w:t>
      </w:r>
      <w:r>
        <w:rPr>
          <w:b/>
          <w:sz w:val="22"/>
        </w:rPr>
        <w:t xml:space="preserve"> 包皮包茎的具体病症会有哪些吗</w:t>
      </w:r>
    </w:p>
    <w:p>
      <w:pPr>
        <w:spacing w:after="40"/>
      </w:pPr>
      <w:r>
        <w:rPr>
          <w:b/>
          <w:color w:val="0052A4"/>
          <w:sz w:val="20"/>
        </w:rPr>
        <w:t xml:space="preserve">Q: </w:t>
      </w:r>
      <w:r>
        <w:rPr>
          <w:sz w:val="20"/>
        </w:rPr>
        <w:t>本人男35岁最近总是有不舒服的情况，慢慢的之后也越来越不适，请问：包皮包茎的具体症状是什么</w:t>
      </w:r>
    </w:p>
    <w:p>
      <w:pPr>
        <w:spacing w:after="120"/>
      </w:pPr>
      <w:r>
        <w:rPr>
          <w:b/>
          <w:color w:val="008200"/>
          <w:sz w:val="20"/>
        </w:rPr>
        <w:t xml:space="preserve">A: </w:t>
      </w:r>
      <w:r>
        <w:rPr>
          <w:sz w:val="20"/>
        </w:rPr>
        <w:t>你所述情况，包皮过长是包皮可以翻起现出的，包茎是包皮不能够翻起，龟头不能够外漏，多需要有手术治疗的，应当就诊仔细检查明确确诊，择期手术治疗。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[3380] </w:t>
      </w:r>
      <w:r>
        <w:rPr>
          <w:b/>
          <w:sz w:val="22"/>
        </w:rPr>
        <w:t>【龟头炎】</w:t>
      </w:r>
      <w:r>
        <w:rPr>
          <w:b/>
          <w:sz w:val="22"/>
        </w:rPr>
        <w:t xml:space="preserve"> 包皮龟头炎怎么治疗效果会比较好</w:t>
      </w:r>
    </w:p>
    <w:p>
      <w:pPr>
        <w:spacing w:after="40"/>
      </w:pPr>
      <w:r>
        <w:rPr>
          <w:b/>
          <w:color w:val="0052A4"/>
          <w:sz w:val="20"/>
        </w:rPr>
        <w:t xml:space="preserve">Q: </w:t>
      </w:r>
      <w:r>
        <w:rPr>
          <w:sz w:val="20"/>
        </w:rPr>
        <w:t>本人男33岁知道身体有不适的感觉，就没用去看，请问：包皮龟头炎怎么治疗效果比较好</w:t>
      </w:r>
    </w:p>
    <w:p>
      <w:pPr>
        <w:spacing w:after="120"/>
      </w:pPr>
      <w:r>
        <w:rPr>
          <w:b/>
          <w:color w:val="008200"/>
          <w:sz w:val="20"/>
        </w:rPr>
        <w:t xml:space="preserve">A: </w:t>
      </w:r>
      <w:r>
        <w:rPr>
          <w:sz w:val="20"/>
        </w:rPr>
        <w:t>西医治疗，若该病一旦发觉，也要适当运用抗生素，多在数天内自愈。若较严重则需在医生指导下进行有效治疗。抗生素，适用于有继发感染者。抗真菌药，适用于念珠菌性包皮炎.糖皮质激素适用于环状糜烂性包皮炎。另外，在治疗期间患者需要做到饮食有节，规律作息积极参加体育锻炼，调节身心健康，保持自身卫生，避免因抵抗力下降而导致细菌入侵。</w:t>
      </w:r>
    </w:p>
    <w:p>
      <w:pPr>
        <w:spacing w:before="160" w:after="40"/>
      </w:pPr>
      <w:r>
        <w:rPr>
          <w:b/>
          <w:color w:val="646464"/>
          <w:sz w:val="18"/>
        </w:rPr>
        <w:t xml:space="preserve">[3381] </w:t>
      </w:r>
      <w:r>
        <w:rPr>
          <w:b/>
          <w:sz w:val="22"/>
        </w:rPr>
        <w:t>【早泄】</w:t>
      </w:r>
      <w:r>
        <w:rPr>
          <w:b/>
          <w:sz w:val="22"/>
        </w:rPr>
        <w:t xml:space="preserve"> 严重早泄龟头敏感该怎么办</w:t>
      </w:r>
    </w:p>
    <w:p>
      <w:pPr>
        <w:spacing w:after="40"/>
      </w:pPr>
      <w:r>
        <w:rPr>
          <w:b/>
          <w:color w:val="0052A4"/>
          <w:sz w:val="20"/>
        </w:rPr>
        <w:t xml:space="preserve">Q: </w:t>
      </w:r>
      <w:r>
        <w:rPr>
          <w:sz w:val="20"/>
        </w:rPr>
        <w:t>本人男24岁得病后，吃药也没有什么效果，还是不舒服，请问：严重早泄龟头敏感怎么办</w:t>
      </w:r>
    </w:p>
    <w:p>
      <w:pPr>
        <w:spacing w:after="120"/>
      </w:pPr>
      <w:r>
        <w:rPr>
          <w:b/>
          <w:color w:val="008200"/>
          <w:sz w:val="20"/>
        </w:rPr>
        <w:t xml:space="preserve">A: </w:t>
      </w:r>
      <w:r>
        <w:rPr>
          <w:sz w:val="20"/>
        </w:rPr>
        <w:t>根据你说的情况，我认为这种情况应当戒掉不良生活习惯，锻炼身体，增强体质。可以服食补肾益气药物治疗。平时用枸杞泡茶，食补韭菜、牛肉、羊肉，注意做提肛活动有助于恢复。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[3382] </w:t>
      </w:r>
      <w:r>
        <w:rPr>
          <w:b/>
          <w:sz w:val="22"/>
        </w:rPr>
        <w:t>【早泄】</w:t>
      </w:r>
      <w:r>
        <w:rPr>
          <w:b/>
          <w:sz w:val="22"/>
        </w:rPr>
        <w:t xml:space="preserve"> 手淫过度早泄该会有哪些办法吗</w:t>
      </w:r>
    </w:p>
    <w:p>
      <w:pPr>
        <w:spacing w:after="40"/>
      </w:pPr>
      <w:r>
        <w:rPr>
          <w:b/>
          <w:color w:val="0052A4"/>
          <w:sz w:val="20"/>
        </w:rPr>
        <w:t xml:space="preserve">Q: </w:t>
      </w:r>
      <w:r>
        <w:rPr>
          <w:sz w:val="20"/>
        </w:rPr>
        <w:t>本人男27岁得病后，吃药也没有什么效果，还是不舒服，请问：手淫过度早泄怎么办</w:t>
      </w:r>
    </w:p>
    <w:p>
      <w:pPr>
        <w:spacing w:after="120"/>
      </w:pPr>
      <w:r>
        <w:rPr>
          <w:b/>
          <w:color w:val="008200"/>
          <w:sz w:val="20"/>
        </w:rPr>
        <w:t xml:space="preserve">A: </w:t>
      </w:r>
      <w:r>
        <w:rPr>
          <w:sz w:val="20"/>
        </w:rPr>
        <w:t>长期性交容易致使早泄，早泄，腰膝酸软等，一连串肾虚症状。所以建议尽早戒掉性交这种习惯。否则，症状会越来越重。并且很难恢复。平时用枸杞泡茶，食补韭菜、牛肉、羊肉，注意做提肛活动有助于恢复。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[3383] </w:t>
      </w:r>
      <w:r>
        <w:rPr>
          <w:b/>
          <w:sz w:val="22"/>
        </w:rPr>
        <w:t>【早泄】</w:t>
      </w:r>
      <w:r>
        <w:rPr>
          <w:b/>
          <w:sz w:val="22"/>
        </w:rPr>
        <w:t xml:space="preserve"> 早泄龟头太敏感会怎么办</w:t>
      </w:r>
    </w:p>
    <w:p>
      <w:pPr>
        <w:spacing w:after="40"/>
      </w:pPr>
      <w:r>
        <w:rPr>
          <w:b/>
          <w:color w:val="0052A4"/>
          <w:sz w:val="20"/>
        </w:rPr>
        <w:t xml:space="preserve">Q: </w:t>
      </w:r>
      <w:r>
        <w:rPr>
          <w:sz w:val="20"/>
        </w:rPr>
        <w:t>本人男33岁精神状态最近不是很好，也不知道怎么回事，请问：早泄龟头太敏感怎么办</w:t>
      </w:r>
    </w:p>
    <w:p>
      <w:pPr>
        <w:spacing w:after="120"/>
      </w:pPr>
      <w:r>
        <w:rPr>
          <w:b/>
          <w:color w:val="008200"/>
          <w:sz w:val="20"/>
        </w:rPr>
        <w:t xml:space="preserve">A: </w:t>
      </w:r>
      <w:r>
        <w:rPr>
          <w:sz w:val="20"/>
        </w:rPr>
        <w:t>根据你说的情况，我认为这种疾病应当戒掉不良生活习惯锻炼身体，增强体质，可以服食补肾益气药物治疗。包皮长的也可以考虑摘除。也可以涂抹一些软膏在龟头上进行降敏即可。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[3384] </w:t>
      </w:r>
      <w:r>
        <w:rPr>
          <w:b/>
          <w:sz w:val="22"/>
        </w:rPr>
        <w:t>【早泄】</w:t>
      </w:r>
      <w:r>
        <w:rPr>
          <w:b/>
          <w:sz w:val="22"/>
        </w:rPr>
        <w:t xml:space="preserve"> 早泄龟头敏感度高一般该</w:t>
      </w:r>
    </w:p>
    <w:p>
      <w:pPr>
        <w:spacing w:after="40"/>
      </w:pPr>
      <w:r>
        <w:rPr>
          <w:b/>
          <w:color w:val="0052A4"/>
          <w:sz w:val="20"/>
        </w:rPr>
        <w:t xml:space="preserve">Q: </w:t>
      </w:r>
      <w:r>
        <w:rPr>
          <w:sz w:val="20"/>
        </w:rPr>
        <w:t>本人男34岁精神状态最近不是很好，也不知道怎么回事，请问：早泄龟头敏感度高怎么办</w:t>
      </w:r>
    </w:p>
    <w:p>
      <w:pPr>
        <w:spacing w:after="120"/>
      </w:pPr>
      <w:r>
        <w:rPr>
          <w:b/>
          <w:color w:val="008200"/>
          <w:sz w:val="20"/>
        </w:rPr>
        <w:t xml:space="preserve">A: </w:t>
      </w:r>
      <w:r>
        <w:rPr>
          <w:sz w:val="20"/>
        </w:rPr>
        <w:t>首先你可以戴避孕套来减低龟头触碰的敏感度。这样可以有效的延长射精。同房前擦掉即可，这样都可以减低龟头的敏感度。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[3385] </w:t>
      </w:r>
      <w:r>
        <w:rPr>
          <w:b/>
          <w:sz w:val="22"/>
        </w:rPr>
        <w:t>【早泄】</w:t>
      </w:r>
      <w:r>
        <w:rPr>
          <w:b/>
          <w:sz w:val="22"/>
        </w:rPr>
        <w:t xml:space="preserve"> 早泄龟头敏感能怎么处理呢</w:t>
      </w:r>
    </w:p>
    <w:p>
      <w:pPr>
        <w:spacing w:after="40"/>
      </w:pPr>
      <w:r>
        <w:rPr>
          <w:b/>
          <w:color w:val="0052A4"/>
          <w:sz w:val="20"/>
        </w:rPr>
        <w:t xml:space="preserve">Q: </w:t>
      </w:r>
      <w:r>
        <w:rPr>
          <w:sz w:val="20"/>
        </w:rPr>
        <w:t>本人男32岁一段时间感觉到身体很累，去医院检查就知道得病了，请问：早泄龟头敏感怎么办</w:t>
      </w:r>
    </w:p>
    <w:p>
      <w:pPr>
        <w:spacing w:after="120"/>
      </w:pPr>
      <w:r>
        <w:rPr>
          <w:b/>
          <w:color w:val="008200"/>
          <w:sz w:val="20"/>
        </w:rPr>
        <w:t xml:space="preserve">A: </w:t>
      </w:r>
      <w:r>
        <w:rPr>
          <w:sz w:val="20"/>
        </w:rPr>
        <w:t>你说的这种情况一般来说可能会和频繁性交有明显关系，引发有早泄的情况，再就是有包皮过长引发阴茎龟头，不能够经常磨擦引发比较敏感，建议到医院仔细检查明确一下根据情况来做针对性治疗，然后，患者需要做到饮食有节，规律作息，调节身心健康，在生活中注意要保持良好的心情，要多吃清淡稀软的食物，多喝水也要多吃一些蔬菜与水果。</w:t>
      </w:r>
    </w:p>
    <w:p>
      <w:pPr>
        <w:spacing w:before="160" w:after="40"/>
      </w:pPr>
      <w:r>
        <w:rPr>
          <w:b/>
          <w:color w:val="646464"/>
          <w:sz w:val="18"/>
        </w:rPr>
        <w:t xml:space="preserve">[3386] </w:t>
      </w:r>
      <w:r>
        <w:rPr>
          <w:b/>
          <w:sz w:val="22"/>
        </w:rPr>
        <w:t>【阳痿早泄】</w:t>
      </w:r>
      <w:r>
        <w:rPr>
          <w:b/>
          <w:sz w:val="22"/>
        </w:rPr>
        <w:t xml:space="preserve"> 手淫过多阳痿早泄会有哪些办法吗</w:t>
      </w:r>
    </w:p>
    <w:p>
      <w:pPr>
        <w:spacing w:after="40"/>
      </w:pPr>
      <w:r>
        <w:rPr>
          <w:b/>
          <w:color w:val="0052A4"/>
          <w:sz w:val="20"/>
        </w:rPr>
        <w:t xml:space="preserve">Q: </w:t>
      </w:r>
      <w:r>
        <w:rPr>
          <w:sz w:val="20"/>
        </w:rPr>
        <w:t>本人男30岁得病后，吃药也没有什么效果，还是不舒服，请问：手淫过多阳痿早泄怎么办</w:t>
      </w:r>
    </w:p>
    <w:p>
      <w:pPr>
        <w:spacing w:after="120"/>
      </w:pPr>
      <w:r>
        <w:rPr>
          <w:b/>
          <w:color w:val="008200"/>
          <w:sz w:val="20"/>
        </w:rPr>
        <w:t xml:space="preserve">A: </w:t>
      </w:r>
      <w:r>
        <w:rPr>
          <w:sz w:val="20"/>
        </w:rPr>
        <w:t>根据你的情况，考虑为长期性交致使的肾虚引来的，建议戒掉不良习惯，增强体质锻练，多食用核桃，黑芝麻等食物，然后，患者需要做到饮食有节，规律作息，调节身心健康，在生活中注意要保持良好的心情，要多吃清淡稀软的食物，多喝水也要多吃一些蔬菜与水果。另外，在治疗期间患者需要做到饮食有节，规律作息积极参加体育锻炼，调节身心健康，保持自身卫生，避免因抵抗力下降而导致细菌入侵。</w:t>
      </w:r>
    </w:p>
    <w:p>
      <w:pPr>
        <w:spacing w:before="160" w:after="40"/>
      </w:pPr>
      <w:r>
        <w:rPr>
          <w:b/>
          <w:color w:val="646464"/>
          <w:sz w:val="18"/>
        </w:rPr>
        <w:t xml:space="preserve">[3387] </w:t>
      </w:r>
      <w:r>
        <w:rPr>
          <w:b/>
          <w:sz w:val="22"/>
        </w:rPr>
        <w:t>【阳痿早泄】</w:t>
      </w:r>
      <w:r>
        <w:rPr>
          <w:b/>
          <w:sz w:val="22"/>
        </w:rPr>
        <w:t xml:space="preserve"> 男人阳痿早泄可以怎么办</w:t>
      </w:r>
    </w:p>
    <w:p>
      <w:pPr>
        <w:spacing w:after="40"/>
      </w:pPr>
      <w:r>
        <w:rPr>
          <w:b/>
          <w:color w:val="0052A4"/>
          <w:sz w:val="20"/>
        </w:rPr>
        <w:t xml:space="preserve">Q: </w:t>
      </w:r>
      <w:r>
        <w:rPr>
          <w:sz w:val="20"/>
        </w:rPr>
        <w:t>我28岁和老婆的夫妻生活很不如意，是我几自己的原因。每每总是草草了事。从老婆幽怨的眼神中我看出的她很不满意，请问男人阳痿早泄怎么办</w:t>
      </w:r>
    </w:p>
    <w:p>
      <w:pPr>
        <w:spacing w:after="120"/>
      </w:pPr>
      <w:r>
        <w:rPr>
          <w:b/>
          <w:color w:val="008200"/>
          <w:sz w:val="20"/>
        </w:rPr>
        <w:t xml:space="preserve">A: </w:t>
      </w:r>
      <w:r>
        <w:rPr>
          <w:sz w:val="20"/>
        </w:rPr>
        <w:t>敬重的患者朋友很高兴为您解惑问题，从目前叙述的情况来看，给您提供几点建议，期望对您有所帮助。平时规律持积极的锻炼身体可以多做一些有氧的活动都是不错的决定。另外多吃一些新鲜的蔬菜和水果多吃一些含有锌离子的食物，如海鲜类产品有利于改善目前的症状。患者日常要养成良好的生活习惯，规律作息，禁烟酒，多增加日常锻炼以此来提高患者免疫力，避免病情复发。</w:t>
      </w:r>
    </w:p>
    <w:p>
      <w:pPr>
        <w:spacing w:before="160" w:after="40"/>
      </w:pPr>
      <w:r>
        <w:rPr>
          <w:b/>
          <w:color w:val="646464"/>
          <w:sz w:val="18"/>
        </w:rPr>
        <w:t xml:space="preserve">[3388] </w:t>
      </w:r>
      <w:r>
        <w:rPr>
          <w:b/>
          <w:sz w:val="22"/>
        </w:rPr>
        <w:t>【前列腺炎】</w:t>
      </w:r>
      <w:r>
        <w:rPr>
          <w:b/>
          <w:sz w:val="22"/>
        </w:rPr>
        <w:t xml:space="preserve"> 前列腺炎尿急尿频勃起障碍如何治疗</w:t>
      </w:r>
    </w:p>
    <w:p>
      <w:pPr>
        <w:spacing w:after="40"/>
      </w:pPr>
      <w:r>
        <w:rPr>
          <w:b/>
          <w:color w:val="0052A4"/>
          <w:sz w:val="20"/>
        </w:rPr>
        <w:t xml:space="preserve">Q: </w:t>
      </w:r>
      <w:r>
        <w:rPr>
          <w:sz w:val="20"/>
        </w:rPr>
        <w:t>我今年29岁，男睡前尿频特别敏感，睡不着觉，睡过去后一直作梦，两个小时醒一次，即使尿意很浅，也会醒，请问前列腺炎尿急尿频勃起障碍如何治疗</w:t>
      </w:r>
    </w:p>
    <w:p>
      <w:pPr>
        <w:spacing w:after="120"/>
      </w:pPr>
      <w:r>
        <w:rPr>
          <w:b/>
          <w:color w:val="008200"/>
          <w:sz w:val="20"/>
        </w:rPr>
        <w:t xml:space="preserve">A: </w:t>
      </w:r>
      <w:r>
        <w:rPr>
          <w:sz w:val="20"/>
        </w:rPr>
        <w:t>你好，你解读情况勃起异常首先要察看客观病因有否，功能性有否退变，以及禀赋情况，这些解读并无具体，不全是没办法具体看的男科或者中医偏男科的科室治病，网上医生是缺少面诊的，没办法具体到客观发生改变，建议门诊有经验医生治病，相对于这种疾病，患者朋友们除了必要治疗外，也应该注重自己生活方面的护理，保证良好的生活作息，这样才能尽快的战胜疾病。</w:t>
      </w:r>
    </w:p>
    <w:p>
      <w:pPr>
        <w:spacing w:before="160" w:after="40"/>
      </w:pPr>
      <w:r>
        <w:rPr>
          <w:b/>
          <w:color w:val="646464"/>
          <w:sz w:val="18"/>
        </w:rPr>
        <w:t xml:space="preserve">[3389] </w:t>
      </w:r>
      <w:r>
        <w:rPr>
          <w:b/>
          <w:sz w:val="22"/>
        </w:rPr>
        <w:t>【前列腺炎】</w:t>
      </w:r>
      <w:r>
        <w:rPr>
          <w:b/>
          <w:sz w:val="22"/>
        </w:rPr>
        <w:t xml:space="preserve"> 前列腺炎会阴胀痛排便不畅如何治疗</w:t>
      </w:r>
    </w:p>
    <w:p>
      <w:pPr>
        <w:spacing w:after="40"/>
      </w:pPr>
      <w:r>
        <w:rPr>
          <w:b/>
          <w:color w:val="0052A4"/>
          <w:sz w:val="20"/>
        </w:rPr>
        <w:t xml:space="preserve">Q: </w:t>
      </w:r>
      <w:r>
        <w:rPr>
          <w:sz w:val="20"/>
        </w:rPr>
        <w:t>男，56岁，睡前尿频特别敏感，睡不着觉，睡过去后一直作梦，两个小时醒一次，即使尿意很浅，也会醒，请问前列腺炎会阴胀痛排便不畅如何治疗</w:t>
      </w:r>
    </w:p>
    <w:p>
      <w:pPr>
        <w:spacing w:after="120"/>
      </w:pPr>
      <w:r>
        <w:rPr>
          <w:b/>
          <w:color w:val="008200"/>
          <w:sz w:val="20"/>
        </w:rPr>
        <w:t xml:space="preserve">A: </w:t>
      </w:r>
      <w:r>
        <w:rPr>
          <w:sz w:val="20"/>
        </w:rPr>
        <w:t>你好，根据你叙述的症状，可能会是便秘引来的，最好是到正规医院察看几下。惯良好的生活习惯，饮食起居规律，多喝水，勤排尿，防止久蹲久坐，勤换洗衣物内裤，勤翻洗尿道口及冠状沟处，始终保持会阴部及尿道口清洁干燥，定时排便，始终保持大便通畅，每次便后及时清洁肛周皮肤，最好是到正规医院普外科或者肛肠科复诊，做个前列腺彩超和肛门镜检察看看再说吧。</w:t>
      </w:r>
    </w:p>
    <w:p>
      <w:pPr>
        <w:spacing w:before="160" w:after="40"/>
      </w:pPr>
      <w:r>
        <w:rPr>
          <w:b/>
          <w:color w:val="646464"/>
          <w:sz w:val="18"/>
        </w:rPr>
        <w:t xml:space="preserve">[3390] </w:t>
      </w:r>
      <w:r>
        <w:rPr>
          <w:b/>
          <w:sz w:val="22"/>
        </w:rPr>
        <w:t>【早泄】</w:t>
      </w:r>
      <w:r>
        <w:rPr>
          <w:b/>
          <w:sz w:val="22"/>
        </w:rPr>
        <w:t xml:space="preserve"> 早泄举而不坚的治疗方法是什么</w:t>
      </w:r>
    </w:p>
    <w:p>
      <w:pPr>
        <w:spacing w:after="40"/>
      </w:pPr>
      <w:r>
        <w:rPr>
          <w:b/>
          <w:color w:val="0052A4"/>
          <w:sz w:val="20"/>
        </w:rPr>
        <w:t xml:space="preserve">Q: </w:t>
      </w:r>
      <w:r>
        <w:rPr>
          <w:sz w:val="20"/>
        </w:rPr>
        <w:t>我今年28岁，跟老婆过性生活的时间很短，请问：早泄举而不坚的治疗方法是什么</w:t>
      </w:r>
    </w:p>
    <w:p>
      <w:pPr>
        <w:spacing w:after="120"/>
      </w:pPr>
      <w:r>
        <w:rPr>
          <w:b/>
          <w:color w:val="008200"/>
          <w:sz w:val="20"/>
        </w:rPr>
        <w:t xml:space="preserve">A: </w:t>
      </w:r>
      <w:r>
        <w:rPr>
          <w:sz w:val="20"/>
        </w:rPr>
        <w:t>可以中药治疗，你这应该是肾阳虚的症状，治疗肾阳虚你可以通过饮食和药物来进行同时治疗，肾阳虚的决定补肾食品时可以考虑海产品以及韭菜籽。平时可以多吃以下食物，羊肉、牛肉、虾、海参、牡蛎、鳗鱼、鹿肉、鸡肝等。也可口服补肾药物治疗。平时要多进行活动增强体质。</w:t>
      </w:r>
    </w:p>
    <w:p>
      <w:pPr>
        <w:spacing w:before="160" w:after="40"/>
      </w:pPr>
      <w:r>
        <w:rPr>
          <w:b/>
          <w:color w:val="646464"/>
          <w:sz w:val="18"/>
        </w:rPr>
        <w:t xml:space="preserve">[3391] </w:t>
      </w:r>
      <w:r>
        <w:rPr>
          <w:b/>
          <w:sz w:val="22"/>
        </w:rPr>
        <w:t>【前列腺炎】</w:t>
      </w:r>
      <w:r>
        <w:rPr>
          <w:b/>
          <w:sz w:val="22"/>
        </w:rPr>
        <w:t xml:space="preserve"> 前列腺炎是如何预防的</w:t>
      </w:r>
    </w:p>
    <w:p>
      <w:pPr>
        <w:spacing w:after="40"/>
      </w:pPr>
      <w:r>
        <w:rPr>
          <w:b/>
          <w:color w:val="0052A4"/>
          <w:sz w:val="20"/>
        </w:rPr>
        <w:t xml:space="preserve">Q: </w:t>
      </w:r>
      <w:r>
        <w:rPr>
          <w:sz w:val="20"/>
        </w:rPr>
        <w:t>我今年33岁，男睡前尿频特别敏感，睡不着觉，睡过去后一直作梦，两个小时醒一次，即使尿意很浅，也会醒，请问前列腺炎是如何预防的?</w:t>
      </w:r>
    </w:p>
    <w:p>
      <w:pPr>
        <w:spacing w:after="120"/>
      </w:pPr>
      <w:r>
        <w:rPr>
          <w:b/>
          <w:color w:val="008200"/>
          <w:sz w:val="20"/>
        </w:rPr>
        <w:t xml:space="preserve">A: </w:t>
      </w:r>
      <w:r>
        <w:rPr>
          <w:sz w:val="20"/>
        </w:rPr>
        <w:t>你好！前列腺炎的再次发生主要是由于过度频繁的射精或者不良的卫生习惯所引发的，另外也和生存饮食作息习惯有关，建议平时应当要多喝水，多排尿，始终保持尿路通畅，压制射精的频率，少吃辛辣酒类等刺激性的食物，这样才能有效预防工作。相对于这种疾病，患者朋友们除了必要治疗外，也应该注重自己生活方面的护理，保证良好的生活作息，这样才能尽快的战胜疾病。</w:t>
      </w:r>
    </w:p>
    <w:p>
      <w:pPr>
        <w:spacing w:before="160" w:after="40"/>
      </w:pPr>
      <w:r>
        <w:rPr>
          <w:b/>
          <w:color w:val="646464"/>
          <w:sz w:val="18"/>
        </w:rPr>
        <w:t xml:space="preserve">[3392] </w:t>
      </w:r>
      <w:r>
        <w:rPr>
          <w:b/>
          <w:sz w:val="22"/>
        </w:rPr>
        <w:t>【前列腺炎】</w:t>
      </w:r>
      <w:r>
        <w:rPr>
          <w:b/>
          <w:sz w:val="22"/>
        </w:rPr>
        <w:t xml:space="preserve"> 前列腺炎脚热性欲下降怎么治疗</w:t>
      </w:r>
    </w:p>
    <w:p>
      <w:pPr>
        <w:spacing w:after="40"/>
      </w:pPr>
      <w:r>
        <w:rPr>
          <w:b/>
          <w:color w:val="0052A4"/>
          <w:sz w:val="20"/>
        </w:rPr>
        <w:t xml:space="preserve">Q: </w:t>
      </w:r>
      <w:r>
        <w:rPr>
          <w:sz w:val="20"/>
        </w:rPr>
        <w:t>我今年34岁，男睡前尿频特别敏感，睡不着觉，睡过去后一直作梦，两个小时醒一次，即使尿意很浅，也会醒，请问前列腺炎脚热性欲下降怎么治疗</w:t>
      </w:r>
    </w:p>
    <w:p>
      <w:pPr>
        <w:spacing w:after="120"/>
      </w:pPr>
      <w:r>
        <w:rPr>
          <w:b/>
          <w:color w:val="008200"/>
          <w:sz w:val="20"/>
        </w:rPr>
        <w:t xml:space="preserve">A: </w:t>
      </w:r>
      <w:r>
        <w:rPr>
          <w:sz w:val="20"/>
        </w:rPr>
        <w:t>你好，根据所叙述的症状不剔除肾阴虚的可能会，再次出现腰膝酸软，多汗及性功能异常的症状。及针灸按摩等措施，始终保持心情舒畅，实施体育锻炼，约束性欲。相对于这种疾病，患者朋友们除了必要治疗外，也应该注重自己生活方面的护理，保证良好的生活作息，这样才能尽快的战胜疾病。</w:t>
      </w:r>
    </w:p>
    <w:p>
      <w:pPr>
        <w:spacing w:before="160" w:after="40"/>
      </w:pPr>
      <w:r>
        <w:rPr>
          <w:b/>
          <w:color w:val="646464"/>
          <w:sz w:val="18"/>
        </w:rPr>
        <w:t xml:space="preserve">[3393] </w:t>
      </w:r>
      <w:r>
        <w:rPr>
          <w:b/>
          <w:sz w:val="22"/>
        </w:rPr>
        <w:t>【前列腺炎】</w:t>
      </w:r>
      <w:r>
        <w:rPr>
          <w:b/>
          <w:sz w:val="22"/>
        </w:rPr>
        <w:t xml:space="preserve"> 前列腺炎5年如何治疗</w:t>
      </w:r>
    </w:p>
    <w:p>
      <w:pPr>
        <w:spacing w:after="40"/>
      </w:pPr>
      <w:r>
        <w:rPr>
          <w:b/>
          <w:color w:val="0052A4"/>
          <w:sz w:val="20"/>
        </w:rPr>
        <w:t xml:space="preserve">Q: </w:t>
      </w:r>
      <w:r>
        <w:rPr>
          <w:sz w:val="20"/>
        </w:rPr>
        <w:t>我今年36岁，男睡前尿频特别敏感，睡不着觉，睡过去后一直作梦，两个小时醒一次，即使尿意很浅，也会醒，请问前列腺炎5年如何治疗</w:t>
      </w:r>
    </w:p>
    <w:p>
      <w:pPr>
        <w:spacing w:after="120"/>
      </w:pPr>
      <w:r>
        <w:rPr>
          <w:b/>
          <w:color w:val="008200"/>
          <w:sz w:val="20"/>
        </w:rPr>
        <w:t xml:space="preserve">A: </w:t>
      </w:r>
      <w:r>
        <w:rPr>
          <w:sz w:val="20"/>
        </w:rPr>
        <w:t>根据你所讲述的情况和化验单仔细检查结果资料来看考虑你没前列腺炎，化验结果都正常，前列腺炎时前列腺液中白细胞低于10以上，卵磷脂小体应当增加或消失。所以建议在治病去当地市级公立医院泌尿外科仔细检查治疗，不要去私人医院免的被愚弄。目前你很正常没前列腺炎，你所讲述的情况射精前面是白的后面是黄色的又可以是精囊炎。</w:t>
      </w:r>
    </w:p>
    <w:p>
      <w:pPr>
        <w:spacing w:before="160" w:after="40"/>
      </w:pPr>
      <w:r>
        <w:rPr>
          <w:b/>
          <w:color w:val="646464"/>
          <w:sz w:val="18"/>
        </w:rPr>
        <w:t xml:space="preserve">[3394] </w:t>
      </w:r>
      <w:r>
        <w:rPr>
          <w:b/>
          <w:sz w:val="22"/>
        </w:rPr>
        <w:t>【前列腺炎】</w:t>
      </w:r>
      <w:r>
        <w:rPr>
          <w:b/>
          <w:sz w:val="22"/>
        </w:rPr>
        <w:t xml:space="preserve"> 前列腺炎卵磷脂小体如何治疗</w:t>
      </w:r>
    </w:p>
    <w:p>
      <w:pPr>
        <w:spacing w:after="40"/>
      </w:pPr>
      <w:r>
        <w:rPr>
          <w:b/>
          <w:color w:val="0052A4"/>
          <w:sz w:val="20"/>
        </w:rPr>
        <w:t xml:space="preserve">Q: </w:t>
      </w:r>
      <w:r>
        <w:rPr>
          <w:sz w:val="20"/>
        </w:rPr>
        <w:t>我今年30岁，男睡前尿频特别敏感，睡不着觉，睡过去后一直作梦，两个小时醒一次，即使尿意很浅，也会醒，请问前列腺炎卵磷脂小体如何治疗</w:t>
      </w:r>
    </w:p>
    <w:p>
      <w:pPr>
        <w:spacing w:after="120"/>
      </w:pPr>
      <w:r>
        <w:rPr>
          <w:b/>
          <w:color w:val="008200"/>
          <w:sz w:val="20"/>
        </w:rPr>
        <w:t xml:space="preserve">A: </w:t>
      </w:r>
      <w:r>
        <w:rPr>
          <w:sz w:val="20"/>
        </w:rPr>
        <w:t>慢性前列腺炎，会再次出现尿频尿急尿不尽，小便灼热分岔，夜尿增多等不适症状，因此根据你的上述叙述的症状，及仔细检查资料推测，确诊是明确的，建议你平时需要有多喝白开水，不要吃辛辣酒等食物，多举办体育锻炼，增强体质，即可。相对于这种疾病，患者朋友们除了必要治疗外，也应该注重自己生活方面的护理，保证良好的生活作息，这样才能尽快的战胜疾病。</w:t>
      </w:r>
    </w:p>
    <w:p>
      <w:pPr>
        <w:spacing w:before="160" w:after="40"/>
      </w:pPr>
      <w:r>
        <w:rPr>
          <w:b/>
          <w:color w:val="646464"/>
          <w:sz w:val="18"/>
        </w:rPr>
        <w:t xml:space="preserve">[3395] </w:t>
      </w:r>
      <w:r>
        <w:rPr>
          <w:b/>
          <w:sz w:val="22"/>
        </w:rPr>
        <w:t>【前列腺炎】</w:t>
      </w:r>
      <w:r>
        <w:rPr>
          <w:b/>
          <w:sz w:val="22"/>
        </w:rPr>
        <w:t xml:space="preserve"> 气虚消化不良有前列腺炎如何治疗</w:t>
      </w:r>
    </w:p>
    <w:p>
      <w:pPr>
        <w:spacing w:after="40"/>
      </w:pPr>
      <w:r>
        <w:rPr>
          <w:b/>
          <w:color w:val="0052A4"/>
          <w:sz w:val="20"/>
        </w:rPr>
        <w:t xml:space="preserve">Q: </w:t>
      </w:r>
      <w:r>
        <w:rPr>
          <w:sz w:val="20"/>
        </w:rPr>
        <w:t>我今年37岁，男睡前尿频特别敏感，睡不着觉，睡过去后一直作梦，两个小时醒一次，即使尿意很浅，也会醒，请问气虚消化不良有前列腺炎如何治疗</w:t>
      </w:r>
    </w:p>
    <w:p>
      <w:pPr>
        <w:spacing w:after="120"/>
      </w:pPr>
      <w:r>
        <w:rPr>
          <w:b/>
          <w:color w:val="008200"/>
          <w:sz w:val="20"/>
        </w:rPr>
        <w:t xml:space="preserve">A: </w:t>
      </w:r>
      <w:r>
        <w:rPr>
          <w:sz w:val="20"/>
        </w:rPr>
        <w:t>你好，根据你叙述的情况，在中药调理的基础上还要留意饮食重新调整。同时要积极正规治疗前列腺炎，在医生指导下服食抗生素治疗。建议在日常生活中，多喝水、勤排尿，不要长时间憋尿，始终保持大便通畅。多吃新鲜蔬菜水果，忌烟酒，不吃辛辣刺激性的食物。留意歇息不要加班。加强锻炼增强体质。</w:t>
      </w:r>
    </w:p>
    <w:p>
      <w:pPr>
        <w:spacing w:before="160" w:after="40"/>
      </w:pPr>
      <w:r>
        <w:rPr>
          <w:b/>
          <w:color w:val="646464"/>
          <w:sz w:val="18"/>
        </w:rPr>
        <w:t xml:space="preserve">[3396] </w:t>
      </w:r>
      <w:r>
        <w:rPr>
          <w:b/>
          <w:sz w:val="22"/>
        </w:rPr>
        <w:t>【前列腺炎】</w:t>
      </w:r>
      <w:r>
        <w:rPr>
          <w:b/>
          <w:sz w:val="22"/>
        </w:rPr>
        <w:t xml:space="preserve"> 医生说我得了病毒性前列腺炎如何治疗</w:t>
      </w:r>
    </w:p>
    <w:p>
      <w:pPr>
        <w:spacing w:after="40"/>
      </w:pPr>
      <w:r>
        <w:rPr>
          <w:b/>
          <w:color w:val="0052A4"/>
          <w:sz w:val="20"/>
        </w:rPr>
        <w:t xml:space="preserve">Q: </w:t>
      </w:r>
      <w:r>
        <w:rPr>
          <w:sz w:val="20"/>
        </w:rPr>
        <w:t>我今年31岁，男睡前尿频特别敏感，睡不着觉，睡过去后一直作梦，两个小时醒一次，即使尿意很浅，也会醒，请问医生说我得了病毒性前列腺炎如何治疗</w:t>
      </w:r>
    </w:p>
    <w:p>
      <w:pPr>
        <w:spacing w:after="120"/>
      </w:pPr>
      <w:r>
        <w:rPr>
          <w:b/>
          <w:color w:val="008200"/>
          <w:sz w:val="20"/>
        </w:rPr>
        <w:t xml:space="preserve">A: </w:t>
      </w:r>
      <w:r>
        <w:rPr>
          <w:sz w:val="20"/>
        </w:rPr>
        <w:t>首先要证明在私立、私立医院仔细检查或治疗的，把仔细检查结果发过来我看几下。杂菌治疗要用抗真菌药物。平时清淡饮食为基础，多吃点新鲜的水果，少食辛辣刺激、不要吸毒、加班受寒，少做骑跨动作，多锻炼身体增强体质，做深蹲提肛活动。相对于这种疾病，患者朋友们除了必要治疗外，也应该注重自己生活方面的护理，保证良好的生活作息，这样才能尽快的战胜疾病。</w:t>
      </w:r>
    </w:p>
    <w:p>
      <w:pPr>
        <w:spacing w:before="160" w:after="40"/>
      </w:pPr>
      <w:r>
        <w:rPr>
          <w:b/>
          <w:color w:val="646464"/>
          <w:sz w:val="18"/>
        </w:rPr>
        <w:t xml:space="preserve">[3397] </w:t>
      </w:r>
      <w:r>
        <w:rPr>
          <w:b/>
          <w:sz w:val="22"/>
        </w:rPr>
        <w:t>【前列腺炎】</w:t>
      </w:r>
      <w:r>
        <w:rPr>
          <w:b/>
          <w:sz w:val="22"/>
        </w:rPr>
        <w:t xml:space="preserve"> 多年慢性无菌性前列腺炎如何治疗</w:t>
      </w:r>
    </w:p>
    <w:p>
      <w:pPr>
        <w:spacing w:after="40"/>
      </w:pPr>
      <w:r>
        <w:rPr>
          <w:b/>
          <w:color w:val="0052A4"/>
          <w:sz w:val="20"/>
        </w:rPr>
        <w:t xml:space="preserve">Q: </w:t>
      </w:r>
      <w:r>
        <w:rPr>
          <w:sz w:val="20"/>
        </w:rPr>
        <w:t>我今年38岁，男睡前尿频特别敏感，睡不着觉，睡过去后一直作梦，两个小时醒一次，即使尿意很浅，也会醒，请问多年慢性无菌性前列腺炎如何治疗</w:t>
      </w:r>
    </w:p>
    <w:p>
      <w:pPr>
        <w:spacing w:after="120"/>
      </w:pPr>
      <w:r>
        <w:rPr>
          <w:b/>
          <w:color w:val="008200"/>
          <w:sz w:val="20"/>
        </w:rPr>
        <w:t xml:space="preserve">A: </w:t>
      </w:r>
      <w:r>
        <w:rPr>
          <w:sz w:val="20"/>
        </w:rPr>
        <w:t>这个情况多长时间了，勃起有力没，尿道口有滴白没根据你叙述情况和化验结果，前列腺液还是有问题的，再次出现目前这个情况主要是用药不当引发，没前列腺药敏实验，试验后决定敏感抗菌素两周即可，相对于这种疾病，患者朋友们除了必要治疗外，也应该注重自己生活方面的护理，保证良好的生活作息，这样才能尽快的战胜疾病。</w:t>
      </w:r>
    </w:p>
    <w:p>
      <w:pPr>
        <w:spacing w:before="160" w:after="40"/>
      </w:pPr>
      <w:r>
        <w:rPr>
          <w:b/>
          <w:color w:val="646464"/>
          <w:sz w:val="18"/>
        </w:rPr>
        <w:t xml:space="preserve">[3398] </w:t>
      </w:r>
      <w:r>
        <w:rPr>
          <w:b/>
          <w:sz w:val="22"/>
        </w:rPr>
        <w:t>【前列腺炎】</w:t>
      </w:r>
      <w:r>
        <w:rPr>
          <w:b/>
          <w:sz w:val="22"/>
        </w:rPr>
        <w:t xml:space="preserve"> 重度前列腺炎有支原体感染如何治疗</w:t>
      </w:r>
    </w:p>
    <w:p>
      <w:pPr>
        <w:spacing w:after="40"/>
      </w:pPr>
      <w:r>
        <w:rPr>
          <w:b/>
          <w:color w:val="0052A4"/>
          <w:sz w:val="20"/>
        </w:rPr>
        <w:t xml:space="preserve">Q: </w:t>
      </w:r>
      <w:r>
        <w:rPr>
          <w:sz w:val="20"/>
        </w:rPr>
        <w:t>我今年39岁，男睡前尿频特别敏感，睡不着觉，睡过去后一直作梦，两个小时醒一次，即使尿意很浅，也会醒，请问重度前列腺炎有支原体感染如何治疗</w:t>
      </w:r>
    </w:p>
    <w:p>
      <w:pPr>
        <w:spacing w:after="120"/>
      </w:pPr>
      <w:r>
        <w:rPr>
          <w:b/>
          <w:color w:val="008200"/>
          <w:sz w:val="20"/>
        </w:rPr>
        <w:t xml:space="preserve">A: </w:t>
      </w:r>
      <w:r>
        <w:rPr>
          <w:sz w:val="20"/>
        </w:rPr>
        <w:t>如何有影响得化验精液常规。没确认的百分之几。精液就是石灰水味儿或者罂粟碱味儿。如果质疑精液异常，可以去医院仔细检查精液常规诊断。精液常规如果有问题，就进一步仔细检查睾丸附睾精索静脉彩超。这些性腺生长发育如果有问题，就会致使精液常规异常。必须尽快仔细检查。</w:t>
      </w:r>
    </w:p>
    <w:p>
      <w:pPr>
        <w:spacing w:before="160" w:after="40"/>
      </w:pPr>
      <w:r>
        <w:rPr>
          <w:b/>
          <w:color w:val="646464"/>
          <w:sz w:val="18"/>
        </w:rPr>
        <w:t xml:space="preserve">[3399] </w:t>
      </w:r>
      <w:r>
        <w:rPr>
          <w:b/>
          <w:sz w:val="22"/>
        </w:rPr>
        <w:t>【前列腺炎】</w:t>
      </w:r>
      <w:r>
        <w:rPr>
          <w:b/>
          <w:sz w:val="22"/>
        </w:rPr>
        <w:t xml:space="preserve"> 射精太快是不是有前列腺炎如何治疗</w:t>
      </w:r>
    </w:p>
    <w:p>
      <w:pPr>
        <w:spacing w:after="40"/>
      </w:pPr>
      <w:r>
        <w:rPr>
          <w:b/>
          <w:color w:val="0052A4"/>
          <w:sz w:val="20"/>
        </w:rPr>
        <w:t xml:space="preserve">Q: </w:t>
      </w:r>
      <w:r>
        <w:rPr>
          <w:sz w:val="20"/>
        </w:rPr>
        <w:t>我今年41岁，男睡前尿频特别敏感，睡不着觉，睡过去后一直作梦，两个小时醒一次，即使尿意很浅，也会醒，请问射精太快是不是有前列腺炎如何治疗</w:t>
      </w:r>
    </w:p>
    <w:p>
      <w:pPr>
        <w:spacing w:after="120"/>
      </w:pPr>
      <w:r>
        <w:rPr>
          <w:b/>
          <w:color w:val="008200"/>
          <w:sz w:val="20"/>
        </w:rPr>
        <w:t xml:space="preserve">A: </w:t>
      </w:r>
      <w:r>
        <w:rPr>
          <w:sz w:val="20"/>
        </w:rPr>
        <w:t>你好，做爱射精时间的长短，跟前列腺关系不大。是龟头敏感的问题。如果有包皮过长的情况，由于包皮紧紧包裹龟头，使龟头很少理解刺激，就会非常敏感，再活动时，就会非常激动。可以手术治疗。相对于这种疾病，患者朋友们除了必要治疗外，也应该注重自己生活方面的护理，保证良好的生活作息，这样才能尽快的战胜疾病。</w:t>
      </w:r>
    </w:p>
    <w:p>
      <w:pPr>
        <w:spacing w:before="160" w:after="40"/>
      </w:pPr>
      <w:r>
        <w:rPr>
          <w:b/>
          <w:color w:val="646464"/>
          <w:sz w:val="18"/>
        </w:rPr>
        <w:t xml:space="preserve">[3400] </w:t>
      </w:r>
      <w:r>
        <w:rPr>
          <w:b/>
          <w:sz w:val="22"/>
        </w:rPr>
        <w:t>【前列腺炎】</w:t>
      </w:r>
      <w:r>
        <w:rPr>
          <w:b/>
          <w:sz w:val="22"/>
        </w:rPr>
        <w:t xml:space="preserve"> 汗多尿黄舌苔白前列腺炎如何治疗</w:t>
      </w:r>
    </w:p>
    <w:p>
      <w:pPr>
        <w:spacing w:after="40"/>
      </w:pPr>
      <w:r>
        <w:rPr>
          <w:b/>
          <w:color w:val="0052A4"/>
          <w:sz w:val="20"/>
        </w:rPr>
        <w:t xml:space="preserve">Q: </w:t>
      </w:r>
      <w:r>
        <w:rPr>
          <w:sz w:val="20"/>
        </w:rPr>
        <w:t>我今年32岁，男睡前尿频特别敏感，睡不着觉，睡过去后一直作梦，两个小时醒一次，即使尿意很浅，也会醒，请问汗多尿黄舌苔白前列腺炎如何治疗</w:t>
      </w:r>
    </w:p>
    <w:p>
      <w:pPr>
        <w:spacing w:after="120"/>
      </w:pPr>
      <w:r>
        <w:rPr>
          <w:b/>
          <w:color w:val="008200"/>
          <w:sz w:val="20"/>
        </w:rPr>
        <w:t xml:space="preserve">A: </w:t>
      </w:r>
      <w:r>
        <w:rPr>
          <w:sz w:val="20"/>
        </w:rPr>
        <w:t>如果之前有前列腺炎，现在再次出现多汗。尿颜色泛黄，舌苔发白。主要考虑泌尿系感染引来的。建议挂泌尿科或者肾内科实施仔细检查。根据仔细检查结果在专科医生指导下运用有关药物实施治疗，平时要多饮水，留意歇息。防止加班。相对于这种疾病，患者朋友们除了必要治疗外，也应该注重自己生活方面的护理，保证良好的生活作息，这样才能尽快的战胜疾病。</w:t>
      </w:r>
    </w:p>
    <w:p>
      <w:pPr>
        <w:spacing w:before="160" w:after="40"/>
      </w:pPr>
      <w:r>
        <w:rPr>
          <w:b/>
          <w:color w:val="646464"/>
          <w:sz w:val="18"/>
        </w:rPr>
        <w:t xml:space="preserve">[3401] </w:t>
      </w:r>
      <w:r>
        <w:rPr>
          <w:b/>
          <w:sz w:val="22"/>
        </w:rPr>
        <w:t>【前列腺炎】</w:t>
      </w:r>
      <w:r>
        <w:rPr>
          <w:b/>
          <w:sz w:val="22"/>
        </w:rPr>
        <w:t xml:space="preserve"> 慢性前列腺炎尿等待如何治疗</w:t>
      </w:r>
    </w:p>
    <w:p>
      <w:pPr>
        <w:spacing w:after="40"/>
      </w:pPr>
      <w:r>
        <w:rPr>
          <w:b/>
          <w:color w:val="0052A4"/>
          <w:sz w:val="20"/>
        </w:rPr>
        <w:t xml:space="preserve">Q: </w:t>
      </w:r>
      <w:r>
        <w:rPr>
          <w:sz w:val="20"/>
        </w:rPr>
        <w:t>男，57岁，睡前尿频特别敏感，睡不着觉，睡过去后一直作梦，两个小时醒一次，即使尿意很浅，也会醒，请问慢性前列腺炎尿等待如何治疗</w:t>
      </w:r>
    </w:p>
    <w:p>
      <w:pPr>
        <w:spacing w:after="120"/>
      </w:pPr>
      <w:r>
        <w:rPr>
          <w:b/>
          <w:color w:val="008200"/>
          <w:sz w:val="20"/>
        </w:rPr>
        <w:t xml:space="preserve">A: </w:t>
      </w:r>
      <w:r>
        <w:rPr>
          <w:sz w:val="20"/>
        </w:rPr>
        <w:t>您好！首先不要过度紧张放松心态很重要。你还那么年轻，前列腺应当没器质性疾病的，你说的那些症状，就是长时间坐着不运动，喝水太少引来的前列腺充血性纤维化，根本没必要吃那么多药，更不要长时间吃抗生素，对肝肾功能不好。首先不要过度紧张，否则适得其反。不要再吃抗生素了！</w:t>
      </w:r>
    </w:p>
    <w:p>
      <w:pPr>
        <w:spacing w:before="160" w:after="40"/>
      </w:pPr>
      <w:r>
        <w:rPr>
          <w:b/>
          <w:color w:val="646464"/>
          <w:sz w:val="18"/>
        </w:rPr>
        <w:t xml:space="preserve">[3402] </w:t>
      </w:r>
      <w:r>
        <w:rPr>
          <w:b/>
          <w:sz w:val="22"/>
        </w:rPr>
        <w:t>【早泄】</w:t>
      </w:r>
      <w:r>
        <w:rPr>
          <w:b/>
          <w:sz w:val="22"/>
        </w:rPr>
        <w:t xml:space="preserve"> 男人早泄可以让女人怀孕吗</w:t>
      </w:r>
    </w:p>
    <w:p>
      <w:pPr>
        <w:spacing w:after="40"/>
      </w:pPr>
      <w:r>
        <w:rPr>
          <w:b/>
          <w:color w:val="0052A4"/>
          <w:sz w:val="20"/>
        </w:rPr>
        <w:t xml:space="preserve">Q: </w:t>
      </w:r>
      <w:r>
        <w:rPr>
          <w:sz w:val="20"/>
        </w:rPr>
        <w:t>我25岁，男每次自己性交的时候只有一分钟就会想射精了，请问男人早泄能让女人怀孕吗</w:t>
      </w:r>
    </w:p>
    <w:p>
      <w:pPr>
        <w:spacing w:after="120"/>
      </w:pPr>
      <w:r>
        <w:rPr>
          <w:b/>
          <w:color w:val="008200"/>
          <w:sz w:val="20"/>
        </w:rPr>
        <w:t xml:space="preserve">A: </w:t>
      </w:r>
      <w:r>
        <w:rPr>
          <w:sz w:val="20"/>
        </w:rPr>
        <w:t>一般精子没质量问题并且阴道内射精就不会干扰怀上，早泄与包皮过长、性交过度、前列腺炎等因素关于，早泄虽然不干扰怀上，但是会干扰性生活的质量，所以建议您尽快去医院做个精子仔细检查，及时救治。患者日常要养成良好的生活习惯，规律作息，禁烟酒，多增加日常锻炼以此来提高患者免疫力，避免病情复发。</w:t>
      </w:r>
    </w:p>
    <w:p>
      <w:pPr>
        <w:spacing w:before="160" w:after="40"/>
      </w:pPr>
      <w:r>
        <w:rPr>
          <w:b/>
          <w:color w:val="646464"/>
          <w:sz w:val="18"/>
        </w:rPr>
        <w:t xml:space="preserve">[3403] </w:t>
      </w:r>
      <w:r>
        <w:rPr>
          <w:b/>
          <w:sz w:val="22"/>
        </w:rPr>
        <w:t>【早泄】</w:t>
      </w:r>
      <w:r>
        <w:rPr>
          <w:b/>
          <w:sz w:val="22"/>
        </w:rPr>
        <w:t xml:space="preserve"> 男人早泄怎么治疗较有效</w:t>
      </w:r>
    </w:p>
    <w:p>
      <w:pPr>
        <w:spacing w:after="40"/>
      </w:pPr>
      <w:r>
        <w:rPr>
          <w:b/>
          <w:color w:val="0052A4"/>
          <w:sz w:val="20"/>
        </w:rPr>
        <w:t xml:space="preserve">Q: </w:t>
      </w:r>
      <w:r>
        <w:rPr>
          <w:sz w:val="20"/>
        </w:rPr>
        <w:t>我27岁，男近一些次和妻子实施房事的时候，阴茎刚插进去，还没有抽几下就禁不住射了请问男人早泄怎么治疗</w:t>
      </w:r>
    </w:p>
    <w:p>
      <w:pPr>
        <w:spacing w:after="120"/>
      </w:pPr>
      <w:r>
        <w:rPr>
          <w:b/>
          <w:color w:val="008200"/>
          <w:sz w:val="20"/>
        </w:rPr>
        <w:t xml:space="preserve">A: </w:t>
      </w:r>
      <w:r>
        <w:rPr>
          <w:sz w:val="20"/>
        </w:rPr>
        <w:t>早泄主要是指男性射精过快、射精不能够压制，它是男子性功能障碍疾病的一种。早泄患者常使妻子达不到性满足，干扰夫妻感情，使夫妻性生活不和谐。早泄更危害男性的尊严，让男人自信心上升，早泄患者往往羞于启齿，不敢到医院救治，盲目救治，不能获得有效救治，从而严重男性心理压力。1、节房事有良好的生活习惯如果长期淫欲无，就会致使精神上的疲乏，甚至是获得男性早泄早泄的主要原因，所以说生活中必须对其有所留意，所以生活中最好能让性器获得充分的歇息。</w:t>
      </w:r>
    </w:p>
    <w:p>
      <w:pPr>
        <w:spacing w:before="160" w:after="40"/>
      </w:pPr>
      <w:r>
        <w:rPr>
          <w:b/>
          <w:color w:val="646464"/>
          <w:sz w:val="18"/>
        </w:rPr>
        <w:t xml:space="preserve">[3404] </w:t>
      </w:r>
      <w:r>
        <w:rPr>
          <w:b/>
          <w:sz w:val="22"/>
        </w:rPr>
        <w:t>【前列腺炎】</w:t>
      </w:r>
      <w:r>
        <w:rPr>
          <w:b/>
          <w:sz w:val="22"/>
        </w:rPr>
        <w:t xml:space="preserve"> 精液异常患有慢性前列腺炎如何治疗</w:t>
      </w:r>
    </w:p>
    <w:p>
      <w:pPr>
        <w:spacing w:after="40"/>
      </w:pPr>
      <w:r>
        <w:rPr>
          <w:b/>
          <w:color w:val="0052A4"/>
          <w:sz w:val="20"/>
        </w:rPr>
        <w:t xml:space="preserve">Q: </w:t>
      </w:r>
      <w:r>
        <w:rPr>
          <w:sz w:val="20"/>
        </w:rPr>
        <w:t>我今年43岁，男睡前尿频特别敏感，睡不着觉，睡过去后一直作梦，两个小时醒一次，即使尿意很浅，也会醒，请问精液异常患有慢性前列腺炎如何治疗</w:t>
      </w:r>
    </w:p>
    <w:p>
      <w:pPr>
        <w:spacing w:after="120"/>
      </w:pPr>
      <w:r>
        <w:rPr>
          <w:b/>
          <w:color w:val="008200"/>
          <w:sz w:val="20"/>
        </w:rPr>
        <w:t xml:space="preserve">A: </w:t>
      </w:r>
      <w:r>
        <w:rPr>
          <w:sz w:val="20"/>
        </w:rPr>
        <w:t>慢性前列腺炎是会影响精子的质量的，也会影响受孕，所以需要有尽早的去治疗比较好，慢性前列腺炎一般建议吃中药效果比较好，因为中药没副作用，也没耐药性，吃三个月看一看，治疗期间不可以吃辛辣食物。相对于这种疾病，患者朋友们除了必要治疗外，也应该注重自己生活方面的护理，保证良好的生活作息，这样才能尽快的战胜疾病。</w:t>
      </w:r>
    </w:p>
    <w:p>
      <w:pPr>
        <w:spacing w:before="160" w:after="40"/>
      </w:pPr>
      <w:r>
        <w:rPr>
          <w:b/>
          <w:color w:val="646464"/>
          <w:sz w:val="18"/>
        </w:rPr>
        <w:t xml:space="preserve">[3405] </w:t>
      </w:r>
      <w:r>
        <w:rPr>
          <w:b/>
          <w:sz w:val="22"/>
        </w:rPr>
        <w:t>【前列腺炎】</w:t>
      </w:r>
      <w:r>
        <w:rPr>
          <w:b/>
          <w:sz w:val="22"/>
        </w:rPr>
        <w:t xml:space="preserve"> 前列腺炎尿频小腹隐隐作痛如何治疗</w:t>
      </w:r>
    </w:p>
    <w:p>
      <w:pPr>
        <w:spacing w:after="40"/>
      </w:pPr>
      <w:r>
        <w:rPr>
          <w:b/>
          <w:color w:val="0052A4"/>
          <w:sz w:val="20"/>
        </w:rPr>
        <w:t xml:space="preserve">Q: </w:t>
      </w:r>
      <w:r>
        <w:rPr>
          <w:sz w:val="20"/>
        </w:rPr>
        <w:t>我今年44岁，男睡前尿频特别敏感，睡不着觉，睡过去后一直作梦，两个小时醒一次，即使尿意很浅，也会醒，请问前列腺炎尿频小腹隐隐作痛如何治疗</w:t>
      </w:r>
    </w:p>
    <w:p>
      <w:pPr>
        <w:spacing w:after="120"/>
      </w:pPr>
      <w:r>
        <w:rPr>
          <w:b/>
          <w:color w:val="008200"/>
          <w:sz w:val="20"/>
        </w:rPr>
        <w:t xml:space="preserve">A: </w:t>
      </w:r>
      <w:r>
        <w:rPr>
          <w:sz w:val="20"/>
        </w:rPr>
        <w:t>你好，根据你的这种叙述情况，拥有着前列腺炎，尿频，隐隐作痛，总是想尿尿这种情况，建议去正规医院行前列腺液常规仔细检查，明确白细胞的数目，这种情况建议口服抗生素药物治疗，多喝水可以温水坐浴，经常做个提肛活动，同时饮食清淡，忌辛辣刺激性的食物。</w:t>
      </w:r>
    </w:p>
    <w:p>
      <w:pPr>
        <w:spacing w:before="160" w:after="40"/>
      </w:pPr>
      <w:r>
        <w:rPr>
          <w:b/>
          <w:color w:val="646464"/>
          <w:sz w:val="18"/>
        </w:rPr>
        <w:t xml:space="preserve">[3406] </w:t>
      </w:r>
      <w:r>
        <w:rPr>
          <w:b/>
          <w:sz w:val="22"/>
        </w:rPr>
        <w:t>【阳痿早泄】</w:t>
      </w:r>
      <w:r>
        <w:rPr>
          <w:b/>
          <w:sz w:val="22"/>
        </w:rPr>
        <w:t xml:space="preserve"> 男人阳痿早泄吃什么好一些</w:t>
      </w:r>
    </w:p>
    <w:p>
      <w:pPr>
        <w:spacing w:after="40"/>
      </w:pPr>
      <w:r>
        <w:rPr>
          <w:b/>
          <w:color w:val="0052A4"/>
          <w:sz w:val="20"/>
        </w:rPr>
        <w:t xml:space="preserve">Q: </w:t>
      </w:r>
      <w:r>
        <w:rPr>
          <w:sz w:val="20"/>
        </w:rPr>
        <w:t>我26岁，男做爱时不能够正常勃起,要做手才可勃起,勃起不坚,伴发点早泄，确实病情不是很严重，就是举而不坚，请问男人阳痿早泄吃什么好</w:t>
      </w:r>
    </w:p>
    <w:p>
      <w:pPr>
        <w:spacing w:after="120"/>
      </w:pPr>
      <w:r>
        <w:rPr>
          <w:b/>
          <w:color w:val="008200"/>
          <w:sz w:val="20"/>
        </w:rPr>
        <w:t xml:space="preserve">A: </w:t>
      </w:r>
      <w:r>
        <w:rPr>
          <w:sz w:val="20"/>
        </w:rPr>
        <w:t>男人阳痿早泄可以吃无副作用的中药救治，可以在医生的指导下口服对症药物实施救治，另外可以互相配合心理疗法、活动救治、食疗实施救治。患者平时需要有保持良好的心态，积极实施锻练。患者要养成规律作息的生活好习惯，坚持治疗，并且要清淡饮食多做有氧运动，这样才能提供自身免疫力降低患病风险。</w:t>
      </w:r>
    </w:p>
    <w:p>
      <w:pPr>
        <w:spacing w:before="160" w:after="40"/>
      </w:pPr>
      <w:r>
        <w:rPr>
          <w:b/>
          <w:color w:val="646464"/>
          <w:sz w:val="18"/>
        </w:rPr>
        <w:t xml:space="preserve">[3407] </w:t>
      </w:r>
      <w:r>
        <w:rPr>
          <w:b/>
          <w:sz w:val="22"/>
        </w:rPr>
        <w:t>【早泄】</w:t>
      </w:r>
      <w:r>
        <w:rPr>
          <w:b/>
          <w:sz w:val="22"/>
        </w:rPr>
        <w:t xml:space="preserve"> 男人经常早泄要怎么办才好</w:t>
      </w:r>
    </w:p>
    <w:p>
      <w:pPr>
        <w:spacing w:after="40"/>
      </w:pPr>
      <w:r>
        <w:rPr>
          <w:b/>
          <w:color w:val="0052A4"/>
          <w:sz w:val="20"/>
        </w:rPr>
        <w:t xml:space="preserve">Q: </w:t>
      </w:r>
      <w:r>
        <w:rPr>
          <w:sz w:val="20"/>
        </w:rPr>
        <w:t>我27岁，男近一些次和妻子实施房事的时候，阴茎刚插进去，还没有抽几下就禁不住射了请问男人经常早泄应该怎么办</w:t>
      </w:r>
    </w:p>
    <w:p>
      <w:pPr>
        <w:spacing w:after="120"/>
      </w:pPr>
      <w:r>
        <w:rPr>
          <w:b/>
          <w:color w:val="008200"/>
          <w:sz w:val="20"/>
        </w:rPr>
        <w:t xml:space="preserve">A: </w:t>
      </w:r>
      <w:r>
        <w:rPr>
          <w:sz w:val="20"/>
        </w:rPr>
        <w:t>早泄一般常见原因是加班，过度疲劳，身体耗尽，或者精神紧张，压力大关于，还要剔除几下前列腺炎的可能会，建议先惯好的生活作息习惯，饮食可以吃一些滋阴补肾的食物，如果无稳定，建议去查几下前列腺。患者日常要养成良好的生活习惯，规律作息，禁烟酒，多增加日常锻炼以此来提高患者免疫力，避免病情复发。</w:t>
      </w:r>
    </w:p>
    <w:p>
      <w:pPr>
        <w:spacing w:before="160" w:after="40"/>
      </w:pPr>
      <w:r>
        <w:rPr>
          <w:b/>
          <w:color w:val="646464"/>
          <w:sz w:val="18"/>
        </w:rPr>
        <w:t xml:space="preserve">[3408] </w:t>
      </w:r>
      <w:r>
        <w:rPr>
          <w:b/>
          <w:sz w:val="22"/>
        </w:rPr>
        <w:t>【阳痿早泄】</w:t>
      </w:r>
      <w:r>
        <w:rPr>
          <w:b/>
          <w:sz w:val="22"/>
        </w:rPr>
        <w:t xml:space="preserve"> 男人阳痿早泄的症状有什么</w:t>
      </w:r>
    </w:p>
    <w:p>
      <w:pPr>
        <w:spacing w:after="40"/>
      </w:pPr>
      <w:r>
        <w:rPr>
          <w:b/>
          <w:color w:val="0052A4"/>
          <w:sz w:val="20"/>
        </w:rPr>
        <w:t xml:space="preserve">Q: </w:t>
      </w:r>
      <w:r>
        <w:rPr>
          <w:sz w:val="20"/>
        </w:rPr>
        <w:t>我27岁，男做爱时不能够正常勃起,要做手才可勃起,勃起不坚,伴发点早泄，确实病情不是很严重，就是举而不坚，请问男人阳痿早泄的表现是什么</w:t>
      </w:r>
    </w:p>
    <w:p>
      <w:pPr>
        <w:spacing w:after="120"/>
      </w:pPr>
      <w:r>
        <w:rPr>
          <w:b/>
          <w:color w:val="008200"/>
          <w:sz w:val="20"/>
        </w:rPr>
        <w:t xml:space="preserve">A: </w:t>
      </w:r>
      <w:r>
        <w:rPr>
          <w:sz w:val="20"/>
        </w:rPr>
        <w:t>早泄是指男性在蓬勃的状态下不能够实施性交的，无法顺利完成正常的性生活或者是阴茎根本不能够踏入阴道实施性交。早泄是指性生活阴茎插进阴道后时间在5分钟以上不足10分钟。服食对症药物救治，用来阳痿早泄、勃起障碍、射精无力，疗效确切。在日常生活中患者要均衡补充身体营养,多做做一些有氧运动来锻炼身体,并且要保持愉快的心情，以此来增强体质加快康复速度。</w:t>
      </w:r>
    </w:p>
    <w:p>
      <w:pPr>
        <w:spacing w:before="160" w:after="40"/>
      </w:pPr>
      <w:r>
        <w:rPr>
          <w:b/>
          <w:color w:val="646464"/>
          <w:sz w:val="18"/>
        </w:rPr>
        <w:t xml:space="preserve">[3409] </w:t>
      </w:r>
      <w:r>
        <w:rPr>
          <w:b/>
          <w:sz w:val="22"/>
        </w:rPr>
        <w:t>【阳痿】</w:t>
      </w:r>
      <w:r>
        <w:rPr>
          <w:b/>
          <w:sz w:val="22"/>
        </w:rPr>
        <w:t xml:space="preserve"> 阳痿男人可以结婚不</w:t>
      </w:r>
    </w:p>
    <w:p>
      <w:pPr>
        <w:spacing w:after="40"/>
      </w:pPr>
      <w:r>
        <w:rPr>
          <w:b/>
          <w:color w:val="0052A4"/>
          <w:sz w:val="20"/>
        </w:rPr>
        <w:t xml:space="preserve">Q: </w:t>
      </w:r>
      <w:r>
        <w:rPr>
          <w:sz w:val="20"/>
        </w:rPr>
        <w:t>我31岁和老婆的夫妻生活很不如意，是我几自己的原因。每每总是草草了事。从老婆幽怨的眼神中我看出的她很不满意，请问阳痿男人能结婚吗</w:t>
      </w:r>
    </w:p>
    <w:p>
      <w:pPr>
        <w:spacing w:after="120"/>
      </w:pPr>
      <w:r>
        <w:rPr>
          <w:b/>
          <w:color w:val="008200"/>
          <w:sz w:val="20"/>
        </w:rPr>
        <w:t xml:space="preserve">A: </w:t>
      </w:r>
      <w:r>
        <w:rPr>
          <w:sz w:val="20"/>
        </w:rPr>
        <w:t>这种疾病有可能和你的频繁性交关于的，留意戒断性交，是有可能稳定的，可以成婚的，另外要留意仔细检查前列腺液常规，如果有前列腺炎引致了阳痿早泄及时救治。患者日常要养成良好的生活习惯，规律作息，禁烟酒，多增加日常锻炼以此来提高患者免疫力，避免病情复发。</w:t>
      </w:r>
    </w:p>
    <w:p>
      <w:pPr>
        <w:spacing w:before="160" w:after="40"/>
      </w:pPr>
      <w:r>
        <w:rPr>
          <w:b/>
          <w:color w:val="646464"/>
          <w:sz w:val="18"/>
        </w:rPr>
        <w:t xml:space="preserve">[3410] </w:t>
      </w:r>
      <w:r>
        <w:rPr>
          <w:b/>
          <w:sz w:val="22"/>
        </w:rPr>
        <w:t>【前列腺炎】</w:t>
      </w:r>
      <w:r>
        <w:rPr>
          <w:b/>
          <w:sz w:val="22"/>
        </w:rPr>
        <w:t xml:space="preserve"> 开始是急性尿道炎后是前列腺炎怎么治</w:t>
      </w:r>
    </w:p>
    <w:p>
      <w:pPr>
        <w:spacing w:after="40"/>
      </w:pPr>
      <w:r>
        <w:rPr>
          <w:b/>
          <w:color w:val="0052A4"/>
          <w:sz w:val="20"/>
        </w:rPr>
        <w:t xml:space="preserve">Q: </w:t>
      </w:r>
      <w:r>
        <w:rPr>
          <w:sz w:val="20"/>
        </w:rPr>
        <w:t>我今年42岁，男睡前尿频特别敏感，睡不着觉，睡过去后一直作梦，两个小时醒一次，即使尿意很浅，也会醒，请问开始是急性尿道炎后是前列腺炎怎么治</w:t>
      </w:r>
    </w:p>
    <w:p>
      <w:pPr>
        <w:spacing w:after="120"/>
      </w:pPr>
      <w:r>
        <w:rPr>
          <w:b/>
          <w:color w:val="008200"/>
          <w:sz w:val="20"/>
        </w:rPr>
        <w:t xml:space="preserve">A: </w:t>
      </w:r>
      <w:r>
        <w:rPr>
          <w:sz w:val="20"/>
        </w:rPr>
        <w:t>刚开始是急性尿道炎，然后服食药物治疗以后，目前是前列腺炎，这个精液比较少，除了就是泛黄的话，这个考虑前列腺炎影响的。目前需要有理解你服食的什么药物，看几下如何重新调整药物治疗的。自己需要有多喝水，多活动，清淡饮食，防止久坐，这样帮助彻底恢复。</w:t>
      </w:r>
    </w:p>
    <w:p>
      <w:pPr>
        <w:spacing w:before="160" w:after="40"/>
      </w:pPr>
      <w:r>
        <w:rPr>
          <w:b/>
          <w:color w:val="646464"/>
          <w:sz w:val="18"/>
        </w:rPr>
        <w:t xml:space="preserve">[3411] </w:t>
      </w:r>
      <w:r>
        <w:rPr>
          <w:b/>
          <w:sz w:val="22"/>
        </w:rPr>
        <w:t>【早泄】</w:t>
      </w:r>
      <w:r>
        <w:rPr>
          <w:b/>
          <w:sz w:val="22"/>
        </w:rPr>
        <w:t xml:space="preserve"> 男人早泄应该怎么办较好</w:t>
      </w:r>
    </w:p>
    <w:p>
      <w:pPr>
        <w:spacing w:after="40"/>
      </w:pPr>
      <w:r>
        <w:rPr>
          <w:b/>
          <w:color w:val="0052A4"/>
          <w:sz w:val="20"/>
        </w:rPr>
        <w:t xml:space="preserve">Q: </w:t>
      </w:r>
      <w:r>
        <w:rPr>
          <w:sz w:val="20"/>
        </w:rPr>
        <w:t>我27岁，男近一些次和妻子实施房事的时候，阴茎刚插进去，还没有抽几下就禁不住射了请问男人早泄应该怎么办</w:t>
      </w:r>
    </w:p>
    <w:p>
      <w:pPr>
        <w:spacing w:after="120"/>
      </w:pPr>
      <w:r>
        <w:rPr>
          <w:b/>
          <w:color w:val="008200"/>
          <w:sz w:val="20"/>
        </w:rPr>
        <w:t xml:space="preserve">A: </w:t>
      </w:r>
      <w:r>
        <w:rPr>
          <w:sz w:val="20"/>
        </w:rPr>
        <w:t>早泄是一种常见的现象，目前发病率是很高的，引来早泄的原因有一些，比如说包皮过长，龟头敏感度高，情绪紧张等，对于包皮过长的男性来说，增强龟头刺激，减低龟头敏感度是增加早泄的方法之一。当阴茎勃起现出龟头时，包皮没疼痛感，可以使龟头经常暴漏出外，增强龟头与内裤的磨擦来减低敏感度度。平时吃些补肾益气的食物，比如说黑豆、韭菜、枸杞等，多做体育锻炼，增强体质，始终保持心情舒畅。在日常生活中患者要均衡补充身体营养,多做做一些有氧运动来锻炼身体,并且要保持愉快的心情，以此来增强体质加快康复速度。</w:t>
      </w:r>
    </w:p>
    <w:p>
      <w:pPr>
        <w:spacing w:before="160" w:after="40"/>
      </w:pPr>
      <w:r>
        <w:rPr>
          <w:b/>
          <w:color w:val="646464"/>
          <w:sz w:val="18"/>
        </w:rPr>
        <w:t xml:space="preserve">[3412] </w:t>
      </w:r>
      <w:r>
        <w:rPr>
          <w:b/>
          <w:sz w:val="22"/>
        </w:rPr>
        <w:t>【前列腺炎】</w:t>
      </w:r>
      <w:r>
        <w:rPr>
          <w:b/>
          <w:sz w:val="22"/>
        </w:rPr>
        <w:t xml:space="preserve"> 一年多的慢性前列腺炎如何治疗</w:t>
      </w:r>
    </w:p>
    <w:p>
      <w:pPr>
        <w:spacing w:after="40"/>
      </w:pPr>
      <w:r>
        <w:rPr>
          <w:b/>
          <w:color w:val="0052A4"/>
          <w:sz w:val="20"/>
        </w:rPr>
        <w:t xml:space="preserve">Q: </w:t>
      </w:r>
      <w:r>
        <w:rPr>
          <w:sz w:val="20"/>
        </w:rPr>
        <w:t>我今年40岁，男睡前尿频特别敏感，睡不着觉，睡过去后一直作梦，两个小时醒一次，即使尿意很浅，也会醒，请问一年多的慢性前列腺炎如何治疗</w:t>
      </w:r>
    </w:p>
    <w:p>
      <w:pPr>
        <w:spacing w:after="120"/>
      </w:pPr>
      <w:r>
        <w:rPr>
          <w:b/>
          <w:color w:val="008200"/>
          <w:sz w:val="20"/>
        </w:rPr>
        <w:t xml:space="preserve">A: </w:t>
      </w:r>
      <w:r>
        <w:rPr>
          <w:sz w:val="20"/>
        </w:rPr>
        <w:t>对于慢性前列腺炎，她最常见的症状就是个尿频、尿急、尿道灼热感以及尿道后有滴白现象，这是前列腺炎最典型的症状，另外一小部分患者会有性功能障碍，表现出在早泄现象，对于慢性前列腺炎，除了一小部分患者表现出在精神极度紧张，有忧郁、焦虑，所以说对慢性前列腺炎。</w:t>
      </w:r>
    </w:p>
    <w:p>
      <w:pPr>
        <w:spacing w:before="160" w:after="40"/>
      </w:pPr>
      <w:r>
        <w:rPr>
          <w:b/>
          <w:color w:val="646464"/>
          <w:sz w:val="18"/>
        </w:rPr>
        <w:t xml:space="preserve">[3413] </w:t>
      </w:r>
      <w:r>
        <w:rPr>
          <w:b/>
          <w:sz w:val="22"/>
        </w:rPr>
        <w:t>【早泄】</w:t>
      </w:r>
      <w:r>
        <w:rPr>
          <w:b/>
          <w:sz w:val="22"/>
        </w:rPr>
        <w:t xml:space="preserve"> 男性早泄吃什么可以缓解</w:t>
      </w:r>
    </w:p>
    <w:p>
      <w:pPr>
        <w:spacing w:after="40"/>
      </w:pPr>
      <w:r>
        <w:rPr>
          <w:b/>
          <w:color w:val="0052A4"/>
          <w:sz w:val="20"/>
        </w:rPr>
        <w:t xml:space="preserve">Q: </w:t>
      </w:r>
      <w:r>
        <w:rPr>
          <w:sz w:val="20"/>
        </w:rPr>
        <w:t>我25岁，男每次自己性交的时候只有一分钟就会想射精了，请问男性早泄吃什么药好</w:t>
      </w:r>
    </w:p>
    <w:p>
      <w:pPr>
        <w:spacing w:after="120"/>
      </w:pPr>
      <w:r>
        <w:rPr>
          <w:b/>
          <w:color w:val="008200"/>
          <w:sz w:val="20"/>
        </w:rPr>
        <w:t xml:space="preserve">A: </w:t>
      </w:r>
      <w:r>
        <w:rPr>
          <w:sz w:val="20"/>
        </w:rPr>
        <w:t>早泄是指射精发生在阴茎踏入阴道之前，或踏入阴道中时间较短，在女性尚未超越性高潮，提前射精而再次出现的性交不和谐障碍。致使早泄的原因主要可以分成心理和身理两大部，工作压力大，精神紧张，房事频繁，性交过度也能致使早泄，早泄病因有：炎症、精神因素、前列腺炎、包皮过长、龟头敏感度异常等。建议您到医院复诊，只有到医院做仔细检查，方才能获得科学的确诊，根据病因针对性救治。患者日常要养成良好的生活习惯，规律作息，禁烟酒，多增加日常锻炼以此来提高患者免疫力，避免病情复发。</w:t>
      </w:r>
    </w:p>
    <w:p>
      <w:pPr>
        <w:spacing w:before="160" w:after="40"/>
      </w:pPr>
      <w:r>
        <w:rPr>
          <w:b/>
          <w:color w:val="646464"/>
          <w:sz w:val="18"/>
        </w:rPr>
        <w:t xml:space="preserve">[3414] </w:t>
      </w:r>
      <w:r>
        <w:rPr>
          <w:b/>
          <w:sz w:val="22"/>
        </w:rPr>
        <w:t>【前列腺炎】</w:t>
      </w:r>
      <w:r>
        <w:rPr>
          <w:b/>
          <w:sz w:val="22"/>
        </w:rPr>
        <w:t xml:space="preserve"> 没有尿频尿急什么的会是前列腺炎吗</w:t>
      </w:r>
    </w:p>
    <w:p>
      <w:pPr>
        <w:spacing w:after="40"/>
      </w:pPr>
      <w:r>
        <w:rPr>
          <w:b/>
          <w:color w:val="0052A4"/>
          <w:sz w:val="20"/>
        </w:rPr>
        <w:t xml:space="preserve">Q: </w:t>
      </w:r>
      <w:r>
        <w:rPr>
          <w:sz w:val="20"/>
        </w:rPr>
        <w:t>男，37岁，总感觉尿道有尿刺激，尿完后感觉有尿，用力滴白，大便有时候流粘稠液体，几个月前去过医院，医生没让做仔细检查，说典型慢性前列腺炎，请问没有尿频尿急什么的会是前列腺炎吗</w:t>
      </w:r>
    </w:p>
    <w:p>
      <w:pPr>
        <w:spacing w:after="120"/>
      </w:pPr>
      <w:r>
        <w:rPr>
          <w:b/>
          <w:color w:val="008200"/>
          <w:sz w:val="20"/>
        </w:rPr>
        <w:t xml:space="preserve">A: </w:t>
      </w:r>
      <w:r>
        <w:rPr>
          <w:sz w:val="20"/>
        </w:rPr>
        <w:t>你现在用药后无尿频尿急尿痛的表现出，有腰酸膝软夜间盗汗吗?建议你再复检个B超及尿常规剔除泌尿系统感染，如果没事儿就用不着管他，留意防止吃辛辣刺激的食物。防止悃酒相对于这种疾病，患者朋友们除了必要治疗外，也应该注重自己生活方面的护理，保证良好的生活作息，这样才能尽快的战胜疾病。</w:t>
      </w:r>
    </w:p>
    <w:p>
      <w:pPr>
        <w:spacing w:before="160" w:after="40"/>
      </w:pPr>
      <w:r>
        <w:rPr>
          <w:b/>
          <w:color w:val="646464"/>
          <w:sz w:val="18"/>
        </w:rPr>
        <w:t xml:space="preserve">[3415] </w:t>
      </w:r>
      <w:r>
        <w:rPr>
          <w:b/>
          <w:sz w:val="22"/>
        </w:rPr>
        <w:t>【前列腺炎】</w:t>
      </w:r>
      <w:r>
        <w:rPr>
          <w:b/>
          <w:sz w:val="22"/>
        </w:rPr>
        <w:t xml:space="preserve"> 我前列腺炎刚好了怎么回事</w:t>
      </w:r>
    </w:p>
    <w:p>
      <w:pPr>
        <w:spacing w:after="40"/>
      </w:pPr>
      <w:r>
        <w:rPr>
          <w:b/>
          <w:color w:val="0052A4"/>
          <w:sz w:val="20"/>
        </w:rPr>
        <w:t xml:space="preserve">Q: </w:t>
      </w:r>
      <w:r>
        <w:rPr>
          <w:sz w:val="20"/>
        </w:rPr>
        <w:t>男，36岁，总感觉尿道有尿刺激，尿完后感觉有尿，用力滴白，大便有时候流粘稠液体，几个月前去过医院，医生没让做仔细检查，说典型慢性前列腺炎，请问我前列腺炎刚好了怎么回事</w:t>
      </w:r>
    </w:p>
    <w:p>
      <w:pPr>
        <w:spacing w:after="120"/>
      </w:pPr>
      <w:r>
        <w:rPr>
          <w:b/>
          <w:color w:val="008200"/>
          <w:sz w:val="20"/>
        </w:rPr>
        <w:t xml:space="preserve">A: </w:t>
      </w:r>
      <w:r>
        <w:rPr>
          <w:sz w:val="20"/>
        </w:rPr>
        <w:t>你好，你说的情况，再次出现这种现象，考虑和精神有关系的不一定是肾虚的。建议必须始终保持好心情，平时多增强锻炼身体增强体质，留意卫生清洁，多吃点动物的肾脏鞭类，惯良好的生活习惯就可以了。相对于这种疾病，患者朋友们除了必要治疗外，也应该注重自己生活方面的护理，保证良好的生活作息，这样才能尽快的战胜疾病。</w:t>
      </w:r>
    </w:p>
    <w:p>
      <w:pPr>
        <w:spacing w:before="160" w:after="40"/>
      </w:pPr>
      <w:r>
        <w:rPr>
          <w:b/>
          <w:color w:val="646464"/>
          <w:sz w:val="18"/>
        </w:rPr>
        <w:t xml:space="preserve">[3416] </w:t>
      </w:r>
      <w:r>
        <w:rPr>
          <w:b/>
          <w:sz w:val="22"/>
        </w:rPr>
        <w:t>【前列腺炎】</w:t>
      </w:r>
      <w:r>
        <w:rPr>
          <w:b/>
          <w:sz w:val="22"/>
        </w:rPr>
        <w:t xml:space="preserve"> 检查医生说是前列腺炎如何治疗</w:t>
      </w:r>
    </w:p>
    <w:p>
      <w:pPr>
        <w:spacing w:after="40"/>
      </w:pPr>
      <w:r>
        <w:rPr>
          <w:b/>
          <w:color w:val="0052A4"/>
          <w:sz w:val="20"/>
        </w:rPr>
        <w:t xml:space="preserve">Q: </w:t>
      </w:r>
      <w:r>
        <w:rPr>
          <w:sz w:val="20"/>
        </w:rPr>
        <w:t>男，34岁，总感觉尿道有尿刺激，尿完后感觉有尿，用力滴白，大便有时候流粘稠液体，几个月前去过医院，医生没让做仔细检查，说典型慢性前列腺炎，请问检查医生说是前列腺炎如何治疗</w:t>
      </w:r>
    </w:p>
    <w:p>
      <w:pPr>
        <w:spacing w:after="120"/>
      </w:pPr>
      <w:r>
        <w:rPr>
          <w:b/>
          <w:color w:val="008200"/>
          <w:sz w:val="20"/>
        </w:rPr>
        <w:t xml:space="preserve">A: </w:t>
      </w:r>
      <w:r>
        <w:rPr>
          <w:sz w:val="20"/>
        </w:rPr>
        <w:t>你好根据你的叙述前列腺炎需抬生素诒疗十天以上，必要时静静！建议你留意歇息营养饮食防止精神紧张压力大始终保持心情愉快，检查一下如何淋球菌感染，留意性生活卫生！适当喝水，相对于这种疾病，患者朋友们除了必要治疗外，也应该注重自己生活方面的护理，保证良好的生活作息，这样才能尽快的战胜疾病。</w:t>
      </w:r>
    </w:p>
    <w:p>
      <w:pPr>
        <w:spacing w:before="160" w:after="40"/>
      </w:pPr>
      <w:r>
        <w:rPr>
          <w:b/>
          <w:color w:val="646464"/>
          <w:sz w:val="18"/>
        </w:rPr>
        <w:t xml:space="preserve">[3417] </w:t>
      </w:r>
      <w:r>
        <w:rPr>
          <w:b/>
          <w:sz w:val="22"/>
        </w:rPr>
        <w:t>【前列腺炎】</w:t>
      </w:r>
      <w:r>
        <w:rPr>
          <w:b/>
          <w:sz w:val="22"/>
        </w:rPr>
        <w:t xml:space="preserve"> 前列腺炎卵磷脂小体怎么增加</w:t>
      </w:r>
    </w:p>
    <w:p>
      <w:pPr>
        <w:spacing w:after="40"/>
      </w:pPr>
      <w:r>
        <w:rPr>
          <w:b/>
          <w:color w:val="0052A4"/>
          <w:sz w:val="20"/>
        </w:rPr>
        <w:t xml:space="preserve">Q: </w:t>
      </w:r>
      <w:r>
        <w:rPr>
          <w:sz w:val="20"/>
        </w:rPr>
        <w:t>我今年45岁，男睡前尿频特别敏感，睡不着觉，睡过去后一直作梦，两个小时醒一次，即使尿意很浅，也会醒，请问前列腺炎卵磷脂小体怎么增加</w:t>
      </w:r>
    </w:p>
    <w:p>
      <w:pPr>
        <w:spacing w:after="120"/>
      </w:pPr>
      <w:r>
        <w:rPr>
          <w:b/>
          <w:color w:val="008200"/>
          <w:sz w:val="20"/>
        </w:rPr>
        <w:t xml:space="preserve">A: </w:t>
      </w:r>
      <w:r>
        <w:rPr>
          <w:sz w:val="20"/>
        </w:rPr>
        <w:t>你好，前列腺炎就会引来卵磷脂小体增加的，压制好炎症就会增强的，前茅舒通，癃清片就可以了，多活动锻炼身体，不要久坐，辛辣刺激少吃，相对于这种疾病，患者朋友们除了必要治疗外，也应该注重自己生活方面的护理，保证良好的生活作息，这样才能尽快的战胜疾病。</w:t>
      </w:r>
    </w:p>
    <w:p>
      <w:pPr>
        <w:spacing w:before="160" w:after="40"/>
      </w:pPr>
      <w:r>
        <w:rPr>
          <w:b/>
          <w:color w:val="646464"/>
          <w:sz w:val="18"/>
        </w:rPr>
        <w:t xml:space="preserve">[3418] </w:t>
      </w:r>
      <w:r>
        <w:rPr>
          <w:b/>
          <w:sz w:val="22"/>
        </w:rPr>
        <w:t>【前列腺炎】</w:t>
      </w:r>
      <w:r>
        <w:rPr>
          <w:b/>
          <w:sz w:val="22"/>
        </w:rPr>
        <w:t xml:space="preserve"> 患有慢性前列腺炎尿滴白如何治疗</w:t>
      </w:r>
    </w:p>
    <w:p>
      <w:pPr>
        <w:spacing w:after="40"/>
      </w:pPr>
      <w:r>
        <w:rPr>
          <w:b/>
          <w:color w:val="0052A4"/>
          <w:sz w:val="20"/>
        </w:rPr>
        <w:t xml:space="preserve">Q: </w:t>
      </w:r>
      <w:r>
        <w:rPr>
          <w:sz w:val="20"/>
        </w:rPr>
        <w:t>男，39岁，总感觉尿道有尿刺激，尿完后感觉有尿，用力滴白，大便有时候流粘稠液体，几个月前去过医院，医生没让做仔细检查，说典型慢性前列腺炎，请问患有慢性前列腺炎尿滴白如何治疗</w:t>
      </w:r>
    </w:p>
    <w:p>
      <w:pPr>
        <w:spacing w:after="120"/>
      </w:pPr>
      <w:r>
        <w:rPr>
          <w:b/>
          <w:color w:val="008200"/>
          <w:sz w:val="20"/>
        </w:rPr>
        <w:t xml:space="preserve">A: </w:t>
      </w:r>
      <w:r>
        <w:rPr>
          <w:sz w:val="20"/>
        </w:rPr>
        <w:t>前列腺炎的话，现在男性比较常见，主要症状就是尿频尿急，尿不尽，尿痛，尿滴白腰酸，小腹胀痛，阴囊潮湿的。针对这种疾病的治疗主要就是输液消炎，然后再互相配合许多口服的药物。上面你说的这个药物它也是可以的，但是效果的话因人而异。相对于这种疾病，患者朋友们除了必要治疗外，也应该注重自己生活方面的护理，保证良好的生活作息，这样才能尽快的战胜疾病。</w:t>
      </w:r>
    </w:p>
    <w:p>
      <w:pPr>
        <w:spacing w:before="160" w:after="40"/>
      </w:pPr>
      <w:r>
        <w:rPr>
          <w:b/>
          <w:color w:val="646464"/>
          <w:sz w:val="18"/>
        </w:rPr>
        <w:t xml:space="preserve">[3419] </w:t>
      </w:r>
      <w:r>
        <w:rPr>
          <w:b/>
          <w:sz w:val="22"/>
        </w:rPr>
        <w:t>【前列腺炎】</w:t>
      </w:r>
      <w:r>
        <w:rPr>
          <w:b/>
          <w:sz w:val="22"/>
        </w:rPr>
        <w:t xml:space="preserve"> 请问我是不是有前列腺炎症如何治疗</w:t>
      </w:r>
    </w:p>
    <w:p>
      <w:pPr>
        <w:spacing w:after="40"/>
      </w:pPr>
      <w:r>
        <w:rPr>
          <w:b/>
          <w:color w:val="0052A4"/>
          <w:sz w:val="20"/>
        </w:rPr>
        <w:t xml:space="preserve">Q: </w:t>
      </w:r>
      <w:r>
        <w:rPr>
          <w:sz w:val="20"/>
        </w:rPr>
        <w:t>男，38岁，总感觉尿道有尿刺激，尿完后感觉有尿，用力滴白，大便有时候流粘稠液体，几个月前去过医院，医生没让做仔细检查，说典型慢性前列腺炎，请问请问我是不是有前列腺炎症如何治疗</w:t>
      </w:r>
    </w:p>
    <w:p>
      <w:pPr>
        <w:spacing w:after="120"/>
      </w:pPr>
      <w:r>
        <w:rPr>
          <w:b/>
          <w:color w:val="008200"/>
          <w:sz w:val="20"/>
        </w:rPr>
        <w:t xml:space="preserve">A: </w:t>
      </w:r>
      <w:r>
        <w:rPr>
          <w:sz w:val="20"/>
        </w:rPr>
        <w:t>你好，根据你叙述的情况看，是卫生不当所致的炎症，最好是及早到医院做下仔细检查诊断，给与对症治疗就好了，这几天留意卫生，始终保持外阴清洁，勤换内裤，清淡饮食多喝水，多吃蔬菜水果，禁食辛辣刺激性食物有助于彻底恢复的，相对于这种疾病，患者朋友们除了必要治疗外，也应该注重自己生活方面的护理，保证良好的生活作息，这样才能尽快的战胜疾病。</w:t>
      </w:r>
    </w:p>
    <w:p>
      <w:pPr>
        <w:spacing w:before="160" w:after="40"/>
      </w:pPr>
      <w:r>
        <w:rPr>
          <w:b/>
          <w:color w:val="646464"/>
          <w:sz w:val="18"/>
        </w:rPr>
        <w:t xml:space="preserve">[3420] </w:t>
      </w:r>
      <w:r>
        <w:rPr>
          <w:b/>
          <w:sz w:val="22"/>
        </w:rPr>
        <w:t>【前列腺炎】</w:t>
      </w:r>
      <w:r>
        <w:rPr>
          <w:b/>
          <w:sz w:val="22"/>
        </w:rPr>
        <w:t xml:space="preserve"> 前列腺炎导致的尿频尿急如何治疗</w:t>
      </w:r>
    </w:p>
    <w:p>
      <w:pPr>
        <w:spacing w:after="40"/>
      </w:pPr>
      <w:r>
        <w:rPr>
          <w:b/>
          <w:color w:val="0052A4"/>
          <w:sz w:val="20"/>
        </w:rPr>
        <w:t xml:space="preserve">Q: </w:t>
      </w:r>
      <w:r>
        <w:rPr>
          <w:sz w:val="20"/>
        </w:rPr>
        <w:t>我今年46岁，男睡前尿频特别敏感，睡不着觉，睡过去后一直作梦，两个小时醒一次，即使尿意很浅，也会醒，请问前列腺炎导致的尿频尿急如何治疗</w:t>
      </w:r>
    </w:p>
    <w:p>
      <w:pPr>
        <w:spacing w:after="120"/>
      </w:pPr>
      <w:r>
        <w:rPr>
          <w:b/>
          <w:color w:val="008200"/>
          <w:sz w:val="20"/>
        </w:rPr>
        <w:t xml:space="preserve">A: </w:t>
      </w:r>
      <w:r>
        <w:rPr>
          <w:sz w:val="20"/>
        </w:rPr>
        <w:t>最重要的是改善生活方式，防止加班饮酒，久坐，着凉，操劳，忌辛辣刺激食物，有症状可以服食对症治疗的药物，不服食药物的话减低这种心理压力，往往接到比较好的效果，心理因素和锻练很重要。相对于这种疾病，患者朋友们除了必要治疗外，也应该注重自己生活方面的护理，保证良好的生活作息，这样才能尽快的战胜疾病。</w:t>
      </w:r>
    </w:p>
    <w:p>
      <w:pPr>
        <w:spacing w:before="160" w:after="40"/>
      </w:pPr>
      <w:r>
        <w:rPr>
          <w:b/>
          <w:color w:val="646464"/>
          <w:sz w:val="18"/>
        </w:rPr>
        <w:t xml:space="preserve">[3421] </w:t>
      </w:r>
      <w:r>
        <w:rPr>
          <w:b/>
          <w:sz w:val="22"/>
        </w:rPr>
        <w:t>【前列腺炎】</w:t>
      </w:r>
      <w:r>
        <w:rPr>
          <w:b/>
          <w:sz w:val="22"/>
        </w:rPr>
        <w:t xml:space="preserve"> 前列腺炎睡前尿频十几次如何治疗</w:t>
      </w:r>
    </w:p>
    <w:p>
      <w:pPr>
        <w:spacing w:after="40"/>
      </w:pPr>
      <w:r>
        <w:rPr>
          <w:b/>
          <w:color w:val="0052A4"/>
          <w:sz w:val="20"/>
        </w:rPr>
        <w:t xml:space="preserve">Q: </w:t>
      </w:r>
      <w:r>
        <w:rPr>
          <w:sz w:val="20"/>
        </w:rPr>
        <w:t>我今年48岁，男睡前尿频特别敏感，睡不着觉，睡过去后一直作梦，两个小时醒一次，即使尿意很浅，也会醒，请问前列腺炎睡前尿频十几次如何治疗</w:t>
      </w:r>
    </w:p>
    <w:p>
      <w:pPr>
        <w:spacing w:after="120"/>
      </w:pPr>
      <w:r>
        <w:rPr>
          <w:b/>
          <w:color w:val="008200"/>
          <w:sz w:val="20"/>
        </w:rPr>
        <w:t xml:space="preserve">A: </w:t>
      </w:r>
      <w:r>
        <w:rPr>
          <w:sz w:val="20"/>
        </w:rPr>
        <w:t>您好，尿频的症状就是前列腺炎的典型表现出的，如果只是在睡前有尿意明显，平时白天并不严重，这个还要提示音你拥有有紧张性的尿频症的，这个是与心理紧张因素有关的，这个需要有自行调整下心态才行，针对你的前列腺炎，需要有增强运用消炎的药物治疗才行的。</w:t>
      </w:r>
    </w:p>
    <w:p>
      <w:pPr>
        <w:spacing w:before="160" w:after="40"/>
      </w:pPr>
      <w:r>
        <w:rPr>
          <w:b/>
          <w:color w:val="646464"/>
          <w:sz w:val="18"/>
        </w:rPr>
        <w:t xml:space="preserve">[3422] </w:t>
      </w:r>
      <w:r>
        <w:rPr>
          <w:b/>
          <w:sz w:val="22"/>
        </w:rPr>
        <w:t>【前列腺增生】</w:t>
      </w:r>
      <w:r>
        <w:rPr>
          <w:b/>
          <w:sz w:val="22"/>
        </w:rPr>
        <w:t xml:space="preserve"> 前列腺增生需要做手术吗</w:t>
      </w:r>
    </w:p>
    <w:p>
      <w:pPr>
        <w:spacing w:after="40"/>
      </w:pPr>
      <w:r>
        <w:rPr>
          <w:b/>
          <w:color w:val="0052A4"/>
          <w:sz w:val="20"/>
        </w:rPr>
        <w:t xml:space="preserve">Q: </w:t>
      </w:r>
      <w:r>
        <w:rPr>
          <w:sz w:val="20"/>
        </w:rPr>
        <w:t>前列腺增生，尿不尽，尿后滴沥，前几天看的医生，请问前列腺增生需要做手术吗</w:t>
      </w:r>
    </w:p>
    <w:p>
      <w:pPr>
        <w:spacing w:after="120"/>
      </w:pPr>
      <w:r>
        <w:rPr>
          <w:b/>
          <w:color w:val="008200"/>
          <w:sz w:val="20"/>
        </w:rPr>
        <w:t xml:space="preserve">A: </w:t>
      </w:r>
      <w:r>
        <w:rPr>
          <w:sz w:val="20"/>
        </w:rPr>
        <w:t>你好，根据你的叙述，有尿频尿急尿痛的症状，再次出现膀胱结石，肾结石伴囊肿，前列腺增生，建议你早期先用药物治疗压制，仔细观察，尽早到正规的专科医院仔细检查，必要时实施手术治疗，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[3423] </w:t>
      </w:r>
      <w:r>
        <w:rPr>
          <w:b/>
          <w:sz w:val="22"/>
        </w:rPr>
        <w:t>【前列腺增生】</w:t>
      </w:r>
      <w:r>
        <w:rPr>
          <w:b/>
          <w:sz w:val="22"/>
        </w:rPr>
        <w:t xml:space="preserve"> 前列腺增生排不出尿来怎么缓解</w:t>
      </w:r>
    </w:p>
    <w:p>
      <w:pPr>
        <w:spacing w:after="40"/>
      </w:pPr>
      <w:r>
        <w:rPr>
          <w:b/>
          <w:color w:val="0052A4"/>
          <w:sz w:val="20"/>
        </w:rPr>
        <w:t xml:space="preserve">Q: </w:t>
      </w:r>
      <w:r>
        <w:rPr>
          <w:sz w:val="20"/>
        </w:rPr>
        <w:t>前列腺增生，尿不尽，尿后滴沥，前几天看的医生，请问前列腺增生排不出尿来怎么缓解</w:t>
      </w:r>
    </w:p>
    <w:p>
      <w:pPr>
        <w:spacing w:after="120"/>
      </w:pPr>
      <w:r>
        <w:rPr>
          <w:b/>
          <w:color w:val="008200"/>
          <w:sz w:val="20"/>
        </w:rPr>
        <w:t xml:space="preserve">A: </w:t>
      </w:r>
      <w:r>
        <w:rPr>
          <w:sz w:val="20"/>
        </w:rPr>
        <w:t>按你叙述明确前列腺的纤维化，主要表现出小便的异常，腹痛这些，还比较多。这个建议比超检查一下，明确了的话还是需要有药物治疗的，并且治疗效果也不是那么理想，可以中西融合，防止憋尿这些，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[3424] </w:t>
      </w:r>
      <w:r>
        <w:rPr>
          <w:b/>
          <w:sz w:val="22"/>
        </w:rPr>
        <w:t>【前列腺增生】</w:t>
      </w:r>
      <w:r>
        <w:rPr>
          <w:b/>
          <w:sz w:val="22"/>
        </w:rPr>
        <w:t xml:space="preserve"> 前列腺增生该如何治疗比较好</w:t>
      </w:r>
    </w:p>
    <w:p>
      <w:pPr>
        <w:spacing w:after="40"/>
      </w:pPr>
      <w:r>
        <w:rPr>
          <w:b/>
          <w:color w:val="0052A4"/>
          <w:sz w:val="20"/>
        </w:rPr>
        <w:t xml:space="preserve">Q: </w:t>
      </w:r>
      <w:r>
        <w:rPr>
          <w:sz w:val="20"/>
        </w:rPr>
        <w:t>前列腺增生，尿不尽，尿后滴沥，前几天看的医生，请问前列腺增生该如何治疗比较好</w:t>
      </w:r>
    </w:p>
    <w:p>
      <w:pPr>
        <w:spacing w:after="120"/>
      </w:pPr>
      <w:r>
        <w:rPr>
          <w:b/>
          <w:color w:val="008200"/>
          <w:sz w:val="20"/>
        </w:rPr>
        <w:t xml:space="preserve">A: </w:t>
      </w:r>
      <w:r>
        <w:rPr>
          <w:sz w:val="20"/>
        </w:rPr>
        <w:t>你好，你说的情况，前列腺增生是男性生殖器官一种常见病，应当早发觉，早治疗的。建议一定不要过度紧张，去医院做个彩超检查一下，确诊清楚后，吃点普乐安片胶囊和左氧氟沙星片，局部搞点冷敷，忌食辛辣刺激食物，多增强锻炼身体增强体质就可以了。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[3425] </w:t>
      </w:r>
      <w:r>
        <w:rPr>
          <w:b/>
          <w:sz w:val="22"/>
        </w:rPr>
        <w:t>【前列腺增生】</w:t>
      </w:r>
      <w:r>
        <w:rPr>
          <w:b/>
          <w:sz w:val="22"/>
        </w:rPr>
        <w:t xml:space="preserve"> 前列腺增生一般怎么治疗</w:t>
      </w:r>
    </w:p>
    <w:p>
      <w:pPr>
        <w:spacing w:after="40"/>
      </w:pPr>
      <w:r>
        <w:rPr>
          <w:b/>
          <w:color w:val="0052A4"/>
          <w:sz w:val="20"/>
        </w:rPr>
        <w:t xml:space="preserve">Q: </w:t>
      </w:r>
      <w:r>
        <w:rPr>
          <w:sz w:val="20"/>
        </w:rPr>
        <w:t>前列腺增生，尿不尽，尿后滴沥，前几天看的医生，请问前列腺增生一般怎么治疗</w:t>
      </w:r>
    </w:p>
    <w:p>
      <w:pPr>
        <w:spacing w:after="120"/>
      </w:pPr>
      <w:r>
        <w:rPr>
          <w:b/>
          <w:color w:val="008200"/>
          <w:sz w:val="20"/>
        </w:rPr>
        <w:t xml:space="preserve">A: </w:t>
      </w:r>
      <w:r>
        <w:rPr>
          <w:sz w:val="20"/>
        </w:rPr>
        <w:t>你好呀，你现在的情况考虑慢性前列腺炎，早泄，肾虚等可能会。一般是长期性交，性生活太过频繁，阴茎长期勃起冲血等引来的。建议平时要戒掉性交，性生活约束，防止阴茎长期勃起冲血等。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[3426] </w:t>
      </w:r>
      <w:r>
        <w:rPr>
          <w:b/>
          <w:sz w:val="22"/>
        </w:rPr>
        <w:t>【前列腺炎】</w:t>
      </w:r>
      <w:r>
        <w:rPr>
          <w:b/>
          <w:sz w:val="22"/>
        </w:rPr>
        <w:t xml:space="preserve"> 疑似前列腺炎怎么治疗好</w:t>
      </w:r>
    </w:p>
    <w:p>
      <w:pPr>
        <w:spacing w:after="40"/>
      </w:pPr>
      <w:r>
        <w:rPr>
          <w:b/>
          <w:color w:val="0052A4"/>
          <w:sz w:val="20"/>
        </w:rPr>
        <w:t xml:space="preserve">Q: </w:t>
      </w:r>
      <w:r>
        <w:rPr>
          <w:sz w:val="20"/>
        </w:rPr>
        <w:t>你好，大夫，男，50岁这段时间晚上的时候小便总是会频繁的睡觉时，第三天的精神也不好，甚至没喝水也会这样，阴囊除了潮湿的情况再次出现，去医院仔细检查是前列腺炎引来的，请问疑似前列腺炎怎么治疗好</w:t>
      </w:r>
    </w:p>
    <w:p>
      <w:pPr>
        <w:spacing w:after="120"/>
      </w:pPr>
      <w:r>
        <w:rPr>
          <w:b/>
          <w:color w:val="008200"/>
          <w:sz w:val="20"/>
        </w:rPr>
        <w:t xml:space="preserve">A: </w:t>
      </w:r>
      <w:r>
        <w:rPr>
          <w:sz w:val="20"/>
        </w:rPr>
        <w:t>根据你上面所叙述的情况来看，17岁的男性，发现自己性交的时候射精的速度很快，想知道是怎么回事。像你这种情况，应当首先考虑慢性前列腺炎的问题拥有，需要有通过化验仔细检查来诊断，建议去医院做有关的化验仔细检查，明确确诊，然后再根据仔细检查结果实施治疗。</w:t>
      </w:r>
    </w:p>
    <w:p>
      <w:pPr>
        <w:spacing w:before="160" w:after="40"/>
      </w:pPr>
      <w:r>
        <w:rPr>
          <w:b/>
          <w:color w:val="646464"/>
          <w:sz w:val="18"/>
        </w:rPr>
        <w:t xml:space="preserve">[3427] </w:t>
      </w:r>
      <w:r>
        <w:rPr>
          <w:b/>
          <w:sz w:val="22"/>
        </w:rPr>
        <w:t>【前列腺增生】</w:t>
      </w:r>
      <w:r>
        <w:rPr>
          <w:b/>
          <w:sz w:val="22"/>
        </w:rPr>
        <w:t xml:space="preserve"> 前列腺增生萎缩性胃炎怎么治疗好</w:t>
      </w:r>
    </w:p>
    <w:p>
      <w:pPr>
        <w:spacing w:after="40"/>
      </w:pPr>
      <w:r>
        <w:rPr>
          <w:b/>
          <w:color w:val="0052A4"/>
          <w:sz w:val="20"/>
        </w:rPr>
        <w:t xml:space="preserve">Q: </w:t>
      </w:r>
      <w:r>
        <w:rPr>
          <w:sz w:val="20"/>
        </w:rPr>
        <w:t>前列腺增生，尿不尽，尿后滴沥，前几天看的医生，请问前列腺增生萎缩性胃炎怎么治疗好</w:t>
      </w:r>
    </w:p>
    <w:p>
      <w:pPr>
        <w:spacing w:after="120"/>
      </w:pPr>
      <w:r>
        <w:rPr>
          <w:b/>
          <w:color w:val="008200"/>
          <w:sz w:val="20"/>
        </w:rPr>
        <w:t xml:space="preserve">A: </w:t>
      </w:r>
      <w:r>
        <w:rPr>
          <w:sz w:val="20"/>
        </w:rPr>
        <w:t>你好，针对你的问题，目前你这种情况建议尽早的去正规的医院实施仔细检查，明确你的健康情况，并遵医嘱实施药物治疗。建议你尽早的复诊于正规的医院普外科，积极互相配合医生实施仔细检查，以明确你目前的健康情况，并在医生的指点下实施系统的治疗和解决，不要自行乱用药物，治疗期间要留意多饮水，饮食上忌极冷辛辣刺激性食物的摄取，有利于疾病的早日康复。</w:t>
      </w:r>
    </w:p>
    <w:p>
      <w:pPr>
        <w:spacing w:before="160" w:after="40"/>
      </w:pPr>
      <w:r>
        <w:rPr>
          <w:b/>
          <w:color w:val="646464"/>
          <w:sz w:val="18"/>
        </w:rPr>
        <w:t xml:space="preserve">[3428] </w:t>
      </w:r>
      <w:r>
        <w:rPr>
          <w:b/>
          <w:sz w:val="22"/>
        </w:rPr>
        <w:t>【前列腺增生】</w:t>
      </w:r>
      <w:r>
        <w:rPr>
          <w:b/>
          <w:sz w:val="22"/>
        </w:rPr>
        <w:t xml:space="preserve"> 良性前列腺增生如何治疗好</w:t>
      </w:r>
    </w:p>
    <w:p>
      <w:pPr>
        <w:spacing w:after="40"/>
      </w:pPr>
      <w:r>
        <w:rPr>
          <w:b/>
          <w:color w:val="0052A4"/>
          <w:sz w:val="20"/>
        </w:rPr>
        <w:t xml:space="preserve">Q: </w:t>
      </w:r>
      <w:r>
        <w:rPr>
          <w:sz w:val="20"/>
        </w:rPr>
        <w:t>前列腺增生，尿不尽，尿后滴沥，前几天看的医生，请问良性前列腺增生如何治疗好</w:t>
      </w:r>
    </w:p>
    <w:p>
      <w:pPr>
        <w:spacing w:after="120"/>
      </w:pPr>
      <w:r>
        <w:rPr>
          <w:b/>
          <w:color w:val="008200"/>
          <w:sz w:val="20"/>
        </w:rPr>
        <w:t xml:space="preserve">A: </w:t>
      </w:r>
      <w:r>
        <w:rPr>
          <w:sz w:val="20"/>
        </w:rPr>
        <w:t>你好，前列腺增生，肥大，前列腺炎，是中老年男性的高病发，可能会由于抽烟，饮酒，排便辛辣，久坐，或者泌尿生殖器不洁等致使。建议戒烟限酒，少吃辛辣，到正规医院的泌尿外科行双肾，输尿管，膀胱，前列腺的b超仔细检查，抽血查几下肿瘤标志物等。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[3429] </w:t>
      </w:r>
      <w:r>
        <w:rPr>
          <w:b/>
          <w:sz w:val="22"/>
        </w:rPr>
        <w:t>【前列腺炎】</w:t>
      </w:r>
      <w:r>
        <w:rPr>
          <w:b/>
          <w:sz w:val="22"/>
        </w:rPr>
        <w:t xml:space="preserve"> 不知道是否为尿频前列腺炎症如何治疗</w:t>
      </w:r>
    </w:p>
    <w:p>
      <w:pPr>
        <w:spacing w:after="40"/>
      </w:pPr>
      <w:r>
        <w:rPr>
          <w:b/>
          <w:color w:val="0052A4"/>
          <w:sz w:val="20"/>
        </w:rPr>
        <w:t xml:space="preserve">Q: </w:t>
      </w:r>
      <w:r>
        <w:rPr>
          <w:sz w:val="20"/>
        </w:rPr>
        <w:t>男，35岁，总感觉尿道有尿刺激，尿完后感觉有尿，用力滴白，大便有时候流粘稠液体，几个月前去过医院，医生没让做仔细检查，说典型慢性前列腺炎，请问不知道是否为尿频前列腺炎症如何治疗</w:t>
      </w:r>
    </w:p>
    <w:p>
      <w:pPr>
        <w:spacing w:after="120"/>
      </w:pPr>
      <w:r>
        <w:rPr>
          <w:b/>
          <w:color w:val="008200"/>
          <w:sz w:val="20"/>
        </w:rPr>
        <w:t xml:space="preserve">A: </w:t>
      </w:r>
      <w:r>
        <w:rPr>
          <w:sz w:val="20"/>
        </w:rPr>
        <w:t>通过你说的情况，这个还是属于尿频，一般考虑泌尿系统炎症传染。你现在可以去这个医院泌尿科做个泌尿生殖系统的仔细检查，比如说做个尿常规呀，泌尿系统彩超等。如果仔细检查清楚的有炎症的话。那就消炎解决。再互相配合一点儿纾解症状的药物。相对于这种疾病，患者朋友们除了必要治疗外，也应该注重自己生活方面的护理，保证良好的生活作息，这样才能尽快的战胜疾病。</w:t>
      </w:r>
    </w:p>
    <w:p>
      <w:pPr>
        <w:spacing w:before="160" w:after="40"/>
      </w:pPr>
      <w:r>
        <w:rPr>
          <w:b/>
          <w:color w:val="646464"/>
          <w:sz w:val="18"/>
        </w:rPr>
        <w:t xml:space="preserve">[3430] </w:t>
      </w:r>
      <w:r>
        <w:rPr>
          <w:b/>
          <w:sz w:val="22"/>
        </w:rPr>
        <w:t>【前列腺炎】</w:t>
      </w:r>
      <w:r>
        <w:rPr>
          <w:b/>
          <w:sz w:val="22"/>
        </w:rPr>
        <w:t xml:space="preserve"> 阳痿早泄慢性无菌前列腺炎怎么治疗</w:t>
      </w:r>
    </w:p>
    <w:p>
      <w:pPr>
        <w:spacing w:after="40"/>
      </w:pPr>
      <w:r>
        <w:rPr>
          <w:b/>
          <w:color w:val="0052A4"/>
          <w:sz w:val="20"/>
        </w:rPr>
        <w:t xml:space="preserve">Q: </w:t>
      </w:r>
      <w:r>
        <w:rPr>
          <w:sz w:val="20"/>
        </w:rPr>
        <w:t>男，21岁，这段时间晚上的时候小便总是会频繁的睡觉时，第三天的精神也不好，甚至没喝水也会这样，阴囊除了潮湿的情况再次出现，去医院仔细检查是前列腺炎引来的，请问阳痿早泄慢性无菌前列腺炎怎么治疗</w:t>
      </w:r>
    </w:p>
    <w:p>
      <w:pPr>
        <w:spacing w:after="120"/>
      </w:pPr>
      <w:r>
        <w:rPr>
          <w:b/>
          <w:color w:val="008200"/>
          <w:sz w:val="20"/>
        </w:rPr>
        <w:t xml:space="preserve">A: </w:t>
      </w:r>
      <w:r>
        <w:rPr>
          <w:sz w:val="20"/>
        </w:rPr>
        <w:t>根据你的叙述情况，你的主要问题是性生活时间短。早泄的原因许多，个体化差异较大。与慢性前列腺炎也有关系。建议你专心治疗前列腺炎，再至正规医院泌尿外科复诊，改进龟头敏感度，阴茎血流彩超仔细检查。明确原因后再治疗,相对于这种疾病，患者朋友们除了必要治疗外，也应该注重自己生活方面的护理，保证良好的生活作息，这样才能尽快的战胜疾病。</w:t>
      </w:r>
    </w:p>
    <w:p>
      <w:pPr>
        <w:spacing w:before="160" w:after="40"/>
      </w:pPr>
      <w:r>
        <w:rPr>
          <w:b/>
          <w:color w:val="646464"/>
          <w:sz w:val="18"/>
        </w:rPr>
        <w:t xml:space="preserve">[3431] </w:t>
      </w:r>
      <w:r>
        <w:rPr>
          <w:b/>
          <w:sz w:val="22"/>
        </w:rPr>
        <w:t>【阳痿早泄】</w:t>
      </w:r>
      <w:r>
        <w:rPr>
          <w:b/>
          <w:sz w:val="22"/>
        </w:rPr>
        <w:t xml:space="preserve"> 阳痿早泄腰疼该怎么办</w:t>
      </w:r>
    </w:p>
    <w:p>
      <w:pPr>
        <w:spacing w:after="40"/>
      </w:pPr>
      <w:r>
        <w:rPr>
          <w:b/>
          <w:color w:val="0052A4"/>
          <w:sz w:val="20"/>
        </w:rPr>
        <w:t xml:space="preserve">Q: </w:t>
      </w:r>
      <w:r>
        <w:rPr>
          <w:sz w:val="20"/>
        </w:rPr>
        <w:t>本人男37岁一段时间感觉到身体很累，去医院检查就知道得病了，请问：阳痿早泄腰疼怎么办</w:t>
      </w:r>
    </w:p>
    <w:p>
      <w:pPr>
        <w:spacing w:after="120"/>
      </w:pPr>
      <w:r>
        <w:rPr>
          <w:b/>
          <w:color w:val="008200"/>
          <w:sz w:val="20"/>
        </w:rPr>
        <w:t xml:space="preserve">A: </w:t>
      </w:r>
      <w:r>
        <w:rPr>
          <w:sz w:val="20"/>
        </w:rPr>
        <w:t>可能会是生殖器太敏感有关系的。但是注意性技巧还是可以减缓射精的。而且才已经开始性生活太激动射精快是正常的，不要担心的。需要有个慢慢恢复的过程的。一些的男性才已经开始都会这样的。患早泄的话适当控制性生活的频率，可以多食一些具备补肾固精作用的食物，如，胡桃肉，栗子，甲鱼，鸽蛋，猪腰等。必要时去医院男科检查可有疾病等。</w:t>
      </w:r>
    </w:p>
    <w:p>
      <w:pPr>
        <w:spacing w:before="160" w:after="40"/>
      </w:pPr>
      <w:r>
        <w:rPr>
          <w:b/>
          <w:color w:val="646464"/>
          <w:sz w:val="18"/>
        </w:rPr>
        <w:t xml:space="preserve">[3432] </w:t>
      </w:r>
      <w:r>
        <w:rPr>
          <w:b/>
          <w:sz w:val="22"/>
        </w:rPr>
        <w:t>【前列腺炎】</w:t>
      </w:r>
      <w:r>
        <w:rPr>
          <w:b/>
          <w:sz w:val="22"/>
        </w:rPr>
        <w:t xml:space="preserve"> 有前列腺炎可以性生活吗</w:t>
      </w:r>
    </w:p>
    <w:p>
      <w:pPr>
        <w:spacing w:after="40"/>
      </w:pPr>
      <w:r>
        <w:rPr>
          <w:b/>
          <w:color w:val="0052A4"/>
          <w:sz w:val="20"/>
        </w:rPr>
        <w:t xml:space="preserve">Q: </w:t>
      </w:r>
      <w:r>
        <w:rPr>
          <w:sz w:val="20"/>
        </w:rPr>
        <w:t>男，20岁，这段时间晚上的时候小便总是会频繁的睡觉时，第三天的精神也不好，甚至没喝水也会这样，阴囊除了潮湿的情况再次出现，去医院仔细检查是前列腺炎引来的，请问有前列腺炎可以性生活吗</w:t>
      </w:r>
    </w:p>
    <w:p>
      <w:pPr>
        <w:spacing w:after="120"/>
      </w:pPr>
      <w:r>
        <w:rPr>
          <w:b/>
          <w:color w:val="008200"/>
          <w:sz w:val="20"/>
        </w:rPr>
        <w:t xml:space="preserve">A: </w:t>
      </w:r>
      <w:r>
        <w:rPr>
          <w:sz w:val="20"/>
        </w:rPr>
        <w:t>前列腺炎是可以过性生活的。轻微前列腺症状绝不会影响性生活。有规律的性交对治疗是有帮助的，但是不要过度频繁的性生活，以免严重病情。平时留意卫生，勤换内裤，多喝水，多吃点新鲜蔬菜水果，防止吃辛辣刺激性食物，不要抽烟喝啤酒，防止久坐，多锻炼身体。</w:t>
      </w:r>
    </w:p>
    <w:p>
      <w:pPr>
        <w:spacing w:before="160" w:after="40"/>
      </w:pPr>
      <w:r>
        <w:rPr>
          <w:b/>
          <w:color w:val="646464"/>
          <w:sz w:val="18"/>
        </w:rPr>
        <w:t xml:space="preserve">[3433] </w:t>
      </w:r>
      <w:r>
        <w:rPr>
          <w:b/>
          <w:sz w:val="22"/>
        </w:rPr>
        <w:t>【前列腺炎】</w:t>
      </w:r>
      <w:r>
        <w:rPr>
          <w:b/>
          <w:sz w:val="22"/>
        </w:rPr>
        <w:t xml:space="preserve"> 游泳后前列腺炎发作小腹胀怎么治疗</w:t>
      </w:r>
    </w:p>
    <w:p>
      <w:pPr>
        <w:spacing w:after="40"/>
      </w:pPr>
      <w:r>
        <w:rPr>
          <w:b/>
          <w:color w:val="0052A4"/>
          <w:sz w:val="20"/>
        </w:rPr>
        <w:t xml:space="preserve">Q: </w:t>
      </w:r>
      <w:r>
        <w:rPr>
          <w:sz w:val="20"/>
        </w:rPr>
        <w:t>男，23岁，这段时间晚上的时候小便总是会频繁的睡觉时，第三天的精神也不好，甚至没喝水也会这样，阴囊除了潮湿的情况再次出现，去医院仔细检查是前列腺炎引来的，请问游泳后前列腺炎发作小腹胀怎么治疗</w:t>
      </w:r>
    </w:p>
    <w:p>
      <w:pPr>
        <w:spacing w:after="120"/>
      </w:pPr>
      <w:r>
        <w:rPr>
          <w:b/>
          <w:color w:val="008200"/>
          <w:sz w:val="20"/>
        </w:rPr>
        <w:t xml:space="preserve">A: </w:t>
      </w:r>
      <w:r>
        <w:rPr>
          <w:sz w:val="20"/>
        </w:rPr>
        <w:t>你好， ,目前不能够确认如何与前列腺传染炎症有关，需要有到医院进一步仔细检查化验。建议到正规医院泌尿科复诊，仔细检查尿常规，化验尿细菌，培育泌尿系腹部彩超，前列腺液化验前列腺液细菌培育，根据仔细检查结果明确如何为细菌或者非细菌感染或者其他原因。</w:t>
      </w:r>
    </w:p>
    <w:p>
      <w:pPr>
        <w:spacing w:before="160" w:after="40"/>
      </w:pPr>
      <w:r>
        <w:rPr>
          <w:b/>
          <w:color w:val="646464"/>
          <w:sz w:val="18"/>
        </w:rPr>
        <w:t xml:space="preserve">[3434] </w:t>
      </w:r>
      <w:r>
        <w:rPr>
          <w:b/>
          <w:sz w:val="22"/>
        </w:rPr>
        <w:t>【前列腺炎】</w:t>
      </w:r>
      <w:r>
        <w:rPr>
          <w:b/>
          <w:sz w:val="22"/>
        </w:rPr>
        <w:t xml:space="preserve"> 前列腺炎怎么治疗比较有效</w:t>
      </w:r>
    </w:p>
    <w:p>
      <w:pPr>
        <w:spacing w:after="40"/>
      </w:pPr>
      <w:r>
        <w:rPr>
          <w:b/>
          <w:color w:val="0052A4"/>
          <w:sz w:val="20"/>
        </w:rPr>
        <w:t xml:space="preserve">Q: </w:t>
      </w:r>
      <w:r>
        <w:rPr>
          <w:sz w:val="20"/>
        </w:rPr>
        <w:t>男，25岁，这段时间晚上的时候小便总是会频繁的睡觉时，第三天的精神也不好，甚至没喝水也会这样，阴囊除了潮湿的情况再次出现，去医院仔细检查是前列腺炎引来的，请问前列腺炎怎么治疗比较有效</w:t>
      </w:r>
    </w:p>
    <w:p>
      <w:pPr>
        <w:spacing w:after="120"/>
      </w:pPr>
      <w:r>
        <w:rPr>
          <w:b/>
          <w:color w:val="008200"/>
          <w:sz w:val="20"/>
        </w:rPr>
        <w:t xml:space="preserve">A: </w:t>
      </w:r>
      <w:r>
        <w:rPr>
          <w:sz w:val="20"/>
        </w:rPr>
        <w:t>你好，建议你尽早到正规的专科医院仔细检查，明确确诊，及时实施对症治疗。平时留意如有性交的不良习惯要尽早戒掉，防止不洁的生存，防止吃辛辣刺激的食物，防止饮酒抽烟，防止憋尿。相对于这种疾病，患者朋友们除了必要治疗外，也应该注重自己生活方面的护理，保证良好的生活作息，这样才能尽快的战胜疾病。</w:t>
      </w:r>
    </w:p>
    <w:p>
      <w:pPr>
        <w:spacing w:before="160" w:after="40"/>
      </w:pPr>
      <w:r>
        <w:rPr>
          <w:b/>
          <w:color w:val="646464"/>
          <w:sz w:val="18"/>
        </w:rPr>
        <w:t xml:space="preserve">[3435] </w:t>
      </w:r>
      <w:r>
        <w:rPr>
          <w:b/>
          <w:sz w:val="22"/>
        </w:rPr>
        <w:t>【前列腺炎】</w:t>
      </w:r>
      <w:r>
        <w:rPr>
          <w:b/>
          <w:sz w:val="22"/>
        </w:rPr>
        <w:t xml:space="preserve"> 现有慢性前列腺炎怎么治疗</w:t>
      </w:r>
    </w:p>
    <w:p>
      <w:pPr>
        <w:spacing w:after="40"/>
      </w:pPr>
      <w:r>
        <w:rPr>
          <w:b/>
          <w:color w:val="0052A4"/>
          <w:sz w:val="20"/>
        </w:rPr>
        <w:t xml:space="preserve">Q: </w:t>
      </w:r>
      <w:r>
        <w:rPr>
          <w:sz w:val="20"/>
        </w:rPr>
        <w:t>男，24岁，这段时间晚上的时候小便总是会频繁的睡觉时，第三天的精神也不好，甚至没喝水也会这样，阴囊除了潮湿的情况再次出现，去医院仔细检查是前列腺炎引来的，请问现有慢性前列腺炎怎么治疗</w:t>
      </w:r>
    </w:p>
    <w:p>
      <w:pPr>
        <w:spacing w:after="120"/>
      </w:pPr>
      <w:r>
        <w:rPr>
          <w:b/>
          <w:color w:val="008200"/>
          <w:sz w:val="20"/>
        </w:rPr>
        <w:t xml:space="preserve">A: </w:t>
      </w:r>
      <w:r>
        <w:rPr>
          <w:sz w:val="20"/>
        </w:rPr>
        <w:t>你叙述这些症状都是性交后遗症症状。年轻人必须戒掉性交，正等待慢慢纾解症状。性交会致使阴茎海绵体受损致使阴茎海绵体血流增加，引来早泄；致使龟头冠状沟敏感，引来早泄；尿道海绵体受损，排尿不畅，尿痛，前列腺炎，阴茎萎缩，变短小，出皱纹，看着老相，阴茎疼痛，尿频，睾丸挫伤，致使睾丸萎缩，不适，睾丸变小还会致使遗精、神经衰弱、肾虚、神经官能症、脱发等全身症状。</w:t>
      </w:r>
    </w:p>
    <w:p>
      <w:pPr>
        <w:spacing w:before="160" w:after="40"/>
      </w:pPr>
      <w:r>
        <w:rPr>
          <w:b/>
          <w:color w:val="646464"/>
          <w:sz w:val="18"/>
        </w:rPr>
        <w:t xml:space="preserve">[3436] </w:t>
      </w:r>
      <w:r>
        <w:rPr>
          <w:b/>
          <w:sz w:val="22"/>
        </w:rPr>
        <w:t>【前列腺炎】</w:t>
      </w:r>
      <w:r>
        <w:rPr>
          <w:b/>
          <w:sz w:val="22"/>
        </w:rPr>
        <w:t xml:space="preserve"> 前列腺炎尿等待尿频如何治疗</w:t>
      </w:r>
    </w:p>
    <w:p>
      <w:pPr>
        <w:spacing w:after="40"/>
      </w:pPr>
      <w:r>
        <w:rPr>
          <w:b/>
          <w:color w:val="0052A4"/>
          <w:sz w:val="20"/>
        </w:rPr>
        <w:t xml:space="preserve">Q: </w:t>
      </w:r>
      <w:r>
        <w:rPr>
          <w:sz w:val="20"/>
        </w:rPr>
        <w:t>男，30岁，总感觉尿道有尿刺激，尿完后感觉有尿，用力滴白，大便有时候流粘稠液体，几个月前去过医院，医生没让做仔细检查，说典型慢性前列腺炎，请问前列腺炎尿等待尿频如何治疗</w:t>
      </w:r>
    </w:p>
    <w:p>
      <w:pPr>
        <w:spacing w:after="120"/>
      </w:pPr>
      <w:r>
        <w:rPr>
          <w:b/>
          <w:color w:val="008200"/>
          <w:sz w:val="20"/>
        </w:rPr>
        <w:t xml:space="preserve">A: </w:t>
      </w:r>
      <w:r>
        <w:rPr>
          <w:sz w:val="20"/>
        </w:rPr>
        <w:t>根据你的上述叙述的情况一般多考虑是因为尿路感染没及时彻底康复致使的前列腺炎，因此建议你平时需要有惯多喝白开水的习惯，同时不要吃辛辣刺激性食物，热水坐浴，多举办体育锻炼，增强体质，相对于这种疾病，患者朋友们除了必要治疗外，也应该注重自己生活方面的护理，保证良好的生活作息，这样才能尽快的战胜疾病。</w:t>
      </w:r>
    </w:p>
    <w:p>
      <w:pPr>
        <w:spacing w:before="160" w:after="40"/>
      </w:pPr>
      <w:r>
        <w:rPr>
          <w:b/>
          <w:color w:val="646464"/>
          <w:sz w:val="18"/>
        </w:rPr>
        <w:t xml:space="preserve">[3437] </w:t>
      </w:r>
      <w:r>
        <w:rPr>
          <w:b/>
          <w:sz w:val="22"/>
        </w:rPr>
        <w:t>【前列腺炎】</w:t>
      </w:r>
      <w:r>
        <w:rPr>
          <w:b/>
          <w:sz w:val="22"/>
        </w:rPr>
        <w:t xml:space="preserve"> 尿道炎前列腺炎杂菌感染如何治疗</w:t>
      </w:r>
    </w:p>
    <w:p>
      <w:pPr>
        <w:spacing w:after="40"/>
      </w:pPr>
      <w:r>
        <w:rPr>
          <w:b/>
          <w:color w:val="0052A4"/>
          <w:sz w:val="20"/>
        </w:rPr>
        <w:t xml:space="preserve">Q: </w:t>
      </w:r>
      <w:r>
        <w:rPr>
          <w:sz w:val="20"/>
        </w:rPr>
        <w:t>男，29岁，总感觉尿道有尿刺激，尿完后感觉有尿，用力滴白，大便有时候流粘稠液体，几个月前去过医院，医生没让做仔细检查，说典型慢性前列腺炎，请问尿道炎前列腺炎杂菌感染如何治疗</w:t>
      </w:r>
    </w:p>
    <w:p>
      <w:pPr>
        <w:spacing w:after="120"/>
      </w:pPr>
      <w:r>
        <w:rPr>
          <w:b/>
          <w:color w:val="008200"/>
          <w:sz w:val="20"/>
        </w:rPr>
        <w:t xml:space="preserve">A: </w:t>
      </w:r>
      <w:r>
        <w:rPr>
          <w:sz w:val="20"/>
        </w:rPr>
        <w:t>你好，首先做这方面的仔细检查治疗，建议去正规的公立医院，这样不管是仔细检查治疗还是收费都是比较靠谱的，其次，从你目前的仔细检查指标来看，如果仔细检查是准确的话，有前列腺炎，但是一般建议，规律的口服一点儿，药物治疗就可以了，稳定自己的生活习惯，慢慢才会获得转好，当然，这个仔细检查指标不一定是准确的，建议去正规的公立医院再复检几下</w:t>
      </w:r>
    </w:p>
    <w:p>
      <w:pPr>
        <w:spacing w:before="160" w:after="40"/>
      </w:pPr>
      <w:r>
        <w:rPr>
          <w:b/>
          <w:color w:val="646464"/>
          <w:sz w:val="18"/>
        </w:rPr>
        <w:t xml:space="preserve">[3438] </w:t>
      </w:r>
      <w:r>
        <w:rPr>
          <w:b/>
          <w:sz w:val="22"/>
        </w:rPr>
        <w:t>【前列腺炎】</w:t>
      </w:r>
      <w:r>
        <w:rPr>
          <w:b/>
          <w:sz w:val="22"/>
        </w:rPr>
        <w:t xml:space="preserve"> 慢性前列腺炎爱出汗如何治疗</w:t>
      </w:r>
    </w:p>
    <w:p>
      <w:pPr>
        <w:spacing w:after="40"/>
      </w:pPr>
      <w:r>
        <w:rPr>
          <w:b/>
          <w:color w:val="0052A4"/>
          <w:sz w:val="20"/>
        </w:rPr>
        <w:t xml:space="preserve">Q: </w:t>
      </w:r>
      <w:r>
        <w:rPr>
          <w:sz w:val="20"/>
        </w:rPr>
        <w:t>男，31岁，总感觉尿道有尿刺激，尿完后感觉有尿，用力滴白，大便有时候流粘稠液体，几个月前去过医院，医生没让做仔细检查，说典型慢性前列腺炎，请问慢性前列腺炎爱出汗如何治疗</w:t>
      </w:r>
    </w:p>
    <w:p>
      <w:pPr>
        <w:spacing w:after="120"/>
      </w:pPr>
      <w:r>
        <w:rPr>
          <w:b/>
          <w:color w:val="008200"/>
          <w:sz w:val="20"/>
        </w:rPr>
        <w:t xml:space="preserve">A: </w:t>
      </w:r>
      <w:r>
        <w:rPr>
          <w:sz w:val="20"/>
        </w:rPr>
        <w:t>你好，从你说的症状来看，你属于肾阴虚，所以平时爱流汗。你可以找个中医，给你号脉后，针对你的脉象，开中药调理，最好是喝中药调理，是可以康复的，一般的中成药起效不快。建议你平时生存作息规律，不要加班，平时防止久坐，因为长时间的久坐，阴部会首到压制，对前列腺炎是非常不利的，可以适当的活动，增加体魄。平时可以喝枸杞泡水喝，饮食方面别吃辛辣刺激性的食物，也不能够喝啤酒。</w:t>
      </w:r>
    </w:p>
    <w:p>
      <w:pPr>
        <w:spacing w:before="160" w:after="40"/>
      </w:pPr>
      <w:r>
        <w:rPr>
          <w:b/>
          <w:color w:val="646464"/>
          <w:sz w:val="18"/>
        </w:rPr>
        <w:t xml:space="preserve">[3439] </w:t>
      </w:r>
      <w:r>
        <w:rPr>
          <w:b/>
          <w:sz w:val="22"/>
        </w:rPr>
        <w:t>【前列腺增生】</w:t>
      </w:r>
      <w:r>
        <w:rPr>
          <w:b/>
          <w:sz w:val="22"/>
        </w:rPr>
        <w:t xml:space="preserve"> 射精困难是前列腺增生吗</w:t>
      </w:r>
    </w:p>
    <w:p>
      <w:pPr>
        <w:spacing w:after="40"/>
      </w:pPr>
      <w:r>
        <w:rPr>
          <w:b/>
          <w:color w:val="0052A4"/>
          <w:sz w:val="20"/>
        </w:rPr>
        <w:t xml:space="preserve">Q: </w:t>
      </w:r>
      <w:r>
        <w:rPr>
          <w:sz w:val="20"/>
        </w:rPr>
        <w:t>前列腺增生，尿不尽，尿后滴沥，前几天看的医生，请问射精困难是前列腺增生吗</w:t>
      </w:r>
    </w:p>
    <w:p>
      <w:pPr>
        <w:spacing w:after="120"/>
      </w:pPr>
      <w:r>
        <w:rPr>
          <w:b/>
          <w:color w:val="008200"/>
          <w:sz w:val="20"/>
        </w:rPr>
        <w:t xml:space="preserve">A: </w:t>
      </w:r>
      <w:r>
        <w:rPr>
          <w:sz w:val="20"/>
        </w:rPr>
        <w:t>您好，您这种情况考虑是性交过度引来的肾虚的现象。如果局部有疼痛感，考虑跟前列腺也有一定的关系。建议您去做个前列腺的彩超检查一下，留意歇息多喝水，不要有不良的生活习惯，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[3440] </w:t>
      </w:r>
      <w:r>
        <w:rPr>
          <w:b/>
          <w:sz w:val="22"/>
        </w:rPr>
        <w:t>【前列腺炎】</w:t>
      </w:r>
      <w:r>
        <w:rPr>
          <w:b/>
          <w:sz w:val="22"/>
        </w:rPr>
        <w:t xml:space="preserve"> 中药治疗前列腺炎怎么样</w:t>
      </w:r>
    </w:p>
    <w:p>
      <w:pPr>
        <w:spacing w:after="40"/>
      </w:pPr>
      <w:r>
        <w:rPr>
          <w:b/>
          <w:color w:val="0052A4"/>
          <w:sz w:val="20"/>
        </w:rPr>
        <w:t xml:space="preserve">Q: </w:t>
      </w:r>
      <w:r>
        <w:rPr>
          <w:sz w:val="20"/>
        </w:rPr>
        <w:t>男，40岁，总感觉尿道有尿刺激，尿完后感觉有尿，用力滴白，大便有时候流粘稠液体，几个月前去过医院，医生没让做仔细检查，说典型慢性前列腺炎，请问中药治疗前列腺炎怎么样?</w:t>
      </w:r>
    </w:p>
    <w:p>
      <w:pPr>
        <w:spacing w:after="120"/>
      </w:pPr>
      <w:r>
        <w:rPr>
          <w:b/>
          <w:color w:val="008200"/>
          <w:sz w:val="20"/>
        </w:rPr>
        <w:t xml:space="preserve">A: </w:t>
      </w:r>
      <w:r>
        <w:rPr>
          <w:sz w:val="20"/>
        </w:rPr>
        <w:t>前列腺炎的治疗三分靠药，七分靠养，可以先自我重新调整，需要有发生改变不良的生活习惯，不要久坐，忌辣忌酒，规律性生存，不要太频繁，如果有性交戒掉，早睡早起，每天忍耐锻炼身体增强体质有利于彻底恢复。相对于这种疾病，患者朋友们除了必要治疗外，也应该注重自己生活方面的护理，保证良好的生活作息，这样才能尽快的战胜疾病。</w:t>
      </w:r>
    </w:p>
    <w:p>
      <w:pPr>
        <w:spacing w:before="160" w:after="40"/>
      </w:pPr>
      <w:r>
        <w:rPr>
          <w:b/>
          <w:color w:val="646464"/>
          <w:sz w:val="18"/>
        </w:rPr>
        <w:t xml:space="preserve">[3441] </w:t>
      </w:r>
      <w:r>
        <w:rPr>
          <w:b/>
          <w:sz w:val="22"/>
        </w:rPr>
        <w:t>【前列腺炎】</w:t>
      </w:r>
      <w:r>
        <w:rPr>
          <w:b/>
          <w:sz w:val="22"/>
        </w:rPr>
        <w:t xml:space="preserve"> 肾阴亏前列腺炎阴囊潮湿如何治疗</w:t>
      </w:r>
    </w:p>
    <w:p>
      <w:pPr>
        <w:spacing w:after="40"/>
      </w:pPr>
      <w:r>
        <w:rPr>
          <w:b/>
          <w:color w:val="0052A4"/>
          <w:sz w:val="20"/>
        </w:rPr>
        <w:t xml:space="preserve">Q: </w:t>
      </w:r>
      <w:r>
        <w:rPr>
          <w:sz w:val="20"/>
        </w:rPr>
        <w:t>男，42岁，总感觉尿道有尿刺激，尿完后感觉有尿，用力滴白，大便有时候流粘稠液体，几个月前去过医院，医生没让做仔细检查，说典型慢性前列腺炎，请问肾阴亏前列腺炎阴囊潮湿如何治疗</w:t>
      </w:r>
    </w:p>
    <w:p>
      <w:pPr>
        <w:spacing w:after="120"/>
      </w:pPr>
      <w:r>
        <w:rPr>
          <w:b/>
          <w:color w:val="008200"/>
          <w:sz w:val="20"/>
        </w:rPr>
        <w:t xml:space="preserve">A: </w:t>
      </w:r>
      <w:r>
        <w:rPr>
          <w:sz w:val="20"/>
        </w:rPr>
        <w:t>根据你所陈述的病史症状体征（阴囊潮湿，早泄等）根据仔细检查结果等情况看初步考虑的是慢性前列腺炎伴性功能障碍，肾结石可能会，建议你到医院找专业泌尿科医生复诊，根据病史症状体征必要时作进一步的有关配合仔细检查如前列腺液常规，性腺激素仔细检查，阴茎敏感神经检验，阴茎血流仔细检查，精液常规等，明确确诊后在行针对性规范按疗程治疗解决，留意惯良好的生存饮食生活习惯，留意歇息，不加班，不吸毒，不性交不丛欲不禁欲，多喝水，不憋尿，不久静待。</w:t>
      </w:r>
    </w:p>
    <w:p>
      <w:pPr>
        <w:spacing w:before="160" w:after="40"/>
      </w:pPr>
      <w:r>
        <w:rPr>
          <w:b/>
          <w:color w:val="646464"/>
          <w:sz w:val="18"/>
        </w:rPr>
        <w:t xml:space="preserve">[3442] </w:t>
      </w:r>
      <w:r>
        <w:rPr>
          <w:b/>
          <w:sz w:val="22"/>
        </w:rPr>
        <w:t>【前列腺炎】</w:t>
      </w:r>
      <w:r>
        <w:rPr>
          <w:b/>
          <w:sz w:val="22"/>
        </w:rPr>
        <w:t xml:space="preserve"> 前列腺炎前列腺炎如何治疗</w:t>
      </w:r>
    </w:p>
    <w:p>
      <w:pPr>
        <w:spacing w:after="40"/>
      </w:pPr>
      <w:r>
        <w:rPr>
          <w:b/>
          <w:color w:val="0052A4"/>
          <w:sz w:val="20"/>
        </w:rPr>
        <w:t xml:space="preserve">Q: </w:t>
      </w:r>
      <w:r>
        <w:rPr>
          <w:sz w:val="20"/>
        </w:rPr>
        <w:t>男，43岁，总感觉尿道有尿刺激，尿完后感觉有尿，用力滴白，大便有时候流粘稠液体，几个月前去过医院，医生没让做仔细检查，说典型慢性前列腺炎，请问前列腺炎前列腺炎如何治疗</w:t>
      </w:r>
    </w:p>
    <w:p>
      <w:pPr>
        <w:spacing w:after="120"/>
      </w:pPr>
      <w:r>
        <w:rPr>
          <w:b/>
          <w:color w:val="008200"/>
          <w:sz w:val="20"/>
        </w:rPr>
        <w:t xml:space="preserve">A: </w:t>
      </w:r>
      <w:r>
        <w:rPr>
          <w:sz w:val="20"/>
        </w:rPr>
        <w:t>根据你的情况叙述，患前列腺炎，抗菌药物是不可以长期运用的，应去医院找医生进行咨询，根据情况恰当用药。建议恰当膳食，留意进去多晒太阳，增强机体抵抗力，适当的歇息，多食水果蔬菜，多吃高蛋白高维生素饮食，免食极冷辛辣刺激性食物，必要时可找中医大夫口服中药调理。</w:t>
      </w:r>
    </w:p>
    <w:p>
      <w:pPr>
        <w:spacing w:before="160" w:after="40"/>
      </w:pPr>
      <w:r>
        <w:rPr>
          <w:b/>
          <w:color w:val="646464"/>
          <w:sz w:val="18"/>
        </w:rPr>
        <w:t xml:space="preserve">[3443] </w:t>
      </w:r>
      <w:r>
        <w:rPr>
          <w:b/>
          <w:sz w:val="22"/>
        </w:rPr>
        <w:t>【前列腺炎】</w:t>
      </w:r>
      <w:r>
        <w:rPr>
          <w:b/>
          <w:sz w:val="22"/>
        </w:rPr>
        <w:t xml:space="preserve"> 慢性前列腺炎现在精子不液化怎么治疗</w:t>
      </w:r>
    </w:p>
    <w:p>
      <w:pPr>
        <w:spacing w:after="40"/>
      </w:pPr>
      <w:r>
        <w:rPr>
          <w:b/>
          <w:color w:val="0052A4"/>
          <w:sz w:val="20"/>
        </w:rPr>
        <w:t xml:space="preserve">Q: </w:t>
      </w:r>
      <w:r>
        <w:rPr>
          <w:sz w:val="20"/>
        </w:rPr>
        <w:t>男，22岁，这段时间晚上的时候小便总是会频繁的睡觉时，第三天的精神也不好，甚至没喝水也会这样，阴囊除了潮湿的情况再次出现，去医院仔细检查是前列腺炎引来的，请问慢性前列腺炎现在精子不液化怎么治疗</w:t>
      </w:r>
    </w:p>
    <w:p>
      <w:pPr>
        <w:spacing w:after="120"/>
      </w:pPr>
      <w:r>
        <w:rPr>
          <w:b/>
          <w:color w:val="008200"/>
          <w:sz w:val="20"/>
        </w:rPr>
        <w:t xml:space="preserve">A: </w:t>
      </w:r>
      <w:r>
        <w:rPr>
          <w:sz w:val="20"/>
        </w:rPr>
        <w:t>根据你讲解的病情，你有慢性前列腺炎，主要引来性功能障碍，精液不液化，从而影响怀上。不要喝啤酒，不要吃辛辣的食物，尤其是辣椒，不要着凉。必须多喝水，始终保持充足的尿量，对尿道有冲涮效用。每天做会阴部冷敷或坐浴。相对于这种疾病，患者朋友们除了必要治疗外，也应该注重自己生活方面的护理，保证良好的生活作息，这样才能尽快的战胜疾病。</w:t>
      </w:r>
    </w:p>
    <w:p>
      <w:pPr>
        <w:spacing w:before="160" w:after="40"/>
      </w:pPr>
      <w:r>
        <w:rPr>
          <w:b/>
          <w:color w:val="646464"/>
          <w:sz w:val="18"/>
        </w:rPr>
        <w:t xml:space="preserve">[3444] </w:t>
      </w:r>
      <w:r>
        <w:rPr>
          <w:b/>
          <w:sz w:val="22"/>
        </w:rPr>
        <w:t>【前列腺炎】</w:t>
      </w:r>
      <w:r>
        <w:rPr>
          <w:b/>
          <w:sz w:val="22"/>
        </w:rPr>
        <w:t xml:space="preserve"> 今天去医院检查了前列腺炎如何治疗</w:t>
      </w:r>
    </w:p>
    <w:p>
      <w:pPr>
        <w:spacing w:after="40"/>
      </w:pPr>
      <w:r>
        <w:rPr>
          <w:b/>
          <w:color w:val="0052A4"/>
          <w:sz w:val="20"/>
        </w:rPr>
        <w:t xml:space="preserve">Q: </w:t>
      </w:r>
      <w:r>
        <w:rPr>
          <w:sz w:val="20"/>
        </w:rPr>
        <w:t>男，45岁，总感觉尿道有尿刺激，尿完后感觉有尿，用力滴白，大便有时候流粘稠液体，几个月前去过医院，医生没让做仔细检查，说典型慢性前列腺炎，请问今天去医院检查了前列腺炎如何治疗</w:t>
      </w:r>
    </w:p>
    <w:p>
      <w:pPr>
        <w:spacing w:after="120"/>
      </w:pPr>
      <w:r>
        <w:rPr>
          <w:b/>
          <w:color w:val="008200"/>
          <w:sz w:val="20"/>
        </w:rPr>
        <w:t xml:space="preserve">A: </w:t>
      </w:r>
      <w:r>
        <w:rPr>
          <w:sz w:val="20"/>
        </w:rPr>
        <w:t>化验结果没查前列腺常规，如果单纯从现在结果来看，不需要喝药的平时只要多喝白开水，少吃辛辣刺激食物，内衣内裤宽松透气，太过油腻刺激性食物少吃，就可以了，相对于这种疾病，患者朋友们除了必要治疗外，也应该注重自己生活方面的护理，保证良好的生活作息，这样才能尽快的战胜疾病。</w:t>
      </w:r>
    </w:p>
    <w:p>
      <w:pPr>
        <w:spacing w:before="160" w:after="40"/>
      </w:pPr>
      <w:r>
        <w:rPr>
          <w:b/>
          <w:color w:val="646464"/>
          <w:sz w:val="18"/>
        </w:rPr>
        <w:t xml:space="preserve">[3445] </w:t>
      </w:r>
      <w:r>
        <w:rPr>
          <w:b/>
          <w:sz w:val="22"/>
        </w:rPr>
        <w:t>【前列腺炎】</w:t>
      </w:r>
      <w:r>
        <w:rPr>
          <w:b/>
          <w:sz w:val="22"/>
        </w:rPr>
        <w:t xml:space="preserve"> 抑郁症和慢性前列腺炎症如何治疗</w:t>
      </w:r>
    </w:p>
    <w:p>
      <w:pPr>
        <w:spacing w:after="40"/>
      </w:pPr>
      <w:r>
        <w:rPr>
          <w:b/>
          <w:color w:val="0052A4"/>
          <w:sz w:val="20"/>
        </w:rPr>
        <w:t xml:space="preserve">Q: </w:t>
      </w:r>
      <w:r>
        <w:rPr>
          <w:sz w:val="20"/>
        </w:rPr>
        <w:t>男，44岁，总感觉尿道有尿刺激，尿完后感觉有尿，用力滴白，大便有时候流粘稠液体，几个月前去过医院，医生没让做仔细检查，说典型慢性前列腺炎，请问抑郁症和慢性前列腺炎症如何治疗</w:t>
      </w:r>
    </w:p>
    <w:p>
      <w:pPr>
        <w:spacing w:after="120"/>
      </w:pPr>
      <w:r>
        <w:rPr>
          <w:b/>
          <w:color w:val="008200"/>
          <w:sz w:val="20"/>
        </w:rPr>
        <w:t xml:space="preserve">A: </w:t>
      </w:r>
      <w:r>
        <w:rPr>
          <w:sz w:val="20"/>
        </w:rPr>
        <w:t>你好，根据你说的治疗药物对肝肾功能是有很大影响的。你好，根据你说的这种情况。建议互相配合中医中药的治疗，找当地正规的中医大夫实施辨证论治同时压制。同时忌辛辣极冷油腻的食物约束房事，相对于这种疾病，患者朋友们除了必要治疗外，也应该注重自己生活方面的护理，保证良好的生活作息，这样才能尽快的战胜疾病。</w:t>
      </w:r>
    </w:p>
    <w:p>
      <w:pPr>
        <w:spacing w:before="160" w:after="40"/>
      </w:pPr>
      <w:r>
        <w:rPr>
          <w:b/>
          <w:color w:val="646464"/>
          <w:sz w:val="18"/>
        </w:rPr>
        <w:t xml:space="preserve">[3446] </w:t>
      </w:r>
      <w:r>
        <w:rPr>
          <w:b/>
          <w:sz w:val="22"/>
        </w:rPr>
        <w:t>【前列腺炎】</w:t>
      </w:r>
      <w:r>
        <w:rPr>
          <w:b/>
          <w:sz w:val="22"/>
        </w:rPr>
        <w:t xml:space="preserve"> 前列腺炎让我做了尿道清洗有用吗</w:t>
      </w:r>
    </w:p>
    <w:p>
      <w:pPr>
        <w:spacing w:after="40"/>
      </w:pPr>
      <w:r>
        <w:rPr>
          <w:b/>
          <w:color w:val="0052A4"/>
          <w:sz w:val="20"/>
        </w:rPr>
        <w:t xml:space="preserve">Q: </w:t>
      </w:r>
      <w:r>
        <w:rPr>
          <w:sz w:val="20"/>
        </w:rPr>
        <w:t>男，33岁，总感觉尿道有尿刺激，尿完后感觉有尿，用力滴白，大便有时候流粘稠液体，几个月前去过医院，医生没让做仔细检查，说典型慢性前列腺炎，请问前列腺炎让我做了尿道清洗有用吗</w:t>
      </w:r>
    </w:p>
    <w:p>
      <w:pPr>
        <w:spacing w:after="120"/>
      </w:pPr>
      <w:r>
        <w:rPr>
          <w:b/>
          <w:color w:val="008200"/>
          <w:sz w:val="20"/>
        </w:rPr>
        <w:t xml:space="preserve">A: </w:t>
      </w:r>
      <w:r>
        <w:rPr>
          <w:sz w:val="20"/>
        </w:rPr>
        <w:t>前列腺炎可以引来早泄，但致使早泄的原因并不一定是前列腺炎。许多不正规的仔细检查与治疗建议你不要轻易偿试！前列腺炎是前列腺腺管、腺泡的炎症，腺管、腺泡是终端密封的单向地下通道，并且地下通道很细微，从对外开放端向里注液体擦洗根本擦洗不出去，恰恰相反高压的液体反而摧毁、伤损腺管及腺泡，致使炎症严重。建议有问题去正规公立医院泌尿外科复诊，以防上当受骗！</w:t>
      </w:r>
    </w:p>
    <w:p>
      <w:pPr>
        <w:spacing w:before="160" w:after="40"/>
      </w:pPr>
      <w:r>
        <w:rPr>
          <w:b/>
          <w:color w:val="646464"/>
          <w:sz w:val="18"/>
        </w:rPr>
        <w:t xml:space="preserve">[3447] </w:t>
      </w:r>
      <w:r>
        <w:rPr>
          <w:b/>
          <w:sz w:val="22"/>
        </w:rPr>
        <w:t>【前列腺炎】</w:t>
      </w:r>
      <w:r>
        <w:rPr>
          <w:b/>
          <w:sz w:val="22"/>
        </w:rPr>
        <w:t xml:space="preserve"> 前列腺炎龟头提肛刺痛尿频如何治疗</w:t>
      </w:r>
    </w:p>
    <w:p>
      <w:pPr>
        <w:spacing w:after="40"/>
      </w:pPr>
      <w:r>
        <w:rPr>
          <w:b/>
          <w:color w:val="0052A4"/>
          <w:sz w:val="20"/>
        </w:rPr>
        <w:t xml:space="preserve">Q: </w:t>
      </w:r>
      <w:r>
        <w:rPr>
          <w:sz w:val="20"/>
        </w:rPr>
        <w:t>男，32岁，总感觉尿道有尿刺激，尿完后感觉有尿，用力滴白，大便有时候流粘稠液体，几个月前去过医院，医生没让做仔细检查，说典型慢性前列腺炎，请问前列腺炎龟头提肛刺痛尿频如何治疗</w:t>
      </w:r>
    </w:p>
    <w:p>
      <w:pPr>
        <w:spacing w:after="120"/>
      </w:pPr>
      <w:r>
        <w:rPr>
          <w:b/>
          <w:color w:val="008200"/>
          <w:sz w:val="20"/>
        </w:rPr>
        <w:t xml:space="preserve">A: </w:t>
      </w:r>
      <w:r>
        <w:rPr>
          <w:sz w:val="20"/>
        </w:rPr>
        <w:t>前列腺炎能不能治好，主要和败血病微生物的种类有关系。前列腺炎分许多类型，细菌性，病毒性，支原体，衣原体，无菌性前列腺炎很多种不同。前列腺炎因为有包膜引发药物很难通过屏障，而且败血病微生物种类有许多，所以治疗比较复杂。如果可能会还是做个败血病微生物培育加药敏，治疗下来更有针对性。</w:t>
      </w:r>
    </w:p>
    <w:p>
      <w:pPr>
        <w:spacing w:before="160" w:after="40"/>
      </w:pPr>
      <w:r>
        <w:rPr>
          <w:b/>
          <w:color w:val="646464"/>
          <w:sz w:val="18"/>
        </w:rPr>
        <w:t xml:space="preserve">[3448] </w:t>
      </w:r>
      <w:r>
        <w:rPr>
          <w:b/>
          <w:sz w:val="22"/>
        </w:rPr>
        <w:t>【前列腺炎】</w:t>
      </w:r>
      <w:r>
        <w:rPr>
          <w:b/>
          <w:sz w:val="22"/>
        </w:rPr>
        <w:t xml:space="preserve"> 前列腺炎导致的早泄阳痿如何治疗</w:t>
      </w:r>
    </w:p>
    <w:p>
      <w:pPr>
        <w:spacing w:after="40"/>
      </w:pPr>
      <w:r>
        <w:rPr>
          <w:b/>
          <w:color w:val="0052A4"/>
          <w:sz w:val="20"/>
        </w:rPr>
        <w:t xml:space="preserve">Q: </w:t>
      </w:r>
      <w:r>
        <w:rPr>
          <w:sz w:val="20"/>
        </w:rPr>
        <w:t>男，47岁，总感觉尿道有尿刺激，尿完后感觉有尿，用力滴白，大便有时候流粘稠液体，几个月前去过医院，医生没让做仔细检查，说典型慢性前列腺炎，请问前列腺炎导致的早泄阳痿如何治疗</w:t>
      </w:r>
    </w:p>
    <w:p>
      <w:pPr>
        <w:spacing w:after="120"/>
      </w:pPr>
      <w:r>
        <w:rPr>
          <w:b/>
          <w:color w:val="008200"/>
          <w:sz w:val="20"/>
        </w:rPr>
        <w:t xml:space="preserve">A: </w:t>
      </w:r>
      <w:r>
        <w:rPr>
          <w:sz w:val="20"/>
        </w:rPr>
        <w:t>这个不去医院治疗，可以采取食疗，比如说多吃海马，牡蛎，对虾，海鲜，韭菜，肉苁蓉，鸽子以及有条件可以服食冬虫夏草，都可以炖汤来服食的，平时可以采取意念疗法和性功能的康复训练疗法，相对于这种疾病，患者朋友们除了必要治疗外，也应该注重自己生活方面的护理，保证良好的生活作息，这样才能尽快的战胜疾病。</w:t>
      </w:r>
    </w:p>
    <w:p>
      <w:pPr>
        <w:spacing w:before="160" w:after="40"/>
      </w:pPr>
      <w:r>
        <w:rPr>
          <w:b/>
          <w:color w:val="646464"/>
          <w:sz w:val="18"/>
        </w:rPr>
        <w:t xml:space="preserve">[3449] </w:t>
      </w:r>
      <w:r>
        <w:rPr>
          <w:b/>
          <w:sz w:val="22"/>
        </w:rPr>
        <w:t>【前列腺炎】</w:t>
      </w:r>
      <w:r>
        <w:rPr>
          <w:b/>
          <w:sz w:val="22"/>
        </w:rPr>
        <w:t xml:space="preserve"> 检查医生说是前列腺炎如何治疗</w:t>
      </w:r>
    </w:p>
    <w:p>
      <w:pPr>
        <w:spacing w:after="40"/>
      </w:pPr>
      <w:r>
        <w:rPr>
          <w:b/>
          <w:color w:val="0052A4"/>
          <w:sz w:val="20"/>
        </w:rPr>
        <w:t xml:space="preserve">Q: </w:t>
      </w:r>
      <w:r>
        <w:rPr>
          <w:sz w:val="20"/>
        </w:rPr>
        <w:t>男，34岁，总感觉尿道有尿刺激，尿完后感觉有尿，用力滴白，大便有时候流粘稠液体，几个月前去过医院，医生没让做仔细检查，说典型慢性前列腺炎，请问检查医生说是前列腺炎如何治疗</w:t>
      </w:r>
    </w:p>
    <w:p>
      <w:pPr>
        <w:spacing w:after="120"/>
      </w:pPr>
      <w:r>
        <w:rPr>
          <w:b/>
          <w:color w:val="008200"/>
          <w:sz w:val="20"/>
        </w:rPr>
        <w:t xml:space="preserve">A: </w:t>
      </w:r>
      <w:r>
        <w:rPr>
          <w:sz w:val="20"/>
        </w:rPr>
        <w:t>你好根据你的叙述前列腺炎需抬生素诒疗十天以上，必要时静静！建议你留意歇息营养饮食防止精神紧张压力大始终保持心情愉快，检查一下如何淋球菌感染，留意性生活卫生！适当喝水，相对于这种疾病，患者朋友们除了必要治疗外，也应该注重自己生活方面的护理，保证良好的生活作息，这样才能尽快的战胜疾病。</w:t>
      </w:r>
    </w:p>
    <w:p>
      <w:pPr>
        <w:spacing w:before="160" w:after="40"/>
      </w:pPr>
      <w:r>
        <w:rPr>
          <w:b/>
          <w:color w:val="646464"/>
          <w:sz w:val="18"/>
        </w:rPr>
        <w:t xml:space="preserve">[3450] </w:t>
      </w:r>
      <w:r>
        <w:rPr>
          <w:b/>
          <w:sz w:val="22"/>
        </w:rPr>
        <w:t>【前列腺炎】</w:t>
      </w:r>
      <w:r>
        <w:rPr>
          <w:b/>
          <w:sz w:val="22"/>
        </w:rPr>
        <w:t xml:space="preserve"> 慢性前列腺炎早泄精液发黄如何治疗</w:t>
      </w:r>
    </w:p>
    <w:p>
      <w:pPr>
        <w:spacing w:after="40"/>
      </w:pPr>
      <w:r>
        <w:rPr>
          <w:b/>
          <w:color w:val="0052A4"/>
          <w:sz w:val="20"/>
        </w:rPr>
        <w:t xml:space="preserve">Q: </w:t>
      </w:r>
      <w:r>
        <w:rPr>
          <w:sz w:val="20"/>
        </w:rPr>
        <w:t>男，49岁，总感觉尿道有尿刺激，尿完后感觉有尿，用力滴白，大便有时候流粘稠液体，几个月前去过医院，医生没让做仔细检查，说典型慢性前列腺炎，请问慢性前列腺炎早泄精液发黄如何治疗</w:t>
      </w:r>
    </w:p>
    <w:p>
      <w:pPr>
        <w:spacing w:after="120"/>
      </w:pPr>
      <w:r>
        <w:rPr>
          <w:b/>
          <w:color w:val="008200"/>
          <w:sz w:val="20"/>
        </w:rPr>
        <w:t xml:space="preserve">A: </w:t>
      </w:r>
      <w:r>
        <w:rPr>
          <w:sz w:val="20"/>
        </w:rPr>
        <w:t>男性性交是正常的生理需要，一般一周性交一次是没什么问题的。长期过度性交会引来前列腺炎，阳痿早泄，建议平时留意锻炼身体，增强体质，可以口服肾阳胶囊调养一个月，看一看效果。去医院泌尿外科查几下前列腺彩超和前列腺液，检验炎症情况，多吃香蕉，韭菜炒鸡蛋，牛羊肉补一补。</w:t>
      </w:r>
    </w:p>
    <w:p>
      <w:pPr>
        <w:spacing w:before="160" w:after="40"/>
      </w:pPr>
      <w:r>
        <w:rPr>
          <w:b/>
          <w:color w:val="646464"/>
          <w:sz w:val="18"/>
        </w:rPr>
        <w:t xml:space="preserve">[3451] </w:t>
      </w:r>
      <w:r>
        <w:rPr>
          <w:b/>
          <w:sz w:val="22"/>
        </w:rPr>
        <w:t>【前列腺炎】</w:t>
      </w:r>
      <w:r>
        <w:rPr>
          <w:b/>
          <w:sz w:val="22"/>
        </w:rPr>
        <w:t xml:space="preserve"> 勃起无力早泄前列腺炎如何治疗</w:t>
      </w:r>
    </w:p>
    <w:p>
      <w:pPr>
        <w:spacing w:after="40"/>
      </w:pPr>
      <w:r>
        <w:rPr>
          <w:b/>
          <w:color w:val="0052A4"/>
          <w:sz w:val="20"/>
        </w:rPr>
        <w:t xml:space="preserve">Q: </w:t>
      </w:r>
      <w:r>
        <w:rPr>
          <w:sz w:val="20"/>
        </w:rPr>
        <w:t>男，46岁，总感觉尿道有尿刺激，尿完后感觉有尿，用力滴白，大便有时候流粘稠液体，几个月前去过医院，医生没让做仔细检查，说典型慢性前列腺炎，请问勃起无力早泄前列腺炎如何治疗</w:t>
      </w:r>
    </w:p>
    <w:p>
      <w:pPr>
        <w:spacing w:after="120"/>
      </w:pPr>
      <w:r>
        <w:rPr>
          <w:b/>
          <w:color w:val="008200"/>
          <w:sz w:val="20"/>
        </w:rPr>
        <w:t xml:space="preserve">A: </w:t>
      </w:r>
      <w:r>
        <w:rPr>
          <w:sz w:val="20"/>
        </w:rPr>
        <w:t>你目前的情况属于神经敏感致使的习惯性早射。勃起力度还可以的话，就主要治疗早泄就可以。早泄的治疗方法有许多。抱括许多食物理疗。多吃山药，木耳，黑豆，枸杞。早泄可以服食必利劲。相对于这种疾病，患者朋友们除了必要治疗外，也应该注重自己生活方面的护理，保证良好的生活作息，这样才能尽快的战胜疾病。</w:t>
      </w:r>
    </w:p>
    <w:p>
      <w:pPr>
        <w:spacing w:before="160" w:after="40"/>
      </w:pPr>
      <w:r>
        <w:rPr>
          <w:b/>
          <w:color w:val="646464"/>
          <w:sz w:val="18"/>
        </w:rPr>
        <w:t xml:space="preserve">[3452] </w:t>
      </w:r>
      <w:r>
        <w:rPr>
          <w:b/>
          <w:sz w:val="22"/>
        </w:rPr>
        <w:t>【前列腺炎】</w:t>
      </w:r>
      <w:r>
        <w:rPr>
          <w:b/>
          <w:sz w:val="22"/>
        </w:rPr>
        <w:t xml:space="preserve"> 我有前列腺炎一旦发作很难受如何治疗</w:t>
      </w:r>
    </w:p>
    <w:p>
      <w:pPr>
        <w:spacing w:after="40"/>
      </w:pPr>
      <w:r>
        <w:rPr>
          <w:b/>
          <w:color w:val="0052A4"/>
          <w:sz w:val="20"/>
        </w:rPr>
        <w:t xml:space="preserve">Q: </w:t>
      </w:r>
      <w:r>
        <w:rPr>
          <w:sz w:val="20"/>
        </w:rPr>
        <w:t>男，50岁，总感觉尿道有尿刺激，尿完后感觉有尿，用力滴白，大便有时候流粘稠液体，几个月前去过医院，医生没让做仔细检查，说典型慢性前列腺炎，请问我有前列腺炎一旦发作很难受如何治疗</w:t>
      </w:r>
    </w:p>
    <w:p>
      <w:pPr>
        <w:spacing w:after="120"/>
      </w:pPr>
      <w:r>
        <w:rPr>
          <w:b/>
          <w:color w:val="008200"/>
          <w:sz w:val="20"/>
        </w:rPr>
        <w:t xml:space="preserve">A: </w:t>
      </w:r>
      <w:r>
        <w:rPr>
          <w:sz w:val="20"/>
        </w:rPr>
        <w:t>你好：根据你的叙述，有前列腺炎的病史十多年，反反复复复发，应该是属于慢性前列腺炎，慢性前列腺炎是不容易康复的。慢性前列腺炎如果压制不好，很容易病发，另一方面是饮食因素，必须忌辛辣刺激性食物，在一点儿就是受寒也是致使的前列腺炎病发的诱因，所以在药物治疗的同时，必须从以上两方面来留意，才绝不会反反复复复发。</w:t>
      </w:r>
    </w:p>
    <w:p>
      <w:pPr>
        <w:spacing w:before="160" w:after="40"/>
      </w:pPr>
      <w:r>
        <w:rPr>
          <w:b/>
          <w:color w:val="646464"/>
          <w:sz w:val="18"/>
        </w:rPr>
        <w:t xml:space="preserve">[3453] </w:t>
      </w:r>
      <w:r>
        <w:rPr>
          <w:b/>
          <w:sz w:val="22"/>
        </w:rPr>
        <w:t>【前列腺炎】</w:t>
      </w:r>
      <w:r>
        <w:rPr>
          <w:b/>
          <w:sz w:val="22"/>
        </w:rPr>
        <w:t xml:space="preserve"> 慢性前列腺炎大小便滴白如何治疗</w:t>
      </w:r>
    </w:p>
    <w:p>
      <w:pPr>
        <w:spacing w:after="40"/>
      </w:pPr>
      <w:r>
        <w:rPr>
          <w:b/>
          <w:color w:val="0052A4"/>
          <w:sz w:val="20"/>
        </w:rPr>
        <w:t xml:space="preserve">Q: </w:t>
      </w:r>
      <w:r>
        <w:rPr>
          <w:sz w:val="20"/>
        </w:rPr>
        <w:t>男，48岁，总感觉尿道有尿刺激，尿完后感觉有尿，用力滴白，大便有时候流粘稠液体，几个月前去过医院，医生没让做仔细检查，说典型慢性前列腺炎，请问慢性前列腺炎大小便滴白如何治疗</w:t>
      </w:r>
    </w:p>
    <w:p>
      <w:pPr>
        <w:spacing w:after="120"/>
      </w:pPr>
      <w:r>
        <w:rPr>
          <w:b/>
          <w:color w:val="008200"/>
          <w:sz w:val="20"/>
        </w:rPr>
        <w:t xml:space="preserve">A: </w:t>
      </w:r>
      <w:r>
        <w:rPr>
          <w:sz w:val="20"/>
        </w:rPr>
        <w:t>这个可有治疗好，需要有你复检几下的，看一看彻底恢复的情况，平时还是不能够久坐，或者长期吃辛辣刺激食物建议平时留意多喝白开水，少吃辛辣刺激食物，内衣内裤宽松透气，太过油腻刺激性食物，比如说烤肉，煎炸之类的不可以，相对于这种疾病，患者朋友们除了必要治疗外，也应该注重自己生活方面的护理，保证良好的生活作息，这样才能尽快的战胜疾病。</w:t>
      </w:r>
    </w:p>
    <w:p>
      <w:pPr>
        <w:spacing w:before="160" w:after="40"/>
      </w:pPr>
      <w:r>
        <w:rPr>
          <w:b/>
          <w:color w:val="646464"/>
          <w:sz w:val="18"/>
        </w:rPr>
        <w:t xml:space="preserve">[3454] </w:t>
      </w:r>
      <w:r>
        <w:rPr>
          <w:b/>
          <w:sz w:val="22"/>
        </w:rPr>
        <w:t>【前列腺炎】</w:t>
      </w:r>
      <w:r>
        <w:rPr>
          <w:b/>
          <w:sz w:val="22"/>
        </w:rPr>
        <w:t xml:space="preserve"> 慢性前列腺炎与手淫有关系吗</w:t>
      </w:r>
    </w:p>
    <w:p>
      <w:pPr>
        <w:spacing w:after="40"/>
      </w:pPr>
      <w:r>
        <w:rPr>
          <w:b/>
          <w:color w:val="0052A4"/>
          <w:sz w:val="20"/>
        </w:rPr>
        <w:t xml:space="preserve">Q: </w:t>
      </w:r>
      <w:r>
        <w:rPr>
          <w:sz w:val="20"/>
        </w:rPr>
        <w:t>男，51岁，总感觉尿道有尿刺激，尿完后感觉有尿，用力滴白，大便有时候流粘稠液体，几个月前去过医院，医生没让做仔细检查，说典型慢性前列腺炎，请问慢性前列腺炎与手淫有关系吗</w:t>
      </w:r>
    </w:p>
    <w:p>
      <w:pPr>
        <w:spacing w:after="120"/>
      </w:pPr>
      <w:r>
        <w:rPr>
          <w:b/>
          <w:color w:val="008200"/>
          <w:sz w:val="20"/>
        </w:rPr>
        <w:t xml:space="preserve">A: </w:t>
      </w:r>
      <w:r>
        <w:rPr>
          <w:sz w:val="20"/>
        </w:rPr>
        <w:t>你好，根据你描述的情况来看：长期的性交会影响身心健康，致使早泄早泄等疾病。长期的性交是引来前列腺炎的原因之一，建议你尽早戒掉性交，不要喝啤酒，不要加班，不要久坐，不要吃辣的。去正规的专科医院仔细检查，前列腺液常规和前列腺B超，根据具体病情针对性治疗。</w:t>
      </w:r>
    </w:p>
    <w:p>
      <w:pPr>
        <w:spacing w:before="160" w:after="40"/>
      </w:pPr>
      <w:r>
        <w:rPr>
          <w:b/>
          <w:color w:val="646464"/>
          <w:sz w:val="18"/>
        </w:rPr>
        <w:t xml:space="preserve">[3455] </w:t>
      </w:r>
      <w:r>
        <w:rPr>
          <w:b/>
          <w:sz w:val="22"/>
        </w:rPr>
        <w:t>【前列腺炎】</w:t>
      </w:r>
      <w:r>
        <w:rPr>
          <w:b/>
          <w:sz w:val="22"/>
        </w:rPr>
        <w:t xml:space="preserve"> 前列腺炎问题怎么缓解</w:t>
      </w:r>
    </w:p>
    <w:p>
      <w:pPr>
        <w:spacing w:after="40"/>
      </w:pPr>
      <w:r>
        <w:rPr>
          <w:b/>
          <w:color w:val="0052A4"/>
          <w:sz w:val="20"/>
        </w:rPr>
        <w:t xml:space="preserve">Q: </w:t>
      </w:r>
      <w:r>
        <w:rPr>
          <w:sz w:val="20"/>
        </w:rPr>
        <w:t>男，54岁，总感觉尿道有尿刺激，尿完后感觉有尿，用力滴白，大便有时候流粘稠液体，几个月前去过医院，医生没让做仔细检查，说典型慢性前列腺炎，请问前列腺炎问题怎么缓解</w:t>
      </w:r>
    </w:p>
    <w:p>
      <w:pPr>
        <w:spacing w:after="120"/>
      </w:pPr>
      <w:r>
        <w:rPr>
          <w:b/>
          <w:color w:val="008200"/>
          <w:sz w:val="20"/>
        </w:rPr>
        <w:t xml:space="preserve">A: </w:t>
      </w:r>
      <w:r>
        <w:rPr>
          <w:sz w:val="20"/>
        </w:rPr>
        <w:t>因人而异，前列腺炎的治疗三分靠药，七分靠养。需要有发生改变不良的生活习惯，不要久坐，忌辣忌酒，规律性生存，不要太频繁，如果有性交戒掉，早睡早起，每天忍耐锻炼身体增强体质有利于治疗。相对于这种疾病，患者朋友们除了必要治疗外，也应该注重自己生活方面的护理，保证良好的生活作息，这样才能尽快的战胜疾病。</w:t>
      </w:r>
    </w:p>
    <w:p>
      <w:pPr>
        <w:spacing w:before="160" w:after="40"/>
      </w:pPr>
      <w:r>
        <w:rPr>
          <w:b/>
          <w:color w:val="646464"/>
          <w:sz w:val="18"/>
        </w:rPr>
        <w:t xml:space="preserve">[3456] </w:t>
      </w:r>
      <w:r>
        <w:rPr>
          <w:b/>
          <w:sz w:val="22"/>
        </w:rPr>
        <w:t>【前列腺炎】</w:t>
      </w:r>
      <w:r>
        <w:rPr>
          <w:b/>
          <w:sz w:val="22"/>
        </w:rPr>
        <w:t xml:space="preserve"> 带有细菌的前列腺炎怎么康复</w:t>
      </w:r>
    </w:p>
    <w:p>
      <w:pPr>
        <w:spacing w:after="40"/>
      </w:pPr>
      <w:r>
        <w:rPr>
          <w:b/>
          <w:color w:val="0052A4"/>
          <w:sz w:val="20"/>
        </w:rPr>
        <w:t xml:space="preserve">Q: </w:t>
      </w:r>
      <w:r>
        <w:rPr>
          <w:sz w:val="20"/>
        </w:rPr>
        <w:t>你好，医生，男，23岁，我有慢性前列腺炎，吃了许多药，效果不大，请问带有细菌的前列腺炎怎么康复</w:t>
      </w:r>
    </w:p>
    <w:p>
      <w:pPr>
        <w:spacing w:after="120"/>
      </w:pPr>
      <w:r>
        <w:rPr>
          <w:b/>
          <w:color w:val="008200"/>
          <w:sz w:val="20"/>
        </w:rPr>
        <w:t xml:space="preserve">A: </w:t>
      </w:r>
      <w:r>
        <w:rPr>
          <w:sz w:val="20"/>
        </w:rPr>
        <w:t>你好呀，你现在的情况考虑慢性前列腺炎。一般是长期性交，性生活太过频繁，阴茎长期勃起冲血等引来的。建议戒掉性交，性生活约束，防止阴茎长期勃起冲血等。相对于这种疾病，患者朋友们除了必要治疗外，也应该注重自己生活方面的护理，保证良好的生活作息，这样才能尽快的战胜疾病。</w:t>
      </w:r>
    </w:p>
    <w:p>
      <w:pPr>
        <w:spacing w:before="160" w:after="40"/>
      </w:pPr>
      <w:r>
        <w:rPr>
          <w:b/>
          <w:color w:val="646464"/>
          <w:sz w:val="18"/>
        </w:rPr>
        <w:t xml:space="preserve">[3457] </w:t>
      </w:r>
      <w:r>
        <w:rPr>
          <w:b/>
          <w:sz w:val="22"/>
        </w:rPr>
        <w:t>【前列腺炎】</w:t>
      </w:r>
      <w:r>
        <w:rPr>
          <w:b/>
          <w:sz w:val="22"/>
        </w:rPr>
        <w:t xml:space="preserve"> 前列腺炎长期吃油菜花粉会有害吗</w:t>
      </w:r>
    </w:p>
    <w:p>
      <w:pPr>
        <w:spacing w:after="40"/>
      </w:pPr>
      <w:r>
        <w:rPr>
          <w:b/>
          <w:color w:val="0052A4"/>
          <w:sz w:val="20"/>
        </w:rPr>
        <w:t xml:space="preserve">Q: </w:t>
      </w:r>
      <w:r>
        <w:rPr>
          <w:sz w:val="20"/>
        </w:rPr>
        <w:t>男，52岁，总感觉尿道有尿刺激，尿完后感觉有尿，用力滴白，大便有时候流粘稠液体，几个月前去过医院，医生没让做仔细检查，说典型慢性前列腺炎，请问前列腺炎长期吃油菜花粉会有害吗</w:t>
      </w:r>
    </w:p>
    <w:p>
      <w:pPr>
        <w:spacing w:after="120"/>
      </w:pPr>
      <w:r>
        <w:rPr>
          <w:b/>
          <w:color w:val="008200"/>
          <w:sz w:val="20"/>
        </w:rPr>
        <w:t xml:space="preserve">A: </w:t>
      </w:r>
      <w:r>
        <w:rPr>
          <w:sz w:val="20"/>
        </w:rPr>
        <w:t>你好，根据你的描述：前列腺炎，口服药物治疗后症状明显好转，现在口服油菜花粉鉴于你的情况，油菜花粉是可以口服的，绝不会引发影响，对肾也绝不会致使疾病的再次发生，前列腺炎治疗后是需要有调理的，清淡饮食需要有一直随着，辛辣食物一直始终保持压制的状态是最好的</w:t>
      </w:r>
    </w:p>
    <w:p>
      <w:pPr>
        <w:spacing w:before="160" w:after="40"/>
      </w:pPr>
      <w:r>
        <w:rPr>
          <w:b/>
          <w:color w:val="646464"/>
          <w:sz w:val="18"/>
        </w:rPr>
        <w:t xml:space="preserve">[3458] </w:t>
      </w:r>
      <w:r>
        <w:rPr>
          <w:b/>
          <w:sz w:val="22"/>
        </w:rPr>
        <w:t>【前列腺炎】</w:t>
      </w:r>
      <w:r>
        <w:rPr>
          <w:b/>
          <w:sz w:val="22"/>
        </w:rPr>
        <w:t xml:space="preserve"> 尿频尿滴白感觉慢性前列腺炎如何治疗</w:t>
      </w:r>
    </w:p>
    <w:p>
      <w:pPr>
        <w:spacing w:after="40"/>
      </w:pPr>
      <w:r>
        <w:rPr>
          <w:b/>
          <w:color w:val="0052A4"/>
          <w:sz w:val="20"/>
        </w:rPr>
        <w:t xml:space="preserve">Q: </w:t>
      </w:r>
      <w:r>
        <w:rPr>
          <w:sz w:val="20"/>
        </w:rPr>
        <w:t>男，55岁，总感觉尿道有尿刺激，尿完后感觉有尿，用力滴白，大便有时候流粘稠液体，几个月前去过医院，医生没让做仔细检查，说典型慢性前列腺炎，请问尿频尿滴白感觉慢性前列腺炎如何治疗</w:t>
      </w:r>
    </w:p>
    <w:p>
      <w:pPr>
        <w:spacing w:after="120"/>
      </w:pPr>
      <w:r>
        <w:rPr>
          <w:b/>
          <w:color w:val="008200"/>
          <w:sz w:val="20"/>
        </w:rPr>
        <w:t xml:space="preserve">A: </w:t>
      </w:r>
      <w:r>
        <w:rPr>
          <w:sz w:val="20"/>
        </w:rPr>
        <w:t>根据你讲解的病情，你是慢性前列腺炎，再次出现上述症状非常典型，不做仔细检查，也可以明确确诊。不要喝啤酒，不要吃辛辣的食物，尤其是辣椒，不要着凉。必须多喝水，始终保持充足的尿量，对尿道有冲涮效用。每天做会阴部冷敷或坐浴。相对于这种疾病，患者朋友们除了必要治疗外，也应该注重自己生活方面的护理，保证良好的生活作息，这样才能尽快的战胜疾病。</w:t>
      </w:r>
    </w:p>
    <w:p>
      <w:pPr>
        <w:spacing w:before="160" w:after="40"/>
      </w:pPr>
      <w:r>
        <w:rPr>
          <w:b/>
          <w:color w:val="646464"/>
          <w:sz w:val="18"/>
        </w:rPr>
        <w:t xml:space="preserve">[3459] </w:t>
      </w:r>
      <w:r>
        <w:rPr>
          <w:b/>
          <w:sz w:val="22"/>
        </w:rPr>
        <w:t>【前列腺炎】</w:t>
      </w:r>
      <w:r>
        <w:rPr>
          <w:b/>
          <w:sz w:val="22"/>
        </w:rPr>
        <w:t xml:space="preserve"> 这个前列腺炎严重吗弱精严重吗</w:t>
      </w:r>
    </w:p>
    <w:p>
      <w:pPr>
        <w:spacing w:after="40"/>
      </w:pPr>
      <w:r>
        <w:rPr>
          <w:b/>
          <w:color w:val="0052A4"/>
          <w:sz w:val="20"/>
        </w:rPr>
        <w:t xml:space="preserve">Q: </w:t>
      </w:r>
      <w:r>
        <w:rPr>
          <w:sz w:val="20"/>
        </w:rPr>
        <w:t>男，53岁，总感觉尿道有尿刺激，尿完后感觉有尿，用力滴白，大便有时候流粘稠液体，几个月前去过医院，医生没让做仔细检查，说典型慢性前列腺炎，请问这个前列腺炎严重吗弱精严重吗</w:t>
      </w:r>
    </w:p>
    <w:p>
      <w:pPr>
        <w:spacing w:after="120"/>
      </w:pPr>
      <w:r>
        <w:rPr>
          <w:b/>
          <w:color w:val="008200"/>
          <w:sz w:val="20"/>
        </w:rPr>
        <w:t xml:space="preserve">A: </w:t>
      </w:r>
      <w:r>
        <w:rPr>
          <w:sz w:val="20"/>
        </w:rPr>
        <w:t>前列腺炎谈不上严重，许多人都容易得，尤其是男人，经常坐办公室的男人都容易得前列腺炎，如果是严重，只要用点药治疗就行。如果是前列腺炎，一般用左氧氟沙星实施治疗，治疗好以后，再化验几下精液常规，如果是前列腺治疗好了，精液常规也会正常，因为前列腺炎会影响精子的。</w:t>
      </w:r>
    </w:p>
    <w:p>
      <w:pPr>
        <w:spacing w:before="160" w:after="40"/>
      </w:pPr>
      <w:r>
        <w:rPr>
          <w:b/>
          <w:color w:val="646464"/>
          <w:sz w:val="18"/>
        </w:rPr>
        <w:t xml:space="preserve">[3460] </w:t>
      </w:r>
      <w:r>
        <w:rPr>
          <w:b/>
          <w:sz w:val="22"/>
        </w:rPr>
        <w:t>【前列腺炎】</w:t>
      </w:r>
      <w:r>
        <w:rPr>
          <w:b/>
          <w:sz w:val="22"/>
        </w:rPr>
        <w:t xml:space="preserve"> 前列腺炎睡前尿频十几次如何治疗</w:t>
      </w:r>
    </w:p>
    <w:p>
      <w:pPr>
        <w:spacing w:after="40"/>
      </w:pPr>
      <w:r>
        <w:rPr>
          <w:b/>
          <w:color w:val="0052A4"/>
          <w:sz w:val="20"/>
        </w:rPr>
        <w:t xml:space="preserve">Q: </w:t>
      </w:r>
      <w:r>
        <w:rPr>
          <w:sz w:val="20"/>
        </w:rPr>
        <w:t>我今年48岁，男睡前尿频特别敏感，睡不着觉，睡过去后一直作梦，两个小时醒一次，即使尿意很浅，也会醒，请问前列腺炎睡前尿频十几次如何治疗</w:t>
      </w:r>
    </w:p>
    <w:p>
      <w:pPr>
        <w:spacing w:after="120"/>
      </w:pPr>
      <w:r>
        <w:rPr>
          <w:b/>
          <w:color w:val="008200"/>
          <w:sz w:val="20"/>
        </w:rPr>
        <w:t xml:space="preserve">A: </w:t>
      </w:r>
      <w:r>
        <w:rPr>
          <w:sz w:val="20"/>
        </w:rPr>
        <w:t>您好，尿频的症状就是前列腺炎的典型表现出的，如果只是在睡前有尿意明显，平时白天并不严重，这个还要提示音你拥有有紧张性的尿频症的，这个是与心理紧张因素有关的，这个需要有自行调整下心态才行，针对你的前列腺炎，需要有增强运用消炎的药物治疗才行的。</w:t>
      </w:r>
    </w:p>
    <w:p>
      <w:pPr>
        <w:spacing w:before="160" w:after="40"/>
      </w:pPr>
      <w:r>
        <w:rPr>
          <w:b/>
          <w:color w:val="646464"/>
          <w:sz w:val="18"/>
        </w:rPr>
        <w:t xml:space="preserve">[3461] </w:t>
      </w:r>
      <w:r>
        <w:rPr>
          <w:b/>
          <w:sz w:val="22"/>
        </w:rPr>
        <w:t>【前列腺炎】</w:t>
      </w:r>
      <w:r>
        <w:rPr>
          <w:b/>
          <w:sz w:val="22"/>
        </w:rPr>
        <w:t xml:space="preserve"> 尿频尿急有慢性前列腺炎如何治疗</w:t>
      </w:r>
    </w:p>
    <w:p>
      <w:pPr>
        <w:spacing w:after="40"/>
      </w:pPr>
      <w:r>
        <w:rPr>
          <w:b/>
          <w:color w:val="0052A4"/>
          <w:sz w:val="20"/>
        </w:rPr>
        <w:t xml:space="preserve">Q: </w:t>
      </w:r>
      <w:r>
        <w:rPr>
          <w:sz w:val="20"/>
        </w:rPr>
        <w:t>你好，医生，男，25岁，我有慢性前列腺炎，吃了许多药，效果不大，请问尿频尿急有慢性前列腺炎如何治疗</w:t>
      </w:r>
    </w:p>
    <w:p>
      <w:pPr>
        <w:spacing w:after="120"/>
      </w:pPr>
      <w:r>
        <w:rPr>
          <w:b/>
          <w:color w:val="008200"/>
          <w:sz w:val="20"/>
        </w:rPr>
        <w:t xml:space="preserve">A: </w:t>
      </w:r>
      <w:r>
        <w:rPr>
          <w:sz w:val="20"/>
        </w:rPr>
        <w:t>你好很高兴为你解惑，通过你的叙述，这种情况可能会是前列腺的炎症所致。至于建议和治疗方案，首先始终保持局部卫生，戒掉性交和生存中不良嗜好，均衡，规律作息时间，最好去医院检查一下前列腺液常规和彩超，明确病因和确诊，积极治疗就行。相对于这种疾病，患者朋友们除了必要治疗外，也应该注重自己生活方面的护理，保证良好的生活作息，这样才能尽快的战胜疾病。</w:t>
      </w:r>
    </w:p>
    <w:p>
      <w:pPr>
        <w:spacing w:before="160" w:after="40"/>
      </w:pPr>
      <w:r>
        <w:rPr>
          <w:b/>
          <w:color w:val="646464"/>
          <w:sz w:val="18"/>
        </w:rPr>
        <w:t xml:space="preserve">[3462] </w:t>
      </w:r>
      <w:r>
        <w:rPr>
          <w:b/>
          <w:sz w:val="22"/>
        </w:rPr>
        <w:t>【前列腺炎】</w:t>
      </w:r>
      <w:r>
        <w:rPr>
          <w:b/>
          <w:sz w:val="22"/>
        </w:rPr>
        <w:t xml:space="preserve"> 我有轻微的前列腺炎如何治疗</w:t>
      </w:r>
    </w:p>
    <w:p>
      <w:pPr>
        <w:spacing w:after="40"/>
      </w:pPr>
      <w:r>
        <w:rPr>
          <w:b/>
          <w:color w:val="0052A4"/>
          <w:sz w:val="20"/>
        </w:rPr>
        <w:t xml:space="preserve">Q: </w:t>
      </w:r>
      <w:r>
        <w:rPr>
          <w:sz w:val="20"/>
        </w:rPr>
        <w:t>你好，医生，男，26岁，我有慢性前列腺炎，吃了许多药，效果不大，请问我有轻微的前列腺炎如何治疗</w:t>
      </w:r>
    </w:p>
    <w:p>
      <w:pPr>
        <w:spacing w:after="120"/>
      </w:pPr>
      <w:r>
        <w:rPr>
          <w:b/>
          <w:color w:val="008200"/>
          <w:sz w:val="20"/>
        </w:rPr>
        <w:t xml:space="preserve">A: </w:t>
      </w:r>
      <w:r>
        <w:rPr>
          <w:sz w:val="20"/>
        </w:rPr>
        <w:t>腰部不舒服可能会与久坐有很大的关系，不一定就是肾炎引来来的，用不着忧心久坐会影响前列腺炎的彻底恢复，建议还是适当活动，不要久坐就可以纾解腰部痛的，前列腺炎是需要有服食药物治疗的，相对于这种疾病，患者朋友们除了必要治疗外，也应该注重自己生活方面的护理，保证良好的生活作息，这样才能尽快的战胜疾病。</w:t>
      </w:r>
    </w:p>
    <w:p>
      <w:pPr>
        <w:spacing w:before="160" w:after="40"/>
      </w:pPr>
      <w:r>
        <w:rPr>
          <w:b/>
          <w:color w:val="646464"/>
          <w:sz w:val="18"/>
        </w:rPr>
        <w:t xml:space="preserve">[3463] </w:t>
      </w:r>
      <w:r>
        <w:rPr>
          <w:b/>
          <w:sz w:val="22"/>
        </w:rPr>
        <w:t>【前列腺炎】</w:t>
      </w:r>
      <w:r>
        <w:rPr>
          <w:b/>
          <w:sz w:val="22"/>
        </w:rPr>
        <w:t xml:space="preserve"> 前列腺炎阴茎血流量偏低阴虚如何治疗</w:t>
      </w:r>
    </w:p>
    <w:p>
      <w:pPr>
        <w:spacing w:after="40"/>
      </w:pPr>
      <w:r>
        <w:rPr>
          <w:b/>
          <w:color w:val="0052A4"/>
          <w:sz w:val="20"/>
        </w:rPr>
        <w:t xml:space="preserve">Q: </w:t>
      </w:r>
      <w:r>
        <w:rPr>
          <w:sz w:val="20"/>
        </w:rPr>
        <w:t>你好，医生，男，24岁，我有慢性前列腺炎，吃了许多药，效果不大，请问前列腺炎阴茎血流量偏低阴虚如何治疗</w:t>
      </w:r>
    </w:p>
    <w:p>
      <w:pPr>
        <w:spacing w:after="120"/>
      </w:pPr>
      <w:r>
        <w:rPr>
          <w:b/>
          <w:color w:val="008200"/>
          <w:sz w:val="20"/>
        </w:rPr>
        <w:t xml:space="preserve">A: </w:t>
      </w:r>
      <w:r>
        <w:rPr>
          <w:sz w:val="20"/>
        </w:rPr>
        <w:t>你好，根据你叙述的情况，很可能是由于前列腺炎引起的一连串症状，还可能会拥有有尿频尿急甚至尿滴白的现象。并且必须戒烟戒酒，适当增强身体的锻练，最好能互相配合中医辨证论治调养体质，有助于身体的早日彻底恢复，平时不要长时间的坐立，以免影响前列腺的血液循环。</w:t>
      </w:r>
    </w:p>
    <w:p>
      <w:pPr>
        <w:spacing w:before="160" w:after="40"/>
      </w:pPr>
      <w:r>
        <w:rPr>
          <w:b/>
          <w:color w:val="646464"/>
          <w:sz w:val="18"/>
        </w:rPr>
        <w:t xml:space="preserve">[3464] </w:t>
      </w:r>
      <w:r>
        <w:rPr>
          <w:b/>
          <w:sz w:val="22"/>
        </w:rPr>
        <w:t>【前列腺炎】</w:t>
      </w:r>
      <w:r>
        <w:rPr>
          <w:b/>
          <w:sz w:val="22"/>
        </w:rPr>
        <w:t xml:space="preserve"> 增生前列腺炎阳痿早泄如何治疗</w:t>
      </w:r>
    </w:p>
    <w:p>
      <w:pPr>
        <w:spacing w:after="40"/>
      </w:pPr>
      <w:r>
        <w:rPr>
          <w:b/>
          <w:color w:val="0052A4"/>
          <w:sz w:val="20"/>
        </w:rPr>
        <w:t xml:space="preserve">Q: </w:t>
      </w:r>
      <w:r>
        <w:rPr>
          <w:sz w:val="20"/>
        </w:rPr>
        <w:t>你好，医生，男，29岁，我有慢性前列腺炎，吃了许多药，效果不大，请问增生前列腺炎阳痿早泄如何治疗</w:t>
      </w:r>
    </w:p>
    <w:p>
      <w:pPr>
        <w:spacing w:after="120"/>
      </w:pPr>
      <w:r>
        <w:rPr>
          <w:b/>
          <w:color w:val="008200"/>
          <w:sz w:val="20"/>
        </w:rPr>
        <w:t xml:space="preserve">A: </w:t>
      </w:r>
      <w:r>
        <w:rPr>
          <w:sz w:val="20"/>
        </w:rPr>
        <w:t>早泄属于勃起障碍，早泄是指有勃起，但是未踏入阴道之前就已经射精，应当先明确确诊，看属于哪种原因引来的，可以动用药物治疗，推拿治疗以及心理治疗的方法，平时可以多吃许多羊肉大虾，以及所含维生素类的食品。增强体育锻炼。相对于这种疾病，患者朋友们除了必要治疗外，也应该注重自己生活方面的护理，保证良好的生活作息，这样才能尽快的战胜疾病。</w:t>
      </w:r>
    </w:p>
    <w:p>
      <w:pPr>
        <w:spacing w:before="160" w:after="40"/>
      </w:pPr>
      <w:r>
        <w:rPr>
          <w:b/>
          <w:color w:val="646464"/>
          <w:sz w:val="18"/>
        </w:rPr>
        <w:t xml:space="preserve">[3465] </w:t>
      </w:r>
      <w:r>
        <w:rPr>
          <w:b/>
          <w:sz w:val="22"/>
        </w:rPr>
        <w:t>【前列腺炎】</w:t>
      </w:r>
      <w:r>
        <w:rPr>
          <w:b/>
          <w:sz w:val="22"/>
        </w:rPr>
        <w:t xml:space="preserve"> 性障碍前列腺炎包皮长有关系吗</w:t>
      </w:r>
    </w:p>
    <w:p>
      <w:pPr>
        <w:spacing w:after="40"/>
      </w:pPr>
      <w:r>
        <w:rPr>
          <w:b/>
          <w:color w:val="0052A4"/>
          <w:sz w:val="20"/>
        </w:rPr>
        <w:t xml:space="preserve">Q: </w:t>
      </w:r>
      <w:r>
        <w:rPr>
          <w:sz w:val="20"/>
        </w:rPr>
        <w:t>你好，医生，男，28岁，我有慢性前列腺炎，吃了许多药，效果不大，请问性障碍前列腺炎包皮长有关系吗</w:t>
      </w:r>
    </w:p>
    <w:p>
      <w:pPr>
        <w:spacing w:after="120"/>
      </w:pPr>
      <w:r>
        <w:rPr>
          <w:b/>
          <w:color w:val="008200"/>
          <w:sz w:val="20"/>
        </w:rPr>
        <w:t xml:space="preserve">A: </w:t>
      </w:r>
      <w:r>
        <w:rPr>
          <w:sz w:val="20"/>
        </w:rPr>
        <w:t>根据你的上述叙述的情况，一般多考虑是因为去了不正规的医院致使的乱收费现象，因此建议你可以去正规医院泌尿外科，不定期换药解决，始终保持伤口干燥卫生，就可以了，没有必要输液治疗的，相对于这种疾病，患者朋友们除了必要治疗外，也应该注重自己生活方面的护理，保证良好的生活作息，这样才能尽快的战胜疾病。</w:t>
      </w:r>
    </w:p>
    <w:p>
      <w:pPr>
        <w:spacing w:before="160" w:after="40"/>
      </w:pPr>
      <w:r>
        <w:rPr>
          <w:b/>
          <w:color w:val="646464"/>
          <w:sz w:val="18"/>
        </w:rPr>
        <w:t xml:space="preserve">[3466] </w:t>
      </w:r>
      <w:r>
        <w:rPr>
          <w:b/>
          <w:sz w:val="22"/>
        </w:rPr>
        <w:t>【前列腺炎】</w:t>
      </w:r>
      <w:r>
        <w:rPr>
          <w:b/>
          <w:sz w:val="22"/>
        </w:rPr>
        <w:t xml:space="preserve"> 胃炎肠炎前列腺炎饮食要注意什么</w:t>
      </w:r>
    </w:p>
    <w:p>
      <w:pPr>
        <w:spacing w:after="40"/>
      </w:pPr>
      <w:r>
        <w:rPr>
          <w:b/>
          <w:color w:val="0052A4"/>
          <w:sz w:val="20"/>
        </w:rPr>
        <w:t xml:space="preserve">Q: </w:t>
      </w:r>
      <w:r>
        <w:rPr>
          <w:sz w:val="20"/>
        </w:rPr>
        <w:t>你好，医生，男，32岁，我有慢性前列腺炎，吃了许多药，效果不大，请问胃炎肠炎前列腺炎饮食要注意什么</w:t>
      </w:r>
    </w:p>
    <w:p>
      <w:pPr>
        <w:spacing w:after="120"/>
      </w:pPr>
      <w:r>
        <w:rPr>
          <w:b/>
          <w:color w:val="008200"/>
          <w:sz w:val="20"/>
        </w:rPr>
        <w:t xml:space="preserve">A: </w:t>
      </w:r>
      <w:r>
        <w:rPr>
          <w:sz w:val="20"/>
        </w:rPr>
        <w:t>你好，根据你叙述的情况，这些东西可以吃，但是极少量的吃，不空腹的吃，没什么影响。目前你需要有创建良好的生活习惯和饮食生活习惯，三餐有规律，不吃辛辣刺激性，以及油腻和过甜的食物，戒烟酒。劳逸结合，每天有一定的运动量，保持稳定的情绪和充足的深度睡眠。</w:t>
      </w:r>
    </w:p>
    <w:p>
      <w:pPr>
        <w:spacing w:before="160" w:after="40"/>
      </w:pPr>
      <w:r>
        <w:rPr>
          <w:b/>
          <w:color w:val="646464"/>
          <w:sz w:val="18"/>
        </w:rPr>
        <w:t xml:space="preserve">[3467] </w:t>
      </w:r>
      <w:r>
        <w:rPr>
          <w:b/>
          <w:sz w:val="22"/>
        </w:rPr>
        <w:t>【前列腺炎】</w:t>
      </w:r>
      <w:r>
        <w:rPr>
          <w:b/>
          <w:sz w:val="22"/>
        </w:rPr>
        <w:t xml:space="preserve"> 阳痿早泄前列腺炎精神不振如何治疗</w:t>
      </w:r>
    </w:p>
    <w:p>
      <w:pPr>
        <w:spacing w:after="40"/>
      </w:pPr>
      <w:r>
        <w:rPr>
          <w:b/>
          <w:color w:val="0052A4"/>
          <w:sz w:val="20"/>
        </w:rPr>
        <w:t xml:space="preserve">Q: </w:t>
      </w:r>
      <w:r>
        <w:rPr>
          <w:sz w:val="20"/>
        </w:rPr>
        <w:t>你好，医生，男，30岁，我有慢性前列腺炎，吃了许多药，效果不大，请问阳痿早泄前列腺炎精神不振如何治疗</w:t>
      </w:r>
    </w:p>
    <w:p>
      <w:pPr>
        <w:spacing w:after="120"/>
      </w:pPr>
      <w:r>
        <w:rPr>
          <w:b/>
          <w:color w:val="008200"/>
          <w:sz w:val="20"/>
        </w:rPr>
        <w:t xml:space="preserve">A: </w:t>
      </w:r>
      <w:r>
        <w:rPr>
          <w:sz w:val="20"/>
        </w:rPr>
        <w:t>和性交过多、长期不良生活习惯引来身体素质上升、精神压力大紧张焦虑等都有关系，可以先自我重新调整，发生改变不良的生活习惯，戒烟戒酒、早睡早起、忍耐每天体育锻炼，决定精力好体力好、心情好的时候同房，增强前戏时间，纾解精神压力有利于延长射精时间。</w:t>
      </w:r>
    </w:p>
    <w:p>
      <w:pPr>
        <w:spacing w:before="160" w:after="40"/>
      </w:pPr>
      <w:r>
        <w:rPr>
          <w:b/>
          <w:color w:val="646464"/>
          <w:sz w:val="18"/>
        </w:rPr>
        <w:t xml:space="preserve">[3468] </w:t>
      </w:r>
      <w:r>
        <w:rPr>
          <w:b/>
          <w:sz w:val="22"/>
        </w:rPr>
        <w:t>【前列腺炎】</w:t>
      </w:r>
      <w:r>
        <w:rPr>
          <w:b/>
          <w:sz w:val="22"/>
        </w:rPr>
        <w:t xml:space="preserve"> 前列腺炎尿频尿急尿不尽如何治疗</w:t>
      </w:r>
    </w:p>
    <w:p>
      <w:pPr>
        <w:spacing w:after="40"/>
      </w:pPr>
      <w:r>
        <w:rPr>
          <w:b/>
          <w:color w:val="0052A4"/>
          <w:sz w:val="20"/>
        </w:rPr>
        <w:t xml:space="preserve">Q: </w:t>
      </w:r>
      <w:r>
        <w:rPr>
          <w:sz w:val="20"/>
        </w:rPr>
        <w:t>你好，医生，男，34岁，我有慢性前列腺炎，吃了许多药，效果不大，请问前列腺炎尿频尿急尿不尽如何治疗</w:t>
      </w:r>
    </w:p>
    <w:p>
      <w:pPr>
        <w:spacing w:after="120"/>
      </w:pPr>
      <w:r>
        <w:rPr>
          <w:b/>
          <w:color w:val="008200"/>
          <w:sz w:val="20"/>
        </w:rPr>
        <w:t xml:space="preserve">A: </w:t>
      </w:r>
      <w:r>
        <w:rPr>
          <w:sz w:val="20"/>
        </w:rPr>
        <w:t>按你叙述明确前列腺的，是个慢性的毛病，主要表现出小便，腹部的异常，阳痿早泄治疗效果不是很理想的，目前临床诊断一般采取中西根据治疗的，自己也要留意劳逸结合，防止久坐这些。相对于这种疾病，患者朋友们除了必要治疗外，也应该注重自己生活方面的护理，保证良好的生活作息，这样才能尽快的战胜疾病。</w:t>
      </w:r>
    </w:p>
    <w:p>
      <w:pPr>
        <w:spacing w:before="160" w:after="40"/>
      </w:pPr>
      <w:r>
        <w:rPr>
          <w:b/>
          <w:color w:val="646464"/>
          <w:sz w:val="18"/>
        </w:rPr>
        <w:t xml:space="preserve">[3469] </w:t>
      </w:r>
      <w:r>
        <w:rPr>
          <w:b/>
          <w:sz w:val="22"/>
        </w:rPr>
        <w:t>【前列腺炎】</w:t>
      </w:r>
      <w:r>
        <w:rPr>
          <w:b/>
          <w:sz w:val="22"/>
        </w:rPr>
        <w:t xml:space="preserve"> 有慢性细菌性前列腺炎会导致不育吗</w:t>
      </w:r>
    </w:p>
    <w:p>
      <w:pPr>
        <w:spacing w:after="40"/>
      </w:pPr>
      <w:r>
        <w:rPr>
          <w:b/>
          <w:color w:val="0052A4"/>
          <w:sz w:val="20"/>
        </w:rPr>
        <w:t xml:space="preserve">Q: </w:t>
      </w:r>
      <w:r>
        <w:rPr>
          <w:sz w:val="20"/>
        </w:rPr>
        <w:t>你好，医生，男，31岁，我有慢性前列腺炎，吃了许多药，效果不大，请问有慢性细菌性前列腺炎会导致不育吗</w:t>
      </w:r>
    </w:p>
    <w:p>
      <w:pPr>
        <w:spacing w:after="120"/>
      </w:pPr>
      <w:r>
        <w:rPr>
          <w:b/>
          <w:color w:val="008200"/>
          <w:sz w:val="20"/>
        </w:rPr>
        <w:t xml:space="preserve">A: </w:t>
      </w:r>
      <w:r>
        <w:rPr>
          <w:sz w:val="20"/>
        </w:rPr>
        <w:t>一般不影响，影响精液质量的因素非常多，比如说操劳，睡眠不足，饮食生活习惯，工作压力，环境，抽烟喝啤酒，疾病，等等，都有关系，要留意发生改变自己的生活习惯，勤换衣物勤泡澡，多饮水勤排尿，局部清洁培训要作好，要尽量避免泡热水澡、洗桑拿、骑自行车等。不吃太过油腻的食物，戒烟酒，防止频繁性交，防辐射，适当的活动，这不仅可以增加体魄，除了有效排毒的效用。</w:t>
      </w:r>
    </w:p>
    <w:p>
      <w:pPr>
        <w:spacing w:before="160" w:after="40"/>
      </w:pPr>
      <w:r>
        <w:rPr>
          <w:b/>
          <w:color w:val="646464"/>
          <w:sz w:val="18"/>
        </w:rPr>
        <w:t xml:space="preserve">[3470] </w:t>
      </w:r>
      <w:r>
        <w:rPr>
          <w:b/>
          <w:sz w:val="22"/>
        </w:rPr>
        <w:t>【前列腺炎】</w:t>
      </w:r>
      <w:r>
        <w:rPr>
          <w:b/>
          <w:sz w:val="22"/>
        </w:rPr>
        <w:t xml:space="preserve"> 前列腺炎尿频尿急排尿困难如何治疗</w:t>
      </w:r>
    </w:p>
    <w:p>
      <w:pPr>
        <w:spacing w:after="40"/>
      </w:pPr>
      <w:r>
        <w:rPr>
          <w:b/>
          <w:color w:val="0052A4"/>
          <w:sz w:val="20"/>
        </w:rPr>
        <w:t xml:space="preserve">Q: </w:t>
      </w:r>
      <w:r>
        <w:rPr>
          <w:sz w:val="20"/>
        </w:rPr>
        <w:t>你好，医生，男，35岁，我有慢性前列腺炎，吃了许多药，效果不大，请问前列腺炎尿频尿急排尿困难如何治疗</w:t>
      </w:r>
    </w:p>
    <w:p>
      <w:pPr>
        <w:spacing w:after="120"/>
      </w:pPr>
      <w:r>
        <w:rPr>
          <w:b/>
          <w:color w:val="008200"/>
          <w:sz w:val="20"/>
        </w:rPr>
        <w:t xml:space="preserve">A: </w:t>
      </w:r>
      <w:r>
        <w:rPr>
          <w:sz w:val="20"/>
        </w:rPr>
        <w:t>你好！前列腺炎主要是由于不良的卫生习惯或者过度频繁的射精所引发的，建议你应当要压制射精的频率，多喝水，多排尿，始终保持尿路通畅，少吃辛辣酒类等刺激性的食物。另外针对目前的排尿症状，相对于这种疾病，患者朋友们除了必要治疗外，也应该注重自己生活方面的护理，保证良好的生活作息，这样才能尽快的战胜疾病。</w:t>
      </w:r>
    </w:p>
    <w:p>
      <w:pPr>
        <w:spacing w:before="160" w:after="40"/>
      </w:pPr>
      <w:r>
        <w:rPr>
          <w:b/>
          <w:color w:val="646464"/>
          <w:sz w:val="18"/>
        </w:rPr>
        <w:t xml:space="preserve">[3471] </w:t>
      </w:r>
      <w:r>
        <w:rPr>
          <w:b/>
          <w:sz w:val="22"/>
        </w:rPr>
        <w:t>【前列腺炎】</w:t>
      </w:r>
      <w:r>
        <w:rPr>
          <w:b/>
          <w:sz w:val="22"/>
        </w:rPr>
        <w:t xml:space="preserve"> 阳痿早泄前列腺炎受孕概率多大</w:t>
      </w:r>
    </w:p>
    <w:p>
      <w:pPr>
        <w:spacing w:after="40"/>
      </w:pPr>
      <w:r>
        <w:rPr>
          <w:b/>
          <w:color w:val="0052A4"/>
          <w:sz w:val="20"/>
        </w:rPr>
        <w:t xml:space="preserve">Q: </w:t>
      </w:r>
      <w:r>
        <w:rPr>
          <w:sz w:val="20"/>
        </w:rPr>
        <w:t>你好，医生，男，36岁，我有慢性前列腺炎，吃了许多药，效果不大，请问阳痿早泄前列腺炎受孕概率多大</w:t>
      </w:r>
    </w:p>
    <w:p>
      <w:pPr>
        <w:spacing w:after="120"/>
      </w:pPr>
      <w:r>
        <w:rPr>
          <w:b/>
          <w:color w:val="008200"/>
          <w:sz w:val="20"/>
        </w:rPr>
        <w:t xml:space="preserve">A: </w:t>
      </w:r>
      <w:r>
        <w:rPr>
          <w:sz w:val="20"/>
        </w:rPr>
        <w:t>你好，男性性生活射精快，时间短，这个考虑是早泄的情况，你好，你这样的情况，需要有留意适当的运动锻炼身体，性生活需要有留意有约束的，一般一周一次是正常的，频繁的性生活会影响分娩的几率的。相对于这种疾病，患者朋友们除了必要治疗外，也应该注重自己生活方面的护理，保证良好的生活作息，这样才能尽快的战胜疾病。</w:t>
      </w:r>
    </w:p>
    <w:p>
      <w:pPr>
        <w:spacing w:before="160" w:after="40"/>
      </w:pPr>
      <w:r>
        <w:rPr>
          <w:b/>
          <w:color w:val="646464"/>
          <w:sz w:val="18"/>
        </w:rPr>
        <w:t xml:space="preserve">[3472] </w:t>
      </w:r>
      <w:r>
        <w:rPr>
          <w:b/>
          <w:sz w:val="22"/>
        </w:rPr>
        <w:t>【前列腺炎】</w:t>
      </w:r>
      <w:r>
        <w:rPr>
          <w:b/>
          <w:sz w:val="22"/>
        </w:rPr>
        <w:t xml:space="preserve"> 支原体慢性细菌性前列腺炎如何治疗</w:t>
      </w:r>
    </w:p>
    <w:p>
      <w:pPr>
        <w:spacing w:after="40"/>
      </w:pPr>
      <w:r>
        <w:rPr>
          <w:b/>
          <w:color w:val="0052A4"/>
          <w:sz w:val="20"/>
        </w:rPr>
        <w:t xml:space="preserve">Q: </w:t>
      </w:r>
      <w:r>
        <w:rPr>
          <w:sz w:val="20"/>
        </w:rPr>
        <w:t>你好，医生，男，38岁，我有慢性前列腺炎，吃了许多药，效果不大，请问支原体慢性细菌性前列腺炎如何治疗</w:t>
      </w:r>
    </w:p>
    <w:p>
      <w:pPr>
        <w:spacing w:after="120"/>
      </w:pPr>
      <w:r>
        <w:rPr>
          <w:b/>
          <w:color w:val="008200"/>
          <w:sz w:val="20"/>
        </w:rPr>
        <w:t xml:space="preserve">A: </w:t>
      </w:r>
      <w:r>
        <w:rPr>
          <w:sz w:val="20"/>
        </w:rPr>
        <w:t>支原体感染要根据药敏实验结果，决定一种敏感药物治疗。盲目用药是没什么效果的。慢性前列腺炎药物治疗的同时，要采取热水坐浴及理疗；严令禁止喝啤酒、防止辛辣刺激性食物，防止长时间骑和坐，有规律的性生活等综合评价治疗措施。相对于这种疾病，患者朋友们除了必要治疗外，也应该注重自己生活方面的护理，保证良好的生活作息，这样才能尽快的战胜疾病。</w:t>
      </w:r>
    </w:p>
    <w:p>
      <w:pPr>
        <w:spacing w:before="160" w:after="40"/>
      </w:pPr>
      <w:r>
        <w:rPr>
          <w:b/>
          <w:color w:val="646464"/>
          <w:sz w:val="18"/>
        </w:rPr>
        <w:t xml:space="preserve">[3473] </w:t>
      </w:r>
      <w:r>
        <w:rPr>
          <w:b/>
          <w:sz w:val="22"/>
        </w:rPr>
        <w:t>【前列腺炎】</w:t>
      </w:r>
      <w:r>
        <w:rPr>
          <w:b/>
          <w:sz w:val="22"/>
        </w:rPr>
        <w:t xml:space="preserve"> 前列腺炎尿频尿急怎么治疗有效</w:t>
      </w:r>
    </w:p>
    <w:p>
      <w:pPr>
        <w:spacing w:after="40"/>
      </w:pPr>
      <w:r>
        <w:rPr>
          <w:b/>
          <w:color w:val="0052A4"/>
          <w:sz w:val="20"/>
        </w:rPr>
        <w:t xml:space="preserve">Q: </w:t>
      </w:r>
      <w:r>
        <w:rPr>
          <w:sz w:val="20"/>
        </w:rPr>
        <w:t>男，19岁，这段时间晚上的时候小便总是会频繁的睡觉时，第三天的精神也不好，甚至没喝水也会这样，阴囊除了潮湿的情况再次出现，去医院仔细检查是前列腺炎引来的，请问前列腺炎尿频尿急怎么治疗有效</w:t>
      </w:r>
    </w:p>
    <w:p>
      <w:pPr>
        <w:spacing w:after="120"/>
      </w:pPr>
      <w:r>
        <w:rPr>
          <w:b/>
          <w:color w:val="008200"/>
          <w:sz w:val="20"/>
        </w:rPr>
        <w:t xml:space="preserve">A: </w:t>
      </w:r>
      <w:r>
        <w:rPr>
          <w:sz w:val="20"/>
        </w:rPr>
        <w:t>你好，前列腺炎是慢性疾病，所以说必须积极治疗。安列舒宁专门针对中国男性体质和营养供给研发，擅长我国男性服食。你可以试着服食一段时间。建议你最好是在医生的指导下治疗，平时防止性交和频繁的性生活，另外不要久坐，不要长时间骑自行车，要多活动，禁食辛辣刺激的食物，禁酒酒，平时防止憋尿。</w:t>
      </w:r>
    </w:p>
    <w:p>
      <w:pPr>
        <w:spacing w:before="160" w:after="40"/>
      </w:pPr>
      <w:r>
        <w:rPr>
          <w:b/>
          <w:color w:val="646464"/>
          <w:sz w:val="18"/>
        </w:rPr>
        <w:t xml:space="preserve">[3474] </w:t>
      </w:r>
      <w:r>
        <w:rPr>
          <w:b/>
          <w:sz w:val="22"/>
        </w:rPr>
        <w:t>【前列腺炎】</w:t>
      </w:r>
      <w:r>
        <w:rPr>
          <w:b/>
          <w:sz w:val="22"/>
        </w:rPr>
        <w:t xml:space="preserve"> 慢性前列腺炎吃药要多久才好</w:t>
      </w:r>
    </w:p>
    <w:p>
      <w:pPr>
        <w:spacing w:after="40"/>
      </w:pPr>
      <w:r>
        <w:rPr>
          <w:b/>
          <w:color w:val="0052A4"/>
          <w:sz w:val="20"/>
        </w:rPr>
        <w:t xml:space="preserve">Q: </w:t>
      </w:r>
      <w:r>
        <w:rPr>
          <w:sz w:val="20"/>
        </w:rPr>
        <w:t>你好，医生，男，41岁，我有慢性前列腺炎，吃了许多药，效果不大，请问慢性前列腺炎吃药要多久才好</w:t>
      </w:r>
    </w:p>
    <w:p>
      <w:pPr>
        <w:spacing w:after="120"/>
      </w:pPr>
      <w:r>
        <w:rPr>
          <w:b/>
          <w:color w:val="008200"/>
          <w:sz w:val="20"/>
        </w:rPr>
        <w:t xml:space="preserve">A: </w:t>
      </w:r>
      <w:r>
        <w:rPr>
          <w:sz w:val="20"/>
        </w:rPr>
        <w:t>如果是再次出现了慢性前列腺炎，比较容易再次出现尿频尿痛，尿不尽，也会再次出现血精。严重的影响生育能力。这个时候建议决定理疗，互相配合服食药物治疗，才有比较好的效果。药物上面可以决定服食中成药。理疗可以决定做中医理疗，像针灸，药敷。需要有在当地医生指导下服食药物。</w:t>
      </w:r>
    </w:p>
    <w:p>
      <w:pPr>
        <w:spacing w:before="160" w:after="40"/>
      </w:pPr>
      <w:r>
        <w:rPr>
          <w:b/>
          <w:color w:val="646464"/>
          <w:sz w:val="18"/>
        </w:rPr>
        <w:t xml:space="preserve">[3475] </w:t>
      </w:r>
      <w:r>
        <w:rPr>
          <w:b/>
          <w:sz w:val="22"/>
        </w:rPr>
        <w:t>【前列腺炎】</w:t>
      </w:r>
      <w:r>
        <w:rPr>
          <w:b/>
          <w:sz w:val="22"/>
        </w:rPr>
        <w:t xml:space="preserve"> 慢性前列腺炎如何治疗比较好</w:t>
      </w:r>
    </w:p>
    <w:p>
      <w:pPr>
        <w:spacing w:after="40"/>
      </w:pPr>
      <w:r>
        <w:rPr>
          <w:b/>
          <w:color w:val="0052A4"/>
          <w:sz w:val="20"/>
        </w:rPr>
        <w:t xml:space="preserve">Q: </w:t>
      </w:r>
      <w:r>
        <w:rPr>
          <w:sz w:val="20"/>
        </w:rPr>
        <w:t>你好，医生，男，39岁，我有慢性前列腺炎，吃了许多药，效果不大，请问慢性前列腺炎如何治疗比较好</w:t>
      </w:r>
    </w:p>
    <w:p>
      <w:pPr>
        <w:spacing w:after="120"/>
      </w:pPr>
      <w:r>
        <w:rPr>
          <w:b/>
          <w:color w:val="008200"/>
          <w:sz w:val="20"/>
        </w:rPr>
        <w:t xml:space="preserve">A: </w:t>
      </w:r>
      <w:r>
        <w:rPr>
          <w:sz w:val="20"/>
        </w:rPr>
        <w:t>你好，根据你描述的情况：前列腺增生病人要留意清淡饮食，禁酒令及辛辣刺激之物，以免引来前列腺冲血。禁饮烈酒，少食辛辣肥甘之品，少饮咖啡，少食柑橘，橘汁等酸性强的食品，并少食白糖及精制面粉，禁吃辛辣刺激食物，如大葱、生蒜、辣椒、胡椒等刺激性食物。</w:t>
      </w:r>
    </w:p>
    <w:p>
      <w:pPr>
        <w:spacing w:before="160" w:after="40"/>
      </w:pPr>
      <w:r>
        <w:rPr>
          <w:b/>
          <w:color w:val="646464"/>
          <w:sz w:val="18"/>
        </w:rPr>
        <w:t xml:space="preserve">[3476] </w:t>
      </w:r>
      <w:r>
        <w:rPr>
          <w:b/>
          <w:sz w:val="22"/>
        </w:rPr>
        <w:t>【前列腺炎】</w:t>
      </w:r>
      <w:r>
        <w:rPr>
          <w:b/>
          <w:sz w:val="22"/>
        </w:rPr>
        <w:t xml:space="preserve"> 慢性前列腺炎会导致前列腺隐痛吗</w:t>
      </w:r>
    </w:p>
    <w:p>
      <w:pPr>
        <w:spacing w:after="40"/>
      </w:pPr>
      <w:r>
        <w:rPr>
          <w:b/>
          <w:color w:val="0052A4"/>
          <w:sz w:val="20"/>
        </w:rPr>
        <w:t xml:space="preserve">Q: </w:t>
      </w:r>
      <w:r>
        <w:rPr>
          <w:sz w:val="20"/>
        </w:rPr>
        <w:t>你好，医生，男，40岁，我有慢性前列腺炎，吃了许多药，效果不大，请问慢性前列腺炎会导致前列腺隐痛吗</w:t>
      </w:r>
    </w:p>
    <w:p>
      <w:pPr>
        <w:spacing w:after="120"/>
      </w:pPr>
      <w:r>
        <w:rPr>
          <w:b/>
          <w:color w:val="008200"/>
          <w:sz w:val="20"/>
        </w:rPr>
        <w:t xml:space="preserve">A: </w:t>
      </w:r>
      <w:r>
        <w:rPr>
          <w:sz w:val="20"/>
        </w:rPr>
        <w:t>你好，您说慢性前列腺炎会不会致使前列腺部位的隐痛，这是完全可以的。同时还可以再次出现尿频尿急，尿等待两类的症状。建议您再次出现慢性前列腺炎这个疾病，是可以再次出现局部隐痛的，您最好是到正规的泌尿外科去治疗几下，慢性前列腺炎治疗下来是非常困难的，一般需要有中西医合治，但康复的可能性也是非常小的。</w:t>
      </w:r>
    </w:p>
    <w:p>
      <w:pPr>
        <w:spacing w:before="160" w:after="40"/>
      </w:pPr>
      <w:r>
        <w:rPr>
          <w:b/>
          <w:color w:val="646464"/>
          <w:sz w:val="18"/>
        </w:rPr>
        <w:t xml:space="preserve">[3477] </w:t>
      </w:r>
      <w:r>
        <w:rPr>
          <w:b/>
          <w:sz w:val="22"/>
        </w:rPr>
        <w:t>【前列腺炎】</w:t>
      </w:r>
      <w:r>
        <w:rPr>
          <w:b/>
          <w:sz w:val="22"/>
        </w:rPr>
        <w:t xml:space="preserve"> 前列腺炎引起药物性肝炎如何治疗</w:t>
      </w:r>
    </w:p>
    <w:p>
      <w:pPr>
        <w:spacing w:after="40"/>
      </w:pPr>
      <w:r>
        <w:rPr>
          <w:b/>
          <w:color w:val="0052A4"/>
          <w:sz w:val="20"/>
        </w:rPr>
        <w:t xml:space="preserve">Q: </w:t>
      </w:r>
      <w:r>
        <w:rPr>
          <w:sz w:val="20"/>
        </w:rPr>
        <w:t>你好，医生，男，43岁，我最近有拉尿次数有点多，排尿疼痛的情况，检查得了前列腺炎，请问前列腺炎引起药物性肝炎如何治疗</w:t>
      </w:r>
    </w:p>
    <w:p>
      <w:pPr>
        <w:spacing w:after="120"/>
      </w:pPr>
      <w:r>
        <w:rPr>
          <w:b/>
          <w:color w:val="008200"/>
          <w:sz w:val="20"/>
        </w:rPr>
        <w:t xml:space="preserve">A: </w:t>
      </w:r>
      <w:r>
        <w:rPr>
          <w:sz w:val="20"/>
        </w:rPr>
        <w:t>你好！服食药物过多会严重肝脏压力，有些药物也会对肝脏有伤损，从而致使转氨酶再次出现升高。药物性肝损伤与自身免疫性肝损伤不同，只有压制好药物，防止那些对肝脏伤损的药物，肝脏一般绝不会有大问题的，从你的仔细检查结果来看，也已经恢复正常了，用不着太忧心。</w:t>
      </w:r>
    </w:p>
    <w:p>
      <w:pPr>
        <w:spacing w:before="160" w:after="40"/>
      </w:pPr>
      <w:r>
        <w:rPr>
          <w:b/>
          <w:color w:val="646464"/>
          <w:sz w:val="18"/>
        </w:rPr>
        <w:t xml:space="preserve">[3478] </w:t>
      </w:r>
      <w:r>
        <w:rPr>
          <w:b/>
          <w:sz w:val="22"/>
        </w:rPr>
        <w:t>【前列腺炎】</w:t>
      </w:r>
      <w:r>
        <w:rPr>
          <w:b/>
          <w:sz w:val="22"/>
        </w:rPr>
        <w:t xml:space="preserve"> 前列腺炎静脉曲张有过附睾炎如何治疗</w:t>
      </w:r>
    </w:p>
    <w:p>
      <w:pPr>
        <w:spacing w:after="40"/>
      </w:pPr>
      <w:r>
        <w:rPr>
          <w:b/>
          <w:color w:val="0052A4"/>
          <w:sz w:val="20"/>
        </w:rPr>
        <w:t xml:space="preserve">Q: </w:t>
      </w:r>
      <w:r>
        <w:rPr>
          <w:sz w:val="20"/>
        </w:rPr>
        <w:t>你好，医生，男，27岁，我有慢性前列腺炎，吃了许多药，效果不大，请问前列腺炎静脉曲张有过附睾炎如何治疗</w:t>
      </w:r>
    </w:p>
    <w:p>
      <w:pPr>
        <w:spacing w:after="120"/>
      </w:pPr>
      <w:r>
        <w:rPr>
          <w:b/>
          <w:color w:val="008200"/>
          <w:sz w:val="20"/>
        </w:rPr>
        <w:t xml:space="preserve">A: </w:t>
      </w:r>
      <w:r>
        <w:rPr>
          <w:sz w:val="20"/>
        </w:rPr>
        <w:t>你好，前列腺炎可以致使精液的汽化不全或者不汽化，从而影响精子的活动力，致使不育的再次发生，精索静脉曲张也可以致使精子的活力变弱，致使弱精，附睾炎如果治疗不彻底也可以致使构成附睾结节，精液排出来受阻。如果要明确如何影响受孕，建议要到当地三甲医院的泌尿外科门诊仔细检查精液常规。</w:t>
      </w:r>
    </w:p>
    <w:p>
      <w:pPr>
        <w:spacing w:before="160" w:after="40"/>
      </w:pPr>
      <w:r>
        <w:rPr>
          <w:b/>
          <w:color w:val="646464"/>
          <w:sz w:val="18"/>
        </w:rPr>
        <w:t xml:space="preserve">[3479] </w:t>
      </w:r>
      <w:r>
        <w:rPr>
          <w:b/>
          <w:sz w:val="22"/>
        </w:rPr>
        <w:t>【前列腺炎】</w:t>
      </w:r>
      <w:r>
        <w:rPr>
          <w:b/>
          <w:sz w:val="22"/>
        </w:rPr>
        <w:t xml:space="preserve"> 你好请问前列腺炎如何治疗</w:t>
      </w:r>
    </w:p>
    <w:p>
      <w:pPr>
        <w:spacing w:after="40"/>
      </w:pPr>
      <w:r>
        <w:rPr>
          <w:b/>
          <w:color w:val="0052A4"/>
          <w:sz w:val="20"/>
        </w:rPr>
        <w:t xml:space="preserve">Q: </w:t>
      </w:r>
      <w:r>
        <w:rPr>
          <w:sz w:val="20"/>
        </w:rPr>
        <w:t>你好，医生，男，42岁，我最近有拉尿次数有点多，排尿疼痛的情况，检查得了前列腺炎，请问你好请问前列腺炎如何治疗</w:t>
      </w:r>
    </w:p>
    <w:p>
      <w:pPr>
        <w:spacing w:after="120"/>
      </w:pPr>
      <w:r>
        <w:rPr>
          <w:b/>
          <w:color w:val="008200"/>
          <w:sz w:val="20"/>
        </w:rPr>
        <w:t xml:space="preserve">A: </w:t>
      </w:r>
      <w:r>
        <w:rPr>
          <w:sz w:val="20"/>
        </w:rPr>
        <w:t>你好，慢性非细菌性前列腺炎可选择药物治疗。同时要采取热水坐浴及理疗；严令禁止喝啤酒，防止辛辣性食物；防止久骑久坐，防止性交、约束性生活等综合评价治疗措施。相对于这种疾病，患者朋友们除了必要治疗外，也应该注重自己生活方面的护理，保证良好的生活作息，这样才能尽快的战胜疾病。</w:t>
      </w:r>
    </w:p>
    <w:p>
      <w:pPr>
        <w:spacing w:before="160" w:after="40"/>
      </w:pPr>
      <w:r>
        <w:rPr>
          <w:b/>
          <w:color w:val="646464"/>
          <w:sz w:val="18"/>
        </w:rPr>
        <w:t xml:space="preserve">[3480] </w:t>
      </w:r>
      <w:r>
        <w:rPr>
          <w:b/>
          <w:sz w:val="22"/>
        </w:rPr>
        <w:t>【精囊炎】</w:t>
      </w:r>
      <w:r>
        <w:rPr>
          <w:b/>
          <w:sz w:val="22"/>
        </w:rPr>
        <w:t xml:space="preserve"> 精囊炎都有一些什么症状</w:t>
      </w:r>
    </w:p>
    <w:p>
      <w:pPr>
        <w:spacing w:after="40"/>
      </w:pPr>
      <w:r>
        <w:rPr>
          <w:b/>
          <w:color w:val="0052A4"/>
          <w:sz w:val="20"/>
        </w:rPr>
        <w:t xml:space="preserve">Q: </w:t>
      </w:r>
      <w:r>
        <w:rPr>
          <w:sz w:val="20"/>
        </w:rPr>
        <w:t>我24岁，男这几个月以来，经常尿频、尿急、尿痛，有时还会排尿备感疼痛，有一点灼热感，请问精囊炎都有什么症状</w:t>
      </w:r>
    </w:p>
    <w:p>
      <w:pPr>
        <w:spacing w:after="120"/>
      </w:pPr>
      <w:r>
        <w:rPr>
          <w:b/>
          <w:color w:val="008200"/>
          <w:sz w:val="20"/>
        </w:rPr>
        <w:t xml:space="preserve">A: </w:t>
      </w:r>
      <w:r>
        <w:rPr>
          <w:sz w:val="20"/>
        </w:rPr>
        <w:t>精囊炎的典型表现出是血精。一般来说，也会再次出现像你这样的直肠刺激症状，一般是由于抵抗力低，细菌的败血病微生物倒行传染生殖道，引来的一种炎症反映。我个人建议你还是应当请往正规医院的泌尿外科仔细检查精液推测和精液的培育明确败血病微生物的种类和药物敏感性，采用合适的抗生素持继救治周围。在日常生活中患者要均衡补充身体营养,多做做一些有氧运动来锻炼身体,并且要保持愉快的心情，以此来增强体质加快康复速度。</w:t>
      </w:r>
    </w:p>
    <w:p>
      <w:pPr>
        <w:spacing w:before="160" w:after="40"/>
      </w:pPr>
      <w:r>
        <w:rPr>
          <w:b/>
          <w:color w:val="646464"/>
          <w:sz w:val="18"/>
        </w:rPr>
        <w:t xml:space="preserve">[3481] </w:t>
      </w:r>
      <w:r>
        <w:rPr>
          <w:b/>
          <w:sz w:val="22"/>
        </w:rPr>
        <w:t>【精囊炎】</w:t>
      </w:r>
      <w:r>
        <w:rPr>
          <w:b/>
          <w:sz w:val="22"/>
        </w:rPr>
        <w:t xml:space="preserve"> 精囊炎都会有什么症状</w:t>
      </w:r>
    </w:p>
    <w:p>
      <w:pPr>
        <w:spacing w:after="40"/>
      </w:pPr>
      <w:r>
        <w:rPr>
          <w:b/>
          <w:color w:val="0052A4"/>
          <w:sz w:val="20"/>
        </w:rPr>
        <w:t xml:space="preserve">Q: </w:t>
      </w:r>
      <w:r>
        <w:rPr>
          <w:sz w:val="20"/>
        </w:rPr>
        <w:t>我24岁，男这几个月以来，经常尿频、尿急、尿痛，有时还会排尿备感疼痛，有一点灼热感，请问精囊炎有什么症状</w:t>
      </w:r>
    </w:p>
    <w:p>
      <w:pPr>
        <w:spacing w:after="120"/>
      </w:pPr>
      <w:r>
        <w:rPr>
          <w:b/>
          <w:color w:val="008200"/>
          <w:sz w:val="20"/>
        </w:rPr>
        <w:t xml:space="preserve">A: </w:t>
      </w:r>
      <w:r>
        <w:rPr>
          <w:sz w:val="20"/>
        </w:rPr>
        <w:t>根据你的症状考虑是尿路感染的可能性比较大，建议你去泌尿外科复诊，查个尿常规，如果细菌数或者白细胞数比较高的话，那就是尿路感染。这种情况是需要有用抗生素实施救治的，平时留意多喝水，勤排尿，留意始终保持个人卫生。在日常生活中患者要均衡补充身体营养,多做做一些有氧运动来锻炼身体,并且要保持愉快的心情，以此来增强体质加快康复速度。</w:t>
      </w:r>
    </w:p>
    <w:p>
      <w:pPr>
        <w:spacing w:before="160" w:after="40"/>
      </w:pPr>
      <w:r>
        <w:rPr>
          <w:b/>
          <w:color w:val="646464"/>
          <w:sz w:val="18"/>
        </w:rPr>
        <w:t xml:space="preserve">[3482] </w:t>
      </w:r>
      <w:r>
        <w:rPr>
          <w:b/>
          <w:sz w:val="22"/>
        </w:rPr>
        <w:t>【前列腺增生】</w:t>
      </w:r>
      <w:r>
        <w:rPr>
          <w:b/>
          <w:sz w:val="22"/>
        </w:rPr>
        <w:t xml:space="preserve"> 前列腺增生医治方法都有哪些</w:t>
      </w:r>
    </w:p>
    <w:p>
      <w:pPr>
        <w:spacing w:after="40"/>
      </w:pPr>
      <w:r>
        <w:rPr>
          <w:b/>
          <w:color w:val="0052A4"/>
          <w:sz w:val="20"/>
        </w:rPr>
        <w:t xml:space="preserve">Q: </w:t>
      </w:r>
      <w:r>
        <w:rPr>
          <w:sz w:val="20"/>
        </w:rPr>
        <w:t>朋友告诉我他去仔细检查发现自己有前列腺增生，虽然这个病很常见，请问前列腺增生的治疗方法有哪些？</w:t>
      </w:r>
    </w:p>
    <w:p>
      <w:pPr>
        <w:spacing w:after="120"/>
      </w:pPr>
      <w:r>
        <w:rPr>
          <w:b/>
          <w:color w:val="008200"/>
          <w:sz w:val="20"/>
        </w:rPr>
        <w:t xml:space="preserve">A: </w:t>
      </w:r>
      <w:r>
        <w:rPr>
          <w:sz w:val="20"/>
        </w:rPr>
        <w:t>前列腺增生的问题还是较为常见的，从目前的治疗方法上来说，有药物救治、物理救治、手术救治几种方法。如果症状不是非常的严重，通常遵医嘱服食药物即可，而如果情况不是那么的乐观，可能会还是需要有手术救治的。具体还是需要有融合患者的实际病情来看。患者日常要养成良好的生活习惯，规律作息，禁烟酒，多增加日常锻炼以此来提高患者免疫力，避免病情复发。</w:t>
      </w:r>
    </w:p>
    <w:p>
      <w:pPr>
        <w:spacing w:before="160" w:after="40"/>
      </w:pPr>
      <w:r>
        <w:rPr>
          <w:b/>
          <w:color w:val="646464"/>
          <w:sz w:val="18"/>
        </w:rPr>
        <w:t xml:space="preserve">[3483] </w:t>
      </w:r>
      <w:r>
        <w:rPr>
          <w:b/>
          <w:sz w:val="22"/>
        </w:rPr>
        <w:t>【前列腺炎】</w:t>
      </w:r>
      <w:r>
        <w:rPr>
          <w:b/>
          <w:sz w:val="22"/>
        </w:rPr>
        <w:t xml:space="preserve"> 前列腺炎都是由什么引起的</w:t>
      </w:r>
    </w:p>
    <w:p>
      <w:pPr>
        <w:spacing w:after="40"/>
      </w:pPr>
      <w:r>
        <w:rPr>
          <w:b/>
          <w:color w:val="0052A4"/>
          <w:sz w:val="20"/>
        </w:rPr>
        <w:t xml:space="preserve">Q: </w:t>
      </w:r>
      <w:r>
        <w:rPr>
          <w:sz w:val="20"/>
        </w:rPr>
        <w:t>这个症状已经持续一段时间了，就是平时觉得腰酸，小腹吧总有一种下坠感，而且尿不尽，平时尿道口还有一些分泌物流出，去医院检查说是前列腺发炎了，请问：前列腺炎是怎么引起的？</w:t>
      </w:r>
    </w:p>
    <w:p>
      <w:pPr>
        <w:spacing w:after="120"/>
      </w:pPr>
      <w:r>
        <w:rPr>
          <w:b/>
          <w:color w:val="008200"/>
          <w:sz w:val="20"/>
        </w:rPr>
        <w:t xml:space="preserve">A: </w:t>
      </w:r>
      <w:r>
        <w:rPr>
          <w:sz w:val="20"/>
        </w:rPr>
        <w:t>引来前列腺炎的原因一般是细菌感染引发的。久坐不动容易引来前列腺炎，不注意个人卫生，内裤不能够办到勤洗勤换，致使细菌感染是引起前列腺炎的主要原因。此病需要有及时救治，防止严重病情。患者要养成规律作息的生活好习惯，坚持治疗，并且要清淡饮食多做有氧运动，这样才能提供自身免疫力降低患病风险。</w:t>
      </w:r>
    </w:p>
    <w:p>
      <w:pPr>
        <w:spacing w:before="160" w:after="40"/>
      </w:pPr>
      <w:r>
        <w:rPr>
          <w:b/>
          <w:color w:val="646464"/>
          <w:sz w:val="18"/>
        </w:rPr>
        <w:t xml:space="preserve">[3484] </w:t>
      </w:r>
      <w:r>
        <w:rPr>
          <w:b/>
          <w:sz w:val="22"/>
        </w:rPr>
        <w:t>【早泄】</w:t>
      </w:r>
      <w:r>
        <w:rPr>
          <w:b/>
          <w:sz w:val="22"/>
        </w:rPr>
        <w:t xml:space="preserve"> 男性射精太快早泄怎么治疗</w:t>
      </w:r>
    </w:p>
    <w:p>
      <w:pPr>
        <w:spacing w:after="40"/>
      </w:pPr>
      <w:r>
        <w:rPr>
          <w:b/>
          <w:color w:val="0052A4"/>
          <w:sz w:val="20"/>
        </w:rPr>
        <w:t xml:space="preserve">Q: </w:t>
      </w:r>
      <w:r>
        <w:rPr>
          <w:sz w:val="20"/>
        </w:rPr>
        <w:t>男，32岁，也就是最近，我发现自己和媳妇过性生活的时候时间特别短，有时候进去马上就射了，我这种情况应该已经算是早泄了吧！请问：射精太快早泄怎么治疗</w:t>
      </w:r>
    </w:p>
    <w:p>
      <w:pPr>
        <w:spacing w:after="120"/>
      </w:pPr>
      <w:r>
        <w:rPr>
          <w:b/>
          <w:color w:val="008200"/>
          <w:sz w:val="20"/>
        </w:rPr>
        <w:t xml:space="preserve">A: </w:t>
      </w:r>
      <w:r>
        <w:rPr>
          <w:sz w:val="20"/>
        </w:rPr>
        <w:t>考虑症状是肾虚引起的，建议约束房事，口服补肾益气药物治疗。平时用枸杞泡茶，食补韭菜、牛肉、羊肉，注意做提肛活动有助于恢复。不同病因引发不同的症状，患者需要根据自身病情尽快到正规三甲医院进行系统规范的检查，这样才能对症治疗。此外患者日常需要规律作息、做好防寒保暖工作、日常饮食多吃清淡稀软的食物。</w:t>
      </w:r>
    </w:p>
    <w:p>
      <w:pPr>
        <w:spacing w:before="160" w:after="40"/>
      </w:pPr>
      <w:r>
        <w:rPr>
          <w:b/>
          <w:color w:val="646464"/>
          <w:sz w:val="18"/>
        </w:rPr>
        <w:t xml:space="preserve">[3485] </w:t>
      </w:r>
      <w:r>
        <w:rPr>
          <w:b/>
          <w:sz w:val="22"/>
        </w:rPr>
        <w:t>【早泄】</w:t>
      </w:r>
      <w:r>
        <w:rPr>
          <w:b/>
          <w:sz w:val="22"/>
        </w:rPr>
        <w:t xml:space="preserve"> 早泄的治疗方式有哪些办法</w:t>
      </w:r>
    </w:p>
    <w:p>
      <w:pPr>
        <w:spacing w:after="40"/>
      </w:pPr>
      <w:r>
        <w:rPr>
          <w:b/>
          <w:color w:val="0052A4"/>
          <w:sz w:val="20"/>
        </w:rPr>
        <w:t xml:space="preserve">Q: </w:t>
      </w:r>
      <w:r>
        <w:rPr>
          <w:sz w:val="20"/>
        </w:rPr>
        <w:t>20岁了已经，最近这段时间总是觉得身体很累，昨晚和媳妇过性生活还没一分钟就射了，感觉特别的疲惫，这种情况会一直持续下去吗？请问：早泄的治疗方式有哪些</w:t>
      </w:r>
    </w:p>
    <w:p>
      <w:pPr>
        <w:spacing w:after="120"/>
      </w:pPr>
      <w:r>
        <w:rPr>
          <w:b/>
          <w:color w:val="008200"/>
          <w:sz w:val="20"/>
        </w:rPr>
        <w:t xml:space="preserve">A: </w:t>
      </w:r>
      <w:r>
        <w:rPr>
          <w:sz w:val="20"/>
        </w:rPr>
        <w:t>早泄常见的治疗方法主要有：手术治疗、食疗、药物治疗、行径治疗、心理治疗，而一般是不推荐手术治疗的，因为风险性太大了。早泄最好的治疗方法就是进行综合性的治疗，首先在药物决定方面，必须谨慎。不同病因引发不同的症状，患者需要根据自身病情尽快到正规三甲医院进行系统规范的检查，这样才能对症治疗尽快康复。</w:t>
      </w:r>
    </w:p>
    <w:p>
      <w:pPr>
        <w:spacing w:before="160" w:after="40"/>
      </w:pPr>
      <w:r>
        <w:rPr>
          <w:b/>
          <w:color w:val="646464"/>
          <w:sz w:val="18"/>
        </w:rPr>
        <w:t xml:space="preserve">[3486] </w:t>
      </w:r>
      <w:r>
        <w:rPr>
          <w:b/>
          <w:sz w:val="22"/>
        </w:rPr>
        <w:t>【阳痿早泄】</w:t>
      </w:r>
      <w:r>
        <w:rPr>
          <w:b/>
          <w:sz w:val="22"/>
        </w:rPr>
        <w:t xml:space="preserve"> 阳痿早泄的治疗方法手段是什么</w:t>
      </w:r>
    </w:p>
    <w:p>
      <w:pPr>
        <w:spacing w:after="40"/>
      </w:pPr>
      <w:r>
        <w:rPr>
          <w:b/>
          <w:color w:val="0052A4"/>
          <w:sz w:val="20"/>
        </w:rPr>
        <w:t xml:space="preserve">Q: </w:t>
      </w:r>
      <w:r>
        <w:rPr>
          <w:sz w:val="20"/>
        </w:rPr>
        <w:t>男今年31岁，来回跑医院去了很多回，总是效果不明显，也一直在发病，请问：阳痿早泄的治疗方法是什么</w:t>
      </w:r>
    </w:p>
    <w:p>
      <w:pPr>
        <w:spacing w:after="120"/>
      </w:pPr>
      <w:r>
        <w:rPr>
          <w:b/>
          <w:color w:val="008200"/>
          <w:sz w:val="20"/>
        </w:rPr>
        <w:t xml:space="preserve">A: </w:t>
      </w:r>
      <w:r>
        <w:rPr>
          <w:sz w:val="20"/>
        </w:rPr>
        <w:t>结合你目前的情况，可能会是由于性生活紧张引发的，需要有你岔开注意力，动作缓慢，精力不要太过聚集。这种情况下不需要任何药物治疗，不要太过重申时间长短，需要有你个人慢慢体会，时间长了，慢慢就会好下来的。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[3487] </w:t>
      </w:r>
      <w:r>
        <w:rPr>
          <w:b/>
          <w:sz w:val="22"/>
        </w:rPr>
        <w:t>【阴囊湿疹】</w:t>
      </w:r>
      <w:r>
        <w:rPr>
          <w:b/>
          <w:sz w:val="22"/>
        </w:rPr>
        <w:t xml:space="preserve"> 阴囊潮湿瘙痒问题是怎么回事</w:t>
      </w:r>
    </w:p>
    <w:p>
      <w:pPr>
        <w:spacing w:after="40"/>
      </w:pPr>
      <w:r>
        <w:rPr>
          <w:b/>
          <w:color w:val="0052A4"/>
          <w:sz w:val="20"/>
        </w:rPr>
        <w:t xml:space="preserve">Q: </w:t>
      </w:r>
      <w:r>
        <w:rPr>
          <w:sz w:val="20"/>
        </w:rPr>
        <w:t>男今年32岁，得病后，吃药也没有什么效果，还是不舒服，请问：阴囊潮湿瘙痒是怎么回事</w:t>
      </w:r>
    </w:p>
    <w:p>
      <w:pPr>
        <w:spacing w:after="120"/>
      </w:pPr>
      <w:r>
        <w:rPr>
          <w:b/>
          <w:color w:val="008200"/>
          <w:sz w:val="20"/>
        </w:rPr>
        <w:t xml:space="preserve">A: </w:t>
      </w:r>
      <w:r>
        <w:rPr>
          <w:sz w:val="20"/>
        </w:rPr>
        <w:t>阴囊潮湿、瘙痒是指阴囊皮肤表面无任何变动，却再次出现多汗、潮湿或发凉等异常感觉。阴囊潮湿、瘙痒属于慢性前列腺炎的典型临床表现。建议您尽快去专业医院治疗。注意事项：饮食清淡，戒烟酒，禁食辛辣刺激性食物，始终保持局部清洁及干燥，衣物分开置放，多喝水，防止骚抓等。症状不缓解者，结合自己的实际情况及时到医院的皮肤科复诊。</w:t>
      </w:r>
    </w:p>
    <w:p>
      <w:pPr>
        <w:spacing w:before="160" w:after="40"/>
      </w:pPr>
      <w:r>
        <w:rPr>
          <w:b/>
          <w:color w:val="646464"/>
          <w:sz w:val="18"/>
        </w:rPr>
        <w:t xml:space="preserve">[3488] </w:t>
      </w:r>
      <w:r>
        <w:rPr>
          <w:b/>
          <w:sz w:val="22"/>
        </w:rPr>
        <w:t>【早泄】</w:t>
      </w:r>
      <w:r>
        <w:rPr>
          <w:b/>
          <w:sz w:val="22"/>
        </w:rPr>
        <w:t xml:space="preserve"> 早泄吃什么药物好一点点</w:t>
      </w:r>
    </w:p>
    <w:p>
      <w:pPr>
        <w:spacing w:after="40"/>
      </w:pPr>
      <w:r>
        <w:rPr>
          <w:b/>
          <w:color w:val="0052A4"/>
          <w:sz w:val="20"/>
        </w:rPr>
        <w:t xml:space="preserve">Q: </w:t>
      </w:r>
      <w:r>
        <w:rPr>
          <w:sz w:val="20"/>
        </w:rPr>
        <w:t>32岁了已经，最近这段时间总是觉得身体很累，昨晚和媳妇过性生活还没一分钟就射了，感觉特别的疲惫，这种情况会一直持续下去吗？请问：早泄吃什么药物好</w:t>
      </w:r>
    </w:p>
    <w:p>
      <w:pPr>
        <w:spacing w:after="120"/>
      </w:pPr>
      <w:r>
        <w:rPr>
          <w:b/>
          <w:color w:val="008200"/>
          <w:sz w:val="20"/>
        </w:rPr>
        <w:t xml:space="preserve">A: </w:t>
      </w:r>
      <w:r>
        <w:rPr>
          <w:sz w:val="20"/>
        </w:rPr>
        <w:t>首先平时要确保充足深度睡眠，多锻练增强体质，烟酒的摄取要增加，留意饮食上的营养配搭，可以吃点壮阳的食物，比如说狗肉、羊肉等，心态也很重要，留意和伴侣要多沟通交流。最后，患者日常要养成良好的生活习惯，规律作息，禁烟酒，多增加日常锻炼以此来提高患者免疫力，避免病情复发。</w:t>
      </w:r>
    </w:p>
    <w:p>
      <w:pPr>
        <w:spacing w:before="160" w:after="40"/>
      </w:pPr>
      <w:r>
        <w:rPr>
          <w:b/>
          <w:color w:val="646464"/>
          <w:sz w:val="18"/>
        </w:rPr>
        <w:t xml:space="preserve">[3489] </w:t>
      </w:r>
      <w:r>
        <w:rPr>
          <w:b/>
          <w:sz w:val="22"/>
        </w:rPr>
        <w:t>【早泄】</w:t>
      </w:r>
      <w:r>
        <w:rPr>
          <w:b/>
          <w:sz w:val="22"/>
        </w:rPr>
        <w:t xml:space="preserve"> 手淫引起的早泄问题可以治疗好吗</w:t>
      </w:r>
    </w:p>
    <w:p>
      <w:pPr>
        <w:spacing w:after="40"/>
      </w:pPr>
      <w:r>
        <w:rPr>
          <w:b/>
          <w:color w:val="0052A4"/>
          <w:sz w:val="20"/>
        </w:rPr>
        <w:t xml:space="preserve">Q: </w:t>
      </w:r>
      <w:r>
        <w:rPr>
          <w:sz w:val="20"/>
        </w:rPr>
        <w:t>我今年24岁，手淫很久时间了，还挺频繁的，最近家里给介绍了一个对象，什么都挺好的，就是发现我自己好像早泄，我觉得应该是以前手淫导致的，我现在真的很痛苦，请问：手淫引起的早泄可以治疗好吗</w:t>
      </w:r>
    </w:p>
    <w:p>
      <w:pPr>
        <w:spacing w:after="120"/>
      </w:pPr>
      <w:r>
        <w:rPr>
          <w:b/>
          <w:color w:val="008200"/>
          <w:sz w:val="20"/>
        </w:rPr>
        <w:t xml:space="preserve">A: </w:t>
      </w:r>
      <w:r>
        <w:rPr>
          <w:sz w:val="20"/>
        </w:rPr>
        <w:t>性交引来的早泄一般是可以治好的，建议戒掉性交，留意好歇息和饮食，适当的锻炼身体，使用补肾的药物治疗，另外如果是男科疾病引来的性交，建议明确具体的病因，再进行治疗。最后，患者日常要养成良好的生活习惯，规律作息，禁烟酒，多增加日常锻炼以此来提高患者免疫力，避免病情复发。</w:t>
      </w:r>
    </w:p>
    <w:p>
      <w:pPr>
        <w:spacing w:before="160" w:after="40"/>
      </w:pPr>
      <w:r>
        <w:rPr>
          <w:b/>
          <w:color w:val="646464"/>
          <w:sz w:val="18"/>
        </w:rPr>
        <w:t xml:space="preserve">[3490] </w:t>
      </w:r>
      <w:r>
        <w:rPr>
          <w:b/>
          <w:sz w:val="22"/>
        </w:rPr>
        <w:t>【早泄】</w:t>
      </w:r>
      <w:r>
        <w:rPr>
          <w:b/>
          <w:sz w:val="22"/>
        </w:rPr>
        <w:t xml:space="preserve"> 早泄需要做什么检查什么</w:t>
      </w:r>
    </w:p>
    <w:p>
      <w:pPr>
        <w:spacing w:after="40"/>
      </w:pPr>
      <w:r>
        <w:rPr>
          <w:b/>
          <w:color w:val="0052A4"/>
          <w:sz w:val="20"/>
        </w:rPr>
        <w:t xml:space="preserve">Q: </w:t>
      </w:r>
      <w:r>
        <w:rPr>
          <w:sz w:val="20"/>
        </w:rPr>
        <w:t>我今年37岁了，一直都有手淫的习惯，最近发现手淫的时候特别快就射了，我还没有真正过过性生活，我很担心，这不会是早泄了吧！请问：早泄需要做什么检查</w:t>
      </w:r>
    </w:p>
    <w:p>
      <w:pPr>
        <w:spacing w:after="120"/>
      </w:pPr>
      <w:r>
        <w:rPr>
          <w:b/>
          <w:color w:val="008200"/>
          <w:sz w:val="20"/>
        </w:rPr>
        <w:t xml:space="preserve">A: </w:t>
      </w:r>
      <w:r>
        <w:rPr>
          <w:sz w:val="20"/>
        </w:rPr>
        <w:t>早泄的原因，一般是由于龟头敏感或者经常性交等不良习惯所致。用不着特殊的仔细检查，心理辅导为基础。可以先服食补肾益气药物治疗。平时用枸杞泡茶，食补韭菜、牛肉、羊肉，留意做提肛活动有助于恢复。最后，患者日常要养成良好的生活习惯，规律作息，禁烟酒，多增加日常锻炼以此来提高患者免疫力，避免病情复发。</w:t>
      </w:r>
    </w:p>
    <w:p>
      <w:pPr>
        <w:spacing w:before="160" w:after="40"/>
      </w:pPr>
      <w:r>
        <w:rPr>
          <w:b/>
          <w:color w:val="646464"/>
          <w:sz w:val="18"/>
        </w:rPr>
        <w:t xml:space="preserve">[3491] </w:t>
      </w:r>
      <w:r>
        <w:rPr>
          <w:b/>
          <w:sz w:val="22"/>
        </w:rPr>
        <w:t>【前列腺增生】</w:t>
      </w:r>
      <w:r>
        <w:rPr>
          <w:b/>
          <w:sz w:val="22"/>
        </w:rPr>
        <w:t xml:space="preserve"> 腹部彩超能检查出前列腺增生吗</w:t>
      </w:r>
    </w:p>
    <w:p>
      <w:pPr>
        <w:spacing w:after="40"/>
      </w:pPr>
      <w:r>
        <w:rPr>
          <w:b/>
          <w:color w:val="0052A4"/>
          <w:sz w:val="20"/>
        </w:rPr>
        <w:t xml:space="preserve">Q: </w:t>
      </w:r>
      <w:r>
        <w:rPr>
          <w:sz w:val="20"/>
        </w:rPr>
        <w:t>前列腺增生，尿不尽，尿后滴沥，前几天看的医生，请问腹部彩超能检查出前列腺增生吗</w:t>
      </w:r>
    </w:p>
    <w:p>
      <w:pPr>
        <w:spacing w:after="120"/>
      </w:pPr>
      <w:r>
        <w:rPr>
          <w:b/>
          <w:color w:val="008200"/>
          <w:sz w:val="20"/>
        </w:rPr>
        <w:t xml:space="preserve">A: </w:t>
      </w:r>
      <w:r>
        <w:rPr>
          <w:sz w:val="20"/>
        </w:rPr>
        <w:t>前列腺增生的仔细检查项目主要抱括：1、泌尿系统彩超仔细检查：明确前列腺增大程度以及薄弱膀胱的程度；2、尿常规仔细检查：可与尿路感染等疾病相区别；3、经直肠的前列腺彩超仔细检查：可以更直观地仔细观察前列腺大小、薄弱膀胱的程度以及前列腺中如何拥有结节；4、泌尿系统的增加CT或增加磁共振仔细检查：可与前列腺癌相区别；5、抽血检查：仔细检查PSA，可与前列腺癌相区别。</w:t>
      </w:r>
    </w:p>
    <w:p>
      <w:pPr>
        <w:spacing w:before="160" w:after="40"/>
      </w:pPr>
      <w:r>
        <w:rPr>
          <w:b/>
          <w:color w:val="646464"/>
          <w:sz w:val="18"/>
        </w:rPr>
        <w:t xml:space="preserve">[3492] </w:t>
      </w:r>
      <w:r>
        <w:rPr>
          <w:b/>
          <w:sz w:val="22"/>
        </w:rPr>
        <w:t>【泌尿系统感染】</w:t>
      </w:r>
      <w:r>
        <w:rPr>
          <w:b/>
          <w:sz w:val="22"/>
        </w:rPr>
        <w:t xml:space="preserve"> 尿道感染吃完药更严重了怎么治疗</w:t>
      </w:r>
    </w:p>
    <w:p>
      <w:pPr>
        <w:spacing w:after="40"/>
      </w:pPr>
      <w:r>
        <w:rPr>
          <w:b/>
          <w:color w:val="0052A4"/>
          <w:sz w:val="20"/>
        </w:rPr>
        <w:t xml:space="preserve">Q: </w:t>
      </w:r>
      <w:r>
        <w:rPr>
          <w:sz w:val="20"/>
        </w:rPr>
        <w:t>女，今年36岁，大概半个月前，我老婆老是尿频。每次上厕所都只有几滴。请问尿道感染吃完药更严重了怎么治疗</w:t>
      </w:r>
    </w:p>
    <w:p>
      <w:pPr>
        <w:spacing w:after="120"/>
      </w:pPr>
      <w:r>
        <w:rPr>
          <w:b/>
          <w:color w:val="008200"/>
          <w:sz w:val="20"/>
        </w:rPr>
        <w:t xml:space="preserve">A: </w:t>
      </w:r>
      <w:r>
        <w:rPr>
          <w:sz w:val="20"/>
        </w:rPr>
        <w:t>这个服食了，更严重了，那些一暂时停止下来这个药物，去全面的检查一下。平时的多饮水，适当的活动，查一查泌尿系统的彩超，确认几下尿常规，仔细观察可有尿石，肿瘤等可能会。相对于这种疾病，患者朋友们除了必要治疗外，也应该注重自己生活方面的护理，保证良好的生活作息，这样才能尽快的战胜疾病。</w:t>
      </w:r>
    </w:p>
    <w:p>
      <w:pPr>
        <w:spacing w:before="160" w:after="40"/>
      </w:pPr>
      <w:r>
        <w:rPr>
          <w:b/>
          <w:color w:val="646464"/>
          <w:sz w:val="18"/>
        </w:rPr>
        <w:t xml:space="preserve">[3493] </w:t>
      </w:r>
      <w:r>
        <w:rPr>
          <w:b/>
          <w:sz w:val="22"/>
        </w:rPr>
        <w:t>【精囊炎】</w:t>
      </w:r>
      <w:r>
        <w:rPr>
          <w:b/>
          <w:sz w:val="22"/>
        </w:rPr>
        <w:t xml:space="preserve"> 精囊炎怎么检查出来比较合适</w:t>
      </w:r>
    </w:p>
    <w:p>
      <w:pPr>
        <w:spacing w:after="40"/>
      </w:pPr>
      <w:r>
        <w:rPr>
          <w:b/>
          <w:color w:val="0052A4"/>
          <w:sz w:val="20"/>
        </w:rPr>
        <w:t xml:space="preserve">Q: </w:t>
      </w:r>
      <w:r>
        <w:rPr>
          <w:sz w:val="20"/>
        </w:rPr>
        <w:t>男今年38岁，一段时间感觉到身体很累，去医院检查就知道得病了，请问：精囊炎怎么检查出来</w:t>
      </w:r>
    </w:p>
    <w:p>
      <w:pPr>
        <w:spacing w:after="120"/>
      </w:pPr>
      <w:r>
        <w:rPr>
          <w:b/>
          <w:color w:val="008200"/>
          <w:sz w:val="20"/>
        </w:rPr>
        <w:t xml:space="preserve">A: </w:t>
      </w:r>
      <w:r>
        <w:rPr>
          <w:sz w:val="20"/>
        </w:rPr>
        <w:t>目前临床诊断上对于精囊炎的确诊方法有一些，因为是一种炎症反映，所以在进行仔细检查的时候会有大量的红细胞，以及白细胞。除了就是通过精囊造影、超声波仔细检查、CT和磁共振探测等。或是在进行直肠仔细检查时有精囊肿胀。不同病因引发不同的症状，患者需要根据自身病情尽快到正规三甲医院进行系统规范的检查，这样才能对症治疗尽快康复。</w:t>
      </w:r>
    </w:p>
    <w:p>
      <w:pPr>
        <w:spacing w:before="160" w:after="40"/>
      </w:pPr>
      <w:r>
        <w:rPr>
          <w:b/>
          <w:color w:val="646464"/>
          <w:sz w:val="18"/>
        </w:rPr>
        <w:t xml:space="preserve">[3494] </w:t>
      </w:r>
      <w:r>
        <w:rPr>
          <w:b/>
          <w:sz w:val="22"/>
        </w:rPr>
        <w:t>【前列腺增生】</w:t>
      </w:r>
      <w:r>
        <w:rPr>
          <w:b/>
          <w:sz w:val="22"/>
        </w:rPr>
        <w:t xml:space="preserve"> 良性前列腺增生如何治疗好</w:t>
      </w:r>
    </w:p>
    <w:p>
      <w:pPr>
        <w:spacing w:after="40"/>
      </w:pPr>
      <w:r>
        <w:rPr>
          <w:b/>
          <w:color w:val="0052A4"/>
          <w:sz w:val="20"/>
        </w:rPr>
        <w:t xml:space="preserve">Q: </w:t>
      </w:r>
      <w:r>
        <w:rPr>
          <w:sz w:val="20"/>
        </w:rPr>
        <w:t>前列腺增生，尿不尽，尿后滴沥，前几天看的医生，请问良性前列腺增生如何治疗好</w:t>
      </w:r>
    </w:p>
    <w:p>
      <w:pPr>
        <w:spacing w:after="120"/>
      </w:pPr>
      <w:r>
        <w:rPr>
          <w:b/>
          <w:color w:val="008200"/>
          <w:sz w:val="20"/>
        </w:rPr>
        <w:t xml:space="preserve">A: </w:t>
      </w:r>
      <w:r>
        <w:rPr>
          <w:sz w:val="20"/>
        </w:rPr>
        <w:t>你好，前列腺增生，肥大，前列腺炎，是中老年男性的高病发，可能会由于抽烟，饮酒，排便辛辣，久坐，或者泌尿生殖器不洁等致使。建议戒烟限酒，少吃辛辣，到正规医院的泌尿外科行双肾，输尿管，膀胱，前列腺的b超仔细检查，抽血查几下肿瘤标志物等。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[3495] </w:t>
      </w:r>
      <w:r>
        <w:rPr>
          <w:b/>
          <w:sz w:val="22"/>
        </w:rPr>
        <w:t>【前列腺增生】</w:t>
      </w:r>
      <w:r>
        <w:rPr>
          <w:b/>
          <w:sz w:val="22"/>
        </w:rPr>
        <w:t xml:space="preserve"> 前列腺增生如何治疗管用</w:t>
      </w:r>
    </w:p>
    <w:p>
      <w:pPr>
        <w:spacing w:after="40"/>
      </w:pPr>
      <w:r>
        <w:rPr>
          <w:b/>
          <w:color w:val="0052A4"/>
          <w:sz w:val="20"/>
        </w:rPr>
        <w:t xml:space="preserve">Q: </w:t>
      </w:r>
      <w:r>
        <w:rPr>
          <w:sz w:val="20"/>
        </w:rPr>
        <w:t>前列腺增生，尿不尽，尿后滴沥，前几天看的医生，请问前列腺增生如何治疗管用</w:t>
      </w:r>
    </w:p>
    <w:p>
      <w:pPr>
        <w:spacing w:after="120"/>
      </w:pPr>
      <w:r>
        <w:rPr>
          <w:b/>
          <w:color w:val="008200"/>
          <w:sz w:val="20"/>
        </w:rPr>
        <w:t xml:space="preserve">A: </w:t>
      </w:r>
      <w:r>
        <w:rPr>
          <w:sz w:val="20"/>
        </w:rPr>
        <w:t>有前列腺增生了还是比较年轻的，前列腺增生一般易发于50岁以上，表现出是尿急，尿频，尿滴呖，夜尿增多。轻型前列腺增生以药物治疗为基础，这方面的药物比较多，平时不要久坐，不要憋尿，少喝啤酒。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[3496] </w:t>
      </w:r>
      <w:r>
        <w:rPr>
          <w:b/>
          <w:sz w:val="22"/>
        </w:rPr>
        <w:t>【泌尿系统感染】</w:t>
      </w:r>
      <w:r>
        <w:rPr>
          <w:b/>
          <w:sz w:val="22"/>
        </w:rPr>
        <w:t xml:space="preserve"> 左后侧腰疼同时有尿道感染怎么治疗</w:t>
      </w:r>
    </w:p>
    <w:p>
      <w:pPr>
        <w:spacing w:after="40"/>
      </w:pPr>
      <w:r>
        <w:rPr>
          <w:b/>
          <w:color w:val="0052A4"/>
          <w:sz w:val="20"/>
        </w:rPr>
        <w:t xml:space="preserve">Q: </w:t>
      </w:r>
      <w:r>
        <w:rPr>
          <w:sz w:val="20"/>
        </w:rPr>
        <w:t>男，43岁，左后侧腰同时尿尿有传染，无力感，有两天时间了，请问左后侧腰疼同时有尿道感染怎么治疗</w:t>
      </w:r>
    </w:p>
    <w:p>
      <w:pPr>
        <w:spacing w:after="120"/>
      </w:pPr>
      <w:r>
        <w:rPr>
          <w:b/>
          <w:color w:val="008200"/>
          <w:sz w:val="20"/>
        </w:rPr>
        <w:t xml:space="preserve">A: </w:t>
      </w:r>
      <w:r>
        <w:rPr>
          <w:sz w:val="20"/>
        </w:rPr>
        <w:t>根据您叙述的情况，尿路感染致使腰痛要积极治疗的，以防下行传染扩张成肾盂肾炎。建议您去公立医院的泌尿外科复诊，做尿常规仔细检查，然后对症解决。平时要创建良好的生活方式，多喝水增强尿量以超越擦洗尿道的目的。增强个人卫生，始终保持会阴部清洁，少食煎炸和辛辣刺激性的食物。祝你身体健康，生存愉快</w:t>
      </w:r>
    </w:p>
    <w:p>
      <w:pPr>
        <w:spacing w:before="160" w:after="40"/>
      </w:pPr>
      <w:r>
        <w:rPr>
          <w:b/>
          <w:color w:val="646464"/>
          <w:sz w:val="18"/>
        </w:rPr>
        <w:t xml:space="preserve">[3497] </w:t>
      </w:r>
      <w:r>
        <w:rPr>
          <w:b/>
          <w:sz w:val="22"/>
        </w:rPr>
        <w:t>【遗精】</w:t>
      </w:r>
      <w:r>
        <w:rPr>
          <w:b/>
          <w:sz w:val="22"/>
        </w:rPr>
        <w:t xml:space="preserve"> 经常梦遗就这样反反复复的怎么治疗</w:t>
      </w:r>
    </w:p>
    <w:p>
      <w:pPr>
        <w:spacing w:after="40"/>
      </w:pPr>
      <w:r>
        <w:rPr>
          <w:b/>
          <w:color w:val="0052A4"/>
          <w:sz w:val="20"/>
        </w:rPr>
        <w:t xml:space="preserve">Q: </w:t>
      </w:r>
      <w:r>
        <w:rPr>
          <w:sz w:val="20"/>
        </w:rPr>
        <w:t>男，20岁，昨天晚上做了春梦，然后梦遗了，精液就是这个颜色。请问经常梦遗就这样反反复复的怎么治疗</w:t>
      </w:r>
    </w:p>
    <w:p>
      <w:pPr>
        <w:spacing w:after="120"/>
      </w:pPr>
      <w:r>
        <w:rPr>
          <w:b/>
          <w:color w:val="008200"/>
          <w:sz w:val="20"/>
        </w:rPr>
        <w:t xml:space="preserve">A: </w:t>
      </w:r>
      <w:r>
        <w:rPr>
          <w:sz w:val="20"/>
        </w:rPr>
        <w:t>男性在没性生活或者是性交的时候再次出现有遗精，这是正常的身理现象的。这种情况现在属于正常的范围的，平时自己留意适当的运动锻练，防止加班操劳，除了睡午觉的时候内裤别穿的太紧了，防止趴着睡觉就可以的。在平时还需要注意运动，可以选择俯卧撑或者是仰卧起坐等这些运动方式，对于男性的身体都是有一定的帮助，能够让男性的精子得到更好的保护，甚至还可以让男性的肾得到更好的修复。</w:t>
      </w:r>
    </w:p>
    <w:p>
      <w:pPr>
        <w:spacing w:before="160" w:after="40"/>
      </w:pPr>
      <w:r>
        <w:rPr>
          <w:b/>
          <w:color w:val="646464"/>
          <w:sz w:val="18"/>
        </w:rPr>
        <w:t xml:space="preserve">[3498] </w:t>
      </w:r>
      <w:r>
        <w:rPr>
          <w:b/>
          <w:sz w:val="22"/>
        </w:rPr>
        <w:t>【泌尿系统感染】</w:t>
      </w:r>
      <w:r>
        <w:rPr>
          <w:b/>
          <w:sz w:val="22"/>
        </w:rPr>
        <w:t xml:space="preserve"> 尿道感染吃药会影响事业单位体检吗</w:t>
      </w:r>
    </w:p>
    <w:p>
      <w:pPr>
        <w:spacing w:after="40"/>
      </w:pPr>
      <w:r>
        <w:rPr>
          <w:b/>
          <w:color w:val="0052A4"/>
          <w:sz w:val="20"/>
        </w:rPr>
        <w:t xml:space="preserve">Q: </w:t>
      </w:r>
      <w:r>
        <w:rPr>
          <w:sz w:val="20"/>
        </w:rPr>
        <w:t>男，44岁，要去抽血复查，然后除了两天，发觉尿道感染，请问尿道感染吃药会影响事业单位体检吗</w:t>
      </w:r>
    </w:p>
    <w:p>
      <w:pPr>
        <w:spacing w:after="120"/>
      </w:pPr>
      <w:r>
        <w:rPr>
          <w:b/>
          <w:color w:val="008200"/>
          <w:sz w:val="20"/>
        </w:rPr>
        <w:t xml:space="preserve">A: </w:t>
      </w:r>
      <w:r>
        <w:rPr>
          <w:sz w:val="20"/>
        </w:rPr>
        <w:t>已详看病情讲解，泌尿系感染是一种常见疾病，做仔细检查时可能会致使你血象高，另外尿常规异常，建议你保持良好卫生习惯，另外积极药物治疗。已详看病情讲解，泌尿系感染是一种常见疾病，做仔细检查时可能会致使你血象高，另外尿常规异常，建议你保持良好卫生习惯，另外积极药物治疗。</w:t>
      </w:r>
    </w:p>
    <w:p>
      <w:pPr>
        <w:spacing w:before="160" w:after="40"/>
      </w:pPr>
      <w:r>
        <w:rPr>
          <w:b/>
          <w:color w:val="646464"/>
          <w:sz w:val="18"/>
        </w:rPr>
        <w:t xml:space="preserve">[3499] </w:t>
      </w:r>
      <w:r>
        <w:rPr>
          <w:b/>
          <w:sz w:val="22"/>
        </w:rPr>
        <w:t>【前列腺增生】</w:t>
      </w:r>
      <w:r>
        <w:rPr>
          <w:b/>
          <w:sz w:val="22"/>
        </w:rPr>
        <w:t xml:space="preserve"> 前列腺增生尿慢排不畅怎么治疗好</w:t>
      </w:r>
    </w:p>
    <w:p>
      <w:pPr>
        <w:spacing w:after="40"/>
      </w:pPr>
      <w:r>
        <w:rPr>
          <w:b/>
          <w:color w:val="0052A4"/>
          <w:sz w:val="20"/>
        </w:rPr>
        <w:t xml:space="preserve">Q: </w:t>
      </w:r>
      <w:r>
        <w:rPr>
          <w:sz w:val="20"/>
        </w:rPr>
        <w:t>前列腺增生，尿不尽，尿后滴沥，前几天看的医生，请问前列腺增生尿慢排不畅怎么治疗好</w:t>
      </w:r>
    </w:p>
    <w:p>
      <w:pPr>
        <w:spacing w:after="120"/>
      </w:pPr>
      <w:r>
        <w:rPr>
          <w:b/>
          <w:color w:val="008200"/>
          <w:sz w:val="20"/>
        </w:rPr>
        <w:t xml:space="preserve">A: </w:t>
      </w:r>
      <w:r>
        <w:rPr>
          <w:sz w:val="20"/>
        </w:rPr>
        <w:t>你好：通过你讲述的症状，可能会是与急性前列腺炎和纤维化有关系，但要剔除其他的疾病。你最好是到大医院的泌尿外科看一看，做个详细的仔细检查，诊断后实施治疗，严令禁止喝啤酒，不吃辛辣食物。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[3500] </w:t>
      </w:r>
      <w:r>
        <w:rPr>
          <w:b/>
          <w:sz w:val="22"/>
        </w:rPr>
        <w:t>【遗精】</w:t>
      </w:r>
      <w:r>
        <w:rPr>
          <w:b/>
          <w:sz w:val="22"/>
        </w:rPr>
        <w:t xml:space="preserve"> 梦遗的精液呈褐色怎么回事</w:t>
      </w:r>
    </w:p>
    <w:p>
      <w:pPr>
        <w:spacing w:after="40"/>
      </w:pPr>
      <w:r>
        <w:rPr>
          <w:b/>
          <w:color w:val="0052A4"/>
          <w:sz w:val="20"/>
        </w:rPr>
        <w:t xml:space="preserve">Q: </w:t>
      </w:r>
      <w:r>
        <w:rPr>
          <w:sz w:val="20"/>
        </w:rPr>
        <w:t>男，21岁，昨天晚上做了春梦，然后梦遗了，精液就是这个颜色。请问梦遗的精液呈褐色怎么回事</w:t>
      </w:r>
    </w:p>
    <w:p>
      <w:pPr>
        <w:spacing w:after="120"/>
      </w:pPr>
      <w:r>
        <w:rPr>
          <w:b/>
          <w:color w:val="008200"/>
          <w:sz w:val="20"/>
        </w:rPr>
        <w:t xml:space="preserve">A: </w:t>
      </w:r>
      <w:r>
        <w:rPr>
          <w:sz w:val="20"/>
        </w:rPr>
        <w:t>你好，正常的精液颜色是白色或灰白色，褐色精液考虑是血精，常见的原因是精囊炎，附睾炎或生殖系统炎症，建议去正规医院泌尿外科复诊，做相关检查，明确病因后对症治疗，留意饮食规律，多喝水，多排尿，饮食以清淡为宜，多吃新鲜水果蔬菜，不要吃辛辣刺激性的食物。</w:t>
      </w:r>
    </w:p>
    <w:p>
      <w:pPr>
        <w:spacing w:before="160" w:after="40"/>
      </w:pPr>
      <w:r>
        <w:rPr>
          <w:b/>
          <w:color w:val="646464"/>
          <w:sz w:val="18"/>
        </w:rPr>
        <w:t xml:space="preserve">[3501] </w:t>
      </w:r>
      <w:r>
        <w:rPr>
          <w:b/>
          <w:sz w:val="22"/>
        </w:rPr>
        <w:t>【遗精】</w:t>
      </w:r>
      <w:r>
        <w:rPr>
          <w:b/>
          <w:sz w:val="22"/>
        </w:rPr>
        <w:t xml:space="preserve"> 梦遗了怀上的几率大吗</w:t>
      </w:r>
    </w:p>
    <w:p>
      <w:pPr>
        <w:spacing w:after="40"/>
      </w:pPr>
      <w:r>
        <w:rPr>
          <w:b/>
          <w:color w:val="0052A4"/>
          <w:sz w:val="20"/>
        </w:rPr>
        <w:t xml:space="preserve">Q: </w:t>
      </w:r>
      <w:r>
        <w:rPr>
          <w:sz w:val="20"/>
        </w:rPr>
        <w:t>男，22岁，昨天晚上做了春梦，然后梦遗了，精液就是这个颜色。请问梦遗了怀上的几率大吗</w:t>
      </w:r>
    </w:p>
    <w:p>
      <w:pPr>
        <w:spacing w:after="120"/>
      </w:pPr>
      <w:r>
        <w:rPr>
          <w:b/>
          <w:color w:val="008200"/>
          <w:sz w:val="20"/>
        </w:rPr>
        <w:t xml:space="preserve">A: </w:t>
      </w:r>
      <w:r>
        <w:rPr>
          <w:sz w:val="20"/>
        </w:rPr>
        <w:t>根据你的上述叙述的情况，是绝不会致使怀上的，怀上必须要要有精子和卵子的配合，因此建议你用不着忧心，但是要叮嘱你，在性生活的过程中，需要有采用全程母乳喂养，以以防发生意外怀上的可能性，致使不必要的麻烦，在平时还需要注意运动，可以选择俯卧撑或者是仰卧起坐等这些运动方式，对于男性的身体都是有一定的帮助，能够让男性的精子得到更好的保护，甚至还可以让男性的肾得到更好的修复。</w:t>
      </w:r>
    </w:p>
    <w:p>
      <w:pPr>
        <w:spacing w:before="160" w:after="40"/>
      </w:pPr>
      <w:r>
        <w:rPr>
          <w:b/>
          <w:color w:val="646464"/>
          <w:sz w:val="18"/>
        </w:rPr>
        <w:t xml:space="preserve">[3502] </w:t>
      </w:r>
      <w:r>
        <w:rPr>
          <w:b/>
          <w:sz w:val="22"/>
        </w:rPr>
        <w:t>【遗精】</w:t>
      </w:r>
      <w:r>
        <w:rPr>
          <w:b/>
          <w:sz w:val="22"/>
        </w:rPr>
        <w:t xml:space="preserve"> 梦遗很频繁一周4次很害怕怎么缓解</w:t>
      </w:r>
    </w:p>
    <w:p>
      <w:pPr>
        <w:spacing w:after="40"/>
      </w:pPr>
      <w:r>
        <w:rPr>
          <w:b/>
          <w:color w:val="0052A4"/>
          <w:sz w:val="20"/>
        </w:rPr>
        <w:t xml:space="preserve">Q: </w:t>
      </w:r>
      <w:r>
        <w:rPr>
          <w:sz w:val="20"/>
        </w:rPr>
        <w:t>男，23岁，昨天晚上做了春梦，然后梦遗了，精液就是这个颜色。请问梦遗很频繁一周4次很害怕怎么缓解</w:t>
      </w:r>
    </w:p>
    <w:p>
      <w:pPr>
        <w:spacing w:after="120"/>
      </w:pPr>
      <w:r>
        <w:rPr>
          <w:b/>
          <w:color w:val="008200"/>
          <w:sz w:val="20"/>
        </w:rPr>
        <w:t xml:space="preserve">A: </w:t>
      </w:r>
      <w:r>
        <w:rPr>
          <w:sz w:val="20"/>
        </w:rPr>
        <w:t>你好，根据你的叙述，你的情况一这个暑假用飞机杯性爱后，射精越来越快，是由于频繁性爱引来的，停止下来之后，慢慢会恢复正常的。你好，基于你的情况，不必太忧心。只要你日后不要再频繁性交性爱了，你射精快的症状会慢慢恢复正常的。在平时还需要注意运动，可以选择俯卧撑或者是仰卧起坐等这些运动方式，对于男性的身体都是有一定的帮助，能够让男性的精子得到更好的保护，甚至还可以让男性的肾得到更好的修复。</w:t>
      </w:r>
    </w:p>
    <w:p>
      <w:pPr>
        <w:spacing w:before="160" w:after="40"/>
      </w:pPr>
      <w:r>
        <w:rPr>
          <w:b/>
          <w:color w:val="646464"/>
          <w:sz w:val="18"/>
        </w:rPr>
        <w:t xml:space="preserve">[3503] </w:t>
      </w:r>
      <w:r>
        <w:rPr>
          <w:b/>
          <w:sz w:val="22"/>
        </w:rPr>
        <w:t>【泌尿系统感染】</w:t>
      </w:r>
      <w:r>
        <w:rPr>
          <w:b/>
          <w:sz w:val="22"/>
        </w:rPr>
        <w:t xml:space="preserve"> 尿道感染发炎会引起发烧吗</w:t>
      </w:r>
    </w:p>
    <w:p>
      <w:pPr>
        <w:spacing w:after="40"/>
      </w:pPr>
      <w:r>
        <w:rPr>
          <w:b/>
          <w:color w:val="0052A4"/>
          <w:sz w:val="20"/>
        </w:rPr>
        <w:t xml:space="preserve">Q: </w:t>
      </w:r>
      <w:r>
        <w:rPr>
          <w:sz w:val="20"/>
        </w:rPr>
        <w:t>男，42岁，左后侧腰同时尿尿有传染，无力感，有两天时间了，请问尿道感染发炎会引起发烧吗</w:t>
      </w:r>
    </w:p>
    <w:p>
      <w:pPr>
        <w:spacing w:after="120"/>
      </w:pPr>
      <w:r>
        <w:rPr>
          <w:b/>
          <w:color w:val="008200"/>
          <w:sz w:val="20"/>
        </w:rPr>
        <w:t xml:space="preserve">A: </w:t>
      </w:r>
      <w:r>
        <w:rPr>
          <w:sz w:val="20"/>
        </w:rPr>
        <w:t>成年妇女尿道感染主要表现出是尿路刺激，即尿频、尿急、尿痛，白细胞尿，偶可有血尿，甚至肉眼血尿。一般无明显的全身传染症状，但极少数患者可有腰痛，低热，血白细胞计数常不升高。尿道感染多为大肠菌传染，相对于这种疾病，患者朋友们除了必要治疗外，也应该注重自己生活方面的护理，保证良好的生活作息，这样才能尽快的战胜疾病。</w:t>
      </w:r>
    </w:p>
    <w:p>
      <w:pPr>
        <w:spacing w:before="160" w:after="40"/>
      </w:pPr>
      <w:r>
        <w:rPr>
          <w:b/>
          <w:color w:val="646464"/>
          <w:sz w:val="18"/>
        </w:rPr>
        <w:t xml:space="preserve">[3504] </w:t>
      </w:r>
      <w:r>
        <w:rPr>
          <w:b/>
          <w:sz w:val="22"/>
        </w:rPr>
        <w:t>【遗精】</w:t>
      </w:r>
      <w:r>
        <w:rPr>
          <w:b/>
          <w:sz w:val="22"/>
        </w:rPr>
        <w:t xml:space="preserve"> 手淫晚上梦遗记忆差学习退步怎么回事</w:t>
      </w:r>
    </w:p>
    <w:p>
      <w:pPr>
        <w:spacing w:after="40"/>
      </w:pPr>
      <w:r>
        <w:rPr>
          <w:b/>
          <w:color w:val="0052A4"/>
          <w:sz w:val="20"/>
        </w:rPr>
        <w:t xml:space="preserve">Q: </w:t>
      </w:r>
      <w:r>
        <w:rPr>
          <w:sz w:val="20"/>
        </w:rPr>
        <w:t>男，24岁，昨天晚上做了春梦，然后梦遗了，精液就是这个颜色。请问手淫晚上梦遗记忆差学习退步怎么回事</w:t>
      </w:r>
    </w:p>
    <w:p>
      <w:pPr>
        <w:spacing w:after="120"/>
      </w:pPr>
      <w:r>
        <w:rPr>
          <w:b/>
          <w:color w:val="008200"/>
          <w:sz w:val="20"/>
        </w:rPr>
        <w:t xml:space="preserve">A: </w:t>
      </w:r>
      <w:r>
        <w:rPr>
          <w:sz w:val="20"/>
        </w:rPr>
        <w:t>这种情况主要是把性交戒掉了，增强几下体育锻炼。这样会彻底恢复好的。是性交能致使许多的疾病，特别是性功能障碍。引来阳痿早泄的。戒掉了，对你身体和练习都有好处。增强几下体育锻炼吧！在平时还需要注意运动，可以选择俯卧撑或者是仰卧起坐等这些运动方式，对于男性的身体都是有一定的帮助，能够让男性的精子得到更好的保护，甚至还可以让男性的肾得到更好的修复。</w:t>
      </w:r>
    </w:p>
    <w:p>
      <w:pPr>
        <w:spacing w:before="160" w:after="40"/>
      </w:pPr>
      <w:r>
        <w:rPr>
          <w:b/>
          <w:color w:val="646464"/>
          <w:sz w:val="18"/>
        </w:rPr>
        <w:t xml:space="preserve">[3505] </w:t>
      </w:r>
      <w:r>
        <w:rPr>
          <w:b/>
          <w:sz w:val="22"/>
        </w:rPr>
        <w:t>【遗精】</w:t>
      </w:r>
      <w:r>
        <w:rPr>
          <w:b/>
          <w:sz w:val="22"/>
        </w:rPr>
        <w:t xml:space="preserve"> 梦遗是怎么回事怎么治疗</w:t>
      </w:r>
    </w:p>
    <w:p>
      <w:pPr>
        <w:spacing w:after="40"/>
      </w:pPr>
      <w:r>
        <w:rPr>
          <w:b/>
          <w:color w:val="0052A4"/>
          <w:sz w:val="20"/>
        </w:rPr>
        <w:t xml:space="preserve">Q: </w:t>
      </w:r>
      <w:r>
        <w:rPr>
          <w:sz w:val="20"/>
        </w:rPr>
        <w:t>男，25岁，昨天晚上做了春梦，然后梦遗了，精液就是这个颜色。请问梦遗是怎么回事怎么治疗</w:t>
      </w:r>
    </w:p>
    <w:p>
      <w:pPr>
        <w:spacing w:after="120"/>
      </w:pPr>
      <w:r>
        <w:rPr>
          <w:b/>
          <w:color w:val="008200"/>
          <w:sz w:val="20"/>
        </w:rPr>
        <w:t xml:space="preserve">A: </w:t>
      </w:r>
      <w:r>
        <w:rPr>
          <w:sz w:val="20"/>
        </w:rPr>
        <w:t>这个是青春发育期的正常现象，所谓精满自溢说的就是这个问题。这没什么尴尬的，如果到这个年龄阶段没这种现象才是有问题的表现出，所以这个用不着忧心。在平时还需要注意运动，可以选择俯卧撑或者是仰卧起坐等这些运动方式，对于男性的身体都是有一定的帮助，能够让男性的精子得到更好的保护，甚至还可以让男性的肾得到更好的修复。</w:t>
      </w:r>
    </w:p>
    <w:p>
      <w:pPr>
        <w:spacing w:before="160" w:after="40"/>
      </w:pPr>
      <w:r>
        <w:rPr>
          <w:b/>
          <w:color w:val="646464"/>
          <w:sz w:val="18"/>
        </w:rPr>
        <w:t xml:space="preserve">[3506] </w:t>
      </w:r>
      <w:r>
        <w:rPr>
          <w:b/>
          <w:sz w:val="22"/>
        </w:rPr>
        <w:t>【遗精】</w:t>
      </w:r>
      <w:r>
        <w:rPr>
          <w:b/>
          <w:sz w:val="22"/>
        </w:rPr>
        <w:t xml:space="preserve"> 长期梦遗头晕目眩怎么回事</w:t>
      </w:r>
    </w:p>
    <w:p>
      <w:pPr>
        <w:spacing w:after="40"/>
      </w:pPr>
      <w:r>
        <w:rPr>
          <w:b/>
          <w:color w:val="0052A4"/>
          <w:sz w:val="20"/>
        </w:rPr>
        <w:t xml:space="preserve">Q: </w:t>
      </w:r>
      <w:r>
        <w:rPr>
          <w:sz w:val="20"/>
        </w:rPr>
        <w:t>男，26岁，昨天晚上做了春梦，然后梦遗了，精液就是这个颜色。请问长期梦遗头晕目眩怎么回事</w:t>
      </w:r>
    </w:p>
    <w:p>
      <w:pPr>
        <w:spacing w:after="120"/>
      </w:pPr>
      <w:r>
        <w:rPr>
          <w:b/>
          <w:color w:val="008200"/>
          <w:sz w:val="20"/>
        </w:rPr>
        <w:t xml:space="preserve">A: </w:t>
      </w:r>
      <w:r>
        <w:rPr>
          <w:sz w:val="20"/>
        </w:rPr>
        <w:t>情况你最好找个中医摸了摸脉，然后开点中药调理调养，中药调理身体的疗效是不错的，副作用也小同时要确保均衡的营养，适当的锻炼身体，也可以增强体质，增加免疫力，重新调整好作息时间，不要经常性的加班。在平时还需要注意运动，可以选择俯卧撑或者是仰卧起坐等这些运动方式，对于男性的身体都是有一定的帮助，能够让男性的精子得到更好的保护，甚至还可以让男性的肾得到更好的修复。</w:t>
      </w:r>
    </w:p>
    <w:p>
      <w:pPr>
        <w:spacing w:before="160" w:after="40"/>
      </w:pPr>
      <w:r>
        <w:rPr>
          <w:b/>
          <w:color w:val="646464"/>
          <w:sz w:val="18"/>
        </w:rPr>
        <w:t xml:space="preserve">[3507] </w:t>
      </w:r>
      <w:r>
        <w:rPr>
          <w:b/>
          <w:sz w:val="22"/>
        </w:rPr>
        <w:t>【遗精】</w:t>
      </w:r>
      <w:r>
        <w:rPr>
          <w:b/>
          <w:sz w:val="22"/>
        </w:rPr>
        <w:t xml:space="preserve"> 早上刚梦遗完上厕所撒尿痛怎么回事</w:t>
      </w:r>
    </w:p>
    <w:p>
      <w:pPr>
        <w:spacing w:after="40"/>
      </w:pPr>
      <w:r>
        <w:rPr>
          <w:b/>
          <w:color w:val="0052A4"/>
          <w:sz w:val="20"/>
        </w:rPr>
        <w:t xml:space="preserve">Q: </w:t>
      </w:r>
      <w:r>
        <w:rPr>
          <w:sz w:val="20"/>
        </w:rPr>
        <w:t>男，27岁，昨天晚上做了春梦，然后梦遗了，精液就是这个颜色。请问早上刚梦遗完上厕所撒尿痛怎么回事</w:t>
      </w:r>
    </w:p>
    <w:p>
      <w:pPr>
        <w:spacing w:after="120"/>
      </w:pPr>
      <w:r>
        <w:rPr>
          <w:b/>
          <w:color w:val="008200"/>
          <w:sz w:val="20"/>
        </w:rPr>
        <w:t xml:space="preserve">A: </w:t>
      </w:r>
      <w:r>
        <w:rPr>
          <w:sz w:val="20"/>
        </w:rPr>
        <w:t>您好：根据您的叙述内容：小便有痛感。是泌尿系感染了。建议您近期禁术辛辣刺激性食物和发物，多喝水，多食用新鲜水果蔬菜。穿纯棉内裤，留意局部清洁卫生培训。小便有痛感。是泌尿系感染了。建议您近期禁术辛辣刺激性食物和发物，多喝水，多食用新鲜水果蔬菜。穿纯棉内裤，留意局部清洁卫生培训。</w:t>
      </w:r>
    </w:p>
    <w:p>
      <w:pPr>
        <w:spacing w:before="160" w:after="40"/>
      </w:pPr>
      <w:r>
        <w:rPr>
          <w:b/>
          <w:color w:val="646464"/>
          <w:sz w:val="18"/>
        </w:rPr>
        <w:t xml:space="preserve">[3508] </w:t>
      </w:r>
      <w:r>
        <w:rPr>
          <w:b/>
          <w:sz w:val="22"/>
        </w:rPr>
        <w:t>【男性功能障碍】</w:t>
      </w:r>
      <w:r>
        <w:rPr>
          <w:b/>
          <w:sz w:val="22"/>
        </w:rPr>
        <w:t xml:space="preserve"> 阳痿早泄性功能障碍多年怎么治疗</w:t>
      </w:r>
    </w:p>
    <w:p>
      <w:pPr>
        <w:spacing w:after="40"/>
      </w:pPr>
      <w:r>
        <w:rPr>
          <w:b/>
          <w:color w:val="0052A4"/>
          <w:sz w:val="20"/>
        </w:rPr>
        <w:t xml:space="preserve">Q: </w:t>
      </w:r>
      <w:r>
        <w:rPr>
          <w:sz w:val="20"/>
        </w:rPr>
        <w:t>男，26岁，最近一个月性功能障碍，刚开始是没晨勃，慢慢没性欲，到现在勃起困难，请问阳痿早泄性功能障碍多年怎么治疗</w:t>
      </w:r>
    </w:p>
    <w:p>
      <w:pPr>
        <w:spacing w:after="120"/>
      </w:pPr>
      <w:r>
        <w:rPr>
          <w:b/>
          <w:color w:val="008200"/>
          <w:sz w:val="20"/>
        </w:rPr>
        <w:t xml:space="preserve">A: </w:t>
      </w:r>
      <w:r>
        <w:rPr>
          <w:sz w:val="20"/>
        </w:rPr>
        <w:t>你好，根据你的叙述，你这种情况可能会是肾虚引来的，建议最好去医院实施仔细检查，根据仔细检查结果，在对症治疗。平时积极锻炼身体，增强体质，增强免疫力，留意歇息，不要太过操劳，留意防寒，不要着凉。留意饮食规律，多吃新鲜蔬菜和水果，不要吃辛辣刺激性食物。</w:t>
      </w:r>
    </w:p>
    <w:p>
      <w:pPr>
        <w:spacing w:before="160" w:after="40"/>
      </w:pPr>
      <w:r>
        <w:rPr>
          <w:b/>
          <w:color w:val="646464"/>
          <w:sz w:val="18"/>
        </w:rPr>
        <w:t xml:space="preserve">[3509] </w:t>
      </w:r>
      <w:r>
        <w:rPr>
          <w:b/>
          <w:sz w:val="22"/>
        </w:rPr>
        <w:t>【阳痿早泄】</w:t>
      </w:r>
      <w:r>
        <w:rPr>
          <w:b/>
          <w:sz w:val="22"/>
        </w:rPr>
        <w:t xml:space="preserve"> 怎样治疗中年人阳痿早泄问题</w:t>
      </w:r>
    </w:p>
    <w:p>
      <w:pPr>
        <w:spacing w:after="40"/>
      </w:pPr>
      <w:r>
        <w:rPr>
          <w:b/>
          <w:color w:val="0052A4"/>
          <w:sz w:val="20"/>
        </w:rPr>
        <w:t xml:space="preserve">Q: </w:t>
      </w:r>
      <w:r>
        <w:rPr>
          <w:sz w:val="20"/>
        </w:rPr>
        <w:t>男28岁，精神最近不是很好，然后才得知生病了，请问：怎样治疗中年人阳痿早泄</w:t>
      </w:r>
    </w:p>
    <w:p>
      <w:pPr>
        <w:spacing w:after="120"/>
      </w:pPr>
      <w:r>
        <w:rPr>
          <w:b/>
          <w:color w:val="008200"/>
          <w:sz w:val="20"/>
        </w:rPr>
        <w:t xml:space="preserve">A: </w:t>
      </w:r>
      <w:r>
        <w:rPr>
          <w:sz w:val="20"/>
        </w:rPr>
        <w:t>中年人再次出现阳痿早泄的情况，首先考虑是由于没排泄紊乱，性激素水平上升引来的情况，除了就是中年人一般可能会有糖尿病，高血压等常见慢性病，所以会有阳痿早泄的情况。个人相信还是应当查清楚引来早泄早泄的原因再针对性治疗比较稳妥的。口服补肾益气的药物对症治疗比较好的。</w:t>
      </w:r>
    </w:p>
    <w:p>
      <w:pPr>
        <w:spacing w:before="160" w:after="40"/>
      </w:pPr>
      <w:r>
        <w:rPr>
          <w:b/>
          <w:color w:val="646464"/>
          <w:sz w:val="18"/>
        </w:rPr>
        <w:t xml:space="preserve">[3510] </w:t>
      </w:r>
      <w:r>
        <w:rPr>
          <w:b/>
          <w:sz w:val="22"/>
        </w:rPr>
        <w:t>【男性功能障碍】</w:t>
      </w:r>
      <w:r>
        <w:rPr>
          <w:b/>
          <w:sz w:val="22"/>
        </w:rPr>
        <w:t xml:space="preserve"> 过度手淫引起的性功能障碍怎么治疗</w:t>
      </w:r>
    </w:p>
    <w:p>
      <w:pPr>
        <w:spacing w:after="40"/>
      </w:pPr>
      <w:r>
        <w:rPr>
          <w:b/>
          <w:color w:val="0052A4"/>
          <w:sz w:val="20"/>
        </w:rPr>
        <w:t xml:space="preserve">Q: </w:t>
      </w:r>
      <w:r>
        <w:rPr>
          <w:sz w:val="20"/>
        </w:rPr>
        <w:t>男，28岁，最近一个月性功能障碍，刚开始是没晨勃，慢慢没性欲，到现在勃起困难，请问过度手淫引起的性功能障碍怎么治疗</w:t>
      </w:r>
    </w:p>
    <w:p>
      <w:pPr>
        <w:spacing w:after="120"/>
      </w:pPr>
      <w:r>
        <w:rPr>
          <w:b/>
          <w:color w:val="008200"/>
          <w:sz w:val="20"/>
        </w:rPr>
        <w:t xml:space="preserve">A: </w:t>
      </w:r>
      <w:r>
        <w:rPr>
          <w:sz w:val="20"/>
        </w:rPr>
        <w:t>性交本身绝不会带给任何危害和不良后果，但是过度性交就属于一种心理障碍，并且会严重影响身体健康，引发泌尿围产系的疾病。记忆力减退、注意力不集中等。多吃韭菜羊肉贝壳类海鲜。多活动。防止加班。作息规律。可以口服五子衍宗丸药物治疗。平时还是要注意多锻炼，提高免疫力，并且适当控制房事，才能更快恢复。</w:t>
      </w:r>
    </w:p>
    <w:p>
      <w:pPr>
        <w:spacing w:before="160" w:after="40"/>
      </w:pPr>
      <w:r>
        <w:rPr>
          <w:b/>
          <w:color w:val="646464"/>
          <w:sz w:val="18"/>
        </w:rPr>
        <w:t xml:space="preserve">[3511] </w:t>
      </w:r>
      <w:r>
        <w:rPr>
          <w:b/>
          <w:sz w:val="22"/>
        </w:rPr>
        <w:t>【泌尿系统感染】</w:t>
      </w:r>
      <w:r>
        <w:rPr>
          <w:b/>
          <w:sz w:val="22"/>
        </w:rPr>
        <w:t xml:space="preserve"> 跟男性啪啪之后他尿道感染怎么治疗</w:t>
      </w:r>
    </w:p>
    <w:p>
      <w:pPr>
        <w:spacing w:after="40"/>
      </w:pPr>
      <w:r>
        <w:rPr>
          <w:b/>
          <w:color w:val="0052A4"/>
          <w:sz w:val="20"/>
        </w:rPr>
        <w:t xml:space="preserve">Q: </w:t>
      </w:r>
      <w:r>
        <w:rPr>
          <w:sz w:val="20"/>
        </w:rPr>
        <w:t>女，今年37岁，左后侧腰同时尿尿有传染，无力感，有两天时间了，请问跟男性啪啪之后他尿道感染怎么治疗</w:t>
      </w:r>
    </w:p>
    <w:p>
      <w:pPr>
        <w:spacing w:after="120"/>
      </w:pPr>
      <w:r>
        <w:rPr>
          <w:b/>
          <w:color w:val="008200"/>
          <w:sz w:val="20"/>
        </w:rPr>
        <w:t xml:space="preserve">A: </w:t>
      </w:r>
      <w:r>
        <w:rPr>
          <w:sz w:val="20"/>
        </w:rPr>
        <w:t>您好，根据你所说的这个情况，只要对方没心病，你就绝不会传染的。你和他性行为的过程中没动用安全措施，只要对方是没性病的，就绝不会传染到你的尿路感染，只是细菌感染而已，不是什么心病的，用不着忧心。相对于这种疾病，患者朋友们除了必要治疗外，也应该注重自己生活方面的护理，保证良好的生活作息，这样才能尽快的战胜疾病。</w:t>
      </w:r>
    </w:p>
    <w:p>
      <w:pPr>
        <w:spacing w:before="160" w:after="40"/>
      </w:pPr>
      <w:r>
        <w:rPr>
          <w:b/>
          <w:color w:val="646464"/>
          <w:sz w:val="18"/>
        </w:rPr>
        <w:t xml:space="preserve">[3512] </w:t>
      </w:r>
      <w:r>
        <w:rPr>
          <w:b/>
          <w:sz w:val="22"/>
        </w:rPr>
        <w:t>【男性功能障碍】</w:t>
      </w:r>
      <w:r>
        <w:rPr>
          <w:b/>
          <w:sz w:val="22"/>
        </w:rPr>
        <w:t xml:space="preserve"> 性功能障碍有一年多了怎么治疗</w:t>
      </w:r>
    </w:p>
    <w:p>
      <w:pPr>
        <w:spacing w:after="40"/>
      </w:pPr>
      <w:r>
        <w:rPr>
          <w:b/>
          <w:color w:val="0052A4"/>
          <w:sz w:val="20"/>
        </w:rPr>
        <w:t xml:space="preserve">Q: </w:t>
      </w:r>
      <w:r>
        <w:rPr>
          <w:sz w:val="20"/>
        </w:rPr>
        <w:t>男，30岁，最近一个月性功能障碍，刚开始是没晨勃，慢慢没性欲，到现在勃起困难，请问性功能障碍有一年多了怎么治疗</w:t>
      </w:r>
    </w:p>
    <w:p>
      <w:pPr>
        <w:spacing w:after="120"/>
      </w:pPr>
      <w:r>
        <w:rPr>
          <w:b/>
          <w:color w:val="008200"/>
          <w:sz w:val="20"/>
        </w:rPr>
        <w:t xml:space="preserve">A: </w:t>
      </w:r>
      <w:r>
        <w:rPr>
          <w:sz w:val="20"/>
        </w:rPr>
        <w:t>男性阴茎勃起障碍有下面这几个类型，个是境遇性早泄，也叫心理性早泄，除了就是器质性早泄的，这个大多数有一些器质性疾病，如高血压高血脂糖尿病心脏病，或者阴茎本身的许多疾病，如阴茎硬结症，阴茎弯曲，阴茎海绵体伤损等因素致使，这些器质性问题，需要有治疗压制好原病发，同时再互相配合服食治疗勃起障碍的中西药物就可以了。</w:t>
      </w:r>
    </w:p>
    <w:p>
      <w:pPr>
        <w:spacing w:before="160" w:after="40"/>
      </w:pPr>
      <w:r>
        <w:rPr>
          <w:b/>
          <w:color w:val="646464"/>
          <w:sz w:val="18"/>
        </w:rPr>
        <w:t xml:space="preserve">[3513] </w:t>
      </w:r>
      <w:r>
        <w:rPr>
          <w:b/>
          <w:sz w:val="22"/>
        </w:rPr>
        <w:t>【男性功能障碍】</w:t>
      </w:r>
      <w:r>
        <w:rPr>
          <w:b/>
          <w:sz w:val="22"/>
        </w:rPr>
        <w:t xml:space="preserve"> 男性功能障碍性欲弱影响夫妻生活吗</w:t>
      </w:r>
    </w:p>
    <w:p>
      <w:pPr>
        <w:spacing w:after="40"/>
      </w:pPr>
      <w:r>
        <w:rPr>
          <w:b/>
          <w:color w:val="0052A4"/>
          <w:sz w:val="20"/>
        </w:rPr>
        <w:t xml:space="preserve">Q: </w:t>
      </w:r>
      <w:r>
        <w:rPr>
          <w:sz w:val="20"/>
        </w:rPr>
        <w:t>男，31岁，最近一个月性功能障碍，刚开始是没晨勃，慢慢没性欲，到现在勃起困难，请问男性功能障碍性欲弱影响夫妻生活吗</w:t>
      </w:r>
    </w:p>
    <w:p>
      <w:pPr>
        <w:spacing w:after="120"/>
      </w:pPr>
      <w:r>
        <w:rPr>
          <w:b/>
          <w:color w:val="008200"/>
          <w:sz w:val="20"/>
        </w:rPr>
        <w:t xml:space="preserve">A: </w:t>
      </w:r>
      <w:r>
        <w:rPr>
          <w:sz w:val="20"/>
        </w:rPr>
        <w:t>男性的性功能减退和身体素质上升、精神压力大紧张焦虑等都有关系，可以先自我重新调整，发生改变不良的生活习惯，戒烟戒酒、早睡早起、忍耐每天体育锻炼，决定精力好体力好、心情好的时候同房，增强前戏时间，纾解精神压力。平时还是要注意多锻炼，提高免疫力，并且适当控制房事，才能更快恢复。</w:t>
      </w:r>
    </w:p>
    <w:p>
      <w:pPr>
        <w:spacing w:before="160" w:after="40"/>
      </w:pPr>
      <w:r>
        <w:rPr>
          <w:b/>
          <w:color w:val="646464"/>
          <w:sz w:val="18"/>
        </w:rPr>
        <w:t xml:space="preserve">[3514] </w:t>
      </w:r>
      <w:r>
        <w:rPr>
          <w:b/>
          <w:sz w:val="22"/>
        </w:rPr>
        <w:t>【男性功能障碍】</w:t>
      </w:r>
      <w:r>
        <w:rPr>
          <w:b/>
          <w:sz w:val="22"/>
        </w:rPr>
        <w:t xml:space="preserve"> 勃起性功能障碍怎么治疗比较好</w:t>
      </w:r>
    </w:p>
    <w:p>
      <w:pPr>
        <w:spacing w:after="40"/>
      </w:pPr>
      <w:r>
        <w:rPr>
          <w:b/>
          <w:color w:val="0052A4"/>
          <w:sz w:val="20"/>
        </w:rPr>
        <w:t xml:space="preserve">Q: </w:t>
      </w:r>
      <w:r>
        <w:rPr>
          <w:sz w:val="20"/>
        </w:rPr>
        <w:t>男，33岁，最近一个月性功能障碍，刚开始是没晨勃，慢慢没性欲，到现在勃起困难，请问勃起性功能障碍怎么治疗比较好</w:t>
      </w:r>
    </w:p>
    <w:p>
      <w:pPr>
        <w:spacing w:after="120"/>
      </w:pPr>
      <w:r>
        <w:rPr>
          <w:b/>
          <w:color w:val="008200"/>
          <w:sz w:val="20"/>
        </w:rPr>
        <w:t xml:space="preserve">A: </w:t>
      </w:r>
      <w:r>
        <w:rPr>
          <w:sz w:val="20"/>
        </w:rPr>
        <w:t>你好，针对你的症状叙述，目前你很有必要去正规的医院男性科复诊，互相配合医生实施仔细检查并对症治疗。建议尽早的去正规的医院男性科，积极互相配合医生实施仔细检查，以明确你目前的健康情况，并在医生的指点下实施系统的治疗和解决，必须留意惯良好的生活习惯，忌烟酒及辛辣刺激性的食物摄取，防止加班，并每天积极地管理户外运动，对健康是有帮助的。</w:t>
      </w:r>
    </w:p>
    <w:p>
      <w:pPr>
        <w:spacing w:before="160" w:after="40"/>
      </w:pPr>
      <w:r>
        <w:rPr>
          <w:b/>
          <w:color w:val="646464"/>
          <w:sz w:val="18"/>
        </w:rPr>
        <w:t xml:space="preserve">[3515] </w:t>
      </w:r>
      <w:r>
        <w:rPr>
          <w:b/>
          <w:sz w:val="22"/>
        </w:rPr>
        <w:t>【前列腺炎】</w:t>
      </w:r>
      <w:r>
        <w:rPr>
          <w:b/>
          <w:sz w:val="22"/>
        </w:rPr>
        <w:t xml:space="preserve"> 前列腺炎钙化尿后乳白色如何治疗</w:t>
      </w:r>
    </w:p>
    <w:p>
      <w:pPr>
        <w:spacing w:after="40"/>
      </w:pPr>
      <w:r>
        <w:rPr>
          <w:b/>
          <w:color w:val="0052A4"/>
          <w:sz w:val="20"/>
        </w:rPr>
        <w:t xml:space="preserve">Q: </w:t>
      </w:r>
      <w:r>
        <w:rPr>
          <w:sz w:val="20"/>
        </w:rPr>
        <w:t>你好，医生，男，44岁，我最近有拉尿次数有点多，排尿疼痛的情况，检查得了前列腺炎，请问前列腺炎钙化尿后乳白色如何治疗</w:t>
      </w:r>
    </w:p>
    <w:p>
      <w:pPr>
        <w:spacing w:after="120"/>
      </w:pPr>
      <w:r>
        <w:rPr>
          <w:b/>
          <w:color w:val="008200"/>
          <w:sz w:val="20"/>
        </w:rPr>
        <w:t xml:space="preserve">A: </w:t>
      </w:r>
      <w:r>
        <w:rPr>
          <w:sz w:val="20"/>
        </w:rPr>
        <w:t>前列腺是个慢性的毛病，主要表现出小便异常，下腹部坠胀感觉，阳痿早泄的。这可能会钙化灶影响不大，个治疗效果不是很理想的，目前临床诊断一般采取中西根据治疗的，自己也要留意劳逸结合，防止久坐这些。相对于这种疾病，患者朋友们除了必要治疗外，也应该注重自己生活方面的护理，保证良好的生活作息，这样才能尽快的战胜疾病。</w:t>
      </w:r>
    </w:p>
    <w:p>
      <w:pPr>
        <w:spacing w:before="160" w:after="40"/>
      </w:pPr>
      <w:r>
        <w:rPr>
          <w:b/>
          <w:color w:val="646464"/>
          <w:sz w:val="18"/>
        </w:rPr>
        <w:t xml:space="preserve">[3516] </w:t>
      </w:r>
      <w:r>
        <w:rPr>
          <w:b/>
          <w:sz w:val="22"/>
        </w:rPr>
        <w:t>【前列腺炎】</w:t>
      </w:r>
      <w:r>
        <w:rPr>
          <w:b/>
          <w:sz w:val="22"/>
        </w:rPr>
        <w:t xml:space="preserve"> 前列腺炎引起药物性肝炎如何治疗</w:t>
      </w:r>
    </w:p>
    <w:p>
      <w:pPr>
        <w:spacing w:after="40"/>
      </w:pPr>
      <w:r>
        <w:rPr>
          <w:b/>
          <w:color w:val="0052A4"/>
          <w:sz w:val="20"/>
        </w:rPr>
        <w:t xml:space="preserve">Q: </w:t>
      </w:r>
      <w:r>
        <w:rPr>
          <w:sz w:val="20"/>
        </w:rPr>
        <w:t>你好，医生，男，43岁，我最近有拉尿次数有点多，排尿疼痛的情况，检查得了前列腺炎，请问前列腺炎引起药物性肝炎如何治疗</w:t>
      </w:r>
    </w:p>
    <w:p>
      <w:pPr>
        <w:spacing w:after="120"/>
      </w:pPr>
      <w:r>
        <w:rPr>
          <w:b/>
          <w:color w:val="008200"/>
          <w:sz w:val="20"/>
        </w:rPr>
        <w:t xml:space="preserve">A: </w:t>
      </w:r>
      <w:r>
        <w:rPr>
          <w:sz w:val="20"/>
        </w:rPr>
        <w:t>你好！服食药物过多会严重肝脏压力，有些药物也会对肝脏有伤损，从而致使转氨酶再次出现升高。药物性肝损伤与自身免疫性肝损伤不同，只有压制好药物，防止那些对肝脏伤损的药物，肝脏一般绝不会有大问题的，从你的仔细检查结果来看，也已经恢复正常了，用不着太忧心。</w:t>
      </w:r>
    </w:p>
    <w:p>
      <w:pPr>
        <w:spacing w:before="160" w:after="40"/>
      </w:pPr>
      <w:r>
        <w:rPr>
          <w:b/>
          <w:color w:val="646464"/>
          <w:sz w:val="18"/>
        </w:rPr>
        <w:t xml:space="preserve">[3517] </w:t>
      </w:r>
      <w:r>
        <w:rPr>
          <w:b/>
          <w:sz w:val="22"/>
        </w:rPr>
        <w:t>【前列腺炎】</w:t>
      </w:r>
      <w:r>
        <w:rPr>
          <w:b/>
          <w:sz w:val="22"/>
        </w:rPr>
        <w:t xml:space="preserve"> 手淫导致慢性前列腺炎如何治疗</w:t>
      </w:r>
    </w:p>
    <w:p>
      <w:pPr>
        <w:spacing w:after="40"/>
      </w:pPr>
      <w:r>
        <w:rPr>
          <w:b/>
          <w:color w:val="0052A4"/>
          <w:sz w:val="20"/>
        </w:rPr>
        <w:t xml:space="preserve">Q: </w:t>
      </w:r>
      <w:r>
        <w:rPr>
          <w:sz w:val="20"/>
        </w:rPr>
        <w:t>你好，医生，男，48岁，我最近有拉尿次数有点多，排尿疼痛的情况，检查得了前列腺炎，请问手淫导致慢性前列腺炎如何治疗</w:t>
      </w:r>
    </w:p>
    <w:p>
      <w:pPr>
        <w:spacing w:after="120"/>
      </w:pPr>
      <w:r>
        <w:rPr>
          <w:b/>
          <w:color w:val="008200"/>
          <w:sz w:val="20"/>
        </w:rPr>
        <w:t xml:space="preserve">A: </w:t>
      </w:r>
      <w:r>
        <w:rPr>
          <w:sz w:val="20"/>
        </w:rPr>
        <w:t>你好！根据你的叙述的情况，你的问题性交致使慢性前列腺炎，现在手淫戒了，长时间频繁的性交可致使早泄、早泄及泌尿系炎症，慢性前列腺炎可能会与性交有关，首先要戒掉性交，去医院泌尿科仔细检查诊断，遵医嘱正规治疗，留意歇息，生存规律，留意个人卫生，始终保持会阴部清洁，防止辛辣刺激性饮食。</w:t>
      </w:r>
    </w:p>
    <w:p>
      <w:pPr>
        <w:spacing w:before="160" w:after="40"/>
      </w:pPr>
      <w:r>
        <w:rPr>
          <w:b/>
          <w:color w:val="646464"/>
          <w:sz w:val="18"/>
        </w:rPr>
        <w:t xml:space="preserve">[3518] </w:t>
      </w:r>
      <w:r>
        <w:rPr>
          <w:b/>
          <w:sz w:val="22"/>
        </w:rPr>
        <w:t>【男性功能障碍】</w:t>
      </w:r>
      <w:r>
        <w:rPr>
          <w:b/>
          <w:sz w:val="22"/>
        </w:rPr>
        <w:t xml:space="preserve"> 我有性功能障碍勃起障碍怎么治疗</w:t>
      </w:r>
    </w:p>
    <w:p>
      <w:pPr>
        <w:spacing w:after="40"/>
      </w:pPr>
      <w:r>
        <w:rPr>
          <w:b/>
          <w:color w:val="0052A4"/>
          <w:sz w:val="20"/>
        </w:rPr>
        <w:t xml:space="preserve">Q: </w:t>
      </w:r>
      <w:r>
        <w:rPr>
          <w:sz w:val="20"/>
        </w:rPr>
        <w:t>男，32岁，最近一个月性功能障碍，刚开始是没晨勃，慢慢没性欲，到现在勃起困难，请问我有性功能障碍勃起障碍怎么治疗</w:t>
      </w:r>
    </w:p>
    <w:p>
      <w:pPr>
        <w:spacing w:after="120"/>
      </w:pPr>
      <w:r>
        <w:rPr>
          <w:b/>
          <w:color w:val="008200"/>
          <w:sz w:val="20"/>
        </w:rPr>
        <w:t xml:space="preserve">A: </w:t>
      </w:r>
      <w:r>
        <w:rPr>
          <w:sz w:val="20"/>
        </w:rPr>
        <w:t>你好，男性功能障碍抱括早泄和早泄，早泄是指性生活时阴茎勃起后硬度还不够，难以完成正常性生活！早泄是指性生活时，阴茎插进阴道前或者刚插进阴道就射精，这些情况的考虑是男性功能障碍！可以先吃点复方玄驹胶囊看一看！平时留意歇息，认为自己，不要有太大的心理压力！</w:t>
      </w:r>
    </w:p>
    <w:p>
      <w:pPr>
        <w:spacing w:before="160" w:after="40"/>
      </w:pPr>
      <w:r>
        <w:rPr>
          <w:b/>
          <w:color w:val="646464"/>
          <w:sz w:val="18"/>
        </w:rPr>
        <w:t xml:space="preserve">[3519] </w:t>
      </w:r>
      <w:r>
        <w:rPr>
          <w:b/>
          <w:sz w:val="22"/>
        </w:rPr>
        <w:t>【前列腺炎】</w:t>
      </w:r>
      <w:r>
        <w:rPr>
          <w:b/>
          <w:sz w:val="22"/>
        </w:rPr>
        <w:t xml:space="preserve"> 不知道是尿道炎还是前列腺炎怎么治疗</w:t>
      </w:r>
    </w:p>
    <w:p>
      <w:pPr>
        <w:spacing w:after="40"/>
      </w:pPr>
      <w:r>
        <w:rPr>
          <w:b/>
          <w:color w:val="0052A4"/>
          <w:sz w:val="20"/>
        </w:rPr>
        <w:t xml:space="preserve">Q: </w:t>
      </w:r>
      <w:r>
        <w:rPr>
          <w:sz w:val="20"/>
        </w:rPr>
        <w:t>你好，医生，男，47岁，我最近有拉尿次数有点多，排尿疼痛的情况，检查得了前列腺炎，请问不知道是尿道炎还是前列腺炎怎么治疗</w:t>
      </w:r>
    </w:p>
    <w:p>
      <w:pPr>
        <w:spacing w:after="120"/>
      </w:pPr>
      <w:r>
        <w:rPr>
          <w:b/>
          <w:color w:val="008200"/>
          <w:sz w:val="20"/>
        </w:rPr>
        <w:t xml:space="preserve">A: </w:t>
      </w:r>
      <w:r>
        <w:rPr>
          <w:sz w:val="20"/>
        </w:rPr>
        <w:t>你好，你说的情况，看你的症状，这种现象考虑还是有点泌尿系炎症引来的。建议一定不要过度紧张，在医生的指导下专心吃几天消炎药，治疗期间多喝白开水忌食辛辣刺激食物，严令禁止同房留意歇息，就会好的。相对于这种疾病，患者朋友们除了必要治疗外，也应该注重自己生活方面的护理，保证良好的生活作息，这样才能尽快的战胜疾病。</w:t>
      </w:r>
    </w:p>
    <w:p>
      <w:pPr>
        <w:spacing w:before="160" w:after="40"/>
      </w:pPr>
      <w:r>
        <w:rPr>
          <w:b/>
          <w:color w:val="646464"/>
          <w:sz w:val="18"/>
        </w:rPr>
        <w:t xml:space="preserve">[3520] </w:t>
      </w:r>
      <w:r>
        <w:rPr>
          <w:b/>
          <w:sz w:val="22"/>
        </w:rPr>
        <w:t>【前列腺炎】</w:t>
      </w:r>
      <w:r>
        <w:rPr>
          <w:b/>
          <w:sz w:val="22"/>
        </w:rPr>
        <w:t xml:space="preserve"> 无菌性前列腺炎治疗方法是什么</w:t>
      </w:r>
    </w:p>
    <w:p>
      <w:pPr>
        <w:spacing w:after="40"/>
      </w:pPr>
      <w:r>
        <w:rPr>
          <w:b/>
          <w:color w:val="0052A4"/>
          <w:sz w:val="20"/>
        </w:rPr>
        <w:t xml:space="preserve">Q: </w:t>
      </w:r>
      <w:r>
        <w:rPr>
          <w:sz w:val="20"/>
        </w:rPr>
        <w:t>你好，医生，男，33岁，我有慢性前列腺炎，吃了许多药，效果不大，请问无菌性前列腺炎治疗方法是什么</w:t>
      </w:r>
    </w:p>
    <w:p>
      <w:pPr>
        <w:spacing w:after="120"/>
      </w:pPr>
      <w:r>
        <w:rPr>
          <w:b/>
          <w:color w:val="008200"/>
          <w:sz w:val="20"/>
        </w:rPr>
        <w:t xml:space="preserve">A: </w:t>
      </w:r>
      <w:r>
        <w:rPr>
          <w:sz w:val="20"/>
        </w:rPr>
        <w:t>您好！如果确认是无菌性前列腺炎症，最好作好平时保健，口服中药调理，症状逐渐获得压制。去看中医，服食中药治疗，平时留意多活动，不要久坐憋尿，不要性交，按时喝药，多喝水，忌烟酒，不吃辛辣食物，症状逐渐消失。相对于这种疾病，患者朋友们除了必要治疗外，也应该注重自己生活方面的护理，保证良好的生活作息，这样才能尽快的战胜疾病。</w:t>
      </w:r>
    </w:p>
    <w:p>
      <w:pPr>
        <w:spacing w:before="160" w:after="40"/>
      </w:pPr>
      <w:r>
        <w:rPr>
          <w:b/>
          <w:color w:val="646464"/>
          <w:sz w:val="18"/>
        </w:rPr>
        <w:t xml:space="preserve">[3521] </w:t>
      </w:r>
      <w:r>
        <w:rPr>
          <w:b/>
          <w:sz w:val="22"/>
        </w:rPr>
        <w:t>【前列腺炎】</w:t>
      </w:r>
      <w:r>
        <w:rPr>
          <w:b/>
          <w:sz w:val="22"/>
        </w:rPr>
        <w:t xml:space="preserve"> 前列腺炎一个月了如何治疗</w:t>
      </w:r>
    </w:p>
    <w:p>
      <w:pPr>
        <w:spacing w:after="40"/>
      </w:pPr>
      <w:r>
        <w:rPr>
          <w:b/>
          <w:color w:val="0052A4"/>
          <w:sz w:val="20"/>
        </w:rPr>
        <w:t xml:space="preserve">Q: </w:t>
      </w:r>
      <w:r>
        <w:rPr>
          <w:sz w:val="20"/>
        </w:rPr>
        <w:t>你好，医生，男，49岁，我最近有拉尿次数有点多，排尿疼痛的情况，检查得了前列腺炎，请问前列腺炎一个月了如何治疗</w:t>
      </w:r>
    </w:p>
    <w:p>
      <w:pPr>
        <w:spacing w:after="120"/>
      </w:pPr>
      <w:r>
        <w:rPr>
          <w:b/>
          <w:color w:val="008200"/>
          <w:sz w:val="20"/>
        </w:rPr>
        <w:t xml:space="preserve">A: </w:t>
      </w:r>
      <w:r>
        <w:rPr>
          <w:sz w:val="20"/>
        </w:rPr>
        <w:t>前列腺炎的确诊必需要有有症状，有B超仔细检查异常，有前列腺液常规化验异常，有这三方面的证据方才能确诊为前列腺炎从你开的许多药看跟本就不是什么治疗前列腺炎的药，相对于这种疾病，患者朋友们除了必要治疗外，也应该注重自己生活方面的护理，保证良好的生活作息，这样才能尽快的战胜疾病。</w:t>
      </w:r>
    </w:p>
    <w:p>
      <w:pPr>
        <w:spacing w:before="160" w:after="40"/>
      </w:pPr>
      <w:r>
        <w:rPr>
          <w:b/>
          <w:color w:val="646464"/>
          <w:sz w:val="18"/>
        </w:rPr>
        <w:t xml:space="preserve">[3522] </w:t>
      </w:r>
      <w:r>
        <w:rPr>
          <w:b/>
          <w:sz w:val="22"/>
        </w:rPr>
        <w:t>【前列腺炎】</w:t>
      </w:r>
      <w:r>
        <w:rPr>
          <w:b/>
          <w:sz w:val="22"/>
        </w:rPr>
        <w:t xml:space="preserve"> 前列腺炎怎么治疗吃什么药</w:t>
      </w:r>
    </w:p>
    <w:p>
      <w:pPr>
        <w:spacing w:after="40"/>
      </w:pPr>
      <w:r>
        <w:rPr>
          <w:b/>
          <w:color w:val="0052A4"/>
          <w:sz w:val="20"/>
        </w:rPr>
        <w:t xml:space="preserve">Q: </w:t>
      </w:r>
      <w:r>
        <w:rPr>
          <w:sz w:val="20"/>
        </w:rPr>
        <w:t>你好，医生，男，45岁，我最近有拉尿次数有点多，排尿疼痛的情况，检查得了前列腺炎，请问前列腺炎怎么治疗吃什么药</w:t>
      </w:r>
    </w:p>
    <w:p>
      <w:pPr>
        <w:spacing w:after="120"/>
      </w:pPr>
      <w:r>
        <w:rPr>
          <w:b/>
          <w:color w:val="008200"/>
          <w:sz w:val="20"/>
        </w:rPr>
        <w:t xml:space="preserve">A: </w:t>
      </w:r>
      <w:r>
        <w:rPr>
          <w:sz w:val="20"/>
        </w:rPr>
        <w:t>你好，这种情况首先必须留意个人的生活习惯，就是最基础也是最重要的，即使服药，任何药物也替代没法的。前列腺炎主要需要有保持良好生活习惯，如别加班，禁酒酒，禁食辛辣刺激性食物，别憋尿，严令禁止久坐，不要骑自行车，不要频繁性生活和性交。药物只是配合，主要是习惯。</w:t>
      </w:r>
    </w:p>
    <w:p>
      <w:pPr>
        <w:spacing w:before="160" w:after="40"/>
      </w:pPr>
      <w:r>
        <w:rPr>
          <w:b/>
          <w:color w:val="646464"/>
          <w:sz w:val="18"/>
        </w:rPr>
        <w:t xml:space="preserve">[3523] </w:t>
      </w:r>
      <w:r>
        <w:rPr>
          <w:b/>
          <w:sz w:val="22"/>
        </w:rPr>
        <w:t>【前列腺炎】</w:t>
      </w:r>
      <w:r>
        <w:rPr>
          <w:b/>
          <w:sz w:val="22"/>
        </w:rPr>
        <w:t xml:space="preserve"> 慢性轻度前列腺炎一般怎么治疗</w:t>
      </w:r>
    </w:p>
    <w:p>
      <w:pPr>
        <w:spacing w:after="40"/>
      </w:pPr>
      <w:r>
        <w:rPr>
          <w:b/>
          <w:color w:val="0052A4"/>
          <w:sz w:val="20"/>
        </w:rPr>
        <w:t xml:space="preserve">Q: </w:t>
      </w:r>
      <w:r>
        <w:rPr>
          <w:sz w:val="20"/>
        </w:rPr>
        <w:t>你好，医生，男，46岁，我最近有拉尿次数有点多，排尿疼痛的情况，检查得了前列腺炎，请问慢性轻度前列腺炎一般怎么治疗</w:t>
      </w:r>
    </w:p>
    <w:p>
      <w:pPr>
        <w:spacing w:after="120"/>
      </w:pPr>
      <w:r>
        <w:rPr>
          <w:b/>
          <w:color w:val="008200"/>
          <w:sz w:val="20"/>
        </w:rPr>
        <w:t xml:space="preserve">A: </w:t>
      </w:r>
      <w:r>
        <w:rPr>
          <w:sz w:val="20"/>
        </w:rPr>
        <w:t>你好，前列腺炎很难彻底康复，而且容易病发，关键是自己日常生活留意，防止过劳过累，防止着凉浸水，留意防寒，经常会阴部冷敷，温水坐浴，清淡饮食，禁食辛辣刺激性食物，绝对禁酒令，多饮水，多排尿，始终保持充足的深度睡眠和质量，多举办体育锻炼，增强体质，可逐渐转好。</w:t>
      </w:r>
    </w:p>
    <w:p>
      <w:pPr>
        <w:spacing w:before="160" w:after="40"/>
      </w:pPr>
      <w:r>
        <w:rPr>
          <w:b/>
          <w:color w:val="646464"/>
          <w:sz w:val="18"/>
        </w:rPr>
        <w:t xml:space="preserve">[3524] </w:t>
      </w:r>
      <w:r>
        <w:rPr>
          <w:b/>
          <w:sz w:val="22"/>
        </w:rPr>
        <w:t>【前列腺炎】</w:t>
      </w:r>
      <w:r>
        <w:rPr>
          <w:b/>
          <w:sz w:val="22"/>
        </w:rPr>
        <w:t xml:space="preserve"> 医生说是轻度前列腺炎靠谱吗</w:t>
      </w:r>
    </w:p>
    <w:p>
      <w:pPr>
        <w:spacing w:after="40"/>
      </w:pPr>
      <w:r>
        <w:rPr>
          <w:b/>
          <w:color w:val="0052A4"/>
          <w:sz w:val="20"/>
        </w:rPr>
        <w:t xml:space="preserve">Q: </w:t>
      </w:r>
      <w:r>
        <w:rPr>
          <w:sz w:val="20"/>
        </w:rPr>
        <w:t>你好，医生，男，50岁，我最近有拉尿次数有点多，排尿疼痛的情况，检查得了前列腺炎，请问医生说是轻度前列腺炎靠谱吗</w:t>
      </w:r>
    </w:p>
    <w:p>
      <w:pPr>
        <w:spacing w:after="120"/>
      </w:pPr>
      <w:r>
        <w:rPr>
          <w:b/>
          <w:color w:val="008200"/>
          <w:sz w:val="20"/>
        </w:rPr>
        <w:t xml:space="preserve">A: </w:t>
      </w:r>
      <w:r>
        <w:rPr>
          <w:sz w:val="20"/>
        </w:rPr>
        <w:t>前列腺炎的确诊症状，尿频，尿急，尿痛，以及会阴部胀痛不适等症状。如果说有上述的症状，那么要考虑。当然许多人这个尿频是由于这个精神心理因素，不是真正的前列腺炎。前列腺炎尿常规以及前列腺液的仔细检查都是可以为正常的。所以说尿常规啊，能不能确诊为前列腺炎，这个是不可靠的。</w:t>
      </w:r>
    </w:p>
    <w:p>
      <w:pPr>
        <w:spacing w:before="160" w:after="40"/>
      </w:pPr>
      <w:r>
        <w:rPr>
          <w:b/>
          <w:color w:val="646464"/>
          <w:sz w:val="18"/>
        </w:rPr>
        <w:t xml:space="preserve">[3525] </w:t>
      </w:r>
      <w:r>
        <w:rPr>
          <w:b/>
          <w:sz w:val="22"/>
        </w:rPr>
        <w:t>【前列腺炎】</w:t>
      </w:r>
      <w:r>
        <w:rPr>
          <w:b/>
          <w:sz w:val="22"/>
        </w:rPr>
        <w:t xml:space="preserve"> 前列腺炎症精子质量问题怎么缓解</w:t>
      </w:r>
    </w:p>
    <w:p>
      <w:pPr>
        <w:spacing w:after="40"/>
      </w:pPr>
      <w:r>
        <w:rPr>
          <w:b/>
          <w:color w:val="0052A4"/>
          <w:sz w:val="20"/>
        </w:rPr>
        <w:t xml:space="preserve">Q: </w:t>
      </w:r>
      <w:r>
        <w:rPr>
          <w:sz w:val="20"/>
        </w:rPr>
        <w:t>你好，医生，男，55岁，我最近有拉尿次数有点多，排尿疼痛的情况，检查得了前列腺炎，请问前列腺炎症精子质量问题怎么缓解</w:t>
      </w:r>
    </w:p>
    <w:p>
      <w:pPr>
        <w:spacing w:after="120"/>
      </w:pPr>
      <w:r>
        <w:rPr>
          <w:b/>
          <w:color w:val="008200"/>
          <w:sz w:val="20"/>
        </w:rPr>
        <w:t xml:space="preserve">A: </w:t>
      </w:r>
      <w:r>
        <w:rPr>
          <w:sz w:val="20"/>
        </w:rPr>
        <w:t>你好，这种情况精液质量不好，可能会是肾精亏虚原因，治疗期间要留意始终保持健康的生活方式，防止辛辣油腻刺激食物，不要加班，始终保持心情舒畅,这样才更有助于身体的彻底恢复。相对于这种疾病，患者朋友们除了必要治疗外，也应该注重自己生活方面的护理，保证良好的生活作息，这样才能尽快的战胜疾病。</w:t>
      </w:r>
    </w:p>
    <w:p>
      <w:pPr>
        <w:spacing w:before="160" w:after="40"/>
      </w:pPr>
      <w:r>
        <w:rPr>
          <w:b/>
          <w:color w:val="646464"/>
          <w:sz w:val="18"/>
        </w:rPr>
        <w:t xml:space="preserve">[3526] </w:t>
      </w:r>
      <w:r>
        <w:rPr>
          <w:b/>
          <w:sz w:val="22"/>
        </w:rPr>
        <w:t>【前列腺炎】</w:t>
      </w:r>
      <w:r>
        <w:rPr>
          <w:b/>
          <w:sz w:val="22"/>
        </w:rPr>
        <w:t xml:space="preserve"> 浅表性胃炎口臭慢性前列腺炎如何治疗</w:t>
      </w:r>
    </w:p>
    <w:p>
      <w:pPr>
        <w:spacing w:after="40"/>
      </w:pPr>
      <w:r>
        <w:rPr>
          <w:b/>
          <w:color w:val="0052A4"/>
          <w:sz w:val="20"/>
        </w:rPr>
        <w:t xml:space="preserve">Q: </w:t>
      </w:r>
      <w:r>
        <w:rPr>
          <w:sz w:val="20"/>
        </w:rPr>
        <w:t>你好，医生，男，54岁，我最近有拉尿次数有点多，排尿疼痛的情况，检查得了前列腺炎，请问浅表性胃炎口臭慢性前列腺炎如何治疗</w:t>
      </w:r>
    </w:p>
    <w:p>
      <w:pPr>
        <w:spacing w:after="120"/>
      </w:pPr>
      <w:r>
        <w:rPr>
          <w:b/>
          <w:color w:val="008200"/>
          <w:sz w:val="20"/>
        </w:rPr>
        <w:t xml:space="preserve">A: </w:t>
      </w:r>
      <w:r>
        <w:rPr>
          <w:sz w:val="20"/>
        </w:rPr>
        <w:t>你好，根据你说的情况，考虑是口臭问题，一般情况下，口臭可能会是局部因素如牙齿龋坏、牙龈炎或牙周炎、智齿冠周炎等，除了相邻联盟发炎如咽喉炎、鼻炎鼻窦炎等，全身疾病如肺部炎症、胃肠道疾患如胃肠炎等疾病。建议到医院找专业大夫看一看，根据具体情况，逐一清查，对症解决。</w:t>
      </w:r>
    </w:p>
    <w:p>
      <w:pPr>
        <w:spacing w:before="160" w:after="40"/>
      </w:pPr>
      <w:r>
        <w:rPr>
          <w:b/>
          <w:color w:val="646464"/>
          <w:sz w:val="18"/>
        </w:rPr>
        <w:t xml:space="preserve">[3527] </w:t>
      </w:r>
      <w:r>
        <w:rPr>
          <w:b/>
          <w:sz w:val="22"/>
        </w:rPr>
        <w:t>【前列腺炎】</w:t>
      </w:r>
      <w:r>
        <w:rPr>
          <w:b/>
          <w:sz w:val="22"/>
        </w:rPr>
        <w:t xml:space="preserve"> 本人因有前列腺炎一般怎么治疗</w:t>
      </w:r>
    </w:p>
    <w:p>
      <w:pPr>
        <w:spacing w:after="40"/>
      </w:pPr>
      <w:r>
        <w:rPr>
          <w:b/>
          <w:color w:val="0052A4"/>
          <w:sz w:val="20"/>
        </w:rPr>
        <w:t xml:space="preserve">Q: </w:t>
      </w:r>
      <w:r>
        <w:rPr>
          <w:sz w:val="20"/>
        </w:rPr>
        <w:t>你好，医生，男，51岁，我最近有拉尿次数有点多，排尿疼痛的情况，检查得了前列腺炎，请问本人因有前列腺炎一般怎么治疗</w:t>
      </w:r>
    </w:p>
    <w:p>
      <w:pPr>
        <w:spacing w:after="120"/>
      </w:pPr>
      <w:r>
        <w:rPr>
          <w:b/>
          <w:color w:val="008200"/>
          <w:sz w:val="20"/>
        </w:rPr>
        <w:t xml:space="preserve">A: </w:t>
      </w:r>
      <w:r>
        <w:rPr>
          <w:sz w:val="20"/>
        </w:rPr>
        <w:t>现在重点情况多考虑为慢性的咽炎而引来的，这种表现出是比较常见的。现在建议您可以决定这种中草药的一种调养方式，这样是可以制定的彻底恢复到个正常的状态，一般要决定这种补肝益肾，清热解毒。相对于这种疾病，患者朋友们除了必要治疗外，也应该注重自己生活方面的护理，保证良好的生活作息，这样才能尽快的战胜疾病。</w:t>
      </w:r>
    </w:p>
    <w:p>
      <w:pPr>
        <w:spacing w:before="160" w:after="40"/>
      </w:pPr>
      <w:r>
        <w:rPr>
          <w:b/>
          <w:color w:val="646464"/>
          <w:sz w:val="18"/>
        </w:rPr>
        <w:t xml:space="preserve">[3528] </w:t>
      </w:r>
      <w:r>
        <w:rPr>
          <w:b/>
          <w:sz w:val="22"/>
        </w:rPr>
        <w:t>【泌尿系统感染】</w:t>
      </w:r>
      <w:r>
        <w:rPr>
          <w:b/>
          <w:sz w:val="22"/>
        </w:rPr>
        <w:t xml:space="preserve"> 憋尿会导致尿道感染吗</w:t>
      </w:r>
    </w:p>
    <w:p>
      <w:pPr>
        <w:spacing w:after="40"/>
      </w:pPr>
      <w:r>
        <w:rPr>
          <w:b/>
          <w:color w:val="0052A4"/>
          <w:sz w:val="20"/>
        </w:rPr>
        <w:t xml:space="preserve">Q: </w:t>
      </w:r>
      <w:r>
        <w:rPr>
          <w:sz w:val="20"/>
        </w:rPr>
        <w:t>男，56岁，之前尿道感染了，去医院拿了药后吃了，全部正常后，然后最近阴部比较痒，请问的憋尿会导致尿道感染吗</w:t>
      </w:r>
    </w:p>
    <w:p>
      <w:pPr>
        <w:spacing w:after="120"/>
      </w:pPr>
      <w:r>
        <w:rPr>
          <w:b/>
          <w:color w:val="008200"/>
          <w:sz w:val="20"/>
        </w:rPr>
        <w:t xml:space="preserve">A: </w:t>
      </w:r>
      <w:r>
        <w:rPr>
          <w:sz w:val="20"/>
        </w:rPr>
        <w:t>你好，一般不建议憋尿，憋尿会引发细菌的驯化，引来传染，尿道口离阴道口非常近容易引来下行传染建议你平时要多喝水，多排小便，严重的话可口服消炎药物，不建议再次憋尿，相对于这种疾病，患者朋友们除了必要治疗外，也应该注重自己生活方面的护理，保证良好的生活作息，这样才能尽快的战胜疾病。</w:t>
      </w:r>
    </w:p>
    <w:p>
      <w:pPr>
        <w:spacing w:before="160" w:after="40"/>
      </w:pPr>
      <w:r>
        <w:rPr>
          <w:b/>
          <w:color w:val="646464"/>
          <w:sz w:val="18"/>
        </w:rPr>
        <w:t xml:space="preserve">[3529] </w:t>
      </w:r>
      <w:r>
        <w:rPr>
          <w:b/>
          <w:sz w:val="22"/>
        </w:rPr>
        <w:t>【泌尿系统感染】</w:t>
      </w:r>
      <w:r>
        <w:rPr>
          <w:b/>
          <w:sz w:val="22"/>
        </w:rPr>
        <w:t xml:space="preserve"> 尿道感染已经打了三天针怎么治疗好</w:t>
      </w:r>
    </w:p>
    <w:p>
      <w:pPr>
        <w:spacing w:after="40"/>
      </w:pPr>
      <w:r>
        <w:rPr>
          <w:b/>
          <w:color w:val="0052A4"/>
          <w:sz w:val="20"/>
        </w:rPr>
        <w:t xml:space="preserve">Q: </w:t>
      </w:r>
      <w:r>
        <w:rPr>
          <w:sz w:val="20"/>
        </w:rPr>
        <w:t>男，55岁，之前尿道感染了，去医院拿了药后吃了，全部正常后，然后最近阴部比较痒，请问的尿道感染已经打了三天针怎么治疗好</w:t>
      </w:r>
    </w:p>
    <w:p>
      <w:pPr>
        <w:spacing w:after="120"/>
      </w:pPr>
      <w:r>
        <w:rPr>
          <w:b/>
          <w:color w:val="008200"/>
          <w:sz w:val="20"/>
        </w:rPr>
        <w:t xml:space="preserve">A: </w:t>
      </w:r>
      <w:r>
        <w:rPr>
          <w:sz w:val="20"/>
        </w:rPr>
        <w:t>你再用两天药应该是对的。如果不换药的话，可以静滴原来的药物。建议你用药的同时要留意饮食调养，少食辛辣等刺激性食物，同时要留意腹部防寒，防止着凉。留意卫生，勤换内裤，穿棉质透气内衣。相对于这种疾病，患者朋友们除了必要治疗外，也应该注重自己生活方面的护理，保证良好的生活作息，这样才能尽快的战胜疾病。</w:t>
      </w:r>
    </w:p>
    <w:p>
      <w:pPr>
        <w:spacing w:before="160" w:after="40"/>
      </w:pPr>
      <w:r>
        <w:rPr>
          <w:b/>
          <w:color w:val="646464"/>
          <w:sz w:val="18"/>
        </w:rPr>
        <w:t xml:space="preserve">[3530] </w:t>
      </w:r>
      <w:r>
        <w:rPr>
          <w:b/>
          <w:sz w:val="22"/>
        </w:rPr>
        <w:t>【泌尿系统感染】</w:t>
      </w:r>
      <w:r>
        <w:rPr>
          <w:b/>
          <w:sz w:val="22"/>
        </w:rPr>
        <w:t xml:space="preserve"> 尿道感染尿痛有脓怎么治疗</w:t>
      </w:r>
    </w:p>
    <w:p>
      <w:pPr>
        <w:spacing w:after="40"/>
      </w:pPr>
      <w:r>
        <w:rPr>
          <w:b/>
          <w:color w:val="0052A4"/>
          <w:sz w:val="20"/>
        </w:rPr>
        <w:t xml:space="preserve">Q: </w:t>
      </w:r>
      <w:r>
        <w:rPr>
          <w:sz w:val="20"/>
        </w:rPr>
        <w:t>女，今年29岁，之前尿道感染了，去医院拿了药后吃了，全部正常后，然后最近阴部比较痒，请问的尿道感染尿痛有脓怎么治疗</w:t>
      </w:r>
    </w:p>
    <w:p>
      <w:pPr>
        <w:spacing w:after="120"/>
      </w:pPr>
      <w:r>
        <w:rPr>
          <w:b/>
          <w:color w:val="008200"/>
          <w:sz w:val="20"/>
        </w:rPr>
        <w:t xml:space="preserve">A: </w:t>
      </w:r>
      <w:r>
        <w:rPr>
          <w:sz w:val="20"/>
        </w:rPr>
        <w:t>尿路感染，尿痛，有脓性分泌物，去医院化验，医生给开了药，现在症状快消失了。那就专心服药治疗。忌辛辣极冷刺激性食物，防止操劳加班。相对于这种疾病，患者朋友们除了必要治疗外，也应该注重自己生活方面的护理，保证良好的生活作息，这样才能尽快的战胜疾病。</w:t>
      </w:r>
    </w:p>
    <w:p>
      <w:pPr>
        <w:spacing w:before="160" w:after="40"/>
      </w:pPr>
      <w:r>
        <w:rPr>
          <w:b/>
          <w:color w:val="646464"/>
          <w:sz w:val="18"/>
        </w:rPr>
        <w:t xml:space="preserve">[3531] </w:t>
      </w:r>
      <w:r>
        <w:rPr>
          <w:b/>
          <w:sz w:val="22"/>
        </w:rPr>
        <w:t>【泌尿系统感染】</w:t>
      </w:r>
      <w:r>
        <w:rPr>
          <w:b/>
          <w:sz w:val="22"/>
        </w:rPr>
        <w:t xml:space="preserve"> 男性朋友尿道感染引起小便灼热怎么办</w:t>
      </w:r>
    </w:p>
    <w:p>
      <w:pPr>
        <w:spacing w:after="40"/>
      </w:pPr>
      <w:r>
        <w:rPr>
          <w:b/>
          <w:color w:val="0052A4"/>
          <w:sz w:val="20"/>
        </w:rPr>
        <w:t xml:space="preserve">Q: </w:t>
      </w:r>
      <w:r>
        <w:rPr>
          <w:sz w:val="20"/>
        </w:rPr>
        <w:t>女，今年35岁，大概半个月前，我老婆老是尿频。每次上厕所都只有几滴。请问男性朋友尿道感染引起小便灼热怎么办</w:t>
      </w:r>
    </w:p>
    <w:p>
      <w:pPr>
        <w:spacing w:after="120"/>
      </w:pPr>
      <w:r>
        <w:rPr>
          <w:b/>
          <w:color w:val="008200"/>
          <w:sz w:val="20"/>
        </w:rPr>
        <w:t xml:space="preserve">A: </w:t>
      </w:r>
      <w:r>
        <w:rPr>
          <w:sz w:val="20"/>
        </w:rPr>
        <w:t>你叙述的是性病症状。性传染疾病，建议去医院仔细检查分泌物性病系列，诊断什么传染，然后对症下药，性传染疾病分很多种不同，每一种用药不同，用反了，会严重病情，遗留下来后遗症，以后尿道狭窄，排尿困难，射精困难，有的心脏病，所以尽快去医院仔细检查。相对于这种疾病，患者朋友们除了必要治疗外，也应该注重自己生活方面的护理，保证良好的生活作息，这样才能尽快的战胜疾病。</w:t>
      </w:r>
    </w:p>
    <w:p>
      <w:pPr>
        <w:spacing w:before="160" w:after="40"/>
      </w:pPr>
      <w:r>
        <w:rPr>
          <w:b/>
          <w:color w:val="646464"/>
          <w:sz w:val="18"/>
        </w:rPr>
        <w:t xml:space="preserve">[3532] </w:t>
      </w:r>
      <w:r>
        <w:rPr>
          <w:b/>
          <w:sz w:val="22"/>
        </w:rPr>
        <w:t>【前列腺炎】</w:t>
      </w:r>
      <w:r>
        <w:rPr>
          <w:b/>
          <w:sz w:val="22"/>
        </w:rPr>
        <w:t xml:space="preserve"> 检查有前列腺炎和早泄如何治疗</w:t>
      </w:r>
    </w:p>
    <w:p>
      <w:pPr>
        <w:spacing w:after="40"/>
      </w:pPr>
      <w:r>
        <w:rPr>
          <w:b/>
          <w:color w:val="0052A4"/>
          <w:sz w:val="20"/>
        </w:rPr>
        <w:t xml:space="preserve">Q: </w:t>
      </w:r>
      <w:r>
        <w:rPr>
          <w:sz w:val="20"/>
        </w:rPr>
        <w:t>你好，医生，男，53岁，我最近有拉尿次数有点多，排尿疼痛的情况，检查得了前列腺炎，请问检查有前列腺炎和早泄如何治疗</w:t>
      </w:r>
    </w:p>
    <w:p>
      <w:pPr>
        <w:spacing w:after="120"/>
      </w:pPr>
      <w:r>
        <w:rPr>
          <w:b/>
          <w:color w:val="008200"/>
          <w:sz w:val="20"/>
        </w:rPr>
        <w:t xml:space="preserve">A: </w:t>
      </w:r>
      <w:r>
        <w:rPr>
          <w:sz w:val="20"/>
        </w:rPr>
        <w:t>您这可能会是由于肾虚的原因引发的阳痿早泄前列腺炎的情况的，堪用中医中药调理治疗，去医院的中医内科让中医专家给您把把脉，然后根据脉理以及您的实际情况具体开据中药，来调养治疗是有帮助彻底恢复的您说的那些药物就可以的，用药期间是不能够性交的，禁辛辣极冷刺激性食物，禁酒酒的，多喝些水多吃些蔬菜水果留意多歇息来调养治疗是有帮助彻底恢复的。</w:t>
      </w:r>
    </w:p>
    <w:p>
      <w:pPr>
        <w:spacing w:before="160" w:after="40"/>
      </w:pPr>
      <w:r>
        <w:rPr>
          <w:b/>
          <w:color w:val="646464"/>
          <w:sz w:val="18"/>
        </w:rPr>
        <w:t xml:space="preserve">[3533] </w:t>
      </w:r>
      <w:r>
        <w:rPr>
          <w:b/>
          <w:sz w:val="22"/>
        </w:rPr>
        <w:t>【泌尿系统感染】</w:t>
      </w:r>
      <w:r>
        <w:rPr>
          <w:b/>
          <w:sz w:val="22"/>
        </w:rPr>
        <w:t xml:space="preserve"> 以前得过尿道感染怎么治疗</w:t>
      </w:r>
    </w:p>
    <w:p>
      <w:pPr>
        <w:spacing w:after="40"/>
      </w:pPr>
      <w:r>
        <w:rPr>
          <w:b/>
          <w:color w:val="0052A4"/>
          <w:sz w:val="20"/>
        </w:rPr>
        <w:t xml:space="preserve">Q: </w:t>
      </w:r>
      <w:r>
        <w:rPr>
          <w:sz w:val="20"/>
        </w:rPr>
        <w:t>女，今年34岁，大概半个月前，我老婆老是尿频。每次上厕所都只有几滴。请问以前得过尿道感染怎么治疗</w:t>
      </w:r>
    </w:p>
    <w:p>
      <w:pPr>
        <w:spacing w:after="120"/>
      </w:pPr>
      <w:r>
        <w:rPr>
          <w:b/>
          <w:color w:val="008200"/>
          <w:sz w:val="20"/>
        </w:rPr>
        <w:t xml:space="preserve">A: </w:t>
      </w:r>
      <w:r>
        <w:rPr>
          <w:sz w:val="20"/>
        </w:rPr>
        <w:t>你好，根据你的叙述情况反反复复的尿频，考虑是尿路感染引来的，长期的不愈会构成慢性膀胱炎，与细菌的下行传染有关。建议你仔细检查尿常规以及泌尿系的彩超，留意歇息，不要加班，不要吃辛辣刺激性食物，多喝点水。相对于这种疾病，患者朋友们除了必要治疗外，也应该注重自己生活方面的护理，保证良好的生活作息，这样才能尽快的战胜疾病。</w:t>
      </w:r>
    </w:p>
    <w:p>
      <w:pPr>
        <w:spacing w:before="160" w:after="40"/>
      </w:pPr>
      <w:r>
        <w:rPr>
          <w:b/>
          <w:color w:val="646464"/>
          <w:sz w:val="18"/>
        </w:rPr>
        <w:t xml:space="preserve">[3534] </w:t>
      </w:r>
      <w:r>
        <w:rPr>
          <w:b/>
          <w:sz w:val="22"/>
        </w:rPr>
        <w:t>【泌尿系统感染】</w:t>
      </w:r>
      <w:r>
        <w:rPr>
          <w:b/>
          <w:sz w:val="22"/>
        </w:rPr>
        <w:t xml:space="preserve"> 尿道感染半年多一直未好怎么治疗</w:t>
      </w:r>
    </w:p>
    <w:p>
      <w:pPr>
        <w:spacing w:after="40"/>
      </w:pPr>
      <w:r>
        <w:rPr>
          <w:b/>
          <w:color w:val="0052A4"/>
          <w:sz w:val="20"/>
        </w:rPr>
        <w:t xml:space="preserve">Q: </w:t>
      </w:r>
      <w:r>
        <w:rPr>
          <w:sz w:val="20"/>
        </w:rPr>
        <w:t>女，今年33岁，大概半个月前，我老婆老是尿频。每次上厕所都只有几滴。请问尿道感染半年多一直未好怎么治疗</w:t>
      </w:r>
    </w:p>
    <w:p>
      <w:pPr>
        <w:spacing w:after="120"/>
      </w:pPr>
      <w:r>
        <w:rPr>
          <w:b/>
          <w:color w:val="008200"/>
          <w:sz w:val="20"/>
        </w:rPr>
        <w:t xml:space="preserve">A: </w:t>
      </w:r>
      <w:r>
        <w:rPr>
          <w:sz w:val="20"/>
        </w:rPr>
        <w:t>你好，根据你提供的信息和加测结果推测，尿道感染查出来是支原体感染，你检验的尿常规和前列腺液常规。你支原体感染治疗转阴后，现在除了尿道口红肿，尿剌痛症状。支原体感染治疗转阴后，需要有停抗生素一周后复查，最少也需要有检验两次以上。你尿常规提示音还是拥有细菌感染，建议你到泌尿外科复诊系统治疗。</w:t>
      </w:r>
    </w:p>
    <w:p>
      <w:pPr>
        <w:spacing w:before="160" w:after="40"/>
      </w:pPr>
      <w:r>
        <w:rPr>
          <w:b/>
          <w:color w:val="646464"/>
          <w:sz w:val="18"/>
        </w:rPr>
        <w:t xml:space="preserve">[3535] </w:t>
      </w:r>
      <w:r>
        <w:rPr>
          <w:b/>
          <w:sz w:val="22"/>
        </w:rPr>
        <w:t>【前列腺炎】</w:t>
      </w:r>
      <w:r>
        <w:rPr>
          <w:b/>
          <w:sz w:val="22"/>
        </w:rPr>
        <w:t xml:space="preserve"> 怎么治疗前列腺炎能好起来</w:t>
      </w:r>
    </w:p>
    <w:p>
      <w:pPr>
        <w:spacing w:after="40"/>
      </w:pPr>
      <w:r>
        <w:rPr>
          <w:b/>
          <w:color w:val="0052A4"/>
          <w:sz w:val="20"/>
        </w:rPr>
        <w:t xml:space="preserve">Q: </w:t>
      </w:r>
      <w:r>
        <w:rPr>
          <w:sz w:val="20"/>
        </w:rPr>
        <w:t>男，41岁，总感觉尿道有尿刺激，尿完后感觉有尿，用力滴白，大便有时候流粘稠液体，几个月前去过医院，医生没让做仔细检查，说典型慢性前列腺炎，请问前列腺炎怎么治疗能好起来</w:t>
      </w:r>
    </w:p>
    <w:p>
      <w:pPr>
        <w:spacing w:after="120"/>
      </w:pPr>
      <w:r>
        <w:rPr>
          <w:b/>
          <w:color w:val="008200"/>
          <w:sz w:val="20"/>
        </w:rPr>
        <w:t xml:space="preserve">A: </w:t>
      </w:r>
      <w:r>
        <w:rPr>
          <w:sz w:val="20"/>
        </w:rPr>
        <w:t>慢性非细菌性前列腺炎可选择米诺环素、前茅舒乐等药物治疗。同时要采取热水坐浴及理疗；严令禁止喝啤酒，防止辛辣性食物；防止久骑久坐，防止性交、约束性生活等综合评价治疗措施。相对于这种疾病，患者朋友们除了必要治疗外，也应该注重自己生活方面的护理，保证良好的生活作息，这样才能尽快的战胜疾病。</w:t>
      </w:r>
    </w:p>
    <w:p>
      <w:pPr>
        <w:spacing w:before="160" w:after="40"/>
      </w:pPr>
      <w:r>
        <w:rPr>
          <w:b/>
          <w:color w:val="646464"/>
          <w:sz w:val="18"/>
        </w:rPr>
        <w:t xml:space="preserve">[3536] </w:t>
      </w:r>
      <w:r>
        <w:rPr>
          <w:b/>
          <w:sz w:val="22"/>
        </w:rPr>
        <w:t>【前列腺炎】</w:t>
      </w:r>
      <w:r>
        <w:rPr>
          <w:b/>
          <w:sz w:val="22"/>
        </w:rPr>
        <w:t xml:space="preserve"> 如何治疗慢性前列腺炎才能好</w:t>
      </w:r>
    </w:p>
    <w:p>
      <w:pPr>
        <w:spacing w:after="40"/>
      </w:pPr>
      <w:r>
        <w:rPr>
          <w:b/>
          <w:color w:val="0052A4"/>
          <w:sz w:val="20"/>
        </w:rPr>
        <w:t xml:space="preserve">Q: </w:t>
      </w:r>
      <w:r>
        <w:rPr>
          <w:sz w:val="20"/>
        </w:rPr>
        <w:t>你好，医生，男，37岁，我有慢性前列腺炎，吃了许多药，效果不大，请问慢性前列腺炎如何治疗</w:t>
      </w:r>
    </w:p>
    <w:p>
      <w:pPr>
        <w:spacing w:after="120"/>
      </w:pPr>
      <w:r>
        <w:rPr>
          <w:b/>
          <w:color w:val="008200"/>
          <w:sz w:val="20"/>
        </w:rPr>
        <w:t xml:space="preserve">A: </w:t>
      </w:r>
      <w:r>
        <w:rPr>
          <w:sz w:val="20"/>
        </w:rPr>
        <w:t>慢性前列腺炎引来的不适，最好去医院检查一下确诊清楚以后对症治疗。平时留意歇息，防止过度操劳，留意局部清洁卫生，多饮水，多吃新鲜的蔬菜水果，少食辛辣刺激性强的食物。戒烟戒酒，积极举办体育锻炼。相对于这种疾病，患者朋友们除了必要治疗外，也应该注重自己生活方面的护理，保证良好的生活作息，这样才能尽快的战胜疾病。</w:t>
      </w:r>
    </w:p>
    <w:p>
      <w:pPr>
        <w:spacing w:before="160" w:after="40"/>
      </w:pPr>
      <w:r>
        <w:rPr>
          <w:b/>
          <w:color w:val="646464"/>
          <w:sz w:val="18"/>
        </w:rPr>
        <w:t xml:space="preserve">[3537] </w:t>
      </w:r>
      <w:r>
        <w:rPr>
          <w:b/>
          <w:sz w:val="22"/>
        </w:rPr>
        <w:t>【前列腺炎】</w:t>
      </w:r>
      <w:r>
        <w:rPr>
          <w:b/>
          <w:sz w:val="22"/>
        </w:rPr>
        <w:t xml:space="preserve"> 前列腺炎治疗效果怎么样才能好</w:t>
      </w:r>
    </w:p>
    <w:p>
      <w:pPr>
        <w:spacing w:after="40"/>
      </w:pPr>
      <w:r>
        <w:rPr>
          <w:b/>
          <w:color w:val="0052A4"/>
          <w:sz w:val="20"/>
        </w:rPr>
        <w:t xml:space="preserve">Q: </w:t>
      </w:r>
      <w:r>
        <w:rPr>
          <w:sz w:val="20"/>
        </w:rPr>
        <w:t>你好，医生，男，56岁，我最近有拉尿次数有点多，排尿疼痛的情况，检查得了前列腺炎，请问前列腺炎治疗效果怎么样</w:t>
      </w:r>
    </w:p>
    <w:p>
      <w:pPr>
        <w:spacing w:after="120"/>
      </w:pPr>
      <w:r>
        <w:rPr>
          <w:b/>
          <w:color w:val="008200"/>
          <w:sz w:val="20"/>
        </w:rPr>
        <w:t xml:space="preserve">A: </w:t>
      </w:r>
      <w:r>
        <w:rPr>
          <w:sz w:val="20"/>
        </w:rPr>
        <w:t>对于前列腺炎的话，原因许多，比如说喝啤酒，久坐，加班，包皮过长，频繁性交，除了卫生等致使。治疗的话，药物许多，还需要有留意重新调整生活习惯，以及卫生。相对于这种疾病，患者朋友们除了必要治疗外，也应该注重自己生活方面的护理，保证良好的生活作息，这样才能尽快的战胜疾病。</w:t>
      </w:r>
    </w:p>
    <w:p>
      <w:pPr>
        <w:spacing w:before="160" w:after="40"/>
      </w:pPr>
      <w:r>
        <w:rPr>
          <w:b/>
          <w:color w:val="646464"/>
          <w:sz w:val="18"/>
        </w:rPr>
        <w:t xml:space="preserve">[3538] </w:t>
      </w:r>
      <w:r>
        <w:rPr>
          <w:b/>
          <w:sz w:val="22"/>
        </w:rPr>
        <w:t>【泌尿系统感染】</w:t>
      </w:r>
      <w:r>
        <w:rPr>
          <w:b/>
          <w:sz w:val="22"/>
        </w:rPr>
        <w:t xml:space="preserve"> 性交后下身疼痛疑似尿道感染怎么治疗</w:t>
      </w:r>
    </w:p>
    <w:p>
      <w:pPr>
        <w:spacing w:after="40"/>
      </w:pPr>
      <w:r>
        <w:rPr>
          <w:b/>
          <w:color w:val="0052A4"/>
          <w:sz w:val="20"/>
        </w:rPr>
        <w:t xml:space="preserve">Q: </w:t>
      </w:r>
      <w:r>
        <w:rPr>
          <w:sz w:val="20"/>
        </w:rPr>
        <w:t>女，今年30岁，之前尿道感染了，去医院拿了药后吃了，全部正常后，然后最近阴部比较痒，请问的性交后下身疼痛疑似尿道感染怎么治疗</w:t>
      </w:r>
    </w:p>
    <w:p>
      <w:pPr>
        <w:spacing w:after="120"/>
      </w:pPr>
      <w:r>
        <w:rPr>
          <w:b/>
          <w:color w:val="008200"/>
          <w:sz w:val="20"/>
        </w:rPr>
        <w:t xml:space="preserve">A: </w:t>
      </w:r>
      <w:r>
        <w:rPr>
          <w:sz w:val="20"/>
        </w:rPr>
        <w:t>你好，根据你的情况，考虑是泌尿系感染，建议最好去医院仔细检查泌尿系磁共振，化验血尿常规以明确确诊，以便对症治疗。留意歇息，多喝水，饮食清淡，不吃辛辣刺激性食物相对于这种疾病，患者朋友们除了必要治疗外，也应该注重自己生活方面的护理，保证良好的生活作息，这样才能尽快的战胜疾病。</w:t>
      </w:r>
    </w:p>
    <w:p>
      <w:pPr>
        <w:spacing w:before="160" w:after="40"/>
      </w:pPr>
      <w:r>
        <w:rPr>
          <w:b/>
          <w:color w:val="646464"/>
          <w:sz w:val="18"/>
        </w:rPr>
        <w:t xml:space="preserve">[3539] </w:t>
      </w:r>
      <w:r>
        <w:rPr>
          <w:b/>
          <w:sz w:val="22"/>
        </w:rPr>
        <w:t>【男性功能障碍】</w:t>
      </w:r>
      <w:r>
        <w:rPr>
          <w:b/>
          <w:sz w:val="22"/>
        </w:rPr>
        <w:t xml:space="preserve"> 出现了性功能障碍是怎么回事</w:t>
      </w:r>
    </w:p>
    <w:p>
      <w:pPr>
        <w:spacing w:after="40"/>
      </w:pPr>
      <w:r>
        <w:rPr>
          <w:b/>
          <w:color w:val="0052A4"/>
          <w:sz w:val="20"/>
        </w:rPr>
        <w:t xml:space="preserve">Q: </w:t>
      </w:r>
      <w:r>
        <w:rPr>
          <w:sz w:val="20"/>
        </w:rPr>
        <w:t>男，27岁，最近一个月性功能障碍，刚开始是没晨勃，慢慢没性欲，到现在勃起困难，请问性功能障碍是怎么回事</w:t>
      </w:r>
    </w:p>
    <w:p>
      <w:pPr>
        <w:spacing w:after="120"/>
      </w:pPr>
      <w:r>
        <w:rPr>
          <w:b/>
          <w:color w:val="008200"/>
          <w:sz w:val="20"/>
        </w:rPr>
        <w:t xml:space="preserve">A: </w:t>
      </w:r>
      <w:r>
        <w:rPr>
          <w:sz w:val="20"/>
        </w:rPr>
        <w:t>你好，是勃起障碍，还是性欲低下，加班吸烟吗根据你的叙述情况，性功能障碍和性欲减退是两个概念，你这情况属于性欲减退，可能会与吸烟饮酒加班，压力大，操劳等情况有关，玛咖有很好的大幅提高性欲的效用，但是不建议长期服食，需要有增强体质，戒掉以上不良因素即可慢慢彻底恢复。</w:t>
      </w:r>
    </w:p>
    <w:p>
      <w:pPr>
        <w:spacing w:before="160" w:after="40"/>
      </w:pPr>
      <w:r>
        <w:rPr>
          <w:b/>
          <w:color w:val="646464"/>
          <w:sz w:val="18"/>
        </w:rPr>
        <w:t xml:space="preserve">[3540] </w:t>
      </w:r>
      <w:r>
        <w:rPr>
          <w:b/>
          <w:sz w:val="22"/>
        </w:rPr>
        <w:t>【阳痿早泄】</w:t>
      </w:r>
      <w:r>
        <w:rPr>
          <w:b/>
          <w:sz w:val="22"/>
        </w:rPr>
        <w:t xml:space="preserve"> 阴茎勃起不坚怎么治疗才能好</w:t>
      </w:r>
    </w:p>
    <w:p>
      <w:pPr>
        <w:spacing w:after="40"/>
      </w:pPr>
      <w:r>
        <w:rPr>
          <w:b/>
          <w:color w:val="0052A4"/>
          <w:sz w:val="20"/>
        </w:rPr>
        <w:t xml:space="preserve">Q: </w:t>
      </w:r>
      <w:r>
        <w:rPr>
          <w:sz w:val="20"/>
        </w:rPr>
        <w:t>你好，医生，男，58岁，就没啥性欲，和女朋友亲的时候可以勃起，但马上就软掉了，请问阴茎勃起不坚怎么治疗</w:t>
      </w:r>
    </w:p>
    <w:p>
      <w:pPr>
        <w:spacing w:after="120"/>
      </w:pPr>
      <w:r>
        <w:rPr>
          <w:b/>
          <w:color w:val="008200"/>
          <w:sz w:val="20"/>
        </w:rPr>
        <w:t xml:space="preserve">A: </w:t>
      </w:r>
      <w:r>
        <w:rPr>
          <w:sz w:val="20"/>
        </w:rPr>
        <w:t>通过你说的，目前也有点性功能障碍，勃起不坚，然后应当还有点包皮过长。针对你目前的情况来说，可以考虑做个包皮环切手术，然后再通过药物调养几下性功能。手术做完之后输液消炎几天，换药许多次，有个一周左右也就结疤了。相对于这种疾病，患者朋友们除了必要治疗外，也应该注重自己生活方面的护理，保证良好的生活作息，这样才能尽快的战胜疾病。</w:t>
      </w:r>
    </w:p>
    <w:p>
      <w:pPr>
        <w:spacing w:before="160" w:after="40"/>
      </w:pPr>
      <w:r>
        <w:rPr>
          <w:b/>
          <w:color w:val="646464"/>
          <w:sz w:val="18"/>
        </w:rPr>
        <w:t xml:space="preserve">[3541] </w:t>
      </w:r>
      <w:r>
        <w:rPr>
          <w:b/>
          <w:sz w:val="22"/>
        </w:rPr>
        <w:t>【阳痿早泄】</w:t>
      </w:r>
      <w:r>
        <w:rPr>
          <w:b/>
          <w:sz w:val="22"/>
        </w:rPr>
        <w:t xml:space="preserve"> 勃起困难勃起不坚如何治疗</w:t>
      </w:r>
    </w:p>
    <w:p>
      <w:pPr>
        <w:spacing w:after="40"/>
      </w:pPr>
      <w:r>
        <w:rPr>
          <w:b/>
          <w:color w:val="0052A4"/>
          <w:sz w:val="20"/>
        </w:rPr>
        <w:t xml:space="preserve">Q: </w:t>
      </w:r>
      <w:r>
        <w:rPr>
          <w:sz w:val="20"/>
        </w:rPr>
        <w:t>你好，大夫，男，29岁就没啥性欲，和女朋友亲的时候可以勃起，但马上就软掉了，请问勃起困难勃起不坚怎么治疗</w:t>
      </w:r>
    </w:p>
    <w:p>
      <w:pPr>
        <w:spacing w:after="120"/>
      </w:pPr>
      <w:r>
        <w:rPr>
          <w:b/>
          <w:color w:val="008200"/>
          <w:sz w:val="20"/>
        </w:rPr>
        <w:t xml:space="preserve">A: </w:t>
      </w:r>
      <w:r>
        <w:rPr>
          <w:sz w:val="20"/>
        </w:rPr>
        <w:t>这种情况下考虑前列腺问题，或是有什么因素引来引发的、建议首先自我反省最近的生存如何有异常处，其次，再去医院找专科医生仔细检查下，尽量避免忌病寻医，以免误机病情。相对于这种疾病，患者朋友们除了必要治疗外，也应该注重自己生活方面的护理，保证良好的生活作息，这样才能尽快的战胜疾病。</w:t>
      </w:r>
    </w:p>
    <w:p>
      <w:pPr>
        <w:spacing w:before="160" w:after="40"/>
      </w:pPr>
      <w:r>
        <w:rPr>
          <w:b/>
          <w:color w:val="646464"/>
          <w:sz w:val="18"/>
        </w:rPr>
        <w:t xml:space="preserve">[3542] </w:t>
      </w:r>
      <w:r>
        <w:rPr>
          <w:b/>
          <w:sz w:val="22"/>
        </w:rPr>
        <w:t>【前列腺炎】</w:t>
      </w:r>
      <w:r>
        <w:rPr>
          <w:b/>
          <w:sz w:val="22"/>
        </w:rPr>
        <w:t xml:space="preserve"> 无菌性前列腺炎该怎么治疗较好</w:t>
      </w:r>
    </w:p>
    <w:p>
      <w:pPr>
        <w:spacing w:after="40"/>
      </w:pPr>
      <w:r>
        <w:rPr>
          <w:b/>
          <w:color w:val="0052A4"/>
          <w:sz w:val="20"/>
        </w:rPr>
        <w:t xml:space="preserve">Q: </w:t>
      </w:r>
      <w:r>
        <w:rPr>
          <w:sz w:val="20"/>
        </w:rPr>
        <w:t>我28岁，男最近去医院仔细检查的时候，发现自己体内的白细胞增多，请问慢性无菌性前列腺炎该怎么治疗</w:t>
      </w:r>
    </w:p>
    <w:p>
      <w:pPr>
        <w:spacing w:after="120"/>
      </w:pPr>
      <w:r>
        <w:rPr>
          <w:b/>
          <w:color w:val="008200"/>
          <w:sz w:val="20"/>
        </w:rPr>
        <w:t xml:space="preserve">A: </w:t>
      </w:r>
      <w:r>
        <w:rPr>
          <w:sz w:val="20"/>
        </w:rPr>
        <w:t>慢性无菌性前列腺炎可以动用采取消炎的药物实施救治，互相配合对症药物纾解症状，患者平时需要有规律生存，改过来不良的生活习惯，防止性生活过度以及过度性交，饮食尽量吃清淡一点儿。患者需要根据自身病情尽快到正规三甲医院进行系统规范的检查，这样才能对症治疗尽快康复。</w:t>
      </w:r>
    </w:p>
    <w:p>
      <w:pPr>
        <w:spacing w:before="160" w:after="40"/>
      </w:pPr>
      <w:r>
        <w:rPr>
          <w:b/>
          <w:color w:val="646464"/>
          <w:sz w:val="18"/>
        </w:rPr>
        <w:t xml:space="preserve">[3543] </w:t>
      </w:r>
      <w:r>
        <w:rPr>
          <w:b/>
          <w:sz w:val="22"/>
        </w:rPr>
        <w:t>【阳痿早泄】</w:t>
      </w:r>
      <w:r>
        <w:rPr>
          <w:b/>
          <w:sz w:val="22"/>
        </w:rPr>
        <w:t xml:space="preserve"> 手淫引起的勃起不坚该怎么治疗</w:t>
      </w:r>
    </w:p>
    <w:p>
      <w:pPr>
        <w:spacing w:after="40"/>
      </w:pPr>
      <w:r>
        <w:rPr>
          <w:b/>
          <w:color w:val="0052A4"/>
          <w:sz w:val="20"/>
        </w:rPr>
        <w:t xml:space="preserve">Q: </w:t>
      </w:r>
      <w:r>
        <w:rPr>
          <w:sz w:val="20"/>
        </w:rPr>
        <w:t>你好，大夫，男，33岁最近总是在性生活时勃起困难，不能向以前那样进行性生活了，我很郁闷，请问手淫引起的勃起不坚怎么治疗</w:t>
      </w:r>
    </w:p>
    <w:p>
      <w:pPr>
        <w:spacing w:after="120"/>
      </w:pPr>
      <w:r>
        <w:rPr>
          <w:b/>
          <w:color w:val="008200"/>
          <w:sz w:val="20"/>
        </w:rPr>
        <w:t xml:space="preserve">A: </w:t>
      </w:r>
      <w:r>
        <w:rPr>
          <w:sz w:val="20"/>
        </w:rPr>
        <w:t>你这个情况呢，性交6年，所以说你这就是个过度性交的表现出，再次出现了勃起无力勃起不坚的情况，你现在不着急用药，先把性交给戒掉，戒掉之后呢，身体呢会慢慢的彻底恢复的。相对于这种疾病，患者朋友们除了必要治疗外，也应该注重自己生活方面的护理，保证良好的生活作息，这样才能尽快的战胜疾病。</w:t>
      </w:r>
    </w:p>
    <w:p>
      <w:pPr>
        <w:spacing w:before="160" w:after="40"/>
      </w:pPr>
      <w:r>
        <w:rPr>
          <w:b/>
          <w:color w:val="646464"/>
          <w:sz w:val="18"/>
        </w:rPr>
        <w:t xml:space="preserve">[3544] </w:t>
      </w:r>
      <w:r>
        <w:rPr>
          <w:b/>
          <w:sz w:val="22"/>
        </w:rPr>
        <w:t>【前列腺增生】</w:t>
      </w:r>
      <w:r>
        <w:rPr>
          <w:b/>
          <w:sz w:val="22"/>
        </w:rPr>
        <w:t xml:space="preserve"> 前列腺增生要怎么治疗较好</w:t>
      </w:r>
    </w:p>
    <w:p>
      <w:pPr>
        <w:spacing w:after="40"/>
      </w:pPr>
      <w:r>
        <w:rPr>
          <w:b/>
          <w:color w:val="0052A4"/>
          <w:sz w:val="20"/>
        </w:rPr>
        <w:t xml:space="preserve">Q: </w:t>
      </w:r>
      <w:r>
        <w:rPr>
          <w:sz w:val="20"/>
        </w:rPr>
        <w:t>我34岁，男最近尿尿不舒服，有时候还腰酸，小肚子胀仔细检查是得了前列腺增生，请问前列腺增生需要治疗吗</w:t>
      </w:r>
    </w:p>
    <w:p>
      <w:pPr>
        <w:spacing w:after="120"/>
      </w:pPr>
      <w:r>
        <w:rPr>
          <w:b/>
          <w:color w:val="008200"/>
          <w:sz w:val="20"/>
        </w:rPr>
        <w:t xml:space="preserve">A: </w:t>
      </w:r>
      <w:r>
        <w:rPr>
          <w:sz w:val="20"/>
        </w:rPr>
        <w:t>前列腺增生又被称为良性前列腺增生症，这个病是引起中老年男性排尿障碍中最常见的一种良性疾病，一般情况下，如果症状比较轻微，且对生存没干扰，那么患者是可以用不着救治的，日常生活中留意不要憋尿，留意水分摄取就可以了，但是患者否者不可以因此掉以轻心，如果身体再次出现尿频、尿急等问题，已经会干扰深度睡眠了，那么就理应复诊，积极救治了。患者需要根据自身病情尽快到正规三甲医院进行系统规范的检查，这样才能对症治疗尽快康复。</w:t>
      </w:r>
    </w:p>
    <w:p>
      <w:pPr>
        <w:spacing w:before="160" w:after="40"/>
      </w:pPr>
      <w:r>
        <w:rPr>
          <w:b/>
          <w:color w:val="646464"/>
          <w:sz w:val="18"/>
        </w:rPr>
        <w:t xml:space="preserve">[3545] </w:t>
      </w:r>
      <w:r>
        <w:rPr>
          <w:b/>
          <w:sz w:val="22"/>
        </w:rPr>
        <w:t>【早泄】</w:t>
      </w:r>
      <w:r>
        <w:rPr>
          <w:b/>
          <w:sz w:val="22"/>
        </w:rPr>
        <w:t xml:space="preserve"> 早泄可以通过手术去治疗吗</w:t>
      </w:r>
    </w:p>
    <w:p>
      <w:pPr>
        <w:spacing w:after="40"/>
      </w:pPr>
      <w:r>
        <w:rPr>
          <w:b/>
          <w:color w:val="0052A4"/>
          <w:sz w:val="20"/>
        </w:rPr>
        <w:t xml:space="preserve">Q: </w:t>
      </w:r>
      <w:r>
        <w:rPr>
          <w:sz w:val="20"/>
        </w:rPr>
        <w:t>我今年32岁，性生活总是时间短，而且阴茎有点小，请问：早泄可以手术治疗吗</w:t>
      </w:r>
    </w:p>
    <w:p>
      <w:pPr>
        <w:spacing w:after="120"/>
      </w:pPr>
      <w:r>
        <w:rPr>
          <w:b/>
          <w:color w:val="008200"/>
          <w:sz w:val="20"/>
        </w:rPr>
        <w:t xml:space="preserve">A: </w:t>
      </w:r>
      <w:r>
        <w:rPr>
          <w:sz w:val="20"/>
        </w:rPr>
        <w:t>一般不需要手术治疗，临床诊断上再次发生这种病有很多种不同原因像精神上性因素或者是你的包皮过长和过频性交也有可能是慢性前列腺炎等都会引来的。你最好到性功能障碍专科去诊断，互相配合医生仔细检查进行治疗，这样才可以缓解。必须放松心情，规律生活。另外，在日常生活中患者要均衡补充身体营养,多做做一些有氧运动来锻炼身体,并且要保持愉快的心情，好的生活习惯对预防疾病也是有帮助的。</w:t>
      </w:r>
    </w:p>
    <w:p>
      <w:pPr>
        <w:spacing w:before="160" w:after="40"/>
      </w:pPr>
      <w:r>
        <w:rPr>
          <w:b/>
          <w:color w:val="646464"/>
          <w:sz w:val="18"/>
        </w:rPr>
        <w:t xml:space="preserve">[3546] </w:t>
      </w:r>
      <w:r>
        <w:rPr>
          <w:b/>
          <w:sz w:val="22"/>
        </w:rPr>
        <w:t>【早泄】</w:t>
      </w:r>
      <w:r>
        <w:rPr>
          <w:b/>
          <w:sz w:val="22"/>
        </w:rPr>
        <w:t xml:space="preserve"> 出现了早泄应该要怎么办好</w:t>
      </w:r>
    </w:p>
    <w:p>
      <w:pPr>
        <w:spacing w:after="40"/>
      </w:pPr>
      <w:r>
        <w:rPr>
          <w:b/>
          <w:color w:val="0052A4"/>
          <w:sz w:val="20"/>
        </w:rPr>
        <w:t xml:space="preserve">Q: </w:t>
      </w:r>
      <w:r>
        <w:rPr>
          <w:sz w:val="20"/>
        </w:rPr>
        <w:t>我今年37岁，性生活总是时间短，而且阴茎有点小，请问：出现早泄该怎么办</w:t>
      </w:r>
    </w:p>
    <w:p>
      <w:pPr>
        <w:spacing w:after="120"/>
      </w:pPr>
      <w:r>
        <w:rPr>
          <w:b/>
          <w:color w:val="008200"/>
          <w:sz w:val="20"/>
        </w:rPr>
        <w:t xml:space="preserve">A: </w:t>
      </w:r>
      <w:r>
        <w:rPr>
          <w:sz w:val="20"/>
        </w:rPr>
        <w:t>早泄治疗需要有同房时双方互相配合，以消除双方在性生活中的各种不良的情绪，给双方创建个良好的信心；同时可以通过一些行径技巧来稳定同房质量。如龟头敏感，可以同房前龟头涂抹减低龟头敏感程度的药物，同房时洗去。平时用枸杞泡茶，食补韭菜、牛肉、羊肉，注意做提肛活动有助于恢复！</w:t>
      </w:r>
    </w:p>
    <w:p>
      <w:pPr>
        <w:spacing w:before="160" w:after="40"/>
      </w:pPr>
      <w:r>
        <w:rPr>
          <w:b/>
          <w:color w:val="646464"/>
          <w:sz w:val="18"/>
        </w:rPr>
        <w:t xml:space="preserve">[3547] </w:t>
      </w:r>
      <w:r>
        <w:rPr>
          <w:b/>
          <w:sz w:val="22"/>
        </w:rPr>
        <w:t>【早泄】</w:t>
      </w:r>
      <w:r>
        <w:rPr>
          <w:b/>
          <w:sz w:val="22"/>
        </w:rPr>
        <w:t xml:space="preserve"> 早泄是什么因素引起的</w:t>
      </w:r>
    </w:p>
    <w:p>
      <w:pPr>
        <w:spacing w:after="40"/>
      </w:pPr>
      <w:r>
        <w:rPr>
          <w:b/>
          <w:color w:val="0052A4"/>
          <w:sz w:val="20"/>
        </w:rPr>
        <w:t xml:space="preserve">Q: </w:t>
      </w:r>
      <w:r>
        <w:rPr>
          <w:sz w:val="20"/>
        </w:rPr>
        <w:t>今年40岁，最近几年，发觉，房事大不如前，此外，才进去没一会就射了，请问：早泄是什么因素引起的。</w:t>
      </w:r>
    </w:p>
    <w:p>
      <w:pPr>
        <w:spacing w:after="120"/>
      </w:pPr>
      <w:r>
        <w:rPr>
          <w:b/>
          <w:color w:val="008200"/>
          <w:sz w:val="20"/>
        </w:rPr>
        <w:t xml:space="preserve">A: </w:t>
      </w:r>
      <w:r>
        <w:rPr>
          <w:sz w:val="20"/>
        </w:rPr>
        <w:t>早泄发生的主要因素，和很多方面都相关，首先可能是患者出现了一些心理问题，包括像压力大，情绪焦虑，以及对性生活的过于担忧等，此外，对性知识了解匮乏，无节制的手淫就会引发早泄，或是像一些疾病的发生也是早泄的诱因之一，如泌尿系统的感染或是前列腺疾病，或是心脑血管疾病以及高血糖，早泄的发生并非偶然，和患者自身有不可脱离的关系，务必要重视。</w:t>
      </w:r>
    </w:p>
    <w:p>
      <w:pPr>
        <w:spacing w:before="160" w:after="40"/>
      </w:pPr>
      <w:r>
        <w:rPr>
          <w:b/>
          <w:color w:val="646464"/>
          <w:sz w:val="18"/>
        </w:rPr>
        <w:t xml:space="preserve">[3548] </w:t>
      </w:r>
      <w:r>
        <w:rPr>
          <w:b/>
          <w:sz w:val="22"/>
        </w:rPr>
        <w:t>【泌尿系统感染】</w:t>
      </w:r>
      <w:r>
        <w:rPr>
          <w:b/>
          <w:sz w:val="22"/>
        </w:rPr>
        <w:t xml:space="preserve"> 龟头感染并发的尿道感染怎么治疗</w:t>
      </w:r>
    </w:p>
    <w:p>
      <w:pPr>
        <w:spacing w:after="40"/>
      </w:pPr>
      <w:r>
        <w:rPr>
          <w:b/>
          <w:color w:val="0052A4"/>
          <w:sz w:val="20"/>
        </w:rPr>
        <w:t xml:space="preserve">Q: </w:t>
      </w:r>
      <w:r>
        <w:rPr>
          <w:sz w:val="20"/>
        </w:rPr>
        <w:t>女，今年31岁，之前尿道感染了，去医院拿了药后吃了，全部正常后，然后最近阴部比较痒，请问的龟头感染并发的尿道感染怎么治疗</w:t>
      </w:r>
    </w:p>
    <w:p>
      <w:pPr>
        <w:spacing w:after="120"/>
      </w:pPr>
      <w:r>
        <w:rPr>
          <w:b/>
          <w:color w:val="008200"/>
          <w:sz w:val="20"/>
        </w:rPr>
        <w:t xml:space="preserve">A: </w:t>
      </w:r>
      <w:r>
        <w:rPr>
          <w:sz w:val="20"/>
        </w:rPr>
        <w:t>你好，根据你提供材料，你这个属于包皮垢引来的龟头炎，与性病没关系，今后必须讲求个人卫生，早晚都要擦洗，把包皮翻到，擦洗干净，内裤必须宽松纯棉干净勤换洗衣物，尽量不要有婚外性生存，防止不必要的忧心和麻烦再次发生，相对于这种疾病，患者朋友们除了必要治疗外，也应该注重自己生活方面的护理，保证良好的生活作息，这样才能尽快的战胜疾病。</w:t>
      </w:r>
    </w:p>
    <w:p>
      <w:pPr>
        <w:spacing w:before="160" w:after="40"/>
      </w:pPr>
      <w:r>
        <w:rPr>
          <w:b/>
          <w:color w:val="646464"/>
          <w:sz w:val="18"/>
        </w:rPr>
        <w:t xml:space="preserve">[3549] </w:t>
      </w:r>
      <w:r>
        <w:rPr>
          <w:b/>
          <w:sz w:val="22"/>
        </w:rPr>
        <w:t>【早泄】</w:t>
      </w:r>
      <w:r>
        <w:rPr>
          <w:b/>
          <w:sz w:val="22"/>
        </w:rPr>
        <w:t xml:space="preserve"> 治疗早泄的办法都说是什么</w:t>
      </w:r>
    </w:p>
    <w:p>
      <w:pPr>
        <w:spacing w:after="40"/>
      </w:pPr>
      <w:r>
        <w:rPr>
          <w:b/>
          <w:color w:val="0052A4"/>
          <w:sz w:val="20"/>
        </w:rPr>
        <w:t xml:space="preserve">Q: </w:t>
      </w:r>
      <w:r>
        <w:rPr>
          <w:sz w:val="20"/>
        </w:rPr>
        <w:t>我今年35岁，性生活总是时间短，而且阴茎有点小，请问：早泄的治疗办法是什么</w:t>
      </w:r>
    </w:p>
    <w:p>
      <w:pPr>
        <w:spacing w:after="120"/>
      </w:pPr>
      <w:r>
        <w:rPr>
          <w:b/>
          <w:color w:val="008200"/>
          <w:sz w:val="20"/>
        </w:rPr>
        <w:t xml:space="preserve">A: </w:t>
      </w:r>
      <w:r>
        <w:rPr>
          <w:sz w:val="20"/>
        </w:rPr>
        <w:t>早发性射精，又称早泄，是指进行性行为时男性射精过早，不能够引来女性的高度快感。妻子给与丈夫足够多的精神鼓励，夫妻双方要增强感情交流，消除不和谐因素，默契互相配合，女方应关怀、爱抚、激励丈夫，尽量避免不满情绪表露，防止给丈夫引发精神压力;性交时思想要聚集;特别是在达到性快感高峰，即将射精时，更要思想聚集。</w:t>
      </w:r>
    </w:p>
    <w:p>
      <w:pPr>
        <w:spacing w:before="160" w:after="40"/>
      </w:pPr>
      <w:r>
        <w:rPr>
          <w:b/>
          <w:color w:val="646464"/>
          <w:sz w:val="18"/>
        </w:rPr>
        <w:t xml:space="preserve">[3550] </w:t>
      </w:r>
      <w:r>
        <w:rPr>
          <w:b/>
          <w:sz w:val="22"/>
        </w:rPr>
        <w:t>【早泄】</w:t>
      </w:r>
      <w:r>
        <w:rPr>
          <w:b/>
          <w:sz w:val="22"/>
        </w:rPr>
        <w:t xml:space="preserve"> 早泄是什么因素诱发的</w:t>
      </w:r>
    </w:p>
    <w:p>
      <w:pPr>
        <w:spacing w:after="40"/>
      </w:pPr>
      <w:r>
        <w:rPr>
          <w:b/>
          <w:color w:val="0052A4"/>
          <w:sz w:val="20"/>
        </w:rPr>
        <w:t xml:space="preserve">Q: </w:t>
      </w:r>
      <w:r>
        <w:rPr>
          <w:sz w:val="20"/>
        </w:rPr>
        <w:t>18岁，男性，这两年，发觉，性生活总是提不起劲，此外，才进去没一会就射了，请问：早泄是什么因素诱发的。</w:t>
      </w:r>
    </w:p>
    <w:p>
      <w:pPr>
        <w:spacing w:after="120"/>
      </w:pPr>
      <w:r>
        <w:rPr>
          <w:b/>
          <w:color w:val="008200"/>
          <w:sz w:val="20"/>
        </w:rPr>
        <w:t xml:space="preserve">A: </w:t>
      </w:r>
      <w:r>
        <w:rPr>
          <w:sz w:val="20"/>
        </w:rPr>
        <w:t>之所以会发生早泄，主要是这几种，患者自身心理上有问题是比较常见的，比如像夫妻感情不和，或是第一次性体验不愉快，此外，调查发现很多早泄的男性对性知识的了解少之又少，频繁手淫就可能导致早泄，除了这两点，男性如果患上一些男科疾病也会诱发早泄，如泌尿系感染和前列腺问题，还有就是有心脑血管疾病的情况下，不管病因是什么，早泄的危害是不容忽视的，务必要正确预防。</w:t>
      </w:r>
    </w:p>
    <w:p>
      <w:pPr>
        <w:spacing w:before="160" w:after="40"/>
      </w:pPr>
      <w:r>
        <w:rPr>
          <w:b/>
          <w:color w:val="646464"/>
          <w:sz w:val="18"/>
        </w:rPr>
        <w:t xml:space="preserve">[3551] </w:t>
      </w:r>
      <w:r>
        <w:rPr>
          <w:b/>
          <w:sz w:val="22"/>
        </w:rPr>
        <w:t>【早泄】</w:t>
      </w:r>
      <w:r>
        <w:rPr>
          <w:b/>
          <w:sz w:val="22"/>
        </w:rPr>
        <w:t xml:space="preserve"> 早泄是什么因素所致的</w:t>
      </w:r>
    </w:p>
    <w:p>
      <w:pPr>
        <w:spacing w:after="40"/>
      </w:pPr>
      <w:r>
        <w:rPr>
          <w:b/>
          <w:color w:val="0052A4"/>
          <w:sz w:val="20"/>
        </w:rPr>
        <w:t xml:space="preserve">Q: </w:t>
      </w:r>
      <w:r>
        <w:rPr>
          <w:sz w:val="20"/>
        </w:rPr>
        <w:t>男人45岁，这两年，觉得，房事大不如前，并且，射精的时间特别快，请问：早泄是什么因素所致的。</w:t>
      </w:r>
    </w:p>
    <w:p>
      <w:pPr>
        <w:spacing w:after="120"/>
      </w:pPr>
      <w:r>
        <w:rPr>
          <w:b/>
          <w:color w:val="008200"/>
          <w:sz w:val="20"/>
        </w:rPr>
        <w:t xml:space="preserve">A: </w:t>
      </w:r>
      <w:r>
        <w:rPr>
          <w:sz w:val="20"/>
        </w:rPr>
        <w:t>诱发早泄的因素，可能与这些相关，心理问题是其中比较主要的因素，比如患者在过去的性生活中有过一些不愉快的体验，或是受到过惊吓，如果男性对性知识缺少了解，经常看一些刺激性的影片，时间久了就会早泄，当然，除了以上几点，男性如果得病了也会容易发生早泄，比如前列腺疾病或是泌尿系感染，或是心脑血管疾病以及高血糖，早泄的病因并不单一，了解后务必要正确预防。</w:t>
      </w:r>
    </w:p>
    <w:p>
      <w:pPr>
        <w:spacing w:before="160" w:after="40"/>
      </w:pPr>
      <w:r>
        <w:rPr>
          <w:b/>
          <w:color w:val="646464"/>
          <w:sz w:val="18"/>
        </w:rPr>
        <w:t xml:space="preserve">[3552] </w:t>
      </w:r>
      <w:r>
        <w:rPr>
          <w:b/>
          <w:sz w:val="22"/>
        </w:rPr>
        <w:t>【遗精】</w:t>
      </w:r>
      <w:r>
        <w:rPr>
          <w:b/>
          <w:sz w:val="22"/>
        </w:rPr>
        <w:t xml:space="preserve"> 手淫解除后出现频繁梦遗怎么回事</w:t>
      </w:r>
    </w:p>
    <w:p>
      <w:pPr>
        <w:spacing w:after="40"/>
      </w:pPr>
      <w:r>
        <w:rPr>
          <w:b/>
          <w:color w:val="0052A4"/>
          <w:sz w:val="20"/>
        </w:rPr>
        <w:t xml:space="preserve">Q: </w:t>
      </w:r>
      <w:r>
        <w:rPr>
          <w:sz w:val="20"/>
        </w:rPr>
        <w:t>男，19岁，昨天晚上做了春梦，然后梦遗了，精液就是这个颜色。请问手淫解除后出现频繁梦遗怎么回事</w:t>
      </w:r>
    </w:p>
    <w:p>
      <w:pPr>
        <w:spacing w:after="120"/>
      </w:pPr>
      <w:r>
        <w:rPr>
          <w:b/>
          <w:color w:val="008200"/>
          <w:sz w:val="20"/>
        </w:rPr>
        <w:t xml:space="preserve">A: </w:t>
      </w:r>
      <w:r>
        <w:rPr>
          <w:sz w:val="20"/>
        </w:rPr>
        <w:t>你好，您的这种情况确实是生殖系统再次出现了明显的问题，有可能就是肾阴阳两虚之类的引来的。这种情况的话确实拥有身心不足的情况，一般来说是没什么大的问题，你先仔细观察一下吧，过段时间会自己好的，或者说考虑中医中药服食许多滋阴补阳的药。在平时还需要注意运动，可以选择俯卧撑或者是仰卧起坐等这些运动方式，对于男性的身体都是有一定的帮助，能够让男性的精子得到更好的保护，甚至还可以让男性的肾得到更好的修复。</w:t>
      </w:r>
    </w:p>
    <w:p>
      <w:pPr>
        <w:spacing w:before="160" w:after="40"/>
      </w:pPr>
      <w:r>
        <w:rPr>
          <w:b/>
          <w:color w:val="646464"/>
          <w:sz w:val="18"/>
        </w:rPr>
        <w:t xml:space="preserve">[3553] </w:t>
      </w:r>
      <w:r>
        <w:rPr>
          <w:b/>
          <w:sz w:val="22"/>
        </w:rPr>
        <w:t>【早泄】</w:t>
      </w:r>
      <w:r>
        <w:rPr>
          <w:b/>
          <w:sz w:val="22"/>
        </w:rPr>
        <w:t xml:space="preserve"> 早泄是什么诱因导致的</w:t>
      </w:r>
    </w:p>
    <w:p>
      <w:pPr>
        <w:spacing w:after="40"/>
      </w:pPr>
      <w:r>
        <w:rPr>
          <w:b/>
          <w:color w:val="0052A4"/>
          <w:sz w:val="20"/>
        </w:rPr>
        <w:t xml:space="preserve">Q: </w:t>
      </w:r>
      <w:r>
        <w:rPr>
          <w:sz w:val="20"/>
        </w:rPr>
        <w:t>49岁，男，最近半个月，察觉，性功能变差了，而且，每次时间不足2分钟，请问：早泄是什么诱因导致的。</w:t>
      </w:r>
    </w:p>
    <w:p>
      <w:pPr>
        <w:spacing w:after="120"/>
      </w:pPr>
      <w:r>
        <w:rPr>
          <w:b/>
          <w:color w:val="008200"/>
          <w:sz w:val="20"/>
        </w:rPr>
        <w:t xml:space="preserve">A: </w:t>
      </w:r>
      <w:r>
        <w:rPr>
          <w:sz w:val="20"/>
        </w:rPr>
        <w:t>早泄的发生因素，和这些方面都是有关系的，心理因素是比较常见的，比如像夫妻感情不和，或是第一次性体验不愉快，很多缺乏性知识的男性，长期手淫都会导致早泄，还有如果得病了也会成为早泄的诱因之一，比如像前列腺炎、前列腺钙化等，或有糖尿病或是骨折等，所以导致早泄发生的因素很多，要从多方面入手进行预防。</w:t>
      </w:r>
    </w:p>
    <w:p>
      <w:pPr>
        <w:spacing w:before="160" w:after="40"/>
      </w:pPr>
      <w:r>
        <w:rPr>
          <w:b/>
          <w:color w:val="646464"/>
          <w:sz w:val="18"/>
        </w:rPr>
        <w:t xml:space="preserve">[3554] </w:t>
      </w:r>
      <w:r>
        <w:rPr>
          <w:b/>
          <w:sz w:val="22"/>
        </w:rPr>
        <w:t>【男性功能障碍】</w:t>
      </w:r>
      <w:r>
        <w:rPr>
          <w:b/>
          <w:sz w:val="22"/>
        </w:rPr>
        <w:t xml:space="preserve"> 勃起性功能障碍怎么治疗比较好</w:t>
      </w:r>
    </w:p>
    <w:p>
      <w:pPr>
        <w:spacing w:after="40"/>
      </w:pPr>
      <w:r>
        <w:rPr>
          <w:b/>
          <w:color w:val="0052A4"/>
          <w:sz w:val="20"/>
        </w:rPr>
        <w:t xml:space="preserve">Q: </w:t>
      </w:r>
      <w:r>
        <w:rPr>
          <w:sz w:val="20"/>
        </w:rPr>
        <w:t>男，33岁，最近一个月性功能障碍，刚开始是没晨勃，慢慢没性欲，到现在勃起困难，请问勃起性功能障碍怎么治疗比较好</w:t>
      </w:r>
    </w:p>
    <w:p>
      <w:pPr>
        <w:spacing w:after="120"/>
      </w:pPr>
      <w:r>
        <w:rPr>
          <w:b/>
          <w:color w:val="008200"/>
          <w:sz w:val="20"/>
        </w:rPr>
        <w:t xml:space="preserve">A: </w:t>
      </w:r>
      <w:r>
        <w:rPr>
          <w:sz w:val="20"/>
        </w:rPr>
        <w:t>你好，针对你的症状叙述，目前你很有必要去正规的医院男性科复诊，互相配合医生实施仔细检查并对症治疗。建议尽早的去正规的医院男性科，积极互相配合医生实施仔细检查，以明确你目前的健康情况，并在医生的指点下实施系统的治疗和解决，必须留意惯良好的生活习惯，忌烟酒及辛辣刺激性的食物摄取，防止加班，并每天积极地管理户外运动，对健康是有帮助的。</w:t>
      </w:r>
    </w:p>
    <w:p>
      <w:pPr>
        <w:spacing w:before="160" w:after="40"/>
      </w:pPr>
      <w:r>
        <w:rPr>
          <w:b/>
          <w:color w:val="646464"/>
          <w:sz w:val="18"/>
        </w:rPr>
        <w:t xml:space="preserve">[3555] </w:t>
      </w:r>
      <w:r>
        <w:rPr>
          <w:b/>
          <w:sz w:val="22"/>
        </w:rPr>
        <w:t>【阳痿早泄】</w:t>
      </w:r>
      <w:r>
        <w:rPr>
          <w:b/>
          <w:sz w:val="22"/>
        </w:rPr>
        <w:t xml:space="preserve"> 早泄勃起不坚想泡茶喝调理</w:t>
      </w:r>
    </w:p>
    <w:p>
      <w:pPr>
        <w:spacing w:after="40"/>
      </w:pPr>
      <w:r>
        <w:rPr>
          <w:b/>
          <w:color w:val="0052A4"/>
          <w:sz w:val="20"/>
        </w:rPr>
        <w:t xml:space="preserve">Q: </w:t>
      </w:r>
      <w:r>
        <w:rPr>
          <w:sz w:val="20"/>
        </w:rPr>
        <w:t>你好，医生，男，49岁，不射精，勃起不坚也不挺，性知识有点缺少，请问早泄勃起不坚想泡茶喝调理</w:t>
      </w:r>
    </w:p>
    <w:p>
      <w:pPr>
        <w:spacing w:after="120"/>
      </w:pPr>
      <w:r>
        <w:rPr>
          <w:b/>
          <w:color w:val="008200"/>
          <w:sz w:val="20"/>
        </w:rPr>
        <w:t xml:space="preserve">A: </w:t>
      </w:r>
      <w:r>
        <w:rPr>
          <w:sz w:val="20"/>
        </w:rPr>
        <w:t>根据你上面所叙述的情况来看，32岁的男性发现自己有尿频，早泄，勃起不坚等问题，想采取中药泡茶喝。像你这种情况，应当首先考虑慢性前列腺炎的问题，需要有通过化验仔细检查来诊断，建议去医院做有关的化验仔细检查明确确诊，然后再根据检验结果采用针对性的治疗，你上面这个方子是解决不了问题的。</w:t>
      </w:r>
    </w:p>
    <w:p>
      <w:pPr>
        <w:spacing w:before="160" w:after="40"/>
      </w:pPr>
      <w:r>
        <w:rPr>
          <w:b/>
          <w:color w:val="646464"/>
          <w:sz w:val="18"/>
        </w:rPr>
        <w:t xml:space="preserve">[3556] </w:t>
      </w:r>
      <w:r>
        <w:rPr>
          <w:b/>
          <w:sz w:val="22"/>
        </w:rPr>
        <w:t>【男性功能障碍】</w:t>
      </w:r>
      <w:r>
        <w:rPr>
          <w:b/>
          <w:sz w:val="22"/>
        </w:rPr>
        <w:t xml:space="preserve"> 有性功能障碍勃起困难怎么治疗</w:t>
      </w:r>
    </w:p>
    <w:p>
      <w:pPr>
        <w:spacing w:after="40"/>
      </w:pPr>
      <w:r>
        <w:rPr>
          <w:b/>
          <w:color w:val="0052A4"/>
          <w:sz w:val="20"/>
        </w:rPr>
        <w:t xml:space="preserve">Q: </w:t>
      </w:r>
      <w:r>
        <w:rPr>
          <w:sz w:val="20"/>
        </w:rPr>
        <w:t>男，35岁，最近一个月性功能障碍，刚开始是没晨勃，慢慢没性欲，到现在勃起困难，请问有性功能障碍勃起困难怎么治疗</w:t>
      </w:r>
    </w:p>
    <w:p>
      <w:pPr>
        <w:spacing w:after="120"/>
      </w:pPr>
      <w:r>
        <w:rPr>
          <w:b/>
          <w:color w:val="008200"/>
          <w:sz w:val="20"/>
        </w:rPr>
        <w:t xml:space="preserve">A: </w:t>
      </w:r>
      <w:r>
        <w:rPr>
          <w:sz w:val="20"/>
        </w:rPr>
        <w:t>你好，从你的化验结果显示的数据上来看是有下降和减低，但这个不是致使你性功能上升的原因首先需要有明确的是前列腺炎可以致使性功能上升，前列腺炎压制之后还是需要有调养性功能的，最后，平时还是要注意多锻炼，提高免疫力，并且适当控制房事，才能更快恢复。</w:t>
      </w:r>
    </w:p>
    <w:p>
      <w:pPr>
        <w:spacing w:before="160" w:after="40"/>
      </w:pPr>
      <w:r>
        <w:rPr>
          <w:b/>
          <w:color w:val="646464"/>
          <w:sz w:val="18"/>
        </w:rPr>
        <w:t xml:space="preserve">[3557] </w:t>
      </w:r>
      <w:r>
        <w:rPr>
          <w:b/>
          <w:sz w:val="22"/>
        </w:rPr>
        <w:t>【早泄】</w:t>
      </w:r>
      <w:r>
        <w:rPr>
          <w:b/>
          <w:sz w:val="22"/>
        </w:rPr>
        <w:t xml:space="preserve"> 早泄是什么诱因引起的</w:t>
      </w:r>
    </w:p>
    <w:p>
      <w:pPr>
        <w:spacing w:after="40"/>
      </w:pPr>
      <w:r>
        <w:rPr>
          <w:b/>
          <w:color w:val="0052A4"/>
          <w:sz w:val="20"/>
        </w:rPr>
        <w:t xml:space="preserve">Q: </w:t>
      </w:r>
      <w:r>
        <w:rPr>
          <w:sz w:val="20"/>
        </w:rPr>
        <w:t>男，目前27岁，近一年，察觉，性生活总是提不起劲，另外，射精的时间特别快，请问：早泄是什么诱因引起的。</w:t>
      </w:r>
    </w:p>
    <w:p>
      <w:pPr>
        <w:spacing w:after="120"/>
      </w:pPr>
      <w:r>
        <w:rPr>
          <w:b/>
          <w:color w:val="008200"/>
          <w:sz w:val="20"/>
        </w:rPr>
        <w:t xml:space="preserve">A: </w:t>
      </w:r>
      <w:r>
        <w:rPr>
          <w:sz w:val="20"/>
        </w:rPr>
        <w:t>早泄的常见病因，和以下几个方面有关，首当其冲的就是患者自身的心理因素，比如部分男性比较自卑，在另一半面前抬不起头，或是工作压力大，情绪焦虑等，也可能是因为患者自身缺少性知识，常常自己自慰，就会导致早泄，或是男性不幸患上一些疾病，比如尿道感染或是前列腺问题，或有糖尿病或是骨折等，早泄一旦发生治疗起来难度就很大，建议男性们在生活中务必要积极预防。</w:t>
      </w:r>
    </w:p>
    <w:p>
      <w:pPr>
        <w:spacing w:before="160" w:after="40"/>
      </w:pPr>
      <w:r>
        <w:rPr>
          <w:b/>
          <w:color w:val="646464"/>
          <w:sz w:val="18"/>
        </w:rPr>
        <w:t xml:space="preserve">[3558] </w:t>
      </w:r>
      <w:r>
        <w:rPr>
          <w:b/>
          <w:sz w:val="22"/>
        </w:rPr>
        <w:t>【早泄】</w:t>
      </w:r>
      <w:r>
        <w:rPr>
          <w:b/>
          <w:sz w:val="22"/>
        </w:rPr>
        <w:t xml:space="preserve"> 早泄是什么诱因引发的</w:t>
      </w:r>
    </w:p>
    <w:p>
      <w:pPr>
        <w:spacing w:after="40"/>
      </w:pPr>
      <w:r>
        <w:rPr>
          <w:b/>
          <w:color w:val="0052A4"/>
          <w:sz w:val="20"/>
        </w:rPr>
        <w:t xml:space="preserve">Q: </w:t>
      </w:r>
      <w:r>
        <w:rPr>
          <w:sz w:val="20"/>
        </w:rPr>
        <w:t>男性，现在37岁，最近半个月，发现，自己在性生活方面力不从心，并且，每次刚进去就射了，请问：早泄是什么诱因引发的。</w:t>
      </w:r>
    </w:p>
    <w:p>
      <w:pPr>
        <w:spacing w:after="120"/>
      </w:pPr>
      <w:r>
        <w:rPr>
          <w:b/>
          <w:color w:val="008200"/>
          <w:sz w:val="20"/>
        </w:rPr>
        <w:t xml:space="preserve">A: </w:t>
      </w:r>
      <w:r>
        <w:rPr>
          <w:sz w:val="20"/>
        </w:rPr>
        <w:t>出现早泄情况的主因，与多个方面都有一定的影响，常见的是患者自身的心里因素，包括像压力大，情绪焦虑，以及对性生活的过于担忧等，也可能是因为患者自身缺少性知识，经常观摩一些刺激性的图文、视频均可导致早泄，或者如果男性患有一些疾病，也是会诱发早泄的，常见的疾病主要是前列腺和泌尿系，或是心脑血管出现问题，不管病因是什么，早泄的危害是不容忽视的，务必要正确预防。</w:t>
      </w:r>
    </w:p>
    <w:p>
      <w:pPr>
        <w:spacing w:before="160" w:after="40"/>
      </w:pPr>
      <w:r>
        <w:rPr>
          <w:b/>
          <w:color w:val="646464"/>
          <w:sz w:val="18"/>
        </w:rPr>
        <w:t xml:space="preserve">[3559] </w:t>
      </w:r>
      <w:r>
        <w:rPr>
          <w:b/>
          <w:sz w:val="22"/>
        </w:rPr>
        <w:t>【男性功能障碍】</w:t>
      </w:r>
      <w:r>
        <w:rPr>
          <w:b/>
          <w:sz w:val="22"/>
        </w:rPr>
        <w:t xml:space="preserve"> 性功能障碍早泄该怎么治疗好</w:t>
      </w:r>
    </w:p>
    <w:p>
      <w:pPr>
        <w:spacing w:after="40"/>
      </w:pPr>
      <w:r>
        <w:rPr>
          <w:b/>
          <w:color w:val="0052A4"/>
          <w:sz w:val="20"/>
        </w:rPr>
        <w:t xml:space="preserve">Q: </w:t>
      </w:r>
      <w:r>
        <w:rPr>
          <w:sz w:val="20"/>
        </w:rPr>
        <w:t>男，34岁，最近一个月性功能障碍，刚开始是没晨勃，慢慢没性欲，到现在勃起困难，请问性功能障碍早泄该怎么治疗好</w:t>
      </w:r>
    </w:p>
    <w:p>
      <w:pPr>
        <w:spacing w:after="120"/>
      </w:pPr>
      <w:r>
        <w:rPr>
          <w:b/>
          <w:color w:val="008200"/>
          <w:sz w:val="20"/>
        </w:rPr>
        <w:t xml:space="preserve">A: </w:t>
      </w:r>
      <w:r>
        <w:rPr>
          <w:sz w:val="20"/>
        </w:rPr>
        <w:t>你好，性生活时插进女方的阴道后，到射精高潮这段时间，叫射精潜伏期，射精潜伏期短于2分钟的，可以确诊为早泄。治疗早泄可以在医生指导下，实施性生活的状况检验，如果确认诊为早泄，可以根据情况实施积极的对症治疗。早泄一般分成原发性早泄和继发性早泄两种类型。</w:t>
      </w:r>
    </w:p>
    <w:p>
      <w:pPr>
        <w:spacing w:before="160" w:after="40"/>
      </w:pPr>
      <w:r>
        <w:rPr>
          <w:b/>
          <w:color w:val="646464"/>
          <w:sz w:val="18"/>
        </w:rPr>
        <w:t xml:space="preserve">[3560] </w:t>
      </w:r>
      <w:r>
        <w:rPr>
          <w:b/>
          <w:sz w:val="22"/>
        </w:rPr>
        <w:t>【阳痿早泄】</w:t>
      </w:r>
      <w:r>
        <w:rPr>
          <w:b/>
          <w:sz w:val="22"/>
        </w:rPr>
        <w:t xml:space="preserve"> 最近没什么性欲勃起不坚</w:t>
      </w:r>
    </w:p>
    <w:p>
      <w:pPr>
        <w:spacing w:after="40"/>
      </w:pPr>
      <w:r>
        <w:rPr>
          <w:b/>
          <w:color w:val="0052A4"/>
          <w:sz w:val="20"/>
        </w:rPr>
        <w:t xml:space="preserve">Q: </w:t>
      </w:r>
      <w:r>
        <w:rPr>
          <w:sz w:val="20"/>
        </w:rPr>
        <w:t>你好，医生，男，50岁，不射精，勃起不坚也不挺，性知识有点缺少，请问最近没什么性欲勃起不坚</w:t>
      </w:r>
    </w:p>
    <w:p>
      <w:pPr>
        <w:spacing w:after="120"/>
      </w:pPr>
      <w:r>
        <w:rPr>
          <w:b/>
          <w:color w:val="008200"/>
          <w:sz w:val="20"/>
        </w:rPr>
        <w:t xml:space="preserve">A: </w:t>
      </w:r>
      <w:r>
        <w:rPr>
          <w:sz w:val="20"/>
        </w:rPr>
        <w:t>您好：根据您现在所叙述的这种情况，多考虑性激素水平上升，或阴茎海绵体冲血障碍而引来的这种硬度不好的现象。建议您到专业的泌尿外科和男科检查阴茎海绵体血流多普勒，和激素水平测验，这样才能通过数据决定，药物干涉和物理治疗，防止饮酒操劳加班的现象。</w:t>
      </w:r>
    </w:p>
    <w:p>
      <w:pPr>
        <w:spacing w:before="160" w:after="40"/>
      </w:pPr>
      <w:r>
        <w:rPr>
          <w:b/>
          <w:color w:val="646464"/>
          <w:sz w:val="18"/>
        </w:rPr>
        <w:t xml:space="preserve">[3561] </w:t>
      </w:r>
      <w:r>
        <w:rPr>
          <w:b/>
          <w:sz w:val="22"/>
        </w:rPr>
        <w:t>【阳痿早泄】</w:t>
      </w:r>
      <w:r>
        <w:rPr>
          <w:b/>
          <w:sz w:val="22"/>
        </w:rPr>
        <w:t xml:space="preserve"> 男28岁不射精勃起不坚</w:t>
      </w:r>
    </w:p>
    <w:p>
      <w:pPr>
        <w:spacing w:after="40"/>
      </w:pPr>
      <w:r>
        <w:rPr>
          <w:b/>
          <w:color w:val="0052A4"/>
          <w:sz w:val="20"/>
        </w:rPr>
        <w:t xml:space="preserve">Q: </w:t>
      </w:r>
      <w:r>
        <w:rPr>
          <w:sz w:val="20"/>
        </w:rPr>
        <w:t>你好，医生，男，51岁，不射精，勃起不坚也不挺，性知识有点缺少，请问男28岁不射精勃起不坚</w:t>
      </w:r>
    </w:p>
    <w:p>
      <w:pPr>
        <w:spacing w:after="120"/>
      </w:pPr>
      <w:r>
        <w:rPr>
          <w:b/>
          <w:color w:val="008200"/>
          <w:sz w:val="20"/>
        </w:rPr>
        <w:t xml:space="preserve">A: </w:t>
      </w:r>
      <w:r>
        <w:rPr>
          <w:sz w:val="20"/>
        </w:rPr>
        <w:t>你好，性功能障碍，建议进一步正规医院男科全面仔细检查看一看可有器质性病症影响平时留意不要有长时间性交不良习惯，不要加班，积极锻炼身体，多食用锌饮食，不要过度刺激生殖器，相对于这种疾病，患者朋友们除了必要治疗外，也应该注重自己生活方面的护理，保证良好的生活作息，这样才能尽快的战胜疾病。</w:t>
      </w:r>
    </w:p>
    <w:p>
      <w:pPr>
        <w:spacing w:before="160" w:after="40"/>
      </w:pPr>
      <w:r>
        <w:rPr>
          <w:b/>
          <w:color w:val="646464"/>
          <w:sz w:val="18"/>
        </w:rPr>
        <w:t xml:space="preserve">[3562] </w:t>
      </w:r>
      <w:r>
        <w:rPr>
          <w:b/>
          <w:sz w:val="22"/>
        </w:rPr>
        <w:t>【阳痿早泄】</w:t>
      </w:r>
      <w:r>
        <w:rPr>
          <w:b/>
          <w:sz w:val="22"/>
        </w:rPr>
        <w:t xml:space="preserve"> 可以正常性交但是勃起不坚硬</w:t>
      </w:r>
    </w:p>
    <w:p>
      <w:pPr>
        <w:spacing w:after="40"/>
      </w:pPr>
      <w:r>
        <w:rPr>
          <w:b/>
          <w:color w:val="0052A4"/>
          <w:sz w:val="20"/>
        </w:rPr>
        <w:t xml:space="preserve">Q: </w:t>
      </w:r>
      <w:r>
        <w:rPr>
          <w:sz w:val="20"/>
        </w:rPr>
        <w:t>你好，医生，男，52岁，就没啥性欲，和女朋友亲的时候可以勃起，但马上就软掉了，请问可以正常性交但是勃起不坚硬</w:t>
      </w:r>
    </w:p>
    <w:p>
      <w:pPr>
        <w:spacing w:after="120"/>
      </w:pPr>
      <w:r>
        <w:rPr>
          <w:b/>
          <w:color w:val="008200"/>
          <w:sz w:val="20"/>
        </w:rPr>
        <w:t xml:space="preserve">A: </w:t>
      </w:r>
      <w:r>
        <w:rPr>
          <w:sz w:val="20"/>
        </w:rPr>
        <w:t>你好根据你说的情况考虑应该是前列腺炎症引来，中途疲软肾阳虚这种情况多长时间了，建议忌辛辣刺激饮食忌酒，留意个人卫生，多喝水多排尿，相对于这种疾病，患者朋友们除了必要治疗外，也应该注重自己生活方面的护理，保证良好的生活作息，这样才能尽快的战胜疾病。</w:t>
      </w:r>
    </w:p>
    <w:p>
      <w:pPr>
        <w:spacing w:before="160" w:after="40"/>
      </w:pPr>
      <w:r>
        <w:rPr>
          <w:b/>
          <w:color w:val="646464"/>
          <w:sz w:val="18"/>
        </w:rPr>
        <w:t xml:space="preserve">[3563] </w:t>
      </w:r>
      <w:r>
        <w:rPr>
          <w:b/>
          <w:sz w:val="22"/>
        </w:rPr>
        <w:t>【早泄】</w:t>
      </w:r>
      <w:r>
        <w:rPr>
          <w:b/>
          <w:sz w:val="22"/>
        </w:rPr>
        <w:t xml:space="preserve"> 早泄究竟是什么因素诱发的</w:t>
      </w:r>
    </w:p>
    <w:p>
      <w:pPr>
        <w:spacing w:after="40"/>
      </w:pPr>
      <w:r>
        <w:rPr>
          <w:b/>
          <w:color w:val="0052A4"/>
          <w:sz w:val="20"/>
        </w:rPr>
        <w:t xml:space="preserve">Q: </w:t>
      </w:r>
      <w:r>
        <w:rPr>
          <w:sz w:val="20"/>
        </w:rPr>
        <w:t>男性39岁，最近几年，察觉，房事不太给力，另外，每次才开始就已经射了，请问：早泄究竟是什么因素诱发的。</w:t>
      </w:r>
    </w:p>
    <w:p>
      <w:pPr>
        <w:spacing w:after="120"/>
      </w:pPr>
      <w:r>
        <w:rPr>
          <w:b/>
          <w:color w:val="008200"/>
          <w:sz w:val="20"/>
        </w:rPr>
        <w:t xml:space="preserve">A: </w:t>
      </w:r>
      <w:r>
        <w:rPr>
          <w:sz w:val="20"/>
        </w:rPr>
        <w:t>引发早泄的主要病因，和很多方面都有关系，心理问题是其中比较主要的因素，像是夫妻间感情不好，性生活不愉快，或是性的初体验并不好，如果男性对性知识缺少了解，手淫过度，早泄就会发生，除了这两点，男性如果患上一些男科疾病也会诱发早泄，包括前列腺发生病变或是泌尿系感染，或是像高血糖以及心脑血管等疾病，不管病因是什么，早泄的危害是不容忽视的，务必要正确预防。</w:t>
      </w:r>
    </w:p>
    <w:p>
      <w:pPr>
        <w:spacing w:before="160" w:after="40"/>
      </w:pPr>
      <w:r>
        <w:rPr>
          <w:b/>
          <w:color w:val="646464"/>
          <w:sz w:val="18"/>
        </w:rPr>
        <w:t xml:space="preserve">[3564] </w:t>
      </w:r>
      <w:r>
        <w:rPr>
          <w:b/>
          <w:sz w:val="22"/>
        </w:rPr>
        <w:t>【早泄】</w:t>
      </w:r>
      <w:r>
        <w:rPr>
          <w:b/>
          <w:sz w:val="22"/>
        </w:rPr>
        <w:t xml:space="preserve"> 早泄究竟是什么因素所致的</w:t>
      </w:r>
    </w:p>
    <w:p>
      <w:pPr>
        <w:spacing w:after="40"/>
      </w:pPr>
      <w:r>
        <w:rPr>
          <w:b/>
          <w:color w:val="0052A4"/>
          <w:sz w:val="20"/>
        </w:rPr>
        <w:t xml:space="preserve">Q: </w:t>
      </w:r>
      <w:r>
        <w:rPr>
          <w:sz w:val="20"/>
        </w:rPr>
        <w:t>男性，现在25岁，这段时间，察觉，房事大不如前，并且，每次刚进去就射了，请问：早泄究竟是什么因素所致的。</w:t>
      </w:r>
    </w:p>
    <w:p>
      <w:pPr>
        <w:spacing w:after="120"/>
      </w:pPr>
      <w:r>
        <w:rPr>
          <w:b/>
          <w:color w:val="008200"/>
          <w:sz w:val="20"/>
        </w:rPr>
        <w:t xml:space="preserve">A: </w:t>
      </w:r>
      <w:r>
        <w:rPr>
          <w:sz w:val="20"/>
        </w:rPr>
        <w:t>早泄的发生因素，可能与这些相关，首先可能是患者自身的心理因素，比如部分男性比较自卑，在另一半面前抬不起头，或是工作压力大，情绪焦虑等，另外，缺少对性的正确认知，常常自己自慰，就会导致早泄，再者，早泄的发生其实和一些疾病也是有关系的，比如一些前列腺疾病，或是血糖高，心脑血管不好，建议定期对性知识进行了解，并且及时疏导心理，检查身体，正确预防。</w:t>
      </w:r>
    </w:p>
    <w:p>
      <w:pPr>
        <w:spacing w:before="160" w:after="40"/>
      </w:pPr>
      <w:r>
        <w:rPr>
          <w:b/>
          <w:color w:val="646464"/>
          <w:sz w:val="18"/>
        </w:rPr>
        <w:t xml:space="preserve">[3565] </w:t>
      </w:r>
      <w:r>
        <w:rPr>
          <w:b/>
          <w:sz w:val="22"/>
        </w:rPr>
        <w:t>【阳痿早泄】</w:t>
      </w:r>
      <w:r>
        <w:rPr>
          <w:b/>
          <w:sz w:val="22"/>
        </w:rPr>
        <w:t xml:space="preserve"> 同房会早泄甚至不插就射怎么回事</w:t>
      </w:r>
    </w:p>
    <w:p>
      <w:pPr>
        <w:spacing w:after="40"/>
      </w:pPr>
      <w:r>
        <w:rPr>
          <w:b/>
          <w:color w:val="0052A4"/>
          <w:sz w:val="20"/>
        </w:rPr>
        <w:t xml:space="preserve">Q: </w:t>
      </w:r>
      <w:r>
        <w:rPr>
          <w:sz w:val="20"/>
        </w:rPr>
        <w:t>你好，医生，男，54岁，就没啥性欲，和女朋友亲的时候可以勃起，但马上就软掉了，请问同房会早泄甚至不插就射怎么回事</w:t>
      </w:r>
    </w:p>
    <w:p>
      <w:pPr>
        <w:spacing w:after="120"/>
      </w:pPr>
      <w:r>
        <w:rPr>
          <w:b/>
          <w:color w:val="008200"/>
          <w:sz w:val="20"/>
        </w:rPr>
        <w:t xml:space="preserve">A: </w:t>
      </w:r>
      <w:r>
        <w:rPr>
          <w:sz w:val="20"/>
        </w:rPr>
        <w:t>你好，你的情况应该是阳痿早泄，可以吃肾宝片，在喝药的同时如果有不良习惯的话，要戒掉的，比如说戒性交，包皮长的话也考虑摘除，戒烟戒酒，少吃刺激辛辣的东西，不吃点水果蔬菜，锻炼身体，增强体质。你龟头有青色变作白色，应当问题不大的。相对于这种疾病，患者朋友们除了必要治疗外，也应该注重自己生活方面的护理，保证良好的生活作息，这样才能尽快的战胜疾病。</w:t>
      </w:r>
    </w:p>
    <w:p>
      <w:pPr>
        <w:spacing w:before="160" w:after="40"/>
      </w:pPr>
      <w:r>
        <w:rPr>
          <w:b/>
          <w:color w:val="646464"/>
          <w:sz w:val="18"/>
        </w:rPr>
        <w:t xml:space="preserve">[3566] </w:t>
      </w:r>
      <w:r>
        <w:rPr>
          <w:b/>
          <w:sz w:val="22"/>
        </w:rPr>
        <w:t>【早泄】</w:t>
      </w:r>
      <w:r>
        <w:rPr>
          <w:b/>
          <w:sz w:val="22"/>
        </w:rPr>
        <w:t xml:space="preserve"> 早泄究竟是什么诱因导致的</w:t>
      </w:r>
    </w:p>
    <w:p>
      <w:pPr>
        <w:spacing w:after="40"/>
      </w:pPr>
      <w:r>
        <w:rPr>
          <w:b/>
          <w:color w:val="0052A4"/>
          <w:sz w:val="20"/>
        </w:rPr>
        <w:t xml:space="preserve">Q: </w:t>
      </w:r>
      <w:r>
        <w:rPr>
          <w:sz w:val="20"/>
        </w:rPr>
        <w:t>32岁，男性，近半年，发现，性功能出现退化，同时，不足2,3分钟就射了，请问：早泄究竟是什么诱因导致的。</w:t>
      </w:r>
    </w:p>
    <w:p>
      <w:pPr>
        <w:spacing w:after="120"/>
      </w:pPr>
      <w:r>
        <w:rPr>
          <w:b/>
          <w:color w:val="008200"/>
          <w:sz w:val="20"/>
        </w:rPr>
        <w:t xml:space="preserve">A: </w:t>
      </w:r>
      <w:r>
        <w:rPr>
          <w:sz w:val="20"/>
        </w:rPr>
        <w:t>诱发早泄的因素，与多个方面都有一定的影响，其中较为常见的就是心理因素，男性在性生活的过程中被迫中断，或是受到一些惊吓，亦或是一些不良的外界因素干扰等，如果男性对性知识缺少了解，常常自己自慰，就会导致早泄，或是男性不幸患上一些疾病，如泌尿系统的感染或是前列腺疾病，或是心脑血管和糖尿病等，这边建议你在了解了早泄病因之后是可以去正确进行预防的。</w:t>
      </w:r>
    </w:p>
    <w:p>
      <w:pPr>
        <w:spacing w:before="160" w:after="40"/>
      </w:pPr>
      <w:r>
        <w:rPr>
          <w:b/>
          <w:color w:val="646464"/>
          <w:sz w:val="18"/>
        </w:rPr>
        <w:t xml:space="preserve">[3567] </w:t>
      </w:r>
      <w:r>
        <w:rPr>
          <w:b/>
          <w:sz w:val="22"/>
        </w:rPr>
        <w:t>【阳痿早泄】</w:t>
      </w:r>
      <w:r>
        <w:rPr>
          <w:b/>
          <w:sz w:val="22"/>
        </w:rPr>
        <w:t xml:space="preserve"> 勃起不坚一般刺激也不会勃起怎么回事</w:t>
      </w:r>
    </w:p>
    <w:p>
      <w:pPr>
        <w:spacing w:after="40"/>
      </w:pPr>
      <w:r>
        <w:rPr>
          <w:b/>
          <w:color w:val="0052A4"/>
          <w:sz w:val="20"/>
        </w:rPr>
        <w:t xml:space="preserve">Q: </w:t>
      </w:r>
      <w:r>
        <w:rPr>
          <w:sz w:val="20"/>
        </w:rPr>
        <w:t>你好，医生，男，53岁，就没啥性欲，和女朋友亲的时候可以勃起，但马上就软掉了，请问勃起不坚一般刺激也不会勃起怎么回事</w:t>
      </w:r>
    </w:p>
    <w:p>
      <w:pPr>
        <w:spacing w:after="120"/>
      </w:pPr>
      <w:r>
        <w:rPr>
          <w:b/>
          <w:color w:val="008200"/>
          <w:sz w:val="20"/>
        </w:rPr>
        <w:t xml:space="preserve">A: </w:t>
      </w:r>
      <w:r>
        <w:rPr>
          <w:sz w:val="20"/>
        </w:rPr>
        <w:t>按你叙述的这个情况，从中医讲还是气虚，阳虚所致使的，可能会性交太过引来的肾虚了。年纪轻轻早点治疗，所以建议这个情况中医调养比较好，当面看一看舌苔脉象，你自己生存方面也要约束性交，惯良好的生活习惯。相对于这种疾病，患者朋友们除了必要治疗外，也应该注重自己生活方面的护理，保证良好的生活作息，这样才能尽快的战胜疾病。</w:t>
      </w:r>
    </w:p>
    <w:p>
      <w:pPr>
        <w:spacing w:before="160" w:after="40"/>
      </w:pPr>
      <w:r>
        <w:rPr>
          <w:b/>
          <w:color w:val="646464"/>
          <w:sz w:val="18"/>
        </w:rPr>
        <w:t xml:space="preserve">[3568] </w:t>
      </w:r>
      <w:r>
        <w:rPr>
          <w:b/>
          <w:sz w:val="22"/>
        </w:rPr>
        <w:t>【早泄】</w:t>
      </w:r>
      <w:r>
        <w:rPr>
          <w:b/>
          <w:sz w:val="22"/>
        </w:rPr>
        <w:t xml:space="preserve"> 早泄究竟是什么诱因引发的</w:t>
      </w:r>
    </w:p>
    <w:p>
      <w:pPr>
        <w:spacing w:after="40"/>
      </w:pPr>
      <w:r>
        <w:rPr>
          <w:b/>
          <w:color w:val="0052A4"/>
          <w:sz w:val="20"/>
        </w:rPr>
        <w:t xml:space="preserve">Q: </w:t>
      </w:r>
      <w:r>
        <w:rPr>
          <w:sz w:val="20"/>
        </w:rPr>
        <w:t>男人25岁，最近几年，觉得，性功能出现退化，同时，每次才开始就已经射了，请问：早泄究竟是什么诱因引发的。</w:t>
      </w:r>
    </w:p>
    <w:p>
      <w:pPr>
        <w:spacing w:after="120"/>
      </w:pPr>
      <w:r>
        <w:rPr>
          <w:b/>
          <w:color w:val="008200"/>
          <w:sz w:val="20"/>
        </w:rPr>
        <w:t xml:space="preserve">A: </w:t>
      </w:r>
      <w:r>
        <w:rPr>
          <w:sz w:val="20"/>
        </w:rPr>
        <w:t>引发早泄的原因，主要受以下方面的影响，心理问题的发生是其中比较主要的一点，比如工作压力大，长期处于焦虑情绪，或是性生活不愉快等，也可能是因为患者自身缺少性知识，长期自慰均可引起早泄，或是像一些疾病的发生也是早泄的诱因之一，比如一些前列腺疾病，或是血糖高，心脑血管不好，所以男性要正确了解性知识，保持健康，预防早泄发生。</w:t>
      </w:r>
    </w:p>
    <w:p>
      <w:pPr>
        <w:spacing w:before="160" w:after="40"/>
      </w:pPr>
      <w:r>
        <w:rPr>
          <w:b/>
          <w:color w:val="646464"/>
          <w:sz w:val="18"/>
        </w:rPr>
        <w:t xml:space="preserve">[3569] </w:t>
      </w:r>
      <w:r>
        <w:rPr>
          <w:b/>
          <w:sz w:val="22"/>
        </w:rPr>
        <w:t>【早泄】</w:t>
      </w:r>
      <w:r>
        <w:rPr>
          <w:b/>
          <w:sz w:val="22"/>
        </w:rPr>
        <w:t xml:space="preserve"> 早泄究竟是什么诱因引起的</w:t>
      </w:r>
    </w:p>
    <w:p>
      <w:pPr>
        <w:spacing w:after="40"/>
      </w:pPr>
      <w:r>
        <w:rPr>
          <w:b/>
          <w:color w:val="0052A4"/>
          <w:sz w:val="20"/>
        </w:rPr>
        <w:t xml:space="preserve">Q: </w:t>
      </w:r>
      <w:r>
        <w:rPr>
          <w:sz w:val="20"/>
        </w:rPr>
        <w:t>男人46岁，近一年，发现，房事大不如前，另外，每次才开始就已经射了，请问：早泄究竟是什么诱因引起的。</w:t>
      </w:r>
    </w:p>
    <w:p>
      <w:pPr>
        <w:spacing w:after="120"/>
      </w:pPr>
      <w:r>
        <w:rPr>
          <w:b/>
          <w:color w:val="008200"/>
          <w:sz w:val="20"/>
        </w:rPr>
        <w:t xml:space="preserve">A: </w:t>
      </w:r>
      <w:r>
        <w:rPr>
          <w:sz w:val="20"/>
        </w:rPr>
        <w:t>发生早射的原因，有以下几种，其中较为常见的就是心理因素，男性在性生活的过程中被迫中断，或是受到一些惊吓，亦或是一些不良的外界因素干扰等，另外，缺少对性的正确认知，长期看一些不良书刊就会加大早泄概率，或者说像一些疾病的发生，比如尿道感染或是前列腺问题，或是糖尿病，心脑血管病变等，所以对于男性而言预防早泄是需要从很多方面入手的。</w:t>
      </w:r>
    </w:p>
    <w:p>
      <w:pPr>
        <w:spacing w:before="160" w:after="40"/>
      </w:pPr>
      <w:r>
        <w:rPr>
          <w:b/>
          <w:color w:val="646464"/>
          <w:sz w:val="18"/>
        </w:rPr>
        <w:t xml:space="preserve">[3570] </w:t>
      </w:r>
      <w:r>
        <w:rPr>
          <w:b/>
          <w:sz w:val="22"/>
        </w:rPr>
        <w:t>【早泄】</w:t>
      </w:r>
      <w:r>
        <w:rPr>
          <w:b/>
          <w:sz w:val="22"/>
        </w:rPr>
        <w:t xml:space="preserve"> 早泄究竟是什么诱因诱发的</w:t>
      </w:r>
    </w:p>
    <w:p>
      <w:pPr>
        <w:spacing w:after="40"/>
      </w:pPr>
      <w:r>
        <w:rPr>
          <w:b/>
          <w:color w:val="0052A4"/>
          <w:sz w:val="20"/>
        </w:rPr>
        <w:t xml:space="preserve">Q: </w:t>
      </w:r>
      <w:r>
        <w:rPr>
          <w:sz w:val="20"/>
        </w:rPr>
        <w:t>男性，现在53岁，近一年，感觉，房事大不如前，并且，不足2,3分钟就射了，请问：早泄究竟是什么诱因诱发的。</w:t>
      </w:r>
    </w:p>
    <w:p>
      <w:pPr>
        <w:spacing w:after="120"/>
      </w:pPr>
      <w:r>
        <w:rPr>
          <w:b/>
          <w:color w:val="008200"/>
          <w:sz w:val="20"/>
        </w:rPr>
        <w:t xml:space="preserve">A: </w:t>
      </w:r>
      <w:r>
        <w:rPr>
          <w:sz w:val="20"/>
        </w:rPr>
        <w:t>男人早泄的病因，常与这些方面相关，比如像男性自身心理上出现了一些问题，比如工作压力大，长期处于焦虑情绪，或是性生活不愉快等，此外，对性知识了解匮乏，看一些不健康的图书、音频，就容易发生早泄，再者，诱发早泄的还有可能是患者自身的一些其它疾病，比如前列腺疾病或是泌尿系感染，或是骨盆发生骨折，血糖高等，所以疾病的发生和生活中很多方面都有关，要多方入手进行预防。</w:t>
      </w:r>
    </w:p>
    <w:p>
      <w:pPr>
        <w:spacing w:before="160" w:after="40"/>
      </w:pPr>
      <w:r>
        <w:rPr>
          <w:b/>
          <w:color w:val="646464"/>
          <w:sz w:val="18"/>
        </w:rPr>
        <w:t xml:space="preserve">[3571] </w:t>
      </w:r>
      <w:r>
        <w:rPr>
          <w:b/>
          <w:sz w:val="22"/>
        </w:rPr>
        <w:t>【阳痿早泄】</w:t>
      </w:r>
      <w:r>
        <w:rPr>
          <w:b/>
          <w:sz w:val="22"/>
        </w:rPr>
        <w:t xml:space="preserve"> 阳痿早泄性生活困难怎么治疗</w:t>
      </w:r>
    </w:p>
    <w:p>
      <w:pPr>
        <w:spacing w:after="40"/>
      </w:pPr>
      <w:r>
        <w:rPr>
          <w:b/>
          <w:color w:val="0052A4"/>
          <w:sz w:val="20"/>
        </w:rPr>
        <w:t xml:space="preserve">Q: </w:t>
      </w:r>
      <w:r>
        <w:rPr>
          <w:sz w:val="20"/>
        </w:rPr>
        <w:t>你好，大夫，男，26岁就没啥性欲，和女朋友亲的时候可以勃起，但马上就软掉了，请问阳痿早泄性生活困难怎么治疗</w:t>
      </w:r>
    </w:p>
    <w:p>
      <w:pPr>
        <w:spacing w:after="120"/>
      </w:pPr>
      <w:r>
        <w:rPr>
          <w:b/>
          <w:color w:val="008200"/>
          <w:sz w:val="20"/>
        </w:rPr>
        <w:t xml:space="preserve">A: </w:t>
      </w:r>
      <w:r>
        <w:rPr>
          <w:sz w:val="20"/>
        </w:rPr>
        <w:t>你的阳痿早泄可能会跟肾虚有关，建议可以去大医院中医科仔细检查，通过医生面诊，做有关检验，查寻病因，明确确诊。如果诊断肾虚，可以口服中成药治疗，效果不错。相对于这种疾病，患者朋友们除了必要治疗外，也应该注重自己生活方面的护理，保证良好的生活作息，这样才能尽快的战胜疾病。</w:t>
      </w:r>
    </w:p>
    <w:p>
      <w:pPr>
        <w:spacing w:before="160" w:after="40"/>
      </w:pPr>
      <w:r>
        <w:rPr>
          <w:b/>
          <w:color w:val="646464"/>
          <w:sz w:val="18"/>
        </w:rPr>
        <w:t xml:space="preserve">[3572] </w:t>
      </w:r>
      <w:r>
        <w:rPr>
          <w:b/>
          <w:sz w:val="22"/>
        </w:rPr>
        <w:t>【阳痿早泄】</w:t>
      </w:r>
      <w:r>
        <w:rPr>
          <w:b/>
          <w:sz w:val="22"/>
        </w:rPr>
        <w:t xml:space="preserve"> 手淫过度造成勃起不坚怎么治疗</w:t>
      </w:r>
    </w:p>
    <w:p>
      <w:pPr>
        <w:spacing w:after="40"/>
      </w:pPr>
      <w:r>
        <w:rPr>
          <w:b/>
          <w:color w:val="0052A4"/>
          <w:sz w:val="20"/>
        </w:rPr>
        <w:t xml:space="preserve">Q: </w:t>
      </w:r>
      <w:r>
        <w:rPr>
          <w:sz w:val="20"/>
        </w:rPr>
        <w:t>你好，医生，男，56岁，就没啥性欲，和女朋友亲的时候可以勃起，但马上就软掉了，请问手淫过度造成勃起不坚怎么治疗</w:t>
      </w:r>
    </w:p>
    <w:p>
      <w:pPr>
        <w:spacing w:after="120"/>
      </w:pPr>
      <w:r>
        <w:rPr>
          <w:b/>
          <w:color w:val="008200"/>
          <w:sz w:val="20"/>
        </w:rPr>
        <w:t xml:space="preserve">A: </w:t>
      </w:r>
      <w:r>
        <w:rPr>
          <w:sz w:val="20"/>
        </w:rPr>
        <w:t>根据您的叙述，您这种阴茎的大小基本是正常的，只要勃起之后低于10厘米即便是正常。你说的早泄的情况或者早泄的情况，这种情况必须稳定，性交过度一周一次到两次是可以的，平时加强锻炼，跑步和深蹲。相对于这种疾病，患者朋友们除了必要治疗外，也应该注重自己生活方面的护理，保证良好的生活作息，这样才能尽快的战胜疾病。</w:t>
      </w:r>
    </w:p>
    <w:p>
      <w:pPr>
        <w:spacing w:before="160" w:after="40"/>
      </w:pPr>
      <w:r>
        <w:rPr>
          <w:b/>
          <w:color w:val="646464"/>
          <w:sz w:val="18"/>
        </w:rPr>
        <w:t xml:space="preserve">[3573] </w:t>
      </w:r>
      <w:r>
        <w:rPr>
          <w:b/>
          <w:sz w:val="22"/>
        </w:rPr>
        <w:t>【阳痿早泄】</w:t>
      </w:r>
      <w:r>
        <w:rPr>
          <w:b/>
          <w:sz w:val="22"/>
        </w:rPr>
        <w:t xml:space="preserve"> 勃起困难勃起不坚该怎么治疗</w:t>
      </w:r>
    </w:p>
    <w:p>
      <w:pPr>
        <w:spacing w:after="40"/>
      </w:pPr>
      <w:r>
        <w:rPr>
          <w:b/>
          <w:color w:val="0052A4"/>
          <w:sz w:val="20"/>
        </w:rPr>
        <w:t xml:space="preserve">Q: </w:t>
      </w:r>
      <w:r>
        <w:rPr>
          <w:sz w:val="20"/>
        </w:rPr>
        <w:t>你好，医生，男，57岁，就没啥性欲，和女朋友亲的时候可以勃起，但马上就软掉了，请问勃起困难勃起不坚怎么治疗</w:t>
      </w:r>
    </w:p>
    <w:p>
      <w:pPr>
        <w:spacing w:after="120"/>
      </w:pPr>
      <w:r>
        <w:rPr>
          <w:b/>
          <w:color w:val="008200"/>
          <w:sz w:val="20"/>
        </w:rPr>
        <w:t xml:space="preserve">A: </w:t>
      </w:r>
      <w:r>
        <w:rPr>
          <w:sz w:val="20"/>
        </w:rPr>
        <w:t>根据你的问题叙述考虑是勃起功能障碍，其病因比较多，可分成心理性、器质性和混合性四类。临床诊断上大多数都是心理性的各种精神、心理因素如情绪低落、紧张、压力、抑郁、焦虑、感情不和以及挫折的性经历。建议消除紧张、焦虑情绪。防止过度紧张及操劳，放松心情，增强与性伴侣之间相互理解和互相配合，戒掉许多不良习惯，禁术烟酒及辛辣刺激食物。</w:t>
      </w:r>
    </w:p>
    <w:p>
      <w:pPr>
        <w:spacing w:before="160" w:after="40"/>
      </w:pPr>
      <w:r>
        <w:rPr>
          <w:b/>
          <w:color w:val="646464"/>
          <w:sz w:val="18"/>
        </w:rPr>
        <w:t xml:space="preserve">[3574] </w:t>
      </w:r>
      <w:r>
        <w:rPr>
          <w:b/>
          <w:sz w:val="22"/>
        </w:rPr>
        <w:t>【阳痿早泄】</w:t>
      </w:r>
      <w:r>
        <w:rPr>
          <w:b/>
          <w:sz w:val="22"/>
        </w:rPr>
        <w:t xml:space="preserve"> 疑似阳痿勃起不坚怎么治疗</w:t>
      </w:r>
    </w:p>
    <w:p>
      <w:pPr>
        <w:spacing w:after="40"/>
      </w:pPr>
      <w:r>
        <w:rPr>
          <w:b/>
          <w:color w:val="0052A4"/>
          <w:sz w:val="20"/>
        </w:rPr>
        <w:t xml:space="preserve">Q: </w:t>
      </w:r>
      <w:r>
        <w:rPr>
          <w:sz w:val="20"/>
        </w:rPr>
        <w:t>你好，大夫，男，27岁就没啥性欲，和女朋友亲的时候可以勃起，但马上就软掉了，请问疑似阳痿勃起不坚怎么治疗</w:t>
      </w:r>
    </w:p>
    <w:p>
      <w:pPr>
        <w:spacing w:after="120"/>
      </w:pPr>
      <w:r>
        <w:rPr>
          <w:b/>
          <w:color w:val="008200"/>
          <w:sz w:val="20"/>
        </w:rPr>
        <w:t xml:space="preserve">A: </w:t>
      </w:r>
      <w:r>
        <w:rPr>
          <w:sz w:val="20"/>
        </w:rPr>
        <w:t>你这个情况从中医讲还是气虚，阳虚所致使的，因为丧失了固摄能力，有点阳痿早泄所以建议这个情况还是中医调养比较好，当面看一看舌苔脉象，你自己生存方面也要约束，惯良好的生活习惯。相对于这种疾病，患者朋友们除了必要治疗外，也应该注重自己生活方面的护理，保证良好的生活作息，这样才能尽快的战胜疾病。</w:t>
      </w:r>
    </w:p>
    <w:p>
      <w:pPr>
        <w:spacing w:before="160" w:after="40"/>
      </w:pPr>
      <w:r>
        <w:rPr>
          <w:b/>
          <w:color w:val="646464"/>
          <w:sz w:val="18"/>
        </w:rPr>
        <w:t xml:space="preserve">[3575] </w:t>
      </w:r>
      <w:r>
        <w:rPr>
          <w:b/>
          <w:sz w:val="22"/>
        </w:rPr>
        <w:t>【阳痿早泄】</w:t>
      </w:r>
      <w:r>
        <w:rPr>
          <w:b/>
          <w:sz w:val="22"/>
        </w:rPr>
        <w:t xml:space="preserve"> 勃起不坚勃起需要手刺激怎么治疗</w:t>
      </w:r>
    </w:p>
    <w:p>
      <w:pPr>
        <w:spacing w:after="40"/>
      </w:pPr>
      <w:r>
        <w:rPr>
          <w:b/>
          <w:color w:val="0052A4"/>
          <w:sz w:val="20"/>
        </w:rPr>
        <w:t xml:space="preserve">Q: </w:t>
      </w:r>
      <w:r>
        <w:rPr>
          <w:sz w:val="20"/>
        </w:rPr>
        <w:t>你好，大夫，男，28岁就没啥性欲，和女朋友亲的时候可以勃起，但马上就软掉了，请问勃起不坚勃起需要手刺激怎么治疗</w:t>
      </w:r>
    </w:p>
    <w:p>
      <w:pPr>
        <w:spacing w:after="120"/>
      </w:pPr>
      <w:r>
        <w:rPr>
          <w:b/>
          <w:color w:val="008200"/>
          <w:sz w:val="20"/>
        </w:rPr>
        <w:t xml:space="preserve">A: </w:t>
      </w:r>
      <w:r>
        <w:rPr>
          <w:sz w:val="20"/>
        </w:rPr>
        <w:t>您的这种情况考虑拥有前列腺炎，中医相信多属于湿热下注引发的。平时不注意个人卫生，性交过度等多容易引致或严重症状。建议决定清热化湿驱毒中药如普乐安片胶囊互相配合针灸疗法综合评价治疗。平时留意清淡饮食，适度实施体育运动增强体质。相对于这种疾病，患者朋友们除了必要治疗外，也应该注重自己生活方面的护理，保证良好的生活作息，这样才能尽快的战胜疾病。</w:t>
      </w:r>
    </w:p>
    <w:p>
      <w:pPr>
        <w:spacing w:before="160" w:after="40"/>
      </w:pPr>
      <w:r>
        <w:rPr>
          <w:b/>
          <w:color w:val="646464"/>
          <w:sz w:val="18"/>
        </w:rPr>
        <w:t xml:space="preserve">[3576] </w:t>
      </w:r>
      <w:r>
        <w:rPr>
          <w:b/>
          <w:sz w:val="22"/>
        </w:rPr>
        <w:t>【阳痿早泄】</w:t>
      </w:r>
      <w:r>
        <w:rPr>
          <w:b/>
          <w:sz w:val="22"/>
        </w:rPr>
        <w:t xml:space="preserve"> 手淫勃起不坚时间不长怎么治疗</w:t>
      </w:r>
    </w:p>
    <w:p>
      <w:pPr>
        <w:spacing w:after="40"/>
      </w:pPr>
      <w:r>
        <w:rPr>
          <w:b/>
          <w:color w:val="0052A4"/>
          <w:sz w:val="20"/>
        </w:rPr>
        <w:t xml:space="preserve">Q: </w:t>
      </w:r>
      <w:r>
        <w:rPr>
          <w:sz w:val="20"/>
        </w:rPr>
        <w:t>你好，医生，男，55岁，就没啥性欲，和女朋友亲的时候可以勃起，但马上就软掉了，请问手淫勃起不坚时间不长怎么治疗</w:t>
      </w:r>
    </w:p>
    <w:p>
      <w:pPr>
        <w:spacing w:after="120"/>
      </w:pPr>
      <w:r>
        <w:rPr>
          <w:b/>
          <w:color w:val="008200"/>
          <w:sz w:val="20"/>
        </w:rPr>
        <w:t xml:space="preserve">A: </w:t>
      </w:r>
      <w:r>
        <w:rPr>
          <w:sz w:val="20"/>
        </w:rPr>
        <w:t>一般情况频繁性交刺激引来阴茎勃起不坚硬，需要有戒掉性交刺激，饮食生存调养，运用中成药仔细观察看一看建议饮食清淡规律增强营养，适当补锌，相对于这种疾病，患者朋友们除了必要治疗外，也应该注重自己生活方面的护理，保证良好的生活作息，这样才能尽快的战胜疾病。</w:t>
      </w:r>
    </w:p>
    <w:p>
      <w:pPr>
        <w:spacing w:before="160" w:after="40"/>
      </w:pPr>
      <w:r>
        <w:rPr>
          <w:b/>
          <w:color w:val="646464"/>
          <w:sz w:val="18"/>
        </w:rPr>
        <w:t xml:space="preserve">[3577] </w:t>
      </w:r>
      <w:r>
        <w:rPr>
          <w:b/>
          <w:sz w:val="22"/>
        </w:rPr>
        <w:t>【阳痿早泄】</w:t>
      </w:r>
      <w:r>
        <w:rPr>
          <w:b/>
          <w:sz w:val="22"/>
        </w:rPr>
        <w:t xml:space="preserve"> 阴茎短小勃起不坚一般怎么治疗</w:t>
      </w:r>
    </w:p>
    <w:p>
      <w:pPr>
        <w:spacing w:after="40"/>
      </w:pPr>
      <w:r>
        <w:rPr>
          <w:b/>
          <w:color w:val="0052A4"/>
          <w:sz w:val="20"/>
        </w:rPr>
        <w:t xml:space="preserve">Q: </w:t>
      </w:r>
      <w:r>
        <w:rPr>
          <w:sz w:val="20"/>
        </w:rPr>
        <w:t>你好，大夫，男，31岁就没啥性欲，和女朋友亲的时候可以勃起，但马上就软掉了，请问阴茎短小勃起不坚一般怎么治疗</w:t>
      </w:r>
    </w:p>
    <w:p>
      <w:pPr>
        <w:spacing w:after="120"/>
      </w:pPr>
      <w:r>
        <w:rPr>
          <w:b/>
          <w:color w:val="008200"/>
          <w:sz w:val="20"/>
        </w:rPr>
        <w:t xml:space="preserve">A: </w:t>
      </w:r>
      <w:r>
        <w:rPr>
          <w:sz w:val="20"/>
        </w:rPr>
        <w:t>按你这个情况从中医讲还是气虚，阳虚所致使的，因为丧失了固摄能力而致使阳痿早泄这个情况中医调养比较好，当面看一看舌苔脉象，你自己生存方面也要约束性交这些的，惯良好的生活习惯。相对于这种疾病，患者朋友们除了必要治疗外，也应该注重自己生活方面的护理，保证良好的生活作息，这样才能尽快的战胜疾病。</w:t>
      </w:r>
    </w:p>
    <w:p>
      <w:pPr>
        <w:spacing w:before="160" w:after="40"/>
      </w:pPr>
      <w:r>
        <w:rPr>
          <w:b/>
          <w:color w:val="646464"/>
          <w:sz w:val="18"/>
        </w:rPr>
        <w:t xml:space="preserve">[3578] </w:t>
      </w:r>
      <w:r>
        <w:rPr>
          <w:b/>
          <w:sz w:val="22"/>
        </w:rPr>
        <w:t>【阳痿早泄】</w:t>
      </w:r>
      <w:r>
        <w:rPr>
          <w:b/>
          <w:sz w:val="22"/>
        </w:rPr>
        <w:t xml:space="preserve"> 性欲低下勃起不坚应该怎么治疗</w:t>
      </w:r>
    </w:p>
    <w:p>
      <w:pPr>
        <w:spacing w:after="40"/>
      </w:pPr>
      <w:r>
        <w:rPr>
          <w:b/>
          <w:color w:val="0052A4"/>
          <w:sz w:val="20"/>
        </w:rPr>
        <w:t xml:space="preserve">Q: </w:t>
      </w:r>
      <w:r>
        <w:rPr>
          <w:sz w:val="20"/>
        </w:rPr>
        <w:t>你好，大夫，男，32岁就没啥性欲，和女朋友亲的时候可以勃起，但马上就软掉了，请问性欲低下勃起不坚应该怎么治疗</w:t>
      </w:r>
    </w:p>
    <w:p>
      <w:pPr>
        <w:spacing w:after="120"/>
      </w:pPr>
      <w:r>
        <w:rPr>
          <w:b/>
          <w:color w:val="008200"/>
          <w:sz w:val="20"/>
        </w:rPr>
        <w:t xml:space="preserve">A: </w:t>
      </w:r>
      <w:r>
        <w:rPr>
          <w:sz w:val="20"/>
        </w:rPr>
        <w:t>你好，男性再次出现了性欲底下，性生活质量上升原因许多的，比如说生活习惯不好，经常的加班喝啤酒，吃辛辣刺激性的食物，经常的久坐，经常的性交，慢性的泌尿生殖系统的炎症，都有可能会致使你目前的这个问题，如果长时间的再次出现这个情况，可以去医院做个这方面的仔细检查，看几下，稳定自己的生活习惯，平时多留意锻练，在必要的时候可以口服点复方玄驹胶囊来稳定你的症状</w:t>
      </w:r>
    </w:p>
    <w:p>
      <w:pPr>
        <w:spacing w:before="160" w:after="40"/>
      </w:pPr>
      <w:r>
        <w:rPr>
          <w:b/>
          <w:color w:val="646464"/>
          <w:sz w:val="18"/>
        </w:rPr>
        <w:t xml:space="preserve">[3579] </w:t>
      </w:r>
      <w:r>
        <w:rPr>
          <w:b/>
          <w:sz w:val="22"/>
        </w:rPr>
        <w:t>【阳痿早泄】</w:t>
      </w:r>
      <w:r>
        <w:rPr>
          <w:b/>
          <w:sz w:val="22"/>
        </w:rPr>
        <w:t xml:space="preserve"> 阳痿早泄勃起不坚全身无力怎么治疗</w:t>
      </w:r>
    </w:p>
    <w:p>
      <w:pPr>
        <w:spacing w:after="40"/>
      </w:pPr>
      <w:r>
        <w:rPr>
          <w:b/>
          <w:color w:val="0052A4"/>
          <w:sz w:val="20"/>
        </w:rPr>
        <w:t xml:space="preserve">Q: </w:t>
      </w:r>
      <w:r>
        <w:rPr>
          <w:sz w:val="20"/>
        </w:rPr>
        <w:t>你好，大夫，男，34岁这种情况有一年多了，刚开始是不能够勃起无论怎样刺激没反映，请问阳痿早泄勃起不坚全身无力怎么治疗</w:t>
      </w:r>
    </w:p>
    <w:p>
      <w:pPr>
        <w:spacing w:after="120"/>
      </w:pPr>
      <w:r>
        <w:rPr>
          <w:b/>
          <w:color w:val="008200"/>
          <w:sz w:val="20"/>
        </w:rPr>
        <w:t xml:space="preserve">A: </w:t>
      </w:r>
      <w:r>
        <w:rPr>
          <w:sz w:val="20"/>
        </w:rPr>
        <w:t>这个只好说有一定的滋补效用，并不一定你治疗效用。任何人都不能够选择把我的病治好是吧特别是阳痿早泄勃起不坚这就是性功能障碍临床诊断平常按时融合病因，症状对症对因治疗。这个阳痿早泄，勃起不坚，这属于男性性功能障碍，就是说需要有这个融合，临床诊断症状就病史，及病因方才能对症对因治疗。</w:t>
      </w:r>
    </w:p>
    <w:p>
      <w:pPr>
        <w:spacing w:before="160" w:after="40"/>
      </w:pPr>
      <w:r>
        <w:rPr>
          <w:b/>
          <w:color w:val="646464"/>
          <w:sz w:val="18"/>
        </w:rPr>
        <w:t xml:space="preserve">[3580] </w:t>
      </w:r>
      <w:r>
        <w:rPr>
          <w:b/>
          <w:sz w:val="22"/>
        </w:rPr>
        <w:t>【早泄】</w:t>
      </w:r>
      <w:r>
        <w:rPr>
          <w:b/>
          <w:sz w:val="22"/>
        </w:rPr>
        <w:t xml:space="preserve"> 早泄究竟是什么原因引发的</w:t>
      </w:r>
    </w:p>
    <w:p>
      <w:pPr>
        <w:spacing w:after="40"/>
      </w:pPr>
      <w:r>
        <w:rPr>
          <w:b/>
          <w:color w:val="0052A4"/>
          <w:sz w:val="20"/>
        </w:rPr>
        <w:t xml:space="preserve">Q: </w:t>
      </w:r>
      <w:r>
        <w:rPr>
          <w:sz w:val="20"/>
        </w:rPr>
        <w:t>男人42岁，近段时间，感觉，性功能出现退化，此外，很快就射了，请问：早泄究竟是什么原因引发的。</w:t>
      </w:r>
    </w:p>
    <w:p>
      <w:pPr>
        <w:spacing w:after="120"/>
      </w:pPr>
      <w:r>
        <w:rPr>
          <w:b/>
          <w:color w:val="008200"/>
          <w:sz w:val="20"/>
        </w:rPr>
        <w:t xml:space="preserve">A: </w:t>
      </w:r>
      <w:r>
        <w:rPr>
          <w:sz w:val="20"/>
        </w:rPr>
        <w:t>早泄的常见病因，常与这些方面相关，心理问题是其中比较主要的因素，比如部分男性比较自卑，在另一半面前抬不起头，或是工作压力大，情绪焦虑等，另外，男性如果缺少对性知识的了解，频繁手淫就可能导致早泄，或者说，患有一些器质性的疾病，尤其是像前列腺和泌尿系疾病，或是血糖高，心脑血管不好，所以对于男性而言预防早泄是需要从很多方面入手的。</w:t>
      </w:r>
    </w:p>
    <w:p>
      <w:pPr>
        <w:spacing w:before="160" w:after="40"/>
      </w:pPr>
      <w:r>
        <w:rPr>
          <w:b/>
          <w:color w:val="646464"/>
          <w:sz w:val="18"/>
        </w:rPr>
        <w:t xml:space="preserve">[3581] </w:t>
      </w:r>
      <w:r>
        <w:rPr>
          <w:b/>
          <w:sz w:val="22"/>
        </w:rPr>
        <w:t>【早泄】</w:t>
      </w:r>
      <w:r>
        <w:rPr>
          <w:b/>
          <w:sz w:val="22"/>
        </w:rPr>
        <w:t xml:space="preserve"> 早泄究竟是什么原因诱发的</w:t>
      </w:r>
    </w:p>
    <w:p>
      <w:pPr>
        <w:spacing w:after="40"/>
      </w:pPr>
      <w:r>
        <w:rPr>
          <w:b/>
          <w:color w:val="0052A4"/>
          <w:sz w:val="20"/>
        </w:rPr>
        <w:t xml:space="preserve">Q: </w:t>
      </w:r>
      <w:r>
        <w:rPr>
          <w:sz w:val="20"/>
        </w:rPr>
        <w:t>51岁，男，近段时间，觉得，房事大不如前，另外，射精的时间特别快，请问：早泄究竟是什么原因诱发的。</w:t>
      </w:r>
    </w:p>
    <w:p>
      <w:pPr>
        <w:spacing w:after="120"/>
      </w:pPr>
      <w:r>
        <w:rPr>
          <w:b/>
          <w:color w:val="008200"/>
          <w:sz w:val="20"/>
        </w:rPr>
        <w:t xml:space="preserve">A: </w:t>
      </w:r>
      <w:r>
        <w:rPr>
          <w:sz w:val="20"/>
        </w:rPr>
        <w:t>男性发生早泄的原因，可能与这些相关，心理问题的发生是其中比较主要的一点，如在性生活被人为的突然中断，亦或是受到了一些不良的外界因素影响等，另外，缺少对性的正确认知，常常手淫就会引起早泄，再者，早泄的发生其实和一些疾病也是有关系的，常见的疾病主要是前列腺和泌尿系，或是血糖高，心脑血管不好，早泄发生的病因主要就这几个方面，可以有针对性的去进行预防。</w:t>
      </w:r>
    </w:p>
    <w:p>
      <w:pPr>
        <w:spacing w:before="160" w:after="40"/>
      </w:pPr>
      <w:r>
        <w:rPr>
          <w:b/>
          <w:color w:val="646464"/>
          <w:sz w:val="18"/>
        </w:rPr>
        <w:t xml:space="preserve">[3582] </w:t>
      </w:r>
      <w:r>
        <w:rPr>
          <w:b/>
          <w:sz w:val="22"/>
        </w:rPr>
        <w:t>【阳痿早泄】</w:t>
      </w:r>
      <w:r>
        <w:rPr>
          <w:b/>
          <w:sz w:val="22"/>
        </w:rPr>
        <w:t xml:space="preserve"> 手淫过度勃起不坚早泄怎么治疗</w:t>
      </w:r>
    </w:p>
    <w:p>
      <w:pPr>
        <w:spacing w:after="40"/>
      </w:pPr>
      <w:r>
        <w:rPr>
          <w:b/>
          <w:color w:val="0052A4"/>
          <w:sz w:val="20"/>
        </w:rPr>
        <w:t xml:space="preserve">Q: </w:t>
      </w:r>
      <w:r>
        <w:rPr>
          <w:sz w:val="20"/>
        </w:rPr>
        <w:t>你好，大夫，男，35岁这种情况有一年多了，刚开始是不能够勃起无论怎样刺激没反映，请问手淫过度勃起不坚早泄怎么治疗</w:t>
      </w:r>
    </w:p>
    <w:p>
      <w:pPr>
        <w:spacing w:after="120"/>
      </w:pPr>
      <w:r>
        <w:rPr>
          <w:b/>
          <w:color w:val="008200"/>
          <w:sz w:val="20"/>
        </w:rPr>
        <w:t xml:space="preserve">A: </w:t>
      </w:r>
      <w:r>
        <w:rPr>
          <w:sz w:val="20"/>
        </w:rPr>
        <w:t>你好，这种情况考虑是长期频繁性交引来的肾阳虚致使的。不宜吃六味地黄丸，也不可能立竿见影的效果的。需要有采用补肾壮阳治疗。留意防寒，加强锻炼。压制性交。起码一个月以上。相对于这种疾病，患者朋友们除了必要治疗外，也应该注重自己生活方面的护理，保证良好的生活作息，这样才能尽快的战胜疾病。</w:t>
      </w:r>
    </w:p>
    <w:p>
      <w:pPr>
        <w:spacing w:before="160" w:after="40"/>
      </w:pPr>
      <w:r>
        <w:rPr>
          <w:b/>
          <w:color w:val="646464"/>
          <w:sz w:val="18"/>
        </w:rPr>
        <w:t xml:space="preserve">[3583] </w:t>
      </w:r>
      <w:r>
        <w:rPr>
          <w:b/>
          <w:sz w:val="22"/>
        </w:rPr>
        <w:t>【早泄】</w:t>
      </w:r>
      <w:r>
        <w:rPr>
          <w:b/>
          <w:sz w:val="22"/>
        </w:rPr>
        <w:t xml:space="preserve"> 早泄究竟是什么原因引起的</w:t>
      </w:r>
    </w:p>
    <w:p>
      <w:pPr>
        <w:spacing w:after="40"/>
      </w:pPr>
      <w:r>
        <w:rPr>
          <w:b/>
          <w:color w:val="0052A4"/>
          <w:sz w:val="20"/>
        </w:rPr>
        <w:t xml:space="preserve">Q: </w:t>
      </w:r>
      <w:r>
        <w:rPr>
          <w:sz w:val="20"/>
        </w:rPr>
        <w:t>男，目前20岁，近段时间，察觉，房事不太给力，并且，才进去没一会就射了，请问：早泄究竟是什么原因引起的。</w:t>
      </w:r>
    </w:p>
    <w:p>
      <w:pPr>
        <w:spacing w:after="120"/>
      </w:pPr>
      <w:r>
        <w:rPr>
          <w:b/>
          <w:color w:val="008200"/>
          <w:sz w:val="20"/>
        </w:rPr>
        <w:t xml:space="preserve">A: </w:t>
      </w:r>
      <w:r>
        <w:rPr>
          <w:sz w:val="20"/>
        </w:rPr>
        <w:t>早泄情况发生的原因，常见的有这几种，目前看来男性心理问题占大部分，比如部分男性比较自卑，在另一半面前抬不起头，或是工作压力大，情绪焦虑等，也可能是因为患者自身缺少性知识，无节制的手淫就会引发早泄，还有就是一些器质性疾病了，如泌尿系感染和前列腺问题，或是骨盆骨折以及高血糖等，所以早泄的发生和很多因素都有关，要正确预防。</w:t>
      </w:r>
    </w:p>
    <w:p>
      <w:pPr>
        <w:spacing w:before="160" w:after="40"/>
      </w:pPr>
      <w:r>
        <w:rPr>
          <w:b/>
          <w:color w:val="646464"/>
          <w:sz w:val="18"/>
        </w:rPr>
        <w:t xml:space="preserve">[3584] </w:t>
      </w:r>
      <w:r>
        <w:rPr>
          <w:b/>
          <w:sz w:val="22"/>
        </w:rPr>
        <w:t>【阳痿早泄】</w:t>
      </w:r>
      <w:r>
        <w:rPr>
          <w:b/>
          <w:sz w:val="22"/>
        </w:rPr>
        <w:t xml:space="preserve"> 勃起不久勃起不坚怎么治疗</w:t>
      </w:r>
    </w:p>
    <w:p>
      <w:pPr>
        <w:spacing w:after="40"/>
      </w:pPr>
      <w:r>
        <w:rPr>
          <w:b/>
          <w:color w:val="0052A4"/>
          <w:sz w:val="20"/>
        </w:rPr>
        <w:t xml:space="preserve">Q: </w:t>
      </w:r>
      <w:r>
        <w:rPr>
          <w:sz w:val="20"/>
        </w:rPr>
        <w:t>你好，大夫，男，33岁这种情况有一年多了，刚开始是不能够勃起无论怎样刺激没反映，请问勃起不久勃起不坚怎么治疗</w:t>
      </w:r>
    </w:p>
    <w:p>
      <w:pPr>
        <w:spacing w:after="120"/>
      </w:pPr>
      <w:r>
        <w:rPr>
          <w:b/>
          <w:color w:val="008200"/>
          <w:sz w:val="20"/>
        </w:rPr>
        <w:t xml:space="preserve">A: </w:t>
      </w:r>
      <w:r>
        <w:rPr>
          <w:sz w:val="20"/>
        </w:rPr>
        <w:t>根据你说的情况，你的问题可能会是肾阳虚引来来的表现出，肾中阳气不足，性功能上升，就会引发你说的临床表现。这种情况可以采用温阳补肾的措施实施调养，建议到医院中医科实施诊断，确认后可以服食一段时间金匮肾气丸等。放松心情，不要有太大压力，不然适得其反。</w:t>
      </w:r>
    </w:p>
    <w:p>
      <w:pPr>
        <w:spacing w:before="160" w:after="40"/>
      </w:pPr>
      <w:r>
        <w:rPr>
          <w:b/>
          <w:color w:val="646464"/>
          <w:sz w:val="18"/>
        </w:rPr>
        <w:t xml:space="preserve">[3585] </w:t>
      </w:r>
      <w:r>
        <w:rPr>
          <w:b/>
          <w:sz w:val="22"/>
        </w:rPr>
        <w:t>【早泄】</w:t>
      </w:r>
      <w:r>
        <w:rPr>
          <w:b/>
          <w:sz w:val="22"/>
        </w:rPr>
        <w:t xml:space="preserve"> 早泄究竟是什么原因所致的</w:t>
      </w:r>
    </w:p>
    <w:p>
      <w:pPr>
        <w:spacing w:after="40"/>
      </w:pPr>
      <w:r>
        <w:rPr>
          <w:b/>
          <w:color w:val="0052A4"/>
          <w:sz w:val="20"/>
        </w:rPr>
        <w:t xml:space="preserve">Q: </w:t>
      </w:r>
      <w:r>
        <w:rPr>
          <w:sz w:val="20"/>
        </w:rPr>
        <w:t>男人23岁，这两年，感觉，性生活总是提不起劲，此外，每次才开始就已经射了，请问：早泄究竟是什么原因所致的。</w:t>
      </w:r>
    </w:p>
    <w:p>
      <w:pPr>
        <w:spacing w:after="120"/>
      </w:pPr>
      <w:r>
        <w:rPr>
          <w:b/>
          <w:color w:val="008200"/>
          <w:sz w:val="20"/>
        </w:rPr>
        <w:t xml:space="preserve">A: </w:t>
      </w:r>
      <w:r>
        <w:rPr>
          <w:sz w:val="20"/>
        </w:rPr>
        <w:t>导致出现早泄的病因，常见的有这几种，心理问题是其中比较主要的因素，这和目前男性生活、工作压力以及患者自身的性格都是有密切关系的，另外，男性对性知识没有一个很好的了解，长期自慰均可引起早泄，或者如果男性患有一些疾病，也是会诱发早泄的，常见的疾病主要是前列腺和泌尿系，或是发生股份骨折，会有心脑血管疾病，早泄的发生并非偶然，和患者自身有不可脱离的关系，务必要重视。</w:t>
      </w:r>
    </w:p>
    <w:p>
      <w:pPr>
        <w:spacing w:before="160" w:after="40"/>
      </w:pPr>
      <w:r>
        <w:rPr>
          <w:b/>
          <w:color w:val="646464"/>
          <w:sz w:val="18"/>
        </w:rPr>
        <w:t xml:space="preserve">[3586] </w:t>
      </w:r>
      <w:r>
        <w:rPr>
          <w:b/>
          <w:sz w:val="22"/>
        </w:rPr>
        <w:t>【早泄】</w:t>
      </w:r>
      <w:r>
        <w:rPr>
          <w:b/>
          <w:sz w:val="22"/>
        </w:rPr>
        <w:t xml:space="preserve"> 早泄究竟是什么病因导致的</w:t>
      </w:r>
    </w:p>
    <w:p>
      <w:pPr>
        <w:spacing w:after="40"/>
      </w:pPr>
      <w:r>
        <w:rPr>
          <w:b/>
          <w:color w:val="0052A4"/>
          <w:sz w:val="20"/>
        </w:rPr>
        <w:t xml:space="preserve">Q: </w:t>
      </w:r>
      <w:r>
        <w:rPr>
          <w:sz w:val="20"/>
        </w:rPr>
        <w:t>47岁，男，最近几年，感觉，性生活总是提不起劲，而且，很快就射了，请问：早泄究竟是什么病因导致的。</w:t>
      </w:r>
    </w:p>
    <w:p>
      <w:pPr>
        <w:spacing w:after="120"/>
      </w:pPr>
      <w:r>
        <w:rPr>
          <w:b/>
          <w:color w:val="008200"/>
          <w:sz w:val="20"/>
        </w:rPr>
        <w:t xml:space="preserve">A: </w:t>
      </w:r>
      <w:r>
        <w:rPr>
          <w:sz w:val="20"/>
        </w:rPr>
        <w:t>早泄的发生因素，和以下几个方面有关，目前看来主要是患者心理上出现了一些问题，比如部分男性比较自卑，在另一半面前抬不起头，或是工作压力大，情绪焦虑等，除心理因素之外，男性如果缺少对性知识的认知，长期自慰均可引起早泄，或者说像一些疾病的发生，像是前列腺炎症啦，尿路感染等，或是心脑血管疾病以及高血糖，早泄的病因并不单一，了解后务必要正确预防。</w:t>
      </w:r>
    </w:p>
    <w:p>
      <w:pPr>
        <w:spacing w:before="160" w:after="40"/>
      </w:pPr>
      <w:r>
        <w:rPr>
          <w:b/>
          <w:color w:val="646464"/>
          <w:sz w:val="18"/>
        </w:rPr>
        <w:t xml:space="preserve">[3587] </w:t>
      </w:r>
      <w:r>
        <w:rPr>
          <w:b/>
          <w:sz w:val="22"/>
        </w:rPr>
        <w:t>【阳痿早泄】</w:t>
      </w:r>
      <w:r>
        <w:rPr>
          <w:b/>
          <w:sz w:val="22"/>
        </w:rPr>
        <w:t xml:space="preserve"> 勃起不坚感觉射精是流出来的怎么治疗</w:t>
      </w:r>
    </w:p>
    <w:p>
      <w:pPr>
        <w:spacing w:after="40"/>
      </w:pPr>
      <w:r>
        <w:rPr>
          <w:b/>
          <w:color w:val="0052A4"/>
          <w:sz w:val="20"/>
        </w:rPr>
        <w:t xml:space="preserve">Q: </w:t>
      </w:r>
      <w:r>
        <w:rPr>
          <w:sz w:val="20"/>
        </w:rPr>
        <w:t>你好，大夫，男，30岁就没啥性欲，和女朋友亲的时候可以勃起，但马上就软掉了，请问勃起不坚感觉射精是流出来的怎么治疗</w:t>
      </w:r>
    </w:p>
    <w:p>
      <w:pPr>
        <w:spacing w:after="120"/>
      </w:pPr>
      <w:r>
        <w:rPr>
          <w:b/>
          <w:color w:val="008200"/>
          <w:sz w:val="20"/>
        </w:rPr>
        <w:t xml:space="preserve">A: </w:t>
      </w:r>
      <w:r>
        <w:rPr>
          <w:sz w:val="20"/>
        </w:rPr>
        <w:t>根据你上面所说的这个情况考虑可能会是由于肾虚引来的，建议可以口服中药调理几下。建议你可以口服锁阳固精丸调养周围左右看一看效果。平时生存中多吃牛羊肉，性生活不要过度，不要加班，不要喝啤酒。相对于这种疾病，患者朋友们除了必要治疗外，也应该注重自己生活方面的护理，保证良好的生活作息，这样才能尽快的战胜疾病。</w:t>
      </w:r>
    </w:p>
    <w:p>
      <w:pPr>
        <w:spacing w:before="160" w:after="40"/>
      </w:pPr>
      <w:r>
        <w:rPr>
          <w:b/>
          <w:color w:val="646464"/>
          <w:sz w:val="18"/>
        </w:rPr>
        <w:t xml:space="preserve">[3588] </w:t>
      </w:r>
      <w:r>
        <w:rPr>
          <w:b/>
          <w:sz w:val="22"/>
        </w:rPr>
        <w:t>【早泄】</w:t>
      </w:r>
      <w:r>
        <w:rPr>
          <w:b/>
          <w:sz w:val="22"/>
        </w:rPr>
        <w:t xml:space="preserve"> 早泄究竟是什么病因诱发的</w:t>
      </w:r>
    </w:p>
    <w:p>
      <w:pPr>
        <w:spacing w:after="40"/>
      </w:pPr>
      <w:r>
        <w:rPr>
          <w:b/>
          <w:color w:val="0052A4"/>
          <w:sz w:val="20"/>
        </w:rPr>
        <w:t xml:space="preserve">Q: </w:t>
      </w:r>
      <w:r>
        <w:rPr>
          <w:sz w:val="20"/>
        </w:rPr>
        <w:t>男，目前25岁，近一年，发觉，自己在性生活方面力不从心，并且，才进去没一会就射了，请问：早泄究竟是什么病因诱发的。</w:t>
      </w:r>
    </w:p>
    <w:p>
      <w:pPr>
        <w:spacing w:after="120"/>
      </w:pPr>
      <w:r>
        <w:rPr>
          <w:b/>
          <w:color w:val="008200"/>
          <w:sz w:val="20"/>
        </w:rPr>
        <w:t xml:space="preserve">A: </w:t>
      </w:r>
      <w:r>
        <w:rPr>
          <w:sz w:val="20"/>
        </w:rPr>
        <w:t>引发早泄的原因，与很多方面都有关联，首先可能是患者出现了一些心理问题，像是夫妻间感情不好，性生活不愉快，或是性的初体验并不好，另外，缺少对性的正确认知，无节制的手淫就会引发早泄，或者如果男性患有一些疾病，也是会诱发早泄的，尤其是像前列腺和泌尿系疾病，还有就是有心脑血管疾病的情况下，所以导致早泄发生的因素很多，要从多方面入手进行预防。</w:t>
      </w:r>
    </w:p>
    <w:p>
      <w:pPr>
        <w:spacing w:before="160" w:after="40"/>
      </w:pPr>
      <w:r>
        <w:rPr>
          <w:b/>
          <w:color w:val="646464"/>
          <w:sz w:val="18"/>
        </w:rPr>
        <w:t xml:space="preserve">[3589] </w:t>
      </w:r>
      <w:r>
        <w:rPr>
          <w:b/>
          <w:sz w:val="22"/>
        </w:rPr>
        <w:t>【早泄】</w:t>
      </w:r>
      <w:r>
        <w:rPr>
          <w:b/>
          <w:sz w:val="22"/>
        </w:rPr>
        <w:t xml:space="preserve"> 早泄究竟是什么病因引发的</w:t>
      </w:r>
    </w:p>
    <w:p>
      <w:pPr>
        <w:spacing w:after="40"/>
      </w:pPr>
      <w:r>
        <w:rPr>
          <w:b/>
          <w:color w:val="0052A4"/>
          <w:sz w:val="20"/>
        </w:rPr>
        <w:t xml:space="preserve">Q: </w:t>
      </w:r>
      <w:r>
        <w:rPr>
          <w:sz w:val="20"/>
        </w:rPr>
        <w:t>男人34岁，最近几年，觉得，性生活好像不太行了，而且，很快就射了，请问：早泄究竟是什么病因引发的。</w:t>
      </w:r>
    </w:p>
    <w:p>
      <w:pPr>
        <w:spacing w:after="120"/>
      </w:pPr>
      <w:r>
        <w:rPr>
          <w:b/>
          <w:color w:val="008200"/>
          <w:sz w:val="20"/>
        </w:rPr>
        <w:t xml:space="preserve">A: </w:t>
      </w:r>
      <w:r>
        <w:rPr>
          <w:sz w:val="20"/>
        </w:rPr>
        <w:t>发生早射的原因，受到这些方面的影响，常见的是患者自身的心里因素，比如过去性生活时受到过惊吓，有不愉快的体验等，另外，男性对性知识没有一个很好的了解，手淫过度，早泄就会发生，再者，早泄的发生其实和一些疾病也是有关系的，包括前列腺和泌尿系的一些炎症感染，或是像高血糖以及心脑血管等疾病，早泄的发生并非偶然，和患者自身有不可脱离的关系，务必要重视。</w:t>
      </w:r>
    </w:p>
    <w:p>
      <w:pPr>
        <w:spacing w:before="160" w:after="40"/>
      </w:pPr>
      <w:r>
        <w:rPr>
          <w:b/>
          <w:color w:val="646464"/>
          <w:sz w:val="18"/>
        </w:rPr>
        <w:t xml:space="preserve">[3590] </w:t>
      </w:r>
      <w:r>
        <w:rPr>
          <w:b/>
          <w:sz w:val="22"/>
        </w:rPr>
        <w:t>【早泄】</w:t>
      </w:r>
      <w:r>
        <w:rPr>
          <w:b/>
          <w:sz w:val="22"/>
        </w:rPr>
        <w:t xml:space="preserve"> 早泄究竟是什么病因引起的</w:t>
      </w:r>
    </w:p>
    <w:p>
      <w:pPr>
        <w:spacing w:after="40"/>
      </w:pPr>
      <w:r>
        <w:rPr>
          <w:b/>
          <w:color w:val="0052A4"/>
          <w:sz w:val="20"/>
        </w:rPr>
        <w:t xml:space="preserve">Q: </w:t>
      </w:r>
      <w:r>
        <w:rPr>
          <w:sz w:val="20"/>
        </w:rPr>
        <w:t>30岁，男性，近段时间，察觉，房事大不如前，同时，不足2,3分钟就射了，请问：早泄究竟是什么病因引起的。</w:t>
      </w:r>
    </w:p>
    <w:p>
      <w:pPr>
        <w:spacing w:after="120"/>
      </w:pPr>
      <w:r>
        <w:rPr>
          <w:b/>
          <w:color w:val="008200"/>
          <w:sz w:val="20"/>
        </w:rPr>
        <w:t xml:space="preserve">A: </w:t>
      </w:r>
      <w:r>
        <w:rPr>
          <w:sz w:val="20"/>
        </w:rPr>
        <w:t>可能诱发早泄的因素，有以下这几种，首先可能是患者自身的一些心理问题导致的，比如过去性生活时受到过惊吓，有不愉快的体验等，另外，男性对性知识没有一个很好的了解，长期手淫都会导致早泄，再者，诱发早泄的还有可能是患者自身的一些其它疾病，像是前列腺炎症啦，尿路感染等，或有糖尿病或是骨折等，早泄的病因多且复杂，希望了解后能够正确预防。</w:t>
      </w:r>
    </w:p>
    <w:p>
      <w:pPr>
        <w:spacing w:before="160" w:after="40"/>
      </w:pPr>
      <w:r>
        <w:rPr>
          <w:b/>
          <w:color w:val="646464"/>
          <w:sz w:val="18"/>
        </w:rPr>
        <w:t xml:space="preserve">[3591] </w:t>
      </w:r>
      <w:r>
        <w:rPr>
          <w:b/>
          <w:sz w:val="22"/>
        </w:rPr>
        <w:t>【早泄】</w:t>
      </w:r>
      <w:r>
        <w:rPr>
          <w:b/>
          <w:sz w:val="22"/>
        </w:rPr>
        <w:t xml:space="preserve"> 早泄究竟是什么病因所致的</w:t>
      </w:r>
    </w:p>
    <w:p>
      <w:pPr>
        <w:spacing w:after="40"/>
      </w:pPr>
      <w:r>
        <w:rPr>
          <w:b/>
          <w:color w:val="0052A4"/>
          <w:sz w:val="20"/>
        </w:rPr>
        <w:t xml:space="preserve">Q: </w:t>
      </w:r>
      <w:r>
        <w:rPr>
          <w:sz w:val="20"/>
        </w:rPr>
        <w:t>男性，现在40岁，这两年，发现，房事大不如前，而且，很快就射了，请问：早泄究竟是什么病因所致的。</w:t>
      </w:r>
    </w:p>
    <w:p>
      <w:pPr>
        <w:spacing w:after="120"/>
      </w:pPr>
      <w:r>
        <w:rPr>
          <w:b/>
          <w:color w:val="008200"/>
          <w:sz w:val="20"/>
        </w:rPr>
        <w:t xml:space="preserve">A: </w:t>
      </w:r>
      <w:r>
        <w:rPr>
          <w:sz w:val="20"/>
        </w:rPr>
        <w:t>男人早射的病因，和很多方面都相关，首先可能是患者自身的心理因素，比如过去性生活时受到过惊吓，有不愉快的体验等，其次，像一些对性知识并不了解的男性，经常看一些刺激性的影片，时间久了就会早泄，或者如果男性患有一些疾病，也是会诱发早泄的，比如一些男性疾病，前列腺炎、前列腺增生等，或是发生股份骨折，会有心脑血管疾病，所以对于男性而言预防早泄是需要从很多方面入手的。</w:t>
      </w:r>
    </w:p>
    <w:p>
      <w:pPr>
        <w:spacing w:before="160" w:after="40"/>
      </w:pPr>
      <w:r>
        <w:rPr>
          <w:b/>
          <w:color w:val="646464"/>
          <w:sz w:val="18"/>
        </w:rPr>
        <w:t xml:space="preserve">[3592] </w:t>
      </w:r>
      <w:r>
        <w:rPr>
          <w:b/>
          <w:sz w:val="22"/>
        </w:rPr>
        <w:t>【早泄】</w:t>
      </w:r>
      <w:r>
        <w:rPr>
          <w:b/>
          <w:sz w:val="22"/>
        </w:rPr>
        <w:t xml:space="preserve"> 早泄究竟是什么方面导致的</w:t>
      </w:r>
    </w:p>
    <w:p>
      <w:pPr>
        <w:spacing w:after="40"/>
      </w:pPr>
      <w:r>
        <w:rPr>
          <w:b/>
          <w:color w:val="0052A4"/>
          <w:sz w:val="20"/>
        </w:rPr>
        <w:t xml:space="preserve">Q: </w:t>
      </w:r>
      <w:r>
        <w:rPr>
          <w:sz w:val="20"/>
        </w:rPr>
        <w:t>男性，现在42岁，最近几年，发现，性生活好像不太行了，并且，每次才开始就已经射了，请问：早泄究竟是什么方面导致的。</w:t>
      </w:r>
    </w:p>
    <w:p>
      <w:pPr>
        <w:spacing w:after="120"/>
      </w:pPr>
      <w:r>
        <w:rPr>
          <w:b/>
          <w:color w:val="008200"/>
          <w:sz w:val="20"/>
        </w:rPr>
        <w:t xml:space="preserve">A: </w:t>
      </w:r>
      <w:r>
        <w:rPr>
          <w:sz w:val="20"/>
        </w:rPr>
        <w:t>早泄的常见病因，常见的有以下几种，首先可能是患者自身的心理因素，比如部分男性比较自卑，在另一半面前抬不起头，或是工作压力大，情绪焦虑等，男性如果没有及时的接受性教育，长期手淫都会导致早泄，或者说，患有一些器质性的疾病，包括前列腺和泌尿系的一些炎症感染，或有糖尿病或是骨折等，早泄发生的病因主要就这几个方面，可以有针对性的去进行预防。</w:t>
      </w:r>
    </w:p>
    <w:p>
      <w:pPr>
        <w:spacing w:before="160" w:after="40"/>
      </w:pPr>
      <w:r>
        <w:rPr>
          <w:b/>
          <w:color w:val="646464"/>
          <w:sz w:val="18"/>
        </w:rPr>
        <w:t xml:space="preserve">[3593] </w:t>
      </w:r>
      <w:r>
        <w:rPr>
          <w:b/>
          <w:sz w:val="22"/>
        </w:rPr>
        <w:t>【早泄】</w:t>
      </w:r>
      <w:r>
        <w:rPr>
          <w:b/>
          <w:sz w:val="22"/>
        </w:rPr>
        <w:t xml:space="preserve"> 早泄究竟是什么方面引起的</w:t>
      </w:r>
    </w:p>
    <w:p>
      <w:pPr>
        <w:spacing w:after="40"/>
      </w:pPr>
      <w:r>
        <w:rPr>
          <w:b/>
          <w:color w:val="0052A4"/>
          <w:sz w:val="20"/>
        </w:rPr>
        <w:t xml:space="preserve">Q: </w:t>
      </w:r>
      <w:r>
        <w:rPr>
          <w:sz w:val="20"/>
        </w:rPr>
        <w:t>男性37岁，近段时间，察觉，房事不太给力，同时，不足2,3分钟就射了，请问：早泄究竟是什么方面引起的。</w:t>
      </w:r>
    </w:p>
    <w:p>
      <w:pPr>
        <w:spacing w:after="120"/>
      </w:pPr>
      <w:r>
        <w:rPr>
          <w:b/>
          <w:color w:val="008200"/>
          <w:sz w:val="20"/>
        </w:rPr>
        <w:t xml:space="preserve">A: </w:t>
      </w:r>
      <w:r>
        <w:rPr>
          <w:sz w:val="20"/>
        </w:rPr>
        <w:t>男性发生早泄的原因，与多个方面都有一定的影响，首先可能是患者自身的心理因素，比如像夫妻感情不和，或是第一次性体验不愉快，另外，缺少对性的正确认知，常常手淫就会引起早泄，还有比较严重的一点，那就是一些器质性疾病的发生，比如尿道感染或是前列腺问题，或是有心脑血管病变等，早泄对男性身心造成的创伤都是较大的，建议了解病因后正确预防。</w:t>
      </w:r>
    </w:p>
    <w:p>
      <w:pPr>
        <w:spacing w:before="160" w:after="40"/>
      </w:pPr>
      <w:r>
        <w:rPr>
          <w:b/>
          <w:color w:val="646464"/>
          <w:sz w:val="18"/>
        </w:rPr>
        <w:t xml:space="preserve">[3594] </w:t>
      </w:r>
      <w:r>
        <w:rPr>
          <w:b/>
          <w:sz w:val="22"/>
        </w:rPr>
        <w:t>【早泄】</w:t>
      </w:r>
      <w:r>
        <w:rPr>
          <w:b/>
          <w:sz w:val="22"/>
        </w:rPr>
        <w:t xml:space="preserve"> 早泄究竟是什么方面诱发的</w:t>
      </w:r>
    </w:p>
    <w:p>
      <w:pPr>
        <w:spacing w:after="40"/>
      </w:pPr>
      <w:r>
        <w:rPr>
          <w:b/>
          <w:color w:val="0052A4"/>
          <w:sz w:val="20"/>
        </w:rPr>
        <w:t xml:space="preserve">Q: </w:t>
      </w:r>
      <w:r>
        <w:rPr>
          <w:sz w:val="20"/>
        </w:rPr>
        <w:t>29岁，男，最近半年，发觉，性生活好像不太行了，而且，每次刚进去就射了，请问：早泄究竟是什么方面诱发的。</w:t>
      </w:r>
    </w:p>
    <w:p>
      <w:pPr>
        <w:spacing w:after="120"/>
      </w:pPr>
      <w:r>
        <w:rPr>
          <w:b/>
          <w:color w:val="008200"/>
          <w:sz w:val="20"/>
        </w:rPr>
        <w:t xml:space="preserve">A: </w:t>
      </w:r>
      <w:r>
        <w:rPr>
          <w:sz w:val="20"/>
        </w:rPr>
        <w:t>早泄发生的主要因素，主要包括以下几种，目前看来主要是患者心理上出现了一些问题，如在性生活被人为的突然中断，亦或是受到了一些不良的外界因素影响等，如果男性对性知识缺少了解，长期手淫都会导致早泄，还有如果得病了也会成为早泄的诱因之一，如前列腺炎、泌尿系统感染，或是骨盆骨折以及高血糖等，所以对于男性而言预防早泄是需要从很多方面入手的。</w:t>
      </w:r>
    </w:p>
    <w:p>
      <w:pPr>
        <w:spacing w:before="160" w:after="40"/>
      </w:pPr>
      <w:r>
        <w:rPr>
          <w:b/>
          <w:color w:val="646464"/>
          <w:sz w:val="18"/>
        </w:rPr>
        <w:t xml:space="preserve">[3595] </w:t>
      </w:r>
      <w:r>
        <w:rPr>
          <w:b/>
          <w:sz w:val="22"/>
        </w:rPr>
        <w:t>【早泄】</w:t>
      </w:r>
      <w:r>
        <w:rPr>
          <w:b/>
          <w:sz w:val="22"/>
        </w:rPr>
        <w:t xml:space="preserve"> 早泄是什么原因诱发的</w:t>
      </w:r>
    </w:p>
    <w:p>
      <w:pPr>
        <w:spacing w:after="40"/>
      </w:pPr>
      <w:r>
        <w:rPr>
          <w:b/>
          <w:color w:val="0052A4"/>
          <w:sz w:val="20"/>
        </w:rPr>
        <w:t xml:space="preserve">Q: </w:t>
      </w:r>
      <w:r>
        <w:rPr>
          <w:sz w:val="20"/>
        </w:rPr>
        <w:t>今年21岁，这两年，发觉，房事不太给力，并且，才进去没一会就射了，请问：早泄是什么原因诱发的。</w:t>
      </w:r>
    </w:p>
    <w:p>
      <w:pPr>
        <w:spacing w:after="120"/>
      </w:pPr>
      <w:r>
        <w:rPr>
          <w:b/>
          <w:color w:val="008200"/>
          <w:sz w:val="20"/>
        </w:rPr>
        <w:t xml:space="preserve">A: </w:t>
      </w:r>
      <w:r>
        <w:rPr>
          <w:sz w:val="20"/>
        </w:rPr>
        <w:t>导致出现早泄的病因，和很多方面都相关，心理因素是比较常见的，比如过去性生活时受到过惊吓，有不愉快的体验等，很多缺乏性知识的男性，长期看一些不良书刊就会加大早泄概率，当然，除了以上几点，男性如果得病了也会容易发生早泄，比如前列腺疾病或是泌尿系感染，或是心脑血管出现问题，早泄的病因多且复杂，希望了解后能够正确预防。</w:t>
      </w:r>
    </w:p>
    <w:p>
      <w:pPr>
        <w:spacing w:before="160" w:after="40"/>
      </w:pPr>
      <w:r>
        <w:rPr>
          <w:b/>
          <w:color w:val="646464"/>
          <w:sz w:val="18"/>
        </w:rPr>
        <w:t xml:space="preserve">[3596] </w:t>
      </w:r>
      <w:r>
        <w:rPr>
          <w:b/>
          <w:sz w:val="22"/>
        </w:rPr>
        <w:t>【早泄】</w:t>
      </w:r>
      <w:r>
        <w:rPr>
          <w:b/>
          <w:sz w:val="22"/>
        </w:rPr>
        <w:t xml:space="preserve"> 早泄是什么诱因所致的</w:t>
      </w:r>
    </w:p>
    <w:p>
      <w:pPr>
        <w:spacing w:after="40"/>
      </w:pPr>
      <w:r>
        <w:rPr>
          <w:b/>
          <w:color w:val="0052A4"/>
          <w:sz w:val="20"/>
        </w:rPr>
        <w:t xml:space="preserve">Q: </w:t>
      </w:r>
      <w:r>
        <w:rPr>
          <w:sz w:val="20"/>
        </w:rPr>
        <w:t>今年45岁，最近半年，发现，自己在性生活方面力不从心，同时，每次时间不足2分钟，请问：早泄是什么诱因所致的。</w:t>
      </w:r>
    </w:p>
    <w:p>
      <w:pPr>
        <w:spacing w:after="120"/>
      </w:pPr>
      <w:r>
        <w:rPr>
          <w:b/>
          <w:color w:val="008200"/>
          <w:sz w:val="20"/>
        </w:rPr>
        <w:t xml:space="preserve">A: </w:t>
      </w:r>
      <w:r>
        <w:rPr>
          <w:sz w:val="20"/>
        </w:rPr>
        <w:t>早泄的发生因素，主要包括以下几种，目前看来男性心理问题占大部分，比如在过去的性生活中有过不好的体验，亦或是夫妻感情不合等，此外，调查发现很多早泄的男性对性知识的了解少之又少，经常看一些刺激性的影片，时间久了就会早泄，再者，诱发早泄的还有可能是患者自身的一些其它疾病，比如前列腺疾病或是泌尿系感染，或是发生股份骨折，会有心脑血管疾病，早泄一旦发生治疗起来难度就很大，建议男性们在生活中务必要积极预防。</w:t>
      </w:r>
    </w:p>
    <w:p>
      <w:pPr>
        <w:spacing w:before="160" w:after="40"/>
      </w:pPr>
      <w:r>
        <w:rPr>
          <w:b/>
          <w:color w:val="646464"/>
          <w:sz w:val="18"/>
        </w:rPr>
        <w:t xml:space="preserve">[3597] </w:t>
      </w:r>
      <w:r>
        <w:rPr>
          <w:b/>
          <w:sz w:val="22"/>
        </w:rPr>
        <w:t>【早泄】</w:t>
      </w:r>
      <w:r>
        <w:rPr>
          <w:b/>
          <w:sz w:val="22"/>
        </w:rPr>
        <w:t xml:space="preserve"> 早泄是什么原因所致的</w:t>
      </w:r>
    </w:p>
    <w:p>
      <w:pPr>
        <w:spacing w:after="40"/>
      </w:pPr>
      <w:r>
        <w:rPr>
          <w:b/>
          <w:color w:val="0052A4"/>
          <w:sz w:val="20"/>
        </w:rPr>
        <w:t xml:space="preserve">Q: </w:t>
      </w:r>
      <w:r>
        <w:rPr>
          <w:sz w:val="20"/>
        </w:rPr>
        <w:t>45岁，男，近一年，察觉，房事不太给力，而且，很快就射了，请问：早泄是什么原因所致的。</w:t>
      </w:r>
    </w:p>
    <w:p>
      <w:pPr>
        <w:spacing w:after="120"/>
      </w:pPr>
      <w:r>
        <w:rPr>
          <w:b/>
          <w:color w:val="008200"/>
          <w:sz w:val="20"/>
        </w:rPr>
        <w:t xml:space="preserve">A: </w:t>
      </w:r>
      <w:r>
        <w:rPr>
          <w:sz w:val="20"/>
        </w:rPr>
        <w:t>早泄的发生因素，有以下这几种，其中心理问题是比较主要的，男性在性生活的过程中被迫中断，或是受到一些惊吓，亦或是一些不良的外界因素干扰等，另外，男性对性知识没有一个很好的了解，手淫过度，早泄就会发生，再者，早泄的发生其实和一些疾病也是有关系的，常见的疾病主要是前列腺和泌尿系，或有糖尿病或是骨折等，这边建议你在了解了早泄病因之后是可以去正确进行预防的。</w:t>
      </w:r>
    </w:p>
    <w:p>
      <w:pPr>
        <w:spacing w:before="160" w:after="40"/>
      </w:pPr>
      <w:r>
        <w:rPr>
          <w:b/>
          <w:color w:val="646464"/>
          <w:sz w:val="18"/>
        </w:rPr>
        <w:t xml:space="preserve">[3598] </w:t>
      </w:r>
      <w:r>
        <w:rPr>
          <w:b/>
          <w:sz w:val="22"/>
        </w:rPr>
        <w:t>【早泄】</w:t>
      </w:r>
      <w:r>
        <w:rPr>
          <w:b/>
          <w:sz w:val="22"/>
        </w:rPr>
        <w:t xml:space="preserve"> 早泄究竟是什么方面引发的</w:t>
      </w:r>
    </w:p>
    <w:p>
      <w:pPr>
        <w:spacing w:after="40"/>
      </w:pPr>
      <w:r>
        <w:rPr>
          <w:b/>
          <w:color w:val="0052A4"/>
          <w:sz w:val="20"/>
        </w:rPr>
        <w:t xml:space="preserve">Q: </w:t>
      </w:r>
      <w:r>
        <w:rPr>
          <w:sz w:val="20"/>
        </w:rPr>
        <w:t>21岁，男性，近段时间，发现，性功能变差了，同时，射精的时间特别快，请问：早泄究竟是什么方面引发的。</w:t>
      </w:r>
    </w:p>
    <w:p>
      <w:pPr>
        <w:spacing w:after="120"/>
      </w:pPr>
      <w:r>
        <w:rPr>
          <w:b/>
          <w:color w:val="008200"/>
          <w:sz w:val="20"/>
        </w:rPr>
        <w:t xml:space="preserve">A: </w:t>
      </w:r>
      <w:r>
        <w:rPr>
          <w:sz w:val="20"/>
        </w:rPr>
        <w:t>可能诱发早泄的因素，受到这些方面的影响，首先可能是患者出现了一些心理问题，比如在过去的性生活中有过不好的体验，亦或是夫妻感情不合等，如果男性对性知识缺少了解，长期观看不良视频就会引发早泄，再者，早泄的发生其实和一些疾病也是有关系的，如泌尿系统的感染或是前列腺疾病，或是血糖高，心脑血管不好，早泄的病因并不单一，了解后务必要正确预防。</w:t>
      </w:r>
    </w:p>
    <w:p>
      <w:pPr>
        <w:spacing w:before="160" w:after="40"/>
      </w:pPr>
      <w:r>
        <w:rPr>
          <w:b/>
          <w:color w:val="646464"/>
          <w:sz w:val="18"/>
        </w:rPr>
        <w:t xml:space="preserve">[3599] </w:t>
      </w:r>
      <w:r>
        <w:rPr>
          <w:b/>
          <w:sz w:val="22"/>
        </w:rPr>
        <w:t>【早泄】</w:t>
      </w:r>
      <w:r>
        <w:rPr>
          <w:b/>
          <w:sz w:val="22"/>
        </w:rPr>
        <w:t xml:space="preserve"> 早泄是什么病因导致的</w:t>
      </w:r>
    </w:p>
    <w:p>
      <w:pPr>
        <w:spacing w:after="40"/>
      </w:pPr>
      <w:r>
        <w:rPr>
          <w:b/>
          <w:color w:val="0052A4"/>
          <w:sz w:val="20"/>
        </w:rPr>
        <w:t xml:space="preserve">Q: </w:t>
      </w:r>
      <w:r>
        <w:rPr>
          <w:sz w:val="20"/>
        </w:rPr>
        <w:t>53岁，男，近半年，发觉，自己在性生活方面力不从心，另外，不足2,3分钟就射了，请问：早泄是什么病因导致的。</w:t>
      </w:r>
    </w:p>
    <w:p>
      <w:pPr>
        <w:spacing w:after="120"/>
      </w:pPr>
      <w:r>
        <w:rPr>
          <w:b/>
          <w:color w:val="008200"/>
          <w:sz w:val="20"/>
        </w:rPr>
        <w:t xml:space="preserve">A: </w:t>
      </w:r>
      <w:r>
        <w:rPr>
          <w:sz w:val="20"/>
        </w:rPr>
        <w:t>男性发生早泄的原因，和以下几个方面有关，目前看来男性心理问题占大部分，比如一些男性可能幼时看到过一些不良的事件，或是第一次的性体验并不是很愉快等，此外，和男性对性知识的漠视，常常自己自慰，就会导致早泄，除了这两点，男性如果患上一些男科疾病也会诱发早泄，包括前列腺和泌尿系的一些炎症感染，或是骨盆骨折以及高血糖等，早泄一旦发生治疗起来难度就很大，建议男性们在生活中务必要积极预防。</w:t>
      </w:r>
    </w:p>
    <w:p>
      <w:pPr>
        <w:spacing w:before="160" w:after="40"/>
      </w:pPr>
      <w:r>
        <w:rPr>
          <w:b/>
          <w:color w:val="646464"/>
          <w:sz w:val="18"/>
        </w:rPr>
        <w:t xml:space="preserve">[3600] </w:t>
      </w:r>
      <w:r>
        <w:rPr>
          <w:b/>
          <w:sz w:val="22"/>
        </w:rPr>
        <w:t>【早泄】</w:t>
      </w:r>
      <w:r>
        <w:rPr>
          <w:b/>
          <w:sz w:val="22"/>
        </w:rPr>
        <w:t xml:space="preserve"> 早泄究竟是什么方面所致的</w:t>
      </w:r>
    </w:p>
    <w:p>
      <w:pPr>
        <w:spacing w:after="40"/>
      </w:pPr>
      <w:r>
        <w:rPr>
          <w:b/>
          <w:color w:val="0052A4"/>
          <w:sz w:val="20"/>
        </w:rPr>
        <w:t xml:space="preserve">Q: </w:t>
      </w:r>
      <w:r>
        <w:rPr>
          <w:sz w:val="20"/>
        </w:rPr>
        <w:t>男性，现在33岁，这段时间，察觉，性功能变差了，而且，不足2,3分钟就射了，请问：早泄究竟是什么方面所致的。</w:t>
      </w:r>
    </w:p>
    <w:p>
      <w:pPr>
        <w:spacing w:after="120"/>
      </w:pPr>
      <w:r>
        <w:rPr>
          <w:b/>
          <w:color w:val="008200"/>
          <w:sz w:val="20"/>
        </w:rPr>
        <w:t xml:space="preserve">A: </w:t>
      </w:r>
      <w:r>
        <w:rPr>
          <w:sz w:val="20"/>
        </w:rPr>
        <w:t>早泄发生的主要因素，和很多方面都有关系，首当其冲的就是患者自身的心理因素，像是夫妻间感情不好，性生活不愉快，或是性的初体验并不好，另外，缺少性知识，长期手淫、自慰，就是早泄主因之一，再者，早泄的发生其实和一些疾病也是有关系的，比如一些前列腺疾病，或是像一些心脑血管疾病，以上这些因素均可导致早泄的发生，建议每一位男性都有所重视。</w:t>
      </w:r>
    </w:p>
    <w:p>
      <w:pPr>
        <w:spacing w:before="160" w:after="40"/>
      </w:pPr>
      <w:r>
        <w:rPr>
          <w:b/>
          <w:color w:val="646464"/>
          <w:sz w:val="18"/>
        </w:rPr>
        <w:t xml:space="preserve">[3601] </w:t>
      </w:r>
      <w:r>
        <w:rPr>
          <w:b/>
          <w:sz w:val="22"/>
        </w:rPr>
        <w:t>【早泄】</w:t>
      </w:r>
      <w:r>
        <w:rPr>
          <w:b/>
          <w:sz w:val="22"/>
        </w:rPr>
        <w:t xml:space="preserve"> 早泄是什么病因诱发的</w:t>
      </w:r>
    </w:p>
    <w:p>
      <w:pPr>
        <w:spacing w:after="40"/>
      </w:pPr>
      <w:r>
        <w:rPr>
          <w:b/>
          <w:color w:val="0052A4"/>
          <w:sz w:val="20"/>
        </w:rPr>
        <w:t xml:space="preserve">Q: </w:t>
      </w:r>
      <w:r>
        <w:rPr>
          <w:sz w:val="20"/>
        </w:rPr>
        <w:t>男人31岁，近半年，察觉，自己在性生活方面力不从心，而且，每次时间不足2分钟，请问：早泄是什么病因诱发的。</w:t>
      </w:r>
    </w:p>
    <w:p>
      <w:pPr>
        <w:spacing w:after="120"/>
      </w:pPr>
      <w:r>
        <w:rPr>
          <w:b/>
          <w:color w:val="008200"/>
          <w:sz w:val="20"/>
        </w:rPr>
        <w:t xml:space="preserve">A: </w:t>
      </w:r>
      <w:r>
        <w:rPr>
          <w:sz w:val="20"/>
        </w:rPr>
        <w:t>引发早泄的原因，和以下几个方面有关，其中较为常见的就是心理因素，像是夫妻间感情不好，性生活不愉快，或是性的初体验并不好，此外，对性知识了解匮乏，长期看一些不良书刊就会加大早泄概率，或是像一些疾病的发生也是早泄的诱因之一，尤其是像前列腺和泌尿系疾病，或是血糖高，心脑血管不好，所以对于男性而言预防早泄是需要从很多方面入手的。</w:t>
      </w:r>
    </w:p>
    <w:p>
      <w:pPr>
        <w:spacing w:before="160" w:after="40"/>
      </w:pPr>
      <w:r>
        <w:rPr>
          <w:b/>
          <w:color w:val="646464"/>
          <w:sz w:val="18"/>
        </w:rPr>
        <w:t xml:space="preserve">[3602] </w:t>
      </w:r>
      <w:r>
        <w:rPr>
          <w:b/>
          <w:sz w:val="22"/>
        </w:rPr>
        <w:t>【早泄】</w:t>
      </w:r>
      <w:r>
        <w:rPr>
          <w:b/>
          <w:sz w:val="22"/>
        </w:rPr>
        <w:t xml:space="preserve"> 早泄是什么诱因诱发的</w:t>
      </w:r>
    </w:p>
    <w:p>
      <w:pPr>
        <w:spacing w:after="40"/>
      </w:pPr>
      <w:r>
        <w:rPr>
          <w:b/>
          <w:color w:val="0052A4"/>
          <w:sz w:val="20"/>
        </w:rPr>
        <w:t xml:space="preserve">Q: </w:t>
      </w:r>
      <w:r>
        <w:rPr>
          <w:sz w:val="20"/>
        </w:rPr>
        <w:t>男性48岁，近一年，发现，性生活好像不太行了，此外，才进去没一会就射了，请问：早泄是什么诱因诱发的。</w:t>
      </w:r>
    </w:p>
    <w:p>
      <w:pPr>
        <w:spacing w:after="120"/>
      </w:pPr>
      <w:r>
        <w:rPr>
          <w:b/>
          <w:color w:val="008200"/>
          <w:sz w:val="20"/>
        </w:rPr>
        <w:t xml:space="preserve">A: </w:t>
      </w:r>
      <w:r>
        <w:rPr>
          <w:sz w:val="20"/>
        </w:rPr>
        <w:t>早泄的发生因素，常与这些方面相关，心理因素是比较常见的，男性在性生活的过程中被迫中断，或是受到一些惊吓，亦或是一些不良的外界因素干扰等，另外，缺少性知识，总是手淫就会发生早泄，再者，早泄的发生其实和一些疾病也是有关系的，比如像前列腺炎、前列腺钙化等，或是心脑血管出现问题，所以早泄的发生和很多因素都有关，要正确预防。</w:t>
      </w:r>
    </w:p>
    <w:p>
      <w:pPr>
        <w:spacing w:before="160" w:after="40"/>
      </w:pPr>
      <w:r>
        <w:rPr>
          <w:b/>
          <w:color w:val="646464"/>
          <w:sz w:val="18"/>
        </w:rPr>
        <w:t xml:space="preserve">[3603] </w:t>
      </w:r>
      <w:r>
        <w:rPr>
          <w:b/>
          <w:sz w:val="22"/>
        </w:rPr>
        <w:t>【早泄】</w:t>
      </w:r>
      <w:r>
        <w:rPr>
          <w:b/>
          <w:sz w:val="22"/>
        </w:rPr>
        <w:t xml:space="preserve"> 早泄是什么方面导致的</w:t>
      </w:r>
    </w:p>
    <w:p>
      <w:pPr>
        <w:spacing w:after="40"/>
      </w:pPr>
      <w:r>
        <w:rPr>
          <w:b/>
          <w:color w:val="0052A4"/>
          <w:sz w:val="20"/>
        </w:rPr>
        <w:t xml:space="preserve">Q: </w:t>
      </w:r>
      <w:r>
        <w:rPr>
          <w:sz w:val="20"/>
        </w:rPr>
        <w:t>38岁，男，这段时间，感觉，自己在性生活方面力不从心，而且，很快就射了，请问：早泄是什么方面导致的。</w:t>
      </w:r>
    </w:p>
    <w:p>
      <w:pPr>
        <w:spacing w:after="120"/>
      </w:pPr>
      <w:r>
        <w:rPr>
          <w:b/>
          <w:color w:val="008200"/>
          <w:sz w:val="20"/>
        </w:rPr>
        <w:t xml:space="preserve">A: </w:t>
      </w:r>
      <w:r>
        <w:rPr>
          <w:sz w:val="20"/>
        </w:rPr>
        <w:t>引发早泄的原因，有以下这几种，目前看来男性心理问题占大部分，如在性生活被人为的突然中断，亦或是受到了一些不良的外界因素影响等，另外，男性如果缺少对性知识的了解，长期看一些不良书刊就会加大早泄概率，或是男性本身有一些疾病，包括前列腺和泌尿系的一些炎症感染，或是骨盆发生骨折，血糖高等，建议定期对性知识进行了解，并且及时疏导心理，检查身体，正确预防。</w:t>
      </w:r>
    </w:p>
    <w:p>
      <w:pPr>
        <w:spacing w:before="160" w:after="40"/>
      </w:pPr>
      <w:r>
        <w:rPr>
          <w:b/>
          <w:color w:val="646464"/>
          <w:sz w:val="18"/>
        </w:rPr>
        <w:t xml:space="preserve">[3604] </w:t>
      </w:r>
      <w:r>
        <w:rPr>
          <w:b/>
          <w:sz w:val="22"/>
        </w:rPr>
        <w:t>【早泄】</w:t>
      </w:r>
      <w:r>
        <w:rPr>
          <w:b/>
          <w:sz w:val="22"/>
        </w:rPr>
        <w:t xml:space="preserve"> 早泄是什么病因所致的</w:t>
      </w:r>
    </w:p>
    <w:p>
      <w:pPr>
        <w:spacing w:after="40"/>
      </w:pPr>
      <w:r>
        <w:rPr>
          <w:b/>
          <w:color w:val="0052A4"/>
          <w:sz w:val="20"/>
        </w:rPr>
        <w:t xml:space="preserve">Q: </w:t>
      </w:r>
      <w:r>
        <w:rPr>
          <w:sz w:val="20"/>
        </w:rPr>
        <w:t>今年38岁，最近半年，发现，房事不太给力，此外，很快就射了，请问：早泄是什么病因所致的。</w:t>
      </w:r>
    </w:p>
    <w:p>
      <w:pPr>
        <w:spacing w:after="120"/>
      </w:pPr>
      <w:r>
        <w:rPr>
          <w:b/>
          <w:color w:val="008200"/>
          <w:sz w:val="20"/>
        </w:rPr>
        <w:t xml:space="preserve">A: </w:t>
      </w:r>
      <w:r>
        <w:rPr>
          <w:sz w:val="20"/>
        </w:rPr>
        <w:t>早射的发生诱因，主要包括这几种，患者自身心理上有问题是比较常见的，比如，当代男性的压力是比较大的，所以长期处于高度紧张的状态，男性如果没有及时的接受性教育，经常观摩一些刺激性的图文、视频均可导致早泄，还有比较严重的一点，那就是一些器质性疾病的发生，比如前列腺疾病或是泌尿系感染，或是像一些心脑血管疾病，早泄发生的病因主要就这几个方面，可以有针对性的去进行预防。</w:t>
      </w:r>
    </w:p>
    <w:p>
      <w:pPr>
        <w:spacing w:before="160" w:after="40"/>
      </w:pPr>
      <w:r>
        <w:rPr>
          <w:b/>
          <w:color w:val="646464"/>
          <w:sz w:val="18"/>
        </w:rPr>
        <w:t xml:space="preserve">[3605] </w:t>
      </w:r>
      <w:r>
        <w:rPr>
          <w:b/>
          <w:sz w:val="22"/>
        </w:rPr>
        <w:t>【早泄】</w:t>
      </w:r>
      <w:r>
        <w:rPr>
          <w:b/>
          <w:sz w:val="22"/>
        </w:rPr>
        <w:t xml:space="preserve"> 早泄是什么方面引起的</w:t>
      </w:r>
    </w:p>
    <w:p>
      <w:pPr>
        <w:spacing w:after="40"/>
      </w:pPr>
      <w:r>
        <w:rPr>
          <w:b/>
          <w:color w:val="0052A4"/>
          <w:sz w:val="20"/>
        </w:rPr>
        <w:t xml:space="preserve">Q: </w:t>
      </w:r>
      <w:r>
        <w:rPr>
          <w:sz w:val="20"/>
        </w:rPr>
        <w:t>男性，现在39岁，近半年，觉得，性功能出现退化，并且，才进去没一会就射了，请问：早泄是什么方面引起的。</w:t>
      </w:r>
    </w:p>
    <w:p>
      <w:pPr>
        <w:spacing w:after="120"/>
      </w:pPr>
      <w:r>
        <w:rPr>
          <w:b/>
          <w:color w:val="008200"/>
          <w:sz w:val="20"/>
        </w:rPr>
        <w:t xml:space="preserve">A: </w:t>
      </w:r>
      <w:r>
        <w:rPr>
          <w:sz w:val="20"/>
        </w:rPr>
        <w:t>男人早射的病因，与很多方面都有关联，患者自身心理上有问题是比较常见的，包括像压力大，情绪焦虑，以及对性生活的过于担忧等，除心理因素之外，男性如果缺少对性知识的认知，看一些不健康的图书、音频，就容易发生早泄，还有比较严重的一点，那就是一些器质性疾病的发生，比如尿道感染或是前列腺问题，或是血糖偏高，心脑血管疾病等，这边建议你在了解了早泄病因之后是可以去正确进行预防的。</w:t>
      </w:r>
    </w:p>
    <w:p>
      <w:pPr>
        <w:spacing w:before="160" w:after="40"/>
      </w:pPr>
      <w:r>
        <w:rPr>
          <w:b/>
          <w:color w:val="646464"/>
          <w:sz w:val="18"/>
        </w:rPr>
        <w:t xml:space="preserve">[3606] </w:t>
      </w:r>
      <w:r>
        <w:rPr>
          <w:b/>
          <w:sz w:val="22"/>
        </w:rPr>
        <w:t>【早泄】</w:t>
      </w:r>
      <w:r>
        <w:rPr>
          <w:b/>
          <w:sz w:val="22"/>
        </w:rPr>
        <w:t xml:space="preserve"> 早泄是什么方面所致的</w:t>
      </w:r>
    </w:p>
    <w:p>
      <w:pPr>
        <w:spacing w:after="40"/>
      </w:pPr>
      <w:r>
        <w:rPr>
          <w:b/>
          <w:color w:val="0052A4"/>
          <w:sz w:val="20"/>
        </w:rPr>
        <w:t xml:space="preserve">Q: </w:t>
      </w:r>
      <w:r>
        <w:rPr>
          <w:sz w:val="20"/>
        </w:rPr>
        <w:t>男性24岁，这段时间，感觉，自己在性生活方面力不从心，同时，才进去没一会就射了，请问：早泄是什么方面所致的。</w:t>
      </w:r>
    </w:p>
    <w:p>
      <w:pPr>
        <w:spacing w:after="120"/>
      </w:pPr>
      <w:r>
        <w:rPr>
          <w:b/>
          <w:color w:val="008200"/>
          <w:sz w:val="20"/>
        </w:rPr>
        <w:t xml:space="preserve">A: </w:t>
      </w:r>
      <w:r>
        <w:rPr>
          <w:sz w:val="20"/>
        </w:rPr>
        <w:t>引发早泄的主要病因，与很多方面都有关联，首先可能是患者出现了一些心理问题，男性在性生活的过程中被迫中断，或是受到一些惊吓，亦或是一些不良的外界因素干扰等，此外，和男性对性知识的漠视，手淫过度，早泄就会发生，或是像一些疾病的发生也是早泄的诱因之一，尤其是像前列腺和泌尿系疾病，或是骨盆骨折以及高血糖等，这边建议你在了解了早泄病因之后是可以去正确进行预防的。</w:t>
      </w:r>
    </w:p>
    <w:p>
      <w:pPr>
        <w:spacing w:before="160" w:after="40"/>
      </w:pPr>
      <w:r>
        <w:rPr>
          <w:b/>
          <w:color w:val="646464"/>
          <w:sz w:val="18"/>
        </w:rPr>
        <w:t xml:space="preserve">[3607] </w:t>
      </w:r>
      <w:r>
        <w:rPr>
          <w:b/>
          <w:sz w:val="22"/>
        </w:rPr>
        <w:t>【早泄】</w:t>
      </w:r>
      <w:r>
        <w:rPr>
          <w:b/>
          <w:sz w:val="22"/>
        </w:rPr>
        <w:t xml:space="preserve"> 早泄是什么病因引发的</w:t>
      </w:r>
    </w:p>
    <w:p>
      <w:pPr>
        <w:spacing w:after="40"/>
      </w:pPr>
      <w:r>
        <w:rPr>
          <w:b/>
          <w:color w:val="0052A4"/>
          <w:sz w:val="20"/>
        </w:rPr>
        <w:t xml:space="preserve">Q: </w:t>
      </w:r>
      <w:r>
        <w:rPr>
          <w:sz w:val="20"/>
        </w:rPr>
        <w:t>男人29岁，近一年，察觉，性功能变差了，此外，每次时间不足2分钟，请问：早泄是什么病因引发的。</w:t>
      </w:r>
    </w:p>
    <w:p>
      <w:pPr>
        <w:spacing w:after="120"/>
      </w:pPr>
      <w:r>
        <w:rPr>
          <w:b/>
          <w:color w:val="008200"/>
          <w:sz w:val="20"/>
        </w:rPr>
        <w:t xml:space="preserve">A: </w:t>
      </w:r>
      <w:r>
        <w:rPr>
          <w:sz w:val="20"/>
        </w:rPr>
        <w:t>早泄发生的主要因素，和这些方面都是有关系的，首先可能是患者自身的心理因素，比如一些男性可能幼时看到过一些不良的事件，或是第一次的性体验并不是很愉快等，另外，缺少性知识，手淫过度，早泄就会发生，或者如果男性患有一些疾病，也是会诱发早泄的，比如一些前列腺疾病，或是血糖偏高，心脑血管疾病等，所以导致早泄发生的因素很多，要从多方面入手进行预防。</w:t>
      </w:r>
    </w:p>
    <w:p>
      <w:pPr>
        <w:spacing w:before="160" w:after="40"/>
      </w:pPr>
      <w:r>
        <w:rPr>
          <w:b/>
          <w:color w:val="646464"/>
          <w:sz w:val="18"/>
        </w:rPr>
        <w:t xml:space="preserve">[3608] </w:t>
      </w:r>
      <w:r>
        <w:rPr>
          <w:b/>
          <w:sz w:val="22"/>
        </w:rPr>
        <w:t>【早泄】</w:t>
      </w:r>
      <w:r>
        <w:rPr>
          <w:b/>
          <w:sz w:val="22"/>
        </w:rPr>
        <w:t xml:space="preserve"> 早泄是什么方面诱发的</w:t>
      </w:r>
    </w:p>
    <w:p>
      <w:pPr>
        <w:spacing w:after="40"/>
      </w:pPr>
      <w:r>
        <w:rPr>
          <w:b/>
          <w:color w:val="0052A4"/>
          <w:sz w:val="20"/>
        </w:rPr>
        <w:t xml:space="preserve">Q: </w:t>
      </w:r>
      <w:r>
        <w:rPr>
          <w:sz w:val="20"/>
        </w:rPr>
        <w:t>现在29岁了，最近半年，感觉，自己在性生活方面力不从心，此外，才进去没一会就射了，请问：早泄是什么方面诱发的。</w:t>
      </w:r>
    </w:p>
    <w:p>
      <w:pPr>
        <w:spacing w:after="120"/>
      </w:pPr>
      <w:r>
        <w:rPr>
          <w:b/>
          <w:color w:val="008200"/>
          <w:sz w:val="20"/>
        </w:rPr>
        <w:t xml:space="preserve">A: </w:t>
      </w:r>
      <w:r>
        <w:rPr>
          <w:sz w:val="20"/>
        </w:rPr>
        <w:t>男人早泄的病因，主要受到这些方面的影响，常见的是患者自身的心里因素，比如过去性生活的时候发生过一些不愉快，不管是突然中断或是受到一些惊吓等，此外，对性知识了解匮乏，常常手淫就会引起早泄，还有比较严重的一点，那就是一些器质性疾病的发生，比如前列腺疾病或是泌尿系感染，或是血糖高，心脑血管不好，早泄对男性身心造成的创伤都是较大的，建议了解病因后正确预防。</w:t>
      </w:r>
    </w:p>
    <w:p>
      <w:pPr>
        <w:spacing w:before="160" w:after="40"/>
      </w:pPr>
      <w:r>
        <w:rPr>
          <w:b/>
          <w:color w:val="646464"/>
          <w:sz w:val="18"/>
        </w:rPr>
        <w:t xml:space="preserve">[3609] </w:t>
      </w:r>
      <w:r>
        <w:rPr>
          <w:b/>
          <w:sz w:val="22"/>
        </w:rPr>
        <w:t>【早泄】</w:t>
      </w:r>
      <w:r>
        <w:rPr>
          <w:b/>
          <w:sz w:val="22"/>
        </w:rPr>
        <w:t xml:space="preserve"> 早泄是哪些因素导致的</w:t>
      </w:r>
    </w:p>
    <w:p>
      <w:pPr>
        <w:spacing w:after="40"/>
      </w:pPr>
      <w:r>
        <w:rPr>
          <w:b/>
          <w:color w:val="0052A4"/>
          <w:sz w:val="20"/>
        </w:rPr>
        <w:t xml:space="preserve">Q: </w:t>
      </w:r>
      <w:r>
        <w:rPr>
          <w:sz w:val="20"/>
        </w:rPr>
        <w:t>男人46岁，近段时间，发觉，自己在性生活方面力不从心，另外，每次时间不足2分钟，请问：早泄是哪些因素导致的。</w:t>
      </w:r>
    </w:p>
    <w:p>
      <w:pPr>
        <w:spacing w:after="120"/>
      </w:pPr>
      <w:r>
        <w:rPr>
          <w:b/>
          <w:color w:val="008200"/>
          <w:sz w:val="20"/>
        </w:rPr>
        <w:t xml:space="preserve">A: </w:t>
      </w:r>
      <w:r>
        <w:rPr>
          <w:sz w:val="20"/>
        </w:rPr>
        <w:t>出现早泄情况的主因，主要包括以下几种，目前看来男性心理问题占大部分，男性在性生活的过程中被迫中断，或是受到一些惊吓，亦或是一些不良的外界因素干扰等，另外，男性对性知识没有一个很好的了解，长期自慰均可引起早泄，除了这两点，男性如果患上一些男科疾病也会诱发早泄，比如一些男性疾病，前列腺炎、前列腺增生等，还有就是有心脑血管疾病的情况下，早泄的病因并不单一，了解后务必要正确预防。</w:t>
      </w:r>
    </w:p>
    <w:p>
      <w:pPr>
        <w:spacing w:before="160" w:after="40"/>
      </w:pPr>
      <w:r>
        <w:rPr>
          <w:b/>
          <w:color w:val="646464"/>
          <w:sz w:val="18"/>
        </w:rPr>
        <w:t xml:space="preserve">[3610] </w:t>
      </w:r>
      <w:r>
        <w:rPr>
          <w:b/>
          <w:sz w:val="22"/>
        </w:rPr>
        <w:t>【早泄】</w:t>
      </w:r>
      <w:r>
        <w:rPr>
          <w:b/>
          <w:sz w:val="22"/>
        </w:rPr>
        <w:t xml:space="preserve"> 早泄是什么诱因引发的</w:t>
      </w:r>
    </w:p>
    <w:p>
      <w:pPr>
        <w:spacing w:after="40"/>
      </w:pPr>
      <w:r>
        <w:rPr>
          <w:b/>
          <w:color w:val="0052A4"/>
          <w:sz w:val="20"/>
        </w:rPr>
        <w:t xml:space="preserve">Q: </w:t>
      </w:r>
      <w:r>
        <w:rPr>
          <w:sz w:val="20"/>
        </w:rPr>
        <w:t>男性，现在37岁，最近半个月，发现，自己在性生活方面力不从心，并且，每次刚进去就射了，请问：早泄是什么诱因引发的。</w:t>
      </w:r>
    </w:p>
    <w:p>
      <w:pPr>
        <w:spacing w:after="120"/>
      </w:pPr>
      <w:r>
        <w:rPr>
          <w:b/>
          <w:color w:val="008200"/>
          <w:sz w:val="20"/>
        </w:rPr>
        <w:t xml:space="preserve">A: </w:t>
      </w:r>
      <w:r>
        <w:rPr>
          <w:sz w:val="20"/>
        </w:rPr>
        <w:t>出现早泄情况的主因，与多个方面都有一定的影响，常见的是患者自身的心里因素，包括像压力大，情绪焦虑，以及对性生活的过于担忧等，也可能是因为患者自身缺少性知识，经常观摩一些刺激性的图文、视频均可导致早泄，或者如果男性患有一些疾病，也是会诱发早泄的，常见的疾病主要是前列腺和泌尿系，或是心脑血管出现问题，不管病因是什么，早泄的危害是不容忽视的，务必要正确预防。</w:t>
      </w:r>
    </w:p>
    <w:p>
      <w:pPr>
        <w:spacing w:before="160" w:after="40"/>
      </w:pPr>
      <w:r>
        <w:rPr>
          <w:b/>
          <w:color w:val="646464"/>
          <w:sz w:val="18"/>
        </w:rPr>
        <w:t xml:space="preserve">[3611] </w:t>
      </w:r>
      <w:r>
        <w:rPr>
          <w:b/>
          <w:sz w:val="22"/>
        </w:rPr>
        <w:t>【早泄】</w:t>
      </w:r>
      <w:r>
        <w:rPr>
          <w:b/>
          <w:sz w:val="22"/>
        </w:rPr>
        <w:t xml:space="preserve"> 早泄是什么方面引发的</w:t>
      </w:r>
    </w:p>
    <w:p>
      <w:pPr>
        <w:spacing w:after="40"/>
      </w:pPr>
      <w:r>
        <w:rPr>
          <w:b/>
          <w:color w:val="0052A4"/>
          <w:sz w:val="20"/>
        </w:rPr>
        <w:t xml:space="preserve">Q: </w:t>
      </w:r>
      <w:r>
        <w:rPr>
          <w:sz w:val="20"/>
        </w:rPr>
        <w:t>21岁，男，近半年，发觉，自己在性生活方面力不从心，此外，每次刚进去就射了，请问：早泄是什么方面引发的。</w:t>
      </w:r>
    </w:p>
    <w:p>
      <w:pPr>
        <w:spacing w:after="120"/>
      </w:pPr>
      <w:r>
        <w:rPr>
          <w:b/>
          <w:color w:val="008200"/>
          <w:sz w:val="20"/>
        </w:rPr>
        <w:t xml:space="preserve">A: </w:t>
      </w:r>
      <w:r>
        <w:rPr>
          <w:sz w:val="20"/>
        </w:rPr>
        <w:t>可能诱发早泄的因素，常见的有这几种，首先可能是患者出现了一些心理问题，比如在过去的性生活中有过不好的体验，亦或是夫妻感情不合等，此外，调查发现很多早泄的男性对性知识的了解少之又少，经常自慰手淫就会成为早泄导火索，或者说像一些疾病的发生，比如一些前列腺疾病，或是血糖偏高，心脑血管疾病等，所以对于男性而言预防早泄是需要从很多方面入手的。</w:t>
      </w:r>
    </w:p>
    <w:p>
      <w:pPr>
        <w:spacing w:before="160" w:after="40"/>
      </w:pPr>
      <w:r>
        <w:rPr>
          <w:b/>
          <w:color w:val="646464"/>
          <w:sz w:val="18"/>
        </w:rPr>
        <w:t xml:space="preserve">[3612] </w:t>
      </w:r>
      <w:r>
        <w:rPr>
          <w:b/>
          <w:sz w:val="22"/>
        </w:rPr>
        <w:t>【早泄】</w:t>
      </w:r>
      <w:r>
        <w:rPr>
          <w:b/>
          <w:sz w:val="22"/>
        </w:rPr>
        <w:t xml:space="preserve"> 早泄是哪些因素所致的</w:t>
      </w:r>
    </w:p>
    <w:p>
      <w:pPr>
        <w:spacing w:after="40"/>
      </w:pPr>
      <w:r>
        <w:rPr>
          <w:b/>
          <w:color w:val="0052A4"/>
          <w:sz w:val="20"/>
        </w:rPr>
        <w:t xml:space="preserve">Q: </w:t>
      </w:r>
      <w:r>
        <w:rPr>
          <w:sz w:val="20"/>
        </w:rPr>
        <w:t>今年19岁，近段时间，发现，性生活总是提不起劲，而且，每次才开始就已经射了，请问：早泄是哪些因素所致的。</w:t>
      </w:r>
    </w:p>
    <w:p>
      <w:pPr>
        <w:spacing w:after="120"/>
      </w:pPr>
      <w:r>
        <w:rPr>
          <w:b/>
          <w:color w:val="008200"/>
          <w:sz w:val="20"/>
        </w:rPr>
        <w:t xml:space="preserve">A: </w:t>
      </w:r>
      <w:r>
        <w:rPr>
          <w:sz w:val="20"/>
        </w:rPr>
        <w:t>早泄情况发生的原因，受到这些方面的影响，心理因素是比较常见的，比如部分男性比较自卑，在另一半面前抬不起头，或是工作压力大，情绪焦虑等，另外，缺少性知识，长期手淫都会导致早泄，还有男性如果患病，如前列腺炎、泌尿系统感染，或是有心脑血管病变等，早泄发生的病因主要就这几个方面，可以有针对性的去进行预防。</w:t>
      </w:r>
    </w:p>
    <w:p>
      <w:pPr>
        <w:spacing w:before="160" w:after="40"/>
      </w:pPr>
      <w:r>
        <w:rPr>
          <w:b/>
          <w:color w:val="646464"/>
          <w:sz w:val="18"/>
        </w:rPr>
        <w:t xml:space="preserve">[3613] </w:t>
      </w:r>
      <w:r>
        <w:rPr>
          <w:b/>
          <w:sz w:val="22"/>
        </w:rPr>
        <w:t>【早泄】</w:t>
      </w:r>
      <w:r>
        <w:rPr>
          <w:b/>
          <w:sz w:val="22"/>
        </w:rPr>
        <w:t xml:space="preserve"> 早泄是哪些因素诱发的</w:t>
      </w:r>
    </w:p>
    <w:p>
      <w:pPr>
        <w:spacing w:after="40"/>
      </w:pPr>
      <w:r>
        <w:rPr>
          <w:b/>
          <w:color w:val="0052A4"/>
          <w:sz w:val="20"/>
        </w:rPr>
        <w:t xml:space="preserve">Q: </w:t>
      </w:r>
      <w:r>
        <w:rPr>
          <w:sz w:val="20"/>
        </w:rPr>
        <w:t>男，目前26岁，最近几年，发觉，性功能变差了，此外，每次才开始就已经射了，请问：早泄是哪些因素诱发的。</w:t>
      </w:r>
    </w:p>
    <w:p>
      <w:pPr>
        <w:spacing w:after="120"/>
      </w:pPr>
      <w:r>
        <w:rPr>
          <w:b/>
          <w:color w:val="008200"/>
          <w:sz w:val="20"/>
        </w:rPr>
        <w:t xml:space="preserve">A: </w:t>
      </w:r>
      <w:r>
        <w:rPr>
          <w:sz w:val="20"/>
        </w:rPr>
        <w:t>发生早射的原因，主要是这几种，比如像男性自身心理上出现了一些问题，比如一些男性可能幼时看到过一些不良的事件，或是第一次的性体验并不是很愉快等，其次，像一些对性知识并不了解的男性，长期手淫、自慰，就是早泄主因之一，还有就是一些器质性疾病了，常见的疾病主要是前列腺和泌尿系，或有糖尿病或是骨折等，早泄的病因并不单一，了解后务必要正确预防。</w:t>
      </w:r>
    </w:p>
    <w:p>
      <w:pPr>
        <w:spacing w:before="160" w:after="40"/>
      </w:pPr>
      <w:r>
        <w:rPr>
          <w:b/>
          <w:color w:val="646464"/>
          <w:sz w:val="18"/>
        </w:rPr>
        <w:t xml:space="preserve">[3614] </w:t>
      </w:r>
      <w:r>
        <w:rPr>
          <w:b/>
          <w:sz w:val="22"/>
        </w:rPr>
        <w:t>【早泄】</w:t>
      </w:r>
      <w:r>
        <w:rPr>
          <w:b/>
          <w:sz w:val="22"/>
        </w:rPr>
        <w:t xml:space="preserve"> 早泄是哪些诱因引起的</w:t>
      </w:r>
    </w:p>
    <w:p>
      <w:pPr>
        <w:spacing w:after="40"/>
      </w:pPr>
      <w:r>
        <w:rPr>
          <w:b/>
          <w:color w:val="0052A4"/>
          <w:sz w:val="20"/>
        </w:rPr>
        <w:t xml:space="preserve">Q: </w:t>
      </w:r>
      <w:r>
        <w:rPr>
          <w:sz w:val="20"/>
        </w:rPr>
        <w:t>男，目前46岁，近一年，发现，自己在性生活方面力不从心，另外，每次刚进去就射了，请问：早泄是哪些诱因引起的。</w:t>
      </w:r>
    </w:p>
    <w:p>
      <w:pPr>
        <w:spacing w:after="120"/>
      </w:pPr>
      <w:r>
        <w:rPr>
          <w:b/>
          <w:color w:val="008200"/>
          <w:sz w:val="20"/>
        </w:rPr>
        <w:t xml:space="preserve">A: </w:t>
      </w:r>
      <w:r>
        <w:rPr>
          <w:sz w:val="20"/>
        </w:rPr>
        <w:t>男性早泄的主因，和很多方面都相关，首当其冲的就是患者自身的心理因素，包括像压力大，情绪焦虑，以及对性生活的过于担忧等，另外，缺少对性的正确认知，经常观摩一些刺激性的图文、视频均可导致早泄，或是男性不幸患上一些疾病，比如尿道感染或是前列腺问题，或是骨盆骨折，所以疾病的发生和生活中很多方面都有关，要多方入手进行预防。</w:t>
      </w:r>
    </w:p>
    <w:p>
      <w:pPr>
        <w:spacing w:before="160" w:after="40"/>
      </w:pPr>
      <w:r>
        <w:rPr>
          <w:b/>
          <w:color w:val="646464"/>
          <w:sz w:val="18"/>
        </w:rPr>
        <w:t xml:space="preserve">[3615] </w:t>
      </w:r>
      <w:r>
        <w:rPr>
          <w:b/>
          <w:sz w:val="22"/>
        </w:rPr>
        <w:t>【早泄】</w:t>
      </w:r>
      <w:r>
        <w:rPr>
          <w:b/>
          <w:sz w:val="22"/>
        </w:rPr>
        <w:t xml:space="preserve"> 早泄是哪些诱因导致的</w:t>
      </w:r>
    </w:p>
    <w:p>
      <w:pPr>
        <w:spacing w:after="40"/>
      </w:pPr>
      <w:r>
        <w:rPr>
          <w:b/>
          <w:color w:val="0052A4"/>
          <w:sz w:val="20"/>
        </w:rPr>
        <w:t xml:space="preserve">Q: </w:t>
      </w:r>
      <w:r>
        <w:rPr>
          <w:sz w:val="20"/>
        </w:rPr>
        <w:t>今年51岁，最近几年，感觉，房事不太给力，此外，很快就射了，请问：早泄是哪些诱因导致的。</w:t>
      </w:r>
    </w:p>
    <w:p>
      <w:pPr>
        <w:spacing w:after="120"/>
      </w:pPr>
      <w:r>
        <w:rPr>
          <w:b/>
          <w:color w:val="008200"/>
          <w:sz w:val="20"/>
        </w:rPr>
        <w:t xml:space="preserve">A: </w:t>
      </w:r>
      <w:r>
        <w:rPr>
          <w:sz w:val="20"/>
        </w:rPr>
        <w:t>早泄的发生因素，和很多方面都有关系，首先可能是患者自身的心理因素，比如在过去的性生活中有过不好的体验，亦或是夫妻感情不合等，另外，男性如果缺少对性知识的了解，总是手淫就会发生早泄，当然，除了以上几点，男性如果得病了也会容易发生早泄，比如尿道感染或是前列腺问题，还有就是有心脑血管疾病的情况下，建议定期对性知识进行了解，并且及时疏导心理，检查身体，正确预防。</w:t>
      </w:r>
    </w:p>
    <w:p>
      <w:pPr>
        <w:spacing w:before="160" w:after="40"/>
      </w:pPr>
      <w:r>
        <w:rPr>
          <w:b/>
          <w:color w:val="646464"/>
          <w:sz w:val="18"/>
        </w:rPr>
        <w:t xml:space="preserve">[3616] </w:t>
      </w:r>
      <w:r>
        <w:rPr>
          <w:b/>
          <w:sz w:val="22"/>
        </w:rPr>
        <w:t>【早泄】</w:t>
      </w:r>
      <w:r>
        <w:rPr>
          <w:b/>
          <w:sz w:val="22"/>
        </w:rPr>
        <w:t xml:space="preserve"> 早泄是哪些诱因引发的</w:t>
      </w:r>
    </w:p>
    <w:p>
      <w:pPr>
        <w:spacing w:after="40"/>
      </w:pPr>
      <w:r>
        <w:rPr>
          <w:b/>
          <w:color w:val="0052A4"/>
          <w:sz w:val="20"/>
        </w:rPr>
        <w:t xml:space="preserve">Q: </w:t>
      </w:r>
      <w:r>
        <w:rPr>
          <w:sz w:val="20"/>
        </w:rPr>
        <w:t>现在21岁了，最近几年，发现，性生活总是提不起劲，同时，每次时间不足2分钟，请问：早泄是哪些诱因引发的。</w:t>
      </w:r>
    </w:p>
    <w:p>
      <w:pPr>
        <w:spacing w:after="120"/>
      </w:pPr>
      <w:r>
        <w:rPr>
          <w:b/>
          <w:color w:val="008200"/>
          <w:sz w:val="20"/>
        </w:rPr>
        <w:t xml:space="preserve">A: </w:t>
      </w:r>
      <w:r>
        <w:rPr>
          <w:sz w:val="20"/>
        </w:rPr>
        <w:t>男人早射的病因，有以下几种，其中心理问题是比较主要的，比如部分男性比较自卑，在另一半面前抬不起头，或是工作压力大，情绪焦虑等，很多缺乏性知识的男性，长期自慰均可引起早泄，还有比较严重的一点，那就是一些器质性疾病的发生，像是前列腺炎症啦，尿路感染等，或是糖尿病，心脑血管病变等，早泄的病因并不单一，了解后务必要正确预防。</w:t>
      </w:r>
    </w:p>
    <w:p>
      <w:pPr>
        <w:spacing w:before="160" w:after="40"/>
      </w:pPr>
      <w:r>
        <w:rPr>
          <w:b/>
          <w:color w:val="646464"/>
          <w:sz w:val="18"/>
        </w:rPr>
        <w:t xml:space="preserve">[3617] </w:t>
      </w:r>
      <w:r>
        <w:rPr>
          <w:b/>
          <w:sz w:val="22"/>
        </w:rPr>
        <w:t>【早泄】</w:t>
      </w:r>
      <w:r>
        <w:rPr>
          <w:b/>
          <w:sz w:val="22"/>
        </w:rPr>
        <w:t xml:space="preserve"> 早泄是哪些诱因诱发的</w:t>
      </w:r>
    </w:p>
    <w:p>
      <w:pPr>
        <w:spacing w:after="40"/>
      </w:pPr>
      <w:r>
        <w:rPr>
          <w:b/>
          <w:color w:val="0052A4"/>
          <w:sz w:val="20"/>
        </w:rPr>
        <w:t xml:space="preserve">Q: </w:t>
      </w:r>
      <w:r>
        <w:rPr>
          <w:sz w:val="20"/>
        </w:rPr>
        <w:t>现在29岁了，最近半年，感觉，自己在性生活方面力不从心，另外，每次时间不足2分钟，请问：早泄是哪些诱因诱发的。</w:t>
      </w:r>
    </w:p>
    <w:p>
      <w:pPr>
        <w:spacing w:after="120"/>
      </w:pPr>
      <w:r>
        <w:rPr>
          <w:b/>
          <w:color w:val="008200"/>
          <w:sz w:val="20"/>
        </w:rPr>
        <w:t xml:space="preserve">A: </w:t>
      </w:r>
      <w:r>
        <w:rPr>
          <w:sz w:val="20"/>
        </w:rPr>
        <w:t>男性发生早泄的原因，主要包括这些，心理问题是其中比较主要的因素，比如患者在过去的性生活中有过一些不愉快的体验，或是受到过惊吓，另外还有对性知识认知的匮乏，手淫过度，早泄就会发生，还有比较严重的一点，那就是一些器质性疾病的发生，比如尿道感染或是前列腺问题，或是糖尿病，心脑血管病变等，这边建议你在了解了早泄病因之后是可以去正确进行预防的。</w:t>
      </w:r>
    </w:p>
    <w:p>
      <w:pPr>
        <w:spacing w:before="160" w:after="40"/>
      </w:pPr>
      <w:r>
        <w:rPr>
          <w:b/>
          <w:color w:val="646464"/>
          <w:sz w:val="18"/>
        </w:rPr>
        <w:t xml:space="preserve">[3618] </w:t>
      </w:r>
      <w:r>
        <w:rPr>
          <w:b/>
          <w:sz w:val="22"/>
        </w:rPr>
        <w:t>【早泄】</w:t>
      </w:r>
      <w:r>
        <w:rPr>
          <w:b/>
          <w:sz w:val="22"/>
        </w:rPr>
        <w:t xml:space="preserve"> 早泄是哪些原因导致的</w:t>
      </w:r>
    </w:p>
    <w:p>
      <w:pPr>
        <w:spacing w:after="40"/>
      </w:pPr>
      <w:r>
        <w:rPr>
          <w:b/>
          <w:color w:val="0052A4"/>
          <w:sz w:val="20"/>
        </w:rPr>
        <w:t xml:space="preserve">Q: </w:t>
      </w:r>
      <w:r>
        <w:rPr>
          <w:sz w:val="20"/>
        </w:rPr>
        <w:t>现在36岁了，近段时间，感觉，性生活好像不太行了，另外，每次时间不足2分钟，请问：早泄是哪些原因导致的。</w:t>
      </w:r>
    </w:p>
    <w:p>
      <w:pPr>
        <w:spacing w:after="120"/>
      </w:pPr>
      <w:r>
        <w:rPr>
          <w:b/>
          <w:color w:val="008200"/>
          <w:sz w:val="20"/>
        </w:rPr>
        <w:t xml:space="preserve">A: </w:t>
      </w:r>
      <w:r>
        <w:rPr>
          <w:sz w:val="20"/>
        </w:rPr>
        <w:t>男性早泄的主因，与多个方面都有一定的影响，首先可能是患者出现了一些心理问题，比如过去性生活时受到过惊吓，有不愉快的体验等，另外，男性如果缺少对性知识的了解，长期手淫、自慰，就是早泄主因之一，还有比较严重的一点，那就是一些器质性疾病的发生，主要是前列腺或是泌尿系统出现问题，或是骨盆发生骨折，血糖高等，以上这些因素均可导致早泄的发生，建议每一位男性都有所重视。</w:t>
      </w:r>
    </w:p>
    <w:p>
      <w:pPr>
        <w:spacing w:before="160" w:after="40"/>
      </w:pPr>
      <w:r>
        <w:rPr>
          <w:b/>
          <w:color w:val="646464"/>
          <w:sz w:val="18"/>
        </w:rPr>
        <w:t xml:space="preserve">[3619] </w:t>
      </w:r>
      <w:r>
        <w:rPr>
          <w:b/>
          <w:sz w:val="22"/>
        </w:rPr>
        <w:t>【早泄】</w:t>
      </w:r>
      <w:r>
        <w:rPr>
          <w:b/>
          <w:sz w:val="22"/>
        </w:rPr>
        <w:t xml:space="preserve"> 早泄是哪些诱因所致的</w:t>
      </w:r>
    </w:p>
    <w:p>
      <w:pPr>
        <w:spacing w:after="40"/>
      </w:pPr>
      <w:r>
        <w:rPr>
          <w:b/>
          <w:color w:val="0052A4"/>
          <w:sz w:val="20"/>
        </w:rPr>
        <w:t xml:space="preserve">Q: </w:t>
      </w:r>
      <w:r>
        <w:rPr>
          <w:sz w:val="20"/>
        </w:rPr>
        <w:t>今年18岁，最近几年，感觉，性生活好像不太行了，另外，很快就射了，请问：早泄是哪些诱因所致的。</w:t>
      </w:r>
    </w:p>
    <w:p>
      <w:pPr>
        <w:spacing w:after="120"/>
      </w:pPr>
      <w:r>
        <w:rPr>
          <w:b/>
          <w:color w:val="008200"/>
          <w:sz w:val="20"/>
        </w:rPr>
        <w:t xml:space="preserve">A: </w:t>
      </w:r>
      <w:r>
        <w:rPr>
          <w:sz w:val="20"/>
        </w:rPr>
        <w:t>发生早射的原因，受到这些方面的影响，患者自身心理上有问题是比较常见的，这和目前男性生活、工作压力以及患者自身的性格都是有密切关系的，再者，一些男性如果缺少对性知识的认知，无节制的手淫就会引发早泄，再者，早泄的发生其实和一些疾病也是有关系的，包括前列腺和泌尿系的一些炎症感染，或是骨盆骨折以及高血糖等，早泄一旦发生治疗起来难度就很大，建议男性们在生活中务必要积极预防。</w:t>
      </w:r>
    </w:p>
    <w:p>
      <w:pPr>
        <w:spacing w:before="160" w:after="40"/>
      </w:pPr>
      <w:r>
        <w:rPr>
          <w:b/>
          <w:color w:val="646464"/>
          <w:sz w:val="18"/>
        </w:rPr>
        <w:t xml:space="preserve">[3620] </w:t>
      </w:r>
      <w:r>
        <w:rPr>
          <w:b/>
          <w:sz w:val="22"/>
        </w:rPr>
        <w:t>【早泄】</w:t>
      </w:r>
      <w:r>
        <w:rPr>
          <w:b/>
          <w:sz w:val="22"/>
        </w:rPr>
        <w:t xml:space="preserve"> 早泄是哪些原因引发的</w:t>
      </w:r>
    </w:p>
    <w:p>
      <w:pPr>
        <w:spacing w:after="40"/>
      </w:pPr>
      <w:r>
        <w:rPr>
          <w:b/>
          <w:color w:val="0052A4"/>
          <w:sz w:val="20"/>
        </w:rPr>
        <w:t xml:space="preserve">Q: </w:t>
      </w:r>
      <w:r>
        <w:rPr>
          <w:sz w:val="20"/>
        </w:rPr>
        <w:t>24岁，男性，近段时间，觉得，性功能变差了，而且，每次时间不足2分钟，请问：早泄是哪些原因引发的。</w:t>
      </w:r>
    </w:p>
    <w:p>
      <w:pPr>
        <w:spacing w:after="120"/>
      </w:pPr>
      <w:r>
        <w:rPr>
          <w:b/>
          <w:color w:val="008200"/>
          <w:sz w:val="20"/>
        </w:rPr>
        <w:t xml:space="preserve">A: </w:t>
      </w:r>
      <w:r>
        <w:rPr>
          <w:sz w:val="20"/>
        </w:rPr>
        <w:t>出现早泄情况的主因，主要包括这些，目前看来主要是患者心理上出现了一些问题，比如部分男性比较自卑，在另一半面前抬不起头，或是工作压力大，情绪焦虑等，也可能是因为患者自身缺少性知识，长期自慰均可引起早泄，再者，早泄的发生其实和一些疾病也是有关系的，尤其是像前列腺和泌尿系疾病，或是心脑血管疾病以及高血糖，早泄的发生并非偶然，和患者自身有不可脱离的关系，务必要重视。</w:t>
      </w:r>
    </w:p>
    <w:p>
      <w:pPr>
        <w:spacing w:before="160" w:after="40"/>
      </w:pPr>
      <w:r>
        <w:rPr>
          <w:b/>
          <w:color w:val="646464"/>
          <w:sz w:val="18"/>
        </w:rPr>
        <w:t xml:space="preserve">[3621] </w:t>
      </w:r>
      <w:r>
        <w:rPr>
          <w:b/>
          <w:sz w:val="22"/>
        </w:rPr>
        <w:t>【早泄】</w:t>
      </w:r>
      <w:r>
        <w:rPr>
          <w:b/>
          <w:sz w:val="22"/>
        </w:rPr>
        <w:t xml:space="preserve"> 早泄是哪些原因诱发的</w:t>
      </w:r>
    </w:p>
    <w:p>
      <w:pPr>
        <w:spacing w:after="40"/>
      </w:pPr>
      <w:r>
        <w:rPr>
          <w:b/>
          <w:color w:val="0052A4"/>
          <w:sz w:val="20"/>
        </w:rPr>
        <w:t xml:space="preserve">Q: </w:t>
      </w:r>
      <w:r>
        <w:rPr>
          <w:sz w:val="20"/>
        </w:rPr>
        <w:t>男人36岁，最近半个月，发觉，房事不太给力，同时，才进去没一会就射了，请问：早泄是哪些原因诱发的。</w:t>
      </w:r>
    </w:p>
    <w:p>
      <w:pPr>
        <w:spacing w:after="120"/>
      </w:pPr>
      <w:r>
        <w:rPr>
          <w:b/>
          <w:color w:val="008200"/>
          <w:sz w:val="20"/>
        </w:rPr>
        <w:t xml:space="preserve">A: </w:t>
      </w:r>
      <w:r>
        <w:rPr>
          <w:sz w:val="20"/>
        </w:rPr>
        <w:t>早射的发生诱因，与很多方面都有关联，心理因素是比较常见的，比如患者在过去的性生活中有过一些不愉快的体验，或是受到过惊吓，另外，缺少性知识，长期看一些不良书刊就会加大早泄概率，或是男性不幸患上一些疾病，包括前列腺发生病变或是泌尿系感染，或是有心脑血管病变等，早泄的病因并不单一，了解后务必要正确预防。</w:t>
      </w:r>
    </w:p>
    <w:p>
      <w:pPr>
        <w:spacing w:before="160" w:after="40"/>
      </w:pPr>
      <w:r>
        <w:rPr>
          <w:b/>
          <w:color w:val="646464"/>
          <w:sz w:val="18"/>
        </w:rPr>
        <w:t xml:space="preserve">[3622] </w:t>
      </w:r>
      <w:r>
        <w:rPr>
          <w:b/>
          <w:sz w:val="22"/>
        </w:rPr>
        <w:t>【早泄】</w:t>
      </w:r>
      <w:r>
        <w:rPr>
          <w:b/>
          <w:sz w:val="22"/>
        </w:rPr>
        <w:t xml:space="preserve"> 早泄是哪些原因所致的</w:t>
      </w:r>
    </w:p>
    <w:p>
      <w:pPr>
        <w:spacing w:after="40"/>
      </w:pPr>
      <w:r>
        <w:rPr>
          <w:b/>
          <w:color w:val="0052A4"/>
          <w:sz w:val="20"/>
        </w:rPr>
        <w:t xml:space="preserve">Q: </w:t>
      </w:r>
      <w:r>
        <w:rPr>
          <w:sz w:val="20"/>
        </w:rPr>
        <w:t>男性32岁，近半年，感觉，房事大不如前，此外，每次刚进去就射了，请问：早泄是哪些原因所致的。</w:t>
      </w:r>
    </w:p>
    <w:p>
      <w:pPr>
        <w:spacing w:after="120"/>
      </w:pPr>
      <w:r>
        <w:rPr>
          <w:b/>
          <w:color w:val="008200"/>
          <w:sz w:val="20"/>
        </w:rPr>
        <w:t xml:space="preserve">A: </w:t>
      </w:r>
      <w:r>
        <w:rPr>
          <w:sz w:val="20"/>
        </w:rPr>
        <w:t>出现早泄情况的主因，和这些方面都是有关系的，目前看来男性心理问题占大部分，比如一些男性可能幼时看到过一些不良的事件，或是第一次的性体验并不是很愉快等，此外，调查发现很多早泄的男性对性知识的了解少之又少，长期自慰均可引起早泄，或是像一些疾病的发生也是早泄的诱因之一，比如一些男性疾病，前列腺炎、前列腺增生等，或是骨盆骨折，早泄发生的病因主要就这几个方面，可以有针对性的去进行预防。</w:t>
      </w:r>
    </w:p>
    <w:p>
      <w:pPr>
        <w:spacing w:before="160" w:after="40"/>
      </w:pPr>
      <w:r>
        <w:rPr>
          <w:b/>
          <w:color w:val="646464"/>
          <w:sz w:val="18"/>
        </w:rPr>
        <w:t xml:space="preserve">[3623] </w:t>
      </w:r>
      <w:r>
        <w:rPr>
          <w:b/>
          <w:sz w:val="22"/>
        </w:rPr>
        <w:t>【早泄】</w:t>
      </w:r>
      <w:r>
        <w:rPr>
          <w:b/>
          <w:sz w:val="22"/>
        </w:rPr>
        <w:t xml:space="preserve"> 早泄是哪些病因所致的</w:t>
      </w:r>
    </w:p>
    <w:p>
      <w:pPr>
        <w:spacing w:after="40"/>
      </w:pPr>
      <w:r>
        <w:rPr>
          <w:b/>
          <w:color w:val="0052A4"/>
          <w:sz w:val="20"/>
        </w:rPr>
        <w:t xml:space="preserve">Q: </w:t>
      </w:r>
      <w:r>
        <w:rPr>
          <w:sz w:val="20"/>
        </w:rPr>
        <w:t>现在38岁了，近一年，觉得，房事不太给力，而且，每次时间不足2分钟，请问：早泄是哪些病因所致的。</w:t>
      </w:r>
    </w:p>
    <w:p>
      <w:pPr>
        <w:spacing w:after="120"/>
      </w:pPr>
      <w:r>
        <w:rPr>
          <w:b/>
          <w:color w:val="008200"/>
          <w:sz w:val="20"/>
        </w:rPr>
        <w:t xml:space="preserve">A: </w:t>
      </w:r>
      <w:r>
        <w:rPr>
          <w:sz w:val="20"/>
        </w:rPr>
        <w:t>之所以会发生早泄，可能与这些相关，心理因素是比较常见的，男性在性生活的过程中被迫中断，或是受到一些惊吓，亦或是一些不良的外界因素干扰等，另外，缺少对性的正确认知，经常自慰手淫就会成为早泄导火索，或者说像一些疾病的发生，像是前列腺炎症啦，尿路感染等，或是心脑血管疾病以及高血糖，所以对于男性而言预防早泄是需要从很多方面入手的。</w:t>
      </w:r>
    </w:p>
    <w:p>
      <w:pPr>
        <w:spacing w:before="160" w:after="40"/>
      </w:pPr>
      <w:r>
        <w:rPr>
          <w:b/>
          <w:color w:val="646464"/>
          <w:sz w:val="18"/>
        </w:rPr>
        <w:t xml:space="preserve">[3624] </w:t>
      </w:r>
      <w:r>
        <w:rPr>
          <w:b/>
          <w:sz w:val="22"/>
        </w:rPr>
        <w:t>【早泄】</w:t>
      </w:r>
      <w:r>
        <w:rPr>
          <w:b/>
          <w:sz w:val="22"/>
        </w:rPr>
        <w:t xml:space="preserve"> 早泄是哪些病因引起的</w:t>
      </w:r>
    </w:p>
    <w:p>
      <w:pPr>
        <w:spacing w:after="40"/>
      </w:pPr>
      <w:r>
        <w:rPr>
          <w:b/>
          <w:color w:val="0052A4"/>
          <w:sz w:val="20"/>
        </w:rPr>
        <w:t xml:space="preserve">Q: </w:t>
      </w:r>
      <w:r>
        <w:rPr>
          <w:sz w:val="20"/>
        </w:rPr>
        <w:t>54岁，男性，近段时间，感觉，性功能出现退化，而且，很快就射了，请问：早泄是哪些病因引起的。</w:t>
      </w:r>
    </w:p>
    <w:p>
      <w:pPr>
        <w:spacing w:after="120"/>
      </w:pPr>
      <w:r>
        <w:rPr>
          <w:b/>
          <w:color w:val="008200"/>
          <w:sz w:val="20"/>
        </w:rPr>
        <w:t xml:space="preserve">A: </w:t>
      </w:r>
      <w:r>
        <w:rPr>
          <w:sz w:val="20"/>
        </w:rPr>
        <w:t>早泄的发生因素，常见的有这几种，患者自身心理上有问题是比较常见的，比如一些男性可能幼时看到过一些不良的事件，或是第一次的性体验并不是很愉快等，此外，对性知识了解匮乏，长期看一些不良书刊就会加大早泄概率，再者，早泄的发生其实和一些疾病也是有关系的，比如像前列腺炎、前列腺钙化等，或是像一些心脑血管疾病，所以男性要正确了解性知识，保持健康，预防早泄发生。</w:t>
      </w:r>
    </w:p>
    <w:p>
      <w:pPr>
        <w:spacing w:before="160" w:after="40"/>
      </w:pPr>
      <w:r>
        <w:rPr>
          <w:b/>
          <w:color w:val="646464"/>
          <w:sz w:val="18"/>
        </w:rPr>
        <w:t xml:space="preserve">[3625] </w:t>
      </w:r>
      <w:r>
        <w:rPr>
          <w:b/>
          <w:sz w:val="22"/>
        </w:rPr>
        <w:t>【早泄】</w:t>
      </w:r>
      <w:r>
        <w:rPr>
          <w:b/>
          <w:sz w:val="22"/>
        </w:rPr>
        <w:t xml:space="preserve"> 早泄是哪些病因诱发的</w:t>
      </w:r>
    </w:p>
    <w:p>
      <w:pPr>
        <w:spacing w:after="40"/>
      </w:pPr>
      <w:r>
        <w:rPr>
          <w:b/>
          <w:color w:val="0052A4"/>
          <w:sz w:val="20"/>
        </w:rPr>
        <w:t xml:space="preserve">Q: </w:t>
      </w:r>
      <w:r>
        <w:rPr>
          <w:sz w:val="20"/>
        </w:rPr>
        <w:t>现在45岁了，最近几年，发现，房事不太给力，并且，不足2,3分钟就射了，请问：早泄是哪些病因诱发的。</w:t>
      </w:r>
    </w:p>
    <w:p>
      <w:pPr>
        <w:spacing w:after="120"/>
      </w:pPr>
      <w:r>
        <w:rPr>
          <w:b/>
          <w:color w:val="008200"/>
          <w:sz w:val="20"/>
        </w:rPr>
        <w:t xml:space="preserve">A: </w:t>
      </w:r>
      <w:r>
        <w:rPr>
          <w:sz w:val="20"/>
        </w:rPr>
        <w:t>出现早泄情况的主因，受到这些方面的影响，其中心理问题是比较主要的，比如部分男性比较自卑，在另一半面前抬不起头，或是工作压力大，情绪焦虑等，再者，一些男性如果缺少对性知识的认知，长期自慰均可引起早泄，还有就是一些器质性疾病了，常见的疾病主要是前列腺和泌尿系，或是心脑血管和糖尿病等，所以导致早泄发生的因素很多，要从多方面入手进行预防。</w:t>
      </w:r>
    </w:p>
    <w:p>
      <w:pPr>
        <w:spacing w:before="160" w:after="40"/>
      </w:pPr>
      <w:r>
        <w:rPr>
          <w:b/>
          <w:color w:val="646464"/>
          <w:sz w:val="18"/>
        </w:rPr>
        <w:t xml:space="preserve">[3626] </w:t>
      </w:r>
      <w:r>
        <w:rPr>
          <w:b/>
          <w:sz w:val="22"/>
        </w:rPr>
        <w:t>【早泄】</w:t>
      </w:r>
      <w:r>
        <w:rPr>
          <w:b/>
          <w:sz w:val="22"/>
        </w:rPr>
        <w:t xml:space="preserve"> 早泄是哪些病因引发的</w:t>
      </w:r>
    </w:p>
    <w:p>
      <w:pPr>
        <w:spacing w:after="40"/>
      </w:pPr>
      <w:r>
        <w:rPr>
          <w:b/>
          <w:color w:val="0052A4"/>
          <w:sz w:val="20"/>
        </w:rPr>
        <w:t xml:space="preserve">Q: </w:t>
      </w:r>
      <w:r>
        <w:rPr>
          <w:sz w:val="20"/>
        </w:rPr>
        <w:t>现在48岁了，近半年，发现，性生活总是提不起劲，另外，才进去没一会就射了，请问：早泄是哪些病因引发的。</w:t>
      </w:r>
    </w:p>
    <w:p>
      <w:pPr>
        <w:spacing w:after="120"/>
      </w:pPr>
      <w:r>
        <w:rPr>
          <w:b/>
          <w:color w:val="008200"/>
          <w:sz w:val="20"/>
        </w:rPr>
        <w:t xml:space="preserve">A: </w:t>
      </w:r>
      <w:r>
        <w:rPr>
          <w:sz w:val="20"/>
        </w:rPr>
        <w:t>引发早泄的主要病因，主要是这几种，目前看来主要是患者心理上出现了一些问题，比如过去性生活的时候发生过一些不愉快，不管是突然中断或是受到一些惊吓等，很多缺乏性知识的男性，无节制的手淫就会引发早泄，再者，早泄的发生其实和一些疾病也是有关系的，如泌尿系感染和前列腺问题，或是心脑血管疾病以及高血糖，所以早泄的发生和很多因素都有关，要正确预防。</w:t>
      </w:r>
    </w:p>
    <w:p>
      <w:pPr>
        <w:spacing w:before="160" w:after="40"/>
      </w:pPr>
      <w:r>
        <w:rPr>
          <w:b/>
          <w:color w:val="646464"/>
          <w:sz w:val="18"/>
        </w:rPr>
        <w:t xml:space="preserve">[3627] </w:t>
      </w:r>
      <w:r>
        <w:rPr>
          <w:b/>
          <w:sz w:val="22"/>
        </w:rPr>
        <w:t>【早泄】</w:t>
      </w:r>
      <w:r>
        <w:rPr>
          <w:b/>
          <w:sz w:val="22"/>
        </w:rPr>
        <w:t xml:space="preserve"> 早泄是哪些病因导致的</w:t>
      </w:r>
    </w:p>
    <w:p>
      <w:pPr>
        <w:spacing w:after="40"/>
      </w:pPr>
      <w:r>
        <w:rPr>
          <w:b/>
          <w:color w:val="0052A4"/>
          <w:sz w:val="20"/>
        </w:rPr>
        <w:t xml:space="preserve">Q: </w:t>
      </w:r>
      <w:r>
        <w:rPr>
          <w:sz w:val="20"/>
        </w:rPr>
        <w:t>男人29岁，近段时间，发觉，性功能变差了，而且，很快就射了，请问：早泄是哪些病因导致的。</w:t>
      </w:r>
    </w:p>
    <w:p>
      <w:pPr>
        <w:spacing w:after="120"/>
      </w:pPr>
      <w:r>
        <w:rPr>
          <w:b/>
          <w:color w:val="008200"/>
          <w:sz w:val="20"/>
        </w:rPr>
        <w:t xml:space="preserve">A: </w:t>
      </w:r>
      <w:r>
        <w:rPr>
          <w:sz w:val="20"/>
        </w:rPr>
        <w:t>男性发生早泄的原因，主要包括这些，其中较为常见的就是心理因素，比如患者在过去的性生活中有过一些不愉快的体验，或是受到过惊吓，另外，缺少对性的正确认知，看一些不健康的图书、音频，就容易发生早泄，还有如果得病了也会成为早泄的诱因之一，如泌尿系统的感染或是前列腺疾病，或是像高血糖以及心脑血管等疾病，早泄的病因并不单一，了解后务必要正确预防。</w:t>
      </w:r>
    </w:p>
    <w:p>
      <w:pPr>
        <w:spacing w:before="160" w:after="40"/>
      </w:pPr>
      <w:r>
        <w:rPr>
          <w:b/>
          <w:color w:val="646464"/>
          <w:sz w:val="18"/>
        </w:rPr>
        <w:t xml:space="preserve">[3628] </w:t>
      </w:r>
      <w:r>
        <w:rPr>
          <w:b/>
          <w:sz w:val="22"/>
        </w:rPr>
        <w:t>【早泄】</w:t>
      </w:r>
      <w:r>
        <w:rPr>
          <w:b/>
          <w:sz w:val="22"/>
        </w:rPr>
        <w:t xml:space="preserve"> 早泄是哪些方面引起的</w:t>
      </w:r>
    </w:p>
    <w:p>
      <w:pPr>
        <w:spacing w:after="40"/>
      </w:pPr>
      <w:r>
        <w:rPr>
          <w:b/>
          <w:color w:val="0052A4"/>
          <w:sz w:val="20"/>
        </w:rPr>
        <w:t xml:space="preserve">Q: </w:t>
      </w:r>
      <w:r>
        <w:rPr>
          <w:sz w:val="20"/>
        </w:rPr>
        <w:t>今年53岁，近一年，感觉，性功能出现退化，并且，不足2,3分钟就射了，请问：早泄是哪些方面引起的。</w:t>
      </w:r>
    </w:p>
    <w:p>
      <w:pPr>
        <w:spacing w:after="120"/>
      </w:pPr>
      <w:r>
        <w:rPr>
          <w:b/>
          <w:color w:val="008200"/>
          <w:sz w:val="20"/>
        </w:rPr>
        <w:t xml:space="preserve">A: </w:t>
      </w:r>
      <w:r>
        <w:rPr>
          <w:sz w:val="20"/>
        </w:rPr>
        <w:t>男人早泄的病因，与多个方面都有一定的影响，首先可能是患者出现了一些心理问题，比如过去性生活的时候发生过一些不愉快，不管是突然中断或是受到一些惊吓等，很多缺乏性知识的男性，长期看一些不良书刊就会加大早泄概率，或者说像一些疾病的发生，尤其是像前列腺和泌尿系疾病，或是心脑血管和糖尿病等，早泄对男性身心造成的创伤都是较大的，建议了解病因后正确预防。</w:t>
      </w:r>
    </w:p>
    <w:p>
      <w:pPr>
        <w:spacing w:before="160" w:after="40"/>
      </w:pPr>
      <w:r>
        <w:rPr>
          <w:b/>
          <w:color w:val="646464"/>
          <w:sz w:val="18"/>
        </w:rPr>
        <w:t xml:space="preserve">[3629] </w:t>
      </w:r>
      <w:r>
        <w:rPr>
          <w:b/>
          <w:sz w:val="22"/>
        </w:rPr>
        <w:t>【早泄】</w:t>
      </w:r>
      <w:r>
        <w:rPr>
          <w:b/>
          <w:sz w:val="22"/>
        </w:rPr>
        <w:t xml:space="preserve"> 早泄是哪些方面引发的</w:t>
      </w:r>
    </w:p>
    <w:p>
      <w:pPr>
        <w:spacing w:after="40"/>
      </w:pPr>
      <w:r>
        <w:rPr>
          <w:b/>
          <w:color w:val="0052A4"/>
          <w:sz w:val="20"/>
        </w:rPr>
        <w:t xml:space="preserve">Q: </w:t>
      </w:r>
      <w:r>
        <w:rPr>
          <w:sz w:val="20"/>
        </w:rPr>
        <w:t>男性，现在42岁，近一年，发现，房事大不如前，同时，每次时间不足2分钟，请问：早泄是哪些方面引发的。</w:t>
      </w:r>
    </w:p>
    <w:p>
      <w:pPr>
        <w:spacing w:after="120"/>
      </w:pPr>
      <w:r>
        <w:rPr>
          <w:b/>
          <w:color w:val="008200"/>
          <w:sz w:val="20"/>
        </w:rPr>
        <w:t xml:space="preserve">A: </w:t>
      </w:r>
      <w:r>
        <w:rPr>
          <w:sz w:val="20"/>
        </w:rPr>
        <w:t>男人早泄的病因，常见的有这几种，心理因素是比较常见的，比如患者在过去的性生活中有过一些不愉快的体验，或是受到过惊吓，除心理因素之外，男性如果缺少对性知识的认知，无节制的手淫就会引发早泄，或者如果男性患有一些疾病，也是会诱发早泄的，比如一些前列腺疾病，或是糖尿病，心脑血管病变等，早泄的病因并不单一，了解后务必要正确预防。</w:t>
      </w:r>
    </w:p>
    <w:p>
      <w:pPr>
        <w:spacing w:before="160" w:after="40"/>
      </w:pPr>
      <w:r>
        <w:rPr>
          <w:b/>
          <w:color w:val="646464"/>
          <w:sz w:val="18"/>
        </w:rPr>
        <w:t xml:space="preserve">[3630] </w:t>
      </w:r>
      <w:r>
        <w:rPr>
          <w:b/>
          <w:sz w:val="22"/>
        </w:rPr>
        <w:t>【泌尿系统感染】</w:t>
      </w:r>
      <w:r>
        <w:rPr>
          <w:b/>
          <w:sz w:val="22"/>
        </w:rPr>
        <w:t xml:space="preserve"> 尿道感染白细胞3怎么治疗</w:t>
      </w:r>
    </w:p>
    <w:p>
      <w:pPr>
        <w:spacing w:after="40"/>
      </w:pPr>
      <w:r>
        <w:rPr>
          <w:b/>
          <w:color w:val="0052A4"/>
          <w:sz w:val="20"/>
        </w:rPr>
        <w:t xml:space="preserve">Q: </w:t>
      </w:r>
      <w:r>
        <w:rPr>
          <w:sz w:val="20"/>
        </w:rPr>
        <w:t>女，今年32岁，大概半个月前，我老婆老是尿频。每次上厕所都只有几滴。请问尿道感染白细胞3怎么治疗</w:t>
      </w:r>
    </w:p>
    <w:p>
      <w:pPr>
        <w:spacing w:after="120"/>
      </w:pPr>
      <w:r>
        <w:rPr>
          <w:b/>
          <w:color w:val="008200"/>
          <w:sz w:val="20"/>
        </w:rPr>
        <w:t xml:space="preserve">A: </w:t>
      </w:r>
      <w:r>
        <w:rPr>
          <w:sz w:val="20"/>
        </w:rPr>
        <w:t>您好，如果尿路感染康复了，尿检结果是正常的，绝不会有白细胞和血细胞。所以建议你输液治疗一段时间，因为口服药达不到治疗效果，如果没传染了所有的仔细检查结果就是阴性的，自己多喝水，勤排尿。相对于这种疾病，患者朋友们除了必要治疗外，也应该注重自己生活方面的护理，保证良好的生活作息，这样才能尽快的战胜疾病。</w:t>
      </w:r>
    </w:p>
    <w:p>
      <w:pPr>
        <w:spacing w:before="160" w:after="40"/>
      </w:pPr>
      <w:r>
        <w:rPr>
          <w:b/>
          <w:color w:val="646464"/>
          <w:sz w:val="18"/>
        </w:rPr>
        <w:t xml:space="preserve">[3631] </w:t>
      </w:r>
      <w:r>
        <w:rPr>
          <w:b/>
          <w:sz w:val="22"/>
        </w:rPr>
        <w:t>【早泄】</w:t>
      </w:r>
      <w:r>
        <w:rPr>
          <w:b/>
          <w:sz w:val="22"/>
        </w:rPr>
        <w:t xml:space="preserve"> 早泄究竟是什么因素导致的</w:t>
      </w:r>
    </w:p>
    <w:p>
      <w:pPr>
        <w:spacing w:after="40"/>
      </w:pPr>
      <w:r>
        <w:rPr>
          <w:b/>
          <w:color w:val="0052A4"/>
          <w:sz w:val="20"/>
        </w:rPr>
        <w:t xml:space="preserve">Q: </w:t>
      </w:r>
      <w:r>
        <w:rPr>
          <w:sz w:val="20"/>
        </w:rPr>
        <w:t>现在31岁了，最近半年，发现，房事大不如前，另外，每次时间不足2分钟，请问：早泄究竟是什么因素导致的。</w:t>
      </w:r>
    </w:p>
    <w:p>
      <w:pPr>
        <w:spacing w:after="120"/>
      </w:pPr>
      <w:r>
        <w:rPr>
          <w:b/>
          <w:color w:val="008200"/>
          <w:sz w:val="20"/>
        </w:rPr>
        <w:t xml:space="preserve">A: </w:t>
      </w:r>
      <w:r>
        <w:rPr>
          <w:sz w:val="20"/>
        </w:rPr>
        <w:t>诱发早泄的因素，有以下这几种，目前看来男性心理问题占大部分，比如工作压力大，长期处于焦虑情绪，或是性生活不愉快等，另外，男性如果缺少对性知识的了解，常常手淫就会引起早泄，当然，除了以上几点，男性如果得病了也会容易发生早泄，像是前列腺炎症啦，尿路感染等，或是血糖高，心脑血管不好，以上这些因素均可导致早泄的发生，建议每一位男性都有所重视。</w:t>
      </w:r>
    </w:p>
    <w:p>
      <w:pPr>
        <w:spacing w:before="160" w:after="40"/>
      </w:pPr>
      <w:r>
        <w:rPr>
          <w:b/>
          <w:color w:val="646464"/>
          <w:sz w:val="18"/>
        </w:rPr>
        <w:t xml:space="preserve">[3632] </w:t>
      </w:r>
      <w:r>
        <w:rPr>
          <w:b/>
          <w:sz w:val="22"/>
        </w:rPr>
        <w:t>【早泄】</w:t>
      </w:r>
      <w:r>
        <w:rPr>
          <w:b/>
          <w:sz w:val="22"/>
        </w:rPr>
        <w:t xml:space="preserve"> 早泄是哪些方面诱发的</w:t>
      </w:r>
    </w:p>
    <w:p>
      <w:pPr>
        <w:spacing w:after="40"/>
      </w:pPr>
      <w:r>
        <w:rPr>
          <w:b/>
          <w:color w:val="0052A4"/>
          <w:sz w:val="20"/>
        </w:rPr>
        <w:t xml:space="preserve">Q: </w:t>
      </w:r>
      <w:r>
        <w:rPr>
          <w:sz w:val="20"/>
        </w:rPr>
        <w:t>男性，现在29岁，最近几年，发觉，房事不太给力，而且，每次才开始就已经射了，请问：早泄是哪些方面诱发的。</w:t>
      </w:r>
    </w:p>
    <w:p>
      <w:pPr>
        <w:spacing w:after="120"/>
      </w:pPr>
      <w:r>
        <w:rPr>
          <w:b/>
          <w:color w:val="008200"/>
          <w:sz w:val="20"/>
        </w:rPr>
        <w:t xml:space="preserve">A: </w:t>
      </w:r>
      <w:r>
        <w:rPr>
          <w:sz w:val="20"/>
        </w:rPr>
        <w:t>早射的发生诱因，有以下几种，心理因素是其中比较主要的，比如像夫妻感情不和，或是第一次性体验不愉快，其次，像一些对性知识并不了解的男性，无节制的手淫就会引发早泄，或是男性不幸患上一些疾病，常见的疾病主要是前列腺和泌尿系，或是骨盆发生骨折，血糖高等，这边建议你在了解了早泄病因之后是可以去正确进行预防的。</w:t>
      </w:r>
    </w:p>
    <w:p>
      <w:pPr>
        <w:spacing w:before="160" w:after="40"/>
      </w:pPr>
      <w:r>
        <w:rPr>
          <w:b/>
          <w:color w:val="646464"/>
          <w:sz w:val="18"/>
        </w:rPr>
        <w:t xml:space="preserve">[3633] </w:t>
      </w:r>
      <w:r>
        <w:rPr>
          <w:b/>
          <w:sz w:val="22"/>
        </w:rPr>
        <w:t>【早泄】</w:t>
      </w:r>
      <w:r>
        <w:rPr>
          <w:b/>
          <w:sz w:val="22"/>
        </w:rPr>
        <w:t xml:space="preserve"> 早泄是哪些方面导致的</w:t>
      </w:r>
    </w:p>
    <w:p>
      <w:pPr>
        <w:spacing w:after="40"/>
      </w:pPr>
      <w:r>
        <w:rPr>
          <w:b/>
          <w:color w:val="0052A4"/>
          <w:sz w:val="20"/>
        </w:rPr>
        <w:t xml:space="preserve">Q: </w:t>
      </w:r>
      <w:r>
        <w:rPr>
          <w:sz w:val="20"/>
        </w:rPr>
        <w:t>男性，现在49岁，近半年，发觉，性生活总是提不起劲，并且，不足2,3分钟就射了，请问：早泄是哪些方面导致的。</w:t>
      </w:r>
    </w:p>
    <w:p>
      <w:pPr>
        <w:spacing w:after="120"/>
      </w:pPr>
      <w:r>
        <w:rPr>
          <w:b/>
          <w:color w:val="008200"/>
          <w:sz w:val="20"/>
        </w:rPr>
        <w:t xml:space="preserve">A: </w:t>
      </w:r>
      <w:r>
        <w:rPr>
          <w:sz w:val="20"/>
        </w:rPr>
        <w:t>可能诱发早泄的因素，主要包括这些，首先可能是患者自身的一些心理问题导致的，比如一些男性可能幼时看到过一些不良的事件，或是第一次的性体验并不是很愉快等，另外还有对性知识认知的匮乏，经常看一些刺激性的影片，时间久了就会早泄，或是男性本身有一些疾病，像是前列腺炎症啦，尿路感染等，或是骨盆骨折，早泄一旦发生治疗起来难度就很大，建议男性们在生活中务必要积极预防。</w:t>
      </w:r>
    </w:p>
    <w:p>
      <w:pPr>
        <w:spacing w:before="160" w:after="40"/>
      </w:pPr>
      <w:r>
        <w:rPr>
          <w:b/>
          <w:color w:val="646464"/>
          <w:sz w:val="18"/>
        </w:rPr>
        <w:t xml:space="preserve">[3634] </w:t>
      </w:r>
      <w:r>
        <w:rPr>
          <w:b/>
          <w:sz w:val="22"/>
        </w:rPr>
        <w:t>【早泄】</w:t>
      </w:r>
      <w:r>
        <w:rPr>
          <w:b/>
          <w:sz w:val="22"/>
        </w:rPr>
        <w:t xml:space="preserve"> 早泄究竟是什么因素引发的</w:t>
      </w:r>
    </w:p>
    <w:p>
      <w:pPr>
        <w:spacing w:after="40"/>
      </w:pPr>
      <w:r>
        <w:rPr>
          <w:b/>
          <w:color w:val="0052A4"/>
          <w:sz w:val="20"/>
        </w:rPr>
        <w:t xml:space="preserve">Q: </w:t>
      </w:r>
      <w:r>
        <w:rPr>
          <w:sz w:val="20"/>
        </w:rPr>
        <w:t>男性50岁，这段时间，发现，房事不太给力，同时，很快就射了，请问：早泄究竟是什么因素引发的。</w:t>
      </w:r>
    </w:p>
    <w:p>
      <w:pPr>
        <w:spacing w:after="120"/>
      </w:pPr>
      <w:r>
        <w:rPr>
          <w:b/>
          <w:color w:val="008200"/>
          <w:sz w:val="20"/>
        </w:rPr>
        <w:t xml:space="preserve">A: </w:t>
      </w:r>
      <w:r>
        <w:rPr>
          <w:sz w:val="20"/>
        </w:rPr>
        <w:t>早泄情况发生的原因，有以下几种，目前看来男性心理问题占大部分，这和目前男性生活、工作压力以及患者自身的性格都是有密切关系的，男性如果没有及时的接受性教育，长期手淫都会导致早泄，或是男性本身有一些疾病，比如前列腺疾病或是泌尿系感染，或是骨盆骨折以及高血糖等，建议定期对性知识进行了解，并且及时疏导心理，检查身体，正确预防。</w:t>
      </w:r>
    </w:p>
    <w:p>
      <w:pPr>
        <w:spacing w:before="160" w:after="40"/>
      </w:pPr>
      <w:r>
        <w:rPr>
          <w:b/>
          <w:color w:val="646464"/>
          <w:sz w:val="18"/>
        </w:rPr>
        <w:t xml:space="preserve">[3635] </w:t>
      </w:r>
      <w:r>
        <w:rPr>
          <w:b/>
          <w:sz w:val="22"/>
        </w:rPr>
        <w:t>【早泄】</w:t>
      </w:r>
      <w:r>
        <w:rPr>
          <w:b/>
          <w:sz w:val="22"/>
        </w:rPr>
        <w:t xml:space="preserve"> 早泄是哪些诱因引发的</w:t>
      </w:r>
    </w:p>
    <w:p>
      <w:pPr>
        <w:spacing w:after="40"/>
      </w:pPr>
      <w:r>
        <w:rPr>
          <w:b/>
          <w:color w:val="0052A4"/>
          <w:sz w:val="20"/>
        </w:rPr>
        <w:t xml:space="preserve">Q: </w:t>
      </w:r>
      <w:r>
        <w:rPr>
          <w:sz w:val="20"/>
        </w:rPr>
        <w:t>现在21岁了，最近几年，发现，性生活总是提不起劲，同时，每次时间不足2分钟，请问：早泄是哪些诱因引发的。</w:t>
      </w:r>
    </w:p>
    <w:p>
      <w:pPr>
        <w:spacing w:after="120"/>
      </w:pPr>
      <w:r>
        <w:rPr>
          <w:b/>
          <w:color w:val="008200"/>
          <w:sz w:val="20"/>
        </w:rPr>
        <w:t xml:space="preserve">A: </w:t>
      </w:r>
      <w:r>
        <w:rPr>
          <w:sz w:val="20"/>
        </w:rPr>
        <w:t>男人早射的病因，有以下几种，其中心理问题是比较主要的，比如部分男性比较自卑，在另一半面前抬不起头，或是工作压力大，情绪焦虑等，很多缺乏性知识的男性，长期自慰均可引起早泄，还有比较严重的一点，那就是一些器质性疾病的发生，像是前列腺炎症啦，尿路感染等，或是糖尿病，心脑血管病变等，早泄的病因并不单一，了解后务必要正确预防。</w:t>
      </w:r>
    </w:p>
    <w:p>
      <w:pPr>
        <w:spacing w:before="160" w:after="40"/>
      </w:pPr>
      <w:r>
        <w:rPr>
          <w:b/>
          <w:color w:val="646464"/>
          <w:sz w:val="18"/>
        </w:rPr>
        <w:t xml:space="preserve">[3636] </w:t>
      </w:r>
      <w:r>
        <w:rPr>
          <w:b/>
          <w:sz w:val="22"/>
        </w:rPr>
        <w:t>【早泄】</w:t>
      </w:r>
      <w:r>
        <w:rPr>
          <w:b/>
          <w:sz w:val="22"/>
        </w:rPr>
        <w:t xml:space="preserve"> 早泄是哪些方面所致的</w:t>
      </w:r>
    </w:p>
    <w:p>
      <w:pPr>
        <w:spacing w:after="40"/>
      </w:pPr>
      <w:r>
        <w:rPr>
          <w:b/>
          <w:color w:val="0052A4"/>
          <w:sz w:val="20"/>
        </w:rPr>
        <w:t xml:space="preserve">Q: </w:t>
      </w:r>
      <w:r>
        <w:rPr>
          <w:sz w:val="20"/>
        </w:rPr>
        <w:t>今年24岁，最近半年，觉得，房事不太给力，同时，射精的时间特别快，请问：早泄是哪些方面所致的。</w:t>
      </w:r>
    </w:p>
    <w:p>
      <w:pPr>
        <w:spacing w:after="120"/>
      </w:pPr>
      <w:r>
        <w:rPr>
          <w:b/>
          <w:color w:val="008200"/>
          <w:sz w:val="20"/>
        </w:rPr>
        <w:t xml:space="preserve">A: </w:t>
      </w:r>
      <w:r>
        <w:rPr>
          <w:sz w:val="20"/>
        </w:rPr>
        <w:t>诱发早泄的因素，常见的有以下几种，心理因素是其中比较主要的，在性生活时受到一些不良因素的影响，或者是夫妻感情不合，如果男性对性知识缺少了解，频繁手淫就可能导致早泄，除了这两点，男性如果患上一些男科疾病也会诱发早泄，尤其是像前列腺和泌尿系疾病，或是骨盆骨折以及高血糖等，建议定期对性知识进行了解，并且及时疏导心理，检查身体，正确预防。</w:t>
      </w:r>
    </w:p>
    <w:p>
      <w:pPr>
        <w:spacing w:before="160" w:after="40"/>
      </w:pPr>
      <w:r>
        <w:rPr>
          <w:b/>
          <w:color w:val="646464"/>
          <w:sz w:val="18"/>
        </w:rPr>
        <w:t xml:space="preserve">[3637] </w:t>
      </w:r>
      <w:r>
        <w:rPr>
          <w:b/>
          <w:sz w:val="22"/>
        </w:rPr>
        <w:t>【早泄】</w:t>
      </w:r>
      <w:r>
        <w:rPr>
          <w:b/>
          <w:sz w:val="22"/>
        </w:rPr>
        <w:t xml:space="preserve"> 早泄究竟是什么因素诱发的</w:t>
      </w:r>
    </w:p>
    <w:p>
      <w:pPr>
        <w:spacing w:after="40"/>
      </w:pPr>
      <w:r>
        <w:rPr>
          <w:b/>
          <w:color w:val="0052A4"/>
          <w:sz w:val="20"/>
        </w:rPr>
        <w:t xml:space="preserve">Q: </w:t>
      </w:r>
      <w:r>
        <w:rPr>
          <w:sz w:val="20"/>
        </w:rPr>
        <w:t>男性39岁，最近几年，察觉，房事不太给力，另外，每次才开始就已经射了，请问：早泄究竟是什么因素诱发的。</w:t>
      </w:r>
    </w:p>
    <w:p>
      <w:pPr>
        <w:spacing w:after="120"/>
      </w:pPr>
      <w:r>
        <w:rPr>
          <w:b/>
          <w:color w:val="008200"/>
          <w:sz w:val="20"/>
        </w:rPr>
        <w:t xml:space="preserve">A: </w:t>
      </w:r>
      <w:r>
        <w:rPr>
          <w:sz w:val="20"/>
        </w:rPr>
        <w:t>引发早泄的主要病因，和很多方面都有关系，心理问题是其中比较主要的因素，像是夫妻间感情不好，性生活不愉快，或是性的初体验并不好，如果男性对性知识缺少了解，手淫过度，早泄就会发生，除了这两点，男性如果患上一些男科疾病也会诱发早泄，包括前列腺发生病变或是泌尿系感染，或是像高血糖以及心脑血管等疾病，不管病因是什么，早泄的危害是不容忽视的，务必要正确预防。</w:t>
      </w:r>
    </w:p>
    <w:p>
      <w:pPr>
        <w:spacing w:before="160" w:after="40"/>
      </w:pPr>
      <w:r>
        <w:rPr>
          <w:b/>
          <w:color w:val="646464"/>
          <w:sz w:val="18"/>
        </w:rPr>
        <w:t xml:space="preserve">[3638] </w:t>
      </w:r>
      <w:r>
        <w:rPr>
          <w:b/>
          <w:sz w:val="22"/>
        </w:rPr>
        <w:t>【阳痿早泄】</w:t>
      </w:r>
      <w:r>
        <w:rPr>
          <w:b/>
          <w:sz w:val="22"/>
        </w:rPr>
        <w:t xml:space="preserve"> 勃起不坚性欲低下怎么治疗</w:t>
      </w:r>
    </w:p>
    <w:p>
      <w:pPr>
        <w:spacing w:after="40"/>
      </w:pPr>
      <w:r>
        <w:rPr>
          <w:b/>
          <w:color w:val="0052A4"/>
          <w:sz w:val="20"/>
        </w:rPr>
        <w:t xml:space="preserve">Q: </w:t>
      </w:r>
      <w:r>
        <w:rPr>
          <w:sz w:val="20"/>
        </w:rPr>
        <w:t>男，28岁，这种情况有一年多了，刚开始是不能够勃起无论怎样刺激没反映，请问勃起不坚性欲低下怎么治疗</w:t>
      </w:r>
    </w:p>
    <w:p>
      <w:pPr>
        <w:spacing w:after="120"/>
      </w:pPr>
      <w:r>
        <w:rPr>
          <w:b/>
          <w:color w:val="008200"/>
          <w:sz w:val="20"/>
        </w:rPr>
        <w:t xml:space="preserve">A: </w:t>
      </w:r>
      <w:r>
        <w:rPr>
          <w:sz w:val="20"/>
        </w:rPr>
        <w:t>你好呀，你现在的情况考虑勃起不坚，肾虚等可能会。一般是长期性交，性生活太过频繁，阴茎长期勃起冲血等引来的。建议戒掉性交，性生活约束，防止阴茎长期勃起冲血等。平时要增强锻炼身体，增强体质。相对于这种疾病，患者朋友们除了必要治疗外，也应该注重自己生活方面的护理，保证良好的生活作息，这样才能尽快的战胜疾病。</w:t>
      </w:r>
    </w:p>
    <w:p>
      <w:pPr>
        <w:spacing w:before="160" w:after="40"/>
      </w:pPr>
      <w:r>
        <w:rPr>
          <w:b/>
          <w:color w:val="646464"/>
          <w:sz w:val="18"/>
        </w:rPr>
        <w:t xml:space="preserve">[3639] </w:t>
      </w:r>
      <w:r>
        <w:rPr>
          <w:b/>
          <w:sz w:val="22"/>
        </w:rPr>
        <w:t>【早泄】</w:t>
      </w:r>
      <w:r>
        <w:rPr>
          <w:b/>
          <w:sz w:val="22"/>
        </w:rPr>
        <w:t xml:space="preserve"> 早泄究竟是什么因素引起的</w:t>
      </w:r>
    </w:p>
    <w:p>
      <w:pPr>
        <w:spacing w:after="40"/>
      </w:pPr>
      <w:r>
        <w:rPr>
          <w:b/>
          <w:color w:val="0052A4"/>
          <w:sz w:val="20"/>
        </w:rPr>
        <w:t xml:space="preserve">Q: </w:t>
      </w:r>
      <w:r>
        <w:rPr>
          <w:sz w:val="20"/>
        </w:rPr>
        <w:t>42岁，男，最近半个月，发现，性功能出现退化，另外，射精的时间特别快，请问：早泄究竟是什么因素引起的。</w:t>
      </w:r>
    </w:p>
    <w:p>
      <w:pPr>
        <w:spacing w:after="120"/>
      </w:pPr>
      <w:r>
        <w:rPr>
          <w:b/>
          <w:color w:val="008200"/>
          <w:sz w:val="20"/>
        </w:rPr>
        <w:t xml:space="preserve">A: </w:t>
      </w:r>
      <w:r>
        <w:rPr>
          <w:sz w:val="20"/>
        </w:rPr>
        <w:t>导致早泄发生的因素，主要包括以下几种，首先可能是患者出现了一些心理问题，如在性生活被人为的突然中断，亦或是受到了一些不良的外界因素影响等，此外，调查发现很多早泄的男性对性知识的了解少之又少，频繁手淫就可能导致早泄，除了这两点，男性如果患上一些男科疾病也会诱发早泄，如泌尿系统的感染或是前列腺疾病，还有就是有心脑血管疾病的情况下，早泄一旦发生治疗起来难度就很大，建议男性们在生活中务必要积极预防。</w:t>
      </w:r>
    </w:p>
    <w:p>
      <w:pPr>
        <w:spacing w:before="160" w:after="40"/>
      </w:pPr>
      <w:r>
        <w:rPr>
          <w:b/>
          <w:color w:val="646464"/>
          <w:sz w:val="18"/>
        </w:rPr>
        <w:t xml:space="preserve">[3640] </w:t>
      </w:r>
      <w:r>
        <w:rPr>
          <w:b/>
          <w:sz w:val="22"/>
        </w:rPr>
        <w:t>【阳痿早泄】</w:t>
      </w:r>
      <w:r>
        <w:rPr>
          <w:b/>
          <w:sz w:val="22"/>
        </w:rPr>
        <w:t xml:space="preserve"> 阳萎早泄手淫过度怎么治疗</w:t>
      </w:r>
    </w:p>
    <w:p>
      <w:pPr>
        <w:spacing w:after="40"/>
      </w:pPr>
      <w:r>
        <w:rPr>
          <w:b/>
          <w:color w:val="0052A4"/>
          <w:sz w:val="20"/>
        </w:rPr>
        <w:t xml:space="preserve">Q: </w:t>
      </w:r>
      <w:r>
        <w:rPr>
          <w:sz w:val="20"/>
        </w:rPr>
        <w:t>男，27岁，这种情况有一年多了，刚开始是不能够勃起无论怎样刺激没反映，请问阳萎早泄手淫过度怎么治疗</w:t>
      </w:r>
    </w:p>
    <w:p>
      <w:pPr>
        <w:spacing w:after="120"/>
      </w:pPr>
      <w:r>
        <w:rPr>
          <w:b/>
          <w:color w:val="008200"/>
          <w:sz w:val="20"/>
        </w:rPr>
        <w:t xml:space="preserve">A: </w:t>
      </w:r>
      <w:r>
        <w:rPr>
          <w:sz w:val="20"/>
        </w:rPr>
        <w:t>你好，引发阳痿早泄的原因有许多，如：前列腺炎，包皮过长、频繁性交、长期大量吸烟喝啤酒、心理压力过大或有心理阴影心理因素、泌尿生殖感染等。建议积极到正规的医院仔细检查，根据病因针对性治疗。如有包皮过长，要尽早实施包皮环切术的手术治疗。建议你尽早戒掉性交的不良习惯，留意多喝水，防止憋尿，重新调整好心态，防止饮酒抽烟，始终保持局部清洁干燥，防止操劳加班，留意歇息，惯良好的生活习惯。</w:t>
      </w:r>
    </w:p>
    <w:p>
      <w:pPr>
        <w:spacing w:before="160" w:after="40"/>
      </w:pPr>
      <w:r>
        <w:rPr>
          <w:b/>
          <w:color w:val="646464"/>
          <w:sz w:val="18"/>
        </w:rPr>
        <w:t xml:space="preserve">[3641] </w:t>
      </w:r>
      <w:r>
        <w:rPr>
          <w:b/>
          <w:sz w:val="22"/>
        </w:rPr>
        <w:t>【阳痿早泄】</w:t>
      </w:r>
      <w:r>
        <w:rPr>
          <w:b/>
          <w:sz w:val="22"/>
        </w:rPr>
        <w:t xml:space="preserve"> 勃起不坚性交难以插入怎么治疗</w:t>
      </w:r>
    </w:p>
    <w:p>
      <w:pPr>
        <w:spacing w:after="40"/>
      </w:pPr>
      <w:r>
        <w:rPr>
          <w:b/>
          <w:color w:val="0052A4"/>
          <w:sz w:val="20"/>
        </w:rPr>
        <w:t xml:space="preserve">Q: </w:t>
      </w:r>
      <w:r>
        <w:rPr>
          <w:sz w:val="20"/>
        </w:rPr>
        <w:t>你好，大夫，男，39岁最近总是在性生活时勃起困难，不能向以前那样进行性生活了，我很郁闷，请问勃起不坚性交难以插入怎么治疗</w:t>
      </w:r>
    </w:p>
    <w:p>
      <w:pPr>
        <w:spacing w:after="120"/>
      </w:pPr>
      <w:r>
        <w:rPr>
          <w:b/>
          <w:color w:val="008200"/>
          <w:sz w:val="20"/>
        </w:rPr>
        <w:t xml:space="preserve">A: </w:t>
      </w:r>
      <w:r>
        <w:rPr>
          <w:sz w:val="20"/>
        </w:rPr>
        <w:t>你是自觉勃起很好，叶博晨勃也比较好，但是性交时会再次出现很快就软的情况。从你讲述的病情来看，你这没性功能障碍的情况的，考虑你目前主要是由于心理压力过大引发的，留意重新调整几下自己的心理。相对于这种疾病，患者朋友们除了必要治疗外，也应该注重自己生活方面的护理，保证良好的生活作息，这样才能尽快的战胜疾病。</w:t>
      </w:r>
    </w:p>
    <w:p>
      <w:pPr>
        <w:spacing w:before="160" w:after="40"/>
      </w:pPr>
      <w:r>
        <w:rPr>
          <w:b/>
          <w:color w:val="646464"/>
          <w:sz w:val="18"/>
        </w:rPr>
        <w:t xml:space="preserve">[3642] </w:t>
      </w:r>
      <w:r>
        <w:rPr>
          <w:b/>
          <w:sz w:val="22"/>
        </w:rPr>
        <w:t>【阳痿早泄】</w:t>
      </w:r>
      <w:r>
        <w:rPr>
          <w:b/>
          <w:sz w:val="22"/>
        </w:rPr>
        <w:t xml:space="preserve"> 勃起不坚硬勃起时间不持久怎么治疗</w:t>
      </w:r>
    </w:p>
    <w:p>
      <w:pPr>
        <w:spacing w:after="40"/>
      </w:pPr>
      <w:r>
        <w:rPr>
          <w:b/>
          <w:color w:val="0052A4"/>
          <w:sz w:val="20"/>
        </w:rPr>
        <w:t xml:space="preserve">Q: </w:t>
      </w:r>
      <w:r>
        <w:rPr>
          <w:sz w:val="20"/>
        </w:rPr>
        <w:t>你好，大夫，男，32岁最近总是在性生活时勃起困难，不能向以前那样进行性生活了，我很郁闷，请问勃起不坚硬勃起时间不持久怎么治疗</w:t>
      </w:r>
    </w:p>
    <w:p>
      <w:pPr>
        <w:spacing w:after="120"/>
      </w:pPr>
      <w:r>
        <w:rPr>
          <w:b/>
          <w:color w:val="008200"/>
          <w:sz w:val="20"/>
        </w:rPr>
        <w:t xml:space="preserve">A: </w:t>
      </w:r>
      <w:r>
        <w:rPr>
          <w:sz w:val="20"/>
        </w:rPr>
        <w:t>你好，早泄的摆平是很困难的，包皮手术通常绝不会增强时间，主要目的是预防工作阴茎癌的再次发生，什么背神经阻断术，假体充填等效果都不大，目前首先戒掉性交，增加性刺激，仔细检查可有泌尿系的炎症，前列腺炎等疾病，如果伴发乏力，烦渴，遗精，失眠多梦，怕冷等情况，中医调养几下，可能会伴发肾虚。</w:t>
      </w:r>
    </w:p>
    <w:p>
      <w:pPr>
        <w:spacing w:before="160" w:after="40"/>
      </w:pPr>
      <w:r>
        <w:rPr>
          <w:b/>
          <w:color w:val="646464"/>
          <w:sz w:val="18"/>
        </w:rPr>
        <w:t xml:space="preserve">[3643] </w:t>
      </w:r>
      <w:r>
        <w:rPr>
          <w:b/>
          <w:sz w:val="22"/>
        </w:rPr>
        <w:t>【阳痿早泄】</w:t>
      </w:r>
      <w:r>
        <w:rPr>
          <w:b/>
          <w:sz w:val="22"/>
        </w:rPr>
        <w:t xml:space="preserve"> 早泄勃起不坚时间短怎么治疗</w:t>
      </w:r>
    </w:p>
    <w:p>
      <w:pPr>
        <w:spacing w:after="40"/>
      </w:pPr>
      <w:r>
        <w:rPr>
          <w:b/>
          <w:color w:val="0052A4"/>
          <w:sz w:val="20"/>
        </w:rPr>
        <w:t xml:space="preserve">Q: </w:t>
      </w:r>
      <w:r>
        <w:rPr>
          <w:sz w:val="20"/>
        </w:rPr>
        <w:t>你好，大夫，男，37岁最近总是在性生活时勃起困难，不能向以前那样进行性生活了，我很郁闷，请问早泄勃起不坚时间短怎么治疗</w:t>
      </w:r>
    </w:p>
    <w:p>
      <w:pPr>
        <w:spacing w:after="120"/>
      </w:pPr>
      <w:r>
        <w:rPr>
          <w:b/>
          <w:color w:val="008200"/>
          <w:sz w:val="20"/>
        </w:rPr>
        <w:t xml:space="preserve">A: </w:t>
      </w:r>
      <w:r>
        <w:rPr>
          <w:sz w:val="20"/>
        </w:rPr>
        <w:t>这个还是有点阳痿早泄的情况的，主要原因还是气虚阳虚致使的，丧失了固摄能力。可能会年龄也有一定的关系的，我个人建议最好中医科当面去看一看舌苔脉象的，中药调理一段时间，效果应当还是不错的。相对于这种疾病，患者朋友们除了必要治疗外，也应该注重自己生活方面的护理，保证良好的生活作息，这样才能尽快的战胜疾病。</w:t>
      </w:r>
    </w:p>
    <w:p>
      <w:pPr>
        <w:spacing w:before="160" w:after="40"/>
      </w:pPr>
      <w:r>
        <w:rPr>
          <w:b/>
          <w:color w:val="646464"/>
          <w:sz w:val="18"/>
        </w:rPr>
        <w:t xml:space="preserve">[3644] </w:t>
      </w:r>
      <w:r>
        <w:rPr>
          <w:b/>
          <w:sz w:val="22"/>
        </w:rPr>
        <w:t>【阳痿早泄】</w:t>
      </w:r>
      <w:r>
        <w:rPr>
          <w:b/>
          <w:sz w:val="22"/>
        </w:rPr>
        <w:t xml:space="preserve"> 早泄勃起困难勃起不坚怎么治疗</w:t>
      </w:r>
    </w:p>
    <w:p>
      <w:pPr>
        <w:spacing w:after="40"/>
      </w:pPr>
      <w:r>
        <w:rPr>
          <w:b/>
          <w:color w:val="0052A4"/>
          <w:sz w:val="20"/>
        </w:rPr>
        <w:t xml:space="preserve">Q: </w:t>
      </w:r>
      <w:r>
        <w:rPr>
          <w:sz w:val="20"/>
        </w:rPr>
        <w:t>你好，大夫，男，38岁最近总是在性生活时勃起困难，不能向以前那样进行性生活了，我很郁闷，请问早泄勃起困难勃起不坚怎么治疗</w:t>
      </w:r>
    </w:p>
    <w:p>
      <w:pPr>
        <w:spacing w:after="120"/>
      </w:pPr>
      <w:r>
        <w:rPr>
          <w:b/>
          <w:color w:val="008200"/>
          <w:sz w:val="20"/>
        </w:rPr>
        <w:t xml:space="preserve">A: </w:t>
      </w:r>
      <w:r>
        <w:rPr>
          <w:sz w:val="20"/>
        </w:rPr>
        <w:t>根据你的这种情况，有反反复复性交过度则是容易再次出现肾虚等不舒服的了。建议你可以适当吃点补肾的中药稳定下症状，平时应留意要多吃点温补的食物，多点歇息，防止劳累过度，忌性交。相对于这种疾病，患者朋友们除了必要治疗外，也应该注重自己生活方面的护理，保证良好的生活作息，这样才能尽快的战胜疾病。</w:t>
      </w:r>
    </w:p>
    <w:p>
      <w:pPr>
        <w:spacing w:before="160" w:after="40"/>
      </w:pPr>
      <w:r>
        <w:rPr>
          <w:b/>
          <w:color w:val="646464"/>
          <w:sz w:val="18"/>
        </w:rPr>
        <w:t xml:space="preserve">[3645] </w:t>
      </w:r>
      <w:r>
        <w:rPr>
          <w:b/>
          <w:sz w:val="22"/>
        </w:rPr>
        <w:t>【阳痿早泄】</w:t>
      </w:r>
      <w:r>
        <w:rPr>
          <w:b/>
          <w:sz w:val="22"/>
        </w:rPr>
        <w:t xml:space="preserve"> 肾阳虚导致没性欲勃起不坚怎么治疗</w:t>
      </w:r>
    </w:p>
    <w:p>
      <w:pPr>
        <w:spacing w:after="40"/>
      </w:pPr>
      <w:r>
        <w:rPr>
          <w:b/>
          <w:color w:val="0052A4"/>
          <w:sz w:val="20"/>
        </w:rPr>
        <w:t xml:space="preserve">Q: </w:t>
      </w:r>
      <w:r>
        <w:rPr>
          <w:sz w:val="20"/>
        </w:rPr>
        <w:t>男，30岁，最近总是在性生活时勃起困难，不能向以前那样进行性生活了，我很郁闷，请问肾阳虚导致没性欲勃起不坚怎么治疗</w:t>
      </w:r>
    </w:p>
    <w:p>
      <w:pPr>
        <w:spacing w:after="120"/>
      </w:pPr>
      <w:r>
        <w:rPr>
          <w:b/>
          <w:color w:val="008200"/>
          <w:sz w:val="20"/>
        </w:rPr>
        <w:t xml:space="preserve">A: </w:t>
      </w:r>
      <w:r>
        <w:rPr>
          <w:sz w:val="20"/>
        </w:rPr>
        <w:t>如果你确实诊断，为是肾阳虚，你吃了这么多中药，你勃起已经不是很困难了，没性欲，可能会就是你的心理因素引发的这种没性欲。但是吃这几种药物已经有很好的效果了，如果你不再性交比较频繁，你这种症状一定能纾解多举办许多户外的运动，确保足够多的深度睡眠，吃右归丸，你这种症状就会纾解。</w:t>
      </w:r>
    </w:p>
    <w:p>
      <w:pPr>
        <w:spacing w:before="160" w:after="40"/>
      </w:pPr>
      <w:r>
        <w:rPr>
          <w:b/>
          <w:color w:val="646464"/>
          <w:sz w:val="18"/>
        </w:rPr>
        <w:t xml:space="preserve">[3646] </w:t>
      </w:r>
      <w:r>
        <w:rPr>
          <w:b/>
          <w:sz w:val="22"/>
        </w:rPr>
        <w:t>【阳痿早泄】</w:t>
      </w:r>
      <w:r>
        <w:rPr>
          <w:b/>
          <w:sz w:val="22"/>
        </w:rPr>
        <w:t xml:space="preserve"> 勃起不坚需要怎么治疗</w:t>
      </w:r>
    </w:p>
    <w:p>
      <w:pPr>
        <w:spacing w:after="40"/>
      </w:pPr>
      <w:r>
        <w:rPr>
          <w:b/>
          <w:color w:val="0052A4"/>
          <w:sz w:val="20"/>
        </w:rPr>
        <w:t xml:space="preserve">Q: </w:t>
      </w:r>
      <w:r>
        <w:rPr>
          <w:sz w:val="20"/>
        </w:rPr>
        <w:t>你好，大夫，男，40岁最近总是在性生活时勃起困难，不能向以前那样进行性生活了，我很郁闷，请问勃起不坚需要怎么治疗</w:t>
      </w:r>
    </w:p>
    <w:p>
      <w:pPr>
        <w:spacing w:after="120"/>
      </w:pPr>
      <w:r>
        <w:rPr>
          <w:b/>
          <w:color w:val="008200"/>
          <w:sz w:val="20"/>
        </w:rPr>
        <w:t xml:space="preserve">A: </w:t>
      </w:r>
      <w:r>
        <w:rPr>
          <w:sz w:val="20"/>
        </w:rPr>
        <w:t>勃起不坚，对女性不感兴趣，是早泄症状。建议尽快祛除病因用药。许多疾病可以致使早泄，比如说高血压、糖尿病、痛风、甲亢、腰部疾病、抑郁症等等，必须治疗这些疾病。戒掉性交割掉包皮。然后性交前口服希爱力等药物治疗。许多人用药后性交成功，增加信心，早泄就自愈了。</w:t>
      </w:r>
    </w:p>
    <w:p>
      <w:pPr>
        <w:spacing w:before="160" w:after="40"/>
      </w:pPr>
      <w:r>
        <w:rPr>
          <w:b/>
          <w:color w:val="646464"/>
          <w:sz w:val="18"/>
        </w:rPr>
        <w:t xml:space="preserve">[3647] </w:t>
      </w:r>
      <w:r>
        <w:rPr>
          <w:b/>
          <w:sz w:val="22"/>
        </w:rPr>
        <w:t>【阳痿早泄】</w:t>
      </w:r>
      <w:r>
        <w:rPr>
          <w:b/>
          <w:sz w:val="22"/>
        </w:rPr>
        <w:t xml:space="preserve"> 阳痿早泄吃哪些东西效果好</w:t>
      </w:r>
    </w:p>
    <w:p>
      <w:pPr>
        <w:spacing w:after="40"/>
      </w:pPr>
      <w:r>
        <w:rPr>
          <w:b/>
          <w:color w:val="0052A4"/>
          <w:sz w:val="20"/>
        </w:rPr>
        <w:t xml:space="preserve">Q: </w:t>
      </w:r>
      <w:r>
        <w:rPr>
          <w:sz w:val="20"/>
        </w:rPr>
        <w:t>39岁。男平时工作比较忙，身体也觉得很疲劳，较近和媳妇过性生活时发现自己不能勃起了，为此夫妻感情也受到了影响，我真的觉得很苦恼，请问：阳痿早泄吃什么效果好药效果好</w:t>
      </w:r>
    </w:p>
    <w:p>
      <w:pPr>
        <w:spacing w:after="120"/>
      </w:pPr>
      <w:r>
        <w:rPr>
          <w:b/>
          <w:color w:val="008200"/>
          <w:sz w:val="20"/>
        </w:rPr>
        <w:t xml:space="preserve">A: </w:t>
      </w:r>
      <w:r>
        <w:rPr>
          <w:sz w:val="20"/>
        </w:rPr>
        <w:t>主要是针对阳虚患者,但一般阴虚患者问题也不大，注意防止劳累,经常锻炼身体,再口服点药调养一下，先吃一个月仔细观察效果，你这个年龄主要是心理问题，那是自己的问题,需要有自己调养，可以吃。不要有任何的心理压力，保持愉快的心情，而且期间要注意多休息，同时饮食也要保持清单，避免油腻和辛辣，这样对你自己身体都是有好处的。</w:t>
      </w:r>
    </w:p>
    <w:p>
      <w:pPr>
        <w:spacing w:before="160" w:after="40"/>
      </w:pPr>
      <w:r>
        <w:rPr>
          <w:b/>
          <w:color w:val="646464"/>
          <w:sz w:val="18"/>
        </w:rPr>
        <w:t xml:space="preserve">[3648] </w:t>
      </w:r>
      <w:r>
        <w:rPr>
          <w:b/>
          <w:sz w:val="22"/>
        </w:rPr>
        <w:t>【阳痿早泄】</w:t>
      </w:r>
      <w:r>
        <w:rPr>
          <w:b/>
          <w:sz w:val="22"/>
        </w:rPr>
        <w:t xml:space="preserve"> 阳痿早泄该怎么治疗才好</w:t>
      </w:r>
    </w:p>
    <w:p>
      <w:pPr>
        <w:spacing w:after="40"/>
      </w:pPr>
      <w:r>
        <w:rPr>
          <w:b/>
          <w:color w:val="0052A4"/>
          <w:sz w:val="20"/>
        </w:rPr>
        <w:t xml:space="preserve">Q: </w:t>
      </w:r>
      <w:r>
        <w:rPr>
          <w:sz w:val="20"/>
        </w:rPr>
        <w:t>20岁。男很多年的手淫史了，较近刚交了女朋友，性生活时发现自己根本就不能勃起，就算勃起也维持不了多长时间，我现在这种情况是阳痿吗？请问：阳痿早泄该怎么办才好</w:t>
      </w:r>
    </w:p>
    <w:p>
      <w:pPr>
        <w:spacing w:after="120"/>
      </w:pPr>
      <w:r>
        <w:rPr>
          <w:b/>
          <w:color w:val="008200"/>
          <w:sz w:val="20"/>
        </w:rPr>
        <w:t xml:space="preserve">A: </w:t>
      </w:r>
      <w:r>
        <w:rPr>
          <w:sz w:val="20"/>
        </w:rPr>
        <w:t>根据你的情况，考虑是身体劳累引来的早泄早泄等情况。建议平时注意劳逸结合，防止太过劳累，性生活的时候要防止太过激动，放松心情。生存中要注意锻炼身体，保持良好的身体素质，多吃许多强身健体的食物，多吃高蛋白的食物，注意营养均衡。不要有任何的心理压力，保持愉快的心情，而且期间要注意多休息，同时饮食也要保持清单，避免油腻和辛辣，这样对你自己身体都是有好处的。</w:t>
      </w:r>
    </w:p>
    <w:p>
      <w:pPr>
        <w:spacing w:before="160" w:after="40"/>
      </w:pPr>
      <w:r>
        <w:rPr>
          <w:b/>
          <w:color w:val="646464"/>
          <w:sz w:val="18"/>
        </w:rPr>
        <w:t xml:space="preserve">[3649] </w:t>
      </w:r>
      <w:r>
        <w:rPr>
          <w:b/>
          <w:sz w:val="22"/>
        </w:rPr>
        <w:t>【前列腺炎】</w:t>
      </w:r>
      <w:r>
        <w:rPr>
          <w:b/>
          <w:sz w:val="22"/>
        </w:rPr>
        <w:t xml:space="preserve"> 前列腺炎症状表现是哪些</w:t>
      </w:r>
    </w:p>
    <w:p>
      <w:pPr>
        <w:spacing w:after="40"/>
      </w:pPr>
      <w:r>
        <w:rPr>
          <w:b/>
          <w:color w:val="0052A4"/>
          <w:sz w:val="20"/>
        </w:rPr>
        <w:t xml:space="preserve">Q: </w:t>
      </w:r>
      <w:r>
        <w:rPr>
          <w:sz w:val="20"/>
        </w:rPr>
        <w:t>25岁男慢慢的身体就不舒服，也不知道怎么了，似乎没有精神请问：前列腺炎的症状表现有哪些？</w:t>
      </w:r>
    </w:p>
    <w:p>
      <w:pPr>
        <w:spacing w:after="120"/>
      </w:pPr>
      <w:r>
        <w:rPr>
          <w:b/>
          <w:color w:val="008200"/>
          <w:sz w:val="20"/>
        </w:rPr>
        <w:t xml:space="preserve">A: </w:t>
      </w:r>
      <w:r>
        <w:rPr>
          <w:sz w:val="20"/>
        </w:rPr>
        <w:t>前列腺炎症就是前列腺炎所表现出出的的症状，前列腺炎的临床表现比较多样，可再次出现会阴、耻骨上区、腹股沟区、生殖器疼痛不适；排尿时有烧灼感、尿急、尿频、排尿疼痛，可伴发排尿终末血尿或尿道脓性分泌物；急性传染可伴发恶寒、发烫、乏力等全身症状。患者情况各异，宜先到正规医院作好相关检查并救治。</w:t>
      </w:r>
    </w:p>
    <w:p>
      <w:pPr>
        <w:spacing w:before="160" w:after="40"/>
      </w:pPr>
      <w:r>
        <w:rPr>
          <w:b/>
          <w:color w:val="646464"/>
          <w:sz w:val="18"/>
        </w:rPr>
        <w:t xml:space="preserve">[3650] </w:t>
      </w:r>
      <w:r>
        <w:rPr>
          <w:b/>
          <w:sz w:val="22"/>
        </w:rPr>
        <w:t>【前列腺炎】</w:t>
      </w:r>
      <w:r>
        <w:rPr>
          <w:b/>
          <w:sz w:val="22"/>
        </w:rPr>
        <w:t xml:space="preserve"> 前列腺炎需要注意哪些</w:t>
      </w:r>
    </w:p>
    <w:p>
      <w:pPr>
        <w:spacing w:after="40"/>
      </w:pPr>
      <w:r>
        <w:rPr>
          <w:b/>
          <w:color w:val="0052A4"/>
          <w:sz w:val="20"/>
        </w:rPr>
        <w:t xml:space="preserve">Q: </w:t>
      </w:r>
      <w:r>
        <w:rPr>
          <w:sz w:val="20"/>
        </w:rPr>
        <w:t>28岁男不知道为什么竟然会生病，也感觉到不舒服了请问：前列腺炎要注意些什么</w:t>
      </w:r>
    </w:p>
    <w:p>
      <w:pPr>
        <w:spacing w:after="120"/>
      </w:pPr>
      <w:r>
        <w:rPr>
          <w:b/>
          <w:color w:val="008200"/>
          <w:sz w:val="20"/>
        </w:rPr>
        <w:t xml:space="preserve">A: </w:t>
      </w:r>
      <w:r>
        <w:rPr>
          <w:sz w:val="20"/>
        </w:rPr>
        <w:t>前列腺炎的症状有以下几种：持继的慢性炎症刺激，如会阴、肛门、阴囊等部位再次出现触痛感和坠胀痛。再次出现尿频、尿急、尿痛，严重时排尿困难或排尿无力（尿流细、射程短、时间长）。常有小便已经结束时或晨起时尿道口有乳白色混浊液流出。性功能减退，如早泄、早泄、遗精、射精疼痛和不射精等现象。经常出现眼花、头昏、神经衰弱等神经衰弱症状。再次出现这些情况的时候就可能会是前列腺炎了。</w:t>
      </w:r>
    </w:p>
    <w:p>
      <w:pPr>
        <w:spacing w:before="160" w:after="40"/>
      </w:pPr>
      <w:r>
        <w:rPr>
          <w:b/>
          <w:color w:val="646464"/>
          <w:sz w:val="18"/>
        </w:rPr>
        <w:t xml:space="preserve">[3651] </w:t>
      </w:r>
      <w:r>
        <w:rPr>
          <w:b/>
          <w:sz w:val="22"/>
        </w:rPr>
        <w:t>【阳痿早泄】</w:t>
      </w:r>
      <w:r>
        <w:rPr>
          <w:b/>
          <w:sz w:val="22"/>
        </w:rPr>
        <w:t xml:space="preserve"> 哦阴茎勃起不坚两年多怎么治疗</w:t>
      </w:r>
    </w:p>
    <w:p>
      <w:pPr>
        <w:spacing w:after="40"/>
      </w:pPr>
      <w:r>
        <w:rPr>
          <w:b/>
          <w:color w:val="0052A4"/>
          <w:sz w:val="20"/>
        </w:rPr>
        <w:t xml:space="preserve">Q: </w:t>
      </w:r>
      <w:r>
        <w:rPr>
          <w:sz w:val="20"/>
        </w:rPr>
        <w:t>男，29岁，最近总是在性生活时勃起困难，不能向以前那样进行性生活了，我很郁闷，请问哦阴茎勃起不坚两年多怎么治疗</w:t>
      </w:r>
    </w:p>
    <w:p>
      <w:pPr>
        <w:spacing w:after="120"/>
      </w:pPr>
      <w:r>
        <w:rPr>
          <w:b/>
          <w:color w:val="008200"/>
          <w:sz w:val="20"/>
        </w:rPr>
        <w:t xml:space="preserve">A: </w:t>
      </w:r>
      <w:r>
        <w:rPr>
          <w:sz w:val="20"/>
        </w:rPr>
        <w:t>病情推测，根据你提供的病史和症状，勃起不坚与你频繁性交有关系。治疗建议，建议戒掉性交，保持良好的生活习惯，忍耐身体锻练，青少年戒掉性交慢慢就可以彻底恢复。可以暂停服食药物。相对于这种疾病，患者朋友们除了必要治疗外，也应该注重自己生活方面的护理，保证良好的生活作息，这样才能尽快的战胜疾病。</w:t>
      </w:r>
    </w:p>
    <w:p>
      <w:pPr>
        <w:spacing w:before="160" w:after="40"/>
      </w:pPr>
      <w:r>
        <w:rPr>
          <w:b/>
          <w:color w:val="646464"/>
          <w:sz w:val="18"/>
        </w:rPr>
        <w:t xml:space="preserve">[3652] </w:t>
      </w:r>
      <w:r>
        <w:rPr>
          <w:b/>
          <w:sz w:val="22"/>
        </w:rPr>
        <w:t>【龟头炎】</w:t>
      </w:r>
      <w:r>
        <w:rPr>
          <w:b/>
          <w:sz w:val="22"/>
        </w:rPr>
        <w:t xml:space="preserve"> 什么是龟头炎症状</w:t>
      </w:r>
    </w:p>
    <w:p>
      <w:pPr>
        <w:spacing w:after="40"/>
      </w:pPr>
      <w:r>
        <w:rPr>
          <w:b/>
          <w:color w:val="0052A4"/>
          <w:sz w:val="20"/>
        </w:rPr>
        <w:t xml:space="preserve">Q: </w:t>
      </w:r>
      <w:r>
        <w:rPr>
          <w:sz w:val="20"/>
        </w:rPr>
        <w:t>37岁男不知道为什么竟然会生病，也感觉到不舒服了请问：什么是龟头炎的症状？</w:t>
      </w:r>
    </w:p>
    <w:p>
      <w:pPr>
        <w:spacing w:after="120"/>
      </w:pPr>
      <w:r>
        <w:rPr>
          <w:b/>
          <w:color w:val="008200"/>
          <w:sz w:val="20"/>
        </w:rPr>
        <w:t xml:space="preserve">A: </w:t>
      </w:r>
      <w:r>
        <w:rPr>
          <w:sz w:val="20"/>
        </w:rPr>
        <w:t>念珠菌龟头炎反复，和其他性病毫无关系，包皮过长容易传染念珠菌，包皮长会自己生长，包皮过长容易传染，包皮过长，艾滋病是病毒感染,散播途径3个:性碰触传染(包括口交和肛交),血液散播,母婴散播。传染后先进的仔细检查14-21天可以仔细检查出的,6周达到峰值，针对本次诊病,医生更新了总结建议。</w:t>
      </w:r>
    </w:p>
    <w:p>
      <w:pPr>
        <w:spacing w:before="160" w:after="40"/>
      </w:pPr>
      <w:r>
        <w:rPr>
          <w:b/>
          <w:color w:val="646464"/>
          <w:sz w:val="18"/>
        </w:rPr>
        <w:t xml:space="preserve">[3653] </w:t>
      </w:r>
      <w:r>
        <w:rPr>
          <w:b/>
          <w:sz w:val="22"/>
        </w:rPr>
        <w:t>【前列腺增生】</w:t>
      </w:r>
      <w:r>
        <w:rPr>
          <w:b/>
          <w:sz w:val="22"/>
        </w:rPr>
        <w:t xml:space="preserve"> 前列腺增生肥大有可能癌变吗</w:t>
      </w:r>
    </w:p>
    <w:p>
      <w:pPr>
        <w:spacing w:after="40"/>
      </w:pPr>
      <w:r>
        <w:rPr>
          <w:b/>
          <w:color w:val="0052A4"/>
          <w:sz w:val="20"/>
        </w:rPr>
        <w:t xml:space="preserve">Q: </w:t>
      </w:r>
      <w:r>
        <w:rPr>
          <w:sz w:val="20"/>
        </w:rPr>
        <w:t>前列腺增生，尿不尽，尿后滴沥，前几天看的医生，请问前列腺增生肥大会癌变吗</w:t>
      </w:r>
    </w:p>
    <w:p>
      <w:pPr>
        <w:spacing w:after="120"/>
      </w:pPr>
      <w:r>
        <w:rPr>
          <w:b/>
          <w:color w:val="008200"/>
          <w:sz w:val="20"/>
        </w:rPr>
        <w:t xml:space="preserve">A: </w:t>
      </w:r>
      <w:r>
        <w:rPr>
          <w:sz w:val="20"/>
        </w:rPr>
        <w:t>你好，根据你的描述：中年男性，查体发觉前列腺增生肥大，血清psa数值都在正常范围，忧心会产生前列腺癌。前列腺增生和前列腺癌是两回事。如果前列腺增生没排尿困难的话，仔细观察就可以的。建议可以每年复检psa。一般是50岁以上，每年常规仔细检查的。</w:t>
      </w:r>
    </w:p>
    <w:p>
      <w:pPr>
        <w:spacing w:before="160" w:after="40"/>
      </w:pPr>
      <w:r>
        <w:rPr>
          <w:b/>
          <w:color w:val="646464"/>
          <w:sz w:val="18"/>
        </w:rPr>
        <w:t xml:space="preserve">[3654] </w:t>
      </w:r>
      <w:r>
        <w:rPr>
          <w:b/>
          <w:sz w:val="22"/>
        </w:rPr>
        <w:t>【前列腺增生】</w:t>
      </w:r>
      <w:r>
        <w:rPr>
          <w:b/>
          <w:sz w:val="22"/>
        </w:rPr>
        <w:t xml:space="preserve"> 如何比较好的治疗前列腺增生</w:t>
      </w:r>
    </w:p>
    <w:p>
      <w:pPr>
        <w:spacing w:after="40"/>
      </w:pPr>
      <w:r>
        <w:rPr>
          <w:b/>
          <w:color w:val="0052A4"/>
          <w:sz w:val="20"/>
        </w:rPr>
        <w:t xml:space="preserve">Q: </w:t>
      </w:r>
      <w:r>
        <w:rPr>
          <w:sz w:val="20"/>
        </w:rPr>
        <w:t>前列腺增生，尿不尽，尿后滴沥，前几天看的医生，请问前列腺增生如何治疗比较好</w:t>
      </w:r>
    </w:p>
    <w:p>
      <w:pPr>
        <w:spacing w:after="120"/>
      </w:pPr>
      <w:r>
        <w:rPr>
          <w:b/>
          <w:color w:val="008200"/>
          <w:sz w:val="20"/>
        </w:rPr>
        <w:t xml:space="preserve">A: </w:t>
      </w:r>
      <w:r>
        <w:rPr>
          <w:sz w:val="20"/>
        </w:rPr>
        <w:t>你好！据你以上所叙述的这个情况，为患前列腺增生，应长期服药治疗。平时留意饮食，忌辛辣刺激性食物，戒酒，防止久坐，防止憋尿，多食新鲜的水果蔬菜。疾病的治疗方法有很多，但是由于患者病情不同所以采取的医治方法也就不一样，因此需要患者尽快去专业一样进行详细检测，才能对症下药。</w:t>
      </w:r>
    </w:p>
    <w:p>
      <w:pPr>
        <w:spacing w:before="160" w:after="40"/>
      </w:pPr>
      <w:r>
        <w:rPr>
          <w:b/>
          <w:color w:val="646464"/>
          <w:sz w:val="18"/>
        </w:rPr>
        <w:t xml:space="preserve">[3655] </w:t>
      </w:r>
      <w:r>
        <w:rPr>
          <w:b/>
          <w:sz w:val="22"/>
        </w:rPr>
        <w:t>【早泄】</w:t>
      </w:r>
      <w:r>
        <w:rPr>
          <w:b/>
          <w:sz w:val="22"/>
        </w:rPr>
        <w:t xml:space="preserve"> 早泄是哪些因素引发的</w:t>
      </w:r>
    </w:p>
    <w:p>
      <w:pPr>
        <w:spacing w:after="40"/>
      </w:pPr>
      <w:r>
        <w:rPr>
          <w:b/>
          <w:color w:val="0052A4"/>
          <w:sz w:val="20"/>
        </w:rPr>
        <w:t xml:space="preserve">Q: </w:t>
      </w:r>
      <w:r>
        <w:rPr>
          <w:sz w:val="20"/>
        </w:rPr>
        <w:t>今年46岁，最近几年，察觉，房事大不如前，另外，很快就射了，请问：早泄是哪些因素引发的。</w:t>
      </w:r>
    </w:p>
    <w:p>
      <w:pPr>
        <w:spacing w:after="120"/>
      </w:pPr>
      <w:r>
        <w:rPr>
          <w:b/>
          <w:color w:val="008200"/>
          <w:sz w:val="20"/>
        </w:rPr>
        <w:t xml:space="preserve">A: </w:t>
      </w:r>
      <w:r>
        <w:rPr>
          <w:sz w:val="20"/>
        </w:rPr>
        <w:t>发生早射的原因，常与这些方面相关，首先可能是患者自身的心理因素，如在性生活被人为的突然中断，亦或是受到了一些不良的外界因素影响等，另外，男性对性知识没有一个很好的了解，无节制的手淫就会引发早泄，还有就是一些器质性疾病了，尤其是像前列腺和泌尿系疾病，还有就是有心脑血管疾病的情况下，不管病因是什么，早泄的危害是不容忽视的，务必要正确预防。</w:t>
      </w:r>
    </w:p>
    <w:p>
      <w:pPr>
        <w:spacing w:before="160" w:after="40"/>
      </w:pPr>
      <w:r>
        <w:rPr>
          <w:b/>
          <w:color w:val="646464"/>
          <w:sz w:val="18"/>
        </w:rPr>
        <w:t xml:space="preserve">[3656] </w:t>
      </w:r>
      <w:r>
        <w:rPr>
          <w:b/>
          <w:sz w:val="22"/>
        </w:rPr>
        <w:t>【早泄】</w:t>
      </w:r>
      <w:r>
        <w:rPr>
          <w:b/>
          <w:sz w:val="22"/>
        </w:rPr>
        <w:t xml:space="preserve"> 早泄到底是什么方面诱发的</w:t>
      </w:r>
    </w:p>
    <w:p>
      <w:pPr>
        <w:spacing w:after="40"/>
      </w:pPr>
      <w:r>
        <w:rPr>
          <w:b/>
          <w:color w:val="0052A4"/>
          <w:sz w:val="20"/>
        </w:rPr>
        <w:t xml:space="preserve">Q: </w:t>
      </w:r>
      <w:r>
        <w:rPr>
          <w:sz w:val="20"/>
        </w:rPr>
        <w:t>男，目前34岁，最近半年，觉得，性功能出现退化，同时，每次刚进去就射了，请问：早泄到底是什么方面诱发的。</w:t>
      </w:r>
    </w:p>
    <w:p>
      <w:pPr>
        <w:spacing w:after="120"/>
      </w:pPr>
      <w:r>
        <w:rPr>
          <w:b/>
          <w:color w:val="008200"/>
          <w:sz w:val="20"/>
        </w:rPr>
        <w:t xml:space="preserve">A: </w:t>
      </w:r>
      <w:r>
        <w:rPr>
          <w:sz w:val="20"/>
        </w:rPr>
        <w:t>早泄发生的主要因素，常与这些方面相关，首先可能是患者出现了一些心理问题，如在性生活被人为的突然中断，亦或是受到了一些不良的外界因素影响等，另外还有对性知识认知的匮乏，长期手淫、自慰，就是早泄主因之一，还有就是一些器质性疾病了，包括前列腺发生病变或是泌尿系感染，或是心脑血管和糖尿病等，所以疾病的发生和生活中很多方面都有关，要多方入手进行预防。</w:t>
      </w:r>
    </w:p>
    <w:p>
      <w:pPr>
        <w:spacing w:before="160" w:after="40"/>
      </w:pPr>
      <w:r>
        <w:rPr>
          <w:b/>
          <w:color w:val="646464"/>
          <w:sz w:val="18"/>
        </w:rPr>
        <w:t xml:space="preserve">[3657] </w:t>
      </w:r>
      <w:r>
        <w:rPr>
          <w:b/>
          <w:sz w:val="22"/>
        </w:rPr>
        <w:t>【早泄】</w:t>
      </w:r>
      <w:r>
        <w:rPr>
          <w:b/>
          <w:sz w:val="22"/>
        </w:rPr>
        <w:t xml:space="preserve"> 早泄会是什么因素导致的</w:t>
      </w:r>
    </w:p>
    <w:p>
      <w:pPr>
        <w:spacing w:after="40"/>
      </w:pPr>
      <w:r>
        <w:rPr>
          <w:b/>
          <w:color w:val="0052A4"/>
          <w:sz w:val="20"/>
        </w:rPr>
        <w:t xml:space="preserve">Q: </w:t>
      </w:r>
      <w:r>
        <w:rPr>
          <w:sz w:val="20"/>
        </w:rPr>
        <w:t>男，目前42岁，近一年，发觉，性生活好像不太行了，而且，很快就射了，请问：早泄会是什么因素导致的。</w:t>
      </w:r>
    </w:p>
    <w:p>
      <w:pPr>
        <w:spacing w:after="120"/>
      </w:pPr>
      <w:r>
        <w:rPr>
          <w:b/>
          <w:color w:val="008200"/>
          <w:sz w:val="20"/>
        </w:rPr>
        <w:t xml:space="preserve">A: </w:t>
      </w:r>
      <w:r>
        <w:rPr>
          <w:sz w:val="20"/>
        </w:rPr>
        <w:t>可能诱发早泄的因素，和这些方面都是有关系的，其中心理问题是比较主要的，比如一些男性可能幼时看到过一些不良的事件，或是第一次的性体验并不是很愉快等，另外，缺少对性的正确认知，频繁手淫就可能导致早泄，再者，诱发早泄的还有可能是患者自身的一些其它疾病，常见的有前列腺和泌尿系问题，还有就是有心脑血管疾病的情况下，早泄一旦发生治疗起来难度就很大，建议男性们在生活中务必要积极预防。</w:t>
      </w:r>
    </w:p>
    <w:p>
      <w:pPr>
        <w:spacing w:before="160" w:after="40"/>
      </w:pPr>
      <w:r>
        <w:rPr>
          <w:b/>
          <w:color w:val="646464"/>
          <w:sz w:val="18"/>
        </w:rPr>
        <w:t xml:space="preserve">[3658] </w:t>
      </w:r>
      <w:r>
        <w:rPr>
          <w:b/>
          <w:sz w:val="22"/>
        </w:rPr>
        <w:t>【早泄】</w:t>
      </w:r>
      <w:r>
        <w:rPr>
          <w:b/>
          <w:sz w:val="22"/>
        </w:rPr>
        <w:t xml:space="preserve"> 早泄到底是什么方面导致的</w:t>
      </w:r>
    </w:p>
    <w:p>
      <w:pPr>
        <w:spacing w:after="40"/>
      </w:pPr>
      <w:r>
        <w:rPr>
          <w:b/>
          <w:color w:val="0052A4"/>
          <w:sz w:val="20"/>
        </w:rPr>
        <w:t xml:space="preserve">Q: </w:t>
      </w:r>
      <w:r>
        <w:rPr>
          <w:sz w:val="20"/>
        </w:rPr>
        <w:t>男人50岁，近一年，发现，性功能出现退化，并且，每次刚进去就射了，请问：早泄到底是什么方面导致的。</w:t>
      </w:r>
    </w:p>
    <w:p>
      <w:pPr>
        <w:spacing w:after="120"/>
      </w:pPr>
      <w:r>
        <w:rPr>
          <w:b/>
          <w:color w:val="008200"/>
          <w:sz w:val="20"/>
        </w:rPr>
        <w:t xml:space="preserve">A: </w:t>
      </w:r>
      <w:r>
        <w:rPr>
          <w:sz w:val="20"/>
        </w:rPr>
        <w:t>早泄情况发生的原因，有以下这几种，心理问题是其中比较主要的因素，如在性生活被人为的突然中断，亦或是受到了一些不良的外界因素影响等，另外，缺少性知识，手淫过度，早泄就会发生，或者说像一些疾病的发生，比如一些男性疾病，前列腺炎、前列腺增生等，或是有心脑血管病变等，所以对于男性而言预防早泄是需要从很多方面入手的。</w:t>
      </w:r>
    </w:p>
    <w:p>
      <w:pPr>
        <w:spacing w:before="160" w:after="40"/>
      </w:pPr>
      <w:r>
        <w:rPr>
          <w:b/>
          <w:color w:val="646464"/>
          <w:sz w:val="18"/>
        </w:rPr>
        <w:t xml:space="preserve">[3659] </w:t>
      </w:r>
      <w:r>
        <w:rPr>
          <w:b/>
          <w:sz w:val="22"/>
        </w:rPr>
        <w:t>【早泄】</w:t>
      </w:r>
      <w:r>
        <w:rPr>
          <w:b/>
          <w:sz w:val="22"/>
        </w:rPr>
        <w:t xml:space="preserve"> 早泄到底是什么方面引起的</w:t>
      </w:r>
    </w:p>
    <w:p>
      <w:pPr>
        <w:spacing w:after="40"/>
      </w:pPr>
      <w:r>
        <w:rPr>
          <w:b/>
          <w:color w:val="0052A4"/>
          <w:sz w:val="20"/>
        </w:rPr>
        <w:t xml:space="preserve">Q: </w:t>
      </w:r>
      <w:r>
        <w:rPr>
          <w:sz w:val="20"/>
        </w:rPr>
        <w:t>今年28岁，最近几年，感觉，房事不太给力，并且，每次刚进去就射了，请问：早泄到底是什么方面引起的。</w:t>
      </w:r>
    </w:p>
    <w:p>
      <w:pPr>
        <w:spacing w:after="120"/>
      </w:pPr>
      <w:r>
        <w:rPr>
          <w:b/>
          <w:color w:val="008200"/>
          <w:sz w:val="20"/>
        </w:rPr>
        <w:t xml:space="preserve">A: </w:t>
      </w:r>
      <w:r>
        <w:rPr>
          <w:sz w:val="20"/>
        </w:rPr>
        <w:t>早泄的发生因素，和这些方面都是有关系的，首当其冲的就是患者自身的心理因素，这和目前男性生活、工作压力以及患者自身的性格都是有密切关系的，另外还有对性知识认知的匮乏，长期看一些不良书刊就会加大早泄概率，或者如果男性患有一些疾病，也是会诱发早泄的，如前列腺炎、泌尿系统感染，或有糖尿病或是骨折等，早泄的病因并不单一，了解后务必要正确预防。</w:t>
      </w:r>
    </w:p>
    <w:p>
      <w:pPr>
        <w:spacing w:before="160" w:after="40"/>
      </w:pPr>
      <w:r>
        <w:rPr>
          <w:b/>
          <w:color w:val="646464"/>
          <w:sz w:val="18"/>
        </w:rPr>
        <w:t xml:space="preserve">[3660] </w:t>
      </w:r>
      <w:r>
        <w:rPr>
          <w:b/>
          <w:sz w:val="22"/>
        </w:rPr>
        <w:t>【早泄】</w:t>
      </w:r>
      <w:r>
        <w:rPr>
          <w:b/>
          <w:sz w:val="22"/>
        </w:rPr>
        <w:t xml:space="preserve"> 早泄会是什么因素引发的</w:t>
      </w:r>
    </w:p>
    <w:p>
      <w:pPr>
        <w:spacing w:after="40"/>
      </w:pPr>
      <w:r>
        <w:rPr>
          <w:b/>
          <w:color w:val="0052A4"/>
          <w:sz w:val="20"/>
        </w:rPr>
        <w:t xml:space="preserve">Q: </w:t>
      </w:r>
      <w:r>
        <w:rPr>
          <w:sz w:val="20"/>
        </w:rPr>
        <w:t>今年35岁，最近半个月，觉得，性生活好像不太行了，而且，每次才开始就已经射了，请问：早泄会是什么因素引发的。</w:t>
      </w:r>
    </w:p>
    <w:p>
      <w:pPr>
        <w:spacing w:after="120"/>
      </w:pPr>
      <w:r>
        <w:rPr>
          <w:b/>
          <w:color w:val="008200"/>
          <w:sz w:val="20"/>
        </w:rPr>
        <w:t xml:space="preserve">A: </w:t>
      </w:r>
      <w:r>
        <w:rPr>
          <w:sz w:val="20"/>
        </w:rPr>
        <w:t>之所以会发生早泄，有以下这几种，首先可能是患者自身的一些心理问题导致的，比如过去性生活的时候发生过一些不愉快，不管是突然中断或是受到一些惊吓等，男性如果没有及时的接受性教育，长期自慰均可引起早泄，再者，像一些器质性疾病也会导致早泄发生，如泌尿系感染和前列腺问题，还有就是有心脑血管疾病的情况下，所以早泄的发生和很多因素都有关，要正确预防。</w:t>
      </w:r>
    </w:p>
    <w:p>
      <w:pPr>
        <w:spacing w:before="160" w:after="40"/>
      </w:pPr>
      <w:r>
        <w:rPr>
          <w:b/>
          <w:color w:val="646464"/>
          <w:sz w:val="18"/>
        </w:rPr>
        <w:t xml:space="preserve">[3661] </w:t>
      </w:r>
      <w:r>
        <w:rPr>
          <w:b/>
          <w:sz w:val="22"/>
        </w:rPr>
        <w:t>【早泄】</w:t>
      </w:r>
      <w:r>
        <w:rPr>
          <w:b/>
          <w:sz w:val="22"/>
        </w:rPr>
        <w:t xml:space="preserve"> 早泄到底是什么方面引发的</w:t>
      </w:r>
    </w:p>
    <w:p>
      <w:pPr>
        <w:spacing w:after="40"/>
      </w:pPr>
      <w:r>
        <w:rPr>
          <w:b/>
          <w:color w:val="0052A4"/>
          <w:sz w:val="20"/>
        </w:rPr>
        <w:t xml:space="preserve">Q: </w:t>
      </w:r>
      <w:r>
        <w:rPr>
          <w:sz w:val="20"/>
        </w:rPr>
        <w:t>现在21岁了，近半年，发觉，自己在性生活方面力不从心，同时，不足2,3分钟就射了，请问：早泄到底是什么方面引发的。</w:t>
      </w:r>
    </w:p>
    <w:p>
      <w:pPr>
        <w:spacing w:after="120"/>
      </w:pPr>
      <w:r>
        <w:rPr>
          <w:b/>
          <w:color w:val="008200"/>
          <w:sz w:val="20"/>
        </w:rPr>
        <w:t xml:space="preserve">A: </w:t>
      </w:r>
      <w:r>
        <w:rPr>
          <w:sz w:val="20"/>
        </w:rPr>
        <w:t>早泄情况发生的原因，常见的有以下几种，常见的是患者自身的心里因素，比如过去性生活时受到过惊吓，有不愉快的体验等，此外，调查发现很多早泄的男性对性知识的了解少之又少，频繁手淫就可能导致早泄，再者，诱发早泄的还有可能是患者自身的一些其它疾病，比如像前列腺炎、前列腺钙化等，或是糖尿病，心脑血管病变等，早泄对男性身心造成的创伤都是较大的，建议了解病因后正确预防。</w:t>
      </w:r>
    </w:p>
    <w:p>
      <w:pPr>
        <w:spacing w:before="160" w:after="40"/>
      </w:pPr>
      <w:r>
        <w:rPr>
          <w:b/>
          <w:color w:val="646464"/>
          <w:sz w:val="18"/>
        </w:rPr>
        <w:t xml:space="preserve">[3662] </w:t>
      </w:r>
      <w:r>
        <w:rPr>
          <w:b/>
          <w:sz w:val="22"/>
        </w:rPr>
        <w:t>【早泄】</w:t>
      </w:r>
      <w:r>
        <w:rPr>
          <w:b/>
          <w:sz w:val="22"/>
        </w:rPr>
        <w:t xml:space="preserve"> 早泄会是什么因素所致的</w:t>
      </w:r>
    </w:p>
    <w:p>
      <w:pPr>
        <w:spacing w:after="40"/>
      </w:pPr>
      <w:r>
        <w:rPr>
          <w:b/>
          <w:color w:val="0052A4"/>
          <w:sz w:val="20"/>
        </w:rPr>
        <w:t xml:space="preserve">Q: </w:t>
      </w:r>
      <w:r>
        <w:rPr>
          <w:sz w:val="20"/>
        </w:rPr>
        <w:t>男，目前51岁，近一年，感觉，性生活总是提不起劲，此外，每次才开始就已经射了，请问：早泄会是什么因素所致的。</w:t>
      </w:r>
    </w:p>
    <w:p>
      <w:pPr>
        <w:spacing w:after="120"/>
      </w:pPr>
      <w:r>
        <w:rPr>
          <w:b/>
          <w:color w:val="008200"/>
          <w:sz w:val="20"/>
        </w:rPr>
        <w:t xml:space="preserve">A: </w:t>
      </w:r>
      <w:r>
        <w:rPr>
          <w:sz w:val="20"/>
        </w:rPr>
        <w:t>早泄情况发生的原因，与很多方面都有关联，其中较为常见的就是心理因素，包括像压力大，情绪焦虑，以及对性生活的过于担忧等，另外还有对性知识认知的匮乏，看一些不健康的图书、音频，就容易发生早泄，或是男性本身有一些疾病，尤其是像前列腺和泌尿系疾病，或是有心脑血管病变等，所以疾病的发生和生活中很多方面都有关，要多方入手进行预防。</w:t>
      </w:r>
    </w:p>
    <w:p>
      <w:pPr>
        <w:spacing w:before="160" w:after="40"/>
      </w:pPr>
      <w:r>
        <w:rPr>
          <w:b/>
          <w:color w:val="646464"/>
          <w:sz w:val="18"/>
        </w:rPr>
        <w:t xml:space="preserve">[3663] </w:t>
      </w:r>
      <w:r>
        <w:rPr>
          <w:b/>
          <w:sz w:val="22"/>
        </w:rPr>
        <w:t>【早泄】</w:t>
      </w:r>
      <w:r>
        <w:rPr>
          <w:b/>
          <w:sz w:val="22"/>
        </w:rPr>
        <w:t xml:space="preserve"> 早泄会是什么诱因引起的</w:t>
      </w:r>
    </w:p>
    <w:p>
      <w:pPr>
        <w:spacing w:after="40"/>
      </w:pPr>
      <w:r>
        <w:rPr>
          <w:b/>
          <w:color w:val="0052A4"/>
          <w:sz w:val="20"/>
        </w:rPr>
        <w:t xml:space="preserve">Q: </w:t>
      </w:r>
      <w:r>
        <w:rPr>
          <w:sz w:val="20"/>
        </w:rPr>
        <w:t>27岁，男性，这两年，发现，性功能出现退化，而且，才进去没一会就射了，请问：早泄会是什么诱因引起的。</w:t>
      </w:r>
    </w:p>
    <w:p>
      <w:pPr>
        <w:spacing w:after="120"/>
      </w:pPr>
      <w:r>
        <w:rPr>
          <w:b/>
          <w:color w:val="008200"/>
          <w:sz w:val="20"/>
        </w:rPr>
        <w:t xml:space="preserve">A: </w:t>
      </w:r>
      <w:r>
        <w:rPr>
          <w:sz w:val="20"/>
        </w:rPr>
        <w:t>男人早射的病因，有以下这几种，目前看来主要是患者心理上出现了一些问题，比如一些男性可能幼时看到过一些不良的事件，或是第一次的性体验并不是很愉快等，再者，一些男性如果缺少对性知识的认知，长期观看不良视频就会引发早泄，除了这两点，男性如果患上一些男科疾病也会诱发早泄，比如尿道感染或是前列腺问题，或是像高血糖以及心脑血管等疾病，早泄的病因并不单一，了解后务必要正确预防。</w:t>
      </w:r>
    </w:p>
    <w:p>
      <w:pPr>
        <w:spacing w:before="160" w:after="40"/>
      </w:pPr>
      <w:r>
        <w:rPr>
          <w:b/>
          <w:color w:val="646464"/>
          <w:sz w:val="18"/>
        </w:rPr>
        <w:t xml:space="preserve">[3664] </w:t>
      </w:r>
      <w:r>
        <w:rPr>
          <w:b/>
          <w:sz w:val="22"/>
        </w:rPr>
        <w:t>【早泄】</w:t>
      </w:r>
      <w:r>
        <w:rPr>
          <w:b/>
          <w:sz w:val="22"/>
        </w:rPr>
        <w:t xml:space="preserve"> 早泄会是什么诱因引发的</w:t>
      </w:r>
    </w:p>
    <w:p>
      <w:pPr>
        <w:spacing w:after="40"/>
      </w:pPr>
      <w:r>
        <w:rPr>
          <w:b/>
          <w:color w:val="0052A4"/>
          <w:sz w:val="20"/>
        </w:rPr>
        <w:t xml:space="preserve">Q: </w:t>
      </w:r>
      <w:r>
        <w:rPr>
          <w:sz w:val="20"/>
        </w:rPr>
        <w:t>今年47岁，近段时间，察觉，性生活总是提不起劲，同时，每次时间不足2分钟，请问：早泄会是什么诱因引发的。</w:t>
      </w:r>
    </w:p>
    <w:p>
      <w:pPr>
        <w:spacing w:after="120"/>
      </w:pPr>
      <w:r>
        <w:rPr>
          <w:b/>
          <w:color w:val="008200"/>
          <w:sz w:val="20"/>
        </w:rPr>
        <w:t xml:space="preserve">A: </w:t>
      </w:r>
      <w:r>
        <w:rPr>
          <w:sz w:val="20"/>
        </w:rPr>
        <w:t>男人早射的病因，常见的有这几种，患者自身心理上有问题是比较常见的，这和目前男性生活、工作压力以及患者自身的性格都是有密切关系的，此外，和男性对性知识的漠视，长期手淫都会导致早泄，再者，早泄的发生其实和一些疾病也是有关系的，主要是前列腺或是泌尿系统出现问题，或有糖尿病或是骨折等，早泄的病因并不单一，了解后务必要正确预防。</w:t>
      </w:r>
    </w:p>
    <w:p>
      <w:pPr>
        <w:spacing w:before="160" w:after="40"/>
      </w:pPr>
      <w:r>
        <w:rPr>
          <w:b/>
          <w:color w:val="646464"/>
          <w:sz w:val="18"/>
        </w:rPr>
        <w:t xml:space="preserve">[3665] </w:t>
      </w:r>
      <w:r>
        <w:rPr>
          <w:b/>
          <w:sz w:val="22"/>
        </w:rPr>
        <w:t>【早泄】</w:t>
      </w:r>
      <w:r>
        <w:rPr>
          <w:b/>
          <w:sz w:val="22"/>
        </w:rPr>
        <w:t xml:space="preserve"> 早泄会是什么诱因导致的</w:t>
      </w:r>
    </w:p>
    <w:p>
      <w:pPr>
        <w:spacing w:after="40"/>
      </w:pPr>
      <w:r>
        <w:rPr>
          <w:b/>
          <w:color w:val="0052A4"/>
          <w:sz w:val="20"/>
        </w:rPr>
        <w:t xml:space="preserve">Q: </w:t>
      </w:r>
      <w:r>
        <w:rPr>
          <w:sz w:val="20"/>
        </w:rPr>
        <w:t>51岁，男性，最近几年，发觉，性功能出现退化，而且，很快就射了，请问：早泄会是什么诱因导致的。</w:t>
      </w:r>
    </w:p>
    <w:p>
      <w:pPr>
        <w:spacing w:after="120"/>
      </w:pPr>
      <w:r>
        <w:rPr>
          <w:b/>
          <w:color w:val="008200"/>
          <w:sz w:val="20"/>
        </w:rPr>
        <w:t xml:space="preserve">A: </w:t>
      </w:r>
      <w:r>
        <w:rPr>
          <w:sz w:val="20"/>
        </w:rPr>
        <w:t>之所以会发生早泄，和很多方面都有关系，首当其冲的就是患者自身的心理因素，这和目前男性生活、工作压力以及患者自身的性格都是有密切关系的，另外，缺少性知识，长期看一些不良书刊就会加大早泄概率，或者说像一些疾病的发生，比如一些男性疾病，前列腺炎、前列腺增生等，或是发生股份骨折，会有心脑血管疾病，早泄一旦发生治疗起来难度就很大，建议男性们在生活中务必要积极预防。</w:t>
      </w:r>
    </w:p>
    <w:p>
      <w:pPr>
        <w:spacing w:before="160" w:after="40"/>
      </w:pPr>
      <w:r>
        <w:rPr>
          <w:b/>
          <w:color w:val="646464"/>
          <w:sz w:val="18"/>
        </w:rPr>
        <w:t xml:space="preserve">[3666] </w:t>
      </w:r>
      <w:r>
        <w:rPr>
          <w:b/>
          <w:sz w:val="22"/>
        </w:rPr>
        <w:t>【早泄】</w:t>
      </w:r>
      <w:r>
        <w:rPr>
          <w:b/>
          <w:sz w:val="22"/>
        </w:rPr>
        <w:t xml:space="preserve"> 早泄会是什么因素引起的</w:t>
      </w:r>
    </w:p>
    <w:p>
      <w:pPr>
        <w:spacing w:after="40"/>
      </w:pPr>
      <w:r>
        <w:rPr>
          <w:b/>
          <w:color w:val="0052A4"/>
          <w:sz w:val="20"/>
        </w:rPr>
        <w:t xml:space="preserve">Q: </w:t>
      </w:r>
      <w:r>
        <w:rPr>
          <w:sz w:val="20"/>
        </w:rPr>
        <w:t>男性40岁，近段时间，感觉，房事大不如前，并且，每次时间不足2分钟，请问：早泄会是什么因素引起的。</w:t>
      </w:r>
    </w:p>
    <w:p>
      <w:pPr>
        <w:spacing w:after="120"/>
      </w:pPr>
      <w:r>
        <w:rPr>
          <w:b/>
          <w:color w:val="008200"/>
          <w:sz w:val="20"/>
        </w:rPr>
        <w:t xml:space="preserve">A: </w:t>
      </w:r>
      <w:r>
        <w:rPr>
          <w:sz w:val="20"/>
        </w:rPr>
        <w:t>导致出现早泄的病因，和很多方面都有关系，心理问题是其中比较主要的因素，比如工作压力大，长期处于焦虑情绪，或是性生活不愉快等，另外，缺少性知识，经常观摩一些刺激性的图文、视频均可导致早泄，或是男性不幸患上一些疾病，比如一些前列腺疾病，或是血糖偏高，心脑血管疾病等，早泄发生的病因主要就这几个方面，可以有针对性的去进行预防。</w:t>
      </w:r>
    </w:p>
    <w:p>
      <w:pPr>
        <w:spacing w:before="160" w:after="40"/>
      </w:pPr>
      <w:r>
        <w:rPr>
          <w:b/>
          <w:color w:val="646464"/>
          <w:sz w:val="18"/>
        </w:rPr>
        <w:t xml:space="preserve">[3667] </w:t>
      </w:r>
      <w:r>
        <w:rPr>
          <w:b/>
          <w:sz w:val="22"/>
        </w:rPr>
        <w:t>【早泄】</w:t>
      </w:r>
      <w:r>
        <w:rPr>
          <w:b/>
          <w:sz w:val="22"/>
        </w:rPr>
        <w:t xml:space="preserve"> 早泄会是什么因素诱发的</w:t>
      </w:r>
    </w:p>
    <w:p>
      <w:pPr>
        <w:spacing w:after="40"/>
      </w:pPr>
      <w:r>
        <w:rPr>
          <w:b/>
          <w:color w:val="0052A4"/>
          <w:sz w:val="20"/>
        </w:rPr>
        <w:t xml:space="preserve">Q: </w:t>
      </w:r>
      <w:r>
        <w:rPr>
          <w:sz w:val="20"/>
        </w:rPr>
        <w:t>今年29岁，近段时间，发现，性功能出现退化，并且，每次刚进去就射了，请问：早泄会是什么因素诱发的。</w:t>
      </w:r>
    </w:p>
    <w:p>
      <w:pPr>
        <w:spacing w:after="120"/>
      </w:pPr>
      <w:r>
        <w:rPr>
          <w:b/>
          <w:color w:val="008200"/>
          <w:sz w:val="20"/>
        </w:rPr>
        <w:t xml:space="preserve">A: </w:t>
      </w:r>
      <w:r>
        <w:rPr>
          <w:sz w:val="20"/>
        </w:rPr>
        <w:t>引发早泄的原因，常与这些方面相关，其中心理问题是比较主要的，这和目前男性生活、工作压力以及患者自身的性格都是有密切关系的，除心理因素之外，男性如果缺少对性知识的认知，常常手淫就会引起早泄，当然，除了以上几点，男性如果得病了也会容易发生早泄，比如像前列腺炎、前列腺钙化等，或是骨盆骨折以及高血糖等，早泄的病因并不单一，了解后务必要正确预防。</w:t>
      </w:r>
    </w:p>
    <w:p>
      <w:pPr>
        <w:spacing w:before="160" w:after="40"/>
      </w:pPr>
      <w:r>
        <w:rPr>
          <w:b/>
          <w:color w:val="646464"/>
          <w:sz w:val="18"/>
        </w:rPr>
        <w:t xml:space="preserve">[3668] </w:t>
      </w:r>
      <w:r>
        <w:rPr>
          <w:b/>
          <w:sz w:val="22"/>
        </w:rPr>
        <w:t>【早泄】</w:t>
      </w:r>
      <w:r>
        <w:rPr>
          <w:b/>
          <w:sz w:val="22"/>
        </w:rPr>
        <w:t xml:space="preserve"> 早泄到底是什么方面所致的</w:t>
      </w:r>
    </w:p>
    <w:p>
      <w:pPr>
        <w:spacing w:after="40"/>
      </w:pPr>
      <w:r>
        <w:rPr>
          <w:b/>
          <w:color w:val="0052A4"/>
          <w:sz w:val="20"/>
        </w:rPr>
        <w:t xml:space="preserve">Q: </w:t>
      </w:r>
      <w:r>
        <w:rPr>
          <w:sz w:val="20"/>
        </w:rPr>
        <w:t>24岁，男性，最近半个月，察觉，性功能变差了，此外，每次刚进去就射了，请问：早泄到底是什么方面所致的。</w:t>
      </w:r>
    </w:p>
    <w:p>
      <w:pPr>
        <w:spacing w:after="120"/>
      </w:pPr>
      <w:r>
        <w:rPr>
          <w:b/>
          <w:color w:val="008200"/>
          <w:sz w:val="20"/>
        </w:rPr>
        <w:t xml:space="preserve">A: </w:t>
      </w:r>
      <w:r>
        <w:rPr>
          <w:sz w:val="20"/>
        </w:rPr>
        <w:t>男性发生早泄的原因，常与这些方面相关，其中心理问题是比较主要的，男性在性生活的过程中被迫中断，或是受到一些惊吓，亦或是一些不良的外界因素干扰等，另外，缺少性知识，经常观摩一些刺激性的图文、视频均可导致早泄，还有男性如果患病，如泌尿系感染和前列腺问题，或是骨盆发生骨折，血糖高等，所以男性要正确了解性知识，保持健康，预防早泄发生。</w:t>
      </w:r>
    </w:p>
    <w:p>
      <w:pPr>
        <w:spacing w:before="160" w:after="40"/>
      </w:pPr>
      <w:r>
        <w:rPr>
          <w:b/>
          <w:color w:val="646464"/>
          <w:sz w:val="18"/>
        </w:rPr>
        <w:t xml:space="preserve">[3669] </w:t>
      </w:r>
      <w:r>
        <w:rPr>
          <w:b/>
          <w:sz w:val="22"/>
        </w:rPr>
        <w:t>【前列腺炎】</w:t>
      </w:r>
      <w:r>
        <w:rPr>
          <w:b/>
          <w:sz w:val="22"/>
        </w:rPr>
        <w:t xml:space="preserve"> 应该怎么治疗前列腺炎好</w:t>
      </w:r>
    </w:p>
    <w:p>
      <w:pPr>
        <w:spacing w:after="40"/>
      </w:pPr>
      <w:r>
        <w:rPr>
          <w:b/>
          <w:color w:val="0052A4"/>
          <w:sz w:val="20"/>
        </w:rPr>
        <w:t xml:space="preserve">Q: </w:t>
      </w:r>
      <w:r>
        <w:rPr>
          <w:sz w:val="20"/>
        </w:rPr>
        <w:t>你好，大夫，男，54岁这段时间晚上的时候小便总是会频繁的睡觉时，第三天的精神也不好，甚至没喝水也会这样，阴囊除了潮湿的情况再次出现，去医院仔细检查是前列腺炎引来的，请问前列腺炎应该怎么治疗好</w:t>
      </w:r>
    </w:p>
    <w:p>
      <w:pPr>
        <w:spacing w:after="120"/>
      </w:pPr>
      <w:r>
        <w:rPr>
          <w:b/>
          <w:color w:val="008200"/>
          <w:sz w:val="20"/>
        </w:rPr>
        <w:t xml:space="preserve">A: </w:t>
      </w:r>
      <w:r>
        <w:rPr>
          <w:sz w:val="20"/>
        </w:rPr>
        <w:t>根据你的叙述，你目前再次出现的症状有可能是前列腺的问题，你这个年龄前列腺再次出现问题大多数都是继发的，大多数都是由性交的习惯引发的，如果你有性交的习惯，必须尽早的戒掉，不然的话症状会越来越重的，建议你只要戒掉性交，适当锻练，应当很快症状就可以纾解的。</w:t>
      </w:r>
    </w:p>
    <w:p>
      <w:pPr>
        <w:spacing w:before="160" w:after="40"/>
      </w:pPr>
      <w:r>
        <w:rPr>
          <w:b/>
          <w:color w:val="646464"/>
          <w:sz w:val="18"/>
        </w:rPr>
        <w:t xml:space="preserve">[3670] </w:t>
      </w:r>
      <w:r>
        <w:rPr>
          <w:b/>
          <w:sz w:val="22"/>
        </w:rPr>
        <w:t>【早泄】</w:t>
      </w:r>
      <w:r>
        <w:rPr>
          <w:b/>
          <w:sz w:val="22"/>
        </w:rPr>
        <w:t xml:space="preserve"> 早泄会是什么诱因所致的</w:t>
      </w:r>
    </w:p>
    <w:p>
      <w:pPr>
        <w:spacing w:after="40"/>
      </w:pPr>
      <w:r>
        <w:rPr>
          <w:b/>
          <w:color w:val="0052A4"/>
          <w:sz w:val="20"/>
        </w:rPr>
        <w:t xml:space="preserve">Q: </w:t>
      </w:r>
      <w:r>
        <w:rPr>
          <w:sz w:val="20"/>
        </w:rPr>
        <w:t>男，目前47岁，最近几年，察觉，性生活总是提不起劲，而且，每次才开始就已经射了，请问：早泄会是什么诱因所致的。</w:t>
      </w:r>
    </w:p>
    <w:p>
      <w:pPr>
        <w:spacing w:after="120"/>
      </w:pPr>
      <w:r>
        <w:rPr>
          <w:b/>
          <w:color w:val="008200"/>
          <w:sz w:val="20"/>
        </w:rPr>
        <w:t xml:space="preserve">A: </w:t>
      </w:r>
      <w:r>
        <w:rPr>
          <w:sz w:val="20"/>
        </w:rPr>
        <w:t>早泄的常见病因，主要受以下方面的影响，心理问题是其中比较主要的因素，包括像压力大，情绪焦虑，以及对性生活的过于担忧等，另外，男性如果缺少对性知识的了解，长期观看不良视频就会引发早泄，再者，早泄的发生其实和一些疾病也是有关系的，常见的疾病主要是前列腺和泌尿系，或是骨盆骨折，早泄的发生并非偶然，和患者自身有不可脱离的关系，务必要重视。</w:t>
      </w:r>
    </w:p>
    <w:p>
      <w:pPr>
        <w:spacing w:before="160" w:after="40"/>
      </w:pPr>
      <w:r>
        <w:rPr>
          <w:b/>
          <w:color w:val="646464"/>
          <w:sz w:val="18"/>
        </w:rPr>
        <w:t xml:space="preserve">[3671] </w:t>
      </w:r>
      <w:r>
        <w:rPr>
          <w:b/>
          <w:sz w:val="22"/>
        </w:rPr>
        <w:t>【早泄】</w:t>
      </w:r>
      <w:r>
        <w:rPr>
          <w:b/>
          <w:sz w:val="22"/>
        </w:rPr>
        <w:t xml:space="preserve"> 早泄会是什么原因诱发的</w:t>
      </w:r>
    </w:p>
    <w:p>
      <w:pPr>
        <w:spacing w:after="40"/>
      </w:pPr>
      <w:r>
        <w:rPr>
          <w:b/>
          <w:color w:val="0052A4"/>
          <w:sz w:val="20"/>
        </w:rPr>
        <w:t xml:space="preserve">Q: </w:t>
      </w:r>
      <w:r>
        <w:rPr>
          <w:sz w:val="20"/>
        </w:rPr>
        <w:t>现在36岁了，最近几年，感觉，性功能变差了，另外，不足2,3分钟就射了，请问：早泄会是什么原因诱发的。</w:t>
      </w:r>
    </w:p>
    <w:p>
      <w:pPr>
        <w:spacing w:after="120"/>
      </w:pPr>
      <w:r>
        <w:rPr>
          <w:b/>
          <w:color w:val="008200"/>
          <w:sz w:val="20"/>
        </w:rPr>
        <w:t xml:space="preserve">A: </w:t>
      </w:r>
      <w:r>
        <w:rPr>
          <w:sz w:val="20"/>
        </w:rPr>
        <w:t>其实之所以发生早泄病因，有以下这几种，目前看来主要是患者心理上出现了一些问题，比如工作压力大，长期处于焦虑情绪，或是性生活不愉快等，此外，和男性对性知识的漠视，无节制的手淫就会引发早泄，或者说像一些疾病的发生，如前列腺炎、泌尿系统感染，或是骨盆骨折，早泄的病因并不单一，了解后务必要正确预防。</w:t>
      </w:r>
    </w:p>
    <w:p>
      <w:pPr>
        <w:spacing w:before="160" w:after="40"/>
      </w:pPr>
      <w:r>
        <w:rPr>
          <w:b/>
          <w:color w:val="646464"/>
          <w:sz w:val="18"/>
        </w:rPr>
        <w:t xml:space="preserve">[3672] </w:t>
      </w:r>
      <w:r>
        <w:rPr>
          <w:b/>
          <w:sz w:val="22"/>
        </w:rPr>
        <w:t>【早泄】</w:t>
      </w:r>
      <w:r>
        <w:rPr>
          <w:b/>
          <w:sz w:val="22"/>
        </w:rPr>
        <w:t xml:space="preserve"> 早泄会是什么诱因诱发的</w:t>
      </w:r>
    </w:p>
    <w:p>
      <w:pPr>
        <w:spacing w:after="40"/>
      </w:pPr>
      <w:r>
        <w:rPr>
          <w:b/>
          <w:color w:val="0052A4"/>
          <w:sz w:val="20"/>
        </w:rPr>
        <w:t xml:space="preserve">Q: </w:t>
      </w:r>
      <w:r>
        <w:rPr>
          <w:sz w:val="20"/>
        </w:rPr>
        <w:t>现在36岁了，近段时间，觉得，性功能出现退化，另外，每次刚进去就射了，请问：早泄会是什么诱因诱发的。</w:t>
      </w:r>
    </w:p>
    <w:p>
      <w:pPr>
        <w:spacing w:after="120"/>
      </w:pPr>
      <w:r>
        <w:rPr>
          <w:b/>
          <w:color w:val="008200"/>
          <w:sz w:val="20"/>
        </w:rPr>
        <w:t xml:space="preserve">A: </w:t>
      </w:r>
      <w:r>
        <w:rPr>
          <w:sz w:val="20"/>
        </w:rPr>
        <w:t>早泄情况发生的原因，和这些方面都是有关系的，首先可能是患者自身的心理因素，比如患者在过去的性生活中有过一些不愉快的体验，或是受到过惊吓，再者，一些男性如果缺少对性知识的认知，看一些不健康的图书、音频，就容易发生早泄，或是男性不幸患上一些疾病，常见的有前列腺和泌尿系问题，或是骨盆骨折，以上这些因素均可导致早泄的发生，建议每一位男性都有所重视。</w:t>
      </w:r>
    </w:p>
    <w:p>
      <w:pPr>
        <w:spacing w:before="160" w:after="40"/>
      </w:pPr>
      <w:r>
        <w:rPr>
          <w:b/>
          <w:color w:val="646464"/>
          <w:sz w:val="18"/>
        </w:rPr>
        <w:t xml:space="preserve">[3673] </w:t>
      </w:r>
      <w:r>
        <w:rPr>
          <w:b/>
          <w:sz w:val="22"/>
        </w:rPr>
        <w:t>【早泄】</w:t>
      </w:r>
      <w:r>
        <w:rPr>
          <w:b/>
          <w:sz w:val="22"/>
        </w:rPr>
        <w:t xml:space="preserve"> 早泄会是什么病因导致的</w:t>
      </w:r>
    </w:p>
    <w:p>
      <w:pPr>
        <w:spacing w:after="40"/>
      </w:pPr>
      <w:r>
        <w:rPr>
          <w:b/>
          <w:color w:val="0052A4"/>
          <w:sz w:val="20"/>
        </w:rPr>
        <w:t xml:space="preserve">Q: </w:t>
      </w:r>
      <w:r>
        <w:rPr>
          <w:sz w:val="20"/>
        </w:rPr>
        <w:t>男，目前21岁，最近半年，发觉，性生活好像不太行了，并且，每次才开始就已经射了，请问：早泄会是什么病因导致的。</w:t>
      </w:r>
    </w:p>
    <w:p>
      <w:pPr>
        <w:spacing w:after="120"/>
      </w:pPr>
      <w:r>
        <w:rPr>
          <w:b/>
          <w:color w:val="008200"/>
          <w:sz w:val="20"/>
        </w:rPr>
        <w:t xml:space="preserve">A: </w:t>
      </w:r>
      <w:r>
        <w:rPr>
          <w:sz w:val="20"/>
        </w:rPr>
        <w:t>其实之所以发生早泄病因，主要受到这些方面的影响，其中心理问题是比较主要的，比如工作压力大，长期处于焦虑情绪，或是性生活不愉快等，此外，对性知识了解匮乏，手淫过度，早泄就会发生，或是男性不幸患上一些疾病，比如像前列腺炎、前列腺钙化等，或是心脑血管和糖尿病等，早泄的病因多且复杂，希望了解后能够正确预防。</w:t>
      </w:r>
    </w:p>
    <w:p>
      <w:pPr>
        <w:spacing w:before="160" w:after="40"/>
      </w:pPr>
      <w:r>
        <w:rPr>
          <w:b/>
          <w:color w:val="646464"/>
          <w:sz w:val="18"/>
        </w:rPr>
        <w:t xml:space="preserve">[3674] </w:t>
      </w:r>
      <w:r>
        <w:rPr>
          <w:b/>
          <w:sz w:val="22"/>
        </w:rPr>
        <w:t>【早泄】</w:t>
      </w:r>
      <w:r>
        <w:rPr>
          <w:b/>
          <w:sz w:val="22"/>
        </w:rPr>
        <w:t xml:space="preserve"> 早泄会是什么原因引起的</w:t>
      </w:r>
    </w:p>
    <w:p>
      <w:pPr>
        <w:spacing w:after="40"/>
      </w:pPr>
      <w:r>
        <w:rPr>
          <w:b/>
          <w:color w:val="0052A4"/>
          <w:sz w:val="20"/>
        </w:rPr>
        <w:t xml:space="preserve">Q: </w:t>
      </w:r>
      <w:r>
        <w:rPr>
          <w:sz w:val="20"/>
        </w:rPr>
        <w:t>男，目前20岁，近段时间，发觉，房事不太给力，此外，很快就射了，请问：早泄会是什么原因引起的。</w:t>
      </w:r>
    </w:p>
    <w:p>
      <w:pPr>
        <w:spacing w:after="120"/>
      </w:pPr>
      <w:r>
        <w:rPr>
          <w:b/>
          <w:color w:val="008200"/>
          <w:sz w:val="20"/>
        </w:rPr>
        <w:t xml:space="preserve">A: </w:t>
      </w:r>
      <w:r>
        <w:rPr>
          <w:sz w:val="20"/>
        </w:rPr>
        <w:t>导致早泄发生的因素，主要受到这些方面的影响，其中心理问题是比较主要的，比如患者在过去的性生活中有过一些不愉快的体验，或是受到过惊吓，除心理因素之外，男性如果缺少对性知识的认知，经常自慰手淫就会成为早泄导火索，或是像一些疾病的发生也是早泄的诱因之一，比如尿道感染或是前列腺问题，或是骨盆骨折，早泄的病因多且复杂，希望了解后能够正确预防。</w:t>
      </w:r>
    </w:p>
    <w:p>
      <w:pPr>
        <w:spacing w:before="160" w:after="40"/>
      </w:pPr>
      <w:r>
        <w:rPr>
          <w:b/>
          <w:color w:val="646464"/>
          <w:sz w:val="18"/>
        </w:rPr>
        <w:t xml:space="preserve">[3675] </w:t>
      </w:r>
      <w:r>
        <w:rPr>
          <w:b/>
          <w:sz w:val="22"/>
        </w:rPr>
        <w:t>【早泄】</w:t>
      </w:r>
      <w:r>
        <w:rPr>
          <w:b/>
          <w:sz w:val="22"/>
        </w:rPr>
        <w:t xml:space="preserve"> 早泄到底是什么因素导致的</w:t>
      </w:r>
    </w:p>
    <w:p>
      <w:pPr>
        <w:spacing w:after="40"/>
      </w:pPr>
      <w:r>
        <w:rPr>
          <w:b/>
          <w:color w:val="0052A4"/>
          <w:sz w:val="20"/>
        </w:rPr>
        <w:t xml:space="preserve">Q: </w:t>
      </w:r>
      <w:r>
        <w:rPr>
          <w:sz w:val="20"/>
        </w:rPr>
        <w:t>43岁，男性，这两年，发现，自己在性生活方面力不从心，另外，每次才开始就已经射了，请问：早泄到底是什么因素导致的。</w:t>
      </w:r>
    </w:p>
    <w:p>
      <w:pPr>
        <w:spacing w:after="120"/>
      </w:pPr>
      <w:r>
        <w:rPr>
          <w:b/>
          <w:color w:val="008200"/>
          <w:sz w:val="20"/>
        </w:rPr>
        <w:t xml:space="preserve">A: </w:t>
      </w:r>
      <w:r>
        <w:rPr>
          <w:sz w:val="20"/>
        </w:rPr>
        <w:t>引发早泄的主要病因，主要受以下方面的影响，比如像男性自身心理上出现了一些问题，这和目前男性生活、工作压力以及患者自身的性格都是有密切关系的，此外，对性知识了解匮乏，看一些不健康的图书、音频，就容易发生早泄，或者说像一些疾病的发生，包括前列腺发生病变或是泌尿系感染，或是心脑血管和糖尿病等，所以早泄的发生和很多因素都有关，要正确预防。</w:t>
      </w:r>
    </w:p>
    <w:p>
      <w:pPr>
        <w:spacing w:before="160" w:after="40"/>
      </w:pPr>
      <w:r>
        <w:rPr>
          <w:b/>
          <w:color w:val="646464"/>
          <w:sz w:val="18"/>
        </w:rPr>
        <w:t xml:space="preserve">[3676] </w:t>
      </w:r>
      <w:r>
        <w:rPr>
          <w:b/>
          <w:sz w:val="22"/>
        </w:rPr>
        <w:t>【早泄】</w:t>
      </w:r>
      <w:r>
        <w:rPr>
          <w:b/>
          <w:sz w:val="22"/>
        </w:rPr>
        <w:t xml:space="preserve"> 早泄到底是什么因素引起的</w:t>
      </w:r>
    </w:p>
    <w:p>
      <w:pPr>
        <w:spacing w:after="40"/>
      </w:pPr>
      <w:r>
        <w:rPr>
          <w:b/>
          <w:color w:val="0052A4"/>
          <w:sz w:val="20"/>
        </w:rPr>
        <w:t xml:space="preserve">Q: </w:t>
      </w:r>
      <w:r>
        <w:rPr>
          <w:sz w:val="20"/>
        </w:rPr>
        <w:t>今年49岁，最近半个月，觉得，性生活好像不太行了，同时，每次刚进去就射了，请问：早泄到底是什么因素引起的。</w:t>
      </w:r>
    </w:p>
    <w:p>
      <w:pPr>
        <w:spacing w:after="120"/>
      </w:pPr>
      <w:r>
        <w:rPr>
          <w:b/>
          <w:color w:val="008200"/>
          <w:sz w:val="20"/>
        </w:rPr>
        <w:t xml:space="preserve">A: </w:t>
      </w:r>
      <w:r>
        <w:rPr>
          <w:sz w:val="20"/>
        </w:rPr>
        <w:t>导致早泄发生的因素，常与这些方面相关，首先可能是患者出现了一些心理问题，比如工作压力大，长期处于焦虑情绪，或是性生活不愉快等，也可能是因为患者自身缺少性知识，总是手淫就会发生早泄，除了这两点，男性如果患上一些男科疾病也会诱发早泄，如泌尿系统的感染或是前列腺疾病，或是骨盆骨折以及高血糖等，所以早泄的发生和很多因素都有关，要正确预防。</w:t>
      </w:r>
    </w:p>
    <w:p>
      <w:pPr>
        <w:spacing w:before="160" w:after="40"/>
      </w:pPr>
      <w:r>
        <w:rPr>
          <w:b/>
          <w:color w:val="646464"/>
          <w:sz w:val="18"/>
        </w:rPr>
        <w:t xml:space="preserve">[3677] </w:t>
      </w:r>
      <w:r>
        <w:rPr>
          <w:b/>
          <w:sz w:val="22"/>
        </w:rPr>
        <w:t>【早泄】</w:t>
      </w:r>
      <w:r>
        <w:rPr>
          <w:b/>
          <w:sz w:val="22"/>
        </w:rPr>
        <w:t xml:space="preserve"> 早泄到底是什么因素引发的</w:t>
      </w:r>
    </w:p>
    <w:p>
      <w:pPr>
        <w:spacing w:after="40"/>
      </w:pPr>
      <w:r>
        <w:rPr>
          <w:b/>
          <w:color w:val="0052A4"/>
          <w:sz w:val="20"/>
        </w:rPr>
        <w:t xml:space="preserve">Q: </w:t>
      </w:r>
      <w:r>
        <w:rPr>
          <w:sz w:val="20"/>
        </w:rPr>
        <w:t>男性，现在50岁，这段时间，发现，性功能变差了，而且，每次才开始就已经射了，请问：早泄到底是什么因素引发的。</w:t>
      </w:r>
    </w:p>
    <w:p>
      <w:pPr>
        <w:spacing w:after="120"/>
      </w:pPr>
      <w:r>
        <w:rPr>
          <w:b/>
          <w:color w:val="008200"/>
          <w:sz w:val="20"/>
        </w:rPr>
        <w:t xml:space="preserve">A: </w:t>
      </w:r>
      <w:r>
        <w:rPr>
          <w:sz w:val="20"/>
        </w:rPr>
        <w:t>之所以会发生早泄，与多个方面都有一定的影响，首当其冲的就是患者自身的心理因素，包括像压力大，情绪焦虑，以及对性生活的过于担忧等，男性如果没有及时的接受性教育，长期看一些不良书刊就会加大早泄概率，或者如果男性患有一些疾病，也是会诱发早泄的，尤其是像前列腺和泌尿系疾病，或是骨盆骨折，所以疾病的发生和生活中很多方面都有关，要多方入手进行预防。</w:t>
      </w:r>
    </w:p>
    <w:p>
      <w:pPr>
        <w:spacing w:before="160" w:after="40"/>
      </w:pPr>
      <w:r>
        <w:rPr>
          <w:b/>
          <w:color w:val="646464"/>
          <w:sz w:val="18"/>
        </w:rPr>
        <w:t xml:space="preserve">[3678] </w:t>
      </w:r>
      <w:r>
        <w:rPr>
          <w:b/>
          <w:sz w:val="22"/>
        </w:rPr>
        <w:t>【早泄】</w:t>
      </w:r>
      <w:r>
        <w:rPr>
          <w:b/>
          <w:sz w:val="22"/>
        </w:rPr>
        <w:t xml:space="preserve"> 早泄会是什么原因所致的</w:t>
      </w:r>
    </w:p>
    <w:p>
      <w:pPr>
        <w:spacing w:after="40"/>
      </w:pPr>
      <w:r>
        <w:rPr>
          <w:b/>
          <w:color w:val="0052A4"/>
          <w:sz w:val="20"/>
        </w:rPr>
        <w:t xml:space="preserve">Q: </w:t>
      </w:r>
      <w:r>
        <w:rPr>
          <w:sz w:val="20"/>
        </w:rPr>
        <w:t>现在41岁了，近一年，察觉，自己在性生活方面力不从心，此外，每次时间不足2分钟，请问：早泄会是什么原因所致的。</w:t>
      </w:r>
    </w:p>
    <w:p>
      <w:pPr>
        <w:spacing w:after="120"/>
      </w:pPr>
      <w:r>
        <w:rPr>
          <w:b/>
          <w:color w:val="008200"/>
          <w:sz w:val="20"/>
        </w:rPr>
        <w:t xml:space="preserve">A: </w:t>
      </w:r>
      <w:r>
        <w:rPr>
          <w:sz w:val="20"/>
        </w:rPr>
        <w:t>男性早泄的主因，主要包括这些，心理问题的发生是其中比较主要的一点，比如过去性生活的时候发生过一些不愉快，不管是突然中断或是受到一些惊吓等，另外，缺少对性的正确认知，手淫过度，早泄就会发生，再者，早泄的发生其实和一些疾病也是有关系的，包括前列腺发生病变或是泌尿系感染，或是血糖偏高，心脑血管疾病等，所以疾病的发生和生活中很多方面都有关，要多方入手进行预防。</w:t>
      </w:r>
    </w:p>
    <w:p>
      <w:pPr>
        <w:spacing w:before="160" w:after="40"/>
      </w:pPr>
      <w:r>
        <w:rPr>
          <w:b/>
          <w:color w:val="646464"/>
          <w:sz w:val="18"/>
        </w:rPr>
        <w:t xml:space="preserve">[3679] </w:t>
      </w:r>
      <w:r>
        <w:rPr>
          <w:b/>
          <w:sz w:val="22"/>
        </w:rPr>
        <w:t>【早泄】</w:t>
      </w:r>
      <w:r>
        <w:rPr>
          <w:b/>
          <w:sz w:val="22"/>
        </w:rPr>
        <w:t xml:space="preserve"> 早泄到底是什么因素诱发的</w:t>
      </w:r>
    </w:p>
    <w:p>
      <w:pPr>
        <w:spacing w:after="40"/>
      </w:pPr>
      <w:r>
        <w:rPr>
          <w:b/>
          <w:color w:val="0052A4"/>
          <w:sz w:val="20"/>
        </w:rPr>
        <w:t xml:space="preserve">Q: </w:t>
      </w:r>
      <w:r>
        <w:rPr>
          <w:sz w:val="20"/>
        </w:rPr>
        <w:t>男人33岁，最近半年，觉得，自己在性生活方面力不从心，而且，不足2,3分钟就射了，请问：早泄到底是什么因素诱发的。</w:t>
      </w:r>
    </w:p>
    <w:p>
      <w:pPr>
        <w:spacing w:after="120"/>
      </w:pPr>
      <w:r>
        <w:rPr>
          <w:b/>
          <w:color w:val="008200"/>
          <w:sz w:val="20"/>
        </w:rPr>
        <w:t xml:space="preserve">A: </w:t>
      </w:r>
      <w:r>
        <w:rPr>
          <w:sz w:val="20"/>
        </w:rPr>
        <w:t>导致出现早泄的病因，主要包括这几种，首先可能是患者自身的一些心理问题导致的，比如工作压力大，长期处于焦虑情绪，或是性生活不愉快等，再者，一些男性如果缺少对性知识的认知，常常手淫就会引起早泄，还有男性如果患病，尤其是像前列腺和泌尿系疾病，或是骨盆发生骨折，血糖高等，所以导致早泄发生的因素很多，要从多方面入手进行预防。</w:t>
      </w:r>
    </w:p>
    <w:p>
      <w:pPr>
        <w:spacing w:before="160" w:after="40"/>
      </w:pPr>
      <w:r>
        <w:rPr>
          <w:b/>
          <w:color w:val="646464"/>
          <w:sz w:val="18"/>
        </w:rPr>
        <w:t xml:space="preserve">[3680] </w:t>
      </w:r>
      <w:r>
        <w:rPr>
          <w:b/>
          <w:sz w:val="22"/>
        </w:rPr>
        <w:t>【早泄】</w:t>
      </w:r>
      <w:r>
        <w:rPr>
          <w:b/>
          <w:sz w:val="22"/>
        </w:rPr>
        <w:t xml:space="preserve"> 早泄到底是什么诱因引发的</w:t>
      </w:r>
    </w:p>
    <w:p>
      <w:pPr>
        <w:spacing w:after="40"/>
      </w:pPr>
      <w:r>
        <w:rPr>
          <w:b/>
          <w:color w:val="0052A4"/>
          <w:sz w:val="20"/>
        </w:rPr>
        <w:t xml:space="preserve">Q: </w:t>
      </w:r>
      <w:r>
        <w:rPr>
          <w:sz w:val="20"/>
        </w:rPr>
        <w:t>今年52岁，近段时间，感觉，性生活总是提不起劲，同时，每次才开始就已经射了，请问：早泄到底是什么诱因引发的。</w:t>
      </w:r>
    </w:p>
    <w:p>
      <w:pPr>
        <w:spacing w:after="120"/>
      </w:pPr>
      <w:r>
        <w:rPr>
          <w:b/>
          <w:color w:val="008200"/>
          <w:sz w:val="20"/>
        </w:rPr>
        <w:t xml:space="preserve">A: </w:t>
      </w:r>
      <w:r>
        <w:rPr>
          <w:sz w:val="20"/>
        </w:rPr>
        <w:t>可能诱发早泄的因素，有以下这几种，心理问题的发生是其中比较主要的一点，比如过去性生活的时候发生过一些不愉快，不管是突然中断或是受到一些惊吓等，也可能是因为患者自身缺少性知识，长期自慰均可引起早泄，或者说像一些疾病的发生，主要是前列腺或是泌尿系统出现问题，或是有心脑血管病变等，早泄一旦发生治疗起来难度就很大，建议男性们在生活中务必要积极预防。</w:t>
      </w:r>
    </w:p>
    <w:p>
      <w:pPr>
        <w:spacing w:before="160" w:after="40"/>
      </w:pPr>
      <w:r>
        <w:rPr>
          <w:b/>
          <w:color w:val="646464"/>
          <w:sz w:val="18"/>
        </w:rPr>
        <w:t xml:space="preserve">[3681] </w:t>
      </w:r>
      <w:r>
        <w:rPr>
          <w:b/>
          <w:sz w:val="22"/>
        </w:rPr>
        <w:t>【早泄】</w:t>
      </w:r>
      <w:r>
        <w:rPr>
          <w:b/>
          <w:sz w:val="22"/>
        </w:rPr>
        <w:t xml:space="preserve"> 早泄到底是什么因素所致的</w:t>
      </w:r>
    </w:p>
    <w:p>
      <w:pPr>
        <w:spacing w:after="40"/>
      </w:pPr>
      <w:r>
        <w:rPr>
          <w:b/>
          <w:color w:val="0052A4"/>
          <w:sz w:val="20"/>
        </w:rPr>
        <w:t xml:space="preserve">Q: </w:t>
      </w:r>
      <w:r>
        <w:rPr>
          <w:sz w:val="20"/>
        </w:rPr>
        <w:t>46岁，男性，这段时间，觉得，房事不太给力，此外，很快就射了，请问：早泄到底是什么因素所致的。</w:t>
      </w:r>
    </w:p>
    <w:p>
      <w:pPr>
        <w:spacing w:after="120"/>
      </w:pPr>
      <w:r>
        <w:rPr>
          <w:b/>
          <w:color w:val="008200"/>
          <w:sz w:val="20"/>
        </w:rPr>
        <w:t xml:space="preserve">A: </w:t>
      </w:r>
      <w:r>
        <w:rPr>
          <w:sz w:val="20"/>
        </w:rPr>
        <w:t>其实之所以发生早泄病因，主要包括以下几种，首先可能是患者出现了一些心理问题，比如部分男性比较自卑，在另一半面前抬不起头，或是工作压力大，情绪焦虑等，此外，对性知识了解匮乏，长期观看不良视频就会引发早泄，或是男性本身有一些疾病，如泌尿系统的感染或是前列腺疾病，或是像高血糖以及心脑血管等疾病，早泄对男性身心造成的创伤都是较大的，建议了解病因后正确预防。</w:t>
      </w:r>
    </w:p>
    <w:p>
      <w:pPr>
        <w:spacing w:before="160" w:after="40"/>
      </w:pPr>
      <w:r>
        <w:rPr>
          <w:b/>
          <w:color w:val="646464"/>
          <w:sz w:val="18"/>
        </w:rPr>
        <w:t xml:space="preserve">[3682] </w:t>
      </w:r>
      <w:r>
        <w:rPr>
          <w:b/>
          <w:sz w:val="22"/>
        </w:rPr>
        <w:t>【早泄】</w:t>
      </w:r>
      <w:r>
        <w:rPr>
          <w:b/>
          <w:sz w:val="22"/>
        </w:rPr>
        <w:t xml:space="preserve"> 早泄到底是什么诱因引起的</w:t>
      </w:r>
    </w:p>
    <w:p>
      <w:pPr>
        <w:spacing w:after="40"/>
      </w:pPr>
      <w:r>
        <w:rPr>
          <w:b/>
          <w:color w:val="0052A4"/>
          <w:sz w:val="20"/>
        </w:rPr>
        <w:t xml:space="preserve">Q: </w:t>
      </w:r>
      <w:r>
        <w:rPr>
          <w:sz w:val="20"/>
        </w:rPr>
        <w:t>男性46岁，最近半年，发现，性功能出现退化，同时，不足2,3分钟就射了，请问：早泄到底是什么诱因引起的。</w:t>
      </w:r>
    </w:p>
    <w:p>
      <w:pPr>
        <w:spacing w:after="120"/>
      </w:pPr>
      <w:r>
        <w:rPr>
          <w:b/>
          <w:color w:val="008200"/>
          <w:sz w:val="20"/>
        </w:rPr>
        <w:t xml:space="preserve">A: </w:t>
      </w:r>
      <w:r>
        <w:rPr>
          <w:sz w:val="20"/>
        </w:rPr>
        <w:t>出现早泄情况的主因，与很多方面都有关联，首先可能是患者自身的一些心理问题导致的，包括像压力大，情绪焦虑，以及对性生活的过于担忧等，此外，对性知识了解匮乏，无节制的手淫就会引发早泄，或是男性不幸患上一些疾病，如泌尿系统的感染或是前列腺疾病，或是发生股份骨折，会有心脑血管疾病，所以早泄的发生和很多因素都有关，要正确预防。</w:t>
      </w:r>
    </w:p>
    <w:p>
      <w:pPr>
        <w:spacing w:before="160" w:after="40"/>
      </w:pPr>
      <w:r>
        <w:rPr>
          <w:b/>
          <w:color w:val="646464"/>
          <w:sz w:val="18"/>
        </w:rPr>
        <w:t xml:space="preserve">[3683] </w:t>
      </w:r>
      <w:r>
        <w:rPr>
          <w:b/>
          <w:sz w:val="22"/>
        </w:rPr>
        <w:t>【早泄】</w:t>
      </w:r>
      <w:r>
        <w:rPr>
          <w:b/>
          <w:sz w:val="22"/>
        </w:rPr>
        <w:t xml:space="preserve"> 早泄到底是什么诱因导致的</w:t>
      </w:r>
    </w:p>
    <w:p>
      <w:pPr>
        <w:spacing w:after="40"/>
      </w:pPr>
      <w:r>
        <w:rPr>
          <w:b/>
          <w:color w:val="0052A4"/>
          <w:sz w:val="20"/>
        </w:rPr>
        <w:t xml:space="preserve">Q: </w:t>
      </w:r>
      <w:r>
        <w:rPr>
          <w:sz w:val="20"/>
        </w:rPr>
        <w:t>今年36岁，这两年，发觉，房事不太给力，并且，每次时间不足2分钟，请问：早泄到底是什么诱因导致的。</w:t>
      </w:r>
    </w:p>
    <w:p>
      <w:pPr>
        <w:spacing w:after="120"/>
      </w:pPr>
      <w:r>
        <w:rPr>
          <w:b/>
          <w:color w:val="008200"/>
          <w:sz w:val="20"/>
        </w:rPr>
        <w:t xml:space="preserve">A: </w:t>
      </w:r>
      <w:r>
        <w:rPr>
          <w:sz w:val="20"/>
        </w:rPr>
        <w:t>发生早射的原因，主要受到这些方面的影响，首当其冲的就是患者自身的心理因素，男性在性生活的过程中被迫中断，或是受到一些惊吓，亦或是一些不良的外界因素干扰等，除心理因素之外，男性如果缺少对性知识的认知，总是手淫就会发生早泄，或者如果男性患有一些疾病，也是会诱发早泄的，比如前列腺疾病或是泌尿系感染，或是糖尿病，心脑血管病变等，所以早泄的发生和很多因素都有关，要正确预防。</w:t>
      </w:r>
    </w:p>
    <w:p>
      <w:pPr>
        <w:spacing w:before="160" w:after="40"/>
      </w:pPr>
      <w:r>
        <w:rPr>
          <w:b/>
          <w:color w:val="646464"/>
          <w:sz w:val="18"/>
        </w:rPr>
        <w:t xml:space="preserve">[3684] </w:t>
      </w:r>
      <w:r>
        <w:rPr>
          <w:b/>
          <w:sz w:val="22"/>
        </w:rPr>
        <w:t>【早泄】</w:t>
      </w:r>
      <w:r>
        <w:rPr>
          <w:b/>
          <w:sz w:val="22"/>
        </w:rPr>
        <w:t xml:space="preserve"> 早泄到底是什么诱因诱发的</w:t>
      </w:r>
    </w:p>
    <w:p>
      <w:pPr>
        <w:spacing w:after="40"/>
      </w:pPr>
      <w:r>
        <w:rPr>
          <w:b/>
          <w:color w:val="0052A4"/>
          <w:sz w:val="20"/>
        </w:rPr>
        <w:t xml:space="preserve">Q: </w:t>
      </w:r>
      <w:r>
        <w:rPr>
          <w:sz w:val="20"/>
        </w:rPr>
        <w:t>今年28岁，近一年，发现，性功能变差了，此外，射精的时间特别快，请问：早泄到底是什么诱因诱发的。</w:t>
      </w:r>
    </w:p>
    <w:p>
      <w:pPr>
        <w:spacing w:after="120"/>
      </w:pPr>
      <w:r>
        <w:rPr>
          <w:b/>
          <w:color w:val="008200"/>
          <w:sz w:val="20"/>
        </w:rPr>
        <w:t xml:space="preserve">A: </w:t>
      </w:r>
      <w:r>
        <w:rPr>
          <w:sz w:val="20"/>
        </w:rPr>
        <w:t>之所以会发生早泄，和这些方面都是有关系的，其中较为常见的就是心理因素，比如一些男性可能幼时看到过一些不良的事件，或是第一次的性体验并不是很愉快等，另外，缺少对性的正确认知，长期手淫都会导致早泄，还有如果得病了也会成为早泄的诱因之一，主要是前列腺或是泌尿系统出现问题，或有糖尿病或是骨折等，早泄发生的病因主要就这几个方面，可以有针对性的去进行预防。</w:t>
      </w:r>
    </w:p>
    <w:p>
      <w:pPr>
        <w:spacing w:before="160" w:after="40"/>
      </w:pPr>
      <w:r>
        <w:rPr>
          <w:b/>
          <w:color w:val="646464"/>
          <w:sz w:val="18"/>
        </w:rPr>
        <w:t xml:space="preserve">[3685] </w:t>
      </w:r>
      <w:r>
        <w:rPr>
          <w:b/>
          <w:sz w:val="22"/>
        </w:rPr>
        <w:t>【早泄】</w:t>
      </w:r>
      <w:r>
        <w:rPr>
          <w:b/>
          <w:sz w:val="22"/>
        </w:rPr>
        <w:t xml:space="preserve"> 早泄到底是什么诱因所致的</w:t>
      </w:r>
    </w:p>
    <w:p>
      <w:pPr>
        <w:spacing w:after="40"/>
      </w:pPr>
      <w:r>
        <w:rPr>
          <w:b/>
          <w:color w:val="0052A4"/>
          <w:sz w:val="20"/>
        </w:rPr>
        <w:t xml:space="preserve">Q: </w:t>
      </w:r>
      <w:r>
        <w:rPr>
          <w:sz w:val="20"/>
        </w:rPr>
        <w:t>男性，现在23岁，近段时间，觉得，性功能出现退化，同时，每次刚进去就射了，请问：早泄到底是什么诱因所致的。</w:t>
      </w:r>
    </w:p>
    <w:p>
      <w:pPr>
        <w:spacing w:after="120"/>
      </w:pPr>
      <w:r>
        <w:rPr>
          <w:b/>
          <w:color w:val="008200"/>
          <w:sz w:val="20"/>
        </w:rPr>
        <w:t xml:space="preserve">A: </w:t>
      </w:r>
      <w:r>
        <w:rPr>
          <w:sz w:val="20"/>
        </w:rPr>
        <w:t>发生早射的原因，主要受以下方面的影响，首先可能是患者出现了一些心理问题，比如过去性生活的时候发生过一些不愉快，不管是突然中断或是受到一些惊吓等，此外，和男性对性知识的漠视，常常手淫就会引起早泄，或是男性本身有一些疾病，包括前列腺和泌尿系的一些炎症感染，还有就是有心脑血管疾病的情况下，所以疾病的发生和生活中很多方面都有关，要多方入手进行预防。</w:t>
      </w:r>
    </w:p>
    <w:p>
      <w:pPr>
        <w:spacing w:before="160" w:after="40"/>
      </w:pPr>
      <w:r>
        <w:rPr>
          <w:b/>
          <w:color w:val="646464"/>
          <w:sz w:val="18"/>
        </w:rPr>
        <w:t xml:space="preserve">[3686] </w:t>
      </w:r>
      <w:r>
        <w:rPr>
          <w:b/>
          <w:sz w:val="22"/>
        </w:rPr>
        <w:t>【早泄】</w:t>
      </w:r>
      <w:r>
        <w:rPr>
          <w:b/>
          <w:sz w:val="22"/>
        </w:rPr>
        <w:t xml:space="preserve"> 早泄到底是什么原因引起的</w:t>
      </w:r>
    </w:p>
    <w:p>
      <w:pPr>
        <w:spacing w:after="40"/>
      </w:pPr>
      <w:r>
        <w:rPr>
          <w:b/>
          <w:color w:val="0052A4"/>
          <w:sz w:val="20"/>
        </w:rPr>
        <w:t xml:space="preserve">Q: </w:t>
      </w:r>
      <w:r>
        <w:rPr>
          <w:sz w:val="20"/>
        </w:rPr>
        <w:t>现在25岁了，近半年，觉得，性生活总是提不起劲，此外，每次时间不足2分钟，请问：早泄到底是什么原因引起的。</w:t>
      </w:r>
    </w:p>
    <w:p>
      <w:pPr>
        <w:spacing w:after="120"/>
      </w:pPr>
      <w:r>
        <w:rPr>
          <w:b/>
          <w:color w:val="008200"/>
          <w:sz w:val="20"/>
        </w:rPr>
        <w:t xml:space="preserve">A: </w:t>
      </w:r>
      <w:r>
        <w:rPr>
          <w:sz w:val="20"/>
        </w:rPr>
        <w:t>诱发早泄的因素，主要受到这些方面的影响，首先可能是患者出现了一些心理问题，比如，当代男性的压力是比较大的，所以长期处于高度紧张的状态，很多缺乏性知识的男性，无节制的手淫就会引发早泄，再者，诱发早泄的还有可能是患者自身的一些其它疾病，包括前列腺和泌尿系的一些炎症感染，或是像高血糖以及心脑血管等疾病，不管病因是什么，早泄的危害是不容忽视的，务必要正确预防。</w:t>
      </w:r>
    </w:p>
    <w:p>
      <w:pPr>
        <w:spacing w:before="160" w:after="40"/>
      </w:pPr>
      <w:r>
        <w:rPr>
          <w:b/>
          <w:color w:val="646464"/>
          <w:sz w:val="18"/>
        </w:rPr>
        <w:t xml:space="preserve">[3687] </w:t>
      </w:r>
      <w:r>
        <w:rPr>
          <w:b/>
          <w:sz w:val="22"/>
        </w:rPr>
        <w:t>【早泄】</w:t>
      </w:r>
      <w:r>
        <w:rPr>
          <w:b/>
          <w:sz w:val="22"/>
        </w:rPr>
        <w:t xml:space="preserve"> 早泄到底是什么原因诱发的</w:t>
      </w:r>
    </w:p>
    <w:p>
      <w:pPr>
        <w:spacing w:after="40"/>
      </w:pPr>
      <w:r>
        <w:rPr>
          <w:b/>
          <w:color w:val="0052A4"/>
          <w:sz w:val="20"/>
        </w:rPr>
        <w:t xml:space="preserve">Q: </w:t>
      </w:r>
      <w:r>
        <w:rPr>
          <w:sz w:val="20"/>
        </w:rPr>
        <w:t>男人51岁，最近半年，感觉，房事不太给力，另外，每次时间不足2分钟，请问：早泄到底是什么原因诱发的。</w:t>
      </w:r>
    </w:p>
    <w:p>
      <w:pPr>
        <w:spacing w:after="120"/>
      </w:pPr>
      <w:r>
        <w:rPr>
          <w:b/>
          <w:color w:val="008200"/>
          <w:sz w:val="20"/>
        </w:rPr>
        <w:t xml:space="preserve">A: </w:t>
      </w:r>
      <w:r>
        <w:rPr>
          <w:sz w:val="20"/>
        </w:rPr>
        <w:t>男性早泄的主因，有以下这几种，心理问题是其中比较主要的因素，比如，当代男性的压力是比较大的，所以长期处于高度紧张的状态，除心理因素之外，男性如果缺少对性知识的认知，无节制的手淫就会引发早泄，再者，早泄的发生其实和一些疾病也是有关系的，常见的疾病主要是前列腺和泌尿系，或是骨盆骨折，早泄的发生并非偶然，和患者自身有不可脱离的关系，务必要重视。</w:t>
      </w:r>
    </w:p>
    <w:p>
      <w:pPr>
        <w:spacing w:before="160" w:after="40"/>
      </w:pPr>
      <w:r>
        <w:rPr>
          <w:b/>
          <w:color w:val="646464"/>
          <w:sz w:val="18"/>
        </w:rPr>
        <w:t xml:space="preserve">[3688] </w:t>
      </w:r>
      <w:r>
        <w:rPr>
          <w:b/>
          <w:sz w:val="22"/>
        </w:rPr>
        <w:t>【早泄】</w:t>
      </w:r>
      <w:r>
        <w:rPr>
          <w:b/>
          <w:sz w:val="22"/>
        </w:rPr>
        <w:t xml:space="preserve"> 早泄到底是什么原因所致的</w:t>
      </w:r>
    </w:p>
    <w:p>
      <w:pPr>
        <w:spacing w:after="40"/>
      </w:pPr>
      <w:r>
        <w:rPr>
          <w:b/>
          <w:color w:val="0052A4"/>
          <w:sz w:val="20"/>
        </w:rPr>
        <w:t xml:space="preserve">Q: </w:t>
      </w:r>
      <w:r>
        <w:rPr>
          <w:sz w:val="20"/>
        </w:rPr>
        <w:t>男人54岁，近段时间，觉得，性生活好像不太行了，并且，每次时间不足2分钟，请问：早泄到底是什么原因所致的。</w:t>
      </w:r>
    </w:p>
    <w:p>
      <w:pPr>
        <w:spacing w:after="120"/>
      </w:pPr>
      <w:r>
        <w:rPr>
          <w:b/>
          <w:color w:val="008200"/>
          <w:sz w:val="20"/>
        </w:rPr>
        <w:t xml:space="preserve">A: </w:t>
      </w:r>
      <w:r>
        <w:rPr>
          <w:sz w:val="20"/>
        </w:rPr>
        <w:t>引发早泄的原因，常见的有这几种，心理问题是其中比较主要的因素，像是夫妻间感情不好，性生活不愉快，或是性的初体验并不好，其次，像一些对性知识并不了解的男性，长期手淫、自慰，就是早泄主因之一，再者，像一些器质性疾病也会导致早泄发生，比如像前列腺炎、前列腺钙化等，还有就是有心脑血管疾病的情况下，所以早泄的发生和很多因素都有关，要正确预防。</w:t>
      </w:r>
    </w:p>
    <w:p>
      <w:pPr>
        <w:spacing w:before="160" w:after="40"/>
      </w:pPr>
      <w:r>
        <w:rPr>
          <w:b/>
          <w:color w:val="646464"/>
          <w:sz w:val="18"/>
        </w:rPr>
        <w:t xml:space="preserve">[3689] </w:t>
      </w:r>
      <w:r>
        <w:rPr>
          <w:b/>
          <w:sz w:val="22"/>
        </w:rPr>
        <w:t>【早泄】</w:t>
      </w:r>
      <w:r>
        <w:rPr>
          <w:b/>
          <w:sz w:val="22"/>
        </w:rPr>
        <w:t xml:space="preserve"> 早泄到底是什么病因引起的</w:t>
      </w:r>
    </w:p>
    <w:p>
      <w:pPr>
        <w:spacing w:after="40"/>
      </w:pPr>
      <w:r>
        <w:rPr>
          <w:b/>
          <w:color w:val="0052A4"/>
          <w:sz w:val="20"/>
        </w:rPr>
        <w:t xml:space="preserve">Q: </w:t>
      </w:r>
      <w:r>
        <w:rPr>
          <w:sz w:val="20"/>
        </w:rPr>
        <w:t>今年42岁，最近几年，觉得，房事大不如前，此外，才进去没一会就射了，请问：早泄到底是什么病因引起的。</w:t>
      </w:r>
    </w:p>
    <w:p>
      <w:pPr>
        <w:spacing w:after="120"/>
      </w:pPr>
      <w:r>
        <w:rPr>
          <w:b/>
          <w:color w:val="008200"/>
          <w:sz w:val="20"/>
        </w:rPr>
        <w:t xml:space="preserve">A: </w:t>
      </w:r>
      <w:r>
        <w:rPr>
          <w:sz w:val="20"/>
        </w:rPr>
        <w:t>发生早射的原因，主要受以下方面的影响，首先可能是患者自身的心理因素，比如像夫妻感情不和，或是第一次性体验不愉快，如果男性对性知识缺少了解，经常观摩一些刺激性的图文、视频均可导致早泄，还有比较严重的一点，那就是一些器质性疾病的发生，比如前列腺疾病或是泌尿系感染，还有就是有心脑血管疾病的情况下，早泄的病因多且复杂，希望了解后能够正确预防。</w:t>
      </w:r>
    </w:p>
    <w:p>
      <w:pPr>
        <w:spacing w:before="160" w:after="40"/>
      </w:pPr>
      <w:r>
        <w:rPr>
          <w:b/>
          <w:color w:val="646464"/>
          <w:sz w:val="18"/>
        </w:rPr>
        <w:t xml:space="preserve">[3690] </w:t>
      </w:r>
      <w:r>
        <w:rPr>
          <w:b/>
          <w:sz w:val="22"/>
        </w:rPr>
        <w:t>【早泄】</w:t>
      </w:r>
      <w:r>
        <w:rPr>
          <w:b/>
          <w:sz w:val="22"/>
        </w:rPr>
        <w:t xml:space="preserve"> 早泄会是什么原因引发的</w:t>
      </w:r>
    </w:p>
    <w:p>
      <w:pPr>
        <w:spacing w:after="40"/>
      </w:pPr>
      <w:r>
        <w:rPr>
          <w:b/>
          <w:color w:val="0052A4"/>
          <w:sz w:val="20"/>
        </w:rPr>
        <w:t xml:space="preserve">Q: </w:t>
      </w:r>
      <w:r>
        <w:rPr>
          <w:sz w:val="20"/>
        </w:rPr>
        <w:t>25岁，男性，近一年，觉得，性生活好像不太行了，此外，每次刚进去就射了，请问：早泄会是什么原因引发的。</w:t>
      </w:r>
    </w:p>
    <w:p>
      <w:pPr>
        <w:spacing w:after="120"/>
      </w:pPr>
      <w:r>
        <w:rPr>
          <w:b/>
          <w:color w:val="008200"/>
          <w:sz w:val="20"/>
        </w:rPr>
        <w:t xml:space="preserve">A: </w:t>
      </w:r>
      <w:r>
        <w:rPr>
          <w:sz w:val="20"/>
        </w:rPr>
        <w:t>导致出现早泄的病因，有以下这几种，患者自身心理上有问题是比较常见的，比如，当代男性的压力是比较大的，所以长期处于高度紧张的状态，男性如果没有及时的接受性教育，长期观看不良视频就会引发早泄，当然，除了以上几点，男性如果得病了也会容易发生早泄，像是前列腺炎症啦，尿路感染等，还有就是有心脑血管疾病的情况下，早泄一旦发生治疗起来难度就很大，建议男性们在生活中务必要积极预防。</w:t>
      </w:r>
    </w:p>
    <w:p>
      <w:pPr>
        <w:spacing w:before="160" w:after="40"/>
      </w:pPr>
      <w:r>
        <w:rPr>
          <w:b/>
          <w:color w:val="646464"/>
          <w:sz w:val="18"/>
        </w:rPr>
        <w:t xml:space="preserve">[3691] </w:t>
      </w:r>
      <w:r>
        <w:rPr>
          <w:b/>
          <w:sz w:val="22"/>
        </w:rPr>
        <w:t>【早泄】</w:t>
      </w:r>
      <w:r>
        <w:rPr>
          <w:b/>
          <w:sz w:val="22"/>
        </w:rPr>
        <w:t xml:space="preserve"> 早泄到底是什么病因引发的</w:t>
      </w:r>
    </w:p>
    <w:p>
      <w:pPr>
        <w:spacing w:after="40"/>
      </w:pPr>
      <w:r>
        <w:rPr>
          <w:b/>
          <w:color w:val="0052A4"/>
          <w:sz w:val="20"/>
        </w:rPr>
        <w:t xml:space="preserve">Q: </w:t>
      </w:r>
      <w:r>
        <w:rPr>
          <w:sz w:val="20"/>
        </w:rPr>
        <w:t>男，目前27岁，最近半个月，感觉，性功能出现退化，并且，每次刚进去就射了，请问：早泄到底是什么病因引发的。</w:t>
      </w:r>
    </w:p>
    <w:p>
      <w:pPr>
        <w:spacing w:after="120"/>
      </w:pPr>
      <w:r>
        <w:rPr>
          <w:b/>
          <w:color w:val="008200"/>
          <w:sz w:val="20"/>
        </w:rPr>
        <w:t xml:space="preserve">A: </w:t>
      </w:r>
      <w:r>
        <w:rPr>
          <w:sz w:val="20"/>
        </w:rPr>
        <w:t>引发早泄的主要病因，常见的有以下几种，首先可能是患者自身的一些心理问题导致的，比如在过去的性生活中有过不好的体验，亦或是夫妻感情不合等，除心理因素之外，男性如果缺少对性知识的认知，手淫过度，早泄就会发生，或是男性本身有一些疾病，比如尿道感染或是前列腺问题，或是糖尿病，心脑血管病变等，早泄发生的病因主要就这几个方面，可以有针对性的去进行预防。</w:t>
      </w:r>
    </w:p>
    <w:p>
      <w:pPr>
        <w:spacing w:before="160" w:after="40"/>
      </w:pPr>
      <w:r>
        <w:rPr>
          <w:b/>
          <w:color w:val="646464"/>
          <w:sz w:val="18"/>
        </w:rPr>
        <w:t xml:space="preserve">[3692] </w:t>
      </w:r>
      <w:r>
        <w:rPr>
          <w:b/>
          <w:sz w:val="22"/>
        </w:rPr>
        <w:t>【早泄】</w:t>
      </w:r>
      <w:r>
        <w:rPr>
          <w:b/>
          <w:sz w:val="22"/>
        </w:rPr>
        <w:t xml:space="preserve"> 早泄会是什么病因引起的</w:t>
      </w:r>
    </w:p>
    <w:p>
      <w:pPr>
        <w:spacing w:after="40"/>
      </w:pPr>
      <w:r>
        <w:rPr>
          <w:b/>
          <w:color w:val="0052A4"/>
          <w:sz w:val="20"/>
        </w:rPr>
        <w:t xml:space="preserve">Q: </w:t>
      </w:r>
      <w:r>
        <w:rPr>
          <w:sz w:val="20"/>
        </w:rPr>
        <w:t>20岁，男性，近一年，感觉，性生活总是提不起劲，另外，很快就射了，请问：早泄会是什么病因引起的。</w:t>
      </w:r>
    </w:p>
    <w:p>
      <w:pPr>
        <w:spacing w:after="120"/>
      </w:pPr>
      <w:r>
        <w:rPr>
          <w:b/>
          <w:color w:val="008200"/>
          <w:sz w:val="20"/>
        </w:rPr>
        <w:t xml:space="preserve">A: </w:t>
      </w:r>
      <w:r>
        <w:rPr>
          <w:sz w:val="20"/>
        </w:rPr>
        <w:t>导致早泄发生的因素，主要是这几种，其中较为常见的就是心理因素，在性生活时受到一些不良因素的影响，或者是夫妻感情不合，另外，男性对性知识没有一个很好的了解，看一些不健康的图书、音频，就容易发生早泄，还有男性如果患病，如泌尿系感染和前列腺问题，或有糖尿病或是骨折等，所以早泄的发生和很多因素都有关，要正确预防。</w:t>
      </w:r>
    </w:p>
    <w:p>
      <w:pPr>
        <w:spacing w:before="160" w:after="40"/>
      </w:pPr>
      <w:r>
        <w:rPr>
          <w:b/>
          <w:color w:val="646464"/>
          <w:sz w:val="18"/>
        </w:rPr>
        <w:t xml:space="preserve">[3693] </w:t>
      </w:r>
      <w:r>
        <w:rPr>
          <w:b/>
          <w:sz w:val="22"/>
        </w:rPr>
        <w:t>【早泄】</w:t>
      </w:r>
      <w:r>
        <w:rPr>
          <w:b/>
          <w:sz w:val="22"/>
        </w:rPr>
        <w:t xml:space="preserve"> 早泄到底是什么病因所致的</w:t>
      </w:r>
    </w:p>
    <w:p>
      <w:pPr>
        <w:spacing w:after="40"/>
      </w:pPr>
      <w:r>
        <w:rPr>
          <w:b/>
          <w:color w:val="0052A4"/>
          <w:sz w:val="20"/>
        </w:rPr>
        <w:t xml:space="preserve">Q: </w:t>
      </w:r>
      <w:r>
        <w:rPr>
          <w:sz w:val="20"/>
        </w:rPr>
        <w:t>53岁，男，这段时间，发觉，性功能出现退化，同时，不足2,3分钟就射了，请问：早泄到底是什么病因所致的。</w:t>
      </w:r>
    </w:p>
    <w:p>
      <w:pPr>
        <w:spacing w:after="120"/>
      </w:pPr>
      <w:r>
        <w:rPr>
          <w:b/>
          <w:color w:val="008200"/>
          <w:sz w:val="20"/>
        </w:rPr>
        <w:t xml:space="preserve">A: </w:t>
      </w:r>
      <w:r>
        <w:rPr>
          <w:sz w:val="20"/>
        </w:rPr>
        <w:t>发生早射的原因，可能与这些相关，心理问题是其中比较主要的因素，男性在性生活的过程中被迫中断，或是受到一些惊吓，亦或是一些不良的外界因素干扰等，也可能是因为患者自身缺少性知识，长期观看不良视频就会引发早泄，还有如果得病了也会成为早泄的诱因之一，比如前列腺疾病或是泌尿系感染，或是骨盆发生骨折，血糖高等，早泄的病因并不单一，了解后务必要正确预防。</w:t>
      </w:r>
    </w:p>
    <w:p>
      <w:pPr>
        <w:spacing w:before="160" w:after="40"/>
      </w:pPr>
      <w:r>
        <w:rPr>
          <w:b/>
          <w:color w:val="646464"/>
          <w:sz w:val="18"/>
        </w:rPr>
        <w:t xml:space="preserve">[3694] </w:t>
      </w:r>
      <w:r>
        <w:rPr>
          <w:b/>
          <w:sz w:val="22"/>
        </w:rPr>
        <w:t>【早泄】</w:t>
      </w:r>
      <w:r>
        <w:rPr>
          <w:b/>
          <w:sz w:val="22"/>
        </w:rPr>
        <w:t xml:space="preserve"> 早泄会是什么病因引发的</w:t>
      </w:r>
    </w:p>
    <w:p>
      <w:pPr>
        <w:spacing w:after="40"/>
      </w:pPr>
      <w:r>
        <w:rPr>
          <w:b/>
          <w:color w:val="0052A4"/>
          <w:sz w:val="20"/>
        </w:rPr>
        <w:t xml:space="preserve">Q: </w:t>
      </w:r>
      <w:r>
        <w:rPr>
          <w:sz w:val="20"/>
        </w:rPr>
        <w:t>49岁，男，近半年，发现，自己在性生活方面力不从心，并且，每次才开始就已经射了，请问：早泄会是什么病因引发的。</w:t>
      </w:r>
    </w:p>
    <w:p>
      <w:pPr>
        <w:spacing w:after="120"/>
      </w:pPr>
      <w:r>
        <w:rPr>
          <w:b/>
          <w:color w:val="008200"/>
          <w:sz w:val="20"/>
        </w:rPr>
        <w:t xml:space="preserve">A: </w:t>
      </w:r>
      <w:r>
        <w:rPr>
          <w:sz w:val="20"/>
        </w:rPr>
        <w:t>导致出现早泄的病因，主要包括以下几种，首先可能是患者自身的心理因素，比如部分男性比较自卑，在另一半面前抬不起头，或是工作压力大，情绪焦虑等，很多缺乏性知识的男性，常常自己自慰，就会导致早泄，当然，除了以上几点，男性如果得病了也会容易发生早泄，比如前列腺疾病或是泌尿系感染，或是血糖高，心脑血管不好，所以男性要正确了解性知识，保持健康，预防早泄发生。</w:t>
      </w:r>
    </w:p>
    <w:p>
      <w:pPr>
        <w:spacing w:before="160" w:after="40"/>
      </w:pPr>
      <w:r>
        <w:rPr>
          <w:b/>
          <w:color w:val="646464"/>
          <w:sz w:val="18"/>
        </w:rPr>
        <w:t xml:space="preserve">[3695] </w:t>
      </w:r>
      <w:r>
        <w:rPr>
          <w:b/>
          <w:sz w:val="22"/>
        </w:rPr>
        <w:t>【早泄】</w:t>
      </w:r>
      <w:r>
        <w:rPr>
          <w:b/>
          <w:sz w:val="22"/>
        </w:rPr>
        <w:t xml:space="preserve"> 早泄会是什么病因诱发的</w:t>
      </w:r>
    </w:p>
    <w:p>
      <w:pPr>
        <w:spacing w:after="40"/>
      </w:pPr>
      <w:r>
        <w:rPr>
          <w:b/>
          <w:color w:val="0052A4"/>
          <w:sz w:val="20"/>
        </w:rPr>
        <w:t xml:space="preserve">Q: </w:t>
      </w:r>
      <w:r>
        <w:rPr>
          <w:sz w:val="20"/>
        </w:rPr>
        <w:t>今年25岁，最近半个月，发觉，房事大不如前，同时，很快就射了，请问：早泄会是什么病因诱发的。</w:t>
      </w:r>
    </w:p>
    <w:p>
      <w:pPr>
        <w:spacing w:after="120"/>
      </w:pPr>
      <w:r>
        <w:rPr>
          <w:b/>
          <w:color w:val="008200"/>
          <w:sz w:val="20"/>
        </w:rPr>
        <w:t xml:space="preserve">A: </w:t>
      </w:r>
      <w:r>
        <w:rPr>
          <w:sz w:val="20"/>
        </w:rPr>
        <w:t>男性早泄的主因，和很多方面都相关，常见的是患者自身的心里因素，比如过去性生活的时候发生过一些不愉快，不管是突然中断或是受到一些惊吓等，如果男性对性知识缺少了解，总是手淫就会发生早泄，还有就是一些器质性疾病了，如泌尿系感染和前列腺问题，或是骨盆发生骨折，血糖高等，所以早泄的发生和很多因素都有关，要正确预防。</w:t>
      </w:r>
    </w:p>
    <w:p>
      <w:pPr>
        <w:spacing w:before="160" w:after="40"/>
      </w:pPr>
      <w:r>
        <w:rPr>
          <w:b/>
          <w:color w:val="646464"/>
          <w:sz w:val="18"/>
        </w:rPr>
        <w:t xml:space="preserve">[3696] </w:t>
      </w:r>
      <w:r>
        <w:rPr>
          <w:b/>
          <w:sz w:val="22"/>
        </w:rPr>
        <w:t>【早泄】</w:t>
      </w:r>
      <w:r>
        <w:rPr>
          <w:b/>
          <w:sz w:val="22"/>
        </w:rPr>
        <w:t xml:space="preserve"> 早泄会是什么病因所致的</w:t>
      </w:r>
    </w:p>
    <w:p>
      <w:pPr>
        <w:spacing w:after="40"/>
      </w:pPr>
      <w:r>
        <w:rPr>
          <w:b/>
          <w:color w:val="0052A4"/>
          <w:sz w:val="20"/>
        </w:rPr>
        <w:t xml:space="preserve">Q: </w:t>
      </w:r>
      <w:r>
        <w:rPr>
          <w:sz w:val="20"/>
        </w:rPr>
        <w:t>男性，现在36岁，这段时间，觉得，性功能变差了，并且，每次才开始就已经射了，请问：早泄会是什么病因所致的。</w:t>
      </w:r>
    </w:p>
    <w:p>
      <w:pPr>
        <w:spacing w:after="120"/>
      </w:pPr>
      <w:r>
        <w:rPr>
          <w:b/>
          <w:color w:val="008200"/>
          <w:sz w:val="20"/>
        </w:rPr>
        <w:t xml:space="preserve">A: </w:t>
      </w:r>
      <w:r>
        <w:rPr>
          <w:sz w:val="20"/>
        </w:rPr>
        <w:t>早泄发生的主要因素，有以下几种，目前看来男性心理问题占大部分，男性在性生活的过程中被迫中断，或是受到一些惊吓，亦或是一些不良的外界因素干扰等，另外还有对性知识认知的匮乏，经常观摩一些刺激性的图文、视频均可导致早泄，或者说，患有一些器质性的疾病，常见的疾病主要是前列腺和泌尿系，或是心脑血管疾病以及高血糖，早泄的发生并非偶然，和患者自身有不可脱离的关系，务必要重视。</w:t>
      </w:r>
    </w:p>
    <w:p>
      <w:pPr>
        <w:spacing w:before="160" w:after="40"/>
      </w:pPr>
      <w:r>
        <w:rPr>
          <w:b/>
          <w:color w:val="646464"/>
          <w:sz w:val="18"/>
        </w:rPr>
        <w:t xml:space="preserve">[3697] </w:t>
      </w:r>
      <w:r>
        <w:rPr>
          <w:b/>
          <w:sz w:val="22"/>
        </w:rPr>
        <w:t>【早泄】</w:t>
      </w:r>
      <w:r>
        <w:rPr>
          <w:b/>
          <w:sz w:val="22"/>
        </w:rPr>
        <w:t xml:space="preserve"> 早泄会是什么方面引起的</w:t>
      </w:r>
    </w:p>
    <w:p>
      <w:pPr>
        <w:spacing w:after="40"/>
      </w:pPr>
      <w:r>
        <w:rPr>
          <w:b/>
          <w:color w:val="0052A4"/>
          <w:sz w:val="20"/>
        </w:rPr>
        <w:t xml:space="preserve">Q: </w:t>
      </w:r>
      <w:r>
        <w:rPr>
          <w:sz w:val="20"/>
        </w:rPr>
        <w:t>男性54岁，近段时间，感觉，房事不太给力，此外，才进去没一会就射了，请问：早泄会是什么方面引起的。</w:t>
      </w:r>
    </w:p>
    <w:p>
      <w:pPr>
        <w:spacing w:after="120"/>
      </w:pPr>
      <w:r>
        <w:rPr>
          <w:b/>
          <w:color w:val="008200"/>
          <w:sz w:val="20"/>
        </w:rPr>
        <w:t xml:space="preserve">A: </w:t>
      </w:r>
      <w:r>
        <w:rPr>
          <w:sz w:val="20"/>
        </w:rPr>
        <w:t>发生早射的原因，常见的有以下几种，心理因素是比较常见的，比如一些男性可能幼时看到过一些不良的事件，或是第一次的性体验并不是很愉快等，此外，和男性对性知识的漠视，经常自慰手淫就会成为早泄导火索，或者说像一些疾病的发生，如泌尿系感染和前列腺问题，或是糖尿病，心脑血管病变等，早泄的病因多且复杂，希望了解后能够正确预防。</w:t>
      </w:r>
    </w:p>
    <w:p>
      <w:pPr>
        <w:spacing w:before="160" w:after="40"/>
      </w:pPr>
      <w:r>
        <w:rPr>
          <w:b/>
          <w:color w:val="646464"/>
          <w:sz w:val="18"/>
        </w:rPr>
        <w:t xml:space="preserve">[3698] </w:t>
      </w:r>
      <w:r>
        <w:rPr>
          <w:b/>
          <w:sz w:val="22"/>
        </w:rPr>
        <w:t>【早泄】</w:t>
      </w:r>
      <w:r>
        <w:rPr>
          <w:b/>
          <w:sz w:val="22"/>
        </w:rPr>
        <w:t xml:space="preserve"> 早泄到底是什么病因导致的</w:t>
      </w:r>
    </w:p>
    <w:p>
      <w:pPr>
        <w:spacing w:after="40"/>
      </w:pPr>
      <w:r>
        <w:rPr>
          <w:b/>
          <w:color w:val="0052A4"/>
          <w:sz w:val="20"/>
        </w:rPr>
        <w:t xml:space="preserve">Q: </w:t>
      </w:r>
      <w:r>
        <w:rPr>
          <w:sz w:val="20"/>
        </w:rPr>
        <w:t>47岁，男，最近半年，察觉，自己在性生活方面力不从心，而且，不足2,3分钟就射了，请问：早泄到底是什么病因导致的。</w:t>
      </w:r>
    </w:p>
    <w:p>
      <w:pPr>
        <w:spacing w:after="120"/>
      </w:pPr>
      <w:r>
        <w:rPr>
          <w:b/>
          <w:color w:val="008200"/>
          <w:sz w:val="20"/>
        </w:rPr>
        <w:t xml:space="preserve">A: </w:t>
      </w:r>
      <w:r>
        <w:rPr>
          <w:sz w:val="20"/>
        </w:rPr>
        <w:t>导致出现早泄的病因，主要受到这些方面的影响，首先可能是患者自身的心理因素，比如部分男性比较自卑，在另一半面前抬不起头，或是工作压力大，情绪焦虑等，很多缺乏性知识的男性，长期观看不良视频就会引发早泄，或者说像一些疾病的发生，比如一些男性疾病，前列腺炎、前列腺增生等，或是有心脑血管病变等，所以对于男性而言预防早泄是需要从很多方面入手的。</w:t>
      </w:r>
    </w:p>
    <w:p>
      <w:pPr>
        <w:spacing w:before="160" w:after="40"/>
      </w:pPr>
      <w:r>
        <w:rPr>
          <w:b/>
          <w:color w:val="646464"/>
          <w:sz w:val="18"/>
        </w:rPr>
        <w:t xml:space="preserve">[3699] </w:t>
      </w:r>
      <w:r>
        <w:rPr>
          <w:b/>
          <w:sz w:val="22"/>
        </w:rPr>
        <w:t>【早泄】</w:t>
      </w:r>
      <w:r>
        <w:rPr>
          <w:b/>
          <w:sz w:val="22"/>
        </w:rPr>
        <w:t xml:space="preserve"> 早泄会是什么方面所致的</w:t>
      </w:r>
    </w:p>
    <w:p>
      <w:pPr>
        <w:spacing w:after="40"/>
      </w:pPr>
      <w:r>
        <w:rPr>
          <w:b/>
          <w:color w:val="0052A4"/>
          <w:sz w:val="20"/>
        </w:rPr>
        <w:t xml:space="preserve">Q: </w:t>
      </w:r>
      <w:r>
        <w:rPr>
          <w:sz w:val="20"/>
        </w:rPr>
        <w:t>男人36岁，最近几年，发现，性生活总是提不起劲，同时，才进去没一会就射了，请问：早泄会是什么方面所致的。</w:t>
      </w:r>
    </w:p>
    <w:p>
      <w:pPr>
        <w:spacing w:after="120"/>
      </w:pPr>
      <w:r>
        <w:rPr>
          <w:b/>
          <w:color w:val="008200"/>
          <w:sz w:val="20"/>
        </w:rPr>
        <w:t xml:space="preserve">A: </w:t>
      </w:r>
      <w:r>
        <w:rPr>
          <w:sz w:val="20"/>
        </w:rPr>
        <w:t>出现早泄情况的主因，有以下这几种，比如像男性自身心理上出现了一些问题，比如，当代男性的压力是比较大的，所以长期处于高度紧张的状态，此外，调查发现很多早泄的男性对性知识的了解少之又少，长期手淫都会导致早泄，或是男性不幸患上一些疾病，比如像前列腺炎、前列腺钙化等，或是骨盆骨折以及高血糖等，早泄发生的病因主要就这几个方面，可以有针对性的去进行预防。</w:t>
      </w:r>
    </w:p>
    <w:p>
      <w:pPr>
        <w:spacing w:before="160" w:after="40"/>
      </w:pPr>
      <w:r>
        <w:rPr>
          <w:b/>
          <w:color w:val="646464"/>
          <w:sz w:val="18"/>
        </w:rPr>
        <w:t xml:space="preserve">[3700] </w:t>
      </w:r>
      <w:r>
        <w:rPr>
          <w:b/>
          <w:sz w:val="22"/>
        </w:rPr>
        <w:t>【早泄】</w:t>
      </w:r>
      <w:r>
        <w:rPr>
          <w:b/>
          <w:sz w:val="22"/>
        </w:rPr>
        <w:t xml:space="preserve"> 早泄会是哪些因素导致的</w:t>
      </w:r>
    </w:p>
    <w:p>
      <w:pPr>
        <w:spacing w:after="40"/>
      </w:pPr>
      <w:r>
        <w:rPr>
          <w:b/>
          <w:color w:val="0052A4"/>
          <w:sz w:val="20"/>
        </w:rPr>
        <w:t xml:space="preserve">Q: </w:t>
      </w:r>
      <w:r>
        <w:rPr>
          <w:sz w:val="20"/>
        </w:rPr>
        <w:t>男人32岁，这段时间，觉得，房事大不如前，并且，才进去没一会就射了，请问：早泄会是哪些因素导致的。</w:t>
      </w:r>
    </w:p>
    <w:p>
      <w:pPr>
        <w:spacing w:after="120"/>
      </w:pPr>
      <w:r>
        <w:rPr>
          <w:b/>
          <w:color w:val="008200"/>
          <w:sz w:val="20"/>
        </w:rPr>
        <w:t xml:space="preserve">A: </w:t>
      </w:r>
      <w:r>
        <w:rPr>
          <w:sz w:val="20"/>
        </w:rPr>
        <w:t>可能诱发早泄的因素，主要包括以下几种，首先可能是患者出现了一些心理问题，比如在过去的性生活中有过不好的体验，亦或是夫妻感情不合等，另外，缺少对性的正确认知，长期手淫都会导致早泄，再者，诱发早泄的还有可能是患者自身的一些其它疾病，主要是前列腺或是泌尿系统出现问题，或是发生股份骨折，会有心脑血管疾病，早泄发生的病因主要就这几个方面，可以有针对性的去进行预防。</w:t>
      </w:r>
    </w:p>
    <w:p>
      <w:pPr>
        <w:spacing w:before="160" w:after="40"/>
      </w:pPr>
      <w:r>
        <w:rPr>
          <w:b/>
          <w:color w:val="646464"/>
          <w:sz w:val="18"/>
        </w:rPr>
        <w:t xml:space="preserve">[3701] </w:t>
      </w:r>
      <w:r>
        <w:rPr>
          <w:b/>
          <w:sz w:val="22"/>
        </w:rPr>
        <w:t>【早泄】</w:t>
      </w:r>
      <w:r>
        <w:rPr>
          <w:b/>
          <w:sz w:val="22"/>
        </w:rPr>
        <w:t xml:space="preserve"> 早泄会是什么方面诱发的</w:t>
      </w:r>
    </w:p>
    <w:p>
      <w:pPr>
        <w:spacing w:after="40"/>
      </w:pPr>
      <w:r>
        <w:rPr>
          <w:b/>
          <w:color w:val="0052A4"/>
          <w:sz w:val="20"/>
        </w:rPr>
        <w:t xml:space="preserve">Q: </w:t>
      </w:r>
      <w:r>
        <w:rPr>
          <w:sz w:val="20"/>
        </w:rPr>
        <w:t>男性36岁，这段时间，觉得，房事大不如前，此外，很快就射了，请问：早泄会是什么方面诱发的。</w:t>
      </w:r>
    </w:p>
    <w:p>
      <w:pPr>
        <w:spacing w:after="120"/>
      </w:pPr>
      <w:r>
        <w:rPr>
          <w:b/>
          <w:color w:val="008200"/>
          <w:sz w:val="20"/>
        </w:rPr>
        <w:t xml:space="preserve">A: </w:t>
      </w:r>
      <w:r>
        <w:rPr>
          <w:sz w:val="20"/>
        </w:rPr>
        <w:t>男人早泄的病因，与多个方面都有一定的影响，心理因素是比较常见的，比如，当代男性的压力是比较大的，所以长期处于高度紧张的状态，此外，对性知识了解匮乏，长期自慰均可引起早泄，还有就是一些器质性疾病了，像是前列腺炎症啦，尿路感染等，或是骨盆骨折以及高血糖等，不管病因是什么，早泄的危害是不容忽视的，务必要正确预防。</w:t>
      </w:r>
    </w:p>
    <w:p>
      <w:pPr>
        <w:spacing w:before="160" w:after="40"/>
      </w:pPr>
      <w:r>
        <w:rPr>
          <w:b/>
          <w:color w:val="646464"/>
          <w:sz w:val="18"/>
        </w:rPr>
        <w:t xml:space="preserve">[3702] </w:t>
      </w:r>
      <w:r>
        <w:rPr>
          <w:b/>
          <w:sz w:val="22"/>
        </w:rPr>
        <w:t>【早泄】</w:t>
      </w:r>
      <w:r>
        <w:rPr>
          <w:b/>
          <w:sz w:val="22"/>
        </w:rPr>
        <w:t xml:space="preserve"> 早泄会是哪些因素引起的</w:t>
      </w:r>
    </w:p>
    <w:p>
      <w:pPr>
        <w:spacing w:after="40"/>
      </w:pPr>
      <w:r>
        <w:rPr>
          <w:b/>
          <w:color w:val="0052A4"/>
          <w:sz w:val="20"/>
        </w:rPr>
        <w:t xml:space="preserve">Q: </w:t>
      </w:r>
      <w:r>
        <w:rPr>
          <w:sz w:val="20"/>
        </w:rPr>
        <w:t>男人28岁，近一年，发觉，性功能变差了，此外，每次才开始就已经射了，请问：早泄会是哪些因素引起的。</w:t>
      </w:r>
    </w:p>
    <w:p>
      <w:pPr>
        <w:spacing w:after="120"/>
      </w:pPr>
      <w:r>
        <w:rPr>
          <w:b/>
          <w:color w:val="008200"/>
          <w:sz w:val="20"/>
        </w:rPr>
        <w:t xml:space="preserve">A: </w:t>
      </w:r>
      <w:r>
        <w:rPr>
          <w:sz w:val="20"/>
        </w:rPr>
        <w:t>导致出现早泄的病因，主要受以下方面的影响，心理问题是其中比较主要的因素，这和目前男性生活、工作压力以及患者自身的性格都是有密切关系的，男性如果没有及时的接受性教育，频繁手淫就可能导致早泄，还有就是一些器质性疾病了，如泌尿系统的感染或是前列腺疾病，或是糖尿病，心脑血管病变等，不管病因是什么，早泄的危害是不容忽视的，务必要正确预防。</w:t>
      </w:r>
    </w:p>
    <w:p>
      <w:pPr>
        <w:spacing w:before="160" w:after="40"/>
      </w:pPr>
      <w:r>
        <w:rPr>
          <w:b/>
          <w:color w:val="646464"/>
          <w:sz w:val="18"/>
        </w:rPr>
        <w:t xml:space="preserve">[3703] </w:t>
      </w:r>
      <w:r>
        <w:rPr>
          <w:b/>
          <w:sz w:val="22"/>
        </w:rPr>
        <w:t>【早泄】</w:t>
      </w:r>
      <w:r>
        <w:rPr>
          <w:b/>
          <w:sz w:val="22"/>
        </w:rPr>
        <w:t xml:space="preserve"> 早泄会是哪些因素引发的</w:t>
      </w:r>
    </w:p>
    <w:p>
      <w:pPr>
        <w:spacing w:after="40"/>
      </w:pPr>
      <w:r>
        <w:rPr>
          <w:b/>
          <w:color w:val="0052A4"/>
          <w:sz w:val="20"/>
        </w:rPr>
        <w:t xml:space="preserve">Q: </w:t>
      </w:r>
      <w:r>
        <w:rPr>
          <w:sz w:val="20"/>
        </w:rPr>
        <w:t>男性43岁，最近半年，感觉，自己在性生活方面力不从心，此外，每次才开始就已经射了，请问：早泄会是哪些因素引发的。</w:t>
      </w:r>
    </w:p>
    <w:p>
      <w:pPr>
        <w:spacing w:after="120"/>
      </w:pPr>
      <w:r>
        <w:rPr>
          <w:b/>
          <w:color w:val="008200"/>
          <w:sz w:val="20"/>
        </w:rPr>
        <w:t xml:space="preserve">A: </w:t>
      </w:r>
      <w:r>
        <w:rPr>
          <w:sz w:val="20"/>
        </w:rPr>
        <w:t>早泄情况发生的原因，和很多方面都相关，患者自身心理上有问题是比较常见的，比如像夫妻感情不和，或是第一次性体验不愉快，另外，缺少对性的正确认知，常常手淫就会引起早泄，还有比较严重的一点，那就是一些器质性疾病的发生，常见的疾病主要是前列腺和泌尿系，还有就是有心脑血管疾病的情况下，所以对于男性而言预防早泄是需要从很多方面入手的。</w:t>
      </w:r>
    </w:p>
    <w:p>
      <w:pPr>
        <w:spacing w:before="160" w:after="40"/>
      </w:pPr>
      <w:r>
        <w:rPr>
          <w:b/>
          <w:color w:val="646464"/>
          <w:sz w:val="18"/>
        </w:rPr>
        <w:t xml:space="preserve">[3704] </w:t>
      </w:r>
      <w:r>
        <w:rPr>
          <w:b/>
          <w:sz w:val="22"/>
        </w:rPr>
        <w:t>【早泄】</w:t>
      </w:r>
      <w:r>
        <w:rPr>
          <w:b/>
          <w:sz w:val="22"/>
        </w:rPr>
        <w:t xml:space="preserve"> 早泄会是哪些因素诱发的</w:t>
      </w:r>
    </w:p>
    <w:p>
      <w:pPr>
        <w:spacing w:after="40"/>
      </w:pPr>
      <w:r>
        <w:rPr>
          <w:b/>
          <w:color w:val="0052A4"/>
          <w:sz w:val="20"/>
        </w:rPr>
        <w:t xml:space="preserve">Q: </w:t>
      </w:r>
      <w:r>
        <w:rPr>
          <w:sz w:val="20"/>
        </w:rPr>
        <w:t>男性31岁，最近半年，觉得，性生活总是提不起劲，此外，射精的时间特别快，请问：早泄会是哪些因素诱发的。</w:t>
      </w:r>
    </w:p>
    <w:p>
      <w:pPr>
        <w:spacing w:after="120"/>
      </w:pPr>
      <w:r>
        <w:rPr>
          <w:b/>
          <w:color w:val="008200"/>
          <w:sz w:val="20"/>
        </w:rPr>
        <w:t xml:space="preserve">A: </w:t>
      </w:r>
      <w:r>
        <w:rPr>
          <w:sz w:val="20"/>
        </w:rPr>
        <w:t>可能诱发早泄的因素，和这些方面都是有关系的，心理因素是比较常见的，比如在过去的性生活中有过不好的体验，亦或是夫妻感情不合等，男性如果没有及时的接受性教育，经常观摩一些刺激性的图文、视频均可导致早泄，还有比较严重的一点，那就是一些器质性疾病的发生，比如像前列腺炎、前列腺钙化等，或是骨盆骨折以及高血糖等，早泄发生的病因主要就这几个方面，可以有针对性的去进行预防。</w:t>
      </w:r>
    </w:p>
    <w:p>
      <w:pPr>
        <w:spacing w:before="160" w:after="40"/>
      </w:pPr>
      <w:r>
        <w:rPr>
          <w:b/>
          <w:color w:val="646464"/>
          <w:sz w:val="18"/>
        </w:rPr>
        <w:t xml:space="preserve">[3705] </w:t>
      </w:r>
      <w:r>
        <w:rPr>
          <w:b/>
          <w:sz w:val="22"/>
        </w:rPr>
        <w:t>【早泄】</w:t>
      </w:r>
      <w:r>
        <w:rPr>
          <w:b/>
          <w:sz w:val="22"/>
        </w:rPr>
        <w:t xml:space="preserve"> 早泄会是哪些因素所致的</w:t>
      </w:r>
    </w:p>
    <w:p>
      <w:pPr>
        <w:spacing w:after="40"/>
      </w:pPr>
      <w:r>
        <w:rPr>
          <w:b/>
          <w:color w:val="0052A4"/>
          <w:sz w:val="20"/>
        </w:rPr>
        <w:t xml:space="preserve">Q: </w:t>
      </w:r>
      <w:r>
        <w:rPr>
          <w:sz w:val="20"/>
        </w:rPr>
        <w:t>男人44岁，近一年，发现，性功能变差了，此外，才进去没一会就射了，请问：早泄会是哪些因素所致的。</w:t>
      </w:r>
    </w:p>
    <w:p>
      <w:pPr>
        <w:spacing w:after="120"/>
      </w:pPr>
      <w:r>
        <w:rPr>
          <w:b/>
          <w:color w:val="008200"/>
          <w:sz w:val="20"/>
        </w:rPr>
        <w:t xml:space="preserve">A: </w:t>
      </w:r>
      <w:r>
        <w:rPr>
          <w:sz w:val="20"/>
        </w:rPr>
        <w:t>之所以会发生早泄，和以下几个方面有关，心理因素是其中比较主要的，比如，当代男性的压力是比较大的，所以长期处于高度紧张的状态，另外，缺少性知识，长期手淫、自慰，就是早泄主因之一，再者，早泄的发生其实和一些疾病也是有关系的，常见的疾病主要是前列腺和泌尿系，或是发生股份骨折，会有心脑血管疾病，建议定期对性知识进行了解，并且及时疏导心理，检查身体，正确预防。</w:t>
      </w:r>
    </w:p>
    <w:p>
      <w:pPr>
        <w:spacing w:before="160" w:after="40"/>
      </w:pPr>
      <w:r>
        <w:rPr>
          <w:b/>
          <w:color w:val="646464"/>
          <w:sz w:val="18"/>
        </w:rPr>
        <w:t xml:space="preserve">[3706] </w:t>
      </w:r>
      <w:r>
        <w:rPr>
          <w:b/>
          <w:sz w:val="22"/>
        </w:rPr>
        <w:t>【早泄】</w:t>
      </w:r>
      <w:r>
        <w:rPr>
          <w:b/>
          <w:sz w:val="22"/>
        </w:rPr>
        <w:t xml:space="preserve"> 早泄会是哪些诱因导致的</w:t>
      </w:r>
    </w:p>
    <w:p>
      <w:pPr>
        <w:spacing w:after="40"/>
      </w:pPr>
      <w:r>
        <w:rPr>
          <w:b/>
          <w:color w:val="0052A4"/>
          <w:sz w:val="20"/>
        </w:rPr>
        <w:t xml:space="preserve">Q: </w:t>
      </w:r>
      <w:r>
        <w:rPr>
          <w:sz w:val="20"/>
        </w:rPr>
        <w:t>今年30岁，近段时间，察觉，性生活总是提不起劲，而且，每次才开始就已经射了，请问：早泄会是哪些诱因导致的。</w:t>
      </w:r>
    </w:p>
    <w:p>
      <w:pPr>
        <w:spacing w:after="120"/>
      </w:pPr>
      <w:r>
        <w:rPr>
          <w:b/>
          <w:color w:val="008200"/>
          <w:sz w:val="20"/>
        </w:rPr>
        <w:t xml:space="preserve">A: </w:t>
      </w:r>
      <w:r>
        <w:rPr>
          <w:sz w:val="20"/>
        </w:rPr>
        <w:t>早射的发生诱因，主要受以下方面的影响，首当其冲的就是患者自身的心理因素，比如工作压力大，长期处于焦虑情绪，或是性生活不愉快等，除心理因素之外，男性如果缺少对性知识的认知，经常看一些刺激性的影片，时间久了就会早泄，除了这两点，男性如果患上一些男科疾病也会诱发早泄，主要是前列腺或是泌尿系统出现问题，或是心脑血管出现问题，不管病因是什么，早泄的危害是不容忽视的，务必要正确预防。</w:t>
      </w:r>
    </w:p>
    <w:p>
      <w:pPr>
        <w:spacing w:before="160" w:after="40"/>
      </w:pPr>
      <w:r>
        <w:rPr>
          <w:b/>
          <w:color w:val="646464"/>
          <w:sz w:val="18"/>
        </w:rPr>
        <w:t xml:space="preserve">[3707] </w:t>
      </w:r>
      <w:r>
        <w:rPr>
          <w:b/>
          <w:sz w:val="22"/>
        </w:rPr>
        <w:t>【早泄】</w:t>
      </w:r>
      <w:r>
        <w:rPr>
          <w:b/>
          <w:sz w:val="22"/>
        </w:rPr>
        <w:t xml:space="preserve"> 早泄会是哪些诱因引起的</w:t>
      </w:r>
    </w:p>
    <w:p>
      <w:pPr>
        <w:spacing w:after="40"/>
      </w:pPr>
      <w:r>
        <w:rPr>
          <w:b/>
          <w:color w:val="0052A4"/>
          <w:sz w:val="20"/>
        </w:rPr>
        <w:t xml:space="preserve">Q: </w:t>
      </w:r>
      <w:r>
        <w:rPr>
          <w:sz w:val="20"/>
        </w:rPr>
        <w:t>现在48岁了，近一年，感觉，性功能出现退化，此外，每次刚进去就射了，请问：早泄会是哪些诱因引起的。</w:t>
      </w:r>
    </w:p>
    <w:p>
      <w:pPr>
        <w:spacing w:after="120"/>
      </w:pPr>
      <w:r>
        <w:rPr>
          <w:b/>
          <w:color w:val="008200"/>
          <w:sz w:val="20"/>
        </w:rPr>
        <w:t xml:space="preserve">A: </w:t>
      </w:r>
      <w:r>
        <w:rPr>
          <w:sz w:val="20"/>
        </w:rPr>
        <w:t>男人早泄的病因，常与这些方面相关，心理因素是其中比较主要的，比如工作压力大，长期处于焦虑情绪，或是性生活不愉快等，男性如果没有及时的接受性教育，频繁手淫就可能导致早泄，再者，像一些器质性疾病也会导致早泄发生，如前列腺炎、泌尿系统感染，或是骨盆骨折，早泄发生的病因主要就这几个方面，可以有针对性的去进行预防。</w:t>
      </w:r>
    </w:p>
    <w:p>
      <w:pPr>
        <w:spacing w:before="160" w:after="40"/>
      </w:pPr>
      <w:r>
        <w:rPr>
          <w:b/>
          <w:color w:val="646464"/>
          <w:sz w:val="18"/>
        </w:rPr>
        <w:t xml:space="preserve">[3708] </w:t>
      </w:r>
      <w:r>
        <w:rPr>
          <w:b/>
          <w:sz w:val="22"/>
        </w:rPr>
        <w:t>【早泄】</w:t>
      </w:r>
      <w:r>
        <w:rPr>
          <w:b/>
          <w:sz w:val="22"/>
        </w:rPr>
        <w:t xml:space="preserve"> 早泄到底是什么原因导致的</w:t>
      </w:r>
    </w:p>
    <w:p>
      <w:pPr>
        <w:spacing w:after="40"/>
      </w:pPr>
      <w:r>
        <w:rPr>
          <w:b/>
          <w:color w:val="0052A4"/>
          <w:sz w:val="20"/>
        </w:rPr>
        <w:t xml:space="preserve">Q: </w:t>
      </w:r>
      <w:r>
        <w:rPr>
          <w:sz w:val="20"/>
        </w:rPr>
        <w:t>50岁，男，最近半年，察觉，房事不太给力，同时，每次刚进去就射了，请问：早泄到底是什么原因导致的。</w:t>
      </w:r>
    </w:p>
    <w:p>
      <w:pPr>
        <w:spacing w:after="120"/>
      </w:pPr>
      <w:r>
        <w:rPr>
          <w:b/>
          <w:color w:val="008200"/>
          <w:sz w:val="20"/>
        </w:rPr>
        <w:t xml:space="preserve">A: </w:t>
      </w:r>
      <w:r>
        <w:rPr>
          <w:sz w:val="20"/>
        </w:rPr>
        <w:t>可能诱发早泄的因素，受到这些方面的影响，心理问题是其中比较主要的因素，这和目前男性生活、工作压力以及患者自身的性格都是有密切关系的，另外还有对性知识认知的匮乏，长期看一些不良书刊就会加大早泄概率，或者说像一些疾病的发生，比如一些男性疾病，前列腺炎、前列腺增生等，或是心脑血管和糖尿病等，所以疾病的发生和生活中很多方面都有关，要多方入手进行预防。</w:t>
      </w:r>
    </w:p>
    <w:p>
      <w:pPr>
        <w:spacing w:before="160" w:after="40"/>
      </w:pPr>
      <w:r>
        <w:rPr>
          <w:b/>
          <w:color w:val="646464"/>
          <w:sz w:val="18"/>
        </w:rPr>
        <w:t xml:space="preserve">[3709] </w:t>
      </w:r>
      <w:r>
        <w:rPr>
          <w:b/>
          <w:sz w:val="22"/>
        </w:rPr>
        <w:t>【早泄】</w:t>
      </w:r>
      <w:r>
        <w:rPr>
          <w:b/>
          <w:sz w:val="22"/>
        </w:rPr>
        <w:t xml:space="preserve"> 早泄会是哪些诱因诱发的</w:t>
      </w:r>
    </w:p>
    <w:p>
      <w:pPr>
        <w:spacing w:after="40"/>
      </w:pPr>
      <w:r>
        <w:rPr>
          <w:b/>
          <w:color w:val="0052A4"/>
          <w:sz w:val="20"/>
        </w:rPr>
        <w:t xml:space="preserve">Q: </w:t>
      </w:r>
      <w:r>
        <w:rPr>
          <w:sz w:val="20"/>
        </w:rPr>
        <w:t>男，目前29岁，这两年，感觉，房事不太给力，而且，射精的时间特别快，请问：早泄会是哪些诱因诱发的。</w:t>
      </w:r>
    </w:p>
    <w:p>
      <w:pPr>
        <w:spacing w:after="120"/>
      </w:pPr>
      <w:r>
        <w:rPr>
          <w:b/>
          <w:color w:val="008200"/>
          <w:sz w:val="20"/>
        </w:rPr>
        <w:t xml:space="preserve">A: </w:t>
      </w:r>
      <w:r>
        <w:rPr>
          <w:sz w:val="20"/>
        </w:rPr>
        <w:t>早泄的发生因素，主要是这几种，首先可能是患者出现了一些心理问题，包括像压力大，情绪焦虑，以及对性生活的过于担忧等，另外，缺少性知识，常常自己自慰，就会导致早泄，或是男性本身有一些疾病，比如像前列腺炎、前列腺钙化等，或是血糖高，心脑血管不好，以上这些因素均可导致早泄的发生，建议每一位男性都有所重视。</w:t>
      </w:r>
    </w:p>
    <w:p>
      <w:pPr>
        <w:spacing w:before="160" w:after="40"/>
      </w:pPr>
      <w:r>
        <w:rPr>
          <w:b/>
          <w:color w:val="646464"/>
          <w:sz w:val="18"/>
        </w:rPr>
        <w:t xml:space="preserve">[3710] </w:t>
      </w:r>
      <w:r>
        <w:rPr>
          <w:b/>
          <w:sz w:val="22"/>
        </w:rPr>
        <w:t>【早泄】</w:t>
      </w:r>
      <w:r>
        <w:rPr>
          <w:b/>
          <w:sz w:val="22"/>
        </w:rPr>
        <w:t xml:space="preserve"> 早泄到底是什么原因引发的</w:t>
      </w:r>
    </w:p>
    <w:p>
      <w:pPr>
        <w:spacing w:after="40"/>
      </w:pPr>
      <w:r>
        <w:rPr>
          <w:b/>
          <w:color w:val="0052A4"/>
          <w:sz w:val="20"/>
        </w:rPr>
        <w:t xml:space="preserve">Q: </w:t>
      </w:r>
      <w:r>
        <w:rPr>
          <w:sz w:val="20"/>
        </w:rPr>
        <w:t>男，目前48岁，最近半年，感觉，性生活好像不太行了，此外，才进去没一会就射了，请问：早泄到底是什么原因引发的。</w:t>
      </w:r>
    </w:p>
    <w:p>
      <w:pPr>
        <w:spacing w:after="120"/>
      </w:pPr>
      <w:r>
        <w:rPr>
          <w:b/>
          <w:color w:val="008200"/>
          <w:sz w:val="20"/>
        </w:rPr>
        <w:t xml:space="preserve">A: </w:t>
      </w:r>
      <w:r>
        <w:rPr>
          <w:sz w:val="20"/>
        </w:rPr>
        <w:t>男人早射的病因，可能与这些相关，首先可能是患者自身的心理因素，比如工作压力大，长期处于焦虑情绪，或是性生活不愉快等，此外，调查发现很多早泄的男性对性知识的了解少之又少，常常手淫就会引起早泄，除了这两点，男性如果患上一些男科疾病也会诱发早泄，包括前列腺和泌尿系的一些炎症感染，或是像一些心脑血管疾病，所以男性要正确了解性知识，保持健康，预防早泄发生。</w:t>
      </w:r>
    </w:p>
    <w:p>
      <w:pPr>
        <w:spacing w:before="160" w:after="40"/>
      </w:pPr>
      <w:r>
        <w:rPr>
          <w:b/>
          <w:color w:val="646464"/>
          <w:sz w:val="18"/>
        </w:rPr>
        <w:t xml:space="preserve">[3711] </w:t>
      </w:r>
      <w:r>
        <w:rPr>
          <w:b/>
          <w:sz w:val="22"/>
        </w:rPr>
        <w:t>【早泄】</w:t>
      </w:r>
      <w:r>
        <w:rPr>
          <w:b/>
          <w:sz w:val="22"/>
        </w:rPr>
        <w:t xml:space="preserve"> 早泄会是哪些诱因引发的</w:t>
      </w:r>
    </w:p>
    <w:p>
      <w:pPr>
        <w:spacing w:after="40"/>
      </w:pPr>
      <w:r>
        <w:rPr>
          <w:b/>
          <w:color w:val="0052A4"/>
          <w:sz w:val="20"/>
        </w:rPr>
        <w:t xml:space="preserve">Q: </w:t>
      </w:r>
      <w:r>
        <w:rPr>
          <w:sz w:val="20"/>
        </w:rPr>
        <w:t>29岁，男，这段时间，发现，性生活好像不太行了，另外，才进去没一会就射了，请问：早泄会是哪些诱因引发的。</w:t>
      </w:r>
    </w:p>
    <w:p>
      <w:pPr>
        <w:spacing w:after="120"/>
      </w:pPr>
      <w:r>
        <w:rPr>
          <w:b/>
          <w:color w:val="008200"/>
          <w:sz w:val="20"/>
        </w:rPr>
        <w:t xml:space="preserve">A: </w:t>
      </w:r>
      <w:r>
        <w:rPr>
          <w:sz w:val="20"/>
        </w:rPr>
        <w:t>可能诱发早泄的因素，受到这些方面的影响，心理问题是其中比较主要的因素，比如一些男性可能幼时看到过一些不良的事件，或是第一次的性体验并不是很愉快等，另外，缺少性知识，经常看一些刺激性的影片，时间久了就会早泄，再者，早泄的发生其实和一些疾病也是有关系的，如泌尿系感染和前列腺问题，或是像一些心脑血管疾病，以上这些因素均可导致早泄的发生，建议每一位男性都有所重视。</w:t>
      </w:r>
    </w:p>
    <w:p>
      <w:pPr>
        <w:spacing w:before="160" w:after="40"/>
      </w:pPr>
      <w:r>
        <w:rPr>
          <w:b/>
          <w:color w:val="646464"/>
          <w:sz w:val="18"/>
        </w:rPr>
        <w:t xml:space="preserve">[3712] </w:t>
      </w:r>
      <w:r>
        <w:rPr>
          <w:b/>
          <w:sz w:val="22"/>
        </w:rPr>
        <w:t>【早泄】</w:t>
      </w:r>
      <w:r>
        <w:rPr>
          <w:b/>
          <w:sz w:val="22"/>
        </w:rPr>
        <w:t xml:space="preserve"> 早泄会是哪些诱因所致的</w:t>
      </w:r>
    </w:p>
    <w:p>
      <w:pPr>
        <w:spacing w:after="40"/>
      </w:pPr>
      <w:r>
        <w:rPr>
          <w:b/>
          <w:color w:val="0052A4"/>
          <w:sz w:val="20"/>
        </w:rPr>
        <w:t xml:space="preserve">Q: </w:t>
      </w:r>
      <w:r>
        <w:rPr>
          <w:sz w:val="20"/>
        </w:rPr>
        <w:t>男性，现在31岁，这段时间，感觉，自己在性生活方面力不从心，另外，射精的时间特别快，请问：早泄会是哪些诱因所致的。</w:t>
      </w:r>
    </w:p>
    <w:p>
      <w:pPr>
        <w:spacing w:after="120"/>
      </w:pPr>
      <w:r>
        <w:rPr>
          <w:b/>
          <w:color w:val="008200"/>
          <w:sz w:val="20"/>
        </w:rPr>
        <w:t xml:space="preserve">A: </w:t>
      </w:r>
      <w:r>
        <w:rPr>
          <w:sz w:val="20"/>
        </w:rPr>
        <w:t>早泄的发生因素，和这些方面都是有关系的，首先可能是患者自身的心理因素，比如患者在过去的性生活中有过一些不愉快的体验，或是受到过惊吓，此外，和男性对性知识的漠视，常常自己自慰，就会导致早泄，当然，除了以上几点，男性如果得病了也会容易发生早泄，比如一些男性疾病，前列腺炎、前列腺增生等，或是骨盆发生骨折，血糖高等，早泄的发生并非偶然，和患者自身有不可脱离的关系，务必要重视。</w:t>
      </w:r>
    </w:p>
    <w:p>
      <w:pPr>
        <w:spacing w:before="160" w:after="40"/>
      </w:pPr>
      <w:r>
        <w:rPr>
          <w:b/>
          <w:color w:val="646464"/>
          <w:sz w:val="18"/>
        </w:rPr>
        <w:t xml:space="preserve">[3713] </w:t>
      </w:r>
      <w:r>
        <w:rPr>
          <w:b/>
          <w:sz w:val="22"/>
        </w:rPr>
        <w:t>【早泄】</w:t>
      </w:r>
      <w:r>
        <w:rPr>
          <w:b/>
          <w:sz w:val="22"/>
        </w:rPr>
        <w:t xml:space="preserve"> 早泄会是哪些原因导致的</w:t>
      </w:r>
    </w:p>
    <w:p>
      <w:pPr>
        <w:spacing w:after="40"/>
      </w:pPr>
      <w:r>
        <w:rPr>
          <w:b/>
          <w:color w:val="0052A4"/>
          <w:sz w:val="20"/>
        </w:rPr>
        <w:t xml:space="preserve">Q: </w:t>
      </w:r>
      <w:r>
        <w:rPr>
          <w:sz w:val="20"/>
        </w:rPr>
        <w:t>今年38岁，这段时间，感觉，自己在性生活方面力不从心，另外，每次才开始就已经射了，请问：早泄会是哪些原因导致的。</w:t>
      </w:r>
    </w:p>
    <w:p>
      <w:pPr>
        <w:spacing w:after="120"/>
      </w:pPr>
      <w:r>
        <w:rPr>
          <w:b/>
          <w:color w:val="008200"/>
          <w:sz w:val="20"/>
        </w:rPr>
        <w:t xml:space="preserve">A: </w:t>
      </w:r>
      <w:r>
        <w:rPr>
          <w:sz w:val="20"/>
        </w:rPr>
        <w:t>引发早泄的主要病因，常见的有这几种，心理问题的发生是其中比较主要的一点，比如在过去的性生活中有过不好的体验，亦或是夫妻感情不合等，此外，和男性对性知识的漠视，长期看一些不良书刊就会加大早泄概率，还有就是一些器质性疾病了，比如像前列腺炎、前列腺钙化等，或是像一些心脑血管疾病，早泄对男性身心造成的创伤都是较大的，建议了解病因后正确预防。</w:t>
      </w:r>
    </w:p>
    <w:p>
      <w:pPr>
        <w:spacing w:before="160" w:after="40"/>
      </w:pPr>
      <w:r>
        <w:rPr>
          <w:b/>
          <w:color w:val="646464"/>
          <w:sz w:val="18"/>
        </w:rPr>
        <w:t xml:space="preserve">[3714] </w:t>
      </w:r>
      <w:r>
        <w:rPr>
          <w:b/>
          <w:sz w:val="22"/>
        </w:rPr>
        <w:t>【早泄】</w:t>
      </w:r>
      <w:r>
        <w:rPr>
          <w:b/>
          <w:sz w:val="22"/>
        </w:rPr>
        <w:t xml:space="preserve"> 早泄会是哪些原因引起的</w:t>
      </w:r>
    </w:p>
    <w:p>
      <w:pPr>
        <w:spacing w:after="40"/>
      </w:pPr>
      <w:r>
        <w:rPr>
          <w:b/>
          <w:color w:val="0052A4"/>
          <w:sz w:val="20"/>
        </w:rPr>
        <w:t xml:space="preserve">Q: </w:t>
      </w:r>
      <w:r>
        <w:rPr>
          <w:sz w:val="20"/>
        </w:rPr>
        <w:t>男性，现在47岁，最近几年，感觉，性生活好像不太行了，而且，每次时间不足2分钟，请问：早泄会是哪些原因引起的。</w:t>
      </w:r>
    </w:p>
    <w:p>
      <w:pPr>
        <w:spacing w:after="120"/>
      </w:pPr>
      <w:r>
        <w:rPr>
          <w:b/>
          <w:color w:val="008200"/>
          <w:sz w:val="20"/>
        </w:rPr>
        <w:t xml:space="preserve">A: </w:t>
      </w:r>
      <w:r>
        <w:rPr>
          <w:sz w:val="20"/>
        </w:rPr>
        <w:t>之所以会发生早泄，有以下几种，目前看来主要是患者心理上出现了一些问题，比如一些男性可能幼时看到过一些不良的事件，或是第一次的性体验并不是很愉快等，此外，调查发现很多早泄的男性对性知识的了解少之又少，长期看一些不良书刊就会加大早泄概率，还有男性如果患病，主要是前列腺或是泌尿系统出现问题，或是像一些心脑血管疾病，所以早泄的发生和很多因素都有关，要正确预防。</w:t>
      </w:r>
    </w:p>
    <w:p>
      <w:pPr>
        <w:spacing w:before="160" w:after="40"/>
      </w:pPr>
      <w:r>
        <w:rPr>
          <w:b/>
          <w:color w:val="646464"/>
          <w:sz w:val="18"/>
        </w:rPr>
        <w:t xml:space="preserve">[3715] </w:t>
      </w:r>
      <w:r>
        <w:rPr>
          <w:b/>
          <w:sz w:val="22"/>
        </w:rPr>
        <w:t>【早泄】</w:t>
      </w:r>
      <w:r>
        <w:rPr>
          <w:b/>
          <w:sz w:val="22"/>
        </w:rPr>
        <w:t xml:space="preserve"> 早泄会是哪些原因引发的</w:t>
      </w:r>
    </w:p>
    <w:p>
      <w:pPr>
        <w:spacing w:after="40"/>
      </w:pPr>
      <w:r>
        <w:rPr>
          <w:b/>
          <w:color w:val="0052A4"/>
          <w:sz w:val="20"/>
        </w:rPr>
        <w:t xml:space="preserve">Q: </w:t>
      </w:r>
      <w:r>
        <w:rPr>
          <w:sz w:val="20"/>
        </w:rPr>
        <w:t>今年21岁，近半年，觉得，性生活总是提不起劲，另外，每次时间不足2分钟，请问：早泄会是哪些原因引发的。</w:t>
      </w:r>
    </w:p>
    <w:p>
      <w:pPr>
        <w:spacing w:after="120"/>
      </w:pPr>
      <w:r>
        <w:rPr>
          <w:b/>
          <w:color w:val="008200"/>
          <w:sz w:val="20"/>
        </w:rPr>
        <w:t xml:space="preserve">A: </w:t>
      </w:r>
      <w:r>
        <w:rPr>
          <w:sz w:val="20"/>
        </w:rPr>
        <w:t>导致早泄发生的因素，和很多方面都相关，首先可能是患者自身的心理因素，比如在过去的性生活中有过不好的体验，亦或是夫妻感情不合等，此外，和男性对性知识的漠视，手淫过度，早泄就会发生，除了这两点，男性如果患上一些男科疾病也会诱发早泄，像是前列腺炎症啦，尿路感染等，或是骨盆骨折，这边建议你在了解了早泄病因之后是可以去正确进行预防的。</w:t>
      </w:r>
    </w:p>
    <w:p>
      <w:pPr>
        <w:spacing w:before="160" w:after="40"/>
      </w:pPr>
      <w:r>
        <w:rPr>
          <w:b/>
          <w:color w:val="646464"/>
          <w:sz w:val="18"/>
        </w:rPr>
        <w:t xml:space="preserve">[3716] </w:t>
      </w:r>
      <w:r>
        <w:rPr>
          <w:b/>
          <w:sz w:val="22"/>
        </w:rPr>
        <w:t>【早泄】</w:t>
      </w:r>
      <w:r>
        <w:rPr>
          <w:b/>
          <w:sz w:val="22"/>
        </w:rPr>
        <w:t xml:space="preserve"> 早泄会是哪些原因导致的</w:t>
      </w:r>
    </w:p>
    <w:p>
      <w:pPr>
        <w:spacing w:after="40"/>
      </w:pPr>
      <w:r>
        <w:rPr>
          <w:b/>
          <w:color w:val="0052A4"/>
          <w:sz w:val="20"/>
        </w:rPr>
        <w:t xml:space="preserve">Q: </w:t>
      </w:r>
      <w:r>
        <w:rPr>
          <w:sz w:val="20"/>
        </w:rPr>
        <w:t>今年38岁，这段时间，感觉，自己在性生活方面力不从心，另外，每次才开始就已经射了，请问：早泄会是哪些原因导致的。</w:t>
      </w:r>
    </w:p>
    <w:p>
      <w:pPr>
        <w:spacing w:after="120"/>
      </w:pPr>
      <w:r>
        <w:rPr>
          <w:b/>
          <w:color w:val="008200"/>
          <w:sz w:val="20"/>
        </w:rPr>
        <w:t xml:space="preserve">A: </w:t>
      </w:r>
      <w:r>
        <w:rPr>
          <w:sz w:val="20"/>
        </w:rPr>
        <w:t>引发早泄的主要病因，常见的有这几种，心理问题的发生是其中比较主要的一点，比如在过去的性生活中有过不好的体验，亦或是夫妻感情不合等，此外，和男性对性知识的漠视，长期看一些不良书刊就会加大早泄概率，还有就是一些器质性疾病了，比如像前列腺炎、前列腺钙化等，或是像一些心脑血管疾病，早泄对男性身心造成的创伤都是较大的，建议了解病因后正确预防。</w:t>
      </w:r>
    </w:p>
    <w:p>
      <w:pPr>
        <w:spacing w:before="160" w:after="40"/>
      </w:pPr>
      <w:r>
        <w:rPr>
          <w:b/>
          <w:color w:val="646464"/>
          <w:sz w:val="18"/>
        </w:rPr>
        <w:t xml:space="preserve">[3717] </w:t>
      </w:r>
      <w:r>
        <w:rPr>
          <w:b/>
          <w:sz w:val="22"/>
        </w:rPr>
        <w:t>【早泄】</w:t>
      </w:r>
      <w:r>
        <w:rPr>
          <w:b/>
          <w:sz w:val="22"/>
        </w:rPr>
        <w:t xml:space="preserve"> 早泄会是哪些原因所致的</w:t>
      </w:r>
    </w:p>
    <w:p>
      <w:pPr>
        <w:spacing w:after="40"/>
      </w:pPr>
      <w:r>
        <w:rPr>
          <w:b/>
          <w:color w:val="0052A4"/>
          <w:sz w:val="20"/>
        </w:rPr>
        <w:t xml:space="preserve">Q: </w:t>
      </w:r>
      <w:r>
        <w:rPr>
          <w:sz w:val="20"/>
        </w:rPr>
        <w:t>现在46岁了，最近半年，察觉，房事不太给力，同时，才进去没一会就射了，请问：早泄会是哪些原因所致的。</w:t>
      </w:r>
    </w:p>
    <w:p>
      <w:pPr>
        <w:spacing w:after="120"/>
      </w:pPr>
      <w:r>
        <w:rPr>
          <w:b/>
          <w:color w:val="008200"/>
          <w:sz w:val="20"/>
        </w:rPr>
        <w:t xml:space="preserve">A: </w:t>
      </w:r>
      <w:r>
        <w:rPr>
          <w:sz w:val="20"/>
        </w:rPr>
        <w:t>男人早射的病因，和很多方面都相关，比如像男性自身心理上出现了一些问题，比如像夫妻感情不和，或是第一次性体验不愉快，其次，像一些对性知识并不了解的男性，经常看一些刺激性的影片，时间久了就会早泄，再者，诱发早泄的还有可能是患者自身的一些其它疾病，主要是前列腺或是泌尿系统出现问题，或是心脑血管疾病以及高血糖，所以疾病的发生和生活中很多方面都有关，要多方入手进行预防。</w:t>
      </w:r>
    </w:p>
    <w:p>
      <w:pPr>
        <w:spacing w:before="160" w:after="40"/>
      </w:pPr>
      <w:r>
        <w:rPr>
          <w:b/>
          <w:color w:val="646464"/>
          <w:sz w:val="18"/>
        </w:rPr>
        <w:t xml:space="preserve">[3718] </w:t>
      </w:r>
      <w:r>
        <w:rPr>
          <w:b/>
          <w:sz w:val="22"/>
        </w:rPr>
        <w:t>【早泄】</w:t>
      </w:r>
      <w:r>
        <w:rPr>
          <w:b/>
          <w:sz w:val="22"/>
        </w:rPr>
        <w:t xml:space="preserve"> 早泄会是哪些病因导致的</w:t>
      </w:r>
    </w:p>
    <w:p>
      <w:pPr>
        <w:spacing w:after="40"/>
      </w:pPr>
      <w:r>
        <w:rPr>
          <w:b/>
          <w:color w:val="0052A4"/>
          <w:sz w:val="20"/>
        </w:rPr>
        <w:t xml:space="preserve">Q: </w:t>
      </w:r>
      <w:r>
        <w:rPr>
          <w:sz w:val="20"/>
        </w:rPr>
        <w:t>男性51岁，最近半个月，觉得，性生活总是提不起劲，并且，每次刚进去就射了，请问：早泄会是哪些病因导致的。</w:t>
      </w:r>
    </w:p>
    <w:p>
      <w:pPr>
        <w:spacing w:after="120"/>
      </w:pPr>
      <w:r>
        <w:rPr>
          <w:b/>
          <w:color w:val="008200"/>
          <w:sz w:val="20"/>
        </w:rPr>
        <w:t xml:space="preserve">A: </w:t>
      </w:r>
      <w:r>
        <w:rPr>
          <w:sz w:val="20"/>
        </w:rPr>
        <w:t>早泄的发生因素，主要包括以下几种，首当其冲的就是患者自身的心理因素，比如，当代男性的压力是比较大的，所以长期处于高度紧张的状态，也可能是因为患者自身缺少性知识，长期观看不良视频就会引发早泄，再者，诱发早泄的还有可能是患者自身的一些其它疾病，如泌尿系感染和前列腺问题，或是骨盆骨折，早泄发生的病因主要就这几个方面，可以有针对性的去进行预防。</w:t>
      </w:r>
    </w:p>
    <w:p>
      <w:pPr>
        <w:spacing w:before="160" w:after="40"/>
      </w:pPr>
      <w:r>
        <w:rPr>
          <w:b/>
          <w:color w:val="646464"/>
          <w:sz w:val="18"/>
        </w:rPr>
        <w:t xml:space="preserve">[3719] </w:t>
      </w:r>
      <w:r>
        <w:rPr>
          <w:b/>
          <w:sz w:val="22"/>
        </w:rPr>
        <w:t>【早泄】</w:t>
      </w:r>
      <w:r>
        <w:rPr>
          <w:b/>
          <w:sz w:val="22"/>
        </w:rPr>
        <w:t xml:space="preserve"> 早泄会是哪些病因引发的</w:t>
      </w:r>
    </w:p>
    <w:p>
      <w:pPr>
        <w:spacing w:after="40"/>
      </w:pPr>
      <w:r>
        <w:rPr>
          <w:b/>
          <w:color w:val="0052A4"/>
          <w:sz w:val="20"/>
        </w:rPr>
        <w:t xml:space="preserve">Q: </w:t>
      </w:r>
      <w:r>
        <w:rPr>
          <w:sz w:val="20"/>
        </w:rPr>
        <w:t>男，目前37岁，最近几年，察觉，性生活好像不太行了，并且，很快就射了，请问：早泄会是哪些病因引发的。</w:t>
      </w:r>
    </w:p>
    <w:p>
      <w:pPr>
        <w:spacing w:after="120"/>
      </w:pPr>
      <w:r>
        <w:rPr>
          <w:b/>
          <w:color w:val="008200"/>
          <w:sz w:val="20"/>
        </w:rPr>
        <w:t xml:space="preserve">A: </w:t>
      </w:r>
      <w:r>
        <w:rPr>
          <w:sz w:val="20"/>
        </w:rPr>
        <w:t>男性早泄的主因，主要包括以下几种，首当其冲的就是患者自身的心理因素，比如像夫妻感情不和，或是第一次性体验不愉快，如果男性对性知识缺少了解，总是手淫就会发生早泄，除了这两点，男性如果患上一些男科疾病也会诱发早泄，包括前列腺发生病变或是泌尿系感染，或是糖尿病，心脑血管病变等，不管病因是什么，早泄的危害是不容忽视的，务必要正确预防。</w:t>
      </w:r>
    </w:p>
    <w:p>
      <w:pPr>
        <w:spacing w:before="160" w:after="40"/>
      </w:pPr>
      <w:r>
        <w:rPr>
          <w:b/>
          <w:color w:val="646464"/>
          <w:sz w:val="18"/>
        </w:rPr>
        <w:t xml:space="preserve">[3720] </w:t>
      </w:r>
      <w:r>
        <w:rPr>
          <w:b/>
          <w:sz w:val="22"/>
        </w:rPr>
        <w:t>【早泄】</w:t>
      </w:r>
      <w:r>
        <w:rPr>
          <w:b/>
          <w:sz w:val="22"/>
        </w:rPr>
        <w:t xml:space="preserve"> 早泄会是哪些病因引起的</w:t>
      </w:r>
    </w:p>
    <w:p>
      <w:pPr>
        <w:spacing w:after="40"/>
      </w:pPr>
      <w:r>
        <w:rPr>
          <w:b/>
          <w:color w:val="0052A4"/>
          <w:sz w:val="20"/>
        </w:rPr>
        <w:t xml:space="preserve">Q: </w:t>
      </w:r>
      <w:r>
        <w:rPr>
          <w:sz w:val="20"/>
        </w:rPr>
        <w:t>男，目前30岁，最近几年，发觉，房事不太给力，同时，每次刚进去就射了，请问：早泄会是哪些病因引起的。</w:t>
      </w:r>
    </w:p>
    <w:p>
      <w:pPr>
        <w:spacing w:after="120"/>
      </w:pPr>
      <w:r>
        <w:rPr>
          <w:b/>
          <w:color w:val="008200"/>
          <w:sz w:val="20"/>
        </w:rPr>
        <w:t xml:space="preserve">A: </w:t>
      </w:r>
      <w:r>
        <w:rPr>
          <w:sz w:val="20"/>
        </w:rPr>
        <w:t>出现早泄情况的主因，有以下几种，心理问题的发生是其中比较主要的一点，如在性生活被人为的突然中断，亦或是受到了一些不良的外界因素影响等，男性如果没有及时的接受性教育，长期观看不良视频就会引发早泄，再者，早泄的发生其实和一些疾病也是有关系的，如前列腺炎、泌尿系统感染，或是心脑血管出现问题，所以对于男性而言预防早泄是需要从很多方面入手的。</w:t>
      </w:r>
    </w:p>
    <w:p>
      <w:pPr>
        <w:spacing w:before="160" w:after="40"/>
      </w:pPr>
      <w:r>
        <w:rPr>
          <w:b/>
          <w:color w:val="646464"/>
          <w:sz w:val="18"/>
        </w:rPr>
        <w:t xml:space="preserve">[3721] </w:t>
      </w:r>
      <w:r>
        <w:rPr>
          <w:b/>
          <w:sz w:val="22"/>
        </w:rPr>
        <w:t>【早泄】</w:t>
      </w:r>
      <w:r>
        <w:rPr>
          <w:b/>
          <w:sz w:val="22"/>
        </w:rPr>
        <w:t xml:space="preserve"> 早泄会是哪些病因诱发的</w:t>
      </w:r>
    </w:p>
    <w:p>
      <w:pPr>
        <w:spacing w:after="40"/>
      </w:pPr>
      <w:r>
        <w:rPr>
          <w:b/>
          <w:color w:val="0052A4"/>
          <w:sz w:val="20"/>
        </w:rPr>
        <w:t xml:space="preserve">Q: </w:t>
      </w:r>
      <w:r>
        <w:rPr>
          <w:sz w:val="20"/>
        </w:rPr>
        <w:t>今年25岁，这两年，感觉，性功能变差了，同时，才进去没一会就射了，请问：早泄会是哪些病因诱发的。</w:t>
      </w:r>
    </w:p>
    <w:p>
      <w:pPr>
        <w:spacing w:after="120"/>
      </w:pPr>
      <w:r>
        <w:rPr>
          <w:b/>
          <w:color w:val="008200"/>
          <w:sz w:val="20"/>
        </w:rPr>
        <w:t xml:space="preserve">A: </w:t>
      </w:r>
      <w:r>
        <w:rPr>
          <w:sz w:val="20"/>
        </w:rPr>
        <w:t>男性早泄的主因，主要受到这些方面的影响，首先可能是患者出现了一些心理问题，比如在过去的性生活中有过不好的体验，亦或是夫妻感情不合等，再者，一些男性如果缺少对性知识的认知，看一些不健康的图书、音频，就容易发生早泄，或是男性不幸患上一些疾病，尤其是像前列腺和泌尿系疾病，或是有心脑血管病变等，以上这些因素均可导致早泄的发生，建议每一位男性都有所重视。</w:t>
      </w:r>
    </w:p>
    <w:p>
      <w:pPr>
        <w:spacing w:before="160" w:after="40"/>
      </w:pPr>
      <w:r>
        <w:rPr>
          <w:b/>
          <w:color w:val="646464"/>
          <w:sz w:val="18"/>
        </w:rPr>
        <w:t xml:space="preserve">[3722] </w:t>
      </w:r>
      <w:r>
        <w:rPr>
          <w:b/>
          <w:sz w:val="22"/>
        </w:rPr>
        <w:t>【早泄】</w:t>
      </w:r>
      <w:r>
        <w:rPr>
          <w:b/>
          <w:sz w:val="22"/>
        </w:rPr>
        <w:t xml:space="preserve"> 早泄会是哪些病因所致的</w:t>
      </w:r>
    </w:p>
    <w:p>
      <w:pPr>
        <w:spacing w:after="40"/>
      </w:pPr>
      <w:r>
        <w:rPr>
          <w:b/>
          <w:color w:val="0052A4"/>
          <w:sz w:val="20"/>
        </w:rPr>
        <w:t xml:space="preserve">Q: </w:t>
      </w:r>
      <w:r>
        <w:rPr>
          <w:sz w:val="20"/>
        </w:rPr>
        <w:t>今年20岁，这两年，觉得，房事不太给力，同时，每次才开始就已经射了，请问：早泄会是哪些病因所致的。</w:t>
      </w:r>
    </w:p>
    <w:p>
      <w:pPr>
        <w:spacing w:after="120"/>
      </w:pPr>
      <w:r>
        <w:rPr>
          <w:b/>
          <w:color w:val="008200"/>
          <w:sz w:val="20"/>
        </w:rPr>
        <w:t xml:space="preserve">A: </w:t>
      </w:r>
      <w:r>
        <w:rPr>
          <w:sz w:val="20"/>
        </w:rPr>
        <w:t>男人早泄的病因，和很多方面都相关，首先可能是患者自身的一些心理问题导致的，比如，当代男性的压力是比较大的，所以长期处于高度紧张的状态，此外，对性知识了解匮乏，常常自己自慰，就会导致早泄，或者说像一些疾病的发生，如前列腺炎、泌尿系统感染，或是骨盆发生骨折，血糖高等，早泄一旦发生治疗起来难度就很大，建议男性们在生活中务必要积极预防。</w:t>
      </w:r>
    </w:p>
    <w:p>
      <w:pPr>
        <w:spacing w:before="160" w:after="40"/>
      </w:pPr>
      <w:r>
        <w:rPr>
          <w:b/>
          <w:color w:val="646464"/>
          <w:sz w:val="18"/>
        </w:rPr>
        <w:t xml:space="preserve">[3723] </w:t>
      </w:r>
      <w:r>
        <w:rPr>
          <w:b/>
          <w:sz w:val="22"/>
        </w:rPr>
        <w:t>【早泄】</w:t>
      </w:r>
      <w:r>
        <w:rPr>
          <w:b/>
          <w:sz w:val="22"/>
        </w:rPr>
        <w:t xml:space="preserve"> 早泄会是哪些方面导致的</w:t>
      </w:r>
    </w:p>
    <w:p>
      <w:pPr>
        <w:spacing w:after="40"/>
      </w:pPr>
      <w:r>
        <w:rPr>
          <w:b/>
          <w:color w:val="0052A4"/>
          <w:sz w:val="20"/>
        </w:rPr>
        <w:t xml:space="preserve">Q: </w:t>
      </w:r>
      <w:r>
        <w:rPr>
          <w:sz w:val="20"/>
        </w:rPr>
        <w:t>45岁，男性，近一年，发觉，房事大不如前，而且，很快就射了，请问：早泄会是哪些方面导致的。</w:t>
      </w:r>
    </w:p>
    <w:p>
      <w:pPr>
        <w:spacing w:after="120"/>
      </w:pPr>
      <w:r>
        <w:rPr>
          <w:b/>
          <w:color w:val="008200"/>
          <w:sz w:val="20"/>
        </w:rPr>
        <w:t xml:space="preserve">A: </w:t>
      </w:r>
      <w:r>
        <w:rPr>
          <w:sz w:val="20"/>
        </w:rPr>
        <w:t>早泄的常见病因，有以下这几种，首先可能是患者自身的一些心理问题导致的，比如在过去的性生活中有过不好的体验，亦或是夫妻感情不合等，再者，一些男性如果缺少对性知识的认知，长期看一些不良书刊就会加大早泄概率，或是像一些疾病的发生也是早泄的诱因之一，主要是前列腺或是泌尿系统出现问题，或是心脑血管出现问题，所以导致早泄发生的因素很多，要从多方面入手进行预防。</w:t>
      </w:r>
    </w:p>
    <w:p>
      <w:pPr>
        <w:spacing w:before="160" w:after="40"/>
      </w:pPr>
      <w:r>
        <w:rPr>
          <w:b/>
          <w:color w:val="646464"/>
          <w:sz w:val="18"/>
        </w:rPr>
        <w:t xml:space="preserve">[3724] </w:t>
      </w:r>
      <w:r>
        <w:rPr>
          <w:b/>
          <w:sz w:val="22"/>
        </w:rPr>
        <w:t>【早泄】</w:t>
      </w:r>
      <w:r>
        <w:rPr>
          <w:b/>
          <w:sz w:val="22"/>
        </w:rPr>
        <w:t xml:space="preserve"> 早泄到底是什么病因诱发的</w:t>
      </w:r>
    </w:p>
    <w:p>
      <w:pPr>
        <w:spacing w:after="40"/>
      </w:pPr>
      <w:r>
        <w:rPr>
          <w:b/>
          <w:color w:val="0052A4"/>
          <w:sz w:val="20"/>
        </w:rPr>
        <w:t xml:space="preserve">Q: </w:t>
      </w:r>
      <w:r>
        <w:rPr>
          <w:sz w:val="20"/>
        </w:rPr>
        <w:t>现在24岁了，最近半个月，察觉，性功能变差了，此外，不足2,3分钟就射了，请问：早泄到底是什么病因诱发的。</w:t>
      </w:r>
    </w:p>
    <w:p>
      <w:pPr>
        <w:spacing w:after="120"/>
      </w:pPr>
      <w:r>
        <w:rPr>
          <w:b/>
          <w:color w:val="008200"/>
          <w:sz w:val="20"/>
        </w:rPr>
        <w:t xml:space="preserve">A: </w:t>
      </w:r>
      <w:r>
        <w:rPr>
          <w:sz w:val="20"/>
        </w:rPr>
        <w:t>男人早泄的病因，有以下几种，心理因素是其中比较主要的，比如患者在过去的性生活中有过一些不愉快的体验，或是受到过惊吓，除心理因素之外，男性如果缺少对性知识的认知，长期观看不良视频就会引发早泄，还有就是一些器质性疾病了，像是前列腺炎症啦，尿路感染等，或是血糖高，心脑血管不好，所以男性要正确了解性知识，保持健康，预防早泄发生。</w:t>
      </w:r>
    </w:p>
    <w:p>
      <w:pPr>
        <w:spacing w:before="160" w:after="40"/>
      </w:pPr>
      <w:r>
        <w:rPr>
          <w:b/>
          <w:color w:val="646464"/>
          <w:sz w:val="18"/>
        </w:rPr>
        <w:t xml:space="preserve">[3725] </w:t>
      </w:r>
      <w:r>
        <w:rPr>
          <w:b/>
          <w:sz w:val="22"/>
        </w:rPr>
        <w:t>【早泄】</w:t>
      </w:r>
      <w:r>
        <w:rPr>
          <w:b/>
          <w:sz w:val="22"/>
        </w:rPr>
        <w:t xml:space="preserve"> 早泄会是哪些方面引起的</w:t>
      </w:r>
    </w:p>
    <w:p>
      <w:pPr>
        <w:spacing w:after="40"/>
      </w:pPr>
      <w:r>
        <w:rPr>
          <w:b/>
          <w:color w:val="0052A4"/>
          <w:sz w:val="20"/>
        </w:rPr>
        <w:t xml:space="preserve">Q: </w:t>
      </w:r>
      <w:r>
        <w:rPr>
          <w:sz w:val="20"/>
        </w:rPr>
        <w:t>男性41岁，近一年，感觉，性功能变差了，而且，射精的时间特别快，请问：早泄会是哪些方面引起的。</w:t>
      </w:r>
    </w:p>
    <w:p>
      <w:pPr>
        <w:spacing w:after="120"/>
      </w:pPr>
      <w:r>
        <w:rPr>
          <w:b/>
          <w:color w:val="008200"/>
          <w:sz w:val="20"/>
        </w:rPr>
        <w:t xml:space="preserve">A: </w:t>
      </w:r>
      <w:r>
        <w:rPr>
          <w:sz w:val="20"/>
        </w:rPr>
        <w:t>男性发生早泄的原因，常与这些方面相关，常见的是患者自身的心里因素，在性生活时受到一些不良因素的影响，或者是夫妻感情不合，此外，和男性对性知识的漠视，长期手淫都会导致早泄，或是男性不幸患上一些疾病，如泌尿系感染和前列腺问题，还有就是有心脑血管疾病的情况下，以上这些因素均可导致早泄的发生，建议每一位男性都有所重视。</w:t>
      </w:r>
    </w:p>
    <w:p>
      <w:pPr>
        <w:spacing w:before="160" w:after="40"/>
      </w:pPr>
      <w:r>
        <w:rPr>
          <w:b/>
          <w:color w:val="646464"/>
          <w:sz w:val="18"/>
        </w:rPr>
        <w:t xml:space="preserve">[3726] </w:t>
      </w:r>
      <w:r>
        <w:rPr>
          <w:b/>
          <w:sz w:val="22"/>
        </w:rPr>
        <w:t>【早泄】</w:t>
      </w:r>
      <w:r>
        <w:rPr>
          <w:b/>
          <w:sz w:val="22"/>
        </w:rPr>
        <w:t xml:space="preserve"> 早泄会是哪些方面所致的</w:t>
      </w:r>
    </w:p>
    <w:p>
      <w:pPr>
        <w:spacing w:after="40"/>
      </w:pPr>
      <w:r>
        <w:rPr>
          <w:b/>
          <w:color w:val="0052A4"/>
          <w:sz w:val="20"/>
        </w:rPr>
        <w:t xml:space="preserve">Q: </w:t>
      </w:r>
      <w:r>
        <w:rPr>
          <w:sz w:val="20"/>
        </w:rPr>
        <w:t>男，目前33岁，这两年，察觉，性生活总是提不起劲，而且，每次刚进去就射了，请问：早泄会是哪些方面所致的。</w:t>
      </w:r>
    </w:p>
    <w:p>
      <w:pPr>
        <w:spacing w:after="120"/>
      </w:pPr>
      <w:r>
        <w:rPr>
          <w:b/>
          <w:color w:val="008200"/>
          <w:sz w:val="20"/>
        </w:rPr>
        <w:t xml:space="preserve">A: </w:t>
      </w:r>
      <w:r>
        <w:rPr>
          <w:sz w:val="20"/>
        </w:rPr>
        <w:t>男性发生早泄的原因，和这些方面都是有关系的，心理问题的发生是其中比较主要的一点，包括像压力大，情绪焦虑，以及对性生活的过于担忧等，很多缺乏性知识的男性，长期手淫、自慰，就是早泄主因之一，再者，诱发早泄的还有可能是患者自身的一些其它疾病，比如一些男性疾病，前列腺炎、前列腺增生等，或是骨盆发生骨折，血糖高等，建议定期对性知识进行了解，并且及时疏导心理，检查身体，正确预防。</w:t>
      </w:r>
    </w:p>
    <w:p>
      <w:pPr>
        <w:spacing w:before="160" w:after="40"/>
      </w:pPr>
      <w:r>
        <w:rPr>
          <w:b/>
          <w:color w:val="646464"/>
          <w:sz w:val="18"/>
        </w:rPr>
        <w:t xml:space="preserve">[3727] </w:t>
      </w:r>
      <w:r>
        <w:rPr>
          <w:b/>
          <w:sz w:val="22"/>
        </w:rPr>
        <w:t>【早泄】</w:t>
      </w:r>
      <w:r>
        <w:rPr>
          <w:b/>
          <w:sz w:val="22"/>
        </w:rPr>
        <w:t xml:space="preserve"> 早泄会是哪些方面引发的</w:t>
      </w:r>
    </w:p>
    <w:p>
      <w:pPr>
        <w:spacing w:after="40"/>
      </w:pPr>
      <w:r>
        <w:rPr>
          <w:b/>
          <w:color w:val="0052A4"/>
          <w:sz w:val="20"/>
        </w:rPr>
        <w:t xml:space="preserve">Q: </w:t>
      </w:r>
      <w:r>
        <w:rPr>
          <w:sz w:val="20"/>
        </w:rPr>
        <w:t>今年44岁，这段时间，感觉，性功能出现退化，此外，很快就射了，请问：早泄会是哪些方面引发的。</w:t>
      </w:r>
    </w:p>
    <w:p>
      <w:pPr>
        <w:spacing w:after="120"/>
      </w:pPr>
      <w:r>
        <w:rPr>
          <w:b/>
          <w:color w:val="008200"/>
          <w:sz w:val="20"/>
        </w:rPr>
        <w:t xml:space="preserve">A: </w:t>
      </w:r>
      <w:r>
        <w:rPr>
          <w:sz w:val="20"/>
        </w:rPr>
        <w:t>早射的发生诱因，和很多方面都相关，心理问题是其中比较主要的因素，比如，当代男性的压力是比较大的，所以长期处于高度紧张的状态，男性如果没有及时的接受性教育，常常手淫就会引起早泄，还有如果得病了也会成为早泄的诱因之一，尤其是像前列腺和泌尿系疾病，或是像高血糖以及心脑血管等疾病，所以对于男性而言预防早泄是需要从很多方面入手的。</w:t>
      </w:r>
    </w:p>
    <w:p>
      <w:pPr>
        <w:spacing w:before="160" w:after="40"/>
      </w:pPr>
      <w:r>
        <w:rPr>
          <w:b/>
          <w:color w:val="646464"/>
          <w:sz w:val="18"/>
        </w:rPr>
        <w:t xml:space="preserve">[3728] </w:t>
      </w:r>
      <w:r>
        <w:rPr>
          <w:b/>
          <w:sz w:val="22"/>
        </w:rPr>
        <w:t>【早泄】</w:t>
      </w:r>
      <w:r>
        <w:rPr>
          <w:b/>
          <w:sz w:val="22"/>
        </w:rPr>
        <w:t xml:space="preserve"> 早泄会是哪些方面诱发的</w:t>
      </w:r>
    </w:p>
    <w:p>
      <w:pPr>
        <w:spacing w:after="40"/>
      </w:pPr>
      <w:r>
        <w:rPr>
          <w:b/>
          <w:color w:val="0052A4"/>
          <w:sz w:val="20"/>
        </w:rPr>
        <w:t xml:space="preserve">Q: </w:t>
      </w:r>
      <w:r>
        <w:rPr>
          <w:sz w:val="20"/>
        </w:rPr>
        <w:t>现在41岁了，近段时间，觉得，性生活好像不太行了，同时，才进去没一会就射了，请问：早泄会是哪些方面诱发的。</w:t>
      </w:r>
    </w:p>
    <w:p>
      <w:pPr>
        <w:spacing w:after="120"/>
      </w:pPr>
      <w:r>
        <w:rPr>
          <w:b/>
          <w:color w:val="008200"/>
          <w:sz w:val="20"/>
        </w:rPr>
        <w:t xml:space="preserve">A: </w:t>
      </w:r>
      <w:r>
        <w:rPr>
          <w:sz w:val="20"/>
        </w:rPr>
        <w:t>引发早泄的主要病因，与多个方面都有一定的影响，比如像男性自身心理上出现了一些问题，这和目前男性生活、工作压力以及患者自身的性格都是有密切关系的，再者，一些男性如果缺少对性知识的认知，长期自慰均可引起早泄，还有比较严重的一点，那就是一些器质性疾病的发生，尤其是像前列腺和泌尿系疾病，或是像一些心脑血管疾病，所以早泄的发生和很多因素都有关，要正确预防。</w:t>
      </w:r>
    </w:p>
    <w:p>
      <w:pPr>
        <w:spacing w:before="160" w:after="40"/>
      </w:pPr>
      <w:r>
        <w:rPr>
          <w:b/>
          <w:color w:val="646464"/>
          <w:sz w:val="18"/>
        </w:rPr>
        <w:t xml:space="preserve">[3729] </w:t>
      </w:r>
      <w:r>
        <w:rPr>
          <w:b/>
          <w:sz w:val="22"/>
        </w:rPr>
        <w:t>【早泄】</w:t>
      </w:r>
      <w:r>
        <w:rPr>
          <w:b/>
          <w:sz w:val="22"/>
        </w:rPr>
        <w:t xml:space="preserve"> 早泄会有哪些因素导致的</w:t>
      </w:r>
    </w:p>
    <w:p>
      <w:pPr>
        <w:spacing w:after="40"/>
      </w:pPr>
      <w:r>
        <w:rPr>
          <w:b/>
          <w:color w:val="0052A4"/>
          <w:sz w:val="20"/>
        </w:rPr>
        <w:t xml:space="preserve">Q: </w:t>
      </w:r>
      <w:r>
        <w:rPr>
          <w:sz w:val="20"/>
        </w:rPr>
        <w:t>男性20岁，近段时间，察觉，性功能变差了，而且，射精的时间特别快，请问：早泄会有哪些因素导致的。</w:t>
      </w:r>
    </w:p>
    <w:p>
      <w:pPr>
        <w:spacing w:after="120"/>
      </w:pPr>
      <w:r>
        <w:rPr>
          <w:b/>
          <w:color w:val="008200"/>
          <w:sz w:val="20"/>
        </w:rPr>
        <w:t xml:space="preserve">A: </w:t>
      </w:r>
      <w:r>
        <w:rPr>
          <w:sz w:val="20"/>
        </w:rPr>
        <w:t>导致早泄发生的因素，有以下几种，比如像男性自身心理上出现了一些问题，包括像压力大，情绪焦虑，以及对性生活的过于担忧等，此外，和男性对性知识的漠视，长期手淫、自慰，就是早泄主因之一，或是男性不幸患上一些疾病，包括前列腺发生病变或是泌尿系感染，或是血糖偏高，心脑血管疾病等，以上这些因素均可导致早泄的发生，建议每一位男性都有所重视。</w:t>
      </w:r>
    </w:p>
    <w:p>
      <w:pPr>
        <w:spacing w:before="160" w:after="40"/>
      </w:pPr>
      <w:r>
        <w:rPr>
          <w:b/>
          <w:color w:val="646464"/>
          <w:sz w:val="18"/>
        </w:rPr>
        <w:t xml:space="preserve">[3730] </w:t>
      </w:r>
      <w:r>
        <w:rPr>
          <w:b/>
          <w:sz w:val="22"/>
        </w:rPr>
        <w:t>【早泄】</w:t>
      </w:r>
      <w:r>
        <w:rPr>
          <w:b/>
          <w:sz w:val="22"/>
        </w:rPr>
        <w:t xml:space="preserve"> 早泄会有哪些诱因导致的</w:t>
      </w:r>
    </w:p>
    <w:p>
      <w:pPr>
        <w:spacing w:after="40"/>
      </w:pPr>
      <w:r>
        <w:rPr>
          <w:b/>
          <w:color w:val="0052A4"/>
          <w:sz w:val="20"/>
        </w:rPr>
        <w:t xml:space="preserve">Q: </w:t>
      </w:r>
      <w:r>
        <w:rPr>
          <w:sz w:val="20"/>
        </w:rPr>
        <w:t>男，目前43岁，近段时间，发觉，自己在性生活方面力不从心，而且，射精的时间特别快，请问：早泄会有哪些诱因导致的。</w:t>
      </w:r>
    </w:p>
    <w:p>
      <w:pPr>
        <w:spacing w:after="120"/>
      </w:pPr>
      <w:r>
        <w:rPr>
          <w:b/>
          <w:color w:val="008200"/>
          <w:sz w:val="20"/>
        </w:rPr>
        <w:t xml:space="preserve">A: </w:t>
      </w:r>
      <w:r>
        <w:rPr>
          <w:sz w:val="20"/>
        </w:rPr>
        <w:t>男性发生早泄的原因，与很多方面都有关联，目前看来男性心理问题占大部分，比如过去性生活的时候发生过一些不愉快，不管是突然中断或是受到一些惊吓等，如果男性对性知识缺少了解，长期自慰均可引起早泄，或者说像一些疾病的发生，包括前列腺发生病变或是泌尿系感染，或是心脑血管疾病以及高血糖，早泄对男性身心造成的创伤都是较大的，建议了解病因后正确预防。</w:t>
      </w:r>
    </w:p>
    <w:p>
      <w:pPr>
        <w:spacing w:before="160" w:after="40"/>
      </w:pPr>
      <w:r>
        <w:rPr>
          <w:b/>
          <w:color w:val="646464"/>
          <w:sz w:val="18"/>
        </w:rPr>
        <w:t xml:space="preserve">[3731] </w:t>
      </w:r>
      <w:r>
        <w:rPr>
          <w:b/>
          <w:sz w:val="22"/>
        </w:rPr>
        <w:t>【早泄】</w:t>
      </w:r>
      <w:r>
        <w:rPr>
          <w:b/>
          <w:sz w:val="22"/>
        </w:rPr>
        <w:t xml:space="preserve"> 早泄会有哪些因素诱发的</w:t>
      </w:r>
    </w:p>
    <w:p>
      <w:pPr>
        <w:spacing w:after="40"/>
      </w:pPr>
      <w:r>
        <w:rPr>
          <w:b/>
          <w:color w:val="0052A4"/>
          <w:sz w:val="20"/>
        </w:rPr>
        <w:t xml:space="preserve">Q: </w:t>
      </w:r>
      <w:r>
        <w:rPr>
          <w:sz w:val="20"/>
        </w:rPr>
        <w:t>36岁，男，最近半年，发现，房事大不如前，同时，才进去没一会就射了，请问：早泄会有哪些因素诱发的。</w:t>
      </w:r>
    </w:p>
    <w:p>
      <w:pPr>
        <w:spacing w:after="120"/>
      </w:pPr>
      <w:r>
        <w:rPr>
          <w:b/>
          <w:color w:val="008200"/>
          <w:sz w:val="20"/>
        </w:rPr>
        <w:t xml:space="preserve">A: </w:t>
      </w:r>
      <w:r>
        <w:rPr>
          <w:sz w:val="20"/>
        </w:rPr>
        <w:t>早射的发生诱因，主要包括这些，心理因素是比较常见的，比如过去性生活时受到过惊吓，有不愉快的体验等，再者，一些男性如果缺少对性知识的认知，长期观看不良视频就会引发早泄，再者，像一些器质性疾病也会导致早泄发生，包括前列腺发生病变或是泌尿系感染，或是糖尿病，心脑血管病变等，早泄的发生并非偶然，和患者自身有不可脱离的关系，务必要重视。</w:t>
      </w:r>
    </w:p>
    <w:p>
      <w:pPr>
        <w:spacing w:before="160" w:after="40"/>
      </w:pPr>
      <w:r>
        <w:rPr>
          <w:b/>
          <w:color w:val="646464"/>
          <w:sz w:val="18"/>
        </w:rPr>
        <w:t xml:space="preserve">[3732] </w:t>
      </w:r>
      <w:r>
        <w:rPr>
          <w:b/>
          <w:sz w:val="22"/>
        </w:rPr>
        <w:t>【早泄】</w:t>
      </w:r>
      <w:r>
        <w:rPr>
          <w:b/>
          <w:sz w:val="22"/>
        </w:rPr>
        <w:t xml:space="preserve"> 早泄会有哪些因素引起的</w:t>
      </w:r>
    </w:p>
    <w:p>
      <w:pPr>
        <w:spacing w:after="40"/>
      </w:pPr>
      <w:r>
        <w:rPr>
          <w:b/>
          <w:color w:val="0052A4"/>
          <w:sz w:val="20"/>
        </w:rPr>
        <w:t xml:space="preserve">Q: </w:t>
      </w:r>
      <w:r>
        <w:rPr>
          <w:sz w:val="20"/>
        </w:rPr>
        <w:t>40岁，男，最近半年，感觉，房事大不如前，并且，才进去没一会就射了，请问：早泄会有哪些因素引起的。</w:t>
      </w:r>
    </w:p>
    <w:p>
      <w:pPr>
        <w:spacing w:after="120"/>
      </w:pPr>
      <w:r>
        <w:rPr>
          <w:b/>
          <w:color w:val="008200"/>
          <w:sz w:val="20"/>
        </w:rPr>
        <w:t xml:space="preserve">A: </w:t>
      </w:r>
      <w:r>
        <w:rPr>
          <w:sz w:val="20"/>
        </w:rPr>
        <w:t>男性发生早泄的原因，有以下这几种，常见的是患者自身的心里因素，比如过去性生活的时候发生过一些不愉快，不管是突然中断或是受到一些惊吓等，再者，一些男性如果缺少对性知识的认知，长期观看不良视频就会引发早泄，再者，早泄的发生其实和一些疾病也是有关系的，如前列腺炎、泌尿系统感染，或是发生股份骨折，会有心脑血管疾病，不管病因是什么，早泄的危害是不容忽视的，务必要正确预防。</w:t>
      </w:r>
    </w:p>
    <w:p>
      <w:pPr>
        <w:spacing w:before="160" w:after="40"/>
      </w:pPr>
      <w:r>
        <w:rPr>
          <w:b/>
          <w:color w:val="646464"/>
          <w:sz w:val="18"/>
        </w:rPr>
        <w:t xml:space="preserve">[3733] </w:t>
      </w:r>
      <w:r>
        <w:rPr>
          <w:b/>
          <w:sz w:val="22"/>
        </w:rPr>
        <w:t>【早泄】</w:t>
      </w:r>
      <w:r>
        <w:rPr>
          <w:b/>
          <w:sz w:val="22"/>
        </w:rPr>
        <w:t xml:space="preserve"> 早泄会有哪些因素所致的</w:t>
      </w:r>
    </w:p>
    <w:p>
      <w:pPr>
        <w:spacing w:after="40"/>
      </w:pPr>
      <w:r>
        <w:rPr>
          <w:b/>
          <w:color w:val="0052A4"/>
          <w:sz w:val="20"/>
        </w:rPr>
        <w:t xml:space="preserve">Q: </w:t>
      </w:r>
      <w:r>
        <w:rPr>
          <w:sz w:val="20"/>
        </w:rPr>
        <w:t>男，目前52岁，近段时间，发觉，自己在性生活方面力不从心，并且，射精的时间特别快，请问：早泄会有哪些因素所致的。</w:t>
      </w:r>
    </w:p>
    <w:p>
      <w:pPr>
        <w:spacing w:after="120"/>
      </w:pPr>
      <w:r>
        <w:rPr>
          <w:b/>
          <w:color w:val="008200"/>
          <w:sz w:val="20"/>
        </w:rPr>
        <w:t xml:space="preserve">A: </w:t>
      </w:r>
      <w:r>
        <w:rPr>
          <w:sz w:val="20"/>
        </w:rPr>
        <w:t>早泄发生的主要因素，和很多方面都相关，比如像男性自身心理上出现了一些问题，比如，当代男性的压力是比较大的，所以长期处于高度紧张的状态，除心理因素之外，男性如果缺少对性知识的认知，经常自慰手淫就会成为早泄导火索，还有就是一些器质性疾病了，比如前列腺疾病或是泌尿系感染，或是像一些心脑血管疾病，早泄对男性身心造成的创伤都是较大的，建议了解病因后正确预防。</w:t>
      </w:r>
    </w:p>
    <w:p>
      <w:pPr>
        <w:spacing w:before="160" w:after="40"/>
      </w:pPr>
      <w:r>
        <w:rPr>
          <w:b/>
          <w:color w:val="646464"/>
          <w:sz w:val="18"/>
        </w:rPr>
        <w:t xml:space="preserve">[3734] </w:t>
      </w:r>
      <w:r>
        <w:rPr>
          <w:b/>
          <w:sz w:val="22"/>
        </w:rPr>
        <w:t>【早泄】</w:t>
      </w:r>
      <w:r>
        <w:rPr>
          <w:b/>
          <w:sz w:val="22"/>
        </w:rPr>
        <w:t xml:space="preserve"> 早泄会有哪些诱因引起的</w:t>
      </w:r>
    </w:p>
    <w:p>
      <w:pPr>
        <w:spacing w:after="40"/>
      </w:pPr>
      <w:r>
        <w:rPr>
          <w:b/>
          <w:color w:val="0052A4"/>
          <w:sz w:val="20"/>
        </w:rPr>
        <w:t xml:space="preserve">Q: </w:t>
      </w:r>
      <w:r>
        <w:rPr>
          <w:sz w:val="20"/>
        </w:rPr>
        <w:t>现在20岁了，近半年，发觉，性功能变差了，而且，不足2,3分钟就射了，请问：早泄会有哪些诱因引起的。</w:t>
      </w:r>
    </w:p>
    <w:p>
      <w:pPr>
        <w:spacing w:after="120"/>
      </w:pPr>
      <w:r>
        <w:rPr>
          <w:b/>
          <w:color w:val="008200"/>
          <w:sz w:val="20"/>
        </w:rPr>
        <w:t xml:space="preserve">A: </w:t>
      </w:r>
      <w:r>
        <w:rPr>
          <w:sz w:val="20"/>
        </w:rPr>
        <w:t>引发早泄的原因，和这些方面都是有关系的，心理问题的发生是其中比较主要的一点，比如过去性生活时受到过惊吓，有不愉快的体验等，另外，男性对性知识没有一个很好的了解，看一些不健康的图书、音频，就容易发生早泄，还有男性如果患病，包括前列腺发生病变或是泌尿系感染，或是糖尿病，心脑血管病变等，所以男性要正确了解性知识，保持健康，预防早泄发生。</w:t>
      </w:r>
    </w:p>
    <w:p>
      <w:pPr>
        <w:spacing w:before="160" w:after="40"/>
      </w:pPr>
      <w:r>
        <w:rPr>
          <w:b/>
          <w:color w:val="646464"/>
          <w:sz w:val="18"/>
        </w:rPr>
        <w:t xml:space="preserve">[3735] </w:t>
      </w:r>
      <w:r>
        <w:rPr>
          <w:b/>
          <w:sz w:val="22"/>
        </w:rPr>
        <w:t>【早泄】</w:t>
      </w:r>
      <w:r>
        <w:rPr>
          <w:b/>
          <w:sz w:val="22"/>
        </w:rPr>
        <w:t xml:space="preserve"> 早泄是由哪些诱因引起的</w:t>
      </w:r>
    </w:p>
    <w:p>
      <w:pPr>
        <w:spacing w:after="40"/>
      </w:pPr>
      <w:r>
        <w:rPr>
          <w:b/>
          <w:color w:val="0052A4"/>
          <w:sz w:val="20"/>
        </w:rPr>
        <w:t xml:space="preserve">Q: </w:t>
      </w:r>
      <w:r>
        <w:rPr>
          <w:sz w:val="20"/>
        </w:rPr>
        <w:t>今年46岁，近半年，察觉，房事不太给力，另外，每次刚进去就射了，请问：早泄是由哪些诱因引起的。</w:t>
      </w:r>
    </w:p>
    <w:p>
      <w:pPr>
        <w:spacing w:after="120"/>
      </w:pPr>
      <w:r>
        <w:rPr>
          <w:b/>
          <w:color w:val="008200"/>
          <w:sz w:val="20"/>
        </w:rPr>
        <w:t xml:space="preserve">A: </w:t>
      </w:r>
      <w:r>
        <w:rPr>
          <w:sz w:val="20"/>
        </w:rPr>
        <w:t>诱发早泄的因素，主要包括这几种，首先可能是患者自身的心理因素，这和目前男性生活、工作压力以及患者自身的性格都是有密切关系的，另外还有对性知识认知的匮乏，长期手淫、自慰，就是早泄主因之一，或是男性不幸患上一些疾病，像是前列腺炎症啦，尿路感染等，或是骨盆骨折以及高血糖等，所以疾病的发生和生活中很多方面都有关，要多方入手进行预防。</w:t>
      </w:r>
    </w:p>
    <w:p>
      <w:pPr>
        <w:spacing w:before="160" w:after="40"/>
      </w:pPr>
      <w:r>
        <w:rPr>
          <w:b/>
          <w:color w:val="646464"/>
          <w:sz w:val="18"/>
        </w:rPr>
        <w:t xml:space="preserve">[3736] </w:t>
      </w:r>
      <w:r>
        <w:rPr>
          <w:b/>
          <w:sz w:val="22"/>
        </w:rPr>
        <w:t>【早泄】</w:t>
      </w:r>
      <w:r>
        <w:rPr>
          <w:b/>
          <w:sz w:val="22"/>
        </w:rPr>
        <w:t xml:space="preserve"> 早泄是由哪些因素引发的</w:t>
      </w:r>
    </w:p>
    <w:p>
      <w:pPr>
        <w:spacing w:after="40"/>
      </w:pPr>
      <w:r>
        <w:rPr>
          <w:b/>
          <w:color w:val="0052A4"/>
          <w:sz w:val="20"/>
        </w:rPr>
        <w:t xml:space="preserve">Q: </w:t>
      </w:r>
      <w:r>
        <w:rPr>
          <w:sz w:val="20"/>
        </w:rPr>
        <w:t>现在34岁了，近半年，感觉，房事不太给力，此外，才进去没一会就射了，请问：早泄是由哪些因素引发的。</w:t>
      </w:r>
    </w:p>
    <w:p>
      <w:pPr>
        <w:spacing w:after="120"/>
      </w:pPr>
      <w:r>
        <w:rPr>
          <w:b/>
          <w:color w:val="008200"/>
          <w:sz w:val="20"/>
        </w:rPr>
        <w:t xml:space="preserve">A: </w:t>
      </w:r>
      <w:r>
        <w:rPr>
          <w:sz w:val="20"/>
        </w:rPr>
        <w:t>早泄的常见病因，常见的有这几种，心理因素是其中比较主要的，包括像压力大，情绪焦虑，以及对性生活的过于担忧等，另外，男性如果缺少对性知识的了解，长期看一些不良书刊就会加大早泄概率，或者如果男性患有一些疾病，也是会诱发早泄的，比如前列腺疾病或是泌尿系感染，或是骨盆发生骨折，血糖高等，早泄的病因多且复杂，希望了解后能够正确预防。</w:t>
      </w:r>
    </w:p>
    <w:p>
      <w:pPr>
        <w:spacing w:before="160" w:after="40"/>
      </w:pPr>
      <w:r>
        <w:rPr>
          <w:b/>
          <w:color w:val="646464"/>
          <w:sz w:val="18"/>
        </w:rPr>
        <w:t xml:space="preserve">[3737] </w:t>
      </w:r>
      <w:r>
        <w:rPr>
          <w:b/>
          <w:sz w:val="22"/>
        </w:rPr>
        <w:t>【早泄】</w:t>
      </w:r>
      <w:r>
        <w:rPr>
          <w:b/>
          <w:sz w:val="22"/>
        </w:rPr>
        <w:t xml:space="preserve"> 早泄是由哪些诱因诱发的</w:t>
      </w:r>
    </w:p>
    <w:p>
      <w:pPr>
        <w:spacing w:after="40"/>
      </w:pPr>
      <w:r>
        <w:rPr>
          <w:b/>
          <w:color w:val="0052A4"/>
          <w:sz w:val="20"/>
        </w:rPr>
        <w:t xml:space="preserve">Q: </w:t>
      </w:r>
      <w:r>
        <w:rPr>
          <w:sz w:val="20"/>
        </w:rPr>
        <w:t>34岁，男，这段时间，感觉，性生活总是提不起劲，此外，很快就射了，请问：早泄是由哪些诱因诱发的。</w:t>
      </w:r>
    </w:p>
    <w:p>
      <w:pPr>
        <w:spacing w:after="120"/>
      </w:pPr>
      <w:r>
        <w:rPr>
          <w:b/>
          <w:color w:val="008200"/>
          <w:sz w:val="20"/>
        </w:rPr>
        <w:t xml:space="preserve">A: </w:t>
      </w:r>
      <w:r>
        <w:rPr>
          <w:sz w:val="20"/>
        </w:rPr>
        <w:t>男性发生早泄的原因，主要是这几种，心理问题的发生是其中比较主要的一点，比如工作压力大，长期处于焦虑情绪，或是性生活不愉快等，另外，缺少性知识，无节制的手淫就会引发早泄，还有比较严重的一点，那就是一些器质性疾病的发生，常见的疾病主要是前列腺和泌尿系，或有糖尿病或是骨折等，所以导致早泄发生的因素很多，要从多方面入手进行预防。</w:t>
      </w:r>
    </w:p>
    <w:p>
      <w:pPr>
        <w:spacing w:before="160" w:after="40"/>
      </w:pPr>
      <w:r>
        <w:rPr>
          <w:b/>
          <w:color w:val="646464"/>
          <w:sz w:val="18"/>
        </w:rPr>
        <w:t xml:space="preserve">[3738] </w:t>
      </w:r>
      <w:r>
        <w:rPr>
          <w:b/>
          <w:sz w:val="22"/>
        </w:rPr>
        <w:t>【早泄】</w:t>
      </w:r>
      <w:r>
        <w:rPr>
          <w:b/>
          <w:sz w:val="22"/>
        </w:rPr>
        <w:t xml:space="preserve"> 早泄是由哪些因素诱发的</w:t>
      </w:r>
    </w:p>
    <w:p>
      <w:pPr>
        <w:spacing w:after="40"/>
      </w:pPr>
      <w:r>
        <w:rPr>
          <w:b/>
          <w:color w:val="0052A4"/>
          <w:sz w:val="20"/>
        </w:rPr>
        <w:t xml:space="preserve">Q: </w:t>
      </w:r>
      <w:r>
        <w:rPr>
          <w:sz w:val="20"/>
        </w:rPr>
        <w:t>现在18岁了，这段时间，感觉，性生活总是提不起劲，同时，每次刚进去就射了，请问：早泄是由哪些因素诱发的。</w:t>
      </w:r>
    </w:p>
    <w:p>
      <w:pPr>
        <w:spacing w:after="120"/>
      </w:pPr>
      <w:r>
        <w:rPr>
          <w:b/>
          <w:color w:val="008200"/>
          <w:sz w:val="20"/>
        </w:rPr>
        <w:t xml:space="preserve">A: </w:t>
      </w:r>
      <w:r>
        <w:rPr>
          <w:sz w:val="20"/>
        </w:rPr>
        <w:t>导致早泄发生的因素，主要包括这些，患者自身心理上有问题是比较常见的，这和目前男性生活、工作压力以及患者自身的性格都是有密切关系的，此外，调查发现很多早泄的男性对性知识的了解少之又少，手淫过度，早泄就会发生，或者说，患有一些器质性的疾病，主要是前列腺或是泌尿系统出现问题，或是血糖偏高，心脑血管疾病等，这边建议你在了解了早泄病因之后是可以去正确进行预防的。</w:t>
      </w:r>
    </w:p>
    <w:p>
      <w:pPr>
        <w:spacing w:before="160" w:after="40"/>
      </w:pPr>
      <w:r>
        <w:rPr>
          <w:b/>
          <w:color w:val="646464"/>
          <w:sz w:val="18"/>
        </w:rPr>
        <w:t xml:space="preserve">[3739] </w:t>
      </w:r>
      <w:r>
        <w:rPr>
          <w:b/>
          <w:sz w:val="22"/>
        </w:rPr>
        <w:t>【早泄】</w:t>
      </w:r>
      <w:r>
        <w:rPr>
          <w:b/>
          <w:sz w:val="22"/>
        </w:rPr>
        <w:t xml:space="preserve"> 早泄会是什么方面引发的</w:t>
      </w:r>
    </w:p>
    <w:p>
      <w:pPr>
        <w:spacing w:after="40"/>
      </w:pPr>
      <w:r>
        <w:rPr>
          <w:b/>
          <w:color w:val="0052A4"/>
          <w:sz w:val="20"/>
        </w:rPr>
        <w:t xml:space="preserve">Q: </w:t>
      </w:r>
      <w:r>
        <w:rPr>
          <w:sz w:val="20"/>
        </w:rPr>
        <w:t>男，目前33岁，最近半个月，觉得，房事不太给力，并且，不足2,3分钟就射了，请问：早泄会是什么方面引发的。</w:t>
      </w:r>
    </w:p>
    <w:p>
      <w:pPr>
        <w:spacing w:after="120"/>
      </w:pPr>
      <w:r>
        <w:rPr>
          <w:b/>
          <w:color w:val="008200"/>
          <w:sz w:val="20"/>
        </w:rPr>
        <w:t xml:space="preserve">A: </w:t>
      </w:r>
      <w:r>
        <w:rPr>
          <w:sz w:val="20"/>
        </w:rPr>
        <w:t>可能诱发早泄的因素，有以下这几种，首当其冲的就是患者自身的心理因素，比如，当代男性的压力是比较大的，所以长期处于高度紧张的状态，除心理因素之外，男性如果缺少对性知识的认知，长期看一些不良书刊就会加大早泄概率，或者说，患有一些器质性的疾病，像是前列腺炎症啦，尿路感染等，或是心脑血管出现问题，不管病因是什么，早泄的危害是不容忽视的，务必要正确预防。</w:t>
      </w:r>
    </w:p>
    <w:p>
      <w:pPr>
        <w:spacing w:before="160" w:after="40"/>
      </w:pPr>
      <w:r>
        <w:rPr>
          <w:b/>
          <w:color w:val="646464"/>
          <w:sz w:val="18"/>
        </w:rPr>
        <w:t xml:space="preserve">[3740] </w:t>
      </w:r>
      <w:r>
        <w:rPr>
          <w:b/>
          <w:sz w:val="22"/>
        </w:rPr>
        <w:t>【早泄】</w:t>
      </w:r>
      <w:r>
        <w:rPr>
          <w:b/>
          <w:sz w:val="22"/>
        </w:rPr>
        <w:t xml:space="preserve"> 早泄是由哪些原因导致的</w:t>
      </w:r>
    </w:p>
    <w:p>
      <w:pPr>
        <w:spacing w:after="40"/>
      </w:pPr>
      <w:r>
        <w:rPr>
          <w:b/>
          <w:color w:val="0052A4"/>
          <w:sz w:val="20"/>
        </w:rPr>
        <w:t xml:space="preserve">Q: </w:t>
      </w:r>
      <w:r>
        <w:rPr>
          <w:sz w:val="20"/>
        </w:rPr>
        <w:t>男性19岁，近半年，察觉，性生活好像不太行了，而且，很快就射了，请问：早泄是由哪些原因导致的。</w:t>
      </w:r>
    </w:p>
    <w:p>
      <w:pPr>
        <w:spacing w:after="120"/>
      </w:pPr>
      <w:r>
        <w:rPr>
          <w:b/>
          <w:color w:val="008200"/>
          <w:sz w:val="20"/>
        </w:rPr>
        <w:t xml:space="preserve">A: </w:t>
      </w:r>
      <w:r>
        <w:rPr>
          <w:sz w:val="20"/>
        </w:rPr>
        <w:t>可能诱发早泄的因素，主要包括以下几种，心理问题是其中比较主要的因素，比如患者在过去的性生活中有过一些不愉快的体验，或是受到过惊吓，另外还有对性知识认知的匮乏，总是手淫就会发生早泄，除了这两点，男性如果患上一些男科疾病也会诱发早泄，比如尿道感染或是前列腺问题，还有就是有心脑血管疾病的情况下，不管病因是什么，早泄的危害是不容忽视的，务必要正确预防。</w:t>
      </w:r>
    </w:p>
    <w:p>
      <w:pPr>
        <w:spacing w:before="160" w:after="40"/>
      </w:pPr>
      <w:r>
        <w:rPr>
          <w:b/>
          <w:color w:val="646464"/>
          <w:sz w:val="18"/>
        </w:rPr>
        <w:t xml:space="preserve">[3741] </w:t>
      </w:r>
      <w:r>
        <w:rPr>
          <w:b/>
          <w:sz w:val="22"/>
        </w:rPr>
        <w:t>【早泄】</w:t>
      </w:r>
      <w:r>
        <w:rPr>
          <w:b/>
          <w:sz w:val="22"/>
        </w:rPr>
        <w:t xml:space="preserve"> 早泄是由哪些因素所致的</w:t>
      </w:r>
    </w:p>
    <w:p>
      <w:pPr>
        <w:spacing w:after="40"/>
      </w:pPr>
      <w:r>
        <w:rPr>
          <w:b/>
          <w:color w:val="0052A4"/>
          <w:sz w:val="20"/>
        </w:rPr>
        <w:t xml:space="preserve">Q: </w:t>
      </w:r>
      <w:r>
        <w:rPr>
          <w:sz w:val="20"/>
        </w:rPr>
        <w:t>男人54岁，最近几年，感觉，性生活好像不太行了，同时，每次刚进去就射了，请问：早泄是由哪些因素所致的。</w:t>
      </w:r>
    </w:p>
    <w:p>
      <w:pPr>
        <w:spacing w:after="120"/>
      </w:pPr>
      <w:r>
        <w:rPr>
          <w:b/>
          <w:color w:val="008200"/>
          <w:sz w:val="20"/>
        </w:rPr>
        <w:t xml:space="preserve">A: </w:t>
      </w:r>
      <w:r>
        <w:rPr>
          <w:sz w:val="20"/>
        </w:rPr>
        <w:t>导致早泄发生的因素，常见的有以下几种，心理问题是其中比较主要的因素，比如，当代男性的压力是比较大的，所以长期处于高度紧张的状态，另外，男性如果缺少对性知识的了解，长期手淫、自慰，就是早泄主因之一，或是男性本身有一些疾病，如泌尿系感染和前列腺问题，或是像一些心脑血管疾病，以上这些因素均可导致早泄的发生，建议每一位男性都有所重视。</w:t>
      </w:r>
    </w:p>
    <w:p>
      <w:pPr>
        <w:spacing w:before="160" w:after="40"/>
      </w:pPr>
      <w:r>
        <w:rPr>
          <w:b/>
          <w:color w:val="646464"/>
          <w:sz w:val="18"/>
        </w:rPr>
        <w:t xml:space="preserve">[3742] </w:t>
      </w:r>
      <w:r>
        <w:rPr>
          <w:b/>
          <w:sz w:val="22"/>
        </w:rPr>
        <w:t>【早泄】</w:t>
      </w:r>
      <w:r>
        <w:rPr>
          <w:b/>
          <w:sz w:val="22"/>
        </w:rPr>
        <w:t xml:space="preserve"> 早泄是由哪些原因引发的</w:t>
      </w:r>
    </w:p>
    <w:p>
      <w:pPr>
        <w:spacing w:after="40"/>
      </w:pPr>
      <w:r>
        <w:rPr>
          <w:b/>
          <w:color w:val="0052A4"/>
          <w:sz w:val="20"/>
        </w:rPr>
        <w:t xml:space="preserve">Q: </w:t>
      </w:r>
      <w:r>
        <w:rPr>
          <w:sz w:val="20"/>
        </w:rPr>
        <w:t>男性，现在38岁，近段时间，感觉，性功能变差了，并且，才进去没一会就射了，请问：早泄是由哪些原因引发的。</w:t>
      </w:r>
    </w:p>
    <w:p>
      <w:pPr>
        <w:spacing w:after="120"/>
      </w:pPr>
      <w:r>
        <w:rPr>
          <w:b/>
          <w:color w:val="008200"/>
          <w:sz w:val="20"/>
        </w:rPr>
        <w:t xml:space="preserve">A: </w:t>
      </w:r>
      <w:r>
        <w:rPr>
          <w:sz w:val="20"/>
        </w:rPr>
        <w:t>之所以会发生早泄，常见的有这几种，心理因素是其中比较主要的，男性在性生活的过程中被迫中断，或是受到一些惊吓，亦或是一些不良的外界因素干扰等，另外，缺少对性的正确认知，经常看一些刺激性的影片，时间久了就会早泄，还有比较严重的一点，那就是一些器质性疾病的发生，比如像前列腺炎、前列腺钙化等，或是血糖偏高，心脑血管疾病等，所以疾病的发生和生活中很多方面都有关，要多方入手进行预防。</w:t>
      </w:r>
    </w:p>
    <w:p>
      <w:pPr>
        <w:spacing w:before="160" w:after="40"/>
      </w:pPr>
      <w:r>
        <w:rPr>
          <w:b/>
          <w:color w:val="646464"/>
          <w:sz w:val="18"/>
        </w:rPr>
        <w:t xml:space="preserve">[3743] </w:t>
      </w:r>
      <w:r>
        <w:rPr>
          <w:b/>
          <w:sz w:val="22"/>
        </w:rPr>
        <w:t>【早泄】</w:t>
      </w:r>
      <w:r>
        <w:rPr>
          <w:b/>
          <w:sz w:val="22"/>
        </w:rPr>
        <w:t xml:space="preserve"> 早泄是由哪些原因诱发的</w:t>
      </w:r>
    </w:p>
    <w:p>
      <w:pPr>
        <w:spacing w:after="40"/>
      </w:pPr>
      <w:r>
        <w:rPr>
          <w:b/>
          <w:color w:val="0052A4"/>
          <w:sz w:val="20"/>
        </w:rPr>
        <w:t xml:space="preserve">Q: </w:t>
      </w:r>
      <w:r>
        <w:rPr>
          <w:sz w:val="20"/>
        </w:rPr>
        <w:t>19岁，男性，最近几年，觉得，性功能出现退化，此外，射精的时间特别快，请问：早泄是由哪些原因诱发的。</w:t>
      </w:r>
    </w:p>
    <w:p>
      <w:pPr>
        <w:spacing w:after="120"/>
      </w:pPr>
      <w:r>
        <w:rPr>
          <w:b/>
          <w:color w:val="008200"/>
          <w:sz w:val="20"/>
        </w:rPr>
        <w:t xml:space="preserve">A: </w:t>
      </w:r>
      <w:r>
        <w:rPr>
          <w:sz w:val="20"/>
        </w:rPr>
        <w:t>早泄的常见病因，与很多方面都有关联，首当其冲的就是患者自身的心理因素，比如过去性生活的时候发生过一些不愉快，不管是突然中断或是受到一些惊吓等，也可能是因为患者自身缺少性知识，长期手淫都会导致早泄，除了这两点，男性如果患上一些男科疾病也会诱发早泄，比如一些男性疾病，前列腺炎、前列腺增生等，或是心脑血管疾病以及高血糖，以上这些因素均可导致早泄的发生，建议每一位男性都有所重视。</w:t>
      </w:r>
    </w:p>
    <w:p>
      <w:pPr>
        <w:spacing w:before="160" w:after="40"/>
      </w:pPr>
      <w:r>
        <w:rPr>
          <w:b/>
          <w:color w:val="646464"/>
          <w:sz w:val="18"/>
        </w:rPr>
        <w:t xml:space="preserve">[3744] </w:t>
      </w:r>
      <w:r>
        <w:rPr>
          <w:b/>
          <w:sz w:val="22"/>
        </w:rPr>
        <w:t>【早泄】</w:t>
      </w:r>
      <w:r>
        <w:rPr>
          <w:b/>
          <w:sz w:val="22"/>
        </w:rPr>
        <w:t xml:space="preserve"> 早泄是由哪些原因所致的</w:t>
      </w:r>
    </w:p>
    <w:p>
      <w:pPr>
        <w:spacing w:after="40"/>
      </w:pPr>
      <w:r>
        <w:rPr>
          <w:b/>
          <w:color w:val="0052A4"/>
          <w:sz w:val="20"/>
        </w:rPr>
        <w:t xml:space="preserve">Q: </w:t>
      </w:r>
      <w:r>
        <w:rPr>
          <w:sz w:val="20"/>
        </w:rPr>
        <w:t>男人33岁，最近半年，察觉，自己在性生活方面力不从心，另外，才进去没一会就射了，请问：早泄是由哪些原因所致的。</w:t>
      </w:r>
    </w:p>
    <w:p>
      <w:pPr>
        <w:spacing w:after="120"/>
      </w:pPr>
      <w:r>
        <w:rPr>
          <w:b/>
          <w:color w:val="008200"/>
          <w:sz w:val="20"/>
        </w:rPr>
        <w:t xml:space="preserve">A: </w:t>
      </w:r>
      <w:r>
        <w:rPr>
          <w:sz w:val="20"/>
        </w:rPr>
        <w:t>男人早射的病因，主要是这几种，心理因素是比较常见的，比如部分男性比较自卑，在另一半面前抬不起头，或是工作压力大，情绪焦虑等，如果男性对性知识缺少了解，经常自慰手淫就会成为早泄导火索，还有男性如果患病，比如前列腺疾病或是泌尿系感染，或是血糖偏高，心脑血管疾病等，所以疾病的发生和生活中很多方面都有关，要多方入手进行预防。</w:t>
      </w:r>
    </w:p>
    <w:p>
      <w:pPr>
        <w:spacing w:before="160" w:after="40"/>
      </w:pPr>
      <w:r>
        <w:rPr>
          <w:b/>
          <w:color w:val="646464"/>
          <w:sz w:val="18"/>
        </w:rPr>
        <w:t xml:space="preserve">[3745] </w:t>
      </w:r>
      <w:r>
        <w:rPr>
          <w:b/>
          <w:sz w:val="22"/>
        </w:rPr>
        <w:t>【早泄】</w:t>
      </w:r>
      <w:r>
        <w:rPr>
          <w:b/>
          <w:sz w:val="22"/>
        </w:rPr>
        <w:t xml:space="preserve"> 早泄是由哪些病因导致的</w:t>
      </w:r>
    </w:p>
    <w:p>
      <w:pPr>
        <w:spacing w:after="40"/>
      </w:pPr>
      <w:r>
        <w:rPr>
          <w:b/>
          <w:color w:val="0052A4"/>
          <w:sz w:val="20"/>
        </w:rPr>
        <w:t xml:space="preserve">Q: </w:t>
      </w:r>
      <w:r>
        <w:rPr>
          <w:sz w:val="20"/>
        </w:rPr>
        <w:t>男人29岁，近段时间，发现，性功能变差了，并且，每次时间不足2分钟，请问：早泄是由哪些病因导致的。</w:t>
      </w:r>
    </w:p>
    <w:p>
      <w:pPr>
        <w:spacing w:after="120"/>
      </w:pPr>
      <w:r>
        <w:rPr>
          <w:b/>
          <w:color w:val="008200"/>
          <w:sz w:val="20"/>
        </w:rPr>
        <w:t xml:space="preserve">A: </w:t>
      </w:r>
      <w:r>
        <w:rPr>
          <w:sz w:val="20"/>
        </w:rPr>
        <w:t>可能诱发早泄的因素，主要受到这些方面的影响，目前看来主要是患者心理上出现了一些问题，比如部分男性比较自卑，在另一半面前抬不起头，或是工作压力大，情绪焦虑等，此外，和男性对性知识的漠视，长期手淫、自慰，就是早泄主因之一，或是像一些疾病的发生也是早泄的诱因之一，如泌尿系统的感染或是前列腺疾病，或是心脑血管疾病以及高血糖，早泄的病因并不单一，了解后务必要正确预防。</w:t>
      </w:r>
    </w:p>
    <w:p>
      <w:pPr>
        <w:spacing w:before="160" w:after="40"/>
      </w:pPr>
      <w:r>
        <w:rPr>
          <w:b/>
          <w:color w:val="646464"/>
          <w:sz w:val="18"/>
        </w:rPr>
        <w:t xml:space="preserve">[3746] </w:t>
      </w:r>
      <w:r>
        <w:rPr>
          <w:b/>
          <w:sz w:val="22"/>
        </w:rPr>
        <w:t>【早泄】</w:t>
      </w:r>
      <w:r>
        <w:rPr>
          <w:b/>
          <w:sz w:val="22"/>
        </w:rPr>
        <w:t xml:space="preserve"> 早泄是由哪些病因引起的</w:t>
      </w:r>
    </w:p>
    <w:p>
      <w:pPr>
        <w:spacing w:after="40"/>
      </w:pPr>
      <w:r>
        <w:rPr>
          <w:b/>
          <w:color w:val="0052A4"/>
          <w:sz w:val="20"/>
        </w:rPr>
        <w:t xml:space="preserve">Q: </w:t>
      </w:r>
      <w:r>
        <w:rPr>
          <w:sz w:val="20"/>
        </w:rPr>
        <w:t>男性，现在51岁，近半年，感觉，房事不太给力，而且，很快就射了，请问：早泄是由哪些病因引起的。</w:t>
      </w:r>
    </w:p>
    <w:p>
      <w:pPr>
        <w:spacing w:after="120"/>
      </w:pPr>
      <w:r>
        <w:rPr>
          <w:b/>
          <w:color w:val="008200"/>
          <w:sz w:val="20"/>
        </w:rPr>
        <w:t xml:space="preserve">A: </w:t>
      </w:r>
      <w:r>
        <w:rPr>
          <w:sz w:val="20"/>
        </w:rPr>
        <w:t>男人早射的病因，与很多方面都有关联，比如像男性自身心理上出现了一些问题，比如一些男性可能幼时看到过一些不良的事件，或是第一次的性体验并不是很愉快等，很多缺乏性知识的男性，经常看一些刺激性的影片，时间久了就会早泄，或是像一些疾病的发生也是早泄的诱因之一，主要是前列腺或是泌尿系统出现问题，或是糖尿病，心脑血管病变等，早泄一旦发生治疗起来难度就很大，建议男性们在生活中务必要积极预防。</w:t>
      </w:r>
    </w:p>
    <w:p>
      <w:pPr>
        <w:spacing w:before="160" w:after="40"/>
      </w:pPr>
      <w:r>
        <w:rPr>
          <w:b/>
          <w:color w:val="646464"/>
          <w:sz w:val="18"/>
        </w:rPr>
        <w:t xml:space="preserve">[3747] </w:t>
      </w:r>
      <w:r>
        <w:rPr>
          <w:b/>
          <w:sz w:val="22"/>
        </w:rPr>
        <w:t>【早泄】</w:t>
      </w:r>
      <w:r>
        <w:rPr>
          <w:b/>
          <w:sz w:val="22"/>
        </w:rPr>
        <w:t xml:space="preserve"> 早泄是由哪些病因引发的</w:t>
      </w:r>
    </w:p>
    <w:p>
      <w:pPr>
        <w:spacing w:after="40"/>
      </w:pPr>
      <w:r>
        <w:rPr>
          <w:b/>
          <w:color w:val="0052A4"/>
          <w:sz w:val="20"/>
        </w:rPr>
        <w:t xml:space="preserve">Q: </w:t>
      </w:r>
      <w:r>
        <w:rPr>
          <w:sz w:val="20"/>
        </w:rPr>
        <w:t>男性，现在41岁，近一年，感觉，自己在性生活方面力不从心，而且，射精的时间特别快，请问：早泄是由哪些病因引发的。</w:t>
      </w:r>
    </w:p>
    <w:p>
      <w:pPr>
        <w:spacing w:after="120"/>
      </w:pPr>
      <w:r>
        <w:rPr>
          <w:b/>
          <w:color w:val="008200"/>
          <w:sz w:val="20"/>
        </w:rPr>
        <w:t xml:space="preserve">A: </w:t>
      </w:r>
      <w:r>
        <w:rPr>
          <w:sz w:val="20"/>
        </w:rPr>
        <w:t>发生早射的原因，可能与这些相关，比如像男性自身心理上出现了一些问题，比如过去性生活时受到过惊吓，有不愉快的体验等，另外，男性如果缺少对性知识的了解，手淫过度，早泄就会发生，除了这两点，男性如果患上一些男科疾病也会诱发早泄，如前列腺炎、泌尿系统感染，或是像一些心脑血管疾病，早泄发生的病因主要就这几个方面，可以有针对性的去进行预防。</w:t>
      </w:r>
    </w:p>
    <w:p>
      <w:pPr>
        <w:spacing w:before="160" w:after="40"/>
      </w:pPr>
      <w:r>
        <w:rPr>
          <w:b/>
          <w:color w:val="646464"/>
          <w:sz w:val="18"/>
        </w:rPr>
        <w:t xml:space="preserve">[3748] </w:t>
      </w:r>
      <w:r>
        <w:rPr>
          <w:b/>
          <w:sz w:val="22"/>
        </w:rPr>
        <w:t>【早泄】</w:t>
      </w:r>
      <w:r>
        <w:rPr>
          <w:b/>
          <w:sz w:val="22"/>
        </w:rPr>
        <w:t xml:space="preserve"> 早泄是由哪些病因诱发的</w:t>
      </w:r>
    </w:p>
    <w:p>
      <w:pPr>
        <w:spacing w:after="40"/>
      </w:pPr>
      <w:r>
        <w:rPr>
          <w:b/>
          <w:color w:val="0052A4"/>
          <w:sz w:val="20"/>
        </w:rPr>
        <w:t xml:space="preserve">Q: </w:t>
      </w:r>
      <w:r>
        <w:rPr>
          <w:sz w:val="20"/>
        </w:rPr>
        <w:t>今年46岁，近段时间，察觉，房事不太给力，另外，射精的时间特别快，请问：早泄是由哪些病因诱发的。</w:t>
      </w:r>
    </w:p>
    <w:p>
      <w:pPr>
        <w:spacing w:after="120"/>
      </w:pPr>
      <w:r>
        <w:rPr>
          <w:b/>
          <w:color w:val="008200"/>
          <w:sz w:val="20"/>
        </w:rPr>
        <w:t xml:space="preserve">A: </w:t>
      </w:r>
      <w:r>
        <w:rPr>
          <w:sz w:val="20"/>
        </w:rPr>
        <w:t>出现早泄情况的主因，常与这些方面相关，目前看来男性心理问题占大部分，比如部分男性比较自卑，在另一半面前抬不起头，或是工作压力大，情绪焦虑等，很多缺乏性知识的男性，频繁手淫就可能导致早泄，还有如果得病了也会成为早泄的诱因之一，比如一些男性疾病，前列腺炎、前列腺增生等，或是骨盆发生骨折，血糖高等，早泄对男性身心造成的创伤都是较大的，建议了解病因后正确预防。</w:t>
      </w:r>
    </w:p>
    <w:p>
      <w:pPr>
        <w:spacing w:before="160" w:after="40"/>
      </w:pPr>
      <w:r>
        <w:rPr>
          <w:b/>
          <w:color w:val="646464"/>
          <w:sz w:val="18"/>
        </w:rPr>
        <w:t xml:space="preserve">[3749] </w:t>
      </w:r>
      <w:r>
        <w:rPr>
          <w:b/>
          <w:sz w:val="22"/>
        </w:rPr>
        <w:t>【早泄】</w:t>
      </w:r>
      <w:r>
        <w:rPr>
          <w:b/>
          <w:sz w:val="22"/>
        </w:rPr>
        <w:t xml:space="preserve"> 早泄是由哪些病因所致的</w:t>
      </w:r>
    </w:p>
    <w:p>
      <w:pPr>
        <w:spacing w:after="40"/>
      </w:pPr>
      <w:r>
        <w:rPr>
          <w:b/>
          <w:color w:val="0052A4"/>
          <w:sz w:val="20"/>
        </w:rPr>
        <w:t xml:space="preserve">Q: </w:t>
      </w:r>
      <w:r>
        <w:rPr>
          <w:sz w:val="20"/>
        </w:rPr>
        <w:t>44岁，男性，最近半个月，发觉，房事不太给力，同时，每次时间不足2分钟，请问：早泄是由哪些病因所致的。</w:t>
      </w:r>
    </w:p>
    <w:p>
      <w:pPr>
        <w:spacing w:after="120"/>
      </w:pPr>
      <w:r>
        <w:rPr>
          <w:b/>
          <w:color w:val="008200"/>
          <w:sz w:val="20"/>
        </w:rPr>
        <w:t xml:space="preserve">A: </w:t>
      </w:r>
      <w:r>
        <w:rPr>
          <w:sz w:val="20"/>
        </w:rPr>
        <w:t>男人早射的病因，和这些方面都是有关系的，目前看来男性心理问题占大部分，比如过去性生活时受到过惊吓，有不愉快的体验等，除心理因素之外，男性如果缺少对性知识的认知，长期观看不良视频就会引发早泄，还有就是一些器质性疾病了，像是前列腺炎症啦，尿路感染等，或是心脑血管和糖尿病等，所以导致早泄发生的因素很多，要从多方面入手进行预防。</w:t>
      </w:r>
    </w:p>
    <w:p>
      <w:pPr>
        <w:spacing w:before="160" w:after="40"/>
      </w:pPr>
      <w:r>
        <w:rPr>
          <w:b/>
          <w:color w:val="646464"/>
          <w:sz w:val="18"/>
        </w:rPr>
        <w:t xml:space="preserve">[3750] </w:t>
      </w:r>
      <w:r>
        <w:rPr>
          <w:b/>
          <w:sz w:val="22"/>
        </w:rPr>
        <w:t>【早泄】</w:t>
      </w:r>
      <w:r>
        <w:rPr>
          <w:b/>
          <w:sz w:val="22"/>
        </w:rPr>
        <w:t xml:space="preserve"> 早泄是由哪些方面导致的</w:t>
      </w:r>
    </w:p>
    <w:p>
      <w:pPr>
        <w:spacing w:after="40"/>
      </w:pPr>
      <w:r>
        <w:rPr>
          <w:b/>
          <w:color w:val="0052A4"/>
          <w:sz w:val="20"/>
        </w:rPr>
        <w:t xml:space="preserve">Q: </w:t>
      </w:r>
      <w:r>
        <w:rPr>
          <w:sz w:val="20"/>
        </w:rPr>
        <w:t>54岁，男性，最近半年，发现，性生活好像不太行了，此外，才进去没一会就射了，请问：早泄是由哪些方面导致的。</w:t>
      </w:r>
    </w:p>
    <w:p>
      <w:pPr>
        <w:spacing w:after="120"/>
      </w:pPr>
      <w:r>
        <w:rPr>
          <w:b/>
          <w:color w:val="008200"/>
          <w:sz w:val="20"/>
        </w:rPr>
        <w:t xml:space="preserve">A: </w:t>
      </w:r>
      <w:r>
        <w:rPr>
          <w:sz w:val="20"/>
        </w:rPr>
        <w:t>早泄的常见病因，主要包括以下几种，常见的是患者自身的心里因素，比如在过去的性生活中有过不好的体验，亦或是夫妻感情不合等，另外还有对性知识认知的匮乏，常常自己自慰，就会导致早泄，再者，诱发早泄的还有可能是患者自身的一些其它疾病，常见的有前列腺和泌尿系问题，或是心脑血管疾病以及高血糖，早泄一旦发生治疗起来难度就很大，建议男性们在生活中务必要积极预防。</w:t>
      </w:r>
    </w:p>
    <w:p>
      <w:pPr>
        <w:spacing w:before="160" w:after="40"/>
      </w:pPr>
      <w:r>
        <w:rPr>
          <w:b/>
          <w:color w:val="646464"/>
          <w:sz w:val="18"/>
        </w:rPr>
        <w:t xml:space="preserve">[3751] </w:t>
      </w:r>
      <w:r>
        <w:rPr>
          <w:b/>
          <w:sz w:val="22"/>
        </w:rPr>
        <w:t>【早泄】</w:t>
      </w:r>
      <w:r>
        <w:rPr>
          <w:b/>
          <w:sz w:val="22"/>
        </w:rPr>
        <w:t xml:space="preserve"> 早泄是由哪些方面引发的</w:t>
      </w:r>
    </w:p>
    <w:p>
      <w:pPr>
        <w:spacing w:after="40"/>
      </w:pPr>
      <w:r>
        <w:rPr>
          <w:b/>
          <w:color w:val="0052A4"/>
          <w:sz w:val="20"/>
        </w:rPr>
        <w:t xml:space="preserve">Q: </w:t>
      </w:r>
      <w:r>
        <w:rPr>
          <w:sz w:val="20"/>
        </w:rPr>
        <w:t>男，目前31岁，最近半个月，发觉，房事大不如前，此外，才进去没一会就射了，请问：早泄是由哪些方面引发的。</w:t>
      </w:r>
    </w:p>
    <w:p>
      <w:pPr>
        <w:spacing w:after="120"/>
      </w:pPr>
      <w:r>
        <w:rPr>
          <w:b/>
          <w:color w:val="008200"/>
          <w:sz w:val="20"/>
        </w:rPr>
        <w:t xml:space="preserve">A: </w:t>
      </w:r>
      <w:r>
        <w:rPr>
          <w:sz w:val="20"/>
        </w:rPr>
        <w:t>男性发生早泄的原因，主要包括这些，常见的是患者自身的心里因素，比如像夫妻感情不和，或是第一次性体验不愉快，也可能是因为患者自身缺少性知识，长期手淫都会导致早泄，还有如果得病了也会成为早泄的诱因之一，比如前列腺疾病或是泌尿系感染，或是像高血糖以及心脑血管等疾病，这边建议你在了解了早泄病因之后是可以去正确进行预防的。</w:t>
      </w:r>
    </w:p>
    <w:p>
      <w:pPr>
        <w:spacing w:before="160" w:after="40"/>
      </w:pPr>
      <w:r>
        <w:rPr>
          <w:b/>
          <w:color w:val="646464"/>
          <w:sz w:val="18"/>
        </w:rPr>
        <w:t xml:space="preserve">[3752] </w:t>
      </w:r>
      <w:r>
        <w:rPr>
          <w:b/>
          <w:sz w:val="22"/>
        </w:rPr>
        <w:t>【早泄】</w:t>
      </w:r>
      <w:r>
        <w:rPr>
          <w:b/>
          <w:sz w:val="22"/>
        </w:rPr>
        <w:t xml:space="preserve"> 早泄是由哪些方面引起的</w:t>
      </w:r>
    </w:p>
    <w:p>
      <w:pPr>
        <w:spacing w:after="40"/>
      </w:pPr>
      <w:r>
        <w:rPr>
          <w:b/>
          <w:color w:val="0052A4"/>
          <w:sz w:val="20"/>
        </w:rPr>
        <w:t xml:space="preserve">Q: </w:t>
      </w:r>
      <w:r>
        <w:rPr>
          <w:sz w:val="20"/>
        </w:rPr>
        <w:t>男性，现在37岁，最近几年，感觉，性功能出现退化，另外，每次才开始就已经射了，请问：早泄是由哪些方面引起的。</w:t>
      </w:r>
    </w:p>
    <w:p>
      <w:pPr>
        <w:spacing w:after="120"/>
      </w:pPr>
      <w:r>
        <w:rPr>
          <w:b/>
          <w:color w:val="008200"/>
          <w:sz w:val="20"/>
        </w:rPr>
        <w:t xml:space="preserve">A: </w:t>
      </w:r>
      <w:r>
        <w:rPr>
          <w:sz w:val="20"/>
        </w:rPr>
        <w:t>早射的发生诱因，和以下几个方面有关，比如像男性自身心理上出现了一些问题，比如部分男性比较自卑，在另一半面前抬不起头，或是工作压力大，情绪焦虑等，另外还有对性知识认知的匮乏，常常自己自慰，就会导致早泄，还有就是一些器质性疾病了，像是前列腺炎症啦，尿路感染等，还有就是有心脑血管疾病的情况下，所以导致早泄发生的因素很多，要从多方面入手进行预防。</w:t>
      </w:r>
    </w:p>
    <w:p>
      <w:pPr>
        <w:spacing w:before="160" w:after="40"/>
      </w:pPr>
      <w:r>
        <w:rPr>
          <w:b/>
          <w:color w:val="646464"/>
          <w:sz w:val="18"/>
        </w:rPr>
        <w:t xml:space="preserve">[3753] </w:t>
      </w:r>
      <w:r>
        <w:rPr>
          <w:b/>
          <w:sz w:val="22"/>
        </w:rPr>
        <w:t>【早泄】</w:t>
      </w:r>
      <w:r>
        <w:rPr>
          <w:b/>
          <w:sz w:val="22"/>
        </w:rPr>
        <w:t xml:space="preserve"> 早泄会是什么方面导致的</w:t>
      </w:r>
    </w:p>
    <w:p>
      <w:pPr>
        <w:spacing w:after="40"/>
      </w:pPr>
      <w:r>
        <w:rPr>
          <w:b/>
          <w:color w:val="0052A4"/>
          <w:sz w:val="20"/>
        </w:rPr>
        <w:t xml:space="preserve">Q: </w:t>
      </w:r>
      <w:r>
        <w:rPr>
          <w:sz w:val="20"/>
        </w:rPr>
        <w:t>现在35岁了，最近几年，感觉，性生活总是提不起劲，而且，很快就射了，请问：早泄会是什么方面导致的。</w:t>
      </w:r>
    </w:p>
    <w:p>
      <w:pPr>
        <w:spacing w:after="120"/>
      </w:pPr>
      <w:r>
        <w:rPr>
          <w:b/>
          <w:color w:val="008200"/>
          <w:sz w:val="20"/>
        </w:rPr>
        <w:t xml:space="preserve">A: </w:t>
      </w:r>
      <w:r>
        <w:rPr>
          <w:sz w:val="20"/>
        </w:rPr>
        <w:t>发生早射的原因，主要受到这些方面的影响，其中心理问题是比较主要的，比如部分男性比较自卑，在另一半面前抬不起头，或是工作压力大，情绪焦虑等，男性如果没有及时的接受性教育，常常自己自慰，就会导致早泄，再者，诱发早泄的还有可能是患者自身的一些其它疾病，如泌尿系统的感染或是前列腺疾病，或是糖尿病，心脑血管病变等，建议定期对性知识进行了解，并且及时疏导心理，检查身体，正确预防。</w:t>
      </w:r>
    </w:p>
    <w:p>
      <w:pPr>
        <w:spacing w:before="160" w:after="40"/>
      </w:pPr>
      <w:r>
        <w:rPr>
          <w:b/>
          <w:color w:val="646464"/>
          <w:sz w:val="18"/>
        </w:rPr>
        <w:t xml:space="preserve">[3754] </w:t>
      </w:r>
      <w:r>
        <w:rPr>
          <w:b/>
          <w:sz w:val="22"/>
        </w:rPr>
        <w:t>【早泄】</w:t>
      </w:r>
      <w:r>
        <w:rPr>
          <w:b/>
          <w:sz w:val="22"/>
        </w:rPr>
        <w:t xml:space="preserve"> 早泄是由哪些诱因导致的</w:t>
      </w:r>
    </w:p>
    <w:p>
      <w:pPr>
        <w:spacing w:after="40"/>
      </w:pPr>
      <w:r>
        <w:rPr>
          <w:b/>
          <w:color w:val="0052A4"/>
          <w:sz w:val="20"/>
        </w:rPr>
        <w:t xml:space="preserve">Q: </w:t>
      </w:r>
      <w:r>
        <w:rPr>
          <w:sz w:val="20"/>
        </w:rPr>
        <w:t>男人49岁，最近几年，感觉，房事不太给力，同时，很快就射了，请问：早泄是由哪些诱因导致的。</w:t>
      </w:r>
    </w:p>
    <w:p>
      <w:pPr>
        <w:spacing w:after="120"/>
      </w:pPr>
      <w:r>
        <w:rPr>
          <w:b/>
          <w:color w:val="008200"/>
          <w:sz w:val="20"/>
        </w:rPr>
        <w:t xml:space="preserve">A: </w:t>
      </w:r>
      <w:r>
        <w:rPr>
          <w:sz w:val="20"/>
        </w:rPr>
        <w:t>引发早泄的原因，和很多方面都有关系，心理问题的发生是其中比较主要的一点，比如一些男性可能幼时看到过一些不良的事件，或是第一次的性体验并不是很愉快等，也可能是因为患者自身缺少性知识，长期看一些不良书刊就会加大早泄概率，还有男性如果患病，如泌尿系统的感染或是前列腺疾病，或是骨盆骨折以及高血糖等，不管病因是什么，早泄的危害是不容忽视的，务必要正确预防。</w:t>
      </w:r>
    </w:p>
    <w:p>
      <w:pPr>
        <w:spacing w:before="160" w:after="40"/>
      </w:pPr>
      <w:r>
        <w:rPr>
          <w:b/>
          <w:color w:val="646464"/>
          <w:sz w:val="18"/>
        </w:rPr>
        <w:t xml:space="preserve">[3755] </w:t>
      </w:r>
      <w:r>
        <w:rPr>
          <w:b/>
          <w:sz w:val="22"/>
        </w:rPr>
        <w:t>【早泄】</w:t>
      </w:r>
      <w:r>
        <w:rPr>
          <w:b/>
          <w:sz w:val="22"/>
        </w:rPr>
        <w:t xml:space="preserve"> 早泄是由哪些方面诱发的</w:t>
      </w:r>
    </w:p>
    <w:p>
      <w:pPr>
        <w:spacing w:after="40"/>
      </w:pPr>
      <w:r>
        <w:rPr>
          <w:b/>
          <w:color w:val="0052A4"/>
          <w:sz w:val="20"/>
        </w:rPr>
        <w:t xml:space="preserve">Q: </w:t>
      </w:r>
      <w:r>
        <w:rPr>
          <w:sz w:val="20"/>
        </w:rPr>
        <w:t>36岁，男性，最近半年，发觉，性功能变差了，同时，每次时间不足2分钟，请问：早泄是由哪些方面诱发的。</w:t>
      </w:r>
    </w:p>
    <w:p>
      <w:pPr>
        <w:spacing w:after="120"/>
      </w:pPr>
      <w:r>
        <w:rPr>
          <w:b/>
          <w:color w:val="008200"/>
          <w:sz w:val="20"/>
        </w:rPr>
        <w:t xml:space="preserve">A: </w:t>
      </w:r>
      <w:r>
        <w:rPr>
          <w:sz w:val="20"/>
        </w:rPr>
        <w:t>引发早泄的主要病因，与很多方面都有关联，心理问题的发生是其中比较主要的一点，比如过去性生活的时候发生过一些不愉快，不管是突然中断或是受到一些惊吓等，再者，一些男性如果缺少对性知识的认知，经常观摩一些刺激性的图文、视频均可导致早泄，或是像一些疾病的发生也是早泄的诱因之一，比如一些男性疾病，前列腺炎、前列腺增生等，或是发生股份骨折，会有心脑血管疾病，所以男性要正确了解性知识，保持健康，预防早泄发生。</w:t>
      </w:r>
    </w:p>
    <w:p>
      <w:pPr>
        <w:spacing w:before="160" w:after="40"/>
      </w:pPr>
      <w:r>
        <w:rPr>
          <w:b/>
          <w:color w:val="646464"/>
          <w:sz w:val="18"/>
        </w:rPr>
        <w:t xml:space="preserve">[3756] </w:t>
      </w:r>
      <w:r>
        <w:rPr>
          <w:b/>
          <w:sz w:val="22"/>
        </w:rPr>
        <w:t>【早泄】</w:t>
      </w:r>
      <w:r>
        <w:rPr>
          <w:b/>
          <w:sz w:val="22"/>
        </w:rPr>
        <w:t xml:space="preserve"> 早泄会有哪些诱因引起的</w:t>
      </w:r>
    </w:p>
    <w:p>
      <w:pPr>
        <w:spacing w:after="40"/>
      </w:pPr>
      <w:r>
        <w:rPr>
          <w:b/>
          <w:color w:val="0052A4"/>
          <w:sz w:val="20"/>
        </w:rPr>
        <w:t xml:space="preserve">Q: </w:t>
      </w:r>
      <w:r>
        <w:rPr>
          <w:sz w:val="20"/>
        </w:rPr>
        <w:t>现在20岁了，近半年，发觉，性功能变差了，而且，不足2,3分钟就射了，请问：早泄会有哪些诱因引起的。</w:t>
      </w:r>
    </w:p>
    <w:p>
      <w:pPr>
        <w:spacing w:after="120"/>
      </w:pPr>
      <w:r>
        <w:rPr>
          <w:b/>
          <w:color w:val="008200"/>
          <w:sz w:val="20"/>
        </w:rPr>
        <w:t xml:space="preserve">A: </w:t>
      </w:r>
      <w:r>
        <w:rPr>
          <w:sz w:val="20"/>
        </w:rPr>
        <w:t>引发早泄的原因，和这些方面都是有关系的，心理问题的发生是其中比较主要的一点，比如过去性生活时受到过惊吓，有不愉快的体验等，另外，男性对性知识没有一个很好的了解，看一些不健康的图书、音频，就容易发生早泄，还有男性如果患病，包括前列腺发生病变或是泌尿系感染，或是糖尿病，心脑血管病变等，所以男性要正确了解性知识，保持健康，预防早泄发生。</w:t>
      </w:r>
    </w:p>
    <w:p>
      <w:pPr>
        <w:spacing w:before="160" w:after="40"/>
      </w:pPr>
      <w:r>
        <w:rPr>
          <w:b/>
          <w:color w:val="646464"/>
          <w:sz w:val="18"/>
        </w:rPr>
        <w:t xml:space="preserve">[3757] </w:t>
      </w:r>
      <w:r>
        <w:rPr>
          <w:b/>
          <w:sz w:val="22"/>
        </w:rPr>
        <w:t>【早泄】</w:t>
      </w:r>
      <w:r>
        <w:rPr>
          <w:b/>
          <w:sz w:val="22"/>
        </w:rPr>
        <w:t xml:space="preserve"> 早泄是由哪些诱因引发的</w:t>
      </w:r>
    </w:p>
    <w:p>
      <w:pPr>
        <w:spacing w:after="40"/>
      </w:pPr>
      <w:r>
        <w:rPr>
          <w:b/>
          <w:color w:val="0052A4"/>
          <w:sz w:val="20"/>
        </w:rPr>
        <w:t xml:space="preserve">Q: </w:t>
      </w:r>
      <w:r>
        <w:rPr>
          <w:sz w:val="20"/>
        </w:rPr>
        <w:t>现在49岁了，近一年，觉得，性功能出现退化，同时，每次才开始就已经射了，请问：早泄是由哪些诱因引发的。</w:t>
      </w:r>
    </w:p>
    <w:p>
      <w:pPr>
        <w:spacing w:after="120"/>
      </w:pPr>
      <w:r>
        <w:rPr>
          <w:b/>
          <w:color w:val="008200"/>
          <w:sz w:val="20"/>
        </w:rPr>
        <w:t xml:space="preserve">A: </w:t>
      </w:r>
      <w:r>
        <w:rPr>
          <w:sz w:val="20"/>
        </w:rPr>
        <w:t>早泄情况发生的原因，有以下这几种，患者自身心理上有问题是比较常见的，如在性生活被人为的突然中断，亦或是受到了一些不良的外界因素影响等，如果男性对性知识缺少了解，无节制的手淫就会引发早泄，或是男性不幸患上一些疾病，比如一些前列腺疾病，或是骨盆发生骨折，血糖高等，所以导致早泄发生的因素很多，要从多方面入手进行预防。</w:t>
      </w:r>
    </w:p>
    <w:p>
      <w:pPr>
        <w:spacing w:before="160" w:after="40"/>
      </w:pPr>
      <w:r>
        <w:rPr>
          <w:b/>
          <w:color w:val="646464"/>
          <w:sz w:val="18"/>
        </w:rPr>
        <w:t xml:space="preserve">[3758] </w:t>
      </w:r>
      <w:r>
        <w:rPr>
          <w:b/>
          <w:sz w:val="22"/>
        </w:rPr>
        <w:t>【早泄】</w:t>
      </w:r>
      <w:r>
        <w:rPr>
          <w:b/>
          <w:sz w:val="22"/>
        </w:rPr>
        <w:t xml:space="preserve"> 早泄是由哪些诱因所致的</w:t>
      </w:r>
    </w:p>
    <w:p>
      <w:pPr>
        <w:spacing w:after="40"/>
      </w:pPr>
      <w:r>
        <w:rPr>
          <w:b/>
          <w:color w:val="0052A4"/>
          <w:sz w:val="20"/>
        </w:rPr>
        <w:t xml:space="preserve">Q: </w:t>
      </w:r>
      <w:r>
        <w:rPr>
          <w:sz w:val="20"/>
        </w:rPr>
        <w:t>41岁，男性，近段时间，发觉，房事不太给力，并且，每次才开始就已经射了，请问：早泄是由哪些诱因所致的。</w:t>
      </w:r>
    </w:p>
    <w:p>
      <w:pPr>
        <w:spacing w:after="120"/>
      </w:pPr>
      <w:r>
        <w:rPr>
          <w:b/>
          <w:color w:val="008200"/>
          <w:sz w:val="20"/>
        </w:rPr>
        <w:t xml:space="preserve">A: </w:t>
      </w:r>
      <w:r>
        <w:rPr>
          <w:sz w:val="20"/>
        </w:rPr>
        <w:t>早泄发生的主要因素，和这些方面都是有关系的，患者自身心理上有问题是比较常见的，比如像夫妻感情不和，或是第一次性体验不愉快，除心理因素之外，男性如果缺少对性知识的认知，长期观看不良视频就会引发早泄，或是男性不幸患上一些疾病，如泌尿系统的感染或是前列腺疾病，或有糖尿病或是骨折等，所以早泄的发生和很多因素都有关，要正确预防。</w:t>
      </w:r>
    </w:p>
    <w:p>
      <w:pPr>
        <w:spacing w:before="160" w:after="40"/>
      </w:pPr>
      <w:r>
        <w:rPr>
          <w:b/>
          <w:color w:val="646464"/>
          <w:sz w:val="18"/>
        </w:rPr>
        <w:t xml:space="preserve">[3759] </w:t>
      </w:r>
      <w:r>
        <w:rPr>
          <w:b/>
          <w:sz w:val="22"/>
        </w:rPr>
        <w:t>【早泄】</w:t>
      </w:r>
      <w:r>
        <w:rPr>
          <w:b/>
          <w:sz w:val="22"/>
        </w:rPr>
        <w:t xml:space="preserve"> 早泄会有哪些诱因引发的</w:t>
      </w:r>
    </w:p>
    <w:p>
      <w:pPr>
        <w:spacing w:after="40"/>
      </w:pPr>
      <w:r>
        <w:rPr>
          <w:b/>
          <w:color w:val="0052A4"/>
          <w:sz w:val="20"/>
        </w:rPr>
        <w:t xml:space="preserve">Q: </w:t>
      </w:r>
      <w:r>
        <w:rPr>
          <w:sz w:val="20"/>
        </w:rPr>
        <w:t>现在46岁了，近段时间，发觉，性生活总是提不起劲，此外，射精的时间特别快，请问：早泄会有哪些诱因引发的。</w:t>
      </w:r>
    </w:p>
    <w:p>
      <w:pPr>
        <w:spacing w:after="120"/>
      </w:pPr>
      <w:r>
        <w:rPr>
          <w:b/>
          <w:color w:val="008200"/>
          <w:sz w:val="20"/>
        </w:rPr>
        <w:t xml:space="preserve">A: </w:t>
      </w:r>
      <w:r>
        <w:rPr>
          <w:sz w:val="20"/>
        </w:rPr>
        <w:t>男人早射的病因，受到这些方面的影响，心理问题的发生是其中比较主要的一点，比如在过去的性生活中有过不好的体验，亦或是夫妻感情不合等，男性如果没有及时的接受性教育，长期看一些不良书刊就会加大早泄概率，或者说像一些疾病的发生，像是前列腺炎症啦，尿路感染等，或是骨盆骨折，早泄的病因多且复杂，希望了解后能够正确预防。</w:t>
      </w:r>
    </w:p>
    <w:p>
      <w:pPr>
        <w:spacing w:before="160" w:after="40"/>
      </w:pPr>
      <w:r>
        <w:rPr>
          <w:b/>
          <w:color w:val="646464"/>
          <w:sz w:val="18"/>
        </w:rPr>
        <w:t xml:space="preserve">[3760] </w:t>
      </w:r>
      <w:r>
        <w:rPr>
          <w:b/>
          <w:sz w:val="22"/>
        </w:rPr>
        <w:t>【早泄】</w:t>
      </w:r>
      <w:r>
        <w:rPr>
          <w:b/>
          <w:sz w:val="22"/>
        </w:rPr>
        <w:t xml:space="preserve"> 早泄会有哪些诱因所致的</w:t>
      </w:r>
    </w:p>
    <w:p>
      <w:pPr>
        <w:spacing w:after="40"/>
      </w:pPr>
      <w:r>
        <w:rPr>
          <w:b/>
          <w:color w:val="0052A4"/>
          <w:sz w:val="20"/>
        </w:rPr>
        <w:t xml:space="preserve">Q: </w:t>
      </w:r>
      <w:r>
        <w:rPr>
          <w:sz w:val="20"/>
        </w:rPr>
        <w:t>男人44岁，近段时间，觉得，性生活总是提不起劲，另外，每次刚进去就射了，请问：早泄会有哪些诱因所致的。</w:t>
      </w:r>
    </w:p>
    <w:p>
      <w:pPr>
        <w:spacing w:after="120"/>
      </w:pPr>
      <w:r>
        <w:rPr>
          <w:b/>
          <w:color w:val="008200"/>
          <w:sz w:val="20"/>
        </w:rPr>
        <w:t xml:space="preserve">A: </w:t>
      </w:r>
      <w:r>
        <w:rPr>
          <w:sz w:val="20"/>
        </w:rPr>
        <w:t>之所以会发生早泄，与很多方面都有关联，心理问题的发生是其中比较主要的一点，男性在性生活的过程中被迫中断，或是受到一些惊吓，亦或是一些不良的外界因素干扰等，另外，男性对性知识没有一个很好的了解，总是手淫就会发生早泄，或是像一些疾病的发生也是早泄的诱因之一，如泌尿系统的感染或是前列腺疾病，或是心脑血管出现问题，所以对于男性而言预防早泄是需要从很多方面入手的。</w:t>
      </w:r>
    </w:p>
    <w:p>
      <w:pPr>
        <w:spacing w:before="160" w:after="40"/>
      </w:pPr>
      <w:r>
        <w:rPr>
          <w:b/>
          <w:color w:val="646464"/>
          <w:sz w:val="18"/>
        </w:rPr>
        <w:t xml:space="preserve">[3761] </w:t>
      </w:r>
      <w:r>
        <w:rPr>
          <w:b/>
          <w:sz w:val="22"/>
        </w:rPr>
        <w:t>【早泄】</w:t>
      </w:r>
      <w:r>
        <w:rPr>
          <w:b/>
          <w:sz w:val="22"/>
        </w:rPr>
        <w:t xml:space="preserve"> 早泄会有哪些原因引起的</w:t>
      </w:r>
    </w:p>
    <w:p>
      <w:pPr>
        <w:spacing w:after="40"/>
      </w:pPr>
      <w:r>
        <w:rPr>
          <w:b/>
          <w:color w:val="0052A4"/>
          <w:sz w:val="20"/>
        </w:rPr>
        <w:t xml:space="preserve">Q: </w:t>
      </w:r>
      <w:r>
        <w:rPr>
          <w:sz w:val="20"/>
        </w:rPr>
        <w:t>现在45岁了，近半年，察觉，自己在性生活方面力不从心，并且，每次才开始就已经射了，请问：早泄会有哪些原因引起的。</w:t>
      </w:r>
    </w:p>
    <w:p>
      <w:pPr>
        <w:spacing w:after="120"/>
      </w:pPr>
      <w:r>
        <w:rPr>
          <w:b/>
          <w:color w:val="008200"/>
          <w:sz w:val="20"/>
        </w:rPr>
        <w:t xml:space="preserve">A: </w:t>
      </w:r>
      <w:r>
        <w:rPr>
          <w:sz w:val="20"/>
        </w:rPr>
        <w:t>早泄情况发生的原因，有以下这几种，心理因素是比较常见的，如在性生活被人为的突然中断，亦或是受到了一些不良的外界因素影响等，再者，一些男性如果缺少对性知识的认知，常常手淫就会引起早泄，或者说，患有一些器质性的疾病，包括前列腺和泌尿系的一些炎症感染，或是骨盆骨折，所以疾病的发生和生活中很多方面都有关，要多方入手进行预防。</w:t>
      </w:r>
    </w:p>
    <w:p>
      <w:pPr>
        <w:spacing w:before="160" w:after="40"/>
      </w:pPr>
      <w:r>
        <w:rPr>
          <w:b/>
          <w:color w:val="646464"/>
          <w:sz w:val="18"/>
        </w:rPr>
        <w:t xml:space="preserve">[3762] </w:t>
      </w:r>
      <w:r>
        <w:rPr>
          <w:b/>
          <w:sz w:val="22"/>
        </w:rPr>
        <w:t>【早泄】</w:t>
      </w:r>
      <w:r>
        <w:rPr>
          <w:b/>
          <w:sz w:val="22"/>
        </w:rPr>
        <w:t xml:space="preserve"> 早泄会有哪些诱因诱发的</w:t>
      </w:r>
    </w:p>
    <w:p>
      <w:pPr>
        <w:spacing w:after="40"/>
      </w:pPr>
      <w:r>
        <w:rPr>
          <w:b/>
          <w:color w:val="0052A4"/>
          <w:sz w:val="20"/>
        </w:rPr>
        <w:t xml:space="preserve">Q: </w:t>
      </w:r>
      <w:r>
        <w:rPr>
          <w:sz w:val="20"/>
        </w:rPr>
        <w:t>今年33岁，最近半年，发觉，性功能出现退化，另外，才进去没一会就射了，请问：早泄会有哪些诱因诱发的。</w:t>
      </w:r>
    </w:p>
    <w:p>
      <w:pPr>
        <w:spacing w:after="120"/>
      </w:pPr>
      <w:r>
        <w:rPr>
          <w:b/>
          <w:color w:val="008200"/>
          <w:sz w:val="20"/>
        </w:rPr>
        <w:t xml:space="preserve">A: </w:t>
      </w:r>
      <w:r>
        <w:rPr>
          <w:sz w:val="20"/>
        </w:rPr>
        <w:t>导致早泄发生的因素，有以下这几种，心理问题是其中比较主要的因素，比如工作压力大，长期处于焦虑情绪，或是性生活不愉快等，除心理因素之外，男性如果缺少对性知识的认知，常常手淫就会引起早泄，还有如果得病了也会成为早泄的诱因之一，比如像前列腺炎、前列腺钙化等，或是骨盆骨折以及高血糖等，不管病因是什么，早泄的危害是不容忽视的，务必要正确预防。</w:t>
      </w:r>
    </w:p>
    <w:p>
      <w:pPr>
        <w:spacing w:before="160" w:after="40"/>
      </w:pPr>
      <w:r>
        <w:rPr>
          <w:b/>
          <w:color w:val="646464"/>
          <w:sz w:val="18"/>
        </w:rPr>
        <w:t xml:space="preserve">[3763] </w:t>
      </w:r>
      <w:r>
        <w:rPr>
          <w:b/>
          <w:sz w:val="22"/>
        </w:rPr>
        <w:t>【早泄】</w:t>
      </w:r>
      <w:r>
        <w:rPr>
          <w:b/>
          <w:sz w:val="22"/>
        </w:rPr>
        <w:t xml:space="preserve"> 早泄会有哪些原因导致的</w:t>
      </w:r>
    </w:p>
    <w:p>
      <w:pPr>
        <w:spacing w:after="40"/>
      </w:pPr>
      <w:r>
        <w:rPr>
          <w:b/>
          <w:color w:val="0052A4"/>
          <w:sz w:val="20"/>
        </w:rPr>
        <w:t xml:space="preserve">Q: </w:t>
      </w:r>
      <w:r>
        <w:rPr>
          <w:sz w:val="20"/>
        </w:rPr>
        <w:t>39岁，男性，最近半年，察觉，房事大不如前，同时，每次刚进去就射了，请问：早泄会有哪些原因导致的。</w:t>
      </w:r>
    </w:p>
    <w:p>
      <w:pPr>
        <w:spacing w:after="120"/>
      </w:pPr>
      <w:r>
        <w:rPr>
          <w:b/>
          <w:color w:val="008200"/>
          <w:sz w:val="20"/>
        </w:rPr>
        <w:t xml:space="preserve">A: </w:t>
      </w:r>
      <w:r>
        <w:rPr>
          <w:sz w:val="20"/>
        </w:rPr>
        <w:t>男性早泄的主因，可能与这些相关，首当其冲的就是患者自身的心理因素，像是夫妻间感情不好，性生活不愉快，或是性的初体验并不好，也可能是因为患者自身缺少性知识，长期手淫都会导致早泄，还有就是一些器质性疾病了，比如一些前列腺疾病，或是心脑血管和糖尿病等，这边建议你在了解了早泄病因之后是可以去正确进行预防的。</w:t>
      </w:r>
    </w:p>
    <w:p>
      <w:pPr>
        <w:spacing w:before="160" w:after="40"/>
      </w:pPr>
      <w:r>
        <w:rPr>
          <w:b/>
          <w:color w:val="646464"/>
          <w:sz w:val="18"/>
        </w:rPr>
        <w:t xml:space="preserve">[3764] </w:t>
      </w:r>
      <w:r>
        <w:rPr>
          <w:b/>
          <w:sz w:val="22"/>
        </w:rPr>
        <w:t>【早泄】</w:t>
      </w:r>
      <w:r>
        <w:rPr>
          <w:b/>
          <w:sz w:val="22"/>
        </w:rPr>
        <w:t xml:space="preserve"> 早泄会有哪些原因引发的</w:t>
      </w:r>
    </w:p>
    <w:p>
      <w:pPr>
        <w:spacing w:after="40"/>
      </w:pPr>
      <w:r>
        <w:rPr>
          <w:b/>
          <w:color w:val="0052A4"/>
          <w:sz w:val="20"/>
        </w:rPr>
        <w:t xml:space="preserve">Q: </w:t>
      </w:r>
      <w:r>
        <w:rPr>
          <w:sz w:val="20"/>
        </w:rPr>
        <w:t>32岁，男性，最近半个月，发现，性生活好像不太行了，此外，很快就射了，请问：早泄会有哪些原因引发的。</w:t>
      </w:r>
    </w:p>
    <w:p>
      <w:pPr>
        <w:spacing w:after="120"/>
      </w:pPr>
      <w:r>
        <w:rPr>
          <w:b/>
          <w:color w:val="008200"/>
          <w:sz w:val="20"/>
        </w:rPr>
        <w:t xml:space="preserve">A: </w:t>
      </w:r>
      <w:r>
        <w:rPr>
          <w:sz w:val="20"/>
        </w:rPr>
        <w:t>男人早泄的病因，主要包括这几种，心理因素是其中比较主要的，比如像夫妻感情不和，或是第一次性体验不愉快，也可能是因为患者自身缺少性知识，看一些不健康的图书、音频，就容易发生早泄，除了这两点，男性如果患上一些男科疾病也会诱发早泄，如泌尿系统的感染或是前列腺疾病，或是血糖偏高，心脑血管疾病等，所以对于男性而言预防早泄是需要从很多方面入手的。</w:t>
      </w:r>
    </w:p>
    <w:p>
      <w:pPr>
        <w:spacing w:before="160" w:after="40"/>
      </w:pPr>
      <w:r>
        <w:rPr>
          <w:b/>
          <w:color w:val="646464"/>
          <w:sz w:val="18"/>
        </w:rPr>
        <w:t xml:space="preserve">[3765] </w:t>
      </w:r>
      <w:r>
        <w:rPr>
          <w:b/>
          <w:sz w:val="22"/>
        </w:rPr>
        <w:t>【早泄】</w:t>
      </w:r>
      <w:r>
        <w:rPr>
          <w:b/>
          <w:sz w:val="22"/>
        </w:rPr>
        <w:t xml:space="preserve"> 早泄会有哪些病因引起的</w:t>
      </w:r>
    </w:p>
    <w:p>
      <w:pPr>
        <w:spacing w:after="40"/>
      </w:pPr>
      <w:r>
        <w:rPr>
          <w:b/>
          <w:color w:val="0052A4"/>
          <w:sz w:val="20"/>
        </w:rPr>
        <w:t xml:space="preserve">Q: </w:t>
      </w:r>
      <w:r>
        <w:rPr>
          <w:sz w:val="20"/>
        </w:rPr>
        <w:t>男性，现在52岁，近段时间，感觉，性功能变差了，并且，每次刚进去就射了，请问：早泄会有哪些病因引起的。</w:t>
      </w:r>
    </w:p>
    <w:p>
      <w:pPr>
        <w:spacing w:after="120"/>
      </w:pPr>
      <w:r>
        <w:rPr>
          <w:b/>
          <w:color w:val="008200"/>
          <w:sz w:val="20"/>
        </w:rPr>
        <w:t xml:space="preserve">A: </w:t>
      </w:r>
      <w:r>
        <w:rPr>
          <w:sz w:val="20"/>
        </w:rPr>
        <w:t>男性发生早泄的原因，主要受到这些方面的影响，目前看来男性心理问题占大部分，像是夫妻间感情不好，性生活不愉快，或是性的初体验并不好，很多缺乏性知识的男性，经常观摩一些刺激性的图文、视频均可导致早泄，或是男性本身有一些疾病，包括前列腺发生病变或是泌尿系感染，还有就是有心脑血管疾病的情况下，所以疾病的发生和生活中很多方面都有关，要多方入手进行预防。</w:t>
      </w:r>
    </w:p>
    <w:p>
      <w:pPr>
        <w:spacing w:before="160" w:after="40"/>
      </w:pPr>
      <w:r>
        <w:rPr>
          <w:b/>
          <w:color w:val="646464"/>
          <w:sz w:val="18"/>
        </w:rPr>
        <w:t xml:space="preserve">[3766] </w:t>
      </w:r>
      <w:r>
        <w:rPr>
          <w:b/>
          <w:sz w:val="22"/>
        </w:rPr>
        <w:t>【早泄】</w:t>
      </w:r>
      <w:r>
        <w:rPr>
          <w:b/>
          <w:sz w:val="22"/>
        </w:rPr>
        <w:t xml:space="preserve"> 早泄会有哪些病因引发的</w:t>
      </w:r>
    </w:p>
    <w:p>
      <w:pPr>
        <w:spacing w:after="40"/>
      </w:pPr>
      <w:r>
        <w:rPr>
          <w:b/>
          <w:color w:val="0052A4"/>
          <w:sz w:val="20"/>
        </w:rPr>
        <w:t xml:space="preserve">Q: </w:t>
      </w:r>
      <w:r>
        <w:rPr>
          <w:sz w:val="20"/>
        </w:rPr>
        <w:t>男性28岁，最近几年，发觉，性生活好像不太行了，另外，每次时间不足2分钟，请问：早泄会有哪些病因引发的。</w:t>
      </w:r>
    </w:p>
    <w:p>
      <w:pPr>
        <w:spacing w:after="120"/>
      </w:pPr>
      <w:r>
        <w:rPr>
          <w:b/>
          <w:color w:val="008200"/>
          <w:sz w:val="20"/>
        </w:rPr>
        <w:t xml:space="preserve">A: </w:t>
      </w:r>
      <w:r>
        <w:rPr>
          <w:sz w:val="20"/>
        </w:rPr>
        <w:t>其实之所以发生早泄病因，和这些方面都是有关系的，比如像男性自身心理上出现了一些问题，这和目前男性生活、工作压力以及患者自身的性格都是有密切关系的，此外，和男性对性知识的漠视，手淫过度，早泄就会发生，再者，诱发早泄的还有可能是患者自身的一些其它疾病，比如像前列腺炎、前列腺钙化等，或是骨盆骨折，早泄的病因并不单一，了解后务必要正确预防。</w:t>
      </w:r>
    </w:p>
    <w:p>
      <w:pPr>
        <w:spacing w:before="160" w:after="40"/>
      </w:pPr>
      <w:r>
        <w:rPr>
          <w:b/>
          <w:color w:val="646464"/>
          <w:sz w:val="18"/>
        </w:rPr>
        <w:t xml:space="preserve">[3767] </w:t>
      </w:r>
      <w:r>
        <w:rPr>
          <w:b/>
          <w:sz w:val="22"/>
        </w:rPr>
        <w:t>【早泄】</w:t>
      </w:r>
      <w:r>
        <w:rPr>
          <w:b/>
          <w:sz w:val="22"/>
        </w:rPr>
        <w:t xml:space="preserve"> 早泄会有哪些病因导致的</w:t>
      </w:r>
    </w:p>
    <w:p>
      <w:pPr>
        <w:spacing w:after="40"/>
      </w:pPr>
      <w:r>
        <w:rPr>
          <w:b/>
          <w:color w:val="0052A4"/>
          <w:sz w:val="20"/>
        </w:rPr>
        <w:t xml:space="preserve">Q: </w:t>
      </w:r>
      <w:r>
        <w:rPr>
          <w:sz w:val="20"/>
        </w:rPr>
        <w:t>今年51岁，近段时间，感觉，性功能出现退化，并且，射精的时间特别快，请问：早泄会有哪些病因导致的。</w:t>
      </w:r>
    </w:p>
    <w:p>
      <w:pPr>
        <w:spacing w:after="120"/>
      </w:pPr>
      <w:r>
        <w:rPr>
          <w:b/>
          <w:color w:val="008200"/>
          <w:sz w:val="20"/>
        </w:rPr>
        <w:t xml:space="preserve">A: </w:t>
      </w:r>
      <w:r>
        <w:rPr>
          <w:sz w:val="20"/>
        </w:rPr>
        <w:t>引发早泄的主要病因，主要受以下方面的影响，比如像男性自身心理上出现了一些问题，比如部分男性比较自卑，在另一半面前抬不起头，或是工作压力大，情绪焦虑等，另外，缺少对性的正确认知，经常看一些刺激性的影片，时间久了就会早泄，还有如果得病了也会成为早泄的诱因之一，如泌尿系统的感染或是前列腺疾病，或是糖尿病，心脑血管病变等，这边建议你在了解了早泄病因之后是可以去正确进行预防的。</w:t>
      </w:r>
    </w:p>
    <w:p>
      <w:pPr>
        <w:spacing w:before="160" w:after="40"/>
      </w:pPr>
      <w:r>
        <w:rPr>
          <w:b/>
          <w:color w:val="646464"/>
          <w:sz w:val="18"/>
        </w:rPr>
        <w:t xml:space="preserve">[3768] </w:t>
      </w:r>
      <w:r>
        <w:rPr>
          <w:b/>
          <w:sz w:val="22"/>
        </w:rPr>
        <w:t>【早泄】</w:t>
      </w:r>
      <w:r>
        <w:rPr>
          <w:b/>
          <w:sz w:val="22"/>
        </w:rPr>
        <w:t xml:space="preserve"> 早泄会有哪些原因所致的</w:t>
      </w:r>
    </w:p>
    <w:p>
      <w:pPr>
        <w:spacing w:after="40"/>
      </w:pPr>
      <w:r>
        <w:rPr>
          <w:b/>
          <w:color w:val="0052A4"/>
          <w:sz w:val="20"/>
        </w:rPr>
        <w:t xml:space="preserve">Q: </w:t>
      </w:r>
      <w:r>
        <w:rPr>
          <w:sz w:val="20"/>
        </w:rPr>
        <w:t>男性，现在19岁，这段时间，觉得，性生活总是提不起劲，同时，才进去没一会就射了，请问：早泄会有哪些原因所致的。</w:t>
      </w:r>
    </w:p>
    <w:p>
      <w:pPr>
        <w:spacing w:after="120"/>
      </w:pPr>
      <w:r>
        <w:rPr>
          <w:b/>
          <w:color w:val="008200"/>
          <w:sz w:val="20"/>
        </w:rPr>
        <w:t xml:space="preserve">A: </w:t>
      </w:r>
      <w:r>
        <w:rPr>
          <w:sz w:val="20"/>
        </w:rPr>
        <w:t>早射的发生诱因，与很多方面都有关联，首先可能是患者出现了一些心理问题，比如部分男性比较自卑，在另一半面前抬不起头，或是工作压力大，情绪焦虑等，也可能是因为患者自身缺少性知识，常常自己自慰，就会导致早泄，再者，像一些器质性疾病也会导致早泄发生，比如一些男性疾病，前列腺炎、前列腺增生等，或是血糖高，心脑血管不好，所以对于男性而言预防早泄是需要从很多方面入手的。</w:t>
      </w:r>
    </w:p>
    <w:p>
      <w:pPr>
        <w:spacing w:before="160" w:after="40"/>
      </w:pPr>
      <w:r>
        <w:rPr>
          <w:b/>
          <w:color w:val="646464"/>
          <w:sz w:val="18"/>
        </w:rPr>
        <w:t xml:space="preserve">[3769] </w:t>
      </w:r>
      <w:r>
        <w:rPr>
          <w:b/>
          <w:sz w:val="22"/>
        </w:rPr>
        <w:t>【早泄】</w:t>
      </w:r>
      <w:r>
        <w:rPr>
          <w:b/>
          <w:sz w:val="22"/>
        </w:rPr>
        <w:t xml:space="preserve"> 早泄会有哪些病因诱发的</w:t>
      </w:r>
    </w:p>
    <w:p>
      <w:pPr>
        <w:spacing w:after="40"/>
      </w:pPr>
      <w:r>
        <w:rPr>
          <w:b/>
          <w:color w:val="0052A4"/>
          <w:sz w:val="20"/>
        </w:rPr>
        <w:t xml:space="preserve">Q: </w:t>
      </w:r>
      <w:r>
        <w:rPr>
          <w:sz w:val="20"/>
        </w:rPr>
        <w:t>男性40岁，最近半年，感觉，房事不太给力，同时，每次时间不足2分钟，请问：早泄会有哪些病因诱发的。</w:t>
      </w:r>
    </w:p>
    <w:p>
      <w:pPr>
        <w:spacing w:after="120"/>
      </w:pPr>
      <w:r>
        <w:rPr>
          <w:b/>
          <w:color w:val="008200"/>
          <w:sz w:val="20"/>
        </w:rPr>
        <w:t xml:space="preserve">A: </w:t>
      </w:r>
      <w:r>
        <w:rPr>
          <w:sz w:val="20"/>
        </w:rPr>
        <w:t>早射的发生诱因，常见的有以下几种，心理问题的发生是其中比较主要的一点，在性生活时受到一些不良因素的影响，或者是夫妻感情不合，另外，男性如果缺少对性知识的了解，长期观看不良视频就会引发早泄，或者说，患有一些器质性的疾病，比如像前列腺炎、前列腺钙化等，或是骨盆发生骨折，血糖高等，建议定期对性知识进行了解，并且及时疏导心理，检查身体，正确预防。</w:t>
      </w:r>
    </w:p>
    <w:p>
      <w:pPr>
        <w:spacing w:before="160" w:after="40"/>
      </w:pPr>
      <w:r>
        <w:rPr>
          <w:b/>
          <w:color w:val="646464"/>
          <w:sz w:val="18"/>
        </w:rPr>
        <w:t xml:space="preserve">[3770] </w:t>
      </w:r>
      <w:r>
        <w:rPr>
          <w:b/>
          <w:sz w:val="22"/>
        </w:rPr>
        <w:t>【早泄】</w:t>
      </w:r>
      <w:r>
        <w:rPr>
          <w:b/>
          <w:sz w:val="22"/>
        </w:rPr>
        <w:t xml:space="preserve"> 早泄会有哪些病因所致的</w:t>
      </w:r>
    </w:p>
    <w:p>
      <w:pPr>
        <w:spacing w:after="40"/>
      </w:pPr>
      <w:r>
        <w:rPr>
          <w:b/>
          <w:color w:val="0052A4"/>
          <w:sz w:val="20"/>
        </w:rPr>
        <w:t xml:space="preserve">Q: </w:t>
      </w:r>
      <w:r>
        <w:rPr>
          <w:sz w:val="20"/>
        </w:rPr>
        <w:t>24岁，男，最近半年，察觉，房事大不如前，另外，不足2,3分钟就射了，请问：早泄会有哪些病因所致的。</w:t>
      </w:r>
    </w:p>
    <w:p>
      <w:pPr>
        <w:spacing w:after="120"/>
      </w:pPr>
      <w:r>
        <w:rPr>
          <w:b/>
          <w:color w:val="008200"/>
          <w:sz w:val="20"/>
        </w:rPr>
        <w:t xml:space="preserve">A: </w:t>
      </w:r>
      <w:r>
        <w:rPr>
          <w:sz w:val="20"/>
        </w:rPr>
        <w:t>男性发生早泄的原因，常见的有这几种，其中较为常见的就是心理因素，在性生活时受到一些不良因素的影响，或者是夫妻感情不合，很多缺乏性知识的男性，看一些不健康的图书、音频，就容易发生早泄，再者，像一些器质性疾病也会导致早泄发生，常见的有前列腺和泌尿系问题，或是血糖偏高，心脑血管疾病等，早泄的病因并不单一，了解后务必要正确预防。</w:t>
      </w:r>
    </w:p>
    <w:p>
      <w:pPr>
        <w:spacing w:before="160" w:after="40"/>
      </w:pPr>
      <w:r>
        <w:rPr>
          <w:b/>
          <w:color w:val="646464"/>
          <w:sz w:val="18"/>
        </w:rPr>
        <w:t xml:space="preserve">[3771] </w:t>
      </w:r>
      <w:r>
        <w:rPr>
          <w:b/>
          <w:sz w:val="22"/>
        </w:rPr>
        <w:t>【早泄】</w:t>
      </w:r>
      <w:r>
        <w:rPr>
          <w:b/>
          <w:sz w:val="22"/>
        </w:rPr>
        <w:t xml:space="preserve"> 早泄会有哪些方面导致的</w:t>
      </w:r>
    </w:p>
    <w:p>
      <w:pPr>
        <w:spacing w:after="40"/>
      </w:pPr>
      <w:r>
        <w:rPr>
          <w:b/>
          <w:color w:val="0052A4"/>
          <w:sz w:val="20"/>
        </w:rPr>
        <w:t xml:space="preserve">Q: </w:t>
      </w:r>
      <w:r>
        <w:rPr>
          <w:sz w:val="20"/>
        </w:rPr>
        <w:t>现在34岁了，最近半个月，觉得，性生活好像不太行了，而且，每次刚进去就射了，请问：早泄会有哪些方面导致的。</w:t>
      </w:r>
    </w:p>
    <w:p>
      <w:pPr>
        <w:spacing w:after="120"/>
      </w:pPr>
      <w:r>
        <w:rPr>
          <w:b/>
          <w:color w:val="008200"/>
          <w:sz w:val="20"/>
        </w:rPr>
        <w:t xml:space="preserve">A: </w:t>
      </w:r>
      <w:r>
        <w:rPr>
          <w:sz w:val="20"/>
        </w:rPr>
        <w:t>男人早泄的病因，和很多方面都相关，心理问题是其中比较主要的因素，如在性生活被人为的突然中断，亦或是受到了一些不良的外界因素影响等，其次，像一些对性知识并不了解的男性，经常自慰手淫就会成为早泄导火索，或是男性不幸患上一些疾病，尤其是像前列腺和泌尿系疾病，或是糖尿病，心脑血管病变等，早泄的发生并非偶然，和患者自身有不可脱离的关系，务必要重视。</w:t>
      </w:r>
    </w:p>
    <w:p>
      <w:pPr>
        <w:spacing w:before="160" w:after="40"/>
      </w:pPr>
      <w:r>
        <w:rPr>
          <w:b/>
          <w:color w:val="646464"/>
          <w:sz w:val="18"/>
        </w:rPr>
        <w:t xml:space="preserve">[3772] </w:t>
      </w:r>
      <w:r>
        <w:rPr>
          <w:b/>
          <w:sz w:val="22"/>
        </w:rPr>
        <w:t>【早泄】</w:t>
      </w:r>
      <w:r>
        <w:rPr>
          <w:b/>
          <w:sz w:val="22"/>
        </w:rPr>
        <w:t xml:space="preserve"> 早泄会有哪些方面引发的</w:t>
      </w:r>
    </w:p>
    <w:p>
      <w:pPr>
        <w:spacing w:after="40"/>
      </w:pPr>
      <w:r>
        <w:rPr>
          <w:b/>
          <w:color w:val="0052A4"/>
          <w:sz w:val="20"/>
        </w:rPr>
        <w:t xml:space="preserve">Q: </w:t>
      </w:r>
      <w:r>
        <w:rPr>
          <w:sz w:val="20"/>
        </w:rPr>
        <w:t>38岁，男性，最近半年，发现，自己在性生活方面力不从心，并且，每次时间不足2分钟，请问：早泄会有哪些方面引发的。</w:t>
      </w:r>
    </w:p>
    <w:p>
      <w:pPr>
        <w:spacing w:after="120"/>
      </w:pPr>
      <w:r>
        <w:rPr>
          <w:b/>
          <w:color w:val="008200"/>
          <w:sz w:val="20"/>
        </w:rPr>
        <w:t xml:space="preserve">A: </w:t>
      </w:r>
      <w:r>
        <w:rPr>
          <w:sz w:val="20"/>
        </w:rPr>
        <w:t>早射的发生诱因，主要包括这些，首先可能是患者自身的一些心理问题导致的，比如患者在过去的性生活中有过一些不愉快的体验，或是受到过惊吓，此外，对性知识了解匮乏，长期看一些不良书刊就会加大早泄概率，还有比较严重的一点，那就是一些器质性疾病的发生，如泌尿系感染和前列腺问题，或是血糖高，心脑血管不好，不管病因是什么，早泄的危害是不容忽视的，务必要正确预防。</w:t>
      </w:r>
    </w:p>
    <w:p>
      <w:pPr>
        <w:spacing w:before="160" w:after="40"/>
      </w:pPr>
      <w:r>
        <w:rPr>
          <w:b/>
          <w:color w:val="646464"/>
          <w:sz w:val="18"/>
        </w:rPr>
        <w:t xml:space="preserve">[3773] </w:t>
      </w:r>
      <w:r>
        <w:rPr>
          <w:b/>
          <w:sz w:val="22"/>
        </w:rPr>
        <w:t>【早泄】</w:t>
      </w:r>
      <w:r>
        <w:rPr>
          <w:b/>
          <w:sz w:val="22"/>
        </w:rPr>
        <w:t xml:space="preserve"> 早泄会有哪些方面引起的</w:t>
      </w:r>
    </w:p>
    <w:p>
      <w:pPr>
        <w:spacing w:after="40"/>
      </w:pPr>
      <w:r>
        <w:rPr>
          <w:b/>
          <w:color w:val="0052A4"/>
          <w:sz w:val="20"/>
        </w:rPr>
        <w:t xml:space="preserve">Q: </w:t>
      </w:r>
      <w:r>
        <w:rPr>
          <w:sz w:val="20"/>
        </w:rPr>
        <w:t>现在53岁了，这段时间，感觉，性生活好像不太行了，而且，不足2,3分钟就射了，请问：早泄会有哪些方面引起的。</w:t>
      </w:r>
    </w:p>
    <w:p>
      <w:pPr>
        <w:spacing w:after="120"/>
      </w:pPr>
      <w:r>
        <w:rPr>
          <w:b/>
          <w:color w:val="008200"/>
          <w:sz w:val="20"/>
        </w:rPr>
        <w:t xml:space="preserve">A: </w:t>
      </w:r>
      <w:r>
        <w:rPr>
          <w:sz w:val="20"/>
        </w:rPr>
        <w:t>出现早泄情况的主因，主要受以下方面的影响，目前看来男性心理问题占大部分，男性在性生活的过程中被迫中断，或是受到一些惊吓，亦或是一些不良的外界因素干扰等，很多缺乏性知识的男性，经常观摩一些刺激性的图文、视频均可导致早泄，还有如果得病了也会成为早泄的诱因之一，包括前列腺和泌尿系的一些炎症感染，或是有心脑血管病变等，建议定期对性知识进行了解，并且及时疏导心理，检查身体，正确预防。</w:t>
      </w:r>
    </w:p>
    <w:p>
      <w:pPr>
        <w:spacing w:before="160" w:after="40"/>
      </w:pPr>
      <w:r>
        <w:rPr>
          <w:b/>
          <w:color w:val="646464"/>
          <w:sz w:val="18"/>
        </w:rPr>
        <w:t xml:space="preserve">[3774] </w:t>
      </w:r>
      <w:r>
        <w:rPr>
          <w:b/>
          <w:sz w:val="22"/>
        </w:rPr>
        <w:t>【早泄】</w:t>
      </w:r>
      <w:r>
        <w:rPr>
          <w:b/>
          <w:sz w:val="22"/>
        </w:rPr>
        <w:t xml:space="preserve"> 早泄会有哪些方面诱发的</w:t>
      </w:r>
    </w:p>
    <w:p>
      <w:pPr>
        <w:spacing w:after="40"/>
      </w:pPr>
      <w:r>
        <w:rPr>
          <w:b/>
          <w:color w:val="0052A4"/>
          <w:sz w:val="20"/>
        </w:rPr>
        <w:t xml:space="preserve">Q: </w:t>
      </w:r>
      <w:r>
        <w:rPr>
          <w:sz w:val="20"/>
        </w:rPr>
        <w:t>今年48岁，最近半年，发觉，房事不太给力，而且，每次刚进去就射了，请问：早泄会有哪些方面诱发的。</w:t>
      </w:r>
    </w:p>
    <w:p>
      <w:pPr>
        <w:spacing w:after="120"/>
      </w:pPr>
      <w:r>
        <w:rPr>
          <w:b/>
          <w:color w:val="008200"/>
          <w:sz w:val="20"/>
        </w:rPr>
        <w:t xml:space="preserve">A: </w:t>
      </w:r>
      <w:r>
        <w:rPr>
          <w:sz w:val="20"/>
        </w:rPr>
        <w:t>其实之所以发生早泄病因，有以下这几种，首当其冲的就是患者自身的心理因素，如在性生活被人为的突然中断，亦或是受到了一些不良的外界因素影响等，如果男性对性知识缺少了解，长期手淫都会导致早泄，或者说，患有一些器质性的疾病，常见的有前列腺和泌尿系问题，或是骨盆骨折以及高血糖等，所以对于男性而言预防早泄是需要从很多方面入手的。</w:t>
      </w:r>
    </w:p>
    <w:p>
      <w:pPr>
        <w:spacing w:before="160" w:after="40"/>
      </w:pPr>
      <w:r>
        <w:rPr>
          <w:b/>
          <w:color w:val="646464"/>
          <w:sz w:val="18"/>
        </w:rPr>
        <w:t xml:space="preserve">[3775] </w:t>
      </w:r>
      <w:r>
        <w:rPr>
          <w:b/>
          <w:sz w:val="22"/>
        </w:rPr>
        <w:t>【早泄】</w:t>
      </w:r>
      <w:r>
        <w:rPr>
          <w:b/>
          <w:sz w:val="22"/>
        </w:rPr>
        <w:t xml:space="preserve"> 早泄是由哪些因素引起的</w:t>
      </w:r>
    </w:p>
    <w:p>
      <w:pPr>
        <w:spacing w:after="40"/>
      </w:pPr>
      <w:r>
        <w:rPr>
          <w:b/>
          <w:color w:val="0052A4"/>
          <w:sz w:val="20"/>
        </w:rPr>
        <w:t xml:space="preserve">Q: </w:t>
      </w:r>
      <w:r>
        <w:rPr>
          <w:sz w:val="20"/>
        </w:rPr>
        <w:t>现在43岁了，最近几年，觉得，性生活好像不太行了，此外，不足2,3分钟就射了，请问：早泄是由哪些因素引起的。</w:t>
      </w:r>
    </w:p>
    <w:p>
      <w:pPr>
        <w:spacing w:after="120"/>
      </w:pPr>
      <w:r>
        <w:rPr>
          <w:b/>
          <w:color w:val="008200"/>
          <w:sz w:val="20"/>
        </w:rPr>
        <w:t xml:space="preserve">A: </w:t>
      </w:r>
      <w:r>
        <w:rPr>
          <w:sz w:val="20"/>
        </w:rPr>
        <w:t>出现早泄情况的主因，和很多方面都相关，目前看来男性心理问题占大部分，包括像压力大，情绪焦虑，以及对性生活的过于担忧等，也可能是因为患者自身缺少性知识，长期观看不良视频就会引发早泄，或者说像一些疾病的发生，如泌尿系统的感染或是前列腺疾病，或有糖尿病或是骨折等，早泄对男性身心造成的创伤都是较大的，建议了解病因后正确预防。</w:t>
      </w:r>
    </w:p>
    <w:p>
      <w:pPr>
        <w:spacing w:before="160" w:after="40"/>
      </w:pPr>
      <w:r>
        <w:rPr>
          <w:b/>
          <w:color w:val="646464"/>
          <w:sz w:val="18"/>
        </w:rPr>
        <w:t xml:space="preserve">[3776] </w:t>
      </w:r>
      <w:r>
        <w:rPr>
          <w:b/>
          <w:sz w:val="22"/>
        </w:rPr>
        <w:t>【早泄】</w:t>
      </w:r>
      <w:r>
        <w:rPr>
          <w:b/>
          <w:sz w:val="22"/>
        </w:rPr>
        <w:t xml:space="preserve"> 早泄会有哪些方面所致的</w:t>
      </w:r>
    </w:p>
    <w:p>
      <w:pPr>
        <w:spacing w:after="40"/>
      </w:pPr>
      <w:r>
        <w:rPr>
          <w:b/>
          <w:color w:val="0052A4"/>
          <w:sz w:val="20"/>
        </w:rPr>
        <w:t xml:space="preserve">Q: </w:t>
      </w:r>
      <w:r>
        <w:rPr>
          <w:sz w:val="20"/>
        </w:rPr>
        <w:t>42岁，男性，这两年，察觉，性功能出现退化，此外，很快就射了，请问：早泄会有哪些方面所致的。</w:t>
      </w:r>
    </w:p>
    <w:p>
      <w:pPr>
        <w:spacing w:after="120"/>
      </w:pPr>
      <w:r>
        <w:rPr>
          <w:b/>
          <w:color w:val="008200"/>
          <w:sz w:val="20"/>
        </w:rPr>
        <w:t xml:space="preserve">A: </w:t>
      </w:r>
      <w:r>
        <w:rPr>
          <w:sz w:val="20"/>
        </w:rPr>
        <w:t>男人早泄的病因，常与这些方面相关，首当其冲的就是患者自身的心理因素，比如在过去的性生活中有过不好的体验，亦或是夫妻感情不合等，另外还有对性知识认知的匮乏，常常手淫就会引起早泄，或者如果男性患有一些疾病，也是会诱发早泄的，比如一些前列腺疾病，或是骨盆骨折以及高血糖等，所以早泄的发生和很多因素都有关，要正确预防。</w:t>
      </w:r>
    </w:p>
    <w:p>
      <w:pPr>
        <w:spacing w:before="160" w:after="40"/>
      </w:pPr>
      <w:r>
        <w:rPr>
          <w:b/>
          <w:color w:val="646464"/>
          <w:sz w:val="18"/>
        </w:rPr>
        <w:t xml:space="preserve">[3777] </w:t>
      </w:r>
      <w:r>
        <w:rPr>
          <w:b/>
          <w:sz w:val="22"/>
        </w:rPr>
        <w:t>【早泄】</w:t>
      </w:r>
      <w:r>
        <w:rPr>
          <w:b/>
          <w:sz w:val="22"/>
        </w:rPr>
        <w:t xml:space="preserve"> 早泄是由哪些因素引发的</w:t>
      </w:r>
    </w:p>
    <w:p>
      <w:pPr>
        <w:spacing w:after="40"/>
      </w:pPr>
      <w:r>
        <w:rPr>
          <w:b/>
          <w:color w:val="0052A4"/>
          <w:sz w:val="20"/>
        </w:rPr>
        <w:t xml:space="preserve">Q: </w:t>
      </w:r>
      <w:r>
        <w:rPr>
          <w:sz w:val="20"/>
        </w:rPr>
        <w:t>现在34岁了，近半年，感觉，房事不太给力，此外，才进去没一会就射了，请问：早泄是由哪些因素引发的。</w:t>
      </w:r>
    </w:p>
    <w:p>
      <w:pPr>
        <w:spacing w:after="120"/>
      </w:pPr>
      <w:r>
        <w:rPr>
          <w:b/>
          <w:color w:val="008200"/>
          <w:sz w:val="20"/>
        </w:rPr>
        <w:t xml:space="preserve">A: </w:t>
      </w:r>
      <w:r>
        <w:rPr>
          <w:sz w:val="20"/>
        </w:rPr>
        <w:t>早泄的常见病因，常见的有这几种，心理因素是其中比较主要的，包括像压力大，情绪焦虑，以及对性生活的过于担忧等，另外，男性如果缺少对性知识的了解，长期看一些不良书刊就会加大早泄概率，或者如果男性患有一些疾病，也是会诱发早泄的，比如前列腺疾病或是泌尿系感染，或是骨盆发生骨折，血糖高等，早泄的病因多且复杂，希望了解后能够正确预防。</w:t>
      </w:r>
    </w:p>
    <w:p>
      <w:pPr>
        <w:spacing w:before="160" w:after="40"/>
      </w:pPr>
      <w:r>
        <w:rPr>
          <w:b/>
          <w:color w:val="646464"/>
          <w:sz w:val="18"/>
        </w:rPr>
        <w:t xml:space="preserve">[3778] </w:t>
      </w:r>
      <w:r>
        <w:rPr>
          <w:b/>
          <w:sz w:val="22"/>
        </w:rPr>
        <w:t>【早泄】</w:t>
      </w:r>
      <w:r>
        <w:rPr>
          <w:b/>
          <w:sz w:val="22"/>
        </w:rPr>
        <w:t xml:space="preserve"> 早泄是由哪些方面所致的</w:t>
      </w:r>
    </w:p>
    <w:p>
      <w:pPr>
        <w:spacing w:after="40"/>
      </w:pPr>
      <w:r>
        <w:rPr>
          <w:b/>
          <w:color w:val="0052A4"/>
          <w:sz w:val="20"/>
        </w:rPr>
        <w:t xml:space="preserve">Q: </w:t>
      </w:r>
      <w:r>
        <w:rPr>
          <w:sz w:val="20"/>
        </w:rPr>
        <w:t>今年33岁，近一年，觉得，房事不太给力，而且，很快就射了，请问：早泄是由哪些方面所致的。</w:t>
      </w:r>
    </w:p>
    <w:p>
      <w:pPr>
        <w:spacing w:after="120"/>
      </w:pPr>
      <w:r>
        <w:rPr>
          <w:b/>
          <w:color w:val="008200"/>
          <w:sz w:val="20"/>
        </w:rPr>
        <w:t xml:space="preserve">A: </w:t>
      </w:r>
      <w:r>
        <w:rPr>
          <w:sz w:val="20"/>
        </w:rPr>
        <w:t>可能诱发早泄的因素，与很多方面都有关联，目前看来男性心理问题占大部分，包括像压力大，情绪焦虑，以及对性生活的过于担忧等，其次，像一些对性知识并不了解的男性，长期看一些不良书刊就会加大早泄概率，还有男性如果患病，如前列腺炎、泌尿系统感染，或是心脑血管出现问题，以上这些因素均可导致早泄的发生，建议每一位男性都有所重视。</w:t>
      </w:r>
    </w:p>
    <w:p>
      <w:pPr>
        <w:spacing w:before="160" w:after="40"/>
      </w:pPr>
      <w:r>
        <w:rPr>
          <w:b/>
          <w:color w:val="646464"/>
          <w:sz w:val="18"/>
        </w:rPr>
        <w:t xml:space="preserve">[3779] </w:t>
      </w:r>
      <w:r>
        <w:rPr>
          <w:b/>
          <w:sz w:val="22"/>
        </w:rPr>
        <w:t>【早泄】</w:t>
      </w:r>
      <w:r>
        <w:rPr>
          <w:b/>
          <w:sz w:val="22"/>
        </w:rPr>
        <w:t xml:space="preserve"> 早泄是由哪些方面诱发的</w:t>
      </w:r>
    </w:p>
    <w:p>
      <w:pPr>
        <w:spacing w:after="40"/>
      </w:pPr>
      <w:r>
        <w:rPr>
          <w:b/>
          <w:color w:val="0052A4"/>
          <w:sz w:val="20"/>
        </w:rPr>
        <w:t xml:space="preserve">Q: </w:t>
      </w:r>
      <w:r>
        <w:rPr>
          <w:sz w:val="20"/>
        </w:rPr>
        <w:t>36岁，男性，最近半年，发觉，性功能变差了，同时，每次时间不足2分钟，请问：早泄是由哪些方面诱发的。</w:t>
      </w:r>
    </w:p>
    <w:p>
      <w:pPr>
        <w:spacing w:after="120"/>
      </w:pPr>
      <w:r>
        <w:rPr>
          <w:b/>
          <w:color w:val="008200"/>
          <w:sz w:val="20"/>
        </w:rPr>
        <w:t xml:space="preserve">A: </w:t>
      </w:r>
      <w:r>
        <w:rPr>
          <w:sz w:val="20"/>
        </w:rPr>
        <w:t>引发早泄的主要病因，与很多方面都有关联，心理问题的发生是其中比较主要的一点，比如过去性生活的时候发生过一些不愉快，不管是突然中断或是受到一些惊吓等，再者，一些男性如果缺少对性知识的认知，经常观摩一些刺激性的图文、视频均可导致早泄，或是像一些疾病的发生也是早泄的诱因之一，比如一些男性疾病，前列腺炎、前列腺增生等，或是发生股份骨折，会有心脑血管疾病，所以男性要正确了解性知识，保持健康，预防早泄发生。</w:t>
      </w:r>
    </w:p>
    <w:p>
      <w:pPr>
        <w:spacing w:before="160" w:after="40"/>
      </w:pPr>
      <w:r>
        <w:rPr>
          <w:b/>
          <w:color w:val="646464"/>
          <w:sz w:val="18"/>
        </w:rPr>
        <w:t xml:space="preserve">[3780] </w:t>
      </w:r>
      <w:r>
        <w:rPr>
          <w:b/>
          <w:sz w:val="22"/>
        </w:rPr>
        <w:t>【早泄】</w:t>
      </w:r>
      <w:r>
        <w:rPr>
          <w:b/>
          <w:sz w:val="22"/>
        </w:rPr>
        <w:t xml:space="preserve"> 早泄是由于哪些因素导致的</w:t>
      </w:r>
    </w:p>
    <w:p>
      <w:pPr>
        <w:spacing w:after="40"/>
      </w:pPr>
      <w:r>
        <w:rPr>
          <w:b/>
          <w:color w:val="0052A4"/>
          <w:sz w:val="20"/>
        </w:rPr>
        <w:t xml:space="preserve">Q: </w:t>
      </w:r>
      <w:r>
        <w:rPr>
          <w:sz w:val="20"/>
        </w:rPr>
        <w:t>29岁，男，最近半个月，发现，房事大不如前，同时，每次时间不足2分钟，请问：早泄是由于哪些因素导致的。</w:t>
      </w:r>
    </w:p>
    <w:p>
      <w:pPr>
        <w:spacing w:after="120"/>
      </w:pPr>
      <w:r>
        <w:rPr>
          <w:b/>
          <w:color w:val="008200"/>
          <w:sz w:val="20"/>
        </w:rPr>
        <w:t xml:space="preserve">A: </w:t>
      </w:r>
      <w:r>
        <w:rPr>
          <w:sz w:val="20"/>
        </w:rPr>
        <w:t>诱发早泄的因素，常见的有以下几种，心理问题的发生是其中比较主要的一点，包括像压力大，情绪焦虑，以及对性生活的过于担忧等，如果男性对性知识缺少了解，经常看一些刺激性的影片，时间久了就会早泄，除了这两点，男性如果患上一些男科疾病也会诱发早泄，如泌尿系感染和前列腺问题，或是心脑血管和糖尿病等，不管病因是什么，早泄的危害是不容忽视的，务必要正确预防。</w:t>
      </w:r>
    </w:p>
    <w:p>
      <w:pPr>
        <w:spacing w:before="160" w:after="40"/>
      </w:pPr>
      <w:r>
        <w:rPr>
          <w:b/>
          <w:color w:val="646464"/>
          <w:sz w:val="18"/>
        </w:rPr>
        <w:t xml:space="preserve">[3781] </w:t>
      </w:r>
      <w:r>
        <w:rPr>
          <w:b/>
          <w:sz w:val="22"/>
        </w:rPr>
        <w:t>【早泄】</w:t>
      </w:r>
      <w:r>
        <w:rPr>
          <w:b/>
          <w:sz w:val="22"/>
        </w:rPr>
        <w:t xml:space="preserve"> 早泄是由于哪些因素引起的</w:t>
      </w:r>
    </w:p>
    <w:p>
      <w:pPr>
        <w:spacing w:after="40"/>
      </w:pPr>
      <w:r>
        <w:rPr>
          <w:b/>
          <w:color w:val="0052A4"/>
          <w:sz w:val="20"/>
        </w:rPr>
        <w:t xml:space="preserve">Q: </w:t>
      </w:r>
      <w:r>
        <w:rPr>
          <w:sz w:val="20"/>
        </w:rPr>
        <w:t>男性，现在23岁，近一年，感觉，性生活总是提不起劲，而且，每次刚进去就射了，请问：早泄是由于哪些因素引起的。</w:t>
      </w:r>
    </w:p>
    <w:p>
      <w:pPr>
        <w:spacing w:after="120"/>
      </w:pPr>
      <w:r>
        <w:rPr>
          <w:b/>
          <w:color w:val="008200"/>
          <w:sz w:val="20"/>
        </w:rPr>
        <w:t xml:space="preserve">A: </w:t>
      </w:r>
      <w:r>
        <w:rPr>
          <w:sz w:val="20"/>
        </w:rPr>
        <w:t>男性发生早泄的原因，和以下几个方面有关，心理因素是比较常见的，如在性生活被人为的突然中断，亦或是受到了一些不良的外界因素影响等，另外还有对性知识认知的匮乏，常常手淫就会引起早泄，还有比较严重的一点，那就是一些器质性疾病的发生，比如像前列腺炎、前列腺钙化等，或是血糖高，心脑血管不好，这边建议你在了解了早泄病因之后是可以去正确进行预防的。</w:t>
      </w:r>
    </w:p>
    <w:p>
      <w:pPr>
        <w:spacing w:before="160" w:after="40"/>
      </w:pPr>
      <w:r>
        <w:rPr>
          <w:b/>
          <w:color w:val="646464"/>
          <w:sz w:val="18"/>
        </w:rPr>
        <w:t xml:space="preserve">[3782] </w:t>
      </w:r>
      <w:r>
        <w:rPr>
          <w:b/>
          <w:sz w:val="22"/>
        </w:rPr>
        <w:t>【早泄】</w:t>
      </w:r>
      <w:r>
        <w:rPr>
          <w:b/>
          <w:sz w:val="22"/>
        </w:rPr>
        <w:t xml:space="preserve"> 早泄是由于哪些因素所致的</w:t>
      </w:r>
    </w:p>
    <w:p>
      <w:pPr>
        <w:spacing w:after="40"/>
      </w:pPr>
      <w:r>
        <w:rPr>
          <w:b/>
          <w:color w:val="0052A4"/>
          <w:sz w:val="20"/>
        </w:rPr>
        <w:t xml:space="preserve">Q: </w:t>
      </w:r>
      <w:r>
        <w:rPr>
          <w:sz w:val="20"/>
        </w:rPr>
        <w:t>19岁，男，近一年，察觉，性生活总是提不起劲，此外，每次刚进去就射了，请问：早泄是由于哪些因素所致的。</w:t>
      </w:r>
    </w:p>
    <w:p>
      <w:pPr>
        <w:spacing w:after="120"/>
      </w:pPr>
      <w:r>
        <w:rPr>
          <w:b/>
          <w:color w:val="008200"/>
          <w:sz w:val="20"/>
        </w:rPr>
        <w:t xml:space="preserve">A: </w:t>
      </w:r>
      <w:r>
        <w:rPr>
          <w:sz w:val="20"/>
        </w:rPr>
        <w:t>出现早泄情况的主因，常见的有这几种，目前看来主要是患者心理上出现了一些问题，包括像压力大，情绪焦虑，以及对性生活的过于担忧等，此外，调查发现很多早泄的男性对性知识的了解少之又少，常常自己自慰，就会导致早泄，或者说，患有一些器质性的疾病，比如一些前列腺疾病，还有就是有心脑血管疾病的情况下，不管病因是什么，早泄的危害是不容忽视的，务必要正确预防。</w:t>
      </w:r>
    </w:p>
    <w:p>
      <w:pPr>
        <w:spacing w:before="160" w:after="40"/>
      </w:pPr>
      <w:r>
        <w:rPr>
          <w:b/>
          <w:color w:val="646464"/>
          <w:sz w:val="18"/>
        </w:rPr>
        <w:t xml:space="preserve">[3783] </w:t>
      </w:r>
      <w:r>
        <w:rPr>
          <w:b/>
          <w:sz w:val="22"/>
        </w:rPr>
        <w:t>【早泄】</w:t>
      </w:r>
      <w:r>
        <w:rPr>
          <w:b/>
          <w:sz w:val="22"/>
        </w:rPr>
        <w:t xml:space="preserve"> 早泄是由于哪些诱因引起的</w:t>
      </w:r>
    </w:p>
    <w:p>
      <w:pPr>
        <w:spacing w:after="40"/>
      </w:pPr>
      <w:r>
        <w:rPr>
          <w:b/>
          <w:color w:val="0052A4"/>
          <w:sz w:val="20"/>
        </w:rPr>
        <w:t xml:space="preserve">Q: </w:t>
      </w:r>
      <w:r>
        <w:rPr>
          <w:sz w:val="20"/>
        </w:rPr>
        <w:t>男性，现在36岁，近段时间，发现，房事大不如前，并且，才进去没一会就射了，请问：早泄是由于哪些诱因引起的。</w:t>
      </w:r>
    </w:p>
    <w:p>
      <w:pPr>
        <w:spacing w:after="120"/>
      </w:pPr>
      <w:r>
        <w:rPr>
          <w:b/>
          <w:color w:val="008200"/>
          <w:sz w:val="20"/>
        </w:rPr>
        <w:t xml:space="preserve">A: </w:t>
      </w:r>
      <w:r>
        <w:rPr>
          <w:sz w:val="20"/>
        </w:rPr>
        <w:t>男人早泄的病因，和这些方面都是有关系的，首先可能是患者自身的心理因素，这和目前男性生活、工作压力以及患者自身的性格都是有密切关系的，也可能是因为患者自身缺少性知识，长期观看不良视频就会引发早泄，再者，像一些器质性疾病也会导致早泄发生，如前列腺炎、泌尿系统感染，或是血糖偏高，心脑血管疾病等，所以疾病的发生和生活中很多方面都有关，要多方入手进行预防。</w:t>
      </w:r>
    </w:p>
    <w:p>
      <w:pPr>
        <w:spacing w:before="160" w:after="40"/>
      </w:pPr>
      <w:r>
        <w:rPr>
          <w:b/>
          <w:color w:val="646464"/>
          <w:sz w:val="18"/>
        </w:rPr>
        <w:t xml:space="preserve">[3784] </w:t>
      </w:r>
      <w:r>
        <w:rPr>
          <w:b/>
          <w:sz w:val="22"/>
        </w:rPr>
        <w:t>【早泄】</w:t>
      </w:r>
      <w:r>
        <w:rPr>
          <w:b/>
          <w:sz w:val="22"/>
        </w:rPr>
        <w:t xml:space="preserve"> 早泄是由于哪些因素诱发的</w:t>
      </w:r>
    </w:p>
    <w:p>
      <w:pPr>
        <w:spacing w:after="40"/>
      </w:pPr>
      <w:r>
        <w:rPr>
          <w:b/>
          <w:color w:val="0052A4"/>
          <w:sz w:val="20"/>
        </w:rPr>
        <w:t xml:space="preserve">Q: </w:t>
      </w:r>
      <w:r>
        <w:rPr>
          <w:sz w:val="20"/>
        </w:rPr>
        <w:t>男人53岁，这两年，发觉，房事大不如前，另外，每次时间不足2分钟，请问：早泄是由于哪些因素诱发的。</w:t>
      </w:r>
    </w:p>
    <w:p>
      <w:pPr>
        <w:spacing w:after="120"/>
      </w:pPr>
      <w:r>
        <w:rPr>
          <w:b/>
          <w:color w:val="008200"/>
          <w:sz w:val="20"/>
        </w:rPr>
        <w:t xml:space="preserve">A: </w:t>
      </w:r>
      <w:r>
        <w:rPr>
          <w:sz w:val="20"/>
        </w:rPr>
        <w:t>导致出现早泄的病因，与很多方面都有关联，心理因素是其中比较主要的，比如像夫妻感情不和，或是第一次性体验不愉快，此外，和男性对性知识的漠视，常常手淫就会引起早泄，或者说，患有一些器质性的疾病，比如像前列腺炎、前列腺钙化等，或是血糖高，心脑血管不好，所以男性要正确了解性知识，保持健康，预防早泄发生。</w:t>
      </w:r>
    </w:p>
    <w:p>
      <w:pPr>
        <w:spacing w:before="160" w:after="40"/>
      </w:pPr>
      <w:r>
        <w:rPr>
          <w:b/>
          <w:color w:val="646464"/>
          <w:sz w:val="18"/>
        </w:rPr>
        <w:t xml:space="preserve">[3785] </w:t>
      </w:r>
      <w:r>
        <w:rPr>
          <w:b/>
          <w:sz w:val="22"/>
        </w:rPr>
        <w:t>【早泄】</w:t>
      </w:r>
      <w:r>
        <w:rPr>
          <w:b/>
          <w:sz w:val="22"/>
        </w:rPr>
        <w:t xml:space="preserve"> 早泄是由于哪些因素引发的</w:t>
      </w:r>
    </w:p>
    <w:p>
      <w:pPr>
        <w:spacing w:after="40"/>
      </w:pPr>
      <w:r>
        <w:rPr>
          <w:b/>
          <w:color w:val="0052A4"/>
          <w:sz w:val="20"/>
        </w:rPr>
        <w:t xml:space="preserve">Q: </w:t>
      </w:r>
      <w:r>
        <w:rPr>
          <w:sz w:val="20"/>
        </w:rPr>
        <w:t>男，目前48岁，最近几年，发现，性功能出现退化，此外，每次才开始就已经射了，请问：早泄是由于哪些因素引发的。</w:t>
      </w:r>
    </w:p>
    <w:p>
      <w:pPr>
        <w:spacing w:after="120"/>
      </w:pPr>
      <w:r>
        <w:rPr>
          <w:b/>
          <w:color w:val="008200"/>
          <w:sz w:val="20"/>
        </w:rPr>
        <w:t xml:space="preserve">A: </w:t>
      </w:r>
      <w:r>
        <w:rPr>
          <w:sz w:val="20"/>
        </w:rPr>
        <w:t>男性早泄的主因，与很多方面都有关联，心理因素是其中比较主要的，比如患者在过去的性生活中有过一些不愉快的体验，或是受到过惊吓，另外，缺少对性的正确认知，长期自慰均可引起早泄，还有就是一些器质性疾病了，比如像前列腺炎、前列腺钙化等，或是发生股份骨折，会有心脑血管疾病，早泄的发生并非偶然，和患者自身有不可脱离的关系，务必要重视。</w:t>
      </w:r>
    </w:p>
    <w:p>
      <w:pPr>
        <w:spacing w:before="160" w:after="40"/>
      </w:pPr>
      <w:r>
        <w:rPr>
          <w:b/>
          <w:color w:val="646464"/>
          <w:sz w:val="18"/>
        </w:rPr>
        <w:t xml:space="preserve">[3786] </w:t>
      </w:r>
      <w:r>
        <w:rPr>
          <w:b/>
          <w:sz w:val="22"/>
        </w:rPr>
        <w:t>【早泄】</w:t>
      </w:r>
      <w:r>
        <w:rPr>
          <w:b/>
          <w:sz w:val="22"/>
        </w:rPr>
        <w:t xml:space="preserve"> 早泄是由于哪些诱因所致的</w:t>
      </w:r>
    </w:p>
    <w:p>
      <w:pPr>
        <w:spacing w:after="40"/>
      </w:pPr>
      <w:r>
        <w:rPr>
          <w:b/>
          <w:color w:val="0052A4"/>
          <w:sz w:val="20"/>
        </w:rPr>
        <w:t xml:space="preserve">Q: </w:t>
      </w:r>
      <w:r>
        <w:rPr>
          <w:sz w:val="20"/>
        </w:rPr>
        <w:t>今年49岁，近半年，察觉，房事不太给力，并且，射精的时间特别快，请问：早泄是由于哪些诱因所致的。</w:t>
      </w:r>
    </w:p>
    <w:p>
      <w:pPr>
        <w:spacing w:after="120"/>
      </w:pPr>
      <w:r>
        <w:rPr>
          <w:b/>
          <w:color w:val="008200"/>
          <w:sz w:val="20"/>
        </w:rPr>
        <w:t xml:space="preserve">A: </w:t>
      </w:r>
      <w:r>
        <w:rPr>
          <w:sz w:val="20"/>
        </w:rPr>
        <w:t>导致早泄发生的因素，与很多方面都有关联，首当其冲的就是患者自身的心理因素，包括像压力大，情绪焦虑，以及对性生活的过于担忧等，此外，调查发现很多早泄的男性对性知识的了解少之又少，常常手淫就会引起早泄，还有如果得病了也会成为早泄的诱因之一，比如像前列腺炎、前列腺钙化等，或是糖尿病，心脑血管病变等，早泄的发生并非偶然，和患者自身有不可脱离的关系，务必要重视。</w:t>
      </w:r>
    </w:p>
    <w:p>
      <w:pPr>
        <w:spacing w:before="160" w:after="40"/>
      </w:pPr>
      <w:r>
        <w:rPr>
          <w:b/>
          <w:color w:val="646464"/>
          <w:sz w:val="18"/>
        </w:rPr>
        <w:t xml:space="preserve">[3787] </w:t>
      </w:r>
      <w:r>
        <w:rPr>
          <w:b/>
          <w:sz w:val="22"/>
        </w:rPr>
        <w:t>【早泄】</w:t>
      </w:r>
      <w:r>
        <w:rPr>
          <w:b/>
          <w:sz w:val="22"/>
        </w:rPr>
        <w:t xml:space="preserve"> 早泄是由于哪些原因引起的</w:t>
      </w:r>
    </w:p>
    <w:p>
      <w:pPr>
        <w:spacing w:after="40"/>
      </w:pPr>
      <w:r>
        <w:rPr>
          <w:b/>
          <w:color w:val="0052A4"/>
          <w:sz w:val="20"/>
        </w:rPr>
        <w:t xml:space="preserve">Q: </w:t>
      </w:r>
      <w:r>
        <w:rPr>
          <w:sz w:val="20"/>
        </w:rPr>
        <w:t>45岁，男，近段时间，察觉，性生活好像不太行了，同时，每次时间不足2分钟，请问：早泄是由于哪些原因引起的。</w:t>
      </w:r>
    </w:p>
    <w:p>
      <w:pPr>
        <w:spacing w:after="120"/>
      </w:pPr>
      <w:r>
        <w:rPr>
          <w:b/>
          <w:color w:val="008200"/>
          <w:sz w:val="20"/>
        </w:rPr>
        <w:t xml:space="preserve">A: </w:t>
      </w:r>
      <w:r>
        <w:rPr>
          <w:sz w:val="20"/>
        </w:rPr>
        <w:t>出现早泄情况的主因，常见的有以下几种，首先可能是患者自身的心理因素，比如在过去的性生活中有过不好的体验，亦或是夫妻感情不合等，此外，对性知识了解匮乏，长期手淫都会导致早泄，或者说，患有一些器质性的疾病，常见的疾病主要是前列腺和泌尿系，还有就是有心脑血管疾病的情况下，早泄的病因多且复杂，希望了解后能够正确预防。</w:t>
      </w:r>
    </w:p>
    <w:p>
      <w:pPr>
        <w:spacing w:before="160" w:after="40"/>
      </w:pPr>
      <w:r>
        <w:rPr>
          <w:b/>
          <w:color w:val="646464"/>
          <w:sz w:val="18"/>
        </w:rPr>
        <w:t xml:space="preserve">[3788] </w:t>
      </w:r>
      <w:r>
        <w:rPr>
          <w:b/>
          <w:sz w:val="22"/>
        </w:rPr>
        <w:t>【早泄】</w:t>
      </w:r>
      <w:r>
        <w:rPr>
          <w:b/>
          <w:sz w:val="22"/>
        </w:rPr>
        <w:t xml:space="preserve"> 早泄是由于哪些诱因引发的</w:t>
      </w:r>
    </w:p>
    <w:p>
      <w:pPr>
        <w:spacing w:after="40"/>
      </w:pPr>
      <w:r>
        <w:rPr>
          <w:b/>
          <w:color w:val="0052A4"/>
          <w:sz w:val="20"/>
        </w:rPr>
        <w:t xml:space="preserve">Q: </w:t>
      </w:r>
      <w:r>
        <w:rPr>
          <w:sz w:val="20"/>
        </w:rPr>
        <w:t>男人42岁，最近半年，感觉，性功能出现退化，而且，很快就射了，请问：早泄是由于哪些诱因引发的。</w:t>
      </w:r>
    </w:p>
    <w:p>
      <w:pPr>
        <w:spacing w:after="120"/>
      </w:pPr>
      <w:r>
        <w:rPr>
          <w:b/>
          <w:color w:val="008200"/>
          <w:sz w:val="20"/>
        </w:rPr>
        <w:t xml:space="preserve">A: </w:t>
      </w:r>
      <w:r>
        <w:rPr>
          <w:sz w:val="20"/>
        </w:rPr>
        <w:t>可能诱发早泄的因素，可能与这些相关，心理因素是其中比较主要的，包括像压力大，情绪焦虑，以及对性生活的过于担忧等，很多缺乏性知识的男性，无节制的手淫就会引发早泄，再者，像一些器质性疾病也会导致早泄发生，包括前列腺和泌尿系的一些炎症感染，或是发生股份骨折，会有心脑血管疾病，早泄的发生并非偶然，和患者自身有不可脱离的关系，务必要重视。</w:t>
      </w:r>
    </w:p>
    <w:p>
      <w:pPr>
        <w:spacing w:before="160" w:after="40"/>
      </w:pPr>
      <w:r>
        <w:rPr>
          <w:b/>
          <w:color w:val="646464"/>
          <w:sz w:val="18"/>
        </w:rPr>
        <w:t xml:space="preserve">[3789] </w:t>
      </w:r>
      <w:r>
        <w:rPr>
          <w:b/>
          <w:sz w:val="22"/>
        </w:rPr>
        <w:t>【早泄】</w:t>
      </w:r>
      <w:r>
        <w:rPr>
          <w:b/>
          <w:sz w:val="22"/>
        </w:rPr>
        <w:t xml:space="preserve"> 早泄是由于哪些原因诱发的</w:t>
      </w:r>
    </w:p>
    <w:p>
      <w:pPr>
        <w:spacing w:after="40"/>
      </w:pPr>
      <w:r>
        <w:rPr>
          <w:b/>
          <w:color w:val="0052A4"/>
          <w:sz w:val="20"/>
        </w:rPr>
        <w:t xml:space="preserve">Q: </w:t>
      </w:r>
      <w:r>
        <w:rPr>
          <w:sz w:val="20"/>
        </w:rPr>
        <w:t>男人27岁，最近几年，察觉，自己在性生活方面力不从心，另外，射精的时间特别快，请问：早泄是由于哪些原因诱发的。</w:t>
      </w:r>
    </w:p>
    <w:p>
      <w:pPr>
        <w:spacing w:after="120"/>
      </w:pPr>
      <w:r>
        <w:rPr>
          <w:b/>
          <w:color w:val="008200"/>
          <w:sz w:val="20"/>
        </w:rPr>
        <w:t xml:space="preserve">A: </w:t>
      </w:r>
      <w:r>
        <w:rPr>
          <w:sz w:val="20"/>
        </w:rPr>
        <w:t>之所以会发生早泄，有以下这几种，目前看来男性心理问题占大部分，比如患者在过去的性生活中有过一些不愉快的体验，或是受到过惊吓，除心理因素之外，男性如果缺少对性知识的认知，频繁手淫就可能导致早泄，或者说，患有一些器质性的疾病，如泌尿系感染和前列腺问题，或是像高血糖以及心脑血管等疾病，早泄的病因多且复杂，希望了解后能够正确预防。</w:t>
      </w:r>
    </w:p>
    <w:p>
      <w:pPr>
        <w:spacing w:before="160" w:after="40"/>
      </w:pPr>
      <w:r>
        <w:rPr>
          <w:b/>
          <w:color w:val="646464"/>
          <w:sz w:val="18"/>
        </w:rPr>
        <w:t xml:space="preserve">[3790] </w:t>
      </w:r>
      <w:r>
        <w:rPr>
          <w:b/>
          <w:sz w:val="22"/>
        </w:rPr>
        <w:t>【早泄】</w:t>
      </w:r>
      <w:r>
        <w:rPr>
          <w:b/>
          <w:sz w:val="22"/>
        </w:rPr>
        <w:t xml:space="preserve"> 早泄是由于哪些原因所致的</w:t>
      </w:r>
    </w:p>
    <w:p>
      <w:pPr>
        <w:spacing w:after="40"/>
      </w:pPr>
      <w:r>
        <w:rPr>
          <w:b/>
          <w:color w:val="0052A4"/>
          <w:sz w:val="20"/>
        </w:rPr>
        <w:t xml:space="preserve">Q: </w:t>
      </w:r>
      <w:r>
        <w:rPr>
          <w:sz w:val="20"/>
        </w:rPr>
        <w:t>男人24岁，近半年，觉得，性生活好像不太行了，此外，不足2,3分钟就射了，请问：早泄是由于哪些原因所致的。</w:t>
      </w:r>
    </w:p>
    <w:p>
      <w:pPr>
        <w:spacing w:after="120"/>
      </w:pPr>
      <w:r>
        <w:rPr>
          <w:b/>
          <w:color w:val="008200"/>
          <w:sz w:val="20"/>
        </w:rPr>
        <w:t xml:space="preserve">A: </w:t>
      </w:r>
      <w:r>
        <w:rPr>
          <w:sz w:val="20"/>
        </w:rPr>
        <w:t>男人早泄的病因，和以下几个方面有关，首先可能是患者自身的心理因素，比如过去性生活的时候发生过一些不愉快，不管是突然中断或是受到一些惊吓等，此外，和男性对性知识的漠视，长期手淫、自慰，就是早泄主因之一，或是男性不幸患上一些疾病，如前列腺炎、泌尿系统感染，或是像高血糖以及心脑血管等疾病，以上这些因素均可导致早泄的发生，建议每一位男性都有所重视。</w:t>
      </w:r>
    </w:p>
    <w:p>
      <w:pPr>
        <w:spacing w:before="160" w:after="40"/>
      </w:pPr>
      <w:r>
        <w:rPr>
          <w:b/>
          <w:color w:val="646464"/>
          <w:sz w:val="18"/>
        </w:rPr>
        <w:t xml:space="preserve">[3791] </w:t>
      </w:r>
      <w:r>
        <w:rPr>
          <w:b/>
          <w:sz w:val="22"/>
        </w:rPr>
        <w:t>【早泄】</w:t>
      </w:r>
      <w:r>
        <w:rPr>
          <w:b/>
          <w:sz w:val="22"/>
        </w:rPr>
        <w:t xml:space="preserve"> 早泄是由于哪些原因引发的</w:t>
      </w:r>
    </w:p>
    <w:p>
      <w:pPr>
        <w:spacing w:after="40"/>
      </w:pPr>
      <w:r>
        <w:rPr>
          <w:b/>
          <w:color w:val="0052A4"/>
          <w:sz w:val="20"/>
        </w:rPr>
        <w:t xml:space="preserve">Q: </w:t>
      </w:r>
      <w:r>
        <w:rPr>
          <w:sz w:val="20"/>
        </w:rPr>
        <w:t>48岁，男，最近几年，发觉，性功能出现退化，并且，每次才开始就已经射了，请问：早泄是由于哪些原因引发的。</w:t>
      </w:r>
    </w:p>
    <w:p>
      <w:pPr>
        <w:spacing w:after="120"/>
      </w:pPr>
      <w:r>
        <w:rPr>
          <w:b/>
          <w:color w:val="008200"/>
          <w:sz w:val="20"/>
        </w:rPr>
        <w:t xml:space="preserve">A: </w:t>
      </w:r>
      <w:r>
        <w:rPr>
          <w:sz w:val="20"/>
        </w:rPr>
        <w:t>男人早射的病因，常见的有以下几种，常见的是患者自身的心里因素，比如像夫妻感情不和，或是第一次性体验不愉快，另外，男性对性知识没有一个很好的了解，无节制的手淫就会引发早泄，或者说像一些疾病的发生，比如尿道感染或是前列腺问题，或有糖尿病或是骨折等，所以早泄的发生和很多因素都有关，要正确预防。</w:t>
      </w:r>
    </w:p>
    <w:p>
      <w:pPr>
        <w:spacing w:before="160" w:after="40"/>
      </w:pPr>
      <w:r>
        <w:rPr>
          <w:b/>
          <w:color w:val="646464"/>
          <w:sz w:val="18"/>
        </w:rPr>
        <w:t xml:space="preserve">[3792] </w:t>
      </w:r>
      <w:r>
        <w:rPr>
          <w:b/>
          <w:sz w:val="22"/>
        </w:rPr>
        <w:t>【早泄】</w:t>
      </w:r>
      <w:r>
        <w:rPr>
          <w:b/>
          <w:sz w:val="22"/>
        </w:rPr>
        <w:t xml:space="preserve"> 早泄是由于哪些病因引起的</w:t>
      </w:r>
    </w:p>
    <w:p>
      <w:pPr>
        <w:spacing w:after="40"/>
      </w:pPr>
      <w:r>
        <w:rPr>
          <w:b/>
          <w:color w:val="0052A4"/>
          <w:sz w:val="20"/>
        </w:rPr>
        <w:t xml:space="preserve">Q: </w:t>
      </w:r>
      <w:r>
        <w:rPr>
          <w:sz w:val="20"/>
        </w:rPr>
        <w:t>现在50岁了，近一年，感觉，性生活总是提不起劲，另外，每次才开始就已经射了，请问：早泄是由于哪些病因引起的。</w:t>
      </w:r>
    </w:p>
    <w:p>
      <w:pPr>
        <w:spacing w:after="120"/>
      </w:pPr>
      <w:r>
        <w:rPr>
          <w:b/>
          <w:color w:val="008200"/>
          <w:sz w:val="20"/>
        </w:rPr>
        <w:t xml:space="preserve">A: </w:t>
      </w:r>
      <w:r>
        <w:rPr>
          <w:sz w:val="20"/>
        </w:rPr>
        <w:t>导致出现早泄的病因，受到这些方面的影响，目前看来主要是患者心理上出现了一些问题，这和目前男性生活、工作压力以及患者自身的性格都是有密切关系的，另外，男性对性知识没有一个很好的了解，长期自慰均可引起早泄，再者，诱发早泄的还有可能是患者自身的一些其它疾病，主要是前列腺或是泌尿系统出现问题，或是像高血糖以及心脑血管等疾病，这边建议你在了解了早泄病因之后是可以去正确进行预防的。</w:t>
      </w:r>
    </w:p>
    <w:p>
      <w:pPr>
        <w:spacing w:before="160" w:after="40"/>
      </w:pPr>
      <w:r>
        <w:rPr>
          <w:b/>
          <w:color w:val="646464"/>
          <w:sz w:val="18"/>
        </w:rPr>
        <w:t xml:space="preserve">[3793] </w:t>
      </w:r>
      <w:r>
        <w:rPr>
          <w:b/>
          <w:sz w:val="22"/>
        </w:rPr>
        <w:t>【早泄】</w:t>
      </w:r>
      <w:r>
        <w:rPr>
          <w:b/>
          <w:sz w:val="22"/>
        </w:rPr>
        <w:t xml:space="preserve"> 早泄是由于哪些病因导致的</w:t>
      </w:r>
    </w:p>
    <w:p>
      <w:pPr>
        <w:spacing w:after="40"/>
      </w:pPr>
      <w:r>
        <w:rPr>
          <w:b/>
          <w:color w:val="0052A4"/>
          <w:sz w:val="20"/>
        </w:rPr>
        <w:t xml:space="preserve">Q: </w:t>
      </w:r>
      <w:r>
        <w:rPr>
          <w:sz w:val="20"/>
        </w:rPr>
        <w:t>男性21岁，这两年，觉得，自己在性生活方面力不从心，同时，很快就射了，请问：早泄是由于哪些病因导致的。</w:t>
      </w:r>
    </w:p>
    <w:p>
      <w:pPr>
        <w:spacing w:after="120"/>
      </w:pPr>
      <w:r>
        <w:rPr>
          <w:b/>
          <w:color w:val="008200"/>
          <w:sz w:val="20"/>
        </w:rPr>
        <w:t xml:space="preserve">A: </w:t>
      </w:r>
      <w:r>
        <w:rPr>
          <w:sz w:val="20"/>
        </w:rPr>
        <w:t>可能诱发早泄的因素，可能与这些相关，首先可能是患者出现了一些心理问题，比如在过去的性生活中有过不好的体验，亦或是夫妻感情不合等，此外，调查发现很多早泄的男性对性知识的了解少之又少，常常自己自慰，就会导致早泄，或者说像一些疾病的发生，如泌尿系感染和前列腺问题，或是心脑血管出现问题，不管病因是什么，早泄的危害是不容忽视的，务必要正确预防。</w:t>
      </w:r>
    </w:p>
    <w:p>
      <w:pPr>
        <w:spacing w:before="160" w:after="40"/>
      </w:pPr>
      <w:r>
        <w:rPr>
          <w:b/>
          <w:color w:val="646464"/>
          <w:sz w:val="18"/>
        </w:rPr>
        <w:t xml:space="preserve">[3794] </w:t>
      </w:r>
      <w:r>
        <w:rPr>
          <w:b/>
          <w:sz w:val="22"/>
        </w:rPr>
        <w:t>【早泄】</w:t>
      </w:r>
      <w:r>
        <w:rPr>
          <w:b/>
          <w:sz w:val="22"/>
        </w:rPr>
        <w:t xml:space="preserve"> 早泄是由于哪些病因诱发的</w:t>
      </w:r>
    </w:p>
    <w:p>
      <w:pPr>
        <w:spacing w:after="40"/>
      </w:pPr>
      <w:r>
        <w:rPr>
          <w:b/>
          <w:color w:val="0052A4"/>
          <w:sz w:val="20"/>
        </w:rPr>
        <w:t xml:space="preserve">Q: </w:t>
      </w:r>
      <w:r>
        <w:rPr>
          <w:sz w:val="20"/>
        </w:rPr>
        <w:t>26岁，男性，近段时间，觉得，自己在性生活方面力不从心，并且，才进去没一会就射了，请问：早泄是由于哪些病因诱发的。</w:t>
      </w:r>
    </w:p>
    <w:p>
      <w:pPr>
        <w:spacing w:after="120"/>
      </w:pPr>
      <w:r>
        <w:rPr>
          <w:b/>
          <w:color w:val="008200"/>
          <w:sz w:val="20"/>
        </w:rPr>
        <w:t xml:space="preserve">A: </w:t>
      </w:r>
      <w:r>
        <w:rPr>
          <w:sz w:val="20"/>
        </w:rPr>
        <w:t>引发早泄的原因，主要包括这些，目前看来男性心理问题占大部分，比如在过去的性生活中有过不好的体验，亦或是夫妻感情不合等，再者，一些男性如果缺少对性知识的认知，无节制的手淫就会引发早泄，再者，像一些器质性疾病也会导致早泄发生，比如前列腺疾病或是泌尿系感染，或有糖尿病或是骨折等，所以早泄的发生和很多因素都有关，要正确预防。</w:t>
      </w:r>
    </w:p>
    <w:p>
      <w:pPr>
        <w:spacing w:before="160" w:after="40"/>
      </w:pPr>
      <w:r>
        <w:rPr>
          <w:b/>
          <w:color w:val="646464"/>
          <w:sz w:val="18"/>
        </w:rPr>
        <w:t xml:space="preserve">[3795] </w:t>
      </w:r>
      <w:r>
        <w:rPr>
          <w:b/>
          <w:sz w:val="22"/>
        </w:rPr>
        <w:t>【早泄】</w:t>
      </w:r>
      <w:r>
        <w:rPr>
          <w:b/>
          <w:sz w:val="22"/>
        </w:rPr>
        <w:t xml:space="preserve"> 早射是哪些原因诱发的</w:t>
      </w:r>
    </w:p>
    <w:p>
      <w:pPr>
        <w:spacing w:after="40"/>
      </w:pPr>
      <w:r>
        <w:rPr>
          <w:b/>
          <w:color w:val="0052A4"/>
          <w:sz w:val="20"/>
        </w:rPr>
        <w:t xml:space="preserve">Q: </w:t>
      </w:r>
      <w:r>
        <w:rPr>
          <w:sz w:val="20"/>
        </w:rPr>
        <w:t>现在26岁了，最近几年，觉得，房事大不如前，同时，每次才开始就已经射了，请问：早射是哪些原因诱发的。</w:t>
      </w:r>
    </w:p>
    <w:p>
      <w:pPr>
        <w:spacing w:after="120"/>
      </w:pPr>
      <w:r>
        <w:rPr>
          <w:b/>
          <w:color w:val="008200"/>
          <w:sz w:val="20"/>
        </w:rPr>
        <w:t xml:space="preserve">A: </w:t>
      </w:r>
      <w:r>
        <w:rPr>
          <w:sz w:val="20"/>
        </w:rPr>
        <w:t>早泄的常见病因，有以下这几种，首先可能是患者出现了一些心理问题，像是夫妻间感情不好，性生活不愉快，或是性的初体验并不好，此外，调查发现很多早泄的男性对性知识的了解少之又少，常常自己自慰，就会导致早泄，还有如果得病了也会成为早泄的诱因之一，常见的疾病主要是前列腺和泌尿系，或是骨盆骨折，早泄对男性身心造成的创伤都是较大的，建议了解病因后正确预防。</w:t>
      </w:r>
    </w:p>
    <w:p>
      <w:pPr>
        <w:spacing w:before="160" w:after="40"/>
      </w:pPr>
      <w:r>
        <w:rPr>
          <w:b/>
          <w:color w:val="646464"/>
          <w:sz w:val="18"/>
        </w:rPr>
        <w:t xml:space="preserve">[3796] </w:t>
      </w:r>
      <w:r>
        <w:rPr>
          <w:b/>
          <w:sz w:val="22"/>
        </w:rPr>
        <w:t>【早泄】</w:t>
      </w:r>
      <w:r>
        <w:rPr>
          <w:b/>
          <w:sz w:val="22"/>
        </w:rPr>
        <w:t xml:space="preserve"> 早射是哪些病因导致的</w:t>
      </w:r>
    </w:p>
    <w:p>
      <w:pPr>
        <w:spacing w:after="40"/>
      </w:pPr>
      <w:r>
        <w:rPr>
          <w:b/>
          <w:color w:val="0052A4"/>
          <w:sz w:val="20"/>
        </w:rPr>
        <w:t xml:space="preserve">Q: </w:t>
      </w:r>
      <w:r>
        <w:rPr>
          <w:sz w:val="20"/>
        </w:rPr>
        <w:t>19岁，男性，最近半个月，发现，性功能变差了，同时，每次刚进去就射了，请问：早射是哪些病因导致的。</w:t>
      </w:r>
    </w:p>
    <w:p>
      <w:pPr>
        <w:spacing w:after="120"/>
      </w:pPr>
      <w:r>
        <w:rPr>
          <w:b/>
          <w:color w:val="008200"/>
          <w:sz w:val="20"/>
        </w:rPr>
        <w:t xml:space="preserve">A: </w:t>
      </w:r>
      <w:r>
        <w:rPr>
          <w:sz w:val="20"/>
        </w:rPr>
        <w:t>之所以会发生早泄，主要包括以下几种，心理因素是其中比较主要的，包括像压力大，情绪焦虑，以及对性生活的过于担忧等，男性如果没有及时的接受性教育，频繁手淫就可能导致早泄，或是像一些疾病的发生也是早泄的诱因之一，包括前列腺和泌尿系的一些炎症感染，或有糖尿病或是骨折等，所以对于男性而言预防早泄是需要从很多方面入手的。</w:t>
      </w:r>
    </w:p>
    <w:p>
      <w:pPr>
        <w:spacing w:before="160" w:after="40"/>
      </w:pPr>
      <w:r>
        <w:rPr>
          <w:b/>
          <w:color w:val="646464"/>
          <w:sz w:val="18"/>
        </w:rPr>
        <w:t xml:space="preserve">[3797] </w:t>
      </w:r>
      <w:r>
        <w:rPr>
          <w:b/>
          <w:sz w:val="22"/>
        </w:rPr>
        <w:t>【早泄】</w:t>
      </w:r>
      <w:r>
        <w:rPr>
          <w:b/>
          <w:sz w:val="22"/>
        </w:rPr>
        <w:t xml:space="preserve"> 早射是哪些病因引起的</w:t>
      </w:r>
    </w:p>
    <w:p>
      <w:pPr>
        <w:spacing w:after="40"/>
      </w:pPr>
      <w:r>
        <w:rPr>
          <w:b/>
          <w:color w:val="0052A4"/>
          <w:sz w:val="20"/>
        </w:rPr>
        <w:t xml:space="preserve">Q: </w:t>
      </w:r>
      <w:r>
        <w:rPr>
          <w:sz w:val="20"/>
        </w:rPr>
        <w:t>男人32岁，最近半个月，感觉，房事大不如前，并且，才进去没一会就射了，请问：早射是哪些病因引起的。</w:t>
      </w:r>
    </w:p>
    <w:p>
      <w:pPr>
        <w:spacing w:after="120"/>
      </w:pPr>
      <w:r>
        <w:rPr>
          <w:b/>
          <w:color w:val="008200"/>
          <w:sz w:val="20"/>
        </w:rPr>
        <w:t xml:space="preserve">A: </w:t>
      </w:r>
      <w:r>
        <w:rPr>
          <w:sz w:val="20"/>
        </w:rPr>
        <w:t>男性发生早泄的原因，主要是这几种，其中较为常见的就是心理因素，比如过去性生活的时候发生过一些不愉快，不管是突然中断或是受到一些惊吓等，另外还有对性知识认知的匮乏，长期手淫都会导致早泄，或者说像一些疾病的发生，比如一些前列腺疾病，或是血糖偏高，心脑血管疾病等，所以早泄的发生和很多因素都有关，要正确预防。</w:t>
      </w:r>
    </w:p>
    <w:p>
      <w:pPr>
        <w:spacing w:before="160" w:after="40"/>
      </w:pPr>
      <w:r>
        <w:rPr>
          <w:b/>
          <w:color w:val="646464"/>
          <w:sz w:val="18"/>
        </w:rPr>
        <w:t xml:space="preserve">[3798] </w:t>
      </w:r>
      <w:r>
        <w:rPr>
          <w:b/>
          <w:sz w:val="22"/>
        </w:rPr>
        <w:t>【早泄】</w:t>
      </w:r>
      <w:r>
        <w:rPr>
          <w:b/>
          <w:sz w:val="22"/>
        </w:rPr>
        <w:t xml:space="preserve"> 早泄是由于哪些病因引发的</w:t>
      </w:r>
    </w:p>
    <w:p>
      <w:pPr>
        <w:spacing w:after="40"/>
      </w:pPr>
      <w:r>
        <w:rPr>
          <w:b/>
          <w:color w:val="0052A4"/>
          <w:sz w:val="20"/>
        </w:rPr>
        <w:t xml:space="preserve">Q: </w:t>
      </w:r>
      <w:r>
        <w:rPr>
          <w:sz w:val="20"/>
        </w:rPr>
        <w:t>现在46岁了，最近几年，觉得，自己在性生活方面力不从心，而且，不足2,3分钟就射了，请问：早泄是由于哪些病因引发的。</w:t>
      </w:r>
    </w:p>
    <w:p>
      <w:pPr>
        <w:spacing w:after="120"/>
      </w:pPr>
      <w:r>
        <w:rPr>
          <w:b/>
          <w:color w:val="008200"/>
          <w:sz w:val="20"/>
        </w:rPr>
        <w:t xml:space="preserve">A: </w:t>
      </w:r>
      <w:r>
        <w:rPr>
          <w:sz w:val="20"/>
        </w:rPr>
        <w:t>早泄发生的主要因素，主要包括这些，心理问题是其中比较主要的因素，比如在过去的性生活中有过不好的体验，亦或是夫妻感情不合等，另外，男性如果缺少对性知识的了解，经常观摩一些刺激性的图文、视频均可导致早泄，再者，早泄的发生其实和一些疾病也是有关系的，如泌尿系感染和前列腺问题，还有就是有心脑血管疾病的情况下，早泄的发生并非偶然，和患者自身有不可脱离的关系，务必要重视。</w:t>
      </w:r>
    </w:p>
    <w:p>
      <w:pPr>
        <w:spacing w:before="160" w:after="40"/>
      </w:pPr>
      <w:r>
        <w:rPr>
          <w:b/>
          <w:color w:val="646464"/>
          <w:sz w:val="18"/>
        </w:rPr>
        <w:t xml:space="preserve">[3799] </w:t>
      </w:r>
      <w:r>
        <w:rPr>
          <w:b/>
          <w:sz w:val="22"/>
        </w:rPr>
        <w:t>【早泄】</w:t>
      </w:r>
      <w:r>
        <w:rPr>
          <w:b/>
          <w:sz w:val="22"/>
        </w:rPr>
        <w:t xml:space="preserve"> 早射是哪些病因诱发的</w:t>
      </w:r>
    </w:p>
    <w:p>
      <w:pPr>
        <w:spacing w:after="40"/>
      </w:pPr>
      <w:r>
        <w:rPr>
          <w:b/>
          <w:color w:val="0052A4"/>
          <w:sz w:val="20"/>
        </w:rPr>
        <w:t xml:space="preserve">Q: </w:t>
      </w:r>
      <w:r>
        <w:rPr>
          <w:sz w:val="20"/>
        </w:rPr>
        <w:t>男，目前25岁，近半年，发现，性生活总是提不起劲，而且，每次时间不足2分钟，请问：早射是哪些病因诱发的。</w:t>
      </w:r>
    </w:p>
    <w:p>
      <w:pPr>
        <w:spacing w:after="120"/>
      </w:pPr>
      <w:r>
        <w:rPr>
          <w:b/>
          <w:color w:val="008200"/>
          <w:sz w:val="20"/>
        </w:rPr>
        <w:t xml:space="preserve">A: </w:t>
      </w:r>
      <w:r>
        <w:rPr>
          <w:sz w:val="20"/>
        </w:rPr>
        <w:t>引发早泄的原因，和很多方面都相关，常见的是患者自身的心里因素，比如，当代男性的压力是比较大的，所以长期处于高度紧张的状态，除心理因素之外，男性如果缺少对性知识的认知，长期看一些不良书刊就会加大早泄概率，再者，早泄的发生其实和一些疾病也是有关系的，包括前列腺发生病变或是泌尿系感染，或是心脑血管疾病以及高血糖，这边建议你在了解了早泄病因之后是可以去正确进行预防的。</w:t>
      </w:r>
    </w:p>
    <w:p>
      <w:pPr>
        <w:spacing w:before="160" w:after="40"/>
      </w:pPr>
      <w:r>
        <w:rPr>
          <w:b/>
          <w:color w:val="646464"/>
          <w:sz w:val="18"/>
        </w:rPr>
        <w:t xml:space="preserve">[3800] </w:t>
      </w:r>
      <w:r>
        <w:rPr>
          <w:b/>
          <w:sz w:val="22"/>
        </w:rPr>
        <w:t>【早泄】</w:t>
      </w:r>
      <w:r>
        <w:rPr>
          <w:b/>
          <w:sz w:val="22"/>
        </w:rPr>
        <w:t xml:space="preserve"> 早射是哪些病因引发的</w:t>
      </w:r>
    </w:p>
    <w:p>
      <w:pPr>
        <w:spacing w:after="40"/>
      </w:pPr>
      <w:r>
        <w:rPr>
          <w:b/>
          <w:color w:val="0052A4"/>
          <w:sz w:val="20"/>
        </w:rPr>
        <w:t xml:space="preserve">Q: </w:t>
      </w:r>
      <w:r>
        <w:rPr>
          <w:sz w:val="20"/>
        </w:rPr>
        <w:t>今年30岁，最近半个月，感觉，性功能变差了，而且，每次时间不足2分钟，请问：早射是哪些病因引发的。</w:t>
      </w:r>
    </w:p>
    <w:p>
      <w:pPr>
        <w:spacing w:after="120"/>
      </w:pPr>
      <w:r>
        <w:rPr>
          <w:b/>
          <w:color w:val="008200"/>
          <w:sz w:val="20"/>
        </w:rPr>
        <w:t xml:space="preserve">A: </w:t>
      </w:r>
      <w:r>
        <w:rPr>
          <w:sz w:val="20"/>
        </w:rPr>
        <w:t>可能诱发早泄的因素，和很多方面都有关系，心理问题是其中比较主要的因素，比如患者在过去的性生活中有过一些不愉快的体验，或是受到过惊吓，另外，缺少对性的正确认知，经常观摩一些刺激性的图文、视频均可导致早泄，或是像一些疾病的发生也是早泄的诱因之一，如前列腺炎、泌尿系统感染，或是心脑血管出现问题，所以导致早泄发生的因素很多，要从多方面入手进行预防。</w:t>
      </w:r>
    </w:p>
    <w:p>
      <w:pPr>
        <w:spacing w:before="160" w:after="40"/>
      </w:pPr>
      <w:r>
        <w:rPr>
          <w:b/>
          <w:color w:val="646464"/>
          <w:sz w:val="18"/>
        </w:rPr>
        <w:t xml:space="preserve">[3801] </w:t>
      </w:r>
      <w:r>
        <w:rPr>
          <w:b/>
          <w:sz w:val="22"/>
        </w:rPr>
        <w:t>【早泄】</w:t>
      </w:r>
      <w:r>
        <w:rPr>
          <w:b/>
          <w:sz w:val="22"/>
        </w:rPr>
        <w:t xml:space="preserve"> 早射是哪些方面导致的</w:t>
      </w:r>
    </w:p>
    <w:p>
      <w:pPr>
        <w:spacing w:after="40"/>
      </w:pPr>
      <w:r>
        <w:rPr>
          <w:b/>
          <w:color w:val="0052A4"/>
          <w:sz w:val="20"/>
        </w:rPr>
        <w:t xml:space="preserve">Q: </w:t>
      </w:r>
      <w:r>
        <w:rPr>
          <w:sz w:val="20"/>
        </w:rPr>
        <w:t>今年37岁，这两年，发觉，自己在性生活方面力不从心，另外，才进去没一会就射了，请问：早射是哪些方面导致的。</w:t>
      </w:r>
    </w:p>
    <w:p>
      <w:pPr>
        <w:spacing w:after="120"/>
      </w:pPr>
      <w:r>
        <w:rPr>
          <w:b/>
          <w:color w:val="008200"/>
          <w:sz w:val="20"/>
        </w:rPr>
        <w:t xml:space="preserve">A: </w:t>
      </w:r>
      <w:r>
        <w:rPr>
          <w:sz w:val="20"/>
        </w:rPr>
        <w:t>早泄发生的主要因素，主要受到这些方面的影响，常见的是患者自身的心里因素，像是夫妻间感情不好，性生活不愉快，或是性的初体验并不好，此外，对性知识了解匮乏，长期观看不良视频就会引发早泄，或是像一些疾病的发生也是早泄的诱因之一，比如前列腺疾病或是泌尿系感染，还有就是有心脑血管疾病的情况下，早泄对男性身心造成的创伤都是较大的，建议了解病因后正确预防。</w:t>
      </w:r>
    </w:p>
    <w:p>
      <w:pPr>
        <w:spacing w:before="160" w:after="40"/>
      </w:pPr>
      <w:r>
        <w:rPr>
          <w:b/>
          <w:color w:val="646464"/>
          <w:sz w:val="18"/>
        </w:rPr>
        <w:t xml:space="preserve">[3802] </w:t>
      </w:r>
      <w:r>
        <w:rPr>
          <w:b/>
          <w:sz w:val="22"/>
        </w:rPr>
        <w:t>【早泄】</w:t>
      </w:r>
      <w:r>
        <w:rPr>
          <w:b/>
          <w:sz w:val="22"/>
        </w:rPr>
        <w:t xml:space="preserve"> 早射是哪些方面引起的</w:t>
      </w:r>
    </w:p>
    <w:p>
      <w:pPr>
        <w:spacing w:after="40"/>
      </w:pPr>
      <w:r>
        <w:rPr>
          <w:b/>
          <w:color w:val="0052A4"/>
          <w:sz w:val="20"/>
        </w:rPr>
        <w:t xml:space="preserve">Q: </w:t>
      </w:r>
      <w:r>
        <w:rPr>
          <w:sz w:val="20"/>
        </w:rPr>
        <w:t>男人47岁，近一年，感觉，性生活总是提不起劲，并且，每次刚进去就射了，请问：早射是哪些方面引起的。</w:t>
      </w:r>
    </w:p>
    <w:p>
      <w:pPr>
        <w:spacing w:after="120"/>
      </w:pPr>
      <w:r>
        <w:rPr>
          <w:b/>
          <w:color w:val="008200"/>
          <w:sz w:val="20"/>
        </w:rPr>
        <w:t xml:space="preserve">A: </w:t>
      </w:r>
      <w:r>
        <w:rPr>
          <w:sz w:val="20"/>
        </w:rPr>
        <w:t>其实之所以发生早泄病因，常与这些方面相关，首先可能是患者自身的心理因素，在性生活时受到一些不良因素的影响，或者是夫妻感情不合，另外还有对性知识认知的匮乏，长期手淫、自慰，就是早泄主因之一，或是像一些疾病的发生也是早泄的诱因之一，比如像前列腺炎、前列腺钙化等，或是发生股份骨折，会有心脑血管疾病，所以导致早泄发生的因素很多，要从多方面入手进行预防。</w:t>
      </w:r>
    </w:p>
    <w:p>
      <w:pPr>
        <w:spacing w:before="160" w:after="40"/>
      </w:pPr>
      <w:r>
        <w:rPr>
          <w:b/>
          <w:color w:val="646464"/>
          <w:sz w:val="18"/>
        </w:rPr>
        <w:t xml:space="preserve">[3803] </w:t>
      </w:r>
      <w:r>
        <w:rPr>
          <w:b/>
          <w:sz w:val="22"/>
        </w:rPr>
        <w:t>【早泄】</w:t>
      </w:r>
      <w:r>
        <w:rPr>
          <w:b/>
          <w:sz w:val="22"/>
        </w:rPr>
        <w:t xml:space="preserve"> 早泄是由于哪些原因导致的</w:t>
      </w:r>
    </w:p>
    <w:p>
      <w:pPr>
        <w:spacing w:after="40"/>
      </w:pPr>
      <w:r>
        <w:rPr>
          <w:b/>
          <w:color w:val="0052A4"/>
          <w:sz w:val="20"/>
        </w:rPr>
        <w:t xml:space="preserve">Q: </w:t>
      </w:r>
      <w:r>
        <w:rPr>
          <w:sz w:val="20"/>
        </w:rPr>
        <w:t>现在40岁了，最近几年，发现，性生活总是提不起劲，并且，射精的时间特别快，请问：早泄是由于哪些原因导致的。</w:t>
      </w:r>
    </w:p>
    <w:p>
      <w:pPr>
        <w:spacing w:after="120"/>
      </w:pPr>
      <w:r>
        <w:rPr>
          <w:b/>
          <w:color w:val="008200"/>
          <w:sz w:val="20"/>
        </w:rPr>
        <w:t xml:space="preserve">A: </w:t>
      </w:r>
      <w:r>
        <w:rPr>
          <w:sz w:val="20"/>
        </w:rPr>
        <w:t>之所以会发生早泄，常见的有以下几种，心理问题是其中比较主要的因素，包括像压力大，情绪焦虑，以及对性生活的过于担忧等，其次，像一些对性知识并不了解的男性，长期手淫、自慰，就是早泄主因之一，还有就是一些器质性疾病了，包括前列腺发生病变或是泌尿系感染，或有糖尿病或是骨折等，早泄发生的病因主要就这几个方面，可以有针对性的去进行预防。</w:t>
      </w:r>
    </w:p>
    <w:p>
      <w:pPr>
        <w:spacing w:before="160" w:after="40"/>
      </w:pPr>
      <w:r>
        <w:rPr>
          <w:b/>
          <w:color w:val="646464"/>
          <w:sz w:val="18"/>
        </w:rPr>
        <w:t xml:space="preserve">[3804] </w:t>
      </w:r>
      <w:r>
        <w:rPr>
          <w:b/>
          <w:sz w:val="22"/>
        </w:rPr>
        <w:t>【早泄】</w:t>
      </w:r>
      <w:r>
        <w:rPr>
          <w:b/>
          <w:sz w:val="22"/>
        </w:rPr>
        <w:t xml:space="preserve"> 早射是哪些方面引发的</w:t>
      </w:r>
    </w:p>
    <w:p>
      <w:pPr>
        <w:spacing w:after="40"/>
      </w:pPr>
      <w:r>
        <w:rPr>
          <w:b/>
          <w:color w:val="0052A4"/>
          <w:sz w:val="20"/>
        </w:rPr>
        <w:t xml:space="preserve">Q: </w:t>
      </w:r>
      <w:r>
        <w:rPr>
          <w:sz w:val="20"/>
        </w:rPr>
        <w:t>现在54岁了，近半年，发现，性功能出现退化，而且，射精的时间特别快，请问：早射是哪些方面引发的。</w:t>
      </w:r>
    </w:p>
    <w:p>
      <w:pPr>
        <w:spacing w:after="120"/>
      </w:pPr>
      <w:r>
        <w:rPr>
          <w:b/>
          <w:color w:val="008200"/>
          <w:sz w:val="20"/>
        </w:rPr>
        <w:t xml:space="preserve">A: </w:t>
      </w:r>
      <w:r>
        <w:rPr>
          <w:sz w:val="20"/>
        </w:rPr>
        <w:t>导致早泄发生的因素，主要包括这些，常见的是患者自身的心里因素，比如患者在过去的性生活中有过一些不愉快的体验，或是受到过惊吓，此外，调查发现很多早泄的男性对性知识的了解少之又少，经常看一些刺激性的影片，时间久了就会早泄，还有如果得病了也会成为早泄的诱因之一，如泌尿系统的感染或是前列腺疾病，或是骨盆骨折，这边建议你在了解了早泄病因之后是可以去正确进行预防的。</w:t>
      </w:r>
    </w:p>
    <w:p>
      <w:pPr>
        <w:spacing w:before="160" w:after="40"/>
      </w:pPr>
      <w:r>
        <w:rPr>
          <w:b/>
          <w:color w:val="646464"/>
          <w:sz w:val="18"/>
        </w:rPr>
        <w:t xml:space="preserve">[3805] </w:t>
      </w:r>
      <w:r>
        <w:rPr>
          <w:b/>
          <w:sz w:val="22"/>
        </w:rPr>
        <w:t>【早泄】</w:t>
      </w:r>
      <w:r>
        <w:rPr>
          <w:b/>
          <w:sz w:val="22"/>
        </w:rPr>
        <w:t xml:space="preserve"> 早射是哪些方面所致的</w:t>
      </w:r>
    </w:p>
    <w:p>
      <w:pPr>
        <w:spacing w:after="40"/>
      </w:pPr>
      <w:r>
        <w:rPr>
          <w:b/>
          <w:color w:val="0052A4"/>
          <w:sz w:val="20"/>
        </w:rPr>
        <w:t xml:space="preserve">Q: </w:t>
      </w:r>
      <w:r>
        <w:rPr>
          <w:sz w:val="20"/>
        </w:rPr>
        <w:t>男人27岁，近段时间，发觉，房事不太给力，而且，很快就射了，请问：早射是哪些方面所致的。</w:t>
      </w:r>
    </w:p>
    <w:p>
      <w:pPr>
        <w:spacing w:after="120"/>
      </w:pPr>
      <w:r>
        <w:rPr>
          <w:b/>
          <w:color w:val="008200"/>
          <w:sz w:val="20"/>
        </w:rPr>
        <w:t xml:space="preserve">A: </w:t>
      </w:r>
      <w:r>
        <w:rPr>
          <w:sz w:val="20"/>
        </w:rPr>
        <w:t>早泄发生的主要因素，主要受到这些方面的影响，首先可能是患者自身的一些心理问题导致的，男性在性生活的过程中被迫中断，或是受到一些惊吓，亦或是一些不良的外界因素干扰等，另外还有对性知识认知的匮乏，常常手淫就会引起早泄，除了这两点，男性如果患上一些男科疾病也会诱发早泄，尤其是像前列腺和泌尿系疾病，或是发生股份骨折，会有心脑血管疾病，不管病因是什么，早泄的危害是不容忽视的，务必要正确预防。</w:t>
      </w:r>
    </w:p>
    <w:p>
      <w:pPr>
        <w:spacing w:before="160" w:after="40"/>
      </w:pPr>
      <w:r>
        <w:rPr>
          <w:b/>
          <w:color w:val="646464"/>
          <w:sz w:val="18"/>
        </w:rPr>
        <w:t xml:space="preserve">[3806] </w:t>
      </w:r>
      <w:r>
        <w:rPr>
          <w:b/>
          <w:sz w:val="22"/>
        </w:rPr>
        <w:t>【早泄】</w:t>
      </w:r>
      <w:r>
        <w:rPr>
          <w:b/>
          <w:sz w:val="22"/>
        </w:rPr>
        <w:t xml:space="preserve"> 早射究竟是什么因素引起的</w:t>
      </w:r>
    </w:p>
    <w:p>
      <w:pPr>
        <w:spacing w:after="40"/>
      </w:pPr>
      <w:r>
        <w:rPr>
          <w:b/>
          <w:color w:val="0052A4"/>
          <w:sz w:val="20"/>
        </w:rPr>
        <w:t xml:space="preserve">Q: </w:t>
      </w:r>
      <w:r>
        <w:rPr>
          <w:sz w:val="20"/>
        </w:rPr>
        <w:t>男人20岁，近段时间，察觉，房事大不如前，此外，才进去没一会就射了，请问：早射究竟是什么因素引起的。</w:t>
      </w:r>
    </w:p>
    <w:p>
      <w:pPr>
        <w:spacing w:after="120"/>
      </w:pPr>
      <w:r>
        <w:rPr>
          <w:b/>
          <w:color w:val="008200"/>
          <w:sz w:val="20"/>
        </w:rPr>
        <w:t xml:space="preserve">A: </w:t>
      </w:r>
      <w:r>
        <w:rPr>
          <w:sz w:val="20"/>
        </w:rPr>
        <w:t>其实之所以发生早泄病因，常与这些方面相关，比如像男性自身心理上出现了一些问题，像是夫妻间感情不好，性生活不愉快，或是性的初体验并不好，另外，男性如果缺少对性知识的了解，频繁手淫就可能导致早泄，或是男性本身有一些疾病，主要是前列腺或是泌尿系统出现问题，或是像一些心脑血管疾病，早泄的病因多且复杂，希望了解后能够正确预防。</w:t>
      </w:r>
    </w:p>
    <w:p>
      <w:pPr>
        <w:spacing w:before="160" w:after="40"/>
      </w:pPr>
      <w:r>
        <w:rPr>
          <w:b/>
          <w:color w:val="646464"/>
          <w:sz w:val="18"/>
        </w:rPr>
        <w:t xml:space="preserve">[3807] </w:t>
      </w:r>
      <w:r>
        <w:rPr>
          <w:b/>
          <w:sz w:val="22"/>
        </w:rPr>
        <w:t>【早泄】</w:t>
      </w:r>
      <w:r>
        <w:rPr>
          <w:b/>
          <w:sz w:val="22"/>
        </w:rPr>
        <w:t xml:space="preserve"> 早射是哪些方面诱发的</w:t>
      </w:r>
    </w:p>
    <w:p>
      <w:pPr>
        <w:spacing w:after="40"/>
      </w:pPr>
      <w:r>
        <w:rPr>
          <w:b/>
          <w:color w:val="0052A4"/>
          <w:sz w:val="20"/>
        </w:rPr>
        <w:t xml:space="preserve">Q: </w:t>
      </w:r>
      <w:r>
        <w:rPr>
          <w:sz w:val="20"/>
        </w:rPr>
        <w:t>男人31岁，近半年，发觉，房事大不如前，并且，不足2,3分钟就射了，请问：早射是哪些方面诱发的。</w:t>
      </w:r>
    </w:p>
    <w:p>
      <w:pPr>
        <w:spacing w:after="120"/>
      </w:pPr>
      <w:r>
        <w:rPr>
          <w:b/>
          <w:color w:val="008200"/>
          <w:sz w:val="20"/>
        </w:rPr>
        <w:t xml:space="preserve">A: </w:t>
      </w:r>
      <w:r>
        <w:rPr>
          <w:sz w:val="20"/>
        </w:rPr>
        <w:t>发生早射的原因，和很多方面都相关，常见的是患者自身的心里因素，像是夫妻间感情不好，性生活不愉快，或是性的初体验并不好，很多缺乏性知识的男性，长期看一些不良书刊就会加大早泄概率，还有比较严重的一点，那就是一些器质性疾病的发生，如泌尿系统的感染或是前列腺疾病，或有糖尿病或是骨折等，早泄的病因多且复杂，希望了解后能够正确预防。</w:t>
      </w:r>
    </w:p>
    <w:p>
      <w:pPr>
        <w:spacing w:before="160" w:after="40"/>
      </w:pPr>
      <w:r>
        <w:rPr>
          <w:b/>
          <w:color w:val="646464"/>
          <w:sz w:val="18"/>
        </w:rPr>
        <w:t xml:space="preserve">[3808] </w:t>
      </w:r>
      <w:r>
        <w:rPr>
          <w:b/>
          <w:sz w:val="22"/>
        </w:rPr>
        <w:t>【早泄】</w:t>
      </w:r>
      <w:r>
        <w:rPr>
          <w:b/>
          <w:sz w:val="22"/>
        </w:rPr>
        <w:t xml:space="preserve"> 早射究竟是什么因素引发的</w:t>
      </w:r>
    </w:p>
    <w:p>
      <w:pPr>
        <w:spacing w:after="40"/>
      </w:pPr>
      <w:r>
        <w:rPr>
          <w:b/>
          <w:color w:val="0052A4"/>
          <w:sz w:val="20"/>
        </w:rPr>
        <w:t xml:space="preserve">Q: </w:t>
      </w:r>
      <w:r>
        <w:rPr>
          <w:sz w:val="20"/>
        </w:rPr>
        <w:t>男人31岁，近半年，发觉，性生活总是提不起劲，同时，才进去没一会就射了，请问：早射究竟是什么因素引发的。</w:t>
      </w:r>
    </w:p>
    <w:p>
      <w:pPr>
        <w:spacing w:after="120"/>
      </w:pPr>
      <w:r>
        <w:rPr>
          <w:b/>
          <w:color w:val="008200"/>
          <w:sz w:val="20"/>
        </w:rPr>
        <w:t xml:space="preserve">A: </w:t>
      </w:r>
      <w:r>
        <w:rPr>
          <w:sz w:val="20"/>
        </w:rPr>
        <w:t>男性发生早泄的原因，和很多方面都有关系，心理问题的发生是其中比较主要的一点，比如，当代男性的压力是比较大的，所以长期处于高度紧张的状态，此外，对性知识了解匮乏，经常看一些刺激性的影片，时间久了就会早泄，还有如果得病了也会成为早泄的诱因之一，包括前列腺发生病变或是泌尿系感染，或是有心脑血管病变等，所以导致早泄发生的因素很多，要从多方面入手进行预防。</w:t>
      </w:r>
    </w:p>
    <w:p>
      <w:pPr>
        <w:spacing w:before="160" w:after="40"/>
      </w:pPr>
      <w:r>
        <w:rPr>
          <w:b/>
          <w:color w:val="646464"/>
          <w:sz w:val="18"/>
        </w:rPr>
        <w:t xml:space="preserve">[3809] </w:t>
      </w:r>
      <w:r>
        <w:rPr>
          <w:b/>
          <w:sz w:val="22"/>
        </w:rPr>
        <w:t>【早泄】</w:t>
      </w:r>
      <w:r>
        <w:rPr>
          <w:b/>
          <w:sz w:val="22"/>
        </w:rPr>
        <w:t xml:space="preserve"> 早射究竟是什么因素诱发的</w:t>
      </w:r>
    </w:p>
    <w:p>
      <w:pPr>
        <w:spacing w:after="40"/>
      </w:pPr>
      <w:r>
        <w:rPr>
          <w:b/>
          <w:color w:val="0052A4"/>
          <w:sz w:val="20"/>
        </w:rPr>
        <w:t xml:space="preserve">Q: </w:t>
      </w:r>
      <w:r>
        <w:rPr>
          <w:sz w:val="20"/>
        </w:rPr>
        <w:t>今年21岁，这段时间，察觉，性生活总是提不起劲，另外，每次时间不足2分钟，请问：早射究竟是什么因素诱发的。</w:t>
      </w:r>
    </w:p>
    <w:p>
      <w:pPr>
        <w:spacing w:after="120"/>
      </w:pPr>
      <w:r>
        <w:rPr>
          <w:b/>
          <w:color w:val="008200"/>
          <w:sz w:val="20"/>
        </w:rPr>
        <w:t xml:space="preserve">A: </w:t>
      </w:r>
      <w:r>
        <w:rPr>
          <w:sz w:val="20"/>
        </w:rPr>
        <w:t>早泄情况发生的原因，和很多方面都相关，首当其冲的就是患者自身的心理因素，包括像压力大，情绪焦虑，以及对性生活的过于担忧等，除心理因素之外，男性如果缺少对性知识的认知，长期观看不良视频就会引发早泄，还有男性如果患病，主要是前列腺或是泌尿系统出现问题，或是心脑血管出现问题，早泄的病因多且复杂，希望了解后能够正确预防。</w:t>
      </w:r>
    </w:p>
    <w:p>
      <w:pPr>
        <w:spacing w:before="160" w:after="40"/>
      </w:pPr>
      <w:r>
        <w:rPr>
          <w:b/>
          <w:color w:val="646464"/>
          <w:sz w:val="18"/>
        </w:rPr>
        <w:t xml:space="preserve">[3810] </w:t>
      </w:r>
      <w:r>
        <w:rPr>
          <w:b/>
          <w:sz w:val="22"/>
        </w:rPr>
        <w:t>【早泄】</w:t>
      </w:r>
      <w:r>
        <w:rPr>
          <w:b/>
          <w:sz w:val="22"/>
        </w:rPr>
        <w:t xml:space="preserve"> 早射究竟是什么因素所致的</w:t>
      </w:r>
    </w:p>
    <w:p>
      <w:pPr>
        <w:spacing w:after="40"/>
      </w:pPr>
      <w:r>
        <w:rPr>
          <w:b/>
          <w:color w:val="0052A4"/>
          <w:sz w:val="20"/>
        </w:rPr>
        <w:t xml:space="preserve">Q: </w:t>
      </w:r>
      <w:r>
        <w:rPr>
          <w:sz w:val="20"/>
        </w:rPr>
        <w:t>男性，现在32岁，最近半个月，发觉，性功能变差了，而且，每次才开始就已经射了，请问：早射究竟是什么因素所致的。</w:t>
      </w:r>
    </w:p>
    <w:p>
      <w:pPr>
        <w:spacing w:after="120"/>
      </w:pPr>
      <w:r>
        <w:rPr>
          <w:b/>
          <w:color w:val="008200"/>
          <w:sz w:val="20"/>
        </w:rPr>
        <w:t xml:space="preserve">A: </w:t>
      </w:r>
      <w:r>
        <w:rPr>
          <w:sz w:val="20"/>
        </w:rPr>
        <w:t>之所以会发生早泄，可能与这些相关，首先可能是患者自身的心理因素，比如一些男性可能幼时看到过一些不良的事件，或是第一次的性体验并不是很愉快等，也可能是因为患者自身缺少性知识，常常自己自慰，就会导致早泄，除了这两点，男性如果患上一些男科疾病也会诱发早泄，比如一些男性疾病，前列腺炎、前列腺增生等，或是骨盆发生骨折，血糖高等，不管病因是什么，早泄的危害是不容忽视的，务必要正确预防。</w:t>
      </w:r>
    </w:p>
    <w:p>
      <w:pPr>
        <w:spacing w:before="160" w:after="40"/>
      </w:pPr>
      <w:r>
        <w:rPr>
          <w:b/>
          <w:color w:val="646464"/>
          <w:sz w:val="18"/>
        </w:rPr>
        <w:t xml:space="preserve">[3811] </w:t>
      </w:r>
      <w:r>
        <w:rPr>
          <w:b/>
          <w:sz w:val="22"/>
        </w:rPr>
        <w:t>【早泄】</w:t>
      </w:r>
      <w:r>
        <w:rPr>
          <w:b/>
          <w:sz w:val="22"/>
        </w:rPr>
        <w:t xml:space="preserve"> 早射究竟是什么因素导致的</w:t>
      </w:r>
    </w:p>
    <w:p>
      <w:pPr>
        <w:spacing w:after="40"/>
      </w:pPr>
      <w:r>
        <w:rPr>
          <w:b/>
          <w:color w:val="0052A4"/>
          <w:sz w:val="20"/>
        </w:rPr>
        <w:t xml:space="preserve">Q: </w:t>
      </w:r>
      <w:r>
        <w:rPr>
          <w:sz w:val="20"/>
        </w:rPr>
        <w:t>男人47岁，最近半个月，察觉，性生活总是提不起劲，同时，才进去没一会就射了，请问：早射究竟是什么因素导致的。</w:t>
      </w:r>
    </w:p>
    <w:p>
      <w:pPr>
        <w:spacing w:after="120"/>
      </w:pPr>
      <w:r>
        <w:rPr>
          <w:b/>
          <w:color w:val="008200"/>
          <w:sz w:val="20"/>
        </w:rPr>
        <w:t xml:space="preserve">A: </w:t>
      </w:r>
      <w:r>
        <w:rPr>
          <w:sz w:val="20"/>
        </w:rPr>
        <w:t>其实之所以发生早泄病因，有以下这几种，心理问题是其中比较主要的因素，比如过去性生活的时候发生过一些不愉快，不管是突然中断或是受到一些惊吓等，再者，一些男性如果缺少对性知识的认知，长期看一些不良书刊就会加大早泄概率，还有就是一些器质性疾病了，如泌尿系统的感染或是前列腺疾病，或是血糖偏高，心脑血管疾病等，所以对于男性而言预防早泄是需要从很多方面入手的。</w:t>
      </w:r>
    </w:p>
    <w:p>
      <w:pPr>
        <w:spacing w:before="160" w:after="40"/>
      </w:pPr>
      <w:r>
        <w:rPr>
          <w:b/>
          <w:color w:val="646464"/>
          <w:sz w:val="18"/>
        </w:rPr>
        <w:t xml:space="preserve">[3812] </w:t>
      </w:r>
      <w:r>
        <w:rPr>
          <w:b/>
          <w:sz w:val="22"/>
        </w:rPr>
        <w:t>【早泄】</w:t>
      </w:r>
      <w:r>
        <w:rPr>
          <w:b/>
          <w:sz w:val="22"/>
        </w:rPr>
        <w:t xml:space="preserve"> 早泄是由于哪些方面导致的</w:t>
      </w:r>
    </w:p>
    <w:p>
      <w:pPr>
        <w:spacing w:after="40"/>
      </w:pPr>
      <w:r>
        <w:rPr>
          <w:b/>
          <w:color w:val="0052A4"/>
          <w:sz w:val="20"/>
        </w:rPr>
        <w:t xml:space="preserve">Q: </w:t>
      </w:r>
      <w:r>
        <w:rPr>
          <w:sz w:val="20"/>
        </w:rPr>
        <w:t>男人49岁，近一年，觉得，性功能出现退化，另外，不足2,3分钟就射了，请问：早泄是由于哪些方面导致的。</w:t>
      </w:r>
    </w:p>
    <w:p>
      <w:pPr>
        <w:spacing w:after="120"/>
      </w:pPr>
      <w:r>
        <w:rPr>
          <w:b/>
          <w:color w:val="008200"/>
          <w:sz w:val="20"/>
        </w:rPr>
        <w:t xml:space="preserve">A: </w:t>
      </w:r>
      <w:r>
        <w:rPr>
          <w:sz w:val="20"/>
        </w:rPr>
        <w:t>发生早射的原因，和这些方面都是有关系的，目前看来主要是患者心理上出现了一些问题，比如过去性生活的时候发生过一些不愉快，不管是突然中断或是受到一些惊吓等，如果男性对性知识缺少了解，频繁手淫就可能导致早泄，还有比较严重的一点，那就是一些器质性疾病的发生，主要是前列腺或是泌尿系统出现问题，或是血糖高，心脑血管不好，所以早泄的发生和很多因素都有关，要正确预防。</w:t>
      </w:r>
    </w:p>
    <w:p>
      <w:pPr>
        <w:spacing w:before="160" w:after="40"/>
      </w:pPr>
      <w:r>
        <w:rPr>
          <w:b/>
          <w:color w:val="646464"/>
          <w:sz w:val="18"/>
        </w:rPr>
        <w:t xml:space="preserve">[3813] </w:t>
      </w:r>
      <w:r>
        <w:rPr>
          <w:b/>
          <w:sz w:val="22"/>
        </w:rPr>
        <w:t>【早泄】</w:t>
      </w:r>
      <w:r>
        <w:rPr>
          <w:b/>
          <w:sz w:val="22"/>
        </w:rPr>
        <w:t xml:space="preserve"> 早射究竟是什么诱因引起的</w:t>
      </w:r>
    </w:p>
    <w:p>
      <w:pPr>
        <w:spacing w:after="40"/>
      </w:pPr>
      <w:r>
        <w:rPr>
          <w:b/>
          <w:color w:val="0052A4"/>
          <w:sz w:val="20"/>
        </w:rPr>
        <w:t xml:space="preserve">Q: </w:t>
      </w:r>
      <w:r>
        <w:rPr>
          <w:sz w:val="20"/>
        </w:rPr>
        <w:t>现在22岁了，这两年，觉得，性生活总是提不起劲，并且，每次刚进去就射了，请问：早射究竟是什么诱因引起的。</w:t>
      </w:r>
    </w:p>
    <w:p>
      <w:pPr>
        <w:spacing w:after="120"/>
      </w:pPr>
      <w:r>
        <w:rPr>
          <w:b/>
          <w:color w:val="008200"/>
          <w:sz w:val="20"/>
        </w:rPr>
        <w:t xml:space="preserve">A: </w:t>
      </w:r>
      <w:r>
        <w:rPr>
          <w:sz w:val="20"/>
        </w:rPr>
        <w:t>早泄的常见病因，和这些方面都是有关系的，比如像男性自身心理上出现了一些问题，比如一些男性可能幼时看到过一些不良的事件，或是第一次的性体验并不是很愉快等，另外，男性如果缺少对性知识的了解，总是手淫就会发生早泄，再者，早泄的发生其实和一些疾病也是有关系的，常见的疾病主要是前列腺和泌尿系，或是骨盆发生骨折，血糖高等，建议定期对性知识进行了解，并且及时疏导心理，检查身体，正确预防。</w:t>
      </w:r>
    </w:p>
    <w:p>
      <w:pPr>
        <w:spacing w:before="160" w:after="40"/>
      </w:pPr>
      <w:r>
        <w:rPr>
          <w:b/>
          <w:color w:val="646464"/>
          <w:sz w:val="18"/>
        </w:rPr>
        <w:t xml:space="preserve">[3814] </w:t>
      </w:r>
      <w:r>
        <w:rPr>
          <w:b/>
          <w:sz w:val="22"/>
        </w:rPr>
        <w:t>【早泄】</w:t>
      </w:r>
      <w:r>
        <w:rPr>
          <w:b/>
          <w:sz w:val="22"/>
        </w:rPr>
        <w:t xml:space="preserve"> 早泄是由于哪些诱因导致的</w:t>
      </w:r>
    </w:p>
    <w:p>
      <w:pPr>
        <w:spacing w:after="40"/>
      </w:pPr>
      <w:r>
        <w:rPr>
          <w:b/>
          <w:color w:val="0052A4"/>
          <w:sz w:val="20"/>
        </w:rPr>
        <w:t xml:space="preserve">Q: </w:t>
      </w:r>
      <w:r>
        <w:rPr>
          <w:sz w:val="20"/>
        </w:rPr>
        <w:t>男性50岁，近半年，发现，性生活总是提不起劲，此外，每次时间不足2分钟，请问：早泄是由于哪些诱因导致的。</w:t>
      </w:r>
    </w:p>
    <w:p>
      <w:pPr>
        <w:spacing w:after="120"/>
      </w:pPr>
      <w:r>
        <w:rPr>
          <w:b/>
          <w:color w:val="008200"/>
          <w:sz w:val="20"/>
        </w:rPr>
        <w:t xml:space="preserve">A: </w:t>
      </w:r>
      <w:r>
        <w:rPr>
          <w:sz w:val="20"/>
        </w:rPr>
        <w:t>早泄发生的主要因素，和很多方面都相关，常见的是患者自身的心里因素，这和目前男性生活、工作压力以及患者自身的性格都是有密切关系的，男性如果没有及时的接受性教育，频繁手淫就可能导致早泄，或者如果男性患有一些疾病，也是会诱发早泄的，像是前列腺炎症啦，尿路感染等，或是糖尿病，心脑血管病变等，所以疾病的发生和生活中很多方面都有关，要多方入手进行预防。</w:t>
      </w:r>
    </w:p>
    <w:p>
      <w:pPr>
        <w:spacing w:before="160" w:after="40"/>
      </w:pPr>
      <w:r>
        <w:rPr>
          <w:b/>
          <w:color w:val="646464"/>
          <w:sz w:val="18"/>
        </w:rPr>
        <w:t xml:space="preserve">[3815] </w:t>
      </w:r>
      <w:r>
        <w:rPr>
          <w:b/>
          <w:sz w:val="22"/>
        </w:rPr>
        <w:t>【早泄】</w:t>
      </w:r>
      <w:r>
        <w:rPr>
          <w:b/>
          <w:sz w:val="22"/>
        </w:rPr>
        <w:t xml:space="preserve"> 早泄是由于哪些方面所致的</w:t>
      </w:r>
    </w:p>
    <w:p>
      <w:pPr>
        <w:spacing w:after="40"/>
      </w:pPr>
      <w:r>
        <w:rPr>
          <w:b/>
          <w:color w:val="0052A4"/>
          <w:sz w:val="20"/>
        </w:rPr>
        <w:t xml:space="preserve">Q: </w:t>
      </w:r>
      <w:r>
        <w:rPr>
          <w:sz w:val="20"/>
        </w:rPr>
        <w:t>男，目前50岁，最近半个月，发觉，房事大不如前，并且，每次刚进去就射了，请问：早泄是由于哪些方面所致的。</w:t>
      </w:r>
    </w:p>
    <w:p>
      <w:pPr>
        <w:spacing w:after="120"/>
      </w:pPr>
      <w:r>
        <w:rPr>
          <w:b/>
          <w:color w:val="008200"/>
          <w:sz w:val="20"/>
        </w:rPr>
        <w:t xml:space="preserve">A: </w:t>
      </w:r>
      <w:r>
        <w:rPr>
          <w:sz w:val="20"/>
        </w:rPr>
        <w:t>诱发早泄的因素，与多个方面都有一定的影响，其中较为常见的就是心理因素，在性生活时受到一些不良因素的影响，或者是夫妻感情不合，很多缺乏性知识的男性，手淫过度，早泄就会发生，或是男性不幸患上一些疾病，像是前列腺炎症啦，尿路感染等，或是心脑血管出现问题，所以早泄的发生和很多因素都有关，要正确预防。</w:t>
      </w:r>
    </w:p>
    <w:p>
      <w:pPr>
        <w:spacing w:before="160" w:after="40"/>
      </w:pPr>
      <w:r>
        <w:rPr>
          <w:b/>
          <w:color w:val="646464"/>
          <w:sz w:val="18"/>
        </w:rPr>
        <w:t xml:space="preserve">[3816] </w:t>
      </w:r>
      <w:r>
        <w:rPr>
          <w:b/>
          <w:sz w:val="22"/>
        </w:rPr>
        <w:t>【早泄】</w:t>
      </w:r>
      <w:r>
        <w:rPr>
          <w:b/>
          <w:sz w:val="22"/>
        </w:rPr>
        <w:t xml:space="preserve"> 早射是什么因素导致的</w:t>
      </w:r>
    </w:p>
    <w:p>
      <w:pPr>
        <w:spacing w:after="40"/>
      </w:pPr>
      <w:r>
        <w:rPr>
          <w:b/>
          <w:color w:val="0052A4"/>
          <w:sz w:val="20"/>
        </w:rPr>
        <w:t xml:space="preserve">Q: </w:t>
      </w:r>
      <w:r>
        <w:rPr>
          <w:sz w:val="20"/>
        </w:rPr>
        <w:t>今年42岁，这段时间，发现，性功能变差了，而且，每次刚进去就射了，请问：早射是什么因素导致的。</w:t>
      </w:r>
    </w:p>
    <w:p>
      <w:pPr>
        <w:spacing w:after="120"/>
      </w:pPr>
      <w:r>
        <w:rPr>
          <w:b/>
          <w:color w:val="008200"/>
          <w:sz w:val="20"/>
        </w:rPr>
        <w:t xml:space="preserve">A: </w:t>
      </w:r>
      <w:r>
        <w:rPr>
          <w:sz w:val="20"/>
        </w:rPr>
        <w:t>男性早泄的主因，有以下这几种，心理因素是比较常见的，在性生活时受到一些不良因素的影响，或者是夫妻感情不合，此外，对性知识了解匮乏，经常自慰手淫就会成为早泄导火索，或者说像一些疾病的发生，尤其是像前列腺和泌尿系疾病，或是心脑血管出现问题，早泄的病因并不单一，了解后务必要正确预防。</w:t>
      </w:r>
    </w:p>
    <w:p>
      <w:pPr>
        <w:spacing w:before="160" w:after="40"/>
      </w:pPr>
      <w:r>
        <w:rPr>
          <w:b/>
          <w:color w:val="646464"/>
          <w:sz w:val="18"/>
        </w:rPr>
        <w:t xml:space="preserve">[3817] </w:t>
      </w:r>
      <w:r>
        <w:rPr>
          <w:b/>
          <w:sz w:val="22"/>
        </w:rPr>
        <w:t>【早泄】</w:t>
      </w:r>
      <w:r>
        <w:rPr>
          <w:b/>
          <w:sz w:val="22"/>
        </w:rPr>
        <w:t xml:space="preserve"> 早泄是由于哪些方面引发的</w:t>
      </w:r>
    </w:p>
    <w:p>
      <w:pPr>
        <w:spacing w:after="40"/>
      </w:pPr>
      <w:r>
        <w:rPr>
          <w:b/>
          <w:color w:val="0052A4"/>
          <w:sz w:val="20"/>
        </w:rPr>
        <w:t xml:space="preserve">Q: </w:t>
      </w:r>
      <w:r>
        <w:rPr>
          <w:sz w:val="20"/>
        </w:rPr>
        <w:t>男人20岁，最近半年，察觉，房事不太给力，此外，很快就射了，请问：早泄是由于哪些方面引发的。</w:t>
      </w:r>
    </w:p>
    <w:p>
      <w:pPr>
        <w:spacing w:after="120"/>
      </w:pPr>
      <w:r>
        <w:rPr>
          <w:b/>
          <w:color w:val="008200"/>
          <w:sz w:val="20"/>
        </w:rPr>
        <w:t xml:space="preserve">A: </w:t>
      </w:r>
      <w:r>
        <w:rPr>
          <w:sz w:val="20"/>
        </w:rPr>
        <w:t>导致早泄发生的因素，和以下几个方面有关，首当其冲的就是患者自身的心理因素，像是夫妻间感情不好，性生活不愉快，或是性的初体验并不好，其次，像一些对性知识并不了解的男性，长期自慰均可引起早泄，或是男性不幸患上一些疾病，如泌尿系感染和前列腺问题，或是骨盆骨折，早泄发生的病因主要就这几个方面，可以有针对性的去进行预防。</w:t>
      </w:r>
    </w:p>
    <w:p>
      <w:pPr>
        <w:spacing w:before="160" w:after="40"/>
      </w:pPr>
      <w:r>
        <w:rPr>
          <w:b/>
          <w:color w:val="646464"/>
          <w:sz w:val="18"/>
        </w:rPr>
        <w:t xml:space="preserve">[3818] </w:t>
      </w:r>
      <w:r>
        <w:rPr>
          <w:b/>
          <w:sz w:val="22"/>
        </w:rPr>
        <w:t>【早泄】</w:t>
      </w:r>
      <w:r>
        <w:rPr>
          <w:b/>
          <w:sz w:val="22"/>
        </w:rPr>
        <w:t xml:space="preserve"> 早射究竟是什么诱因导致的</w:t>
      </w:r>
    </w:p>
    <w:p>
      <w:pPr>
        <w:spacing w:after="40"/>
      </w:pPr>
      <w:r>
        <w:rPr>
          <w:b/>
          <w:color w:val="0052A4"/>
          <w:sz w:val="20"/>
        </w:rPr>
        <w:t xml:space="preserve">Q: </w:t>
      </w:r>
      <w:r>
        <w:rPr>
          <w:sz w:val="20"/>
        </w:rPr>
        <w:t>男性23岁，这段时间，感觉，房事大不如前，并且，不足2,3分钟就射了，请问：早射究竟是什么诱因导致的。</w:t>
      </w:r>
    </w:p>
    <w:p>
      <w:pPr>
        <w:spacing w:after="120"/>
      </w:pPr>
      <w:r>
        <w:rPr>
          <w:b/>
          <w:color w:val="008200"/>
          <w:sz w:val="20"/>
        </w:rPr>
        <w:t xml:space="preserve">A: </w:t>
      </w:r>
      <w:r>
        <w:rPr>
          <w:sz w:val="20"/>
        </w:rPr>
        <w:t>引发早泄的主要病因，主要包括以下几种，心理问题是其中比较主要的因素，比如过去性生活时受到过惊吓，有不愉快的体验等，另外，缺少对性的正确认知，经常自慰手淫就会成为早泄导火索，还有如果得病了也会成为早泄的诱因之一，如泌尿系统的感染或是前列腺疾病，或有糖尿病或是骨折等，早泄的发生并非偶然，和患者自身有不可脱离的关系，务必要重视。</w:t>
      </w:r>
    </w:p>
    <w:p>
      <w:pPr>
        <w:spacing w:before="160" w:after="40"/>
      </w:pPr>
      <w:r>
        <w:rPr>
          <w:b/>
          <w:color w:val="646464"/>
          <w:sz w:val="18"/>
        </w:rPr>
        <w:t xml:space="preserve">[3819] </w:t>
      </w:r>
      <w:r>
        <w:rPr>
          <w:b/>
          <w:sz w:val="22"/>
        </w:rPr>
        <w:t>【早泄】</w:t>
      </w:r>
      <w:r>
        <w:rPr>
          <w:b/>
          <w:sz w:val="22"/>
        </w:rPr>
        <w:t xml:space="preserve"> 早泄是由于哪些方面诱发的</w:t>
      </w:r>
    </w:p>
    <w:p>
      <w:pPr>
        <w:spacing w:after="40"/>
      </w:pPr>
      <w:r>
        <w:rPr>
          <w:b/>
          <w:color w:val="0052A4"/>
          <w:sz w:val="20"/>
        </w:rPr>
        <w:t xml:space="preserve">Q: </w:t>
      </w:r>
      <w:r>
        <w:rPr>
          <w:sz w:val="20"/>
        </w:rPr>
        <w:t>男人25岁，近段时间，察觉，性功能变差了，另外，很快就射了，请问：早泄是由于哪些方面诱发的。</w:t>
      </w:r>
    </w:p>
    <w:p>
      <w:pPr>
        <w:spacing w:after="120"/>
      </w:pPr>
      <w:r>
        <w:rPr>
          <w:b/>
          <w:color w:val="008200"/>
          <w:sz w:val="20"/>
        </w:rPr>
        <w:t xml:space="preserve">A: </w:t>
      </w:r>
      <w:r>
        <w:rPr>
          <w:sz w:val="20"/>
        </w:rPr>
        <w:t>其实之所以发生早泄病因，常与这些方面相关，目前看来男性心理问题占大部分，如在性生活被人为的突然中断，亦或是受到了一些不良的外界因素影响等，如果男性对性知识缺少了解，无节制的手淫就会引发早泄，还有男性如果患病，比如像前列腺炎、前列腺钙化等，或是骨盆骨折以及高血糖等，建议定期对性知识进行了解，并且及时疏导心理，检查身体，正确预防。</w:t>
      </w:r>
    </w:p>
    <w:p>
      <w:pPr>
        <w:spacing w:before="160" w:after="40"/>
      </w:pPr>
      <w:r>
        <w:rPr>
          <w:b/>
          <w:color w:val="646464"/>
          <w:sz w:val="18"/>
        </w:rPr>
        <w:t xml:space="preserve">[3820] </w:t>
      </w:r>
      <w:r>
        <w:rPr>
          <w:b/>
          <w:sz w:val="22"/>
        </w:rPr>
        <w:t>【早泄】</w:t>
      </w:r>
      <w:r>
        <w:rPr>
          <w:b/>
          <w:sz w:val="22"/>
        </w:rPr>
        <w:t xml:space="preserve"> 早射是哪些原因所致的</w:t>
      </w:r>
    </w:p>
    <w:p>
      <w:pPr>
        <w:spacing w:after="40"/>
      </w:pPr>
      <w:r>
        <w:rPr>
          <w:b/>
          <w:color w:val="0052A4"/>
          <w:sz w:val="20"/>
        </w:rPr>
        <w:t xml:space="preserve">Q: </w:t>
      </w:r>
      <w:r>
        <w:rPr>
          <w:sz w:val="20"/>
        </w:rPr>
        <w:t>男性，现在31岁，最近半年，察觉，房事不太给力，同时，不足2,3分钟就射了，请问：早射是哪些原因所致的。</w:t>
      </w:r>
    </w:p>
    <w:p>
      <w:pPr>
        <w:spacing w:after="120"/>
      </w:pPr>
      <w:r>
        <w:rPr>
          <w:b/>
          <w:color w:val="008200"/>
          <w:sz w:val="20"/>
        </w:rPr>
        <w:t xml:space="preserve">A: </w:t>
      </w:r>
      <w:r>
        <w:rPr>
          <w:sz w:val="20"/>
        </w:rPr>
        <w:t>早泄情况发生的原因，主要受到这些方面的影响，心理问题是其中比较主要的因素，比如工作压力大，长期处于焦虑情绪，或是性生活不愉快等，其次，像一些对性知识并不了解的男性，手淫过度，早泄就会发生，还有男性如果患病，比如一些前列腺疾病，或是骨盆骨折以及高血糖等，所以男性要正确了解性知识，保持健康，预防早泄发生。</w:t>
      </w:r>
    </w:p>
    <w:p>
      <w:pPr>
        <w:spacing w:before="160" w:after="40"/>
      </w:pPr>
      <w:r>
        <w:rPr>
          <w:b/>
          <w:color w:val="646464"/>
          <w:sz w:val="18"/>
        </w:rPr>
        <w:t xml:space="preserve">[3821] </w:t>
      </w:r>
      <w:r>
        <w:rPr>
          <w:b/>
          <w:sz w:val="22"/>
        </w:rPr>
        <w:t>【早泄】</w:t>
      </w:r>
      <w:r>
        <w:rPr>
          <w:b/>
          <w:sz w:val="22"/>
        </w:rPr>
        <w:t xml:space="preserve"> 早射是什么因素诱发的</w:t>
      </w:r>
    </w:p>
    <w:p>
      <w:pPr>
        <w:spacing w:after="40"/>
      </w:pPr>
      <w:r>
        <w:rPr>
          <w:b/>
          <w:color w:val="0052A4"/>
          <w:sz w:val="20"/>
        </w:rPr>
        <w:t xml:space="preserve">Q: </w:t>
      </w:r>
      <w:r>
        <w:rPr>
          <w:sz w:val="20"/>
        </w:rPr>
        <w:t>男性，现在36岁，最近几年，察觉，性功能出现退化，同时，射精的时间特别快，请问：早射是什么因素诱发的。</w:t>
      </w:r>
    </w:p>
    <w:p>
      <w:pPr>
        <w:spacing w:after="120"/>
      </w:pPr>
      <w:r>
        <w:rPr>
          <w:b/>
          <w:color w:val="008200"/>
          <w:sz w:val="20"/>
        </w:rPr>
        <w:t xml:space="preserve">A: </w:t>
      </w:r>
      <w:r>
        <w:rPr>
          <w:sz w:val="20"/>
        </w:rPr>
        <w:t>发生早射的原因，主要是这几种，首当其冲的就是患者自身的心理因素，像是夫妻间感情不好，性生活不愉快，或是性的初体验并不好，其次，像一些对性知识并不了解的男性，经常自慰手淫就会成为早泄导火索，当然，除了以上几点，男性如果得病了也会容易发生早泄，比如前列腺疾病或是泌尿系感染，或是骨盆发生骨折，血糖高等，所以疾病的发生和生活中很多方面都有关，要多方入手进行预防。</w:t>
      </w:r>
    </w:p>
    <w:p>
      <w:pPr>
        <w:spacing w:before="160" w:after="40"/>
      </w:pPr>
      <w:r>
        <w:rPr>
          <w:b/>
          <w:color w:val="646464"/>
          <w:sz w:val="18"/>
        </w:rPr>
        <w:t xml:space="preserve">[3822] </w:t>
      </w:r>
      <w:r>
        <w:rPr>
          <w:b/>
          <w:sz w:val="22"/>
        </w:rPr>
        <w:t>【早泄】</w:t>
      </w:r>
      <w:r>
        <w:rPr>
          <w:b/>
          <w:sz w:val="22"/>
        </w:rPr>
        <w:t xml:space="preserve"> 早射是什么诱因导致的</w:t>
      </w:r>
    </w:p>
    <w:p>
      <w:pPr>
        <w:spacing w:after="40"/>
      </w:pPr>
      <w:r>
        <w:rPr>
          <w:b/>
          <w:color w:val="0052A4"/>
          <w:sz w:val="20"/>
        </w:rPr>
        <w:t xml:space="preserve">Q: </w:t>
      </w:r>
      <w:r>
        <w:rPr>
          <w:sz w:val="20"/>
        </w:rPr>
        <w:t>40岁，男性，最近几年，觉得，性功能出现退化，此外，不足2,3分钟就射了，请问：早射是什么诱因导致的。</w:t>
      </w:r>
    </w:p>
    <w:p>
      <w:pPr>
        <w:spacing w:after="120"/>
      </w:pPr>
      <w:r>
        <w:rPr>
          <w:b/>
          <w:color w:val="008200"/>
          <w:sz w:val="20"/>
        </w:rPr>
        <w:t xml:space="preserve">A: </w:t>
      </w:r>
      <w:r>
        <w:rPr>
          <w:sz w:val="20"/>
        </w:rPr>
        <w:t>导致早泄发生的因素，和很多方面都相关，首先可能是患者自身的一些心理问题导致的，比如像夫妻感情不和，或是第一次性体验不愉快，此外，对性知识了解匮乏，常常手淫就会引起早泄，或者说，患有一些器质性的疾病，如泌尿系感染和前列腺问题，或是像一些心脑血管疾病，所以男性要正确了解性知识，保持健康，预防早泄发生。</w:t>
      </w:r>
    </w:p>
    <w:p>
      <w:pPr>
        <w:spacing w:before="160" w:after="40"/>
      </w:pPr>
      <w:r>
        <w:rPr>
          <w:b/>
          <w:color w:val="646464"/>
          <w:sz w:val="18"/>
        </w:rPr>
        <w:t xml:space="preserve">[3823] </w:t>
      </w:r>
      <w:r>
        <w:rPr>
          <w:b/>
          <w:sz w:val="22"/>
        </w:rPr>
        <w:t>【早泄】</w:t>
      </w:r>
      <w:r>
        <w:rPr>
          <w:b/>
          <w:sz w:val="22"/>
        </w:rPr>
        <w:t xml:space="preserve"> 早射是什么诱因引起的</w:t>
      </w:r>
    </w:p>
    <w:p>
      <w:pPr>
        <w:spacing w:after="40"/>
      </w:pPr>
      <w:r>
        <w:rPr>
          <w:b/>
          <w:color w:val="0052A4"/>
          <w:sz w:val="20"/>
        </w:rPr>
        <w:t xml:space="preserve">Q: </w:t>
      </w:r>
      <w:r>
        <w:rPr>
          <w:sz w:val="20"/>
        </w:rPr>
        <w:t>男性，现在35岁，近半年，发觉，性生活总是提不起劲，此外，每次才开始就已经射了，请问：早射是什么诱因引起的。</w:t>
      </w:r>
    </w:p>
    <w:p>
      <w:pPr>
        <w:spacing w:after="120"/>
      </w:pPr>
      <w:r>
        <w:rPr>
          <w:b/>
          <w:color w:val="008200"/>
          <w:sz w:val="20"/>
        </w:rPr>
        <w:t xml:space="preserve">A: </w:t>
      </w:r>
      <w:r>
        <w:rPr>
          <w:sz w:val="20"/>
        </w:rPr>
        <w:t>之所以会发生早泄，可能与这些相关，首当其冲的就是患者自身的心理因素，比如工作压力大，长期处于焦虑情绪，或是性生活不愉快等，其次，像一些对性知识并不了解的男性，长期手淫、自慰，就是早泄主因之一，或者说像一些疾病的发生，比如一些男性疾病，前列腺炎、前列腺增生等，或是有心脑血管病变等，早泄的病因并不单一，了解后务必要正确预防。</w:t>
      </w:r>
    </w:p>
    <w:p>
      <w:pPr>
        <w:spacing w:before="160" w:after="40"/>
      </w:pPr>
      <w:r>
        <w:rPr>
          <w:b/>
          <w:color w:val="646464"/>
          <w:sz w:val="18"/>
        </w:rPr>
        <w:t xml:space="preserve">[3824] </w:t>
      </w:r>
      <w:r>
        <w:rPr>
          <w:b/>
          <w:sz w:val="22"/>
        </w:rPr>
        <w:t>【早泄】</w:t>
      </w:r>
      <w:r>
        <w:rPr>
          <w:b/>
          <w:sz w:val="22"/>
        </w:rPr>
        <w:t xml:space="preserve"> 早射是什么因素所致的</w:t>
      </w:r>
    </w:p>
    <w:p>
      <w:pPr>
        <w:spacing w:after="40"/>
      </w:pPr>
      <w:r>
        <w:rPr>
          <w:b/>
          <w:color w:val="0052A4"/>
          <w:sz w:val="20"/>
        </w:rPr>
        <w:t xml:space="preserve">Q: </w:t>
      </w:r>
      <w:r>
        <w:rPr>
          <w:sz w:val="20"/>
        </w:rPr>
        <w:t>22岁，男性，近半年，感觉，性功能出现退化，同时，每次才开始就已经射了，请问：早射是什么因素所致的。</w:t>
      </w:r>
    </w:p>
    <w:p>
      <w:pPr>
        <w:spacing w:after="120"/>
      </w:pPr>
      <w:r>
        <w:rPr>
          <w:b/>
          <w:color w:val="008200"/>
          <w:sz w:val="20"/>
        </w:rPr>
        <w:t xml:space="preserve">A: </w:t>
      </w:r>
      <w:r>
        <w:rPr>
          <w:sz w:val="20"/>
        </w:rPr>
        <w:t>男性发生早泄的原因，和很多方面都有关系，心理问题是其中比较主要的因素，像是夫妻间感情不好，性生活不愉快，或是性的初体验并不好，其次，像一些对性知识并不了解的男性，长期手淫、自慰，就是早泄主因之一，再者，诱发早泄的还有可能是患者自身的一些其它疾病，包括前列腺发生病变或是泌尿系感染，或是骨盆骨折，早泄的病因并不单一，了解后务必要正确预防。</w:t>
      </w:r>
    </w:p>
    <w:p>
      <w:pPr>
        <w:spacing w:before="160" w:after="40"/>
      </w:pPr>
      <w:r>
        <w:rPr>
          <w:b/>
          <w:color w:val="646464"/>
          <w:sz w:val="18"/>
        </w:rPr>
        <w:t xml:space="preserve">[3825] </w:t>
      </w:r>
      <w:r>
        <w:rPr>
          <w:b/>
          <w:sz w:val="22"/>
        </w:rPr>
        <w:t>【早泄】</w:t>
      </w:r>
      <w:r>
        <w:rPr>
          <w:b/>
          <w:sz w:val="22"/>
        </w:rPr>
        <w:t xml:space="preserve"> 早射是什么因素引发的</w:t>
      </w:r>
    </w:p>
    <w:p>
      <w:pPr>
        <w:spacing w:after="40"/>
      </w:pPr>
      <w:r>
        <w:rPr>
          <w:b/>
          <w:color w:val="0052A4"/>
          <w:sz w:val="20"/>
        </w:rPr>
        <w:t xml:space="preserve">Q: </w:t>
      </w:r>
      <w:r>
        <w:rPr>
          <w:sz w:val="20"/>
        </w:rPr>
        <w:t>男人23岁，这段时间，发觉，自己在性生活方面力不从心，另外，每次刚进去就射了，请问：早射是什么因素引发的。</w:t>
      </w:r>
    </w:p>
    <w:p>
      <w:pPr>
        <w:spacing w:after="120"/>
      </w:pPr>
      <w:r>
        <w:rPr>
          <w:b/>
          <w:color w:val="008200"/>
          <w:sz w:val="20"/>
        </w:rPr>
        <w:t xml:space="preserve">A: </w:t>
      </w:r>
      <w:r>
        <w:rPr>
          <w:sz w:val="20"/>
        </w:rPr>
        <w:t>导致出现早泄的病因，受到这些方面的影响，心理问题的发生是其中比较主要的一点，比如工作压力大，长期处于焦虑情绪，或是性生活不愉快等，除心理因素之外，男性如果缺少对性知识的认知，经常看一些刺激性的影片，时间久了就会早泄，再者，早泄的发生其实和一些疾病也是有关系的，如前列腺炎、泌尿系统感染，或是像一些心脑血管疾病，所以疾病的发生和生活中很多方面都有关，要多方入手进行预防。</w:t>
      </w:r>
    </w:p>
    <w:p>
      <w:pPr>
        <w:spacing w:before="160" w:after="40"/>
      </w:pPr>
      <w:r>
        <w:rPr>
          <w:b/>
          <w:color w:val="646464"/>
          <w:sz w:val="18"/>
        </w:rPr>
        <w:t xml:space="preserve">[3826] </w:t>
      </w:r>
      <w:r>
        <w:rPr>
          <w:b/>
          <w:sz w:val="22"/>
        </w:rPr>
        <w:t>【早泄】</w:t>
      </w:r>
      <w:r>
        <w:rPr>
          <w:b/>
          <w:sz w:val="22"/>
        </w:rPr>
        <w:t xml:space="preserve"> 早射是什么诱因引发的</w:t>
      </w:r>
    </w:p>
    <w:p>
      <w:pPr>
        <w:spacing w:after="40"/>
      </w:pPr>
      <w:r>
        <w:rPr>
          <w:b/>
          <w:color w:val="0052A4"/>
          <w:sz w:val="20"/>
        </w:rPr>
        <w:t xml:space="preserve">Q: </w:t>
      </w:r>
      <w:r>
        <w:rPr>
          <w:sz w:val="20"/>
        </w:rPr>
        <w:t>今年46岁，近一年，发觉，自己在性生活方面力不从心，另外，每次刚进去就射了，请问：早射是什么诱因引发的。</w:t>
      </w:r>
    </w:p>
    <w:p>
      <w:pPr>
        <w:spacing w:after="120"/>
      </w:pPr>
      <w:r>
        <w:rPr>
          <w:b/>
          <w:color w:val="008200"/>
          <w:sz w:val="20"/>
        </w:rPr>
        <w:t xml:space="preserve">A: </w:t>
      </w:r>
      <w:r>
        <w:rPr>
          <w:sz w:val="20"/>
        </w:rPr>
        <w:t>发生早射的原因，常与这些方面相关，常见的是患者自身的心里因素，比如在过去的性生活中有过不好的体验，亦或是夫妻感情不合等，再者，一些男性如果缺少对性知识的认知，频繁手淫就可能导致早泄，或者如果男性患有一些疾病，也是会诱发早泄的，如泌尿系感染和前列腺问题，或是有心脑血管病变等，所以对于男性而言预防早泄是需要从很多方面入手的。</w:t>
      </w:r>
    </w:p>
    <w:p>
      <w:pPr>
        <w:spacing w:before="160" w:after="40"/>
      </w:pPr>
      <w:r>
        <w:rPr>
          <w:b/>
          <w:color w:val="646464"/>
          <w:sz w:val="18"/>
        </w:rPr>
        <w:t xml:space="preserve">[3827] </w:t>
      </w:r>
      <w:r>
        <w:rPr>
          <w:b/>
          <w:sz w:val="22"/>
        </w:rPr>
        <w:t>【早泄】</w:t>
      </w:r>
      <w:r>
        <w:rPr>
          <w:b/>
          <w:sz w:val="22"/>
        </w:rPr>
        <w:t xml:space="preserve"> 早射是什么原因引发的</w:t>
      </w:r>
    </w:p>
    <w:p>
      <w:pPr>
        <w:spacing w:after="40"/>
      </w:pPr>
      <w:r>
        <w:rPr>
          <w:b/>
          <w:color w:val="0052A4"/>
          <w:sz w:val="20"/>
        </w:rPr>
        <w:t xml:space="preserve">Q: </w:t>
      </w:r>
      <w:r>
        <w:rPr>
          <w:sz w:val="20"/>
        </w:rPr>
        <w:t>现在18岁了，近一年，觉得，性功能变差了，同时，每次刚进去就射了，请问：早射是什么原因引发的。</w:t>
      </w:r>
    </w:p>
    <w:p>
      <w:pPr>
        <w:spacing w:after="120"/>
      </w:pPr>
      <w:r>
        <w:rPr>
          <w:b/>
          <w:color w:val="008200"/>
          <w:sz w:val="20"/>
        </w:rPr>
        <w:t xml:space="preserve">A: </w:t>
      </w:r>
      <w:r>
        <w:rPr>
          <w:sz w:val="20"/>
        </w:rPr>
        <w:t>之所以会发生早泄，主要包括这几种，常见的是患者自身的心里因素，比如过去性生活时受到过惊吓，有不愉快的体验等，如果男性对性知识缺少了解，长期手淫都会导致早泄，还有男性如果患病，像是前列腺炎症啦，尿路感染等，或是血糖偏高，心脑血管疾病等，所以男性要正确了解性知识，保持健康，预防早泄发生。</w:t>
      </w:r>
    </w:p>
    <w:p>
      <w:pPr>
        <w:spacing w:before="160" w:after="40"/>
      </w:pPr>
      <w:r>
        <w:rPr>
          <w:b/>
          <w:color w:val="646464"/>
          <w:sz w:val="18"/>
        </w:rPr>
        <w:t xml:space="preserve">[3828] </w:t>
      </w:r>
      <w:r>
        <w:rPr>
          <w:b/>
          <w:sz w:val="22"/>
        </w:rPr>
        <w:t>【早泄】</w:t>
      </w:r>
      <w:r>
        <w:rPr>
          <w:b/>
          <w:sz w:val="22"/>
        </w:rPr>
        <w:t xml:space="preserve"> 早射是什么诱因所致的</w:t>
      </w:r>
    </w:p>
    <w:p>
      <w:pPr>
        <w:spacing w:after="40"/>
      </w:pPr>
      <w:r>
        <w:rPr>
          <w:b/>
          <w:color w:val="0052A4"/>
          <w:sz w:val="20"/>
        </w:rPr>
        <w:t xml:space="preserve">Q: </w:t>
      </w:r>
      <w:r>
        <w:rPr>
          <w:sz w:val="20"/>
        </w:rPr>
        <w:t>男性18岁，这段时间，察觉，性功能出现退化，此外，不足2,3分钟就射了，请问：早射是什么诱因所致的。</w:t>
      </w:r>
    </w:p>
    <w:p>
      <w:pPr>
        <w:spacing w:after="120"/>
      </w:pPr>
      <w:r>
        <w:rPr>
          <w:b/>
          <w:color w:val="008200"/>
          <w:sz w:val="20"/>
        </w:rPr>
        <w:t xml:space="preserve">A: </w:t>
      </w:r>
      <w:r>
        <w:rPr>
          <w:sz w:val="20"/>
        </w:rPr>
        <w:t>男性早泄的主因，和以下几个方面有关，心理因素是比较常见的，比如一些男性可能幼时看到过一些不良的事件，或是第一次的性体验并不是很愉快等，另外，男性对性知识没有一个很好的了解，常常手淫就会引起早泄，或者说像一些疾病的发生，比如像前列腺炎、前列腺钙化等，或是有心脑血管病变等，早泄的病因多且复杂，希望了解后能够正确预防。</w:t>
      </w:r>
    </w:p>
    <w:p>
      <w:pPr>
        <w:spacing w:before="160" w:after="40"/>
      </w:pPr>
      <w:r>
        <w:rPr>
          <w:b/>
          <w:color w:val="646464"/>
          <w:sz w:val="18"/>
        </w:rPr>
        <w:t xml:space="preserve">[3829] </w:t>
      </w:r>
      <w:r>
        <w:rPr>
          <w:b/>
          <w:sz w:val="22"/>
        </w:rPr>
        <w:t>【早泄】</w:t>
      </w:r>
      <w:r>
        <w:rPr>
          <w:b/>
          <w:sz w:val="22"/>
        </w:rPr>
        <w:t xml:space="preserve"> 早射是什么因素引起的</w:t>
      </w:r>
    </w:p>
    <w:p>
      <w:pPr>
        <w:spacing w:after="40"/>
      </w:pPr>
      <w:r>
        <w:rPr>
          <w:b/>
          <w:color w:val="0052A4"/>
          <w:sz w:val="20"/>
        </w:rPr>
        <w:t xml:space="preserve">Q: </w:t>
      </w:r>
      <w:r>
        <w:rPr>
          <w:sz w:val="20"/>
        </w:rPr>
        <w:t>男性35岁，近段时间，感觉，自己在性生活方面力不从心，另外，每次刚进去就射了，请问：早射是什么因素引起的。</w:t>
      </w:r>
    </w:p>
    <w:p>
      <w:pPr>
        <w:spacing w:after="120"/>
      </w:pPr>
      <w:r>
        <w:rPr>
          <w:b/>
          <w:color w:val="008200"/>
          <w:sz w:val="20"/>
        </w:rPr>
        <w:t xml:space="preserve">A: </w:t>
      </w:r>
      <w:r>
        <w:rPr>
          <w:sz w:val="20"/>
        </w:rPr>
        <w:t>男人早泄的病因，可能与这些相关，患者自身心理上有问题是比较常见的，男性在性生活的过程中被迫中断，或是受到一些惊吓，亦或是一些不良的外界因素干扰等，另外还有对性知识认知的匮乏，长期看一些不良书刊就会加大早泄概率，再者，像一些器质性疾病也会导致早泄发生，如泌尿系统的感染或是前列腺疾病，或是骨盆发生骨折，血糖高等，所以对于男性而言预防早泄是需要从很多方面入手的。</w:t>
      </w:r>
    </w:p>
    <w:p>
      <w:pPr>
        <w:spacing w:before="160" w:after="40"/>
      </w:pPr>
      <w:r>
        <w:rPr>
          <w:b/>
          <w:color w:val="646464"/>
          <w:sz w:val="18"/>
        </w:rPr>
        <w:t xml:space="preserve">[3830] </w:t>
      </w:r>
      <w:r>
        <w:rPr>
          <w:b/>
          <w:sz w:val="22"/>
        </w:rPr>
        <w:t>【早泄】</w:t>
      </w:r>
      <w:r>
        <w:rPr>
          <w:b/>
          <w:sz w:val="22"/>
        </w:rPr>
        <w:t xml:space="preserve"> 早射是什么诱因诱发的</w:t>
      </w:r>
    </w:p>
    <w:p>
      <w:pPr>
        <w:spacing w:after="40"/>
      </w:pPr>
      <w:r>
        <w:rPr>
          <w:b/>
          <w:color w:val="0052A4"/>
          <w:sz w:val="20"/>
        </w:rPr>
        <w:t xml:space="preserve">Q: </w:t>
      </w:r>
      <w:r>
        <w:rPr>
          <w:sz w:val="20"/>
        </w:rPr>
        <w:t>47岁，男性，最近半年，发觉，房事不太给力，而且，射精的时间特别快，请问：早射是什么诱因诱发的。</w:t>
      </w:r>
    </w:p>
    <w:p>
      <w:pPr>
        <w:spacing w:after="120"/>
      </w:pPr>
      <w:r>
        <w:rPr>
          <w:b/>
          <w:color w:val="008200"/>
          <w:sz w:val="20"/>
        </w:rPr>
        <w:t xml:space="preserve">A: </w:t>
      </w:r>
      <w:r>
        <w:rPr>
          <w:sz w:val="20"/>
        </w:rPr>
        <w:t>男性早泄的主因，与多个方面都有一定的影响，首先可能是患者出现了一些心理问题，比如一些男性可能幼时看到过一些不良的事件，或是第一次的性体验并不是很愉快等，另外，缺少对性的正确认知，看一些不健康的图书、音频，就容易发生早泄，再者，早泄的发生其实和一些疾病也是有关系的，比如一些男性疾病，前列腺炎、前列腺增生等，还有就是有心脑血管疾病的情况下，早泄一旦发生治疗起来难度就很大，建议男性们在生活中务必要积极预防。</w:t>
      </w:r>
    </w:p>
    <w:p>
      <w:pPr>
        <w:spacing w:before="160" w:after="40"/>
      </w:pPr>
      <w:r>
        <w:rPr>
          <w:b/>
          <w:color w:val="646464"/>
          <w:sz w:val="18"/>
        </w:rPr>
        <w:t xml:space="preserve">[3831] </w:t>
      </w:r>
      <w:r>
        <w:rPr>
          <w:b/>
          <w:sz w:val="22"/>
        </w:rPr>
        <w:t>【早泄】</w:t>
      </w:r>
      <w:r>
        <w:rPr>
          <w:b/>
          <w:sz w:val="22"/>
        </w:rPr>
        <w:t xml:space="preserve"> 早射是什么原因诱发的</w:t>
      </w:r>
    </w:p>
    <w:p>
      <w:pPr>
        <w:spacing w:after="40"/>
      </w:pPr>
      <w:r>
        <w:rPr>
          <w:b/>
          <w:color w:val="0052A4"/>
          <w:sz w:val="20"/>
        </w:rPr>
        <w:t xml:space="preserve">Q: </w:t>
      </w:r>
      <w:r>
        <w:rPr>
          <w:sz w:val="20"/>
        </w:rPr>
        <w:t>男人50岁，最近半个月，感觉，性生活总是提不起劲，而且，很快就射了，请问：早射是什么原因诱发的。</w:t>
      </w:r>
    </w:p>
    <w:p>
      <w:pPr>
        <w:spacing w:after="120"/>
      </w:pPr>
      <w:r>
        <w:rPr>
          <w:b/>
          <w:color w:val="008200"/>
          <w:sz w:val="20"/>
        </w:rPr>
        <w:t xml:space="preserve">A: </w:t>
      </w:r>
      <w:r>
        <w:rPr>
          <w:sz w:val="20"/>
        </w:rPr>
        <w:t>诱发早泄的因素，主要包括这些，比如像男性自身心理上出现了一些问题，在性生活时受到一些不良因素的影响，或者是夫妻感情不合，其次，像一些对性知识并不了解的男性，看一些不健康的图书、音频，就容易发生早泄，再者，诱发早泄的还有可能是患者自身的一些其它疾病，比如像前列腺炎、前列腺钙化等，或是心脑血管和糖尿病等，所以疾病的发生和生活中很多方面都有关，要多方入手进行预防。</w:t>
      </w:r>
    </w:p>
    <w:p>
      <w:pPr>
        <w:spacing w:before="160" w:after="40"/>
      </w:pPr>
      <w:r>
        <w:rPr>
          <w:b/>
          <w:color w:val="646464"/>
          <w:sz w:val="18"/>
        </w:rPr>
        <w:t xml:space="preserve">[3832] </w:t>
      </w:r>
      <w:r>
        <w:rPr>
          <w:b/>
          <w:sz w:val="22"/>
        </w:rPr>
        <w:t>【早泄】</w:t>
      </w:r>
      <w:r>
        <w:rPr>
          <w:b/>
          <w:sz w:val="22"/>
        </w:rPr>
        <w:t xml:space="preserve"> 早射是什么病因引起的</w:t>
      </w:r>
    </w:p>
    <w:p>
      <w:pPr>
        <w:spacing w:after="40"/>
      </w:pPr>
      <w:r>
        <w:rPr>
          <w:b/>
          <w:color w:val="0052A4"/>
          <w:sz w:val="20"/>
        </w:rPr>
        <w:t xml:space="preserve">Q: </w:t>
      </w:r>
      <w:r>
        <w:rPr>
          <w:sz w:val="20"/>
        </w:rPr>
        <w:t>现在51岁了，近半年，发现，房事大不如前，此外，每次刚进去就射了，请问：早射是什么病因引起的。</w:t>
      </w:r>
    </w:p>
    <w:p>
      <w:pPr>
        <w:spacing w:after="120"/>
      </w:pPr>
      <w:r>
        <w:rPr>
          <w:b/>
          <w:color w:val="008200"/>
          <w:sz w:val="20"/>
        </w:rPr>
        <w:t xml:space="preserve">A: </w:t>
      </w:r>
      <w:r>
        <w:rPr>
          <w:sz w:val="20"/>
        </w:rPr>
        <w:t>早泄的常见病因，和这些方面都是有关系的，心理问题是其中比较主要的因素，如在性生活被人为的突然中断，亦或是受到了一些不良的外界因素影响等，也可能是因为患者自身缺少性知识，常常自己自慰，就会导致早泄，再者，像一些器质性疾病也会导致早泄发生，如泌尿系统的感染或是前列腺疾病，或是像一些心脑血管疾病，所以对于男性而言预防早泄是需要从很多方面入手的。</w:t>
      </w:r>
    </w:p>
    <w:p>
      <w:pPr>
        <w:spacing w:before="160" w:after="40"/>
      </w:pPr>
      <w:r>
        <w:rPr>
          <w:b/>
          <w:color w:val="646464"/>
          <w:sz w:val="18"/>
        </w:rPr>
        <w:t xml:space="preserve">[3833] </w:t>
      </w:r>
      <w:r>
        <w:rPr>
          <w:b/>
          <w:sz w:val="22"/>
        </w:rPr>
        <w:t>【早泄】</w:t>
      </w:r>
      <w:r>
        <w:rPr>
          <w:b/>
          <w:sz w:val="22"/>
        </w:rPr>
        <w:t xml:space="preserve"> 早射是什么原因所致的</w:t>
      </w:r>
    </w:p>
    <w:p>
      <w:pPr>
        <w:spacing w:after="40"/>
      </w:pPr>
      <w:r>
        <w:rPr>
          <w:b/>
          <w:color w:val="0052A4"/>
          <w:sz w:val="20"/>
        </w:rPr>
        <w:t xml:space="preserve">Q: </w:t>
      </w:r>
      <w:r>
        <w:rPr>
          <w:sz w:val="20"/>
        </w:rPr>
        <w:t>35岁，男，这两年，觉得，房事不太给力，另外，每次刚进去就射了，请问：早射是什么原因所致的。</w:t>
      </w:r>
    </w:p>
    <w:p>
      <w:pPr>
        <w:spacing w:after="120"/>
      </w:pPr>
      <w:r>
        <w:rPr>
          <w:b/>
          <w:color w:val="008200"/>
          <w:sz w:val="20"/>
        </w:rPr>
        <w:t xml:space="preserve">A: </w:t>
      </w:r>
      <w:r>
        <w:rPr>
          <w:sz w:val="20"/>
        </w:rPr>
        <w:t>导致早泄发生的因素，主要包括这几种，目前看来男性心理问题占大部分，比如患者在过去的性生活中有过一些不愉快的体验，或是受到过惊吓，另外，男性对性知识没有一个很好的了解，长期看一些不良书刊就会加大早泄概率，再者，诱发早泄的还有可能是患者自身的一些其它疾病，如泌尿系感染和前列腺问题，或是血糖偏高，心脑血管疾病等，不管病因是什么，早泄的危害是不容忽视的，务必要正确预防。</w:t>
      </w:r>
    </w:p>
    <w:p>
      <w:pPr>
        <w:spacing w:before="160" w:after="40"/>
      </w:pPr>
      <w:r>
        <w:rPr>
          <w:b/>
          <w:color w:val="646464"/>
          <w:sz w:val="18"/>
        </w:rPr>
        <w:t xml:space="preserve">[3834] </w:t>
      </w:r>
      <w:r>
        <w:rPr>
          <w:b/>
          <w:sz w:val="22"/>
        </w:rPr>
        <w:t>【早泄】</w:t>
      </w:r>
      <w:r>
        <w:rPr>
          <w:b/>
          <w:sz w:val="22"/>
        </w:rPr>
        <w:t xml:space="preserve"> 早射是什么原因所致的</w:t>
      </w:r>
    </w:p>
    <w:p>
      <w:pPr>
        <w:spacing w:after="40"/>
      </w:pPr>
      <w:r>
        <w:rPr>
          <w:b/>
          <w:color w:val="0052A4"/>
          <w:sz w:val="20"/>
        </w:rPr>
        <w:t xml:space="preserve">Q: </w:t>
      </w:r>
      <w:r>
        <w:rPr>
          <w:sz w:val="20"/>
        </w:rPr>
        <w:t>35岁，男，这两年，觉得，房事不太给力，另外，每次刚进去就射了，请问：早射是什么原因所致的。</w:t>
      </w:r>
    </w:p>
    <w:p>
      <w:pPr>
        <w:spacing w:after="120"/>
      </w:pPr>
      <w:r>
        <w:rPr>
          <w:b/>
          <w:color w:val="008200"/>
          <w:sz w:val="20"/>
        </w:rPr>
        <w:t xml:space="preserve">A: </w:t>
      </w:r>
      <w:r>
        <w:rPr>
          <w:sz w:val="20"/>
        </w:rPr>
        <w:t>导致早泄发生的因素，主要包括这几种，目前看来男性心理问题占大部分，比如患者在过去的性生活中有过一些不愉快的体验，或是受到过惊吓，另外，男性对性知识没有一个很好的了解，长期看一些不良书刊就会加大早泄概率，再者，诱发早泄的还有可能是患者自身的一些其它疾病，如泌尿系感染和前列腺问题，或是血糖偏高，心脑血管疾病等，不管病因是什么，早泄的危害是不容忽视的，务必要正确预防。</w:t>
      </w:r>
    </w:p>
    <w:p>
      <w:pPr>
        <w:spacing w:before="160" w:after="40"/>
      </w:pPr>
      <w:r>
        <w:rPr>
          <w:b/>
          <w:color w:val="646464"/>
          <w:sz w:val="18"/>
        </w:rPr>
        <w:t xml:space="preserve">[3835] </w:t>
      </w:r>
      <w:r>
        <w:rPr>
          <w:b/>
          <w:sz w:val="22"/>
        </w:rPr>
        <w:t>【早泄】</w:t>
      </w:r>
      <w:r>
        <w:rPr>
          <w:b/>
          <w:sz w:val="22"/>
        </w:rPr>
        <w:t xml:space="preserve"> 早射是什么病因诱发的</w:t>
      </w:r>
    </w:p>
    <w:p>
      <w:pPr>
        <w:spacing w:after="40"/>
      </w:pPr>
      <w:r>
        <w:rPr>
          <w:b/>
          <w:color w:val="0052A4"/>
          <w:sz w:val="20"/>
        </w:rPr>
        <w:t xml:space="preserve">Q: </w:t>
      </w:r>
      <w:r>
        <w:rPr>
          <w:sz w:val="20"/>
        </w:rPr>
        <w:t>男人53岁，这段时间，发觉，性功能出现退化，此外，才进去没一会就射了，请问：早射是什么病因诱发的。</w:t>
      </w:r>
    </w:p>
    <w:p>
      <w:pPr>
        <w:spacing w:after="120"/>
      </w:pPr>
      <w:r>
        <w:rPr>
          <w:b/>
          <w:color w:val="008200"/>
          <w:sz w:val="20"/>
        </w:rPr>
        <w:t xml:space="preserve">A: </w:t>
      </w:r>
      <w:r>
        <w:rPr>
          <w:sz w:val="20"/>
        </w:rPr>
        <w:t>出现早泄情况的主因，主要受以下方面的影响，首先可能是患者出现了一些心理问题，包括像压力大，情绪焦虑，以及对性生活的过于担忧等，如果男性对性知识缺少了解，总是手淫就会发生早泄，或是男性不幸患上一些疾病，主要是前列腺或是泌尿系统出现问题，还有就是有心脑血管疾病的情况下，所以疾病的发生和生活中很多方面都有关，要多方入手进行预防。</w:t>
      </w:r>
    </w:p>
    <w:p>
      <w:pPr>
        <w:spacing w:before="160" w:after="40"/>
      </w:pPr>
      <w:r>
        <w:rPr>
          <w:b/>
          <w:color w:val="646464"/>
          <w:sz w:val="18"/>
        </w:rPr>
        <w:t xml:space="preserve">[3836] </w:t>
      </w:r>
      <w:r>
        <w:rPr>
          <w:b/>
          <w:sz w:val="22"/>
        </w:rPr>
        <w:t>【早泄】</w:t>
      </w:r>
      <w:r>
        <w:rPr>
          <w:b/>
          <w:sz w:val="22"/>
        </w:rPr>
        <w:t xml:space="preserve"> 早射是什么病因所致的</w:t>
      </w:r>
    </w:p>
    <w:p>
      <w:pPr>
        <w:spacing w:after="40"/>
      </w:pPr>
      <w:r>
        <w:rPr>
          <w:b/>
          <w:color w:val="0052A4"/>
          <w:sz w:val="20"/>
        </w:rPr>
        <w:t xml:space="preserve">Q: </w:t>
      </w:r>
      <w:r>
        <w:rPr>
          <w:sz w:val="20"/>
        </w:rPr>
        <w:t>男性，现在50岁，近段时间，察觉，性生活总是提不起劲，并且，不足2,3分钟就射了，请问：早射是什么病因所致的。</w:t>
      </w:r>
    </w:p>
    <w:p>
      <w:pPr>
        <w:spacing w:after="120"/>
      </w:pPr>
      <w:r>
        <w:rPr>
          <w:b/>
          <w:color w:val="008200"/>
          <w:sz w:val="20"/>
        </w:rPr>
        <w:t xml:space="preserve">A: </w:t>
      </w:r>
      <w:r>
        <w:rPr>
          <w:sz w:val="20"/>
        </w:rPr>
        <w:t>诱发早泄的因素，主要受以下方面的影响，首先可能是患者出现了一些心理问题，包括像压力大，情绪焦虑，以及对性生活的过于担忧等，另外，男性对性知识没有一个很好的了解，经常自慰手淫就会成为早泄导火索，还有男性如果患病，如泌尿系统的感染或是前列腺疾病，或是骨盆骨折以及高血糖等，这边建议你在了解了早泄病因之后是可以去正确进行预防的。</w:t>
      </w:r>
    </w:p>
    <w:p>
      <w:pPr>
        <w:spacing w:before="160" w:after="40"/>
      </w:pPr>
      <w:r>
        <w:rPr>
          <w:b/>
          <w:color w:val="646464"/>
          <w:sz w:val="18"/>
        </w:rPr>
        <w:t xml:space="preserve">[3837] </w:t>
      </w:r>
      <w:r>
        <w:rPr>
          <w:b/>
          <w:sz w:val="22"/>
        </w:rPr>
        <w:t>【早泄】</w:t>
      </w:r>
      <w:r>
        <w:rPr>
          <w:b/>
          <w:sz w:val="22"/>
        </w:rPr>
        <w:t xml:space="preserve"> 早射是什么方面导致的</w:t>
      </w:r>
    </w:p>
    <w:p>
      <w:pPr>
        <w:spacing w:after="40"/>
      </w:pPr>
      <w:r>
        <w:rPr>
          <w:b/>
          <w:color w:val="0052A4"/>
          <w:sz w:val="20"/>
        </w:rPr>
        <w:t xml:space="preserve">Q: </w:t>
      </w:r>
      <w:r>
        <w:rPr>
          <w:sz w:val="20"/>
        </w:rPr>
        <w:t>男性29岁，最近半年，察觉，房事大不如前，此外，很快就射了，请问：早射是什么方面导致的。</w:t>
      </w:r>
    </w:p>
    <w:p>
      <w:pPr>
        <w:spacing w:after="120"/>
      </w:pPr>
      <w:r>
        <w:rPr>
          <w:b/>
          <w:color w:val="008200"/>
          <w:sz w:val="20"/>
        </w:rPr>
        <w:t xml:space="preserve">A: </w:t>
      </w:r>
      <w:r>
        <w:rPr>
          <w:sz w:val="20"/>
        </w:rPr>
        <w:t>导致出现早泄的病因，和很多方面都有关系，首先可能是患者自身的心理因素，比如，当代男性的压力是比较大的，所以长期处于高度紧张的状态，如果男性对性知识缺少了解，经常看一些刺激性的影片，时间久了就会早泄，或是男性不幸患上一些疾病，比如一些前列腺疾病，或是发生股份骨折，会有心脑血管疾病，早泄对男性身心造成的创伤都是较大的，建议了解病因后正确预防。</w:t>
      </w:r>
    </w:p>
    <w:p>
      <w:pPr>
        <w:spacing w:before="160" w:after="40"/>
      </w:pPr>
      <w:r>
        <w:rPr>
          <w:b/>
          <w:color w:val="646464"/>
          <w:sz w:val="18"/>
        </w:rPr>
        <w:t xml:space="preserve">[3838] </w:t>
      </w:r>
      <w:r>
        <w:rPr>
          <w:b/>
          <w:sz w:val="22"/>
        </w:rPr>
        <w:t>【早泄】</w:t>
      </w:r>
      <w:r>
        <w:rPr>
          <w:b/>
          <w:sz w:val="22"/>
        </w:rPr>
        <w:t xml:space="preserve"> 早泄是由于哪些诱因诱发的</w:t>
      </w:r>
    </w:p>
    <w:p>
      <w:pPr>
        <w:spacing w:after="40"/>
      </w:pPr>
      <w:r>
        <w:rPr>
          <w:b/>
          <w:color w:val="0052A4"/>
          <w:sz w:val="20"/>
        </w:rPr>
        <w:t xml:space="preserve">Q: </w:t>
      </w:r>
      <w:r>
        <w:rPr>
          <w:sz w:val="20"/>
        </w:rPr>
        <w:t>39岁，男性，近半年，察觉，房事大不如前，另外，不足2,3分钟就射了，请问：早泄是由于哪些诱因诱发的。</w:t>
      </w:r>
    </w:p>
    <w:p>
      <w:pPr>
        <w:spacing w:after="120"/>
      </w:pPr>
      <w:r>
        <w:rPr>
          <w:b/>
          <w:color w:val="008200"/>
          <w:sz w:val="20"/>
        </w:rPr>
        <w:t xml:space="preserve">A: </w:t>
      </w:r>
      <w:r>
        <w:rPr>
          <w:sz w:val="20"/>
        </w:rPr>
        <w:t>导致早泄发生的因素，有以下几种，心理问题的发生是其中比较主要的一点，在性生活时受到一些不良因素的影响，或者是夫妻感情不合，如果男性对性知识缺少了解，经常观摩一些刺激性的图文、视频均可导致早泄，再者，早泄的发生其实和一些疾病也是有关系的，常见的疾病主要是前列腺和泌尿系，或是像一些心脑血管疾病，不管病因是什么，早泄的危害是不容忽视的，务必要正确预防。</w:t>
      </w:r>
    </w:p>
    <w:p>
      <w:pPr>
        <w:spacing w:before="160" w:after="40"/>
      </w:pPr>
      <w:r>
        <w:rPr>
          <w:b/>
          <w:color w:val="646464"/>
          <w:sz w:val="18"/>
        </w:rPr>
        <w:t xml:space="preserve">[3839] </w:t>
      </w:r>
      <w:r>
        <w:rPr>
          <w:b/>
          <w:sz w:val="22"/>
        </w:rPr>
        <w:t>【早泄】</w:t>
      </w:r>
      <w:r>
        <w:rPr>
          <w:b/>
          <w:sz w:val="22"/>
        </w:rPr>
        <w:t xml:space="preserve"> 早射是什么病因引发的</w:t>
      </w:r>
    </w:p>
    <w:p>
      <w:pPr>
        <w:spacing w:after="40"/>
      </w:pPr>
      <w:r>
        <w:rPr>
          <w:b/>
          <w:color w:val="0052A4"/>
          <w:sz w:val="20"/>
        </w:rPr>
        <w:t xml:space="preserve">Q: </w:t>
      </w:r>
      <w:r>
        <w:rPr>
          <w:sz w:val="20"/>
        </w:rPr>
        <w:t>37岁，男性，最近半个月，察觉，房事大不如前，另外，很快就射了，请问：早射是什么病因引发的。</w:t>
      </w:r>
    </w:p>
    <w:p>
      <w:pPr>
        <w:spacing w:after="120"/>
      </w:pPr>
      <w:r>
        <w:rPr>
          <w:b/>
          <w:color w:val="008200"/>
          <w:sz w:val="20"/>
        </w:rPr>
        <w:t xml:space="preserve">A: </w:t>
      </w:r>
      <w:r>
        <w:rPr>
          <w:sz w:val="20"/>
        </w:rPr>
        <w:t>之所以会发生早泄，与很多方面都有关联，患者自身心理上有问题是比较常见的，像是夫妻间感情不好，性生活不愉快，或是性的初体验并不好，此外，对性知识了解匮乏，常常手淫就会引起早泄，或者说，患有一些器质性的疾病，比如前列腺疾病或是泌尿系感染，或是骨盆骨折，这边建议你在了解了早泄病因之后是可以去正确进行预防的。</w:t>
      </w:r>
    </w:p>
    <w:p>
      <w:pPr>
        <w:spacing w:before="160" w:after="40"/>
      </w:pPr>
      <w:r>
        <w:rPr>
          <w:b/>
          <w:color w:val="646464"/>
          <w:sz w:val="18"/>
        </w:rPr>
        <w:t xml:space="preserve">[3840] </w:t>
      </w:r>
      <w:r>
        <w:rPr>
          <w:b/>
          <w:sz w:val="22"/>
        </w:rPr>
        <w:t>【早泄】</w:t>
      </w:r>
      <w:r>
        <w:rPr>
          <w:b/>
          <w:sz w:val="22"/>
        </w:rPr>
        <w:t xml:space="preserve"> 早射是什么方面引起的</w:t>
      </w:r>
    </w:p>
    <w:p>
      <w:pPr>
        <w:spacing w:after="40"/>
      </w:pPr>
      <w:r>
        <w:rPr>
          <w:b/>
          <w:color w:val="0052A4"/>
          <w:sz w:val="20"/>
        </w:rPr>
        <w:t xml:space="preserve">Q: </w:t>
      </w:r>
      <w:r>
        <w:rPr>
          <w:sz w:val="20"/>
        </w:rPr>
        <w:t>男，目前36岁，近半年，发觉，性生活好像不太行了，此外，射精的时间特别快，请问：早射是什么方面引起的。</w:t>
      </w:r>
    </w:p>
    <w:p>
      <w:pPr>
        <w:spacing w:after="120"/>
      </w:pPr>
      <w:r>
        <w:rPr>
          <w:b/>
          <w:color w:val="008200"/>
          <w:sz w:val="20"/>
        </w:rPr>
        <w:t xml:space="preserve">A: </w:t>
      </w:r>
      <w:r>
        <w:rPr>
          <w:sz w:val="20"/>
        </w:rPr>
        <w:t>早泄发生的主要因素，主要包括以下几种，心理因素是其中比较主要的，比如过去性生活时受到过惊吓，有不愉快的体验等，此外，和男性对性知识的漠视，长期自慰均可引起早泄，还有如果得病了也会成为早泄的诱因之一，常见的疾病主要是前列腺和泌尿系，或是血糖高，心脑血管不好，早泄对男性身心造成的创伤都是较大的，建议了解病因后正确预防。</w:t>
      </w:r>
    </w:p>
    <w:p>
      <w:pPr>
        <w:spacing w:before="160" w:after="40"/>
      </w:pPr>
      <w:r>
        <w:rPr>
          <w:b/>
          <w:color w:val="646464"/>
          <w:sz w:val="18"/>
        </w:rPr>
        <w:t xml:space="preserve">[3841] </w:t>
      </w:r>
      <w:r>
        <w:rPr>
          <w:b/>
          <w:sz w:val="22"/>
        </w:rPr>
        <w:t>【早泄】</w:t>
      </w:r>
      <w:r>
        <w:rPr>
          <w:b/>
          <w:sz w:val="22"/>
        </w:rPr>
        <w:t xml:space="preserve"> 早射是什么方面引发的</w:t>
      </w:r>
    </w:p>
    <w:p>
      <w:pPr>
        <w:spacing w:after="40"/>
      </w:pPr>
      <w:r>
        <w:rPr>
          <w:b/>
          <w:color w:val="0052A4"/>
          <w:sz w:val="20"/>
        </w:rPr>
        <w:t xml:space="preserve">Q: </w:t>
      </w:r>
      <w:r>
        <w:rPr>
          <w:sz w:val="20"/>
        </w:rPr>
        <w:t>53岁，男，近段时间，发觉，性生活总是提不起劲，此外，每次时间不足2分钟，请问：早射是什么方面引发的。</w:t>
      </w:r>
    </w:p>
    <w:p>
      <w:pPr>
        <w:spacing w:after="120"/>
      </w:pPr>
      <w:r>
        <w:rPr>
          <w:b/>
          <w:color w:val="008200"/>
          <w:sz w:val="20"/>
        </w:rPr>
        <w:t xml:space="preserve">A: </w:t>
      </w:r>
      <w:r>
        <w:rPr>
          <w:sz w:val="20"/>
        </w:rPr>
        <w:t>引发早泄的主要病因，常见的有以下几种，心理问题是其中比较主要的因素，比如患者在过去的性生活中有过一些不愉快的体验，或是受到过惊吓，男性如果没有及时的接受性教育，经常观摩一些刺激性的图文、视频均可导致早泄，还有如果得病了也会成为早泄的诱因之一，如泌尿系感染和前列腺问题，还有就是有心脑血管疾病的情况下，以上这些因素均可导致早泄的发生，建议每一位男性都有所重视。</w:t>
      </w:r>
    </w:p>
    <w:p>
      <w:pPr>
        <w:spacing w:before="160" w:after="40"/>
      </w:pPr>
      <w:r>
        <w:rPr>
          <w:b/>
          <w:color w:val="646464"/>
          <w:sz w:val="18"/>
        </w:rPr>
        <w:t xml:space="preserve">[3842] </w:t>
      </w:r>
      <w:r>
        <w:rPr>
          <w:b/>
          <w:sz w:val="22"/>
        </w:rPr>
        <w:t>【早泄】</w:t>
      </w:r>
      <w:r>
        <w:rPr>
          <w:b/>
          <w:sz w:val="22"/>
        </w:rPr>
        <w:t xml:space="preserve"> 早射是什么方面诱发的</w:t>
      </w:r>
    </w:p>
    <w:p>
      <w:pPr>
        <w:spacing w:after="40"/>
      </w:pPr>
      <w:r>
        <w:rPr>
          <w:b/>
          <w:color w:val="0052A4"/>
          <w:sz w:val="20"/>
        </w:rPr>
        <w:t xml:space="preserve">Q: </w:t>
      </w:r>
      <w:r>
        <w:rPr>
          <w:sz w:val="20"/>
        </w:rPr>
        <w:t>男性，现在26岁，最近几年，发现，自己在性生活方面力不从心，同时，每次刚进去就射了，请问：早射是什么方面诱发的。</w:t>
      </w:r>
    </w:p>
    <w:p>
      <w:pPr>
        <w:spacing w:after="120"/>
      </w:pPr>
      <w:r>
        <w:rPr>
          <w:b/>
          <w:color w:val="008200"/>
          <w:sz w:val="20"/>
        </w:rPr>
        <w:t xml:space="preserve">A: </w:t>
      </w:r>
      <w:r>
        <w:rPr>
          <w:sz w:val="20"/>
        </w:rPr>
        <w:t>可能诱发早泄的因素，和很多方面都有关系，首先可能是患者出现了一些心理问题，比如工作压力大，长期处于焦虑情绪，或是性生活不愉快等，此外，对性知识了解匮乏，常常手淫就会引起早泄，或是男性不幸患上一些疾病，主要是前列腺或是泌尿系统出现问题，还有就是有心脑血管疾病的情况下，早泄的发生并非偶然，和患者自身有不可脱离的关系，务必要重视。</w:t>
      </w:r>
    </w:p>
    <w:p>
      <w:pPr>
        <w:spacing w:before="160" w:after="40"/>
      </w:pPr>
      <w:r>
        <w:rPr>
          <w:b/>
          <w:color w:val="646464"/>
          <w:sz w:val="18"/>
        </w:rPr>
        <w:t xml:space="preserve">[3843] </w:t>
      </w:r>
      <w:r>
        <w:rPr>
          <w:b/>
          <w:sz w:val="22"/>
        </w:rPr>
        <w:t>【早泄】</w:t>
      </w:r>
      <w:r>
        <w:rPr>
          <w:b/>
          <w:sz w:val="22"/>
        </w:rPr>
        <w:t xml:space="preserve"> 早射是什么方面所致的</w:t>
      </w:r>
    </w:p>
    <w:p>
      <w:pPr>
        <w:spacing w:after="40"/>
      </w:pPr>
      <w:r>
        <w:rPr>
          <w:b/>
          <w:color w:val="0052A4"/>
          <w:sz w:val="20"/>
        </w:rPr>
        <w:t xml:space="preserve">Q: </w:t>
      </w:r>
      <w:r>
        <w:rPr>
          <w:sz w:val="20"/>
        </w:rPr>
        <w:t>24岁，男性，这两年，发觉，房事大不如前，而且，每次时间不足2分钟，请问：早射是什么方面所致的。</w:t>
      </w:r>
    </w:p>
    <w:p>
      <w:pPr>
        <w:spacing w:after="120"/>
      </w:pPr>
      <w:r>
        <w:rPr>
          <w:b/>
          <w:color w:val="008200"/>
          <w:sz w:val="20"/>
        </w:rPr>
        <w:t xml:space="preserve">A: </w:t>
      </w:r>
      <w:r>
        <w:rPr>
          <w:sz w:val="20"/>
        </w:rPr>
        <w:t>之所以会发生早泄，常见的有以下几种，心理因素是比较常见的，比如患者在过去的性生活中有过一些不愉快的体验，或是受到过惊吓，另外还有对性知识认知的匮乏，经常自慰手淫就会成为早泄导火索，当然，除了以上几点，男性如果得病了也会容易发生早泄，常见的有前列腺和泌尿系问题，或是像高血糖以及心脑血管等疾病，早泄一旦发生治疗起来难度就很大，建议男性们在生活中务必要积极预防。</w:t>
      </w:r>
    </w:p>
    <w:p>
      <w:pPr>
        <w:spacing w:before="160" w:after="40"/>
      </w:pPr>
      <w:r>
        <w:rPr>
          <w:b/>
          <w:color w:val="646464"/>
          <w:sz w:val="18"/>
        </w:rPr>
        <w:t xml:space="preserve">[3844] </w:t>
      </w:r>
      <w:r>
        <w:rPr>
          <w:b/>
          <w:sz w:val="22"/>
        </w:rPr>
        <w:t>【早泄】</w:t>
      </w:r>
      <w:r>
        <w:rPr>
          <w:b/>
          <w:sz w:val="22"/>
        </w:rPr>
        <w:t xml:space="preserve"> 早射是哪些因素导致的</w:t>
      </w:r>
    </w:p>
    <w:p>
      <w:pPr>
        <w:spacing w:after="40"/>
      </w:pPr>
      <w:r>
        <w:rPr>
          <w:b/>
          <w:color w:val="0052A4"/>
          <w:sz w:val="20"/>
        </w:rPr>
        <w:t xml:space="preserve">Q: </w:t>
      </w:r>
      <w:r>
        <w:rPr>
          <w:sz w:val="20"/>
        </w:rPr>
        <w:t>现在53岁了，近半年，发觉，性功能出现退化，同时，不足2,3分钟就射了，请问：早射是哪些因素导致的。</w:t>
      </w:r>
    </w:p>
    <w:p>
      <w:pPr>
        <w:spacing w:after="120"/>
      </w:pPr>
      <w:r>
        <w:rPr>
          <w:b/>
          <w:color w:val="008200"/>
          <w:sz w:val="20"/>
        </w:rPr>
        <w:t xml:space="preserve">A: </w:t>
      </w:r>
      <w:r>
        <w:rPr>
          <w:sz w:val="20"/>
        </w:rPr>
        <w:t>可能诱发早泄的因素，和很多方面都有关系，目前看来主要是患者心理上出现了一些问题，比如部分男性比较自卑，在另一半面前抬不起头，或是工作压力大，情绪焦虑等，也可能是因为患者自身缺少性知识，长期自慰均可引起早泄，或是男性本身有一些疾病，比如像前列腺炎、前列腺钙化等，或是糖尿病，心脑血管病变等，建议定期对性知识进行了解，并且及时疏导心理，检查身体，正确预防。</w:t>
      </w:r>
    </w:p>
    <w:p>
      <w:pPr>
        <w:spacing w:before="160" w:after="40"/>
      </w:pPr>
      <w:r>
        <w:rPr>
          <w:b/>
          <w:color w:val="646464"/>
          <w:sz w:val="18"/>
        </w:rPr>
        <w:t xml:space="preserve">[3845] </w:t>
      </w:r>
      <w:r>
        <w:rPr>
          <w:b/>
          <w:sz w:val="22"/>
        </w:rPr>
        <w:t>【早泄】</w:t>
      </w:r>
      <w:r>
        <w:rPr>
          <w:b/>
          <w:sz w:val="22"/>
        </w:rPr>
        <w:t xml:space="preserve"> 早射是哪些因素引起的</w:t>
      </w:r>
    </w:p>
    <w:p>
      <w:pPr>
        <w:spacing w:after="40"/>
      </w:pPr>
      <w:r>
        <w:rPr>
          <w:b/>
          <w:color w:val="0052A4"/>
          <w:sz w:val="20"/>
        </w:rPr>
        <w:t xml:space="preserve">Q: </w:t>
      </w:r>
      <w:r>
        <w:rPr>
          <w:sz w:val="20"/>
        </w:rPr>
        <w:t>男，目前28岁，近半年，觉得，性生活总是提不起劲，另外，才进去没一会就射了，请问：早射是哪些因素引起的。</w:t>
      </w:r>
    </w:p>
    <w:p>
      <w:pPr>
        <w:spacing w:after="120"/>
      </w:pPr>
      <w:r>
        <w:rPr>
          <w:b/>
          <w:color w:val="008200"/>
          <w:sz w:val="20"/>
        </w:rPr>
        <w:t xml:space="preserve">A: </w:t>
      </w:r>
      <w:r>
        <w:rPr>
          <w:sz w:val="20"/>
        </w:rPr>
        <w:t>可能诱发早泄的因素，主要受到这些方面的影响，首先可能是患者自身的心理因素，比如，当代男性的压力是比较大的，所以长期处于高度紧张的状态，再者，一些男性如果缺少对性知识的认知，经常看一些刺激性的影片，时间久了就会早泄，或是男性本身有一些疾病，像是前列腺炎症啦，尿路感染等，或是心脑血管和糖尿病等，早泄的发生并非偶然，和患者自身有不可脱离的关系，务必要重视。</w:t>
      </w:r>
    </w:p>
    <w:p>
      <w:pPr>
        <w:spacing w:before="160" w:after="40"/>
      </w:pPr>
      <w:r>
        <w:rPr>
          <w:b/>
          <w:color w:val="646464"/>
          <w:sz w:val="18"/>
        </w:rPr>
        <w:t xml:space="preserve">[3846] </w:t>
      </w:r>
      <w:r>
        <w:rPr>
          <w:b/>
          <w:sz w:val="22"/>
        </w:rPr>
        <w:t>【早泄】</w:t>
      </w:r>
      <w:r>
        <w:rPr>
          <w:b/>
          <w:sz w:val="22"/>
        </w:rPr>
        <w:t xml:space="preserve"> 早射是哪些因素引发的</w:t>
      </w:r>
    </w:p>
    <w:p>
      <w:pPr>
        <w:spacing w:after="40"/>
      </w:pPr>
      <w:r>
        <w:rPr>
          <w:b/>
          <w:color w:val="0052A4"/>
          <w:sz w:val="20"/>
        </w:rPr>
        <w:t xml:space="preserve">Q: </w:t>
      </w:r>
      <w:r>
        <w:rPr>
          <w:sz w:val="20"/>
        </w:rPr>
        <w:t>男性45岁，近一年，发现，性功能变差了，此外，很快就射了，请问：早射是哪些因素引发的。</w:t>
      </w:r>
    </w:p>
    <w:p>
      <w:pPr>
        <w:spacing w:after="120"/>
      </w:pPr>
      <w:r>
        <w:rPr>
          <w:b/>
          <w:color w:val="008200"/>
          <w:sz w:val="20"/>
        </w:rPr>
        <w:t xml:space="preserve">A: </w:t>
      </w:r>
      <w:r>
        <w:rPr>
          <w:sz w:val="20"/>
        </w:rPr>
        <w:t>导致早泄发生的因素，常与这些方面相关，心理因素是其中比较主要的，在性生活时受到一些不良因素的影响，或者是夫妻感情不合，另外，男性对性知识没有一个很好的了解，看一些不健康的图书、音频，就容易发生早泄，再者，早泄的发生其实和一些疾病也是有关系的，比如像前列腺炎、前列腺钙化等，或有糖尿病或是骨折等，早泄的病因并不单一，了解后务必要正确预防。</w:t>
      </w:r>
    </w:p>
    <w:p>
      <w:pPr>
        <w:spacing w:before="160" w:after="40"/>
      </w:pPr>
      <w:r>
        <w:rPr>
          <w:b/>
          <w:color w:val="646464"/>
          <w:sz w:val="18"/>
        </w:rPr>
        <w:t xml:space="preserve">[3847] </w:t>
      </w:r>
      <w:r>
        <w:rPr>
          <w:b/>
          <w:sz w:val="22"/>
        </w:rPr>
        <w:t>【早泄】</w:t>
      </w:r>
      <w:r>
        <w:rPr>
          <w:b/>
          <w:sz w:val="22"/>
        </w:rPr>
        <w:t xml:space="preserve"> 早射是哪些因素诱发的</w:t>
      </w:r>
    </w:p>
    <w:p>
      <w:pPr>
        <w:spacing w:after="40"/>
      </w:pPr>
      <w:r>
        <w:rPr>
          <w:b/>
          <w:color w:val="0052A4"/>
          <w:sz w:val="20"/>
        </w:rPr>
        <w:t xml:space="preserve">Q: </w:t>
      </w:r>
      <w:r>
        <w:rPr>
          <w:sz w:val="20"/>
        </w:rPr>
        <w:t>男，目前31岁，最近半个月，发觉，房事不太给力，此外，每次才开始就已经射了，请问：早射是哪些因素诱发的。</w:t>
      </w:r>
    </w:p>
    <w:p>
      <w:pPr>
        <w:spacing w:after="120"/>
      </w:pPr>
      <w:r>
        <w:rPr>
          <w:b/>
          <w:color w:val="008200"/>
          <w:sz w:val="20"/>
        </w:rPr>
        <w:t xml:space="preserve">A: </w:t>
      </w:r>
      <w:r>
        <w:rPr>
          <w:sz w:val="20"/>
        </w:rPr>
        <w:t>引发早泄的原因，和很多方面都相关，首当其冲的就是患者自身的心理因素，比如一些男性可能幼时看到过一些不良的事件，或是第一次的性体验并不是很愉快等，另外，缺少对性的正确认知，长期看一些不良书刊就会加大早泄概率，或者如果男性患有一些疾病，也是会诱发早泄的，主要是前列腺或是泌尿系统出现问题，或是发生股份骨折，会有心脑血管疾病，早泄一旦发生治疗起来难度就很大，建议男性们在生活中务必要积极预防。</w:t>
      </w:r>
    </w:p>
    <w:p>
      <w:pPr>
        <w:spacing w:before="160" w:after="40"/>
      </w:pPr>
      <w:r>
        <w:rPr>
          <w:b/>
          <w:color w:val="646464"/>
          <w:sz w:val="18"/>
        </w:rPr>
        <w:t xml:space="preserve">[3848] </w:t>
      </w:r>
      <w:r>
        <w:rPr>
          <w:b/>
          <w:sz w:val="22"/>
        </w:rPr>
        <w:t>【早泄】</w:t>
      </w:r>
      <w:r>
        <w:rPr>
          <w:b/>
          <w:sz w:val="22"/>
        </w:rPr>
        <w:t xml:space="preserve"> 早射是哪些因素所致的</w:t>
      </w:r>
    </w:p>
    <w:p>
      <w:pPr>
        <w:spacing w:after="40"/>
      </w:pPr>
      <w:r>
        <w:rPr>
          <w:b/>
          <w:color w:val="0052A4"/>
          <w:sz w:val="20"/>
        </w:rPr>
        <w:t xml:space="preserve">Q: </w:t>
      </w:r>
      <w:r>
        <w:rPr>
          <w:sz w:val="20"/>
        </w:rPr>
        <w:t>男性22岁，最近半年，发觉，房事不太给力，而且，每次才开始就已经射了，请问：早射是哪些因素所致的。</w:t>
      </w:r>
    </w:p>
    <w:p>
      <w:pPr>
        <w:spacing w:after="120"/>
      </w:pPr>
      <w:r>
        <w:rPr>
          <w:b/>
          <w:color w:val="008200"/>
          <w:sz w:val="20"/>
        </w:rPr>
        <w:t xml:space="preserve">A: </w:t>
      </w:r>
      <w:r>
        <w:rPr>
          <w:sz w:val="20"/>
        </w:rPr>
        <w:t>早射的发生诱因，主要受以下方面的影响，其中较为常见的就是心理因素，像是夫妻间感情不好，性生活不愉快，或是性的初体验并不好，此外，调查发现很多早泄的男性对性知识的了解少之又少，长期看一些不良书刊就会加大早泄概率，再者，早泄的发生其实和一些疾病也是有关系的，常见的疾病主要是前列腺和泌尿系，或是骨盆骨折以及高血糖等，所以早泄的发生和很多因素都有关，要正确预防。</w:t>
      </w:r>
    </w:p>
    <w:p>
      <w:pPr>
        <w:spacing w:before="160" w:after="40"/>
      </w:pPr>
      <w:r>
        <w:rPr>
          <w:b/>
          <w:color w:val="646464"/>
          <w:sz w:val="18"/>
        </w:rPr>
        <w:t xml:space="preserve">[3849] </w:t>
      </w:r>
      <w:r>
        <w:rPr>
          <w:b/>
          <w:sz w:val="22"/>
        </w:rPr>
        <w:t>【早泄】</w:t>
      </w:r>
      <w:r>
        <w:rPr>
          <w:b/>
          <w:sz w:val="22"/>
        </w:rPr>
        <w:t xml:space="preserve"> 早射是什么原因导致的</w:t>
      </w:r>
    </w:p>
    <w:p>
      <w:pPr>
        <w:spacing w:after="40"/>
      </w:pPr>
      <w:r>
        <w:rPr>
          <w:b/>
          <w:color w:val="0052A4"/>
          <w:sz w:val="20"/>
        </w:rPr>
        <w:t xml:space="preserve">Q: </w:t>
      </w:r>
      <w:r>
        <w:rPr>
          <w:sz w:val="20"/>
        </w:rPr>
        <w:t>男性，现在39岁，近段时间，发现，房事大不如前，并且，每次刚进去就射了，请问：早射是什么原因导致的。</w:t>
      </w:r>
    </w:p>
    <w:p>
      <w:pPr>
        <w:spacing w:after="120"/>
      </w:pPr>
      <w:r>
        <w:rPr>
          <w:b/>
          <w:color w:val="008200"/>
          <w:sz w:val="20"/>
        </w:rPr>
        <w:t xml:space="preserve">A: </w:t>
      </w:r>
      <w:r>
        <w:rPr>
          <w:sz w:val="20"/>
        </w:rPr>
        <w:t>早泄的发生因素，可能与这些相关，其中心理问题是比较主要的，在性生活时受到一些不良因素的影响，或者是夫妻感情不合，其次，像一些对性知识并不了解的男性，看一些不健康的图书、音频，就容易发生早泄，除了这两点，男性如果患上一些男科疾病也会诱发早泄，包括前列腺和泌尿系的一些炎症感染，或是血糖偏高，心脑血管疾病等，以上这些因素均可导致早泄的发生，建议每一位男性都有所重视。</w:t>
      </w:r>
    </w:p>
    <w:p>
      <w:pPr>
        <w:spacing w:before="160" w:after="40"/>
      </w:pPr>
      <w:r>
        <w:rPr>
          <w:b/>
          <w:color w:val="646464"/>
          <w:sz w:val="18"/>
        </w:rPr>
        <w:t xml:space="preserve">[3850] </w:t>
      </w:r>
      <w:r>
        <w:rPr>
          <w:b/>
          <w:sz w:val="22"/>
        </w:rPr>
        <w:t>【早泄】</w:t>
      </w:r>
      <w:r>
        <w:rPr>
          <w:b/>
          <w:sz w:val="22"/>
        </w:rPr>
        <w:t xml:space="preserve"> 早射是哪些诱因导致的</w:t>
      </w:r>
    </w:p>
    <w:p>
      <w:pPr>
        <w:spacing w:after="40"/>
      </w:pPr>
      <w:r>
        <w:rPr>
          <w:b/>
          <w:color w:val="0052A4"/>
          <w:sz w:val="20"/>
        </w:rPr>
        <w:t xml:space="preserve">Q: </w:t>
      </w:r>
      <w:r>
        <w:rPr>
          <w:sz w:val="20"/>
        </w:rPr>
        <w:t>男，目前25岁，最近半个月，觉得，性功能变差了，同时，射精的时间特别快，请问：早射是哪些诱因导致的。</w:t>
      </w:r>
    </w:p>
    <w:p>
      <w:pPr>
        <w:spacing w:after="120"/>
      </w:pPr>
      <w:r>
        <w:rPr>
          <w:b/>
          <w:color w:val="008200"/>
          <w:sz w:val="20"/>
        </w:rPr>
        <w:t xml:space="preserve">A: </w:t>
      </w:r>
      <w:r>
        <w:rPr>
          <w:sz w:val="20"/>
        </w:rPr>
        <w:t>男性早泄的主因，主要受到这些方面的影响，其中心理问题是比较主要的，比如在过去的性生活中有过不好的体验，亦或是夫妻感情不合等，也可能是因为患者自身缺少性知识，频繁手淫就可能导致早泄，或是男性本身有一些疾病，比如前列腺疾病或是泌尿系感染，或是心脑血管疾病以及高血糖，早泄的发生并非偶然，和患者自身有不可脱离的关系，务必要重视。</w:t>
      </w:r>
    </w:p>
    <w:p>
      <w:pPr>
        <w:spacing w:before="160" w:after="40"/>
      </w:pPr>
      <w:r>
        <w:rPr>
          <w:b/>
          <w:color w:val="646464"/>
          <w:sz w:val="18"/>
        </w:rPr>
        <w:t xml:space="preserve">[3851] </w:t>
      </w:r>
      <w:r>
        <w:rPr>
          <w:b/>
          <w:sz w:val="22"/>
        </w:rPr>
        <w:t>【早泄】</w:t>
      </w:r>
      <w:r>
        <w:rPr>
          <w:b/>
          <w:sz w:val="22"/>
        </w:rPr>
        <w:t xml:space="preserve"> 早射是哪些诱因引发的</w:t>
      </w:r>
    </w:p>
    <w:p>
      <w:pPr>
        <w:spacing w:after="40"/>
      </w:pPr>
      <w:r>
        <w:rPr>
          <w:b/>
          <w:color w:val="0052A4"/>
          <w:sz w:val="20"/>
        </w:rPr>
        <w:t xml:space="preserve">Q: </w:t>
      </w:r>
      <w:r>
        <w:rPr>
          <w:sz w:val="20"/>
        </w:rPr>
        <w:t>男性46岁，这段时间，察觉，性生活好像不太行了，同时，每次时间不足2分钟，请问：早射是哪些诱因引发的。</w:t>
      </w:r>
    </w:p>
    <w:p>
      <w:pPr>
        <w:spacing w:after="120"/>
      </w:pPr>
      <w:r>
        <w:rPr>
          <w:b/>
          <w:color w:val="008200"/>
          <w:sz w:val="20"/>
        </w:rPr>
        <w:t xml:space="preserve">A: </w:t>
      </w:r>
      <w:r>
        <w:rPr>
          <w:sz w:val="20"/>
        </w:rPr>
        <w:t>男人早泄的病因，常与这些方面相关，比如像男性自身心理上出现了一些问题，比如过去性生活的时候发生过一些不愉快，不管是突然中断或是受到一些惊吓等，另外，缺少对性的正确认知，长期自慰均可引起早泄，还有比较严重的一点，那就是一些器质性疾病的发生，比如前列腺疾病或是泌尿系感染，或是发生股份骨折，会有心脑血管疾病，不管病因是什么，早泄的危害是不容忽视的，务必要正确预防。</w:t>
      </w:r>
    </w:p>
    <w:p>
      <w:pPr>
        <w:spacing w:before="160" w:after="40"/>
      </w:pPr>
      <w:r>
        <w:rPr>
          <w:b/>
          <w:color w:val="646464"/>
          <w:sz w:val="18"/>
        </w:rPr>
        <w:t xml:space="preserve">[3852] </w:t>
      </w:r>
      <w:r>
        <w:rPr>
          <w:b/>
          <w:sz w:val="22"/>
        </w:rPr>
        <w:t>【早泄】</w:t>
      </w:r>
      <w:r>
        <w:rPr>
          <w:b/>
          <w:sz w:val="22"/>
        </w:rPr>
        <w:t xml:space="preserve"> 早射是哪些诱因所致的</w:t>
      </w:r>
    </w:p>
    <w:p>
      <w:pPr>
        <w:spacing w:after="40"/>
      </w:pPr>
      <w:r>
        <w:rPr>
          <w:b/>
          <w:color w:val="0052A4"/>
          <w:sz w:val="20"/>
        </w:rPr>
        <w:t xml:space="preserve">Q: </w:t>
      </w:r>
      <w:r>
        <w:rPr>
          <w:sz w:val="20"/>
        </w:rPr>
        <w:t>今年44岁，近一年，发觉，性生活好像不太行了，同时，才进去没一会就射了，请问：早射是哪些诱因所致的。</w:t>
      </w:r>
    </w:p>
    <w:p>
      <w:pPr>
        <w:spacing w:after="120"/>
      </w:pPr>
      <w:r>
        <w:rPr>
          <w:b/>
          <w:color w:val="008200"/>
          <w:sz w:val="20"/>
        </w:rPr>
        <w:t xml:space="preserve">A: </w:t>
      </w:r>
      <w:r>
        <w:rPr>
          <w:sz w:val="20"/>
        </w:rPr>
        <w:t>男人早泄的病因，常与这些方面相关，比如像男性自身心理上出现了一些问题，这和目前男性生活、工作压力以及患者自身的性格都是有密切关系的，也可能是因为患者自身缺少性知识，长期手淫都会导致早泄，还有如果得病了也会成为早泄的诱因之一，比如像前列腺炎、前列腺钙化等，或是骨盆骨折，早泄发生的病因主要就这几个方面，可以有针对性的去进行预防。</w:t>
      </w:r>
    </w:p>
    <w:p>
      <w:pPr>
        <w:spacing w:before="160" w:after="40"/>
      </w:pPr>
      <w:r>
        <w:rPr>
          <w:b/>
          <w:color w:val="646464"/>
          <w:sz w:val="18"/>
        </w:rPr>
        <w:t xml:space="preserve">[3853] </w:t>
      </w:r>
      <w:r>
        <w:rPr>
          <w:b/>
          <w:sz w:val="22"/>
        </w:rPr>
        <w:t>【早泄】</w:t>
      </w:r>
      <w:r>
        <w:rPr>
          <w:b/>
          <w:sz w:val="22"/>
        </w:rPr>
        <w:t xml:space="preserve"> 早射到底是什么因素诱发的</w:t>
      </w:r>
    </w:p>
    <w:p>
      <w:pPr>
        <w:spacing w:after="40"/>
      </w:pPr>
      <w:r>
        <w:rPr>
          <w:b/>
          <w:color w:val="0052A4"/>
          <w:sz w:val="20"/>
        </w:rPr>
        <w:t xml:space="preserve">Q: </w:t>
      </w:r>
      <w:r>
        <w:rPr>
          <w:sz w:val="20"/>
        </w:rPr>
        <w:t>38岁，男，这两年，感觉，性生活总是提不起劲，并且，不足2,3分钟就射了，请问：早射到底是什么因素诱发的。</w:t>
      </w:r>
    </w:p>
    <w:p>
      <w:pPr>
        <w:spacing w:after="120"/>
      </w:pPr>
      <w:r>
        <w:rPr>
          <w:b/>
          <w:color w:val="008200"/>
          <w:sz w:val="20"/>
        </w:rPr>
        <w:t xml:space="preserve">A: </w:t>
      </w:r>
      <w:r>
        <w:rPr>
          <w:sz w:val="20"/>
        </w:rPr>
        <w:t>其实之所以发生早泄病因，和以下几个方面有关，心理因素是比较常见的，比如，当代男性的压力是比较大的，所以长期处于高度紧张的状态，也可能是因为患者自身缺少性知识，手淫过度，早泄就会发生，或是像一些疾病的发生也是早泄的诱因之一，比如像前列腺炎、前列腺钙化等，或是心脑血管疾病以及高血糖，建议定期对性知识进行了解，并且及时疏导心理，检查身体，正确预防。</w:t>
      </w:r>
    </w:p>
    <w:p>
      <w:pPr>
        <w:spacing w:before="160" w:after="40"/>
      </w:pPr>
      <w:r>
        <w:rPr>
          <w:b/>
          <w:color w:val="646464"/>
          <w:sz w:val="18"/>
        </w:rPr>
        <w:t xml:space="preserve">[3854] </w:t>
      </w:r>
      <w:r>
        <w:rPr>
          <w:b/>
          <w:sz w:val="22"/>
        </w:rPr>
        <w:t>【早泄】</w:t>
      </w:r>
      <w:r>
        <w:rPr>
          <w:b/>
          <w:sz w:val="22"/>
        </w:rPr>
        <w:t xml:space="preserve"> 早射是什么病因导致的</w:t>
      </w:r>
    </w:p>
    <w:p>
      <w:pPr>
        <w:spacing w:after="40"/>
      </w:pPr>
      <w:r>
        <w:rPr>
          <w:b/>
          <w:color w:val="0052A4"/>
          <w:sz w:val="20"/>
        </w:rPr>
        <w:t xml:space="preserve">Q: </w:t>
      </w:r>
      <w:r>
        <w:rPr>
          <w:sz w:val="20"/>
        </w:rPr>
        <w:t>男人47岁，最近半个月，发觉，房事不太给力，同时，每次时间不足2分钟，请问：早射是什么病因导致的。</w:t>
      </w:r>
    </w:p>
    <w:p>
      <w:pPr>
        <w:spacing w:after="120"/>
      </w:pPr>
      <w:r>
        <w:rPr>
          <w:b/>
          <w:color w:val="008200"/>
          <w:sz w:val="20"/>
        </w:rPr>
        <w:t xml:space="preserve">A: </w:t>
      </w:r>
      <w:r>
        <w:rPr>
          <w:sz w:val="20"/>
        </w:rPr>
        <w:t>引发早泄的主要病因，常见的有以下几种，首当其冲的就是患者自身的心理因素，比如，当代男性的压力是比较大的，所以长期处于高度紧张的状态，另外，男性如果缺少对性知识的了解，常常自己自慰，就会导致早泄，除了这两点，男性如果患上一些男科疾病也会诱发早泄，常见的疾病主要是前列腺和泌尿系，或是心脑血管出现问题，所以男性要正确了解性知识，保持健康，预防早泄发生。</w:t>
      </w:r>
    </w:p>
    <w:p>
      <w:pPr>
        <w:spacing w:before="160" w:after="40"/>
      </w:pPr>
      <w:r>
        <w:rPr>
          <w:b/>
          <w:color w:val="646464"/>
          <w:sz w:val="18"/>
        </w:rPr>
        <w:t xml:space="preserve">[3855] </w:t>
      </w:r>
      <w:r>
        <w:rPr>
          <w:b/>
          <w:sz w:val="22"/>
        </w:rPr>
        <w:t>【早泄】</w:t>
      </w:r>
      <w:r>
        <w:rPr>
          <w:b/>
          <w:sz w:val="22"/>
        </w:rPr>
        <w:t xml:space="preserve"> 早射到底是什么因素所致的</w:t>
      </w:r>
    </w:p>
    <w:p>
      <w:pPr>
        <w:spacing w:after="40"/>
      </w:pPr>
      <w:r>
        <w:rPr>
          <w:b/>
          <w:color w:val="0052A4"/>
          <w:sz w:val="20"/>
        </w:rPr>
        <w:t xml:space="preserve">Q: </w:t>
      </w:r>
      <w:r>
        <w:rPr>
          <w:sz w:val="20"/>
        </w:rPr>
        <w:t>44岁，男，最近半个月，觉得，性功能变差了，此外，才进去没一会就射了，请问：早射到底是什么因素所致的。</w:t>
      </w:r>
    </w:p>
    <w:p>
      <w:pPr>
        <w:spacing w:after="120"/>
      </w:pPr>
      <w:r>
        <w:rPr>
          <w:b/>
          <w:color w:val="008200"/>
          <w:sz w:val="20"/>
        </w:rPr>
        <w:t xml:space="preserve">A: </w:t>
      </w:r>
      <w:r>
        <w:rPr>
          <w:sz w:val="20"/>
        </w:rPr>
        <w:t>出现早泄情况的主因，有以下几种，常见的是患者自身的心里因素，比如过去性生活时受到过惊吓，有不愉快的体验等，其次，像一些对性知识并不了解的男性，常常自己自慰，就会导致早泄，还有男性如果患病，尤其是像前列腺和泌尿系疾病，或是血糖偏高，心脑血管疾病等，早泄的病因多且复杂，希望了解后能够正确预防。</w:t>
      </w:r>
    </w:p>
    <w:p>
      <w:pPr>
        <w:spacing w:before="160" w:after="40"/>
      </w:pPr>
      <w:r>
        <w:rPr>
          <w:b/>
          <w:color w:val="646464"/>
          <w:sz w:val="18"/>
        </w:rPr>
        <w:t xml:space="preserve">[3856] </w:t>
      </w:r>
      <w:r>
        <w:rPr>
          <w:b/>
          <w:sz w:val="22"/>
        </w:rPr>
        <w:t>【早泄】</w:t>
      </w:r>
      <w:r>
        <w:rPr>
          <w:b/>
          <w:sz w:val="22"/>
        </w:rPr>
        <w:t xml:space="preserve"> 早射是哪些原因引起的</w:t>
      </w:r>
    </w:p>
    <w:p>
      <w:pPr>
        <w:spacing w:after="40"/>
      </w:pPr>
      <w:r>
        <w:rPr>
          <w:b/>
          <w:color w:val="0052A4"/>
          <w:sz w:val="20"/>
        </w:rPr>
        <w:t xml:space="preserve">Q: </w:t>
      </w:r>
      <w:r>
        <w:rPr>
          <w:sz w:val="20"/>
        </w:rPr>
        <w:t>现在49岁了，最近半个月，发现，性功能变差了，此外，每次时间不足2分钟，请问：早射是哪些原因引起的。</w:t>
      </w:r>
    </w:p>
    <w:p>
      <w:pPr>
        <w:spacing w:after="120"/>
      </w:pPr>
      <w:r>
        <w:rPr>
          <w:b/>
          <w:color w:val="008200"/>
          <w:sz w:val="20"/>
        </w:rPr>
        <w:t xml:space="preserve">A: </w:t>
      </w:r>
      <w:r>
        <w:rPr>
          <w:sz w:val="20"/>
        </w:rPr>
        <w:t>出现早泄情况的主因，主要受到这些方面的影响，心理因素是比较常见的，比如，当代男性的压力是比较大的，所以长期处于高度紧张的状态，此外，和男性对性知识的漠视，经常自慰手淫就会成为早泄导火索，或是像一些疾病的发生也是早泄的诱因之一，如泌尿系感染和前列腺问题，或是血糖高，心脑血管不好，所以男性要正确了解性知识，保持健康，预防早泄发生。</w:t>
      </w:r>
    </w:p>
    <w:p>
      <w:pPr>
        <w:spacing w:before="160" w:after="40"/>
      </w:pPr>
      <w:r>
        <w:rPr>
          <w:b/>
          <w:color w:val="646464"/>
          <w:sz w:val="18"/>
        </w:rPr>
        <w:t xml:space="preserve">[3857] </w:t>
      </w:r>
      <w:r>
        <w:rPr>
          <w:b/>
          <w:sz w:val="22"/>
        </w:rPr>
        <w:t>【早泄】</w:t>
      </w:r>
      <w:r>
        <w:rPr>
          <w:b/>
          <w:sz w:val="22"/>
        </w:rPr>
        <w:t xml:space="preserve"> 早射是哪些诱因诱发的</w:t>
      </w:r>
    </w:p>
    <w:p>
      <w:pPr>
        <w:spacing w:after="40"/>
      </w:pPr>
      <w:r>
        <w:rPr>
          <w:b/>
          <w:color w:val="0052A4"/>
          <w:sz w:val="20"/>
        </w:rPr>
        <w:t xml:space="preserve">Q: </w:t>
      </w:r>
      <w:r>
        <w:rPr>
          <w:sz w:val="20"/>
        </w:rPr>
        <w:t>男，目前54岁，近段时间，发觉，房事不太给力，而且，每次时间不足2分钟，请问：早射是哪些诱因诱发的。</w:t>
      </w:r>
    </w:p>
    <w:p>
      <w:pPr>
        <w:spacing w:after="120"/>
      </w:pPr>
      <w:r>
        <w:rPr>
          <w:b/>
          <w:color w:val="008200"/>
          <w:sz w:val="20"/>
        </w:rPr>
        <w:t xml:space="preserve">A: </w:t>
      </w:r>
      <w:r>
        <w:rPr>
          <w:sz w:val="20"/>
        </w:rPr>
        <w:t>男人早射的病因，和这些方面都是有关系的，首当其冲的就是患者自身的心理因素，比如过去性生活的时候发生过一些不愉快，不管是突然中断或是受到一些惊吓等，另外还有对性知识认知的匮乏，频繁手淫就可能导致早泄，或者说像一些疾病的发生，包括前列腺发生病变或是泌尿系感染，或是心脑血管和糖尿病等，所以对于男性而言预防早泄是需要从很多方面入手的。</w:t>
      </w:r>
    </w:p>
    <w:p>
      <w:pPr>
        <w:spacing w:before="160" w:after="40"/>
      </w:pPr>
      <w:r>
        <w:rPr>
          <w:b/>
          <w:color w:val="646464"/>
          <w:sz w:val="18"/>
        </w:rPr>
        <w:t xml:space="preserve">[3858] </w:t>
      </w:r>
      <w:r>
        <w:rPr>
          <w:b/>
          <w:sz w:val="22"/>
        </w:rPr>
        <w:t>【早泄】</w:t>
      </w:r>
      <w:r>
        <w:rPr>
          <w:b/>
          <w:sz w:val="22"/>
        </w:rPr>
        <w:t xml:space="preserve"> 早射到底是什么诱因导致的</w:t>
      </w:r>
    </w:p>
    <w:p>
      <w:pPr>
        <w:spacing w:after="40"/>
      </w:pPr>
      <w:r>
        <w:rPr>
          <w:b/>
          <w:color w:val="0052A4"/>
          <w:sz w:val="20"/>
        </w:rPr>
        <w:t xml:space="preserve">Q: </w:t>
      </w:r>
      <w:r>
        <w:rPr>
          <w:sz w:val="20"/>
        </w:rPr>
        <w:t>男性，现在42岁，近一年，发觉，性生活好像不太行了，而且，才进去没一会就射了，请问：早射到底是什么诱因导致的。</w:t>
      </w:r>
    </w:p>
    <w:p>
      <w:pPr>
        <w:spacing w:after="120"/>
      </w:pPr>
      <w:r>
        <w:rPr>
          <w:b/>
          <w:color w:val="008200"/>
          <w:sz w:val="20"/>
        </w:rPr>
        <w:t xml:space="preserve">A: </w:t>
      </w:r>
      <w:r>
        <w:rPr>
          <w:sz w:val="20"/>
        </w:rPr>
        <w:t>导致出现早泄的病因，和很多方面都有关系，心理问题的发生是其中比较主要的一点，比如部分男性比较自卑，在另一半面前抬不起头，或是工作压力大，情绪焦虑等，另外，男性如果缺少对性知识的了解，长期看一些不良书刊就会加大早泄概率，除了这两点，男性如果患上一些男科疾病也会诱发早泄，比如一些前列腺疾病，或是有心脑血管病变等，早泄的发生并非偶然，和患者自身有不可脱离的关系，务必要重视。</w:t>
      </w:r>
    </w:p>
    <w:p>
      <w:pPr>
        <w:spacing w:before="160" w:after="40"/>
      </w:pPr>
      <w:r>
        <w:rPr>
          <w:b/>
          <w:color w:val="646464"/>
          <w:sz w:val="18"/>
        </w:rPr>
        <w:t xml:space="preserve">[3859] </w:t>
      </w:r>
      <w:r>
        <w:rPr>
          <w:b/>
          <w:sz w:val="22"/>
        </w:rPr>
        <w:t>【早泄】</w:t>
      </w:r>
      <w:r>
        <w:rPr>
          <w:b/>
          <w:sz w:val="22"/>
        </w:rPr>
        <w:t xml:space="preserve"> 早射到底是什么诱因所致的</w:t>
      </w:r>
    </w:p>
    <w:p>
      <w:pPr>
        <w:spacing w:after="40"/>
      </w:pPr>
      <w:r>
        <w:rPr>
          <w:b/>
          <w:color w:val="0052A4"/>
          <w:sz w:val="20"/>
        </w:rPr>
        <w:t xml:space="preserve">Q: </w:t>
      </w:r>
      <w:r>
        <w:rPr>
          <w:sz w:val="20"/>
        </w:rPr>
        <w:t>男性，现在25岁，最近半个月，觉得，性生活好像不太行了，此外，不足2,3分钟就射了，请问：早射到底是什么诱因所致的。</w:t>
      </w:r>
    </w:p>
    <w:p>
      <w:pPr>
        <w:spacing w:after="120"/>
      </w:pPr>
      <w:r>
        <w:rPr>
          <w:b/>
          <w:color w:val="008200"/>
          <w:sz w:val="20"/>
        </w:rPr>
        <w:t xml:space="preserve">A: </w:t>
      </w:r>
      <w:r>
        <w:rPr>
          <w:sz w:val="20"/>
        </w:rPr>
        <w:t>男性早泄的主因，主要受到这些方面的影响，常见的是患者自身的心里因素，男性在性生活的过程中被迫中断，或是受到一些惊吓，亦或是一些不良的外界因素干扰等，男性如果没有及时的接受性教育，看一些不健康的图书、音频，就容易发生早泄，再者，早泄的发生其实和一些疾病也是有关系的，像是前列腺炎症啦，尿路感染等，或是骨盆发生骨折，血糖高等，所以疾病的发生和生活中很多方面都有关，要多方入手进行预防。</w:t>
      </w:r>
    </w:p>
    <w:p>
      <w:pPr>
        <w:spacing w:before="160" w:after="40"/>
      </w:pPr>
      <w:r>
        <w:rPr>
          <w:b/>
          <w:color w:val="646464"/>
          <w:sz w:val="18"/>
        </w:rPr>
        <w:t xml:space="preserve">[3860] </w:t>
      </w:r>
      <w:r>
        <w:rPr>
          <w:b/>
          <w:sz w:val="22"/>
        </w:rPr>
        <w:t>【早泄】</w:t>
      </w:r>
      <w:r>
        <w:rPr>
          <w:b/>
          <w:sz w:val="22"/>
        </w:rPr>
        <w:t xml:space="preserve"> 早射到底是什么诱因引发的</w:t>
      </w:r>
    </w:p>
    <w:p>
      <w:pPr>
        <w:spacing w:after="40"/>
      </w:pPr>
      <w:r>
        <w:rPr>
          <w:b/>
          <w:color w:val="0052A4"/>
          <w:sz w:val="20"/>
        </w:rPr>
        <w:t xml:space="preserve">Q: </w:t>
      </w:r>
      <w:r>
        <w:rPr>
          <w:sz w:val="20"/>
        </w:rPr>
        <w:t>男人36岁，最近半年，发现，性生活总是提不起劲，同时，很快就射了，请问：早射到底是什么诱因引发的。</w:t>
      </w:r>
    </w:p>
    <w:p>
      <w:pPr>
        <w:spacing w:after="120"/>
      </w:pPr>
      <w:r>
        <w:rPr>
          <w:b/>
          <w:color w:val="008200"/>
          <w:sz w:val="20"/>
        </w:rPr>
        <w:t xml:space="preserve">A: </w:t>
      </w:r>
      <w:r>
        <w:rPr>
          <w:sz w:val="20"/>
        </w:rPr>
        <w:t>可能诱发早泄的因素，主要包括这些，心理因素是比较常见的，比如在过去的性生活中有过不好的体验，亦或是夫妻感情不合等，另外，男性如果缺少对性知识的了解，无节制的手淫就会引发早泄，还有比较严重的一点，那就是一些器质性疾病的发生，比如一些男性疾病，前列腺炎、前列腺增生等，还有就是有心脑血管疾病的情况下，以上这些因素均可导致早泄的发生，建议每一位男性都有所重视。</w:t>
      </w:r>
    </w:p>
    <w:p>
      <w:pPr>
        <w:spacing w:before="160" w:after="40"/>
      </w:pPr>
      <w:r>
        <w:rPr>
          <w:b/>
          <w:color w:val="646464"/>
          <w:sz w:val="18"/>
        </w:rPr>
        <w:t xml:space="preserve">[3861] </w:t>
      </w:r>
      <w:r>
        <w:rPr>
          <w:b/>
          <w:sz w:val="22"/>
        </w:rPr>
        <w:t>【早泄】</w:t>
      </w:r>
      <w:r>
        <w:rPr>
          <w:b/>
          <w:sz w:val="22"/>
        </w:rPr>
        <w:t xml:space="preserve"> 早射到底是什么原因导致的</w:t>
      </w:r>
    </w:p>
    <w:p>
      <w:pPr>
        <w:spacing w:after="40"/>
      </w:pPr>
      <w:r>
        <w:rPr>
          <w:b/>
          <w:color w:val="0052A4"/>
          <w:sz w:val="20"/>
        </w:rPr>
        <w:t xml:space="preserve">Q: </w:t>
      </w:r>
      <w:r>
        <w:rPr>
          <w:sz w:val="20"/>
        </w:rPr>
        <w:t>男性，现在21岁，近段时间，觉得，房事不太给力，同时，才进去没一会就射了，请问：早射到底是什么原因导致的。</w:t>
      </w:r>
    </w:p>
    <w:p>
      <w:pPr>
        <w:spacing w:after="120"/>
      </w:pPr>
      <w:r>
        <w:rPr>
          <w:b/>
          <w:color w:val="008200"/>
          <w:sz w:val="20"/>
        </w:rPr>
        <w:t xml:space="preserve">A: </w:t>
      </w:r>
      <w:r>
        <w:rPr>
          <w:sz w:val="20"/>
        </w:rPr>
        <w:t>男性发生早泄的原因，与很多方面都有关联，首先可能是患者自身的一些心理问题导致的，比如过去性生活时受到过惊吓，有不愉快的体验等，另外还有对性知识认知的匮乏，无节制的手淫就会引发早泄，或者说像一些疾病的发生，常见的疾病主要是前列腺和泌尿系，或是心脑血管疾病以及高血糖，所以早泄的发生和很多因素都有关，要正确预防。</w:t>
      </w:r>
    </w:p>
    <w:p>
      <w:pPr>
        <w:spacing w:before="160" w:after="40"/>
      </w:pPr>
      <w:r>
        <w:rPr>
          <w:b/>
          <w:color w:val="646464"/>
          <w:sz w:val="18"/>
        </w:rPr>
        <w:t xml:space="preserve">[3862] </w:t>
      </w:r>
      <w:r>
        <w:rPr>
          <w:b/>
          <w:sz w:val="22"/>
        </w:rPr>
        <w:t>【早泄】</w:t>
      </w:r>
      <w:r>
        <w:rPr>
          <w:b/>
          <w:sz w:val="22"/>
        </w:rPr>
        <w:t xml:space="preserve"> 早泄是由于哪些病因所致的</w:t>
      </w:r>
    </w:p>
    <w:p>
      <w:pPr>
        <w:spacing w:after="40"/>
      </w:pPr>
      <w:r>
        <w:rPr>
          <w:b/>
          <w:color w:val="0052A4"/>
          <w:sz w:val="20"/>
        </w:rPr>
        <w:t xml:space="preserve">Q: </w:t>
      </w:r>
      <w:r>
        <w:rPr>
          <w:sz w:val="20"/>
        </w:rPr>
        <w:t>男性，现在31岁，最近半年，感觉，自己在性生活方面力不从心，而且，不足2,3分钟就射了，请问：早泄是由于哪些病因所致的。</w:t>
      </w:r>
    </w:p>
    <w:p>
      <w:pPr>
        <w:spacing w:after="120"/>
      </w:pPr>
      <w:r>
        <w:rPr>
          <w:b/>
          <w:color w:val="008200"/>
          <w:sz w:val="20"/>
        </w:rPr>
        <w:t xml:space="preserve">A: </w:t>
      </w:r>
      <w:r>
        <w:rPr>
          <w:sz w:val="20"/>
        </w:rPr>
        <w:t>引发早泄的主要病因，主要包括这些，比如像男性自身心理上出现了一些问题，比如一些男性可能幼时看到过一些不良的事件，或是第一次的性体验并不是很愉快等，此外，对性知识了解匮乏，经常看一些刺激性的影片，时间久了就会早泄，还有比较严重的一点，那就是一些器质性疾病的发生，如泌尿系统的感染或是前列腺疾病，或是像一些心脑血管疾病，所以男性要正确了解性知识，保持健康，预防早泄发生。</w:t>
      </w:r>
    </w:p>
    <w:p>
      <w:pPr>
        <w:spacing w:before="160" w:after="40"/>
      </w:pPr>
      <w:r>
        <w:rPr>
          <w:b/>
          <w:color w:val="646464"/>
          <w:sz w:val="18"/>
        </w:rPr>
        <w:t xml:space="preserve">[3863] </w:t>
      </w:r>
      <w:r>
        <w:rPr>
          <w:b/>
          <w:sz w:val="22"/>
        </w:rPr>
        <w:t>【早泄】</w:t>
      </w:r>
      <w:r>
        <w:rPr>
          <w:b/>
          <w:sz w:val="22"/>
        </w:rPr>
        <w:t xml:space="preserve"> 早射到底是什么诱因引起的</w:t>
      </w:r>
    </w:p>
    <w:p>
      <w:pPr>
        <w:spacing w:after="40"/>
      </w:pPr>
      <w:r>
        <w:rPr>
          <w:b/>
          <w:color w:val="0052A4"/>
          <w:sz w:val="20"/>
        </w:rPr>
        <w:t xml:space="preserve">Q: </w:t>
      </w:r>
      <w:r>
        <w:rPr>
          <w:sz w:val="20"/>
        </w:rPr>
        <w:t>男性，现在32岁，近半年，感觉，性功能变差了，另外，射精的时间特别快，请问：早射到底是什么诱因引起的。</w:t>
      </w:r>
    </w:p>
    <w:p>
      <w:pPr>
        <w:spacing w:after="120"/>
      </w:pPr>
      <w:r>
        <w:rPr>
          <w:b/>
          <w:color w:val="008200"/>
          <w:sz w:val="20"/>
        </w:rPr>
        <w:t xml:space="preserve">A: </w:t>
      </w:r>
      <w:r>
        <w:rPr>
          <w:sz w:val="20"/>
        </w:rPr>
        <w:t>导致早泄发生的因素，主要受以下方面的影响，其中心理问题是比较主要的，这和目前男性生活、工作压力以及患者自身的性格都是有密切关系的，其次，像一些对性知识并不了解的男性，经常自慰手淫就会成为早泄导火索，还有如果得病了也会成为早泄的诱因之一，比如一些前列腺疾病，或是血糖偏高，心脑血管疾病等，建议定期对性知识进行了解，并且及时疏导心理，检查身体，正确预防。</w:t>
      </w:r>
    </w:p>
    <w:p>
      <w:pPr>
        <w:spacing w:before="160" w:after="40"/>
      </w:pPr>
      <w:r>
        <w:rPr>
          <w:b/>
          <w:color w:val="646464"/>
          <w:sz w:val="18"/>
        </w:rPr>
        <w:t xml:space="preserve">[3864] </w:t>
      </w:r>
      <w:r>
        <w:rPr>
          <w:b/>
          <w:sz w:val="22"/>
        </w:rPr>
        <w:t>【早泄】</w:t>
      </w:r>
      <w:r>
        <w:rPr>
          <w:b/>
          <w:sz w:val="22"/>
        </w:rPr>
        <w:t xml:space="preserve"> 早射到底是什么诱因诱发的</w:t>
      </w:r>
    </w:p>
    <w:p>
      <w:pPr>
        <w:spacing w:after="40"/>
      </w:pPr>
      <w:r>
        <w:rPr>
          <w:b/>
          <w:color w:val="0052A4"/>
          <w:sz w:val="20"/>
        </w:rPr>
        <w:t xml:space="preserve">Q: </w:t>
      </w:r>
      <w:r>
        <w:rPr>
          <w:sz w:val="20"/>
        </w:rPr>
        <w:t>男人40岁，这两年，发现，性生活总是提不起劲，另外，不足2,3分钟就射了，请问：早射到底是什么诱因诱发的。</w:t>
      </w:r>
    </w:p>
    <w:p>
      <w:pPr>
        <w:spacing w:after="120"/>
      </w:pPr>
      <w:r>
        <w:rPr>
          <w:b/>
          <w:color w:val="008200"/>
          <w:sz w:val="20"/>
        </w:rPr>
        <w:t xml:space="preserve">A: </w:t>
      </w:r>
      <w:r>
        <w:rPr>
          <w:sz w:val="20"/>
        </w:rPr>
        <w:t>发生早射的原因，主要受到这些方面的影响，心理问题的发生是其中比较主要的一点，像是夫妻间感情不好，性生活不愉快，或是性的初体验并不好，很多缺乏性知识的男性，无节制的手淫就会引发早泄，或是男性本身有一些疾病，主要是前列腺或是泌尿系统出现问题，或是像高血糖以及心脑血管等疾病，早泄发生的病因主要就这几个方面，可以有针对性的去进行预防。</w:t>
      </w:r>
    </w:p>
    <w:p>
      <w:pPr>
        <w:spacing w:before="160" w:after="40"/>
      </w:pPr>
      <w:r>
        <w:rPr>
          <w:b/>
          <w:color w:val="646464"/>
          <w:sz w:val="18"/>
        </w:rPr>
        <w:t xml:space="preserve">[3865] </w:t>
      </w:r>
      <w:r>
        <w:rPr>
          <w:b/>
          <w:sz w:val="22"/>
        </w:rPr>
        <w:t>【早泄】</w:t>
      </w:r>
      <w:r>
        <w:rPr>
          <w:b/>
          <w:sz w:val="22"/>
        </w:rPr>
        <w:t xml:space="preserve"> 早泄是由于哪些方面引起的</w:t>
      </w:r>
    </w:p>
    <w:p>
      <w:pPr>
        <w:spacing w:after="40"/>
      </w:pPr>
      <w:r>
        <w:rPr>
          <w:b/>
          <w:color w:val="0052A4"/>
          <w:sz w:val="20"/>
        </w:rPr>
        <w:t xml:space="preserve">Q: </w:t>
      </w:r>
      <w:r>
        <w:rPr>
          <w:sz w:val="20"/>
        </w:rPr>
        <w:t>男人37岁，这段时间，感觉，房事不太给力，同时，才进去没一会就射了，请问：早泄是由于哪些方面引起的。</w:t>
      </w:r>
    </w:p>
    <w:p>
      <w:pPr>
        <w:spacing w:after="120"/>
      </w:pPr>
      <w:r>
        <w:rPr>
          <w:b/>
          <w:color w:val="008200"/>
          <w:sz w:val="20"/>
        </w:rPr>
        <w:t xml:space="preserve">A: </w:t>
      </w:r>
      <w:r>
        <w:rPr>
          <w:sz w:val="20"/>
        </w:rPr>
        <w:t>男性发生早泄的原因，受到这些方面的影响，心理问题是其中比较主要的因素，比如过去性生活的时候发生过一些不愉快，不管是突然中断或是受到一些惊吓等，如果男性对性知识缺少了解，频繁手淫就可能导致早泄，或者说像一些疾病的发生，常见的疾病主要是前列腺和泌尿系，或是像一些心脑血管疾病，早泄对男性身心造成的创伤都是较大的，建议了解病因后正确预防。</w:t>
      </w:r>
    </w:p>
    <w:p>
      <w:pPr>
        <w:spacing w:before="160" w:after="40"/>
      </w:pPr>
      <w:r>
        <w:rPr>
          <w:b/>
          <w:color w:val="646464"/>
          <w:sz w:val="18"/>
        </w:rPr>
        <w:t xml:space="preserve">[3866] </w:t>
      </w:r>
      <w:r>
        <w:rPr>
          <w:b/>
          <w:sz w:val="22"/>
        </w:rPr>
        <w:t>【早泄】</w:t>
      </w:r>
      <w:r>
        <w:rPr>
          <w:b/>
          <w:sz w:val="22"/>
        </w:rPr>
        <w:t xml:space="preserve"> 早射到底是什么原因所致的</w:t>
      </w:r>
    </w:p>
    <w:p>
      <w:pPr>
        <w:spacing w:after="40"/>
      </w:pPr>
      <w:r>
        <w:rPr>
          <w:b/>
          <w:color w:val="0052A4"/>
          <w:sz w:val="20"/>
        </w:rPr>
        <w:t xml:space="preserve">Q: </w:t>
      </w:r>
      <w:r>
        <w:rPr>
          <w:sz w:val="20"/>
        </w:rPr>
        <w:t>今年42岁，近段时间，发觉，性生活好像不太行了，而且，每次时间不足2分钟，请问：早射到底是什么原因所致的。</w:t>
      </w:r>
    </w:p>
    <w:p>
      <w:pPr>
        <w:spacing w:after="120"/>
      </w:pPr>
      <w:r>
        <w:rPr>
          <w:b/>
          <w:color w:val="008200"/>
          <w:sz w:val="20"/>
        </w:rPr>
        <w:t xml:space="preserve">A: </w:t>
      </w:r>
      <w:r>
        <w:rPr>
          <w:sz w:val="20"/>
        </w:rPr>
        <w:t>引发早泄的主要病因，和很多方面都相关，首先可能是患者自身的心理因素，比如，当代男性的压力是比较大的，所以长期处于高度紧张的状态，很多缺乏性知识的男性，经常看一些刺激性的影片，时间久了就会早泄，或者说，患有一些器质性的疾病，如泌尿系统的感染或是前列腺疾病，或是骨盆发生骨折，血糖高等，不管病因是什么，早泄的危害是不容忽视的，务必要正确预防。</w:t>
      </w:r>
    </w:p>
    <w:p>
      <w:pPr>
        <w:spacing w:before="160" w:after="40"/>
      </w:pPr>
      <w:r>
        <w:rPr>
          <w:b/>
          <w:color w:val="646464"/>
          <w:sz w:val="18"/>
        </w:rPr>
        <w:t xml:space="preserve">[3867] </w:t>
      </w:r>
      <w:r>
        <w:rPr>
          <w:b/>
          <w:sz w:val="22"/>
        </w:rPr>
        <w:t>【早泄】</w:t>
      </w:r>
      <w:r>
        <w:rPr>
          <w:b/>
          <w:sz w:val="22"/>
        </w:rPr>
        <w:t xml:space="preserve"> 早射到底是什么原因诱发的</w:t>
      </w:r>
    </w:p>
    <w:p>
      <w:pPr>
        <w:spacing w:after="40"/>
      </w:pPr>
      <w:r>
        <w:rPr>
          <w:b/>
          <w:color w:val="0052A4"/>
          <w:sz w:val="20"/>
        </w:rPr>
        <w:t xml:space="preserve">Q: </w:t>
      </w:r>
      <w:r>
        <w:rPr>
          <w:sz w:val="20"/>
        </w:rPr>
        <w:t>男性，现在41岁，近一年，觉得，房事大不如前，此外，射精的时间特别快，请问：早射到底是什么原因诱发的。</w:t>
      </w:r>
    </w:p>
    <w:p>
      <w:pPr>
        <w:spacing w:after="120"/>
      </w:pPr>
      <w:r>
        <w:rPr>
          <w:b/>
          <w:color w:val="008200"/>
          <w:sz w:val="20"/>
        </w:rPr>
        <w:t xml:space="preserve">A: </w:t>
      </w:r>
      <w:r>
        <w:rPr>
          <w:sz w:val="20"/>
        </w:rPr>
        <w:t>其实之所以发生早泄病因，常见的有以下几种，常见的是患者自身的心里因素，比如像夫妻感情不和，或是第一次性体验不愉快，也可能是因为患者自身缺少性知识，长期观看不良视频就会引发早泄，再者，诱发早泄的还有可能是患者自身的一些其它疾病，如前列腺炎、泌尿系统感染，或是心脑血管出现问题，所以对于男性而言预防早泄是需要从很多方面入手的。</w:t>
      </w:r>
    </w:p>
    <w:p>
      <w:pPr>
        <w:spacing w:before="160" w:after="40"/>
      </w:pPr>
      <w:r>
        <w:rPr>
          <w:b/>
          <w:color w:val="646464"/>
          <w:sz w:val="18"/>
        </w:rPr>
        <w:t xml:space="preserve">[3868] </w:t>
      </w:r>
      <w:r>
        <w:rPr>
          <w:b/>
          <w:sz w:val="22"/>
        </w:rPr>
        <w:t>【早泄】</w:t>
      </w:r>
      <w:r>
        <w:rPr>
          <w:b/>
          <w:sz w:val="22"/>
        </w:rPr>
        <w:t xml:space="preserve"> 早射到底是什么病因导致的</w:t>
      </w:r>
    </w:p>
    <w:p>
      <w:pPr>
        <w:spacing w:after="40"/>
      </w:pPr>
      <w:r>
        <w:rPr>
          <w:b/>
          <w:color w:val="0052A4"/>
          <w:sz w:val="20"/>
        </w:rPr>
        <w:t xml:space="preserve">Q: </w:t>
      </w:r>
      <w:r>
        <w:rPr>
          <w:sz w:val="20"/>
        </w:rPr>
        <w:t>44岁，男性，最近半个月，感觉，性生活总是提不起劲，同时，每次才开始就已经射了，请问：早射到底是什么病因导致的。</w:t>
      </w:r>
    </w:p>
    <w:p>
      <w:pPr>
        <w:spacing w:after="120"/>
      </w:pPr>
      <w:r>
        <w:rPr>
          <w:b/>
          <w:color w:val="008200"/>
          <w:sz w:val="20"/>
        </w:rPr>
        <w:t xml:space="preserve">A: </w:t>
      </w:r>
      <w:r>
        <w:rPr>
          <w:sz w:val="20"/>
        </w:rPr>
        <w:t>可能诱发早泄的因素，有以下这几种，首先可能是患者出现了一些心理问题，男性在性生活的过程中被迫中断，或是受到一些惊吓，亦或是一些不良的外界因素干扰等，除心理因素之外，男性如果缺少对性知识的认知，频繁手淫就可能导致早泄，还有如果得病了也会成为早泄的诱因之一，包括前列腺发生病变或是泌尿系感染，或是心脑血管出现问题，早泄的发生并非偶然，和患者自身有不可脱离的关系，务必要重视。</w:t>
      </w:r>
    </w:p>
    <w:p>
      <w:pPr>
        <w:spacing w:before="160" w:after="40"/>
      </w:pPr>
      <w:r>
        <w:rPr>
          <w:b/>
          <w:color w:val="646464"/>
          <w:sz w:val="18"/>
        </w:rPr>
        <w:t xml:space="preserve">[3869] </w:t>
      </w:r>
      <w:r>
        <w:rPr>
          <w:b/>
          <w:sz w:val="22"/>
        </w:rPr>
        <w:t>【早泄】</w:t>
      </w:r>
      <w:r>
        <w:rPr>
          <w:b/>
          <w:sz w:val="22"/>
        </w:rPr>
        <w:t xml:space="preserve"> 早射到底是什么病因引起的</w:t>
      </w:r>
    </w:p>
    <w:p>
      <w:pPr>
        <w:spacing w:after="40"/>
      </w:pPr>
      <w:r>
        <w:rPr>
          <w:b/>
          <w:color w:val="0052A4"/>
          <w:sz w:val="20"/>
        </w:rPr>
        <w:t xml:space="preserve">Q: </w:t>
      </w:r>
      <w:r>
        <w:rPr>
          <w:sz w:val="20"/>
        </w:rPr>
        <w:t>男性，现在33岁，这段时间，发觉，房事不太给力，另外，不足2,3分钟就射了，请问：早射到底是什么病因引起的。</w:t>
      </w:r>
    </w:p>
    <w:p>
      <w:pPr>
        <w:spacing w:after="120"/>
      </w:pPr>
      <w:r>
        <w:rPr>
          <w:b/>
          <w:color w:val="008200"/>
          <w:sz w:val="20"/>
        </w:rPr>
        <w:t xml:space="preserve">A: </w:t>
      </w:r>
      <w:r>
        <w:rPr>
          <w:sz w:val="20"/>
        </w:rPr>
        <w:t>男性早泄的主因，和以下几个方面有关，首当其冲的就是患者自身的心理因素，比如，当代男性的压力是比较大的，所以长期处于高度紧张的状态，男性如果没有及时的接受性教育，长期手淫都会导致早泄，或是男性不幸患上一些疾病，常见的有前列腺和泌尿系问题，或是有心脑血管病变等，早泄一旦发生治疗起来难度就很大，建议男性们在生活中务必要积极预防。</w:t>
      </w:r>
    </w:p>
    <w:p>
      <w:pPr>
        <w:spacing w:before="160" w:after="40"/>
      </w:pPr>
      <w:r>
        <w:rPr>
          <w:b/>
          <w:color w:val="646464"/>
          <w:sz w:val="18"/>
        </w:rPr>
        <w:t xml:space="preserve">[3870] </w:t>
      </w:r>
      <w:r>
        <w:rPr>
          <w:b/>
          <w:sz w:val="22"/>
        </w:rPr>
        <w:t>【早泄】</w:t>
      </w:r>
      <w:r>
        <w:rPr>
          <w:b/>
          <w:sz w:val="22"/>
        </w:rPr>
        <w:t xml:space="preserve"> 早射到底是什么原因引发的</w:t>
      </w:r>
    </w:p>
    <w:p>
      <w:pPr>
        <w:spacing w:after="40"/>
      </w:pPr>
      <w:r>
        <w:rPr>
          <w:b/>
          <w:color w:val="0052A4"/>
          <w:sz w:val="20"/>
        </w:rPr>
        <w:t xml:space="preserve">Q: </w:t>
      </w:r>
      <w:r>
        <w:rPr>
          <w:sz w:val="20"/>
        </w:rPr>
        <w:t>42岁，男性，这段时间，觉得，性生活好像不太行了，同时，不足2,3分钟就射了，请问：早射到底是什么原因引发的。</w:t>
      </w:r>
    </w:p>
    <w:p>
      <w:pPr>
        <w:spacing w:after="120"/>
      </w:pPr>
      <w:r>
        <w:rPr>
          <w:b/>
          <w:color w:val="008200"/>
          <w:sz w:val="20"/>
        </w:rPr>
        <w:t xml:space="preserve">A: </w:t>
      </w:r>
      <w:r>
        <w:rPr>
          <w:sz w:val="20"/>
        </w:rPr>
        <w:t>之所以会发生早泄，有以下这几种，其中心理问题是比较主要的，包括像压力大，情绪焦虑，以及对性生活的过于担忧等，也可能是因为患者自身缺少性知识，长期手淫都会导致早泄，或是像一些疾病的发生也是早泄的诱因之一，包括前列腺和泌尿系的一些炎症感染，或是心脑血管疾病以及高血糖，不管病因是什么，早泄的危害是不容忽视的，务必要正确预防。</w:t>
      </w:r>
    </w:p>
    <w:p>
      <w:pPr>
        <w:spacing w:before="160" w:after="40"/>
      </w:pPr>
      <w:r>
        <w:rPr>
          <w:b/>
          <w:color w:val="646464"/>
          <w:sz w:val="18"/>
        </w:rPr>
        <w:t xml:space="preserve">[3871] </w:t>
      </w:r>
      <w:r>
        <w:rPr>
          <w:b/>
          <w:sz w:val="22"/>
        </w:rPr>
        <w:t>【早泄】</w:t>
      </w:r>
      <w:r>
        <w:rPr>
          <w:b/>
          <w:sz w:val="22"/>
        </w:rPr>
        <w:t xml:space="preserve"> 早射到底是什么病因诱发的</w:t>
      </w:r>
    </w:p>
    <w:p>
      <w:pPr>
        <w:spacing w:after="40"/>
      </w:pPr>
      <w:r>
        <w:rPr>
          <w:b/>
          <w:color w:val="0052A4"/>
          <w:sz w:val="20"/>
        </w:rPr>
        <w:t xml:space="preserve">Q: </w:t>
      </w:r>
      <w:r>
        <w:rPr>
          <w:sz w:val="20"/>
        </w:rPr>
        <w:t>今年54岁，最近几年，察觉，性功能出现退化，另外，每次时间不足2分钟，请问：早射到底是什么病因诱发的。</w:t>
      </w:r>
    </w:p>
    <w:p>
      <w:pPr>
        <w:spacing w:after="120"/>
      </w:pPr>
      <w:r>
        <w:rPr>
          <w:b/>
          <w:color w:val="008200"/>
          <w:sz w:val="20"/>
        </w:rPr>
        <w:t xml:space="preserve">A: </w:t>
      </w:r>
      <w:r>
        <w:rPr>
          <w:sz w:val="20"/>
        </w:rPr>
        <w:t>引发早泄的主要病因，常与这些方面相关，患者自身心理上有问题是比较常见的，比如像夫妻感情不和，或是第一次性体验不愉快，此外，对性知识了解匮乏，无节制的手淫就会引发早泄，或者说像一些疾病的发生，常见的有前列腺和泌尿系问题，或是骨盆发生骨折，血糖高等，早泄对男性身心造成的创伤都是较大的，建议了解病因后正确预防。</w:t>
      </w:r>
    </w:p>
    <w:p>
      <w:pPr>
        <w:spacing w:before="160" w:after="40"/>
      </w:pPr>
      <w:r>
        <w:rPr>
          <w:b/>
          <w:color w:val="646464"/>
          <w:sz w:val="18"/>
        </w:rPr>
        <w:t xml:space="preserve">[3872] </w:t>
      </w:r>
      <w:r>
        <w:rPr>
          <w:b/>
          <w:sz w:val="22"/>
        </w:rPr>
        <w:t>【早泄】</w:t>
      </w:r>
      <w:r>
        <w:rPr>
          <w:b/>
          <w:sz w:val="22"/>
        </w:rPr>
        <w:t xml:space="preserve"> 早射到底是什么原因引起的</w:t>
      </w:r>
    </w:p>
    <w:p>
      <w:pPr>
        <w:spacing w:after="40"/>
      </w:pPr>
      <w:r>
        <w:rPr>
          <w:b/>
          <w:color w:val="0052A4"/>
          <w:sz w:val="20"/>
        </w:rPr>
        <w:t xml:space="preserve">Q: </w:t>
      </w:r>
      <w:r>
        <w:rPr>
          <w:sz w:val="20"/>
        </w:rPr>
        <w:t>54岁，男性，这两年，发现，房事大不如前，另外，每次时间不足2分钟，请问：早射到底是什么原因引起的。</w:t>
      </w:r>
    </w:p>
    <w:p>
      <w:pPr>
        <w:spacing w:after="120"/>
      </w:pPr>
      <w:r>
        <w:rPr>
          <w:b/>
          <w:color w:val="008200"/>
          <w:sz w:val="20"/>
        </w:rPr>
        <w:t xml:space="preserve">A: </w:t>
      </w:r>
      <w:r>
        <w:rPr>
          <w:sz w:val="20"/>
        </w:rPr>
        <w:t>男人早泄的病因，有以下这几种，其中心理问题是比较主要的，比如像夫妻感情不和，或是第一次性体验不愉快，如果男性对性知识缺少了解，频繁手淫就可能导致早泄，再者，诱发早泄的还有可能是患者自身的一些其它疾病，比如前列腺疾病或是泌尿系感染，或是有心脑血管病变等，早泄的病因并不单一，了解后务必要正确预防。</w:t>
      </w:r>
    </w:p>
    <w:p>
      <w:pPr>
        <w:spacing w:before="160" w:after="40"/>
      </w:pPr>
      <w:r>
        <w:rPr>
          <w:b/>
          <w:color w:val="646464"/>
          <w:sz w:val="18"/>
        </w:rPr>
        <w:t xml:space="preserve">[3873] </w:t>
      </w:r>
      <w:r>
        <w:rPr>
          <w:b/>
          <w:sz w:val="22"/>
        </w:rPr>
        <w:t>【早泄】</w:t>
      </w:r>
      <w:r>
        <w:rPr>
          <w:b/>
          <w:sz w:val="22"/>
        </w:rPr>
        <w:t xml:space="preserve"> 早射到底是什么病因引发的</w:t>
      </w:r>
    </w:p>
    <w:p>
      <w:pPr>
        <w:spacing w:after="40"/>
      </w:pPr>
      <w:r>
        <w:rPr>
          <w:b/>
          <w:color w:val="0052A4"/>
          <w:sz w:val="20"/>
        </w:rPr>
        <w:t xml:space="preserve">Q: </w:t>
      </w:r>
      <w:r>
        <w:rPr>
          <w:sz w:val="20"/>
        </w:rPr>
        <w:t>男，目前21岁，这两年，察觉，性生活好像不太行了，另外，不足2,3分钟就射了，请问：早射到底是什么病因引发的。</w:t>
      </w:r>
    </w:p>
    <w:p>
      <w:pPr>
        <w:spacing w:after="120"/>
      </w:pPr>
      <w:r>
        <w:rPr>
          <w:b/>
          <w:color w:val="008200"/>
          <w:sz w:val="20"/>
        </w:rPr>
        <w:t xml:space="preserve">A: </w:t>
      </w:r>
      <w:r>
        <w:rPr>
          <w:sz w:val="20"/>
        </w:rPr>
        <w:t>发生早射的原因，主要包括这几种，目前看来男性心理问题占大部分，包括像压力大，情绪焦虑，以及对性生活的过于担忧等，另外，男性如果缺少对性知识的了解，常常手淫就会引起早泄，当然，除了以上几点，男性如果得病了也会容易发生早泄，如前列腺炎、泌尿系统感染，或是骨盆骨折，早泄的病因多且复杂，希望了解后能够正确预防。</w:t>
      </w:r>
    </w:p>
    <w:p>
      <w:pPr>
        <w:spacing w:before="160" w:after="40"/>
      </w:pPr>
      <w:r>
        <w:rPr>
          <w:b/>
          <w:color w:val="646464"/>
          <w:sz w:val="18"/>
        </w:rPr>
        <w:t xml:space="preserve">[3874] </w:t>
      </w:r>
      <w:r>
        <w:rPr>
          <w:b/>
          <w:sz w:val="22"/>
        </w:rPr>
        <w:t>【早泄】</w:t>
      </w:r>
      <w:r>
        <w:rPr>
          <w:b/>
          <w:sz w:val="22"/>
        </w:rPr>
        <w:t xml:space="preserve"> 早射到底是什么病因所致的</w:t>
      </w:r>
    </w:p>
    <w:p>
      <w:pPr>
        <w:spacing w:after="40"/>
      </w:pPr>
      <w:r>
        <w:rPr>
          <w:b/>
          <w:color w:val="0052A4"/>
          <w:sz w:val="20"/>
        </w:rPr>
        <w:t xml:space="preserve">Q: </w:t>
      </w:r>
      <w:r>
        <w:rPr>
          <w:sz w:val="20"/>
        </w:rPr>
        <w:t>23岁，男性，这段时间，发现，性功能出现退化，另外，每次才开始就已经射了，请问：早射到底是什么病因所致的。</w:t>
      </w:r>
    </w:p>
    <w:p>
      <w:pPr>
        <w:spacing w:after="120"/>
      </w:pPr>
      <w:r>
        <w:rPr>
          <w:b/>
          <w:color w:val="008200"/>
          <w:sz w:val="20"/>
        </w:rPr>
        <w:t xml:space="preserve">A: </w:t>
      </w:r>
      <w:r>
        <w:rPr>
          <w:sz w:val="20"/>
        </w:rPr>
        <w:t>引发早泄的主要病因，和以下几个方面有关，心理因素是其中比较主要的，男性在性生活的过程中被迫中断，或是受到一些惊吓，亦或是一些不良的外界因素干扰等，另外，缺少性知识，长期看一些不良书刊就会加大早泄概率，再者，诱发早泄的还有可能是患者自身的一些其它疾病，像是前列腺炎症啦，尿路感染等，或是有心脑血管病变等，所以导致早泄发生的因素很多，要从多方面入手进行预防。</w:t>
      </w:r>
    </w:p>
    <w:p>
      <w:pPr>
        <w:spacing w:before="160" w:after="40"/>
      </w:pPr>
      <w:r>
        <w:rPr>
          <w:b/>
          <w:color w:val="646464"/>
          <w:sz w:val="18"/>
        </w:rPr>
        <w:t xml:space="preserve">[3875] </w:t>
      </w:r>
      <w:r>
        <w:rPr>
          <w:b/>
          <w:sz w:val="22"/>
        </w:rPr>
        <w:t>【早泄】</w:t>
      </w:r>
      <w:r>
        <w:rPr>
          <w:b/>
          <w:sz w:val="22"/>
        </w:rPr>
        <w:t xml:space="preserve"> 早射究竟是什么诱因引起的</w:t>
      </w:r>
    </w:p>
    <w:p>
      <w:pPr>
        <w:spacing w:after="40"/>
      </w:pPr>
      <w:r>
        <w:rPr>
          <w:b/>
          <w:color w:val="0052A4"/>
          <w:sz w:val="20"/>
        </w:rPr>
        <w:t xml:space="preserve">Q: </w:t>
      </w:r>
      <w:r>
        <w:rPr>
          <w:sz w:val="20"/>
        </w:rPr>
        <w:t>现在22岁了，这两年，觉得，性生活总是提不起劲，并且，每次刚进去就射了，请问：早射究竟是什么诱因引起的。</w:t>
      </w:r>
    </w:p>
    <w:p>
      <w:pPr>
        <w:spacing w:after="120"/>
      </w:pPr>
      <w:r>
        <w:rPr>
          <w:b/>
          <w:color w:val="008200"/>
          <w:sz w:val="20"/>
        </w:rPr>
        <w:t xml:space="preserve">A: </w:t>
      </w:r>
      <w:r>
        <w:rPr>
          <w:sz w:val="20"/>
        </w:rPr>
        <w:t>早泄的常见病因，和这些方面都是有关系的，比如像男性自身心理上出现了一些问题，比如一些男性可能幼时看到过一些不良的事件，或是第一次的性体验并不是很愉快等，另外，男性如果缺少对性知识的了解，总是手淫就会发生早泄，再者，早泄的发生其实和一些疾病也是有关系的，常见的疾病主要是前列腺和泌尿系，或是骨盆发生骨折，血糖高等，建议定期对性知识进行了解，并且及时疏导心理，检查身体，正确预防。</w:t>
      </w:r>
    </w:p>
    <w:p>
      <w:pPr>
        <w:spacing w:before="160" w:after="40"/>
      </w:pPr>
      <w:r>
        <w:rPr>
          <w:b/>
          <w:color w:val="646464"/>
          <w:sz w:val="18"/>
        </w:rPr>
        <w:t xml:space="preserve">[3876] </w:t>
      </w:r>
      <w:r>
        <w:rPr>
          <w:b/>
          <w:sz w:val="22"/>
        </w:rPr>
        <w:t>【早泄】</w:t>
      </w:r>
      <w:r>
        <w:rPr>
          <w:b/>
          <w:sz w:val="22"/>
        </w:rPr>
        <w:t xml:space="preserve"> 早射到底是什么方面引起的</w:t>
      </w:r>
    </w:p>
    <w:p>
      <w:pPr>
        <w:spacing w:after="40"/>
      </w:pPr>
      <w:r>
        <w:rPr>
          <w:b/>
          <w:color w:val="0052A4"/>
          <w:sz w:val="20"/>
        </w:rPr>
        <w:t xml:space="preserve">Q: </w:t>
      </w:r>
      <w:r>
        <w:rPr>
          <w:sz w:val="20"/>
        </w:rPr>
        <w:t>现在50岁了，最近几年，发觉，性功能变差了，此外，射精的时间特别快，请问：早射到底是什么方面引起的。</w:t>
      </w:r>
    </w:p>
    <w:p>
      <w:pPr>
        <w:spacing w:after="120"/>
      </w:pPr>
      <w:r>
        <w:rPr>
          <w:b/>
          <w:color w:val="008200"/>
          <w:sz w:val="20"/>
        </w:rPr>
        <w:t xml:space="preserve">A: </w:t>
      </w:r>
      <w:r>
        <w:rPr>
          <w:sz w:val="20"/>
        </w:rPr>
        <w:t>诱发早泄的因素，常与这些方面相关，首先可能是患者出现了一些心理问题，比如工作压力大，长期处于焦虑情绪，或是性生活不愉快等，另外，男性如果缺少对性知识的了解，总是手淫就会发生早泄，或是像一些疾病的发生也是早泄的诱因之一，如泌尿系统的感染或是前列腺疾病，或是骨盆发生骨折，血糖高等，早泄的发生并非偶然，和患者自身有不可脱离的关系，务必要重视。</w:t>
      </w:r>
    </w:p>
    <w:p>
      <w:pPr>
        <w:spacing w:before="160" w:after="40"/>
      </w:pPr>
      <w:r>
        <w:rPr>
          <w:b/>
          <w:color w:val="646464"/>
          <w:sz w:val="18"/>
        </w:rPr>
        <w:t xml:space="preserve">[3877] </w:t>
      </w:r>
      <w:r>
        <w:rPr>
          <w:b/>
          <w:sz w:val="22"/>
        </w:rPr>
        <w:t>【早泄】</w:t>
      </w:r>
      <w:r>
        <w:rPr>
          <w:b/>
          <w:sz w:val="22"/>
        </w:rPr>
        <w:t xml:space="preserve"> 早射到底是什么方面导致的</w:t>
      </w:r>
    </w:p>
    <w:p>
      <w:pPr>
        <w:spacing w:after="40"/>
      </w:pPr>
      <w:r>
        <w:rPr>
          <w:b/>
          <w:color w:val="0052A4"/>
          <w:sz w:val="20"/>
        </w:rPr>
        <w:t xml:space="preserve">Q: </w:t>
      </w:r>
      <w:r>
        <w:rPr>
          <w:sz w:val="20"/>
        </w:rPr>
        <w:t>男性19岁，近半年，觉得，性生活好像不太行了，此外，射精的时间特别快，请问：早射到底是什么方面导致的。</w:t>
      </w:r>
    </w:p>
    <w:p>
      <w:pPr>
        <w:spacing w:after="120"/>
      </w:pPr>
      <w:r>
        <w:rPr>
          <w:b/>
          <w:color w:val="008200"/>
          <w:sz w:val="20"/>
        </w:rPr>
        <w:t xml:space="preserve">A: </w:t>
      </w:r>
      <w:r>
        <w:rPr>
          <w:sz w:val="20"/>
        </w:rPr>
        <w:t>之所以会发生早泄，主要包括这几种，首先可能是患者出现了一些心理问题，包括像压力大，情绪焦虑，以及对性生活的过于担忧等，另外，缺少对性的正确认知，经常观摩一些刺激性的图文、视频均可导致早泄，还有比较严重的一点，那就是一些器质性疾病的发生，主要是前列腺或是泌尿系统出现问题，或是有心脑血管病变等，早泄的病因多且复杂，希望了解后能够正确预防。</w:t>
      </w:r>
    </w:p>
    <w:p>
      <w:pPr>
        <w:spacing w:before="160" w:after="40"/>
      </w:pPr>
      <w:r>
        <w:rPr>
          <w:b/>
          <w:color w:val="646464"/>
          <w:sz w:val="18"/>
        </w:rPr>
        <w:t xml:space="preserve">[3878] </w:t>
      </w:r>
      <w:r>
        <w:rPr>
          <w:b/>
          <w:sz w:val="22"/>
        </w:rPr>
        <w:t>【早泄】</w:t>
      </w:r>
      <w:r>
        <w:rPr>
          <w:b/>
          <w:sz w:val="22"/>
        </w:rPr>
        <w:t xml:space="preserve"> 早射究竟是什么诱因引发的</w:t>
      </w:r>
    </w:p>
    <w:p>
      <w:pPr>
        <w:spacing w:after="40"/>
      </w:pPr>
      <w:r>
        <w:rPr>
          <w:b/>
          <w:color w:val="0052A4"/>
          <w:sz w:val="20"/>
        </w:rPr>
        <w:t xml:space="preserve">Q: </w:t>
      </w:r>
      <w:r>
        <w:rPr>
          <w:sz w:val="20"/>
        </w:rPr>
        <w:t>现在18岁了，这段时间，发现，房事大不如前，并且，每次才开始就已经射了，请问：早射究竟是什么诱因引发的。</w:t>
      </w:r>
    </w:p>
    <w:p>
      <w:pPr>
        <w:spacing w:after="120"/>
      </w:pPr>
      <w:r>
        <w:rPr>
          <w:b/>
          <w:color w:val="008200"/>
          <w:sz w:val="20"/>
        </w:rPr>
        <w:t xml:space="preserve">A: </w:t>
      </w:r>
      <w:r>
        <w:rPr>
          <w:sz w:val="20"/>
        </w:rPr>
        <w:t>引发早泄的主要病因，受到这些方面的影响，常见的是患者自身的心里因素，比如患者在过去的性生活中有过一些不愉快的体验，或是受到过惊吓，其次，像一些对性知识并不了解的男性，无节制的手淫就会引发早泄，再者，像一些器质性疾病也会导致早泄发生，包括前列腺和泌尿系的一些炎症感染，或是发生股份骨折，会有心脑血管疾病，这边建议你在了解了早泄病因之后是可以去正确进行预防的。</w:t>
      </w:r>
    </w:p>
    <w:p>
      <w:pPr>
        <w:spacing w:before="160" w:after="40"/>
      </w:pPr>
      <w:r>
        <w:rPr>
          <w:b/>
          <w:color w:val="646464"/>
          <w:sz w:val="18"/>
        </w:rPr>
        <w:t xml:space="preserve">[3879] </w:t>
      </w:r>
      <w:r>
        <w:rPr>
          <w:b/>
          <w:sz w:val="22"/>
        </w:rPr>
        <w:t>【早泄】</w:t>
      </w:r>
      <w:r>
        <w:rPr>
          <w:b/>
          <w:sz w:val="22"/>
        </w:rPr>
        <w:t xml:space="preserve"> 早射究竟是什么诱因所致的</w:t>
      </w:r>
    </w:p>
    <w:p>
      <w:pPr>
        <w:spacing w:after="40"/>
      </w:pPr>
      <w:r>
        <w:rPr>
          <w:b/>
          <w:color w:val="0052A4"/>
          <w:sz w:val="20"/>
        </w:rPr>
        <w:t xml:space="preserve">Q: </w:t>
      </w:r>
      <w:r>
        <w:rPr>
          <w:sz w:val="20"/>
        </w:rPr>
        <w:t>男性42岁，近半年，发觉，自己在性生活方面力不从心，同时，每次刚进去就射了，请问：早射究竟是什么诱因所致的。</w:t>
      </w:r>
    </w:p>
    <w:p>
      <w:pPr>
        <w:spacing w:after="120"/>
      </w:pPr>
      <w:r>
        <w:rPr>
          <w:b/>
          <w:color w:val="008200"/>
          <w:sz w:val="20"/>
        </w:rPr>
        <w:t xml:space="preserve">A: </w:t>
      </w:r>
      <w:r>
        <w:rPr>
          <w:sz w:val="20"/>
        </w:rPr>
        <w:t>引发早泄的主要病因，与很多方面都有关联，目前看来男性心理问题占大部分，包括像压力大，情绪焦虑，以及对性生活的过于担忧等，也可能是因为患者自身缺少性知识，频繁手淫就可能导致早泄，或者说，患有一些器质性的疾病，如前列腺炎、泌尿系统感染，或是像高血糖以及心脑血管等疾病，以上这些因素均可导致早泄的发生，建议每一位男性都有所重视。</w:t>
      </w:r>
    </w:p>
    <w:p>
      <w:pPr>
        <w:spacing w:before="160" w:after="40"/>
      </w:pPr>
      <w:r>
        <w:rPr>
          <w:b/>
          <w:color w:val="646464"/>
          <w:sz w:val="18"/>
        </w:rPr>
        <w:t xml:space="preserve">[3880] </w:t>
      </w:r>
      <w:r>
        <w:rPr>
          <w:b/>
          <w:sz w:val="22"/>
        </w:rPr>
        <w:t>【早泄】</w:t>
      </w:r>
      <w:r>
        <w:rPr>
          <w:b/>
          <w:sz w:val="22"/>
        </w:rPr>
        <w:t xml:space="preserve"> 早射究竟是什么原因导致的</w:t>
      </w:r>
    </w:p>
    <w:p>
      <w:pPr>
        <w:spacing w:after="40"/>
      </w:pPr>
      <w:r>
        <w:rPr>
          <w:b/>
          <w:color w:val="0052A4"/>
          <w:sz w:val="20"/>
        </w:rPr>
        <w:t xml:space="preserve">Q: </w:t>
      </w:r>
      <w:r>
        <w:rPr>
          <w:sz w:val="20"/>
        </w:rPr>
        <w:t>现在37岁了，最近几年，察觉，性生活好像不太行了，此外，每次才开始就已经射了，请问：早射究竟是什么原因导致的。</w:t>
      </w:r>
    </w:p>
    <w:p>
      <w:pPr>
        <w:spacing w:after="120"/>
      </w:pPr>
      <w:r>
        <w:rPr>
          <w:b/>
          <w:color w:val="008200"/>
          <w:sz w:val="20"/>
        </w:rPr>
        <w:t xml:space="preserve">A: </w:t>
      </w:r>
      <w:r>
        <w:rPr>
          <w:sz w:val="20"/>
        </w:rPr>
        <w:t>早泄的常见病因，常与这些方面相关，目前看来主要是患者心理上出现了一些问题，比如过去性生活时受到过惊吓，有不愉快的体验等，另外还有对性知识认知的匮乏，看一些不健康的图书、音频，就容易发生早泄，或者说，患有一些器质性的疾病，常见的有前列腺和泌尿系问题，或是心脑血管和糖尿病等，早泄一旦发生治疗起来难度就很大，建议男性们在生活中务必要积极预防。</w:t>
      </w:r>
    </w:p>
    <w:p>
      <w:pPr>
        <w:spacing w:before="160" w:after="40"/>
      </w:pPr>
      <w:r>
        <w:rPr>
          <w:b/>
          <w:color w:val="646464"/>
          <w:sz w:val="18"/>
        </w:rPr>
        <w:t xml:space="preserve">[3881] </w:t>
      </w:r>
      <w:r>
        <w:rPr>
          <w:b/>
          <w:sz w:val="22"/>
        </w:rPr>
        <w:t>【早泄】</w:t>
      </w:r>
      <w:r>
        <w:rPr>
          <w:b/>
          <w:sz w:val="22"/>
        </w:rPr>
        <w:t xml:space="preserve"> 早射究竟是什么原因诱发的</w:t>
      </w:r>
    </w:p>
    <w:p>
      <w:pPr>
        <w:spacing w:after="40"/>
      </w:pPr>
      <w:r>
        <w:rPr>
          <w:b/>
          <w:color w:val="0052A4"/>
          <w:sz w:val="20"/>
        </w:rPr>
        <w:t xml:space="preserve">Q: </w:t>
      </w:r>
      <w:r>
        <w:rPr>
          <w:sz w:val="20"/>
        </w:rPr>
        <w:t>28岁，男性，这两年，察觉，性生活总是提不起劲，此外，很快就射了，请问：早射究竟是什么原因诱发的。</w:t>
      </w:r>
    </w:p>
    <w:p>
      <w:pPr>
        <w:spacing w:after="120"/>
      </w:pPr>
      <w:r>
        <w:rPr>
          <w:b/>
          <w:color w:val="008200"/>
          <w:sz w:val="20"/>
        </w:rPr>
        <w:t xml:space="preserve">A: </w:t>
      </w:r>
      <w:r>
        <w:rPr>
          <w:sz w:val="20"/>
        </w:rPr>
        <w:t>诱发早泄的因素，和很多方面都有关系，心理问题的发生是其中比较主要的一点，比如像夫妻感情不和，或是第一次性体验不愉快，其次，像一些对性知识并不了解的男性，长期看一些不良书刊就会加大早泄概率，或者说像一些疾病的发生，包括前列腺发生病变或是泌尿系感染，或是血糖高，心脑血管不好，所以早泄的发生和很多因素都有关，要正确预防。</w:t>
      </w:r>
    </w:p>
    <w:p>
      <w:pPr>
        <w:spacing w:before="160" w:after="40"/>
      </w:pPr>
      <w:r>
        <w:rPr>
          <w:b/>
          <w:color w:val="646464"/>
          <w:sz w:val="18"/>
        </w:rPr>
        <w:t xml:space="preserve">[3882] </w:t>
      </w:r>
      <w:r>
        <w:rPr>
          <w:b/>
          <w:sz w:val="22"/>
        </w:rPr>
        <w:t>【早泄】</w:t>
      </w:r>
      <w:r>
        <w:rPr>
          <w:b/>
          <w:sz w:val="22"/>
        </w:rPr>
        <w:t xml:space="preserve"> 早射究竟是什么原因所致的</w:t>
      </w:r>
    </w:p>
    <w:p>
      <w:pPr>
        <w:spacing w:after="40"/>
      </w:pPr>
      <w:r>
        <w:rPr>
          <w:b/>
          <w:color w:val="0052A4"/>
          <w:sz w:val="20"/>
        </w:rPr>
        <w:t xml:space="preserve">Q: </w:t>
      </w:r>
      <w:r>
        <w:rPr>
          <w:sz w:val="20"/>
        </w:rPr>
        <w:t>31岁，男，最近半个月，发觉，性功能出现退化，同时，才进去没一会就射了，请问：早射究竟是什么原因所致的。</w:t>
      </w:r>
    </w:p>
    <w:p>
      <w:pPr>
        <w:spacing w:after="120"/>
      </w:pPr>
      <w:r>
        <w:rPr>
          <w:b/>
          <w:color w:val="008200"/>
          <w:sz w:val="20"/>
        </w:rPr>
        <w:t xml:space="preserve">A: </w:t>
      </w:r>
      <w:r>
        <w:rPr>
          <w:sz w:val="20"/>
        </w:rPr>
        <w:t>导致早泄发生的因素，受到这些方面的影响，首先可能是患者出现了一些心理问题，如在性生活被人为的突然中断，亦或是受到了一些不良的外界因素影响等，除心理因素之外，男性如果缺少对性知识的认知，经常看一些刺激性的影片，时间久了就会早泄，再者，早泄的发生其实和一些疾病也是有关系的，包括前列腺发生病变或是泌尿系感染，或是心脑血管和糖尿病等，早泄的病因并不单一，了解后务必要正确预防。</w:t>
      </w:r>
    </w:p>
    <w:p>
      <w:pPr>
        <w:spacing w:before="160" w:after="40"/>
      </w:pPr>
      <w:r>
        <w:rPr>
          <w:b/>
          <w:color w:val="646464"/>
          <w:sz w:val="18"/>
        </w:rPr>
        <w:t xml:space="preserve">[3883] </w:t>
      </w:r>
      <w:r>
        <w:rPr>
          <w:b/>
          <w:sz w:val="22"/>
        </w:rPr>
        <w:t>【早泄】</w:t>
      </w:r>
      <w:r>
        <w:rPr>
          <w:b/>
          <w:sz w:val="22"/>
        </w:rPr>
        <w:t xml:space="preserve"> 早射究竟是什么病因引发的</w:t>
      </w:r>
    </w:p>
    <w:p>
      <w:pPr>
        <w:spacing w:after="40"/>
      </w:pPr>
      <w:r>
        <w:rPr>
          <w:b/>
          <w:color w:val="0052A4"/>
          <w:sz w:val="20"/>
        </w:rPr>
        <w:t xml:space="preserve">Q: </w:t>
      </w:r>
      <w:r>
        <w:rPr>
          <w:sz w:val="20"/>
        </w:rPr>
        <w:t>现在19岁了，最近半年，察觉，自己在性生活方面力不从心，此外，很快就射了，请问：早射究竟是什么病因引发的。</w:t>
      </w:r>
    </w:p>
    <w:p>
      <w:pPr>
        <w:spacing w:after="120"/>
      </w:pPr>
      <w:r>
        <w:rPr>
          <w:b/>
          <w:color w:val="008200"/>
          <w:sz w:val="20"/>
        </w:rPr>
        <w:t xml:space="preserve">A: </w:t>
      </w:r>
      <w:r>
        <w:rPr>
          <w:sz w:val="20"/>
        </w:rPr>
        <w:t>早泄的常见病因，主要受到这些方面的影响，其中心理问题是比较主要的，比如在过去的性生活中有过不好的体验，亦或是夫妻感情不合等，很多缺乏性知识的男性，长期手淫、自慰，就是早泄主因之一，或者如果男性患有一些疾病，也是会诱发早泄的，尤其是像前列腺和泌尿系疾病，或是有心脑血管病变等，早泄发生的病因主要就这几个方面，可以有针对性的去进行预防。</w:t>
      </w:r>
    </w:p>
    <w:p>
      <w:pPr>
        <w:spacing w:before="160" w:after="40"/>
      </w:pPr>
      <w:r>
        <w:rPr>
          <w:b/>
          <w:color w:val="646464"/>
          <w:sz w:val="18"/>
        </w:rPr>
        <w:t xml:space="preserve">[3884] </w:t>
      </w:r>
      <w:r>
        <w:rPr>
          <w:b/>
          <w:sz w:val="22"/>
        </w:rPr>
        <w:t>【早泄】</w:t>
      </w:r>
      <w:r>
        <w:rPr>
          <w:b/>
          <w:sz w:val="22"/>
        </w:rPr>
        <w:t xml:space="preserve"> 早射究竟是什么病因导致的</w:t>
      </w:r>
    </w:p>
    <w:p>
      <w:pPr>
        <w:spacing w:after="40"/>
      </w:pPr>
      <w:r>
        <w:rPr>
          <w:b/>
          <w:color w:val="0052A4"/>
          <w:sz w:val="20"/>
        </w:rPr>
        <w:t xml:space="preserve">Q: </w:t>
      </w:r>
      <w:r>
        <w:rPr>
          <w:sz w:val="20"/>
        </w:rPr>
        <w:t>男人38岁，近一年，觉得，房事大不如前，并且，每次刚进去就射了，请问：早射究竟是什么病因导致的。</w:t>
      </w:r>
    </w:p>
    <w:p>
      <w:pPr>
        <w:spacing w:after="120"/>
      </w:pPr>
      <w:r>
        <w:rPr>
          <w:b/>
          <w:color w:val="008200"/>
          <w:sz w:val="20"/>
        </w:rPr>
        <w:t xml:space="preserve">A: </w:t>
      </w:r>
      <w:r>
        <w:rPr>
          <w:sz w:val="20"/>
        </w:rPr>
        <w:t>引发早泄的原因，和以下几个方面有关，其中较为常见的就是心理因素，比如患者在过去的性生活中有过一些不愉快的体验，或是受到过惊吓，另外，男性如果缺少对性知识的了解，长期手淫都会导致早泄，还有男性如果患病，包括前列腺和泌尿系的一些炎症感染，或是心脑血管和糖尿病等，所以早泄的发生和很多因素都有关，要正确预防。</w:t>
      </w:r>
    </w:p>
    <w:p>
      <w:pPr>
        <w:spacing w:before="160" w:after="40"/>
      </w:pPr>
      <w:r>
        <w:rPr>
          <w:b/>
          <w:color w:val="646464"/>
          <w:sz w:val="18"/>
        </w:rPr>
        <w:t xml:space="preserve">[3885] </w:t>
      </w:r>
      <w:r>
        <w:rPr>
          <w:b/>
          <w:sz w:val="22"/>
        </w:rPr>
        <w:t>【早泄】</w:t>
      </w:r>
      <w:r>
        <w:rPr>
          <w:b/>
          <w:sz w:val="22"/>
        </w:rPr>
        <w:t xml:space="preserve"> 早射究竟是什么原因引起的</w:t>
      </w:r>
    </w:p>
    <w:p>
      <w:pPr>
        <w:spacing w:after="40"/>
      </w:pPr>
      <w:r>
        <w:rPr>
          <w:b/>
          <w:color w:val="0052A4"/>
          <w:sz w:val="20"/>
        </w:rPr>
        <w:t xml:space="preserve">Q: </w:t>
      </w:r>
      <w:r>
        <w:rPr>
          <w:sz w:val="20"/>
        </w:rPr>
        <w:t>男，目前48岁，近段时间，感觉，房事不太给力，而且，才进去没一会就射了，请问：早射究竟是什么原因引起的。</w:t>
      </w:r>
    </w:p>
    <w:p>
      <w:pPr>
        <w:spacing w:after="120"/>
      </w:pPr>
      <w:r>
        <w:rPr>
          <w:b/>
          <w:color w:val="008200"/>
          <w:sz w:val="20"/>
        </w:rPr>
        <w:t xml:space="preserve">A: </w:t>
      </w:r>
      <w:r>
        <w:rPr>
          <w:sz w:val="20"/>
        </w:rPr>
        <w:t>早泄发生的主要因素，和很多方面都相关，心理因素是比较常见的，男性在性生活的过程中被迫中断，或是受到一些惊吓，亦或是一些不良的外界因素干扰等，此外，对性知识了解匮乏，长期看一些不良书刊就会加大早泄概率，还有就是一些器质性疾病了，主要是前列腺或是泌尿系统出现问题，或是骨盆骨折，这边建议你在了解了早泄病因之后是可以去正确进行预防的。</w:t>
      </w:r>
    </w:p>
    <w:p>
      <w:pPr>
        <w:spacing w:before="160" w:after="40"/>
      </w:pPr>
      <w:r>
        <w:rPr>
          <w:b/>
          <w:color w:val="646464"/>
          <w:sz w:val="18"/>
        </w:rPr>
        <w:t xml:space="preserve">[3886] </w:t>
      </w:r>
      <w:r>
        <w:rPr>
          <w:b/>
          <w:sz w:val="22"/>
        </w:rPr>
        <w:t>【早泄】</w:t>
      </w:r>
      <w:r>
        <w:rPr>
          <w:b/>
          <w:sz w:val="22"/>
        </w:rPr>
        <w:t xml:space="preserve"> 早射究竟是什么方面导致的</w:t>
      </w:r>
    </w:p>
    <w:p>
      <w:pPr>
        <w:spacing w:after="40"/>
      </w:pPr>
      <w:r>
        <w:rPr>
          <w:b/>
          <w:color w:val="0052A4"/>
          <w:sz w:val="20"/>
        </w:rPr>
        <w:t xml:space="preserve">Q: </w:t>
      </w:r>
      <w:r>
        <w:rPr>
          <w:sz w:val="20"/>
        </w:rPr>
        <w:t>男人47岁，最近半个月，发觉，自己在性生活方面力不从心，并且，不足2,3分钟就射了，请问：早射究竟是什么方面导致的。</w:t>
      </w:r>
    </w:p>
    <w:p>
      <w:pPr>
        <w:spacing w:after="120"/>
      </w:pPr>
      <w:r>
        <w:rPr>
          <w:b/>
          <w:color w:val="008200"/>
          <w:sz w:val="20"/>
        </w:rPr>
        <w:t xml:space="preserve">A: </w:t>
      </w:r>
      <w:r>
        <w:rPr>
          <w:sz w:val="20"/>
        </w:rPr>
        <w:t>诱发早泄的因素，主要受以下方面的影响，其中较为常见的就是心理因素，如在性生活被人为的突然中断，亦或是受到了一些不良的外界因素影响等，另外，男性如果缺少对性知识的了解，常常自己自慰，就会导致早泄，还有如果得病了也会成为早泄的诱因之一，比如一些男性疾病，前列腺炎、前列腺增生等，或是像一些心脑血管疾病，这边建议你在了解了早泄病因之后是可以去正确进行预防的。</w:t>
      </w:r>
    </w:p>
    <w:p>
      <w:pPr>
        <w:spacing w:before="160" w:after="40"/>
      </w:pPr>
      <w:r>
        <w:rPr>
          <w:b/>
          <w:color w:val="646464"/>
          <w:sz w:val="18"/>
        </w:rPr>
        <w:t xml:space="preserve">[3887] </w:t>
      </w:r>
      <w:r>
        <w:rPr>
          <w:b/>
          <w:sz w:val="22"/>
        </w:rPr>
        <w:t>【早泄】</w:t>
      </w:r>
      <w:r>
        <w:rPr>
          <w:b/>
          <w:sz w:val="22"/>
        </w:rPr>
        <w:t xml:space="preserve"> 早射究竟是什么病因所致的</w:t>
      </w:r>
    </w:p>
    <w:p>
      <w:pPr>
        <w:spacing w:after="40"/>
      </w:pPr>
      <w:r>
        <w:rPr>
          <w:b/>
          <w:color w:val="0052A4"/>
          <w:sz w:val="20"/>
        </w:rPr>
        <w:t xml:space="preserve">Q: </w:t>
      </w:r>
      <w:r>
        <w:rPr>
          <w:sz w:val="20"/>
        </w:rPr>
        <w:t>男人23岁，最近几年，察觉，房事不太给力，此外，每次时间不足2分钟，请问：早射究竟是什么病因所致的。</w:t>
      </w:r>
    </w:p>
    <w:p>
      <w:pPr>
        <w:spacing w:after="120"/>
      </w:pPr>
      <w:r>
        <w:rPr>
          <w:b/>
          <w:color w:val="008200"/>
          <w:sz w:val="20"/>
        </w:rPr>
        <w:t xml:space="preserve">A: </w:t>
      </w:r>
      <w:r>
        <w:rPr>
          <w:sz w:val="20"/>
        </w:rPr>
        <w:t>男人早射的病因，和以下几个方面有关，比如像男性自身心理上出现了一些问题，比如在过去的性生活中有过不好的体验，亦或是夫妻感情不合等，另外还有对性知识认知的匮乏，长期手淫、自慰，就是早泄主因之一，再者，像一些器质性疾病也会导致早泄发生，如泌尿系感染和前列腺问题，或是糖尿病，心脑血管病变等，早泄的发生并非偶然，和患者自身有不可脱离的关系，务必要重视。</w:t>
      </w:r>
    </w:p>
    <w:p>
      <w:pPr>
        <w:spacing w:before="160" w:after="40"/>
      </w:pPr>
      <w:r>
        <w:rPr>
          <w:b/>
          <w:color w:val="646464"/>
          <w:sz w:val="18"/>
        </w:rPr>
        <w:t xml:space="preserve">[3888] </w:t>
      </w:r>
      <w:r>
        <w:rPr>
          <w:b/>
          <w:sz w:val="22"/>
        </w:rPr>
        <w:t>【早泄】</w:t>
      </w:r>
      <w:r>
        <w:rPr>
          <w:b/>
          <w:sz w:val="22"/>
        </w:rPr>
        <w:t xml:space="preserve"> 早射究竟是什么方面引发的</w:t>
      </w:r>
    </w:p>
    <w:p>
      <w:pPr>
        <w:spacing w:after="40"/>
      </w:pPr>
      <w:r>
        <w:rPr>
          <w:b/>
          <w:color w:val="0052A4"/>
          <w:sz w:val="20"/>
        </w:rPr>
        <w:t xml:space="preserve">Q: </w:t>
      </w:r>
      <w:r>
        <w:rPr>
          <w:sz w:val="20"/>
        </w:rPr>
        <w:t>47岁，男，这两年，感觉，房事不太给力，另外，每次时间不足2分钟，请问：早射究竟是什么方面引发的。</w:t>
      </w:r>
    </w:p>
    <w:p>
      <w:pPr>
        <w:spacing w:after="120"/>
      </w:pPr>
      <w:r>
        <w:rPr>
          <w:b/>
          <w:color w:val="008200"/>
          <w:sz w:val="20"/>
        </w:rPr>
        <w:t xml:space="preserve">A: </w:t>
      </w:r>
      <w:r>
        <w:rPr>
          <w:sz w:val="20"/>
        </w:rPr>
        <w:t>引发早泄的主要病因，和很多方面都有关系，心理问题是其中比较主要的因素，男性在性生活的过程中被迫中断，或是受到一些惊吓，亦或是一些不良的外界因素干扰等，此外，对性知识了解匮乏，总是手淫就会发生早泄，再者，早泄的发生其实和一些疾病也是有关系的，如前列腺炎、泌尿系统感染，或有糖尿病或是骨折等，所以早泄的发生和很多因素都有关，要正确预防。</w:t>
      </w:r>
    </w:p>
    <w:p>
      <w:pPr>
        <w:spacing w:before="160" w:after="40"/>
      </w:pPr>
      <w:r>
        <w:rPr>
          <w:b/>
          <w:color w:val="646464"/>
          <w:sz w:val="18"/>
        </w:rPr>
        <w:t xml:space="preserve">[3889] </w:t>
      </w:r>
      <w:r>
        <w:rPr>
          <w:b/>
          <w:sz w:val="22"/>
        </w:rPr>
        <w:t>【早泄】</w:t>
      </w:r>
      <w:r>
        <w:rPr>
          <w:b/>
          <w:sz w:val="22"/>
        </w:rPr>
        <w:t xml:space="preserve"> 早射究竟是什么方面引起的</w:t>
      </w:r>
    </w:p>
    <w:p>
      <w:pPr>
        <w:spacing w:after="40"/>
      </w:pPr>
      <w:r>
        <w:rPr>
          <w:b/>
          <w:color w:val="0052A4"/>
          <w:sz w:val="20"/>
        </w:rPr>
        <w:t xml:space="preserve">Q: </w:t>
      </w:r>
      <w:r>
        <w:rPr>
          <w:sz w:val="20"/>
        </w:rPr>
        <w:t>现在41岁了，这段时间，感觉，房事不太给力，另外，才进去没一会就射了，请问：早射究竟是什么方面引起的。</w:t>
      </w:r>
    </w:p>
    <w:p>
      <w:pPr>
        <w:spacing w:after="120"/>
      </w:pPr>
      <w:r>
        <w:rPr>
          <w:b/>
          <w:color w:val="008200"/>
          <w:sz w:val="20"/>
        </w:rPr>
        <w:t xml:space="preserve">A: </w:t>
      </w:r>
      <w:r>
        <w:rPr>
          <w:sz w:val="20"/>
        </w:rPr>
        <w:t>早泄的发生因素，常见的有这几种，心理因素是比较常见的，包括像压力大，情绪焦虑，以及对性生活的过于担忧等，另外，男性对性知识没有一个很好的了解，手淫过度，早泄就会发生，还有如果得病了也会成为早泄的诱因之一，尤其是像前列腺和泌尿系疾病，或是有心脑血管病变等，所以早泄的发生和很多因素都有关，要正确预防。</w:t>
      </w:r>
    </w:p>
    <w:p>
      <w:pPr>
        <w:spacing w:before="160" w:after="40"/>
      </w:pPr>
      <w:r>
        <w:rPr>
          <w:b/>
          <w:color w:val="646464"/>
          <w:sz w:val="18"/>
        </w:rPr>
        <w:t xml:space="preserve">[3890] </w:t>
      </w:r>
      <w:r>
        <w:rPr>
          <w:b/>
          <w:sz w:val="22"/>
        </w:rPr>
        <w:t>【早泄】</w:t>
      </w:r>
      <w:r>
        <w:rPr>
          <w:b/>
          <w:sz w:val="22"/>
        </w:rPr>
        <w:t xml:space="preserve"> 早射究竟是什么方面所致的</w:t>
      </w:r>
    </w:p>
    <w:p>
      <w:pPr>
        <w:spacing w:after="40"/>
      </w:pPr>
      <w:r>
        <w:rPr>
          <w:b/>
          <w:color w:val="0052A4"/>
          <w:sz w:val="20"/>
        </w:rPr>
        <w:t xml:space="preserve">Q: </w:t>
      </w:r>
      <w:r>
        <w:rPr>
          <w:sz w:val="20"/>
        </w:rPr>
        <w:t>现在24岁了，最近半年，感觉，性功能出现退化，同时，每次时间不足2分钟，请问：早射究竟是什么方面所致的。</w:t>
      </w:r>
    </w:p>
    <w:p>
      <w:pPr>
        <w:spacing w:after="120"/>
      </w:pPr>
      <w:r>
        <w:rPr>
          <w:b/>
          <w:color w:val="008200"/>
          <w:sz w:val="20"/>
        </w:rPr>
        <w:t xml:space="preserve">A: </w:t>
      </w:r>
      <w:r>
        <w:rPr>
          <w:sz w:val="20"/>
        </w:rPr>
        <w:t>导致出现早泄的病因，主要包括以下几种，首先可能是患者自身的心理因素，比如在过去的性生活中有过不好的体验，亦或是夫妻感情不合等，另外，男性如果缺少对性知识的了解，手淫过度，早泄就会发生，或是男性本身有一些疾病，如前列腺炎、泌尿系统感染，或是糖尿病，心脑血管病变等，所以早泄的发生和很多因素都有关，要正确预防。</w:t>
      </w:r>
    </w:p>
    <w:p>
      <w:pPr>
        <w:spacing w:before="160" w:after="40"/>
      </w:pPr>
      <w:r>
        <w:rPr>
          <w:b/>
          <w:color w:val="646464"/>
          <w:sz w:val="18"/>
        </w:rPr>
        <w:t xml:space="preserve">[3891] </w:t>
      </w:r>
      <w:r>
        <w:rPr>
          <w:b/>
          <w:sz w:val="22"/>
        </w:rPr>
        <w:t>【早泄】</w:t>
      </w:r>
      <w:r>
        <w:rPr>
          <w:b/>
          <w:sz w:val="22"/>
        </w:rPr>
        <w:t xml:space="preserve"> 早射究竟是什么方面诱发的</w:t>
      </w:r>
    </w:p>
    <w:p>
      <w:pPr>
        <w:spacing w:after="40"/>
      </w:pPr>
      <w:r>
        <w:rPr>
          <w:b/>
          <w:color w:val="0052A4"/>
          <w:sz w:val="20"/>
        </w:rPr>
        <w:t xml:space="preserve">Q: </w:t>
      </w:r>
      <w:r>
        <w:rPr>
          <w:sz w:val="20"/>
        </w:rPr>
        <w:t>男性，现在43岁，最近半个月，发现，性功能变差了，此外，每次才开始就已经射了，请问：早射究竟是什么方面诱发的。</w:t>
      </w:r>
    </w:p>
    <w:p>
      <w:pPr>
        <w:spacing w:after="120"/>
      </w:pPr>
      <w:r>
        <w:rPr>
          <w:b/>
          <w:color w:val="008200"/>
          <w:sz w:val="20"/>
        </w:rPr>
        <w:t xml:space="preserve">A: </w:t>
      </w:r>
      <w:r>
        <w:rPr>
          <w:sz w:val="20"/>
        </w:rPr>
        <w:t>早射的发生诱因，常见的有这几种，其中心理问题是比较主要的，比如过去性生活时受到过惊吓，有不愉快的体验等，男性如果没有及时的接受性教育，长期观看不良视频就会引发早泄，或是男性不幸患上一些疾病，常见的有前列腺和泌尿系问题，或是骨盆骨折以及高血糖等，所以早泄的发生和很多因素都有关，要正确预防。</w:t>
      </w:r>
    </w:p>
    <w:p>
      <w:pPr>
        <w:spacing w:before="160" w:after="40"/>
      </w:pPr>
      <w:r>
        <w:rPr>
          <w:b/>
          <w:color w:val="646464"/>
          <w:sz w:val="18"/>
        </w:rPr>
        <w:t xml:space="preserve">[3892] </w:t>
      </w:r>
      <w:r>
        <w:rPr>
          <w:b/>
          <w:sz w:val="22"/>
        </w:rPr>
        <w:t>【早泄】</w:t>
      </w:r>
      <w:r>
        <w:rPr>
          <w:b/>
          <w:sz w:val="22"/>
        </w:rPr>
        <w:t xml:space="preserve"> 早射到底是什么因素引起的</w:t>
      </w:r>
    </w:p>
    <w:p>
      <w:pPr>
        <w:spacing w:after="40"/>
      </w:pPr>
      <w:r>
        <w:rPr>
          <w:b/>
          <w:color w:val="0052A4"/>
          <w:sz w:val="20"/>
        </w:rPr>
        <w:t xml:space="preserve">Q: </w:t>
      </w:r>
      <w:r>
        <w:rPr>
          <w:sz w:val="20"/>
        </w:rPr>
        <w:t>男性，现在31岁，最近几年，察觉，性功能出现退化，另外，不足2,3分钟就射了，请问：早射到底是什么因素引起的。</w:t>
      </w:r>
    </w:p>
    <w:p>
      <w:pPr>
        <w:spacing w:after="120"/>
      </w:pPr>
      <w:r>
        <w:rPr>
          <w:b/>
          <w:color w:val="008200"/>
          <w:sz w:val="20"/>
        </w:rPr>
        <w:t xml:space="preserve">A: </w:t>
      </w:r>
      <w:r>
        <w:rPr>
          <w:sz w:val="20"/>
        </w:rPr>
        <w:t>出现早泄情况的主因，主要包括这几种，首当其冲的就是患者自身的心理因素，比如在过去的性生活中有过不好的体验，亦或是夫妻感情不合等，另外还有对性知识认知的匮乏，无节制的手淫就会引发早泄，还有就是一些器质性疾病了，主要是前列腺或是泌尿系统出现问题，或是像高血糖以及心脑血管等疾病，早泄发生的病因主要就这几个方面，可以有针对性的去进行预防。</w:t>
      </w:r>
    </w:p>
    <w:p>
      <w:pPr>
        <w:spacing w:before="160" w:after="40"/>
      </w:pPr>
      <w:r>
        <w:rPr>
          <w:b/>
          <w:color w:val="646464"/>
          <w:sz w:val="18"/>
        </w:rPr>
        <w:t xml:space="preserve">[3893] </w:t>
      </w:r>
      <w:r>
        <w:rPr>
          <w:b/>
          <w:sz w:val="22"/>
        </w:rPr>
        <w:t>【早泄】</w:t>
      </w:r>
      <w:r>
        <w:rPr>
          <w:b/>
          <w:sz w:val="22"/>
        </w:rPr>
        <w:t xml:space="preserve"> 早射会是哪些原因诱发的</w:t>
      </w:r>
    </w:p>
    <w:p>
      <w:pPr>
        <w:spacing w:after="40"/>
      </w:pPr>
      <w:r>
        <w:rPr>
          <w:b/>
          <w:color w:val="0052A4"/>
          <w:sz w:val="20"/>
        </w:rPr>
        <w:t xml:space="preserve">Q: </w:t>
      </w:r>
      <w:r>
        <w:rPr>
          <w:sz w:val="20"/>
        </w:rPr>
        <w:t>男人21岁，这两年，发觉，性生活总是提不起劲，此外，很快就射了，请问：早射会是哪些原因诱发的。</w:t>
      </w:r>
    </w:p>
    <w:p>
      <w:pPr>
        <w:spacing w:after="120"/>
      </w:pPr>
      <w:r>
        <w:rPr>
          <w:b/>
          <w:color w:val="008200"/>
          <w:sz w:val="20"/>
        </w:rPr>
        <w:t xml:space="preserve">A: </w:t>
      </w:r>
      <w:r>
        <w:rPr>
          <w:sz w:val="20"/>
        </w:rPr>
        <w:t>早泄情况发生的原因，主要是这几种，常见的是患者自身的心里因素，男性在性生活的过程中被迫中断，或是受到一些惊吓，亦或是一些不良的外界因素干扰等，另外，男性对性知识没有一个很好的了解，手淫过度，早泄就会发生，除了这两点，男性如果患上一些男科疾病也会诱发早泄，比如前列腺疾病或是泌尿系感染，或是像高血糖以及心脑血管等疾病，早泄的发生并非偶然，和患者自身有不可脱离的关系，务必要重视。</w:t>
      </w:r>
    </w:p>
    <w:p>
      <w:pPr>
        <w:spacing w:before="160" w:after="40"/>
      </w:pPr>
      <w:r>
        <w:rPr>
          <w:b/>
          <w:color w:val="646464"/>
          <w:sz w:val="18"/>
        </w:rPr>
        <w:t xml:space="preserve">[3894] </w:t>
      </w:r>
      <w:r>
        <w:rPr>
          <w:b/>
          <w:sz w:val="22"/>
        </w:rPr>
        <w:t>【早泄】</w:t>
      </w:r>
      <w:r>
        <w:rPr>
          <w:b/>
          <w:sz w:val="22"/>
        </w:rPr>
        <w:t xml:space="preserve"> 早射究竟是什么病因诱发的</w:t>
      </w:r>
    </w:p>
    <w:p>
      <w:pPr>
        <w:spacing w:after="40"/>
      </w:pPr>
      <w:r>
        <w:rPr>
          <w:b/>
          <w:color w:val="0052A4"/>
          <w:sz w:val="20"/>
        </w:rPr>
        <w:t xml:space="preserve">Q: </w:t>
      </w:r>
      <w:r>
        <w:rPr>
          <w:sz w:val="20"/>
        </w:rPr>
        <w:t>男人36岁，这段时间，发觉，性生活好像不太行了，并且，每次刚进去就射了，请问：早射究竟是什么病因诱发的。</w:t>
      </w:r>
    </w:p>
    <w:p>
      <w:pPr>
        <w:spacing w:after="120"/>
      </w:pPr>
      <w:r>
        <w:rPr>
          <w:b/>
          <w:color w:val="008200"/>
          <w:sz w:val="20"/>
        </w:rPr>
        <w:t xml:space="preserve">A: </w:t>
      </w:r>
      <w:r>
        <w:rPr>
          <w:sz w:val="20"/>
        </w:rPr>
        <w:t>男性发生早泄的原因，主要包括这些，患者自身心理上有问题是比较常见的，在性生活时受到一些不良因素的影响，或者是夫妻感情不合，再者，一些男性如果缺少对性知识的认知，长期手淫、自慰，就是早泄主因之一，还有男性如果患病，常见的有前列腺和泌尿系问题，或是血糖高，心脑血管不好，所以导致早泄发生的因素很多，要从多方面入手进行预防。</w:t>
      </w:r>
    </w:p>
    <w:p>
      <w:pPr>
        <w:spacing w:before="160" w:after="40"/>
      </w:pPr>
      <w:r>
        <w:rPr>
          <w:b/>
          <w:color w:val="646464"/>
          <w:sz w:val="18"/>
        </w:rPr>
        <w:t xml:space="preserve">[3895] </w:t>
      </w:r>
      <w:r>
        <w:rPr>
          <w:b/>
          <w:sz w:val="22"/>
        </w:rPr>
        <w:t>【早泄】</w:t>
      </w:r>
      <w:r>
        <w:rPr>
          <w:b/>
          <w:sz w:val="22"/>
        </w:rPr>
        <w:t xml:space="preserve"> 早射究竟是什么诱因诱发的</w:t>
      </w:r>
    </w:p>
    <w:p>
      <w:pPr>
        <w:spacing w:after="40"/>
      </w:pPr>
      <w:r>
        <w:rPr>
          <w:b/>
          <w:color w:val="0052A4"/>
          <w:sz w:val="20"/>
        </w:rPr>
        <w:t xml:space="preserve">Q: </w:t>
      </w:r>
      <w:r>
        <w:rPr>
          <w:sz w:val="20"/>
        </w:rPr>
        <w:t>男性，现在46岁，最近几年，觉得，自己在性生活方面力不从心，同时，每次刚进去就射了，请问：早射究竟是什么诱因诱发的。</w:t>
      </w:r>
    </w:p>
    <w:p>
      <w:pPr>
        <w:spacing w:after="120"/>
      </w:pPr>
      <w:r>
        <w:rPr>
          <w:b/>
          <w:color w:val="008200"/>
          <w:sz w:val="20"/>
        </w:rPr>
        <w:t xml:space="preserve">A: </w:t>
      </w:r>
      <w:r>
        <w:rPr>
          <w:sz w:val="20"/>
        </w:rPr>
        <w:t>男性发生早泄的原因，常见的有以下几种，首先可能是患者自身的一些心理问题导致的，在性生活时受到一些不良因素的影响，或者是夫妻感情不合，此外，对性知识了解匮乏，经常自慰手淫就会成为早泄导火索，还有男性如果患病，像是前列腺炎症啦，尿路感染等，或是心脑血管出现问题，早泄的病因并不单一，了解后务必要正确预防。</w:t>
      </w:r>
    </w:p>
    <w:p>
      <w:pPr>
        <w:spacing w:before="160" w:after="40"/>
      </w:pPr>
      <w:r>
        <w:rPr>
          <w:b/>
          <w:color w:val="646464"/>
          <w:sz w:val="18"/>
        </w:rPr>
        <w:t xml:space="preserve">[3896] </w:t>
      </w:r>
      <w:r>
        <w:rPr>
          <w:b/>
          <w:sz w:val="22"/>
        </w:rPr>
        <w:t>【早泄】</w:t>
      </w:r>
      <w:r>
        <w:rPr>
          <w:b/>
          <w:sz w:val="22"/>
        </w:rPr>
        <w:t xml:space="preserve"> 早射会是哪些病因引发的</w:t>
      </w:r>
    </w:p>
    <w:p>
      <w:pPr>
        <w:spacing w:after="40"/>
      </w:pPr>
      <w:r>
        <w:rPr>
          <w:b/>
          <w:color w:val="0052A4"/>
          <w:sz w:val="20"/>
        </w:rPr>
        <w:t xml:space="preserve">Q: </w:t>
      </w:r>
      <w:r>
        <w:rPr>
          <w:sz w:val="20"/>
        </w:rPr>
        <w:t>现在32岁了，近段时间，觉得，房事大不如前，而且，才进去没一会就射了，请问：早射会是哪些病因引发的。</w:t>
      </w:r>
    </w:p>
    <w:p>
      <w:pPr>
        <w:spacing w:after="120"/>
      </w:pPr>
      <w:r>
        <w:rPr>
          <w:b/>
          <w:color w:val="008200"/>
          <w:sz w:val="20"/>
        </w:rPr>
        <w:t xml:space="preserve">A: </w:t>
      </w:r>
      <w:r>
        <w:rPr>
          <w:sz w:val="20"/>
        </w:rPr>
        <w:t>早泄情况发生的原因，主要受到这些方面的影响，其中心理问题是比较主要的，比如过去性生活时受到过惊吓，有不愉快的体验等，另外，缺少性知识，经常自慰手淫就会成为早泄导火索，或者说像一些疾病的发生，比如一些男性疾病，前列腺炎、前列腺增生等，或是骨盆发生骨折，血糖高等，早泄发生的病因主要就这几个方面，可以有针对性的去进行预防。</w:t>
      </w:r>
    </w:p>
    <w:p>
      <w:pPr>
        <w:spacing w:before="160" w:after="40"/>
      </w:pPr>
      <w:r>
        <w:rPr>
          <w:b/>
          <w:color w:val="646464"/>
          <w:sz w:val="18"/>
        </w:rPr>
        <w:t xml:space="preserve">[3897] </w:t>
      </w:r>
      <w:r>
        <w:rPr>
          <w:b/>
          <w:sz w:val="22"/>
        </w:rPr>
        <w:t>【早泄】</w:t>
      </w:r>
      <w:r>
        <w:rPr>
          <w:b/>
          <w:sz w:val="22"/>
        </w:rPr>
        <w:t xml:space="preserve"> 早射会是哪些病因导致的</w:t>
      </w:r>
    </w:p>
    <w:p>
      <w:pPr>
        <w:spacing w:after="40"/>
      </w:pPr>
      <w:r>
        <w:rPr>
          <w:b/>
          <w:color w:val="0052A4"/>
          <w:sz w:val="20"/>
        </w:rPr>
        <w:t xml:space="preserve">Q: </w:t>
      </w:r>
      <w:r>
        <w:rPr>
          <w:sz w:val="20"/>
        </w:rPr>
        <w:t>男人49岁，最近半年，感觉，性生活好像不太行了，而且，射精的时间特别快，请问：早射会是哪些病因导致的。</w:t>
      </w:r>
    </w:p>
    <w:p>
      <w:pPr>
        <w:spacing w:after="120"/>
      </w:pPr>
      <w:r>
        <w:rPr>
          <w:b/>
          <w:color w:val="008200"/>
          <w:sz w:val="20"/>
        </w:rPr>
        <w:t xml:space="preserve">A: </w:t>
      </w:r>
      <w:r>
        <w:rPr>
          <w:sz w:val="20"/>
        </w:rPr>
        <w:t>引发早泄的原因，和以下几个方面有关，心理问题的发生是其中比较主要的一点，比如部分男性比较自卑，在另一半面前抬不起头，或是工作压力大，情绪焦虑等，除心理因素之外，男性如果缺少对性知识的认知，长期看一些不良书刊就会加大早泄概率，或者说像一些疾病的发生，主要是前列腺或是泌尿系统出现问题，还有就是有心脑血管疾病的情况下，早泄对男性身心造成的创伤都是较大的，建议了解病因后正确预防。</w:t>
      </w:r>
    </w:p>
    <w:p>
      <w:pPr>
        <w:spacing w:before="160" w:after="40"/>
      </w:pPr>
      <w:r>
        <w:rPr>
          <w:b/>
          <w:color w:val="646464"/>
          <w:sz w:val="18"/>
        </w:rPr>
        <w:t xml:space="preserve">[3898] </w:t>
      </w:r>
      <w:r>
        <w:rPr>
          <w:b/>
          <w:sz w:val="22"/>
        </w:rPr>
        <w:t>【早泄】</w:t>
      </w:r>
      <w:r>
        <w:rPr>
          <w:b/>
          <w:sz w:val="22"/>
        </w:rPr>
        <w:t xml:space="preserve"> 早射会是哪些病因诱发的</w:t>
      </w:r>
    </w:p>
    <w:p>
      <w:pPr>
        <w:spacing w:after="40"/>
      </w:pPr>
      <w:r>
        <w:rPr>
          <w:b/>
          <w:color w:val="0052A4"/>
          <w:sz w:val="20"/>
        </w:rPr>
        <w:t xml:space="preserve">Q: </w:t>
      </w:r>
      <w:r>
        <w:rPr>
          <w:sz w:val="20"/>
        </w:rPr>
        <w:t>42岁，男，最近几年，感觉，性生活好像不太行了，而且，射精的时间特别快，请问：早射会是哪些病因诱发的。</w:t>
      </w:r>
    </w:p>
    <w:p>
      <w:pPr>
        <w:spacing w:after="120"/>
      </w:pPr>
      <w:r>
        <w:rPr>
          <w:b/>
          <w:color w:val="008200"/>
          <w:sz w:val="20"/>
        </w:rPr>
        <w:t xml:space="preserve">A: </w:t>
      </w:r>
      <w:r>
        <w:rPr>
          <w:sz w:val="20"/>
        </w:rPr>
        <w:t>引发早泄的原因，有以下几种，目前看来主要是患者心理上出现了一些问题，男性在性生活的过程中被迫中断，或是受到一些惊吓，亦或是一些不良的外界因素干扰等，此外，调查发现很多早泄的男性对性知识的了解少之又少，长期手淫都会导致早泄，或者如果男性患有一些疾病，也是会诱发早泄的，比如一些男性疾病，前列腺炎、前列腺增生等，或是骨盆发生骨折，血糖高等，所以对于男性而言预防早泄是需要从很多方面入手的。</w:t>
      </w:r>
    </w:p>
    <w:p>
      <w:pPr>
        <w:spacing w:before="160" w:after="40"/>
      </w:pPr>
      <w:r>
        <w:rPr>
          <w:b/>
          <w:color w:val="646464"/>
          <w:sz w:val="18"/>
        </w:rPr>
        <w:t xml:space="preserve">[3899] </w:t>
      </w:r>
      <w:r>
        <w:rPr>
          <w:b/>
          <w:sz w:val="22"/>
        </w:rPr>
        <w:t>【早泄】</w:t>
      </w:r>
      <w:r>
        <w:rPr>
          <w:b/>
          <w:sz w:val="22"/>
        </w:rPr>
        <w:t xml:space="preserve"> 早射会是哪些方面导致的</w:t>
      </w:r>
    </w:p>
    <w:p>
      <w:pPr>
        <w:spacing w:after="40"/>
      </w:pPr>
      <w:r>
        <w:rPr>
          <w:b/>
          <w:color w:val="0052A4"/>
          <w:sz w:val="20"/>
        </w:rPr>
        <w:t xml:space="preserve">Q: </w:t>
      </w:r>
      <w:r>
        <w:rPr>
          <w:sz w:val="20"/>
        </w:rPr>
        <w:t>39岁，男性，这两年，觉得，性功能出现退化，而且，每次才开始就已经射了，请问：早射会是哪些方面导致的。</w:t>
      </w:r>
    </w:p>
    <w:p>
      <w:pPr>
        <w:spacing w:after="120"/>
      </w:pPr>
      <w:r>
        <w:rPr>
          <w:b/>
          <w:color w:val="008200"/>
          <w:sz w:val="20"/>
        </w:rPr>
        <w:t xml:space="preserve">A: </w:t>
      </w:r>
      <w:r>
        <w:rPr>
          <w:sz w:val="20"/>
        </w:rPr>
        <w:t>引发早泄的原因，常与这些方面相关，心理问题的发生是其中比较主要的一点，比如患者在过去的性生活中有过一些不愉快的体验，或是受到过惊吓，此外，调查发现很多早泄的男性对性知识的了解少之又少，手淫过度，早泄就会发生，或者如果男性患有一些疾病，也是会诱发早泄的，像是前列腺炎症啦，尿路感染等，或是血糖偏高，心脑血管疾病等，以上这些因素均可导致早泄的发生，建议每一位男性都有所重视。</w:t>
      </w:r>
    </w:p>
    <w:p>
      <w:pPr>
        <w:spacing w:before="160" w:after="40"/>
      </w:pPr>
      <w:r>
        <w:rPr>
          <w:b/>
          <w:color w:val="646464"/>
          <w:sz w:val="18"/>
        </w:rPr>
        <w:t xml:space="preserve">[3900] </w:t>
      </w:r>
      <w:r>
        <w:rPr>
          <w:b/>
          <w:sz w:val="22"/>
        </w:rPr>
        <w:t>【早泄】</w:t>
      </w:r>
      <w:r>
        <w:rPr>
          <w:b/>
          <w:sz w:val="22"/>
        </w:rPr>
        <w:t xml:space="preserve"> 早射会是哪些病因所致的</w:t>
      </w:r>
    </w:p>
    <w:p>
      <w:pPr>
        <w:spacing w:after="40"/>
      </w:pPr>
      <w:r>
        <w:rPr>
          <w:b/>
          <w:color w:val="0052A4"/>
          <w:sz w:val="20"/>
        </w:rPr>
        <w:t xml:space="preserve">Q: </w:t>
      </w:r>
      <w:r>
        <w:rPr>
          <w:sz w:val="20"/>
        </w:rPr>
        <w:t>28岁，男性，近半年，感觉，性功能出现退化，而且，每次刚进去就射了，请问：早射会是哪些病因所致的。</w:t>
      </w:r>
    </w:p>
    <w:p>
      <w:pPr>
        <w:spacing w:after="120"/>
      </w:pPr>
      <w:r>
        <w:rPr>
          <w:b/>
          <w:color w:val="008200"/>
          <w:sz w:val="20"/>
        </w:rPr>
        <w:t xml:space="preserve">A: </w:t>
      </w:r>
      <w:r>
        <w:rPr>
          <w:sz w:val="20"/>
        </w:rPr>
        <w:t>可能诱发早泄的因素，和这些方面都是有关系的，其中较为常见的就是心理因素，比如在过去的性生活中有过不好的体验，亦或是夫妻感情不合等，另外，男性如果缺少对性知识的了解，长期看一些不良书刊就会加大早泄概率，当然，除了以上几点，男性如果得病了也会容易发生早泄，如前列腺炎、泌尿系统感染，或是糖尿病，心脑血管病变等，所以男性要正确了解性知识，保持健康，预防早泄发生。</w:t>
      </w:r>
    </w:p>
    <w:p>
      <w:pPr>
        <w:spacing w:before="160" w:after="40"/>
      </w:pPr>
      <w:r>
        <w:rPr>
          <w:b/>
          <w:color w:val="646464"/>
          <w:sz w:val="18"/>
        </w:rPr>
        <w:t xml:space="preserve">[3901] </w:t>
      </w:r>
      <w:r>
        <w:rPr>
          <w:b/>
          <w:sz w:val="22"/>
        </w:rPr>
        <w:t>【早泄】</w:t>
      </w:r>
      <w:r>
        <w:rPr>
          <w:b/>
          <w:sz w:val="22"/>
        </w:rPr>
        <w:t xml:space="preserve"> 早射会是哪些方面诱发的</w:t>
      </w:r>
    </w:p>
    <w:p>
      <w:pPr>
        <w:spacing w:after="40"/>
      </w:pPr>
      <w:r>
        <w:rPr>
          <w:b/>
          <w:color w:val="0052A4"/>
          <w:sz w:val="20"/>
        </w:rPr>
        <w:t xml:space="preserve">Q: </w:t>
      </w:r>
      <w:r>
        <w:rPr>
          <w:sz w:val="20"/>
        </w:rPr>
        <w:t>现在43岁了，近半年，觉得，房事大不如前，而且，每次时间不足2分钟，请问：早射会是哪些方面诱发的。</w:t>
      </w:r>
    </w:p>
    <w:p>
      <w:pPr>
        <w:spacing w:after="120"/>
      </w:pPr>
      <w:r>
        <w:rPr>
          <w:b/>
          <w:color w:val="008200"/>
          <w:sz w:val="20"/>
        </w:rPr>
        <w:t xml:space="preserve">A: </w:t>
      </w:r>
      <w:r>
        <w:rPr>
          <w:sz w:val="20"/>
        </w:rPr>
        <w:t>引发早泄的主要病因，受到这些方面的影响，心理问题的发生是其中比较主要的一点，包括像压力大，情绪焦虑，以及对性生活的过于担忧等，如果男性对性知识缺少了解，频繁手淫就可能导致早泄，还有如果得病了也会成为早泄的诱因之一，如泌尿系统的感染或是前列腺疾病，或是心脑血管疾病以及高血糖，所以男性要正确了解性知识，保持健康，预防早泄发生。</w:t>
      </w:r>
    </w:p>
    <w:p>
      <w:pPr>
        <w:spacing w:before="160" w:after="40"/>
      </w:pPr>
      <w:r>
        <w:rPr>
          <w:b/>
          <w:color w:val="646464"/>
          <w:sz w:val="18"/>
        </w:rPr>
        <w:t xml:space="preserve">[3902] </w:t>
      </w:r>
      <w:r>
        <w:rPr>
          <w:b/>
          <w:sz w:val="22"/>
        </w:rPr>
        <w:t>【早泄】</w:t>
      </w:r>
      <w:r>
        <w:rPr>
          <w:b/>
          <w:sz w:val="22"/>
        </w:rPr>
        <w:t xml:space="preserve"> 早射会是哪些方面引起的</w:t>
      </w:r>
    </w:p>
    <w:p>
      <w:pPr>
        <w:spacing w:after="40"/>
      </w:pPr>
      <w:r>
        <w:rPr>
          <w:b/>
          <w:color w:val="0052A4"/>
          <w:sz w:val="20"/>
        </w:rPr>
        <w:t xml:space="preserve">Q: </w:t>
      </w:r>
      <w:r>
        <w:rPr>
          <w:sz w:val="20"/>
        </w:rPr>
        <w:t>今年28岁，近半年，感觉，性生活好像不太行了，同时，每次刚进去就射了，请问：早射会是哪些方面引起的。</w:t>
      </w:r>
    </w:p>
    <w:p>
      <w:pPr>
        <w:spacing w:after="120"/>
      </w:pPr>
      <w:r>
        <w:rPr>
          <w:b/>
          <w:color w:val="008200"/>
          <w:sz w:val="20"/>
        </w:rPr>
        <w:t xml:space="preserve">A: </w:t>
      </w:r>
      <w:r>
        <w:rPr>
          <w:sz w:val="20"/>
        </w:rPr>
        <w:t>早射的发生诱因，主要是这几种，首先可能是患者自身的一些心理问题导致的，比如一些男性可能幼时看到过一些不良的事件，或是第一次的性体验并不是很愉快等，另外，缺少对性的正确认知，手淫过度，早泄就会发生，或者说，患有一些器质性的疾病，主要是前列腺或是泌尿系统出现问题，或有糖尿病或是骨折等，所以男性要正确了解性知识，保持健康，预防早泄发生。</w:t>
      </w:r>
    </w:p>
    <w:p>
      <w:pPr>
        <w:spacing w:before="160" w:after="40"/>
      </w:pPr>
      <w:r>
        <w:rPr>
          <w:b/>
          <w:color w:val="646464"/>
          <w:sz w:val="18"/>
        </w:rPr>
        <w:t xml:space="preserve">[3903] </w:t>
      </w:r>
      <w:r>
        <w:rPr>
          <w:b/>
          <w:sz w:val="22"/>
        </w:rPr>
        <w:t>【早泄】</w:t>
      </w:r>
      <w:r>
        <w:rPr>
          <w:b/>
          <w:sz w:val="22"/>
        </w:rPr>
        <w:t xml:space="preserve"> 早射会是哪些方面所致的</w:t>
      </w:r>
    </w:p>
    <w:p>
      <w:pPr>
        <w:spacing w:after="40"/>
      </w:pPr>
      <w:r>
        <w:rPr>
          <w:b/>
          <w:color w:val="0052A4"/>
          <w:sz w:val="20"/>
        </w:rPr>
        <w:t xml:space="preserve">Q: </w:t>
      </w:r>
      <w:r>
        <w:rPr>
          <w:sz w:val="20"/>
        </w:rPr>
        <w:t>男人43岁，近一年，感觉，房事大不如前，并且，射精的时间特别快，请问：早射会是哪些方面所致的。</w:t>
      </w:r>
    </w:p>
    <w:p>
      <w:pPr>
        <w:spacing w:after="120"/>
      </w:pPr>
      <w:r>
        <w:rPr>
          <w:b/>
          <w:color w:val="008200"/>
          <w:sz w:val="20"/>
        </w:rPr>
        <w:t xml:space="preserve">A: </w:t>
      </w:r>
      <w:r>
        <w:rPr>
          <w:sz w:val="20"/>
        </w:rPr>
        <w:t>引发早泄的主要病因，有以下这几种，患者自身心理上有问题是比较常见的，比如像夫妻感情不和，或是第一次性体验不愉快，很多缺乏性知识的男性，频繁手淫就可能导致早泄，再者，像一些器质性疾病也会导致早泄发生，如前列腺炎、泌尿系统感染，还有就是有心脑血管疾病的情况下，这边建议你在了解了早泄病因之后是可以去正确进行预防的。</w:t>
      </w:r>
    </w:p>
    <w:p>
      <w:pPr>
        <w:spacing w:before="160" w:after="40"/>
      </w:pPr>
      <w:r>
        <w:rPr>
          <w:b/>
          <w:color w:val="646464"/>
          <w:sz w:val="18"/>
        </w:rPr>
        <w:t xml:space="preserve">[3904] </w:t>
      </w:r>
      <w:r>
        <w:rPr>
          <w:b/>
          <w:sz w:val="22"/>
        </w:rPr>
        <w:t>【早泄】</w:t>
      </w:r>
      <w:r>
        <w:rPr>
          <w:b/>
          <w:sz w:val="22"/>
        </w:rPr>
        <w:t xml:space="preserve"> 早射会是哪些原因所致的</w:t>
      </w:r>
    </w:p>
    <w:p>
      <w:pPr>
        <w:spacing w:after="40"/>
      </w:pPr>
      <w:r>
        <w:rPr>
          <w:b/>
          <w:color w:val="0052A4"/>
          <w:sz w:val="20"/>
        </w:rPr>
        <w:t xml:space="preserve">Q: </w:t>
      </w:r>
      <w:r>
        <w:rPr>
          <w:sz w:val="20"/>
        </w:rPr>
        <w:t>35岁，男性，最近半个月，察觉，房事不太给力，此外，每次时间不足2分钟，请问：早射会是哪些原因所致的。</w:t>
      </w:r>
    </w:p>
    <w:p>
      <w:pPr>
        <w:spacing w:after="120"/>
      </w:pPr>
      <w:r>
        <w:rPr>
          <w:b/>
          <w:color w:val="008200"/>
          <w:sz w:val="20"/>
        </w:rPr>
        <w:t xml:space="preserve">A: </w:t>
      </w:r>
      <w:r>
        <w:rPr>
          <w:sz w:val="20"/>
        </w:rPr>
        <w:t>导致出现早泄的病因，主要受到这些方面的影响，心理因素是其中比较主要的，比如工作压力大，长期处于焦虑情绪，或是性生活不愉快等，此外，和男性对性知识的漠视，频繁手淫就可能导致早泄，还有就是一些器质性疾病了，常见的疾病主要是前列腺和泌尿系，或是像高血糖以及心脑血管等疾病，所以疾病的发生和生活中很多方面都有关，要多方入手进行预防。</w:t>
      </w:r>
    </w:p>
    <w:p>
      <w:pPr>
        <w:spacing w:before="160" w:after="40"/>
      </w:pPr>
      <w:r>
        <w:rPr>
          <w:b/>
          <w:color w:val="646464"/>
          <w:sz w:val="18"/>
        </w:rPr>
        <w:t xml:space="preserve">[3905] </w:t>
      </w:r>
      <w:r>
        <w:rPr>
          <w:b/>
          <w:sz w:val="22"/>
        </w:rPr>
        <w:t>【早泄】</w:t>
      </w:r>
      <w:r>
        <w:rPr>
          <w:b/>
          <w:sz w:val="22"/>
        </w:rPr>
        <w:t xml:space="preserve"> 早射会有哪些因素导致的</w:t>
      </w:r>
    </w:p>
    <w:p>
      <w:pPr>
        <w:spacing w:after="40"/>
      </w:pPr>
      <w:r>
        <w:rPr>
          <w:b/>
          <w:color w:val="0052A4"/>
          <w:sz w:val="20"/>
        </w:rPr>
        <w:t xml:space="preserve">Q: </w:t>
      </w:r>
      <w:r>
        <w:rPr>
          <w:sz w:val="20"/>
        </w:rPr>
        <w:t>男，目前48岁，近段时间，感觉，房事不太给力，并且，很快就射了，请问：早射会有哪些因素导致的。</w:t>
      </w:r>
    </w:p>
    <w:p>
      <w:pPr>
        <w:spacing w:after="120"/>
      </w:pPr>
      <w:r>
        <w:rPr>
          <w:b/>
          <w:color w:val="008200"/>
          <w:sz w:val="20"/>
        </w:rPr>
        <w:t xml:space="preserve">A: </w:t>
      </w:r>
      <w:r>
        <w:rPr>
          <w:sz w:val="20"/>
        </w:rPr>
        <w:t>早泄发生的主要因素，主要包括以下几种，其中心理问题是比较主要的，比如一些男性可能幼时看到过一些不良的事件，或是第一次的性体验并不是很愉快等，如果男性对性知识缺少了解，长期看一些不良书刊就会加大早泄概率，还有如果得病了也会成为早泄的诱因之一，比如一些前列腺疾病，或是像高血糖以及心脑血管等疾病，以上这些因素均可导致早泄的发生，建议每一位男性都有所重视。</w:t>
      </w:r>
    </w:p>
    <w:p>
      <w:pPr>
        <w:spacing w:before="160" w:after="40"/>
      </w:pPr>
      <w:r>
        <w:rPr>
          <w:b/>
          <w:color w:val="646464"/>
          <w:sz w:val="18"/>
        </w:rPr>
        <w:t xml:space="preserve">[3906] </w:t>
      </w:r>
      <w:r>
        <w:rPr>
          <w:b/>
          <w:sz w:val="22"/>
        </w:rPr>
        <w:t>【早泄】</w:t>
      </w:r>
      <w:r>
        <w:rPr>
          <w:b/>
          <w:sz w:val="22"/>
        </w:rPr>
        <w:t xml:space="preserve"> 早射会是哪些方面引发的</w:t>
      </w:r>
    </w:p>
    <w:p>
      <w:pPr>
        <w:spacing w:after="40"/>
      </w:pPr>
      <w:r>
        <w:rPr>
          <w:b/>
          <w:color w:val="0052A4"/>
          <w:sz w:val="20"/>
        </w:rPr>
        <w:t xml:space="preserve">Q: </w:t>
      </w:r>
      <w:r>
        <w:rPr>
          <w:sz w:val="20"/>
        </w:rPr>
        <w:t>男，目前31岁，这段时间，感觉，性功能出现退化，同时，很快就射了，请问：早射会是哪些方面引发的。</w:t>
      </w:r>
    </w:p>
    <w:p>
      <w:pPr>
        <w:spacing w:after="120"/>
      </w:pPr>
      <w:r>
        <w:rPr>
          <w:b/>
          <w:color w:val="008200"/>
          <w:sz w:val="20"/>
        </w:rPr>
        <w:t xml:space="preserve">A: </w:t>
      </w:r>
      <w:r>
        <w:rPr>
          <w:sz w:val="20"/>
        </w:rPr>
        <w:t>男人早射的病因，常与这些方面相关，目前看来主要是患者心理上出现了一些问题，比如过去性生活时受到过惊吓，有不愉快的体验等，其次，像一些对性知识并不了解的男性，经常观摩一些刺激性的图文、视频均可导致早泄，再者，诱发早泄的还有可能是患者自身的一些其它疾病，常见的有前列腺和泌尿系问题，或是血糖高，心脑血管不好，早泄的病因并不单一，了解后务必要正确预防。</w:t>
      </w:r>
    </w:p>
    <w:p>
      <w:pPr>
        <w:spacing w:before="160" w:after="40"/>
      </w:pPr>
      <w:r>
        <w:rPr>
          <w:b/>
          <w:color w:val="646464"/>
          <w:sz w:val="18"/>
        </w:rPr>
        <w:t xml:space="preserve">[3907] </w:t>
      </w:r>
      <w:r>
        <w:rPr>
          <w:b/>
          <w:sz w:val="22"/>
        </w:rPr>
        <w:t>【早泄】</w:t>
      </w:r>
      <w:r>
        <w:rPr>
          <w:b/>
          <w:sz w:val="22"/>
        </w:rPr>
        <w:t xml:space="preserve"> 早射会有哪些因素引发的</w:t>
      </w:r>
    </w:p>
    <w:p>
      <w:pPr>
        <w:spacing w:after="40"/>
      </w:pPr>
      <w:r>
        <w:rPr>
          <w:b/>
          <w:color w:val="0052A4"/>
          <w:sz w:val="20"/>
        </w:rPr>
        <w:t xml:space="preserve">Q: </w:t>
      </w:r>
      <w:r>
        <w:rPr>
          <w:sz w:val="20"/>
        </w:rPr>
        <w:t>男，目前40岁，最近半年，觉得，性功能变差了，另外，每次才开始就已经射了，请问：早射会有哪些因素引发的。</w:t>
      </w:r>
    </w:p>
    <w:p>
      <w:pPr>
        <w:spacing w:after="120"/>
      </w:pPr>
      <w:r>
        <w:rPr>
          <w:b/>
          <w:color w:val="008200"/>
          <w:sz w:val="20"/>
        </w:rPr>
        <w:t xml:space="preserve">A: </w:t>
      </w:r>
      <w:r>
        <w:rPr>
          <w:sz w:val="20"/>
        </w:rPr>
        <w:t>其实之所以发生早泄病因，常见的有以下几种，目前看来男性心理问题占大部分，比如过去性生活的时候发生过一些不愉快，不管是突然中断或是受到一些惊吓等，除心理因素之外，男性如果缺少对性知识的认知，长期观看不良视频就会引发早泄，还有比较严重的一点，那就是一些器质性疾病的发生，如泌尿系统的感染或是前列腺疾病，或是心脑血管疾病以及高血糖，所以导致早泄发生的因素很多，要从多方面入手进行预防。</w:t>
      </w:r>
    </w:p>
    <w:p>
      <w:pPr>
        <w:spacing w:before="160" w:after="40"/>
      </w:pPr>
      <w:r>
        <w:rPr>
          <w:b/>
          <w:color w:val="646464"/>
          <w:sz w:val="18"/>
        </w:rPr>
        <w:t xml:space="preserve">[3908] </w:t>
      </w:r>
      <w:r>
        <w:rPr>
          <w:b/>
          <w:sz w:val="22"/>
        </w:rPr>
        <w:t>【早泄】</w:t>
      </w:r>
      <w:r>
        <w:rPr>
          <w:b/>
          <w:sz w:val="22"/>
        </w:rPr>
        <w:t xml:space="preserve"> 早射会有哪些因素引起的</w:t>
      </w:r>
    </w:p>
    <w:p>
      <w:pPr>
        <w:spacing w:after="40"/>
      </w:pPr>
      <w:r>
        <w:rPr>
          <w:b/>
          <w:color w:val="0052A4"/>
          <w:sz w:val="20"/>
        </w:rPr>
        <w:t xml:space="preserve">Q: </w:t>
      </w:r>
      <w:r>
        <w:rPr>
          <w:sz w:val="20"/>
        </w:rPr>
        <w:t>51岁，男，最近半年，发觉，房事不太给力，另外，很快就射了，请问：早射会有哪些因素引起的。</w:t>
      </w:r>
    </w:p>
    <w:p>
      <w:pPr>
        <w:spacing w:after="120"/>
      </w:pPr>
      <w:r>
        <w:rPr>
          <w:b/>
          <w:color w:val="008200"/>
          <w:sz w:val="20"/>
        </w:rPr>
        <w:t xml:space="preserve">A: </w:t>
      </w:r>
      <w:r>
        <w:rPr>
          <w:sz w:val="20"/>
        </w:rPr>
        <w:t>出现早泄情况的主因，主要受以下方面的影响，首当其冲的就是患者自身的心理因素，比如过去性生活的时候发生过一些不愉快，不管是突然中断或是受到一些惊吓等，此外，对性知识了解匮乏，常常自己自慰，就会导致早泄，除了这两点，男性如果患上一些男科疾病也会诱发早泄，常见的疾病主要是前列腺和泌尿系，还有就是有心脑血管疾病的情况下，早泄一旦发生治疗起来难度就很大，建议男性们在生活中务必要积极预防。</w:t>
      </w:r>
    </w:p>
    <w:p>
      <w:pPr>
        <w:spacing w:before="160" w:after="40"/>
      </w:pPr>
      <w:r>
        <w:rPr>
          <w:b/>
          <w:color w:val="646464"/>
          <w:sz w:val="18"/>
        </w:rPr>
        <w:t xml:space="preserve">[3909] </w:t>
      </w:r>
      <w:r>
        <w:rPr>
          <w:b/>
          <w:sz w:val="22"/>
        </w:rPr>
        <w:t>【早泄】</w:t>
      </w:r>
      <w:r>
        <w:rPr>
          <w:b/>
          <w:sz w:val="22"/>
        </w:rPr>
        <w:t xml:space="preserve"> 早射究竟是什么病因引起的</w:t>
      </w:r>
    </w:p>
    <w:p>
      <w:pPr>
        <w:spacing w:after="40"/>
      </w:pPr>
      <w:r>
        <w:rPr>
          <w:b/>
          <w:color w:val="0052A4"/>
          <w:sz w:val="20"/>
        </w:rPr>
        <w:t xml:space="preserve">Q: </w:t>
      </w:r>
      <w:r>
        <w:rPr>
          <w:sz w:val="20"/>
        </w:rPr>
        <w:t>49岁，男，最近半个月，感觉，性功能变差了，并且，每次才开始就已经射了，请问：早射究竟是什么病因引起的。</w:t>
      </w:r>
    </w:p>
    <w:p>
      <w:pPr>
        <w:spacing w:after="120"/>
      </w:pPr>
      <w:r>
        <w:rPr>
          <w:b/>
          <w:color w:val="008200"/>
          <w:sz w:val="20"/>
        </w:rPr>
        <w:t xml:space="preserve">A: </w:t>
      </w:r>
      <w:r>
        <w:rPr>
          <w:sz w:val="20"/>
        </w:rPr>
        <w:t>早泄的常见病因，与很多方面都有关联，常见的是患者自身的心里因素，这和目前男性生活、工作压力以及患者自身的性格都是有密切关系的，也可能是因为患者自身缺少性知识，常常自己自慰，就会导致早泄，还有就是一些器质性疾病了，比如像前列腺炎、前列腺钙化等，或是有心脑血管病变等，早泄一旦发生治疗起来难度就很大，建议男性们在生活中务必要积极预防。</w:t>
      </w:r>
    </w:p>
    <w:p>
      <w:pPr>
        <w:spacing w:before="160" w:after="40"/>
      </w:pPr>
      <w:r>
        <w:rPr>
          <w:b/>
          <w:color w:val="646464"/>
          <w:sz w:val="18"/>
        </w:rPr>
        <w:t xml:space="preserve">[3910] </w:t>
      </w:r>
      <w:r>
        <w:rPr>
          <w:b/>
          <w:sz w:val="22"/>
        </w:rPr>
        <w:t>【早泄】</w:t>
      </w:r>
      <w:r>
        <w:rPr>
          <w:b/>
          <w:sz w:val="22"/>
        </w:rPr>
        <w:t xml:space="preserve"> 早射究竟是什么原因引发的</w:t>
      </w:r>
    </w:p>
    <w:p>
      <w:pPr>
        <w:spacing w:after="40"/>
      </w:pPr>
      <w:r>
        <w:rPr>
          <w:b/>
          <w:color w:val="0052A4"/>
          <w:sz w:val="20"/>
        </w:rPr>
        <w:t xml:space="preserve">Q: </w:t>
      </w:r>
      <w:r>
        <w:rPr>
          <w:sz w:val="20"/>
        </w:rPr>
        <w:t>现在32岁了，最近几年，觉得，性功能变差了，同时，很快就射了，请问：早射究竟是什么原因引发的。</w:t>
      </w:r>
    </w:p>
    <w:p>
      <w:pPr>
        <w:spacing w:after="120"/>
      </w:pPr>
      <w:r>
        <w:rPr>
          <w:b/>
          <w:color w:val="008200"/>
          <w:sz w:val="20"/>
        </w:rPr>
        <w:t xml:space="preserve">A: </w:t>
      </w:r>
      <w:r>
        <w:rPr>
          <w:sz w:val="20"/>
        </w:rPr>
        <w:t>导致出现早泄的病因，主要是这几种，首当其冲的就是患者自身的心理因素，男性在性生活的过程中被迫中断，或是受到一些惊吓，亦或是一些不良的外界因素干扰等，另外，缺少性知识，长期看一些不良书刊就会加大早泄概率，当然，除了以上几点，男性如果得病了也会容易发生早泄，比如一些前列腺疾病，或是像高血糖以及心脑血管等疾病，所以导致早泄发生的因素很多，要从多方面入手进行预防。</w:t>
      </w:r>
    </w:p>
    <w:p>
      <w:pPr>
        <w:spacing w:before="160" w:after="40"/>
      </w:pPr>
      <w:r>
        <w:rPr>
          <w:b/>
          <w:color w:val="646464"/>
          <w:sz w:val="18"/>
        </w:rPr>
        <w:t xml:space="preserve">[3911] </w:t>
      </w:r>
      <w:r>
        <w:rPr>
          <w:b/>
          <w:sz w:val="22"/>
        </w:rPr>
        <w:t>【早泄】</w:t>
      </w:r>
      <w:r>
        <w:rPr>
          <w:b/>
          <w:sz w:val="22"/>
        </w:rPr>
        <w:t xml:space="preserve"> 早射会有哪些因素诱发的</w:t>
      </w:r>
    </w:p>
    <w:p>
      <w:pPr>
        <w:spacing w:after="40"/>
      </w:pPr>
      <w:r>
        <w:rPr>
          <w:b/>
          <w:color w:val="0052A4"/>
          <w:sz w:val="20"/>
        </w:rPr>
        <w:t xml:space="preserve">Q: </w:t>
      </w:r>
      <w:r>
        <w:rPr>
          <w:sz w:val="20"/>
        </w:rPr>
        <w:t>今年32岁，近半年，察觉，性功能出现退化，另外，每次才开始就已经射了，请问：早射会有哪些因素诱发的。</w:t>
      </w:r>
    </w:p>
    <w:p>
      <w:pPr>
        <w:spacing w:after="120"/>
      </w:pPr>
      <w:r>
        <w:rPr>
          <w:b/>
          <w:color w:val="008200"/>
          <w:sz w:val="20"/>
        </w:rPr>
        <w:t xml:space="preserve">A: </w:t>
      </w:r>
      <w:r>
        <w:rPr>
          <w:sz w:val="20"/>
        </w:rPr>
        <w:t>诱发早泄的因素，常见的有以下几种，心理问题是其中比较主要的因素，比如工作压力大，长期处于焦虑情绪，或是性生活不愉快等，另外还有对性知识认知的匮乏，常常自己自慰，就会导致早泄，或是男性本身有一些疾病，常见的有前列腺和泌尿系问题，或是骨盆发生骨折，血糖高等，早泄对男性身心造成的创伤都是较大的，建议了解病因后正确预防。</w:t>
      </w:r>
    </w:p>
    <w:p>
      <w:pPr>
        <w:spacing w:before="160" w:after="40"/>
      </w:pPr>
      <w:r>
        <w:rPr>
          <w:b/>
          <w:color w:val="646464"/>
          <w:sz w:val="18"/>
        </w:rPr>
        <w:t xml:space="preserve">[3912] </w:t>
      </w:r>
      <w:r>
        <w:rPr>
          <w:b/>
          <w:sz w:val="22"/>
        </w:rPr>
        <w:t>【早泄】</w:t>
      </w:r>
      <w:r>
        <w:rPr>
          <w:b/>
          <w:sz w:val="22"/>
        </w:rPr>
        <w:t xml:space="preserve"> 早射会有哪些因素所致的</w:t>
      </w:r>
    </w:p>
    <w:p>
      <w:pPr>
        <w:spacing w:after="40"/>
      </w:pPr>
      <w:r>
        <w:rPr>
          <w:b/>
          <w:color w:val="0052A4"/>
          <w:sz w:val="20"/>
        </w:rPr>
        <w:t xml:space="preserve">Q: </w:t>
      </w:r>
      <w:r>
        <w:rPr>
          <w:sz w:val="20"/>
        </w:rPr>
        <w:t>今年39岁，这段时间，发现，房事大不如前，另外，很快就射了，请问：早射会有哪些因素所致的。</w:t>
      </w:r>
    </w:p>
    <w:p>
      <w:pPr>
        <w:spacing w:after="120"/>
      </w:pPr>
      <w:r>
        <w:rPr>
          <w:b/>
          <w:color w:val="008200"/>
          <w:sz w:val="20"/>
        </w:rPr>
        <w:t xml:space="preserve">A: </w:t>
      </w:r>
      <w:r>
        <w:rPr>
          <w:sz w:val="20"/>
        </w:rPr>
        <w:t>男性早泄的主因，有以下几种，首先可能是患者自身的心理因素，比如过去性生活的时候发生过一些不愉快，不管是突然中断或是受到一些惊吓等，男性如果没有及时的接受性教育，无节制的手淫就会引发早泄，再者，诱发早泄的还有可能是患者自身的一些其它疾病，如泌尿系感染和前列腺问题，或是像高血糖以及心脑血管等疾病，所以对于男性而言预防早泄是需要从很多方面入手的。</w:t>
      </w:r>
    </w:p>
    <w:p>
      <w:pPr>
        <w:spacing w:before="160" w:after="40"/>
      </w:pPr>
      <w:r>
        <w:rPr>
          <w:b/>
          <w:color w:val="646464"/>
          <w:sz w:val="18"/>
        </w:rPr>
        <w:t xml:space="preserve">[3913] </w:t>
      </w:r>
      <w:r>
        <w:rPr>
          <w:b/>
          <w:sz w:val="22"/>
        </w:rPr>
        <w:t>【早泄】</w:t>
      </w:r>
      <w:r>
        <w:rPr>
          <w:b/>
          <w:sz w:val="22"/>
        </w:rPr>
        <w:t xml:space="preserve"> 早射到底是什么方面引发的</w:t>
      </w:r>
    </w:p>
    <w:p>
      <w:pPr>
        <w:spacing w:after="40"/>
      </w:pPr>
      <w:r>
        <w:rPr>
          <w:b/>
          <w:color w:val="0052A4"/>
          <w:sz w:val="20"/>
        </w:rPr>
        <w:t xml:space="preserve">Q: </w:t>
      </w:r>
      <w:r>
        <w:rPr>
          <w:sz w:val="20"/>
        </w:rPr>
        <w:t>43岁，男，最近半个月，察觉，性生活总是提不起劲，同时，很快就射了，请问：早射到底是什么方面引发的。</w:t>
      </w:r>
    </w:p>
    <w:p>
      <w:pPr>
        <w:spacing w:after="120"/>
      </w:pPr>
      <w:r>
        <w:rPr>
          <w:b/>
          <w:color w:val="008200"/>
          <w:sz w:val="20"/>
        </w:rPr>
        <w:t xml:space="preserve">A: </w:t>
      </w:r>
      <w:r>
        <w:rPr>
          <w:sz w:val="20"/>
        </w:rPr>
        <w:t>导致早泄发生的因素，常见的有这几种，心理因素是其中比较主要的，比如过去性生活的时候发生过一些不愉快，不管是突然中断或是受到一些惊吓等，如果男性对性知识缺少了解，频繁手淫就可能导致早泄，还有如果得病了也会成为早泄的诱因之一，比如尿道感染或是前列腺问题，或是像一些心脑血管疾病，所以导致早泄发生的因素很多，要从多方面入手进行预防。</w:t>
      </w:r>
    </w:p>
    <w:p>
      <w:pPr>
        <w:spacing w:before="160" w:after="40"/>
      </w:pPr>
      <w:r>
        <w:rPr>
          <w:b/>
          <w:color w:val="646464"/>
          <w:sz w:val="18"/>
        </w:rPr>
        <w:t xml:space="preserve">[3914] </w:t>
      </w:r>
      <w:r>
        <w:rPr>
          <w:b/>
          <w:sz w:val="22"/>
        </w:rPr>
        <w:t>【早泄】</w:t>
      </w:r>
      <w:r>
        <w:rPr>
          <w:b/>
          <w:sz w:val="22"/>
        </w:rPr>
        <w:t xml:space="preserve"> 早射到底是什么方面诱发的</w:t>
      </w:r>
    </w:p>
    <w:p>
      <w:pPr>
        <w:spacing w:after="40"/>
      </w:pPr>
      <w:r>
        <w:rPr>
          <w:b/>
          <w:color w:val="0052A4"/>
          <w:sz w:val="20"/>
        </w:rPr>
        <w:t xml:space="preserve">Q: </w:t>
      </w:r>
      <w:r>
        <w:rPr>
          <w:sz w:val="20"/>
        </w:rPr>
        <w:t>41岁，男，这两年，察觉，性生活总是提不起劲，同时，很快就射了，请问：早射到底是什么方面诱发的。</w:t>
      </w:r>
    </w:p>
    <w:p>
      <w:pPr>
        <w:spacing w:after="120"/>
      </w:pPr>
      <w:r>
        <w:rPr>
          <w:b/>
          <w:color w:val="008200"/>
          <w:sz w:val="20"/>
        </w:rPr>
        <w:t xml:space="preserve">A: </w:t>
      </w:r>
      <w:r>
        <w:rPr>
          <w:sz w:val="20"/>
        </w:rPr>
        <w:t>引发早泄的主要病因，和这些方面都是有关系的，患者自身心理上有问题是比较常见的，这和目前男性生活、工作压力以及患者自身的性格都是有密切关系的，此外，调查发现很多早泄的男性对性知识的了解少之又少，常常手淫就会引起早泄，还有比较严重的一点，那就是一些器质性疾病的发生，包括前列腺发生病变或是泌尿系感染，或是像高血糖以及心脑血管等疾病，所以疾病的发生和生活中很多方面都有关，要多方入手进行预防。</w:t>
      </w:r>
    </w:p>
    <w:p>
      <w:pPr>
        <w:spacing w:before="160" w:after="40"/>
      </w:pPr>
      <w:r>
        <w:rPr>
          <w:b/>
          <w:color w:val="646464"/>
          <w:sz w:val="18"/>
        </w:rPr>
        <w:t xml:space="preserve">[3915] </w:t>
      </w:r>
      <w:r>
        <w:rPr>
          <w:b/>
          <w:sz w:val="22"/>
        </w:rPr>
        <w:t>【早泄】</w:t>
      </w:r>
      <w:r>
        <w:rPr>
          <w:b/>
          <w:sz w:val="22"/>
        </w:rPr>
        <w:t xml:space="preserve"> 早射到底是什么方面所致的</w:t>
      </w:r>
    </w:p>
    <w:p>
      <w:pPr>
        <w:spacing w:after="40"/>
      </w:pPr>
      <w:r>
        <w:rPr>
          <w:b/>
          <w:color w:val="0052A4"/>
          <w:sz w:val="20"/>
        </w:rPr>
        <w:t xml:space="preserve">Q: </w:t>
      </w:r>
      <w:r>
        <w:rPr>
          <w:sz w:val="20"/>
        </w:rPr>
        <w:t>现在36岁了，这两年，发觉，房事不太给力，此外，射精的时间特别快，请问：早射到底是什么方面所致的。</w:t>
      </w:r>
    </w:p>
    <w:p>
      <w:pPr>
        <w:spacing w:after="120"/>
      </w:pPr>
      <w:r>
        <w:rPr>
          <w:b/>
          <w:color w:val="008200"/>
          <w:sz w:val="20"/>
        </w:rPr>
        <w:t xml:space="preserve">A: </w:t>
      </w:r>
      <w:r>
        <w:rPr>
          <w:sz w:val="20"/>
        </w:rPr>
        <w:t>其实之所以发生早泄病因，主要包括这些，心理问题的发生是其中比较主要的一点，比如像夫妻感情不和，或是第一次性体验不愉快，也可能是因为患者自身缺少性知识，看一些不健康的图书、音频，就容易发生早泄，还有男性如果患病，比如像前列腺炎、前列腺钙化等，或是发生股份骨折，会有心脑血管疾病，所以早泄的发生和很多因素都有关，要正确预防。</w:t>
      </w:r>
    </w:p>
    <w:p>
      <w:pPr>
        <w:spacing w:before="160" w:after="40"/>
      </w:pPr>
      <w:r>
        <w:rPr>
          <w:b/>
          <w:color w:val="646464"/>
          <w:sz w:val="18"/>
        </w:rPr>
        <w:t xml:space="preserve">[3916] </w:t>
      </w:r>
      <w:r>
        <w:rPr>
          <w:b/>
          <w:sz w:val="22"/>
        </w:rPr>
        <w:t>【早泄】</w:t>
      </w:r>
      <w:r>
        <w:rPr>
          <w:b/>
          <w:sz w:val="22"/>
        </w:rPr>
        <w:t xml:space="preserve"> 早射会有哪些诱因导致的</w:t>
      </w:r>
    </w:p>
    <w:p>
      <w:pPr>
        <w:spacing w:after="40"/>
      </w:pPr>
      <w:r>
        <w:rPr>
          <w:b/>
          <w:color w:val="0052A4"/>
          <w:sz w:val="20"/>
        </w:rPr>
        <w:t xml:space="preserve">Q: </w:t>
      </w:r>
      <w:r>
        <w:rPr>
          <w:sz w:val="20"/>
        </w:rPr>
        <w:t>男人35岁，这两年，察觉，房事大不如前，此外，每次刚进去就射了，请问：早射会有哪些诱因导致的。</w:t>
      </w:r>
    </w:p>
    <w:p>
      <w:pPr>
        <w:spacing w:after="120"/>
      </w:pPr>
      <w:r>
        <w:rPr>
          <w:b/>
          <w:color w:val="008200"/>
          <w:sz w:val="20"/>
        </w:rPr>
        <w:t xml:space="preserve">A: </w:t>
      </w:r>
      <w:r>
        <w:rPr>
          <w:sz w:val="20"/>
        </w:rPr>
        <w:t>引发早泄的原因，主要包括这几种，比如像男性自身心理上出现了一些问题，在性生活时受到一些不良因素的影响，或者是夫妻感情不合，也可能是因为患者自身缺少性知识，频繁手淫就可能导致早泄，当然，除了以上几点，男性如果得病了也会容易发生早泄，包括前列腺发生病变或是泌尿系感染，或是心脑血管疾病以及高血糖，所以对于男性而言预防早泄是需要从很多方面入手的。</w:t>
      </w:r>
    </w:p>
    <w:p>
      <w:pPr>
        <w:spacing w:before="160" w:after="40"/>
      </w:pPr>
      <w:r>
        <w:rPr>
          <w:b/>
          <w:color w:val="646464"/>
          <w:sz w:val="18"/>
        </w:rPr>
        <w:t xml:space="preserve">[3917] </w:t>
      </w:r>
      <w:r>
        <w:rPr>
          <w:b/>
          <w:sz w:val="22"/>
        </w:rPr>
        <w:t>【早泄】</w:t>
      </w:r>
      <w:r>
        <w:rPr>
          <w:b/>
          <w:sz w:val="22"/>
        </w:rPr>
        <w:t xml:space="preserve"> 早射到底是什么方面引起的</w:t>
      </w:r>
    </w:p>
    <w:p>
      <w:pPr>
        <w:spacing w:after="40"/>
      </w:pPr>
      <w:r>
        <w:rPr>
          <w:b/>
          <w:color w:val="0052A4"/>
          <w:sz w:val="20"/>
        </w:rPr>
        <w:t xml:space="preserve">Q: </w:t>
      </w:r>
      <w:r>
        <w:rPr>
          <w:sz w:val="20"/>
        </w:rPr>
        <w:t>现在50岁了，最近几年，发觉，性功能变差了，此外，射精的时间特别快，请问：早射到底是什么方面引起的。</w:t>
      </w:r>
    </w:p>
    <w:p>
      <w:pPr>
        <w:spacing w:after="120"/>
      </w:pPr>
      <w:r>
        <w:rPr>
          <w:b/>
          <w:color w:val="008200"/>
          <w:sz w:val="20"/>
        </w:rPr>
        <w:t xml:space="preserve">A: </w:t>
      </w:r>
      <w:r>
        <w:rPr>
          <w:sz w:val="20"/>
        </w:rPr>
        <w:t>诱发早泄的因素，常与这些方面相关，首先可能是患者出现了一些心理问题，比如工作压力大，长期处于焦虑情绪，或是性生活不愉快等，另外，男性如果缺少对性知识的了解，总是手淫就会发生早泄，或是像一些疾病的发生也是早泄的诱因之一，如泌尿系统的感染或是前列腺疾病，或是骨盆发生骨折，血糖高等，早泄的发生并非偶然，和患者自身有不可脱离的关系，务必要重视。</w:t>
      </w:r>
    </w:p>
    <w:p>
      <w:pPr>
        <w:spacing w:before="160" w:after="40"/>
      </w:pPr>
      <w:r>
        <w:rPr>
          <w:b/>
          <w:color w:val="646464"/>
          <w:sz w:val="18"/>
        </w:rPr>
        <w:t xml:space="preserve">[3918] </w:t>
      </w:r>
      <w:r>
        <w:rPr>
          <w:b/>
          <w:sz w:val="22"/>
        </w:rPr>
        <w:t>【早泄】</w:t>
      </w:r>
      <w:r>
        <w:rPr>
          <w:b/>
          <w:sz w:val="22"/>
        </w:rPr>
        <w:t xml:space="preserve"> 早射会是什么因素引起的</w:t>
      </w:r>
    </w:p>
    <w:p>
      <w:pPr>
        <w:spacing w:after="40"/>
      </w:pPr>
      <w:r>
        <w:rPr>
          <w:b/>
          <w:color w:val="0052A4"/>
          <w:sz w:val="20"/>
        </w:rPr>
        <w:t xml:space="preserve">Q: </w:t>
      </w:r>
      <w:r>
        <w:rPr>
          <w:sz w:val="20"/>
        </w:rPr>
        <w:t>今年23岁，这段时间，发觉，自己在性生活方面力不从心，另外，很快就射了，请问：早射会是什么因素引起的。</w:t>
      </w:r>
    </w:p>
    <w:p>
      <w:pPr>
        <w:spacing w:after="120"/>
      </w:pPr>
      <w:r>
        <w:rPr>
          <w:b/>
          <w:color w:val="008200"/>
          <w:sz w:val="20"/>
        </w:rPr>
        <w:t xml:space="preserve">A: </w:t>
      </w:r>
      <w:r>
        <w:rPr>
          <w:sz w:val="20"/>
        </w:rPr>
        <w:t>引发早泄的主要病因，和以下几个方面有关，其中较为常见的就是心理因素，这和目前男性生活、工作压力以及患者自身的性格都是有密切关系的，另外，缺少对性的正确认知，长期观看不良视频就会引发早泄，当然，除了以上几点，男性如果得病了也会容易发生早泄，常见的有前列腺和泌尿系问题，或是血糖高，心脑血管不好，早泄的发生并非偶然，和患者自身有不可脱离的关系，务必要重视。</w:t>
      </w:r>
    </w:p>
    <w:p>
      <w:pPr>
        <w:spacing w:before="160" w:after="40"/>
      </w:pPr>
      <w:r>
        <w:rPr>
          <w:b/>
          <w:color w:val="646464"/>
          <w:sz w:val="18"/>
        </w:rPr>
        <w:t xml:space="preserve">[3919] </w:t>
      </w:r>
      <w:r>
        <w:rPr>
          <w:b/>
          <w:sz w:val="22"/>
        </w:rPr>
        <w:t>【早泄】</w:t>
      </w:r>
      <w:r>
        <w:rPr>
          <w:b/>
          <w:sz w:val="22"/>
        </w:rPr>
        <w:t xml:space="preserve"> 早射会是什么因素引发的</w:t>
      </w:r>
    </w:p>
    <w:p>
      <w:pPr>
        <w:spacing w:after="40"/>
      </w:pPr>
      <w:r>
        <w:rPr>
          <w:b/>
          <w:color w:val="0052A4"/>
          <w:sz w:val="20"/>
        </w:rPr>
        <w:t xml:space="preserve">Q: </w:t>
      </w:r>
      <w:r>
        <w:rPr>
          <w:sz w:val="20"/>
        </w:rPr>
        <w:t>28岁，男，最近半年，察觉，性功能变差了，并且，很快就射了，请问：早射会是什么因素引发的。</w:t>
      </w:r>
    </w:p>
    <w:p>
      <w:pPr>
        <w:spacing w:after="120"/>
      </w:pPr>
      <w:r>
        <w:rPr>
          <w:b/>
          <w:color w:val="008200"/>
          <w:sz w:val="20"/>
        </w:rPr>
        <w:t xml:space="preserve">A: </w:t>
      </w:r>
      <w:r>
        <w:rPr>
          <w:sz w:val="20"/>
        </w:rPr>
        <w:t>引发早泄的主要病因，常见的有以下几种，首先可能是患者自身的心理因素，包括像压力大，情绪焦虑，以及对性生活的过于担忧等，很多缺乏性知识的男性，经常看一些刺激性的影片，时间久了就会早泄，或者如果男性患有一些疾病，也是会诱发早泄的，比如像前列腺炎、前列腺钙化等，或是发生股份骨折，会有心脑血管疾病，所以男性要正确了解性知识，保持健康，预防早泄发生。</w:t>
      </w:r>
    </w:p>
    <w:p>
      <w:pPr>
        <w:spacing w:before="160" w:after="40"/>
      </w:pPr>
      <w:r>
        <w:rPr>
          <w:b/>
          <w:color w:val="646464"/>
          <w:sz w:val="18"/>
        </w:rPr>
        <w:t xml:space="preserve">[3920] </w:t>
      </w:r>
      <w:r>
        <w:rPr>
          <w:b/>
          <w:sz w:val="22"/>
        </w:rPr>
        <w:t>【早泄】</w:t>
      </w:r>
      <w:r>
        <w:rPr>
          <w:b/>
          <w:sz w:val="22"/>
        </w:rPr>
        <w:t xml:space="preserve"> 早射会是什么因素导致的</w:t>
      </w:r>
    </w:p>
    <w:p>
      <w:pPr>
        <w:spacing w:after="40"/>
      </w:pPr>
      <w:r>
        <w:rPr>
          <w:b/>
          <w:color w:val="0052A4"/>
          <w:sz w:val="20"/>
        </w:rPr>
        <w:t xml:space="preserve">Q: </w:t>
      </w:r>
      <w:r>
        <w:rPr>
          <w:sz w:val="20"/>
        </w:rPr>
        <w:t>现在35岁了，最近半年，发觉，性生活好像不太行了，而且，每次时间不足2分钟，请问：早射会是什么因素导致的。</w:t>
      </w:r>
    </w:p>
    <w:p>
      <w:pPr>
        <w:spacing w:after="120"/>
      </w:pPr>
      <w:r>
        <w:rPr>
          <w:b/>
          <w:color w:val="008200"/>
          <w:sz w:val="20"/>
        </w:rPr>
        <w:t xml:space="preserve">A: </w:t>
      </w:r>
      <w:r>
        <w:rPr>
          <w:sz w:val="20"/>
        </w:rPr>
        <w:t>可能诱发早泄的因素，主要包括以下几种，其中较为常见的就是心理因素，像是夫妻间感情不好，性生活不愉快，或是性的初体验并不好，男性如果没有及时的接受性教育，总是手淫就会发生早泄，当然，除了以上几点，男性如果得病了也会容易发生早泄，常见的有前列腺和泌尿系问题，或是骨盆骨折以及高血糖等，所以导致早泄发生的因素很多，要从多方面入手进行预防。</w:t>
      </w:r>
    </w:p>
    <w:p>
      <w:pPr>
        <w:spacing w:before="160" w:after="40"/>
      </w:pPr>
      <w:r>
        <w:rPr>
          <w:b/>
          <w:color w:val="646464"/>
          <w:sz w:val="18"/>
        </w:rPr>
        <w:t xml:space="preserve">[3921] </w:t>
      </w:r>
      <w:r>
        <w:rPr>
          <w:b/>
          <w:sz w:val="22"/>
        </w:rPr>
        <w:t>【早泄】</w:t>
      </w:r>
      <w:r>
        <w:rPr>
          <w:b/>
          <w:sz w:val="22"/>
        </w:rPr>
        <w:t xml:space="preserve"> 早射会是什么因素诱发的</w:t>
      </w:r>
    </w:p>
    <w:p>
      <w:pPr>
        <w:spacing w:after="40"/>
      </w:pPr>
      <w:r>
        <w:rPr>
          <w:b/>
          <w:color w:val="0052A4"/>
          <w:sz w:val="20"/>
        </w:rPr>
        <w:t xml:space="preserve">Q: </w:t>
      </w:r>
      <w:r>
        <w:rPr>
          <w:sz w:val="20"/>
        </w:rPr>
        <w:t>男性，现在44岁，近段时间，察觉，自己在性生活方面力不从心，另外，才进去没一会就射了，请问：早射会是什么因素诱发的。</w:t>
      </w:r>
    </w:p>
    <w:p>
      <w:pPr>
        <w:spacing w:after="120"/>
      </w:pPr>
      <w:r>
        <w:rPr>
          <w:b/>
          <w:color w:val="008200"/>
          <w:sz w:val="20"/>
        </w:rPr>
        <w:t xml:space="preserve">A: </w:t>
      </w:r>
      <w:r>
        <w:rPr>
          <w:sz w:val="20"/>
        </w:rPr>
        <w:t>早泄的发生因素，和这些方面都是有关系的，患者自身心理上有问题是比较常见的，这和目前男性生活、工作压力以及患者自身的性格都是有密切关系的，另外还有对性知识认知的匮乏，频繁手淫就可能导致早泄，当然，除了以上几点，男性如果得病了也会容易发生早泄，尤其是像前列腺和泌尿系疾病，或是像高血糖以及心脑血管等疾病，所以对于男性而言预防早泄是需要从很多方面入手的。</w:t>
      </w:r>
    </w:p>
    <w:p>
      <w:pPr>
        <w:spacing w:before="160" w:after="40"/>
      </w:pPr>
      <w:r>
        <w:rPr>
          <w:b/>
          <w:color w:val="646464"/>
          <w:sz w:val="18"/>
        </w:rPr>
        <w:t xml:space="preserve">[3922] </w:t>
      </w:r>
      <w:r>
        <w:rPr>
          <w:b/>
          <w:sz w:val="22"/>
        </w:rPr>
        <w:t>【早泄】</w:t>
      </w:r>
      <w:r>
        <w:rPr>
          <w:b/>
          <w:sz w:val="22"/>
        </w:rPr>
        <w:t xml:space="preserve"> 早射会是哪些病因引起的</w:t>
      </w:r>
    </w:p>
    <w:p>
      <w:pPr>
        <w:spacing w:after="40"/>
      </w:pPr>
      <w:r>
        <w:rPr>
          <w:b/>
          <w:color w:val="0052A4"/>
          <w:sz w:val="20"/>
        </w:rPr>
        <w:t xml:space="preserve">Q: </w:t>
      </w:r>
      <w:r>
        <w:rPr>
          <w:sz w:val="20"/>
        </w:rPr>
        <w:t>男，目前44岁，近一年，察觉，性功能变差了，并且，才进去没一会就射了，请问：早射会是哪些病因引起的。</w:t>
      </w:r>
    </w:p>
    <w:p>
      <w:pPr>
        <w:spacing w:after="120"/>
      </w:pPr>
      <w:r>
        <w:rPr>
          <w:b/>
          <w:color w:val="008200"/>
          <w:sz w:val="20"/>
        </w:rPr>
        <w:t xml:space="preserve">A: </w:t>
      </w:r>
      <w:r>
        <w:rPr>
          <w:sz w:val="20"/>
        </w:rPr>
        <w:t>其实之所以发生早泄病因，受到这些方面的影响，其中较为常见的就是心理因素，如在性生活被人为的突然中断，亦或是受到了一些不良的外界因素影响等，另外，缺少对性的正确认知，总是手淫就会发生早泄，再者，早泄的发生其实和一些疾病也是有关系的，比如前列腺疾病或是泌尿系感染，或是有心脑血管病变等，建议定期对性知识进行了解，并且及时疏导心理，检查身体，正确预防。</w:t>
      </w:r>
    </w:p>
    <w:p>
      <w:pPr>
        <w:spacing w:before="160" w:after="40"/>
      </w:pPr>
      <w:r>
        <w:rPr>
          <w:b/>
          <w:color w:val="646464"/>
          <w:sz w:val="18"/>
        </w:rPr>
        <w:t xml:space="preserve">[3923] </w:t>
      </w:r>
      <w:r>
        <w:rPr>
          <w:b/>
          <w:sz w:val="22"/>
        </w:rPr>
        <w:t>【早泄】</w:t>
      </w:r>
      <w:r>
        <w:rPr>
          <w:b/>
          <w:sz w:val="22"/>
        </w:rPr>
        <w:t xml:space="preserve"> 早射会是什么因素所致的</w:t>
      </w:r>
    </w:p>
    <w:p>
      <w:pPr>
        <w:spacing w:after="40"/>
      </w:pPr>
      <w:r>
        <w:rPr>
          <w:b/>
          <w:color w:val="0052A4"/>
          <w:sz w:val="20"/>
        </w:rPr>
        <w:t xml:space="preserve">Q: </w:t>
      </w:r>
      <w:r>
        <w:rPr>
          <w:sz w:val="20"/>
        </w:rPr>
        <w:t>现在24岁了，近一年，感觉，性生活总是提不起劲，并且，每次刚进去就射了，请问：早射会是什么因素所致的。</w:t>
      </w:r>
    </w:p>
    <w:p>
      <w:pPr>
        <w:spacing w:after="120"/>
      </w:pPr>
      <w:r>
        <w:rPr>
          <w:b/>
          <w:color w:val="008200"/>
          <w:sz w:val="20"/>
        </w:rPr>
        <w:t xml:space="preserve">A: </w:t>
      </w:r>
      <w:r>
        <w:rPr>
          <w:sz w:val="20"/>
        </w:rPr>
        <w:t>男性早泄的主因，主要是这几种，首先可能是患者自身的心理因素，比如部分男性比较自卑，在另一半面前抬不起头，或是工作压力大，情绪焦虑等，也可能是因为患者自身缺少性知识，长期手淫都会导致早泄，或者说像一些疾病的发生，比如一些男性疾病，前列腺炎、前列腺增生等，或是骨盆骨折以及高血糖等，不管病因是什么，早泄的危害是不容忽视的，务必要正确预防。</w:t>
      </w:r>
    </w:p>
    <w:p>
      <w:pPr>
        <w:spacing w:before="160" w:after="40"/>
      </w:pPr>
      <w:r>
        <w:rPr>
          <w:b/>
          <w:color w:val="646464"/>
          <w:sz w:val="18"/>
        </w:rPr>
        <w:t xml:space="preserve">[3924] </w:t>
      </w:r>
      <w:r>
        <w:rPr>
          <w:b/>
          <w:sz w:val="22"/>
        </w:rPr>
        <w:t>【早泄】</w:t>
      </w:r>
      <w:r>
        <w:rPr>
          <w:b/>
          <w:sz w:val="22"/>
        </w:rPr>
        <w:t xml:space="preserve"> 早射会是什么诱因导致的</w:t>
      </w:r>
    </w:p>
    <w:p>
      <w:pPr>
        <w:spacing w:after="40"/>
      </w:pPr>
      <w:r>
        <w:rPr>
          <w:b/>
          <w:color w:val="0052A4"/>
          <w:sz w:val="20"/>
        </w:rPr>
        <w:t xml:space="preserve">Q: </w:t>
      </w:r>
      <w:r>
        <w:rPr>
          <w:sz w:val="20"/>
        </w:rPr>
        <w:t>男，目前36岁，最近几年，察觉，性生活好像不太行了，而且，每次时间不足2分钟，请问：早射会是什么诱因导致的。</w:t>
      </w:r>
    </w:p>
    <w:p>
      <w:pPr>
        <w:spacing w:after="120"/>
      </w:pPr>
      <w:r>
        <w:rPr>
          <w:b/>
          <w:color w:val="008200"/>
          <w:sz w:val="20"/>
        </w:rPr>
        <w:t xml:space="preserve">A: </w:t>
      </w:r>
      <w:r>
        <w:rPr>
          <w:sz w:val="20"/>
        </w:rPr>
        <w:t>早泄的常见病因，和这些方面都是有关系的，心理问题是其中比较主要的因素，比如在过去的性生活中有过不好的体验，亦或是夫妻感情不合等，另外，缺少性知识，经常看一些刺激性的影片，时间久了就会早泄，或者说像一些疾病的发生，如前列腺炎、泌尿系统感染，或是血糖偏高，心脑血管疾病等，所以对于男性而言预防早泄是需要从很多方面入手的。</w:t>
      </w:r>
    </w:p>
    <w:p>
      <w:pPr>
        <w:spacing w:before="160" w:after="40"/>
      </w:pPr>
      <w:r>
        <w:rPr>
          <w:b/>
          <w:color w:val="646464"/>
          <w:sz w:val="18"/>
        </w:rPr>
        <w:t xml:space="preserve">[3925] </w:t>
      </w:r>
      <w:r>
        <w:rPr>
          <w:b/>
          <w:sz w:val="22"/>
        </w:rPr>
        <w:t>【早泄】</w:t>
      </w:r>
      <w:r>
        <w:rPr>
          <w:b/>
          <w:sz w:val="22"/>
        </w:rPr>
        <w:t xml:space="preserve"> 早射会是什么诱因引起的</w:t>
      </w:r>
    </w:p>
    <w:p>
      <w:pPr>
        <w:spacing w:after="40"/>
      </w:pPr>
      <w:r>
        <w:rPr>
          <w:b/>
          <w:color w:val="0052A4"/>
          <w:sz w:val="20"/>
        </w:rPr>
        <w:t xml:space="preserve">Q: </w:t>
      </w:r>
      <w:r>
        <w:rPr>
          <w:sz w:val="20"/>
        </w:rPr>
        <w:t>30岁，男性，最近几年，发现，性生活总是提不起劲，并且，才进去没一会就射了，请问：早射会是什么诱因引起的。</w:t>
      </w:r>
    </w:p>
    <w:p>
      <w:pPr>
        <w:spacing w:after="120"/>
      </w:pPr>
      <w:r>
        <w:rPr>
          <w:b/>
          <w:color w:val="008200"/>
          <w:sz w:val="20"/>
        </w:rPr>
        <w:t xml:space="preserve">A: </w:t>
      </w:r>
      <w:r>
        <w:rPr>
          <w:sz w:val="20"/>
        </w:rPr>
        <w:t>出现早泄情况的主因，主要受以下方面的影响，首先可能是患者自身的一些心理问题导致的，比如过去性生活的时候发生过一些不愉快，不管是突然中断或是受到一些惊吓等，另外，缺少对性的正确认知，经常自慰手淫就会成为早泄导火索，再者，早泄的发生其实和一些疾病也是有关系的，如前列腺炎、泌尿系统感染，或是心脑血管和糖尿病等，建议定期对性知识进行了解，并且及时疏导心理，检查身体，正确预防。</w:t>
      </w:r>
    </w:p>
    <w:p>
      <w:pPr>
        <w:spacing w:before="160" w:after="40"/>
      </w:pPr>
      <w:r>
        <w:rPr>
          <w:b/>
          <w:color w:val="646464"/>
          <w:sz w:val="18"/>
        </w:rPr>
        <w:t xml:space="preserve">[3926] </w:t>
      </w:r>
      <w:r>
        <w:rPr>
          <w:b/>
          <w:sz w:val="22"/>
        </w:rPr>
        <w:t>【早泄】</w:t>
      </w:r>
      <w:r>
        <w:rPr>
          <w:b/>
          <w:sz w:val="22"/>
        </w:rPr>
        <w:t xml:space="preserve"> 早射会是什么原因导致的</w:t>
      </w:r>
    </w:p>
    <w:p>
      <w:pPr>
        <w:spacing w:after="40"/>
      </w:pPr>
      <w:r>
        <w:rPr>
          <w:b/>
          <w:color w:val="0052A4"/>
          <w:sz w:val="20"/>
        </w:rPr>
        <w:t xml:space="preserve">Q: </w:t>
      </w:r>
      <w:r>
        <w:rPr>
          <w:sz w:val="20"/>
        </w:rPr>
        <w:t>18岁，男性，最近半个月，察觉，性功能出现退化，而且，射精的时间特别快，请问：早射会是什么原因导致的。</w:t>
      </w:r>
    </w:p>
    <w:p>
      <w:pPr>
        <w:spacing w:after="120"/>
      </w:pPr>
      <w:r>
        <w:rPr>
          <w:b/>
          <w:color w:val="008200"/>
          <w:sz w:val="20"/>
        </w:rPr>
        <w:t xml:space="preserve">A: </w:t>
      </w:r>
      <w:r>
        <w:rPr>
          <w:sz w:val="20"/>
        </w:rPr>
        <w:t>其实之所以发生早泄病因，主要包括这几种，首先可能是患者自身的一些心理问题导致的，比如，当代男性的压力是比较大的，所以长期处于高度紧张的状态，此外，对性知识了解匮乏，长期自慰均可引起早泄，还有男性如果患病，比如像前列腺炎、前列腺钙化等，或是骨盆骨折以及高血糖等，早泄发生的病因主要就这几个方面，可以有针对性的去进行预防。</w:t>
      </w:r>
    </w:p>
    <w:p>
      <w:pPr>
        <w:spacing w:before="160" w:after="40"/>
      </w:pPr>
      <w:r>
        <w:rPr>
          <w:b/>
          <w:color w:val="646464"/>
          <w:sz w:val="18"/>
        </w:rPr>
        <w:t xml:space="preserve">[3927] </w:t>
      </w:r>
      <w:r>
        <w:rPr>
          <w:b/>
          <w:sz w:val="22"/>
        </w:rPr>
        <w:t>【早泄】</w:t>
      </w:r>
      <w:r>
        <w:rPr>
          <w:b/>
          <w:sz w:val="22"/>
        </w:rPr>
        <w:t xml:space="preserve"> 早射会是什么原因引起的</w:t>
      </w:r>
    </w:p>
    <w:p>
      <w:pPr>
        <w:spacing w:after="40"/>
      </w:pPr>
      <w:r>
        <w:rPr>
          <w:b/>
          <w:color w:val="0052A4"/>
          <w:sz w:val="20"/>
        </w:rPr>
        <w:t xml:space="preserve">Q: </w:t>
      </w:r>
      <w:r>
        <w:rPr>
          <w:sz w:val="20"/>
        </w:rPr>
        <w:t>22岁，男，这两年，察觉，性功能出现退化，另外，射精的时间特别快，请问：早射会是什么原因引起的。</w:t>
      </w:r>
    </w:p>
    <w:p>
      <w:pPr>
        <w:spacing w:after="120"/>
      </w:pPr>
      <w:r>
        <w:rPr>
          <w:b/>
          <w:color w:val="008200"/>
          <w:sz w:val="20"/>
        </w:rPr>
        <w:t xml:space="preserve">A: </w:t>
      </w:r>
      <w:r>
        <w:rPr>
          <w:sz w:val="20"/>
        </w:rPr>
        <w:t>男人早泄的病因，常见的有以下几种，首先可能是患者出现了一些心理问题，比如患者在过去的性生活中有过一些不愉快的体验，或是受到过惊吓，另外，男性对性知识没有一个很好的了解，经常自慰手淫就会成为早泄导火索，当然，除了以上几点，男性如果得病了也会容易发生早泄，主要是前列腺或是泌尿系统出现问题，或是有心脑血管病变等，所以导致早泄发生的因素很多，要从多方面入手进行预防。</w:t>
      </w:r>
    </w:p>
    <w:p>
      <w:pPr>
        <w:spacing w:before="160" w:after="40"/>
      </w:pPr>
      <w:r>
        <w:rPr>
          <w:b/>
          <w:color w:val="646464"/>
          <w:sz w:val="18"/>
        </w:rPr>
        <w:t xml:space="preserve">[3928] </w:t>
      </w:r>
      <w:r>
        <w:rPr>
          <w:b/>
          <w:sz w:val="22"/>
        </w:rPr>
        <w:t>【早泄】</w:t>
      </w:r>
      <w:r>
        <w:rPr>
          <w:b/>
          <w:sz w:val="22"/>
        </w:rPr>
        <w:t xml:space="preserve"> 早射会是什么诱因引发的</w:t>
      </w:r>
    </w:p>
    <w:p>
      <w:pPr>
        <w:spacing w:after="40"/>
      </w:pPr>
      <w:r>
        <w:rPr>
          <w:b/>
          <w:color w:val="0052A4"/>
          <w:sz w:val="20"/>
        </w:rPr>
        <w:t xml:space="preserve">Q: </w:t>
      </w:r>
      <w:r>
        <w:rPr>
          <w:sz w:val="20"/>
        </w:rPr>
        <w:t>今年25岁，这段时间，察觉，自己在性生活方面力不从心，另外，不足2,3分钟就射了，请问：早射会是什么诱因引发的。</w:t>
      </w:r>
    </w:p>
    <w:p>
      <w:pPr>
        <w:spacing w:after="120"/>
      </w:pPr>
      <w:r>
        <w:rPr>
          <w:b/>
          <w:color w:val="008200"/>
          <w:sz w:val="20"/>
        </w:rPr>
        <w:t xml:space="preserve">A: </w:t>
      </w:r>
      <w:r>
        <w:rPr>
          <w:sz w:val="20"/>
        </w:rPr>
        <w:t>男人早射的病因，和很多方面都相关，首当其冲的就是患者自身的心理因素，比如在过去的性生活中有过不好的体验，亦或是夫妻感情不合等，也可能是因为患者自身缺少性知识，常常手淫就会引起早泄，当然，除了以上几点，男性如果得病了也会容易发生早泄，比如一些男性疾病，前列腺炎、前列腺增生等，或是心脑血管和糖尿病等，这边建议你在了解了早泄病因之后是可以去正确进行预防的。</w:t>
      </w:r>
    </w:p>
    <w:p>
      <w:pPr>
        <w:spacing w:before="160" w:after="40"/>
      </w:pPr>
      <w:r>
        <w:rPr>
          <w:b/>
          <w:color w:val="646464"/>
          <w:sz w:val="18"/>
        </w:rPr>
        <w:t xml:space="preserve">[3929] </w:t>
      </w:r>
      <w:r>
        <w:rPr>
          <w:b/>
          <w:sz w:val="22"/>
        </w:rPr>
        <w:t>【早泄】</w:t>
      </w:r>
      <w:r>
        <w:rPr>
          <w:b/>
          <w:sz w:val="22"/>
        </w:rPr>
        <w:t xml:space="preserve"> 早射会是什么诱因诱发的</w:t>
      </w:r>
    </w:p>
    <w:p>
      <w:pPr>
        <w:spacing w:after="40"/>
      </w:pPr>
      <w:r>
        <w:rPr>
          <w:b/>
          <w:color w:val="0052A4"/>
          <w:sz w:val="20"/>
        </w:rPr>
        <w:t xml:space="preserve">Q: </w:t>
      </w:r>
      <w:r>
        <w:rPr>
          <w:sz w:val="20"/>
        </w:rPr>
        <w:t>37岁，男性，这两年，发现，性功能出现退化，另外，很快就射了，请问：早射会是什么诱因诱发的。</w:t>
      </w:r>
    </w:p>
    <w:p>
      <w:pPr>
        <w:spacing w:after="120"/>
      </w:pPr>
      <w:r>
        <w:rPr>
          <w:b/>
          <w:color w:val="008200"/>
          <w:sz w:val="20"/>
        </w:rPr>
        <w:t xml:space="preserve">A: </w:t>
      </w:r>
      <w:r>
        <w:rPr>
          <w:sz w:val="20"/>
        </w:rPr>
        <w:t>诱发早泄的因素，常见的有这几种，首当其冲的就是患者自身的心理因素，男性在性生活的过程中被迫中断，或是受到一些惊吓，亦或是一些不良的外界因素干扰等，另外，缺少对性的正确认知，常常自己自慰，就会导致早泄，还有比较严重的一点，那就是一些器质性疾病的发生，包括前列腺发生病变或是泌尿系感染，或是血糖偏高，心脑血管疾病等，早泄对男性身心造成的创伤都是较大的，建议了解病因后正确预防。</w:t>
      </w:r>
    </w:p>
    <w:p>
      <w:pPr>
        <w:spacing w:before="160" w:after="40"/>
      </w:pPr>
      <w:r>
        <w:rPr>
          <w:b/>
          <w:color w:val="646464"/>
          <w:sz w:val="18"/>
        </w:rPr>
        <w:t xml:space="preserve">[3930] </w:t>
      </w:r>
      <w:r>
        <w:rPr>
          <w:b/>
          <w:sz w:val="22"/>
        </w:rPr>
        <w:t>【早泄】</w:t>
      </w:r>
      <w:r>
        <w:rPr>
          <w:b/>
          <w:sz w:val="22"/>
        </w:rPr>
        <w:t xml:space="preserve"> 早射会是什么诱因所致的</w:t>
      </w:r>
    </w:p>
    <w:p>
      <w:pPr>
        <w:spacing w:after="40"/>
      </w:pPr>
      <w:r>
        <w:rPr>
          <w:b/>
          <w:color w:val="0052A4"/>
          <w:sz w:val="20"/>
        </w:rPr>
        <w:t xml:space="preserve">Q: </w:t>
      </w:r>
      <w:r>
        <w:rPr>
          <w:sz w:val="20"/>
        </w:rPr>
        <w:t>男性，现在19岁，这两年，发现，性功能出现退化，而且，才进去没一会就射了，请问：早射会是什么诱因所致的。</w:t>
      </w:r>
    </w:p>
    <w:p>
      <w:pPr>
        <w:spacing w:after="120"/>
      </w:pPr>
      <w:r>
        <w:rPr>
          <w:b/>
          <w:color w:val="008200"/>
          <w:sz w:val="20"/>
        </w:rPr>
        <w:t xml:space="preserve">A: </w:t>
      </w:r>
      <w:r>
        <w:rPr>
          <w:sz w:val="20"/>
        </w:rPr>
        <w:t>早泄情况发生的原因，可能与这些相关，目前看来男性心理问题占大部分，比如工作压力大，长期处于焦虑情绪，或是性生活不愉快等，此外，调查发现很多早泄的男性对性知识的了解少之又少，长期自慰均可引起早泄，或者如果男性患有一些疾病，也是会诱发早泄的，比如像前列腺炎、前列腺钙化等，或是骨盆骨折以及高血糖等，所以早泄的发生和很多因素都有关，要正确预防。</w:t>
      </w:r>
    </w:p>
    <w:p>
      <w:pPr>
        <w:spacing w:before="160" w:after="40"/>
      </w:pPr>
      <w:r>
        <w:rPr>
          <w:b/>
          <w:color w:val="646464"/>
          <w:sz w:val="18"/>
        </w:rPr>
        <w:t xml:space="preserve">[3931] </w:t>
      </w:r>
      <w:r>
        <w:rPr>
          <w:b/>
          <w:sz w:val="22"/>
        </w:rPr>
        <w:t>【早泄】</w:t>
      </w:r>
      <w:r>
        <w:rPr>
          <w:b/>
          <w:sz w:val="22"/>
        </w:rPr>
        <w:t xml:space="preserve"> 早射会是什么原因所致的</w:t>
      </w:r>
    </w:p>
    <w:p>
      <w:pPr>
        <w:spacing w:after="40"/>
      </w:pPr>
      <w:r>
        <w:rPr>
          <w:b/>
          <w:color w:val="0052A4"/>
          <w:sz w:val="20"/>
        </w:rPr>
        <w:t xml:space="preserve">Q: </w:t>
      </w:r>
      <w:r>
        <w:rPr>
          <w:sz w:val="20"/>
        </w:rPr>
        <w:t>今年41岁，近半年，发现，性功能变差了，而且，不足2,3分钟就射了，请问：早射会是什么原因所致的。</w:t>
      </w:r>
    </w:p>
    <w:p>
      <w:pPr>
        <w:spacing w:after="120"/>
      </w:pPr>
      <w:r>
        <w:rPr>
          <w:b/>
          <w:color w:val="008200"/>
          <w:sz w:val="20"/>
        </w:rPr>
        <w:t xml:space="preserve">A: </w:t>
      </w:r>
      <w:r>
        <w:rPr>
          <w:sz w:val="20"/>
        </w:rPr>
        <w:t>早泄的发生因素，与多个方面都有一定的影响，首当其冲的就是患者自身的心理因素，比如在过去的性生活中有过不好的体验，亦或是夫妻感情不合等，另外，男性对性知识没有一个很好的了解，长期看一些不良书刊就会加大早泄概率，或是像一些疾病的发生也是早泄的诱因之一，包括前列腺发生病变或是泌尿系感染，或是心脑血管疾病以及高血糖，早泄的病因多且复杂，希望了解后能够正确预防。</w:t>
      </w:r>
    </w:p>
    <w:p>
      <w:pPr>
        <w:spacing w:before="160" w:after="40"/>
      </w:pPr>
      <w:r>
        <w:rPr>
          <w:b/>
          <w:color w:val="646464"/>
          <w:sz w:val="18"/>
        </w:rPr>
        <w:t xml:space="preserve">[3932] </w:t>
      </w:r>
      <w:r>
        <w:rPr>
          <w:b/>
          <w:sz w:val="22"/>
        </w:rPr>
        <w:t>【早泄】</w:t>
      </w:r>
      <w:r>
        <w:rPr>
          <w:b/>
          <w:sz w:val="22"/>
        </w:rPr>
        <w:t xml:space="preserve"> 早射会是什么病因导致的</w:t>
      </w:r>
    </w:p>
    <w:p>
      <w:pPr>
        <w:spacing w:after="40"/>
      </w:pPr>
      <w:r>
        <w:rPr>
          <w:b/>
          <w:color w:val="0052A4"/>
          <w:sz w:val="20"/>
        </w:rPr>
        <w:t xml:space="preserve">Q: </w:t>
      </w:r>
      <w:r>
        <w:rPr>
          <w:sz w:val="20"/>
        </w:rPr>
        <w:t>47岁，男性，最近半年，发现，房事不太给力，此外，不足2,3分钟就射了，请问：早射会是什么病因导致的。</w:t>
      </w:r>
    </w:p>
    <w:p>
      <w:pPr>
        <w:spacing w:after="120"/>
      </w:pPr>
      <w:r>
        <w:rPr>
          <w:b/>
          <w:color w:val="008200"/>
          <w:sz w:val="20"/>
        </w:rPr>
        <w:t xml:space="preserve">A: </w:t>
      </w:r>
      <w:r>
        <w:rPr>
          <w:sz w:val="20"/>
        </w:rPr>
        <w:t>早泄的常见病因，和以下几个方面有关，其中较为常见的就是心理因素，比如过去性生活的时候发生过一些不愉快，不管是突然中断或是受到一些惊吓等，此外，调查发现很多早泄的男性对性知识的了解少之又少，长期观看不良视频就会引发早泄，或是男性本身有一些疾病，比如像前列腺炎、前列腺钙化等，或是糖尿病，心脑血管病变等，这边建议你在了解了早泄病因之后是可以去正确进行预防的。</w:t>
      </w:r>
    </w:p>
    <w:p>
      <w:pPr>
        <w:spacing w:before="160" w:after="40"/>
      </w:pPr>
      <w:r>
        <w:rPr>
          <w:b/>
          <w:color w:val="646464"/>
          <w:sz w:val="18"/>
        </w:rPr>
        <w:t xml:space="preserve">[3933] </w:t>
      </w:r>
      <w:r>
        <w:rPr>
          <w:b/>
          <w:sz w:val="22"/>
        </w:rPr>
        <w:t>【早泄】</w:t>
      </w:r>
      <w:r>
        <w:rPr>
          <w:b/>
          <w:sz w:val="22"/>
        </w:rPr>
        <w:t xml:space="preserve"> 早射会是什么病因引起的</w:t>
      </w:r>
    </w:p>
    <w:p>
      <w:pPr>
        <w:spacing w:after="40"/>
      </w:pPr>
      <w:r>
        <w:rPr>
          <w:b/>
          <w:color w:val="0052A4"/>
          <w:sz w:val="20"/>
        </w:rPr>
        <w:t xml:space="preserve">Q: </w:t>
      </w:r>
      <w:r>
        <w:rPr>
          <w:sz w:val="20"/>
        </w:rPr>
        <w:t>45岁，男性，近段时间，感觉，自己在性生活方面力不从心，并且，每次时间不足2分钟，请问：早射会是什么病因引起的。</w:t>
      </w:r>
    </w:p>
    <w:p>
      <w:pPr>
        <w:spacing w:after="120"/>
      </w:pPr>
      <w:r>
        <w:rPr>
          <w:b/>
          <w:color w:val="008200"/>
          <w:sz w:val="20"/>
        </w:rPr>
        <w:t xml:space="preserve">A: </w:t>
      </w:r>
      <w:r>
        <w:rPr>
          <w:sz w:val="20"/>
        </w:rPr>
        <w:t>之所以会发生早泄，和以下几个方面有关，目前看来男性心理问题占大部分，这和目前男性生活、工作压力以及患者自身的性格都是有密切关系的，另外还有对性知识认知的匮乏，无节制的手淫就会引发早泄，或者说像一些疾病的发生，比如一些前列腺疾病，或是发生股份骨折，会有心脑血管疾病，早泄发生的病因主要就这几个方面，可以有针对性的去进行预防。</w:t>
      </w:r>
    </w:p>
    <w:p>
      <w:pPr>
        <w:spacing w:before="160" w:after="40"/>
      </w:pPr>
      <w:r>
        <w:rPr>
          <w:b/>
          <w:color w:val="646464"/>
          <w:sz w:val="18"/>
        </w:rPr>
        <w:t xml:space="preserve">[3934] </w:t>
      </w:r>
      <w:r>
        <w:rPr>
          <w:b/>
          <w:sz w:val="22"/>
        </w:rPr>
        <w:t>【早泄】</w:t>
      </w:r>
      <w:r>
        <w:rPr>
          <w:b/>
          <w:sz w:val="22"/>
        </w:rPr>
        <w:t xml:space="preserve"> 早射会是什么病因诱发的</w:t>
      </w:r>
    </w:p>
    <w:p>
      <w:pPr>
        <w:spacing w:after="40"/>
      </w:pPr>
      <w:r>
        <w:rPr>
          <w:b/>
          <w:color w:val="0052A4"/>
          <w:sz w:val="20"/>
        </w:rPr>
        <w:t xml:space="preserve">Q: </w:t>
      </w:r>
      <w:r>
        <w:rPr>
          <w:sz w:val="20"/>
        </w:rPr>
        <w:t>男人42岁，这两年，发现，性功能出现退化，另外，很快就射了，请问：早射会是什么病因诱发的。</w:t>
      </w:r>
    </w:p>
    <w:p>
      <w:pPr>
        <w:spacing w:after="120"/>
      </w:pPr>
      <w:r>
        <w:rPr>
          <w:b/>
          <w:color w:val="008200"/>
          <w:sz w:val="20"/>
        </w:rPr>
        <w:t xml:space="preserve">A: </w:t>
      </w:r>
      <w:r>
        <w:rPr>
          <w:sz w:val="20"/>
        </w:rPr>
        <w:t>早泄的常见病因，主要是这几种，首先可能是患者出现了一些心理问题，男性在性生活的过程中被迫中断，或是受到一些惊吓，亦或是一些不良的外界因素干扰等，此外，调查发现很多早泄的男性对性知识的了解少之又少，长期自慰均可引起早泄，再者，像一些器质性疾病也会导致早泄发生，主要是前列腺或是泌尿系统出现问题，或是心脑血管疾病以及高血糖，早泄的病因多且复杂，希望了解后能够正确预防。</w:t>
      </w:r>
    </w:p>
    <w:p>
      <w:pPr>
        <w:spacing w:before="160" w:after="40"/>
      </w:pPr>
      <w:r>
        <w:rPr>
          <w:b/>
          <w:color w:val="646464"/>
          <w:sz w:val="18"/>
        </w:rPr>
        <w:t xml:space="preserve">[3935] </w:t>
      </w:r>
      <w:r>
        <w:rPr>
          <w:b/>
          <w:sz w:val="22"/>
        </w:rPr>
        <w:t>【早泄】</w:t>
      </w:r>
      <w:r>
        <w:rPr>
          <w:b/>
          <w:sz w:val="22"/>
        </w:rPr>
        <w:t xml:space="preserve"> 早射会是什么病因所致的</w:t>
      </w:r>
    </w:p>
    <w:p>
      <w:pPr>
        <w:spacing w:after="40"/>
      </w:pPr>
      <w:r>
        <w:rPr>
          <w:b/>
          <w:color w:val="0052A4"/>
          <w:sz w:val="20"/>
        </w:rPr>
        <w:t xml:space="preserve">Q: </w:t>
      </w:r>
      <w:r>
        <w:rPr>
          <w:sz w:val="20"/>
        </w:rPr>
        <w:t>男性，现在25岁，这两年，发觉，性功能出现退化，并且，不足2,3分钟就射了，请问：早射会是什么病因所致的。</w:t>
      </w:r>
    </w:p>
    <w:p>
      <w:pPr>
        <w:spacing w:after="120"/>
      </w:pPr>
      <w:r>
        <w:rPr>
          <w:b/>
          <w:color w:val="008200"/>
          <w:sz w:val="20"/>
        </w:rPr>
        <w:t xml:space="preserve">A: </w:t>
      </w:r>
      <w:r>
        <w:rPr>
          <w:sz w:val="20"/>
        </w:rPr>
        <w:t>引发早泄的主要病因，与多个方面都有一定的影响，其中较为常见的就是心理因素，比如患者在过去的性生活中有过一些不愉快的体验，或是受到过惊吓，此外，调查发现很多早泄的男性对性知识的了解少之又少，长期自慰均可引起早泄，或是像一些疾病的发生也是早泄的诱因之一，如泌尿系感染和前列腺问题，或是骨盆骨折，不管病因是什么，早泄的危害是不容忽视的，务必要正确预防。</w:t>
      </w:r>
    </w:p>
    <w:p>
      <w:pPr>
        <w:spacing w:before="160" w:after="40"/>
      </w:pPr>
      <w:r>
        <w:rPr>
          <w:b/>
          <w:color w:val="646464"/>
          <w:sz w:val="18"/>
        </w:rPr>
        <w:t xml:space="preserve">[3936] </w:t>
      </w:r>
      <w:r>
        <w:rPr>
          <w:b/>
          <w:sz w:val="22"/>
        </w:rPr>
        <w:t>【早泄】</w:t>
      </w:r>
      <w:r>
        <w:rPr>
          <w:b/>
          <w:sz w:val="22"/>
        </w:rPr>
        <w:t xml:space="preserve"> 早射会是什么方面导致的</w:t>
      </w:r>
    </w:p>
    <w:p>
      <w:pPr>
        <w:spacing w:after="40"/>
      </w:pPr>
      <w:r>
        <w:rPr>
          <w:b/>
          <w:color w:val="0052A4"/>
          <w:sz w:val="20"/>
        </w:rPr>
        <w:t xml:space="preserve">Q: </w:t>
      </w:r>
      <w:r>
        <w:rPr>
          <w:sz w:val="20"/>
        </w:rPr>
        <w:t>男人38岁，最近半年，察觉，性功能变差了，同时，很快就射了，请问：早射会是什么方面导致的。</w:t>
      </w:r>
    </w:p>
    <w:p>
      <w:pPr>
        <w:spacing w:after="120"/>
      </w:pPr>
      <w:r>
        <w:rPr>
          <w:b/>
          <w:color w:val="008200"/>
          <w:sz w:val="20"/>
        </w:rPr>
        <w:t xml:space="preserve">A: </w:t>
      </w:r>
      <w:r>
        <w:rPr>
          <w:sz w:val="20"/>
        </w:rPr>
        <w:t>男性发生早泄的原因，主要包括以下几种，心理问题是其中比较主要的因素，比如工作压力大，长期处于焦虑情绪，或是性生活不愉快等，此外，和男性对性知识的漠视，长期手淫都会导致早泄，或是男性本身有一些疾病，常见的有前列腺和泌尿系问题，或是骨盆骨折，所以男性要正确了解性知识，保持健康，预防早泄发生。</w:t>
      </w:r>
    </w:p>
    <w:p>
      <w:pPr>
        <w:spacing w:before="160" w:after="40"/>
      </w:pPr>
      <w:r>
        <w:rPr>
          <w:b/>
          <w:color w:val="646464"/>
          <w:sz w:val="18"/>
        </w:rPr>
        <w:t xml:space="preserve">[3937] </w:t>
      </w:r>
      <w:r>
        <w:rPr>
          <w:b/>
          <w:sz w:val="22"/>
        </w:rPr>
        <w:t>【早泄】</w:t>
      </w:r>
      <w:r>
        <w:rPr>
          <w:b/>
          <w:sz w:val="22"/>
        </w:rPr>
        <w:t xml:space="preserve"> 早射会是什么方面引发的</w:t>
      </w:r>
    </w:p>
    <w:p>
      <w:pPr>
        <w:spacing w:after="40"/>
      </w:pPr>
      <w:r>
        <w:rPr>
          <w:b/>
          <w:color w:val="0052A4"/>
          <w:sz w:val="20"/>
        </w:rPr>
        <w:t xml:space="preserve">Q: </w:t>
      </w:r>
      <w:r>
        <w:rPr>
          <w:sz w:val="20"/>
        </w:rPr>
        <w:t>男性，现在32岁，近段时间，发现，房事大不如前，而且，很快就射了，请问：早射会是什么方面引发的。</w:t>
      </w:r>
    </w:p>
    <w:p>
      <w:pPr>
        <w:spacing w:after="120"/>
      </w:pPr>
      <w:r>
        <w:rPr>
          <w:b/>
          <w:color w:val="008200"/>
          <w:sz w:val="20"/>
        </w:rPr>
        <w:t xml:space="preserve">A: </w:t>
      </w:r>
      <w:r>
        <w:rPr>
          <w:sz w:val="20"/>
        </w:rPr>
        <w:t>发生早射的原因，与多个方面都有一定的影响，心理问题的发生是其中比较主要的一点，包括像压力大，情绪焦虑，以及对性生活的过于担忧等，再者，一些男性如果缺少对性知识的认知，经常看一些刺激性的影片，时间久了就会早泄，再者，早泄的发生其实和一些疾病也是有关系的，如前列腺炎、泌尿系统感染，或是像高血糖以及心脑血管等疾病，早泄对男性身心造成的创伤都是较大的，建议了解病因后正确预防。</w:t>
      </w:r>
    </w:p>
    <w:p>
      <w:pPr>
        <w:spacing w:before="160" w:after="40"/>
      </w:pPr>
      <w:r>
        <w:rPr>
          <w:b/>
          <w:color w:val="646464"/>
          <w:sz w:val="18"/>
        </w:rPr>
        <w:t xml:space="preserve">[3938] </w:t>
      </w:r>
      <w:r>
        <w:rPr>
          <w:b/>
          <w:sz w:val="22"/>
        </w:rPr>
        <w:t>【早泄】</w:t>
      </w:r>
      <w:r>
        <w:rPr>
          <w:b/>
          <w:sz w:val="22"/>
        </w:rPr>
        <w:t xml:space="preserve"> 早射会是什么方面引起的</w:t>
      </w:r>
    </w:p>
    <w:p>
      <w:pPr>
        <w:spacing w:after="40"/>
      </w:pPr>
      <w:r>
        <w:rPr>
          <w:b/>
          <w:color w:val="0052A4"/>
          <w:sz w:val="20"/>
        </w:rPr>
        <w:t xml:space="preserve">Q: </w:t>
      </w:r>
      <w:r>
        <w:rPr>
          <w:sz w:val="20"/>
        </w:rPr>
        <w:t>男性，现在38岁，最近半年，察觉，性功能出现退化，而且，不足2,3分钟就射了，请问：早射会是什么方面引起的。</w:t>
      </w:r>
    </w:p>
    <w:p>
      <w:pPr>
        <w:spacing w:after="120"/>
      </w:pPr>
      <w:r>
        <w:rPr>
          <w:b/>
          <w:color w:val="008200"/>
          <w:sz w:val="20"/>
        </w:rPr>
        <w:t xml:space="preserve">A: </w:t>
      </w:r>
      <w:r>
        <w:rPr>
          <w:sz w:val="20"/>
        </w:rPr>
        <w:t>引发早泄的主要病因，主要包括以下几种，其中较为常见的就是心理因素，比如像夫妻感情不和，或是第一次性体验不愉快，此外，和男性对性知识的漠视，总是手淫就会发生早泄，再者，早泄的发生其实和一些疾病也是有关系的，包括前列腺发生病变或是泌尿系感染，或是像高血糖以及心脑血管等疾病，不管病因是什么，早泄的危害是不容忽视的，务必要正确预防。</w:t>
      </w:r>
    </w:p>
    <w:p>
      <w:pPr>
        <w:spacing w:before="160" w:after="40"/>
      </w:pPr>
      <w:r>
        <w:rPr>
          <w:b/>
          <w:color w:val="646464"/>
          <w:sz w:val="18"/>
        </w:rPr>
        <w:t xml:space="preserve">[3939] </w:t>
      </w:r>
      <w:r>
        <w:rPr>
          <w:b/>
          <w:sz w:val="22"/>
        </w:rPr>
        <w:t>【早泄】</w:t>
      </w:r>
      <w:r>
        <w:rPr>
          <w:b/>
          <w:sz w:val="22"/>
        </w:rPr>
        <w:t xml:space="preserve"> 早射会是什么方面诱发的</w:t>
      </w:r>
    </w:p>
    <w:p>
      <w:pPr>
        <w:spacing w:after="40"/>
      </w:pPr>
      <w:r>
        <w:rPr>
          <w:b/>
          <w:color w:val="0052A4"/>
          <w:sz w:val="20"/>
        </w:rPr>
        <w:t xml:space="preserve">Q: </w:t>
      </w:r>
      <w:r>
        <w:rPr>
          <w:sz w:val="20"/>
        </w:rPr>
        <w:t>男性46岁，最近半个月，感觉，性功能变差了，并且，每次时间不足2分钟，请问：早射会是什么方面诱发的。</w:t>
      </w:r>
    </w:p>
    <w:p>
      <w:pPr>
        <w:spacing w:after="120"/>
      </w:pPr>
      <w:r>
        <w:rPr>
          <w:b/>
          <w:color w:val="008200"/>
          <w:sz w:val="20"/>
        </w:rPr>
        <w:t xml:space="preserve">A: </w:t>
      </w:r>
      <w:r>
        <w:rPr>
          <w:sz w:val="20"/>
        </w:rPr>
        <w:t>诱发早泄的因素，主要包括以下几种，目前看来男性心理问题占大部分，比如部分男性比较自卑，在另一半面前抬不起头，或是工作压力大，情绪焦虑等，此外，调查发现很多早泄的男性对性知识的了解少之又少，经常看一些刺激性的影片，时间久了就会早泄，当然，除了以上几点，男性如果得病了也会容易发生早泄，比如一些男性疾病，前列腺炎、前列腺增生等，或是骨盆骨折以及高血糖等，早泄的病因并不单一，了解后务必要正确预防。</w:t>
      </w:r>
    </w:p>
    <w:p>
      <w:pPr>
        <w:spacing w:before="160" w:after="40"/>
      </w:pPr>
      <w:r>
        <w:rPr>
          <w:b/>
          <w:color w:val="646464"/>
          <w:sz w:val="18"/>
        </w:rPr>
        <w:t xml:space="preserve">[3940] </w:t>
      </w:r>
      <w:r>
        <w:rPr>
          <w:b/>
          <w:sz w:val="22"/>
        </w:rPr>
        <w:t>【早泄】</w:t>
      </w:r>
      <w:r>
        <w:rPr>
          <w:b/>
          <w:sz w:val="22"/>
        </w:rPr>
        <w:t xml:space="preserve"> 早射会是什么方面所致的</w:t>
      </w:r>
    </w:p>
    <w:p>
      <w:pPr>
        <w:spacing w:after="40"/>
      </w:pPr>
      <w:r>
        <w:rPr>
          <w:b/>
          <w:color w:val="0052A4"/>
          <w:sz w:val="20"/>
        </w:rPr>
        <w:t xml:space="preserve">Q: </w:t>
      </w:r>
      <w:r>
        <w:rPr>
          <w:sz w:val="20"/>
        </w:rPr>
        <w:t>今年28岁，最近半年，感觉，性功能出现退化，另外，不足2,3分钟就射了，请问：早射会是什么方面所致的。</w:t>
      </w:r>
    </w:p>
    <w:p>
      <w:pPr>
        <w:spacing w:after="120"/>
      </w:pPr>
      <w:r>
        <w:rPr>
          <w:b/>
          <w:color w:val="008200"/>
          <w:sz w:val="20"/>
        </w:rPr>
        <w:t xml:space="preserve">A: </w:t>
      </w:r>
      <w:r>
        <w:rPr>
          <w:sz w:val="20"/>
        </w:rPr>
        <w:t>导致出现早泄的病因，和这些方面都是有关系的，心理因素是其中比较主要的，男性在性生活的过程中被迫中断，或是受到一些惊吓，亦或是一些不良的外界因素干扰等，很多缺乏性知识的男性，常常自己自慰，就会导致早泄，或者说像一些疾病的发生，比如一些前列腺疾病，或是像一些心脑血管疾病，早泄一旦发生治疗起来难度就很大，建议男性们在生活中务必要积极预防。</w:t>
      </w:r>
    </w:p>
    <w:p>
      <w:pPr>
        <w:spacing w:before="160" w:after="40"/>
      </w:pPr>
      <w:r>
        <w:rPr>
          <w:b/>
          <w:color w:val="646464"/>
          <w:sz w:val="18"/>
        </w:rPr>
        <w:t xml:space="preserve">[3941] </w:t>
      </w:r>
      <w:r>
        <w:rPr>
          <w:b/>
          <w:sz w:val="22"/>
        </w:rPr>
        <w:t>【早泄】</w:t>
      </w:r>
      <w:r>
        <w:rPr>
          <w:b/>
          <w:sz w:val="22"/>
        </w:rPr>
        <w:t xml:space="preserve"> 早射会是哪些因素导致的</w:t>
      </w:r>
    </w:p>
    <w:p>
      <w:pPr>
        <w:spacing w:after="40"/>
      </w:pPr>
      <w:r>
        <w:rPr>
          <w:b/>
          <w:color w:val="0052A4"/>
          <w:sz w:val="20"/>
        </w:rPr>
        <w:t xml:space="preserve">Q: </w:t>
      </w:r>
      <w:r>
        <w:rPr>
          <w:sz w:val="20"/>
        </w:rPr>
        <w:t>男，目前20岁，近一年，察觉，自己在性生活方面力不从心，此外，不足2,3分钟就射了，请问：早射会是哪些因素导致的。</w:t>
      </w:r>
    </w:p>
    <w:p>
      <w:pPr>
        <w:spacing w:after="120"/>
      </w:pPr>
      <w:r>
        <w:rPr>
          <w:b/>
          <w:color w:val="008200"/>
          <w:sz w:val="20"/>
        </w:rPr>
        <w:t xml:space="preserve">A: </w:t>
      </w:r>
      <w:r>
        <w:rPr>
          <w:sz w:val="20"/>
        </w:rPr>
        <w:t>男人早泄的病因，主要受以下方面的影响，比如像男性自身心理上出现了一些问题，如在性生活被人为的突然中断，亦或是受到了一些不良的外界因素影响等，另外，缺少对性的正确认知，经常看一些刺激性的影片，时间久了就会早泄，或是男性不幸患上一些疾病，如泌尿系感染和前列腺问题，或是心脑血管疾病以及高血糖，所以疾病的发生和生活中很多方面都有关，要多方入手进行预防。</w:t>
      </w:r>
    </w:p>
    <w:p>
      <w:pPr>
        <w:spacing w:before="160" w:after="40"/>
      </w:pPr>
      <w:r>
        <w:rPr>
          <w:b/>
          <w:color w:val="646464"/>
          <w:sz w:val="18"/>
        </w:rPr>
        <w:t xml:space="preserve">[3942] </w:t>
      </w:r>
      <w:r>
        <w:rPr>
          <w:b/>
          <w:sz w:val="22"/>
        </w:rPr>
        <w:t>【早泄】</w:t>
      </w:r>
      <w:r>
        <w:rPr>
          <w:b/>
          <w:sz w:val="22"/>
        </w:rPr>
        <w:t xml:space="preserve"> 早射会有哪些诱因引起的</w:t>
      </w:r>
    </w:p>
    <w:p>
      <w:pPr>
        <w:spacing w:after="40"/>
      </w:pPr>
      <w:r>
        <w:rPr>
          <w:b/>
          <w:color w:val="0052A4"/>
          <w:sz w:val="20"/>
        </w:rPr>
        <w:t xml:space="preserve">Q: </w:t>
      </w:r>
      <w:r>
        <w:rPr>
          <w:sz w:val="20"/>
        </w:rPr>
        <w:t>52岁，男性，这两年，发现，自己在性生活方面力不从心，而且，每次才开始就已经射了，请问：早射会有哪些诱因引起的。</w:t>
      </w:r>
    </w:p>
    <w:p>
      <w:pPr>
        <w:spacing w:after="120"/>
      </w:pPr>
      <w:r>
        <w:rPr>
          <w:b/>
          <w:color w:val="008200"/>
          <w:sz w:val="20"/>
        </w:rPr>
        <w:t xml:space="preserve">A: </w:t>
      </w:r>
      <w:r>
        <w:rPr>
          <w:sz w:val="20"/>
        </w:rPr>
        <w:t>引发早泄的原因，主要受以下方面的影响，目前看来男性心理问题占大部分，男性在性生活的过程中被迫中断，或是受到一些惊吓，亦或是一些不良的外界因素干扰等，另外，缺少对性的正确认知，无节制的手淫就会引发早泄，当然，除了以上几点，男性如果得病了也会容易发生早泄，包括前列腺发生病变或是泌尿系感染，或是心脑血管疾病以及高血糖，以上这些因素均可导致早泄的发生，建议每一位男性都有所重视。</w:t>
      </w:r>
    </w:p>
    <w:p>
      <w:pPr>
        <w:spacing w:before="160" w:after="40"/>
      </w:pPr>
      <w:r>
        <w:rPr>
          <w:b/>
          <w:color w:val="646464"/>
          <w:sz w:val="18"/>
        </w:rPr>
        <w:t xml:space="preserve">[3943] </w:t>
      </w:r>
      <w:r>
        <w:rPr>
          <w:b/>
          <w:sz w:val="22"/>
        </w:rPr>
        <w:t>【早泄】</w:t>
      </w:r>
      <w:r>
        <w:rPr>
          <w:b/>
          <w:sz w:val="22"/>
        </w:rPr>
        <w:t xml:space="preserve"> 早射会是哪些因素引起的</w:t>
      </w:r>
    </w:p>
    <w:p>
      <w:pPr>
        <w:spacing w:after="40"/>
      </w:pPr>
      <w:r>
        <w:rPr>
          <w:b/>
          <w:color w:val="0052A4"/>
          <w:sz w:val="20"/>
        </w:rPr>
        <w:t xml:space="preserve">Q: </w:t>
      </w:r>
      <w:r>
        <w:rPr>
          <w:sz w:val="20"/>
        </w:rPr>
        <w:t>现在31岁了，近段时间，觉得，性生活好像不太行了，而且，才进去没一会就射了，请问：早射会是哪些因素引起的。</w:t>
      </w:r>
    </w:p>
    <w:p>
      <w:pPr>
        <w:spacing w:after="120"/>
      </w:pPr>
      <w:r>
        <w:rPr>
          <w:b/>
          <w:color w:val="008200"/>
          <w:sz w:val="20"/>
        </w:rPr>
        <w:t xml:space="preserve">A: </w:t>
      </w:r>
      <w:r>
        <w:rPr>
          <w:sz w:val="20"/>
        </w:rPr>
        <w:t>早泄情况发生的原因，主要包括这几种，首先可能是患者自身的一些心理问题导致的，像是夫妻间感情不好，性生活不愉快，或是性的初体验并不好，很多缺乏性知识的男性，长期手淫都会导致早泄，或是男性不幸患上一些疾病，如泌尿系感染和前列腺问题，或是像高血糖以及心脑血管等疾病，这边建议你在了解了早泄病因之后是可以去正确进行预防的。</w:t>
      </w:r>
    </w:p>
    <w:p>
      <w:pPr>
        <w:spacing w:before="160" w:after="40"/>
      </w:pPr>
      <w:r>
        <w:rPr>
          <w:b/>
          <w:color w:val="646464"/>
          <w:sz w:val="18"/>
        </w:rPr>
        <w:t xml:space="preserve">[3944] </w:t>
      </w:r>
      <w:r>
        <w:rPr>
          <w:b/>
          <w:sz w:val="22"/>
        </w:rPr>
        <w:t>【早泄】</w:t>
      </w:r>
      <w:r>
        <w:rPr>
          <w:b/>
          <w:sz w:val="22"/>
        </w:rPr>
        <w:t xml:space="preserve"> 早射会是哪些因素引发的</w:t>
      </w:r>
    </w:p>
    <w:p>
      <w:pPr>
        <w:spacing w:after="40"/>
      </w:pPr>
      <w:r>
        <w:rPr>
          <w:b/>
          <w:color w:val="0052A4"/>
          <w:sz w:val="20"/>
        </w:rPr>
        <w:t xml:space="preserve">Q: </w:t>
      </w:r>
      <w:r>
        <w:rPr>
          <w:sz w:val="20"/>
        </w:rPr>
        <w:t>男性25岁，这段时间，感觉，自己在性生活方面力不从心，同时，才进去没一会就射了，请问：早射会是哪些因素引发的。</w:t>
      </w:r>
    </w:p>
    <w:p>
      <w:pPr>
        <w:spacing w:after="120"/>
      </w:pPr>
      <w:r>
        <w:rPr>
          <w:b/>
          <w:color w:val="008200"/>
          <w:sz w:val="20"/>
        </w:rPr>
        <w:t xml:space="preserve">A: </w:t>
      </w:r>
      <w:r>
        <w:rPr>
          <w:sz w:val="20"/>
        </w:rPr>
        <w:t>早泄情况发生的原因，常与这些方面相关，患者自身心理上有问题是比较常见的，像是夫妻间感情不好，性生活不愉快，或是性的初体验并不好，此外，对性知识了解匮乏，常常自己自慰，就会导致早泄，除了这两点，男性如果患上一些男科疾病也会诱发早泄，主要是前列腺或是泌尿系统出现问题，或是心脑血管出现问题，早泄的发生并非偶然，和患者自身有不可脱离的关系，务必要重视。</w:t>
      </w:r>
    </w:p>
    <w:p>
      <w:pPr>
        <w:spacing w:before="160" w:after="40"/>
      </w:pPr>
      <w:r>
        <w:rPr>
          <w:b/>
          <w:color w:val="646464"/>
          <w:sz w:val="18"/>
        </w:rPr>
        <w:t xml:space="preserve">[3945] </w:t>
      </w:r>
      <w:r>
        <w:rPr>
          <w:b/>
          <w:sz w:val="22"/>
        </w:rPr>
        <w:t>【早泄】</w:t>
      </w:r>
      <w:r>
        <w:rPr>
          <w:b/>
          <w:sz w:val="22"/>
        </w:rPr>
        <w:t xml:space="preserve"> 早射到底是什么因素导致的</w:t>
      </w:r>
    </w:p>
    <w:p>
      <w:pPr>
        <w:spacing w:after="40"/>
      </w:pPr>
      <w:r>
        <w:rPr>
          <w:b/>
          <w:color w:val="0052A4"/>
          <w:sz w:val="20"/>
        </w:rPr>
        <w:t xml:space="preserve">Q: </w:t>
      </w:r>
      <w:r>
        <w:rPr>
          <w:sz w:val="20"/>
        </w:rPr>
        <w:t>男人39岁，近段时间，察觉，房事不太给力，同时，每次刚进去就射了，请问：早射到底是什么因素导致的。</w:t>
      </w:r>
    </w:p>
    <w:p>
      <w:pPr>
        <w:spacing w:after="120"/>
      </w:pPr>
      <w:r>
        <w:rPr>
          <w:b/>
          <w:color w:val="008200"/>
          <w:sz w:val="20"/>
        </w:rPr>
        <w:t xml:space="preserve">A: </w:t>
      </w:r>
      <w:r>
        <w:rPr>
          <w:sz w:val="20"/>
        </w:rPr>
        <w:t>男性发生早泄的原因，和这些方面都是有关系的，心理问题的发生是其中比较主要的一点，包括像压力大，情绪焦虑，以及对性生活的过于担忧等，再者，一些男性如果缺少对性知识的认知，频繁手淫就可能导致早泄，或是男性不幸患上一些疾病，常见的有前列腺和泌尿系问题，或是像高血糖以及心脑血管等疾病，所以早泄的发生和很多因素都有关，要正确预防。</w:t>
      </w:r>
    </w:p>
    <w:p>
      <w:pPr>
        <w:spacing w:before="160" w:after="40"/>
      </w:pPr>
      <w:r>
        <w:rPr>
          <w:b/>
          <w:color w:val="646464"/>
          <w:sz w:val="18"/>
        </w:rPr>
        <w:t xml:space="preserve">[3946] </w:t>
      </w:r>
      <w:r>
        <w:rPr>
          <w:b/>
          <w:sz w:val="22"/>
        </w:rPr>
        <w:t>【早泄】</w:t>
      </w:r>
      <w:r>
        <w:rPr>
          <w:b/>
          <w:sz w:val="22"/>
        </w:rPr>
        <w:t xml:space="preserve"> 早射会是哪些因素诱发的</w:t>
      </w:r>
    </w:p>
    <w:p>
      <w:pPr>
        <w:spacing w:after="40"/>
      </w:pPr>
      <w:r>
        <w:rPr>
          <w:b/>
          <w:color w:val="0052A4"/>
          <w:sz w:val="20"/>
        </w:rPr>
        <w:t xml:space="preserve">Q: </w:t>
      </w:r>
      <w:r>
        <w:rPr>
          <w:sz w:val="20"/>
        </w:rPr>
        <w:t>男，目前26岁，近半年，觉得，性功能变差了，而且，不足2,3分钟就射了，请问：早射会是哪些因素诱发的。</w:t>
      </w:r>
    </w:p>
    <w:p>
      <w:pPr>
        <w:spacing w:after="120"/>
      </w:pPr>
      <w:r>
        <w:rPr>
          <w:b/>
          <w:color w:val="008200"/>
          <w:sz w:val="20"/>
        </w:rPr>
        <w:t xml:space="preserve">A: </w:t>
      </w:r>
      <w:r>
        <w:rPr>
          <w:sz w:val="20"/>
        </w:rPr>
        <w:t>早泄发生的主要因素，常见的有以下几种，常见的是患者自身的心里因素，这和目前男性生活、工作压力以及患者自身的性格都是有密切关系的，另外，男性对性知识没有一个很好的了解，看一些不健康的图书、音频，就容易发生早泄，还有男性如果患病，比如像前列腺炎、前列腺钙化等，或是糖尿病，心脑血管病变等，不管病因是什么，早泄的危害是不容忽视的，务必要正确预防。</w:t>
      </w:r>
    </w:p>
    <w:p>
      <w:pPr>
        <w:spacing w:before="160" w:after="40"/>
      </w:pPr>
      <w:r>
        <w:rPr>
          <w:b/>
          <w:color w:val="646464"/>
          <w:sz w:val="18"/>
        </w:rPr>
        <w:t xml:space="preserve">[3947] </w:t>
      </w:r>
      <w:r>
        <w:rPr>
          <w:b/>
          <w:sz w:val="22"/>
        </w:rPr>
        <w:t>【早泄】</w:t>
      </w:r>
      <w:r>
        <w:rPr>
          <w:b/>
          <w:sz w:val="22"/>
        </w:rPr>
        <w:t xml:space="preserve"> 早射会是哪些因素所致的</w:t>
      </w:r>
    </w:p>
    <w:p>
      <w:pPr>
        <w:spacing w:after="40"/>
      </w:pPr>
      <w:r>
        <w:rPr>
          <w:b/>
          <w:color w:val="0052A4"/>
          <w:sz w:val="20"/>
        </w:rPr>
        <w:t xml:space="preserve">Q: </w:t>
      </w:r>
      <w:r>
        <w:rPr>
          <w:sz w:val="20"/>
        </w:rPr>
        <w:t>51岁，男性，近段时间，发现，房事大不如前，并且，不足2,3分钟就射了，请问：早射会是哪些因素所致的。</w:t>
      </w:r>
    </w:p>
    <w:p>
      <w:pPr>
        <w:spacing w:after="120"/>
      </w:pPr>
      <w:r>
        <w:rPr>
          <w:b/>
          <w:color w:val="008200"/>
          <w:sz w:val="20"/>
        </w:rPr>
        <w:t xml:space="preserve">A: </w:t>
      </w:r>
      <w:r>
        <w:rPr>
          <w:sz w:val="20"/>
        </w:rPr>
        <w:t>之所以会发生早泄，有以下这几种，其中心理问题是比较主要的，比如部分男性比较自卑，在另一半面前抬不起头，或是工作压力大，情绪焦虑等，除心理因素之外，男性如果缺少对性知识的认知，频繁手淫就可能导致早泄，再者，像一些器质性疾病也会导致早泄发生，比如一些前列腺疾病，或有糖尿病或是骨折等，所以早泄的发生和很多因素都有关，要正确预防。</w:t>
      </w:r>
    </w:p>
    <w:p>
      <w:pPr>
        <w:spacing w:before="160" w:after="40"/>
      </w:pPr>
      <w:r>
        <w:rPr>
          <w:b/>
          <w:color w:val="646464"/>
          <w:sz w:val="18"/>
        </w:rPr>
        <w:t xml:space="preserve">[3948] </w:t>
      </w:r>
      <w:r>
        <w:rPr>
          <w:b/>
          <w:sz w:val="22"/>
        </w:rPr>
        <w:t>【早泄】</w:t>
      </w:r>
      <w:r>
        <w:rPr>
          <w:b/>
          <w:sz w:val="22"/>
        </w:rPr>
        <w:t xml:space="preserve"> 早射会是哪些诱因引起的</w:t>
      </w:r>
    </w:p>
    <w:p>
      <w:pPr>
        <w:spacing w:after="40"/>
      </w:pPr>
      <w:r>
        <w:rPr>
          <w:b/>
          <w:color w:val="0052A4"/>
          <w:sz w:val="20"/>
        </w:rPr>
        <w:t xml:space="preserve">Q: </w:t>
      </w:r>
      <w:r>
        <w:rPr>
          <w:sz w:val="20"/>
        </w:rPr>
        <w:t>男，目前46岁，近一年，察觉，房事大不如前，此外，射精的时间特别快，请问：早射会是哪些诱因引起的。</w:t>
      </w:r>
    </w:p>
    <w:p>
      <w:pPr>
        <w:spacing w:after="120"/>
      </w:pPr>
      <w:r>
        <w:rPr>
          <w:b/>
          <w:color w:val="008200"/>
          <w:sz w:val="20"/>
        </w:rPr>
        <w:t xml:space="preserve">A: </w:t>
      </w:r>
      <w:r>
        <w:rPr>
          <w:sz w:val="20"/>
        </w:rPr>
        <w:t>导致出现早泄的病因，主要受到这些方面的影响，目前看来男性心理问题占大部分，这和目前男性生活、工作压力以及患者自身的性格都是有密切关系的，男性如果没有及时的接受性教育，总是手淫就会发生早泄，当然，除了以上几点，男性如果得病了也会容易发生早泄，比如像前列腺炎、前列腺钙化等，或是骨盆发生骨折，血糖高等，早泄对男性身心造成的创伤都是较大的，建议了解病因后正确预防。</w:t>
      </w:r>
    </w:p>
    <w:p>
      <w:pPr>
        <w:spacing w:before="160" w:after="40"/>
      </w:pPr>
      <w:r>
        <w:rPr>
          <w:b/>
          <w:color w:val="646464"/>
          <w:sz w:val="18"/>
        </w:rPr>
        <w:t xml:space="preserve">[3949] </w:t>
      </w:r>
      <w:r>
        <w:rPr>
          <w:b/>
          <w:sz w:val="22"/>
        </w:rPr>
        <w:t>【早泄】</w:t>
      </w:r>
      <w:r>
        <w:rPr>
          <w:b/>
          <w:sz w:val="22"/>
        </w:rPr>
        <w:t xml:space="preserve"> 早射会是哪些诱因导致的</w:t>
      </w:r>
    </w:p>
    <w:p>
      <w:pPr>
        <w:spacing w:after="40"/>
      </w:pPr>
      <w:r>
        <w:rPr>
          <w:b/>
          <w:color w:val="0052A4"/>
          <w:sz w:val="20"/>
        </w:rPr>
        <w:t xml:space="preserve">Q: </w:t>
      </w:r>
      <w:r>
        <w:rPr>
          <w:sz w:val="20"/>
        </w:rPr>
        <w:t>男，目前22岁，近半年，感觉，性功能变差了，同时，每次刚进去就射了，请问：早射会是哪些诱因导致的。</w:t>
      </w:r>
    </w:p>
    <w:p>
      <w:pPr>
        <w:spacing w:after="120"/>
      </w:pPr>
      <w:r>
        <w:rPr>
          <w:b/>
          <w:color w:val="008200"/>
          <w:sz w:val="20"/>
        </w:rPr>
        <w:t xml:space="preserve">A: </w:t>
      </w:r>
      <w:r>
        <w:rPr>
          <w:sz w:val="20"/>
        </w:rPr>
        <w:t>早泄情况发生的原因，主要受以下方面的影响，心理问题的发生是其中比较主要的一点，包括像压力大，情绪焦虑，以及对性生活的过于担忧等，此外，对性知识了解匮乏，常常手淫就会引起早泄，再者，诱发早泄的还有可能是患者自身的一些其它疾病，尤其是像前列腺和泌尿系疾病，或有糖尿病或是骨折等，所以疾病的发生和生活中很多方面都有关，要多方入手进行预防。</w:t>
      </w:r>
    </w:p>
    <w:p>
      <w:pPr>
        <w:spacing w:before="160" w:after="40"/>
      </w:pPr>
      <w:r>
        <w:rPr>
          <w:b/>
          <w:color w:val="646464"/>
          <w:sz w:val="18"/>
        </w:rPr>
        <w:t xml:space="preserve">[3950] </w:t>
      </w:r>
      <w:r>
        <w:rPr>
          <w:b/>
          <w:sz w:val="22"/>
        </w:rPr>
        <w:t>【早泄】</w:t>
      </w:r>
      <w:r>
        <w:rPr>
          <w:b/>
          <w:sz w:val="22"/>
        </w:rPr>
        <w:t xml:space="preserve"> 早射会是哪些诱因诱发的</w:t>
      </w:r>
    </w:p>
    <w:p>
      <w:pPr>
        <w:spacing w:after="40"/>
      </w:pPr>
      <w:r>
        <w:rPr>
          <w:b/>
          <w:color w:val="0052A4"/>
          <w:sz w:val="20"/>
        </w:rPr>
        <w:t xml:space="preserve">Q: </w:t>
      </w:r>
      <w:r>
        <w:rPr>
          <w:sz w:val="20"/>
        </w:rPr>
        <w:t>男性41岁，最近半个月，发觉，性生活总是提不起劲，另外，每次才开始就已经射了，请问：早射会是哪些诱因诱发的。</w:t>
      </w:r>
    </w:p>
    <w:p>
      <w:pPr>
        <w:spacing w:after="120"/>
      </w:pPr>
      <w:r>
        <w:rPr>
          <w:b/>
          <w:color w:val="008200"/>
          <w:sz w:val="20"/>
        </w:rPr>
        <w:t xml:space="preserve">A: </w:t>
      </w:r>
      <w:r>
        <w:rPr>
          <w:sz w:val="20"/>
        </w:rPr>
        <w:t>可能诱发早泄的因素，和很多方面都有关系，患者自身心理上有问题是比较常见的，比如过去性生活时受到过惊吓，有不愉快的体验等，此外，调查发现很多早泄的男性对性知识的了解少之又少，常常手淫就会引起早泄，还有如果得病了也会成为早泄的诱因之一，常见的有前列腺和泌尿系问题，或是血糖偏高，心脑血管疾病等，建议定期对性知识进行了解，并且及时疏导心理，检查身体，正确预防。</w:t>
      </w:r>
    </w:p>
    <w:p>
      <w:pPr>
        <w:spacing w:before="160" w:after="40"/>
      </w:pPr>
      <w:r>
        <w:rPr>
          <w:b/>
          <w:color w:val="646464"/>
          <w:sz w:val="18"/>
        </w:rPr>
        <w:t xml:space="preserve">[3951] </w:t>
      </w:r>
      <w:r>
        <w:rPr>
          <w:b/>
          <w:sz w:val="22"/>
        </w:rPr>
        <w:t>【早泄】</w:t>
      </w:r>
      <w:r>
        <w:rPr>
          <w:b/>
          <w:sz w:val="22"/>
        </w:rPr>
        <w:t xml:space="preserve"> 早射会是哪些诱因引发的</w:t>
      </w:r>
    </w:p>
    <w:p>
      <w:pPr>
        <w:spacing w:after="40"/>
      </w:pPr>
      <w:r>
        <w:rPr>
          <w:b/>
          <w:color w:val="0052A4"/>
          <w:sz w:val="20"/>
        </w:rPr>
        <w:t xml:space="preserve">Q: </w:t>
      </w:r>
      <w:r>
        <w:rPr>
          <w:sz w:val="20"/>
        </w:rPr>
        <w:t>男人53岁，近半年，感觉，性功能变差了，而且，射精的时间特别快，请问：早射会是哪些诱因引发的。</w:t>
      </w:r>
    </w:p>
    <w:p>
      <w:pPr>
        <w:spacing w:after="120"/>
      </w:pPr>
      <w:r>
        <w:rPr>
          <w:b/>
          <w:color w:val="008200"/>
          <w:sz w:val="20"/>
        </w:rPr>
        <w:t xml:space="preserve">A: </w:t>
      </w:r>
      <w:r>
        <w:rPr>
          <w:sz w:val="20"/>
        </w:rPr>
        <w:t>可能诱发早泄的因素，常见的有以下几种，首先可能是患者出现了一些心理问题，比如像夫妻感情不和，或是第一次性体验不愉快，男性如果没有及时的接受性教育，长期手淫都会导致早泄，还有比较严重的一点，那就是一些器质性疾病的发生，比如前列腺疾病或是泌尿系感染，或有糖尿病或是骨折等，以上这些因素均可导致早泄的发生，建议每一位男性都有所重视。</w:t>
      </w:r>
    </w:p>
    <w:p>
      <w:pPr>
        <w:spacing w:before="160" w:after="40"/>
      </w:pPr>
      <w:r>
        <w:rPr>
          <w:b/>
          <w:color w:val="646464"/>
          <w:sz w:val="18"/>
        </w:rPr>
        <w:t xml:space="preserve">[3952] </w:t>
      </w:r>
      <w:r>
        <w:rPr>
          <w:b/>
          <w:sz w:val="22"/>
        </w:rPr>
        <w:t>【早泄】</w:t>
      </w:r>
      <w:r>
        <w:rPr>
          <w:b/>
          <w:sz w:val="22"/>
        </w:rPr>
        <w:t xml:space="preserve"> 早射会是哪些诱因所致的</w:t>
      </w:r>
    </w:p>
    <w:p>
      <w:pPr>
        <w:spacing w:after="40"/>
      </w:pPr>
      <w:r>
        <w:rPr>
          <w:b/>
          <w:color w:val="0052A4"/>
          <w:sz w:val="20"/>
        </w:rPr>
        <w:t xml:space="preserve">Q: </w:t>
      </w:r>
      <w:r>
        <w:rPr>
          <w:sz w:val="20"/>
        </w:rPr>
        <w:t>男性，现在43岁，最近半个月，感觉，性生活好像不太行了，此外，很快就射了，请问：早射会是哪些诱因所致的。</w:t>
      </w:r>
    </w:p>
    <w:p>
      <w:pPr>
        <w:spacing w:after="120"/>
      </w:pPr>
      <w:r>
        <w:rPr>
          <w:b/>
          <w:color w:val="008200"/>
          <w:sz w:val="20"/>
        </w:rPr>
        <w:t xml:space="preserve">A: </w:t>
      </w:r>
      <w:r>
        <w:rPr>
          <w:sz w:val="20"/>
        </w:rPr>
        <w:t>早泄情况发生的原因，受到这些方面的影响，其中心理问题是比较主要的，比如像夫妻感情不和，或是第一次性体验不愉快，另外还有对性知识认知的匮乏，总是手淫就会发生早泄，还有比较严重的一点，那就是一些器质性疾病的发生，比如尿道感染或是前列腺问题，或是血糖高，心脑血管不好，早泄一旦发生治疗起来难度就很大，建议男性们在生活中务必要积极预防。</w:t>
      </w:r>
    </w:p>
    <w:p>
      <w:pPr>
        <w:spacing w:before="160" w:after="40"/>
      </w:pPr>
      <w:r>
        <w:rPr>
          <w:b/>
          <w:color w:val="646464"/>
          <w:sz w:val="18"/>
        </w:rPr>
        <w:t xml:space="preserve">[3953] </w:t>
      </w:r>
      <w:r>
        <w:rPr>
          <w:b/>
          <w:sz w:val="22"/>
        </w:rPr>
        <w:t>【早泄】</w:t>
      </w:r>
      <w:r>
        <w:rPr>
          <w:b/>
          <w:sz w:val="22"/>
        </w:rPr>
        <w:t xml:space="preserve"> 早射会是哪些原因导致的</w:t>
      </w:r>
    </w:p>
    <w:p>
      <w:pPr>
        <w:spacing w:after="40"/>
      </w:pPr>
      <w:r>
        <w:rPr>
          <w:b/>
          <w:color w:val="0052A4"/>
          <w:sz w:val="20"/>
        </w:rPr>
        <w:t xml:space="preserve">Q: </w:t>
      </w:r>
      <w:r>
        <w:rPr>
          <w:sz w:val="20"/>
        </w:rPr>
        <w:t>男性，现在33岁，最近几年，发觉，房事大不如前，另外，射精的时间特别快，请问：早射会是哪些原因导致的。</w:t>
      </w:r>
    </w:p>
    <w:p>
      <w:pPr>
        <w:spacing w:after="120"/>
      </w:pPr>
      <w:r>
        <w:rPr>
          <w:b/>
          <w:color w:val="008200"/>
          <w:sz w:val="20"/>
        </w:rPr>
        <w:t xml:space="preserve">A: </w:t>
      </w:r>
      <w:r>
        <w:rPr>
          <w:sz w:val="20"/>
        </w:rPr>
        <w:t>出现早泄情况的主因，有以下几种，心理问题是其中比较主要的因素，男性在性生活的过程中被迫中断，或是受到一些惊吓，亦或是一些不良的外界因素干扰等，其次，像一些对性知识并不了解的男性，常常手淫就会引起早泄，当然，除了以上几点，男性如果得病了也会容易发生早泄，如泌尿系感染和前列腺问题，或是血糖偏高，心脑血管疾病等，所以早泄的发生和很多因素都有关，要正确预防。</w:t>
      </w:r>
    </w:p>
    <w:p>
      <w:pPr>
        <w:spacing w:before="160" w:after="40"/>
      </w:pPr>
      <w:r>
        <w:rPr>
          <w:b/>
          <w:color w:val="646464"/>
          <w:sz w:val="18"/>
        </w:rPr>
        <w:t xml:space="preserve">[3954] </w:t>
      </w:r>
      <w:r>
        <w:rPr>
          <w:b/>
          <w:sz w:val="22"/>
        </w:rPr>
        <w:t>【早泄】</w:t>
      </w:r>
      <w:r>
        <w:rPr>
          <w:b/>
          <w:sz w:val="22"/>
        </w:rPr>
        <w:t xml:space="preserve"> 早射会是哪些原因引起的</w:t>
      </w:r>
    </w:p>
    <w:p>
      <w:pPr>
        <w:spacing w:after="40"/>
      </w:pPr>
      <w:r>
        <w:rPr>
          <w:b/>
          <w:color w:val="0052A4"/>
          <w:sz w:val="20"/>
        </w:rPr>
        <w:t xml:space="preserve">Q: </w:t>
      </w:r>
      <w:r>
        <w:rPr>
          <w:sz w:val="20"/>
        </w:rPr>
        <w:t>男，目前51岁，近半年，发觉，性功能变差了，另外，每次才开始就已经射了，请问：早射会是哪些原因引起的。</w:t>
      </w:r>
    </w:p>
    <w:p>
      <w:pPr>
        <w:spacing w:after="120"/>
      </w:pPr>
      <w:r>
        <w:rPr>
          <w:b/>
          <w:color w:val="008200"/>
          <w:sz w:val="20"/>
        </w:rPr>
        <w:t xml:space="preserve">A: </w:t>
      </w:r>
      <w:r>
        <w:rPr>
          <w:sz w:val="20"/>
        </w:rPr>
        <w:t>男人早射的病因，主要受以下方面的影响，目前看来主要是患者心理上出现了一些问题，包括像压力大，情绪焦虑，以及对性生活的过于担忧等，再者，一些男性如果缺少对性知识的认知，经常观摩一些刺激性的图文、视频均可导致早泄，或者说，患有一些器质性的疾病，像是前列腺炎症啦，尿路感染等，或有糖尿病或是骨折等，这边建议你在了解了早泄病因之后是可以去正确进行预防的。</w:t>
      </w:r>
    </w:p>
    <w:p>
      <w:pPr>
        <w:spacing w:before="160" w:after="40"/>
      </w:pPr>
      <w:r>
        <w:rPr>
          <w:b/>
          <w:color w:val="646464"/>
          <w:sz w:val="18"/>
        </w:rPr>
        <w:t xml:space="preserve">[3955] </w:t>
      </w:r>
      <w:r>
        <w:rPr>
          <w:b/>
          <w:sz w:val="22"/>
        </w:rPr>
        <w:t>【早泄】</w:t>
      </w:r>
      <w:r>
        <w:rPr>
          <w:b/>
          <w:sz w:val="22"/>
        </w:rPr>
        <w:t xml:space="preserve"> 射精快究竟是什么诱因引起的</w:t>
      </w:r>
    </w:p>
    <w:p>
      <w:pPr>
        <w:spacing w:after="40"/>
      </w:pPr>
      <w:r>
        <w:rPr>
          <w:b/>
          <w:color w:val="0052A4"/>
          <w:sz w:val="20"/>
        </w:rPr>
        <w:t xml:space="preserve">Q: </w:t>
      </w:r>
      <w:r>
        <w:rPr>
          <w:sz w:val="20"/>
        </w:rPr>
        <w:t>29岁，男性，最近几年，察觉，自己在性生活方面力不从心，另外，每次才开始就已经射了，请问：射精快究竟是什么诱因引起的。</w:t>
      </w:r>
    </w:p>
    <w:p>
      <w:pPr>
        <w:spacing w:after="120"/>
      </w:pPr>
      <w:r>
        <w:rPr>
          <w:b/>
          <w:color w:val="008200"/>
          <w:sz w:val="20"/>
        </w:rPr>
        <w:t xml:space="preserve">A: </w:t>
      </w:r>
      <w:r>
        <w:rPr>
          <w:sz w:val="20"/>
        </w:rPr>
        <w:t>引发早泄的主要病因，主要包括这些，心理因素是其中比较主要的，比如，当代男性的压力是比较大的，所以长期处于高度紧张的状态，其次，像一些对性知识并不了解的男性，常常自己自慰，就会导致早泄，再者，诱发早泄的还有可能是患者自身的一些其它疾病，比如像前列腺炎、前列腺钙化等，或是像一些心脑血管疾病，早泄的发生并非偶然，和患者自身有不可脱离的关系，务必要重视。</w:t>
      </w:r>
    </w:p>
    <w:p>
      <w:pPr>
        <w:spacing w:before="160" w:after="40"/>
      </w:pPr>
      <w:r>
        <w:rPr>
          <w:b/>
          <w:color w:val="646464"/>
          <w:sz w:val="18"/>
        </w:rPr>
        <w:t xml:space="preserve">[3956] </w:t>
      </w:r>
      <w:r>
        <w:rPr>
          <w:b/>
          <w:sz w:val="22"/>
        </w:rPr>
        <w:t>【早泄】</w:t>
      </w:r>
      <w:r>
        <w:rPr>
          <w:b/>
          <w:sz w:val="22"/>
        </w:rPr>
        <w:t xml:space="preserve"> 射精快究竟是什么诱因所致的</w:t>
      </w:r>
    </w:p>
    <w:p>
      <w:pPr>
        <w:spacing w:after="40"/>
      </w:pPr>
      <w:r>
        <w:rPr>
          <w:b/>
          <w:color w:val="0052A4"/>
          <w:sz w:val="20"/>
        </w:rPr>
        <w:t xml:space="preserve">Q: </w:t>
      </w:r>
      <w:r>
        <w:rPr>
          <w:sz w:val="20"/>
        </w:rPr>
        <w:t>40岁，男性，近半年，觉得，房事不太给力，同时，每次才开始就已经射了，请问：射精快究竟是什么诱因所致的。</w:t>
      </w:r>
    </w:p>
    <w:p>
      <w:pPr>
        <w:spacing w:after="120"/>
      </w:pPr>
      <w:r>
        <w:rPr>
          <w:b/>
          <w:color w:val="008200"/>
          <w:sz w:val="20"/>
        </w:rPr>
        <w:t xml:space="preserve">A: </w:t>
      </w:r>
      <w:r>
        <w:rPr>
          <w:sz w:val="20"/>
        </w:rPr>
        <w:t>可能诱发早泄的因素，主要包括以下几种，首先可能是患者自身的一些心理问题导致的，如在性生活被人为的突然中断，亦或是受到了一些不良的外界因素影响等，此外，调查发现很多早泄的男性对性知识的了解少之又少，长期观看不良视频就会引发早泄，或者如果男性患有一些疾病，也是会诱发早泄的，像是前列腺炎症啦，尿路感染等，或是骨盆骨折以及高血糖等，所以男性要正确了解性知识，保持健康，预防早泄发生。</w:t>
      </w:r>
    </w:p>
    <w:p>
      <w:pPr>
        <w:spacing w:before="160" w:after="40"/>
      </w:pPr>
      <w:r>
        <w:rPr>
          <w:b/>
          <w:color w:val="646464"/>
          <w:sz w:val="18"/>
        </w:rPr>
        <w:t xml:space="preserve">[3957] </w:t>
      </w:r>
      <w:r>
        <w:rPr>
          <w:b/>
          <w:sz w:val="22"/>
        </w:rPr>
        <w:t>【早泄】</w:t>
      </w:r>
      <w:r>
        <w:rPr>
          <w:b/>
          <w:sz w:val="22"/>
        </w:rPr>
        <w:t xml:space="preserve"> 射精快究竟是什么诱因引发的</w:t>
      </w:r>
    </w:p>
    <w:p>
      <w:pPr>
        <w:spacing w:after="40"/>
      </w:pPr>
      <w:r>
        <w:rPr>
          <w:b/>
          <w:color w:val="0052A4"/>
          <w:sz w:val="20"/>
        </w:rPr>
        <w:t xml:space="preserve">Q: </w:t>
      </w:r>
      <w:r>
        <w:rPr>
          <w:sz w:val="20"/>
        </w:rPr>
        <w:t>今年39岁，近一年，发觉，性生活好像不太行了，并且，每次才开始就已经射了，请问：射精快究竟是什么诱因引发的。</w:t>
      </w:r>
    </w:p>
    <w:p>
      <w:pPr>
        <w:spacing w:after="120"/>
      </w:pPr>
      <w:r>
        <w:rPr>
          <w:b/>
          <w:color w:val="008200"/>
          <w:sz w:val="20"/>
        </w:rPr>
        <w:t xml:space="preserve">A: </w:t>
      </w:r>
      <w:r>
        <w:rPr>
          <w:sz w:val="20"/>
        </w:rPr>
        <w:t>导致出现早泄的病因，常见的有这几种，心理因素是其中比较主要的，如在性生活被人为的突然中断，亦或是受到了一些不良的外界因素影响等，另外，男性如果缺少对性知识的了解，经常看一些刺激性的影片，时间久了就会早泄，或是男性本身有一些疾病，包括前列腺和泌尿系的一些炎症感染，或是血糖高，心脑血管不好，早泄的病因多且复杂，希望了解后能够正确预防。</w:t>
      </w:r>
    </w:p>
    <w:p>
      <w:pPr>
        <w:spacing w:before="160" w:after="40"/>
      </w:pPr>
      <w:r>
        <w:rPr>
          <w:b/>
          <w:color w:val="646464"/>
          <w:sz w:val="18"/>
        </w:rPr>
        <w:t xml:space="preserve">[3958] </w:t>
      </w:r>
      <w:r>
        <w:rPr>
          <w:b/>
          <w:sz w:val="22"/>
        </w:rPr>
        <w:t>【早泄】</w:t>
      </w:r>
      <w:r>
        <w:rPr>
          <w:b/>
          <w:sz w:val="22"/>
        </w:rPr>
        <w:t xml:space="preserve"> 射精快究竟是什么诱因诱发的</w:t>
      </w:r>
    </w:p>
    <w:p>
      <w:pPr>
        <w:spacing w:after="40"/>
      </w:pPr>
      <w:r>
        <w:rPr>
          <w:b/>
          <w:color w:val="0052A4"/>
          <w:sz w:val="20"/>
        </w:rPr>
        <w:t xml:space="preserve">Q: </w:t>
      </w:r>
      <w:r>
        <w:rPr>
          <w:sz w:val="20"/>
        </w:rPr>
        <w:t>男性38岁，这两年，察觉，房事大不如前，另外，很快就射了，请问：射精快究竟是什么诱因诱发的。</w:t>
      </w:r>
    </w:p>
    <w:p>
      <w:pPr>
        <w:spacing w:after="120"/>
      </w:pPr>
      <w:r>
        <w:rPr>
          <w:b/>
          <w:color w:val="008200"/>
          <w:sz w:val="20"/>
        </w:rPr>
        <w:t xml:space="preserve">A: </w:t>
      </w:r>
      <w:r>
        <w:rPr>
          <w:sz w:val="20"/>
        </w:rPr>
        <w:t>早泄情况发生的原因，与很多方面都有关联，首当其冲的就是患者自身的心理因素，比如，当代男性的压力是比较大的，所以长期处于高度紧张的状态，另外，男性如果缺少对性知识的了解，手淫过度，早泄就会发生，或是男性不幸患上一些疾病，比如一些男性疾病，前列腺炎、前列腺增生等，或是像高血糖以及心脑血管等疾病，早泄一旦发生治疗起来难度就很大，建议男性们在生活中务必要积极预防。</w:t>
      </w:r>
    </w:p>
    <w:p>
      <w:pPr>
        <w:spacing w:before="160" w:after="40"/>
      </w:pPr>
      <w:r>
        <w:rPr>
          <w:b/>
          <w:color w:val="646464"/>
          <w:sz w:val="18"/>
        </w:rPr>
        <w:t xml:space="preserve">[3959] </w:t>
      </w:r>
      <w:r>
        <w:rPr>
          <w:b/>
          <w:sz w:val="22"/>
        </w:rPr>
        <w:t>【早泄】</w:t>
      </w:r>
      <w:r>
        <w:rPr>
          <w:b/>
          <w:sz w:val="22"/>
        </w:rPr>
        <w:t xml:space="preserve"> 射精快究竟是什么原因导致的</w:t>
      </w:r>
    </w:p>
    <w:p>
      <w:pPr>
        <w:spacing w:after="40"/>
      </w:pPr>
      <w:r>
        <w:rPr>
          <w:b/>
          <w:color w:val="0052A4"/>
          <w:sz w:val="20"/>
        </w:rPr>
        <w:t xml:space="preserve">Q: </w:t>
      </w:r>
      <w:r>
        <w:rPr>
          <w:sz w:val="20"/>
        </w:rPr>
        <w:t>男性29岁，这段时间，察觉，房事大不如前，另外，每次才开始就已经射了，请问：射精快究竟是什么原因导致的。</w:t>
      </w:r>
    </w:p>
    <w:p>
      <w:pPr>
        <w:spacing w:after="120"/>
      </w:pPr>
      <w:r>
        <w:rPr>
          <w:b/>
          <w:color w:val="008200"/>
          <w:sz w:val="20"/>
        </w:rPr>
        <w:t xml:space="preserve">A: </w:t>
      </w:r>
      <w:r>
        <w:rPr>
          <w:sz w:val="20"/>
        </w:rPr>
        <w:t>导致早泄发生的因素，主要是这几种，其中心理问题是比较主要的，比如一些男性可能幼时看到过一些不良的事件，或是第一次的性体验并不是很愉快等，另外，缺少对性的正确认知，长期手淫都会导致早泄，还有就是一些器质性疾病了，比如一些前列腺疾病，或是有心脑血管病变等，早泄对男性身心造成的创伤都是较大的，建议了解病因后正确预防。</w:t>
      </w:r>
    </w:p>
    <w:p>
      <w:pPr>
        <w:spacing w:before="160" w:after="40"/>
      </w:pPr>
      <w:r>
        <w:rPr>
          <w:b/>
          <w:color w:val="646464"/>
          <w:sz w:val="18"/>
        </w:rPr>
        <w:t xml:space="preserve">[3960] </w:t>
      </w:r>
      <w:r>
        <w:rPr>
          <w:b/>
          <w:sz w:val="22"/>
        </w:rPr>
        <w:t>【早泄】</w:t>
      </w:r>
      <w:r>
        <w:rPr>
          <w:b/>
          <w:sz w:val="22"/>
        </w:rPr>
        <w:t xml:space="preserve"> 射精快究竟是什么原因引发的</w:t>
      </w:r>
    </w:p>
    <w:p>
      <w:pPr>
        <w:spacing w:after="40"/>
      </w:pPr>
      <w:r>
        <w:rPr>
          <w:b/>
          <w:color w:val="0052A4"/>
          <w:sz w:val="20"/>
        </w:rPr>
        <w:t xml:space="preserve">Q: </w:t>
      </w:r>
      <w:r>
        <w:rPr>
          <w:sz w:val="20"/>
        </w:rPr>
        <w:t>男性，现在36岁，近半年，发觉，房事大不如前，另外，每次刚进去就射了，请问：射精快究竟是什么原因引发的。</w:t>
      </w:r>
    </w:p>
    <w:p>
      <w:pPr>
        <w:spacing w:after="120"/>
      </w:pPr>
      <w:r>
        <w:rPr>
          <w:b/>
          <w:color w:val="008200"/>
          <w:sz w:val="20"/>
        </w:rPr>
        <w:t xml:space="preserve">A: </w:t>
      </w:r>
      <w:r>
        <w:rPr>
          <w:sz w:val="20"/>
        </w:rPr>
        <w:t>导致早泄发生的因素，与很多方面都有关联，首先可能是患者出现了一些心理问题，这和目前男性生活、工作压力以及患者自身的性格都是有密切关系的，另外，缺少对性的正确认知，长期自慰均可引起早泄，再者，像一些器质性疾病也会导致早泄发生，像是前列腺炎症啦，尿路感染等，或是血糖偏高，心脑血管疾病等，所以对于男性而言预防早泄是需要从很多方面入手的。</w:t>
      </w:r>
    </w:p>
    <w:p>
      <w:pPr>
        <w:spacing w:before="160" w:after="40"/>
      </w:pPr>
      <w:r>
        <w:rPr>
          <w:b/>
          <w:color w:val="646464"/>
          <w:sz w:val="18"/>
        </w:rPr>
        <w:t xml:space="preserve">[3961] </w:t>
      </w:r>
      <w:r>
        <w:rPr>
          <w:b/>
          <w:sz w:val="22"/>
        </w:rPr>
        <w:t>【早泄】</w:t>
      </w:r>
      <w:r>
        <w:rPr>
          <w:b/>
          <w:sz w:val="22"/>
        </w:rPr>
        <w:t xml:space="preserve"> 射精快究竟是什么原因引起的</w:t>
      </w:r>
    </w:p>
    <w:p>
      <w:pPr>
        <w:spacing w:after="40"/>
      </w:pPr>
      <w:r>
        <w:rPr>
          <w:b/>
          <w:color w:val="0052A4"/>
          <w:sz w:val="20"/>
        </w:rPr>
        <w:t xml:space="preserve">Q: </w:t>
      </w:r>
      <w:r>
        <w:rPr>
          <w:sz w:val="20"/>
        </w:rPr>
        <w:t>51岁，男性，近段时间，察觉，性生活好像不太行了，此外，很快就射了，请问：射精快究竟是什么原因引起的。</w:t>
      </w:r>
    </w:p>
    <w:p>
      <w:pPr>
        <w:spacing w:after="120"/>
      </w:pPr>
      <w:r>
        <w:rPr>
          <w:b/>
          <w:color w:val="008200"/>
          <w:sz w:val="20"/>
        </w:rPr>
        <w:t xml:space="preserve">A: </w:t>
      </w:r>
      <w:r>
        <w:rPr>
          <w:sz w:val="20"/>
        </w:rPr>
        <w:t>早泄情况发生的原因，主要是这几种，目前看来男性心理问题占大部分，比如部分男性比较自卑，在另一半面前抬不起头，或是工作压力大，情绪焦虑等，另外，缺少对性的正确认知，长期手淫、自慰，就是早泄主因之一，当然，除了以上几点，男性如果得病了也会容易发生早泄，比如前列腺疾病或是泌尿系感染，还有就是有心脑血管疾病的情况下，早泄的病因多且复杂，希望了解后能够正确预防。</w:t>
      </w:r>
    </w:p>
    <w:p>
      <w:pPr>
        <w:spacing w:before="160" w:after="40"/>
      </w:pPr>
      <w:r>
        <w:rPr>
          <w:b/>
          <w:color w:val="646464"/>
          <w:sz w:val="18"/>
        </w:rPr>
        <w:t xml:space="preserve">[3962] </w:t>
      </w:r>
      <w:r>
        <w:rPr>
          <w:b/>
          <w:sz w:val="22"/>
        </w:rPr>
        <w:t>【早泄】</w:t>
      </w:r>
      <w:r>
        <w:rPr>
          <w:b/>
          <w:sz w:val="22"/>
        </w:rPr>
        <w:t xml:space="preserve"> 早射会是什么原因引发的</w:t>
      </w:r>
    </w:p>
    <w:p>
      <w:pPr>
        <w:spacing w:after="40"/>
      </w:pPr>
      <w:r>
        <w:rPr>
          <w:b/>
          <w:color w:val="0052A4"/>
          <w:sz w:val="20"/>
        </w:rPr>
        <w:t xml:space="preserve">Q: </w:t>
      </w:r>
      <w:r>
        <w:rPr>
          <w:sz w:val="20"/>
        </w:rPr>
        <w:t>男人22岁，最近半个月，发现，房事大不如前，并且，每次刚进去就射了，请问：早射会是什么原因引发的。</w:t>
      </w:r>
    </w:p>
    <w:p>
      <w:pPr>
        <w:spacing w:after="120"/>
      </w:pPr>
      <w:r>
        <w:rPr>
          <w:b/>
          <w:color w:val="008200"/>
          <w:sz w:val="20"/>
        </w:rPr>
        <w:t xml:space="preserve">A: </w:t>
      </w:r>
      <w:r>
        <w:rPr>
          <w:sz w:val="20"/>
        </w:rPr>
        <w:t>导致早泄发生的因素，和以下几个方面有关，其中较为常见的就是心理因素，比如一些男性可能幼时看到过一些不良的事件，或是第一次的性体验并不是很愉快等，也可能是因为患者自身缺少性知识，经常观摩一些刺激性的图文、视频均可导致早泄，或是像一些疾病的发生也是早泄的诱因之一，像是前列腺炎症啦，尿路感染等，或是心脑血管和糖尿病等，所以早泄的发生和很多因素都有关，要正确预防。</w:t>
      </w:r>
    </w:p>
    <w:p>
      <w:pPr>
        <w:spacing w:before="160" w:after="40"/>
      </w:pPr>
      <w:r>
        <w:rPr>
          <w:b/>
          <w:color w:val="646464"/>
          <w:sz w:val="18"/>
        </w:rPr>
        <w:t xml:space="preserve">[3963] </w:t>
      </w:r>
      <w:r>
        <w:rPr>
          <w:b/>
          <w:sz w:val="22"/>
        </w:rPr>
        <w:t>【早泄】</w:t>
      </w:r>
      <w:r>
        <w:rPr>
          <w:b/>
          <w:sz w:val="22"/>
        </w:rPr>
        <w:t xml:space="preserve"> 射精快究竟是什么原因诱发的</w:t>
      </w:r>
    </w:p>
    <w:p>
      <w:pPr>
        <w:spacing w:after="40"/>
      </w:pPr>
      <w:r>
        <w:rPr>
          <w:b/>
          <w:color w:val="0052A4"/>
          <w:sz w:val="20"/>
        </w:rPr>
        <w:t xml:space="preserve">Q: </w:t>
      </w:r>
      <w:r>
        <w:rPr>
          <w:sz w:val="20"/>
        </w:rPr>
        <w:t>男性33岁，近段时间，觉得，自己在性生活方面力不从心，并且，才进去没一会就射了，请问：射精快究竟是什么原因诱发的。</w:t>
      </w:r>
    </w:p>
    <w:p>
      <w:pPr>
        <w:spacing w:after="120"/>
      </w:pPr>
      <w:r>
        <w:rPr>
          <w:b/>
          <w:color w:val="008200"/>
          <w:sz w:val="20"/>
        </w:rPr>
        <w:t xml:space="preserve">A: </w:t>
      </w:r>
      <w:r>
        <w:rPr>
          <w:sz w:val="20"/>
        </w:rPr>
        <w:t>男性早泄的主因，有以下这几种，首先可能是患者自身的一些心理问题导致的，比如部分男性比较自卑，在另一半面前抬不起头，或是工作压力大，情绪焦虑等，除心理因素之外，男性如果缺少对性知识的认知，长期自慰均可引起早泄，再者，诱发早泄的还有可能是患者自身的一些其它疾病，比如前列腺疾病或是泌尿系感染，或是心脑血管出现问题，所以疾病的发生和生活中很多方面都有关，要多方入手进行预防。</w:t>
      </w:r>
    </w:p>
    <w:p>
      <w:pPr>
        <w:spacing w:before="160" w:after="40"/>
      </w:pPr>
      <w:r>
        <w:rPr>
          <w:b/>
          <w:color w:val="646464"/>
          <w:sz w:val="18"/>
        </w:rPr>
        <w:t xml:space="preserve">[3964] </w:t>
      </w:r>
      <w:r>
        <w:rPr>
          <w:b/>
          <w:sz w:val="22"/>
        </w:rPr>
        <w:t>【早泄】</w:t>
      </w:r>
      <w:r>
        <w:rPr>
          <w:b/>
          <w:sz w:val="22"/>
        </w:rPr>
        <w:t xml:space="preserve"> 射精快究竟是什么病因导致的</w:t>
      </w:r>
    </w:p>
    <w:p>
      <w:pPr>
        <w:spacing w:after="40"/>
      </w:pPr>
      <w:r>
        <w:rPr>
          <w:b/>
          <w:color w:val="0052A4"/>
          <w:sz w:val="20"/>
        </w:rPr>
        <w:t xml:space="preserve">Q: </w:t>
      </w:r>
      <w:r>
        <w:rPr>
          <w:sz w:val="20"/>
        </w:rPr>
        <w:t>今年41岁，近段时间，察觉，房事不太给力，同时，很快就射了，请问：射精快究竟是什么病因导致的。</w:t>
      </w:r>
    </w:p>
    <w:p>
      <w:pPr>
        <w:spacing w:after="120"/>
      </w:pPr>
      <w:r>
        <w:rPr>
          <w:b/>
          <w:color w:val="008200"/>
          <w:sz w:val="20"/>
        </w:rPr>
        <w:t xml:space="preserve">A: </w:t>
      </w:r>
      <w:r>
        <w:rPr>
          <w:sz w:val="20"/>
        </w:rPr>
        <w:t>早泄的发生因素，受到这些方面的影响，患者自身心理上有问题是比较常见的，比如患者在过去的性生活中有过一些不愉快的体验，或是受到过惊吓，除心理因素之外，男性如果缺少对性知识的认知，长期观看不良视频就会引发早泄，还有就是一些器质性疾病了，如泌尿系感染和前列腺问题，或是有心脑血管病变等，以上这些因素均可导致早泄的发生，建议每一位男性都有所重视。</w:t>
      </w:r>
    </w:p>
    <w:p>
      <w:pPr>
        <w:spacing w:before="160" w:after="40"/>
      </w:pPr>
      <w:r>
        <w:rPr>
          <w:b/>
          <w:color w:val="646464"/>
          <w:sz w:val="18"/>
        </w:rPr>
        <w:t xml:space="preserve">[3965] </w:t>
      </w:r>
      <w:r>
        <w:rPr>
          <w:b/>
          <w:sz w:val="22"/>
        </w:rPr>
        <w:t>【早泄】</w:t>
      </w:r>
      <w:r>
        <w:rPr>
          <w:b/>
          <w:sz w:val="22"/>
        </w:rPr>
        <w:t xml:space="preserve"> 射精快究竟是什么病因引发的</w:t>
      </w:r>
    </w:p>
    <w:p>
      <w:pPr>
        <w:spacing w:after="40"/>
      </w:pPr>
      <w:r>
        <w:rPr>
          <w:b/>
          <w:color w:val="0052A4"/>
          <w:sz w:val="20"/>
        </w:rPr>
        <w:t xml:space="preserve">Q: </w:t>
      </w:r>
      <w:r>
        <w:rPr>
          <w:sz w:val="20"/>
        </w:rPr>
        <w:t>男性，现在45岁，最近半年，觉得，性生活总是提不起劲，而且，每次刚进去就射了，请问：射精快究竟是什么病因引发的。</w:t>
      </w:r>
    </w:p>
    <w:p>
      <w:pPr>
        <w:spacing w:after="120"/>
      </w:pPr>
      <w:r>
        <w:rPr>
          <w:b/>
          <w:color w:val="008200"/>
          <w:sz w:val="20"/>
        </w:rPr>
        <w:t xml:space="preserve">A: </w:t>
      </w:r>
      <w:r>
        <w:rPr>
          <w:sz w:val="20"/>
        </w:rPr>
        <w:t>出现早泄情况的主因，主要是这几种，首先可能是患者出现了一些心理问题，比如像夫妻感情不和，或是第一次性体验不愉快，此外，和男性对性知识的漠视，长期手淫、自慰，就是早泄主因之一，除了这两点，男性如果患上一些男科疾病也会诱发早泄，包括前列腺发生病变或是泌尿系感染，或是心脑血管疾病以及高血糖，早泄的病因并不单一，了解后务必要正确预防。</w:t>
      </w:r>
    </w:p>
    <w:p>
      <w:pPr>
        <w:spacing w:before="160" w:after="40"/>
      </w:pPr>
      <w:r>
        <w:rPr>
          <w:b/>
          <w:color w:val="646464"/>
          <w:sz w:val="18"/>
        </w:rPr>
        <w:t xml:space="preserve">[3966] </w:t>
      </w:r>
      <w:r>
        <w:rPr>
          <w:b/>
          <w:sz w:val="22"/>
        </w:rPr>
        <w:t>【早泄】</w:t>
      </w:r>
      <w:r>
        <w:rPr>
          <w:b/>
          <w:sz w:val="22"/>
        </w:rPr>
        <w:t xml:space="preserve"> 射精快究竟是什么方面引起的</w:t>
      </w:r>
    </w:p>
    <w:p>
      <w:pPr>
        <w:spacing w:after="40"/>
      </w:pPr>
      <w:r>
        <w:rPr>
          <w:b/>
          <w:color w:val="0052A4"/>
          <w:sz w:val="20"/>
        </w:rPr>
        <w:t xml:space="preserve">Q: </w:t>
      </w:r>
      <w:r>
        <w:rPr>
          <w:sz w:val="20"/>
        </w:rPr>
        <w:t>28岁，男性，最近半个月，发觉，自己在性生活方面力不从心，另外，很快就射了，请问：射精快究竟是什么方面引起的。</w:t>
      </w:r>
    </w:p>
    <w:p>
      <w:pPr>
        <w:spacing w:after="120"/>
      </w:pPr>
      <w:r>
        <w:rPr>
          <w:b/>
          <w:color w:val="008200"/>
          <w:sz w:val="20"/>
        </w:rPr>
        <w:t xml:space="preserve">A: </w:t>
      </w:r>
      <w:r>
        <w:rPr>
          <w:sz w:val="20"/>
        </w:rPr>
        <w:t>导致早泄发生的因素，常见的有以下几种，常见的是患者自身的心里因素，男性在性生活的过程中被迫中断，或是受到一些惊吓，亦或是一些不良的外界因素干扰等，男性如果没有及时的接受性教育，长期手淫都会导致早泄，再者，诱发早泄的还有可能是患者自身的一些其它疾病，主要是前列腺或是泌尿系统出现问题，或是像一些心脑血管疾病，这边建议你在了解了早泄病因之后是可以去正确进行预防的。</w:t>
      </w:r>
    </w:p>
    <w:p>
      <w:pPr>
        <w:spacing w:before="160" w:after="40"/>
      </w:pPr>
      <w:r>
        <w:rPr>
          <w:b/>
          <w:color w:val="646464"/>
          <w:sz w:val="18"/>
        </w:rPr>
        <w:t xml:space="preserve">[3967] </w:t>
      </w:r>
      <w:r>
        <w:rPr>
          <w:b/>
          <w:sz w:val="22"/>
        </w:rPr>
        <w:t>【早泄】</w:t>
      </w:r>
      <w:r>
        <w:rPr>
          <w:b/>
          <w:sz w:val="22"/>
        </w:rPr>
        <w:t xml:space="preserve"> 射精快究竟是什么原因所致的</w:t>
      </w:r>
    </w:p>
    <w:p>
      <w:pPr>
        <w:spacing w:after="40"/>
      </w:pPr>
      <w:r>
        <w:rPr>
          <w:b/>
          <w:color w:val="0052A4"/>
          <w:sz w:val="20"/>
        </w:rPr>
        <w:t xml:space="preserve">Q: </w:t>
      </w:r>
      <w:r>
        <w:rPr>
          <w:sz w:val="20"/>
        </w:rPr>
        <w:t>男人37岁，近段时间，觉得，自己在性生活方面力不从心，并且，才进去没一会就射了，请问：射精快究竟是什么原因所致的。</w:t>
      </w:r>
    </w:p>
    <w:p>
      <w:pPr>
        <w:spacing w:after="120"/>
      </w:pPr>
      <w:r>
        <w:rPr>
          <w:b/>
          <w:color w:val="008200"/>
          <w:sz w:val="20"/>
        </w:rPr>
        <w:t xml:space="preserve">A: </w:t>
      </w:r>
      <w:r>
        <w:rPr>
          <w:sz w:val="20"/>
        </w:rPr>
        <w:t>之所以会发生早泄，主要包括这些，其中心理问题是比较主要的，比如患者在过去的性生活中有过一些不愉快的体验，或是受到过惊吓，很多缺乏性知识的男性，长期手淫、自慰，就是早泄主因之一，还有男性如果患病，如前列腺炎、泌尿系统感染，或是有心脑血管病变等，所以导致早泄发生的因素很多，要从多方面入手进行预防。</w:t>
      </w:r>
    </w:p>
    <w:p>
      <w:pPr>
        <w:spacing w:before="160" w:after="40"/>
      </w:pPr>
      <w:r>
        <w:rPr>
          <w:b/>
          <w:color w:val="646464"/>
          <w:sz w:val="18"/>
        </w:rPr>
        <w:t xml:space="preserve">[3968] </w:t>
      </w:r>
      <w:r>
        <w:rPr>
          <w:b/>
          <w:sz w:val="22"/>
        </w:rPr>
        <w:t>【早泄】</w:t>
      </w:r>
      <w:r>
        <w:rPr>
          <w:b/>
          <w:sz w:val="22"/>
        </w:rPr>
        <w:t xml:space="preserve"> 早射会是什么原因诱发的</w:t>
      </w:r>
    </w:p>
    <w:p>
      <w:pPr>
        <w:spacing w:after="40"/>
      </w:pPr>
      <w:r>
        <w:rPr>
          <w:b/>
          <w:color w:val="0052A4"/>
          <w:sz w:val="20"/>
        </w:rPr>
        <w:t xml:space="preserve">Q: </w:t>
      </w:r>
      <w:r>
        <w:rPr>
          <w:sz w:val="20"/>
        </w:rPr>
        <w:t>现在34岁了，最近半个月，发觉，性功能变差了，同时，才进去没一会就射了，请问：早射会是什么原因诱发的。</w:t>
      </w:r>
    </w:p>
    <w:p>
      <w:pPr>
        <w:spacing w:after="120"/>
      </w:pPr>
      <w:r>
        <w:rPr>
          <w:b/>
          <w:color w:val="008200"/>
          <w:sz w:val="20"/>
        </w:rPr>
        <w:t xml:space="preserve">A: </w:t>
      </w:r>
      <w:r>
        <w:rPr>
          <w:sz w:val="20"/>
        </w:rPr>
        <w:t>早射的发生诱因，受到这些方面的影响，首当其冲的就是患者自身的心理因素，比如部分男性比较自卑，在另一半面前抬不起头，或是工作压力大，情绪焦虑等，再者，一些男性如果缺少对性知识的认知，手淫过度，早泄就会发生，或是男性不幸患上一些疾病，常见的有前列腺和泌尿系问题，还有就是有心脑血管疾病的情况下，早泄发生的病因主要就这几个方面，可以有针对性的去进行预防。</w:t>
      </w:r>
    </w:p>
    <w:p>
      <w:pPr>
        <w:spacing w:before="160" w:after="40"/>
      </w:pPr>
      <w:r>
        <w:rPr>
          <w:b/>
          <w:color w:val="646464"/>
          <w:sz w:val="18"/>
        </w:rPr>
        <w:t xml:space="preserve">[3969] </w:t>
      </w:r>
      <w:r>
        <w:rPr>
          <w:b/>
          <w:sz w:val="22"/>
        </w:rPr>
        <w:t>【早泄】</w:t>
      </w:r>
      <w:r>
        <w:rPr>
          <w:b/>
          <w:sz w:val="22"/>
        </w:rPr>
        <w:t xml:space="preserve"> 射精快究竟是什么方面诱发的</w:t>
      </w:r>
    </w:p>
    <w:p>
      <w:pPr>
        <w:spacing w:after="40"/>
      </w:pPr>
      <w:r>
        <w:rPr>
          <w:b/>
          <w:color w:val="0052A4"/>
          <w:sz w:val="20"/>
        </w:rPr>
        <w:t xml:space="preserve">Q: </w:t>
      </w:r>
      <w:r>
        <w:rPr>
          <w:sz w:val="20"/>
        </w:rPr>
        <w:t>35岁，男，最近半个月，察觉，性生活好像不太行了，而且，每次才开始就已经射了，请问：射精快究竟是什么方面诱发的。</w:t>
      </w:r>
    </w:p>
    <w:p>
      <w:pPr>
        <w:spacing w:after="120"/>
      </w:pPr>
      <w:r>
        <w:rPr>
          <w:b/>
          <w:color w:val="008200"/>
          <w:sz w:val="20"/>
        </w:rPr>
        <w:t xml:space="preserve">A: </w:t>
      </w:r>
      <w:r>
        <w:rPr>
          <w:sz w:val="20"/>
        </w:rPr>
        <w:t>男人早泄的病因，和很多方面都有关系，目前看来主要是患者心理上出现了一些问题，比如过去性生活的时候发生过一些不愉快，不管是突然中断或是受到一些惊吓等，此外，和男性对性知识的漠视，手淫过度，早泄就会发生，还有就是一些器质性疾病了，像是前列腺炎症啦，尿路感染等，或是心脑血管和糖尿病等，所以早泄的发生和很多因素都有关，要正确预防。</w:t>
      </w:r>
    </w:p>
    <w:p>
      <w:pPr>
        <w:spacing w:before="160" w:after="40"/>
      </w:pPr>
      <w:r>
        <w:rPr>
          <w:b/>
          <w:color w:val="646464"/>
          <w:sz w:val="18"/>
        </w:rPr>
        <w:t xml:space="preserve">[3970] </w:t>
      </w:r>
      <w:r>
        <w:rPr>
          <w:b/>
          <w:sz w:val="22"/>
        </w:rPr>
        <w:t>【早泄】</w:t>
      </w:r>
      <w:r>
        <w:rPr>
          <w:b/>
          <w:sz w:val="22"/>
        </w:rPr>
        <w:t xml:space="preserve"> 射精快究竟是什么方面导致的</w:t>
      </w:r>
    </w:p>
    <w:p>
      <w:pPr>
        <w:spacing w:after="40"/>
      </w:pPr>
      <w:r>
        <w:rPr>
          <w:b/>
          <w:color w:val="0052A4"/>
          <w:sz w:val="20"/>
        </w:rPr>
        <w:t xml:space="preserve">Q: </w:t>
      </w:r>
      <w:r>
        <w:rPr>
          <w:sz w:val="20"/>
        </w:rPr>
        <w:t>男人28岁，近段时间，觉得，性生活好像不太行了，另外，每次时间不足2分钟，请问：射精快究竟是什么方面导致的。</w:t>
      </w:r>
    </w:p>
    <w:p>
      <w:pPr>
        <w:spacing w:after="120"/>
      </w:pPr>
      <w:r>
        <w:rPr>
          <w:b/>
          <w:color w:val="008200"/>
          <w:sz w:val="20"/>
        </w:rPr>
        <w:t xml:space="preserve">A: </w:t>
      </w:r>
      <w:r>
        <w:rPr>
          <w:sz w:val="20"/>
        </w:rPr>
        <w:t>早泄的发生因素，主要包括这些，心理因素是比较常见的，比如在过去的性生活中有过不好的体验，亦或是夫妻感情不合等，也可能是因为患者自身缺少性知识，长期手淫都会导致早泄，或是像一些疾病的发生也是早泄的诱因之一，比如前列腺疾病或是泌尿系感染，或是骨盆骨折以及高血糖等，所以对于男性而言预防早泄是需要从很多方面入手的。</w:t>
      </w:r>
    </w:p>
    <w:p>
      <w:pPr>
        <w:spacing w:before="160" w:after="40"/>
      </w:pPr>
      <w:r>
        <w:rPr>
          <w:b/>
          <w:color w:val="646464"/>
          <w:sz w:val="18"/>
        </w:rPr>
        <w:t xml:space="preserve">[3971] </w:t>
      </w:r>
      <w:r>
        <w:rPr>
          <w:b/>
          <w:sz w:val="22"/>
        </w:rPr>
        <w:t>【早泄】</w:t>
      </w:r>
      <w:r>
        <w:rPr>
          <w:b/>
          <w:sz w:val="22"/>
        </w:rPr>
        <w:t xml:space="preserve"> 射精快究竟是什么方面引发的</w:t>
      </w:r>
    </w:p>
    <w:p>
      <w:pPr>
        <w:spacing w:after="40"/>
      </w:pPr>
      <w:r>
        <w:rPr>
          <w:b/>
          <w:color w:val="0052A4"/>
          <w:sz w:val="20"/>
        </w:rPr>
        <w:t xml:space="preserve">Q: </w:t>
      </w:r>
      <w:r>
        <w:rPr>
          <w:sz w:val="20"/>
        </w:rPr>
        <w:t>男性，现在52岁，最近几年，察觉，房事不太给力，并且，才进去没一会就射了，请问：射精快究竟是什么方面引发的。</w:t>
      </w:r>
    </w:p>
    <w:p>
      <w:pPr>
        <w:spacing w:after="120"/>
      </w:pPr>
      <w:r>
        <w:rPr>
          <w:b/>
          <w:color w:val="008200"/>
          <w:sz w:val="20"/>
        </w:rPr>
        <w:t xml:space="preserve">A: </w:t>
      </w:r>
      <w:r>
        <w:rPr>
          <w:sz w:val="20"/>
        </w:rPr>
        <w:t>男人早射的病因，主要包括以下几种，比如像男性自身心理上出现了一些问题，比如像夫妻感情不和，或是第一次性体验不愉快，此外，调查发现很多早泄的男性对性知识的了解少之又少，频繁手淫就可能导致早泄，或者如果男性患有一些疾病，也是会诱发早泄的，比如一些男性疾病，前列腺炎、前列腺增生等，或是有心脑血管病变等，早泄的发生并非偶然，和患者自身有不可脱离的关系，务必要重视。</w:t>
      </w:r>
    </w:p>
    <w:p>
      <w:pPr>
        <w:spacing w:before="160" w:after="40"/>
      </w:pPr>
      <w:r>
        <w:rPr>
          <w:b/>
          <w:color w:val="646464"/>
          <w:sz w:val="18"/>
        </w:rPr>
        <w:t xml:space="preserve">[3972] </w:t>
      </w:r>
      <w:r>
        <w:rPr>
          <w:b/>
          <w:sz w:val="22"/>
        </w:rPr>
        <w:t>【早泄】</w:t>
      </w:r>
      <w:r>
        <w:rPr>
          <w:b/>
          <w:sz w:val="22"/>
        </w:rPr>
        <w:t xml:space="preserve"> 早射会有哪些诱因引起的</w:t>
      </w:r>
    </w:p>
    <w:p>
      <w:pPr>
        <w:spacing w:after="40"/>
      </w:pPr>
      <w:r>
        <w:rPr>
          <w:b/>
          <w:color w:val="0052A4"/>
          <w:sz w:val="20"/>
        </w:rPr>
        <w:t xml:space="preserve">Q: </w:t>
      </w:r>
      <w:r>
        <w:rPr>
          <w:sz w:val="20"/>
        </w:rPr>
        <w:t>52岁，男性，这两年，发现，自己在性生活方面力不从心，而且，每次才开始就已经射了，请问：早射会有哪些诱因引起的。</w:t>
      </w:r>
    </w:p>
    <w:p>
      <w:pPr>
        <w:spacing w:after="120"/>
      </w:pPr>
      <w:r>
        <w:rPr>
          <w:b/>
          <w:color w:val="008200"/>
          <w:sz w:val="20"/>
        </w:rPr>
        <w:t xml:space="preserve">A: </w:t>
      </w:r>
      <w:r>
        <w:rPr>
          <w:sz w:val="20"/>
        </w:rPr>
        <w:t>引发早泄的原因，主要受以下方面的影响，目前看来男性心理问题占大部分，男性在性生活的过程中被迫中断，或是受到一些惊吓，亦或是一些不良的外界因素干扰等，另外，缺少对性的正确认知，无节制的手淫就会引发早泄，当然，除了以上几点，男性如果得病了也会容易发生早泄，包括前列腺发生病变或是泌尿系感染，或是心脑血管疾病以及高血糖，以上这些因素均可导致早泄的发生，建议每一位男性都有所重视。</w:t>
      </w:r>
    </w:p>
    <w:p>
      <w:pPr>
        <w:spacing w:before="160" w:after="40"/>
      </w:pPr>
      <w:r>
        <w:rPr>
          <w:b/>
          <w:color w:val="646464"/>
          <w:sz w:val="18"/>
        </w:rPr>
        <w:t xml:space="preserve">[3973] </w:t>
      </w:r>
      <w:r>
        <w:rPr>
          <w:b/>
          <w:sz w:val="22"/>
        </w:rPr>
        <w:t>【早泄】</w:t>
      </w:r>
      <w:r>
        <w:rPr>
          <w:b/>
          <w:sz w:val="22"/>
        </w:rPr>
        <w:t xml:space="preserve"> 早射会有哪些诱因引发的</w:t>
      </w:r>
    </w:p>
    <w:p>
      <w:pPr>
        <w:spacing w:after="40"/>
      </w:pPr>
      <w:r>
        <w:rPr>
          <w:b/>
          <w:color w:val="0052A4"/>
          <w:sz w:val="20"/>
        </w:rPr>
        <w:t xml:space="preserve">Q: </w:t>
      </w:r>
      <w:r>
        <w:rPr>
          <w:sz w:val="20"/>
        </w:rPr>
        <w:t>现在35岁了，这两年，发现，自己在性生活方面力不从心，并且，不足2,3分钟就射了，请问：早射会有哪些诱因引发的。</w:t>
      </w:r>
    </w:p>
    <w:p>
      <w:pPr>
        <w:spacing w:after="120"/>
      </w:pPr>
      <w:r>
        <w:rPr>
          <w:b/>
          <w:color w:val="008200"/>
          <w:sz w:val="20"/>
        </w:rPr>
        <w:t xml:space="preserve">A: </w:t>
      </w:r>
      <w:r>
        <w:rPr>
          <w:sz w:val="20"/>
        </w:rPr>
        <w:t>其实之所以发生早泄病因，有以下这几种，心理问题是其中比较主要的因素，包括像压力大，情绪焦虑，以及对性生活的过于担忧等，再者，一些男性如果缺少对性知识的认知，常常自己自慰，就会导致早泄，再者，诱发早泄的还有可能是患者自身的一些其它疾病，主要是前列腺或是泌尿系统出现问题，或是心脑血管出现问题，所以导致早泄发生的因素很多，要从多方面入手进行预防。</w:t>
      </w:r>
    </w:p>
    <w:p>
      <w:pPr>
        <w:spacing w:before="160" w:after="40"/>
      </w:pPr>
      <w:r>
        <w:rPr>
          <w:b/>
          <w:color w:val="646464"/>
          <w:sz w:val="18"/>
        </w:rPr>
        <w:t xml:space="preserve">[3974] </w:t>
      </w:r>
      <w:r>
        <w:rPr>
          <w:b/>
          <w:sz w:val="22"/>
        </w:rPr>
        <w:t>【早泄】</w:t>
      </w:r>
      <w:r>
        <w:rPr>
          <w:b/>
          <w:sz w:val="22"/>
        </w:rPr>
        <w:t xml:space="preserve"> 早射会有哪些原因导致的</w:t>
      </w:r>
    </w:p>
    <w:p>
      <w:pPr>
        <w:spacing w:after="40"/>
      </w:pPr>
      <w:r>
        <w:rPr>
          <w:b/>
          <w:color w:val="0052A4"/>
          <w:sz w:val="20"/>
        </w:rPr>
        <w:t xml:space="preserve">Q: </w:t>
      </w:r>
      <w:r>
        <w:rPr>
          <w:sz w:val="20"/>
        </w:rPr>
        <w:t>35岁，男，最近半年，觉得，性生活总是提不起劲，而且，很快就射了，请问：早射会有哪些原因导致的。</w:t>
      </w:r>
    </w:p>
    <w:p>
      <w:pPr>
        <w:spacing w:after="120"/>
      </w:pPr>
      <w:r>
        <w:rPr>
          <w:b/>
          <w:color w:val="008200"/>
          <w:sz w:val="20"/>
        </w:rPr>
        <w:t xml:space="preserve">A: </w:t>
      </w:r>
      <w:r>
        <w:rPr>
          <w:sz w:val="20"/>
        </w:rPr>
        <w:t>早泄的常见病因，主要包括这几种，首先可能是患者自身的一些心理问题导致的，比如像夫妻感情不和，或是第一次性体验不愉快，除心理因素之外，男性如果缺少对性知识的认知，手淫过度，早泄就会发生，或者如果男性患有一些疾病，也是会诱发早泄的，如泌尿系统的感染或是前列腺疾病，或是有心脑血管病变等，所以男性要正确了解性知识，保持健康，预防早泄发生。</w:t>
      </w:r>
    </w:p>
    <w:p>
      <w:pPr>
        <w:spacing w:before="160" w:after="40"/>
      </w:pPr>
      <w:r>
        <w:rPr>
          <w:b/>
          <w:color w:val="646464"/>
          <w:sz w:val="18"/>
        </w:rPr>
        <w:t xml:space="preserve">[3975] </w:t>
      </w:r>
      <w:r>
        <w:rPr>
          <w:b/>
          <w:sz w:val="22"/>
        </w:rPr>
        <w:t>【早泄】</w:t>
      </w:r>
      <w:r>
        <w:rPr>
          <w:b/>
          <w:sz w:val="22"/>
        </w:rPr>
        <w:t xml:space="preserve"> 早射会有哪些诱因诱发的</w:t>
      </w:r>
    </w:p>
    <w:p>
      <w:pPr>
        <w:spacing w:after="40"/>
      </w:pPr>
      <w:r>
        <w:rPr>
          <w:b/>
          <w:color w:val="0052A4"/>
          <w:sz w:val="20"/>
        </w:rPr>
        <w:t xml:space="preserve">Q: </w:t>
      </w:r>
      <w:r>
        <w:rPr>
          <w:sz w:val="20"/>
        </w:rPr>
        <w:t>现在48岁了，最近几年，察觉，性生活好像不太行了，此外，每次时间不足2分钟，请问：早射会有哪些诱因诱发的。</w:t>
      </w:r>
    </w:p>
    <w:p>
      <w:pPr>
        <w:spacing w:after="120"/>
      </w:pPr>
      <w:r>
        <w:rPr>
          <w:b/>
          <w:color w:val="008200"/>
          <w:sz w:val="20"/>
        </w:rPr>
        <w:t xml:space="preserve">A: </w:t>
      </w:r>
      <w:r>
        <w:rPr>
          <w:sz w:val="20"/>
        </w:rPr>
        <w:t>男性早泄的主因，与多个方面都有一定的影响，首当其冲的就是患者自身的心理因素，比如部分男性比较自卑，在另一半面前抬不起头，或是工作压力大，情绪焦虑等，除心理因素之外，男性如果缺少对性知识的认知，常常手淫就会引起早泄，当然，除了以上几点，男性如果得病了也会容易发生早泄，如泌尿系统的感染或是前列腺疾病，或有糖尿病或是骨折等，建议定期对性知识进行了解，并且及时疏导心理，检查身体，正确预防。</w:t>
      </w:r>
    </w:p>
    <w:p>
      <w:pPr>
        <w:spacing w:before="160" w:after="40"/>
      </w:pPr>
      <w:r>
        <w:rPr>
          <w:b/>
          <w:color w:val="646464"/>
          <w:sz w:val="18"/>
        </w:rPr>
        <w:t xml:space="preserve">[3976] </w:t>
      </w:r>
      <w:r>
        <w:rPr>
          <w:b/>
          <w:sz w:val="22"/>
        </w:rPr>
        <w:t>【早泄】</w:t>
      </w:r>
      <w:r>
        <w:rPr>
          <w:b/>
          <w:sz w:val="22"/>
        </w:rPr>
        <w:t xml:space="preserve"> 早射会有哪些诱因所致的</w:t>
      </w:r>
    </w:p>
    <w:p>
      <w:pPr>
        <w:spacing w:after="40"/>
      </w:pPr>
      <w:r>
        <w:rPr>
          <w:b/>
          <w:color w:val="0052A4"/>
          <w:sz w:val="20"/>
        </w:rPr>
        <w:t xml:space="preserve">Q: </w:t>
      </w:r>
      <w:r>
        <w:rPr>
          <w:sz w:val="20"/>
        </w:rPr>
        <w:t>男性49岁，最近半年，感觉，自己在性生活方面力不从心，另外，不足2,3分钟就射了，请问：早射会有哪些诱因所致的。</w:t>
      </w:r>
    </w:p>
    <w:p>
      <w:pPr>
        <w:spacing w:after="120"/>
      </w:pPr>
      <w:r>
        <w:rPr>
          <w:b/>
          <w:color w:val="008200"/>
          <w:sz w:val="20"/>
        </w:rPr>
        <w:t xml:space="preserve">A: </w:t>
      </w:r>
      <w:r>
        <w:rPr>
          <w:sz w:val="20"/>
        </w:rPr>
        <w:t>男性早泄的主因，主要是这几种，首先可能是患者自身的一些心理问题导致的，比如工作压力大，长期处于焦虑情绪，或是性生活不愉快等，也可能是因为患者自身缺少性知识，经常看一些刺激性的影片，时间久了就会早泄，或是男性不幸患上一些疾病，如泌尿系统的感染或是前列腺疾病，或有糖尿病或是骨折等，早泄的病因并不单一，了解后务必要正确预防。</w:t>
      </w:r>
    </w:p>
    <w:p>
      <w:pPr>
        <w:spacing w:before="160" w:after="40"/>
      </w:pPr>
      <w:r>
        <w:rPr>
          <w:b/>
          <w:color w:val="646464"/>
          <w:sz w:val="18"/>
        </w:rPr>
        <w:t xml:space="preserve">[3977] </w:t>
      </w:r>
      <w:r>
        <w:rPr>
          <w:b/>
          <w:sz w:val="22"/>
        </w:rPr>
        <w:t>【早泄】</w:t>
      </w:r>
      <w:r>
        <w:rPr>
          <w:b/>
          <w:sz w:val="22"/>
        </w:rPr>
        <w:t xml:space="preserve"> 早射会有哪些原因引发的</w:t>
      </w:r>
    </w:p>
    <w:p>
      <w:pPr>
        <w:spacing w:after="40"/>
      </w:pPr>
      <w:r>
        <w:rPr>
          <w:b/>
          <w:color w:val="0052A4"/>
          <w:sz w:val="20"/>
        </w:rPr>
        <w:t xml:space="preserve">Q: </w:t>
      </w:r>
      <w:r>
        <w:rPr>
          <w:sz w:val="20"/>
        </w:rPr>
        <w:t>男性41岁，近段时间，察觉，性功能变差了，此外，才进去没一会就射了，请问：早射会有哪些原因引发的。</w:t>
      </w:r>
    </w:p>
    <w:p>
      <w:pPr>
        <w:spacing w:after="120"/>
      </w:pPr>
      <w:r>
        <w:rPr>
          <w:b/>
          <w:color w:val="008200"/>
          <w:sz w:val="20"/>
        </w:rPr>
        <w:t xml:space="preserve">A: </w:t>
      </w:r>
      <w:r>
        <w:rPr>
          <w:sz w:val="20"/>
        </w:rPr>
        <w:t>导致早泄发生的因素，和这些方面都是有关系的，常见的是患者自身的心里因素，包括像压力大，情绪焦虑，以及对性生活的过于担忧等，其次，像一些对性知识并不了解的男性，长期手淫都会导致早泄，再者，像一些器质性疾病也会导致早泄发生，像是前列腺炎症啦，尿路感染等，或是像一些心脑血管疾病，所以早泄的发生和很多因素都有关，要正确预防。</w:t>
      </w:r>
    </w:p>
    <w:p>
      <w:pPr>
        <w:spacing w:before="160" w:after="40"/>
      </w:pPr>
      <w:r>
        <w:rPr>
          <w:b/>
          <w:color w:val="646464"/>
          <w:sz w:val="18"/>
        </w:rPr>
        <w:t xml:space="preserve">[3978] </w:t>
      </w:r>
      <w:r>
        <w:rPr>
          <w:b/>
          <w:sz w:val="22"/>
        </w:rPr>
        <w:t>【早泄】</w:t>
      </w:r>
      <w:r>
        <w:rPr>
          <w:b/>
          <w:sz w:val="22"/>
        </w:rPr>
        <w:t xml:space="preserve"> 射精快究竟是什么方面所致的</w:t>
      </w:r>
    </w:p>
    <w:p>
      <w:pPr>
        <w:spacing w:after="40"/>
      </w:pPr>
      <w:r>
        <w:rPr>
          <w:b/>
          <w:color w:val="0052A4"/>
          <w:sz w:val="20"/>
        </w:rPr>
        <w:t xml:space="preserve">Q: </w:t>
      </w:r>
      <w:r>
        <w:rPr>
          <w:sz w:val="20"/>
        </w:rPr>
        <w:t>男性29岁，近一年，觉得，性生活好像不太行了，而且，才进去没一会就射了，请问：射精快究竟是什么方面所致的。</w:t>
      </w:r>
    </w:p>
    <w:p>
      <w:pPr>
        <w:spacing w:after="120"/>
      </w:pPr>
      <w:r>
        <w:rPr>
          <w:b/>
          <w:color w:val="008200"/>
          <w:sz w:val="20"/>
        </w:rPr>
        <w:t xml:space="preserve">A: </w:t>
      </w:r>
      <w:r>
        <w:rPr>
          <w:sz w:val="20"/>
        </w:rPr>
        <w:t>导致早泄发生的因素，与多个方面都有一定的影响，首当其冲的就是患者自身的心理因素，比如一些男性可能幼时看到过一些不良的事件，或是第一次的性体验并不是很愉快等，此外，对性知识了解匮乏，经常观摩一些刺激性的图文、视频均可导致早泄，或者说，患有一些器质性的疾病，如泌尿系统的感染或是前列腺疾病，或是心脑血管出现问题，以上这些因素均可导致早泄的发生，建议每一位男性都有所重视。</w:t>
      </w:r>
    </w:p>
    <w:p>
      <w:pPr>
        <w:spacing w:before="160" w:after="40"/>
      </w:pPr>
      <w:r>
        <w:rPr>
          <w:b/>
          <w:color w:val="646464"/>
          <w:sz w:val="18"/>
        </w:rPr>
        <w:t xml:space="preserve">[3979] </w:t>
      </w:r>
      <w:r>
        <w:rPr>
          <w:b/>
          <w:sz w:val="22"/>
        </w:rPr>
        <w:t>【早泄】</w:t>
      </w:r>
      <w:r>
        <w:rPr>
          <w:b/>
          <w:sz w:val="22"/>
        </w:rPr>
        <w:t xml:space="preserve"> 射精快究竟是什么病因诱发的</w:t>
      </w:r>
    </w:p>
    <w:p>
      <w:pPr>
        <w:spacing w:after="40"/>
      </w:pPr>
      <w:r>
        <w:rPr>
          <w:b/>
          <w:color w:val="0052A4"/>
          <w:sz w:val="20"/>
        </w:rPr>
        <w:t xml:space="preserve">Q: </w:t>
      </w:r>
      <w:r>
        <w:rPr>
          <w:sz w:val="20"/>
        </w:rPr>
        <w:t>现在40岁了，这段时间，发现，房事大不如前，此外，每次才开始就已经射了，请问：射精快究竟是什么病因诱发的。</w:t>
      </w:r>
    </w:p>
    <w:p>
      <w:pPr>
        <w:spacing w:after="120"/>
      </w:pPr>
      <w:r>
        <w:rPr>
          <w:b/>
          <w:color w:val="008200"/>
          <w:sz w:val="20"/>
        </w:rPr>
        <w:t xml:space="preserve">A: </w:t>
      </w:r>
      <w:r>
        <w:rPr>
          <w:sz w:val="20"/>
        </w:rPr>
        <w:t>发生早射的原因，主要包括这几种，首先可能是患者自身的一些心理问题导致的，比如工作压力大，长期处于焦虑情绪，或是性生活不愉快等，其次，像一些对性知识并不了解的男性，长期手淫、自慰，就是早泄主因之一，或者如果男性患有一些疾病，也是会诱发早泄的，如泌尿系感染和前列腺问题，或是骨盆骨折以及高血糖等，所以导致早泄发生的因素很多，要从多方面入手进行预防。</w:t>
      </w:r>
    </w:p>
    <w:p>
      <w:pPr>
        <w:spacing w:before="160" w:after="40"/>
      </w:pPr>
      <w:r>
        <w:rPr>
          <w:b/>
          <w:color w:val="646464"/>
          <w:sz w:val="18"/>
        </w:rPr>
        <w:t xml:space="preserve">[3980] </w:t>
      </w:r>
      <w:r>
        <w:rPr>
          <w:b/>
          <w:sz w:val="22"/>
        </w:rPr>
        <w:t>【早泄】</w:t>
      </w:r>
      <w:r>
        <w:rPr>
          <w:b/>
          <w:sz w:val="22"/>
        </w:rPr>
        <w:t xml:space="preserve"> 早射会有哪些原因引起的</w:t>
      </w:r>
    </w:p>
    <w:p>
      <w:pPr>
        <w:spacing w:after="40"/>
      </w:pPr>
      <w:r>
        <w:rPr>
          <w:b/>
          <w:color w:val="0052A4"/>
          <w:sz w:val="20"/>
        </w:rPr>
        <w:t xml:space="preserve">Q: </w:t>
      </w:r>
      <w:r>
        <w:rPr>
          <w:sz w:val="20"/>
        </w:rPr>
        <w:t>现在25岁了，最近半个月，发觉，性生活总是提不起劲，此外，每次刚进去就射了，请问：早射会有哪些原因引起的。</w:t>
      </w:r>
    </w:p>
    <w:p>
      <w:pPr>
        <w:spacing w:after="120"/>
      </w:pPr>
      <w:r>
        <w:rPr>
          <w:b/>
          <w:color w:val="008200"/>
          <w:sz w:val="20"/>
        </w:rPr>
        <w:t xml:space="preserve">A: </w:t>
      </w:r>
      <w:r>
        <w:rPr>
          <w:sz w:val="20"/>
        </w:rPr>
        <w:t>之所以会发生早泄，主要包括这几种，首先可能是患者自身的一些心理问题导致的，比如，当代男性的压力是比较大的，所以长期处于高度紧张的状态，另外还有对性知识认知的匮乏，长期观看不良视频就会引发早泄，还有如果得病了也会成为早泄的诱因之一，比如尿道感染或是前列腺问题，或是像一些心脑血管疾病，早泄发生的病因主要就这几个方面，可以有针对性的去进行预防。</w:t>
      </w:r>
    </w:p>
    <w:p>
      <w:pPr>
        <w:spacing w:before="160" w:after="40"/>
      </w:pPr>
      <w:r>
        <w:rPr>
          <w:b/>
          <w:color w:val="646464"/>
          <w:sz w:val="18"/>
        </w:rPr>
        <w:t xml:space="preserve">[3981] </w:t>
      </w:r>
      <w:r>
        <w:rPr>
          <w:b/>
          <w:sz w:val="22"/>
        </w:rPr>
        <w:t>【早泄】</w:t>
      </w:r>
      <w:r>
        <w:rPr>
          <w:b/>
          <w:sz w:val="22"/>
        </w:rPr>
        <w:t xml:space="preserve"> 早射会有哪些病因导致的</w:t>
      </w:r>
    </w:p>
    <w:p>
      <w:pPr>
        <w:spacing w:after="40"/>
      </w:pPr>
      <w:r>
        <w:rPr>
          <w:b/>
          <w:color w:val="0052A4"/>
          <w:sz w:val="20"/>
        </w:rPr>
        <w:t xml:space="preserve">Q: </w:t>
      </w:r>
      <w:r>
        <w:rPr>
          <w:sz w:val="20"/>
        </w:rPr>
        <w:t>38岁，男性，这段时间，发现，性生活好像不太行了，并且，每次时间不足2分钟，请问：早射会有哪些病因导致的。</w:t>
      </w:r>
    </w:p>
    <w:p>
      <w:pPr>
        <w:spacing w:after="120"/>
      </w:pPr>
      <w:r>
        <w:rPr>
          <w:b/>
          <w:color w:val="008200"/>
          <w:sz w:val="20"/>
        </w:rPr>
        <w:t xml:space="preserve">A: </w:t>
      </w:r>
      <w:r>
        <w:rPr>
          <w:sz w:val="20"/>
        </w:rPr>
        <w:t>早射的发生诱因，可能与这些相关，患者自身心理上有问题是比较常见的，比如，当代男性的压力是比较大的，所以长期处于高度紧张的状态，另外，男性对性知识没有一个很好的了解，长期手淫、自慰，就是早泄主因之一，除了这两点，男性如果患上一些男科疾病也会诱发早泄，如泌尿系统的感染或是前列腺疾病，或是心脑血管疾病以及高血糖，建议定期对性知识进行了解，并且及时疏导心理，检查身体，正确预防。</w:t>
      </w:r>
    </w:p>
    <w:p>
      <w:pPr>
        <w:spacing w:before="160" w:after="40"/>
      </w:pPr>
      <w:r>
        <w:rPr>
          <w:b/>
          <w:color w:val="646464"/>
          <w:sz w:val="18"/>
        </w:rPr>
        <w:t xml:space="preserve">[3982] </w:t>
      </w:r>
      <w:r>
        <w:rPr>
          <w:b/>
          <w:sz w:val="22"/>
        </w:rPr>
        <w:t>【早泄】</w:t>
      </w:r>
      <w:r>
        <w:rPr>
          <w:b/>
          <w:sz w:val="22"/>
        </w:rPr>
        <w:t xml:space="preserve"> 早射会有哪些原因所致的</w:t>
      </w:r>
    </w:p>
    <w:p>
      <w:pPr>
        <w:spacing w:after="40"/>
      </w:pPr>
      <w:r>
        <w:rPr>
          <w:b/>
          <w:color w:val="0052A4"/>
          <w:sz w:val="20"/>
        </w:rPr>
        <w:t xml:space="preserve">Q: </w:t>
      </w:r>
      <w:r>
        <w:rPr>
          <w:sz w:val="20"/>
        </w:rPr>
        <w:t>男人47岁，最近几年，察觉，性功能出现退化，此外，不足2,3分钟就射了，请问：早射会有哪些原因所致的。</w:t>
      </w:r>
    </w:p>
    <w:p>
      <w:pPr>
        <w:spacing w:after="120"/>
      </w:pPr>
      <w:r>
        <w:rPr>
          <w:b/>
          <w:color w:val="008200"/>
          <w:sz w:val="20"/>
        </w:rPr>
        <w:t xml:space="preserve">A: </w:t>
      </w:r>
      <w:r>
        <w:rPr>
          <w:sz w:val="20"/>
        </w:rPr>
        <w:t>早泄发生的主要因素，常见的有以下几种，其中较为常见的就是心理因素，像是夫妻间感情不好，性生活不愉快，或是性的初体验并不好，另外，缺少对性的正确认知，经常观摩一些刺激性的图文、视频均可导致早泄，或是男性本身有一些疾病，如泌尿系感染和前列腺问题，或是糖尿病，心脑血管病变等，早泄的病因并不单一，了解后务必要正确预防。</w:t>
      </w:r>
    </w:p>
    <w:p>
      <w:pPr>
        <w:spacing w:before="160" w:after="40"/>
      </w:pPr>
      <w:r>
        <w:rPr>
          <w:b/>
          <w:color w:val="646464"/>
          <w:sz w:val="18"/>
        </w:rPr>
        <w:t xml:space="preserve">[3983] </w:t>
      </w:r>
      <w:r>
        <w:rPr>
          <w:b/>
          <w:sz w:val="22"/>
        </w:rPr>
        <w:t>【早泄】</w:t>
      </w:r>
      <w:r>
        <w:rPr>
          <w:b/>
          <w:sz w:val="22"/>
        </w:rPr>
        <w:t xml:space="preserve"> 早射会有哪些病因引起的</w:t>
      </w:r>
    </w:p>
    <w:p>
      <w:pPr>
        <w:spacing w:after="40"/>
      </w:pPr>
      <w:r>
        <w:rPr>
          <w:b/>
          <w:color w:val="0052A4"/>
          <w:sz w:val="20"/>
        </w:rPr>
        <w:t xml:space="preserve">Q: </w:t>
      </w:r>
      <w:r>
        <w:rPr>
          <w:sz w:val="20"/>
        </w:rPr>
        <w:t>41岁，男，最近半年，发现，性生活总是提不起劲，并且，每次时间不足2分钟，请问：早射会有哪些病因引起的。</w:t>
      </w:r>
    </w:p>
    <w:p>
      <w:pPr>
        <w:spacing w:after="120"/>
      </w:pPr>
      <w:r>
        <w:rPr>
          <w:b/>
          <w:color w:val="008200"/>
          <w:sz w:val="20"/>
        </w:rPr>
        <w:t xml:space="preserve">A: </w:t>
      </w:r>
      <w:r>
        <w:rPr>
          <w:sz w:val="20"/>
        </w:rPr>
        <w:t>出现早泄情况的主因，可能与这些相关，目前看来主要是患者心理上出现了一些问题，比如过去性生活的时候发生过一些不愉快，不管是突然中断或是受到一些惊吓等，另外，男性对性知识没有一个很好的了解，经常观摩一些刺激性的图文、视频均可导致早泄，或者说，患有一些器质性的疾病，尤其是像前列腺和泌尿系疾病，或是像高血糖以及心脑血管等疾病，以上这些因素均可导致早泄的发生，建议每一位男性都有所重视。</w:t>
      </w:r>
    </w:p>
    <w:p>
      <w:pPr>
        <w:spacing w:before="160" w:after="40"/>
      </w:pPr>
      <w:r>
        <w:rPr>
          <w:b/>
          <w:color w:val="646464"/>
          <w:sz w:val="18"/>
        </w:rPr>
        <w:t xml:space="preserve">[3984] </w:t>
      </w:r>
      <w:r>
        <w:rPr>
          <w:b/>
          <w:sz w:val="22"/>
        </w:rPr>
        <w:t>【早泄】</w:t>
      </w:r>
      <w:r>
        <w:rPr>
          <w:b/>
          <w:sz w:val="22"/>
        </w:rPr>
        <w:t xml:space="preserve"> 早射会有哪些病因引发的</w:t>
      </w:r>
    </w:p>
    <w:p>
      <w:pPr>
        <w:spacing w:after="40"/>
      </w:pPr>
      <w:r>
        <w:rPr>
          <w:b/>
          <w:color w:val="0052A4"/>
          <w:sz w:val="20"/>
        </w:rPr>
        <w:t xml:space="preserve">Q: </w:t>
      </w:r>
      <w:r>
        <w:rPr>
          <w:sz w:val="20"/>
        </w:rPr>
        <w:t>男人35岁，最近半年，发现，性生活总是提不起劲，并且，每次刚进去就射了，请问：早射会有哪些病因引发的。</w:t>
      </w:r>
    </w:p>
    <w:p>
      <w:pPr>
        <w:spacing w:after="120"/>
      </w:pPr>
      <w:r>
        <w:rPr>
          <w:b/>
          <w:color w:val="008200"/>
          <w:sz w:val="20"/>
        </w:rPr>
        <w:t xml:space="preserve">A: </w:t>
      </w:r>
      <w:r>
        <w:rPr>
          <w:sz w:val="20"/>
        </w:rPr>
        <w:t>男人早泄的病因，和这些方面都是有关系的，心理问题的发生是其中比较主要的一点，比如过去性生活时受到过惊吓，有不愉快的体验等，除心理因素之外，男性如果缺少对性知识的认知，经常看一些刺激性的影片，时间久了就会早泄，再者，诱发早泄的还有可能是患者自身的一些其它疾病，包括前列腺发生病变或是泌尿系感染，或是糖尿病，心脑血管病变等，这边建议你在了解了早泄病因之后是可以去正确进行预防的。</w:t>
      </w:r>
    </w:p>
    <w:p>
      <w:pPr>
        <w:spacing w:before="160" w:after="40"/>
      </w:pPr>
      <w:r>
        <w:rPr>
          <w:b/>
          <w:color w:val="646464"/>
          <w:sz w:val="18"/>
        </w:rPr>
        <w:t xml:space="preserve">[3985] </w:t>
      </w:r>
      <w:r>
        <w:rPr>
          <w:b/>
          <w:sz w:val="22"/>
        </w:rPr>
        <w:t>【早泄】</w:t>
      </w:r>
      <w:r>
        <w:rPr>
          <w:b/>
          <w:sz w:val="22"/>
        </w:rPr>
        <w:t xml:space="preserve"> 早射会有哪些原因诱发的</w:t>
      </w:r>
    </w:p>
    <w:p>
      <w:pPr>
        <w:spacing w:after="40"/>
      </w:pPr>
      <w:r>
        <w:rPr>
          <w:b/>
          <w:color w:val="0052A4"/>
          <w:sz w:val="20"/>
        </w:rPr>
        <w:t xml:space="preserve">Q: </w:t>
      </w:r>
      <w:r>
        <w:rPr>
          <w:sz w:val="20"/>
        </w:rPr>
        <w:t>男性，现在40岁，这段时间，察觉，房事不太给力，而且，每次才开始就已经射了，请问：早射会有哪些原因诱发的。</w:t>
      </w:r>
    </w:p>
    <w:p>
      <w:pPr>
        <w:spacing w:after="120"/>
      </w:pPr>
      <w:r>
        <w:rPr>
          <w:b/>
          <w:color w:val="008200"/>
          <w:sz w:val="20"/>
        </w:rPr>
        <w:t xml:space="preserve">A: </w:t>
      </w:r>
      <w:r>
        <w:rPr>
          <w:sz w:val="20"/>
        </w:rPr>
        <w:t>之所以会发生早泄，与多个方面都有一定的影响，目前看来男性心理问题占大部分，比如过去性生活时受到过惊吓，有不愉快的体验等，其次，像一些对性知识并不了解的男性，经常看一些刺激性的影片，时间久了就会早泄，还有比较严重的一点，那就是一些器质性疾病的发生，常见的有前列腺和泌尿系问题，或是像高血糖以及心脑血管等疾病，所以导致早泄发生的因素很多，要从多方面入手进行预防。</w:t>
      </w:r>
    </w:p>
    <w:p>
      <w:pPr>
        <w:spacing w:before="160" w:after="40"/>
      </w:pPr>
      <w:r>
        <w:rPr>
          <w:b/>
          <w:color w:val="646464"/>
          <w:sz w:val="18"/>
        </w:rPr>
        <w:t xml:space="preserve">[3986] </w:t>
      </w:r>
      <w:r>
        <w:rPr>
          <w:b/>
          <w:sz w:val="22"/>
        </w:rPr>
        <w:t>【早泄】</w:t>
      </w:r>
      <w:r>
        <w:rPr>
          <w:b/>
          <w:sz w:val="22"/>
        </w:rPr>
        <w:t xml:space="preserve"> 早射会有哪些病因诱发的</w:t>
      </w:r>
    </w:p>
    <w:p>
      <w:pPr>
        <w:spacing w:after="40"/>
      </w:pPr>
      <w:r>
        <w:rPr>
          <w:b/>
          <w:color w:val="0052A4"/>
          <w:sz w:val="20"/>
        </w:rPr>
        <w:t xml:space="preserve">Q: </w:t>
      </w:r>
      <w:r>
        <w:rPr>
          <w:sz w:val="20"/>
        </w:rPr>
        <w:t>今年45岁，最近半年，察觉，性功能出现退化，另外，不足2,3分钟就射了，请问：早射会有哪些病因诱发的。</w:t>
      </w:r>
    </w:p>
    <w:p>
      <w:pPr>
        <w:spacing w:after="120"/>
      </w:pPr>
      <w:r>
        <w:rPr>
          <w:b/>
          <w:color w:val="008200"/>
          <w:sz w:val="20"/>
        </w:rPr>
        <w:t xml:space="preserve">A: </w:t>
      </w:r>
      <w:r>
        <w:rPr>
          <w:sz w:val="20"/>
        </w:rPr>
        <w:t>出现早泄情况的主因，常与这些方面相关，其中心理问题是比较主要的，比如一些男性可能幼时看到过一些不良的事件，或是第一次的性体验并不是很愉快等，此外，对性知识了解匮乏，长期手淫、自慰，就是早泄主因之一，或是男性本身有一些疾病，包括前列腺和泌尿系的一些炎症感染，或是心脑血管出现问题，所以早泄的发生和很多因素都有关，要正确预防。</w:t>
      </w:r>
    </w:p>
    <w:p>
      <w:pPr>
        <w:spacing w:before="160" w:after="40"/>
      </w:pPr>
      <w:r>
        <w:rPr>
          <w:b/>
          <w:color w:val="646464"/>
          <w:sz w:val="18"/>
        </w:rPr>
        <w:t xml:space="preserve">[3987] </w:t>
      </w:r>
      <w:r>
        <w:rPr>
          <w:b/>
          <w:sz w:val="22"/>
        </w:rPr>
        <w:t>【早泄】</w:t>
      </w:r>
      <w:r>
        <w:rPr>
          <w:b/>
          <w:sz w:val="22"/>
        </w:rPr>
        <w:t xml:space="preserve"> 早射会有哪些方面引发的</w:t>
      </w:r>
    </w:p>
    <w:p>
      <w:pPr>
        <w:spacing w:after="40"/>
      </w:pPr>
      <w:r>
        <w:rPr>
          <w:b/>
          <w:color w:val="0052A4"/>
          <w:sz w:val="20"/>
        </w:rPr>
        <w:t xml:space="preserve">Q: </w:t>
      </w:r>
      <w:r>
        <w:rPr>
          <w:sz w:val="20"/>
        </w:rPr>
        <w:t>男人25岁，这两年，察觉，房事大不如前，而且，每次才开始就已经射了，请问：早射会有哪些方面引发的。</w:t>
      </w:r>
    </w:p>
    <w:p>
      <w:pPr>
        <w:spacing w:after="120"/>
      </w:pPr>
      <w:r>
        <w:rPr>
          <w:b/>
          <w:color w:val="008200"/>
          <w:sz w:val="20"/>
        </w:rPr>
        <w:t xml:space="preserve">A: </w:t>
      </w:r>
      <w:r>
        <w:rPr>
          <w:sz w:val="20"/>
        </w:rPr>
        <w:t>其实之所以发生早泄病因，受到这些方面的影响，其中较为常见的就是心理因素，像是夫妻间感情不好，性生活不愉快，或是性的初体验并不好，另外，男性如果缺少对性知识的了解，常常自己自慰，就会导致早泄，还有就是一些器质性疾病了，像是前列腺炎症啦，尿路感染等，或是像高血糖以及心脑血管等疾病，建议定期对性知识进行了解，并且及时疏导心理，检查身体，正确预防。</w:t>
      </w:r>
    </w:p>
    <w:p>
      <w:pPr>
        <w:spacing w:before="160" w:after="40"/>
      </w:pPr>
      <w:r>
        <w:rPr>
          <w:b/>
          <w:color w:val="646464"/>
          <w:sz w:val="18"/>
        </w:rPr>
        <w:t xml:space="preserve">[3988] </w:t>
      </w:r>
      <w:r>
        <w:rPr>
          <w:b/>
          <w:sz w:val="22"/>
        </w:rPr>
        <w:t>【早泄】</w:t>
      </w:r>
      <w:r>
        <w:rPr>
          <w:b/>
          <w:sz w:val="22"/>
        </w:rPr>
        <w:t xml:space="preserve"> 射精快究竟是什么病因引起的</w:t>
      </w:r>
    </w:p>
    <w:p>
      <w:pPr>
        <w:spacing w:after="40"/>
      </w:pPr>
      <w:r>
        <w:rPr>
          <w:b/>
          <w:color w:val="0052A4"/>
          <w:sz w:val="20"/>
        </w:rPr>
        <w:t xml:space="preserve">Q: </w:t>
      </w:r>
      <w:r>
        <w:rPr>
          <w:sz w:val="20"/>
        </w:rPr>
        <w:t>男性44岁，近半年，感觉，自己在性生活方面力不从心，此外，每次才开始就已经射了，请问：射精快究竟是什么病因引起的。</w:t>
      </w:r>
    </w:p>
    <w:p>
      <w:pPr>
        <w:spacing w:after="120"/>
      </w:pPr>
      <w:r>
        <w:rPr>
          <w:b/>
          <w:color w:val="008200"/>
          <w:sz w:val="20"/>
        </w:rPr>
        <w:t xml:space="preserve">A: </w:t>
      </w:r>
      <w:r>
        <w:rPr>
          <w:sz w:val="20"/>
        </w:rPr>
        <w:t>早泄情况发生的原因，和很多方面都相关，目前看来主要是患者心理上出现了一些问题，比如患者在过去的性生活中有过一些不愉快的体验，或是受到过惊吓，另外，男性如果缺少对性知识的了解，长期手淫都会导致早泄，再者，像一些器质性疾病也会导致早泄发生，比如前列腺疾病或是泌尿系感染，或是血糖偏高，心脑血管疾病等，这边建议你在了解了早泄病因之后是可以去正确进行预防的。</w:t>
      </w:r>
    </w:p>
    <w:p>
      <w:pPr>
        <w:spacing w:before="160" w:after="40"/>
      </w:pPr>
      <w:r>
        <w:rPr>
          <w:b/>
          <w:color w:val="646464"/>
          <w:sz w:val="18"/>
        </w:rPr>
        <w:t xml:space="preserve">[3989] </w:t>
      </w:r>
      <w:r>
        <w:rPr>
          <w:b/>
          <w:sz w:val="22"/>
        </w:rPr>
        <w:t>【早泄】</w:t>
      </w:r>
      <w:r>
        <w:rPr>
          <w:b/>
          <w:sz w:val="22"/>
        </w:rPr>
        <w:t xml:space="preserve"> 射精快究竟是什么病因所致的</w:t>
      </w:r>
    </w:p>
    <w:p>
      <w:pPr>
        <w:spacing w:after="40"/>
      </w:pPr>
      <w:r>
        <w:rPr>
          <w:b/>
          <w:color w:val="0052A4"/>
          <w:sz w:val="20"/>
        </w:rPr>
        <w:t xml:space="preserve">Q: </w:t>
      </w:r>
      <w:r>
        <w:rPr>
          <w:sz w:val="20"/>
        </w:rPr>
        <w:t>男性54岁，这段时间，感觉，性功能出现退化，另外，射精的时间特别快，请问：射精快究竟是什么病因所致的。</w:t>
      </w:r>
    </w:p>
    <w:p>
      <w:pPr>
        <w:spacing w:after="120"/>
      </w:pPr>
      <w:r>
        <w:rPr>
          <w:b/>
          <w:color w:val="008200"/>
          <w:sz w:val="20"/>
        </w:rPr>
        <w:t xml:space="preserve">A: </w:t>
      </w:r>
      <w:r>
        <w:rPr>
          <w:sz w:val="20"/>
        </w:rPr>
        <w:t>诱发早泄的因素，与多个方面都有一定的影响，心理问题的发生是其中比较主要的一点，比如部分男性比较自卑，在另一半面前抬不起头，或是工作压力大，情绪焦虑等，也可能是因为患者自身缺少性知识，常常自己自慰，就会导致早泄，或者说像一些疾病的发生，比如一些男性疾病，前列腺炎、前列腺增生等，或是糖尿病，心脑血管病变等，早泄的病因多且复杂，希望了解后能够正确预防。</w:t>
      </w:r>
    </w:p>
    <w:p>
      <w:pPr>
        <w:spacing w:before="160" w:after="40"/>
      </w:pPr>
      <w:r>
        <w:rPr>
          <w:b/>
          <w:color w:val="646464"/>
          <w:sz w:val="18"/>
        </w:rPr>
        <w:t xml:space="preserve">[3990] </w:t>
      </w:r>
      <w:r>
        <w:rPr>
          <w:b/>
          <w:sz w:val="22"/>
        </w:rPr>
        <w:t>【早泄】</w:t>
      </w:r>
      <w:r>
        <w:rPr>
          <w:b/>
          <w:sz w:val="22"/>
        </w:rPr>
        <w:t xml:space="preserve"> 早射会有哪些病因所致的</w:t>
      </w:r>
    </w:p>
    <w:p>
      <w:pPr>
        <w:spacing w:after="40"/>
      </w:pPr>
      <w:r>
        <w:rPr>
          <w:b/>
          <w:color w:val="0052A4"/>
          <w:sz w:val="20"/>
        </w:rPr>
        <w:t xml:space="preserve">Q: </w:t>
      </w:r>
      <w:r>
        <w:rPr>
          <w:sz w:val="20"/>
        </w:rPr>
        <w:t>男性，现在50岁，这段时间，感觉，性功能出现退化，而且，每次刚进去就射了，请问：早射会有哪些病因所致的。</w:t>
      </w:r>
    </w:p>
    <w:p>
      <w:pPr>
        <w:spacing w:after="120"/>
      </w:pPr>
      <w:r>
        <w:rPr>
          <w:b/>
          <w:color w:val="008200"/>
          <w:sz w:val="20"/>
        </w:rPr>
        <w:t xml:space="preserve">A: </w:t>
      </w:r>
      <w:r>
        <w:rPr>
          <w:sz w:val="20"/>
        </w:rPr>
        <w:t>其实之所以发生早泄病因，和这些方面都是有关系的，首当其冲的就是患者自身的心理因素，比如过去性生活时受到过惊吓，有不愉快的体验等，另外，男性对性知识没有一个很好的了解，手淫过度，早泄就会发生，再者，早泄的发生其实和一些疾病也是有关系的，包括前列腺发生病变或是泌尿系感染，或是血糖偏高，心脑血管疾病等，不管病因是什么，早泄的危害是不容忽视的，务必要正确预防。</w:t>
      </w:r>
    </w:p>
    <w:p>
      <w:pPr>
        <w:spacing w:before="160" w:after="40"/>
      </w:pPr>
      <w:r>
        <w:rPr>
          <w:b/>
          <w:color w:val="646464"/>
          <w:sz w:val="18"/>
        </w:rPr>
        <w:t xml:space="preserve">[3991] </w:t>
      </w:r>
      <w:r>
        <w:rPr>
          <w:b/>
          <w:sz w:val="22"/>
        </w:rPr>
        <w:t>【早泄】</w:t>
      </w:r>
      <w:r>
        <w:rPr>
          <w:b/>
          <w:sz w:val="22"/>
        </w:rPr>
        <w:t xml:space="preserve"> 早射会有哪些方面所致的</w:t>
      </w:r>
    </w:p>
    <w:p>
      <w:pPr>
        <w:spacing w:after="40"/>
      </w:pPr>
      <w:r>
        <w:rPr>
          <w:b/>
          <w:color w:val="0052A4"/>
          <w:sz w:val="20"/>
        </w:rPr>
        <w:t xml:space="preserve">Q: </w:t>
      </w:r>
      <w:r>
        <w:rPr>
          <w:sz w:val="20"/>
        </w:rPr>
        <w:t>男人31岁，近段时间，感觉，性生活总是提不起劲，而且，每次时间不足2分钟，请问：早射会有哪些方面所致的。</w:t>
      </w:r>
    </w:p>
    <w:p>
      <w:pPr>
        <w:spacing w:after="120"/>
      </w:pPr>
      <w:r>
        <w:rPr>
          <w:b/>
          <w:color w:val="008200"/>
          <w:sz w:val="20"/>
        </w:rPr>
        <w:t xml:space="preserve">A: </w:t>
      </w:r>
      <w:r>
        <w:rPr>
          <w:sz w:val="20"/>
        </w:rPr>
        <w:t>早泄发生的主要因素，主要包括这几种，其中心理问题是比较主要的，比如在过去的性生活中有过不好的体验，亦或是夫妻感情不合等，另外还有对性知识认知的匮乏，看一些不健康的图书、音频，就容易发生早泄，或者如果男性患有一些疾病，也是会诱发早泄的，比如尿道感染或是前列腺问题，还有就是有心脑血管疾病的情况下，所以对于男性而言预防早泄是需要从很多方面入手的。</w:t>
      </w:r>
    </w:p>
    <w:p>
      <w:pPr>
        <w:spacing w:before="160" w:after="40"/>
      </w:pPr>
      <w:r>
        <w:rPr>
          <w:b/>
          <w:color w:val="646464"/>
          <w:sz w:val="18"/>
        </w:rPr>
        <w:t xml:space="preserve">[3992] </w:t>
      </w:r>
      <w:r>
        <w:rPr>
          <w:b/>
          <w:sz w:val="22"/>
        </w:rPr>
        <w:t>【早泄】</w:t>
      </w:r>
      <w:r>
        <w:rPr>
          <w:b/>
          <w:sz w:val="22"/>
        </w:rPr>
        <w:t xml:space="preserve"> 早射会有哪些方面引起的</w:t>
      </w:r>
    </w:p>
    <w:p>
      <w:pPr>
        <w:spacing w:after="40"/>
      </w:pPr>
      <w:r>
        <w:rPr>
          <w:b/>
          <w:color w:val="0052A4"/>
          <w:sz w:val="20"/>
        </w:rPr>
        <w:t xml:space="preserve">Q: </w:t>
      </w:r>
      <w:r>
        <w:rPr>
          <w:sz w:val="20"/>
        </w:rPr>
        <w:t>现在34岁了，最近半个月，觉得，性功能变差了，而且，不足2,3分钟就射了，请问：早射会有哪些方面引起的。</w:t>
      </w:r>
    </w:p>
    <w:p>
      <w:pPr>
        <w:spacing w:after="120"/>
      </w:pPr>
      <w:r>
        <w:rPr>
          <w:b/>
          <w:color w:val="008200"/>
          <w:sz w:val="20"/>
        </w:rPr>
        <w:t xml:space="preserve">A: </w:t>
      </w:r>
      <w:r>
        <w:rPr>
          <w:sz w:val="20"/>
        </w:rPr>
        <w:t>导致出现早泄的病因，和以下几个方面有关，比如像男性自身心理上出现了一些问题，像是夫妻间感情不好，性生活不愉快，或是性的初体验并不好，其次，像一些对性知识并不了解的男性，长期自慰均可引起早泄，或是像一些疾病的发生也是早泄的诱因之一，包括前列腺发生病变或是泌尿系感染，或是骨盆骨折，所以早泄的发生和很多因素都有关，要正确预防。</w:t>
      </w:r>
    </w:p>
    <w:p>
      <w:pPr>
        <w:spacing w:before="160" w:after="40"/>
      </w:pPr>
      <w:r>
        <w:rPr>
          <w:b/>
          <w:color w:val="646464"/>
          <w:sz w:val="18"/>
        </w:rPr>
        <w:t xml:space="preserve">[3993] </w:t>
      </w:r>
      <w:r>
        <w:rPr>
          <w:b/>
          <w:sz w:val="22"/>
        </w:rPr>
        <w:t>【早泄】</w:t>
      </w:r>
      <w:r>
        <w:rPr>
          <w:b/>
          <w:sz w:val="22"/>
        </w:rPr>
        <w:t xml:space="preserve"> 早射会有哪些方面诱发的</w:t>
      </w:r>
    </w:p>
    <w:p>
      <w:pPr>
        <w:spacing w:after="40"/>
      </w:pPr>
      <w:r>
        <w:rPr>
          <w:b/>
          <w:color w:val="0052A4"/>
          <w:sz w:val="20"/>
        </w:rPr>
        <w:t xml:space="preserve">Q: </w:t>
      </w:r>
      <w:r>
        <w:rPr>
          <w:sz w:val="20"/>
        </w:rPr>
        <w:t>37岁，男，最近半个月，发觉，房事大不如前，并且，射精的时间特别快，请问：早射会有哪些方面诱发的。</w:t>
      </w:r>
    </w:p>
    <w:p>
      <w:pPr>
        <w:spacing w:after="120"/>
      </w:pPr>
      <w:r>
        <w:rPr>
          <w:b/>
          <w:color w:val="008200"/>
          <w:sz w:val="20"/>
        </w:rPr>
        <w:t xml:space="preserve">A: </w:t>
      </w:r>
      <w:r>
        <w:rPr>
          <w:sz w:val="20"/>
        </w:rPr>
        <w:t>男性发生早泄的原因，和以下几个方面有关，目前看来男性心理问题占大部分，比如过去性生活时受到过惊吓，有不愉快的体验等，很多缺乏性知识的男性，长期手淫、自慰，就是早泄主因之一，或是男性本身有一些疾病，比如尿道感染或是前列腺问题，或是糖尿病，心脑血管病变等，早泄的病因并不单一，了解后务必要正确预防。</w:t>
      </w:r>
    </w:p>
    <w:p>
      <w:pPr>
        <w:spacing w:before="160" w:after="40"/>
      </w:pPr>
      <w:r>
        <w:rPr>
          <w:b/>
          <w:color w:val="646464"/>
          <w:sz w:val="18"/>
        </w:rPr>
        <w:t xml:space="preserve">[3994] </w:t>
      </w:r>
      <w:r>
        <w:rPr>
          <w:b/>
          <w:sz w:val="22"/>
        </w:rPr>
        <w:t>【早泄】</w:t>
      </w:r>
      <w:r>
        <w:rPr>
          <w:b/>
          <w:sz w:val="22"/>
        </w:rPr>
        <w:t xml:space="preserve"> 早射是由哪些因素导致的</w:t>
      </w:r>
    </w:p>
    <w:p>
      <w:pPr>
        <w:spacing w:after="40"/>
      </w:pPr>
      <w:r>
        <w:rPr>
          <w:b/>
          <w:color w:val="0052A4"/>
          <w:sz w:val="20"/>
        </w:rPr>
        <w:t xml:space="preserve">Q: </w:t>
      </w:r>
      <w:r>
        <w:rPr>
          <w:sz w:val="20"/>
        </w:rPr>
        <w:t>男性，现在48岁，最近半年，感觉，自己在性生活方面力不从心，并且，射精的时间特别快，请问：早射是由哪些因素导致的。</w:t>
      </w:r>
    </w:p>
    <w:p>
      <w:pPr>
        <w:spacing w:after="120"/>
      </w:pPr>
      <w:r>
        <w:rPr>
          <w:b/>
          <w:color w:val="008200"/>
          <w:sz w:val="20"/>
        </w:rPr>
        <w:t xml:space="preserve">A: </w:t>
      </w:r>
      <w:r>
        <w:rPr>
          <w:sz w:val="20"/>
        </w:rPr>
        <w:t>早泄的常见病因，与多个方面都有一定的影响，比如像男性自身心理上出现了一些问题，像是夫妻间感情不好，性生活不愉快，或是性的初体验并不好，另外还有对性知识认知的匮乏，长期自慰均可引起早泄，还有比较严重的一点，那就是一些器质性疾病的发生，像是前列腺炎症啦，尿路感染等，或是心脑血管出现问题，早泄发生的病因主要就这几个方面，可以有针对性的去进行预防。</w:t>
      </w:r>
    </w:p>
    <w:p>
      <w:pPr>
        <w:spacing w:before="160" w:after="40"/>
      </w:pPr>
      <w:r>
        <w:rPr>
          <w:b/>
          <w:color w:val="646464"/>
          <w:sz w:val="18"/>
        </w:rPr>
        <w:t xml:space="preserve">[3995] </w:t>
      </w:r>
      <w:r>
        <w:rPr>
          <w:b/>
          <w:sz w:val="22"/>
        </w:rPr>
        <w:t>【早泄】</w:t>
      </w:r>
      <w:r>
        <w:rPr>
          <w:b/>
          <w:sz w:val="22"/>
        </w:rPr>
        <w:t xml:space="preserve"> 射精快是哪些原因引起的</w:t>
      </w:r>
    </w:p>
    <w:p>
      <w:pPr>
        <w:spacing w:after="40"/>
      </w:pPr>
      <w:r>
        <w:rPr>
          <w:b/>
          <w:color w:val="0052A4"/>
          <w:sz w:val="20"/>
        </w:rPr>
        <w:t xml:space="preserve">Q: </w:t>
      </w:r>
      <w:r>
        <w:rPr>
          <w:sz w:val="20"/>
        </w:rPr>
        <w:t>男性36岁，近半年，发现，性生活总是提不起劲，此外，才进去没一会就射了，请问：射精快是哪些原因引起的。</w:t>
      </w:r>
    </w:p>
    <w:p>
      <w:pPr>
        <w:spacing w:after="120"/>
      </w:pPr>
      <w:r>
        <w:rPr>
          <w:b/>
          <w:color w:val="008200"/>
          <w:sz w:val="20"/>
        </w:rPr>
        <w:t xml:space="preserve">A: </w:t>
      </w:r>
      <w:r>
        <w:rPr>
          <w:sz w:val="20"/>
        </w:rPr>
        <w:t>男性早泄的主因，主要包括这些，目前看来主要是患者心理上出现了一些问题，这和目前男性生活、工作压力以及患者自身的性格都是有密切关系的，此外，调查发现很多早泄的男性对性知识的了解少之又少，长期手淫、自慰，就是早泄主因之一，再者，早泄的发生其实和一些疾病也是有关系的，常见的有前列腺和泌尿系问题，或是像高血糖以及心脑血管等疾病，所以疾病的发生和生活中很多方面都有关，要多方入手进行预防。</w:t>
      </w:r>
    </w:p>
    <w:p>
      <w:pPr>
        <w:spacing w:before="160" w:after="40"/>
      </w:pPr>
      <w:r>
        <w:rPr>
          <w:b/>
          <w:color w:val="646464"/>
          <w:sz w:val="18"/>
        </w:rPr>
        <w:t xml:space="preserve">[3996] </w:t>
      </w:r>
      <w:r>
        <w:rPr>
          <w:b/>
          <w:sz w:val="22"/>
        </w:rPr>
        <w:t>【早泄】</w:t>
      </w:r>
      <w:r>
        <w:rPr>
          <w:b/>
          <w:sz w:val="22"/>
        </w:rPr>
        <w:t xml:space="preserve"> 早射是由哪些因素引起的</w:t>
      </w:r>
    </w:p>
    <w:p>
      <w:pPr>
        <w:spacing w:after="40"/>
      </w:pPr>
      <w:r>
        <w:rPr>
          <w:b/>
          <w:color w:val="0052A4"/>
          <w:sz w:val="20"/>
        </w:rPr>
        <w:t xml:space="preserve">Q: </w:t>
      </w:r>
      <w:r>
        <w:rPr>
          <w:sz w:val="20"/>
        </w:rPr>
        <w:t>男性，现在26岁，近段时间，察觉，性生活总是提不起劲，并且，才进去没一会就射了，请问：早射是由哪些因素引起的。</w:t>
      </w:r>
    </w:p>
    <w:p>
      <w:pPr>
        <w:spacing w:after="120"/>
      </w:pPr>
      <w:r>
        <w:rPr>
          <w:b/>
          <w:color w:val="008200"/>
          <w:sz w:val="20"/>
        </w:rPr>
        <w:t xml:space="preserve">A: </w:t>
      </w:r>
      <w:r>
        <w:rPr>
          <w:sz w:val="20"/>
        </w:rPr>
        <w:t>发生早射的原因，和以下几个方面有关，比如像男性自身心理上出现了一些问题，包括像压力大，情绪焦虑，以及对性生活的过于担忧等，其次，像一些对性知识并不了解的男性，手淫过度，早泄就会发生，还有男性如果患病，尤其是像前列腺和泌尿系疾病，还有就是有心脑血管疾病的情况下，早泄的发生并非偶然，和患者自身有不可脱离的关系，务必要重视。</w:t>
      </w:r>
    </w:p>
    <w:p>
      <w:pPr>
        <w:spacing w:before="160" w:after="40"/>
      </w:pPr>
      <w:r>
        <w:rPr>
          <w:b/>
          <w:color w:val="646464"/>
          <w:sz w:val="18"/>
        </w:rPr>
        <w:t xml:space="preserve">[3997] </w:t>
      </w:r>
      <w:r>
        <w:rPr>
          <w:b/>
          <w:sz w:val="22"/>
        </w:rPr>
        <w:t>【早泄】</w:t>
      </w:r>
      <w:r>
        <w:rPr>
          <w:b/>
          <w:sz w:val="22"/>
        </w:rPr>
        <w:t xml:space="preserve"> 射精快到底是什么因素导致的</w:t>
      </w:r>
    </w:p>
    <w:p>
      <w:pPr>
        <w:spacing w:after="40"/>
      </w:pPr>
      <w:r>
        <w:rPr>
          <w:b/>
          <w:color w:val="0052A4"/>
          <w:sz w:val="20"/>
        </w:rPr>
        <w:t xml:space="preserve">Q: </w:t>
      </w:r>
      <w:r>
        <w:rPr>
          <w:sz w:val="20"/>
        </w:rPr>
        <w:t>男性29岁，最近半个月，发现，自己在性生活方面力不从心，另外，每次才开始就已经射了，请问：射精快到底是什么因素导致的。</w:t>
      </w:r>
    </w:p>
    <w:p>
      <w:pPr>
        <w:spacing w:after="120"/>
      </w:pPr>
      <w:r>
        <w:rPr>
          <w:b/>
          <w:color w:val="008200"/>
          <w:sz w:val="20"/>
        </w:rPr>
        <w:t xml:space="preserve">A: </w:t>
      </w:r>
      <w:r>
        <w:rPr>
          <w:sz w:val="20"/>
        </w:rPr>
        <w:t>出现早泄情况的主因，主要受以下方面的影响，其中心理问题是比较主要的，男性在性生活的过程中被迫中断，或是受到一些惊吓，亦或是一些不良的外界因素干扰等，此外，对性知识了解匮乏，手淫过度，早泄就会发生，或者说，患有一些器质性的疾病，常见的有前列腺和泌尿系问题，或是心脑血管和糖尿病等，所以早泄的发生和很多因素都有关，要正确预防。</w:t>
      </w:r>
    </w:p>
    <w:p>
      <w:pPr>
        <w:spacing w:before="160" w:after="40"/>
      </w:pPr>
      <w:r>
        <w:rPr>
          <w:b/>
          <w:color w:val="646464"/>
          <w:sz w:val="18"/>
        </w:rPr>
        <w:t xml:space="preserve">[3998] </w:t>
      </w:r>
      <w:r>
        <w:rPr>
          <w:b/>
          <w:sz w:val="22"/>
        </w:rPr>
        <w:t>【早泄】</w:t>
      </w:r>
      <w:r>
        <w:rPr>
          <w:b/>
          <w:sz w:val="22"/>
        </w:rPr>
        <w:t xml:space="preserve"> 射精快是哪些原因诱发的</w:t>
      </w:r>
    </w:p>
    <w:p>
      <w:pPr>
        <w:spacing w:after="40"/>
      </w:pPr>
      <w:r>
        <w:rPr>
          <w:b/>
          <w:color w:val="0052A4"/>
          <w:sz w:val="20"/>
        </w:rPr>
        <w:t xml:space="preserve">Q: </w:t>
      </w:r>
      <w:r>
        <w:rPr>
          <w:sz w:val="20"/>
        </w:rPr>
        <w:t>现在26岁了，近半年，发觉，自己在性生活方面力不从心，同时，很快就射了，请问：射精快是哪些原因诱发的。</w:t>
      </w:r>
    </w:p>
    <w:p>
      <w:pPr>
        <w:spacing w:after="120"/>
      </w:pPr>
      <w:r>
        <w:rPr>
          <w:b/>
          <w:color w:val="008200"/>
          <w:sz w:val="20"/>
        </w:rPr>
        <w:t xml:space="preserve">A: </w:t>
      </w:r>
      <w:r>
        <w:rPr>
          <w:sz w:val="20"/>
        </w:rPr>
        <w:t>早泄情况发生的原因，常与这些方面相关，首先可能是患者自身的一些心理问题导致的，比如部分男性比较自卑，在另一半面前抬不起头，或是工作压力大，情绪焦虑等，除心理因素之外，男性如果缺少对性知识的认知，经常看一些刺激性的影片，时间久了就会早泄，或是像一些疾病的发生也是早泄的诱因之一，尤其是像前列腺和泌尿系疾病，或是像一些心脑血管疾病，不管病因是什么，早泄的危害是不容忽视的，务必要正确预防。</w:t>
      </w:r>
    </w:p>
    <w:p>
      <w:pPr>
        <w:spacing w:before="160" w:after="40"/>
      </w:pPr>
      <w:r>
        <w:rPr>
          <w:b/>
          <w:color w:val="646464"/>
          <w:sz w:val="18"/>
        </w:rPr>
        <w:t xml:space="preserve">[3999] </w:t>
      </w:r>
      <w:r>
        <w:rPr>
          <w:b/>
          <w:sz w:val="22"/>
        </w:rPr>
        <w:t>【早泄】</w:t>
      </w:r>
      <w:r>
        <w:rPr>
          <w:b/>
          <w:sz w:val="22"/>
        </w:rPr>
        <w:t xml:space="preserve"> 射精快是哪些原因引发的</w:t>
      </w:r>
    </w:p>
    <w:p>
      <w:pPr>
        <w:spacing w:after="40"/>
      </w:pPr>
      <w:r>
        <w:rPr>
          <w:b/>
          <w:color w:val="0052A4"/>
          <w:sz w:val="20"/>
        </w:rPr>
        <w:t xml:space="preserve">Q: </w:t>
      </w:r>
      <w:r>
        <w:rPr>
          <w:sz w:val="20"/>
        </w:rPr>
        <w:t>今年47岁，最近几年，发觉，性功能出现退化，而且，很快就射了，请问：射精快是哪些原因引发的。</w:t>
      </w:r>
    </w:p>
    <w:p>
      <w:pPr>
        <w:spacing w:after="120"/>
      </w:pPr>
      <w:r>
        <w:rPr>
          <w:b/>
          <w:color w:val="008200"/>
          <w:sz w:val="20"/>
        </w:rPr>
        <w:t xml:space="preserve">A: </w:t>
      </w:r>
      <w:r>
        <w:rPr>
          <w:sz w:val="20"/>
        </w:rPr>
        <w:t>导致早泄发生的因素，主要是这几种，心理问题是其中比较主要的因素，如在性生活被人为的突然中断，亦或是受到了一些不良的外界因素影响等，此外，调查发现很多早泄的男性对性知识的了解少之又少，看一些不健康的图书、音频，就容易发生早泄，再者，像一些器质性疾病也会导致早泄发生，比如一些男性疾病，前列腺炎、前列腺增生等，或是心脑血管和糖尿病等，不管病因是什么，早泄的危害是不容忽视的，务必要正确预防。</w:t>
      </w:r>
    </w:p>
    <w:p>
      <w:pPr>
        <w:spacing w:before="160" w:after="40"/>
      </w:pPr>
      <w:r>
        <w:rPr>
          <w:b/>
          <w:color w:val="646464"/>
          <w:sz w:val="18"/>
        </w:rPr>
        <w:t xml:space="preserve">[4000] </w:t>
      </w:r>
      <w:r>
        <w:rPr>
          <w:b/>
          <w:sz w:val="22"/>
        </w:rPr>
        <w:t>【早泄】</w:t>
      </w:r>
      <w:r>
        <w:rPr>
          <w:b/>
          <w:sz w:val="22"/>
        </w:rPr>
        <w:t xml:space="preserve"> 射精快是哪些原因所致的</w:t>
      </w:r>
    </w:p>
    <w:p>
      <w:pPr>
        <w:spacing w:after="40"/>
      </w:pPr>
      <w:r>
        <w:rPr>
          <w:b/>
          <w:color w:val="0052A4"/>
          <w:sz w:val="20"/>
        </w:rPr>
        <w:t xml:space="preserve">Q: </w:t>
      </w:r>
      <w:r>
        <w:rPr>
          <w:sz w:val="20"/>
        </w:rPr>
        <w:t>男性30岁，这段时间，发现，性功能变差了，另外，每次时间不足2分钟，请问：射精快是哪些原因所致的。</w:t>
      </w:r>
    </w:p>
    <w:p>
      <w:pPr>
        <w:spacing w:after="120"/>
      </w:pPr>
      <w:r>
        <w:rPr>
          <w:b/>
          <w:color w:val="008200"/>
          <w:sz w:val="20"/>
        </w:rPr>
        <w:t xml:space="preserve">A: </w:t>
      </w:r>
      <w:r>
        <w:rPr>
          <w:sz w:val="20"/>
        </w:rPr>
        <w:t>引发早泄的原因，受到这些方面的影响，其中较为常见的就是心理因素，比如，当代男性的压力是比较大的，所以长期处于高度紧张的状态，其次，像一些对性知识并不了解的男性，经常自慰手淫就会成为早泄导火索，还有如果得病了也会成为早泄的诱因之一，比如像前列腺炎、前列腺钙化等，或是骨盆骨折，不管病因是什么，早泄的危害是不容忽视的，务必要正确预防。</w:t>
      </w:r>
    </w:p>
    <w:p>
      <w:pPr>
        <w:spacing w:before="160" w:after="40"/>
      </w:pPr>
      <w:r>
        <w:rPr>
          <w:b/>
          <w:color w:val="646464"/>
          <w:sz w:val="18"/>
        </w:rPr>
        <w:t xml:space="preserve">[4001] </w:t>
      </w:r>
      <w:r>
        <w:rPr>
          <w:b/>
          <w:sz w:val="22"/>
        </w:rPr>
        <w:t>【早泄】</w:t>
      </w:r>
      <w:r>
        <w:rPr>
          <w:b/>
          <w:sz w:val="22"/>
        </w:rPr>
        <w:t xml:space="preserve"> 射精快是哪些病因诱发的</w:t>
      </w:r>
    </w:p>
    <w:p>
      <w:pPr>
        <w:spacing w:after="40"/>
      </w:pPr>
      <w:r>
        <w:rPr>
          <w:b/>
          <w:color w:val="0052A4"/>
          <w:sz w:val="20"/>
        </w:rPr>
        <w:t xml:space="preserve">Q: </w:t>
      </w:r>
      <w:r>
        <w:rPr>
          <w:sz w:val="20"/>
        </w:rPr>
        <w:t>男，目前20岁，这段时间，感觉，性生活总是提不起劲，同时，很快就射了，请问：射精快是哪些病因诱发的。</w:t>
      </w:r>
    </w:p>
    <w:p>
      <w:pPr>
        <w:spacing w:after="120"/>
      </w:pPr>
      <w:r>
        <w:rPr>
          <w:b/>
          <w:color w:val="008200"/>
          <w:sz w:val="20"/>
        </w:rPr>
        <w:t xml:space="preserve">A: </w:t>
      </w:r>
      <w:r>
        <w:rPr>
          <w:sz w:val="20"/>
        </w:rPr>
        <w:t>引发早泄的主要病因，和以下几个方面有关，心理因素是其中比较主要的，比如过去性生活的时候发生过一些不愉快，不管是突然中断或是受到一些惊吓等，另外，缺少对性的正确认知，经常看一些刺激性的影片，时间久了就会早泄，或是像一些疾病的发生也是早泄的诱因之一，常见的有前列腺和泌尿系问题，或是骨盆发生骨折，血糖高等，所以疾病的发生和生活中很多方面都有关，要多方入手进行预防。</w:t>
      </w:r>
    </w:p>
    <w:p>
      <w:pPr>
        <w:spacing w:before="160" w:after="40"/>
      </w:pPr>
      <w:r>
        <w:rPr>
          <w:b/>
          <w:color w:val="646464"/>
          <w:sz w:val="18"/>
        </w:rPr>
        <w:t xml:space="preserve">[4002] </w:t>
      </w:r>
      <w:r>
        <w:rPr>
          <w:b/>
          <w:sz w:val="22"/>
        </w:rPr>
        <w:t>【早泄】</w:t>
      </w:r>
      <w:r>
        <w:rPr>
          <w:b/>
          <w:sz w:val="22"/>
        </w:rPr>
        <w:t xml:space="preserve"> 射精快是哪些病因导致的</w:t>
      </w:r>
    </w:p>
    <w:p>
      <w:pPr>
        <w:spacing w:after="40"/>
      </w:pPr>
      <w:r>
        <w:rPr>
          <w:b/>
          <w:color w:val="0052A4"/>
          <w:sz w:val="20"/>
        </w:rPr>
        <w:t xml:space="preserve">Q: </w:t>
      </w:r>
      <w:r>
        <w:rPr>
          <w:sz w:val="20"/>
        </w:rPr>
        <w:t>38岁，男，近一年，发觉，性功能变差了，此外，才进去没一会就射了，请问：射精快是哪些病因导致的。</w:t>
      </w:r>
    </w:p>
    <w:p>
      <w:pPr>
        <w:spacing w:after="120"/>
      </w:pPr>
      <w:r>
        <w:rPr>
          <w:b/>
          <w:color w:val="008200"/>
          <w:sz w:val="20"/>
        </w:rPr>
        <w:t xml:space="preserve">A: </w:t>
      </w:r>
      <w:r>
        <w:rPr>
          <w:sz w:val="20"/>
        </w:rPr>
        <w:t>男人早射的病因，常见的有这几种，首当其冲的就是患者自身的心理因素，比如在过去的性生活中有过不好的体验，亦或是夫妻感情不合等，也可能是因为患者自身缺少性知识，总是手淫就会发生早泄，或是像一些疾病的发生也是早泄的诱因之一，比如尿道感染或是前列腺问题，或是血糖偏高，心脑血管疾病等，早泄对男性身心造成的创伤都是较大的，建议了解病因后正确预防。</w:t>
      </w:r>
    </w:p>
    <w:p>
      <w:pPr>
        <w:spacing w:before="160" w:after="40"/>
      </w:pPr>
      <w:r>
        <w:rPr>
          <w:b/>
          <w:color w:val="646464"/>
          <w:sz w:val="18"/>
        </w:rPr>
        <w:t xml:space="preserve">[4003] </w:t>
      </w:r>
      <w:r>
        <w:rPr>
          <w:b/>
          <w:sz w:val="22"/>
        </w:rPr>
        <w:t>【早泄】</w:t>
      </w:r>
      <w:r>
        <w:rPr>
          <w:b/>
          <w:sz w:val="22"/>
        </w:rPr>
        <w:t xml:space="preserve"> 射精快是哪些方面导致的</w:t>
      </w:r>
    </w:p>
    <w:p>
      <w:pPr>
        <w:spacing w:after="40"/>
      </w:pPr>
      <w:r>
        <w:rPr>
          <w:b/>
          <w:color w:val="0052A4"/>
          <w:sz w:val="20"/>
        </w:rPr>
        <w:t xml:space="preserve">Q: </w:t>
      </w:r>
      <w:r>
        <w:rPr>
          <w:sz w:val="20"/>
        </w:rPr>
        <w:t>男，目前31岁，最近半个月，发觉，性功能出现退化，此外，才进去没一会就射了，请问：射精快是哪些方面导致的。</w:t>
      </w:r>
    </w:p>
    <w:p>
      <w:pPr>
        <w:spacing w:after="120"/>
      </w:pPr>
      <w:r>
        <w:rPr>
          <w:b/>
          <w:color w:val="008200"/>
          <w:sz w:val="20"/>
        </w:rPr>
        <w:t xml:space="preserve">A: </w:t>
      </w:r>
      <w:r>
        <w:rPr>
          <w:sz w:val="20"/>
        </w:rPr>
        <w:t>男性发生早泄的原因，与多个方面都有一定的影响，首先可能是患者自身的一些心理问题导致的，比如在过去的性生活中有过不好的体验，亦或是夫妻感情不合等，此外，对性知识了解匮乏，频繁手淫就可能导致早泄，还有男性如果患病，尤其是像前列腺和泌尿系疾病，或是像一些心脑血管疾病，早泄的病因多且复杂，希望了解后能够正确预防。</w:t>
      </w:r>
    </w:p>
    <w:p>
      <w:pPr>
        <w:spacing w:before="160" w:after="40"/>
      </w:pPr>
      <w:r>
        <w:rPr>
          <w:b/>
          <w:color w:val="646464"/>
          <w:sz w:val="18"/>
        </w:rPr>
        <w:t xml:space="preserve">[4004] </w:t>
      </w:r>
      <w:r>
        <w:rPr>
          <w:b/>
          <w:sz w:val="22"/>
        </w:rPr>
        <w:t>【早泄】</w:t>
      </w:r>
      <w:r>
        <w:rPr>
          <w:b/>
          <w:sz w:val="22"/>
        </w:rPr>
        <w:t xml:space="preserve"> 射精快是哪些方面引起的</w:t>
      </w:r>
    </w:p>
    <w:p>
      <w:pPr>
        <w:spacing w:after="40"/>
      </w:pPr>
      <w:r>
        <w:rPr>
          <w:b/>
          <w:color w:val="0052A4"/>
          <w:sz w:val="20"/>
        </w:rPr>
        <w:t xml:space="preserve">Q: </w:t>
      </w:r>
      <w:r>
        <w:rPr>
          <w:sz w:val="20"/>
        </w:rPr>
        <w:t>男，目前27岁，近一年，发觉，性功能出现退化，并且，不足2,3分钟就射了，请问：射精快是哪些方面引起的。</w:t>
      </w:r>
    </w:p>
    <w:p>
      <w:pPr>
        <w:spacing w:after="120"/>
      </w:pPr>
      <w:r>
        <w:rPr>
          <w:b/>
          <w:color w:val="008200"/>
          <w:sz w:val="20"/>
        </w:rPr>
        <w:t xml:space="preserve">A: </w:t>
      </w:r>
      <w:r>
        <w:rPr>
          <w:sz w:val="20"/>
        </w:rPr>
        <w:t>早泄的发生因素，常见的有这几种，比如像男性自身心理上出现了一些问题，男性在性生活的过程中被迫中断，或是受到一些惊吓，亦或是一些不良的外界因素干扰等，另外还有对性知识认知的匮乏，手淫过度，早泄就会发生，还有男性如果患病，如前列腺炎、泌尿系统感染，或是像高血糖以及心脑血管等疾病，所以男性要正确了解性知识，保持健康，预防早泄发生。</w:t>
      </w:r>
    </w:p>
    <w:p>
      <w:pPr>
        <w:spacing w:before="160" w:after="40"/>
      </w:pPr>
      <w:r>
        <w:rPr>
          <w:b/>
          <w:color w:val="646464"/>
          <w:sz w:val="18"/>
        </w:rPr>
        <w:t xml:space="preserve">[4005] </w:t>
      </w:r>
      <w:r>
        <w:rPr>
          <w:b/>
          <w:sz w:val="22"/>
        </w:rPr>
        <w:t>【早泄】</w:t>
      </w:r>
      <w:r>
        <w:rPr>
          <w:b/>
          <w:sz w:val="22"/>
        </w:rPr>
        <w:t xml:space="preserve"> 射精快是哪些方面引发的</w:t>
      </w:r>
    </w:p>
    <w:p>
      <w:pPr>
        <w:spacing w:after="40"/>
      </w:pPr>
      <w:r>
        <w:rPr>
          <w:b/>
          <w:color w:val="0052A4"/>
          <w:sz w:val="20"/>
        </w:rPr>
        <w:t xml:space="preserve">Q: </w:t>
      </w:r>
      <w:r>
        <w:rPr>
          <w:sz w:val="20"/>
        </w:rPr>
        <w:t>男性，现在31岁，最近几年，察觉，自己在性生活方面力不从心，同时，很快就射了，请问：射精快是哪些方面引发的。</w:t>
      </w:r>
    </w:p>
    <w:p>
      <w:pPr>
        <w:spacing w:after="120"/>
      </w:pPr>
      <w:r>
        <w:rPr>
          <w:b/>
          <w:color w:val="008200"/>
          <w:sz w:val="20"/>
        </w:rPr>
        <w:t xml:space="preserve">A: </w:t>
      </w:r>
      <w:r>
        <w:rPr>
          <w:sz w:val="20"/>
        </w:rPr>
        <w:t>引发早泄的原因，主要受以下方面的影响，其中心理问题是比较主要的，比如工作压力大，长期处于焦虑情绪，或是性生活不愉快等，另外还有对性知识认知的匮乏，长期手淫都会导致早泄，除了这两点，男性如果患上一些男科疾病也会诱发早泄，像是前列腺炎症啦，尿路感染等，或是像一些心脑血管疾病，所以疾病的发生和生活中很多方面都有关，要多方入手进行预防。</w:t>
      </w:r>
    </w:p>
    <w:p>
      <w:pPr>
        <w:spacing w:before="160" w:after="40"/>
      </w:pPr>
      <w:r>
        <w:rPr>
          <w:b/>
          <w:color w:val="646464"/>
          <w:sz w:val="18"/>
        </w:rPr>
        <w:t xml:space="preserve">[4006] </w:t>
      </w:r>
      <w:r>
        <w:rPr>
          <w:b/>
          <w:sz w:val="22"/>
        </w:rPr>
        <w:t>【早泄】</w:t>
      </w:r>
      <w:r>
        <w:rPr>
          <w:b/>
          <w:sz w:val="22"/>
        </w:rPr>
        <w:t xml:space="preserve"> 射精快是哪些方面诱发的</w:t>
      </w:r>
    </w:p>
    <w:p>
      <w:pPr>
        <w:spacing w:after="40"/>
      </w:pPr>
      <w:r>
        <w:rPr>
          <w:b/>
          <w:color w:val="0052A4"/>
          <w:sz w:val="20"/>
        </w:rPr>
        <w:t xml:space="preserve">Q: </w:t>
      </w:r>
      <w:r>
        <w:rPr>
          <w:sz w:val="20"/>
        </w:rPr>
        <w:t>现在53岁了，近段时间，感觉，房事大不如前，此外，每次时间不足2分钟，请问：射精快是哪些方面诱发的。</w:t>
      </w:r>
    </w:p>
    <w:p>
      <w:pPr>
        <w:spacing w:after="120"/>
      </w:pPr>
      <w:r>
        <w:rPr>
          <w:b/>
          <w:color w:val="008200"/>
          <w:sz w:val="20"/>
        </w:rPr>
        <w:t xml:space="preserve">A: </w:t>
      </w:r>
      <w:r>
        <w:rPr>
          <w:sz w:val="20"/>
        </w:rPr>
        <w:t>男人早泄的病因，有以下几种，目前看来主要是患者心理上出现了一些问题，比如在过去的性生活中有过不好的体验，亦或是夫妻感情不合等，男性如果没有及时的接受性教育，无节制的手淫就会引发早泄，再者，诱发早泄的还有可能是患者自身的一些其它疾病，比如前列腺疾病或是泌尿系感染，或是发生股份骨折，会有心脑血管疾病，所以对于男性而言预防早泄是需要从很多方面入手的。</w:t>
      </w:r>
    </w:p>
    <w:p>
      <w:pPr>
        <w:spacing w:before="160" w:after="40"/>
      </w:pPr>
      <w:r>
        <w:rPr>
          <w:b/>
          <w:color w:val="646464"/>
          <w:sz w:val="18"/>
        </w:rPr>
        <w:t xml:space="preserve">[4007] </w:t>
      </w:r>
      <w:r>
        <w:rPr>
          <w:b/>
          <w:sz w:val="22"/>
        </w:rPr>
        <w:t>【早泄】</w:t>
      </w:r>
      <w:r>
        <w:rPr>
          <w:b/>
          <w:sz w:val="22"/>
        </w:rPr>
        <w:t xml:space="preserve"> 射精快是哪些方面所致的</w:t>
      </w:r>
    </w:p>
    <w:p>
      <w:pPr>
        <w:spacing w:after="40"/>
      </w:pPr>
      <w:r>
        <w:rPr>
          <w:b/>
          <w:color w:val="0052A4"/>
          <w:sz w:val="20"/>
        </w:rPr>
        <w:t xml:space="preserve">Q: </w:t>
      </w:r>
      <w:r>
        <w:rPr>
          <w:sz w:val="20"/>
        </w:rPr>
        <w:t>男，目前37岁，这段时间，感觉，性功能出现退化，而且，射精的时间特别快，请问：射精快是哪些方面所致的。</w:t>
      </w:r>
    </w:p>
    <w:p>
      <w:pPr>
        <w:spacing w:after="120"/>
      </w:pPr>
      <w:r>
        <w:rPr>
          <w:b/>
          <w:color w:val="008200"/>
          <w:sz w:val="20"/>
        </w:rPr>
        <w:t xml:space="preserve">A: </w:t>
      </w:r>
      <w:r>
        <w:rPr>
          <w:sz w:val="20"/>
        </w:rPr>
        <w:t>引发早泄的原因，和很多方面都有关系，目前看来主要是患者心理上出现了一些问题，这和目前男性生活、工作压力以及患者自身的性格都是有密切关系的，如果男性对性知识缺少了解，手淫过度，早泄就会发生，或是男性不幸患上一些疾病，如泌尿系统的感染或是前列腺疾病，或是骨盆发生骨折，血糖高等，不管病因是什么，早泄的危害是不容忽视的，务必要正确预防。</w:t>
      </w:r>
    </w:p>
    <w:p>
      <w:pPr>
        <w:spacing w:before="160" w:after="40"/>
      </w:pPr>
      <w:r>
        <w:rPr>
          <w:b/>
          <w:color w:val="646464"/>
          <w:sz w:val="18"/>
        </w:rPr>
        <w:t xml:space="preserve">[4008] </w:t>
      </w:r>
      <w:r>
        <w:rPr>
          <w:b/>
          <w:sz w:val="22"/>
        </w:rPr>
        <w:t>【早泄】</w:t>
      </w:r>
      <w:r>
        <w:rPr>
          <w:b/>
          <w:sz w:val="22"/>
        </w:rPr>
        <w:t xml:space="preserve"> 射精快究竟是什么因素导致的</w:t>
      </w:r>
    </w:p>
    <w:p>
      <w:pPr>
        <w:spacing w:after="40"/>
      </w:pPr>
      <w:r>
        <w:rPr>
          <w:b/>
          <w:color w:val="0052A4"/>
          <w:sz w:val="20"/>
        </w:rPr>
        <w:t xml:space="preserve">Q: </w:t>
      </w:r>
      <w:r>
        <w:rPr>
          <w:sz w:val="20"/>
        </w:rPr>
        <w:t>52岁，男性，这两年，觉得，房事大不如前，并且，每次刚进去就射了，请问：射精快究竟是什么因素导致的。</w:t>
      </w:r>
    </w:p>
    <w:p>
      <w:pPr>
        <w:spacing w:after="120"/>
      </w:pPr>
      <w:r>
        <w:rPr>
          <w:b/>
          <w:color w:val="008200"/>
          <w:sz w:val="20"/>
        </w:rPr>
        <w:t xml:space="preserve">A: </w:t>
      </w:r>
      <w:r>
        <w:rPr>
          <w:sz w:val="20"/>
        </w:rPr>
        <w:t>早泄的常见病因，主要包括这些，心理问题的发生是其中比较主要的一点，像是夫妻间感情不好，性生活不愉快，或是性的初体验并不好，也可能是因为患者自身缺少性知识，看一些不健康的图书、音频，就容易发生早泄，还有就是一些器质性疾病了，如泌尿系感染和前列腺问题，或是骨盆骨折以及高血糖等，建议定期对性知识进行了解，并且及时疏导心理，检查身体，正确预防。</w:t>
      </w:r>
    </w:p>
    <w:p>
      <w:pPr>
        <w:spacing w:before="160" w:after="40"/>
      </w:pPr>
      <w:r>
        <w:rPr>
          <w:b/>
          <w:color w:val="646464"/>
          <w:sz w:val="18"/>
        </w:rPr>
        <w:t xml:space="preserve">[4009] </w:t>
      </w:r>
      <w:r>
        <w:rPr>
          <w:b/>
          <w:sz w:val="22"/>
        </w:rPr>
        <w:t>【早泄】</w:t>
      </w:r>
      <w:r>
        <w:rPr>
          <w:b/>
          <w:sz w:val="22"/>
        </w:rPr>
        <w:t xml:space="preserve"> 射精快究竟是什么因素引起的</w:t>
      </w:r>
    </w:p>
    <w:p>
      <w:pPr>
        <w:spacing w:after="40"/>
      </w:pPr>
      <w:r>
        <w:rPr>
          <w:b/>
          <w:color w:val="0052A4"/>
          <w:sz w:val="20"/>
        </w:rPr>
        <w:t xml:space="preserve">Q: </w:t>
      </w:r>
      <w:r>
        <w:rPr>
          <w:sz w:val="20"/>
        </w:rPr>
        <w:t>现在36岁了，最近半年，发现，房事不太给力，另外，每次时间不足2分钟，请问：射精快究竟是什么因素引起的。</w:t>
      </w:r>
    </w:p>
    <w:p>
      <w:pPr>
        <w:spacing w:after="120"/>
      </w:pPr>
      <w:r>
        <w:rPr>
          <w:b/>
          <w:color w:val="008200"/>
          <w:sz w:val="20"/>
        </w:rPr>
        <w:t xml:space="preserve">A: </w:t>
      </w:r>
      <w:r>
        <w:rPr>
          <w:sz w:val="20"/>
        </w:rPr>
        <w:t>早射的发生诱因，和很多方面都有关系，目前看来主要是患者心理上出现了一些问题，这和目前男性生活、工作压力以及患者自身的性格都是有密切关系的，此外，对性知识了解匮乏，看一些不健康的图书、音频，就容易发生早泄，或是男性不幸患上一些疾病，如泌尿系统的感染或是前列腺疾病，或是发生股份骨折，会有心脑血管疾病，所以对于男性而言预防早泄是需要从很多方面入手的。</w:t>
      </w:r>
    </w:p>
    <w:p>
      <w:pPr>
        <w:spacing w:before="160" w:after="40"/>
      </w:pPr>
      <w:r>
        <w:rPr>
          <w:b/>
          <w:color w:val="646464"/>
          <w:sz w:val="18"/>
        </w:rPr>
        <w:t xml:space="preserve">[4010] </w:t>
      </w:r>
      <w:r>
        <w:rPr>
          <w:b/>
          <w:sz w:val="22"/>
        </w:rPr>
        <w:t>【早泄】</w:t>
      </w:r>
      <w:r>
        <w:rPr>
          <w:b/>
          <w:sz w:val="22"/>
        </w:rPr>
        <w:t xml:space="preserve"> 射精快是哪些原因导致的</w:t>
      </w:r>
    </w:p>
    <w:p>
      <w:pPr>
        <w:spacing w:after="40"/>
      </w:pPr>
      <w:r>
        <w:rPr>
          <w:b/>
          <w:color w:val="0052A4"/>
          <w:sz w:val="20"/>
        </w:rPr>
        <w:t xml:space="preserve">Q: </w:t>
      </w:r>
      <w:r>
        <w:rPr>
          <w:sz w:val="20"/>
        </w:rPr>
        <w:t>今年35岁，近段时间，察觉，自己在性生活方面力不从心，另外，很快就射了，请问：射精快是哪些原因导致的。</w:t>
      </w:r>
    </w:p>
    <w:p>
      <w:pPr>
        <w:spacing w:after="120"/>
      </w:pPr>
      <w:r>
        <w:rPr>
          <w:b/>
          <w:color w:val="008200"/>
          <w:sz w:val="20"/>
        </w:rPr>
        <w:t xml:space="preserve">A: </w:t>
      </w:r>
      <w:r>
        <w:rPr>
          <w:sz w:val="20"/>
        </w:rPr>
        <w:t>诱发早泄的因素，可能与这些相关，首当其冲的就是患者自身的心理因素，比如在过去的性生活中有过不好的体验，亦或是夫妻感情不合等，很多缺乏性知识的男性，频繁手淫就可能导致早泄，除了这两点，男性如果患上一些男科疾病也会诱发早泄，如泌尿系感染和前列腺问题，或是有心脑血管病变等，早泄对男性身心造成的创伤都是较大的，建议了解病因后正确预防。</w:t>
      </w:r>
    </w:p>
    <w:p>
      <w:pPr>
        <w:spacing w:before="160" w:after="40"/>
      </w:pPr>
      <w:r>
        <w:rPr>
          <w:b/>
          <w:color w:val="646464"/>
          <w:sz w:val="18"/>
        </w:rPr>
        <w:t xml:space="preserve">[4011] </w:t>
      </w:r>
      <w:r>
        <w:rPr>
          <w:b/>
          <w:sz w:val="22"/>
        </w:rPr>
        <w:t>【早泄】</w:t>
      </w:r>
      <w:r>
        <w:rPr>
          <w:b/>
          <w:sz w:val="22"/>
        </w:rPr>
        <w:t xml:space="preserve"> 射精快究竟是什么因素引发的</w:t>
      </w:r>
    </w:p>
    <w:p>
      <w:pPr>
        <w:spacing w:after="40"/>
      </w:pPr>
      <w:r>
        <w:rPr>
          <w:b/>
          <w:color w:val="0052A4"/>
          <w:sz w:val="20"/>
        </w:rPr>
        <w:t xml:space="preserve">Q: </w:t>
      </w:r>
      <w:r>
        <w:rPr>
          <w:sz w:val="20"/>
        </w:rPr>
        <w:t>男人42岁，这两年，察觉，房事不太给力，同时，每次才开始就已经射了，请问：射精快究竟是什么因素引发的。</w:t>
      </w:r>
    </w:p>
    <w:p>
      <w:pPr>
        <w:spacing w:after="120"/>
      </w:pPr>
      <w:r>
        <w:rPr>
          <w:b/>
          <w:color w:val="008200"/>
          <w:sz w:val="20"/>
        </w:rPr>
        <w:t xml:space="preserve">A: </w:t>
      </w:r>
      <w:r>
        <w:rPr>
          <w:sz w:val="20"/>
        </w:rPr>
        <w:t>可能诱发早泄的因素，和以下几个方面有关，心理问题的发生是其中比较主要的一点，比如一些男性可能幼时看到过一些不良的事件，或是第一次的性体验并不是很愉快等，另外还有对性知识认知的匮乏，长期观看不良视频就会引发早泄，或是像一些疾病的发生也是早泄的诱因之一，如泌尿系感染和前列腺问题，或是发生股份骨折，会有心脑血管疾病，早泄的发生并非偶然，和患者自身有不可脱离的关系，务必要重视。</w:t>
      </w:r>
    </w:p>
    <w:p>
      <w:pPr>
        <w:spacing w:before="160" w:after="40"/>
      </w:pPr>
      <w:r>
        <w:rPr>
          <w:b/>
          <w:color w:val="646464"/>
          <w:sz w:val="18"/>
        </w:rPr>
        <w:t xml:space="preserve">[4012] </w:t>
      </w:r>
      <w:r>
        <w:rPr>
          <w:b/>
          <w:sz w:val="22"/>
        </w:rPr>
        <w:t>【早泄】</w:t>
      </w:r>
      <w:r>
        <w:rPr>
          <w:b/>
          <w:sz w:val="22"/>
        </w:rPr>
        <w:t xml:space="preserve"> 射精快究竟是什么因素诱发的</w:t>
      </w:r>
    </w:p>
    <w:p>
      <w:pPr>
        <w:spacing w:after="40"/>
      </w:pPr>
      <w:r>
        <w:rPr>
          <w:b/>
          <w:color w:val="0052A4"/>
          <w:sz w:val="20"/>
        </w:rPr>
        <w:t xml:space="preserve">Q: </w:t>
      </w:r>
      <w:r>
        <w:rPr>
          <w:sz w:val="20"/>
        </w:rPr>
        <w:t>44岁，男，这段时间，发觉，性功能变差了，另外，射精的时间特别快，请问：射精快究竟是什么因素诱发的。</w:t>
      </w:r>
    </w:p>
    <w:p>
      <w:pPr>
        <w:spacing w:after="120"/>
      </w:pPr>
      <w:r>
        <w:rPr>
          <w:b/>
          <w:color w:val="008200"/>
          <w:sz w:val="20"/>
        </w:rPr>
        <w:t xml:space="preserve">A: </w:t>
      </w:r>
      <w:r>
        <w:rPr>
          <w:sz w:val="20"/>
        </w:rPr>
        <w:t>导致出现早泄的病因，主要包括这几种，首当其冲的就是患者自身的心理因素，男性在性生活的过程中被迫中断，或是受到一些惊吓，亦或是一些不良的外界因素干扰等，另外，缺少性知识，经常自慰手淫就会成为早泄导火索，再者，诱发早泄的还有可能是患者自身的一些其它疾病，常见的有前列腺和泌尿系问题，或有糖尿病或是骨折等，早泄对男性身心造成的创伤都是较大的，建议了解病因后正确预防。</w:t>
      </w:r>
    </w:p>
    <w:p>
      <w:pPr>
        <w:spacing w:before="160" w:after="40"/>
      </w:pPr>
      <w:r>
        <w:rPr>
          <w:b/>
          <w:color w:val="646464"/>
          <w:sz w:val="18"/>
        </w:rPr>
        <w:t xml:space="preserve">[4013] </w:t>
      </w:r>
      <w:r>
        <w:rPr>
          <w:b/>
          <w:sz w:val="22"/>
        </w:rPr>
        <w:t>【早泄】</w:t>
      </w:r>
      <w:r>
        <w:rPr>
          <w:b/>
          <w:sz w:val="22"/>
        </w:rPr>
        <w:t xml:space="preserve"> 射精快究竟是什么因素所致的</w:t>
      </w:r>
    </w:p>
    <w:p>
      <w:pPr>
        <w:spacing w:after="40"/>
      </w:pPr>
      <w:r>
        <w:rPr>
          <w:b/>
          <w:color w:val="0052A4"/>
          <w:sz w:val="20"/>
        </w:rPr>
        <w:t xml:space="preserve">Q: </w:t>
      </w:r>
      <w:r>
        <w:rPr>
          <w:sz w:val="20"/>
        </w:rPr>
        <w:t>35岁，男性，这两年，发现，房事不太给力，同时，才进去没一会就射了，请问：射精快究竟是什么因素所致的。</w:t>
      </w:r>
    </w:p>
    <w:p>
      <w:pPr>
        <w:spacing w:after="120"/>
      </w:pPr>
      <w:r>
        <w:rPr>
          <w:b/>
          <w:color w:val="008200"/>
          <w:sz w:val="20"/>
        </w:rPr>
        <w:t xml:space="preserve">A: </w:t>
      </w:r>
      <w:r>
        <w:rPr>
          <w:sz w:val="20"/>
        </w:rPr>
        <w:t>导致早泄发生的因素，与多个方面都有一定的影响，患者自身心理上有问题是比较常见的，比如过去性生活时受到过惊吓，有不愉快的体验等，再者，一些男性如果缺少对性知识的认知，常常自己自慰，就会导致早泄，还有比较严重的一点，那就是一些器质性疾病的发生，如前列腺炎、泌尿系统感染，或有糖尿病或是骨折等，早泄的病因并不单一，了解后务必要正确预防。</w:t>
      </w:r>
    </w:p>
    <w:p>
      <w:pPr>
        <w:spacing w:before="160" w:after="40"/>
      </w:pPr>
      <w:r>
        <w:rPr>
          <w:b/>
          <w:color w:val="646464"/>
          <w:sz w:val="18"/>
        </w:rPr>
        <w:t xml:space="preserve">[4014] </w:t>
      </w:r>
      <w:r>
        <w:rPr>
          <w:b/>
          <w:sz w:val="22"/>
        </w:rPr>
        <w:t>【早泄】</w:t>
      </w:r>
      <w:r>
        <w:rPr>
          <w:b/>
          <w:sz w:val="22"/>
        </w:rPr>
        <w:t xml:space="preserve"> 射精快究竟是什么诱因导致的</w:t>
      </w:r>
    </w:p>
    <w:p>
      <w:pPr>
        <w:spacing w:after="40"/>
      </w:pPr>
      <w:r>
        <w:rPr>
          <w:b/>
          <w:color w:val="0052A4"/>
          <w:sz w:val="20"/>
        </w:rPr>
        <w:t xml:space="preserve">Q: </w:t>
      </w:r>
      <w:r>
        <w:rPr>
          <w:sz w:val="20"/>
        </w:rPr>
        <w:t>现在45岁了，近段时间，觉得，房事不太给力，另外，射精的时间特别快，请问：射精快究竟是什么诱因导致的。</w:t>
      </w:r>
    </w:p>
    <w:p>
      <w:pPr>
        <w:spacing w:after="120"/>
      </w:pPr>
      <w:r>
        <w:rPr>
          <w:b/>
          <w:color w:val="008200"/>
          <w:sz w:val="20"/>
        </w:rPr>
        <w:t xml:space="preserve">A: </w:t>
      </w:r>
      <w:r>
        <w:rPr>
          <w:sz w:val="20"/>
        </w:rPr>
        <w:t>早泄情况发生的原因，受到这些方面的影响，首先可能是患者自身的心理因素，比如在过去的性生活中有过不好的体验，亦或是夫妻感情不合等，另外还有对性知识认知的匮乏，无节制的手淫就会引发早泄，或者说，患有一些器质性的疾病，常见的有前列腺和泌尿系问题，或是血糖高，心脑血管不好，不管病因是什么，早泄的危害是不容忽视的，务必要正确预防。</w:t>
      </w:r>
    </w:p>
    <w:p>
      <w:pPr>
        <w:spacing w:before="160" w:after="40"/>
      </w:pPr>
      <w:r>
        <w:rPr>
          <w:b/>
          <w:color w:val="646464"/>
          <w:sz w:val="18"/>
        </w:rPr>
        <w:t xml:space="preserve">[4015] </w:t>
      </w:r>
      <w:r>
        <w:rPr>
          <w:b/>
          <w:sz w:val="22"/>
        </w:rPr>
        <w:t>【早泄】</w:t>
      </w:r>
      <w:r>
        <w:rPr>
          <w:b/>
          <w:sz w:val="22"/>
        </w:rPr>
        <w:t xml:space="preserve"> 早射是由于哪些病因诱发的</w:t>
      </w:r>
    </w:p>
    <w:p>
      <w:pPr>
        <w:spacing w:after="40"/>
      </w:pPr>
      <w:r>
        <w:rPr>
          <w:b/>
          <w:color w:val="0052A4"/>
          <w:sz w:val="20"/>
        </w:rPr>
        <w:t xml:space="preserve">Q: </w:t>
      </w:r>
      <w:r>
        <w:rPr>
          <w:sz w:val="20"/>
        </w:rPr>
        <w:t>男性26岁，这两年，发觉，房事不太给力，另外，不足2,3分钟就射了，请问：早射是由于哪些病因诱发的。</w:t>
      </w:r>
    </w:p>
    <w:p>
      <w:pPr>
        <w:spacing w:after="120"/>
      </w:pPr>
      <w:r>
        <w:rPr>
          <w:b/>
          <w:color w:val="008200"/>
          <w:sz w:val="20"/>
        </w:rPr>
        <w:t xml:space="preserve">A: </w:t>
      </w:r>
      <w:r>
        <w:rPr>
          <w:sz w:val="20"/>
        </w:rPr>
        <w:t>男性早泄的主因，常与这些方面相关，心理问题是其中比较主要的因素，比如，当代男性的压力是比较大的，所以长期处于高度紧张的状态，此外，调查发现很多早泄的男性对性知识的了解少之又少，总是手淫就会发生早泄，或是男性不幸患上一些疾病，像是前列腺炎症啦，尿路感染等，或是血糖偏高，心脑血管疾病等，所以早泄的发生和很多因素都有关，要正确预防。</w:t>
      </w:r>
    </w:p>
    <w:p>
      <w:pPr>
        <w:spacing w:before="160" w:after="40"/>
      </w:pPr>
      <w:r>
        <w:rPr>
          <w:b/>
          <w:color w:val="646464"/>
          <w:sz w:val="18"/>
        </w:rPr>
        <w:t xml:space="preserve">[4016] </w:t>
      </w:r>
      <w:r>
        <w:rPr>
          <w:b/>
          <w:sz w:val="22"/>
        </w:rPr>
        <w:t>【早泄】</w:t>
      </w:r>
      <w:r>
        <w:rPr>
          <w:b/>
          <w:sz w:val="22"/>
        </w:rPr>
        <w:t xml:space="preserve"> 早射是由于哪些病因所致的</w:t>
      </w:r>
    </w:p>
    <w:p>
      <w:pPr>
        <w:spacing w:after="40"/>
      </w:pPr>
      <w:r>
        <w:rPr>
          <w:b/>
          <w:color w:val="0052A4"/>
          <w:sz w:val="20"/>
        </w:rPr>
        <w:t xml:space="preserve">Q: </w:t>
      </w:r>
      <w:r>
        <w:rPr>
          <w:sz w:val="20"/>
        </w:rPr>
        <w:t>今年31岁，近一年，察觉，性功能出现退化，另外，每次时间不足2分钟，请问：早射是由于哪些病因所致的。</w:t>
      </w:r>
    </w:p>
    <w:p>
      <w:pPr>
        <w:spacing w:after="120"/>
      </w:pPr>
      <w:r>
        <w:rPr>
          <w:b/>
          <w:color w:val="008200"/>
          <w:sz w:val="20"/>
        </w:rPr>
        <w:t xml:space="preserve">A: </w:t>
      </w:r>
      <w:r>
        <w:rPr>
          <w:sz w:val="20"/>
        </w:rPr>
        <w:t>早泄情况发生的原因，主要包括以下几种，心理因素是其中比较主要的，像是夫妻间感情不好，性生活不愉快，或是性的初体验并不好，此外，对性知识了解匮乏，总是手淫就会发生早泄，或是像一些疾病的发生也是早泄的诱因之一，常见的有前列腺和泌尿系问题，或是血糖高，心脑血管不好，不管病因是什么，早泄的危害是不容忽视的，务必要正确预防。</w:t>
      </w:r>
    </w:p>
    <w:p>
      <w:pPr>
        <w:spacing w:before="160" w:after="40"/>
      </w:pPr>
      <w:r>
        <w:rPr>
          <w:b/>
          <w:color w:val="646464"/>
          <w:sz w:val="18"/>
        </w:rPr>
        <w:t xml:space="preserve">[4017] </w:t>
      </w:r>
      <w:r>
        <w:rPr>
          <w:b/>
          <w:sz w:val="22"/>
        </w:rPr>
        <w:t>【早泄】</w:t>
      </w:r>
      <w:r>
        <w:rPr>
          <w:b/>
          <w:sz w:val="22"/>
        </w:rPr>
        <w:t xml:space="preserve"> 早射是由于哪些方面引起的</w:t>
      </w:r>
    </w:p>
    <w:p>
      <w:pPr>
        <w:spacing w:after="40"/>
      </w:pPr>
      <w:r>
        <w:rPr>
          <w:b/>
          <w:color w:val="0052A4"/>
          <w:sz w:val="20"/>
        </w:rPr>
        <w:t xml:space="preserve">Q: </w:t>
      </w:r>
      <w:r>
        <w:rPr>
          <w:sz w:val="20"/>
        </w:rPr>
        <w:t>33岁，男，近半年，发现，房事大不如前，而且，才进去没一会就射了，请问：早射是由于哪些方面引起的。</w:t>
      </w:r>
    </w:p>
    <w:p>
      <w:pPr>
        <w:spacing w:after="120"/>
      </w:pPr>
      <w:r>
        <w:rPr>
          <w:b/>
          <w:color w:val="008200"/>
          <w:sz w:val="20"/>
        </w:rPr>
        <w:t xml:space="preserve">A: </w:t>
      </w:r>
      <w:r>
        <w:rPr>
          <w:sz w:val="20"/>
        </w:rPr>
        <w:t>早泄的常见病因，主要包括这些，其中心理问题是比较主要的，包括像压力大，情绪焦虑，以及对性生活的过于担忧等，另外还有对性知识认知的匮乏，总是手淫就会发生早泄，还有就是一些器质性疾病了，如泌尿系统的感染或是前列腺疾病，或是血糖高，心脑血管不好，早泄发生的病因主要就这几个方面，可以有针对性的去进行预防。</w:t>
      </w:r>
    </w:p>
    <w:p>
      <w:pPr>
        <w:spacing w:before="160" w:after="40"/>
      </w:pPr>
      <w:r>
        <w:rPr>
          <w:b/>
          <w:color w:val="646464"/>
          <w:sz w:val="18"/>
        </w:rPr>
        <w:t xml:space="preserve">[4018] </w:t>
      </w:r>
      <w:r>
        <w:rPr>
          <w:b/>
          <w:sz w:val="22"/>
        </w:rPr>
        <w:t>【早泄】</w:t>
      </w:r>
      <w:r>
        <w:rPr>
          <w:b/>
          <w:sz w:val="22"/>
        </w:rPr>
        <w:t xml:space="preserve"> 早射会有哪些方面导致的</w:t>
      </w:r>
    </w:p>
    <w:p>
      <w:pPr>
        <w:spacing w:after="40"/>
      </w:pPr>
      <w:r>
        <w:rPr>
          <w:b/>
          <w:color w:val="0052A4"/>
          <w:sz w:val="20"/>
        </w:rPr>
        <w:t xml:space="preserve">Q: </w:t>
      </w:r>
      <w:r>
        <w:rPr>
          <w:sz w:val="20"/>
        </w:rPr>
        <w:t>今年40岁，这段时间，感觉，自己在性生活方面力不从心，同时，才进去没一会就射了，请问：早射会有哪些方面导致的。</w:t>
      </w:r>
    </w:p>
    <w:p>
      <w:pPr>
        <w:spacing w:after="120"/>
      </w:pPr>
      <w:r>
        <w:rPr>
          <w:b/>
          <w:color w:val="008200"/>
          <w:sz w:val="20"/>
        </w:rPr>
        <w:t xml:space="preserve">A: </w:t>
      </w:r>
      <w:r>
        <w:rPr>
          <w:sz w:val="20"/>
        </w:rPr>
        <w:t>之所以会发生早泄，主要包括这几种，首先可能是患者出现了一些心理问题，这和目前男性生活、工作压力以及患者自身的性格都是有密切关系的，此外，调查发现很多早泄的男性对性知识的了解少之又少，常常自己自慰，就会导致早泄，再者，早泄的发生其实和一些疾病也是有关系的，比如一些前列腺疾病，还有就是有心脑血管疾病的情况下，所以疾病的发生和生活中很多方面都有关，要多方入手进行预防。</w:t>
      </w:r>
    </w:p>
    <w:p>
      <w:pPr>
        <w:spacing w:before="160" w:after="40"/>
      </w:pPr>
      <w:r>
        <w:rPr>
          <w:b/>
          <w:color w:val="646464"/>
          <w:sz w:val="18"/>
        </w:rPr>
        <w:t xml:space="preserve">[4019] </w:t>
      </w:r>
      <w:r>
        <w:rPr>
          <w:b/>
          <w:sz w:val="22"/>
        </w:rPr>
        <w:t>【早泄】</w:t>
      </w:r>
      <w:r>
        <w:rPr>
          <w:b/>
          <w:sz w:val="22"/>
        </w:rPr>
        <w:t xml:space="preserve"> 早射是由于哪些方面所致的</w:t>
      </w:r>
    </w:p>
    <w:p>
      <w:pPr>
        <w:spacing w:after="40"/>
      </w:pPr>
      <w:r>
        <w:rPr>
          <w:b/>
          <w:color w:val="0052A4"/>
          <w:sz w:val="20"/>
        </w:rPr>
        <w:t xml:space="preserve">Q: </w:t>
      </w:r>
      <w:r>
        <w:rPr>
          <w:sz w:val="20"/>
        </w:rPr>
        <w:t>45岁，男性，近半年，发觉，性功能出现退化，并且，不足2,3分钟就射了，请问：早射是由于哪些方面所致的。</w:t>
      </w:r>
    </w:p>
    <w:p>
      <w:pPr>
        <w:spacing w:after="120"/>
      </w:pPr>
      <w:r>
        <w:rPr>
          <w:b/>
          <w:color w:val="008200"/>
          <w:sz w:val="20"/>
        </w:rPr>
        <w:t xml:space="preserve">A: </w:t>
      </w:r>
      <w:r>
        <w:rPr>
          <w:sz w:val="20"/>
        </w:rPr>
        <w:t>男人早泄的病因，和这些方面都是有关系的，心理问题是其中比较主要的因素，比如一些男性可能幼时看到过一些不良的事件，或是第一次的性体验并不是很愉快等，此外，调查发现很多早泄的男性对性知识的了解少之又少，长期自慰均可引起早泄，或是男性本身有一些疾病，比如一些男性疾病，前列腺炎、前列腺增生等，或是骨盆骨折，所以早泄的发生和很多因素都有关，要正确预防。</w:t>
      </w:r>
    </w:p>
    <w:p>
      <w:pPr>
        <w:spacing w:before="160" w:after="40"/>
      </w:pPr>
      <w:r>
        <w:rPr>
          <w:b/>
          <w:color w:val="646464"/>
          <w:sz w:val="18"/>
        </w:rPr>
        <w:t xml:space="preserve">[4020] </w:t>
      </w:r>
      <w:r>
        <w:rPr>
          <w:b/>
          <w:sz w:val="22"/>
        </w:rPr>
        <w:t>【早泄】</w:t>
      </w:r>
      <w:r>
        <w:rPr>
          <w:b/>
          <w:sz w:val="22"/>
        </w:rPr>
        <w:t xml:space="preserve"> 早射是由于哪些方面引发的</w:t>
      </w:r>
    </w:p>
    <w:p>
      <w:pPr>
        <w:spacing w:after="40"/>
      </w:pPr>
      <w:r>
        <w:rPr>
          <w:b/>
          <w:color w:val="0052A4"/>
          <w:sz w:val="20"/>
        </w:rPr>
        <w:t xml:space="preserve">Q: </w:t>
      </w:r>
      <w:r>
        <w:rPr>
          <w:sz w:val="20"/>
        </w:rPr>
        <w:t>20岁，男性，近段时间，觉得，房事大不如前，而且，每次时间不足2分钟，请问：早射是由于哪些方面引发的。</w:t>
      </w:r>
    </w:p>
    <w:p>
      <w:pPr>
        <w:spacing w:after="120"/>
      </w:pPr>
      <w:r>
        <w:rPr>
          <w:b/>
          <w:color w:val="008200"/>
          <w:sz w:val="20"/>
        </w:rPr>
        <w:t xml:space="preserve">A: </w:t>
      </w:r>
      <w:r>
        <w:rPr>
          <w:sz w:val="20"/>
        </w:rPr>
        <w:t>引发早泄的主要病因，受到这些方面的影响，心理因素是其中比较主要的，男性在性生活的过程中被迫中断，或是受到一些惊吓，亦或是一些不良的外界因素干扰等，此外，调查发现很多早泄的男性对性知识的了解少之又少，长期手淫、自慰，就是早泄主因之一，当然，除了以上几点，男性如果得病了也会容易发生早泄，如泌尿系统的感染或是前列腺疾病，或是心脑血管疾病以及高血糖，不管病因是什么，早泄的危害是不容忽视的，务必要正确预防。</w:t>
      </w:r>
    </w:p>
    <w:p>
      <w:pPr>
        <w:spacing w:before="160" w:after="40"/>
      </w:pPr>
      <w:r>
        <w:rPr>
          <w:b/>
          <w:color w:val="646464"/>
          <w:sz w:val="18"/>
        </w:rPr>
        <w:t xml:space="preserve">[4021] </w:t>
      </w:r>
      <w:r>
        <w:rPr>
          <w:b/>
          <w:sz w:val="22"/>
        </w:rPr>
        <w:t>【早泄】</w:t>
      </w:r>
      <w:r>
        <w:rPr>
          <w:b/>
          <w:sz w:val="22"/>
        </w:rPr>
        <w:t xml:space="preserve"> 早射是由于哪些方面诱发的</w:t>
      </w:r>
    </w:p>
    <w:p>
      <w:pPr>
        <w:spacing w:after="40"/>
      </w:pPr>
      <w:r>
        <w:rPr>
          <w:b/>
          <w:color w:val="0052A4"/>
          <w:sz w:val="20"/>
        </w:rPr>
        <w:t xml:space="preserve">Q: </w:t>
      </w:r>
      <w:r>
        <w:rPr>
          <w:sz w:val="20"/>
        </w:rPr>
        <w:t>现在22岁了，近半年，察觉，性生活总是提不起劲，而且，才进去没一会就射了，请问：早射是由于哪些方面诱发的。</w:t>
      </w:r>
    </w:p>
    <w:p>
      <w:pPr>
        <w:spacing w:after="120"/>
      </w:pPr>
      <w:r>
        <w:rPr>
          <w:b/>
          <w:color w:val="008200"/>
          <w:sz w:val="20"/>
        </w:rPr>
        <w:t xml:space="preserve">A: </w:t>
      </w:r>
      <w:r>
        <w:rPr>
          <w:sz w:val="20"/>
        </w:rPr>
        <w:t>男性发生早泄的原因，常见的有以下几种，首先可能是患者出现了一些心理问题，比如患者在过去的性生活中有过一些不愉快的体验，或是受到过惊吓，另外，男性如果缺少对性知识的了解，经常自慰手淫就会成为早泄导火索，还有如果得病了也会成为早泄的诱因之一，尤其是像前列腺和泌尿系疾病，还有就是有心脑血管疾病的情况下，不管病因是什么，早泄的危害是不容忽视的，务必要正确预防。</w:t>
      </w:r>
    </w:p>
    <w:p>
      <w:pPr>
        <w:spacing w:before="160" w:after="40"/>
      </w:pPr>
      <w:r>
        <w:rPr>
          <w:b/>
          <w:color w:val="646464"/>
          <w:sz w:val="18"/>
        </w:rPr>
        <w:t xml:space="preserve">[4022] </w:t>
      </w:r>
      <w:r>
        <w:rPr>
          <w:b/>
          <w:sz w:val="22"/>
        </w:rPr>
        <w:t>【早泄】</w:t>
      </w:r>
      <w:r>
        <w:rPr>
          <w:b/>
          <w:sz w:val="22"/>
        </w:rPr>
        <w:t xml:space="preserve"> 早射是由于哪些方面导致的</w:t>
      </w:r>
    </w:p>
    <w:p>
      <w:pPr>
        <w:spacing w:after="40"/>
      </w:pPr>
      <w:r>
        <w:rPr>
          <w:b/>
          <w:color w:val="0052A4"/>
          <w:sz w:val="20"/>
        </w:rPr>
        <w:t xml:space="preserve">Q: </w:t>
      </w:r>
      <w:r>
        <w:rPr>
          <w:sz w:val="20"/>
        </w:rPr>
        <w:t>今年44岁，近半年，感觉，性生活总是提不起劲，并且，才进去没一会就射了，请问：早射是由于哪些方面导致的。</w:t>
      </w:r>
    </w:p>
    <w:p>
      <w:pPr>
        <w:spacing w:after="120"/>
      </w:pPr>
      <w:r>
        <w:rPr>
          <w:b/>
          <w:color w:val="008200"/>
          <w:sz w:val="20"/>
        </w:rPr>
        <w:t xml:space="preserve">A: </w:t>
      </w:r>
      <w:r>
        <w:rPr>
          <w:sz w:val="20"/>
        </w:rPr>
        <w:t>出现早泄情况的主因，和很多方面都相关，目前看来主要是患者心理上出现了一些问题，在性生活时受到一些不良因素的影响，或者是夫妻感情不合，如果男性对性知识缺少了解，长期看一些不良书刊就会加大早泄概率，除了这两点，男性如果患上一些男科疾病也会诱发早泄，比如一些前列腺疾病，或是心脑血管疾病以及高血糖，以上这些因素均可导致早泄的发生，建议每一位男性都有所重视。</w:t>
      </w:r>
    </w:p>
    <w:p>
      <w:pPr>
        <w:spacing w:before="160" w:after="40"/>
      </w:pPr>
      <w:r>
        <w:rPr>
          <w:b/>
          <w:color w:val="646464"/>
          <w:sz w:val="18"/>
        </w:rPr>
        <w:t xml:space="preserve">[4023] </w:t>
      </w:r>
      <w:r>
        <w:rPr>
          <w:b/>
          <w:sz w:val="22"/>
        </w:rPr>
        <w:t>【早泄】</w:t>
      </w:r>
      <w:r>
        <w:rPr>
          <w:b/>
          <w:sz w:val="22"/>
        </w:rPr>
        <w:t xml:space="preserve"> 射精快是什么诱因引发的</w:t>
      </w:r>
    </w:p>
    <w:p>
      <w:pPr>
        <w:spacing w:after="40"/>
      </w:pPr>
      <w:r>
        <w:rPr>
          <w:b/>
          <w:color w:val="0052A4"/>
          <w:sz w:val="20"/>
        </w:rPr>
        <w:t xml:space="preserve">Q: </w:t>
      </w:r>
      <w:r>
        <w:rPr>
          <w:sz w:val="20"/>
        </w:rPr>
        <w:t>男性，现在19岁，近一年，发觉，性功能变差了，而且，不足2,3分钟就射了，请问：射精快是什么诱因引发的。</w:t>
      </w:r>
    </w:p>
    <w:p>
      <w:pPr>
        <w:spacing w:after="120"/>
      </w:pPr>
      <w:r>
        <w:rPr>
          <w:b/>
          <w:color w:val="008200"/>
          <w:sz w:val="20"/>
        </w:rPr>
        <w:t xml:space="preserve">A: </w:t>
      </w:r>
      <w:r>
        <w:rPr>
          <w:sz w:val="20"/>
        </w:rPr>
        <w:t>发生早射的原因，与多个方面都有一定的影响，心理因素是其中比较主要的，比如过去性生活的时候发生过一些不愉快，不管是突然中断或是受到一些惊吓等，此外，对性知识了解匮乏，长期手淫、自慰，就是早泄主因之一，或者如果男性患有一些疾病，也是会诱发早泄的，常见的疾病主要是前列腺和泌尿系，或有糖尿病或是骨折等，早泄的发生并非偶然，和患者自身有不可脱离的关系，务必要重视。</w:t>
      </w:r>
    </w:p>
    <w:p>
      <w:pPr>
        <w:spacing w:before="160" w:after="40"/>
      </w:pPr>
      <w:r>
        <w:rPr>
          <w:b/>
          <w:color w:val="646464"/>
          <w:sz w:val="18"/>
        </w:rPr>
        <w:t xml:space="preserve">[4024] </w:t>
      </w:r>
      <w:r>
        <w:rPr>
          <w:b/>
          <w:sz w:val="22"/>
        </w:rPr>
        <w:t>【早泄】</w:t>
      </w:r>
      <w:r>
        <w:rPr>
          <w:b/>
          <w:sz w:val="22"/>
        </w:rPr>
        <w:t xml:space="preserve"> 射精快是什么因素引起的</w:t>
      </w:r>
    </w:p>
    <w:p>
      <w:pPr>
        <w:spacing w:after="40"/>
      </w:pPr>
      <w:r>
        <w:rPr>
          <w:b/>
          <w:color w:val="0052A4"/>
          <w:sz w:val="20"/>
        </w:rPr>
        <w:t xml:space="preserve">Q: </w:t>
      </w:r>
      <w:r>
        <w:rPr>
          <w:sz w:val="20"/>
        </w:rPr>
        <w:t>54岁，男，近半年，察觉，房事大不如前，此外，每次时间不足2分钟，请问：射精快是什么因素引起的。</w:t>
      </w:r>
    </w:p>
    <w:p>
      <w:pPr>
        <w:spacing w:after="120"/>
      </w:pPr>
      <w:r>
        <w:rPr>
          <w:b/>
          <w:color w:val="008200"/>
          <w:sz w:val="20"/>
        </w:rPr>
        <w:t xml:space="preserve">A: </w:t>
      </w:r>
      <w:r>
        <w:rPr>
          <w:sz w:val="20"/>
        </w:rPr>
        <w:t>诱发早泄的因素，常见的有这几种，目前看来主要是患者心理上出现了一些问题，比如过去性生活的时候发生过一些不愉快，不管是突然中断或是受到一些惊吓等，另外，缺少对性的正确认知，长期手淫、自慰，就是早泄主因之一，还有如果得病了也会成为早泄的诱因之一，比如尿道感染或是前列腺问题，或是血糖高，心脑血管不好，早泄的病因并不单一，了解后务必要正确预防。</w:t>
      </w:r>
    </w:p>
    <w:p>
      <w:pPr>
        <w:spacing w:before="160" w:after="40"/>
      </w:pPr>
      <w:r>
        <w:rPr>
          <w:b/>
          <w:color w:val="646464"/>
          <w:sz w:val="18"/>
        </w:rPr>
        <w:t xml:space="preserve">[4025] </w:t>
      </w:r>
      <w:r>
        <w:rPr>
          <w:b/>
          <w:sz w:val="22"/>
        </w:rPr>
        <w:t>【早泄】</w:t>
      </w:r>
      <w:r>
        <w:rPr>
          <w:b/>
          <w:sz w:val="22"/>
        </w:rPr>
        <w:t xml:space="preserve"> 射精快是什么诱因诱发的</w:t>
      </w:r>
    </w:p>
    <w:p>
      <w:pPr>
        <w:spacing w:after="40"/>
      </w:pPr>
      <w:r>
        <w:rPr>
          <w:b/>
          <w:color w:val="0052A4"/>
          <w:sz w:val="20"/>
        </w:rPr>
        <w:t xml:space="preserve">Q: </w:t>
      </w:r>
      <w:r>
        <w:rPr>
          <w:sz w:val="20"/>
        </w:rPr>
        <w:t>19岁，男，近半年，觉得，自己在性生活方面力不从心，同时，才进去没一会就射了，请问：射精快是什么诱因诱发的。</w:t>
      </w:r>
    </w:p>
    <w:p>
      <w:pPr>
        <w:spacing w:after="120"/>
      </w:pPr>
      <w:r>
        <w:rPr>
          <w:b/>
          <w:color w:val="008200"/>
          <w:sz w:val="20"/>
        </w:rPr>
        <w:t xml:space="preserve">A: </w:t>
      </w:r>
      <w:r>
        <w:rPr>
          <w:sz w:val="20"/>
        </w:rPr>
        <w:t>发生早射的原因，受到这些方面的影响，其中较为常见的就是心理因素，比如一些男性可能幼时看到过一些不良的事件，或是第一次的性体验并不是很愉快等，另外，缺少对性的正确认知，长期手淫都会导致早泄，或是男性本身有一些疾病，包括前列腺发生病变或是泌尿系感染，或是心脑血管和糖尿病等，所以导致早泄发生的因素很多，要从多方面入手进行预防。</w:t>
      </w:r>
    </w:p>
    <w:p>
      <w:pPr>
        <w:spacing w:before="160" w:after="40"/>
      </w:pPr>
      <w:r>
        <w:rPr>
          <w:b/>
          <w:color w:val="646464"/>
          <w:sz w:val="18"/>
        </w:rPr>
        <w:t xml:space="preserve">[4026] </w:t>
      </w:r>
      <w:r>
        <w:rPr>
          <w:b/>
          <w:sz w:val="22"/>
        </w:rPr>
        <w:t>【早泄】</w:t>
      </w:r>
      <w:r>
        <w:rPr>
          <w:b/>
          <w:sz w:val="22"/>
        </w:rPr>
        <w:t xml:space="preserve"> 射精快是什么诱因所致的</w:t>
      </w:r>
    </w:p>
    <w:p>
      <w:pPr>
        <w:spacing w:after="40"/>
      </w:pPr>
      <w:r>
        <w:rPr>
          <w:b/>
          <w:color w:val="0052A4"/>
          <w:sz w:val="20"/>
        </w:rPr>
        <w:t xml:space="preserve">Q: </w:t>
      </w:r>
      <w:r>
        <w:rPr>
          <w:sz w:val="20"/>
        </w:rPr>
        <w:t>51岁，男，这段时间，发觉，性功能变差了，而且，才进去没一会就射了，请问：射精快是什么诱因所致的。</w:t>
      </w:r>
    </w:p>
    <w:p>
      <w:pPr>
        <w:spacing w:after="120"/>
      </w:pPr>
      <w:r>
        <w:rPr>
          <w:b/>
          <w:color w:val="008200"/>
          <w:sz w:val="20"/>
        </w:rPr>
        <w:t xml:space="preserve">A: </w:t>
      </w:r>
      <w:r>
        <w:rPr>
          <w:sz w:val="20"/>
        </w:rPr>
        <w:t>发生早射的原因，主要是这几种，首先可能是患者自身的心理因素，像是夫妻间感情不好，性生活不愉快，或是性的初体验并不好，再者，一些男性如果缺少对性知识的认知，长期看一些不良书刊就会加大早泄概率，除了这两点，男性如果患上一些男科疾病也会诱发早泄，主要是前列腺或是泌尿系统出现问题，或是心脑血管疾病以及高血糖，所以早泄的发生和很多因素都有关，要正确预防。</w:t>
      </w:r>
    </w:p>
    <w:p>
      <w:pPr>
        <w:spacing w:before="160" w:after="40"/>
      </w:pPr>
      <w:r>
        <w:rPr>
          <w:b/>
          <w:color w:val="646464"/>
          <w:sz w:val="18"/>
        </w:rPr>
        <w:t xml:space="preserve">[4027] </w:t>
      </w:r>
      <w:r>
        <w:rPr>
          <w:b/>
          <w:sz w:val="22"/>
        </w:rPr>
        <w:t>【早泄】</w:t>
      </w:r>
      <w:r>
        <w:rPr>
          <w:b/>
          <w:sz w:val="22"/>
        </w:rPr>
        <w:t xml:space="preserve"> 射精快是哪些病因引发的</w:t>
      </w:r>
    </w:p>
    <w:p>
      <w:pPr>
        <w:spacing w:after="40"/>
      </w:pPr>
      <w:r>
        <w:rPr>
          <w:b/>
          <w:color w:val="0052A4"/>
          <w:sz w:val="20"/>
        </w:rPr>
        <w:t xml:space="preserve">Q: </w:t>
      </w:r>
      <w:r>
        <w:rPr>
          <w:sz w:val="20"/>
        </w:rPr>
        <w:t>男性，现在37岁，这段时间，觉得，房事不太给力，同时，不足2,3分钟就射了，请问：射精快是哪些病因引发的。</w:t>
      </w:r>
    </w:p>
    <w:p>
      <w:pPr>
        <w:spacing w:after="120"/>
      </w:pPr>
      <w:r>
        <w:rPr>
          <w:b/>
          <w:color w:val="008200"/>
          <w:sz w:val="20"/>
        </w:rPr>
        <w:t xml:space="preserve">A: </w:t>
      </w:r>
      <w:r>
        <w:rPr>
          <w:sz w:val="20"/>
        </w:rPr>
        <w:t>可能诱发早泄的因素，与很多方面都有关联，心理因素是比较常见的，比如过去性生活时受到过惊吓，有不愉快的体验等，另外，缺少性知识，长期看一些不良书刊就会加大早泄概率，或者说，患有一些器质性的疾病，比如一些前列腺疾病，或是血糖高，心脑血管不好，所以对于男性而言预防早泄是需要从很多方面入手的。</w:t>
      </w:r>
    </w:p>
    <w:p>
      <w:pPr>
        <w:spacing w:before="160" w:after="40"/>
      </w:pPr>
      <w:r>
        <w:rPr>
          <w:b/>
          <w:color w:val="646464"/>
          <w:sz w:val="18"/>
        </w:rPr>
        <w:t xml:space="preserve">[4028] </w:t>
      </w:r>
      <w:r>
        <w:rPr>
          <w:b/>
          <w:sz w:val="22"/>
        </w:rPr>
        <w:t>【早泄】</w:t>
      </w:r>
      <w:r>
        <w:rPr>
          <w:b/>
          <w:sz w:val="22"/>
        </w:rPr>
        <w:t xml:space="preserve"> 射精快是什么因素诱发的</w:t>
      </w:r>
    </w:p>
    <w:p>
      <w:pPr>
        <w:spacing w:after="40"/>
      </w:pPr>
      <w:r>
        <w:rPr>
          <w:b/>
          <w:color w:val="0052A4"/>
          <w:sz w:val="20"/>
        </w:rPr>
        <w:t xml:space="preserve">Q: </w:t>
      </w:r>
      <w:r>
        <w:rPr>
          <w:sz w:val="20"/>
        </w:rPr>
        <w:t>男性，现在29岁，最近半个月，发觉，房事大不如前，另外，射精的时间特别快，请问：射精快是什么因素诱发的。</w:t>
      </w:r>
    </w:p>
    <w:p>
      <w:pPr>
        <w:spacing w:after="120"/>
      </w:pPr>
      <w:r>
        <w:rPr>
          <w:b/>
          <w:color w:val="008200"/>
          <w:sz w:val="20"/>
        </w:rPr>
        <w:t xml:space="preserve">A: </w:t>
      </w:r>
      <w:r>
        <w:rPr>
          <w:sz w:val="20"/>
        </w:rPr>
        <w:t>男人早泄的病因，有以下这几种，首先可能是患者出现了一些心理问题，比如部分男性比较自卑，在另一半面前抬不起头，或是工作压力大，情绪焦虑等，男性如果没有及时的接受性教育，长期手淫都会导致早泄，还有比较严重的一点，那就是一些器质性疾病的发生，包括前列腺发生病变或是泌尿系感染，或是像高血糖以及心脑血管等疾病，早泄的病因并不单一，了解后务必要正确预防。</w:t>
      </w:r>
    </w:p>
    <w:p>
      <w:pPr>
        <w:spacing w:before="160" w:after="40"/>
      </w:pPr>
      <w:r>
        <w:rPr>
          <w:b/>
          <w:color w:val="646464"/>
          <w:sz w:val="18"/>
        </w:rPr>
        <w:t xml:space="preserve">[4029] </w:t>
      </w:r>
      <w:r>
        <w:rPr>
          <w:b/>
          <w:sz w:val="22"/>
        </w:rPr>
        <w:t>【早泄】</w:t>
      </w:r>
      <w:r>
        <w:rPr>
          <w:b/>
          <w:sz w:val="22"/>
        </w:rPr>
        <w:t xml:space="preserve"> 射精快是什么原因引发的</w:t>
      </w:r>
    </w:p>
    <w:p>
      <w:pPr>
        <w:spacing w:after="40"/>
      </w:pPr>
      <w:r>
        <w:rPr>
          <w:b/>
          <w:color w:val="0052A4"/>
          <w:sz w:val="20"/>
        </w:rPr>
        <w:t xml:space="preserve">Q: </w:t>
      </w:r>
      <w:r>
        <w:rPr>
          <w:sz w:val="20"/>
        </w:rPr>
        <w:t>现在26岁了，最近几年，发现，性功能出现退化，另外，每次时间不足2分钟，请问：射精快是什么原因引发的。</w:t>
      </w:r>
    </w:p>
    <w:p>
      <w:pPr>
        <w:spacing w:after="120"/>
      </w:pPr>
      <w:r>
        <w:rPr>
          <w:b/>
          <w:color w:val="008200"/>
          <w:sz w:val="20"/>
        </w:rPr>
        <w:t xml:space="preserve">A: </w:t>
      </w:r>
      <w:r>
        <w:rPr>
          <w:sz w:val="20"/>
        </w:rPr>
        <w:t>出现早泄情况的主因，主要受以下方面的影响，心理问题的发生是其中比较主要的一点，比如在过去的性生活中有过不好的体验，亦或是夫妻感情不合等，很多缺乏性知识的男性，长期手淫、自慰，就是早泄主因之一，除了这两点，男性如果患上一些男科疾病也会诱发早泄，包括前列腺发生病变或是泌尿系感染，或是像高血糖以及心脑血管等疾病，这边建议你在了解了早泄病因之后是可以去正确进行预防的。</w:t>
      </w:r>
    </w:p>
    <w:p>
      <w:pPr>
        <w:spacing w:before="160" w:after="40"/>
      </w:pPr>
      <w:r>
        <w:rPr>
          <w:b/>
          <w:color w:val="646464"/>
          <w:sz w:val="18"/>
        </w:rPr>
        <w:t xml:space="preserve">[4030] </w:t>
      </w:r>
      <w:r>
        <w:rPr>
          <w:b/>
          <w:sz w:val="22"/>
        </w:rPr>
        <w:t>【早泄】</w:t>
      </w:r>
      <w:r>
        <w:rPr>
          <w:b/>
          <w:sz w:val="22"/>
        </w:rPr>
        <w:t xml:space="preserve"> 射精快是什么原因诱发的</w:t>
      </w:r>
    </w:p>
    <w:p>
      <w:pPr>
        <w:spacing w:after="40"/>
      </w:pPr>
      <w:r>
        <w:rPr>
          <w:b/>
          <w:color w:val="0052A4"/>
          <w:sz w:val="20"/>
        </w:rPr>
        <w:t xml:space="preserve">Q: </w:t>
      </w:r>
      <w:r>
        <w:rPr>
          <w:sz w:val="20"/>
        </w:rPr>
        <w:t>男性，现在46岁，近段时间，觉得，自己在性生活方面力不从心，并且，每次刚进去就射了，请问：射精快是什么原因诱发的。</w:t>
      </w:r>
    </w:p>
    <w:p>
      <w:pPr>
        <w:spacing w:after="120"/>
      </w:pPr>
      <w:r>
        <w:rPr>
          <w:b/>
          <w:color w:val="008200"/>
          <w:sz w:val="20"/>
        </w:rPr>
        <w:t xml:space="preserve">A: </w:t>
      </w:r>
      <w:r>
        <w:rPr>
          <w:sz w:val="20"/>
        </w:rPr>
        <w:t>早泄情况发生的原因，受到这些方面的影响，心理问题的发生是其中比较主要的一点，比如过去性生活时受到过惊吓，有不愉快的体验等，此外，对性知识了解匮乏，长期看一些不良书刊就会加大早泄概率，或是男性本身有一些疾病，如泌尿系统的感染或是前列腺疾病，还有就是有心脑血管疾病的情况下，早泄对男性身心造成的创伤都是较大的，建议了解病因后正确预防。</w:t>
      </w:r>
    </w:p>
    <w:p>
      <w:pPr>
        <w:spacing w:before="160" w:after="40"/>
      </w:pPr>
      <w:r>
        <w:rPr>
          <w:b/>
          <w:color w:val="646464"/>
          <w:sz w:val="18"/>
        </w:rPr>
        <w:t xml:space="preserve">[4031] </w:t>
      </w:r>
      <w:r>
        <w:rPr>
          <w:b/>
          <w:sz w:val="22"/>
        </w:rPr>
        <w:t>【早泄】</w:t>
      </w:r>
      <w:r>
        <w:rPr>
          <w:b/>
          <w:sz w:val="22"/>
        </w:rPr>
        <w:t xml:space="preserve"> 射精快是什么原因所致的</w:t>
      </w:r>
    </w:p>
    <w:p>
      <w:pPr>
        <w:spacing w:after="40"/>
      </w:pPr>
      <w:r>
        <w:rPr>
          <w:b/>
          <w:color w:val="0052A4"/>
          <w:sz w:val="20"/>
        </w:rPr>
        <w:t xml:space="preserve">Q: </w:t>
      </w:r>
      <w:r>
        <w:rPr>
          <w:sz w:val="20"/>
        </w:rPr>
        <w:t>男人38岁，这段时间，发觉，房事不太给力，并且，不足2,3分钟就射了，请问：射精快是什么原因所致的。</w:t>
      </w:r>
    </w:p>
    <w:p>
      <w:pPr>
        <w:spacing w:after="120"/>
      </w:pPr>
      <w:r>
        <w:rPr>
          <w:b/>
          <w:color w:val="008200"/>
          <w:sz w:val="20"/>
        </w:rPr>
        <w:t xml:space="preserve">A: </w:t>
      </w:r>
      <w:r>
        <w:rPr>
          <w:sz w:val="20"/>
        </w:rPr>
        <w:t>导致早泄发生的因素，和很多方面都相关，心理因素是其中比较主要的，比如过去性生活时受到过惊吓，有不愉快的体验等，很多缺乏性知识的男性，看一些不健康的图书、音频，就容易发生早泄，还有就是一些器质性疾病了，比如一些前列腺疾病，或是像一些心脑血管疾病，建议定期对性知识进行了解，并且及时疏导心理，检查身体，正确预防。</w:t>
      </w:r>
    </w:p>
    <w:p>
      <w:pPr>
        <w:spacing w:before="160" w:after="40"/>
      </w:pPr>
      <w:r>
        <w:rPr>
          <w:b/>
          <w:color w:val="646464"/>
          <w:sz w:val="18"/>
        </w:rPr>
        <w:t xml:space="preserve">[4032] </w:t>
      </w:r>
      <w:r>
        <w:rPr>
          <w:b/>
          <w:sz w:val="22"/>
        </w:rPr>
        <w:t>【早泄】</w:t>
      </w:r>
      <w:r>
        <w:rPr>
          <w:b/>
          <w:sz w:val="22"/>
        </w:rPr>
        <w:t xml:space="preserve"> 射精快是哪些病因所致的</w:t>
      </w:r>
    </w:p>
    <w:p>
      <w:pPr>
        <w:spacing w:after="40"/>
      </w:pPr>
      <w:r>
        <w:rPr>
          <w:b/>
          <w:color w:val="0052A4"/>
          <w:sz w:val="20"/>
        </w:rPr>
        <w:t xml:space="preserve">Q: </w:t>
      </w:r>
      <w:r>
        <w:rPr>
          <w:sz w:val="20"/>
        </w:rPr>
        <w:t>男人19岁，近段时间，感觉，房事不太给力，而且，每次时间不足2分钟，请问：射精快是哪些病因所致的。</w:t>
      </w:r>
    </w:p>
    <w:p>
      <w:pPr>
        <w:spacing w:after="120"/>
      </w:pPr>
      <w:r>
        <w:rPr>
          <w:b/>
          <w:color w:val="008200"/>
          <w:sz w:val="20"/>
        </w:rPr>
        <w:t xml:space="preserve">A: </w:t>
      </w:r>
      <w:r>
        <w:rPr>
          <w:sz w:val="20"/>
        </w:rPr>
        <w:t>其实之所以发生早泄病因，常见的有以下几种，心理问题的发生是其中比较主要的一点，比如过去性生活时受到过惊吓，有不愉快的体验等，此外，和男性对性知识的漠视，经常看一些刺激性的影片，时间久了就会早泄，再者，诱发早泄的还有可能是患者自身的一些其它疾病，主要是前列腺或是泌尿系统出现问题，或是有心脑血管病变等，所以导致早泄发生的因素很多，要从多方面入手进行预防。</w:t>
      </w:r>
    </w:p>
    <w:p>
      <w:pPr>
        <w:spacing w:before="160" w:after="40"/>
      </w:pPr>
      <w:r>
        <w:rPr>
          <w:b/>
          <w:color w:val="646464"/>
          <w:sz w:val="18"/>
        </w:rPr>
        <w:t xml:space="preserve">[4033] </w:t>
      </w:r>
      <w:r>
        <w:rPr>
          <w:b/>
          <w:sz w:val="22"/>
        </w:rPr>
        <w:t>【早泄】</w:t>
      </w:r>
      <w:r>
        <w:rPr>
          <w:b/>
          <w:sz w:val="22"/>
        </w:rPr>
        <w:t xml:space="preserve"> 射精快是什么病因导致的</w:t>
      </w:r>
    </w:p>
    <w:p>
      <w:pPr>
        <w:spacing w:after="40"/>
      </w:pPr>
      <w:r>
        <w:rPr>
          <w:b/>
          <w:color w:val="0052A4"/>
          <w:sz w:val="20"/>
        </w:rPr>
        <w:t xml:space="preserve">Q: </w:t>
      </w:r>
      <w:r>
        <w:rPr>
          <w:sz w:val="20"/>
        </w:rPr>
        <w:t>28岁，男，最近半个月，觉得，房事大不如前，另外，射精的时间特别快，请问：射精快是什么病因导致的。</w:t>
      </w:r>
    </w:p>
    <w:p>
      <w:pPr>
        <w:spacing w:after="120"/>
      </w:pPr>
      <w:r>
        <w:rPr>
          <w:b/>
          <w:color w:val="008200"/>
          <w:sz w:val="20"/>
        </w:rPr>
        <w:t xml:space="preserve">A: </w:t>
      </w:r>
      <w:r>
        <w:rPr>
          <w:sz w:val="20"/>
        </w:rPr>
        <w:t>可能诱发早泄的因素，有以下这几种，比如像男性自身心理上出现了一些问题，这和目前男性生活、工作压力以及患者自身的性格都是有密切关系的，此外，对性知识了解匮乏，常常自己自慰，就会导致早泄，或是男性不幸患上一些疾病，如泌尿系感染和前列腺问题，或是血糖高，心脑血管不好，早泄对男性身心造成的创伤都是较大的，建议了解病因后正确预防。</w:t>
      </w:r>
    </w:p>
    <w:p>
      <w:pPr>
        <w:spacing w:before="160" w:after="40"/>
      </w:pPr>
      <w:r>
        <w:rPr>
          <w:b/>
          <w:color w:val="646464"/>
          <w:sz w:val="18"/>
        </w:rPr>
        <w:t xml:space="preserve">[4034] </w:t>
      </w:r>
      <w:r>
        <w:rPr>
          <w:b/>
          <w:sz w:val="22"/>
        </w:rPr>
        <w:t>【早泄】</w:t>
      </w:r>
      <w:r>
        <w:rPr>
          <w:b/>
          <w:sz w:val="22"/>
        </w:rPr>
        <w:t xml:space="preserve"> 射精快是什么病因引起的</w:t>
      </w:r>
    </w:p>
    <w:p>
      <w:pPr>
        <w:spacing w:after="40"/>
      </w:pPr>
      <w:r>
        <w:rPr>
          <w:b/>
          <w:color w:val="0052A4"/>
          <w:sz w:val="20"/>
        </w:rPr>
        <w:t xml:space="preserve">Q: </w:t>
      </w:r>
      <w:r>
        <w:rPr>
          <w:sz w:val="20"/>
        </w:rPr>
        <w:t>今年35岁，最近半个月，发觉，性生活好像不太行了，此外，每次时间不足2分钟，请问：射精快是什么病因引起的。</w:t>
      </w:r>
    </w:p>
    <w:p>
      <w:pPr>
        <w:spacing w:after="120"/>
      </w:pPr>
      <w:r>
        <w:rPr>
          <w:b/>
          <w:color w:val="008200"/>
          <w:sz w:val="20"/>
        </w:rPr>
        <w:t xml:space="preserve">A: </w:t>
      </w:r>
      <w:r>
        <w:rPr>
          <w:sz w:val="20"/>
        </w:rPr>
        <w:t>早泄发生的主要因素，和这些方面都是有关系的，首先可能是患者自身的一些心理问题导致的，比如过去性生活时受到过惊吓，有不愉快的体验等，除心理因素之外，男性如果缺少对性知识的认知，长期看一些不良书刊就会加大早泄概率，或者说像一些疾病的发生，比如一些男性疾病，前列腺炎、前列腺增生等，或是骨盆骨折以及高血糖等，早泄的病因多且复杂，希望了解后能够正确预防。</w:t>
      </w:r>
    </w:p>
    <w:p>
      <w:pPr>
        <w:spacing w:before="160" w:after="40"/>
      </w:pPr>
      <w:r>
        <w:rPr>
          <w:b/>
          <w:color w:val="646464"/>
          <w:sz w:val="18"/>
        </w:rPr>
        <w:t xml:space="preserve">[4035] </w:t>
      </w:r>
      <w:r>
        <w:rPr>
          <w:b/>
          <w:sz w:val="22"/>
        </w:rPr>
        <w:t>【早泄】</w:t>
      </w:r>
      <w:r>
        <w:rPr>
          <w:b/>
          <w:sz w:val="22"/>
        </w:rPr>
        <w:t xml:space="preserve"> 射精快是什么病因引发的</w:t>
      </w:r>
    </w:p>
    <w:p>
      <w:pPr>
        <w:spacing w:after="40"/>
      </w:pPr>
      <w:r>
        <w:rPr>
          <w:b/>
          <w:color w:val="0052A4"/>
          <w:sz w:val="20"/>
        </w:rPr>
        <w:t xml:space="preserve">Q: </w:t>
      </w:r>
      <w:r>
        <w:rPr>
          <w:sz w:val="20"/>
        </w:rPr>
        <w:t>31岁，男性，这两年，发觉，房事不太给力，另外，射精的时间特别快，请问：射精快是什么病因引发的。</w:t>
      </w:r>
    </w:p>
    <w:p>
      <w:pPr>
        <w:spacing w:after="120"/>
      </w:pPr>
      <w:r>
        <w:rPr>
          <w:b/>
          <w:color w:val="008200"/>
          <w:sz w:val="20"/>
        </w:rPr>
        <w:t xml:space="preserve">A: </w:t>
      </w:r>
      <w:r>
        <w:rPr>
          <w:sz w:val="20"/>
        </w:rPr>
        <w:t>男人早射的病因，有以下这几种，心理问题是其中比较主要的因素，男性在性生活的过程中被迫中断，或是受到一些惊吓，亦或是一些不良的外界因素干扰等，很多缺乏性知识的男性，长期手淫、自慰，就是早泄主因之一，或者说，患有一些器质性的疾病，比如尿道感染或是前列腺问题，或是血糖高，心脑血管不好，这边建议你在了解了早泄病因之后是可以去正确进行预防的。</w:t>
      </w:r>
    </w:p>
    <w:p>
      <w:pPr>
        <w:spacing w:before="160" w:after="40"/>
      </w:pPr>
      <w:r>
        <w:rPr>
          <w:b/>
          <w:color w:val="646464"/>
          <w:sz w:val="18"/>
        </w:rPr>
        <w:t xml:space="preserve">[4036] </w:t>
      </w:r>
      <w:r>
        <w:rPr>
          <w:b/>
          <w:sz w:val="22"/>
        </w:rPr>
        <w:t>【早泄】</w:t>
      </w:r>
      <w:r>
        <w:rPr>
          <w:b/>
          <w:sz w:val="22"/>
        </w:rPr>
        <w:t xml:space="preserve"> 射精快是什么病因诱发的</w:t>
      </w:r>
    </w:p>
    <w:p>
      <w:pPr>
        <w:spacing w:after="40"/>
      </w:pPr>
      <w:r>
        <w:rPr>
          <w:b/>
          <w:color w:val="0052A4"/>
          <w:sz w:val="20"/>
        </w:rPr>
        <w:t xml:space="preserve">Q: </w:t>
      </w:r>
      <w:r>
        <w:rPr>
          <w:sz w:val="20"/>
        </w:rPr>
        <w:t>男性，现在52岁，最近半个月，感觉，房事大不如前，另外，很快就射了，请问：射精快是什么病因诱发的。</w:t>
      </w:r>
    </w:p>
    <w:p>
      <w:pPr>
        <w:spacing w:after="120"/>
      </w:pPr>
      <w:r>
        <w:rPr>
          <w:b/>
          <w:color w:val="008200"/>
          <w:sz w:val="20"/>
        </w:rPr>
        <w:t xml:space="preserve">A: </w:t>
      </w:r>
      <w:r>
        <w:rPr>
          <w:sz w:val="20"/>
        </w:rPr>
        <w:t>发生早射的原因，和这些方面都是有关系的，比如像男性自身心理上出现了一些问题，像是夫妻间感情不好，性生活不愉快，或是性的初体验并不好，再者，一些男性如果缺少对性知识的认知，看一些不健康的图书、音频，就容易发生早泄，再者，诱发早泄的还有可能是患者自身的一些其它疾病，如泌尿系感染和前列腺问题，或是骨盆骨折，早泄的病因多且复杂，希望了解后能够正确预防。</w:t>
      </w:r>
    </w:p>
    <w:p>
      <w:pPr>
        <w:spacing w:before="160" w:after="40"/>
      </w:pPr>
      <w:r>
        <w:rPr>
          <w:b/>
          <w:color w:val="646464"/>
          <w:sz w:val="18"/>
        </w:rPr>
        <w:t xml:space="preserve">[4037] </w:t>
      </w:r>
      <w:r>
        <w:rPr>
          <w:b/>
          <w:sz w:val="22"/>
        </w:rPr>
        <w:t>【早泄】</w:t>
      </w:r>
      <w:r>
        <w:rPr>
          <w:b/>
          <w:sz w:val="22"/>
        </w:rPr>
        <w:t xml:space="preserve"> 射精快是什么病因所致的</w:t>
      </w:r>
    </w:p>
    <w:p>
      <w:pPr>
        <w:spacing w:after="40"/>
      </w:pPr>
      <w:r>
        <w:rPr>
          <w:b/>
          <w:color w:val="0052A4"/>
          <w:sz w:val="20"/>
        </w:rPr>
        <w:t xml:space="preserve">Q: </w:t>
      </w:r>
      <w:r>
        <w:rPr>
          <w:sz w:val="20"/>
        </w:rPr>
        <w:t>男性，现在34岁，这段时间，感觉，性功能变差了，并且，射精的时间特别快，请问：射精快是什么病因所致的。</w:t>
      </w:r>
    </w:p>
    <w:p>
      <w:pPr>
        <w:spacing w:after="120"/>
      </w:pPr>
      <w:r>
        <w:rPr>
          <w:b/>
          <w:color w:val="008200"/>
          <w:sz w:val="20"/>
        </w:rPr>
        <w:t xml:space="preserve">A: </w:t>
      </w:r>
      <w:r>
        <w:rPr>
          <w:sz w:val="20"/>
        </w:rPr>
        <w:t>诱发早泄的因素，主要受到这些方面的影响，心理问题的发生是其中比较主要的一点，比如部分男性比较自卑，在另一半面前抬不起头，或是工作压力大，情绪焦虑等，此外，对性知识了解匮乏，经常自慰手淫就会成为早泄导火索，再者，像一些器质性疾病也会导致早泄发生，尤其是像前列腺和泌尿系疾病，或是骨盆骨折以及高血糖等，早泄对男性身心造成的创伤都是较大的，建议了解病因后正确预防。</w:t>
      </w:r>
    </w:p>
    <w:p>
      <w:pPr>
        <w:spacing w:before="160" w:after="40"/>
      </w:pPr>
      <w:r>
        <w:rPr>
          <w:b/>
          <w:color w:val="646464"/>
          <w:sz w:val="18"/>
        </w:rPr>
        <w:t xml:space="preserve">[4038] </w:t>
      </w:r>
      <w:r>
        <w:rPr>
          <w:b/>
          <w:sz w:val="22"/>
        </w:rPr>
        <w:t>【早泄】</w:t>
      </w:r>
      <w:r>
        <w:rPr>
          <w:b/>
          <w:sz w:val="22"/>
        </w:rPr>
        <w:t xml:space="preserve"> 射精快是什么方面导致的</w:t>
      </w:r>
    </w:p>
    <w:p>
      <w:pPr>
        <w:spacing w:after="40"/>
      </w:pPr>
      <w:r>
        <w:rPr>
          <w:b/>
          <w:color w:val="0052A4"/>
          <w:sz w:val="20"/>
        </w:rPr>
        <w:t xml:space="preserve">Q: </w:t>
      </w:r>
      <w:r>
        <w:rPr>
          <w:sz w:val="20"/>
        </w:rPr>
        <w:t>今年54岁，近段时间，感觉，性生活总是提不起劲，同时，很快就射了，请问：射精快是什么方面导致的。</w:t>
      </w:r>
    </w:p>
    <w:p>
      <w:pPr>
        <w:spacing w:after="120"/>
      </w:pPr>
      <w:r>
        <w:rPr>
          <w:b/>
          <w:color w:val="008200"/>
          <w:sz w:val="20"/>
        </w:rPr>
        <w:t xml:space="preserve">A: </w:t>
      </w:r>
      <w:r>
        <w:rPr>
          <w:sz w:val="20"/>
        </w:rPr>
        <w:t>早射的发生诱因，主要是这几种，心理问题的发生是其中比较主要的一点，这和目前男性生活、工作压力以及患者自身的性格都是有密切关系的，如果男性对性知识缺少了解，经常自慰手淫就会成为早泄导火索，当然，除了以上几点，男性如果得病了也会容易发生早泄，主要是前列腺或是泌尿系统出现问题，还有就是有心脑血管疾病的情况下，以上这些因素均可导致早泄的发生，建议每一位男性都有所重视。</w:t>
      </w:r>
    </w:p>
    <w:p>
      <w:pPr>
        <w:spacing w:before="160" w:after="40"/>
      </w:pPr>
      <w:r>
        <w:rPr>
          <w:b/>
          <w:color w:val="646464"/>
          <w:sz w:val="18"/>
        </w:rPr>
        <w:t xml:space="preserve">[4039] </w:t>
      </w:r>
      <w:r>
        <w:rPr>
          <w:b/>
          <w:sz w:val="22"/>
        </w:rPr>
        <w:t>【早泄】</w:t>
      </w:r>
      <w:r>
        <w:rPr>
          <w:b/>
          <w:sz w:val="22"/>
        </w:rPr>
        <w:t xml:space="preserve"> 射精快是什么方面引起的</w:t>
      </w:r>
    </w:p>
    <w:p>
      <w:pPr>
        <w:spacing w:after="40"/>
      </w:pPr>
      <w:r>
        <w:rPr>
          <w:b/>
          <w:color w:val="0052A4"/>
          <w:sz w:val="20"/>
        </w:rPr>
        <w:t xml:space="preserve">Q: </w:t>
      </w:r>
      <w:r>
        <w:rPr>
          <w:sz w:val="20"/>
        </w:rPr>
        <w:t>男性，现在20岁，近半年，察觉，房事大不如前，同时，每次时间不足2分钟，请问：射精快是什么方面引起的。</w:t>
      </w:r>
    </w:p>
    <w:p>
      <w:pPr>
        <w:spacing w:after="120"/>
      </w:pPr>
      <w:r>
        <w:rPr>
          <w:b/>
          <w:color w:val="008200"/>
          <w:sz w:val="20"/>
        </w:rPr>
        <w:t xml:space="preserve">A: </w:t>
      </w:r>
      <w:r>
        <w:rPr>
          <w:sz w:val="20"/>
        </w:rPr>
        <w:t>导致早泄发生的因素，与很多方面都有关联，目前看来男性心理问题占大部分，比如一些男性可能幼时看到过一些不良的事件，或是第一次的性体验并不是很愉快等，再者，一些男性如果缺少对性知识的认知，常常手淫就会引起早泄，再者，诱发早泄的还有可能是患者自身的一些其它疾病，比如像前列腺炎、前列腺钙化等，或是发生股份骨折，会有心脑血管疾病，所以男性要正确了解性知识，保持健康，预防早泄发生。</w:t>
      </w:r>
    </w:p>
    <w:p>
      <w:pPr>
        <w:spacing w:before="160" w:after="40"/>
      </w:pPr>
      <w:r>
        <w:rPr>
          <w:b/>
          <w:color w:val="646464"/>
          <w:sz w:val="18"/>
        </w:rPr>
        <w:t xml:space="preserve">[4040] </w:t>
      </w:r>
      <w:r>
        <w:rPr>
          <w:b/>
          <w:sz w:val="22"/>
        </w:rPr>
        <w:t>【早泄】</w:t>
      </w:r>
      <w:r>
        <w:rPr>
          <w:b/>
          <w:sz w:val="22"/>
        </w:rPr>
        <w:t xml:space="preserve"> 射精快是哪些因素导致的</w:t>
      </w:r>
    </w:p>
    <w:p>
      <w:pPr>
        <w:spacing w:after="40"/>
      </w:pPr>
      <w:r>
        <w:rPr>
          <w:b/>
          <w:color w:val="0052A4"/>
          <w:sz w:val="20"/>
        </w:rPr>
        <w:t xml:space="preserve">Q: </w:t>
      </w:r>
      <w:r>
        <w:rPr>
          <w:sz w:val="20"/>
        </w:rPr>
        <w:t>今年34岁，最近半个月，觉得，性功能变差了，同时，射精的时间特别快，请问：射精快是哪些因素导致的。</w:t>
      </w:r>
    </w:p>
    <w:p>
      <w:pPr>
        <w:spacing w:after="120"/>
      </w:pPr>
      <w:r>
        <w:rPr>
          <w:b/>
          <w:color w:val="008200"/>
          <w:sz w:val="20"/>
        </w:rPr>
        <w:t xml:space="preserve">A: </w:t>
      </w:r>
      <w:r>
        <w:rPr>
          <w:sz w:val="20"/>
        </w:rPr>
        <w:t>引发早泄的主要病因，有以下几种，常见的是患者自身的心里因素，比如在过去的性生活中有过不好的体验，亦或是夫妻感情不合等，另外，缺少性知识，经常看一些刺激性的影片，时间久了就会早泄，还有如果得病了也会成为早泄的诱因之一，比如前列腺疾病或是泌尿系感染，或是像一些心脑血管疾病，早泄一旦发生治疗起来难度就很大，建议男性们在生活中务必要积极预防。</w:t>
      </w:r>
    </w:p>
    <w:p>
      <w:pPr>
        <w:spacing w:before="160" w:after="40"/>
      </w:pPr>
      <w:r>
        <w:rPr>
          <w:b/>
          <w:color w:val="646464"/>
          <w:sz w:val="18"/>
        </w:rPr>
        <w:t xml:space="preserve">[4041] </w:t>
      </w:r>
      <w:r>
        <w:rPr>
          <w:b/>
          <w:sz w:val="22"/>
        </w:rPr>
        <w:t>【早泄】</w:t>
      </w:r>
      <w:r>
        <w:rPr>
          <w:b/>
          <w:sz w:val="22"/>
        </w:rPr>
        <w:t xml:space="preserve"> 射精快是什么方面诱发的</w:t>
      </w:r>
    </w:p>
    <w:p>
      <w:pPr>
        <w:spacing w:after="40"/>
      </w:pPr>
      <w:r>
        <w:rPr>
          <w:b/>
          <w:color w:val="0052A4"/>
          <w:sz w:val="20"/>
        </w:rPr>
        <w:t xml:space="preserve">Q: </w:t>
      </w:r>
      <w:r>
        <w:rPr>
          <w:sz w:val="20"/>
        </w:rPr>
        <w:t>男，目前47岁，最近半年，发觉，性功能出现退化，此外，每次才开始就已经射了，请问：射精快是什么方面诱发的。</w:t>
      </w:r>
    </w:p>
    <w:p>
      <w:pPr>
        <w:spacing w:after="120"/>
      </w:pPr>
      <w:r>
        <w:rPr>
          <w:b/>
          <w:color w:val="008200"/>
          <w:sz w:val="20"/>
        </w:rPr>
        <w:t xml:space="preserve">A: </w:t>
      </w:r>
      <w:r>
        <w:rPr>
          <w:sz w:val="20"/>
        </w:rPr>
        <w:t>可能诱发早泄的因素，和很多方面都相关，心理因素是其中比较主要的，比如一些男性可能幼时看到过一些不良的事件，或是第一次的性体验并不是很愉快等，如果男性对性知识缺少了解，长期观看不良视频就会引发早泄，还有男性如果患病，比如前列腺疾病或是泌尿系感染，或是骨盆发生骨折，血糖高等，早泄一旦发生治疗起来难度就很大，建议男性们在生活中务必要积极预防。</w:t>
      </w:r>
    </w:p>
    <w:p>
      <w:pPr>
        <w:spacing w:before="160" w:after="40"/>
      </w:pPr>
      <w:r>
        <w:rPr>
          <w:b/>
          <w:color w:val="646464"/>
          <w:sz w:val="18"/>
        </w:rPr>
        <w:t xml:space="preserve">[4042] </w:t>
      </w:r>
      <w:r>
        <w:rPr>
          <w:b/>
          <w:sz w:val="22"/>
        </w:rPr>
        <w:t>【早泄】</w:t>
      </w:r>
      <w:r>
        <w:rPr>
          <w:b/>
          <w:sz w:val="22"/>
        </w:rPr>
        <w:t xml:space="preserve"> 射精快是哪些因素引起的</w:t>
      </w:r>
    </w:p>
    <w:p>
      <w:pPr>
        <w:spacing w:after="40"/>
      </w:pPr>
      <w:r>
        <w:rPr>
          <w:b/>
          <w:color w:val="0052A4"/>
          <w:sz w:val="20"/>
        </w:rPr>
        <w:t xml:space="preserve">Q: </w:t>
      </w:r>
      <w:r>
        <w:rPr>
          <w:sz w:val="20"/>
        </w:rPr>
        <w:t>现在54岁了，最近半年，发觉，房事大不如前，同时，每次时间不足2分钟，请问：射精快是哪些因素引起的。</w:t>
      </w:r>
    </w:p>
    <w:p>
      <w:pPr>
        <w:spacing w:after="120"/>
      </w:pPr>
      <w:r>
        <w:rPr>
          <w:b/>
          <w:color w:val="008200"/>
          <w:sz w:val="20"/>
        </w:rPr>
        <w:t xml:space="preserve">A: </w:t>
      </w:r>
      <w:r>
        <w:rPr>
          <w:sz w:val="20"/>
        </w:rPr>
        <w:t>发生早射的原因，和很多方面都有关系，首先可能是患者自身的心理因素，包括像压力大，情绪焦虑，以及对性生活的过于担忧等，除心理因素之外，男性如果缺少对性知识的认知，长期观看不良视频就会引发早泄，或者说像一些疾病的发生，常见的有前列腺和泌尿系问题，或是像高血糖以及心脑血管等疾病，不管病因是什么，早泄的危害是不容忽视的，务必要正确预防。</w:t>
      </w:r>
    </w:p>
    <w:p>
      <w:pPr>
        <w:spacing w:before="160" w:after="40"/>
      </w:pPr>
      <w:r>
        <w:rPr>
          <w:b/>
          <w:color w:val="646464"/>
          <w:sz w:val="18"/>
        </w:rPr>
        <w:t xml:space="preserve">[4043] </w:t>
      </w:r>
      <w:r>
        <w:rPr>
          <w:b/>
          <w:sz w:val="22"/>
        </w:rPr>
        <w:t>【早泄】</w:t>
      </w:r>
      <w:r>
        <w:rPr>
          <w:b/>
          <w:sz w:val="22"/>
        </w:rPr>
        <w:t xml:space="preserve"> 射精快是哪些因素引发的</w:t>
      </w:r>
    </w:p>
    <w:p>
      <w:pPr>
        <w:spacing w:after="40"/>
      </w:pPr>
      <w:r>
        <w:rPr>
          <w:b/>
          <w:color w:val="0052A4"/>
          <w:sz w:val="20"/>
        </w:rPr>
        <w:t xml:space="preserve">Q: </w:t>
      </w:r>
      <w:r>
        <w:rPr>
          <w:sz w:val="20"/>
        </w:rPr>
        <w:t>今年34岁，这两年，发现，性生活好像不太行了，并且，很快就射了，请问：射精快是哪些因素引发的。</w:t>
      </w:r>
    </w:p>
    <w:p>
      <w:pPr>
        <w:spacing w:after="120"/>
      </w:pPr>
      <w:r>
        <w:rPr>
          <w:b/>
          <w:color w:val="008200"/>
          <w:sz w:val="20"/>
        </w:rPr>
        <w:t xml:space="preserve">A: </w:t>
      </w:r>
      <w:r>
        <w:rPr>
          <w:sz w:val="20"/>
        </w:rPr>
        <w:t>可能诱发早泄的因素，常见的有这几种，心理因素是其中比较主要的，比如在过去的性生活中有过不好的体验，亦或是夫妻感情不合等，再者，一些男性如果缺少对性知识的认知，长期观看不良视频就会引发早泄，或是男性本身有一些疾病，比如像前列腺炎、前列腺钙化等，或是骨盆骨折以及高血糖等，早泄一旦发生治疗起来难度就很大，建议男性们在生活中务必要积极预防。</w:t>
      </w:r>
    </w:p>
    <w:p>
      <w:pPr>
        <w:spacing w:before="160" w:after="40"/>
      </w:pPr>
      <w:r>
        <w:rPr>
          <w:b/>
          <w:color w:val="646464"/>
          <w:sz w:val="18"/>
        </w:rPr>
        <w:t xml:space="preserve">[4044] </w:t>
      </w:r>
      <w:r>
        <w:rPr>
          <w:b/>
          <w:sz w:val="22"/>
        </w:rPr>
        <w:t>【早泄】</w:t>
      </w:r>
      <w:r>
        <w:rPr>
          <w:b/>
          <w:sz w:val="22"/>
        </w:rPr>
        <w:t xml:space="preserve"> 射精快是什么方面所致的</w:t>
      </w:r>
    </w:p>
    <w:p>
      <w:pPr>
        <w:spacing w:after="40"/>
      </w:pPr>
      <w:r>
        <w:rPr>
          <w:b/>
          <w:color w:val="0052A4"/>
          <w:sz w:val="20"/>
        </w:rPr>
        <w:t xml:space="preserve">Q: </w:t>
      </w:r>
      <w:r>
        <w:rPr>
          <w:sz w:val="20"/>
        </w:rPr>
        <w:t>今年47岁，近半年，发觉，性生活好像不太行了，同时，很快就射了，请问：射精快是什么方面所致的。</w:t>
      </w:r>
    </w:p>
    <w:p>
      <w:pPr>
        <w:spacing w:after="120"/>
      </w:pPr>
      <w:r>
        <w:rPr>
          <w:b/>
          <w:color w:val="008200"/>
          <w:sz w:val="20"/>
        </w:rPr>
        <w:t xml:space="preserve">A: </w:t>
      </w:r>
      <w:r>
        <w:rPr>
          <w:sz w:val="20"/>
        </w:rPr>
        <w:t>男性发生早泄的原因，主要受到这些方面的影响，心理问题的发生是其中比较主要的一点，比如，当代男性的压力是比较大的，所以长期处于高度紧张的状态，另外，男性对性知识没有一个很好的了解，经常自慰手淫就会成为早泄导火索，除了这两点，男性如果患上一些男科疾病也会诱发早泄，包括前列腺和泌尿系的一些炎症感染，或有糖尿病或是骨折等，不管病因是什么，早泄的危害是不容忽视的，务必要正确预防。</w:t>
      </w:r>
    </w:p>
    <w:p>
      <w:pPr>
        <w:spacing w:before="160" w:after="40"/>
      </w:pPr>
      <w:r>
        <w:rPr>
          <w:b/>
          <w:color w:val="646464"/>
          <w:sz w:val="18"/>
        </w:rPr>
        <w:t xml:space="preserve">[4045] </w:t>
      </w:r>
      <w:r>
        <w:rPr>
          <w:b/>
          <w:sz w:val="22"/>
        </w:rPr>
        <w:t>【早泄】</w:t>
      </w:r>
      <w:r>
        <w:rPr>
          <w:b/>
          <w:sz w:val="22"/>
        </w:rPr>
        <w:t xml:space="preserve"> 射精快是哪些因素所致的</w:t>
      </w:r>
    </w:p>
    <w:p>
      <w:pPr>
        <w:spacing w:after="40"/>
      </w:pPr>
      <w:r>
        <w:rPr>
          <w:b/>
          <w:color w:val="0052A4"/>
          <w:sz w:val="20"/>
        </w:rPr>
        <w:t xml:space="preserve">Q: </w:t>
      </w:r>
      <w:r>
        <w:rPr>
          <w:sz w:val="20"/>
        </w:rPr>
        <w:t>男，目前33岁，近一年，觉得，性生活好像不太行了，此外，不足2,3分钟就射了，请问：射精快是哪些因素所致的。</w:t>
      </w:r>
    </w:p>
    <w:p>
      <w:pPr>
        <w:spacing w:after="120"/>
      </w:pPr>
      <w:r>
        <w:rPr>
          <w:b/>
          <w:color w:val="008200"/>
          <w:sz w:val="20"/>
        </w:rPr>
        <w:t xml:space="preserve">A: </w:t>
      </w:r>
      <w:r>
        <w:rPr>
          <w:sz w:val="20"/>
        </w:rPr>
        <w:t>早泄情况发生的原因，与很多方面都有关联，其中心理问题是比较主要的，比如过去性生活时受到过惊吓，有不愉快的体验等，男性如果没有及时的接受性教育，手淫过度，早泄就会发生，还有就是一些器质性疾病了，比如尿道感染或是前列腺问题，或是糖尿病，心脑血管病变等，早泄的病因多且复杂，希望了解后能够正确预防。</w:t>
      </w:r>
    </w:p>
    <w:p>
      <w:pPr>
        <w:spacing w:before="160" w:after="40"/>
      </w:pPr>
      <w:r>
        <w:rPr>
          <w:b/>
          <w:color w:val="646464"/>
          <w:sz w:val="18"/>
        </w:rPr>
        <w:t xml:space="preserve">[4046] </w:t>
      </w:r>
      <w:r>
        <w:rPr>
          <w:b/>
          <w:sz w:val="22"/>
        </w:rPr>
        <w:t>【早泄】</w:t>
      </w:r>
      <w:r>
        <w:rPr>
          <w:b/>
          <w:sz w:val="22"/>
        </w:rPr>
        <w:t xml:space="preserve"> 射精快是什么方面引发的</w:t>
      </w:r>
    </w:p>
    <w:p>
      <w:pPr>
        <w:spacing w:after="40"/>
      </w:pPr>
      <w:r>
        <w:rPr>
          <w:b/>
          <w:color w:val="0052A4"/>
          <w:sz w:val="20"/>
        </w:rPr>
        <w:t xml:space="preserve">Q: </w:t>
      </w:r>
      <w:r>
        <w:rPr>
          <w:sz w:val="20"/>
        </w:rPr>
        <w:t>现在39岁了，近一年，发觉，性生活好像不太行了，此外，每次时间不足2分钟，请问：射精快是什么方面引发的。</w:t>
      </w:r>
    </w:p>
    <w:p>
      <w:pPr>
        <w:spacing w:after="120"/>
      </w:pPr>
      <w:r>
        <w:rPr>
          <w:b/>
          <w:color w:val="008200"/>
          <w:sz w:val="20"/>
        </w:rPr>
        <w:t xml:space="preserve">A: </w:t>
      </w:r>
      <w:r>
        <w:rPr>
          <w:sz w:val="20"/>
        </w:rPr>
        <w:t>男人早射的病因，主要包括这几种，常见的是患者自身的心里因素，像是夫妻间感情不好，性生活不愉快，或是性的初体验并不好，此外，调查发现很多早泄的男性对性知识的了解少之又少，看一些不健康的图书、音频，就容易发生早泄，还有如果得病了也会成为早泄的诱因之一，主要是前列腺或是泌尿系统出现问题，或是心脑血管疾病以及高血糖，所以疾病的发生和生活中很多方面都有关，要多方入手进行预防。</w:t>
      </w:r>
    </w:p>
    <w:p>
      <w:pPr>
        <w:spacing w:before="160" w:after="40"/>
      </w:pPr>
      <w:r>
        <w:rPr>
          <w:b/>
          <w:color w:val="646464"/>
          <w:sz w:val="18"/>
        </w:rPr>
        <w:t xml:space="preserve">[4047] </w:t>
      </w:r>
      <w:r>
        <w:rPr>
          <w:b/>
          <w:sz w:val="22"/>
        </w:rPr>
        <w:t>【早泄】</w:t>
      </w:r>
      <w:r>
        <w:rPr>
          <w:b/>
          <w:sz w:val="22"/>
        </w:rPr>
        <w:t xml:space="preserve"> 射精快是哪些诱因引发的</w:t>
      </w:r>
    </w:p>
    <w:p>
      <w:pPr>
        <w:spacing w:after="40"/>
      </w:pPr>
      <w:r>
        <w:rPr>
          <w:b/>
          <w:color w:val="0052A4"/>
          <w:sz w:val="20"/>
        </w:rPr>
        <w:t xml:space="preserve">Q: </w:t>
      </w:r>
      <w:r>
        <w:rPr>
          <w:sz w:val="20"/>
        </w:rPr>
        <w:t>男，目前47岁，近半年，察觉，房事不太给力，而且，每次才开始就已经射了，请问：射精快是哪些诱因引发的。</w:t>
      </w:r>
    </w:p>
    <w:p>
      <w:pPr>
        <w:spacing w:after="120"/>
      </w:pPr>
      <w:r>
        <w:rPr>
          <w:b/>
          <w:color w:val="008200"/>
          <w:sz w:val="20"/>
        </w:rPr>
        <w:t xml:space="preserve">A: </w:t>
      </w:r>
      <w:r>
        <w:rPr>
          <w:sz w:val="20"/>
        </w:rPr>
        <w:t>可能诱发早泄的因素，和以下几个方面有关，首先可能是患者自身的一些心理问题导致的，这和目前男性生活、工作压力以及患者自身的性格都是有密切关系的，再者，一些男性如果缺少对性知识的认知，经常自慰手淫就会成为早泄导火索，或者说像一些疾病的发生，尤其是像前列腺和泌尿系疾病，或是发生股份骨折，会有心脑血管疾病，所以导致早泄发生的因素很多，要从多方面入手进行预防。</w:t>
      </w:r>
    </w:p>
    <w:p>
      <w:pPr>
        <w:spacing w:before="160" w:after="40"/>
      </w:pPr>
      <w:r>
        <w:rPr>
          <w:b/>
          <w:color w:val="646464"/>
          <w:sz w:val="18"/>
        </w:rPr>
        <w:t xml:space="preserve">[4048] </w:t>
      </w:r>
      <w:r>
        <w:rPr>
          <w:b/>
          <w:sz w:val="22"/>
        </w:rPr>
        <w:t>【早泄】</w:t>
      </w:r>
      <w:r>
        <w:rPr>
          <w:b/>
          <w:sz w:val="22"/>
        </w:rPr>
        <w:t xml:space="preserve"> 射精快是哪些诱因引起的</w:t>
      </w:r>
    </w:p>
    <w:p>
      <w:pPr>
        <w:spacing w:after="40"/>
      </w:pPr>
      <w:r>
        <w:rPr>
          <w:b/>
          <w:color w:val="0052A4"/>
          <w:sz w:val="20"/>
        </w:rPr>
        <w:t xml:space="preserve">Q: </w:t>
      </w:r>
      <w:r>
        <w:rPr>
          <w:sz w:val="20"/>
        </w:rPr>
        <w:t>男性，现在32岁，这两年，觉得，性功能出现退化，同时，每次时间不足2分钟，请问：射精快是哪些诱因引起的。</w:t>
      </w:r>
    </w:p>
    <w:p>
      <w:pPr>
        <w:spacing w:after="120"/>
      </w:pPr>
      <w:r>
        <w:rPr>
          <w:b/>
          <w:color w:val="008200"/>
          <w:sz w:val="20"/>
        </w:rPr>
        <w:t xml:space="preserve">A: </w:t>
      </w:r>
      <w:r>
        <w:rPr>
          <w:sz w:val="20"/>
        </w:rPr>
        <w:t>出现早泄情况的主因，常见的有以下几种，心理问题是其中比较主要的因素，比如患者在过去的性生活中有过一些不愉快的体验，或是受到过惊吓，也可能是因为患者自身缺少性知识，长期自慰均可引起早泄，或者如果男性患有一些疾病，也是会诱发早泄的，比如尿道感染或是前列腺问题，或是糖尿病，心脑血管病变等，早泄的病因并不单一，了解后务必要正确预防。</w:t>
      </w:r>
    </w:p>
    <w:p>
      <w:pPr>
        <w:spacing w:before="160" w:after="40"/>
      </w:pPr>
      <w:r>
        <w:rPr>
          <w:b/>
          <w:color w:val="646464"/>
          <w:sz w:val="18"/>
        </w:rPr>
        <w:t xml:space="preserve">[4049] </w:t>
      </w:r>
      <w:r>
        <w:rPr>
          <w:b/>
          <w:sz w:val="22"/>
        </w:rPr>
        <w:t>【早泄】</w:t>
      </w:r>
      <w:r>
        <w:rPr>
          <w:b/>
          <w:sz w:val="22"/>
        </w:rPr>
        <w:t xml:space="preserve"> 射精快是哪些诱因诱发的</w:t>
      </w:r>
    </w:p>
    <w:p>
      <w:pPr>
        <w:spacing w:after="40"/>
      </w:pPr>
      <w:r>
        <w:rPr>
          <w:b/>
          <w:color w:val="0052A4"/>
          <w:sz w:val="20"/>
        </w:rPr>
        <w:t xml:space="preserve">Q: </w:t>
      </w:r>
      <w:r>
        <w:rPr>
          <w:sz w:val="20"/>
        </w:rPr>
        <w:t>今年29岁，近半年，感觉，房事不太给力，而且，很快就射了，请问：射精快是哪些诱因诱发的。</w:t>
      </w:r>
    </w:p>
    <w:p>
      <w:pPr>
        <w:spacing w:after="120"/>
      </w:pPr>
      <w:r>
        <w:rPr>
          <w:b/>
          <w:color w:val="008200"/>
          <w:sz w:val="20"/>
        </w:rPr>
        <w:t xml:space="preserve">A: </w:t>
      </w:r>
      <w:r>
        <w:rPr>
          <w:sz w:val="20"/>
        </w:rPr>
        <w:t>诱发早泄的因素，常见的有以下几种，心理问题是其中比较主要的因素，比如，当代男性的压力是比较大的，所以长期处于高度紧张的状态，此外，调查发现很多早泄的男性对性知识的了解少之又少，长期自慰均可引起早泄，再者，早泄的发生其实和一些疾病也是有关系的，像是前列腺炎症啦，尿路感染等，或是骨盆发生骨折，血糖高等，早泄对男性身心造成的创伤都是较大的，建议了解病因后正确预防。</w:t>
      </w:r>
    </w:p>
    <w:p>
      <w:pPr>
        <w:spacing w:before="160" w:after="40"/>
      </w:pPr>
      <w:r>
        <w:rPr>
          <w:b/>
          <w:color w:val="646464"/>
          <w:sz w:val="18"/>
        </w:rPr>
        <w:t xml:space="preserve">[4050] </w:t>
      </w:r>
      <w:r>
        <w:rPr>
          <w:b/>
          <w:sz w:val="22"/>
        </w:rPr>
        <w:t>【早泄】</w:t>
      </w:r>
      <w:r>
        <w:rPr>
          <w:b/>
          <w:sz w:val="22"/>
        </w:rPr>
        <w:t xml:space="preserve"> 射精快是什么因素所致的</w:t>
      </w:r>
    </w:p>
    <w:p>
      <w:pPr>
        <w:spacing w:after="40"/>
      </w:pPr>
      <w:r>
        <w:rPr>
          <w:b/>
          <w:color w:val="0052A4"/>
          <w:sz w:val="20"/>
        </w:rPr>
        <w:t xml:space="preserve">Q: </w:t>
      </w:r>
      <w:r>
        <w:rPr>
          <w:sz w:val="20"/>
        </w:rPr>
        <w:t>男人38岁，这段时间，发觉，房事不太给力，同时，射精的时间特别快，请问：射精快是什么因素所致的。</w:t>
      </w:r>
    </w:p>
    <w:p>
      <w:pPr>
        <w:spacing w:after="120"/>
      </w:pPr>
      <w:r>
        <w:rPr>
          <w:b/>
          <w:color w:val="008200"/>
          <w:sz w:val="20"/>
        </w:rPr>
        <w:t xml:space="preserve">A: </w:t>
      </w:r>
      <w:r>
        <w:rPr>
          <w:sz w:val="20"/>
        </w:rPr>
        <w:t>可能诱发早泄的因素，可能与这些相关，首当其冲的就是患者自身的心理因素，比如像夫妻感情不和，或是第一次性体验不愉快，此外，对性知识了解匮乏，长期手淫、自慰，就是早泄主因之一，还有就是一些器质性疾病了，包括前列腺发生病变或是泌尿系感染，或是像高血糖以及心脑血管等疾病，所以男性要正确了解性知识，保持健康，预防早泄发生。</w:t>
      </w:r>
    </w:p>
    <w:p>
      <w:pPr>
        <w:spacing w:before="160" w:after="40"/>
      </w:pPr>
      <w:r>
        <w:rPr>
          <w:b/>
          <w:color w:val="646464"/>
          <w:sz w:val="18"/>
        </w:rPr>
        <w:t xml:space="preserve">[4051] </w:t>
      </w:r>
      <w:r>
        <w:rPr>
          <w:b/>
          <w:sz w:val="22"/>
        </w:rPr>
        <w:t>【早泄】</w:t>
      </w:r>
      <w:r>
        <w:rPr>
          <w:b/>
          <w:sz w:val="22"/>
        </w:rPr>
        <w:t xml:space="preserve"> 射精快是哪些原因导致的</w:t>
      </w:r>
    </w:p>
    <w:p>
      <w:pPr>
        <w:spacing w:after="40"/>
      </w:pPr>
      <w:r>
        <w:rPr>
          <w:b/>
          <w:color w:val="0052A4"/>
          <w:sz w:val="20"/>
        </w:rPr>
        <w:t xml:space="preserve">Q: </w:t>
      </w:r>
      <w:r>
        <w:rPr>
          <w:sz w:val="20"/>
        </w:rPr>
        <w:t>今年35岁，近段时间，察觉，自己在性生活方面力不从心，另外，很快就射了，请问：射精快是哪些原因导致的。</w:t>
      </w:r>
    </w:p>
    <w:p>
      <w:pPr>
        <w:spacing w:after="120"/>
      </w:pPr>
      <w:r>
        <w:rPr>
          <w:b/>
          <w:color w:val="008200"/>
          <w:sz w:val="20"/>
        </w:rPr>
        <w:t xml:space="preserve">A: </w:t>
      </w:r>
      <w:r>
        <w:rPr>
          <w:sz w:val="20"/>
        </w:rPr>
        <w:t>诱发早泄的因素，可能与这些相关，首当其冲的就是患者自身的心理因素，比如在过去的性生活中有过不好的体验，亦或是夫妻感情不合等，很多缺乏性知识的男性，频繁手淫就可能导致早泄，除了这两点，男性如果患上一些男科疾病也会诱发早泄，如泌尿系感染和前列腺问题，或是有心脑血管病变等，早泄对男性身心造成的创伤都是较大的，建议了解病因后正确预防。</w:t>
      </w:r>
    </w:p>
    <w:p>
      <w:pPr>
        <w:spacing w:before="160" w:after="40"/>
      </w:pPr>
      <w:r>
        <w:rPr>
          <w:b/>
          <w:color w:val="646464"/>
          <w:sz w:val="18"/>
        </w:rPr>
        <w:t xml:space="preserve">[4052] </w:t>
      </w:r>
      <w:r>
        <w:rPr>
          <w:b/>
          <w:sz w:val="22"/>
        </w:rPr>
        <w:t>【早泄】</w:t>
      </w:r>
      <w:r>
        <w:rPr>
          <w:b/>
          <w:sz w:val="22"/>
        </w:rPr>
        <w:t xml:space="preserve"> 射精快是什么诱因导致的</w:t>
      </w:r>
    </w:p>
    <w:p>
      <w:pPr>
        <w:spacing w:after="40"/>
      </w:pPr>
      <w:r>
        <w:rPr>
          <w:b/>
          <w:color w:val="0052A4"/>
          <w:sz w:val="20"/>
        </w:rPr>
        <w:t xml:space="preserve">Q: </w:t>
      </w:r>
      <w:r>
        <w:rPr>
          <w:sz w:val="20"/>
        </w:rPr>
        <w:t>男人18岁，最近半年，发现，房事大不如前，并且，每次刚进去就射了，请问：射精快是什么诱因导致的。</w:t>
      </w:r>
    </w:p>
    <w:p>
      <w:pPr>
        <w:spacing w:after="120"/>
      </w:pPr>
      <w:r>
        <w:rPr>
          <w:b/>
          <w:color w:val="008200"/>
          <w:sz w:val="20"/>
        </w:rPr>
        <w:t xml:space="preserve">A: </w:t>
      </w:r>
      <w:r>
        <w:rPr>
          <w:sz w:val="20"/>
        </w:rPr>
        <w:t>发生早射的原因，与很多方面都有关联，目前看来男性心理问题占大部分，像是夫妻间感情不好，性生活不愉快，或是性的初体验并不好，除心理因素之外，男性如果缺少对性知识的认知，看一些不健康的图书、音频，就容易发生早泄，或者说像一些疾病的发生，比如一些男性疾病，前列腺炎、前列腺增生等，或是有心脑血管病变等，早泄对男性身心造成的创伤都是较大的，建议了解病因后正确预防。</w:t>
      </w:r>
    </w:p>
    <w:p>
      <w:pPr>
        <w:spacing w:before="160" w:after="40"/>
      </w:pPr>
      <w:r>
        <w:rPr>
          <w:b/>
          <w:color w:val="646464"/>
          <w:sz w:val="18"/>
        </w:rPr>
        <w:t xml:space="preserve">[4053] </w:t>
      </w:r>
      <w:r>
        <w:rPr>
          <w:b/>
          <w:sz w:val="22"/>
        </w:rPr>
        <w:t>【早泄】</w:t>
      </w:r>
      <w:r>
        <w:rPr>
          <w:b/>
          <w:sz w:val="22"/>
        </w:rPr>
        <w:t xml:space="preserve"> 射精快是哪些诱因所致的</w:t>
      </w:r>
    </w:p>
    <w:p>
      <w:pPr>
        <w:spacing w:after="40"/>
      </w:pPr>
      <w:r>
        <w:rPr>
          <w:b/>
          <w:color w:val="0052A4"/>
          <w:sz w:val="20"/>
        </w:rPr>
        <w:t xml:space="preserve">Q: </w:t>
      </w:r>
      <w:r>
        <w:rPr>
          <w:sz w:val="20"/>
        </w:rPr>
        <w:t>男人53岁，近段时间，发现，房事不太给力，另外，每次刚进去就射了，请问：射精快是哪些诱因所致的。</w:t>
      </w:r>
    </w:p>
    <w:p>
      <w:pPr>
        <w:spacing w:after="120"/>
      </w:pPr>
      <w:r>
        <w:rPr>
          <w:b/>
          <w:color w:val="008200"/>
          <w:sz w:val="20"/>
        </w:rPr>
        <w:t xml:space="preserve">A: </w:t>
      </w:r>
      <w:r>
        <w:rPr>
          <w:sz w:val="20"/>
        </w:rPr>
        <w:t>之所以会发生早泄，有以下这几种，常见的是患者自身的心里因素，这和目前男性生活、工作压力以及患者自身的性格都是有密切关系的，也可能是因为患者自身缺少性知识，长期自慰均可引起早泄，还有就是一些器质性疾病了，包括前列腺发生病变或是泌尿系感染，或是骨盆骨折，早泄的发生并非偶然，和患者自身有不可脱离的关系，务必要重视。</w:t>
      </w:r>
    </w:p>
    <w:p>
      <w:pPr>
        <w:spacing w:before="160" w:after="40"/>
      </w:pPr>
      <w:r>
        <w:rPr>
          <w:b/>
          <w:color w:val="646464"/>
          <w:sz w:val="18"/>
        </w:rPr>
        <w:t xml:space="preserve">[4054] </w:t>
      </w:r>
      <w:r>
        <w:rPr>
          <w:b/>
          <w:sz w:val="22"/>
        </w:rPr>
        <w:t>【早泄】</w:t>
      </w:r>
      <w:r>
        <w:rPr>
          <w:b/>
          <w:sz w:val="22"/>
        </w:rPr>
        <w:t xml:space="preserve"> 射精快是哪些因素诱发的</w:t>
      </w:r>
    </w:p>
    <w:p>
      <w:pPr>
        <w:spacing w:after="40"/>
      </w:pPr>
      <w:r>
        <w:rPr>
          <w:b/>
          <w:color w:val="0052A4"/>
          <w:sz w:val="20"/>
        </w:rPr>
        <w:t xml:space="preserve">Q: </w:t>
      </w:r>
      <w:r>
        <w:rPr>
          <w:sz w:val="20"/>
        </w:rPr>
        <w:t>男，目前25岁，近半年，觉得，房事大不如前，同时，每次时间不足2分钟，请问：射精快是哪些因素诱发的。</w:t>
      </w:r>
    </w:p>
    <w:p>
      <w:pPr>
        <w:spacing w:after="120"/>
      </w:pPr>
      <w:r>
        <w:rPr>
          <w:b/>
          <w:color w:val="008200"/>
          <w:sz w:val="20"/>
        </w:rPr>
        <w:t xml:space="preserve">A: </w:t>
      </w:r>
      <w:r>
        <w:rPr>
          <w:sz w:val="20"/>
        </w:rPr>
        <w:t>早泄的常见病因，主要包括以下几种，其中较为常见的就是心理因素，包括像压力大，情绪焦虑，以及对性生活的过于担忧等，另外还有对性知识认知的匮乏，常常自己自慰，就会导致早泄，当然，除了以上几点，男性如果得病了也会容易发生早泄，比如像前列腺炎、前列腺钙化等，或是骨盆骨折，早泄的病因并不单一，了解后务必要正确预防。</w:t>
      </w:r>
    </w:p>
    <w:p>
      <w:pPr>
        <w:spacing w:before="160" w:after="40"/>
      </w:pPr>
      <w:r>
        <w:rPr>
          <w:b/>
          <w:color w:val="646464"/>
          <w:sz w:val="18"/>
        </w:rPr>
        <w:t xml:space="preserve">[4055] </w:t>
      </w:r>
      <w:r>
        <w:rPr>
          <w:b/>
          <w:sz w:val="22"/>
        </w:rPr>
        <w:t>【早泄】</w:t>
      </w:r>
      <w:r>
        <w:rPr>
          <w:b/>
          <w:sz w:val="22"/>
        </w:rPr>
        <w:t xml:space="preserve"> 早射是由哪些因素引起的</w:t>
      </w:r>
    </w:p>
    <w:p>
      <w:pPr>
        <w:spacing w:after="40"/>
      </w:pPr>
      <w:r>
        <w:rPr>
          <w:b/>
          <w:color w:val="0052A4"/>
          <w:sz w:val="20"/>
        </w:rPr>
        <w:t xml:space="preserve">Q: </w:t>
      </w:r>
      <w:r>
        <w:rPr>
          <w:sz w:val="20"/>
        </w:rPr>
        <w:t>男性，现在26岁，近段时间，察觉，性生活总是提不起劲，并且，才进去没一会就射了，请问：早射是由哪些因素引起的。</w:t>
      </w:r>
    </w:p>
    <w:p>
      <w:pPr>
        <w:spacing w:after="120"/>
      </w:pPr>
      <w:r>
        <w:rPr>
          <w:b/>
          <w:color w:val="008200"/>
          <w:sz w:val="20"/>
        </w:rPr>
        <w:t xml:space="preserve">A: </w:t>
      </w:r>
      <w:r>
        <w:rPr>
          <w:sz w:val="20"/>
        </w:rPr>
        <w:t>发生早射的原因，和以下几个方面有关，比如像男性自身心理上出现了一些问题，包括像压力大，情绪焦虑，以及对性生活的过于担忧等，其次，像一些对性知识并不了解的男性，手淫过度，早泄就会发生，还有男性如果患病，尤其是像前列腺和泌尿系疾病，还有就是有心脑血管疾病的情况下，早泄的发生并非偶然，和患者自身有不可脱离的关系，务必要重视。</w:t>
      </w:r>
    </w:p>
    <w:p>
      <w:pPr>
        <w:spacing w:before="160" w:after="40"/>
      </w:pPr>
      <w:r>
        <w:rPr>
          <w:b/>
          <w:color w:val="646464"/>
          <w:sz w:val="18"/>
        </w:rPr>
        <w:t xml:space="preserve">[4056] </w:t>
      </w:r>
      <w:r>
        <w:rPr>
          <w:b/>
          <w:sz w:val="22"/>
        </w:rPr>
        <w:t>【早泄】</w:t>
      </w:r>
      <w:r>
        <w:rPr>
          <w:b/>
          <w:sz w:val="22"/>
        </w:rPr>
        <w:t xml:space="preserve"> 早射是由哪些因素引发的</w:t>
      </w:r>
    </w:p>
    <w:p>
      <w:pPr>
        <w:spacing w:after="40"/>
      </w:pPr>
      <w:r>
        <w:rPr>
          <w:b/>
          <w:color w:val="0052A4"/>
          <w:sz w:val="20"/>
        </w:rPr>
        <w:t xml:space="preserve">Q: </w:t>
      </w:r>
      <w:r>
        <w:rPr>
          <w:sz w:val="20"/>
        </w:rPr>
        <w:t>今年43岁，近段时间，觉得，性生活好像不太行了，并且，才进去没一会就射了，请问：早射是由哪些因素引发的。</w:t>
      </w:r>
    </w:p>
    <w:p>
      <w:pPr>
        <w:spacing w:after="120"/>
      </w:pPr>
      <w:r>
        <w:rPr>
          <w:b/>
          <w:color w:val="008200"/>
          <w:sz w:val="20"/>
        </w:rPr>
        <w:t xml:space="preserve">A: </w:t>
      </w:r>
      <w:r>
        <w:rPr>
          <w:sz w:val="20"/>
        </w:rPr>
        <w:t>引发早泄的原因，主要受以下方面的影响，目前看来男性心理问题占大部分，包括像压力大，情绪焦虑，以及对性生活的过于担忧等，除心理因素之外，男性如果缺少对性知识的认知，长期看一些不良书刊就会加大早泄概率，再者，像一些器质性疾病也会导致早泄发生，比如像前列腺炎、前列腺钙化等，或是骨盆骨折，所以男性要正确了解性知识，保持健康，预防早泄发生。</w:t>
      </w:r>
    </w:p>
    <w:p>
      <w:pPr>
        <w:spacing w:before="160" w:after="40"/>
      </w:pPr>
      <w:r>
        <w:rPr>
          <w:b/>
          <w:color w:val="646464"/>
          <w:sz w:val="18"/>
        </w:rPr>
        <w:t xml:space="preserve">[4057] </w:t>
      </w:r>
      <w:r>
        <w:rPr>
          <w:b/>
          <w:sz w:val="22"/>
        </w:rPr>
        <w:t>【早泄】</w:t>
      </w:r>
      <w:r>
        <w:rPr>
          <w:b/>
          <w:sz w:val="22"/>
        </w:rPr>
        <w:t xml:space="preserve"> 早射是由哪些因素诱发的</w:t>
      </w:r>
    </w:p>
    <w:p>
      <w:pPr>
        <w:spacing w:after="40"/>
      </w:pPr>
      <w:r>
        <w:rPr>
          <w:b/>
          <w:color w:val="0052A4"/>
          <w:sz w:val="20"/>
        </w:rPr>
        <w:t xml:space="preserve">Q: </w:t>
      </w:r>
      <w:r>
        <w:rPr>
          <w:sz w:val="20"/>
        </w:rPr>
        <w:t>男性，现在40岁，这段时间，察觉，性生活好像不太行了，另外，射精的时间特别快，请问：早射是由哪些因素诱发的。</w:t>
      </w:r>
    </w:p>
    <w:p>
      <w:pPr>
        <w:spacing w:after="120"/>
      </w:pPr>
      <w:r>
        <w:rPr>
          <w:b/>
          <w:color w:val="008200"/>
          <w:sz w:val="20"/>
        </w:rPr>
        <w:t xml:space="preserve">A: </w:t>
      </w:r>
      <w:r>
        <w:rPr>
          <w:sz w:val="20"/>
        </w:rPr>
        <w:t>男性早泄的主因，主要包括这几种，首先可能是患者自身的心理因素，比如工作压力大，长期处于焦虑情绪，或是性生活不愉快等，很多缺乏性知识的男性，长期手淫、自慰，就是早泄主因之一，或是男性本身有一些疾病，比如像前列腺炎、前列腺钙化等，或是有心脑血管病变等，不管病因是什么，早泄的危害是不容忽视的，务必要正确预防。</w:t>
      </w:r>
    </w:p>
    <w:p>
      <w:pPr>
        <w:spacing w:before="160" w:after="40"/>
      </w:pPr>
      <w:r>
        <w:rPr>
          <w:b/>
          <w:color w:val="646464"/>
          <w:sz w:val="18"/>
        </w:rPr>
        <w:t xml:space="preserve">[4058] </w:t>
      </w:r>
      <w:r>
        <w:rPr>
          <w:b/>
          <w:sz w:val="22"/>
        </w:rPr>
        <w:t>【早泄】</w:t>
      </w:r>
      <w:r>
        <w:rPr>
          <w:b/>
          <w:sz w:val="22"/>
        </w:rPr>
        <w:t xml:space="preserve"> 早射是由哪些诱因引起的</w:t>
      </w:r>
    </w:p>
    <w:p>
      <w:pPr>
        <w:spacing w:after="40"/>
      </w:pPr>
      <w:r>
        <w:rPr>
          <w:b/>
          <w:color w:val="0052A4"/>
          <w:sz w:val="20"/>
        </w:rPr>
        <w:t xml:space="preserve">Q: </w:t>
      </w:r>
      <w:r>
        <w:rPr>
          <w:sz w:val="20"/>
        </w:rPr>
        <w:t>现在18岁了，这两年，发觉，性生活总是提不起劲，并且，才进去没一会就射了，请问：早射是由哪些诱因引起的。</w:t>
      </w:r>
    </w:p>
    <w:p>
      <w:pPr>
        <w:spacing w:after="120"/>
      </w:pPr>
      <w:r>
        <w:rPr>
          <w:b/>
          <w:color w:val="008200"/>
          <w:sz w:val="20"/>
        </w:rPr>
        <w:t xml:space="preserve">A: </w:t>
      </w:r>
      <w:r>
        <w:rPr>
          <w:sz w:val="20"/>
        </w:rPr>
        <w:t>导致出现早泄的病因，受到这些方面的影响，比如像男性自身心理上出现了一些问题，比如在过去的性生活中有过不好的体验，亦或是夫妻感情不合等，另外还有对性知识认知的匮乏，看一些不健康的图书、音频，就容易发生早泄，当然，除了以上几点，男性如果得病了也会容易发生早泄，比如一些男性疾病，前列腺炎、前列腺增生等，或是血糖高，心脑血管不好，所以早泄的发生和很多因素都有关，要正确预防。</w:t>
      </w:r>
    </w:p>
    <w:p>
      <w:pPr>
        <w:spacing w:before="160" w:after="40"/>
      </w:pPr>
      <w:r>
        <w:rPr>
          <w:b/>
          <w:color w:val="646464"/>
          <w:sz w:val="18"/>
        </w:rPr>
        <w:t xml:space="preserve">[4059] </w:t>
      </w:r>
      <w:r>
        <w:rPr>
          <w:b/>
          <w:sz w:val="22"/>
        </w:rPr>
        <w:t>【早泄】</w:t>
      </w:r>
      <w:r>
        <w:rPr>
          <w:b/>
          <w:sz w:val="22"/>
        </w:rPr>
        <w:t xml:space="preserve"> 射精快是哪些病因引起的</w:t>
      </w:r>
    </w:p>
    <w:p>
      <w:pPr>
        <w:spacing w:after="40"/>
      </w:pPr>
      <w:r>
        <w:rPr>
          <w:b/>
          <w:color w:val="0052A4"/>
          <w:sz w:val="20"/>
        </w:rPr>
        <w:t xml:space="preserve">Q: </w:t>
      </w:r>
      <w:r>
        <w:rPr>
          <w:sz w:val="20"/>
        </w:rPr>
        <w:t>33岁，男性，最近半个月，发觉，性功能变差了，同时，不足2,3分钟就射了，请问：射精快是哪些病因引起的。</w:t>
      </w:r>
    </w:p>
    <w:p>
      <w:pPr>
        <w:spacing w:after="120"/>
      </w:pPr>
      <w:r>
        <w:rPr>
          <w:b/>
          <w:color w:val="008200"/>
          <w:sz w:val="20"/>
        </w:rPr>
        <w:t xml:space="preserve">A: </w:t>
      </w:r>
      <w:r>
        <w:rPr>
          <w:sz w:val="20"/>
        </w:rPr>
        <w:t>早泄发生的主要因素，主要是这几种，目前看来男性心理问题占大部分，比如过去性生活时受到过惊吓，有不愉快的体验等，另外，缺少性知识，无节制的手淫就会引发早泄，当然，除了以上几点，男性如果得病了也会容易发生早泄，常见的疾病主要是前列腺和泌尿系，或是骨盆骨折，以上这些因素均可导致早泄的发生，建议每一位男性都有所重视。</w:t>
      </w:r>
    </w:p>
    <w:p>
      <w:pPr>
        <w:spacing w:before="160" w:after="40"/>
      </w:pPr>
      <w:r>
        <w:rPr>
          <w:b/>
          <w:color w:val="646464"/>
          <w:sz w:val="18"/>
        </w:rPr>
        <w:t xml:space="preserve">[4060] </w:t>
      </w:r>
      <w:r>
        <w:rPr>
          <w:b/>
          <w:sz w:val="22"/>
        </w:rPr>
        <w:t>【早泄】</w:t>
      </w:r>
      <w:r>
        <w:rPr>
          <w:b/>
          <w:sz w:val="22"/>
        </w:rPr>
        <w:t xml:space="preserve"> 早射是由哪些因素所致的</w:t>
      </w:r>
    </w:p>
    <w:p>
      <w:pPr>
        <w:spacing w:after="40"/>
      </w:pPr>
      <w:r>
        <w:rPr>
          <w:b/>
          <w:color w:val="0052A4"/>
          <w:sz w:val="20"/>
        </w:rPr>
        <w:t xml:space="preserve">Q: </w:t>
      </w:r>
      <w:r>
        <w:rPr>
          <w:sz w:val="20"/>
        </w:rPr>
        <w:t>现在53岁了，近半年，感觉，性功能出现退化，另外，很快就射了，请问：早射是由哪些因素所致的。</w:t>
      </w:r>
    </w:p>
    <w:p>
      <w:pPr>
        <w:spacing w:after="120"/>
      </w:pPr>
      <w:r>
        <w:rPr>
          <w:b/>
          <w:color w:val="008200"/>
          <w:sz w:val="20"/>
        </w:rPr>
        <w:t xml:space="preserve">A: </w:t>
      </w:r>
      <w:r>
        <w:rPr>
          <w:sz w:val="20"/>
        </w:rPr>
        <w:t>导致出现早泄的病因，主要受以下方面的影响，首先可能是患者出现了一些心理问题，比如像夫妻感情不和，或是第一次性体验不愉快，另外，男性对性知识没有一个很好的了解，总是手淫就会发生早泄，再者，诱发早泄的还有可能是患者自身的一些其它疾病，如前列腺炎、泌尿系统感染，或是像一些心脑血管疾病，早泄对男性身心造成的创伤都是较大的，建议了解病因后正确预防。</w:t>
      </w:r>
    </w:p>
    <w:p>
      <w:pPr>
        <w:spacing w:before="160" w:after="40"/>
      </w:pPr>
      <w:r>
        <w:rPr>
          <w:b/>
          <w:color w:val="646464"/>
          <w:sz w:val="18"/>
        </w:rPr>
        <w:t xml:space="preserve">[4061] </w:t>
      </w:r>
      <w:r>
        <w:rPr>
          <w:b/>
          <w:sz w:val="22"/>
        </w:rPr>
        <w:t>【早泄】</w:t>
      </w:r>
      <w:r>
        <w:rPr>
          <w:b/>
          <w:sz w:val="22"/>
        </w:rPr>
        <w:t xml:space="preserve"> 早射是由哪些诱因引发的</w:t>
      </w:r>
    </w:p>
    <w:p>
      <w:pPr>
        <w:spacing w:after="40"/>
      </w:pPr>
      <w:r>
        <w:rPr>
          <w:b/>
          <w:color w:val="0052A4"/>
          <w:sz w:val="20"/>
        </w:rPr>
        <w:t xml:space="preserve">Q: </w:t>
      </w:r>
      <w:r>
        <w:rPr>
          <w:sz w:val="20"/>
        </w:rPr>
        <w:t>19岁，男性，近段时间，察觉，房事不太给力，而且，才进去没一会就射了，请问：早射是由哪些诱因引发的。</w:t>
      </w:r>
    </w:p>
    <w:p>
      <w:pPr>
        <w:spacing w:after="120"/>
      </w:pPr>
      <w:r>
        <w:rPr>
          <w:b/>
          <w:color w:val="008200"/>
          <w:sz w:val="20"/>
        </w:rPr>
        <w:t xml:space="preserve">A: </w:t>
      </w:r>
      <w:r>
        <w:rPr>
          <w:sz w:val="20"/>
        </w:rPr>
        <w:t>男人早射的病因，和很多方面都相关，首先可能是患者出现了一些心理问题，比如患者在过去的性生活中有过一些不愉快的体验，或是受到过惊吓，此外，对性知识了解匮乏，经常自慰手淫就会成为早泄导火索，再者，诱发早泄的还有可能是患者自身的一些其它疾病，像是前列腺炎症啦，尿路感染等，或是像高血糖以及心脑血管等疾病，早泄一旦发生治疗起来难度就很大，建议男性们在生活中务必要积极预防。</w:t>
      </w:r>
    </w:p>
    <w:p>
      <w:pPr>
        <w:spacing w:before="160" w:after="40"/>
      </w:pPr>
      <w:r>
        <w:rPr>
          <w:b/>
          <w:color w:val="646464"/>
          <w:sz w:val="18"/>
        </w:rPr>
        <w:t xml:space="preserve">[4062] </w:t>
      </w:r>
      <w:r>
        <w:rPr>
          <w:b/>
          <w:sz w:val="22"/>
        </w:rPr>
        <w:t>【早泄】</w:t>
      </w:r>
      <w:r>
        <w:rPr>
          <w:b/>
          <w:sz w:val="22"/>
        </w:rPr>
        <w:t xml:space="preserve"> 早射是由哪些诱因诱发的</w:t>
      </w:r>
    </w:p>
    <w:p>
      <w:pPr>
        <w:spacing w:after="40"/>
      </w:pPr>
      <w:r>
        <w:rPr>
          <w:b/>
          <w:color w:val="0052A4"/>
          <w:sz w:val="20"/>
        </w:rPr>
        <w:t xml:space="preserve">Q: </w:t>
      </w:r>
      <w:r>
        <w:rPr>
          <w:sz w:val="20"/>
        </w:rPr>
        <w:t>49岁，男性，近半年，感觉，房事不太给力，同时，每次才开始就已经射了，请问：早射是由哪些诱因诱发的。</w:t>
      </w:r>
    </w:p>
    <w:p>
      <w:pPr>
        <w:spacing w:after="120"/>
      </w:pPr>
      <w:r>
        <w:rPr>
          <w:b/>
          <w:color w:val="008200"/>
          <w:sz w:val="20"/>
        </w:rPr>
        <w:t xml:space="preserve">A: </w:t>
      </w:r>
      <w:r>
        <w:rPr>
          <w:sz w:val="20"/>
        </w:rPr>
        <w:t>男性早泄的主因，主要是这几种，心理问题是其中比较主要的因素，比如工作压力大，长期处于焦虑情绪，或是性生活不愉快等，此外，对性知识了解匮乏，无节制的手淫就会引发早泄，再者，像一些器质性疾病也会导致早泄发生，比如尿道感染或是前列腺问题，或是心脑血管和糖尿病等，所以对于男性而言预防早泄是需要从很多方面入手的。</w:t>
      </w:r>
    </w:p>
    <w:p>
      <w:pPr>
        <w:spacing w:before="160" w:after="40"/>
      </w:pPr>
      <w:r>
        <w:rPr>
          <w:b/>
          <w:color w:val="646464"/>
          <w:sz w:val="18"/>
        </w:rPr>
        <w:t xml:space="preserve">[4063] </w:t>
      </w:r>
      <w:r>
        <w:rPr>
          <w:b/>
          <w:sz w:val="22"/>
        </w:rPr>
        <w:t>【早泄】</w:t>
      </w:r>
      <w:r>
        <w:rPr>
          <w:b/>
          <w:sz w:val="22"/>
        </w:rPr>
        <w:t xml:space="preserve"> 早射是由哪些原因引起的</w:t>
      </w:r>
    </w:p>
    <w:p>
      <w:pPr>
        <w:spacing w:after="40"/>
      </w:pPr>
      <w:r>
        <w:rPr>
          <w:b/>
          <w:color w:val="0052A4"/>
          <w:sz w:val="20"/>
        </w:rPr>
        <w:t xml:space="preserve">Q: </w:t>
      </w:r>
      <w:r>
        <w:rPr>
          <w:sz w:val="20"/>
        </w:rPr>
        <w:t>男性，现在37岁，最近几年，感觉，性生活好像不太行了，另外，每次才开始就已经射了，请问：早射是由哪些原因引起的。</w:t>
      </w:r>
    </w:p>
    <w:p>
      <w:pPr>
        <w:spacing w:after="120"/>
      </w:pPr>
      <w:r>
        <w:rPr>
          <w:b/>
          <w:color w:val="008200"/>
          <w:sz w:val="20"/>
        </w:rPr>
        <w:t xml:space="preserve">A: </w:t>
      </w:r>
      <w:r>
        <w:rPr>
          <w:sz w:val="20"/>
        </w:rPr>
        <w:t>可能诱发早泄的因素，主要是这几种，其中较为常见的就是心理因素，在性生活时受到一些不良因素的影响，或者是夫妻感情不合，如果男性对性知识缺少了解，常常手淫就会引起早泄，或是男性本身有一些疾病，如泌尿系统的感染或是前列腺疾病，或是骨盆发生骨折，血糖高等，以上这些因素均可导致早泄的发生，建议每一位男性都有所重视。</w:t>
      </w:r>
    </w:p>
    <w:p>
      <w:pPr>
        <w:spacing w:before="160" w:after="40"/>
      </w:pPr>
      <w:r>
        <w:rPr>
          <w:b/>
          <w:color w:val="646464"/>
          <w:sz w:val="18"/>
        </w:rPr>
        <w:t xml:space="preserve">[4064] </w:t>
      </w:r>
      <w:r>
        <w:rPr>
          <w:b/>
          <w:sz w:val="22"/>
        </w:rPr>
        <w:t>【早泄】</w:t>
      </w:r>
      <w:r>
        <w:rPr>
          <w:b/>
          <w:sz w:val="22"/>
        </w:rPr>
        <w:t xml:space="preserve"> 早射是由哪些原因引发的</w:t>
      </w:r>
    </w:p>
    <w:p>
      <w:pPr>
        <w:spacing w:after="40"/>
      </w:pPr>
      <w:r>
        <w:rPr>
          <w:b/>
          <w:color w:val="0052A4"/>
          <w:sz w:val="20"/>
        </w:rPr>
        <w:t xml:space="preserve">Q: </w:t>
      </w:r>
      <w:r>
        <w:rPr>
          <w:sz w:val="20"/>
        </w:rPr>
        <w:t>32岁，男性，近段时间，发觉，性功能出现退化，而且，很快就射了，请问：早射是由哪些原因引发的。</w:t>
      </w:r>
    </w:p>
    <w:p>
      <w:pPr>
        <w:spacing w:after="120"/>
      </w:pPr>
      <w:r>
        <w:rPr>
          <w:b/>
          <w:color w:val="008200"/>
          <w:sz w:val="20"/>
        </w:rPr>
        <w:t xml:space="preserve">A: </w:t>
      </w:r>
      <w:r>
        <w:rPr>
          <w:sz w:val="20"/>
        </w:rPr>
        <w:t>引发早泄的原因，主要包括这几种，患者自身心理上有问题是比较常见的，比如一些男性可能幼时看到过一些不良的事件，或是第一次的性体验并不是很愉快等，另外，男性对性知识没有一个很好的了解，常常手淫就会引起早泄，或是像一些疾病的发生也是早泄的诱因之一，主要是前列腺或是泌尿系统出现问题，或是血糖偏高，心脑血管疾病等，所以疾病的发生和生活中很多方面都有关，要多方入手进行预防。</w:t>
      </w:r>
    </w:p>
    <w:p>
      <w:pPr>
        <w:spacing w:before="160" w:after="40"/>
      </w:pPr>
      <w:r>
        <w:rPr>
          <w:b/>
          <w:color w:val="646464"/>
          <w:sz w:val="18"/>
        </w:rPr>
        <w:t xml:space="preserve">[4065] </w:t>
      </w:r>
      <w:r>
        <w:rPr>
          <w:b/>
          <w:sz w:val="22"/>
        </w:rPr>
        <w:t>【早泄】</w:t>
      </w:r>
      <w:r>
        <w:rPr>
          <w:b/>
          <w:sz w:val="22"/>
        </w:rPr>
        <w:t xml:space="preserve"> 早射是由哪些原因诱发的</w:t>
      </w:r>
    </w:p>
    <w:p>
      <w:pPr>
        <w:spacing w:after="40"/>
      </w:pPr>
      <w:r>
        <w:rPr>
          <w:b/>
          <w:color w:val="0052A4"/>
          <w:sz w:val="20"/>
        </w:rPr>
        <w:t xml:space="preserve">Q: </w:t>
      </w:r>
      <w:r>
        <w:rPr>
          <w:sz w:val="20"/>
        </w:rPr>
        <w:t>38岁，男性，这段时间，发觉，性生活好像不太行了，并且，射精的时间特别快，请问：早射是由哪些原因诱发的。</w:t>
      </w:r>
    </w:p>
    <w:p>
      <w:pPr>
        <w:spacing w:after="120"/>
      </w:pPr>
      <w:r>
        <w:rPr>
          <w:b/>
          <w:color w:val="008200"/>
          <w:sz w:val="20"/>
        </w:rPr>
        <w:t xml:space="preserve">A: </w:t>
      </w:r>
      <w:r>
        <w:rPr>
          <w:sz w:val="20"/>
        </w:rPr>
        <w:t>导致出现早泄的病因，常与这些方面相关，首先可能是患者出现了一些心理问题，比如工作压力大，长期处于焦虑情绪，或是性生活不愉快等，除心理因素之外，男性如果缺少对性知识的认知，频繁手淫就可能导致早泄，还有比较严重的一点，那就是一些器质性疾病的发生，比如尿道感染或是前列腺问题，或是像高血糖以及心脑血管等疾病，以上这些因素均可导致早泄的发生，建议每一位男性都有所重视。</w:t>
      </w:r>
    </w:p>
    <w:p>
      <w:pPr>
        <w:spacing w:before="160" w:after="40"/>
      </w:pPr>
      <w:r>
        <w:rPr>
          <w:b/>
          <w:color w:val="646464"/>
          <w:sz w:val="18"/>
        </w:rPr>
        <w:t xml:space="preserve">[4066] </w:t>
      </w:r>
      <w:r>
        <w:rPr>
          <w:b/>
          <w:sz w:val="22"/>
        </w:rPr>
        <w:t>【早泄】</w:t>
      </w:r>
      <w:r>
        <w:rPr>
          <w:b/>
          <w:sz w:val="22"/>
        </w:rPr>
        <w:t xml:space="preserve"> 早射是由哪些病因导致的</w:t>
      </w:r>
    </w:p>
    <w:p>
      <w:pPr>
        <w:spacing w:after="40"/>
      </w:pPr>
      <w:r>
        <w:rPr>
          <w:b/>
          <w:color w:val="0052A4"/>
          <w:sz w:val="20"/>
        </w:rPr>
        <w:t xml:space="preserve">Q: </w:t>
      </w:r>
      <w:r>
        <w:rPr>
          <w:sz w:val="20"/>
        </w:rPr>
        <w:t>今年47岁，最近半个月，察觉，性生活好像不太行了，同时，射精的时间特别快，请问：早射是由哪些病因导致的。</w:t>
      </w:r>
    </w:p>
    <w:p>
      <w:pPr>
        <w:spacing w:after="120"/>
      </w:pPr>
      <w:r>
        <w:rPr>
          <w:b/>
          <w:color w:val="008200"/>
          <w:sz w:val="20"/>
        </w:rPr>
        <w:t xml:space="preserve">A: </w:t>
      </w:r>
      <w:r>
        <w:rPr>
          <w:sz w:val="20"/>
        </w:rPr>
        <w:t>男性早泄的主因，和以下几个方面有关，其中心理问题是比较主要的，如在性生活被人为的突然中断，亦或是受到了一些不良的外界因素影响等，另外，男性如果缺少对性知识的了解，频繁手淫就可能导致早泄，或者如果男性患有一些疾病，也是会诱发早泄的，比如一些男性疾病，前列腺炎、前列腺增生等，或是骨盆骨折，早泄发生的病因主要就这几个方面，可以有针对性的去进行预防。</w:t>
      </w:r>
    </w:p>
    <w:p>
      <w:pPr>
        <w:spacing w:before="160" w:after="40"/>
      </w:pPr>
      <w:r>
        <w:rPr>
          <w:b/>
          <w:color w:val="646464"/>
          <w:sz w:val="18"/>
        </w:rPr>
        <w:t xml:space="preserve">[4067] </w:t>
      </w:r>
      <w:r>
        <w:rPr>
          <w:b/>
          <w:sz w:val="22"/>
        </w:rPr>
        <w:t>【早泄】</w:t>
      </w:r>
      <w:r>
        <w:rPr>
          <w:b/>
          <w:sz w:val="22"/>
        </w:rPr>
        <w:t xml:space="preserve"> 早射是由哪些病因引起的</w:t>
      </w:r>
    </w:p>
    <w:p>
      <w:pPr>
        <w:spacing w:after="40"/>
      </w:pPr>
      <w:r>
        <w:rPr>
          <w:b/>
          <w:color w:val="0052A4"/>
          <w:sz w:val="20"/>
        </w:rPr>
        <w:t xml:space="preserve">Q: </w:t>
      </w:r>
      <w:r>
        <w:rPr>
          <w:sz w:val="20"/>
        </w:rPr>
        <w:t>今年35岁，最近半年，觉得，性功能出现退化，另外，射精的时间特别快，请问：早射是由哪些病因引起的。</w:t>
      </w:r>
    </w:p>
    <w:p>
      <w:pPr>
        <w:spacing w:after="120"/>
      </w:pPr>
      <w:r>
        <w:rPr>
          <w:b/>
          <w:color w:val="008200"/>
          <w:sz w:val="20"/>
        </w:rPr>
        <w:t xml:space="preserve">A: </w:t>
      </w:r>
      <w:r>
        <w:rPr>
          <w:sz w:val="20"/>
        </w:rPr>
        <w:t>早泄情况发生的原因，可能与这些相关，首先可能是患者出现了一些心理问题，如在性生活被人为的突然中断，亦或是受到了一些不良的外界因素影响等，如果男性对性知识缺少了解，长期自慰均可引起早泄，或是男性本身有一些疾病，比如像前列腺炎、前列腺钙化等，或是心脑血管和糖尿病等，这边建议你在了解了早泄病因之后是可以去正确进行预防的。</w:t>
      </w:r>
    </w:p>
    <w:p>
      <w:pPr>
        <w:spacing w:before="160" w:after="40"/>
      </w:pPr>
      <w:r>
        <w:rPr>
          <w:b/>
          <w:color w:val="646464"/>
          <w:sz w:val="18"/>
        </w:rPr>
        <w:t xml:space="preserve">[4068] </w:t>
      </w:r>
      <w:r>
        <w:rPr>
          <w:b/>
          <w:sz w:val="22"/>
        </w:rPr>
        <w:t>【早泄】</w:t>
      </w:r>
      <w:r>
        <w:rPr>
          <w:b/>
          <w:sz w:val="22"/>
        </w:rPr>
        <w:t xml:space="preserve"> 早射是由哪些病因引发的</w:t>
      </w:r>
    </w:p>
    <w:p>
      <w:pPr>
        <w:spacing w:after="40"/>
      </w:pPr>
      <w:r>
        <w:rPr>
          <w:b/>
          <w:color w:val="0052A4"/>
          <w:sz w:val="20"/>
        </w:rPr>
        <w:t xml:space="preserve">Q: </w:t>
      </w:r>
      <w:r>
        <w:rPr>
          <w:sz w:val="20"/>
        </w:rPr>
        <w:t>男，目前39岁，近段时间，发觉，自己在性生活方面力不从心，此外，每次刚进去就射了，请问：早射是由哪些病因引发的。</w:t>
      </w:r>
    </w:p>
    <w:p>
      <w:pPr>
        <w:spacing w:after="120"/>
      </w:pPr>
      <w:r>
        <w:rPr>
          <w:b/>
          <w:color w:val="008200"/>
          <w:sz w:val="20"/>
        </w:rPr>
        <w:t xml:space="preserve">A: </w:t>
      </w:r>
      <w:r>
        <w:rPr>
          <w:sz w:val="20"/>
        </w:rPr>
        <w:t>早泄的发生因素，主要包括这些，心理因素是其中比较主要的，如在性生活被人为的突然中断，亦或是受到了一些不良的外界因素影响等，其次，像一些对性知识并不了解的男性，无节制的手淫就会引发早泄，还有如果得病了也会成为早泄的诱因之一，包括前列腺和泌尿系的一些炎症感染，或有糖尿病或是骨折等，不管病因是什么，早泄的危害是不容忽视的，务必要正确预防。</w:t>
      </w:r>
    </w:p>
    <w:p>
      <w:pPr>
        <w:spacing w:before="160" w:after="40"/>
      </w:pPr>
      <w:r>
        <w:rPr>
          <w:b/>
          <w:color w:val="646464"/>
          <w:sz w:val="18"/>
        </w:rPr>
        <w:t xml:space="preserve">[4069] </w:t>
      </w:r>
      <w:r>
        <w:rPr>
          <w:b/>
          <w:sz w:val="22"/>
        </w:rPr>
        <w:t>【早泄】</w:t>
      </w:r>
      <w:r>
        <w:rPr>
          <w:b/>
          <w:sz w:val="22"/>
        </w:rPr>
        <w:t xml:space="preserve"> 早射是由哪些诱因导致的</w:t>
      </w:r>
    </w:p>
    <w:p>
      <w:pPr>
        <w:spacing w:after="40"/>
      </w:pPr>
      <w:r>
        <w:rPr>
          <w:b/>
          <w:color w:val="0052A4"/>
          <w:sz w:val="20"/>
        </w:rPr>
        <w:t xml:space="preserve">Q: </w:t>
      </w:r>
      <w:r>
        <w:rPr>
          <w:sz w:val="20"/>
        </w:rPr>
        <w:t>50岁，男，近半年，觉得，房事不太给力，此外，射精的时间特别快，请问：早射是由哪些诱因导致的。</w:t>
      </w:r>
    </w:p>
    <w:p>
      <w:pPr>
        <w:spacing w:after="120"/>
      </w:pPr>
      <w:r>
        <w:rPr>
          <w:b/>
          <w:color w:val="008200"/>
          <w:sz w:val="20"/>
        </w:rPr>
        <w:t xml:space="preserve">A: </w:t>
      </w:r>
      <w:r>
        <w:rPr>
          <w:sz w:val="20"/>
        </w:rPr>
        <w:t>引发早泄的原因，与多个方面都有一定的影响，首先可能是患者自身的一些心理问题导致的，比如，当代男性的压力是比较大的，所以长期处于高度紧张的状态，除心理因素之外，男性如果缺少对性知识的认知，长期自慰均可引起早泄，再者，诱发早泄的还有可能是患者自身的一些其它疾病，如泌尿系感染和前列腺问题，或是糖尿病，心脑血管病变等，早泄一旦发生治疗起来难度就很大，建议男性们在生活中务必要积极预防。</w:t>
      </w:r>
    </w:p>
    <w:p>
      <w:pPr>
        <w:spacing w:before="160" w:after="40"/>
      </w:pPr>
      <w:r>
        <w:rPr>
          <w:b/>
          <w:color w:val="646464"/>
          <w:sz w:val="18"/>
        </w:rPr>
        <w:t xml:space="preserve">[4070] </w:t>
      </w:r>
      <w:r>
        <w:rPr>
          <w:b/>
          <w:sz w:val="22"/>
        </w:rPr>
        <w:t>【早泄】</w:t>
      </w:r>
      <w:r>
        <w:rPr>
          <w:b/>
          <w:sz w:val="22"/>
        </w:rPr>
        <w:t xml:space="preserve"> 早射是由哪些诱因所致的</w:t>
      </w:r>
    </w:p>
    <w:p>
      <w:pPr>
        <w:spacing w:after="40"/>
      </w:pPr>
      <w:r>
        <w:rPr>
          <w:b/>
          <w:color w:val="0052A4"/>
          <w:sz w:val="20"/>
        </w:rPr>
        <w:t xml:space="preserve">Q: </w:t>
      </w:r>
      <w:r>
        <w:rPr>
          <w:sz w:val="20"/>
        </w:rPr>
        <w:t>男性26岁，近一年，发现，性生活好像不太行了，另外，射精的时间特别快，请问：早射是由哪些诱因所致的。</w:t>
      </w:r>
    </w:p>
    <w:p>
      <w:pPr>
        <w:spacing w:after="120"/>
      </w:pPr>
      <w:r>
        <w:rPr>
          <w:b/>
          <w:color w:val="008200"/>
          <w:sz w:val="20"/>
        </w:rPr>
        <w:t xml:space="preserve">A: </w:t>
      </w:r>
      <w:r>
        <w:rPr>
          <w:sz w:val="20"/>
        </w:rPr>
        <w:t>早泄情况发生的原因，主要受以下方面的影响，其中较为常见的就是心理因素，比如工作压力大，长期处于焦虑情绪，或是性生活不愉快等，另外，男性如果缺少对性知识的了解，长期观看不良视频就会引发早泄，再者，诱发早泄的还有可能是患者自身的一些其它疾病，比如尿道感染或是前列腺问题，或是发生股份骨折，会有心脑血管疾病，所以男性要正确了解性知识，保持健康，预防早泄发生。</w:t>
      </w:r>
    </w:p>
    <w:p>
      <w:pPr>
        <w:spacing w:before="160" w:after="40"/>
      </w:pPr>
      <w:r>
        <w:rPr>
          <w:b/>
          <w:color w:val="646464"/>
          <w:sz w:val="18"/>
        </w:rPr>
        <w:t xml:space="preserve">[4071] </w:t>
      </w:r>
      <w:r>
        <w:rPr>
          <w:b/>
          <w:sz w:val="22"/>
        </w:rPr>
        <w:t>【早泄】</w:t>
      </w:r>
      <w:r>
        <w:rPr>
          <w:b/>
          <w:sz w:val="22"/>
        </w:rPr>
        <w:t xml:space="preserve"> 早射是由哪些病因所致的</w:t>
      </w:r>
    </w:p>
    <w:p>
      <w:pPr>
        <w:spacing w:after="40"/>
      </w:pPr>
      <w:r>
        <w:rPr>
          <w:b/>
          <w:color w:val="0052A4"/>
          <w:sz w:val="20"/>
        </w:rPr>
        <w:t xml:space="preserve">Q: </w:t>
      </w:r>
      <w:r>
        <w:rPr>
          <w:sz w:val="20"/>
        </w:rPr>
        <w:t>男性，现在51岁，近段时间，感觉，自己在性生活方面力不从心，另外，每次才开始就已经射了，请问：早射是由哪些病因所致的。</w:t>
      </w:r>
    </w:p>
    <w:p>
      <w:pPr>
        <w:spacing w:after="120"/>
      </w:pPr>
      <w:r>
        <w:rPr>
          <w:b/>
          <w:color w:val="008200"/>
          <w:sz w:val="20"/>
        </w:rPr>
        <w:t xml:space="preserve">A: </w:t>
      </w:r>
      <w:r>
        <w:rPr>
          <w:sz w:val="20"/>
        </w:rPr>
        <w:t>早泄情况发生的原因，受到这些方面的影响，目前看来主要是患者心理上出现了一些问题，比如一些男性可能幼时看到过一些不良的事件，或是第一次的性体验并不是很愉快等，除心理因素之外，男性如果缺少对性知识的认知，长期观看不良视频就会引发早泄，或是男性本身有一些疾病，包括前列腺和泌尿系的一些炎症感染，或是心脑血管疾病以及高血糖，以上这些因素均可导致早泄的发生，建议每一位男性都有所重视。</w:t>
      </w:r>
    </w:p>
    <w:p>
      <w:pPr>
        <w:spacing w:before="160" w:after="40"/>
      </w:pPr>
      <w:r>
        <w:rPr>
          <w:b/>
          <w:color w:val="646464"/>
          <w:sz w:val="18"/>
        </w:rPr>
        <w:t xml:space="preserve">[4072] </w:t>
      </w:r>
      <w:r>
        <w:rPr>
          <w:b/>
          <w:sz w:val="22"/>
        </w:rPr>
        <w:t>【早泄】</w:t>
      </w:r>
      <w:r>
        <w:rPr>
          <w:b/>
          <w:sz w:val="22"/>
        </w:rPr>
        <w:t xml:space="preserve"> 早射是由哪些方面导致的</w:t>
      </w:r>
    </w:p>
    <w:p>
      <w:pPr>
        <w:spacing w:after="40"/>
      </w:pPr>
      <w:r>
        <w:rPr>
          <w:b/>
          <w:color w:val="0052A4"/>
          <w:sz w:val="20"/>
        </w:rPr>
        <w:t xml:space="preserve">Q: </w:t>
      </w:r>
      <w:r>
        <w:rPr>
          <w:sz w:val="20"/>
        </w:rPr>
        <w:t>男人22岁，最近半年，发觉，房事不太给力，另外，射精的时间特别快，请问：早射是由哪些方面导致的。</w:t>
      </w:r>
    </w:p>
    <w:p>
      <w:pPr>
        <w:spacing w:after="120"/>
      </w:pPr>
      <w:r>
        <w:rPr>
          <w:b/>
          <w:color w:val="008200"/>
          <w:sz w:val="20"/>
        </w:rPr>
        <w:t xml:space="preserve">A: </w:t>
      </w:r>
      <w:r>
        <w:rPr>
          <w:sz w:val="20"/>
        </w:rPr>
        <w:t>出现早泄情况的主因，和很多方面都相关，目前看来主要是患者心理上出现了一些问题，这和目前男性生活、工作压力以及患者自身的性格都是有密切关系的，其次，像一些对性知识并不了解的男性，长期观看不良视频就会引发早泄，或者说，患有一些器质性的疾病，如泌尿系统的感染或是前列腺疾病，或是血糖高，心脑血管不好，所以导致早泄发生的因素很多，要从多方面入手进行预防。</w:t>
      </w:r>
    </w:p>
    <w:p>
      <w:pPr>
        <w:spacing w:before="160" w:after="40"/>
      </w:pPr>
      <w:r>
        <w:rPr>
          <w:b/>
          <w:color w:val="646464"/>
          <w:sz w:val="18"/>
        </w:rPr>
        <w:t xml:space="preserve">[4073] </w:t>
      </w:r>
      <w:r>
        <w:rPr>
          <w:b/>
          <w:sz w:val="22"/>
        </w:rPr>
        <w:t>【早泄】</w:t>
      </w:r>
      <w:r>
        <w:rPr>
          <w:b/>
          <w:sz w:val="22"/>
        </w:rPr>
        <w:t xml:space="preserve"> 早射是由哪些方面引起的</w:t>
      </w:r>
    </w:p>
    <w:p>
      <w:pPr>
        <w:spacing w:after="40"/>
      </w:pPr>
      <w:r>
        <w:rPr>
          <w:b/>
          <w:color w:val="0052A4"/>
          <w:sz w:val="20"/>
        </w:rPr>
        <w:t xml:space="preserve">Q: </w:t>
      </w:r>
      <w:r>
        <w:rPr>
          <w:sz w:val="20"/>
        </w:rPr>
        <w:t>49岁，男，近段时间，发现，房事不太给力，另外，射精的时间特别快，请问：早射是由哪些方面引起的。</w:t>
      </w:r>
    </w:p>
    <w:p>
      <w:pPr>
        <w:spacing w:after="120"/>
      </w:pPr>
      <w:r>
        <w:rPr>
          <w:b/>
          <w:color w:val="008200"/>
          <w:sz w:val="20"/>
        </w:rPr>
        <w:t xml:space="preserve">A: </w:t>
      </w:r>
      <w:r>
        <w:rPr>
          <w:sz w:val="20"/>
        </w:rPr>
        <w:t>男性早泄的主因，和这些方面都是有关系的，患者自身心理上有问题是比较常见的，比如过去性生活时受到过惊吓，有不愉快的体验等，男性如果没有及时的接受性教育，无节制的手淫就会引发早泄，或者说，患有一些器质性的疾病，比如像前列腺炎、前列腺钙化等，还有就是有心脑血管疾病的情况下，早泄的发生并非偶然，和患者自身有不可脱离的关系，务必要重视。</w:t>
      </w:r>
    </w:p>
    <w:p>
      <w:pPr>
        <w:spacing w:before="160" w:after="40"/>
      </w:pPr>
      <w:r>
        <w:rPr>
          <w:b/>
          <w:color w:val="646464"/>
          <w:sz w:val="18"/>
        </w:rPr>
        <w:t xml:space="preserve">[4074] </w:t>
      </w:r>
      <w:r>
        <w:rPr>
          <w:b/>
          <w:sz w:val="22"/>
        </w:rPr>
        <w:t>【早泄】</w:t>
      </w:r>
      <w:r>
        <w:rPr>
          <w:b/>
          <w:sz w:val="22"/>
        </w:rPr>
        <w:t xml:space="preserve"> 早射是由哪些方面引发的</w:t>
      </w:r>
    </w:p>
    <w:p>
      <w:pPr>
        <w:spacing w:after="40"/>
      </w:pPr>
      <w:r>
        <w:rPr>
          <w:b/>
          <w:color w:val="0052A4"/>
          <w:sz w:val="20"/>
        </w:rPr>
        <w:t xml:space="preserve">Q: </w:t>
      </w:r>
      <w:r>
        <w:rPr>
          <w:sz w:val="20"/>
        </w:rPr>
        <w:t>男，目前45岁，最近几年，感觉，性生活好像不太行了，此外，才进去没一会就射了，请问：早射是由哪些方面引发的。</w:t>
      </w:r>
    </w:p>
    <w:p>
      <w:pPr>
        <w:spacing w:after="120"/>
      </w:pPr>
      <w:r>
        <w:rPr>
          <w:b/>
          <w:color w:val="008200"/>
          <w:sz w:val="20"/>
        </w:rPr>
        <w:t xml:space="preserve">A: </w:t>
      </w:r>
      <w:r>
        <w:rPr>
          <w:sz w:val="20"/>
        </w:rPr>
        <w:t>引发早泄的主要病因，常见的有这几种，首当其冲的就是患者自身的心理因素，男性在性生活的过程中被迫中断，或是受到一些惊吓，亦或是一些不良的外界因素干扰等，另外，缺少性知识，频繁手淫就可能导致早泄，还有男性如果患病，像是前列腺炎症啦，尿路感染等，或是有心脑血管病变等，所以导致早泄发生的因素很多，要从多方面入手进行预防。</w:t>
      </w:r>
    </w:p>
    <w:p>
      <w:pPr>
        <w:spacing w:before="160" w:after="40"/>
      </w:pPr>
      <w:r>
        <w:rPr>
          <w:b/>
          <w:color w:val="646464"/>
          <w:sz w:val="18"/>
        </w:rPr>
        <w:t xml:space="preserve">[4075] </w:t>
      </w:r>
      <w:r>
        <w:rPr>
          <w:b/>
          <w:sz w:val="22"/>
        </w:rPr>
        <w:t>【早泄】</w:t>
      </w:r>
      <w:r>
        <w:rPr>
          <w:b/>
          <w:sz w:val="22"/>
        </w:rPr>
        <w:t xml:space="preserve"> 早射是由哪些方面诱发的</w:t>
      </w:r>
    </w:p>
    <w:p>
      <w:pPr>
        <w:spacing w:after="40"/>
      </w:pPr>
      <w:r>
        <w:rPr>
          <w:b/>
          <w:color w:val="0052A4"/>
          <w:sz w:val="20"/>
        </w:rPr>
        <w:t xml:space="preserve">Q: </w:t>
      </w:r>
      <w:r>
        <w:rPr>
          <w:sz w:val="20"/>
        </w:rPr>
        <w:t>52岁，男，最近半年，感觉，自己在性生活方面力不从心，并且，射精的时间特别快，请问：早射是由哪些方面诱发的。</w:t>
      </w:r>
    </w:p>
    <w:p>
      <w:pPr>
        <w:spacing w:after="120"/>
      </w:pPr>
      <w:r>
        <w:rPr>
          <w:b/>
          <w:color w:val="008200"/>
          <w:sz w:val="20"/>
        </w:rPr>
        <w:t xml:space="preserve">A: </w:t>
      </w:r>
      <w:r>
        <w:rPr>
          <w:sz w:val="20"/>
        </w:rPr>
        <w:t>出现早泄情况的主因，主要包括这些，目前看来男性心理问题占大部分，比如过去性生活的时候发生过一些不愉快，不管是突然中断或是受到一些惊吓等，其次，像一些对性知识并不了解的男性，长期手淫都会导致早泄，或者如果男性患有一些疾病，也是会诱发早泄的，常见的有前列腺和泌尿系问题，或是心脑血管出现问题，建议定期对性知识进行了解，并且及时疏导心理，检查身体，正确预防。</w:t>
      </w:r>
    </w:p>
    <w:p>
      <w:pPr>
        <w:spacing w:before="160" w:after="40"/>
      </w:pPr>
      <w:r>
        <w:rPr>
          <w:b/>
          <w:color w:val="646464"/>
          <w:sz w:val="18"/>
        </w:rPr>
        <w:t xml:space="preserve">[4076] </w:t>
      </w:r>
      <w:r>
        <w:rPr>
          <w:b/>
          <w:sz w:val="22"/>
        </w:rPr>
        <w:t>【早泄】</w:t>
      </w:r>
      <w:r>
        <w:rPr>
          <w:b/>
          <w:sz w:val="22"/>
        </w:rPr>
        <w:t xml:space="preserve"> 早射是由哪些方面引起的</w:t>
      </w:r>
    </w:p>
    <w:p>
      <w:pPr>
        <w:spacing w:after="40"/>
      </w:pPr>
      <w:r>
        <w:rPr>
          <w:b/>
          <w:color w:val="0052A4"/>
          <w:sz w:val="20"/>
        </w:rPr>
        <w:t xml:space="preserve">Q: </w:t>
      </w:r>
      <w:r>
        <w:rPr>
          <w:sz w:val="20"/>
        </w:rPr>
        <w:t>49岁，男，近段时间，发现，房事不太给力，另外，射精的时间特别快，请问：早射是由哪些方面引起的。</w:t>
      </w:r>
    </w:p>
    <w:p>
      <w:pPr>
        <w:spacing w:after="120"/>
      </w:pPr>
      <w:r>
        <w:rPr>
          <w:b/>
          <w:color w:val="008200"/>
          <w:sz w:val="20"/>
        </w:rPr>
        <w:t xml:space="preserve">A: </w:t>
      </w:r>
      <w:r>
        <w:rPr>
          <w:sz w:val="20"/>
        </w:rPr>
        <w:t>男性早泄的主因，和这些方面都是有关系的，患者自身心理上有问题是比较常见的，比如过去性生活时受到过惊吓，有不愉快的体验等，男性如果没有及时的接受性教育，无节制的手淫就会引发早泄，或者说，患有一些器质性的疾病，比如像前列腺炎、前列腺钙化等，还有就是有心脑血管疾病的情况下，早泄的发生并非偶然，和患者自身有不可脱离的关系，务必要重视。</w:t>
      </w:r>
    </w:p>
    <w:p>
      <w:pPr>
        <w:spacing w:before="160" w:after="40"/>
      </w:pPr>
      <w:r>
        <w:rPr>
          <w:b/>
          <w:color w:val="646464"/>
          <w:sz w:val="18"/>
        </w:rPr>
        <w:t xml:space="preserve">[4077] </w:t>
      </w:r>
      <w:r>
        <w:rPr>
          <w:b/>
          <w:sz w:val="22"/>
        </w:rPr>
        <w:t>【早泄】</w:t>
      </w:r>
      <w:r>
        <w:rPr>
          <w:b/>
          <w:sz w:val="22"/>
        </w:rPr>
        <w:t xml:space="preserve"> 早射是由于哪些因素导致的</w:t>
      </w:r>
    </w:p>
    <w:p>
      <w:pPr>
        <w:spacing w:after="40"/>
      </w:pPr>
      <w:r>
        <w:rPr>
          <w:b/>
          <w:color w:val="0052A4"/>
          <w:sz w:val="20"/>
        </w:rPr>
        <w:t xml:space="preserve">Q: </w:t>
      </w:r>
      <w:r>
        <w:rPr>
          <w:sz w:val="20"/>
        </w:rPr>
        <w:t>现在45岁了，这段时间，觉得，性功能出现退化，此外，很快就射了，请问：早射是由于哪些因素导致的。</w:t>
      </w:r>
    </w:p>
    <w:p>
      <w:pPr>
        <w:spacing w:after="120"/>
      </w:pPr>
      <w:r>
        <w:rPr>
          <w:b/>
          <w:color w:val="008200"/>
          <w:sz w:val="20"/>
        </w:rPr>
        <w:t xml:space="preserve">A: </w:t>
      </w:r>
      <w:r>
        <w:rPr>
          <w:sz w:val="20"/>
        </w:rPr>
        <w:t>导致早泄发生的因素，和很多方面都有关系，目前看来主要是患者心理上出现了一些问题，比如部分男性比较自卑，在另一半面前抬不起头，或是工作压力大，情绪焦虑等，另外，男性对性知识没有一个很好的了解，长期观看不良视频就会引发早泄，还有如果得病了也会成为早泄的诱因之一，如泌尿系感染和前列腺问题，或是心脑血管和糖尿病等，所以导致早泄发生的因素很多，要从多方面入手进行预防。</w:t>
      </w:r>
    </w:p>
    <w:p>
      <w:pPr>
        <w:spacing w:before="160" w:after="40"/>
      </w:pPr>
      <w:r>
        <w:rPr>
          <w:b/>
          <w:color w:val="646464"/>
          <w:sz w:val="18"/>
        </w:rPr>
        <w:t xml:space="preserve">[4078] </w:t>
      </w:r>
      <w:r>
        <w:rPr>
          <w:b/>
          <w:sz w:val="22"/>
        </w:rPr>
        <w:t>【早泄】</w:t>
      </w:r>
      <w:r>
        <w:rPr>
          <w:b/>
          <w:sz w:val="22"/>
        </w:rPr>
        <w:t xml:space="preserve"> 早射是由于哪些因素引起的</w:t>
      </w:r>
    </w:p>
    <w:p>
      <w:pPr>
        <w:spacing w:after="40"/>
      </w:pPr>
      <w:r>
        <w:rPr>
          <w:b/>
          <w:color w:val="0052A4"/>
          <w:sz w:val="20"/>
        </w:rPr>
        <w:t xml:space="preserve">Q: </w:t>
      </w:r>
      <w:r>
        <w:rPr>
          <w:sz w:val="20"/>
        </w:rPr>
        <w:t>男，目前49岁，最近半年，觉得，性功能变差了，并且，每次刚进去就射了，请问：早射是由于哪些因素引起的。</w:t>
      </w:r>
    </w:p>
    <w:p>
      <w:pPr>
        <w:spacing w:after="120"/>
      </w:pPr>
      <w:r>
        <w:rPr>
          <w:b/>
          <w:color w:val="008200"/>
          <w:sz w:val="20"/>
        </w:rPr>
        <w:t xml:space="preserve">A: </w:t>
      </w:r>
      <w:r>
        <w:rPr>
          <w:sz w:val="20"/>
        </w:rPr>
        <w:t>早泄发生的主要因素，和这些方面都是有关系的，心理问题是其中比较主要的因素，在性生活时受到一些不良因素的影响，或者是夫妻感情不合，另外，缺少性知识，经常看一些刺激性的影片，时间久了就会早泄，除了这两点，男性如果患上一些男科疾病也会诱发早泄，比如像前列腺炎、前列腺钙化等，或是心脑血管和糖尿病等，所以早泄的发生和很多因素都有关，要正确预防。</w:t>
      </w:r>
    </w:p>
    <w:p>
      <w:pPr>
        <w:spacing w:before="160" w:after="40"/>
      </w:pPr>
      <w:r>
        <w:rPr>
          <w:b/>
          <w:color w:val="646464"/>
          <w:sz w:val="18"/>
        </w:rPr>
        <w:t xml:space="preserve">[4079] </w:t>
      </w:r>
      <w:r>
        <w:rPr>
          <w:b/>
          <w:sz w:val="22"/>
        </w:rPr>
        <w:t>【早泄】</w:t>
      </w:r>
      <w:r>
        <w:rPr>
          <w:b/>
          <w:sz w:val="22"/>
        </w:rPr>
        <w:t xml:space="preserve"> 早射是由哪些方面所致的</w:t>
      </w:r>
    </w:p>
    <w:p>
      <w:pPr>
        <w:spacing w:after="40"/>
      </w:pPr>
      <w:r>
        <w:rPr>
          <w:b/>
          <w:color w:val="0052A4"/>
          <w:sz w:val="20"/>
        </w:rPr>
        <w:t xml:space="preserve">Q: </w:t>
      </w:r>
      <w:r>
        <w:rPr>
          <w:sz w:val="20"/>
        </w:rPr>
        <w:t>现在35岁了，近半年，发觉，性生活好像不太行了，而且，不足2,3分钟就射了，请问：早射是由哪些方面所致的。</w:t>
      </w:r>
    </w:p>
    <w:p>
      <w:pPr>
        <w:spacing w:after="120"/>
      </w:pPr>
      <w:r>
        <w:rPr>
          <w:b/>
          <w:color w:val="008200"/>
          <w:sz w:val="20"/>
        </w:rPr>
        <w:t xml:space="preserve">A: </w:t>
      </w:r>
      <w:r>
        <w:rPr>
          <w:sz w:val="20"/>
        </w:rPr>
        <w:t>男性早泄的主因，主要受到这些方面的影响，首先可能是患者自身的一些心理问题导致的，如在性生活被人为的突然中断，亦或是受到了一些不良的外界因素影响等，男性如果没有及时的接受性教育，长期观看不良视频就会引发早泄，还有就是一些器质性疾病了，常见的有前列腺和泌尿系问题，或是血糖高，心脑血管不好，早泄的发生并非偶然，和患者自身有不可脱离的关系，务必要重视。</w:t>
      </w:r>
    </w:p>
    <w:p>
      <w:pPr>
        <w:spacing w:before="160" w:after="40"/>
      </w:pPr>
      <w:r>
        <w:rPr>
          <w:b/>
          <w:color w:val="646464"/>
          <w:sz w:val="18"/>
        </w:rPr>
        <w:t xml:space="preserve">[4080] </w:t>
      </w:r>
      <w:r>
        <w:rPr>
          <w:b/>
          <w:sz w:val="22"/>
        </w:rPr>
        <w:t>【早泄】</w:t>
      </w:r>
      <w:r>
        <w:rPr>
          <w:b/>
          <w:sz w:val="22"/>
        </w:rPr>
        <w:t xml:space="preserve"> 早射是由于哪些诱因导致的</w:t>
      </w:r>
    </w:p>
    <w:p>
      <w:pPr>
        <w:spacing w:after="40"/>
      </w:pPr>
      <w:r>
        <w:rPr>
          <w:b/>
          <w:color w:val="0052A4"/>
          <w:sz w:val="20"/>
        </w:rPr>
        <w:t xml:space="preserve">Q: </w:t>
      </w:r>
      <w:r>
        <w:rPr>
          <w:sz w:val="20"/>
        </w:rPr>
        <w:t>今年35岁，近段时间，发现，房事大不如前，同时，射精的时间特别快，请问：早射是由于哪些诱因导致的。</w:t>
      </w:r>
    </w:p>
    <w:p>
      <w:pPr>
        <w:spacing w:after="120"/>
      </w:pPr>
      <w:r>
        <w:rPr>
          <w:b/>
          <w:color w:val="008200"/>
          <w:sz w:val="20"/>
        </w:rPr>
        <w:t xml:space="preserve">A: </w:t>
      </w:r>
      <w:r>
        <w:rPr>
          <w:sz w:val="20"/>
        </w:rPr>
        <w:t>早泄的常见病因，主要受以下方面的影响，首先可能是患者自身的一些心理问题导致的，比如过去性生活时受到过惊吓，有不愉快的体验等，此外，对性知识了解匮乏，常常手淫就会引起早泄，或者说，患有一些器质性的疾病，比如一些前列腺疾病，或是发生股份骨折，会有心脑血管疾病，早泄对男性身心造成的创伤都是较大的，建议了解病因后正确预防。</w:t>
      </w:r>
    </w:p>
    <w:p>
      <w:pPr>
        <w:spacing w:before="160" w:after="40"/>
      </w:pPr>
      <w:r>
        <w:rPr>
          <w:b/>
          <w:color w:val="646464"/>
          <w:sz w:val="18"/>
        </w:rPr>
        <w:t xml:space="preserve">[4081] </w:t>
      </w:r>
      <w:r>
        <w:rPr>
          <w:b/>
          <w:sz w:val="22"/>
        </w:rPr>
        <w:t>【早泄】</w:t>
      </w:r>
      <w:r>
        <w:rPr>
          <w:b/>
          <w:sz w:val="22"/>
        </w:rPr>
        <w:t xml:space="preserve"> 射精快是哪些诱因导致的</w:t>
      </w:r>
    </w:p>
    <w:p>
      <w:pPr>
        <w:spacing w:after="40"/>
      </w:pPr>
      <w:r>
        <w:rPr>
          <w:b/>
          <w:color w:val="0052A4"/>
          <w:sz w:val="20"/>
        </w:rPr>
        <w:t xml:space="preserve">Q: </w:t>
      </w:r>
      <w:r>
        <w:rPr>
          <w:sz w:val="20"/>
        </w:rPr>
        <w:t>男性33岁，近一年，察觉，房事大不如前，并且，才进去没一会就射了，请问：射精快是哪些诱因导致的。</w:t>
      </w:r>
    </w:p>
    <w:p>
      <w:pPr>
        <w:spacing w:after="120"/>
      </w:pPr>
      <w:r>
        <w:rPr>
          <w:b/>
          <w:color w:val="008200"/>
          <w:sz w:val="20"/>
        </w:rPr>
        <w:t xml:space="preserve">A: </w:t>
      </w:r>
      <w:r>
        <w:rPr>
          <w:sz w:val="20"/>
        </w:rPr>
        <w:t>男人早泄的病因，与多个方面都有一定的影响，目前看来男性心理问题占大部分，比如工作压力大，长期处于焦虑情绪，或是性生活不愉快等，其次，像一些对性知识并不了解的男性，经常自慰手淫就会成为早泄导火索，除了这两点，男性如果患上一些男科疾病也会诱发早泄，比如一些男性疾病，前列腺炎、前列腺增生等，或有糖尿病或是骨折等，早泄对男性身心造成的创伤都是较大的，建议了解病因后正确预防。</w:t>
      </w:r>
    </w:p>
    <w:p>
      <w:pPr>
        <w:spacing w:before="160" w:after="40"/>
      </w:pPr>
      <w:r>
        <w:rPr>
          <w:b/>
          <w:color w:val="646464"/>
          <w:sz w:val="18"/>
        </w:rPr>
        <w:t xml:space="preserve">[4082] </w:t>
      </w:r>
      <w:r>
        <w:rPr>
          <w:b/>
          <w:sz w:val="22"/>
        </w:rPr>
        <w:t>【早泄】</w:t>
      </w:r>
      <w:r>
        <w:rPr>
          <w:b/>
          <w:sz w:val="22"/>
        </w:rPr>
        <w:t xml:space="preserve"> 早射是由于哪些因素引发的</w:t>
      </w:r>
    </w:p>
    <w:p>
      <w:pPr>
        <w:spacing w:after="40"/>
      </w:pPr>
      <w:r>
        <w:rPr>
          <w:b/>
          <w:color w:val="0052A4"/>
          <w:sz w:val="20"/>
        </w:rPr>
        <w:t xml:space="preserve">Q: </w:t>
      </w:r>
      <w:r>
        <w:rPr>
          <w:sz w:val="20"/>
        </w:rPr>
        <w:t>45岁，男，最近半个月，觉得，房事大不如前，并且，很快就射了，请问：早射是由于哪些因素引发的。</w:t>
      </w:r>
    </w:p>
    <w:p>
      <w:pPr>
        <w:spacing w:after="120"/>
      </w:pPr>
      <w:r>
        <w:rPr>
          <w:b/>
          <w:color w:val="008200"/>
          <w:sz w:val="20"/>
        </w:rPr>
        <w:t xml:space="preserve">A: </w:t>
      </w:r>
      <w:r>
        <w:rPr>
          <w:sz w:val="20"/>
        </w:rPr>
        <w:t>早泄的常见病因，和很多方面都有关系，首先可能是患者自身的一些心理问题导致的，像是夫妻间感情不好，性生活不愉快，或是性的初体验并不好，也可能是因为患者自身缺少性知识，无节制的手淫就会引发早泄，还有男性如果患病，常见的疾病主要是前列腺和泌尿系，或是像一些心脑血管疾病，建议定期对性知识进行了解，并且及时疏导心理，检查身体，正确预防。</w:t>
      </w:r>
    </w:p>
    <w:p>
      <w:pPr>
        <w:spacing w:before="160" w:after="40"/>
      </w:pPr>
      <w:r>
        <w:rPr>
          <w:b/>
          <w:color w:val="646464"/>
          <w:sz w:val="18"/>
        </w:rPr>
        <w:t xml:space="preserve">[4083] </w:t>
      </w:r>
      <w:r>
        <w:rPr>
          <w:b/>
          <w:sz w:val="22"/>
        </w:rPr>
        <w:t>【早泄】</w:t>
      </w:r>
      <w:r>
        <w:rPr>
          <w:b/>
          <w:sz w:val="22"/>
        </w:rPr>
        <w:t xml:space="preserve"> 早射是由于哪些诱因诱发的</w:t>
      </w:r>
    </w:p>
    <w:p>
      <w:pPr>
        <w:spacing w:after="40"/>
      </w:pPr>
      <w:r>
        <w:rPr>
          <w:b/>
          <w:color w:val="0052A4"/>
          <w:sz w:val="20"/>
        </w:rPr>
        <w:t xml:space="preserve">Q: </w:t>
      </w:r>
      <w:r>
        <w:rPr>
          <w:sz w:val="20"/>
        </w:rPr>
        <w:t>34岁，男性，最近几年，察觉，自己在性生活方面力不从心，并且，很快就射了，请问：早射是由于哪些诱因诱发的。</w:t>
      </w:r>
    </w:p>
    <w:p>
      <w:pPr>
        <w:spacing w:after="120"/>
      </w:pPr>
      <w:r>
        <w:rPr>
          <w:b/>
          <w:color w:val="008200"/>
          <w:sz w:val="20"/>
        </w:rPr>
        <w:t xml:space="preserve">A: </w:t>
      </w:r>
      <w:r>
        <w:rPr>
          <w:sz w:val="20"/>
        </w:rPr>
        <w:t>导致早泄发生的因素，主要受到这些方面的影响，心理因素是比较常见的，比如过去性生活时受到过惊吓，有不愉快的体验等，此外，对性知识了解匮乏，看一些不健康的图书、音频，就容易发生早泄，还有男性如果患病，尤其是像前列腺和泌尿系疾病，或是心脑血管出现问题，以上这些因素均可导致早泄的发生，建议每一位男性都有所重视。</w:t>
      </w:r>
    </w:p>
    <w:p>
      <w:pPr>
        <w:spacing w:before="160" w:after="40"/>
      </w:pPr>
      <w:r>
        <w:rPr>
          <w:b/>
          <w:color w:val="646464"/>
          <w:sz w:val="18"/>
        </w:rPr>
        <w:t xml:space="preserve">[4084] </w:t>
      </w:r>
      <w:r>
        <w:rPr>
          <w:b/>
          <w:sz w:val="22"/>
        </w:rPr>
        <w:t>【早泄】</w:t>
      </w:r>
      <w:r>
        <w:rPr>
          <w:b/>
          <w:sz w:val="22"/>
        </w:rPr>
        <w:t xml:space="preserve"> 早射是由于哪些诱因引起的</w:t>
      </w:r>
    </w:p>
    <w:p>
      <w:pPr>
        <w:spacing w:after="40"/>
      </w:pPr>
      <w:r>
        <w:rPr>
          <w:b/>
          <w:color w:val="0052A4"/>
          <w:sz w:val="20"/>
        </w:rPr>
        <w:t xml:space="preserve">Q: </w:t>
      </w:r>
      <w:r>
        <w:rPr>
          <w:sz w:val="20"/>
        </w:rPr>
        <w:t>今年43岁，最近半个月，感觉，自己在性生活方面力不从心，另外，很快就射了，请问：早射是由于哪些诱因引起的。</w:t>
      </w:r>
    </w:p>
    <w:p>
      <w:pPr>
        <w:spacing w:after="120"/>
      </w:pPr>
      <w:r>
        <w:rPr>
          <w:b/>
          <w:color w:val="008200"/>
          <w:sz w:val="20"/>
        </w:rPr>
        <w:t xml:space="preserve">A: </w:t>
      </w:r>
      <w:r>
        <w:rPr>
          <w:sz w:val="20"/>
        </w:rPr>
        <w:t>之所以会发生早泄，常与这些方面相关，患者自身心理上有问题是比较常见的，比如在过去的性生活中有过不好的体验，亦或是夫妻感情不合等，另外，缺少对性的正确认知，经常看一些刺激性的影片，时间久了就会早泄，除了这两点，男性如果患上一些男科疾病也会诱发早泄，主要是前列腺或是泌尿系统出现问题，或是血糖偏高，心脑血管疾病等，早泄发生的病因主要就这几个方面，可以有针对性的去进行预防。</w:t>
      </w:r>
    </w:p>
    <w:p>
      <w:pPr>
        <w:spacing w:before="160" w:after="40"/>
      </w:pPr>
      <w:r>
        <w:rPr>
          <w:b/>
          <w:color w:val="646464"/>
          <w:sz w:val="18"/>
        </w:rPr>
        <w:t xml:space="preserve">[4085] </w:t>
      </w:r>
      <w:r>
        <w:rPr>
          <w:b/>
          <w:sz w:val="22"/>
        </w:rPr>
        <w:t>【早泄】</w:t>
      </w:r>
      <w:r>
        <w:rPr>
          <w:b/>
          <w:sz w:val="22"/>
        </w:rPr>
        <w:t xml:space="preserve"> 早射是由于哪些诱因所致的</w:t>
      </w:r>
    </w:p>
    <w:p>
      <w:pPr>
        <w:spacing w:after="40"/>
      </w:pPr>
      <w:r>
        <w:rPr>
          <w:b/>
          <w:color w:val="0052A4"/>
          <w:sz w:val="20"/>
        </w:rPr>
        <w:t xml:space="preserve">Q: </w:t>
      </w:r>
      <w:r>
        <w:rPr>
          <w:sz w:val="20"/>
        </w:rPr>
        <w:t>男，目前53岁，这两年，察觉，房事不太给力，另外，很快就射了，请问：早射是由于哪些诱因所致的。</w:t>
      </w:r>
    </w:p>
    <w:p>
      <w:pPr>
        <w:spacing w:after="120"/>
      </w:pPr>
      <w:r>
        <w:rPr>
          <w:b/>
          <w:color w:val="008200"/>
          <w:sz w:val="20"/>
        </w:rPr>
        <w:t xml:space="preserve">A: </w:t>
      </w:r>
      <w:r>
        <w:rPr>
          <w:sz w:val="20"/>
        </w:rPr>
        <w:t>早泄的常见病因，与很多方面都有关联，目前看来主要是患者心理上出现了一些问题，比如过去性生活时受到过惊吓，有不愉快的体验等，此外，对性知识了解匮乏，常常自己自慰，就会导致早泄，还有就是一些器质性疾病了，如泌尿系感染和前列腺问题，或是发生股份骨折，会有心脑血管疾病，早泄的病因并不单一，了解后务必要正确预防。</w:t>
      </w:r>
    </w:p>
    <w:p>
      <w:pPr>
        <w:spacing w:before="160" w:after="40"/>
      </w:pPr>
      <w:r>
        <w:rPr>
          <w:b/>
          <w:color w:val="646464"/>
          <w:sz w:val="18"/>
        </w:rPr>
        <w:t xml:space="preserve">[4086] </w:t>
      </w:r>
      <w:r>
        <w:rPr>
          <w:b/>
          <w:sz w:val="22"/>
        </w:rPr>
        <w:t>【早泄】</w:t>
      </w:r>
      <w:r>
        <w:rPr>
          <w:b/>
          <w:sz w:val="22"/>
        </w:rPr>
        <w:t xml:space="preserve"> 早射是由于哪些原因导致的</w:t>
      </w:r>
    </w:p>
    <w:p>
      <w:pPr>
        <w:spacing w:after="40"/>
      </w:pPr>
      <w:r>
        <w:rPr>
          <w:b/>
          <w:color w:val="0052A4"/>
          <w:sz w:val="20"/>
        </w:rPr>
        <w:t xml:space="preserve">Q: </w:t>
      </w:r>
      <w:r>
        <w:rPr>
          <w:sz w:val="20"/>
        </w:rPr>
        <w:t>现在19岁了，近段时间，发现，性功能变差了，此外，每次才开始就已经射了，请问：早射是由于哪些原因导致的。</w:t>
      </w:r>
    </w:p>
    <w:p>
      <w:pPr>
        <w:spacing w:after="120"/>
      </w:pPr>
      <w:r>
        <w:rPr>
          <w:b/>
          <w:color w:val="008200"/>
          <w:sz w:val="20"/>
        </w:rPr>
        <w:t xml:space="preserve">A: </w:t>
      </w:r>
      <w:r>
        <w:rPr>
          <w:sz w:val="20"/>
        </w:rPr>
        <w:t>出现早泄情况的主因，和这些方面都是有关系的，首先可能是患者自身的一些心理问题导致的，如在性生活被人为的突然中断，亦或是受到了一些不良的外界因素影响等，其次，像一些对性知识并不了解的男性，长期观看不良视频就会引发早泄，还有如果得病了也会成为早泄的诱因之一，常见的疾病主要是前列腺和泌尿系，或是发生股份骨折，会有心脑血管疾病，所以早泄的发生和很多因素都有关，要正确预防。</w:t>
      </w:r>
    </w:p>
    <w:p>
      <w:pPr>
        <w:spacing w:before="160" w:after="40"/>
      </w:pPr>
      <w:r>
        <w:rPr>
          <w:b/>
          <w:color w:val="646464"/>
          <w:sz w:val="18"/>
        </w:rPr>
        <w:t xml:space="preserve">[4087] </w:t>
      </w:r>
      <w:r>
        <w:rPr>
          <w:b/>
          <w:sz w:val="22"/>
        </w:rPr>
        <w:t>【早泄】</w:t>
      </w:r>
      <w:r>
        <w:rPr>
          <w:b/>
          <w:sz w:val="22"/>
        </w:rPr>
        <w:t xml:space="preserve"> 早射是由于哪些诱因引发的</w:t>
      </w:r>
    </w:p>
    <w:p>
      <w:pPr>
        <w:spacing w:after="40"/>
      </w:pPr>
      <w:r>
        <w:rPr>
          <w:b/>
          <w:color w:val="0052A4"/>
          <w:sz w:val="20"/>
        </w:rPr>
        <w:t xml:space="preserve">Q: </w:t>
      </w:r>
      <w:r>
        <w:rPr>
          <w:sz w:val="20"/>
        </w:rPr>
        <w:t>男性37岁，最近半个月，发觉，性生活好像不太行了，另外，很快就射了，请问：早射是由于哪些诱因引发的。</w:t>
      </w:r>
    </w:p>
    <w:p>
      <w:pPr>
        <w:spacing w:after="120"/>
      </w:pPr>
      <w:r>
        <w:rPr>
          <w:b/>
          <w:color w:val="008200"/>
          <w:sz w:val="20"/>
        </w:rPr>
        <w:t xml:space="preserve">A: </w:t>
      </w:r>
      <w:r>
        <w:rPr>
          <w:sz w:val="20"/>
        </w:rPr>
        <w:t>早泄的常见病因，主要受以下方面的影响，首先可能是患者自身的心理因素，比如过去性生活时受到过惊吓，有不愉快的体验等，另外，男性如果缺少对性知识的了解，看一些不健康的图书、音频，就容易发生早泄，或者说，患有一些器质性的疾病，包括前列腺和泌尿系的一些炎症感染，或是有心脑血管病变等，所以男性要正确了解性知识，保持健康，预防早泄发生。</w:t>
      </w:r>
    </w:p>
    <w:p>
      <w:pPr>
        <w:spacing w:before="160" w:after="40"/>
      </w:pPr>
      <w:r>
        <w:rPr>
          <w:b/>
          <w:color w:val="646464"/>
          <w:sz w:val="18"/>
        </w:rPr>
        <w:t xml:space="preserve">[4088] </w:t>
      </w:r>
      <w:r>
        <w:rPr>
          <w:b/>
          <w:sz w:val="22"/>
        </w:rPr>
        <w:t>【早泄】</w:t>
      </w:r>
      <w:r>
        <w:rPr>
          <w:b/>
          <w:sz w:val="22"/>
        </w:rPr>
        <w:t xml:space="preserve"> 早射是由于哪些原因引起的</w:t>
      </w:r>
    </w:p>
    <w:p>
      <w:pPr>
        <w:spacing w:after="40"/>
      </w:pPr>
      <w:r>
        <w:rPr>
          <w:b/>
          <w:color w:val="0052A4"/>
          <w:sz w:val="20"/>
        </w:rPr>
        <w:t xml:space="preserve">Q: </w:t>
      </w:r>
      <w:r>
        <w:rPr>
          <w:sz w:val="20"/>
        </w:rPr>
        <w:t>男人51岁，最近几年，发觉，性生活好像不太行了，而且，射精的时间特别快，请问：早射是由于哪些原因引起的。</w:t>
      </w:r>
    </w:p>
    <w:p>
      <w:pPr>
        <w:spacing w:after="120"/>
      </w:pPr>
      <w:r>
        <w:rPr>
          <w:b/>
          <w:color w:val="008200"/>
          <w:sz w:val="20"/>
        </w:rPr>
        <w:t xml:space="preserve">A: </w:t>
      </w:r>
      <w:r>
        <w:rPr>
          <w:sz w:val="20"/>
        </w:rPr>
        <w:t>早泄的发生因素，和很多方面都有关系，心理问题的发生是其中比较主要的一点，比如，当代男性的压力是比较大的，所以长期处于高度紧张的状态，另外，男性对性知识没有一个很好的了解，经常观摩一些刺激性的图文、视频均可导致早泄，或者如果男性患有一些疾病，也是会诱发早泄的，像是前列腺炎症啦，尿路感染等，或有糖尿病或是骨折等，早泄一旦发生治疗起来难度就很大，建议男性们在生活中务必要积极预防。</w:t>
      </w:r>
    </w:p>
    <w:p>
      <w:pPr>
        <w:spacing w:before="160" w:after="40"/>
      </w:pPr>
      <w:r>
        <w:rPr>
          <w:b/>
          <w:color w:val="646464"/>
          <w:sz w:val="18"/>
        </w:rPr>
        <w:t xml:space="preserve">[4089] </w:t>
      </w:r>
      <w:r>
        <w:rPr>
          <w:b/>
          <w:sz w:val="22"/>
        </w:rPr>
        <w:t>【早泄】</w:t>
      </w:r>
      <w:r>
        <w:rPr>
          <w:b/>
          <w:sz w:val="22"/>
        </w:rPr>
        <w:t xml:space="preserve"> 早射是由哪些原因所致的</w:t>
      </w:r>
    </w:p>
    <w:p>
      <w:pPr>
        <w:spacing w:after="40"/>
      </w:pPr>
      <w:r>
        <w:rPr>
          <w:b/>
          <w:color w:val="0052A4"/>
          <w:sz w:val="20"/>
        </w:rPr>
        <w:t xml:space="preserve">Q: </w:t>
      </w:r>
      <w:r>
        <w:rPr>
          <w:sz w:val="20"/>
        </w:rPr>
        <w:t>男性24岁，近一年，感觉，性生活总是提不起劲，并且，每次才开始就已经射了，请问：早射是由哪些原因所致的。</w:t>
      </w:r>
    </w:p>
    <w:p>
      <w:pPr>
        <w:spacing w:after="120"/>
      </w:pPr>
      <w:r>
        <w:rPr>
          <w:b/>
          <w:color w:val="008200"/>
          <w:sz w:val="20"/>
        </w:rPr>
        <w:t xml:space="preserve">A: </w:t>
      </w:r>
      <w:r>
        <w:rPr>
          <w:sz w:val="20"/>
        </w:rPr>
        <w:t>早泄的发生因素，主要包括这几种，其中较为常见的就是心理因素，比如部分男性比较自卑，在另一半面前抬不起头，或是工作压力大，情绪焦虑等，另外，缺少性知识，长期看一些不良书刊就会加大早泄概率，当然，除了以上几点，男性如果得病了也会容易发生早泄，像是前列腺炎症啦，尿路感染等，或是骨盆骨折以及高血糖等，早泄一旦发生治疗起来难度就很大，建议男性们在生活中务必要积极预防。</w:t>
      </w:r>
    </w:p>
    <w:p>
      <w:pPr>
        <w:spacing w:before="160" w:after="40"/>
      </w:pPr>
      <w:r>
        <w:rPr>
          <w:b/>
          <w:color w:val="646464"/>
          <w:sz w:val="18"/>
        </w:rPr>
        <w:t xml:space="preserve">[4090] </w:t>
      </w:r>
      <w:r>
        <w:rPr>
          <w:b/>
          <w:sz w:val="22"/>
        </w:rPr>
        <w:t>【早泄】</w:t>
      </w:r>
      <w:r>
        <w:rPr>
          <w:b/>
          <w:sz w:val="22"/>
        </w:rPr>
        <w:t xml:space="preserve"> 早射是由于哪些病因导致的</w:t>
      </w:r>
    </w:p>
    <w:p>
      <w:pPr>
        <w:spacing w:after="40"/>
      </w:pPr>
      <w:r>
        <w:rPr>
          <w:b/>
          <w:color w:val="0052A4"/>
          <w:sz w:val="20"/>
        </w:rPr>
        <w:t xml:space="preserve">Q: </w:t>
      </w:r>
      <w:r>
        <w:rPr>
          <w:sz w:val="20"/>
        </w:rPr>
        <w:t>50岁，男，最近半个月，发现，性生活总是提不起劲，而且，射精的时间特别快，请问：早射是由于哪些病因导致的。</w:t>
      </w:r>
    </w:p>
    <w:p>
      <w:pPr>
        <w:spacing w:after="120"/>
      </w:pPr>
      <w:r>
        <w:rPr>
          <w:b/>
          <w:color w:val="008200"/>
          <w:sz w:val="20"/>
        </w:rPr>
        <w:t xml:space="preserve">A: </w:t>
      </w:r>
      <w:r>
        <w:rPr>
          <w:sz w:val="20"/>
        </w:rPr>
        <w:t>之所以会发生早泄，主要包括这几种，首当其冲的就是患者自身的心理因素，比如，当代男性的压力是比较大的，所以长期处于高度紧张的状态，此外，和男性对性知识的漠视，常常手淫就会引起早泄，再者，诱发早泄的还有可能是患者自身的一些其它疾病，主要是前列腺或是泌尿系统出现问题，或是有心脑血管病变等，所以对于男性而言预防早泄是需要从很多方面入手的。</w:t>
      </w:r>
    </w:p>
    <w:p>
      <w:pPr>
        <w:spacing w:before="160" w:after="40"/>
      </w:pPr>
      <w:r>
        <w:rPr>
          <w:b/>
          <w:color w:val="646464"/>
          <w:sz w:val="18"/>
        </w:rPr>
        <w:t xml:space="preserve">[4091] </w:t>
      </w:r>
      <w:r>
        <w:rPr>
          <w:b/>
          <w:sz w:val="22"/>
        </w:rPr>
        <w:t>【早泄】</w:t>
      </w:r>
      <w:r>
        <w:rPr>
          <w:b/>
          <w:sz w:val="22"/>
        </w:rPr>
        <w:t xml:space="preserve"> 早射是由哪些原因导致的</w:t>
      </w:r>
    </w:p>
    <w:p>
      <w:pPr>
        <w:spacing w:after="40"/>
      </w:pPr>
      <w:r>
        <w:rPr>
          <w:b/>
          <w:color w:val="0052A4"/>
          <w:sz w:val="20"/>
        </w:rPr>
        <w:t xml:space="preserve">Q: </w:t>
      </w:r>
      <w:r>
        <w:rPr>
          <w:sz w:val="20"/>
        </w:rPr>
        <w:t>25岁，男，最近半个月，感觉，性功能出现退化，而且，射精的时间特别快，请问：早射是由哪些原因导致的。</w:t>
      </w:r>
    </w:p>
    <w:p>
      <w:pPr>
        <w:spacing w:after="120"/>
      </w:pPr>
      <w:r>
        <w:rPr>
          <w:b/>
          <w:color w:val="008200"/>
          <w:sz w:val="20"/>
        </w:rPr>
        <w:t xml:space="preserve">A: </w:t>
      </w:r>
      <w:r>
        <w:rPr>
          <w:sz w:val="20"/>
        </w:rPr>
        <w:t>引发早泄的主要病因，和很多方面都有关系，其中心理问题是比较主要的，这和目前男性生活、工作压力以及患者自身的性格都是有密切关系的，也可能是因为患者自身缺少性知识，长期观看不良视频就会引发早泄，或者说，患有一些器质性的疾病，比如一些前列腺疾病，或是心脑血管和糖尿病等，所以导致早泄发生的因素很多，要从多方面入手进行预防。</w:t>
      </w:r>
    </w:p>
    <w:p>
      <w:pPr>
        <w:spacing w:before="160" w:after="40"/>
      </w:pPr>
      <w:r>
        <w:rPr>
          <w:b/>
          <w:color w:val="646464"/>
          <w:sz w:val="18"/>
        </w:rPr>
        <w:t xml:space="preserve">[4092] </w:t>
      </w:r>
      <w:r>
        <w:rPr>
          <w:b/>
          <w:sz w:val="22"/>
        </w:rPr>
        <w:t>【早泄】</w:t>
      </w:r>
      <w:r>
        <w:rPr>
          <w:b/>
          <w:sz w:val="22"/>
        </w:rPr>
        <w:t xml:space="preserve"> 早射是由于哪些原因诱发的</w:t>
      </w:r>
    </w:p>
    <w:p>
      <w:pPr>
        <w:spacing w:after="40"/>
      </w:pPr>
      <w:r>
        <w:rPr>
          <w:b/>
          <w:color w:val="0052A4"/>
          <w:sz w:val="20"/>
        </w:rPr>
        <w:t xml:space="preserve">Q: </w:t>
      </w:r>
      <w:r>
        <w:rPr>
          <w:sz w:val="20"/>
        </w:rPr>
        <w:t>今年46岁，最近半年，发觉，自己在性生活方面力不从心，并且，每次才开始就已经射了，请问：早射是由于哪些原因诱发的。</w:t>
      </w:r>
    </w:p>
    <w:p>
      <w:pPr>
        <w:spacing w:after="120"/>
      </w:pPr>
      <w:r>
        <w:rPr>
          <w:b/>
          <w:color w:val="008200"/>
          <w:sz w:val="20"/>
        </w:rPr>
        <w:t xml:space="preserve">A: </w:t>
      </w:r>
      <w:r>
        <w:rPr>
          <w:sz w:val="20"/>
        </w:rPr>
        <w:t>早射的发生诱因，主要包括这几种，患者自身心理上有问题是比较常见的，比如过去性生活时受到过惊吓，有不愉快的体验等，再者，一些男性如果缺少对性知识的认知，长期手淫都会导致早泄，还有比较严重的一点，那就是一些器质性疾病的发生，尤其是像前列腺和泌尿系疾病，或是像一些心脑血管疾病，不管病因是什么，早泄的危害是不容忽视的，务必要正确预防。</w:t>
      </w:r>
    </w:p>
    <w:p>
      <w:pPr>
        <w:spacing w:before="160" w:after="40"/>
      </w:pPr>
      <w:r>
        <w:rPr>
          <w:b/>
          <w:color w:val="646464"/>
          <w:sz w:val="18"/>
        </w:rPr>
        <w:t xml:space="preserve">[4093] </w:t>
      </w:r>
      <w:r>
        <w:rPr>
          <w:b/>
          <w:sz w:val="22"/>
        </w:rPr>
        <w:t>【早泄】</w:t>
      </w:r>
      <w:r>
        <w:rPr>
          <w:b/>
          <w:sz w:val="22"/>
        </w:rPr>
        <w:t xml:space="preserve"> 早射是由哪些病因诱发的</w:t>
      </w:r>
    </w:p>
    <w:p>
      <w:pPr>
        <w:spacing w:after="40"/>
      </w:pPr>
      <w:r>
        <w:rPr>
          <w:b/>
          <w:color w:val="0052A4"/>
          <w:sz w:val="20"/>
        </w:rPr>
        <w:t xml:space="preserve">Q: </w:t>
      </w:r>
      <w:r>
        <w:rPr>
          <w:sz w:val="20"/>
        </w:rPr>
        <w:t>今年28岁，近段时间，察觉，性生活好像不太行了，同时，不足2,3分钟就射了，请问：早射是由哪些病因诱发的。</w:t>
      </w:r>
    </w:p>
    <w:p>
      <w:pPr>
        <w:spacing w:after="120"/>
      </w:pPr>
      <w:r>
        <w:rPr>
          <w:b/>
          <w:color w:val="008200"/>
          <w:sz w:val="20"/>
        </w:rPr>
        <w:t xml:space="preserve">A: </w:t>
      </w:r>
      <w:r>
        <w:rPr>
          <w:sz w:val="20"/>
        </w:rPr>
        <w:t>引发早泄的主要病因，和很多方面都有关系，目前看来男性心理问题占大部分，比如像夫妻感情不和，或是第一次性体验不愉快，另外，男性对性知识没有一个很好的了解，常常自己自慰，就会导致早泄，或是男性本身有一些疾病，比如前列腺疾病或是泌尿系感染，或是像一些心脑血管疾病，早泄的发生并非偶然，和患者自身有不可脱离的关系，务必要重视。</w:t>
      </w:r>
    </w:p>
    <w:p>
      <w:pPr>
        <w:spacing w:before="160" w:after="40"/>
      </w:pPr>
      <w:r>
        <w:rPr>
          <w:b/>
          <w:color w:val="646464"/>
          <w:sz w:val="18"/>
        </w:rPr>
        <w:t xml:space="preserve">[4094] </w:t>
      </w:r>
      <w:r>
        <w:rPr>
          <w:b/>
          <w:sz w:val="22"/>
        </w:rPr>
        <w:t>【早泄】</w:t>
      </w:r>
      <w:r>
        <w:rPr>
          <w:b/>
          <w:sz w:val="22"/>
        </w:rPr>
        <w:t xml:space="preserve"> 射精快到底是什么因素诱发的</w:t>
      </w:r>
    </w:p>
    <w:p>
      <w:pPr>
        <w:spacing w:after="40"/>
      </w:pPr>
      <w:r>
        <w:rPr>
          <w:b/>
          <w:color w:val="0052A4"/>
          <w:sz w:val="20"/>
        </w:rPr>
        <w:t xml:space="preserve">Q: </w:t>
      </w:r>
      <w:r>
        <w:rPr>
          <w:sz w:val="20"/>
        </w:rPr>
        <w:t>44岁，男性，这段时间，感觉，性生活总是提不起劲，此外，每次时间不足2分钟，请问：射精快到底是什么因素诱发的。</w:t>
      </w:r>
    </w:p>
    <w:p>
      <w:pPr>
        <w:spacing w:after="120"/>
      </w:pPr>
      <w:r>
        <w:rPr>
          <w:b/>
          <w:color w:val="008200"/>
          <w:sz w:val="20"/>
        </w:rPr>
        <w:t xml:space="preserve">A: </w:t>
      </w:r>
      <w:r>
        <w:rPr>
          <w:sz w:val="20"/>
        </w:rPr>
        <w:t>诱发早泄的因素，有以下这几种，心理问题的发生是其中比较主要的一点，这和目前男性生活、工作压力以及患者自身的性格都是有密切关系的，另外还有对性知识认知的匮乏，长期看一些不良书刊就会加大早泄概率，还有如果得病了也会成为早泄的诱因之一，如泌尿系统的感染或是前列腺疾病，或有糖尿病或是骨折等，建议定期对性知识进行了解，并且及时疏导心理，检查身体，正确预防。</w:t>
      </w:r>
    </w:p>
    <w:p>
      <w:pPr>
        <w:spacing w:before="160" w:after="40"/>
      </w:pPr>
      <w:r>
        <w:rPr>
          <w:b/>
          <w:color w:val="646464"/>
          <w:sz w:val="18"/>
        </w:rPr>
        <w:t xml:space="preserve">[4095] </w:t>
      </w:r>
      <w:r>
        <w:rPr>
          <w:b/>
          <w:sz w:val="22"/>
        </w:rPr>
        <w:t>【早泄】</w:t>
      </w:r>
      <w:r>
        <w:rPr>
          <w:b/>
          <w:sz w:val="22"/>
        </w:rPr>
        <w:t xml:space="preserve"> 射精快到底是什么因素所致的</w:t>
      </w:r>
    </w:p>
    <w:p>
      <w:pPr>
        <w:spacing w:after="40"/>
      </w:pPr>
      <w:r>
        <w:rPr>
          <w:b/>
          <w:color w:val="0052A4"/>
          <w:sz w:val="20"/>
        </w:rPr>
        <w:t xml:space="preserve">Q: </w:t>
      </w:r>
      <w:r>
        <w:rPr>
          <w:sz w:val="20"/>
        </w:rPr>
        <w:t>男人34岁，这两年，觉得，自己在性生活方面力不从心，而且，每次才开始就已经射了，请问：射精快到底是什么因素所致的。</w:t>
      </w:r>
    </w:p>
    <w:p>
      <w:pPr>
        <w:spacing w:after="120"/>
      </w:pPr>
      <w:r>
        <w:rPr>
          <w:b/>
          <w:color w:val="008200"/>
          <w:sz w:val="20"/>
        </w:rPr>
        <w:t xml:space="preserve">A: </w:t>
      </w:r>
      <w:r>
        <w:rPr>
          <w:sz w:val="20"/>
        </w:rPr>
        <w:t>早泄情况发生的原因，主要受以下方面的影响，首先可能是患者自身的心理因素，比如部分男性比较自卑，在另一半面前抬不起头，或是工作压力大，情绪焦虑等，另外，缺少性知识，长期看一些不良书刊就会加大早泄概率，当然，除了以上几点，男性如果得病了也会容易发生早泄，像是前列腺炎症啦，尿路感染等，还有就是有心脑血管疾病的情况下，建议定期对性知识进行了解，并且及时疏导心理，检查身体，正确预防。</w:t>
      </w:r>
    </w:p>
    <w:p>
      <w:pPr>
        <w:spacing w:before="160" w:after="40"/>
      </w:pPr>
      <w:r>
        <w:rPr>
          <w:b/>
          <w:color w:val="646464"/>
          <w:sz w:val="18"/>
        </w:rPr>
        <w:t xml:space="preserve">[4096] </w:t>
      </w:r>
      <w:r>
        <w:rPr>
          <w:b/>
          <w:sz w:val="22"/>
        </w:rPr>
        <w:t>【早泄】</w:t>
      </w:r>
      <w:r>
        <w:rPr>
          <w:b/>
          <w:sz w:val="22"/>
        </w:rPr>
        <w:t xml:space="preserve"> 射精快到底是什么诱因引发的</w:t>
      </w:r>
    </w:p>
    <w:p>
      <w:pPr>
        <w:spacing w:after="40"/>
      </w:pPr>
      <w:r>
        <w:rPr>
          <w:b/>
          <w:color w:val="0052A4"/>
          <w:sz w:val="20"/>
        </w:rPr>
        <w:t xml:space="preserve">Q: </w:t>
      </w:r>
      <w:r>
        <w:rPr>
          <w:sz w:val="20"/>
        </w:rPr>
        <w:t>男，目前52岁，这两年，感觉，房事不太给力，而且，射精的时间特别快，请问：射精快到底是什么诱因引发的。</w:t>
      </w:r>
    </w:p>
    <w:p>
      <w:pPr>
        <w:spacing w:after="120"/>
      </w:pPr>
      <w:r>
        <w:rPr>
          <w:b/>
          <w:color w:val="008200"/>
          <w:sz w:val="20"/>
        </w:rPr>
        <w:t xml:space="preserve">A: </w:t>
      </w:r>
      <w:r>
        <w:rPr>
          <w:sz w:val="20"/>
        </w:rPr>
        <w:t>早泄的常见病因，主要是这几种，患者自身心理上有问题是比较常见的，比如过去性生活时受到过惊吓，有不愉快的体验等，如果男性对性知识缺少了解，经常观摩一些刺激性的图文、视频均可导致早泄，还有就是一些器质性疾病了，比如一些前列腺疾病，或是心脑血管和糖尿病等，早泄的病因多且复杂，希望了解后能够正确预防。</w:t>
      </w:r>
    </w:p>
    <w:p>
      <w:pPr>
        <w:spacing w:before="160" w:after="40"/>
      </w:pPr>
      <w:r>
        <w:rPr>
          <w:b/>
          <w:color w:val="646464"/>
          <w:sz w:val="18"/>
        </w:rPr>
        <w:t xml:space="preserve">[4097] </w:t>
      </w:r>
      <w:r>
        <w:rPr>
          <w:b/>
          <w:sz w:val="22"/>
        </w:rPr>
        <w:t>【早泄】</w:t>
      </w:r>
      <w:r>
        <w:rPr>
          <w:b/>
          <w:sz w:val="22"/>
        </w:rPr>
        <w:t xml:space="preserve"> 射精快到底是什么诱因导致的</w:t>
      </w:r>
    </w:p>
    <w:p>
      <w:pPr>
        <w:spacing w:after="40"/>
      </w:pPr>
      <w:r>
        <w:rPr>
          <w:b/>
          <w:color w:val="0052A4"/>
          <w:sz w:val="20"/>
        </w:rPr>
        <w:t xml:space="preserve">Q: </w:t>
      </w:r>
      <w:r>
        <w:rPr>
          <w:sz w:val="20"/>
        </w:rPr>
        <w:t>男性40岁，近半年，感觉，性功能变差了，并且，每次时间不足2分钟，请问：射精快到底是什么诱因导致的。</w:t>
      </w:r>
    </w:p>
    <w:p>
      <w:pPr>
        <w:spacing w:after="120"/>
      </w:pPr>
      <w:r>
        <w:rPr>
          <w:b/>
          <w:color w:val="008200"/>
          <w:sz w:val="20"/>
        </w:rPr>
        <w:t xml:space="preserve">A: </w:t>
      </w:r>
      <w:r>
        <w:rPr>
          <w:sz w:val="20"/>
        </w:rPr>
        <w:t>导致早泄发生的因素，主要是这几种，常见的是患者自身的心里因素，比如过去性生活的时候发生过一些不愉快，不管是突然中断或是受到一些惊吓等，另外，缺少对性的正确认知，总是手淫就会发生早泄，或者如果男性患有一些疾病，也是会诱发早泄的，包括前列腺和泌尿系的一些炎症感染，或是心脑血管出现问题，早泄的病因并不单一，了解后务必要正确预防。</w:t>
      </w:r>
    </w:p>
    <w:p>
      <w:pPr>
        <w:spacing w:before="160" w:after="40"/>
      </w:pPr>
      <w:r>
        <w:rPr>
          <w:b/>
          <w:color w:val="646464"/>
          <w:sz w:val="18"/>
        </w:rPr>
        <w:t xml:space="preserve">[4098] </w:t>
      </w:r>
      <w:r>
        <w:rPr>
          <w:b/>
          <w:sz w:val="22"/>
        </w:rPr>
        <w:t>【早泄】</w:t>
      </w:r>
      <w:r>
        <w:rPr>
          <w:b/>
          <w:sz w:val="22"/>
        </w:rPr>
        <w:t xml:space="preserve"> 射精快到底是什么诱因诱发的</w:t>
      </w:r>
    </w:p>
    <w:p>
      <w:pPr>
        <w:spacing w:after="40"/>
      </w:pPr>
      <w:r>
        <w:rPr>
          <w:b/>
          <w:color w:val="0052A4"/>
          <w:sz w:val="20"/>
        </w:rPr>
        <w:t xml:space="preserve">Q: </w:t>
      </w:r>
      <w:r>
        <w:rPr>
          <w:sz w:val="20"/>
        </w:rPr>
        <w:t>现在27岁了，这两年，察觉，房事不太给力，此外，射精的时间特别快，请问：射精快到底是什么诱因诱发的。</w:t>
      </w:r>
    </w:p>
    <w:p>
      <w:pPr>
        <w:spacing w:after="120"/>
      </w:pPr>
      <w:r>
        <w:rPr>
          <w:b/>
          <w:color w:val="008200"/>
          <w:sz w:val="20"/>
        </w:rPr>
        <w:t xml:space="preserve">A: </w:t>
      </w:r>
      <w:r>
        <w:rPr>
          <w:sz w:val="20"/>
        </w:rPr>
        <w:t>早泄的发生因素，可能与这些相关，比如像男性自身心理上出现了一些问题，比如，当代男性的压力是比较大的，所以长期处于高度紧张的状态，也可能是因为患者自身缺少性知识，经常看一些刺激性的影片，时间久了就会早泄，或是男性本身有一些疾病，比如一些男性疾病，前列腺炎、前列腺增生等，或是骨盆骨折以及高血糖等，所以男性要正确了解性知识，保持健康，预防早泄发生。</w:t>
      </w:r>
    </w:p>
    <w:p>
      <w:pPr>
        <w:spacing w:before="160" w:after="40"/>
      </w:pPr>
      <w:r>
        <w:rPr>
          <w:b/>
          <w:color w:val="646464"/>
          <w:sz w:val="18"/>
        </w:rPr>
        <w:t xml:space="preserve">[4099] </w:t>
      </w:r>
      <w:r>
        <w:rPr>
          <w:b/>
          <w:sz w:val="22"/>
        </w:rPr>
        <w:t>【早泄】</w:t>
      </w:r>
      <w:r>
        <w:rPr>
          <w:b/>
          <w:sz w:val="22"/>
        </w:rPr>
        <w:t xml:space="preserve"> 射精快到底是什么诱因引起的</w:t>
      </w:r>
    </w:p>
    <w:p>
      <w:pPr>
        <w:spacing w:after="40"/>
      </w:pPr>
      <w:r>
        <w:rPr>
          <w:b/>
          <w:color w:val="0052A4"/>
          <w:sz w:val="20"/>
        </w:rPr>
        <w:t xml:space="preserve">Q: </w:t>
      </w:r>
      <w:r>
        <w:rPr>
          <w:sz w:val="20"/>
        </w:rPr>
        <w:t>男性44岁，最近几年，觉得，性生活好像不太行了，此外，每次刚进去就射了，请问：射精快到底是什么诱因引起的。</w:t>
      </w:r>
    </w:p>
    <w:p>
      <w:pPr>
        <w:spacing w:after="120"/>
      </w:pPr>
      <w:r>
        <w:rPr>
          <w:b/>
          <w:color w:val="008200"/>
          <w:sz w:val="20"/>
        </w:rPr>
        <w:t xml:space="preserve">A: </w:t>
      </w:r>
      <w:r>
        <w:rPr>
          <w:sz w:val="20"/>
        </w:rPr>
        <w:t>男人早射的病因，受到这些方面的影响，比如像男性自身心理上出现了一些问题，包括像压力大，情绪焦虑，以及对性生活的过于担忧等，另外，缺少对性的正确认知，频繁手淫就可能导致早泄，除了这两点，男性如果患上一些男科疾病也会诱发早泄，比如一些男性疾病，前列腺炎、前列腺增生等，还有就是有心脑血管疾病的情况下，所以早泄的发生和很多因素都有关，要正确预防。</w:t>
      </w:r>
    </w:p>
    <w:p>
      <w:pPr>
        <w:spacing w:before="160" w:after="40"/>
      </w:pPr>
      <w:r>
        <w:rPr>
          <w:b/>
          <w:color w:val="646464"/>
          <w:sz w:val="18"/>
        </w:rPr>
        <w:t xml:space="preserve">[4100] </w:t>
      </w:r>
      <w:r>
        <w:rPr>
          <w:b/>
          <w:sz w:val="22"/>
        </w:rPr>
        <w:t>【早泄】</w:t>
      </w:r>
      <w:r>
        <w:rPr>
          <w:b/>
          <w:sz w:val="22"/>
        </w:rPr>
        <w:t xml:space="preserve"> 早射是由于哪些因素诱发的</w:t>
      </w:r>
    </w:p>
    <w:p>
      <w:pPr>
        <w:spacing w:after="40"/>
      </w:pPr>
      <w:r>
        <w:rPr>
          <w:b/>
          <w:color w:val="0052A4"/>
          <w:sz w:val="20"/>
        </w:rPr>
        <w:t xml:space="preserve">Q: </w:t>
      </w:r>
      <w:r>
        <w:rPr>
          <w:sz w:val="20"/>
        </w:rPr>
        <w:t>男性34岁，近段时间，感觉，性功能变差了，同时，很快就射了，请问：早射是由于哪些因素诱发的。</w:t>
      </w:r>
    </w:p>
    <w:p>
      <w:pPr>
        <w:spacing w:after="120"/>
      </w:pPr>
      <w:r>
        <w:rPr>
          <w:b/>
          <w:color w:val="008200"/>
          <w:sz w:val="20"/>
        </w:rPr>
        <w:t xml:space="preserve">A: </w:t>
      </w:r>
      <w:r>
        <w:rPr>
          <w:sz w:val="20"/>
        </w:rPr>
        <w:t>男人早射的病因，主要包括以下几种，心理问题的发生是其中比较主要的一点，比如像夫妻感情不和，或是第一次性体验不愉快，除心理因素之外，男性如果缺少对性知识的认知，手淫过度，早泄就会发生，再者，像一些器质性疾病也会导致早泄发生，如泌尿系感染和前列腺问题，或是血糖高，心脑血管不好，所以早泄的发生和很多因素都有关，要正确预防。</w:t>
      </w:r>
    </w:p>
    <w:p>
      <w:pPr>
        <w:spacing w:before="160" w:after="40"/>
      </w:pPr>
      <w:r>
        <w:rPr>
          <w:b/>
          <w:color w:val="646464"/>
          <w:sz w:val="18"/>
        </w:rPr>
        <w:t xml:space="preserve">[4101] </w:t>
      </w:r>
      <w:r>
        <w:rPr>
          <w:b/>
          <w:sz w:val="22"/>
        </w:rPr>
        <w:t>【早泄】</w:t>
      </w:r>
      <w:r>
        <w:rPr>
          <w:b/>
          <w:sz w:val="22"/>
        </w:rPr>
        <w:t xml:space="preserve"> 早射是由于哪些因素所致的</w:t>
      </w:r>
    </w:p>
    <w:p>
      <w:pPr>
        <w:spacing w:after="40"/>
      </w:pPr>
      <w:r>
        <w:rPr>
          <w:b/>
          <w:color w:val="0052A4"/>
          <w:sz w:val="20"/>
        </w:rPr>
        <w:t xml:space="preserve">Q: </w:t>
      </w:r>
      <w:r>
        <w:rPr>
          <w:sz w:val="20"/>
        </w:rPr>
        <w:t>37岁，男性，近段时间，发觉，性功能出现退化，另外，每次刚进去就射了，请问：早射是由于哪些因素所致的。</w:t>
      </w:r>
    </w:p>
    <w:p>
      <w:pPr>
        <w:spacing w:after="120"/>
      </w:pPr>
      <w:r>
        <w:rPr>
          <w:b/>
          <w:color w:val="008200"/>
          <w:sz w:val="20"/>
        </w:rPr>
        <w:t xml:space="preserve">A: </w:t>
      </w:r>
      <w:r>
        <w:rPr>
          <w:sz w:val="20"/>
        </w:rPr>
        <w:t>诱发早泄的因素，和很多方面都相关，患者自身心理上有问题是比较常见的，像是夫妻间感情不好，性生活不愉快，或是性的初体验并不好，此外，和男性对性知识的漠视，经常观摩一些刺激性的图文、视频均可导致早泄，当然，除了以上几点，男性如果得病了也会容易发生早泄，像是前列腺炎症啦，尿路感染等，或是心脑血管出现问题，早泄对男性身心造成的创伤都是较大的，建议了解病因后正确预防。</w:t>
      </w:r>
    </w:p>
    <w:p>
      <w:pPr>
        <w:spacing w:before="160" w:after="40"/>
      </w:pPr>
      <w:r>
        <w:rPr>
          <w:b/>
          <w:color w:val="646464"/>
          <w:sz w:val="18"/>
        </w:rPr>
        <w:t xml:space="preserve">[4102] </w:t>
      </w:r>
      <w:r>
        <w:rPr>
          <w:b/>
          <w:sz w:val="22"/>
        </w:rPr>
        <w:t>【早泄】</w:t>
      </w:r>
      <w:r>
        <w:rPr>
          <w:b/>
          <w:sz w:val="22"/>
        </w:rPr>
        <w:t xml:space="preserve"> 射精快到底是什么诱因所致的</w:t>
      </w:r>
    </w:p>
    <w:p>
      <w:pPr>
        <w:spacing w:after="40"/>
      </w:pPr>
      <w:r>
        <w:rPr>
          <w:b/>
          <w:color w:val="0052A4"/>
          <w:sz w:val="20"/>
        </w:rPr>
        <w:t xml:space="preserve">Q: </w:t>
      </w:r>
      <w:r>
        <w:rPr>
          <w:sz w:val="20"/>
        </w:rPr>
        <w:t>男性37岁，近段时间，发觉，房事不太给力，并且，射精的时间特别快，请问：射精快到底是什么诱因所致的。</w:t>
      </w:r>
    </w:p>
    <w:p>
      <w:pPr>
        <w:spacing w:after="120"/>
      </w:pPr>
      <w:r>
        <w:rPr>
          <w:b/>
          <w:color w:val="008200"/>
          <w:sz w:val="20"/>
        </w:rPr>
        <w:t xml:space="preserve">A: </w:t>
      </w:r>
      <w:r>
        <w:rPr>
          <w:sz w:val="20"/>
        </w:rPr>
        <w:t>早射的发生诱因，和很多方面都相关，首先可能是患者自身的一些心理问题导致的，包括像压力大，情绪焦虑，以及对性生活的过于担忧等，另外，男性如果缺少对性知识的了解，长期手淫都会导致早泄，再者，诱发早泄的还有可能是患者自身的一些其它疾病，尤其是像前列腺和泌尿系疾病，或是骨盆骨折，所以男性要正确了解性知识，保持健康，预防早泄发生。</w:t>
      </w:r>
    </w:p>
    <w:p>
      <w:pPr>
        <w:spacing w:before="160" w:after="40"/>
      </w:pPr>
      <w:r>
        <w:rPr>
          <w:b/>
          <w:color w:val="646464"/>
          <w:sz w:val="18"/>
        </w:rPr>
        <w:t xml:space="preserve">[4103] </w:t>
      </w:r>
      <w:r>
        <w:rPr>
          <w:b/>
          <w:sz w:val="22"/>
        </w:rPr>
        <w:t>【早泄】</w:t>
      </w:r>
      <w:r>
        <w:rPr>
          <w:b/>
          <w:sz w:val="22"/>
        </w:rPr>
        <w:t xml:space="preserve"> 早射是由于哪些病因引起的</w:t>
      </w:r>
    </w:p>
    <w:p>
      <w:pPr>
        <w:spacing w:after="40"/>
      </w:pPr>
      <w:r>
        <w:rPr>
          <w:b/>
          <w:color w:val="0052A4"/>
          <w:sz w:val="20"/>
        </w:rPr>
        <w:t xml:space="preserve">Q: </w:t>
      </w:r>
      <w:r>
        <w:rPr>
          <w:sz w:val="20"/>
        </w:rPr>
        <w:t>男性，现在52岁，近半年，发觉，房事大不如前，并且，不足2,3分钟就射了，请问：早射是由于哪些病因引起的。</w:t>
      </w:r>
    </w:p>
    <w:p>
      <w:pPr>
        <w:spacing w:after="120"/>
      </w:pPr>
      <w:r>
        <w:rPr>
          <w:b/>
          <w:color w:val="008200"/>
          <w:sz w:val="20"/>
        </w:rPr>
        <w:t xml:space="preserve">A: </w:t>
      </w:r>
      <w:r>
        <w:rPr>
          <w:sz w:val="20"/>
        </w:rPr>
        <w:t>早泄的常见病因，有以下这几种，首当其冲的就是患者自身的心理因素，比如在过去的性生活中有过不好的体验，亦或是夫妻感情不合等，此外，对性知识了解匮乏，长期手淫都会导致早泄，再者，像一些器质性疾病也会导致早泄发生，比如一些男性疾病，前列腺炎、前列腺增生等，或是心脑血管疾病以及高血糖，建议定期对性知识进行了解，并且及时疏导心理，检查身体，正确预防。</w:t>
      </w:r>
    </w:p>
    <w:p>
      <w:pPr>
        <w:spacing w:before="160" w:after="40"/>
      </w:pPr>
      <w:r>
        <w:rPr>
          <w:b/>
          <w:color w:val="646464"/>
          <w:sz w:val="18"/>
        </w:rPr>
        <w:t xml:space="preserve">[4104] </w:t>
      </w:r>
      <w:r>
        <w:rPr>
          <w:b/>
          <w:sz w:val="22"/>
        </w:rPr>
        <w:t>【早泄】</w:t>
      </w:r>
      <w:r>
        <w:rPr>
          <w:b/>
          <w:sz w:val="22"/>
        </w:rPr>
        <w:t xml:space="preserve"> 射精快到底是什么原因引发的</w:t>
      </w:r>
    </w:p>
    <w:p>
      <w:pPr>
        <w:spacing w:after="40"/>
      </w:pPr>
      <w:r>
        <w:rPr>
          <w:b/>
          <w:color w:val="0052A4"/>
          <w:sz w:val="20"/>
        </w:rPr>
        <w:t xml:space="preserve">Q: </w:t>
      </w:r>
      <w:r>
        <w:rPr>
          <w:sz w:val="20"/>
        </w:rPr>
        <w:t>男性，现在19岁，这两年，感觉，性功能出现退化，而且，不足2,3分钟就射了，请问：射精快到底是什么原因引发的。</w:t>
      </w:r>
    </w:p>
    <w:p>
      <w:pPr>
        <w:spacing w:after="120"/>
      </w:pPr>
      <w:r>
        <w:rPr>
          <w:b/>
          <w:color w:val="008200"/>
          <w:sz w:val="20"/>
        </w:rPr>
        <w:t xml:space="preserve">A: </w:t>
      </w:r>
      <w:r>
        <w:rPr>
          <w:sz w:val="20"/>
        </w:rPr>
        <w:t>早泄情况发生的原因，有以下这几种，目前看来主要是患者心理上出现了一些问题，比如过去性生活时受到过惊吓，有不愉快的体验等，如果男性对性知识缺少了解，总是手淫就会发生早泄，还有男性如果患病，比如像前列腺炎、前列腺钙化等，或是有心脑血管病变等，早泄一旦发生治疗起来难度就很大，建议男性们在生活中务必要积极预防。</w:t>
      </w:r>
    </w:p>
    <w:p>
      <w:pPr>
        <w:spacing w:before="160" w:after="40"/>
      </w:pPr>
      <w:r>
        <w:rPr>
          <w:b/>
          <w:color w:val="646464"/>
          <w:sz w:val="18"/>
        </w:rPr>
        <w:t xml:space="preserve">[4105] </w:t>
      </w:r>
      <w:r>
        <w:rPr>
          <w:b/>
          <w:sz w:val="22"/>
        </w:rPr>
        <w:t>【早泄】</w:t>
      </w:r>
      <w:r>
        <w:rPr>
          <w:b/>
          <w:sz w:val="22"/>
        </w:rPr>
        <w:t xml:space="preserve"> 射精快到底是什么原因诱发的</w:t>
      </w:r>
    </w:p>
    <w:p>
      <w:pPr>
        <w:spacing w:after="40"/>
      </w:pPr>
      <w:r>
        <w:rPr>
          <w:b/>
          <w:color w:val="0052A4"/>
          <w:sz w:val="20"/>
        </w:rPr>
        <w:t xml:space="preserve">Q: </w:t>
      </w:r>
      <w:r>
        <w:rPr>
          <w:sz w:val="20"/>
        </w:rPr>
        <w:t>男，目前39岁，这段时间，感觉，性功能变差了，而且，射精的时间特别快，请问：射精快到底是什么原因诱发的。</w:t>
      </w:r>
    </w:p>
    <w:p>
      <w:pPr>
        <w:spacing w:after="120"/>
      </w:pPr>
      <w:r>
        <w:rPr>
          <w:b/>
          <w:color w:val="008200"/>
          <w:sz w:val="20"/>
        </w:rPr>
        <w:t xml:space="preserve">A: </w:t>
      </w:r>
      <w:r>
        <w:rPr>
          <w:sz w:val="20"/>
        </w:rPr>
        <w:t>诱发早泄的因素，有以下这几种，心理因素是比较常见的，在性生活时受到一些不良因素的影响，或者是夫妻感情不合，另外，缺少性知识，长期看一些不良书刊就会加大早泄概率，或是像一些疾病的发生也是早泄的诱因之一，像是前列腺炎症啦，尿路感染等，或是发生股份骨折，会有心脑血管疾病，所以对于男性而言预防早泄是需要从很多方面入手的。</w:t>
      </w:r>
    </w:p>
    <w:p>
      <w:pPr>
        <w:spacing w:before="160" w:after="40"/>
      </w:pPr>
      <w:r>
        <w:rPr>
          <w:b/>
          <w:color w:val="646464"/>
          <w:sz w:val="18"/>
        </w:rPr>
        <w:t xml:space="preserve">[4106] </w:t>
      </w:r>
      <w:r>
        <w:rPr>
          <w:b/>
          <w:sz w:val="22"/>
        </w:rPr>
        <w:t>【早泄】</w:t>
      </w:r>
      <w:r>
        <w:rPr>
          <w:b/>
          <w:sz w:val="22"/>
        </w:rPr>
        <w:t xml:space="preserve"> 射精快到底是什么原因引起的</w:t>
      </w:r>
    </w:p>
    <w:p>
      <w:pPr>
        <w:spacing w:after="40"/>
      </w:pPr>
      <w:r>
        <w:rPr>
          <w:b/>
          <w:color w:val="0052A4"/>
          <w:sz w:val="20"/>
        </w:rPr>
        <w:t xml:space="preserve">Q: </w:t>
      </w:r>
      <w:r>
        <w:rPr>
          <w:sz w:val="20"/>
        </w:rPr>
        <w:t>38岁，男性，近半年，察觉，自己在性生活方面力不从心，另外，每次刚进去就射了，请问：射精快到底是什么原因引起的。</w:t>
      </w:r>
    </w:p>
    <w:p>
      <w:pPr>
        <w:spacing w:after="120"/>
      </w:pPr>
      <w:r>
        <w:rPr>
          <w:b/>
          <w:color w:val="008200"/>
          <w:sz w:val="20"/>
        </w:rPr>
        <w:t xml:space="preserve">A: </w:t>
      </w:r>
      <w:r>
        <w:rPr>
          <w:sz w:val="20"/>
        </w:rPr>
        <w:t>其实之所以发生早泄病因，常见的有以下几种，首先可能是患者自身的心理因素，比如像夫妻感情不和，或是第一次性体验不愉快，如果男性对性知识缺少了解，频繁手淫就可能导致早泄，或是男性不幸患上一些疾病，比如像前列腺炎、前列腺钙化等，或是血糖高，心脑血管不好，建议定期对性知识进行了解，并且及时疏导心理，检查身体，正确预防。</w:t>
      </w:r>
    </w:p>
    <w:p>
      <w:pPr>
        <w:spacing w:before="160" w:after="40"/>
      </w:pPr>
      <w:r>
        <w:rPr>
          <w:b/>
          <w:color w:val="646464"/>
          <w:sz w:val="18"/>
        </w:rPr>
        <w:t xml:space="preserve">[4107] </w:t>
      </w:r>
      <w:r>
        <w:rPr>
          <w:b/>
          <w:sz w:val="22"/>
        </w:rPr>
        <w:t>【早泄】</w:t>
      </w:r>
      <w:r>
        <w:rPr>
          <w:b/>
          <w:sz w:val="22"/>
        </w:rPr>
        <w:t xml:space="preserve"> 射精快到底是什么原因导致的</w:t>
      </w:r>
    </w:p>
    <w:p>
      <w:pPr>
        <w:spacing w:after="40"/>
      </w:pPr>
      <w:r>
        <w:rPr>
          <w:b/>
          <w:color w:val="0052A4"/>
          <w:sz w:val="20"/>
        </w:rPr>
        <w:t xml:space="preserve">Q: </w:t>
      </w:r>
      <w:r>
        <w:rPr>
          <w:sz w:val="20"/>
        </w:rPr>
        <w:t>男，目前22岁，这段时间，觉得，性功能变差了，同时，每次刚进去就射了，请问：射精快到底是什么原因导致的。</w:t>
      </w:r>
    </w:p>
    <w:p>
      <w:pPr>
        <w:spacing w:after="120"/>
      </w:pPr>
      <w:r>
        <w:rPr>
          <w:b/>
          <w:color w:val="008200"/>
          <w:sz w:val="20"/>
        </w:rPr>
        <w:t xml:space="preserve">A: </w:t>
      </w:r>
      <w:r>
        <w:rPr>
          <w:sz w:val="20"/>
        </w:rPr>
        <w:t>引发早泄的主要病因，主要受到这些方面的影响，首当其冲的就是患者自身的心理因素，比如过去性生活的时候发生过一些不愉快，不管是突然中断或是受到一些惊吓等，除心理因素之外，男性如果缺少对性知识的认知，常常自己自慰，就会导致早泄，或是像一些疾病的发生也是早泄的诱因之一，比如前列腺疾病或是泌尿系感染，或是糖尿病，心脑血管病变等，早泄发生的病因主要就这几个方面，可以有针对性的去进行预防。</w:t>
      </w:r>
    </w:p>
    <w:p>
      <w:pPr>
        <w:spacing w:before="160" w:after="40"/>
      </w:pPr>
      <w:r>
        <w:rPr>
          <w:b/>
          <w:color w:val="646464"/>
          <w:sz w:val="18"/>
        </w:rPr>
        <w:t xml:space="preserve">[4108] </w:t>
      </w:r>
      <w:r>
        <w:rPr>
          <w:b/>
          <w:sz w:val="22"/>
        </w:rPr>
        <w:t>【早泄】</w:t>
      </w:r>
      <w:r>
        <w:rPr>
          <w:b/>
          <w:sz w:val="22"/>
        </w:rPr>
        <w:t xml:space="preserve"> 射精快到底是什么病因导致的</w:t>
      </w:r>
    </w:p>
    <w:p>
      <w:pPr>
        <w:spacing w:after="40"/>
      </w:pPr>
      <w:r>
        <w:rPr>
          <w:b/>
          <w:color w:val="0052A4"/>
          <w:sz w:val="20"/>
        </w:rPr>
        <w:t xml:space="preserve">Q: </w:t>
      </w:r>
      <w:r>
        <w:rPr>
          <w:sz w:val="20"/>
        </w:rPr>
        <w:t>37岁，男，最近半年，发现，房事大不如前，同时，射精的时间特别快，请问：射精快到底是什么病因导致的。</w:t>
      </w:r>
    </w:p>
    <w:p>
      <w:pPr>
        <w:spacing w:after="120"/>
      </w:pPr>
      <w:r>
        <w:rPr>
          <w:b/>
          <w:color w:val="008200"/>
          <w:sz w:val="20"/>
        </w:rPr>
        <w:t xml:space="preserve">A: </w:t>
      </w:r>
      <w:r>
        <w:rPr>
          <w:sz w:val="20"/>
        </w:rPr>
        <w:t>男人早射的病因，受到这些方面的影响，心理问题是其中比较主要的因素，男性在性生活的过程中被迫中断，或是受到一些惊吓，亦或是一些不良的外界因素干扰等，另外，男性如果缺少对性知识的了解，长期手淫、自慰，就是早泄主因之一，除了这两点，男性如果患上一些男科疾病也会诱发早泄，常见的有前列腺和泌尿系问题，或是心脑血管和糖尿病等，所以男性要正确了解性知识，保持健康，预防早泄发生。</w:t>
      </w:r>
    </w:p>
    <w:p>
      <w:pPr>
        <w:spacing w:before="160" w:after="40"/>
      </w:pPr>
      <w:r>
        <w:rPr>
          <w:b/>
          <w:color w:val="646464"/>
          <w:sz w:val="18"/>
        </w:rPr>
        <w:t xml:space="preserve">[4109] </w:t>
      </w:r>
      <w:r>
        <w:rPr>
          <w:b/>
          <w:sz w:val="22"/>
        </w:rPr>
        <w:t>【早泄】</w:t>
      </w:r>
      <w:r>
        <w:rPr>
          <w:b/>
          <w:sz w:val="22"/>
        </w:rPr>
        <w:t xml:space="preserve"> 射精快到底是什么原因所致的</w:t>
      </w:r>
    </w:p>
    <w:p>
      <w:pPr>
        <w:spacing w:after="40"/>
      </w:pPr>
      <w:r>
        <w:rPr>
          <w:b/>
          <w:color w:val="0052A4"/>
          <w:sz w:val="20"/>
        </w:rPr>
        <w:t xml:space="preserve">Q: </w:t>
      </w:r>
      <w:r>
        <w:rPr>
          <w:sz w:val="20"/>
        </w:rPr>
        <w:t>男人46岁，最近半年，觉得，房事大不如前，另外，每次时间不足2分钟，请问：射精快到底是什么原因所致的。</w:t>
      </w:r>
    </w:p>
    <w:p>
      <w:pPr>
        <w:spacing w:after="120"/>
      </w:pPr>
      <w:r>
        <w:rPr>
          <w:b/>
          <w:color w:val="008200"/>
          <w:sz w:val="20"/>
        </w:rPr>
        <w:t xml:space="preserve">A: </w:t>
      </w:r>
      <w:r>
        <w:rPr>
          <w:sz w:val="20"/>
        </w:rPr>
        <w:t>可能诱发早泄的因素，受到这些方面的影响，心理因素是比较常见的，比如过去性生活的时候发生过一些不愉快，不管是突然中断或是受到一些惊吓等，此外，对性知识了解匮乏，长期看一些不良书刊就会加大早泄概率，或者说，患有一些器质性的疾病，如泌尿系感染和前列腺问题，或是血糖偏高，心脑血管疾病等，所以疾病的发生和生活中很多方面都有关，要多方入手进行预防。</w:t>
      </w:r>
    </w:p>
    <w:p>
      <w:pPr>
        <w:spacing w:before="160" w:after="40"/>
      </w:pPr>
      <w:r>
        <w:rPr>
          <w:b/>
          <w:color w:val="646464"/>
          <w:sz w:val="18"/>
        </w:rPr>
        <w:t xml:space="preserve">[4110] </w:t>
      </w:r>
      <w:r>
        <w:rPr>
          <w:b/>
          <w:sz w:val="22"/>
        </w:rPr>
        <w:t>【早泄】</w:t>
      </w:r>
      <w:r>
        <w:rPr>
          <w:b/>
          <w:sz w:val="22"/>
        </w:rPr>
        <w:t xml:space="preserve"> 射精快到底是什么病因引发的</w:t>
      </w:r>
    </w:p>
    <w:p>
      <w:pPr>
        <w:spacing w:after="40"/>
      </w:pPr>
      <w:r>
        <w:rPr>
          <w:b/>
          <w:color w:val="0052A4"/>
          <w:sz w:val="20"/>
        </w:rPr>
        <w:t xml:space="preserve">Q: </w:t>
      </w:r>
      <w:r>
        <w:rPr>
          <w:sz w:val="20"/>
        </w:rPr>
        <w:t>男人54岁，最近半年，感觉，房事不太给力，并且，射精的时间特别快，请问：射精快到底是什么病因引发的。</w:t>
      </w:r>
    </w:p>
    <w:p>
      <w:pPr>
        <w:spacing w:after="120"/>
      </w:pPr>
      <w:r>
        <w:rPr>
          <w:b/>
          <w:color w:val="008200"/>
          <w:sz w:val="20"/>
        </w:rPr>
        <w:t xml:space="preserve">A: </w:t>
      </w:r>
      <w:r>
        <w:rPr>
          <w:sz w:val="20"/>
        </w:rPr>
        <w:t>早泄发生的主要因素，主要包括这几种，心理问题的发生是其中比较主要的一点，比如工作压力大，长期处于焦虑情绪，或是性生活不愉快等，此外，对性知识了解匮乏，长期观看不良视频就会引发早泄，还有男性如果患病，常见的疾病主要是前列腺和泌尿系，或是血糖偏高，心脑血管疾病等，所以男性要正确了解性知识，保持健康，预防早泄发生。</w:t>
      </w:r>
    </w:p>
    <w:p>
      <w:pPr>
        <w:spacing w:before="160" w:after="40"/>
      </w:pPr>
      <w:r>
        <w:rPr>
          <w:b/>
          <w:color w:val="646464"/>
          <w:sz w:val="18"/>
        </w:rPr>
        <w:t xml:space="preserve">[4111] </w:t>
      </w:r>
      <w:r>
        <w:rPr>
          <w:b/>
          <w:sz w:val="22"/>
        </w:rPr>
        <w:t>【早泄】</w:t>
      </w:r>
      <w:r>
        <w:rPr>
          <w:b/>
          <w:sz w:val="22"/>
        </w:rPr>
        <w:t xml:space="preserve"> 射精快到底是什么病因诱发的</w:t>
      </w:r>
    </w:p>
    <w:p>
      <w:pPr>
        <w:spacing w:after="40"/>
      </w:pPr>
      <w:r>
        <w:rPr>
          <w:b/>
          <w:color w:val="0052A4"/>
          <w:sz w:val="20"/>
        </w:rPr>
        <w:t xml:space="preserve">Q: </w:t>
      </w:r>
      <w:r>
        <w:rPr>
          <w:sz w:val="20"/>
        </w:rPr>
        <w:t>男性40岁，近一年，发觉，性生活好像不太行了，并且，不足2,3分钟就射了，请问：射精快到底是什么病因诱发的。</w:t>
      </w:r>
    </w:p>
    <w:p>
      <w:pPr>
        <w:spacing w:after="120"/>
      </w:pPr>
      <w:r>
        <w:rPr>
          <w:b/>
          <w:color w:val="008200"/>
          <w:sz w:val="20"/>
        </w:rPr>
        <w:t xml:space="preserve">A: </w:t>
      </w:r>
      <w:r>
        <w:rPr>
          <w:sz w:val="20"/>
        </w:rPr>
        <w:t>之所以会发生早泄，和很多方面都有关系，心理问题的发生是其中比较主要的一点，包括像压力大，情绪焦虑，以及对性生活的过于担忧等，另外，缺少性知识，经常看一些刺激性的影片，时间久了就会早泄，再者，像一些器质性疾病也会导致早泄发生，常见的有前列腺和泌尿系问题，或是骨盆骨折，所以疾病的发生和生活中很多方面都有关，要多方入手进行预防。</w:t>
      </w:r>
    </w:p>
    <w:p>
      <w:pPr>
        <w:spacing w:before="160" w:after="40"/>
      </w:pPr>
      <w:r>
        <w:rPr>
          <w:b/>
          <w:color w:val="646464"/>
          <w:sz w:val="18"/>
        </w:rPr>
        <w:t xml:space="preserve">[4112] </w:t>
      </w:r>
      <w:r>
        <w:rPr>
          <w:b/>
          <w:sz w:val="22"/>
        </w:rPr>
        <w:t>【早泄】</w:t>
      </w:r>
      <w:r>
        <w:rPr>
          <w:b/>
          <w:sz w:val="22"/>
        </w:rPr>
        <w:t xml:space="preserve"> 射精快到底是什么病因引起的</w:t>
      </w:r>
    </w:p>
    <w:p>
      <w:pPr>
        <w:spacing w:after="40"/>
      </w:pPr>
      <w:r>
        <w:rPr>
          <w:b/>
          <w:color w:val="0052A4"/>
          <w:sz w:val="20"/>
        </w:rPr>
        <w:t xml:space="preserve">Q: </w:t>
      </w:r>
      <w:r>
        <w:rPr>
          <w:sz w:val="20"/>
        </w:rPr>
        <w:t>19岁，男，近一年，感觉，性功能变差了，另外，才进去没一会就射了，请问：射精快到底是什么病因引起的。</w:t>
      </w:r>
    </w:p>
    <w:p>
      <w:pPr>
        <w:spacing w:after="120"/>
      </w:pPr>
      <w:r>
        <w:rPr>
          <w:b/>
          <w:color w:val="008200"/>
          <w:sz w:val="20"/>
        </w:rPr>
        <w:t xml:space="preserve">A: </w:t>
      </w:r>
      <w:r>
        <w:rPr>
          <w:sz w:val="20"/>
        </w:rPr>
        <w:t>引发早泄的主要病因，有以下几种，目前看来男性心理问题占大部分，如在性生活被人为的突然中断，亦或是受到了一些不良的外界因素影响等，另外，缺少对性的正确认知，经常看一些刺激性的影片，时间久了就会早泄，或是像一些疾病的发生也是早泄的诱因之一，包括前列腺和泌尿系的一些炎症感染，或是心脑血管和糖尿病等，早泄发生的病因主要就这几个方面，可以有针对性的去进行预防。</w:t>
      </w:r>
    </w:p>
    <w:p>
      <w:pPr>
        <w:spacing w:before="160" w:after="40"/>
      </w:pPr>
      <w:r>
        <w:rPr>
          <w:b/>
          <w:color w:val="646464"/>
          <w:sz w:val="18"/>
        </w:rPr>
        <w:t xml:space="preserve">[4113] </w:t>
      </w:r>
      <w:r>
        <w:rPr>
          <w:b/>
          <w:sz w:val="22"/>
        </w:rPr>
        <w:t>【早泄】</w:t>
      </w:r>
      <w:r>
        <w:rPr>
          <w:b/>
          <w:sz w:val="22"/>
        </w:rPr>
        <w:t xml:space="preserve"> 射精快到底是什么病因所致的</w:t>
      </w:r>
    </w:p>
    <w:p>
      <w:pPr>
        <w:spacing w:after="40"/>
      </w:pPr>
      <w:r>
        <w:rPr>
          <w:b/>
          <w:color w:val="0052A4"/>
          <w:sz w:val="20"/>
        </w:rPr>
        <w:t xml:space="preserve">Q: </w:t>
      </w:r>
      <w:r>
        <w:rPr>
          <w:sz w:val="20"/>
        </w:rPr>
        <w:t>现在39岁了，近段时间，发觉，性功能出现退化，而且，很快就射了，请问：射精快到底是什么病因所致的。</w:t>
      </w:r>
    </w:p>
    <w:p>
      <w:pPr>
        <w:spacing w:after="120"/>
      </w:pPr>
      <w:r>
        <w:rPr>
          <w:b/>
          <w:color w:val="008200"/>
          <w:sz w:val="20"/>
        </w:rPr>
        <w:t xml:space="preserve">A: </w:t>
      </w:r>
      <w:r>
        <w:rPr>
          <w:sz w:val="20"/>
        </w:rPr>
        <w:t>诱发早泄的因素，主要包括这些，目前看来主要是患者心理上出现了一些问题，比如一些男性可能幼时看到过一些不良的事件，或是第一次的性体验并不是很愉快等，除心理因素之外，男性如果缺少对性知识的认知，总是手淫就会发生早泄，或者说，患有一些器质性的疾病，比如一些前列腺疾病，或是有心脑血管病变等，以上这些因素均可导致早泄的发生，建议每一位男性都有所重视。</w:t>
      </w:r>
    </w:p>
    <w:p>
      <w:pPr>
        <w:spacing w:before="160" w:after="40"/>
      </w:pPr>
      <w:r>
        <w:rPr>
          <w:b/>
          <w:color w:val="646464"/>
          <w:sz w:val="18"/>
        </w:rPr>
        <w:t xml:space="preserve">[4114] </w:t>
      </w:r>
      <w:r>
        <w:rPr>
          <w:b/>
          <w:sz w:val="22"/>
        </w:rPr>
        <w:t>【早泄】</w:t>
      </w:r>
      <w:r>
        <w:rPr>
          <w:b/>
          <w:sz w:val="22"/>
        </w:rPr>
        <w:t xml:space="preserve"> 射精快到底是什么方面导致的</w:t>
      </w:r>
    </w:p>
    <w:p>
      <w:pPr>
        <w:spacing w:after="40"/>
      </w:pPr>
      <w:r>
        <w:rPr>
          <w:b/>
          <w:color w:val="0052A4"/>
          <w:sz w:val="20"/>
        </w:rPr>
        <w:t xml:space="preserve">Q: </w:t>
      </w:r>
      <w:r>
        <w:rPr>
          <w:sz w:val="20"/>
        </w:rPr>
        <w:t>男人24岁，最近半个月，觉得，性生活好像不太行了，另外，每次刚进去就射了，请问：射精快到底是什么方面导致的。</w:t>
      </w:r>
    </w:p>
    <w:p>
      <w:pPr>
        <w:spacing w:after="120"/>
      </w:pPr>
      <w:r>
        <w:rPr>
          <w:b/>
          <w:color w:val="008200"/>
          <w:sz w:val="20"/>
        </w:rPr>
        <w:t xml:space="preserve">A: </w:t>
      </w:r>
      <w:r>
        <w:rPr>
          <w:sz w:val="20"/>
        </w:rPr>
        <w:t>男性早泄的主因，主要是这几种，心理因素是其中比较主要的，比如部分男性比较自卑，在另一半面前抬不起头，或是工作压力大，情绪焦虑等，再者，一些男性如果缺少对性知识的认知，无节制的手淫就会引发早泄，除了这两点，男性如果患上一些男科疾病也会诱发早泄，如泌尿系感染和前列腺问题，或是骨盆骨折以及高血糖等，所以疾病的发生和生活中很多方面都有关，要多方入手进行预防。</w:t>
      </w:r>
    </w:p>
    <w:p>
      <w:pPr>
        <w:spacing w:before="160" w:after="40"/>
      </w:pPr>
      <w:r>
        <w:rPr>
          <w:b/>
          <w:color w:val="646464"/>
          <w:sz w:val="18"/>
        </w:rPr>
        <w:t xml:space="preserve">[4115] </w:t>
      </w:r>
      <w:r>
        <w:rPr>
          <w:b/>
          <w:sz w:val="22"/>
        </w:rPr>
        <w:t>【早泄】</w:t>
      </w:r>
      <w:r>
        <w:rPr>
          <w:b/>
          <w:sz w:val="22"/>
        </w:rPr>
        <w:t xml:space="preserve"> 早射是由于哪些原因引发的</w:t>
      </w:r>
    </w:p>
    <w:p>
      <w:pPr>
        <w:spacing w:after="40"/>
      </w:pPr>
      <w:r>
        <w:rPr>
          <w:b/>
          <w:color w:val="0052A4"/>
          <w:sz w:val="20"/>
        </w:rPr>
        <w:t xml:space="preserve">Q: </w:t>
      </w:r>
      <w:r>
        <w:rPr>
          <w:sz w:val="20"/>
        </w:rPr>
        <w:t>男性，现在43岁，最近几年，觉得，自己在性生活方面力不从心，并且，射精的时间特别快，请问：早射是由于哪些原因引发的。</w:t>
      </w:r>
    </w:p>
    <w:p>
      <w:pPr>
        <w:spacing w:after="120"/>
      </w:pPr>
      <w:r>
        <w:rPr>
          <w:b/>
          <w:color w:val="008200"/>
          <w:sz w:val="20"/>
        </w:rPr>
        <w:t xml:space="preserve">A: </w:t>
      </w:r>
      <w:r>
        <w:rPr>
          <w:sz w:val="20"/>
        </w:rPr>
        <w:t>男性早泄的主因，常见的有这几种，比如像男性自身心理上出现了一些问题，这和目前男性生活、工作压力以及患者自身的性格都是有密切关系的，另外还有对性知识认知的匮乏，长期手淫、自慰，就是早泄主因之一，或是像一些疾病的发生也是早泄的诱因之一，尤其是像前列腺和泌尿系疾病，或是骨盆发生骨折，血糖高等，不管病因是什么，早泄的危害是不容忽视的，务必要正确预防。</w:t>
      </w:r>
    </w:p>
    <w:p>
      <w:pPr>
        <w:spacing w:before="160" w:after="40"/>
      </w:pPr>
      <w:r>
        <w:rPr>
          <w:b/>
          <w:color w:val="646464"/>
          <w:sz w:val="18"/>
        </w:rPr>
        <w:t xml:space="preserve">[4116] </w:t>
      </w:r>
      <w:r>
        <w:rPr>
          <w:b/>
          <w:sz w:val="22"/>
        </w:rPr>
        <w:t>【早泄】</w:t>
      </w:r>
      <w:r>
        <w:rPr>
          <w:b/>
          <w:sz w:val="22"/>
        </w:rPr>
        <w:t xml:space="preserve"> 射精快到底是什么方面引起的</w:t>
      </w:r>
    </w:p>
    <w:p>
      <w:pPr>
        <w:spacing w:after="40"/>
      </w:pPr>
      <w:r>
        <w:rPr>
          <w:b/>
          <w:color w:val="0052A4"/>
          <w:sz w:val="20"/>
        </w:rPr>
        <w:t xml:space="preserve">Q: </w:t>
      </w:r>
      <w:r>
        <w:rPr>
          <w:sz w:val="20"/>
        </w:rPr>
        <w:t>男性，现在47岁，最近半个月，觉得，性功能出现退化，而且，射精的时间特别快，请问：射精快到底是什么方面引起的。</w:t>
      </w:r>
    </w:p>
    <w:p>
      <w:pPr>
        <w:spacing w:after="120"/>
      </w:pPr>
      <w:r>
        <w:rPr>
          <w:b/>
          <w:color w:val="008200"/>
          <w:sz w:val="20"/>
        </w:rPr>
        <w:t xml:space="preserve">A: </w:t>
      </w:r>
      <w:r>
        <w:rPr>
          <w:sz w:val="20"/>
        </w:rPr>
        <w:t>导致出现早泄的病因，常与这些方面相关，目前看来主要是患者心理上出现了一些问题，比如患者在过去的性生活中有过一些不愉快的体验，或是受到过惊吓，也可能是因为患者自身缺少性知识，长期手淫、自慰，就是早泄主因之一，当然，除了以上几点，男性如果得病了也会容易发生早泄，像是前列腺炎症啦，尿路感染等，或有糖尿病或是骨折等，早泄一旦发生治疗起来难度就很大，建议男性们在生活中务必要积极预防。</w:t>
      </w:r>
    </w:p>
    <w:p>
      <w:pPr>
        <w:spacing w:before="160" w:after="40"/>
      </w:pPr>
      <w:r>
        <w:rPr>
          <w:b/>
          <w:color w:val="646464"/>
          <w:sz w:val="18"/>
        </w:rPr>
        <w:t xml:space="preserve">[4117] </w:t>
      </w:r>
      <w:r>
        <w:rPr>
          <w:b/>
          <w:sz w:val="22"/>
        </w:rPr>
        <w:t>【早泄】</w:t>
      </w:r>
      <w:r>
        <w:rPr>
          <w:b/>
          <w:sz w:val="22"/>
        </w:rPr>
        <w:t xml:space="preserve"> 早射是由于哪些原因所致的</w:t>
      </w:r>
    </w:p>
    <w:p>
      <w:pPr>
        <w:spacing w:after="40"/>
      </w:pPr>
      <w:r>
        <w:rPr>
          <w:b/>
          <w:color w:val="0052A4"/>
          <w:sz w:val="20"/>
        </w:rPr>
        <w:t xml:space="preserve">Q: </w:t>
      </w:r>
      <w:r>
        <w:rPr>
          <w:sz w:val="20"/>
        </w:rPr>
        <w:t>今年32岁，最近几年，感觉，性生活好像不太行了，另外，每次时间不足2分钟，请问：早射是由于哪些原因所致的。</w:t>
      </w:r>
    </w:p>
    <w:p>
      <w:pPr>
        <w:spacing w:after="120"/>
      </w:pPr>
      <w:r>
        <w:rPr>
          <w:b/>
          <w:color w:val="008200"/>
          <w:sz w:val="20"/>
        </w:rPr>
        <w:t xml:space="preserve">A: </w:t>
      </w:r>
      <w:r>
        <w:rPr>
          <w:sz w:val="20"/>
        </w:rPr>
        <w:t>早泄的常见病因，常见的有以下几种，比如像男性自身心理上出现了一些问题，比如过去性生活的时候发生过一些不愉快，不管是突然中断或是受到一些惊吓等，除心理因素之外，男性如果缺少对性知识的认知，长期看一些不良书刊就会加大早泄概率，或者说像一些疾病的发生，包括前列腺和泌尿系的一些炎症感染，或是像高血糖以及心脑血管等疾病，不管病因是什么，早泄的危害是不容忽视的，务必要正确预防。</w:t>
      </w:r>
    </w:p>
    <w:p>
      <w:pPr>
        <w:spacing w:before="160" w:after="40"/>
      </w:pPr>
      <w:r>
        <w:rPr>
          <w:b/>
          <w:color w:val="646464"/>
          <w:sz w:val="18"/>
        </w:rPr>
        <w:t xml:space="preserve">[4118] </w:t>
      </w:r>
      <w:r>
        <w:rPr>
          <w:b/>
          <w:sz w:val="22"/>
        </w:rPr>
        <w:t>【早泄】</w:t>
      </w:r>
      <w:r>
        <w:rPr>
          <w:b/>
          <w:sz w:val="22"/>
        </w:rPr>
        <w:t xml:space="preserve"> 射精快到底是什么方面所致的</w:t>
      </w:r>
    </w:p>
    <w:p>
      <w:pPr>
        <w:spacing w:after="40"/>
      </w:pPr>
      <w:r>
        <w:rPr>
          <w:b/>
          <w:color w:val="0052A4"/>
          <w:sz w:val="20"/>
        </w:rPr>
        <w:t xml:space="preserve">Q: </w:t>
      </w:r>
      <w:r>
        <w:rPr>
          <w:sz w:val="20"/>
        </w:rPr>
        <w:t>男，目前23岁，最近半年，觉得，性功能出现退化，另外，不足2,3分钟就射了，请问：射精快到底是什么方面所致的。</w:t>
      </w:r>
    </w:p>
    <w:p>
      <w:pPr>
        <w:spacing w:after="120"/>
      </w:pPr>
      <w:r>
        <w:rPr>
          <w:b/>
          <w:color w:val="008200"/>
          <w:sz w:val="20"/>
        </w:rPr>
        <w:t xml:space="preserve">A: </w:t>
      </w:r>
      <w:r>
        <w:rPr>
          <w:sz w:val="20"/>
        </w:rPr>
        <w:t>可能诱发早泄的因素，常见的有以下几种，目前看来主要是患者心理上出现了一些问题，比如像夫妻感情不和，或是第一次性体验不愉快，也可能是因为患者自身缺少性知识，长期观看不良视频就会引发早泄，除了这两点，男性如果患上一些男科疾病也会诱发早泄，如前列腺炎、泌尿系统感染，或是骨盆骨折以及高血糖等，所以男性要正确了解性知识，保持健康，预防早泄发生。</w:t>
      </w:r>
    </w:p>
    <w:p>
      <w:pPr>
        <w:spacing w:before="160" w:after="40"/>
      </w:pPr>
      <w:r>
        <w:rPr>
          <w:b/>
          <w:color w:val="646464"/>
          <w:sz w:val="18"/>
        </w:rPr>
        <w:t xml:space="preserve">[4119] </w:t>
      </w:r>
      <w:r>
        <w:rPr>
          <w:b/>
          <w:sz w:val="22"/>
        </w:rPr>
        <w:t>【早泄】</w:t>
      </w:r>
      <w:r>
        <w:rPr>
          <w:b/>
          <w:sz w:val="22"/>
        </w:rPr>
        <w:t xml:space="preserve"> 射精快会是什么因素导致的</w:t>
      </w:r>
    </w:p>
    <w:p>
      <w:pPr>
        <w:spacing w:after="40"/>
      </w:pPr>
      <w:r>
        <w:rPr>
          <w:b/>
          <w:color w:val="0052A4"/>
          <w:sz w:val="20"/>
        </w:rPr>
        <w:t xml:space="preserve">Q: </w:t>
      </w:r>
      <w:r>
        <w:rPr>
          <w:sz w:val="20"/>
        </w:rPr>
        <w:t>今年53岁，最近几年，发现，自己在性生活方面力不从心，另外，才进去没一会就射了，请问：射精快会是什么因素导致的。</w:t>
      </w:r>
    </w:p>
    <w:p>
      <w:pPr>
        <w:spacing w:after="120"/>
      </w:pPr>
      <w:r>
        <w:rPr>
          <w:b/>
          <w:color w:val="008200"/>
          <w:sz w:val="20"/>
        </w:rPr>
        <w:t xml:space="preserve">A: </w:t>
      </w:r>
      <w:r>
        <w:rPr>
          <w:sz w:val="20"/>
        </w:rPr>
        <w:t>男性早泄的主因，常与这些方面相关，心理问题是其中比较主要的因素，比如在过去的性生活中有过不好的体验，亦或是夫妻感情不合等，也可能是因为患者自身缺少性知识，长期观看不良视频就会引发早泄，还有就是一些器质性疾病了，如泌尿系感染和前列腺问题，还有就是有心脑血管疾病的情况下，所以导致早泄发生的因素很多，要从多方面入手进行预防。</w:t>
      </w:r>
    </w:p>
    <w:p>
      <w:pPr>
        <w:spacing w:before="160" w:after="40"/>
      </w:pPr>
      <w:r>
        <w:rPr>
          <w:b/>
          <w:color w:val="646464"/>
          <w:sz w:val="18"/>
        </w:rPr>
        <w:t xml:space="preserve">[4120] </w:t>
      </w:r>
      <w:r>
        <w:rPr>
          <w:b/>
          <w:sz w:val="22"/>
        </w:rPr>
        <w:t>【早泄】</w:t>
      </w:r>
      <w:r>
        <w:rPr>
          <w:b/>
          <w:sz w:val="22"/>
        </w:rPr>
        <w:t xml:space="preserve"> 射精快到底是什么方面诱发的</w:t>
      </w:r>
    </w:p>
    <w:p>
      <w:pPr>
        <w:spacing w:after="40"/>
      </w:pPr>
      <w:r>
        <w:rPr>
          <w:b/>
          <w:color w:val="0052A4"/>
          <w:sz w:val="20"/>
        </w:rPr>
        <w:t xml:space="preserve">Q: </w:t>
      </w:r>
      <w:r>
        <w:rPr>
          <w:sz w:val="20"/>
        </w:rPr>
        <w:t>男性，现在35岁，近段时间，发现，房事不太给力，另外，才进去没一会就射了，请问：射精快到底是什么方面诱发的。</w:t>
      </w:r>
    </w:p>
    <w:p>
      <w:pPr>
        <w:spacing w:after="120"/>
      </w:pPr>
      <w:r>
        <w:rPr>
          <w:b/>
          <w:color w:val="008200"/>
          <w:sz w:val="20"/>
        </w:rPr>
        <w:t xml:space="preserve">A: </w:t>
      </w:r>
      <w:r>
        <w:rPr>
          <w:sz w:val="20"/>
        </w:rPr>
        <w:t>男性发生早泄的原因，与很多方面都有关联，患者自身心理上有问题是比较常见的，比如一些男性可能幼时看到过一些不良的事件，或是第一次的性体验并不是很愉快等，另外，缺少性知识，长期看一些不良书刊就会加大早泄概率，当然，除了以上几点，男性如果得病了也会容易发生早泄，常见的有前列腺和泌尿系问题，或是发生股份骨折，会有心脑血管疾病，建议定期对性知识进行了解，并且及时疏导心理，检查身体，正确预防。</w:t>
      </w:r>
    </w:p>
    <w:p>
      <w:pPr>
        <w:spacing w:before="160" w:after="40"/>
      </w:pPr>
      <w:r>
        <w:rPr>
          <w:b/>
          <w:color w:val="646464"/>
          <w:sz w:val="18"/>
        </w:rPr>
        <w:t xml:space="preserve">[4121] </w:t>
      </w:r>
      <w:r>
        <w:rPr>
          <w:b/>
          <w:sz w:val="22"/>
        </w:rPr>
        <w:t>【早泄】</w:t>
      </w:r>
      <w:r>
        <w:rPr>
          <w:b/>
          <w:sz w:val="22"/>
        </w:rPr>
        <w:t xml:space="preserve"> 射精快到底是什么方面引发的</w:t>
      </w:r>
    </w:p>
    <w:p>
      <w:pPr>
        <w:spacing w:after="40"/>
      </w:pPr>
      <w:r>
        <w:rPr>
          <w:b/>
          <w:color w:val="0052A4"/>
          <w:sz w:val="20"/>
        </w:rPr>
        <w:t xml:space="preserve">Q: </w:t>
      </w:r>
      <w:r>
        <w:rPr>
          <w:sz w:val="20"/>
        </w:rPr>
        <w:t>现在34岁了，近一年，觉得，自己在性生活方面力不从心，此外，才进去没一会就射了，请问：射精快到底是什么方面引发的。</w:t>
      </w:r>
    </w:p>
    <w:p>
      <w:pPr>
        <w:spacing w:after="120"/>
      </w:pPr>
      <w:r>
        <w:rPr>
          <w:b/>
          <w:color w:val="008200"/>
          <w:sz w:val="20"/>
        </w:rPr>
        <w:t xml:space="preserve">A: </w:t>
      </w:r>
      <w:r>
        <w:rPr>
          <w:sz w:val="20"/>
        </w:rPr>
        <w:t>早泄的发生因素，常见的有这几种，心理问题的发生是其中比较主要的一点，比如患者在过去的性生活中有过一些不愉快的体验，或是受到过惊吓，很多缺乏性知识的男性，常常自己自慰，就会导致早泄，还有男性如果患病，常见的有前列腺和泌尿系问题，或是心脑血管出现问题，所以导致早泄发生的因素很多，要从多方面入手进行预防。</w:t>
      </w:r>
    </w:p>
    <w:p>
      <w:pPr>
        <w:spacing w:before="160" w:after="40"/>
      </w:pPr>
      <w:r>
        <w:rPr>
          <w:b/>
          <w:color w:val="646464"/>
          <w:sz w:val="18"/>
        </w:rPr>
        <w:t xml:space="preserve">[4122] </w:t>
      </w:r>
      <w:r>
        <w:rPr>
          <w:b/>
          <w:sz w:val="22"/>
        </w:rPr>
        <w:t>【早泄】</w:t>
      </w:r>
      <w:r>
        <w:rPr>
          <w:b/>
          <w:sz w:val="22"/>
        </w:rPr>
        <w:t xml:space="preserve"> 射精快会是什么因素引起的</w:t>
      </w:r>
    </w:p>
    <w:p>
      <w:pPr>
        <w:spacing w:after="40"/>
      </w:pPr>
      <w:r>
        <w:rPr>
          <w:b/>
          <w:color w:val="0052A4"/>
          <w:sz w:val="20"/>
        </w:rPr>
        <w:t xml:space="preserve">Q: </w:t>
      </w:r>
      <w:r>
        <w:rPr>
          <w:sz w:val="20"/>
        </w:rPr>
        <w:t>男性，现在47岁，最近半个月，发觉，性生活好像不太行了，另外，不足2,3分钟就射了，请问：射精快会是什么因素引起的。</w:t>
      </w:r>
    </w:p>
    <w:p>
      <w:pPr>
        <w:spacing w:after="120"/>
      </w:pPr>
      <w:r>
        <w:rPr>
          <w:b/>
          <w:color w:val="008200"/>
          <w:sz w:val="20"/>
        </w:rPr>
        <w:t xml:space="preserve">A: </w:t>
      </w:r>
      <w:r>
        <w:rPr>
          <w:sz w:val="20"/>
        </w:rPr>
        <w:t>男人早射的病因，可能与这些相关，目前看来主要是患者心理上出现了一些问题，比如在过去的性生活中有过不好的体验，亦或是夫妻感情不合等，另外，男性对性知识没有一个很好的了解，经常自慰手淫就会成为早泄导火索，或是像一些疾病的发生也是早泄的诱因之一，尤其是像前列腺和泌尿系疾病，还有就是有心脑血管疾病的情况下，早泄的病因多且复杂，希望了解后能够正确预防。</w:t>
      </w:r>
    </w:p>
    <w:p>
      <w:pPr>
        <w:spacing w:before="160" w:after="40"/>
      </w:pPr>
      <w:r>
        <w:rPr>
          <w:b/>
          <w:color w:val="646464"/>
          <w:sz w:val="18"/>
        </w:rPr>
        <w:t xml:space="preserve">[4123] </w:t>
      </w:r>
      <w:r>
        <w:rPr>
          <w:b/>
          <w:sz w:val="22"/>
        </w:rPr>
        <w:t>【早泄】</w:t>
      </w:r>
      <w:r>
        <w:rPr>
          <w:b/>
          <w:sz w:val="22"/>
        </w:rPr>
        <w:t xml:space="preserve"> 射精快会是什么因素诱发的</w:t>
      </w:r>
    </w:p>
    <w:p>
      <w:pPr>
        <w:spacing w:after="40"/>
      </w:pPr>
      <w:r>
        <w:rPr>
          <w:b/>
          <w:color w:val="0052A4"/>
          <w:sz w:val="20"/>
        </w:rPr>
        <w:t xml:space="preserve">Q: </w:t>
      </w:r>
      <w:r>
        <w:rPr>
          <w:sz w:val="20"/>
        </w:rPr>
        <w:t>男性18岁，近段时间，发觉，房事大不如前，另外，每次刚进去就射了，请问：射精快会是什么因素诱发的。</w:t>
      </w:r>
    </w:p>
    <w:p>
      <w:pPr>
        <w:spacing w:after="120"/>
      </w:pPr>
      <w:r>
        <w:rPr>
          <w:b/>
          <w:color w:val="008200"/>
          <w:sz w:val="20"/>
        </w:rPr>
        <w:t xml:space="preserve">A: </w:t>
      </w:r>
      <w:r>
        <w:rPr>
          <w:sz w:val="20"/>
        </w:rPr>
        <w:t>男性发生早泄的原因，主要包括这几种，首先可能是患者出现了一些心理问题，比如过去性生活的时候发生过一些不愉快，不管是突然中断或是受到一些惊吓等，如果男性对性知识缺少了解，经常自慰手淫就会成为早泄导火索，再者，诱发早泄的还有可能是患者自身的一些其它疾病，常见的有前列腺和泌尿系问题，或是血糖偏高，心脑血管疾病等，早泄的发生并非偶然，和患者自身有不可脱离的关系，务必要重视。</w:t>
      </w:r>
    </w:p>
    <w:p>
      <w:pPr>
        <w:spacing w:before="160" w:after="40"/>
      </w:pPr>
      <w:r>
        <w:rPr>
          <w:b/>
          <w:color w:val="646464"/>
          <w:sz w:val="18"/>
        </w:rPr>
        <w:t xml:space="preserve">[4124] </w:t>
      </w:r>
      <w:r>
        <w:rPr>
          <w:b/>
          <w:sz w:val="22"/>
        </w:rPr>
        <w:t>【早泄】</w:t>
      </w:r>
      <w:r>
        <w:rPr>
          <w:b/>
          <w:sz w:val="22"/>
        </w:rPr>
        <w:t xml:space="preserve"> 射精快会是什么因素所致的</w:t>
      </w:r>
    </w:p>
    <w:p>
      <w:pPr>
        <w:spacing w:after="40"/>
      </w:pPr>
      <w:r>
        <w:rPr>
          <w:b/>
          <w:color w:val="0052A4"/>
          <w:sz w:val="20"/>
        </w:rPr>
        <w:t xml:space="preserve">Q: </w:t>
      </w:r>
      <w:r>
        <w:rPr>
          <w:sz w:val="20"/>
        </w:rPr>
        <w:t>男，目前21岁，近半年，觉得，房事大不如前，同时，每次时间不足2分钟，请问：射精快会是什么因素所致的。</w:t>
      </w:r>
    </w:p>
    <w:p>
      <w:pPr>
        <w:spacing w:after="120"/>
      </w:pPr>
      <w:r>
        <w:rPr>
          <w:b/>
          <w:color w:val="008200"/>
          <w:sz w:val="20"/>
        </w:rPr>
        <w:t xml:space="preserve">A: </w:t>
      </w:r>
      <w:r>
        <w:rPr>
          <w:sz w:val="20"/>
        </w:rPr>
        <w:t>可能诱发早泄的因素，可能与这些相关，目前看来男性心理问题占大部分，比如过去性生活的时候发生过一些不愉快，不管是突然中断或是受到一些惊吓等，此外，和男性对性知识的漠视，总是手淫就会发生早泄，再者，诱发早泄的还有可能是患者自身的一些其它疾病，比如一些前列腺疾病，还有就是有心脑血管疾病的情况下，以上这些因素均可导致早泄的发生，建议每一位男性都有所重视。</w:t>
      </w:r>
    </w:p>
    <w:p>
      <w:pPr>
        <w:spacing w:before="160" w:after="40"/>
      </w:pPr>
      <w:r>
        <w:rPr>
          <w:b/>
          <w:color w:val="646464"/>
          <w:sz w:val="18"/>
        </w:rPr>
        <w:t xml:space="preserve">[4125] </w:t>
      </w:r>
      <w:r>
        <w:rPr>
          <w:b/>
          <w:sz w:val="22"/>
        </w:rPr>
        <w:t>【早泄】</w:t>
      </w:r>
      <w:r>
        <w:rPr>
          <w:b/>
          <w:sz w:val="22"/>
        </w:rPr>
        <w:t xml:space="preserve"> 射精快会是什么诱因导致的</w:t>
      </w:r>
    </w:p>
    <w:p>
      <w:pPr>
        <w:spacing w:after="40"/>
      </w:pPr>
      <w:r>
        <w:rPr>
          <w:b/>
          <w:color w:val="0052A4"/>
          <w:sz w:val="20"/>
        </w:rPr>
        <w:t xml:space="preserve">Q: </w:t>
      </w:r>
      <w:r>
        <w:rPr>
          <w:sz w:val="20"/>
        </w:rPr>
        <w:t>47岁，男性，近半年，发现，性生活好像不太行了，此外，每次时间不足2分钟，请问：射精快会是什么诱因导致的。</w:t>
      </w:r>
    </w:p>
    <w:p>
      <w:pPr>
        <w:spacing w:after="120"/>
      </w:pPr>
      <w:r>
        <w:rPr>
          <w:b/>
          <w:color w:val="008200"/>
          <w:sz w:val="20"/>
        </w:rPr>
        <w:t xml:space="preserve">A: </w:t>
      </w:r>
      <w:r>
        <w:rPr>
          <w:sz w:val="20"/>
        </w:rPr>
        <w:t>可能诱发早泄的因素，受到这些方面的影响，目前看来男性心理问题占大部分，包括像压力大，情绪焦虑，以及对性生活的过于担忧等，其次，像一些对性知识并不了解的男性，经常自慰手淫就会成为早泄导火索，当然，除了以上几点，男性如果得病了也会容易发生早泄，包括前列腺发生病变或是泌尿系感染，或是骨盆发生骨折，血糖高等，早泄的病因多且复杂，希望了解后能够正确预防。</w:t>
      </w:r>
    </w:p>
    <w:p>
      <w:pPr>
        <w:spacing w:before="160" w:after="40"/>
      </w:pPr>
      <w:r>
        <w:rPr>
          <w:b/>
          <w:color w:val="646464"/>
          <w:sz w:val="18"/>
        </w:rPr>
        <w:t xml:space="preserve">[4126] </w:t>
      </w:r>
      <w:r>
        <w:rPr>
          <w:b/>
          <w:sz w:val="22"/>
        </w:rPr>
        <w:t>【早泄】</w:t>
      </w:r>
      <w:r>
        <w:rPr>
          <w:b/>
          <w:sz w:val="22"/>
        </w:rPr>
        <w:t xml:space="preserve"> 射精快会是什么诱因诱发的</w:t>
      </w:r>
    </w:p>
    <w:p>
      <w:pPr>
        <w:spacing w:after="40"/>
      </w:pPr>
      <w:r>
        <w:rPr>
          <w:b/>
          <w:color w:val="0052A4"/>
          <w:sz w:val="20"/>
        </w:rPr>
        <w:t xml:space="preserve">Q: </w:t>
      </w:r>
      <w:r>
        <w:rPr>
          <w:sz w:val="20"/>
        </w:rPr>
        <w:t>男人52岁，近段时间，察觉，性功能出现退化，此外，每次刚进去就射了，请问：射精快会是什么诱因诱发的。</w:t>
      </w:r>
    </w:p>
    <w:p>
      <w:pPr>
        <w:spacing w:after="120"/>
      </w:pPr>
      <w:r>
        <w:rPr>
          <w:b/>
          <w:color w:val="008200"/>
          <w:sz w:val="20"/>
        </w:rPr>
        <w:t xml:space="preserve">A: </w:t>
      </w:r>
      <w:r>
        <w:rPr>
          <w:sz w:val="20"/>
        </w:rPr>
        <w:t>出现早泄情况的主因，和以下几个方面有关，首先可能是患者自身的一些心理问题导致的，比如在过去的性生活中有过不好的体验，亦或是夫妻感情不合等，另外，缺少性知识，长期看一些不良书刊就会加大早泄概率，或者说像一些疾病的发生，如泌尿系统的感染或是前列腺疾病，或是骨盆骨折，这边建议你在了解了早泄病因之后是可以去正确进行预防的。</w:t>
      </w:r>
    </w:p>
    <w:p>
      <w:pPr>
        <w:spacing w:before="160" w:after="40"/>
      </w:pPr>
      <w:r>
        <w:rPr>
          <w:b/>
          <w:color w:val="646464"/>
          <w:sz w:val="18"/>
        </w:rPr>
        <w:t xml:space="preserve">[4127] </w:t>
      </w:r>
      <w:r>
        <w:rPr>
          <w:b/>
          <w:sz w:val="22"/>
        </w:rPr>
        <w:t>【早泄】</w:t>
      </w:r>
      <w:r>
        <w:rPr>
          <w:b/>
          <w:sz w:val="22"/>
        </w:rPr>
        <w:t xml:space="preserve"> 射精快会是什么诱因引起的</w:t>
      </w:r>
    </w:p>
    <w:p>
      <w:pPr>
        <w:spacing w:after="40"/>
      </w:pPr>
      <w:r>
        <w:rPr>
          <w:b/>
          <w:color w:val="0052A4"/>
          <w:sz w:val="20"/>
        </w:rPr>
        <w:t xml:space="preserve">Q: </w:t>
      </w:r>
      <w:r>
        <w:rPr>
          <w:sz w:val="20"/>
        </w:rPr>
        <w:t>男人41岁，这段时间，发现，性功能出现退化，而且，每次才开始就已经射了，请问：射精快会是什么诱因引起的。</w:t>
      </w:r>
    </w:p>
    <w:p>
      <w:pPr>
        <w:spacing w:after="120"/>
      </w:pPr>
      <w:r>
        <w:rPr>
          <w:b/>
          <w:color w:val="008200"/>
          <w:sz w:val="20"/>
        </w:rPr>
        <w:t xml:space="preserve">A: </w:t>
      </w:r>
      <w:r>
        <w:rPr>
          <w:sz w:val="20"/>
        </w:rPr>
        <w:t>发生早射的原因，主要包括以下几种，目前看来男性心理问题占大部分，这和目前男性生活、工作压力以及患者自身的性格都是有密切关系的，也可能是因为患者自身缺少性知识，长期看一些不良书刊就会加大早泄概率，再者，像一些器质性疾病也会导致早泄发生，比如尿道感染或是前列腺问题，或是血糖高，心脑血管不好，早泄发生的病因主要就这几个方面，可以有针对性的去进行预防。</w:t>
      </w:r>
    </w:p>
    <w:p>
      <w:pPr>
        <w:spacing w:before="160" w:after="40"/>
      </w:pPr>
      <w:r>
        <w:rPr>
          <w:b/>
          <w:color w:val="646464"/>
          <w:sz w:val="18"/>
        </w:rPr>
        <w:t xml:space="preserve">[4128] </w:t>
      </w:r>
      <w:r>
        <w:rPr>
          <w:b/>
          <w:sz w:val="22"/>
        </w:rPr>
        <w:t>【早泄】</w:t>
      </w:r>
      <w:r>
        <w:rPr>
          <w:b/>
          <w:sz w:val="22"/>
        </w:rPr>
        <w:t xml:space="preserve"> 射精快会是什么原因诱发的</w:t>
      </w:r>
    </w:p>
    <w:p>
      <w:pPr>
        <w:spacing w:after="40"/>
      </w:pPr>
      <w:r>
        <w:rPr>
          <w:b/>
          <w:color w:val="0052A4"/>
          <w:sz w:val="20"/>
        </w:rPr>
        <w:t xml:space="preserve">Q: </w:t>
      </w:r>
      <w:r>
        <w:rPr>
          <w:sz w:val="20"/>
        </w:rPr>
        <w:t>男性35岁，这段时间，感觉，性功能出现退化，同时，不足2,3分钟就射了，请问：射精快会是什么原因诱发的。</w:t>
      </w:r>
    </w:p>
    <w:p>
      <w:pPr>
        <w:spacing w:after="120"/>
      </w:pPr>
      <w:r>
        <w:rPr>
          <w:b/>
          <w:color w:val="008200"/>
          <w:sz w:val="20"/>
        </w:rPr>
        <w:t xml:space="preserve">A: </w:t>
      </w:r>
      <w:r>
        <w:rPr>
          <w:sz w:val="20"/>
        </w:rPr>
        <w:t>出现早泄情况的主因，和以下几个方面有关，目前看来主要是患者心理上出现了一些问题，这和目前男性生活、工作压力以及患者自身的性格都是有密切关系的，另外，男性如果缺少对性知识的了解，手淫过度，早泄就会发生，或者说像一些疾病的发生，尤其是像前列腺和泌尿系疾病，或是心脑血管出现问题，所以疾病的发生和生活中很多方面都有关，要多方入手进行预防。</w:t>
      </w:r>
    </w:p>
    <w:p>
      <w:pPr>
        <w:spacing w:before="160" w:after="40"/>
      </w:pPr>
      <w:r>
        <w:rPr>
          <w:b/>
          <w:color w:val="646464"/>
          <w:sz w:val="18"/>
        </w:rPr>
        <w:t xml:space="preserve">[4129] </w:t>
      </w:r>
      <w:r>
        <w:rPr>
          <w:b/>
          <w:sz w:val="22"/>
        </w:rPr>
        <w:t>【早泄】</w:t>
      </w:r>
      <w:r>
        <w:rPr>
          <w:b/>
          <w:sz w:val="22"/>
        </w:rPr>
        <w:t xml:space="preserve"> 射精快会是什么原因引起的</w:t>
      </w:r>
    </w:p>
    <w:p>
      <w:pPr>
        <w:spacing w:after="40"/>
      </w:pPr>
      <w:r>
        <w:rPr>
          <w:b/>
          <w:color w:val="0052A4"/>
          <w:sz w:val="20"/>
        </w:rPr>
        <w:t xml:space="preserve">Q: </w:t>
      </w:r>
      <w:r>
        <w:rPr>
          <w:sz w:val="20"/>
        </w:rPr>
        <w:t>男，目前51岁，最近半年，发现，性功能出现退化，并且，每次时间不足2分钟，请问：射精快会是什么原因引起的。</w:t>
      </w:r>
    </w:p>
    <w:p>
      <w:pPr>
        <w:spacing w:after="120"/>
      </w:pPr>
      <w:r>
        <w:rPr>
          <w:b/>
          <w:color w:val="008200"/>
          <w:sz w:val="20"/>
        </w:rPr>
        <w:t xml:space="preserve">A: </w:t>
      </w:r>
      <w:r>
        <w:rPr>
          <w:sz w:val="20"/>
        </w:rPr>
        <w:t>早泄的常见病因，和很多方面都有关系，心理因素是比较常见的，如在性生活被人为的突然中断，亦或是受到了一些不良的外界因素影响等，此外，调查发现很多早泄的男性对性知识的了解少之又少，常常手淫就会引起早泄，还有就是一些器质性疾病了，常见的有前列腺和泌尿系问题，或是骨盆发生骨折，血糖高等，早泄发生的病因主要就这几个方面，可以有针对性的去进行预防。</w:t>
      </w:r>
    </w:p>
    <w:p>
      <w:pPr>
        <w:spacing w:before="160" w:after="40"/>
      </w:pPr>
      <w:r>
        <w:rPr>
          <w:b/>
          <w:color w:val="646464"/>
          <w:sz w:val="18"/>
        </w:rPr>
        <w:t xml:space="preserve">[4130] </w:t>
      </w:r>
      <w:r>
        <w:rPr>
          <w:b/>
          <w:sz w:val="22"/>
        </w:rPr>
        <w:t>【早泄】</w:t>
      </w:r>
      <w:r>
        <w:rPr>
          <w:b/>
          <w:sz w:val="22"/>
        </w:rPr>
        <w:t xml:space="preserve"> 射精快会是什么原因导致的</w:t>
      </w:r>
    </w:p>
    <w:p>
      <w:pPr>
        <w:spacing w:after="40"/>
      </w:pPr>
      <w:r>
        <w:rPr>
          <w:b/>
          <w:color w:val="0052A4"/>
          <w:sz w:val="20"/>
        </w:rPr>
        <w:t xml:space="preserve">Q: </w:t>
      </w:r>
      <w:r>
        <w:rPr>
          <w:sz w:val="20"/>
        </w:rPr>
        <w:t>49岁，男性，近段时间，发现，性生活好像不太行了，并且，每次时间不足2分钟，请问：射精快会是什么原因导致的。</w:t>
      </w:r>
    </w:p>
    <w:p>
      <w:pPr>
        <w:spacing w:after="120"/>
      </w:pPr>
      <w:r>
        <w:rPr>
          <w:b/>
          <w:color w:val="008200"/>
          <w:sz w:val="20"/>
        </w:rPr>
        <w:t xml:space="preserve">A: </w:t>
      </w:r>
      <w:r>
        <w:rPr>
          <w:sz w:val="20"/>
        </w:rPr>
        <w:t>男人早泄的病因，主要受以下方面的影响，目前看来男性心理问题占大部分，比如像夫妻感情不和，或是第一次性体验不愉快，如果男性对性知识缺少了解，长期手淫都会导致早泄，再者，早泄的发生其实和一些疾病也是有关系的，像是前列腺炎症啦，尿路感染等，或是心脑血管出现问题，早泄的发生并非偶然，和患者自身有不可脱离的关系，务必要重视。</w:t>
      </w:r>
    </w:p>
    <w:p>
      <w:pPr>
        <w:spacing w:before="160" w:after="40"/>
      </w:pPr>
      <w:r>
        <w:rPr>
          <w:b/>
          <w:color w:val="646464"/>
          <w:sz w:val="18"/>
        </w:rPr>
        <w:t xml:space="preserve">[4131] </w:t>
      </w:r>
      <w:r>
        <w:rPr>
          <w:b/>
          <w:sz w:val="22"/>
        </w:rPr>
        <w:t>【早泄】</w:t>
      </w:r>
      <w:r>
        <w:rPr>
          <w:b/>
          <w:sz w:val="22"/>
        </w:rPr>
        <w:t xml:space="preserve"> 射精快会是什么诱因所致的</w:t>
      </w:r>
    </w:p>
    <w:p>
      <w:pPr>
        <w:spacing w:after="40"/>
      </w:pPr>
      <w:r>
        <w:rPr>
          <w:b/>
          <w:color w:val="0052A4"/>
          <w:sz w:val="20"/>
        </w:rPr>
        <w:t xml:space="preserve">Q: </w:t>
      </w:r>
      <w:r>
        <w:rPr>
          <w:sz w:val="20"/>
        </w:rPr>
        <w:t>男性，现在25岁，近段时间，感觉，性功能出现退化，另外，每次刚进去就射了，请问：射精快会是什么诱因所致的。</w:t>
      </w:r>
    </w:p>
    <w:p>
      <w:pPr>
        <w:spacing w:after="120"/>
      </w:pPr>
      <w:r>
        <w:rPr>
          <w:b/>
          <w:color w:val="008200"/>
          <w:sz w:val="20"/>
        </w:rPr>
        <w:t xml:space="preserve">A: </w:t>
      </w:r>
      <w:r>
        <w:rPr>
          <w:sz w:val="20"/>
        </w:rPr>
        <w:t>引发早泄的原因，和以下几个方面有关，首当其冲的就是患者自身的心理因素，比如过去性生活时受到过惊吓，有不愉快的体验等，如果男性对性知识缺少了解，长期看一些不良书刊就会加大早泄概率，还有比较严重的一点，那就是一些器质性疾病的发生，比如像前列腺炎、前列腺钙化等，或是糖尿病，心脑血管病变等，早泄一旦发生治疗起来难度就很大，建议男性们在生活中务必要积极预防。</w:t>
      </w:r>
    </w:p>
    <w:p>
      <w:pPr>
        <w:spacing w:before="160" w:after="40"/>
      </w:pPr>
      <w:r>
        <w:rPr>
          <w:b/>
          <w:color w:val="646464"/>
          <w:sz w:val="18"/>
        </w:rPr>
        <w:t xml:space="preserve">[4132] </w:t>
      </w:r>
      <w:r>
        <w:rPr>
          <w:b/>
          <w:sz w:val="22"/>
        </w:rPr>
        <w:t>【早泄】</w:t>
      </w:r>
      <w:r>
        <w:rPr>
          <w:b/>
          <w:sz w:val="22"/>
        </w:rPr>
        <w:t xml:space="preserve"> 射精快会是什么诱因引发的</w:t>
      </w:r>
    </w:p>
    <w:p>
      <w:pPr>
        <w:spacing w:after="40"/>
      </w:pPr>
      <w:r>
        <w:rPr>
          <w:b/>
          <w:color w:val="0052A4"/>
          <w:sz w:val="20"/>
        </w:rPr>
        <w:t xml:space="preserve">Q: </w:t>
      </w:r>
      <w:r>
        <w:rPr>
          <w:sz w:val="20"/>
        </w:rPr>
        <w:t>今年49岁，近段时间，发现，自己在性生活方面力不从心，并且，才进去没一会就射了，请问：射精快会是什么诱因引发的。</w:t>
      </w:r>
    </w:p>
    <w:p>
      <w:pPr>
        <w:spacing w:after="120"/>
      </w:pPr>
      <w:r>
        <w:rPr>
          <w:b/>
          <w:color w:val="008200"/>
          <w:sz w:val="20"/>
        </w:rPr>
        <w:t xml:space="preserve">A: </w:t>
      </w:r>
      <w:r>
        <w:rPr>
          <w:sz w:val="20"/>
        </w:rPr>
        <w:t>男人早射的病因，和很多方面都有关系，其中心理问题是比较主要的，这和目前男性生活、工作压力以及患者自身的性格都是有密切关系的，再者，一些男性如果缺少对性知识的认知，总是手淫就会发生早泄，再者，像一些器质性疾病也会导致早泄发生，像是前列腺炎症啦，尿路感染等，或是心脑血管和糖尿病等，建议定期对性知识进行了解，并且及时疏导心理，检查身体，正确预防。</w:t>
      </w:r>
    </w:p>
    <w:p>
      <w:pPr>
        <w:spacing w:before="160" w:after="40"/>
      </w:pPr>
      <w:r>
        <w:rPr>
          <w:b/>
          <w:color w:val="646464"/>
          <w:sz w:val="18"/>
        </w:rPr>
        <w:t xml:space="preserve">[4133] </w:t>
      </w:r>
      <w:r>
        <w:rPr>
          <w:b/>
          <w:sz w:val="22"/>
        </w:rPr>
        <w:t>【早泄】</w:t>
      </w:r>
      <w:r>
        <w:rPr>
          <w:b/>
          <w:sz w:val="22"/>
        </w:rPr>
        <w:t xml:space="preserve"> 射精快会是什么原因所致的</w:t>
      </w:r>
    </w:p>
    <w:p>
      <w:pPr>
        <w:spacing w:after="40"/>
      </w:pPr>
      <w:r>
        <w:rPr>
          <w:b/>
          <w:color w:val="0052A4"/>
          <w:sz w:val="20"/>
        </w:rPr>
        <w:t xml:space="preserve">Q: </w:t>
      </w:r>
      <w:r>
        <w:rPr>
          <w:sz w:val="20"/>
        </w:rPr>
        <w:t>男性，现在32岁，最近半年，察觉，性功能出现退化，另外，每次时间不足2分钟，请问：射精快会是什么原因所致的。</w:t>
      </w:r>
    </w:p>
    <w:p>
      <w:pPr>
        <w:spacing w:after="120"/>
      </w:pPr>
      <w:r>
        <w:rPr>
          <w:b/>
          <w:color w:val="008200"/>
          <w:sz w:val="20"/>
        </w:rPr>
        <w:t xml:space="preserve">A: </w:t>
      </w:r>
      <w:r>
        <w:rPr>
          <w:sz w:val="20"/>
        </w:rPr>
        <w:t>男人早射的病因，有以下几种，首先可能是患者出现了一些心理问题，在性生活时受到一些不良因素的影响，或者是夫妻感情不合，此外，和男性对性知识的漠视，长期手淫、自慰，就是早泄主因之一，或是男性本身有一些疾病，像是前列腺炎症啦，尿路感染等，或有糖尿病或是骨折等，以上这些因素均可导致早泄的发生，建议每一位男性都有所重视。</w:t>
      </w:r>
    </w:p>
    <w:p>
      <w:pPr>
        <w:spacing w:before="160" w:after="40"/>
      </w:pPr>
      <w:r>
        <w:rPr>
          <w:b/>
          <w:color w:val="646464"/>
          <w:sz w:val="18"/>
        </w:rPr>
        <w:t xml:space="preserve">[4134] </w:t>
      </w:r>
      <w:r>
        <w:rPr>
          <w:b/>
          <w:sz w:val="22"/>
        </w:rPr>
        <w:t>【早泄】</w:t>
      </w:r>
      <w:r>
        <w:rPr>
          <w:b/>
          <w:sz w:val="22"/>
        </w:rPr>
        <w:t xml:space="preserve"> 射精快会是什么原因引发的</w:t>
      </w:r>
    </w:p>
    <w:p>
      <w:pPr>
        <w:spacing w:after="40"/>
      </w:pPr>
      <w:r>
        <w:rPr>
          <w:b/>
          <w:color w:val="0052A4"/>
          <w:sz w:val="20"/>
        </w:rPr>
        <w:t xml:space="preserve">Q: </w:t>
      </w:r>
      <w:r>
        <w:rPr>
          <w:sz w:val="20"/>
        </w:rPr>
        <w:t>男人36岁，这两年，感觉，性生活总是提不起劲，此外，每次刚进去就射了，请问：射精快会是什么原因引发的。</w:t>
      </w:r>
    </w:p>
    <w:p>
      <w:pPr>
        <w:spacing w:after="120"/>
      </w:pPr>
      <w:r>
        <w:rPr>
          <w:b/>
          <w:color w:val="008200"/>
          <w:sz w:val="20"/>
        </w:rPr>
        <w:t xml:space="preserve">A: </w:t>
      </w:r>
      <w:r>
        <w:rPr>
          <w:sz w:val="20"/>
        </w:rPr>
        <w:t>男人早射的病因，常见的有这几种，目前看来男性心理问题占大部分，这和目前男性生活、工作压力以及患者自身的性格都是有密切关系的，男性如果没有及时的接受性教育，经常看一些刺激性的影片，时间久了就会早泄，还有男性如果患病，包括前列腺发生病变或是泌尿系感染，或是心脑血管和糖尿病等，这边建议你在了解了早泄病因之后是可以去正确进行预防的。</w:t>
      </w:r>
    </w:p>
    <w:p>
      <w:pPr>
        <w:spacing w:before="160" w:after="40"/>
      </w:pPr>
      <w:r>
        <w:rPr>
          <w:b/>
          <w:color w:val="646464"/>
          <w:sz w:val="18"/>
        </w:rPr>
        <w:t xml:space="preserve">[4135] </w:t>
      </w:r>
      <w:r>
        <w:rPr>
          <w:b/>
          <w:sz w:val="22"/>
        </w:rPr>
        <w:t>【早泄】</w:t>
      </w:r>
      <w:r>
        <w:rPr>
          <w:b/>
          <w:sz w:val="22"/>
        </w:rPr>
        <w:t xml:space="preserve"> 射精快会是什么病因导致的</w:t>
      </w:r>
    </w:p>
    <w:p>
      <w:pPr>
        <w:spacing w:after="40"/>
      </w:pPr>
      <w:r>
        <w:rPr>
          <w:b/>
          <w:color w:val="0052A4"/>
          <w:sz w:val="20"/>
        </w:rPr>
        <w:t xml:space="preserve">Q: </w:t>
      </w:r>
      <w:r>
        <w:rPr>
          <w:sz w:val="20"/>
        </w:rPr>
        <w:t>现在46岁了，近段时间，感觉，性生活好像不太行了，而且，射精的时间特别快，请问：射精快会是什么病因导致的。</w:t>
      </w:r>
    </w:p>
    <w:p>
      <w:pPr>
        <w:spacing w:after="120"/>
      </w:pPr>
      <w:r>
        <w:rPr>
          <w:b/>
          <w:color w:val="008200"/>
          <w:sz w:val="20"/>
        </w:rPr>
        <w:t xml:space="preserve">A: </w:t>
      </w:r>
      <w:r>
        <w:rPr>
          <w:sz w:val="20"/>
        </w:rPr>
        <w:t>男性早泄的主因，主要受到这些方面的影响，心理因素是比较常见的，比如过去性生活时受到过惊吓，有不愉快的体验等，此外，对性知识了解匮乏，经常自慰手淫就会成为早泄导火索，或是男性本身有一些疾病，比如一些男性疾病，前列腺炎、前列腺增生等，或是骨盆发生骨折，血糖高等，所以对于男性而言预防早泄是需要从很多方面入手的。</w:t>
      </w:r>
    </w:p>
    <w:p>
      <w:pPr>
        <w:spacing w:before="160" w:after="40"/>
      </w:pPr>
      <w:r>
        <w:rPr>
          <w:b/>
          <w:color w:val="646464"/>
          <w:sz w:val="18"/>
        </w:rPr>
        <w:t xml:space="preserve">[4136] </w:t>
      </w:r>
      <w:r>
        <w:rPr>
          <w:b/>
          <w:sz w:val="22"/>
        </w:rPr>
        <w:t>【早泄】</w:t>
      </w:r>
      <w:r>
        <w:rPr>
          <w:b/>
          <w:sz w:val="22"/>
        </w:rPr>
        <w:t xml:space="preserve"> 射精快会是哪些原因引起的</w:t>
      </w:r>
    </w:p>
    <w:p>
      <w:pPr>
        <w:spacing w:after="40"/>
      </w:pPr>
      <w:r>
        <w:rPr>
          <w:b/>
          <w:color w:val="0052A4"/>
          <w:sz w:val="20"/>
        </w:rPr>
        <w:t xml:space="preserve">Q: </w:t>
      </w:r>
      <w:r>
        <w:rPr>
          <w:sz w:val="20"/>
        </w:rPr>
        <w:t>男性，现在31岁，近段时间，感觉，性生活总是提不起劲，此外，射精的时间特别快，请问：射精快会是哪些原因引起的。</w:t>
      </w:r>
    </w:p>
    <w:p>
      <w:pPr>
        <w:spacing w:after="120"/>
      </w:pPr>
      <w:r>
        <w:rPr>
          <w:b/>
          <w:color w:val="008200"/>
          <w:sz w:val="20"/>
        </w:rPr>
        <w:t xml:space="preserve">A: </w:t>
      </w:r>
      <w:r>
        <w:rPr>
          <w:sz w:val="20"/>
        </w:rPr>
        <w:t>男人早射的病因，与很多方面都有关联，比如像男性自身心理上出现了一些问题，比如过去性生活的时候发生过一些不愉快，不管是突然中断或是受到一些惊吓等，此外，对性知识了解匮乏，长期手淫、自慰，就是早泄主因之一，还有比较严重的一点，那就是一些器质性疾病的发生，像是前列腺炎症啦，尿路感染等，或是骨盆骨折，建议定期对性知识进行了解，并且及时疏导心理，检查身体，正确预防。</w:t>
      </w:r>
    </w:p>
    <w:p>
      <w:pPr>
        <w:spacing w:before="160" w:after="40"/>
      </w:pPr>
      <w:r>
        <w:rPr>
          <w:b/>
          <w:color w:val="646464"/>
          <w:sz w:val="18"/>
        </w:rPr>
        <w:t xml:space="preserve">[4137] </w:t>
      </w:r>
      <w:r>
        <w:rPr>
          <w:b/>
          <w:sz w:val="22"/>
        </w:rPr>
        <w:t>【早泄】</w:t>
      </w:r>
      <w:r>
        <w:rPr>
          <w:b/>
          <w:sz w:val="22"/>
        </w:rPr>
        <w:t xml:space="preserve"> 射精快会是哪些原因引发的</w:t>
      </w:r>
    </w:p>
    <w:p>
      <w:pPr>
        <w:spacing w:after="40"/>
      </w:pPr>
      <w:r>
        <w:rPr>
          <w:b/>
          <w:color w:val="0052A4"/>
          <w:sz w:val="20"/>
        </w:rPr>
        <w:t xml:space="preserve">Q: </w:t>
      </w:r>
      <w:r>
        <w:rPr>
          <w:sz w:val="20"/>
        </w:rPr>
        <w:t>今年52岁，最近半年，发觉，性生活总是提不起劲，同时，才进去没一会就射了，请问：射精快会是哪些原因引发的。</w:t>
      </w:r>
    </w:p>
    <w:p>
      <w:pPr>
        <w:spacing w:after="120"/>
      </w:pPr>
      <w:r>
        <w:rPr>
          <w:b/>
          <w:color w:val="008200"/>
          <w:sz w:val="20"/>
        </w:rPr>
        <w:t xml:space="preserve">A: </w:t>
      </w:r>
      <w:r>
        <w:rPr>
          <w:sz w:val="20"/>
        </w:rPr>
        <w:t>诱发早泄的因素，和这些方面都是有关系的，首先可能是患者出现了一些心理问题，比如过去性生活的时候发生过一些不愉快，不管是突然中断或是受到一些惊吓等，男性如果没有及时的接受性教育，频繁手淫就可能导致早泄，还有比较严重的一点，那就是一些器质性疾病的发生，如前列腺炎、泌尿系统感染，或是血糖偏高，心脑血管疾病等，所以对于男性而言预防早泄是需要从很多方面入手的。</w:t>
      </w:r>
    </w:p>
    <w:p>
      <w:pPr>
        <w:spacing w:before="160" w:after="40"/>
      </w:pPr>
      <w:r>
        <w:rPr>
          <w:b/>
          <w:color w:val="646464"/>
          <w:sz w:val="18"/>
        </w:rPr>
        <w:t xml:space="preserve">[4138] </w:t>
      </w:r>
      <w:r>
        <w:rPr>
          <w:b/>
          <w:sz w:val="22"/>
        </w:rPr>
        <w:t>【早泄】</w:t>
      </w:r>
      <w:r>
        <w:rPr>
          <w:b/>
          <w:sz w:val="22"/>
        </w:rPr>
        <w:t xml:space="preserve"> 射精快会是哪些原因导致的</w:t>
      </w:r>
    </w:p>
    <w:p>
      <w:pPr>
        <w:spacing w:after="40"/>
      </w:pPr>
      <w:r>
        <w:rPr>
          <w:b/>
          <w:color w:val="0052A4"/>
          <w:sz w:val="20"/>
        </w:rPr>
        <w:t xml:space="preserve">Q: </w:t>
      </w:r>
      <w:r>
        <w:rPr>
          <w:sz w:val="20"/>
        </w:rPr>
        <w:t>男性34岁，近一年，发觉，性功能变差了，并且，才进去没一会就射了，请问：射精快会是哪些原因导致的。</w:t>
      </w:r>
    </w:p>
    <w:p>
      <w:pPr>
        <w:spacing w:after="120"/>
      </w:pPr>
      <w:r>
        <w:rPr>
          <w:b/>
          <w:color w:val="008200"/>
          <w:sz w:val="20"/>
        </w:rPr>
        <w:t xml:space="preserve">A: </w:t>
      </w:r>
      <w:r>
        <w:rPr>
          <w:sz w:val="20"/>
        </w:rPr>
        <w:t>引发早泄的主要病因，常见的有这几种，心理因素是比较常见的，包括像压力大，情绪焦虑，以及对性生活的过于担忧等，另外，男性对性知识没有一个很好的了解，经常自慰手淫就会成为早泄导火索，或是像一些疾病的发生也是早泄的诱因之一，如前列腺炎、泌尿系统感染，或是像一些心脑血管疾病，不管病因是什么，早泄的危害是不容忽视的，务必要正确预防。</w:t>
      </w:r>
    </w:p>
    <w:p>
      <w:pPr>
        <w:spacing w:before="160" w:after="40"/>
      </w:pPr>
      <w:r>
        <w:rPr>
          <w:b/>
          <w:color w:val="646464"/>
          <w:sz w:val="18"/>
        </w:rPr>
        <w:t xml:space="preserve">[4139] </w:t>
      </w:r>
      <w:r>
        <w:rPr>
          <w:b/>
          <w:sz w:val="22"/>
        </w:rPr>
        <w:t>【早泄】</w:t>
      </w:r>
      <w:r>
        <w:rPr>
          <w:b/>
          <w:sz w:val="22"/>
        </w:rPr>
        <w:t xml:space="preserve"> 射精快会是哪些病因引起的</w:t>
      </w:r>
    </w:p>
    <w:p>
      <w:pPr>
        <w:spacing w:after="40"/>
      </w:pPr>
      <w:r>
        <w:rPr>
          <w:b/>
          <w:color w:val="0052A4"/>
          <w:sz w:val="20"/>
        </w:rPr>
        <w:t xml:space="preserve">Q: </w:t>
      </w:r>
      <w:r>
        <w:rPr>
          <w:sz w:val="20"/>
        </w:rPr>
        <w:t>男性42岁，这段时间，发现，性生活好像不太行了，此外，射精的时间特别快，请问：射精快会是哪些病因引起的。</w:t>
      </w:r>
    </w:p>
    <w:p>
      <w:pPr>
        <w:spacing w:after="120"/>
      </w:pPr>
      <w:r>
        <w:rPr>
          <w:b/>
          <w:color w:val="008200"/>
          <w:sz w:val="20"/>
        </w:rPr>
        <w:t xml:space="preserve">A: </w:t>
      </w:r>
      <w:r>
        <w:rPr>
          <w:sz w:val="20"/>
        </w:rPr>
        <w:t>男性发生早泄的原因，主要包括以下几种，其中心理问题是比较主要的，比如工作压力大，长期处于焦虑情绪，或是性生活不愉快等，另外，缺少性知识，手淫过度，早泄就会发生，或者如果男性患有一些疾病，也是会诱发早泄的，如前列腺炎、泌尿系统感染，还有就是有心脑血管疾病的情况下，早泄的病因并不单一，了解后务必要正确预防。</w:t>
      </w:r>
    </w:p>
    <w:p>
      <w:pPr>
        <w:spacing w:before="160" w:after="40"/>
      </w:pPr>
      <w:r>
        <w:rPr>
          <w:b/>
          <w:color w:val="646464"/>
          <w:sz w:val="18"/>
        </w:rPr>
        <w:t xml:space="preserve">[4140] </w:t>
      </w:r>
      <w:r>
        <w:rPr>
          <w:b/>
          <w:sz w:val="22"/>
        </w:rPr>
        <w:t>【早泄】</w:t>
      </w:r>
      <w:r>
        <w:rPr>
          <w:b/>
          <w:sz w:val="22"/>
        </w:rPr>
        <w:t xml:space="preserve"> 射精快会是哪些病因诱发的</w:t>
      </w:r>
    </w:p>
    <w:p>
      <w:pPr>
        <w:spacing w:after="40"/>
      </w:pPr>
      <w:r>
        <w:rPr>
          <w:b/>
          <w:color w:val="0052A4"/>
          <w:sz w:val="20"/>
        </w:rPr>
        <w:t xml:space="preserve">Q: </w:t>
      </w:r>
      <w:r>
        <w:rPr>
          <w:sz w:val="20"/>
        </w:rPr>
        <w:t>男人42岁，这两年，察觉，性生活好像不太行了，而且，不足2,3分钟就射了，请问：射精快会是哪些病因诱发的。</w:t>
      </w:r>
    </w:p>
    <w:p>
      <w:pPr>
        <w:spacing w:after="120"/>
      </w:pPr>
      <w:r>
        <w:rPr>
          <w:b/>
          <w:color w:val="008200"/>
          <w:sz w:val="20"/>
        </w:rPr>
        <w:t xml:space="preserve">A: </w:t>
      </w:r>
      <w:r>
        <w:rPr>
          <w:sz w:val="20"/>
        </w:rPr>
        <w:t>早泄的发生因素，主要包括以下几种，常见的是患者自身的心里因素，包括像压力大，情绪焦虑，以及对性生活的过于担忧等，此外，调查发现很多早泄的男性对性知识的了解少之又少，总是手淫就会发生早泄，再者，像一些器质性疾病也会导致早泄发生，包括前列腺和泌尿系的一些炎症感染，还有就是有心脑血管疾病的情况下，所以男性要正确了解性知识，保持健康，预防早泄发生。</w:t>
      </w:r>
    </w:p>
    <w:p>
      <w:pPr>
        <w:spacing w:before="160" w:after="40"/>
      </w:pPr>
      <w:r>
        <w:rPr>
          <w:b/>
          <w:color w:val="646464"/>
          <w:sz w:val="18"/>
        </w:rPr>
        <w:t xml:space="preserve">[4141] </w:t>
      </w:r>
      <w:r>
        <w:rPr>
          <w:b/>
          <w:sz w:val="22"/>
        </w:rPr>
        <w:t>【早泄】</w:t>
      </w:r>
      <w:r>
        <w:rPr>
          <w:b/>
          <w:sz w:val="22"/>
        </w:rPr>
        <w:t xml:space="preserve"> 射精快会是哪些病因导致的</w:t>
      </w:r>
    </w:p>
    <w:p>
      <w:pPr>
        <w:spacing w:after="40"/>
      </w:pPr>
      <w:r>
        <w:rPr>
          <w:b/>
          <w:color w:val="0052A4"/>
          <w:sz w:val="20"/>
        </w:rPr>
        <w:t xml:space="preserve">Q: </w:t>
      </w:r>
      <w:r>
        <w:rPr>
          <w:sz w:val="20"/>
        </w:rPr>
        <w:t>男性52岁，这两年，感觉，性生活总是提不起劲，此外，不足2,3分钟就射了，请问：射精快会是哪些病因导致的。</w:t>
      </w:r>
    </w:p>
    <w:p>
      <w:pPr>
        <w:spacing w:after="120"/>
      </w:pPr>
      <w:r>
        <w:rPr>
          <w:b/>
          <w:color w:val="008200"/>
          <w:sz w:val="20"/>
        </w:rPr>
        <w:t xml:space="preserve">A: </w:t>
      </w:r>
      <w:r>
        <w:rPr>
          <w:sz w:val="20"/>
        </w:rPr>
        <w:t>导致出现早泄的病因，与很多方面都有关联，其中心理问题是比较主要的，如在性生活被人为的突然中断，亦或是受到了一些不良的外界因素影响等，此外，对性知识了解匮乏，经常自慰手淫就会成为早泄导火索，或是男性不幸患上一些疾病，如前列腺炎、泌尿系统感染，或是心脑血管疾病以及高血糖，早泄一旦发生治疗起来难度就很大，建议男性们在生活中务必要积极预防。</w:t>
      </w:r>
    </w:p>
    <w:p>
      <w:pPr>
        <w:spacing w:before="160" w:after="40"/>
      </w:pPr>
      <w:r>
        <w:rPr>
          <w:b/>
          <w:color w:val="646464"/>
          <w:sz w:val="18"/>
        </w:rPr>
        <w:t xml:space="preserve">[4142] </w:t>
      </w:r>
      <w:r>
        <w:rPr>
          <w:b/>
          <w:sz w:val="22"/>
        </w:rPr>
        <w:t>【早泄】</w:t>
      </w:r>
      <w:r>
        <w:rPr>
          <w:b/>
          <w:sz w:val="22"/>
        </w:rPr>
        <w:t xml:space="preserve"> 射精快会是什么病因导致的</w:t>
      </w:r>
    </w:p>
    <w:p>
      <w:pPr>
        <w:spacing w:after="40"/>
      </w:pPr>
      <w:r>
        <w:rPr>
          <w:b/>
          <w:color w:val="0052A4"/>
          <w:sz w:val="20"/>
        </w:rPr>
        <w:t xml:space="preserve">Q: </w:t>
      </w:r>
      <w:r>
        <w:rPr>
          <w:sz w:val="20"/>
        </w:rPr>
        <w:t>现在46岁了，近段时间，感觉，性生活好像不太行了，而且，射精的时间特别快，请问：射精快会是什么病因导致的。</w:t>
      </w:r>
    </w:p>
    <w:p>
      <w:pPr>
        <w:spacing w:after="120"/>
      </w:pPr>
      <w:r>
        <w:rPr>
          <w:b/>
          <w:color w:val="008200"/>
          <w:sz w:val="20"/>
        </w:rPr>
        <w:t xml:space="preserve">A: </w:t>
      </w:r>
      <w:r>
        <w:rPr>
          <w:sz w:val="20"/>
        </w:rPr>
        <w:t>男性早泄的主因，主要受到这些方面的影响，心理因素是比较常见的，比如过去性生活时受到过惊吓，有不愉快的体验等，此外，对性知识了解匮乏，经常自慰手淫就会成为早泄导火索，或是男性本身有一些疾病，比如一些男性疾病，前列腺炎、前列腺增生等，或是骨盆发生骨折，血糖高等，所以对于男性而言预防早泄是需要从很多方面入手的。</w:t>
      </w:r>
    </w:p>
    <w:p>
      <w:pPr>
        <w:spacing w:before="160" w:after="40"/>
      </w:pPr>
      <w:r>
        <w:rPr>
          <w:b/>
          <w:color w:val="646464"/>
          <w:sz w:val="18"/>
        </w:rPr>
        <w:t xml:space="preserve">[4143] </w:t>
      </w:r>
      <w:r>
        <w:rPr>
          <w:b/>
          <w:sz w:val="22"/>
        </w:rPr>
        <w:t>【早泄】</w:t>
      </w:r>
      <w:r>
        <w:rPr>
          <w:b/>
          <w:sz w:val="22"/>
        </w:rPr>
        <w:t xml:space="preserve"> 射精快会是哪些病因引发的</w:t>
      </w:r>
    </w:p>
    <w:p>
      <w:pPr>
        <w:spacing w:after="40"/>
      </w:pPr>
      <w:r>
        <w:rPr>
          <w:b/>
          <w:color w:val="0052A4"/>
          <w:sz w:val="20"/>
        </w:rPr>
        <w:t xml:space="preserve">Q: </w:t>
      </w:r>
      <w:r>
        <w:rPr>
          <w:sz w:val="20"/>
        </w:rPr>
        <w:t>43岁，男性，近半年，感觉，性功能出现退化，另外，每次刚进去就射了，请问：射精快会是哪些病因引发的。</w:t>
      </w:r>
    </w:p>
    <w:p>
      <w:pPr>
        <w:spacing w:after="120"/>
      </w:pPr>
      <w:r>
        <w:rPr>
          <w:b/>
          <w:color w:val="008200"/>
          <w:sz w:val="20"/>
        </w:rPr>
        <w:t xml:space="preserve">A: </w:t>
      </w:r>
      <w:r>
        <w:rPr>
          <w:sz w:val="20"/>
        </w:rPr>
        <w:t>导致早泄发生的因素，与很多方面都有关联，首先可能是患者自身的心理因素，比如过去性生活时受到过惊吓，有不愉快的体验等，除心理因素之外，男性如果缺少对性知识的认知，无节制的手淫就会引发早泄，再者，像一些器质性疾病也会导致早泄发生，包括前列腺和泌尿系的一些炎症感染，或是心脑血管和糖尿病等，所以对于男性而言预防早泄是需要从很多方面入手的。</w:t>
      </w:r>
    </w:p>
    <w:p>
      <w:pPr>
        <w:spacing w:before="160" w:after="40"/>
      </w:pPr>
      <w:r>
        <w:rPr>
          <w:b/>
          <w:color w:val="646464"/>
          <w:sz w:val="18"/>
        </w:rPr>
        <w:t xml:space="preserve">[4144] </w:t>
      </w:r>
      <w:r>
        <w:rPr>
          <w:b/>
          <w:sz w:val="22"/>
        </w:rPr>
        <w:t>【早泄】</w:t>
      </w:r>
      <w:r>
        <w:rPr>
          <w:b/>
          <w:sz w:val="22"/>
        </w:rPr>
        <w:t xml:space="preserve"> 射精快会是什么病因所致的</w:t>
      </w:r>
    </w:p>
    <w:p>
      <w:pPr>
        <w:spacing w:after="40"/>
      </w:pPr>
      <w:r>
        <w:rPr>
          <w:b/>
          <w:color w:val="0052A4"/>
          <w:sz w:val="20"/>
        </w:rPr>
        <w:t xml:space="preserve">Q: </w:t>
      </w:r>
      <w:r>
        <w:rPr>
          <w:sz w:val="20"/>
        </w:rPr>
        <w:t>今年23岁，近段时间，发觉，自己在性生活方面力不从心，同时，每次才开始就已经射了，请问：射精快会是什么病因所致的。</w:t>
      </w:r>
    </w:p>
    <w:p>
      <w:pPr>
        <w:spacing w:after="120"/>
      </w:pPr>
      <w:r>
        <w:rPr>
          <w:b/>
          <w:color w:val="008200"/>
          <w:sz w:val="20"/>
        </w:rPr>
        <w:t xml:space="preserve">A: </w:t>
      </w:r>
      <w:r>
        <w:rPr>
          <w:sz w:val="20"/>
        </w:rPr>
        <w:t>发生早射的原因，常见的有这几种，常见的是患者自身的心里因素，这和目前男性生活、工作压力以及患者自身的性格都是有密切关系的，其次，像一些对性知识并不了解的男性，频繁手淫就可能导致早泄，再者，诱发早泄的还有可能是患者自身的一些其它疾病，比如像前列腺炎、前列腺钙化等，或是血糖偏高，心脑血管疾病等，早泄的病因多且复杂，希望了解后能够正确预防。</w:t>
      </w:r>
    </w:p>
    <w:p>
      <w:pPr>
        <w:spacing w:before="160" w:after="40"/>
      </w:pPr>
      <w:r>
        <w:rPr>
          <w:b/>
          <w:color w:val="646464"/>
          <w:sz w:val="18"/>
        </w:rPr>
        <w:t xml:space="preserve">[4145] </w:t>
      </w:r>
      <w:r>
        <w:rPr>
          <w:b/>
          <w:sz w:val="22"/>
        </w:rPr>
        <w:t>【早泄】</w:t>
      </w:r>
      <w:r>
        <w:rPr>
          <w:b/>
          <w:sz w:val="22"/>
        </w:rPr>
        <w:t xml:space="preserve"> 射精快会是哪些原因所致的</w:t>
      </w:r>
    </w:p>
    <w:p>
      <w:pPr>
        <w:spacing w:after="40"/>
      </w:pPr>
      <w:r>
        <w:rPr>
          <w:b/>
          <w:color w:val="0052A4"/>
          <w:sz w:val="20"/>
        </w:rPr>
        <w:t xml:space="preserve">Q: </w:t>
      </w:r>
      <w:r>
        <w:rPr>
          <w:sz w:val="20"/>
        </w:rPr>
        <w:t>男，目前25岁，这段时间，察觉，房事不太给力，此外，射精的时间特别快，请问：射精快会是哪些原因所致的。</w:t>
      </w:r>
    </w:p>
    <w:p>
      <w:pPr>
        <w:spacing w:after="120"/>
      </w:pPr>
      <w:r>
        <w:rPr>
          <w:b/>
          <w:color w:val="008200"/>
          <w:sz w:val="20"/>
        </w:rPr>
        <w:t xml:space="preserve">A: </w:t>
      </w:r>
      <w:r>
        <w:rPr>
          <w:sz w:val="20"/>
        </w:rPr>
        <w:t>男人早射的病因，有以下几种，比如像男性自身心理上出现了一些问题，比如部分男性比较自卑，在另一半面前抬不起头，或是工作压力大，情绪焦虑等，除心理因素之外，男性如果缺少对性知识的认知，长期自慰均可引起早泄，还有比较严重的一点，那就是一些器质性疾病的发生，比如像前列腺炎、前列腺钙化等，或是心脑血管和糖尿病等，早泄发生的病因主要就这几个方面，可以有针对性的去进行预防。</w:t>
      </w:r>
    </w:p>
    <w:p>
      <w:pPr>
        <w:spacing w:before="160" w:after="40"/>
      </w:pPr>
      <w:r>
        <w:rPr>
          <w:b/>
          <w:color w:val="646464"/>
          <w:sz w:val="18"/>
        </w:rPr>
        <w:t xml:space="preserve">[4146] </w:t>
      </w:r>
      <w:r>
        <w:rPr>
          <w:b/>
          <w:sz w:val="22"/>
        </w:rPr>
        <w:t>【早泄】</w:t>
      </w:r>
      <w:r>
        <w:rPr>
          <w:b/>
          <w:sz w:val="22"/>
        </w:rPr>
        <w:t xml:space="preserve"> 射精快会是什么病因引发的</w:t>
      </w:r>
    </w:p>
    <w:p>
      <w:pPr>
        <w:spacing w:after="40"/>
      </w:pPr>
      <w:r>
        <w:rPr>
          <w:b/>
          <w:color w:val="0052A4"/>
          <w:sz w:val="20"/>
        </w:rPr>
        <w:t xml:space="preserve">Q: </w:t>
      </w:r>
      <w:r>
        <w:rPr>
          <w:sz w:val="20"/>
        </w:rPr>
        <w:t>18岁，男，这两年，察觉，性功能变差了，此外，每次刚进去就射了，请问：射精快会是什么病因引发的。</w:t>
      </w:r>
    </w:p>
    <w:p>
      <w:pPr>
        <w:spacing w:after="120"/>
      </w:pPr>
      <w:r>
        <w:rPr>
          <w:b/>
          <w:color w:val="008200"/>
          <w:sz w:val="20"/>
        </w:rPr>
        <w:t xml:space="preserve">A: </w:t>
      </w:r>
      <w:r>
        <w:rPr>
          <w:sz w:val="20"/>
        </w:rPr>
        <w:t>男性早泄的主因，受到这些方面的影响，其中较为常见的就是心理因素，比如过去性生活的时候发生过一些不愉快，不管是突然中断或是受到一些惊吓等，另外，缺少对性的正确认知，长期看一些不良书刊就会加大早泄概率，再者，早泄的发生其实和一些疾病也是有关系的，比如前列腺疾病或是泌尿系感染，或是有心脑血管病变等，早泄的发生并非偶然，和患者自身有不可脱离的关系，务必要重视。</w:t>
      </w:r>
    </w:p>
    <w:p>
      <w:pPr>
        <w:spacing w:before="160" w:after="40"/>
      </w:pPr>
      <w:r>
        <w:rPr>
          <w:b/>
          <w:color w:val="646464"/>
          <w:sz w:val="18"/>
        </w:rPr>
        <w:t xml:space="preserve">[4147] </w:t>
      </w:r>
      <w:r>
        <w:rPr>
          <w:b/>
          <w:sz w:val="22"/>
        </w:rPr>
        <w:t>【早泄】</w:t>
      </w:r>
      <w:r>
        <w:rPr>
          <w:b/>
          <w:sz w:val="22"/>
        </w:rPr>
        <w:t xml:space="preserve"> 射精快会是什么病因诱发的</w:t>
      </w:r>
    </w:p>
    <w:p>
      <w:pPr>
        <w:spacing w:after="40"/>
      </w:pPr>
      <w:r>
        <w:rPr>
          <w:b/>
          <w:color w:val="0052A4"/>
          <w:sz w:val="20"/>
        </w:rPr>
        <w:t xml:space="preserve">Q: </w:t>
      </w:r>
      <w:r>
        <w:rPr>
          <w:sz w:val="20"/>
        </w:rPr>
        <w:t>40岁，男，近段时间，觉得，性生活总是提不起劲，另外，很快就射了，请问：射精快会是什么病因诱发的。</w:t>
      </w:r>
    </w:p>
    <w:p>
      <w:pPr>
        <w:spacing w:after="120"/>
      </w:pPr>
      <w:r>
        <w:rPr>
          <w:b/>
          <w:color w:val="008200"/>
          <w:sz w:val="20"/>
        </w:rPr>
        <w:t xml:space="preserve">A: </w:t>
      </w:r>
      <w:r>
        <w:rPr>
          <w:sz w:val="20"/>
        </w:rPr>
        <w:t>导致早泄发生的因素，与多个方面都有一定的影响，比如像男性自身心理上出现了一些问题，比如，当代男性的压力是比较大的，所以长期处于高度紧张的状态，其次，像一些对性知识并不了解的男性，总是手淫就会发生早泄，还有比较严重的一点，那就是一些器质性疾病的发生，像是前列腺炎症啦，尿路感染等，或是心脑血管和糖尿病等，早泄一旦发生治疗起来难度就很大，建议男性们在生活中务必要积极预防。</w:t>
      </w:r>
    </w:p>
    <w:p>
      <w:pPr>
        <w:spacing w:before="160" w:after="40"/>
      </w:pPr>
      <w:r>
        <w:rPr>
          <w:b/>
          <w:color w:val="646464"/>
          <w:sz w:val="18"/>
        </w:rPr>
        <w:t xml:space="preserve">[4148] </w:t>
      </w:r>
      <w:r>
        <w:rPr>
          <w:b/>
          <w:sz w:val="22"/>
        </w:rPr>
        <w:t>【早泄】</w:t>
      </w:r>
      <w:r>
        <w:rPr>
          <w:b/>
          <w:sz w:val="22"/>
        </w:rPr>
        <w:t xml:space="preserve"> 射精快会是什么病因引起的</w:t>
      </w:r>
    </w:p>
    <w:p>
      <w:pPr>
        <w:spacing w:after="40"/>
      </w:pPr>
      <w:r>
        <w:rPr>
          <w:b/>
          <w:color w:val="0052A4"/>
          <w:sz w:val="20"/>
        </w:rPr>
        <w:t xml:space="preserve">Q: </w:t>
      </w:r>
      <w:r>
        <w:rPr>
          <w:sz w:val="20"/>
        </w:rPr>
        <w:t>男性45岁，这两年，发觉，性功能出现退化，另外，射精的时间特别快，请问：射精快会是什么病因引起的。</w:t>
      </w:r>
    </w:p>
    <w:p>
      <w:pPr>
        <w:spacing w:after="120"/>
      </w:pPr>
      <w:r>
        <w:rPr>
          <w:b/>
          <w:color w:val="008200"/>
          <w:sz w:val="20"/>
        </w:rPr>
        <w:t xml:space="preserve">A: </w:t>
      </w:r>
      <w:r>
        <w:rPr>
          <w:sz w:val="20"/>
        </w:rPr>
        <w:t>引发早泄的原因，常见的有这几种，目前看来主要是患者心理上出现了一些问题，比如，当代男性的压力是比较大的，所以长期处于高度紧张的状态，男性如果没有及时的接受性教育，总是手淫就会发生早泄，还有比较严重的一点，那就是一些器质性疾病的发生，尤其是像前列腺和泌尿系疾病，或是有心脑血管病变等，所以对于男性而言预防早泄是需要从很多方面入手的。</w:t>
      </w:r>
    </w:p>
    <w:p>
      <w:pPr>
        <w:spacing w:before="160" w:after="40"/>
      </w:pPr>
      <w:r>
        <w:rPr>
          <w:b/>
          <w:color w:val="646464"/>
          <w:sz w:val="18"/>
        </w:rPr>
        <w:t xml:space="preserve">[4149] </w:t>
      </w:r>
      <w:r>
        <w:rPr>
          <w:b/>
          <w:sz w:val="22"/>
        </w:rPr>
        <w:t>【早泄】</w:t>
      </w:r>
      <w:r>
        <w:rPr>
          <w:b/>
          <w:sz w:val="22"/>
        </w:rPr>
        <w:t xml:space="preserve"> 射精快会是什么方面引起的</w:t>
      </w:r>
    </w:p>
    <w:p>
      <w:pPr>
        <w:spacing w:after="40"/>
      </w:pPr>
      <w:r>
        <w:rPr>
          <w:b/>
          <w:color w:val="0052A4"/>
          <w:sz w:val="20"/>
        </w:rPr>
        <w:t xml:space="preserve">Q: </w:t>
      </w:r>
      <w:r>
        <w:rPr>
          <w:sz w:val="20"/>
        </w:rPr>
        <w:t>今年33岁，这段时间，觉得，性生活好像不太行了，另外，不足2,3分钟就射了，请问：射精快会是什么方面引起的。</w:t>
      </w:r>
    </w:p>
    <w:p>
      <w:pPr>
        <w:spacing w:after="120"/>
      </w:pPr>
      <w:r>
        <w:rPr>
          <w:b/>
          <w:color w:val="008200"/>
          <w:sz w:val="20"/>
        </w:rPr>
        <w:t xml:space="preserve">A: </w:t>
      </w:r>
      <w:r>
        <w:rPr>
          <w:sz w:val="20"/>
        </w:rPr>
        <w:t>早泄发生的主要因素，主要受以下方面的影响，患者自身心理上有问题是比较常见的，比如过去性生活的时候发生过一些不愉快，不管是突然中断或是受到一些惊吓等，其次，像一些对性知识并不了解的男性，经常观摩一些刺激性的图文、视频均可导致早泄，还有比较严重的一点，那就是一些器质性疾病的发生，尤其是像前列腺和泌尿系疾病，或是像高血糖以及心脑血管等疾病，所以对于男性而言预防早泄是需要从很多方面入手的。</w:t>
      </w:r>
    </w:p>
    <w:p>
      <w:pPr>
        <w:spacing w:before="160" w:after="40"/>
      </w:pPr>
      <w:r>
        <w:rPr>
          <w:b/>
          <w:color w:val="646464"/>
          <w:sz w:val="18"/>
        </w:rPr>
        <w:t xml:space="preserve">[4150] </w:t>
      </w:r>
      <w:r>
        <w:rPr>
          <w:b/>
          <w:sz w:val="22"/>
        </w:rPr>
        <w:t>【早泄】</w:t>
      </w:r>
      <w:r>
        <w:rPr>
          <w:b/>
          <w:sz w:val="22"/>
        </w:rPr>
        <w:t xml:space="preserve"> 射精快会是什么方面所致的</w:t>
      </w:r>
    </w:p>
    <w:p>
      <w:pPr>
        <w:spacing w:after="40"/>
      </w:pPr>
      <w:r>
        <w:rPr>
          <w:b/>
          <w:color w:val="0052A4"/>
          <w:sz w:val="20"/>
        </w:rPr>
        <w:t xml:space="preserve">Q: </w:t>
      </w:r>
      <w:r>
        <w:rPr>
          <w:sz w:val="20"/>
        </w:rPr>
        <w:t>37岁，男性，这段时间，发觉，房事大不如前，而且，每次刚进去就射了，请问：射精快会是什么方面所致的。</w:t>
      </w:r>
    </w:p>
    <w:p>
      <w:pPr>
        <w:spacing w:after="120"/>
      </w:pPr>
      <w:r>
        <w:rPr>
          <w:b/>
          <w:color w:val="008200"/>
          <w:sz w:val="20"/>
        </w:rPr>
        <w:t xml:space="preserve">A: </w:t>
      </w:r>
      <w:r>
        <w:rPr>
          <w:sz w:val="20"/>
        </w:rPr>
        <w:t>可能诱发早泄的因素，受到这些方面的影响，比如像男性自身心理上出现了一些问题，男性在性生活的过程中被迫中断，或是受到一些惊吓，亦或是一些不良的外界因素干扰等，另外，缺少性知识，经常自慰手淫就会成为早泄导火索，或者说像一些疾病的发生，包括前列腺发生病变或是泌尿系感染，或是糖尿病，心脑血管病变等，早泄的发生并非偶然，和患者自身有不可脱离的关系，务必要重视。</w:t>
      </w:r>
    </w:p>
    <w:p>
      <w:pPr>
        <w:spacing w:before="160" w:after="40"/>
      </w:pPr>
      <w:r>
        <w:rPr>
          <w:b/>
          <w:color w:val="646464"/>
          <w:sz w:val="18"/>
        </w:rPr>
        <w:t xml:space="preserve">[4151] </w:t>
      </w:r>
      <w:r>
        <w:rPr>
          <w:b/>
          <w:sz w:val="22"/>
        </w:rPr>
        <w:t>【早泄】</w:t>
      </w:r>
      <w:r>
        <w:rPr>
          <w:b/>
          <w:sz w:val="22"/>
        </w:rPr>
        <w:t xml:space="preserve"> 射精快会是什么方面导致的</w:t>
      </w:r>
    </w:p>
    <w:p>
      <w:pPr>
        <w:spacing w:after="40"/>
      </w:pPr>
      <w:r>
        <w:rPr>
          <w:b/>
          <w:color w:val="0052A4"/>
          <w:sz w:val="20"/>
        </w:rPr>
        <w:t xml:space="preserve">Q: </w:t>
      </w:r>
      <w:r>
        <w:rPr>
          <w:sz w:val="20"/>
        </w:rPr>
        <w:t>28岁，男，近段时间，发觉，自己在性生活方面力不从心，另外，每次刚进去就射了，请问：射精快会是什么方面导致的。</w:t>
      </w:r>
    </w:p>
    <w:p>
      <w:pPr>
        <w:spacing w:after="120"/>
      </w:pPr>
      <w:r>
        <w:rPr>
          <w:b/>
          <w:color w:val="008200"/>
          <w:sz w:val="20"/>
        </w:rPr>
        <w:t xml:space="preserve">A: </w:t>
      </w:r>
      <w:r>
        <w:rPr>
          <w:sz w:val="20"/>
        </w:rPr>
        <w:t>早泄情况发生的原因，和很多方面都相关，心理问题是其中比较主要的因素，像是夫妻间感情不好，性生活不愉快，或是性的初体验并不好，另外，男性对性知识没有一个很好的了解，看一些不健康的图书、音频，就容易发生早泄，当然，除了以上几点，男性如果得病了也会容易发生早泄，包括前列腺发生病变或是泌尿系感染，或是像高血糖以及心脑血管等疾病，所以疾病的发生和生活中很多方面都有关，要多方入手进行预防。</w:t>
      </w:r>
    </w:p>
    <w:p>
      <w:pPr>
        <w:spacing w:before="160" w:after="40"/>
      </w:pPr>
      <w:r>
        <w:rPr>
          <w:b/>
          <w:color w:val="646464"/>
          <w:sz w:val="18"/>
        </w:rPr>
        <w:t xml:space="preserve">[4152] </w:t>
      </w:r>
      <w:r>
        <w:rPr>
          <w:b/>
          <w:sz w:val="22"/>
        </w:rPr>
        <w:t>【早泄】</w:t>
      </w:r>
      <w:r>
        <w:rPr>
          <w:b/>
          <w:sz w:val="22"/>
        </w:rPr>
        <w:t xml:space="preserve"> 射精快会是哪些因素导致的</w:t>
      </w:r>
    </w:p>
    <w:p>
      <w:pPr>
        <w:spacing w:after="40"/>
      </w:pPr>
      <w:r>
        <w:rPr>
          <w:b/>
          <w:color w:val="0052A4"/>
          <w:sz w:val="20"/>
        </w:rPr>
        <w:t xml:space="preserve">Q: </w:t>
      </w:r>
      <w:r>
        <w:rPr>
          <w:sz w:val="20"/>
        </w:rPr>
        <w:t>男人35岁，最近几年，察觉，房事大不如前，另外，每次刚进去就射了，请问：射精快会是哪些因素导致的。</w:t>
      </w:r>
    </w:p>
    <w:p>
      <w:pPr>
        <w:spacing w:after="120"/>
      </w:pPr>
      <w:r>
        <w:rPr>
          <w:b/>
          <w:color w:val="008200"/>
          <w:sz w:val="20"/>
        </w:rPr>
        <w:t xml:space="preserve">A: </w:t>
      </w:r>
      <w:r>
        <w:rPr>
          <w:sz w:val="20"/>
        </w:rPr>
        <w:t>男性早泄的主因，主要包括这些，首当其冲的就是患者自身的心理因素，像是夫妻间感情不好，性生活不愉快，或是性的初体验并不好，除心理因素之外，男性如果缺少对性知识的认知，长期手淫、自慰，就是早泄主因之一，还有如果得病了也会成为早泄的诱因之一，像是前列腺炎症啦，尿路感染等，或是血糖偏高，心脑血管疾病等，早泄的病因多且复杂，希望了解后能够正确预防。</w:t>
      </w:r>
    </w:p>
    <w:p>
      <w:pPr>
        <w:spacing w:before="160" w:after="40"/>
      </w:pPr>
      <w:r>
        <w:rPr>
          <w:b/>
          <w:color w:val="646464"/>
          <w:sz w:val="18"/>
        </w:rPr>
        <w:t xml:space="preserve">[4153] </w:t>
      </w:r>
      <w:r>
        <w:rPr>
          <w:b/>
          <w:sz w:val="22"/>
        </w:rPr>
        <w:t>【早泄】</w:t>
      </w:r>
      <w:r>
        <w:rPr>
          <w:b/>
          <w:sz w:val="22"/>
        </w:rPr>
        <w:t xml:space="preserve"> 射精快会是哪些因素引发的</w:t>
      </w:r>
    </w:p>
    <w:p>
      <w:pPr>
        <w:spacing w:after="40"/>
      </w:pPr>
      <w:r>
        <w:rPr>
          <w:b/>
          <w:color w:val="0052A4"/>
          <w:sz w:val="20"/>
        </w:rPr>
        <w:t xml:space="preserve">Q: </w:t>
      </w:r>
      <w:r>
        <w:rPr>
          <w:sz w:val="20"/>
        </w:rPr>
        <w:t>41岁，男，最近半个月，察觉，自己在性生活方面力不从心，此外，射精的时间特别快，请问：射精快会是哪些因素引发的。</w:t>
      </w:r>
    </w:p>
    <w:p>
      <w:pPr>
        <w:spacing w:after="120"/>
      </w:pPr>
      <w:r>
        <w:rPr>
          <w:b/>
          <w:color w:val="008200"/>
          <w:sz w:val="20"/>
        </w:rPr>
        <w:t xml:space="preserve">A: </w:t>
      </w:r>
      <w:r>
        <w:rPr>
          <w:sz w:val="20"/>
        </w:rPr>
        <w:t>男人早射的病因，有以下这几种，目前看来主要是患者心理上出现了一些问题，比如部分男性比较自卑，在另一半面前抬不起头，或是工作压力大，情绪焦虑等，另外，缺少对性的正确认知，总是手淫就会发生早泄，或是男性不幸患上一些疾病，常见的疾病主要是前列腺和泌尿系，或是发生股份骨折，会有心脑血管疾病，所以对于男性而言预防早泄是需要从很多方面入手的。</w:t>
      </w:r>
    </w:p>
    <w:p>
      <w:pPr>
        <w:spacing w:before="160" w:after="40"/>
      </w:pPr>
      <w:r>
        <w:rPr>
          <w:b/>
          <w:color w:val="646464"/>
          <w:sz w:val="18"/>
        </w:rPr>
        <w:t xml:space="preserve">[4154] </w:t>
      </w:r>
      <w:r>
        <w:rPr>
          <w:b/>
          <w:sz w:val="22"/>
        </w:rPr>
        <w:t>【早泄】</w:t>
      </w:r>
      <w:r>
        <w:rPr>
          <w:b/>
          <w:sz w:val="22"/>
        </w:rPr>
        <w:t xml:space="preserve"> 射精快会是哪些因素所致的</w:t>
      </w:r>
    </w:p>
    <w:p>
      <w:pPr>
        <w:spacing w:after="40"/>
      </w:pPr>
      <w:r>
        <w:rPr>
          <w:b/>
          <w:color w:val="0052A4"/>
          <w:sz w:val="20"/>
        </w:rPr>
        <w:t xml:space="preserve">Q: </w:t>
      </w:r>
      <w:r>
        <w:rPr>
          <w:sz w:val="20"/>
        </w:rPr>
        <w:t>41岁，男，近段时间，察觉，自己在性生活方面力不从心，此外，每次刚进去就射了，请问：射精快会是哪些因素所致的。</w:t>
      </w:r>
    </w:p>
    <w:p>
      <w:pPr>
        <w:spacing w:after="120"/>
      </w:pPr>
      <w:r>
        <w:rPr>
          <w:b/>
          <w:color w:val="008200"/>
          <w:sz w:val="20"/>
        </w:rPr>
        <w:t xml:space="preserve">A: </w:t>
      </w:r>
      <w:r>
        <w:rPr>
          <w:sz w:val="20"/>
        </w:rPr>
        <w:t>发生早射的原因，主要包括这些，其中心理问题是比较主要的，如在性生活被人为的突然中断，亦或是受到了一些不良的外界因素影响等，另外还有对性知识认知的匮乏，总是手淫就会发生早泄，再者，诱发早泄的还有可能是患者自身的一些其它疾病，常见的有前列腺和泌尿系问题，或是发生股份骨折，会有心脑血管疾病，早泄的病因并不单一，了解后务必要正确预防。</w:t>
      </w:r>
    </w:p>
    <w:p>
      <w:pPr>
        <w:spacing w:before="160" w:after="40"/>
      </w:pPr>
      <w:r>
        <w:rPr>
          <w:b/>
          <w:color w:val="646464"/>
          <w:sz w:val="18"/>
        </w:rPr>
        <w:t xml:space="preserve">[4155] </w:t>
      </w:r>
      <w:r>
        <w:rPr>
          <w:b/>
          <w:sz w:val="22"/>
        </w:rPr>
        <w:t>【早泄】</w:t>
      </w:r>
      <w:r>
        <w:rPr>
          <w:b/>
          <w:sz w:val="22"/>
        </w:rPr>
        <w:t xml:space="preserve"> 射精快会是哪些因素引起的</w:t>
      </w:r>
    </w:p>
    <w:p>
      <w:pPr>
        <w:spacing w:after="40"/>
      </w:pPr>
      <w:r>
        <w:rPr>
          <w:b/>
          <w:color w:val="0052A4"/>
          <w:sz w:val="20"/>
        </w:rPr>
        <w:t xml:space="preserve">Q: </w:t>
      </w:r>
      <w:r>
        <w:rPr>
          <w:sz w:val="20"/>
        </w:rPr>
        <w:t>男性，现在47岁，这两年，发觉，性功能变差了，同时，才进去没一会就射了，请问：射精快会是哪些因素引起的。</w:t>
      </w:r>
    </w:p>
    <w:p>
      <w:pPr>
        <w:spacing w:after="120"/>
      </w:pPr>
      <w:r>
        <w:rPr>
          <w:b/>
          <w:color w:val="008200"/>
          <w:sz w:val="20"/>
        </w:rPr>
        <w:t xml:space="preserve">A: </w:t>
      </w:r>
      <w:r>
        <w:rPr>
          <w:sz w:val="20"/>
        </w:rPr>
        <w:t>男性发生早泄的原因，常与这些方面相关，目前看来男性心理问题占大部分，比如工作压力大，长期处于焦虑情绪，或是性生活不愉快等，其次，像一些对性知识并不了解的男性，长期看一些不良书刊就会加大早泄概率，再者，像一些器质性疾病也会导致早泄发生，如泌尿系统的感染或是前列腺疾病，或是有心脑血管病变等，建议定期对性知识进行了解，并且及时疏导心理，检查身体，正确预防。</w:t>
      </w:r>
    </w:p>
    <w:p>
      <w:pPr>
        <w:spacing w:before="160" w:after="40"/>
      </w:pPr>
      <w:r>
        <w:rPr>
          <w:b/>
          <w:color w:val="646464"/>
          <w:sz w:val="18"/>
        </w:rPr>
        <w:t xml:space="preserve">[4156] </w:t>
      </w:r>
      <w:r>
        <w:rPr>
          <w:b/>
          <w:sz w:val="22"/>
        </w:rPr>
        <w:t>【早泄】</w:t>
      </w:r>
      <w:r>
        <w:rPr>
          <w:b/>
          <w:sz w:val="22"/>
        </w:rPr>
        <w:t xml:space="preserve"> 射精快会是哪些因素诱发的</w:t>
      </w:r>
    </w:p>
    <w:p>
      <w:pPr>
        <w:spacing w:after="40"/>
      </w:pPr>
      <w:r>
        <w:rPr>
          <w:b/>
          <w:color w:val="0052A4"/>
          <w:sz w:val="20"/>
        </w:rPr>
        <w:t xml:space="preserve">Q: </w:t>
      </w:r>
      <w:r>
        <w:rPr>
          <w:sz w:val="20"/>
        </w:rPr>
        <w:t>男性，现在23岁，最近半个月，觉得，性生活总是提不起劲，此外，每次时间不足2分钟，请问：射精快会是哪些因素诱发的。</w:t>
      </w:r>
    </w:p>
    <w:p>
      <w:pPr>
        <w:spacing w:after="120"/>
      </w:pPr>
      <w:r>
        <w:rPr>
          <w:b/>
          <w:color w:val="008200"/>
          <w:sz w:val="20"/>
        </w:rPr>
        <w:t xml:space="preserve">A: </w:t>
      </w:r>
      <w:r>
        <w:rPr>
          <w:sz w:val="20"/>
        </w:rPr>
        <w:t>早泄的发生因素，与很多方面都有关联，比如像男性自身心理上出现了一些问题，比如工作压力大，长期处于焦虑情绪，或是性生活不愉快等，另外，男性对性知识没有一个很好的了解，长期手淫、自慰，就是早泄主因之一，当然，除了以上几点，男性如果得病了也会容易发生早泄，包括前列腺发生病变或是泌尿系感染，或是骨盆骨折以及高血糖等，早泄的病因并不单一，了解后务必要正确预防。</w:t>
      </w:r>
    </w:p>
    <w:p>
      <w:pPr>
        <w:spacing w:before="160" w:after="40"/>
      </w:pPr>
      <w:r>
        <w:rPr>
          <w:b/>
          <w:color w:val="646464"/>
          <w:sz w:val="18"/>
        </w:rPr>
        <w:t xml:space="preserve">[4157] </w:t>
      </w:r>
      <w:r>
        <w:rPr>
          <w:b/>
          <w:sz w:val="22"/>
        </w:rPr>
        <w:t>【早泄】</w:t>
      </w:r>
      <w:r>
        <w:rPr>
          <w:b/>
          <w:sz w:val="22"/>
        </w:rPr>
        <w:t xml:space="preserve"> 射精快会是哪些方面引发的</w:t>
      </w:r>
    </w:p>
    <w:p>
      <w:pPr>
        <w:spacing w:after="40"/>
      </w:pPr>
      <w:r>
        <w:rPr>
          <w:b/>
          <w:color w:val="0052A4"/>
          <w:sz w:val="20"/>
        </w:rPr>
        <w:t xml:space="preserve">Q: </w:t>
      </w:r>
      <w:r>
        <w:rPr>
          <w:sz w:val="20"/>
        </w:rPr>
        <w:t>现在51岁了，近段时间，察觉，性功能变差了，另外，每次才开始就已经射了，请问：射精快会是哪些方面引发的。</w:t>
      </w:r>
    </w:p>
    <w:p>
      <w:pPr>
        <w:spacing w:after="120"/>
      </w:pPr>
      <w:r>
        <w:rPr>
          <w:b/>
          <w:color w:val="008200"/>
          <w:sz w:val="20"/>
        </w:rPr>
        <w:t xml:space="preserve">A: </w:t>
      </w:r>
      <w:r>
        <w:rPr>
          <w:sz w:val="20"/>
        </w:rPr>
        <w:t>引发早泄的主要病因，主要包括这几种，心理问题的发生是其中比较主要的一点，男性在性生活的过程中被迫中断，或是受到一些惊吓，亦或是一些不良的外界因素干扰等，另外，缺少性知识，经常看一些刺激性的影片，时间久了就会早泄，还有比较严重的一点，那就是一些器质性疾病的发生，如泌尿系统的感染或是前列腺疾病，或是骨盆发生骨折，血糖高等，所以疾病的发生和生活中很多方面都有关，要多方入手进行预防。</w:t>
      </w:r>
    </w:p>
    <w:p>
      <w:pPr>
        <w:spacing w:before="160" w:after="40"/>
      </w:pPr>
      <w:r>
        <w:rPr>
          <w:b/>
          <w:color w:val="646464"/>
          <w:sz w:val="18"/>
        </w:rPr>
        <w:t xml:space="preserve">[4158] </w:t>
      </w:r>
      <w:r>
        <w:rPr>
          <w:b/>
          <w:sz w:val="22"/>
        </w:rPr>
        <w:t>【早泄】</w:t>
      </w:r>
      <w:r>
        <w:rPr>
          <w:b/>
          <w:sz w:val="22"/>
        </w:rPr>
        <w:t xml:space="preserve"> 射精快会是哪些方面诱发的</w:t>
      </w:r>
    </w:p>
    <w:p>
      <w:pPr>
        <w:spacing w:after="40"/>
      </w:pPr>
      <w:r>
        <w:rPr>
          <w:b/>
          <w:color w:val="0052A4"/>
          <w:sz w:val="20"/>
        </w:rPr>
        <w:t xml:space="preserve">Q: </w:t>
      </w:r>
      <w:r>
        <w:rPr>
          <w:sz w:val="20"/>
        </w:rPr>
        <w:t>男性，现在52岁，近段时间，觉得，性功能变差了，同时，不足2,3分钟就射了，请问：射精快会是哪些方面诱发的。</w:t>
      </w:r>
    </w:p>
    <w:p>
      <w:pPr>
        <w:spacing w:after="120"/>
      </w:pPr>
      <w:r>
        <w:rPr>
          <w:b/>
          <w:color w:val="008200"/>
          <w:sz w:val="20"/>
        </w:rPr>
        <w:t xml:space="preserve">A: </w:t>
      </w:r>
      <w:r>
        <w:rPr>
          <w:sz w:val="20"/>
        </w:rPr>
        <w:t>导致早泄发生的因素，可能与这些相关，其中较为常见的就是心理因素，比如像夫妻感情不和，或是第一次性体验不愉快，另外，男性对性知识没有一个很好的了解，经常自慰手淫就会成为早泄导火索，或者如果男性患有一些疾病，也是会诱发早泄的，常见的疾病主要是前列腺和泌尿系，还有就是有心脑血管疾病的情况下，所以男性要正确了解性知识，保持健康，预防早泄发生。</w:t>
      </w:r>
    </w:p>
    <w:p>
      <w:pPr>
        <w:spacing w:before="160" w:after="40"/>
      </w:pPr>
      <w:r>
        <w:rPr>
          <w:b/>
          <w:color w:val="646464"/>
          <w:sz w:val="18"/>
        </w:rPr>
        <w:t xml:space="preserve">[4159] </w:t>
      </w:r>
      <w:r>
        <w:rPr>
          <w:b/>
          <w:sz w:val="22"/>
        </w:rPr>
        <w:t>【早泄】</w:t>
      </w:r>
      <w:r>
        <w:rPr>
          <w:b/>
          <w:sz w:val="22"/>
        </w:rPr>
        <w:t xml:space="preserve"> 射精快会是什么因素引发的</w:t>
      </w:r>
    </w:p>
    <w:p>
      <w:pPr>
        <w:spacing w:after="40"/>
      </w:pPr>
      <w:r>
        <w:rPr>
          <w:b/>
          <w:color w:val="0052A4"/>
          <w:sz w:val="20"/>
        </w:rPr>
        <w:t xml:space="preserve">Q: </w:t>
      </w:r>
      <w:r>
        <w:rPr>
          <w:sz w:val="20"/>
        </w:rPr>
        <w:t>男性，现在40岁，这段时间，察觉，性生活好像不太行了，而且，才进去没一会就射了，请问：射精快会是什么因素引发的。</w:t>
      </w:r>
    </w:p>
    <w:p>
      <w:pPr>
        <w:spacing w:after="120"/>
      </w:pPr>
      <w:r>
        <w:rPr>
          <w:b/>
          <w:color w:val="008200"/>
          <w:sz w:val="20"/>
        </w:rPr>
        <w:t xml:space="preserve">A: </w:t>
      </w:r>
      <w:r>
        <w:rPr>
          <w:sz w:val="20"/>
        </w:rPr>
        <w:t>早泄发生的主要因素，有以下这几种，心理问题是其中比较主要的因素，比如过去性生活的时候发生过一些不愉快，不管是突然中断或是受到一些惊吓等，此外，对性知识了解匮乏，经常看一些刺激性的影片，时间久了就会早泄，或者说像一些疾病的发生，比如尿道感染或是前列腺问题，或是骨盆骨折以及高血糖等，所以疾病的发生和生活中很多方面都有关，要多方入手进行预防。</w:t>
      </w:r>
    </w:p>
    <w:p>
      <w:pPr>
        <w:spacing w:before="160" w:after="40"/>
      </w:pPr>
      <w:r>
        <w:rPr>
          <w:b/>
          <w:color w:val="646464"/>
          <w:sz w:val="18"/>
        </w:rPr>
        <w:t xml:space="preserve">[4160] </w:t>
      </w:r>
      <w:r>
        <w:rPr>
          <w:b/>
          <w:sz w:val="22"/>
        </w:rPr>
        <w:t>【早泄】</w:t>
      </w:r>
      <w:r>
        <w:rPr>
          <w:b/>
          <w:sz w:val="22"/>
        </w:rPr>
        <w:t xml:space="preserve"> 射精快会是哪些方面导致的</w:t>
      </w:r>
    </w:p>
    <w:p>
      <w:pPr>
        <w:spacing w:after="40"/>
      </w:pPr>
      <w:r>
        <w:rPr>
          <w:b/>
          <w:color w:val="0052A4"/>
          <w:sz w:val="20"/>
        </w:rPr>
        <w:t xml:space="preserve">Q: </w:t>
      </w:r>
      <w:r>
        <w:rPr>
          <w:sz w:val="20"/>
        </w:rPr>
        <w:t>今年51岁，最近半年，察觉，自己在性生活方面力不从心，此外，射精的时间特别快，请问：射精快会是哪些方面导致的。</w:t>
      </w:r>
    </w:p>
    <w:p>
      <w:pPr>
        <w:spacing w:after="120"/>
      </w:pPr>
      <w:r>
        <w:rPr>
          <w:b/>
          <w:color w:val="008200"/>
          <w:sz w:val="20"/>
        </w:rPr>
        <w:t xml:space="preserve">A: </w:t>
      </w:r>
      <w:r>
        <w:rPr>
          <w:sz w:val="20"/>
        </w:rPr>
        <w:t>早泄的发生因素，与多个方面都有一定的影响，心理问题的发生是其中比较主要的一点，比如，当代男性的压力是比较大的，所以长期处于高度紧张的状态，此外，和男性对性知识的漠视，经常看一些刺激性的影片，时间久了就会早泄，还有就是一些器质性疾病了，包括前列腺发生病变或是泌尿系感染，或是骨盆发生骨折，血糖高等，早泄的发生并非偶然，和患者自身有不可脱离的关系，务必要重视。</w:t>
      </w:r>
    </w:p>
    <w:p>
      <w:pPr>
        <w:spacing w:before="160" w:after="40"/>
      </w:pPr>
      <w:r>
        <w:rPr>
          <w:b/>
          <w:color w:val="646464"/>
          <w:sz w:val="18"/>
        </w:rPr>
        <w:t xml:space="preserve">[4161] </w:t>
      </w:r>
      <w:r>
        <w:rPr>
          <w:b/>
          <w:sz w:val="22"/>
        </w:rPr>
        <w:t>【早泄】</w:t>
      </w:r>
      <w:r>
        <w:rPr>
          <w:b/>
          <w:sz w:val="22"/>
        </w:rPr>
        <w:t xml:space="preserve"> 射精快会是哪些方面所致的</w:t>
      </w:r>
    </w:p>
    <w:p>
      <w:pPr>
        <w:spacing w:after="40"/>
      </w:pPr>
      <w:r>
        <w:rPr>
          <w:b/>
          <w:color w:val="0052A4"/>
          <w:sz w:val="20"/>
        </w:rPr>
        <w:t xml:space="preserve">Q: </w:t>
      </w:r>
      <w:r>
        <w:rPr>
          <w:sz w:val="20"/>
        </w:rPr>
        <w:t>51岁，男，近段时间，觉得，自己在性生活方面力不从心，同时，每次时间不足2分钟，请问：射精快会是哪些方面所致的。</w:t>
      </w:r>
    </w:p>
    <w:p>
      <w:pPr>
        <w:spacing w:after="120"/>
      </w:pPr>
      <w:r>
        <w:rPr>
          <w:b/>
          <w:color w:val="008200"/>
          <w:sz w:val="20"/>
        </w:rPr>
        <w:t xml:space="preserve">A: </w:t>
      </w:r>
      <w:r>
        <w:rPr>
          <w:sz w:val="20"/>
        </w:rPr>
        <w:t>引发早泄的原因，主要包括这几种，心理因素是比较常见的，比如像夫妻感情不和，或是第一次性体验不愉快，也可能是因为患者自身缺少性知识，长期手淫都会导致早泄，再者，像一些器质性疾病也会导致早泄发生，比如一些前列腺疾病，或是心脑血管疾病以及高血糖，早泄的病因多且复杂，希望了解后能够正确预防。</w:t>
      </w:r>
    </w:p>
    <w:p>
      <w:pPr>
        <w:spacing w:before="160" w:after="40"/>
      </w:pPr>
      <w:r>
        <w:rPr>
          <w:b/>
          <w:color w:val="646464"/>
          <w:sz w:val="18"/>
        </w:rPr>
        <w:t xml:space="preserve">[4162] </w:t>
      </w:r>
      <w:r>
        <w:rPr>
          <w:b/>
          <w:sz w:val="22"/>
        </w:rPr>
        <w:t>【早泄】</w:t>
      </w:r>
      <w:r>
        <w:rPr>
          <w:b/>
          <w:sz w:val="22"/>
        </w:rPr>
        <w:t xml:space="preserve"> 射精快会是什么方面引发的</w:t>
      </w:r>
    </w:p>
    <w:p>
      <w:pPr>
        <w:spacing w:after="40"/>
      </w:pPr>
      <w:r>
        <w:rPr>
          <w:b/>
          <w:color w:val="0052A4"/>
          <w:sz w:val="20"/>
        </w:rPr>
        <w:t xml:space="preserve">Q: </w:t>
      </w:r>
      <w:r>
        <w:rPr>
          <w:sz w:val="20"/>
        </w:rPr>
        <w:t>27岁，男，这两年，感觉，性功能变差了，同时，每次时间不足2分钟，请问：射精快会是什么方面引发的。</w:t>
      </w:r>
    </w:p>
    <w:p>
      <w:pPr>
        <w:spacing w:after="120"/>
      </w:pPr>
      <w:r>
        <w:rPr>
          <w:b/>
          <w:color w:val="008200"/>
          <w:sz w:val="20"/>
        </w:rPr>
        <w:t xml:space="preserve">A: </w:t>
      </w:r>
      <w:r>
        <w:rPr>
          <w:sz w:val="20"/>
        </w:rPr>
        <w:t>男人早射的病因，常与这些方面相关，其中心理问题是比较主要的，男性在性生活的过程中被迫中断，或是受到一些惊吓，亦或是一些不良的外界因素干扰等，另外，男性对性知识没有一个很好的了解，经常观摩一些刺激性的图文、视频均可导致早泄，还有比较严重的一点，那就是一些器质性疾病的发生，主要是前列腺或是泌尿系统出现问题，或是骨盆发生骨折，血糖高等，所以导致早泄发生的因素很多，要从多方面入手进行预防。</w:t>
      </w:r>
    </w:p>
    <w:p>
      <w:pPr>
        <w:spacing w:before="160" w:after="40"/>
      </w:pPr>
      <w:r>
        <w:rPr>
          <w:b/>
          <w:color w:val="646464"/>
          <w:sz w:val="18"/>
        </w:rPr>
        <w:t xml:space="preserve">[4163] </w:t>
      </w:r>
      <w:r>
        <w:rPr>
          <w:b/>
          <w:sz w:val="22"/>
        </w:rPr>
        <w:t>【早泄】</w:t>
      </w:r>
      <w:r>
        <w:rPr>
          <w:b/>
          <w:sz w:val="22"/>
        </w:rPr>
        <w:t xml:space="preserve"> 射精快会有哪些因素导致的</w:t>
      </w:r>
    </w:p>
    <w:p>
      <w:pPr>
        <w:spacing w:after="40"/>
      </w:pPr>
      <w:r>
        <w:rPr>
          <w:b/>
          <w:color w:val="0052A4"/>
          <w:sz w:val="20"/>
        </w:rPr>
        <w:t xml:space="preserve">Q: </w:t>
      </w:r>
      <w:r>
        <w:rPr>
          <w:sz w:val="20"/>
        </w:rPr>
        <w:t>现在52岁了，这段时间，感觉，自己在性生活方面力不从心，并且，射精的时间特别快，请问：射精快会有哪些因素导致的。</w:t>
      </w:r>
    </w:p>
    <w:p>
      <w:pPr>
        <w:spacing w:after="120"/>
      </w:pPr>
      <w:r>
        <w:rPr>
          <w:b/>
          <w:color w:val="008200"/>
          <w:sz w:val="20"/>
        </w:rPr>
        <w:t xml:space="preserve">A: </w:t>
      </w:r>
      <w:r>
        <w:rPr>
          <w:sz w:val="20"/>
        </w:rPr>
        <w:t>可能诱发早泄的因素，有以下这几种，目前看来主要是患者心理上出现了一些问题，比如过去性生活的时候发生过一些不愉快，不管是突然中断或是受到一些惊吓等，除心理因素之外，男性如果缺少对性知识的认知，长期看一些不良书刊就会加大早泄概率，再者，诱发早泄的还有可能是患者自身的一些其它疾病，比如尿道感染或是前列腺问题，或有糖尿病或是骨折等，早泄发生的病因主要就这几个方面，可以有针对性的去进行预防。</w:t>
      </w:r>
    </w:p>
    <w:p>
      <w:pPr>
        <w:spacing w:before="160" w:after="40"/>
      </w:pPr>
      <w:r>
        <w:rPr>
          <w:b/>
          <w:color w:val="646464"/>
          <w:sz w:val="18"/>
        </w:rPr>
        <w:t xml:space="preserve">[4164] </w:t>
      </w:r>
      <w:r>
        <w:rPr>
          <w:b/>
          <w:sz w:val="22"/>
        </w:rPr>
        <w:t>【早泄】</w:t>
      </w:r>
      <w:r>
        <w:rPr>
          <w:b/>
          <w:sz w:val="22"/>
        </w:rPr>
        <w:t xml:space="preserve"> 射精快会有哪些因素诱发的</w:t>
      </w:r>
    </w:p>
    <w:p>
      <w:pPr>
        <w:spacing w:after="40"/>
      </w:pPr>
      <w:r>
        <w:rPr>
          <w:b/>
          <w:color w:val="0052A4"/>
          <w:sz w:val="20"/>
        </w:rPr>
        <w:t xml:space="preserve">Q: </w:t>
      </w:r>
      <w:r>
        <w:rPr>
          <w:sz w:val="20"/>
        </w:rPr>
        <w:t>男人49岁，最近半年，察觉，房事大不如前，此外，射精的时间特别快，请问：射精快会有哪些因素诱发的。</w:t>
      </w:r>
    </w:p>
    <w:p>
      <w:pPr>
        <w:spacing w:after="120"/>
      </w:pPr>
      <w:r>
        <w:rPr>
          <w:b/>
          <w:color w:val="008200"/>
          <w:sz w:val="20"/>
        </w:rPr>
        <w:t xml:space="preserve">A: </w:t>
      </w:r>
      <w:r>
        <w:rPr>
          <w:sz w:val="20"/>
        </w:rPr>
        <w:t>诱发早泄的因素，与多个方面都有一定的影响，首先可能是患者自身的一些心理问题导致的，男性在性生活的过程中被迫中断，或是受到一些惊吓，亦或是一些不良的外界因素干扰等，如果男性对性知识缺少了解，看一些不健康的图书、音频，就容易发生早泄，再者，早泄的发生其实和一些疾病也是有关系的，主要是前列腺或是泌尿系统出现问题，还有就是有心脑血管疾病的情况下，早泄的病因多且复杂，希望了解后能够正确预防。</w:t>
      </w:r>
    </w:p>
    <w:p>
      <w:pPr>
        <w:spacing w:before="160" w:after="40"/>
      </w:pPr>
      <w:r>
        <w:rPr>
          <w:b/>
          <w:color w:val="646464"/>
          <w:sz w:val="18"/>
        </w:rPr>
        <w:t xml:space="preserve">[4165] </w:t>
      </w:r>
      <w:r>
        <w:rPr>
          <w:b/>
          <w:sz w:val="22"/>
        </w:rPr>
        <w:t>【早泄】</w:t>
      </w:r>
      <w:r>
        <w:rPr>
          <w:b/>
          <w:sz w:val="22"/>
        </w:rPr>
        <w:t xml:space="preserve"> 射精快会有哪些因素引起的</w:t>
      </w:r>
    </w:p>
    <w:p>
      <w:pPr>
        <w:spacing w:after="40"/>
      </w:pPr>
      <w:r>
        <w:rPr>
          <w:b/>
          <w:color w:val="0052A4"/>
          <w:sz w:val="20"/>
        </w:rPr>
        <w:t xml:space="preserve">Q: </w:t>
      </w:r>
      <w:r>
        <w:rPr>
          <w:sz w:val="20"/>
        </w:rPr>
        <w:t>23岁，男，最近几年，觉得，性功能出现退化，另外，才进去没一会就射了，请问：射精快会有哪些因素引起的。</w:t>
      </w:r>
    </w:p>
    <w:p>
      <w:pPr>
        <w:spacing w:after="120"/>
      </w:pPr>
      <w:r>
        <w:rPr>
          <w:b/>
          <w:color w:val="008200"/>
          <w:sz w:val="20"/>
        </w:rPr>
        <w:t xml:space="preserve">A: </w:t>
      </w:r>
      <w:r>
        <w:rPr>
          <w:sz w:val="20"/>
        </w:rPr>
        <w:t>早泄的常见病因，可能与这些相关，目前看来主要是患者心理上出现了一些问题，像是夫妻间感情不好，性生活不愉快，或是性的初体验并不好，另外，男性对性知识没有一个很好的了解，经常自慰手淫就会成为早泄导火索，或者说，患有一些器质性的疾病，如泌尿系感染和前列腺问题，或是心脑血管疾病以及高血糖，所以男性要正确了解性知识，保持健康，预防早泄发生。</w:t>
      </w:r>
    </w:p>
    <w:p>
      <w:pPr>
        <w:spacing w:before="160" w:after="40"/>
      </w:pPr>
      <w:r>
        <w:rPr>
          <w:b/>
          <w:color w:val="646464"/>
          <w:sz w:val="18"/>
        </w:rPr>
        <w:t xml:space="preserve">[4166] </w:t>
      </w:r>
      <w:r>
        <w:rPr>
          <w:b/>
          <w:sz w:val="22"/>
        </w:rPr>
        <w:t>【早泄】</w:t>
      </w:r>
      <w:r>
        <w:rPr>
          <w:b/>
          <w:sz w:val="22"/>
        </w:rPr>
        <w:t xml:space="preserve"> 射精快会有哪些诱因导致的</w:t>
      </w:r>
    </w:p>
    <w:p>
      <w:pPr>
        <w:spacing w:after="40"/>
      </w:pPr>
      <w:r>
        <w:rPr>
          <w:b/>
          <w:color w:val="0052A4"/>
          <w:sz w:val="20"/>
        </w:rPr>
        <w:t xml:space="preserve">Q: </w:t>
      </w:r>
      <w:r>
        <w:rPr>
          <w:sz w:val="20"/>
        </w:rPr>
        <w:t>今年49岁，近段时间，觉得，性功能出现退化，同时，每次才开始就已经射了，请问：射精快会有哪些诱因导致的。</w:t>
      </w:r>
    </w:p>
    <w:p>
      <w:pPr>
        <w:spacing w:after="120"/>
      </w:pPr>
      <w:r>
        <w:rPr>
          <w:b/>
          <w:color w:val="008200"/>
          <w:sz w:val="20"/>
        </w:rPr>
        <w:t xml:space="preserve">A: </w:t>
      </w:r>
      <w:r>
        <w:rPr>
          <w:sz w:val="20"/>
        </w:rPr>
        <w:t>诱发早泄的因素，和这些方面都是有关系的，首当其冲的就是患者自身的心理因素，比如患者在过去的性生活中有过一些不愉快的体验，或是受到过惊吓，除心理因素之外，男性如果缺少对性知识的认知，经常观摩一些刺激性的图文、视频均可导致早泄，或是男性本身有一些疾病，比如一些前列腺疾病，或有糖尿病或是骨折等，不管病因是什么，早泄的危害是不容忽视的，务必要正确预防。</w:t>
      </w:r>
    </w:p>
    <w:p>
      <w:pPr>
        <w:spacing w:before="160" w:after="40"/>
      </w:pPr>
      <w:r>
        <w:rPr>
          <w:b/>
          <w:color w:val="646464"/>
          <w:sz w:val="18"/>
        </w:rPr>
        <w:t xml:space="preserve">[4167] </w:t>
      </w:r>
      <w:r>
        <w:rPr>
          <w:b/>
          <w:sz w:val="22"/>
        </w:rPr>
        <w:t>【早泄】</w:t>
      </w:r>
      <w:r>
        <w:rPr>
          <w:b/>
          <w:sz w:val="22"/>
        </w:rPr>
        <w:t xml:space="preserve"> 射精快会有哪些因素所致的</w:t>
      </w:r>
    </w:p>
    <w:p>
      <w:pPr>
        <w:spacing w:after="40"/>
      </w:pPr>
      <w:r>
        <w:rPr>
          <w:b/>
          <w:color w:val="0052A4"/>
          <w:sz w:val="20"/>
        </w:rPr>
        <w:t xml:space="preserve">Q: </w:t>
      </w:r>
      <w:r>
        <w:rPr>
          <w:sz w:val="20"/>
        </w:rPr>
        <w:t>男，目前42岁，近半年，觉得，性生活总是提不起劲，另外，不足2,3分钟就射了，请问：射精快会有哪些因素所致的。</w:t>
      </w:r>
    </w:p>
    <w:p>
      <w:pPr>
        <w:spacing w:after="120"/>
      </w:pPr>
      <w:r>
        <w:rPr>
          <w:b/>
          <w:color w:val="008200"/>
          <w:sz w:val="20"/>
        </w:rPr>
        <w:t xml:space="preserve">A: </w:t>
      </w:r>
      <w:r>
        <w:rPr>
          <w:sz w:val="20"/>
        </w:rPr>
        <w:t>男人早泄的病因，与多个方面都有一定的影响，目前看来主要是患者心理上出现了一些问题，在性生活时受到一些不良因素的影响，或者是夫妻感情不合，男性如果没有及时的接受性教育，长期观看不良视频就会引发早泄，除了这两点，男性如果患上一些男科疾病也会诱发早泄，比如一些前列腺疾病，还有就是有心脑血管疾病的情况下，早泄的发生并非偶然，和患者自身有不可脱离的关系，务必要重视。</w:t>
      </w:r>
    </w:p>
    <w:p>
      <w:pPr>
        <w:spacing w:before="160" w:after="40"/>
      </w:pPr>
      <w:r>
        <w:rPr>
          <w:b/>
          <w:color w:val="646464"/>
          <w:sz w:val="18"/>
        </w:rPr>
        <w:t xml:space="preserve">[4168] </w:t>
      </w:r>
      <w:r>
        <w:rPr>
          <w:b/>
          <w:sz w:val="22"/>
        </w:rPr>
        <w:t>【早泄】</w:t>
      </w:r>
      <w:r>
        <w:rPr>
          <w:b/>
          <w:sz w:val="22"/>
        </w:rPr>
        <w:t xml:space="preserve"> 射精快会有哪些因素引发的</w:t>
      </w:r>
    </w:p>
    <w:p>
      <w:pPr>
        <w:spacing w:after="40"/>
      </w:pPr>
      <w:r>
        <w:rPr>
          <w:b/>
          <w:color w:val="0052A4"/>
          <w:sz w:val="20"/>
        </w:rPr>
        <w:t xml:space="preserve">Q: </w:t>
      </w:r>
      <w:r>
        <w:rPr>
          <w:sz w:val="20"/>
        </w:rPr>
        <w:t>男，目前28岁，最近几年，感觉，房事不太给力，而且，射精的时间特别快，请问：射精快会有哪些因素引发的。</w:t>
      </w:r>
    </w:p>
    <w:p>
      <w:pPr>
        <w:spacing w:after="120"/>
      </w:pPr>
      <w:r>
        <w:rPr>
          <w:b/>
          <w:color w:val="008200"/>
          <w:sz w:val="20"/>
        </w:rPr>
        <w:t xml:space="preserve">A: </w:t>
      </w:r>
      <w:r>
        <w:rPr>
          <w:sz w:val="20"/>
        </w:rPr>
        <w:t>男人早泄的病因，与很多方面都有关联，首先可能是患者自身的一些心理问题导致的，比如工作压力大，长期处于焦虑情绪，或是性生活不愉快等，很多缺乏性知识的男性，常常手淫就会引起早泄，还有男性如果患病，比如一些前列腺疾病，或是发生股份骨折，会有心脑血管疾病，所以疾病的发生和生活中很多方面都有关，要多方入手进行预防。</w:t>
      </w:r>
    </w:p>
    <w:p>
      <w:pPr>
        <w:spacing w:before="160" w:after="40"/>
      </w:pPr>
      <w:r>
        <w:rPr>
          <w:b/>
          <w:color w:val="646464"/>
          <w:sz w:val="18"/>
        </w:rPr>
        <w:t xml:space="preserve">[4169] </w:t>
      </w:r>
      <w:r>
        <w:rPr>
          <w:b/>
          <w:sz w:val="22"/>
        </w:rPr>
        <w:t>【早泄】</w:t>
      </w:r>
      <w:r>
        <w:rPr>
          <w:b/>
          <w:sz w:val="22"/>
        </w:rPr>
        <w:t xml:space="preserve"> 射精快会是哪些方面引起的</w:t>
      </w:r>
    </w:p>
    <w:p>
      <w:pPr>
        <w:spacing w:after="40"/>
      </w:pPr>
      <w:r>
        <w:rPr>
          <w:b/>
          <w:color w:val="0052A4"/>
          <w:sz w:val="20"/>
        </w:rPr>
        <w:t xml:space="preserve">Q: </w:t>
      </w:r>
      <w:r>
        <w:rPr>
          <w:sz w:val="20"/>
        </w:rPr>
        <w:t>现在45岁了，这段时间，发现，性功能变差了，此外，每次时间不足2分钟，请问：射精快会是哪些方面引起的。</w:t>
      </w:r>
    </w:p>
    <w:p>
      <w:pPr>
        <w:spacing w:after="120"/>
      </w:pPr>
      <w:r>
        <w:rPr>
          <w:b/>
          <w:color w:val="008200"/>
          <w:sz w:val="20"/>
        </w:rPr>
        <w:t xml:space="preserve">A: </w:t>
      </w:r>
      <w:r>
        <w:rPr>
          <w:sz w:val="20"/>
        </w:rPr>
        <w:t>男性早泄的主因，有以下几种，患者自身心理上有问题是比较常见的，比如一些男性可能幼时看到过一些不良的事件，或是第一次的性体验并不是很愉快等，再者，一些男性如果缺少对性知识的认知，长期自慰均可引起早泄，还有就是一些器质性疾病了，比如一些男性疾病，前列腺炎、前列腺增生等，或是血糖偏高，心脑血管疾病等，早泄的病因并不单一，了解后务必要正确预防。</w:t>
      </w:r>
    </w:p>
    <w:p>
      <w:pPr>
        <w:spacing w:before="160" w:after="40"/>
      </w:pPr>
      <w:r>
        <w:rPr>
          <w:b/>
          <w:color w:val="646464"/>
          <w:sz w:val="18"/>
        </w:rPr>
        <w:t xml:space="preserve">[4170] </w:t>
      </w:r>
      <w:r>
        <w:rPr>
          <w:b/>
          <w:sz w:val="22"/>
        </w:rPr>
        <w:t>【早泄】</w:t>
      </w:r>
      <w:r>
        <w:rPr>
          <w:b/>
          <w:sz w:val="22"/>
        </w:rPr>
        <w:t xml:space="preserve"> 射精快是由哪些因素诱发的</w:t>
      </w:r>
    </w:p>
    <w:p>
      <w:pPr>
        <w:spacing w:after="40"/>
      </w:pPr>
      <w:r>
        <w:rPr>
          <w:b/>
          <w:color w:val="0052A4"/>
          <w:sz w:val="20"/>
        </w:rPr>
        <w:t xml:space="preserve">Q: </w:t>
      </w:r>
      <w:r>
        <w:rPr>
          <w:sz w:val="20"/>
        </w:rPr>
        <w:t>33岁，男，这两年，发现，性功能变差了，另外，每次刚进去就射了，请问：射精快是由哪些因素诱发的。</w:t>
      </w:r>
    </w:p>
    <w:p>
      <w:pPr>
        <w:spacing w:after="120"/>
      </w:pPr>
      <w:r>
        <w:rPr>
          <w:b/>
          <w:color w:val="008200"/>
          <w:sz w:val="20"/>
        </w:rPr>
        <w:t xml:space="preserve">A: </w:t>
      </w:r>
      <w:r>
        <w:rPr>
          <w:sz w:val="20"/>
        </w:rPr>
        <w:t>早射的发生诱因，主要包括这几种，其中较为常见的就是心理因素，男性在性生活的过程中被迫中断，或是受到一些惊吓，亦或是一些不良的外界因素干扰等，男性如果没有及时的接受性教育，长期看一些不良书刊就会加大早泄概率，还有就是一些器质性疾病了，如泌尿系统的感染或是前列腺疾病，或是心脑血管疾病以及高血糖，早泄一旦发生治疗起来难度就很大，建议男性们在生活中务必要积极预防。</w:t>
      </w:r>
    </w:p>
    <w:p>
      <w:pPr>
        <w:spacing w:before="160" w:after="40"/>
      </w:pPr>
      <w:r>
        <w:rPr>
          <w:b/>
          <w:color w:val="646464"/>
          <w:sz w:val="18"/>
        </w:rPr>
        <w:t xml:space="preserve">[4171] </w:t>
      </w:r>
      <w:r>
        <w:rPr>
          <w:b/>
          <w:sz w:val="22"/>
        </w:rPr>
        <w:t>【早泄】</w:t>
      </w:r>
      <w:r>
        <w:rPr>
          <w:b/>
          <w:sz w:val="22"/>
        </w:rPr>
        <w:t xml:space="preserve"> 射精快是由哪些因素所致的</w:t>
      </w:r>
    </w:p>
    <w:p>
      <w:pPr>
        <w:spacing w:after="40"/>
      </w:pPr>
      <w:r>
        <w:rPr>
          <w:b/>
          <w:color w:val="0052A4"/>
          <w:sz w:val="20"/>
        </w:rPr>
        <w:t xml:space="preserve">Q: </w:t>
      </w:r>
      <w:r>
        <w:rPr>
          <w:sz w:val="20"/>
        </w:rPr>
        <w:t>男，目前42岁，这段时间，觉得，性生活好像不太行了，同时，每次刚进去就射了，请问：射精快是由哪些因素所致的。</w:t>
      </w:r>
    </w:p>
    <w:p>
      <w:pPr>
        <w:spacing w:after="120"/>
      </w:pPr>
      <w:r>
        <w:rPr>
          <w:b/>
          <w:color w:val="008200"/>
          <w:sz w:val="20"/>
        </w:rPr>
        <w:t xml:space="preserve">A: </w:t>
      </w:r>
      <w:r>
        <w:rPr>
          <w:sz w:val="20"/>
        </w:rPr>
        <w:t>男性早泄的主因，常与这些方面相关，首先可能是患者自身的一些心理问题导致的，像是夫妻间感情不好，性生活不愉快，或是性的初体验并不好，很多缺乏性知识的男性，总是手淫就会发生早泄，或是男性本身有一些疾病，比如尿道感染或是前列腺问题，或是骨盆骨折，早泄一旦发生治疗起来难度就很大，建议男性们在生活中务必要积极预防。</w:t>
      </w:r>
    </w:p>
    <w:p>
      <w:pPr>
        <w:spacing w:before="160" w:after="40"/>
      </w:pPr>
      <w:r>
        <w:rPr>
          <w:b/>
          <w:color w:val="646464"/>
          <w:sz w:val="18"/>
        </w:rPr>
        <w:t xml:space="preserve">[4172] </w:t>
      </w:r>
      <w:r>
        <w:rPr>
          <w:b/>
          <w:sz w:val="22"/>
        </w:rPr>
        <w:t>【早泄】</w:t>
      </w:r>
      <w:r>
        <w:rPr>
          <w:b/>
          <w:sz w:val="22"/>
        </w:rPr>
        <w:t xml:space="preserve"> 射精快会是什么方面诱发的</w:t>
      </w:r>
    </w:p>
    <w:p>
      <w:pPr>
        <w:spacing w:after="40"/>
      </w:pPr>
      <w:r>
        <w:rPr>
          <w:b/>
          <w:color w:val="0052A4"/>
          <w:sz w:val="20"/>
        </w:rPr>
        <w:t xml:space="preserve">Q: </w:t>
      </w:r>
      <w:r>
        <w:rPr>
          <w:sz w:val="20"/>
        </w:rPr>
        <w:t>33岁，男，这段时间，发觉，房事不太给力，而且，每次才开始就已经射了，请问：射精快会是什么方面诱发的。</w:t>
      </w:r>
    </w:p>
    <w:p>
      <w:pPr>
        <w:spacing w:after="120"/>
      </w:pPr>
      <w:r>
        <w:rPr>
          <w:b/>
          <w:color w:val="008200"/>
          <w:sz w:val="20"/>
        </w:rPr>
        <w:t xml:space="preserve">A: </w:t>
      </w:r>
      <w:r>
        <w:rPr>
          <w:sz w:val="20"/>
        </w:rPr>
        <w:t>男性发生早泄的原因，有以下几种，常见的是患者自身的心里因素，如在性生活被人为的突然中断，亦或是受到了一些不良的外界因素影响等，此外，调查发现很多早泄的男性对性知识的了解少之又少，长期手淫都会导致早泄，或者如果男性患有一些疾病，也是会诱发早泄的，比如像前列腺炎、前列腺钙化等，或是有心脑血管病变等，所以对于男性而言预防早泄是需要从很多方面入手的。</w:t>
      </w:r>
    </w:p>
    <w:p>
      <w:pPr>
        <w:spacing w:before="160" w:after="40"/>
      </w:pPr>
      <w:r>
        <w:rPr>
          <w:b/>
          <w:color w:val="646464"/>
          <w:sz w:val="18"/>
        </w:rPr>
        <w:t xml:space="preserve">[4173] </w:t>
      </w:r>
      <w:r>
        <w:rPr>
          <w:b/>
          <w:sz w:val="22"/>
        </w:rPr>
        <w:t>【早泄】</w:t>
      </w:r>
      <w:r>
        <w:rPr>
          <w:b/>
          <w:sz w:val="22"/>
        </w:rPr>
        <w:t xml:space="preserve"> 射精快会是哪些原因诱发的</w:t>
      </w:r>
    </w:p>
    <w:p>
      <w:pPr>
        <w:spacing w:after="40"/>
      </w:pPr>
      <w:r>
        <w:rPr>
          <w:b/>
          <w:color w:val="0052A4"/>
          <w:sz w:val="20"/>
        </w:rPr>
        <w:t xml:space="preserve">Q: </w:t>
      </w:r>
      <w:r>
        <w:rPr>
          <w:sz w:val="20"/>
        </w:rPr>
        <w:t>23岁，男性，最近几年，觉得，房事不太给力，另外，不足2,3分钟就射了，请问：射精快会是哪些原因诱发的。</w:t>
      </w:r>
    </w:p>
    <w:p>
      <w:pPr>
        <w:spacing w:after="120"/>
      </w:pPr>
      <w:r>
        <w:rPr>
          <w:b/>
          <w:color w:val="008200"/>
          <w:sz w:val="20"/>
        </w:rPr>
        <w:t xml:space="preserve">A: </w:t>
      </w:r>
      <w:r>
        <w:rPr>
          <w:sz w:val="20"/>
        </w:rPr>
        <w:t>早射的发生诱因，主要受以下方面的影响，比如像男性自身心理上出现了一些问题，像是夫妻间感情不好，性生活不愉快，或是性的初体验并不好，也可能是因为患者自身缺少性知识，常常自己自慰，就会导致早泄，还有就是一些器质性疾病了，如泌尿系统的感染或是前列腺疾病，或是骨盆骨折以及高血糖等，不管病因是什么，早泄的危害是不容忽视的，务必要正确预防。</w:t>
      </w:r>
    </w:p>
    <w:p>
      <w:pPr>
        <w:spacing w:before="160" w:after="40"/>
      </w:pPr>
      <w:r>
        <w:rPr>
          <w:b/>
          <w:color w:val="646464"/>
          <w:sz w:val="18"/>
        </w:rPr>
        <w:t xml:space="preserve">[4174] </w:t>
      </w:r>
      <w:r>
        <w:rPr>
          <w:b/>
          <w:sz w:val="22"/>
        </w:rPr>
        <w:t>【早泄】</w:t>
      </w:r>
      <w:r>
        <w:rPr>
          <w:b/>
          <w:sz w:val="22"/>
        </w:rPr>
        <w:t xml:space="preserve"> 射精快是由哪些诱因导致的</w:t>
      </w:r>
    </w:p>
    <w:p>
      <w:pPr>
        <w:spacing w:after="40"/>
      </w:pPr>
      <w:r>
        <w:rPr>
          <w:b/>
          <w:color w:val="0052A4"/>
          <w:sz w:val="20"/>
        </w:rPr>
        <w:t xml:space="preserve">Q: </w:t>
      </w:r>
      <w:r>
        <w:rPr>
          <w:sz w:val="20"/>
        </w:rPr>
        <w:t>男人35岁，最近几年，察觉，自己在性生活方面力不从心，另外，不足2,3分钟就射了，请问：射精快是由哪些诱因导致的。</w:t>
      </w:r>
    </w:p>
    <w:p>
      <w:pPr>
        <w:spacing w:after="120"/>
      </w:pPr>
      <w:r>
        <w:rPr>
          <w:b/>
          <w:color w:val="008200"/>
          <w:sz w:val="20"/>
        </w:rPr>
        <w:t xml:space="preserve">A: </w:t>
      </w:r>
      <w:r>
        <w:rPr>
          <w:sz w:val="20"/>
        </w:rPr>
        <w:t>可能诱发早泄的因素，主要包括这些，心理问题是其中比较主要的因素，比如工作压力大，长期处于焦虑情绪，或是性生活不愉快等，很多缺乏性知识的男性，长期看一些不良书刊就会加大早泄概率，或是男性本身有一些疾病，比如尿道感染或是前列腺问题，或是有心脑血管病变等，早泄对男性身心造成的创伤都是较大的，建议了解病因后正确预防。</w:t>
      </w:r>
    </w:p>
    <w:p>
      <w:pPr>
        <w:spacing w:before="160" w:after="40"/>
      </w:pPr>
      <w:r>
        <w:rPr>
          <w:b/>
          <w:color w:val="646464"/>
          <w:sz w:val="18"/>
        </w:rPr>
        <w:t xml:space="preserve">[4175] </w:t>
      </w:r>
      <w:r>
        <w:rPr>
          <w:b/>
          <w:sz w:val="22"/>
        </w:rPr>
        <w:t>【早泄】</w:t>
      </w:r>
      <w:r>
        <w:rPr>
          <w:b/>
          <w:sz w:val="22"/>
        </w:rPr>
        <w:t xml:space="preserve"> 射精快是由哪些诱因引起的</w:t>
      </w:r>
    </w:p>
    <w:p>
      <w:pPr>
        <w:spacing w:after="40"/>
      </w:pPr>
      <w:r>
        <w:rPr>
          <w:b/>
          <w:color w:val="0052A4"/>
          <w:sz w:val="20"/>
        </w:rPr>
        <w:t xml:space="preserve">Q: </w:t>
      </w:r>
      <w:r>
        <w:rPr>
          <w:sz w:val="20"/>
        </w:rPr>
        <w:t>男人45岁，这两年，察觉，自己在性生活方面力不从心，而且，射精的时间特别快，请问：射精快是由哪些诱因引起的。</w:t>
      </w:r>
    </w:p>
    <w:p>
      <w:pPr>
        <w:spacing w:after="120"/>
      </w:pPr>
      <w:r>
        <w:rPr>
          <w:b/>
          <w:color w:val="008200"/>
          <w:sz w:val="20"/>
        </w:rPr>
        <w:t xml:space="preserve">A: </w:t>
      </w:r>
      <w:r>
        <w:rPr>
          <w:sz w:val="20"/>
        </w:rPr>
        <w:t>诱发早泄的因素，和以下几个方面有关，心理问题是其中比较主要的因素，男性在性生活的过程中被迫中断，或是受到一些惊吓，亦或是一些不良的外界因素干扰等，另外，缺少对性的正确认知，长期手淫都会导致早泄，还有比较严重的一点，那就是一些器质性疾病的发生，如泌尿系感染和前列腺问题，还有就是有心脑血管疾病的情况下，所以对于男性而言预防早泄是需要从很多方面入手的。</w:t>
      </w:r>
    </w:p>
    <w:p>
      <w:pPr>
        <w:spacing w:before="160" w:after="40"/>
      </w:pPr>
      <w:r>
        <w:rPr>
          <w:b/>
          <w:color w:val="646464"/>
          <w:sz w:val="18"/>
        </w:rPr>
        <w:t xml:space="preserve">[4176] </w:t>
      </w:r>
      <w:r>
        <w:rPr>
          <w:b/>
          <w:sz w:val="22"/>
        </w:rPr>
        <w:t>【早泄】</w:t>
      </w:r>
      <w:r>
        <w:rPr>
          <w:b/>
          <w:sz w:val="22"/>
        </w:rPr>
        <w:t xml:space="preserve"> 射精快会有哪些诱因导致的</w:t>
      </w:r>
    </w:p>
    <w:p>
      <w:pPr>
        <w:spacing w:after="40"/>
      </w:pPr>
      <w:r>
        <w:rPr>
          <w:b/>
          <w:color w:val="0052A4"/>
          <w:sz w:val="20"/>
        </w:rPr>
        <w:t xml:space="preserve">Q: </w:t>
      </w:r>
      <w:r>
        <w:rPr>
          <w:sz w:val="20"/>
        </w:rPr>
        <w:t>今年49岁，近段时间，觉得，性功能出现退化，同时，每次才开始就已经射了，请问：射精快会有哪些诱因导致的。</w:t>
      </w:r>
    </w:p>
    <w:p>
      <w:pPr>
        <w:spacing w:after="120"/>
      </w:pPr>
      <w:r>
        <w:rPr>
          <w:b/>
          <w:color w:val="008200"/>
          <w:sz w:val="20"/>
        </w:rPr>
        <w:t xml:space="preserve">A: </w:t>
      </w:r>
      <w:r>
        <w:rPr>
          <w:sz w:val="20"/>
        </w:rPr>
        <w:t>诱发早泄的因素，和这些方面都是有关系的，首当其冲的就是患者自身的心理因素，比如患者在过去的性生活中有过一些不愉快的体验，或是受到过惊吓，除心理因素之外，男性如果缺少对性知识的认知，经常观摩一些刺激性的图文、视频均可导致早泄，或是男性本身有一些疾病，比如一些前列腺疾病，或有糖尿病或是骨折等，不管病因是什么，早泄的危害是不容忽视的，务必要正确预防。</w:t>
      </w:r>
    </w:p>
    <w:p>
      <w:pPr>
        <w:spacing w:before="160" w:after="40"/>
      </w:pPr>
      <w:r>
        <w:rPr>
          <w:b/>
          <w:color w:val="646464"/>
          <w:sz w:val="18"/>
        </w:rPr>
        <w:t xml:space="preserve">[4177] </w:t>
      </w:r>
      <w:r>
        <w:rPr>
          <w:b/>
          <w:sz w:val="22"/>
        </w:rPr>
        <w:t>【早泄】</w:t>
      </w:r>
      <w:r>
        <w:rPr>
          <w:b/>
          <w:sz w:val="22"/>
        </w:rPr>
        <w:t xml:space="preserve"> 射精快会有哪些诱因引起的</w:t>
      </w:r>
    </w:p>
    <w:p>
      <w:pPr>
        <w:spacing w:after="40"/>
      </w:pPr>
      <w:r>
        <w:rPr>
          <w:b/>
          <w:color w:val="0052A4"/>
          <w:sz w:val="20"/>
        </w:rPr>
        <w:t xml:space="preserve">Q: </w:t>
      </w:r>
      <w:r>
        <w:rPr>
          <w:sz w:val="20"/>
        </w:rPr>
        <w:t>50岁，男性，最近半个月，发现，性功能变差了，此外，不足2,3分钟就射了，请问：射精快会有哪些诱因引起的。</w:t>
      </w:r>
    </w:p>
    <w:p>
      <w:pPr>
        <w:spacing w:after="120"/>
      </w:pPr>
      <w:r>
        <w:rPr>
          <w:b/>
          <w:color w:val="008200"/>
          <w:sz w:val="20"/>
        </w:rPr>
        <w:t xml:space="preserve">A: </w:t>
      </w:r>
      <w:r>
        <w:rPr>
          <w:sz w:val="20"/>
        </w:rPr>
        <w:t>男人早泄的病因，受到这些方面的影响，首先可能是患者自身的一些心理问题导致的，包括像压力大，情绪焦虑，以及对性生活的过于担忧等，除心理因素之外，男性如果缺少对性知识的认知，常常手淫就会引起早泄，除了这两点，男性如果患上一些男科疾病也会诱发早泄，比如尿道感染或是前列腺问题，或是骨盆发生骨折，血糖高等，所以男性要正确了解性知识，保持健康，预防早泄发生。</w:t>
      </w:r>
    </w:p>
    <w:p>
      <w:pPr>
        <w:spacing w:before="160" w:after="40"/>
      </w:pPr>
      <w:r>
        <w:rPr>
          <w:b/>
          <w:color w:val="646464"/>
          <w:sz w:val="18"/>
        </w:rPr>
        <w:t xml:space="preserve">[4178] </w:t>
      </w:r>
      <w:r>
        <w:rPr>
          <w:b/>
          <w:sz w:val="22"/>
        </w:rPr>
        <w:t>【早泄】</w:t>
      </w:r>
      <w:r>
        <w:rPr>
          <w:b/>
          <w:sz w:val="22"/>
        </w:rPr>
        <w:t xml:space="preserve"> 射精快是由哪些因素导致的</w:t>
      </w:r>
    </w:p>
    <w:p>
      <w:pPr>
        <w:spacing w:after="40"/>
      </w:pPr>
      <w:r>
        <w:rPr>
          <w:b/>
          <w:color w:val="0052A4"/>
          <w:sz w:val="20"/>
        </w:rPr>
        <w:t xml:space="preserve">Q: </w:t>
      </w:r>
      <w:r>
        <w:rPr>
          <w:sz w:val="20"/>
        </w:rPr>
        <w:t>22岁，男，最近半个月，发现，性生活总是提不起劲，此外，很快就射了，请问：射精快是由哪些因素导致的。</w:t>
      </w:r>
    </w:p>
    <w:p>
      <w:pPr>
        <w:spacing w:after="120"/>
      </w:pPr>
      <w:r>
        <w:rPr>
          <w:b/>
          <w:color w:val="008200"/>
          <w:sz w:val="20"/>
        </w:rPr>
        <w:t xml:space="preserve">A: </w:t>
      </w:r>
      <w:r>
        <w:rPr>
          <w:sz w:val="20"/>
        </w:rPr>
        <w:t>引发早泄的原因，主要受到这些方面的影响，首先可能是患者出现了一些心理问题，男性在性生活的过程中被迫中断，或是受到一些惊吓，亦或是一些不良的外界因素干扰等，另外，男性对性知识没有一个很好的了解，长期手淫都会导致早泄，或是男性本身有一些疾病，比如一些男性疾病，前列腺炎、前列腺增生等，或是有心脑血管病变等，所以导致早泄发生的因素很多，要从多方面入手进行预防。</w:t>
      </w:r>
    </w:p>
    <w:p>
      <w:pPr>
        <w:spacing w:before="160" w:after="40"/>
      </w:pPr>
      <w:r>
        <w:rPr>
          <w:b/>
          <w:color w:val="646464"/>
          <w:sz w:val="18"/>
        </w:rPr>
        <w:t xml:space="preserve">[4179] </w:t>
      </w:r>
      <w:r>
        <w:rPr>
          <w:b/>
          <w:sz w:val="22"/>
        </w:rPr>
        <w:t>【早泄】</w:t>
      </w:r>
      <w:r>
        <w:rPr>
          <w:b/>
          <w:sz w:val="22"/>
        </w:rPr>
        <w:t xml:space="preserve"> 射精快会有哪些诱因引发的</w:t>
      </w:r>
    </w:p>
    <w:p>
      <w:pPr>
        <w:spacing w:after="40"/>
      </w:pPr>
      <w:r>
        <w:rPr>
          <w:b/>
          <w:color w:val="0052A4"/>
          <w:sz w:val="20"/>
        </w:rPr>
        <w:t xml:space="preserve">Q: </w:t>
      </w:r>
      <w:r>
        <w:rPr>
          <w:sz w:val="20"/>
        </w:rPr>
        <w:t>48岁，男，最近半个月，觉得，性生活好像不太行了，同时，不足2,3分钟就射了，请问：射精快会有哪些诱因引发的。</w:t>
      </w:r>
    </w:p>
    <w:p>
      <w:pPr>
        <w:spacing w:after="120"/>
      </w:pPr>
      <w:r>
        <w:rPr>
          <w:b/>
          <w:color w:val="008200"/>
          <w:sz w:val="20"/>
        </w:rPr>
        <w:t xml:space="preserve">A: </w:t>
      </w:r>
      <w:r>
        <w:rPr>
          <w:sz w:val="20"/>
        </w:rPr>
        <w:t>早泄的常见病因，主要受到这些方面的影响，首先可能是患者出现了一些心理问题，比如过去性生活时受到过惊吓，有不愉快的体验等，如果男性对性知识缺少了解，常常自己自慰，就会导致早泄，再者，诱发早泄的还有可能是患者自身的一些其它疾病，常见的有前列腺和泌尿系问题，或是心脑血管疾病以及高血糖，早泄的病因并不单一，了解后务必要正确预防。</w:t>
      </w:r>
    </w:p>
    <w:p>
      <w:pPr>
        <w:spacing w:before="160" w:after="40"/>
      </w:pPr>
      <w:r>
        <w:rPr>
          <w:b/>
          <w:color w:val="646464"/>
          <w:sz w:val="18"/>
        </w:rPr>
        <w:t xml:space="preserve">[4180] </w:t>
      </w:r>
      <w:r>
        <w:rPr>
          <w:b/>
          <w:sz w:val="22"/>
        </w:rPr>
        <w:t>【早泄】</w:t>
      </w:r>
      <w:r>
        <w:rPr>
          <w:b/>
          <w:sz w:val="22"/>
        </w:rPr>
        <w:t xml:space="preserve"> 射精快会有哪些诱因诱发的</w:t>
      </w:r>
    </w:p>
    <w:p>
      <w:pPr>
        <w:spacing w:after="40"/>
      </w:pPr>
      <w:r>
        <w:rPr>
          <w:b/>
          <w:color w:val="0052A4"/>
          <w:sz w:val="20"/>
        </w:rPr>
        <w:t xml:space="preserve">Q: </w:t>
      </w:r>
      <w:r>
        <w:rPr>
          <w:sz w:val="20"/>
        </w:rPr>
        <w:t>现在23岁了，这两年，察觉，自己在性生活方面力不从心，同时，射精的时间特别快，请问：射精快会有哪些诱因诱发的。</w:t>
      </w:r>
    </w:p>
    <w:p>
      <w:pPr>
        <w:spacing w:after="120"/>
      </w:pPr>
      <w:r>
        <w:rPr>
          <w:b/>
          <w:color w:val="008200"/>
          <w:sz w:val="20"/>
        </w:rPr>
        <w:t xml:space="preserve">A: </w:t>
      </w:r>
      <w:r>
        <w:rPr>
          <w:sz w:val="20"/>
        </w:rPr>
        <w:t>之所以会发生早泄，有以下这几种，首当其冲的就是患者自身的心理因素，比如像夫妻感情不和，或是第一次性体验不愉快，此外，调查发现很多早泄的男性对性知识的了解少之又少，总是手淫就会发生早泄，或者如果男性患有一些疾病，也是会诱发早泄的，主要是前列腺或是泌尿系统出现问题，或有糖尿病或是骨折等，这边建议你在了解了早泄病因之后是可以去正确进行预防的。</w:t>
      </w:r>
    </w:p>
    <w:p>
      <w:pPr>
        <w:spacing w:before="160" w:after="40"/>
      </w:pPr>
      <w:r>
        <w:rPr>
          <w:b/>
          <w:color w:val="646464"/>
          <w:sz w:val="18"/>
        </w:rPr>
        <w:t xml:space="preserve">[4181] </w:t>
      </w:r>
      <w:r>
        <w:rPr>
          <w:b/>
          <w:sz w:val="22"/>
        </w:rPr>
        <w:t>【早泄】</w:t>
      </w:r>
      <w:r>
        <w:rPr>
          <w:b/>
          <w:sz w:val="22"/>
        </w:rPr>
        <w:t xml:space="preserve"> 射精快是由哪些因素引发的</w:t>
      </w:r>
    </w:p>
    <w:p>
      <w:pPr>
        <w:spacing w:after="40"/>
      </w:pPr>
      <w:r>
        <w:rPr>
          <w:b/>
          <w:color w:val="0052A4"/>
          <w:sz w:val="20"/>
        </w:rPr>
        <w:t xml:space="preserve">Q: </w:t>
      </w:r>
      <w:r>
        <w:rPr>
          <w:sz w:val="20"/>
        </w:rPr>
        <w:t>男性，现在44岁，这段时间，感觉，性生活好像不太行了，同时，不足2,3分钟就射了，请问：射精快是由哪些因素引发的。</w:t>
      </w:r>
    </w:p>
    <w:p>
      <w:pPr>
        <w:spacing w:after="120"/>
      </w:pPr>
      <w:r>
        <w:rPr>
          <w:b/>
          <w:color w:val="008200"/>
          <w:sz w:val="20"/>
        </w:rPr>
        <w:t xml:space="preserve">A: </w:t>
      </w:r>
      <w:r>
        <w:rPr>
          <w:sz w:val="20"/>
        </w:rPr>
        <w:t>男性早泄的主因，有以下几种，患者自身心理上有问题是比较常见的，男性在性生活的过程中被迫中断，或是受到一些惊吓，亦或是一些不良的外界因素干扰等，另外还有对性知识认知的匮乏，长期手淫、自慰，就是早泄主因之一，还有比较严重的一点，那就是一些器质性疾病的发生，如泌尿系感染和前列腺问题，或是发生股份骨折，会有心脑血管疾病，这边建议你在了解了早泄病因之后是可以去正确进行预防的。</w:t>
      </w:r>
    </w:p>
    <w:p>
      <w:pPr>
        <w:spacing w:before="160" w:after="40"/>
      </w:pPr>
      <w:r>
        <w:rPr>
          <w:b/>
          <w:color w:val="646464"/>
          <w:sz w:val="18"/>
        </w:rPr>
        <w:t xml:space="preserve">[4182] </w:t>
      </w:r>
      <w:r>
        <w:rPr>
          <w:b/>
          <w:sz w:val="22"/>
        </w:rPr>
        <w:t>【早泄】</w:t>
      </w:r>
      <w:r>
        <w:rPr>
          <w:b/>
          <w:sz w:val="22"/>
        </w:rPr>
        <w:t xml:space="preserve"> 射精快会有哪些原因导致的</w:t>
      </w:r>
    </w:p>
    <w:p>
      <w:pPr>
        <w:spacing w:after="40"/>
      </w:pPr>
      <w:r>
        <w:rPr>
          <w:b/>
          <w:color w:val="0052A4"/>
          <w:sz w:val="20"/>
        </w:rPr>
        <w:t xml:space="preserve">Q: </w:t>
      </w:r>
      <w:r>
        <w:rPr>
          <w:sz w:val="20"/>
        </w:rPr>
        <w:t>男，目前50岁，近段时间，感觉，性生活好像不太行了，另外，很快就射了，请问：射精快会有哪些原因导致的。</w:t>
      </w:r>
    </w:p>
    <w:p>
      <w:pPr>
        <w:spacing w:after="120"/>
      </w:pPr>
      <w:r>
        <w:rPr>
          <w:b/>
          <w:color w:val="008200"/>
          <w:sz w:val="20"/>
        </w:rPr>
        <w:t xml:space="preserve">A: </w:t>
      </w:r>
      <w:r>
        <w:rPr>
          <w:sz w:val="20"/>
        </w:rPr>
        <w:t>早射的发生诱因，和很多方面都有关系，首先可能是患者自身的一些心理问题导致的，在性生活时受到一些不良因素的影响，或者是夫妻感情不合，另外还有对性知识认知的匮乏，经常自慰手淫就会成为早泄导火索，或者说像一些疾病的发生，常见的有前列腺和泌尿系问题，或是心脑血管出现问题，所以对于男性而言预防早泄是需要从很多方面入手的。</w:t>
      </w:r>
    </w:p>
    <w:p>
      <w:pPr>
        <w:spacing w:before="160" w:after="40"/>
      </w:pPr>
      <w:r>
        <w:rPr>
          <w:b/>
          <w:color w:val="646464"/>
          <w:sz w:val="18"/>
        </w:rPr>
        <w:t xml:space="preserve">[4183] </w:t>
      </w:r>
      <w:r>
        <w:rPr>
          <w:b/>
          <w:sz w:val="22"/>
        </w:rPr>
        <w:t>【早泄】</w:t>
      </w:r>
      <w:r>
        <w:rPr>
          <w:b/>
          <w:sz w:val="22"/>
        </w:rPr>
        <w:t xml:space="preserve"> 射精快会有哪些诱因所致的</w:t>
      </w:r>
    </w:p>
    <w:p>
      <w:pPr>
        <w:spacing w:after="40"/>
      </w:pPr>
      <w:r>
        <w:rPr>
          <w:b/>
          <w:color w:val="0052A4"/>
          <w:sz w:val="20"/>
        </w:rPr>
        <w:t xml:space="preserve">Q: </w:t>
      </w:r>
      <w:r>
        <w:rPr>
          <w:sz w:val="20"/>
        </w:rPr>
        <w:t>男人28岁，这段时间，发现，房事大不如前，并且，很快就射了，请问：射精快会有哪些诱因所致的。</w:t>
      </w:r>
    </w:p>
    <w:p>
      <w:pPr>
        <w:spacing w:after="120"/>
      </w:pPr>
      <w:r>
        <w:rPr>
          <w:b/>
          <w:color w:val="008200"/>
          <w:sz w:val="20"/>
        </w:rPr>
        <w:t xml:space="preserve">A: </w:t>
      </w:r>
      <w:r>
        <w:rPr>
          <w:sz w:val="20"/>
        </w:rPr>
        <w:t>出现早泄情况的主因，与很多方面都有关联，心理因素是比较常见的，比如工作压力大，长期处于焦虑情绪，或是性生活不愉快等，另外还有对性知识认知的匮乏，无节制的手淫就会引发早泄，或是男性本身有一些疾病，比如一些前列腺疾病，或是心脑血管出现问题，早泄的病因多且复杂，希望了解后能够正确预防。</w:t>
      </w:r>
    </w:p>
    <w:p>
      <w:pPr>
        <w:spacing w:before="160" w:after="40"/>
      </w:pPr>
      <w:r>
        <w:rPr>
          <w:b/>
          <w:color w:val="646464"/>
          <w:sz w:val="18"/>
        </w:rPr>
        <w:t xml:space="preserve">[4184] </w:t>
      </w:r>
      <w:r>
        <w:rPr>
          <w:b/>
          <w:sz w:val="22"/>
        </w:rPr>
        <w:t>【早泄】</w:t>
      </w:r>
      <w:r>
        <w:rPr>
          <w:b/>
          <w:sz w:val="22"/>
        </w:rPr>
        <w:t xml:space="preserve"> 射精快会是哪些诱因导致的</w:t>
      </w:r>
    </w:p>
    <w:p>
      <w:pPr>
        <w:spacing w:after="40"/>
      </w:pPr>
      <w:r>
        <w:rPr>
          <w:b/>
          <w:color w:val="0052A4"/>
          <w:sz w:val="20"/>
        </w:rPr>
        <w:t xml:space="preserve">Q: </w:t>
      </w:r>
      <w:r>
        <w:rPr>
          <w:sz w:val="20"/>
        </w:rPr>
        <w:t>男性，现在40岁，这两年，察觉，自己在性生活方面力不从心，而且，射精的时间特别快，请问：射精快会是哪些诱因导致的。</w:t>
      </w:r>
    </w:p>
    <w:p>
      <w:pPr>
        <w:spacing w:after="120"/>
      </w:pPr>
      <w:r>
        <w:rPr>
          <w:b/>
          <w:color w:val="008200"/>
          <w:sz w:val="20"/>
        </w:rPr>
        <w:t xml:space="preserve">A: </w:t>
      </w:r>
      <w:r>
        <w:rPr>
          <w:sz w:val="20"/>
        </w:rPr>
        <w:t>早射的发生诱因，受到这些方面的影响，其中心理问题是比较主要的，这和目前男性生活、工作压力以及患者自身的性格都是有密切关系的，另外，男性对性知识没有一个很好的了解，经常观摩一些刺激性的图文、视频均可导致早泄，或者说，患有一些器质性的疾病，如前列腺炎、泌尿系统感染，或是有心脑血管病变等，不管病因是什么，早泄的危害是不容忽视的，务必要正确预防。</w:t>
      </w:r>
    </w:p>
    <w:p>
      <w:pPr>
        <w:spacing w:before="160" w:after="40"/>
      </w:pPr>
      <w:r>
        <w:rPr>
          <w:b/>
          <w:color w:val="646464"/>
          <w:sz w:val="18"/>
        </w:rPr>
        <w:t xml:space="preserve">[4185] </w:t>
      </w:r>
      <w:r>
        <w:rPr>
          <w:b/>
          <w:sz w:val="22"/>
        </w:rPr>
        <w:t>【早泄】</w:t>
      </w:r>
      <w:r>
        <w:rPr>
          <w:b/>
          <w:sz w:val="22"/>
        </w:rPr>
        <w:t xml:space="preserve"> 射精快会是哪些诱因引起的</w:t>
      </w:r>
    </w:p>
    <w:p>
      <w:pPr>
        <w:spacing w:after="40"/>
      </w:pPr>
      <w:r>
        <w:rPr>
          <w:b/>
          <w:color w:val="0052A4"/>
          <w:sz w:val="20"/>
        </w:rPr>
        <w:t xml:space="preserve">Q: </w:t>
      </w:r>
      <w:r>
        <w:rPr>
          <w:sz w:val="20"/>
        </w:rPr>
        <w:t>男人25岁，近段时间，察觉，性功能变差了，此外，射精的时间特别快，请问：射精快会是哪些诱因引起的。</w:t>
      </w:r>
    </w:p>
    <w:p>
      <w:pPr>
        <w:spacing w:after="120"/>
      </w:pPr>
      <w:r>
        <w:rPr>
          <w:b/>
          <w:color w:val="008200"/>
          <w:sz w:val="20"/>
        </w:rPr>
        <w:t xml:space="preserve">A: </w:t>
      </w:r>
      <w:r>
        <w:rPr>
          <w:sz w:val="20"/>
        </w:rPr>
        <w:t>男性早泄的主因，受到这些方面的影响，其中心理问题是比较主要的，比如，当代男性的压力是比较大的，所以长期处于高度紧张的状态，很多缺乏性知识的男性，长期观看不良视频就会引发早泄，再者，像一些器质性疾病也会导致早泄发生，比如像前列腺炎、前列腺钙化等，或是心脑血管和糖尿病等，不管病因是什么，早泄的危害是不容忽视的，务必要正确预防。</w:t>
      </w:r>
    </w:p>
    <w:p>
      <w:pPr>
        <w:spacing w:before="160" w:after="40"/>
      </w:pPr>
      <w:r>
        <w:rPr>
          <w:b/>
          <w:color w:val="646464"/>
          <w:sz w:val="18"/>
        </w:rPr>
        <w:t xml:space="preserve">[4186] </w:t>
      </w:r>
      <w:r>
        <w:rPr>
          <w:b/>
          <w:sz w:val="22"/>
        </w:rPr>
        <w:t>【早泄】</w:t>
      </w:r>
      <w:r>
        <w:rPr>
          <w:b/>
          <w:sz w:val="22"/>
        </w:rPr>
        <w:t xml:space="preserve"> 射精快会是哪些诱因引发的</w:t>
      </w:r>
    </w:p>
    <w:p>
      <w:pPr>
        <w:spacing w:after="40"/>
      </w:pPr>
      <w:r>
        <w:rPr>
          <w:b/>
          <w:color w:val="0052A4"/>
          <w:sz w:val="20"/>
        </w:rPr>
        <w:t xml:space="preserve">Q: </w:t>
      </w:r>
      <w:r>
        <w:rPr>
          <w:sz w:val="20"/>
        </w:rPr>
        <w:t>35岁，男，最近半个月，感觉，性功能出现退化，并且，很快就射了，请问：射精快会是哪些诱因引发的。</w:t>
      </w:r>
    </w:p>
    <w:p>
      <w:pPr>
        <w:spacing w:after="120"/>
      </w:pPr>
      <w:r>
        <w:rPr>
          <w:b/>
          <w:color w:val="008200"/>
          <w:sz w:val="20"/>
        </w:rPr>
        <w:t xml:space="preserve">A: </w:t>
      </w:r>
      <w:r>
        <w:rPr>
          <w:sz w:val="20"/>
        </w:rPr>
        <w:t>早泄的常见病因，主要包括这几种，其中较为常见的就是心理因素，比如一些男性可能幼时看到过一些不良的事件，或是第一次的性体验并不是很愉快等，再者，一些男性如果缺少对性知识的认知，长期手淫都会导致早泄，除了这两点，男性如果患上一些男科疾病也会诱发早泄，比如像前列腺炎、前列腺钙化等，或是血糖偏高，心脑血管疾病等，所以早泄的发生和很多因素都有关，要正确预防。</w:t>
      </w:r>
    </w:p>
    <w:p>
      <w:pPr>
        <w:spacing w:before="160" w:after="40"/>
      </w:pPr>
      <w:r>
        <w:rPr>
          <w:b/>
          <w:color w:val="646464"/>
          <w:sz w:val="18"/>
        </w:rPr>
        <w:t xml:space="preserve">[4187] </w:t>
      </w:r>
      <w:r>
        <w:rPr>
          <w:b/>
          <w:sz w:val="22"/>
        </w:rPr>
        <w:t>【早泄】</w:t>
      </w:r>
      <w:r>
        <w:rPr>
          <w:b/>
          <w:sz w:val="22"/>
        </w:rPr>
        <w:t xml:space="preserve"> 射精快是由哪些诱因引发的</w:t>
      </w:r>
    </w:p>
    <w:p>
      <w:pPr>
        <w:spacing w:after="40"/>
      </w:pPr>
      <w:r>
        <w:rPr>
          <w:b/>
          <w:color w:val="0052A4"/>
          <w:sz w:val="20"/>
        </w:rPr>
        <w:t xml:space="preserve">Q: </w:t>
      </w:r>
      <w:r>
        <w:rPr>
          <w:sz w:val="20"/>
        </w:rPr>
        <w:t>男性45岁，近半年，觉得，性生活好像不太行了，另外，每次才开始就已经射了，请问：射精快是由哪些诱因引发的。</w:t>
      </w:r>
    </w:p>
    <w:p>
      <w:pPr>
        <w:spacing w:after="120"/>
      </w:pPr>
      <w:r>
        <w:rPr>
          <w:b/>
          <w:color w:val="008200"/>
          <w:sz w:val="20"/>
        </w:rPr>
        <w:t xml:space="preserve">A: </w:t>
      </w:r>
      <w:r>
        <w:rPr>
          <w:sz w:val="20"/>
        </w:rPr>
        <w:t>早泄发生的主要因素，主要受到这些方面的影响，患者自身心理上有问题是比较常见的，比如，当代男性的压力是比较大的，所以长期处于高度紧张的状态，另外，男性对性知识没有一个很好的了解，总是手淫就会发生早泄，或是像一些疾病的发生也是早泄的诱因之一，比如一些前列腺疾病，或是有心脑血管病变等，早泄的病因多且复杂，希望了解后能够正确预防。</w:t>
      </w:r>
    </w:p>
    <w:p>
      <w:pPr>
        <w:spacing w:before="160" w:after="40"/>
      </w:pPr>
      <w:r>
        <w:rPr>
          <w:b/>
          <w:color w:val="646464"/>
          <w:sz w:val="18"/>
        </w:rPr>
        <w:t xml:space="preserve">[4188] </w:t>
      </w:r>
      <w:r>
        <w:rPr>
          <w:b/>
          <w:sz w:val="22"/>
        </w:rPr>
        <w:t>【早泄】</w:t>
      </w:r>
      <w:r>
        <w:rPr>
          <w:b/>
          <w:sz w:val="22"/>
        </w:rPr>
        <w:t xml:space="preserve"> 射精快是由哪些原因诱发的</w:t>
      </w:r>
    </w:p>
    <w:p>
      <w:pPr>
        <w:spacing w:after="40"/>
      </w:pPr>
      <w:r>
        <w:rPr>
          <w:b/>
          <w:color w:val="0052A4"/>
          <w:sz w:val="20"/>
        </w:rPr>
        <w:t xml:space="preserve">Q: </w:t>
      </w:r>
      <w:r>
        <w:rPr>
          <w:sz w:val="20"/>
        </w:rPr>
        <w:t>男性23岁，近半年，察觉，性生活总是提不起劲，同时，才进去没一会就射了，请问：射精快是由哪些原因诱发的。</w:t>
      </w:r>
    </w:p>
    <w:p>
      <w:pPr>
        <w:spacing w:after="120"/>
      </w:pPr>
      <w:r>
        <w:rPr>
          <w:b/>
          <w:color w:val="008200"/>
          <w:sz w:val="20"/>
        </w:rPr>
        <w:t xml:space="preserve">A: </w:t>
      </w:r>
      <w:r>
        <w:rPr>
          <w:sz w:val="20"/>
        </w:rPr>
        <w:t>早泄的常见病因，和很多方面都相关，患者自身心理上有问题是比较常见的，比如一些男性可能幼时看到过一些不良的事件，或是第一次的性体验并不是很愉快等，另外，缺少性知识，长期自慰均可引起早泄，或者说像一些疾病的发生，主要是前列腺或是泌尿系统出现问题，或是骨盆骨折，早泄的病因多且复杂，希望了解后能够正确预防。</w:t>
      </w:r>
    </w:p>
    <w:p>
      <w:pPr>
        <w:spacing w:before="160" w:after="40"/>
      </w:pPr>
      <w:r>
        <w:rPr>
          <w:b/>
          <w:color w:val="646464"/>
          <w:sz w:val="18"/>
        </w:rPr>
        <w:t xml:space="preserve">[4189] </w:t>
      </w:r>
      <w:r>
        <w:rPr>
          <w:b/>
          <w:sz w:val="22"/>
        </w:rPr>
        <w:t>【早泄】</w:t>
      </w:r>
      <w:r>
        <w:rPr>
          <w:b/>
          <w:sz w:val="22"/>
        </w:rPr>
        <w:t xml:space="preserve"> 射精快是由哪些原因引起的</w:t>
      </w:r>
    </w:p>
    <w:p>
      <w:pPr>
        <w:spacing w:after="40"/>
      </w:pPr>
      <w:r>
        <w:rPr>
          <w:b/>
          <w:color w:val="0052A4"/>
          <w:sz w:val="20"/>
        </w:rPr>
        <w:t xml:space="preserve">Q: </w:t>
      </w:r>
      <w:r>
        <w:rPr>
          <w:sz w:val="20"/>
        </w:rPr>
        <w:t>现在28岁了，近半年，发现，性功能出现退化，并且，射精的时间特别快，请问：射精快是由哪些原因引起的。</w:t>
      </w:r>
    </w:p>
    <w:p>
      <w:pPr>
        <w:spacing w:after="120"/>
      </w:pPr>
      <w:r>
        <w:rPr>
          <w:b/>
          <w:color w:val="008200"/>
          <w:sz w:val="20"/>
        </w:rPr>
        <w:t xml:space="preserve">A: </w:t>
      </w:r>
      <w:r>
        <w:rPr>
          <w:sz w:val="20"/>
        </w:rPr>
        <w:t>导致出现早泄的病因，有以下这几种，患者自身心理上有问题是比较常见的，比如患者在过去的性生活中有过一些不愉快的体验，或是受到过惊吓，此外，调查发现很多早泄的男性对性知识的了解少之又少，频繁手淫就可能导致早泄，再者，像一些器质性疾病也会导致早泄发生，如泌尿系感染和前列腺问题，或是像高血糖以及心脑血管等疾病，早泄的病因多且复杂，希望了解后能够正确预防。</w:t>
      </w:r>
    </w:p>
    <w:p>
      <w:pPr>
        <w:spacing w:before="160" w:after="40"/>
      </w:pPr>
      <w:r>
        <w:rPr>
          <w:b/>
          <w:color w:val="646464"/>
          <w:sz w:val="18"/>
        </w:rPr>
        <w:t xml:space="preserve">[4190] </w:t>
      </w:r>
      <w:r>
        <w:rPr>
          <w:b/>
          <w:sz w:val="22"/>
        </w:rPr>
        <w:t>【早泄】</w:t>
      </w:r>
      <w:r>
        <w:rPr>
          <w:b/>
          <w:sz w:val="22"/>
        </w:rPr>
        <w:t xml:space="preserve"> 射精快是由哪些原因引发的</w:t>
      </w:r>
    </w:p>
    <w:p>
      <w:pPr>
        <w:spacing w:after="40"/>
      </w:pPr>
      <w:r>
        <w:rPr>
          <w:b/>
          <w:color w:val="0052A4"/>
          <w:sz w:val="20"/>
        </w:rPr>
        <w:t xml:space="preserve">Q: </w:t>
      </w:r>
      <w:r>
        <w:rPr>
          <w:sz w:val="20"/>
        </w:rPr>
        <w:t>男人19岁，最近半年，发现，性功能出现退化，并且，每次刚进去就射了，请问：射精快是由哪些原因引发的。</w:t>
      </w:r>
    </w:p>
    <w:p>
      <w:pPr>
        <w:spacing w:after="120"/>
      </w:pPr>
      <w:r>
        <w:rPr>
          <w:b/>
          <w:color w:val="008200"/>
          <w:sz w:val="20"/>
        </w:rPr>
        <w:t xml:space="preserve">A: </w:t>
      </w:r>
      <w:r>
        <w:rPr>
          <w:sz w:val="20"/>
        </w:rPr>
        <w:t>早泄的常见病因，常与这些方面相关，首先可能是患者出现了一些心理问题，比如一些男性可能幼时看到过一些不良的事件，或是第一次的性体验并不是很愉快等，另外，缺少性知识，经常观摩一些刺激性的图文、视频均可导致早泄，除了这两点，男性如果患上一些男科疾病也会诱发早泄，包括前列腺和泌尿系的一些炎症感染，或是像一些心脑血管疾病，这边建议你在了解了早泄病因之后是可以去正确进行预防的。</w:t>
      </w:r>
    </w:p>
    <w:p>
      <w:pPr>
        <w:spacing w:before="160" w:after="40"/>
      </w:pPr>
      <w:r>
        <w:rPr>
          <w:b/>
          <w:color w:val="646464"/>
          <w:sz w:val="18"/>
        </w:rPr>
        <w:t xml:space="preserve">[4191] </w:t>
      </w:r>
      <w:r>
        <w:rPr>
          <w:b/>
          <w:sz w:val="22"/>
        </w:rPr>
        <w:t>【早泄】</w:t>
      </w:r>
      <w:r>
        <w:rPr>
          <w:b/>
          <w:sz w:val="22"/>
        </w:rPr>
        <w:t xml:space="preserve"> 射精快会有哪些原因引发的</w:t>
      </w:r>
    </w:p>
    <w:p>
      <w:pPr>
        <w:spacing w:after="40"/>
      </w:pPr>
      <w:r>
        <w:rPr>
          <w:b/>
          <w:color w:val="0052A4"/>
          <w:sz w:val="20"/>
        </w:rPr>
        <w:t xml:space="preserve">Q: </w:t>
      </w:r>
      <w:r>
        <w:rPr>
          <w:sz w:val="20"/>
        </w:rPr>
        <w:t>男人27岁，最近半年，发觉，自己在性生活方面力不从心，同时，每次才开始就已经射了，请问：射精快会有哪些原因引发的。</w:t>
      </w:r>
    </w:p>
    <w:p>
      <w:pPr>
        <w:spacing w:after="120"/>
      </w:pPr>
      <w:r>
        <w:rPr>
          <w:b/>
          <w:color w:val="008200"/>
          <w:sz w:val="20"/>
        </w:rPr>
        <w:t xml:space="preserve">A: </w:t>
      </w:r>
      <w:r>
        <w:rPr>
          <w:sz w:val="20"/>
        </w:rPr>
        <w:t>出现早泄情况的主因，常与这些方面相关，心理因素是其中比较主要的，如在性生活被人为的突然中断，亦或是受到了一些不良的外界因素影响等，另外，男性如果缺少对性知识的了解，经常观摩一些刺激性的图文、视频均可导致早泄，或是男性不幸患上一些疾病，包括前列腺和泌尿系的一些炎症感染，或是骨盆发生骨折，血糖高等，这边建议你在了解了早泄病因之后是可以去正确进行预防的。</w:t>
      </w:r>
    </w:p>
    <w:p>
      <w:pPr>
        <w:spacing w:before="160" w:after="40"/>
      </w:pPr>
      <w:r>
        <w:rPr>
          <w:b/>
          <w:color w:val="646464"/>
          <w:sz w:val="18"/>
        </w:rPr>
        <w:t xml:space="preserve">[4192] </w:t>
      </w:r>
      <w:r>
        <w:rPr>
          <w:b/>
          <w:sz w:val="22"/>
        </w:rPr>
        <w:t>【早泄】</w:t>
      </w:r>
      <w:r>
        <w:rPr>
          <w:b/>
          <w:sz w:val="22"/>
        </w:rPr>
        <w:t xml:space="preserve"> 射精快会有哪些原因诱发的</w:t>
      </w:r>
    </w:p>
    <w:p>
      <w:pPr>
        <w:spacing w:after="40"/>
      </w:pPr>
      <w:r>
        <w:rPr>
          <w:b/>
          <w:color w:val="0052A4"/>
          <w:sz w:val="20"/>
        </w:rPr>
        <w:t xml:space="preserve">Q: </w:t>
      </w:r>
      <w:r>
        <w:rPr>
          <w:sz w:val="20"/>
        </w:rPr>
        <w:t>男人41岁，近段时间，发觉，性功能变差了，同时，每次时间不足2分钟，请问：射精快会有哪些原因诱发的。</w:t>
      </w:r>
    </w:p>
    <w:p>
      <w:pPr>
        <w:spacing w:after="120"/>
      </w:pPr>
      <w:r>
        <w:rPr>
          <w:b/>
          <w:color w:val="008200"/>
          <w:sz w:val="20"/>
        </w:rPr>
        <w:t xml:space="preserve">A: </w:t>
      </w:r>
      <w:r>
        <w:rPr>
          <w:sz w:val="20"/>
        </w:rPr>
        <w:t>早泄的发生因素，主要包括这几种，心理因素是比较常见的，男性在性生活的过程中被迫中断，或是受到一些惊吓，亦或是一些不良的外界因素干扰等，其次，像一些对性知识并不了解的男性，长期手淫都会导致早泄，除了这两点，男性如果患上一些男科疾病也会诱发早泄，比如尿道感染或是前列腺问题，或是血糖偏高，心脑血管疾病等，早泄的病因多且复杂，希望了解后能够正确预防。</w:t>
      </w:r>
    </w:p>
    <w:p>
      <w:pPr>
        <w:spacing w:before="160" w:after="40"/>
      </w:pPr>
      <w:r>
        <w:rPr>
          <w:b/>
          <w:color w:val="646464"/>
          <w:sz w:val="18"/>
        </w:rPr>
        <w:t xml:space="preserve">[4193] </w:t>
      </w:r>
      <w:r>
        <w:rPr>
          <w:b/>
          <w:sz w:val="22"/>
        </w:rPr>
        <w:t>【早泄】</w:t>
      </w:r>
      <w:r>
        <w:rPr>
          <w:b/>
          <w:sz w:val="22"/>
        </w:rPr>
        <w:t xml:space="preserve"> 射精快会有哪些原因所致的</w:t>
      </w:r>
    </w:p>
    <w:p>
      <w:pPr>
        <w:spacing w:after="40"/>
      </w:pPr>
      <w:r>
        <w:rPr>
          <w:b/>
          <w:color w:val="0052A4"/>
          <w:sz w:val="20"/>
        </w:rPr>
        <w:t xml:space="preserve">Q: </w:t>
      </w:r>
      <w:r>
        <w:rPr>
          <w:sz w:val="20"/>
        </w:rPr>
        <w:t>男性，现在20岁，近一年，发觉，性功能变差了，另外，射精的时间特别快，请问：射精快会有哪些原因所致的。</w:t>
      </w:r>
    </w:p>
    <w:p>
      <w:pPr>
        <w:spacing w:after="120"/>
      </w:pPr>
      <w:r>
        <w:rPr>
          <w:b/>
          <w:color w:val="008200"/>
          <w:sz w:val="20"/>
        </w:rPr>
        <w:t xml:space="preserve">A: </w:t>
      </w:r>
      <w:r>
        <w:rPr>
          <w:sz w:val="20"/>
        </w:rPr>
        <w:t>早泄情况发生的原因，有以下几种，其中心理问题是比较主要的，比如患者在过去的性生活中有过一些不愉快的体验，或是受到过惊吓，除心理因素之外，男性如果缺少对性知识的认知，长期看一些不良书刊就会加大早泄概率，再者，早泄的发生其实和一些疾病也是有关系的，比如一些前列腺疾病，或是有心脑血管病变等，早泄的发生并非偶然，和患者自身有不可脱离的关系，务必要重视。</w:t>
      </w:r>
    </w:p>
    <w:p>
      <w:pPr>
        <w:spacing w:before="160" w:after="40"/>
      </w:pPr>
      <w:r>
        <w:rPr>
          <w:b/>
          <w:color w:val="646464"/>
          <w:sz w:val="18"/>
        </w:rPr>
        <w:t xml:space="preserve">[4194] </w:t>
      </w:r>
      <w:r>
        <w:rPr>
          <w:b/>
          <w:sz w:val="22"/>
        </w:rPr>
        <w:t>【早泄】</w:t>
      </w:r>
      <w:r>
        <w:rPr>
          <w:b/>
          <w:sz w:val="22"/>
        </w:rPr>
        <w:t xml:space="preserve"> 射精快是由哪些诱因诱发的</w:t>
      </w:r>
    </w:p>
    <w:p>
      <w:pPr>
        <w:spacing w:after="40"/>
      </w:pPr>
      <w:r>
        <w:rPr>
          <w:b/>
          <w:color w:val="0052A4"/>
          <w:sz w:val="20"/>
        </w:rPr>
        <w:t xml:space="preserve">Q: </w:t>
      </w:r>
      <w:r>
        <w:rPr>
          <w:sz w:val="20"/>
        </w:rPr>
        <w:t>男性，现在42岁，最近半年，感觉，性功能变差了，此外，射精的时间特别快，请问：射精快是由哪些诱因诱发的。</w:t>
      </w:r>
    </w:p>
    <w:p>
      <w:pPr>
        <w:spacing w:after="120"/>
      </w:pPr>
      <w:r>
        <w:rPr>
          <w:b/>
          <w:color w:val="008200"/>
          <w:sz w:val="20"/>
        </w:rPr>
        <w:t xml:space="preserve">A: </w:t>
      </w:r>
      <w:r>
        <w:rPr>
          <w:sz w:val="20"/>
        </w:rPr>
        <w:t>男人早射的病因，和很多方面都相关，首先可能是患者自身的心理因素，比如过去性生活的时候发生过一些不愉快，不管是突然中断或是受到一些惊吓等，也可能是因为患者自身缺少性知识，经常观摩一些刺激性的图文、视频均可导致早泄，当然，除了以上几点，男性如果得病了也会容易发生早泄，比如一些前列腺疾病，或是血糖偏高，心脑血管疾病等，早泄的病因并不单一，了解后务必要正确预防。</w:t>
      </w:r>
    </w:p>
    <w:p>
      <w:pPr>
        <w:spacing w:before="160" w:after="40"/>
      </w:pPr>
      <w:r>
        <w:rPr>
          <w:b/>
          <w:color w:val="646464"/>
          <w:sz w:val="18"/>
        </w:rPr>
        <w:t xml:space="preserve">[4195] </w:t>
      </w:r>
      <w:r>
        <w:rPr>
          <w:b/>
          <w:sz w:val="22"/>
        </w:rPr>
        <w:t>【早泄】</w:t>
      </w:r>
      <w:r>
        <w:rPr>
          <w:b/>
          <w:sz w:val="22"/>
        </w:rPr>
        <w:t xml:space="preserve"> 射精快会有哪些病因导致的</w:t>
      </w:r>
    </w:p>
    <w:p>
      <w:pPr>
        <w:spacing w:after="40"/>
      </w:pPr>
      <w:r>
        <w:rPr>
          <w:b/>
          <w:color w:val="0052A4"/>
          <w:sz w:val="20"/>
        </w:rPr>
        <w:t xml:space="preserve">Q: </w:t>
      </w:r>
      <w:r>
        <w:rPr>
          <w:sz w:val="20"/>
        </w:rPr>
        <w:t>男人53岁，近段时间，发现，房事不太给力，另外，每次时间不足2分钟，请问：射精快会有哪些病因导致的。</w:t>
      </w:r>
    </w:p>
    <w:p>
      <w:pPr>
        <w:spacing w:after="120"/>
      </w:pPr>
      <w:r>
        <w:rPr>
          <w:b/>
          <w:color w:val="008200"/>
          <w:sz w:val="20"/>
        </w:rPr>
        <w:t xml:space="preserve">A: </w:t>
      </w:r>
      <w:r>
        <w:rPr>
          <w:sz w:val="20"/>
        </w:rPr>
        <w:t>早泄发生的主要因素，常见的有这几种，其中心理问题是比较主要的，比如一些男性可能幼时看到过一些不良的事件，或是第一次的性体验并不是很愉快等，另外，男性对性知识没有一个很好的了解，看一些不健康的图书、音频，就容易发生早泄，还有如果得病了也会成为早泄的诱因之一，比如一些男性疾病，前列腺炎、前列腺增生等，或是骨盆骨折，以上这些因素均可导致早泄的发生，建议每一位男性都有所重视。</w:t>
      </w:r>
    </w:p>
    <w:p>
      <w:pPr>
        <w:spacing w:before="160" w:after="40"/>
      </w:pPr>
      <w:r>
        <w:rPr>
          <w:b/>
          <w:color w:val="646464"/>
          <w:sz w:val="18"/>
        </w:rPr>
        <w:t xml:space="preserve">[4196] </w:t>
      </w:r>
      <w:r>
        <w:rPr>
          <w:b/>
          <w:sz w:val="22"/>
        </w:rPr>
        <w:t>【早泄】</w:t>
      </w:r>
      <w:r>
        <w:rPr>
          <w:b/>
          <w:sz w:val="22"/>
        </w:rPr>
        <w:t xml:space="preserve"> 射精快是由哪些原因导致的</w:t>
      </w:r>
    </w:p>
    <w:p>
      <w:pPr>
        <w:spacing w:after="40"/>
      </w:pPr>
      <w:r>
        <w:rPr>
          <w:b/>
          <w:color w:val="0052A4"/>
          <w:sz w:val="20"/>
        </w:rPr>
        <w:t xml:space="preserve">Q: </w:t>
      </w:r>
      <w:r>
        <w:rPr>
          <w:sz w:val="20"/>
        </w:rPr>
        <w:t>47岁，男，近半年，发觉，房事大不如前，并且，不足2,3分钟就射了，请问：射精快是由哪些原因导致的。</w:t>
      </w:r>
    </w:p>
    <w:p>
      <w:pPr>
        <w:spacing w:after="120"/>
      </w:pPr>
      <w:r>
        <w:rPr>
          <w:b/>
          <w:color w:val="008200"/>
          <w:sz w:val="20"/>
        </w:rPr>
        <w:t xml:space="preserve">A: </w:t>
      </w:r>
      <w:r>
        <w:rPr>
          <w:sz w:val="20"/>
        </w:rPr>
        <w:t>早泄的发生因素，与很多方面都有关联，比如像男性自身心理上出现了一些问题，比如过去性生活时受到过惊吓，有不愉快的体验等，如果男性对性知识缺少了解，经常看一些刺激性的影片，时间久了就会早泄，当然，除了以上几点，男性如果得病了也会容易发生早泄，包括前列腺发生病变或是泌尿系感染，或是心脑血管出现问题，所以男性要正确了解性知识，保持健康，预防早泄发生。</w:t>
      </w:r>
    </w:p>
    <w:p>
      <w:pPr>
        <w:spacing w:before="160" w:after="40"/>
      </w:pPr>
      <w:r>
        <w:rPr>
          <w:b/>
          <w:color w:val="646464"/>
          <w:sz w:val="18"/>
        </w:rPr>
        <w:t xml:space="preserve">[4197] </w:t>
      </w:r>
      <w:r>
        <w:rPr>
          <w:b/>
          <w:sz w:val="22"/>
        </w:rPr>
        <w:t>【早泄】</w:t>
      </w:r>
      <w:r>
        <w:rPr>
          <w:b/>
          <w:sz w:val="22"/>
        </w:rPr>
        <w:t xml:space="preserve"> 射精快是由哪些诱因所致的</w:t>
      </w:r>
    </w:p>
    <w:p>
      <w:pPr>
        <w:spacing w:after="40"/>
      </w:pPr>
      <w:r>
        <w:rPr>
          <w:b/>
          <w:color w:val="0052A4"/>
          <w:sz w:val="20"/>
        </w:rPr>
        <w:t xml:space="preserve">Q: </w:t>
      </w:r>
      <w:r>
        <w:rPr>
          <w:sz w:val="20"/>
        </w:rPr>
        <w:t>男，目前35岁，近一年，发觉，性生活总是提不起劲，此外，每次时间不足2分钟，请问：射精快是由哪些诱因所致的。</w:t>
      </w:r>
    </w:p>
    <w:p>
      <w:pPr>
        <w:spacing w:after="120"/>
      </w:pPr>
      <w:r>
        <w:rPr>
          <w:b/>
          <w:color w:val="008200"/>
          <w:sz w:val="20"/>
        </w:rPr>
        <w:t xml:space="preserve">A: </w:t>
      </w:r>
      <w:r>
        <w:rPr>
          <w:sz w:val="20"/>
        </w:rPr>
        <w:t>导致出现早泄的病因，主要包括以下几种，心理因素是比较常见的，如在性生活被人为的突然中断，亦或是受到了一些不良的外界因素影响等，另外还有对性知识认知的匮乏，看一些不健康的图书、音频，就容易发生早泄，或是男性本身有一些疾病，常见的有前列腺和泌尿系问题，或是骨盆发生骨折，血糖高等，所以对于男性而言预防早泄是需要从很多方面入手的。</w:t>
      </w:r>
    </w:p>
    <w:p>
      <w:pPr>
        <w:spacing w:before="160" w:after="40"/>
      </w:pPr>
      <w:r>
        <w:rPr>
          <w:b/>
          <w:color w:val="646464"/>
          <w:sz w:val="18"/>
        </w:rPr>
        <w:t xml:space="preserve">[4198] </w:t>
      </w:r>
      <w:r>
        <w:rPr>
          <w:b/>
          <w:sz w:val="22"/>
        </w:rPr>
        <w:t>【早泄】</w:t>
      </w:r>
      <w:r>
        <w:rPr>
          <w:b/>
          <w:sz w:val="22"/>
        </w:rPr>
        <w:t xml:space="preserve"> 射精快会是哪些诱因诱发的</w:t>
      </w:r>
    </w:p>
    <w:p>
      <w:pPr>
        <w:spacing w:after="40"/>
      </w:pPr>
      <w:r>
        <w:rPr>
          <w:b/>
          <w:color w:val="0052A4"/>
          <w:sz w:val="20"/>
        </w:rPr>
        <w:t xml:space="preserve">Q: </w:t>
      </w:r>
      <w:r>
        <w:rPr>
          <w:sz w:val="20"/>
        </w:rPr>
        <w:t>男人30岁，最近几年，觉得，房事不太给力，同时，每次时间不足2分钟，请问：射精快会是哪些诱因诱发的。</w:t>
      </w:r>
    </w:p>
    <w:p>
      <w:pPr>
        <w:spacing w:after="120"/>
      </w:pPr>
      <w:r>
        <w:rPr>
          <w:b/>
          <w:color w:val="008200"/>
          <w:sz w:val="20"/>
        </w:rPr>
        <w:t xml:space="preserve">A: </w:t>
      </w:r>
      <w:r>
        <w:rPr>
          <w:sz w:val="20"/>
        </w:rPr>
        <w:t>早射的发生诱因，和很多方面都有关系，其中较为常见的就是心理因素，比如过去性生活时受到过惊吓，有不愉快的体验等，此外，调查发现很多早泄的男性对性知识的了解少之又少，长期手淫都会导致早泄，当然，除了以上几点，男性如果得病了也会容易发生早泄，比如像前列腺炎、前列腺钙化等，或是骨盆骨折，早泄的病因多且复杂，希望了解后能够正确预防。</w:t>
      </w:r>
    </w:p>
    <w:p>
      <w:pPr>
        <w:spacing w:before="160" w:after="40"/>
      </w:pPr>
      <w:r>
        <w:rPr>
          <w:b/>
          <w:color w:val="646464"/>
          <w:sz w:val="18"/>
        </w:rPr>
        <w:t xml:space="preserve">[4199] </w:t>
      </w:r>
      <w:r>
        <w:rPr>
          <w:b/>
          <w:sz w:val="22"/>
        </w:rPr>
        <w:t>【早泄】</w:t>
      </w:r>
      <w:r>
        <w:rPr>
          <w:b/>
          <w:sz w:val="22"/>
        </w:rPr>
        <w:t xml:space="preserve"> 射精快会是哪些诱因所致的</w:t>
      </w:r>
    </w:p>
    <w:p>
      <w:pPr>
        <w:spacing w:after="40"/>
      </w:pPr>
      <w:r>
        <w:rPr>
          <w:b/>
          <w:color w:val="0052A4"/>
          <w:sz w:val="20"/>
        </w:rPr>
        <w:t xml:space="preserve">Q: </w:t>
      </w:r>
      <w:r>
        <w:rPr>
          <w:sz w:val="20"/>
        </w:rPr>
        <w:t>男性，现在21岁，近一年，察觉，性功能变差了，同时，才进去没一会就射了，请问：射精快会是哪些诱因所致的。</w:t>
      </w:r>
    </w:p>
    <w:p>
      <w:pPr>
        <w:spacing w:after="120"/>
      </w:pPr>
      <w:r>
        <w:rPr>
          <w:b/>
          <w:color w:val="008200"/>
          <w:sz w:val="20"/>
        </w:rPr>
        <w:t xml:space="preserve">A: </w:t>
      </w:r>
      <w:r>
        <w:rPr>
          <w:sz w:val="20"/>
        </w:rPr>
        <w:t>男人早射的病因，有以下这几种，患者自身心理上有问题是比较常见的，比如过去性生活的时候发生过一些不愉快，不管是突然中断或是受到一些惊吓等，如果男性对性知识缺少了解，常常手淫就会引起早泄，或是男性不幸患上一些疾病，尤其是像前列腺和泌尿系疾病，或是心脑血管出现问题，早泄的病因多且复杂，希望了解后能够正确预防。</w:t>
      </w:r>
    </w:p>
    <w:p>
      <w:pPr>
        <w:spacing w:before="160" w:after="40"/>
      </w:pPr>
      <w:r>
        <w:rPr>
          <w:b/>
          <w:color w:val="646464"/>
          <w:sz w:val="18"/>
        </w:rPr>
        <w:t xml:space="preserve">[4200] </w:t>
      </w:r>
      <w:r>
        <w:rPr>
          <w:b/>
          <w:sz w:val="22"/>
        </w:rPr>
        <w:t>【早泄】</w:t>
      </w:r>
      <w:r>
        <w:rPr>
          <w:b/>
          <w:sz w:val="22"/>
        </w:rPr>
        <w:t xml:space="preserve"> 射精快是由哪些病因导致的</w:t>
      </w:r>
    </w:p>
    <w:p>
      <w:pPr>
        <w:spacing w:after="40"/>
      </w:pPr>
      <w:r>
        <w:rPr>
          <w:b/>
          <w:color w:val="0052A4"/>
          <w:sz w:val="20"/>
        </w:rPr>
        <w:t xml:space="preserve">Q: </w:t>
      </w:r>
      <w:r>
        <w:rPr>
          <w:sz w:val="20"/>
        </w:rPr>
        <w:t>男人41岁，最近半个月，感觉，自己在性生活方面力不从心，并且，不足2,3分钟就射了，请问：射精快是由哪些病因导致的。</w:t>
      </w:r>
    </w:p>
    <w:p>
      <w:pPr>
        <w:spacing w:after="120"/>
      </w:pPr>
      <w:r>
        <w:rPr>
          <w:b/>
          <w:color w:val="008200"/>
          <w:sz w:val="20"/>
        </w:rPr>
        <w:t xml:space="preserve">A: </w:t>
      </w:r>
      <w:r>
        <w:rPr>
          <w:sz w:val="20"/>
        </w:rPr>
        <w:t>之所以会发生早泄，和以下几个方面有关，其中心理问题是比较主要的，比如患者在过去的性生活中有过一些不愉快的体验，或是受到过惊吓，另外，缺少对性的正确认知，经常看一些刺激性的影片，时间久了就会早泄，或是男性不幸患上一些疾病，比如尿道感染或是前列腺问题，或是心脑血管出现问题，不管病因是什么，早泄的危害是不容忽视的，务必要正确预防。</w:t>
      </w:r>
    </w:p>
    <w:p>
      <w:pPr>
        <w:spacing w:before="160" w:after="40"/>
      </w:pPr>
      <w:r>
        <w:rPr>
          <w:b/>
          <w:color w:val="646464"/>
          <w:sz w:val="18"/>
        </w:rPr>
        <w:t xml:space="preserve">[4201] </w:t>
      </w:r>
      <w:r>
        <w:rPr>
          <w:b/>
          <w:sz w:val="22"/>
        </w:rPr>
        <w:t>【早泄】</w:t>
      </w:r>
      <w:r>
        <w:rPr>
          <w:b/>
          <w:sz w:val="22"/>
        </w:rPr>
        <w:t xml:space="preserve"> 射精快是由哪些病因引发的</w:t>
      </w:r>
    </w:p>
    <w:p>
      <w:pPr>
        <w:spacing w:after="40"/>
      </w:pPr>
      <w:r>
        <w:rPr>
          <w:b/>
          <w:color w:val="0052A4"/>
          <w:sz w:val="20"/>
        </w:rPr>
        <w:t xml:space="preserve">Q: </w:t>
      </w:r>
      <w:r>
        <w:rPr>
          <w:sz w:val="20"/>
        </w:rPr>
        <w:t>今年26岁，近一年，发现，性生活好像不太行了，另外，才进去没一会就射了，请问：射精快是由哪些病因引发的。</w:t>
      </w:r>
    </w:p>
    <w:p>
      <w:pPr>
        <w:spacing w:after="120"/>
      </w:pPr>
      <w:r>
        <w:rPr>
          <w:b/>
          <w:color w:val="008200"/>
          <w:sz w:val="20"/>
        </w:rPr>
        <w:t xml:space="preserve">A: </w:t>
      </w:r>
      <w:r>
        <w:rPr>
          <w:sz w:val="20"/>
        </w:rPr>
        <w:t>诱发早泄的因素，与多个方面都有一定的影响，目前看来男性心理问题占大部分，包括像压力大，情绪焦虑，以及对性生活的过于担忧等，很多缺乏性知识的男性，经常自慰手淫就会成为早泄导火索，或是男性本身有一些疾病，包括前列腺发生病变或是泌尿系感染，或是心脑血管和糖尿病等，这边建议你在了解了早泄病因之后是可以去正确进行预防的。</w:t>
      </w:r>
    </w:p>
    <w:p>
      <w:pPr>
        <w:spacing w:before="160" w:after="40"/>
      </w:pPr>
      <w:r>
        <w:rPr>
          <w:b/>
          <w:color w:val="646464"/>
          <w:sz w:val="18"/>
        </w:rPr>
        <w:t xml:space="preserve">[4202] </w:t>
      </w:r>
      <w:r>
        <w:rPr>
          <w:b/>
          <w:sz w:val="22"/>
        </w:rPr>
        <w:t>【早泄】</w:t>
      </w:r>
      <w:r>
        <w:rPr>
          <w:b/>
          <w:sz w:val="22"/>
        </w:rPr>
        <w:t xml:space="preserve"> 射精快会是哪些原因导致的</w:t>
      </w:r>
    </w:p>
    <w:p>
      <w:pPr>
        <w:spacing w:after="40"/>
      </w:pPr>
      <w:r>
        <w:rPr>
          <w:b/>
          <w:color w:val="0052A4"/>
          <w:sz w:val="20"/>
        </w:rPr>
        <w:t xml:space="preserve">Q: </w:t>
      </w:r>
      <w:r>
        <w:rPr>
          <w:sz w:val="20"/>
        </w:rPr>
        <w:t>男性34岁，近一年，发觉，性功能变差了，并且，才进去没一会就射了，请问：射精快会是哪些原因导致的。</w:t>
      </w:r>
    </w:p>
    <w:p>
      <w:pPr>
        <w:spacing w:after="120"/>
      </w:pPr>
      <w:r>
        <w:rPr>
          <w:b/>
          <w:color w:val="008200"/>
          <w:sz w:val="20"/>
        </w:rPr>
        <w:t xml:space="preserve">A: </w:t>
      </w:r>
      <w:r>
        <w:rPr>
          <w:sz w:val="20"/>
        </w:rPr>
        <w:t>引发早泄的主要病因，常见的有这几种，心理因素是比较常见的，包括像压力大，情绪焦虑，以及对性生活的过于担忧等，另外，男性对性知识没有一个很好的了解，经常自慰手淫就会成为早泄导火索，或是像一些疾病的发生也是早泄的诱因之一，如前列腺炎、泌尿系统感染，或是像一些心脑血管疾病，不管病因是什么，早泄的危害是不容忽视的，务必要正确预防。</w:t>
      </w:r>
    </w:p>
    <w:p>
      <w:pPr>
        <w:spacing w:before="160" w:after="40"/>
      </w:pPr>
      <w:r>
        <w:rPr>
          <w:b/>
          <w:color w:val="646464"/>
          <w:sz w:val="18"/>
        </w:rPr>
        <w:t xml:space="preserve">[4203] </w:t>
      </w:r>
      <w:r>
        <w:rPr>
          <w:b/>
          <w:sz w:val="22"/>
        </w:rPr>
        <w:t>【早泄】</w:t>
      </w:r>
      <w:r>
        <w:rPr>
          <w:b/>
          <w:sz w:val="22"/>
        </w:rPr>
        <w:t xml:space="preserve"> 射精快是由哪些原因所致的</w:t>
      </w:r>
    </w:p>
    <w:p>
      <w:pPr>
        <w:spacing w:after="40"/>
      </w:pPr>
      <w:r>
        <w:rPr>
          <w:b/>
          <w:color w:val="0052A4"/>
          <w:sz w:val="20"/>
        </w:rPr>
        <w:t xml:space="preserve">Q: </w:t>
      </w:r>
      <w:r>
        <w:rPr>
          <w:sz w:val="20"/>
        </w:rPr>
        <w:t>今年20岁，这两年，察觉，性生活好像不太行了，另外，才进去没一会就射了，请问：射精快是由哪些原因所致的。</w:t>
      </w:r>
    </w:p>
    <w:p>
      <w:pPr>
        <w:spacing w:after="120"/>
      </w:pPr>
      <w:r>
        <w:rPr>
          <w:b/>
          <w:color w:val="008200"/>
          <w:sz w:val="20"/>
        </w:rPr>
        <w:t xml:space="preserve">A: </w:t>
      </w:r>
      <w:r>
        <w:rPr>
          <w:sz w:val="20"/>
        </w:rPr>
        <w:t>早射的发生诱因，可能与这些相关，目前看来男性心理问题占大部分，比如像夫妻感情不和，或是第一次性体验不愉快，男性如果没有及时的接受性教育，长期看一些不良书刊就会加大早泄概率，还有比较严重的一点，那就是一些器质性疾病的发生，比如一些男性疾病，前列腺炎、前列腺增生等，或是骨盆骨折以及高血糖等，早泄的发生并非偶然，和患者自身有不可脱离的关系，务必要重视。</w:t>
      </w:r>
    </w:p>
    <w:p>
      <w:pPr>
        <w:spacing w:before="160" w:after="40"/>
      </w:pPr>
      <w:r>
        <w:rPr>
          <w:b/>
          <w:color w:val="646464"/>
          <w:sz w:val="18"/>
        </w:rPr>
        <w:t xml:space="preserve">[4204] </w:t>
      </w:r>
      <w:r>
        <w:rPr>
          <w:b/>
          <w:sz w:val="22"/>
        </w:rPr>
        <w:t>【早泄】</w:t>
      </w:r>
      <w:r>
        <w:rPr>
          <w:b/>
          <w:sz w:val="22"/>
        </w:rPr>
        <w:t xml:space="preserve"> 射精快是由哪些病因引起的</w:t>
      </w:r>
    </w:p>
    <w:p>
      <w:pPr>
        <w:spacing w:after="40"/>
      </w:pPr>
      <w:r>
        <w:rPr>
          <w:b/>
          <w:color w:val="0052A4"/>
          <w:sz w:val="20"/>
        </w:rPr>
        <w:t xml:space="preserve">Q: </w:t>
      </w:r>
      <w:r>
        <w:rPr>
          <w:sz w:val="20"/>
        </w:rPr>
        <w:t>39岁，男性，近段时间，觉得，性功能变差了，而且，才进去没一会就射了，请问：射精快是由哪些病因引起的。</w:t>
      </w:r>
    </w:p>
    <w:p>
      <w:pPr>
        <w:spacing w:after="120"/>
      </w:pPr>
      <w:r>
        <w:rPr>
          <w:b/>
          <w:color w:val="008200"/>
          <w:sz w:val="20"/>
        </w:rPr>
        <w:t xml:space="preserve">A: </w:t>
      </w:r>
      <w:r>
        <w:rPr>
          <w:sz w:val="20"/>
        </w:rPr>
        <w:t>男性早泄的主因，常见的有以下几种，其中较为常见的就是心理因素，比如过去性生活时受到过惊吓，有不愉快的体验等，男性如果没有及时的接受性教育，手淫过度，早泄就会发生，再者，像一些器质性疾病也会导致早泄发生，比如一些男性疾病，前列腺炎、前列腺增生等，或是血糖高，心脑血管不好，不管病因是什么，早泄的危害是不容忽视的，务必要正确预防。</w:t>
      </w:r>
    </w:p>
    <w:p>
      <w:pPr>
        <w:spacing w:before="160" w:after="40"/>
      </w:pPr>
      <w:r>
        <w:rPr>
          <w:b/>
          <w:color w:val="646464"/>
          <w:sz w:val="18"/>
        </w:rPr>
        <w:t xml:space="preserve">[4205] </w:t>
      </w:r>
      <w:r>
        <w:rPr>
          <w:b/>
          <w:sz w:val="22"/>
        </w:rPr>
        <w:t>【早泄】</w:t>
      </w:r>
      <w:r>
        <w:rPr>
          <w:b/>
          <w:sz w:val="22"/>
        </w:rPr>
        <w:t xml:space="preserve"> 射精快是由哪些方面导致的</w:t>
      </w:r>
    </w:p>
    <w:p>
      <w:pPr>
        <w:spacing w:after="40"/>
      </w:pPr>
      <w:r>
        <w:rPr>
          <w:b/>
          <w:color w:val="0052A4"/>
          <w:sz w:val="20"/>
        </w:rPr>
        <w:t xml:space="preserve">Q: </w:t>
      </w:r>
      <w:r>
        <w:rPr>
          <w:sz w:val="20"/>
        </w:rPr>
        <w:t>男性，现在53岁，近半年，发觉，房事不太给力，并且，射精的时间特别快，请问：射精快是由哪些方面导致的。</w:t>
      </w:r>
    </w:p>
    <w:p>
      <w:pPr>
        <w:spacing w:after="120"/>
      </w:pPr>
      <w:r>
        <w:rPr>
          <w:b/>
          <w:color w:val="008200"/>
          <w:sz w:val="20"/>
        </w:rPr>
        <w:t xml:space="preserve">A: </w:t>
      </w:r>
      <w:r>
        <w:rPr>
          <w:sz w:val="20"/>
        </w:rPr>
        <w:t>发生早射的原因，和很多方面都相关，首先可能是患者出现了一些心理问题，比如一些男性可能幼时看到过一些不良的事件，或是第一次的性体验并不是很愉快等，也可能是因为患者自身缺少性知识，手淫过度，早泄就会发生，或是男性不幸患上一些疾病，常见的疾病主要是前列腺和泌尿系，或是心脑血管出现问题，早泄发生的病因主要就这几个方面，可以有针对性的去进行预防。</w:t>
      </w:r>
    </w:p>
    <w:p>
      <w:pPr>
        <w:spacing w:before="160" w:after="40"/>
      </w:pPr>
      <w:r>
        <w:rPr>
          <w:b/>
          <w:color w:val="646464"/>
          <w:sz w:val="18"/>
        </w:rPr>
        <w:t xml:space="preserve">[4206] </w:t>
      </w:r>
      <w:r>
        <w:rPr>
          <w:b/>
          <w:sz w:val="22"/>
        </w:rPr>
        <w:t>【早泄】</w:t>
      </w:r>
      <w:r>
        <w:rPr>
          <w:b/>
          <w:sz w:val="22"/>
        </w:rPr>
        <w:t xml:space="preserve"> 射精快是由哪些病因诱发的</w:t>
      </w:r>
    </w:p>
    <w:p>
      <w:pPr>
        <w:spacing w:after="40"/>
      </w:pPr>
      <w:r>
        <w:rPr>
          <w:b/>
          <w:color w:val="0052A4"/>
          <w:sz w:val="20"/>
        </w:rPr>
        <w:t xml:space="preserve">Q: </w:t>
      </w:r>
      <w:r>
        <w:rPr>
          <w:sz w:val="20"/>
        </w:rPr>
        <w:t>今年49岁，近一年，察觉，房事大不如前，另外，每次时间不足2分钟，请问：射精快是由哪些病因诱发的。</w:t>
      </w:r>
    </w:p>
    <w:p>
      <w:pPr>
        <w:spacing w:after="120"/>
      </w:pPr>
      <w:r>
        <w:rPr>
          <w:b/>
          <w:color w:val="008200"/>
          <w:sz w:val="20"/>
        </w:rPr>
        <w:t xml:space="preserve">A: </w:t>
      </w:r>
      <w:r>
        <w:rPr>
          <w:sz w:val="20"/>
        </w:rPr>
        <w:t>男人早泄的病因，常见的有这几种，其中心理问题是比较主要的，男性在性生活的过程中被迫中断，或是受到一些惊吓，亦或是一些不良的外界因素干扰等，也可能是因为患者自身缺少性知识，频繁手淫就可能导致早泄，还有如果得病了也会成为早泄的诱因之一，比如一些男性疾病，前列腺炎、前列腺增生等，或是心脑血管和糖尿病等，这边建议你在了解了早泄病因之后是可以去正确进行预防的。</w:t>
      </w:r>
    </w:p>
    <w:p>
      <w:pPr>
        <w:spacing w:before="160" w:after="40"/>
      </w:pPr>
      <w:r>
        <w:rPr>
          <w:b/>
          <w:color w:val="646464"/>
          <w:sz w:val="18"/>
        </w:rPr>
        <w:t xml:space="preserve">[4207] </w:t>
      </w:r>
      <w:r>
        <w:rPr>
          <w:b/>
          <w:sz w:val="22"/>
        </w:rPr>
        <w:t>【早泄】</w:t>
      </w:r>
      <w:r>
        <w:rPr>
          <w:b/>
          <w:sz w:val="22"/>
        </w:rPr>
        <w:t xml:space="preserve"> 射精快是由哪些病因所致的</w:t>
      </w:r>
    </w:p>
    <w:p>
      <w:pPr>
        <w:spacing w:after="40"/>
      </w:pPr>
      <w:r>
        <w:rPr>
          <w:b/>
          <w:color w:val="0052A4"/>
          <w:sz w:val="20"/>
        </w:rPr>
        <w:t xml:space="preserve">Q: </w:t>
      </w:r>
      <w:r>
        <w:rPr>
          <w:sz w:val="20"/>
        </w:rPr>
        <w:t>男性，现在33岁，最近半年，觉得，性功能变差了，并且，每次时间不足2分钟，请问：射精快是由哪些病因所致的。</w:t>
      </w:r>
    </w:p>
    <w:p>
      <w:pPr>
        <w:spacing w:after="120"/>
      </w:pPr>
      <w:r>
        <w:rPr>
          <w:b/>
          <w:color w:val="008200"/>
          <w:sz w:val="20"/>
        </w:rPr>
        <w:t xml:space="preserve">A: </w:t>
      </w:r>
      <w:r>
        <w:rPr>
          <w:sz w:val="20"/>
        </w:rPr>
        <w:t>可能诱发早泄的因素，主要包括以下几种，比如像男性自身心理上出现了一些问题，包括像压力大，情绪焦虑，以及对性生活的过于担忧等，此外，对性知识了解匮乏，经常看一些刺激性的影片，时间久了就会早泄，再者，诱发早泄的还有可能是患者自身的一些其它疾病，主要是前列腺或是泌尿系统出现问题，或是骨盆骨折，这边建议你在了解了早泄病因之后是可以去正确进行预防的。</w:t>
      </w:r>
    </w:p>
    <w:p>
      <w:pPr>
        <w:spacing w:before="160" w:after="40"/>
      </w:pPr>
      <w:r>
        <w:rPr>
          <w:b/>
          <w:color w:val="646464"/>
          <w:sz w:val="18"/>
        </w:rPr>
        <w:t xml:space="preserve">[4208] </w:t>
      </w:r>
      <w:r>
        <w:rPr>
          <w:b/>
          <w:sz w:val="22"/>
        </w:rPr>
        <w:t>【早泄】</w:t>
      </w:r>
      <w:r>
        <w:rPr>
          <w:b/>
          <w:sz w:val="22"/>
        </w:rPr>
        <w:t xml:space="preserve"> 射精快会有哪些病因所致的</w:t>
      </w:r>
    </w:p>
    <w:p>
      <w:pPr>
        <w:spacing w:after="40"/>
      </w:pPr>
      <w:r>
        <w:rPr>
          <w:b/>
          <w:color w:val="0052A4"/>
          <w:sz w:val="20"/>
        </w:rPr>
        <w:t xml:space="preserve">Q: </w:t>
      </w:r>
      <w:r>
        <w:rPr>
          <w:sz w:val="20"/>
        </w:rPr>
        <w:t>29岁，男，近段时间，觉得，性功能出现退化，此外，不足2,3分钟就射了，请问：射精快会有哪些病因所致的。</w:t>
      </w:r>
    </w:p>
    <w:p>
      <w:pPr>
        <w:spacing w:after="120"/>
      </w:pPr>
      <w:r>
        <w:rPr>
          <w:b/>
          <w:color w:val="008200"/>
          <w:sz w:val="20"/>
        </w:rPr>
        <w:t xml:space="preserve">A: </w:t>
      </w:r>
      <w:r>
        <w:rPr>
          <w:sz w:val="20"/>
        </w:rPr>
        <w:t>早泄的常见病因，与很多方面都有关联，患者自身心理上有问题是比较常见的，这和目前男性生活、工作压力以及患者自身的性格都是有密切关系的，再者，一些男性如果缺少对性知识的认知，长期看一些不良书刊就会加大早泄概率，还有就是一些器质性疾病了，主要是前列腺或是泌尿系统出现问题，或是像一些心脑血管疾病，早泄的病因并不单一，了解后务必要正确预防。</w:t>
      </w:r>
    </w:p>
    <w:p>
      <w:pPr>
        <w:spacing w:before="160" w:after="40"/>
      </w:pPr>
      <w:r>
        <w:rPr>
          <w:b/>
          <w:color w:val="646464"/>
          <w:sz w:val="18"/>
        </w:rPr>
        <w:t xml:space="preserve">[4209] </w:t>
      </w:r>
      <w:r>
        <w:rPr>
          <w:b/>
          <w:sz w:val="22"/>
        </w:rPr>
        <w:t>【早泄】</w:t>
      </w:r>
      <w:r>
        <w:rPr>
          <w:b/>
          <w:sz w:val="22"/>
        </w:rPr>
        <w:t xml:space="preserve"> 射精快会有哪些病因引发的</w:t>
      </w:r>
    </w:p>
    <w:p>
      <w:pPr>
        <w:spacing w:after="40"/>
      </w:pPr>
      <w:r>
        <w:rPr>
          <w:b/>
          <w:color w:val="0052A4"/>
          <w:sz w:val="20"/>
        </w:rPr>
        <w:t xml:space="preserve">Q: </w:t>
      </w:r>
      <w:r>
        <w:rPr>
          <w:sz w:val="20"/>
        </w:rPr>
        <w:t>男性，现在36岁，近半年，觉得，性功能变差了，此外，射精的时间特别快，请问：射精快会有哪些病因引发的。</w:t>
      </w:r>
    </w:p>
    <w:p>
      <w:pPr>
        <w:spacing w:after="120"/>
      </w:pPr>
      <w:r>
        <w:rPr>
          <w:b/>
          <w:color w:val="008200"/>
          <w:sz w:val="20"/>
        </w:rPr>
        <w:t xml:space="preserve">A: </w:t>
      </w:r>
      <w:r>
        <w:rPr>
          <w:sz w:val="20"/>
        </w:rPr>
        <w:t>早泄的常见病因，和这些方面都是有关系的，患者自身心理上有问题是比较常见的，这和目前男性生活、工作压力以及患者自身的性格都是有密切关系的，另外，缺少性知识，看一些不健康的图书、音频，就容易发生早泄，还有就是一些器质性疾病了，比如一些男性疾病，前列腺炎、前列腺增生等，或是骨盆发生骨折，血糖高等，早泄的病因多且复杂，希望了解后能够正确预防。</w:t>
      </w:r>
    </w:p>
    <w:p>
      <w:pPr>
        <w:spacing w:before="160" w:after="40"/>
      </w:pPr>
      <w:r>
        <w:rPr>
          <w:b/>
          <w:color w:val="646464"/>
          <w:sz w:val="18"/>
        </w:rPr>
        <w:t xml:space="preserve">[4210] </w:t>
      </w:r>
      <w:r>
        <w:rPr>
          <w:b/>
          <w:sz w:val="22"/>
        </w:rPr>
        <w:t>【早泄】</w:t>
      </w:r>
      <w:r>
        <w:rPr>
          <w:b/>
          <w:sz w:val="22"/>
        </w:rPr>
        <w:t xml:space="preserve"> 射精快会有哪些病因诱发的</w:t>
      </w:r>
    </w:p>
    <w:p>
      <w:pPr>
        <w:spacing w:after="40"/>
      </w:pPr>
      <w:r>
        <w:rPr>
          <w:b/>
          <w:color w:val="0052A4"/>
          <w:sz w:val="20"/>
        </w:rPr>
        <w:t xml:space="preserve">Q: </w:t>
      </w:r>
      <w:r>
        <w:rPr>
          <w:sz w:val="20"/>
        </w:rPr>
        <w:t>现在28岁了，这两年，感觉，性功能变差了，同时，每次才开始就已经射了，请问：射精快会有哪些病因诱发的。</w:t>
      </w:r>
    </w:p>
    <w:p>
      <w:pPr>
        <w:spacing w:after="120"/>
      </w:pPr>
      <w:r>
        <w:rPr>
          <w:b/>
          <w:color w:val="008200"/>
          <w:sz w:val="20"/>
        </w:rPr>
        <w:t xml:space="preserve">A: </w:t>
      </w:r>
      <w:r>
        <w:rPr>
          <w:sz w:val="20"/>
        </w:rPr>
        <w:t>男人早射的病因，和很多方面都有关系，患者自身心理上有问题是比较常见的，比如过去性生活的时候发生过一些不愉快，不管是突然中断或是受到一些惊吓等，另外，男性对性知识没有一个很好的了解，长期观看不良视频就会引发早泄，还有男性如果患病，比如像前列腺炎、前列腺钙化等，或是心脑血管出现问题，早泄对男性身心造成的创伤都是较大的，建议了解病因后正确预防。</w:t>
      </w:r>
    </w:p>
    <w:p>
      <w:pPr>
        <w:spacing w:before="160" w:after="40"/>
      </w:pPr>
      <w:r>
        <w:rPr>
          <w:b/>
          <w:color w:val="646464"/>
          <w:sz w:val="18"/>
        </w:rPr>
        <w:t xml:space="preserve">[4211] </w:t>
      </w:r>
      <w:r>
        <w:rPr>
          <w:b/>
          <w:sz w:val="22"/>
        </w:rPr>
        <w:t>【早泄】</w:t>
      </w:r>
      <w:r>
        <w:rPr>
          <w:b/>
          <w:sz w:val="22"/>
        </w:rPr>
        <w:t xml:space="preserve"> 射精快会有哪些方面引起的</w:t>
      </w:r>
    </w:p>
    <w:p>
      <w:pPr>
        <w:spacing w:after="40"/>
      </w:pPr>
      <w:r>
        <w:rPr>
          <w:b/>
          <w:color w:val="0052A4"/>
          <w:sz w:val="20"/>
        </w:rPr>
        <w:t xml:space="preserve">Q: </w:t>
      </w:r>
      <w:r>
        <w:rPr>
          <w:sz w:val="20"/>
        </w:rPr>
        <w:t>现在34岁了，最近几年，察觉，性功能变差了，另外，很快就射了，请问：射精快会有哪些方面引起的。</w:t>
      </w:r>
    </w:p>
    <w:p>
      <w:pPr>
        <w:spacing w:after="120"/>
      </w:pPr>
      <w:r>
        <w:rPr>
          <w:b/>
          <w:color w:val="008200"/>
          <w:sz w:val="20"/>
        </w:rPr>
        <w:t xml:space="preserve">A: </w:t>
      </w:r>
      <w:r>
        <w:rPr>
          <w:sz w:val="20"/>
        </w:rPr>
        <w:t>男性早泄的主因，常见的有这几种，心理因素是其中比较主要的，比如像夫妻感情不和，或是第一次性体验不愉快，很多缺乏性知识的男性，长期手淫、自慰，就是早泄主因之一，或是像一些疾病的发生也是早泄的诱因之一，比如像前列腺炎、前列腺钙化等，或是发生股份骨折，会有心脑血管疾病，早泄发生的病因主要就这几个方面，可以有针对性的去进行预防。</w:t>
      </w:r>
    </w:p>
    <w:p>
      <w:pPr>
        <w:spacing w:before="160" w:after="40"/>
      </w:pPr>
      <w:r>
        <w:rPr>
          <w:b/>
          <w:color w:val="646464"/>
          <w:sz w:val="18"/>
        </w:rPr>
        <w:t xml:space="preserve">[4212] </w:t>
      </w:r>
      <w:r>
        <w:rPr>
          <w:b/>
          <w:sz w:val="22"/>
        </w:rPr>
        <w:t>【早泄】</w:t>
      </w:r>
      <w:r>
        <w:rPr>
          <w:b/>
          <w:sz w:val="22"/>
        </w:rPr>
        <w:t xml:space="preserve"> 射精快会有哪些方面诱发的</w:t>
      </w:r>
    </w:p>
    <w:p>
      <w:pPr>
        <w:spacing w:after="40"/>
      </w:pPr>
      <w:r>
        <w:rPr>
          <w:b/>
          <w:color w:val="0052A4"/>
          <w:sz w:val="20"/>
        </w:rPr>
        <w:t xml:space="preserve">Q: </w:t>
      </w:r>
      <w:r>
        <w:rPr>
          <w:sz w:val="20"/>
        </w:rPr>
        <w:t>男性，现在51岁，这两年，感觉，房事不太给力，另外，不足2,3分钟就射了，请问：射精快会有哪些方面诱发的。</w:t>
      </w:r>
    </w:p>
    <w:p>
      <w:pPr>
        <w:spacing w:after="120"/>
      </w:pPr>
      <w:r>
        <w:rPr>
          <w:b/>
          <w:color w:val="008200"/>
          <w:sz w:val="20"/>
        </w:rPr>
        <w:t xml:space="preserve">A: </w:t>
      </w:r>
      <w:r>
        <w:rPr>
          <w:sz w:val="20"/>
        </w:rPr>
        <w:t>早泄情况发生的原因，有以下几种，心理因素是其中比较主要的，比如，当代男性的压力是比较大的，所以长期处于高度紧张的状态，此外，对性知识了解匮乏，经常自慰手淫就会成为早泄导火索，或是像一些疾病的发生也是早泄的诱因之一，包括前列腺和泌尿系的一些炎症感染，或有糖尿病或是骨折等，早泄的发生并非偶然，和患者自身有不可脱离的关系，务必要重视。</w:t>
      </w:r>
    </w:p>
    <w:p>
      <w:pPr>
        <w:spacing w:before="160" w:after="40"/>
      </w:pPr>
      <w:r>
        <w:rPr>
          <w:b/>
          <w:color w:val="646464"/>
          <w:sz w:val="18"/>
        </w:rPr>
        <w:t xml:space="preserve">[4213] </w:t>
      </w:r>
      <w:r>
        <w:rPr>
          <w:b/>
          <w:sz w:val="22"/>
        </w:rPr>
        <w:t>【早泄】</w:t>
      </w:r>
      <w:r>
        <w:rPr>
          <w:b/>
          <w:sz w:val="22"/>
        </w:rPr>
        <w:t xml:space="preserve"> 射精快会有哪些方面所致的</w:t>
      </w:r>
    </w:p>
    <w:p>
      <w:pPr>
        <w:spacing w:after="40"/>
      </w:pPr>
      <w:r>
        <w:rPr>
          <w:b/>
          <w:color w:val="0052A4"/>
          <w:sz w:val="20"/>
        </w:rPr>
        <w:t xml:space="preserve">Q: </w:t>
      </w:r>
      <w:r>
        <w:rPr>
          <w:sz w:val="20"/>
        </w:rPr>
        <w:t>男人42岁，近一年，觉得，性生活好像不太行了，另外，射精的时间特别快，请问：射精快会有哪些方面所致的。</w:t>
      </w:r>
    </w:p>
    <w:p>
      <w:pPr>
        <w:spacing w:after="120"/>
      </w:pPr>
      <w:r>
        <w:rPr>
          <w:b/>
          <w:color w:val="008200"/>
          <w:sz w:val="20"/>
        </w:rPr>
        <w:t xml:space="preserve">A: </w:t>
      </w:r>
      <w:r>
        <w:rPr>
          <w:sz w:val="20"/>
        </w:rPr>
        <w:t>早泄的常见病因，和很多方面都相关，心理问题的发生是其中比较主要的一点，比如在过去的性生活中有过不好的体验，亦或是夫妻感情不合等，另外，缺少性知识，手淫过度，早泄就会发生，再者，像一些器质性疾病也会导致早泄发生，常见的疾病主要是前列腺和泌尿系，或是心脑血管和糖尿病等，所以对于男性而言预防早泄是需要从很多方面入手的。</w:t>
      </w:r>
    </w:p>
    <w:p>
      <w:pPr>
        <w:spacing w:before="160" w:after="40"/>
      </w:pPr>
      <w:r>
        <w:rPr>
          <w:b/>
          <w:color w:val="646464"/>
          <w:sz w:val="18"/>
        </w:rPr>
        <w:t xml:space="preserve">[4214] </w:t>
      </w:r>
      <w:r>
        <w:rPr>
          <w:b/>
          <w:sz w:val="22"/>
        </w:rPr>
        <w:t>【早泄】</w:t>
      </w:r>
      <w:r>
        <w:rPr>
          <w:b/>
          <w:sz w:val="22"/>
        </w:rPr>
        <w:t xml:space="preserve"> 射精快会有哪些病因引起的</w:t>
      </w:r>
    </w:p>
    <w:p>
      <w:pPr>
        <w:spacing w:after="40"/>
      </w:pPr>
      <w:r>
        <w:rPr>
          <w:b/>
          <w:color w:val="0052A4"/>
          <w:sz w:val="20"/>
        </w:rPr>
        <w:t xml:space="preserve">Q: </w:t>
      </w:r>
      <w:r>
        <w:rPr>
          <w:sz w:val="20"/>
        </w:rPr>
        <w:t>男性，现在27岁，近一年，感觉，性功能变差了，另外，每次才开始就已经射了，请问：射精快会有哪些病因引起的。</w:t>
      </w:r>
    </w:p>
    <w:p>
      <w:pPr>
        <w:spacing w:after="120"/>
      </w:pPr>
      <w:r>
        <w:rPr>
          <w:b/>
          <w:color w:val="008200"/>
          <w:sz w:val="20"/>
        </w:rPr>
        <w:t xml:space="preserve">A: </w:t>
      </w:r>
      <w:r>
        <w:rPr>
          <w:sz w:val="20"/>
        </w:rPr>
        <w:t>之所以会发生早泄，可能与这些相关，心理因素是比较常见的，比如过去性生活的时候发生过一些不愉快，不管是突然中断或是受到一些惊吓等，其次，像一些对性知识并不了解的男性，长期看一些不良书刊就会加大早泄概率，再者，诱发早泄的还有可能是患者自身的一些其它疾病，包括前列腺和泌尿系的一些炎症感染，或是骨盆发生骨折，血糖高等，早泄的发生并非偶然，和患者自身有不可脱离的关系，务必要重视。</w:t>
      </w:r>
    </w:p>
    <w:p>
      <w:pPr>
        <w:spacing w:before="160" w:after="40"/>
      </w:pPr>
      <w:r>
        <w:rPr>
          <w:b/>
          <w:color w:val="646464"/>
          <w:sz w:val="18"/>
        </w:rPr>
        <w:t xml:space="preserve">[4215] </w:t>
      </w:r>
      <w:r>
        <w:rPr>
          <w:b/>
          <w:sz w:val="22"/>
        </w:rPr>
        <w:t>【早泄】</w:t>
      </w:r>
      <w:r>
        <w:rPr>
          <w:b/>
          <w:sz w:val="22"/>
        </w:rPr>
        <w:t xml:space="preserve"> 射精快是由哪些因素导致的</w:t>
      </w:r>
    </w:p>
    <w:p>
      <w:pPr>
        <w:spacing w:after="40"/>
      </w:pPr>
      <w:r>
        <w:rPr>
          <w:b/>
          <w:color w:val="0052A4"/>
          <w:sz w:val="20"/>
        </w:rPr>
        <w:t xml:space="preserve">Q: </w:t>
      </w:r>
      <w:r>
        <w:rPr>
          <w:sz w:val="20"/>
        </w:rPr>
        <w:t>22岁，男，最近半个月，发现，性生活总是提不起劲，此外，很快就射了，请问：射精快是由哪些因素导致的。</w:t>
      </w:r>
    </w:p>
    <w:p>
      <w:pPr>
        <w:spacing w:after="120"/>
      </w:pPr>
      <w:r>
        <w:rPr>
          <w:b/>
          <w:color w:val="008200"/>
          <w:sz w:val="20"/>
        </w:rPr>
        <w:t xml:space="preserve">A: </w:t>
      </w:r>
      <w:r>
        <w:rPr>
          <w:sz w:val="20"/>
        </w:rPr>
        <w:t>引发早泄的原因，主要受到这些方面的影响，首先可能是患者出现了一些心理问题，男性在性生活的过程中被迫中断，或是受到一些惊吓，亦或是一些不良的外界因素干扰等，另外，男性对性知识没有一个很好的了解，长期手淫都会导致早泄，或是男性本身有一些疾病，比如一些男性疾病，前列腺炎、前列腺增生等，或是有心脑血管病变等，所以导致早泄发生的因素很多，要从多方面入手进行预防。</w:t>
      </w:r>
    </w:p>
    <w:p>
      <w:pPr>
        <w:spacing w:before="160" w:after="40"/>
      </w:pPr>
      <w:r>
        <w:rPr>
          <w:b/>
          <w:color w:val="646464"/>
          <w:sz w:val="18"/>
        </w:rPr>
        <w:t xml:space="preserve">[4216] </w:t>
      </w:r>
      <w:r>
        <w:rPr>
          <w:b/>
          <w:sz w:val="22"/>
        </w:rPr>
        <w:t>【早泄】</w:t>
      </w:r>
      <w:r>
        <w:rPr>
          <w:b/>
          <w:sz w:val="22"/>
        </w:rPr>
        <w:t xml:space="preserve"> 性生活时间短会是哪些因素导致的</w:t>
      </w:r>
    </w:p>
    <w:p>
      <w:pPr>
        <w:spacing w:after="40"/>
      </w:pPr>
      <w:r>
        <w:rPr>
          <w:b/>
          <w:color w:val="0052A4"/>
          <w:sz w:val="20"/>
        </w:rPr>
        <w:t xml:space="preserve">Q: </w:t>
      </w:r>
      <w:r>
        <w:rPr>
          <w:sz w:val="20"/>
        </w:rPr>
        <w:t>今年30岁，最近半个月，发觉，性生活好像不太行了，同时，每次时间不足2分钟，请问：性生活时间短会是哪些因素导致的。</w:t>
      </w:r>
    </w:p>
    <w:p>
      <w:pPr>
        <w:spacing w:after="120"/>
      </w:pPr>
      <w:r>
        <w:rPr>
          <w:b/>
          <w:color w:val="008200"/>
          <w:sz w:val="20"/>
        </w:rPr>
        <w:t xml:space="preserve">A: </w:t>
      </w:r>
      <w:r>
        <w:rPr>
          <w:sz w:val="20"/>
        </w:rPr>
        <w:t>诱发早泄的因素，常见的有这几种，心理问题的发生是其中比较主要的一点，像是夫妻间感情不好，性生活不愉快，或是性的初体验并不好，此外，调查发现很多早泄的男性对性知识的了解少之又少，长期观看不良视频就会引发早泄，除了这两点，男性如果患上一些男科疾病也会诱发早泄，如泌尿系感染和前列腺问题，或是像一些心脑血管疾病，早泄的发生并非偶然，和患者自身有不可脱离的关系，务必要重视。</w:t>
      </w:r>
    </w:p>
    <w:p>
      <w:pPr>
        <w:spacing w:before="160" w:after="40"/>
      </w:pPr>
      <w:r>
        <w:rPr>
          <w:b/>
          <w:color w:val="646464"/>
          <w:sz w:val="18"/>
        </w:rPr>
        <w:t xml:space="preserve">[4217] </w:t>
      </w:r>
      <w:r>
        <w:rPr>
          <w:b/>
          <w:sz w:val="22"/>
        </w:rPr>
        <w:t>【早泄】</w:t>
      </w:r>
      <w:r>
        <w:rPr>
          <w:b/>
          <w:sz w:val="22"/>
        </w:rPr>
        <w:t xml:space="preserve"> 性生活时间短会是哪些因素引起的</w:t>
      </w:r>
    </w:p>
    <w:p>
      <w:pPr>
        <w:spacing w:after="40"/>
      </w:pPr>
      <w:r>
        <w:rPr>
          <w:b/>
          <w:color w:val="0052A4"/>
          <w:sz w:val="20"/>
        </w:rPr>
        <w:t xml:space="preserve">Q: </w:t>
      </w:r>
      <w:r>
        <w:rPr>
          <w:sz w:val="20"/>
        </w:rPr>
        <w:t>男，目前40岁，这段时间，察觉，自己在性生活方面力不从心，另外，才进去没一会就射了，请问：性生活时间短会是哪些因素引起的。</w:t>
      </w:r>
    </w:p>
    <w:p>
      <w:pPr>
        <w:spacing w:after="120"/>
      </w:pPr>
      <w:r>
        <w:rPr>
          <w:b/>
          <w:color w:val="008200"/>
          <w:sz w:val="20"/>
        </w:rPr>
        <w:t xml:space="preserve">A: </w:t>
      </w:r>
      <w:r>
        <w:rPr>
          <w:sz w:val="20"/>
        </w:rPr>
        <w:t>早泄的发生因素，主要包括这几种，首先可能是患者出现了一些心理问题，包括像压力大，情绪焦虑，以及对性生活的过于担忧等，另外，男性如果缺少对性知识的了解，经常自慰手淫就会成为早泄导火索，或是像一些疾病的发生也是早泄的诱因之一，比如前列腺疾病或是泌尿系感染，或是糖尿病，心脑血管病变等，所以导致早泄发生的因素很多，要从多方面入手进行预防。</w:t>
      </w:r>
    </w:p>
    <w:p>
      <w:pPr>
        <w:spacing w:before="160" w:after="40"/>
      </w:pPr>
      <w:r>
        <w:rPr>
          <w:b/>
          <w:color w:val="646464"/>
          <w:sz w:val="18"/>
        </w:rPr>
        <w:t xml:space="preserve">[4218] </w:t>
      </w:r>
      <w:r>
        <w:rPr>
          <w:b/>
          <w:sz w:val="22"/>
        </w:rPr>
        <w:t>【早泄】</w:t>
      </w:r>
      <w:r>
        <w:rPr>
          <w:b/>
          <w:sz w:val="22"/>
        </w:rPr>
        <w:t xml:space="preserve"> 性生活时间短会是哪些因素引发的</w:t>
      </w:r>
    </w:p>
    <w:p>
      <w:pPr>
        <w:spacing w:after="40"/>
      </w:pPr>
      <w:r>
        <w:rPr>
          <w:b/>
          <w:color w:val="0052A4"/>
          <w:sz w:val="20"/>
        </w:rPr>
        <w:t xml:space="preserve">Q: </w:t>
      </w:r>
      <w:r>
        <w:rPr>
          <w:sz w:val="20"/>
        </w:rPr>
        <w:t>男人30岁，近半年，感觉，性功能出现退化，并且，不足2,3分钟就射了，请问：性生活时间短会是哪些因素引发的。</w:t>
      </w:r>
    </w:p>
    <w:p>
      <w:pPr>
        <w:spacing w:after="120"/>
      </w:pPr>
      <w:r>
        <w:rPr>
          <w:b/>
          <w:color w:val="008200"/>
          <w:sz w:val="20"/>
        </w:rPr>
        <w:t xml:space="preserve">A: </w:t>
      </w:r>
      <w:r>
        <w:rPr>
          <w:sz w:val="20"/>
        </w:rPr>
        <w:t>早射的发生诱因，主要包括这几种，首先可能是患者自身的一些心理问题导致的，比如一些男性可能幼时看到过一些不良的事件，或是第一次的性体验并不是很愉快等，男性如果没有及时的接受性教育，常常手淫就会引起早泄，还有就是一些器质性疾病了，包括前列腺发生病变或是泌尿系感染，或是血糖偏高，心脑血管疾病等，这边建议你在了解了早泄病因之后是可以去正确进行预防的。</w:t>
      </w:r>
    </w:p>
    <w:p>
      <w:pPr>
        <w:spacing w:before="160" w:after="40"/>
      </w:pPr>
      <w:r>
        <w:rPr>
          <w:b/>
          <w:color w:val="646464"/>
          <w:sz w:val="18"/>
        </w:rPr>
        <w:t xml:space="preserve">[4219] </w:t>
      </w:r>
      <w:r>
        <w:rPr>
          <w:b/>
          <w:sz w:val="22"/>
        </w:rPr>
        <w:t>【早泄】</w:t>
      </w:r>
      <w:r>
        <w:rPr>
          <w:b/>
          <w:sz w:val="22"/>
        </w:rPr>
        <w:t xml:space="preserve"> 射精快会有哪些方面引发的</w:t>
      </w:r>
    </w:p>
    <w:p>
      <w:pPr>
        <w:spacing w:after="40"/>
      </w:pPr>
      <w:r>
        <w:rPr>
          <w:b/>
          <w:color w:val="0052A4"/>
          <w:sz w:val="20"/>
        </w:rPr>
        <w:t xml:space="preserve">Q: </w:t>
      </w:r>
      <w:r>
        <w:rPr>
          <w:sz w:val="20"/>
        </w:rPr>
        <w:t>今年40岁，近一年，察觉，自己在性生活方面力不从心，同时，每次时间不足2分钟，请问：射精快会有哪些方面引发的。</w:t>
      </w:r>
    </w:p>
    <w:p>
      <w:pPr>
        <w:spacing w:after="120"/>
      </w:pPr>
      <w:r>
        <w:rPr>
          <w:b/>
          <w:color w:val="008200"/>
          <w:sz w:val="20"/>
        </w:rPr>
        <w:t xml:space="preserve">A: </w:t>
      </w:r>
      <w:r>
        <w:rPr>
          <w:sz w:val="20"/>
        </w:rPr>
        <w:t>引发早泄的主要病因，和很多方面都有关系，患者自身心理上有问题是比较常见的，在性生活时受到一些不良因素的影响，或者是夫妻感情不合，另外，男性对性知识没有一个很好的了解，常常手淫就会引起早泄，或是像一些疾病的发生也是早泄的诱因之一，比如前列腺疾病或是泌尿系感染，或有糖尿病或是骨折等，早泄的病因并不单一，了解后务必要正确预防。</w:t>
      </w:r>
    </w:p>
    <w:p>
      <w:pPr>
        <w:spacing w:before="160" w:after="40"/>
      </w:pPr>
      <w:r>
        <w:rPr>
          <w:b/>
          <w:color w:val="646464"/>
          <w:sz w:val="18"/>
        </w:rPr>
        <w:t xml:space="preserve">[4220] </w:t>
      </w:r>
      <w:r>
        <w:rPr>
          <w:b/>
          <w:sz w:val="22"/>
        </w:rPr>
        <w:t>【早泄】</w:t>
      </w:r>
      <w:r>
        <w:rPr>
          <w:b/>
          <w:sz w:val="22"/>
        </w:rPr>
        <w:t xml:space="preserve"> 射精快会有哪些方面导致的</w:t>
      </w:r>
    </w:p>
    <w:p>
      <w:pPr>
        <w:spacing w:after="40"/>
      </w:pPr>
      <w:r>
        <w:rPr>
          <w:b/>
          <w:color w:val="0052A4"/>
          <w:sz w:val="20"/>
        </w:rPr>
        <w:t xml:space="preserve">Q: </w:t>
      </w:r>
      <w:r>
        <w:rPr>
          <w:sz w:val="20"/>
        </w:rPr>
        <w:t>男性，现在21岁，这两年，觉得，自己在性生活方面力不从心，此外，很快就射了，请问：射精快会有哪些方面导致的。</w:t>
      </w:r>
    </w:p>
    <w:p>
      <w:pPr>
        <w:spacing w:after="120"/>
      </w:pPr>
      <w:r>
        <w:rPr>
          <w:b/>
          <w:color w:val="008200"/>
          <w:sz w:val="20"/>
        </w:rPr>
        <w:t xml:space="preserve">A: </w:t>
      </w:r>
      <w:r>
        <w:rPr>
          <w:sz w:val="20"/>
        </w:rPr>
        <w:t>早射的发生诱因，可能与这些相关，目前看来主要是患者心理上出现了一些问题，比如过去性生活时受到过惊吓，有不愉快的体验等，另外，缺少对性的正确认知，频繁手淫就可能导致早泄，再者，像一些器质性疾病也会导致早泄发生，常见的疾病主要是前列腺和泌尿系，或是血糖偏高，心脑血管疾病等，早泄对男性身心造成的创伤都是较大的，建议了解病因后正确预防。</w:t>
      </w:r>
    </w:p>
    <w:p>
      <w:pPr>
        <w:spacing w:before="160" w:after="40"/>
      </w:pPr>
      <w:r>
        <w:rPr>
          <w:b/>
          <w:color w:val="646464"/>
          <w:sz w:val="18"/>
        </w:rPr>
        <w:t xml:space="preserve">[4221] </w:t>
      </w:r>
      <w:r>
        <w:rPr>
          <w:b/>
          <w:sz w:val="22"/>
        </w:rPr>
        <w:t>【早泄】</w:t>
      </w:r>
      <w:r>
        <w:rPr>
          <w:b/>
          <w:sz w:val="22"/>
        </w:rPr>
        <w:t xml:space="preserve"> 性生活时间短会是哪些诱因导致的</w:t>
      </w:r>
    </w:p>
    <w:p>
      <w:pPr>
        <w:spacing w:after="40"/>
      </w:pPr>
      <w:r>
        <w:rPr>
          <w:b/>
          <w:color w:val="0052A4"/>
          <w:sz w:val="20"/>
        </w:rPr>
        <w:t xml:space="preserve">Q: </w:t>
      </w:r>
      <w:r>
        <w:rPr>
          <w:sz w:val="20"/>
        </w:rPr>
        <w:t>现在49岁了，近段时间，发现，性生活好像不太行了，并且，很快就射了，请问：性生活时间短会是哪些诱因导致的。</w:t>
      </w:r>
    </w:p>
    <w:p>
      <w:pPr>
        <w:spacing w:after="120"/>
      </w:pPr>
      <w:r>
        <w:rPr>
          <w:b/>
          <w:color w:val="008200"/>
          <w:sz w:val="20"/>
        </w:rPr>
        <w:t xml:space="preserve">A: </w:t>
      </w:r>
      <w:r>
        <w:rPr>
          <w:sz w:val="20"/>
        </w:rPr>
        <w:t>早泄情况发生的原因，主要受到这些方面的影响，其中较为常见的就是心理因素，像是夫妻间感情不好，性生活不愉快，或是性的初体验并不好，另外，男性对性知识没有一个很好的了解，长期自慰均可引起早泄，或是像一些疾病的发生也是早泄的诱因之一，比如一些前列腺疾病，或是血糖高，心脑血管不好，早泄的病因多且复杂，希望了解后能够正确预防。</w:t>
      </w:r>
    </w:p>
    <w:p>
      <w:pPr>
        <w:spacing w:before="160" w:after="40"/>
      </w:pPr>
      <w:r>
        <w:rPr>
          <w:b/>
          <w:color w:val="646464"/>
          <w:sz w:val="18"/>
        </w:rPr>
        <w:t xml:space="preserve">[4222] </w:t>
      </w:r>
      <w:r>
        <w:rPr>
          <w:b/>
          <w:sz w:val="22"/>
        </w:rPr>
        <w:t>【早泄】</w:t>
      </w:r>
      <w:r>
        <w:rPr>
          <w:b/>
          <w:sz w:val="22"/>
        </w:rPr>
        <w:t xml:space="preserve"> 性生活时间短会是哪些因素诱发的</w:t>
      </w:r>
    </w:p>
    <w:p>
      <w:pPr>
        <w:spacing w:after="40"/>
      </w:pPr>
      <w:r>
        <w:rPr>
          <w:b/>
          <w:color w:val="0052A4"/>
          <w:sz w:val="20"/>
        </w:rPr>
        <w:t xml:space="preserve">Q: </w:t>
      </w:r>
      <w:r>
        <w:rPr>
          <w:sz w:val="20"/>
        </w:rPr>
        <w:t>现在39岁了，这段时间，觉得，性功能变差了，而且，很快就射了，请问：性生活时间短会是哪些因素诱发的。</w:t>
      </w:r>
    </w:p>
    <w:p>
      <w:pPr>
        <w:spacing w:after="120"/>
      </w:pPr>
      <w:r>
        <w:rPr>
          <w:b/>
          <w:color w:val="008200"/>
          <w:sz w:val="20"/>
        </w:rPr>
        <w:t xml:space="preserve">A: </w:t>
      </w:r>
      <w:r>
        <w:rPr>
          <w:sz w:val="20"/>
        </w:rPr>
        <w:t>发生早射的原因，和这些方面都是有关系的，目前看来男性心理问题占大部分，在性生活时受到一些不良因素的影响，或者是夫妻感情不合，此外，对性知识了解匮乏，长期看一些不良书刊就会加大早泄概率，除了这两点，男性如果患上一些男科疾病也会诱发早泄，如前列腺炎、泌尿系统感染，还有就是有心脑血管疾病的情况下，建议定期对性知识进行了解，并且及时疏导心理，检查身体，正确预防。</w:t>
      </w:r>
    </w:p>
    <w:p>
      <w:pPr>
        <w:spacing w:before="160" w:after="40"/>
      </w:pPr>
      <w:r>
        <w:rPr>
          <w:b/>
          <w:color w:val="646464"/>
          <w:sz w:val="18"/>
        </w:rPr>
        <w:t xml:space="preserve">[4223] </w:t>
      </w:r>
      <w:r>
        <w:rPr>
          <w:b/>
          <w:sz w:val="22"/>
        </w:rPr>
        <w:t>【早泄】</w:t>
      </w:r>
      <w:r>
        <w:rPr>
          <w:b/>
          <w:sz w:val="22"/>
        </w:rPr>
        <w:t xml:space="preserve"> 性生活时间短会是哪些诱因诱发的</w:t>
      </w:r>
    </w:p>
    <w:p>
      <w:pPr>
        <w:spacing w:after="40"/>
      </w:pPr>
      <w:r>
        <w:rPr>
          <w:b/>
          <w:color w:val="0052A4"/>
          <w:sz w:val="20"/>
        </w:rPr>
        <w:t xml:space="preserve">Q: </w:t>
      </w:r>
      <w:r>
        <w:rPr>
          <w:sz w:val="20"/>
        </w:rPr>
        <w:t>男，目前30岁，这段时间，觉得，房事大不如前，并且，每次时间不足2分钟，请问：性生活时间短会是哪些诱因诱发的。</w:t>
      </w:r>
    </w:p>
    <w:p>
      <w:pPr>
        <w:spacing w:after="120"/>
      </w:pPr>
      <w:r>
        <w:rPr>
          <w:b/>
          <w:color w:val="008200"/>
          <w:sz w:val="20"/>
        </w:rPr>
        <w:t xml:space="preserve">A: </w:t>
      </w:r>
      <w:r>
        <w:rPr>
          <w:sz w:val="20"/>
        </w:rPr>
        <w:t>早泄的发生因素，常与这些方面相关，首当其冲的就是患者自身的心理因素，包括像压力大，情绪焦虑，以及对性生活的过于担忧等，男性如果没有及时的接受性教育，长期手淫、自慰，就是早泄主因之一，还有如果得病了也会成为早泄的诱因之一，比如前列腺疾病或是泌尿系感染，或是有心脑血管病变等，以上这些因素均可导致早泄的发生，建议每一位男性都有所重视。</w:t>
      </w:r>
    </w:p>
    <w:p>
      <w:pPr>
        <w:spacing w:before="160" w:after="40"/>
      </w:pPr>
      <w:r>
        <w:rPr>
          <w:b/>
          <w:color w:val="646464"/>
          <w:sz w:val="18"/>
        </w:rPr>
        <w:t xml:space="preserve">[4224] </w:t>
      </w:r>
      <w:r>
        <w:rPr>
          <w:b/>
          <w:sz w:val="22"/>
        </w:rPr>
        <w:t>【早泄】</w:t>
      </w:r>
      <w:r>
        <w:rPr>
          <w:b/>
          <w:sz w:val="22"/>
        </w:rPr>
        <w:t xml:space="preserve"> 性生活时间短会是哪些诱因引起的</w:t>
      </w:r>
    </w:p>
    <w:p>
      <w:pPr>
        <w:spacing w:after="40"/>
      </w:pPr>
      <w:r>
        <w:rPr>
          <w:b/>
          <w:color w:val="0052A4"/>
          <w:sz w:val="20"/>
        </w:rPr>
        <w:t xml:space="preserve">Q: </w:t>
      </w:r>
      <w:r>
        <w:rPr>
          <w:sz w:val="20"/>
        </w:rPr>
        <w:t>现在30岁了，这两年，感觉，性生活好像不太行了，同时，每次刚进去就射了，请问：性生活时间短会是哪些诱因引起的。</w:t>
      </w:r>
    </w:p>
    <w:p>
      <w:pPr>
        <w:spacing w:after="120"/>
      </w:pPr>
      <w:r>
        <w:rPr>
          <w:b/>
          <w:color w:val="008200"/>
          <w:sz w:val="20"/>
        </w:rPr>
        <w:t xml:space="preserve">A: </w:t>
      </w:r>
      <w:r>
        <w:rPr>
          <w:sz w:val="20"/>
        </w:rPr>
        <w:t>男性早泄的主因，主要包括以下几种，首当其冲的就是患者自身的心理因素，比如患者在过去的性生活中有过一些不愉快的体验，或是受到过惊吓，男性如果没有及时的接受性教育，长期手淫、自慰，就是早泄主因之一，再者，诱发早泄的还有可能是患者自身的一些其它疾病，如泌尿系感染和前列腺问题，或是心脑血管疾病以及高血糖，所以疾病的发生和生活中很多方面都有关，要多方入手进行预防。</w:t>
      </w:r>
    </w:p>
    <w:p>
      <w:pPr>
        <w:spacing w:before="160" w:after="40"/>
      </w:pPr>
      <w:r>
        <w:rPr>
          <w:b/>
          <w:color w:val="646464"/>
          <w:sz w:val="18"/>
        </w:rPr>
        <w:t xml:space="preserve">[4225] </w:t>
      </w:r>
      <w:r>
        <w:rPr>
          <w:b/>
          <w:sz w:val="22"/>
        </w:rPr>
        <w:t>【早泄】</w:t>
      </w:r>
      <w:r>
        <w:rPr>
          <w:b/>
          <w:sz w:val="22"/>
        </w:rPr>
        <w:t xml:space="preserve"> 性生活时间短会是哪些诱因引发的</w:t>
      </w:r>
    </w:p>
    <w:p>
      <w:pPr>
        <w:spacing w:after="40"/>
      </w:pPr>
      <w:r>
        <w:rPr>
          <w:b/>
          <w:color w:val="0052A4"/>
          <w:sz w:val="20"/>
        </w:rPr>
        <w:t xml:space="preserve">Q: </w:t>
      </w:r>
      <w:r>
        <w:rPr>
          <w:sz w:val="20"/>
        </w:rPr>
        <w:t>男性，现在51岁，近段时间，觉得，房事大不如前，而且，每次时间不足2分钟，请问：性生活时间短会是哪些诱因引发的。</w:t>
      </w:r>
    </w:p>
    <w:p>
      <w:pPr>
        <w:spacing w:after="120"/>
      </w:pPr>
      <w:r>
        <w:rPr>
          <w:b/>
          <w:color w:val="008200"/>
          <w:sz w:val="20"/>
        </w:rPr>
        <w:t xml:space="preserve">A: </w:t>
      </w:r>
      <w:r>
        <w:rPr>
          <w:sz w:val="20"/>
        </w:rPr>
        <w:t>导致早泄发生的因素，与多个方面都有一定的影响，目前看来男性心理问题占大部分，在性生活时受到一些不良因素的影响，或者是夫妻感情不合，另外，男性如果缺少对性知识的了解，频繁手淫就可能导致早泄，当然，除了以上几点，男性如果得病了也会容易发生早泄，主要是前列腺或是泌尿系统出现问题，还有就是有心脑血管疾病的情况下，所以早泄的发生和很多因素都有关，要正确预防。</w:t>
      </w:r>
    </w:p>
    <w:p>
      <w:pPr>
        <w:spacing w:before="160" w:after="40"/>
      </w:pPr>
      <w:r>
        <w:rPr>
          <w:b/>
          <w:color w:val="646464"/>
          <w:sz w:val="18"/>
        </w:rPr>
        <w:t xml:space="preserve">[4226] </w:t>
      </w:r>
      <w:r>
        <w:rPr>
          <w:b/>
          <w:sz w:val="22"/>
        </w:rPr>
        <w:t>【早泄】</w:t>
      </w:r>
      <w:r>
        <w:rPr>
          <w:b/>
          <w:sz w:val="22"/>
        </w:rPr>
        <w:t xml:space="preserve"> 性生活时间短会是哪些诱因所致的</w:t>
      </w:r>
    </w:p>
    <w:p>
      <w:pPr>
        <w:spacing w:after="40"/>
      </w:pPr>
      <w:r>
        <w:rPr>
          <w:b/>
          <w:color w:val="0052A4"/>
          <w:sz w:val="20"/>
        </w:rPr>
        <w:t xml:space="preserve">Q: </w:t>
      </w:r>
      <w:r>
        <w:rPr>
          <w:sz w:val="20"/>
        </w:rPr>
        <w:t>男性，现在34岁，近一年，感觉，性生活好像不太行了，并且，每次时间不足2分钟，请问：性生活时间短会是哪些诱因所致的。</w:t>
      </w:r>
    </w:p>
    <w:p>
      <w:pPr>
        <w:spacing w:after="120"/>
      </w:pPr>
      <w:r>
        <w:rPr>
          <w:b/>
          <w:color w:val="008200"/>
          <w:sz w:val="20"/>
        </w:rPr>
        <w:t xml:space="preserve">A: </w:t>
      </w:r>
      <w:r>
        <w:rPr>
          <w:sz w:val="20"/>
        </w:rPr>
        <w:t>导致早泄发生的因素，主要包括以下几种，心理因素是其中比较主要的，比如过去性生活时受到过惊吓，有不愉快的体验等，也可能是因为患者自身缺少性知识，常常自己自慰，就会导致早泄，或是男性本身有一些疾病，尤其是像前列腺和泌尿系疾病，或是血糖高，心脑血管不好，早泄的病因多且复杂，希望了解后能够正确预防。</w:t>
      </w:r>
    </w:p>
    <w:p>
      <w:pPr>
        <w:spacing w:before="160" w:after="40"/>
      </w:pPr>
      <w:r>
        <w:rPr>
          <w:b/>
          <w:color w:val="646464"/>
          <w:sz w:val="18"/>
        </w:rPr>
        <w:t xml:space="preserve">[4227] </w:t>
      </w:r>
      <w:r>
        <w:rPr>
          <w:b/>
          <w:sz w:val="22"/>
        </w:rPr>
        <w:t>【早泄】</w:t>
      </w:r>
      <w:r>
        <w:rPr>
          <w:b/>
          <w:sz w:val="22"/>
        </w:rPr>
        <w:t xml:space="preserve"> 性生活时间短会是哪些原因导致的</w:t>
      </w:r>
    </w:p>
    <w:p>
      <w:pPr>
        <w:spacing w:after="40"/>
      </w:pPr>
      <w:r>
        <w:rPr>
          <w:b/>
          <w:color w:val="0052A4"/>
          <w:sz w:val="20"/>
        </w:rPr>
        <w:t xml:space="preserve">Q: </w:t>
      </w:r>
      <w:r>
        <w:rPr>
          <w:sz w:val="20"/>
        </w:rPr>
        <w:t>今年45岁，这段时间，感觉，性功能变差了，同时，每次刚进去就射了，请问：性生活时间短会是哪些原因导致的。</w:t>
      </w:r>
    </w:p>
    <w:p>
      <w:pPr>
        <w:spacing w:after="120"/>
      </w:pPr>
      <w:r>
        <w:rPr>
          <w:b/>
          <w:color w:val="008200"/>
          <w:sz w:val="20"/>
        </w:rPr>
        <w:t xml:space="preserve">A: </w:t>
      </w:r>
      <w:r>
        <w:rPr>
          <w:sz w:val="20"/>
        </w:rPr>
        <w:t>男性早泄的主因，常与这些方面相关，比如像男性自身心理上出现了一些问题，比如过去性生活时受到过惊吓，有不愉快的体验等，此外，调查发现很多早泄的男性对性知识的了解少之又少，频繁手淫就可能导致早泄，或者说像一些疾病的发生，比如一些男性疾病，前列腺炎、前列腺增生等，或是血糖高，心脑血管不好，早泄的病因多且复杂，希望了解后能够正确预防。</w:t>
      </w:r>
    </w:p>
    <w:p>
      <w:pPr>
        <w:spacing w:before="160" w:after="40"/>
      </w:pPr>
      <w:r>
        <w:rPr>
          <w:b/>
          <w:color w:val="646464"/>
          <w:sz w:val="18"/>
        </w:rPr>
        <w:t xml:space="preserve">[4228] </w:t>
      </w:r>
      <w:r>
        <w:rPr>
          <w:b/>
          <w:sz w:val="22"/>
        </w:rPr>
        <w:t>【早泄】</w:t>
      </w:r>
      <w:r>
        <w:rPr>
          <w:b/>
          <w:sz w:val="22"/>
        </w:rPr>
        <w:t xml:space="preserve"> 性生活时间短会是哪些原因引起的</w:t>
      </w:r>
    </w:p>
    <w:p>
      <w:pPr>
        <w:spacing w:after="40"/>
      </w:pPr>
      <w:r>
        <w:rPr>
          <w:b/>
          <w:color w:val="0052A4"/>
          <w:sz w:val="20"/>
        </w:rPr>
        <w:t xml:space="preserve">Q: </w:t>
      </w:r>
      <w:r>
        <w:rPr>
          <w:sz w:val="20"/>
        </w:rPr>
        <w:t>今年54岁，近一年，察觉，房事不太给力，此外，每次刚进去就射了，请问：性生活时间短会是哪些原因引起的。</w:t>
      </w:r>
    </w:p>
    <w:p>
      <w:pPr>
        <w:spacing w:after="120"/>
      </w:pPr>
      <w:r>
        <w:rPr>
          <w:b/>
          <w:color w:val="008200"/>
          <w:sz w:val="20"/>
        </w:rPr>
        <w:t xml:space="preserve">A: </w:t>
      </w:r>
      <w:r>
        <w:rPr>
          <w:sz w:val="20"/>
        </w:rPr>
        <w:t>出现早泄情况的主因，常见的有以下几种，心理问题是其中比较主要的因素，比如部分男性比较自卑，在另一半面前抬不起头，或是工作压力大，情绪焦虑等，另外，男性如果缺少对性知识的了解，长期看一些不良书刊就会加大早泄概率，还有比较严重的一点，那就是一些器质性疾病的发生，包括前列腺发生病变或是泌尿系感染，或是心脑血管出现问题，早泄一旦发生治疗起来难度就很大，建议男性们在生活中务必要积极预防。</w:t>
      </w:r>
    </w:p>
    <w:p>
      <w:pPr>
        <w:spacing w:before="160" w:after="40"/>
      </w:pPr>
      <w:r>
        <w:rPr>
          <w:b/>
          <w:color w:val="646464"/>
          <w:sz w:val="18"/>
        </w:rPr>
        <w:t xml:space="preserve">[4229] </w:t>
      </w:r>
      <w:r>
        <w:rPr>
          <w:b/>
          <w:sz w:val="22"/>
        </w:rPr>
        <w:t>【早泄】</w:t>
      </w:r>
      <w:r>
        <w:rPr>
          <w:b/>
          <w:sz w:val="22"/>
        </w:rPr>
        <w:t xml:space="preserve"> 射精时间短到底是什么病因导致的</w:t>
      </w:r>
    </w:p>
    <w:p>
      <w:pPr>
        <w:spacing w:after="40"/>
      </w:pPr>
      <w:r>
        <w:rPr>
          <w:b/>
          <w:color w:val="0052A4"/>
          <w:sz w:val="20"/>
        </w:rPr>
        <w:t xml:space="preserve">Q: </w:t>
      </w:r>
      <w:r>
        <w:rPr>
          <w:sz w:val="20"/>
        </w:rPr>
        <w:t>今年20岁，近一年，感觉，性功能出现退化，而且，不足2,3分钟就射了，请问：射精时间短到底是什么病因导致的。</w:t>
      </w:r>
    </w:p>
    <w:p>
      <w:pPr>
        <w:spacing w:after="120"/>
      </w:pPr>
      <w:r>
        <w:rPr>
          <w:b/>
          <w:color w:val="008200"/>
          <w:sz w:val="20"/>
        </w:rPr>
        <w:t xml:space="preserve">A: </w:t>
      </w:r>
      <w:r>
        <w:rPr>
          <w:sz w:val="20"/>
        </w:rPr>
        <w:t>引发早泄的原因，常见的有以下几种，首先可能是患者出现了一些心理问题，比如部分男性比较自卑，在另一半面前抬不起头，或是工作压力大，情绪焦虑等，再者，一些男性如果缺少对性知识的认知，手淫过度，早泄就会发生，除了这两点，男性如果患上一些男科疾病也会诱发早泄，如泌尿系统的感染或是前列腺疾病，或是心脑血管和糖尿病等，所以对于男性而言预防早泄是需要从很多方面入手的。</w:t>
      </w:r>
    </w:p>
    <w:p>
      <w:pPr>
        <w:spacing w:before="160" w:after="40"/>
      </w:pPr>
      <w:r>
        <w:rPr>
          <w:b/>
          <w:color w:val="646464"/>
          <w:sz w:val="18"/>
        </w:rPr>
        <w:t xml:space="preserve">[4230] </w:t>
      </w:r>
      <w:r>
        <w:rPr>
          <w:b/>
          <w:sz w:val="22"/>
        </w:rPr>
        <w:t>【早泄】</w:t>
      </w:r>
      <w:r>
        <w:rPr>
          <w:b/>
          <w:sz w:val="22"/>
        </w:rPr>
        <w:t xml:space="preserve"> 射精时间短到底是什么病因引起的</w:t>
      </w:r>
    </w:p>
    <w:p>
      <w:pPr>
        <w:spacing w:after="40"/>
      </w:pPr>
      <w:r>
        <w:rPr>
          <w:b/>
          <w:color w:val="0052A4"/>
          <w:sz w:val="20"/>
        </w:rPr>
        <w:t xml:space="preserve">Q: </w:t>
      </w:r>
      <w:r>
        <w:rPr>
          <w:sz w:val="20"/>
        </w:rPr>
        <w:t>今年33岁，近半年，发觉，性生活总是提不起劲，而且，不足2,3分钟就射了，请问：射精时间短到底是什么病因引起的。</w:t>
      </w:r>
    </w:p>
    <w:p>
      <w:pPr>
        <w:spacing w:after="120"/>
      </w:pPr>
      <w:r>
        <w:rPr>
          <w:b/>
          <w:color w:val="008200"/>
          <w:sz w:val="20"/>
        </w:rPr>
        <w:t xml:space="preserve">A: </w:t>
      </w:r>
      <w:r>
        <w:rPr>
          <w:sz w:val="20"/>
        </w:rPr>
        <w:t>男人早射的病因，可能与这些相关，首先可能是患者自身的心理因素，比如部分男性比较自卑，在另一半面前抬不起头，或是工作压力大，情绪焦虑等，另外，缺少性知识，无节制的手淫就会引发早泄，还有比较严重的一点，那就是一些器质性疾病的发生，比如尿道感染或是前列腺问题，或是糖尿病，心脑血管病变等，早泄发生的病因主要就这几个方面，可以有针对性的去进行预防。</w:t>
      </w:r>
    </w:p>
    <w:p>
      <w:pPr>
        <w:spacing w:before="160" w:after="40"/>
      </w:pPr>
      <w:r>
        <w:rPr>
          <w:b/>
          <w:color w:val="646464"/>
          <w:sz w:val="18"/>
        </w:rPr>
        <w:t xml:space="preserve">[4231] </w:t>
      </w:r>
      <w:r>
        <w:rPr>
          <w:b/>
          <w:sz w:val="22"/>
        </w:rPr>
        <w:t>【早泄】</w:t>
      </w:r>
      <w:r>
        <w:rPr>
          <w:b/>
          <w:sz w:val="22"/>
        </w:rPr>
        <w:t xml:space="preserve"> 射精快会有哪些原因引起的</w:t>
      </w:r>
    </w:p>
    <w:p>
      <w:pPr>
        <w:spacing w:after="40"/>
      </w:pPr>
      <w:r>
        <w:rPr>
          <w:b/>
          <w:color w:val="0052A4"/>
          <w:sz w:val="20"/>
        </w:rPr>
        <w:t xml:space="preserve">Q: </w:t>
      </w:r>
      <w:r>
        <w:rPr>
          <w:sz w:val="20"/>
        </w:rPr>
        <w:t>男性，现在46岁，近一年，发现，性功能变差了，并且，很快就射了，请问：射精快会有哪些原因引起的。</w:t>
      </w:r>
    </w:p>
    <w:p>
      <w:pPr>
        <w:spacing w:after="120"/>
      </w:pPr>
      <w:r>
        <w:rPr>
          <w:b/>
          <w:color w:val="008200"/>
          <w:sz w:val="20"/>
        </w:rPr>
        <w:t xml:space="preserve">A: </w:t>
      </w:r>
      <w:r>
        <w:rPr>
          <w:sz w:val="20"/>
        </w:rPr>
        <w:t>早泄的常见病因，主要包括这些，首先可能是患者出现了一些心理问题，比如患者在过去的性生活中有过一些不愉快的体验，或是受到过惊吓，另外，男性对性知识没有一个很好的了解，常常自己自慰，就会导致早泄，还有就是一些器质性疾病了，比如前列腺疾病或是泌尿系感染，或是骨盆骨折以及高血糖等，早泄发生的病因主要就这几个方面，可以有针对性的去进行预防。</w:t>
      </w:r>
    </w:p>
    <w:p>
      <w:pPr>
        <w:spacing w:before="160" w:after="40"/>
      </w:pPr>
      <w:r>
        <w:rPr>
          <w:b/>
          <w:color w:val="646464"/>
          <w:sz w:val="18"/>
        </w:rPr>
        <w:t xml:space="preserve">[4232] </w:t>
      </w:r>
      <w:r>
        <w:rPr>
          <w:b/>
          <w:sz w:val="22"/>
        </w:rPr>
        <w:t>【早泄】</w:t>
      </w:r>
      <w:r>
        <w:rPr>
          <w:b/>
          <w:sz w:val="22"/>
        </w:rPr>
        <w:t xml:space="preserve"> 性生活时间短会是哪些原因引发的</w:t>
      </w:r>
    </w:p>
    <w:p>
      <w:pPr>
        <w:spacing w:after="40"/>
      </w:pPr>
      <w:r>
        <w:rPr>
          <w:b/>
          <w:color w:val="0052A4"/>
          <w:sz w:val="20"/>
        </w:rPr>
        <w:t xml:space="preserve">Q: </w:t>
      </w:r>
      <w:r>
        <w:rPr>
          <w:sz w:val="20"/>
        </w:rPr>
        <w:t>24岁，男，近段时间，感觉，房事大不如前，此外，每次才开始就已经射了，请问：性生活时间短会是哪些原因引发的。</w:t>
      </w:r>
    </w:p>
    <w:p>
      <w:pPr>
        <w:spacing w:after="120"/>
      </w:pPr>
      <w:r>
        <w:rPr>
          <w:b/>
          <w:color w:val="008200"/>
          <w:sz w:val="20"/>
        </w:rPr>
        <w:t xml:space="preserve">A: </w:t>
      </w:r>
      <w:r>
        <w:rPr>
          <w:sz w:val="20"/>
        </w:rPr>
        <w:t>男性早泄的主因，和以下几个方面有关，心理问题的发生是其中比较主要的一点，包括像压力大，情绪焦虑，以及对性生活的过于担忧等，再者，一些男性如果缺少对性知识的认知，经常自慰手淫就会成为早泄导火索，或是男性不幸患上一些疾病，主要是前列腺或是泌尿系统出现问题，或是心脑血管和糖尿病等，所以对于男性而言预防早泄是需要从很多方面入手的。</w:t>
      </w:r>
    </w:p>
    <w:p>
      <w:pPr>
        <w:spacing w:before="160" w:after="40"/>
      </w:pPr>
      <w:r>
        <w:rPr>
          <w:b/>
          <w:color w:val="646464"/>
          <w:sz w:val="18"/>
        </w:rPr>
        <w:t xml:space="preserve">[4233] </w:t>
      </w:r>
      <w:r>
        <w:rPr>
          <w:b/>
          <w:sz w:val="22"/>
        </w:rPr>
        <w:t>【早泄】</w:t>
      </w:r>
      <w:r>
        <w:rPr>
          <w:b/>
          <w:sz w:val="22"/>
        </w:rPr>
        <w:t xml:space="preserve"> 性生活时间短会是哪些原因诱发的</w:t>
      </w:r>
    </w:p>
    <w:p>
      <w:pPr>
        <w:spacing w:after="40"/>
      </w:pPr>
      <w:r>
        <w:rPr>
          <w:b/>
          <w:color w:val="0052A4"/>
          <w:sz w:val="20"/>
        </w:rPr>
        <w:t xml:space="preserve">Q: </w:t>
      </w:r>
      <w:r>
        <w:rPr>
          <w:sz w:val="20"/>
        </w:rPr>
        <w:t>现在41岁了，最近几年，觉得，性功能出现退化，此外，每次时间不足2分钟，请问：性生活时间短会是哪些原因诱发的。</w:t>
      </w:r>
    </w:p>
    <w:p>
      <w:pPr>
        <w:spacing w:after="120"/>
      </w:pPr>
      <w:r>
        <w:rPr>
          <w:b/>
          <w:color w:val="008200"/>
          <w:sz w:val="20"/>
        </w:rPr>
        <w:t xml:space="preserve">A: </w:t>
      </w:r>
      <w:r>
        <w:rPr>
          <w:sz w:val="20"/>
        </w:rPr>
        <w:t>引发早泄的原因，和很多方面都有关系，心理问题是其中比较主要的因素，比如在过去的性生活中有过不好的体验，亦或是夫妻感情不合等，另外，男性对性知识没有一个很好的了解，长期手淫、自慰，就是早泄主因之一，或是男性不幸患上一些疾病，如前列腺炎、泌尿系统感染，或是发生股份骨折，会有心脑血管疾病，所以疾病的发生和生活中很多方面都有关，要多方入手进行预防。</w:t>
      </w:r>
    </w:p>
    <w:p>
      <w:pPr>
        <w:spacing w:before="160" w:after="40"/>
      </w:pPr>
      <w:r>
        <w:rPr>
          <w:b/>
          <w:color w:val="646464"/>
          <w:sz w:val="18"/>
        </w:rPr>
        <w:t xml:space="preserve">[4234] </w:t>
      </w:r>
      <w:r>
        <w:rPr>
          <w:b/>
          <w:sz w:val="22"/>
        </w:rPr>
        <w:t>【早泄】</w:t>
      </w:r>
      <w:r>
        <w:rPr>
          <w:b/>
          <w:sz w:val="22"/>
        </w:rPr>
        <w:t xml:space="preserve"> 性生活时间短会是哪些原因所致的</w:t>
      </w:r>
    </w:p>
    <w:p>
      <w:pPr>
        <w:spacing w:after="40"/>
      </w:pPr>
      <w:r>
        <w:rPr>
          <w:b/>
          <w:color w:val="0052A4"/>
          <w:sz w:val="20"/>
        </w:rPr>
        <w:t xml:space="preserve">Q: </w:t>
      </w:r>
      <w:r>
        <w:rPr>
          <w:sz w:val="20"/>
        </w:rPr>
        <w:t>现在47岁了，最近半个月，发现，性功能变差了，同时，才进去没一会就射了，请问：性生活时间短会是哪些原因所致的。</w:t>
      </w:r>
    </w:p>
    <w:p>
      <w:pPr>
        <w:spacing w:after="120"/>
      </w:pPr>
      <w:r>
        <w:rPr>
          <w:b/>
          <w:color w:val="008200"/>
          <w:sz w:val="20"/>
        </w:rPr>
        <w:t xml:space="preserve">A: </w:t>
      </w:r>
      <w:r>
        <w:rPr>
          <w:sz w:val="20"/>
        </w:rPr>
        <w:t>早泄发生的主要因素，受到这些方面的影响，常见的是患者自身的心里因素，如在性生活被人为的突然中断，亦或是受到了一些不良的外界因素影响等，此外，对性知识了解匮乏，经常自慰手淫就会成为早泄导火索，或者如果男性患有一些疾病，也是会诱发早泄的，尤其是像前列腺和泌尿系疾病，还有就是有心脑血管疾病的情况下，早泄对男性身心造成的创伤都是较大的，建议了解病因后正确预防。</w:t>
      </w:r>
    </w:p>
    <w:p>
      <w:pPr>
        <w:spacing w:before="160" w:after="40"/>
      </w:pPr>
      <w:r>
        <w:rPr>
          <w:b/>
          <w:color w:val="646464"/>
          <w:sz w:val="18"/>
        </w:rPr>
        <w:t xml:space="preserve">[4235] </w:t>
      </w:r>
      <w:r>
        <w:rPr>
          <w:b/>
          <w:sz w:val="22"/>
        </w:rPr>
        <w:t>【早泄】</w:t>
      </w:r>
      <w:r>
        <w:rPr>
          <w:b/>
          <w:sz w:val="22"/>
        </w:rPr>
        <w:t xml:space="preserve"> 性生活时间短会是哪些病因引起的</w:t>
      </w:r>
    </w:p>
    <w:p>
      <w:pPr>
        <w:spacing w:after="40"/>
      </w:pPr>
      <w:r>
        <w:rPr>
          <w:b/>
          <w:color w:val="0052A4"/>
          <w:sz w:val="20"/>
        </w:rPr>
        <w:t xml:space="preserve">Q: </w:t>
      </w:r>
      <w:r>
        <w:rPr>
          <w:sz w:val="20"/>
        </w:rPr>
        <w:t>19岁，男，近一年，察觉，性功能出现退化，此外，射精的时间特别快，请问：性生活时间短会是哪些病因引起的。</w:t>
      </w:r>
    </w:p>
    <w:p>
      <w:pPr>
        <w:spacing w:after="120"/>
      </w:pPr>
      <w:r>
        <w:rPr>
          <w:b/>
          <w:color w:val="008200"/>
          <w:sz w:val="20"/>
        </w:rPr>
        <w:t xml:space="preserve">A: </w:t>
      </w:r>
      <w:r>
        <w:rPr>
          <w:sz w:val="20"/>
        </w:rPr>
        <w:t>发生早射的原因，与很多方面都有关联，比如像男性自身心理上出现了一些问题，比如，当代男性的压力是比较大的，所以长期处于高度紧张的状态，也可能是因为患者自身缺少性知识，长期自慰均可引起早泄，还有如果得病了也会成为早泄的诱因之一，尤其是像前列腺和泌尿系疾病，或是像一些心脑血管疾病，所以导致早泄发生的因素很多，要从多方面入手进行预防。</w:t>
      </w:r>
    </w:p>
    <w:p>
      <w:pPr>
        <w:spacing w:before="160" w:after="40"/>
      </w:pPr>
      <w:r>
        <w:rPr>
          <w:b/>
          <w:color w:val="646464"/>
          <w:sz w:val="18"/>
        </w:rPr>
        <w:t xml:space="preserve">[4236] </w:t>
      </w:r>
      <w:r>
        <w:rPr>
          <w:b/>
          <w:sz w:val="22"/>
        </w:rPr>
        <w:t>【早泄】</w:t>
      </w:r>
      <w:r>
        <w:rPr>
          <w:b/>
          <w:sz w:val="22"/>
        </w:rPr>
        <w:t xml:space="preserve"> 性生活时间短会是哪些病因引发的</w:t>
      </w:r>
    </w:p>
    <w:p>
      <w:pPr>
        <w:spacing w:after="40"/>
      </w:pPr>
      <w:r>
        <w:rPr>
          <w:b/>
          <w:color w:val="0052A4"/>
          <w:sz w:val="20"/>
        </w:rPr>
        <w:t xml:space="preserve">Q: </w:t>
      </w:r>
      <w:r>
        <w:rPr>
          <w:sz w:val="20"/>
        </w:rPr>
        <w:t>46岁，男，最近半年，感觉，性生活好像不太行了，此外，不足2,3分钟就射了，请问：性生活时间短会是哪些病因引发的。</w:t>
      </w:r>
    </w:p>
    <w:p>
      <w:pPr>
        <w:spacing w:after="120"/>
      </w:pPr>
      <w:r>
        <w:rPr>
          <w:b/>
          <w:color w:val="008200"/>
          <w:sz w:val="20"/>
        </w:rPr>
        <w:t xml:space="preserve">A: </w:t>
      </w:r>
      <w:r>
        <w:rPr>
          <w:sz w:val="20"/>
        </w:rPr>
        <w:t>男人早射的病因，与多个方面都有一定的影响，首当其冲的就是患者自身的心理因素，比如工作压力大，长期处于焦虑情绪，或是性生活不愉快等，除心理因素之外，男性如果缺少对性知识的认知，手淫过度，早泄就会发生，或是男性不幸患上一些疾病，常见的有前列腺和泌尿系问题，或是发生股份骨折，会有心脑血管疾病，早泄对男性身心造成的创伤都是较大的，建议了解病因后正确预防。</w:t>
      </w:r>
    </w:p>
    <w:p>
      <w:pPr>
        <w:spacing w:before="160" w:after="40"/>
      </w:pPr>
      <w:r>
        <w:rPr>
          <w:b/>
          <w:color w:val="646464"/>
          <w:sz w:val="18"/>
        </w:rPr>
        <w:t xml:space="preserve">[4237] </w:t>
      </w:r>
      <w:r>
        <w:rPr>
          <w:b/>
          <w:sz w:val="22"/>
        </w:rPr>
        <w:t>【早泄】</w:t>
      </w:r>
      <w:r>
        <w:rPr>
          <w:b/>
          <w:sz w:val="22"/>
        </w:rPr>
        <w:t xml:space="preserve"> 性生活时间短会是哪些病因诱发的</w:t>
      </w:r>
    </w:p>
    <w:p>
      <w:pPr>
        <w:spacing w:after="40"/>
      </w:pPr>
      <w:r>
        <w:rPr>
          <w:b/>
          <w:color w:val="0052A4"/>
          <w:sz w:val="20"/>
        </w:rPr>
        <w:t xml:space="preserve">Q: </w:t>
      </w:r>
      <w:r>
        <w:rPr>
          <w:sz w:val="20"/>
        </w:rPr>
        <w:t>今年44岁，最近半年，察觉，性生活总是提不起劲，同时，不足2,3分钟就射了，请问：性生活时间短会是哪些病因诱发的。</w:t>
      </w:r>
    </w:p>
    <w:p>
      <w:pPr>
        <w:spacing w:after="120"/>
      </w:pPr>
      <w:r>
        <w:rPr>
          <w:b/>
          <w:color w:val="008200"/>
          <w:sz w:val="20"/>
        </w:rPr>
        <w:t xml:space="preserve">A: </w:t>
      </w:r>
      <w:r>
        <w:rPr>
          <w:sz w:val="20"/>
        </w:rPr>
        <w:t>男人早射的病因，和这些方面都是有关系的，心理问题的发生是其中比较主要的一点，比如，当代男性的压力是比较大的，所以长期处于高度紧张的状态，另外，男性如果缺少对性知识的了解，频繁手淫就可能导致早泄，还有男性如果患病，如泌尿系统的感染或是前列腺疾病，或是像高血糖以及心脑血管等疾病，早泄的发生并非偶然，和患者自身有不可脱离的关系，务必要重视。</w:t>
      </w:r>
    </w:p>
    <w:p>
      <w:pPr>
        <w:spacing w:before="160" w:after="40"/>
      </w:pPr>
      <w:r>
        <w:rPr>
          <w:b/>
          <w:color w:val="646464"/>
          <w:sz w:val="18"/>
        </w:rPr>
        <w:t xml:space="preserve">[4238] </w:t>
      </w:r>
      <w:r>
        <w:rPr>
          <w:b/>
          <w:sz w:val="22"/>
        </w:rPr>
        <w:t>【早泄】</w:t>
      </w:r>
      <w:r>
        <w:rPr>
          <w:b/>
          <w:sz w:val="22"/>
        </w:rPr>
        <w:t xml:space="preserve"> 性生活时间短会是哪些病因导致的</w:t>
      </w:r>
    </w:p>
    <w:p>
      <w:pPr>
        <w:spacing w:after="40"/>
      </w:pPr>
      <w:r>
        <w:rPr>
          <w:b/>
          <w:color w:val="0052A4"/>
          <w:sz w:val="20"/>
        </w:rPr>
        <w:t xml:space="preserve">Q: </w:t>
      </w:r>
      <w:r>
        <w:rPr>
          <w:sz w:val="20"/>
        </w:rPr>
        <w:t>27岁，男性，近一年，感觉，性生活总是提不起劲，此外，每次才开始就已经射了，请问：性生活时间短会是哪些病因导致的。</w:t>
      </w:r>
    </w:p>
    <w:p>
      <w:pPr>
        <w:spacing w:after="120"/>
      </w:pPr>
      <w:r>
        <w:rPr>
          <w:b/>
          <w:color w:val="008200"/>
          <w:sz w:val="20"/>
        </w:rPr>
        <w:t xml:space="preserve">A: </w:t>
      </w:r>
      <w:r>
        <w:rPr>
          <w:sz w:val="20"/>
        </w:rPr>
        <w:t>早泄发生的主要因素，和这些方面都是有关系的，其中心理问题是比较主要的，比如部分男性比较自卑，在另一半面前抬不起头，或是工作压力大，情绪焦虑等，另外，男性如果缺少对性知识的了解，经常看一些刺激性的影片，时间久了就会早泄，再者，像一些器质性疾病也会导致早泄发生，比如前列腺疾病或是泌尿系感染，或是心脑血管出现问题，早泄发生的病因主要就这几个方面，可以有针对性的去进行预防。</w:t>
      </w:r>
    </w:p>
    <w:p>
      <w:pPr>
        <w:spacing w:before="160" w:after="40"/>
      </w:pPr>
      <w:r>
        <w:rPr>
          <w:b/>
          <w:color w:val="646464"/>
          <w:sz w:val="18"/>
        </w:rPr>
        <w:t xml:space="preserve">[4239] </w:t>
      </w:r>
      <w:r>
        <w:rPr>
          <w:b/>
          <w:sz w:val="22"/>
        </w:rPr>
        <w:t>【早泄】</w:t>
      </w:r>
      <w:r>
        <w:rPr>
          <w:b/>
          <w:sz w:val="22"/>
        </w:rPr>
        <w:t xml:space="preserve"> 性生活时间短会是哪些病因所致的</w:t>
      </w:r>
    </w:p>
    <w:p>
      <w:pPr>
        <w:spacing w:after="40"/>
      </w:pPr>
      <w:r>
        <w:rPr>
          <w:b/>
          <w:color w:val="0052A4"/>
          <w:sz w:val="20"/>
        </w:rPr>
        <w:t xml:space="preserve">Q: </w:t>
      </w:r>
      <w:r>
        <w:rPr>
          <w:sz w:val="20"/>
        </w:rPr>
        <w:t>43岁，男性，最近半年，感觉，性功能出现退化，同时，每次刚进去就射了，请问：性生活时间短会是哪些病因所致的。</w:t>
      </w:r>
    </w:p>
    <w:p>
      <w:pPr>
        <w:spacing w:after="120"/>
      </w:pPr>
      <w:r>
        <w:rPr>
          <w:b/>
          <w:color w:val="008200"/>
          <w:sz w:val="20"/>
        </w:rPr>
        <w:t xml:space="preserve">A: </w:t>
      </w:r>
      <w:r>
        <w:rPr>
          <w:sz w:val="20"/>
        </w:rPr>
        <w:t>男人早泄的病因，主要受以下方面的影响，首当其冲的就是患者自身的心理因素，比如像夫妻感情不和，或是第一次性体验不愉快，另外，男性对性知识没有一个很好的了解，长期自慰均可引起早泄，还有如果得病了也会成为早泄的诱因之一，常见的疾病主要是前列腺和泌尿系，或是心脑血管疾病以及高血糖，早泄的病因多且复杂，希望了解后能够正确预防。</w:t>
      </w:r>
    </w:p>
    <w:p>
      <w:pPr>
        <w:spacing w:before="160" w:after="40"/>
      </w:pPr>
      <w:r>
        <w:rPr>
          <w:b/>
          <w:color w:val="646464"/>
          <w:sz w:val="18"/>
        </w:rPr>
        <w:t xml:space="preserve">[4240] </w:t>
      </w:r>
      <w:r>
        <w:rPr>
          <w:b/>
          <w:sz w:val="22"/>
        </w:rPr>
        <w:t>【早泄】</w:t>
      </w:r>
      <w:r>
        <w:rPr>
          <w:b/>
          <w:sz w:val="22"/>
        </w:rPr>
        <w:t xml:space="preserve"> 性生活时间短会是哪些方面导致的</w:t>
      </w:r>
    </w:p>
    <w:p>
      <w:pPr>
        <w:spacing w:after="40"/>
      </w:pPr>
      <w:r>
        <w:rPr>
          <w:b/>
          <w:color w:val="0052A4"/>
          <w:sz w:val="20"/>
        </w:rPr>
        <w:t xml:space="preserve">Q: </w:t>
      </w:r>
      <w:r>
        <w:rPr>
          <w:sz w:val="20"/>
        </w:rPr>
        <w:t>现在42岁了，近一年，发觉，性功能出现退化，同时，很快就射了，请问：性生活时间短会是哪些方面导致的。</w:t>
      </w:r>
    </w:p>
    <w:p>
      <w:pPr>
        <w:spacing w:after="120"/>
      </w:pPr>
      <w:r>
        <w:rPr>
          <w:b/>
          <w:color w:val="008200"/>
          <w:sz w:val="20"/>
        </w:rPr>
        <w:t xml:space="preserve">A: </w:t>
      </w:r>
      <w:r>
        <w:rPr>
          <w:sz w:val="20"/>
        </w:rPr>
        <w:t>之所以会发生早泄，和很多方面都相关，其中心理问题是比较主要的，比如工作压力大，长期处于焦虑情绪，或是性生活不愉快等，再者，一些男性如果缺少对性知识的认知，无节制的手淫就会引发早泄，或者如果男性患有一些疾病，也是会诱发早泄的，尤其是像前列腺和泌尿系疾病，或是心脑血管疾病以及高血糖，所以男性要正确了解性知识，保持健康，预防早泄发生。</w:t>
      </w:r>
    </w:p>
    <w:p>
      <w:pPr>
        <w:spacing w:before="160" w:after="40"/>
      </w:pPr>
      <w:r>
        <w:rPr>
          <w:b/>
          <w:color w:val="646464"/>
          <w:sz w:val="18"/>
        </w:rPr>
        <w:t xml:space="preserve">[4241] </w:t>
      </w:r>
      <w:r>
        <w:rPr>
          <w:b/>
          <w:sz w:val="22"/>
        </w:rPr>
        <w:t>【早泄】</w:t>
      </w:r>
      <w:r>
        <w:rPr>
          <w:b/>
          <w:sz w:val="22"/>
        </w:rPr>
        <w:t xml:space="preserve"> 射精时间短到底是什么病因引发的</w:t>
      </w:r>
    </w:p>
    <w:p>
      <w:pPr>
        <w:spacing w:after="40"/>
      </w:pPr>
      <w:r>
        <w:rPr>
          <w:b/>
          <w:color w:val="0052A4"/>
          <w:sz w:val="20"/>
        </w:rPr>
        <w:t xml:space="preserve">Q: </w:t>
      </w:r>
      <w:r>
        <w:rPr>
          <w:sz w:val="20"/>
        </w:rPr>
        <w:t>现在45岁了，最近半个月，发现，性生活总是提不起劲，此外，每次时间不足2分钟，请问：射精时间短到底是什么病因引发的。</w:t>
      </w:r>
    </w:p>
    <w:p>
      <w:pPr>
        <w:spacing w:after="120"/>
      </w:pPr>
      <w:r>
        <w:rPr>
          <w:b/>
          <w:color w:val="008200"/>
          <w:sz w:val="20"/>
        </w:rPr>
        <w:t xml:space="preserve">A: </w:t>
      </w:r>
      <w:r>
        <w:rPr>
          <w:sz w:val="20"/>
        </w:rPr>
        <w:t>早泄的发生因素，有以下这几种，心理问题的发生是其中比较主要的一点，如在性生活被人为的突然中断，亦或是受到了一些不良的外界因素影响等，如果男性对性知识缺少了解，看一些不健康的图书、音频，就容易发生早泄，还有如果得病了也会成为早泄的诱因之一，比如像前列腺炎、前列腺钙化等，或是骨盆骨折，早泄对男性身心造成的创伤都是较大的，建议了解病因后正确预防。</w:t>
      </w:r>
    </w:p>
    <w:p>
      <w:pPr>
        <w:spacing w:before="160" w:after="40"/>
      </w:pPr>
      <w:r>
        <w:rPr>
          <w:b/>
          <w:color w:val="646464"/>
          <w:sz w:val="18"/>
        </w:rPr>
        <w:t xml:space="preserve">[4242] </w:t>
      </w:r>
      <w:r>
        <w:rPr>
          <w:b/>
          <w:sz w:val="22"/>
        </w:rPr>
        <w:t>【早泄】</w:t>
      </w:r>
      <w:r>
        <w:rPr>
          <w:b/>
          <w:sz w:val="22"/>
        </w:rPr>
        <w:t xml:space="preserve"> 射精时间短到底是什么病因诱发的</w:t>
      </w:r>
    </w:p>
    <w:p>
      <w:pPr>
        <w:spacing w:after="40"/>
      </w:pPr>
      <w:r>
        <w:rPr>
          <w:b/>
          <w:color w:val="0052A4"/>
          <w:sz w:val="20"/>
        </w:rPr>
        <w:t xml:space="preserve">Q: </w:t>
      </w:r>
      <w:r>
        <w:rPr>
          <w:sz w:val="20"/>
        </w:rPr>
        <w:t>男人20岁，近半年，觉得，性功能变差了，同时，每次刚进去就射了，请问：射精时间短到底是什么病因诱发的。</w:t>
      </w:r>
    </w:p>
    <w:p>
      <w:pPr>
        <w:spacing w:after="120"/>
      </w:pPr>
      <w:r>
        <w:rPr>
          <w:b/>
          <w:color w:val="008200"/>
          <w:sz w:val="20"/>
        </w:rPr>
        <w:t xml:space="preserve">A: </w:t>
      </w:r>
      <w:r>
        <w:rPr>
          <w:sz w:val="20"/>
        </w:rPr>
        <w:t>男性早泄的主因，主要包括这几种，心理因素是比较常见的，这和目前男性生活、工作压力以及患者自身的性格都是有密切关系的，此外，对性知识了解匮乏，长期看一些不良书刊就会加大早泄概率，还有就是一些器质性疾病了，像是前列腺炎症啦，尿路感染等，或有糖尿病或是骨折等，建议定期对性知识进行了解，并且及时疏导心理，检查身体，正确预防。</w:t>
      </w:r>
    </w:p>
    <w:p>
      <w:pPr>
        <w:spacing w:before="160" w:after="40"/>
      </w:pPr>
      <w:r>
        <w:rPr>
          <w:b/>
          <w:color w:val="646464"/>
          <w:sz w:val="18"/>
        </w:rPr>
        <w:t xml:space="preserve">[4243] </w:t>
      </w:r>
      <w:r>
        <w:rPr>
          <w:b/>
          <w:sz w:val="22"/>
        </w:rPr>
        <w:t>【早泄】</w:t>
      </w:r>
      <w:r>
        <w:rPr>
          <w:b/>
          <w:sz w:val="22"/>
        </w:rPr>
        <w:t xml:space="preserve"> 射精时间短到底是什么方面导致的</w:t>
      </w:r>
    </w:p>
    <w:p>
      <w:pPr>
        <w:spacing w:after="40"/>
      </w:pPr>
      <w:r>
        <w:rPr>
          <w:b/>
          <w:color w:val="0052A4"/>
          <w:sz w:val="20"/>
        </w:rPr>
        <w:t xml:space="preserve">Q: </w:t>
      </w:r>
      <w:r>
        <w:rPr>
          <w:sz w:val="20"/>
        </w:rPr>
        <w:t>19岁，男，近半年，感觉，房事不太给力，并且，射精的时间特别快，请问：射精时间短到底是什么方面导致的。</w:t>
      </w:r>
    </w:p>
    <w:p>
      <w:pPr>
        <w:spacing w:after="120"/>
      </w:pPr>
      <w:r>
        <w:rPr>
          <w:b/>
          <w:color w:val="008200"/>
          <w:sz w:val="20"/>
        </w:rPr>
        <w:t xml:space="preserve">A: </w:t>
      </w:r>
      <w:r>
        <w:rPr>
          <w:sz w:val="20"/>
        </w:rPr>
        <w:t>引发早泄的原因，与多个方面都有一定的影响，心理因素是比较常见的，比如一些男性可能幼时看到过一些不良的事件，或是第一次的性体验并不是很愉快等，另外，男性如果缺少对性知识的了解，经常观摩一些刺激性的图文、视频均可导致早泄，还有男性如果患病，主要是前列腺或是泌尿系统出现问题，或是糖尿病，心脑血管病变等，早泄的病因并不单一，了解后务必要正确预防。</w:t>
      </w:r>
    </w:p>
    <w:p>
      <w:pPr>
        <w:spacing w:before="160" w:after="40"/>
      </w:pPr>
      <w:r>
        <w:rPr>
          <w:b/>
          <w:color w:val="646464"/>
          <w:sz w:val="18"/>
        </w:rPr>
        <w:t xml:space="preserve">[4244] </w:t>
      </w:r>
      <w:r>
        <w:rPr>
          <w:b/>
          <w:sz w:val="22"/>
        </w:rPr>
        <w:t>【早泄】</w:t>
      </w:r>
      <w:r>
        <w:rPr>
          <w:b/>
          <w:sz w:val="22"/>
        </w:rPr>
        <w:t xml:space="preserve"> 射精时间短到底是什么病因所致的</w:t>
      </w:r>
    </w:p>
    <w:p>
      <w:pPr>
        <w:spacing w:after="40"/>
      </w:pPr>
      <w:r>
        <w:rPr>
          <w:b/>
          <w:color w:val="0052A4"/>
          <w:sz w:val="20"/>
        </w:rPr>
        <w:t xml:space="preserve">Q: </w:t>
      </w:r>
      <w:r>
        <w:rPr>
          <w:sz w:val="20"/>
        </w:rPr>
        <w:t>46岁，男，最近半年，发现，房事不太给力，另外，射精的时间特别快，请问：射精时间短到底是什么病因所致的。</w:t>
      </w:r>
    </w:p>
    <w:p>
      <w:pPr>
        <w:spacing w:after="120"/>
      </w:pPr>
      <w:r>
        <w:rPr>
          <w:b/>
          <w:color w:val="008200"/>
          <w:sz w:val="20"/>
        </w:rPr>
        <w:t xml:space="preserve">A: </w:t>
      </w:r>
      <w:r>
        <w:rPr>
          <w:sz w:val="20"/>
        </w:rPr>
        <w:t>早射的发生诱因，主要包括这些，心理因素是其中比较主要的，像是夫妻间感情不好，性生活不愉快，或是性的初体验并不好，其次，像一些对性知识并不了解的男性，频繁手淫就可能导致早泄，还有男性如果患病，比如一些男性疾病，前列腺炎、前列腺增生等，或是心脑血管疾病以及高血糖，以上这些因素均可导致早泄的发生，建议每一位男性都有所重视。</w:t>
      </w:r>
    </w:p>
    <w:p>
      <w:pPr>
        <w:spacing w:before="160" w:after="40"/>
      </w:pPr>
      <w:r>
        <w:rPr>
          <w:b/>
          <w:color w:val="646464"/>
          <w:sz w:val="18"/>
        </w:rPr>
        <w:t xml:space="preserve">[4245] </w:t>
      </w:r>
      <w:r>
        <w:rPr>
          <w:b/>
          <w:sz w:val="22"/>
        </w:rPr>
        <w:t>【早泄】</w:t>
      </w:r>
      <w:r>
        <w:rPr>
          <w:b/>
          <w:sz w:val="22"/>
        </w:rPr>
        <w:t xml:space="preserve"> 射精时间短到底是什么方面诱发的</w:t>
      </w:r>
    </w:p>
    <w:p>
      <w:pPr>
        <w:spacing w:after="40"/>
      </w:pPr>
      <w:r>
        <w:rPr>
          <w:b/>
          <w:color w:val="0052A4"/>
          <w:sz w:val="20"/>
        </w:rPr>
        <w:t xml:space="preserve">Q: </w:t>
      </w:r>
      <w:r>
        <w:rPr>
          <w:sz w:val="20"/>
        </w:rPr>
        <w:t>男性18岁，近段时间，觉得，性生活总是提不起劲，而且，不足2,3分钟就射了，请问：射精时间短到底是什么方面诱发的。</w:t>
      </w:r>
    </w:p>
    <w:p>
      <w:pPr>
        <w:spacing w:after="120"/>
      </w:pPr>
      <w:r>
        <w:rPr>
          <w:b/>
          <w:color w:val="008200"/>
          <w:sz w:val="20"/>
        </w:rPr>
        <w:t xml:space="preserve">A: </w:t>
      </w:r>
      <w:r>
        <w:rPr>
          <w:sz w:val="20"/>
        </w:rPr>
        <w:t>早射的发生诱因，与多个方面都有一定的影响，目前看来男性心理问题占大部分，像是夫妻间感情不好，性生活不愉快，或是性的初体验并不好，此外，和男性对性知识的漠视，长期看一些不良书刊就会加大早泄概率，还有就是一些器质性疾病了，像是前列腺炎症啦，尿路感染等，或是心脑血管和糖尿病等，所以导致早泄发生的因素很多，要从多方面入手进行预防。</w:t>
      </w:r>
    </w:p>
    <w:p>
      <w:pPr>
        <w:spacing w:before="160" w:after="40"/>
      </w:pPr>
      <w:r>
        <w:rPr>
          <w:b/>
          <w:color w:val="646464"/>
          <w:sz w:val="18"/>
        </w:rPr>
        <w:t xml:space="preserve">[4246] </w:t>
      </w:r>
      <w:r>
        <w:rPr>
          <w:b/>
          <w:sz w:val="22"/>
        </w:rPr>
        <w:t>【早泄】</w:t>
      </w:r>
      <w:r>
        <w:rPr>
          <w:b/>
          <w:sz w:val="22"/>
        </w:rPr>
        <w:t xml:space="preserve"> 射精时间短到底是什么方面引起的</w:t>
      </w:r>
    </w:p>
    <w:p>
      <w:pPr>
        <w:spacing w:after="40"/>
      </w:pPr>
      <w:r>
        <w:rPr>
          <w:b/>
          <w:color w:val="0052A4"/>
          <w:sz w:val="20"/>
        </w:rPr>
        <w:t xml:space="preserve">Q: </w:t>
      </w:r>
      <w:r>
        <w:rPr>
          <w:sz w:val="20"/>
        </w:rPr>
        <w:t>男人51岁，最近半个月，感觉，性功能变差了，此外，每次刚进去就射了，请问：射精时间短到底是什么方面引起的。</w:t>
      </w:r>
    </w:p>
    <w:p>
      <w:pPr>
        <w:spacing w:after="120"/>
      </w:pPr>
      <w:r>
        <w:rPr>
          <w:b/>
          <w:color w:val="008200"/>
          <w:sz w:val="20"/>
        </w:rPr>
        <w:t xml:space="preserve">A: </w:t>
      </w:r>
      <w:r>
        <w:rPr>
          <w:sz w:val="20"/>
        </w:rPr>
        <w:t>引发早泄的主要病因，常见的有以下几种，其中心理问题是比较主要的，男性在性生活的过程中被迫中断，或是受到一些惊吓，亦或是一些不良的外界因素干扰等，很多缺乏性知识的男性，经常自慰手淫就会成为早泄导火索，或者如果男性患有一些疾病，也是会诱发早泄的，主要是前列腺或是泌尿系统出现问题，还有就是有心脑血管疾病的情况下，建议定期对性知识进行了解，并且及时疏导心理，检查身体，正确预防。</w:t>
      </w:r>
    </w:p>
    <w:p>
      <w:pPr>
        <w:spacing w:before="160" w:after="40"/>
      </w:pPr>
      <w:r>
        <w:rPr>
          <w:b/>
          <w:color w:val="646464"/>
          <w:sz w:val="18"/>
        </w:rPr>
        <w:t xml:space="preserve">[4247] </w:t>
      </w:r>
      <w:r>
        <w:rPr>
          <w:b/>
          <w:sz w:val="22"/>
        </w:rPr>
        <w:t>【早泄】</w:t>
      </w:r>
      <w:r>
        <w:rPr>
          <w:b/>
          <w:sz w:val="22"/>
        </w:rPr>
        <w:t xml:space="preserve"> 射精时间短到底是什么方面所致的</w:t>
      </w:r>
    </w:p>
    <w:p>
      <w:pPr>
        <w:spacing w:after="40"/>
      </w:pPr>
      <w:r>
        <w:rPr>
          <w:b/>
          <w:color w:val="0052A4"/>
          <w:sz w:val="20"/>
        </w:rPr>
        <w:t xml:space="preserve">Q: </w:t>
      </w:r>
      <w:r>
        <w:rPr>
          <w:sz w:val="20"/>
        </w:rPr>
        <w:t>男，目前30岁，最近半个月，察觉，房事不太给力，此外，才进去没一会就射了，请问：射精时间短到底是什么方面所致的。</w:t>
      </w:r>
    </w:p>
    <w:p>
      <w:pPr>
        <w:spacing w:after="120"/>
      </w:pPr>
      <w:r>
        <w:rPr>
          <w:b/>
          <w:color w:val="008200"/>
          <w:sz w:val="20"/>
        </w:rPr>
        <w:t xml:space="preserve">A: </w:t>
      </w:r>
      <w:r>
        <w:rPr>
          <w:sz w:val="20"/>
        </w:rPr>
        <w:t>之所以会发生早泄，与很多方面都有关联，心理因素是比较常见的，包括像压力大，情绪焦虑，以及对性生活的过于担忧等，男性如果没有及时的接受性教育，常常自己自慰，就会导致早泄，或是男性不幸患上一些疾病，像是前列腺炎症啦，尿路感染等，或有糖尿病或是骨折等，早泄的病因多且复杂，希望了解后能够正确预防。</w:t>
      </w:r>
    </w:p>
    <w:p>
      <w:pPr>
        <w:spacing w:before="160" w:after="40"/>
      </w:pPr>
      <w:r>
        <w:rPr>
          <w:b/>
          <w:color w:val="646464"/>
          <w:sz w:val="18"/>
        </w:rPr>
        <w:t xml:space="preserve">[4248] </w:t>
      </w:r>
      <w:r>
        <w:rPr>
          <w:b/>
          <w:sz w:val="22"/>
        </w:rPr>
        <w:t>【早泄】</w:t>
      </w:r>
      <w:r>
        <w:rPr>
          <w:b/>
          <w:sz w:val="22"/>
        </w:rPr>
        <w:t xml:space="preserve"> 射精时间短到底是什么方面引发的</w:t>
      </w:r>
    </w:p>
    <w:p>
      <w:pPr>
        <w:spacing w:after="40"/>
      </w:pPr>
      <w:r>
        <w:rPr>
          <w:b/>
          <w:color w:val="0052A4"/>
          <w:sz w:val="20"/>
        </w:rPr>
        <w:t xml:space="preserve">Q: </w:t>
      </w:r>
      <w:r>
        <w:rPr>
          <w:sz w:val="20"/>
        </w:rPr>
        <w:t>今年19岁，这段时间，感觉，房事大不如前，而且，射精的时间特别快，请问：射精时间短到底是什么方面引发的。</w:t>
      </w:r>
    </w:p>
    <w:p>
      <w:pPr>
        <w:spacing w:after="120"/>
      </w:pPr>
      <w:r>
        <w:rPr>
          <w:b/>
          <w:color w:val="008200"/>
          <w:sz w:val="20"/>
        </w:rPr>
        <w:t xml:space="preserve">A: </w:t>
      </w:r>
      <w:r>
        <w:rPr>
          <w:sz w:val="20"/>
        </w:rPr>
        <w:t>早泄的发生因素，可能与这些相关，心理问题的发生是其中比较主要的一点，如在性生活被人为的突然中断，亦或是受到了一些不良的外界因素影响等，另外，男性如果缺少对性知识的了解，长期看一些不良书刊就会加大早泄概率，或是男性本身有一些疾病，比如一些前列腺疾病，或是像高血糖以及心脑血管等疾病，早泄的发生并非偶然，和患者自身有不可脱离的关系，务必要重视。</w:t>
      </w:r>
    </w:p>
    <w:p>
      <w:pPr>
        <w:spacing w:before="160" w:after="40"/>
      </w:pPr>
      <w:r>
        <w:rPr>
          <w:b/>
          <w:color w:val="646464"/>
          <w:sz w:val="18"/>
        </w:rPr>
        <w:t xml:space="preserve">[4249] </w:t>
      </w:r>
      <w:r>
        <w:rPr>
          <w:b/>
          <w:sz w:val="22"/>
        </w:rPr>
        <w:t>【早泄】</w:t>
      </w:r>
      <w:r>
        <w:rPr>
          <w:b/>
          <w:sz w:val="22"/>
        </w:rPr>
        <w:t xml:space="preserve"> 射精时间短会是什么因素导致的</w:t>
      </w:r>
    </w:p>
    <w:p>
      <w:pPr>
        <w:spacing w:after="40"/>
      </w:pPr>
      <w:r>
        <w:rPr>
          <w:b/>
          <w:color w:val="0052A4"/>
          <w:sz w:val="20"/>
        </w:rPr>
        <w:t xml:space="preserve">Q: </w:t>
      </w:r>
      <w:r>
        <w:rPr>
          <w:sz w:val="20"/>
        </w:rPr>
        <w:t>男性，现在48岁，最近几年，发觉，自己在性生活方面力不从心，另外，不足2,3分钟就射了，请问：射精时间短会是什么因素导致的。</w:t>
      </w:r>
    </w:p>
    <w:p>
      <w:pPr>
        <w:spacing w:after="120"/>
      </w:pPr>
      <w:r>
        <w:rPr>
          <w:b/>
          <w:color w:val="008200"/>
          <w:sz w:val="20"/>
        </w:rPr>
        <w:t xml:space="preserve">A: </w:t>
      </w:r>
      <w:r>
        <w:rPr>
          <w:sz w:val="20"/>
        </w:rPr>
        <w:t>导致出现早泄的病因，和以下几个方面有关，目前看来主要是患者心理上出现了一些问题，男性在性生活的过程中被迫中断，或是受到一些惊吓，亦或是一些不良的外界因素干扰等，此外，和男性对性知识的漠视，长期看一些不良书刊就会加大早泄概率，还有如果得病了也会成为早泄的诱因之一，如泌尿系统的感染或是前列腺疾病，或是心脑血管和糖尿病等，所以早泄的发生和很多因素都有关，要正确预防。</w:t>
      </w:r>
    </w:p>
    <w:p>
      <w:pPr>
        <w:spacing w:before="160" w:after="40"/>
      </w:pPr>
      <w:r>
        <w:rPr>
          <w:b/>
          <w:color w:val="646464"/>
          <w:sz w:val="18"/>
        </w:rPr>
        <w:t xml:space="preserve">[4250] </w:t>
      </w:r>
      <w:r>
        <w:rPr>
          <w:b/>
          <w:sz w:val="22"/>
        </w:rPr>
        <w:t>【早泄】</w:t>
      </w:r>
      <w:r>
        <w:rPr>
          <w:b/>
          <w:sz w:val="22"/>
        </w:rPr>
        <w:t xml:space="preserve"> 射精时间短会是什么因素引起的</w:t>
      </w:r>
    </w:p>
    <w:p>
      <w:pPr>
        <w:spacing w:after="40"/>
      </w:pPr>
      <w:r>
        <w:rPr>
          <w:b/>
          <w:color w:val="0052A4"/>
          <w:sz w:val="20"/>
        </w:rPr>
        <w:t xml:space="preserve">Q: </w:t>
      </w:r>
      <w:r>
        <w:rPr>
          <w:sz w:val="20"/>
        </w:rPr>
        <w:t>今年39岁，最近几年，觉得，性生活总是提不起劲，此外，每次才开始就已经射了，请问：射精时间短会是什么因素引起的。</w:t>
      </w:r>
    </w:p>
    <w:p>
      <w:pPr>
        <w:spacing w:after="120"/>
      </w:pPr>
      <w:r>
        <w:rPr>
          <w:b/>
          <w:color w:val="008200"/>
          <w:sz w:val="20"/>
        </w:rPr>
        <w:t xml:space="preserve">A: </w:t>
      </w:r>
      <w:r>
        <w:rPr>
          <w:sz w:val="20"/>
        </w:rPr>
        <w:t>早泄的发生因素，和以下几个方面有关，其中心理问题是比较主要的，像是夫妻间感情不好，性生活不愉快，或是性的初体验并不好，其次，像一些对性知识并不了解的男性，看一些不健康的图书、音频，就容易发生早泄，或者说，患有一些器质性的疾病，比如一些前列腺疾病，或是发生股份骨折，会有心脑血管疾病，不管病因是什么，早泄的危害是不容忽视的，务必要正确预防。</w:t>
      </w:r>
    </w:p>
    <w:p>
      <w:pPr>
        <w:spacing w:before="160" w:after="40"/>
      </w:pPr>
      <w:r>
        <w:rPr>
          <w:b/>
          <w:color w:val="646464"/>
          <w:sz w:val="18"/>
        </w:rPr>
        <w:t xml:space="preserve">[4251] </w:t>
      </w:r>
      <w:r>
        <w:rPr>
          <w:b/>
          <w:sz w:val="22"/>
        </w:rPr>
        <w:t>【早泄】</w:t>
      </w:r>
      <w:r>
        <w:rPr>
          <w:b/>
          <w:sz w:val="22"/>
        </w:rPr>
        <w:t xml:space="preserve"> 射精时间短会是什么因素诱发的</w:t>
      </w:r>
    </w:p>
    <w:p>
      <w:pPr>
        <w:spacing w:after="40"/>
      </w:pPr>
      <w:r>
        <w:rPr>
          <w:b/>
          <w:color w:val="0052A4"/>
          <w:sz w:val="20"/>
        </w:rPr>
        <w:t xml:space="preserve">Q: </w:t>
      </w:r>
      <w:r>
        <w:rPr>
          <w:sz w:val="20"/>
        </w:rPr>
        <w:t>现在26岁了，近半年，察觉，房事大不如前，另外，每次才开始就已经射了，请问：射精时间短会是什么因素诱发的。</w:t>
      </w:r>
    </w:p>
    <w:p>
      <w:pPr>
        <w:spacing w:after="120"/>
      </w:pPr>
      <w:r>
        <w:rPr>
          <w:b/>
          <w:color w:val="008200"/>
          <w:sz w:val="20"/>
        </w:rPr>
        <w:t xml:space="preserve">A: </w:t>
      </w:r>
      <w:r>
        <w:rPr>
          <w:sz w:val="20"/>
        </w:rPr>
        <w:t>男性发生早泄的原因，与多个方面都有一定的影响，心理问题是其中比较主要的因素，比如在过去的性生活中有过不好的体验，亦或是夫妻感情不合等，也可能是因为患者自身缺少性知识，长期看一些不良书刊就会加大早泄概率，或者说像一些疾病的发生，如泌尿系感染和前列腺问题，或是血糖偏高，心脑血管疾病等，所以男性要正确了解性知识，保持健康，预防早泄发生。</w:t>
      </w:r>
    </w:p>
    <w:p>
      <w:pPr>
        <w:spacing w:before="160" w:after="40"/>
      </w:pPr>
      <w:r>
        <w:rPr>
          <w:b/>
          <w:color w:val="646464"/>
          <w:sz w:val="18"/>
        </w:rPr>
        <w:t xml:space="preserve">[4252] </w:t>
      </w:r>
      <w:r>
        <w:rPr>
          <w:b/>
          <w:sz w:val="22"/>
        </w:rPr>
        <w:t>【早泄】</w:t>
      </w:r>
      <w:r>
        <w:rPr>
          <w:b/>
          <w:sz w:val="22"/>
        </w:rPr>
        <w:t xml:space="preserve"> 射精快是由哪些因素引起的</w:t>
      </w:r>
    </w:p>
    <w:p>
      <w:pPr>
        <w:spacing w:after="40"/>
      </w:pPr>
      <w:r>
        <w:rPr>
          <w:b/>
          <w:color w:val="0052A4"/>
          <w:sz w:val="20"/>
        </w:rPr>
        <w:t xml:space="preserve">Q: </w:t>
      </w:r>
      <w:r>
        <w:rPr>
          <w:sz w:val="20"/>
        </w:rPr>
        <w:t>现在52岁了，近段时间，感觉，房事不太给力，并且，每次才开始就已经射了，请问：射精快是由哪些因素引起的。</w:t>
      </w:r>
    </w:p>
    <w:p>
      <w:pPr>
        <w:spacing w:after="120"/>
      </w:pPr>
      <w:r>
        <w:rPr>
          <w:b/>
          <w:color w:val="008200"/>
          <w:sz w:val="20"/>
        </w:rPr>
        <w:t xml:space="preserve">A: </w:t>
      </w:r>
      <w:r>
        <w:rPr>
          <w:sz w:val="20"/>
        </w:rPr>
        <w:t>引发早泄的主要病因，常与这些方面相关，比如像男性自身心理上出现了一些问题，比如工作压力大，长期处于焦虑情绪，或是性生活不愉快等，另外，男性如果缺少对性知识的了解，频繁手淫就可能导致早泄，或者如果男性患有一些疾病，也是会诱发早泄的，像是前列腺炎症啦，尿路感染等，或是像一些心脑血管疾病，早泄的病因并不单一，了解后务必要正确预防。</w:t>
      </w:r>
    </w:p>
    <w:p>
      <w:pPr>
        <w:spacing w:before="160" w:after="40"/>
      </w:pPr>
      <w:r>
        <w:rPr>
          <w:b/>
          <w:color w:val="646464"/>
          <w:sz w:val="18"/>
        </w:rPr>
        <w:t xml:space="preserve">[4253] </w:t>
      </w:r>
      <w:r>
        <w:rPr>
          <w:b/>
          <w:sz w:val="22"/>
        </w:rPr>
        <w:t>【早泄】</w:t>
      </w:r>
      <w:r>
        <w:rPr>
          <w:b/>
          <w:sz w:val="22"/>
        </w:rPr>
        <w:t xml:space="preserve"> 射精时间短会是什么因素引发的</w:t>
      </w:r>
    </w:p>
    <w:p>
      <w:pPr>
        <w:spacing w:after="40"/>
      </w:pPr>
      <w:r>
        <w:rPr>
          <w:b/>
          <w:color w:val="0052A4"/>
          <w:sz w:val="20"/>
        </w:rPr>
        <w:t xml:space="preserve">Q: </w:t>
      </w:r>
      <w:r>
        <w:rPr>
          <w:sz w:val="20"/>
        </w:rPr>
        <w:t>男性，现在18岁，最近半年，发现，性功能变差了，而且，每次才开始就已经射了，请问：射精时间短会是什么因素引发的。</w:t>
      </w:r>
    </w:p>
    <w:p>
      <w:pPr>
        <w:spacing w:after="120"/>
      </w:pPr>
      <w:r>
        <w:rPr>
          <w:b/>
          <w:color w:val="008200"/>
          <w:sz w:val="20"/>
        </w:rPr>
        <w:t xml:space="preserve">A: </w:t>
      </w:r>
      <w:r>
        <w:rPr>
          <w:sz w:val="20"/>
        </w:rPr>
        <w:t>早泄的发生因素，和很多方面都有关系，比如像男性自身心理上出现了一些问题，像是夫妻间感情不好，性生活不愉快，或是性的初体验并不好，其次，像一些对性知识并不了解的男性，常常手淫就会引起早泄，或是像一些疾病的发生也是早泄的诱因之一，像是前列腺炎症啦，尿路感染等，或是骨盆骨折以及高血糖等，早泄的病因多且复杂，希望了解后能够正确预防。</w:t>
      </w:r>
    </w:p>
    <w:p>
      <w:pPr>
        <w:spacing w:before="160" w:after="40"/>
      </w:pPr>
      <w:r>
        <w:rPr>
          <w:b/>
          <w:color w:val="646464"/>
          <w:sz w:val="18"/>
        </w:rPr>
        <w:t xml:space="preserve">[4254] </w:t>
      </w:r>
      <w:r>
        <w:rPr>
          <w:b/>
          <w:sz w:val="22"/>
        </w:rPr>
        <w:t>【早泄】</w:t>
      </w:r>
      <w:r>
        <w:rPr>
          <w:b/>
          <w:sz w:val="22"/>
        </w:rPr>
        <w:t xml:space="preserve"> 性生活时间短会是哪些因素所致的</w:t>
      </w:r>
    </w:p>
    <w:p>
      <w:pPr>
        <w:spacing w:after="40"/>
      </w:pPr>
      <w:r>
        <w:rPr>
          <w:b/>
          <w:color w:val="0052A4"/>
          <w:sz w:val="20"/>
        </w:rPr>
        <w:t xml:space="preserve">Q: </w:t>
      </w:r>
      <w:r>
        <w:rPr>
          <w:sz w:val="20"/>
        </w:rPr>
        <w:t>现在40岁了，这段时间，感觉，性功能出现退化，另外，每次时间不足2分钟，请问：性生活时间短会是哪些因素所致的。</w:t>
      </w:r>
    </w:p>
    <w:p>
      <w:pPr>
        <w:spacing w:after="120"/>
      </w:pPr>
      <w:r>
        <w:rPr>
          <w:b/>
          <w:color w:val="008200"/>
          <w:sz w:val="20"/>
        </w:rPr>
        <w:t xml:space="preserve">A: </w:t>
      </w:r>
      <w:r>
        <w:rPr>
          <w:sz w:val="20"/>
        </w:rPr>
        <w:t>导致早泄发生的因素，和这些方面都是有关系的，其中较为常见的就是心理因素，比如，当代男性的压力是比较大的，所以长期处于高度紧张的状态，很多缺乏性知识的男性，常常手淫就会引起早泄，再者，早泄的发生其实和一些疾病也是有关系的，常见的疾病主要是前列腺和泌尿系，还有就是有心脑血管疾病的情况下，早泄对男性身心造成的创伤都是较大的，建议了解病因后正确预防。</w:t>
      </w:r>
    </w:p>
    <w:p>
      <w:pPr>
        <w:spacing w:before="160" w:after="40"/>
      </w:pPr>
      <w:r>
        <w:rPr>
          <w:b/>
          <w:color w:val="646464"/>
          <w:sz w:val="18"/>
        </w:rPr>
        <w:t xml:space="preserve">[4255] </w:t>
      </w:r>
      <w:r>
        <w:rPr>
          <w:b/>
          <w:sz w:val="22"/>
        </w:rPr>
        <w:t>【早泄】</w:t>
      </w:r>
      <w:r>
        <w:rPr>
          <w:b/>
          <w:sz w:val="22"/>
        </w:rPr>
        <w:t xml:space="preserve"> 射精时间短会是什么原因导致的</w:t>
      </w:r>
    </w:p>
    <w:p>
      <w:pPr>
        <w:spacing w:after="40"/>
      </w:pPr>
      <w:r>
        <w:rPr>
          <w:b/>
          <w:color w:val="0052A4"/>
          <w:sz w:val="20"/>
        </w:rPr>
        <w:t xml:space="preserve">Q: </w:t>
      </w:r>
      <w:r>
        <w:rPr>
          <w:sz w:val="20"/>
        </w:rPr>
        <w:t>现在26岁了，近一年，发觉，房事不太给力，另外，每次刚进去就射了，请问：射精时间短会是什么原因导致的。</w:t>
      </w:r>
    </w:p>
    <w:p>
      <w:pPr>
        <w:spacing w:after="120"/>
      </w:pPr>
      <w:r>
        <w:rPr>
          <w:b/>
          <w:color w:val="008200"/>
          <w:sz w:val="20"/>
        </w:rPr>
        <w:t xml:space="preserve">A: </w:t>
      </w:r>
      <w:r>
        <w:rPr>
          <w:sz w:val="20"/>
        </w:rPr>
        <w:t>早射的发生诱因，可能与这些相关，目前看来主要是患者心理上出现了一些问题，像是夫妻间感情不好，性生活不愉快，或是性的初体验并不好，另外还有对性知识认知的匮乏，长期看一些不良书刊就会加大早泄概率，或是像一些疾病的发生也是早泄的诱因之一，包括前列腺和泌尿系的一些炎症感染，或是像高血糖以及心脑血管等疾病，所以导致早泄发生的因素很多，要从多方面入手进行预防。</w:t>
      </w:r>
    </w:p>
    <w:p>
      <w:pPr>
        <w:spacing w:before="160" w:after="40"/>
      </w:pPr>
      <w:r>
        <w:rPr>
          <w:b/>
          <w:color w:val="646464"/>
          <w:sz w:val="18"/>
        </w:rPr>
        <w:t xml:space="preserve">[4256] </w:t>
      </w:r>
      <w:r>
        <w:rPr>
          <w:b/>
          <w:sz w:val="22"/>
        </w:rPr>
        <w:t>【早泄】</w:t>
      </w:r>
      <w:r>
        <w:rPr>
          <w:b/>
          <w:sz w:val="22"/>
        </w:rPr>
        <w:t xml:space="preserve"> 射精时间短会是什么因素所致的</w:t>
      </w:r>
    </w:p>
    <w:p>
      <w:pPr>
        <w:spacing w:after="40"/>
      </w:pPr>
      <w:r>
        <w:rPr>
          <w:b/>
          <w:color w:val="0052A4"/>
          <w:sz w:val="20"/>
        </w:rPr>
        <w:t xml:space="preserve">Q: </w:t>
      </w:r>
      <w:r>
        <w:rPr>
          <w:sz w:val="20"/>
        </w:rPr>
        <w:t>男性25岁，近半年，觉得，性功能变差了，并且，每次时间不足2分钟，请问：射精时间短会是什么因素所致的。</w:t>
      </w:r>
    </w:p>
    <w:p>
      <w:pPr>
        <w:spacing w:after="120"/>
      </w:pPr>
      <w:r>
        <w:rPr>
          <w:b/>
          <w:color w:val="008200"/>
          <w:sz w:val="20"/>
        </w:rPr>
        <w:t xml:space="preserve">A: </w:t>
      </w:r>
      <w:r>
        <w:rPr>
          <w:sz w:val="20"/>
        </w:rPr>
        <w:t>早泄情况发生的原因，主要受到这些方面的影响，首先可能是患者自身的一些心理问题导致的，包括像压力大，情绪焦虑，以及对性生活的过于担忧等，男性如果没有及时的接受性教育，长期看一些不良书刊就会加大早泄概率，还有如果得病了也会成为早泄的诱因之一，尤其是像前列腺和泌尿系疾病，或是骨盆骨折以及高血糖等，建议定期对性知识进行了解，并且及时疏导心理，检查身体，正确预防。</w:t>
      </w:r>
    </w:p>
    <w:p>
      <w:pPr>
        <w:spacing w:before="160" w:after="40"/>
      </w:pPr>
      <w:r>
        <w:rPr>
          <w:b/>
          <w:color w:val="646464"/>
          <w:sz w:val="18"/>
        </w:rPr>
        <w:t xml:space="preserve">[4257] </w:t>
      </w:r>
      <w:r>
        <w:rPr>
          <w:b/>
          <w:sz w:val="22"/>
        </w:rPr>
        <w:t>【早泄】</w:t>
      </w:r>
      <w:r>
        <w:rPr>
          <w:b/>
          <w:sz w:val="22"/>
        </w:rPr>
        <w:t xml:space="preserve"> 射精时间短会是什么诱因诱发的</w:t>
      </w:r>
    </w:p>
    <w:p>
      <w:pPr>
        <w:spacing w:after="40"/>
      </w:pPr>
      <w:r>
        <w:rPr>
          <w:b/>
          <w:color w:val="0052A4"/>
          <w:sz w:val="20"/>
        </w:rPr>
        <w:t xml:space="preserve">Q: </w:t>
      </w:r>
      <w:r>
        <w:rPr>
          <w:sz w:val="20"/>
        </w:rPr>
        <w:t>男性，现在45岁，最近几年，察觉，性功能出现退化，此外，每次刚进去就射了，请问：射精时间短会是什么诱因诱发的。</w:t>
      </w:r>
    </w:p>
    <w:p>
      <w:pPr>
        <w:spacing w:after="120"/>
      </w:pPr>
      <w:r>
        <w:rPr>
          <w:b/>
          <w:color w:val="008200"/>
          <w:sz w:val="20"/>
        </w:rPr>
        <w:t xml:space="preserve">A: </w:t>
      </w:r>
      <w:r>
        <w:rPr>
          <w:sz w:val="20"/>
        </w:rPr>
        <w:t>可能诱发早泄的因素，常见的有这几种，患者自身心理上有问题是比较常见的，比如一些男性可能幼时看到过一些不良的事件，或是第一次的性体验并不是很愉快等，也可能是因为患者自身缺少性知识，长期看一些不良书刊就会加大早泄概率，还有男性如果患病，常见的有前列腺和泌尿系问题，还有就是有心脑血管疾病的情况下，这边建议你在了解了早泄病因之后是可以去正确进行预防的。</w:t>
      </w:r>
    </w:p>
    <w:p>
      <w:pPr>
        <w:spacing w:before="160" w:after="40"/>
      </w:pPr>
      <w:r>
        <w:rPr>
          <w:b/>
          <w:color w:val="646464"/>
          <w:sz w:val="18"/>
        </w:rPr>
        <w:t xml:space="preserve">[4258] </w:t>
      </w:r>
      <w:r>
        <w:rPr>
          <w:b/>
          <w:sz w:val="22"/>
        </w:rPr>
        <w:t>【早泄】</w:t>
      </w:r>
      <w:r>
        <w:rPr>
          <w:b/>
          <w:sz w:val="22"/>
        </w:rPr>
        <w:t xml:space="preserve"> 性生活时间短会是什么诱因所致的</w:t>
      </w:r>
    </w:p>
    <w:p>
      <w:pPr>
        <w:spacing w:after="40"/>
      </w:pPr>
      <w:r>
        <w:rPr>
          <w:b/>
          <w:color w:val="0052A4"/>
          <w:sz w:val="20"/>
        </w:rPr>
        <w:t xml:space="preserve">Q: </w:t>
      </w:r>
      <w:r>
        <w:rPr>
          <w:sz w:val="20"/>
        </w:rPr>
        <w:t>28岁，男，最近几年，发现，自己在性生活方面力不从心，并且，每次才开始就已经射了，请问：性生活时间短会是什么诱因所致的。</w:t>
      </w:r>
    </w:p>
    <w:p>
      <w:pPr>
        <w:spacing w:after="120"/>
      </w:pPr>
      <w:r>
        <w:rPr>
          <w:b/>
          <w:color w:val="008200"/>
          <w:sz w:val="20"/>
        </w:rPr>
        <w:t xml:space="preserve">A: </w:t>
      </w:r>
      <w:r>
        <w:rPr>
          <w:sz w:val="20"/>
        </w:rPr>
        <w:t>男人早射的病因，主要包括这些，目前看来主要是患者心理上出现了一些问题，比如，当代男性的压力是比较大的，所以长期处于高度紧张的状态，另外，男性对性知识没有一个很好的了解，看一些不健康的图书、音频，就容易发生早泄，或是男性不幸患上一些疾病，常见的疾病主要是前列腺和泌尿系，或是心脑血管出现问题，不管病因是什么，早泄的危害是不容忽视的，务必要正确预防。</w:t>
      </w:r>
    </w:p>
    <w:p>
      <w:pPr>
        <w:spacing w:before="160" w:after="40"/>
      </w:pPr>
      <w:r>
        <w:rPr>
          <w:b/>
          <w:color w:val="646464"/>
          <w:sz w:val="18"/>
        </w:rPr>
        <w:t xml:space="preserve">[4259] </w:t>
      </w:r>
      <w:r>
        <w:rPr>
          <w:b/>
          <w:sz w:val="22"/>
        </w:rPr>
        <w:t>【早泄】</w:t>
      </w:r>
      <w:r>
        <w:rPr>
          <w:b/>
          <w:sz w:val="22"/>
        </w:rPr>
        <w:t xml:space="preserve"> 性生活时间短会是什么原因导致的</w:t>
      </w:r>
    </w:p>
    <w:p>
      <w:pPr>
        <w:spacing w:after="40"/>
      </w:pPr>
      <w:r>
        <w:rPr>
          <w:b/>
          <w:color w:val="0052A4"/>
          <w:sz w:val="20"/>
        </w:rPr>
        <w:t xml:space="preserve">Q: </w:t>
      </w:r>
      <w:r>
        <w:rPr>
          <w:sz w:val="20"/>
        </w:rPr>
        <w:t>今年38岁，最近几年，发觉，房事不太给力，并且，很快就射了，请问：性生活时间短会是什么原因导致的。</w:t>
      </w:r>
    </w:p>
    <w:p>
      <w:pPr>
        <w:spacing w:after="120"/>
      </w:pPr>
      <w:r>
        <w:rPr>
          <w:b/>
          <w:color w:val="008200"/>
          <w:sz w:val="20"/>
        </w:rPr>
        <w:t xml:space="preserve">A: </w:t>
      </w:r>
      <w:r>
        <w:rPr>
          <w:sz w:val="20"/>
        </w:rPr>
        <w:t>出现早泄情况的主因，和以下几个方面有关，首先可能是患者自身的一些心理问题导致的，比如患者在过去的性生活中有过一些不愉快的体验，或是受到过惊吓，此外，对性知识了解匮乏，看一些不健康的图书、音频，就容易发生早泄，或是男性本身有一些疾病，主要是前列腺或是泌尿系统出现问题，或是心脑血管出现问题，所以男性要正确了解性知识，保持健康，预防早泄发生。</w:t>
      </w:r>
    </w:p>
    <w:p>
      <w:pPr>
        <w:spacing w:before="160" w:after="40"/>
      </w:pPr>
      <w:r>
        <w:rPr>
          <w:b/>
          <w:color w:val="646464"/>
          <w:sz w:val="18"/>
        </w:rPr>
        <w:t xml:space="preserve">[4260] </w:t>
      </w:r>
      <w:r>
        <w:rPr>
          <w:b/>
          <w:sz w:val="22"/>
        </w:rPr>
        <w:t>【早泄】</w:t>
      </w:r>
      <w:r>
        <w:rPr>
          <w:b/>
          <w:sz w:val="22"/>
        </w:rPr>
        <w:t xml:space="preserve"> 性生活时间短会是什么诱因引起的</w:t>
      </w:r>
    </w:p>
    <w:p>
      <w:pPr>
        <w:spacing w:after="40"/>
      </w:pPr>
      <w:r>
        <w:rPr>
          <w:b/>
          <w:color w:val="0052A4"/>
          <w:sz w:val="20"/>
        </w:rPr>
        <w:t xml:space="preserve">Q: </w:t>
      </w:r>
      <w:r>
        <w:rPr>
          <w:sz w:val="20"/>
        </w:rPr>
        <w:t>男，目前36岁，近一年，察觉，性生活好像不太行了，此外，每次刚进去就射了，请问：性生活时间短会是什么诱因引起的。</w:t>
      </w:r>
    </w:p>
    <w:p>
      <w:pPr>
        <w:spacing w:after="120"/>
      </w:pPr>
      <w:r>
        <w:rPr>
          <w:b/>
          <w:color w:val="008200"/>
          <w:sz w:val="20"/>
        </w:rPr>
        <w:t xml:space="preserve">A: </w:t>
      </w:r>
      <w:r>
        <w:rPr>
          <w:sz w:val="20"/>
        </w:rPr>
        <w:t>引发早泄的主要病因，主要包括这几种，目前看来男性心理问题占大部分，男性在性生活的过程中被迫中断，或是受到一些惊吓，亦或是一些不良的外界因素干扰等，如果男性对性知识缺少了解，长期手淫、自慰，就是早泄主因之一，还有比较严重的一点，那就是一些器质性疾病的发生，如泌尿系统的感染或是前列腺疾病，或是像一些心脑血管疾病，早泄的发生并非偶然，和患者自身有不可脱离的关系，务必要重视。</w:t>
      </w:r>
    </w:p>
    <w:p>
      <w:pPr>
        <w:spacing w:before="160" w:after="40"/>
      </w:pPr>
      <w:r>
        <w:rPr>
          <w:b/>
          <w:color w:val="646464"/>
          <w:sz w:val="18"/>
        </w:rPr>
        <w:t xml:space="preserve">[4261] </w:t>
      </w:r>
      <w:r>
        <w:rPr>
          <w:b/>
          <w:sz w:val="22"/>
        </w:rPr>
        <w:t>【早泄】</w:t>
      </w:r>
      <w:r>
        <w:rPr>
          <w:b/>
          <w:sz w:val="22"/>
        </w:rPr>
        <w:t xml:space="preserve"> 性生活时间短会是什么原因引起的</w:t>
      </w:r>
    </w:p>
    <w:p>
      <w:pPr>
        <w:spacing w:after="40"/>
      </w:pPr>
      <w:r>
        <w:rPr>
          <w:b/>
          <w:color w:val="0052A4"/>
          <w:sz w:val="20"/>
        </w:rPr>
        <w:t xml:space="preserve">Q: </w:t>
      </w:r>
      <w:r>
        <w:rPr>
          <w:sz w:val="20"/>
        </w:rPr>
        <w:t>22岁，男性，近半年，发觉，性功能出现退化，而且，射精的时间特别快，请问：性生活时间短会是什么原因引起的。</w:t>
      </w:r>
    </w:p>
    <w:p>
      <w:pPr>
        <w:spacing w:after="120"/>
      </w:pPr>
      <w:r>
        <w:rPr>
          <w:b/>
          <w:color w:val="008200"/>
          <w:sz w:val="20"/>
        </w:rPr>
        <w:t xml:space="preserve">A: </w:t>
      </w:r>
      <w:r>
        <w:rPr>
          <w:sz w:val="20"/>
        </w:rPr>
        <w:t>男性早泄的主因，主要包括这些，首先可能是患者出现了一些心理问题，这和目前男性生活、工作压力以及患者自身的性格都是有密切关系的，另外，缺少对性的正确认知，常常自己自慰，就会导致早泄，还有就是一些器质性疾病了，比如像前列腺炎、前列腺钙化等，或是发生股份骨折，会有心脑血管疾病，不管病因是什么，早泄的危害是不容忽视的，务必要正确预防。</w:t>
      </w:r>
    </w:p>
    <w:p>
      <w:pPr>
        <w:spacing w:before="160" w:after="40"/>
      </w:pPr>
      <w:r>
        <w:rPr>
          <w:b/>
          <w:color w:val="646464"/>
          <w:sz w:val="18"/>
        </w:rPr>
        <w:t xml:space="preserve">[4262] </w:t>
      </w:r>
      <w:r>
        <w:rPr>
          <w:b/>
          <w:sz w:val="22"/>
        </w:rPr>
        <w:t>【早泄】</w:t>
      </w:r>
      <w:r>
        <w:rPr>
          <w:b/>
          <w:sz w:val="22"/>
        </w:rPr>
        <w:t xml:space="preserve"> 性生活时间短会是什么原因诱发的</w:t>
      </w:r>
    </w:p>
    <w:p>
      <w:pPr>
        <w:spacing w:after="40"/>
      </w:pPr>
      <w:r>
        <w:rPr>
          <w:b/>
          <w:color w:val="0052A4"/>
          <w:sz w:val="20"/>
        </w:rPr>
        <w:t xml:space="preserve">Q: </w:t>
      </w:r>
      <w:r>
        <w:rPr>
          <w:sz w:val="20"/>
        </w:rPr>
        <w:t>男，目前45岁，最近几年，察觉，房事不太给力，而且，每次时间不足2分钟，请问：性生活时间短会是什么原因诱发的。</w:t>
      </w:r>
    </w:p>
    <w:p>
      <w:pPr>
        <w:spacing w:after="120"/>
      </w:pPr>
      <w:r>
        <w:rPr>
          <w:b/>
          <w:color w:val="008200"/>
          <w:sz w:val="20"/>
        </w:rPr>
        <w:t xml:space="preserve">A: </w:t>
      </w:r>
      <w:r>
        <w:rPr>
          <w:sz w:val="20"/>
        </w:rPr>
        <w:t>导致出现早泄的病因，受到这些方面的影响，心理因素是比较常见的，包括像压力大，情绪焦虑，以及对性生活的过于担忧等，此外，对性知识了解匮乏，长期手淫、自慰，就是早泄主因之一，再者，早泄的发生其实和一些疾病也是有关系的，如前列腺炎、泌尿系统感染，还有就是有心脑血管疾病的情况下，所以对于男性而言预防早泄是需要从很多方面入手的。</w:t>
      </w:r>
    </w:p>
    <w:p>
      <w:pPr>
        <w:spacing w:before="160" w:after="40"/>
      </w:pPr>
      <w:r>
        <w:rPr>
          <w:b/>
          <w:color w:val="646464"/>
          <w:sz w:val="18"/>
        </w:rPr>
        <w:t xml:space="preserve">[4263] </w:t>
      </w:r>
      <w:r>
        <w:rPr>
          <w:b/>
          <w:sz w:val="22"/>
        </w:rPr>
        <w:t>【早泄】</w:t>
      </w:r>
      <w:r>
        <w:rPr>
          <w:b/>
          <w:sz w:val="22"/>
        </w:rPr>
        <w:t xml:space="preserve"> 性生活时间短会是什么原因引发的</w:t>
      </w:r>
    </w:p>
    <w:p>
      <w:pPr>
        <w:spacing w:after="40"/>
      </w:pPr>
      <w:r>
        <w:rPr>
          <w:b/>
          <w:color w:val="0052A4"/>
          <w:sz w:val="20"/>
        </w:rPr>
        <w:t xml:space="preserve">Q: </w:t>
      </w:r>
      <w:r>
        <w:rPr>
          <w:sz w:val="20"/>
        </w:rPr>
        <w:t>35岁，男，最近半年，感觉，性功能变差了，此外，射精的时间特别快，请问：性生活时间短会是什么原因引发的。</w:t>
      </w:r>
    </w:p>
    <w:p>
      <w:pPr>
        <w:spacing w:after="120"/>
      </w:pPr>
      <w:r>
        <w:rPr>
          <w:b/>
          <w:color w:val="008200"/>
          <w:sz w:val="20"/>
        </w:rPr>
        <w:t xml:space="preserve">A: </w:t>
      </w:r>
      <w:r>
        <w:rPr>
          <w:sz w:val="20"/>
        </w:rPr>
        <w:t>可能诱发早泄的因素，受到这些方面的影响，心理因素是其中比较主要的，像是夫妻间感情不好，性生活不愉快，或是性的初体验并不好，另外还有对性知识认知的匮乏，经常看一些刺激性的影片，时间久了就会早泄，再者，像一些器质性疾病也会导致早泄发生，主要是前列腺或是泌尿系统出现问题，或是骨盆骨折，早泄的病因多且复杂，希望了解后能够正确预防。</w:t>
      </w:r>
    </w:p>
    <w:p>
      <w:pPr>
        <w:spacing w:before="160" w:after="40"/>
      </w:pPr>
      <w:r>
        <w:rPr>
          <w:b/>
          <w:color w:val="646464"/>
          <w:sz w:val="18"/>
        </w:rPr>
        <w:t xml:space="preserve">[4264] </w:t>
      </w:r>
      <w:r>
        <w:rPr>
          <w:b/>
          <w:sz w:val="22"/>
        </w:rPr>
        <w:t>【早泄】</w:t>
      </w:r>
      <w:r>
        <w:rPr>
          <w:b/>
          <w:sz w:val="22"/>
        </w:rPr>
        <w:t xml:space="preserve"> 性生活时间短会是什么诱因引发的</w:t>
      </w:r>
    </w:p>
    <w:p>
      <w:pPr>
        <w:spacing w:after="40"/>
      </w:pPr>
      <w:r>
        <w:rPr>
          <w:b/>
          <w:color w:val="0052A4"/>
          <w:sz w:val="20"/>
        </w:rPr>
        <w:t xml:space="preserve">Q: </w:t>
      </w:r>
      <w:r>
        <w:rPr>
          <w:sz w:val="20"/>
        </w:rPr>
        <w:t>33岁，男，近半年，察觉，房事大不如前，另外，射精的时间特别快，请问：性生活时间短会是什么诱因引发的。</w:t>
      </w:r>
    </w:p>
    <w:p>
      <w:pPr>
        <w:spacing w:after="120"/>
      </w:pPr>
      <w:r>
        <w:rPr>
          <w:b/>
          <w:color w:val="008200"/>
          <w:sz w:val="20"/>
        </w:rPr>
        <w:t xml:space="preserve">A: </w:t>
      </w:r>
      <w:r>
        <w:rPr>
          <w:sz w:val="20"/>
        </w:rPr>
        <w:t>出现早泄情况的主因，主要受以下方面的影响，首先可能是患者出现了一些心理问题，比如，当代男性的压力是比较大的，所以长期处于高度紧张的状态，另外，男性对性知识没有一个很好的了解，长期自慰均可引起早泄，或是男性本身有一些疾病，比如尿道感染或是前列腺问题，或是有心脑血管病变等，早泄一旦发生治疗起来难度就很大，建议男性们在生活中务必要积极预防。</w:t>
      </w:r>
    </w:p>
    <w:p>
      <w:pPr>
        <w:spacing w:before="160" w:after="40"/>
      </w:pPr>
      <w:r>
        <w:rPr>
          <w:b/>
          <w:color w:val="646464"/>
          <w:sz w:val="18"/>
        </w:rPr>
        <w:t xml:space="preserve">[4265] </w:t>
      </w:r>
      <w:r>
        <w:rPr>
          <w:b/>
          <w:sz w:val="22"/>
        </w:rPr>
        <w:t>【早泄】</w:t>
      </w:r>
      <w:r>
        <w:rPr>
          <w:b/>
          <w:sz w:val="22"/>
        </w:rPr>
        <w:t xml:space="preserve"> 性生活时间短会是什么病因导致的</w:t>
      </w:r>
    </w:p>
    <w:p>
      <w:pPr>
        <w:spacing w:after="40"/>
      </w:pPr>
      <w:r>
        <w:rPr>
          <w:b/>
          <w:color w:val="0052A4"/>
          <w:sz w:val="20"/>
        </w:rPr>
        <w:t xml:space="preserve">Q: </w:t>
      </w:r>
      <w:r>
        <w:rPr>
          <w:sz w:val="20"/>
        </w:rPr>
        <w:t>男，目前45岁，这两年，发觉，自己在性生活方面力不从心，同时，射精的时间特别快，请问：性生活时间短会是什么病因导致的。</w:t>
      </w:r>
    </w:p>
    <w:p>
      <w:pPr>
        <w:spacing w:after="120"/>
      </w:pPr>
      <w:r>
        <w:rPr>
          <w:b/>
          <w:color w:val="008200"/>
          <w:sz w:val="20"/>
        </w:rPr>
        <w:t xml:space="preserve">A: </w:t>
      </w:r>
      <w:r>
        <w:rPr>
          <w:sz w:val="20"/>
        </w:rPr>
        <w:t>男人早射的病因，有以下这几种，其中较为常见的就是心理因素，比如工作压力大，长期处于焦虑情绪，或是性生活不愉快等，也可能是因为患者自身缺少性知识，经常看一些刺激性的影片，时间久了就会早泄，或者如果男性患有一些疾病，也是会诱发早泄的，如泌尿系感染和前列腺问题，或是血糖偏高，心脑血管疾病等，所以导致早泄发生的因素很多，要从多方面入手进行预防。</w:t>
      </w:r>
    </w:p>
    <w:p>
      <w:pPr>
        <w:spacing w:before="160" w:after="40"/>
      </w:pPr>
      <w:r>
        <w:rPr>
          <w:b/>
          <w:color w:val="646464"/>
          <w:sz w:val="18"/>
        </w:rPr>
        <w:t xml:space="preserve">[4266] </w:t>
      </w:r>
      <w:r>
        <w:rPr>
          <w:b/>
          <w:sz w:val="22"/>
        </w:rPr>
        <w:t>【早泄】</w:t>
      </w:r>
      <w:r>
        <w:rPr>
          <w:b/>
          <w:sz w:val="22"/>
        </w:rPr>
        <w:t xml:space="preserve"> 性生活时间短会是什么病因引起的</w:t>
      </w:r>
    </w:p>
    <w:p>
      <w:pPr>
        <w:spacing w:after="40"/>
      </w:pPr>
      <w:r>
        <w:rPr>
          <w:b/>
          <w:color w:val="0052A4"/>
          <w:sz w:val="20"/>
        </w:rPr>
        <w:t xml:space="preserve">Q: </w:t>
      </w:r>
      <w:r>
        <w:rPr>
          <w:sz w:val="20"/>
        </w:rPr>
        <w:t>男，目前41岁，近一年，觉得，房事大不如前，并且，每次刚进去就射了，请问：性生活时间短会是什么病因引起的。</w:t>
      </w:r>
    </w:p>
    <w:p>
      <w:pPr>
        <w:spacing w:after="120"/>
      </w:pPr>
      <w:r>
        <w:rPr>
          <w:b/>
          <w:color w:val="008200"/>
          <w:sz w:val="20"/>
        </w:rPr>
        <w:t xml:space="preserve">A: </w:t>
      </w:r>
      <w:r>
        <w:rPr>
          <w:sz w:val="20"/>
        </w:rPr>
        <w:t>其实之所以发生早泄病因，主要是这几种，比如像男性自身心理上出现了一些问题，比如一些男性可能幼时看到过一些不良的事件，或是第一次的性体验并不是很愉快等，除心理因素之外，男性如果缺少对性知识的认知，长期看一些不良书刊就会加大早泄概率，再者，诱发早泄的还有可能是患者自身的一些其它疾病，尤其是像前列腺和泌尿系疾病，或是像一些心脑血管疾病，早泄的病因并不单一，了解后务必要正确预防。</w:t>
      </w:r>
    </w:p>
    <w:p>
      <w:pPr>
        <w:spacing w:before="160" w:after="40"/>
      </w:pPr>
      <w:r>
        <w:rPr>
          <w:b/>
          <w:color w:val="646464"/>
          <w:sz w:val="18"/>
        </w:rPr>
        <w:t xml:space="preserve">[4267] </w:t>
      </w:r>
      <w:r>
        <w:rPr>
          <w:b/>
          <w:sz w:val="22"/>
        </w:rPr>
        <w:t>【早泄】</w:t>
      </w:r>
      <w:r>
        <w:rPr>
          <w:b/>
          <w:sz w:val="22"/>
        </w:rPr>
        <w:t xml:space="preserve"> 性生活时间短会是什么原因所致的</w:t>
      </w:r>
    </w:p>
    <w:p>
      <w:pPr>
        <w:spacing w:after="40"/>
      </w:pPr>
      <w:r>
        <w:rPr>
          <w:b/>
          <w:color w:val="0052A4"/>
          <w:sz w:val="20"/>
        </w:rPr>
        <w:t xml:space="preserve">Q: </w:t>
      </w:r>
      <w:r>
        <w:rPr>
          <w:sz w:val="20"/>
        </w:rPr>
        <w:t>33岁，男，这段时间，察觉，自己在性生活方面力不从心，而且，很快就射了，请问：性生活时间短会是什么原因所致的。</w:t>
      </w:r>
    </w:p>
    <w:p>
      <w:pPr>
        <w:spacing w:after="120"/>
      </w:pPr>
      <w:r>
        <w:rPr>
          <w:b/>
          <w:color w:val="008200"/>
          <w:sz w:val="20"/>
        </w:rPr>
        <w:t xml:space="preserve">A: </w:t>
      </w:r>
      <w:r>
        <w:rPr>
          <w:sz w:val="20"/>
        </w:rPr>
        <w:t>其实之所以发生早泄病因，常见的有这几种，首先可能是患者自身的心理因素，比如在过去的性生活中有过不好的体验，亦或是夫妻感情不合等，另外，男性对性知识没有一个很好的了解，频繁手淫就可能导致早泄，或是像一些疾病的发生也是早泄的诱因之一，包括前列腺和泌尿系的一些炎症感染，或是心脑血管疾病以及高血糖，早泄的病因多且复杂，希望了解后能够正确预防。</w:t>
      </w:r>
    </w:p>
    <w:p>
      <w:pPr>
        <w:spacing w:before="160" w:after="40"/>
      </w:pPr>
      <w:r>
        <w:rPr>
          <w:b/>
          <w:color w:val="646464"/>
          <w:sz w:val="18"/>
        </w:rPr>
        <w:t xml:space="preserve">[4268] </w:t>
      </w:r>
      <w:r>
        <w:rPr>
          <w:b/>
          <w:sz w:val="22"/>
        </w:rPr>
        <w:t>【早泄】</w:t>
      </w:r>
      <w:r>
        <w:rPr>
          <w:b/>
          <w:sz w:val="22"/>
        </w:rPr>
        <w:t xml:space="preserve"> 性生活时间短会是什么病因诱发的</w:t>
      </w:r>
    </w:p>
    <w:p>
      <w:pPr>
        <w:spacing w:after="40"/>
      </w:pPr>
      <w:r>
        <w:rPr>
          <w:b/>
          <w:color w:val="0052A4"/>
          <w:sz w:val="20"/>
        </w:rPr>
        <w:t xml:space="preserve">Q: </w:t>
      </w:r>
      <w:r>
        <w:rPr>
          <w:sz w:val="20"/>
        </w:rPr>
        <w:t>男性53岁，这两年，觉得，性生活好像不太行了，同时，射精的时间特别快，请问：性生活时间短会是什么病因诱发的。</w:t>
      </w:r>
    </w:p>
    <w:p>
      <w:pPr>
        <w:spacing w:after="120"/>
      </w:pPr>
      <w:r>
        <w:rPr>
          <w:b/>
          <w:color w:val="008200"/>
          <w:sz w:val="20"/>
        </w:rPr>
        <w:t xml:space="preserve">A: </w:t>
      </w:r>
      <w:r>
        <w:rPr>
          <w:sz w:val="20"/>
        </w:rPr>
        <w:t>引发早泄的主要病因，受到这些方面的影响，心理因素是其中比较主要的，在性生活时受到一些不良因素的影响，或者是夫妻感情不合，再者，一些男性如果缺少对性知识的认知，长期手淫都会导致早泄，还有男性如果患病，像是前列腺炎症啦，尿路感染等，或是像高血糖以及心脑血管等疾病，建议定期对性知识进行了解，并且及时疏导心理，检查身体，正确预防。</w:t>
      </w:r>
    </w:p>
    <w:p>
      <w:pPr>
        <w:spacing w:before="160" w:after="40"/>
      </w:pPr>
      <w:r>
        <w:rPr>
          <w:b/>
          <w:color w:val="646464"/>
          <w:sz w:val="18"/>
        </w:rPr>
        <w:t xml:space="preserve">[4269] </w:t>
      </w:r>
      <w:r>
        <w:rPr>
          <w:b/>
          <w:sz w:val="22"/>
        </w:rPr>
        <w:t>【早泄】</w:t>
      </w:r>
      <w:r>
        <w:rPr>
          <w:b/>
          <w:sz w:val="22"/>
        </w:rPr>
        <w:t xml:space="preserve"> 射精时间短会是什么诱因所致的</w:t>
      </w:r>
    </w:p>
    <w:p>
      <w:pPr>
        <w:spacing w:after="40"/>
      </w:pPr>
      <w:r>
        <w:rPr>
          <w:b/>
          <w:color w:val="0052A4"/>
          <w:sz w:val="20"/>
        </w:rPr>
        <w:t xml:space="preserve">Q: </w:t>
      </w:r>
      <w:r>
        <w:rPr>
          <w:sz w:val="20"/>
        </w:rPr>
        <w:t>33岁，男，这两年，发现，性生活总是提不起劲，同时，每次刚进去就射了，请问：射精时间短会是什么诱因所致的。</w:t>
      </w:r>
    </w:p>
    <w:p>
      <w:pPr>
        <w:spacing w:after="120"/>
      </w:pPr>
      <w:r>
        <w:rPr>
          <w:b/>
          <w:color w:val="008200"/>
          <w:sz w:val="20"/>
        </w:rPr>
        <w:t xml:space="preserve">A: </w:t>
      </w:r>
      <w:r>
        <w:rPr>
          <w:sz w:val="20"/>
        </w:rPr>
        <w:t>之所以会发生早泄，与多个方面都有一定的影响，其中心理问题是比较主要的，比如，当代男性的压力是比较大的，所以长期处于高度紧张的状态，很多缺乏性知识的男性，长期手淫都会导致早泄，还有男性如果患病，比如前列腺疾病或是泌尿系感染，或是心脑血管和糖尿病等，早泄对男性身心造成的创伤都是较大的，建议了解病因后正确预防。</w:t>
      </w:r>
    </w:p>
    <w:p>
      <w:pPr>
        <w:spacing w:before="160" w:after="40"/>
      </w:pPr>
      <w:r>
        <w:rPr>
          <w:b/>
          <w:color w:val="646464"/>
          <w:sz w:val="18"/>
        </w:rPr>
        <w:t xml:space="preserve">[4270] </w:t>
      </w:r>
      <w:r>
        <w:rPr>
          <w:b/>
          <w:sz w:val="22"/>
        </w:rPr>
        <w:t>【早泄】</w:t>
      </w:r>
      <w:r>
        <w:rPr>
          <w:b/>
          <w:sz w:val="22"/>
        </w:rPr>
        <w:t xml:space="preserve"> 性生活时间短会是什么病因所致的</w:t>
      </w:r>
    </w:p>
    <w:p>
      <w:pPr>
        <w:spacing w:after="40"/>
      </w:pPr>
      <w:r>
        <w:rPr>
          <w:b/>
          <w:color w:val="0052A4"/>
          <w:sz w:val="20"/>
        </w:rPr>
        <w:t xml:space="preserve">Q: </w:t>
      </w:r>
      <w:r>
        <w:rPr>
          <w:sz w:val="20"/>
        </w:rPr>
        <w:t>29岁，男，近段时间，发觉，性生活好像不太行了，另外，每次时间不足2分钟，请问：性生活时间短会是什么病因所致的。</w:t>
      </w:r>
    </w:p>
    <w:p>
      <w:pPr>
        <w:spacing w:after="120"/>
      </w:pPr>
      <w:r>
        <w:rPr>
          <w:b/>
          <w:color w:val="008200"/>
          <w:sz w:val="20"/>
        </w:rPr>
        <w:t xml:space="preserve">A: </w:t>
      </w:r>
      <w:r>
        <w:rPr>
          <w:sz w:val="20"/>
        </w:rPr>
        <w:t>男人早泄的病因，与很多方面都有关联，患者自身心理上有问题是比较常见的，像是夫妻间感情不好，性生活不愉快，或是性的初体验并不好，再者，一些男性如果缺少对性知识的认知，长期自慰均可引起早泄，或是像一些疾病的发生也是早泄的诱因之一，比如尿道感染或是前列腺问题，或是骨盆骨折以及高血糖等，所以早泄的发生和很多因素都有关，要正确预防。</w:t>
      </w:r>
    </w:p>
    <w:p>
      <w:pPr>
        <w:spacing w:before="160" w:after="40"/>
      </w:pPr>
      <w:r>
        <w:rPr>
          <w:b/>
          <w:color w:val="646464"/>
          <w:sz w:val="18"/>
        </w:rPr>
        <w:t xml:space="preserve">[4271] </w:t>
      </w:r>
      <w:r>
        <w:rPr>
          <w:b/>
          <w:sz w:val="22"/>
        </w:rPr>
        <w:t>【早泄】</w:t>
      </w:r>
      <w:r>
        <w:rPr>
          <w:b/>
          <w:sz w:val="22"/>
        </w:rPr>
        <w:t xml:space="preserve"> 性生活时间短会是什么方面导致的</w:t>
      </w:r>
    </w:p>
    <w:p>
      <w:pPr>
        <w:spacing w:after="40"/>
      </w:pPr>
      <w:r>
        <w:rPr>
          <w:b/>
          <w:color w:val="0052A4"/>
          <w:sz w:val="20"/>
        </w:rPr>
        <w:t xml:space="preserve">Q: </w:t>
      </w:r>
      <w:r>
        <w:rPr>
          <w:sz w:val="20"/>
        </w:rPr>
        <w:t>男性53岁，近一年，察觉，性功能出现退化，此外，很快就射了，请问：性生活时间短会是什么方面导致的。</w:t>
      </w:r>
    </w:p>
    <w:p>
      <w:pPr>
        <w:spacing w:after="120"/>
      </w:pPr>
      <w:r>
        <w:rPr>
          <w:b/>
          <w:color w:val="008200"/>
          <w:sz w:val="20"/>
        </w:rPr>
        <w:t xml:space="preserve">A: </w:t>
      </w:r>
      <w:r>
        <w:rPr>
          <w:sz w:val="20"/>
        </w:rPr>
        <w:t>男人早射的病因，主要包括这几种，首当其冲的就是患者自身的心理因素，如在性生活被人为的突然中断，亦或是受到了一些不良的外界因素影响等，另外，缺少性知识，长期自慰均可引起早泄，还有男性如果患病，如泌尿系统的感染或是前列腺疾病，或是心脑血管出现问题，不管病因是什么，早泄的危害是不容忽视的，务必要正确预防。</w:t>
      </w:r>
    </w:p>
    <w:p>
      <w:pPr>
        <w:spacing w:before="160" w:after="40"/>
      </w:pPr>
      <w:r>
        <w:rPr>
          <w:b/>
          <w:color w:val="646464"/>
          <w:sz w:val="18"/>
        </w:rPr>
        <w:t xml:space="preserve">[4272] </w:t>
      </w:r>
      <w:r>
        <w:rPr>
          <w:b/>
          <w:sz w:val="22"/>
        </w:rPr>
        <w:t>【早泄】</w:t>
      </w:r>
      <w:r>
        <w:rPr>
          <w:b/>
          <w:sz w:val="22"/>
        </w:rPr>
        <w:t xml:space="preserve"> 性生活时间短会是什么方面引起的</w:t>
      </w:r>
    </w:p>
    <w:p>
      <w:pPr>
        <w:spacing w:after="40"/>
      </w:pPr>
      <w:r>
        <w:rPr>
          <w:b/>
          <w:color w:val="0052A4"/>
          <w:sz w:val="20"/>
        </w:rPr>
        <w:t xml:space="preserve">Q: </w:t>
      </w:r>
      <w:r>
        <w:rPr>
          <w:sz w:val="20"/>
        </w:rPr>
        <w:t>今年38岁，最近半个月，发现，性功能出现退化，另外，每次刚进去就射了，请问：性生活时间短会是什么方面引起的。</w:t>
      </w:r>
    </w:p>
    <w:p>
      <w:pPr>
        <w:spacing w:after="120"/>
      </w:pPr>
      <w:r>
        <w:rPr>
          <w:b/>
          <w:color w:val="008200"/>
          <w:sz w:val="20"/>
        </w:rPr>
        <w:t xml:space="preserve">A: </w:t>
      </w:r>
      <w:r>
        <w:rPr>
          <w:sz w:val="20"/>
        </w:rPr>
        <w:t>男人早射的病因，和这些方面都是有关系的，首先可能是患者自身的心理因素，比如过去性生活时受到过惊吓，有不愉快的体验等，此外，和男性对性知识的漠视，经常看一些刺激性的影片，时间久了就会早泄，再者，像一些器质性疾病也会导致早泄发生，像是前列腺炎症啦，尿路感染等，或是糖尿病，心脑血管病变等，所以早泄的发生和很多因素都有关，要正确预防。</w:t>
      </w:r>
    </w:p>
    <w:p>
      <w:pPr>
        <w:spacing w:before="160" w:after="40"/>
      </w:pPr>
      <w:r>
        <w:rPr>
          <w:b/>
          <w:color w:val="646464"/>
          <w:sz w:val="18"/>
        </w:rPr>
        <w:t xml:space="preserve">[4273] </w:t>
      </w:r>
      <w:r>
        <w:rPr>
          <w:b/>
          <w:sz w:val="22"/>
        </w:rPr>
        <w:t>【早泄】</w:t>
      </w:r>
      <w:r>
        <w:rPr>
          <w:b/>
          <w:sz w:val="22"/>
        </w:rPr>
        <w:t xml:space="preserve"> 性生活时间短会是什么方面引发的</w:t>
      </w:r>
    </w:p>
    <w:p>
      <w:pPr>
        <w:spacing w:after="40"/>
      </w:pPr>
      <w:r>
        <w:rPr>
          <w:b/>
          <w:color w:val="0052A4"/>
          <w:sz w:val="20"/>
        </w:rPr>
        <w:t xml:space="preserve">Q: </w:t>
      </w:r>
      <w:r>
        <w:rPr>
          <w:sz w:val="20"/>
        </w:rPr>
        <w:t>今年39岁，这段时间，觉得，性功能出现退化，并且，才进去没一会就射了，请问：性生活时间短会是什么方面引发的。</w:t>
      </w:r>
    </w:p>
    <w:p>
      <w:pPr>
        <w:spacing w:after="120"/>
      </w:pPr>
      <w:r>
        <w:rPr>
          <w:b/>
          <w:color w:val="008200"/>
          <w:sz w:val="20"/>
        </w:rPr>
        <w:t xml:space="preserve">A: </w:t>
      </w:r>
      <w:r>
        <w:rPr>
          <w:sz w:val="20"/>
        </w:rPr>
        <w:t>之所以会发生早泄，主要包括以下几种，目前看来主要是患者心理上出现了一些问题，比如一些男性可能幼时看到过一些不良的事件，或是第一次的性体验并不是很愉快等，另外，男性如果缺少对性知识的了解，长期看一些不良书刊就会加大早泄概率，或是男性本身有一些疾病，比如一些男性疾病，前列腺炎、前列腺增生等，或是心脑血管出现问题，所以对于男性而言预防早泄是需要从很多方面入手的。</w:t>
      </w:r>
    </w:p>
    <w:p>
      <w:pPr>
        <w:spacing w:before="160" w:after="40"/>
      </w:pPr>
      <w:r>
        <w:rPr>
          <w:b/>
          <w:color w:val="646464"/>
          <w:sz w:val="18"/>
        </w:rPr>
        <w:t xml:space="preserve">[4274] </w:t>
      </w:r>
      <w:r>
        <w:rPr>
          <w:b/>
          <w:sz w:val="22"/>
        </w:rPr>
        <w:t>【早泄】</w:t>
      </w:r>
      <w:r>
        <w:rPr>
          <w:b/>
          <w:sz w:val="22"/>
        </w:rPr>
        <w:t xml:space="preserve"> 射精时间短会是什么诱因导致的</w:t>
      </w:r>
    </w:p>
    <w:p>
      <w:pPr>
        <w:spacing w:after="40"/>
      </w:pPr>
      <w:r>
        <w:rPr>
          <w:b/>
          <w:color w:val="0052A4"/>
          <w:sz w:val="20"/>
        </w:rPr>
        <w:t xml:space="preserve">Q: </w:t>
      </w:r>
      <w:r>
        <w:rPr>
          <w:sz w:val="20"/>
        </w:rPr>
        <w:t>男性，现在20岁，这段时间，发觉，性功能变差了，而且，不足2,3分钟就射了，请问：射精时间短会是什么诱因导致的。</w:t>
      </w:r>
    </w:p>
    <w:p>
      <w:pPr>
        <w:spacing w:after="120"/>
      </w:pPr>
      <w:r>
        <w:rPr>
          <w:b/>
          <w:color w:val="008200"/>
          <w:sz w:val="20"/>
        </w:rPr>
        <w:t xml:space="preserve">A: </w:t>
      </w:r>
      <w:r>
        <w:rPr>
          <w:sz w:val="20"/>
        </w:rPr>
        <w:t>早泄的常见病因，主要受以下方面的影响，其中心理问题是比较主要的，比如在过去的性生活中有过不好的体验，亦或是夫妻感情不合等，另外，男性如果缺少对性知识的了解，经常自慰手淫就会成为早泄导火索，再者，像一些器质性疾病也会导致早泄发生，比如前列腺疾病或是泌尿系感染，还有就是有心脑血管疾病的情况下，早泄对男性身心造成的创伤都是较大的，建议了解病因后正确预防。</w:t>
      </w:r>
    </w:p>
    <w:p>
      <w:pPr>
        <w:spacing w:before="160" w:after="40"/>
      </w:pPr>
      <w:r>
        <w:rPr>
          <w:b/>
          <w:color w:val="646464"/>
          <w:sz w:val="18"/>
        </w:rPr>
        <w:t xml:space="preserve">[4275] </w:t>
      </w:r>
      <w:r>
        <w:rPr>
          <w:b/>
          <w:sz w:val="22"/>
        </w:rPr>
        <w:t>【早泄】</w:t>
      </w:r>
      <w:r>
        <w:rPr>
          <w:b/>
          <w:sz w:val="22"/>
        </w:rPr>
        <w:t xml:space="preserve"> 射精时间短会是什么诱因引起的</w:t>
      </w:r>
    </w:p>
    <w:p>
      <w:pPr>
        <w:spacing w:after="40"/>
      </w:pPr>
      <w:r>
        <w:rPr>
          <w:b/>
          <w:color w:val="0052A4"/>
          <w:sz w:val="20"/>
        </w:rPr>
        <w:t xml:space="preserve">Q: </w:t>
      </w:r>
      <w:r>
        <w:rPr>
          <w:sz w:val="20"/>
        </w:rPr>
        <w:t>50岁，男性，最近半个月，发觉，性生活好像不太行了，而且，每次才开始就已经射了，请问：射精时间短会是什么诱因引起的。</w:t>
      </w:r>
    </w:p>
    <w:p>
      <w:pPr>
        <w:spacing w:after="120"/>
      </w:pPr>
      <w:r>
        <w:rPr>
          <w:b/>
          <w:color w:val="008200"/>
          <w:sz w:val="20"/>
        </w:rPr>
        <w:t xml:space="preserve">A: </w:t>
      </w:r>
      <w:r>
        <w:rPr>
          <w:sz w:val="20"/>
        </w:rPr>
        <w:t>诱发早泄的因素，常见的有以下几种，首先可能是患者自身的心理因素，比如在过去的性生活中有过不好的体验，亦或是夫妻感情不合等，此外，调查发现很多早泄的男性对性知识的了解少之又少，经常自慰手淫就会成为早泄导火索，或是像一些疾病的发生也是早泄的诱因之一，尤其是像前列腺和泌尿系疾病，或是发生股份骨折，会有心脑血管疾病，以上这些因素均可导致早泄的发生，建议每一位男性都有所重视。</w:t>
      </w:r>
    </w:p>
    <w:p>
      <w:pPr>
        <w:spacing w:before="160" w:after="40"/>
      </w:pPr>
      <w:r>
        <w:rPr>
          <w:b/>
          <w:color w:val="646464"/>
          <w:sz w:val="18"/>
        </w:rPr>
        <w:t xml:space="preserve">[4276] </w:t>
      </w:r>
      <w:r>
        <w:rPr>
          <w:b/>
          <w:sz w:val="22"/>
        </w:rPr>
        <w:t>【早泄】</w:t>
      </w:r>
      <w:r>
        <w:rPr>
          <w:b/>
          <w:sz w:val="22"/>
        </w:rPr>
        <w:t xml:space="preserve"> 射精时间短会是什么诱因引发的</w:t>
      </w:r>
    </w:p>
    <w:p>
      <w:pPr>
        <w:spacing w:after="40"/>
      </w:pPr>
      <w:r>
        <w:rPr>
          <w:b/>
          <w:color w:val="0052A4"/>
          <w:sz w:val="20"/>
        </w:rPr>
        <w:t xml:space="preserve">Q: </w:t>
      </w:r>
      <w:r>
        <w:rPr>
          <w:sz w:val="20"/>
        </w:rPr>
        <w:t>25岁，男，这段时间，觉得，房事不太给力，并且，射精的时间特别快，请问：射精时间短会是什么诱因引发的。</w:t>
      </w:r>
    </w:p>
    <w:p>
      <w:pPr>
        <w:spacing w:after="120"/>
      </w:pPr>
      <w:r>
        <w:rPr>
          <w:b/>
          <w:color w:val="008200"/>
          <w:sz w:val="20"/>
        </w:rPr>
        <w:t xml:space="preserve">A: </w:t>
      </w:r>
      <w:r>
        <w:rPr>
          <w:sz w:val="20"/>
        </w:rPr>
        <w:t>之所以会发生早泄，常与这些方面相关，心理因素是其中比较主要的，这和目前男性生活、工作压力以及患者自身的性格都是有密切关系的，除心理因素之外，男性如果缺少对性知识的认知，长期手淫都会导致早泄，再者，诱发早泄的还有可能是患者自身的一些其它疾病，常见的有前列腺和泌尿系问题，或是像一些心脑血管疾病，早泄一旦发生治疗起来难度就很大，建议男性们在生活中务必要积极预防。</w:t>
      </w:r>
    </w:p>
    <w:p>
      <w:pPr>
        <w:spacing w:before="160" w:after="40"/>
      </w:pPr>
      <w:r>
        <w:rPr>
          <w:b/>
          <w:color w:val="646464"/>
          <w:sz w:val="18"/>
        </w:rPr>
        <w:t xml:space="preserve">[4277] </w:t>
      </w:r>
      <w:r>
        <w:rPr>
          <w:b/>
          <w:sz w:val="22"/>
        </w:rPr>
        <w:t>【早泄】</w:t>
      </w:r>
      <w:r>
        <w:rPr>
          <w:b/>
          <w:sz w:val="22"/>
        </w:rPr>
        <w:t xml:space="preserve"> 性生活时间短会是什么方面所致的</w:t>
      </w:r>
    </w:p>
    <w:p>
      <w:pPr>
        <w:spacing w:after="40"/>
      </w:pPr>
      <w:r>
        <w:rPr>
          <w:b/>
          <w:color w:val="0052A4"/>
          <w:sz w:val="20"/>
        </w:rPr>
        <w:t xml:space="preserve">Q: </w:t>
      </w:r>
      <w:r>
        <w:rPr>
          <w:sz w:val="20"/>
        </w:rPr>
        <w:t>男性38岁，近段时间，发现，性功能变差了，此外，不足2,3分钟就射了，请问：性生活时间短会是什么方面所致的。</w:t>
      </w:r>
    </w:p>
    <w:p>
      <w:pPr>
        <w:spacing w:after="120"/>
      </w:pPr>
      <w:r>
        <w:rPr>
          <w:b/>
          <w:color w:val="008200"/>
          <w:sz w:val="20"/>
        </w:rPr>
        <w:t xml:space="preserve">A: </w:t>
      </w:r>
      <w:r>
        <w:rPr>
          <w:sz w:val="20"/>
        </w:rPr>
        <w:t>早泄的发生因素，和以下几个方面有关，心理因素是其中比较主要的，比如像夫妻感情不和，或是第一次性体验不愉快，此外，对性知识了解匮乏，长期手淫都会导致早泄，或者说像一些疾病的发生，比如一些前列腺疾病，或是糖尿病，心脑血管病变等，所以疾病的发生和生活中很多方面都有关，要多方入手进行预防。</w:t>
      </w:r>
    </w:p>
    <w:p>
      <w:pPr>
        <w:spacing w:before="160" w:after="40"/>
      </w:pPr>
      <w:r>
        <w:rPr>
          <w:b/>
          <w:color w:val="646464"/>
          <w:sz w:val="18"/>
        </w:rPr>
        <w:t xml:space="preserve">[4278] </w:t>
      </w:r>
      <w:r>
        <w:rPr>
          <w:b/>
          <w:sz w:val="22"/>
        </w:rPr>
        <w:t>【早泄】</w:t>
      </w:r>
      <w:r>
        <w:rPr>
          <w:b/>
          <w:sz w:val="22"/>
        </w:rPr>
        <w:t xml:space="preserve"> 射精时间短会有哪些方面所致的</w:t>
      </w:r>
    </w:p>
    <w:p>
      <w:pPr>
        <w:spacing w:after="40"/>
      </w:pPr>
      <w:r>
        <w:rPr>
          <w:b/>
          <w:color w:val="0052A4"/>
          <w:sz w:val="20"/>
        </w:rPr>
        <w:t xml:space="preserve">Q: </w:t>
      </w:r>
      <w:r>
        <w:rPr>
          <w:sz w:val="20"/>
        </w:rPr>
        <w:t>48岁，男性，最近几年，感觉，自己在性生活方面力不从心，并且，很快就射了，请问：射精时间短会有哪些方面所致的。</w:t>
      </w:r>
    </w:p>
    <w:p>
      <w:pPr>
        <w:spacing w:after="120"/>
      </w:pPr>
      <w:r>
        <w:rPr>
          <w:b/>
          <w:color w:val="008200"/>
          <w:sz w:val="20"/>
        </w:rPr>
        <w:t xml:space="preserve">A: </w:t>
      </w:r>
      <w:r>
        <w:rPr>
          <w:sz w:val="20"/>
        </w:rPr>
        <w:t>引发早泄的原因，和很多方面都相关，首先可能是患者出现了一些心理问题，比如过去性生活时受到过惊吓，有不愉快的体验等，此外，对性知识了解匮乏，长期看一些不良书刊就会加大早泄概率，还有就是一些器质性疾病了，包括前列腺发生病变或是泌尿系感染，或是骨盆骨折，早泄一旦发生治疗起来难度就很大，建议男性们在生活中务必要积极预防。</w:t>
      </w:r>
    </w:p>
    <w:p>
      <w:pPr>
        <w:spacing w:before="160" w:after="40"/>
      </w:pPr>
      <w:r>
        <w:rPr>
          <w:b/>
          <w:color w:val="646464"/>
          <w:sz w:val="18"/>
        </w:rPr>
        <w:t xml:space="preserve">[4279] </w:t>
      </w:r>
      <w:r>
        <w:rPr>
          <w:b/>
          <w:sz w:val="22"/>
        </w:rPr>
        <w:t>【早泄】</w:t>
      </w:r>
      <w:r>
        <w:rPr>
          <w:b/>
          <w:sz w:val="22"/>
        </w:rPr>
        <w:t xml:space="preserve"> 性生活时间短会是哪些因素导致的</w:t>
      </w:r>
    </w:p>
    <w:p>
      <w:pPr>
        <w:spacing w:after="40"/>
      </w:pPr>
      <w:r>
        <w:rPr>
          <w:b/>
          <w:color w:val="0052A4"/>
          <w:sz w:val="20"/>
        </w:rPr>
        <w:t xml:space="preserve">Q: </w:t>
      </w:r>
      <w:r>
        <w:rPr>
          <w:sz w:val="20"/>
        </w:rPr>
        <w:t>今年30岁，最近半个月，发觉，性生活好像不太行了，同时，每次时间不足2分钟，请问：性生活时间短会是哪些因素导致的。</w:t>
      </w:r>
    </w:p>
    <w:p>
      <w:pPr>
        <w:spacing w:after="120"/>
      </w:pPr>
      <w:r>
        <w:rPr>
          <w:b/>
          <w:color w:val="008200"/>
          <w:sz w:val="20"/>
        </w:rPr>
        <w:t xml:space="preserve">A: </w:t>
      </w:r>
      <w:r>
        <w:rPr>
          <w:sz w:val="20"/>
        </w:rPr>
        <w:t>诱发早泄的因素，常见的有这几种，心理问题的发生是其中比较主要的一点，像是夫妻间感情不好，性生活不愉快，或是性的初体验并不好，此外，调查发现很多早泄的男性对性知识的了解少之又少，长期观看不良视频就会引发早泄，除了这两点，男性如果患上一些男科疾病也会诱发早泄，如泌尿系感染和前列腺问题，或是像一些心脑血管疾病，早泄的发生并非偶然，和患者自身有不可脱离的关系，务必要重视。</w:t>
      </w:r>
    </w:p>
    <w:p>
      <w:pPr>
        <w:spacing w:before="160" w:after="40"/>
      </w:pPr>
      <w:r>
        <w:rPr>
          <w:b/>
          <w:color w:val="646464"/>
          <w:sz w:val="18"/>
        </w:rPr>
        <w:t xml:space="preserve">[4280] </w:t>
      </w:r>
      <w:r>
        <w:rPr>
          <w:b/>
          <w:sz w:val="22"/>
        </w:rPr>
        <w:t>【早泄】</w:t>
      </w:r>
      <w:r>
        <w:rPr>
          <w:b/>
          <w:sz w:val="22"/>
        </w:rPr>
        <w:t xml:space="preserve"> 射精时间短是由哪些因素引起的</w:t>
      </w:r>
    </w:p>
    <w:p>
      <w:pPr>
        <w:spacing w:after="40"/>
      </w:pPr>
      <w:r>
        <w:rPr>
          <w:b/>
          <w:color w:val="0052A4"/>
          <w:sz w:val="20"/>
        </w:rPr>
        <w:t xml:space="preserve">Q: </w:t>
      </w:r>
      <w:r>
        <w:rPr>
          <w:sz w:val="20"/>
        </w:rPr>
        <w:t>38岁，男性，最近半个月，发觉，性生活总是提不起劲，此外，每次才开始就已经射了，请问：射精时间短是由哪些因素引起的。</w:t>
      </w:r>
    </w:p>
    <w:p>
      <w:pPr>
        <w:spacing w:after="120"/>
      </w:pPr>
      <w:r>
        <w:rPr>
          <w:b/>
          <w:color w:val="008200"/>
          <w:sz w:val="20"/>
        </w:rPr>
        <w:t xml:space="preserve">A: </w:t>
      </w:r>
      <w:r>
        <w:rPr>
          <w:sz w:val="20"/>
        </w:rPr>
        <w:t>男人早泄的病因，常见的有以下几种，其中心理问题是比较主要的，比如，当代男性的压力是比较大的，所以长期处于高度紧张的状态，除心理因素之外，男性如果缺少对性知识的认知，经常看一些刺激性的影片，时间久了就会早泄，还有如果得病了也会成为早泄的诱因之一，包括前列腺和泌尿系的一些炎症感染，或是像高血糖以及心脑血管等疾病，所以早泄的发生和很多因素都有关，要正确预防。</w:t>
      </w:r>
    </w:p>
    <w:p>
      <w:pPr>
        <w:spacing w:before="160" w:after="40"/>
      </w:pPr>
      <w:r>
        <w:rPr>
          <w:b/>
          <w:color w:val="646464"/>
          <w:sz w:val="18"/>
        </w:rPr>
        <w:t xml:space="preserve">[4281] </w:t>
      </w:r>
      <w:r>
        <w:rPr>
          <w:b/>
          <w:sz w:val="22"/>
        </w:rPr>
        <w:t>【早泄】</w:t>
      </w:r>
      <w:r>
        <w:rPr>
          <w:b/>
          <w:sz w:val="22"/>
        </w:rPr>
        <w:t xml:space="preserve"> 射精时间短是由哪些因素所致的</w:t>
      </w:r>
    </w:p>
    <w:p>
      <w:pPr>
        <w:spacing w:after="40"/>
      </w:pPr>
      <w:r>
        <w:rPr>
          <w:b/>
          <w:color w:val="0052A4"/>
          <w:sz w:val="20"/>
        </w:rPr>
        <w:t xml:space="preserve">Q: </w:t>
      </w:r>
      <w:r>
        <w:rPr>
          <w:sz w:val="20"/>
        </w:rPr>
        <w:t>男性，现在27岁，近段时间，觉得，房事不太给力，而且，不足2,3分钟就射了，请问：射精时间短是由哪些因素所致的。</w:t>
      </w:r>
    </w:p>
    <w:p>
      <w:pPr>
        <w:spacing w:after="120"/>
      </w:pPr>
      <w:r>
        <w:rPr>
          <w:b/>
          <w:color w:val="008200"/>
          <w:sz w:val="20"/>
        </w:rPr>
        <w:t xml:space="preserve">A: </w:t>
      </w:r>
      <w:r>
        <w:rPr>
          <w:sz w:val="20"/>
        </w:rPr>
        <w:t>出现早泄情况的主因，常见的有以下几种，心理问题是其中比较主要的因素，比如像夫妻感情不和，或是第一次性体验不愉快，除心理因素之外，男性如果缺少对性知识的认知，长期自慰均可引起早泄，当然，除了以上几点，男性如果得病了也会容易发生早泄，像是前列腺炎症啦，尿路感染等，或是骨盆发生骨折，血糖高等，这边建议你在了解了早泄病因之后是可以去正确进行预防的。</w:t>
      </w:r>
    </w:p>
    <w:p>
      <w:pPr>
        <w:spacing w:before="160" w:after="40"/>
      </w:pPr>
      <w:r>
        <w:rPr>
          <w:b/>
          <w:color w:val="646464"/>
          <w:sz w:val="18"/>
        </w:rPr>
        <w:t xml:space="preserve">[4282] </w:t>
      </w:r>
      <w:r>
        <w:rPr>
          <w:b/>
          <w:sz w:val="22"/>
        </w:rPr>
        <w:t>【早泄】</w:t>
      </w:r>
      <w:r>
        <w:rPr>
          <w:b/>
          <w:sz w:val="22"/>
        </w:rPr>
        <w:t xml:space="preserve"> 射精时间短是由哪些因素诱发的</w:t>
      </w:r>
    </w:p>
    <w:p>
      <w:pPr>
        <w:spacing w:after="40"/>
      </w:pPr>
      <w:r>
        <w:rPr>
          <w:b/>
          <w:color w:val="0052A4"/>
          <w:sz w:val="20"/>
        </w:rPr>
        <w:t xml:space="preserve">Q: </w:t>
      </w:r>
      <w:r>
        <w:rPr>
          <w:sz w:val="20"/>
        </w:rPr>
        <w:t>男，目前45岁，最近半年，感觉，性功能变差了，另外，每次才开始就已经射了，请问：射精时间短是由哪些因素诱发的。</w:t>
      </w:r>
    </w:p>
    <w:p>
      <w:pPr>
        <w:spacing w:after="120"/>
      </w:pPr>
      <w:r>
        <w:rPr>
          <w:b/>
          <w:color w:val="008200"/>
          <w:sz w:val="20"/>
        </w:rPr>
        <w:t xml:space="preserve">A: </w:t>
      </w:r>
      <w:r>
        <w:rPr>
          <w:sz w:val="20"/>
        </w:rPr>
        <w:t>引发早泄的原因，和这些方面都是有关系的，目前看来男性心理问题占大部分，比如在过去的性生活中有过不好的体验，亦或是夫妻感情不合等，除心理因素之外，男性如果缺少对性知识的认知，常常手淫就会引起早泄，或是像一些疾病的发生也是早泄的诱因之一，包括前列腺和泌尿系的一些炎症感染，或是糖尿病，心脑血管病变等，不管病因是什么，早泄的危害是不容忽视的，务必要正确预防。</w:t>
      </w:r>
    </w:p>
    <w:p>
      <w:pPr>
        <w:spacing w:before="160" w:after="40"/>
      </w:pPr>
      <w:r>
        <w:rPr>
          <w:b/>
          <w:color w:val="646464"/>
          <w:sz w:val="18"/>
        </w:rPr>
        <w:t xml:space="preserve">[4283] </w:t>
      </w:r>
      <w:r>
        <w:rPr>
          <w:b/>
          <w:sz w:val="22"/>
        </w:rPr>
        <w:t>【早泄】</w:t>
      </w:r>
      <w:r>
        <w:rPr>
          <w:b/>
          <w:sz w:val="22"/>
        </w:rPr>
        <w:t xml:space="preserve"> 射精时间短是由哪些因素导致的</w:t>
      </w:r>
    </w:p>
    <w:p>
      <w:pPr>
        <w:spacing w:after="40"/>
      </w:pPr>
      <w:r>
        <w:rPr>
          <w:b/>
          <w:color w:val="0052A4"/>
          <w:sz w:val="20"/>
        </w:rPr>
        <w:t xml:space="preserve">Q: </w:t>
      </w:r>
      <w:r>
        <w:rPr>
          <w:sz w:val="20"/>
        </w:rPr>
        <w:t>男性35岁，最近几年，发现，房事大不如前，另外，很快就射了，请问：射精时间短是由哪些因素导致的。</w:t>
      </w:r>
    </w:p>
    <w:p>
      <w:pPr>
        <w:spacing w:after="120"/>
      </w:pPr>
      <w:r>
        <w:rPr>
          <w:b/>
          <w:color w:val="008200"/>
          <w:sz w:val="20"/>
        </w:rPr>
        <w:t xml:space="preserve">A: </w:t>
      </w:r>
      <w:r>
        <w:rPr>
          <w:sz w:val="20"/>
        </w:rPr>
        <w:t>导致出现早泄的病因，与多个方面都有一定的影响，心理问题是其中比较主要的因素，比如患者在过去的性生活中有过一些不愉快的体验，或是受到过惊吓，很多缺乏性知识的男性，总是手淫就会发生早泄，或者说像一些疾病的发生，尤其是像前列腺和泌尿系疾病，或是心脑血管出现问题，这边建议你在了解了早泄病因之后是可以去正确进行预防的。</w:t>
      </w:r>
    </w:p>
    <w:p>
      <w:pPr>
        <w:spacing w:before="160" w:after="40"/>
      </w:pPr>
      <w:r>
        <w:rPr>
          <w:b/>
          <w:color w:val="646464"/>
          <w:sz w:val="18"/>
        </w:rPr>
        <w:t xml:space="preserve">[4284] </w:t>
      </w:r>
      <w:r>
        <w:rPr>
          <w:b/>
          <w:sz w:val="22"/>
        </w:rPr>
        <w:t>【早泄】</w:t>
      </w:r>
      <w:r>
        <w:rPr>
          <w:b/>
          <w:sz w:val="22"/>
        </w:rPr>
        <w:t xml:space="preserve"> 射精时间短是由哪些诱因引发的</w:t>
      </w:r>
    </w:p>
    <w:p>
      <w:pPr>
        <w:spacing w:after="40"/>
      </w:pPr>
      <w:r>
        <w:rPr>
          <w:b/>
          <w:color w:val="0052A4"/>
          <w:sz w:val="20"/>
        </w:rPr>
        <w:t xml:space="preserve">Q: </w:t>
      </w:r>
      <w:r>
        <w:rPr>
          <w:sz w:val="20"/>
        </w:rPr>
        <w:t>今年28岁，近一年，发现，房事大不如前，此外，每次时间不足2分钟，请问：射精时间短是由哪些诱因引发的。</w:t>
      </w:r>
    </w:p>
    <w:p>
      <w:pPr>
        <w:spacing w:after="120"/>
      </w:pPr>
      <w:r>
        <w:rPr>
          <w:b/>
          <w:color w:val="008200"/>
          <w:sz w:val="20"/>
        </w:rPr>
        <w:t xml:space="preserve">A: </w:t>
      </w:r>
      <w:r>
        <w:rPr>
          <w:sz w:val="20"/>
        </w:rPr>
        <w:t>男性早泄的主因，和很多方面都相关，心理因素是其中比较主要的，比如工作压力大，长期处于焦虑情绪，或是性生活不愉快等，此外，和男性对性知识的漠视，长期手淫都会导致早泄，或是男性不幸患上一些疾病，比如一些男性疾病，前列腺炎、前列腺增生等，或是像一些心脑血管疾病，以上这些因素均可导致早泄的发生，建议每一位男性都有所重视。</w:t>
      </w:r>
    </w:p>
    <w:p>
      <w:pPr>
        <w:spacing w:before="160" w:after="40"/>
      </w:pPr>
      <w:r>
        <w:rPr>
          <w:b/>
          <w:color w:val="646464"/>
          <w:sz w:val="18"/>
        </w:rPr>
        <w:t xml:space="preserve">[4285] </w:t>
      </w:r>
      <w:r>
        <w:rPr>
          <w:b/>
          <w:sz w:val="22"/>
        </w:rPr>
        <w:t>【早泄】</w:t>
      </w:r>
      <w:r>
        <w:rPr>
          <w:b/>
          <w:sz w:val="22"/>
        </w:rPr>
        <w:t xml:space="preserve"> 射精时间短是由哪些诱因导致的</w:t>
      </w:r>
    </w:p>
    <w:p>
      <w:pPr>
        <w:spacing w:after="40"/>
      </w:pPr>
      <w:r>
        <w:rPr>
          <w:b/>
          <w:color w:val="0052A4"/>
          <w:sz w:val="20"/>
        </w:rPr>
        <w:t xml:space="preserve">Q: </w:t>
      </w:r>
      <w:r>
        <w:rPr>
          <w:sz w:val="20"/>
        </w:rPr>
        <w:t>男性44岁，这两年，觉得，性生活总是提不起劲，而且，很快就射了，请问：射精时间短是由哪些诱因导致的。</w:t>
      </w:r>
    </w:p>
    <w:p>
      <w:pPr>
        <w:spacing w:after="120"/>
      </w:pPr>
      <w:r>
        <w:rPr>
          <w:b/>
          <w:color w:val="008200"/>
          <w:sz w:val="20"/>
        </w:rPr>
        <w:t xml:space="preserve">A: </w:t>
      </w:r>
      <w:r>
        <w:rPr>
          <w:sz w:val="20"/>
        </w:rPr>
        <w:t>诱发早泄的因素，主要包括这几种，患者自身心理上有问题是比较常见的，男性在性生活的过程中被迫中断，或是受到一些惊吓，亦或是一些不良的外界因素干扰等，另外，缺少对性的正确认知，手淫过度，早泄就会发生，还有就是一些器质性疾病了，常见的疾病主要是前列腺和泌尿系，还有就是有心脑血管疾病的情况下，早泄发生的病因主要就这几个方面，可以有针对性的去进行预防。</w:t>
      </w:r>
    </w:p>
    <w:p>
      <w:pPr>
        <w:spacing w:before="160" w:after="40"/>
      </w:pPr>
      <w:r>
        <w:rPr>
          <w:b/>
          <w:color w:val="646464"/>
          <w:sz w:val="18"/>
        </w:rPr>
        <w:t xml:space="preserve">[4286] </w:t>
      </w:r>
      <w:r>
        <w:rPr>
          <w:b/>
          <w:sz w:val="22"/>
        </w:rPr>
        <w:t>【早泄】</w:t>
      </w:r>
      <w:r>
        <w:rPr>
          <w:b/>
          <w:sz w:val="22"/>
        </w:rPr>
        <w:t xml:space="preserve"> 射精时间短是由哪些原因引起的</w:t>
      </w:r>
    </w:p>
    <w:p>
      <w:pPr>
        <w:spacing w:after="40"/>
      </w:pPr>
      <w:r>
        <w:rPr>
          <w:b/>
          <w:color w:val="0052A4"/>
          <w:sz w:val="20"/>
        </w:rPr>
        <w:t xml:space="preserve">Q: </w:t>
      </w:r>
      <w:r>
        <w:rPr>
          <w:sz w:val="20"/>
        </w:rPr>
        <w:t>52岁，男，近半年，察觉，性生活好像不太行了，同时，不足2,3分钟就射了，请问：射精时间短是由哪些原因引起的。</w:t>
      </w:r>
    </w:p>
    <w:p>
      <w:pPr>
        <w:spacing w:after="120"/>
      </w:pPr>
      <w:r>
        <w:rPr>
          <w:b/>
          <w:color w:val="008200"/>
          <w:sz w:val="20"/>
        </w:rPr>
        <w:t xml:space="preserve">A: </w:t>
      </w:r>
      <w:r>
        <w:rPr>
          <w:sz w:val="20"/>
        </w:rPr>
        <w:t>早泄的发生因素，常与这些方面相关，首先可能是患者自身的一些心理问题导致的，比如过去性生活时受到过惊吓，有不愉快的体验等，如果男性对性知识缺少了解，长期看一些不良书刊就会加大早泄概率，或者说，患有一些器质性的疾病，比如前列腺疾病或是泌尿系感染，还有就是有心脑血管疾病的情况下，早泄对男性身心造成的创伤都是较大的，建议了解病因后正确预防。</w:t>
      </w:r>
    </w:p>
    <w:p>
      <w:pPr>
        <w:spacing w:before="160" w:after="40"/>
      </w:pPr>
      <w:r>
        <w:rPr>
          <w:b/>
          <w:color w:val="646464"/>
          <w:sz w:val="18"/>
        </w:rPr>
        <w:t xml:space="preserve">[4287] </w:t>
      </w:r>
      <w:r>
        <w:rPr>
          <w:b/>
          <w:sz w:val="22"/>
        </w:rPr>
        <w:t>【早泄】</w:t>
      </w:r>
      <w:r>
        <w:rPr>
          <w:b/>
          <w:sz w:val="22"/>
        </w:rPr>
        <w:t xml:space="preserve"> 射精时间短是由哪些诱因诱发的</w:t>
      </w:r>
    </w:p>
    <w:p>
      <w:pPr>
        <w:spacing w:after="40"/>
      </w:pPr>
      <w:r>
        <w:rPr>
          <w:b/>
          <w:color w:val="0052A4"/>
          <w:sz w:val="20"/>
        </w:rPr>
        <w:t xml:space="preserve">Q: </w:t>
      </w:r>
      <w:r>
        <w:rPr>
          <w:sz w:val="20"/>
        </w:rPr>
        <w:t>男性27岁，这段时间，发现，房事大不如前，此外，每次刚进去就射了，请问：射精时间短是由哪些诱因诱发的。</w:t>
      </w:r>
    </w:p>
    <w:p>
      <w:pPr>
        <w:spacing w:after="120"/>
      </w:pPr>
      <w:r>
        <w:rPr>
          <w:b/>
          <w:color w:val="008200"/>
          <w:sz w:val="20"/>
        </w:rPr>
        <w:t xml:space="preserve">A: </w:t>
      </w:r>
      <w:r>
        <w:rPr>
          <w:sz w:val="20"/>
        </w:rPr>
        <w:t>引发早泄的主要病因，主要受以下方面的影响，目前看来主要是患者心理上出现了一些问题，比如一些男性可能幼时看到过一些不良的事件，或是第一次的性体验并不是很愉快等，另外，缺少性知识，常常手淫就会引起早泄，或是男性本身有一些疾病，比如尿道感染或是前列腺问题，还有就是有心脑血管疾病的情况下，早泄对男性身心造成的创伤都是较大的，建议了解病因后正确预防。</w:t>
      </w:r>
    </w:p>
    <w:p>
      <w:pPr>
        <w:spacing w:before="160" w:after="40"/>
      </w:pPr>
      <w:r>
        <w:rPr>
          <w:b/>
          <w:color w:val="646464"/>
          <w:sz w:val="18"/>
        </w:rPr>
        <w:t xml:space="preserve">[4288] </w:t>
      </w:r>
      <w:r>
        <w:rPr>
          <w:b/>
          <w:sz w:val="22"/>
        </w:rPr>
        <w:t>【早泄】</w:t>
      </w:r>
      <w:r>
        <w:rPr>
          <w:b/>
          <w:sz w:val="22"/>
        </w:rPr>
        <w:t xml:space="preserve"> 射精时间短是由哪些原因引发的</w:t>
      </w:r>
    </w:p>
    <w:p>
      <w:pPr>
        <w:spacing w:after="40"/>
      </w:pPr>
      <w:r>
        <w:rPr>
          <w:b/>
          <w:color w:val="0052A4"/>
          <w:sz w:val="20"/>
        </w:rPr>
        <w:t xml:space="preserve">Q: </w:t>
      </w:r>
      <w:r>
        <w:rPr>
          <w:sz w:val="20"/>
        </w:rPr>
        <w:t>今年31岁，近一年，觉得，性功能出现退化，而且，很快就射了，请问：射精时间短是由哪些原因引发的。</w:t>
      </w:r>
    </w:p>
    <w:p>
      <w:pPr>
        <w:spacing w:after="120"/>
      </w:pPr>
      <w:r>
        <w:rPr>
          <w:b/>
          <w:color w:val="008200"/>
          <w:sz w:val="20"/>
        </w:rPr>
        <w:t xml:space="preserve">A: </w:t>
      </w:r>
      <w:r>
        <w:rPr>
          <w:sz w:val="20"/>
        </w:rPr>
        <w:t>导致早泄发生的因素，受到这些方面的影响，首先可能是患者自身的一些心理问题导致的，这和目前男性生活、工作压力以及患者自身的性格都是有密切关系的，另外，男性对性知识没有一个很好的了解，手淫过度，早泄就会发生，还有就是一些器质性疾病了，常见的有前列腺和泌尿系问题，或是心脑血管出现问题，这边建议你在了解了早泄病因之后是可以去正确进行预防的。</w:t>
      </w:r>
    </w:p>
    <w:p>
      <w:pPr>
        <w:spacing w:before="160" w:after="40"/>
      </w:pPr>
      <w:r>
        <w:rPr>
          <w:b/>
          <w:color w:val="646464"/>
          <w:sz w:val="18"/>
        </w:rPr>
        <w:t xml:space="preserve">[4289] </w:t>
      </w:r>
      <w:r>
        <w:rPr>
          <w:b/>
          <w:sz w:val="22"/>
        </w:rPr>
        <w:t>【早泄】</w:t>
      </w:r>
      <w:r>
        <w:rPr>
          <w:b/>
          <w:sz w:val="22"/>
        </w:rPr>
        <w:t xml:space="preserve"> 射精时间短是由哪些原因诱发的</w:t>
      </w:r>
    </w:p>
    <w:p>
      <w:pPr>
        <w:spacing w:after="40"/>
      </w:pPr>
      <w:r>
        <w:rPr>
          <w:b/>
          <w:color w:val="0052A4"/>
          <w:sz w:val="20"/>
        </w:rPr>
        <w:t xml:space="preserve">Q: </w:t>
      </w:r>
      <w:r>
        <w:rPr>
          <w:sz w:val="20"/>
        </w:rPr>
        <w:t>30岁，男，这两年，察觉，性生活总是提不起劲，而且，很快就射了，请问：射精时间短是由哪些原因诱发的。</w:t>
      </w:r>
    </w:p>
    <w:p>
      <w:pPr>
        <w:spacing w:after="120"/>
      </w:pPr>
      <w:r>
        <w:rPr>
          <w:b/>
          <w:color w:val="008200"/>
          <w:sz w:val="20"/>
        </w:rPr>
        <w:t xml:space="preserve">A: </w:t>
      </w:r>
      <w:r>
        <w:rPr>
          <w:sz w:val="20"/>
        </w:rPr>
        <w:t>其实之所以发生早泄病因，常与这些方面相关，目前看来男性心理问题占大部分，如在性生活被人为的突然中断，亦或是受到了一些不良的外界因素影响等，男性如果没有及时的接受性教育，常常自己自慰，就会导致早泄，或是男性本身有一些疾病，比如尿道感染或是前列腺问题，或是糖尿病，心脑血管病变等，早泄一旦发生治疗起来难度就很大，建议男性们在生活中务必要积极预防。</w:t>
      </w:r>
    </w:p>
    <w:p>
      <w:pPr>
        <w:spacing w:before="160" w:after="40"/>
      </w:pPr>
      <w:r>
        <w:rPr>
          <w:b/>
          <w:color w:val="646464"/>
          <w:sz w:val="18"/>
        </w:rPr>
        <w:t xml:space="preserve">[4290] </w:t>
      </w:r>
      <w:r>
        <w:rPr>
          <w:b/>
          <w:sz w:val="22"/>
        </w:rPr>
        <w:t>【早泄】</w:t>
      </w:r>
      <w:r>
        <w:rPr>
          <w:b/>
          <w:sz w:val="22"/>
        </w:rPr>
        <w:t xml:space="preserve"> 射精时间短是由哪些因素引发的</w:t>
      </w:r>
    </w:p>
    <w:p>
      <w:pPr>
        <w:spacing w:after="40"/>
      </w:pPr>
      <w:r>
        <w:rPr>
          <w:b/>
          <w:color w:val="0052A4"/>
          <w:sz w:val="20"/>
        </w:rPr>
        <w:t xml:space="preserve">Q: </w:t>
      </w:r>
      <w:r>
        <w:rPr>
          <w:sz w:val="20"/>
        </w:rPr>
        <w:t>现在39岁了，近半年，发觉，性功能出现退化，此外，才进去没一会就射了，请问：射精时间短是由哪些因素引发的。</w:t>
      </w:r>
    </w:p>
    <w:p>
      <w:pPr>
        <w:spacing w:after="120"/>
      </w:pPr>
      <w:r>
        <w:rPr>
          <w:b/>
          <w:color w:val="008200"/>
          <w:sz w:val="20"/>
        </w:rPr>
        <w:t xml:space="preserve">A: </w:t>
      </w:r>
      <w:r>
        <w:rPr>
          <w:sz w:val="20"/>
        </w:rPr>
        <w:t>男性发生早泄的原因，有以下这几种，目前看来男性心理问题占大部分，比如一些男性可能幼时看到过一些不良的事件，或是第一次的性体验并不是很愉快等，另外，男性如果缺少对性知识的了解，总是手淫就会发生早泄，或是男性本身有一些疾病，比如一些男性疾病，前列腺炎、前列腺增生等，或是骨盆骨折，早泄发生的病因主要就这几个方面，可以有针对性的去进行预防。</w:t>
      </w:r>
    </w:p>
    <w:p>
      <w:pPr>
        <w:spacing w:before="160" w:after="40"/>
      </w:pPr>
      <w:r>
        <w:rPr>
          <w:b/>
          <w:color w:val="646464"/>
          <w:sz w:val="18"/>
        </w:rPr>
        <w:t xml:space="preserve">[4291] </w:t>
      </w:r>
      <w:r>
        <w:rPr>
          <w:b/>
          <w:sz w:val="22"/>
        </w:rPr>
        <w:t>【早泄】</w:t>
      </w:r>
      <w:r>
        <w:rPr>
          <w:b/>
          <w:sz w:val="22"/>
        </w:rPr>
        <w:t xml:space="preserve"> 性生活时间短会是什么病因引发的</w:t>
      </w:r>
    </w:p>
    <w:p>
      <w:pPr>
        <w:spacing w:after="40"/>
      </w:pPr>
      <w:r>
        <w:rPr>
          <w:b/>
          <w:color w:val="0052A4"/>
          <w:sz w:val="20"/>
        </w:rPr>
        <w:t xml:space="preserve">Q: </w:t>
      </w:r>
      <w:r>
        <w:rPr>
          <w:sz w:val="20"/>
        </w:rPr>
        <w:t>今年25岁，近半年，察觉，房事不太给力，同时，不足2,3分钟就射了，请问：性生活时间短会是什么病因引发的。</w:t>
      </w:r>
    </w:p>
    <w:p>
      <w:pPr>
        <w:spacing w:after="120"/>
      </w:pPr>
      <w:r>
        <w:rPr>
          <w:b/>
          <w:color w:val="008200"/>
          <w:sz w:val="20"/>
        </w:rPr>
        <w:t xml:space="preserve">A: </w:t>
      </w:r>
      <w:r>
        <w:rPr>
          <w:sz w:val="20"/>
        </w:rPr>
        <w:t>早泄情况发生的原因，主要受以下方面的影响，目前看来主要是患者心理上出现了一些问题，比如部分男性比较自卑，在另一半面前抬不起头，或是工作压力大，情绪焦虑等，其次，像一些对性知识并不了解的男性，经常看一些刺激性的影片，时间久了就会早泄，再者，早泄的发生其实和一些疾病也是有关系的，比如一些前列腺疾病，或是心脑血管和糖尿病等，所以对于男性而言预防早泄是需要从很多方面入手的。</w:t>
      </w:r>
    </w:p>
    <w:p>
      <w:pPr>
        <w:spacing w:before="160" w:after="40"/>
      </w:pPr>
      <w:r>
        <w:rPr>
          <w:b/>
          <w:color w:val="646464"/>
          <w:sz w:val="18"/>
        </w:rPr>
        <w:t xml:space="preserve">[4292] </w:t>
      </w:r>
      <w:r>
        <w:rPr>
          <w:b/>
          <w:sz w:val="22"/>
        </w:rPr>
        <w:t>【早泄】</w:t>
      </w:r>
      <w:r>
        <w:rPr>
          <w:b/>
          <w:sz w:val="22"/>
        </w:rPr>
        <w:t xml:space="preserve"> 性生活时间短会是什么诱因诱发的</w:t>
      </w:r>
    </w:p>
    <w:p>
      <w:pPr>
        <w:spacing w:after="40"/>
      </w:pPr>
      <w:r>
        <w:rPr>
          <w:b/>
          <w:color w:val="0052A4"/>
          <w:sz w:val="20"/>
        </w:rPr>
        <w:t xml:space="preserve">Q: </w:t>
      </w:r>
      <w:r>
        <w:rPr>
          <w:sz w:val="20"/>
        </w:rPr>
        <w:t>51岁，男，近半年，发觉，性功能变差了，另外，每次时间不足2分钟，请问：性生活时间短会是什么诱因诱发的。</w:t>
      </w:r>
    </w:p>
    <w:p>
      <w:pPr>
        <w:spacing w:after="120"/>
      </w:pPr>
      <w:r>
        <w:rPr>
          <w:b/>
          <w:color w:val="008200"/>
          <w:sz w:val="20"/>
        </w:rPr>
        <w:t xml:space="preserve">A: </w:t>
      </w:r>
      <w:r>
        <w:rPr>
          <w:sz w:val="20"/>
        </w:rPr>
        <w:t>早泄的常见病因，与多个方面都有一定的影响，目前看来男性心理问题占大部分，如在性生活被人为的突然中断，亦或是受到了一些不良的外界因素影响等，如果男性对性知识缺少了解，长期自慰均可引起早泄，还有比较严重的一点，那就是一些器质性疾病的发生，如泌尿系感染和前列腺问题，或是骨盆发生骨折，血糖高等，建议定期对性知识进行了解，并且及时疏导心理，检查身体，正确预防。</w:t>
      </w:r>
    </w:p>
    <w:p>
      <w:pPr>
        <w:spacing w:before="160" w:after="40"/>
      </w:pPr>
      <w:r>
        <w:rPr>
          <w:b/>
          <w:color w:val="646464"/>
          <w:sz w:val="18"/>
        </w:rPr>
        <w:t xml:space="preserve">[4293] </w:t>
      </w:r>
      <w:r>
        <w:rPr>
          <w:b/>
          <w:sz w:val="22"/>
        </w:rPr>
        <w:t>【早泄】</w:t>
      </w:r>
      <w:r>
        <w:rPr>
          <w:b/>
          <w:sz w:val="22"/>
        </w:rPr>
        <w:t xml:space="preserve"> 射精时间短是由哪些诱因引起的</w:t>
      </w:r>
    </w:p>
    <w:p>
      <w:pPr>
        <w:spacing w:after="40"/>
      </w:pPr>
      <w:r>
        <w:rPr>
          <w:b/>
          <w:color w:val="0052A4"/>
          <w:sz w:val="20"/>
        </w:rPr>
        <w:t xml:space="preserve">Q: </w:t>
      </w:r>
      <w:r>
        <w:rPr>
          <w:sz w:val="20"/>
        </w:rPr>
        <w:t>33岁，男性，最近几年，发现，性功能变差了，另外，才进去没一会就射了，请问：射精时间短是由哪些诱因引起的。</w:t>
      </w:r>
    </w:p>
    <w:p>
      <w:pPr>
        <w:spacing w:after="120"/>
      </w:pPr>
      <w:r>
        <w:rPr>
          <w:b/>
          <w:color w:val="008200"/>
          <w:sz w:val="20"/>
        </w:rPr>
        <w:t xml:space="preserve">A: </w:t>
      </w:r>
      <w:r>
        <w:rPr>
          <w:sz w:val="20"/>
        </w:rPr>
        <w:t>男性早泄的主因，主要包括这些，目前看来主要是患者心理上出现了一些问题，男性在性生活的过程中被迫中断，或是受到一些惊吓，亦或是一些不良的外界因素干扰等，再者，一些男性如果缺少对性知识的认知，长期观看不良视频就会引发早泄，或是男性本身有一些疾病，包括前列腺和泌尿系的一些炎症感染，或是发生股份骨折，会有心脑血管疾病，所以对于男性而言预防早泄是需要从很多方面入手的。</w:t>
      </w:r>
    </w:p>
    <w:p>
      <w:pPr>
        <w:spacing w:before="160" w:after="40"/>
      </w:pPr>
      <w:r>
        <w:rPr>
          <w:b/>
          <w:color w:val="646464"/>
          <w:sz w:val="18"/>
        </w:rPr>
        <w:t xml:space="preserve">[4294] </w:t>
      </w:r>
      <w:r>
        <w:rPr>
          <w:b/>
          <w:sz w:val="22"/>
        </w:rPr>
        <w:t>【早泄】</w:t>
      </w:r>
      <w:r>
        <w:rPr>
          <w:b/>
          <w:sz w:val="22"/>
        </w:rPr>
        <w:t xml:space="preserve"> 射精时间短是由哪些原因导致的</w:t>
      </w:r>
    </w:p>
    <w:p>
      <w:pPr>
        <w:spacing w:after="40"/>
      </w:pPr>
      <w:r>
        <w:rPr>
          <w:b/>
          <w:color w:val="0052A4"/>
          <w:sz w:val="20"/>
        </w:rPr>
        <w:t xml:space="preserve">Q: </w:t>
      </w:r>
      <w:r>
        <w:rPr>
          <w:sz w:val="20"/>
        </w:rPr>
        <w:t>男，目前45岁，近一年，觉得，房事不太给力，此外，每次时间不足2分钟，请问：射精时间短是由哪些原因导致的。</w:t>
      </w:r>
    </w:p>
    <w:p>
      <w:pPr>
        <w:spacing w:after="120"/>
      </w:pPr>
      <w:r>
        <w:rPr>
          <w:b/>
          <w:color w:val="008200"/>
          <w:sz w:val="20"/>
        </w:rPr>
        <w:t xml:space="preserve">A: </w:t>
      </w:r>
      <w:r>
        <w:rPr>
          <w:sz w:val="20"/>
        </w:rPr>
        <w:t>男人早射的病因，受到这些方面的影响，心理问题是其中比较主要的因素，如在性生活被人为的突然中断，亦或是受到了一些不良的外界因素影响等，很多缺乏性知识的男性，手淫过度，早泄就会发生，或者说，患有一些器质性的疾病，包括前列腺和泌尿系的一些炎症感染，或是骨盆骨折以及高血糖等，所以对于男性而言预防早泄是需要从很多方面入手的。</w:t>
      </w:r>
    </w:p>
    <w:p>
      <w:pPr>
        <w:spacing w:before="160" w:after="40"/>
      </w:pPr>
      <w:r>
        <w:rPr>
          <w:b/>
          <w:color w:val="646464"/>
          <w:sz w:val="18"/>
        </w:rPr>
        <w:t xml:space="preserve">[4295] </w:t>
      </w:r>
      <w:r>
        <w:rPr>
          <w:b/>
          <w:sz w:val="22"/>
        </w:rPr>
        <w:t>【早泄】</w:t>
      </w:r>
      <w:r>
        <w:rPr>
          <w:b/>
          <w:sz w:val="22"/>
        </w:rPr>
        <w:t xml:space="preserve"> 射精时间短是由哪些原因所致的</w:t>
      </w:r>
    </w:p>
    <w:p>
      <w:pPr>
        <w:spacing w:after="40"/>
      </w:pPr>
      <w:r>
        <w:rPr>
          <w:b/>
          <w:color w:val="0052A4"/>
          <w:sz w:val="20"/>
        </w:rPr>
        <w:t xml:space="preserve">Q: </w:t>
      </w:r>
      <w:r>
        <w:rPr>
          <w:sz w:val="20"/>
        </w:rPr>
        <w:t>男性，现在24岁，近半年，发觉，房事不太给力，而且，不足2,3分钟就射了，请问：射精时间短是由哪些原因所致的。</w:t>
      </w:r>
    </w:p>
    <w:p>
      <w:pPr>
        <w:spacing w:after="120"/>
      </w:pPr>
      <w:r>
        <w:rPr>
          <w:b/>
          <w:color w:val="008200"/>
          <w:sz w:val="20"/>
        </w:rPr>
        <w:t xml:space="preserve">A: </w:t>
      </w:r>
      <w:r>
        <w:rPr>
          <w:sz w:val="20"/>
        </w:rPr>
        <w:t>导致早泄发生的因素，常与这些方面相关，首先可能是患者出现了一些心理问题，比如，当代男性的压力是比较大的，所以长期处于高度紧张的状态，此外，和男性对性知识的漠视，长期手淫、自慰，就是早泄主因之一，或是男性不幸患上一些疾病，如泌尿系统的感染或是前列腺疾病，或是心脑血管疾病以及高血糖，所以导致早泄发生的因素很多，要从多方面入手进行预防。</w:t>
      </w:r>
    </w:p>
    <w:p>
      <w:pPr>
        <w:spacing w:before="160" w:after="40"/>
      </w:pPr>
      <w:r>
        <w:rPr>
          <w:b/>
          <w:color w:val="646464"/>
          <w:sz w:val="18"/>
        </w:rPr>
        <w:t xml:space="preserve">[4296] </w:t>
      </w:r>
      <w:r>
        <w:rPr>
          <w:b/>
          <w:sz w:val="22"/>
        </w:rPr>
        <w:t>【早泄】</w:t>
      </w:r>
      <w:r>
        <w:rPr>
          <w:b/>
          <w:sz w:val="22"/>
        </w:rPr>
        <w:t xml:space="preserve"> 射精快是由哪些方面导致的</w:t>
      </w:r>
    </w:p>
    <w:p>
      <w:pPr>
        <w:spacing w:after="40"/>
      </w:pPr>
      <w:r>
        <w:rPr>
          <w:b/>
          <w:color w:val="0052A4"/>
          <w:sz w:val="20"/>
        </w:rPr>
        <w:t xml:space="preserve">Q: </w:t>
      </w:r>
      <w:r>
        <w:rPr>
          <w:sz w:val="20"/>
        </w:rPr>
        <w:t>男性，现在53岁，近半年，发觉，房事不太给力，并且，射精的时间特别快，请问：射精快是由哪些方面导致的。</w:t>
      </w:r>
    </w:p>
    <w:p>
      <w:pPr>
        <w:spacing w:after="120"/>
      </w:pPr>
      <w:r>
        <w:rPr>
          <w:b/>
          <w:color w:val="008200"/>
          <w:sz w:val="20"/>
        </w:rPr>
        <w:t xml:space="preserve">A: </w:t>
      </w:r>
      <w:r>
        <w:rPr>
          <w:sz w:val="20"/>
        </w:rPr>
        <w:t>发生早射的原因，和很多方面都相关，首先可能是患者出现了一些心理问题，比如一些男性可能幼时看到过一些不良的事件，或是第一次的性体验并不是很愉快等，也可能是因为患者自身缺少性知识，手淫过度，早泄就会发生，或是男性不幸患上一些疾病，常见的疾病主要是前列腺和泌尿系，或是心脑血管出现问题，早泄发生的病因主要就这几个方面，可以有针对性的去进行预防。</w:t>
      </w:r>
    </w:p>
    <w:p>
      <w:pPr>
        <w:spacing w:before="160" w:after="40"/>
      </w:pPr>
      <w:r>
        <w:rPr>
          <w:b/>
          <w:color w:val="646464"/>
          <w:sz w:val="18"/>
        </w:rPr>
        <w:t xml:space="preserve">[4297] </w:t>
      </w:r>
      <w:r>
        <w:rPr>
          <w:b/>
          <w:sz w:val="22"/>
        </w:rPr>
        <w:t>【早泄】</w:t>
      </w:r>
      <w:r>
        <w:rPr>
          <w:b/>
          <w:sz w:val="22"/>
        </w:rPr>
        <w:t xml:space="preserve"> 射精快是由哪些方面引起的</w:t>
      </w:r>
    </w:p>
    <w:p>
      <w:pPr>
        <w:spacing w:after="40"/>
      </w:pPr>
      <w:r>
        <w:rPr>
          <w:b/>
          <w:color w:val="0052A4"/>
          <w:sz w:val="20"/>
        </w:rPr>
        <w:t xml:space="preserve">Q: </w:t>
      </w:r>
      <w:r>
        <w:rPr>
          <w:sz w:val="20"/>
        </w:rPr>
        <w:t>现在39岁了，这两年，感觉，房事不太给力，另外，每次刚进去就射了，请问：射精快是由哪些方面引起的。</w:t>
      </w:r>
    </w:p>
    <w:p>
      <w:pPr>
        <w:spacing w:after="120"/>
      </w:pPr>
      <w:r>
        <w:rPr>
          <w:b/>
          <w:color w:val="008200"/>
          <w:sz w:val="20"/>
        </w:rPr>
        <w:t xml:space="preserve">A: </w:t>
      </w:r>
      <w:r>
        <w:rPr>
          <w:sz w:val="20"/>
        </w:rPr>
        <w:t>男人早泄的病因，与很多方面都有关联，首先可能是患者自身的心理因素，比如像夫妻感情不和，或是第一次性体验不愉快，另外，男性对性知识没有一个很好的了解，经常观摩一些刺激性的图文、视频均可导致早泄，再者，早泄的发生其实和一些疾病也是有关系的，包括前列腺和泌尿系的一些炎症感染，或是骨盆骨折，所以男性要正确了解性知识，保持健康，预防早泄发生。</w:t>
      </w:r>
    </w:p>
    <w:p>
      <w:pPr>
        <w:spacing w:before="160" w:after="40"/>
      </w:pPr>
      <w:r>
        <w:rPr>
          <w:b/>
          <w:color w:val="646464"/>
          <w:sz w:val="18"/>
        </w:rPr>
        <w:t xml:space="preserve">[4298] </w:t>
      </w:r>
      <w:r>
        <w:rPr>
          <w:b/>
          <w:sz w:val="22"/>
        </w:rPr>
        <w:t>【早泄】</w:t>
      </w:r>
      <w:r>
        <w:rPr>
          <w:b/>
          <w:sz w:val="22"/>
        </w:rPr>
        <w:t xml:space="preserve"> 射精快是由哪些方面引发的</w:t>
      </w:r>
    </w:p>
    <w:p>
      <w:pPr>
        <w:spacing w:after="40"/>
      </w:pPr>
      <w:r>
        <w:rPr>
          <w:b/>
          <w:color w:val="0052A4"/>
          <w:sz w:val="20"/>
        </w:rPr>
        <w:t xml:space="preserve">Q: </w:t>
      </w:r>
      <w:r>
        <w:rPr>
          <w:sz w:val="20"/>
        </w:rPr>
        <w:t>男性，现在21岁，最近几年，察觉，房事大不如前，另外，很快就射了，请问：射精快是由哪些方面引发的。</w:t>
      </w:r>
    </w:p>
    <w:p>
      <w:pPr>
        <w:spacing w:after="120"/>
      </w:pPr>
      <w:r>
        <w:rPr>
          <w:b/>
          <w:color w:val="008200"/>
          <w:sz w:val="20"/>
        </w:rPr>
        <w:t xml:space="preserve">A: </w:t>
      </w:r>
      <w:r>
        <w:rPr>
          <w:sz w:val="20"/>
        </w:rPr>
        <w:t>引发早泄的原因，主要包括这些，首当其冲的就是患者自身的心理因素，男性在性生活的过程中被迫中断，或是受到一些惊吓，亦或是一些不良的外界因素干扰等，此外，对性知识了解匮乏，看一些不健康的图书、音频，就容易发生早泄，或是男性本身有一些疾病，比如前列腺疾病或是泌尿系感染，还有就是有心脑血管疾病的情况下，早泄对男性身心造成的创伤都是较大的，建议了解病因后正确预防。</w:t>
      </w:r>
    </w:p>
    <w:p>
      <w:pPr>
        <w:spacing w:before="160" w:after="40"/>
      </w:pPr>
      <w:r>
        <w:rPr>
          <w:b/>
          <w:color w:val="646464"/>
          <w:sz w:val="18"/>
        </w:rPr>
        <w:t xml:space="preserve">[4299] </w:t>
      </w:r>
      <w:r>
        <w:rPr>
          <w:b/>
          <w:sz w:val="22"/>
        </w:rPr>
        <w:t>【早泄】</w:t>
      </w:r>
      <w:r>
        <w:rPr>
          <w:b/>
          <w:sz w:val="22"/>
        </w:rPr>
        <w:t xml:space="preserve"> 射精时间短是由哪些诱因所致的</w:t>
      </w:r>
    </w:p>
    <w:p>
      <w:pPr>
        <w:spacing w:after="40"/>
      </w:pPr>
      <w:r>
        <w:rPr>
          <w:b/>
          <w:color w:val="0052A4"/>
          <w:sz w:val="20"/>
        </w:rPr>
        <w:t xml:space="preserve">Q: </w:t>
      </w:r>
      <w:r>
        <w:rPr>
          <w:sz w:val="20"/>
        </w:rPr>
        <w:t>现在30岁了，最近半个月，感觉，房事不太给力，并且，不足2,3分钟就射了，请问：射精时间短是由哪些诱因所致的。</w:t>
      </w:r>
    </w:p>
    <w:p>
      <w:pPr>
        <w:spacing w:after="120"/>
      </w:pPr>
      <w:r>
        <w:rPr>
          <w:b/>
          <w:color w:val="008200"/>
          <w:sz w:val="20"/>
        </w:rPr>
        <w:t xml:space="preserve">A: </w:t>
      </w:r>
      <w:r>
        <w:rPr>
          <w:sz w:val="20"/>
        </w:rPr>
        <w:t>出现早泄情况的主因，常与这些方面相关，患者自身心理上有问题是比较常见的，比如在过去的性生活中有过不好的体验，亦或是夫妻感情不合等，如果男性对性知识缺少了解，常常自己自慰，就会导致早泄，还有男性如果患病，尤其是像前列腺和泌尿系疾病，或是像高血糖以及心脑血管等疾病，早泄的发生并非偶然，和患者自身有不可脱离的关系，务必要重视。</w:t>
      </w:r>
    </w:p>
    <w:p>
      <w:pPr>
        <w:spacing w:before="160" w:after="40"/>
      </w:pPr>
      <w:r>
        <w:rPr>
          <w:b/>
          <w:color w:val="646464"/>
          <w:sz w:val="18"/>
        </w:rPr>
        <w:t xml:space="preserve">[4300] </w:t>
      </w:r>
      <w:r>
        <w:rPr>
          <w:b/>
          <w:sz w:val="22"/>
        </w:rPr>
        <w:t>【早泄】</w:t>
      </w:r>
      <w:r>
        <w:rPr>
          <w:b/>
          <w:sz w:val="22"/>
        </w:rPr>
        <w:t xml:space="preserve"> 射精时间短是由哪些病因导致的</w:t>
      </w:r>
    </w:p>
    <w:p>
      <w:pPr>
        <w:spacing w:after="40"/>
      </w:pPr>
      <w:r>
        <w:rPr>
          <w:b/>
          <w:color w:val="0052A4"/>
          <w:sz w:val="20"/>
        </w:rPr>
        <w:t xml:space="preserve">Q: </w:t>
      </w:r>
      <w:r>
        <w:rPr>
          <w:sz w:val="20"/>
        </w:rPr>
        <w:t>男人48岁，最近半个月，发现，房事大不如前，并且，每次时间不足2分钟，请问：射精时间短是由哪些病因导致的。</w:t>
      </w:r>
    </w:p>
    <w:p>
      <w:pPr>
        <w:spacing w:after="120"/>
      </w:pPr>
      <w:r>
        <w:rPr>
          <w:b/>
          <w:color w:val="008200"/>
          <w:sz w:val="20"/>
        </w:rPr>
        <w:t xml:space="preserve">A: </w:t>
      </w:r>
      <w:r>
        <w:rPr>
          <w:sz w:val="20"/>
        </w:rPr>
        <w:t>男性早泄的主因，与很多方面都有关联，其中较为常见的就是心理因素，比如像夫妻感情不和，或是第一次性体验不愉快，另外，缺少性知识，长期观看不良视频就会引发早泄，或是男性本身有一些疾病，常见的疾病主要是前列腺和泌尿系，或有糖尿病或是骨折等，早泄一旦发生治疗起来难度就很大，建议男性们在生活中务必要积极预防。</w:t>
      </w:r>
    </w:p>
    <w:p>
      <w:pPr>
        <w:spacing w:before="160" w:after="40"/>
      </w:pPr>
      <w:r>
        <w:rPr>
          <w:b/>
          <w:color w:val="646464"/>
          <w:sz w:val="18"/>
        </w:rPr>
        <w:t xml:space="preserve">[4301] </w:t>
      </w:r>
      <w:r>
        <w:rPr>
          <w:b/>
          <w:sz w:val="22"/>
        </w:rPr>
        <w:t>【早泄】</w:t>
      </w:r>
      <w:r>
        <w:rPr>
          <w:b/>
          <w:sz w:val="22"/>
        </w:rPr>
        <w:t xml:space="preserve"> 射精快是由哪些方面诱发的</w:t>
      </w:r>
    </w:p>
    <w:p>
      <w:pPr>
        <w:spacing w:after="40"/>
      </w:pPr>
      <w:r>
        <w:rPr>
          <w:b/>
          <w:color w:val="0052A4"/>
          <w:sz w:val="20"/>
        </w:rPr>
        <w:t xml:space="preserve">Q: </w:t>
      </w:r>
      <w:r>
        <w:rPr>
          <w:sz w:val="20"/>
        </w:rPr>
        <w:t>今年20岁，这段时间，察觉，房事不太给力，同时，每次刚进去就射了，请问：射精快是由哪些方面诱发的。</w:t>
      </w:r>
    </w:p>
    <w:p>
      <w:pPr>
        <w:spacing w:after="120"/>
      </w:pPr>
      <w:r>
        <w:rPr>
          <w:b/>
          <w:color w:val="008200"/>
          <w:sz w:val="20"/>
        </w:rPr>
        <w:t xml:space="preserve">A: </w:t>
      </w:r>
      <w:r>
        <w:rPr>
          <w:sz w:val="20"/>
        </w:rPr>
        <w:t>可能诱发早泄的因素，主要是这几种，心理因素是其中比较主要的，比如患者在过去的性生活中有过一些不愉快的体验，或是受到过惊吓，另外，男性如果缺少对性知识的了解，长期手淫都会导致早泄，当然，除了以上几点，男性如果得病了也会容易发生早泄，像是前列腺炎症啦，尿路感染等，或是心脑血管出现问题，建议定期对性知识进行了解，并且及时疏导心理，检查身体，正确预防。</w:t>
      </w:r>
    </w:p>
    <w:p>
      <w:pPr>
        <w:spacing w:before="160" w:after="40"/>
      </w:pPr>
      <w:r>
        <w:rPr>
          <w:b/>
          <w:color w:val="646464"/>
          <w:sz w:val="18"/>
        </w:rPr>
        <w:t xml:space="preserve">[4302] </w:t>
      </w:r>
      <w:r>
        <w:rPr>
          <w:b/>
          <w:sz w:val="22"/>
        </w:rPr>
        <w:t>【早泄】</w:t>
      </w:r>
      <w:r>
        <w:rPr>
          <w:b/>
          <w:sz w:val="22"/>
        </w:rPr>
        <w:t xml:space="preserve"> 射精快是由于哪些诱因引起的</w:t>
      </w:r>
    </w:p>
    <w:p>
      <w:pPr>
        <w:spacing w:after="40"/>
      </w:pPr>
      <w:r>
        <w:rPr>
          <w:b/>
          <w:color w:val="0052A4"/>
          <w:sz w:val="20"/>
        </w:rPr>
        <w:t xml:space="preserve">Q: </w:t>
      </w:r>
      <w:r>
        <w:rPr>
          <w:sz w:val="20"/>
        </w:rPr>
        <w:t>男性，现在51岁，最近半个月，觉得，房事大不如前，另外，每次时间不足2分钟，请问：射精快是由于哪些诱因引起的。</w:t>
      </w:r>
    </w:p>
    <w:p>
      <w:pPr>
        <w:spacing w:after="120"/>
      </w:pPr>
      <w:r>
        <w:rPr>
          <w:b/>
          <w:color w:val="008200"/>
          <w:sz w:val="20"/>
        </w:rPr>
        <w:t xml:space="preserve">A: </w:t>
      </w:r>
      <w:r>
        <w:rPr>
          <w:sz w:val="20"/>
        </w:rPr>
        <w:t>男性早泄的主因，和很多方面都有关系，心理因素是比较常见的，比如过去性生活时受到过惊吓，有不愉快的体验等，此外，和男性对性知识的漠视，总是手淫就会发生早泄，当然，除了以上几点，男性如果得病了也会容易发生早泄，常见的有前列腺和泌尿系问题，或是有心脑血管病变等，早泄对男性身心造成的创伤都是较大的，建议了解病因后正确预防。</w:t>
      </w:r>
    </w:p>
    <w:p>
      <w:pPr>
        <w:spacing w:before="160" w:after="40"/>
      </w:pPr>
      <w:r>
        <w:rPr>
          <w:b/>
          <w:color w:val="646464"/>
          <w:sz w:val="18"/>
        </w:rPr>
        <w:t xml:space="preserve">[4303] </w:t>
      </w:r>
      <w:r>
        <w:rPr>
          <w:b/>
          <w:sz w:val="22"/>
        </w:rPr>
        <w:t>【早泄】</w:t>
      </w:r>
      <w:r>
        <w:rPr>
          <w:b/>
          <w:sz w:val="22"/>
        </w:rPr>
        <w:t xml:space="preserve"> 射精快是由于哪些因素所致的</w:t>
      </w:r>
    </w:p>
    <w:p>
      <w:pPr>
        <w:spacing w:after="40"/>
      </w:pPr>
      <w:r>
        <w:rPr>
          <w:b/>
          <w:color w:val="0052A4"/>
          <w:sz w:val="20"/>
        </w:rPr>
        <w:t xml:space="preserve">Q: </w:t>
      </w:r>
      <w:r>
        <w:rPr>
          <w:sz w:val="20"/>
        </w:rPr>
        <w:t>男性，现在25岁，近段时间，发现，房事大不如前，同时，才进去没一会就射了，请问：射精快是由于哪些因素所致的。</w:t>
      </w:r>
    </w:p>
    <w:p>
      <w:pPr>
        <w:spacing w:after="120"/>
      </w:pPr>
      <w:r>
        <w:rPr>
          <w:b/>
          <w:color w:val="008200"/>
          <w:sz w:val="20"/>
        </w:rPr>
        <w:t xml:space="preserve">A: </w:t>
      </w:r>
      <w:r>
        <w:rPr>
          <w:sz w:val="20"/>
        </w:rPr>
        <w:t>其实之所以发生早泄病因，和这些方面都是有关系的，目前看来男性心理问题占大部分，像是夫妻间感情不好，性生活不愉快，或是性的初体验并不好，其次，像一些对性知识并不了解的男性，总是手淫就会发生早泄，当然，除了以上几点，男性如果得病了也会容易发生早泄，比如像前列腺炎、前列腺钙化等，或是骨盆骨折，所以对于男性而言预防早泄是需要从很多方面入手的。</w:t>
      </w:r>
    </w:p>
    <w:p>
      <w:pPr>
        <w:spacing w:before="160" w:after="40"/>
      </w:pPr>
      <w:r>
        <w:rPr>
          <w:b/>
          <w:color w:val="646464"/>
          <w:sz w:val="18"/>
        </w:rPr>
        <w:t xml:space="preserve">[4304] </w:t>
      </w:r>
      <w:r>
        <w:rPr>
          <w:b/>
          <w:sz w:val="22"/>
        </w:rPr>
        <w:t>【早泄】</w:t>
      </w:r>
      <w:r>
        <w:rPr>
          <w:b/>
          <w:sz w:val="22"/>
        </w:rPr>
        <w:t xml:space="preserve"> 射精快是由于哪些因素引起的</w:t>
      </w:r>
    </w:p>
    <w:p>
      <w:pPr>
        <w:spacing w:after="40"/>
      </w:pPr>
      <w:r>
        <w:rPr>
          <w:b/>
          <w:color w:val="0052A4"/>
          <w:sz w:val="20"/>
        </w:rPr>
        <w:t xml:space="preserve">Q: </w:t>
      </w:r>
      <w:r>
        <w:rPr>
          <w:sz w:val="20"/>
        </w:rPr>
        <w:t>今年39岁，最近半年，感觉，性功能出现退化，同时，每次才开始就已经射了，请问：射精快是由于哪些因素引起的。</w:t>
      </w:r>
    </w:p>
    <w:p>
      <w:pPr>
        <w:spacing w:after="120"/>
      </w:pPr>
      <w:r>
        <w:rPr>
          <w:b/>
          <w:color w:val="008200"/>
          <w:sz w:val="20"/>
        </w:rPr>
        <w:t xml:space="preserve">A: </w:t>
      </w:r>
      <w:r>
        <w:rPr>
          <w:sz w:val="20"/>
        </w:rPr>
        <w:t>发生早射的原因，与很多方面都有关联，心理问题是其中比较主要的因素，比如过去性生活的时候发生过一些不愉快，不管是突然中断或是受到一些惊吓等，另外，缺少对性的正确认知，经常观摩一些刺激性的图文、视频均可导致早泄，或是像一些疾病的发生也是早泄的诱因之一，包括前列腺和泌尿系的一些炎症感染，或是骨盆骨折以及高血糖等，早泄的病因并不单一，了解后务必要正确预防。</w:t>
      </w:r>
    </w:p>
    <w:p>
      <w:pPr>
        <w:spacing w:before="160" w:after="40"/>
      </w:pPr>
      <w:r>
        <w:rPr>
          <w:b/>
          <w:color w:val="646464"/>
          <w:sz w:val="18"/>
        </w:rPr>
        <w:t xml:space="preserve">[4305] </w:t>
      </w:r>
      <w:r>
        <w:rPr>
          <w:b/>
          <w:sz w:val="22"/>
        </w:rPr>
        <w:t>【早泄】</w:t>
      </w:r>
      <w:r>
        <w:rPr>
          <w:b/>
          <w:sz w:val="22"/>
        </w:rPr>
        <w:t xml:space="preserve"> 射精快是由于哪些诱因诱发的</w:t>
      </w:r>
    </w:p>
    <w:p>
      <w:pPr>
        <w:spacing w:after="40"/>
      </w:pPr>
      <w:r>
        <w:rPr>
          <w:b/>
          <w:color w:val="0052A4"/>
          <w:sz w:val="20"/>
        </w:rPr>
        <w:t xml:space="preserve">Q: </w:t>
      </w:r>
      <w:r>
        <w:rPr>
          <w:sz w:val="20"/>
        </w:rPr>
        <w:t>男人35岁，最近半年，觉得，性功能变差了，而且，很快就射了，请问：射精快是由于哪些诱因诱发的。</w:t>
      </w:r>
    </w:p>
    <w:p>
      <w:pPr>
        <w:spacing w:after="120"/>
      </w:pPr>
      <w:r>
        <w:rPr>
          <w:b/>
          <w:color w:val="008200"/>
          <w:sz w:val="20"/>
        </w:rPr>
        <w:t xml:space="preserve">A: </w:t>
      </w:r>
      <w:r>
        <w:rPr>
          <w:sz w:val="20"/>
        </w:rPr>
        <w:t>男人早泄的病因，主要包括这些，患者自身心理上有问题是比较常见的，比如像夫妻感情不和，或是第一次性体验不愉快，男性如果没有及时的接受性教育，常常自己自慰，就会导致早泄，或是像一些疾病的发生也是早泄的诱因之一，比如像前列腺炎、前列腺钙化等，还有就是有心脑血管疾病的情况下，所以导致早泄发生的因素很多，要从多方面入手进行预防。</w:t>
      </w:r>
    </w:p>
    <w:p>
      <w:pPr>
        <w:spacing w:before="160" w:after="40"/>
      </w:pPr>
      <w:r>
        <w:rPr>
          <w:b/>
          <w:color w:val="646464"/>
          <w:sz w:val="18"/>
        </w:rPr>
        <w:t xml:space="preserve">[4306] </w:t>
      </w:r>
      <w:r>
        <w:rPr>
          <w:b/>
          <w:sz w:val="22"/>
        </w:rPr>
        <w:t>【早泄】</w:t>
      </w:r>
      <w:r>
        <w:rPr>
          <w:b/>
          <w:sz w:val="22"/>
        </w:rPr>
        <w:t xml:space="preserve"> 射精快是由于哪些诱因所致的</w:t>
      </w:r>
    </w:p>
    <w:p>
      <w:pPr>
        <w:spacing w:after="40"/>
      </w:pPr>
      <w:r>
        <w:rPr>
          <w:b/>
          <w:color w:val="0052A4"/>
          <w:sz w:val="20"/>
        </w:rPr>
        <w:t xml:space="preserve">Q: </w:t>
      </w:r>
      <w:r>
        <w:rPr>
          <w:sz w:val="20"/>
        </w:rPr>
        <w:t>男人18岁，近段时间，发觉，房事不太给力，同时，每次时间不足2分钟，请问：射精快是由于哪些诱因所致的。</w:t>
      </w:r>
    </w:p>
    <w:p>
      <w:pPr>
        <w:spacing w:after="120"/>
      </w:pPr>
      <w:r>
        <w:rPr>
          <w:b/>
          <w:color w:val="008200"/>
          <w:sz w:val="20"/>
        </w:rPr>
        <w:t xml:space="preserve">A: </w:t>
      </w:r>
      <w:r>
        <w:rPr>
          <w:sz w:val="20"/>
        </w:rPr>
        <w:t>男人早射的病因，常见的有这几种，心理因素是其中比较主要的，比如，当代男性的压力是比较大的，所以长期处于高度紧张的状态，另外，男性如果缺少对性知识的了解，看一些不健康的图书、音频，就容易发生早泄，再者，诱发早泄的还有可能是患者自身的一些其它疾病，如泌尿系统的感染或是前列腺疾病，或是血糖高，心脑血管不好，所以导致早泄发生的因素很多，要从多方面入手进行预防。</w:t>
      </w:r>
    </w:p>
    <w:p>
      <w:pPr>
        <w:spacing w:before="160" w:after="40"/>
      </w:pPr>
      <w:r>
        <w:rPr>
          <w:b/>
          <w:color w:val="646464"/>
          <w:sz w:val="18"/>
        </w:rPr>
        <w:t xml:space="preserve">[4307] </w:t>
      </w:r>
      <w:r>
        <w:rPr>
          <w:b/>
          <w:sz w:val="22"/>
        </w:rPr>
        <w:t>【早泄】</w:t>
      </w:r>
      <w:r>
        <w:rPr>
          <w:b/>
          <w:sz w:val="22"/>
        </w:rPr>
        <w:t xml:space="preserve"> 射精快是由于哪些原因导致的</w:t>
      </w:r>
    </w:p>
    <w:p>
      <w:pPr>
        <w:spacing w:after="40"/>
      </w:pPr>
      <w:r>
        <w:rPr>
          <w:b/>
          <w:color w:val="0052A4"/>
          <w:sz w:val="20"/>
        </w:rPr>
        <w:t xml:space="preserve">Q: </w:t>
      </w:r>
      <w:r>
        <w:rPr>
          <w:sz w:val="20"/>
        </w:rPr>
        <w:t>33岁，男性，这两年，觉得，性生活总是提不起劲，而且，很快就射了，请问：射精快是由于哪些原因导致的。</w:t>
      </w:r>
    </w:p>
    <w:p>
      <w:pPr>
        <w:spacing w:after="120"/>
      </w:pPr>
      <w:r>
        <w:rPr>
          <w:b/>
          <w:color w:val="008200"/>
          <w:sz w:val="20"/>
        </w:rPr>
        <w:t xml:space="preserve">A: </w:t>
      </w:r>
      <w:r>
        <w:rPr>
          <w:sz w:val="20"/>
        </w:rPr>
        <w:t>男性早泄的主因，和以下几个方面有关，首先可能是患者自身的一些心理问题导致的，比如一些男性可能幼时看到过一些不良的事件，或是第一次的性体验并不是很愉快等，除心理因素之外，男性如果缺少对性知识的认知，总是手淫就会发生早泄，或是男性本身有一些疾病，包括前列腺和泌尿系的一些炎症感染，还有就是有心脑血管疾病的情况下，这边建议你在了解了早泄病因之后是可以去正确进行预防的。</w:t>
      </w:r>
    </w:p>
    <w:p>
      <w:pPr>
        <w:spacing w:before="160" w:after="40"/>
      </w:pPr>
      <w:r>
        <w:rPr>
          <w:b/>
          <w:color w:val="646464"/>
          <w:sz w:val="18"/>
        </w:rPr>
        <w:t xml:space="preserve">[4308] </w:t>
      </w:r>
      <w:r>
        <w:rPr>
          <w:b/>
          <w:sz w:val="22"/>
        </w:rPr>
        <w:t>【早泄】</w:t>
      </w:r>
      <w:r>
        <w:rPr>
          <w:b/>
          <w:sz w:val="22"/>
        </w:rPr>
        <w:t xml:space="preserve"> 射精快是由于哪些原因引发的</w:t>
      </w:r>
    </w:p>
    <w:p>
      <w:pPr>
        <w:spacing w:after="40"/>
      </w:pPr>
      <w:r>
        <w:rPr>
          <w:b/>
          <w:color w:val="0052A4"/>
          <w:sz w:val="20"/>
        </w:rPr>
        <w:t xml:space="preserve">Q: </w:t>
      </w:r>
      <w:r>
        <w:rPr>
          <w:sz w:val="20"/>
        </w:rPr>
        <w:t>今年30岁，最近几年，发现，自己在性生活方面力不从心，另外，每次刚进去就射了，请问：射精快是由于哪些原因引发的。</w:t>
      </w:r>
    </w:p>
    <w:p>
      <w:pPr>
        <w:spacing w:after="120"/>
      </w:pPr>
      <w:r>
        <w:rPr>
          <w:b/>
          <w:color w:val="008200"/>
          <w:sz w:val="20"/>
        </w:rPr>
        <w:t xml:space="preserve">A: </w:t>
      </w:r>
      <w:r>
        <w:rPr>
          <w:sz w:val="20"/>
        </w:rPr>
        <w:t>早泄的发生因素，主要包括以下几种，患者自身心理上有问题是比较常见的，比如，当代男性的压力是比较大的，所以长期处于高度紧张的状态，其次，像一些对性知识并不了解的男性，常常手淫就会引起早泄，还有男性如果患病，包括前列腺和泌尿系的一些炎症感染，还有就是有心脑血管疾病的情况下，早泄对男性身心造成的创伤都是较大的，建议了解病因后正确预防。</w:t>
      </w:r>
    </w:p>
    <w:p>
      <w:pPr>
        <w:spacing w:before="160" w:after="40"/>
      </w:pPr>
      <w:r>
        <w:rPr>
          <w:b/>
          <w:color w:val="646464"/>
          <w:sz w:val="18"/>
        </w:rPr>
        <w:t xml:space="preserve">[4309] </w:t>
      </w:r>
      <w:r>
        <w:rPr>
          <w:b/>
          <w:sz w:val="22"/>
        </w:rPr>
        <w:t>【早泄】</w:t>
      </w:r>
      <w:r>
        <w:rPr>
          <w:b/>
          <w:sz w:val="22"/>
        </w:rPr>
        <w:t xml:space="preserve"> 射精快是由于哪些病因导致的</w:t>
      </w:r>
    </w:p>
    <w:p>
      <w:pPr>
        <w:spacing w:after="40"/>
      </w:pPr>
      <w:r>
        <w:rPr>
          <w:b/>
          <w:color w:val="0052A4"/>
          <w:sz w:val="20"/>
        </w:rPr>
        <w:t xml:space="preserve">Q: </w:t>
      </w:r>
      <w:r>
        <w:rPr>
          <w:sz w:val="20"/>
        </w:rPr>
        <w:t>21岁，男性，最近半个月，察觉，房事大不如前，并且，每次才开始就已经射了，请问：射精快是由于哪些病因导致的。</w:t>
      </w:r>
    </w:p>
    <w:p>
      <w:pPr>
        <w:spacing w:after="120"/>
      </w:pPr>
      <w:r>
        <w:rPr>
          <w:b/>
          <w:color w:val="008200"/>
          <w:sz w:val="20"/>
        </w:rPr>
        <w:t xml:space="preserve">A: </w:t>
      </w:r>
      <w:r>
        <w:rPr>
          <w:sz w:val="20"/>
        </w:rPr>
        <w:t>出现早泄情况的主因，有以下几种，首先可能是患者自身的一些心理问题导致的，这和目前男性生活、工作压力以及患者自身的性格都是有密切关系的，如果男性对性知识缺少了解，长期观看不良视频就会引发早泄，或是男性本身有一些疾病，尤其是像前列腺和泌尿系疾病，或是心脑血管疾病以及高血糖，所以导致早泄发生的因素很多，要从多方面入手进行预防。</w:t>
      </w:r>
    </w:p>
    <w:p>
      <w:pPr>
        <w:spacing w:before="160" w:after="40"/>
      </w:pPr>
      <w:r>
        <w:rPr>
          <w:b/>
          <w:color w:val="646464"/>
          <w:sz w:val="18"/>
        </w:rPr>
        <w:t xml:space="preserve">[4310] </w:t>
      </w:r>
      <w:r>
        <w:rPr>
          <w:b/>
          <w:sz w:val="22"/>
        </w:rPr>
        <w:t>【早泄】</w:t>
      </w:r>
      <w:r>
        <w:rPr>
          <w:b/>
          <w:sz w:val="22"/>
        </w:rPr>
        <w:t xml:space="preserve"> 射精快是由哪些方面所致的</w:t>
      </w:r>
    </w:p>
    <w:p>
      <w:pPr>
        <w:spacing w:after="40"/>
      </w:pPr>
      <w:r>
        <w:rPr>
          <w:b/>
          <w:color w:val="0052A4"/>
          <w:sz w:val="20"/>
        </w:rPr>
        <w:t xml:space="preserve">Q: </w:t>
      </w:r>
      <w:r>
        <w:rPr>
          <w:sz w:val="20"/>
        </w:rPr>
        <w:t>现在23岁了，这两年，感觉，房事大不如前，此外，不足2,3分钟就射了，请问：射精快是由哪些方面所致的。</w:t>
      </w:r>
    </w:p>
    <w:p>
      <w:pPr>
        <w:spacing w:after="120"/>
      </w:pPr>
      <w:r>
        <w:rPr>
          <w:b/>
          <w:color w:val="008200"/>
          <w:sz w:val="20"/>
        </w:rPr>
        <w:t xml:space="preserve">A: </w:t>
      </w:r>
      <w:r>
        <w:rPr>
          <w:sz w:val="20"/>
        </w:rPr>
        <w:t>发生早射的原因，主要受到这些方面的影响，心理因素是其中比较主要的，男性在性生活的过程中被迫中断，或是受到一些惊吓，亦或是一些不良的外界因素干扰等，很多缺乏性知识的男性，频繁手淫就可能导致早泄，或是像一些疾病的发生也是早泄的诱因之一，尤其是像前列腺和泌尿系疾病，或是发生股份骨折，会有心脑血管疾病，所以疾病的发生和生活中很多方面都有关，要多方入手进行预防。</w:t>
      </w:r>
    </w:p>
    <w:p>
      <w:pPr>
        <w:spacing w:before="160" w:after="40"/>
      </w:pPr>
      <w:r>
        <w:rPr>
          <w:b/>
          <w:color w:val="646464"/>
          <w:sz w:val="18"/>
        </w:rPr>
        <w:t xml:space="preserve">[4311] </w:t>
      </w:r>
      <w:r>
        <w:rPr>
          <w:b/>
          <w:sz w:val="22"/>
        </w:rPr>
        <w:t>【早泄】</w:t>
      </w:r>
      <w:r>
        <w:rPr>
          <w:b/>
          <w:sz w:val="22"/>
        </w:rPr>
        <w:t xml:space="preserve"> 射精快是由于哪些原因引起的</w:t>
      </w:r>
    </w:p>
    <w:p>
      <w:pPr>
        <w:spacing w:after="40"/>
      </w:pPr>
      <w:r>
        <w:rPr>
          <w:b/>
          <w:color w:val="0052A4"/>
          <w:sz w:val="20"/>
        </w:rPr>
        <w:t xml:space="preserve">Q: </w:t>
      </w:r>
      <w:r>
        <w:rPr>
          <w:sz w:val="20"/>
        </w:rPr>
        <w:t>男，目前48岁，最近半个月，感觉，房事不太给力，同时，每次时间不足2分钟，请问：射精快是由于哪些原因引起的。</w:t>
      </w:r>
    </w:p>
    <w:p>
      <w:pPr>
        <w:spacing w:after="120"/>
      </w:pPr>
      <w:r>
        <w:rPr>
          <w:b/>
          <w:color w:val="008200"/>
          <w:sz w:val="20"/>
        </w:rPr>
        <w:t xml:space="preserve">A: </w:t>
      </w:r>
      <w:r>
        <w:rPr>
          <w:sz w:val="20"/>
        </w:rPr>
        <w:t>发生早射的原因，受到这些方面的影响，心理问题是其中比较主要的因素，比如过去性生活时受到过惊吓，有不愉快的体验等，此外，和男性对性知识的漠视，频繁手淫就可能导致早泄，或是男性本身有一些疾病，比如一些男性疾病，前列腺炎、前列腺增生等，或是像高血糖以及心脑血管等疾病，早泄发生的病因主要就这几个方面，可以有针对性的去进行预防。</w:t>
      </w:r>
    </w:p>
    <w:p>
      <w:pPr>
        <w:spacing w:before="160" w:after="40"/>
      </w:pPr>
      <w:r>
        <w:rPr>
          <w:b/>
          <w:color w:val="646464"/>
          <w:sz w:val="18"/>
        </w:rPr>
        <w:t xml:space="preserve">[4312] </w:t>
      </w:r>
      <w:r>
        <w:rPr>
          <w:b/>
          <w:sz w:val="22"/>
        </w:rPr>
        <w:t>【早泄】</w:t>
      </w:r>
      <w:r>
        <w:rPr>
          <w:b/>
          <w:sz w:val="22"/>
        </w:rPr>
        <w:t xml:space="preserve"> 射精快是由于哪些病因引起的</w:t>
      </w:r>
    </w:p>
    <w:p>
      <w:pPr>
        <w:spacing w:after="40"/>
      </w:pPr>
      <w:r>
        <w:rPr>
          <w:b/>
          <w:color w:val="0052A4"/>
          <w:sz w:val="20"/>
        </w:rPr>
        <w:t xml:space="preserve">Q: </w:t>
      </w:r>
      <w:r>
        <w:rPr>
          <w:sz w:val="20"/>
        </w:rPr>
        <w:t>现在47岁了，这段时间，发觉，性功能出现退化，另外，才进去没一会就射了，请问：射精快是由于哪些病因引起的。</w:t>
      </w:r>
    </w:p>
    <w:p>
      <w:pPr>
        <w:spacing w:after="120"/>
      </w:pPr>
      <w:r>
        <w:rPr>
          <w:b/>
          <w:color w:val="008200"/>
          <w:sz w:val="20"/>
        </w:rPr>
        <w:t xml:space="preserve">A: </w:t>
      </w:r>
      <w:r>
        <w:rPr>
          <w:sz w:val="20"/>
        </w:rPr>
        <w:t>早泄的发生因素，常与这些方面相关，其中心理问题是比较主要的，比如过去性生活的时候发生过一些不愉快，不管是突然中断或是受到一些惊吓等，另外还有对性知识认知的匮乏，长期手淫都会导致早泄，除了这两点，男性如果患上一些男科疾病也会诱发早泄，比如一些男性疾病，前列腺炎、前列腺增生等，或是发生股份骨折，会有心脑血管疾病，所以男性要正确了解性知识，保持健康，预防早泄发生。</w:t>
      </w:r>
    </w:p>
    <w:p>
      <w:pPr>
        <w:spacing w:before="160" w:after="40"/>
      </w:pPr>
      <w:r>
        <w:rPr>
          <w:b/>
          <w:color w:val="646464"/>
          <w:sz w:val="18"/>
        </w:rPr>
        <w:t xml:space="preserve">[4313] </w:t>
      </w:r>
      <w:r>
        <w:rPr>
          <w:b/>
          <w:sz w:val="22"/>
        </w:rPr>
        <w:t>【早泄】</w:t>
      </w:r>
      <w:r>
        <w:rPr>
          <w:b/>
          <w:sz w:val="22"/>
        </w:rPr>
        <w:t xml:space="preserve"> 射精快是由于哪些原因诱发的</w:t>
      </w:r>
    </w:p>
    <w:p>
      <w:pPr>
        <w:spacing w:after="40"/>
      </w:pPr>
      <w:r>
        <w:rPr>
          <w:b/>
          <w:color w:val="0052A4"/>
          <w:sz w:val="20"/>
        </w:rPr>
        <w:t xml:space="preserve">Q: </w:t>
      </w:r>
      <w:r>
        <w:rPr>
          <w:sz w:val="20"/>
        </w:rPr>
        <w:t>男人40岁，这段时间，发觉，自己在性生活方面力不从心，并且，每次时间不足2分钟，请问：射精快是由于哪些原因诱发的。</w:t>
      </w:r>
    </w:p>
    <w:p>
      <w:pPr>
        <w:spacing w:after="120"/>
      </w:pPr>
      <w:r>
        <w:rPr>
          <w:b/>
          <w:color w:val="008200"/>
          <w:sz w:val="20"/>
        </w:rPr>
        <w:t xml:space="preserve">A: </w:t>
      </w:r>
      <w:r>
        <w:rPr>
          <w:sz w:val="20"/>
        </w:rPr>
        <w:t>早泄发生的主要因素，常见的有这几种，目前看来主要是患者心理上出现了一些问题，在性生活时受到一些不良因素的影响，或者是夫妻感情不合，另外，缺少对性的正确认知，长期看一些不良书刊就会加大早泄概率，或者如果男性患有一些疾病，也是会诱发早泄的，比如一些前列腺疾病，或有糖尿病或是骨折等，不管病因是什么，早泄的危害是不容忽视的，务必要正确预防。</w:t>
      </w:r>
    </w:p>
    <w:p>
      <w:pPr>
        <w:spacing w:before="160" w:after="40"/>
      </w:pPr>
      <w:r>
        <w:rPr>
          <w:b/>
          <w:color w:val="646464"/>
          <w:sz w:val="18"/>
        </w:rPr>
        <w:t xml:space="preserve">[4314] </w:t>
      </w:r>
      <w:r>
        <w:rPr>
          <w:b/>
          <w:sz w:val="22"/>
        </w:rPr>
        <w:t>【早泄】</w:t>
      </w:r>
      <w:r>
        <w:rPr>
          <w:b/>
          <w:sz w:val="22"/>
        </w:rPr>
        <w:t xml:space="preserve"> 射精快是由于哪些原因所致的</w:t>
      </w:r>
    </w:p>
    <w:p>
      <w:pPr>
        <w:spacing w:after="40"/>
      </w:pPr>
      <w:r>
        <w:rPr>
          <w:b/>
          <w:color w:val="0052A4"/>
          <w:sz w:val="20"/>
        </w:rPr>
        <w:t xml:space="preserve">Q: </w:t>
      </w:r>
      <w:r>
        <w:rPr>
          <w:sz w:val="20"/>
        </w:rPr>
        <w:t>现在28岁了，这段时间，发现，房事不太给力，而且，很快就射了，请问：射精快是由于哪些原因所致的。</w:t>
      </w:r>
    </w:p>
    <w:p>
      <w:pPr>
        <w:spacing w:after="120"/>
      </w:pPr>
      <w:r>
        <w:rPr>
          <w:b/>
          <w:color w:val="008200"/>
          <w:sz w:val="20"/>
        </w:rPr>
        <w:t xml:space="preserve">A: </w:t>
      </w:r>
      <w:r>
        <w:rPr>
          <w:sz w:val="20"/>
        </w:rPr>
        <w:t>早泄的发生因素，和这些方面都是有关系的，心理问题是其中比较主要的因素，包括像压力大，情绪焦虑，以及对性生活的过于担忧等，也可能是因为患者自身缺少性知识，经常观摩一些刺激性的图文、视频均可导致早泄，再者，早泄的发生其实和一些疾病也是有关系的，比如尿道感染或是前列腺问题，或是糖尿病，心脑血管病变等，以上这些因素均可导致早泄的发生，建议每一位男性都有所重视。</w:t>
      </w:r>
    </w:p>
    <w:p>
      <w:pPr>
        <w:spacing w:before="160" w:after="40"/>
      </w:pPr>
      <w:r>
        <w:rPr>
          <w:b/>
          <w:color w:val="646464"/>
          <w:sz w:val="18"/>
        </w:rPr>
        <w:t xml:space="preserve">[4315] </w:t>
      </w:r>
      <w:r>
        <w:rPr>
          <w:b/>
          <w:sz w:val="22"/>
        </w:rPr>
        <w:t>【早泄】</w:t>
      </w:r>
      <w:r>
        <w:rPr>
          <w:b/>
          <w:sz w:val="22"/>
        </w:rPr>
        <w:t xml:space="preserve"> 射精快是由于哪些病因引发的</w:t>
      </w:r>
    </w:p>
    <w:p>
      <w:pPr>
        <w:spacing w:after="40"/>
      </w:pPr>
      <w:r>
        <w:rPr>
          <w:b/>
          <w:color w:val="0052A4"/>
          <w:sz w:val="20"/>
        </w:rPr>
        <w:t xml:space="preserve">Q: </w:t>
      </w:r>
      <w:r>
        <w:rPr>
          <w:sz w:val="20"/>
        </w:rPr>
        <w:t>27岁，男性，近段时间，感觉，房事大不如前，而且，不足2,3分钟就射了，请问：射精快是由于哪些病因引发的。</w:t>
      </w:r>
    </w:p>
    <w:p>
      <w:pPr>
        <w:spacing w:after="120"/>
      </w:pPr>
      <w:r>
        <w:rPr>
          <w:b/>
          <w:color w:val="008200"/>
          <w:sz w:val="20"/>
        </w:rPr>
        <w:t xml:space="preserve">A: </w:t>
      </w:r>
      <w:r>
        <w:rPr>
          <w:sz w:val="20"/>
        </w:rPr>
        <w:t>男人早射的病因，和很多方面都相关，比如像男性自身心理上出现了一些问题，比如患者在过去的性生活中有过一些不愉快的体验，或是受到过惊吓，此外，和男性对性知识的漠视，手淫过度，早泄就会发生，还有就是一些器质性疾病了，如泌尿系感染和前列腺问题，或是像高血糖以及心脑血管等疾病，所以早泄的发生和很多因素都有关，要正确预防。</w:t>
      </w:r>
    </w:p>
    <w:p>
      <w:pPr>
        <w:spacing w:before="160" w:after="40"/>
      </w:pPr>
      <w:r>
        <w:rPr>
          <w:b/>
          <w:color w:val="646464"/>
          <w:sz w:val="18"/>
        </w:rPr>
        <w:t xml:space="preserve">[4316] </w:t>
      </w:r>
      <w:r>
        <w:rPr>
          <w:b/>
          <w:sz w:val="22"/>
        </w:rPr>
        <w:t>【早泄】</w:t>
      </w:r>
      <w:r>
        <w:rPr>
          <w:b/>
          <w:sz w:val="22"/>
        </w:rPr>
        <w:t xml:space="preserve"> 射精快是由于哪些病因诱发的</w:t>
      </w:r>
    </w:p>
    <w:p>
      <w:pPr>
        <w:spacing w:after="40"/>
      </w:pPr>
      <w:r>
        <w:rPr>
          <w:b/>
          <w:color w:val="0052A4"/>
          <w:sz w:val="20"/>
        </w:rPr>
        <w:t xml:space="preserve">Q: </w:t>
      </w:r>
      <w:r>
        <w:rPr>
          <w:sz w:val="20"/>
        </w:rPr>
        <w:t>现在24岁了，这两年，觉得，性生活总是提不起劲，同时，很快就射了，请问：射精快是由于哪些病因诱发的。</w:t>
      </w:r>
    </w:p>
    <w:p>
      <w:pPr>
        <w:spacing w:after="120"/>
      </w:pPr>
      <w:r>
        <w:rPr>
          <w:b/>
          <w:color w:val="008200"/>
          <w:sz w:val="20"/>
        </w:rPr>
        <w:t xml:space="preserve">A: </w:t>
      </w:r>
      <w:r>
        <w:rPr>
          <w:sz w:val="20"/>
        </w:rPr>
        <w:t>早泄的常见病因，有以下几种，心理问题是其中比较主要的因素，比如，当代男性的压力是比较大的，所以长期处于高度紧张的状态，男性如果没有及时的接受性教育，长期手淫都会导致早泄，或者如果男性患有一些疾病，也是会诱发早泄的，比如一些前列腺疾病，或是像一些心脑血管疾病，早泄的病因并不单一，了解后务必要正确预防。</w:t>
      </w:r>
    </w:p>
    <w:p>
      <w:pPr>
        <w:spacing w:before="160" w:after="40"/>
      </w:pPr>
      <w:r>
        <w:rPr>
          <w:b/>
          <w:color w:val="646464"/>
          <w:sz w:val="18"/>
        </w:rPr>
        <w:t xml:space="preserve">[4317] </w:t>
      </w:r>
      <w:r>
        <w:rPr>
          <w:b/>
          <w:sz w:val="22"/>
        </w:rPr>
        <w:t>【早泄】</w:t>
      </w:r>
      <w:r>
        <w:rPr>
          <w:b/>
          <w:sz w:val="22"/>
        </w:rPr>
        <w:t xml:space="preserve"> 射精快是由于哪些病因所致的</w:t>
      </w:r>
    </w:p>
    <w:p>
      <w:pPr>
        <w:spacing w:after="40"/>
      </w:pPr>
      <w:r>
        <w:rPr>
          <w:b/>
          <w:color w:val="0052A4"/>
          <w:sz w:val="20"/>
        </w:rPr>
        <w:t xml:space="preserve">Q: </w:t>
      </w:r>
      <w:r>
        <w:rPr>
          <w:sz w:val="20"/>
        </w:rPr>
        <w:t>男性，现在24岁，近一年，察觉，自己在性生活方面力不从心，另外，很快就射了，请问：射精快是由于哪些病因所致的。</w:t>
      </w:r>
    </w:p>
    <w:p>
      <w:pPr>
        <w:spacing w:after="120"/>
      </w:pPr>
      <w:r>
        <w:rPr>
          <w:b/>
          <w:color w:val="008200"/>
          <w:sz w:val="20"/>
        </w:rPr>
        <w:t xml:space="preserve">A: </w:t>
      </w:r>
      <w:r>
        <w:rPr>
          <w:sz w:val="20"/>
        </w:rPr>
        <w:t>诱发早泄的因素，和很多方面都相关，心理问题的发生是其中比较主要的一点，比如工作压力大，长期处于焦虑情绪，或是性生活不愉快等，如果男性对性知识缺少了解，总是手淫就会发生早泄，还有比较严重的一点，那就是一些器质性疾病的发生，比如一些男性疾病，前列腺炎、前列腺增生等，或是血糖偏高，心脑血管疾病等，早泄一旦发生治疗起来难度就很大，建议男性们在生活中务必要积极预防。</w:t>
      </w:r>
    </w:p>
    <w:p>
      <w:pPr>
        <w:spacing w:before="160" w:after="40"/>
      </w:pPr>
      <w:r>
        <w:rPr>
          <w:b/>
          <w:color w:val="646464"/>
          <w:sz w:val="18"/>
        </w:rPr>
        <w:t xml:space="preserve">[4318] </w:t>
      </w:r>
      <w:r>
        <w:rPr>
          <w:b/>
          <w:sz w:val="22"/>
        </w:rPr>
        <w:t>【早泄】</w:t>
      </w:r>
      <w:r>
        <w:rPr>
          <w:b/>
          <w:sz w:val="22"/>
        </w:rPr>
        <w:t xml:space="preserve"> 射精快是由于哪些因素导致的</w:t>
      </w:r>
    </w:p>
    <w:p>
      <w:pPr>
        <w:spacing w:after="40"/>
      </w:pPr>
      <w:r>
        <w:rPr>
          <w:b/>
          <w:color w:val="0052A4"/>
          <w:sz w:val="20"/>
        </w:rPr>
        <w:t xml:space="preserve">Q: </w:t>
      </w:r>
      <w:r>
        <w:rPr>
          <w:sz w:val="20"/>
        </w:rPr>
        <w:t>现在31岁了，这段时间，感觉，性功能出现退化，另外，才进去没一会就射了，请问：射精快是由于哪些因素导致的。</w:t>
      </w:r>
    </w:p>
    <w:p>
      <w:pPr>
        <w:spacing w:after="120"/>
      </w:pPr>
      <w:r>
        <w:rPr>
          <w:b/>
          <w:color w:val="008200"/>
          <w:sz w:val="20"/>
        </w:rPr>
        <w:t xml:space="preserve">A: </w:t>
      </w:r>
      <w:r>
        <w:rPr>
          <w:sz w:val="20"/>
        </w:rPr>
        <w:t>男性发生早泄的原因，主要是这几种，心理因素是其中比较主要的，比如工作压力大，长期处于焦虑情绪，或是性生活不愉快等，再者，一些男性如果缺少对性知识的认知，长期自慰均可引起早泄，还有比较严重的一点，那就是一些器质性疾病的发生，包括前列腺发生病变或是泌尿系感染，或是骨盆发生骨折，血糖高等，早泄的病因并不单一，了解后务必要正确预防。</w:t>
      </w:r>
    </w:p>
    <w:p>
      <w:pPr>
        <w:spacing w:before="160" w:after="40"/>
      </w:pPr>
      <w:r>
        <w:rPr>
          <w:b/>
          <w:color w:val="646464"/>
          <w:sz w:val="18"/>
        </w:rPr>
        <w:t xml:space="preserve">[4319] </w:t>
      </w:r>
      <w:r>
        <w:rPr>
          <w:b/>
          <w:sz w:val="22"/>
        </w:rPr>
        <w:t>【早泄】</w:t>
      </w:r>
      <w:r>
        <w:rPr>
          <w:b/>
          <w:sz w:val="22"/>
        </w:rPr>
        <w:t xml:space="preserve"> 射精快是由于哪些方面导致的</w:t>
      </w:r>
    </w:p>
    <w:p>
      <w:pPr>
        <w:spacing w:after="40"/>
      </w:pPr>
      <w:r>
        <w:rPr>
          <w:b/>
          <w:color w:val="0052A4"/>
          <w:sz w:val="20"/>
        </w:rPr>
        <w:t xml:space="preserve">Q: </w:t>
      </w:r>
      <w:r>
        <w:rPr>
          <w:sz w:val="20"/>
        </w:rPr>
        <w:t>18岁，男，这两年，发现，性生活好像不太行了，而且，很快就射了，请问：射精快是由于哪些方面导致的。</w:t>
      </w:r>
    </w:p>
    <w:p>
      <w:pPr>
        <w:spacing w:after="120"/>
      </w:pPr>
      <w:r>
        <w:rPr>
          <w:b/>
          <w:color w:val="008200"/>
          <w:sz w:val="20"/>
        </w:rPr>
        <w:t xml:space="preserve">A: </w:t>
      </w:r>
      <w:r>
        <w:rPr>
          <w:sz w:val="20"/>
        </w:rPr>
        <w:t>发生早射的原因，和以下几个方面有关，其中心理问题是比较主要的，比如，当代男性的压力是比较大的，所以长期处于高度紧张的状态，很多缺乏性知识的男性，常常手淫就会引起早泄，或者如果男性患有一些疾病，也是会诱发早泄的，如前列腺炎、泌尿系统感染，或是有心脑血管病变等，所以对于男性而言预防早泄是需要从很多方面入手的。</w:t>
      </w:r>
    </w:p>
    <w:p>
      <w:pPr>
        <w:spacing w:before="160" w:after="40"/>
      </w:pPr>
      <w:r>
        <w:rPr>
          <w:b/>
          <w:color w:val="646464"/>
          <w:sz w:val="18"/>
        </w:rPr>
        <w:t xml:space="preserve">[4320] </w:t>
      </w:r>
      <w:r>
        <w:rPr>
          <w:b/>
          <w:sz w:val="22"/>
        </w:rPr>
        <w:t>【早泄】</w:t>
      </w:r>
      <w:r>
        <w:rPr>
          <w:b/>
          <w:sz w:val="22"/>
        </w:rPr>
        <w:t xml:space="preserve"> 射精快是由于哪些因素诱发的</w:t>
      </w:r>
    </w:p>
    <w:p>
      <w:pPr>
        <w:spacing w:after="40"/>
      </w:pPr>
      <w:r>
        <w:rPr>
          <w:b/>
          <w:color w:val="0052A4"/>
          <w:sz w:val="20"/>
        </w:rPr>
        <w:t xml:space="preserve">Q: </w:t>
      </w:r>
      <w:r>
        <w:rPr>
          <w:sz w:val="20"/>
        </w:rPr>
        <w:t>男人54岁，最近半年，觉得，性功能出现退化，同时，不足2,3分钟就射了，请问：射精快是由于哪些因素诱发的。</w:t>
      </w:r>
    </w:p>
    <w:p>
      <w:pPr>
        <w:spacing w:after="120"/>
      </w:pPr>
      <w:r>
        <w:rPr>
          <w:b/>
          <w:color w:val="008200"/>
          <w:sz w:val="20"/>
        </w:rPr>
        <w:t xml:space="preserve">A: </w:t>
      </w:r>
      <w:r>
        <w:rPr>
          <w:sz w:val="20"/>
        </w:rPr>
        <w:t>男人早射的病因，主要受以下方面的影响，常见的是患者自身的心里因素，男性在性生活的过程中被迫中断，或是受到一些惊吓，亦或是一些不良的外界因素干扰等，也可能是因为患者自身缺少性知识，长期观看不良视频就会引发早泄，除了这两点，男性如果患上一些男科疾病也会诱发早泄，比如尿道感染或是前列腺问题，或是心脑血管疾病以及高血糖，这边建议你在了解了早泄病因之后是可以去正确进行预防的。</w:t>
      </w:r>
    </w:p>
    <w:p>
      <w:pPr>
        <w:spacing w:before="160" w:after="40"/>
      </w:pPr>
      <w:r>
        <w:rPr>
          <w:b/>
          <w:color w:val="646464"/>
          <w:sz w:val="18"/>
        </w:rPr>
        <w:t xml:space="preserve">[4321] </w:t>
      </w:r>
      <w:r>
        <w:rPr>
          <w:b/>
          <w:sz w:val="22"/>
        </w:rPr>
        <w:t>【早泄】</w:t>
      </w:r>
      <w:r>
        <w:rPr>
          <w:b/>
          <w:sz w:val="22"/>
        </w:rPr>
        <w:t xml:space="preserve"> 射精快是由于哪些方面诱发的</w:t>
      </w:r>
    </w:p>
    <w:p>
      <w:pPr>
        <w:spacing w:after="40"/>
      </w:pPr>
      <w:r>
        <w:rPr>
          <w:b/>
          <w:color w:val="0052A4"/>
          <w:sz w:val="20"/>
        </w:rPr>
        <w:t xml:space="preserve">Q: </w:t>
      </w:r>
      <w:r>
        <w:rPr>
          <w:sz w:val="20"/>
        </w:rPr>
        <w:t>今年48岁，近段时间，感觉，性生活好像不太行了，而且，很快就射了，请问：射精快是由于哪些方面诱发的。</w:t>
      </w:r>
    </w:p>
    <w:p>
      <w:pPr>
        <w:spacing w:after="120"/>
      </w:pPr>
      <w:r>
        <w:rPr>
          <w:b/>
          <w:color w:val="008200"/>
          <w:sz w:val="20"/>
        </w:rPr>
        <w:t xml:space="preserve">A: </w:t>
      </w:r>
      <w:r>
        <w:rPr>
          <w:sz w:val="20"/>
        </w:rPr>
        <w:t>男性发生早泄的原因，和这些方面都是有关系的，目前看来主要是患者心理上出现了一些问题，比如一些男性可能幼时看到过一些不良的事件，或是第一次的性体验并不是很愉快等，另外，缺少对性的正确认知，长期看一些不良书刊就会加大早泄概率，还有男性如果患病，如泌尿系感染和前列腺问题，或是血糖高，心脑血管不好，这边建议你在了解了早泄病因之后是可以去正确进行预防的。</w:t>
      </w:r>
    </w:p>
    <w:p>
      <w:pPr>
        <w:spacing w:before="160" w:after="40"/>
      </w:pPr>
      <w:r>
        <w:rPr>
          <w:b/>
          <w:color w:val="646464"/>
          <w:sz w:val="18"/>
        </w:rPr>
        <w:t xml:space="preserve">[4322] </w:t>
      </w:r>
      <w:r>
        <w:rPr>
          <w:b/>
          <w:sz w:val="22"/>
        </w:rPr>
        <w:t>【早泄】</w:t>
      </w:r>
      <w:r>
        <w:rPr>
          <w:b/>
          <w:sz w:val="22"/>
        </w:rPr>
        <w:t xml:space="preserve"> 射精快是由于哪些诱因引发的</w:t>
      </w:r>
    </w:p>
    <w:p>
      <w:pPr>
        <w:spacing w:after="40"/>
      </w:pPr>
      <w:r>
        <w:rPr>
          <w:b/>
          <w:color w:val="0052A4"/>
          <w:sz w:val="20"/>
        </w:rPr>
        <w:t xml:space="preserve">Q: </w:t>
      </w:r>
      <w:r>
        <w:rPr>
          <w:sz w:val="20"/>
        </w:rPr>
        <w:t>男性45岁，近段时间，发现，性功能变差了，而且，每次刚进去就射了，请问：射精快是由于哪些诱因引发的。</w:t>
      </w:r>
    </w:p>
    <w:p>
      <w:pPr>
        <w:spacing w:after="120"/>
      </w:pPr>
      <w:r>
        <w:rPr>
          <w:b/>
          <w:color w:val="008200"/>
          <w:sz w:val="20"/>
        </w:rPr>
        <w:t xml:space="preserve">A: </w:t>
      </w:r>
      <w:r>
        <w:rPr>
          <w:sz w:val="20"/>
        </w:rPr>
        <w:t>男人早泄的病因，和很多方面都有关系，首先可能是患者自身的心理因素，在性生活时受到一些不良因素的影响，或者是夫妻感情不合，很多缺乏性知识的男性，经常看一些刺激性的影片，时间久了就会早泄，还有比较严重的一点，那就是一些器质性疾病的发生，比如一些前列腺疾病，或是心脑血管和糖尿病等，早泄对男性身心造成的创伤都是较大的，建议了解病因后正确预防。</w:t>
      </w:r>
    </w:p>
    <w:p>
      <w:pPr>
        <w:spacing w:before="160" w:after="40"/>
      </w:pPr>
      <w:r>
        <w:rPr>
          <w:b/>
          <w:color w:val="646464"/>
          <w:sz w:val="18"/>
        </w:rPr>
        <w:t xml:space="preserve">[4323] </w:t>
      </w:r>
      <w:r>
        <w:rPr>
          <w:b/>
          <w:sz w:val="22"/>
        </w:rPr>
        <w:t>【早泄】</w:t>
      </w:r>
      <w:r>
        <w:rPr>
          <w:b/>
          <w:sz w:val="22"/>
        </w:rPr>
        <w:t xml:space="preserve"> 射精快是由于哪些方面所致的</w:t>
      </w:r>
    </w:p>
    <w:p>
      <w:pPr>
        <w:spacing w:after="40"/>
      </w:pPr>
      <w:r>
        <w:rPr>
          <w:b/>
          <w:color w:val="0052A4"/>
          <w:sz w:val="20"/>
        </w:rPr>
        <w:t xml:space="preserve">Q: </w:t>
      </w:r>
      <w:r>
        <w:rPr>
          <w:sz w:val="20"/>
        </w:rPr>
        <w:t>男性33岁，近半年，察觉，房事大不如前，同时，不足2,3分钟就射了，请问：射精快是由于哪些方面所致的。</w:t>
      </w:r>
    </w:p>
    <w:p>
      <w:pPr>
        <w:spacing w:after="120"/>
      </w:pPr>
      <w:r>
        <w:rPr>
          <w:b/>
          <w:color w:val="008200"/>
          <w:sz w:val="20"/>
        </w:rPr>
        <w:t xml:space="preserve">A: </w:t>
      </w:r>
      <w:r>
        <w:rPr>
          <w:sz w:val="20"/>
        </w:rPr>
        <w:t>导致出现早泄的病因，与很多方面都有关联，首先可能是患者自身的一些心理问题导致的，包括像压力大，情绪焦虑，以及对性生活的过于担忧等，另外，男性如果缺少对性知识的了解，经常看一些刺激性的影片，时间久了就会早泄，或是像一些疾病的发生也是早泄的诱因之一，包括前列腺发生病变或是泌尿系感染，或有糖尿病或是骨折等，所以疾病的发生和生活中很多方面都有关，要多方入手进行预防。</w:t>
      </w:r>
    </w:p>
    <w:p>
      <w:pPr>
        <w:spacing w:before="160" w:after="40"/>
      </w:pPr>
      <w:r>
        <w:rPr>
          <w:b/>
          <w:color w:val="646464"/>
          <w:sz w:val="18"/>
        </w:rPr>
        <w:t xml:space="preserve">[4324] </w:t>
      </w:r>
      <w:r>
        <w:rPr>
          <w:b/>
          <w:sz w:val="22"/>
        </w:rPr>
        <w:t>【早泄】</w:t>
      </w:r>
      <w:r>
        <w:rPr>
          <w:b/>
          <w:sz w:val="22"/>
        </w:rPr>
        <w:t xml:space="preserve"> 射精时间短是什么因素导致的</w:t>
      </w:r>
    </w:p>
    <w:p>
      <w:pPr>
        <w:spacing w:after="40"/>
      </w:pPr>
      <w:r>
        <w:rPr>
          <w:b/>
          <w:color w:val="0052A4"/>
          <w:sz w:val="20"/>
        </w:rPr>
        <w:t xml:space="preserve">Q: </w:t>
      </w:r>
      <w:r>
        <w:rPr>
          <w:sz w:val="20"/>
        </w:rPr>
        <w:t>53岁，男性，最近半年，察觉，房事不太给力，此外，很快就射了，请问：射精时间短是什么因素导致的。</w:t>
      </w:r>
    </w:p>
    <w:p>
      <w:pPr>
        <w:spacing w:after="120"/>
      </w:pPr>
      <w:r>
        <w:rPr>
          <w:b/>
          <w:color w:val="008200"/>
          <w:sz w:val="20"/>
        </w:rPr>
        <w:t xml:space="preserve">A: </w:t>
      </w:r>
      <w:r>
        <w:rPr>
          <w:sz w:val="20"/>
        </w:rPr>
        <w:t>引发早泄的主要病因，常见的有以下几种，首先可能是患者出现了一些心理问题，比如在过去的性生活中有过不好的体验，亦或是夫妻感情不合等，其次，像一些对性知识并不了解的男性，经常自慰手淫就会成为早泄导火索，除了这两点，男性如果患上一些男科疾病也会诱发早泄，主要是前列腺或是泌尿系统出现问题，或是心脑血管和糖尿病等，早泄一旦发生治疗起来难度就很大，建议男性们在生活中务必要积极预防。</w:t>
      </w:r>
    </w:p>
    <w:p>
      <w:pPr>
        <w:spacing w:before="160" w:after="40"/>
      </w:pPr>
      <w:r>
        <w:rPr>
          <w:b/>
          <w:color w:val="646464"/>
          <w:sz w:val="18"/>
        </w:rPr>
        <w:t xml:space="preserve">[4325] </w:t>
      </w:r>
      <w:r>
        <w:rPr>
          <w:b/>
          <w:sz w:val="22"/>
        </w:rPr>
        <w:t>【早泄】</w:t>
      </w:r>
      <w:r>
        <w:rPr>
          <w:b/>
          <w:sz w:val="22"/>
        </w:rPr>
        <w:t xml:space="preserve"> 射精快是由于哪些方面引起的</w:t>
      </w:r>
    </w:p>
    <w:p>
      <w:pPr>
        <w:spacing w:after="40"/>
      </w:pPr>
      <w:r>
        <w:rPr>
          <w:b/>
          <w:color w:val="0052A4"/>
          <w:sz w:val="20"/>
        </w:rPr>
        <w:t xml:space="preserve">Q: </w:t>
      </w:r>
      <w:r>
        <w:rPr>
          <w:sz w:val="20"/>
        </w:rPr>
        <w:t>男性33岁，最近几年，发觉，性功能变差了，另外，不足2,3分钟就射了，请问：射精快是由于哪些方面引起的。</w:t>
      </w:r>
    </w:p>
    <w:p>
      <w:pPr>
        <w:spacing w:after="120"/>
      </w:pPr>
      <w:r>
        <w:rPr>
          <w:b/>
          <w:color w:val="008200"/>
          <w:sz w:val="20"/>
        </w:rPr>
        <w:t xml:space="preserve">A: </w:t>
      </w:r>
      <w:r>
        <w:rPr>
          <w:sz w:val="20"/>
        </w:rPr>
        <w:t>出现早泄情况的主因，有以下这几种，比如像男性自身心理上出现了一些问题，在性生活时受到一些不良因素的影响，或者是夫妻感情不合，男性如果没有及时的接受性教育，看一些不健康的图书、音频，就容易发生早泄，或者说，患有一些器质性的疾病，包括前列腺发生病变或是泌尿系感染，或是像一些心脑血管疾病，不管病因是什么，早泄的危害是不容忽视的，务必要正确预防。</w:t>
      </w:r>
    </w:p>
    <w:p>
      <w:pPr>
        <w:spacing w:before="160" w:after="40"/>
      </w:pPr>
      <w:r>
        <w:rPr>
          <w:b/>
          <w:color w:val="646464"/>
          <w:sz w:val="18"/>
        </w:rPr>
        <w:t xml:space="preserve">[4326] </w:t>
      </w:r>
      <w:r>
        <w:rPr>
          <w:b/>
          <w:sz w:val="22"/>
        </w:rPr>
        <w:t>【早泄】</w:t>
      </w:r>
      <w:r>
        <w:rPr>
          <w:b/>
          <w:sz w:val="22"/>
        </w:rPr>
        <w:t xml:space="preserve"> 射精时间短是什么因素引发的</w:t>
      </w:r>
    </w:p>
    <w:p>
      <w:pPr>
        <w:spacing w:after="40"/>
      </w:pPr>
      <w:r>
        <w:rPr>
          <w:b/>
          <w:color w:val="0052A4"/>
          <w:sz w:val="20"/>
        </w:rPr>
        <w:t xml:space="preserve">Q: </w:t>
      </w:r>
      <w:r>
        <w:rPr>
          <w:sz w:val="20"/>
        </w:rPr>
        <w:t>36岁，男，最近几年，发现，性功能变差了，此外，射精的时间特别快，请问：射精时间短是什么因素引发的。</w:t>
      </w:r>
    </w:p>
    <w:p>
      <w:pPr>
        <w:spacing w:after="120"/>
      </w:pPr>
      <w:r>
        <w:rPr>
          <w:b/>
          <w:color w:val="008200"/>
          <w:sz w:val="20"/>
        </w:rPr>
        <w:t xml:space="preserve">A: </w:t>
      </w:r>
      <w:r>
        <w:rPr>
          <w:sz w:val="20"/>
        </w:rPr>
        <w:t>早泄发生的主要因素，受到这些方面的影响，首先可能是患者自身的心理因素，比如像夫妻感情不和，或是第一次性体验不愉快，此外，和男性对性知识的漠视，经常看一些刺激性的影片，时间久了就会早泄，或者如果男性患有一些疾病，也是会诱发早泄的，比如像前列腺炎、前列腺钙化等，或是心脑血管疾病以及高血糖，这边建议你在了解了早泄病因之后是可以去正确进行预防的。</w:t>
      </w:r>
    </w:p>
    <w:p>
      <w:pPr>
        <w:spacing w:before="160" w:after="40"/>
      </w:pPr>
      <w:r>
        <w:rPr>
          <w:b/>
          <w:color w:val="646464"/>
          <w:sz w:val="18"/>
        </w:rPr>
        <w:t xml:space="preserve">[4327] </w:t>
      </w:r>
      <w:r>
        <w:rPr>
          <w:b/>
          <w:sz w:val="22"/>
        </w:rPr>
        <w:t>【早泄】</w:t>
      </w:r>
      <w:r>
        <w:rPr>
          <w:b/>
          <w:sz w:val="22"/>
        </w:rPr>
        <w:t xml:space="preserve"> 射精时间短是什么诱因导致的</w:t>
      </w:r>
    </w:p>
    <w:p>
      <w:pPr>
        <w:spacing w:after="40"/>
      </w:pPr>
      <w:r>
        <w:rPr>
          <w:b/>
          <w:color w:val="0052A4"/>
          <w:sz w:val="20"/>
        </w:rPr>
        <w:t xml:space="preserve">Q: </w:t>
      </w:r>
      <w:r>
        <w:rPr>
          <w:sz w:val="20"/>
        </w:rPr>
        <w:t>今年23岁，这两年，发觉，性功能出现退化，另外，每次才开始就已经射了，请问：射精时间短是什么诱因导致的。</w:t>
      </w:r>
    </w:p>
    <w:p>
      <w:pPr>
        <w:spacing w:after="120"/>
      </w:pPr>
      <w:r>
        <w:rPr>
          <w:b/>
          <w:color w:val="008200"/>
          <w:sz w:val="20"/>
        </w:rPr>
        <w:t xml:space="preserve">A: </w:t>
      </w:r>
      <w:r>
        <w:rPr>
          <w:sz w:val="20"/>
        </w:rPr>
        <w:t>导致出现早泄的病因，常见的有以下几种，目前看来男性心理问题占大部分，比如过去性生活的时候发生过一些不愉快，不管是突然中断或是受到一些惊吓等，除心理因素之外，男性如果缺少对性知识的认知，经常观摩一些刺激性的图文、视频均可导致早泄，还有比较严重的一点，那就是一些器质性疾病的发生，比如一些男性疾病，前列腺炎、前列腺增生等，还有就是有心脑血管疾病的情况下，所以男性要正确了解性知识，保持健康，预防早泄发生。</w:t>
      </w:r>
    </w:p>
    <w:p>
      <w:pPr>
        <w:spacing w:before="160" w:after="40"/>
      </w:pPr>
      <w:r>
        <w:rPr>
          <w:b/>
          <w:color w:val="646464"/>
          <w:sz w:val="18"/>
        </w:rPr>
        <w:t xml:space="preserve">[4328] </w:t>
      </w:r>
      <w:r>
        <w:rPr>
          <w:b/>
          <w:sz w:val="22"/>
        </w:rPr>
        <w:t>【早泄】</w:t>
      </w:r>
      <w:r>
        <w:rPr>
          <w:b/>
          <w:sz w:val="22"/>
        </w:rPr>
        <w:t xml:space="preserve"> 射精时间短是什么因素所致的</w:t>
      </w:r>
    </w:p>
    <w:p>
      <w:pPr>
        <w:spacing w:after="40"/>
      </w:pPr>
      <w:r>
        <w:rPr>
          <w:b/>
          <w:color w:val="0052A4"/>
          <w:sz w:val="20"/>
        </w:rPr>
        <w:t xml:space="preserve">Q: </w:t>
      </w:r>
      <w:r>
        <w:rPr>
          <w:sz w:val="20"/>
        </w:rPr>
        <w:t>20岁，男性，近一年，察觉，自己在性生活方面力不从心，同时，不足2,3分钟就射了，请问：射精时间短是什么因素所致的。</w:t>
      </w:r>
    </w:p>
    <w:p>
      <w:pPr>
        <w:spacing w:after="120"/>
      </w:pPr>
      <w:r>
        <w:rPr>
          <w:b/>
          <w:color w:val="008200"/>
          <w:sz w:val="20"/>
        </w:rPr>
        <w:t xml:space="preserve">A: </w:t>
      </w:r>
      <w:r>
        <w:rPr>
          <w:sz w:val="20"/>
        </w:rPr>
        <w:t>引发早泄的主要病因，与多个方面都有一定的影响，首先可能是患者自身的心理因素，像是夫妻间感情不好，性生活不愉快，或是性的初体验并不好，另外，男性如果缺少对性知识的了解，长期手淫都会导致早泄，或者说像一些疾病的发生，包括前列腺发生病变或是泌尿系感染，或是像高血糖以及心脑血管等疾病，所以早泄的发生和很多因素都有关，要正确预防。</w:t>
      </w:r>
    </w:p>
    <w:p>
      <w:pPr>
        <w:spacing w:before="160" w:after="40"/>
      </w:pPr>
      <w:r>
        <w:rPr>
          <w:b/>
          <w:color w:val="646464"/>
          <w:sz w:val="18"/>
        </w:rPr>
        <w:t xml:space="preserve">[4329] </w:t>
      </w:r>
      <w:r>
        <w:rPr>
          <w:b/>
          <w:sz w:val="22"/>
        </w:rPr>
        <w:t>【早泄】</w:t>
      </w:r>
      <w:r>
        <w:rPr>
          <w:b/>
          <w:sz w:val="22"/>
        </w:rPr>
        <w:t xml:space="preserve"> 射精快是由于哪些方面引发的</w:t>
      </w:r>
    </w:p>
    <w:p>
      <w:pPr>
        <w:spacing w:after="40"/>
      </w:pPr>
      <w:r>
        <w:rPr>
          <w:b/>
          <w:color w:val="0052A4"/>
          <w:sz w:val="20"/>
        </w:rPr>
        <w:t xml:space="preserve">Q: </w:t>
      </w:r>
      <w:r>
        <w:rPr>
          <w:sz w:val="20"/>
        </w:rPr>
        <w:t>27岁，男性，近段时间，察觉，性生活总是提不起劲，此外，不足2,3分钟就射了，请问：射精快是由于哪些方面引发的。</w:t>
      </w:r>
    </w:p>
    <w:p>
      <w:pPr>
        <w:spacing w:after="120"/>
      </w:pPr>
      <w:r>
        <w:rPr>
          <w:b/>
          <w:color w:val="008200"/>
          <w:sz w:val="20"/>
        </w:rPr>
        <w:t xml:space="preserve">A: </w:t>
      </w:r>
      <w:r>
        <w:rPr>
          <w:sz w:val="20"/>
        </w:rPr>
        <w:t>出现早泄情况的主因，主要包括这几种，目前看来男性心理问题占大部分，像是夫妻间感情不好，性生活不愉快，或是性的初体验并不好，很多缺乏性知识的男性，看一些不健康的图书、音频，就容易发生早泄，再者，诱发早泄的还有可能是患者自身的一些其它疾病，常见的有前列腺和泌尿系问题，或是糖尿病，心脑血管病变等，不管病因是什么，早泄的危害是不容忽视的，务必要正确预防。</w:t>
      </w:r>
    </w:p>
    <w:p>
      <w:pPr>
        <w:spacing w:before="160" w:after="40"/>
      </w:pPr>
      <w:r>
        <w:rPr>
          <w:b/>
          <w:color w:val="646464"/>
          <w:sz w:val="18"/>
        </w:rPr>
        <w:t xml:space="preserve">[4330] </w:t>
      </w:r>
      <w:r>
        <w:rPr>
          <w:b/>
          <w:sz w:val="22"/>
        </w:rPr>
        <w:t>【早泄】</w:t>
      </w:r>
      <w:r>
        <w:rPr>
          <w:b/>
          <w:sz w:val="22"/>
        </w:rPr>
        <w:t xml:space="preserve"> 射精快是由于哪些诱因导致的</w:t>
      </w:r>
    </w:p>
    <w:p>
      <w:pPr>
        <w:spacing w:after="40"/>
      </w:pPr>
      <w:r>
        <w:rPr>
          <w:b/>
          <w:color w:val="0052A4"/>
          <w:sz w:val="20"/>
        </w:rPr>
        <w:t xml:space="preserve">Q: </w:t>
      </w:r>
      <w:r>
        <w:rPr>
          <w:sz w:val="20"/>
        </w:rPr>
        <w:t>男，目前22岁，近一年，发觉，房事不太给力，同时，很快就射了，请问：射精快是由于哪些诱因导致的。</w:t>
      </w:r>
    </w:p>
    <w:p>
      <w:pPr>
        <w:spacing w:after="120"/>
      </w:pPr>
      <w:r>
        <w:rPr>
          <w:b/>
          <w:color w:val="008200"/>
          <w:sz w:val="20"/>
        </w:rPr>
        <w:t xml:space="preserve">A: </w:t>
      </w:r>
      <w:r>
        <w:rPr>
          <w:sz w:val="20"/>
        </w:rPr>
        <w:t>引发早泄的原因，主要包括以下几种，其中较为常见的就是心理因素，比如一些男性可能幼时看到过一些不良的事件，或是第一次的性体验并不是很愉快等，另外，缺少对性的正确认知，无节制的手淫就会引发早泄，除了这两点，男性如果患上一些男科疾病也会诱发早泄，比如尿道感染或是前列腺问题，或是血糖偏高，心脑血管疾病等，所以导致早泄发生的因素很多，要从多方面入手进行预防。</w:t>
      </w:r>
    </w:p>
    <w:p>
      <w:pPr>
        <w:spacing w:before="160" w:after="40"/>
      </w:pPr>
      <w:r>
        <w:rPr>
          <w:b/>
          <w:color w:val="646464"/>
          <w:sz w:val="18"/>
        </w:rPr>
        <w:t xml:space="preserve">[4331] </w:t>
      </w:r>
      <w:r>
        <w:rPr>
          <w:b/>
          <w:sz w:val="22"/>
        </w:rPr>
        <w:t>【早泄】</w:t>
      </w:r>
      <w:r>
        <w:rPr>
          <w:b/>
          <w:sz w:val="22"/>
        </w:rPr>
        <w:t xml:space="preserve"> 射精时间短是什么诱因引发的</w:t>
      </w:r>
    </w:p>
    <w:p>
      <w:pPr>
        <w:spacing w:after="40"/>
      </w:pPr>
      <w:r>
        <w:rPr>
          <w:b/>
          <w:color w:val="0052A4"/>
          <w:sz w:val="20"/>
        </w:rPr>
        <w:t xml:space="preserve">Q: </w:t>
      </w:r>
      <w:r>
        <w:rPr>
          <w:sz w:val="20"/>
        </w:rPr>
        <w:t>男性，现在24岁，最近半个月，发现，房事不太给力，同时，每次刚进去就射了，请问：射精时间短是什么诱因引发的。</w:t>
      </w:r>
    </w:p>
    <w:p>
      <w:pPr>
        <w:spacing w:after="120"/>
      </w:pPr>
      <w:r>
        <w:rPr>
          <w:b/>
          <w:color w:val="008200"/>
          <w:sz w:val="20"/>
        </w:rPr>
        <w:t xml:space="preserve">A: </w:t>
      </w:r>
      <w:r>
        <w:rPr>
          <w:sz w:val="20"/>
        </w:rPr>
        <w:t>早泄发生的主要因素，和很多方面都有关系，首先可能是患者出现了一些心理问题，比如工作压力大，长期处于焦虑情绪，或是性生活不愉快等，如果男性对性知识缺少了解，长期观看不良视频就会引发早泄，除了这两点，男性如果患上一些男科疾病也会诱发早泄，尤其是像前列腺和泌尿系疾病，或是血糖偏高，心脑血管疾病等，所以导致早泄发生的因素很多，要从多方面入手进行预防。</w:t>
      </w:r>
    </w:p>
    <w:p>
      <w:pPr>
        <w:spacing w:before="160" w:after="40"/>
      </w:pPr>
      <w:r>
        <w:rPr>
          <w:b/>
          <w:color w:val="646464"/>
          <w:sz w:val="18"/>
        </w:rPr>
        <w:t xml:space="preserve">[4332] </w:t>
      </w:r>
      <w:r>
        <w:rPr>
          <w:b/>
          <w:sz w:val="22"/>
        </w:rPr>
        <w:t>【早泄】</w:t>
      </w:r>
      <w:r>
        <w:rPr>
          <w:b/>
          <w:sz w:val="22"/>
        </w:rPr>
        <w:t xml:space="preserve"> 射精时间短是什么原因导致的</w:t>
      </w:r>
    </w:p>
    <w:p>
      <w:pPr>
        <w:spacing w:after="40"/>
      </w:pPr>
      <w:r>
        <w:rPr>
          <w:b/>
          <w:color w:val="0052A4"/>
          <w:sz w:val="20"/>
        </w:rPr>
        <w:t xml:space="preserve">Q: </w:t>
      </w:r>
      <w:r>
        <w:rPr>
          <w:sz w:val="20"/>
        </w:rPr>
        <w:t>男，目前19岁，近一年，觉得，性功能变差了，另外，每次时间不足2分钟，请问：射精时间短是什么原因导致的。</w:t>
      </w:r>
    </w:p>
    <w:p>
      <w:pPr>
        <w:spacing w:after="120"/>
      </w:pPr>
      <w:r>
        <w:rPr>
          <w:b/>
          <w:color w:val="008200"/>
          <w:sz w:val="20"/>
        </w:rPr>
        <w:t xml:space="preserve">A: </w:t>
      </w:r>
      <w:r>
        <w:rPr>
          <w:sz w:val="20"/>
        </w:rPr>
        <w:t>引发早泄的主要病因，与很多方面都有关联，其中心理问题是比较主要的，比如，当代男性的压力是比较大的，所以长期处于高度紧张的状态，其次，像一些对性知识并不了解的男性，手淫过度，早泄就会发生，当然，除了以上几点，男性如果得病了也会容易发生早泄，常见的疾病主要是前列腺和泌尿系，或是糖尿病，心脑血管病变等，早泄一旦发生治疗起来难度就很大，建议男性们在生活中务必要积极预防。</w:t>
      </w:r>
    </w:p>
    <w:p>
      <w:pPr>
        <w:spacing w:before="160" w:after="40"/>
      </w:pPr>
      <w:r>
        <w:rPr>
          <w:b/>
          <w:color w:val="646464"/>
          <w:sz w:val="18"/>
        </w:rPr>
        <w:t xml:space="preserve">[4333] </w:t>
      </w:r>
      <w:r>
        <w:rPr>
          <w:b/>
          <w:sz w:val="22"/>
        </w:rPr>
        <w:t>【早泄】</w:t>
      </w:r>
      <w:r>
        <w:rPr>
          <w:b/>
          <w:sz w:val="22"/>
        </w:rPr>
        <w:t xml:space="preserve"> 射精时间短是什么原因导致的</w:t>
      </w:r>
    </w:p>
    <w:p>
      <w:pPr>
        <w:spacing w:after="40"/>
      </w:pPr>
      <w:r>
        <w:rPr>
          <w:b/>
          <w:color w:val="0052A4"/>
          <w:sz w:val="20"/>
        </w:rPr>
        <w:t xml:space="preserve">Q: </w:t>
      </w:r>
      <w:r>
        <w:rPr>
          <w:sz w:val="20"/>
        </w:rPr>
        <w:t>男，目前19岁，近一年，觉得，性功能变差了，另外，每次时间不足2分钟，请问：射精时间短是什么原因导致的。</w:t>
      </w:r>
    </w:p>
    <w:p>
      <w:pPr>
        <w:spacing w:after="120"/>
      </w:pPr>
      <w:r>
        <w:rPr>
          <w:b/>
          <w:color w:val="008200"/>
          <w:sz w:val="20"/>
        </w:rPr>
        <w:t xml:space="preserve">A: </w:t>
      </w:r>
      <w:r>
        <w:rPr>
          <w:sz w:val="20"/>
        </w:rPr>
        <w:t>引发早泄的主要病因，与很多方面都有关联，其中心理问题是比较主要的，比如，当代男性的压力是比较大的，所以长期处于高度紧张的状态，其次，像一些对性知识并不了解的男性，手淫过度，早泄就会发生，当然，除了以上几点，男性如果得病了也会容易发生早泄，常见的疾病主要是前列腺和泌尿系，或是糖尿病，心脑血管病变等，早泄一旦发生治疗起来难度就很大，建议男性们在生活中务必要积极预防。</w:t>
      </w:r>
    </w:p>
    <w:p>
      <w:pPr>
        <w:spacing w:before="160" w:after="40"/>
      </w:pPr>
      <w:r>
        <w:rPr>
          <w:b/>
          <w:color w:val="646464"/>
          <w:sz w:val="18"/>
        </w:rPr>
        <w:t xml:space="preserve">[4334] </w:t>
      </w:r>
      <w:r>
        <w:rPr>
          <w:b/>
          <w:sz w:val="22"/>
        </w:rPr>
        <w:t>【早泄】</w:t>
      </w:r>
      <w:r>
        <w:rPr>
          <w:b/>
          <w:sz w:val="22"/>
        </w:rPr>
        <w:t xml:space="preserve"> 射精时间短是什么诱因诱发的</w:t>
      </w:r>
    </w:p>
    <w:p>
      <w:pPr>
        <w:spacing w:after="40"/>
      </w:pPr>
      <w:r>
        <w:rPr>
          <w:b/>
          <w:color w:val="0052A4"/>
          <w:sz w:val="20"/>
        </w:rPr>
        <w:t xml:space="preserve">Q: </w:t>
      </w:r>
      <w:r>
        <w:rPr>
          <w:sz w:val="20"/>
        </w:rPr>
        <w:t>现在32岁了，最近半个月，感觉，房事不太给力，此外，每次才开始就已经射了，请问：射精时间短是什么诱因诱发的。</w:t>
      </w:r>
    </w:p>
    <w:p>
      <w:pPr>
        <w:spacing w:after="120"/>
      </w:pPr>
      <w:r>
        <w:rPr>
          <w:b/>
          <w:color w:val="008200"/>
          <w:sz w:val="20"/>
        </w:rPr>
        <w:t xml:space="preserve">A: </w:t>
      </w:r>
      <w:r>
        <w:rPr>
          <w:sz w:val="20"/>
        </w:rPr>
        <w:t>诱发早泄的因素，有以下几种，首当其冲的就是患者自身的心理因素，比如，当代男性的压力是比较大的，所以长期处于高度紧张的状态，此外，调查发现很多早泄的男性对性知识的了解少之又少，频繁手淫就可能导致早泄，或者如果男性患有一些疾病，也是会诱发早泄的，包括前列腺发生病变或是泌尿系感染，或是发生股份骨折，会有心脑血管疾病，所以早泄的发生和很多因素都有关，要正确预防。</w:t>
      </w:r>
    </w:p>
    <w:p>
      <w:pPr>
        <w:spacing w:before="160" w:after="40"/>
      </w:pPr>
      <w:r>
        <w:rPr>
          <w:b/>
          <w:color w:val="646464"/>
          <w:sz w:val="18"/>
        </w:rPr>
        <w:t xml:space="preserve">[4335] </w:t>
      </w:r>
      <w:r>
        <w:rPr>
          <w:b/>
          <w:sz w:val="22"/>
        </w:rPr>
        <w:t>【早泄】</w:t>
      </w:r>
      <w:r>
        <w:rPr>
          <w:b/>
          <w:sz w:val="22"/>
        </w:rPr>
        <w:t xml:space="preserve"> 射精时间短是什么原因引起的</w:t>
      </w:r>
    </w:p>
    <w:p>
      <w:pPr>
        <w:spacing w:after="40"/>
      </w:pPr>
      <w:r>
        <w:rPr>
          <w:b/>
          <w:color w:val="0052A4"/>
          <w:sz w:val="20"/>
        </w:rPr>
        <w:t xml:space="preserve">Q: </w:t>
      </w:r>
      <w:r>
        <w:rPr>
          <w:sz w:val="20"/>
        </w:rPr>
        <w:t>男人42岁，近一年，感觉，性生活好像不太行了，并且，每次刚进去就射了，请问：射精时间短是什么原因引起的。</w:t>
      </w:r>
    </w:p>
    <w:p>
      <w:pPr>
        <w:spacing w:after="120"/>
      </w:pPr>
      <w:r>
        <w:rPr>
          <w:b/>
          <w:color w:val="008200"/>
          <w:sz w:val="20"/>
        </w:rPr>
        <w:t xml:space="preserve">A: </w:t>
      </w:r>
      <w:r>
        <w:rPr>
          <w:sz w:val="20"/>
        </w:rPr>
        <w:t>发生早射的原因，和以下几个方面有关，目前看来男性心理问题占大部分，比如过去性生活时受到过惊吓，有不愉快的体验等，另外，缺少对性的正确认知，频繁手淫就可能导致早泄，或者说像一些疾病的发生，比如前列腺疾病或是泌尿系感染，或是心脑血管和糖尿病等，早泄发生的病因主要就这几个方面，可以有针对性的去进行预防。</w:t>
      </w:r>
    </w:p>
    <w:p>
      <w:pPr>
        <w:spacing w:before="160" w:after="40"/>
      </w:pPr>
      <w:r>
        <w:rPr>
          <w:b/>
          <w:color w:val="646464"/>
          <w:sz w:val="18"/>
        </w:rPr>
        <w:t xml:space="preserve">[4336] </w:t>
      </w:r>
      <w:r>
        <w:rPr>
          <w:b/>
          <w:sz w:val="22"/>
        </w:rPr>
        <w:t>【早泄】</w:t>
      </w:r>
      <w:r>
        <w:rPr>
          <w:b/>
          <w:sz w:val="22"/>
        </w:rPr>
        <w:t xml:space="preserve"> 射精时间短是什么诱因所致的</w:t>
      </w:r>
    </w:p>
    <w:p>
      <w:pPr>
        <w:spacing w:after="40"/>
      </w:pPr>
      <w:r>
        <w:rPr>
          <w:b/>
          <w:color w:val="0052A4"/>
          <w:sz w:val="20"/>
        </w:rPr>
        <w:t xml:space="preserve">Q: </w:t>
      </w:r>
      <w:r>
        <w:rPr>
          <w:sz w:val="20"/>
        </w:rPr>
        <w:t>现在42岁了，近半年，发觉，性功能出现退化，另外，很快就射了，请问：射精时间短是什么诱因所致的。</w:t>
      </w:r>
    </w:p>
    <w:p>
      <w:pPr>
        <w:spacing w:after="120"/>
      </w:pPr>
      <w:r>
        <w:rPr>
          <w:b/>
          <w:color w:val="008200"/>
          <w:sz w:val="20"/>
        </w:rPr>
        <w:t xml:space="preserve">A: </w:t>
      </w:r>
      <w:r>
        <w:rPr>
          <w:sz w:val="20"/>
        </w:rPr>
        <w:t>男人早泄的病因，有以下这几种，患者自身心理上有问题是比较常见的，包括像压力大，情绪焦虑，以及对性生活的过于担忧等，另外，缺少对性的正确认知，总是手淫就会发生早泄，再者，早泄的发生其实和一些疾病也是有关系的，比如像前列腺炎、前列腺钙化等，或是骨盆发生骨折，血糖高等，所以对于男性而言预防早泄是需要从很多方面入手的。</w:t>
      </w:r>
    </w:p>
    <w:p>
      <w:pPr>
        <w:spacing w:before="160" w:after="40"/>
      </w:pPr>
      <w:r>
        <w:rPr>
          <w:b/>
          <w:color w:val="646464"/>
          <w:sz w:val="18"/>
        </w:rPr>
        <w:t xml:space="preserve">[4337] </w:t>
      </w:r>
      <w:r>
        <w:rPr>
          <w:b/>
          <w:sz w:val="22"/>
        </w:rPr>
        <w:t>【早泄】</w:t>
      </w:r>
      <w:r>
        <w:rPr>
          <w:b/>
          <w:sz w:val="22"/>
        </w:rPr>
        <w:t xml:space="preserve"> 射精时间短是什么原因引发的</w:t>
      </w:r>
    </w:p>
    <w:p>
      <w:pPr>
        <w:spacing w:after="40"/>
      </w:pPr>
      <w:r>
        <w:rPr>
          <w:b/>
          <w:color w:val="0052A4"/>
          <w:sz w:val="20"/>
        </w:rPr>
        <w:t xml:space="preserve">Q: </w:t>
      </w:r>
      <w:r>
        <w:rPr>
          <w:sz w:val="20"/>
        </w:rPr>
        <w:t>现在49岁了，最近半个月，察觉，性生活总是提不起劲，同时，每次时间不足2分钟，请问：射精时间短是什么原因引发的。</w:t>
      </w:r>
    </w:p>
    <w:p>
      <w:pPr>
        <w:spacing w:after="120"/>
      </w:pPr>
      <w:r>
        <w:rPr>
          <w:b/>
          <w:color w:val="008200"/>
          <w:sz w:val="20"/>
        </w:rPr>
        <w:t xml:space="preserve">A: </w:t>
      </w:r>
      <w:r>
        <w:rPr>
          <w:sz w:val="20"/>
        </w:rPr>
        <w:t>早泄的常见病因，主要包括这几种，比如像男性自身心理上出现了一些问题，比如过去性生活的时候发生过一些不愉快，不管是突然中断或是受到一些惊吓等，另外还有对性知识认知的匮乏，长期观看不良视频就会引发早泄，还有如果得病了也会成为早泄的诱因之一，如前列腺炎、泌尿系统感染，或是骨盆发生骨折，血糖高等，早泄一旦发生治疗起来难度就很大，建议男性们在生活中务必要积极预防。</w:t>
      </w:r>
    </w:p>
    <w:p>
      <w:pPr>
        <w:spacing w:before="160" w:after="40"/>
      </w:pPr>
      <w:r>
        <w:rPr>
          <w:b/>
          <w:color w:val="646464"/>
          <w:sz w:val="18"/>
        </w:rPr>
        <w:t xml:space="preserve">[4338] </w:t>
      </w:r>
      <w:r>
        <w:rPr>
          <w:b/>
          <w:sz w:val="22"/>
        </w:rPr>
        <w:t>【早泄】</w:t>
      </w:r>
      <w:r>
        <w:rPr>
          <w:b/>
          <w:sz w:val="22"/>
        </w:rPr>
        <w:t xml:space="preserve"> 射精时间短是什么原因诱发的</w:t>
      </w:r>
    </w:p>
    <w:p>
      <w:pPr>
        <w:spacing w:after="40"/>
      </w:pPr>
      <w:r>
        <w:rPr>
          <w:b/>
          <w:color w:val="0052A4"/>
          <w:sz w:val="20"/>
        </w:rPr>
        <w:t xml:space="preserve">Q: </w:t>
      </w:r>
      <w:r>
        <w:rPr>
          <w:sz w:val="20"/>
        </w:rPr>
        <w:t>50岁，男，这段时间，发觉，自己在性生活方面力不从心，同时，每次刚进去就射了，请问：射精时间短是什么原因诱发的。</w:t>
      </w:r>
    </w:p>
    <w:p>
      <w:pPr>
        <w:spacing w:after="120"/>
      </w:pPr>
      <w:r>
        <w:rPr>
          <w:b/>
          <w:color w:val="008200"/>
          <w:sz w:val="20"/>
        </w:rPr>
        <w:t xml:space="preserve">A: </w:t>
      </w:r>
      <w:r>
        <w:rPr>
          <w:sz w:val="20"/>
        </w:rPr>
        <w:t>导致早泄发生的因素，与很多方面都有关联，常见的是患者自身的心里因素，男性在性生活的过程中被迫中断，或是受到一些惊吓，亦或是一些不良的外界因素干扰等，除心理因素之外，男性如果缺少对性知识的认知，经常看一些刺激性的影片，时间久了就会早泄，或者如果男性患有一些疾病，也是会诱发早泄的，比如一些前列腺疾病，或是有心脑血管病变等，以上这些因素均可导致早泄的发生，建议每一位男性都有所重视。</w:t>
      </w:r>
    </w:p>
    <w:p>
      <w:pPr>
        <w:spacing w:before="160" w:after="40"/>
      </w:pPr>
      <w:r>
        <w:rPr>
          <w:b/>
          <w:color w:val="646464"/>
          <w:sz w:val="18"/>
        </w:rPr>
        <w:t xml:space="preserve">[4339] </w:t>
      </w:r>
      <w:r>
        <w:rPr>
          <w:b/>
          <w:sz w:val="22"/>
        </w:rPr>
        <w:t>【早泄】</w:t>
      </w:r>
      <w:r>
        <w:rPr>
          <w:b/>
          <w:sz w:val="22"/>
        </w:rPr>
        <w:t xml:space="preserve"> 射精快是由于哪些病因导致的</w:t>
      </w:r>
    </w:p>
    <w:p>
      <w:pPr>
        <w:spacing w:after="40"/>
      </w:pPr>
      <w:r>
        <w:rPr>
          <w:b/>
          <w:color w:val="0052A4"/>
          <w:sz w:val="20"/>
        </w:rPr>
        <w:t xml:space="preserve">Q: </w:t>
      </w:r>
      <w:r>
        <w:rPr>
          <w:sz w:val="20"/>
        </w:rPr>
        <w:t>21岁，男性，最近半个月，察觉，房事大不如前，并且，每次才开始就已经射了，请问：射精快是由于哪些病因导致的。</w:t>
      </w:r>
    </w:p>
    <w:p>
      <w:pPr>
        <w:spacing w:after="120"/>
      </w:pPr>
      <w:r>
        <w:rPr>
          <w:b/>
          <w:color w:val="008200"/>
          <w:sz w:val="20"/>
        </w:rPr>
        <w:t xml:space="preserve">A: </w:t>
      </w:r>
      <w:r>
        <w:rPr>
          <w:sz w:val="20"/>
        </w:rPr>
        <w:t>出现早泄情况的主因，有以下几种，首先可能是患者自身的一些心理问题导致的，这和目前男性生活、工作压力以及患者自身的性格都是有密切关系的，如果男性对性知识缺少了解，长期观看不良视频就会引发早泄，或是男性本身有一些疾病，尤其是像前列腺和泌尿系疾病，或是心脑血管疾病以及高血糖，所以导致早泄发生的因素很多，要从多方面入手进行预防。</w:t>
      </w:r>
    </w:p>
    <w:p>
      <w:pPr>
        <w:spacing w:before="160" w:after="40"/>
      </w:pPr>
      <w:r>
        <w:rPr>
          <w:b/>
          <w:color w:val="646464"/>
          <w:sz w:val="18"/>
        </w:rPr>
        <w:t xml:space="preserve">[4340] </w:t>
      </w:r>
      <w:r>
        <w:rPr>
          <w:b/>
          <w:sz w:val="22"/>
        </w:rPr>
        <w:t>【早泄】</w:t>
      </w:r>
      <w:r>
        <w:rPr>
          <w:b/>
          <w:sz w:val="22"/>
        </w:rPr>
        <w:t xml:space="preserve"> 射精时间短是什么原因所致的</w:t>
      </w:r>
    </w:p>
    <w:p>
      <w:pPr>
        <w:spacing w:after="40"/>
      </w:pPr>
      <w:r>
        <w:rPr>
          <w:b/>
          <w:color w:val="0052A4"/>
          <w:sz w:val="20"/>
        </w:rPr>
        <w:t xml:space="preserve">Q: </w:t>
      </w:r>
      <w:r>
        <w:rPr>
          <w:sz w:val="20"/>
        </w:rPr>
        <w:t>今年38岁，最近半年，感觉，性生活总是提不起劲，而且，射精的时间特别快，请问：射精时间短是什么原因所致的。</w:t>
      </w:r>
    </w:p>
    <w:p>
      <w:pPr>
        <w:spacing w:after="120"/>
      </w:pPr>
      <w:r>
        <w:rPr>
          <w:b/>
          <w:color w:val="008200"/>
          <w:sz w:val="20"/>
        </w:rPr>
        <w:t xml:space="preserve">A: </w:t>
      </w:r>
      <w:r>
        <w:rPr>
          <w:sz w:val="20"/>
        </w:rPr>
        <w:t>早泄的发生因素，有以下几种，首先可能是患者自身的一些心理问题导致的，比如像夫妻感情不和，或是第一次性体验不愉快，另外，男性对性知识没有一个很好的了解，总是手淫就会发生早泄，或是男性不幸患上一些疾病，主要是前列腺或是泌尿系统出现问题，还有就是有心脑血管疾病的情况下，所以导致早泄发生的因素很多，要从多方面入手进行预防。</w:t>
      </w:r>
    </w:p>
    <w:p>
      <w:pPr>
        <w:spacing w:before="160" w:after="40"/>
      </w:pPr>
      <w:r>
        <w:rPr>
          <w:b/>
          <w:color w:val="646464"/>
          <w:sz w:val="18"/>
        </w:rPr>
        <w:t xml:space="preserve">[4341] </w:t>
      </w:r>
      <w:r>
        <w:rPr>
          <w:b/>
          <w:sz w:val="22"/>
        </w:rPr>
        <w:t>【早泄】</w:t>
      </w:r>
      <w:r>
        <w:rPr>
          <w:b/>
          <w:sz w:val="22"/>
        </w:rPr>
        <w:t xml:space="preserve"> 射精时间短是什么病因导致的</w:t>
      </w:r>
    </w:p>
    <w:p>
      <w:pPr>
        <w:spacing w:after="40"/>
      </w:pPr>
      <w:r>
        <w:rPr>
          <w:b/>
          <w:color w:val="0052A4"/>
          <w:sz w:val="20"/>
        </w:rPr>
        <w:t xml:space="preserve">Q: </w:t>
      </w:r>
      <w:r>
        <w:rPr>
          <w:sz w:val="20"/>
        </w:rPr>
        <w:t>男人23岁，近一年，感觉，房事大不如前，另外，每次才开始就已经射了，请问：射精时间短是什么病因导致的。</w:t>
      </w:r>
    </w:p>
    <w:p>
      <w:pPr>
        <w:spacing w:after="120"/>
      </w:pPr>
      <w:r>
        <w:rPr>
          <w:b/>
          <w:color w:val="008200"/>
          <w:sz w:val="20"/>
        </w:rPr>
        <w:t xml:space="preserve">A: </w:t>
      </w:r>
      <w:r>
        <w:rPr>
          <w:sz w:val="20"/>
        </w:rPr>
        <w:t>早泄的常见病因，常与这些方面相关，患者自身心理上有问题是比较常见的，比如工作压力大，长期处于焦虑情绪，或是性生活不愉快等，除心理因素之外，男性如果缺少对性知识的认知，经常自慰手淫就会成为早泄导火索，还有男性如果患病，比如像前列腺炎、前列腺钙化等，或是心脑血管和糖尿病等，所以男性要正确了解性知识，保持健康，预防早泄发生。</w:t>
      </w:r>
    </w:p>
    <w:p>
      <w:pPr>
        <w:spacing w:before="160" w:after="40"/>
      </w:pPr>
      <w:r>
        <w:rPr>
          <w:b/>
          <w:color w:val="646464"/>
          <w:sz w:val="18"/>
        </w:rPr>
        <w:t xml:space="preserve">[4342] </w:t>
      </w:r>
      <w:r>
        <w:rPr>
          <w:b/>
          <w:sz w:val="22"/>
        </w:rPr>
        <w:t>【早泄】</w:t>
      </w:r>
      <w:r>
        <w:rPr>
          <w:b/>
          <w:sz w:val="22"/>
        </w:rPr>
        <w:t xml:space="preserve"> 射精时间短是什么方面导致的</w:t>
      </w:r>
    </w:p>
    <w:p>
      <w:pPr>
        <w:spacing w:after="40"/>
      </w:pPr>
      <w:r>
        <w:rPr>
          <w:b/>
          <w:color w:val="0052A4"/>
          <w:sz w:val="20"/>
        </w:rPr>
        <w:t xml:space="preserve">Q: </w:t>
      </w:r>
      <w:r>
        <w:rPr>
          <w:sz w:val="20"/>
        </w:rPr>
        <w:t>现在45岁了，这段时间，察觉，性功能出现退化，同时，每次时间不足2分钟，请问：射精时间短是什么方面导致的。</w:t>
      </w:r>
    </w:p>
    <w:p>
      <w:pPr>
        <w:spacing w:after="120"/>
      </w:pPr>
      <w:r>
        <w:rPr>
          <w:b/>
          <w:color w:val="008200"/>
          <w:sz w:val="20"/>
        </w:rPr>
        <w:t xml:space="preserve">A: </w:t>
      </w:r>
      <w:r>
        <w:rPr>
          <w:sz w:val="20"/>
        </w:rPr>
        <w:t>可能诱发早泄的因素，有以下几种，首先可能是患者自身的一些心理问题导致的，比如，当代男性的压力是比较大的，所以长期处于高度紧张的状态，如果男性对性知识缺少了解，长期自慰均可引起早泄，或者如果男性患有一些疾病，也是会诱发早泄的，常见的疾病主要是前列腺和泌尿系，或是像高血糖以及心脑血管等疾病，早泄对男性身心造成的创伤都是较大的，建议了解病因后正确预防。</w:t>
      </w:r>
    </w:p>
    <w:p>
      <w:pPr>
        <w:spacing w:before="160" w:after="40"/>
      </w:pPr>
      <w:r>
        <w:rPr>
          <w:b/>
          <w:color w:val="646464"/>
          <w:sz w:val="18"/>
        </w:rPr>
        <w:t xml:space="preserve">[4343] </w:t>
      </w:r>
      <w:r>
        <w:rPr>
          <w:b/>
          <w:sz w:val="22"/>
        </w:rPr>
        <w:t>【早泄】</w:t>
      </w:r>
      <w:r>
        <w:rPr>
          <w:b/>
          <w:sz w:val="22"/>
        </w:rPr>
        <w:t xml:space="preserve"> 射精快是由于哪些因素引发的</w:t>
      </w:r>
    </w:p>
    <w:p>
      <w:pPr>
        <w:spacing w:after="40"/>
      </w:pPr>
      <w:r>
        <w:rPr>
          <w:b/>
          <w:color w:val="0052A4"/>
          <w:sz w:val="20"/>
        </w:rPr>
        <w:t xml:space="preserve">Q: </w:t>
      </w:r>
      <w:r>
        <w:rPr>
          <w:sz w:val="20"/>
        </w:rPr>
        <w:t>男人43岁，近段时间，感觉，性功能变差了，而且，不足2,3分钟就射了，请问：射精快是由于哪些因素引发的。</w:t>
      </w:r>
    </w:p>
    <w:p>
      <w:pPr>
        <w:spacing w:after="120"/>
      </w:pPr>
      <w:r>
        <w:rPr>
          <w:b/>
          <w:color w:val="008200"/>
          <w:sz w:val="20"/>
        </w:rPr>
        <w:t xml:space="preserve">A: </w:t>
      </w:r>
      <w:r>
        <w:rPr>
          <w:sz w:val="20"/>
        </w:rPr>
        <w:t>男性早泄的主因，和很多方面都相关，其中心理问题是比较主要的，比如一些男性可能幼时看到过一些不良的事件，或是第一次的性体验并不是很愉快等，此外，调查发现很多早泄的男性对性知识的了解少之又少，常常自己自慰，就会导致早泄，还有如果得病了也会成为早泄的诱因之一，常见的有前列腺和泌尿系问题，或是心脑血管和糖尿病等，所以早泄的发生和很多因素都有关，要正确预防。</w:t>
      </w:r>
    </w:p>
    <w:p>
      <w:pPr>
        <w:spacing w:before="160" w:after="40"/>
      </w:pPr>
      <w:r>
        <w:rPr>
          <w:b/>
          <w:color w:val="646464"/>
          <w:sz w:val="18"/>
        </w:rPr>
        <w:t xml:space="preserve">[4344] </w:t>
      </w:r>
      <w:r>
        <w:rPr>
          <w:b/>
          <w:sz w:val="22"/>
        </w:rPr>
        <w:t>【早泄】</w:t>
      </w:r>
      <w:r>
        <w:rPr>
          <w:b/>
          <w:sz w:val="22"/>
        </w:rPr>
        <w:t xml:space="preserve"> 射精时间短是什么病因引起的</w:t>
      </w:r>
    </w:p>
    <w:p>
      <w:pPr>
        <w:spacing w:after="40"/>
      </w:pPr>
      <w:r>
        <w:rPr>
          <w:b/>
          <w:color w:val="0052A4"/>
          <w:sz w:val="20"/>
        </w:rPr>
        <w:t xml:space="preserve">Q: </w:t>
      </w:r>
      <w:r>
        <w:rPr>
          <w:sz w:val="20"/>
        </w:rPr>
        <w:t>男人23岁，最近半年，觉得，房事大不如前，此外，每次时间不足2分钟，请问：射精时间短是什么病因引起的。</w:t>
      </w:r>
    </w:p>
    <w:p>
      <w:pPr>
        <w:spacing w:after="120"/>
      </w:pPr>
      <w:r>
        <w:rPr>
          <w:b/>
          <w:color w:val="008200"/>
          <w:sz w:val="20"/>
        </w:rPr>
        <w:t xml:space="preserve">A: </w:t>
      </w:r>
      <w:r>
        <w:rPr>
          <w:sz w:val="20"/>
        </w:rPr>
        <w:t>男性早泄的主因，主要包括这些，首先可能是患者自身的一些心理问题导致的，比如过去性生活时受到过惊吓，有不愉快的体验等，很多缺乏性知识的男性，经常观摩一些刺激性的图文、视频均可导致早泄，或是男性不幸患上一些疾病，如前列腺炎、泌尿系统感染，或是心脑血管疾病以及高血糖，所以男性要正确了解性知识，保持健康，预防早泄发生。</w:t>
      </w:r>
    </w:p>
    <w:p>
      <w:pPr>
        <w:spacing w:before="160" w:after="40"/>
      </w:pPr>
      <w:r>
        <w:rPr>
          <w:b/>
          <w:color w:val="646464"/>
          <w:sz w:val="18"/>
        </w:rPr>
        <w:t xml:space="preserve">[4345] </w:t>
      </w:r>
      <w:r>
        <w:rPr>
          <w:b/>
          <w:sz w:val="22"/>
        </w:rPr>
        <w:t>【早泄】</w:t>
      </w:r>
      <w:r>
        <w:rPr>
          <w:b/>
          <w:sz w:val="22"/>
        </w:rPr>
        <w:t xml:space="preserve"> 射精时间短是什么方面引起的</w:t>
      </w:r>
    </w:p>
    <w:p>
      <w:pPr>
        <w:spacing w:after="40"/>
      </w:pPr>
      <w:r>
        <w:rPr>
          <w:b/>
          <w:color w:val="0052A4"/>
          <w:sz w:val="20"/>
        </w:rPr>
        <w:t xml:space="preserve">Q: </w:t>
      </w:r>
      <w:r>
        <w:rPr>
          <w:sz w:val="20"/>
        </w:rPr>
        <w:t>现在47岁了，最近半个月，感觉，房事大不如前，同时，每次时间不足2分钟，请问：射精时间短是什么方面引起的。</w:t>
      </w:r>
    </w:p>
    <w:p>
      <w:pPr>
        <w:spacing w:after="120"/>
      </w:pPr>
      <w:r>
        <w:rPr>
          <w:b/>
          <w:color w:val="008200"/>
          <w:sz w:val="20"/>
        </w:rPr>
        <w:t xml:space="preserve">A: </w:t>
      </w:r>
      <w:r>
        <w:rPr>
          <w:sz w:val="20"/>
        </w:rPr>
        <w:t>出现早泄情况的主因，常见的有这几种，首先可能是患者自身的一些心理问题导致的，在性生活时受到一些不良因素的影响，或者是夫妻感情不合，其次，像一些对性知识并不了解的男性，总是手淫就会发生早泄，再者，诱发早泄的还有可能是患者自身的一些其它疾病，如前列腺炎、泌尿系统感染，或是心脑血管出现问题，所以疾病的发生和生活中很多方面都有关，要多方入手进行预防。</w:t>
      </w:r>
    </w:p>
    <w:p>
      <w:pPr>
        <w:spacing w:before="160" w:after="40"/>
      </w:pPr>
      <w:r>
        <w:rPr>
          <w:b/>
          <w:color w:val="646464"/>
          <w:sz w:val="18"/>
        </w:rPr>
        <w:t xml:space="preserve">[4346] </w:t>
      </w:r>
      <w:r>
        <w:rPr>
          <w:b/>
          <w:sz w:val="22"/>
        </w:rPr>
        <w:t>【早泄】</w:t>
      </w:r>
      <w:r>
        <w:rPr>
          <w:b/>
          <w:sz w:val="22"/>
        </w:rPr>
        <w:t xml:space="preserve"> 射精时间短是什么病因所致的</w:t>
      </w:r>
    </w:p>
    <w:p>
      <w:pPr>
        <w:spacing w:after="40"/>
      </w:pPr>
      <w:r>
        <w:rPr>
          <w:b/>
          <w:color w:val="0052A4"/>
          <w:sz w:val="20"/>
        </w:rPr>
        <w:t xml:space="preserve">Q: </w:t>
      </w:r>
      <w:r>
        <w:rPr>
          <w:sz w:val="20"/>
        </w:rPr>
        <w:t>男性31岁，近一年，感觉，性功能出现退化，而且，射精的时间特别快，请问：射精时间短是什么病因所致的。</w:t>
      </w:r>
    </w:p>
    <w:p>
      <w:pPr>
        <w:spacing w:after="120"/>
      </w:pPr>
      <w:r>
        <w:rPr>
          <w:b/>
          <w:color w:val="008200"/>
          <w:sz w:val="20"/>
        </w:rPr>
        <w:t xml:space="preserve">A: </w:t>
      </w:r>
      <w:r>
        <w:rPr>
          <w:sz w:val="20"/>
        </w:rPr>
        <w:t>之所以会发生早泄，受到这些方面的影响，心理问题是其中比较主要的因素，比如部分男性比较自卑，在另一半面前抬不起头，或是工作压力大，情绪焦虑等，另外，缺少性知识，长期手淫、自慰，就是早泄主因之一，当然，除了以上几点，男性如果得病了也会容易发生早泄，如泌尿系感染和前列腺问题，或是骨盆骨折，所以疾病的发生和生活中很多方面都有关，要多方入手进行预防。</w:t>
      </w:r>
    </w:p>
    <w:p>
      <w:pPr>
        <w:spacing w:before="160" w:after="40"/>
      </w:pPr>
      <w:r>
        <w:rPr>
          <w:b/>
          <w:color w:val="646464"/>
          <w:sz w:val="18"/>
        </w:rPr>
        <w:t xml:space="preserve">[4347] </w:t>
      </w:r>
      <w:r>
        <w:rPr>
          <w:b/>
          <w:sz w:val="22"/>
        </w:rPr>
        <w:t>【早泄】</w:t>
      </w:r>
      <w:r>
        <w:rPr>
          <w:b/>
          <w:sz w:val="22"/>
        </w:rPr>
        <w:t xml:space="preserve"> 射精时间短是什么方面引发的</w:t>
      </w:r>
    </w:p>
    <w:p>
      <w:pPr>
        <w:spacing w:after="40"/>
      </w:pPr>
      <w:r>
        <w:rPr>
          <w:b/>
          <w:color w:val="0052A4"/>
          <w:sz w:val="20"/>
        </w:rPr>
        <w:t xml:space="preserve">Q: </w:t>
      </w:r>
      <w:r>
        <w:rPr>
          <w:sz w:val="20"/>
        </w:rPr>
        <w:t>男，目前22岁，近段时间，觉得，性生活好像不太行了，此外，每次刚进去就射了，请问：射精时间短是什么方面引发的。</w:t>
      </w:r>
    </w:p>
    <w:p>
      <w:pPr>
        <w:spacing w:after="120"/>
      </w:pPr>
      <w:r>
        <w:rPr>
          <w:b/>
          <w:color w:val="008200"/>
          <w:sz w:val="20"/>
        </w:rPr>
        <w:t xml:space="preserve">A: </w:t>
      </w:r>
      <w:r>
        <w:rPr>
          <w:sz w:val="20"/>
        </w:rPr>
        <w:t>导致出现早泄的病因，与多个方面都有一定的影响，其中较为常见的就是心理因素，比如，当代男性的压力是比较大的，所以长期处于高度紧张的状态，另外还有对性知识认知的匮乏，经常看一些刺激性的影片，时间久了就会早泄，或是男性本身有一些疾病，尤其是像前列腺和泌尿系疾病，或是血糖高，心脑血管不好，所以疾病的发生和生活中很多方面都有关，要多方入手进行预防。</w:t>
      </w:r>
    </w:p>
    <w:p>
      <w:pPr>
        <w:spacing w:before="160" w:after="40"/>
      </w:pPr>
      <w:r>
        <w:rPr>
          <w:b/>
          <w:color w:val="646464"/>
          <w:sz w:val="18"/>
        </w:rPr>
        <w:t xml:space="preserve">[4348] </w:t>
      </w:r>
      <w:r>
        <w:rPr>
          <w:b/>
          <w:sz w:val="22"/>
        </w:rPr>
        <w:t>【早泄】</w:t>
      </w:r>
      <w:r>
        <w:rPr>
          <w:b/>
          <w:sz w:val="22"/>
        </w:rPr>
        <w:t xml:space="preserve"> 射精时间短是什么方面诱发的</w:t>
      </w:r>
    </w:p>
    <w:p>
      <w:pPr>
        <w:spacing w:after="40"/>
      </w:pPr>
      <w:r>
        <w:rPr>
          <w:b/>
          <w:color w:val="0052A4"/>
          <w:sz w:val="20"/>
        </w:rPr>
        <w:t xml:space="preserve">Q: </w:t>
      </w:r>
      <w:r>
        <w:rPr>
          <w:sz w:val="20"/>
        </w:rPr>
        <w:t>男性20岁，最近几年，感觉，性功能变差了，而且，每次刚进去就射了，请问：射精时间短是什么方面诱发的。</w:t>
      </w:r>
    </w:p>
    <w:p>
      <w:pPr>
        <w:spacing w:after="120"/>
      </w:pPr>
      <w:r>
        <w:rPr>
          <w:b/>
          <w:color w:val="008200"/>
          <w:sz w:val="20"/>
        </w:rPr>
        <w:t xml:space="preserve">A: </w:t>
      </w:r>
      <w:r>
        <w:rPr>
          <w:sz w:val="20"/>
        </w:rPr>
        <w:t>诱发早泄的因素，主要是这几种，比如像男性自身心理上出现了一些问题，比如患者在过去的性生活中有过一些不愉快的体验，或是受到过惊吓，另外，男性如果缺少对性知识的了解，长期观看不良视频就会引发早泄，还有男性如果患病，比如一些男性疾病，前列腺炎、前列腺增生等，或是像高血糖以及心脑血管等疾病，早泄的发生并非偶然，和患者自身有不可脱离的关系，务必要重视。</w:t>
      </w:r>
    </w:p>
    <w:p>
      <w:pPr>
        <w:spacing w:before="160" w:after="40"/>
      </w:pPr>
      <w:r>
        <w:rPr>
          <w:b/>
          <w:color w:val="646464"/>
          <w:sz w:val="18"/>
        </w:rPr>
        <w:t xml:space="preserve">[4349] </w:t>
      </w:r>
      <w:r>
        <w:rPr>
          <w:b/>
          <w:sz w:val="22"/>
        </w:rPr>
        <w:t>【早泄】</w:t>
      </w:r>
      <w:r>
        <w:rPr>
          <w:b/>
          <w:sz w:val="22"/>
        </w:rPr>
        <w:t xml:space="preserve"> 射精时间短是什么方面所致的</w:t>
      </w:r>
    </w:p>
    <w:p>
      <w:pPr>
        <w:spacing w:after="40"/>
      </w:pPr>
      <w:r>
        <w:rPr>
          <w:b/>
          <w:color w:val="0052A4"/>
          <w:sz w:val="20"/>
        </w:rPr>
        <w:t xml:space="preserve">Q: </w:t>
      </w:r>
      <w:r>
        <w:rPr>
          <w:sz w:val="20"/>
        </w:rPr>
        <w:t>53岁，男性，近一年，察觉，性生活好像不太行了，并且，才进去没一会就射了，请问：射精时间短是什么方面所致的。</w:t>
      </w:r>
    </w:p>
    <w:p>
      <w:pPr>
        <w:spacing w:after="120"/>
      </w:pPr>
      <w:r>
        <w:rPr>
          <w:b/>
          <w:color w:val="008200"/>
          <w:sz w:val="20"/>
        </w:rPr>
        <w:t xml:space="preserve">A: </w:t>
      </w:r>
      <w:r>
        <w:rPr>
          <w:sz w:val="20"/>
        </w:rPr>
        <w:t>导致出现早泄的病因，可能与这些相关，首先可能是患者自身的一些心理问题导致的，如在性生活被人为的突然中断，亦或是受到了一些不良的外界因素影响等，再者，一些男性如果缺少对性知识的认知，长期看一些不良书刊就会加大早泄概率，再者，像一些器质性疾病也会导致早泄发生，如泌尿系感染和前列腺问题，或是骨盆骨折，早泄的病因并不单一，了解后务必要正确预防。</w:t>
      </w:r>
    </w:p>
    <w:p>
      <w:pPr>
        <w:spacing w:before="160" w:after="40"/>
      </w:pPr>
      <w:r>
        <w:rPr>
          <w:b/>
          <w:color w:val="646464"/>
          <w:sz w:val="18"/>
        </w:rPr>
        <w:t xml:space="preserve">[4350] </w:t>
      </w:r>
      <w:r>
        <w:rPr>
          <w:b/>
          <w:sz w:val="22"/>
        </w:rPr>
        <w:t>【早泄】</w:t>
      </w:r>
      <w:r>
        <w:rPr>
          <w:b/>
          <w:sz w:val="22"/>
        </w:rPr>
        <w:t xml:space="preserve"> 射精时间短是哪些因素导致的</w:t>
      </w:r>
    </w:p>
    <w:p>
      <w:pPr>
        <w:spacing w:after="40"/>
      </w:pPr>
      <w:r>
        <w:rPr>
          <w:b/>
          <w:color w:val="0052A4"/>
          <w:sz w:val="20"/>
        </w:rPr>
        <w:t xml:space="preserve">Q: </w:t>
      </w:r>
      <w:r>
        <w:rPr>
          <w:sz w:val="20"/>
        </w:rPr>
        <w:t>男，目前20岁，近段时间，感觉，房事大不如前，此外，才进去没一会就射了，请问：射精时间短是哪些因素导致的。</w:t>
      </w:r>
    </w:p>
    <w:p>
      <w:pPr>
        <w:spacing w:after="120"/>
      </w:pPr>
      <w:r>
        <w:rPr>
          <w:b/>
          <w:color w:val="008200"/>
          <w:sz w:val="20"/>
        </w:rPr>
        <w:t xml:space="preserve">A: </w:t>
      </w:r>
      <w:r>
        <w:rPr>
          <w:sz w:val="20"/>
        </w:rPr>
        <w:t>之所以会发生早泄，主要受以下方面的影响，其中心理问题是比较主要的，比如，当代男性的压力是比较大的，所以长期处于高度紧张的状态，除心理因素之外，男性如果缺少对性知识的认知，无节制的手淫就会引发早泄，或是男性不幸患上一些疾病，比如尿道感染或是前列腺问题，或是糖尿病，心脑血管病变等，不管病因是什么，早泄的危害是不容忽视的，务必要正确预防。</w:t>
      </w:r>
    </w:p>
    <w:p>
      <w:pPr>
        <w:spacing w:before="160" w:after="40"/>
      </w:pPr>
      <w:r>
        <w:rPr>
          <w:b/>
          <w:color w:val="646464"/>
          <w:sz w:val="18"/>
        </w:rPr>
        <w:t xml:space="preserve">[4351] </w:t>
      </w:r>
      <w:r>
        <w:rPr>
          <w:b/>
          <w:sz w:val="22"/>
        </w:rPr>
        <w:t>【早泄】</w:t>
      </w:r>
      <w:r>
        <w:rPr>
          <w:b/>
          <w:sz w:val="22"/>
        </w:rPr>
        <w:t xml:space="preserve"> 射精时间短是哪些因素引发的</w:t>
      </w:r>
    </w:p>
    <w:p>
      <w:pPr>
        <w:spacing w:after="40"/>
      </w:pPr>
      <w:r>
        <w:rPr>
          <w:b/>
          <w:color w:val="0052A4"/>
          <w:sz w:val="20"/>
        </w:rPr>
        <w:t xml:space="preserve">Q: </w:t>
      </w:r>
      <w:r>
        <w:rPr>
          <w:sz w:val="20"/>
        </w:rPr>
        <w:t>18岁，男性，最近半年，发觉，房事大不如前，另外，射精的时间特别快，请问：射精时间短是哪些因素引发的。</w:t>
      </w:r>
    </w:p>
    <w:p>
      <w:pPr>
        <w:spacing w:after="120"/>
      </w:pPr>
      <w:r>
        <w:rPr>
          <w:b/>
          <w:color w:val="008200"/>
          <w:sz w:val="20"/>
        </w:rPr>
        <w:t xml:space="preserve">A: </w:t>
      </w:r>
      <w:r>
        <w:rPr>
          <w:sz w:val="20"/>
        </w:rPr>
        <w:t>引发早泄的原因，可能与这些相关，首当其冲的就是患者自身的心理因素，比如患者在过去的性生活中有过一些不愉快的体验，或是受到过惊吓，另外，缺少性知识，长期手淫都会导致早泄，还有就是一些器质性疾病了，比如像前列腺炎、前列腺钙化等，或是像高血糖以及心脑血管等疾病，所以男性要正确了解性知识，保持健康，预防早泄发生。</w:t>
      </w:r>
    </w:p>
    <w:p>
      <w:pPr>
        <w:spacing w:before="160" w:after="40"/>
      </w:pPr>
      <w:r>
        <w:rPr>
          <w:b/>
          <w:color w:val="646464"/>
          <w:sz w:val="18"/>
        </w:rPr>
        <w:t xml:space="preserve">[4352] </w:t>
      </w:r>
      <w:r>
        <w:rPr>
          <w:b/>
          <w:sz w:val="22"/>
        </w:rPr>
        <w:t>【早泄】</w:t>
      </w:r>
      <w:r>
        <w:rPr>
          <w:b/>
          <w:sz w:val="22"/>
        </w:rPr>
        <w:t xml:space="preserve"> 射精时间短是哪些因素引起的</w:t>
      </w:r>
    </w:p>
    <w:p>
      <w:pPr>
        <w:spacing w:after="40"/>
      </w:pPr>
      <w:r>
        <w:rPr>
          <w:b/>
          <w:color w:val="0052A4"/>
          <w:sz w:val="20"/>
        </w:rPr>
        <w:t xml:space="preserve">Q: </w:t>
      </w:r>
      <w:r>
        <w:rPr>
          <w:sz w:val="20"/>
        </w:rPr>
        <w:t>男性，现在44岁，最近半年，觉得，性生活好像不太行了，此外，每次刚进去就射了，请问：射精时间短是哪些因素引起的。</w:t>
      </w:r>
    </w:p>
    <w:p>
      <w:pPr>
        <w:spacing w:after="120"/>
      </w:pPr>
      <w:r>
        <w:rPr>
          <w:b/>
          <w:color w:val="008200"/>
          <w:sz w:val="20"/>
        </w:rPr>
        <w:t xml:space="preserve">A: </w:t>
      </w:r>
      <w:r>
        <w:rPr>
          <w:sz w:val="20"/>
        </w:rPr>
        <w:t>出现早泄情况的主因，和以下几个方面有关，心理问题的发生是其中比较主要的一点，比如部分男性比较自卑，在另一半面前抬不起头，或是工作压力大，情绪焦虑等，其次，像一些对性知识并不了解的男性，无节制的手淫就会引发早泄，再者，早泄的发生其实和一些疾病也是有关系的，如泌尿系感染和前列腺问题，或是像一些心脑血管疾病，这边建议你在了解了早泄病因之后是可以去正确进行预防的。</w:t>
      </w:r>
    </w:p>
    <w:p>
      <w:pPr>
        <w:spacing w:before="160" w:after="40"/>
      </w:pPr>
      <w:r>
        <w:rPr>
          <w:b/>
          <w:color w:val="646464"/>
          <w:sz w:val="18"/>
        </w:rPr>
        <w:t xml:space="preserve">[4353] </w:t>
      </w:r>
      <w:r>
        <w:rPr>
          <w:b/>
          <w:sz w:val="22"/>
        </w:rPr>
        <w:t>【早泄】</w:t>
      </w:r>
      <w:r>
        <w:rPr>
          <w:b/>
          <w:sz w:val="22"/>
        </w:rPr>
        <w:t xml:space="preserve"> 射精时间短是哪些因素诱发的</w:t>
      </w:r>
    </w:p>
    <w:p>
      <w:pPr>
        <w:spacing w:after="40"/>
      </w:pPr>
      <w:r>
        <w:rPr>
          <w:b/>
          <w:color w:val="0052A4"/>
          <w:sz w:val="20"/>
        </w:rPr>
        <w:t xml:space="preserve">Q: </w:t>
      </w:r>
      <w:r>
        <w:rPr>
          <w:sz w:val="20"/>
        </w:rPr>
        <w:t>52岁，男性，最近半个月，发现，房事不太给力，另外，射精的时间特别快，请问：射精时间短是哪些因素诱发的。</w:t>
      </w:r>
    </w:p>
    <w:p>
      <w:pPr>
        <w:spacing w:after="120"/>
      </w:pPr>
      <w:r>
        <w:rPr>
          <w:b/>
          <w:color w:val="008200"/>
          <w:sz w:val="20"/>
        </w:rPr>
        <w:t xml:space="preserve">A: </w:t>
      </w:r>
      <w:r>
        <w:rPr>
          <w:sz w:val="20"/>
        </w:rPr>
        <w:t>引发早泄的主要病因，主要包括以下几种，其中较为常见的就是心理因素，比如部分男性比较自卑，在另一半面前抬不起头，或是工作压力大，情绪焦虑等，此外，和男性对性知识的漠视，长期自慰均可引起早泄，或是像一些疾病的发生也是早泄的诱因之一，比如像前列腺炎、前列腺钙化等，或是心脑血管和糖尿病等，早泄的病因并不单一，了解后务必要正确预防。</w:t>
      </w:r>
    </w:p>
    <w:p>
      <w:pPr>
        <w:spacing w:before="160" w:after="40"/>
      </w:pPr>
      <w:r>
        <w:rPr>
          <w:b/>
          <w:color w:val="646464"/>
          <w:sz w:val="18"/>
        </w:rPr>
        <w:t xml:space="preserve">[4354] </w:t>
      </w:r>
      <w:r>
        <w:rPr>
          <w:b/>
          <w:sz w:val="22"/>
        </w:rPr>
        <w:t>【早泄】</w:t>
      </w:r>
      <w:r>
        <w:rPr>
          <w:b/>
          <w:sz w:val="22"/>
        </w:rPr>
        <w:t xml:space="preserve"> 射精时间短是哪些因素所致的</w:t>
      </w:r>
    </w:p>
    <w:p>
      <w:pPr>
        <w:spacing w:after="40"/>
      </w:pPr>
      <w:r>
        <w:rPr>
          <w:b/>
          <w:color w:val="0052A4"/>
          <w:sz w:val="20"/>
        </w:rPr>
        <w:t xml:space="preserve">Q: </w:t>
      </w:r>
      <w:r>
        <w:rPr>
          <w:sz w:val="20"/>
        </w:rPr>
        <w:t>45岁，男性，最近半年，觉得，房事大不如前，并且，射精的时间特别快，请问：射精时间短是哪些因素所致的。</w:t>
      </w:r>
    </w:p>
    <w:p>
      <w:pPr>
        <w:spacing w:after="120"/>
      </w:pPr>
      <w:r>
        <w:rPr>
          <w:b/>
          <w:color w:val="008200"/>
          <w:sz w:val="20"/>
        </w:rPr>
        <w:t xml:space="preserve">A: </w:t>
      </w:r>
      <w:r>
        <w:rPr>
          <w:sz w:val="20"/>
        </w:rPr>
        <w:t>可能诱发早泄的因素，常与这些方面相关，常见的是患者自身的心里因素，比如像夫妻感情不和，或是第一次性体验不愉快，再者，一些男性如果缺少对性知识的认知，无节制的手淫就会引发早泄，还有如果得病了也会成为早泄的诱因之一，比如尿道感染或是前列腺问题，或是心脑血管和糖尿病等，早泄一旦发生治疗起来难度就很大，建议男性们在生活中务必要积极预防。</w:t>
      </w:r>
    </w:p>
    <w:p>
      <w:pPr>
        <w:spacing w:before="160" w:after="40"/>
      </w:pPr>
      <w:r>
        <w:rPr>
          <w:b/>
          <w:color w:val="646464"/>
          <w:sz w:val="18"/>
        </w:rPr>
        <w:t xml:space="preserve">[4355] </w:t>
      </w:r>
      <w:r>
        <w:rPr>
          <w:b/>
          <w:sz w:val="22"/>
        </w:rPr>
        <w:t>【早泄】</w:t>
      </w:r>
      <w:r>
        <w:rPr>
          <w:b/>
          <w:sz w:val="22"/>
        </w:rPr>
        <w:t xml:space="preserve"> 射精时间短是哪些诱因导致的</w:t>
      </w:r>
    </w:p>
    <w:p>
      <w:pPr>
        <w:spacing w:after="40"/>
      </w:pPr>
      <w:r>
        <w:rPr>
          <w:b/>
          <w:color w:val="0052A4"/>
          <w:sz w:val="20"/>
        </w:rPr>
        <w:t xml:space="preserve">Q: </w:t>
      </w:r>
      <w:r>
        <w:rPr>
          <w:sz w:val="20"/>
        </w:rPr>
        <w:t>今年22岁，这两年，察觉，性生活好像不太行了，另外，才进去没一会就射了，请问：射精时间短是哪些诱因导致的。</w:t>
      </w:r>
    </w:p>
    <w:p>
      <w:pPr>
        <w:spacing w:after="120"/>
      </w:pPr>
      <w:r>
        <w:rPr>
          <w:b/>
          <w:color w:val="008200"/>
          <w:sz w:val="20"/>
        </w:rPr>
        <w:t xml:space="preserve">A: </w:t>
      </w:r>
      <w:r>
        <w:rPr>
          <w:sz w:val="20"/>
        </w:rPr>
        <w:t>之所以会发生早泄，主要包括这些，首先可能是患者自身的一些心理问题导致的，比如过去性生活的时候发生过一些不愉快，不管是突然中断或是受到一些惊吓等，此外，调查发现很多早泄的男性对性知识的了解少之又少，经常看一些刺激性的影片，时间久了就会早泄，或是男性本身有一些疾病，常见的疾病主要是前列腺和泌尿系，还有就是有心脑血管疾病的情况下，这边建议你在了解了早泄病因之后是可以去正确进行预防的。</w:t>
      </w:r>
    </w:p>
    <w:p>
      <w:pPr>
        <w:spacing w:before="160" w:after="40"/>
      </w:pPr>
      <w:r>
        <w:rPr>
          <w:b/>
          <w:color w:val="646464"/>
          <w:sz w:val="18"/>
        </w:rPr>
        <w:t xml:space="preserve">[4356] </w:t>
      </w:r>
      <w:r>
        <w:rPr>
          <w:b/>
          <w:sz w:val="22"/>
        </w:rPr>
        <w:t>【早泄】</w:t>
      </w:r>
      <w:r>
        <w:rPr>
          <w:b/>
          <w:sz w:val="22"/>
        </w:rPr>
        <w:t xml:space="preserve"> 射精时间短是哪些诱因引起的</w:t>
      </w:r>
    </w:p>
    <w:p>
      <w:pPr>
        <w:spacing w:after="40"/>
      </w:pPr>
      <w:r>
        <w:rPr>
          <w:b/>
          <w:color w:val="0052A4"/>
          <w:sz w:val="20"/>
        </w:rPr>
        <w:t xml:space="preserve">Q: </w:t>
      </w:r>
      <w:r>
        <w:rPr>
          <w:sz w:val="20"/>
        </w:rPr>
        <w:t>男人26岁，最近半个月，发现，房事大不如前，并且，射精的时间特别快，请问：射精时间短是哪些诱因引起的。</w:t>
      </w:r>
    </w:p>
    <w:p>
      <w:pPr>
        <w:spacing w:after="120"/>
      </w:pPr>
      <w:r>
        <w:rPr>
          <w:b/>
          <w:color w:val="008200"/>
          <w:sz w:val="20"/>
        </w:rPr>
        <w:t xml:space="preserve">A: </w:t>
      </w:r>
      <w:r>
        <w:rPr>
          <w:sz w:val="20"/>
        </w:rPr>
        <w:t>男人早泄的病因，常见的有这几种，首先可能是患者自身的心理因素，包括像压力大，情绪焦虑，以及对性生活的过于担忧等，此外，对性知识了解匮乏，长期自慰均可引起早泄，或是男性不幸患上一些疾病，比如一些男性疾病，前列腺炎、前列腺增生等，或是骨盆骨折，早泄一旦发生治疗起来难度就很大，建议男性们在生活中务必要积极预防。</w:t>
      </w:r>
    </w:p>
    <w:p>
      <w:pPr>
        <w:spacing w:before="160" w:after="40"/>
      </w:pPr>
      <w:r>
        <w:rPr>
          <w:b/>
          <w:color w:val="646464"/>
          <w:sz w:val="18"/>
        </w:rPr>
        <w:t xml:space="preserve">[4357] </w:t>
      </w:r>
      <w:r>
        <w:rPr>
          <w:b/>
          <w:sz w:val="22"/>
        </w:rPr>
        <w:t>【早泄】</w:t>
      </w:r>
      <w:r>
        <w:rPr>
          <w:b/>
          <w:sz w:val="22"/>
        </w:rPr>
        <w:t xml:space="preserve"> 射精时间短是哪些诱因诱发的</w:t>
      </w:r>
    </w:p>
    <w:p>
      <w:pPr>
        <w:spacing w:after="40"/>
      </w:pPr>
      <w:r>
        <w:rPr>
          <w:b/>
          <w:color w:val="0052A4"/>
          <w:sz w:val="20"/>
        </w:rPr>
        <w:t xml:space="preserve">Q: </w:t>
      </w:r>
      <w:r>
        <w:rPr>
          <w:sz w:val="20"/>
        </w:rPr>
        <w:t>男，目前46岁，近段时间，察觉，房事大不如前，同时，射精的时间特别快，请问：射精时间短是哪些诱因诱发的。</w:t>
      </w:r>
    </w:p>
    <w:p>
      <w:pPr>
        <w:spacing w:after="120"/>
      </w:pPr>
      <w:r>
        <w:rPr>
          <w:b/>
          <w:color w:val="008200"/>
          <w:sz w:val="20"/>
        </w:rPr>
        <w:t xml:space="preserve">A: </w:t>
      </w:r>
      <w:r>
        <w:rPr>
          <w:sz w:val="20"/>
        </w:rPr>
        <w:t>男性发生早泄的原因，常与这些方面相关，首先可能是患者自身的一些心理问题导致的，在性生活时受到一些不良因素的影响，或者是夫妻感情不合，另外还有对性知识认知的匮乏，总是手淫就会发生早泄，或是像一些疾病的发生也是早泄的诱因之一，像是前列腺炎症啦，尿路感染等，或是像一些心脑血管疾病，不管病因是什么，早泄的危害是不容忽视的，务必要正确预防。</w:t>
      </w:r>
    </w:p>
    <w:p>
      <w:pPr>
        <w:spacing w:before="160" w:after="40"/>
      </w:pPr>
      <w:r>
        <w:rPr>
          <w:b/>
          <w:color w:val="646464"/>
          <w:sz w:val="18"/>
        </w:rPr>
        <w:t xml:space="preserve">[4358] </w:t>
      </w:r>
      <w:r>
        <w:rPr>
          <w:b/>
          <w:sz w:val="22"/>
        </w:rPr>
        <w:t>【早泄】</w:t>
      </w:r>
      <w:r>
        <w:rPr>
          <w:b/>
          <w:sz w:val="22"/>
        </w:rPr>
        <w:t xml:space="preserve"> 射精时间短是什么病因诱发的</w:t>
      </w:r>
    </w:p>
    <w:p>
      <w:pPr>
        <w:spacing w:after="40"/>
      </w:pPr>
      <w:r>
        <w:rPr>
          <w:b/>
          <w:color w:val="0052A4"/>
          <w:sz w:val="20"/>
        </w:rPr>
        <w:t xml:space="preserve">Q: </w:t>
      </w:r>
      <w:r>
        <w:rPr>
          <w:sz w:val="20"/>
        </w:rPr>
        <w:t>男性27岁，近一年，觉得，自己在性生活方面力不从心，另外，每次时间不足2分钟，请问：射精时间短是什么病因诱发的。</w:t>
      </w:r>
    </w:p>
    <w:p>
      <w:pPr>
        <w:spacing w:after="120"/>
      </w:pPr>
      <w:r>
        <w:rPr>
          <w:b/>
          <w:color w:val="008200"/>
          <w:sz w:val="20"/>
        </w:rPr>
        <w:t xml:space="preserve">A: </w:t>
      </w:r>
      <w:r>
        <w:rPr>
          <w:sz w:val="20"/>
        </w:rPr>
        <w:t>男性发生早泄的原因，和以下几个方面有关，其中较为常见的就是心理因素，在性生活时受到一些不良因素的影响，或者是夫妻感情不合，此外，对性知识了解匮乏，长期手淫、自慰，就是早泄主因之一，或者说，患有一些器质性的疾病，如泌尿系统的感染或是前列腺疾病，或是像一些心脑血管疾病，所以疾病的发生和生活中很多方面都有关，要多方入手进行预防。</w:t>
      </w:r>
    </w:p>
    <w:p>
      <w:pPr>
        <w:spacing w:before="160" w:after="40"/>
      </w:pPr>
      <w:r>
        <w:rPr>
          <w:b/>
          <w:color w:val="646464"/>
          <w:sz w:val="18"/>
        </w:rPr>
        <w:t xml:space="preserve">[4359] </w:t>
      </w:r>
      <w:r>
        <w:rPr>
          <w:b/>
          <w:sz w:val="22"/>
        </w:rPr>
        <w:t>【早泄】</w:t>
      </w:r>
      <w:r>
        <w:rPr>
          <w:b/>
          <w:sz w:val="22"/>
        </w:rPr>
        <w:t xml:space="preserve"> 射精时间短是哪些诱因引发的</w:t>
      </w:r>
    </w:p>
    <w:p>
      <w:pPr>
        <w:spacing w:after="40"/>
      </w:pPr>
      <w:r>
        <w:rPr>
          <w:b/>
          <w:color w:val="0052A4"/>
          <w:sz w:val="20"/>
        </w:rPr>
        <w:t xml:space="preserve">Q: </w:t>
      </w:r>
      <w:r>
        <w:rPr>
          <w:sz w:val="20"/>
        </w:rPr>
        <w:t>22岁，男性，最近几年，察觉，性生活好像不太行了，同时，每次才开始就已经射了，请问：射精时间短是哪些诱因引发的。</w:t>
      </w:r>
    </w:p>
    <w:p>
      <w:pPr>
        <w:spacing w:after="120"/>
      </w:pPr>
      <w:r>
        <w:rPr>
          <w:b/>
          <w:color w:val="008200"/>
          <w:sz w:val="20"/>
        </w:rPr>
        <w:t xml:space="preserve">A: </w:t>
      </w:r>
      <w:r>
        <w:rPr>
          <w:sz w:val="20"/>
        </w:rPr>
        <w:t>男人早射的病因，常见的有这几种，心理因素是比较常见的，包括像压力大，情绪焦虑，以及对性生活的过于担忧等，另外，男性如果缺少对性知识的了解，长期观看不良视频就会引发早泄，当然，除了以上几点，男性如果得病了也会容易发生早泄，如泌尿系统的感染或是前列腺疾病，或是骨盆发生骨折，血糖高等，所以早泄的发生和很多因素都有关，要正确预防。</w:t>
      </w:r>
    </w:p>
    <w:p>
      <w:pPr>
        <w:spacing w:before="160" w:after="40"/>
      </w:pPr>
      <w:r>
        <w:rPr>
          <w:b/>
          <w:color w:val="646464"/>
          <w:sz w:val="18"/>
        </w:rPr>
        <w:t xml:space="preserve">[4360] </w:t>
      </w:r>
      <w:r>
        <w:rPr>
          <w:b/>
          <w:sz w:val="22"/>
        </w:rPr>
        <w:t>【早泄】</w:t>
      </w:r>
      <w:r>
        <w:rPr>
          <w:b/>
          <w:sz w:val="22"/>
        </w:rPr>
        <w:t xml:space="preserve"> 射精时间短是什么病因引发的</w:t>
      </w:r>
    </w:p>
    <w:p>
      <w:pPr>
        <w:spacing w:after="40"/>
      </w:pPr>
      <w:r>
        <w:rPr>
          <w:b/>
          <w:color w:val="0052A4"/>
          <w:sz w:val="20"/>
        </w:rPr>
        <w:t xml:space="preserve">Q: </w:t>
      </w:r>
      <w:r>
        <w:rPr>
          <w:sz w:val="20"/>
        </w:rPr>
        <w:t>男性23岁，近段时间，发觉，房事大不如前，同时，很快就射了，请问：射精时间短是什么病因引发的。</w:t>
      </w:r>
    </w:p>
    <w:p>
      <w:pPr>
        <w:spacing w:after="120"/>
      </w:pPr>
      <w:r>
        <w:rPr>
          <w:b/>
          <w:color w:val="008200"/>
          <w:sz w:val="20"/>
        </w:rPr>
        <w:t xml:space="preserve">A: </w:t>
      </w:r>
      <w:r>
        <w:rPr>
          <w:sz w:val="20"/>
        </w:rPr>
        <w:t>引发早泄的主要病因，和很多方面都有关系，心理因素是比较常见的，像是夫妻间感情不好，性生活不愉快，或是性的初体验并不好，其次，像一些对性知识并不了解的男性，常常手淫就会引起早泄，还有比较严重的一点，那就是一些器质性疾病的发生，比如前列腺疾病或是泌尿系感染，或是心脑血管出现问题，早泄对男性身心造成的创伤都是较大的，建议了解病因后正确预防。</w:t>
      </w:r>
    </w:p>
    <w:p>
      <w:pPr>
        <w:spacing w:before="160" w:after="40"/>
      </w:pPr>
      <w:r>
        <w:rPr>
          <w:b/>
          <w:color w:val="646464"/>
          <w:sz w:val="18"/>
        </w:rPr>
        <w:t xml:space="preserve">[4361] </w:t>
      </w:r>
      <w:r>
        <w:rPr>
          <w:b/>
          <w:sz w:val="22"/>
        </w:rPr>
        <w:t>【早泄】</w:t>
      </w:r>
      <w:r>
        <w:rPr>
          <w:b/>
          <w:sz w:val="22"/>
        </w:rPr>
        <w:t xml:space="preserve"> 射精时间短是哪些诱因所致的</w:t>
      </w:r>
    </w:p>
    <w:p>
      <w:pPr>
        <w:spacing w:after="40"/>
      </w:pPr>
      <w:r>
        <w:rPr>
          <w:b/>
          <w:color w:val="0052A4"/>
          <w:sz w:val="20"/>
        </w:rPr>
        <w:t xml:space="preserve">Q: </w:t>
      </w:r>
      <w:r>
        <w:rPr>
          <w:sz w:val="20"/>
        </w:rPr>
        <w:t>现在24岁了，近半年，发觉，性功能出现退化，而且，不足2,3分钟就射了，请问：射精时间短是哪些诱因所致的。</w:t>
      </w:r>
    </w:p>
    <w:p>
      <w:pPr>
        <w:spacing w:after="120"/>
      </w:pPr>
      <w:r>
        <w:rPr>
          <w:b/>
          <w:color w:val="008200"/>
          <w:sz w:val="20"/>
        </w:rPr>
        <w:t xml:space="preserve">A: </w:t>
      </w:r>
      <w:r>
        <w:rPr>
          <w:sz w:val="20"/>
        </w:rPr>
        <w:t>诱发早泄的因素，和这些方面都是有关系的，首当其冲的就是患者自身的心理因素，男性在性生活的过程中被迫中断，或是受到一些惊吓，亦或是一些不良的外界因素干扰等，另外，缺少性知识，常常手淫就会引起早泄，除了这两点，男性如果患上一些男科疾病也会诱发早泄，比如像前列腺炎、前列腺钙化等，或是血糖偏高，心脑血管疾病等，所以导致早泄发生的因素很多，要从多方面入手进行预防。</w:t>
      </w:r>
    </w:p>
    <w:p>
      <w:pPr>
        <w:spacing w:before="160" w:after="40"/>
      </w:pPr>
      <w:r>
        <w:rPr>
          <w:b/>
          <w:color w:val="646464"/>
          <w:sz w:val="18"/>
        </w:rPr>
        <w:t xml:space="preserve">[4362] </w:t>
      </w:r>
      <w:r>
        <w:rPr>
          <w:b/>
          <w:sz w:val="22"/>
        </w:rPr>
        <w:t>【早泄】</w:t>
      </w:r>
      <w:r>
        <w:rPr>
          <w:b/>
          <w:sz w:val="22"/>
        </w:rPr>
        <w:t xml:space="preserve"> 射精时间短是哪些原因引起的</w:t>
      </w:r>
    </w:p>
    <w:p>
      <w:pPr>
        <w:spacing w:after="40"/>
      </w:pPr>
      <w:r>
        <w:rPr>
          <w:b/>
          <w:color w:val="0052A4"/>
          <w:sz w:val="20"/>
        </w:rPr>
        <w:t xml:space="preserve">Q: </w:t>
      </w:r>
      <w:r>
        <w:rPr>
          <w:sz w:val="20"/>
        </w:rPr>
        <w:t>19岁，男，这段时间，觉得，房事不太给力，而且，射精的时间特别快，请问：射精时间短是哪些原因引起的。</w:t>
      </w:r>
    </w:p>
    <w:p>
      <w:pPr>
        <w:spacing w:after="120"/>
      </w:pPr>
      <w:r>
        <w:rPr>
          <w:b/>
          <w:color w:val="008200"/>
          <w:sz w:val="20"/>
        </w:rPr>
        <w:t xml:space="preserve">A: </w:t>
      </w:r>
      <w:r>
        <w:rPr>
          <w:sz w:val="20"/>
        </w:rPr>
        <w:t>之所以会发生早泄，可能与这些相关，患者自身心理上有问题是比较常见的，比如患者在过去的性生活中有过一些不愉快的体验，或是受到过惊吓，另外，男性对性知识没有一个很好的了解，手淫过度，早泄就会发生，再者，诱发早泄的还有可能是患者自身的一些其它疾病，如前列腺炎、泌尿系统感染，还有就是有心脑血管疾病的情况下，早泄发生的病因主要就这几个方面，可以有针对性的去进行预防。</w:t>
      </w:r>
    </w:p>
    <w:p>
      <w:pPr>
        <w:spacing w:before="160" w:after="40"/>
      </w:pPr>
      <w:r>
        <w:rPr>
          <w:b/>
          <w:color w:val="646464"/>
          <w:sz w:val="18"/>
        </w:rPr>
        <w:t xml:space="preserve">[4363] </w:t>
      </w:r>
      <w:r>
        <w:rPr>
          <w:b/>
          <w:sz w:val="22"/>
        </w:rPr>
        <w:t>【早泄】</w:t>
      </w:r>
      <w:r>
        <w:rPr>
          <w:b/>
          <w:sz w:val="22"/>
        </w:rPr>
        <w:t xml:space="preserve"> 射精时间短是哪些原因诱发的</w:t>
      </w:r>
    </w:p>
    <w:p>
      <w:pPr>
        <w:spacing w:after="40"/>
      </w:pPr>
      <w:r>
        <w:rPr>
          <w:b/>
          <w:color w:val="0052A4"/>
          <w:sz w:val="20"/>
        </w:rPr>
        <w:t xml:space="preserve">Q: </w:t>
      </w:r>
      <w:r>
        <w:rPr>
          <w:sz w:val="20"/>
        </w:rPr>
        <w:t>男人53岁，最近半年，觉得，性生活好像不太行了，而且，射精的时间特别快，请问：射精时间短是哪些原因诱发的。</w:t>
      </w:r>
    </w:p>
    <w:p>
      <w:pPr>
        <w:spacing w:after="120"/>
      </w:pPr>
      <w:r>
        <w:rPr>
          <w:b/>
          <w:color w:val="008200"/>
          <w:sz w:val="20"/>
        </w:rPr>
        <w:t xml:space="preserve">A: </w:t>
      </w:r>
      <w:r>
        <w:rPr>
          <w:sz w:val="20"/>
        </w:rPr>
        <w:t>男性早泄的主因，常见的有这几种，首先可能是患者自身的心理因素，比如过去性生活的时候发生过一些不愉快，不管是突然中断或是受到一些惊吓等，其次，像一些对性知识并不了解的男性，经常看一些刺激性的影片，时间久了就会早泄，或是像一些疾病的发生也是早泄的诱因之一，包括前列腺和泌尿系的一些炎症感染，或是血糖偏高，心脑血管疾病等，以上这些因素均可导致早泄的发生，建议每一位男性都有所重视。</w:t>
      </w:r>
    </w:p>
    <w:p>
      <w:pPr>
        <w:spacing w:before="160" w:after="40"/>
      </w:pPr>
      <w:r>
        <w:rPr>
          <w:b/>
          <w:color w:val="646464"/>
          <w:sz w:val="18"/>
        </w:rPr>
        <w:t xml:space="preserve">[4364] </w:t>
      </w:r>
      <w:r>
        <w:rPr>
          <w:b/>
          <w:sz w:val="22"/>
        </w:rPr>
        <w:t>【早泄】</w:t>
      </w:r>
      <w:r>
        <w:rPr>
          <w:b/>
          <w:sz w:val="22"/>
        </w:rPr>
        <w:t xml:space="preserve"> 射精时间短是哪些原因导致的</w:t>
      </w:r>
    </w:p>
    <w:p>
      <w:pPr>
        <w:spacing w:after="40"/>
      </w:pPr>
      <w:r>
        <w:rPr>
          <w:b/>
          <w:color w:val="0052A4"/>
          <w:sz w:val="20"/>
        </w:rPr>
        <w:t xml:space="preserve">Q: </w:t>
      </w:r>
      <w:r>
        <w:rPr>
          <w:sz w:val="20"/>
        </w:rPr>
        <w:t>今年31岁，近一年，发现，性功能变差了，另外，每次时间不足2分钟，请问：射精时间短是哪些原因导致的。</w:t>
      </w:r>
    </w:p>
    <w:p>
      <w:pPr>
        <w:spacing w:after="120"/>
      </w:pPr>
      <w:r>
        <w:rPr>
          <w:b/>
          <w:color w:val="008200"/>
          <w:sz w:val="20"/>
        </w:rPr>
        <w:t xml:space="preserve">A: </w:t>
      </w:r>
      <w:r>
        <w:rPr>
          <w:sz w:val="20"/>
        </w:rPr>
        <w:t>男人早泄的病因，常见的有这几种，心理因素是比较常见的，比如患者在过去的性生活中有过一些不愉快的体验，或是受到过惊吓，也可能是因为患者自身缺少性知识，长期自慰均可引起早泄，再者，早泄的发生其实和一些疾病也是有关系的，主要是前列腺或是泌尿系统出现问题，或是糖尿病，心脑血管病变等，早泄发生的病因主要就这几个方面，可以有针对性的去进行预防。</w:t>
      </w:r>
    </w:p>
    <w:p>
      <w:pPr>
        <w:spacing w:before="160" w:after="40"/>
      </w:pPr>
      <w:r>
        <w:rPr>
          <w:b/>
          <w:color w:val="646464"/>
          <w:sz w:val="18"/>
        </w:rPr>
        <w:t xml:space="preserve">[4365] </w:t>
      </w:r>
      <w:r>
        <w:rPr>
          <w:b/>
          <w:sz w:val="22"/>
        </w:rPr>
        <w:t>【早泄】</w:t>
      </w:r>
      <w:r>
        <w:rPr>
          <w:b/>
          <w:sz w:val="22"/>
        </w:rPr>
        <w:t xml:space="preserve"> 射精时间短是哪些病因诱发的</w:t>
      </w:r>
    </w:p>
    <w:p>
      <w:pPr>
        <w:spacing w:after="40"/>
      </w:pPr>
      <w:r>
        <w:rPr>
          <w:b/>
          <w:color w:val="0052A4"/>
          <w:sz w:val="20"/>
        </w:rPr>
        <w:t xml:space="preserve">Q: </w:t>
      </w:r>
      <w:r>
        <w:rPr>
          <w:sz w:val="20"/>
        </w:rPr>
        <w:t>男性，现在18岁，这两年，发觉，性功能出现退化，另外，每次时间不足2分钟，请问：射精时间短是哪些病因诱发的。</w:t>
      </w:r>
    </w:p>
    <w:p>
      <w:pPr>
        <w:spacing w:after="120"/>
      </w:pPr>
      <w:r>
        <w:rPr>
          <w:b/>
          <w:color w:val="008200"/>
          <w:sz w:val="20"/>
        </w:rPr>
        <w:t xml:space="preserve">A: </w:t>
      </w:r>
      <w:r>
        <w:rPr>
          <w:sz w:val="20"/>
        </w:rPr>
        <w:t>其实之所以发生早泄病因，和很多方面都相关，心理问题是其中比较主要的因素，这和目前男性生活、工作压力以及患者自身的性格都是有密切关系的，另外，男性对性知识没有一个很好的了解，经常自慰手淫就会成为早泄导火索，或是男性不幸患上一些疾病，如泌尿系统的感染或是前列腺疾病，或是骨盆骨折，建议定期对性知识进行了解，并且及时疏导心理，检查身体，正确预防。</w:t>
      </w:r>
    </w:p>
    <w:p>
      <w:pPr>
        <w:spacing w:before="160" w:after="40"/>
      </w:pPr>
      <w:r>
        <w:rPr>
          <w:b/>
          <w:color w:val="646464"/>
          <w:sz w:val="18"/>
        </w:rPr>
        <w:t xml:space="preserve">[4366] </w:t>
      </w:r>
      <w:r>
        <w:rPr>
          <w:b/>
          <w:sz w:val="22"/>
        </w:rPr>
        <w:t>【早泄】</w:t>
      </w:r>
      <w:r>
        <w:rPr>
          <w:b/>
          <w:sz w:val="22"/>
        </w:rPr>
        <w:t xml:space="preserve"> 射精时间短是哪些病因导致的</w:t>
      </w:r>
    </w:p>
    <w:p>
      <w:pPr>
        <w:spacing w:after="40"/>
      </w:pPr>
      <w:r>
        <w:rPr>
          <w:b/>
          <w:color w:val="0052A4"/>
          <w:sz w:val="20"/>
        </w:rPr>
        <w:t xml:space="preserve">Q: </w:t>
      </w:r>
      <w:r>
        <w:rPr>
          <w:sz w:val="20"/>
        </w:rPr>
        <w:t>今年32岁，近段时间，发现，性功能出现退化，而且，很快就射了，请问：射精时间短是哪些病因导致的。</w:t>
      </w:r>
    </w:p>
    <w:p>
      <w:pPr>
        <w:spacing w:after="120"/>
      </w:pPr>
      <w:r>
        <w:rPr>
          <w:b/>
          <w:color w:val="008200"/>
          <w:sz w:val="20"/>
        </w:rPr>
        <w:t xml:space="preserve">A: </w:t>
      </w:r>
      <w:r>
        <w:rPr>
          <w:sz w:val="20"/>
        </w:rPr>
        <w:t>其实之所以发生早泄病因，与很多方面都有关联，目前看来男性心理问题占大部分，比如，当代男性的压力是比较大的，所以长期处于高度紧张的状态，此外，和男性对性知识的漠视，经常自慰手淫就会成为早泄导火索，还有男性如果患病，比如一些前列腺疾病，或是骨盆发生骨折，血糖高等，早泄一旦发生治疗起来难度就很大，建议男性们在生活中务必要积极预防。</w:t>
      </w:r>
    </w:p>
    <w:p>
      <w:pPr>
        <w:spacing w:before="160" w:after="40"/>
      </w:pPr>
      <w:r>
        <w:rPr>
          <w:b/>
          <w:color w:val="646464"/>
          <w:sz w:val="18"/>
        </w:rPr>
        <w:t xml:space="preserve">[4367] </w:t>
      </w:r>
      <w:r>
        <w:rPr>
          <w:b/>
          <w:sz w:val="22"/>
        </w:rPr>
        <w:t>【早泄】</w:t>
      </w:r>
      <w:r>
        <w:rPr>
          <w:b/>
          <w:sz w:val="22"/>
        </w:rPr>
        <w:t xml:space="preserve"> 射精时间短是哪些病因所致的</w:t>
      </w:r>
    </w:p>
    <w:p>
      <w:pPr>
        <w:spacing w:after="40"/>
      </w:pPr>
      <w:r>
        <w:rPr>
          <w:b/>
          <w:color w:val="0052A4"/>
          <w:sz w:val="20"/>
        </w:rPr>
        <w:t xml:space="preserve">Q: </w:t>
      </w:r>
      <w:r>
        <w:rPr>
          <w:sz w:val="20"/>
        </w:rPr>
        <w:t>30岁，男，最近几年，发觉，性生活总是提不起劲，并且，射精的时间特别快，请问：射精时间短是哪些病因所致的。</w:t>
      </w:r>
    </w:p>
    <w:p>
      <w:pPr>
        <w:spacing w:after="120"/>
      </w:pPr>
      <w:r>
        <w:rPr>
          <w:b/>
          <w:color w:val="008200"/>
          <w:sz w:val="20"/>
        </w:rPr>
        <w:t xml:space="preserve">A: </w:t>
      </w:r>
      <w:r>
        <w:rPr>
          <w:sz w:val="20"/>
        </w:rPr>
        <w:t>发生早射的原因，主要包括以下几种，心理问题是其中比较主要的因素，包括像压力大，情绪焦虑，以及对性生活的过于担忧等，其次，像一些对性知识并不了解的男性，手淫过度，早泄就会发生，或是像一些疾病的发生也是早泄的诱因之一，像是前列腺炎症啦，尿路感染等，或是骨盆发生骨折，血糖高等，建议定期对性知识进行了解，并且及时疏导心理，检查身体，正确预防。</w:t>
      </w:r>
    </w:p>
    <w:p>
      <w:pPr>
        <w:spacing w:before="160" w:after="40"/>
      </w:pPr>
      <w:r>
        <w:rPr>
          <w:b/>
          <w:color w:val="646464"/>
          <w:sz w:val="18"/>
        </w:rPr>
        <w:t xml:space="preserve">[4368] </w:t>
      </w:r>
      <w:r>
        <w:rPr>
          <w:b/>
          <w:sz w:val="22"/>
        </w:rPr>
        <w:t>【早泄】</w:t>
      </w:r>
      <w:r>
        <w:rPr>
          <w:b/>
          <w:sz w:val="22"/>
        </w:rPr>
        <w:t xml:space="preserve"> 射精时间短是什么因素诱发的</w:t>
      </w:r>
    </w:p>
    <w:p>
      <w:pPr>
        <w:spacing w:after="40"/>
      </w:pPr>
      <w:r>
        <w:rPr>
          <w:b/>
          <w:color w:val="0052A4"/>
          <w:sz w:val="20"/>
        </w:rPr>
        <w:t xml:space="preserve">Q: </w:t>
      </w:r>
      <w:r>
        <w:rPr>
          <w:sz w:val="20"/>
        </w:rPr>
        <w:t>男性18岁，近一年，感觉，性生活总是提不起劲，另外，很快就射了，请问：射精时间短是什么因素诱发的。</w:t>
      </w:r>
    </w:p>
    <w:p>
      <w:pPr>
        <w:spacing w:after="120"/>
      </w:pPr>
      <w:r>
        <w:rPr>
          <w:b/>
          <w:color w:val="008200"/>
          <w:sz w:val="20"/>
        </w:rPr>
        <w:t xml:space="preserve">A: </w:t>
      </w:r>
      <w:r>
        <w:rPr>
          <w:sz w:val="20"/>
        </w:rPr>
        <w:t>早射的发生诱因，常见的有以下几种，比如像男性自身心理上出现了一些问题，比如过去性生活时受到过惊吓，有不愉快的体验等，另外，男性如果缺少对性知识的了解，经常看一些刺激性的影片，时间久了就会早泄，再者，像一些器质性疾病也会导致早泄发生，如泌尿系统的感染或是前列腺疾病，或是心脑血管和糖尿病等，早泄对男性身心造成的创伤都是较大的，建议了解病因后正确预防。</w:t>
      </w:r>
    </w:p>
    <w:p>
      <w:pPr>
        <w:spacing w:before="160" w:after="40"/>
      </w:pPr>
      <w:r>
        <w:rPr>
          <w:b/>
          <w:color w:val="646464"/>
          <w:sz w:val="18"/>
        </w:rPr>
        <w:t xml:space="preserve">[4369] </w:t>
      </w:r>
      <w:r>
        <w:rPr>
          <w:b/>
          <w:sz w:val="22"/>
        </w:rPr>
        <w:t>【早泄】</w:t>
      </w:r>
      <w:r>
        <w:rPr>
          <w:b/>
          <w:sz w:val="22"/>
        </w:rPr>
        <w:t xml:space="preserve"> 射精时间短是哪些方面导致的</w:t>
      </w:r>
    </w:p>
    <w:p>
      <w:pPr>
        <w:spacing w:after="40"/>
      </w:pPr>
      <w:r>
        <w:rPr>
          <w:b/>
          <w:color w:val="0052A4"/>
          <w:sz w:val="20"/>
        </w:rPr>
        <w:t xml:space="preserve">Q: </w:t>
      </w:r>
      <w:r>
        <w:rPr>
          <w:sz w:val="20"/>
        </w:rPr>
        <w:t>男，目前53岁，最近几年，发觉，房事不太给力，同时，每次时间不足2分钟，请问：射精时间短是哪些方面导致的。</w:t>
      </w:r>
    </w:p>
    <w:p>
      <w:pPr>
        <w:spacing w:after="120"/>
      </w:pPr>
      <w:r>
        <w:rPr>
          <w:b/>
          <w:color w:val="008200"/>
          <w:sz w:val="20"/>
        </w:rPr>
        <w:t xml:space="preserve">A: </w:t>
      </w:r>
      <w:r>
        <w:rPr>
          <w:sz w:val="20"/>
        </w:rPr>
        <w:t>早泄的发生因素，主要包括这些，心理问题是其中比较主要的因素，比如患者在过去的性生活中有过一些不愉快的体验，或是受到过惊吓，此外，对性知识了解匮乏，看一些不健康的图书、音频，就容易发生早泄，还有男性如果患病，包括前列腺发生病变或是泌尿系感染，或是糖尿病，心脑血管病变等，这边建议你在了解了早泄病因之后是可以去正确进行预防的。</w:t>
      </w:r>
    </w:p>
    <w:p>
      <w:pPr>
        <w:spacing w:before="160" w:after="40"/>
      </w:pPr>
      <w:r>
        <w:rPr>
          <w:b/>
          <w:color w:val="646464"/>
          <w:sz w:val="18"/>
        </w:rPr>
        <w:t xml:space="preserve">[4370] </w:t>
      </w:r>
      <w:r>
        <w:rPr>
          <w:b/>
          <w:sz w:val="22"/>
        </w:rPr>
        <w:t>【早泄】</w:t>
      </w:r>
      <w:r>
        <w:rPr>
          <w:b/>
          <w:sz w:val="22"/>
        </w:rPr>
        <w:t xml:space="preserve"> 射精时间短是哪些方面引发的</w:t>
      </w:r>
    </w:p>
    <w:p>
      <w:pPr>
        <w:spacing w:after="40"/>
      </w:pPr>
      <w:r>
        <w:rPr>
          <w:b/>
          <w:color w:val="0052A4"/>
          <w:sz w:val="20"/>
        </w:rPr>
        <w:t xml:space="preserve">Q: </w:t>
      </w:r>
      <w:r>
        <w:rPr>
          <w:sz w:val="20"/>
        </w:rPr>
        <w:t>现在36岁了，近一年，察觉，自己在性生活方面力不从心，同时，射精的时间特别快，请问：射精时间短是哪些方面引发的。</w:t>
      </w:r>
    </w:p>
    <w:p>
      <w:pPr>
        <w:spacing w:after="120"/>
      </w:pPr>
      <w:r>
        <w:rPr>
          <w:b/>
          <w:color w:val="008200"/>
          <w:sz w:val="20"/>
        </w:rPr>
        <w:t xml:space="preserve">A: </w:t>
      </w:r>
      <w:r>
        <w:rPr>
          <w:sz w:val="20"/>
        </w:rPr>
        <w:t>男人早射的病因，常见的有这几种，首当其冲的就是患者自身的心理因素，比如工作压力大，长期处于焦虑情绪，或是性生活不愉快等，如果男性对性知识缺少了解，长期手淫都会导致早泄，或是男性本身有一些疾病，如泌尿系统的感染或是前列腺疾病，或是糖尿病，心脑血管病变等，早泄的病因多且复杂，希望了解后能够正确预防。</w:t>
      </w:r>
    </w:p>
    <w:p>
      <w:pPr>
        <w:spacing w:before="160" w:after="40"/>
      </w:pPr>
      <w:r>
        <w:rPr>
          <w:b/>
          <w:color w:val="646464"/>
          <w:sz w:val="18"/>
        </w:rPr>
        <w:t xml:space="preserve">[4371] </w:t>
      </w:r>
      <w:r>
        <w:rPr>
          <w:b/>
          <w:sz w:val="22"/>
        </w:rPr>
        <w:t>【早泄】</w:t>
      </w:r>
      <w:r>
        <w:rPr>
          <w:b/>
          <w:sz w:val="22"/>
        </w:rPr>
        <w:t xml:space="preserve"> 射精时间短是哪些方面诱发的</w:t>
      </w:r>
    </w:p>
    <w:p>
      <w:pPr>
        <w:spacing w:after="40"/>
      </w:pPr>
      <w:r>
        <w:rPr>
          <w:b/>
          <w:color w:val="0052A4"/>
          <w:sz w:val="20"/>
        </w:rPr>
        <w:t xml:space="preserve">Q: </w:t>
      </w:r>
      <w:r>
        <w:rPr>
          <w:sz w:val="20"/>
        </w:rPr>
        <w:t>男性26岁，最近半个月，发觉，房事大不如前，而且，不足2,3分钟就射了，请问：射精时间短是哪些方面诱发的。</w:t>
      </w:r>
    </w:p>
    <w:p>
      <w:pPr>
        <w:spacing w:after="120"/>
      </w:pPr>
      <w:r>
        <w:rPr>
          <w:b/>
          <w:color w:val="008200"/>
          <w:sz w:val="20"/>
        </w:rPr>
        <w:t xml:space="preserve">A: </w:t>
      </w:r>
      <w:r>
        <w:rPr>
          <w:sz w:val="20"/>
        </w:rPr>
        <w:t>早泄的常见病因，常见的有以下几种，心理问题是其中比较主要的因素，比如像夫妻感情不和，或是第一次性体验不愉快，再者，一些男性如果缺少对性知识的认知，长期观看不良视频就会引发早泄，再者，像一些器质性疾病也会导致早泄发生，比如一些前列腺疾病，或是像一些心脑血管疾病，早泄的病因并不单一，了解后务必要正确预防。</w:t>
      </w:r>
    </w:p>
    <w:p>
      <w:pPr>
        <w:spacing w:before="160" w:after="40"/>
      </w:pPr>
      <w:r>
        <w:rPr>
          <w:b/>
          <w:color w:val="646464"/>
          <w:sz w:val="18"/>
        </w:rPr>
        <w:t xml:space="preserve">[4372] </w:t>
      </w:r>
      <w:r>
        <w:rPr>
          <w:b/>
          <w:sz w:val="22"/>
        </w:rPr>
        <w:t>【早泄】</w:t>
      </w:r>
      <w:r>
        <w:rPr>
          <w:b/>
          <w:sz w:val="22"/>
        </w:rPr>
        <w:t xml:space="preserve"> 射精时间短是哪些方面所致的</w:t>
      </w:r>
    </w:p>
    <w:p>
      <w:pPr>
        <w:spacing w:after="40"/>
      </w:pPr>
      <w:r>
        <w:rPr>
          <w:b/>
          <w:color w:val="0052A4"/>
          <w:sz w:val="20"/>
        </w:rPr>
        <w:t xml:space="preserve">Q: </w:t>
      </w:r>
      <w:r>
        <w:rPr>
          <w:sz w:val="20"/>
        </w:rPr>
        <w:t>48岁，男，近段时间，察觉，性生活总是提不起劲，另外，射精的时间特别快，请问：射精时间短是哪些方面所致的。</w:t>
      </w:r>
    </w:p>
    <w:p>
      <w:pPr>
        <w:spacing w:after="120"/>
      </w:pPr>
      <w:r>
        <w:rPr>
          <w:b/>
          <w:color w:val="008200"/>
          <w:sz w:val="20"/>
        </w:rPr>
        <w:t xml:space="preserve">A: </w:t>
      </w:r>
      <w:r>
        <w:rPr>
          <w:sz w:val="20"/>
        </w:rPr>
        <w:t>之所以会发生早泄，有以下这几种，首当其冲的就是患者自身的心理因素，比如过去性生活的时候发生过一些不愉快，不管是突然中断或是受到一些惊吓等，如果男性对性知识缺少了解，经常看一些刺激性的影片，时间久了就会早泄，除了这两点，男性如果患上一些男科疾病也会诱发早泄，比如一些前列腺疾病，或是有心脑血管病变等，早泄一旦发生治疗起来难度就很大，建议男性们在生活中务必要积极预防。</w:t>
      </w:r>
    </w:p>
    <w:p>
      <w:pPr>
        <w:spacing w:before="160" w:after="40"/>
      </w:pPr>
      <w:r>
        <w:rPr>
          <w:b/>
          <w:color w:val="646464"/>
          <w:sz w:val="18"/>
        </w:rPr>
        <w:t xml:space="preserve">[4373] </w:t>
      </w:r>
      <w:r>
        <w:rPr>
          <w:b/>
          <w:sz w:val="22"/>
        </w:rPr>
        <w:t>【早泄】</w:t>
      </w:r>
      <w:r>
        <w:rPr>
          <w:b/>
          <w:sz w:val="22"/>
        </w:rPr>
        <w:t xml:space="preserve"> 射精时间短究竟是什么因素导致的</w:t>
      </w:r>
    </w:p>
    <w:p>
      <w:pPr>
        <w:spacing w:after="40"/>
      </w:pPr>
      <w:r>
        <w:rPr>
          <w:b/>
          <w:color w:val="0052A4"/>
          <w:sz w:val="20"/>
        </w:rPr>
        <w:t xml:space="preserve">Q: </w:t>
      </w:r>
      <w:r>
        <w:rPr>
          <w:sz w:val="20"/>
        </w:rPr>
        <w:t>今年32岁，最近半个月，发觉，性生活总是提不起劲，另外，每次才开始就已经射了，请问：射精时间短究竟是什么因素导致的。</w:t>
      </w:r>
    </w:p>
    <w:p>
      <w:pPr>
        <w:spacing w:after="120"/>
      </w:pPr>
      <w:r>
        <w:rPr>
          <w:b/>
          <w:color w:val="008200"/>
          <w:sz w:val="20"/>
        </w:rPr>
        <w:t xml:space="preserve">A: </w:t>
      </w:r>
      <w:r>
        <w:rPr>
          <w:sz w:val="20"/>
        </w:rPr>
        <w:t>男人早泄的病因，主要包括这些，首先可能是患者出现了一些心理问题，比如过去性生活的时候发生过一些不愉快，不管是突然中断或是受到一些惊吓等，再者，一些男性如果缺少对性知识的认知，长期自慰均可引起早泄，还有男性如果患病，包括前列腺发生病变或是泌尿系感染，或是血糖高，心脑血管不好，不管病因是什么，早泄的危害是不容忽视的，务必要正确预防。</w:t>
      </w:r>
    </w:p>
    <w:p>
      <w:pPr>
        <w:spacing w:before="160" w:after="40"/>
      </w:pPr>
      <w:r>
        <w:rPr>
          <w:b/>
          <w:color w:val="646464"/>
          <w:sz w:val="18"/>
        </w:rPr>
        <w:t xml:space="preserve">[4374] </w:t>
      </w:r>
      <w:r>
        <w:rPr>
          <w:b/>
          <w:sz w:val="22"/>
        </w:rPr>
        <w:t>【早泄】</w:t>
      </w:r>
      <w:r>
        <w:rPr>
          <w:b/>
          <w:sz w:val="22"/>
        </w:rPr>
        <w:t xml:space="preserve"> 性生活时间短是由哪些原因所致的</w:t>
      </w:r>
    </w:p>
    <w:p>
      <w:pPr>
        <w:spacing w:after="40"/>
      </w:pPr>
      <w:r>
        <w:rPr>
          <w:b/>
          <w:color w:val="0052A4"/>
          <w:sz w:val="20"/>
        </w:rPr>
        <w:t xml:space="preserve">Q: </w:t>
      </w:r>
      <w:r>
        <w:rPr>
          <w:sz w:val="20"/>
        </w:rPr>
        <w:t>男人21岁，近段时间，察觉，性功能变差了，而且，每次刚进去就射了，请问：性生活时间短是由哪些原因所致的。</w:t>
      </w:r>
    </w:p>
    <w:p>
      <w:pPr>
        <w:spacing w:after="120"/>
      </w:pPr>
      <w:r>
        <w:rPr>
          <w:b/>
          <w:color w:val="008200"/>
          <w:sz w:val="20"/>
        </w:rPr>
        <w:t xml:space="preserve">A: </w:t>
      </w:r>
      <w:r>
        <w:rPr>
          <w:sz w:val="20"/>
        </w:rPr>
        <w:t>男人早泄的病因，主要受以下方面的影响，首先可能是患者自身的一些心理问题导致的，比如在过去的性生活中有过不好的体验，亦或是夫妻感情不合等，此外，调查发现很多早泄的男性对性知识的了解少之又少，无节制的手淫就会引发早泄，或者说像一些疾病的发生，像是前列腺炎症啦，尿路感染等，或是骨盆发生骨折，血糖高等，建议定期对性知识进行了解，并且及时疏导心理，检查身体，正确预防。</w:t>
      </w:r>
    </w:p>
    <w:p>
      <w:pPr>
        <w:spacing w:before="160" w:after="40"/>
      </w:pPr>
      <w:r>
        <w:rPr>
          <w:b/>
          <w:color w:val="646464"/>
          <w:sz w:val="18"/>
        </w:rPr>
        <w:t xml:space="preserve">[4375] </w:t>
      </w:r>
      <w:r>
        <w:rPr>
          <w:b/>
          <w:sz w:val="22"/>
        </w:rPr>
        <w:t>【早泄】</w:t>
      </w:r>
      <w:r>
        <w:rPr>
          <w:b/>
          <w:sz w:val="22"/>
        </w:rPr>
        <w:t xml:space="preserve"> 性生活时间短是由哪些病因引起的</w:t>
      </w:r>
    </w:p>
    <w:p>
      <w:pPr>
        <w:spacing w:after="40"/>
      </w:pPr>
      <w:r>
        <w:rPr>
          <w:b/>
          <w:color w:val="0052A4"/>
          <w:sz w:val="20"/>
        </w:rPr>
        <w:t xml:space="preserve">Q: </w:t>
      </w:r>
      <w:r>
        <w:rPr>
          <w:sz w:val="20"/>
        </w:rPr>
        <w:t>男人22岁，近段时间，发觉，房事大不如前，同时，每次时间不足2分钟，请问：性生活时间短是由哪些病因引起的。</w:t>
      </w:r>
    </w:p>
    <w:p>
      <w:pPr>
        <w:spacing w:after="120"/>
      </w:pPr>
      <w:r>
        <w:rPr>
          <w:b/>
          <w:color w:val="008200"/>
          <w:sz w:val="20"/>
        </w:rPr>
        <w:t xml:space="preserve">A: </w:t>
      </w:r>
      <w:r>
        <w:rPr>
          <w:sz w:val="20"/>
        </w:rPr>
        <w:t>早泄发生的主要因素，和以下几个方面有关，心理因素是其中比较主要的，比如，当代男性的压力是比较大的，所以长期处于高度紧张的状态，另外，男性对性知识没有一个很好的了解，频繁手淫就可能导致早泄，还有如果得病了也会成为早泄的诱因之一，主要是前列腺或是泌尿系统出现问题，或是血糖高，心脑血管不好，所以导致早泄发生的因素很多，要从多方面入手进行预防。</w:t>
      </w:r>
    </w:p>
    <w:p>
      <w:pPr>
        <w:spacing w:before="160" w:after="40"/>
      </w:pPr>
      <w:r>
        <w:rPr>
          <w:b/>
          <w:color w:val="646464"/>
          <w:sz w:val="18"/>
        </w:rPr>
        <w:t xml:space="preserve">[4376] </w:t>
      </w:r>
      <w:r>
        <w:rPr>
          <w:b/>
          <w:sz w:val="22"/>
        </w:rPr>
        <w:t>【早泄】</w:t>
      </w:r>
      <w:r>
        <w:rPr>
          <w:b/>
          <w:sz w:val="22"/>
        </w:rPr>
        <w:t xml:space="preserve"> 射精时间短是哪些病因引发的</w:t>
      </w:r>
    </w:p>
    <w:p>
      <w:pPr>
        <w:spacing w:after="40"/>
      </w:pPr>
      <w:r>
        <w:rPr>
          <w:b/>
          <w:color w:val="0052A4"/>
          <w:sz w:val="20"/>
        </w:rPr>
        <w:t xml:space="preserve">Q: </w:t>
      </w:r>
      <w:r>
        <w:rPr>
          <w:sz w:val="20"/>
        </w:rPr>
        <w:t>23岁，男，近段时间，觉得，性生活总是提不起劲，同时，每次刚进去就射了，请问：射精时间短是哪些病因引发的。</w:t>
      </w:r>
    </w:p>
    <w:p>
      <w:pPr>
        <w:spacing w:after="120"/>
      </w:pPr>
      <w:r>
        <w:rPr>
          <w:b/>
          <w:color w:val="008200"/>
          <w:sz w:val="20"/>
        </w:rPr>
        <w:t xml:space="preserve">A: </w:t>
      </w:r>
      <w:r>
        <w:rPr>
          <w:sz w:val="20"/>
        </w:rPr>
        <w:t>可能诱发早泄的因素，主要包括以下几种，患者自身心理上有问题是比较常见的，在性生活时受到一些不良因素的影响，或者是夫妻感情不合，此外，和男性对性知识的漠视，无节制的手淫就会引发早泄，再者，像一些器质性疾病也会导致早泄发生，像是前列腺炎症啦，尿路感染等，或是血糖高，心脑血管不好，早泄发生的病因主要就这几个方面，可以有针对性的去进行预防。</w:t>
      </w:r>
    </w:p>
    <w:p>
      <w:pPr>
        <w:spacing w:before="160" w:after="40"/>
      </w:pPr>
      <w:r>
        <w:rPr>
          <w:b/>
          <w:color w:val="646464"/>
          <w:sz w:val="18"/>
        </w:rPr>
        <w:t xml:space="preserve">[4377] </w:t>
      </w:r>
      <w:r>
        <w:rPr>
          <w:b/>
          <w:sz w:val="22"/>
        </w:rPr>
        <w:t>【早泄】</w:t>
      </w:r>
      <w:r>
        <w:rPr>
          <w:b/>
          <w:sz w:val="22"/>
        </w:rPr>
        <w:t xml:space="preserve"> 射精时间短是哪些原因引发的</w:t>
      </w:r>
    </w:p>
    <w:p>
      <w:pPr>
        <w:spacing w:after="40"/>
      </w:pPr>
      <w:r>
        <w:rPr>
          <w:b/>
          <w:color w:val="0052A4"/>
          <w:sz w:val="20"/>
        </w:rPr>
        <w:t xml:space="preserve">Q: </w:t>
      </w:r>
      <w:r>
        <w:rPr>
          <w:sz w:val="20"/>
        </w:rPr>
        <w:t>今年21岁，这两年，发觉，房事大不如前，此外，很快就射了，请问：射精时间短是哪些原因引发的。</w:t>
      </w:r>
    </w:p>
    <w:p>
      <w:pPr>
        <w:spacing w:after="120"/>
      </w:pPr>
      <w:r>
        <w:rPr>
          <w:b/>
          <w:color w:val="008200"/>
          <w:sz w:val="20"/>
        </w:rPr>
        <w:t xml:space="preserve">A: </w:t>
      </w:r>
      <w:r>
        <w:rPr>
          <w:sz w:val="20"/>
        </w:rPr>
        <w:t>早泄情况发生的原因，与很多方面都有关联，首先可能是患者自身的一些心理问题导致的，包括像压力大，情绪焦虑，以及对性生活的过于担忧等，此外，和男性对性知识的漠视，经常自慰手淫就会成为早泄导火索，或者如果男性患有一些疾病，也是会诱发早泄的，比如一些前列腺疾病，或是心脑血管和糖尿病等，所以男性要正确了解性知识，保持健康，预防早泄发生。</w:t>
      </w:r>
    </w:p>
    <w:p>
      <w:pPr>
        <w:spacing w:before="160" w:after="40"/>
      </w:pPr>
      <w:r>
        <w:rPr>
          <w:b/>
          <w:color w:val="646464"/>
          <w:sz w:val="18"/>
        </w:rPr>
        <w:t xml:space="preserve">[4378] </w:t>
      </w:r>
      <w:r>
        <w:rPr>
          <w:b/>
          <w:sz w:val="22"/>
        </w:rPr>
        <w:t>【早泄】</w:t>
      </w:r>
      <w:r>
        <w:rPr>
          <w:b/>
          <w:sz w:val="22"/>
        </w:rPr>
        <w:t xml:space="preserve"> 射精时间短是哪些原因所致的</w:t>
      </w:r>
    </w:p>
    <w:p>
      <w:pPr>
        <w:spacing w:after="40"/>
      </w:pPr>
      <w:r>
        <w:rPr>
          <w:b/>
          <w:color w:val="0052A4"/>
          <w:sz w:val="20"/>
        </w:rPr>
        <w:t xml:space="preserve">Q: </w:t>
      </w:r>
      <w:r>
        <w:rPr>
          <w:sz w:val="20"/>
        </w:rPr>
        <w:t>今年41岁，近一年，发觉，房事大不如前，另外，才进去没一会就射了，请问：射精时间短是哪些原因所致的。</w:t>
      </w:r>
    </w:p>
    <w:p>
      <w:pPr>
        <w:spacing w:after="120"/>
      </w:pPr>
      <w:r>
        <w:rPr>
          <w:b/>
          <w:color w:val="008200"/>
          <w:sz w:val="20"/>
        </w:rPr>
        <w:t xml:space="preserve">A: </w:t>
      </w:r>
      <w:r>
        <w:rPr>
          <w:sz w:val="20"/>
        </w:rPr>
        <w:t>出现早泄情况的主因，和以下几个方面有关，其中心理问题是比较主要的，比如部分男性比较自卑，在另一半面前抬不起头，或是工作压力大，情绪焦虑等，除心理因素之外，男性如果缺少对性知识的认知，频繁手淫就可能导致早泄，除了这两点，男性如果患上一些男科疾病也会诱发早泄，主要是前列腺或是泌尿系统出现问题，或是像一些心脑血管疾病，早泄一旦发生治疗起来难度就很大，建议男性们在生活中务必要积极预防。</w:t>
      </w:r>
    </w:p>
    <w:p>
      <w:pPr>
        <w:spacing w:before="160" w:after="40"/>
      </w:pPr>
      <w:r>
        <w:rPr>
          <w:b/>
          <w:color w:val="646464"/>
          <w:sz w:val="18"/>
        </w:rPr>
        <w:t xml:space="preserve">[4379] </w:t>
      </w:r>
      <w:r>
        <w:rPr>
          <w:b/>
          <w:sz w:val="22"/>
        </w:rPr>
        <w:t>【早泄】</w:t>
      </w:r>
      <w:r>
        <w:rPr>
          <w:b/>
          <w:sz w:val="22"/>
        </w:rPr>
        <w:t xml:space="preserve"> 性生活时间短是由哪些病因引发的</w:t>
      </w:r>
    </w:p>
    <w:p>
      <w:pPr>
        <w:spacing w:after="40"/>
      </w:pPr>
      <w:r>
        <w:rPr>
          <w:b/>
          <w:color w:val="0052A4"/>
          <w:sz w:val="20"/>
        </w:rPr>
        <w:t xml:space="preserve">Q: </w:t>
      </w:r>
      <w:r>
        <w:rPr>
          <w:sz w:val="20"/>
        </w:rPr>
        <w:t>男性，现在48岁，最近半个月，发现，房事不太给力，另外，每次刚进去就射了，请问：性生活时间短是由哪些病因引发的。</w:t>
      </w:r>
    </w:p>
    <w:p>
      <w:pPr>
        <w:spacing w:after="120"/>
      </w:pPr>
      <w:r>
        <w:rPr>
          <w:b/>
          <w:color w:val="008200"/>
          <w:sz w:val="20"/>
        </w:rPr>
        <w:t xml:space="preserve">A: </w:t>
      </w:r>
      <w:r>
        <w:rPr>
          <w:sz w:val="20"/>
        </w:rPr>
        <w:t>男人早泄的病因，主要受到这些方面的影响，心理因素是比较常见的，包括像压力大，情绪焦虑，以及对性生活的过于担忧等，另外，缺少性知识，常常手淫就会引起早泄，再者，早泄的发生其实和一些疾病也是有关系的，比如尿道感染或是前列腺问题，或是心脑血管疾病以及高血糖，早泄的病因并不单一，了解后务必要正确预防。</w:t>
      </w:r>
    </w:p>
    <w:p>
      <w:pPr>
        <w:spacing w:before="160" w:after="40"/>
      </w:pPr>
      <w:r>
        <w:rPr>
          <w:b/>
          <w:color w:val="646464"/>
          <w:sz w:val="18"/>
        </w:rPr>
        <w:t xml:space="preserve">[4380] </w:t>
      </w:r>
      <w:r>
        <w:rPr>
          <w:b/>
          <w:sz w:val="22"/>
        </w:rPr>
        <w:t>【早泄】</w:t>
      </w:r>
      <w:r>
        <w:rPr>
          <w:b/>
          <w:sz w:val="22"/>
        </w:rPr>
        <w:t xml:space="preserve"> 性生活时间短是由哪些病因导致的</w:t>
      </w:r>
    </w:p>
    <w:p>
      <w:pPr>
        <w:spacing w:after="40"/>
      </w:pPr>
      <w:r>
        <w:rPr>
          <w:b/>
          <w:color w:val="0052A4"/>
          <w:sz w:val="20"/>
        </w:rPr>
        <w:t xml:space="preserve">Q: </w:t>
      </w:r>
      <w:r>
        <w:rPr>
          <w:sz w:val="20"/>
        </w:rPr>
        <w:t>今年35岁，这段时间，觉得，性生活好像不太行了，同时，每次才开始就已经射了，请问：性生活时间短是由哪些病因导致的。</w:t>
      </w:r>
    </w:p>
    <w:p>
      <w:pPr>
        <w:spacing w:after="120"/>
      </w:pPr>
      <w:r>
        <w:rPr>
          <w:b/>
          <w:color w:val="008200"/>
          <w:sz w:val="20"/>
        </w:rPr>
        <w:t xml:space="preserve">A: </w:t>
      </w:r>
      <w:r>
        <w:rPr>
          <w:sz w:val="20"/>
        </w:rPr>
        <w:t>早泄发生的主要因素，常见的有这几种，心理因素是比较常见的，比如部分男性比较自卑，在另一半面前抬不起头，或是工作压力大，情绪焦虑等，男性如果没有及时的接受性教育，常常手淫就会引起早泄，或者说像一些疾病的发生，比如前列腺疾病或是泌尿系感染，或是心脑血管疾病以及高血糖，早泄的病因并不单一，了解后务必要正确预防。</w:t>
      </w:r>
    </w:p>
    <w:p>
      <w:pPr>
        <w:spacing w:before="160" w:after="40"/>
      </w:pPr>
      <w:r>
        <w:rPr>
          <w:b/>
          <w:color w:val="646464"/>
          <w:sz w:val="18"/>
        </w:rPr>
        <w:t xml:space="preserve">[4381] </w:t>
      </w:r>
      <w:r>
        <w:rPr>
          <w:b/>
          <w:sz w:val="22"/>
        </w:rPr>
        <w:t>【早泄】</w:t>
      </w:r>
      <w:r>
        <w:rPr>
          <w:b/>
          <w:sz w:val="22"/>
        </w:rPr>
        <w:t xml:space="preserve"> 射精时间短是哪些病因引起的</w:t>
      </w:r>
    </w:p>
    <w:p>
      <w:pPr>
        <w:spacing w:after="40"/>
      </w:pPr>
      <w:r>
        <w:rPr>
          <w:b/>
          <w:color w:val="0052A4"/>
          <w:sz w:val="20"/>
        </w:rPr>
        <w:t xml:space="preserve">Q: </w:t>
      </w:r>
      <w:r>
        <w:rPr>
          <w:sz w:val="20"/>
        </w:rPr>
        <w:t>34岁，男性，最近几年，发觉，性功能出现退化，此外，每次才开始就已经射了，请问：射精时间短是哪些病因引起的。</w:t>
      </w:r>
    </w:p>
    <w:p>
      <w:pPr>
        <w:spacing w:after="120"/>
      </w:pPr>
      <w:r>
        <w:rPr>
          <w:b/>
          <w:color w:val="008200"/>
          <w:sz w:val="20"/>
        </w:rPr>
        <w:t xml:space="preserve">A: </w:t>
      </w:r>
      <w:r>
        <w:rPr>
          <w:sz w:val="20"/>
        </w:rPr>
        <w:t>早泄情况发生的原因，和以下几个方面有关，心理问题是其中比较主要的因素，如在性生活被人为的突然中断，亦或是受到了一些不良的外界因素影响等，除心理因素之外，男性如果缺少对性知识的认知，经常观摩一些刺激性的图文、视频均可导致早泄，当然，除了以上几点，男性如果得病了也会容易发生早泄，包括前列腺和泌尿系的一些炎症感染，或是骨盆骨折以及高血糖等，早泄的病因并不单一，了解后务必要正确预防。</w:t>
      </w:r>
    </w:p>
    <w:p>
      <w:pPr>
        <w:spacing w:before="160" w:after="40"/>
      </w:pPr>
      <w:r>
        <w:rPr>
          <w:b/>
          <w:color w:val="646464"/>
          <w:sz w:val="18"/>
        </w:rPr>
        <w:t xml:space="preserve">[4382] </w:t>
      </w:r>
      <w:r>
        <w:rPr>
          <w:b/>
          <w:sz w:val="22"/>
        </w:rPr>
        <w:t>【早泄】</w:t>
      </w:r>
      <w:r>
        <w:rPr>
          <w:b/>
          <w:sz w:val="22"/>
        </w:rPr>
        <w:t xml:space="preserve"> 性生活时间短是由哪些病因诱发的</w:t>
      </w:r>
    </w:p>
    <w:p>
      <w:pPr>
        <w:spacing w:after="40"/>
      </w:pPr>
      <w:r>
        <w:rPr>
          <w:b/>
          <w:color w:val="0052A4"/>
          <w:sz w:val="20"/>
        </w:rPr>
        <w:t xml:space="preserve">Q: </w:t>
      </w:r>
      <w:r>
        <w:rPr>
          <w:sz w:val="20"/>
        </w:rPr>
        <w:t>男性48岁，最近半个月，觉得，自己在性生活方面力不从心，而且，每次时间不足2分钟，请问：性生活时间短是由哪些病因诱发的。</w:t>
      </w:r>
    </w:p>
    <w:p>
      <w:pPr>
        <w:spacing w:after="120"/>
      </w:pPr>
      <w:r>
        <w:rPr>
          <w:b/>
          <w:color w:val="008200"/>
          <w:sz w:val="20"/>
        </w:rPr>
        <w:t xml:space="preserve">A: </w:t>
      </w:r>
      <w:r>
        <w:rPr>
          <w:sz w:val="20"/>
        </w:rPr>
        <w:t>引发早泄的原因，和很多方面都有关系，心理问题的发生是其中比较主要的一点，这和目前男性生活、工作压力以及患者自身的性格都是有密切关系的，此外，调查发现很多早泄的男性对性知识的了解少之又少，手淫过度，早泄就会发生，还有如果得病了也会成为早泄的诱因之一，比如一些男性疾病，前列腺炎、前列腺增生等，或是发生股份骨折，会有心脑血管疾病，所以疾病的发生和生活中很多方面都有关，要多方入手进行预防。</w:t>
      </w:r>
    </w:p>
    <w:p>
      <w:pPr>
        <w:spacing w:before="160" w:after="40"/>
      </w:pPr>
      <w:r>
        <w:rPr>
          <w:b/>
          <w:color w:val="646464"/>
          <w:sz w:val="18"/>
        </w:rPr>
        <w:t xml:space="preserve">[4383] </w:t>
      </w:r>
      <w:r>
        <w:rPr>
          <w:b/>
          <w:sz w:val="22"/>
        </w:rPr>
        <w:t>【早泄】</w:t>
      </w:r>
      <w:r>
        <w:rPr>
          <w:b/>
          <w:sz w:val="22"/>
        </w:rPr>
        <w:t xml:space="preserve"> 性生活时间短是由哪些方面引发的</w:t>
      </w:r>
    </w:p>
    <w:p>
      <w:pPr>
        <w:spacing w:after="40"/>
      </w:pPr>
      <w:r>
        <w:rPr>
          <w:b/>
          <w:color w:val="0052A4"/>
          <w:sz w:val="20"/>
        </w:rPr>
        <w:t xml:space="preserve">Q: </w:t>
      </w:r>
      <w:r>
        <w:rPr>
          <w:sz w:val="20"/>
        </w:rPr>
        <w:t>54岁，男性，近一年，发觉，性功能变差了，另外，很快就射了，请问：性生活时间短是由哪些方面引发的。</w:t>
      </w:r>
    </w:p>
    <w:p>
      <w:pPr>
        <w:spacing w:after="120"/>
      </w:pPr>
      <w:r>
        <w:rPr>
          <w:b/>
          <w:color w:val="008200"/>
          <w:sz w:val="20"/>
        </w:rPr>
        <w:t xml:space="preserve">A: </w:t>
      </w:r>
      <w:r>
        <w:rPr>
          <w:sz w:val="20"/>
        </w:rPr>
        <w:t>诱发早泄的因素，和以下几个方面有关，目前看来男性心理问题占大部分，比如工作压力大，长期处于焦虑情绪，或是性生活不愉快等，另外，缺少性知识，手淫过度，早泄就会发生，或者说，患有一些器质性的疾病，尤其是像前列腺和泌尿系疾病，或是血糖偏高，心脑血管疾病等，早泄一旦发生治疗起来难度就很大，建议男性们在生活中务必要积极预防。</w:t>
      </w:r>
    </w:p>
    <w:p>
      <w:pPr>
        <w:spacing w:before="160" w:after="40"/>
      </w:pPr>
      <w:r>
        <w:rPr>
          <w:b/>
          <w:color w:val="646464"/>
          <w:sz w:val="18"/>
        </w:rPr>
        <w:t xml:space="preserve">[4384] </w:t>
      </w:r>
      <w:r>
        <w:rPr>
          <w:b/>
          <w:sz w:val="22"/>
        </w:rPr>
        <w:t>【早泄】</w:t>
      </w:r>
      <w:r>
        <w:rPr>
          <w:b/>
          <w:sz w:val="22"/>
        </w:rPr>
        <w:t xml:space="preserve"> 性生活时间短是由哪些方面所致的</w:t>
      </w:r>
    </w:p>
    <w:p>
      <w:pPr>
        <w:spacing w:after="40"/>
      </w:pPr>
      <w:r>
        <w:rPr>
          <w:b/>
          <w:color w:val="0052A4"/>
          <w:sz w:val="20"/>
        </w:rPr>
        <w:t xml:space="preserve">Q: </w:t>
      </w:r>
      <w:r>
        <w:rPr>
          <w:sz w:val="20"/>
        </w:rPr>
        <w:t>男性31岁，近一年，发觉，性生活好像不太行了，此外，很快就射了，请问：性生活时间短是由哪些方面所致的。</w:t>
      </w:r>
    </w:p>
    <w:p>
      <w:pPr>
        <w:spacing w:after="120"/>
      </w:pPr>
      <w:r>
        <w:rPr>
          <w:b/>
          <w:color w:val="008200"/>
          <w:sz w:val="20"/>
        </w:rPr>
        <w:t xml:space="preserve">A: </w:t>
      </w:r>
      <w:r>
        <w:rPr>
          <w:sz w:val="20"/>
        </w:rPr>
        <w:t>早泄情况发生的原因，有以下几种，其中心理问题是比较主要的，比如过去性生活的时候发生过一些不愉快，不管是突然中断或是受到一些惊吓等，此外，和男性对性知识的漠视，长期观看不良视频就会引发早泄，再者，诱发早泄的还有可能是患者自身的一些其它疾病，常见的疾病主要是前列腺和泌尿系，或是骨盆骨折，早泄的发生并非偶然，和患者自身有不可脱离的关系，务必要重视。</w:t>
      </w:r>
    </w:p>
    <w:p>
      <w:pPr>
        <w:spacing w:before="160" w:after="40"/>
      </w:pPr>
      <w:r>
        <w:rPr>
          <w:b/>
          <w:color w:val="646464"/>
          <w:sz w:val="18"/>
        </w:rPr>
        <w:t xml:space="preserve">[4385] </w:t>
      </w:r>
      <w:r>
        <w:rPr>
          <w:b/>
          <w:sz w:val="22"/>
        </w:rPr>
        <w:t>【早泄】</w:t>
      </w:r>
      <w:r>
        <w:rPr>
          <w:b/>
          <w:sz w:val="22"/>
        </w:rPr>
        <w:t xml:space="preserve"> 性生活时间短是由哪些方面诱发的</w:t>
      </w:r>
    </w:p>
    <w:p>
      <w:pPr>
        <w:spacing w:after="40"/>
      </w:pPr>
      <w:r>
        <w:rPr>
          <w:b/>
          <w:color w:val="0052A4"/>
          <w:sz w:val="20"/>
        </w:rPr>
        <w:t xml:space="preserve">Q: </w:t>
      </w:r>
      <w:r>
        <w:rPr>
          <w:sz w:val="20"/>
        </w:rPr>
        <w:t>现在37岁了，最近半个月，发现，自己在性生活方面力不从心，并且，射精的时间特别快，请问：性生活时间短是由哪些方面诱发的。</w:t>
      </w:r>
    </w:p>
    <w:p>
      <w:pPr>
        <w:spacing w:after="120"/>
      </w:pPr>
      <w:r>
        <w:rPr>
          <w:b/>
          <w:color w:val="008200"/>
          <w:sz w:val="20"/>
        </w:rPr>
        <w:t xml:space="preserve">A: </w:t>
      </w:r>
      <w:r>
        <w:rPr>
          <w:sz w:val="20"/>
        </w:rPr>
        <w:t>早泄情况发生的原因，主要包括这几种，首先可能是患者自身的心理因素，比如像夫妻感情不和，或是第一次性体验不愉快，另外，缺少性知识，常常手淫就会引起早泄，还有男性如果患病，常见的有前列腺和泌尿系问题，或是骨盆发生骨折，血糖高等，早泄的病因多且复杂，希望了解后能够正确预防。</w:t>
      </w:r>
    </w:p>
    <w:p>
      <w:pPr>
        <w:spacing w:before="160" w:after="40"/>
      </w:pPr>
      <w:r>
        <w:rPr>
          <w:b/>
          <w:color w:val="646464"/>
          <w:sz w:val="18"/>
        </w:rPr>
        <w:t xml:space="preserve">[4386] </w:t>
      </w:r>
      <w:r>
        <w:rPr>
          <w:b/>
          <w:sz w:val="22"/>
        </w:rPr>
        <w:t>【早泄】</w:t>
      </w:r>
      <w:r>
        <w:rPr>
          <w:b/>
          <w:sz w:val="22"/>
        </w:rPr>
        <w:t xml:space="preserve"> 性生活时间短是由哪些方面引起的</w:t>
      </w:r>
    </w:p>
    <w:p>
      <w:pPr>
        <w:spacing w:after="40"/>
      </w:pPr>
      <w:r>
        <w:rPr>
          <w:b/>
          <w:color w:val="0052A4"/>
          <w:sz w:val="20"/>
        </w:rPr>
        <w:t xml:space="preserve">Q: </w:t>
      </w:r>
      <w:r>
        <w:rPr>
          <w:sz w:val="20"/>
        </w:rPr>
        <w:t>38岁，男，近半年，感觉，自己在性生活方面力不从心，另外，每次刚进去就射了，请问：性生活时间短是由哪些方面引起的。</w:t>
      </w:r>
    </w:p>
    <w:p>
      <w:pPr>
        <w:spacing w:after="120"/>
      </w:pPr>
      <w:r>
        <w:rPr>
          <w:b/>
          <w:color w:val="008200"/>
          <w:sz w:val="20"/>
        </w:rPr>
        <w:t xml:space="preserve">A: </w:t>
      </w:r>
      <w:r>
        <w:rPr>
          <w:sz w:val="20"/>
        </w:rPr>
        <w:t>男性早泄的主因，主要包括这些，心理问题的发生是其中比较主要的一点，比如，当代男性的压力是比较大的，所以长期处于高度紧张的状态，另外还有对性知识认知的匮乏，长期手淫、自慰，就是早泄主因之一，还有就是一些器质性疾病了，包括前列腺和泌尿系的一些炎症感染，或是像一些心脑血管疾病，早泄的发生并非偶然，和患者自身有不可脱离的关系，务必要重视。</w:t>
      </w:r>
    </w:p>
    <w:p>
      <w:pPr>
        <w:spacing w:before="160" w:after="40"/>
      </w:pPr>
      <w:r>
        <w:rPr>
          <w:b/>
          <w:color w:val="646464"/>
          <w:sz w:val="18"/>
        </w:rPr>
        <w:t xml:space="preserve">[4387] </w:t>
      </w:r>
      <w:r>
        <w:rPr>
          <w:b/>
          <w:sz w:val="22"/>
        </w:rPr>
        <w:t>【早泄】</w:t>
      </w:r>
      <w:r>
        <w:rPr>
          <w:b/>
          <w:sz w:val="22"/>
        </w:rPr>
        <w:t xml:space="preserve"> 性生活时间短是由于哪些因素导致的</w:t>
      </w:r>
    </w:p>
    <w:p>
      <w:pPr>
        <w:spacing w:after="40"/>
      </w:pPr>
      <w:r>
        <w:rPr>
          <w:b/>
          <w:color w:val="0052A4"/>
          <w:sz w:val="20"/>
        </w:rPr>
        <w:t xml:space="preserve">Q: </w:t>
      </w:r>
      <w:r>
        <w:rPr>
          <w:sz w:val="20"/>
        </w:rPr>
        <w:t>现在39岁了，近段时间，察觉，性生活总是提不起劲，此外，不足2,3分钟就射了，请问：性生活时间短是由于哪些因素导致的。</w:t>
      </w:r>
    </w:p>
    <w:p>
      <w:pPr>
        <w:spacing w:after="120"/>
      </w:pPr>
      <w:r>
        <w:rPr>
          <w:b/>
          <w:color w:val="008200"/>
          <w:sz w:val="20"/>
        </w:rPr>
        <w:t xml:space="preserve">A: </w:t>
      </w:r>
      <w:r>
        <w:rPr>
          <w:sz w:val="20"/>
        </w:rPr>
        <w:t>导致出现早泄的病因，常与这些方面相关，目前看来主要是患者心理上出现了一些问题，男性在性生活的过程中被迫中断，或是受到一些惊吓，亦或是一些不良的外界因素干扰等，如果男性对性知识缺少了解，长期看一些不良书刊就会加大早泄概率，或者说像一些疾病的发生，比如像前列腺炎、前列腺钙化等，或是血糖偏高，心脑血管疾病等，早泄的病因并不单一，了解后务必要正确预防。</w:t>
      </w:r>
    </w:p>
    <w:p>
      <w:pPr>
        <w:spacing w:before="160" w:after="40"/>
      </w:pPr>
      <w:r>
        <w:rPr>
          <w:b/>
          <w:color w:val="646464"/>
          <w:sz w:val="18"/>
        </w:rPr>
        <w:t xml:space="preserve">[4388] </w:t>
      </w:r>
      <w:r>
        <w:rPr>
          <w:b/>
          <w:sz w:val="22"/>
        </w:rPr>
        <w:t>【早泄】</w:t>
      </w:r>
      <w:r>
        <w:rPr>
          <w:b/>
          <w:sz w:val="22"/>
        </w:rPr>
        <w:t xml:space="preserve"> 性生活时间短是由哪些病因所致的</w:t>
      </w:r>
    </w:p>
    <w:p>
      <w:pPr>
        <w:spacing w:after="40"/>
      </w:pPr>
      <w:r>
        <w:rPr>
          <w:b/>
          <w:color w:val="0052A4"/>
          <w:sz w:val="20"/>
        </w:rPr>
        <w:t xml:space="preserve">Q: </w:t>
      </w:r>
      <w:r>
        <w:rPr>
          <w:sz w:val="20"/>
        </w:rPr>
        <w:t>男人54岁，近一年，发现，性功能变差了，同时，不足2,3分钟就射了，请问：性生活时间短是由哪些病因所致的。</w:t>
      </w:r>
    </w:p>
    <w:p>
      <w:pPr>
        <w:spacing w:after="120"/>
      </w:pPr>
      <w:r>
        <w:rPr>
          <w:b/>
          <w:color w:val="008200"/>
          <w:sz w:val="20"/>
        </w:rPr>
        <w:t xml:space="preserve">A: </w:t>
      </w:r>
      <w:r>
        <w:rPr>
          <w:sz w:val="20"/>
        </w:rPr>
        <w:t>早泄情况发生的原因，和很多方面都有关系，其中较为常见的就是心理因素，比如过去性生活时受到过惊吓，有不愉快的体验等，如果男性对性知识缺少了解，经常看一些刺激性的影片，时间久了就会早泄，还有比较严重的一点，那就是一些器质性疾病的发生，常见的疾病主要是前列腺和泌尿系，或是像高血糖以及心脑血管等疾病，早泄对男性身心造成的创伤都是较大的，建议了解病因后正确预防。</w:t>
      </w:r>
    </w:p>
    <w:p>
      <w:pPr>
        <w:spacing w:before="160" w:after="40"/>
      </w:pPr>
      <w:r>
        <w:rPr>
          <w:b/>
          <w:color w:val="646464"/>
          <w:sz w:val="18"/>
        </w:rPr>
        <w:t xml:space="preserve">[4389] </w:t>
      </w:r>
      <w:r>
        <w:rPr>
          <w:b/>
          <w:sz w:val="22"/>
        </w:rPr>
        <w:t>【早泄】</w:t>
      </w:r>
      <w:r>
        <w:rPr>
          <w:b/>
          <w:sz w:val="22"/>
        </w:rPr>
        <w:t xml:space="preserve"> 性生活时间短是由于哪些因素引起的</w:t>
      </w:r>
    </w:p>
    <w:p>
      <w:pPr>
        <w:spacing w:after="40"/>
      </w:pPr>
      <w:r>
        <w:rPr>
          <w:b/>
          <w:color w:val="0052A4"/>
          <w:sz w:val="20"/>
        </w:rPr>
        <w:t xml:space="preserve">Q: </w:t>
      </w:r>
      <w:r>
        <w:rPr>
          <w:sz w:val="20"/>
        </w:rPr>
        <w:t>男人49岁，这段时间，发觉，房事不太给力，并且，射精的时间特别快，请问：性生活时间短是由于哪些因素引起的。</w:t>
      </w:r>
    </w:p>
    <w:p>
      <w:pPr>
        <w:spacing w:after="120"/>
      </w:pPr>
      <w:r>
        <w:rPr>
          <w:b/>
          <w:color w:val="008200"/>
          <w:sz w:val="20"/>
        </w:rPr>
        <w:t xml:space="preserve">A: </w:t>
      </w:r>
      <w:r>
        <w:rPr>
          <w:sz w:val="20"/>
        </w:rPr>
        <w:t>早泄情况发生的原因，和很多方面都相关，首先可能是患者自身的一些心理问题导致的，比如过去性生活时受到过惊吓，有不愉快的体验等，除心理因素之外，男性如果缺少对性知识的认知，手淫过度，早泄就会发生，还有如果得病了也会成为早泄的诱因之一，包括前列腺发生病变或是泌尿系感染，或有糖尿病或是骨折等，早泄一旦发生治疗起来难度就很大，建议男性们在生活中务必要积极预防。</w:t>
      </w:r>
    </w:p>
    <w:p>
      <w:pPr>
        <w:spacing w:before="160" w:after="40"/>
      </w:pPr>
      <w:r>
        <w:rPr>
          <w:b/>
          <w:color w:val="646464"/>
          <w:sz w:val="18"/>
        </w:rPr>
        <w:t xml:space="preserve">[4390] </w:t>
      </w:r>
      <w:r>
        <w:rPr>
          <w:b/>
          <w:sz w:val="22"/>
        </w:rPr>
        <w:t>【早泄】</w:t>
      </w:r>
      <w:r>
        <w:rPr>
          <w:b/>
          <w:sz w:val="22"/>
        </w:rPr>
        <w:t xml:space="preserve"> 射精时间短是什么诱因引起的</w:t>
      </w:r>
    </w:p>
    <w:p>
      <w:pPr>
        <w:spacing w:after="40"/>
      </w:pPr>
      <w:r>
        <w:rPr>
          <w:b/>
          <w:color w:val="0052A4"/>
          <w:sz w:val="20"/>
        </w:rPr>
        <w:t xml:space="preserve">Q: </w:t>
      </w:r>
      <w:r>
        <w:rPr>
          <w:sz w:val="20"/>
        </w:rPr>
        <w:t>男性24岁，最近半个月，发觉，性生活好像不太行了，并且，很快就射了，请问：射精时间短是什么诱因引起的。</w:t>
      </w:r>
    </w:p>
    <w:p>
      <w:pPr>
        <w:spacing w:after="120"/>
      </w:pPr>
      <w:r>
        <w:rPr>
          <w:b/>
          <w:color w:val="008200"/>
          <w:sz w:val="20"/>
        </w:rPr>
        <w:t xml:space="preserve">A: </w:t>
      </w:r>
      <w:r>
        <w:rPr>
          <w:sz w:val="20"/>
        </w:rPr>
        <w:t>引发早泄的原因，主要受到这些方面的影响，心理因素是比较常见的，男性在性生活的过程中被迫中断，或是受到一些惊吓，亦或是一些不良的外界因素干扰等，另外，男性对性知识没有一个很好的了解，长期看一些不良书刊就会加大早泄概率，或者如果男性患有一些疾病，也是会诱发早泄的，比如前列腺疾病或是泌尿系感染，或是心脑血管出现问题，所以疾病的发生和生活中很多方面都有关，要多方入手进行预防。</w:t>
      </w:r>
    </w:p>
    <w:p>
      <w:pPr>
        <w:spacing w:before="160" w:after="40"/>
      </w:pPr>
      <w:r>
        <w:rPr>
          <w:b/>
          <w:color w:val="646464"/>
          <w:sz w:val="18"/>
        </w:rPr>
        <w:t xml:space="preserve">[4391] </w:t>
      </w:r>
      <w:r>
        <w:rPr>
          <w:b/>
          <w:sz w:val="22"/>
        </w:rPr>
        <w:t>【早泄】</w:t>
      </w:r>
      <w:r>
        <w:rPr>
          <w:b/>
          <w:sz w:val="22"/>
        </w:rPr>
        <w:t xml:space="preserve"> 射精时间短是哪些方面引起的</w:t>
      </w:r>
    </w:p>
    <w:p>
      <w:pPr>
        <w:spacing w:after="40"/>
      </w:pPr>
      <w:r>
        <w:rPr>
          <w:b/>
          <w:color w:val="0052A4"/>
          <w:sz w:val="20"/>
        </w:rPr>
        <w:t xml:space="preserve">Q: </w:t>
      </w:r>
      <w:r>
        <w:rPr>
          <w:sz w:val="20"/>
        </w:rPr>
        <w:t>男性，现在40岁，近段时间，发觉，性生活总是提不起劲，并且，射精的时间特别快，请问：射精时间短是哪些方面引起的。</w:t>
      </w:r>
    </w:p>
    <w:p>
      <w:pPr>
        <w:spacing w:after="120"/>
      </w:pPr>
      <w:r>
        <w:rPr>
          <w:b/>
          <w:color w:val="008200"/>
          <w:sz w:val="20"/>
        </w:rPr>
        <w:t xml:space="preserve">A: </w:t>
      </w:r>
      <w:r>
        <w:rPr>
          <w:sz w:val="20"/>
        </w:rPr>
        <w:t>出现早泄情况的主因，与很多方面都有关联，心理问题的发生是其中比较主要的一点，包括像压力大，情绪焦虑，以及对性生活的过于担忧等，很多缺乏性知识的男性，频繁手淫就可能导致早泄，还有如果得病了也会成为早泄的诱因之一，比如前列腺疾病或是泌尿系感染，或是血糖高，心脑血管不好，早泄对男性身心造成的创伤都是较大的，建议了解病因后正确预防。</w:t>
      </w:r>
    </w:p>
    <w:p>
      <w:pPr>
        <w:spacing w:before="160" w:after="40"/>
      </w:pPr>
      <w:r>
        <w:rPr>
          <w:b/>
          <w:color w:val="646464"/>
          <w:sz w:val="18"/>
        </w:rPr>
        <w:t xml:space="preserve">[4392] </w:t>
      </w:r>
      <w:r>
        <w:rPr>
          <w:b/>
          <w:sz w:val="22"/>
        </w:rPr>
        <w:t>【早泄】</w:t>
      </w:r>
      <w:r>
        <w:rPr>
          <w:b/>
          <w:sz w:val="22"/>
        </w:rPr>
        <w:t xml:space="preserve"> 性生活时间短是由于哪些因素引发的</w:t>
      </w:r>
    </w:p>
    <w:p>
      <w:pPr>
        <w:spacing w:after="40"/>
      </w:pPr>
      <w:r>
        <w:rPr>
          <w:b/>
          <w:color w:val="0052A4"/>
          <w:sz w:val="20"/>
        </w:rPr>
        <w:t xml:space="preserve">Q: </w:t>
      </w:r>
      <w:r>
        <w:rPr>
          <w:sz w:val="20"/>
        </w:rPr>
        <w:t>男人41岁，最近几年，感觉，性功能变差了，而且，每次时间不足2分钟，请问：性生活时间短是由于哪些因素引发的。</w:t>
      </w:r>
    </w:p>
    <w:p>
      <w:pPr>
        <w:spacing w:after="120"/>
      </w:pPr>
      <w:r>
        <w:rPr>
          <w:b/>
          <w:color w:val="008200"/>
          <w:sz w:val="20"/>
        </w:rPr>
        <w:t xml:space="preserve">A: </w:t>
      </w:r>
      <w:r>
        <w:rPr>
          <w:sz w:val="20"/>
        </w:rPr>
        <w:t>发生早射的原因，和很多方面都有关系，心理问题是其中比较主要的因素，比如过去性生活时受到过惊吓，有不愉快的体验等，另外还有对性知识认知的匮乏，常常手淫就会引起早泄，或者说，患有一些器质性的疾病，主要是前列腺或是泌尿系统出现问题，或是血糖高，心脑血管不好，早泄的病因多且复杂，希望了解后能够正确预防。</w:t>
      </w:r>
    </w:p>
    <w:p>
      <w:pPr>
        <w:spacing w:before="160" w:after="40"/>
      </w:pPr>
      <w:r>
        <w:rPr>
          <w:b/>
          <w:color w:val="646464"/>
          <w:sz w:val="18"/>
        </w:rPr>
        <w:t xml:space="preserve">[4393] </w:t>
      </w:r>
      <w:r>
        <w:rPr>
          <w:b/>
          <w:sz w:val="22"/>
        </w:rPr>
        <w:t>【早泄】</w:t>
      </w:r>
      <w:r>
        <w:rPr>
          <w:b/>
          <w:sz w:val="22"/>
        </w:rPr>
        <w:t xml:space="preserve"> 性生活时间短是由于哪些因素所致的</w:t>
      </w:r>
    </w:p>
    <w:p>
      <w:pPr>
        <w:spacing w:after="40"/>
      </w:pPr>
      <w:r>
        <w:rPr>
          <w:b/>
          <w:color w:val="0052A4"/>
          <w:sz w:val="20"/>
        </w:rPr>
        <w:t xml:space="preserve">Q: </w:t>
      </w:r>
      <w:r>
        <w:rPr>
          <w:sz w:val="20"/>
        </w:rPr>
        <w:t>今年19岁，这段时间，感觉，性功能出现退化，另外，每次时间不足2分钟，请问：性生活时间短是由于哪些因素所致的。</w:t>
      </w:r>
    </w:p>
    <w:p>
      <w:pPr>
        <w:spacing w:after="120"/>
      </w:pPr>
      <w:r>
        <w:rPr>
          <w:b/>
          <w:color w:val="008200"/>
          <w:sz w:val="20"/>
        </w:rPr>
        <w:t xml:space="preserve">A: </w:t>
      </w:r>
      <w:r>
        <w:rPr>
          <w:sz w:val="20"/>
        </w:rPr>
        <w:t>早射的发生诱因，主要包括以下几种，目前看来主要是患者心理上出现了一些问题，包括像压力大，情绪焦虑，以及对性生活的过于担忧等，此外，对性知识了解匮乏，经常自慰手淫就会成为早泄导火索，或是男性本身有一些疾病，比如尿道感染或是前列腺问题，还有就是有心脑血管疾病的情况下，不管病因是什么，早泄的危害是不容忽视的，务必要正确预防。</w:t>
      </w:r>
    </w:p>
    <w:p>
      <w:pPr>
        <w:spacing w:before="160" w:after="40"/>
      </w:pPr>
      <w:r>
        <w:rPr>
          <w:b/>
          <w:color w:val="646464"/>
          <w:sz w:val="18"/>
        </w:rPr>
        <w:t xml:space="preserve">[4394] </w:t>
      </w:r>
      <w:r>
        <w:rPr>
          <w:b/>
          <w:sz w:val="22"/>
        </w:rPr>
        <w:t>【早泄】</w:t>
      </w:r>
      <w:r>
        <w:rPr>
          <w:b/>
          <w:sz w:val="22"/>
        </w:rPr>
        <w:t xml:space="preserve"> 性生活时间短是由于哪些因素诱发的</w:t>
      </w:r>
    </w:p>
    <w:p>
      <w:pPr>
        <w:spacing w:after="40"/>
      </w:pPr>
      <w:r>
        <w:rPr>
          <w:b/>
          <w:color w:val="0052A4"/>
          <w:sz w:val="20"/>
        </w:rPr>
        <w:t xml:space="preserve">Q: </w:t>
      </w:r>
      <w:r>
        <w:rPr>
          <w:sz w:val="20"/>
        </w:rPr>
        <w:t>男性49岁，这两年，发现，性功能出现退化，并且，每次刚进去就射了，请问：性生活时间短是由于哪些因素诱发的。</w:t>
      </w:r>
    </w:p>
    <w:p>
      <w:pPr>
        <w:spacing w:after="120"/>
      </w:pPr>
      <w:r>
        <w:rPr>
          <w:b/>
          <w:color w:val="008200"/>
          <w:sz w:val="20"/>
        </w:rPr>
        <w:t xml:space="preserve">A: </w:t>
      </w:r>
      <w:r>
        <w:rPr>
          <w:sz w:val="20"/>
        </w:rPr>
        <w:t>早泄的发生因素，常与这些方面相关，其中心理问题是比较主要的，比如，当代男性的压力是比较大的，所以长期处于高度紧张的状态，也可能是因为患者自身缺少性知识，频繁手淫就可能导致早泄，再者，像一些器质性疾病也会导致早泄发生，常见的疾病主要是前列腺和泌尿系，或是有心脑血管病变等，所以疾病的发生和生活中很多方面都有关，要多方入手进行预防。</w:t>
      </w:r>
    </w:p>
    <w:p>
      <w:pPr>
        <w:spacing w:before="160" w:after="40"/>
      </w:pPr>
      <w:r>
        <w:rPr>
          <w:b/>
          <w:color w:val="646464"/>
          <w:sz w:val="18"/>
        </w:rPr>
        <w:t xml:space="preserve">[4395] </w:t>
      </w:r>
      <w:r>
        <w:rPr>
          <w:b/>
          <w:sz w:val="22"/>
        </w:rPr>
        <w:t>【早泄】</w:t>
      </w:r>
      <w:r>
        <w:rPr>
          <w:b/>
          <w:sz w:val="22"/>
        </w:rPr>
        <w:t xml:space="preserve"> 射精时间短究竟是什么因素导致的</w:t>
      </w:r>
    </w:p>
    <w:p>
      <w:pPr>
        <w:spacing w:after="40"/>
      </w:pPr>
      <w:r>
        <w:rPr>
          <w:b/>
          <w:color w:val="0052A4"/>
          <w:sz w:val="20"/>
        </w:rPr>
        <w:t xml:space="preserve">Q: </w:t>
      </w:r>
      <w:r>
        <w:rPr>
          <w:sz w:val="20"/>
        </w:rPr>
        <w:t>今年32岁，最近半个月，发觉，性生活总是提不起劲，另外，每次才开始就已经射了，请问：射精时间短究竟是什么因素导致的。</w:t>
      </w:r>
    </w:p>
    <w:p>
      <w:pPr>
        <w:spacing w:after="120"/>
      </w:pPr>
      <w:r>
        <w:rPr>
          <w:b/>
          <w:color w:val="008200"/>
          <w:sz w:val="20"/>
        </w:rPr>
        <w:t xml:space="preserve">A: </w:t>
      </w:r>
      <w:r>
        <w:rPr>
          <w:sz w:val="20"/>
        </w:rPr>
        <w:t>男人早泄的病因，主要包括这些，首先可能是患者出现了一些心理问题，比如过去性生活的时候发生过一些不愉快，不管是突然中断或是受到一些惊吓等，再者，一些男性如果缺少对性知识的认知，长期自慰均可引起早泄，还有男性如果患病，包括前列腺发生病变或是泌尿系感染，或是血糖高，心脑血管不好，不管病因是什么，早泄的危害是不容忽视的，务必要正确预防。</w:t>
      </w:r>
    </w:p>
    <w:p>
      <w:pPr>
        <w:spacing w:before="160" w:after="40"/>
      </w:pPr>
      <w:r>
        <w:rPr>
          <w:b/>
          <w:color w:val="646464"/>
          <w:sz w:val="18"/>
        </w:rPr>
        <w:t xml:space="preserve">[4396] </w:t>
      </w:r>
      <w:r>
        <w:rPr>
          <w:b/>
          <w:sz w:val="22"/>
        </w:rPr>
        <w:t>【早泄】</w:t>
      </w:r>
      <w:r>
        <w:rPr>
          <w:b/>
          <w:sz w:val="22"/>
        </w:rPr>
        <w:t xml:space="preserve"> 射精时间短究竟是什么因素诱发的</w:t>
      </w:r>
    </w:p>
    <w:p>
      <w:pPr>
        <w:spacing w:after="40"/>
      </w:pPr>
      <w:r>
        <w:rPr>
          <w:b/>
          <w:color w:val="0052A4"/>
          <w:sz w:val="20"/>
        </w:rPr>
        <w:t xml:space="preserve">Q: </w:t>
      </w:r>
      <w:r>
        <w:rPr>
          <w:sz w:val="20"/>
        </w:rPr>
        <w:t>29岁，男性，近半年，察觉，房事大不如前，同时，才进去没一会就射了，请问：射精时间短究竟是什么因素诱发的。</w:t>
      </w:r>
    </w:p>
    <w:p>
      <w:pPr>
        <w:spacing w:after="120"/>
      </w:pPr>
      <w:r>
        <w:rPr>
          <w:b/>
          <w:color w:val="008200"/>
          <w:sz w:val="20"/>
        </w:rPr>
        <w:t xml:space="preserve">A: </w:t>
      </w:r>
      <w:r>
        <w:rPr>
          <w:sz w:val="20"/>
        </w:rPr>
        <w:t>导致早泄发生的因素，主要包括这几种，其中较为常见的就是心理因素，比如患者在过去的性生活中有过一些不愉快的体验，或是受到过惊吓，另外，男性如果缺少对性知识的了解，总是手淫就会发生早泄，或者如果男性患有一些疾病，也是会诱发早泄的，比如尿道感染或是前列腺问题，或有糖尿病或是骨折等，所以导致早泄发生的因素很多，要从多方面入手进行预防。</w:t>
      </w:r>
    </w:p>
    <w:p>
      <w:pPr>
        <w:spacing w:before="160" w:after="40"/>
      </w:pPr>
      <w:r>
        <w:rPr>
          <w:b/>
          <w:color w:val="646464"/>
          <w:sz w:val="18"/>
        </w:rPr>
        <w:t xml:space="preserve">[4397] </w:t>
      </w:r>
      <w:r>
        <w:rPr>
          <w:b/>
          <w:sz w:val="22"/>
        </w:rPr>
        <w:t>【早泄】</w:t>
      </w:r>
      <w:r>
        <w:rPr>
          <w:b/>
          <w:sz w:val="22"/>
        </w:rPr>
        <w:t xml:space="preserve"> 性生活时间短是由于哪些诱因导致的</w:t>
      </w:r>
    </w:p>
    <w:p>
      <w:pPr>
        <w:spacing w:after="40"/>
      </w:pPr>
      <w:r>
        <w:rPr>
          <w:b/>
          <w:color w:val="0052A4"/>
          <w:sz w:val="20"/>
        </w:rPr>
        <w:t xml:space="preserve">Q: </w:t>
      </w:r>
      <w:r>
        <w:rPr>
          <w:sz w:val="20"/>
        </w:rPr>
        <w:t>男性，现在48岁，最近几年，察觉，性功能出现退化，并且，不足2,3分钟就射了，请问：性生活时间短是由于哪些诱因导致的。</w:t>
      </w:r>
    </w:p>
    <w:p>
      <w:pPr>
        <w:spacing w:after="120"/>
      </w:pPr>
      <w:r>
        <w:rPr>
          <w:b/>
          <w:color w:val="008200"/>
          <w:sz w:val="20"/>
        </w:rPr>
        <w:t xml:space="preserve">A: </w:t>
      </w:r>
      <w:r>
        <w:rPr>
          <w:sz w:val="20"/>
        </w:rPr>
        <w:t>诱发早泄的因素，和很多方面都有关系，目前看来男性心理问题占大部分，比如在过去的性生活中有过不好的体验，亦或是夫妻感情不合等，其次，像一些对性知识并不了解的男性，长期手淫都会导致早泄，当然，除了以上几点，男性如果得病了也会容易发生早泄，常见的疾病主要是前列腺和泌尿系，或是糖尿病，心脑血管病变等，所以导致早泄发生的因素很多，要从多方面入手进行预防。</w:t>
      </w:r>
    </w:p>
    <w:p>
      <w:pPr>
        <w:spacing w:before="160" w:after="40"/>
      </w:pPr>
      <w:r>
        <w:rPr>
          <w:b/>
          <w:color w:val="646464"/>
          <w:sz w:val="18"/>
        </w:rPr>
        <w:t xml:space="preserve">[4398] </w:t>
      </w:r>
      <w:r>
        <w:rPr>
          <w:b/>
          <w:sz w:val="22"/>
        </w:rPr>
        <w:t>【早泄】</w:t>
      </w:r>
      <w:r>
        <w:rPr>
          <w:b/>
          <w:sz w:val="22"/>
        </w:rPr>
        <w:t xml:space="preserve"> 射精时间短究竟是什么因素引起的</w:t>
      </w:r>
    </w:p>
    <w:p>
      <w:pPr>
        <w:spacing w:after="40"/>
      </w:pPr>
      <w:r>
        <w:rPr>
          <w:b/>
          <w:color w:val="0052A4"/>
          <w:sz w:val="20"/>
        </w:rPr>
        <w:t xml:space="preserve">Q: </w:t>
      </w:r>
      <w:r>
        <w:rPr>
          <w:sz w:val="20"/>
        </w:rPr>
        <w:t>男性45岁，最近几年，感觉，房事不太给力，并且，射精的时间特别快，请问：射精时间短究竟是什么因素引起的。</w:t>
      </w:r>
    </w:p>
    <w:p>
      <w:pPr>
        <w:spacing w:after="120"/>
      </w:pPr>
      <w:r>
        <w:rPr>
          <w:b/>
          <w:color w:val="008200"/>
          <w:sz w:val="20"/>
        </w:rPr>
        <w:t xml:space="preserve">A: </w:t>
      </w:r>
      <w:r>
        <w:rPr>
          <w:sz w:val="20"/>
        </w:rPr>
        <w:t>导致早泄发生的因素，和很多方面都相关，首先可能是患者自身的心理因素，在性生活时受到一些不良因素的影响，或者是夫妻感情不合，其次，像一些对性知识并不了解的男性，手淫过度，早泄就会发生，或者说像一些疾病的发生，如泌尿系感染和前列腺问题，还有就是有心脑血管疾病的情况下，所以男性要正确了解性知识，保持健康，预防早泄发生。</w:t>
      </w:r>
    </w:p>
    <w:p>
      <w:pPr>
        <w:spacing w:before="160" w:after="40"/>
      </w:pPr>
      <w:r>
        <w:rPr>
          <w:b/>
          <w:color w:val="646464"/>
          <w:sz w:val="18"/>
        </w:rPr>
        <w:t xml:space="preserve">[4399] </w:t>
      </w:r>
      <w:r>
        <w:rPr>
          <w:b/>
          <w:sz w:val="22"/>
        </w:rPr>
        <w:t>【早泄】</w:t>
      </w:r>
      <w:r>
        <w:rPr>
          <w:b/>
          <w:sz w:val="22"/>
        </w:rPr>
        <w:t xml:space="preserve"> 射精时间短究竟是什么诱因引起的</w:t>
      </w:r>
    </w:p>
    <w:p>
      <w:pPr>
        <w:spacing w:after="40"/>
      </w:pPr>
      <w:r>
        <w:rPr>
          <w:b/>
          <w:color w:val="0052A4"/>
          <w:sz w:val="20"/>
        </w:rPr>
        <w:t xml:space="preserve">Q: </w:t>
      </w:r>
      <w:r>
        <w:rPr>
          <w:sz w:val="20"/>
        </w:rPr>
        <w:t>男性52岁，这段时间，察觉，性生活好像不太行了，而且，射精的时间特别快，请问：射精时间短究竟是什么诱因引起的。</w:t>
      </w:r>
    </w:p>
    <w:p>
      <w:pPr>
        <w:spacing w:after="120"/>
      </w:pPr>
      <w:r>
        <w:rPr>
          <w:b/>
          <w:color w:val="008200"/>
          <w:sz w:val="20"/>
        </w:rPr>
        <w:t xml:space="preserve">A: </w:t>
      </w:r>
      <w:r>
        <w:rPr>
          <w:sz w:val="20"/>
        </w:rPr>
        <w:t>可能诱发早泄的因素，可能与这些相关，患者自身心理上有问题是比较常见的，这和目前男性生活、工作压力以及患者自身的性格都是有密切关系的，也可能是因为患者自身缺少性知识，经常自慰手淫就会成为早泄导火索，再者，早泄的发生其实和一些疾病也是有关系的，如前列腺炎、泌尿系统感染，或是骨盆骨折以及高血糖等，所以导致早泄发生的因素很多，要从多方面入手进行预防。</w:t>
      </w:r>
    </w:p>
    <w:p>
      <w:pPr>
        <w:spacing w:before="160" w:after="40"/>
      </w:pPr>
      <w:r>
        <w:rPr>
          <w:b/>
          <w:color w:val="646464"/>
          <w:sz w:val="18"/>
        </w:rPr>
        <w:t xml:space="preserve">[4400] </w:t>
      </w:r>
      <w:r>
        <w:rPr>
          <w:b/>
          <w:sz w:val="22"/>
        </w:rPr>
        <w:t>【早泄】</w:t>
      </w:r>
      <w:r>
        <w:rPr>
          <w:b/>
          <w:sz w:val="22"/>
        </w:rPr>
        <w:t xml:space="preserve"> 射精时间短究竟是什么因素所致的</w:t>
      </w:r>
    </w:p>
    <w:p>
      <w:pPr>
        <w:spacing w:after="40"/>
      </w:pPr>
      <w:r>
        <w:rPr>
          <w:b/>
          <w:color w:val="0052A4"/>
          <w:sz w:val="20"/>
        </w:rPr>
        <w:t xml:space="preserve">Q: </w:t>
      </w:r>
      <w:r>
        <w:rPr>
          <w:sz w:val="20"/>
        </w:rPr>
        <w:t>今年53岁，这两年，发现，房事不太给力，此外，很快就射了，请问：射精时间短究竟是什么因素所致的。</w:t>
      </w:r>
    </w:p>
    <w:p>
      <w:pPr>
        <w:spacing w:after="120"/>
      </w:pPr>
      <w:r>
        <w:rPr>
          <w:b/>
          <w:color w:val="008200"/>
          <w:sz w:val="20"/>
        </w:rPr>
        <w:t xml:space="preserve">A: </w:t>
      </w:r>
      <w:r>
        <w:rPr>
          <w:sz w:val="20"/>
        </w:rPr>
        <w:t>之所以会发生早泄，和这些方面都是有关系的，心理问题是其中比较主要的因素，比如，当代男性的压力是比较大的，所以长期处于高度紧张的状态，除心理因素之外，男性如果缺少对性知识的认知，常常自己自慰，就会导致早泄，当然，除了以上几点，男性如果得病了也会容易发生早泄，包括前列腺发生病变或是泌尿系感染，或是心脑血管和糖尿病等，这边建议你在了解了早泄病因之后是可以去正确进行预防的。</w:t>
      </w:r>
    </w:p>
    <w:p>
      <w:pPr>
        <w:spacing w:before="160" w:after="40"/>
      </w:pPr>
      <w:r>
        <w:rPr>
          <w:b/>
          <w:color w:val="646464"/>
          <w:sz w:val="18"/>
        </w:rPr>
        <w:t xml:space="preserve">[4401] </w:t>
      </w:r>
      <w:r>
        <w:rPr>
          <w:b/>
          <w:sz w:val="22"/>
        </w:rPr>
        <w:t>【早泄】</w:t>
      </w:r>
      <w:r>
        <w:rPr>
          <w:b/>
          <w:sz w:val="22"/>
        </w:rPr>
        <w:t xml:space="preserve"> 射精时间短究竟是什么因素引发的</w:t>
      </w:r>
    </w:p>
    <w:p>
      <w:pPr>
        <w:spacing w:after="40"/>
      </w:pPr>
      <w:r>
        <w:rPr>
          <w:b/>
          <w:color w:val="0052A4"/>
          <w:sz w:val="20"/>
        </w:rPr>
        <w:t xml:space="preserve">Q: </w:t>
      </w:r>
      <w:r>
        <w:rPr>
          <w:sz w:val="20"/>
        </w:rPr>
        <w:t>男人46岁，最近半年，感觉，房事不太给力，而且，每次刚进去就射了，请问：射精时间短究竟是什么因素引发的。</w:t>
      </w:r>
    </w:p>
    <w:p>
      <w:pPr>
        <w:spacing w:after="120"/>
      </w:pPr>
      <w:r>
        <w:rPr>
          <w:b/>
          <w:color w:val="008200"/>
          <w:sz w:val="20"/>
        </w:rPr>
        <w:t xml:space="preserve">A: </w:t>
      </w:r>
      <w:r>
        <w:rPr>
          <w:sz w:val="20"/>
        </w:rPr>
        <w:t>可能诱发早泄的因素，有以下几种，心理问题的发生是其中比较主要的一点，比如在过去的性生活中有过不好的体验，亦或是夫妻感情不合等，也可能是因为患者自身缺少性知识，频繁手淫就可能导致早泄，或者说，患有一些器质性的疾病，常见的有前列腺和泌尿系问题，或是心脑血管出现问题，早泄的病因多且复杂，希望了解后能够正确预防。</w:t>
      </w:r>
    </w:p>
    <w:p>
      <w:pPr>
        <w:spacing w:before="160" w:after="40"/>
      </w:pPr>
      <w:r>
        <w:rPr>
          <w:b/>
          <w:color w:val="646464"/>
          <w:sz w:val="18"/>
        </w:rPr>
        <w:t xml:space="preserve">[4402] </w:t>
      </w:r>
      <w:r>
        <w:rPr>
          <w:b/>
          <w:sz w:val="22"/>
        </w:rPr>
        <w:t>【早泄】</w:t>
      </w:r>
      <w:r>
        <w:rPr>
          <w:b/>
          <w:sz w:val="22"/>
        </w:rPr>
        <w:t xml:space="preserve"> 射精时间短究竟是什么诱因诱发的</w:t>
      </w:r>
    </w:p>
    <w:p>
      <w:pPr>
        <w:spacing w:after="40"/>
      </w:pPr>
      <w:r>
        <w:rPr>
          <w:b/>
          <w:color w:val="0052A4"/>
          <w:sz w:val="20"/>
        </w:rPr>
        <w:t xml:space="preserve">Q: </w:t>
      </w:r>
      <w:r>
        <w:rPr>
          <w:sz w:val="20"/>
        </w:rPr>
        <w:t>现在21岁了，最近半个月，发觉，自己在性生活方面力不从心，同时，射精的时间特别快，请问：射精时间短究竟是什么诱因诱发的。</w:t>
      </w:r>
    </w:p>
    <w:p>
      <w:pPr>
        <w:spacing w:after="120"/>
      </w:pPr>
      <w:r>
        <w:rPr>
          <w:b/>
          <w:color w:val="008200"/>
          <w:sz w:val="20"/>
        </w:rPr>
        <w:t xml:space="preserve">A: </w:t>
      </w:r>
      <w:r>
        <w:rPr>
          <w:sz w:val="20"/>
        </w:rPr>
        <w:t>引发早泄的主要病因，常见的有这几种，首先可能是患者出现了一些心理问题，比如在过去的性生活中有过不好的体验，亦或是夫妻感情不合等，其次，像一些对性知识并不了解的男性，手淫过度，早泄就会发生，或是男性本身有一些疾病，如前列腺炎、泌尿系统感染，或是心脑血管疾病以及高血糖，所以对于男性而言预防早泄是需要从很多方面入手的。</w:t>
      </w:r>
    </w:p>
    <w:p>
      <w:pPr>
        <w:spacing w:before="160" w:after="40"/>
      </w:pPr>
      <w:r>
        <w:rPr>
          <w:b/>
          <w:color w:val="646464"/>
          <w:sz w:val="18"/>
        </w:rPr>
        <w:t xml:space="preserve">[4403] </w:t>
      </w:r>
      <w:r>
        <w:rPr>
          <w:b/>
          <w:sz w:val="22"/>
        </w:rPr>
        <w:t>【早泄】</w:t>
      </w:r>
      <w:r>
        <w:rPr>
          <w:b/>
          <w:sz w:val="22"/>
        </w:rPr>
        <w:t xml:space="preserve"> 射精时间短究竟是什么诱因引发的</w:t>
      </w:r>
    </w:p>
    <w:p>
      <w:pPr>
        <w:spacing w:after="40"/>
      </w:pPr>
      <w:r>
        <w:rPr>
          <w:b/>
          <w:color w:val="0052A4"/>
          <w:sz w:val="20"/>
        </w:rPr>
        <w:t xml:space="preserve">Q: </w:t>
      </w:r>
      <w:r>
        <w:rPr>
          <w:sz w:val="20"/>
        </w:rPr>
        <w:t>男人41岁，近半年，发觉，自己在性生活方面力不从心，另外，射精的时间特别快，请问：射精时间短究竟是什么诱因引发的。</w:t>
      </w:r>
    </w:p>
    <w:p>
      <w:pPr>
        <w:spacing w:after="120"/>
      </w:pPr>
      <w:r>
        <w:rPr>
          <w:b/>
          <w:color w:val="008200"/>
          <w:sz w:val="20"/>
        </w:rPr>
        <w:t xml:space="preserve">A: </w:t>
      </w:r>
      <w:r>
        <w:rPr>
          <w:sz w:val="20"/>
        </w:rPr>
        <w:t>发生早射的原因，常与这些方面相关，目前看来主要是患者心理上出现了一些问题，男性在性生活的过程中被迫中断，或是受到一些惊吓，亦或是一些不良的外界因素干扰等，如果男性对性知识缺少了解，频繁手淫就可能导致早泄，或是男性本身有一些疾病，比如前列腺疾病或是泌尿系感染，或是像高血糖以及心脑血管等疾病，建议定期对性知识进行了解，并且及时疏导心理，检查身体，正确预防。</w:t>
      </w:r>
    </w:p>
    <w:p>
      <w:pPr>
        <w:spacing w:before="160" w:after="40"/>
      </w:pPr>
      <w:r>
        <w:rPr>
          <w:b/>
          <w:color w:val="646464"/>
          <w:sz w:val="18"/>
        </w:rPr>
        <w:t xml:space="preserve">[4404] </w:t>
      </w:r>
      <w:r>
        <w:rPr>
          <w:b/>
          <w:sz w:val="22"/>
        </w:rPr>
        <w:t>【早泄】</w:t>
      </w:r>
      <w:r>
        <w:rPr>
          <w:b/>
          <w:sz w:val="22"/>
        </w:rPr>
        <w:t xml:space="preserve"> 射精时间短究竟是什么原因导致的</w:t>
      </w:r>
    </w:p>
    <w:p>
      <w:pPr>
        <w:spacing w:after="40"/>
      </w:pPr>
      <w:r>
        <w:rPr>
          <w:b/>
          <w:color w:val="0052A4"/>
          <w:sz w:val="20"/>
        </w:rPr>
        <w:t xml:space="preserve">Q: </w:t>
      </w:r>
      <w:r>
        <w:rPr>
          <w:sz w:val="20"/>
        </w:rPr>
        <w:t>男，目前36岁，近半年，感觉，自己在性生活方面力不从心，同时，才进去没一会就射了，请问：射精时间短究竟是什么原因导致的。</w:t>
      </w:r>
    </w:p>
    <w:p>
      <w:pPr>
        <w:spacing w:after="120"/>
      </w:pPr>
      <w:r>
        <w:rPr>
          <w:b/>
          <w:color w:val="008200"/>
          <w:sz w:val="20"/>
        </w:rPr>
        <w:t xml:space="preserve">A: </w:t>
      </w:r>
      <w:r>
        <w:rPr>
          <w:sz w:val="20"/>
        </w:rPr>
        <w:t>导致出现早泄的病因，主要受以下方面的影响，首当其冲的就是患者自身的心理因素，比如工作压力大，长期处于焦虑情绪，或是性生活不愉快等，很多缺乏性知识的男性，手淫过度，早泄就会发生，还有男性如果患病，如泌尿系统的感染或是前列腺疾病，或是有心脑血管病变等，早泄发生的病因主要就这几个方面，可以有针对性的去进行预防。</w:t>
      </w:r>
    </w:p>
    <w:p>
      <w:pPr>
        <w:spacing w:before="160" w:after="40"/>
      </w:pPr>
      <w:r>
        <w:rPr>
          <w:b/>
          <w:color w:val="646464"/>
          <w:sz w:val="18"/>
        </w:rPr>
        <w:t xml:space="preserve">[4405] </w:t>
      </w:r>
      <w:r>
        <w:rPr>
          <w:b/>
          <w:sz w:val="22"/>
        </w:rPr>
        <w:t>【早泄】</w:t>
      </w:r>
      <w:r>
        <w:rPr>
          <w:b/>
          <w:sz w:val="22"/>
        </w:rPr>
        <w:t xml:space="preserve"> 射精时间短究竟是什么诱因所致的</w:t>
      </w:r>
    </w:p>
    <w:p>
      <w:pPr>
        <w:spacing w:after="40"/>
      </w:pPr>
      <w:r>
        <w:rPr>
          <w:b/>
          <w:color w:val="0052A4"/>
          <w:sz w:val="20"/>
        </w:rPr>
        <w:t xml:space="preserve">Q: </w:t>
      </w:r>
      <w:r>
        <w:rPr>
          <w:sz w:val="20"/>
        </w:rPr>
        <w:t>男性42岁，近段时间，觉得，自己在性生活方面力不从心，另外，很快就射了，请问：射精时间短究竟是什么诱因所致的。</w:t>
      </w:r>
    </w:p>
    <w:p>
      <w:pPr>
        <w:spacing w:after="120"/>
      </w:pPr>
      <w:r>
        <w:rPr>
          <w:b/>
          <w:color w:val="008200"/>
          <w:sz w:val="20"/>
        </w:rPr>
        <w:t xml:space="preserve">A: </w:t>
      </w:r>
      <w:r>
        <w:rPr>
          <w:sz w:val="20"/>
        </w:rPr>
        <w:t>之所以会发生早泄，和这些方面都是有关系的，心理问题是其中比较主要的因素，这和目前男性生活、工作压力以及患者自身的性格都是有密切关系的，此外，调查发现很多早泄的男性对性知识的了解少之又少，长期手淫都会导致早泄，还有如果得病了也会成为早泄的诱因之一，尤其是像前列腺和泌尿系疾病，或是血糖偏高，心脑血管疾病等，建议定期对性知识进行了解，并且及时疏导心理，检查身体，正确预防。</w:t>
      </w:r>
    </w:p>
    <w:p>
      <w:pPr>
        <w:spacing w:before="160" w:after="40"/>
      </w:pPr>
      <w:r>
        <w:rPr>
          <w:b/>
          <w:color w:val="646464"/>
          <w:sz w:val="18"/>
        </w:rPr>
        <w:t xml:space="preserve">[4406] </w:t>
      </w:r>
      <w:r>
        <w:rPr>
          <w:b/>
          <w:sz w:val="22"/>
        </w:rPr>
        <w:t>【早泄】</w:t>
      </w:r>
      <w:r>
        <w:rPr>
          <w:b/>
          <w:sz w:val="22"/>
        </w:rPr>
        <w:t xml:space="preserve"> 射精时间短究竟是什么原因引发的</w:t>
      </w:r>
    </w:p>
    <w:p>
      <w:pPr>
        <w:spacing w:after="40"/>
      </w:pPr>
      <w:r>
        <w:rPr>
          <w:b/>
          <w:color w:val="0052A4"/>
          <w:sz w:val="20"/>
        </w:rPr>
        <w:t xml:space="preserve">Q: </w:t>
      </w:r>
      <w:r>
        <w:rPr>
          <w:sz w:val="20"/>
        </w:rPr>
        <w:t>27岁，男，近半年，察觉，性功能变差了，此外，很快就射了，请问：射精时间短究竟是什么原因引发的。</w:t>
      </w:r>
    </w:p>
    <w:p>
      <w:pPr>
        <w:spacing w:after="120"/>
      </w:pPr>
      <w:r>
        <w:rPr>
          <w:b/>
          <w:color w:val="008200"/>
          <w:sz w:val="20"/>
        </w:rPr>
        <w:t xml:space="preserve">A: </w:t>
      </w:r>
      <w:r>
        <w:rPr>
          <w:sz w:val="20"/>
        </w:rPr>
        <w:t>早泄发生的主要因素，常见的有这几种，首先可能是患者出现了一些心理问题，比如在过去的性生活中有过不好的体验，亦或是夫妻感情不合等，再者，一些男性如果缺少对性知识的认知，看一些不健康的图书、音频，就容易发生早泄，或者说像一些疾病的发生，主要是前列腺或是泌尿系统出现问题，或是心脑血管出现问题，早泄的病因并不单一，了解后务必要正确预防。</w:t>
      </w:r>
    </w:p>
    <w:p>
      <w:pPr>
        <w:spacing w:before="160" w:after="40"/>
      </w:pPr>
      <w:r>
        <w:rPr>
          <w:b/>
          <w:color w:val="646464"/>
          <w:sz w:val="18"/>
        </w:rPr>
        <w:t xml:space="preserve">[4407] </w:t>
      </w:r>
      <w:r>
        <w:rPr>
          <w:b/>
          <w:sz w:val="22"/>
        </w:rPr>
        <w:t>【早泄】</w:t>
      </w:r>
      <w:r>
        <w:rPr>
          <w:b/>
          <w:sz w:val="22"/>
        </w:rPr>
        <w:t xml:space="preserve"> 射精时间短究竟是什么原因所致的</w:t>
      </w:r>
    </w:p>
    <w:p>
      <w:pPr>
        <w:spacing w:after="40"/>
      </w:pPr>
      <w:r>
        <w:rPr>
          <w:b/>
          <w:color w:val="0052A4"/>
          <w:sz w:val="20"/>
        </w:rPr>
        <w:t xml:space="preserve">Q: </w:t>
      </w:r>
      <w:r>
        <w:rPr>
          <w:sz w:val="20"/>
        </w:rPr>
        <w:t>男性，现在35岁，最近半年，觉得，房事大不如前，此外，射精的时间特别快，请问：射精时间短究竟是什么原因所致的。</w:t>
      </w:r>
    </w:p>
    <w:p>
      <w:pPr>
        <w:spacing w:after="120"/>
      </w:pPr>
      <w:r>
        <w:rPr>
          <w:b/>
          <w:color w:val="008200"/>
          <w:sz w:val="20"/>
        </w:rPr>
        <w:t xml:space="preserve">A: </w:t>
      </w:r>
      <w:r>
        <w:rPr>
          <w:sz w:val="20"/>
        </w:rPr>
        <w:t>男性发生早泄的原因，可能与这些相关，首先可能是患者出现了一些心理问题，比如工作压力大，长期处于焦虑情绪，或是性生活不愉快等，也可能是因为患者自身缺少性知识，经常自慰手淫就会成为早泄导火索，还有比较严重的一点，那就是一些器质性疾病的发生，如泌尿系统的感染或是前列腺疾病，或是心脑血管出现问题，所以男性要正确了解性知识，保持健康，预防早泄发生。</w:t>
      </w:r>
    </w:p>
    <w:p>
      <w:pPr>
        <w:spacing w:before="160" w:after="40"/>
      </w:pPr>
      <w:r>
        <w:rPr>
          <w:b/>
          <w:color w:val="646464"/>
          <w:sz w:val="18"/>
        </w:rPr>
        <w:t xml:space="preserve">[4408] </w:t>
      </w:r>
      <w:r>
        <w:rPr>
          <w:b/>
          <w:sz w:val="22"/>
        </w:rPr>
        <w:t>【早泄】</w:t>
      </w:r>
      <w:r>
        <w:rPr>
          <w:b/>
          <w:sz w:val="22"/>
        </w:rPr>
        <w:t xml:space="preserve"> 射精时间短究竟是什么原因引起的</w:t>
      </w:r>
    </w:p>
    <w:p>
      <w:pPr>
        <w:spacing w:after="40"/>
      </w:pPr>
      <w:r>
        <w:rPr>
          <w:b/>
          <w:color w:val="0052A4"/>
          <w:sz w:val="20"/>
        </w:rPr>
        <w:t xml:space="preserve">Q: </w:t>
      </w:r>
      <w:r>
        <w:rPr>
          <w:sz w:val="20"/>
        </w:rPr>
        <w:t>现在48岁了，这段时间，发觉，房事不太给力，另外，每次才开始就已经射了，请问：射精时间短究竟是什么原因引起的。</w:t>
      </w:r>
    </w:p>
    <w:p>
      <w:pPr>
        <w:spacing w:after="120"/>
      </w:pPr>
      <w:r>
        <w:rPr>
          <w:b/>
          <w:color w:val="008200"/>
          <w:sz w:val="20"/>
        </w:rPr>
        <w:t xml:space="preserve">A: </w:t>
      </w:r>
      <w:r>
        <w:rPr>
          <w:sz w:val="20"/>
        </w:rPr>
        <w:t>早泄的发生因素，主要包括这几种，目前看来主要是患者心理上出现了一些问题，比如在过去的性生活中有过不好的体验，亦或是夫妻感情不合等，很多缺乏性知识的男性，长期手淫、自慰，就是早泄主因之一，或者如果男性患有一些疾病，也是会诱发早泄的，比如前列腺疾病或是泌尿系感染，或是骨盆骨折，早泄发生的病因主要就这几个方面，可以有针对性的去进行预防。</w:t>
      </w:r>
    </w:p>
    <w:p>
      <w:pPr>
        <w:spacing w:before="160" w:after="40"/>
      </w:pPr>
      <w:r>
        <w:rPr>
          <w:b/>
          <w:color w:val="646464"/>
          <w:sz w:val="18"/>
        </w:rPr>
        <w:t xml:space="preserve">[4409] </w:t>
      </w:r>
      <w:r>
        <w:rPr>
          <w:b/>
          <w:sz w:val="22"/>
        </w:rPr>
        <w:t>【早泄】</w:t>
      </w:r>
      <w:r>
        <w:rPr>
          <w:b/>
          <w:sz w:val="22"/>
        </w:rPr>
        <w:t xml:space="preserve"> 射精时间短究竟是什么原因诱发的</w:t>
      </w:r>
    </w:p>
    <w:p>
      <w:pPr>
        <w:spacing w:after="40"/>
      </w:pPr>
      <w:r>
        <w:rPr>
          <w:b/>
          <w:color w:val="0052A4"/>
          <w:sz w:val="20"/>
        </w:rPr>
        <w:t xml:space="preserve">Q: </w:t>
      </w:r>
      <w:r>
        <w:rPr>
          <w:sz w:val="20"/>
        </w:rPr>
        <w:t>现在20岁了，这两年，发现，自己在性生活方面力不从心，此外，不足2,3分钟就射了，请问：射精时间短究竟是什么原因诱发的。</w:t>
      </w:r>
    </w:p>
    <w:p>
      <w:pPr>
        <w:spacing w:after="120"/>
      </w:pPr>
      <w:r>
        <w:rPr>
          <w:b/>
          <w:color w:val="008200"/>
          <w:sz w:val="20"/>
        </w:rPr>
        <w:t xml:space="preserve">A: </w:t>
      </w:r>
      <w:r>
        <w:rPr>
          <w:sz w:val="20"/>
        </w:rPr>
        <w:t>导致早泄发生的因素，常见的有这几种，其中较为常见的就是心理因素，在性生活时受到一些不良因素的影响，或者是夫妻感情不合，如果男性对性知识缺少了解，看一些不健康的图书、音频，就容易发生早泄，还有男性如果患病，如前列腺炎、泌尿系统感染，或是血糖高，心脑血管不好，早泄的病因多且复杂，希望了解后能够正确预防。</w:t>
      </w:r>
    </w:p>
    <w:p>
      <w:pPr>
        <w:spacing w:before="160" w:after="40"/>
      </w:pPr>
      <w:r>
        <w:rPr>
          <w:b/>
          <w:color w:val="646464"/>
          <w:sz w:val="18"/>
        </w:rPr>
        <w:t xml:space="preserve">[4410] </w:t>
      </w:r>
      <w:r>
        <w:rPr>
          <w:b/>
          <w:sz w:val="22"/>
        </w:rPr>
        <w:t>【早泄】</w:t>
      </w:r>
      <w:r>
        <w:rPr>
          <w:b/>
          <w:sz w:val="22"/>
        </w:rPr>
        <w:t xml:space="preserve"> 性生活时间短是由哪些方面导致的</w:t>
      </w:r>
    </w:p>
    <w:p>
      <w:pPr>
        <w:spacing w:after="40"/>
      </w:pPr>
      <w:r>
        <w:rPr>
          <w:b/>
          <w:color w:val="0052A4"/>
          <w:sz w:val="20"/>
        </w:rPr>
        <w:t xml:space="preserve">Q: </w:t>
      </w:r>
      <w:r>
        <w:rPr>
          <w:sz w:val="20"/>
        </w:rPr>
        <w:t>男，目前27岁，近一年，发觉，自己在性生活方面力不从心，另外，射精的时间特别快，请问：性生活时间短是由哪些方面导致的。</w:t>
      </w:r>
    </w:p>
    <w:p>
      <w:pPr>
        <w:spacing w:after="120"/>
      </w:pPr>
      <w:r>
        <w:rPr>
          <w:b/>
          <w:color w:val="008200"/>
          <w:sz w:val="20"/>
        </w:rPr>
        <w:t xml:space="preserve">A: </w:t>
      </w:r>
      <w:r>
        <w:rPr>
          <w:sz w:val="20"/>
        </w:rPr>
        <w:t>男人早射的病因，主要受到这些方面的影响，其中心理问题是比较主要的，比如工作压力大，长期处于焦虑情绪，或是性生活不愉快等，如果男性对性知识缺少了解，经常自慰手淫就会成为早泄导火索，再者，早泄的发生其实和一些疾病也是有关系的，像是前列腺炎症啦，尿路感染等，或是骨盆骨折，不管病因是什么，早泄的危害是不容忽视的，务必要正确预防。</w:t>
      </w:r>
    </w:p>
    <w:p>
      <w:pPr>
        <w:spacing w:before="160" w:after="40"/>
      </w:pPr>
      <w:r>
        <w:rPr>
          <w:b/>
          <w:color w:val="646464"/>
          <w:sz w:val="18"/>
        </w:rPr>
        <w:t xml:space="preserve">[4411] </w:t>
      </w:r>
      <w:r>
        <w:rPr>
          <w:b/>
          <w:sz w:val="22"/>
        </w:rPr>
        <w:t>【早泄】</w:t>
      </w:r>
      <w:r>
        <w:rPr>
          <w:b/>
          <w:sz w:val="22"/>
        </w:rPr>
        <w:t xml:space="preserve"> 射精时间短究竟是什么病因导致的</w:t>
      </w:r>
    </w:p>
    <w:p>
      <w:pPr>
        <w:spacing w:after="40"/>
      </w:pPr>
      <w:r>
        <w:rPr>
          <w:b/>
          <w:color w:val="0052A4"/>
          <w:sz w:val="20"/>
        </w:rPr>
        <w:t xml:space="preserve">Q: </w:t>
      </w:r>
      <w:r>
        <w:rPr>
          <w:sz w:val="20"/>
        </w:rPr>
        <w:t>现在39岁了，这两年，发觉，自己在性生活方面力不从心，而且，每次刚进去就射了，请问：射精时间短究竟是什么病因导致的。</w:t>
      </w:r>
    </w:p>
    <w:p>
      <w:pPr>
        <w:spacing w:after="120"/>
      </w:pPr>
      <w:r>
        <w:rPr>
          <w:b/>
          <w:color w:val="008200"/>
          <w:sz w:val="20"/>
        </w:rPr>
        <w:t xml:space="preserve">A: </w:t>
      </w:r>
      <w:r>
        <w:rPr>
          <w:sz w:val="20"/>
        </w:rPr>
        <w:t>男性发生早泄的原因，和很多方面都有关系，目前看来男性心理问题占大部分，包括像压力大，情绪焦虑，以及对性生活的过于担忧等，其次，像一些对性知识并不了解的男性，无节制的手淫就会引发早泄，当然，除了以上几点，男性如果得病了也会容易发生早泄，比如一些前列腺疾病，或是骨盆骨折，所以导致早泄发生的因素很多，要从多方面入手进行预防。</w:t>
      </w:r>
    </w:p>
    <w:p>
      <w:pPr>
        <w:spacing w:before="160" w:after="40"/>
      </w:pPr>
      <w:r>
        <w:rPr>
          <w:b/>
          <w:color w:val="646464"/>
          <w:sz w:val="18"/>
        </w:rPr>
        <w:t xml:space="preserve">[4412] </w:t>
      </w:r>
      <w:r>
        <w:rPr>
          <w:b/>
          <w:sz w:val="22"/>
        </w:rPr>
        <w:t>【早泄】</w:t>
      </w:r>
      <w:r>
        <w:rPr>
          <w:b/>
          <w:sz w:val="22"/>
        </w:rPr>
        <w:t xml:space="preserve"> 射精时间短究竟是什么病因诱发的</w:t>
      </w:r>
    </w:p>
    <w:p>
      <w:pPr>
        <w:spacing w:after="40"/>
      </w:pPr>
      <w:r>
        <w:rPr>
          <w:b/>
          <w:color w:val="0052A4"/>
          <w:sz w:val="20"/>
        </w:rPr>
        <w:t xml:space="preserve">Q: </w:t>
      </w:r>
      <w:r>
        <w:rPr>
          <w:sz w:val="20"/>
        </w:rPr>
        <w:t>男性，现在52岁，最近几年，觉得，性功能变差了，此外，每次时间不足2分钟，请问：射精时间短究竟是什么病因诱发的。</w:t>
      </w:r>
    </w:p>
    <w:p>
      <w:pPr>
        <w:spacing w:after="120"/>
      </w:pPr>
      <w:r>
        <w:rPr>
          <w:b/>
          <w:color w:val="008200"/>
          <w:sz w:val="20"/>
        </w:rPr>
        <w:t xml:space="preserve">A: </w:t>
      </w:r>
      <w:r>
        <w:rPr>
          <w:sz w:val="20"/>
        </w:rPr>
        <w:t>早泄的发生因素，主要包括这几种，首当其冲的就是患者自身的心理因素，比如患者在过去的性生活中有过一些不愉快的体验，或是受到过惊吓，也可能是因为患者自身缺少性知识，长期手淫都会导致早泄，还有就是一些器质性疾病了，尤其是像前列腺和泌尿系疾病，或是心脑血管和糖尿病等，所以男性要正确了解性知识，保持健康，预防早泄发生。</w:t>
      </w:r>
    </w:p>
    <w:p>
      <w:pPr>
        <w:spacing w:before="160" w:after="40"/>
      </w:pPr>
      <w:r>
        <w:rPr>
          <w:b/>
          <w:color w:val="646464"/>
          <w:sz w:val="18"/>
        </w:rPr>
        <w:t xml:space="preserve">[4413] </w:t>
      </w:r>
      <w:r>
        <w:rPr>
          <w:b/>
          <w:sz w:val="22"/>
        </w:rPr>
        <w:t>【早泄】</w:t>
      </w:r>
      <w:r>
        <w:rPr>
          <w:b/>
          <w:sz w:val="22"/>
        </w:rPr>
        <w:t xml:space="preserve"> 射精时间短究竟是什么病因所致的</w:t>
      </w:r>
    </w:p>
    <w:p>
      <w:pPr>
        <w:spacing w:after="40"/>
      </w:pPr>
      <w:r>
        <w:rPr>
          <w:b/>
          <w:color w:val="0052A4"/>
          <w:sz w:val="20"/>
        </w:rPr>
        <w:t xml:space="preserve">Q: </w:t>
      </w:r>
      <w:r>
        <w:rPr>
          <w:sz w:val="20"/>
        </w:rPr>
        <w:t>男性，现在45岁，这两年，感觉，性功能变差了，并且，每次刚进去就射了，请问：射精时间短究竟是什么病因所致的。</w:t>
      </w:r>
    </w:p>
    <w:p>
      <w:pPr>
        <w:spacing w:after="120"/>
      </w:pPr>
      <w:r>
        <w:rPr>
          <w:b/>
          <w:color w:val="008200"/>
          <w:sz w:val="20"/>
        </w:rPr>
        <w:t xml:space="preserve">A: </w:t>
      </w:r>
      <w:r>
        <w:rPr>
          <w:sz w:val="20"/>
        </w:rPr>
        <w:t>男人早泄的病因，和很多方面都相关，比如像男性自身心理上出现了一些问题，比如过去性生活的时候发生过一些不愉快，不管是突然中断或是受到一些惊吓等，另外，缺少对性的正确认知，经常观摩一些刺激性的图文、视频均可导致早泄，或是男性本身有一些疾病，尤其是像前列腺和泌尿系疾病，或是像高血糖以及心脑血管等疾病，所以疾病的发生和生活中很多方面都有关，要多方入手进行预防。</w:t>
      </w:r>
    </w:p>
    <w:p>
      <w:pPr>
        <w:spacing w:before="160" w:after="40"/>
      </w:pPr>
      <w:r>
        <w:rPr>
          <w:b/>
          <w:color w:val="646464"/>
          <w:sz w:val="18"/>
        </w:rPr>
        <w:t xml:space="preserve">[4414] </w:t>
      </w:r>
      <w:r>
        <w:rPr>
          <w:b/>
          <w:sz w:val="22"/>
        </w:rPr>
        <w:t>【早泄】</w:t>
      </w:r>
      <w:r>
        <w:rPr>
          <w:b/>
          <w:sz w:val="22"/>
        </w:rPr>
        <w:t xml:space="preserve"> 射精时间短究竟是什么病因引起的</w:t>
      </w:r>
    </w:p>
    <w:p>
      <w:pPr>
        <w:spacing w:after="40"/>
      </w:pPr>
      <w:r>
        <w:rPr>
          <w:b/>
          <w:color w:val="0052A4"/>
          <w:sz w:val="20"/>
        </w:rPr>
        <w:t xml:space="preserve">Q: </w:t>
      </w:r>
      <w:r>
        <w:rPr>
          <w:sz w:val="20"/>
        </w:rPr>
        <w:t>男人48岁，最近半年，发觉，性生活总是提不起劲，而且，才进去没一会就射了，请问：射精时间短究竟是什么病因引起的。</w:t>
      </w:r>
    </w:p>
    <w:p>
      <w:pPr>
        <w:spacing w:after="120"/>
      </w:pPr>
      <w:r>
        <w:rPr>
          <w:b/>
          <w:color w:val="008200"/>
          <w:sz w:val="20"/>
        </w:rPr>
        <w:t xml:space="preserve">A: </w:t>
      </w:r>
      <w:r>
        <w:rPr>
          <w:sz w:val="20"/>
        </w:rPr>
        <w:t>引发早泄的原因，与多个方面都有一定的影响，心理问题的发生是其中比较主要的一点，包括像压力大，情绪焦虑，以及对性生活的过于担忧等，此外，和男性对性知识的漠视，常常手淫就会引起早泄，再者，诱发早泄的还有可能是患者自身的一些其它疾病，尤其是像前列腺和泌尿系疾病，或有糖尿病或是骨折等，以上这些因素均可导致早泄的发生，建议每一位男性都有所重视。</w:t>
      </w:r>
    </w:p>
    <w:p>
      <w:pPr>
        <w:spacing w:before="160" w:after="40"/>
      </w:pPr>
      <w:r>
        <w:rPr>
          <w:b/>
          <w:color w:val="646464"/>
          <w:sz w:val="18"/>
        </w:rPr>
        <w:t xml:space="preserve">[4415] </w:t>
      </w:r>
      <w:r>
        <w:rPr>
          <w:b/>
          <w:sz w:val="22"/>
        </w:rPr>
        <w:t>【早泄】</w:t>
      </w:r>
      <w:r>
        <w:rPr>
          <w:b/>
          <w:sz w:val="22"/>
        </w:rPr>
        <w:t xml:space="preserve"> 射精时间短究竟是什么病因引发的</w:t>
      </w:r>
    </w:p>
    <w:p>
      <w:pPr>
        <w:spacing w:after="40"/>
      </w:pPr>
      <w:r>
        <w:rPr>
          <w:b/>
          <w:color w:val="0052A4"/>
          <w:sz w:val="20"/>
        </w:rPr>
        <w:t xml:space="preserve">Q: </w:t>
      </w:r>
      <w:r>
        <w:rPr>
          <w:sz w:val="20"/>
        </w:rPr>
        <w:t>38岁，男性，这段时间，发觉，性功能变差了，并且，才进去没一会就射了，请问：射精时间短究竟是什么病因引发的。</w:t>
      </w:r>
    </w:p>
    <w:p>
      <w:pPr>
        <w:spacing w:after="120"/>
      </w:pPr>
      <w:r>
        <w:rPr>
          <w:b/>
          <w:color w:val="008200"/>
          <w:sz w:val="20"/>
        </w:rPr>
        <w:t xml:space="preserve">A: </w:t>
      </w:r>
      <w:r>
        <w:rPr>
          <w:sz w:val="20"/>
        </w:rPr>
        <w:t>男性发生早泄的原因，常见的有这几种，心理因素是其中比较主要的，包括像压力大，情绪焦虑，以及对性生活的过于担忧等，再者，一些男性如果缺少对性知识的认知，经常观摩一些刺激性的图文、视频均可导致早泄，或是男性本身有一些疾病，包括前列腺发生病变或是泌尿系感染，或是像一些心脑血管疾病，所以导致早泄发生的因素很多，要从多方面入手进行预防。</w:t>
      </w:r>
    </w:p>
    <w:p>
      <w:pPr>
        <w:spacing w:before="160" w:after="40"/>
      </w:pPr>
      <w:r>
        <w:rPr>
          <w:b/>
          <w:color w:val="646464"/>
          <w:sz w:val="18"/>
        </w:rPr>
        <w:t xml:space="preserve">[4416] </w:t>
      </w:r>
      <w:r>
        <w:rPr>
          <w:b/>
          <w:sz w:val="22"/>
        </w:rPr>
        <w:t>【早泄】</w:t>
      </w:r>
      <w:r>
        <w:rPr>
          <w:b/>
          <w:sz w:val="22"/>
        </w:rPr>
        <w:t xml:space="preserve"> 射精时间短究竟是什么方面导致的</w:t>
      </w:r>
    </w:p>
    <w:p>
      <w:pPr>
        <w:spacing w:after="40"/>
      </w:pPr>
      <w:r>
        <w:rPr>
          <w:b/>
          <w:color w:val="0052A4"/>
          <w:sz w:val="20"/>
        </w:rPr>
        <w:t xml:space="preserve">Q: </w:t>
      </w:r>
      <w:r>
        <w:rPr>
          <w:sz w:val="20"/>
        </w:rPr>
        <w:t>现在32岁了，这段时间，感觉，性功能出现退化，同时，不足2,3分钟就射了，请问：射精时间短究竟是什么方面导致的。</w:t>
      </w:r>
    </w:p>
    <w:p>
      <w:pPr>
        <w:spacing w:after="120"/>
      </w:pPr>
      <w:r>
        <w:rPr>
          <w:b/>
          <w:color w:val="008200"/>
          <w:sz w:val="20"/>
        </w:rPr>
        <w:t xml:space="preserve">A: </w:t>
      </w:r>
      <w:r>
        <w:rPr>
          <w:sz w:val="20"/>
        </w:rPr>
        <w:t>早射的发生诱因，与很多方面都有关联，目前看来主要是患者心理上出现了一些问题，比如在过去的性生活中有过不好的体验，亦或是夫妻感情不合等，也可能是因为患者自身缺少性知识，总是手淫就会发生早泄，还有如果得病了也会成为早泄的诱因之一，比如一些前列腺疾病，或是血糖高，心脑血管不好，所以疾病的发生和生活中很多方面都有关，要多方入手进行预防。</w:t>
      </w:r>
    </w:p>
    <w:p>
      <w:pPr>
        <w:spacing w:before="160" w:after="40"/>
      </w:pPr>
      <w:r>
        <w:rPr>
          <w:b/>
          <w:color w:val="646464"/>
          <w:sz w:val="18"/>
        </w:rPr>
        <w:t xml:space="preserve">[4417] </w:t>
      </w:r>
      <w:r>
        <w:rPr>
          <w:b/>
          <w:sz w:val="22"/>
        </w:rPr>
        <w:t>【早泄】</w:t>
      </w:r>
      <w:r>
        <w:rPr>
          <w:b/>
          <w:sz w:val="22"/>
        </w:rPr>
        <w:t xml:space="preserve"> 射精时间短究竟是什么方面导致的</w:t>
      </w:r>
    </w:p>
    <w:p>
      <w:pPr>
        <w:spacing w:after="40"/>
      </w:pPr>
      <w:r>
        <w:rPr>
          <w:b/>
          <w:color w:val="0052A4"/>
          <w:sz w:val="20"/>
        </w:rPr>
        <w:t xml:space="preserve">Q: </w:t>
      </w:r>
      <w:r>
        <w:rPr>
          <w:sz w:val="20"/>
        </w:rPr>
        <w:t>现在32岁了，这段时间，感觉，性功能出现退化，同时，不足2,3分钟就射了，请问：射精时间短究竟是什么方面导致的。</w:t>
      </w:r>
    </w:p>
    <w:p>
      <w:pPr>
        <w:spacing w:after="120"/>
      </w:pPr>
      <w:r>
        <w:rPr>
          <w:b/>
          <w:color w:val="008200"/>
          <w:sz w:val="20"/>
        </w:rPr>
        <w:t xml:space="preserve">A: </w:t>
      </w:r>
      <w:r>
        <w:rPr>
          <w:sz w:val="20"/>
        </w:rPr>
        <w:t>早射的发生诱因，与很多方面都有关联，目前看来主要是患者心理上出现了一些问题，比如在过去的性生活中有过不好的体验，亦或是夫妻感情不合等，也可能是因为患者自身缺少性知识，总是手淫就会发生早泄，还有如果得病了也会成为早泄的诱因之一，比如一些前列腺疾病，或是血糖高，心脑血管不好，所以疾病的发生和生活中很多方面都有关，要多方入手进行预防。</w:t>
      </w:r>
    </w:p>
    <w:p>
      <w:pPr>
        <w:spacing w:before="160" w:after="40"/>
      </w:pPr>
      <w:r>
        <w:rPr>
          <w:b/>
          <w:color w:val="646464"/>
          <w:sz w:val="18"/>
        </w:rPr>
        <w:t xml:space="preserve">[4418] </w:t>
      </w:r>
      <w:r>
        <w:rPr>
          <w:b/>
          <w:sz w:val="22"/>
        </w:rPr>
        <w:t>【早泄】</w:t>
      </w:r>
      <w:r>
        <w:rPr>
          <w:b/>
          <w:sz w:val="22"/>
        </w:rPr>
        <w:t xml:space="preserve"> 射精时间短究竟是什么诱因导致的</w:t>
      </w:r>
    </w:p>
    <w:p>
      <w:pPr>
        <w:spacing w:after="40"/>
      </w:pPr>
      <w:r>
        <w:rPr>
          <w:b/>
          <w:color w:val="0052A4"/>
          <w:sz w:val="20"/>
        </w:rPr>
        <w:t xml:space="preserve">Q: </w:t>
      </w:r>
      <w:r>
        <w:rPr>
          <w:sz w:val="20"/>
        </w:rPr>
        <w:t>男性31岁，最近半年，发现，房事大不如前，并且，每次才开始就已经射了，请问：射精时间短究竟是什么诱因导致的。</w:t>
      </w:r>
    </w:p>
    <w:p>
      <w:pPr>
        <w:spacing w:after="120"/>
      </w:pPr>
      <w:r>
        <w:rPr>
          <w:b/>
          <w:color w:val="008200"/>
          <w:sz w:val="20"/>
        </w:rPr>
        <w:t xml:space="preserve">A: </w:t>
      </w:r>
      <w:r>
        <w:rPr>
          <w:sz w:val="20"/>
        </w:rPr>
        <w:t>导致出现早泄的病因，和这些方面都是有关系的，比如像男性自身心理上出现了一些问题，包括像压力大，情绪焦虑，以及对性生活的过于担忧等，如果男性对性知识缺少了解，经常观摩一些刺激性的图文、视频均可导致早泄，或是男性本身有一些疾病，如泌尿系统的感染或是前列腺疾病，或是骨盆骨折以及高血糖等，所以早泄的发生和很多因素都有关，要正确预防。</w:t>
      </w:r>
    </w:p>
    <w:p>
      <w:pPr>
        <w:spacing w:before="160" w:after="40"/>
      </w:pPr>
      <w:r>
        <w:rPr>
          <w:b/>
          <w:color w:val="646464"/>
          <w:sz w:val="18"/>
        </w:rPr>
        <w:t xml:space="preserve">[4419] </w:t>
      </w:r>
      <w:r>
        <w:rPr>
          <w:b/>
          <w:sz w:val="22"/>
        </w:rPr>
        <w:t>【早泄】</w:t>
      </w:r>
      <w:r>
        <w:rPr>
          <w:b/>
          <w:sz w:val="22"/>
        </w:rPr>
        <w:t xml:space="preserve"> 射精时间短到底是什么因素诱发的</w:t>
      </w:r>
    </w:p>
    <w:p>
      <w:pPr>
        <w:spacing w:after="40"/>
      </w:pPr>
      <w:r>
        <w:rPr>
          <w:b/>
          <w:color w:val="0052A4"/>
          <w:sz w:val="20"/>
        </w:rPr>
        <w:t xml:space="preserve">Q: </w:t>
      </w:r>
      <w:r>
        <w:rPr>
          <w:sz w:val="20"/>
        </w:rPr>
        <w:t>31岁，男，这段时间，发现，自己在性生活方面力不从心，而且，很快就射了，请问：射精时间短到底是什么因素诱发的。</w:t>
      </w:r>
    </w:p>
    <w:p>
      <w:pPr>
        <w:spacing w:after="120"/>
      </w:pPr>
      <w:r>
        <w:rPr>
          <w:b/>
          <w:color w:val="008200"/>
          <w:sz w:val="20"/>
        </w:rPr>
        <w:t xml:space="preserve">A: </w:t>
      </w:r>
      <w:r>
        <w:rPr>
          <w:sz w:val="20"/>
        </w:rPr>
        <w:t>导致出现早泄的病因，主要受到这些方面的影响，患者自身心理上有问题是比较常见的，比如一些男性可能幼时看到过一些不良的事件，或是第一次的性体验并不是很愉快等，除心理因素之外，男性如果缺少对性知识的认知，长期观看不良视频就会引发早泄，还有如果得病了也会成为早泄的诱因之一，包括前列腺发生病变或是泌尿系感染，或是骨盆发生骨折，血糖高等，早泄的发生并非偶然，和患者自身有不可脱离的关系，务必要重视。</w:t>
      </w:r>
    </w:p>
    <w:p>
      <w:pPr>
        <w:spacing w:before="160" w:after="40"/>
      </w:pPr>
      <w:r>
        <w:rPr>
          <w:b/>
          <w:color w:val="646464"/>
          <w:sz w:val="18"/>
        </w:rPr>
        <w:t xml:space="preserve">[4420] </w:t>
      </w:r>
      <w:r>
        <w:rPr>
          <w:b/>
          <w:sz w:val="22"/>
        </w:rPr>
        <w:t>【早泄】</w:t>
      </w:r>
      <w:r>
        <w:rPr>
          <w:b/>
          <w:sz w:val="22"/>
        </w:rPr>
        <w:t xml:space="preserve"> 射精时间短到底是什么因素引发的</w:t>
      </w:r>
    </w:p>
    <w:p>
      <w:pPr>
        <w:spacing w:after="40"/>
      </w:pPr>
      <w:r>
        <w:rPr>
          <w:b/>
          <w:color w:val="0052A4"/>
          <w:sz w:val="20"/>
        </w:rPr>
        <w:t xml:space="preserve">Q: </w:t>
      </w:r>
      <w:r>
        <w:rPr>
          <w:sz w:val="20"/>
        </w:rPr>
        <w:t>今年30岁，最近几年，发现，房事大不如前，此外，每次刚进去就射了，请问：射精时间短到底是什么因素引发的。</w:t>
      </w:r>
    </w:p>
    <w:p>
      <w:pPr>
        <w:spacing w:after="120"/>
      </w:pPr>
      <w:r>
        <w:rPr>
          <w:b/>
          <w:color w:val="008200"/>
          <w:sz w:val="20"/>
        </w:rPr>
        <w:t xml:space="preserve">A: </w:t>
      </w:r>
      <w:r>
        <w:rPr>
          <w:sz w:val="20"/>
        </w:rPr>
        <w:t>早泄的发生因素，和以下几个方面有关，其中心理问题是比较主要的，比如工作压力大，长期处于焦虑情绪，或是性生活不愉快等，另外，男性如果缺少对性知识的了解，长期看一些不良书刊就会加大早泄概率，除了这两点，男性如果患上一些男科疾病也会诱发早泄，像是前列腺炎症啦，尿路感染等，或是骨盆骨折，建议定期对性知识进行了解，并且及时疏导心理，检查身体，正确预防。</w:t>
      </w:r>
    </w:p>
    <w:p>
      <w:pPr>
        <w:spacing w:before="160" w:after="40"/>
      </w:pPr>
      <w:r>
        <w:rPr>
          <w:b/>
          <w:color w:val="646464"/>
          <w:sz w:val="18"/>
        </w:rPr>
        <w:t xml:space="preserve">[4421] </w:t>
      </w:r>
      <w:r>
        <w:rPr>
          <w:b/>
          <w:sz w:val="22"/>
        </w:rPr>
        <w:t>【早泄】</w:t>
      </w:r>
      <w:r>
        <w:rPr>
          <w:b/>
          <w:sz w:val="22"/>
        </w:rPr>
        <w:t xml:space="preserve"> 射精时间短究竟是什么方面所致的</w:t>
      </w:r>
    </w:p>
    <w:p>
      <w:pPr>
        <w:spacing w:after="40"/>
      </w:pPr>
      <w:r>
        <w:rPr>
          <w:b/>
          <w:color w:val="0052A4"/>
          <w:sz w:val="20"/>
        </w:rPr>
        <w:t xml:space="preserve">Q: </w:t>
      </w:r>
      <w:r>
        <w:rPr>
          <w:sz w:val="20"/>
        </w:rPr>
        <w:t>今年37岁，近一年，发现，性生活好像不太行了，而且，每次才开始就已经射了，请问：射精时间短究竟是什么方面所致的。</w:t>
      </w:r>
    </w:p>
    <w:p>
      <w:pPr>
        <w:spacing w:after="120"/>
      </w:pPr>
      <w:r>
        <w:rPr>
          <w:b/>
          <w:color w:val="008200"/>
          <w:sz w:val="20"/>
        </w:rPr>
        <w:t xml:space="preserve">A: </w:t>
      </w:r>
      <w:r>
        <w:rPr>
          <w:sz w:val="20"/>
        </w:rPr>
        <w:t>男性早泄的主因，常见的有这几种，比如像男性自身心理上出现了一些问题，比如一些男性可能幼时看到过一些不良的事件，或是第一次的性体验并不是很愉快等，再者，一些男性如果缺少对性知识的认知，长期看一些不良书刊就会加大早泄概率，还有就是一些器质性疾病了，如泌尿系感染和前列腺问题，或是骨盆骨折以及高血糖等，早泄一旦发生治疗起来难度就很大，建议男性们在生活中务必要积极预防。</w:t>
      </w:r>
    </w:p>
    <w:p>
      <w:pPr>
        <w:spacing w:before="160" w:after="40"/>
      </w:pPr>
      <w:r>
        <w:rPr>
          <w:b/>
          <w:color w:val="646464"/>
          <w:sz w:val="18"/>
        </w:rPr>
        <w:t xml:space="preserve">[4422] </w:t>
      </w:r>
      <w:r>
        <w:rPr>
          <w:b/>
          <w:sz w:val="22"/>
        </w:rPr>
        <w:t>【早泄】</w:t>
      </w:r>
      <w:r>
        <w:rPr>
          <w:b/>
          <w:sz w:val="22"/>
        </w:rPr>
        <w:t xml:space="preserve"> 射精时间短究竟是什么方面诱发的</w:t>
      </w:r>
    </w:p>
    <w:p>
      <w:pPr>
        <w:spacing w:after="40"/>
      </w:pPr>
      <w:r>
        <w:rPr>
          <w:b/>
          <w:color w:val="0052A4"/>
          <w:sz w:val="20"/>
        </w:rPr>
        <w:t xml:space="preserve">Q: </w:t>
      </w:r>
      <w:r>
        <w:rPr>
          <w:sz w:val="20"/>
        </w:rPr>
        <w:t>今年44岁，最近半年，察觉，房事大不如前，而且，每次刚进去就射了，请问：射精时间短究竟是什么方面诱发的。</w:t>
      </w:r>
    </w:p>
    <w:p>
      <w:pPr>
        <w:spacing w:after="120"/>
      </w:pPr>
      <w:r>
        <w:rPr>
          <w:b/>
          <w:color w:val="008200"/>
          <w:sz w:val="20"/>
        </w:rPr>
        <w:t xml:space="preserve">A: </w:t>
      </w:r>
      <w:r>
        <w:rPr>
          <w:sz w:val="20"/>
        </w:rPr>
        <w:t>男性早泄的主因，主要是这几种，常见的是患者自身的心里因素，比如患者在过去的性生活中有过一些不愉快的体验，或是受到过惊吓，男性如果没有及时的接受性教育，手淫过度，早泄就会发生，再者，像一些器质性疾病也会导致早泄发生，常见的有前列腺和泌尿系问题，或是有心脑血管病变等，早泄一旦发生治疗起来难度就很大，建议男性们在生活中务必要积极预防。</w:t>
      </w:r>
    </w:p>
    <w:p>
      <w:pPr>
        <w:spacing w:before="160" w:after="40"/>
      </w:pPr>
      <w:r>
        <w:rPr>
          <w:b/>
          <w:color w:val="646464"/>
          <w:sz w:val="18"/>
        </w:rPr>
        <w:t xml:space="preserve">[4423] </w:t>
      </w:r>
      <w:r>
        <w:rPr>
          <w:b/>
          <w:sz w:val="22"/>
        </w:rPr>
        <w:t>【早泄】</w:t>
      </w:r>
      <w:r>
        <w:rPr>
          <w:b/>
          <w:sz w:val="22"/>
        </w:rPr>
        <w:t xml:space="preserve"> 射精时间短到底是什么因素引起的</w:t>
      </w:r>
    </w:p>
    <w:p>
      <w:pPr>
        <w:spacing w:after="40"/>
      </w:pPr>
      <w:r>
        <w:rPr>
          <w:b/>
          <w:color w:val="0052A4"/>
          <w:sz w:val="20"/>
        </w:rPr>
        <w:t xml:space="preserve">Q: </w:t>
      </w:r>
      <w:r>
        <w:rPr>
          <w:sz w:val="20"/>
        </w:rPr>
        <w:t>男性，现在21岁，近半年，察觉，性生活好像不太行了，此外，每次时间不足2分钟，请问：射精时间短到底是什么因素引起的。</w:t>
      </w:r>
    </w:p>
    <w:p>
      <w:pPr>
        <w:spacing w:after="120"/>
      </w:pPr>
      <w:r>
        <w:rPr>
          <w:b/>
          <w:color w:val="008200"/>
          <w:sz w:val="20"/>
        </w:rPr>
        <w:t xml:space="preserve">A: </w:t>
      </w:r>
      <w:r>
        <w:rPr>
          <w:sz w:val="20"/>
        </w:rPr>
        <w:t>其实之所以发生早泄病因，主要受以下方面的影响，首先可能是患者自身的一些心理问题导致的，如在性生活被人为的突然中断，亦或是受到了一些不良的外界因素影响等，很多缺乏性知识的男性，长期自慰均可引起早泄，或者说像一些疾病的发生，比如前列腺疾病或是泌尿系感染，或是骨盆骨折以及高血糖等，所以导致早泄发生的因素很多，要从多方面入手进行预防。</w:t>
      </w:r>
    </w:p>
    <w:p>
      <w:pPr>
        <w:spacing w:before="160" w:after="40"/>
      </w:pPr>
      <w:r>
        <w:rPr>
          <w:b/>
          <w:color w:val="646464"/>
          <w:sz w:val="18"/>
        </w:rPr>
        <w:t xml:space="preserve">[4424] </w:t>
      </w:r>
      <w:r>
        <w:rPr>
          <w:b/>
          <w:sz w:val="22"/>
        </w:rPr>
        <w:t>【早泄】</w:t>
      </w:r>
      <w:r>
        <w:rPr>
          <w:b/>
          <w:sz w:val="22"/>
        </w:rPr>
        <w:t xml:space="preserve"> 射精时间短到底是什么诱因引发的</w:t>
      </w:r>
    </w:p>
    <w:p>
      <w:pPr>
        <w:spacing w:after="40"/>
      </w:pPr>
      <w:r>
        <w:rPr>
          <w:b/>
          <w:color w:val="0052A4"/>
          <w:sz w:val="20"/>
        </w:rPr>
        <w:t xml:space="preserve">Q: </w:t>
      </w:r>
      <w:r>
        <w:rPr>
          <w:sz w:val="20"/>
        </w:rPr>
        <w:t>现在34岁了，最近几年，发觉，房事大不如前，另外，每次才开始就已经射了，请问：射精时间短到底是什么诱因引发的。</w:t>
      </w:r>
    </w:p>
    <w:p>
      <w:pPr>
        <w:spacing w:after="120"/>
      </w:pPr>
      <w:r>
        <w:rPr>
          <w:b/>
          <w:color w:val="008200"/>
          <w:sz w:val="20"/>
        </w:rPr>
        <w:t xml:space="preserve">A: </w:t>
      </w:r>
      <w:r>
        <w:rPr>
          <w:sz w:val="20"/>
        </w:rPr>
        <w:t>男人早泄的病因，和很多方面都相关，首当其冲的就是患者自身的心理因素，比如一些男性可能幼时看到过一些不良的事件，或是第一次的性体验并不是很愉快等，另外还有对性知识认知的匮乏，长期看一些不良书刊就会加大早泄概率，除了这两点，男性如果患上一些男科疾病也会诱发早泄，比如一些男性疾病，前列腺炎、前列腺增生等，或是骨盆骨折以及高血糖等，所以疾病的发生和生活中很多方面都有关，要多方入手进行预防。</w:t>
      </w:r>
    </w:p>
    <w:p>
      <w:pPr>
        <w:spacing w:before="160" w:after="40"/>
      </w:pPr>
      <w:r>
        <w:rPr>
          <w:b/>
          <w:color w:val="646464"/>
          <w:sz w:val="18"/>
        </w:rPr>
        <w:t xml:space="preserve">[4425] </w:t>
      </w:r>
      <w:r>
        <w:rPr>
          <w:b/>
          <w:sz w:val="22"/>
        </w:rPr>
        <w:t>【早泄】</w:t>
      </w:r>
      <w:r>
        <w:rPr>
          <w:b/>
          <w:sz w:val="22"/>
        </w:rPr>
        <w:t xml:space="preserve"> 射精时间短到底是什么诱因导致的</w:t>
      </w:r>
    </w:p>
    <w:p>
      <w:pPr>
        <w:spacing w:after="40"/>
      </w:pPr>
      <w:r>
        <w:rPr>
          <w:b/>
          <w:color w:val="0052A4"/>
          <w:sz w:val="20"/>
        </w:rPr>
        <w:t xml:space="preserve">Q: </w:t>
      </w:r>
      <w:r>
        <w:rPr>
          <w:sz w:val="20"/>
        </w:rPr>
        <w:t>今年49岁，近一年，发现，性功能出现退化，而且，每次刚进去就射了，请问：射精时间短到底是什么诱因导致的。</w:t>
      </w:r>
    </w:p>
    <w:p>
      <w:pPr>
        <w:spacing w:after="120"/>
      </w:pPr>
      <w:r>
        <w:rPr>
          <w:b/>
          <w:color w:val="008200"/>
          <w:sz w:val="20"/>
        </w:rPr>
        <w:t xml:space="preserve">A: </w:t>
      </w:r>
      <w:r>
        <w:rPr>
          <w:sz w:val="20"/>
        </w:rPr>
        <w:t>导致出现早泄的病因，常与这些方面相关，常见的是患者自身的心里因素，如在性生活被人为的突然中断，亦或是受到了一些不良的外界因素影响等，另外，男性如果缺少对性知识的了解，无节制的手淫就会引发早泄，还有如果得病了也会成为早泄的诱因之一，尤其是像前列腺和泌尿系疾病，或是骨盆发生骨折，血糖高等，这边建议你在了解了早泄病因之后是可以去正确进行预防的。</w:t>
      </w:r>
    </w:p>
    <w:p>
      <w:pPr>
        <w:spacing w:before="160" w:after="40"/>
      </w:pPr>
      <w:r>
        <w:rPr>
          <w:b/>
          <w:color w:val="646464"/>
          <w:sz w:val="18"/>
        </w:rPr>
        <w:t xml:space="preserve">[4426] </w:t>
      </w:r>
      <w:r>
        <w:rPr>
          <w:b/>
          <w:sz w:val="22"/>
        </w:rPr>
        <w:t>【早泄】</w:t>
      </w:r>
      <w:r>
        <w:rPr>
          <w:b/>
          <w:sz w:val="22"/>
        </w:rPr>
        <w:t xml:space="preserve"> 射精时间短到底是什么诱因诱发的</w:t>
      </w:r>
    </w:p>
    <w:p>
      <w:pPr>
        <w:spacing w:after="40"/>
      </w:pPr>
      <w:r>
        <w:rPr>
          <w:b/>
          <w:color w:val="0052A4"/>
          <w:sz w:val="20"/>
        </w:rPr>
        <w:t xml:space="preserve">Q: </w:t>
      </w:r>
      <w:r>
        <w:rPr>
          <w:sz w:val="20"/>
        </w:rPr>
        <w:t>21岁，男性，最近几年，察觉，性功能出现退化，而且，才进去没一会就射了，请问：射精时间短到底是什么诱因诱发的。</w:t>
      </w:r>
    </w:p>
    <w:p>
      <w:pPr>
        <w:spacing w:after="120"/>
      </w:pPr>
      <w:r>
        <w:rPr>
          <w:b/>
          <w:color w:val="008200"/>
          <w:sz w:val="20"/>
        </w:rPr>
        <w:t xml:space="preserve">A: </w:t>
      </w:r>
      <w:r>
        <w:rPr>
          <w:sz w:val="20"/>
        </w:rPr>
        <w:t>导致早泄发生的因素，主要受到这些方面的影响，心理因素是其中比较主要的，如在性生活被人为的突然中断，亦或是受到了一些不良的外界因素影响等，很多缺乏性知识的男性，总是手淫就会发生早泄，再者，早泄的发生其实和一些疾病也是有关系的，比如前列腺疾病或是泌尿系感染，或是有心脑血管病变等，以上这些因素均可导致早泄的发生，建议每一位男性都有所重视。</w:t>
      </w:r>
    </w:p>
    <w:p>
      <w:pPr>
        <w:spacing w:before="160" w:after="40"/>
      </w:pPr>
      <w:r>
        <w:rPr>
          <w:b/>
          <w:color w:val="646464"/>
          <w:sz w:val="18"/>
        </w:rPr>
        <w:t xml:space="preserve">[4427] </w:t>
      </w:r>
      <w:r>
        <w:rPr>
          <w:b/>
          <w:sz w:val="22"/>
        </w:rPr>
        <w:t>【早泄】</w:t>
      </w:r>
      <w:r>
        <w:rPr>
          <w:b/>
          <w:sz w:val="22"/>
        </w:rPr>
        <w:t xml:space="preserve"> 射精时间短到底是什么原因导致的</w:t>
      </w:r>
    </w:p>
    <w:p>
      <w:pPr>
        <w:spacing w:after="40"/>
      </w:pPr>
      <w:r>
        <w:rPr>
          <w:b/>
          <w:color w:val="0052A4"/>
          <w:sz w:val="20"/>
        </w:rPr>
        <w:t xml:space="preserve">Q: </w:t>
      </w:r>
      <w:r>
        <w:rPr>
          <w:sz w:val="20"/>
        </w:rPr>
        <w:t>27岁，男性，最近几年，感觉，自己在性生活方面力不从心，此外，每次时间不足2分钟，请问：射精时间短到底是什么原因导致的。</w:t>
      </w:r>
    </w:p>
    <w:p>
      <w:pPr>
        <w:spacing w:after="120"/>
      </w:pPr>
      <w:r>
        <w:rPr>
          <w:b/>
          <w:color w:val="008200"/>
          <w:sz w:val="20"/>
        </w:rPr>
        <w:t xml:space="preserve">A: </w:t>
      </w:r>
      <w:r>
        <w:rPr>
          <w:sz w:val="20"/>
        </w:rPr>
        <w:t>引发早泄的原因，和很多方面都有关系，首先可能是患者自身的心理因素，包括像压力大，情绪焦虑，以及对性生活的过于担忧等，此外，调查发现很多早泄的男性对性知识的了解少之又少，常常自己自慰，就会导致早泄，还有比较严重的一点，那就是一些器质性疾病的发生，包括前列腺和泌尿系的一些炎症感染，或是糖尿病，心脑血管病变等，这边建议你在了解了早泄病因之后是可以去正确进行预防的。</w:t>
      </w:r>
    </w:p>
    <w:p>
      <w:pPr>
        <w:spacing w:before="160" w:after="40"/>
      </w:pPr>
      <w:r>
        <w:rPr>
          <w:b/>
          <w:color w:val="646464"/>
          <w:sz w:val="18"/>
        </w:rPr>
        <w:t xml:space="preserve">[4428] </w:t>
      </w:r>
      <w:r>
        <w:rPr>
          <w:b/>
          <w:sz w:val="22"/>
        </w:rPr>
        <w:t>【早泄】</w:t>
      </w:r>
      <w:r>
        <w:rPr>
          <w:b/>
          <w:sz w:val="22"/>
        </w:rPr>
        <w:t xml:space="preserve"> 射精时间短到底是什么诱因所致的</w:t>
      </w:r>
    </w:p>
    <w:p>
      <w:pPr>
        <w:spacing w:after="40"/>
      </w:pPr>
      <w:r>
        <w:rPr>
          <w:b/>
          <w:color w:val="0052A4"/>
          <w:sz w:val="20"/>
        </w:rPr>
        <w:t xml:space="preserve">Q: </w:t>
      </w:r>
      <w:r>
        <w:rPr>
          <w:sz w:val="20"/>
        </w:rPr>
        <w:t>男人18岁，这段时间，察觉，自己在性生活方面力不从心，此外，每次才开始就已经射了，请问：射精时间短到底是什么诱因所致的。</w:t>
      </w:r>
    </w:p>
    <w:p>
      <w:pPr>
        <w:spacing w:after="120"/>
      </w:pPr>
      <w:r>
        <w:rPr>
          <w:b/>
          <w:color w:val="008200"/>
          <w:sz w:val="20"/>
        </w:rPr>
        <w:t xml:space="preserve">A: </w:t>
      </w:r>
      <w:r>
        <w:rPr>
          <w:sz w:val="20"/>
        </w:rPr>
        <w:t>男人早射的病因，有以下几种，其中心理问题是比较主要的，比如部分男性比较自卑，在另一半面前抬不起头，或是工作压力大，情绪焦虑等，再者，一些男性如果缺少对性知识的认知，手淫过度，早泄就会发生，或是像一些疾病的发生也是早泄的诱因之一，比如一些前列腺疾病，或是像高血糖以及心脑血管等疾病，早泄的病因并不单一，了解后务必要正确预防。</w:t>
      </w:r>
    </w:p>
    <w:p>
      <w:pPr>
        <w:spacing w:before="160" w:after="40"/>
      </w:pPr>
      <w:r>
        <w:rPr>
          <w:b/>
          <w:color w:val="646464"/>
          <w:sz w:val="18"/>
        </w:rPr>
        <w:t xml:space="preserve">[4429] </w:t>
      </w:r>
      <w:r>
        <w:rPr>
          <w:b/>
          <w:sz w:val="22"/>
        </w:rPr>
        <w:t>【早泄】</w:t>
      </w:r>
      <w:r>
        <w:rPr>
          <w:b/>
          <w:sz w:val="22"/>
        </w:rPr>
        <w:t xml:space="preserve"> 射精时间短到底是什么原因引发的</w:t>
      </w:r>
    </w:p>
    <w:p>
      <w:pPr>
        <w:spacing w:after="40"/>
      </w:pPr>
      <w:r>
        <w:rPr>
          <w:b/>
          <w:color w:val="0052A4"/>
          <w:sz w:val="20"/>
        </w:rPr>
        <w:t xml:space="preserve">Q: </w:t>
      </w:r>
      <w:r>
        <w:rPr>
          <w:sz w:val="20"/>
        </w:rPr>
        <w:t>24岁，男，最近几年，觉得，性功能变差了，另外，每次才开始就已经射了，请问：射精时间短到底是什么原因引发的。</w:t>
      </w:r>
    </w:p>
    <w:p>
      <w:pPr>
        <w:spacing w:after="120"/>
      </w:pPr>
      <w:r>
        <w:rPr>
          <w:b/>
          <w:color w:val="008200"/>
          <w:sz w:val="20"/>
        </w:rPr>
        <w:t xml:space="preserve">A: </w:t>
      </w:r>
      <w:r>
        <w:rPr>
          <w:sz w:val="20"/>
        </w:rPr>
        <w:t>早泄发生的主要因素，主要受到这些方面的影响，常见的是患者自身的心里因素，包括像压力大，情绪焦虑，以及对性生活的过于担忧等，另外还有对性知识认知的匮乏，经常自慰手淫就会成为早泄导火索，还有就是一些器质性疾病了，主要是前列腺或是泌尿系统出现问题，或是心脑血管疾病以及高血糖，早泄发生的病因主要就这几个方面，可以有针对性的去进行预防。</w:t>
      </w:r>
    </w:p>
    <w:p>
      <w:pPr>
        <w:spacing w:before="160" w:after="40"/>
      </w:pPr>
      <w:r>
        <w:rPr>
          <w:b/>
          <w:color w:val="646464"/>
          <w:sz w:val="18"/>
        </w:rPr>
        <w:t xml:space="preserve">[4430] </w:t>
      </w:r>
      <w:r>
        <w:rPr>
          <w:b/>
          <w:sz w:val="22"/>
        </w:rPr>
        <w:t>【早泄】</w:t>
      </w:r>
      <w:r>
        <w:rPr>
          <w:b/>
          <w:sz w:val="22"/>
        </w:rPr>
        <w:t xml:space="preserve"> 射精时间短到底是什么原因引起的</w:t>
      </w:r>
    </w:p>
    <w:p>
      <w:pPr>
        <w:spacing w:after="40"/>
      </w:pPr>
      <w:r>
        <w:rPr>
          <w:b/>
          <w:color w:val="0052A4"/>
          <w:sz w:val="20"/>
        </w:rPr>
        <w:t xml:space="preserve">Q: </w:t>
      </w:r>
      <w:r>
        <w:rPr>
          <w:sz w:val="20"/>
        </w:rPr>
        <w:t>今年31岁，这两年，察觉，自己在性生活方面力不从心，而且，不足2,3分钟就射了，请问：射精时间短到底是什么原因引起的。</w:t>
      </w:r>
    </w:p>
    <w:p>
      <w:pPr>
        <w:spacing w:after="120"/>
      </w:pPr>
      <w:r>
        <w:rPr>
          <w:b/>
          <w:color w:val="008200"/>
          <w:sz w:val="20"/>
        </w:rPr>
        <w:t xml:space="preserve">A: </w:t>
      </w:r>
      <w:r>
        <w:rPr>
          <w:sz w:val="20"/>
        </w:rPr>
        <w:t>导致出现早泄的病因，受到这些方面的影响，常见的是患者自身的心里因素，比如在过去的性生活中有过不好的体验，亦或是夫妻感情不合等，如果男性对性知识缺少了解，经常自慰手淫就会成为早泄导火索，再者，早泄的发生其实和一些疾病也是有关系的，如前列腺炎、泌尿系统感染，或是有心脑血管病变等，所以导致早泄发生的因素很多，要从多方面入手进行预防。</w:t>
      </w:r>
    </w:p>
    <w:p>
      <w:pPr>
        <w:spacing w:before="160" w:after="40"/>
      </w:pPr>
      <w:r>
        <w:rPr>
          <w:b/>
          <w:color w:val="646464"/>
          <w:sz w:val="18"/>
        </w:rPr>
        <w:t xml:space="preserve">[4431] </w:t>
      </w:r>
      <w:r>
        <w:rPr>
          <w:b/>
          <w:sz w:val="22"/>
        </w:rPr>
        <w:t>【早泄】</w:t>
      </w:r>
      <w:r>
        <w:rPr>
          <w:b/>
          <w:sz w:val="22"/>
        </w:rPr>
        <w:t xml:space="preserve"> 射精时间短到底是什么原因所致的</w:t>
      </w:r>
    </w:p>
    <w:p>
      <w:pPr>
        <w:spacing w:after="40"/>
      </w:pPr>
      <w:r>
        <w:rPr>
          <w:b/>
          <w:color w:val="0052A4"/>
          <w:sz w:val="20"/>
        </w:rPr>
        <w:t xml:space="preserve">Q: </w:t>
      </w:r>
      <w:r>
        <w:rPr>
          <w:sz w:val="20"/>
        </w:rPr>
        <w:t>男性，现在29岁，近一年，察觉，性功能变差了，另外，每次刚进去就射了，请问：射精时间短到底是什么原因所致的。</w:t>
      </w:r>
    </w:p>
    <w:p>
      <w:pPr>
        <w:spacing w:after="120"/>
      </w:pPr>
      <w:r>
        <w:rPr>
          <w:b/>
          <w:color w:val="008200"/>
          <w:sz w:val="20"/>
        </w:rPr>
        <w:t xml:space="preserve">A: </w:t>
      </w:r>
      <w:r>
        <w:rPr>
          <w:sz w:val="20"/>
        </w:rPr>
        <w:t>早泄的常见病因，主要包括以下几种，比如像男性自身心理上出现了一些问题，比如像夫妻感情不和，或是第一次性体验不愉快，另外，缺少性知识，经常观摩一些刺激性的图文、视频均可导致早泄，或是男性本身有一些疾病，比如前列腺疾病或是泌尿系感染，或是血糖高，心脑血管不好，所以疾病的发生和生活中很多方面都有关，要多方入手进行预防。</w:t>
      </w:r>
    </w:p>
    <w:p>
      <w:pPr>
        <w:spacing w:before="160" w:after="40"/>
      </w:pPr>
      <w:r>
        <w:rPr>
          <w:b/>
          <w:color w:val="646464"/>
          <w:sz w:val="18"/>
        </w:rPr>
        <w:t xml:space="preserve">[4432] </w:t>
      </w:r>
      <w:r>
        <w:rPr>
          <w:b/>
          <w:sz w:val="22"/>
        </w:rPr>
        <w:t>【早泄】</w:t>
      </w:r>
      <w:r>
        <w:rPr>
          <w:b/>
          <w:sz w:val="22"/>
        </w:rPr>
        <w:t xml:space="preserve"> 射精时间短究竟是什么方面引起的</w:t>
      </w:r>
    </w:p>
    <w:p>
      <w:pPr>
        <w:spacing w:after="40"/>
      </w:pPr>
      <w:r>
        <w:rPr>
          <w:b/>
          <w:color w:val="0052A4"/>
          <w:sz w:val="20"/>
        </w:rPr>
        <w:t xml:space="preserve">Q: </w:t>
      </w:r>
      <w:r>
        <w:rPr>
          <w:sz w:val="20"/>
        </w:rPr>
        <w:t>男人33岁，这段时间，发现，性生活好像不太行了，同时，射精的时间特别快，请问：射精时间短究竟是什么方面引起的。</w:t>
      </w:r>
    </w:p>
    <w:p>
      <w:pPr>
        <w:spacing w:after="120"/>
      </w:pPr>
      <w:r>
        <w:rPr>
          <w:b/>
          <w:color w:val="008200"/>
          <w:sz w:val="20"/>
        </w:rPr>
        <w:t xml:space="preserve">A: </w:t>
      </w:r>
      <w:r>
        <w:rPr>
          <w:sz w:val="20"/>
        </w:rPr>
        <w:t>诱发早泄的因素，有以下这几种，患者自身心理上有问题是比较常见的，比如患者在过去的性生活中有过一些不愉快的体验，或是受到过惊吓，很多缺乏性知识的男性，长期手淫都会导致早泄，除了这两点，男性如果患上一些男科疾病也会诱发早泄，如泌尿系统的感染或是前列腺疾病，或有糖尿病或是骨折等，早泄的病因多且复杂，希望了解后能够正确预防。</w:t>
      </w:r>
    </w:p>
    <w:p>
      <w:pPr>
        <w:spacing w:before="160" w:after="40"/>
      </w:pPr>
      <w:r>
        <w:rPr>
          <w:b/>
          <w:color w:val="646464"/>
          <w:sz w:val="18"/>
        </w:rPr>
        <w:t xml:space="preserve">[4433] </w:t>
      </w:r>
      <w:r>
        <w:rPr>
          <w:b/>
          <w:sz w:val="22"/>
        </w:rPr>
        <w:t>【早泄】</w:t>
      </w:r>
      <w:r>
        <w:rPr>
          <w:b/>
          <w:sz w:val="22"/>
        </w:rPr>
        <w:t xml:space="preserve"> 射精时间短到底是什么因素导致的</w:t>
      </w:r>
    </w:p>
    <w:p>
      <w:pPr>
        <w:spacing w:after="40"/>
      </w:pPr>
      <w:r>
        <w:rPr>
          <w:b/>
          <w:color w:val="0052A4"/>
          <w:sz w:val="20"/>
        </w:rPr>
        <w:t xml:space="preserve">Q: </w:t>
      </w:r>
      <w:r>
        <w:rPr>
          <w:sz w:val="20"/>
        </w:rPr>
        <w:t>男人21岁，最近半年，发现，房事大不如前，此外，每次时间不足2分钟，请问：射精时间短到底是什么因素导致的。</w:t>
      </w:r>
    </w:p>
    <w:p>
      <w:pPr>
        <w:spacing w:after="120"/>
      </w:pPr>
      <w:r>
        <w:rPr>
          <w:b/>
          <w:color w:val="008200"/>
          <w:sz w:val="20"/>
        </w:rPr>
        <w:t xml:space="preserve">A: </w:t>
      </w:r>
      <w:r>
        <w:rPr>
          <w:sz w:val="20"/>
        </w:rPr>
        <w:t>其实之所以发生早泄病因，主要包括这几种，比如像男性自身心理上出现了一些问题，这和目前男性生活、工作压力以及患者自身的性格都是有密切关系的，此外，和男性对性知识的漠视，经常看一些刺激性的影片，时间久了就会早泄，还有比较严重的一点，那就是一些器质性疾病的发生，常见的有前列腺和泌尿系问题，或有糖尿病或是骨折等，早泄发生的病因主要就这几个方面，可以有针对性的去进行预防。</w:t>
      </w:r>
    </w:p>
    <w:p>
      <w:pPr>
        <w:spacing w:before="160" w:after="40"/>
      </w:pPr>
      <w:r>
        <w:rPr>
          <w:b/>
          <w:color w:val="646464"/>
          <w:sz w:val="18"/>
        </w:rPr>
        <w:t xml:space="preserve">[4434] </w:t>
      </w:r>
      <w:r>
        <w:rPr>
          <w:b/>
          <w:sz w:val="22"/>
        </w:rPr>
        <w:t>【早泄】</w:t>
      </w:r>
      <w:r>
        <w:rPr>
          <w:b/>
          <w:sz w:val="22"/>
        </w:rPr>
        <w:t xml:space="preserve"> 射精时间短到底是什么因素所致的</w:t>
      </w:r>
    </w:p>
    <w:p>
      <w:pPr>
        <w:spacing w:after="40"/>
      </w:pPr>
      <w:r>
        <w:rPr>
          <w:b/>
          <w:color w:val="0052A4"/>
          <w:sz w:val="20"/>
        </w:rPr>
        <w:t xml:space="preserve">Q: </w:t>
      </w:r>
      <w:r>
        <w:rPr>
          <w:sz w:val="20"/>
        </w:rPr>
        <w:t>54岁，男性，最近几年，觉得，性功能变差了，另外，每次时间不足2分钟，请问：射精时间短到底是什么因素所致的。</w:t>
      </w:r>
    </w:p>
    <w:p>
      <w:pPr>
        <w:spacing w:after="120"/>
      </w:pPr>
      <w:r>
        <w:rPr>
          <w:b/>
          <w:color w:val="008200"/>
          <w:sz w:val="20"/>
        </w:rPr>
        <w:t xml:space="preserve">A: </w:t>
      </w:r>
      <w:r>
        <w:rPr>
          <w:sz w:val="20"/>
        </w:rPr>
        <w:t>导致早泄发生的因素，和以下几个方面有关，心理因素是比较常见的，比如像夫妻感情不和，或是第一次性体验不愉快，此外，调查发现很多早泄的男性对性知识的了解少之又少，经常观摩一些刺激性的图文、视频均可导致早泄，除了这两点，男性如果患上一些男科疾病也会诱发早泄，如泌尿系统的感染或是前列腺疾病，或是血糖偏高，心脑血管疾病等，早泄的发生并非偶然，和患者自身有不可脱离的关系，务必要重视。</w:t>
      </w:r>
    </w:p>
    <w:p>
      <w:pPr>
        <w:spacing w:before="160" w:after="40"/>
      </w:pPr>
      <w:r>
        <w:rPr>
          <w:b/>
          <w:color w:val="646464"/>
          <w:sz w:val="18"/>
        </w:rPr>
        <w:t xml:space="preserve">[4435] </w:t>
      </w:r>
      <w:r>
        <w:rPr>
          <w:b/>
          <w:sz w:val="22"/>
        </w:rPr>
        <w:t>【早泄】</w:t>
      </w:r>
      <w:r>
        <w:rPr>
          <w:b/>
          <w:sz w:val="22"/>
        </w:rPr>
        <w:t xml:space="preserve"> 射精时间短会有哪些诱因导致的</w:t>
      </w:r>
    </w:p>
    <w:p>
      <w:pPr>
        <w:spacing w:after="40"/>
      </w:pPr>
      <w:r>
        <w:rPr>
          <w:b/>
          <w:color w:val="0052A4"/>
          <w:sz w:val="20"/>
        </w:rPr>
        <w:t xml:space="preserve">Q: </w:t>
      </w:r>
      <w:r>
        <w:rPr>
          <w:sz w:val="20"/>
        </w:rPr>
        <w:t>40岁，男性，最近半个月，发现，房事大不如前，此外，射精的时间特别快，请问：射精时间短会有哪些诱因导致的。</w:t>
      </w:r>
    </w:p>
    <w:p>
      <w:pPr>
        <w:spacing w:after="120"/>
      </w:pPr>
      <w:r>
        <w:rPr>
          <w:b/>
          <w:color w:val="008200"/>
          <w:sz w:val="20"/>
        </w:rPr>
        <w:t xml:space="preserve">A: </w:t>
      </w:r>
      <w:r>
        <w:rPr>
          <w:sz w:val="20"/>
        </w:rPr>
        <w:t>诱发早泄的因素，主要包括这些，比如像男性自身心理上出现了一些问题，像是夫妻间感情不好，性生活不愉快，或是性的初体验并不好，此外，调查发现很多早泄的男性对性知识的了解少之又少，长期手淫都会导致早泄，或者说，患有一些器质性的疾病，比如像前列腺炎、前列腺钙化等，还有就是有心脑血管疾病的情况下，以上这些因素均可导致早泄的发生，建议每一位男性都有所重视。</w:t>
      </w:r>
    </w:p>
    <w:p>
      <w:pPr>
        <w:spacing w:before="160" w:after="40"/>
      </w:pPr>
      <w:r>
        <w:rPr>
          <w:b/>
          <w:color w:val="646464"/>
          <w:sz w:val="18"/>
        </w:rPr>
        <w:t xml:space="preserve">[4436] </w:t>
      </w:r>
      <w:r>
        <w:rPr>
          <w:b/>
          <w:sz w:val="22"/>
        </w:rPr>
        <w:t>【早泄】</w:t>
      </w:r>
      <w:r>
        <w:rPr>
          <w:b/>
          <w:sz w:val="22"/>
        </w:rPr>
        <w:t xml:space="preserve"> 射精时间短会有哪些因素所致的</w:t>
      </w:r>
    </w:p>
    <w:p>
      <w:pPr>
        <w:spacing w:after="40"/>
      </w:pPr>
      <w:r>
        <w:rPr>
          <w:b/>
          <w:color w:val="0052A4"/>
          <w:sz w:val="20"/>
        </w:rPr>
        <w:t xml:space="preserve">Q: </w:t>
      </w:r>
      <w:r>
        <w:rPr>
          <w:sz w:val="20"/>
        </w:rPr>
        <w:t>男性38岁，这两年，觉得，性生活好像不太行了，此外，每次才开始就已经射了，请问：射精时间短会有哪些因素所致的。</w:t>
      </w:r>
    </w:p>
    <w:p>
      <w:pPr>
        <w:spacing w:after="120"/>
      </w:pPr>
      <w:r>
        <w:rPr>
          <w:b/>
          <w:color w:val="008200"/>
          <w:sz w:val="20"/>
        </w:rPr>
        <w:t xml:space="preserve">A: </w:t>
      </w:r>
      <w:r>
        <w:rPr>
          <w:sz w:val="20"/>
        </w:rPr>
        <w:t>可能诱发早泄的因素，有以下这几种，首先可能是患者自身的心理因素，比如过去性生活时受到过惊吓，有不愉快的体验等，另外，男性如果缺少对性知识的了解，看一些不健康的图书、音频，就容易发生早泄，还有比较严重的一点，那就是一些器质性疾病的发生，比如像前列腺炎、前列腺钙化等，或是有心脑血管病变等，所以对于男性而言预防早泄是需要从很多方面入手的。</w:t>
      </w:r>
    </w:p>
    <w:p>
      <w:pPr>
        <w:spacing w:before="160" w:after="40"/>
      </w:pPr>
      <w:r>
        <w:rPr>
          <w:b/>
          <w:color w:val="646464"/>
          <w:sz w:val="18"/>
        </w:rPr>
        <w:t xml:space="preserve">[4437] </w:t>
      </w:r>
      <w:r>
        <w:rPr>
          <w:b/>
          <w:sz w:val="22"/>
        </w:rPr>
        <w:t>【早泄】</w:t>
      </w:r>
      <w:r>
        <w:rPr>
          <w:b/>
          <w:sz w:val="22"/>
        </w:rPr>
        <w:t xml:space="preserve"> 射精时间短究竟是什么方面引发的</w:t>
      </w:r>
    </w:p>
    <w:p>
      <w:pPr>
        <w:spacing w:after="40"/>
      </w:pPr>
      <w:r>
        <w:rPr>
          <w:b/>
          <w:color w:val="0052A4"/>
          <w:sz w:val="20"/>
        </w:rPr>
        <w:t xml:space="preserve">Q: </w:t>
      </w:r>
      <w:r>
        <w:rPr>
          <w:sz w:val="20"/>
        </w:rPr>
        <w:t>44岁，男，近段时间，察觉，性功能出现退化，此外，每次时间不足2分钟，请问：射精时间短究竟是什么方面引发的。</w:t>
      </w:r>
    </w:p>
    <w:p>
      <w:pPr>
        <w:spacing w:after="120"/>
      </w:pPr>
      <w:r>
        <w:rPr>
          <w:b/>
          <w:color w:val="008200"/>
          <w:sz w:val="20"/>
        </w:rPr>
        <w:t xml:space="preserve">A: </w:t>
      </w:r>
      <w:r>
        <w:rPr>
          <w:sz w:val="20"/>
        </w:rPr>
        <w:t>之所以会发生早泄，和很多方面都有关系，目前看来主要是患者心理上出现了一些问题，比如部分男性比较自卑，在另一半面前抬不起头，或是工作压力大，情绪焦虑等，此外，和男性对性知识的漠视，长期手淫都会导致早泄，当然，除了以上几点，男性如果得病了也会容易发生早泄，包括前列腺发生病变或是泌尿系感染，或是有心脑血管病变等，所以早泄的发生和很多因素都有关，要正确预防。</w:t>
      </w:r>
    </w:p>
    <w:p>
      <w:pPr>
        <w:spacing w:before="160" w:after="40"/>
      </w:pPr>
      <w:r>
        <w:rPr>
          <w:b/>
          <w:color w:val="646464"/>
          <w:sz w:val="18"/>
        </w:rPr>
        <w:t xml:space="preserve">[4438] </w:t>
      </w:r>
      <w:r>
        <w:rPr>
          <w:b/>
          <w:sz w:val="22"/>
        </w:rPr>
        <w:t>【早泄】</w:t>
      </w:r>
      <w:r>
        <w:rPr>
          <w:b/>
          <w:sz w:val="22"/>
        </w:rPr>
        <w:t xml:space="preserve"> 射精时间短会有哪些诱因所致的</w:t>
      </w:r>
    </w:p>
    <w:p>
      <w:pPr>
        <w:spacing w:after="40"/>
      </w:pPr>
      <w:r>
        <w:rPr>
          <w:b/>
          <w:color w:val="0052A4"/>
          <w:sz w:val="20"/>
        </w:rPr>
        <w:t xml:space="preserve">Q: </w:t>
      </w:r>
      <w:r>
        <w:rPr>
          <w:sz w:val="20"/>
        </w:rPr>
        <w:t>今年34岁，这段时间，觉得，自己在性生活方面力不从心，并且，每次刚进去就射了，请问：射精时间短会有哪些诱因所致的。</w:t>
      </w:r>
    </w:p>
    <w:p>
      <w:pPr>
        <w:spacing w:after="120"/>
      </w:pPr>
      <w:r>
        <w:rPr>
          <w:b/>
          <w:color w:val="008200"/>
          <w:sz w:val="20"/>
        </w:rPr>
        <w:t xml:space="preserve">A: </w:t>
      </w:r>
      <w:r>
        <w:rPr>
          <w:sz w:val="20"/>
        </w:rPr>
        <w:t>其实之所以发生早泄病因，和很多方面都相关，心理因素是比较常见的，比如，当代男性的压力是比较大的，所以长期处于高度紧张的状态，也可能是因为患者自身缺少性知识，经常看一些刺激性的影片，时间久了就会早泄，或者如果男性患有一些疾病，也是会诱发早泄的，包括前列腺发生病变或是泌尿系感染，或是有心脑血管病变等，这边建议你在了解了早泄病因之后是可以去正确进行预防的。</w:t>
      </w:r>
    </w:p>
    <w:p>
      <w:pPr>
        <w:spacing w:before="160" w:after="40"/>
      </w:pPr>
      <w:r>
        <w:rPr>
          <w:b/>
          <w:color w:val="646464"/>
          <w:sz w:val="18"/>
        </w:rPr>
        <w:t xml:space="preserve">[4439] </w:t>
      </w:r>
      <w:r>
        <w:rPr>
          <w:b/>
          <w:sz w:val="22"/>
        </w:rPr>
        <w:t>【早泄】</w:t>
      </w:r>
      <w:r>
        <w:rPr>
          <w:b/>
          <w:sz w:val="22"/>
        </w:rPr>
        <w:t xml:space="preserve"> 射精时间短会有哪些诱因引发的</w:t>
      </w:r>
    </w:p>
    <w:p>
      <w:pPr>
        <w:spacing w:after="40"/>
      </w:pPr>
      <w:r>
        <w:rPr>
          <w:b/>
          <w:color w:val="0052A4"/>
          <w:sz w:val="20"/>
        </w:rPr>
        <w:t xml:space="preserve">Q: </w:t>
      </w:r>
      <w:r>
        <w:rPr>
          <w:sz w:val="20"/>
        </w:rPr>
        <w:t>今年20岁，最近半年，感觉，性生活好像不太行了，而且，每次才开始就已经射了，请问：射精时间短会有哪些诱因引发的。</w:t>
      </w:r>
    </w:p>
    <w:p>
      <w:pPr>
        <w:spacing w:after="120"/>
      </w:pPr>
      <w:r>
        <w:rPr>
          <w:b/>
          <w:color w:val="008200"/>
          <w:sz w:val="20"/>
        </w:rPr>
        <w:t xml:space="preserve">A: </w:t>
      </w:r>
      <w:r>
        <w:rPr>
          <w:sz w:val="20"/>
        </w:rPr>
        <w:t>早泄的发生因素，与很多方面都有关联，其中较为常见的就是心理因素，比如一些男性可能幼时看到过一些不良的事件，或是第一次的性体验并不是很愉快等，除心理因素之外，男性如果缺少对性知识的认知，长期观看不良视频就会引发早泄，还有比较严重的一点，那就是一些器质性疾病的发生，包括前列腺和泌尿系的一些炎症感染，或有糖尿病或是骨折等，所以对于男性而言预防早泄是需要从很多方面入手的。</w:t>
      </w:r>
    </w:p>
    <w:p>
      <w:pPr>
        <w:spacing w:before="160" w:after="40"/>
      </w:pPr>
      <w:r>
        <w:rPr>
          <w:b/>
          <w:color w:val="646464"/>
          <w:sz w:val="18"/>
        </w:rPr>
        <w:t xml:space="preserve">[4440] </w:t>
      </w:r>
      <w:r>
        <w:rPr>
          <w:b/>
          <w:sz w:val="22"/>
        </w:rPr>
        <w:t>【早泄】</w:t>
      </w:r>
      <w:r>
        <w:rPr>
          <w:b/>
          <w:sz w:val="22"/>
        </w:rPr>
        <w:t xml:space="preserve"> 射精时间短会有哪些原因引起的</w:t>
      </w:r>
    </w:p>
    <w:p>
      <w:pPr>
        <w:spacing w:after="40"/>
      </w:pPr>
      <w:r>
        <w:rPr>
          <w:b/>
          <w:color w:val="0052A4"/>
          <w:sz w:val="20"/>
        </w:rPr>
        <w:t xml:space="preserve">Q: </w:t>
      </w:r>
      <w:r>
        <w:rPr>
          <w:sz w:val="20"/>
        </w:rPr>
        <w:t>男，目前37岁，近一年，发现，性生活总是提不起劲，此外，每次刚进去就射了，请问：射精时间短会有哪些原因引起的。</w:t>
      </w:r>
    </w:p>
    <w:p>
      <w:pPr>
        <w:spacing w:after="120"/>
      </w:pPr>
      <w:r>
        <w:rPr>
          <w:b/>
          <w:color w:val="008200"/>
          <w:sz w:val="20"/>
        </w:rPr>
        <w:t xml:space="preserve">A: </w:t>
      </w:r>
      <w:r>
        <w:rPr>
          <w:sz w:val="20"/>
        </w:rPr>
        <w:t>早泄情况发生的原因，主要受到这些方面的影响，目前看来主要是患者心理上出现了一些问题，如在性生活被人为的突然中断，亦或是受到了一些不良的外界因素影响等，其次，像一些对性知识并不了解的男性，长期看一些不良书刊就会加大早泄概率，还有如果得病了也会成为早泄的诱因之一，像是前列腺炎症啦，尿路感染等，或是发生股份骨折，会有心脑血管疾病，早泄发生的病因主要就这几个方面，可以有针对性的去进行预防。</w:t>
      </w:r>
    </w:p>
    <w:p>
      <w:pPr>
        <w:spacing w:before="160" w:after="40"/>
      </w:pPr>
      <w:r>
        <w:rPr>
          <w:b/>
          <w:color w:val="646464"/>
          <w:sz w:val="18"/>
        </w:rPr>
        <w:t xml:space="preserve">[4441] </w:t>
      </w:r>
      <w:r>
        <w:rPr>
          <w:b/>
          <w:sz w:val="22"/>
        </w:rPr>
        <w:t>【早泄】</w:t>
      </w:r>
      <w:r>
        <w:rPr>
          <w:b/>
          <w:sz w:val="22"/>
        </w:rPr>
        <w:t xml:space="preserve"> 射精时间短会有哪些原因引发的</w:t>
      </w:r>
    </w:p>
    <w:p>
      <w:pPr>
        <w:spacing w:after="40"/>
      </w:pPr>
      <w:r>
        <w:rPr>
          <w:b/>
          <w:color w:val="0052A4"/>
          <w:sz w:val="20"/>
        </w:rPr>
        <w:t xml:space="preserve">Q: </w:t>
      </w:r>
      <w:r>
        <w:rPr>
          <w:sz w:val="20"/>
        </w:rPr>
        <w:t>男性21岁，最近半个月，感觉，自己在性生活方面力不从心，另外，射精的时间特别快，请问：射精时间短会有哪些原因引发的。</w:t>
      </w:r>
    </w:p>
    <w:p>
      <w:pPr>
        <w:spacing w:after="120"/>
      </w:pPr>
      <w:r>
        <w:rPr>
          <w:b/>
          <w:color w:val="008200"/>
          <w:sz w:val="20"/>
        </w:rPr>
        <w:t xml:space="preserve">A: </w:t>
      </w:r>
      <w:r>
        <w:rPr>
          <w:sz w:val="20"/>
        </w:rPr>
        <w:t>早泄发生的主要因素，主要受以下方面的影响，心理问题是其中比较主要的因素，在性生活时受到一些不良因素的影响，或者是夫妻感情不合，此外，对性知识了解匮乏，看一些不健康的图书、音频，就容易发生早泄，再者，诱发早泄的还有可能是患者自身的一些其它疾病，如泌尿系感染和前列腺问题，或是骨盆发生骨折，血糖高等，早泄一旦发生治疗起来难度就很大，建议男性们在生活中务必要积极预防。</w:t>
      </w:r>
    </w:p>
    <w:p>
      <w:pPr>
        <w:spacing w:before="160" w:after="40"/>
      </w:pPr>
      <w:r>
        <w:rPr>
          <w:b/>
          <w:color w:val="646464"/>
          <w:sz w:val="18"/>
        </w:rPr>
        <w:t xml:space="preserve">[4442] </w:t>
      </w:r>
      <w:r>
        <w:rPr>
          <w:b/>
          <w:sz w:val="22"/>
        </w:rPr>
        <w:t>【早泄】</w:t>
      </w:r>
      <w:r>
        <w:rPr>
          <w:b/>
          <w:sz w:val="22"/>
        </w:rPr>
        <w:t xml:space="preserve"> 射精时间短到底是什么诱因引起的</w:t>
      </w:r>
    </w:p>
    <w:p>
      <w:pPr>
        <w:spacing w:after="40"/>
      </w:pPr>
      <w:r>
        <w:rPr>
          <w:b/>
          <w:color w:val="0052A4"/>
          <w:sz w:val="20"/>
        </w:rPr>
        <w:t xml:space="preserve">Q: </w:t>
      </w:r>
      <w:r>
        <w:rPr>
          <w:sz w:val="20"/>
        </w:rPr>
        <w:t>男性，现在45岁，近一年，察觉，性功能出现退化，同时，每次才开始就已经射了，请问：射精时间短到底是什么诱因引起的。</w:t>
      </w:r>
    </w:p>
    <w:p>
      <w:pPr>
        <w:spacing w:after="120"/>
      </w:pPr>
      <w:r>
        <w:rPr>
          <w:b/>
          <w:color w:val="008200"/>
          <w:sz w:val="20"/>
        </w:rPr>
        <w:t xml:space="preserve">A: </w:t>
      </w:r>
      <w:r>
        <w:rPr>
          <w:sz w:val="20"/>
        </w:rPr>
        <w:t>引发早泄的原因，和这些方面都是有关系的，常见的是患者自身的心里因素，包括像压力大，情绪焦虑，以及对性生活的过于担忧等，男性如果没有及时的接受性教育，长期观看不良视频就会引发早泄，除了这两点，男性如果患上一些男科疾病也会诱发早泄，包括前列腺和泌尿系的一些炎症感染，或是心脑血管疾病以及高血糖，所以对于男性而言预防早泄是需要从很多方面入手的。</w:t>
      </w:r>
    </w:p>
    <w:p>
      <w:pPr>
        <w:spacing w:before="160" w:after="40"/>
      </w:pPr>
      <w:r>
        <w:rPr>
          <w:b/>
          <w:color w:val="646464"/>
          <w:sz w:val="18"/>
        </w:rPr>
        <w:t xml:space="preserve">[4443] </w:t>
      </w:r>
      <w:r>
        <w:rPr>
          <w:b/>
          <w:sz w:val="22"/>
        </w:rPr>
        <w:t>【早泄】</w:t>
      </w:r>
      <w:r>
        <w:rPr>
          <w:b/>
          <w:sz w:val="22"/>
        </w:rPr>
        <w:t xml:space="preserve"> 射精时间短到底是什么原因诱发的</w:t>
      </w:r>
    </w:p>
    <w:p>
      <w:pPr>
        <w:spacing w:after="40"/>
      </w:pPr>
      <w:r>
        <w:rPr>
          <w:b/>
          <w:color w:val="0052A4"/>
          <w:sz w:val="20"/>
        </w:rPr>
        <w:t xml:space="preserve">Q: </w:t>
      </w:r>
      <w:r>
        <w:rPr>
          <w:sz w:val="20"/>
        </w:rPr>
        <w:t>男性，现在28岁，最近几年，发现，自己在性生活方面力不从心，而且，每次刚进去就射了，请问：射精时间短到底是什么原因诱发的。</w:t>
      </w:r>
    </w:p>
    <w:p>
      <w:pPr>
        <w:spacing w:after="120"/>
      </w:pPr>
      <w:r>
        <w:rPr>
          <w:b/>
          <w:color w:val="008200"/>
          <w:sz w:val="20"/>
        </w:rPr>
        <w:t xml:space="preserve">A: </w:t>
      </w:r>
      <w:r>
        <w:rPr>
          <w:sz w:val="20"/>
        </w:rPr>
        <w:t>导致早泄发生的因素，与多个方面都有一定的影响，常见的是患者自身的心里因素，像是夫妻间感情不好，性生活不愉快，或是性的初体验并不好，另外，缺少对性的正确认知，经常观摩一些刺激性的图文、视频均可导致早泄，或者说，患有一些器质性的疾病，如泌尿系感染和前列腺问题，或是像高血糖以及心脑血管等疾病，建议定期对性知识进行了解，并且及时疏导心理，检查身体，正确预防。</w:t>
      </w:r>
    </w:p>
    <w:p>
      <w:pPr>
        <w:spacing w:before="160" w:after="40"/>
      </w:pPr>
      <w:r>
        <w:rPr>
          <w:b/>
          <w:color w:val="646464"/>
          <w:sz w:val="18"/>
        </w:rPr>
        <w:t xml:space="preserve">[4444] </w:t>
      </w:r>
      <w:r>
        <w:rPr>
          <w:b/>
          <w:sz w:val="22"/>
        </w:rPr>
        <w:t>【早泄】</w:t>
      </w:r>
      <w:r>
        <w:rPr>
          <w:b/>
          <w:sz w:val="22"/>
        </w:rPr>
        <w:t xml:space="preserve"> 射精时间短会有哪些原因导致的</w:t>
      </w:r>
    </w:p>
    <w:p>
      <w:pPr>
        <w:spacing w:after="40"/>
      </w:pPr>
      <w:r>
        <w:rPr>
          <w:b/>
          <w:color w:val="0052A4"/>
          <w:sz w:val="20"/>
        </w:rPr>
        <w:t xml:space="preserve">Q: </w:t>
      </w:r>
      <w:r>
        <w:rPr>
          <w:sz w:val="20"/>
        </w:rPr>
        <w:t>38岁，男，最近半个月，察觉，房事大不如前，同时，射精的时间特别快，请问：射精时间短会有哪些原因导致的。</w:t>
      </w:r>
    </w:p>
    <w:p>
      <w:pPr>
        <w:spacing w:after="120"/>
      </w:pPr>
      <w:r>
        <w:rPr>
          <w:b/>
          <w:color w:val="008200"/>
          <w:sz w:val="20"/>
        </w:rPr>
        <w:t xml:space="preserve">A: </w:t>
      </w:r>
      <w:r>
        <w:rPr>
          <w:sz w:val="20"/>
        </w:rPr>
        <w:t>男人早泄的病因，与很多方面都有关联，目前看来主要是患者心理上出现了一些问题，比如工作压力大，长期处于焦虑情绪，或是性生活不愉快等，另外，男性对性知识没有一个很好的了解，长期手淫都会导致早泄，或者说，患有一些器质性的疾病，常见的有前列腺和泌尿系问题，或是心脑血管和糖尿病等，建议定期对性知识进行了解，并且及时疏导心理，检查身体，正确预防。</w:t>
      </w:r>
    </w:p>
    <w:p>
      <w:pPr>
        <w:spacing w:before="160" w:after="40"/>
      </w:pPr>
      <w:r>
        <w:rPr>
          <w:b/>
          <w:color w:val="646464"/>
          <w:sz w:val="18"/>
        </w:rPr>
        <w:t xml:space="preserve">[4445] </w:t>
      </w:r>
      <w:r>
        <w:rPr>
          <w:b/>
          <w:sz w:val="22"/>
        </w:rPr>
        <w:t>【早泄】</w:t>
      </w:r>
      <w:r>
        <w:rPr>
          <w:b/>
          <w:sz w:val="22"/>
        </w:rPr>
        <w:t xml:space="preserve"> 射精时间短会有哪些原因所致的</w:t>
      </w:r>
    </w:p>
    <w:p>
      <w:pPr>
        <w:spacing w:after="40"/>
      </w:pPr>
      <w:r>
        <w:rPr>
          <w:b/>
          <w:color w:val="0052A4"/>
          <w:sz w:val="20"/>
        </w:rPr>
        <w:t xml:space="preserve">Q: </w:t>
      </w:r>
      <w:r>
        <w:rPr>
          <w:sz w:val="20"/>
        </w:rPr>
        <w:t>男，目前48岁，最近半个月，觉得，性生活好像不太行了，此外，很快就射了，请问：射精时间短会有哪些原因所致的。</w:t>
      </w:r>
    </w:p>
    <w:p>
      <w:pPr>
        <w:spacing w:after="120"/>
      </w:pPr>
      <w:r>
        <w:rPr>
          <w:b/>
          <w:color w:val="008200"/>
          <w:sz w:val="20"/>
        </w:rPr>
        <w:t xml:space="preserve">A: </w:t>
      </w:r>
      <w:r>
        <w:rPr>
          <w:sz w:val="20"/>
        </w:rPr>
        <w:t>男性发生早泄的原因，和很多方面都有关系，心理因素是其中比较主要的，在性生活时受到一些不良因素的影响，或者是夫妻感情不合，此外，和男性对性知识的漠视，常常自己自慰，就会导致早泄，再者，像一些器质性疾病也会导致早泄发生，如泌尿系统的感染或是前列腺疾病，或是心脑血管出现问题，早泄的病因并不单一，了解后务必要正确预防。</w:t>
      </w:r>
    </w:p>
    <w:p>
      <w:pPr>
        <w:spacing w:before="160" w:after="40"/>
      </w:pPr>
      <w:r>
        <w:rPr>
          <w:b/>
          <w:color w:val="646464"/>
          <w:sz w:val="18"/>
        </w:rPr>
        <w:t xml:space="preserve">[4446] </w:t>
      </w:r>
      <w:r>
        <w:rPr>
          <w:b/>
          <w:sz w:val="22"/>
        </w:rPr>
        <w:t>【早泄】</w:t>
      </w:r>
      <w:r>
        <w:rPr>
          <w:b/>
          <w:sz w:val="22"/>
        </w:rPr>
        <w:t xml:space="preserve"> 射精时间短会有哪些病因导致的</w:t>
      </w:r>
    </w:p>
    <w:p>
      <w:pPr>
        <w:spacing w:after="40"/>
      </w:pPr>
      <w:r>
        <w:rPr>
          <w:b/>
          <w:color w:val="0052A4"/>
          <w:sz w:val="20"/>
        </w:rPr>
        <w:t xml:space="preserve">Q: </w:t>
      </w:r>
      <w:r>
        <w:rPr>
          <w:sz w:val="20"/>
        </w:rPr>
        <w:t>30岁，男性，这两年，感觉，性生活总是提不起劲，同时，才进去没一会就射了，请问：射精时间短会有哪些病因导致的。</w:t>
      </w:r>
    </w:p>
    <w:p>
      <w:pPr>
        <w:spacing w:after="120"/>
      </w:pPr>
      <w:r>
        <w:rPr>
          <w:b/>
          <w:color w:val="008200"/>
          <w:sz w:val="20"/>
        </w:rPr>
        <w:t xml:space="preserve">A: </w:t>
      </w:r>
      <w:r>
        <w:rPr>
          <w:sz w:val="20"/>
        </w:rPr>
        <w:t>其实之所以发生早泄病因，与很多方面都有关联，首先可能是患者出现了一些心理问题，比如过去性生活时受到过惊吓，有不愉快的体验等，另外，男性如果缺少对性知识的了解，经常观摩一些刺激性的图文、视频均可导致早泄，再者，像一些器质性疾病也会导致早泄发生，比如一些男性疾病，前列腺炎、前列腺增生等，还有就是有心脑血管疾病的情况下，建议定期对性知识进行了解，并且及时疏导心理，检查身体，正确预防。</w:t>
      </w:r>
    </w:p>
    <w:p>
      <w:pPr>
        <w:spacing w:before="160" w:after="40"/>
      </w:pPr>
      <w:r>
        <w:rPr>
          <w:b/>
          <w:color w:val="646464"/>
          <w:sz w:val="18"/>
        </w:rPr>
        <w:t xml:space="preserve">[4447] </w:t>
      </w:r>
      <w:r>
        <w:rPr>
          <w:b/>
          <w:sz w:val="22"/>
        </w:rPr>
        <w:t>【早泄】</w:t>
      </w:r>
      <w:r>
        <w:rPr>
          <w:b/>
          <w:sz w:val="22"/>
        </w:rPr>
        <w:t xml:space="preserve"> 射精时间短到底是什么病因导致的</w:t>
      </w:r>
    </w:p>
    <w:p>
      <w:pPr>
        <w:spacing w:after="40"/>
      </w:pPr>
      <w:r>
        <w:rPr>
          <w:b/>
          <w:color w:val="0052A4"/>
          <w:sz w:val="20"/>
        </w:rPr>
        <w:t xml:space="preserve">Q: </w:t>
      </w:r>
      <w:r>
        <w:rPr>
          <w:sz w:val="20"/>
        </w:rPr>
        <w:t>今年20岁，近一年，感觉，性功能出现退化，而且，不足2,3分钟就射了，请问：射精时间短到底是什么病因导致的。</w:t>
      </w:r>
    </w:p>
    <w:p>
      <w:pPr>
        <w:spacing w:after="120"/>
      </w:pPr>
      <w:r>
        <w:rPr>
          <w:b/>
          <w:color w:val="008200"/>
          <w:sz w:val="20"/>
        </w:rPr>
        <w:t xml:space="preserve">A: </w:t>
      </w:r>
      <w:r>
        <w:rPr>
          <w:sz w:val="20"/>
        </w:rPr>
        <w:t>引发早泄的原因，常见的有以下几种，首先可能是患者出现了一些心理问题，比如部分男性比较自卑，在另一半面前抬不起头，或是工作压力大，情绪焦虑等，再者，一些男性如果缺少对性知识的认知，手淫过度，早泄就会发生，除了这两点，男性如果患上一些男科疾病也会诱发早泄，如泌尿系统的感染或是前列腺疾病，或是心脑血管和糖尿病等，所以对于男性而言预防早泄是需要从很多方面入手的。</w:t>
      </w:r>
    </w:p>
    <w:p>
      <w:pPr>
        <w:spacing w:before="160" w:after="40"/>
      </w:pPr>
      <w:r>
        <w:rPr>
          <w:b/>
          <w:color w:val="646464"/>
          <w:sz w:val="18"/>
        </w:rPr>
        <w:t xml:space="preserve">[4448] </w:t>
      </w:r>
      <w:r>
        <w:rPr>
          <w:b/>
          <w:sz w:val="22"/>
        </w:rPr>
        <w:t>【早泄】</w:t>
      </w:r>
      <w:r>
        <w:rPr>
          <w:b/>
          <w:sz w:val="22"/>
        </w:rPr>
        <w:t xml:space="preserve"> 射精时间短会有哪些原因诱发的</w:t>
      </w:r>
    </w:p>
    <w:p>
      <w:pPr>
        <w:spacing w:after="40"/>
      </w:pPr>
      <w:r>
        <w:rPr>
          <w:b/>
          <w:color w:val="0052A4"/>
          <w:sz w:val="20"/>
        </w:rPr>
        <w:t xml:space="preserve">Q: </w:t>
      </w:r>
      <w:r>
        <w:rPr>
          <w:sz w:val="20"/>
        </w:rPr>
        <w:t>37岁，男性，这段时间，察觉，性功能变差了，而且，每次时间不足2分钟，请问：射精时间短会有哪些原因诱发的。</w:t>
      </w:r>
    </w:p>
    <w:p>
      <w:pPr>
        <w:spacing w:after="120"/>
      </w:pPr>
      <w:r>
        <w:rPr>
          <w:b/>
          <w:color w:val="008200"/>
          <w:sz w:val="20"/>
        </w:rPr>
        <w:t xml:space="preserve">A: </w:t>
      </w:r>
      <w:r>
        <w:rPr>
          <w:sz w:val="20"/>
        </w:rPr>
        <w:t>早泄的常见病因，受到这些方面的影响，其中较为常见的就是心理因素，比如过去性生活的时候发生过一些不愉快，不管是突然中断或是受到一些惊吓等，很多缺乏性知识的男性，长期观看不良视频就会引发早泄，还有比较严重的一点，那就是一些器质性疾病的发生，常见的有前列腺和泌尿系问题，或是像高血糖以及心脑血管等疾病，早泄的病因多且复杂，希望了解后能够正确预防。</w:t>
      </w:r>
    </w:p>
    <w:p>
      <w:pPr>
        <w:spacing w:before="160" w:after="40"/>
      </w:pPr>
      <w:r>
        <w:rPr>
          <w:b/>
          <w:color w:val="646464"/>
          <w:sz w:val="18"/>
        </w:rPr>
        <w:t xml:space="preserve">[4449] </w:t>
      </w:r>
      <w:r>
        <w:rPr>
          <w:b/>
          <w:sz w:val="22"/>
        </w:rPr>
        <w:t>【早泄】</w:t>
      </w:r>
      <w:r>
        <w:rPr>
          <w:b/>
          <w:sz w:val="22"/>
        </w:rPr>
        <w:t xml:space="preserve"> 射精时间短会有哪些病因诱发的</w:t>
      </w:r>
    </w:p>
    <w:p>
      <w:pPr>
        <w:spacing w:after="40"/>
      </w:pPr>
      <w:r>
        <w:rPr>
          <w:b/>
          <w:color w:val="0052A4"/>
          <w:sz w:val="20"/>
        </w:rPr>
        <w:t xml:space="preserve">Q: </w:t>
      </w:r>
      <w:r>
        <w:rPr>
          <w:sz w:val="20"/>
        </w:rPr>
        <w:t>26岁，男性，最近几年，察觉，自己在性生活方面力不从心，并且，才进去没一会就射了，请问：射精时间短会有哪些病因诱发的。</w:t>
      </w:r>
    </w:p>
    <w:p>
      <w:pPr>
        <w:spacing w:after="120"/>
      </w:pPr>
      <w:r>
        <w:rPr>
          <w:b/>
          <w:color w:val="008200"/>
          <w:sz w:val="20"/>
        </w:rPr>
        <w:t xml:space="preserve">A: </w:t>
      </w:r>
      <w:r>
        <w:rPr>
          <w:sz w:val="20"/>
        </w:rPr>
        <w:t>男人早射的病因，有以下这几种，首先可能是患者自身的心理因素，男性在性生活的过程中被迫中断，或是受到一些惊吓，亦或是一些不良的外界因素干扰等，也可能是因为患者自身缺少性知识，常常手淫就会引起早泄，或是男性不幸患上一些疾病，如前列腺炎、泌尿系统感染，或是骨盆骨折以及高血糖等，所以疾病的发生和生活中很多方面都有关，要多方入手进行预防。</w:t>
      </w:r>
    </w:p>
    <w:p>
      <w:pPr>
        <w:spacing w:before="160" w:after="40"/>
      </w:pPr>
      <w:r>
        <w:rPr>
          <w:b/>
          <w:color w:val="646464"/>
          <w:sz w:val="18"/>
        </w:rPr>
        <w:t xml:space="preserve">[4450] </w:t>
      </w:r>
      <w:r>
        <w:rPr>
          <w:b/>
          <w:sz w:val="22"/>
        </w:rPr>
        <w:t>【早泄】</w:t>
      </w:r>
      <w:r>
        <w:rPr>
          <w:b/>
          <w:sz w:val="22"/>
        </w:rPr>
        <w:t xml:space="preserve"> 射精时间短会是哪些诱因导致的</w:t>
      </w:r>
    </w:p>
    <w:p>
      <w:pPr>
        <w:spacing w:after="40"/>
      </w:pPr>
      <w:r>
        <w:rPr>
          <w:b/>
          <w:color w:val="0052A4"/>
          <w:sz w:val="20"/>
        </w:rPr>
        <w:t xml:space="preserve">Q: </w:t>
      </w:r>
      <w:r>
        <w:rPr>
          <w:sz w:val="20"/>
        </w:rPr>
        <w:t>38岁，男，最近半年，觉得，性功能出现退化，而且，射精的时间特别快，请问：射精时间短会是哪些诱因导致的。</w:t>
      </w:r>
    </w:p>
    <w:p>
      <w:pPr>
        <w:spacing w:after="120"/>
      </w:pPr>
      <w:r>
        <w:rPr>
          <w:b/>
          <w:color w:val="008200"/>
          <w:sz w:val="20"/>
        </w:rPr>
        <w:t xml:space="preserve">A: </w:t>
      </w:r>
      <w:r>
        <w:rPr>
          <w:sz w:val="20"/>
        </w:rPr>
        <w:t>可能诱发早泄的因素，有以下几种，首先可能是患者自身的心理因素，比如过去性生活时受到过惊吓，有不愉快的体验等，另外，男性如果缺少对性知识的了解，常常手淫就会引起早泄，或者说，患有一些器质性的疾病，常见的有前列腺和泌尿系问题，或是心脑血管出现问题，所以男性要正确了解性知识，保持健康，预防早泄发生。</w:t>
      </w:r>
    </w:p>
    <w:p>
      <w:pPr>
        <w:spacing w:before="160" w:after="40"/>
      </w:pPr>
      <w:r>
        <w:rPr>
          <w:b/>
          <w:color w:val="646464"/>
          <w:sz w:val="18"/>
        </w:rPr>
        <w:t xml:space="preserve">[4451] </w:t>
      </w:r>
      <w:r>
        <w:rPr>
          <w:b/>
          <w:sz w:val="22"/>
        </w:rPr>
        <w:t>【早泄】</w:t>
      </w:r>
      <w:r>
        <w:rPr>
          <w:b/>
          <w:sz w:val="22"/>
        </w:rPr>
        <w:t xml:space="preserve"> 射精时间短会有哪些方面导致的</w:t>
      </w:r>
    </w:p>
    <w:p>
      <w:pPr>
        <w:spacing w:after="40"/>
      </w:pPr>
      <w:r>
        <w:rPr>
          <w:b/>
          <w:color w:val="0052A4"/>
          <w:sz w:val="20"/>
        </w:rPr>
        <w:t xml:space="preserve">Q: </w:t>
      </w:r>
      <w:r>
        <w:rPr>
          <w:sz w:val="20"/>
        </w:rPr>
        <w:t>男性27岁，这两年，感觉，房事不太给力，同时，才进去没一会就射了，请问：射精时间短会有哪些方面导致的。</w:t>
      </w:r>
    </w:p>
    <w:p>
      <w:pPr>
        <w:spacing w:after="120"/>
      </w:pPr>
      <w:r>
        <w:rPr>
          <w:b/>
          <w:color w:val="008200"/>
          <w:sz w:val="20"/>
        </w:rPr>
        <w:t xml:space="preserve">A: </w:t>
      </w:r>
      <w:r>
        <w:rPr>
          <w:sz w:val="20"/>
        </w:rPr>
        <w:t>引发早泄的主要病因，和这些方面都是有关系的，其中较为常见的就是心理因素，比如工作压力大，长期处于焦虑情绪，或是性生活不愉快等，如果男性对性知识缺少了解，看一些不健康的图书、音频，就容易发生早泄，还有就是一些器质性疾病了，尤其是像前列腺和泌尿系疾病，或是像一些心脑血管疾病，这边建议你在了解了早泄病因之后是可以去正确进行预防的。</w:t>
      </w:r>
    </w:p>
    <w:p>
      <w:pPr>
        <w:spacing w:before="160" w:after="40"/>
      </w:pPr>
      <w:r>
        <w:rPr>
          <w:b/>
          <w:color w:val="646464"/>
          <w:sz w:val="18"/>
        </w:rPr>
        <w:t xml:space="preserve">[4452] </w:t>
      </w:r>
      <w:r>
        <w:rPr>
          <w:b/>
          <w:sz w:val="22"/>
        </w:rPr>
        <w:t>【早泄】</w:t>
      </w:r>
      <w:r>
        <w:rPr>
          <w:b/>
          <w:sz w:val="22"/>
        </w:rPr>
        <w:t xml:space="preserve"> 射精时间短会有哪些因素诱发的</w:t>
      </w:r>
    </w:p>
    <w:p>
      <w:pPr>
        <w:spacing w:after="40"/>
      </w:pPr>
      <w:r>
        <w:rPr>
          <w:b/>
          <w:color w:val="0052A4"/>
          <w:sz w:val="20"/>
        </w:rPr>
        <w:t xml:space="preserve">Q: </w:t>
      </w:r>
      <w:r>
        <w:rPr>
          <w:sz w:val="20"/>
        </w:rPr>
        <w:t>男人44岁，最近半个月，发现，房事不太给力，另外，射精的时间特别快，请问：射精时间短会有哪些因素诱发的。</w:t>
      </w:r>
    </w:p>
    <w:p>
      <w:pPr>
        <w:spacing w:after="120"/>
      </w:pPr>
      <w:r>
        <w:rPr>
          <w:b/>
          <w:color w:val="008200"/>
          <w:sz w:val="20"/>
        </w:rPr>
        <w:t xml:space="preserve">A: </w:t>
      </w:r>
      <w:r>
        <w:rPr>
          <w:sz w:val="20"/>
        </w:rPr>
        <w:t>可能诱发早泄的因素，和以下几个方面有关，首先可能是患者自身的一些心理问题导致的，比如一些男性可能幼时看到过一些不良的事件，或是第一次的性体验并不是很愉快等，如果男性对性知识缺少了解，长期手淫都会导致早泄，还有比较严重的一点，那就是一些器质性疾病的发生，如泌尿系统的感染或是前列腺疾病，或是心脑血管和糖尿病等，早泄的病因多且复杂，希望了解后能够正确预防。</w:t>
      </w:r>
    </w:p>
    <w:p>
      <w:pPr>
        <w:spacing w:before="160" w:after="40"/>
      </w:pPr>
      <w:r>
        <w:rPr>
          <w:b/>
          <w:color w:val="646464"/>
          <w:sz w:val="18"/>
        </w:rPr>
        <w:t xml:space="preserve">[4453] </w:t>
      </w:r>
      <w:r>
        <w:rPr>
          <w:b/>
          <w:sz w:val="22"/>
        </w:rPr>
        <w:t>【早泄】</w:t>
      </w:r>
      <w:r>
        <w:rPr>
          <w:b/>
          <w:sz w:val="22"/>
        </w:rPr>
        <w:t xml:space="preserve"> 射精时间短会有哪些病因所致的</w:t>
      </w:r>
    </w:p>
    <w:p>
      <w:pPr>
        <w:spacing w:after="40"/>
      </w:pPr>
      <w:r>
        <w:rPr>
          <w:b/>
          <w:color w:val="0052A4"/>
          <w:sz w:val="20"/>
        </w:rPr>
        <w:t xml:space="preserve">Q: </w:t>
      </w:r>
      <w:r>
        <w:rPr>
          <w:sz w:val="20"/>
        </w:rPr>
        <w:t>男性38岁，最近几年，觉得，性功能出现退化，另外，每次时间不足2分钟，请问：射精时间短会有哪些病因所致的。</w:t>
      </w:r>
    </w:p>
    <w:p>
      <w:pPr>
        <w:spacing w:after="120"/>
      </w:pPr>
      <w:r>
        <w:rPr>
          <w:b/>
          <w:color w:val="008200"/>
          <w:sz w:val="20"/>
        </w:rPr>
        <w:t xml:space="preserve">A: </w:t>
      </w:r>
      <w:r>
        <w:rPr>
          <w:sz w:val="20"/>
        </w:rPr>
        <w:t>早射的发生诱因，和以下几个方面有关，其中心理问题是比较主要的，这和目前男性生活、工作压力以及患者自身的性格都是有密切关系的，此外，调查发现很多早泄的男性对性知识的了解少之又少，经常看一些刺激性的影片，时间久了就会早泄，当然，除了以上几点，男性如果得病了也会容易发生早泄，比如像前列腺炎、前列腺钙化等，或是心脑血管和糖尿病等，早泄发生的病因主要就这几个方面，可以有针对性的去进行预防。</w:t>
      </w:r>
    </w:p>
    <w:p>
      <w:pPr>
        <w:spacing w:before="160" w:after="40"/>
      </w:pPr>
      <w:r>
        <w:rPr>
          <w:b/>
          <w:color w:val="646464"/>
          <w:sz w:val="18"/>
        </w:rPr>
        <w:t xml:space="preserve">[4454] </w:t>
      </w:r>
      <w:r>
        <w:rPr>
          <w:b/>
          <w:sz w:val="22"/>
        </w:rPr>
        <w:t>【早泄】</w:t>
      </w:r>
      <w:r>
        <w:rPr>
          <w:b/>
          <w:sz w:val="22"/>
        </w:rPr>
        <w:t xml:space="preserve"> 射精时间短会是哪些诱因引起的</w:t>
      </w:r>
    </w:p>
    <w:p>
      <w:pPr>
        <w:spacing w:after="40"/>
      </w:pPr>
      <w:r>
        <w:rPr>
          <w:b/>
          <w:color w:val="0052A4"/>
          <w:sz w:val="20"/>
        </w:rPr>
        <w:t xml:space="preserve">Q: </w:t>
      </w:r>
      <w:r>
        <w:rPr>
          <w:sz w:val="20"/>
        </w:rPr>
        <w:t>29岁，男性，最近半个月，感觉，自己在性生活方面力不从心，另外，射精的时间特别快，请问：射精时间短会是哪些诱因引起的。</w:t>
      </w:r>
    </w:p>
    <w:p>
      <w:pPr>
        <w:spacing w:after="120"/>
      </w:pPr>
      <w:r>
        <w:rPr>
          <w:b/>
          <w:color w:val="008200"/>
          <w:sz w:val="20"/>
        </w:rPr>
        <w:t xml:space="preserve">A: </w:t>
      </w:r>
      <w:r>
        <w:rPr>
          <w:sz w:val="20"/>
        </w:rPr>
        <w:t>诱发早泄的因素，主要受以下方面的影响，心理因素是其中比较主要的，比如过去性生活的时候发生过一些不愉快，不管是突然中断或是受到一些惊吓等，此外，对性知识了解匮乏，手淫过度，早泄就会发生，还有如果得病了也会成为早泄的诱因之一，比如一些前列腺疾病，或是像高血糖以及心脑血管等疾病，早泄的病因并不单一，了解后务必要正确预防。</w:t>
      </w:r>
    </w:p>
    <w:p>
      <w:pPr>
        <w:spacing w:before="160" w:after="40"/>
      </w:pPr>
      <w:r>
        <w:rPr>
          <w:b/>
          <w:color w:val="646464"/>
          <w:sz w:val="18"/>
        </w:rPr>
        <w:t xml:space="preserve">[4455] </w:t>
      </w:r>
      <w:r>
        <w:rPr>
          <w:b/>
          <w:sz w:val="22"/>
        </w:rPr>
        <w:t>【早泄】</w:t>
      </w:r>
      <w:r>
        <w:rPr>
          <w:b/>
          <w:sz w:val="22"/>
        </w:rPr>
        <w:t xml:space="preserve"> 射精时间短会是哪些诱因引发的</w:t>
      </w:r>
    </w:p>
    <w:p>
      <w:pPr>
        <w:spacing w:after="40"/>
      </w:pPr>
      <w:r>
        <w:rPr>
          <w:b/>
          <w:color w:val="0052A4"/>
          <w:sz w:val="20"/>
        </w:rPr>
        <w:t xml:space="preserve">Q: </w:t>
      </w:r>
      <w:r>
        <w:rPr>
          <w:sz w:val="20"/>
        </w:rPr>
        <w:t>今年18岁，近段时间，发觉，性功能出现退化，另外，每次刚进去就射了，请问：射精时间短会是哪些诱因引发的。</w:t>
      </w:r>
    </w:p>
    <w:p>
      <w:pPr>
        <w:spacing w:after="120"/>
      </w:pPr>
      <w:r>
        <w:rPr>
          <w:b/>
          <w:color w:val="008200"/>
          <w:sz w:val="20"/>
        </w:rPr>
        <w:t xml:space="preserve">A: </w:t>
      </w:r>
      <w:r>
        <w:rPr>
          <w:sz w:val="20"/>
        </w:rPr>
        <w:t>之所以会发生早泄，和很多方面都有关系，目前看来男性心理问题占大部分，比如在过去的性生活中有过不好的体验，亦或是夫妻感情不合等，除心理因素之外，男性如果缺少对性知识的认知，常常自己自慰，就会导致早泄，再者，像一些器质性疾病也会导致早泄发生，比如像前列腺炎、前列腺钙化等，或是有心脑血管病变等，早泄的病因并不单一，了解后务必要正确预防。</w:t>
      </w:r>
    </w:p>
    <w:p>
      <w:pPr>
        <w:spacing w:before="160" w:after="40"/>
      </w:pPr>
      <w:r>
        <w:rPr>
          <w:b/>
          <w:color w:val="646464"/>
          <w:sz w:val="18"/>
        </w:rPr>
        <w:t xml:space="preserve">[4456] </w:t>
      </w:r>
      <w:r>
        <w:rPr>
          <w:b/>
          <w:sz w:val="22"/>
        </w:rPr>
        <w:t>【早泄】</w:t>
      </w:r>
      <w:r>
        <w:rPr>
          <w:b/>
          <w:sz w:val="22"/>
        </w:rPr>
        <w:t xml:space="preserve"> 射精时间短会有哪些诱因引起的</w:t>
      </w:r>
    </w:p>
    <w:p>
      <w:pPr>
        <w:spacing w:after="40"/>
      </w:pPr>
      <w:r>
        <w:rPr>
          <w:b/>
          <w:color w:val="0052A4"/>
          <w:sz w:val="20"/>
        </w:rPr>
        <w:t xml:space="preserve">Q: </w:t>
      </w:r>
      <w:r>
        <w:rPr>
          <w:sz w:val="20"/>
        </w:rPr>
        <w:t>男性21岁，这两年，察觉，性功能出现退化，此外，不足2,3分钟就射了，请问：射精时间短会有哪些诱因引起的。</w:t>
      </w:r>
    </w:p>
    <w:p>
      <w:pPr>
        <w:spacing w:after="120"/>
      </w:pPr>
      <w:r>
        <w:rPr>
          <w:b/>
          <w:color w:val="008200"/>
          <w:sz w:val="20"/>
        </w:rPr>
        <w:t xml:space="preserve">A: </w:t>
      </w:r>
      <w:r>
        <w:rPr>
          <w:sz w:val="20"/>
        </w:rPr>
        <w:t>男人早泄的病因，常与这些方面相关，目前看来男性心理问题占大部分，比如在过去的性生活中有过不好的体验，亦或是夫妻感情不合等，如果男性对性知识缺少了解，总是手淫就会发生早泄，还有男性如果患病，常见的疾病主要是前列腺和泌尿系，或是有心脑血管病变等，早泄的发生并非偶然，和患者自身有不可脱离的关系，务必要重视。</w:t>
      </w:r>
    </w:p>
    <w:p>
      <w:pPr>
        <w:spacing w:before="160" w:after="40"/>
      </w:pPr>
      <w:r>
        <w:rPr>
          <w:b/>
          <w:color w:val="646464"/>
          <w:sz w:val="18"/>
        </w:rPr>
        <w:t xml:space="preserve">[4457] </w:t>
      </w:r>
      <w:r>
        <w:rPr>
          <w:b/>
          <w:sz w:val="22"/>
        </w:rPr>
        <w:t>【早泄】</w:t>
      </w:r>
      <w:r>
        <w:rPr>
          <w:b/>
          <w:sz w:val="22"/>
        </w:rPr>
        <w:t xml:space="preserve"> 射精时间短会是哪些诱因所致的</w:t>
      </w:r>
    </w:p>
    <w:p>
      <w:pPr>
        <w:spacing w:after="40"/>
      </w:pPr>
      <w:r>
        <w:rPr>
          <w:b/>
          <w:color w:val="0052A4"/>
          <w:sz w:val="20"/>
        </w:rPr>
        <w:t xml:space="preserve">Q: </w:t>
      </w:r>
      <w:r>
        <w:rPr>
          <w:sz w:val="20"/>
        </w:rPr>
        <w:t>男，目前51岁，这两年，发觉，性功能出现退化，并且，射精的时间特别快，请问：射精时间短会是哪些诱因所致的。</w:t>
      </w:r>
    </w:p>
    <w:p>
      <w:pPr>
        <w:spacing w:after="120"/>
      </w:pPr>
      <w:r>
        <w:rPr>
          <w:b/>
          <w:color w:val="008200"/>
          <w:sz w:val="20"/>
        </w:rPr>
        <w:t xml:space="preserve">A: </w:t>
      </w:r>
      <w:r>
        <w:rPr>
          <w:sz w:val="20"/>
        </w:rPr>
        <w:t>男性早泄的主因，主要包括这些，比如像男性自身心理上出现了一些问题，比如过去性生活的时候发生过一些不愉快，不管是突然中断或是受到一些惊吓等，另外，缺少性知识，长期观看不良视频就会引发早泄，还有比较严重的一点，那就是一些器质性疾病的发生，比如一些前列腺疾病，或是像一些心脑血管疾病，早泄的病因多且复杂，希望了解后能够正确预防。</w:t>
      </w:r>
    </w:p>
    <w:p>
      <w:pPr>
        <w:spacing w:before="160" w:after="40"/>
      </w:pPr>
      <w:r>
        <w:rPr>
          <w:b/>
          <w:color w:val="646464"/>
          <w:sz w:val="18"/>
        </w:rPr>
        <w:t xml:space="preserve">[4458] </w:t>
      </w:r>
      <w:r>
        <w:rPr>
          <w:b/>
          <w:sz w:val="22"/>
        </w:rPr>
        <w:t>【早泄】</w:t>
      </w:r>
      <w:r>
        <w:rPr>
          <w:b/>
          <w:sz w:val="22"/>
        </w:rPr>
        <w:t xml:space="preserve"> 射精时间短会是哪些诱因诱发的</w:t>
      </w:r>
    </w:p>
    <w:p>
      <w:pPr>
        <w:spacing w:after="40"/>
      </w:pPr>
      <w:r>
        <w:rPr>
          <w:b/>
          <w:color w:val="0052A4"/>
          <w:sz w:val="20"/>
        </w:rPr>
        <w:t xml:space="preserve">Q: </w:t>
      </w:r>
      <w:r>
        <w:rPr>
          <w:sz w:val="20"/>
        </w:rPr>
        <w:t>今年43岁，近段时间，感觉，性功能变差了，并且，每次刚进去就射了，请问：射精时间短会是哪些诱因诱发的。</w:t>
      </w:r>
    </w:p>
    <w:p>
      <w:pPr>
        <w:spacing w:after="120"/>
      </w:pPr>
      <w:r>
        <w:rPr>
          <w:b/>
          <w:color w:val="008200"/>
          <w:sz w:val="20"/>
        </w:rPr>
        <w:t xml:space="preserve">A: </w:t>
      </w:r>
      <w:r>
        <w:rPr>
          <w:sz w:val="20"/>
        </w:rPr>
        <w:t>早泄情况发生的原因，与多个方面都有一定的影响，目前看来男性心理问题占大部分，比如，当代男性的压力是比较大的，所以长期处于高度紧张的状态，除心理因素之外，男性如果缺少对性知识的认知，常常手淫就会引起早泄，还有比较严重的一点，那就是一些器质性疾病的发生，比如尿道感染或是前列腺问题，或是血糖偏高，心脑血管疾病等，以上这些因素均可导致早泄的发生，建议每一位男性都有所重视。</w:t>
      </w:r>
    </w:p>
    <w:p>
      <w:pPr>
        <w:spacing w:before="160" w:after="40"/>
      </w:pPr>
      <w:r>
        <w:rPr>
          <w:b/>
          <w:color w:val="646464"/>
          <w:sz w:val="18"/>
        </w:rPr>
        <w:t xml:space="preserve">[4459] </w:t>
      </w:r>
      <w:r>
        <w:rPr>
          <w:b/>
          <w:sz w:val="22"/>
        </w:rPr>
        <w:t>【早泄】</w:t>
      </w:r>
      <w:r>
        <w:rPr>
          <w:b/>
          <w:sz w:val="22"/>
        </w:rPr>
        <w:t xml:space="preserve"> 射精时间短会是哪些原因导致的</w:t>
      </w:r>
    </w:p>
    <w:p>
      <w:pPr>
        <w:spacing w:after="40"/>
      </w:pPr>
      <w:r>
        <w:rPr>
          <w:b/>
          <w:color w:val="0052A4"/>
          <w:sz w:val="20"/>
        </w:rPr>
        <w:t xml:space="preserve">Q: </w:t>
      </w:r>
      <w:r>
        <w:rPr>
          <w:sz w:val="20"/>
        </w:rPr>
        <w:t>47岁，男性，最近几年，感觉，房事不太给力，另外，每次刚进去就射了，请问：射精时间短会是哪些原因导致的。</w:t>
      </w:r>
    </w:p>
    <w:p>
      <w:pPr>
        <w:spacing w:after="120"/>
      </w:pPr>
      <w:r>
        <w:rPr>
          <w:b/>
          <w:color w:val="008200"/>
          <w:sz w:val="20"/>
        </w:rPr>
        <w:t xml:space="preserve">A: </w:t>
      </w:r>
      <w:r>
        <w:rPr>
          <w:sz w:val="20"/>
        </w:rPr>
        <w:t>早泄的发生因素，有以下几种，首先可能是患者出现了一些心理问题，如在性生活被人为的突然中断，亦或是受到了一些不良的外界因素影响等，除心理因素之外，男性如果缺少对性知识的认知，长期手淫都会导致早泄，或者说，患有一些器质性的疾病，比如像前列腺炎、前列腺钙化等，或是骨盆骨折，所以对于男性而言预防早泄是需要从很多方面入手的。</w:t>
      </w:r>
    </w:p>
    <w:p>
      <w:pPr>
        <w:spacing w:before="160" w:after="40"/>
      </w:pPr>
      <w:r>
        <w:rPr>
          <w:b/>
          <w:color w:val="646464"/>
          <w:sz w:val="18"/>
        </w:rPr>
        <w:t xml:space="preserve">[4460] </w:t>
      </w:r>
      <w:r>
        <w:rPr>
          <w:b/>
          <w:sz w:val="22"/>
        </w:rPr>
        <w:t>【早泄】</w:t>
      </w:r>
      <w:r>
        <w:rPr>
          <w:b/>
          <w:sz w:val="22"/>
        </w:rPr>
        <w:t xml:space="preserve"> 射精时间短会有哪些病因引起的</w:t>
      </w:r>
    </w:p>
    <w:p>
      <w:pPr>
        <w:spacing w:after="40"/>
      </w:pPr>
      <w:r>
        <w:rPr>
          <w:b/>
          <w:color w:val="0052A4"/>
          <w:sz w:val="20"/>
        </w:rPr>
        <w:t xml:space="preserve">Q: </w:t>
      </w:r>
      <w:r>
        <w:rPr>
          <w:sz w:val="20"/>
        </w:rPr>
        <w:t>男性45岁，近段时间，发觉，性功能出现退化，此外，每次才开始就已经射了，请问：射精时间短会有哪些病因引起的。</w:t>
      </w:r>
    </w:p>
    <w:p>
      <w:pPr>
        <w:spacing w:after="120"/>
      </w:pPr>
      <w:r>
        <w:rPr>
          <w:b/>
          <w:color w:val="008200"/>
          <w:sz w:val="20"/>
        </w:rPr>
        <w:t xml:space="preserve">A: </w:t>
      </w:r>
      <w:r>
        <w:rPr>
          <w:sz w:val="20"/>
        </w:rPr>
        <w:t>男人早泄的病因，主要受到这些方面的影响，目前看来主要是患者心理上出现了一些问题，比如工作压力大，长期处于焦虑情绪，或是性生活不愉快等，很多缺乏性知识的男性，总是手淫就会发生早泄，除了这两点，男性如果患上一些男科疾病也会诱发早泄，尤其是像前列腺和泌尿系疾病，或是心脑血管和糖尿病等，所以对于男性而言预防早泄是需要从很多方面入手的。</w:t>
      </w:r>
    </w:p>
    <w:p>
      <w:pPr>
        <w:spacing w:before="160" w:after="40"/>
      </w:pPr>
      <w:r>
        <w:rPr>
          <w:b/>
          <w:color w:val="646464"/>
          <w:sz w:val="18"/>
        </w:rPr>
        <w:t xml:space="preserve">[4461] </w:t>
      </w:r>
      <w:r>
        <w:rPr>
          <w:b/>
          <w:sz w:val="22"/>
        </w:rPr>
        <w:t>【早泄】</w:t>
      </w:r>
      <w:r>
        <w:rPr>
          <w:b/>
          <w:sz w:val="22"/>
        </w:rPr>
        <w:t xml:space="preserve"> 射精时间短会是哪些原因诱发的</w:t>
      </w:r>
    </w:p>
    <w:p>
      <w:pPr>
        <w:spacing w:after="40"/>
      </w:pPr>
      <w:r>
        <w:rPr>
          <w:b/>
          <w:color w:val="0052A4"/>
          <w:sz w:val="20"/>
        </w:rPr>
        <w:t xml:space="preserve">Q: </w:t>
      </w:r>
      <w:r>
        <w:rPr>
          <w:sz w:val="20"/>
        </w:rPr>
        <w:t>47岁，男，最近几年，发觉，自己在性生活方面力不从心，此外，每次才开始就已经射了，请问：射精时间短会是哪些原因诱发的。</w:t>
      </w:r>
    </w:p>
    <w:p>
      <w:pPr>
        <w:spacing w:after="120"/>
      </w:pPr>
      <w:r>
        <w:rPr>
          <w:b/>
          <w:color w:val="008200"/>
          <w:sz w:val="20"/>
        </w:rPr>
        <w:t xml:space="preserve">A: </w:t>
      </w:r>
      <w:r>
        <w:rPr>
          <w:sz w:val="20"/>
        </w:rPr>
        <w:t>男人早射的病因，可能与这些相关，心理问题的发生是其中比较主要的一点，比如像夫妻感情不和，或是第一次性体验不愉快，另外，缺少性知识，常常自己自慰，就会导致早泄，或是男性本身有一些疾病，包括前列腺发生病变或是泌尿系感染，或是心脑血管和糖尿病等，这边建议你在了解了早泄病因之后是可以去正确进行预防的。</w:t>
      </w:r>
    </w:p>
    <w:p>
      <w:pPr>
        <w:spacing w:before="160" w:after="40"/>
      </w:pPr>
      <w:r>
        <w:rPr>
          <w:b/>
          <w:color w:val="646464"/>
          <w:sz w:val="18"/>
        </w:rPr>
        <w:t xml:space="preserve">[4462] </w:t>
      </w:r>
      <w:r>
        <w:rPr>
          <w:b/>
          <w:sz w:val="22"/>
        </w:rPr>
        <w:t>【早泄】</w:t>
      </w:r>
      <w:r>
        <w:rPr>
          <w:b/>
          <w:sz w:val="22"/>
        </w:rPr>
        <w:t xml:space="preserve"> 射精时间短会是哪些原因引发的</w:t>
      </w:r>
    </w:p>
    <w:p>
      <w:pPr>
        <w:spacing w:after="40"/>
      </w:pPr>
      <w:r>
        <w:rPr>
          <w:b/>
          <w:color w:val="0052A4"/>
          <w:sz w:val="20"/>
        </w:rPr>
        <w:t xml:space="preserve">Q: </w:t>
      </w:r>
      <w:r>
        <w:rPr>
          <w:sz w:val="20"/>
        </w:rPr>
        <w:t>40岁，男性，近段时间，发现，性功能变差了，而且，射精的时间特别快，请问：射精时间短会是哪些原因引发的。</w:t>
      </w:r>
    </w:p>
    <w:p>
      <w:pPr>
        <w:spacing w:after="120"/>
      </w:pPr>
      <w:r>
        <w:rPr>
          <w:b/>
          <w:color w:val="008200"/>
          <w:sz w:val="20"/>
        </w:rPr>
        <w:t xml:space="preserve">A: </w:t>
      </w:r>
      <w:r>
        <w:rPr>
          <w:sz w:val="20"/>
        </w:rPr>
        <w:t>导致出现早泄的病因，和这些方面都是有关系的，目前看来男性心理问题占大部分，这和目前男性生活、工作压力以及患者自身的性格都是有密切关系的，此外，对性知识了解匮乏，长期看一些不良书刊就会加大早泄概率，或是像一些疾病的发生也是早泄的诱因之一，主要是前列腺或是泌尿系统出现问题，或是血糖偏高，心脑血管疾病等，早泄的发生并非偶然，和患者自身有不可脱离的关系，务必要重视。</w:t>
      </w:r>
    </w:p>
    <w:p>
      <w:pPr>
        <w:spacing w:before="160" w:after="40"/>
      </w:pPr>
      <w:r>
        <w:rPr>
          <w:b/>
          <w:color w:val="646464"/>
          <w:sz w:val="18"/>
        </w:rPr>
        <w:t xml:space="preserve">[4463] </w:t>
      </w:r>
      <w:r>
        <w:rPr>
          <w:b/>
          <w:sz w:val="22"/>
        </w:rPr>
        <w:t>【早泄】</w:t>
      </w:r>
      <w:r>
        <w:rPr>
          <w:b/>
          <w:sz w:val="22"/>
        </w:rPr>
        <w:t xml:space="preserve"> 射精时间短会是哪些原因所致的</w:t>
      </w:r>
    </w:p>
    <w:p>
      <w:pPr>
        <w:spacing w:after="40"/>
      </w:pPr>
      <w:r>
        <w:rPr>
          <w:b/>
          <w:color w:val="0052A4"/>
          <w:sz w:val="20"/>
        </w:rPr>
        <w:t xml:space="preserve">Q: </w:t>
      </w:r>
      <w:r>
        <w:rPr>
          <w:sz w:val="20"/>
        </w:rPr>
        <w:t>24岁，男，最近几年，发现，性生活总是提不起劲，而且，射精的时间特别快，请问：射精时间短会是哪些原因所致的。</w:t>
      </w:r>
    </w:p>
    <w:p>
      <w:pPr>
        <w:spacing w:after="120"/>
      </w:pPr>
      <w:r>
        <w:rPr>
          <w:b/>
          <w:color w:val="008200"/>
          <w:sz w:val="20"/>
        </w:rPr>
        <w:t xml:space="preserve">A: </w:t>
      </w:r>
      <w:r>
        <w:rPr>
          <w:sz w:val="20"/>
        </w:rPr>
        <w:t>男性早泄的主因，与多个方面都有一定的影响，首先可能是患者出现了一些心理问题，比如过去性生活的时候发生过一些不愉快，不管是突然中断或是受到一些惊吓等，另外，缺少对性的正确认知，长期手淫都会导致早泄，还有比较严重的一点，那就是一些器质性疾病的发生，包括前列腺和泌尿系的一些炎症感染，或是心脑血管疾病以及高血糖，所以男性要正确了解性知识，保持健康，预防早泄发生。</w:t>
      </w:r>
    </w:p>
    <w:p>
      <w:pPr>
        <w:spacing w:before="160" w:after="40"/>
      </w:pPr>
      <w:r>
        <w:rPr>
          <w:b/>
          <w:color w:val="646464"/>
          <w:sz w:val="18"/>
        </w:rPr>
        <w:t xml:space="preserve">[4464] </w:t>
      </w:r>
      <w:r>
        <w:rPr>
          <w:b/>
          <w:sz w:val="22"/>
        </w:rPr>
        <w:t>【早泄】</w:t>
      </w:r>
      <w:r>
        <w:rPr>
          <w:b/>
          <w:sz w:val="22"/>
        </w:rPr>
        <w:t xml:space="preserve"> 射精时间短会是哪些病因导致的</w:t>
      </w:r>
    </w:p>
    <w:p>
      <w:pPr>
        <w:spacing w:after="40"/>
      </w:pPr>
      <w:r>
        <w:rPr>
          <w:b/>
          <w:color w:val="0052A4"/>
          <w:sz w:val="20"/>
        </w:rPr>
        <w:t xml:space="preserve">Q: </w:t>
      </w:r>
      <w:r>
        <w:rPr>
          <w:sz w:val="20"/>
        </w:rPr>
        <w:t>男性29岁，这段时间，察觉，房事大不如前，而且，每次刚进去就射了，请问：射精时间短会是哪些病因导致的。</w:t>
      </w:r>
    </w:p>
    <w:p>
      <w:pPr>
        <w:spacing w:after="120"/>
      </w:pPr>
      <w:r>
        <w:rPr>
          <w:b/>
          <w:color w:val="008200"/>
          <w:sz w:val="20"/>
        </w:rPr>
        <w:t xml:space="preserve">A: </w:t>
      </w:r>
      <w:r>
        <w:rPr>
          <w:sz w:val="20"/>
        </w:rPr>
        <w:t>早泄发生的主要因素，主要是这几种，目前看来主要是患者心理上出现了一些问题，比如患者在过去的性生活中有过一些不愉快的体验，或是受到过惊吓，也可能是因为患者自身缺少性知识，长期看一些不良书刊就会加大早泄概率，除了这两点，男性如果患上一些男科疾病也会诱发早泄，像是前列腺炎症啦，尿路感染等，或是骨盆骨折以及高血糖等，早泄的病因并不单一，了解后务必要正确预防。</w:t>
      </w:r>
    </w:p>
    <w:p>
      <w:pPr>
        <w:spacing w:before="160" w:after="40"/>
      </w:pPr>
      <w:r>
        <w:rPr>
          <w:b/>
          <w:color w:val="646464"/>
          <w:sz w:val="18"/>
        </w:rPr>
        <w:t xml:space="preserve">[4465] </w:t>
      </w:r>
      <w:r>
        <w:rPr>
          <w:b/>
          <w:sz w:val="22"/>
        </w:rPr>
        <w:t>【早泄】</w:t>
      </w:r>
      <w:r>
        <w:rPr>
          <w:b/>
          <w:sz w:val="22"/>
        </w:rPr>
        <w:t xml:space="preserve"> 射精时间短会是哪些病因引起的</w:t>
      </w:r>
    </w:p>
    <w:p>
      <w:pPr>
        <w:spacing w:after="40"/>
      </w:pPr>
      <w:r>
        <w:rPr>
          <w:b/>
          <w:color w:val="0052A4"/>
          <w:sz w:val="20"/>
        </w:rPr>
        <w:t xml:space="preserve">Q: </w:t>
      </w:r>
      <w:r>
        <w:rPr>
          <w:sz w:val="20"/>
        </w:rPr>
        <w:t>38岁，男性，最近半年，觉得，性生活总是提不起劲，另外，射精的时间特别快，请问：射精时间短会是哪些病因引起的。</w:t>
      </w:r>
    </w:p>
    <w:p>
      <w:pPr>
        <w:spacing w:after="120"/>
      </w:pPr>
      <w:r>
        <w:rPr>
          <w:b/>
          <w:color w:val="008200"/>
          <w:sz w:val="20"/>
        </w:rPr>
        <w:t xml:space="preserve">A: </w:t>
      </w:r>
      <w:r>
        <w:rPr>
          <w:sz w:val="20"/>
        </w:rPr>
        <w:t>男性发生早泄的原因，常见的有这几种，比如像男性自身心理上出现了一些问题，包括像压力大，情绪焦虑，以及对性生活的过于担忧等，另外，男性对性知识没有一个很好的了解，常常自己自慰，就会导致早泄，再者，早泄的发生其实和一些疾病也是有关系的，比如一些前列腺疾病，或有糖尿病或是骨折等，这边建议你在了解了早泄病因之后是可以去正确进行预防的。</w:t>
      </w:r>
    </w:p>
    <w:p>
      <w:pPr>
        <w:spacing w:before="160" w:after="40"/>
      </w:pPr>
      <w:r>
        <w:rPr>
          <w:b/>
          <w:color w:val="646464"/>
          <w:sz w:val="18"/>
        </w:rPr>
        <w:t xml:space="preserve">[4466] </w:t>
      </w:r>
      <w:r>
        <w:rPr>
          <w:b/>
          <w:sz w:val="22"/>
        </w:rPr>
        <w:t>【早泄】</w:t>
      </w:r>
      <w:r>
        <w:rPr>
          <w:b/>
          <w:sz w:val="22"/>
        </w:rPr>
        <w:t xml:space="preserve"> 射精时间短会是哪些原因引起的</w:t>
      </w:r>
    </w:p>
    <w:p>
      <w:pPr>
        <w:spacing w:after="40"/>
      </w:pPr>
      <w:r>
        <w:rPr>
          <w:b/>
          <w:color w:val="0052A4"/>
          <w:sz w:val="20"/>
        </w:rPr>
        <w:t xml:space="preserve">Q: </w:t>
      </w:r>
      <w:r>
        <w:rPr>
          <w:sz w:val="20"/>
        </w:rPr>
        <w:t>男，目前25岁，近半年，察觉，房事不太给力，同时，每次刚进去就射了，请问：射精时间短会是哪些原因引起的。</w:t>
      </w:r>
    </w:p>
    <w:p>
      <w:pPr>
        <w:spacing w:after="120"/>
      </w:pPr>
      <w:r>
        <w:rPr>
          <w:b/>
          <w:color w:val="008200"/>
          <w:sz w:val="20"/>
        </w:rPr>
        <w:t xml:space="preserve">A: </w:t>
      </w:r>
      <w:r>
        <w:rPr>
          <w:sz w:val="20"/>
        </w:rPr>
        <w:t>导致出现早泄的病因，受到这些方面的影响，其中较为常见的就是心理因素，比如一些男性可能幼时看到过一些不良的事件，或是第一次的性体验并不是很愉快等，此外，和男性对性知识的漠视，长期手淫都会导致早泄，当然，除了以上几点，男性如果得病了也会容易发生早泄，比如一些前列腺疾病，或是像一些心脑血管疾病，不管病因是什么，早泄的危害是不容忽视的，务必要正确预防。</w:t>
      </w:r>
    </w:p>
    <w:p>
      <w:pPr>
        <w:spacing w:before="160" w:after="40"/>
      </w:pPr>
      <w:r>
        <w:rPr>
          <w:b/>
          <w:color w:val="646464"/>
          <w:sz w:val="18"/>
        </w:rPr>
        <w:t xml:space="preserve">[4467] </w:t>
      </w:r>
      <w:r>
        <w:rPr>
          <w:b/>
          <w:sz w:val="22"/>
        </w:rPr>
        <w:t>【早泄】</w:t>
      </w:r>
      <w:r>
        <w:rPr>
          <w:b/>
          <w:sz w:val="22"/>
        </w:rPr>
        <w:t xml:space="preserve"> 射精时间短会是哪些方面引起的</w:t>
      </w:r>
    </w:p>
    <w:p>
      <w:pPr>
        <w:spacing w:after="40"/>
      </w:pPr>
      <w:r>
        <w:rPr>
          <w:b/>
          <w:color w:val="0052A4"/>
          <w:sz w:val="20"/>
        </w:rPr>
        <w:t xml:space="preserve">Q: </w:t>
      </w:r>
      <w:r>
        <w:rPr>
          <w:sz w:val="20"/>
        </w:rPr>
        <w:t>现在42岁了，最近半个月，发觉，房事大不如前，并且，才进去没一会就射了，请问：射精时间短会是哪些方面引起的。</w:t>
      </w:r>
    </w:p>
    <w:p>
      <w:pPr>
        <w:spacing w:after="120"/>
      </w:pPr>
      <w:r>
        <w:rPr>
          <w:b/>
          <w:color w:val="008200"/>
          <w:sz w:val="20"/>
        </w:rPr>
        <w:t xml:space="preserve">A: </w:t>
      </w:r>
      <w:r>
        <w:rPr>
          <w:sz w:val="20"/>
        </w:rPr>
        <w:t>男性发生早泄的原因，和很多方面都有关系，首先可能是患者自身的一些心理问题导致的，比如在过去的性生活中有过不好的体验，亦或是夫妻感情不合等，另外，缺少对性的正确认知，总是手淫就会发生早泄，还有如果得病了也会成为早泄的诱因之一，包括前列腺发生病变或是泌尿系感染，或是骨盆发生骨折，血糖高等，早泄一旦发生治疗起来难度就很大，建议男性们在生活中务必要积极预防。</w:t>
      </w:r>
    </w:p>
    <w:p>
      <w:pPr>
        <w:spacing w:before="160" w:after="40"/>
      </w:pPr>
      <w:r>
        <w:rPr>
          <w:b/>
          <w:color w:val="646464"/>
          <w:sz w:val="18"/>
        </w:rPr>
        <w:t xml:space="preserve">[4468] </w:t>
      </w:r>
      <w:r>
        <w:rPr>
          <w:b/>
          <w:sz w:val="22"/>
        </w:rPr>
        <w:t>【早泄】</w:t>
      </w:r>
      <w:r>
        <w:rPr>
          <w:b/>
          <w:sz w:val="22"/>
        </w:rPr>
        <w:t xml:space="preserve"> 射精时间短会是哪些病因引发的</w:t>
      </w:r>
    </w:p>
    <w:p>
      <w:pPr>
        <w:spacing w:after="40"/>
      </w:pPr>
      <w:r>
        <w:rPr>
          <w:b/>
          <w:color w:val="0052A4"/>
          <w:sz w:val="20"/>
        </w:rPr>
        <w:t xml:space="preserve">Q: </w:t>
      </w:r>
      <w:r>
        <w:rPr>
          <w:sz w:val="20"/>
        </w:rPr>
        <w:t>现在25岁了，这段时间，感觉，房事不太给力，另外，很快就射了，请问：射精时间短会是哪些病因引发的。</w:t>
      </w:r>
    </w:p>
    <w:p>
      <w:pPr>
        <w:spacing w:after="120"/>
      </w:pPr>
      <w:r>
        <w:rPr>
          <w:b/>
          <w:color w:val="008200"/>
          <w:sz w:val="20"/>
        </w:rPr>
        <w:t xml:space="preserve">A: </w:t>
      </w:r>
      <w:r>
        <w:rPr>
          <w:sz w:val="20"/>
        </w:rPr>
        <w:t>早泄发生的主要因素，主要包括这几种，心理问题的发生是其中比较主要的一点，如在性生活被人为的突然中断，亦或是受到了一些不良的外界因素影响等，很多缺乏性知识的男性，长期手淫都会导致早泄，还有就是一些器质性疾病了，常见的有前列腺和泌尿系问题，或是骨盆骨折以及高血糖等，早泄对男性身心造成的创伤都是较大的，建议了解病因后正确预防。</w:t>
      </w:r>
    </w:p>
    <w:p>
      <w:pPr>
        <w:spacing w:before="160" w:after="40"/>
      </w:pPr>
      <w:r>
        <w:rPr>
          <w:b/>
          <w:color w:val="646464"/>
          <w:sz w:val="18"/>
        </w:rPr>
        <w:t xml:space="preserve">[4469] </w:t>
      </w:r>
      <w:r>
        <w:rPr>
          <w:b/>
          <w:sz w:val="22"/>
        </w:rPr>
        <w:t>【早泄】</w:t>
      </w:r>
      <w:r>
        <w:rPr>
          <w:b/>
          <w:sz w:val="22"/>
        </w:rPr>
        <w:t xml:space="preserve"> 射精时间短会是哪些方面导致的</w:t>
      </w:r>
    </w:p>
    <w:p>
      <w:pPr>
        <w:spacing w:after="40"/>
      </w:pPr>
      <w:r>
        <w:rPr>
          <w:b/>
          <w:color w:val="0052A4"/>
          <w:sz w:val="20"/>
        </w:rPr>
        <w:t xml:space="preserve">Q: </w:t>
      </w:r>
      <w:r>
        <w:rPr>
          <w:sz w:val="20"/>
        </w:rPr>
        <w:t>男性34岁，最近半年，感觉，自己在性生活方面力不从心，而且，每次才开始就已经射了，请问：射精时间短会是哪些方面导致的。</w:t>
      </w:r>
    </w:p>
    <w:p>
      <w:pPr>
        <w:spacing w:after="120"/>
      </w:pPr>
      <w:r>
        <w:rPr>
          <w:b/>
          <w:color w:val="008200"/>
          <w:sz w:val="20"/>
        </w:rPr>
        <w:t xml:space="preserve">A: </w:t>
      </w:r>
      <w:r>
        <w:rPr>
          <w:sz w:val="20"/>
        </w:rPr>
        <w:t>早射的发生诱因，主要包括这些，比如像男性自身心理上出现了一些问题，比如部分男性比较自卑，在另一半面前抬不起头，或是工作压力大，情绪焦虑等，另外，男性对性知识没有一个很好的了解，总是手淫就会发生早泄，还有就是一些器质性疾病了，比如一些前列腺疾病，还有就是有心脑血管疾病的情况下，不管病因是什么，早泄的危害是不容忽视的，务必要正确预防。</w:t>
      </w:r>
    </w:p>
    <w:p>
      <w:pPr>
        <w:spacing w:before="160" w:after="40"/>
      </w:pPr>
      <w:r>
        <w:rPr>
          <w:b/>
          <w:color w:val="646464"/>
          <w:sz w:val="18"/>
        </w:rPr>
        <w:t xml:space="preserve">[4470] </w:t>
      </w:r>
      <w:r>
        <w:rPr>
          <w:b/>
          <w:sz w:val="22"/>
        </w:rPr>
        <w:t>【早泄】</w:t>
      </w:r>
      <w:r>
        <w:rPr>
          <w:b/>
          <w:sz w:val="22"/>
        </w:rPr>
        <w:t xml:space="preserve"> 射精时间短会是哪些方面引发的</w:t>
      </w:r>
    </w:p>
    <w:p>
      <w:pPr>
        <w:spacing w:after="40"/>
      </w:pPr>
      <w:r>
        <w:rPr>
          <w:b/>
          <w:color w:val="0052A4"/>
          <w:sz w:val="20"/>
        </w:rPr>
        <w:t xml:space="preserve">Q: </w:t>
      </w:r>
      <w:r>
        <w:rPr>
          <w:sz w:val="20"/>
        </w:rPr>
        <w:t>男，目前39岁，最近几年，感觉，性生活好像不太行了，另外，射精的时间特别快，请问：射精时间短会是哪些方面引发的。</w:t>
      </w:r>
    </w:p>
    <w:p>
      <w:pPr>
        <w:spacing w:after="120"/>
      </w:pPr>
      <w:r>
        <w:rPr>
          <w:b/>
          <w:color w:val="008200"/>
          <w:sz w:val="20"/>
        </w:rPr>
        <w:t xml:space="preserve">A: </w:t>
      </w:r>
      <w:r>
        <w:rPr>
          <w:sz w:val="20"/>
        </w:rPr>
        <w:t>早泄情况发生的原因，和很多方面都有关系，比如像男性自身心理上出现了一些问题，比如在过去的性生活中有过不好的体验，亦或是夫妻感情不合等，其次，像一些对性知识并不了解的男性，经常看一些刺激性的影片，时间久了就会早泄，当然，除了以上几点，男性如果得病了也会容易发生早泄，比如尿道感染或是前列腺问题，或是像高血糖以及心脑血管等疾病，早泄一旦发生治疗起来难度就很大，建议男性们在生活中务必要积极预防。</w:t>
      </w:r>
    </w:p>
    <w:p>
      <w:pPr>
        <w:spacing w:before="160" w:after="40"/>
      </w:pPr>
      <w:r>
        <w:rPr>
          <w:b/>
          <w:color w:val="646464"/>
          <w:sz w:val="18"/>
        </w:rPr>
        <w:t xml:space="preserve">[4471] </w:t>
      </w:r>
      <w:r>
        <w:rPr>
          <w:b/>
          <w:sz w:val="22"/>
        </w:rPr>
        <w:t>【早泄】</w:t>
      </w:r>
      <w:r>
        <w:rPr>
          <w:b/>
          <w:sz w:val="22"/>
        </w:rPr>
        <w:t xml:space="preserve"> 射精时间短会是哪些病因所致的</w:t>
      </w:r>
    </w:p>
    <w:p>
      <w:pPr>
        <w:spacing w:after="40"/>
      </w:pPr>
      <w:r>
        <w:rPr>
          <w:b/>
          <w:color w:val="0052A4"/>
          <w:sz w:val="20"/>
        </w:rPr>
        <w:t xml:space="preserve">Q: </w:t>
      </w:r>
      <w:r>
        <w:rPr>
          <w:sz w:val="20"/>
        </w:rPr>
        <w:t>35岁，男性，最近半年，察觉，性功能出现退化，另外，才进去没一会就射了，请问：射精时间短会是哪些病因所致的。</w:t>
      </w:r>
    </w:p>
    <w:p>
      <w:pPr>
        <w:spacing w:after="120"/>
      </w:pPr>
      <w:r>
        <w:rPr>
          <w:b/>
          <w:color w:val="008200"/>
          <w:sz w:val="20"/>
        </w:rPr>
        <w:t xml:space="preserve">A: </w:t>
      </w:r>
      <w:r>
        <w:rPr>
          <w:sz w:val="20"/>
        </w:rPr>
        <w:t>其实之所以发生早泄病因，和这些方面都是有关系的，首当其冲的就是患者自身的心理因素，这和目前男性生活、工作压力以及患者自身的性格都是有密切关系的，此外，对性知识了解匮乏，长期手淫、自慰，就是早泄主因之一，或者说，患有一些器质性的疾病，比如尿道感染或是前列腺问题，或是血糖偏高，心脑血管疾病等，早泄的病因并不单一，了解后务必要正确预防。</w:t>
      </w:r>
    </w:p>
    <w:p>
      <w:pPr>
        <w:spacing w:before="160" w:after="40"/>
      </w:pPr>
      <w:r>
        <w:rPr>
          <w:b/>
          <w:color w:val="646464"/>
          <w:sz w:val="18"/>
        </w:rPr>
        <w:t xml:space="preserve">[4472] </w:t>
      </w:r>
      <w:r>
        <w:rPr>
          <w:b/>
          <w:sz w:val="22"/>
        </w:rPr>
        <w:t>【早泄】</w:t>
      </w:r>
      <w:r>
        <w:rPr>
          <w:b/>
          <w:sz w:val="22"/>
        </w:rPr>
        <w:t xml:space="preserve"> 射精时间短会是什么原因导致的</w:t>
      </w:r>
    </w:p>
    <w:p>
      <w:pPr>
        <w:spacing w:after="40"/>
      </w:pPr>
      <w:r>
        <w:rPr>
          <w:b/>
          <w:color w:val="0052A4"/>
          <w:sz w:val="20"/>
        </w:rPr>
        <w:t xml:space="preserve">Q: </w:t>
      </w:r>
      <w:r>
        <w:rPr>
          <w:sz w:val="20"/>
        </w:rPr>
        <w:t>现在26岁了，近一年，发觉，房事不太给力，另外，每次刚进去就射了，请问：射精时间短会是什么原因导致的。</w:t>
      </w:r>
    </w:p>
    <w:p>
      <w:pPr>
        <w:spacing w:after="120"/>
      </w:pPr>
      <w:r>
        <w:rPr>
          <w:b/>
          <w:color w:val="008200"/>
          <w:sz w:val="20"/>
        </w:rPr>
        <w:t xml:space="preserve">A: </w:t>
      </w:r>
      <w:r>
        <w:rPr>
          <w:sz w:val="20"/>
        </w:rPr>
        <w:t>早射的发生诱因，可能与这些相关，目前看来主要是患者心理上出现了一些问题，像是夫妻间感情不好，性生活不愉快，或是性的初体验并不好，另外还有对性知识认知的匮乏，长期看一些不良书刊就会加大早泄概率，或是像一些疾病的发生也是早泄的诱因之一，包括前列腺和泌尿系的一些炎症感染，或是像高血糖以及心脑血管等疾病，所以导致早泄发生的因素很多，要从多方面入手进行预防。</w:t>
      </w:r>
    </w:p>
    <w:p>
      <w:pPr>
        <w:spacing w:before="160" w:after="40"/>
      </w:pPr>
      <w:r>
        <w:rPr>
          <w:b/>
          <w:color w:val="646464"/>
          <w:sz w:val="18"/>
        </w:rPr>
        <w:t xml:space="preserve">[4473] </w:t>
      </w:r>
      <w:r>
        <w:rPr>
          <w:b/>
          <w:sz w:val="22"/>
        </w:rPr>
        <w:t>【早泄】</w:t>
      </w:r>
      <w:r>
        <w:rPr>
          <w:b/>
          <w:sz w:val="22"/>
        </w:rPr>
        <w:t xml:space="preserve"> 射精时间短会有哪些病因引发的</w:t>
      </w:r>
    </w:p>
    <w:p>
      <w:pPr>
        <w:spacing w:after="40"/>
      </w:pPr>
      <w:r>
        <w:rPr>
          <w:b/>
          <w:color w:val="0052A4"/>
          <w:sz w:val="20"/>
        </w:rPr>
        <w:t xml:space="preserve">Q: </w:t>
      </w:r>
      <w:r>
        <w:rPr>
          <w:sz w:val="20"/>
        </w:rPr>
        <w:t>54岁，男，近一年，察觉，房事大不如前，并且，很快就射了，请问：射精时间短会有哪些病因引发的。</w:t>
      </w:r>
    </w:p>
    <w:p>
      <w:pPr>
        <w:spacing w:after="120"/>
      </w:pPr>
      <w:r>
        <w:rPr>
          <w:b/>
          <w:color w:val="008200"/>
          <w:sz w:val="20"/>
        </w:rPr>
        <w:t xml:space="preserve">A: </w:t>
      </w:r>
      <w:r>
        <w:rPr>
          <w:sz w:val="20"/>
        </w:rPr>
        <w:t>早射的发生诱因，与多个方面都有一定的影响，心理问题是其中比较主要的因素，像是夫妻间感情不好，性生活不愉快，或是性的初体验并不好，另外，男性如果缺少对性知识的了解，长期看一些不良书刊就会加大早泄概率，或是像一些疾病的发生也是早泄的诱因之一，如泌尿系统的感染或是前列腺疾病，或是糖尿病，心脑血管病变等，早泄的病因并不单一，了解后务必要正确预防。</w:t>
      </w:r>
    </w:p>
    <w:p>
      <w:pPr>
        <w:spacing w:before="160" w:after="40"/>
      </w:pPr>
      <w:r>
        <w:rPr>
          <w:b/>
          <w:color w:val="646464"/>
          <w:sz w:val="18"/>
        </w:rPr>
        <w:t xml:space="preserve">[4474] </w:t>
      </w:r>
      <w:r>
        <w:rPr>
          <w:b/>
          <w:sz w:val="22"/>
        </w:rPr>
        <w:t>【早泄】</w:t>
      </w:r>
      <w:r>
        <w:rPr>
          <w:b/>
          <w:sz w:val="22"/>
        </w:rPr>
        <w:t xml:space="preserve"> 射精时间短会有哪些因素导致的</w:t>
      </w:r>
    </w:p>
    <w:p>
      <w:pPr>
        <w:spacing w:after="40"/>
      </w:pPr>
      <w:r>
        <w:rPr>
          <w:b/>
          <w:color w:val="0052A4"/>
          <w:sz w:val="20"/>
        </w:rPr>
        <w:t xml:space="preserve">Q: </w:t>
      </w:r>
      <w:r>
        <w:rPr>
          <w:sz w:val="20"/>
        </w:rPr>
        <w:t>男性，现在22岁，最近几年，觉得，性功能出现退化，而且，才进去没一会就射了，请问：射精时间短会有哪些因素导致的。</w:t>
      </w:r>
    </w:p>
    <w:p>
      <w:pPr>
        <w:spacing w:after="120"/>
      </w:pPr>
      <w:r>
        <w:rPr>
          <w:b/>
          <w:color w:val="008200"/>
          <w:sz w:val="20"/>
        </w:rPr>
        <w:t xml:space="preserve">A: </w:t>
      </w:r>
      <w:r>
        <w:rPr>
          <w:sz w:val="20"/>
        </w:rPr>
        <w:t>导致出现早泄的病因，和这些方面都是有关系的，目前看来主要是患者心理上出现了一些问题，比如在过去的性生活中有过不好的体验，亦或是夫妻感情不合等，很多缺乏性知识的男性，经常观摩一些刺激性的图文、视频均可导致早泄，或是男性不幸患上一些疾病，如泌尿系感染和前列腺问题，或是骨盆骨折以及高血糖等，早泄的病因并不单一，了解后务必要正确预防。</w:t>
      </w:r>
    </w:p>
    <w:p>
      <w:pPr>
        <w:spacing w:before="160" w:after="40"/>
      </w:pPr>
      <w:r>
        <w:rPr>
          <w:b/>
          <w:color w:val="646464"/>
          <w:sz w:val="18"/>
        </w:rPr>
        <w:t xml:space="preserve">[4475] </w:t>
      </w:r>
      <w:r>
        <w:rPr>
          <w:b/>
          <w:sz w:val="22"/>
        </w:rPr>
        <w:t>【早泄】</w:t>
      </w:r>
      <w:r>
        <w:rPr>
          <w:b/>
          <w:sz w:val="22"/>
        </w:rPr>
        <w:t xml:space="preserve"> 射精时间短会是什么原因引起的</w:t>
      </w:r>
    </w:p>
    <w:p>
      <w:pPr>
        <w:spacing w:after="40"/>
      </w:pPr>
      <w:r>
        <w:rPr>
          <w:b/>
          <w:color w:val="0052A4"/>
          <w:sz w:val="20"/>
        </w:rPr>
        <w:t xml:space="preserve">Q: </w:t>
      </w:r>
      <w:r>
        <w:rPr>
          <w:sz w:val="20"/>
        </w:rPr>
        <w:t>男性36岁，近一年，觉得，自己在性生活方面力不从心，并且，射精的时间特别快，请问：射精时间短会是什么原因引起的。</w:t>
      </w:r>
    </w:p>
    <w:p>
      <w:pPr>
        <w:spacing w:after="120"/>
      </w:pPr>
      <w:r>
        <w:rPr>
          <w:b/>
          <w:color w:val="008200"/>
          <w:sz w:val="20"/>
        </w:rPr>
        <w:t xml:space="preserve">A: </w:t>
      </w:r>
      <w:r>
        <w:rPr>
          <w:sz w:val="20"/>
        </w:rPr>
        <w:t>早泄发生的主要因素，常见的有这几种，其中较为常见的就是心理因素，包括像压力大，情绪焦虑，以及对性生活的过于担忧等，另外，缺少对性的正确认知，经常看一些刺激性的影片，时间久了就会早泄，或者说像一些疾病的发生，比如像前列腺炎、前列腺钙化等，或有糖尿病或是骨折等，所以男性要正确了解性知识，保持健康，预防早泄发生。</w:t>
      </w:r>
    </w:p>
    <w:p>
      <w:pPr>
        <w:spacing w:before="160" w:after="40"/>
      </w:pPr>
      <w:r>
        <w:rPr>
          <w:b/>
          <w:color w:val="646464"/>
          <w:sz w:val="18"/>
        </w:rPr>
        <w:t xml:space="preserve">[4476] </w:t>
      </w:r>
      <w:r>
        <w:rPr>
          <w:b/>
          <w:sz w:val="22"/>
        </w:rPr>
        <w:t>【早泄】</w:t>
      </w:r>
      <w:r>
        <w:rPr>
          <w:b/>
          <w:sz w:val="22"/>
        </w:rPr>
        <w:t xml:space="preserve"> 射精时间短会是哪些病因诱发的</w:t>
      </w:r>
    </w:p>
    <w:p>
      <w:pPr>
        <w:spacing w:after="40"/>
      </w:pPr>
      <w:r>
        <w:rPr>
          <w:b/>
          <w:color w:val="0052A4"/>
          <w:sz w:val="20"/>
        </w:rPr>
        <w:t xml:space="preserve">Q: </w:t>
      </w:r>
      <w:r>
        <w:rPr>
          <w:sz w:val="20"/>
        </w:rPr>
        <w:t>男性35岁，近段时间，发现，性生活好像不太行了，同时，每次才开始就已经射了，请问：射精时间短会是哪些病因诱发的。</w:t>
      </w:r>
    </w:p>
    <w:p>
      <w:pPr>
        <w:spacing w:after="120"/>
      </w:pPr>
      <w:r>
        <w:rPr>
          <w:b/>
          <w:color w:val="008200"/>
          <w:sz w:val="20"/>
        </w:rPr>
        <w:t xml:space="preserve">A: </w:t>
      </w:r>
      <w:r>
        <w:rPr>
          <w:sz w:val="20"/>
        </w:rPr>
        <w:t>早泄的常见病因，主要受到这些方面的影响，常见的是患者自身的心里因素，比如患者在过去的性生活中有过一些不愉快的体验，或是受到过惊吓，也可能是因为患者自身缺少性知识，长期手淫、自慰，就是早泄主因之一，还有男性如果患病，主要是前列腺或是泌尿系统出现问题，或是血糖偏高，心脑血管疾病等，早泄一旦发生治疗起来难度就很大，建议男性们在生活中务必要积极预防。</w:t>
      </w:r>
    </w:p>
    <w:p>
      <w:pPr>
        <w:spacing w:before="160" w:after="40"/>
      </w:pPr>
      <w:r>
        <w:rPr>
          <w:b/>
          <w:color w:val="646464"/>
          <w:sz w:val="18"/>
        </w:rPr>
        <w:t xml:space="preserve">[4477] </w:t>
      </w:r>
      <w:r>
        <w:rPr>
          <w:b/>
          <w:sz w:val="22"/>
        </w:rPr>
        <w:t>【早泄】</w:t>
      </w:r>
      <w:r>
        <w:rPr>
          <w:b/>
          <w:sz w:val="22"/>
        </w:rPr>
        <w:t xml:space="preserve"> 射精时间短会是哪些方面诱发的</w:t>
      </w:r>
    </w:p>
    <w:p>
      <w:pPr>
        <w:spacing w:after="40"/>
      </w:pPr>
      <w:r>
        <w:rPr>
          <w:b/>
          <w:color w:val="0052A4"/>
          <w:sz w:val="20"/>
        </w:rPr>
        <w:t xml:space="preserve">Q: </w:t>
      </w:r>
      <w:r>
        <w:rPr>
          <w:sz w:val="20"/>
        </w:rPr>
        <w:t>现在22岁了，这两年，发觉，性功能变差了，另外，才进去没一会就射了，请问：射精时间短会是哪些方面诱发的。</w:t>
      </w:r>
    </w:p>
    <w:p>
      <w:pPr>
        <w:spacing w:after="120"/>
      </w:pPr>
      <w:r>
        <w:rPr>
          <w:b/>
          <w:color w:val="008200"/>
          <w:sz w:val="20"/>
        </w:rPr>
        <w:t xml:space="preserve">A: </w:t>
      </w:r>
      <w:r>
        <w:rPr>
          <w:sz w:val="20"/>
        </w:rPr>
        <w:t>男性早泄的主因，常见的有这几种，心理问题是其中比较主要的因素，比如部分男性比较自卑，在另一半面前抬不起头，或是工作压力大，情绪焦虑等，另外，缺少对性的正确认知，手淫过度，早泄就会发生，当然，除了以上几点，男性如果得病了也会容易发生早泄，常见的疾病主要是前列腺和泌尿系，或是骨盆骨折以及高血糖等，所以男性要正确了解性知识，保持健康，预防早泄发生。</w:t>
      </w:r>
    </w:p>
    <w:p>
      <w:pPr>
        <w:spacing w:before="160" w:after="40"/>
      </w:pPr>
      <w:r>
        <w:rPr>
          <w:b/>
          <w:color w:val="646464"/>
          <w:sz w:val="18"/>
        </w:rPr>
        <w:t xml:space="preserve">[4478] </w:t>
      </w:r>
      <w:r>
        <w:rPr>
          <w:b/>
          <w:sz w:val="22"/>
        </w:rPr>
        <w:t>【早泄】</w:t>
      </w:r>
      <w:r>
        <w:rPr>
          <w:b/>
          <w:sz w:val="22"/>
        </w:rPr>
        <w:t xml:space="preserve"> 射精时间短会是什么原因所致的</w:t>
      </w:r>
    </w:p>
    <w:p>
      <w:pPr>
        <w:spacing w:after="40"/>
      </w:pPr>
      <w:r>
        <w:rPr>
          <w:b/>
          <w:color w:val="0052A4"/>
          <w:sz w:val="20"/>
        </w:rPr>
        <w:t xml:space="preserve">Q: </w:t>
      </w:r>
      <w:r>
        <w:rPr>
          <w:sz w:val="20"/>
        </w:rPr>
        <w:t>54岁，男，近一年，察觉，性生活好像不太行了，并且，射精的时间特别快，请问：射精时间短会是什么原因所致的。</w:t>
      </w:r>
    </w:p>
    <w:p>
      <w:pPr>
        <w:spacing w:after="120"/>
      </w:pPr>
      <w:r>
        <w:rPr>
          <w:b/>
          <w:color w:val="008200"/>
          <w:sz w:val="20"/>
        </w:rPr>
        <w:t xml:space="preserve">A: </w:t>
      </w:r>
      <w:r>
        <w:rPr>
          <w:sz w:val="20"/>
        </w:rPr>
        <w:t>早射的发生诱因，和很多方面都有关系，其中较为常见的就是心理因素，这和目前男性生活、工作压力以及患者自身的性格都是有密切关系的，另外还有对性知识认知的匮乏，经常观摩一些刺激性的图文、视频均可导致早泄，还有男性如果患病，如前列腺炎、泌尿系统感染，或是心脑血管出现问题，所以早泄的发生和很多因素都有关，要正确预防。</w:t>
      </w:r>
    </w:p>
    <w:p>
      <w:pPr>
        <w:spacing w:before="160" w:after="40"/>
      </w:pPr>
      <w:r>
        <w:rPr>
          <w:b/>
          <w:color w:val="646464"/>
          <w:sz w:val="18"/>
        </w:rPr>
        <w:t xml:space="preserve">[4479] </w:t>
      </w:r>
      <w:r>
        <w:rPr>
          <w:b/>
          <w:sz w:val="22"/>
        </w:rPr>
        <w:t>【早泄】</w:t>
      </w:r>
      <w:r>
        <w:rPr>
          <w:b/>
          <w:sz w:val="22"/>
        </w:rPr>
        <w:t xml:space="preserve"> 射精时间短会是什么原因引发的</w:t>
      </w:r>
    </w:p>
    <w:p>
      <w:pPr>
        <w:spacing w:after="40"/>
      </w:pPr>
      <w:r>
        <w:rPr>
          <w:b/>
          <w:color w:val="0052A4"/>
          <w:sz w:val="20"/>
        </w:rPr>
        <w:t xml:space="preserve">Q: </w:t>
      </w:r>
      <w:r>
        <w:rPr>
          <w:sz w:val="20"/>
        </w:rPr>
        <w:t>男性，现在35岁，近半年，察觉，房事大不如前，另外，每次时间不足2分钟，请问：射精时间短会是什么原因引发的。</w:t>
      </w:r>
    </w:p>
    <w:p>
      <w:pPr>
        <w:spacing w:after="120"/>
      </w:pPr>
      <w:r>
        <w:rPr>
          <w:b/>
          <w:color w:val="008200"/>
          <w:sz w:val="20"/>
        </w:rPr>
        <w:t xml:space="preserve">A: </w:t>
      </w:r>
      <w:r>
        <w:rPr>
          <w:sz w:val="20"/>
        </w:rPr>
        <w:t>出现早泄情况的主因，和很多方面都有关系，首先可能是患者自身的心理因素，包括像压力大，情绪焦虑，以及对性生活的过于担忧等，也可能是因为患者自身缺少性知识，长期自慰均可引起早泄，还有比较严重的一点，那就是一些器质性疾病的发生，主要是前列腺或是泌尿系统出现问题，或是心脑血管疾病以及高血糖，不管病因是什么，早泄的危害是不容忽视的，务必要正确预防。</w:t>
      </w:r>
    </w:p>
    <w:p>
      <w:pPr>
        <w:spacing w:before="160" w:after="40"/>
      </w:pPr>
      <w:r>
        <w:rPr>
          <w:b/>
          <w:color w:val="646464"/>
          <w:sz w:val="18"/>
        </w:rPr>
        <w:t xml:space="preserve">[4480] </w:t>
      </w:r>
      <w:r>
        <w:rPr>
          <w:b/>
          <w:sz w:val="22"/>
        </w:rPr>
        <w:t>【早泄】</w:t>
      </w:r>
      <w:r>
        <w:rPr>
          <w:b/>
          <w:sz w:val="22"/>
        </w:rPr>
        <w:t xml:space="preserve"> 射精时间短会是哪些方面所致的</w:t>
      </w:r>
    </w:p>
    <w:p>
      <w:pPr>
        <w:spacing w:after="40"/>
      </w:pPr>
      <w:r>
        <w:rPr>
          <w:b/>
          <w:color w:val="0052A4"/>
          <w:sz w:val="20"/>
        </w:rPr>
        <w:t xml:space="preserve">Q: </w:t>
      </w:r>
      <w:r>
        <w:rPr>
          <w:sz w:val="20"/>
        </w:rPr>
        <w:t>现在34岁了，最近半个月，觉得，房事大不如前，并且，射精的时间特别快，请问：射精时间短会是哪些方面所致的。</w:t>
      </w:r>
    </w:p>
    <w:p>
      <w:pPr>
        <w:spacing w:after="120"/>
      </w:pPr>
      <w:r>
        <w:rPr>
          <w:b/>
          <w:color w:val="008200"/>
          <w:sz w:val="20"/>
        </w:rPr>
        <w:t xml:space="preserve">A: </w:t>
      </w:r>
      <w:r>
        <w:rPr>
          <w:sz w:val="20"/>
        </w:rPr>
        <w:t>其实之所以发生早泄病因，可能与这些相关，常见的是患者自身的心里因素，比如一些男性可能幼时看到过一些不良的事件，或是第一次的性体验并不是很愉快等，另外还有对性知识认知的匮乏，无节制的手淫就会引发早泄，或者如果男性患有一些疾病，也是会诱发早泄的，如泌尿系统的感染或是前列腺疾病，或是发生股份骨折，会有心脑血管疾病，以上这些因素均可导致早泄的发生，建议每一位男性都有所重视。</w:t>
      </w:r>
    </w:p>
    <w:p>
      <w:pPr>
        <w:spacing w:before="160" w:after="40"/>
      </w:pPr>
      <w:r>
        <w:rPr>
          <w:b/>
          <w:color w:val="646464"/>
          <w:sz w:val="18"/>
        </w:rPr>
        <w:t xml:space="preserve">[4481] </w:t>
      </w:r>
      <w:r>
        <w:rPr>
          <w:b/>
          <w:sz w:val="22"/>
        </w:rPr>
        <w:t>【早泄】</w:t>
      </w:r>
      <w:r>
        <w:rPr>
          <w:b/>
          <w:sz w:val="22"/>
        </w:rPr>
        <w:t xml:space="preserve"> 射精时间短会是什么病因引发的</w:t>
      </w:r>
    </w:p>
    <w:p>
      <w:pPr>
        <w:spacing w:after="40"/>
      </w:pPr>
      <w:r>
        <w:rPr>
          <w:b/>
          <w:color w:val="0052A4"/>
          <w:sz w:val="20"/>
        </w:rPr>
        <w:t xml:space="preserve">Q: </w:t>
      </w:r>
      <w:r>
        <w:rPr>
          <w:sz w:val="20"/>
        </w:rPr>
        <w:t>43岁，男，这两年，感觉，房事大不如前，并且，射精的时间特别快，请问：射精时间短会是什么病因引发的。</w:t>
      </w:r>
    </w:p>
    <w:p>
      <w:pPr>
        <w:spacing w:after="120"/>
      </w:pPr>
      <w:r>
        <w:rPr>
          <w:b/>
          <w:color w:val="008200"/>
          <w:sz w:val="20"/>
        </w:rPr>
        <w:t xml:space="preserve">A: </w:t>
      </w:r>
      <w:r>
        <w:rPr>
          <w:sz w:val="20"/>
        </w:rPr>
        <w:t>出现早泄情况的主因，和很多方面都有关系，患者自身心理上有问题是比较常见的，比如患者在过去的性生活中有过一些不愉快的体验，或是受到过惊吓，此外，和男性对性知识的漠视，长期手淫、自慰，就是早泄主因之一，或者如果男性患有一些疾病，也是会诱发早泄的，包括前列腺发生病变或是泌尿系感染，或有糖尿病或是骨折等，所以早泄的发生和很多因素都有关，要正确预防。</w:t>
      </w:r>
    </w:p>
    <w:p>
      <w:pPr>
        <w:spacing w:before="160" w:after="40"/>
      </w:pPr>
      <w:r>
        <w:rPr>
          <w:b/>
          <w:color w:val="646464"/>
          <w:sz w:val="18"/>
        </w:rPr>
        <w:t xml:space="preserve">[4482] </w:t>
      </w:r>
      <w:r>
        <w:rPr>
          <w:b/>
          <w:sz w:val="22"/>
        </w:rPr>
        <w:t>【早泄】</w:t>
      </w:r>
      <w:r>
        <w:rPr>
          <w:b/>
          <w:sz w:val="22"/>
        </w:rPr>
        <w:t xml:space="preserve"> 射精时间短会是什么病因引起的</w:t>
      </w:r>
    </w:p>
    <w:p>
      <w:pPr>
        <w:spacing w:after="40"/>
      </w:pPr>
      <w:r>
        <w:rPr>
          <w:b/>
          <w:color w:val="0052A4"/>
          <w:sz w:val="20"/>
        </w:rPr>
        <w:t xml:space="preserve">Q: </w:t>
      </w:r>
      <w:r>
        <w:rPr>
          <w:sz w:val="20"/>
        </w:rPr>
        <w:t>26岁，男性，最近半年，感觉，性生活好像不太行了，另外，才进去没一会就射了，请问：射精时间短会是什么病因引起的。</w:t>
      </w:r>
    </w:p>
    <w:p>
      <w:pPr>
        <w:spacing w:after="120"/>
      </w:pPr>
      <w:r>
        <w:rPr>
          <w:b/>
          <w:color w:val="008200"/>
          <w:sz w:val="20"/>
        </w:rPr>
        <w:t xml:space="preserve">A: </w:t>
      </w:r>
      <w:r>
        <w:rPr>
          <w:sz w:val="20"/>
        </w:rPr>
        <w:t>男性早泄的主因，和这些方面都是有关系的，其中心理问题是比较主要的，男性在性生活的过程中被迫中断，或是受到一些惊吓，亦或是一些不良的外界因素干扰等，此外，调查发现很多早泄的男性对性知识的了解少之又少，手淫过度，早泄就会发生，还有比较严重的一点，那就是一些器质性疾病的发生，包括前列腺发生病变或是泌尿系感染，或是心脑血管出现问题，早泄对男性身心造成的创伤都是较大的，建议了解病因后正确预防。</w:t>
      </w:r>
    </w:p>
    <w:p>
      <w:pPr>
        <w:spacing w:before="160" w:after="40"/>
      </w:pPr>
      <w:r>
        <w:rPr>
          <w:b/>
          <w:color w:val="646464"/>
          <w:sz w:val="18"/>
        </w:rPr>
        <w:t xml:space="preserve">[4483] </w:t>
      </w:r>
      <w:r>
        <w:rPr>
          <w:b/>
          <w:sz w:val="22"/>
        </w:rPr>
        <w:t>【早泄】</w:t>
      </w:r>
      <w:r>
        <w:rPr>
          <w:b/>
          <w:sz w:val="22"/>
        </w:rPr>
        <w:t xml:space="preserve"> 射精时间短会是什么病因所致的</w:t>
      </w:r>
    </w:p>
    <w:p>
      <w:pPr>
        <w:spacing w:after="40"/>
      </w:pPr>
      <w:r>
        <w:rPr>
          <w:b/>
          <w:color w:val="0052A4"/>
          <w:sz w:val="20"/>
        </w:rPr>
        <w:t xml:space="preserve">Q: </w:t>
      </w:r>
      <w:r>
        <w:rPr>
          <w:sz w:val="20"/>
        </w:rPr>
        <w:t>今年19岁，最近半年，发现，性生活好像不太行了，并且，每次刚进去就射了，请问：射精时间短会是什么病因所致的。</w:t>
      </w:r>
    </w:p>
    <w:p>
      <w:pPr>
        <w:spacing w:after="120"/>
      </w:pPr>
      <w:r>
        <w:rPr>
          <w:b/>
          <w:color w:val="008200"/>
          <w:sz w:val="20"/>
        </w:rPr>
        <w:t xml:space="preserve">A: </w:t>
      </w:r>
      <w:r>
        <w:rPr>
          <w:sz w:val="20"/>
        </w:rPr>
        <w:t>引发早泄的主要病因，主要是这几种，心理因素是其中比较主要的，比如患者在过去的性生活中有过一些不愉快的体验，或是受到过惊吓，另外，缺少对性的正确认知，长期看一些不良书刊就会加大早泄概率，还有比较严重的一点，那就是一些器质性疾病的发生，主要是前列腺或是泌尿系统出现问题，或是像高血糖以及心脑血管等疾病，这边建议你在了解了早泄病因之后是可以去正确进行预防的。</w:t>
      </w:r>
    </w:p>
    <w:p>
      <w:pPr>
        <w:spacing w:before="160" w:after="40"/>
      </w:pPr>
      <w:r>
        <w:rPr>
          <w:b/>
          <w:color w:val="646464"/>
          <w:sz w:val="18"/>
        </w:rPr>
        <w:t xml:space="preserve">[4484] </w:t>
      </w:r>
      <w:r>
        <w:rPr>
          <w:b/>
          <w:sz w:val="22"/>
        </w:rPr>
        <w:t>【早泄】</w:t>
      </w:r>
      <w:r>
        <w:rPr>
          <w:b/>
          <w:sz w:val="22"/>
        </w:rPr>
        <w:t xml:space="preserve"> 射精时间短会是什么病因诱发的</w:t>
      </w:r>
    </w:p>
    <w:p>
      <w:pPr>
        <w:spacing w:after="40"/>
      </w:pPr>
      <w:r>
        <w:rPr>
          <w:b/>
          <w:color w:val="0052A4"/>
          <w:sz w:val="20"/>
        </w:rPr>
        <w:t xml:space="preserve">Q: </w:t>
      </w:r>
      <w:r>
        <w:rPr>
          <w:sz w:val="20"/>
        </w:rPr>
        <w:t>男性53岁，这段时间，觉得，性功能出现退化，另外，很快就射了，请问：射精时间短会是什么病因诱发的。</w:t>
      </w:r>
    </w:p>
    <w:p>
      <w:pPr>
        <w:spacing w:after="120"/>
      </w:pPr>
      <w:r>
        <w:rPr>
          <w:b/>
          <w:color w:val="008200"/>
          <w:sz w:val="20"/>
        </w:rPr>
        <w:t xml:space="preserve">A: </w:t>
      </w:r>
      <w:r>
        <w:rPr>
          <w:sz w:val="20"/>
        </w:rPr>
        <w:t>男人早射的病因，主要受以下方面的影响，其中较为常见的就是心理因素，比如过去性生活的时候发生过一些不愉快，不管是突然中断或是受到一些惊吓等，另外，缺少性知识，无节制的手淫就会引发早泄，或是男性本身有一些疾病，比如尿道感染或是前列腺问题，还有就是有心脑血管疾病的情况下，早泄的病因并不单一，了解后务必要正确预防。</w:t>
      </w:r>
    </w:p>
    <w:p>
      <w:pPr>
        <w:spacing w:before="160" w:after="40"/>
      </w:pPr>
      <w:r>
        <w:rPr>
          <w:b/>
          <w:color w:val="646464"/>
          <w:sz w:val="18"/>
        </w:rPr>
        <w:t xml:space="preserve">[4485] </w:t>
      </w:r>
      <w:r>
        <w:rPr>
          <w:b/>
          <w:sz w:val="22"/>
        </w:rPr>
        <w:t>【早泄】</w:t>
      </w:r>
      <w:r>
        <w:rPr>
          <w:b/>
          <w:sz w:val="22"/>
        </w:rPr>
        <w:t xml:space="preserve"> 射精时间短会是什么方面引发的</w:t>
      </w:r>
    </w:p>
    <w:p>
      <w:pPr>
        <w:spacing w:after="40"/>
      </w:pPr>
      <w:r>
        <w:rPr>
          <w:b/>
          <w:color w:val="0052A4"/>
          <w:sz w:val="20"/>
        </w:rPr>
        <w:t xml:space="preserve">Q: </w:t>
      </w:r>
      <w:r>
        <w:rPr>
          <w:sz w:val="20"/>
        </w:rPr>
        <w:t>男性，现在18岁，近半年，发现，性生活好像不太行了，此外，才进去没一会就射了，请问：射精时间短会是什么方面引发的。</w:t>
      </w:r>
    </w:p>
    <w:p>
      <w:pPr>
        <w:spacing w:after="120"/>
      </w:pPr>
      <w:r>
        <w:rPr>
          <w:b/>
          <w:color w:val="008200"/>
          <w:sz w:val="20"/>
        </w:rPr>
        <w:t xml:space="preserve">A: </w:t>
      </w:r>
      <w:r>
        <w:rPr>
          <w:sz w:val="20"/>
        </w:rPr>
        <w:t>男人早射的病因，受到这些方面的影响，心理因素是比较常见的，比如，当代男性的压力是比较大的，所以长期处于高度紧张的状态，再者，一些男性如果缺少对性知识的认知，长期自慰均可引起早泄，再者，早泄的发生其实和一些疾病也是有关系的，尤其是像前列腺和泌尿系疾病，或是骨盆骨折，所以导致早泄发生的因素很多，要从多方面入手进行预防。</w:t>
      </w:r>
    </w:p>
    <w:p>
      <w:pPr>
        <w:spacing w:before="160" w:after="40"/>
      </w:pPr>
      <w:r>
        <w:rPr>
          <w:b/>
          <w:color w:val="646464"/>
          <w:sz w:val="18"/>
        </w:rPr>
        <w:t xml:space="preserve">[4486] </w:t>
      </w:r>
      <w:r>
        <w:rPr>
          <w:b/>
          <w:sz w:val="22"/>
        </w:rPr>
        <w:t>【早泄】</w:t>
      </w:r>
      <w:r>
        <w:rPr>
          <w:b/>
          <w:sz w:val="22"/>
        </w:rPr>
        <w:t xml:space="preserve"> 射精时间短会是什么方面引起的</w:t>
      </w:r>
    </w:p>
    <w:p>
      <w:pPr>
        <w:spacing w:after="40"/>
      </w:pPr>
      <w:r>
        <w:rPr>
          <w:b/>
          <w:color w:val="0052A4"/>
          <w:sz w:val="20"/>
        </w:rPr>
        <w:t xml:space="preserve">Q: </w:t>
      </w:r>
      <w:r>
        <w:rPr>
          <w:sz w:val="20"/>
        </w:rPr>
        <w:t>47岁，男，最近几年，感觉，房事不太给力，此外，才进去没一会就射了，请问：射精时间短会是什么方面引起的。</w:t>
      </w:r>
    </w:p>
    <w:p>
      <w:pPr>
        <w:spacing w:after="120"/>
      </w:pPr>
      <w:r>
        <w:rPr>
          <w:b/>
          <w:color w:val="008200"/>
          <w:sz w:val="20"/>
        </w:rPr>
        <w:t xml:space="preserve">A: </w:t>
      </w:r>
      <w:r>
        <w:rPr>
          <w:sz w:val="20"/>
        </w:rPr>
        <w:t>诱发早泄的因素，受到这些方面的影响，心理因素是比较常见的，比如患者在过去的性生活中有过一些不愉快的体验，或是受到过惊吓，男性如果没有及时的接受性教育，频繁手淫就可能导致早泄，或是男性本身有一些疾病，主要是前列腺或是泌尿系统出现问题，或是骨盆发生骨折，血糖高等，所以导致早泄发生的因素很多，要从多方面入手进行预防。</w:t>
      </w:r>
    </w:p>
    <w:p>
      <w:pPr>
        <w:spacing w:before="160" w:after="40"/>
      </w:pPr>
      <w:r>
        <w:rPr>
          <w:b/>
          <w:color w:val="646464"/>
          <w:sz w:val="18"/>
        </w:rPr>
        <w:t xml:space="preserve">[4487] </w:t>
      </w:r>
      <w:r>
        <w:rPr>
          <w:b/>
          <w:sz w:val="22"/>
        </w:rPr>
        <w:t>【早泄】</w:t>
      </w:r>
      <w:r>
        <w:rPr>
          <w:b/>
          <w:sz w:val="22"/>
        </w:rPr>
        <w:t xml:space="preserve"> 射精时间短会是什么方面诱发的</w:t>
      </w:r>
    </w:p>
    <w:p>
      <w:pPr>
        <w:spacing w:after="40"/>
      </w:pPr>
      <w:r>
        <w:rPr>
          <w:b/>
          <w:color w:val="0052A4"/>
          <w:sz w:val="20"/>
        </w:rPr>
        <w:t xml:space="preserve">Q: </w:t>
      </w:r>
      <w:r>
        <w:rPr>
          <w:sz w:val="20"/>
        </w:rPr>
        <w:t>男性，现在45岁，近一年，发觉，性生活总是提不起劲，并且，射精的时间特别快，请问：射精时间短会是什么方面诱发的。</w:t>
      </w:r>
    </w:p>
    <w:p>
      <w:pPr>
        <w:spacing w:after="120"/>
      </w:pPr>
      <w:r>
        <w:rPr>
          <w:b/>
          <w:color w:val="008200"/>
          <w:sz w:val="20"/>
        </w:rPr>
        <w:t xml:space="preserve">A: </w:t>
      </w:r>
      <w:r>
        <w:rPr>
          <w:sz w:val="20"/>
        </w:rPr>
        <w:t>诱发早泄的因素，主要受到这些方面的影响，心理问题的发生是其中比较主要的一点，比如过去性生活的时候发生过一些不愉快，不管是突然中断或是受到一些惊吓等，此外，调查发现很多早泄的男性对性知识的了解少之又少，长期观看不良视频就会引发早泄，还有就是一些器质性疾病了，比如一些男性疾病，前列腺炎、前列腺增生等，或是骨盆骨折以及高血糖等，以上这些因素均可导致早泄的发生，建议每一位男性都有所重视。</w:t>
      </w:r>
    </w:p>
    <w:p>
      <w:pPr>
        <w:spacing w:before="160" w:after="40"/>
      </w:pPr>
      <w:r>
        <w:rPr>
          <w:b/>
          <w:color w:val="646464"/>
          <w:sz w:val="18"/>
        </w:rPr>
        <w:t xml:space="preserve">[4488] </w:t>
      </w:r>
      <w:r>
        <w:rPr>
          <w:b/>
          <w:sz w:val="22"/>
        </w:rPr>
        <w:t>【早泄】</w:t>
      </w:r>
      <w:r>
        <w:rPr>
          <w:b/>
          <w:sz w:val="22"/>
        </w:rPr>
        <w:t xml:space="preserve"> 射精时间短会是什么方面导致的</w:t>
      </w:r>
    </w:p>
    <w:p>
      <w:pPr>
        <w:spacing w:after="40"/>
      </w:pPr>
      <w:r>
        <w:rPr>
          <w:b/>
          <w:color w:val="0052A4"/>
          <w:sz w:val="20"/>
        </w:rPr>
        <w:t xml:space="preserve">Q: </w:t>
      </w:r>
      <w:r>
        <w:rPr>
          <w:sz w:val="20"/>
        </w:rPr>
        <w:t>45岁，男性，近一年，觉得，性生活总是提不起劲，而且，不足2,3分钟就射了，请问：射精时间短会是什么方面导致的。</w:t>
      </w:r>
    </w:p>
    <w:p>
      <w:pPr>
        <w:spacing w:after="120"/>
      </w:pPr>
      <w:r>
        <w:rPr>
          <w:b/>
          <w:color w:val="008200"/>
          <w:sz w:val="20"/>
        </w:rPr>
        <w:t xml:space="preserve">A: </w:t>
      </w:r>
      <w:r>
        <w:rPr>
          <w:sz w:val="20"/>
        </w:rPr>
        <w:t>出现早泄情况的主因，和以下几个方面有关，目前看来男性心理问题占大部分，如在性生活被人为的突然中断，亦或是受到了一些不良的外界因素影响等，另外，缺少对性的正确认知，看一些不健康的图书、音频，就容易发生早泄，还有比较严重的一点，那就是一些器质性疾病的发生，比如尿道感染或是前列腺问题，或是有心脑血管病变等，早泄对男性身心造成的创伤都是较大的，建议了解病因后正确预防。</w:t>
      </w:r>
    </w:p>
    <w:p>
      <w:pPr>
        <w:spacing w:before="160" w:after="40"/>
      </w:pPr>
      <w:r>
        <w:rPr>
          <w:b/>
          <w:color w:val="646464"/>
          <w:sz w:val="18"/>
        </w:rPr>
        <w:t xml:space="preserve">[4489] </w:t>
      </w:r>
      <w:r>
        <w:rPr>
          <w:b/>
          <w:sz w:val="22"/>
        </w:rPr>
        <w:t>【早泄】</w:t>
      </w:r>
      <w:r>
        <w:rPr>
          <w:b/>
          <w:sz w:val="22"/>
        </w:rPr>
        <w:t xml:space="preserve"> 射精时间短会是哪些因素引起的</w:t>
      </w:r>
    </w:p>
    <w:p>
      <w:pPr>
        <w:spacing w:after="40"/>
      </w:pPr>
      <w:r>
        <w:rPr>
          <w:b/>
          <w:color w:val="0052A4"/>
          <w:sz w:val="20"/>
        </w:rPr>
        <w:t xml:space="preserve">Q: </w:t>
      </w:r>
      <w:r>
        <w:rPr>
          <w:sz w:val="20"/>
        </w:rPr>
        <w:t>男性53岁，最近几年，发觉，自己在性生活方面力不从心，而且，每次时间不足2分钟，请问：射精时间短会是哪些因素引起的。</w:t>
      </w:r>
    </w:p>
    <w:p>
      <w:pPr>
        <w:spacing w:after="120"/>
      </w:pPr>
      <w:r>
        <w:rPr>
          <w:b/>
          <w:color w:val="008200"/>
          <w:sz w:val="20"/>
        </w:rPr>
        <w:t xml:space="preserve">A: </w:t>
      </w:r>
      <w:r>
        <w:rPr>
          <w:sz w:val="20"/>
        </w:rPr>
        <w:t>早泄的发生因素，主要包括这些，患者自身心理上有问题是比较常见的，比如像夫妻感情不和，或是第一次性体验不愉快，另外，男性对性知识没有一个很好的了解，总是手淫就会发生早泄，或是像一些疾病的发生也是早泄的诱因之一，常见的有前列腺和泌尿系问题，还有就是有心脑血管疾病的情况下，早泄的病因多且复杂，希望了解后能够正确预防。</w:t>
      </w:r>
    </w:p>
    <w:p>
      <w:pPr>
        <w:spacing w:before="160" w:after="40"/>
      </w:pPr>
      <w:r>
        <w:rPr>
          <w:b/>
          <w:color w:val="646464"/>
          <w:sz w:val="18"/>
        </w:rPr>
        <w:t xml:space="preserve">[4490] </w:t>
      </w:r>
      <w:r>
        <w:rPr>
          <w:b/>
          <w:sz w:val="22"/>
        </w:rPr>
        <w:t>【早泄】</w:t>
      </w:r>
      <w:r>
        <w:rPr>
          <w:b/>
          <w:sz w:val="22"/>
        </w:rPr>
        <w:t xml:space="preserve"> 射精时间短会是什么方面所致的</w:t>
      </w:r>
    </w:p>
    <w:p>
      <w:pPr>
        <w:spacing w:after="40"/>
      </w:pPr>
      <w:r>
        <w:rPr>
          <w:b/>
          <w:color w:val="0052A4"/>
          <w:sz w:val="20"/>
        </w:rPr>
        <w:t xml:space="preserve">Q: </w:t>
      </w:r>
      <w:r>
        <w:rPr>
          <w:sz w:val="20"/>
        </w:rPr>
        <w:t>今年36岁，最近几年，察觉，自己在性生活方面力不从心，同时，很快就射了，请问：射精时间短会是什么方面所致的。</w:t>
      </w:r>
    </w:p>
    <w:p>
      <w:pPr>
        <w:spacing w:after="120"/>
      </w:pPr>
      <w:r>
        <w:rPr>
          <w:b/>
          <w:color w:val="008200"/>
          <w:sz w:val="20"/>
        </w:rPr>
        <w:t xml:space="preserve">A: </w:t>
      </w:r>
      <w:r>
        <w:rPr>
          <w:sz w:val="20"/>
        </w:rPr>
        <w:t>导致出现早泄的病因，和很多方面都有关系，比如像男性自身心理上出现了一些问题，比如一些男性可能幼时看到过一些不良的事件，或是第一次的性体验并不是很愉快等，此外，对性知识了解匮乏，手淫过度，早泄就会发生，除了这两点，男性如果患上一些男科疾病也会诱发早泄，常见的有前列腺和泌尿系问题，或是心脑血管和糖尿病等，所以早泄的发生和很多因素都有关，要正确预防。</w:t>
      </w:r>
    </w:p>
    <w:p>
      <w:pPr>
        <w:spacing w:before="160" w:after="40"/>
      </w:pPr>
      <w:r>
        <w:rPr>
          <w:b/>
          <w:color w:val="646464"/>
          <w:sz w:val="18"/>
        </w:rPr>
        <w:t xml:space="preserve">[4491] </w:t>
      </w:r>
      <w:r>
        <w:rPr>
          <w:b/>
          <w:sz w:val="22"/>
        </w:rPr>
        <w:t>【早泄】</w:t>
      </w:r>
      <w:r>
        <w:rPr>
          <w:b/>
          <w:sz w:val="22"/>
        </w:rPr>
        <w:t xml:space="preserve"> 射精时间短会是哪些因素导致的</w:t>
      </w:r>
    </w:p>
    <w:p>
      <w:pPr>
        <w:spacing w:after="40"/>
      </w:pPr>
      <w:r>
        <w:rPr>
          <w:b/>
          <w:color w:val="0052A4"/>
          <w:sz w:val="20"/>
        </w:rPr>
        <w:t xml:space="preserve">Q: </w:t>
      </w:r>
      <w:r>
        <w:rPr>
          <w:sz w:val="20"/>
        </w:rPr>
        <w:t>男，目前25岁，最近半年，发现，房事不太给力，并且，每次才开始就已经射了，请问：射精时间短会是哪些因素导致的。</w:t>
      </w:r>
    </w:p>
    <w:p>
      <w:pPr>
        <w:spacing w:after="120"/>
      </w:pPr>
      <w:r>
        <w:rPr>
          <w:b/>
          <w:color w:val="008200"/>
          <w:sz w:val="20"/>
        </w:rPr>
        <w:t xml:space="preserve">A: </w:t>
      </w:r>
      <w:r>
        <w:rPr>
          <w:sz w:val="20"/>
        </w:rPr>
        <w:t>导致出现早泄的病因，可能与这些相关，心理因素是比较常见的，如在性生活被人为的突然中断，亦或是受到了一些不良的外界因素影响等，如果男性对性知识缺少了解，看一些不健康的图书、音频，就容易发生早泄，除了这两点，男性如果患上一些男科疾病也会诱发早泄，比如尿道感染或是前列腺问题，或是血糖偏高，心脑血管疾病等，早泄对男性身心造成的创伤都是较大的，建议了解病因后正确预防。</w:t>
      </w:r>
    </w:p>
    <w:p>
      <w:pPr>
        <w:spacing w:before="160" w:after="40"/>
      </w:pPr>
      <w:r>
        <w:rPr>
          <w:b/>
          <w:color w:val="646464"/>
          <w:sz w:val="18"/>
        </w:rPr>
        <w:t xml:space="preserve">[4492] </w:t>
      </w:r>
      <w:r>
        <w:rPr>
          <w:b/>
          <w:sz w:val="22"/>
        </w:rPr>
        <w:t>【早泄】</w:t>
      </w:r>
      <w:r>
        <w:rPr>
          <w:b/>
          <w:sz w:val="22"/>
        </w:rPr>
        <w:t xml:space="preserve"> 射精时间短会是哪些因素引发的</w:t>
      </w:r>
    </w:p>
    <w:p>
      <w:pPr>
        <w:spacing w:after="40"/>
      </w:pPr>
      <w:r>
        <w:rPr>
          <w:b/>
          <w:color w:val="0052A4"/>
          <w:sz w:val="20"/>
        </w:rPr>
        <w:t xml:space="preserve">Q: </w:t>
      </w:r>
      <w:r>
        <w:rPr>
          <w:sz w:val="20"/>
        </w:rPr>
        <w:t>今年52岁，近段时间，发现，自己在性生活方面力不从心，另外，每次刚进去就射了，请问：射精时间短会是哪些因素引发的。</w:t>
      </w:r>
    </w:p>
    <w:p>
      <w:pPr>
        <w:spacing w:after="120"/>
      </w:pPr>
      <w:r>
        <w:rPr>
          <w:b/>
          <w:color w:val="008200"/>
          <w:sz w:val="20"/>
        </w:rPr>
        <w:t xml:space="preserve">A: </w:t>
      </w:r>
      <w:r>
        <w:rPr>
          <w:sz w:val="20"/>
        </w:rPr>
        <w:t>男人早泄的病因，和这些方面都是有关系的，目前看来主要是患者心理上出现了一些问题，这和目前男性生活、工作压力以及患者自身的性格都是有密切关系的，也可能是因为患者自身缺少性知识，长期手淫都会导致早泄，或者如果男性患有一些疾病，也是会诱发早泄的，如前列腺炎、泌尿系统感染，或是像一些心脑血管疾病，所以男性要正确了解性知识，保持健康，预防早泄发生。</w:t>
      </w:r>
    </w:p>
    <w:p>
      <w:pPr>
        <w:spacing w:before="160" w:after="40"/>
      </w:pPr>
      <w:r>
        <w:rPr>
          <w:b/>
          <w:color w:val="646464"/>
          <w:sz w:val="18"/>
        </w:rPr>
        <w:t xml:space="preserve">[4493] </w:t>
      </w:r>
      <w:r>
        <w:rPr>
          <w:b/>
          <w:sz w:val="22"/>
        </w:rPr>
        <w:t>【早泄】</w:t>
      </w:r>
      <w:r>
        <w:rPr>
          <w:b/>
          <w:sz w:val="22"/>
        </w:rPr>
        <w:t xml:space="preserve"> 射精时间短会是哪些因素诱发的</w:t>
      </w:r>
    </w:p>
    <w:p>
      <w:pPr>
        <w:spacing w:after="40"/>
      </w:pPr>
      <w:r>
        <w:rPr>
          <w:b/>
          <w:color w:val="0052A4"/>
          <w:sz w:val="20"/>
        </w:rPr>
        <w:t xml:space="preserve">Q: </w:t>
      </w:r>
      <w:r>
        <w:rPr>
          <w:sz w:val="20"/>
        </w:rPr>
        <w:t>男性，现在28岁，这两年，感觉，性功能出现退化，此外，每次刚进去就射了，请问：射精时间短会是哪些因素诱发的。</w:t>
      </w:r>
    </w:p>
    <w:p>
      <w:pPr>
        <w:spacing w:after="120"/>
      </w:pPr>
      <w:r>
        <w:rPr>
          <w:b/>
          <w:color w:val="008200"/>
          <w:sz w:val="20"/>
        </w:rPr>
        <w:t xml:space="preserve">A: </w:t>
      </w:r>
      <w:r>
        <w:rPr>
          <w:sz w:val="20"/>
        </w:rPr>
        <w:t>早泄的常见病因，主要包括以下几种，心理因素是比较常见的，男性在性生活的过程中被迫中断，或是受到一些惊吓，亦或是一些不良的外界因素干扰等，除心理因素之外，男性如果缺少对性知识的认知，常常自己自慰，就会导致早泄，或者说，患有一些器质性的疾病，比如一些前列腺疾病，或是有心脑血管病变等，早泄对男性身心造成的创伤都是较大的，建议了解病因后正确预防。</w:t>
      </w:r>
    </w:p>
    <w:p>
      <w:pPr>
        <w:spacing w:before="160" w:after="40"/>
      </w:pPr>
      <w:r>
        <w:rPr>
          <w:b/>
          <w:color w:val="646464"/>
          <w:sz w:val="18"/>
        </w:rPr>
        <w:t xml:space="preserve">[4494] </w:t>
      </w:r>
      <w:r>
        <w:rPr>
          <w:b/>
          <w:sz w:val="22"/>
        </w:rPr>
        <w:t>【早泄】</w:t>
      </w:r>
      <w:r>
        <w:rPr>
          <w:b/>
          <w:sz w:val="22"/>
        </w:rPr>
        <w:t xml:space="preserve"> 射精时间短会是哪些因素所致的</w:t>
      </w:r>
    </w:p>
    <w:p>
      <w:pPr>
        <w:spacing w:after="40"/>
      </w:pPr>
      <w:r>
        <w:rPr>
          <w:b/>
          <w:color w:val="0052A4"/>
          <w:sz w:val="20"/>
        </w:rPr>
        <w:t xml:space="preserve">Q: </w:t>
      </w:r>
      <w:r>
        <w:rPr>
          <w:sz w:val="20"/>
        </w:rPr>
        <w:t>20岁，男性，最近半个月，察觉，房事大不如前，另外，射精的时间特别快，请问：射精时间短会是哪些因素所致的。</w:t>
      </w:r>
    </w:p>
    <w:p>
      <w:pPr>
        <w:spacing w:after="120"/>
      </w:pPr>
      <w:r>
        <w:rPr>
          <w:b/>
          <w:color w:val="008200"/>
          <w:sz w:val="20"/>
        </w:rPr>
        <w:t xml:space="preserve">A: </w:t>
      </w:r>
      <w:r>
        <w:rPr>
          <w:sz w:val="20"/>
        </w:rPr>
        <w:t>其实之所以发生早泄病因，主要包括以下几种，目前看来男性心理问题占大部分，比如一些男性可能幼时看到过一些不良的事件，或是第一次的性体验并不是很愉快等，也可能是因为患者自身缺少性知识，长期手淫、自慰，就是早泄主因之一，除了这两点，男性如果患上一些男科疾病也会诱发早泄，比如尿道感染或是前列腺问题，或是心脑血管疾病以及高血糖，这边建议你在了解了早泄病因之后是可以去正确进行预防的。</w:t>
      </w:r>
    </w:p>
    <w:p>
      <w:pPr>
        <w:spacing w:before="160" w:after="40"/>
      </w:pPr>
      <w:r>
        <w:rPr>
          <w:b/>
          <w:color w:val="646464"/>
          <w:sz w:val="18"/>
        </w:rPr>
        <w:t xml:space="preserve">[4495] </w:t>
      </w:r>
      <w:r>
        <w:rPr>
          <w:b/>
          <w:sz w:val="22"/>
        </w:rPr>
        <w:t>【早泄】</w:t>
      </w:r>
      <w:r>
        <w:rPr>
          <w:b/>
          <w:sz w:val="22"/>
        </w:rPr>
        <w:t xml:space="preserve"> 射精时间短是由哪些病因所致的</w:t>
      </w:r>
    </w:p>
    <w:p>
      <w:pPr>
        <w:spacing w:after="40"/>
      </w:pPr>
      <w:r>
        <w:rPr>
          <w:b/>
          <w:color w:val="0052A4"/>
          <w:sz w:val="20"/>
        </w:rPr>
        <w:t xml:space="preserve">Q: </w:t>
      </w:r>
      <w:r>
        <w:rPr>
          <w:sz w:val="20"/>
        </w:rPr>
        <w:t>48岁，男，近一年，觉得，性生活好像不太行了，同时，不足2,3分钟就射了，请问：射精时间短是由哪些病因所致的。</w:t>
      </w:r>
    </w:p>
    <w:p>
      <w:pPr>
        <w:spacing w:after="120"/>
      </w:pPr>
      <w:r>
        <w:rPr>
          <w:b/>
          <w:color w:val="008200"/>
          <w:sz w:val="20"/>
        </w:rPr>
        <w:t xml:space="preserve">A: </w:t>
      </w:r>
      <w:r>
        <w:rPr>
          <w:sz w:val="20"/>
        </w:rPr>
        <w:t>早泄发生的主要因素，与多个方面都有一定的影响，首先可能是患者自身的心理因素，比如患者在过去的性生活中有过一些不愉快的体验，或是受到过惊吓，此外，和男性对性知识的漠视，经常观摩一些刺激性的图文、视频均可导致早泄，或是男性不幸患上一些疾病，如泌尿系感染和前列腺问题，或是血糖偏高，心脑血管疾病等，所以男性要正确了解性知识，保持健康，预防早泄发生。</w:t>
      </w:r>
    </w:p>
    <w:p>
      <w:pPr>
        <w:spacing w:before="160" w:after="40"/>
      </w:pPr>
      <w:r>
        <w:rPr>
          <w:b/>
          <w:color w:val="646464"/>
          <w:sz w:val="18"/>
        </w:rPr>
        <w:t xml:space="preserve">[4496] </w:t>
      </w:r>
      <w:r>
        <w:rPr>
          <w:b/>
          <w:sz w:val="22"/>
        </w:rPr>
        <w:t>【早泄】</w:t>
      </w:r>
      <w:r>
        <w:rPr>
          <w:b/>
          <w:sz w:val="22"/>
        </w:rPr>
        <w:t xml:space="preserve"> 射精时间短是由哪些病因诱发的</w:t>
      </w:r>
    </w:p>
    <w:p>
      <w:pPr>
        <w:spacing w:after="40"/>
      </w:pPr>
      <w:r>
        <w:rPr>
          <w:b/>
          <w:color w:val="0052A4"/>
          <w:sz w:val="20"/>
        </w:rPr>
        <w:t xml:space="preserve">Q: </w:t>
      </w:r>
      <w:r>
        <w:rPr>
          <w:sz w:val="20"/>
        </w:rPr>
        <w:t>男人24岁，最近半个月，察觉，性生活好像不太行了，而且，每次时间不足2分钟，请问：射精时间短是由哪些病因诱发的。</w:t>
      </w:r>
    </w:p>
    <w:p>
      <w:pPr>
        <w:spacing w:after="120"/>
      </w:pPr>
      <w:r>
        <w:rPr>
          <w:b/>
          <w:color w:val="008200"/>
          <w:sz w:val="20"/>
        </w:rPr>
        <w:t xml:space="preserve">A: </w:t>
      </w:r>
      <w:r>
        <w:rPr>
          <w:sz w:val="20"/>
        </w:rPr>
        <w:t>其实之所以发生早泄病因，主要受以下方面的影响，其中心理问题是比较主要的，比如过去性生活时受到过惊吓，有不愉快的体验等，也可能是因为患者自身缺少性知识，经常观摩一些刺激性的图文、视频均可导致早泄，再者，早泄的发生其实和一些疾病也是有关系的，如泌尿系感染和前列腺问题，或是血糖高，心脑血管不好，早泄发生的病因主要就这几个方面，可以有针对性的去进行预防。</w:t>
      </w:r>
    </w:p>
    <w:p>
      <w:pPr>
        <w:spacing w:before="160" w:after="40"/>
      </w:pPr>
      <w:r>
        <w:rPr>
          <w:b/>
          <w:color w:val="646464"/>
          <w:sz w:val="18"/>
        </w:rPr>
        <w:t xml:space="preserve">[4497] </w:t>
      </w:r>
      <w:r>
        <w:rPr>
          <w:b/>
          <w:sz w:val="22"/>
        </w:rPr>
        <w:t>【早泄】</w:t>
      </w:r>
      <w:r>
        <w:rPr>
          <w:b/>
          <w:sz w:val="22"/>
        </w:rPr>
        <w:t xml:space="preserve"> 射精时间短会是哪些诱因导致的</w:t>
      </w:r>
    </w:p>
    <w:p>
      <w:pPr>
        <w:spacing w:after="40"/>
      </w:pPr>
      <w:r>
        <w:rPr>
          <w:b/>
          <w:color w:val="0052A4"/>
          <w:sz w:val="20"/>
        </w:rPr>
        <w:t xml:space="preserve">Q: </w:t>
      </w:r>
      <w:r>
        <w:rPr>
          <w:sz w:val="20"/>
        </w:rPr>
        <w:t>38岁，男，最近半年，觉得，性功能出现退化，而且，射精的时间特别快，请问：射精时间短会是哪些诱因导致的。</w:t>
      </w:r>
    </w:p>
    <w:p>
      <w:pPr>
        <w:spacing w:after="120"/>
      </w:pPr>
      <w:r>
        <w:rPr>
          <w:b/>
          <w:color w:val="008200"/>
          <w:sz w:val="20"/>
        </w:rPr>
        <w:t xml:space="preserve">A: </w:t>
      </w:r>
      <w:r>
        <w:rPr>
          <w:sz w:val="20"/>
        </w:rPr>
        <w:t>可能诱发早泄的因素，有以下几种，首先可能是患者自身的心理因素，比如过去性生活时受到过惊吓，有不愉快的体验等，另外，男性如果缺少对性知识的了解，常常手淫就会引起早泄，或者说，患有一些器质性的疾病，常见的有前列腺和泌尿系问题，或是心脑血管出现问题，所以男性要正确了解性知识，保持健康，预防早泄发生。</w:t>
      </w:r>
    </w:p>
    <w:p>
      <w:pPr>
        <w:spacing w:before="160" w:after="40"/>
      </w:pPr>
      <w:r>
        <w:rPr>
          <w:b/>
          <w:color w:val="646464"/>
          <w:sz w:val="18"/>
        </w:rPr>
        <w:t xml:space="preserve">[4498] </w:t>
      </w:r>
      <w:r>
        <w:rPr>
          <w:b/>
          <w:sz w:val="22"/>
        </w:rPr>
        <w:t>【早泄】</w:t>
      </w:r>
      <w:r>
        <w:rPr>
          <w:b/>
          <w:sz w:val="22"/>
        </w:rPr>
        <w:t xml:space="preserve"> 射精时间短是由哪些方面所致的</w:t>
      </w:r>
    </w:p>
    <w:p>
      <w:pPr>
        <w:spacing w:after="40"/>
      </w:pPr>
      <w:r>
        <w:rPr>
          <w:b/>
          <w:color w:val="0052A4"/>
          <w:sz w:val="20"/>
        </w:rPr>
        <w:t xml:space="preserve">Q: </w:t>
      </w:r>
      <w:r>
        <w:rPr>
          <w:sz w:val="20"/>
        </w:rPr>
        <w:t>33岁，男，这段时间，发现，性生活好像不太行了，另外，射精的时间特别快，请问：射精时间短是由哪些方面所致的。</w:t>
      </w:r>
    </w:p>
    <w:p>
      <w:pPr>
        <w:spacing w:after="120"/>
      </w:pPr>
      <w:r>
        <w:rPr>
          <w:b/>
          <w:color w:val="008200"/>
          <w:sz w:val="20"/>
        </w:rPr>
        <w:t xml:space="preserve">A: </w:t>
      </w:r>
      <w:r>
        <w:rPr>
          <w:sz w:val="20"/>
        </w:rPr>
        <w:t>男人早射的病因，有以下这几种，目前看来男性心理问题占大部分，像是夫妻间感情不好，性生活不愉快，或是性的初体验并不好，男性如果没有及时的接受性教育，长期看一些不良书刊就会加大早泄概率，或者说，患有一些器质性的疾病，比如一些男性疾病，前列腺炎、前列腺增生等，还有就是有心脑血管疾病的情况下，这边建议你在了解了早泄病因之后是可以去正确进行预防的。</w:t>
      </w:r>
    </w:p>
    <w:p>
      <w:pPr>
        <w:spacing w:before="160" w:after="40"/>
      </w:pPr>
      <w:r>
        <w:rPr>
          <w:b/>
          <w:color w:val="646464"/>
          <w:sz w:val="18"/>
        </w:rPr>
        <w:t xml:space="preserve">[4499] </w:t>
      </w:r>
      <w:r>
        <w:rPr>
          <w:b/>
          <w:sz w:val="22"/>
        </w:rPr>
        <w:t>【早泄】</w:t>
      </w:r>
      <w:r>
        <w:rPr>
          <w:b/>
          <w:sz w:val="22"/>
        </w:rPr>
        <w:t xml:space="preserve"> 射精时间短是由哪些方面导致的</w:t>
      </w:r>
    </w:p>
    <w:p>
      <w:pPr>
        <w:spacing w:after="40"/>
      </w:pPr>
      <w:r>
        <w:rPr>
          <w:b/>
          <w:color w:val="0052A4"/>
          <w:sz w:val="20"/>
        </w:rPr>
        <w:t xml:space="preserve">Q: </w:t>
      </w:r>
      <w:r>
        <w:rPr>
          <w:sz w:val="20"/>
        </w:rPr>
        <w:t>男性36岁，最近几年，察觉，性功能变差了，另外，每次时间不足2分钟，请问：射精时间短是由哪些方面导致的。</w:t>
      </w:r>
    </w:p>
    <w:p>
      <w:pPr>
        <w:spacing w:after="120"/>
      </w:pPr>
      <w:r>
        <w:rPr>
          <w:b/>
          <w:color w:val="008200"/>
          <w:sz w:val="20"/>
        </w:rPr>
        <w:t xml:space="preserve">A: </w:t>
      </w:r>
      <w:r>
        <w:rPr>
          <w:sz w:val="20"/>
        </w:rPr>
        <w:t>早泄的常见病因，主要受到这些方面的影响，心理问题是其中比较主要的因素，比如工作压力大，长期处于焦虑情绪，或是性生活不愉快等，也可能是因为患者自身缺少性知识，手淫过度，早泄就会发生，或是像一些疾病的发生也是早泄的诱因之一，如前列腺炎、泌尿系统感染，或有糖尿病或是骨折等，所以导致早泄发生的因素很多，要从多方面入手进行预防。</w:t>
      </w:r>
    </w:p>
    <w:p>
      <w:pPr>
        <w:spacing w:before="160" w:after="40"/>
      </w:pPr>
      <w:r>
        <w:rPr>
          <w:b/>
          <w:color w:val="646464"/>
          <w:sz w:val="18"/>
        </w:rPr>
        <w:t xml:space="preserve">[4500] </w:t>
      </w:r>
      <w:r>
        <w:rPr>
          <w:b/>
          <w:sz w:val="22"/>
        </w:rPr>
        <w:t>【早泄】</w:t>
      </w:r>
      <w:r>
        <w:rPr>
          <w:b/>
          <w:sz w:val="22"/>
        </w:rPr>
        <w:t xml:space="preserve"> 射精时间短是由于哪些因素导致的</w:t>
      </w:r>
    </w:p>
    <w:p>
      <w:pPr>
        <w:spacing w:after="40"/>
      </w:pPr>
      <w:r>
        <w:rPr>
          <w:b/>
          <w:color w:val="0052A4"/>
          <w:sz w:val="20"/>
        </w:rPr>
        <w:t xml:space="preserve">Q: </w:t>
      </w:r>
      <w:r>
        <w:rPr>
          <w:sz w:val="20"/>
        </w:rPr>
        <w:t>52岁，男，最近半年，发现，房事不太给力，而且，每次才开始就已经射了，请问：射精时间短是由于哪些因素导致的。</w:t>
      </w:r>
    </w:p>
    <w:p>
      <w:pPr>
        <w:spacing w:after="120"/>
      </w:pPr>
      <w:r>
        <w:rPr>
          <w:b/>
          <w:color w:val="008200"/>
          <w:sz w:val="20"/>
        </w:rPr>
        <w:t xml:space="preserve">A: </w:t>
      </w:r>
      <w:r>
        <w:rPr>
          <w:sz w:val="20"/>
        </w:rPr>
        <w:t>导致早泄发生的因素，受到这些方面的影响，心理问题的发生是其中比较主要的一点，比如过去性生活的时候发生过一些不愉快，不管是突然中断或是受到一些惊吓等，其次，像一些对性知识并不了解的男性，无节制的手淫就会引发早泄，或者如果男性患有一些疾病，也是会诱发早泄的，常见的有前列腺和泌尿系问题，或是血糖偏高，心脑血管疾病等，所以早泄的发生和很多因素都有关，要正确预防。</w:t>
      </w:r>
    </w:p>
    <w:p>
      <w:pPr>
        <w:spacing w:before="160" w:after="40"/>
      </w:pPr>
      <w:r>
        <w:rPr>
          <w:b/>
          <w:color w:val="646464"/>
          <w:sz w:val="18"/>
        </w:rPr>
        <w:t xml:space="preserve">[4501] </w:t>
      </w:r>
      <w:r>
        <w:rPr>
          <w:b/>
          <w:sz w:val="22"/>
        </w:rPr>
        <w:t>【早泄】</w:t>
      </w:r>
      <w:r>
        <w:rPr>
          <w:b/>
          <w:sz w:val="22"/>
        </w:rPr>
        <w:t xml:space="preserve"> 射精时间短是由哪些方面诱发的</w:t>
      </w:r>
    </w:p>
    <w:p>
      <w:pPr>
        <w:spacing w:after="40"/>
      </w:pPr>
      <w:r>
        <w:rPr>
          <w:b/>
          <w:color w:val="0052A4"/>
          <w:sz w:val="20"/>
        </w:rPr>
        <w:t xml:space="preserve">Q: </w:t>
      </w:r>
      <w:r>
        <w:rPr>
          <w:sz w:val="20"/>
        </w:rPr>
        <w:t>男性，现在46岁，这段时间，感觉，性功能出现退化，另外，不足2,3分钟就射了，请问：射精时间短是由哪些方面诱发的。</w:t>
      </w:r>
    </w:p>
    <w:p>
      <w:pPr>
        <w:spacing w:after="120"/>
      </w:pPr>
      <w:r>
        <w:rPr>
          <w:b/>
          <w:color w:val="008200"/>
          <w:sz w:val="20"/>
        </w:rPr>
        <w:t xml:space="preserve">A: </w:t>
      </w:r>
      <w:r>
        <w:rPr>
          <w:sz w:val="20"/>
        </w:rPr>
        <w:t>早射的发生诱因，主要包括这几种，心理问题是其中比较主要的因素，像是夫妻间感情不好，性生活不愉快，或是性的初体验并不好，如果男性对性知识缺少了解，长期手淫、自慰，就是早泄主因之一，或是像一些疾病的发生也是早泄的诱因之一，主要是前列腺或是泌尿系统出现问题，或是有心脑血管病变等，早泄一旦发生治疗起来难度就很大，建议男性们在生活中务必要积极预防。</w:t>
      </w:r>
    </w:p>
    <w:p>
      <w:pPr>
        <w:spacing w:before="160" w:after="40"/>
      </w:pPr>
      <w:r>
        <w:rPr>
          <w:b/>
          <w:color w:val="646464"/>
          <w:sz w:val="18"/>
        </w:rPr>
        <w:t xml:space="preserve">[4502] </w:t>
      </w:r>
      <w:r>
        <w:rPr>
          <w:b/>
          <w:sz w:val="22"/>
        </w:rPr>
        <w:t>【早泄】</w:t>
      </w:r>
      <w:r>
        <w:rPr>
          <w:b/>
          <w:sz w:val="22"/>
        </w:rPr>
        <w:t xml:space="preserve"> 射精时间短是由于哪些因素引起的</w:t>
      </w:r>
    </w:p>
    <w:p>
      <w:pPr>
        <w:spacing w:after="40"/>
      </w:pPr>
      <w:r>
        <w:rPr>
          <w:b/>
          <w:color w:val="0052A4"/>
          <w:sz w:val="20"/>
        </w:rPr>
        <w:t xml:space="preserve">Q: </w:t>
      </w:r>
      <w:r>
        <w:rPr>
          <w:sz w:val="20"/>
        </w:rPr>
        <w:t>37岁，男性，近一年，感觉，房事不太给力，同时，不足2,3分钟就射了，请问：射精时间短是由于哪些因素引起的。</w:t>
      </w:r>
    </w:p>
    <w:p>
      <w:pPr>
        <w:spacing w:after="120"/>
      </w:pPr>
      <w:r>
        <w:rPr>
          <w:b/>
          <w:color w:val="008200"/>
          <w:sz w:val="20"/>
        </w:rPr>
        <w:t xml:space="preserve">A: </w:t>
      </w:r>
      <w:r>
        <w:rPr>
          <w:sz w:val="20"/>
        </w:rPr>
        <w:t>可能诱发早泄的因素，和很多方面都相关，患者自身心理上有问题是比较常见的，男性在性生活的过程中被迫中断，或是受到一些惊吓，亦或是一些不良的外界因素干扰等，很多缺乏性知识的男性，长期手淫、自慰，就是早泄主因之一，或者说，患有一些器质性的疾病，比如一些男性疾病，前列腺炎、前列腺增生等，或是骨盆骨折以及高血糖等，所以男性要正确了解性知识，保持健康，预防早泄发生。</w:t>
      </w:r>
    </w:p>
    <w:p>
      <w:pPr>
        <w:spacing w:before="160" w:after="40"/>
      </w:pPr>
      <w:r>
        <w:rPr>
          <w:b/>
          <w:color w:val="646464"/>
          <w:sz w:val="18"/>
        </w:rPr>
        <w:t xml:space="preserve">[4503] </w:t>
      </w:r>
      <w:r>
        <w:rPr>
          <w:b/>
          <w:sz w:val="22"/>
        </w:rPr>
        <w:t>【早泄】</w:t>
      </w:r>
      <w:r>
        <w:rPr>
          <w:b/>
          <w:sz w:val="22"/>
        </w:rPr>
        <w:t xml:space="preserve"> 射精时间短是由于哪些因素所致的</w:t>
      </w:r>
    </w:p>
    <w:p>
      <w:pPr>
        <w:spacing w:after="40"/>
      </w:pPr>
      <w:r>
        <w:rPr>
          <w:b/>
          <w:color w:val="0052A4"/>
          <w:sz w:val="20"/>
        </w:rPr>
        <w:t xml:space="preserve">Q: </w:t>
      </w:r>
      <w:r>
        <w:rPr>
          <w:sz w:val="20"/>
        </w:rPr>
        <w:t>男，目前28岁，最近几年，发现，房事大不如前，此外，不足2,3分钟就射了，请问：射精时间短是由于哪些因素所致的。</w:t>
      </w:r>
    </w:p>
    <w:p>
      <w:pPr>
        <w:spacing w:after="120"/>
      </w:pPr>
      <w:r>
        <w:rPr>
          <w:b/>
          <w:color w:val="008200"/>
          <w:sz w:val="20"/>
        </w:rPr>
        <w:t xml:space="preserve">A: </w:t>
      </w:r>
      <w:r>
        <w:rPr>
          <w:sz w:val="20"/>
        </w:rPr>
        <w:t>之所以会发生早泄，和以下几个方面有关，常见的是患者自身的心里因素，比如工作压力大，长期处于焦虑情绪，或是性生活不愉快等，另外，缺少对性的正确认知，常常自己自慰，就会导致早泄，还有比较严重的一点，那就是一些器质性疾病的发生，常见的有前列腺和泌尿系问题，或是有心脑血管病变等，所以导致早泄发生的因素很多，要从多方面入手进行预防。</w:t>
      </w:r>
    </w:p>
    <w:p>
      <w:pPr>
        <w:spacing w:before="160" w:after="40"/>
      </w:pPr>
      <w:r>
        <w:rPr>
          <w:b/>
          <w:color w:val="646464"/>
          <w:sz w:val="18"/>
        </w:rPr>
        <w:t xml:space="preserve">[4504] </w:t>
      </w:r>
      <w:r>
        <w:rPr>
          <w:b/>
          <w:sz w:val="22"/>
        </w:rPr>
        <w:t>【早泄】</w:t>
      </w:r>
      <w:r>
        <w:rPr>
          <w:b/>
          <w:sz w:val="22"/>
        </w:rPr>
        <w:t xml:space="preserve"> 射精时间短是由于哪些因素诱发的</w:t>
      </w:r>
    </w:p>
    <w:p>
      <w:pPr>
        <w:spacing w:after="40"/>
      </w:pPr>
      <w:r>
        <w:rPr>
          <w:b/>
          <w:color w:val="0052A4"/>
          <w:sz w:val="20"/>
        </w:rPr>
        <w:t xml:space="preserve">Q: </w:t>
      </w:r>
      <w:r>
        <w:rPr>
          <w:sz w:val="20"/>
        </w:rPr>
        <w:t>现在40岁了，这两年，察觉，性生活总是提不起劲，另外，每次时间不足2分钟，请问：射精时间短是由于哪些因素诱发的。</w:t>
      </w:r>
    </w:p>
    <w:p>
      <w:pPr>
        <w:spacing w:after="120"/>
      </w:pPr>
      <w:r>
        <w:rPr>
          <w:b/>
          <w:color w:val="008200"/>
          <w:sz w:val="20"/>
        </w:rPr>
        <w:t xml:space="preserve">A: </w:t>
      </w:r>
      <w:r>
        <w:rPr>
          <w:sz w:val="20"/>
        </w:rPr>
        <w:t>早泄发生的主要因素，有以下几种，首当其冲的就是患者自身的心理因素，这和目前男性生活、工作压力以及患者自身的性格都是有密切关系的，此外，对性知识了解匮乏，长期自慰均可引起早泄，或是男性本身有一些疾病，比如像前列腺炎、前列腺钙化等，还有就是有心脑血管疾病的情况下，早泄的病因并不单一，了解后务必要正确预防。</w:t>
      </w:r>
    </w:p>
    <w:p>
      <w:pPr>
        <w:spacing w:before="160" w:after="40"/>
      </w:pPr>
      <w:r>
        <w:rPr>
          <w:b/>
          <w:color w:val="646464"/>
          <w:sz w:val="18"/>
        </w:rPr>
        <w:t xml:space="preserve">[4505] </w:t>
      </w:r>
      <w:r>
        <w:rPr>
          <w:b/>
          <w:sz w:val="22"/>
        </w:rPr>
        <w:t>【早泄】</w:t>
      </w:r>
      <w:r>
        <w:rPr>
          <w:b/>
          <w:sz w:val="22"/>
        </w:rPr>
        <w:t xml:space="preserve"> 射精时间短会是什么原因诱发的</w:t>
      </w:r>
    </w:p>
    <w:p>
      <w:pPr>
        <w:spacing w:after="40"/>
      </w:pPr>
      <w:r>
        <w:rPr>
          <w:b/>
          <w:color w:val="0052A4"/>
          <w:sz w:val="20"/>
        </w:rPr>
        <w:t xml:space="preserve">Q: </w:t>
      </w:r>
      <w:r>
        <w:rPr>
          <w:sz w:val="20"/>
        </w:rPr>
        <w:t>男人25岁，这两年，察觉，房事不太给力，并且，射精的时间特别快，请问：射精时间短会是什么原因诱发的。</w:t>
      </w:r>
    </w:p>
    <w:p>
      <w:pPr>
        <w:spacing w:after="120"/>
      </w:pPr>
      <w:r>
        <w:rPr>
          <w:b/>
          <w:color w:val="008200"/>
          <w:sz w:val="20"/>
        </w:rPr>
        <w:t xml:space="preserve">A: </w:t>
      </w:r>
      <w:r>
        <w:rPr>
          <w:sz w:val="20"/>
        </w:rPr>
        <w:t>早泄的常见病因，主要是这几种，比如像男性自身心理上出现了一些问题，这和目前男性生活、工作压力以及患者自身的性格都是有密切关系的，另外，缺少对性的正确认知，长期自慰均可引起早泄，再者，像一些器质性疾病也会导致早泄发生，常见的有前列腺和泌尿系问题，或是心脑血管疾病以及高血糖，早泄发生的病因主要就这几个方面，可以有针对性的去进行预防。</w:t>
      </w:r>
    </w:p>
    <w:p>
      <w:pPr>
        <w:spacing w:before="160" w:after="40"/>
      </w:pPr>
      <w:r>
        <w:rPr>
          <w:b/>
          <w:color w:val="646464"/>
          <w:sz w:val="18"/>
        </w:rPr>
        <w:t xml:space="preserve">[4506] </w:t>
      </w:r>
      <w:r>
        <w:rPr>
          <w:b/>
          <w:sz w:val="22"/>
        </w:rPr>
        <w:t>【早泄】</w:t>
      </w:r>
      <w:r>
        <w:rPr>
          <w:b/>
          <w:sz w:val="22"/>
        </w:rPr>
        <w:t xml:space="preserve"> 射精时间短是由于哪些诱因引起的</w:t>
      </w:r>
    </w:p>
    <w:p>
      <w:pPr>
        <w:spacing w:after="40"/>
      </w:pPr>
      <w:r>
        <w:rPr>
          <w:b/>
          <w:color w:val="0052A4"/>
          <w:sz w:val="20"/>
        </w:rPr>
        <w:t xml:space="preserve">Q: </w:t>
      </w:r>
      <w:r>
        <w:rPr>
          <w:sz w:val="20"/>
        </w:rPr>
        <w:t>31岁，男性，这段时间，察觉，自己在性生活方面力不从心，而且，才进去没一会就射了，请问：射精时间短是由于哪些诱因引起的。</w:t>
      </w:r>
    </w:p>
    <w:p>
      <w:pPr>
        <w:spacing w:after="120"/>
      </w:pPr>
      <w:r>
        <w:rPr>
          <w:b/>
          <w:color w:val="008200"/>
          <w:sz w:val="20"/>
        </w:rPr>
        <w:t xml:space="preserve">A: </w:t>
      </w:r>
      <w:r>
        <w:rPr>
          <w:sz w:val="20"/>
        </w:rPr>
        <w:t>早泄的常见病因，主要包括这几种，其中较为常见的就是心理因素，比如在过去的性生活中有过不好的体验，亦或是夫妻感情不合等，也可能是因为患者自身缺少性知识，常常自己自慰，就会导致早泄，再者，像一些器质性疾病也会导致早泄发生，尤其是像前列腺和泌尿系疾病，或是心脑血管疾病以及高血糖，早泄的病因并不单一，了解后务必要正确预防。</w:t>
      </w:r>
    </w:p>
    <w:p>
      <w:pPr>
        <w:spacing w:before="160" w:after="40"/>
      </w:pPr>
      <w:r>
        <w:rPr>
          <w:b/>
          <w:color w:val="646464"/>
          <w:sz w:val="18"/>
        </w:rPr>
        <w:t xml:space="preserve">[4507] </w:t>
      </w:r>
      <w:r>
        <w:rPr>
          <w:b/>
          <w:sz w:val="22"/>
        </w:rPr>
        <w:t>【早泄】</w:t>
      </w:r>
      <w:r>
        <w:rPr>
          <w:b/>
          <w:sz w:val="22"/>
        </w:rPr>
        <w:t xml:space="preserve"> 射精时间短是由于哪些诱因诱发的</w:t>
      </w:r>
    </w:p>
    <w:p>
      <w:pPr>
        <w:spacing w:after="40"/>
      </w:pPr>
      <w:r>
        <w:rPr>
          <w:b/>
          <w:color w:val="0052A4"/>
          <w:sz w:val="20"/>
        </w:rPr>
        <w:t xml:space="preserve">Q: </w:t>
      </w:r>
      <w:r>
        <w:rPr>
          <w:sz w:val="20"/>
        </w:rPr>
        <w:t>34岁，男，近段时间，发觉，性功能变差了，而且，每次才开始就已经射了，请问：射精时间短是由于哪些诱因诱发的。</w:t>
      </w:r>
    </w:p>
    <w:p>
      <w:pPr>
        <w:spacing w:after="120"/>
      </w:pPr>
      <w:r>
        <w:rPr>
          <w:b/>
          <w:color w:val="008200"/>
          <w:sz w:val="20"/>
        </w:rPr>
        <w:t xml:space="preserve">A: </w:t>
      </w:r>
      <w:r>
        <w:rPr>
          <w:sz w:val="20"/>
        </w:rPr>
        <w:t>可能诱发早泄的因素，有以下这几种，首先可能是患者自身的心理因素，包括像压力大，情绪焦虑，以及对性生活的过于担忧等，另外还有对性知识认知的匮乏，无节制的手淫就会引发早泄，除了这两点，男性如果患上一些男科疾病也会诱发早泄，像是前列腺炎症啦，尿路感染等，或是心脑血管疾病以及高血糖，早泄的发生并非偶然，和患者自身有不可脱离的关系，务必要重视。</w:t>
      </w:r>
    </w:p>
    <w:p>
      <w:pPr>
        <w:spacing w:before="160" w:after="40"/>
      </w:pPr>
      <w:r>
        <w:rPr>
          <w:b/>
          <w:color w:val="646464"/>
          <w:sz w:val="18"/>
        </w:rPr>
        <w:t xml:space="preserve">[4508] </w:t>
      </w:r>
      <w:r>
        <w:rPr>
          <w:b/>
          <w:sz w:val="22"/>
        </w:rPr>
        <w:t>【早泄】</w:t>
      </w:r>
      <w:r>
        <w:rPr>
          <w:b/>
          <w:sz w:val="22"/>
        </w:rPr>
        <w:t xml:space="preserve"> 射精时间短是由于哪些诱因所致的</w:t>
      </w:r>
    </w:p>
    <w:p>
      <w:pPr>
        <w:spacing w:after="40"/>
      </w:pPr>
      <w:r>
        <w:rPr>
          <w:b/>
          <w:color w:val="0052A4"/>
          <w:sz w:val="20"/>
        </w:rPr>
        <w:t xml:space="preserve">Q: </w:t>
      </w:r>
      <w:r>
        <w:rPr>
          <w:sz w:val="20"/>
        </w:rPr>
        <w:t>现在38岁了，近半年，发觉，自己在性生活方面力不从心，而且，每次时间不足2分钟，请问：射精时间短是由于哪些诱因所致的。</w:t>
      </w:r>
    </w:p>
    <w:p>
      <w:pPr>
        <w:spacing w:after="120"/>
      </w:pPr>
      <w:r>
        <w:rPr>
          <w:b/>
          <w:color w:val="008200"/>
          <w:sz w:val="20"/>
        </w:rPr>
        <w:t xml:space="preserve">A: </w:t>
      </w:r>
      <w:r>
        <w:rPr>
          <w:sz w:val="20"/>
        </w:rPr>
        <w:t>早射的发生诱因，和这些方面都是有关系的，目前看来男性心理问题占大部分，比如像夫妻感情不和，或是第一次性体验不愉快，此外，和男性对性知识的漠视，手淫过度，早泄就会发生，再者，像一些器质性疾病也会导致早泄发生，比如像前列腺炎、前列腺钙化等，或是血糖偏高，心脑血管疾病等，所以早泄的发生和很多因素都有关，要正确预防。</w:t>
      </w:r>
    </w:p>
    <w:p>
      <w:pPr>
        <w:spacing w:before="160" w:after="40"/>
      </w:pPr>
      <w:r>
        <w:rPr>
          <w:b/>
          <w:color w:val="646464"/>
          <w:sz w:val="18"/>
        </w:rPr>
        <w:t xml:space="preserve">[4509] </w:t>
      </w:r>
      <w:r>
        <w:rPr>
          <w:b/>
          <w:sz w:val="22"/>
        </w:rPr>
        <w:t>【早泄】</w:t>
      </w:r>
      <w:r>
        <w:rPr>
          <w:b/>
          <w:sz w:val="22"/>
        </w:rPr>
        <w:t xml:space="preserve"> 射精时间短是由于哪些因素引发的</w:t>
      </w:r>
    </w:p>
    <w:p>
      <w:pPr>
        <w:spacing w:after="40"/>
      </w:pPr>
      <w:r>
        <w:rPr>
          <w:b/>
          <w:color w:val="0052A4"/>
          <w:sz w:val="20"/>
        </w:rPr>
        <w:t xml:space="preserve">Q: </w:t>
      </w:r>
      <w:r>
        <w:rPr>
          <w:sz w:val="20"/>
        </w:rPr>
        <w:t>24岁，男性，近一年，察觉，性功能变差了，而且，每次时间不足2分钟，请问：射精时间短是由于哪些因素引发的。</w:t>
      </w:r>
    </w:p>
    <w:p>
      <w:pPr>
        <w:spacing w:after="120"/>
      </w:pPr>
      <w:r>
        <w:rPr>
          <w:b/>
          <w:color w:val="008200"/>
          <w:sz w:val="20"/>
        </w:rPr>
        <w:t xml:space="preserve">A: </w:t>
      </w:r>
      <w:r>
        <w:rPr>
          <w:sz w:val="20"/>
        </w:rPr>
        <w:t>早泄情况发生的原因，和很多方面都有关系，其中心理问题是比较主要的，比如过去性生活时受到过惊吓，有不愉快的体验等，除心理因素之外，男性如果缺少对性知识的认知，手淫过度，早泄就会发生，或者说，患有一些器质性的疾病，常见的有前列腺和泌尿系问题，或是心脑血管出现问题，所以对于男性而言预防早泄是需要从很多方面入手的。</w:t>
      </w:r>
    </w:p>
    <w:p>
      <w:pPr>
        <w:spacing w:before="160" w:after="40"/>
      </w:pPr>
      <w:r>
        <w:rPr>
          <w:b/>
          <w:color w:val="646464"/>
          <w:sz w:val="18"/>
        </w:rPr>
        <w:t xml:space="preserve">[4510] </w:t>
      </w:r>
      <w:r>
        <w:rPr>
          <w:b/>
          <w:sz w:val="22"/>
        </w:rPr>
        <w:t>【早泄】</w:t>
      </w:r>
      <w:r>
        <w:rPr>
          <w:b/>
          <w:sz w:val="22"/>
        </w:rPr>
        <w:t xml:space="preserve"> 射精时间短会是什么病因导致的</w:t>
      </w:r>
    </w:p>
    <w:p>
      <w:pPr>
        <w:spacing w:after="40"/>
      </w:pPr>
      <w:r>
        <w:rPr>
          <w:b/>
          <w:color w:val="0052A4"/>
          <w:sz w:val="20"/>
        </w:rPr>
        <w:t xml:space="preserve">Q: </w:t>
      </w:r>
      <w:r>
        <w:rPr>
          <w:sz w:val="20"/>
        </w:rPr>
        <w:t>男，目前48岁，最近几年，感觉，性功能出现退化，另外，每次才开始就已经射了，请问：射精时间短会是什么病因导致的。</w:t>
      </w:r>
    </w:p>
    <w:p>
      <w:pPr>
        <w:spacing w:after="120"/>
      </w:pPr>
      <w:r>
        <w:rPr>
          <w:b/>
          <w:color w:val="008200"/>
          <w:sz w:val="20"/>
        </w:rPr>
        <w:t xml:space="preserve">A: </w:t>
      </w:r>
      <w:r>
        <w:rPr>
          <w:sz w:val="20"/>
        </w:rPr>
        <w:t>导致出现早泄的病因，受到这些方面的影响，首先可能是患者出现了一些心理问题，比如过去性生活的时候发生过一些不愉快，不管是突然中断或是受到一些惊吓等，男性如果没有及时的接受性教育，长期观看不良视频就会引发早泄，再者，早泄的发生其实和一些疾病也是有关系的，常见的疾病主要是前列腺和泌尿系，或是像一些心脑血管疾病，不管病因是什么，早泄的危害是不容忽视的，务必要正确预防。</w:t>
      </w:r>
    </w:p>
    <w:p>
      <w:pPr>
        <w:spacing w:before="160" w:after="40"/>
      </w:pPr>
      <w:r>
        <w:rPr>
          <w:b/>
          <w:color w:val="646464"/>
          <w:sz w:val="18"/>
        </w:rPr>
        <w:t xml:space="preserve">[4511] </w:t>
      </w:r>
      <w:r>
        <w:rPr>
          <w:b/>
          <w:sz w:val="22"/>
        </w:rPr>
        <w:t>【早泄】</w:t>
      </w:r>
      <w:r>
        <w:rPr>
          <w:b/>
          <w:sz w:val="22"/>
        </w:rPr>
        <w:t xml:space="preserve"> 射精时间短会有哪些诱因诱发的</w:t>
      </w:r>
    </w:p>
    <w:p>
      <w:pPr>
        <w:spacing w:after="40"/>
      </w:pPr>
      <w:r>
        <w:rPr>
          <w:b/>
          <w:color w:val="0052A4"/>
          <w:sz w:val="20"/>
        </w:rPr>
        <w:t xml:space="preserve">Q: </w:t>
      </w:r>
      <w:r>
        <w:rPr>
          <w:sz w:val="20"/>
        </w:rPr>
        <w:t>男性47岁，这段时间，发现，房事大不如前，而且，很快就射了，请问：射精时间短会有哪些诱因诱发的。</w:t>
      </w:r>
    </w:p>
    <w:p>
      <w:pPr>
        <w:spacing w:after="120"/>
      </w:pPr>
      <w:r>
        <w:rPr>
          <w:b/>
          <w:color w:val="008200"/>
          <w:sz w:val="20"/>
        </w:rPr>
        <w:t xml:space="preserve">A: </w:t>
      </w:r>
      <w:r>
        <w:rPr>
          <w:sz w:val="20"/>
        </w:rPr>
        <w:t>出现早泄情况的主因，和很多方面都相关，其中心理问题是比较主要的，如在性生活被人为的突然中断，亦或是受到了一些不良的外界因素影响等，另外，男性如果缺少对性知识的了解，手淫过度，早泄就会发生，除了这两点，男性如果患上一些男科疾病也会诱发早泄，常见的疾病主要是前列腺和泌尿系，或是心脑血管出现问题，所以早泄的发生和很多因素都有关，要正确预防。</w:t>
      </w:r>
    </w:p>
    <w:p>
      <w:pPr>
        <w:spacing w:before="160" w:after="40"/>
      </w:pPr>
      <w:r>
        <w:rPr>
          <w:b/>
          <w:color w:val="646464"/>
          <w:sz w:val="18"/>
        </w:rPr>
        <w:t xml:space="preserve">[4512] </w:t>
      </w:r>
      <w:r>
        <w:rPr>
          <w:b/>
          <w:sz w:val="22"/>
        </w:rPr>
        <w:t>【早泄】</w:t>
      </w:r>
      <w:r>
        <w:rPr>
          <w:b/>
          <w:sz w:val="22"/>
        </w:rPr>
        <w:t xml:space="preserve"> 射精时间短是由于哪些诱因导致的</w:t>
      </w:r>
    </w:p>
    <w:p>
      <w:pPr>
        <w:spacing w:after="40"/>
      </w:pPr>
      <w:r>
        <w:rPr>
          <w:b/>
          <w:color w:val="0052A4"/>
          <w:sz w:val="20"/>
        </w:rPr>
        <w:t xml:space="preserve">Q: </w:t>
      </w:r>
      <w:r>
        <w:rPr>
          <w:sz w:val="20"/>
        </w:rPr>
        <w:t>男性46岁，最近半个月，觉得，性生活总是提不起劲，同时，每次刚进去就射了，请问：射精时间短是由于哪些诱因导致的。</w:t>
      </w:r>
    </w:p>
    <w:p>
      <w:pPr>
        <w:spacing w:after="120"/>
      </w:pPr>
      <w:r>
        <w:rPr>
          <w:b/>
          <w:color w:val="008200"/>
          <w:sz w:val="20"/>
        </w:rPr>
        <w:t xml:space="preserve">A: </w:t>
      </w:r>
      <w:r>
        <w:rPr>
          <w:sz w:val="20"/>
        </w:rPr>
        <w:t>早泄情况发生的原因，和很多方面都有关系，心理问题是其中比较主要的因素，比如工作压力大，长期处于焦虑情绪，或是性生活不愉快等，另外，缺少对性的正确认知，长期手淫、自慰，就是早泄主因之一，再者，像一些器质性疾病也会导致早泄发生，比如前列腺疾病或是泌尿系感染，或是血糖高，心脑血管不好，不管病因是什么，早泄的危害是不容忽视的，务必要正确预防。</w:t>
      </w:r>
    </w:p>
    <w:p>
      <w:pPr>
        <w:spacing w:before="160" w:after="40"/>
      </w:pPr>
      <w:r>
        <w:rPr>
          <w:b/>
          <w:color w:val="646464"/>
          <w:sz w:val="18"/>
        </w:rPr>
        <w:t xml:space="preserve">[4513] </w:t>
      </w:r>
      <w:r>
        <w:rPr>
          <w:b/>
          <w:sz w:val="22"/>
        </w:rPr>
        <w:t>【早泄】</w:t>
      </w:r>
      <w:r>
        <w:rPr>
          <w:b/>
          <w:sz w:val="22"/>
        </w:rPr>
        <w:t xml:space="preserve"> 射精时间短是由于哪些原因导致的</w:t>
      </w:r>
    </w:p>
    <w:p>
      <w:pPr>
        <w:spacing w:after="40"/>
      </w:pPr>
      <w:r>
        <w:rPr>
          <w:b/>
          <w:color w:val="0052A4"/>
          <w:sz w:val="20"/>
        </w:rPr>
        <w:t xml:space="preserve">Q: </w:t>
      </w:r>
      <w:r>
        <w:rPr>
          <w:sz w:val="20"/>
        </w:rPr>
        <w:t>男性46岁，最近半年，觉得，自己在性生活方面力不从心，而且，每次才开始就已经射了，请问：射精时间短是由于哪些原因导致的。</w:t>
      </w:r>
    </w:p>
    <w:p>
      <w:pPr>
        <w:spacing w:after="120"/>
      </w:pPr>
      <w:r>
        <w:rPr>
          <w:b/>
          <w:color w:val="008200"/>
          <w:sz w:val="20"/>
        </w:rPr>
        <w:t xml:space="preserve">A: </w:t>
      </w:r>
      <w:r>
        <w:rPr>
          <w:sz w:val="20"/>
        </w:rPr>
        <w:t>导致出现早泄的病因，受到这些方面的影响，首当其冲的就是患者自身的心理因素，男性在性生活的过程中被迫中断，或是受到一些惊吓，亦或是一些不良的外界因素干扰等，再者，一些男性如果缺少对性知识的认知，常常自己自慰，就会导致早泄，再者，早泄的发生其实和一些疾病也是有关系的，比如尿道感染或是前列腺问题，或是心脑血管出现问题，所以对于男性而言预防早泄是需要从很多方面入手的。</w:t>
      </w:r>
    </w:p>
    <w:p>
      <w:pPr>
        <w:spacing w:before="160" w:after="40"/>
      </w:pPr>
      <w:r>
        <w:rPr>
          <w:b/>
          <w:color w:val="646464"/>
          <w:sz w:val="18"/>
        </w:rPr>
        <w:t xml:space="preserve">[4514] </w:t>
      </w:r>
      <w:r>
        <w:rPr>
          <w:b/>
          <w:sz w:val="22"/>
        </w:rPr>
        <w:t>【早泄】</w:t>
      </w:r>
      <w:r>
        <w:rPr>
          <w:b/>
          <w:sz w:val="22"/>
        </w:rPr>
        <w:t xml:space="preserve"> 性生活时间短到底是什么原因导致的</w:t>
      </w:r>
    </w:p>
    <w:p>
      <w:pPr>
        <w:spacing w:after="40"/>
      </w:pPr>
      <w:r>
        <w:rPr>
          <w:b/>
          <w:color w:val="0052A4"/>
          <w:sz w:val="20"/>
        </w:rPr>
        <w:t xml:space="preserve">Q: </w:t>
      </w:r>
      <w:r>
        <w:rPr>
          <w:sz w:val="20"/>
        </w:rPr>
        <w:t>男，目前30岁，这段时间，发现，性生活好像不太行了，而且，很快就射了，请问：性生活时间短到底是什么原因导致的。</w:t>
      </w:r>
    </w:p>
    <w:p>
      <w:pPr>
        <w:spacing w:after="120"/>
      </w:pPr>
      <w:r>
        <w:rPr>
          <w:b/>
          <w:color w:val="008200"/>
          <w:sz w:val="20"/>
        </w:rPr>
        <w:t xml:space="preserve">A: </w:t>
      </w:r>
      <w:r>
        <w:rPr>
          <w:sz w:val="20"/>
        </w:rPr>
        <w:t>引发早泄的主要病因，受到这些方面的影响，其中较为常见的就是心理因素，比如过去性生活时受到过惊吓，有不愉快的体验等，很多缺乏性知识的男性，手淫过度，早泄就会发生，再者，早泄的发生其实和一些疾病也是有关系的，像是前列腺炎症啦，尿路感染等，或有糖尿病或是骨折等，所以导致早泄发生的因素很多，要从多方面入手进行预防。</w:t>
      </w:r>
    </w:p>
    <w:p>
      <w:pPr>
        <w:spacing w:before="160" w:after="40"/>
      </w:pPr>
      <w:r>
        <w:rPr>
          <w:b/>
          <w:color w:val="646464"/>
          <w:sz w:val="18"/>
        </w:rPr>
        <w:t xml:space="preserve">[4515] </w:t>
      </w:r>
      <w:r>
        <w:rPr>
          <w:b/>
          <w:sz w:val="22"/>
        </w:rPr>
        <w:t>【早泄】</w:t>
      </w:r>
      <w:r>
        <w:rPr>
          <w:b/>
          <w:sz w:val="22"/>
        </w:rPr>
        <w:t xml:space="preserve"> 性生活时间短到底是什么原因引发的</w:t>
      </w:r>
    </w:p>
    <w:p>
      <w:pPr>
        <w:spacing w:after="40"/>
      </w:pPr>
      <w:r>
        <w:rPr>
          <w:b/>
          <w:color w:val="0052A4"/>
          <w:sz w:val="20"/>
        </w:rPr>
        <w:t xml:space="preserve">Q: </w:t>
      </w:r>
      <w:r>
        <w:rPr>
          <w:sz w:val="20"/>
        </w:rPr>
        <w:t>男人19岁，最近半年，觉得，性功能出现退化，同时，才进去没一会就射了，请问：性生活时间短到底是什么原因引发的。</w:t>
      </w:r>
    </w:p>
    <w:p>
      <w:pPr>
        <w:spacing w:after="120"/>
      </w:pPr>
      <w:r>
        <w:rPr>
          <w:b/>
          <w:color w:val="008200"/>
          <w:sz w:val="20"/>
        </w:rPr>
        <w:t xml:space="preserve">A: </w:t>
      </w:r>
      <w:r>
        <w:rPr>
          <w:sz w:val="20"/>
        </w:rPr>
        <w:t>男人早泄的病因，和很多方面都有关系，心理问题是其中比较主要的因素，比如过去性生活的时候发生过一些不愉快，不管是突然中断或是受到一些惊吓等，另外还有对性知识认知的匮乏，长期看一些不良书刊就会加大早泄概率，再者，诱发早泄的还有可能是患者自身的一些其它疾病，尤其是像前列腺和泌尿系疾病，或是糖尿病，心脑血管病变等，早泄的病因并不单一，了解后务必要正确预防。</w:t>
      </w:r>
    </w:p>
    <w:p>
      <w:pPr>
        <w:spacing w:before="160" w:after="40"/>
      </w:pPr>
      <w:r>
        <w:rPr>
          <w:b/>
          <w:color w:val="646464"/>
          <w:sz w:val="18"/>
        </w:rPr>
        <w:t xml:space="preserve">[4516] </w:t>
      </w:r>
      <w:r>
        <w:rPr>
          <w:b/>
          <w:sz w:val="22"/>
        </w:rPr>
        <w:t>【早泄】</w:t>
      </w:r>
      <w:r>
        <w:rPr>
          <w:b/>
          <w:sz w:val="22"/>
        </w:rPr>
        <w:t xml:space="preserve"> 性生活时间短到底是什么原因诱发的</w:t>
      </w:r>
    </w:p>
    <w:p>
      <w:pPr>
        <w:spacing w:after="40"/>
      </w:pPr>
      <w:r>
        <w:rPr>
          <w:b/>
          <w:color w:val="0052A4"/>
          <w:sz w:val="20"/>
        </w:rPr>
        <w:t xml:space="preserve">Q: </w:t>
      </w:r>
      <w:r>
        <w:rPr>
          <w:sz w:val="20"/>
        </w:rPr>
        <w:t>男性，现在45岁，近一年，发现，自己在性生活方面力不从心，并且，每次时间不足2分钟，请问：性生活时间短到底是什么原因诱发的。</w:t>
      </w:r>
    </w:p>
    <w:p>
      <w:pPr>
        <w:spacing w:after="120"/>
      </w:pPr>
      <w:r>
        <w:rPr>
          <w:b/>
          <w:color w:val="008200"/>
          <w:sz w:val="20"/>
        </w:rPr>
        <w:t xml:space="preserve">A: </w:t>
      </w:r>
      <w:r>
        <w:rPr>
          <w:sz w:val="20"/>
        </w:rPr>
        <w:t>出现早泄情况的主因，与多个方面都有一定的影响，比如像男性自身心理上出现了一些问题，比如过去性生活的时候发生过一些不愉快，不管是突然中断或是受到一些惊吓等，也可能是因为患者自身缺少性知识，常常手淫就会引起早泄，或是男性不幸患上一些疾病，比如尿道感染或是前列腺问题，或是有心脑血管病变等，所以疾病的发生和生活中很多方面都有关，要多方入手进行预防。</w:t>
      </w:r>
    </w:p>
    <w:p>
      <w:pPr>
        <w:spacing w:before="160" w:after="40"/>
      </w:pPr>
      <w:r>
        <w:rPr>
          <w:b/>
          <w:color w:val="646464"/>
          <w:sz w:val="18"/>
        </w:rPr>
        <w:t xml:space="preserve">[4517] </w:t>
      </w:r>
      <w:r>
        <w:rPr>
          <w:b/>
          <w:sz w:val="22"/>
        </w:rPr>
        <w:t>【早泄】</w:t>
      </w:r>
      <w:r>
        <w:rPr>
          <w:b/>
          <w:sz w:val="22"/>
        </w:rPr>
        <w:t xml:space="preserve"> 性生活时间短到底是什么原因引起的</w:t>
      </w:r>
    </w:p>
    <w:p>
      <w:pPr>
        <w:spacing w:after="40"/>
      </w:pPr>
      <w:r>
        <w:rPr>
          <w:b/>
          <w:color w:val="0052A4"/>
          <w:sz w:val="20"/>
        </w:rPr>
        <w:t xml:space="preserve">Q: </w:t>
      </w:r>
      <w:r>
        <w:rPr>
          <w:sz w:val="20"/>
        </w:rPr>
        <w:t>现在29岁了，近段时间，发现，性生活好像不太行了，此外，每次才开始就已经射了，请问：性生活时间短到底是什么原因引起的。</w:t>
      </w:r>
    </w:p>
    <w:p>
      <w:pPr>
        <w:spacing w:after="120"/>
      </w:pPr>
      <w:r>
        <w:rPr>
          <w:b/>
          <w:color w:val="008200"/>
          <w:sz w:val="20"/>
        </w:rPr>
        <w:t xml:space="preserve">A: </w:t>
      </w:r>
      <w:r>
        <w:rPr>
          <w:sz w:val="20"/>
        </w:rPr>
        <w:t>早泄发生的主要因素，与很多方面都有关联，心理问题的发生是其中比较主要的一点，在性生活时受到一些不良因素的影响，或者是夫妻感情不合，另外，缺少对性的正确认知，长期手淫都会导致早泄，或是男性不幸患上一些疾病，常见的疾病主要是前列腺和泌尿系，或是像高血糖以及心脑血管等疾病，早泄的病因多且复杂，希望了解后能够正确预防。</w:t>
      </w:r>
    </w:p>
    <w:p>
      <w:pPr>
        <w:spacing w:before="160" w:after="40"/>
      </w:pPr>
      <w:r>
        <w:rPr>
          <w:b/>
          <w:color w:val="646464"/>
          <w:sz w:val="18"/>
        </w:rPr>
        <w:t xml:space="preserve">[4518] </w:t>
      </w:r>
      <w:r>
        <w:rPr>
          <w:b/>
          <w:sz w:val="22"/>
        </w:rPr>
        <w:t>【早泄】</w:t>
      </w:r>
      <w:r>
        <w:rPr>
          <w:b/>
          <w:sz w:val="22"/>
        </w:rPr>
        <w:t xml:space="preserve"> 性生活时间短到底是什么病因引发的</w:t>
      </w:r>
    </w:p>
    <w:p>
      <w:pPr>
        <w:spacing w:after="40"/>
      </w:pPr>
      <w:r>
        <w:rPr>
          <w:b/>
          <w:color w:val="0052A4"/>
          <w:sz w:val="20"/>
        </w:rPr>
        <w:t xml:space="preserve">Q: </w:t>
      </w:r>
      <w:r>
        <w:rPr>
          <w:sz w:val="20"/>
        </w:rPr>
        <w:t>男人54岁，最近几年，感觉，房事不太给力，另外，每次刚进去就射了，请问：性生活时间短到底是什么病因引发的。</w:t>
      </w:r>
    </w:p>
    <w:p>
      <w:pPr>
        <w:spacing w:after="120"/>
      </w:pPr>
      <w:r>
        <w:rPr>
          <w:b/>
          <w:color w:val="008200"/>
          <w:sz w:val="20"/>
        </w:rPr>
        <w:t xml:space="preserve">A: </w:t>
      </w:r>
      <w:r>
        <w:rPr>
          <w:sz w:val="20"/>
        </w:rPr>
        <w:t>男性发生早泄的原因，受到这些方面的影响，其中心理问题是比较主要的，比如工作压力大，长期处于焦虑情绪，或是性生活不愉快等，此外，对性知识了解匮乏，长期手淫、自慰，就是早泄主因之一，当然，除了以上几点，男性如果得病了也会容易发生早泄，尤其是像前列腺和泌尿系疾病，或是骨盆骨折，所以疾病的发生和生活中很多方面都有关，要多方入手进行预防。</w:t>
      </w:r>
    </w:p>
    <w:p>
      <w:pPr>
        <w:spacing w:before="160" w:after="40"/>
      </w:pPr>
      <w:r>
        <w:rPr>
          <w:b/>
          <w:color w:val="646464"/>
          <w:sz w:val="18"/>
        </w:rPr>
        <w:t xml:space="preserve">[4519] </w:t>
      </w:r>
      <w:r>
        <w:rPr>
          <w:b/>
          <w:sz w:val="22"/>
        </w:rPr>
        <w:t>【早泄】</w:t>
      </w:r>
      <w:r>
        <w:rPr>
          <w:b/>
          <w:sz w:val="22"/>
        </w:rPr>
        <w:t xml:space="preserve"> 性生活时间短到底是什么病因诱发的</w:t>
      </w:r>
    </w:p>
    <w:p>
      <w:pPr>
        <w:spacing w:after="40"/>
      </w:pPr>
      <w:r>
        <w:rPr>
          <w:b/>
          <w:color w:val="0052A4"/>
          <w:sz w:val="20"/>
        </w:rPr>
        <w:t xml:space="preserve">Q: </w:t>
      </w:r>
      <w:r>
        <w:rPr>
          <w:sz w:val="20"/>
        </w:rPr>
        <w:t>现在40岁了，最近半个月，发现，自己在性生活方面力不从心，而且，很快就射了，请问：性生活时间短到底是什么病因诱发的。</w:t>
      </w:r>
    </w:p>
    <w:p>
      <w:pPr>
        <w:spacing w:after="120"/>
      </w:pPr>
      <w:r>
        <w:rPr>
          <w:b/>
          <w:color w:val="008200"/>
          <w:sz w:val="20"/>
        </w:rPr>
        <w:t xml:space="preserve">A: </w:t>
      </w:r>
      <w:r>
        <w:rPr>
          <w:sz w:val="20"/>
        </w:rPr>
        <w:t>发生早射的原因，和这些方面都是有关系的，心理问题的发生是其中比较主要的一点，像是夫妻间感情不好，性生活不愉快，或是性的初体验并不好，除心理因素之外，男性如果缺少对性知识的认知，无节制的手淫就会引发早泄，或者说像一些疾病的发生，如前列腺炎、泌尿系统感染，或是骨盆骨折，早泄的病因并不单一，了解后务必要正确预防。</w:t>
      </w:r>
    </w:p>
    <w:p>
      <w:pPr>
        <w:spacing w:before="160" w:after="40"/>
      </w:pPr>
      <w:r>
        <w:rPr>
          <w:b/>
          <w:color w:val="646464"/>
          <w:sz w:val="18"/>
        </w:rPr>
        <w:t xml:space="preserve">[4520] </w:t>
      </w:r>
      <w:r>
        <w:rPr>
          <w:b/>
          <w:sz w:val="22"/>
        </w:rPr>
        <w:t>【早泄】</w:t>
      </w:r>
      <w:r>
        <w:rPr>
          <w:b/>
          <w:sz w:val="22"/>
        </w:rPr>
        <w:t xml:space="preserve"> 射精时间短是由哪些方面引起的</w:t>
      </w:r>
    </w:p>
    <w:p>
      <w:pPr>
        <w:spacing w:after="40"/>
      </w:pPr>
      <w:r>
        <w:rPr>
          <w:b/>
          <w:color w:val="0052A4"/>
          <w:sz w:val="20"/>
        </w:rPr>
        <w:t xml:space="preserve">Q: </w:t>
      </w:r>
      <w:r>
        <w:rPr>
          <w:sz w:val="20"/>
        </w:rPr>
        <w:t>男性30岁，这段时间，感觉，性功能出现退化，同时，很快就射了，请问：射精时间短是由哪些方面引起的。</w:t>
      </w:r>
    </w:p>
    <w:p>
      <w:pPr>
        <w:spacing w:after="120"/>
      </w:pPr>
      <w:r>
        <w:rPr>
          <w:b/>
          <w:color w:val="008200"/>
          <w:sz w:val="20"/>
        </w:rPr>
        <w:t xml:space="preserve">A: </w:t>
      </w:r>
      <w:r>
        <w:rPr>
          <w:sz w:val="20"/>
        </w:rPr>
        <w:t>出现早泄情况的主因，受到这些方面的影响，比如像男性自身心理上出现了一些问题，包括像压力大，情绪焦虑，以及对性生活的过于担忧等，其次，像一些对性知识并不了解的男性，长期观看不良视频就会引发早泄，或是像一些疾病的发生也是早泄的诱因之一，比如一些男性疾病，前列腺炎、前列腺增生等，或是有心脑血管病变等，这边建议你在了解了早泄病因之后是可以去正确进行预防的。</w:t>
      </w:r>
    </w:p>
    <w:p>
      <w:pPr>
        <w:spacing w:before="160" w:after="40"/>
      </w:pPr>
      <w:r>
        <w:rPr>
          <w:b/>
          <w:color w:val="646464"/>
          <w:sz w:val="18"/>
        </w:rPr>
        <w:t xml:space="preserve">[4521] </w:t>
      </w:r>
      <w:r>
        <w:rPr>
          <w:b/>
          <w:sz w:val="22"/>
        </w:rPr>
        <w:t>【早泄】</w:t>
      </w:r>
      <w:r>
        <w:rPr>
          <w:b/>
          <w:sz w:val="22"/>
        </w:rPr>
        <w:t xml:space="preserve"> 性生活时间短到底是什么病因引起的</w:t>
      </w:r>
    </w:p>
    <w:p>
      <w:pPr>
        <w:spacing w:after="40"/>
      </w:pPr>
      <w:r>
        <w:rPr>
          <w:b/>
          <w:color w:val="0052A4"/>
          <w:sz w:val="20"/>
        </w:rPr>
        <w:t xml:space="preserve">Q: </w:t>
      </w:r>
      <w:r>
        <w:rPr>
          <w:sz w:val="20"/>
        </w:rPr>
        <w:t>今年51岁，近段时间，感觉，性功能变差了，另外，每次刚进去就射了，请问：性生活时间短到底是什么病因引起的。</w:t>
      </w:r>
    </w:p>
    <w:p>
      <w:pPr>
        <w:spacing w:after="120"/>
      </w:pPr>
      <w:r>
        <w:rPr>
          <w:b/>
          <w:color w:val="008200"/>
          <w:sz w:val="20"/>
        </w:rPr>
        <w:t xml:space="preserve">A: </w:t>
      </w:r>
      <w:r>
        <w:rPr>
          <w:sz w:val="20"/>
        </w:rPr>
        <w:t>男人早射的病因，有以下几种，其中较为常见的就是心理因素，如在性生活被人为的突然中断，亦或是受到了一些不良的外界因素影响等，男性如果没有及时的接受性教育，长期手淫都会导致早泄，再者，早泄的发生其实和一些疾病也是有关系的，常见的疾病主要是前列腺和泌尿系，或是心脑血管疾病以及高血糖，早泄对男性身心造成的创伤都是较大的，建议了解病因后正确预防。</w:t>
      </w:r>
    </w:p>
    <w:p>
      <w:pPr>
        <w:spacing w:before="160" w:after="40"/>
      </w:pPr>
      <w:r>
        <w:rPr>
          <w:b/>
          <w:color w:val="646464"/>
          <w:sz w:val="18"/>
        </w:rPr>
        <w:t xml:space="preserve">[4522] </w:t>
      </w:r>
      <w:r>
        <w:rPr>
          <w:b/>
          <w:sz w:val="22"/>
        </w:rPr>
        <w:t>【早泄】</w:t>
      </w:r>
      <w:r>
        <w:rPr>
          <w:b/>
          <w:sz w:val="22"/>
        </w:rPr>
        <w:t xml:space="preserve"> 性生活时间短到底是什么原因所致的</w:t>
      </w:r>
    </w:p>
    <w:p>
      <w:pPr>
        <w:spacing w:after="40"/>
      </w:pPr>
      <w:r>
        <w:rPr>
          <w:b/>
          <w:color w:val="0052A4"/>
          <w:sz w:val="20"/>
        </w:rPr>
        <w:t xml:space="preserve">Q: </w:t>
      </w:r>
      <w:r>
        <w:rPr>
          <w:sz w:val="20"/>
        </w:rPr>
        <w:t>男，目前54岁，近段时间，觉得，房事大不如前，并且，不足2,3分钟就射了，请问：性生活时间短到底是什么原因所致的。</w:t>
      </w:r>
    </w:p>
    <w:p>
      <w:pPr>
        <w:spacing w:after="120"/>
      </w:pPr>
      <w:r>
        <w:rPr>
          <w:b/>
          <w:color w:val="008200"/>
          <w:sz w:val="20"/>
        </w:rPr>
        <w:t xml:space="preserve">A: </w:t>
      </w:r>
      <w:r>
        <w:rPr>
          <w:sz w:val="20"/>
        </w:rPr>
        <w:t>早射的发生诱因，主要受以下方面的影响，常见的是患者自身的心里因素，比如过去性生活的时候发生过一些不愉快，不管是突然中断或是受到一些惊吓等，也可能是因为患者自身缺少性知识，无节制的手淫就会引发早泄，或是男性本身有一些疾病，包括前列腺发生病变或是泌尿系感染，或是糖尿病，心脑血管病变等，以上这些因素均可导致早泄的发生，建议每一位男性都有所重视。</w:t>
      </w:r>
    </w:p>
    <w:p>
      <w:pPr>
        <w:spacing w:before="160" w:after="40"/>
      </w:pPr>
      <w:r>
        <w:rPr>
          <w:b/>
          <w:color w:val="646464"/>
          <w:sz w:val="18"/>
        </w:rPr>
        <w:t xml:space="preserve">[4523] </w:t>
      </w:r>
      <w:r>
        <w:rPr>
          <w:b/>
          <w:sz w:val="22"/>
        </w:rPr>
        <w:t>【早泄】</w:t>
      </w:r>
      <w:r>
        <w:rPr>
          <w:b/>
          <w:sz w:val="22"/>
        </w:rPr>
        <w:t xml:space="preserve"> 性生活时间短到底是什么病因所致的</w:t>
      </w:r>
    </w:p>
    <w:p>
      <w:pPr>
        <w:spacing w:after="40"/>
      </w:pPr>
      <w:r>
        <w:rPr>
          <w:b/>
          <w:color w:val="0052A4"/>
          <w:sz w:val="20"/>
        </w:rPr>
        <w:t xml:space="preserve">Q: </w:t>
      </w:r>
      <w:r>
        <w:rPr>
          <w:sz w:val="20"/>
        </w:rPr>
        <w:t>男性26岁，最近半年，觉得，性生活总是提不起劲，而且，每次刚进去就射了，请问：性生活时间短到底是什么病因所致的。</w:t>
      </w:r>
    </w:p>
    <w:p>
      <w:pPr>
        <w:spacing w:after="120"/>
      </w:pPr>
      <w:r>
        <w:rPr>
          <w:b/>
          <w:color w:val="008200"/>
          <w:sz w:val="20"/>
        </w:rPr>
        <w:t xml:space="preserve">A: </w:t>
      </w:r>
      <w:r>
        <w:rPr>
          <w:sz w:val="20"/>
        </w:rPr>
        <w:t>男人早射的病因，常见的有这几种，首先可能是患者自身的心理因素，比如过去性生活时受到过惊吓，有不愉快的体验等，另外，男性如果缺少对性知识的了解，频繁手淫就可能导致早泄，或者说，患有一些器质性的疾病，如泌尿系统的感染或是前列腺疾病，或是心脑血管和糖尿病等，所以男性要正确了解性知识，保持健康，预防早泄发生。</w:t>
      </w:r>
    </w:p>
    <w:p>
      <w:pPr>
        <w:spacing w:before="160" w:after="40"/>
      </w:pPr>
      <w:r>
        <w:rPr>
          <w:b/>
          <w:color w:val="646464"/>
          <w:sz w:val="18"/>
        </w:rPr>
        <w:t xml:space="preserve">[4524] </w:t>
      </w:r>
      <w:r>
        <w:rPr>
          <w:b/>
          <w:sz w:val="22"/>
        </w:rPr>
        <w:t>【早泄】</w:t>
      </w:r>
      <w:r>
        <w:rPr>
          <w:b/>
          <w:sz w:val="22"/>
        </w:rPr>
        <w:t xml:space="preserve"> 性生活时间短到底是什么方面导致的</w:t>
      </w:r>
    </w:p>
    <w:p>
      <w:pPr>
        <w:spacing w:after="40"/>
      </w:pPr>
      <w:r>
        <w:rPr>
          <w:b/>
          <w:color w:val="0052A4"/>
          <w:sz w:val="20"/>
        </w:rPr>
        <w:t xml:space="preserve">Q: </w:t>
      </w:r>
      <w:r>
        <w:rPr>
          <w:sz w:val="20"/>
        </w:rPr>
        <w:t>42岁，男，最近半个月，察觉，性功能出现退化，而且，才进去没一会就射了，请问：性生活时间短到底是什么方面导致的。</w:t>
      </w:r>
    </w:p>
    <w:p>
      <w:pPr>
        <w:spacing w:after="120"/>
      </w:pPr>
      <w:r>
        <w:rPr>
          <w:b/>
          <w:color w:val="008200"/>
          <w:sz w:val="20"/>
        </w:rPr>
        <w:t xml:space="preserve">A: </w:t>
      </w:r>
      <w:r>
        <w:rPr>
          <w:sz w:val="20"/>
        </w:rPr>
        <w:t>之所以会发生早泄，常见的有这几种，常见的是患者自身的心里因素，比如像夫妻感情不和，或是第一次性体验不愉快，此外，和男性对性知识的漠视，手淫过度，早泄就会发生，再者，早泄的发生其实和一些疾病也是有关系的，如泌尿系统的感染或是前列腺疾病，或是发生股份骨折，会有心脑血管疾病，建议定期对性知识进行了解，并且及时疏导心理，检查身体，正确预防。</w:t>
      </w:r>
    </w:p>
    <w:p>
      <w:pPr>
        <w:spacing w:before="160" w:after="40"/>
      </w:pPr>
      <w:r>
        <w:rPr>
          <w:b/>
          <w:color w:val="646464"/>
          <w:sz w:val="18"/>
        </w:rPr>
        <w:t xml:space="preserve">[4525] </w:t>
      </w:r>
      <w:r>
        <w:rPr>
          <w:b/>
          <w:sz w:val="22"/>
        </w:rPr>
        <w:t>【早泄】</w:t>
      </w:r>
      <w:r>
        <w:rPr>
          <w:b/>
          <w:sz w:val="22"/>
        </w:rPr>
        <w:t xml:space="preserve"> 射精时间短是由于哪些诱因引发的</w:t>
      </w:r>
    </w:p>
    <w:p>
      <w:pPr>
        <w:spacing w:after="40"/>
      </w:pPr>
      <w:r>
        <w:rPr>
          <w:b/>
          <w:color w:val="0052A4"/>
          <w:sz w:val="20"/>
        </w:rPr>
        <w:t xml:space="preserve">Q: </w:t>
      </w:r>
      <w:r>
        <w:rPr>
          <w:sz w:val="20"/>
        </w:rPr>
        <w:t>男性，现在49岁，这两年，发现，性生活好像不太行了，同时，很快就射了，请问：射精时间短是由于哪些诱因引发的。</w:t>
      </w:r>
    </w:p>
    <w:p>
      <w:pPr>
        <w:spacing w:after="120"/>
      </w:pPr>
      <w:r>
        <w:rPr>
          <w:b/>
          <w:color w:val="008200"/>
          <w:sz w:val="20"/>
        </w:rPr>
        <w:t xml:space="preserve">A: </w:t>
      </w:r>
      <w:r>
        <w:rPr>
          <w:sz w:val="20"/>
        </w:rPr>
        <w:t>可能诱发早泄的因素，主要包括这几种，比如像男性自身心理上出现了一些问题，比如过去性生活时受到过惊吓，有不愉快的体验等，另外，缺少对性的正确认知，无节制的手淫就会引发早泄，再者，像一些器质性疾病也会导致早泄发生，如泌尿系感染和前列腺问题，或是糖尿病，心脑血管病变等，所以导致早泄发生的因素很多，要从多方面入手进行预防。</w:t>
      </w:r>
    </w:p>
    <w:p>
      <w:pPr>
        <w:spacing w:before="160" w:after="40"/>
      </w:pPr>
      <w:r>
        <w:rPr>
          <w:b/>
          <w:color w:val="646464"/>
          <w:sz w:val="18"/>
        </w:rPr>
        <w:t xml:space="preserve">[4526] </w:t>
      </w:r>
      <w:r>
        <w:rPr>
          <w:b/>
          <w:sz w:val="22"/>
        </w:rPr>
        <w:t>【早泄】</w:t>
      </w:r>
      <w:r>
        <w:rPr>
          <w:b/>
          <w:sz w:val="22"/>
        </w:rPr>
        <w:t xml:space="preserve"> 性生活时间短到底是什么方面诱发的</w:t>
      </w:r>
    </w:p>
    <w:p>
      <w:pPr>
        <w:spacing w:after="40"/>
      </w:pPr>
      <w:r>
        <w:rPr>
          <w:b/>
          <w:color w:val="0052A4"/>
          <w:sz w:val="20"/>
        </w:rPr>
        <w:t xml:space="preserve">Q: </w:t>
      </w:r>
      <w:r>
        <w:rPr>
          <w:sz w:val="20"/>
        </w:rPr>
        <w:t>男性33岁，最近半年，察觉，性生活总是提不起劲，此外，很快就射了，请问：性生活时间短到底是什么方面诱发的。</w:t>
      </w:r>
    </w:p>
    <w:p>
      <w:pPr>
        <w:spacing w:after="120"/>
      </w:pPr>
      <w:r>
        <w:rPr>
          <w:b/>
          <w:color w:val="008200"/>
          <w:sz w:val="20"/>
        </w:rPr>
        <w:t xml:space="preserve">A: </w:t>
      </w:r>
      <w:r>
        <w:rPr>
          <w:sz w:val="20"/>
        </w:rPr>
        <w:t>可能诱发早泄的因素，常见的有这几种，首当其冲的就是患者自身的心理因素，男性在性生活的过程中被迫中断，或是受到一些惊吓，亦或是一些不良的外界因素干扰等，另外，男性如果缺少对性知识的了解，长期自慰均可引起早泄，再者，早泄的发生其实和一些疾病也是有关系的，主要是前列腺或是泌尿系统出现问题，或是像一些心脑血管疾病，早泄发生的病因主要就这几个方面，可以有针对性的去进行预防。</w:t>
      </w:r>
    </w:p>
    <w:p>
      <w:pPr>
        <w:spacing w:before="160" w:after="40"/>
      </w:pPr>
      <w:r>
        <w:rPr>
          <w:b/>
          <w:color w:val="646464"/>
          <w:sz w:val="18"/>
        </w:rPr>
        <w:t xml:space="preserve">[4527] </w:t>
      </w:r>
      <w:r>
        <w:rPr>
          <w:b/>
          <w:sz w:val="22"/>
        </w:rPr>
        <w:t>【早泄】</w:t>
      </w:r>
      <w:r>
        <w:rPr>
          <w:b/>
          <w:sz w:val="22"/>
        </w:rPr>
        <w:t xml:space="preserve"> 性生活时间短会是什么因素导致的</w:t>
      </w:r>
    </w:p>
    <w:p>
      <w:pPr>
        <w:spacing w:after="40"/>
      </w:pPr>
      <w:r>
        <w:rPr>
          <w:b/>
          <w:color w:val="0052A4"/>
          <w:sz w:val="20"/>
        </w:rPr>
        <w:t xml:space="preserve">Q: </w:t>
      </w:r>
      <w:r>
        <w:rPr>
          <w:sz w:val="20"/>
        </w:rPr>
        <w:t>男性20岁，这段时间，发觉，房事不太给力，同时，不足2,3分钟就射了，请问：性生活时间短会是什么因素导致的。</w:t>
      </w:r>
    </w:p>
    <w:p>
      <w:pPr>
        <w:spacing w:after="120"/>
      </w:pPr>
      <w:r>
        <w:rPr>
          <w:b/>
          <w:color w:val="008200"/>
          <w:sz w:val="20"/>
        </w:rPr>
        <w:t xml:space="preserve">A: </w:t>
      </w:r>
      <w:r>
        <w:rPr>
          <w:sz w:val="20"/>
        </w:rPr>
        <w:t>出现早泄情况的主因，可能与这些相关，其中较为常见的就是心理因素，比如像夫妻感情不和，或是第一次性体验不愉快，如果男性对性知识缺少了解，经常观摩一些刺激性的图文、视频均可导致早泄，或者说，患有一些器质性的疾病，比如前列腺疾病或是泌尿系感染，或有糖尿病或是骨折等，这边建议你在了解了早泄病因之后是可以去正确进行预防的。</w:t>
      </w:r>
    </w:p>
    <w:p>
      <w:pPr>
        <w:spacing w:before="160" w:after="40"/>
      </w:pPr>
      <w:r>
        <w:rPr>
          <w:b/>
          <w:color w:val="646464"/>
          <w:sz w:val="18"/>
        </w:rPr>
        <w:t xml:space="preserve">[4528] </w:t>
      </w:r>
      <w:r>
        <w:rPr>
          <w:b/>
          <w:sz w:val="22"/>
        </w:rPr>
        <w:t>【早泄】</w:t>
      </w:r>
      <w:r>
        <w:rPr>
          <w:b/>
          <w:sz w:val="22"/>
        </w:rPr>
        <w:t xml:space="preserve"> 性生活时间短到底是什么方面引发的</w:t>
      </w:r>
    </w:p>
    <w:p>
      <w:pPr>
        <w:spacing w:after="40"/>
      </w:pPr>
      <w:r>
        <w:rPr>
          <w:b/>
          <w:color w:val="0052A4"/>
          <w:sz w:val="20"/>
        </w:rPr>
        <w:t xml:space="preserve">Q: </w:t>
      </w:r>
      <w:r>
        <w:rPr>
          <w:sz w:val="20"/>
        </w:rPr>
        <w:t>男人48岁，最近几年，发觉，房事大不如前，并且，很快就射了，请问：性生活时间短到底是什么方面引发的。</w:t>
      </w:r>
    </w:p>
    <w:p>
      <w:pPr>
        <w:spacing w:after="120"/>
      </w:pPr>
      <w:r>
        <w:rPr>
          <w:b/>
          <w:color w:val="008200"/>
          <w:sz w:val="20"/>
        </w:rPr>
        <w:t xml:space="preserve">A: </w:t>
      </w:r>
      <w:r>
        <w:rPr>
          <w:sz w:val="20"/>
        </w:rPr>
        <w:t>诱发早泄的因素，和以下几个方面有关，其中心理问题是比较主要的，包括像压力大，情绪焦虑，以及对性生活的过于担忧等，此外，和男性对性知识的漠视，无节制的手淫就会引发早泄，还有比较严重的一点，那就是一些器质性疾病的发生，比如一些前列腺疾病，或是发生股份骨折，会有心脑血管疾病，早泄发生的病因主要就这几个方面，可以有针对性的去进行预防。</w:t>
      </w:r>
    </w:p>
    <w:p>
      <w:pPr>
        <w:spacing w:before="160" w:after="40"/>
      </w:pPr>
      <w:r>
        <w:rPr>
          <w:b/>
          <w:color w:val="646464"/>
          <w:sz w:val="18"/>
        </w:rPr>
        <w:t xml:space="preserve">[4529] </w:t>
      </w:r>
      <w:r>
        <w:rPr>
          <w:b/>
          <w:sz w:val="22"/>
        </w:rPr>
        <w:t>【早泄】</w:t>
      </w:r>
      <w:r>
        <w:rPr>
          <w:b/>
          <w:sz w:val="22"/>
        </w:rPr>
        <w:t xml:space="preserve"> 性生活时间短会是什么因素引起的</w:t>
      </w:r>
    </w:p>
    <w:p>
      <w:pPr>
        <w:spacing w:after="40"/>
      </w:pPr>
      <w:r>
        <w:rPr>
          <w:b/>
          <w:color w:val="0052A4"/>
          <w:sz w:val="20"/>
        </w:rPr>
        <w:t xml:space="preserve">Q: </w:t>
      </w:r>
      <w:r>
        <w:rPr>
          <w:sz w:val="20"/>
        </w:rPr>
        <w:t>今年46岁，最近几年，发现，性功能变差了，此外，射精的时间特别快，请问：性生活时间短会是什么因素引起的。</w:t>
      </w:r>
    </w:p>
    <w:p>
      <w:pPr>
        <w:spacing w:after="120"/>
      </w:pPr>
      <w:r>
        <w:rPr>
          <w:b/>
          <w:color w:val="008200"/>
          <w:sz w:val="20"/>
        </w:rPr>
        <w:t xml:space="preserve">A: </w:t>
      </w:r>
      <w:r>
        <w:rPr>
          <w:sz w:val="20"/>
        </w:rPr>
        <w:t>导致出现早泄的病因，主要受以下方面的影响，首先可能是患者出现了一些心理问题，比如一些男性可能幼时看到过一些不良的事件，或是第一次的性体验并不是很愉快等，另外，男性对性知识没有一个很好的了解，无节制的手淫就会引发早泄，或是像一些疾病的发生也是早泄的诱因之一，像是前列腺炎症啦，尿路感染等，或是糖尿病，心脑血管病变等，早泄发生的病因主要就这几个方面，可以有针对性的去进行预防。</w:t>
      </w:r>
    </w:p>
    <w:p>
      <w:pPr>
        <w:spacing w:before="160" w:after="40"/>
      </w:pPr>
      <w:r>
        <w:rPr>
          <w:b/>
          <w:color w:val="646464"/>
          <w:sz w:val="18"/>
        </w:rPr>
        <w:t xml:space="preserve">[4530] </w:t>
      </w:r>
      <w:r>
        <w:rPr>
          <w:b/>
          <w:sz w:val="22"/>
        </w:rPr>
        <w:t>【早泄】</w:t>
      </w:r>
      <w:r>
        <w:rPr>
          <w:b/>
          <w:sz w:val="22"/>
        </w:rPr>
        <w:t xml:space="preserve"> 性生活时间短到底是什么方面引起的</w:t>
      </w:r>
    </w:p>
    <w:p>
      <w:pPr>
        <w:spacing w:after="40"/>
      </w:pPr>
      <w:r>
        <w:rPr>
          <w:b/>
          <w:color w:val="0052A4"/>
          <w:sz w:val="20"/>
        </w:rPr>
        <w:t xml:space="preserve">Q: </w:t>
      </w:r>
      <w:r>
        <w:rPr>
          <w:sz w:val="20"/>
        </w:rPr>
        <w:t>现在30岁了，最近半年，觉得，性生活总是提不起劲，并且，每次才开始就已经射了，请问：性生活时间短到底是什么方面引起的。</w:t>
      </w:r>
    </w:p>
    <w:p>
      <w:pPr>
        <w:spacing w:after="120"/>
      </w:pPr>
      <w:r>
        <w:rPr>
          <w:b/>
          <w:color w:val="008200"/>
          <w:sz w:val="20"/>
        </w:rPr>
        <w:t xml:space="preserve">A: </w:t>
      </w:r>
      <w:r>
        <w:rPr>
          <w:sz w:val="20"/>
        </w:rPr>
        <w:t>男性发生早泄的原因，主要受到这些方面的影响，心理因素是比较常见的，男性在性生活的过程中被迫中断，或是受到一些惊吓，亦或是一些不良的外界因素干扰等，除心理因素之外，男性如果缺少对性知识的认知，频繁手淫就可能导致早泄，或者说像一些疾病的发生，比如前列腺疾病或是泌尿系感染，或是像一些心脑血管疾病，所以早泄的发生和很多因素都有关，要正确预防。</w:t>
      </w:r>
    </w:p>
    <w:p>
      <w:pPr>
        <w:spacing w:before="160" w:after="40"/>
      </w:pPr>
      <w:r>
        <w:rPr>
          <w:b/>
          <w:color w:val="646464"/>
          <w:sz w:val="18"/>
        </w:rPr>
        <w:t xml:space="preserve">[4531] </w:t>
      </w:r>
      <w:r>
        <w:rPr>
          <w:b/>
          <w:sz w:val="22"/>
        </w:rPr>
        <w:t>【早泄】</w:t>
      </w:r>
      <w:r>
        <w:rPr>
          <w:b/>
          <w:sz w:val="22"/>
        </w:rPr>
        <w:t xml:space="preserve"> 射精时间短是由哪些方面引发的</w:t>
      </w:r>
    </w:p>
    <w:p>
      <w:pPr>
        <w:spacing w:after="40"/>
      </w:pPr>
      <w:r>
        <w:rPr>
          <w:b/>
          <w:color w:val="0052A4"/>
          <w:sz w:val="20"/>
        </w:rPr>
        <w:t xml:space="preserve">Q: </w:t>
      </w:r>
      <w:r>
        <w:rPr>
          <w:sz w:val="20"/>
        </w:rPr>
        <w:t>27岁，男性，这两年，发觉，性功能出现退化，另外，每次才开始就已经射了，请问：射精时间短是由哪些方面引发的。</w:t>
      </w:r>
    </w:p>
    <w:p>
      <w:pPr>
        <w:spacing w:after="120"/>
      </w:pPr>
      <w:r>
        <w:rPr>
          <w:b/>
          <w:color w:val="008200"/>
          <w:sz w:val="20"/>
        </w:rPr>
        <w:t xml:space="preserve">A: </w:t>
      </w:r>
      <w:r>
        <w:rPr>
          <w:sz w:val="20"/>
        </w:rPr>
        <w:t>男人早射的病因，主要是这几种，患者自身心理上有问题是比较常见的，这和目前男性生活、工作压力以及患者自身的性格都是有密切关系的，除心理因素之外，男性如果缺少对性知识的认知，经常观摩一些刺激性的图文、视频均可导致早泄，再者，像一些器质性疾病也会导致早泄发生，如泌尿系统的感染或是前列腺疾病，或是骨盆骨折，所以早泄的发生和很多因素都有关，要正确预防。</w:t>
      </w:r>
    </w:p>
    <w:p>
      <w:pPr>
        <w:spacing w:before="160" w:after="40"/>
      </w:pPr>
      <w:r>
        <w:rPr>
          <w:b/>
          <w:color w:val="646464"/>
          <w:sz w:val="18"/>
        </w:rPr>
        <w:t xml:space="preserve">[4532] </w:t>
      </w:r>
      <w:r>
        <w:rPr>
          <w:b/>
          <w:sz w:val="22"/>
        </w:rPr>
        <w:t>【早泄】</w:t>
      </w:r>
      <w:r>
        <w:rPr>
          <w:b/>
          <w:sz w:val="22"/>
        </w:rPr>
        <w:t xml:space="preserve"> 性生活时间短会是什么因素所致的</w:t>
      </w:r>
    </w:p>
    <w:p>
      <w:pPr>
        <w:spacing w:after="40"/>
      </w:pPr>
      <w:r>
        <w:rPr>
          <w:b/>
          <w:color w:val="0052A4"/>
          <w:sz w:val="20"/>
        </w:rPr>
        <w:t xml:space="preserve">Q: </w:t>
      </w:r>
      <w:r>
        <w:rPr>
          <w:sz w:val="20"/>
        </w:rPr>
        <w:t>男，目前32岁，这两年，察觉，性功能变差了，此外，才进去没一会就射了，请问：性生活时间短会是什么因素所致的。</w:t>
      </w:r>
    </w:p>
    <w:p>
      <w:pPr>
        <w:spacing w:after="120"/>
      </w:pPr>
      <w:r>
        <w:rPr>
          <w:b/>
          <w:color w:val="008200"/>
          <w:sz w:val="20"/>
        </w:rPr>
        <w:t xml:space="preserve">A: </w:t>
      </w:r>
      <w:r>
        <w:rPr>
          <w:sz w:val="20"/>
        </w:rPr>
        <w:t>早射的发生诱因，有以下这几种，患者自身心理上有问题是比较常见的，比如患者在过去的性生活中有过一些不愉快的体验，或是受到过惊吓，此外，对性知识了解匮乏，常常自己自慰，就会导致早泄，当然，除了以上几点，男性如果得病了也会容易发生早泄，如泌尿系感染和前列腺问题，或是发生股份骨折，会有心脑血管疾病，所以男性要正确了解性知识，保持健康，预防早泄发生。</w:t>
      </w:r>
    </w:p>
    <w:p>
      <w:pPr>
        <w:spacing w:before="160" w:after="40"/>
      </w:pPr>
      <w:r>
        <w:rPr>
          <w:b/>
          <w:color w:val="646464"/>
          <w:sz w:val="18"/>
        </w:rPr>
        <w:t xml:space="preserve">[4533] </w:t>
      </w:r>
      <w:r>
        <w:rPr>
          <w:b/>
          <w:sz w:val="22"/>
        </w:rPr>
        <w:t>【早泄】</w:t>
      </w:r>
      <w:r>
        <w:rPr>
          <w:b/>
          <w:sz w:val="22"/>
        </w:rPr>
        <w:t xml:space="preserve"> 男性早泄究竟是什么诱因诱发的</w:t>
      </w:r>
    </w:p>
    <w:p>
      <w:pPr>
        <w:spacing w:after="40"/>
      </w:pPr>
      <w:r>
        <w:rPr>
          <w:b/>
          <w:color w:val="0052A4"/>
          <w:sz w:val="20"/>
        </w:rPr>
        <w:t xml:space="preserve">Q: </w:t>
      </w:r>
      <w:r>
        <w:rPr>
          <w:sz w:val="20"/>
        </w:rPr>
        <w:t>现在29岁了，最近半个月，发觉，房事不太给力，同时，每次刚进去就射了，请问：男性早泄究竟是什么诱因诱发的。</w:t>
      </w:r>
    </w:p>
    <w:p>
      <w:pPr>
        <w:spacing w:after="120"/>
      </w:pPr>
      <w:r>
        <w:rPr>
          <w:b/>
          <w:color w:val="008200"/>
          <w:sz w:val="20"/>
        </w:rPr>
        <w:t xml:space="preserve">A: </w:t>
      </w:r>
      <w:r>
        <w:rPr>
          <w:sz w:val="20"/>
        </w:rPr>
        <w:t>早泄情况发生的原因，主要受以下方面的影响，心理因素是其中比较主要的，比如过去性生活的时候发生过一些不愉快，不管是突然中断或是受到一些惊吓等，男性如果没有及时的接受性教育，常常自己自慰，就会导致早泄，还有男性如果患病，包括前列腺和泌尿系的一些炎症感染，还有就是有心脑血管疾病的情况下，所以疾病的发生和生活中很多方面都有关，要多方入手进行预防。</w:t>
      </w:r>
    </w:p>
    <w:p>
      <w:pPr>
        <w:spacing w:before="160" w:after="40"/>
      </w:pPr>
      <w:r>
        <w:rPr>
          <w:b/>
          <w:color w:val="646464"/>
          <w:sz w:val="18"/>
        </w:rPr>
        <w:t xml:space="preserve">[4534] </w:t>
      </w:r>
      <w:r>
        <w:rPr>
          <w:b/>
          <w:sz w:val="22"/>
        </w:rPr>
        <w:t>【早泄】</w:t>
      </w:r>
      <w:r>
        <w:rPr>
          <w:b/>
          <w:sz w:val="22"/>
        </w:rPr>
        <w:t xml:space="preserve"> 男性早泄究竟是什么诱因所致的</w:t>
      </w:r>
    </w:p>
    <w:p>
      <w:pPr>
        <w:spacing w:after="40"/>
      </w:pPr>
      <w:r>
        <w:rPr>
          <w:b/>
          <w:color w:val="0052A4"/>
          <w:sz w:val="20"/>
        </w:rPr>
        <w:t xml:space="preserve">Q: </w:t>
      </w:r>
      <w:r>
        <w:rPr>
          <w:sz w:val="20"/>
        </w:rPr>
        <w:t>男性48岁，最近几年，感觉，性功能出现退化，同时，不足2,3分钟就射了，请问：男性早泄究竟是什么诱因所致的。</w:t>
      </w:r>
    </w:p>
    <w:p>
      <w:pPr>
        <w:spacing w:after="120"/>
      </w:pPr>
      <w:r>
        <w:rPr>
          <w:b/>
          <w:color w:val="008200"/>
          <w:sz w:val="20"/>
        </w:rPr>
        <w:t xml:space="preserve">A: </w:t>
      </w:r>
      <w:r>
        <w:rPr>
          <w:sz w:val="20"/>
        </w:rPr>
        <w:t>其实之所以发生早泄病因，主要受到这些方面的影响，目前看来男性心理问题占大部分，比如过去性生活时受到过惊吓，有不愉快的体验等，另外，男性如果缺少对性知识的了解，长期手淫都会导致早泄，或是像一些疾病的发生也是早泄的诱因之一，比如像前列腺炎、前列腺钙化等，或是心脑血管出现问题，所以早泄的发生和很多因素都有关，要正确预防。</w:t>
      </w:r>
    </w:p>
    <w:p>
      <w:pPr>
        <w:spacing w:before="160" w:after="40"/>
      </w:pPr>
      <w:r>
        <w:rPr>
          <w:b/>
          <w:color w:val="646464"/>
          <w:sz w:val="18"/>
        </w:rPr>
        <w:t xml:space="preserve">[4535] </w:t>
      </w:r>
      <w:r>
        <w:rPr>
          <w:b/>
          <w:sz w:val="22"/>
        </w:rPr>
        <w:t>【早泄】</w:t>
      </w:r>
      <w:r>
        <w:rPr>
          <w:b/>
          <w:sz w:val="22"/>
        </w:rPr>
        <w:t xml:space="preserve"> 性生活时间短会是什么因素诱发的</w:t>
      </w:r>
    </w:p>
    <w:p>
      <w:pPr>
        <w:spacing w:after="40"/>
      </w:pPr>
      <w:r>
        <w:rPr>
          <w:b/>
          <w:color w:val="0052A4"/>
          <w:sz w:val="20"/>
        </w:rPr>
        <w:t xml:space="preserve">Q: </w:t>
      </w:r>
      <w:r>
        <w:rPr>
          <w:sz w:val="20"/>
        </w:rPr>
        <w:t>男性，现在43岁，近半年，发现，性功能变差了，而且，每次时间不足2分钟，请问：性生活时间短会是什么因素诱发的。</w:t>
      </w:r>
    </w:p>
    <w:p>
      <w:pPr>
        <w:spacing w:after="120"/>
      </w:pPr>
      <w:r>
        <w:rPr>
          <w:b/>
          <w:color w:val="008200"/>
          <w:sz w:val="20"/>
        </w:rPr>
        <w:t xml:space="preserve">A: </w:t>
      </w:r>
      <w:r>
        <w:rPr>
          <w:sz w:val="20"/>
        </w:rPr>
        <w:t>可能诱发早泄的因素，主要受以下方面的影响，首先可能是患者自身的心理因素，男性在性生活的过程中被迫中断，或是受到一些惊吓，亦或是一些不良的外界因素干扰等，再者，一些男性如果缺少对性知识的认知，长期手淫都会导致早泄，再者，诱发早泄的还有可能是患者自身的一些其它疾病，包括前列腺和泌尿系的一些炎症感染，或是骨盆骨折以及高血糖等，所以男性要正确了解性知识，保持健康，预防早泄发生。</w:t>
      </w:r>
    </w:p>
    <w:p>
      <w:pPr>
        <w:spacing w:before="160" w:after="40"/>
      </w:pPr>
      <w:r>
        <w:rPr>
          <w:b/>
          <w:color w:val="646464"/>
          <w:sz w:val="18"/>
        </w:rPr>
        <w:t xml:space="preserve">[4536] </w:t>
      </w:r>
      <w:r>
        <w:rPr>
          <w:b/>
          <w:sz w:val="22"/>
        </w:rPr>
        <w:t>【早泄】</w:t>
      </w:r>
      <w:r>
        <w:rPr>
          <w:b/>
          <w:sz w:val="22"/>
        </w:rPr>
        <w:t xml:space="preserve"> 男性早泄究竟是什么原因引起的</w:t>
      </w:r>
    </w:p>
    <w:p>
      <w:pPr>
        <w:spacing w:after="40"/>
      </w:pPr>
      <w:r>
        <w:rPr>
          <w:b/>
          <w:color w:val="0052A4"/>
          <w:sz w:val="20"/>
        </w:rPr>
        <w:t xml:space="preserve">Q: </w:t>
      </w:r>
      <w:r>
        <w:rPr>
          <w:sz w:val="20"/>
        </w:rPr>
        <w:t>男，目前36岁，近一年，觉得，性生活好像不太行了，并且，才进去没一会就射了，请问：男性早泄究竟是什么原因引起的。</w:t>
      </w:r>
    </w:p>
    <w:p>
      <w:pPr>
        <w:spacing w:after="120"/>
      </w:pPr>
      <w:r>
        <w:rPr>
          <w:b/>
          <w:color w:val="008200"/>
          <w:sz w:val="20"/>
        </w:rPr>
        <w:t xml:space="preserve">A: </w:t>
      </w:r>
      <w:r>
        <w:rPr>
          <w:sz w:val="20"/>
        </w:rPr>
        <w:t>出现早泄情况的主因，有以下几种，目前看来男性心理问题占大部分，男性在性生活的过程中被迫中断，或是受到一些惊吓，亦或是一些不良的外界因素干扰等，此外，和男性对性知识的漠视，长期手淫、自慰，就是早泄主因之一，还有比较严重的一点，那就是一些器质性疾病的发生，比如一些前列腺疾病，或是血糖偏高，心脑血管疾病等，所以男性要正确了解性知识，保持健康，预防早泄发生。</w:t>
      </w:r>
    </w:p>
    <w:p>
      <w:pPr>
        <w:spacing w:before="160" w:after="40"/>
      </w:pPr>
      <w:r>
        <w:rPr>
          <w:b/>
          <w:color w:val="646464"/>
          <w:sz w:val="18"/>
        </w:rPr>
        <w:t xml:space="preserve">[4537] </w:t>
      </w:r>
      <w:r>
        <w:rPr>
          <w:b/>
          <w:sz w:val="22"/>
        </w:rPr>
        <w:t>【早泄】</w:t>
      </w:r>
      <w:r>
        <w:rPr>
          <w:b/>
          <w:sz w:val="22"/>
        </w:rPr>
        <w:t xml:space="preserve"> 男性早泄究竟是什么原因导致的</w:t>
      </w:r>
    </w:p>
    <w:p>
      <w:pPr>
        <w:spacing w:after="40"/>
      </w:pPr>
      <w:r>
        <w:rPr>
          <w:b/>
          <w:color w:val="0052A4"/>
          <w:sz w:val="20"/>
        </w:rPr>
        <w:t xml:space="preserve">Q: </w:t>
      </w:r>
      <w:r>
        <w:rPr>
          <w:sz w:val="20"/>
        </w:rPr>
        <w:t>男，目前45岁，最近半年，发觉，性生活总是提不起劲，并且，每次时间不足2分钟，请问：男性早泄究竟是什么原因导致的。</w:t>
      </w:r>
    </w:p>
    <w:p>
      <w:pPr>
        <w:spacing w:after="120"/>
      </w:pPr>
      <w:r>
        <w:rPr>
          <w:b/>
          <w:color w:val="008200"/>
          <w:sz w:val="20"/>
        </w:rPr>
        <w:t xml:space="preserve">A: </w:t>
      </w:r>
      <w:r>
        <w:rPr>
          <w:sz w:val="20"/>
        </w:rPr>
        <w:t>引发早泄的主要病因，主要包括这些，心理因素是比较常见的，男性在性生活的过程中被迫中断，或是受到一些惊吓，亦或是一些不良的外界因素干扰等，男性如果没有及时的接受性教育，长期手淫都会导致早泄，或是男性本身有一些疾病，像是前列腺炎症啦，尿路感染等，或是心脑血管疾病以及高血糖，早泄的发生并非偶然，和患者自身有不可脱离的关系，务必要重视。</w:t>
      </w:r>
    </w:p>
    <w:p>
      <w:pPr>
        <w:spacing w:before="160" w:after="40"/>
      </w:pPr>
      <w:r>
        <w:rPr>
          <w:b/>
          <w:color w:val="646464"/>
          <w:sz w:val="18"/>
        </w:rPr>
        <w:t xml:space="preserve">[4538] </w:t>
      </w:r>
      <w:r>
        <w:rPr>
          <w:b/>
          <w:sz w:val="22"/>
        </w:rPr>
        <w:t>【早泄】</w:t>
      </w:r>
      <w:r>
        <w:rPr>
          <w:b/>
          <w:sz w:val="22"/>
        </w:rPr>
        <w:t xml:space="preserve"> 男性早泄究竟是什么原因引发的</w:t>
      </w:r>
    </w:p>
    <w:p>
      <w:pPr>
        <w:spacing w:after="40"/>
      </w:pPr>
      <w:r>
        <w:rPr>
          <w:b/>
          <w:color w:val="0052A4"/>
          <w:sz w:val="20"/>
        </w:rPr>
        <w:t xml:space="preserve">Q: </w:t>
      </w:r>
      <w:r>
        <w:rPr>
          <w:sz w:val="20"/>
        </w:rPr>
        <w:t>男性45岁，最近半年，发现，性生活好像不太行了，同时，射精的时间特别快，请问：男性早泄究竟是什么原因引发的。</w:t>
      </w:r>
    </w:p>
    <w:p>
      <w:pPr>
        <w:spacing w:after="120"/>
      </w:pPr>
      <w:r>
        <w:rPr>
          <w:b/>
          <w:color w:val="008200"/>
          <w:sz w:val="20"/>
        </w:rPr>
        <w:t xml:space="preserve">A: </w:t>
      </w:r>
      <w:r>
        <w:rPr>
          <w:sz w:val="20"/>
        </w:rPr>
        <w:t>之所以会发生早泄，与多个方面都有一定的影响，其中心理问题是比较主要的，比如过去性生活的时候发生过一些不愉快，不管是突然中断或是受到一些惊吓等，另外，缺少对性的正确认知，手淫过度，早泄就会发生，或是男性不幸患上一些疾病，常见的有前列腺和泌尿系问题，或是像高血糖以及心脑血管等疾病，所以对于男性而言预防早泄是需要从很多方面入手的。</w:t>
      </w:r>
    </w:p>
    <w:p>
      <w:pPr>
        <w:spacing w:before="160" w:after="40"/>
      </w:pPr>
      <w:r>
        <w:rPr>
          <w:b/>
          <w:color w:val="646464"/>
          <w:sz w:val="18"/>
        </w:rPr>
        <w:t xml:space="preserve">[4539] </w:t>
      </w:r>
      <w:r>
        <w:rPr>
          <w:b/>
          <w:sz w:val="22"/>
        </w:rPr>
        <w:t>【早泄】</w:t>
      </w:r>
      <w:r>
        <w:rPr>
          <w:b/>
          <w:sz w:val="22"/>
        </w:rPr>
        <w:t xml:space="preserve"> 性生活时间短会是什么诱因导致的</w:t>
      </w:r>
    </w:p>
    <w:p>
      <w:pPr>
        <w:spacing w:after="40"/>
      </w:pPr>
      <w:r>
        <w:rPr>
          <w:b/>
          <w:color w:val="0052A4"/>
          <w:sz w:val="20"/>
        </w:rPr>
        <w:t xml:space="preserve">Q: </w:t>
      </w:r>
      <w:r>
        <w:rPr>
          <w:sz w:val="20"/>
        </w:rPr>
        <w:t>男，目前43岁，近半年，发现，房事不太给力，同时，才进去没一会就射了，请问：性生活时间短会是什么诱因导致的。</w:t>
      </w:r>
    </w:p>
    <w:p>
      <w:pPr>
        <w:spacing w:after="120"/>
      </w:pPr>
      <w:r>
        <w:rPr>
          <w:b/>
          <w:color w:val="008200"/>
          <w:sz w:val="20"/>
        </w:rPr>
        <w:t xml:space="preserve">A: </w:t>
      </w:r>
      <w:r>
        <w:rPr>
          <w:sz w:val="20"/>
        </w:rPr>
        <w:t>发生早射的原因，和以下几个方面有关，首先可能是患者自身的一些心理问题导致的，比如部分男性比较自卑，在另一半面前抬不起头，或是工作压力大，情绪焦虑等，另外，男性如果缺少对性知识的了解，经常看一些刺激性的影片，时间久了就会早泄，或者如果男性患有一些疾病，也是会诱发早泄的，如泌尿系感染和前列腺问题，或是发生股份骨折，会有心脑血管疾病，所以早泄的发生和很多因素都有关，要正确预防。</w:t>
      </w:r>
    </w:p>
    <w:p>
      <w:pPr>
        <w:spacing w:before="160" w:after="40"/>
      </w:pPr>
      <w:r>
        <w:rPr>
          <w:b/>
          <w:color w:val="646464"/>
          <w:sz w:val="18"/>
        </w:rPr>
        <w:t xml:space="preserve">[4540] </w:t>
      </w:r>
      <w:r>
        <w:rPr>
          <w:b/>
          <w:sz w:val="22"/>
        </w:rPr>
        <w:t>【早泄】</w:t>
      </w:r>
      <w:r>
        <w:rPr>
          <w:b/>
          <w:sz w:val="22"/>
        </w:rPr>
        <w:t xml:space="preserve"> 男性早泄究竟是什么病因导致的</w:t>
      </w:r>
    </w:p>
    <w:p>
      <w:pPr>
        <w:spacing w:after="40"/>
      </w:pPr>
      <w:r>
        <w:rPr>
          <w:b/>
          <w:color w:val="0052A4"/>
          <w:sz w:val="20"/>
        </w:rPr>
        <w:t xml:space="preserve">Q: </w:t>
      </w:r>
      <w:r>
        <w:rPr>
          <w:sz w:val="20"/>
        </w:rPr>
        <w:t>男性42岁，近一年，觉得，房事不太给力，另外，每次刚进去就射了，请问：男性早泄究竟是什么病因导致的。</w:t>
      </w:r>
    </w:p>
    <w:p>
      <w:pPr>
        <w:spacing w:after="120"/>
      </w:pPr>
      <w:r>
        <w:rPr>
          <w:b/>
          <w:color w:val="008200"/>
          <w:sz w:val="20"/>
        </w:rPr>
        <w:t xml:space="preserve">A: </w:t>
      </w:r>
      <w:r>
        <w:rPr>
          <w:sz w:val="20"/>
        </w:rPr>
        <w:t>引发早泄的原因，受到这些方面的影响，心理问题的发生是其中比较主要的一点，比如过去性生活的时候发生过一些不愉快，不管是突然中断或是受到一些惊吓等，也可能是因为患者自身缺少性知识，长期手淫、自慰，就是早泄主因之一，还有男性如果患病，常见的有前列腺和泌尿系问题，或是像高血糖以及心脑血管等疾病，所以早泄的发生和很多因素都有关，要正确预防。</w:t>
      </w:r>
    </w:p>
    <w:p>
      <w:pPr>
        <w:spacing w:before="160" w:after="40"/>
      </w:pPr>
      <w:r>
        <w:rPr>
          <w:b/>
          <w:color w:val="646464"/>
          <w:sz w:val="18"/>
        </w:rPr>
        <w:t xml:space="preserve">[4541] </w:t>
      </w:r>
      <w:r>
        <w:rPr>
          <w:b/>
          <w:sz w:val="22"/>
        </w:rPr>
        <w:t>【早泄】</w:t>
      </w:r>
      <w:r>
        <w:rPr>
          <w:b/>
          <w:sz w:val="22"/>
        </w:rPr>
        <w:t xml:space="preserve"> 男性早泄究竟是什么原因所致的</w:t>
      </w:r>
    </w:p>
    <w:p>
      <w:pPr>
        <w:spacing w:after="40"/>
      </w:pPr>
      <w:r>
        <w:rPr>
          <w:b/>
          <w:color w:val="0052A4"/>
          <w:sz w:val="20"/>
        </w:rPr>
        <w:t xml:space="preserve">Q: </w:t>
      </w:r>
      <w:r>
        <w:rPr>
          <w:sz w:val="20"/>
        </w:rPr>
        <w:t>40岁，男性，这段时间，觉得，自己在性生活方面力不从心，同时，每次刚进去就射了，请问：男性早泄究竟是什么原因所致的。</w:t>
      </w:r>
    </w:p>
    <w:p>
      <w:pPr>
        <w:spacing w:after="120"/>
      </w:pPr>
      <w:r>
        <w:rPr>
          <w:b/>
          <w:color w:val="008200"/>
          <w:sz w:val="20"/>
        </w:rPr>
        <w:t xml:space="preserve">A: </w:t>
      </w:r>
      <w:r>
        <w:rPr>
          <w:sz w:val="20"/>
        </w:rPr>
        <w:t>导致早泄发生的因素，主要包括这几种，首当其冲的就是患者自身的心理因素，男性在性生活的过程中被迫中断，或是受到一些惊吓，亦或是一些不良的外界因素干扰等，再者，一些男性如果缺少对性知识的认知，无节制的手淫就会引发早泄，还有男性如果患病，包括前列腺发生病变或是泌尿系感染，或是像高血糖以及心脑血管等疾病，早泄对男性身心造成的创伤都是较大的，建议了解病因后正确预防。</w:t>
      </w:r>
    </w:p>
    <w:p>
      <w:pPr>
        <w:spacing w:before="160" w:after="40"/>
      </w:pPr>
      <w:r>
        <w:rPr>
          <w:b/>
          <w:color w:val="646464"/>
          <w:sz w:val="18"/>
        </w:rPr>
        <w:t xml:space="preserve">[4542] </w:t>
      </w:r>
      <w:r>
        <w:rPr>
          <w:b/>
          <w:sz w:val="22"/>
        </w:rPr>
        <w:t>【早泄】</w:t>
      </w:r>
      <w:r>
        <w:rPr>
          <w:b/>
          <w:sz w:val="22"/>
        </w:rPr>
        <w:t xml:space="preserve"> 男性早泄究竟是什么病因引发的</w:t>
      </w:r>
    </w:p>
    <w:p>
      <w:pPr>
        <w:spacing w:after="40"/>
      </w:pPr>
      <w:r>
        <w:rPr>
          <w:b/>
          <w:color w:val="0052A4"/>
          <w:sz w:val="20"/>
        </w:rPr>
        <w:t xml:space="preserve">Q: </w:t>
      </w:r>
      <w:r>
        <w:rPr>
          <w:sz w:val="20"/>
        </w:rPr>
        <w:t>22岁，男性，近半年，发觉，房事不太给力，同时，每次时间不足2分钟，请问：男性早泄究竟是什么病因引发的。</w:t>
      </w:r>
    </w:p>
    <w:p>
      <w:pPr>
        <w:spacing w:after="120"/>
      </w:pPr>
      <w:r>
        <w:rPr>
          <w:b/>
          <w:color w:val="008200"/>
          <w:sz w:val="20"/>
        </w:rPr>
        <w:t xml:space="preserve">A: </w:t>
      </w:r>
      <w:r>
        <w:rPr>
          <w:sz w:val="20"/>
        </w:rPr>
        <w:t>其实之所以发生早泄病因，常与这些方面相关，其中心理问题是比较主要的，男性在性生活的过程中被迫中断，或是受到一些惊吓，亦或是一些不良的外界因素干扰等，再者，一些男性如果缺少对性知识的认知，频繁手淫就可能导致早泄，或者说像一些疾病的发生，尤其是像前列腺和泌尿系疾病，或是血糖偏高，心脑血管疾病等，所以男性要正确了解性知识，保持健康，预防早泄发生。</w:t>
      </w:r>
    </w:p>
    <w:p>
      <w:pPr>
        <w:spacing w:before="160" w:after="40"/>
      </w:pPr>
      <w:r>
        <w:rPr>
          <w:b/>
          <w:color w:val="646464"/>
          <w:sz w:val="18"/>
        </w:rPr>
        <w:t xml:space="preserve">[4543] </w:t>
      </w:r>
      <w:r>
        <w:rPr>
          <w:b/>
          <w:sz w:val="22"/>
        </w:rPr>
        <w:t>【早泄】</w:t>
      </w:r>
      <w:r>
        <w:rPr>
          <w:b/>
          <w:sz w:val="22"/>
        </w:rPr>
        <w:t xml:space="preserve"> 性生活时间短到底是什么方面所致的</w:t>
      </w:r>
    </w:p>
    <w:p>
      <w:pPr>
        <w:spacing w:after="40"/>
      </w:pPr>
      <w:r>
        <w:rPr>
          <w:b/>
          <w:color w:val="0052A4"/>
          <w:sz w:val="20"/>
        </w:rPr>
        <w:t xml:space="preserve">Q: </w:t>
      </w:r>
      <w:r>
        <w:rPr>
          <w:sz w:val="20"/>
        </w:rPr>
        <w:t>男性51岁，最近半个月，发觉，房事不太给力，并且，每次才开始就已经射了，请问：性生活时间短到底是什么方面所致的。</w:t>
      </w:r>
    </w:p>
    <w:p>
      <w:pPr>
        <w:spacing w:after="120"/>
      </w:pPr>
      <w:r>
        <w:rPr>
          <w:b/>
          <w:color w:val="008200"/>
          <w:sz w:val="20"/>
        </w:rPr>
        <w:t xml:space="preserve">A: </w:t>
      </w:r>
      <w:r>
        <w:rPr>
          <w:sz w:val="20"/>
        </w:rPr>
        <w:t>之所以会发生早泄，主要是这几种，首先可能是患者自身的心理因素，比如患者在过去的性生活中有过一些不愉快的体验，或是受到过惊吓，除心理因素之外，男性如果缺少对性知识的认知，长期看一些不良书刊就会加大早泄概率，或是男性不幸患上一些疾病，包括前列腺发生病变或是泌尿系感染，或有糖尿病或是骨折等，早泄的发生并非偶然，和患者自身有不可脱离的关系，务必要重视。</w:t>
      </w:r>
    </w:p>
    <w:p>
      <w:pPr>
        <w:spacing w:before="160" w:after="40"/>
      </w:pPr>
      <w:r>
        <w:rPr>
          <w:b/>
          <w:color w:val="646464"/>
          <w:sz w:val="18"/>
        </w:rPr>
        <w:t xml:space="preserve">[4544] </w:t>
      </w:r>
      <w:r>
        <w:rPr>
          <w:b/>
          <w:sz w:val="22"/>
        </w:rPr>
        <w:t>【早泄】</w:t>
      </w:r>
      <w:r>
        <w:rPr>
          <w:b/>
          <w:sz w:val="22"/>
        </w:rPr>
        <w:t xml:space="preserve"> 男性早泄究竟是什么病因诱发的</w:t>
      </w:r>
    </w:p>
    <w:p>
      <w:pPr>
        <w:spacing w:after="40"/>
      </w:pPr>
      <w:r>
        <w:rPr>
          <w:b/>
          <w:color w:val="0052A4"/>
          <w:sz w:val="20"/>
        </w:rPr>
        <w:t xml:space="preserve">Q: </w:t>
      </w:r>
      <w:r>
        <w:rPr>
          <w:sz w:val="20"/>
        </w:rPr>
        <w:t>男性，现在37岁，近半年，发觉，性生活好像不太行了，另外，每次时间不足2分钟，请问：男性早泄究竟是什么病因诱发的。</w:t>
      </w:r>
    </w:p>
    <w:p>
      <w:pPr>
        <w:spacing w:after="120"/>
      </w:pPr>
      <w:r>
        <w:rPr>
          <w:b/>
          <w:color w:val="008200"/>
          <w:sz w:val="20"/>
        </w:rPr>
        <w:t xml:space="preserve">A: </w:t>
      </w:r>
      <w:r>
        <w:rPr>
          <w:sz w:val="20"/>
        </w:rPr>
        <w:t>之所以会发生早泄，常与这些方面相关，目前看来男性心理问题占大部分，在性生活时受到一些不良因素的影响，或者是夫妻感情不合，另外，缺少性知识，长期观看不良视频就会引发早泄，再者，像一些器质性疾病也会导致早泄发生，如前列腺炎、泌尿系统感染，或是心脑血管疾病以及高血糖，早泄的病因并不单一，了解后务必要正确预防。</w:t>
      </w:r>
    </w:p>
    <w:p>
      <w:pPr>
        <w:spacing w:before="160" w:after="40"/>
      </w:pPr>
      <w:r>
        <w:rPr>
          <w:b/>
          <w:color w:val="646464"/>
          <w:sz w:val="18"/>
        </w:rPr>
        <w:t xml:space="preserve">[4545] </w:t>
      </w:r>
      <w:r>
        <w:rPr>
          <w:b/>
          <w:sz w:val="22"/>
        </w:rPr>
        <w:t>【早泄】</w:t>
      </w:r>
      <w:r>
        <w:rPr>
          <w:b/>
          <w:sz w:val="22"/>
        </w:rPr>
        <w:t xml:space="preserve"> 男性早泄究竟是什么病因引起的</w:t>
      </w:r>
    </w:p>
    <w:p>
      <w:pPr>
        <w:spacing w:after="40"/>
      </w:pPr>
      <w:r>
        <w:rPr>
          <w:b/>
          <w:color w:val="0052A4"/>
          <w:sz w:val="20"/>
        </w:rPr>
        <w:t xml:space="preserve">Q: </w:t>
      </w:r>
      <w:r>
        <w:rPr>
          <w:sz w:val="20"/>
        </w:rPr>
        <w:t>男性38岁，这段时间，发觉，性功能变差了，并且，每次刚进去就射了，请问：男性早泄究竟是什么病因引起的。</w:t>
      </w:r>
    </w:p>
    <w:p>
      <w:pPr>
        <w:spacing w:after="120"/>
      </w:pPr>
      <w:r>
        <w:rPr>
          <w:b/>
          <w:color w:val="008200"/>
          <w:sz w:val="20"/>
        </w:rPr>
        <w:t xml:space="preserve">A: </w:t>
      </w:r>
      <w:r>
        <w:rPr>
          <w:sz w:val="20"/>
        </w:rPr>
        <w:t>导致早泄发生的因素，主要受到这些方面的影响，比如像男性自身心理上出现了一些问题，比如像夫妻感情不和，或是第一次性体验不愉快，另外，男性对性知识没有一个很好的了解，频繁手淫就可能导致早泄，或是男性本身有一些疾病，比如尿道感染或是前列腺问题，或是心脑血管和糖尿病等，以上这些因素均可导致早泄的发生，建议每一位男性都有所重视。</w:t>
      </w:r>
    </w:p>
    <w:p>
      <w:pPr>
        <w:spacing w:before="160" w:after="40"/>
      </w:pPr>
      <w:r>
        <w:rPr>
          <w:b/>
          <w:color w:val="646464"/>
          <w:sz w:val="18"/>
        </w:rPr>
        <w:t xml:space="preserve">[4546] </w:t>
      </w:r>
      <w:r>
        <w:rPr>
          <w:b/>
          <w:sz w:val="22"/>
        </w:rPr>
        <w:t>【早泄】</w:t>
      </w:r>
      <w:r>
        <w:rPr>
          <w:b/>
          <w:sz w:val="22"/>
        </w:rPr>
        <w:t xml:space="preserve"> 男性早泄究竟是什么病因所致的</w:t>
      </w:r>
    </w:p>
    <w:p>
      <w:pPr>
        <w:spacing w:after="40"/>
      </w:pPr>
      <w:r>
        <w:rPr>
          <w:b/>
          <w:color w:val="0052A4"/>
          <w:sz w:val="20"/>
        </w:rPr>
        <w:t xml:space="preserve">Q: </w:t>
      </w:r>
      <w:r>
        <w:rPr>
          <w:sz w:val="20"/>
        </w:rPr>
        <w:t>男，目前43岁，最近半年，发现，房事大不如前，另外，每次刚进去就射了，请问：男性早泄究竟是什么病因所致的。</w:t>
      </w:r>
    </w:p>
    <w:p>
      <w:pPr>
        <w:spacing w:after="120"/>
      </w:pPr>
      <w:r>
        <w:rPr>
          <w:b/>
          <w:color w:val="008200"/>
          <w:sz w:val="20"/>
        </w:rPr>
        <w:t xml:space="preserve">A: </w:t>
      </w:r>
      <w:r>
        <w:rPr>
          <w:sz w:val="20"/>
        </w:rPr>
        <w:t>引发早泄的主要病因，主要包括这些，其中较为常见的就是心理因素，如在性生活被人为的突然中断，亦或是受到了一些不良的外界因素影响等，很多缺乏性知识的男性，常常手淫就会引起早泄，或者说像一些疾病的发生，比如一些男性疾病，前列腺炎、前列腺增生等，或是发生股份骨折，会有心脑血管疾病，所以导致早泄发生的因素很多，要从多方面入手进行预防。</w:t>
      </w:r>
    </w:p>
    <w:p>
      <w:pPr>
        <w:spacing w:before="160" w:after="40"/>
      </w:pPr>
      <w:r>
        <w:rPr>
          <w:b/>
          <w:color w:val="646464"/>
          <w:sz w:val="18"/>
        </w:rPr>
        <w:t xml:space="preserve">[4547] </w:t>
      </w:r>
      <w:r>
        <w:rPr>
          <w:b/>
          <w:sz w:val="22"/>
        </w:rPr>
        <w:t>【早泄】</w:t>
      </w:r>
      <w:r>
        <w:rPr>
          <w:b/>
          <w:sz w:val="22"/>
        </w:rPr>
        <w:t xml:space="preserve"> 男性早泄究竟是什么方面引起的</w:t>
      </w:r>
    </w:p>
    <w:p>
      <w:pPr>
        <w:spacing w:after="40"/>
      </w:pPr>
      <w:r>
        <w:rPr>
          <w:b/>
          <w:color w:val="0052A4"/>
          <w:sz w:val="20"/>
        </w:rPr>
        <w:t xml:space="preserve">Q: </w:t>
      </w:r>
      <w:r>
        <w:rPr>
          <w:sz w:val="20"/>
        </w:rPr>
        <w:t>男性54岁，最近几年，察觉，自己在性生活方面力不从心，同时，每次时间不足2分钟，请问：男性早泄究竟是什么方面引起的。</w:t>
      </w:r>
    </w:p>
    <w:p>
      <w:pPr>
        <w:spacing w:after="120"/>
      </w:pPr>
      <w:r>
        <w:rPr>
          <w:b/>
          <w:color w:val="008200"/>
          <w:sz w:val="20"/>
        </w:rPr>
        <w:t xml:space="preserve">A: </w:t>
      </w:r>
      <w:r>
        <w:rPr>
          <w:sz w:val="20"/>
        </w:rPr>
        <w:t>男人早泄的病因，常见的有以下几种，首先可能是患者出现了一些心理问题，比如患者在过去的性生活中有过一些不愉快的体验，或是受到过惊吓，此外，调查发现很多早泄的男性对性知识的了解少之又少，长期手淫都会导致早泄，还有就是一些器质性疾病了，主要是前列腺或是泌尿系统出现问题，还有就是有心脑血管疾病的情况下，早泄对男性身心造成的创伤都是较大的，建议了解病因后正确预防。</w:t>
      </w:r>
    </w:p>
    <w:p>
      <w:pPr>
        <w:spacing w:before="160" w:after="40"/>
      </w:pPr>
      <w:r>
        <w:rPr>
          <w:b/>
          <w:color w:val="646464"/>
          <w:sz w:val="18"/>
        </w:rPr>
        <w:t xml:space="preserve">[4548] </w:t>
      </w:r>
      <w:r>
        <w:rPr>
          <w:b/>
          <w:sz w:val="22"/>
        </w:rPr>
        <w:t>【早泄】</w:t>
      </w:r>
      <w:r>
        <w:rPr>
          <w:b/>
          <w:sz w:val="22"/>
        </w:rPr>
        <w:t xml:space="preserve"> 男性早泄究竟是什么方面引发的</w:t>
      </w:r>
    </w:p>
    <w:p>
      <w:pPr>
        <w:spacing w:after="40"/>
      </w:pPr>
      <w:r>
        <w:rPr>
          <w:b/>
          <w:color w:val="0052A4"/>
          <w:sz w:val="20"/>
        </w:rPr>
        <w:t xml:space="preserve">Q: </w:t>
      </w:r>
      <w:r>
        <w:rPr>
          <w:sz w:val="20"/>
        </w:rPr>
        <w:t>33岁，男，最近半个月，发觉，性功能出现退化，而且，射精的时间特别快，请问：男性早泄究竟是什么方面引发的。</w:t>
      </w:r>
    </w:p>
    <w:p>
      <w:pPr>
        <w:spacing w:after="120"/>
      </w:pPr>
      <w:r>
        <w:rPr>
          <w:b/>
          <w:color w:val="008200"/>
          <w:sz w:val="20"/>
        </w:rPr>
        <w:t xml:space="preserve">A: </w:t>
      </w:r>
      <w:r>
        <w:rPr>
          <w:sz w:val="20"/>
        </w:rPr>
        <w:t>男人早射的病因，主要是这几种，比如像男性自身心理上出现了一些问题，比如过去性生活时受到过惊吓，有不愉快的体验等，此外，调查发现很多早泄的男性对性知识的了解少之又少，长期手淫都会导致早泄，还有如果得病了也会成为早泄的诱因之一，如泌尿系感染和前列腺问题，或是糖尿病，心脑血管病变等，以上这些因素均可导致早泄的发生，建议每一位男性都有所重视。</w:t>
      </w:r>
    </w:p>
    <w:p>
      <w:pPr>
        <w:spacing w:before="160" w:after="40"/>
      </w:pPr>
      <w:r>
        <w:rPr>
          <w:b/>
          <w:color w:val="646464"/>
          <w:sz w:val="18"/>
        </w:rPr>
        <w:t xml:space="preserve">[4549] </w:t>
      </w:r>
      <w:r>
        <w:rPr>
          <w:b/>
          <w:sz w:val="22"/>
        </w:rPr>
        <w:t>【早泄】</w:t>
      </w:r>
      <w:r>
        <w:rPr>
          <w:b/>
          <w:sz w:val="22"/>
        </w:rPr>
        <w:t xml:space="preserve"> 男性早泄究竟是什么方面所致的</w:t>
      </w:r>
    </w:p>
    <w:p>
      <w:pPr>
        <w:spacing w:after="40"/>
      </w:pPr>
      <w:r>
        <w:rPr>
          <w:b/>
          <w:color w:val="0052A4"/>
          <w:sz w:val="20"/>
        </w:rPr>
        <w:t xml:space="preserve">Q: </w:t>
      </w:r>
      <w:r>
        <w:rPr>
          <w:sz w:val="20"/>
        </w:rPr>
        <w:t>男，目前26岁，最近几年，觉得，性功能出现退化，而且，不足2,3分钟就射了，请问：男性早泄究竟是什么方面所致的。</w:t>
      </w:r>
    </w:p>
    <w:p>
      <w:pPr>
        <w:spacing w:after="120"/>
      </w:pPr>
      <w:r>
        <w:rPr>
          <w:b/>
          <w:color w:val="008200"/>
          <w:sz w:val="20"/>
        </w:rPr>
        <w:t xml:space="preserve">A: </w:t>
      </w:r>
      <w:r>
        <w:rPr>
          <w:sz w:val="20"/>
        </w:rPr>
        <w:t>早射的发生诱因，和这些方面都是有关系的，首当其冲的就是患者自身的心理因素，比如患者在过去的性生活中有过一些不愉快的体验，或是受到过惊吓，如果男性对性知识缺少了解，看一些不健康的图书、音频，就容易发生早泄，或者如果男性患有一些疾病，也是会诱发早泄的，如前列腺炎、泌尿系统感染，或有糖尿病或是骨折等，建议定期对性知识进行了解，并且及时疏导心理，检查身体，正确预防。</w:t>
      </w:r>
    </w:p>
    <w:p>
      <w:pPr>
        <w:spacing w:before="160" w:after="40"/>
      </w:pPr>
      <w:r>
        <w:rPr>
          <w:b/>
          <w:color w:val="646464"/>
          <w:sz w:val="18"/>
        </w:rPr>
        <w:t xml:space="preserve">[4550] </w:t>
      </w:r>
      <w:r>
        <w:rPr>
          <w:b/>
          <w:sz w:val="22"/>
        </w:rPr>
        <w:t>【早泄】</w:t>
      </w:r>
      <w:r>
        <w:rPr>
          <w:b/>
          <w:sz w:val="22"/>
        </w:rPr>
        <w:t xml:space="preserve"> 男性早泄究竟是什么方面导致的</w:t>
      </w:r>
    </w:p>
    <w:p>
      <w:pPr>
        <w:spacing w:after="40"/>
      </w:pPr>
      <w:r>
        <w:rPr>
          <w:b/>
          <w:color w:val="0052A4"/>
          <w:sz w:val="20"/>
        </w:rPr>
        <w:t xml:space="preserve">Q: </w:t>
      </w:r>
      <w:r>
        <w:rPr>
          <w:sz w:val="20"/>
        </w:rPr>
        <w:t>男性，现在32岁，这两年，觉得，自己在性生活方面力不从心，并且，不足2,3分钟就射了，请问：男性早泄究竟是什么方面导致的。</w:t>
      </w:r>
    </w:p>
    <w:p>
      <w:pPr>
        <w:spacing w:after="120"/>
      </w:pPr>
      <w:r>
        <w:rPr>
          <w:b/>
          <w:color w:val="008200"/>
          <w:sz w:val="20"/>
        </w:rPr>
        <w:t xml:space="preserve">A: </w:t>
      </w:r>
      <w:r>
        <w:rPr>
          <w:sz w:val="20"/>
        </w:rPr>
        <w:t>男人早射的病因，和这些方面都是有关系的，患者自身心理上有问题是比较常见的，比如像夫妻感情不和，或是第一次性体验不愉快，此外，对性知识了解匮乏，长期手淫、自慰，就是早泄主因之一，或是像一些疾病的发生也是早泄的诱因之一，包括前列腺和泌尿系的一些炎症感染，或是心脑血管疾病以及高血糖，以上这些因素均可导致早泄的发生，建议每一位男性都有所重视。</w:t>
      </w:r>
    </w:p>
    <w:p>
      <w:pPr>
        <w:spacing w:before="160" w:after="40"/>
      </w:pPr>
      <w:r>
        <w:rPr>
          <w:b/>
          <w:color w:val="646464"/>
          <w:sz w:val="18"/>
        </w:rPr>
        <w:t xml:space="preserve">[4551] </w:t>
      </w:r>
      <w:r>
        <w:rPr>
          <w:b/>
          <w:sz w:val="22"/>
        </w:rPr>
        <w:t>【早泄】</w:t>
      </w:r>
      <w:r>
        <w:rPr>
          <w:b/>
          <w:sz w:val="22"/>
        </w:rPr>
        <w:t xml:space="preserve"> 男性早泄到底是什么因素引发的</w:t>
      </w:r>
    </w:p>
    <w:p>
      <w:pPr>
        <w:spacing w:after="40"/>
      </w:pPr>
      <w:r>
        <w:rPr>
          <w:b/>
          <w:color w:val="0052A4"/>
          <w:sz w:val="20"/>
        </w:rPr>
        <w:t xml:space="preserve">Q: </w:t>
      </w:r>
      <w:r>
        <w:rPr>
          <w:sz w:val="20"/>
        </w:rPr>
        <w:t>今年43岁，近半年，感觉，性功能出现退化，此外，才进去没一会就射了，请问：男性早泄到底是什么因素引发的。</w:t>
      </w:r>
    </w:p>
    <w:p>
      <w:pPr>
        <w:spacing w:after="120"/>
      </w:pPr>
      <w:r>
        <w:rPr>
          <w:b/>
          <w:color w:val="008200"/>
          <w:sz w:val="20"/>
        </w:rPr>
        <w:t xml:space="preserve">A: </w:t>
      </w:r>
      <w:r>
        <w:rPr>
          <w:sz w:val="20"/>
        </w:rPr>
        <w:t>早泄发生的主要因素，主要是这几种，常见的是患者自身的心里因素，比如在过去的性生活中有过不好的体验，亦或是夫妻感情不合等，其次，像一些对性知识并不了解的男性，频繁手淫就可能导致早泄，还有男性如果患病，尤其是像前列腺和泌尿系疾病，或是心脑血管和糖尿病等，所以男性要正确了解性知识，保持健康，预防早泄发生。</w:t>
      </w:r>
    </w:p>
    <w:p>
      <w:pPr>
        <w:spacing w:before="160" w:after="40"/>
      </w:pPr>
      <w:r>
        <w:rPr>
          <w:b/>
          <w:color w:val="646464"/>
          <w:sz w:val="18"/>
        </w:rPr>
        <w:t xml:space="preserve">[4552] </w:t>
      </w:r>
      <w:r>
        <w:rPr>
          <w:b/>
          <w:sz w:val="22"/>
        </w:rPr>
        <w:t>【早泄】</w:t>
      </w:r>
      <w:r>
        <w:rPr>
          <w:b/>
          <w:sz w:val="22"/>
        </w:rPr>
        <w:t xml:space="preserve"> 男性早泄到底是什么因素导致的</w:t>
      </w:r>
    </w:p>
    <w:p>
      <w:pPr>
        <w:spacing w:after="40"/>
      </w:pPr>
      <w:r>
        <w:rPr>
          <w:b/>
          <w:color w:val="0052A4"/>
          <w:sz w:val="20"/>
        </w:rPr>
        <w:t xml:space="preserve">Q: </w:t>
      </w:r>
      <w:r>
        <w:rPr>
          <w:sz w:val="20"/>
        </w:rPr>
        <w:t>男性，现在39岁，这段时间，发现，性功能出现退化，同时，每次刚进去就射了，请问：男性早泄到底是什么因素导致的。</w:t>
      </w:r>
    </w:p>
    <w:p>
      <w:pPr>
        <w:spacing w:after="120"/>
      </w:pPr>
      <w:r>
        <w:rPr>
          <w:b/>
          <w:color w:val="008200"/>
          <w:sz w:val="20"/>
        </w:rPr>
        <w:t xml:space="preserve">A: </w:t>
      </w:r>
      <w:r>
        <w:rPr>
          <w:sz w:val="20"/>
        </w:rPr>
        <w:t>引发早泄的主要病因，有以下几种，心理因素是其中比较主要的，比如像夫妻感情不和，或是第一次性体验不愉快，另外还有对性知识认知的匮乏，经常自慰手淫就会成为早泄导火索，还有男性如果患病，常见的有前列腺和泌尿系问题，或是血糖偏高，心脑血管疾病等，这边建议你在了解了早泄病因之后是可以去正确进行预防的。</w:t>
      </w:r>
    </w:p>
    <w:p>
      <w:pPr>
        <w:spacing w:before="160" w:after="40"/>
      </w:pPr>
      <w:r>
        <w:rPr>
          <w:b/>
          <w:color w:val="646464"/>
          <w:sz w:val="18"/>
        </w:rPr>
        <w:t xml:space="preserve">[4553] </w:t>
      </w:r>
      <w:r>
        <w:rPr>
          <w:b/>
          <w:sz w:val="22"/>
        </w:rPr>
        <w:t>【早泄】</w:t>
      </w:r>
      <w:r>
        <w:rPr>
          <w:b/>
          <w:sz w:val="22"/>
        </w:rPr>
        <w:t xml:space="preserve"> 男性早泄究竟是什么原因诱发的</w:t>
      </w:r>
    </w:p>
    <w:p>
      <w:pPr>
        <w:spacing w:after="40"/>
      </w:pPr>
      <w:r>
        <w:rPr>
          <w:b/>
          <w:color w:val="0052A4"/>
          <w:sz w:val="20"/>
        </w:rPr>
        <w:t xml:space="preserve">Q: </w:t>
      </w:r>
      <w:r>
        <w:rPr>
          <w:sz w:val="20"/>
        </w:rPr>
        <w:t>47岁，男性，最近几年，察觉，性功能变差了，而且，每次时间不足2分钟，请问：男性早泄究竟是什么原因诱发的。</w:t>
      </w:r>
    </w:p>
    <w:p>
      <w:pPr>
        <w:spacing w:after="120"/>
      </w:pPr>
      <w:r>
        <w:rPr>
          <w:b/>
          <w:color w:val="008200"/>
          <w:sz w:val="20"/>
        </w:rPr>
        <w:t xml:space="preserve">A: </w:t>
      </w:r>
      <w:r>
        <w:rPr>
          <w:sz w:val="20"/>
        </w:rPr>
        <w:t>男性发生早泄的原因，可能与这些相关，心理因素是其中比较主要的，这和目前男性生活、工作压力以及患者自身的性格都是有密切关系的，再者，一些男性如果缺少对性知识的认知，常常自己自慰，就会导致早泄，再者，诱发早泄的还有可能是患者自身的一些其它疾病，常见的有前列腺和泌尿系问题，或是心脑血管疾病以及高血糖，不管病因是什么，早泄的危害是不容忽视的，务必要正确预防。</w:t>
      </w:r>
    </w:p>
    <w:p>
      <w:pPr>
        <w:spacing w:before="160" w:after="40"/>
      </w:pPr>
      <w:r>
        <w:rPr>
          <w:b/>
          <w:color w:val="646464"/>
          <w:sz w:val="18"/>
        </w:rPr>
        <w:t xml:space="preserve">[4554] </w:t>
      </w:r>
      <w:r>
        <w:rPr>
          <w:b/>
          <w:sz w:val="22"/>
        </w:rPr>
        <w:t>【早泄】</w:t>
      </w:r>
      <w:r>
        <w:rPr>
          <w:b/>
          <w:sz w:val="22"/>
        </w:rPr>
        <w:t xml:space="preserve"> 男性早泄到底是什么因素引起的</w:t>
      </w:r>
    </w:p>
    <w:p>
      <w:pPr>
        <w:spacing w:after="40"/>
      </w:pPr>
      <w:r>
        <w:rPr>
          <w:b/>
          <w:color w:val="0052A4"/>
          <w:sz w:val="20"/>
        </w:rPr>
        <w:t xml:space="preserve">Q: </w:t>
      </w:r>
      <w:r>
        <w:rPr>
          <w:sz w:val="20"/>
        </w:rPr>
        <w:t>26岁，男性，近段时间，觉得，性生活好像不太行了，另外，射精的时间特别快，请问：男性早泄到底是什么因素引起的。</w:t>
      </w:r>
    </w:p>
    <w:p>
      <w:pPr>
        <w:spacing w:after="120"/>
      </w:pPr>
      <w:r>
        <w:rPr>
          <w:b/>
          <w:color w:val="008200"/>
          <w:sz w:val="20"/>
        </w:rPr>
        <w:t xml:space="preserve">A: </w:t>
      </w:r>
      <w:r>
        <w:rPr>
          <w:sz w:val="20"/>
        </w:rPr>
        <w:t>导致出现早泄的病因，受到这些方面的影响，常见的是患者自身的心里因素，像是夫妻间感情不好，性生活不愉快，或是性的初体验并不好，另外，缺少对性的正确认知，手淫过度，早泄就会发生，或者如果男性患有一些疾病，也是会诱发早泄的，如泌尿系感染和前列腺问题，或是骨盆发生骨折，血糖高等，所以男性要正确了解性知识，保持健康，预防早泄发生。</w:t>
      </w:r>
    </w:p>
    <w:p>
      <w:pPr>
        <w:spacing w:before="160" w:after="40"/>
      </w:pPr>
      <w:r>
        <w:rPr>
          <w:b/>
          <w:color w:val="646464"/>
          <w:sz w:val="18"/>
        </w:rPr>
        <w:t xml:space="preserve">[4555] </w:t>
      </w:r>
      <w:r>
        <w:rPr>
          <w:b/>
          <w:sz w:val="22"/>
        </w:rPr>
        <w:t>【早泄】</w:t>
      </w:r>
      <w:r>
        <w:rPr>
          <w:b/>
          <w:sz w:val="22"/>
        </w:rPr>
        <w:t xml:space="preserve"> 男性早泄到底是什么因素诱发的</w:t>
      </w:r>
    </w:p>
    <w:p>
      <w:pPr>
        <w:spacing w:after="40"/>
      </w:pPr>
      <w:r>
        <w:rPr>
          <w:b/>
          <w:color w:val="0052A4"/>
          <w:sz w:val="20"/>
        </w:rPr>
        <w:t xml:space="preserve">Q: </w:t>
      </w:r>
      <w:r>
        <w:rPr>
          <w:sz w:val="20"/>
        </w:rPr>
        <w:t>男性，现在23岁，最近几年，发现，自己在性生活方面力不从心，并且，很快就射了，请问：男性早泄到底是什么因素诱发的。</w:t>
      </w:r>
    </w:p>
    <w:p>
      <w:pPr>
        <w:spacing w:after="120"/>
      </w:pPr>
      <w:r>
        <w:rPr>
          <w:b/>
          <w:color w:val="008200"/>
          <w:sz w:val="20"/>
        </w:rPr>
        <w:t xml:space="preserve">A: </w:t>
      </w:r>
      <w:r>
        <w:rPr>
          <w:sz w:val="20"/>
        </w:rPr>
        <w:t>早泄发生的主要因素，和这些方面都是有关系的，首当其冲的就是患者自身的心理因素，包括像压力大，情绪焦虑，以及对性生活的过于担忧等，此外，和男性对性知识的漠视，总是手淫就会发生早泄，或是像一些疾病的发生也是早泄的诱因之一，像是前列腺炎症啦，尿路感染等，或是像高血糖以及心脑血管等疾病，早泄一旦发生治疗起来难度就很大，建议男性们在生活中务必要积极预防。</w:t>
      </w:r>
    </w:p>
    <w:p>
      <w:pPr>
        <w:spacing w:before="160" w:after="40"/>
      </w:pPr>
      <w:r>
        <w:rPr>
          <w:b/>
          <w:color w:val="646464"/>
          <w:sz w:val="18"/>
        </w:rPr>
        <w:t xml:space="preserve">[4556] </w:t>
      </w:r>
      <w:r>
        <w:rPr>
          <w:b/>
          <w:sz w:val="22"/>
        </w:rPr>
        <w:t>【早泄】</w:t>
      </w:r>
      <w:r>
        <w:rPr>
          <w:b/>
          <w:sz w:val="22"/>
        </w:rPr>
        <w:t xml:space="preserve"> 男性早泄究竟是什么方面诱发的</w:t>
      </w:r>
    </w:p>
    <w:p>
      <w:pPr>
        <w:spacing w:after="40"/>
      </w:pPr>
      <w:r>
        <w:rPr>
          <w:b/>
          <w:color w:val="0052A4"/>
          <w:sz w:val="20"/>
        </w:rPr>
        <w:t xml:space="preserve">Q: </w:t>
      </w:r>
      <w:r>
        <w:rPr>
          <w:sz w:val="20"/>
        </w:rPr>
        <w:t>今年40岁，近半年，觉得，房事大不如前，并且，很快就射了，请问：男性早泄究竟是什么方面诱发的。</w:t>
      </w:r>
    </w:p>
    <w:p>
      <w:pPr>
        <w:spacing w:after="120"/>
      </w:pPr>
      <w:r>
        <w:rPr>
          <w:b/>
          <w:color w:val="008200"/>
          <w:sz w:val="20"/>
        </w:rPr>
        <w:t xml:space="preserve">A: </w:t>
      </w:r>
      <w:r>
        <w:rPr>
          <w:sz w:val="20"/>
        </w:rPr>
        <w:t>早泄的发生因素，和很多方面都有关系，比如像男性自身心理上出现了一些问题，男性在性生活的过程中被迫中断，或是受到一些惊吓，亦或是一些不良的外界因素干扰等，很多缺乏性知识的男性，总是手淫就会发生早泄，或者说像一些疾病的发生，比如前列腺疾病或是泌尿系感染，或是心脑血管出现问题，以上这些因素均可导致早泄的发生，建议每一位男性都有所重视。</w:t>
      </w:r>
    </w:p>
    <w:p>
      <w:pPr>
        <w:spacing w:before="160" w:after="40"/>
      </w:pPr>
      <w:r>
        <w:rPr>
          <w:b/>
          <w:color w:val="646464"/>
          <w:sz w:val="18"/>
        </w:rPr>
        <w:t xml:space="preserve">[4557] </w:t>
      </w:r>
      <w:r>
        <w:rPr>
          <w:b/>
          <w:sz w:val="22"/>
        </w:rPr>
        <w:t>【早泄】</w:t>
      </w:r>
      <w:r>
        <w:rPr>
          <w:b/>
          <w:sz w:val="22"/>
        </w:rPr>
        <w:t xml:space="preserve"> 性生活时间短是什么诱因引起的</w:t>
      </w:r>
    </w:p>
    <w:p>
      <w:pPr>
        <w:spacing w:after="40"/>
      </w:pPr>
      <w:r>
        <w:rPr>
          <w:b/>
          <w:color w:val="0052A4"/>
          <w:sz w:val="20"/>
        </w:rPr>
        <w:t xml:space="preserve">Q: </w:t>
      </w:r>
      <w:r>
        <w:rPr>
          <w:sz w:val="20"/>
        </w:rPr>
        <w:t>22岁，男性，近段时间，察觉，性功能变差了，同时，射精的时间特别快，请问：性生活时间短是什么诱因引起的。</w:t>
      </w:r>
    </w:p>
    <w:p>
      <w:pPr>
        <w:spacing w:after="120"/>
      </w:pPr>
      <w:r>
        <w:rPr>
          <w:b/>
          <w:color w:val="008200"/>
          <w:sz w:val="20"/>
        </w:rPr>
        <w:t xml:space="preserve">A: </w:t>
      </w:r>
      <w:r>
        <w:rPr>
          <w:sz w:val="20"/>
        </w:rPr>
        <w:t>男性早泄的主因，主要包括这些，其中较为常见的就是心理因素，这和目前男性生活、工作压力以及患者自身的性格都是有密切关系的，其次，像一些对性知识并不了解的男性，经常观摩一些刺激性的图文、视频均可导致早泄，或是男性不幸患上一些疾病，如前列腺炎、泌尿系统感染，或有糖尿病或是骨折等，早泄的病因并不单一，了解后务必要正确预防。</w:t>
      </w:r>
    </w:p>
    <w:p>
      <w:pPr>
        <w:spacing w:before="160" w:after="40"/>
      </w:pPr>
      <w:r>
        <w:rPr>
          <w:b/>
          <w:color w:val="646464"/>
          <w:sz w:val="18"/>
        </w:rPr>
        <w:t xml:space="preserve">[4558] </w:t>
      </w:r>
      <w:r>
        <w:rPr>
          <w:b/>
          <w:sz w:val="22"/>
        </w:rPr>
        <w:t>【早泄】</w:t>
      </w:r>
      <w:r>
        <w:rPr>
          <w:b/>
          <w:sz w:val="22"/>
        </w:rPr>
        <w:t xml:space="preserve"> 性生活时间短是什么诱因引发的</w:t>
      </w:r>
    </w:p>
    <w:p>
      <w:pPr>
        <w:spacing w:after="40"/>
      </w:pPr>
      <w:r>
        <w:rPr>
          <w:b/>
          <w:color w:val="0052A4"/>
          <w:sz w:val="20"/>
        </w:rPr>
        <w:t xml:space="preserve">Q: </w:t>
      </w:r>
      <w:r>
        <w:rPr>
          <w:sz w:val="20"/>
        </w:rPr>
        <w:t>男，目前31岁，最近半个月，感觉，性生活总是提不起劲，而且，每次时间不足2分钟，请问：性生活时间短是什么诱因引发的。</w:t>
      </w:r>
    </w:p>
    <w:p>
      <w:pPr>
        <w:spacing w:after="120"/>
      </w:pPr>
      <w:r>
        <w:rPr>
          <w:b/>
          <w:color w:val="008200"/>
          <w:sz w:val="20"/>
        </w:rPr>
        <w:t xml:space="preserve">A: </w:t>
      </w:r>
      <w:r>
        <w:rPr>
          <w:sz w:val="20"/>
        </w:rPr>
        <w:t>出现早泄情况的主因，和很多方面都相关，首先可能是患者自身的一些心理问题导致的，像是夫妻间感情不好，性生活不愉快，或是性的初体验并不好，另外还有对性知识认知的匮乏，长期手淫都会导致早泄，再者，早泄的发生其实和一些疾病也是有关系的，如泌尿系感染和前列腺问题，或是血糖偏高，心脑血管疾病等，早泄的病因并不单一，了解后务必要正确预防。</w:t>
      </w:r>
    </w:p>
    <w:p>
      <w:pPr>
        <w:spacing w:before="160" w:after="40"/>
      </w:pPr>
      <w:r>
        <w:rPr>
          <w:b/>
          <w:color w:val="646464"/>
          <w:sz w:val="18"/>
        </w:rPr>
        <w:t xml:space="preserve">[4559] </w:t>
      </w:r>
      <w:r>
        <w:rPr>
          <w:b/>
          <w:sz w:val="22"/>
        </w:rPr>
        <w:t>【早泄】</w:t>
      </w:r>
      <w:r>
        <w:rPr>
          <w:b/>
          <w:sz w:val="22"/>
        </w:rPr>
        <w:t xml:space="preserve"> 性生活时间短是什么诱因诱发的</w:t>
      </w:r>
    </w:p>
    <w:p>
      <w:pPr>
        <w:spacing w:after="40"/>
      </w:pPr>
      <w:r>
        <w:rPr>
          <w:b/>
          <w:color w:val="0052A4"/>
          <w:sz w:val="20"/>
        </w:rPr>
        <w:t xml:space="preserve">Q: </w:t>
      </w:r>
      <w:r>
        <w:rPr>
          <w:sz w:val="20"/>
        </w:rPr>
        <w:t>男性23岁，近半年，发现，性生活好像不太行了，此外，射精的时间特别快，请问：性生活时间短是什么诱因诱发的。</w:t>
      </w:r>
    </w:p>
    <w:p>
      <w:pPr>
        <w:spacing w:after="120"/>
      </w:pPr>
      <w:r>
        <w:rPr>
          <w:b/>
          <w:color w:val="008200"/>
          <w:sz w:val="20"/>
        </w:rPr>
        <w:t xml:space="preserve">A: </w:t>
      </w:r>
      <w:r>
        <w:rPr>
          <w:sz w:val="20"/>
        </w:rPr>
        <w:t>发生早射的原因，主要受到这些方面的影响，首当其冲的就是患者自身的心理因素，在性生活时受到一些不良因素的影响，或者是夫妻感情不合，另外，缺少对性的正确认知，看一些不健康的图书、音频，就容易发生早泄，还有男性如果患病，如泌尿系感染和前列腺问题，或是骨盆骨折，早泄对男性身心造成的创伤都是较大的，建议了解病因后正确预防。</w:t>
      </w:r>
    </w:p>
    <w:p>
      <w:pPr>
        <w:spacing w:before="160" w:after="40"/>
      </w:pPr>
      <w:r>
        <w:rPr>
          <w:b/>
          <w:color w:val="646464"/>
          <w:sz w:val="18"/>
        </w:rPr>
        <w:t xml:space="preserve">[4560] </w:t>
      </w:r>
      <w:r>
        <w:rPr>
          <w:b/>
          <w:sz w:val="22"/>
        </w:rPr>
        <w:t>【早泄】</w:t>
      </w:r>
      <w:r>
        <w:rPr>
          <w:b/>
          <w:sz w:val="22"/>
        </w:rPr>
        <w:t xml:space="preserve"> 性生活时间短是什么诱因所致的</w:t>
      </w:r>
    </w:p>
    <w:p>
      <w:pPr>
        <w:spacing w:after="40"/>
      </w:pPr>
      <w:r>
        <w:rPr>
          <w:b/>
          <w:color w:val="0052A4"/>
          <w:sz w:val="20"/>
        </w:rPr>
        <w:t xml:space="preserve">Q: </w:t>
      </w:r>
      <w:r>
        <w:rPr>
          <w:sz w:val="20"/>
        </w:rPr>
        <w:t>今年23岁，近段时间，察觉，性生活好像不太行了，此外，每次才开始就已经射了，请问：性生活时间短是什么诱因所致的。</w:t>
      </w:r>
    </w:p>
    <w:p>
      <w:pPr>
        <w:spacing w:after="120"/>
      </w:pPr>
      <w:r>
        <w:rPr>
          <w:b/>
          <w:color w:val="008200"/>
          <w:sz w:val="20"/>
        </w:rPr>
        <w:t xml:space="preserve">A: </w:t>
      </w:r>
      <w:r>
        <w:rPr>
          <w:sz w:val="20"/>
        </w:rPr>
        <w:t>可能诱发早泄的因素，主要包括以下几种，首当其冲的就是患者自身的心理因素，比如，当代男性的压力是比较大的，所以长期处于高度紧张的状态，如果男性对性知识缺少了解，经常自慰手淫就会成为早泄导火索，当然，除了以上几点，男性如果得病了也会容易发生早泄，比如一些前列腺疾病，或是血糖偏高，心脑血管疾病等，所以疾病的发生和生活中很多方面都有关，要多方入手进行预防。</w:t>
      </w:r>
    </w:p>
    <w:p>
      <w:pPr>
        <w:spacing w:before="160" w:after="40"/>
      </w:pPr>
      <w:r>
        <w:rPr>
          <w:b/>
          <w:color w:val="646464"/>
          <w:sz w:val="18"/>
        </w:rPr>
        <w:t xml:space="preserve">[4561] </w:t>
      </w:r>
      <w:r>
        <w:rPr>
          <w:b/>
          <w:sz w:val="22"/>
        </w:rPr>
        <w:t>【早泄】</w:t>
      </w:r>
      <w:r>
        <w:rPr>
          <w:b/>
          <w:sz w:val="22"/>
        </w:rPr>
        <w:t xml:space="preserve"> 性生活时间短是什么诱因导致的</w:t>
      </w:r>
    </w:p>
    <w:p>
      <w:pPr>
        <w:spacing w:after="40"/>
      </w:pPr>
      <w:r>
        <w:rPr>
          <w:b/>
          <w:color w:val="0052A4"/>
          <w:sz w:val="20"/>
        </w:rPr>
        <w:t xml:space="preserve">Q: </w:t>
      </w:r>
      <w:r>
        <w:rPr>
          <w:sz w:val="20"/>
        </w:rPr>
        <w:t>39岁，男性，最近半个月，发现，性生活好像不太行了，同时，每次时间不足2分钟，请问：性生活时间短是什么诱因导致的。</w:t>
      </w:r>
    </w:p>
    <w:p>
      <w:pPr>
        <w:spacing w:after="120"/>
      </w:pPr>
      <w:r>
        <w:rPr>
          <w:b/>
          <w:color w:val="008200"/>
          <w:sz w:val="20"/>
        </w:rPr>
        <w:t xml:space="preserve">A: </w:t>
      </w:r>
      <w:r>
        <w:rPr>
          <w:sz w:val="20"/>
        </w:rPr>
        <w:t>引发早泄的原因，常与这些方面相关，其中心理问题是比较主要的，比如在过去的性生活中有过不好的体验，亦或是夫妻感情不合等，再者，一些男性如果缺少对性知识的认知，长期观看不良视频就会引发早泄，还有如果得病了也会成为早泄的诱因之一，比如前列腺疾病或是泌尿系感染，或有糖尿病或是骨折等，早泄对男性身心造成的创伤都是较大的，建议了解病因后正确预防。</w:t>
      </w:r>
    </w:p>
    <w:p>
      <w:pPr>
        <w:spacing w:before="160" w:after="40"/>
      </w:pPr>
      <w:r>
        <w:rPr>
          <w:b/>
          <w:color w:val="646464"/>
          <w:sz w:val="18"/>
        </w:rPr>
        <w:t xml:space="preserve">[4562] </w:t>
      </w:r>
      <w:r>
        <w:rPr>
          <w:b/>
          <w:sz w:val="22"/>
        </w:rPr>
        <w:t>【早泄】</w:t>
      </w:r>
      <w:r>
        <w:rPr>
          <w:b/>
          <w:sz w:val="22"/>
        </w:rPr>
        <w:t xml:space="preserve"> 性生活时间短是什么原因诱发的</w:t>
      </w:r>
    </w:p>
    <w:p>
      <w:pPr>
        <w:spacing w:after="40"/>
      </w:pPr>
      <w:r>
        <w:rPr>
          <w:b/>
          <w:color w:val="0052A4"/>
          <w:sz w:val="20"/>
        </w:rPr>
        <w:t xml:space="preserve">Q: </w:t>
      </w:r>
      <w:r>
        <w:rPr>
          <w:sz w:val="20"/>
        </w:rPr>
        <w:t>现在21岁了，这段时间，发现，性功能出现退化，同时，不足2,3分钟就射了，请问：性生活时间短是什么原因诱发的。</w:t>
      </w:r>
    </w:p>
    <w:p>
      <w:pPr>
        <w:spacing w:after="120"/>
      </w:pPr>
      <w:r>
        <w:rPr>
          <w:b/>
          <w:color w:val="008200"/>
          <w:sz w:val="20"/>
        </w:rPr>
        <w:t xml:space="preserve">A: </w:t>
      </w:r>
      <w:r>
        <w:rPr>
          <w:sz w:val="20"/>
        </w:rPr>
        <w:t>导致出现早泄的病因，主要包括这些，目前看来主要是患者心理上出现了一些问题，像是夫妻间感情不好，性生活不愉快，或是性的初体验并不好，此外，调查发现很多早泄的男性对性知识的了解少之又少，长期看一些不良书刊就会加大早泄概率，或是男性本身有一些疾病，比如尿道感染或是前列腺问题，或是骨盆骨折，早泄的病因并不单一，了解后务必要正确预防。</w:t>
      </w:r>
    </w:p>
    <w:p>
      <w:pPr>
        <w:spacing w:before="160" w:after="40"/>
      </w:pPr>
      <w:r>
        <w:rPr>
          <w:b/>
          <w:color w:val="646464"/>
          <w:sz w:val="18"/>
        </w:rPr>
        <w:t xml:space="preserve">[4563] </w:t>
      </w:r>
      <w:r>
        <w:rPr>
          <w:b/>
          <w:sz w:val="22"/>
        </w:rPr>
        <w:t>【早泄】</w:t>
      </w:r>
      <w:r>
        <w:rPr>
          <w:b/>
          <w:sz w:val="22"/>
        </w:rPr>
        <w:t xml:space="preserve"> 性生活时间短是什么原因引发的</w:t>
      </w:r>
    </w:p>
    <w:p>
      <w:pPr>
        <w:spacing w:after="40"/>
      </w:pPr>
      <w:r>
        <w:rPr>
          <w:b/>
          <w:color w:val="0052A4"/>
          <w:sz w:val="20"/>
        </w:rPr>
        <w:t xml:space="preserve">Q: </w:t>
      </w:r>
      <w:r>
        <w:rPr>
          <w:sz w:val="20"/>
        </w:rPr>
        <w:t>今年49岁，这两年，察觉，自己在性生活方面力不从心，另外，每次时间不足2分钟，请问：性生活时间短是什么原因引发的。</w:t>
      </w:r>
    </w:p>
    <w:p>
      <w:pPr>
        <w:spacing w:after="120"/>
      </w:pPr>
      <w:r>
        <w:rPr>
          <w:b/>
          <w:color w:val="008200"/>
          <w:sz w:val="20"/>
        </w:rPr>
        <w:t xml:space="preserve">A: </w:t>
      </w:r>
      <w:r>
        <w:rPr>
          <w:sz w:val="20"/>
        </w:rPr>
        <w:t>出现早泄情况的主因，主要受以下方面的影响，常见的是患者自身的心里因素，这和目前男性生活、工作压力以及患者自身的性格都是有密切关系的，另外，缺少性知识，总是手淫就会发生早泄，或者如果男性患有一些疾病，也是会诱发早泄的，如前列腺炎、泌尿系统感染，或是糖尿病，心脑血管病变等，早泄发生的病因主要就这几个方面，可以有针对性的去进行预防。</w:t>
      </w:r>
    </w:p>
    <w:p>
      <w:pPr>
        <w:spacing w:before="160" w:after="40"/>
      </w:pPr>
      <w:r>
        <w:rPr>
          <w:b/>
          <w:color w:val="646464"/>
          <w:sz w:val="18"/>
        </w:rPr>
        <w:t xml:space="preserve">[4564] </w:t>
      </w:r>
      <w:r>
        <w:rPr>
          <w:b/>
          <w:sz w:val="22"/>
        </w:rPr>
        <w:t>【早泄】</w:t>
      </w:r>
      <w:r>
        <w:rPr>
          <w:b/>
          <w:sz w:val="22"/>
        </w:rPr>
        <w:t xml:space="preserve"> 性生活时间短是什么原因所致的</w:t>
      </w:r>
    </w:p>
    <w:p>
      <w:pPr>
        <w:spacing w:after="40"/>
      </w:pPr>
      <w:r>
        <w:rPr>
          <w:b/>
          <w:color w:val="0052A4"/>
          <w:sz w:val="20"/>
        </w:rPr>
        <w:t xml:space="preserve">Q: </w:t>
      </w:r>
      <w:r>
        <w:rPr>
          <w:sz w:val="20"/>
        </w:rPr>
        <w:t>男人34岁，这段时间，发现，自己在性生活方面力不从心，而且，每次时间不足2分钟，请问：性生活时间短是什么原因所致的。</w:t>
      </w:r>
    </w:p>
    <w:p>
      <w:pPr>
        <w:spacing w:after="120"/>
      </w:pPr>
      <w:r>
        <w:rPr>
          <w:b/>
          <w:color w:val="008200"/>
          <w:sz w:val="20"/>
        </w:rPr>
        <w:t xml:space="preserve">A: </w:t>
      </w:r>
      <w:r>
        <w:rPr>
          <w:sz w:val="20"/>
        </w:rPr>
        <w:t>早泄发生的主要因素，有以下几种，比如像男性自身心理上出现了一些问题，比如患者在过去的性生活中有过一些不愉快的体验，或是受到过惊吓，很多缺乏性知识的男性，手淫过度，早泄就会发生，或是像一些疾病的发生也是早泄的诱因之一，如前列腺炎、泌尿系统感染，或是心脑血管疾病以及高血糖，早泄的病因并不单一，了解后务必要正确预防。</w:t>
      </w:r>
    </w:p>
    <w:p>
      <w:pPr>
        <w:spacing w:before="160" w:after="40"/>
      </w:pPr>
      <w:r>
        <w:rPr>
          <w:b/>
          <w:color w:val="646464"/>
          <w:sz w:val="18"/>
        </w:rPr>
        <w:t xml:space="preserve">[4565] </w:t>
      </w:r>
      <w:r>
        <w:rPr>
          <w:b/>
          <w:sz w:val="22"/>
        </w:rPr>
        <w:t>【早泄】</w:t>
      </w:r>
      <w:r>
        <w:rPr>
          <w:b/>
          <w:sz w:val="22"/>
        </w:rPr>
        <w:t xml:space="preserve"> 性生活时间短是什么原因导致的</w:t>
      </w:r>
    </w:p>
    <w:p>
      <w:pPr>
        <w:spacing w:after="40"/>
      </w:pPr>
      <w:r>
        <w:rPr>
          <w:b/>
          <w:color w:val="0052A4"/>
          <w:sz w:val="20"/>
        </w:rPr>
        <w:t xml:space="preserve">Q: </w:t>
      </w:r>
      <w:r>
        <w:rPr>
          <w:sz w:val="20"/>
        </w:rPr>
        <w:t>男性39岁，最近几年，觉得，性生活好像不太行了，并且，很快就射了，请问：性生活时间短是什么原因导致的。</w:t>
      </w:r>
    </w:p>
    <w:p>
      <w:pPr>
        <w:spacing w:after="120"/>
      </w:pPr>
      <w:r>
        <w:rPr>
          <w:b/>
          <w:color w:val="008200"/>
          <w:sz w:val="20"/>
        </w:rPr>
        <w:t xml:space="preserve">A: </w:t>
      </w:r>
      <w:r>
        <w:rPr>
          <w:sz w:val="20"/>
        </w:rPr>
        <w:t>男性发生早泄的原因，主要受以下方面的影响，首先可能是患者自身的一些心理问题导致的，这和目前男性生活、工作压力以及患者自身的性格都是有密切关系的，另外，缺少对性的正确认知，常常自己自慰，就会导致早泄，当然，除了以上几点，男性如果得病了也会容易发生早泄，比如一些男性疾病，前列腺炎、前列腺增生等，或是骨盆骨折以及高血糖等，所以导致早泄发生的因素很多，要从多方面入手进行预防。</w:t>
      </w:r>
    </w:p>
    <w:p>
      <w:pPr>
        <w:spacing w:before="160" w:after="40"/>
      </w:pPr>
      <w:r>
        <w:rPr>
          <w:b/>
          <w:color w:val="646464"/>
          <w:sz w:val="18"/>
        </w:rPr>
        <w:t xml:space="preserve">[4566] </w:t>
      </w:r>
      <w:r>
        <w:rPr>
          <w:b/>
          <w:sz w:val="22"/>
        </w:rPr>
        <w:t>【早泄】</w:t>
      </w:r>
      <w:r>
        <w:rPr>
          <w:b/>
          <w:sz w:val="22"/>
        </w:rPr>
        <w:t xml:space="preserve"> 性生活时间短是什么病因导致的</w:t>
      </w:r>
    </w:p>
    <w:p>
      <w:pPr>
        <w:spacing w:after="40"/>
      </w:pPr>
      <w:r>
        <w:rPr>
          <w:b/>
          <w:color w:val="0052A4"/>
          <w:sz w:val="20"/>
        </w:rPr>
        <w:t xml:space="preserve">Q: </w:t>
      </w:r>
      <w:r>
        <w:rPr>
          <w:sz w:val="20"/>
        </w:rPr>
        <w:t>男，目前19岁，最近半年，察觉，性生活好像不太行了，此外，每次才开始就已经射了，请问：性生活时间短是什么病因导致的。</w:t>
      </w:r>
    </w:p>
    <w:p>
      <w:pPr>
        <w:spacing w:after="120"/>
      </w:pPr>
      <w:r>
        <w:rPr>
          <w:b/>
          <w:color w:val="008200"/>
          <w:sz w:val="20"/>
        </w:rPr>
        <w:t xml:space="preserve">A: </w:t>
      </w:r>
      <w:r>
        <w:rPr>
          <w:sz w:val="20"/>
        </w:rPr>
        <w:t>早泄情况发生的原因，主要包括这些，目前看来主要是患者心理上出现了一些问题，比如一些男性可能幼时看到过一些不良的事件，或是第一次的性体验并不是很愉快等，也可能是因为患者自身缺少性知识，长期手淫、自慰，就是早泄主因之一，或是男性本身有一些疾病，包括前列腺发生病变或是泌尿系感染，或是发生股份骨折，会有心脑血管疾病，早泄的病因并不单一，了解后务必要正确预防。</w:t>
      </w:r>
    </w:p>
    <w:p>
      <w:pPr>
        <w:spacing w:before="160" w:after="40"/>
      </w:pPr>
      <w:r>
        <w:rPr>
          <w:b/>
          <w:color w:val="646464"/>
          <w:sz w:val="18"/>
        </w:rPr>
        <w:t xml:space="preserve">[4567] </w:t>
      </w:r>
      <w:r>
        <w:rPr>
          <w:b/>
          <w:sz w:val="22"/>
        </w:rPr>
        <w:t>【早泄】</w:t>
      </w:r>
      <w:r>
        <w:rPr>
          <w:b/>
          <w:sz w:val="22"/>
        </w:rPr>
        <w:t xml:space="preserve"> 性生活时间短是什么病因引发的</w:t>
      </w:r>
    </w:p>
    <w:p>
      <w:pPr>
        <w:spacing w:after="40"/>
      </w:pPr>
      <w:r>
        <w:rPr>
          <w:b/>
          <w:color w:val="0052A4"/>
          <w:sz w:val="20"/>
        </w:rPr>
        <w:t xml:space="preserve">Q: </w:t>
      </w:r>
      <w:r>
        <w:rPr>
          <w:sz w:val="20"/>
        </w:rPr>
        <w:t>今年50岁，近半年，感觉，性生活好像不太行了，另外，很快就射了，请问：性生活时间短是什么病因引发的。</w:t>
      </w:r>
    </w:p>
    <w:p>
      <w:pPr>
        <w:spacing w:after="120"/>
      </w:pPr>
      <w:r>
        <w:rPr>
          <w:b/>
          <w:color w:val="008200"/>
          <w:sz w:val="20"/>
        </w:rPr>
        <w:t xml:space="preserve">A: </w:t>
      </w:r>
      <w:r>
        <w:rPr>
          <w:sz w:val="20"/>
        </w:rPr>
        <w:t>早射的发生诱因，主要受以下方面的影响，目前看来男性心理问题占大部分，像是夫妻间感情不好，性生活不愉快，或是性的初体验并不好，此外，调查发现很多早泄的男性对性知识的了解少之又少，总是手淫就会发生早泄，还有就是一些器质性疾病了，比如一些前列腺疾病，或是骨盆发生骨折，血糖高等，早泄对男性身心造成的创伤都是较大的，建议了解病因后正确预防。</w:t>
      </w:r>
    </w:p>
    <w:p>
      <w:pPr>
        <w:spacing w:before="160" w:after="40"/>
      </w:pPr>
      <w:r>
        <w:rPr>
          <w:b/>
          <w:color w:val="646464"/>
          <w:sz w:val="18"/>
        </w:rPr>
        <w:t xml:space="preserve">[4568] </w:t>
      </w:r>
      <w:r>
        <w:rPr>
          <w:b/>
          <w:sz w:val="22"/>
        </w:rPr>
        <w:t>【早泄】</w:t>
      </w:r>
      <w:r>
        <w:rPr>
          <w:b/>
          <w:sz w:val="22"/>
        </w:rPr>
        <w:t xml:space="preserve"> 性生活时间短是什么病因引起的</w:t>
      </w:r>
    </w:p>
    <w:p>
      <w:pPr>
        <w:spacing w:after="40"/>
      </w:pPr>
      <w:r>
        <w:rPr>
          <w:b/>
          <w:color w:val="0052A4"/>
          <w:sz w:val="20"/>
        </w:rPr>
        <w:t xml:space="preserve">Q: </w:t>
      </w:r>
      <w:r>
        <w:rPr>
          <w:sz w:val="20"/>
        </w:rPr>
        <w:t>今年53岁，近段时间，发觉，房事大不如前，并且，每次时间不足2分钟，请问：性生活时间短是什么病因引起的。</w:t>
      </w:r>
    </w:p>
    <w:p>
      <w:pPr>
        <w:spacing w:after="120"/>
      </w:pPr>
      <w:r>
        <w:rPr>
          <w:b/>
          <w:color w:val="008200"/>
          <w:sz w:val="20"/>
        </w:rPr>
        <w:t xml:space="preserve">A: </w:t>
      </w:r>
      <w:r>
        <w:rPr>
          <w:sz w:val="20"/>
        </w:rPr>
        <w:t>诱发早泄的因素，常见的有这几种，心理问题是其中比较主要的因素，像是夫妻间感情不好，性生活不愉快，或是性的初体验并不好，其次，像一些对性知识并不了解的男性，长期手淫、自慰，就是早泄主因之一，当然，除了以上几点，男性如果得病了也会容易发生早泄，包括前列腺发生病变或是泌尿系感染，或是像一些心脑血管疾病，所以导致早泄发生的因素很多，要从多方面入手进行预防。</w:t>
      </w:r>
    </w:p>
    <w:p>
      <w:pPr>
        <w:spacing w:before="160" w:after="40"/>
      </w:pPr>
      <w:r>
        <w:rPr>
          <w:b/>
          <w:color w:val="646464"/>
          <w:sz w:val="18"/>
        </w:rPr>
        <w:t xml:space="preserve">[4569] </w:t>
      </w:r>
      <w:r>
        <w:rPr>
          <w:b/>
          <w:sz w:val="22"/>
        </w:rPr>
        <w:t>【早泄】</w:t>
      </w:r>
      <w:r>
        <w:rPr>
          <w:b/>
          <w:sz w:val="22"/>
        </w:rPr>
        <w:t xml:space="preserve"> 性生活时间短是什么原因引起的</w:t>
      </w:r>
    </w:p>
    <w:p>
      <w:pPr>
        <w:spacing w:after="40"/>
      </w:pPr>
      <w:r>
        <w:rPr>
          <w:b/>
          <w:color w:val="0052A4"/>
          <w:sz w:val="20"/>
        </w:rPr>
        <w:t xml:space="preserve">Q: </w:t>
      </w:r>
      <w:r>
        <w:rPr>
          <w:sz w:val="20"/>
        </w:rPr>
        <w:t>18岁，男性，最近半个月，感觉，性功能出现退化，另外，每次刚进去就射了，请问：性生活时间短是什么原因引起的。</w:t>
      </w:r>
    </w:p>
    <w:p>
      <w:pPr>
        <w:spacing w:after="120"/>
      </w:pPr>
      <w:r>
        <w:rPr>
          <w:b/>
          <w:color w:val="008200"/>
          <w:sz w:val="20"/>
        </w:rPr>
        <w:t xml:space="preserve">A: </w:t>
      </w:r>
      <w:r>
        <w:rPr>
          <w:sz w:val="20"/>
        </w:rPr>
        <w:t>早泄情况发生的原因，常见的有以下几种，患者自身心理上有问题是比较常见的，比如部分男性比较自卑，在另一半面前抬不起头，或是工作压力大，情绪焦虑等，此外，对性知识了解匮乏，手淫过度，早泄就会发生，或是男性本身有一些疾病，如泌尿系统的感染或是前列腺疾病，或有糖尿病或是骨折等，早泄一旦发生治疗起来难度就很大，建议男性们在生活中务必要积极预防。</w:t>
      </w:r>
    </w:p>
    <w:p>
      <w:pPr>
        <w:spacing w:before="160" w:after="40"/>
      </w:pPr>
      <w:r>
        <w:rPr>
          <w:b/>
          <w:color w:val="646464"/>
          <w:sz w:val="18"/>
        </w:rPr>
        <w:t xml:space="preserve">[4570] </w:t>
      </w:r>
      <w:r>
        <w:rPr>
          <w:b/>
          <w:sz w:val="22"/>
        </w:rPr>
        <w:t>【早泄】</w:t>
      </w:r>
      <w:r>
        <w:rPr>
          <w:b/>
          <w:sz w:val="22"/>
        </w:rPr>
        <w:t xml:space="preserve"> 性生活时间短会是什么因素引发的</w:t>
      </w:r>
    </w:p>
    <w:p>
      <w:pPr>
        <w:spacing w:after="40"/>
      </w:pPr>
      <w:r>
        <w:rPr>
          <w:b/>
          <w:color w:val="0052A4"/>
          <w:sz w:val="20"/>
        </w:rPr>
        <w:t xml:space="preserve">Q: </w:t>
      </w:r>
      <w:r>
        <w:rPr>
          <w:sz w:val="20"/>
        </w:rPr>
        <w:t>男性24岁，近段时间，发觉，房事不太给力，而且，每次才开始就已经射了，请问：性生活时间短会是什么因素引发的。</w:t>
      </w:r>
    </w:p>
    <w:p>
      <w:pPr>
        <w:spacing w:after="120"/>
      </w:pPr>
      <w:r>
        <w:rPr>
          <w:b/>
          <w:color w:val="008200"/>
          <w:sz w:val="20"/>
        </w:rPr>
        <w:t xml:space="preserve">A: </w:t>
      </w:r>
      <w:r>
        <w:rPr>
          <w:sz w:val="20"/>
        </w:rPr>
        <w:t>之所以会发生早泄，受到这些方面的影响，其中心理问题是比较主要的，这和目前男性生活、工作压力以及患者自身的性格都是有密切关系的，另外，男性如果缺少对性知识的了解，长期手淫、自慰，就是早泄主因之一，还有如果得病了也会成为早泄的诱因之一，如泌尿系感染和前列腺问题，还有就是有心脑血管疾病的情况下，所以早泄的发生和很多因素都有关，要正确预防。</w:t>
      </w:r>
    </w:p>
    <w:p>
      <w:pPr>
        <w:spacing w:before="160" w:after="40"/>
      </w:pPr>
      <w:r>
        <w:rPr>
          <w:b/>
          <w:color w:val="646464"/>
          <w:sz w:val="18"/>
        </w:rPr>
        <w:t xml:space="preserve">[4571] </w:t>
      </w:r>
      <w:r>
        <w:rPr>
          <w:b/>
          <w:sz w:val="22"/>
        </w:rPr>
        <w:t>【早泄】</w:t>
      </w:r>
      <w:r>
        <w:rPr>
          <w:b/>
          <w:sz w:val="22"/>
        </w:rPr>
        <w:t xml:space="preserve"> 性生活时间短是什么病因诱发的</w:t>
      </w:r>
    </w:p>
    <w:p>
      <w:pPr>
        <w:spacing w:after="40"/>
      </w:pPr>
      <w:r>
        <w:rPr>
          <w:b/>
          <w:color w:val="0052A4"/>
          <w:sz w:val="20"/>
        </w:rPr>
        <w:t xml:space="preserve">Q: </w:t>
      </w:r>
      <w:r>
        <w:rPr>
          <w:sz w:val="20"/>
        </w:rPr>
        <w:t>男，目前37岁，这段时间，发现，房事大不如前，而且，射精的时间特别快，请问：性生活时间短是什么病因诱发的。</w:t>
      </w:r>
    </w:p>
    <w:p>
      <w:pPr>
        <w:spacing w:after="120"/>
      </w:pPr>
      <w:r>
        <w:rPr>
          <w:b/>
          <w:color w:val="008200"/>
          <w:sz w:val="20"/>
        </w:rPr>
        <w:t xml:space="preserve">A: </w:t>
      </w:r>
      <w:r>
        <w:rPr>
          <w:sz w:val="20"/>
        </w:rPr>
        <w:t>早射的发生诱因，和很多方面都相关，心理因素是比较常见的，比如过去性生活的时候发生过一些不愉快，不管是突然中断或是受到一些惊吓等，其次，像一些对性知识并不了解的男性，常常自己自慰，就会导致早泄，再者，早泄的发生其实和一些疾病也是有关系的，如前列腺炎、泌尿系统感染，或是血糖偏高，心脑血管疾病等，所以对于男性而言预防早泄是需要从很多方面入手的。</w:t>
      </w:r>
    </w:p>
    <w:p>
      <w:pPr>
        <w:spacing w:before="160" w:after="40"/>
      </w:pPr>
      <w:r>
        <w:rPr>
          <w:b/>
          <w:color w:val="646464"/>
          <w:sz w:val="18"/>
        </w:rPr>
        <w:t xml:space="preserve">[4572] </w:t>
      </w:r>
      <w:r>
        <w:rPr>
          <w:b/>
          <w:sz w:val="22"/>
        </w:rPr>
        <w:t>【早泄】</w:t>
      </w:r>
      <w:r>
        <w:rPr>
          <w:b/>
          <w:sz w:val="22"/>
        </w:rPr>
        <w:t xml:space="preserve"> 性生活时间短是什么病因所致的</w:t>
      </w:r>
    </w:p>
    <w:p>
      <w:pPr>
        <w:spacing w:after="40"/>
      </w:pPr>
      <w:r>
        <w:rPr>
          <w:b/>
          <w:color w:val="0052A4"/>
          <w:sz w:val="20"/>
        </w:rPr>
        <w:t xml:space="preserve">Q: </w:t>
      </w:r>
      <w:r>
        <w:rPr>
          <w:sz w:val="20"/>
        </w:rPr>
        <w:t>现在43岁了，近段时间，觉得，性生活好像不太行了，同时，每次时间不足2分钟，请问：性生活时间短是什么病因所致的。</w:t>
      </w:r>
    </w:p>
    <w:p>
      <w:pPr>
        <w:spacing w:after="120"/>
      </w:pPr>
      <w:r>
        <w:rPr>
          <w:b/>
          <w:color w:val="008200"/>
          <w:sz w:val="20"/>
        </w:rPr>
        <w:t xml:space="preserve">A: </w:t>
      </w:r>
      <w:r>
        <w:rPr>
          <w:sz w:val="20"/>
        </w:rPr>
        <w:t>早泄的发生因素，主要受以下方面的影响，首先可能是患者出现了一些心理问题，比如在过去的性生活中有过不好的体验，亦或是夫妻感情不合等，另外，缺少性知识，长期观看不良视频就会引发早泄，或是男性本身有一些疾病，如前列腺炎、泌尿系统感染，或是心脑血管出现问题，早泄的病因多且复杂，希望了解后能够正确预防。</w:t>
      </w:r>
    </w:p>
    <w:p>
      <w:pPr>
        <w:spacing w:before="160" w:after="40"/>
      </w:pPr>
      <w:r>
        <w:rPr>
          <w:b/>
          <w:color w:val="646464"/>
          <w:sz w:val="18"/>
        </w:rPr>
        <w:t xml:space="preserve">[4573] </w:t>
      </w:r>
      <w:r>
        <w:rPr>
          <w:b/>
          <w:sz w:val="22"/>
        </w:rPr>
        <w:t>【早泄】</w:t>
      </w:r>
      <w:r>
        <w:rPr>
          <w:b/>
          <w:sz w:val="22"/>
        </w:rPr>
        <w:t xml:space="preserve"> 性生活时间短是什么方面导致的</w:t>
      </w:r>
    </w:p>
    <w:p>
      <w:pPr>
        <w:spacing w:after="40"/>
      </w:pPr>
      <w:r>
        <w:rPr>
          <w:b/>
          <w:color w:val="0052A4"/>
          <w:sz w:val="20"/>
        </w:rPr>
        <w:t xml:space="preserve">Q: </w:t>
      </w:r>
      <w:r>
        <w:rPr>
          <w:sz w:val="20"/>
        </w:rPr>
        <w:t>男性20岁，近一年，感觉，性生活好像不太行了，同时，才进去没一会就射了，请问：性生活时间短是什么方面导致的。</w:t>
      </w:r>
    </w:p>
    <w:p>
      <w:pPr>
        <w:spacing w:after="120"/>
      </w:pPr>
      <w:r>
        <w:rPr>
          <w:b/>
          <w:color w:val="008200"/>
          <w:sz w:val="20"/>
        </w:rPr>
        <w:t xml:space="preserve">A: </w:t>
      </w:r>
      <w:r>
        <w:rPr>
          <w:sz w:val="20"/>
        </w:rPr>
        <w:t>早泄发生的主要因素，有以下几种，心理问题是其中比较主要的因素，如在性生活被人为的突然中断，亦或是受到了一些不良的外界因素影响等，也可能是因为患者自身缺少性知识，长期手淫、自慰，就是早泄主因之一，再者，诱发早泄的还有可能是患者自身的一些其它疾病，比如一些前列腺疾病，或是糖尿病，心脑血管病变等，早泄一旦发生治疗起来难度就很大，建议男性们在生活中务必要积极预防。</w:t>
      </w:r>
    </w:p>
    <w:p>
      <w:pPr>
        <w:spacing w:before="160" w:after="40"/>
      </w:pPr>
      <w:r>
        <w:rPr>
          <w:b/>
          <w:color w:val="646464"/>
          <w:sz w:val="18"/>
        </w:rPr>
        <w:t xml:space="preserve">[4574] </w:t>
      </w:r>
      <w:r>
        <w:rPr>
          <w:b/>
          <w:sz w:val="22"/>
        </w:rPr>
        <w:t>【早泄】</w:t>
      </w:r>
      <w:r>
        <w:rPr>
          <w:b/>
          <w:sz w:val="22"/>
        </w:rPr>
        <w:t xml:space="preserve"> 性生活时间短是什么方面引起的</w:t>
      </w:r>
    </w:p>
    <w:p>
      <w:pPr>
        <w:spacing w:after="40"/>
      </w:pPr>
      <w:r>
        <w:rPr>
          <w:b/>
          <w:color w:val="0052A4"/>
          <w:sz w:val="20"/>
        </w:rPr>
        <w:t xml:space="preserve">Q: </w:t>
      </w:r>
      <w:r>
        <w:rPr>
          <w:sz w:val="20"/>
        </w:rPr>
        <w:t>男性，现在37岁，最近几年，感觉，性功能变差了，并且，才进去没一会就射了，请问：性生活时间短是什么方面引起的。</w:t>
      </w:r>
    </w:p>
    <w:p>
      <w:pPr>
        <w:spacing w:after="120"/>
      </w:pPr>
      <w:r>
        <w:rPr>
          <w:b/>
          <w:color w:val="008200"/>
          <w:sz w:val="20"/>
        </w:rPr>
        <w:t xml:space="preserve">A: </w:t>
      </w:r>
      <w:r>
        <w:rPr>
          <w:sz w:val="20"/>
        </w:rPr>
        <w:t>导致出现早泄的病因，主要受以下方面的影响，心理因素是其中比较主要的，比如在过去的性生活中有过不好的体验，亦或是夫妻感情不合等，另外，男性对性知识没有一个很好的了解，长期手淫、自慰，就是早泄主因之一，还有如果得病了也会成为早泄的诱因之一，常见的有前列腺和泌尿系问题，还有就是有心脑血管疾病的情况下，早泄的病因并不单一，了解后务必要正确预防。</w:t>
      </w:r>
    </w:p>
    <w:p>
      <w:pPr>
        <w:spacing w:before="160" w:after="40"/>
      </w:pPr>
      <w:r>
        <w:rPr>
          <w:b/>
          <w:color w:val="646464"/>
          <w:sz w:val="18"/>
        </w:rPr>
        <w:t xml:space="preserve">[4575] </w:t>
      </w:r>
      <w:r>
        <w:rPr>
          <w:b/>
          <w:sz w:val="22"/>
        </w:rPr>
        <w:t>【早泄】</w:t>
      </w:r>
      <w:r>
        <w:rPr>
          <w:b/>
          <w:sz w:val="22"/>
        </w:rPr>
        <w:t xml:space="preserve"> 性生活时间短是什么方面引发的</w:t>
      </w:r>
    </w:p>
    <w:p>
      <w:pPr>
        <w:spacing w:after="40"/>
      </w:pPr>
      <w:r>
        <w:rPr>
          <w:b/>
          <w:color w:val="0052A4"/>
          <w:sz w:val="20"/>
        </w:rPr>
        <w:t xml:space="preserve">Q: </w:t>
      </w:r>
      <w:r>
        <w:rPr>
          <w:sz w:val="20"/>
        </w:rPr>
        <w:t>43岁，男，这两年，发现，房事大不如前，而且，很快就射了，请问：性生活时间短是什么方面引发的。</w:t>
      </w:r>
    </w:p>
    <w:p>
      <w:pPr>
        <w:spacing w:after="120"/>
      </w:pPr>
      <w:r>
        <w:rPr>
          <w:b/>
          <w:color w:val="008200"/>
          <w:sz w:val="20"/>
        </w:rPr>
        <w:t xml:space="preserve">A: </w:t>
      </w:r>
      <w:r>
        <w:rPr>
          <w:sz w:val="20"/>
        </w:rPr>
        <w:t>男性发生早泄的原因，与多个方面都有一定的影响，首先可能是患者自身的心理因素，在性生活时受到一些不良因素的影响，或者是夫妻感情不合，如果男性对性知识缺少了解，长期看一些不良书刊就会加大早泄概率，或是男性本身有一些疾病，比如前列腺疾病或是泌尿系感染，或是血糖偏高，心脑血管疾病等，以上这些因素均可导致早泄的发生，建议每一位男性都有所重视。</w:t>
      </w:r>
    </w:p>
    <w:p>
      <w:pPr>
        <w:spacing w:before="160" w:after="40"/>
      </w:pPr>
      <w:r>
        <w:rPr>
          <w:b/>
          <w:color w:val="646464"/>
          <w:sz w:val="18"/>
        </w:rPr>
        <w:t xml:space="preserve">[4576] </w:t>
      </w:r>
      <w:r>
        <w:rPr>
          <w:b/>
          <w:sz w:val="22"/>
        </w:rPr>
        <w:t>【早泄】</w:t>
      </w:r>
      <w:r>
        <w:rPr>
          <w:b/>
          <w:sz w:val="22"/>
        </w:rPr>
        <w:t xml:space="preserve"> 性生活时间短是什么方面诱发的</w:t>
      </w:r>
    </w:p>
    <w:p>
      <w:pPr>
        <w:spacing w:after="40"/>
      </w:pPr>
      <w:r>
        <w:rPr>
          <w:b/>
          <w:color w:val="0052A4"/>
          <w:sz w:val="20"/>
        </w:rPr>
        <w:t xml:space="preserve">Q: </w:t>
      </w:r>
      <w:r>
        <w:rPr>
          <w:sz w:val="20"/>
        </w:rPr>
        <w:t>31岁，男性，这两年，察觉，性生活好像不太行了，另外，很快就射了，请问：性生活时间短是什么方面诱发的。</w:t>
      </w:r>
    </w:p>
    <w:p>
      <w:pPr>
        <w:spacing w:after="120"/>
      </w:pPr>
      <w:r>
        <w:rPr>
          <w:b/>
          <w:color w:val="008200"/>
          <w:sz w:val="20"/>
        </w:rPr>
        <w:t xml:space="preserve">A: </w:t>
      </w:r>
      <w:r>
        <w:rPr>
          <w:sz w:val="20"/>
        </w:rPr>
        <w:t>出现早泄情况的主因，常与这些方面相关，心理因素是比较常见的，如在性生活被人为的突然中断，亦或是受到了一些不良的外界因素影响等，其次，像一些对性知识并不了解的男性，经常观摩一些刺激性的图文、视频均可导致早泄，或者说像一些疾病的发生，比如一些前列腺疾病，或是心脑血管疾病以及高血糖，所以男性要正确了解性知识，保持健康，预防早泄发生。</w:t>
      </w:r>
    </w:p>
    <w:p>
      <w:pPr>
        <w:spacing w:before="160" w:after="40"/>
      </w:pPr>
      <w:r>
        <w:rPr>
          <w:b/>
          <w:color w:val="646464"/>
          <w:sz w:val="18"/>
        </w:rPr>
        <w:t xml:space="preserve">[4577] </w:t>
      </w:r>
      <w:r>
        <w:rPr>
          <w:b/>
          <w:sz w:val="22"/>
        </w:rPr>
        <w:t>【早泄】</w:t>
      </w:r>
      <w:r>
        <w:rPr>
          <w:b/>
          <w:sz w:val="22"/>
        </w:rPr>
        <w:t xml:space="preserve"> 性生活时间短是什么方面所致的</w:t>
      </w:r>
    </w:p>
    <w:p>
      <w:pPr>
        <w:spacing w:after="40"/>
      </w:pPr>
      <w:r>
        <w:rPr>
          <w:b/>
          <w:color w:val="0052A4"/>
          <w:sz w:val="20"/>
        </w:rPr>
        <w:t xml:space="preserve">Q: </w:t>
      </w:r>
      <w:r>
        <w:rPr>
          <w:sz w:val="20"/>
        </w:rPr>
        <w:t>男性，现在18岁，最近几年，察觉，房事大不如前，同时，很快就射了，请问：性生活时间短是什么方面所致的。</w:t>
      </w:r>
    </w:p>
    <w:p>
      <w:pPr>
        <w:spacing w:after="120"/>
      </w:pPr>
      <w:r>
        <w:rPr>
          <w:b/>
          <w:color w:val="008200"/>
          <w:sz w:val="20"/>
        </w:rPr>
        <w:t xml:space="preserve">A: </w:t>
      </w:r>
      <w:r>
        <w:rPr>
          <w:sz w:val="20"/>
        </w:rPr>
        <w:t>引发早泄的主要病因，有以下这几种，目前看来主要是患者心理上出现了一些问题，男性在性生活的过程中被迫中断，或是受到一些惊吓，亦或是一些不良的外界因素干扰等，男性如果没有及时的接受性教育，看一些不健康的图书、音频，就容易发生早泄，再者，像一些器质性疾病也会导致早泄发生，如泌尿系统的感染或是前列腺疾病，或是像一些心脑血管疾病，这边建议你在了解了早泄病因之后是可以去正确进行预防的。</w:t>
      </w:r>
    </w:p>
    <w:p>
      <w:pPr>
        <w:spacing w:before="160" w:after="40"/>
      </w:pPr>
      <w:r>
        <w:rPr>
          <w:b/>
          <w:color w:val="646464"/>
          <w:sz w:val="18"/>
        </w:rPr>
        <w:t xml:space="preserve">[4578] </w:t>
      </w:r>
      <w:r>
        <w:rPr>
          <w:b/>
          <w:sz w:val="22"/>
        </w:rPr>
        <w:t>【早泄】</w:t>
      </w:r>
      <w:r>
        <w:rPr>
          <w:b/>
          <w:sz w:val="22"/>
        </w:rPr>
        <w:t xml:space="preserve"> 射精时间短是由于哪些原因引起的</w:t>
      </w:r>
    </w:p>
    <w:p>
      <w:pPr>
        <w:spacing w:after="40"/>
      </w:pPr>
      <w:r>
        <w:rPr>
          <w:b/>
          <w:color w:val="0052A4"/>
          <w:sz w:val="20"/>
        </w:rPr>
        <w:t xml:space="preserve">Q: </w:t>
      </w:r>
      <w:r>
        <w:rPr>
          <w:sz w:val="20"/>
        </w:rPr>
        <w:t>48岁，男，近半年，发觉，性生活总是提不起劲，此外，每次才开始就已经射了，请问：射精时间短是由于哪些原因引起的。</w:t>
      </w:r>
    </w:p>
    <w:p>
      <w:pPr>
        <w:spacing w:after="120"/>
      </w:pPr>
      <w:r>
        <w:rPr>
          <w:b/>
          <w:color w:val="008200"/>
          <w:sz w:val="20"/>
        </w:rPr>
        <w:t xml:space="preserve">A: </w:t>
      </w:r>
      <w:r>
        <w:rPr>
          <w:sz w:val="20"/>
        </w:rPr>
        <w:t>诱发早泄的因素，和以下几个方面有关，患者自身心理上有问题是比较常见的，比如过去性生活的时候发生过一些不愉快，不管是突然中断或是受到一些惊吓等，男性如果没有及时的接受性教育，频繁手淫就可能导致早泄，除了这两点，男性如果患上一些男科疾病也会诱发早泄，如泌尿系感染和前列腺问题，或是骨盆骨折，所以男性要正确了解性知识，保持健康，预防早泄发生。</w:t>
      </w:r>
    </w:p>
    <w:p>
      <w:pPr>
        <w:spacing w:before="160" w:after="40"/>
      </w:pPr>
      <w:r>
        <w:rPr>
          <w:b/>
          <w:color w:val="646464"/>
          <w:sz w:val="18"/>
        </w:rPr>
        <w:t xml:space="preserve">[4579] </w:t>
      </w:r>
      <w:r>
        <w:rPr>
          <w:b/>
          <w:sz w:val="22"/>
        </w:rPr>
        <w:t>【早泄】</w:t>
      </w:r>
      <w:r>
        <w:rPr>
          <w:b/>
          <w:sz w:val="22"/>
        </w:rPr>
        <w:t xml:space="preserve"> 射精时间短是由于哪些原因导致的</w:t>
      </w:r>
    </w:p>
    <w:p>
      <w:pPr>
        <w:spacing w:after="40"/>
      </w:pPr>
      <w:r>
        <w:rPr>
          <w:b/>
          <w:color w:val="0052A4"/>
          <w:sz w:val="20"/>
        </w:rPr>
        <w:t xml:space="preserve">Q: </w:t>
      </w:r>
      <w:r>
        <w:rPr>
          <w:sz w:val="20"/>
        </w:rPr>
        <w:t>男性46岁，最近半年，觉得，自己在性生活方面力不从心，而且，每次才开始就已经射了，请问：射精时间短是由于哪些原因导致的。</w:t>
      </w:r>
    </w:p>
    <w:p>
      <w:pPr>
        <w:spacing w:after="120"/>
      </w:pPr>
      <w:r>
        <w:rPr>
          <w:b/>
          <w:color w:val="008200"/>
          <w:sz w:val="20"/>
        </w:rPr>
        <w:t xml:space="preserve">A: </w:t>
      </w:r>
      <w:r>
        <w:rPr>
          <w:sz w:val="20"/>
        </w:rPr>
        <w:t>导致出现早泄的病因，受到这些方面的影响，首当其冲的就是患者自身的心理因素，男性在性生活的过程中被迫中断，或是受到一些惊吓，亦或是一些不良的外界因素干扰等，再者，一些男性如果缺少对性知识的认知，常常自己自慰，就会导致早泄，再者，早泄的发生其实和一些疾病也是有关系的，比如尿道感染或是前列腺问题，或是心脑血管出现问题，所以对于男性而言预防早泄是需要从很多方面入手的。</w:t>
      </w:r>
    </w:p>
    <w:p>
      <w:pPr>
        <w:spacing w:before="160" w:after="40"/>
      </w:pPr>
      <w:r>
        <w:rPr>
          <w:b/>
          <w:color w:val="646464"/>
          <w:sz w:val="18"/>
        </w:rPr>
        <w:t xml:space="preserve">[4580] </w:t>
      </w:r>
      <w:r>
        <w:rPr>
          <w:b/>
          <w:sz w:val="22"/>
        </w:rPr>
        <w:t>【早泄】</w:t>
      </w:r>
      <w:r>
        <w:rPr>
          <w:b/>
          <w:sz w:val="22"/>
        </w:rPr>
        <w:t xml:space="preserve"> 射精时间短是由于哪些原因诱发的</w:t>
      </w:r>
    </w:p>
    <w:p>
      <w:pPr>
        <w:spacing w:after="40"/>
      </w:pPr>
      <w:r>
        <w:rPr>
          <w:b/>
          <w:color w:val="0052A4"/>
          <w:sz w:val="20"/>
        </w:rPr>
        <w:t xml:space="preserve">Q: </w:t>
      </w:r>
      <w:r>
        <w:rPr>
          <w:sz w:val="20"/>
        </w:rPr>
        <w:t>男人43岁，这段时间，觉得，性功能出现退化，同时，射精的时间特别快，请问：射精时间短是由于哪些原因诱发的。</w:t>
      </w:r>
    </w:p>
    <w:p>
      <w:pPr>
        <w:spacing w:after="120"/>
      </w:pPr>
      <w:r>
        <w:rPr>
          <w:b/>
          <w:color w:val="008200"/>
          <w:sz w:val="20"/>
        </w:rPr>
        <w:t xml:space="preserve">A: </w:t>
      </w:r>
      <w:r>
        <w:rPr>
          <w:sz w:val="20"/>
        </w:rPr>
        <w:t>早射的发生诱因，主要包括这些，心理因素是其中比较主要的，在性生活时受到一些不良因素的影响，或者是夫妻感情不合，也可能是因为患者自身缺少性知识，经常看一些刺激性的影片，时间久了就会早泄，再者，像一些器质性疾病也会导致早泄发生，常见的疾病主要是前列腺和泌尿系，或有糖尿病或是骨折等，早泄的发生并非偶然，和患者自身有不可脱离的关系，务必要重视。</w:t>
      </w:r>
    </w:p>
    <w:p>
      <w:pPr>
        <w:spacing w:before="160" w:after="40"/>
      </w:pPr>
      <w:r>
        <w:rPr>
          <w:b/>
          <w:color w:val="646464"/>
          <w:sz w:val="18"/>
        </w:rPr>
        <w:t xml:space="preserve">[4581] </w:t>
      </w:r>
      <w:r>
        <w:rPr>
          <w:b/>
          <w:sz w:val="22"/>
        </w:rPr>
        <w:t>【早泄】</w:t>
      </w:r>
      <w:r>
        <w:rPr>
          <w:b/>
          <w:sz w:val="22"/>
        </w:rPr>
        <w:t xml:space="preserve"> 性生活时间短是哪些因素导致的</w:t>
      </w:r>
    </w:p>
    <w:p>
      <w:pPr>
        <w:spacing w:after="40"/>
      </w:pPr>
      <w:r>
        <w:rPr>
          <w:b/>
          <w:color w:val="0052A4"/>
          <w:sz w:val="20"/>
        </w:rPr>
        <w:t xml:space="preserve">Q: </w:t>
      </w:r>
      <w:r>
        <w:rPr>
          <w:sz w:val="20"/>
        </w:rPr>
        <w:t>37岁，男性，近半年，发觉，房事大不如前，同时，射精的时间特别快，请问：性生活时间短是哪些因素导致的。</w:t>
      </w:r>
    </w:p>
    <w:p>
      <w:pPr>
        <w:spacing w:after="120"/>
      </w:pPr>
      <w:r>
        <w:rPr>
          <w:b/>
          <w:color w:val="008200"/>
          <w:sz w:val="20"/>
        </w:rPr>
        <w:t xml:space="preserve">A: </w:t>
      </w:r>
      <w:r>
        <w:rPr>
          <w:sz w:val="20"/>
        </w:rPr>
        <w:t>男人早射的病因，与多个方面都有一定的影响，心理因素是比较常见的，比如过去性生活的时候发生过一些不愉快，不管是突然中断或是受到一些惊吓等，此外，调查发现很多早泄的男性对性知识的了解少之又少，频繁手淫就可能导致早泄，再者，像一些器质性疾病也会导致早泄发生，常见的疾病主要是前列腺和泌尿系，或是心脑血管出现问题，所以早泄的发生和很多因素都有关，要正确预防。</w:t>
      </w:r>
    </w:p>
    <w:p>
      <w:pPr>
        <w:spacing w:before="160" w:after="40"/>
      </w:pPr>
      <w:r>
        <w:rPr>
          <w:b/>
          <w:color w:val="646464"/>
          <w:sz w:val="18"/>
        </w:rPr>
        <w:t xml:space="preserve">[4582] </w:t>
      </w:r>
      <w:r>
        <w:rPr>
          <w:b/>
          <w:sz w:val="22"/>
        </w:rPr>
        <w:t>【早泄】</w:t>
      </w:r>
      <w:r>
        <w:rPr>
          <w:b/>
          <w:sz w:val="22"/>
        </w:rPr>
        <w:t xml:space="preserve"> 性生活时间短到底是什么病因导致的</w:t>
      </w:r>
    </w:p>
    <w:p>
      <w:pPr>
        <w:spacing w:after="40"/>
      </w:pPr>
      <w:r>
        <w:rPr>
          <w:b/>
          <w:color w:val="0052A4"/>
          <w:sz w:val="20"/>
        </w:rPr>
        <w:t xml:space="preserve">Q: </w:t>
      </w:r>
      <w:r>
        <w:rPr>
          <w:sz w:val="20"/>
        </w:rPr>
        <w:t>今年21岁，近一年，觉得，性功能变差了，并且，才进去没一会就射了，请问：性生活时间短到底是什么病因导致的。</w:t>
      </w:r>
    </w:p>
    <w:p>
      <w:pPr>
        <w:spacing w:after="120"/>
      </w:pPr>
      <w:r>
        <w:rPr>
          <w:b/>
          <w:color w:val="008200"/>
          <w:sz w:val="20"/>
        </w:rPr>
        <w:t xml:space="preserve">A: </w:t>
      </w:r>
      <w:r>
        <w:rPr>
          <w:sz w:val="20"/>
        </w:rPr>
        <w:t>早泄的发生因素，主要受以下方面的影响，首先可能是患者自身的心理因素，比如，当代男性的压力是比较大的，所以长期处于高度紧张的状态，另外，男性如果缺少对性知识的了解，无节制的手淫就会引发早泄，或是男性不幸患上一些疾病，包括前列腺和泌尿系的一些炎症感染，或是像一些心脑血管疾病，所以男性要正确了解性知识，保持健康，预防早泄发生。</w:t>
      </w:r>
    </w:p>
    <w:p>
      <w:pPr>
        <w:spacing w:before="160" w:after="40"/>
      </w:pPr>
      <w:r>
        <w:rPr>
          <w:b/>
          <w:color w:val="646464"/>
          <w:sz w:val="18"/>
        </w:rPr>
        <w:t xml:space="preserve">[4583] </w:t>
      </w:r>
      <w:r>
        <w:rPr>
          <w:b/>
          <w:sz w:val="22"/>
        </w:rPr>
        <w:t>【早泄】</w:t>
      </w:r>
      <w:r>
        <w:rPr>
          <w:b/>
          <w:sz w:val="22"/>
        </w:rPr>
        <w:t xml:space="preserve"> 射精时间短是由于哪些原因引发的</w:t>
      </w:r>
    </w:p>
    <w:p>
      <w:pPr>
        <w:spacing w:after="40"/>
      </w:pPr>
      <w:r>
        <w:rPr>
          <w:b/>
          <w:color w:val="0052A4"/>
          <w:sz w:val="20"/>
        </w:rPr>
        <w:t xml:space="preserve">Q: </w:t>
      </w:r>
      <w:r>
        <w:rPr>
          <w:sz w:val="20"/>
        </w:rPr>
        <w:t>男性，现在43岁，这两年，感觉，房事不太给力，并且，射精的时间特别快，请问：射精时间短是由于哪些原因引发的。</w:t>
      </w:r>
    </w:p>
    <w:p>
      <w:pPr>
        <w:spacing w:after="120"/>
      </w:pPr>
      <w:r>
        <w:rPr>
          <w:b/>
          <w:color w:val="008200"/>
          <w:sz w:val="20"/>
        </w:rPr>
        <w:t xml:space="preserve">A: </w:t>
      </w:r>
      <w:r>
        <w:rPr>
          <w:sz w:val="20"/>
        </w:rPr>
        <w:t>引发早泄的原因，有以下几种，目前看来男性心理问题占大部分，包括像压力大，情绪焦虑，以及对性生活的过于担忧等，男性如果没有及时的接受性教育，频繁手淫就可能导致早泄，还有如果得病了也会成为早泄的诱因之一，尤其是像前列腺和泌尿系疾病，或有糖尿病或是骨折等，以上这些因素均可导致早泄的发生，建议每一位男性都有所重视。</w:t>
      </w:r>
    </w:p>
    <w:p>
      <w:pPr>
        <w:spacing w:before="160" w:after="40"/>
      </w:pPr>
      <w:r>
        <w:rPr>
          <w:b/>
          <w:color w:val="646464"/>
          <w:sz w:val="18"/>
        </w:rPr>
        <w:t xml:space="preserve">[4584] </w:t>
      </w:r>
      <w:r>
        <w:rPr>
          <w:b/>
          <w:sz w:val="22"/>
        </w:rPr>
        <w:t>【早泄】</w:t>
      </w:r>
      <w:r>
        <w:rPr>
          <w:b/>
          <w:sz w:val="22"/>
        </w:rPr>
        <w:t xml:space="preserve"> 射精时间短是由于哪些原因所致的</w:t>
      </w:r>
    </w:p>
    <w:p>
      <w:pPr>
        <w:spacing w:after="40"/>
      </w:pPr>
      <w:r>
        <w:rPr>
          <w:b/>
          <w:color w:val="0052A4"/>
          <w:sz w:val="20"/>
        </w:rPr>
        <w:t xml:space="preserve">Q: </w:t>
      </w:r>
      <w:r>
        <w:rPr>
          <w:sz w:val="20"/>
        </w:rPr>
        <w:t>男人24岁，近段时间，发现，房事不太给力，同时，每次时间不足2分钟，请问：射精时间短是由于哪些原因所致的。</w:t>
      </w:r>
    </w:p>
    <w:p>
      <w:pPr>
        <w:spacing w:after="120"/>
      </w:pPr>
      <w:r>
        <w:rPr>
          <w:b/>
          <w:color w:val="008200"/>
          <w:sz w:val="20"/>
        </w:rPr>
        <w:t xml:space="preserve">A: </w:t>
      </w:r>
      <w:r>
        <w:rPr>
          <w:sz w:val="20"/>
        </w:rPr>
        <w:t>男性早泄的主因，常见的有以下几种，比如像男性自身心理上出现了一些问题，这和目前男性生活、工作压力以及患者自身的性格都是有密切关系的，此外，调查发现很多早泄的男性对性知识的了解少之又少，频繁手淫就可能导致早泄，或者如果男性患有一些疾病，也是会诱发早泄的，比如尿道感染或是前列腺问题，或是骨盆骨折以及高血糖等，所以对于男性而言预防早泄是需要从很多方面入手的。</w:t>
      </w:r>
    </w:p>
    <w:p>
      <w:pPr>
        <w:spacing w:before="160" w:after="40"/>
      </w:pPr>
      <w:r>
        <w:rPr>
          <w:b/>
          <w:color w:val="646464"/>
          <w:sz w:val="18"/>
        </w:rPr>
        <w:t xml:space="preserve">[4585] </w:t>
      </w:r>
      <w:r>
        <w:rPr>
          <w:b/>
          <w:sz w:val="22"/>
        </w:rPr>
        <w:t>【早泄】</w:t>
      </w:r>
      <w:r>
        <w:rPr>
          <w:b/>
          <w:sz w:val="22"/>
        </w:rPr>
        <w:t xml:space="preserve"> 射精时间短是由于哪些病因导致的</w:t>
      </w:r>
    </w:p>
    <w:p>
      <w:pPr>
        <w:spacing w:after="40"/>
      </w:pPr>
      <w:r>
        <w:rPr>
          <w:b/>
          <w:color w:val="0052A4"/>
          <w:sz w:val="20"/>
        </w:rPr>
        <w:t xml:space="preserve">Q: </w:t>
      </w:r>
      <w:r>
        <w:rPr>
          <w:sz w:val="20"/>
        </w:rPr>
        <w:t>男人30岁，最近半个月，觉得，房事大不如前，并且，很快就射了，请问：射精时间短是由于哪些病因导致的。</w:t>
      </w:r>
    </w:p>
    <w:p>
      <w:pPr>
        <w:spacing w:after="120"/>
      </w:pPr>
      <w:r>
        <w:rPr>
          <w:b/>
          <w:color w:val="008200"/>
          <w:sz w:val="20"/>
        </w:rPr>
        <w:t xml:space="preserve">A: </w:t>
      </w:r>
      <w:r>
        <w:rPr>
          <w:sz w:val="20"/>
        </w:rPr>
        <w:t>其实之所以发生早泄病因，常与这些方面相关，心理因素是其中比较主要的，比如像夫妻感情不和，或是第一次性体验不愉快，另外，男性如果缺少对性知识的了解，长期手淫都会导致早泄，或者说像一些疾病的发生，如泌尿系感染和前列腺问题，或是心脑血管和糖尿病等，所以导致早泄发生的因素很多，要从多方面入手进行预防。</w:t>
      </w:r>
    </w:p>
    <w:p>
      <w:pPr>
        <w:spacing w:before="160" w:after="40"/>
      </w:pPr>
      <w:r>
        <w:rPr>
          <w:b/>
          <w:color w:val="646464"/>
          <w:sz w:val="18"/>
        </w:rPr>
        <w:t xml:space="preserve">[4586] </w:t>
      </w:r>
      <w:r>
        <w:rPr>
          <w:b/>
          <w:sz w:val="22"/>
        </w:rPr>
        <w:t>【早泄】</w:t>
      </w:r>
      <w:r>
        <w:rPr>
          <w:b/>
          <w:sz w:val="22"/>
        </w:rPr>
        <w:t xml:space="preserve"> 射精时间短是由于哪些病因引起的</w:t>
      </w:r>
    </w:p>
    <w:p>
      <w:pPr>
        <w:spacing w:after="40"/>
      </w:pPr>
      <w:r>
        <w:rPr>
          <w:b/>
          <w:color w:val="0052A4"/>
          <w:sz w:val="20"/>
        </w:rPr>
        <w:t xml:space="preserve">Q: </w:t>
      </w:r>
      <w:r>
        <w:rPr>
          <w:sz w:val="20"/>
        </w:rPr>
        <w:t>54岁，男性，最近几年，感觉，性生活好像不太行了，并且，每次才开始就已经射了，请问：射精时间短是由于哪些病因引起的。</w:t>
      </w:r>
    </w:p>
    <w:p>
      <w:pPr>
        <w:spacing w:after="120"/>
      </w:pPr>
      <w:r>
        <w:rPr>
          <w:b/>
          <w:color w:val="008200"/>
          <w:sz w:val="20"/>
        </w:rPr>
        <w:t xml:space="preserve">A: </w:t>
      </w:r>
      <w:r>
        <w:rPr>
          <w:sz w:val="20"/>
        </w:rPr>
        <w:t>其实之所以发生早泄病因，主要受到这些方面的影响，心理问题的发生是其中比较主要的一点，如在性生活被人为的突然中断，亦或是受到了一些不良的外界因素影响等，另外，男性如果缺少对性知识的了解，经常自慰手淫就会成为早泄导火索，再者，早泄的发生其实和一些疾病也是有关系的，比如前列腺疾病或是泌尿系感染，或是有心脑血管病变等，早泄一旦发生治疗起来难度就很大，建议男性们在生活中务必要积极预防。</w:t>
      </w:r>
    </w:p>
    <w:p>
      <w:pPr>
        <w:spacing w:before="160" w:after="40"/>
      </w:pPr>
      <w:r>
        <w:rPr>
          <w:b/>
          <w:color w:val="646464"/>
          <w:sz w:val="18"/>
        </w:rPr>
        <w:t xml:space="preserve">[4587] </w:t>
      </w:r>
      <w:r>
        <w:rPr>
          <w:b/>
          <w:sz w:val="22"/>
        </w:rPr>
        <w:t>【早泄】</w:t>
      </w:r>
      <w:r>
        <w:rPr>
          <w:b/>
          <w:sz w:val="22"/>
        </w:rPr>
        <w:t xml:space="preserve"> 射精时间短是由于哪些病因诱发的</w:t>
      </w:r>
    </w:p>
    <w:p>
      <w:pPr>
        <w:spacing w:after="40"/>
      </w:pPr>
      <w:r>
        <w:rPr>
          <w:b/>
          <w:color w:val="0052A4"/>
          <w:sz w:val="20"/>
        </w:rPr>
        <w:t xml:space="preserve">Q: </w:t>
      </w:r>
      <w:r>
        <w:rPr>
          <w:sz w:val="20"/>
        </w:rPr>
        <w:t>男，目前42岁，近一年，感觉，自己在性生活方面力不从心，同时，很快就射了，请问：射精时间短是由于哪些病因诱发的。</w:t>
      </w:r>
    </w:p>
    <w:p>
      <w:pPr>
        <w:spacing w:after="120"/>
      </w:pPr>
      <w:r>
        <w:rPr>
          <w:b/>
          <w:color w:val="008200"/>
          <w:sz w:val="20"/>
        </w:rPr>
        <w:t xml:space="preserve">A: </w:t>
      </w:r>
      <w:r>
        <w:rPr>
          <w:sz w:val="20"/>
        </w:rPr>
        <w:t>导致早泄发生的因素，和以下几个方面有关，心理问题的发生是其中比较主要的一点，比如过去性生活时受到过惊吓，有不愉快的体验等，另外，缺少对性的正确认知，长期手淫、自慰，就是早泄主因之一，除了这两点，男性如果患上一些男科疾病也会诱发早泄，尤其是像前列腺和泌尿系疾病，或有糖尿病或是骨折等，早泄一旦发生治疗起来难度就很大，建议男性们在生活中务必要积极预防。</w:t>
      </w:r>
    </w:p>
    <w:p>
      <w:pPr>
        <w:spacing w:before="160" w:after="40"/>
      </w:pPr>
      <w:r>
        <w:rPr>
          <w:b/>
          <w:color w:val="646464"/>
          <w:sz w:val="18"/>
        </w:rPr>
        <w:t xml:space="preserve">[4588] </w:t>
      </w:r>
      <w:r>
        <w:rPr>
          <w:b/>
          <w:sz w:val="22"/>
        </w:rPr>
        <w:t>【早泄】</w:t>
      </w:r>
      <w:r>
        <w:rPr>
          <w:b/>
          <w:sz w:val="22"/>
        </w:rPr>
        <w:t xml:space="preserve"> 射精时间短是由于哪些病因引发的</w:t>
      </w:r>
    </w:p>
    <w:p>
      <w:pPr>
        <w:spacing w:after="40"/>
      </w:pPr>
      <w:r>
        <w:rPr>
          <w:b/>
          <w:color w:val="0052A4"/>
          <w:sz w:val="20"/>
        </w:rPr>
        <w:t xml:space="preserve">Q: </w:t>
      </w:r>
      <w:r>
        <w:rPr>
          <w:sz w:val="20"/>
        </w:rPr>
        <w:t>今年45岁，最近半年，感觉，房事大不如前，并且，不足2,3分钟就射了，请问：射精时间短是由于哪些病因引发的。</w:t>
      </w:r>
    </w:p>
    <w:p>
      <w:pPr>
        <w:spacing w:after="120"/>
      </w:pPr>
      <w:r>
        <w:rPr>
          <w:b/>
          <w:color w:val="008200"/>
          <w:sz w:val="20"/>
        </w:rPr>
        <w:t xml:space="preserve">A: </w:t>
      </w:r>
      <w:r>
        <w:rPr>
          <w:sz w:val="20"/>
        </w:rPr>
        <w:t>引发早泄的主要病因，和很多方面都有关系，心理因素是其中比较主要的，在性生活时受到一些不良因素的影响，或者是夫妻感情不合，除心理因素之外，男性如果缺少对性知识的认知，总是手淫就会发生早泄，再者，诱发早泄的还有可能是患者自身的一些其它疾病，包括前列腺和泌尿系的一些炎症感染，或是骨盆发生骨折，血糖高等，早泄的发生并非偶然，和患者自身有不可脱离的关系，务必要重视。</w:t>
      </w:r>
    </w:p>
    <w:p>
      <w:pPr>
        <w:spacing w:before="160" w:after="40"/>
      </w:pPr>
      <w:r>
        <w:rPr>
          <w:b/>
          <w:color w:val="646464"/>
          <w:sz w:val="18"/>
        </w:rPr>
        <w:t xml:space="preserve">[4589] </w:t>
      </w:r>
      <w:r>
        <w:rPr>
          <w:b/>
          <w:sz w:val="22"/>
        </w:rPr>
        <w:t>【早泄】</w:t>
      </w:r>
      <w:r>
        <w:rPr>
          <w:b/>
          <w:sz w:val="22"/>
        </w:rPr>
        <w:t xml:space="preserve"> 射精时间短是由于哪些方面引起的</w:t>
      </w:r>
    </w:p>
    <w:p>
      <w:pPr>
        <w:spacing w:after="40"/>
      </w:pPr>
      <w:r>
        <w:rPr>
          <w:b/>
          <w:color w:val="0052A4"/>
          <w:sz w:val="20"/>
        </w:rPr>
        <w:t xml:space="preserve">Q: </w:t>
      </w:r>
      <w:r>
        <w:rPr>
          <w:sz w:val="20"/>
        </w:rPr>
        <w:t>男性23岁，近半年，发现，性功能出现退化，而且，才进去没一会就射了，请问：射精时间短是由于哪些方面引起的。</w:t>
      </w:r>
    </w:p>
    <w:p>
      <w:pPr>
        <w:spacing w:after="120"/>
      </w:pPr>
      <w:r>
        <w:rPr>
          <w:b/>
          <w:color w:val="008200"/>
          <w:sz w:val="20"/>
        </w:rPr>
        <w:t xml:space="preserve">A: </w:t>
      </w:r>
      <w:r>
        <w:rPr>
          <w:sz w:val="20"/>
        </w:rPr>
        <w:t>导致出现早泄的病因，主要包括以下几种，心理问题是其中比较主要的因素，像是夫妻间感情不好，性生活不愉快，或是性的初体验并不好，此外，调查发现很多早泄的男性对性知识的了解少之又少，手淫过度，早泄就会发生，再者，诱发早泄的还有可能是患者自身的一些其它疾病，比如前列腺疾病或是泌尿系感染，或是心脑血管和糖尿病等，建议定期对性知识进行了解，并且及时疏导心理，检查身体，正确预防。</w:t>
      </w:r>
    </w:p>
    <w:p>
      <w:pPr>
        <w:spacing w:before="160" w:after="40"/>
      </w:pPr>
      <w:r>
        <w:rPr>
          <w:b/>
          <w:color w:val="646464"/>
          <w:sz w:val="18"/>
        </w:rPr>
        <w:t xml:space="preserve">[4590] </w:t>
      </w:r>
      <w:r>
        <w:rPr>
          <w:b/>
          <w:sz w:val="22"/>
        </w:rPr>
        <w:t>【早泄】</w:t>
      </w:r>
      <w:r>
        <w:rPr>
          <w:b/>
          <w:sz w:val="22"/>
        </w:rPr>
        <w:t xml:space="preserve"> 射精时间短是由于哪些病因所致的</w:t>
      </w:r>
    </w:p>
    <w:p>
      <w:pPr>
        <w:spacing w:after="40"/>
      </w:pPr>
      <w:r>
        <w:rPr>
          <w:b/>
          <w:color w:val="0052A4"/>
          <w:sz w:val="20"/>
        </w:rPr>
        <w:t xml:space="preserve">Q: </w:t>
      </w:r>
      <w:r>
        <w:rPr>
          <w:sz w:val="20"/>
        </w:rPr>
        <w:t>25岁，男，近一年，觉得，性功能出现退化，并且，很快就射了，请问：射精时间短是由于哪些病因所致的。</w:t>
      </w:r>
    </w:p>
    <w:p>
      <w:pPr>
        <w:spacing w:after="120"/>
      </w:pPr>
      <w:r>
        <w:rPr>
          <w:b/>
          <w:color w:val="008200"/>
          <w:sz w:val="20"/>
        </w:rPr>
        <w:t xml:space="preserve">A: </w:t>
      </w:r>
      <w:r>
        <w:rPr>
          <w:sz w:val="20"/>
        </w:rPr>
        <w:t>早泄发生的主要因素，主要是这几种，其中较为常见的就是心理因素，比如在过去的性生活中有过不好的体验，亦或是夫妻感情不合等，另外还有对性知识认知的匮乏，频繁手淫就可能导致早泄，再者，早泄的发生其实和一些疾病也是有关系的，如泌尿系统的感染或是前列腺疾病，或是有心脑血管病变等，早泄一旦发生治疗起来难度就很大，建议男性们在生活中务必要积极预防。</w:t>
      </w:r>
    </w:p>
    <w:p>
      <w:pPr>
        <w:spacing w:before="160" w:after="40"/>
      </w:pPr>
      <w:r>
        <w:rPr>
          <w:b/>
          <w:color w:val="646464"/>
          <w:sz w:val="18"/>
        </w:rPr>
        <w:t xml:space="preserve">[4591] </w:t>
      </w:r>
      <w:r>
        <w:rPr>
          <w:b/>
          <w:sz w:val="22"/>
        </w:rPr>
        <w:t>【早泄】</w:t>
      </w:r>
      <w:r>
        <w:rPr>
          <w:b/>
          <w:sz w:val="22"/>
        </w:rPr>
        <w:t xml:space="preserve"> 射精时间短是由于哪些方面引发的</w:t>
      </w:r>
    </w:p>
    <w:p>
      <w:pPr>
        <w:spacing w:after="40"/>
      </w:pPr>
      <w:r>
        <w:rPr>
          <w:b/>
          <w:color w:val="0052A4"/>
          <w:sz w:val="20"/>
        </w:rPr>
        <w:t xml:space="preserve">Q: </w:t>
      </w:r>
      <w:r>
        <w:rPr>
          <w:sz w:val="20"/>
        </w:rPr>
        <w:t>男，目前42岁，最近几年，察觉，房事不太给力，同时，每次才开始就已经射了，请问：射精时间短是由于哪些方面引发的。</w:t>
      </w:r>
    </w:p>
    <w:p>
      <w:pPr>
        <w:spacing w:after="120"/>
      </w:pPr>
      <w:r>
        <w:rPr>
          <w:b/>
          <w:color w:val="008200"/>
          <w:sz w:val="20"/>
        </w:rPr>
        <w:t xml:space="preserve">A: </w:t>
      </w:r>
      <w:r>
        <w:rPr>
          <w:sz w:val="20"/>
        </w:rPr>
        <w:t>发生早射的原因，主要包括以下几种，其中较为常见的就是心理因素，比如部分男性比较自卑，在另一半面前抬不起头，或是工作压力大，情绪焦虑等，也可能是因为患者自身缺少性知识，无节制的手淫就会引发早泄，还有男性如果患病，比如像前列腺炎、前列腺钙化等，或是糖尿病，心脑血管病变等，所以疾病的发生和生活中很多方面都有关，要多方入手进行预防。</w:t>
      </w:r>
    </w:p>
    <w:p>
      <w:pPr>
        <w:spacing w:before="160" w:after="40"/>
      </w:pPr>
      <w:r>
        <w:rPr>
          <w:b/>
          <w:color w:val="646464"/>
          <w:sz w:val="18"/>
        </w:rPr>
        <w:t xml:space="preserve">[4592] </w:t>
      </w:r>
      <w:r>
        <w:rPr>
          <w:b/>
          <w:sz w:val="22"/>
        </w:rPr>
        <w:t>【早泄】</w:t>
      </w:r>
      <w:r>
        <w:rPr>
          <w:b/>
          <w:sz w:val="22"/>
        </w:rPr>
        <w:t xml:space="preserve"> 射精时间短是由于哪些方面导致的</w:t>
      </w:r>
    </w:p>
    <w:p>
      <w:pPr>
        <w:spacing w:after="40"/>
      </w:pPr>
      <w:r>
        <w:rPr>
          <w:b/>
          <w:color w:val="0052A4"/>
          <w:sz w:val="20"/>
        </w:rPr>
        <w:t xml:space="preserve">Q: </w:t>
      </w:r>
      <w:r>
        <w:rPr>
          <w:sz w:val="20"/>
        </w:rPr>
        <w:t>男性，现在44岁，最近几年，感觉，性生活好像不太行了，而且，才进去没一会就射了，请问：射精时间短是由于哪些方面导致的。</w:t>
      </w:r>
    </w:p>
    <w:p>
      <w:pPr>
        <w:spacing w:after="120"/>
      </w:pPr>
      <w:r>
        <w:rPr>
          <w:b/>
          <w:color w:val="008200"/>
          <w:sz w:val="20"/>
        </w:rPr>
        <w:t xml:space="preserve">A: </w:t>
      </w:r>
      <w:r>
        <w:rPr>
          <w:sz w:val="20"/>
        </w:rPr>
        <w:t>早泄情况发生的原因，主要包括这些，目前看来主要是患者心理上出现了一些问题，比如患者在过去的性生活中有过一些不愉快的体验，或是受到过惊吓，除心理因素之外，男性如果缺少对性知识的认知，长期手淫都会导致早泄，当然，除了以上几点，男性如果得病了也会容易发生早泄，比如像前列腺炎、前列腺钙化等，或是骨盆骨折，早泄的病因多且复杂，希望了解后能够正确预防。</w:t>
      </w:r>
    </w:p>
    <w:p>
      <w:pPr>
        <w:spacing w:before="160" w:after="40"/>
      </w:pPr>
      <w:r>
        <w:rPr>
          <w:b/>
          <w:color w:val="646464"/>
          <w:sz w:val="18"/>
        </w:rPr>
        <w:t xml:space="preserve">[4593] </w:t>
      </w:r>
      <w:r>
        <w:rPr>
          <w:b/>
          <w:sz w:val="22"/>
        </w:rPr>
        <w:t>【早泄】</w:t>
      </w:r>
      <w:r>
        <w:rPr>
          <w:b/>
          <w:sz w:val="22"/>
        </w:rPr>
        <w:t xml:space="preserve"> 射精时间短是由于哪些方面诱发的</w:t>
      </w:r>
    </w:p>
    <w:p>
      <w:pPr>
        <w:spacing w:after="40"/>
      </w:pPr>
      <w:r>
        <w:rPr>
          <w:b/>
          <w:color w:val="0052A4"/>
          <w:sz w:val="20"/>
        </w:rPr>
        <w:t xml:space="preserve">Q: </w:t>
      </w:r>
      <w:r>
        <w:rPr>
          <w:sz w:val="20"/>
        </w:rPr>
        <w:t>32岁，男，最近半年，察觉，性功能出现退化，同时，不足2,3分钟就射了，请问：射精时间短是由于哪些方面诱发的。</w:t>
      </w:r>
    </w:p>
    <w:p>
      <w:pPr>
        <w:spacing w:after="120"/>
      </w:pPr>
      <w:r>
        <w:rPr>
          <w:b/>
          <w:color w:val="008200"/>
          <w:sz w:val="20"/>
        </w:rPr>
        <w:t xml:space="preserve">A: </w:t>
      </w:r>
      <w:r>
        <w:rPr>
          <w:sz w:val="20"/>
        </w:rPr>
        <w:t>导致出现早泄的病因，可能与这些相关，患者自身心理上有问题是比较常见的，比如在过去的性生活中有过不好的体验，亦或是夫妻感情不合等，男性如果没有及时的接受性教育，手淫过度，早泄就会发生，还有如果得病了也会成为早泄的诱因之一，包括前列腺发生病变或是泌尿系感染，或是骨盆骨折以及高血糖等，以上这些因素均可导致早泄的发生，建议每一位男性都有所重视。</w:t>
      </w:r>
    </w:p>
    <w:p>
      <w:pPr>
        <w:spacing w:before="160" w:after="40"/>
      </w:pPr>
      <w:r>
        <w:rPr>
          <w:b/>
          <w:color w:val="646464"/>
          <w:sz w:val="18"/>
        </w:rPr>
        <w:t xml:space="preserve">[4594] </w:t>
      </w:r>
      <w:r>
        <w:rPr>
          <w:b/>
          <w:sz w:val="22"/>
        </w:rPr>
        <w:t>【早泄】</w:t>
      </w:r>
      <w:r>
        <w:rPr>
          <w:b/>
          <w:sz w:val="22"/>
        </w:rPr>
        <w:t xml:space="preserve"> 射精时间短是由于哪些方面所致的</w:t>
      </w:r>
    </w:p>
    <w:p>
      <w:pPr>
        <w:spacing w:after="40"/>
      </w:pPr>
      <w:r>
        <w:rPr>
          <w:b/>
          <w:color w:val="0052A4"/>
          <w:sz w:val="20"/>
        </w:rPr>
        <w:t xml:space="preserve">Q: </w:t>
      </w:r>
      <w:r>
        <w:rPr>
          <w:sz w:val="20"/>
        </w:rPr>
        <w:t>今年33岁，近段时间，觉得，房事大不如前，而且，才进去没一会就射了，请问：射精时间短是由于哪些方面所致的。</w:t>
      </w:r>
    </w:p>
    <w:p>
      <w:pPr>
        <w:spacing w:after="120"/>
      </w:pPr>
      <w:r>
        <w:rPr>
          <w:b/>
          <w:color w:val="008200"/>
          <w:sz w:val="20"/>
        </w:rPr>
        <w:t xml:space="preserve">A: </w:t>
      </w:r>
      <w:r>
        <w:rPr>
          <w:sz w:val="20"/>
        </w:rPr>
        <w:t>引发早泄的主要病因，受到这些方面的影响，首先可能是患者出现了一些心理问题，比如，当代男性的压力是比较大的，所以长期处于高度紧张的状态，另外还有对性知识认知的匮乏，长期手淫、自慰，就是早泄主因之一，除了这两点，男性如果患上一些男科疾病也会诱发早泄，像是前列腺炎症啦，尿路感染等，或是像一些心脑血管疾病，这边建议你在了解了早泄病因之后是可以去正确进行预防的。</w:t>
      </w:r>
    </w:p>
    <w:p>
      <w:pPr>
        <w:spacing w:before="160" w:after="40"/>
      </w:pPr>
      <w:r>
        <w:rPr>
          <w:b/>
          <w:color w:val="646464"/>
          <w:sz w:val="18"/>
        </w:rPr>
        <w:t xml:space="preserve">[4595] </w:t>
      </w:r>
      <w:r>
        <w:rPr>
          <w:b/>
          <w:sz w:val="22"/>
        </w:rPr>
        <w:t>【早泄】</w:t>
      </w:r>
      <w:r>
        <w:rPr>
          <w:b/>
          <w:sz w:val="22"/>
        </w:rPr>
        <w:t xml:space="preserve"> 性生活时间短是什么因素导致的</w:t>
      </w:r>
    </w:p>
    <w:p>
      <w:pPr>
        <w:spacing w:after="40"/>
      </w:pPr>
      <w:r>
        <w:rPr>
          <w:b/>
          <w:color w:val="0052A4"/>
          <w:sz w:val="20"/>
        </w:rPr>
        <w:t xml:space="preserve">Q: </w:t>
      </w:r>
      <w:r>
        <w:rPr>
          <w:sz w:val="20"/>
        </w:rPr>
        <w:t>现在51岁了，近半年，发觉，房事大不如前，并且，射精的时间特别快，请问：性生活时间短是什么因素导致的。</w:t>
      </w:r>
    </w:p>
    <w:p>
      <w:pPr>
        <w:spacing w:after="120"/>
      </w:pPr>
      <w:r>
        <w:rPr>
          <w:b/>
          <w:color w:val="008200"/>
          <w:sz w:val="20"/>
        </w:rPr>
        <w:t xml:space="preserve">A: </w:t>
      </w:r>
      <w:r>
        <w:rPr>
          <w:sz w:val="20"/>
        </w:rPr>
        <w:t>诱发早泄的因素，常见的有以下几种，心理因素是其中比较主要的，比如过去性生活时受到过惊吓，有不愉快的体验等，很多缺乏性知识的男性，长期自慰均可引起早泄，当然，除了以上几点，男性如果得病了也会容易发生早泄，如前列腺炎、泌尿系统感染，还有就是有心脑血管疾病的情况下，所以早泄的发生和很多因素都有关，要正确预防。</w:t>
      </w:r>
    </w:p>
    <w:p>
      <w:pPr>
        <w:spacing w:before="160" w:after="40"/>
      </w:pPr>
      <w:r>
        <w:rPr>
          <w:b/>
          <w:color w:val="646464"/>
          <w:sz w:val="18"/>
        </w:rPr>
        <w:t xml:space="preserve">[4596] </w:t>
      </w:r>
      <w:r>
        <w:rPr>
          <w:b/>
          <w:sz w:val="22"/>
        </w:rPr>
        <w:t>【早泄】</w:t>
      </w:r>
      <w:r>
        <w:rPr>
          <w:b/>
          <w:sz w:val="22"/>
        </w:rPr>
        <w:t xml:space="preserve"> 性生活时间短是什么因素诱发的</w:t>
      </w:r>
    </w:p>
    <w:p>
      <w:pPr>
        <w:spacing w:after="40"/>
      </w:pPr>
      <w:r>
        <w:rPr>
          <w:b/>
          <w:color w:val="0052A4"/>
          <w:sz w:val="20"/>
        </w:rPr>
        <w:t xml:space="preserve">Q: </w:t>
      </w:r>
      <w:r>
        <w:rPr>
          <w:sz w:val="20"/>
        </w:rPr>
        <w:t>男，目前36岁，近段时间，感觉，性功能变差了，另外，射精的时间特别快，请问：性生活时间短是什么因素诱发的。</w:t>
      </w:r>
    </w:p>
    <w:p>
      <w:pPr>
        <w:spacing w:after="120"/>
      </w:pPr>
      <w:r>
        <w:rPr>
          <w:b/>
          <w:color w:val="008200"/>
          <w:sz w:val="20"/>
        </w:rPr>
        <w:t xml:space="preserve">A: </w:t>
      </w:r>
      <w:r>
        <w:rPr>
          <w:sz w:val="20"/>
        </w:rPr>
        <w:t>男人早泄的病因，和以下几个方面有关，心理因素是其中比较主要的，比如，当代男性的压力是比较大的，所以长期处于高度紧张的状态，其次，像一些对性知识并不了解的男性，无节制的手淫就会引发早泄，还有就是一些器质性疾病了，尤其是像前列腺和泌尿系疾病，或是心脑血管疾病以及高血糖，以上这些因素均可导致早泄的发生，建议每一位男性都有所重视。</w:t>
      </w:r>
    </w:p>
    <w:p>
      <w:pPr>
        <w:spacing w:before="160" w:after="40"/>
      </w:pPr>
      <w:r>
        <w:rPr>
          <w:b/>
          <w:color w:val="646464"/>
          <w:sz w:val="18"/>
        </w:rPr>
        <w:t xml:space="preserve">[4597] </w:t>
      </w:r>
      <w:r>
        <w:rPr>
          <w:b/>
          <w:sz w:val="22"/>
        </w:rPr>
        <w:t>【早泄】</w:t>
      </w:r>
      <w:r>
        <w:rPr>
          <w:b/>
          <w:sz w:val="22"/>
        </w:rPr>
        <w:t xml:space="preserve"> 性生活时间短是什么因素所致的</w:t>
      </w:r>
    </w:p>
    <w:p>
      <w:pPr>
        <w:spacing w:after="40"/>
      </w:pPr>
      <w:r>
        <w:rPr>
          <w:b/>
          <w:color w:val="0052A4"/>
          <w:sz w:val="20"/>
        </w:rPr>
        <w:t xml:space="preserve">Q: </w:t>
      </w:r>
      <w:r>
        <w:rPr>
          <w:sz w:val="20"/>
        </w:rPr>
        <w:t>男性，现在27岁，近半年，发现，性功能出现退化，另外，每次时间不足2分钟，请问：性生活时间短是什么因素所致的。</w:t>
      </w:r>
    </w:p>
    <w:p>
      <w:pPr>
        <w:spacing w:after="120"/>
      </w:pPr>
      <w:r>
        <w:rPr>
          <w:b/>
          <w:color w:val="008200"/>
          <w:sz w:val="20"/>
        </w:rPr>
        <w:t xml:space="preserve">A: </w:t>
      </w:r>
      <w:r>
        <w:rPr>
          <w:sz w:val="20"/>
        </w:rPr>
        <w:t>诱发早泄的因素，与很多方面都有关联，比如像男性自身心理上出现了一些问题，比如过去性生活的时候发生过一些不愉快，不管是突然中断或是受到一些惊吓等，再者，一些男性如果缺少对性知识的认知，长期看一些不良书刊就会加大早泄概率，除了这两点，男性如果患上一些男科疾病也会诱发早泄，包括前列腺发生病变或是泌尿系感染，或是血糖高，心脑血管不好，所以早泄的发生和很多因素都有关，要正确预防。</w:t>
      </w:r>
    </w:p>
    <w:p>
      <w:pPr>
        <w:spacing w:before="160" w:after="40"/>
      </w:pPr>
      <w:r>
        <w:rPr>
          <w:b/>
          <w:color w:val="646464"/>
          <w:sz w:val="18"/>
        </w:rPr>
        <w:t xml:space="preserve">[4598] </w:t>
      </w:r>
      <w:r>
        <w:rPr>
          <w:b/>
          <w:sz w:val="22"/>
        </w:rPr>
        <w:t>【早泄】</w:t>
      </w:r>
      <w:r>
        <w:rPr>
          <w:b/>
          <w:sz w:val="22"/>
        </w:rPr>
        <w:t xml:space="preserve"> 性生活时间短是什么因素引起的</w:t>
      </w:r>
    </w:p>
    <w:p>
      <w:pPr>
        <w:spacing w:after="40"/>
      </w:pPr>
      <w:r>
        <w:rPr>
          <w:b/>
          <w:color w:val="0052A4"/>
          <w:sz w:val="20"/>
        </w:rPr>
        <w:t xml:space="preserve">Q: </w:t>
      </w:r>
      <w:r>
        <w:rPr>
          <w:sz w:val="20"/>
        </w:rPr>
        <w:t>18岁，男，这段时间，感觉，房事不太给力，此外，不足2,3分钟就射了，请问：性生活时间短是什么因素引起的。</w:t>
      </w:r>
    </w:p>
    <w:p>
      <w:pPr>
        <w:spacing w:after="120"/>
      </w:pPr>
      <w:r>
        <w:rPr>
          <w:b/>
          <w:color w:val="008200"/>
          <w:sz w:val="20"/>
        </w:rPr>
        <w:t xml:space="preserve">A: </w:t>
      </w:r>
      <w:r>
        <w:rPr>
          <w:sz w:val="20"/>
        </w:rPr>
        <w:t>诱发早泄的因素，与多个方面都有一定的影响，患者自身心理上有问题是比较常见的，在性生活时受到一些不良因素的影响，或者是夫妻感情不合，再者，一些男性如果缺少对性知识的认知，长期看一些不良书刊就会加大早泄概率，或者说，患有一些器质性的疾病，如泌尿系感染和前列腺问题，或是像一些心脑血管疾病，这边建议你在了解了早泄病因之后是可以去正确进行预防的。</w:t>
      </w:r>
    </w:p>
    <w:p>
      <w:pPr>
        <w:spacing w:before="160" w:after="40"/>
      </w:pPr>
      <w:r>
        <w:rPr>
          <w:b/>
          <w:color w:val="646464"/>
          <w:sz w:val="18"/>
        </w:rPr>
        <w:t xml:space="preserve">[4599] </w:t>
      </w:r>
      <w:r>
        <w:rPr>
          <w:b/>
          <w:sz w:val="22"/>
        </w:rPr>
        <w:t>【早泄】</w:t>
      </w:r>
      <w:r>
        <w:rPr>
          <w:b/>
          <w:sz w:val="22"/>
        </w:rPr>
        <w:t xml:space="preserve"> 性生活时间短是什么诱因导致的</w:t>
      </w:r>
    </w:p>
    <w:p>
      <w:pPr>
        <w:spacing w:after="40"/>
      </w:pPr>
      <w:r>
        <w:rPr>
          <w:b/>
          <w:color w:val="0052A4"/>
          <w:sz w:val="20"/>
        </w:rPr>
        <w:t xml:space="preserve">Q: </w:t>
      </w:r>
      <w:r>
        <w:rPr>
          <w:sz w:val="20"/>
        </w:rPr>
        <w:t>39岁，男性，最近半个月，发现，性生活好像不太行了，同时，每次时间不足2分钟，请问：性生活时间短是什么诱因导致的。</w:t>
      </w:r>
    </w:p>
    <w:p>
      <w:pPr>
        <w:spacing w:after="120"/>
      </w:pPr>
      <w:r>
        <w:rPr>
          <w:b/>
          <w:color w:val="008200"/>
          <w:sz w:val="20"/>
        </w:rPr>
        <w:t xml:space="preserve">A: </w:t>
      </w:r>
      <w:r>
        <w:rPr>
          <w:sz w:val="20"/>
        </w:rPr>
        <w:t>引发早泄的原因，常与这些方面相关，其中心理问题是比较主要的，比如在过去的性生活中有过不好的体验，亦或是夫妻感情不合等，再者，一些男性如果缺少对性知识的认知，长期观看不良视频就会引发早泄，还有如果得病了也会成为早泄的诱因之一，比如前列腺疾病或是泌尿系感染，或有糖尿病或是骨折等，早泄对男性身心造成的创伤都是较大的，建议了解病因后正确预防。</w:t>
      </w:r>
    </w:p>
    <w:p>
      <w:pPr>
        <w:spacing w:before="160" w:after="40"/>
      </w:pPr>
      <w:r>
        <w:rPr>
          <w:b/>
          <w:color w:val="646464"/>
          <w:sz w:val="18"/>
        </w:rPr>
        <w:t xml:space="preserve">[4600] </w:t>
      </w:r>
      <w:r>
        <w:rPr>
          <w:b/>
          <w:sz w:val="22"/>
        </w:rPr>
        <w:t>【早泄】</w:t>
      </w:r>
      <w:r>
        <w:rPr>
          <w:b/>
          <w:sz w:val="22"/>
        </w:rPr>
        <w:t xml:space="preserve"> 性生活时间短究竟是什么因素导致的</w:t>
      </w:r>
    </w:p>
    <w:p>
      <w:pPr>
        <w:spacing w:after="40"/>
      </w:pPr>
      <w:r>
        <w:rPr>
          <w:b/>
          <w:color w:val="0052A4"/>
          <w:sz w:val="20"/>
        </w:rPr>
        <w:t xml:space="preserve">Q: </w:t>
      </w:r>
      <w:r>
        <w:rPr>
          <w:sz w:val="20"/>
        </w:rPr>
        <w:t>现在27岁了，最近几年，觉得，性功能变差了，另外，每次时间不足2分钟，请问：性生活时间短究竟是什么因素导致的。</w:t>
      </w:r>
    </w:p>
    <w:p>
      <w:pPr>
        <w:spacing w:after="120"/>
      </w:pPr>
      <w:r>
        <w:rPr>
          <w:b/>
          <w:color w:val="008200"/>
          <w:sz w:val="20"/>
        </w:rPr>
        <w:t xml:space="preserve">A: </w:t>
      </w:r>
      <w:r>
        <w:rPr>
          <w:sz w:val="20"/>
        </w:rPr>
        <w:t>男性早泄的主因，与很多方面都有关联，心理因素是比较常见的，包括像压力大，情绪焦虑，以及对性生活的过于担忧等，再者，一些男性如果缺少对性知识的认知，长期手淫、自慰，就是早泄主因之一，除了这两点，男性如果患上一些男科疾病也会诱发早泄，包括前列腺和泌尿系的一些炎症感染，或有糖尿病或是骨折等，这边建议你在了解了早泄病因之后是可以去正确进行预防的。</w:t>
      </w:r>
    </w:p>
    <w:p>
      <w:pPr>
        <w:spacing w:before="160" w:after="40"/>
      </w:pPr>
      <w:r>
        <w:rPr>
          <w:b/>
          <w:color w:val="646464"/>
          <w:sz w:val="18"/>
        </w:rPr>
        <w:t xml:space="preserve">[4601] </w:t>
      </w:r>
      <w:r>
        <w:rPr>
          <w:b/>
          <w:sz w:val="22"/>
        </w:rPr>
        <w:t>【早泄】</w:t>
      </w:r>
      <w:r>
        <w:rPr>
          <w:b/>
          <w:sz w:val="22"/>
        </w:rPr>
        <w:t xml:space="preserve"> 性生活时间短是什么因素引发的</w:t>
      </w:r>
    </w:p>
    <w:p>
      <w:pPr>
        <w:spacing w:after="40"/>
      </w:pPr>
      <w:r>
        <w:rPr>
          <w:b/>
          <w:color w:val="0052A4"/>
          <w:sz w:val="20"/>
        </w:rPr>
        <w:t xml:space="preserve">Q: </w:t>
      </w:r>
      <w:r>
        <w:rPr>
          <w:sz w:val="20"/>
        </w:rPr>
        <w:t>52岁，男，近半年，感觉，房事不太给力，另外，每次时间不足2分钟，请问：性生活时间短是什么因素引发的。</w:t>
      </w:r>
    </w:p>
    <w:p>
      <w:pPr>
        <w:spacing w:after="120"/>
      </w:pPr>
      <w:r>
        <w:rPr>
          <w:b/>
          <w:color w:val="008200"/>
          <w:sz w:val="20"/>
        </w:rPr>
        <w:t xml:space="preserve">A: </w:t>
      </w:r>
      <w:r>
        <w:rPr>
          <w:sz w:val="20"/>
        </w:rPr>
        <w:t>男性早泄的主因，常见的有这几种，首先可能是患者自身的一些心理问题导致的，这和目前男性生活、工作压力以及患者自身的性格都是有密切关系的，另外还有对性知识认知的匮乏，手淫过度，早泄就会发生，或者说，患有一些器质性的疾病，常见的疾病主要是前列腺和泌尿系，或有糖尿病或是骨折等，早泄的发生并非偶然，和患者自身有不可脱离的关系，务必要重视。</w:t>
      </w:r>
    </w:p>
    <w:p>
      <w:pPr>
        <w:spacing w:before="160" w:after="40"/>
      </w:pPr>
      <w:r>
        <w:rPr>
          <w:b/>
          <w:color w:val="646464"/>
          <w:sz w:val="18"/>
        </w:rPr>
        <w:t xml:space="preserve">[4602] </w:t>
      </w:r>
      <w:r>
        <w:rPr>
          <w:b/>
          <w:sz w:val="22"/>
        </w:rPr>
        <w:t>【早泄】</w:t>
      </w:r>
      <w:r>
        <w:rPr>
          <w:b/>
          <w:sz w:val="22"/>
        </w:rPr>
        <w:t xml:space="preserve"> 性生活时间短究竟是什么因素引起的</w:t>
      </w:r>
    </w:p>
    <w:p>
      <w:pPr>
        <w:spacing w:after="40"/>
      </w:pPr>
      <w:r>
        <w:rPr>
          <w:b/>
          <w:color w:val="0052A4"/>
          <w:sz w:val="20"/>
        </w:rPr>
        <w:t xml:space="preserve">Q: </w:t>
      </w:r>
      <w:r>
        <w:rPr>
          <w:sz w:val="20"/>
        </w:rPr>
        <w:t>今年47岁，这两年，觉得，房事大不如前，而且，才进去没一会就射了，请问：性生活时间短究竟是什么因素引起的。</w:t>
      </w:r>
    </w:p>
    <w:p>
      <w:pPr>
        <w:spacing w:after="120"/>
      </w:pPr>
      <w:r>
        <w:rPr>
          <w:b/>
          <w:color w:val="008200"/>
          <w:sz w:val="20"/>
        </w:rPr>
        <w:t xml:space="preserve">A: </w:t>
      </w:r>
      <w:r>
        <w:rPr>
          <w:sz w:val="20"/>
        </w:rPr>
        <w:t>男人早泄的病因，主要受到这些方面的影响，心理问题是其中比较主要的因素，包括像压力大，情绪焦虑，以及对性生活的过于担忧等，此外，和男性对性知识的漠视，看一些不健康的图书、音频，就容易发生早泄，或是男性不幸患上一些疾病，比如像前列腺炎、前列腺钙化等，或是心脑血管疾病以及高血糖，以上这些因素均可导致早泄的发生，建议每一位男性都有所重视。</w:t>
      </w:r>
    </w:p>
    <w:p>
      <w:pPr>
        <w:spacing w:before="160" w:after="40"/>
      </w:pPr>
      <w:r>
        <w:rPr>
          <w:b/>
          <w:color w:val="646464"/>
          <w:sz w:val="18"/>
        </w:rPr>
        <w:t xml:space="preserve">[4603] </w:t>
      </w:r>
      <w:r>
        <w:rPr>
          <w:b/>
          <w:sz w:val="22"/>
        </w:rPr>
        <w:t>【早泄】</w:t>
      </w:r>
      <w:r>
        <w:rPr>
          <w:b/>
          <w:sz w:val="22"/>
        </w:rPr>
        <w:t xml:space="preserve"> 性生活时间短究竟是什么因素引发的</w:t>
      </w:r>
    </w:p>
    <w:p>
      <w:pPr>
        <w:spacing w:after="40"/>
      </w:pPr>
      <w:r>
        <w:rPr>
          <w:b/>
          <w:color w:val="0052A4"/>
          <w:sz w:val="20"/>
        </w:rPr>
        <w:t xml:space="preserve">Q: </w:t>
      </w:r>
      <w:r>
        <w:rPr>
          <w:sz w:val="20"/>
        </w:rPr>
        <w:t>现在41岁了，这段时间，察觉，自己在性生活方面力不从心，此外，每次时间不足2分钟，请问：性生活时间短究竟是什么因素引发的。</w:t>
      </w:r>
    </w:p>
    <w:p>
      <w:pPr>
        <w:spacing w:after="120"/>
      </w:pPr>
      <w:r>
        <w:rPr>
          <w:b/>
          <w:color w:val="008200"/>
          <w:sz w:val="20"/>
        </w:rPr>
        <w:t xml:space="preserve">A: </w:t>
      </w:r>
      <w:r>
        <w:rPr>
          <w:sz w:val="20"/>
        </w:rPr>
        <w:t>之所以会发生早泄，常与这些方面相关，目前看来男性心理问题占大部分，比如部分男性比较自卑，在另一半面前抬不起头，或是工作压力大，情绪焦虑等，另外，男性对性知识没有一个很好的了解，经常自慰手淫就会成为早泄导火索，当然，除了以上几点，男性如果得病了也会容易发生早泄，如泌尿系感染和前列腺问题，或是骨盆发生骨折，血糖高等，所以疾病的发生和生活中很多方面都有关，要多方入手进行预防。</w:t>
      </w:r>
    </w:p>
    <w:p>
      <w:pPr>
        <w:spacing w:before="160" w:after="40"/>
      </w:pPr>
      <w:r>
        <w:rPr>
          <w:b/>
          <w:color w:val="646464"/>
          <w:sz w:val="18"/>
        </w:rPr>
        <w:t xml:space="preserve">[4604] </w:t>
      </w:r>
      <w:r>
        <w:rPr>
          <w:b/>
          <w:sz w:val="22"/>
        </w:rPr>
        <w:t>【早泄】</w:t>
      </w:r>
      <w:r>
        <w:rPr>
          <w:b/>
          <w:sz w:val="22"/>
        </w:rPr>
        <w:t xml:space="preserve"> 性生活时间短究竟是什么因素诱发的</w:t>
      </w:r>
    </w:p>
    <w:p>
      <w:pPr>
        <w:spacing w:after="40"/>
      </w:pPr>
      <w:r>
        <w:rPr>
          <w:b/>
          <w:color w:val="0052A4"/>
          <w:sz w:val="20"/>
        </w:rPr>
        <w:t xml:space="preserve">Q: </w:t>
      </w:r>
      <w:r>
        <w:rPr>
          <w:sz w:val="20"/>
        </w:rPr>
        <w:t>男人23岁，近半年，发觉，房事大不如前，此外，很快就射了，请问：性生活时间短究竟是什么因素诱发的。</w:t>
      </w:r>
    </w:p>
    <w:p>
      <w:pPr>
        <w:spacing w:after="120"/>
      </w:pPr>
      <w:r>
        <w:rPr>
          <w:b/>
          <w:color w:val="008200"/>
          <w:sz w:val="20"/>
        </w:rPr>
        <w:t xml:space="preserve">A: </w:t>
      </w:r>
      <w:r>
        <w:rPr>
          <w:sz w:val="20"/>
        </w:rPr>
        <w:t>早射的发生诱因，主要是这几种，目前看来主要是患者心理上出现了一些问题，比如患者在过去的性生活中有过一些不愉快的体验，或是受到过惊吓，如果男性对性知识缺少了解，看一些不健康的图书、音频，就容易发生早泄，或是像一些疾病的发生也是早泄的诱因之一，尤其是像前列腺和泌尿系疾病，或是心脑血管疾病以及高血糖，不管病因是什么，早泄的危害是不容忽视的，务必要正确预防。</w:t>
      </w:r>
    </w:p>
    <w:p>
      <w:pPr>
        <w:spacing w:before="160" w:after="40"/>
      </w:pPr>
      <w:r>
        <w:rPr>
          <w:b/>
          <w:color w:val="646464"/>
          <w:sz w:val="18"/>
        </w:rPr>
        <w:t xml:space="preserve">[4605] </w:t>
      </w:r>
      <w:r>
        <w:rPr>
          <w:b/>
          <w:sz w:val="22"/>
        </w:rPr>
        <w:t>【早泄】</w:t>
      </w:r>
      <w:r>
        <w:rPr>
          <w:b/>
          <w:sz w:val="22"/>
        </w:rPr>
        <w:t xml:space="preserve"> 性生活时间短究竟是什么因素所致的</w:t>
      </w:r>
    </w:p>
    <w:p>
      <w:pPr>
        <w:spacing w:after="40"/>
      </w:pPr>
      <w:r>
        <w:rPr>
          <w:b/>
          <w:color w:val="0052A4"/>
          <w:sz w:val="20"/>
        </w:rPr>
        <w:t xml:space="preserve">Q: </w:t>
      </w:r>
      <w:r>
        <w:rPr>
          <w:sz w:val="20"/>
        </w:rPr>
        <w:t>男，目前49岁，近一年，发现，性功能变差了，另外，每次刚进去就射了，请问：性生活时间短究竟是什么因素所致的。</w:t>
      </w:r>
    </w:p>
    <w:p>
      <w:pPr>
        <w:spacing w:after="120"/>
      </w:pPr>
      <w:r>
        <w:rPr>
          <w:b/>
          <w:color w:val="008200"/>
          <w:sz w:val="20"/>
        </w:rPr>
        <w:t xml:space="preserve">A: </w:t>
      </w:r>
      <w:r>
        <w:rPr>
          <w:sz w:val="20"/>
        </w:rPr>
        <w:t>引发早泄的原因，常与这些方面相关，心理因素是其中比较主要的，包括像压力大，情绪焦虑，以及对性生活的过于担忧等，除心理因素之外，男性如果缺少对性知识的认知，手淫过度，早泄就会发生，再者，诱发早泄的还有可能是患者自身的一些其它疾病，比如前列腺疾病或是泌尿系感染，或是血糖偏高，心脑血管疾病等，早泄对男性身心造成的创伤都是较大的，建议了解病因后正确预防。</w:t>
      </w:r>
    </w:p>
    <w:p>
      <w:pPr>
        <w:spacing w:before="160" w:after="40"/>
      </w:pPr>
      <w:r>
        <w:rPr>
          <w:b/>
          <w:color w:val="646464"/>
          <w:sz w:val="18"/>
        </w:rPr>
        <w:t xml:space="preserve">[4606] </w:t>
      </w:r>
      <w:r>
        <w:rPr>
          <w:b/>
          <w:sz w:val="22"/>
        </w:rPr>
        <w:t>【早泄】</w:t>
      </w:r>
      <w:r>
        <w:rPr>
          <w:b/>
          <w:sz w:val="22"/>
        </w:rPr>
        <w:t xml:space="preserve"> 性生活时间短究竟是什么诱因引起的</w:t>
      </w:r>
    </w:p>
    <w:p>
      <w:pPr>
        <w:spacing w:after="40"/>
      </w:pPr>
      <w:r>
        <w:rPr>
          <w:b/>
          <w:color w:val="0052A4"/>
          <w:sz w:val="20"/>
        </w:rPr>
        <w:t xml:space="preserve">Q: </w:t>
      </w:r>
      <w:r>
        <w:rPr>
          <w:sz w:val="20"/>
        </w:rPr>
        <w:t>25岁，男，最近半年，发觉，房事大不如前，并且，每次刚进去就射了，请问：性生活时间短究竟是什么诱因引起的。</w:t>
      </w:r>
    </w:p>
    <w:p>
      <w:pPr>
        <w:spacing w:after="120"/>
      </w:pPr>
      <w:r>
        <w:rPr>
          <w:b/>
          <w:color w:val="008200"/>
          <w:sz w:val="20"/>
        </w:rPr>
        <w:t xml:space="preserve">A: </w:t>
      </w:r>
      <w:r>
        <w:rPr>
          <w:sz w:val="20"/>
        </w:rPr>
        <w:t>男人早射的病因，主要是这几种，其中较为常见的就是心理因素，这和目前男性生活、工作压力以及患者自身的性格都是有密切关系的，另外，缺少对性的正确认知，总是手淫就会发生早泄，或者说，患有一些器质性的疾病，像是前列腺炎症啦，尿路感染等，或是骨盆发生骨折，血糖高等，所以疾病的发生和生活中很多方面都有关，要多方入手进行预防。</w:t>
      </w:r>
    </w:p>
    <w:p>
      <w:pPr>
        <w:spacing w:before="160" w:after="40"/>
      </w:pPr>
      <w:r>
        <w:rPr>
          <w:b/>
          <w:color w:val="646464"/>
          <w:sz w:val="18"/>
        </w:rPr>
        <w:t xml:space="preserve">[4607] </w:t>
      </w:r>
      <w:r>
        <w:rPr>
          <w:b/>
          <w:sz w:val="22"/>
        </w:rPr>
        <w:t>【早泄】</w:t>
      </w:r>
      <w:r>
        <w:rPr>
          <w:b/>
          <w:sz w:val="22"/>
        </w:rPr>
        <w:t xml:space="preserve"> 性生活时间短究竟是什么诱因引发的</w:t>
      </w:r>
    </w:p>
    <w:p>
      <w:pPr>
        <w:spacing w:after="40"/>
      </w:pPr>
      <w:r>
        <w:rPr>
          <w:b/>
          <w:color w:val="0052A4"/>
          <w:sz w:val="20"/>
        </w:rPr>
        <w:t xml:space="preserve">Q: </w:t>
      </w:r>
      <w:r>
        <w:rPr>
          <w:sz w:val="20"/>
        </w:rPr>
        <w:t>30岁，男，最近半个月，察觉，性功能出现退化，此外，才进去没一会就射了，请问：性生活时间短究竟是什么诱因引发的。</w:t>
      </w:r>
    </w:p>
    <w:p>
      <w:pPr>
        <w:spacing w:after="120"/>
      </w:pPr>
      <w:r>
        <w:rPr>
          <w:b/>
          <w:color w:val="008200"/>
          <w:sz w:val="20"/>
        </w:rPr>
        <w:t xml:space="preserve">A: </w:t>
      </w:r>
      <w:r>
        <w:rPr>
          <w:sz w:val="20"/>
        </w:rPr>
        <w:t>男人早泄的病因，主要包括这几种，其中心理问题是比较主要的，比如患者在过去的性生活中有过一些不愉快的体验，或是受到过惊吓，其次，像一些对性知识并不了解的男性，长期看一些不良书刊就会加大早泄概率，或者说，患有一些器质性的疾病，比如一些男性疾病，前列腺炎、前列腺增生等，或是像一些心脑血管疾病，所以疾病的发生和生活中很多方面都有关，要多方入手进行预防。</w:t>
      </w:r>
    </w:p>
    <w:p>
      <w:pPr>
        <w:spacing w:before="160" w:after="40"/>
      </w:pPr>
      <w:r>
        <w:rPr>
          <w:b/>
          <w:color w:val="646464"/>
          <w:sz w:val="18"/>
        </w:rPr>
        <w:t xml:space="preserve">[4608] </w:t>
      </w:r>
      <w:r>
        <w:rPr>
          <w:b/>
          <w:sz w:val="22"/>
        </w:rPr>
        <w:t>【早泄】</w:t>
      </w:r>
      <w:r>
        <w:rPr>
          <w:b/>
          <w:sz w:val="22"/>
        </w:rPr>
        <w:t xml:space="preserve"> 性生活时间短究竟是什么诱因诱发的</w:t>
      </w:r>
    </w:p>
    <w:p>
      <w:pPr>
        <w:spacing w:after="40"/>
      </w:pPr>
      <w:r>
        <w:rPr>
          <w:b/>
          <w:color w:val="0052A4"/>
          <w:sz w:val="20"/>
        </w:rPr>
        <w:t xml:space="preserve">Q: </w:t>
      </w:r>
      <w:r>
        <w:rPr>
          <w:sz w:val="20"/>
        </w:rPr>
        <w:t>47岁，男性，这两年，发现，自己在性生活方面力不从心，另外，很快就射了，请问：性生活时间短究竟是什么诱因诱发的。</w:t>
      </w:r>
    </w:p>
    <w:p>
      <w:pPr>
        <w:spacing w:after="120"/>
      </w:pPr>
      <w:r>
        <w:rPr>
          <w:b/>
          <w:color w:val="008200"/>
          <w:sz w:val="20"/>
        </w:rPr>
        <w:t xml:space="preserve">A: </w:t>
      </w:r>
      <w:r>
        <w:rPr>
          <w:sz w:val="20"/>
        </w:rPr>
        <w:t>导致早泄发生的因素，和以下几个方面有关，常见的是患者自身的心里因素，这和目前男性生活、工作压力以及患者自身的性格都是有密切关系的，如果男性对性知识缺少了解，长期看一些不良书刊就会加大早泄概率，除了这两点，男性如果患上一些男科疾病也会诱发早泄，包括前列腺和泌尿系的一些炎症感染，或是骨盆骨折以及高血糖等，所以男性要正确了解性知识，保持健康，预防早泄发生。</w:t>
      </w:r>
    </w:p>
    <w:p>
      <w:pPr>
        <w:spacing w:before="160" w:after="40"/>
      </w:pPr>
      <w:r>
        <w:rPr>
          <w:b/>
          <w:color w:val="646464"/>
          <w:sz w:val="18"/>
        </w:rPr>
        <w:t xml:space="preserve">[4609] </w:t>
      </w:r>
      <w:r>
        <w:rPr>
          <w:b/>
          <w:sz w:val="22"/>
        </w:rPr>
        <w:t>【早泄】</w:t>
      </w:r>
      <w:r>
        <w:rPr>
          <w:b/>
          <w:sz w:val="22"/>
        </w:rPr>
        <w:t xml:space="preserve"> 性生活时间短究竟是什么原因引发的</w:t>
      </w:r>
    </w:p>
    <w:p>
      <w:pPr>
        <w:spacing w:after="40"/>
      </w:pPr>
      <w:r>
        <w:rPr>
          <w:b/>
          <w:color w:val="0052A4"/>
          <w:sz w:val="20"/>
        </w:rPr>
        <w:t xml:space="preserve">Q: </w:t>
      </w:r>
      <w:r>
        <w:rPr>
          <w:sz w:val="20"/>
        </w:rPr>
        <w:t>现在48岁了，这两年，发现，性功能变差了，此外，射精的时间特别快，请问：性生活时间短究竟是什么原因引发的。</w:t>
      </w:r>
    </w:p>
    <w:p>
      <w:pPr>
        <w:spacing w:after="120"/>
      </w:pPr>
      <w:r>
        <w:rPr>
          <w:b/>
          <w:color w:val="008200"/>
          <w:sz w:val="20"/>
        </w:rPr>
        <w:t xml:space="preserve">A: </w:t>
      </w:r>
      <w:r>
        <w:rPr>
          <w:sz w:val="20"/>
        </w:rPr>
        <w:t>男人早泄的病因，主要受以下方面的影响，首先可能是患者自身的心理因素，比如在过去的性生活中有过不好的体验，亦或是夫妻感情不合等，也可能是因为患者自身缺少性知识，常常手淫就会引起早泄，或者说像一些疾病的发生，比如像前列腺炎、前列腺钙化等，或是有心脑血管病变等，早泄发生的病因主要就这几个方面，可以有针对性的去进行预防。</w:t>
      </w:r>
    </w:p>
    <w:p>
      <w:pPr>
        <w:spacing w:before="160" w:after="40"/>
      </w:pPr>
      <w:r>
        <w:rPr>
          <w:b/>
          <w:color w:val="646464"/>
          <w:sz w:val="18"/>
        </w:rPr>
        <w:t xml:space="preserve">[4610] </w:t>
      </w:r>
      <w:r>
        <w:rPr>
          <w:b/>
          <w:sz w:val="22"/>
        </w:rPr>
        <w:t>【早泄】</w:t>
      </w:r>
      <w:r>
        <w:rPr>
          <w:b/>
          <w:sz w:val="22"/>
        </w:rPr>
        <w:t xml:space="preserve"> 性生活时间短究竟是什么诱因导致的</w:t>
      </w:r>
    </w:p>
    <w:p>
      <w:pPr>
        <w:spacing w:after="40"/>
      </w:pPr>
      <w:r>
        <w:rPr>
          <w:b/>
          <w:color w:val="0052A4"/>
          <w:sz w:val="20"/>
        </w:rPr>
        <w:t xml:space="preserve">Q: </w:t>
      </w:r>
      <w:r>
        <w:rPr>
          <w:sz w:val="20"/>
        </w:rPr>
        <w:t>37岁，男性，最近几年，发现，性生活总是提不起劲，此外，每次时间不足2分钟，请问：性生活时间短究竟是什么诱因导致的。</w:t>
      </w:r>
    </w:p>
    <w:p>
      <w:pPr>
        <w:spacing w:after="120"/>
      </w:pPr>
      <w:r>
        <w:rPr>
          <w:b/>
          <w:color w:val="008200"/>
          <w:sz w:val="20"/>
        </w:rPr>
        <w:t xml:space="preserve">A: </w:t>
      </w:r>
      <w:r>
        <w:rPr>
          <w:sz w:val="20"/>
        </w:rPr>
        <w:t>早泄情况发生的原因，常见的有以下几种，首先可能是患者自身的一些心理问题导致的，比如过去性生活的时候发生过一些不愉快，不管是突然中断或是受到一些惊吓等，此外，对性知识了解匮乏，看一些不健康的图书、音频，就容易发生早泄，还有就是一些器质性疾病了，如泌尿系感染和前列腺问题，或是心脑血管疾病以及高血糖，所以疾病的发生和生活中很多方面都有关，要多方入手进行预防。</w:t>
      </w:r>
    </w:p>
    <w:p>
      <w:pPr>
        <w:spacing w:before="160" w:after="40"/>
      </w:pPr>
      <w:r>
        <w:rPr>
          <w:b/>
          <w:color w:val="646464"/>
          <w:sz w:val="18"/>
        </w:rPr>
        <w:t xml:space="preserve">[4611] </w:t>
      </w:r>
      <w:r>
        <w:rPr>
          <w:b/>
          <w:sz w:val="22"/>
        </w:rPr>
        <w:t>【早泄】</w:t>
      </w:r>
      <w:r>
        <w:rPr>
          <w:b/>
          <w:sz w:val="22"/>
        </w:rPr>
        <w:t xml:space="preserve"> 性生活时间短是哪些因素导致的</w:t>
      </w:r>
    </w:p>
    <w:p>
      <w:pPr>
        <w:spacing w:after="40"/>
      </w:pPr>
      <w:r>
        <w:rPr>
          <w:b/>
          <w:color w:val="0052A4"/>
          <w:sz w:val="20"/>
        </w:rPr>
        <w:t xml:space="preserve">Q: </w:t>
      </w:r>
      <w:r>
        <w:rPr>
          <w:sz w:val="20"/>
        </w:rPr>
        <w:t>37岁，男性，近半年，发觉，房事大不如前，同时，射精的时间特别快，请问：性生活时间短是哪些因素导致的。</w:t>
      </w:r>
    </w:p>
    <w:p>
      <w:pPr>
        <w:spacing w:after="120"/>
      </w:pPr>
      <w:r>
        <w:rPr>
          <w:b/>
          <w:color w:val="008200"/>
          <w:sz w:val="20"/>
        </w:rPr>
        <w:t xml:space="preserve">A: </w:t>
      </w:r>
      <w:r>
        <w:rPr>
          <w:sz w:val="20"/>
        </w:rPr>
        <w:t>男人早射的病因，与多个方面都有一定的影响，心理因素是比较常见的，比如过去性生活的时候发生过一些不愉快，不管是突然中断或是受到一些惊吓等，此外，调查发现很多早泄的男性对性知识的了解少之又少，频繁手淫就可能导致早泄，再者，像一些器质性疾病也会导致早泄发生，常见的疾病主要是前列腺和泌尿系，或是心脑血管出现问题，所以早泄的发生和很多因素都有关，要正确预防。</w:t>
      </w:r>
    </w:p>
    <w:p>
      <w:pPr>
        <w:spacing w:before="160" w:after="40"/>
      </w:pPr>
      <w:r>
        <w:rPr>
          <w:b/>
          <w:color w:val="646464"/>
          <w:sz w:val="18"/>
        </w:rPr>
        <w:t xml:space="preserve">[4612] </w:t>
      </w:r>
      <w:r>
        <w:rPr>
          <w:b/>
          <w:sz w:val="22"/>
        </w:rPr>
        <w:t>【早泄】</w:t>
      </w:r>
      <w:r>
        <w:rPr>
          <w:b/>
          <w:sz w:val="22"/>
        </w:rPr>
        <w:t xml:space="preserve"> 性生活时间短究竟是什么病因导致的</w:t>
      </w:r>
    </w:p>
    <w:p>
      <w:pPr>
        <w:spacing w:after="40"/>
      </w:pPr>
      <w:r>
        <w:rPr>
          <w:b/>
          <w:color w:val="0052A4"/>
          <w:sz w:val="20"/>
        </w:rPr>
        <w:t xml:space="preserve">Q: </w:t>
      </w:r>
      <w:r>
        <w:rPr>
          <w:sz w:val="20"/>
        </w:rPr>
        <w:t>39岁，男，近半年，觉得，性生活总是提不起劲，同时，射精的时间特别快，请问：性生活时间短究竟是什么病因导致的。</w:t>
      </w:r>
    </w:p>
    <w:p>
      <w:pPr>
        <w:spacing w:after="120"/>
      </w:pPr>
      <w:r>
        <w:rPr>
          <w:b/>
          <w:color w:val="008200"/>
          <w:sz w:val="20"/>
        </w:rPr>
        <w:t xml:space="preserve">A: </w:t>
      </w:r>
      <w:r>
        <w:rPr>
          <w:sz w:val="20"/>
        </w:rPr>
        <w:t>引发早泄的原因，常见的有这几种，其中较为常见的就是心理因素，比如过去性生活的时候发生过一些不愉快，不管是突然中断或是受到一些惊吓等，另外，男性如果缺少对性知识的了解，常常自己自慰，就会导致早泄，再者，早泄的发生其实和一些疾病也是有关系的，像是前列腺炎症啦，尿路感染等，或是有心脑血管病变等，早泄对男性身心造成的创伤都是较大的，建议了解病因后正确预防。</w:t>
      </w:r>
    </w:p>
    <w:p>
      <w:pPr>
        <w:spacing w:before="160" w:after="40"/>
      </w:pPr>
      <w:r>
        <w:rPr>
          <w:b/>
          <w:color w:val="646464"/>
          <w:sz w:val="18"/>
        </w:rPr>
        <w:t xml:space="preserve">[4613] </w:t>
      </w:r>
      <w:r>
        <w:rPr>
          <w:b/>
          <w:sz w:val="22"/>
        </w:rPr>
        <w:t>【早泄】</w:t>
      </w:r>
      <w:r>
        <w:rPr>
          <w:b/>
          <w:sz w:val="22"/>
        </w:rPr>
        <w:t xml:space="preserve"> 性生活时间短是哪些因素引起的</w:t>
      </w:r>
    </w:p>
    <w:p>
      <w:pPr>
        <w:spacing w:after="40"/>
      </w:pPr>
      <w:r>
        <w:rPr>
          <w:b/>
          <w:color w:val="0052A4"/>
          <w:sz w:val="20"/>
        </w:rPr>
        <w:t xml:space="preserve">Q: </w:t>
      </w:r>
      <w:r>
        <w:rPr>
          <w:sz w:val="20"/>
        </w:rPr>
        <w:t>47岁，男性，这两年，发现，性功能变差了，同时，不足2,3分钟就射了，请问：性生活时间短是哪些因素引起的。</w:t>
      </w:r>
    </w:p>
    <w:p>
      <w:pPr>
        <w:spacing w:after="120"/>
      </w:pPr>
      <w:r>
        <w:rPr>
          <w:b/>
          <w:color w:val="008200"/>
          <w:sz w:val="20"/>
        </w:rPr>
        <w:t xml:space="preserve">A: </w:t>
      </w:r>
      <w:r>
        <w:rPr>
          <w:sz w:val="20"/>
        </w:rPr>
        <w:t>引发早泄的主要病因，与很多方面都有关联，比如像男性自身心理上出现了一些问题，比如过去性生活的时候发生过一些不愉快，不管是突然中断或是受到一些惊吓等，此外，调查发现很多早泄的男性对性知识的了解少之又少，总是手淫就会发生早泄，或是男性本身有一些疾病，比如像前列腺炎、前列腺钙化等，或是有心脑血管病变等，早泄的病因并不单一，了解后务必要正确预防。</w:t>
      </w:r>
    </w:p>
    <w:p>
      <w:pPr>
        <w:spacing w:before="160" w:after="40"/>
      </w:pPr>
      <w:r>
        <w:rPr>
          <w:b/>
          <w:color w:val="646464"/>
          <w:sz w:val="18"/>
        </w:rPr>
        <w:t xml:space="preserve">[4614] </w:t>
      </w:r>
      <w:r>
        <w:rPr>
          <w:b/>
          <w:sz w:val="22"/>
        </w:rPr>
        <w:t>【早泄】</w:t>
      </w:r>
      <w:r>
        <w:rPr>
          <w:b/>
          <w:sz w:val="22"/>
        </w:rPr>
        <w:t xml:space="preserve"> 性生活时间短究竟是什么诱因所致的</w:t>
      </w:r>
    </w:p>
    <w:p>
      <w:pPr>
        <w:spacing w:after="40"/>
      </w:pPr>
      <w:r>
        <w:rPr>
          <w:b/>
          <w:color w:val="0052A4"/>
          <w:sz w:val="20"/>
        </w:rPr>
        <w:t xml:space="preserve">Q: </w:t>
      </w:r>
      <w:r>
        <w:rPr>
          <w:sz w:val="20"/>
        </w:rPr>
        <w:t>男，目前22岁，近段时间，察觉，房事不太给力，同时，每次才开始就已经射了，请问：性生活时间短究竟是什么诱因所致的。</w:t>
      </w:r>
    </w:p>
    <w:p>
      <w:pPr>
        <w:spacing w:after="120"/>
      </w:pPr>
      <w:r>
        <w:rPr>
          <w:b/>
          <w:color w:val="008200"/>
          <w:sz w:val="20"/>
        </w:rPr>
        <w:t xml:space="preserve">A: </w:t>
      </w:r>
      <w:r>
        <w:rPr>
          <w:sz w:val="20"/>
        </w:rPr>
        <w:t>早泄的常见病因，常与这些方面相关，心理因素是其中比较主要的，比如过去性生活时受到过惊吓，有不愉快的体验等，再者，一些男性如果缺少对性知识的认知，经常观摩一些刺激性的图文、视频均可导致早泄，再者，像一些器质性疾病也会导致早泄发生，主要是前列腺或是泌尿系统出现问题，或是心脑血管出现问题，建议定期对性知识进行了解，并且及时疏导心理，检查身体，正确预防。</w:t>
      </w:r>
    </w:p>
    <w:p>
      <w:pPr>
        <w:spacing w:before="160" w:after="40"/>
      </w:pPr>
      <w:r>
        <w:rPr>
          <w:b/>
          <w:color w:val="646464"/>
          <w:sz w:val="18"/>
        </w:rPr>
        <w:t xml:space="preserve">[4615] </w:t>
      </w:r>
      <w:r>
        <w:rPr>
          <w:b/>
          <w:sz w:val="22"/>
        </w:rPr>
        <w:t>【早泄】</w:t>
      </w:r>
      <w:r>
        <w:rPr>
          <w:b/>
          <w:sz w:val="22"/>
        </w:rPr>
        <w:t xml:space="preserve"> 性生活时间短是哪些因素引发的</w:t>
      </w:r>
    </w:p>
    <w:p>
      <w:pPr>
        <w:spacing w:after="40"/>
      </w:pPr>
      <w:r>
        <w:rPr>
          <w:b/>
          <w:color w:val="0052A4"/>
          <w:sz w:val="20"/>
        </w:rPr>
        <w:t xml:space="preserve">Q: </w:t>
      </w:r>
      <w:r>
        <w:rPr>
          <w:sz w:val="20"/>
        </w:rPr>
        <w:t>40岁，男，近段时间，感觉，自己在性生活方面力不从心，此外，每次才开始就已经射了，请问：性生活时间短是哪些因素引发的。</w:t>
      </w:r>
    </w:p>
    <w:p>
      <w:pPr>
        <w:spacing w:after="120"/>
      </w:pPr>
      <w:r>
        <w:rPr>
          <w:b/>
          <w:color w:val="008200"/>
          <w:sz w:val="20"/>
        </w:rPr>
        <w:t xml:space="preserve">A: </w:t>
      </w:r>
      <w:r>
        <w:rPr>
          <w:sz w:val="20"/>
        </w:rPr>
        <w:t>其实之所以发生早泄病因，主要是这几种，心理因素是其中比较主要的，在性生活时受到一些不良因素的影响，或者是夫妻感情不合，另外，男性如果缺少对性知识的了解，常常手淫就会引起早泄，还有比较严重的一点，那就是一些器质性疾病的发生，比如像前列腺炎、前列腺钙化等，或是心脑血管和糖尿病等，所以导致早泄发生的因素很多，要从多方面入手进行预防。</w:t>
      </w:r>
    </w:p>
    <w:p>
      <w:pPr>
        <w:spacing w:before="160" w:after="40"/>
      </w:pPr>
      <w:r>
        <w:rPr>
          <w:b/>
          <w:color w:val="646464"/>
          <w:sz w:val="18"/>
        </w:rPr>
        <w:t xml:space="preserve">[4616] </w:t>
      </w:r>
      <w:r>
        <w:rPr>
          <w:b/>
          <w:sz w:val="22"/>
        </w:rPr>
        <w:t>【早泄】</w:t>
      </w:r>
      <w:r>
        <w:rPr>
          <w:b/>
          <w:sz w:val="22"/>
        </w:rPr>
        <w:t xml:space="preserve"> 性生活时间短是哪些因素诱发的</w:t>
      </w:r>
    </w:p>
    <w:p>
      <w:pPr>
        <w:spacing w:after="40"/>
      </w:pPr>
      <w:r>
        <w:rPr>
          <w:b/>
          <w:color w:val="0052A4"/>
          <w:sz w:val="20"/>
        </w:rPr>
        <w:t xml:space="preserve">Q: </w:t>
      </w:r>
      <w:r>
        <w:rPr>
          <w:sz w:val="20"/>
        </w:rPr>
        <w:t>男人44岁，这段时间，觉得，自己在性生活方面力不从心，同时，射精的时间特别快，请问：性生活时间短是哪些因素诱发的。</w:t>
      </w:r>
    </w:p>
    <w:p>
      <w:pPr>
        <w:spacing w:after="120"/>
      </w:pPr>
      <w:r>
        <w:rPr>
          <w:b/>
          <w:color w:val="008200"/>
          <w:sz w:val="20"/>
        </w:rPr>
        <w:t xml:space="preserve">A: </w:t>
      </w:r>
      <w:r>
        <w:rPr>
          <w:sz w:val="20"/>
        </w:rPr>
        <w:t>早射的发生诱因，受到这些方面的影响，患者自身心理上有问题是比较常见的，比如工作压力大，长期处于焦虑情绪，或是性生活不愉快等，另外还有对性知识认知的匮乏，长期手淫都会导致早泄，或是男性本身有一些疾病，尤其是像前列腺和泌尿系疾病，或是骨盆骨折以及高血糖等，早泄的病因多且复杂，希望了解后能够正确预防。</w:t>
      </w:r>
    </w:p>
    <w:p>
      <w:pPr>
        <w:spacing w:before="160" w:after="40"/>
      </w:pPr>
      <w:r>
        <w:rPr>
          <w:b/>
          <w:color w:val="646464"/>
          <w:sz w:val="18"/>
        </w:rPr>
        <w:t xml:space="preserve">[4617] </w:t>
      </w:r>
      <w:r>
        <w:rPr>
          <w:b/>
          <w:sz w:val="22"/>
        </w:rPr>
        <w:t>【早泄】</w:t>
      </w:r>
      <w:r>
        <w:rPr>
          <w:b/>
          <w:sz w:val="22"/>
        </w:rPr>
        <w:t xml:space="preserve"> 性生活时间短究竟是什么原因引起的</w:t>
      </w:r>
    </w:p>
    <w:p>
      <w:pPr>
        <w:spacing w:after="40"/>
      </w:pPr>
      <w:r>
        <w:rPr>
          <w:b/>
          <w:color w:val="0052A4"/>
          <w:sz w:val="20"/>
        </w:rPr>
        <w:t xml:space="preserve">Q: </w:t>
      </w:r>
      <w:r>
        <w:rPr>
          <w:sz w:val="20"/>
        </w:rPr>
        <w:t>现在46岁了，近半年，发现，性功能出现退化，而且，才进去没一会就射了，请问：性生活时间短究竟是什么原因引起的。</w:t>
      </w:r>
    </w:p>
    <w:p>
      <w:pPr>
        <w:spacing w:after="120"/>
      </w:pPr>
      <w:r>
        <w:rPr>
          <w:b/>
          <w:color w:val="008200"/>
          <w:sz w:val="20"/>
        </w:rPr>
        <w:t xml:space="preserve">A: </w:t>
      </w:r>
      <w:r>
        <w:rPr>
          <w:sz w:val="20"/>
        </w:rPr>
        <w:t>其实之所以发生早泄病因，有以下这几种，其中心理问题是比较主要的，比如，当代男性的压力是比较大的，所以长期处于高度紧张的状态，另外，缺少对性的正确认知，看一些不健康的图书、音频，就容易发生早泄，再者，像一些器质性疾病也会导致早泄发生，比如一些前列腺疾病，或是骨盆发生骨折，血糖高等，早泄发生的病因主要就这几个方面，可以有针对性的去进行预防。</w:t>
      </w:r>
    </w:p>
    <w:p>
      <w:pPr>
        <w:spacing w:before="160" w:after="40"/>
      </w:pPr>
      <w:r>
        <w:rPr>
          <w:b/>
          <w:color w:val="646464"/>
          <w:sz w:val="18"/>
        </w:rPr>
        <w:t xml:space="preserve">[4618] </w:t>
      </w:r>
      <w:r>
        <w:rPr>
          <w:b/>
          <w:sz w:val="22"/>
        </w:rPr>
        <w:t>【早泄】</w:t>
      </w:r>
      <w:r>
        <w:rPr>
          <w:b/>
          <w:sz w:val="22"/>
        </w:rPr>
        <w:t xml:space="preserve"> 性生活时间短是哪些诱因诱发的</w:t>
      </w:r>
    </w:p>
    <w:p>
      <w:pPr>
        <w:spacing w:after="40"/>
      </w:pPr>
      <w:r>
        <w:rPr>
          <w:b/>
          <w:color w:val="0052A4"/>
          <w:sz w:val="20"/>
        </w:rPr>
        <w:t xml:space="preserve">Q: </w:t>
      </w:r>
      <w:r>
        <w:rPr>
          <w:sz w:val="20"/>
        </w:rPr>
        <w:t>今年29岁，近半年，觉得，房事不太给力，并且，射精的时间特别快，请问：性生活时间短是哪些诱因诱发的。</w:t>
      </w:r>
    </w:p>
    <w:p>
      <w:pPr>
        <w:spacing w:after="120"/>
      </w:pPr>
      <w:r>
        <w:rPr>
          <w:b/>
          <w:color w:val="008200"/>
          <w:sz w:val="20"/>
        </w:rPr>
        <w:t xml:space="preserve">A: </w:t>
      </w:r>
      <w:r>
        <w:rPr>
          <w:sz w:val="20"/>
        </w:rPr>
        <w:t>男性早泄的主因，可能与这些相关，首先可能是患者自身的一些心理问题导致的，这和目前男性生活、工作压力以及患者自身的性格都是有密切关系的，也可能是因为患者自身缺少性知识，长期自慰均可引起早泄，再者，早泄的发生其实和一些疾病也是有关系的，如泌尿系统的感染或是前列腺疾病，或是血糖高，心脑血管不好，这边建议你在了解了早泄病因之后是可以去正确进行预防的。</w:t>
      </w:r>
    </w:p>
    <w:p>
      <w:pPr>
        <w:spacing w:before="160" w:after="40"/>
      </w:pPr>
      <w:r>
        <w:rPr>
          <w:b/>
          <w:color w:val="646464"/>
          <w:sz w:val="18"/>
        </w:rPr>
        <w:t xml:space="preserve">[4619] </w:t>
      </w:r>
      <w:r>
        <w:rPr>
          <w:b/>
          <w:sz w:val="22"/>
        </w:rPr>
        <w:t>【早泄】</w:t>
      </w:r>
      <w:r>
        <w:rPr>
          <w:b/>
          <w:sz w:val="22"/>
        </w:rPr>
        <w:t xml:space="preserve"> 性生活时间短是哪些诱因引发的</w:t>
      </w:r>
    </w:p>
    <w:p>
      <w:pPr>
        <w:spacing w:after="40"/>
      </w:pPr>
      <w:r>
        <w:rPr>
          <w:b/>
          <w:color w:val="0052A4"/>
          <w:sz w:val="20"/>
        </w:rPr>
        <w:t xml:space="preserve">Q: </w:t>
      </w:r>
      <w:r>
        <w:rPr>
          <w:sz w:val="20"/>
        </w:rPr>
        <w:t>男，目前33岁，近段时间，察觉，性生活总是提不起劲，此外，每次时间不足2分钟，请问：性生活时间短是哪些诱因引发的。</w:t>
      </w:r>
    </w:p>
    <w:p>
      <w:pPr>
        <w:spacing w:after="120"/>
      </w:pPr>
      <w:r>
        <w:rPr>
          <w:b/>
          <w:color w:val="008200"/>
          <w:sz w:val="20"/>
        </w:rPr>
        <w:t xml:space="preserve">A: </w:t>
      </w:r>
      <w:r>
        <w:rPr>
          <w:sz w:val="20"/>
        </w:rPr>
        <w:t>早泄发生的主要因素，主要是这几种，常见的是患者自身的心里因素，包括像压力大，情绪焦虑，以及对性生活的过于担忧等，另外还有对性知识认知的匮乏，无节制的手淫就会引发早泄，或者说像一些疾病的发生，包括前列腺和泌尿系的一些炎症感染，或是骨盆骨折以及高血糖等，所以导致早泄发生的因素很多，要从多方面入手进行预防。</w:t>
      </w:r>
    </w:p>
    <w:p>
      <w:pPr>
        <w:spacing w:before="160" w:after="40"/>
      </w:pPr>
      <w:r>
        <w:rPr>
          <w:b/>
          <w:color w:val="646464"/>
          <w:sz w:val="18"/>
        </w:rPr>
        <w:t xml:space="preserve">[4620] </w:t>
      </w:r>
      <w:r>
        <w:rPr>
          <w:b/>
          <w:sz w:val="22"/>
        </w:rPr>
        <w:t>【早泄】</w:t>
      </w:r>
      <w:r>
        <w:rPr>
          <w:b/>
          <w:sz w:val="22"/>
        </w:rPr>
        <w:t xml:space="preserve"> 性生活时间短究竟是什么原因导致的</w:t>
      </w:r>
    </w:p>
    <w:p>
      <w:pPr>
        <w:spacing w:after="40"/>
      </w:pPr>
      <w:r>
        <w:rPr>
          <w:b/>
          <w:color w:val="0052A4"/>
          <w:sz w:val="20"/>
        </w:rPr>
        <w:t xml:space="preserve">Q: </w:t>
      </w:r>
      <w:r>
        <w:rPr>
          <w:sz w:val="20"/>
        </w:rPr>
        <w:t>男性，现在54岁，最近几年，发现，房事大不如前，同时，才进去没一会就射了，请问：性生活时间短究竟是什么原因导致的。</w:t>
      </w:r>
    </w:p>
    <w:p>
      <w:pPr>
        <w:spacing w:after="120"/>
      </w:pPr>
      <w:r>
        <w:rPr>
          <w:b/>
          <w:color w:val="008200"/>
          <w:sz w:val="20"/>
        </w:rPr>
        <w:t xml:space="preserve">A: </w:t>
      </w:r>
      <w:r>
        <w:rPr>
          <w:sz w:val="20"/>
        </w:rPr>
        <w:t>导致出现早泄的病因，主要包括这几种，目前看来主要是患者心理上出现了一些问题，男性在性生活的过程中被迫中断，或是受到一些惊吓，亦或是一些不良的外界因素干扰等，也可能是因为患者自身缺少性知识，无节制的手淫就会引发早泄，或是男性本身有一些疾病，包括前列腺发生病变或是泌尿系感染，或是骨盆发生骨折，血糖高等，这边建议你在了解了早泄病因之后是可以去正确进行预防的。</w:t>
      </w:r>
    </w:p>
    <w:p>
      <w:pPr>
        <w:spacing w:before="160" w:after="40"/>
      </w:pPr>
      <w:r>
        <w:rPr>
          <w:b/>
          <w:color w:val="646464"/>
          <w:sz w:val="18"/>
        </w:rPr>
        <w:t xml:space="preserve">[4621] </w:t>
      </w:r>
      <w:r>
        <w:rPr>
          <w:b/>
          <w:sz w:val="22"/>
        </w:rPr>
        <w:t>【早泄】</w:t>
      </w:r>
      <w:r>
        <w:rPr>
          <w:b/>
          <w:sz w:val="22"/>
        </w:rPr>
        <w:t xml:space="preserve"> 性生活时间短是哪些因素所致的</w:t>
      </w:r>
    </w:p>
    <w:p>
      <w:pPr>
        <w:spacing w:after="40"/>
      </w:pPr>
      <w:r>
        <w:rPr>
          <w:b/>
          <w:color w:val="0052A4"/>
          <w:sz w:val="20"/>
        </w:rPr>
        <w:t xml:space="preserve">Q: </w:t>
      </w:r>
      <w:r>
        <w:rPr>
          <w:sz w:val="20"/>
        </w:rPr>
        <w:t>男性49岁，这两年，觉得，性功能出现退化，并且，不足2,3分钟就射了，请问：性生活时间短是哪些因素所致的。</w:t>
      </w:r>
    </w:p>
    <w:p>
      <w:pPr>
        <w:spacing w:after="120"/>
      </w:pPr>
      <w:r>
        <w:rPr>
          <w:b/>
          <w:color w:val="008200"/>
          <w:sz w:val="20"/>
        </w:rPr>
        <w:t xml:space="preserve">A: </w:t>
      </w:r>
      <w:r>
        <w:rPr>
          <w:sz w:val="20"/>
        </w:rPr>
        <w:t>可能诱发早泄的因素，可能与这些相关，其中心理问题是比较主要的，比如工作压力大，长期处于焦虑情绪，或是性生活不愉快等，其次，像一些对性知识并不了解的男性，频繁手淫就可能导致早泄，再者，像一些器质性疾病也会导致早泄发生，如前列腺炎、泌尿系统感染，或是骨盆骨折以及高血糖等，所以对于男性而言预防早泄是需要从很多方面入手的。</w:t>
      </w:r>
    </w:p>
    <w:p>
      <w:pPr>
        <w:spacing w:before="160" w:after="40"/>
      </w:pPr>
      <w:r>
        <w:rPr>
          <w:b/>
          <w:color w:val="646464"/>
          <w:sz w:val="18"/>
        </w:rPr>
        <w:t xml:space="preserve">[4622] </w:t>
      </w:r>
      <w:r>
        <w:rPr>
          <w:b/>
          <w:sz w:val="22"/>
        </w:rPr>
        <w:t>【早泄】</w:t>
      </w:r>
      <w:r>
        <w:rPr>
          <w:b/>
          <w:sz w:val="22"/>
        </w:rPr>
        <w:t xml:space="preserve"> 性生活时间短是哪些诱因所致的</w:t>
      </w:r>
    </w:p>
    <w:p>
      <w:pPr>
        <w:spacing w:after="40"/>
      </w:pPr>
      <w:r>
        <w:rPr>
          <w:b/>
          <w:color w:val="0052A4"/>
          <w:sz w:val="20"/>
        </w:rPr>
        <w:t xml:space="preserve">Q: </w:t>
      </w:r>
      <w:r>
        <w:rPr>
          <w:sz w:val="20"/>
        </w:rPr>
        <w:t>男性54岁，近一年，感觉，自己在性生活方面力不从心，另外，每次时间不足2分钟，请问：性生活时间短是哪些诱因所致的。</w:t>
      </w:r>
    </w:p>
    <w:p>
      <w:pPr>
        <w:spacing w:after="120"/>
      </w:pPr>
      <w:r>
        <w:rPr>
          <w:b/>
          <w:color w:val="008200"/>
          <w:sz w:val="20"/>
        </w:rPr>
        <w:t xml:space="preserve">A: </w:t>
      </w:r>
      <w:r>
        <w:rPr>
          <w:sz w:val="20"/>
        </w:rPr>
        <w:t>导致出现早泄的病因，常见的有以下几种，首先可能是患者出现了一些心理问题，包括像压力大，情绪焦虑，以及对性生活的过于担忧等，如果男性对性知识缺少了解，长期手淫、自慰，就是早泄主因之一，或者说，患有一些器质性的疾病，包括前列腺和泌尿系的一些炎症感染，或是有心脑血管病变等，所以对于男性而言预防早泄是需要从很多方面入手的。</w:t>
      </w:r>
    </w:p>
    <w:p>
      <w:pPr>
        <w:spacing w:before="160" w:after="40"/>
      </w:pPr>
      <w:r>
        <w:rPr>
          <w:b/>
          <w:color w:val="646464"/>
          <w:sz w:val="18"/>
        </w:rPr>
        <w:t xml:space="preserve">[4623] </w:t>
      </w:r>
      <w:r>
        <w:rPr>
          <w:b/>
          <w:sz w:val="22"/>
        </w:rPr>
        <w:t>【早泄】</w:t>
      </w:r>
      <w:r>
        <w:rPr>
          <w:b/>
          <w:sz w:val="22"/>
        </w:rPr>
        <w:t xml:space="preserve"> 性生活时间短是哪些原因导致的</w:t>
      </w:r>
    </w:p>
    <w:p>
      <w:pPr>
        <w:spacing w:after="40"/>
      </w:pPr>
      <w:r>
        <w:rPr>
          <w:b/>
          <w:color w:val="0052A4"/>
          <w:sz w:val="20"/>
        </w:rPr>
        <w:t xml:space="preserve">Q: </w:t>
      </w:r>
      <w:r>
        <w:rPr>
          <w:sz w:val="20"/>
        </w:rPr>
        <w:t>现在38岁了，最近几年，发现，性生活好像不太行了，并且，每次刚进去就射了，请问：性生活时间短是哪些原因导致的。</w:t>
      </w:r>
    </w:p>
    <w:p>
      <w:pPr>
        <w:spacing w:after="120"/>
      </w:pPr>
      <w:r>
        <w:rPr>
          <w:b/>
          <w:color w:val="008200"/>
          <w:sz w:val="20"/>
        </w:rPr>
        <w:t xml:space="preserve">A: </w:t>
      </w:r>
      <w:r>
        <w:rPr>
          <w:sz w:val="20"/>
        </w:rPr>
        <w:t>出现早泄情况的主因，主要包括这些，首当其冲的就是患者自身的心理因素，比如过去性生活的时候发生过一些不愉快，不管是突然中断或是受到一些惊吓等，此外，调查发现很多早泄的男性对性知识的了解少之又少，无节制的手淫就会引发早泄，或者如果男性患有一些疾病，也是会诱发早泄的，比如尿道感染或是前列腺问题，或是像高血糖以及心脑血管等疾病，这边建议你在了解了早泄病因之后是可以去正确进行预防的。</w:t>
      </w:r>
    </w:p>
    <w:p>
      <w:pPr>
        <w:spacing w:before="160" w:after="40"/>
      </w:pPr>
      <w:r>
        <w:rPr>
          <w:b/>
          <w:color w:val="646464"/>
          <w:sz w:val="18"/>
        </w:rPr>
        <w:t xml:space="preserve">[4624] </w:t>
      </w:r>
      <w:r>
        <w:rPr>
          <w:b/>
          <w:sz w:val="22"/>
        </w:rPr>
        <w:t>【早泄】</w:t>
      </w:r>
      <w:r>
        <w:rPr>
          <w:b/>
          <w:sz w:val="22"/>
        </w:rPr>
        <w:t xml:space="preserve"> 性生活时间短是哪些原因引起的</w:t>
      </w:r>
    </w:p>
    <w:p>
      <w:pPr>
        <w:spacing w:after="40"/>
      </w:pPr>
      <w:r>
        <w:rPr>
          <w:b/>
          <w:color w:val="0052A4"/>
          <w:sz w:val="20"/>
        </w:rPr>
        <w:t xml:space="preserve">Q: </w:t>
      </w:r>
      <w:r>
        <w:rPr>
          <w:sz w:val="20"/>
        </w:rPr>
        <w:t>30岁，男，这段时间，发觉，房事大不如前，另外，很快就射了，请问：性生活时间短是哪些原因引起的。</w:t>
      </w:r>
    </w:p>
    <w:p>
      <w:pPr>
        <w:spacing w:after="120"/>
      </w:pPr>
      <w:r>
        <w:rPr>
          <w:b/>
          <w:color w:val="008200"/>
          <w:sz w:val="20"/>
        </w:rPr>
        <w:t xml:space="preserve">A: </w:t>
      </w:r>
      <w:r>
        <w:rPr>
          <w:sz w:val="20"/>
        </w:rPr>
        <w:t>早泄发生的主要因素，主要包括以下几种，目前看来主要是患者心理上出现了一些问题，比如患者在过去的性生活中有过一些不愉快的体验，或是受到过惊吓，此外，对性知识了解匮乏，经常看一些刺激性的影片，时间久了就会早泄，还有如果得病了也会成为早泄的诱因之一，尤其是像前列腺和泌尿系疾病，或有糖尿病或是骨折等，以上这些因素均可导致早泄的发生，建议每一位男性都有所重视。</w:t>
      </w:r>
    </w:p>
    <w:p>
      <w:pPr>
        <w:spacing w:before="160" w:after="40"/>
      </w:pPr>
      <w:r>
        <w:rPr>
          <w:b/>
          <w:color w:val="646464"/>
          <w:sz w:val="18"/>
        </w:rPr>
        <w:t xml:space="preserve">[4625] </w:t>
      </w:r>
      <w:r>
        <w:rPr>
          <w:b/>
          <w:sz w:val="22"/>
        </w:rPr>
        <w:t>【早泄】</w:t>
      </w:r>
      <w:r>
        <w:rPr>
          <w:b/>
          <w:sz w:val="22"/>
        </w:rPr>
        <w:t xml:space="preserve"> 性生活时间短是哪些原因引发的</w:t>
      </w:r>
    </w:p>
    <w:p>
      <w:pPr>
        <w:spacing w:after="40"/>
      </w:pPr>
      <w:r>
        <w:rPr>
          <w:b/>
          <w:color w:val="0052A4"/>
          <w:sz w:val="20"/>
        </w:rPr>
        <w:t xml:space="preserve">Q: </w:t>
      </w:r>
      <w:r>
        <w:rPr>
          <w:sz w:val="20"/>
        </w:rPr>
        <w:t>38岁，男，近一年，觉得，房事不太给力，同时，才进去没一会就射了，请问：性生活时间短是哪些原因引发的。</w:t>
      </w:r>
    </w:p>
    <w:p>
      <w:pPr>
        <w:spacing w:after="120"/>
      </w:pPr>
      <w:r>
        <w:rPr>
          <w:b/>
          <w:color w:val="008200"/>
          <w:sz w:val="20"/>
        </w:rPr>
        <w:t xml:space="preserve">A: </w:t>
      </w:r>
      <w:r>
        <w:rPr>
          <w:sz w:val="20"/>
        </w:rPr>
        <w:t>男性发生早泄的原因，和很多方面都有关系，目前看来男性心理问题占大部分，在性生活时受到一些不良因素的影响，或者是夫妻感情不合，如果男性对性知识缺少了解，常常自己自慰，就会导致早泄，还有就是一些器质性疾病了，主要是前列腺或是泌尿系统出现问题，或是有心脑血管病变等，所以导致早泄发生的因素很多，要从多方面入手进行预防。</w:t>
      </w:r>
    </w:p>
    <w:p>
      <w:pPr>
        <w:spacing w:before="160" w:after="40"/>
      </w:pPr>
      <w:r>
        <w:rPr>
          <w:b/>
          <w:color w:val="646464"/>
          <w:sz w:val="18"/>
        </w:rPr>
        <w:t xml:space="preserve">[4626] </w:t>
      </w:r>
      <w:r>
        <w:rPr>
          <w:b/>
          <w:sz w:val="22"/>
        </w:rPr>
        <w:t>【早泄】</w:t>
      </w:r>
      <w:r>
        <w:rPr>
          <w:b/>
          <w:sz w:val="22"/>
        </w:rPr>
        <w:t xml:space="preserve"> 性生活时间短是哪些原因所致的</w:t>
      </w:r>
    </w:p>
    <w:p>
      <w:pPr>
        <w:spacing w:after="40"/>
      </w:pPr>
      <w:r>
        <w:rPr>
          <w:b/>
          <w:color w:val="0052A4"/>
          <w:sz w:val="20"/>
        </w:rPr>
        <w:t xml:space="preserve">Q: </w:t>
      </w:r>
      <w:r>
        <w:rPr>
          <w:sz w:val="20"/>
        </w:rPr>
        <w:t>男人43岁，最近半年，察觉，性功能变差了，另外，每次才开始就已经射了，请问：性生活时间短是哪些原因所致的。</w:t>
      </w:r>
    </w:p>
    <w:p>
      <w:pPr>
        <w:spacing w:after="120"/>
      </w:pPr>
      <w:r>
        <w:rPr>
          <w:b/>
          <w:color w:val="008200"/>
          <w:sz w:val="20"/>
        </w:rPr>
        <w:t xml:space="preserve">A: </w:t>
      </w:r>
      <w:r>
        <w:rPr>
          <w:sz w:val="20"/>
        </w:rPr>
        <w:t>早泄发生的主要因素，常与这些方面相关，常见的是患者自身的心里因素，比如工作压力大，长期处于焦虑情绪，或是性生活不愉快等，再者，一些男性如果缺少对性知识的认知，经常自慰手淫就会成为早泄导火索，或者说，患有一些器质性的疾病，如泌尿系感染和前列腺问题，还有就是有心脑血管疾病的情况下，所以对于男性而言预防早泄是需要从很多方面入手的。</w:t>
      </w:r>
    </w:p>
    <w:p>
      <w:pPr>
        <w:spacing w:before="160" w:after="40"/>
      </w:pPr>
      <w:r>
        <w:rPr>
          <w:b/>
          <w:color w:val="646464"/>
          <w:sz w:val="18"/>
        </w:rPr>
        <w:t xml:space="preserve">[4627] </w:t>
      </w:r>
      <w:r>
        <w:rPr>
          <w:b/>
          <w:sz w:val="22"/>
        </w:rPr>
        <w:t>【早泄】</w:t>
      </w:r>
      <w:r>
        <w:rPr>
          <w:b/>
          <w:sz w:val="22"/>
        </w:rPr>
        <w:t xml:space="preserve"> 性生活时间短是哪些病因引发的</w:t>
      </w:r>
    </w:p>
    <w:p>
      <w:pPr>
        <w:spacing w:after="40"/>
      </w:pPr>
      <w:r>
        <w:rPr>
          <w:b/>
          <w:color w:val="0052A4"/>
          <w:sz w:val="20"/>
        </w:rPr>
        <w:t xml:space="preserve">Q: </w:t>
      </w:r>
      <w:r>
        <w:rPr>
          <w:sz w:val="20"/>
        </w:rPr>
        <w:t>男人19岁，近段时间，发现，性生活好像不太行了，同时，很快就射了，请问：性生活时间短是哪些病因引发的。</w:t>
      </w:r>
    </w:p>
    <w:p>
      <w:pPr>
        <w:spacing w:after="120"/>
      </w:pPr>
      <w:r>
        <w:rPr>
          <w:b/>
          <w:color w:val="008200"/>
          <w:sz w:val="20"/>
        </w:rPr>
        <w:t xml:space="preserve">A: </w:t>
      </w:r>
      <w:r>
        <w:rPr>
          <w:sz w:val="20"/>
        </w:rPr>
        <w:t>引发早泄的原因，和很多方面都有关系，比如像男性自身心理上出现了一些问题，包括像压力大，情绪焦虑，以及对性生活的过于担忧等，另外还有对性知识认知的匮乏，经常自慰手淫就会成为早泄导火索，再者，像一些器质性疾病也会导致早泄发生，如泌尿系感染和前列腺问题，或有糖尿病或是骨折等，早泄的病因多且复杂，希望了解后能够正确预防。</w:t>
      </w:r>
    </w:p>
    <w:p>
      <w:pPr>
        <w:spacing w:before="160" w:after="40"/>
      </w:pPr>
      <w:r>
        <w:rPr>
          <w:b/>
          <w:color w:val="646464"/>
          <w:sz w:val="18"/>
        </w:rPr>
        <w:t xml:space="preserve">[4628] </w:t>
      </w:r>
      <w:r>
        <w:rPr>
          <w:b/>
          <w:sz w:val="22"/>
        </w:rPr>
        <w:t>【早泄】</w:t>
      </w:r>
      <w:r>
        <w:rPr>
          <w:b/>
          <w:sz w:val="22"/>
        </w:rPr>
        <w:t xml:space="preserve"> 性生活时间短是哪些原因诱发的</w:t>
      </w:r>
    </w:p>
    <w:p>
      <w:pPr>
        <w:spacing w:after="40"/>
      </w:pPr>
      <w:r>
        <w:rPr>
          <w:b/>
          <w:color w:val="0052A4"/>
          <w:sz w:val="20"/>
        </w:rPr>
        <w:t xml:space="preserve">Q: </w:t>
      </w:r>
      <w:r>
        <w:rPr>
          <w:sz w:val="20"/>
        </w:rPr>
        <w:t>男性，现在50岁，这两年，发觉，性功能出现退化，另外，每次刚进去就射了，请问：性生活时间短是哪些原因诱发的。</w:t>
      </w:r>
    </w:p>
    <w:p>
      <w:pPr>
        <w:spacing w:after="120"/>
      </w:pPr>
      <w:r>
        <w:rPr>
          <w:b/>
          <w:color w:val="008200"/>
          <w:sz w:val="20"/>
        </w:rPr>
        <w:t xml:space="preserve">A: </w:t>
      </w:r>
      <w:r>
        <w:rPr>
          <w:sz w:val="20"/>
        </w:rPr>
        <w:t>之所以会发生早泄，和很多方面都相关，首当其冲的就是患者自身的心理因素，比如像夫妻感情不和，或是第一次性体验不愉快，其次，像一些对性知识并不了解的男性，常常手淫就会引起早泄，或者说，患有一些器质性的疾病，主要是前列腺或是泌尿系统出现问题，或是有心脑血管病变等，以上这些因素均可导致早泄的发生，建议每一位男性都有所重视。</w:t>
      </w:r>
    </w:p>
    <w:p>
      <w:pPr>
        <w:spacing w:before="160" w:after="40"/>
      </w:pPr>
      <w:r>
        <w:rPr>
          <w:b/>
          <w:color w:val="646464"/>
          <w:sz w:val="18"/>
        </w:rPr>
        <w:t xml:space="preserve">[4629] </w:t>
      </w:r>
      <w:r>
        <w:rPr>
          <w:b/>
          <w:sz w:val="22"/>
        </w:rPr>
        <w:t>【早泄】</w:t>
      </w:r>
      <w:r>
        <w:rPr>
          <w:b/>
          <w:sz w:val="22"/>
        </w:rPr>
        <w:t xml:space="preserve"> 性生活时间短是哪些病因导致的</w:t>
      </w:r>
    </w:p>
    <w:p>
      <w:pPr>
        <w:spacing w:after="40"/>
      </w:pPr>
      <w:r>
        <w:rPr>
          <w:b/>
          <w:color w:val="0052A4"/>
          <w:sz w:val="20"/>
        </w:rPr>
        <w:t xml:space="preserve">Q: </w:t>
      </w:r>
      <w:r>
        <w:rPr>
          <w:sz w:val="20"/>
        </w:rPr>
        <w:t>51岁，男，这段时间，发现，房事不太给力，而且，才进去没一会就射了，请问：性生活时间短是哪些病因导致的。</w:t>
      </w:r>
    </w:p>
    <w:p>
      <w:pPr>
        <w:spacing w:after="120"/>
      </w:pPr>
      <w:r>
        <w:rPr>
          <w:b/>
          <w:color w:val="008200"/>
          <w:sz w:val="20"/>
        </w:rPr>
        <w:t xml:space="preserve">A: </w:t>
      </w:r>
      <w:r>
        <w:rPr>
          <w:sz w:val="20"/>
        </w:rPr>
        <w:t>其实之所以发生早泄病因，有以下这几种，常见的是患者自身的心里因素，比如像夫妻感情不和，或是第一次性体验不愉快，再者，一些男性如果缺少对性知识的认知，长期自慰均可引起早泄，还有比较严重的一点，那就是一些器质性疾病的发生，比如一些男性疾病，前列腺炎、前列腺增生等，或是骨盆骨折，所以早泄的发生和很多因素都有关，要正确预防。</w:t>
      </w:r>
    </w:p>
    <w:p>
      <w:pPr>
        <w:spacing w:before="160" w:after="40"/>
      </w:pPr>
      <w:r>
        <w:rPr>
          <w:b/>
          <w:color w:val="646464"/>
          <w:sz w:val="18"/>
        </w:rPr>
        <w:t xml:space="preserve">[4630] </w:t>
      </w:r>
      <w:r>
        <w:rPr>
          <w:b/>
          <w:sz w:val="22"/>
        </w:rPr>
        <w:t>【早泄】</w:t>
      </w:r>
      <w:r>
        <w:rPr>
          <w:b/>
          <w:sz w:val="22"/>
        </w:rPr>
        <w:t xml:space="preserve"> 性生活时间短是哪些诱因导致的</w:t>
      </w:r>
    </w:p>
    <w:p>
      <w:pPr>
        <w:spacing w:after="40"/>
      </w:pPr>
      <w:r>
        <w:rPr>
          <w:b/>
          <w:color w:val="0052A4"/>
          <w:sz w:val="20"/>
        </w:rPr>
        <w:t xml:space="preserve">Q: </w:t>
      </w:r>
      <w:r>
        <w:rPr>
          <w:sz w:val="20"/>
        </w:rPr>
        <w:t>男性52岁，近段时间，发觉，性生活好像不太行了，而且，每次刚进去就射了，请问：性生活时间短是哪些诱因导致的。</w:t>
      </w:r>
    </w:p>
    <w:p>
      <w:pPr>
        <w:spacing w:after="120"/>
      </w:pPr>
      <w:r>
        <w:rPr>
          <w:b/>
          <w:color w:val="008200"/>
          <w:sz w:val="20"/>
        </w:rPr>
        <w:t xml:space="preserve">A: </w:t>
      </w:r>
      <w:r>
        <w:rPr>
          <w:sz w:val="20"/>
        </w:rPr>
        <w:t>早泄的常见病因，有以下这几种，其中较为常见的就是心理因素，像是夫妻间感情不好，性生活不愉快，或是性的初体验并不好，另外，男性对性知识没有一个很好的了解，长期观看不良视频就会引发早泄，再者，像一些器质性疾病也会导致早泄发生，比如一些前列腺疾病，或是像一些心脑血管疾病，不管病因是什么，早泄的危害是不容忽视的，务必要正确预防。</w:t>
      </w:r>
    </w:p>
    <w:p>
      <w:pPr>
        <w:spacing w:before="160" w:after="40"/>
      </w:pPr>
      <w:r>
        <w:rPr>
          <w:b/>
          <w:color w:val="646464"/>
          <w:sz w:val="18"/>
        </w:rPr>
        <w:t xml:space="preserve">[4631] </w:t>
      </w:r>
      <w:r>
        <w:rPr>
          <w:b/>
          <w:sz w:val="22"/>
        </w:rPr>
        <w:t>【早泄】</w:t>
      </w:r>
      <w:r>
        <w:rPr>
          <w:b/>
          <w:sz w:val="22"/>
        </w:rPr>
        <w:t xml:space="preserve"> 性生活时间短是哪些诱因引起的</w:t>
      </w:r>
    </w:p>
    <w:p>
      <w:pPr>
        <w:spacing w:after="40"/>
      </w:pPr>
      <w:r>
        <w:rPr>
          <w:b/>
          <w:color w:val="0052A4"/>
          <w:sz w:val="20"/>
        </w:rPr>
        <w:t xml:space="preserve">Q: </w:t>
      </w:r>
      <w:r>
        <w:rPr>
          <w:sz w:val="20"/>
        </w:rPr>
        <w:t>男，目前35岁，近段时间，感觉，自己在性生活方面力不从心，同时，射精的时间特别快，请问：性生活时间短是哪些诱因引起的。</w:t>
      </w:r>
    </w:p>
    <w:p>
      <w:pPr>
        <w:spacing w:after="120"/>
      </w:pPr>
      <w:r>
        <w:rPr>
          <w:b/>
          <w:color w:val="008200"/>
          <w:sz w:val="20"/>
        </w:rPr>
        <w:t xml:space="preserve">A: </w:t>
      </w:r>
      <w:r>
        <w:rPr>
          <w:sz w:val="20"/>
        </w:rPr>
        <w:t>早射的发生诱因，与很多方面都有关联，目前看来男性心理问题占大部分，比如过去性生活时受到过惊吓，有不愉快的体验等，另外，男性对性知识没有一个很好的了解，看一些不健康的图书、音频，就容易发生早泄，或是男性不幸患上一些疾病，常见的有前列腺和泌尿系问题，或是骨盆骨折，早泄的病因多且复杂，希望了解后能够正确预防。</w:t>
      </w:r>
    </w:p>
    <w:p>
      <w:pPr>
        <w:spacing w:before="160" w:after="40"/>
      </w:pPr>
      <w:r>
        <w:rPr>
          <w:b/>
          <w:color w:val="646464"/>
          <w:sz w:val="18"/>
        </w:rPr>
        <w:t xml:space="preserve">[4632] </w:t>
      </w:r>
      <w:r>
        <w:rPr>
          <w:b/>
          <w:sz w:val="22"/>
        </w:rPr>
        <w:t>【早泄】</w:t>
      </w:r>
      <w:r>
        <w:rPr>
          <w:b/>
          <w:sz w:val="22"/>
        </w:rPr>
        <w:t xml:space="preserve"> 性生活时间短是哪些病因诱发的</w:t>
      </w:r>
    </w:p>
    <w:p>
      <w:pPr>
        <w:spacing w:after="40"/>
      </w:pPr>
      <w:r>
        <w:rPr>
          <w:b/>
          <w:color w:val="0052A4"/>
          <w:sz w:val="20"/>
        </w:rPr>
        <w:t xml:space="preserve">Q: </w:t>
      </w:r>
      <w:r>
        <w:rPr>
          <w:sz w:val="20"/>
        </w:rPr>
        <w:t>男人33岁，近段时间，感觉，房事不太给力，此外，很快就射了，请问：性生活时间短是哪些病因诱发的。</w:t>
      </w:r>
    </w:p>
    <w:p>
      <w:pPr>
        <w:spacing w:after="120"/>
      </w:pPr>
      <w:r>
        <w:rPr>
          <w:b/>
          <w:color w:val="008200"/>
          <w:sz w:val="20"/>
        </w:rPr>
        <w:t xml:space="preserve">A: </w:t>
      </w:r>
      <w:r>
        <w:rPr>
          <w:sz w:val="20"/>
        </w:rPr>
        <w:t>导致早泄发生的因素，和以下几个方面有关，心理因素是比较常见的，像是夫妻间感情不好，性生活不愉快，或是性的初体验并不好，如果男性对性知识缺少了解，频繁手淫就可能导致早泄，再者，像一些器质性疾病也会导致早泄发生，比如一些前列腺疾病，或是骨盆发生骨折，血糖高等，早泄发生的病因主要就这几个方面，可以有针对性的去进行预防。</w:t>
      </w:r>
    </w:p>
    <w:p>
      <w:pPr>
        <w:spacing w:before="160" w:after="40"/>
      </w:pPr>
      <w:r>
        <w:rPr>
          <w:b/>
          <w:color w:val="646464"/>
          <w:sz w:val="18"/>
        </w:rPr>
        <w:t xml:space="preserve">[4633] </w:t>
      </w:r>
      <w:r>
        <w:rPr>
          <w:b/>
          <w:sz w:val="22"/>
        </w:rPr>
        <w:t>【早泄】</w:t>
      </w:r>
      <w:r>
        <w:rPr>
          <w:b/>
          <w:sz w:val="22"/>
        </w:rPr>
        <w:t xml:space="preserve"> 性生活时间短究竟是什么原因诱发的</w:t>
      </w:r>
    </w:p>
    <w:p>
      <w:pPr>
        <w:spacing w:after="40"/>
      </w:pPr>
      <w:r>
        <w:rPr>
          <w:b/>
          <w:color w:val="0052A4"/>
          <w:sz w:val="20"/>
        </w:rPr>
        <w:t xml:space="preserve">Q: </w:t>
      </w:r>
      <w:r>
        <w:rPr>
          <w:sz w:val="20"/>
        </w:rPr>
        <w:t>男人27岁，最近几年，发觉，性生活好像不太行了，并且，每次时间不足2分钟，请问：性生活时间短究竟是什么原因诱发的。</w:t>
      </w:r>
    </w:p>
    <w:p>
      <w:pPr>
        <w:spacing w:after="120"/>
      </w:pPr>
      <w:r>
        <w:rPr>
          <w:b/>
          <w:color w:val="008200"/>
          <w:sz w:val="20"/>
        </w:rPr>
        <w:t xml:space="preserve">A: </w:t>
      </w:r>
      <w:r>
        <w:rPr>
          <w:sz w:val="20"/>
        </w:rPr>
        <w:t>早泄的发生因素，可能与这些相关，首当其冲的就是患者自身的心理因素，比如过去性生活的时候发生过一些不愉快，不管是突然中断或是受到一些惊吓等，此外，调查发现很多早泄的男性对性知识的了解少之又少，经常观摩一些刺激性的图文、视频均可导致早泄，还有比较严重的一点，那就是一些器质性疾病的发生，包括前列腺和泌尿系的一些炎症感染，或是像一些心脑血管疾病，这边建议你在了解了早泄病因之后是可以去正确进行预防的。</w:t>
      </w:r>
    </w:p>
    <w:p>
      <w:pPr>
        <w:spacing w:before="160" w:after="40"/>
      </w:pPr>
      <w:r>
        <w:rPr>
          <w:b/>
          <w:color w:val="646464"/>
          <w:sz w:val="18"/>
        </w:rPr>
        <w:t xml:space="preserve">[4634] </w:t>
      </w:r>
      <w:r>
        <w:rPr>
          <w:b/>
          <w:sz w:val="22"/>
        </w:rPr>
        <w:t>【早泄】</w:t>
      </w:r>
      <w:r>
        <w:rPr>
          <w:b/>
          <w:sz w:val="22"/>
        </w:rPr>
        <w:t xml:space="preserve"> 性生活时间短是哪些方面导致的</w:t>
      </w:r>
    </w:p>
    <w:p>
      <w:pPr>
        <w:spacing w:after="40"/>
      </w:pPr>
      <w:r>
        <w:rPr>
          <w:b/>
          <w:color w:val="0052A4"/>
          <w:sz w:val="20"/>
        </w:rPr>
        <w:t xml:space="preserve">Q: </w:t>
      </w:r>
      <w:r>
        <w:rPr>
          <w:sz w:val="20"/>
        </w:rPr>
        <w:t>男性，现在46岁，最近几年，感觉，性生活好像不太行了，而且，射精的时间特别快，请问：性生活时间短是哪些方面导致的。</w:t>
      </w:r>
    </w:p>
    <w:p>
      <w:pPr>
        <w:spacing w:after="120"/>
      </w:pPr>
      <w:r>
        <w:rPr>
          <w:b/>
          <w:color w:val="008200"/>
          <w:sz w:val="20"/>
        </w:rPr>
        <w:t xml:space="preserve">A: </w:t>
      </w:r>
      <w:r>
        <w:rPr>
          <w:sz w:val="20"/>
        </w:rPr>
        <w:t>可能诱发早泄的因素，和这些方面都是有关系的，心理因素是比较常见的，比如过去性生活时受到过惊吓，有不愉快的体验等，此外，和男性对性知识的漠视，频繁手淫就可能导致早泄，还有就是一些器质性疾病了，如泌尿系统的感染或是前列腺疾病，或是像一些心脑血管疾病，所以对于男性而言预防早泄是需要从很多方面入手的。</w:t>
      </w:r>
    </w:p>
    <w:p>
      <w:pPr>
        <w:spacing w:before="160" w:after="40"/>
      </w:pPr>
      <w:r>
        <w:rPr>
          <w:b/>
          <w:color w:val="646464"/>
          <w:sz w:val="18"/>
        </w:rPr>
        <w:t xml:space="preserve">[4635] </w:t>
      </w:r>
      <w:r>
        <w:rPr>
          <w:b/>
          <w:sz w:val="22"/>
        </w:rPr>
        <w:t>【早泄】</w:t>
      </w:r>
      <w:r>
        <w:rPr>
          <w:b/>
          <w:sz w:val="22"/>
        </w:rPr>
        <w:t xml:space="preserve"> 性生活时间短究竟是什么原因所致的</w:t>
      </w:r>
    </w:p>
    <w:p>
      <w:pPr>
        <w:spacing w:after="40"/>
      </w:pPr>
      <w:r>
        <w:rPr>
          <w:b/>
          <w:color w:val="0052A4"/>
          <w:sz w:val="20"/>
        </w:rPr>
        <w:t xml:space="preserve">Q: </w:t>
      </w:r>
      <w:r>
        <w:rPr>
          <w:sz w:val="20"/>
        </w:rPr>
        <w:t>现在53岁了，这段时间，发现，性生活总是提不起劲，而且，每次才开始就已经射了，请问：性生活时间短究竟是什么原因所致的。</w:t>
      </w:r>
    </w:p>
    <w:p>
      <w:pPr>
        <w:spacing w:after="120"/>
      </w:pPr>
      <w:r>
        <w:rPr>
          <w:b/>
          <w:color w:val="008200"/>
          <w:sz w:val="20"/>
        </w:rPr>
        <w:t xml:space="preserve">A: </w:t>
      </w:r>
      <w:r>
        <w:rPr>
          <w:sz w:val="20"/>
        </w:rPr>
        <w:t>男性早泄的主因，受到这些方面的影响，心理问题是其中比较主要的因素，比如过去性生活的时候发生过一些不愉快，不管是突然中断或是受到一些惊吓等，再者，一些男性如果缺少对性知识的认知，经常自慰手淫就会成为早泄导火索，或者说，患有一些器质性的疾病，如前列腺炎、泌尿系统感染，或是骨盆发生骨折，血糖高等，所以早泄的发生和很多因素都有关，要正确预防。</w:t>
      </w:r>
    </w:p>
    <w:p>
      <w:pPr>
        <w:spacing w:before="160" w:after="40"/>
      </w:pPr>
      <w:r>
        <w:rPr>
          <w:b/>
          <w:color w:val="646464"/>
          <w:sz w:val="18"/>
        </w:rPr>
        <w:t xml:space="preserve">[4636] </w:t>
      </w:r>
      <w:r>
        <w:rPr>
          <w:b/>
          <w:sz w:val="22"/>
        </w:rPr>
        <w:t>【早泄】</w:t>
      </w:r>
      <w:r>
        <w:rPr>
          <w:b/>
          <w:sz w:val="22"/>
        </w:rPr>
        <w:t xml:space="preserve"> 性生活时间短是哪些病因所致的</w:t>
      </w:r>
    </w:p>
    <w:p>
      <w:pPr>
        <w:spacing w:after="40"/>
      </w:pPr>
      <w:r>
        <w:rPr>
          <w:b/>
          <w:color w:val="0052A4"/>
          <w:sz w:val="20"/>
        </w:rPr>
        <w:t xml:space="preserve">Q: </w:t>
      </w:r>
      <w:r>
        <w:rPr>
          <w:sz w:val="20"/>
        </w:rPr>
        <w:t>今年49岁，近一年，觉得，自己在性生活方面力不从心，并且，每次才开始就已经射了，请问：性生活时间短是哪些病因所致的。</w:t>
      </w:r>
    </w:p>
    <w:p>
      <w:pPr>
        <w:spacing w:after="120"/>
      </w:pPr>
      <w:r>
        <w:rPr>
          <w:b/>
          <w:color w:val="008200"/>
          <w:sz w:val="20"/>
        </w:rPr>
        <w:t xml:space="preserve">A: </w:t>
      </w:r>
      <w:r>
        <w:rPr>
          <w:sz w:val="20"/>
        </w:rPr>
        <w:t>之所以会发生早泄，有以下几种，目前看来主要是患者心理上出现了一些问题，如在性生活被人为的突然中断，亦或是受到了一些不良的外界因素影响等，另外还有对性知识认知的匮乏，总是手淫就会发生早泄，还有男性如果患病，尤其是像前列腺和泌尿系疾病，或是像高血糖以及心脑血管等疾病，所以早泄的发生和很多因素都有关，要正确预防。</w:t>
      </w:r>
    </w:p>
    <w:p>
      <w:pPr>
        <w:spacing w:before="160" w:after="40"/>
      </w:pPr>
      <w:r>
        <w:rPr>
          <w:b/>
          <w:color w:val="646464"/>
          <w:sz w:val="18"/>
        </w:rPr>
        <w:t xml:space="preserve">[4637] </w:t>
      </w:r>
      <w:r>
        <w:rPr>
          <w:b/>
          <w:sz w:val="22"/>
        </w:rPr>
        <w:t>【早泄】</w:t>
      </w:r>
      <w:r>
        <w:rPr>
          <w:b/>
          <w:sz w:val="22"/>
        </w:rPr>
        <w:t xml:space="preserve"> 性生活时间短究竟是什么病因所致的</w:t>
      </w:r>
    </w:p>
    <w:p>
      <w:pPr>
        <w:spacing w:after="40"/>
      </w:pPr>
      <w:r>
        <w:rPr>
          <w:b/>
          <w:color w:val="0052A4"/>
          <w:sz w:val="20"/>
        </w:rPr>
        <w:t xml:space="preserve">Q: </w:t>
      </w:r>
      <w:r>
        <w:rPr>
          <w:sz w:val="20"/>
        </w:rPr>
        <w:t>现在36岁了，近段时间，发现，性功能出现退化，而且，射精的时间特别快，请问：性生活时间短究竟是什么病因所致的。</w:t>
      </w:r>
    </w:p>
    <w:p>
      <w:pPr>
        <w:spacing w:after="120"/>
      </w:pPr>
      <w:r>
        <w:rPr>
          <w:b/>
          <w:color w:val="008200"/>
          <w:sz w:val="20"/>
        </w:rPr>
        <w:t xml:space="preserve">A: </w:t>
      </w:r>
      <w:r>
        <w:rPr>
          <w:sz w:val="20"/>
        </w:rPr>
        <w:t>可能诱发早泄的因素，主要是这几种，心理问题是其中比较主要的因素，比如在过去的性生活中有过不好的体验，亦或是夫妻感情不合等，另外，缺少对性的正确认知，经常看一些刺激性的影片，时间久了就会早泄，还有如果得病了也会成为早泄的诱因之一，如泌尿系统的感染或是前列腺疾病，或是像高血糖以及心脑血管等疾病，不管病因是什么，早泄的危害是不容忽视的，务必要正确预防。</w:t>
      </w:r>
    </w:p>
    <w:p>
      <w:pPr>
        <w:spacing w:before="160" w:after="40"/>
      </w:pPr>
      <w:r>
        <w:rPr>
          <w:b/>
          <w:color w:val="646464"/>
          <w:sz w:val="18"/>
        </w:rPr>
        <w:t xml:space="preserve">[4638] </w:t>
      </w:r>
      <w:r>
        <w:rPr>
          <w:b/>
          <w:sz w:val="22"/>
        </w:rPr>
        <w:t>【早泄】</w:t>
      </w:r>
      <w:r>
        <w:rPr>
          <w:b/>
          <w:sz w:val="22"/>
        </w:rPr>
        <w:t xml:space="preserve"> 性生活时间短究竟是什么病因诱发的</w:t>
      </w:r>
    </w:p>
    <w:p>
      <w:pPr>
        <w:spacing w:after="40"/>
      </w:pPr>
      <w:r>
        <w:rPr>
          <w:b/>
          <w:color w:val="0052A4"/>
          <w:sz w:val="20"/>
        </w:rPr>
        <w:t xml:space="preserve">Q: </w:t>
      </w:r>
      <w:r>
        <w:rPr>
          <w:sz w:val="20"/>
        </w:rPr>
        <w:t>男人37岁，这两年，觉得，性生活总是提不起劲，而且，每次才开始就已经射了，请问：性生活时间短究竟是什么病因诱发的。</w:t>
      </w:r>
    </w:p>
    <w:p>
      <w:pPr>
        <w:spacing w:after="120"/>
      </w:pPr>
      <w:r>
        <w:rPr>
          <w:b/>
          <w:color w:val="008200"/>
          <w:sz w:val="20"/>
        </w:rPr>
        <w:t xml:space="preserve">A: </w:t>
      </w:r>
      <w:r>
        <w:rPr>
          <w:sz w:val="20"/>
        </w:rPr>
        <w:t>早泄的发生因素，受到这些方面的影响，比如像男性自身心理上出现了一些问题，如在性生活被人为的突然中断，亦或是受到了一些不良的外界因素影响等，另外，缺少对性的正确认知，无节制的手淫就会引发早泄，或者说像一些疾病的发生，包括前列腺发生病变或是泌尿系感染，或是像高血糖以及心脑血管等疾病，所以导致早泄发生的因素很多，要从多方面入手进行预防。</w:t>
      </w:r>
    </w:p>
    <w:p>
      <w:pPr>
        <w:spacing w:before="160" w:after="40"/>
      </w:pPr>
      <w:r>
        <w:rPr>
          <w:b/>
          <w:color w:val="646464"/>
          <w:sz w:val="18"/>
        </w:rPr>
        <w:t xml:space="preserve">[4639] </w:t>
      </w:r>
      <w:r>
        <w:rPr>
          <w:b/>
          <w:sz w:val="22"/>
        </w:rPr>
        <w:t>【早泄】</w:t>
      </w:r>
      <w:r>
        <w:rPr>
          <w:b/>
          <w:sz w:val="22"/>
        </w:rPr>
        <w:t xml:space="preserve"> 性生活时间短究竟是什么方面导致的</w:t>
      </w:r>
    </w:p>
    <w:p>
      <w:pPr>
        <w:spacing w:after="40"/>
      </w:pPr>
      <w:r>
        <w:rPr>
          <w:b/>
          <w:color w:val="0052A4"/>
          <w:sz w:val="20"/>
        </w:rPr>
        <w:t xml:space="preserve">Q: </w:t>
      </w:r>
      <w:r>
        <w:rPr>
          <w:sz w:val="20"/>
        </w:rPr>
        <w:t>今年34岁，近一年，发觉，自己在性生活方面力不从心，而且，很快就射了，请问：性生活时间短究竟是什么方面导致的。</w:t>
      </w:r>
    </w:p>
    <w:p>
      <w:pPr>
        <w:spacing w:after="120"/>
      </w:pPr>
      <w:r>
        <w:rPr>
          <w:b/>
          <w:color w:val="008200"/>
          <w:sz w:val="20"/>
        </w:rPr>
        <w:t xml:space="preserve">A: </w:t>
      </w:r>
      <w:r>
        <w:rPr>
          <w:sz w:val="20"/>
        </w:rPr>
        <w:t>引发早泄的原因，主要受到这些方面的影响，目前看来主要是患者心理上出现了一些问题，如在性生活被人为的突然中断，亦或是受到了一些不良的外界因素影响等，此外，对性知识了解匮乏，经常观摩一些刺激性的图文、视频均可导致早泄，当然，除了以上几点，男性如果得病了也会容易发生早泄，比如一些男性疾病，前列腺炎、前列腺增生等，或是骨盆发生骨折，血糖高等，所以导致早泄发生的因素很多，要从多方面入手进行预防。</w:t>
      </w:r>
    </w:p>
    <w:p>
      <w:pPr>
        <w:spacing w:before="160" w:after="40"/>
      </w:pPr>
      <w:r>
        <w:rPr>
          <w:b/>
          <w:color w:val="646464"/>
          <w:sz w:val="18"/>
        </w:rPr>
        <w:t xml:space="preserve">[4640] </w:t>
      </w:r>
      <w:r>
        <w:rPr>
          <w:b/>
          <w:sz w:val="22"/>
        </w:rPr>
        <w:t>【早泄】</w:t>
      </w:r>
      <w:r>
        <w:rPr>
          <w:b/>
          <w:sz w:val="22"/>
        </w:rPr>
        <w:t xml:space="preserve"> 性生活时间短究竟是什么病因引发的</w:t>
      </w:r>
    </w:p>
    <w:p>
      <w:pPr>
        <w:spacing w:after="40"/>
      </w:pPr>
      <w:r>
        <w:rPr>
          <w:b/>
          <w:color w:val="0052A4"/>
          <w:sz w:val="20"/>
        </w:rPr>
        <w:t xml:space="preserve">Q: </w:t>
      </w:r>
      <w:r>
        <w:rPr>
          <w:sz w:val="20"/>
        </w:rPr>
        <w:t>48岁，男，近一年，觉得，房事不太给力，并且，每次时间不足2分钟，请问：性生活时间短究竟是什么病因引发的。</w:t>
      </w:r>
    </w:p>
    <w:p>
      <w:pPr>
        <w:spacing w:after="120"/>
      </w:pPr>
      <w:r>
        <w:rPr>
          <w:b/>
          <w:color w:val="008200"/>
          <w:sz w:val="20"/>
        </w:rPr>
        <w:t xml:space="preserve">A: </w:t>
      </w:r>
      <w:r>
        <w:rPr>
          <w:sz w:val="20"/>
        </w:rPr>
        <w:t>导致出现早泄的病因，有以下这几种，其中心理问题是比较主要的，如在性生活被人为的突然中断，亦或是受到了一些不良的外界因素影响等，另外还有对性知识认知的匮乏，频繁手淫就可能导致早泄，或者说，患有一些器质性的疾病，如泌尿系感染和前列腺问题，或是骨盆发生骨折，血糖高等，建议定期对性知识进行了解，并且及时疏导心理，检查身体，正确预防。</w:t>
      </w:r>
    </w:p>
    <w:p>
      <w:pPr>
        <w:spacing w:before="160" w:after="40"/>
      </w:pPr>
      <w:r>
        <w:rPr>
          <w:b/>
          <w:color w:val="646464"/>
          <w:sz w:val="18"/>
        </w:rPr>
        <w:t xml:space="preserve">[4641] </w:t>
      </w:r>
      <w:r>
        <w:rPr>
          <w:b/>
          <w:sz w:val="22"/>
        </w:rPr>
        <w:t>【早泄】</w:t>
      </w:r>
      <w:r>
        <w:rPr>
          <w:b/>
          <w:sz w:val="22"/>
        </w:rPr>
        <w:t xml:space="preserve"> 性生活时间短究竟是什么方面引起的</w:t>
      </w:r>
    </w:p>
    <w:p>
      <w:pPr>
        <w:spacing w:after="40"/>
      </w:pPr>
      <w:r>
        <w:rPr>
          <w:b/>
          <w:color w:val="0052A4"/>
          <w:sz w:val="20"/>
        </w:rPr>
        <w:t xml:space="preserve">Q: </w:t>
      </w:r>
      <w:r>
        <w:rPr>
          <w:sz w:val="20"/>
        </w:rPr>
        <w:t>男，目前38岁，这段时间，感觉，性功能变差了，并且，每次时间不足2分钟，请问：性生活时间短究竟是什么方面引起的。</w:t>
      </w:r>
    </w:p>
    <w:p>
      <w:pPr>
        <w:spacing w:after="120"/>
      </w:pPr>
      <w:r>
        <w:rPr>
          <w:b/>
          <w:color w:val="008200"/>
          <w:sz w:val="20"/>
        </w:rPr>
        <w:t xml:space="preserve">A: </w:t>
      </w:r>
      <w:r>
        <w:rPr>
          <w:sz w:val="20"/>
        </w:rPr>
        <w:t>男人早泄的病因，和很多方面都相关，其中心理问题是比较主要的，男性在性生活的过程中被迫中断，或是受到一些惊吓，亦或是一些不良的外界因素干扰等，另外还有对性知识认知的匮乏，看一些不健康的图书、音频，就容易发生早泄，或是像一些疾病的发生也是早泄的诱因之一，常见的疾病主要是前列腺和泌尿系，或是骨盆骨折，所以导致早泄发生的因素很多，要从多方面入手进行预防。</w:t>
      </w:r>
    </w:p>
    <w:p>
      <w:pPr>
        <w:spacing w:before="160" w:after="40"/>
      </w:pPr>
      <w:r>
        <w:rPr>
          <w:b/>
          <w:color w:val="646464"/>
          <w:sz w:val="18"/>
        </w:rPr>
        <w:t xml:space="preserve">[4642] </w:t>
      </w:r>
      <w:r>
        <w:rPr>
          <w:b/>
          <w:sz w:val="22"/>
        </w:rPr>
        <w:t>【早泄】</w:t>
      </w:r>
      <w:r>
        <w:rPr>
          <w:b/>
          <w:sz w:val="22"/>
        </w:rPr>
        <w:t xml:space="preserve"> 性生活时间短究竟是什么方面诱发的</w:t>
      </w:r>
    </w:p>
    <w:p>
      <w:pPr>
        <w:spacing w:after="40"/>
      </w:pPr>
      <w:r>
        <w:rPr>
          <w:b/>
          <w:color w:val="0052A4"/>
          <w:sz w:val="20"/>
        </w:rPr>
        <w:t xml:space="preserve">Q: </w:t>
      </w:r>
      <w:r>
        <w:rPr>
          <w:sz w:val="20"/>
        </w:rPr>
        <w:t>男，目前46岁，近一年，觉得，房事大不如前，此外，每次刚进去就射了，请问：性生活时间短究竟是什么方面诱发的。</w:t>
      </w:r>
    </w:p>
    <w:p>
      <w:pPr>
        <w:spacing w:after="120"/>
      </w:pPr>
      <w:r>
        <w:rPr>
          <w:b/>
          <w:color w:val="008200"/>
          <w:sz w:val="20"/>
        </w:rPr>
        <w:t xml:space="preserve">A: </w:t>
      </w:r>
      <w:r>
        <w:rPr>
          <w:sz w:val="20"/>
        </w:rPr>
        <w:t>男人早泄的病因，常与这些方面相关，心理问题是其中比较主要的因素，包括像压力大，情绪焦虑，以及对性生活的过于担忧等，另外，男性对性知识没有一个很好的了解，经常观摩一些刺激性的图文、视频均可导致早泄，或者说，患有一些器质性的疾病，主要是前列腺或是泌尿系统出现问题，或是像一些心脑血管疾病，所以导致早泄发生的因素很多，要从多方面入手进行预防。</w:t>
      </w:r>
    </w:p>
    <w:p>
      <w:pPr>
        <w:spacing w:before="160" w:after="40"/>
      </w:pPr>
      <w:r>
        <w:rPr>
          <w:b/>
          <w:color w:val="646464"/>
          <w:sz w:val="18"/>
        </w:rPr>
        <w:t xml:space="preserve">[4643] </w:t>
      </w:r>
      <w:r>
        <w:rPr>
          <w:b/>
          <w:sz w:val="22"/>
        </w:rPr>
        <w:t>【早泄】</w:t>
      </w:r>
      <w:r>
        <w:rPr>
          <w:b/>
          <w:sz w:val="22"/>
        </w:rPr>
        <w:t xml:space="preserve"> 性生活时间短到底是什么因素导致的</w:t>
      </w:r>
    </w:p>
    <w:p>
      <w:pPr>
        <w:spacing w:after="40"/>
      </w:pPr>
      <w:r>
        <w:rPr>
          <w:b/>
          <w:color w:val="0052A4"/>
          <w:sz w:val="20"/>
        </w:rPr>
        <w:t xml:space="preserve">Q: </w:t>
      </w:r>
      <w:r>
        <w:rPr>
          <w:sz w:val="20"/>
        </w:rPr>
        <w:t>现在35岁了，这两年，发现，房事不太给力，另外，射精的时间特别快，请问：性生活时间短到底是什么因素导致的。</w:t>
      </w:r>
    </w:p>
    <w:p>
      <w:pPr>
        <w:spacing w:after="120"/>
      </w:pPr>
      <w:r>
        <w:rPr>
          <w:b/>
          <w:color w:val="008200"/>
          <w:sz w:val="20"/>
        </w:rPr>
        <w:t xml:space="preserve">A: </w:t>
      </w:r>
      <w:r>
        <w:rPr>
          <w:sz w:val="20"/>
        </w:rPr>
        <w:t>引发早泄的原因，主要包括这些，其中心理问题是比较主要的，比如部分男性比较自卑，在另一半面前抬不起头，或是工作压力大，情绪焦虑等，也可能是因为患者自身缺少性知识，频繁手淫就可能导致早泄，或者如果男性患有一些疾病，也是会诱发早泄的，比如一些前列腺疾病，或是像高血糖以及心脑血管等疾病，早泄的病因并不单一，了解后务必要正确预防。</w:t>
      </w:r>
    </w:p>
    <w:p>
      <w:pPr>
        <w:spacing w:before="160" w:after="40"/>
      </w:pPr>
      <w:r>
        <w:rPr>
          <w:b/>
          <w:color w:val="646464"/>
          <w:sz w:val="18"/>
        </w:rPr>
        <w:t xml:space="preserve">[4644] </w:t>
      </w:r>
      <w:r>
        <w:rPr>
          <w:b/>
          <w:sz w:val="22"/>
        </w:rPr>
        <w:t>【早泄】</w:t>
      </w:r>
      <w:r>
        <w:rPr>
          <w:b/>
          <w:sz w:val="22"/>
        </w:rPr>
        <w:t xml:space="preserve"> 性生活时间短到底是什么因素引起的</w:t>
      </w:r>
    </w:p>
    <w:p>
      <w:pPr>
        <w:spacing w:after="40"/>
      </w:pPr>
      <w:r>
        <w:rPr>
          <w:b/>
          <w:color w:val="0052A4"/>
          <w:sz w:val="20"/>
        </w:rPr>
        <w:t xml:space="preserve">Q: </w:t>
      </w:r>
      <w:r>
        <w:rPr>
          <w:sz w:val="20"/>
        </w:rPr>
        <w:t>现在53岁了，最近几年，发现，性功能出现退化，同时，每次刚进去就射了，请问：性生活时间短到底是什么因素引起的。</w:t>
      </w:r>
    </w:p>
    <w:p>
      <w:pPr>
        <w:spacing w:after="120"/>
      </w:pPr>
      <w:r>
        <w:rPr>
          <w:b/>
          <w:color w:val="008200"/>
          <w:sz w:val="20"/>
        </w:rPr>
        <w:t xml:space="preserve">A: </w:t>
      </w:r>
      <w:r>
        <w:rPr>
          <w:sz w:val="20"/>
        </w:rPr>
        <w:t>之所以会发生早泄，常与这些方面相关，首当其冲的就是患者自身的心理因素，比如一些男性可能幼时看到过一些不良的事件，或是第一次的性体验并不是很愉快等，如果男性对性知识缺少了解，长期观看不良视频就会引发早泄，再者，诱发早泄的还有可能是患者自身的一些其它疾病，常见的疾病主要是前列腺和泌尿系，或是血糖高，心脑血管不好，所以早泄的发生和很多因素都有关，要正确预防。</w:t>
      </w:r>
    </w:p>
    <w:p>
      <w:pPr>
        <w:spacing w:before="160" w:after="40"/>
      </w:pPr>
      <w:r>
        <w:rPr>
          <w:b/>
          <w:color w:val="646464"/>
          <w:sz w:val="18"/>
        </w:rPr>
        <w:t xml:space="preserve">[4645] </w:t>
      </w:r>
      <w:r>
        <w:rPr>
          <w:b/>
          <w:sz w:val="22"/>
        </w:rPr>
        <w:t>【早泄】</w:t>
      </w:r>
      <w:r>
        <w:rPr>
          <w:b/>
          <w:sz w:val="22"/>
        </w:rPr>
        <w:t xml:space="preserve"> 性生活时间短究竟是什么方面引发的</w:t>
      </w:r>
    </w:p>
    <w:p>
      <w:pPr>
        <w:spacing w:after="40"/>
      </w:pPr>
      <w:r>
        <w:rPr>
          <w:b/>
          <w:color w:val="0052A4"/>
          <w:sz w:val="20"/>
        </w:rPr>
        <w:t xml:space="preserve">Q: </w:t>
      </w:r>
      <w:r>
        <w:rPr>
          <w:sz w:val="20"/>
        </w:rPr>
        <w:t>现在34岁了，近半年，觉得，性功能变差了，而且，每次刚进去就射了，请问：性生活时间短究竟是什么方面引发的。</w:t>
      </w:r>
    </w:p>
    <w:p>
      <w:pPr>
        <w:spacing w:after="120"/>
      </w:pPr>
      <w:r>
        <w:rPr>
          <w:b/>
          <w:color w:val="008200"/>
          <w:sz w:val="20"/>
        </w:rPr>
        <w:t xml:space="preserve">A: </w:t>
      </w:r>
      <w:r>
        <w:rPr>
          <w:sz w:val="20"/>
        </w:rPr>
        <w:t>早泄情况发生的原因，与多个方面都有一定的影响，心理因素是其中比较主要的，像是夫妻间感情不好，性生活不愉快，或是性的初体验并不好，另外，男性对性知识没有一个很好的了解，长期看一些不良书刊就会加大早泄概率，除了这两点，男性如果患上一些男科疾病也会诱发早泄，常见的有前列腺和泌尿系问题，或是像高血糖以及心脑血管等疾病，所以早泄的发生和很多因素都有关，要正确预防。</w:t>
      </w:r>
    </w:p>
    <w:p>
      <w:pPr>
        <w:spacing w:before="160" w:after="40"/>
      </w:pPr>
      <w:r>
        <w:rPr>
          <w:b/>
          <w:color w:val="646464"/>
          <w:sz w:val="18"/>
        </w:rPr>
        <w:t xml:space="preserve">[4646] </w:t>
      </w:r>
      <w:r>
        <w:rPr>
          <w:b/>
          <w:sz w:val="22"/>
        </w:rPr>
        <w:t>【早泄】</w:t>
      </w:r>
      <w:r>
        <w:rPr>
          <w:b/>
          <w:sz w:val="22"/>
        </w:rPr>
        <w:t xml:space="preserve"> 性生活时间短究竟是什么方面所致的</w:t>
      </w:r>
    </w:p>
    <w:p>
      <w:pPr>
        <w:spacing w:after="40"/>
      </w:pPr>
      <w:r>
        <w:rPr>
          <w:b/>
          <w:color w:val="0052A4"/>
          <w:sz w:val="20"/>
        </w:rPr>
        <w:t xml:space="preserve">Q: </w:t>
      </w:r>
      <w:r>
        <w:rPr>
          <w:sz w:val="20"/>
        </w:rPr>
        <w:t>31岁，男性，近段时间，感觉，性生活好像不太行了，此外，很快就射了，请问：性生活时间短究竟是什么方面所致的。</w:t>
      </w:r>
    </w:p>
    <w:p>
      <w:pPr>
        <w:spacing w:after="120"/>
      </w:pPr>
      <w:r>
        <w:rPr>
          <w:b/>
          <w:color w:val="008200"/>
          <w:sz w:val="20"/>
        </w:rPr>
        <w:t xml:space="preserve">A: </w:t>
      </w:r>
      <w:r>
        <w:rPr>
          <w:sz w:val="20"/>
        </w:rPr>
        <w:t>诱发早泄的因素，常见的有这几种，目前看来男性心理问题占大部分，比如过去性生活时受到过惊吓，有不愉快的体验等，除心理因素之外，男性如果缺少对性知识的认知，无节制的手淫就会引发早泄，再者，像一些器质性疾病也会导致早泄发生，如泌尿系感染和前列腺问题，或是有心脑血管病变等，所以导致早泄发生的因素很多，要从多方面入手进行预防。</w:t>
      </w:r>
    </w:p>
    <w:p>
      <w:pPr>
        <w:spacing w:before="160" w:after="40"/>
      </w:pPr>
      <w:r>
        <w:rPr>
          <w:b/>
          <w:color w:val="646464"/>
          <w:sz w:val="18"/>
        </w:rPr>
        <w:t xml:space="preserve">[4647] </w:t>
      </w:r>
      <w:r>
        <w:rPr>
          <w:b/>
          <w:sz w:val="22"/>
        </w:rPr>
        <w:t>【早泄】</w:t>
      </w:r>
      <w:r>
        <w:rPr>
          <w:b/>
          <w:sz w:val="22"/>
        </w:rPr>
        <w:t xml:space="preserve"> 性生活时间短到底是什么因素引发的</w:t>
      </w:r>
    </w:p>
    <w:p>
      <w:pPr>
        <w:spacing w:after="40"/>
      </w:pPr>
      <w:r>
        <w:rPr>
          <w:b/>
          <w:color w:val="0052A4"/>
          <w:sz w:val="20"/>
        </w:rPr>
        <w:t xml:space="preserve">Q: </w:t>
      </w:r>
      <w:r>
        <w:rPr>
          <w:sz w:val="20"/>
        </w:rPr>
        <w:t>男性21岁，近一年，发现，性功能出现退化，而且，每次刚进去就射了，请问：性生活时间短到底是什么因素引发的。</w:t>
      </w:r>
    </w:p>
    <w:p>
      <w:pPr>
        <w:spacing w:after="120"/>
      </w:pPr>
      <w:r>
        <w:rPr>
          <w:b/>
          <w:color w:val="008200"/>
          <w:sz w:val="20"/>
        </w:rPr>
        <w:t xml:space="preserve">A: </w:t>
      </w:r>
      <w:r>
        <w:rPr>
          <w:sz w:val="20"/>
        </w:rPr>
        <w:t>导致出现早泄的病因，可能与这些相关，其中较为常见的就是心理因素，在性生活时受到一些不良因素的影响，或者是夫妻感情不合，再者，一些男性如果缺少对性知识的认知，长期看一些不良书刊就会加大早泄概率，或者如果男性患有一些疾病，也是会诱发早泄的，比如前列腺疾病或是泌尿系感染，还有就是有心脑血管疾病的情况下，早泄的发生并非偶然，和患者自身有不可脱离的关系，务必要重视。</w:t>
      </w:r>
    </w:p>
    <w:p>
      <w:pPr>
        <w:spacing w:before="160" w:after="40"/>
      </w:pPr>
      <w:r>
        <w:rPr>
          <w:b/>
          <w:color w:val="646464"/>
          <w:sz w:val="18"/>
        </w:rPr>
        <w:t xml:space="preserve">[4648] </w:t>
      </w:r>
      <w:r>
        <w:rPr>
          <w:b/>
          <w:sz w:val="22"/>
        </w:rPr>
        <w:t>【早泄】</w:t>
      </w:r>
      <w:r>
        <w:rPr>
          <w:b/>
          <w:sz w:val="22"/>
        </w:rPr>
        <w:t xml:space="preserve"> 性生活时间短到底是什么因素所致的</w:t>
      </w:r>
    </w:p>
    <w:p>
      <w:pPr>
        <w:spacing w:after="40"/>
      </w:pPr>
      <w:r>
        <w:rPr>
          <w:b/>
          <w:color w:val="0052A4"/>
          <w:sz w:val="20"/>
        </w:rPr>
        <w:t xml:space="preserve">Q: </w:t>
      </w:r>
      <w:r>
        <w:rPr>
          <w:sz w:val="20"/>
        </w:rPr>
        <w:t>35岁，男，最近半个月，发现，房事大不如前，并且，每次刚进去就射了，请问：性生活时间短到底是什么因素所致的。</w:t>
      </w:r>
    </w:p>
    <w:p>
      <w:pPr>
        <w:spacing w:after="120"/>
      </w:pPr>
      <w:r>
        <w:rPr>
          <w:b/>
          <w:color w:val="008200"/>
          <w:sz w:val="20"/>
        </w:rPr>
        <w:t xml:space="preserve">A: </w:t>
      </w:r>
      <w:r>
        <w:rPr>
          <w:sz w:val="20"/>
        </w:rPr>
        <w:t>发生早射的原因，和很多方面都相关，首先可能是患者自身的心理因素，如在性生活被人为的突然中断，亦或是受到了一些不良的外界因素影响等，另外，男性如果缺少对性知识的了解，无节制的手淫就会引发早泄，除了这两点，男性如果患上一些男科疾病也会诱发早泄，比如尿道感染或是前列腺问题，或是骨盆骨折以及高血糖等，早泄一旦发生治疗起来难度就很大，建议男性们在生活中务必要积极预防。</w:t>
      </w:r>
    </w:p>
    <w:p>
      <w:pPr>
        <w:spacing w:before="160" w:after="40"/>
      </w:pPr>
      <w:r>
        <w:rPr>
          <w:b/>
          <w:color w:val="646464"/>
          <w:sz w:val="18"/>
        </w:rPr>
        <w:t xml:space="preserve">[4649] </w:t>
      </w:r>
      <w:r>
        <w:rPr>
          <w:b/>
          <w:sz w:val="22"/>
        </w:rPr>
        <w:t>【早泄】</w:t>
      </w:r>
      <w:r>
        <w:rPr>
          <w:b/>
          <w:sz w:val="22"/>
        </w:rPr>
        <w:t xml:space="preserve"> 性生活时间短到底是什么因素诱发的</w:t>
      </w:r>
    </w:p>
    <w:p>
      <w:pPr>
        <w:spacing w:after="40"/>
      </w:pPr>
      <w:r>
        <w:rPr>
          <w:b/>
          <w:color w:val="0052A4"/>
          <w:sz w:val="20"/>
        </w:rPr>
        <w:t xml:space="preserve">Q: </w:t>
      </w:r>
      <w:r>
        <w:rPr>
          <w:sz w:val="20"/>
        </w:rPr>
        <w:t>男，目前29岁，近半年，发觉，性功能变差了，另外，每次才开始就已经射了，请问：性生活时间短到底是什么因素诱发的。</w:t>
      </w:r>
    </w:p>
    <w:p>
      <w:pPr>
        <w:spacing w:after="120"/>
      </w:pPr>
      <w:r>
        <w:rPr>
          <w:b/>
          <w:color w:val="008200"/>
          <w:sz w:val="20"/>
        </w:rPr>
        <w:t xml:space="preserve">A: </w:t>
      </w:r>
      <w:r>
        <w:rPr>
          <w:sz w:val="20"/>
        </w:rPr>
        <w:t>引发早泄的原因，主要包括以下几种，其中较为常见的就是心理因素，比如过去性生活的时候发生过一些不愉快，不管是突然中断或是受到一些惊吓等，另外，缺少对性的正确认知，长期手淫都会导致早泄，或是男性本身有一些疾病，尤其是像前列腺和泌尿系疾病，或是血糖偏高，心脑血管疾病等，所以男性要正确了解性知识，保持健康，预防早泄发生。</w:t>
      </w:r>
    </w:p>
    <w:p>
      <w:pPr>
        <w:spacing w:before="160" w:after="40"/>
      </w:pPr>
      <w:r>
        <w:rPr>
          <w:b/>
          <w:color w:val="646464"/>
          <w:sz w:val="18"/>
        </w:rPr>
        <w:t xml:space="preserve">[4650] </w:t>
      </w:r>
      <w:r>
        <w:rPr>
          <w:b/>
          <w:sz w:val="22"/>
        </w:rPr>
        <w:t>【早泄】</w:t>
      </w:r>
      <w:r>
        <w:rPr>
          <w:b/>
          <w:sz w:val="22"/>
        </w:rPr>
        <w:t xml:space="preserve"> 性生活时间短到底是什么诱因诱发的</w:t>
      </w:r>
    </w:p>
    <w:p>
      <w:pPr>
        <w:spacing w:after="40"/>
      </w:pPr>
      <w:r>
        <w:rPr>
          <w:b/>
          <w:color w:val="0052A4"/>
          <w:sz w:val="20"/>
        </w:rPr>
        <w:t xml:space="preserve">Q: </w:t>
      </w:r>
      <w:r>
        <w:rPr>
          <w:sz w:val="20"/>
        </w:rPr>
        <w:t>30岁，男性，近一年，感觉，性功能出现退化，此外，才进去没一会就射了，请问：性生活时间短到底是什么诱因诱发的。</w:t>
      </w:r>
    </w:p>
    <w:p>
      <w:pPr>
        <w:spacing w:after="120"/>
      </w:pPr>
      <w:r>
        <w:rPr>
          <w:b/>
          <w:color w:val="008200"/>
          <w:sz w:val="20"/>
        </w:rPr>
        <w:t xml:space="preserve">A: </w:t>
      </w:r>
      <w:r>
        <w:rPr>
          <w:sz w:val="20"/>
        </w:rPr>
        <w:t>可能诱发早泄的因素，可能与这些相关，心理因素是比较常见的，比如一些男性可能幼时看到过一些不良的事件，或是第一次的性体验并不是很愉快等，另外还有对性知识认知的匮乏，长期手淫、自慰，就是早泄主因之一，还有就是一些器质性疾病了，主要是前列腺或是泌尿系统出现问题，或是骨盆发生骨折，血糖高等，这边建议你在了解了早泄病因之后是可以去正确进行预防的。</w:t>
      </w:r>
    </w:p>
    <w:p>
      <w:pPr>
        <w:spacing w:before="160" w:after="40"/>
      </w:pPr>
      <w:r>
        <w:rPr>
          <w:b/>
          <w:color w:val="646464"/>
          <w:sz w:val="18"/>
        </w:rPr>
        <w:t xml:space="preserve">[4651] </w:t>
      </w:r>
      <w:r>
        <w:rPr>
          <w:b/>
          <w:sz w:val="22"/>
        </w:rPr>
        <w:t>【早泄】</w:t>
      </w:r>
      <w:r>
        <w:rPr>
          <w:b/>
          <w:sz w:val="22"/>
        </w:rPr>
        <w:t xml:space="preserve"> 性生活时间短到底是什么诱因所致的</w:t>
      </w:r>
    </w:p>
    <w:p>
      <w:pPr>
        <w:spacing w:after="40"/>
      </w:pPr>
      <w:r>
        <w:rPr>
          <w:b/>
          <w:color w:val="0052A4"/>
          <w:sz w:val="20"/>
        </w:rPr>
        <w:t xml:space="preserve">Q: </w:t>
      </w:r>
      <w:r>
        <w:rPr>
          <w:sz w:val="20"/>
        </w:rPr>
        <w:t>今年33岁，这段时间，觉得，房事大不如前，此外，每次时间不足2分钟，请问：性生活时间短到底是什么诱因所致的。</w:t>
      </w:r>
    </w:p>
    <w:p>
      <w:pPr>
        <w:spacing w:after="120"/>
      </w:pPr>
      <w:r>
        <w:rPr>
          <w:b/>
          <w:color w:val="008200"/>
          <w:sz w:val="20"/>
        </w:rPr>
        <w:t xml:space="preserve">A: </w:t>
      </w:r>
      <w:r>
        <w:rPr>
          <w:sz w:val="20"/>
        </w:rPr>
        <w:t>引发早泄的主要病因，受到这些方面的影响，其中心理问题是比较主要的，包括像压力大，情绪焦虑，以及对性生活的过于担忧等，另外，缺少对性的正确认知，经常看一些刺激性的影片，时间久了就会早泄，还有就是一些器质性疾病了，包括前列腺和泌尿系的一些炎症感染，或是糖尿病，心脑血管病变等，所以对于男性而言预防早泄是需要从很多方面入手的。</w:t>
      </w:r>
    </w:p>
    <w:p>
      <w:pPr>
        <w:spacing w:before="160" w:after="40"/>
      </w:pPr>
      <w:r>
        <w:rPr>
          <w:b/>
          <w:color w:val="646464"/>
          <w:sz w:val="18"/>
        </w:rPr>
        <w:t xml:space="preserve">[4652] </w:t>
      </w:r>
      <w:r>
        <w:rPr>
          <w:b/>
          <w:sz w:val="22"/>
        </w:rPr>
        <w:t>【早泄】</w:t>
      </w:r>
      <w:r>
        <w:rPr>
          <w:b/>
          <w:sz w:val="22"/>
        </w:rPr>
        <w:t xml:space="preserve"> 男人早泄究竟是什么原因引发的</w:t>
      </w:r>
    </w:p>
    <w:p>
      <w:pPr>
        <w:spacing w:after="40"/>
      </w:pPr>
      <w:r>
        <w:rPr>
          <w:b/>
          <w:color w:val="0052A4"/>
          <w:sz w:val="20"/>
        </w:rPr>
        <w:t xml:space="preserve">Q: </w:t>
      </w:r>
      <w:r>
        <w:rPr>
          <w:sz w:val="20"/>
        </w:rPr>
        <w:t>42岁，男性，最近半年，发觉，房事大不如前，同时，射精的时间特别快，请问：男人早泄究竟是什么原因引发的。</w:t>
      </w:r>
    </w:p>
    <w:p>
      <w:pPr>
        <w:spacing w:after="120"/>
      </w:pPr>
      <w:r>
        <w:rPr>
          <w:b/>
          <w:color w:val="008200"/>
          <w:sz w:val="20"/>
        </w:rPr>
        <w:t xml:space="preserve">A: </w:t>
      </w:r>
      <w:r>
        <w:rPr>
          <w:sz w:val="20"/>
        </w:rPr>
        <w:t>早泄发生的主要因素，主要包括以下几种，患者自身心理上有问题是比较常见的，比如在过去的性生活中有过不好的体验，亦或是夫妻感情不合等，另外，男性如果缺少对性知识的了解，长期手淫都会导致早泄，或是男性本身有一些疾病，如泌尿系感染和前列腺问题，或是像高血糖以及心脑血管等疾病，以上这些因素均可导致早泄的发生，建议每一位男性都有所重视。</w:t>
      </w:r>
    </w:p>
    <w:p>
      <w:pPr>
        <w:spacing w:before="160" w:after="40"/>
      </w:pPr>
      <w:r>
        <w:rPr>
          <w:b/>
          <w:color w:val="646464"/>
          <w:sz w:val="18"/>
        </w:rPr>
        <w:t xml:space="preserve">[4653] </w:t>
      </w:r>
      <w:r>
        <w:rPr>
          <w:b/>
          <w:sz w:val="22"/>
        </w:rPr>
        <w:t>【早泄】</w:t>
      </w:r>
      <w:r>
        <w:rPr>
          <w:b/>
          <w:sz w:val="22"/>
        </w:rPr>
        <w:t xml:space="preserve"> 性生活时间短到底是什么诱因引起的</w:t>
      </w:r>
    </w:p>
    <w:p>
      <w:pPr>
        <w:spacing w:after="40"/>
      </w:pPr>
      <w:r>
        <w:rPr>
          <w:b/>
          <w:color w:val="0052A4"/>
          <w:sz w:val="20"/>
        </w:rPr>
        <w:t xml:space="preserve">Q: </w:t>
      </w:r>
      <w:r>
        <w:rPr>
          <w:sz w:val="20"/>
        </w:rPr>
        <w:t>男性32岁，最近半年，觉得，房事不太给力，同时，射精的时间特别快，请问：性生活时间短到底是什么诱因引起的。</w:t>
      </w:r>
    </w:p>
    <w:p>
      <w:pPr>
        <w:spacing w:after="120"/>
      </w:pPr>
      <w:r>
        <w:rPr>
          <w:b/>
          <w:color w:val="008200"/>
          <w:sz w:val="20"/>
        </w:rPr>
        <w:t xml:space="preserve">A: </w:t>
      </w:r>
      <w:r>
        <w:rPr>
          <w:sz w:val="20"/>
        </w:rPr>
        <w:t>导致早泄发生的因素，和很多方面都相关，首当其冲的就是患者自身的心理因素，这和目前男性生活、工作压力以及患者自身的性格都是有密切关系的，男性如果没有及时的接受性教育，长期手淫都会导致早泄，还有就是一些器质性疾病了，比如像前列腺炎、前列腺钙化等，或是心脑血管和糖尿病等，所以男性要正确了解性知识，保持健康，预防早泄发生。</w:t>
      </w:r>
    </w:p>
    <w:p>
      <w:pPr>
        <w:spacing w:before="160" w:after="40"/>
      </w:pPr>
      <w:r>
        <w:rPr>
          <w:b/>
          <w:color w:val="646464"/>
          <w:sz w:val="18"/>
        </w:rPr>
        <w:t xml:space="preserve">[4654] </w:t>
      </w:r>
      <w:r>
        <w:rPr>
          <w:b/>
          <w:sz w:val="22"/>
        </w:rPr>
        <w:t>【早泄】</w:t>
      </w:r>
      <w:r>
        <w:rPr>
          <w:b/>
          <w:sz w:val="22"/>
        </w:rPr>
        <w:t xml:space="preserve"> 男人早泄究竟是什么原因所致的</w:t>
      </w:r>
    </w:p>
    <w:p>
      <w:pPr>
        <w:spacing w:after="40"/>
      </w:pPr>
      <w:r>
        <w:rPr>
          <w:b/>
          <w:color w:val="0052A4"/>
          <w:sz w:val="20"/>
        </w:rPr>
        <w:t xml:space="preserve">Q: </w:t>
      </w:r>
      <w:r>
        <w:rPr>
          <w:sz w:val="20"/>
        </w:rPr>
        <w:t>男人48岁，这段时间，感觉，房事不太给力，同时，每次刚进去就射了，请问：男人早泄究竟是什么原因所致的。</w:t>
      </w:r>
    </w:p>
    <w:p>
      <w:pPr>
        <w:spacing w:after="120"/>
      </w:pPr>
      <w:r>
        <w:rPr>
          <w:b/>
          <w:color w:val="008200"/>
          <w:sz w:val="20"/>
        </w:rPr>
        <w:t xml:space="preserve">A: </w:t>
      </w:r>
      <w:r>
        <w:rPr>
          <w:sz w:val="20"/>
        </w:rPr>
        <w:t>男人早泄的病因，和很多方面都相关，其中心理问题是比较主要的，比如过去性生活时受到过惊吓，有不愉快的体验等，男性如果没有及时的接受性教育，总是手淫就会发生早泄，或是男性不幸患上一些疾病，比如一些前列腺疾病，或是心脑血管和糖尿病等，以上这些因素均可导致早泄的发生，建议每一位男性都有所重视。</w:t>
      </w:r>
    </w:p>
    <w:p>
      <w:pPr>
        <w:spacing w:before="160" w:after="40"/>
      </w:pPr>
      <w:r>
        <w:rPr>
          <w:b/>
          <w:color w:val="646464"/>
          <w:sz w:val="18"/>
        </w:rPr>
        <w:t xml:space="preserve">[4655] </w:t>
      </w:r>
      <w:r>
        <w:rPr>
          <w:b/>
          <w:sz w:val="22"/>
        </w:rPr>
        <w:t>【早泄】</w:t>
      </w:r>
      <w:r>
        <w:rPr>
          <w:b/>
          <w:sz w:val="22"/>
        </w:rPr>
        <w:t xml:space="preserve"> 男人早泄究竟是什么病因引起的</w:t>
      </w:r>
    </w:p>
    <w:p>
      <w:pPr>
        <w:spacing w:after="40"/>
      </w:pPr>
      <w:r>
        <w:rPr>
          <w:b/>
          <w:color w:val="0052A4"/>
          <w:sz w:val="20"/>
        </w:rPr>
        <w:t xml:space="preserve">Q: </w:t>
      </w:r>
      <w:r>
        <w:rPr>
          <w:sz w:val="20"/>
        </w:rPr>
        <w:t>男性，现在20岁，这段时间，感觉，性生活总是提不起劲，同时，不足2,3分钟就射了，请问：男人早泄究竟是什么病因引起的。</w:t>
      </w:r>
    </w:p>
    <w:p>
      <w:pPr>
        <w:spacing w:after="120"/>
      </w:pPr>
      <w:r>
        <w:rPr>
          <w:b/>
          <w:color w:val="008200"/>
          <w:sz w:val="20"/>
        </w:rPr>
        <w:t xml:space="preserve">A: </w:t>
      </w:r>
      <w:r>
        <w:rPr>
          <w:sz w:val="20"/>
        </w:rPr>
        <w:t>导致出现早泄的病因，有以下这几种，其中较为常见的就是心理因素，在性生活时受到一些不良因素的影响，或者是夫妻感情不合，再者，一些男性如果缺少对性知识的认知，经常看一些刺激性的影片，时间久了就会早泄，或者说像一些疾病的发生，比如前列腺疾病或是泌尿系感染，或是像高血糖以及心脑血管等疾病，这边建议你在了解了早泄病因之后是可以去正确进行预防的。</w:t>
      </w:r>
    </w:p>
    <w:p>
      <w:pPr>
        <w:spacing w:before="160" w:after="40"/>
      </w:pPr>
      <w:r>
        <w:rPr>
          <w:b/>
          <w:color w:val="646464"/>
          <w:sz w:val="18"/>
        </w:rPr>
        <w:t xml:space="preserve">[4656] </w:t>
      </w:r>
      <w:r>
        <w:rPr>
          <w:b/>
          <w:sz w:val="22"/>
        </w:rPr>
        <w:t>【早泄】</w:t>
      </w:r>
      <w:r>
        <w:rPr>
          <w:b/>
          <w:sz w:val="22"/>
        </w:rPr>
        <w:t xml:space="preserve"> 男人早泄究竟是什么病因引发的</w:t>
      </w:r>
    </w:p>
    <w:p>
      <w:pPr>
        <w:spacing w:after="40"/>
      </w:pPr>
      <w:r>
        <w:rPr>
          <w:b/>
          <w:color w:val="0052A4"/>
          <w:sz w:val="20"/>
        </w:rPr>
        <w:t xml:space="preserve">Q: </w:t>
      </w:r>
      <w:r>
        <w:rPr>
          <w:sz w:val="20"/>
        </w:rPr>
        <w:t>男，目前29岁，近段时间，发觉，性功能出现退化，另外，不足2,3分钟就射了，请问：男人早泄究竟是什么病因引发的。</w:t>
      </w:r>
    </w:p>
    <w:p>
      <w:pPr>
        <w:spacing w:after="120"/>
      </w:pPr>
      <w:r>
        <w:rPr>
          <w:b/>
          <w:color w:val="008200"/>
          <w:sz w:val="20"/>
        </w:rPr>
        <w:t xml:space="preserve">A: </w:t>
      </w:r>
      <w:r>
        <w:rPr>
          <w:sz w:val="20"/>
        </w:rPr>
        <w:t>早泄发生的主要因素，主要包括这几种，患者自身心理上有问题是比较常见的，这和目前男性生活、工作压力以及患者自身的性格都是有密切关系的，很多缺乏性知识的男性，长期自慰均可引起早泄，或者说像一些疾病的发生，比如一些前列腺疾病，或是像高血糖以及心脑血管等疾病，所以男性要正确了解性知识，保持健康，预防早泄发生。</w:t>
      </w:r>
    </w:p>
    <w:p>
      <w:pPr>
        <w:spacing w:before="160" w:after="40"/>
      </w:pPr>
      <w:r>
        <w:rPr>
          <w:b/>
          <w:color w:val="646464"/>
          <w:sz w:val="18"/>
        </w:rPr>
        <w:t xml:space="preserve">[4657] </w:t>
      </w:r>
      <w:r>
        <w:rPr>
          <w:b/>
          <w:sz w:val="22"/>
        </w:rPr>
        <w:t>【早泄】</w:t>
      </w:r>
      <w:r>
        <w:rPr>
          <w:b/>
          <w:sz w:val="22"/>
        </w:rPr>
        <w:t xml:space="preserve"> 性生活时间短到底是什么诱因导致的</w:t>
      </w:r>
    </w:p>
    <w:p>
      <w:pPr>
        <w:spacing w:after="40"/>
      </w:pPr>
      <w:r>
        <w:rPr>
          <w:b/>
          <w:color w:val="0052A4"/>
          <w:sz w:val="20"/>
        </w:rPr>
        <w:t xml:space="preserve">Q: </w:t>
      </w:r>
      <w:r>
        <w:rPr>
          <w:sz w:val="20"/>
        </w:rPr>
        <w:t>男性，现在20岁，近一年，觉得，性功能变差了，另外，每次刚进去就射了，请问：性生活时间短到底是什么诱因导致的。</w:t>
      </w:r>
    </w:p>
    <w:p>
      <w:pPr>
        <w:spacing w:after="120"/>
      </w:pPr>
      <w:r>
        <w:rPr>
          <w:b/>
          <w:color w:val="008200"/>
          <w:sz w:val="20"/>
        </w:rPr>
        <w:t xml:space="preserve">A: </w:t>
      </w:r>
      <w:r>
        <w:rPr>
          <w:sz w:val="20"/>
        </w:rPr>
        <w:t>早泄情况发生的原因，和很多方面都相关，比如像男性自身心理上出现了一些问题，比如过去性生活的时候发生过一些不愉快，不管是突然中断或是受到一些惊吓等，另外，缺少性知识，长期观看不良视频就会引发早泄，再者，像一些器质性疾病也会导致早泄发生，比如尿道感染或是前列腺问题，或是心脑血管和糖尿病等，所以男性要正确了解性知识，保持健康，预防早泄发生。</w:t>
      </w:r>
    </w:p>
    <w:p>
      <w:pPr>
        <w:spacing w:before="160" w:after="40"/>
      </w:pPr>
      <w:r>
        <w:rPr>
          <w:b/>
          <w:color w:val="646464"/>
          <w:sz w:val="18"/>
        </w:rPr>
        <w:t xml:space="preserve">[4658] </w:t>
      </w:r>
      <w:r>
        <w:rPr>
          <w:b/>
          <w:sz w:val="22"/>
        </w:rPr>
        <w:t>【早泄】</w:t>
      </w:r>
      <w:r>
        <w:rPr>
          <w:b/>
          <w:sz w:val="22"/>
        </w:rPr>
        <w:t xml:space="preserve"> 性生活时间短到底是什么诱因引发的</w:t>
      </w:r>
    </w:p>
    <w:p>
      <w:pPr>
        <w:spacing w:after="40"/>
      </w:pPr>
      <w:r>
        <w:rPr>
          <w:b/>
          <w:color w:val="0052A4"/>
          <w:sz w:val="20"/>
        </w:rPr>
        <w:t xml:space="preserve">Q: </w:t>
      </w:r>
      <w:r>
        <w:rPr>
          <w:sz w:val="20"/>
        </w:rPr>
        <w:t>男性24岁，这两年，察觉，性生活好像不太行了，而且，每次才开始就已经射了，请问：性生活时间短到底是什么诱因引发的。</w:t>
      </w:r>
    </w:p>
    <w:p>
      <w:pPr>
        <w:spacing w:after="120"/>
      </w:pPr>
      <w:r>
        <w:rPr>
          <w:b/>
          <w:color w:val="008200"/>
          <w:sz w:val="20"/>
        </w:rPr>
        <w:t xml:space="preserve">A: </w:t>
      </w:r>
      <w:r>
        <w:rPr>
          <w:sz w:val="20"/>
        </w:rPr>
        <w:t>其实之所以发生早泄病因，常见的有以下几种，其中心理问题是比较主要的，比如过去性生活的时候发生过一些不愉快，不管是突然中断或是受到一些惊吓等，也可能是因为患者自身缺少性知识，经常观摩一些刺激性的图文、视频均可导致早泄，还有就是一些器质性疾病了，如前列腺炎、泌尿系统感染，还有就是有心脑血管疾病的情况下，以上这些因素均可导致早泄的发生，建议每一位男性都有所重视。</w:t>
      </w:r>
    </w:p>
    <w:p>
      <w:pPr>
        <w:spacing w:before="160" w:after="40"/>
      </w:pPr>
      <w:r>
        <w:rPr>
          <w:b/>
          <w:color w:val="646464"/>
          <w:sz w:val="18"/>
        </w:rPr>
        <w:t xml:space="preserve">[4659] </w:t>
      </w:r>
      <w:r>
        <w:rPr>
          <w:b/>
          <w:sz w:val="22"/>
        </w:rPr>
        <w:t>【早泄】</w:t>
      </w:r>
      <w:r>
        <w:rPr>
          <w:b/>
          <w:sz w:val="22"/>
        </w:rPr>
        <w:t xml:space="preserve"> 男人早泄究竟是什么病因诱发的</w:t>
      </w:r>
    </w:p>
    <w:p>
      <w:pPr>
        <w:spacing w:after="40"/>
      </w:pPr>
      <w:r>
        <w:rPr>
          <w:b/>
          <w:color w:val="0052A4"/>
          <w:sz w:val="20"/>
        </w:rPr>
        <w:t xml:space="preserve">Q: </w:t>
      </w:r>
      <w:r>
        <w:rPr>
          <w:sz w:val="20"/>
        </w:rPr>
        <w:t>男性，现在43岁，最近半个月，感觉，房事不太给力，同时，每次刚进去就射了，请问：男人早泄究竟是什么病因诱发的。</w:t>
      </w:r>
    </w:p>
    <w:p>
      <w:pPr>
        <w:spacing w:after="120"/>
      </w:pPr>
      <w:r>
        <w:rPr>
          <w:b/>
          <w:color w:val="008200"/>
          <w:sz w:val="20"/>
        </w:rPr>
        <w:t xml:space="preserve">A: </w:t>
      </w:r>
      <w:r>
        <w:rPr>
          <w:sz w:val="20"/>
        </w:rPr>
        <w:t>男人早泄的病因，与很多方面都有关联，其中心理问题是比较主要的，比如，当代男性的压力是比较大的，所以长期处于高度紧张的状态，很多缺乏性知识的男性，经常自慰手淫就会成为早泄导火索，或是男性不幸患上一些疾病，主要是前列腺或是泌尿系统出现问题，或是骨盆骨折，早泄的发生并非偶然，和患者自身有不可脱离的关系，务必要重视。</w:t>
      </w:r>
    </w:p>
    <w:p>
      <w:pPr>
        <w:spacing w:before="160" w:after="40"/>
      </w:pPr>
      <w:r>
        <w:rPr>
          <w:b/>
          <w:color w:val="646464"/>
          <w:sz w:val="18"/>
        </w:rPr>
        <w:t xml:space="preserve">[4660] </w:t>
      </w:r>
      <w:r>
        <w:rPr>
          <w:b/>
          <w:sz w:val="22"/>
        </w:rPr>
        <w:t>【早泄】</w:t>
      </w:r>
      <w:r>
        <w:rPr>
          <w:b/>
          <w:sz w:val="22"/>
        </w:rPr>
        <w:t xml:space="preserve"> 男人早泄究竟是什么方面导致的</w:t>
      </w:r>
    </w:p>
    <w:p>
      <w:pPr>
        <w:spacing w:after="40"/>
      </w:pPr>
      <w:r>
        <w:rPr>
          <w:b/>
          <w:color w:val="0052A4"/>
          <w:sz w:val="20"/>
        </w:rPr>
        <w:t xml:space="preserve">Q: </w:t>
      </w:r>
      <w:r>
        <w:rPr>
          <w:sz w:val="20"/>
        </w:rPr>
        <w:t>男性28岁，这段时间，发现，性功能出现退化，并且，射精的时间特别快，请问：男人早泄究竟是什么方面导致的。</w:t>
      </w:r>
    </w:p>
    <w:p>
      <w:pPr>
        <w:spacing w:after="120"/>
      </w:pPr>
      <w:r>
        <w:rPr>
          <w:b/>
          <w:color w:val="008200"/>
          <w:sz w:val="20"/>
        </w:rPr>
        <w:t xml:space="preserve">A: </w:t>
      </w:r>
      <w:r>
        <w:rPr>
          <w:sz w:val="20"/>
        </w:rPr>
        <w:t>早泄的常见病因，常见的有这几种，心理问题是其中比较主要的因素，比如，当代男性的压力是比较大的，所以长期处于高度紧张的状态，也可能是因为患者自身缺少性知识，经常自慰手淫就会成为早泄导火索，再者，像一些器质性疾病也会导致早泄发生，比如一些前列腺疾病，或是心脑血管疾病以及高血糖，早泄的病因并不单一，了解后务必要正确预防。</w:t>
      </w:r>
    </w:p>
    <w:p>
      <w:pPr>
        <w:spacing w:before="160" w:after="40"/>
      </w:pPr>
      <w:r>
        <w:rPr>
          <w:b/>
          <w:color w:val="646464"/>
          <w:sz w:val="18"/>
        </w:rPr>
        <w:t xml:space="preserve">[4661] </w:t>
      </w:r>
      <w:r>
        <w:rPr>
          <w:b/>
          <w:sz w:val="22"/>
        </w:rPr>
        <w:t>【早泄】</w:t>
      </w:r>
      <w:r>
        <w:rPr>
          <w:b/>
          <w:sz w:val="22"/>
        </w:rPr>
        <w:t xml:space="preserve"> 性生活时间短是哪些病因引起的</w:t>
      </w:r>
    </w:p>
    <w:p>
      <w:pPr>
        <w:spacing w:after="40"/>
      </w:pPr>
      <w:r>
        <w:rPr>
          <w:b/>
          <w:color w:val="0052A4"/>
          <w:sz w:val="20"/>
        </w:rPr>
        <w:t xml:space="preserve">Q: </w:t>
      </w:r>
      <w:r>
        <w:rPr>
          <w:sz w:val="20"/>
        </w:rPr>
        <w:t>男人41岁，近半年，发觉，性生活好像不太行了，并且，每次时间不足2分钟，请问：性生活时间短是哪些病因引起的。</w:t>
      </w:r>
    </w:p>
    <w:p>
      <w:pPr>
        <w:spacing w:after="120"/>
      </w:pPr>
      <w:r>
        <w:rPr>
          <w:b/>
          <w:color w:val="008200"/>
          <w:sz w:val="20"/>
        </w:rPr>
        <w:t xml:space="preserve">A: </w:t>
      </w:r>
      <w:r>
        <w:rPr>
          <w:sz w:val="20"/>
        </w:rPr>
        <w:t>早泄的常见病因，主要受以下方面的影响，心理因素是比较常见的，比如部分男性比较自卑，在另一半面前抬不起头，或是工作压力大，情绪焦虑等，再者，一些男性如果缺少对性知识的认知，手淫过度，早泄就会发生，还有就是一些器质性疾病了，如泌尿系感染和前列腺问题，或是有心脑血管病变等，早泄的发生并非偶然，和患者自身有不可脱离的关系，务必要重视。</w:t>
      </w:r>
    </w:p>
    <w:p>
      <w:pPr>
        <w:spacing w:before="160" w:after="40"/>
      </w:pPr>
      <w:r>
        <w:rPr>
          <w:b/>
          <w:color w:val="646464"/>
          <w:sz w:val="18"/>
        </w:rPr>
        <w:t xml:space="preserve">[4662] </w:t>
      </w:r>
      <w:r>
        <w:rPr>
          <w:b/>
          <w:sz w:val="22"/>
        </w:rPr>
        <w:t>【早泄】</w:t>
      </w:r>
      <w:r>
        <w:rPr>
          <w:b/>
          <w:sz w:val="22"/>
        </w:rPr>
        <w:t xml:space="preserve"> 男人早泄究竟是什么方面引发的</w:t>
      </w:r>
    </w:p>
    <w:p>
      <w:pPr>
        <w:spacing w:after="40"/>
      </w:pPr>
      <w:r>
        <w:rPr>
          <w:b/>
          <w:color w:val="0052A4"/>
          <w:sz w:val="20"/>
        </w:rPr>
        <w:t xml:space="preserve">Q: </w:t>
      </w:r>
      <w:r>
        <w:rPr>
          <w:sz w:val="20"/>
        </w:rPr>
        <w:t>25岁，男性，这段时间，发现，房事不太给力，而且，才进去没一会就射了，请问：男人早泄究竟是什么方面引发的。</w:t>
      </w:r>
    </w:p>
    <w:p>
      <w:pPr>
        <w:spacing w:after="120"/>
      </w:pPr>
      <w:r>
        <w:rPr>
          <w:b/>
          <w:color w:val="008200"/>
          <w:sz w:val="20"/>
        </w:rPr>
        <w:t xml:space="preserve">A: </w:t>
      </w:r>
      <w:r>
        <w:rPr>
          <w:sz w:val="20"/>
        </w:rPr>
        <w:t>导致出现早泄的病因，和这些方面都是有关系的，其中心理问题是比较主要的，比如过去性生活时受到过惊吓，有不愉快的体验等，此外，和男性对性知识的漠视，常常手淫就会引起早泄，还有就是一些器质性疾病了，尤其是像前列腺和泌尿系疾病，或是心脑血管出现问题，所以疾病的发生和生活中很多方面都有关，要多方入手进行预防。</w:t>
      </w:r>
    </w:p>
    <w:p>
      <w:pPr>
        <w:spacing w:before="160" w:after="40"/>
      </w:pPr>
      <w:r>
        <w:rPr>
          <w:b/>
          <w:color w:val="646464"/>
          <w:sz w:val="18"/>
        </w:rPr>
        <w:t xml:space="preserve">[4663] </w:t>
      </w:r>
      <w:r>
        <w:rPr>
          <w:b/>
          <w:sz w:val="22"/>
        </w:rPr>
        <w:t>【早泄】</w:t>
      </w:r>
      <w:r>
        <w:rPr>
          <w:b/>
          <w:sz w:val="22"/>
        </w:rPr>
        <w:t xml:space="preserve"> 男人早泄究竟是什么方面引起的</w:t>
      </w:r>
    </w:p>
    <w:p>
      <w:pPr>
        <w:spacing w:after="40"/>
      </w:pPr>
      <w:r>
        <w:rPr>
          <w:b/>
          <w:color w:val="0052A4"/>
          <w:sz w:val="20"/>
        </w:rPr>
        <w:t xml:space="preserve">Q: </w:t>
      </w:r>
      <w:r>
        <w:rPr>
          <w:sz w:val="20"/>
        </w:rPr>
        <w:t>49岁，男，最近半年，发觉，房事大不如前，此外，很快就射了，请问：男人早泄究竟是什么方面引起的。</w:t>
      </w:r>
    </w:p>
    <w:p>
      <w:pPr>
        <w:spacing w:after="120"/>
      </w:pPr>
      <w:r>
        <w:rPr>
          <w:b/>
          <w:color w:val="008200"/>
          <w:sz w:val="20"/>
        </w:rPr>
        <w:t xml:space="preserve">A: </w:t>
      </w:r>
      <w:r>
        <w:rPr>
          <w:sz w:val="20"/>
        </w:rPr>
        <w:t>导致早泄发生的因素，受到这些方面的影响，其中心理问题是比较主要的，包括像压力大，情绪焦虑，以及对性生活的过于担忧等，此外，和男性对性知识的漠视，长期看一些不良书刊就会加大早泄概率，再者，早泄的发生其实和一些疾病也是有关系的，如泌尿系统的感染或是前列腺疾病，或有糖尿病或是骨折等，所以早泄的发生和很多因素都有关，要正确预防。</w:t>
      </w:r>
    </w:p>
    <w:p>
      <w:pPr>
        <w:spacing w:before="160" w:after="40"/>
      </w:pPr>
      <w:r>
        <w:rPr>
          <w:b/>
          <w:color w:val="646464"/>
          <w:sz w:val="18"/>
        </w:rPr>
        <w:t xml:space="preserve">[4664] </w:t>
      </w:r>
      <w:r>
        <w:rPr>
          <w:b/>
          <w:sz w:val="22"/>
        </w:rPr>
        <w:t>【早泄】</w:t>
      </w:r>
      <w:r>
        <w:rPr>
          <w:b/>
          <w:sz w:val="22"/>
        </w:rPr>
        <w:t xml:space="preserve"> 男人早泄究竟是什么方面诱发的</w:t>
      </w:r>
    </w:p>
    <w:p>
      <w:pPr>
        <w:spacing w:after="40"/>
      </w:pPr>
      <w:r>
        <w:rPr>
          <w:b/>
          <w:color w:val="0052A4"/>
          <w:sz w:val="20"/>
        </w:rPr>
        <w:t xml:space="preserve">Q: </w:t>
      </w:r>
      <w:r>
        <w:rPr>
          <w:sz w:val="20"/>
        </w:rPr>
        <w:t>现在21岁了，近半年，察觉，性功能变差了，并且，射精的时间特别快，请问：男人早泄究竟是什么方面诱发的。</w:t>
      </w:r>
    </w:p>
    <w:p>
      <w:pPr>
        <w:spacing w:after="120"/>
      </w:pPr>
      <w:r>
        <w:rPr>
          <w:b/>
          <w:color w:val="008200"/>
          <w:sz w:val="20"/>
        </w:rPr>
        <w:t xml:space="preserve">A: </w:t>
      </w:r>
      <w:r>
        <w:rPr>
          <w:sz w:val="20"/>
        </w:rPr>
        <w:t>诱发早泄的因素，与很多方面都有关联，患者自身心理上有问题是比较常见的，像是夫妻间感情不好，性生活不愉快，或是性的初体验并不好，除心理因素之外，男性如果缺少对性知识的认知，经常看一些刺激性的影片，时间久了就会早泄，或者说，患有一些器质性的疾病，比如一些男性疾病，前列腺炎、前列腺增生等，或是糖尿病，心脑血管病变等，早泄的发生并非偶然，和患者自身有不可脱离的关系，务必要重视。</w:t>
      </w:r>
    </w:p>
    <w:p>
      <w:pPr>
        <w:spacing w:before="160" w:after="40"/>
      </w:pPr>
      <w:r>
        <w:rPr>
          <w:b/>
          <w:color w:val="646464"/>
          <w:sz w:val="18"/>
        </w:rPr>
        <w:t xml:space="preserve">[4665] </w:t>
      </w:r>
      <w:r>
        <w:rPr>
          <w:b/>
          <w:sz w:val="22"/>
        </w:rPr>
        <w:t>【早泄】</w:t>
      </w:r>
      <w:r>
        <w:rPr>
          <w:b/>
          <w:sz w:val="22"/>
        </w:rPr>
        <w:t xml:space="preserve"> 男人早泄究竟是什么病因所致的</w:t>
      </w:r>
    </w:p>
    <w:p>
      <w:pPr>
        <w:spacing w:after="40"/>
      </w:pPr>
      <w:r>
        <w:rPr>
          <w:b/>
          <w:color w:val="0052A4"/>
          <w:sz w:val="20"/>
        </w:rPr>
        <w:t xml:space="preserve">Q: </w:t>
      </w:r>
      <w:r>
        <w:rPr>
          <w:sz w:val="20"/>
        </w:rPr>
        <w:t>男人45岁，近一年，发觉，性功能变差了，同时，才进去没一会就射了，请问：男人早泄究竟是什么病因所致的。</w:t>
      </w:r>
    </w:p>
    <w:p>
      <w:pPr>
        <w:spacing w:after="120"/>
      </w:pPr>
      <w:r>
        <w:rPr>
          <w:b/>
          <w:color w:val="008200"/>
          <w:sz w:val="20"/>
        </w:rPr>
        <w:t xml:space="preserve">A: </w:t>
      </w:r>
      <w:r>
        <w:rPr>
          <w:sz w:val="20"/>
        </w:rPr>
        <w:t>导致出现早泄的病因，和以下几个方面有关，首先可能是患者自身的一些心理问题导致的，比如在过去的性生活中有过不好的体验，亦或是夫妻感情不合等，另外，男性如果缺少对性知识的了解，长期手淫都会导致早泄，或是像一些疾病的发生也是早泄的诱因之一，比如像前列腺炎、前列腺钙化等，或是骨盆骨折，所以男性要正确了解性知识，保持健康，预防早泄发生。</w:t>
      </w:r>
    </w:p>
    <w:p>
      <w:pPr>
        <w:spacing w:before="160" w:after="40"/>
      </w:pPr>
      <w:r>
        <w:rPr>
          <w:b/>
          <w:color w:val="646464"/>
          <w:sz w:val="18"/>
        </w:rPr>
        <w:t xml:space="preserve">[4666] </w:t>
      </w:r>
      <w:r>
        <w:rPr>
          <w:b/>
          <w:sz w:val="22"/>
        </w:rPr>
        <w:t>【早泄】</w:t>
      </w:r>
      <w:r>
        <w:rPr>
          <w:b/>
          <w:sz w:val="22"/>
        </w:rPr>
        <w:t xml:space="preserve"> 男人早泄到底是什么因素导致的</w:t>
      </w:r>
    </w:p>
    <w:p>
      <w:pPr>
        <w:spacing w:after="40"/>
      </w:pPr>
      <w:r>
        <w:rPr>
          <w:b/>
          <w:color w:val="0052A4"/>
          <w:sz w:val="20"/>
        </w:rPr>
        <w:t xml:space="preserve">Q: </w:t>
      </w:r>
      <w:r>
        <w:rPr>
          <w:sz w:val="20"/>
        </w:rPr>
        <w:t>24岁，男性，近段时间，觉得，性功能出现退化，此外，每次才开始就已经射了，请问：男人早泄到底是什么因素导致的。</w:t>
      </w:r>
    </w:p>
    <w:p>
      <w:pPr>
        <w:spacing w:after="120"/>
      </w:pPr>
      <w:r>
        <w:rPr>
          <w:b/>
          <w:color w:val="008200"/>
          <w:sz w:val="20"/>
        </w:rPr>
        <w:t xml:space="preserve">A: </w:t>
      </w:r>
      <w:r>
        <w:rPr>
          <w:sz w:val="20"/>
        </w:rPr>
        <w:t>诱发早泄的因素，有以下几种，心理因素是比较常见的，比如一些男性可能幼时看到过一些不良的事件，或是第一次的性体验并不是很愉快等，此外，对性知识了解匮乏，手淫过度，早泄就会发生，或者说像一些疾病的发生，主要是前列腺或是泌尿系统出现问题，还有就是有心脑血管疾病的情况下，所以早泄的发生和很多因素都有关，要正确预防。</w:t>
      </w:r>
    </w:p>
    <w:p>
      <w:pPr>
        <w:spacing w:before="160" w:after="40"/>
      </w:pPr>
      <w:r>
        <w:rPr>
          <w:b/>
          <w:color w:val="646464"/>
          <w:sz w:val="18"/>
        </w:rPr>
        <w:t xml:space="preserve">[4667] </w:t>
      </w:r>
      <w:r>
        <w:rPr>
          <w:b/>
          <w:sz w:val="22"/>
        </w:rPr>
        <w:t>【早泄】</w:t>
      </w:r>
      <w:r>
        <w:rPr>
          <w:b/>
          <w:sz w:val="22"/>
        </w:rPr>
        <w:t xml:space="preserve"> 男人早泄究竟是什么方面所致的</w:t>
      </w:r>
    </w:p>
    <w:p>
      <w:pPr>
        <w:spacing w:after="40"/>
      </w:pPr>
      <w:r>
        <w:rPr>
          <w:b/>
          <w:color w:val="0052A4"/>
          <w:sz w:val="20"/>
        </w:rPr>
        <w:t xml:space="preserve">Q: </w:t>
      </w:r>
      <w:r>
        <w:rPr>
          <w:sz w:val="20"/>
        </w:rPr>
        <w:t>42岁，男性，近半年，发现，性功能变差了，并且，很快就射了，请问：男人早泄究竟是什么方面所致的。</w:t>
      </w:r>
    </w:p>
    <w:p>
      <w:pPr>
        <w:spacing w:after="120"/>
      </w:pPr>
      <w:r>
        <w:rPr>
          <w:b/>
          <w:color w:val="008200"/>
          <w:sz w:val="20"/>
        </w:rPr>
        <w:t xml:space="preserve">A: </w:t>
      </w:r>
      <w:r>
        <w:rPr>
          <w:sz w:val="20"/>
        </w:rPr>
        <w:t>男性发生早泄的原因，常见的有这几种，目前看来主要是患者心理上出现了一些问题，比如过去性生活的时候发生过一些不愉快，不管是突然中断或是受到一些惊吓等，另外，男性对性知识没有一个很好的了解，常常手淫就会引起早泄，还有比较严重的一点，那就是一些器质性疾病的发生，如前列腺炎、泌尿系统感染，或是糖尿病，心脑血管病变等，所以导致早泄发生的因素很多，要从多方面入手进行预防。</w:t>
      </w:r>
    </w:p>
    <w:p>
      <w:pPr>
        <w:spacing w:before="160" w:after="40"/>
      </w:pPr>
      <w:r>
        <w:rPr>
          <w:b/>
          <w:color w:val="646464"/>
          <w:sz w:val="18"/>
        </w:rPr>
        <w:t xml:space="preserve">[4668] </w:t>
      </w:r>
      <w:r>
        <w:rPr>
          <w:b/>
          <w:sz w:val="22"/>
        </w:rPr>
        <w:t>【早泄】</w:t>
      </w:r>
      <w:r>
        <w:rPr>
          <w:b/>
          <w:sz w:val="22"/>
        </w:rPr>
        <w:t xml:space="preserve"> 男人早泄到底是什么因素引起的</w:t>
      </w:r>
    </w:p>
    <w:p>
      <w:pPr>
        <w:spacing w:after="40"/>
      </w:pPr>
      <w:r>
        <w:rPr>
          <w:b/>
          <w:color w:val="0052A4"/>
          <w:sz w:val="20"/>
        </w:rPr>
        <w:t xml:space="preserve">Q: </w:t>
      </w:r>
      <w:r>
        <w:rPr>
          <w:sz w:val="20"/>
        </w:rPr>
        <w:t>男，目前46岁，近半年，发觉，性生活总是提不起劲，而且，不足2,3分钟就射了，请问：男人早泄到底是什么因素引起的。</w:t>
      </w:r>
    </w:p>
    <w:p>
      <w:pPr>
        <w:spacing w:after="120"/>
      </w:pPr>
      <w:r>
        <w:rPr>
          <w:b/>
          <w:color w:val="008200"/>
          <w:sz w:val="20"/>
        </w:rPr>
        <w:t xml:space="preserve">A: </w:t>
      </w:r>
      <w:r>
        <w:rPr>
          <w:sz w:val="20"/>
        </w:rPr>
        <w:t>出现早泄情况的主因，主要受到这些方面的影响，首当其冲的就是患者自身的心理因素，比如工作压力大，长期处于焦虑情绪，或是性生活不愉快等，另外还有对性知识认知的匮乏，经常自慰手淫就会成为早泄导火索，除了这两点，男性如果患上一些男科疾病也会诱发早泄，比如像前列腺炎、前列腺钙化等，或有糖尿病或是骨折等，建议定期对性知识进行了解，并且及时疏导心理，检查身体，正确预防。</w:t>
      </w:r>
    </w:p>
    <w:p>
      <w:pPr>
        <w:spacing w:before="160" w:after="40"/>
      </w:pPr>
      <w:r>
        <w:rPr>
          <w:b/>
          <w:color w:val="646464"/>
          <w:sz w:val="18"/>
        </w:rPr>
        <w:t xml:space="preserve">[4669] </w:t>
      </w:r>
      <w:r>
        <w:rPr>
          <w:b/>
          <w:sz w:val="22"/>
        </w:rPr>
        <w:t>【早泄】</w:t>
      </w:r>
      <w:r>
        <w:rPr>
          <w:b/>
          <w:sz w:val="22"/>
        </w:rPr>
        <w:t xml:space="preserve"> 男人早泄到底是什么因素引发的</w:t>
      </w:r>
    </w:p>
    <w:p>
      <w:pPr>
        <w:spacing w:after="40"/>
      </w:pPr>
      <w:r>
        <w:rPr>
          <w:b/>
          <w:color w:val="0052A4"/>
          <w:sz w:val="20"/>
        </w:rPr>
        <w:t xml:space="preserve">Q: </w:t>
      </w:r>
      <w:r>
        <w:rPr>
          <w:sz w:val="20"/>
        </w:rPr>
        <w:t>52岁，男，近一年，发觉，自己在性生活方面力不从心，同时，才进去没一会就射了，请问：男人早泄到底是什么因素引发的。</w:t>
      </w:r>
    </w:p>
    <w:p>
      <w:pPr>
        <w:spacing w:after="120"/>
      </w:pPr>
      <w:r>
        <w:rPr>
          <w:b/>
          <w:color w:val="008200"/>
          <w:sz w:val="20"/>
        </w:rPr>
        <w:t xml:space="preserve">A: </w:t>
      </w:r>
      <w:r>
        <w:rPr>
          <w:sz w:val="20"/>
        </w:rPr>
        <w:t>男性发生早泄的原因，常与这些方面相关，首当其冲的就是患者自身的心理因素，包括像压力大，情绪焦虑，以及对性生活的过于担忧等，除心理因素之外，男性如果缺少对性知识的认知，总是手淫就会发生早泄，或者说像一些疾病的发生，如泌尿系统的感染或是前列腺疾病，或是心脑血管和糖尿病等，早泄发生的病因主要就这几个方面，可以有针对性的去进行预防。</w:t>
      </w:r>
    </w:p>
    <w:p>
      <w:pPr>
        <w:spacing w:before="160" w:after="40"/>
      </w:pPr>
      <w:r>
        <w:rPr>
          <w:b/>
          <w:color w:val="646464"/>
          <w:sz w:val="18"/>
        </w:rPr>
        <w:t xml:space="preserve">[4670] </w:t>
      </w:r>
      <w:r>
        <w:rPr>
          <w:b/>
          <w:sz w:val="22"/>
        </w:rPr>
        <w:t>【早泄】</w:t>
      </w:r>
      <w:r>
        <w:rPr>
          <w:b/>
          <w:sz w:val="22"/>
        </w:rPr>
        <w:t xml:space="preserve"> 男人早泄到底是什么因素诱发的</w:t>
      </w:r>
    </w:p>
    <w:p>
      <w:pPr>
        <w:spacing w:after="40"/>
      </w:pPr>
      <w:r>
        <w:rPr>
          <w:b/>
          <w:color w:val="0052A4"/>
          <w:sz w:val="20"/>
        </w:rPr>
        <w:t xml:space="preserve">Q: </w:t>
      </w:r>
      <w:r>
        <w:rPr>
          <w:sz w:val="20"/>
        </w:rPr>
        <w:t>男人39岁，近半年，发现，自己在性生活方面力不从心，另外，才进去没一会就射了，请问：男人早泄到底是什么因素诱发的。</w:t>
      </w:r>
    </w:p>
    <w:p>
      <w:pPr>
        <w:spacing w:after="120"/>
      </w:pPr>
      <w:r>
        <w:rPr>
          <w:b/>
          <w:color w:val="008200"/>
          <w:sz w:val="20"/>
        </w:rPr>
        <w:t xml:space="preserve">A: </w:t>
      </w:r>
      <w:r>
        <w:rPr>
          <w:sz w:val="20"/>
        </w:rPr>
        <w:t>男人早泄的病因，和以下几个方面有关，目前看来主要是患者心理上出现了一些问题，比如一些男性可能幼时看到过一些不良的事件，或是第一次的性体验并不是很愉快等，如果男性对性知识缺少了解，频繁手淫就可能导致早泄，或者如果男性患有一些疾病，也是会诱发早泄的，比如一些男性疾病，前列腺炎、前列腺增生等，或是血糖偏高，心脑血管疾病等，所以对于男性而言预防早泄是需要从很多方面入手的。</w:t>
      </w:r>
    </w:p>
    <w:p>
      <w:pPr>
        <w:spacing w:before="160" w:after="40"/>
      </w:pPr>
      <w:r>
        <w:rPr>
          <w:b/>
          <w:color w:val="646464"/>
          <w:sz w:val="18"/>
        </w:rPr>
        <w:t xml:space="preserve">[4671] </w:t>
      </w:r>
      <w:r>
        <w:rPr>
          <w:b/>
          <w:sz w:val="22"/>
        </w:rPr>
        <w:t>【早泄】</w:t>
      </w:r>
      <w:r>
        <w:rPr>
          <w:b/>
          <w:sz w:val="22"/>
        </w:rPr>
        <w:t xml:space="preserve"> 男人早泄到底是什么因素所致的</w:t>
      </w:r>
    </w:p>
    <w:p>
      <w:pPr>
        <w:spacing w:after="40"/>
      </w:pPr>
      <w:r>
        <w:rPr>
          <w:b/>
          <w:color w:val="0052A4"/>
          <w:sz w:val="20"/>
        </w:rPr>
        <w:t xml:space="preserve">Q: </w:t>
      </w:r>
      <w:r>
        <w:rPr>
          <w:sz w:val="20"/>
        </w:rPr>
        <w:t>今年30岁，最近几年，发觉，房事大不如前，此外，很快就射了，请问：男人早泄到底是什么因素所致的。</w:t>
      </w:r>
    </w:p>
    <w:p>
      <w:pPr>
        <w:spacing w:after="120"/>
      </w:pPr>
      <w:r>
        <w:rPr>
          <w:b/>
          <w:color w:val="008200"/>
          <w:sz w:val="20"/>
        </w:rPr>
        <w:t xml:space="preserve">A: </w:t>
      </w:r>
      <w:r>
        <w:rPr>
          <w:sz w:val="20"/>
        </w:rPr>
        <w:t>早泄的常见病因，主要包括这几种，心理因素是其中比较主要的，如在性生活被人为的突然中断，亦或是受到了一些不良的外界因素影响等，如果男性对性知识缺少了解，长期观看不良视频就会引发早泄，或者说像一些疾病的发生，如前列腺炎、泌尿系统感染，或是像高血糖以及心脑血管等疾病，早泄的病因并不单一，了解后务必要正确预防。</w:t>
      </w:r>
    </w:p>
    <w:p>
      <w:pPr>
        <w:spacing w:before="160" w:after="40"/>
      </w:pPr>
      <w:r>
        <w:rPr>
          <w:b/>
          <w:color w:val="646464"/>
          <w:sz w:val="18"/>
        </w:rPr>
        <w:t xml:space="preserve">[4672] </w:t>
      </w:r>
      <w:r>
        <w:rPr>
          <w:b/>
          <w:sz w:val="22"/>
        </w:rPr>
        <w:t>【早泄】</w:t>
      </w:r>
      <w:r>
        <w:rPr>
          <w:b/>
          <w:sz w:val="22"/>
        </w:rPr>
        <w:t xml:space="preserve"> 性生活时间短会是哪些方面引起的</w:t>
      </w:r>
    </w:p>
    <w:p>
      <w:pPr>
        <w:spacing w:after="40"/>
      </w:pPr>
      <w:r>
        <w:rPr>
          <w:b/>
          <w:color w:val="0052A4"/>
          <w:sz w:val="20"/>
        </w:rPr>
        <w:t xml:space="preserve">Q: </w:t>
      </w:r>
      <w:r>
        <w:rPr>
          <w:sz w:val="20"/>
        </w:rPr>
        <w:t>男性41岁，近半年，感觉，性功能变差了，另外，才进去没一会就射了，请问：性生活时间短会是哪些方面引起的。</w:t>
      </w:r>
    </w:p>
    <w:p>
      <w:pPr>
        <w:spacing w:after="120"/>
      </w:pPr>
      <w:r>
        <w:rPr>
          <w:b/>
          <w:color w:val="008200"/>
          <w:sz w:val="20"/>
        </w:rPr>
        <w:t xml:space="preserve">A: </w:t>
      </w:r>
      <w:r>
        <w:rPr>
          <w:sz w:val="20"/>
        </w:rPr>
        <w:t>男性发生早泄的原因，受到这些方面的影响，心理因素是比较常见的，比如工作压力大，长期处于焦虑情绪，或是性生活不愉快等，另外还有对性知识认知的匮乏，手淫过度，早泄就会发生，或者如果男性患有一些疾病，也是会诱发早泄的，常见的疾病主要是前列腺和泌尿系，或是骨盆骨折以及高血糖等，所以导致早泄发生的因素很多，要从多方面入手进行预防。</w:t>
      </w:r>
    </w:p>
    <w:p>
      <w:pPr>
        <w:spacing w:before="160" w:after="40"/>
      </w:pPr>
      <w:r>
        <w:rPr>
          <w:b/>
          <w:color w:val="646464"/>
          <w:sz w:val="18"/>
        </w:rPr>
        <w:t xml:space="preserve">[4673] </w:t>
      </w:r>
      <w:r>
        <w:rPr>
          <w:b/>
          <w:sz w:val="22"/>
        </w:rPr>
        <w:t>【早泄】</w:t>
      </w:r>
      <w:r>
        <w:rPr>
          <w:b/>
          <w:sz w:val="22"/>
        </w:rPr>
        <w:t xml:space="preserve"> 男人早泄到底是什么诱因导致的</w:t>
      </w:r>
    </w:p>
    <w:p>
      <w:pPr>
        <w:spacing w:after="40"/>
      </w:pPr>
      <w:r>
        <w:rPr>
          <w:b/>
          <w:color w:val="0052A4"/>
          <w:sz w:val="20"/>
        </w:rPr>
        <w:t xml:space="preserve">Q: </w:t>
      </w:r>
      <w:r>
        <w:rPr>
          <w:sz w:val="20"/>
        </w:rPr>
        <w:t>今年54岁，近一年，发觉，自己在性生活方面力不从心，并且，每次刚进去就射了，请问：男人早泄到底是什么诱因导致的。</w:t>
      </w:r>
    </w:p>
    <w:p>
      <w:pPr>
        <w:spacing w:after="120"/>
      </w:pPr>
      <w:r>
        <w:rPr>
          <w:b/>
          <w:color w:val="008200"/>
          <w:sz w:val="20"/>
        </w:rPr>
        <w:t xml:space="preserve">A: </w:t>
      </w:r>
      <w:r>
        <w:rPr>
          <w:sz w:val="20"/>
        </w:rPr>
        <w:t>可能诱发早泄的因素，与多个方面都有一定的影响，首当其冲的就是患者自身的心理因素，男性在性生活的过程中被迫中断，或是受到一些惊吓，亦或是一些不良的外界因素干扰等，其次，像一些对性知识并不了解的男性，长期自慰均可引起早泄，或是男性不幸患上一些疾病，尤其是像前列腺和泌尿系疾病，或是像高血糖以及心脑血管等疾病，早泄的发生并非偶然，和患者自身有不可脱离的关系，务必要重视。</w:t>
      </w:r>
    </w:p>
    <w:p>
      <w:pPr>
        <w:spacing w:before="160" w:after="40"/>
      </w:pPr>
      <w:r>
        <w:rPr>
          <w:b/>
          <w:color w:val="646464"/>
          <w:sz w:val="18"/>
        </w:rPr>
        <w:t xml:space="preserve">[4674] </w:t>
      </w:r>
      <w:r>
        <w:rPr>
          <w:b/>
          <w:sz w:val="22"/>
        </w:rPr>
        <w:t>【早泄】</w:t>
      </w:r>
      <w:r>
        <w:rPr>
          <w:b/>
          <w:sz w:val="22"/>
        </w:rPr>
        <w:t xml:space="preserve"> 性生活时间短到底是什么原因导致的</w:t>
      </w:r>
    </w:p>
    <w:p>
      <w:pPr>
        <w:spacing w:after="40"/>
      </w:pPr>
      <w:r>
        <w:rPr>
          <w:b/>
          <w:color w:val="0052A4"/>
          <w:sz w:val="20"/>
        </w:rPr>
        <w:t xml:space="preserve">Q: </w:t>
      </w:r>
      <w:r>
        <w:rPr>
          <w:sz w:val="20"/>
        </w:rPr>
        <w:t>男，目前30岁，这段时间，发现，性生活好像不太行了，而且，很快就射了，请问：性生活时间短到底是什么原因导致的。</w:t>
      </w:r>
    </w:p>
    <w:p>
      <w:pPr>
        <w:spacing w:after="120"/>
      </w:pPr>
      <w:r>
        <w:rPr>
          <w:b/>
          <w:color w:val="008200"/>
          <w:sz w:val="20"/>
        </w:rPr>
        <w:t xml:space="preserve">A: </w:t>
      </w:r>
      <w:r>
        <w:rPr>
          <w:sz w:val="20"/>
        </w:rPr>
        <w:t>引发早泄的主要病因，受到这些方面的影响，其中较为常见的就是心理因素，比如过去性生活时受到过惊吓，有不愉快的体验等，很多缺乏性知识的男性，手淫过度，早泄就会发生，再者，早泄的发生其实和一些疾病也是有关系的，像是前列腺炎症啦，尿路感染等，或有糖尿病或是骨折等，所以导致早泄发生的因素很多，要从多方面入手进行预防。</w:t>
      </w:r>
    </w:p>
    <w:p>
      <w:pPr>
        <w:spacing w:before="160" w:after="40"/>
      </w:pPr>
      <w:r>
        <w:rPr>
          <w:b/>
          <w:color w:val="646464"/>
          <w:sz w:val="18"/>
        </w:rPr>
        <w:t xml:space="preserve">[4675] </w:t>
      </w:r>
      <w:r>
        <w:rPr>
          <w:b/>
          <w:sz w:val="22"/>
        </w:rPr>
        <w:t>【早泄】</w:t>
      </w:r>
      <w:r>
        <w:rPr>
          <w:b/>
          <w:sz w:val="22"/>
        </w:rPr>
        <w:t xml:space="preserve"> 男人早泄到底是什么诱因引起的</w:t>
      </w:r>
    </w:p>
    <w:p>
      <w:pPr>
        <w:spacing w:after="40"/>
      </w:pPr>
      <w:r>
        <w:rPr>
          <w:b/>
          <w:color w:val="0052A4"/>
          <w:sz w:val="20"/>
        </w:rPr>
        <w:t xml:space="preserve">Q: </w:t>
      </w:r>
      <w:r>
        <w:rPr>
          <w:sz w:val="20"/>
        </w:rPr>
        <w:t>男人33岁，最近半年，觉得，性生活好像不太行了，此外，很快就射了，请问：男人早泄到底是什么诱因引起的。</w:t>
      </w:r>
    </w:p>
    <w:p>
      <w:pPr>
        <w:spacing w:after="120"/>
      </w:pPr>
      <w:r>
        <w:rPr>
          <w:b/>
          <w:color w:val="008200"/>
          <w:sz w:val="20"/>
        </w:rPr>
        <w:t xml:space="preserve">A: </w:t>
      </w:r>
      <w:r>
        <w:rPr>
          <w:sz w:val="20"/>
        </w:rPr>
        <w:t>可能诱发早泄的因素，主要受到这些方面的影响，首先可能是患者自身的心理因素，比如一些男性可能幼时看到过一些不良的事件，或是第一次的性体验并不是很愉快等，其次，像一些对性知识并不了解的男性，经常观摩一些刺激性的图文、视频均可导致早泄，还有男性如果患病，比如像前列腺炎、前列腺钙化等，或是血糖高，心脑血管不好，这边建议你在了解了早泄病因之后是可以去正确进行预防的。</w:t>
      </w:r>
    </w:p>
    <w:p>
      <w:pPr>
        <w:spacing w:before="160" w:after="40"/>
      </w:pPr>
      <w:r>
        <w:rPr>
          <w:b/>
          <w:color w:val="646464"/>
          <w:sz w:val="18"/>
        </w:rPr>
        <w:t xml:space="preserve">[4676] </w:t>
      </w:r>
      <w:r>
        <w:rPr>
          <w:b/>
          <w:sz w:val="22"/>
        </w:rPr>
        <w:t>【早泄】</w:t>
      </w:r>
      <w:r>
        <w:rPr>
          <w:b/>
          <w:sz w:val="22"/>
        </w:rPr>
        <w:t xml:space="preserve"> 男人早泄到底是什么诱因引发的</w:t>
      </w:r>
    </w:p>
    <w:p>
      <w:pPr>
        <w:spacing w:after="40"/>
      </w:pPr>
      <w:r>
        <w:rPr>
          <w:b/>
          <w:color w:val="0052A4"/>
          <w:sz w:val="20"/>
        </w:rPr>
        <w:t xml:space="preserve">Q: </w:t>
      </w:r>
      <w:r>
        <w:rPr>
          <w:sz w:val="20"/>
        </w:rPr>
        <w:t>男性28岁，这段时间，发觉，性功能出现退化，并且，很快就射了，请问：男人早泄到底是什么诱因引发的。</w:t>
      </w:r>
    </w:p>
    <w:p>
      <w:pPr>
        <w:spacing w:after="120"/>
      </w:pPr>
      <w:r>
        <w:rPr>
          <w:b/>
          <w:color w:val="008200"/>
          <w:sz w:val="20"/>
        </w:rPr>
        <w:t xml:space="preserve">A: </w:t>
      </w:r>
      <w:r>
        <w:rPr>
          <w:sz w:val="20"/>
        </w:rPr>
        <w:t>可能诱发早泄的因素，有以下几种，心理问题的发生是其中比较主要的一点，比如像夫妻感情不和，或是第一次性体验不愉快，很多缺乏性知识的男性，经常自慰手淫就会成为早泄导火索，再者，像一些器质性疾病也会导致早泄发生，包括前列腺和泌尿系的一些炎症感染，或是骨盆骨折以及高血糖等，所以对于男性而言预防早泄是需要从很多方面入手的。</w:t>
      </w:r>
    </w:p>
    <w:p>
      <w:pPr>
        <w:spacing w:before="160" w:after="40"/>
      </w:pPr>
      <w:r>
        <w:rPr>
          <w:b/>
          <w:color w:val="646464"/>
          <w:sz w:val="18"/>
        </w:rPr>
        <w:t xml:space="preserve">[4677] </w:t>
      </w:r>
      <w:r>
        <w:rPr>
          <w:b/>
          <w:sz w:val="22"/>
        </w:rPr>
        <w:t>【早泄】</w:t>
      </w:r>
      <w:r>
        <w:rPr>
          <w:b/>
          <w:sz w:val="22"/>
        </w:rPr>
        <w:t xml:space="preserve"> 男人早泄究竟是什么原因诱发的</w:t>
      </w:r>
    </w:p>
    <w:p>
      <w:pPr>
        <w:spacing w:after="40"/>
      </w:pPr>
      <w:r>
        <w:rPr>
          <w:b/>
          <w:color w:val="0052A4"/>
          <w:sz w:val="20"/>
        </w:rPr>
        <w:t xml:space="preserve">Q: </w:t>
      </w:r>
      <w:r>
        <w:rPr>
          <w:sz w:val="20"/>
        </w:rPr>
        <w:t>现在34岁了，这段时间，觉得，性生活总是提不起劲，此外，每次才开始就已经射了，请问：男人早泄究竟是什么原因诱发的。</w:t>
      </w:r>
    </w:p>
    <w:p>
      <w:pPr>
        <w:spacing w:after="120"/>
      </w:pPr>
      <w:r>
        <w:rPr>
          <w:b/>
          <w:color w:val="008200"/>
          <w:sz w:val="20"/>
        </w:rPr>
        <w:t xml:space="preserve">A: </w:t>
      </w:r>
      <w:r>
        <w:rPr>
          <w:sz w:val="20"/>
        </w:rPr>
        <w:t>早泄的常见病因，和以下几个方面有关，心理问题的发生是其中比较主要的一点，比如，当代男性的压力是比较大的，所以长期处于高度紧张的状态，另外，男性如果缺少对性知识的了解，经常自慰手淫就会成为早泄导火索，还有男性如果患病，常见的有前列腺和泌尿系问题，或是心脑血管和糖尿病等，早泄对男性身心造成的创伤都是较大的，建议了解病因后正确预防。</w:t>
      </w:r>
    </w:p>
    <w:p>
      <w:pPr>
        <w:spacing w:before="160" w:after="40"/>
      </w:pPr>
      <w:r>
        <w:rPr>
          <w:b/>
          <w:color w:val="646464"/>
          <w:sz w:val="18"/>
        </w:rPr>
        <w:t xml:space="preserve">[4678] </w:t>
      </w:r>
      <w:r>
        <w:rPr>
          <w:b/>
          <w:sz w:val="22"/>
        </w:rPr>
        <w:t>【早泄】</w:t>
      </w:r>
      <w:r>
        <w:rPr>
          <w:b/>
          <w:sz w:val="22"/>
        </w:rPr>
        <w:t xml:space="preserve"> 性生活时间短会是哪些方面所致的</w:t>
      </w:r>
    </w:p>
    <w:p>
      <w:pPr>
        <w:spacing w:after="40"/>
      </w:pPr>
      <w:r>
        <w:rPr>
          <w:b/>
          <w:color w:val="0052A4"/>
          <w:sz w:val="20"/>
        </w:rPr>
        <w:t xml:space="preserve">Q: </w:t>
      </w:r>
      <w:r>
        <w:rPr>
          <w:sz w:val="20"/>
        </w:rPr>
        <w:t>今年18岁，近半年，察觉，房事不太给力，并且，射精的时间特别快，请问：性生活时间短会是哪些方面所致的。</w:t>
      </w:r>
    </w:p>
    <w:p>
      <w:pPr>
        <w:spacing w:after="120"/>
      </w:pPr>
      <w:r>
        <w:rPr>
          <w:b/>
          <w:color w:val="008200"/>
          <w:sz w:val="20"/>
        </w:rPr>
        <w:t xml:space="preserve">A: </w:t>
      </w:r>
      <w:r>
        <w:rPr>
          <w:sz w:val="20"/>
        </w:rPr>
        <w:t>诱发早泄的因素，主要包括这几种，首先可能是患者自身的心理因素，比如在过去的性生活中有过不好的体验，亦或是夫妻感情不合等，也可能是因为患者自身缺少性知识，无节制的手淫就会引发早泄，还有就是一些器质性疾病了，比如像前列腺炎、前列腺钙化等，或是血糖高，心脑血管不好，这边建议你在了解了早泄病因之后是可以去正确进行预防的。</w:t>
      </w:r>
    </w:p>
    <w:p>
      <w:pPr>
        <w:spacing w:before="160" w:after="40"/>
      </w:pPr>
      <w:r>
        <w:rPr>
          <w:b/>
          <w:color w:val="646464"/>
          <w:sz w:val="18"/>
        </w:rPr>
        <w:t xml:space="preserve">[4679] </w:t>
      </w:r>
      <w:r>
        <w:rPr>
          <w:b/>
          <w:sz w:val="22"/>
        </w:rPr>
        <w:t>【早泄】</w:t>
      </w:r>
      <w:r>
        <w:rPr>
          <w:b/>
          <w:sz w:val="22"/>
        </w:rPr>
        <w:t xml:space="preserve"> 性生活时间短会是哪些方面引发的</w:t>
      </w:r>
    </w:p>
    <w:p>
      <w:pPr>
        <w:spacing w:after="40"/>
      </w:pPr>
      <w:r>
        <w:rPr>
          <w:b/>
          <w:color w:val="0052A4"/>
          <w:sz w:val="20"/>
        </w:rPr>
        <w:t xml:space="preserve">Q: </w:t>
      </w:r>
      <w:r>
        <w:rPr>
          <w:sz w:val="20"/>
        </w:rPr>
        <w:t>男性50岁，最近半个月，察觉，房事大不如前，此外，射精的时间特别快，请问：性生活时间短会是哪些方面引发的。</w:t>
      </w:r>
    </w:p>
    <w:p>
      <w:pPr>
        <w:spacing w:after="120"/>
      </w:pPr>
      <w:r>
        <w:rPr>
          <w:b/>
          <w:color w:val="008200"/>
          <w:sz w:val="20"/>
        </w:rPr>
        <w:t xml:space="preserve">A: </w:t>
      </w:r>
      <w:r>
        <w:rPr>
          <w:sz w:val="20"/>
        </w:rPr>
        <w:t>诱发早泄的因素，主要包括这些，常见的是患者自身的心里因素，比如工作压力大，长期处于焦虑情绪，或是性生活不愉快等，也可能是因为患者自身缺少性知识，长期自慰均可引起早泄，还有就是一些器质性疾病了，包括前列腺和泌尿系的一些炎症感染，或有糖尿病或是骨折等，所以男性要正确了解性知识，保持健康，预防早泄发生。</w:t>
      </w:r>
    </w:p>
    <w:p>
      <w:pPr>
        <w:spacing w:before="160" w:after="40"/>
      </w:pPr>
      <w:r>
        <w:rPr>
          <w:b/>
          <w:color w:val="646464"/>
          <w:sz w:val="18"/>
        </w:rPr>
        <w:t xml:space="preserve">[4680] </w:t>
      </w:r>
      <w:r>
        <w:rPr>
          <w:b/>
          <w:sz w:val="22"/>
        </w:rPr>
        <w:t>【早泄】</w:t>
      </w:r>
      <w:r>
        <w:rPr>
          <w:b/>
          <w:sz w:val="22"/>
        </w:rPr>
        <w:t xml:space="preserve"> 性生活时间短会有哪些因素引起的</w:t>
      </w:r>
    </w:p>
    <w:p>
      <w:pPr>
        <w:spacing w:after="40"/>
      </w:pPr>
      <w:r>
        <w:rPr>
          <w:b/>
          <w:color w:val="0052A4"/>
          <w:sz w:val="20"/>
        </w:rPr>
        <w:t xml:space="preserve">Q: </w:t>
      </w:r>
      <w:r>
        <w:rPr>
          <w:sz w:val="20"/>
        </w:rPr>
        <w:t>男性20岁，近半年，觉得，性功能出现退化，另外，很快就射了，请问：性生活时间短会有哪些因素引起的。</w:t>
      </w:r>
    </w:p>
    <w:p>
      <w:pPr>
        <w:spacing w:after="120"/>
      </w:pPr>
      <w:r>
        <w:rPr>
          <w:b/>
          <w:color w:val="008200"/>
          <w:sz w:val="20"/>
        </w:rPr>
        <w:t xml:space="preserve">A: </w:t>
      </w:r>
      <w:r>
        <w:rPr>
          <w:sz w:val="20"/>
        </w:rPr>
        <w:t>发生早射的原因，有以下这几种，首先可能是患者自身的心理因素，比如一些男性可能幼时看到过一些不良的事件，或是第一次的性体验并不是很愉快等，男性如果没有及时的接受性教育，长期手淫都会导致早泄，再者，诱发早泄的还有可能是患者自身的一些其它疾病，比如前列腺疾病或是泌尿系感染，或有糖尿病或是骨折等，所以对于男性而言预防早泄是需要从很多方面入手的。</w:t>
      </w:r>
    </w:p>
    <w:p>
      <w:pPr>
        <w:spacing w:before="160" w:after="40"/>
      </w:pPr>
      <w:r>
        <w:rPr>
          <w:b/>
          <w:color w:val="646464"/>
          <w:sz w:val="18"/>
        </w:rPr>
        <w:t xml:space="preserve">[4681] </w:t>
      </w:r>
      <w:r>
        <w:rPr>
          <w:b/>
          <w:sz w:val="22"/>
        </w:rPr>
        <w:t>【早泄】</w:t>
      </w:r>
      <w:r>
        <w:rPr>
          <w:b/>
          <w:sz w:val="22"/>
        </w:rPr>
        <w:t xml:space="preserve"> 性生活时间短会有哪些因素导致的</w:t>
      </w:r>
    </w:p>
    <w:p>
      <w:pPr>
        <w:spacing w:after="40"/>
      </w:pPr>
      <w:r>
        <w:rPr>
          <w:b/>
          <w:color w:val="0052A4"/>
          <w:sz w:val="20"/>
        </w:rPr>
        <w:t xml:space="preserve">Q: </w:t>
      </w:r>
      <w:r>
        <w:rPr>
          <w:sz w:val="20"/>
        </w:rPr>
        <w:t>27岁，男，这段时间，发觉，性功能出现退化，此外，才进去没一会就射了，请问：性生活时间短会有哪些因素导致的。</w:t>
      </w:r>
    </w:p>
    <w:p>
      <w:pPr>
        <w:spacing w:after="120"/>
      </w:pPr>
      <w:r>
        <w:rPr>
          <w:b/>
          <w:color w:val="008200"/>
          <w:sz w:val="20"/>
        </w:rPr>
        <w:t xml:space="preserve">A: </w:t>
      </w:r>
      <w:r>
        <w:rPr>
          <w:sz w:val="20"/>
        </w:rPr>
        <w:t>男人早射的病因，有以下这几种，患者自身心理上有问题是比较常见的，比如在过去的性生活中有过不好的体验，亦或是夫妻感情不合等，男性如果没有及时的接受性教育，长期看一些不良书刊就会加大早泄概率，还有比较严重的一点，那就是一些器质性疾病的发生，比如一些男性疾病，前列腺炎、前列腺增生等，或是有心脑血管病变等，早泄一旦发生治疗起来难度就很大，建议男性们在生活中务必要积极预防。</w:t>
      </w:r>
    </w:p>
    <w:p>
      <w:pPr>
        <w:spacing w:before="160" w:after="40"/>
      </w:pPr>
      <w:r>
        <w:rPr>
          <w:b/>
          <w:color w:val="646464"/>
          <w:sz w:val="18"/>
        </w:rPr>
        <w:t xml:space="preserve">[4682] </w:t>
      </w:r>
      <w:r>
        <w:rPr>
          <w:b/>
          <w:sz w:val="22"/>
        </w:rPr>
        <w:t>【早泄】</w:t>
      </w:r>
      <w:r>
        <w:rPr>
          <w:b/>
          <w:sz w:val="22"/>
        </w:rPr>
        <w:t xml:space="preserve"> 性生活时间短会有哪些因素引发的</w:t>
      </w:r>
    </w:p>
    <w:p>
      <w:pPr>
        <w:spacing w:after="40"/>
      </w:pPr>
      <w:r>
        <w:rPr>
          <w:b/>
          <w:color w:val="0052A4"/>
          <w:sz w:val="20"/>
        </w:rPr>
        <w:t xml:space="preserve">Q: </w:t>
      </w:r>
      <w:r>
        <w:rPr>
          <w:sz w:val="20"/>
        </w:rPr>
        <w:t>男性，现在23岁，近段时间，发现，房事不太给力，而且，才进去没一会就射了，请问：性生活时间短会有哪些因素引发的。</w:t>
      </w:r>
    </w:p>
    <w:p>
      <w:pPr>
        <w:spacing w:after="120"/>
      </w:pPr>
      <w:r>
        <w:rPr>
          <w:b/>
          <w:color w:val="008200"/>
          <w:sz w:val="20"/>
        </w:rPr>
        <w:t xml:space="preserve">A: </w:t>
      </w:r>
      <w:r>
        <w:rPr>
          <w:sz w:val="20"/>
        </w:rPr>
        <w:t>引发早泄的原因，常与这些方面相关，首先可能是患者自身的心理因素，比如一些男性可能幼时看到过一些不良的事件，或是第一次的性体验并不是很愉快等，再者，一些男性如果缺少对性知识的认知，常常手淫就会引起早泄，或是像一些疾病的发生也是早泄的诱因之一，尤其是像前列腺和泌尿系疾病，或是像一些心脑血管疾病，建议定期对性知识进行了解，并且及时疏导心理，检查身体，正确预防。</w:t>
      </w:r>
    </w:p>
    <w:p>
      <w:pPr>
        <w:spacing w:before="160" w:after="40"/>
      </w:pPr>
      <w:r>
        <w:rPr>
          <w:b/>
          <w:color w:val="646464"/>
          <w:sz w:val="18"/>
        </w:rPr>
        <w:t xml:space="preserve">[4683] </w:t>
      </w:r>
      <w:r>
        <w:rPr>
          <w:b/>
          <w:sz w:val="22"/>
        </w:rPr>
        <w:t>【早泄】</w:t>
      </w:r>
      <w:r>
        <w:rPr>
          <w:b/>
          <w:sz w:val="22"/>
        </w:rPr>
        <w:t xml:space="preserve"> 性生活时间短会有哪些因素诱发的</w:t>
      </w:r>
    </w:p>
    <w:p>
      <w:pPr>
        <w:spacing w:after="40"/>
      </w:pPr>
      <w:r>
        <w:rPr>
          <w:b/>
          <w:color w:val="0052A4"/>
          <w:sz w:val="20"/>
        </w:rPr>
        <w:t xml:space="preserve">Q: </w:t>
      </w:r>
      <w:r>
        <w:rPr>
          <w:sz w:val="20"/>
        </w:rPr>
        <w:t>男性35岁，最近半年，发觉，房事不太给力，而且，每次时间不足2分钟，请问：性生活时间短会有哪些因素诱发的。</w:t>
      </w:r>
    </w:p>
    <w:p>
      <w:pPr>
        <w:spacing w:after="120"/>
      </w:pPr>
      <w:r>
        <w:rPr>
          <w:b/>
          <w:color w:val="008200"/>
          <w:sz w:val="20"/>
        </w:rPr>
        <w:t xml:space="preserve">A: </w:t>
      </w:r>
      <w:r>
        <w:rPr>
          <w:sz w:val="20"/>
        </w:rPr>
        <w:t>男人早射的病因，受到这些方面的影响，患者自身心理上有问题是比较常见的，比如部分男性比较自卑，在另一半面前抬不起头，或是工作压力大，情绪焦虑等，再者，一些男性如果缺少对性知识的认知，频繁手淫就可能导致早泄，再者，像一些器质性疾病也会导致早泄发生，如前列腺炎、泌尿系统感染，或是心脑血管和糖尿病等，以上这些因素均可导致早泄的发生，建议每一位男性都有所重视。</w:t>
      </w:r>
    </w:p>
    <w:p>
      <w:pPr>
        <w:spacing w:before="160" w:after="40"/>
      </w:pPr>
      <w:r>
        <w:rPr>
          <w:b/>
          <w:color w:val="646464"/>
          <w:sz w:val="18"/>
        </w:rPr>
        <w:t xml:space="preserve">[4684] </w:t>
      </w:r>
      <w:r>
        <w:rPr>
          <w:b/>
          <w:sz w:val="22"/>
        </w:rPr>
        <w:t>【早泄】</w:t>
      </w:r>
      <w:r>
        <w:rPr>
          <w:b/>
          <w:sz w:val="22"/>
        </w:rPr>
        <w:t xml:space="preserve"> 性生活时间短会是哪些方面诱发的</w:t>
      </w:r>
    </w:p>
    <w:p>
      <w:pPr>
        <w:spacing w:after="40"/>
      </w:pPr>
      <w:r>
        <w:rPr>
          <w:b/>
          <w:color w:val="0052A4"/>
          <w:sz w:val="20"/>
        </w:rPr>
        <w:t xml:space="preserve">Q: </w:t>
      </w:r>
      <w:r>
        <w:rPr>
          <w:sz w:val="20"/>
        </w:rPr>
        <w:t>现在50岁了，最近半个月，觉得，房事大不如前，此外，每次时间不足2分钟，请问：性生活时间短会是哪些方面诱发的。</w:t>
      </w:r>
    </w:p>
    <w:p>
      <w:pPr>
        <w:spacing w:after="120"/>
      </w:pPr>
      <w:r>
        <w:rPr>
          <w:b/>
          <w:color w:val="008200"/>
          <w:sz w:val="20"/>
        </w:rPr>
        <w:t xml:space="preserve">A: </w:t>
      </w:r>
      <w:r>
        <w:rPr>
          <w:sz w:val="20"/>
        </w:rPr>
        <w:t>之所以会发生早泄，主要包括这些，其中心理问题是比较主要的，比如患者在过去的性生活中有过一些不愉快的体验，或是受到过惊吓，另外，男性如果缺少对性知识的了解，长期自慰均可引起早泄，还有比较严重的一点，那就是一些器质性疾病的发生，比如前列腺疾病或是泌尿系感染，或是糖尿病，心脑血管病变等，早泄的发生并非偶然，和患者自身有不可脱离的关系，务必要重视。</w:t>
      </w:r>
    </w:p>
    <w:p>
      <w:pPr>
        <w:spacing w:before="160" w:after="40"/>
      </w:pPr>
      <w:r>
        <w:rPr>
          <w:b/>
          <w:color w:val="646464"/>
          <w:sz w:val="18"/>
        </w:rPr>
        <w:t xml:space="preserve">[4685] </w:t>
      </w:r>
      <w:r>
        <w:rPr>
          <w:b/>
          <w:sz w:val="22"/>
        </w:rPr>
        <w:t>【早泄】</w:t>
      </w:r>
      <w:r>
        <w:rPr>
          <w:b/>
          <w:sz w:val="22"/>
        </w:rPr>
        <w:t xml:space="preserve"> 性生活时间短会有哪些诱因诱发的</w:t>
      </w:r>
    </w:p>
    <w:p>
      <w:pPr>
        <w:spacing w:after="40"/>
      </w:pPr>
      <w:r>
        <w:rPr>
          <w:b/>
          <w:color w:val="0052A4"/>
          <w:sz w:val="20"/>
        </w:rPr>
        <w:t xml:space="preserve">Q: </w:t>
      </w:r>
      <w:r>
        <w:rPr>
          <w:sz w:val="20"/>
        </w:rPr>
        <w:t>36岁，男，这两年，发现，自己在性生活方面力不从心，同时，每次刚进去就射了，请问：性生活时间短会有哪些诱因诱发的。</w:t>
      </w:r>
    </w:p>
    <w:p>
      <w:pPr>
        <w:spacing w:after="120"/>
      </w:pPr>
      <w:r>
        <w:rPr>
          <w:b/>
          <w:color w:val="008200"/>
          <w:sz w:val="20"/>
        </w:rPr>
        <w:t xml:space="preserve">A: </w:t>
      </w:r>
      <w:r>
        <w:rPr>
          <w:sz w:val="20"/>
        </w:rPr>
        <w:t>导致早泄发生的因素，常见的有这几种，心理问题是其中比较主要的因素，比如在过去的性生活中有过不好的体验，亦或是夫妻感情不合等，如果男性对性知识缺少了解，常常手淫就会引起早泄，再者，诱发早泄的还有可能是患者自身的一些其它疾病，比如前列腺疾病或是泌尿系感染，或是像高血糖以及心脑血管等疾病，建议定期对性知识进行了解，并且及时疏导心理，检查身体，正确预防。</w:t>
      </w:r>
    </w:p>
    <w:p>
      <w:pPr>
        <w:spacing w:before="160" w:after="40"/>
      </w:pPr>
      <w:r>
        <w:rPr>
          <w:b/>
          <w:color w:val="646464"/>
          <w:sz w:val="18"/>
        </w:rPr>
        <w:t xml:space="preserve">[4686] </w:t>
      </w:r>
      <w:r>
        <w:rPr>
          <w:b/>
          <w:sz w:val="22"/>
        </w:rPr>
        <w:t>【早泄】</w:t>
      </w:r>
      <w:r>
        <w:rPr>
          <w:b/>
          <w:sz w:val="22"/>
        </w:rPr>
        <w:t xml:space="preserve"> 性生活时间短会有哪些诱因导致的</w:t>
      </w:r>
    </w:p>
    <w:p>
      <w:pPr>
        <w:spacing w:after="40"/>
      </w:pPr>
      <w:r>
        <w:rPr>
          <w:b/>
          <w:color w:val="0052A4"/>
          <w:sz w:val="20"/>
        </w:rPr>
        <w:t xml:space="preserve">Q: </w:t>
      </w:r>
      <w:r>
        <w:rPr>
          <w:sz w:val="20"/>
        </w:rPr>
        <w:t>今年25岁，最近半年，发现，性功能变差了，并且，每次才开始就已经射了，请问：性生活时间短会有哪些诱因导致的。</w:t>
      </w:r>
    </w:p>
    <w:p>
      <w:pPr>
        <w:spacing w:after="120"/>
      </w:pPr>
      <w:r>
        <w:rPr>
          <w:b/>
          <w:color w:val="008200"/>
          <w:sz w:val="20"/>
        </w:rPr>
        <w:t xml:space="preserve">A: </w:t>
      </w:r>
      <w:r>
        <w:rPr>
          <w:sz w:val="20"/>
        </w:rPr>
        <w:t>早射的发生诱因，常见的有以下几种，目前看来男性心理问题占大部分，比如在过去的性生活中有过不好的体验，亦或是夫妻感情不合等，其次，像一些对性知识并不了解的男性，经常自慰手淫就会成为早泄导火索，还有就是一些器质性疾病了，尤其是像前列腺和泌尿系疾病，或是骨盆骨折，这边建议你在了解了早泄病因之后是可以去正确进行预防的。</w:t>
      </w:r>
    </w:p>
    <w:p>
      <w:pPr>
        <w:spacing w:before="160" w:after="40"/>
      </w:pPr>
      <w:r>
        <w:rPr>
          <w:b/>
          <w:color w:val="646464"/>
          <w:sz w:val="18"/>
        </w:rPr>
        <w:t xml:space="preserve">[4687] </w:t>
      </w:r>
      <w:r>
        <w:rPr>
          <w:b/>
          <w:sz w:val="22"/>
        </w:rPr>
        <w:t>【早泄】</w:t>
      </w:r>
      <w:r>
        <w:rPr>
          <w:b/>
          <w:sz w:val="22"/>
        </w:rPr>
        <w:t xml:space="preserve"> 性生活时间短会有哪些因素所致的</w:t>
      </w:r>
    </w:p>
    <w:p>
      <w:pPr>
        <w:spacing w:after="40"/>
      </w:pPr>
      <w:r>
        <w:rPr>
          <w:b/>
          <w:color w:val="0052A4"/>
          <w:sz w:val="20"/>
        </w:rPr>
        <w:t xml:space="preserve">Q: </w:t>
      </w:r>
      <w:r>
        <w:rPr>
          <w:sz w:val="20"/>
        </w:rPr>
        <w:t>男人45岁，最近几年，感觉，自己在性生活方面力不从心，同时，每次才开始就已经射了，请问：性生活时间短会有哪些因素所致的。</w:t>
      </w:r>
    </w:p>
    <w:p>
      <w:pPr>
        <w:spacing w:after="120"/>
      </w:pPr>
      <w:r>
        <w:rPr>
          <w:b/>
          <w:color w:val="008200"/>
          <w:sz w:val="20"/>
        </w:rPr>
        <w:t xml:space="preserve">A: </w:t>
      </w:r>
      <w:r>
        <w:rPr>
          <w:sz w:val="20"/>
        </w:rPr>
        <w:t>发生早射的原因，主要包括这些，比如像男性自身心理上出现了一些问题，比如部分男性比较自卑，在另一半面前抬不起头，或是工作压力大，情绪焦虑等，也可能是因为患者自身缺少性知识，长期手淫都会导致早泄，或是男性不幸患上一些疾病，像是前列腺炎症啦，尿路感染等，或是像高血糖以及心脑血管等疾病，建议定期对性知识进行了解，并且及时疏导心理，检查身体，正确预防。</w:t>
      </w:r>
    </w:p>
    <w:p>
      <w:pPr>
        <w:spacing w:before="160" w:after="40"/>
      </w:pPr>
      <w:r>
        <w:rPr>
          <w:b/>
          <w:color w:val="646464"/>
          <w:sz w:val="18"/>
        </w:rPr>
        <w:t xml:space="preserve">[4688] </w:t>
      </w:r>
      <w:r>
        <w:rPr>
          <w:b/>
          <w:sz w:val="22"/>
        </w:rPr>
        <w:t>【早泄】</w:t>
      </w:r>
      <w:r>
        <w:rPr>
          <w:b/>
          <w:sz w:val="22"/>
        </w:rPr>
        <w:t xml:space="preserve"> 性生活时间短会有哪些诱因引起的</w:t>
      </w:r>
    </w:p>
    <w:p>
      <w:pPr>
        <w:spacing w:after="40"/>
      </w:pPr>
      <w:r>
        <w:rPr>
          <w:b/>
          <w:color w:val="0052A4"/>
          <w:sz w:val="20"/>
        </w:rPr>
        <w:t xml:space="preserve">Q: </w:t>
      </w:r>
      <w:r>
        <w:rPr>
          <w:sz w:val="20"/>
        </w:rPr>
        <w:t>53岁，男性，近半年，发现，性生活好像不太行了，另外，才进去没一会就射了，请问：性生活时间短会有哪些诱因引起的。</w:t>
      </w:r>
    </w:p>
    <w:p>
      <w:pPr>
        <w:spacing w:after="120"/>
      </w:pPr>
      <w:r>
        <w:rPr>
          <w:b/>
          <w:color w:val="008200"/>
          <w:sz w:val="20"/>
        </w:rPr>
        <w:t xml:space="preserve">A: </w:t>
      </w:r>
      <w:r>
        <w:rPr>
          <w:sz w:val="20"/>
        </w:rPr>
        <w:t>男人早射的病因，与很多方面都有关联，目前看来主要是患者心理上出现了一些问题，比如部分男性比较自卑，在另一半面前抬不起头，或是工作压力大，情绪焦虑等，如果男性对性知识缺少了解，看一些不健康的图书、音频，就容易发生早泄，再者，诱发早泄的还有可能是患者自身的一些其它疾病，常见的疾病主要是前列腺和泌尿系，还有就是有心脑血管疾病的情况下，早泄的发生并非偶然，和患者自身有不可脱离的关系，务必要重视。</w:t>
      </w:r>
    </w:p>
    <w:p>
      <w:pPr>
        <w:spacing w:before="160" w:after="40"/>
      </w:pPr>
      <w:r>
        <w:rPr>
          <w:b/>
          <w:color w:val="646464"/>
          <w:sz w:val="18"/>
        </w:rPr>
        <w:t xml:space="preserve">[4689] </w:t>
      </w:r>
      <w:r>
        <w:rPr>
          <w:b/>
          <w:sz w:val="22"/>
        </w:rPr>
        <w:t>【早泄】</w:t>
      </w:r>
      <w:r>
        <w:rPr>
          <w:b/>
          <w:sz w:val="22"/>
        </w:rPr>
        <w:t xml:space="preserve"> 性生活时间短会有哪些诱因引发的</w:t>
      </w:r>
    </w:p>
    <w:p>
      <w:pPr>
        <w:spacing w:after="40"/>
      </w:pPr>
      <w:r>
        <w:rPr>
          <w:b/>
          <w:color w:val="0052A4"/>
          <w:sz w:val="20"/>
        </w:rPr>
        <w:t xml:space="preserve">Q: </w:t>
      </w:r>
      <w:r>
        <w:rPr>
          <w:sz w:val="20"/>
        </w:rPr>
        <w:t>男性，现在53岁，近一年，觉得，房事大不如前，此外，才进去没一会就射了，请问：性生活时间短会有哪些诱因引发的。</w:t>
      </w:r>
    </w:p>
    <w:p>
      <w:pPr>
        <w:spacing w:after="120"/>
      </w:pPr>
      <w:r>
        <w:rPr>
          <w:b/>
          <w:color w:val="008200"/>
          <w:sz w:val="20"/>
        </w:rPr>
        <w:t xml:space="preserve">A: </w:t>
      </w:r>
      <w:r>
        <w:rPr>
          <w:sz w:val="20"/>
        </w:rPr>
        <w:t>男性发生早泄的原因，和这些方面都是有关系的，其中心理问题是比较主要的，这和目前男性生活、工作压力以及患者自身的性格都是有密切关系的，再者，一些男性如果缺少对性知识的认知，长期手淫、自慰，就是早泄主因之一，再者，诱发早泄的还有可能是患者自身的一些其它疾病，包括前列腺发生病变或是泌尿系感染，或是心脑血管和糖尿病等，早泄的病因并不单一，了解后务必要正确预防。</w:t>
      </w:r>
    </w:p>
    <w:p>
      <w:pPr>
        <w:spacing w:before="160" w:after="40"/>
      </w:pPr>
      <w:r>
        <w:rPr>
          <w:b/>
          <w:color w:val="646464"/>
          <w:sz w:val="18"/>
        </w:rPr>
        <w:t xml:space="preserve">[4690] </w:t>
      </w:r>
      <w:r>
        <w:rPr>
          <w:b/>
          <w:sz w:val="22"/>
        </w:rPr>
        <w:t>【早泄】</w:t>
      </w:r>
      <w:r>
        <w:rPr>
          <w:b/>
          <w:sz w:val="22"/>
        </w:rPr>
        <w:t xml:space="preserve"> 性生活时间短会有哪些诱因所致的</w:t>
      </w:r>
    </w:p>
    <w:p>
      <w:pPr>
        <w:spacing w:after="40"/>
      </w:pPr>
      <w:r>
        <w:rPr>
          <w:b/>
          <w:color w:val="0052A4"/>
          <w:sz w:val="20"/>
        </w:rPr>
        <w:t xml:space="preserve">Q: </w:t>
      </w:r>
      <w:r>
        <w:rPr>
          <w:sz w:val="20"/>
        </w:rPr>
        <w:t>现在20岁了，这两年，发现，性生活总是提不起劲，此外，每次时间不足2分钟，请问：性生活时间短会有哪些诱因所致的。</w:t>
      </w:r>
    </w:p>
    <w:p>
      <w:pPr>
        <w:spacing w:after="120"/>
      </w:pPr>
      <w:r>
        <w:rPr>
          <w:b/>
          <w:color w:val="008200"/>
          <w:sz w:val="20"/>
        </w:rPr>
        <w:t xml:space="preserve">A: </w:t>
      </w:r>
      <w:r>
        <w:rPr>
          <w:sz w:val="20"/>
        </w:rPr>
        <w:t>男性早泄的主因，和这些方面都是有关系的，首当其冲的就是患者自身的心理因素，这和目前男性生活、工作压力以及患者自身的性格都是有密切关系的，除心理因素之外，男性如果缺少对性知识的认知，经常自慰手淫就会成为早泄导火索，还有如果得病了也会成为早泄的诱因之一，常见的有前列腺和泌尿系问题，还有就是有心脑血管疾病的情况下，早泄的发生并非偶然，和患者自身有不可脱离的关系，务必要重视。</w:t>
      </w:r>
    </w:p>
    <w:p>
      <w:pPr>
        <w:spacing w:before="160" w:after="40"/>
      </w:pPr>
      <w:r>
        <w:rPr>
          <w:b/>
          <w:color w:val="646464"/>
          <w:sz w:val="18"/>
        </w:rPr>
        <w:t xml:space="preserve">[4691] </w:t>
      </w:r>
      <w:r>
        <w:rPr>
          <w:b/>
          <w:sz w:val="22"/>
        </w:rPr>
        <w:t>【早泄】</w:t>
      </w:r>
      <w:r>
        <w:rPr>
          <w:b/>
          <w:sz w:val="22"/>
        </w:rPr>
        <w:t xml:space="preserve"> 性生活时间短会有哪些原因导致的</w:t>
      </w:r>
    </w:p>
    <w:p>
      <w:pPr>
        <w:spacing w:after="40"/>
      </w:pPr>
      <w:r>
        <w:rPr>
          <w:b/>
          <w:color w:val="0052A4"/>
          <w:sz w:val="20"/>
        </w:rPr>
        <w:t xml:space="preserve">Q: </w:t>
      </w:r>
      <w:r>
        <w:rPr>
          <w:sz w:val="20"/>
        </w:rPr>
        <w:t>男人31岁，这两年，感觉，房事不太给力，同时，每次才开始就已经射了，请问：性生活时间短会有哪些原因导致的。</w:t>
      </w:r>
    </w:p>
    <w:p>
      <w:pPr>
        <w:spacing w:after="120"/>
      </w:pPr>
      <w:r>
        <w:rPr>
          <w:b/>
          <w:color w:val="008200"/>
          <w:sz w:val="20"/>
        </w:rPr>
        <w:t xml:space="preserve">A: </w:t>
      </w:r>
      <w:r>
        <w:rPr>
          <w:sz w:val="20"/>
        </w:rPr>
        <w:t>引发早泄的原因，和以下几个方面有关，心理问题的发生是其中比较主要的一点，比如过去性生活的时候发生过一些不愉快，不管是突然中断或是受到一些惊吓等，此外，调查发现很多早泄的男性对性知识的了解少之又少，经常观摩一些刺激性的图文、视频均可导致早泄，除了这两点，男性如果患上一些男科疾病也会诱发早泄，比如像前列腺炎、前列腺钙化等，或是有心脑血管病变等，早泄发生的病因主要就这几个方面，可以有针对性的去进行预防。</w:t>
      </w:r>
    </w:p>
    <w:p>
      <w:pPr>
        <w:spacing w:before="160" w:after="40"/>
      </w:pPr>
      <w:r>
        <w:rPr>
          <w:b/>
          <w:color w:val="646464"/>
          <w:sz w:val="18"/>
        </w:rPr>
        <w:t xml:space="preserve">[4692] </w:t>
      </w:r>
      <w:r>
        <w:rPr>
          <w:b/>
          <w:sz w:val="22"/>
        </w:rPr>
        <w:t>【早泄】</w:t>
      </w:r>
      <w:r>
        <w:rPr>
          <w:b/>
          <w:sz w:val="22"/>
        </w:rPr>
        <w:t xml:space="preserve"> 性生活时间短会有哪些原因引起的</w:t>
      </w:r>
    </w:p>
    <w:p>
      <w:pPr>
        <w:spacing w:after="40"/>
      </w:pPr>
      <w:r>
        <w:rPr>
          <w:b/>
          <w:color w:val="0052A4"/>
          <w:sz w:val="20"/>
        </w:rPr>
        <w:t xml:space="preserve">Q: </w:t>
      </w:r>
      <w:r>
        <w:rPr>
          <w:sz w:val="20"/>
        </w:rPr>
        <w:t>21岁，男性，最近半年，发现，性生活总是提不起劲，此外，每次刚进去就射了，请问：性生活时间短会有哪些原因引起的。</w:t>
      </w:r>
    </w:p>
    <w:p>
      <w:pPr>
        <w:spacing w:after="120"/>
      </w:pPr>
      <w:r>
        <w:rPr>
          <w:b/>
          <w:color w:val="008200"/>
          <w:sz w:val="20"/>
        </w:rPr>
        <w:t xml:space="preserve">A: </w:t>
      </w:r>
      <w:r>
        <w:rPr>
          <w:sz w:val="20"/>
        </w:rPr>
        <w:t>之所以会发生早泄，和以下几个方面有关，首先可能是患者自身的心理因素，比如在过去的性生活中有过不好的体验，亦或是夫妻感情不合等，除心理因素之外，男性如果缺少对性知识的认知，长期手淫都会导致早泄，当然，除了以上几点，男性如果得病了也会容易发生早泄，比如尿道感染或是前列腺问题，或有糖尿病或是骨折等，早泄的病因多且复杂，希望了解后能够正确预防。</w:t>
      </w:r>
    </w:p>
    <w:p>
      <w:pPr>
        <w:spacing w:before="160" w:after="40"/>
      </w:pPr>
      <w:r>
        <w:rPr>
          <w:b/>
          <w:color w:val="646464"/>
          <w:sz w:val="18"/>
        </w:rPr>
        <w:t xml:space="preserve">[4693] </w:t>
      </w:r>
      <w:r>
        <w:rPr>
          <w:b/>
          <w:sz w:val="22"/>
        </w:rPr>
        <w:t>【早泄】</w:t>
      </w:r>
      <w:r>
        <w:rPr>
          <w:b/>
          <w:sz w:val="22"/>
        </w:rPr>
        <w:t xml:space="preserve"> 性生活时间短会有哪些原因诱发的</w:t>
      </w:r>
    </w:p>
    <w:p>
      <w:pPr>
        <w:spacing w:after="40"/>
      </w:pPr>
      <w:r>
        <w:rPr>
          <w:b/>
          <w:color w:val="0052A4"/>
          <w:sz w:val="20"/>
        </w:rPr>
        <w:t xml:space="preserve">Q: </w:t>
      </w:r>
      <w:r>
        <w:rPr>
          <w:sz w:val="20"/>
        </w:rPr>
        <w:t>26岁，男性，近一年，感觉，性功能变差了，此外，射精的时间特别快，请问：性生活时间短会有哪些原因诱发的。</w:t>
      </w:r>
    </w:p>
    <w:p>
      <w:pPr>
        <w:spacing w:after="120"/>
      </w:pPr>
      <w:r>
        <w:rPr>
          <w:b/>
          <w:color w:val="008200"/>
          <w:sz w:val="20"/>
        </w:rPr>
        <w:t xml:space="preserve">A: </w:t>
      </w:r>
      <w:r>
        <w:rPr>
          <w:sz w:val="20"/>
        </w:rPr>
        <w:t>早泄情况发生的原因，主要包括这几种，首先可能是患者自身的心理因素，比如在过去的性生活中有过不好的体验，亦或是夫妻感情不合等，此外，调查发现很多早泄的男性对性知识的了解少之又少，长期手淫、自慰，就是早泄主因之一，再者，像一些器质性疾病也会导致早泄发生，像是前列腺炎症啦，尿路感染等，或是发生股份骨折，会有心脑血管疾病，建议定期对性知识进行了解，并且及时疏导心理，检查身体，正确预防。</w:t>
      </w:r>
    </w:p>
    <w:p>
      <w:pPr>
        <w:spacing w:before="160" w:after="40"/>
      </w:pPr>
      <w:r>
        <w:rPr>
          <w:b/>
          <w:color w:val="646464"/>
          <w:sz w:val="18"/>
        </w:rPr>
        <w:t xml:space="preserve">[4694] </w:t>
      </w:r>
      <w:r>
        <w:rPr>
          <w:b/>
          <w:sz w:val="22"/>
        </w:rPr>
        <w:t>【早泄】</w:t>
      </w:r>
      <w:r>
        <w:rPr>
          <w:b/>
          <w:sz w:val="22"/>
        </w:rPr>
        <w:t xml:space="preserve"> 性生活时间短会有哪些病因引起的</w:t>
      </w:r>
    </w:p>
    <w:p>
      <w:pPr>
        <w:spacing w:after="40"/>
      </w:pPr>
      <w:r>
        <w:rPr>
          <w:b/>
          <w:color w:val="0052A4"/>
          <w:sz w:val="20"/>
        </w:rPr>
        <w:t xml:space="preserve">Q: </w:t>
      </w:r>
      <w:r>
        <w:rPr>
          <w:sz w:val="20"/>
        </w:rPr>
        <w:t>男人34岁，近一年，感觉，性生活好像不太行了，并且，每次才开始就已经射了，请问：性生活时间短会有哪些病因引起的。</w:t>
      </w:r>
    </w:p>
    <w:p>
      <w:pPr>
        <w:spacing w:after="120"/>
      </w:pPr>
      <w:r>
        <w:rPr>
          <w:b/>
          <w:color w:val="008200"/>
          <w:sz w:val="20"/>
        </w:rPr>
        <w:t xml:space="preserve">A: </w:t>
      </w:r>
      <w:r>
        <w:rPr>
          <w:sz w:val="20"/>
        </w:rPr>
        <w:t>早泄情况发生的原因，有以下这几种，心理问题的发生是其中比较主要的一点，比如工作压力大，长期处于焦虑情绪，或是性生活不愉快等，另外，男性如果缺少对性知识的了解，长期手淫、自慰，就是早泄主因之一，还有如果得病了也会成为早泄的诱因之一，比如前列腺疾病或是泌尿系感染，或有糖尿病或是骨折等，建议定期对性知识进行了解，并且及时疏导心理，检查身体，正确预防。</w:t>
      </w:r>
    </w:p>
    <w:p>
      <w:pPr>
        <w:spacing w:before="160" w:after="40"/>
      </w:pPr>
      <w:r>
        <w:rPr>
          <w:b/>
          <w:color w:val="646464"/>
          <w:sz w:val="18"/>
        </w:rPr>
        <w:t xml:space="preserve">[4695] </w:t>
      </w:r>
      <w:r>
        <w:rPr>
          <w:b/>
          <w:sz w:val="22"/>
        </w:rPr>
        <w:t>【早泄】</w:t>
      </w:r>
      <w:r>
        <w:rPr>
          <w:b/>
          <w:sz w:val="22"/>
        </w:rPr>
        <w:t xml:space="preserve"> 性生活时间短会有哪些原因引发的</w:t>
      </w:r>
    </w:p>
    <w:p>
      <w:pPr>
        <w:spacing w:after="40"/>
      </w:pPr>
      <w:r>
        <w:rPr>
          <w:b/>
          <w:color w:val="0052A4"/>
          <w:sz w:val="20"/>
        </w:rPr>
        <w:t xml:space="preserve">Q: </w:t>
      </w:r>
      <w:r>
        <w:rPr>
          <w:sz w:val="20"/>
        </w:rPr>
        <w:t>男性31岁，最近半个月，感觉，房事大不如前，同时，才进去没一会就射了，请问：性生活时间短会有哪些原因引发的。</w:t>
      </w:r>
    </w:p>
    <w:p>
      <w:pPr>
        <w:spacing w:after="120"/>
      </w:pPr>
      <w:r>
        <w:rPr>
          <w:b/>
          <w:color w:val="008200"/>
          <w:sz w:val="20"/>
        </w:rPr>
        <w:t xml:space="preserve">A: </w:t>
      </w:r>
      <w:r>
        <w:rPr>
          <w:sz w:val="20"/>
        </w:rPr>
        <w:t>早泄发生的主要因素，和很多方面都有关系，常见的是患者自身的心里因素，这和目前男性生活、工作压力以及患者自身的性格都是有密切关系的，此外，和男性对性知识的漠视，频繁手淫就可能导致早泄，或是男性本身有一些疾病，如前列腺炎、泌尿系统感染，或是血糖高，心脑血管不好，所以早泄的发生和很多因素都有关，要正确预防。</w:t>
      </w:r>
    </w:p>
    <w:p>
      <w:pPr>
        <w:spacing w:before="160" w:after="40"/>
      </w:pPr>
      <w:r>
        <w:rPr>
          <w:b/>
          <w:color w:val="646464"/>
          <w:sz w:val="18"/>
        </w:rPr>
        <w:t xml:space="preserve">[4696] </w:t>
      </w:r>
      <w:r>
        <w:rPr>
          <w:b/>
          <w:sz w:val="22"/>
        </w:rPr>
        <w:t>【早泄】</w:t>
      </w:r>
      <w:r>
        <w:rPr>
          <w:b/>
          <w:sz w:val="22"/>
        </w:rPr>
        <w:t xml:space="preserve"> 性生活时间短会有哪些病因导致的</w:t>
      </w:r>
    </w:p>
    <w:p>
      <w:pPr>
        <w:spacing w:after="40"/>
      </w:pPr>
      <w:r>
        <w:rPr>
          <w:b/>
          <w:color w:val="0052A4"/>
          <w:sz w:val="20"/>
        </w:rPr>
        <w:t xml:space="preserve">Q: </w:t>
      </w:r>
      <w:r>
        <w:rPr>
          <w:sz w:val="20"/>
        </w:rPr>
        <w:t>52岁，男性，最近半个月，察觉，性功能出现退化，同时，射精的时间特别快，请问：性生活时间短会有哪些病因导致的。</w:t>
      </w:r>
    </w:p>
    <w:p>
      <w:pPr>
        <w:spacing w:after="120"/>
      </w:pPr>
      <w:r>
        <w:rPr>
          <w:b/>
          <w:color w:val="008200"/>
          <w:sz w:val="20"/>
        </w:rPr>
        <w:t xml:space="preserve">A: </w:t>
      </w:r>
      <w:r>
        <w:rPr>
          <w:sz w:val="20"/>
        </w:rPr>
        <w:t>早泄的常见病因，主要受以下方面的影响，其中心理问题是比较主要的，比如，当代男性的压力是比较大的，所以长期处于高度紧张的状态，此外，和男性对性知识的漠视，频繁手淫就可能导致早泄，还有比较严重的一点，那就是一些器质性疾病的发生，包括前列腺发生病变或是泌尿系感染，或是心脑血管和糖尿病等，不管病因是什么，早泄的危害是不容忽视的，务必要正确预防。</w:t>
      </w:r>
    </w:p>
    <w:p>
      <w:pPr>
        <w:spacing w:before="160" w:after="40"/>
      </w:pPr>
      <w:r>
        <w:rPr>
          <w:b/>
          <w:color w:val="646464"/>
          <w:sz w:val="18"/>
        </w:rPr>
        <w:t xml:space="preserve">[4697] </w:t>
      </w:r>
      <w:r>
        <w:rPr>
          <w:b/>
          <w:sz w:val="22"/>
        </w:rPr>
        <w:t>【早泄】</w:t>
      </w:r>
      <w:r>
        <w:rPr>
          <w:b/>
          <w:sz w:val="22"/>
        </w:rPr>
        <w:t xml:space="preserve"> 性生活时间短会有哪些方面导致的</w:t>
      </w:r>
    </w:p>
    <w:p>
      <w:pPr>
        <w:spacing w:after="40"/>
      </w:pPr>
      <w:r>
        <w:rPr>
          <w:b/>
          <w:color w:val="0052A4"/>
          <w:sz w:val="20"/>
        </w:rPr>
        <w:t xml:space="preserve">Q: </w:t>
      </w:r>
      <w:r>
        <w:rPr>
          <w:sz w:val="20"/>
        </w:rPr>
        <w:t>男性19岁，近一年，发现，性生活好像不太行了，而且，每次刚进去就射了，请问：性生活时间短会有哪些方面导致的。</w:t>
      </w:r>
    </w:p>
    <w:p>
      <w:pPr>
        <w:spacing w:after="120"/>
      </w:pPr>
      <w:r>
        <w:rPr>
          <w:b/>
          <w:color w:val="008200"/>
          <w:sz w:val="20"/>
        </w:rPr>
        <w:t xml:space="preserve">A: </w:t>
      </w:r>
      <w:r>
        <w:rPr>
          <w:sz w:val="20"/>
        </w:rPr>
        <w:t>男人早泄的病因，常见的有以下几种，首当其冲的就是患者自身的心理因素，比如工作压力大，长期处于焦虑情绪，或是性生活不愉快等，此外，和男性对性知识的漠视，长期看一些不良书刊就会加大早泄概率，或者说，患有一些器质性的疾病，比如像前列腺炎、前列腺钙化等，或是糖尿病，心脑血管病变等，建议定期对性知识进行了解，并且及时疏导心理，检查身体，正确预防。</w:t>
      </w:r>
    </w:p>
    <w:p>
      <w:pPr>
        <w:spacing w:before="160" w:after="40"/>
      </w:pPr>
      <w:r>
        <w:rPr>
          <w:b/>
          <w:color w:val="646464"/>
          <w:sz w:val="18"/>
        </w:rPr>
        <w:t xml:space="preserve">[4698] </w:t>
      </w:r>
      <w:r>
        <w:rPr>
          <w:b/>
          <w:sz w:val="22"/>
        </w:rPr>
        <w:t>【早泄】</w:t>
      </w:r>
      <w:r>
        <w:rPr>
          <w:b/>
          <w:sz w:val="22"/>
        </w:rPr>
        <w:t xml:space="preserve"> 性生活时间短会有哪些方面引起的</w:t>
      </w:r>
    </w:p>
    <w:p>
      <w:pPr>
        <w:spacing w:after="40"/>
      </w:pPr>
      <w:r>
        <w:rPr>
          <w:b/>
          <w:color w:val="0052A4"/>
          <w:sz w:val="20"/>
        </w:rPr>
        <w:t xml:space="preserve">Q: </w:t>
      </w:r>
      <w:r>
        <w:rPr>
          <w:sz w:val="20"/>
        </w:rPr>
        <w:t>男，目前23岁，近一年，察觉，房事不太给力，此外，每次才开始就已经射了，请问：性生活时间短会有哪些方面引起的。</w:t>
      </w:r>
    </w:p>
    <w:p>
      <w:pPr>
        <w:spacing w:after="120"/>
      </w:pPr>
      <w:r>
        <w:rPr>
          <w:b/>
          <w:color w:val="008200"/>
          <w:sz w:val="20"/>
        </w:rPr>
        <w:t xml:space="preserve">A: </w:t>
      </w:r>
      <w:r>
        <w:rPr>
          <w:sz w:val="20"/>
        </w:rPr>
        <w:t>之所以会发生早泄，主要包括这几种，患者自身心理上有问题是比较常见的，比如患者在过去的性生活中有过一些不愉快的体验，或是受到过惊吓，也可能是因为患者自身缺少性知识，看一些不健康的图书、音频，就容易发生早泄，还有男性如果患病，如前列腺炎、泌尿系统感染，或是血糖高，心脑血管不好，所以男性要正确了解性知识，保持健康，预防早泄发生。</w:t>
      </w:r>
    </w:p>
    <w:p>
      <w:pPr>
        <w:spacing w:before="160" w:after="40"/>
      </w:pPr>
      <w:r>
        <w:rPr>
          <w:b/>
          <w:color w:val="646464"/>
          <w:sz w:val="18"/>
        </w:rPr>
        <w:t xml:space="preserve">[4699] </w:t>
      </w:r>
      <w:r>
        <w:rPr>
          <w:b/>
          <w:sz w:val="22"/>
        </w:rPr>
        <w:t>【早泄】</w:t>
      </w:r>
      <w:r>
        <w:rPr>
          <w:b/>
          <w:sz w:val="22"/>
        </w:rPr>
        <w:t xml:space="preserve"> 性生活时间短会有哪些病因引发的</w:t>
      </w:r>
    </w:p>
    <w:p>
      <w:pPr>
        <w:spacing w:after="40"/>
      </w:pPr>
      <w:r>
        <w:rPr>
          <w:b/>
          <w:color w:val="0052A4"/>
          <w:sz w:val="20"/>
        </w:rPr>
        <w:t xml:space="preserve">Q: </w:t>
      </w:r>
      <w:r>
        <w:rPr>
          <w:sz w:val="20"/>
        </w:rPr>
        <w:t>现在51岁了，近段时间，觉得，性功能变差了，并且，射精的时间特别快，请问：性生活时间短会有哪些病因引发的。</w:t>
      </w:r>
    </w:p>
    <w:p>
      <w:pPr>
        <w:spacing w:after="120"/>
      </w:pPr>
      <w:r>
        <w:rPr>
          <w:b/>
          <w:color w:val="008200"/>
          <w:sz w:val="20"/>
        </w:rPr>
        <w:t xml:space="preserve">A: </w:t>
      </w:r>
      <w:r>
        <w:rPr>
          <w:sz w:val="20"/>
        </w:rPr>
        <w:t>诱发早泄的因素，受到这些方面的影响，比如像男性自身心理上出现了一些问题，比如一些男性可能幼时看到过一些不良的事件，或是第一次的性体验并不是很愉快等，男性如果没有及时的接受性教育，无节制的手淫就会引发早泄，再者，诱发早泄的还有可能是患者自身的一些其它疾病，包括前列腺和泌尿系的一些炎症感染，或是心脑血管出现问题，所以对于男性而言预防早泄是需要从很多方面入手的。</w:t>
      </w:r>
    </w:p>
    <w:p>
      <w:pPr>
        <w:spacing w:before="160" w:after="40"/>
      </w:pPr>
      <w:r>
        <w:rPr>
          <w:b/>
          <w:color w:val="646464"/>
          <w:sz w:val="18"/>
        </w:rPr>
        <w:t xml:space="preserve">[4700] </w:t>
      </w:r>
      <w:r>
        <w:rPr>
          <w:b/>
          <w:sz w:val="22"/>
        </w:rPr>
        <w:t>【早泄】</w:t>
      </w:r>
      <w:r>
        <w:rPr>
          <w:b/>
          <w:sz w:val="22"/>
        </w:rPr>
        <w:t xml:space="preserve"> 性生活时间短会有哪些方面诱发的</w:t>
      </w:r>
    </w:p>
    <w:p>
      <w:pPr>
        <w:spacing w:after="40"/>
      </w:pPr>
      <w:r>
        <w:rPr>
          <w:b/>
          <w:color w:val="0052A4"/>
          <w:sz w:val="20"/>
        </w:rPr>
        <w:t xml:space="preserve">Q: </w:t>
      </w:r>
      <w:r>
        <w:rPr>
          <w:sz w:val="20"/>
        </w:rPr>
        <w:t>现在54岁了，这段时间，发现，性功能出现退化，同时，每次才开始就已经射了，请问：性生活时间短会有哪些方面诱发的。</w:t>
      </w:r>
    </w:p>
    <w:p>
      <w:pPr>
        <w:spacing w:after="120"/>
      </w:pPr>
      <w:r>
        <w:rPr>
          <w:b/>
          <w:color w:val="008200"/>
          <w:sz w:val="20"/>
        </w:rPr>
        <w:t xml:space="preserve">A: </w:t>
      </w:r>
      <w:r>
        <w:rPr>
          <w:sz w:val="20"/>
        </w:rPr>
        <w:t>早泄情况发生的原因，有以下这几种，目前看来主要是患者心理上出现了一些问题，像是夫妻间感情不好，性生活不愉快，或是性的初体验并不好，如果男性对性知识缺少了解，频繁手淫就可能导致早泄，或是像一些疾病的发生也是早泄的诱因之一，如泌尿系感染和前列腺问题，或是像高血糖以及心脑血管等疾病，不管病因是什么，早泄的危害是不容忽视的，务必要正确预防。</w:t>
      </w:r>
    </w:p>
    <w:p>
      <w:pPr>
        <w:spacing w:before="160" w:after="40"/>
      </w:pPr>
      <w:r>
        <w:rPr>
          <w:b/>
          <w:color w:val="646464"/>
          <w:sz w:val="18"/>
        </w:rPr>
        <w:t xml:space="preserve">[4701] </w:t>
      </w:r>
      <w:r>
        <w:rPr>
          <w:b/>
          <w:sz w:val="22"/>
        </w:rPr>
        <w:t>【早泄】</w:t>
      </w:r>
      <w:r>
        <w:rPr>
          <w:b/>
          <w:sz w:val="22"/>
        </w:rPr>
        <w:t xml:space="preserve"> 性生活时间短是由哪些因素引起的</w:t>
      </w:r>
    </w:p>
    <w:p>
      <w:pPr>
        <w:spacing w:after="40"/>
      </w:pPr>
      <w:r>
        <w:rPr>
          <w:b/>
          <w:color w:val="0052A4"/>
          <w:sz w:val="20"/>
        </w:rPr>
        <w:t xml:space="preserve">Q: </w:t>
      </w:r>
      <w:r>
        <w:rPr>
          <w:sz w:val="20"/>
        </w:rPr>
        <w:t>今年35岁，近半年，发现，房事不太给力，同时，每次刚进去就射了，请问：性生活时间短是由哪些因素引起的。</w:t>
      </w:r>
    </w:p>
    <w:p>
      <w:pPr>
        <w:spacing w:after="120"/>
      </w:pPr>
      <w:r>
        <w:rPr>
          <w:b/>
          <w:color w:val="008200"/>
          <w:sz w:val="20"/>
        </w:rPr>
        <w:t xml:space="preserve">A: </w:t>
      </w:r>
      <w:r>
        <w:rPr>
          <w:sz w:val="20"/>
        </w:rPr>
        <w:t>发生早射的原因，可能与这些相关，常见的是患者自身的心里因素，比如一些男性可能幼时看到过一些不良的事件，或是第一次的性体验并不是很愉快等，此外，调查发现很多早泄的男性对性知识的了解少之又少，长期自慰均可引起早泄，再者，诱发早泄的还有可能是患者自身的一些其它疾病，比如前列腺疾病或是泌尿系感染，或是骨盆发生骨折，血糖高等，早泄的病因并不单一，了解后务必要正确预防。</w:t>
      </w:r>
    </w:p>
    <w:p>
      <w:pPr>
        <w:spacing w:before="160" w:after="40"/>
      </w:pPr>
      <w:r>
        <w:rPr>
          <w:b/>
          <w:color w:val="646464"/>
          <w:sz w:val="18"/>
        </w:rPr>
        <w:t xml:space="preserve">[4702] </w:t>
      </w:r>
      <w:r>
        <w:rPr>
          <w:b/>
          <w:sz w:val="22"/>
        </w:rPr>
        <w:t>【早泄】</w:t>
      </w:r>
      <w:r>
        <w:rPr>
          <w:b/>
          <w:sz w:val="22"/>
        </w:rPr>
        <w:t xml:space="preserve"> 性生活时间短会有哪些方面所致的</w:t>
      </w:r>
    </w:p>
    <w:p>
      <w:pPr>
        <w:spacing w:after="40"/>
      </w:pPr>
      <w:r>
        <w:rPr>
          <w:b/>
          <w:color w:val="0052A4"/>
          <w:sz w:val="20"/>
        </w:rPr>
        <w:t xml:space="preserve">Q: </w:t>
      </w:r>
      <w:r>
        <w:rPr>
          <w:sz w:val="20"/>
        </w:rPr>
        <w:t>男性，现在52岁，近一年，觉得，性功能变差了，并且，射精的时间特别快，请问：性生活时间短会有哪些方面所致的。</w:t>
      </w:r>
    </w:p>
    <w:p>
      <w:pPr>
        <w:spacing w:after="120"/>
      </w:pPr>
      <w:r>
        <w:rPr>
          <w:b/>
          <w:color w:val="008200"/>
          <w:sz w:val="20"/>
        </w:rPr>
        <w:t xml:space="preserve">A: </w:t>
      </w:r>
      <w:r>
        <w:rPr>
          <w:sz w:val="20"/>
        </w:rPr>
        <w:t>男性发生早泄的原因，有以下这几种，患者自身心理上有问题是比较常见的，比如过去性生活时受到过惊吓，有不愉快的体验等，再者，一些男性如果缺少对性知识的认知，长期自慰均可引起早泄，还有如果得病了也会成为早泄的诱因之一，包括前列腺发生病变或是泌尿系感染，或是心脑血管和糖尿病等，所以导致早泄发生的因素很多，要从多方面入手进行预防。</w:t>
      </w:r>
    </w:p>
    <w:p>
      <w:pPr>
        <w:spacing w:before="160" w:after="40"/>
      </w:pPr>
      <w:r>
        <w:rPr>
          <w:b/>
          <w:color w:val="646464"/>
          <w:sz w:val="18"/>
        </w:rPr>
        <w:t xml:space="preserve">[4703] </w:t>
      </w:r>
      <w:r>
        <w:rPr>
          <w:b/>
          <w:sz w:val="22"/>
        </w:rPr>
        <w:t>【早泄】</w:t>
      </w:r>
      <w:r>
        <w:rPr>
          <w:b/>
          <w:sz w:val="22"/>
        </w:rPr>
        <w:t xml:space="preserve"> 性生活时间短会有哪些方面引发的</w:t>
      </w:r>
    </w:p>
    <w:p>
      <w:pPr>
        <w:spacing w:after="40"/>
      </w:pPr>
      <w:r>
        <w:rPr>
          <w:b/>
          <w:color w:val="0052A4"/>
          <w:sz w:val="20"/>
        </w:rPr>
        <w:t xml:space="preserve">Q: </w:t>
      </w:r>
      <w:r>
        <w:rPr>
          <w:sz w:val="20"/>
        </w:rPr>
        <w:t>26岁，男，近一年，觉得，性生活总是提不起劲，而且，不足2,3分钟就射了，请问：性生活时间短会有哪些方面引发的。</w:t>
      </w:r>
    </w:p>
    <w:p>
      <w:pPr>
        <w:spacing w:after="120"/>
      </w:pPr>
      <w:r>
        <w:rPr>
          <w:b/>
          <w:color w:val="008200"/>
          <w:sz w:val="20"/>
        </w:rPr>
        <w:t xml:space="preserve">A: </w:t>
      </w:r>
      <w:r>
        <w:rPr>
          <w:sz w:val="20"/>
        </w:rPr>
        <w:t>男性发生早泄的原因，可能与这些相关，其中较为常见的就是心理因素，这和目前男性生活、工作压力以及患者自身的性格都是有密切关系的，另外，缺少对性的正确认知，长期观看不良视频就会引发早泄，再者，像一些器质性疾病也会导致早泄发生，如前列腺炎、泌尿系统感染，或是血糖偏高，心脑血管疾病等，所以导致早泄发生的因素很多，要从多方面入手进行预防。</w:t>
      </w:r>
    </w:p>
    <w:p>
      <w:pPr>
        <w:spacing w:before="160" w:after="40"/>
      </w:pPr>
      <w:r>
        <w:rPr>
          <w:b/>
          <w:color w:val="646464"/>
          <w:sz w:val="18"/>
        </w:rPr>
        <w:t xml:space="preserve">[4704] </w:t>
      </w:r>
      <w:r>
        <w:rPr>
          <w:b/>
          <w:sz w:val="22"/>
        </w:rPr>
        <w:t>【早泄】</w:t>
      </w:r>
      <w:r>
        <w:rPr>
          <w:b/>
          <w:sz w:val="22"/>
        </w:rPr>
        <w:t xml:space="preserve"> 性生活时间短是由哪些因素引发的</w:t>
      </w:r>
    </w:p>
    <w:p>
      <w:pPr>
        <w:spacing w:after="40"/>
      </w:pPr>
      <w:r>
        <w:rPr>
          <w:b/>
          <w:color w:val="0052A4"/>
          <w:sz w:val="20"/>
        </w:rPr>
        <w:t xml:space="preserve">Q: </w:t>
      </w:r>
      <w:r>
        <w:rPr>
          <w:sz w:val="20"/>
        </w:rPr>
        <w:t>男，目前42岁，这两年，察觉，自己在性生活方面力不从心，而且，每次刚进去就射了，请问：性生活时间短是由哪些因素引发的。</w:t>
      </w:r>
    </w:p>
    <w:p>
      <w:pPr>
        <w:spacing w:after="120"/>
      </w:pPr>
      <w:r>
        <w:rPr>
          <w:b/>
          <w:color w:val="008200"/>
          <w:sz w:val="20"/>
        </w:rPr>
        <w:t xml:space="preserve">A: </w:t>
      </w:r>
      <w:r>
        <w:rPr>
          <w:sz w:val="20"/>
        </w:rPr>
        <w:t>导致早泄发生的因素，与多个方面都有一定的影响，其中心理问题是比较主要的，比如过去性生活时受到过惊吓，有不愉快的体验等，另外，缺少性知识，常常自己自慰，就会导致早泄，或是男性本身有一些疾病，包括前列腺和泌尿系的一些炎症感染，还有就是有心脑血管疾病的情况下，这边建议你在了解了早泄病因之后是可以去正确进行预防的。</w:t>
      </w:r>
    </w:p>
    <w:p>
      <w:pPr>
        <w:spacing w:before="160" w:after="40"/>
      </w:pPr>
      <w:r>
        <w:rPr>
          <w:b/>
          <w:color w:val="646464"/>
          <w:sz w:val="18"/>
        </w:rPr>
        <w:t xml:space="preserve">[4705] </w:t>
      </w:r>
      <w:r>
        <w:rPr>
          <w:b/>
          <w:sz w:val="22"/>
        </w:rPr>
        <w:t>【早泄】</w:t>
      </w:r>
      <w:r>
        <w:rPr>
          <w:b/>
          <w:sz w:val="22"/>
        </w:rPr>
        <w:t xml:space="preserve"> 性生活时间短会有哪些病因所致的</w:t>
      </w:r>
    </w:p>
    <w:p>
      <w:pPr>
        <w:spacing w:after="40"/>
      </w:pPr>
      <w:r>
        <w:rPr>
          <w:b/>
          <w:color w:val="0052A4"/>
          <w:sz w:val="20"/>
        </w:rPr>
        <w:t xml:space="preserve">Q: </w:t>
      </w:r>
      <w:r>
        <w:rPr>
          <w:sz w:val="20"/>
        </w:rPr>
        <w:t>男，目前23岁，最近半个月，觉得，房事不太给力，同时，不足2,3分钟就射了，请问：性生活时间短会有哪些病因所致的。</w:t>
      </w:r>
    </w:p>
    <w:p>
      <w:pPr>
        <w:spacing w:after="120"/>
      </w:pPr>
      <w:r>
        <w:rPr>
          <w:b/>
          <w:color w:val="008200"/>
          <w:sz w:val="20"/>
        </w:rPr>
        <w:t xml:space="preserve">A: </w:t>
      </w:r>
      <w:r>
        <w:rPr>
          <w:sz w:val="20"/>
        </w:rPr>
        <w:t>诱发早泄的因素，与很多方面都有关联，患者自身心理上有问题是比较常见的，比如，当代男性的压力是比较大的，所以长期处于高度紧张的状态，另外还有对性知识认知的匮乏，看一些不健康的图书、音频，就容易发生早泄，或者如果男性患有一些疾病，也是会诱发早泄的，比如像前列腺炎、前列腺钙化等，或是骨盆发生骨折，血糖高等，不管病因是什么，早泄的危害是不容忽视的，务必要正确预防。</w:t>
      </w:r>
    </w:p>
    <w:p>
      <w:pPr>
        <w:spacing w:before="160" w:after="40"/>
      </w:pPr>
      <w:r>
        <w:rPr>
          <w:b/>
          <w:color w:val="646464"/>
          <w:sz w:val="18"/>
        </w:rPr>
        <w:t xml:space="preserve">[4706] </w:t>
      </w:r>
      <w:r>
        <w:rPr>
          <w:b/>
          <w:sz w:val="22"/>
        </w:rPr>
        <w:t>【早泄】</w:t>
      </w:r>
      <w:r>
        <w:rPr>
          <w:b/>
          <w:sz w:val="22"/>
        </w:rPr>
        <w:t xml:space="preserve"> 性生活时间短是由哪些因素所致的</w:t>
      </w:r>
    </w:p>
    <w:p>
      <w:pPr>
        <w:spacing w:after="40"/>
      </w:pPr>
      <w:r>
        <w:rPr>
          <w:b/>
          <w:color w:val="0052A4"/>
          <w:sz w:val="20"/>
        </w:rPr>
        <w:t xml:space="preserve">Q: </w:t>
      </w:r>
      <w:r>
        <w:rPr>
          <w:sz w:val="20"/>
        </w:rPr>
        <w:t>男性，现在53岁，最近半个月，感觉，性生活好像不太行了，此外，才进去没一会就射了，请问：性生活时间短是由哪些因素所致的。</w:t>
      </w:r>
    </w:p>
    <w:p>
      <w:pPr>
        <w:spacing w:after="120"/>
      </w:pPr>
      <w:r>
        <w:rPr>
          <w:b/>
          <w:color w:val="008200"/>
          <w:sz w:val="20"/>
        </w:rPr>
        <w:t xml:space="preserve">A: </w:t>
      </w:r>
      <w:r>
        <w:rPr>
          <w:sz w:val="20"/>
        </w:rPr>
        <w:t>早泄的常见病因，和很多方面都有关系，其中较为常见的就是心理因素，比如，当代男性的压力是比较大的，所以长期处于高度紧张的状态，再者，一些男性如果缺少对性知识的认知，无节制的手淫就会引发早泄，或者如果男性患有一些疾病，也是会诱发早泄的，常见的有前列腺和泌尿系问题，或是发生股份骨折，会有心脑血管疾病，早泄的病因多且复杂，希望了解后能够正确预防。</w:t>
      </w:r>
    </w:p>
    <w:p>
      <w:pPr>
        <w:spacing w:before="160" w:after="40"/>
      </w:pPr>
      <w:r>
        <w:rPr>
          <w:b/>
          <w:color w:val="646464"/>
          <w:sz w:val="18"/>
        </w:rPr>
        <w:t xml:space="preserve">[4707] </w:t>
      </w:r>
      <w:r>
        <w:rPr>
          <w:b/>
          <w:sz w:val="22"/>
        </w:rPr>
        <w:t>【早泄】</w:t>
      </w:r>
      <w:r>
        <w:rPr>
          <w:b/>
          <w:sz w:val="22"/>
        </w:rPr>
        <w:t xml:space="preserve"> 性生活时间短是由哪些诱因导致的</w:t>
      </w:r>
    </w:p>
    <w:p>
      <w:pPr>
        <w:spacing w:after="40"/>
      </w:pPr>
      <w:r>
        <w:rPr>
          <w:b/>
          <w:color w:val="0052A4"/>
          <w:sz w:val="20"/>
        </w:rPr>
        <w:t xml:space="preserve">Q: </w:t>
      </w:r>
      <w:r>
        <w:rPr>
          <w:sz w:val="20"/>
        </w:rPr>
        <w:t>男性35岁，最近几年，觉得，性功能变差了，而且，每次才开始就已经射了，请问：性生活时间短是由哪些诱因导致的。</w:t>
      </w:r>
    </w:p>
    <w:p>
      <w:pPr>
        <w:spacing w:after="120"/>
      </w:pPr>
      <w:r>
        <w:rPr>
          <w:b/>
          <w:color w:val="008200"/>
          <w:sz w:val="20"/>
        </w:rPr>
        <w:t xml:space="preserve">A: </w:t>
      </w:r>
      <w:r>
        <w:rPr>
          <w:sz w:val="20"/>
        </w:rPr>
        <w:t>男性发生早泄的原因，有以下这几种，首先可能是患者出现了一些心理问题，比如在过去的性生活中有过不好的体验，亦或是夫妻感情不合等，如果男性对性知识缺少了解，经常看一些刺激性的影片，时间久了就会早泄，或者说像一些疾病的发生，比如像前列腺炎、前列腺钙化等，或是有心脑血管病变等，所以早泄的发生和很多因素都有关，要正确预防。</w:t>
      </w:r>
    </w:p>
    <w:p>
      <w:pPr>
        <w:spacing w:before="160" w:after="40"/>
      </w:pPr>
      <w:r>
        <w:rPr>
          <w:b/>
          <w:color w:val="646464"/>
          <w:sz w:val="18"/>
        </w:rPr>
        <w:t xml:space="preserve">[4708] </w:t>
      </w:r>
      <w:r>
        <w:rPr>
          <w:b/>
          <w:sz w:val="22"/>
        </w:rPr>
        <w:t>【早泄】</w:t>
      </w:r>
      <w:r>
        <w:rPr>
          <w:b/>
          <w:sz w:val="22"/>
        </w:rPr>
        <w:t xml:space="preserve"> 性生活时间短是由哪些诱因引起的</w:t>
      </w:r>
    </w:p>
    <w:p>
      <w:pPr>
        <w:spacing w:after="40"/>
      </w:pPr>
      <w:r>
        <w:rPr>
          <w:b/>
          <w:color w:val="0052A4"/>
          <w:sz w:val="20"/>
        </w:rPr>
        <w:t xml:space="preserve">Q: </w:t>
      </w:r>
      <w:r>
        <w:rPr>
          <w:sz w:val="20"/>
        </w:rPr>
        <w:t>今年24岁，最近半个月，发觉，性功能变差了，并且，不足2,3分钟就射了，请问：性生活时间短是由哪些诱因引起的。</w:t>
      </w:r>
    </w:p>
    <w:p>
      <w:pPr>
        <w:spacing w:after="120"/>
      </w:pPr>
      <w:r>
        <w:rPr>
          <w:b/>
          <w:color w:val="008200"/>
          <w:sz w:val="20"/>
        </w:rPr>
        <w:t xml:space="preserve">A: </w:t>
      </w:r>
      <w:r>
        <w:rPr>
          <w:sz w:val="20"/>
        </w:rPr>
        <w:t>男性早泄的主因，主要受到这些方面的影响，首当其冲的就是患者自身的心理因素，比如患者在过去的性生活中有过一些不愉快的体验，或是受到过惊吓，另外，男性如果缺少对性知识的了解，经常自慰手淫就会成为早泄导火索，或者说，患有一些器质性的疾病，主要是前列腺或是泌尿系统出现问题，或是心脑血管疾病以及高血糖，以上这些因素均可导致早泄的发生，建议每一位男性都有所重视。</w:t>
      </w:r>
    </w:p>
    <w:p>
      <w:pPr>
        <w:spacing w:before="160" w:after="40"/>
      </w:pPr>
      <w:r>
        <w:rPr>
          <w:b/>
          <w:color w:val="646464"/>
          <w:sz w:val="18"/>
        </w:rPr>
        <w:t xml:space="preserve">[4709] </w:t>
      </w:r>
      <w:r>
        <w:rPr>
          <w:b/>
          <w:sz w:val="22"/>
        </w:rPr>
        <w:t>【早泄】</w:t>
      </w:r>
      <w:r>
        <w:rPr>
          <w:b/>
          <w:sz w:val="22"/>
        </w:rPr>
        <w:t xml:space="preserve"> 性生活时间短是由哪些诱因诱发的</w:t>
      </w:r>
    </w:p>
    <w:p>
      <w:pPr>
        <w:spacing w:after="40"/>
      </w:pPr>
      <w:r>
        <w:rPr>
          <w:b/>
          <w:color w:val="0052A4"/>
          <w:sz w:val="20"/>
        </w:rPr>
        <w:t xml:space="preserve">Q: </w:t>
      </w:r>
      <w:r>
        <w:rPr>
          <w:sz w:val="20"/>
        </w:rPr>
        <w:t>25岁，男性，近段时间，发现，房事不太给力，另外，很快就射了，请问：性生活时间短是由哪些诱因诱发的。</w:t>
      </w:r>
    </w:p>
    <w:p>
      <w:pPr>
        <w:spacing w:after="120"/>
      </w:pPr>
      <w:r>
        <w:rPr>
          <w:b/>
          <w:color w:val="008200"/>
          <w:sz w:val="20"/>
        </w:rPr>
        <w:t xml:space="preserve">A: </w:t>
      </w:r>
      <w:r>
        <w:rPr>
          <w:sz w:val="20"/>
        </w:rPr>
        <w:t>可能诱发早泄的因素，受到这些方面的影响，目前看来男性心理问题占大部分，这和目前男性生活、工作压力以及患者自身的性格都是有密切关系的，此外，和男性对性知识的漠视，看一些不健康的图书、音频，就容易发生早泄，再者，像一些器质性疾病也会导致早泄发生，常见的疾病主要是前列腺和泌尿系，或是血糖偏高，心脑血管疾病等，早泄发生的病因主要就这几个方面，可以有针对性的去进行预防。</w:t>
      </w:r>
    </w:p>
    <w:p>
      <w:pPr>
        <w:spacing w:before="160" w:after="40"/>
      </w:pPr>
      <w:r>
        <w:rPr>
          <w:b/>
          <w:color w:val="646464"/>
          <w:sz w:val="18"/>
        </w:rPr>
        <w:t xml:space="preserve">[4710] </w:t>
      </w:r>
      <w:r>
        <w:rPr>
          <w:b/>
          <w:sz w:val="22"/>
        </w:rPr>
        <w:t>【早泄】</w:t>
      </w:r>
      <w:r>
        <w:rPr>
          <w:b/>
          <w:sz w:val="22"/>
        </w:rPr>
        <w:t xml:space="preserve"> 性生活时间短是由哪些诱因所致的</w:t>
      </w:r>
    </w:p>
    <w:p>
      <w:pPr>
        <w:spacing w:after="40"/>
      </w:pPr>
      <w:r>
        <w:rPr>
          <w:b/>
          <w:color w:val="0052A4"/>
          <w:sz w:val="20"/>
        </w:rPr>
        <w:t xml:space="preserve">Q: </w:t>
      </w:r>
      <w:r>
        <w:rPr>
          <w:sz w:val="20"/>
        </w:rPr>
        <w:t>50岁，男性，近段时间，察觉，自己在性生活方面力不从心，并且，才进去没一会就射了，请问：性生活时间短是由哪些诱因所致的。</w:t>
      </w:r>
    </w:p>
    <w:p>
      <w:pPr>
        <w:spacing w:after="120"/>
      </w:pPr>
      <w:r>
        <w:rPr>
          <w:b/>
          <w:color w:val="008200"/>
          <w:sz w:val="20"/>
        </w:rPr>
        <w:t xml:space="preserve">A: </w:t>
      </w:r>
      <w:r>
        <w:rPr>
          <w:sz w:val="20"/>
        </w:rPr>
        <w:t>早泄的发生因素，与多个方面都有一定的影响，目前看来男性心理问题占大部分，比如在过去的性生活中有过不好的体验，亦或是夫妻感情不合等，此外，调查发现很多早泄的男性对性知识的了解少之又少，总是手淫就会发生早泄，除了这两点，男性如果患上一些男科疾病也会诱发早泄，如泌尿系统的感染或是前列腺疾病，或是像一些心脑血管疾病，这边建议你在了解了早泄病因之后是可以去正确进行预防的。</w:t>
      </w:r>
    </w:p>
    <w:p>
      <w:pPr>
        <w:spacing w:before="160" w:after="40"/>
      </w:pPr>
      <w:r>
        <w:rPr>
          <w:b/>
          <w:color w:val="646464"/>
          <w:sz w:val="18"/>
        </w:rPr>
        <w:t xml:space="preserve">[4711] </w:t>
      </w:r>
      <w:r>
        <w:rPr>
          <w:b/>
          <w:sz w:val="22"/>
        </w:rPr>
        <w:t>【早泄】</w:t>
      </w:r>
      <w:r>
        <w:rPr>
          <w:b/>
          <w:sz w:val="22"/>
        </w:rPr>
        <w:t xml:space="preserve"> 性生活时间短是由哪些诱因引发的</w:t>
      </w:r>
    </w:p>
    <w:p>
      <w:pPr>
        <w:spacing w:after="40"/>
      </w:pPr>
      <w:r>
        <w:rPr>
          <w:b/>
          <w:color w:val="0052A4"/>
          <w:sz w:val="20"/>
        </w:rPr>
        <w:t xml:space="preserve">Q: </w:t>
      </w:r>
      <w:r>
        <w:rPr>
          <w:sz w:val="20"/>
        </w:rPr>
        <w:t>男，目前46岁，这两年，觉得，房事大不如前，此外，很快就射了，请问：性生活时间短是由哪些诱因引发的。</w:t>
      </w:r>
    </w:p>
    <w:p>
      <w:pPr>
        <w:spacing w:after="120"/>
      </w:pPr>
      <w:r>
        <w:rPr>
          <w:b/>
          <w:color w:val="008200"/>
          <w:sz w:val="20"/>
        </w:rPr>
        <w:t xml:space="preserve">A: </w:t>
      </w:r>
      <w:r>
        <w:rPr>
          <w:sz w:val="20"/>
        </w:rPr>
        <w:t>男人早射的病因，和很多方面都有关系，心理因素是比较常见的，在性生活时受到一些不良因素的影响，或者是夫妻感情不合，另外，缺少性知识，长期观看不良视频就会引发早泄，或是男性不幸患上一些疾病，包括前列腺发生病变或是泌尿系感染，或是有心脑血管病变等，所以男性要正确了解性知识，保持健康，预防早泄发生。</w:t>
      </w:r>
    </w:p>
    <w:p>
      <w:pPr>
        <w:spacing w:before="160" w:after="40"/>
      </w:pPr>
      <w:r>
        <w:rPr>
          <w:b/>
          <w:color w:val="646464"/>
          <w:sz w:val="18"/>
        </w:rPr>
        <w:t xml:space="preserve">[4712] </w:t>
      </w:r>
      <w:r>
        <w:rPr>
          <w:b/>
          <w:sz w:val="22"/>
        </w:rPr>
        <w:t>【早泄】</w:t>
      </w:r>
      <w:r>
        <w:rPr>
          <w:b/>
          <w:sz w:val="22"/>
        </w:rPr>
        <w:t xml:space="preserve"> 性生活时间短是由哪些因素诱发的</w:t>
      </w:r>
    </w:p>
    <w:p>
      <w:pPr>
        <w:spacing w:after="40"/>
      </w:pPr>
      <w:r>
        <w:rPr>
          <w:b/>
          <w:color w:val="0052A4"/>
          <w:sz w:val="20"/>
        </w:rPr>
        <w:t xml:space="preserve">Q: </w:t>
      </w:r>
      <w:r>
        <w:rPr>
          <w:sz w:val="20"/>
        </w:rPr>
        <w:t>现在24岁了，近半年，感觉，自己在性生活方面力不从心，同时，每次刚进去就射了，请问：性生活时间短是由哪些因素诱发的。</w:t>
      </w:r>
    </w:p>
    <w:p>
      <w:pPr>
        <w:spacing w:after="120"/>
      </w:pPr>
      <w:r>
        <w:rPr>
          <w:b/>
          <w:color w:val="008200"/>
          <w:sz w:val="20"/>
        </w:rPr>
        <w:t xml:space="preserve">A: </w:t>
      </w:r>
      <w:r>
        <w:rPr>
          <w:sz w:val="20"/>
        </w:rPr>
        <w:t>之所以会发生早泄，有以下几种，目前看来主要是患者心理上出现了一些问题，比如在过去的性生活中有过不好的体验，亦或是夫妻感情不合等，男性如果没有及时的接受性教育，经常自慰手淫就会成为早泄导火索，还有就是一些器质性疾病了，尤其是像前列腺和泌尿系疾病，或是骨盆骨折，早泄的病因多且复杂，希望了解后能够正确预防。</w:t>
      </w:r>
    </w:p>
    <w:p>
      <w:pPr>
        <w:spacing w:before="160" w:after="40"/>
      </w:pPr>
      <w:r>
        <w:rPr>
          <w:b/>
          <w:color w:val="646464"/>
          <w:sz w:val="18"/>
        </w:rPr>
        <w:t xml:space="preserve">[4713] </w:t>
      </w:r>
      <w:r>
        <w:rPr>
          <w:b/>
          <w:sz w:val="22"/>
        </w:rPr>
        <w:t>【早泄】</w:t>
      </w:r>
      <w:r>
        <w:rPr>
          <w:b/>
          <w:sz w:val="22"/>
        </w:rPr>
        <w:t xml:space="preserve"> 男人早泄究竟是什么病因导致的</w:t>
      </w:r>
    </w:p>
    <w:p>
      <w:pPr>
        <w:spacing w:after="40"/>
      </w:pPr>
      <w:r>
        <w:rPr>
          <w:b/>
          <w:color w:val="0052A4"/>
          <w:sz w:val="20"/>
        </w:rPr>
        <w:t xml:space="preserve">Q: </w:t>
      </w:r>
      <w:r>
        <w:rPr>
          <w:sz w:val="20"/>
        </w:rPr>
        <w:t>现在41岁了，近半年，感觉，性功能出现退化，而且，不足2,3分钟就射了，请问：男人早泄究竟是什么病因导致的。</w:t>
      </w:r>
    </w:p>
    <w:p>
      <w:pPr>
        <w:spacing w:after="120"/>
      </w:pPr>
      <w:r>
        <w:rPr>
          <w:b/>
          <w:color w:val="008200"/>
          <w:sz w:val="20"/>
        </w:rPr>
        <w:t xml:space="preserve">A: </w:t>
      </w:r>
      <w:r>
        <w:rPr>
          <w:sz w:val="20"/>
        </w:rPr>
        <w:t>早泄的发生因素，主要包括以下几种，首当其冲的就是患者自身的心理因素，比如过去性生活的时候发生过一些不愉快，不管是突然中断或是受到一些惊吓等，另外，缺少性知识，经常观摩一些刺激性的图文、视频均可导致早泄，还有比较严重的一点，那就是一些器质性疾病的发生，如泌尿系感染和前列腺问题，或是有心脑血管病变等，早泄对男性身心造成的创伤都是较大的，建议了解病因后正确预防。</w:t>
      </w:r>
    </w:p>
    <w:p>
      <w:pPr>
        <w:spacing w:before="160" w:after="40"/>
      </w:pPr>
      <w:r>
        <w:rPr>
          <w:b/>
          <w:color w:val="646464"/>
          <w:sz w:val="18"/>
        </w:rPr>
        <w:t xml:space="preserve">[4714] </w:t>
      </w:r>
      <w:r>
        <w:rPr>
          <w:b/>
          <w:sz w:val="22"/>
        </w:rPr>
        <w:t>【早泄】</w:t>
      </w:r>
      <w:r>
        <w:rPr>
          <w:b/>
          <w:sz w:val="22"/>
        </w:rPr>
        <w:t xml:space="preserve"> 男人早泄是哪些病因诱发的</w:t>
      </w:r>
    </w:p>
    <w:p>
      <w:pPr>
        <w:spacing w:after="40"/>
      </w:pPr>
      <w:r>
        <w:rPr>
          <w:b/>
          <w:color w:val="0052A4"/>
          <w:sz w:val="20"/>
        </w:rPr>
        <w:t xml:space="preserve">Q: </w:t>
      </w:r>
      <w:r>
        <w:rPr>
          <w:sz w:val="20"/>
        </w:rPr>
        <w:t>45岁，男，最近半个月，察觉，房事大不如前，同时，每次才开始就已经射了，请问：男人早泄是哪些病因诱发的。</w:t>
      </w:r>
    </w:p>
    <w:p>
      <w:pPr>
        <w:spacing w:after="120"/>
      </w:pPr>
      <w:r>
        <w:rPr>
          <w:b/>
          <w:color w:val="008200"/>
          <w:sz w:val="20"/>
        </w:rPr>
        <w:t xml:space="preserve">A: </w:t>
      </w:r>
      <w:r>
        <w:rPr>
          <w:sz w:val="20"/>
        </w:rPr>
        <w:t>之所以会发生早泄，常见的有这几种，首当其冲的就是患者自身的心理因素，如在性生活被人为的突然中断，亦或是受到了一些不良的外界因素影响等，如果男性对性知识缺少了解，总是手淫就会发生早泄，还有男性如果患病，主要是前列腺或是泌尿系统出现问题，或是心脑血管和糖尿病等，早泄的病因多且复杂，希望了解后能够正确预防。</w:t>
      </w:r>
    </w:p>
    <w:p>
      <w:pPr>
        <w:spacing w:before="160" w:after="40"/>
      </w:pPr>
      <w:r>
        <w:rPr>
          <w:b/>
          <w:color w:val="646464"/>
          <w:sz w:val="18"/>
        </w:rPr>
        <w:t xml:space="preserve">[4715] </w:t>
      </w:r>
      <w:r>
        <w:rPr>
          <w:b/>
          <w:sz w:val="22"/>
        </w:rPr>
        <w:t>【早泄】</w:t>
      </w:r>
      <w:r>
        <w:rPr>
          <w:b/>
          <w:sz w:val="22"/>
        </w:rPr>
        <w:t xml:space="preserve"> 男人早泄是哪些病因所致的</w:t>
      </w:r>
    </w:p>
    <w:p>
      <w:pPr>
        <w:spacing w:after="40"/>
      </w:pPr>
      <w:r>
        <w:rPr>
          <w:b/>
          <w:color w:val="0052A4"/>
          <w:sz w:val="20"/>
        </w:rPr>
        <w:t xml:space="preserve">Q: </w:t>
      </w:r>
      <w:r>
        <w:rPr>
          <w:sz w:val="20"/>
        </w:rPr>
        <w:t>男性，现在20岁，近一年，发觉，房事大不如前，同时，每次时间不足2分钟，请问：男人早泄是哪些病因所致的。</w:t>
      </w:r>
    </w:p>
    <w:p>
      <w:pPr>
        <w:spacing w:after="120"/>
      </w:pPr>
      <w:r>
        <w:rPr>
          <w:b/>
          <w:color w:val="008200"/>
          <w:sz w:val="20"/>
        </w:rPr>
        <w:t xml:space="preserve">A: </w:t>
      </w:r>
      <w:r>
        <w:rPr>
          <w:sz w:val="20"/>
        </w:rPr>
        <w:t>男性发生早泄的原因，和这些方面都是有关系的，首先可能是患者自身的心理因素，比如过去性生活时受到过惊吓，有不愉快的体验等，很多缺乏性知识的男性，经常观摩一些刺激性的图文、视频均可导致早泄，或者说像一些疾病的发生，如前列腺炎、泌尿系统感染，或是心脑血管疾病以及高血糖，以上这些因素均可导致早泄的发生，建议每一位男性都有所重视。</w:t>
      </w:r>
    </w:p>
    <w:p>
      <w:pPr>
        <w:spacing w:before="160" w:after="40"/>
      </w:pPr>
      <w:r>
        <w:rPr>
          <w:b/>
          <w:color w:val="646464"/>
          <w:sz w:val="18"/>
        </w:rPr>
        <w:t xml:space="preserve">[4716] </w:t>
      </w:r>
      <w:r>
        <w:rPr>
          <w:b/>
          <w:sz w:val="22"/>
        </w:rPr>
        <w:t>【早泄】</w:t>
      </w:r>
      <w:r>
        <w:rPr>
          <w:b/>
          <w:sz w:val="22"/>
        </w:rPr>
        <w:t xml:space="preserve"> 男人早泄是哪些方面导致的</w:t>
      </w:r>
    </w:p>
    <w:p>
      <w:pPr>
        <w:spacing w:after="40"/>
      </w:pPr>
      <w:r>
        <w:rPr>
          <w:b/>
          <w:color w:val="0052A4"/>
          <w:sz w:val="20"/>
        </w:rPr>
        <w:t xml:space="preserve">Q: </w:t>
      </w:r>
      <w:r>
        <w:rPr>
          <w:sz w:val="20"/>
        </w:rPr>
        <w:t>男性52岁，最近几年，察觉，性功能变差了，另外，很快就射了，请问：男人早泄是哪些方面导致的。</w:t>
      </w:r>
    </w:p>
    <w:p>
      <w:pPr>
        <w:spacing w:after="120"/>
      </w:pPr>
      <w:r>
        <w:rPr>
          <w:b/>
          <w:color w:val="008200"/>
          <w:sz w:val="20"/>
        </w:rPr>
        <w:t xml:space="preserve">A: </w:t>
      </w:r>
      <w:r>
        <w:rPr>
          <w:sz w:val="20"/>
        </w:rPr>
        <w:t>导致出现早泄的病因，和以下几个方面有关，首当其冲的就是患者自身的心理因素，在性生活时受到一些不良因素的影响，或者是夫妻感情不合，除心理因素之外，男性如果缺少对性知识的认知，经常自慰手淫就会成为早泄导火索，除了这两点，男性如果患上一些男科疾病也会诱发早泄，如前列腺炎、泌尿系统感染，或是心脑血管疾病以及高血糖，所以对于男性而言预防早泄是需要从很多方面入手的。</w:t>
      </w:r>
    </w:p>
    <w:p>
      <w:pPr>
        <w:spacing w:before="160" w:after="40"/>
      </w:pPr>
      <w:r>
        <w:rPr>
          <w:b/>
          <w:color w:val="646464"/>
          <w:sz w:val="18"/>
        </w:rPr>
        <w:t xml:space="preserve">[4717] </w:t>
      </w:r>
      <w:r>
        <w:rPr>
          <w:b/>
          <w:sz w:val="22"/>
        </w:rPr>
        <w:t>【早泄】</w:t>
      </w:r>
      <w:r>
        <w:rPr>
          <w:b/>
          <w:sz w:val="22"/>
        </w:rPr>
        <w:t xml:space="preserve"> 男人早泄是哪些方面引发的</w:t>
      </w:r>
    </w:p>
    <w:p>
      <w:pPr>
        <w:spacing w:after="40"/>
      </w:pPr>
      <w:r>
        <w:rPr>
          <w:b/>
          <w:color w:val="0052A4"/>
          <w:sz w:val="20"/>
        </w:rPr>
        <w:t xml:space="preserve">Q: </w:t>
      </w:r>
      <w:r>
        <w:rPr>
          <w:sz w:val="20"/>
        </w:rPr>
        <w:t>男性，现在30岁，近段时间，觉得，房事大不如前，同时，很快就射了，请问：男人早泄是哪些方面引发的。</w:t>
      </w:r>
    </w:p>
    <w:p>
      <w:pPr>
        <w:spacing w:after="120"/>
      </w:pPr>
      <w:r>
        <w:rPr>
          <w:b/>
          <w:color w:val="008200"/>
          <w:sz w:val="20"/>
        </w:rPr>
        <w:t xml:space="preserve">A: </w:t>
      </w:r>
      <w:r>
        <w:rPr>
          <w:sz w:val="20"/>
        </w:rPr>
        <w:t>早泄的发生因素，和很多方面都有关系，常见的是患者自身的心里因素，比如患者在过去的性生活中有过一些不愉快的体验，或是受到过惊吓，如果男性对性知识缺少了解，常常手淫就会引起早泄，除了这两点，男性如果患上一些男科疾病也会诱发早泄，比如一些前列腺疾病，或是心脑血管疾病以及高血糖，早泄发生的病因主要就这几个方面，可以有针对性的去进行预防。</w:t>
      </w:r>
    </w:p>
    <w:p>
      <w:pPr>
        <w:spacing w:before="160" w:after="40"/>
      </w:pPr>
      <w:r>
        <w:rPr>
          <w:b/>
          <w:color w:val="646464"/>
          <w:sz w:val="18"/>
        </w:rPr>
        <w:t xml:space="preserve">[4718] </w:t>
      </w:r>
      <w:r>
        <w:rPr>
          <w:b/>
          <w:sz w:val="22"/>
        </w:rPr>
        <w:t>【早泄】</w:t>
      </w:r>
      <w:r>
        <w:rPr>
          <w:b/>
          <w:sz w:val="22"/>
        </w:rPr>
        <w:t xml:space="preserve"> 男人早泄究竟是什么因素导致的</w:t>
      </w:r>
    </w:p>
    <w:p>
      <w:pPr>
        <w:spacing w:after="40"/>
      </w:pPr>
      <w:r>
        <w:rPr>
          <w:b/>
          <w:color w:val="0052A4"/>
          <w:sz w:val="20"/>
        </w:rPr>
        <w:t xml:space="preserve">Q: </w:t>
      </w:r>
      <w:r>
        <w:rPr>
          <w:sz w:val="20"/>
        </w:rPr>
        <w:t>现在24岁了，最近几年，发觉，性功能出现退化，同时，每次才开始就已经射了，请问：男人早泄究竟是什么因素导致的。</w:t>
      </w:r>
    </w:p>
    <w:p>
      <w:pPr>
        <w:spacing w:after="120"/>
      </w:pPr>
      <w:r>
        <w:rPr>
          <w:b/>
          <w:color w:val="008200"/>
          <w:sz w:val="20"/>
        </w:rPr>
        <w:t xml:space="preserve">A: </w:t>
      </w:r>
      <w:r>
        <w:rPr>
          <w:sz w:val="20"/>
        </w:rPr>
        <w:t>引发早泄的主要病因，有以下这几种，心理问题的发生是其中比较主要的一点，比如过去性生活的时候发生过一些不愉快，不管是突然中断或是受到一些惊吓等，再者，一些男性如果缺少对性知识的认知，长期手淫都会导致早泄，还有男性如果患病，比如像前列腺炎、前列腺钙化等，或是心脑血管疾病以及高血糖，这边建议你在了解了早泄病因之后是可以去正确进行预防的。</w:t>
      </w:r>
    </w:p>
    <w:p>
      <w:pPr>
        <w:spacing w:before="160" w:after="40"/>
      </w:pPr>
      <w:r>
        <w:rPr>
          <w:b/>
          <w:color w:val="646464"/>
          <w:sz w:val="18"/>
        </w:rPr>
        <w:t xml:space="preserve">[4719] </w:t>
      </w:r>
      <w:r>
        <w:rPr>
          <w:b/>
          <w:sz w:val="22"/>
        </w:rPr>
        <w:t>【早泄】</w:t>
      </w:r>
      <w:r>
        <w:rPr>
          <w:b/>
          <w:sz w:val="22"/>
        </w:rPr>
        <w:t xml:space="preserve"> 男人早泄是哪些方面诱发的</w:t>
      </w:r>
    </w:p>
    <w:p>
      <w:pPr>
        <w:spacing w:after="40"/>
      </w:pPr>
      <w:r>
        <w:rPr>
          <w:b/>
          <w:color w:val="0052A4"/>
          <w:sz w:val="20"/>
        </w:rPr>
        <w:t xml:space="preserve">Q: </w:t>
      </w:r>
      <w:r>
        <w:rPr>
          <w:sz w:val="20"/>
        </w:rPr>
        <w:t>23岁，男性，最近半年，发觉，性生活好像不太行了，并且，每次刚进去就射了，请问：男人早泄是哪些方面诱发的。</w:t>
      </w:r>
    </w:p>
    <w:p>
      <w:pPr>
        <w:spacing w:after="120"/>
      </w:pPr>
      <w:r>
        <w:rPr>
          <w:b/>
          <w:color w:val="008200"/>
          <w:sz w:val="20"/>
        </w:rPr>
        <w:t xml:space="preserve">A: </w:t>
      </w:r>
      <w:r>
        <w:rPr>
          <w:sz w:val="20"/>
        </w:rPr>
        <w:t>早泄的常见病因，和这些方面都是有关系的，心理因素是比较常见的，像是夫妻间感情不好，性生活不愉快，或是性的初体验并不好，此外，调查发现很多早泄的男性对性知识的了解少之又少，长期看一些不良书刊就会加大早泄概率，或是像一些疾病的发生也是早泄的诱因之一，包括前列腺和泌尿系的一些炎症感染，或是骨盆发生骨折，血糖高等，以上这些因素均可导致早泄的发生，建议每一位男性都有所重视。</w:t>
      </w:r>
    </w:p>
    <w:p>
      <w:pPr>
        <w:spacing w:before="160" w:after="40"/>
      </w:pPr>
      <w:r>
        <w:rPr>
          <w:b/>
          <w:color w:val="646464"/>
          <w:sz w:val="18"/>
        </w:rPr>
        <w:t xml:space="preserve">[4720] </w:t>
      </w:r>
      <w:r>
        <w:rPr>
          <w:b/>
          <w:sz w:val="22"/>
        </w:rPr>
        <w:t>【早泄】</w:t>
      </w:r>
      <w:r>
        <w:rPr>
          <w:b/>
          <w:sz w:val="22"/>
        </w:rPr>
        <w:t xml:space="preserve"> 性生活时间短是由哪些原因导致的</w:t>
      </w:r>
    </w:p>
    <w:p>
      <w:pPr>
        <w:spacing w:after="40"/>
      </w:pPr>
      <w:r>
        <w:rPr>
          <w:b/>
          <w:color w:val="0052A4"/>
          <w:sz w:val="20"/>
        </w:rPr>
        <w:t xml:space="preserve">Q: </w:t>
      </w:r>
      <w:r>
        <w:rPr>
          <w:sz w:val="20"/>
        </w:rPr>
        <w:t>男人51岁，这两年，觉得，性生活好像不太行了，同时，每次才开始就已经射了，请问：性生活时间短是由哪些原因导致的。</w:t>
      </w:r>
    </w:p>
    <w:p>
      <w:pPr>
        <w:spacing w:after="120"/>
      </w:pPr>
      <w:r>
        <w:rPr>
          <w:b/>
          <w:color w:val="008200"/>
          <w:sz w:val="20"/>
        </w:rPr>
        <w:t xml:space="preserve">A: </w:t>
      </w:r>
      <w:r>
        <w:rPr>
          <w:sz w:val="20"/>
        </w:rPr>
        <w:t>男性早泄的主因，主要包括以下几种，心理问题是其中比较主要的因素，如在性生活被人为的突然中断，亦或是受到了一些不良的外界因素影响等，很多缺乏性知识的男性，长期手淫、自慰，就是早泄主因之一，再者，像一些器质性疾病也会导致早泄发生，比如前列腺疾病或是泌尿系感染，或有糖尿病或是骨折等，建议定期对性知识进行了解，并且及时疏导心理，检查身体，正确预防。</w:t>
      </w:r>
    </w:p>
    <w:p>
      <w:pPr>
        <w:spacing w:before="160" w:after="40"/>
      </w:pPr>
      <w:r>
        <w:rPr>
          <w:b/>
          <w:color w:val="646464"/>
          <w:sz w:val="18"/>
        </w:rPr>
        <w:t xml:space="preserve">[4721] </w:t>
      </w:r>
      <w:r>
        <w:rPr>
          <w:b/>
          <w:sz w:val="22"/>
        </w:rPr>
        <w:t>【早泄】</w:t>
      </w:r>
      <w:r>
        <w:rPr>
          <w:b/>
          <w:sz w:val="22"/>
        </w:rPr>
        <w:t xml:space="preserve"> 男人早泄究竟是什么因素引起的</w:t>
      </w:r>
    </w:p>
    <w:p>
      <w:pPr>
        <w:spacing w:after="40"/>
      </w:pPr>
      <w:r>
        <w:rPr>
          <w:b/>
          <w:color w:val="0052A4"/>
          <w:sz w:val="20"/>
        </w:rPr>
        <w:t xml:space="preserve">Q: </w:t>
      </w:r>
      <w:r>
        <w:rPr>
          <w:sz w:val="20"/>
        </w:rPr>
        <w:t>男性，现在46岁，最近几年，感觉，性功能出现退化，另外，不足2,3分钟就射了，请问：男人早泄究竟是什么因素引起的。</w:t>
      </w:r>
    </w:p>
    <w:p>
      <w:pPr>
        <w:spacing w:after="120"/>
      </w:pPr>
      <w:r>
        <w:rPr>
          <w:b/>
          <w:color w:val="008200"/>
          <w:sz w:val="20"/>
        </w:rPr>
        <w:t xml:space="preserve">A: </w:t>
      </w:r>
      <w:r>
        <w:rPr>
          <w:sz w:val="20"/>
        </w:rPr>
        <w:t>其实之所以发生早泄病因，常见的有以下几种，比如像男性自身心理上出现了一些问题，包括像压力大，情绪焦虑，以及对性生活的过于担忧等，再者，一些男性如果缺少对性知识的认知，常常自己自慰，就会导致早泄，除了这两点，男性如果患上一些男科疾病也会诱发早泄，尤其是像前列腺和泌尿系疾病，或是像一些心脑血管疾病，建议定期对性知识进行了解，并且及时疏导心理，检查身体，正确预防。</w:t>
      </w:r>
    </w:p>
    <w:p>
      <w:pPr>
        <w:spacing w:before="160" w:after="40"/>
      </w:pPr>
      <w:r>
        <w:rPr>
          <w:b/>
          <w:color w:val="646464"/>
          <w:sz w:val="18"/>
        </w:rPr>
        <w:t xml:space="preserve">[4722] </w:t>
      </w:r>
      <w:r>
        <w:rPr>
          <w:b/>
          <w:sz w:val="22"/>
        </w:rPr>
        <w:t>【早泄】</w:t>
      </w:r>
      <w:r>
        <w:rPr>
          <w:b/>
          <w:sz w:val="22"/>
        </w:rPr>
        <w:t xml:space="preserve"> 性生活时间短会有哪些病因诱发的</w:t>
      </w:r>
    </w:p>
    <w:p>
      <w:pPr>
        <w:spacing w:after="40"/>
      </w:pPr>
      <w:r>
        <w:rPr>
          <w:b/>
          <w:color w:val="0052A4"/>
          <w:sz w:val="20"/>
        </w:rPr>
        <w:t xml:space="preserve">Q: </w:t>
      </w:r>
      <w:r>
        <w:rPr>
          <w:sz w:val="20"/>
        </w:rPr>
        <w:t>33岁，男，最近几年，感觉，性功能变差了，此外，射精的时间特别快，请问：性生活时间短会有哪些病因诱发的。</w:t>
      </w:r>
    </w:p>
    <w:p>
      <w:pPr>
        <w:spacing w:after="120"/>
      </w:pPr>
      <w:r>
        <w:rPr>
          <w:b/>
          <w:color w:val="008200"/>
          <w:sz w:val="20"/>
        </w:rPr>
        <w:t xml:space="preserve">A: </w:t>
      </w:r>
      <w:r>
        <w:rPr>
          <w:sz w:val="20"/>
        </w:rPr>
        <w:t>男人早射的病因，主要包括这几种，常见的是患者自身的心里因素，比如工作压力大，长期处于焦虑情绪，或是性生活不愉快等，另外，男性对性知识没有一个很好的了解，看一些不健康的图书、音频，就容易发生早泄，再者，诱发早泄的还有可能是患者自身的一些其它疾病，比如一些前列腺疾病，或是骨盆骨折，所以导致早泄发生的因素很多，要从多方面入手进行预防。</w:t>
      </w:r>
    </w:p>
    <w:p>
      <w:pPr>
        <w:spacing w:before="160" w:after="40"/>
      </w:pPr>
      <w:r>
        <w:rPr>
          <w:b/>
          <w:color w:val="646464"/>
          <w:sz w:val="18"/>
        </w:rPr>
        <w:t xml:space="preserve">[4723] </w:t>
      </w:r>
      <w:r>
        <w:rPr>
          <w:b/>
          <w:sz w:val="22"/>
        </w:rPr>
        <w:t>【早泄】</w:t>
      </w:r>
      <w:r>
        <w:rPr>
          <w:b/>
          <w:sz w:val="22"/>
        </w:rPr>
        <w:t xml:space="preserve"> 性生活时间短会有哪些原因所致的</w:t>
      </w:r>
    </w:p>
    <w:p>
      <w:pPr>
        <w:spacing w:after="40"/>
      </w:pPr>
      <w:r>
        <w:rPr>
          <w:b/>
          <w:color w:val="0052A4"/>
          <w:sz w:val="20"/>
        </w:rPr>
        <w:t xml:space="preserve">Q: </w:t>
      </w:r>
      <w:r>
        <w:rPr>
          <w:sz w:val="20"/>
        </w:rPr>
        <w:t>男性，现在41岁，最近半个月，发现，性功能出现退化，同时，每次才开始就已经射了，请问：性生活时间短会有哪些原因所致的。</w:t>
      </w:r>
    </w:p>
    <w:p>
      <w:pPr>
        <w:spacing w:after="120"/>
      </w:pPr>
      <w:r>
        <w:rPr>
          <w:b/>
          <w:color w:val="008200"/>
          <w:sz w:val="20"/>
        </w:rPr>
        <w:t xml:space="preserve">A: </w:t>
      </w:r>
      <w:r>
        <w:rPr>
          <w:sz w:val="20"/>
        </w:rPr>
        <w:t>男人早泄的病因，和很多方面都有关系，心理因素是其中比较主要的，像是夫妻间感情不好，性生活不愉快，或是性的初体验并不好，此外，调查发现很多早泄的男性对性知识的了解少之又少，经常观摩一些刺激性的图文、视频均可导致早泄，或者如果男性患有一些疾病，也是会诱发早泄的，如泌尿系统的感染或是前列腺疾病，或是像一些心脑血管疾病，早泄发生的病因主要就这几个方面，可以有针对性的去进行预防。</w:t>
      </w:r>
    </w:p>
    <w:p>
      <w:pPr>
        <w:spacing w:before="160" w:after="40"/>
      </w:pPr>
      <w:r>
        <w:rPr>
          <w:b/>
          <w:color w:val="646464"/>
          <w:sz w:val="18"/>
        </w:rPr>
        <w:t xml:space="preserve">[4724] </w:t>
      </w:r>
      <w:r>
        <w:rPr>
          <w:b/>
          <w:sz w:val="22"/>
        </w:rPr>
        <w:t>【早泄】</w:t>
      </w:r>
      <w:r>
        <w:rPr>
          <w:b/>
          <w:sz w:val="22"/>
        </w:rPr>
        <w:t xml:space="preserve"> 男人早泄是哪些方面所致的</w:t>
      </w:r>
    </w:p>
    <w:p>
      <w:pPr>
        <w:spacing w:after="40"/>
      </w:pPr>
      <w:r>
        <w:rPr>
          <w:b/>
          <w:color w:val="0052A4"/>
          <w:sz w:val="20"/>
        </w:rPr>
        <w:t xml:space="preserve">Q: </w:t>
      </w:r>
      <w:r>
        <w:rPr>
          <w:sz w:val="20"/>
        </w:rPr>
        <w:t>男人49岁，这段时间，发觉，性生活总是提不起劲，另外，不足2,3分钟就射了，请问：男人早泄是哪些方面所致的。</w:t>
      </w:r>
    </w:p>
    <w:p>
      <w:pPr>
        <w:spacing w:after="120"/>
      </w:pPr>
      <w:r>
        <w:rPr>
          <w:b/>
          <w:color w:val="008200"/>
          <w:sz w:val="20"/>
        </w:rPr>
        <w:t xml:space="preserve">A: </w:t>
      </w:r>
      <w:r>
        <w:rPr>
          <w:sz w:val="20"/>
        </w:rPr>
        <w:t>早泄的发生因素，可能与这些相关，目前看来男性心理问题占大部分，男性在性生活的过程中被迫中断，或是受到一些惊吓，亦或是一些不良的外界因素干扰等，如果男性对性知识缺少了解，经常观摩一些刺激性的图文、视频均可导致早泄，还有如果得病了也会成为早泄的诱因之一，如泌尿系统的感染或是前列腺疾病，或是骨盆发生骨折，血糖高等，早泄的病因多且复杂，希望了解后能够正确预防。</w:t>
      </w:r>
    </w:p>
    <w:p>
      <w:pPr>
        <w:spacing w:before="160" w:after="40"/>
      </w:pPr>
      <w:r>
        <w:rPr>
          <w:b/>
          <w:color w:val="646464"/>
          <w:sz w:val="18"/>
        </w:rPr>
        <w:t xml:space="preserve">[4725] </w:t>
      </w:r>
      <w:r>
        <w:rPr>
          <w:b/>
          <w:sz w:val="22"/>
        </w:rPr>
        <w:t>【早泄】</w:t>
      </w:r>
      <w:r>
        <w:rPr>
          <w:b/>
          <w:sz w:val="22"/>
        </w:rPr>
        <w:t xml:space="preserve"> 男人早泄究竟是什么因素引发的</w:t>
      </w:r>
    </w:p>
    <w:p>
      <w:pPr>
        <w:spacing w:after="40"/>
      </w:pPr>
      <w:r>
        <w:rPr>
          <w:b/>
          <w:color w:val="0052A4"/>
          <w:sz w:val="20"/>
        </w:rPr>
        <w:t xml:space="preserve">Q: </w:t>
      </w:r>
      <w:r>
        <w:rPr>
          <w:sz w:val="20"/>
        </w:rPr>
        <w:t>男性30岁，近一年，察觉，性生活总是提不起劲，另外，每次时间不足2分钟，请问：男人早泄究竟是什么因素引发的。</w:t>
      </w:r>
    </w:p>
    <w:p>
      <w:pPr>
        <w:spacing w:after="120"/>
      </w:pPr>
      <w:r>
        <w:rPr>
          <w:b/>
          <w:color w:val="008200"/>
          <w:sz w:val="20"/>
        </w:rPr>
        <w:t xml:space="preserve">A: </w:t>
      </w:r>
      <w:r>
        <w:rPr>
          <w:sz w:val="20"/>
        </w:rPr>
        <w:t>其实之所以发生早泄病因，和以下几个方面有关，心理因素是其中比较主要的，像是夫妻间感情不好，性生活不愉快，或是性的初体验并不好，除心理因素之外，男性如果缺少对性知识的认知，总是手淫就会发生早泄，再者，诱发早泄的还有可能是患者自身的一些其它疾病，如前列腺炎、泌尿系统感染，或是像一些心脑血管疾病，所以疾病的发生和生活中很多方面都有关，要多方入手进行预防。</w:t>
      </w:r>
    </w:p>
    <w:p>
      <w:pPr>
        <w:spacing w:before="160" w:after="40"/>
      </w:pPr>
      <w:r>
        <w:rPr>
          <w:b/>
          <w:color w:val="646464"/>
          <w:sz w:val="18"/>
        </w:rPr>
        <w:t xml:space="preserve">[4726] </w:t>
      </w:r>
      <w:r>
        <w:rPr>
          <w:b/>
          <w:sz w:val="22"/>
        </w:rPr>
        <w:t>【早泄】</w:t>
      </w:r>
      <w:r>
        <w:rPr>
          <w:b/>
          <w:sz w:val="22"/>
        </w:rPr>
        <w:t xml:space="preserve"> 男人早泄究竟是什么因素诱发的</w:t>
      </w:r>
    </w:p>
    <w:p>
      <w:pPr>
        <w:spacing w:after="40"/>
      </w:pPr>
      <w:r>
        <w:rPr>
          <w:b/>
          <w:color w:val="0052A4"/>
          <w:sz w:val="20"/>
        </w:rPr>
        <w:t xml:space="preserve">Q: </w:t>
      </w:r>
      <w:r>
        <w:rPr>
          <w:sz w:val="20"/>
        </w:rPr>
        <w:t>男性，现在51岁，这段时间，发现，房事大不如前，此外，很快就射了，请问：男人早泄究竟是什么因素诱发的。</w:t>
      </w:r>
    </w:p>
    <w:p>
      <w:pPr>
        <w:spacing w:after="120"/>
      </w:pPr>
      <w:r>
        <w:rPr>
          <w:b/>
          <w:color w:val="008200"/>
          <w:sz w:val="20"/>
        </w:rPr>
        <w:t xml:space="preserve">A: </w:t>
      </w:r>
      <w:r>
        <w:rPr>
          <w:sz w:val="20"/>
        </w:rPr>
        <w:t>男人早射的病因，和以下几个方面有关，心理问题的发生是其中比较主要的一点，比如患者在过去的性生活中有过一些不愉快的体验，或是受到过惊吓，男性如果没有及时的接受性教育，经常观摩一些刺激性的图文、视频均可导致早泄，当然，除了以上几点，男性如果得病了也会容易发生早泄，比如像前列腺炎、前列腺钙化等，或是血糖高，心脑血管不好，所以对于男性而言预防早泄是需要从很多方面入手的。</w:t>
      </w:r>
    </w:p>
    <w:p>
      <w:pPr>
        <w:spacing w:before="160" w:after="40"/>
      </w:pPr>
      <w:r>
        <w:rPr>
          <w:b/>
          <w:color w:val="646464"/>
          <w:sz w:val="18"/>
        </w:rPr>
        <w:t xml:space="preserve">[4727] </w:t>
      </w:r>
      <w:r>
        <w:rPr>
          <w:b/>
          <w:sz w:val="22"/>
        </w:rPr>
        <w:t>【早泄】</w:t>
      </w:r>
      <w:r>
        <w:rPr>
          <w:b/>
          <w:sz w:val="22"/>
        </w:rPr>
        <w:t xml:space="preserve"> 男人早泄究竟是什么因素所致的</w:t>
      </w:r>
    </w:p>
    <w:p>
      <w:pPr>
        <w:spacing w:after="40"/>
      </w:pPr>
      <w:r>
        <w:rPr>
          <w:b/>
          <w:color w:val="0052A4"/>
          <w:sz w:val="20"/>
        </w:rPr>
        <w:t xml:space="preserve">Q: </w:t>
      </w:r>
      <w:r>
        <w:rPr>
          <w:sz w:val="20"/>
        </w:rPr>
        <w:t>35岁，男性，最近半年，感觉，性功能出现退化，而且，才进去没一会就射了，请问：男人早泄究竟是什么因素所致的。</w:t>
      </w:r>
    </w:p>
    <w:p>
      <w:pPr>
        <w:spacing w:after="120"/>
      </w:pPr>
      <w:r>
        <w:rPr>
          <w:b/>
          <w:color w:val="008200"/>
          <w:sz w:val="20"/>
        </w:rPr>
        <w:t xml:space="preserve">A: </w:t>
      </w:r>
      <w:r>
        <w:rPr>
          <w:sz w:val="20"/>
        </w:rPr>
        <w:t>之所以会发生早泄，和以下几个方面有关，目前看来主要是患者心理上出现了一些问题，这和目前男性生活、工作压力以及患者自身的性格都是有密切关系的，另外，缺少性知识，长期看一些不良书刊就会加大早泄概率，或者说像一些疾病的发生，比如像前列腺炎、前列腺钙化等，或是心脑血管疾病以及高血糖，不管病因是什么，早泄的危害是不容忽视的，务必要正确预防。</w:t>
      </w:r>
    </w:p>
    <w:p>
      <w:pPr>
        <w:spacing w:before="160" w:after="40"/>
      </w:pPr>
      <w:r>
        <w:rPr>
          <w:b/>
          <w:color w:val="646464"/>
          <w:sz w:val="18"/>
        </w:rPr>
        <w:t xml:space="preserve">[4728] </w:t>
      </w:r>
      <w:r>
        <w:rPr>
          <w:b/>
          <w:sz w:val="22"/>
        </w:rPr>
        <w:t>【早泄】</w:t>
      </w:r>
      <w:r>
        <w:rPr>
          <w:b/>
          <w:sz w:val="22"/>
        </w:rPr>
        <w:t xml:space="preserve"> 男人早泄究竟是什么诱因导致的</w:t>
      </w:r>
    </w:p>
    <w:p>
      <w:pPr>
        <w:spacing w:after="40"/>
      </w:pPr>
      <w:r>
        <w:rPr>
          <w:b/>
          <w:color w:val="0052A4"/>
          <w:sz w:val="20"/>
        </w:rPr>
        <w:t xml:space="preserve">Q: </w:t>
      </w:r>
      <w:r>
        <w:rPr>
          <w:sz w:val="20"/>
        </w:rPr>
        <w:t>男性34岁，近一年，发现，性功能变差了，此外，射精的时间特别快，请问：男人早泄究竟是什么诱因导致的。</w:t>
      </w:r>
    </w:p>
    <w:p>
      <w:pPr>
        <w:spacing w:after="120"/>
      </w:pPr>
      <w:r>
        <w:rPr>
          <w:b/>
          <w:color w:val="008200"/>
          <w:sz w:val="20"/>
        </w:rPr>
        <w:t xml:space="preserve">A: </w:t>
      </w:r>
      <w:r>
        <w:rPr>
          <w:sz w:val="20"/>
        </w:rPr>
        <w:t>引发早泄的原因，和很多方面都有关系，心理问题的发生是其中比较主要的一点，比如工作压力大，长期处于焦虑情绪，或是性生活不愉快等，此外，调查发现很多早泄的男性对性知识的了解少之又少，常常手淫就会引起早泄，还有如果得病了也会成为早泄的诱因之一，主要是前列腺或是泌尿系统出现问题，或是骨盆骨折，所以早泄的发生和很多因素都有关，要正确预防。</w:t>
      </w:r>
    </w:p>
    <w:p>
      <w:pPr>
        <w:spacing w:before="160" w:after="40"/>
      </w:pPr>
      <w:r>
        <w:rPr>
          <w:b/>
          <w:color w:val="646464"/>
          <w:sz w:val="18"/>
        </w:rPr>
        <w:t xml:space="preserve">[4729] </w:t>
      </w:r>
      <w:r>
        <w:rPr>
          <w:b/>
          <w:sz w:val="22"/>
        </w:rPr>
        <w:t>【早泄】</w:t>
      </w:r>
      <w:r>
        <w:rPr>
          <w:b/>
          <w:sz w:val="22"/>
        </w:rPr>
        <w:t xml:space="preserve"> 男人早泄究竟是什么诱因引起的</w:t>
      </w:r>
    </w:p>
    <w:p>
      <w:pPr>
        <w:spacing w:after="40"/>
      </w:pPr>
      <w:r>
        <w:rPr>
          <w:b/>
          <w:color w:val="0052A4"/>
          <w:sz w:val="20"/>
        </w:rPr>
        <w:t xml:space="preserve">Q: </w:t>
      </w:r>
      <w:r>
        <w:rPr>
          <w:sz w:val="20"/>
        </w:rPr>
        <w:t>男性，现在52岁，近段时间，觉得，房事不太给力，另外，每次时间不足2分钟，请问：男人早泄究竟是什么诱因引起的。</w:t>
      </w:r>
    </w:p>
    <w:p>
      <w:pPr>
        <w:spacing w:after="120"/>
      </w:pPr>
      <w:r>
        <w:rPr>
          <w:b/>
          <w:color w:val="008200"/>
          <w:sz w:val="20"/>
        </w:rPr>
        <w:t xml:space="preserve">A: </w:t>
      </w:r>
      <w:r>
        <w:rPr>
          <w:sz w:val="20"/>
        </w:rPr>
        <w:t>之所以会发生早泄，与多个方面都有一定的影响，首先可能是患者自身的心理因素，比如患者在过去的性生活中有过一些不愉快的体验，或是受到过惊吓，其次，像一些对性知识并不了解的男性，频繁手淫就可能导致早泄，还有如果得病了也会成为早泄的诱因之一，常见的有前列腺和泌尿系问题，或是发生股份骨折，会有心脑血管疾病，早泄发生的病因主要就这几个方面，可以有针对性的去进行预防。</w:t>
      </w:r>
    </w:p>
    <w:p>
      <w:pPr>
        <w:spacing w:before="160" w:after="40"/>
      </w:pPr>
      <w:r>
        <w:rPr>
          <w:b/>
          <w:color w:val="646464"/>
          <w:sz w:val="18"/>
        </w:rPr>
        <w:t xml:space="preserve">[4730] </w:t>
      </w:r>
      <w:r>
        <w:rPr>
          <w:b/>
          <w:sz w:val="22"/>
        </w:rPr>
        <w:t>【早泄】</w:t>
      </w:r>
      <w:r>
        <w:rPr>
          <w:b/>
          <w:sz w:val="22"/>
        </w:rPr>
        <w:t xml:space="preserve"> 男人早泄究竟是什么诱因引发的</w:t>
      </w:r>
    </w:p>
    <w:p>
      <w:pPr>
        <w:spacing w:after="40"/>
      </w:pPr>
      <w:r>
        <w:rPr>
          <w:b/>
          <w:color w:val="0052A4"/>
          <w:sz w:val="20"/>
        </w:rPr>
        <w:t xml:space="preserve">Q: </w:t>
      </w:r>
      <w:r>
        <w:rPr>
          <w:sz w:val="20"/>
        </w:rPr>
        <w:t>现在41岁了，这两年，发现，性生活总是提不起劲，此外，很快就射了，请问：男人早泄究竟是什么诱因引发的。</w:t>
      </w:r>
    </w:p>
    <w:p>
      <w:pPr>
        <w:spacing w:after="120"/>
      </w:pPr>
      <w:r>
        <w:rPr>
          <w:b/>
          <w:color w:val="008200"/>
          <w:sz w:val="20"/>
        </w:rPr>
        <w:t xml:space="preserve">A: </w:t>
      </w:r>
      <w:r>
        <w:rPr>
          <w:sz w:val="20"/>
        </w:rPr>
        <w:t>引发早泄的主要病因，主要是这几种，首先可能是患者出现了一些心理问题，在性生活时受到一些不良因素的影响，或者是夫妻感情不合，也可能是因为患者自身缺少性知识，长期手淫都会导致早泄，或者说，患有一些器质性的疾病，如泌尿系统的感染或是前列腺疾病，或是骨盆骨折，所以导致早泄发生的因素很多，要从多方面入手进行预防。</w:t>
      </w:r>
    </w:p>
    <w:p>
      <w:pPr>
        <w:spacing w:before="160" w:after="40"/>
      </w:pPr>
      <w:r>
        <w:rPr>
          <w:b/>
          <w:color w:val="646464"/>
          <w:sz w:val="18"/>
        </w:rPr>
        <w:t xml:space="preserve">[4731] </w:t>
      </w:r>
      <w:r>
        <w:rPr>
          <w:b/>
          <w:sz w:val="22"/>
        </w:rPr>
        <w:t>【早泄】</w:t>
      </w:r>
      <w:r>
        <w:rPr>
          <w:b/>
          <w:sz w:val="22"/>
        </w:rPr>
        <w:t xml:space="preserve"> 男人早泄究竟是什么诱因所致的</w:t>
      </w:r>
    </w:p>
    <w:p>
      <w:pPr>
        <w:spacing w:after="40"/>
      </w:pPr>
      <w:r>
        <w:rPr>
          <w:b/>
          <w:color w:val="0052A4"/>
          <w:sz w:val="20"/>
        </w:rPr>
        <w:t xml:space="preserve">Q: </w:t>
      </w:r>
      <w:r>
        <w:rPr>
          <w:sz w:val="20"/>
        </w:rPr>
        <w:t>男，目前30岁，近段时间，感觉，性生活好像不太行了，此外，很快就射了，请问：男人早泄究竟是什么诱因所致的。</w:t>
      </w:r>
    </w:p>
    <w:p>
      <w:pPr>
        <w:spacing w:after="120"/>
      </w:pPr>
      <w:r>
        <w:rPr>
          <w:b/>
          <w:color w:val="008200"/>
          <w:sz w:val="20"/>
        </w:rPr>
        <w:t xml:space="preserve">A: </w:t>
      </w:r>
      <w:r>
        <w:rPr>
          <w:sz w:val="20"/>
        </w:rPr>
        <w:t>诱发早泄的因素，主要包括这几种，首先可能是患者自身的心理因素，如在性生活被人为的突然中断，亦或是受到了一些不良的外界因素影响等，也可能是因为患者自身缺少性知识，总是手淫就会发生早泄，再者，早泄的发生其实和一些疾病也是有关系的，常见的疾病主要是前列腺和泌尿系，或有糖尿病或是骨折等，早泄的病因并不单一，了解后务必要正确预防。</w:t>
      </w:r>
    </w:p>
    <w:p>
      <w:pPr>
        <w:spacing w:before="160" w:after="40"/>
      </w:pPr>
      <w:r>
        <w:rPr>
          <w:b/>
          <w:color w:val="646464"/>
          <w:sz w:val="18"/>
        </w:rPr>
        <w:t xml:space="preserve">[4732] </w:t>
      </w:r>
      <w:r>
        <w:rPr>
          <w:b/>
          <w:sz w:val="22"/>
        </w:rPr>
        <w:t>【早泄】</w:t>
      </w:r>
      <w:r>
        <w:rPr>
          <w:b/>
          <w:sz w:val="22"/>
        </w:rPr>
        <w:t xml:space="preserve"> 性生活时间短是由于哪些诱因诱发的</w:t>
      </w:r>
    </w:p>
    <w:p>
      <w:pPr>
        <w:spacing w:after="40"/>
      </w:pPr>
      <w:r>
        <w:rPr>
          <w:b/>
          <w:color w:val="0052A4"/>
          <w:sz w:val="20"/>
        </w:rPr>
        <w:t xml:space="preserve">Q: </w:t>
      </w:r>
      <w:r>
        <w:rPr>
          <w:sz w:val="20"/>
        </w:rPr>
        <w:t>43岁，男性，最近半年，察觉，房事不太给力，此外，不足2,3分钟就射了，请问：性生活时间短是由于哪些诱因诱发的。</w:t>
      </w:r>
    </w:p>
    <w:p>
      <w:pPr>
        <w:spacing w:after="120"/>
      </w:pPr>
      <w:r>
        <w:rPr>
          <w:b/>
          <w:color w:val="008200"/>
          <w:sz w:val="20"/>
        </w:rPr>
        <w:t xml:space="preserve">A: </w:t>
      </w:r>
      <w:r>
        <w:rPr>
          <w:sz w:val="20"/>
        </w:rPr>
        <w:t>早泄的常见病因，与多个方面都有一定的影响，首先可能是患者自身的心理因素，比如像夫妻感情不和，或是第一次性体验不愉快，另外，缺少性知识，长期看一些不良书刊就会加大早泄概率，再者，早泄的发生其实和一些疾病也是有关系的，比如像前列腺炎、前列腺钙化等，或是像高血糖以及心脑血管等疾病，所以早泄的发生和很多因素都有关，要正确预防。</w:t>
      </w:r>
    </w:p>
    <w:p>
      <w:pPr>
        <w:spacing w:before="160" w:after="40"/>
      </w:pPr>
      <w:r>
        <w:rPr>
          <w:b/>
          <w:color w:val="646464"/>
          <w:sz w:val="18"/>
        </w:rPr>
        <w:t xml:space="preserve">[4733] </w:t>
      </w:r>
      <w:r>
        <w:rPr>
          <w:b/>
          <w:sz w:val="22"/>
        </w:rPr>
        <w:t>【早泄】</w:t>
      </w:r>
      <w:r>
        <w:rPr>
          <w:b/>
          <w:sz w:val="22"/>
        </w:rPr>
        <w:t xml:space="preserve"> 性生活时间短是由于哪些诱因所致的</w:t>
      </w:r>
    </w:p>
    <w:p>
      <w:pPr>
        <w:spacing w:after="40"/>
      </w:pPr>
      <w:r>
        <w:rPr>
          <w:b/>
          <w:color w:val="0052A4"/>
          <w:sz w:val="20"/>
        </w:rPr>
        <w:t xml:space="preserve">Q: </w:t>
      </w:r>
      <w:r>
        <w:rPr>
          <w:sz w:val="20"/>
        </w:rPr>
        <w:t>男人44岁，这两年，感觉，房事大不如前，而且，射精的时间特别快，请问：性生活时间短是由于哪些诱因所致的。</w:t>
      </w:r>
    </w:p>
    <w:p>
      <w:pPr>
        <w:spacing w:after="120"/>
      </w:pPr>
      <w:r>
        <w:rPr>
          <w:b/>
          <w:color w:val="008200"/>
          <w:sz w:val="20"/>
        </w:rPr>
        <w:t xml:space="preserve">A: </w:t>
      </w:r>
      <w:r>
        <w:rPr>
          <w:sz w:val="20"/>
        </w:rPr>
        <w:t>之所以会发生早泄，有以下这几种，其中心理问题是比较主要的，比如过去性生活时受到过惊吓，有不愉快的体验等，此外，对性知识了解匮乏，总是手淫就会发生早泄，或是男性本身有一些疾病，尤其是像前列腺和泌尿系疾病，或是骨盆发生骨折，血糖高等，这边建议你在了解了早泄病因之后是可以去正确进行预防的。</w:t>
      </w:r>
    </w:p>
    <w:p>
      <w:pPr>
        <w:spacing w:before="160" w:after="40"/>
      </w:pPr>
      <w:r>
        <w:rPr>
          <w:b/>
          <w:color w:val="646464"/>
          <w:sz w:val="18"/>
        </w:rPr>
        <w:t xml:space="preserve">[4734] </w:t>
      </w:r>
      <w:r>
        <w:rPr>
          <w:b/>
          <w:sz w:val="22"/>
        </w:rPr>
        <w:t>【早泄】</w:t>
      </w:r>
      <w:r>
        <w:rPr>
          <w:b/>
          <w:sz w:val="22"/>
        </w:rPr>
        <w:t xml:space="preserve"> 男人早泄究竟是什么原因引发的</w:t>
      </w:r>
    </w:p>
    <w:p>
      <w:pPr>
        <w:spacing w:after="40"/>
      </w:pPr>
      <w:r>
        <w:rPr>
          <w:b/>
          <w:color w:val="0052A4"/>
          <w:sz w:val="20"/>
        </w:rPr>
        <w:t xml:space="preserve">Q: </w:t>
      </w:r>
      <w:r>
        <w:rPr>
          <w:sz w:val="20"/>
        </w:rPr>
        <w:t>42岁，男性，最近半年，发觉，房事大不如前，同时，射精的时间特别快，请问：男人早泄究竟是什么原因引发的。</w:t>
      </w:r>
    </w:p>
    <w:p>
      <w:pPr>
        <w:spacing w:after="120"/>
      </w:pPr>
      <w:r>
        <w:rPr>
          <w:b/>
          <w:color w:val="008200"/>
          <w:sz w:val="20"/>
        </w:rPr>
        <w:t xml:space="preserve">A: </w:t>
      </w:r>
      <w:r>
        <w:rPr>
          <w:sz w:val="20"/>
        </w:rPr>
        <w:t>早泄发生的主要因素，主要包括以下几种，患者自身心理上有问题是比较常见的，比如在过去的性生活中有过不好的体验，亦或是夫妻感情不合等，另外，男性如果缺少对性知识的了解，长期手淫都会导致早泄，或是男性本身有一些疾病，如泌尿系感染和前列腺问题，或是像高血糖以及心脑血管等疾病，以上这些因素均可导致早泄的发生，建议每一位男性都有所重视。</w:t>
      </w:r>
    </w:p>
    <w:p>
      <w:pPr>
        <w:spacing w:before="160" w:after="40"/>
      </w:pPr>
      <w:r>
        <w:rPr>
          <w:b/>
          <w:color w:val="646464"/>
          <w:sz w:val="18"/>
        </w:rPr>
        <w:t xml:space="preserve">[4735] </w:t>
      </w:r>
      <w:r>
        <w:rPr>
          <w:b/>
          <w:sz w:val="22"/>
        </w:rPr>
        <w:t>【早泄】</w:t>
      </w:r>
      <w:r>
        <w:rPr>
          <w:b/>
          <w:sz w:val="22"/>
        </w:rPr>
        <w:t xml:space="preserve"> 性生活时间短是由于哪些诱因引发的</w:t>
      </w:r>
    </w:p>
    <w:p>
      <w:pPr>
        <w:spacing w:after="40"/>
      </w:pPr>
      <w:r>
        <w:rPr>
          <w:b/>
          <w:color w:val="0052A4"/>
          <w:sz w:val="20"/>
        </w:rPr>
        <w:t xml:space="preserve">Q: </w:t>
      </w:r>
      <w:r>
        <w:rPr>
          <w:sz w:val="20"/>
        </w:rPr>
        <w:t>男人29岁，近半年，感觉，性功能出现退化，并且，每次刚进去就射了，请问：性生活时间短是由于哪些诱因引发的。</w:t>
      </w:r>
    </w:p>
    <w:p>
      <w:pPr>
        <w:spacing w:after="120"/>
      </w:pPr>
      <w:r>
        <w:rPr>
          <w:b/>
          <w:color w:val="008200"/>
          <w:sz w:val="20"/>
        </w:rPr>
        <w:t xml:space="preserve">A: </w:t>
      </w:r>
      <w:r>
        <w:rPr>
          <w:sz w:val="20"/>
        </w:rPr>
        <w:t>导致早泄发生的因素，和以下几个方面有关，目前看来主要是患者心理上出现了一些问题，比如一些男性可能幼时看到过一些不良的事件，或是第一次的性体验并不是很愉快等，另外，缺少对性的正确认知，无节制的手淫就会引发早泄，或是像一些疾病的发生也是早泄的诱因之一，如泌尿系感染和前列腺问题，或是像高血糖以及心脑血管等疾病，这边建议你在了解了早泄病因之后是可以去正确进行预防的。</w:t>
      </w:r>
    </w:p>
    <w:p>
      <w:pPr>
        <w:spacing w:before="160" w:after="40"/>
      </w:pPr>
      <w:r>
        <w:rPr>
          <w:b/>
          <w:color w:val="646464"/>
          <w:sz w:val="18"/>
        </w:rPr>
        <w:t xml:space="preserve">[4736] </w:t>
      </w:r>
      <w:r>
        <w:rPr>
          <w:b/>
          <w:sz w:val="22"/>
        </w:rPr>
        <w:t>【早泄】</w:t>
      </w:r>
      <w:r>
        <w:rPr>
          <w:b/>
          <w:sz w:val="22"/>
        </w:rPr>
        <w:t xml:space="preserve"> 男人早泄是哪些方面引起的</w:t>
      </w:r>
    </w:p>
    <w:p>
      <w:pPr>
        <w:spacing w:after="40"/>
      </w:pPr>
      <w:r>
        <w:rPr>
          <w:b/>
          <w:color w:val="0052A4"/>
          <w:sz w:val="20"/>
        </w:rPr>
        <w:t xml:space="preserve">Q: </w:t>
      </w:r>
      <w:r>
        <w:rPr>
          <w:sz w:val="20"/>
        </w:rPr>
        <w:t>40岁，男，这段时间，发觉，性生活总是提不起劲，另外，才进去没一会就射了，请问：男人早泄是哪些方面引起的。</w:t>
      </w:r>
    </w:p>
    <w:p>
      <w:pPr>
        <w:spacing w:after="120"/>
      </w:pPr>
      <w:r>
        <w:rPr>
          <w:b/>
          <w:color w:val="008200"/>
          <w:sz w:val="20"/>
        </w:rPr>
        <w:t xml:space="preserve">A: </w:t>
      </w:r>
      <w:r>
        <w:rPr>
          <w:sz w:val="20"/>
        </w:rPr>
        <w:t>早射的发生诱因，可能与这些相关，心理因素是其中比较主要的，这和目前男性生活、工作压力以及患者自身的性格都是有密切关系的，此外，和男性对性知识的漠视，长期观看不良视频就会引发早泄，或是像一些疾病的发生也是早泄的诱因之一，比如一些男性疾病，前列腺炎、前列腺增生等，或是骨盆发生骨折，血糖高等，早泄一旦发生治疗起来难度就很大，建议男性们在生活中务必要积极预防。</w:t>
      </w:r>
    </w:p>
    <w:p>
      <w:pPr>
        <w:spacing w:before="160" w:after="40"/>
      </w:pPr>
      <w:r>
        <w:rPr>
          <w:b/>
          <w:color w:val="646464"/>
          <w:sz w:val="18"/>
        </w:rPr>
        <w:t xml:space="preserve">[4737] </w:t>
      </w:r>
      <w:r>
        <w:rPr>
          <w:b/>
          <w:sz w:val="22"/>
        </w:rPr>
        <w:t>【早泄】</w:t>
      </w:r>
      <w:r>
        <w:rPr>
          <w:b/>
          <w:sz w:val="22"/>
        </w:rPr>
        <w:t xml:space="preserve"> 性生活时间短是由于哪些原因诱发的</w:t>
      </w:r>
    </w:p>
    <w:p>
      <w:pPr>
        <w:spacing w:after="40"/>
      </w:pPr>
      <w:r>
        <w:rPr>
          <w:b/>
          <w:color w:val="0052A4"/>
          <w:sz w:val="20"/>
        </w:rPr>
        <w:t xml:space="preserve">Q: </w:t>
      </w:r>
      <w:r>
        <w:rPr>
          <w:sz w:val="20"/>
        </w:rPr>
        <w:t>现在51岁了，最近半年，发觉，性功能变差了，同时，不足2,3分钟就射了，请问：性生活时间短是由于哪些原因诱发的。</w:t>
      </w:r>
    </w:p>
    <w:p>
      <w:pPr>
        <w:spacing w:after="120"/>
      </w:pPr>
      <w:r>
        <w:rPr>
          <w:b/>
          <w:color w:val="008200"/>
          <w:sz w:val="20"/>
        </w:rPr>
        <w:t xml:space="preserve">A: </w:t>
      </w:r>
      <w:r>
        <w:rPr>
          <w:sz w:val="20"/>
        </w:rPr>
        <w:t>男人早射的病因，有以下几种，首当其冲的就是患者自身的心理因素，比如过去性生活的时候发生过一些不愉快，不管是突然中断或是受到一些惊吓等，另外，缺少性知识，长期手淫都会导致早泄，或是像一些疾病的发生也是早泄的诱因之一，常见的疾病主要是前列腺和泌尿系，或是糖尿病，心脑血管病变等，早泄一旦发生治疗起来难度就很大，建议男性们在生活中务必要积极预防。</w:t>
      </w:r>
    </w:p>
    <w:p>
      <w:pPr>
        <w:spacing w:before="160" w:after="40"/>
      </w:pPr>
      <w:r>
        <w:rPr>
          <w:b/>
          <w:color w:val="646464"/>
          <w:sz w:val="18"/>
        </w:rPr>
        <w:t xml:space="preserve">[4738] </w:t>
      </w:r>
      <w:r>
        <w:rPr>
          <w:b/>
          <w:sz w:val="22"/>
        </w:rPr>
        <w:t>【早泄】</w:t>
      </w:r>
      <w:r>
        <w:rPr>
          <w:b/>
          <w:sz w:val="22"/>
        </w:rPr>
        <w:t xml:space="preserve"> 性生活时间短是由于哪些原因引起的</w:t>
      </w:r>
    </w:p>
    <w:p>
      <w:pPr>
        <w:spacing w:after="40"/>
      </w:pPr>
      <w:r>
        <w:rPr>
          <w:b/>
          <w:color w:val="0052A4"/>
          <w:sz w:val="20"/>
        </w:rPr>
        <w:t xml:space="preserve">Q: </w:t>
      </w:r>
      <w:r>
        <w:rPr>
          <w:sz w:val="20"/>
        </w:rPr>
        <w:t>现在19岁了，这两年，觉得，性生活总是提不起劲，同时，每次刚进去就射了，请问：性生活时间短是由于哪些原因引起的。</w:t>
      </w:r>
    </w:p>
    <w:p>
      <w:pPr>
        <w:spacing w:after="120"/>
      </w:pPr>
      <w:r>
        <w:rPr>
          <w:b/>
          <w:color w:val="008200"/>
          <w:sz w:val="20"/>
        </w:rPr>
        <w:t xml:space="preserve">A: </w:t>
      </w:r>
      <w:r>
        <w:rPr>
          <w:sz w:val="20"/>
        </w:rPr>
        <w:t>出现早泄情况的主因，和以下几个方面有关，首先可能是患者自身的一些心理问题导致的，比如部分男性比较自卑，在另一半面前抬不起头，或是工作压力大，情绪焦虑等，另外，缺少对性的正确认知，经常看一些刺激性的影片，时间久了就会早泄，再者，早泄的发生其实和一些疾病也是有关系的，主要是前列腺或是泌尿系统出现问题，或是像高血糖以及心脑血管等疾病，早泄的病因多且复杂，希望了解后能够正确预防。</w:t>
      </w:r>
    </w:p>
    <w:p>
      <w:pPr>
        <w:spacing w:before="160" w:after="40"/>
      </w:pPr>
      <w:r>
        <w:rPr>
          <w:b/>
          <w:color w:val="646464"/>
          <w:sz w:val="18"/>
        </w:rPr>
        <w:t xml:space="preserve">[4739] </w:t>
      </w:r>
      <w:r>
        <w:rPr>
          <w:b/>
          <w:sz w:val="22"/>
        </w:rPr>
        <w:t>【早泄】</w:t>
      </w:r>
      <w:r>
        <w:rPr>
          <w:b/>
          <w:sz w:val="22"/>
        </w:rPr>
        <w:t xml:space="preserve"> 男人早泄究竟是什么诱因诱发的</w:t>
      </w:r>
    </w:p>
    <w:p>
      <w:pPr>
        <w:spacing w:after="40"/>
      </w:pPr>
      <w:r>
        <w:rPr>
          <w:b/>
          <w:color w:val="0052A4"/>
          <w:sz w:val="20"/>
        </w:rPr>
        <w:t xml:space="preserve">Q: </w:t>
      </w:r>
      <w:r>
        <w:rPr>
          <w:sz w:val="20"/>
        </w:rPr>
        <w:t>男，目前26岁，这段时间，发觉，性生活总是提不起劲，而且，每次时间不足2分钟，请问：男人早泄究竟是什么诱因诱发的。</w:t>
      </w:r>
    </w:p>
    <w:p>
      <w:pPr>
        <w:spacing w:after="120"/>
      </w:pPr>
      <w:r>
        <w:rPr>
          <w:b/>
          <w:color w:val="008200"/>
          <w:sz w:val="20"/>
        </w:rPr>
        <w:t xml:space="preserve">A: </w:t>
      </w:r>
      <w:r>
        <w:rPr>
          <w:sz w:val="20"/>
        </w:rPr>
        <w:t>出现早泄情况的主因，常见的有以下几种，目前看来男性心理问题占大部分，像是夫妻间感情不好，性生活不愉快，或是性的初体验并不好，另外，男性如果缺少对性知识的了解，长期自慰均可引起早泄，再者，早泄的发生其实和一些疾病也是有关系的，尤其是像前列腺和泌尿系疾病，或是糖尿病，心脑血管病变等，建议定期对性知识进行了解，并且及时疏导心理，检查身体，正确预防。</w:t>
      </w:r>
    </w:p>
    <w:p>
      <w:pPr>
        <w:spacing w:before="160" w:after="40"/>
      </w:pPr>
      <w:r>
        <w:rPr>
          <w:b/>
          <w:color w:val="646464"/>
          <w:sz w:val="18"/>
        </w:rPr>
        <w:t xml:space="preserve">[4740] </w:t>
      </w:r>
      <w:r>
        <w:rPr>
          <w:b/>
          <w:sz w:val="22"/>
        </w:rPr>
        <w:t>【早泄】</w:t>
      </w:r>
      <w:r>
        <w:rPr>
          <w:b/>
          <w:sz w:val="22"/>
        </w:rPr>
        <w:t xml:space="preserve"> 性生活时间短是由于哪些原因导致的</w:t>
      </w:r>
    </w:p>
    <w:p>
      <w:pPr>
        <w:spacing w:after="40"/>
      </w:pPr>
      <w:r>
        <w:rPr>
          <w:b/>
          <w:color w:val="0052A4"/>
          <w:sz w:val="20"/>
        </w:rPr>
        <w:t xml:space="preserve">Q: </w:t>
      </w:r>
      <w:r>
        <w:rPr>
          <w:sz w:val="20"/>
        </w:rPr>
        <w:t>男性，现在44岁，这两年，感觉，房事大不如前，此外，才进去没一会就射了，请问：性生活时间短是由于哪些原因导致的。</w:t>
      </w:r>
    </w:p>
    <w:p>
      <w:pPr>
        <w:spacing w:after="120"/>
      </w:pPr>
      <w:r>
        <w:rPr>
          <w:b/>
          <w:color w:val="008200"/>
          <w:sz w:val="20"/>
        </w:rPr>
        <w:t xml:space="preserve">A: </w:t>
      </w:r>
      <w:r>
        <w:rPr>
          <w:sz w:val="20"/>
        </w:rPr>
        <w:t>早射的发生诱因，主要包括这些，患者自身心理上有问题是比较常见的，男性在性生活的过程中被迫中断，或是受到一些惊吓，亦或是一些不良的外界因素干扰等，除心理因素之外，男性如果缺少对性知识的认知，频繁手淫就可能导致早泄，或者说像一些疾病的发生，尤其是像前列腺和泌尿系疾病，或是骨盆骨折，建议定期对性知识进行了解，并且及时疏导心理，检查身体，正确预防。</w:t>
      </w:r>
    </w:p>
    <w:p>
      <w:pPr>
        <w:spacing w:before="160" w:after="40"/>
      </w:pPr>
      <w:r>
        <w:rPr>
          <w:b/>
          <w:color w:val="646464"/>
          <w:sz w:val="18"/>
        </w:rPr>
        <w:t xml:space="preserve">[4741] </w:t>
      </w:r>
      <w:r>
        <w:rPr>
          <w:b/>
          <w:sz w:val="22"/>
        </w:rPr>
        <w:t>【早泄】</w:t>
      </w:r>
      <w:r>
        <w:rPr>
          <w:b/>
          <w:sz w:val="22"/>
        </w:rPr>
        <w:t xml:space="preserve"> 性生活时间短是由于哪些原因所致的</w:t>
      </w:r>
    </w:p>
    <w:p>
      <w:pPr>
        <w:spacing w:after="40"/>
      </w:pPr>
      <w:r>
        <w:rPr>
          <w:b/>
          <w:color w:val="0052A4"/>
          <w:sz w:val="20"/>
        </w:rPr>
        <w:t xml:space="preserve">Q: </w:t>
      </w:r>
      <w:r>
        <w:rPr>
          <w:sz w:val="20"/>
        </w:rPr>
        <w:t>男，目前41岁，近段时间，发现，房事不太给力，同时，每次才开始就已经射了，请问：性生活时间短是由于哪些原因所致的。</w:t>
      </w:r>
    </w:p>
    <w:p>
      <w:pPr>
        <w:spacing w:after="120"/>
      </w:pPr>
      <w:r>
        <w:rPr>
          <w:b/>
          <w:color w:val="008200"/>
          <w:sz w:val="20"/>
        </w:rPr>
        <w:t xml:space="preserve">A: </w:t>
      </w:r>
      <w:r>
        <w:rPr>
          <w:sz w:val="20"/>
        </w:rPr>
        <w:t>男性发生早泄的原因，可能与这些相关，心理因素是比较常见的，男性在性生活的过程中被迫中断，或是受到一些惊吓，亦或是一些不良的外界因素干扰等，此外，对性知识了解匮乏，长期自慰均可引起早泄，或者如果男性患有一些疾病，也是会诱发早泄的，尤其是像前列腺和泌尿系疾病，或是骨盆骨折以及高血糖等，早泄的病因并不单一，了解后务必要正确预防。</w:t>
      </w:r>
    </w:p>
    <w:p>
      <w:pPr>
        <w:spacing w:before="160" w:after="40"/>
      </w:pPr>
      <w:r>
        <w:rPr>
          <w:b/>
          <w:color w:val="646464"/>
          <w:sz w:val="18"/>
        </w:rPr>
        <w:t xml:space="preserve">[4742] </w:t>
      </w:r>
      <w:r>
        <w:rPr>
          <w:b/>
          <w:sz w:val="22"/>
        </w:rPr>
        <w:t>【早泄】</w:t>
      </w:r>
      <w:r>
        <w:rPr>
          <w:b/>
          <w:sz w:val="22"/>
        </w:rPr>
        <w:t xml:space="preserve"> 性生活时间短是由于哪些病因导致的</w:t>
      </w:r>
    </w:p>
    <w:p>
      <w:pPr>
        <w:spacing w:after="40"/>
      </w:pPr>
      <w:r>
        <w:rPr>
          <w:b/>
          <w:color w:val="0052A4"/>
          <w:sz w:val="20"/>
        </w:rPr>
        <w:t xml:space="preserve">Q: </w:t>
      </w:r>
      <w:r>
        <w:rPr>
          <w:sz w:val="20"/>
        </w:rPr>
        <w:t>今年40岁，最近半个月，察觉，性功能变差了，同时，很快就射了，请问：性生活时间短是由于哪些病因导致的。</w:t>
      </w:r>
    </w:p>
    <w:p>
      <w:pPr>
        <w:spacing w:after="120"/>
      </w:pPr>
      <w:r>
        <w:rPr>
          <w:b/>
          <w:color w:val="008200"/>
          <w:sz w:val="20"/>
        </w:rPr>
        <w:t xml:space="preserve">A: </w:t>
      </w:r>
      <w:r>
        <w:rPr>
          <w:sz w:val="20"/>
        </w:rPr>
        <w:t>之所以会发生早泄，有以下几种，常见的是患者自身的心里因素，在性生活时受到一些不良因素的影响，或者是夫妻感情不合，另外还有对性知识认知的匮乏，长期手淫、自慰，就是早泄主因之一，还有如果得病了也会成为早泄的诱因之一，比如尿道感染或是前列腺问题，或是血糖高，心脑血管不好，早泄的病因多且复杂，希望了解后能够正确预防。</w:t>
      </w:r>
    </w:p>
    <w:p>
      <w:pPr>
        <w:spacing w:before="160" w:after="40"/>
      </w:pPr>
      <w:r>
        <w:rPr>
          <w:b/>
          <w:color w:val="646464"/>
          <w:sz w:val="18"/>
        </w:rPr>
        <w:t xml:space="preserve">[4743] </w:t>
      </w:r>
      <w:r>
        <w:rPr>
          <w:b/>
          <w:sz w:val="22"/>
        </w:rPr>
        <w:t>【早泄】</w:t>
      </w:r>
      <w:r>
        <w:rPr>
          <w:b/>
          <w:sz w:val="22"/>
        </w:rPr>
        <w:t xml:space="preserve"> 性生活时间短是由于哪些病因引起的</w:t>
      </w:r>
    </w:p>
    <w:p>
      <w:pPr>
        <w:spacing w:after="40"/>
      </w:pPr>
      <w:r>
        <w:rPr>
          <w:b/>
          <w:color w:val="0052A4"/>
          <w:sz w:val="20"/>
        </w:rPr>
        <w:t xml:space="preserve">Q: </w:t>
      </w:r>
      <w:r>
        <w:rPr>
          <w:sz w:val="20"/>
        </w:rPr>
        <w:t>男人53岁，近段时间，发觉，性生活好像不太行了，此外，每次时间不足2分钟，请问：性生活时间短是由于哪些病因引起的。</w:t>
      </w:r>
    </w:p>
    <w:p>
      <w:pPr>
        <w:spacing w:after="120"/>
      </w:pPr>
      <w:r>
        <w:rPr>
          <w:b/>
          <w:color w:val="008200"/>
          <w:sz w:val="20"/>
        </w:rPr>
        <w:t xml:space="preserve">A: </w:t>
      </w:r>
      <w:r>
        <w:rPr>
          <w:sz w:val="20"/>
        </w:rPr>
        <w:t>出现早泄情况的主因，主要是这几种，首先可能是患者自身的心理因素，这和目前男性生活、工作压力以及患者自身的性格都是有密切关系的，再者，一些男性如果缺少对性知识的认知，长期自慰均可引起早泄，或是男性本身有一些疾病，如泌尿系统的感染或是前列腺疾病，或是糖尿病，心脑血管病变等，早泄的发生并非偶然，和患者自身有不可脱离的关系，务必要重视。</w:t>
      </w:r>
    </w:p>
    <w:p>
      <w:pPr>
        <w:spacing w:before="160" w:after="40"/>
      </w:pPr>
      <w:r>
        <w:rPr>
          <w:b/>
          <w:color w:val="646464"/>
          <w:sz w:val="18"/>
        </w:rPr>
        <w:t xml:space="preserve">[4744] </w:t>
      </w:r>
      <w:r>
        <w:rPr>
          <w:b/>
          <w:sz w:val="22"/>
        </w:rPr>
        <w:t>【早泄】</w:t>
      </w:r>
      <w:r>
        <w:rPr>
          <w:b/>
          <w:sz w:val="22"/>
        </w:rPr>
        <w:t xml:space="preserve"> 性生活时间短是由于哪些病因引发的</w:t>
      </w:r>
    </w:p>
    <w:p>
      <w:pPr>
        <w:spacing w:after="40"/>
      </w:pPr>
      <w:r>
        <w:rPr>
          <w:b/>
          <w:color w:val="0052A4"/>
          <w:sz w:val="20"/>
        </w:rPr>
        <w:t xml:space="preserve">Q: </w:t>
      </w:r>
      <w:r>
        <w:rPr>
          <w:sz w:val="20"/>
        </w:rPr>
        <w:t>男性，现在48岁，近段时间，发觉，房事不太给力，而且，每次刚进去就射了，请问：性生活时间短是由于哪些病因引发的。</w:t>
      </w:r>
    </w:p>
    <w:p>
      <w:pPr>
        <w:spacing w:after="120"/>
      </w:pPr>
      <w:r>
        <w:rPr>
          <w:b/>
          <w:color w:val="008200"/>
          <w:sz w:val="20"/>
        </w:rPr>
        <w:t xml:space="preserve">A: </w:t>
      </w:r>
      <w:r>
        <w:rPr>
          <w:sz w:val="20"/>
        </w:rPr>
        <w:t>诱发早泄的因素，主要受以下方面的影响，患者自身心理上有问题是比较常见的，如在性生活被人为的突然中断，亦或是受到了一些不良的外界因素影响等，如果男性对性知识缺少了解，经常看一些刺激性的影片，时间久了就会早泄，当然，除了以上几点，男性如果得病了也会容易发生早泄，比如一些前列腺疾病，或是发生股份骨折，会有心脑血管疾病，早泄的病因并不单一，了解后务必要正确预防。</w:t>
      </w:r>
    </w:p>
    <w:p>
      <w:pPr>
        <w:spacing w:before="160" w:after="40"/>
      </w:pPr>
      <w:r>
        <w:rPr>
          <w:b/>
          <w:color w:val="646464"/>
          <w:sz w:val="18"/>
        </w:rPr>
        <w:t xml:space="preserve">[4745] </w:t>
      </w:r>
      <w:r>
        <w:rPr>
          <w:b/>
          <w:sz w:val="22"/>
        </w:rPr>
        <w:t>【早泄】</w:t>
      </w:r>
      <w:r>
        <w:rPr>
          <w:b/>
          <w:sz w:val="22"/>
        </w:rPr>
        <w:t xml:space="preserve"> 性生活时间短是由于哪些病因所致的</w:t>
      </w:r>
    </w:p>
    <w:p>
      <w:pPr>
        <w:spacing w:after="40"/>
      </w:pPr>
      <w:r>
        <w:rPr>
          <w:b/>
          <w:color w:val="0052A4"/>
          <w:sz w:val="20"/>
        </w:rPr>
        <w:t xml:space="preserve">Q: </w:t>
      </w:r>
      <w:r>
        <w:rPr>
          <w:sz w:val="20"/>
        </w:rPr>
        <w:t>男性，现在23岁，这两年，察觉，性功能变差了，同时，不足2,3分钟就射了，请问：性生活时间短是由于哪些病因所致的。</w:t>
      </w:r>
    </w:p>
    <w:p>
      <w:pPr>
        <w:spacing w:after="120"/>
      </w:pPr>
      <w:r>
        <w:rPr>
          <w:b/>
          <w:color w:val="008200"/>
          <w:sz w:val="20"/>
        </w:rPr>
        <w:t xml:space="preserve">A: </w:t>
      </w:r>
      <w:r>
        <w:rPr>
          <w:sz w:val="20"/>
        </w:rPr>
        <w:t>其实之所以发生早泄病因，和以下几个方面有关，首先可能是患者自身的心理因素，比如部分男性比较自卑，在另一半面前抬不起头，或是工作压力大，情绪焦虑等，其次，像一些对性知识并不了解的男性，常常手淫就会引起早泄，或者说像一些疾病的发生，如泌尿系感染和前列腺问题，或是血糖高，心脑血管不好，早泄一旦发生治疗起来难度就很大，建议男性们在生活中务必要积极预防。</w:t>
      </w:r>
    </w:p>
    <w:p>
      <w:pPr>
        <w:spacing w:before="160" w:after="40"/>
      </w:pPr>
      <w:r>
        <w:rPr>
          <w:b/>
          <w:color w:val="646464"/>
          <w:sz w:val="18"/>
        </w:rPr>
        <w:t xml:space="preserve">[4746] </w:t>
      </w:r>
      <w:r>
        <w:rPr>
          <w:b/>
          <w:sz w:val="22"/>
        </w:rPr>
        <w:t>【早泄】</w:t>
      </w:r>
      <w:r>
        <w:rPr>
          <w:b/>
          <w:sz w:val="22"/>
        </w:rPr>
        <w:t xml:space="preserve"> 性生活时间短是由于哪些病因诱发的</w:t>
      </w:r>
    </w:p>
    <w:p>
      <w:pPr>
        <w:spacing w:after="40"/>
      </w:pPr>
      <w:r>
        <w:rPr>
          <w:b/>
          <w:color w:val="0052A4"/>
          <w:sz w:val="20"/>
        </w:rPr>
        <w:t xml:space="preserve">Q: </w:t>
      </w:r>
      <w:r>
        <w:rPr>
          <w:sz w:val="20"/>
        </w:rPr>
        <w:t>男性53岁，近段时间，感觉，房事不太给力，另外，才进去没一会就射了，请问：性生活时间短是由于哪些病因诱发的。</w:t>
      </w:r>
    </w:p>
    <w:p>
      <w:pPr>
        <w:spacing w:after="120"/>
      </w:pPr>
      <w:r>
        <w:rPr>
          <w:b/>
          <w:color w:val="008200"/>
          <w:sz w:val="20"/>
        </w:rPr>
        <w:t xml:space="preserve">A: </w:t>
      </w:r>
      <w:r>
        <w:rPr>
          <w:sz w:val="20"/>
        </w:rPr>
        <w:t>早泄情况发生的原因，主要包括这几种，首先可能是患者出现了一些心理问题，比如患者在过去的性生活中有过一些不愉快的体验，或是受到过惊吓，男性如果没有及时的接受性教育，长期手淫、自慰，就是早泄主因之一，当然，除了以上几点，男性如果得病了也会容易发生早泄，如前列腺炎、泌尿系统感染，或是发生股份骨折，会有心脑血管疾病，早泄一旦发生治疗起来难度就很大，建议男性们在生活中务必要积极预防。</w:t>
      </w:r>
    </w:p>
    <w:p>
      <w:pPr>
        <w:spacing w:before="160" w:after="40"/>
      </w:pPr>
      <w:r>
        <w:rPr>
          <w:b/>
          <w:color w:val="646464"/>
          <w:sz w:val="18"/>
        </w:rPr>
        <w:t xml:space="preserve">[4747] </w:t>
      </w:r>
      <w:r>
        <w:rPr>
          <w:b/>
          <w:sz w:val="22"/>
        </w:rPr>
        <w:t>【早泄】</w:t>
      </w:r>
      <w:r>
        <w:rPr>
          <w:b/>
          <w:sz w:val="22"/>
        </w:rPr>
        <w:t xml:space="preserve"> 男人早泄究竟是什么原因导致的</w:t>
      </w:r>
    </w:p>
    <w:p>
      <w:pPr>
        <w:spacing w:after="40"/>
      </w:pPr>
      <w:r>
        <w:rPr>
          <w:b/>
          <w:color w:val="0052A4"/>
          <w:sz w:val="20"/>
        </w:rPr>
        <w:t xml:space="preserve">Q: </w:t>
      </w:r>
      <w:r>
        <w:rPr>
          <w:sz w:val="20"/>
        </w:rPr>
        <w:t>今年44岁，最近几年，觉得，房事不太给力，另外，每次才开始就已经射了，请问：男人早泄究竟是什么原因导致的。</w:t>
      </w:r>
    </w:p>
    <w:p>
      <w:pPr>
        <w:spacing w:after="120"/>
      </w:pPr>
      <w:r>
        <w:rPr>
          <w:b/>
          <w:color w:val="008200"/>
          <w:sz w:val="20"/>
        </w:rPr>
        <w:t xml:space="preserve">A: </w:t>
      </w:r>
      <w:r>
        <w:rPr>
          <w:sz w:val="20"/>
        </w:rPr>
        <w:t>男性发生早泄的原因，受到这些方面的影响，心理因素是其中比较主要的，比如一些男性可能幼时看到过一些不良的事件，或是第一次的性体验并不是很愉快等，男性如果没有及时的接受性教育，长期手淫都会导致早泄，除了这两点，男性如果患上一些男科疾病也会诱发早泄，包括前列腺和泌尿系的一些炎症感染，还有就是有心脑血管疾病的情况下，早泄的病因多且复杂，希望了解后能够正确预防。</w:t>
      </w:r>
    </w:p>
    <w:p>
      <w:pPr>
        <w:spacing w:before="160" w:after="40"/>
      </w:pPr>
      <w:r>
        <w:rPr>
          <w:b/>
          <w:color w:val="646464"/>
          <w:sz w:val="18"/>
        </w:rPr>
        <w:t xml:space="preserve">[4748] </w:t>
      </w:r>
      <w:r>
        <w:rPr>
          <w:b/>
          <w:sz w:val="22"/>
        </w:rPr>
        <w:t>【早泄】</w:t>
      </w:r>
      <w:r>
        <w:rPr>
          <w:b/>
          <w:sz w:val="22"/>
        </w:rPr>
        <w:t xml:space="preserve"> 性生活时间短是由于哪些方面导致的</w:t>
      </w:r>
    </w:p>
    <w:p>
      <w:pPr>
        <w:spacing w:after="40"/>
      </w:pPr>
      <w:r>
        <w:rPr>
          <w:b/>
          <w:color w:val="0052A4"/>
          <w:sz w:val="20"/>
        </w:rPr>
        <w:t xml:space="preserve">Q: </w:t>
      </w:r>
      <w:r>
        <w:rPr>
          <w:sz w:val="20"/>
        </w:rPr>
        <w:t>男，目前22岁，近半年，感觉，性功能出现退化，同时，每次才开始就已经射了，请问：性生活时间短是由于哪些方面导致的。</w:t>
      </w:r>
    </w:p>
    <w:p>
      <w:pPr>
        <w:spacing w:after="120"/>
      </w:pPr>
      <w:r>
        <w:rPr>
          <w:b/>
          <w:color w:val="008200"/>
          <w:sz w:val="20"/>
        </w:rPr>
        <w:t xml:space="preserve">A: </w:t>
      </w:r>
      <w:r>
        <w:rPr>
          <w:sz w:val="20"/>
        </w:rPr>
        <w:t>出现早泄情况的主因，主要受到这些方面的影响，常见的是患者自身的心里因素，如在性生活被人为的突然中断，亦或是受到了一些不良的外界因素影响等，另外，缺少对性的正确认知，长期手淫、自慰，就是早泄主因之一，当然，除了以上几点，男性如果得病了也会容易发生早泄，像是前列腺炎症啦，尿路感染等，或是心脑血管疾病以及高血糖，所以疾病的发生和生活中很多方面都有关，要多方入手进行预防。</w:t>
      </w:r>
    </w:p>
    <w:p>
      <w:pPr>
        <w:spacing w:before="160" w:after="40"/>
      </w:pPr>
      <w:r>
        <w:rPr>
          <w:b/>
          <w:color w:val="646464"/>
          <w:sz w:val="18"/>
        </w:rPr>
        <w:t xml:space="preserve">[4749] </w:t>
      </w:r>
      <w:r>
        <w:rPr>
          <w:b/>
          <w:sz w:val="22"/>
        </w:rPr>
        <w:t>【早泄】</w:t>
      </w:r>
      <w:r>
        <w:rPr>
          <w:b/>
          <w:sz w:val="22"/>
        </w:rPr>
        <w:t xml:space="preserve"> 男人早泄究竟是什么原因引起的</w:t>
      </w:r>
    </w:p>
    <w:p>
      <w:pPr>
        <w:spacing w:after="40"/>
      </w:pPr>
      <w:r>
        <w:rPr>
          <w:b/>
          <w:color w:val="0052A4"/>
          <w:sz w:val="20"/>
        </w:rPr>
        <w:t xml:space="preserve">Q: </w:t>
      </w:r>
      <w:r>
        <w:rPr>
          <w:sz w:val="20"/>
        </w:rPr>
        <w:t>21岁，男，最近半年，察觉，性生活好像不太行了，此外，每次才开始就已经射了，请问：男人早泄究竟是什么原因引起的。</w:t>
      </w:r>
    </w:p>
    <w:p>
      <w:pPr>
        <w:spacing w:after="120"/>
      </w:pPr>
      <w:r>
        <w:rPr>
          <w:b/>
          <w:color w:val="008200"/>
          <w:sz w:val="20"/>
        </w:rPr>
        <w:t xml:space="preserve">A: </w:t>
      </w:r>
      <w:r>
        <w:rPr>
          <w:sz w:val="20"/>
        </w:rPr>
        <w:t>男人早射的病因，有以下这几种，目前看来男性心理问题占大部分，比如过去性生活时受到过惊吓，有不愉快的体验等，也可能是因为患者自身缺少性知识，经常自慰手淫就会成为早泄导火索，还有如果得病了也会成为早泄的诱因之一，常见的疾病主要是前列腺和泌尿系，或是发生股份骨折，会有心脑血管疾病，早泄对男性身心造成的创伤都是较大的，建议了解病因后正确预防。</w:t>
      </w:r>
    </w:p>
    <w:p>
      <w:pPr>
        <w:spacing w:before="160" w:after="40"/>
      </w:pPr>
      <w:r>
        <w:rPr>
          <w:b/>
          <w:color w:val="646464"/>
          <w:sz w:val="18"/>
        </w:rPr>
        <w:t xml:space="preserve">[4750] </w:t>
      </w:r>
      <w:r>
        <w:rPr>
          <w:b/>
          <w:sz w:val="22"/>
        </w:rPr>
        <w:t>【早泄】</w:t>
      </w:r>
      <w:r>
        <w:rPr>
          <w:b/>
          <w:sz w:val="22"/>
        </w:rPr>
        <w:t xml:space="preserve"> 性生活时间短是由于哪些方面引起的</w:t>
      </w:r>
    </w:p>
    <w:p>
      <w:pPr>
        <w:spacing w:after="40"/>
      </w:pPr>
      <w:r>
        <w:rPr>
          <w:b/>
          <w:color w:val="0052A4"/>
          <w:sz w:val="20"/>
        </w:rPr>
        <w:t xml:space="preserve">Q: </w:t>
      </w:r>
      <w:r>
        <w:rPr>
          <w:sz w:val="20"/>
        </w:rPr>
        <w:t>现在39岁了，最近几年，感觉，自己在性生活方面力不从心，同时，不足2,3分钟就射了，请问：性生活时间短是由于哪些方面引起的。</w:t>
      </w:r>
    </w:p>
    <w:p>
      <w:pPr>
        <w:spacing w:after="120"/>
      </w:pPr>
      <w:r>
        <w:rPr>
          <w:b/>
          <w:color w:val="008200"/>
          <w:sz w:val="20"/>
        </w:rPr>
        <w:t xml:space="preserve">A: </w:t>
      </w:r>
      <w:r>
        <w:rPr>
          <w:sz w:val="20"/>
        </w:rPr>
        <w:t>男性发生早泄的原因，主要包括以下几种，首先可能是患者自身的心理因素，比如一些男性可能幼时看到过一些不良的事件，或是第一次的性体验并不是很愉快等，另外，缺少性知识，常常手淫就会引起早泄，还有就是一些器质性疾病了，比如前列腺疾病或是泌尿系感染，或有糖尿病或是骨折等，不管病因是什么，早泄的危害是不容忽视的，务必要正确预防。</w:t>
      </w:r>
    </w:p>
    <w:p>
      <w:pPr>
        <w:spacing w:before="160" w:after="40"/>
      </w:pPr>
      <w:r>
        <w:rPr>
          <w:b/>
          <w:color w:val="646464"/>
          <w:sz w:val="18"/>
        </w:rPr>
        <w:t xml:space="preserve">[4751] </w:t>
      </w:r>
      <w:r>
        <w:rPr>
          <w:b/>
          <w:sz w:val="22"/>
        </w:rPr>
        <w:t>【早泄】</w:t>
      </w:r>
      <w:r>
        <w:rPr>
          <w:b/>
          <w:sz w:val="22"/>
        </w:rPr>
        <w:t xml:space="preserve"> 性生活时间短是由于哪些方面引发的</w:t>
      </w:r>
    </w:p>
    <w:p>
      <w:pPr>
        <w:spacing w:after="40"/>
      </w:pPr>
      <w:r>
        <w:rPr>
          <w:b/>
          <w:color w:val="0052A4"/>
          <w:sz w:val="20"/>
        </w:rPr>
        <w:t xml:space="preserve">Q: </w:t>
      </w:r>
      <w:r>
        <w:rPr>
          <w:sz w:val="20"/>
        </w:rPr>
        <w:t>男人47岁，近半年，感觉，性功能出现退化，同时，每次才开始就已经射了，请问：性生活时间短是由于哪些方面引发的。</w:t>
      </w:r>
    </w:p>
    <w:p>
      <w:pPr>
        <w:spacing w:after="120"/>
      </w:pPr>
      <w:r>
        <w:rPr>
          <w:b/>
          <w:color w:val="008200"/>
          <w:sz w:val="20"/>
        </w:rPr>
        <w:t xml:space="preserve">A: </w:t>
      </w:r>
      <w:r>
        <w:rPr>
          <w:sz w:val="20"/>
        </w:rPr>
        <w:t>出现早泄情况的主因，主要受以下方面的影响，其中心理问题是比较主要的，在性生活时受到一些不良因素的影响，或者是夫妻感情不合，除心理因素之外，男性如果缺少对性知识的认知，频繁手淫就可能导致早泄，再者，像一些器质性疾病也会导致早泄发生，如泌尿系统的感染或是前列腺疾病，或是像高血糖以及心脑血管等疾病，以上这些因素均可导致早泄的发生，建议每一位男性都有所重视。</w:t>
      </w:r>
    </w:p>
    <w:p>
      <w:pPr>
        <w:spacing w:before="160" w:after="40"/>
      </w:pPr>
      <w:r>
        <w:rPr>
          <w:b/>
          <w:color w:val="646464"/>
          <w:sz w:val="18"/>
        </w:rPr>
        <w:t xml:space="preserve">[4752] </w:t>
      </w:r>
      <w:r>
        <w:rPr>
          <w:b/>
          <w:sz w:val="22"/>
        </w:rPr>
        <w:t>【早泄】</w:t>
      </w:r>
      <w:r>
        <w:rPr>
          <w:b/>
          <w:sz w:val="22"/>
        </w:rPr>
        <w:t xml:space="preserve"> 男人早泄是什么因素引发的</w:t>
      </w:r>
    </w:p>
    <w:p>
      <w:pPr>
        <w:spacing w:after="40"/>
      </w:pPr>
      <w:r>
        <w:rPr>
          <w:b/>
          <w:color w:val="0052A4"/>
          <w:sz w:val="20"/>
        </w:rPr>
        <w:t xml:space="preserve">Q: </w:t>
      </w:r>
      <w:r>
        <w:rPr>
          <w:sz w:val="20"/>
        </w:rPr>
        <w:t>男，目前37岁，这段时间，感觉，自己在性生活方面力不从心，此外，每次才开始就已经射了，请问：男人早泄是什么因素引发的。</w:t>
      </w:r>
    </w:p>
    <w:p>
      <w:pPr>
        <w:spacing w:after="120"/>
      </w:pPr>
      <w:r>
        <w:rPr>
          <w:b/>
          <w:color w:val="008200"/>
          <w:sz w:val="20"/>
        </w:rPr>
        <w:t xml:space="preserve">A: </w:t>
      </w:r>
      <w:r>
        <w:rPr>
          <w:sz w:val="20"/>
        </w:rPr>
        <w:t>早泄情况发生的原因，和很多方面都有关系，心理问题是其中比较主要的因素，比如一些男性可能幼时看到过一些不良的事件，或是第一次的性体验并不是很愉快等，另外还有对性知识认知的匮乏，长期手淫都会导致早泄，再者，像一些器质性疾病也会导致早泄发生，如前列腺炎、泌尿系统感染，或是糖尿病，心脑血管病变等，所以早泄的发生和很多因素都有关，要正确预防。</w:t>
      </w:r>
    </w:p>
    <w:p>
      <w:pPr>
        <w:spacing w:before="160" w:after="40"/>
      </w:pPr>
      <w:r>
        <w:rPr>
          <w:b/>
          <w:color w:val="646464"/>
          <w:sz w:val="18"/>
        </w:rPr>
        <w:t xml:space="preserve">[4753] </w:t>
      </w:r>
      <w:r>
        <w:rPr>
          <w:b/>
          <w:sz w:val="22"/>
        </w:rPr>
        <w:t>【早泄】</w:t>
      </w:r>
      <w:r>
        <w:rPr>
          <w:b/>
          <w:sz w:val="22"/>
        </w:rPr>
        <w:t xml:space="preserve"> 性生活时间短是由于哪些方面所致的</w:t>
      </w:r>
    </w:p>
    <w:p>
      <w:pPr>
        <w:spacing w:after="40"/>
      </w:pPr>
      <w:r>
        <w:rPr>
          <w:b/>
          <w:color w:val="0052A4"/>
          <w:sz w:val="20"/>
        </w:rPr>
        <w:t xml:space="preserve">Q: </w:t>
      </w:r>
      <w:r>
        <w:rPr>
          <w:sz w:val="20"/>
        </w:rPr>
        <w:t>男，目前51岁，最近半个月，发现，房事大不如前，而且，每次时间不足2分钟，请问：性生活时间短是由于哪些方面所致的。</w:t>
      </w:r>
    </w:p>
    <w:p>
      <w:pPr>
        <w:spacing w:after="120"/>
      </w:pPr>
      <w:r>
        <w:rPr>
          <w:b/>
          <w:color w:val="008200"/>
          <w:sz w:val="20"/>
        </w:rPr>
        <w:t xml:space="preserve">A: </w:t>
      </w:r>
      <w:r>
        <w:rPr>
          <w:sz w:val="20"/>
        </w:rPr>
        <w:t>出现早泄情况的主因，主要受到这些方面的影响，首当其冲的就是患者自身的心理因素，比如患者在过去的性生活中有过一些不愉快的体验，或是受到过惊吓，其次，像一些对性知识并不了解的男性，长期手淫都会导致早泄，再者，早泄的发生其实和一些疾病也是有关系的，包括前列腺发生病变或是泌尿系感染，或是有心脑血管病变等，早泄一旦发生治疗起来难度就很大，建议男性们在生活中务必要积极预防。</w:t>
      </w:r>
    </w:p>
    <w:p>
      <w:pPr>
        <w:spacing w:before="160" w:after="40"/>
      </w:pPr>
      <w:r>
        <w:rPr>
          <w:b/>
          <w:color w:val="646464"/>
          <w:sz w:val="18"/>
        </w:rPr>
        <w:t xml:space="preserve">[4754] </w:t>
      </w:r>
      <w:r>
        <w:rPr>
          <w:b/>
          <w:sz w:val="22"/>
        </w:rPr>
        <w:t>【早泄】</w:t>
      </w:r>
      <w:r>
        <w:rPr>
          <w:b/>
          <w:sz w:val="22"/>
        </w:rPr>
        <w:t xml:space="preserve"> 男人早泄是什么因素诱发的</w:t>
      </w:r>
    </w:p>
    <w:p>
      <w:pPr>
        <w:spacing w:after="40"/>
      </w:pPr>
      <w:r>
        <w:rPr>
          <w:b/>
          <w:color w:val="0052A4"/>
          <w:sz w:val="20"/>
        </w:rPr>
        <w:t xml:space="preserve">Q: </w:t>
      </w:r>
      <w:r>
        <w:rPr>
          <w:sz w:val="20"/>
        </w:rPr>
        <w:t>男性39岁，最近几年，觉得，房事不太给力，并且，射精的时间特别快，请问：男人早泄是什么因素诱发的。</w:t>
      </w:r>
    </w:p>
    <w:p>
      <w:pPr>
        <w:spacing w:after="120"/>
      </w:pPr>
      <w:r>
        <w:rPr>
          <w:b/>
          <w:color w:val="008200"/>
          <w:sz w:val="20"/>
        </w:rPr>
        <w:t xml:space="preserve">A: </w:t>
      </w:r>
      <w:r>
        <w:rPr>
          <w:sz w:val="20"/>
        </w:rPr>
        <w:t>诱发早泄的因素，和很多方面都有关系，心理问题是其中比较主要的因素，男性在性生活的过程中被迫中断，或是受到一些惊吓，亦或是一些不良的外界因素干扰等，如果男性对性知识缺少了解，无节制的手淫就会引发早泄，当然，除了以上几点，男性如果得病了也会容易发生早泄，比如前列腺疾病或是泌尿系感染，或是心脑血管出现问题，以上这些因素均可导致早泄的发生，建议每一位男性都有所重视。</w:t>
      </w:r>
    </w:p>
    <w:p>
      <w:pPr>
        <w:spacing w:before="160" w:after="40"/>
      </w:pPr>
      <w:r>
        <w:rPr>
          <w:b/>
          <w:color w:val="646464"/>
          <w:sz w:val="18"/>
        </w:rPr>
        <w:t xml:space="preserve">[4755] </w:t>
      </w:r>
      <w:r>
        <w:rPr>
          <w:b/>
          <w:sz w:val="22"/>
        </w:rPr>
        <w:t>【早泄】</w:t>
      </w:r>
      <w:r>
        <w:rPr>
          <w:b/>
          <w:sz w:val="22"/>
        </w:rPr>
        <w:t xml:space="preserve"> 男人早泄是什么因素引起的</w:t>
      </w:r>
    </w:p>
    <w:p>
      <w:pPr>
        <w:spacing w:after="40"/>
      </w:pPr>
      <w:r>
        <w:rPr>
          <w:b/>
          <w:color w:val="0052A4"/>
          <w:sz w:val="20"/>
        </w:rPr>
        <w:t xml:space="preserve">Q: </w:t>
      </w:r>
      <w:r>
        <w:rPr>
          <w:sz w:val="20"/>
        </w:rPr>
        <w:t>现在53岁了，这段时间，察觉，性生活好像不太行了，此外，射精的时间特别快，请问：男人早泄是什么因素引起的。</w:t>
      </w:r>
    </w:p>
    <w:p>
      <w:pPr>
        <w:spacing w:after="120"/>
      </w:pPr>
      <w:r>
        <w:rPr>
          <w:b/>
          <w:color w:val="008200"/>
          <w:sz w:val="20"/>
        </w:rPr>
        <w:t xml:space="preserve">A: </w:t>
      </w:r>
      <w:r>
        <w:rPr>
          <w:sz w:val="20"/>
        </w:rPr>
        <w:t>早射的发生诱因，主要受以下方面的影响，首当其冲的就是患者自身的心理因素，比如像夫妻感情不和，或是第一次性体验不愉快，此外，对性知识了解匮乏，总是手淫就会发生早泄，还有就是一些器质性疾病了，尤其是像前列腺和泌尿系疾病，还有就是有心脑血管疾病的情况下，所以早泄的发生和很多因素都有关，要正确预防。</w:t>
      </w:r>
    </w:p>
    <w:p>
      <w:pPr>
        <w:spacing w:before="160" w:after="40"/>
      </w:pPr>
      <w:r>
        <w:rPr>
          <w:b/>
          <w:color w:val="646464"/>
          <w:sz w:val="18"/>
        </w:rPr>
        <w:t xml:space="preserve">[4756] </w:t>
      </w:r>
      <w:r>
        <w:rPr>
          <w:b/>
          <w:sz w:val="22"/>
        </w:rPr>
        <w:t>【早泄】</w:t>
      </w:r>
      <w:r>
        <w:rPr>
          <w:b/>
          <w:sz w:val="22"/>
        </w:rPr>
        <w:t xml:space="preserve"> 男人早泄是什么因素导致的</w:t>
      </w:r>
    </w:p>
    <w:p>
      <w:pPr>
        <w:spacing w:after="40"/>
      </w:pPr>
      <w:r>
        <w:rPr>
          <w:b/>
          <w:color w:val="0052A4"/>
          <w:sz w:val="20"/>
        </w:rPr>
        <w:t xml:space="preserve">Q: </w:t>
      </w:r>
      <w:r>
        <w:rPr>
          <w:sz w:val="20"/>
        </w:rPr>
        <w:t>男性38岁，近一年，感觉，性生活好像不太行了，并且，射精的时间特别快，请问：男人早泄是什么因素导致的。</w:t>
      </w:r>
    </w:p>
    <w:p>
      <w:pPr>
        <w:spacing w:after="120"/>
      </w:pPr>
      <w:r>
        <w:rPr>
          <w:b/>
          <w:color w:val="008200"/>
          <w:sz w:val="20"/>
        </w:rPr>
        <w:t xml:space="preserve">A: </w:t>
      </w:r>
      <w:r>
        <w:rPr>
          <w:sz w:val="20"/>
        </w:rPr>
        <w:t>早射的发生诱因，主要包括这些，首先可能是患者自身的心理因素，比如过去性生活时受到过惊吓，有不愉快的体验等，再者，一些男性如果缺少对性知识的认知，长期观看不良视频就会引发早泄，再者，诱发早泄的还有可能是患者自身的一些其它疾病，如泌尿系感染和前列腺问题，或是像一些心脑血管疾病，早泄对男性身心造成的创伤都是较大的，建议了解病因后正确预防。</w:t>
      </w:r>
    </w:p>
    <w:p>
      <w:pPr>
        <w:spacing w:before="160" w:after="40"/>
      </w:pPr>
      <w:r>
        <w:rPr>
          <w:b/>
          <w:color w:val="646464"/>
          <w:sz w:val="18"/>
        </w:rPr>
        <w:t xml:space="preserve">[4757] </w:t>
      </w:r>
      <w:r>
        <w:rPr>
          <w:b/>
          <w:sz w:val="22"/>
        </w:rPr>
        <w:t>【早泄】</w:t>
      </w:r>
      <w:r>
        <w:rPr>
          <w:b/>
          <w:sz w:val="22"/>
        </w:rPr>
        <w:t xml:space="preserve"> 性生活时间短是由于哪些原因引发的</w:t>
      </w:r>
    </w:p>
    <w:p>
      <w:pPr>
        <w:spacing w:after="40"/>
      </w:pPr>
      <w:r>
        <w:rPr>
          <w:b/>
          <w:color w:val="0052A4"/>
          <w:sz w:val="20"/>
        </w:rPr>
        <w:t xml:space="preserve">Q: </w:t>
      </w:r>
      <w:r>
        <w:rPr>
          <w:sz w:val="20"/>
        </w:rPr>
        <w:t>男性，现在54岁，最近几年，觉得，性功能出现退化，同时，每次时间不足2分钟，请问：性生活时间短是由于哪些原因引发的。</w:t>
      </w:r>
    </w:p>
    <w:p>
      <w:pPr>
        <w:spacing w:after="120"/>
      </w:pPr>
      <w:r>
        <w:rPr>
          <w:b/>
          <w:color w:val="008200"/>
          <w:sz w:val="20"/>
        </w:rPr>
        <w:t xml:space="preserve">A: </w:t>
      </w:r>
      <w:r>
        <w:rPr>
          <w:sz w:val="20"/>
        </w:rPr>
        <w:t>之所以会发生早泄，常见的有以下几种，常见的是患者自身的心里因素，这和目前男性生活、工作压力以及患者自身的性格都是有密切关系的，如果男性对性知识缺少了解，常常手淫就会引起早泄，或者如果男性患有一些疾病，也是会诱发早泄的，比如像前列腺炎、前列腺钙化等，或是像高血糖以及心脑血管等疾病，以上这些因素均可导致早泄的发生，建议每一位男性都有所重视。</w:t>
      </w:r>
    </w:p>
    <w:p>
      <w:pPr>
        <w:spacing w:before="160" w:after="40"/>
      </w:pPr>
      <w:r>
        <w:rPr>
          <w:b/>
          <w:color w:val="646464"/>
          <w:sz w:val="18"/>
        </w:rPr>
        <w:t xml:space="preserve">[4758] </w:t>
      </w:r>
      <w:r>
        <w:rPr>
          <w:b/>
          <w:sz w:val="22"/>
        </w:rPr>
        <w:t>【早泄】</w:t>
      </w:r>
      <w:r>
        <w:rPr>
          <w:b/>
          <w:sz w:val="22"/>
        </w:rPr>
        <w:t xml:space="preserve"> 男人早泄是什么诱因导致的</w:t>
      </w:r>
    </w:p>
    <w:p>
      <w:pPr>
        <w:spacing w:after="40"/>
      </w:pPr>
      <w:r>
        <w:rPr>
          <w:b/>
          <w:color w:val="0052A4"/>
          <w:sz w:val="20"/>
        </w:rPr>
        <w:t xml:space="preserve">Q: </w:t>
      </w:r>
      <w:r>
        <w:rPr>
          <w:sz w:val="20"/>
        </w:rPr>
        <w:t>今年19岁，最近半年，觉得，性功能出现退化，同时，不足2,3分钟就射了，请问：男人早泄是什么诱因导致的。</w:t>
      </w:r>
    </w:p>
    <w:p>
      <w:pPr>
        <w:spacing w:after="120"/>
      </w:pPr>
      <w:r>
        <w:rPr>
          <w:b/>
          <w:color w:val="008200"/>
          <w:sz w:val="20"/>
        </w:rPr>
        <w:t xml:space="preserve">A: </w:t>
      </w:r>
      <w:r>
        <w:rPr>
          <w:sz w:val="20"/>
        </w:rPr>
        <w:t>发生早射的原因，主要包括以下几种，患者自身心理上有问题是比较常见的，比如像夫妻感情不和，或是第一次性体验不愉快，除心理因素之外，男性如果缺少对性知识的认知，手淫过度，早泄就会发生，或者说，患有一些器质性的疾病，包括前列腺发生病变或是泌尿系感染，或是糖尿病，心脑血管病变等，早泄的病因多且复杂，希望了解后能够正确预防。</w:t>
      </w:r>
    </w:p>
    <w:p>
      <w:pPr>
        <w:spacing w:before="160" w:after="40"/>
      </w:pPr>
      <w:r>
        <w:rPr>
          <w:b/>
          <w:color w:val="646464"/>
          <w:sz w:val="18"/>
        </w:rPr>
        <w:t xml:space="preserve">[4759] </w:t>
      </w:r>
      <w:r>
        <w:rPr>
          <w:b/>
          <w:sz w:val="22"/>
        </w:rPr>
        <w:t>【早泄】</w:t>
      </w:r>
      <w:r>
        <w:rPr>
          <w:b/>
          <w:sz w:val="22"/>
        </w:rPr>
        <w:t xml:space="preserve"> 男人早泄是什么诱因引起的</w:t>
      </w:r>
    </w:p>
    <w:p>
      <w:pPr>
        <w:spacing w:after="40"/>
      </w:pPr>
      <w:r>
        <w:rPr>
          <w:b/>
          <w:color w:val="0052A4"/>
          <w:sz w:val="20"/>
        </w:rPr>
        <w:t xml:space="preserve">Q: </w:t>
      </w:r>
      <w:r>
        <w:rPr>
          <w:sz w:val="20"/>
        </w:rPr>
        <w:t>男人26岁，最近半年，觉得，性功能变差了，并且，不足2,3分钟就射了，请问：男人早泄是什么诱因引起的。</w:t>
      </w:r>
    </w:p>
    <w:p>
      <w:pPr>
        <w:spacing w:after="120"/>
      </w:pPr>
      <w:r>
        <w:rPr>
          <w:b/>
          <w:color w:val="008200"/>
          <w:sz w:val="20"/>
        </w:rPr>
        <w:t xml:space="preserve">A: </w:t>
      </w:r>
      <w:r>
        <w:rPr>
          <w:sz w:val="20"/>
        </w:rPr>
        <w:t>早泄发生的主要因素，主要是这几种，患者自身心理上有问题是比较常见的，比如过去性生活的时候发生过一些不愉快，不管是突然中断或是受到一些惊吓等，男性如果没有及时的接受性教育，长期观看不良视频就会引发早泄，还有如果得病了也会成为早泄的诱因之一，尤其是像前列腺和泌尿系疾病，或是心脑血管出现问题，所以早泄的发生和很多因素都有关，要正确预防。</w:t>
      </w:r>
    </w:p>
    <w:p>
      <w:pPr>
        <w:spacing w:before="160" w:after="40"/>
      </w:pPr>
      <w:r>
        <w:rPr>
          <w:b/>
          <w:color w:val="646464"/>
          <w:sz w:val="18"/>
        </w:rPr>
        <w:t xml:space="preserve">[4760] </w:t>
      </w:r>
      <w:r>
        <w:rPr>
          <w:b/>
          <w:sz w:val="22"/>
        </w:rPr>
        <w:t>【早泄】</w:t>
      </w:r>
      <w:r>
        <w:rPr>
          <w:b/>
          <w:sz w:val="22"/>
        </w:rPr>
        <w:t xml:space="preserve"> 男人早泄是什么因素所致的</w:t>
      </w:r>
    </w:p>
    <w:p>
      <w:pPr>
        <w:spacing w:after="40"/>
      </w:pPr>
      <w:r>
        <w:rPr>
          <w:b/>
          <w:color w:val="0052A4"/>
          <w:sz w:val="20"/>
        </w:rPr>
        <w:t xml:space="preserve">Q: </w:t>
      </w:r>
      <w:r>
        <w:rPr>
          <w:sz w:val="20"/>
        </w:rPr>
        <w:t>男，目前49岁，最近几年，发觉，房事不太给力，此外，才进去没一会就射了，请问：男人早泄是什么因素所致的。</w:t>
      </w:r>
    </w:p>
    <w:p>
      <w:pPr>
        <w:spacing w:after="120"/>
      </w:pPr>
      <w:r>
        <w:rPr>
          <w:b/>
          <w:color w:val="008200"/>
          <w:sz w:val="20"/>
        </w:rPr>
        <w:t xml:space="preserve">A: </w:t>
      </w:r>
      <w:r>
        <w:rPr>
          <w:sz w:val="20"/>
        </w:rPr>
        <w:t>之所以会发生早泄，和以下几个方面有关，首当其冲的就是患者自身的心理因素，这和目前男性生活、工作压力以及患者自身的性格都是有密切关系的，其次，像一些对性知识并不了解的男性，长期观看不良视频就会引发早泄，或者说像一些疾病的发生，比如前列腺疾病或是泌尿系感染，或是心脑血管出现问题，这边建议你在了解了早泄病因之后是可以去正确进行预防的。</w:t>
      </w:r>
    </w:p>
    <w:p>
      <w:pPr>
        <w:spacing w:before="160" w:after="40"/>
      </w:pPr>
      <w:r>
        <w:rPr>
          <w:b/>
          <w:color w:val="646464"/>
          <w:sz w:val="18"/>
        </w:rPr>
        <w:t xml:space="preserve">[4761] </w:t>
      </w:r>
      <w:r>
        <w:rPr>
          <w:b/>
          <w:sz w:val="22"/>
        </w:rPr>
        <w:t>【早泄】</w:t>
      </w:r>
      <w:r>
        <w:rPr>
          <w:b/>
          <w:sz w:val="22"/>
        </w:rPr>
        <w:t xml:space="preserve"> 男人早泄是什么诱因引发的</w:t>
      </w:r>
    </w:p>
    <w:p>
      <w:pPr>
        <w:spacing w:after="40"/>
      </w:pPr>
      <w:r>
        <w:rPr>
          <w:b/>
          <w:color w:val="0052A4"/>
          <w:sz w:val="20"/>
        </w:rPr>
        <w:t xml:space="preserve">Q: </w:t>
      </w:r>
      <w:r>
        <w:rPr>
          <w:sz w:val="20"/>
        </w:rPr>
        <w:t>今年44岁，最近半年，觉得，房事不太给力，并且，很快就射了，请问：男人早泄是什么诱因引发的。</w:t>
      </w:r>
    </w:p>
    <w:p>
      <w:pPr>
        <w:spacing w:after="120"/>
      </w:pPr>
      <w:r>
        <w:rPr>
          <w:b/>
          <w:color w:val="008200"/>
          <w:sz w:val="20"/>
        </w:rPr>
        <w:t xml:space="preserve">A: </w:t>
      </w:r>
      <w:r>
        <w:rPr>
          <w:sz w:val="20"/>
        </w:rPr>
        <w:t>男人早射的病因，主要包括这些，首先可能是患者自身的一些心理问题导致的，像是夫妻间感情不好，性生活不愉快，或是性的初体验并不好，另外还有对性知识认知的匮乏，频繁手淫就可能导致早泄，再者，早泄的发生其实和一些疾病也是有关系的，尤其是像前列腺和泌尿系疾病，或有糖尿病或是骨折等，早泄的病因多且复杂，希望了解后能够正确预防。</w:t>
      </w:r>
    </w:p>
    <w:p>
      <w:pPr>
        <w:spacing w:before="160" w:after="40"/>
      </w:pPr>
      <w:r>
        <w:rPr>
          <w:b/>
          <w:color w:val="646464"/>
          <w:sz w:val="18"/>
        </w:rPr>
        <w:t xml:space="preserve">[4762] </w:t>
      </w:r>
      <w:r>
        <w:rPr>
          <w:b/>
          <w:sz w:val="22"/>
        </w:rPr>
        <w:t>【早泄】</w:t>
      </w:r>
      <w:r>
        <w:rPr>
          <w:b/>
          <w:sz w:val="22"/>
        </w:rPr>
        <w:t xml:space="preserve"> 男人早泄是什么诱因诱发的</w:t>
      </w:r>
    </w:p>
    <w:p>
      <w:pPr>
        <w:spacing w:after="40"/>
      </w:pPr>
      <w:r>
        <w:rPr>
          <w:b/>
          <w:color w:val="0052A4"/>
          <w:sz w:val="20"/>
        </w:rPr>
        <w:t xml:space="preserve">Q: </w:t>
      </w:r>
      <w:r>
        <w:rPr>
          <w:sz w:val="20"/>
        </w:rPr>
        <w:t>男，目前37岁，近半年，发觉，性功能出现退化，而且，不足2,3分钟就射了，请问：男人早泄是什么诱因诱发的。</w:t>
      </w:r>
    </w:p>
    <w:p>
      <w:pPr>
        <w:spacing w:after="120"/>
      </w:pPr>
      <w:r>
        <w:rPr>
          <w:b/>
          <w:color w:val="008200"/>
          <w:sz w:val="20"/>
        </w:rPr>
        <w:t xml:space="preserve">A: </w:t>
      </w:r>
      <w:r>
        <w:rPr>
          <w:sz w:val="20"/>
        </w:rPr>
        <w:t>男人早射的病因，和这些方面都是有关系的，比如像男性自身心理上出现了一些问题，比如，当代男性的压力是比较大的，所以长期处于高度紧张的状态，很多缺乏性知识的男性，总是手淫就会发生早泄，或是像一些疾病的发生也是早泄的诱因之一，尤其是像前列腺和泌尿系疾病，或是糖尿病，心脑血管病变等，这边建议你在了解了早泄病因之后是可以去正确进行预防的。</w:t>
      </w:r>
    </w:p>
    <w:p>
      <w:pPr>
        <w:spacing w:before="160" w:after="40"/>
      </w:pPr>
      <w:r>
        <w:rPr>
          <w:b/>
          <w:color w:val="646464"/>
          <w:sz w:val="18"/>
        </w:rPr>
        <w:t xml:space="preserve">[4763] </w:t>
      </w:r>
      <w:r>
        <w:rPr>
          <w:b/>
          <w:sz w:val="22"/>
        </w:rPr>
        <w:t>【早泄】</w:t>
      </w:r>
      <w:r>
        <w:rPr>
          <w:b/>
          <w:sz w:val="22"/>
        </w:rPr>
        <w:t xml:space="preserve"> 男人早泄是什么原因引发的</w:t>
      </w:r>
    </w:p>
    <w:p>
      <w:pPr>
        <w:spacing w:after="40"/>
      </w:pPr>
      <w:r>
        <w:rPr>
          <w:b/>
          <w:color w:val="0052A4"/>
          <w:sz w:val="20"/>
        </w:rPr>
        <w:t xml:space="preserve">Q: </w:t>
      </w:r>
      <w:r>
        <w:rPr>
          <w:sz w:val="20"/>
        </w:rPr>
        <w:t>45岁，男，最近半个月，发觉，房事大不如前，另外，才进去没一会就射了，请问：男人早泄是什么原因引发的。</w:t>
      </w:r>
    </w:p>
    <w:p>
      <w:pPr>
        <w:spacing w:after="120"/>
      </w:pPr>
      <w:r>
        <w:rPr>
          <w:b/>
          <w:color w:val="008200"/>
          <w:sz w:val="20"/>
        </w:rPr>
        <w:t xml:space="preserve">A: </w:t>
      </w:r>
      <w:r>
        <w:rPr>
          <w:sz w:val="20"/>
        </w:rPr>
        <w:t>早泄的常见病因，常见的有以下几种，心理因素是其中比较主要的，比如患者在过去的性生活中有过一些不愉快的体验，或是受到过惊吓，另外，缺少对性的正确认知，手淫过度，早泄就会发生，除了这两点，男性如果患上一些男科疾病也会诱发早泄，像是前列腺炎症啦，尿路感染等，或是心脑血管和糖尿病等，所以早泄的发生和很多因素都有关，要正确预防。</w:t>
      </w:r>
    </w:p>
    <w:p>
      <w:pPr>
        <w:spacing w:before="160" w:after="40"/>
      </w:pPr>
      <w:r>
        <w:rPr>
          <w:b/>
          <w:color w:val="646464"/>
          <w:sz w:val="18"/>
        </w:rPr>
        <w:t xml:space="preserve">[4764] </w:t>
      </w:r>
      <w:r>
        <w:rPr>
          <w:b/>
          <w:sz w:val="22"/>
        </w:rPr>
        <w:t>【早泄】</w:t>
      </w:r>
      <w:r>
        <w:rPr>
          <w:b/>
          <w:sz w:val="22"/>
        </w:rPr>
        <w:t xml:space="preserve"> 男人早泄是什么病因导致的</w:t>
      </w:r>
    </w:p>
    <w:p>
      <w:pPr>
        <w:spacing w:after="40"/>
      </w:pPr>
      <w:r>
        <w:rPr>
          <w:b/>
          <w:color w:val="0052A4"/>
          <w:sz w:val="20"/>
        </w:rPr>
        <w:t xml:space="preserve">Q: </w:t>
      </w:r>
      <w:r>
        <w:rPr>
          <w:sz w:val="20"/>
        </w:rPr>
        <w:t>男，目前34岁，近一年，发现，自己在性生活方面力不从心，而且，才进去没一会就射了，请问：男人早泄是什么病因导致的。</w:t>
      </w:r>
    </w:p>
    <w:p>
      <w:pPr>
        <w:spacing w:after="120"/>
      </w:pPr>
      <w:r>
        <w:rPr>
          <w:b/>
          <w:color w:val="008200"/>
          <w:sz w:val="20"/>
        </w:rPr>
        <w:t xml:space="preserve">A: </w:t>
      </w:r>
      <w:r>
        <w:rPr>
          <w:sz w:val="20"/>
        </w:rPr>
        <w:t>之所以会发生早泄，主要包括这些，首先可能是患者自身的一些心理问题导致的，比如部分男性比较自卑，在另一半面前抬不起头，或是工作压力大，情绪焦虑等，其次，像一些对性知识并不了解的男性，看一些不健康的图书、音频，就容易发生早泄，或者说像一些疾病的发生，比如一些男性疾病，前列腺炎、前列腺增生等，或是血糖偏高，心脑血管疾病等，早泄一旦发生治疗起来难度就很大，建议男性们在生活中务必要积极预防。</w:t>
      </w:r>
    </w:p>
    <w:p>
      <w:pPr>
        <w:spacing w:before="160" w:after="40"/>
      </w:pPr>
      <w:r>
        <w:rPr>
          <w:b/>
          <w:color w:val="646464"/>
          <w:sz w:val="18"/>
        </w:rPr>
        <w:t xml:space="preserve">[4765] </w:t>
      </w:r>
      <w:r>
        <w:rPr>
          <w:b/>
          <w:sz w:val="22"/>
        </w:rPr>
        <w:t>【早泄】</w:t>
      </w:r>
      <w:r>
        <w:rPr>
          <w:b/>
          <w:sz w:val="22"/>
        </w:rPr>
        <w:t xml:space="preserve"> 男人早泄是什么原因诱发的</w:t>
      </w:r>
    </w:p>
    <w:p>
      <w:pPr>
        <w:spacing w:after="40"/>
      </w:pPr>
      <w:r>
        <w:rPr>
          <w:b/>
          <w:color w:val="0052A4"/>
          <w:sz w:val="20"/>
        </w:rPr>
        <w:t xml:space="preserve">Q: </w:t>
      </w:r>
      <w:r>
        <w:rPr>
          <w:sz w:val="20"/>
        </w:rPr>
        <w:t>男，目前46岁，这段时间，感觉，性功能出现退化，并且，射精的时间特别快，请问：男人早泄是什么原因诱发的。</w:t>
      </w:r>
    </w:p>
    <w:p>
      <w:pPr>
        <w:spacing w:after="120"/>
      </w:pPr>
      <w:r>
        <w:rPr>
          <w:b/>
          <w:color w:val="008200"/>
          <w:sz w:val="20"/>
        </w:rPr>
        <w:t xml:space="preserve">A: </w:t>
      </w:r>
      <w:r>
        <w:rPr>
          <w:sz w:val="20"/>
        </w:rPr>
        <w:t>男人早射的病因，可能与这些相关，首先可能是患者自身的心理因素，比如在过去的性生活中有过不好的体验，亦或是夫妻感情不合等，除心理因素之外，男性如果缺少对性知识的认知，长期手淫、自慰，就是早泄主因之一，再者，像一些器质性疾病也会导致早泄发生，常见的疾病主要是前列腺和泌尿系，还有就是有心脑血管疾病的情况下，所以对于男性而言预防早泄是需要从很多方面入手的。</w:t>
      </w:r>
    </w:p>
    <w:p>
      <w:pPr>
        <w:spacing w:before="160" w:after="40"/>
      </w:pPr>
      <w:r>
        <w:rPr>
          <w:b/>
          <w:color w:val="646464"/>
          <w:sz w:val="18"/>
        </w:rPr>
        <w:t xml:space="preserve">[4766] </w:t>
      </w:r>
      <w:r>
        <w:rPr>
          <w:b/>
          <w:sz w:val="22"/>
        </w:rPr>
        <w:t>【早泄】</w:t>
      </w:r>
      <w:r>
        <w:rPr>
          <w:b/>
          <w:sz w:val="22"/>
        </w:rPr>
        <w:t xml:space="preserve"> 男人早泄是什么病因引起的</w:t>
      </w:r>
    </w:p>
    <w:p>
      <w:pPr>
        <w:spacing w:after="40"/>
      </w:pPr>
      <w:r>
        <w:rPr>
          <w:b/>
          <w:color w:val="0052A4"/>
          <w:sz w:val="20"/>
        </w:rPr>
        <w:t xml:space="preserve">Q: </w:t>
      </w:r>
      <w:r>
        <w:rPr>
          <w:sz w:val="20"/>
        </w:rPr>
        <w:t>46岁，男性，这段时间，发现，性功能变差了，同时，每次刚进去就射了，请问：男人早泄是什么病因引起的。</w:t>
      </w:r>
    </w:p>
    <w:p>
      <w:pPr>
        <w:spacing w:after="120"/>
      </w:pPr>
      <w:r>
        <w:rPr>
          <w:b/>
          <w:color w:val="008200"/>
          <w:sz w:val="20"/>
        </w:rPr>
        <w:t xml:space="preserve">A: </w:t>
      </w:r>
      <w:r>
        <w:rPr>
          <w:sz w:val="20"/>
        </w:rPr>
        <w:t>引发早泄的原因，有以下几种，目前看来男性心理问题占大部分，比如患者在过去的性生活中有过一些不愉快的体验，或是受到过惊吓，此外，对性知识了解匮乏，常常手淫就会引起早泄，或者如果男性患有一些疾病，也是会诱发早泄的，尤其是像前列腺和泌尿系疾病，或是心脑血管出现问题，建议定期对性知识进行了解，并且及时疏导心理，检查身体，正确预防。</w:t>
      </w:r>
    </w:p>
    <w:p>
      <w:pPr>
        <w:spacing w:before="160" w:after="40"/>
      </w:pPr>
      <w:r>
        <w:rPr>
          <w:b/>
          <w:color w:val="646464"/>
          <w:sz w:val="18"/>
        </w:rPr>
        <w:t xml:space="preserve">[4767] </w:t>
      </w:r>
      <w:r>
        <w:rPr>
          <w:b/>
          <w:sz w:val="22"/>
        </w:rPr>
        <w:t>【早泄】</w:t>
      </w:r>
      <w:r>
        <w:rPr>
          <w:b/>
          <w:sz w:val="22"/>
        </w:rPr>
        <w:t xml:space="preserve"> 男人早泄是什么诱因所致的</w:t>
      </w:r>
    </w:p>
    <w:p>
      <w:pPr>
        <w:spacing w:after="40"/>
      </w:pPr>
      <w:r>
        <w:rPr>
          <w:b/>
          <w:color w:val="0052A4"/>
          <w:sz w:val="20"/>
        </w:rPr>
        <w:t xml:space="preserve">Q: </w:t>
      </w:r>
      <w:r>
        <w:rPr>
          <w:sz w:val="20"/>
        </w:rPr>
        <w:t>男性，现在53岁，最近几年，发现，房事大不如前，而且，每次时间不足2分钟，请问：男人早泄是什么诱因所致的。</w:t>
      </w:r>
    </w:p>
    <w:p>
      <w:pPr>
        <w:spacing w:after="120"/>
      </w:pPr>
      <w:r>
        <w:rPr>
          <w:b/>
          <w:color w:val="008200"/>
          <w:sz w:val="20"/>
        </w:rPr>
        <w:t xml:space="preserve">A: </w:t>
      </w:r>
      <w:r>
        <w:rPr>
          <w:sz w:val="20"/>
        </w:rPr>
        <w:t>男性发生早泄的原因，和很多方面都有关系，目前看来男性心理问题占大部分，如在性生活被人为的突然中断，亦或是受到了一些不良的外界因素影响等，男性如果没有及时的接受性教育，经常看一些刺激性的影片，时间久了就会早泄，或者说像一些疾病的发生，比如一些男性疾病，前列腺炎、前列腺增生等，或是骨盆骨折以及高血糖等，早泄的病因多且复杂，希望了解后能够正确预防。</w:t>
      </w:r>
    </w:p>
    <w:p>
      <w:pPr>
        <w:spacing w:before="160" w:after="40"/>
      </w:pPr>
      <w:r>
        <w:rPr>
          <w:b/>
          <w:color w:val="646464"/>
          <w:sz w:val="18"/>
        </w:rPr>
        <w:t xml:space="preserve">[4768] </w:t>
      </w:r>
      <w:r>
        <w:rPr>
          <w:b/>
          <w:sz w:val="22"/>
        </w:rPr>
        <w:t>【早泄】</w:t>
      </w:r>
      <w:r>
        <w:rPr>
          <w:b/>
          <w:sz w:val="22"/>
        </w:rPr>
        <w:t xml:space="preserve"> 男人早泄是什么病因诱发的</w:t>
      </w:r>
    </w:p>
    <w:p>
      <w:pPr>
        <w:spacing w:after="40"/>
      </w:pPr>
      <w:r>
        <w:rPr>
          <w:b/>
          <w:color w:val="0052A4"/>
          <w:sz w:val="20"/>
        </w:rPr>
        <w:t xml:space="preserve">Q: </w:t>
      </w:r>
      <w:r>
        <w:rPr>
          <w:sz w:val="20"/>
        </w:rPr>
        <w:t>36岁，男性，最近半年，觉得，自己在性生活方面力不从心，另外，每次时间不足2分钟，请问：男人早泄是什么病因诱发的。</w:t>
      </w:r>
    </w:p>
    <w:p>
      <w:pPr>
        <w:spacing w:after="120"/>
      </w:pPr>
      <w:r>
        <w:rPr>
          <w:b/>
          <w:color w:val="008200"/>
          <w:sz w:val="20"/>
        </w:rPr>
        <w:t xml:space="preserve">A: </w:t>
      </w:r>
      <w:r>
        <w:rPr>
          <w:sz w:val="20"/>
        </w:rPr>
        <w:t>早泄情况发生的原因，主要包括以下几种，常见的是患者自身的心里因素，比如过去性生活的时候发生过一些不愉快，不管是突然中断或是受到一些惊吓等，另外，男性对性知识没有一个很好的了解，经常看一些刺激性的影片，时间久了就会早泄，或者如果男性患有一些疾病，也是会诱发早泄的，包括前列腺和泌尿系的一些炎症感染，或是血糖偏高，心脑血管疾病等，所以疾病的发生和生活中很多方面都有关，要多方入手进行预防。</w:t>
      </w:r>
    </w:p>
    <w:p>
      <w:pPr>
        <w:spacing w:before="160" w:after="40"/>
      </w:pPr>
      <w:r>
        <w:rPr>
          <w:b/>
          <w:color w:val="646464"/>
          <w:sz w:val="18"/>
        </w:rPr>
        <w:t xml:space="preserve">[4769] </w:t>
      </w:r>
      <w:r>
        <w:rPr>
          <w:b/>
          <w:sz w:val="22"/>
        </w:rPr>
        <w:t>【早泄】</w:t>
      </w:r>
      <w:r>
        <w:rPr>
          <w:b/>
          <w:sz w:val="22"/>
        </w:rPr>
        <w:t xml:space="preserve"> 男人早泄是什么病因所致的</w:t>
      </w:r>
    </w:p>
    <w:p>
      <w:pPr>
        <w:spacing w:after="40"/>
      </w:pPr>
      <w:r>
        <w:rPr>
          <w:b/>
          <w:color w:val="0052A4"/>
          <w:sz w:val="20"/>
        </w:rPr>
        <w:t xml:space="preserve">Q: </w:t>
      </w:r>
      <w:r>
        <w:rPr>
          <w:sz w:val="20"/>
        </w:rPr>
        <w:t>36岁，男，这段时间，感觉，性功能变差了，另外，每次时间不足2分钟，请问：男人早泄是什么病因所致的。</w:t>
      </w:r>
    </w:p>
    <w:p>
      <w:pPr>
        <w:spacing w:after="120"/>
      </w:pPr>
      <w:r>
        <w:rPr>
          <w:b/>
          <w:color w:val="008200"/>
          <w:sz w:val="20"/>
        </w:rPr>
        <w:t xml:space="preserve">A: </w:t>
      </w:r>
      <w:r>
        <w:rPr>
          <w:sz w:val="20"/>
        </w:rPr>
        <w:t>男人早射的病因，和很多方面都有关系，其中心理问题是比较主要的，如在性生活被人为的突然中断，亦或是受到了一些不良的外界因素影响等，此外，对性知识了解匮乏，频繁手淫就可能导致早泄，或者说像一些疾病的发生，如泌尿系感染和前列腺问题，或是发生股份骨折，会有心脑血管疾病，所以男性要正确了解性知识，保持健康，预防早泄发生。</w:t>
      </w:r>
    </w:p>
    <w:p>
      <w:pPr>
        <w:spacing w:before="160" w:after="40"/>
      </w:pPr>
      <w:r>
        <w:rPr>
          <w:b/>
          <w:color w:val="646464"/>
          <w:sz w:val="18"/>
        </w:rPr>
        <w:t xml:space="preserve">[4770] </w:t>
      </w:r>
      <w:r>
        <w:rPr>
          <w:b/>
          <w:sz w:val="22"/>
        </w:rPr>
        <w:t>【早泄】</w:t>
      </w:r>
      <w:r>
        <w:rPr>
          <w:b/>
          <w:sz w:val="22"/>
        </w:rPr>
        <w:t xml:space="preserve"> 男人早泄是什么方面引发的</w:t>
      </w:r>
    </w:p>
    <w:p>
      <w:pPr>
        <w:spacing w:after="40"/>
      </w:pPr>
      <w:r>
        <w:rPr>
          <w:b/>
          <w:color w:val="0052A4"/>
          <w:sz w:val="20"/>
        </w:rPr>
        <w:t xml:space="preserve">Q: </w:t>
      </w:r>
      <w:r>
        <w:rPr>
          <w:sz w:val="20"/>
        </w:rPr>
        <w:t>18岁，男，近半年，发现，自己在性生活方面力不从心，另外，不足2,3分钟就射了，请问：男人早泄是什么方面引发的。</w:t>
      </w:r>
    </w:p>
    <w:p>
      <w:pPr>
        <w:spacing w:after="120"/>
      </w:pPr>
      <w:r>
        <w:rPr>
          <w:b/>
          <w:color w:val="008200"/>
          <w:sz w:val="20"/>
        </w:rPr>
        <w:t xml:space="preserve">A: </w:t>
      </w:r>
      <w:r>
        <w:rPr>
          <w:sz w:val="20"/>
        </w:rPr>
        <w:t>可能诱发早泄的因素，主要包括这些，心理问题是其中比较主要的因素，比如患者在过去的性生活中有过一些不愉快的体验，或是受到过惊吓，男性如果没有及时的接受性教育，长期看一些不良书刊就会加大早泄概率，还有如果得病了也会成为早泄的诱因之一，像是前列腺炎症啦，尿路感染等，或是心脑血管和糖尿病等，所以男性要正确了解性知识，保持健康，预防早泄发生。</w:t>
      </w:r>
    </w:p>
    <w:p>
      <w:pPr>
        <w:spacing w:before="160" w:after="40"/>
      </w:pPr>
      <w:r>
        <w:rPr>
          <w:b/>
          <w:color w:val="646464"/>
          <w:sz w:val="18"/>
        </w:rPr>
        <w:t xml:space="preserve">[4771] </w:t>
      </w:r>
      <w:r>
        <w:rPr>
          <w:b/>
          <w:sz w:val="22"/>
        </w:rPr>
        <w:t>【早泄】</w:t>
      </w:r>
      <w:r>
        <w:rPr>
          <w:b/>
          <w:sz w:val="22"/>
        </w:rPr>
        <w:t xml:space="preserve"> 男人早泄会是什么方面诱发的</w:t>
      </w:r>
    </w:p>
    <w:p>
      <w:pPr>
        <w:spacing w:after="40"/>
      </w:pPr>
      <w:r>
        <w:rPr>
          <w:b/>
          <w:color w:val="0052A4"/>
          <w:sz w:val="20"/>
        </w:rPr>
        <w:t xml:space="preserve">Q: </w:t>
      </w:r>
      <w:r>
        <w:rPr>
          <w:sz w:val="20"/>
        </w:rPr>
        <w:t>今年36岁，这段时间，感觉，性功能出现退化，此外，每次时间不足2分钟，请问：男人早泄会是什么方面诱发的。</w:t>
      </w:r>
    </w:p>
    <w:p>
      <w:pPr>
        <w:spacing w:after="120"/>
      </w:pPr>
      <w:r>
        <w:rPr>
          <w:b/>
          <w:color w:val="008200"/>
          <w:sz w:val="20"/>
        </w:rPr>
        <w:t xml:space="preserve">A: </w:t>
      </w:r>
      <w:r>
        <w:rPr>
          <w:sz w:val="20"/>
        </w:rPr>
        <w:t>男性发生早泄的原因，有以下这几种，目前看来男性心理问题占大部分，男性在性生活的过程中被迫中断，或是受到一些惊吓，亦或是一些不良的外界因素干扰等，此外，调查发现很多早泄的男性对性知识的了解少之又少，长期观看不良视频就会引发早泄，再者，诱发早泄的还有可能是患者自身的一些其它疾病，比如像前列腺炎、前列腺钙化等，或是血糖高，心脑血管不好，早泄对男性身心造成的创伤都是较大的，建议了解病因后正确预防。</w:t>
      </w:r>
    </w:p>
    <w:p>
      <w:pPr>
        <w:spacing w:before="160" w:after="40"/>
      </w:pPr>
      <w:r>
        <w:rPr>
          <w:b/>
          <w:color w:val="646464"/>
          <w:sz w:val="18"/>
        </w:rPr>
        <w:t xml:space="preserve">[4772] </w:t>
      </w:r>
      <w:r>
        <w:rPr>
          <w:b/>
          <w:sz w:val="22"/>
        </w:rPr>
        <w:t>【早泄】</w:t>
      </w:r>
      <w:r>
        <w:rPr>
          <w:b/>
          <w:sz w:val="22"/>
        </w:rPr>
        <w:t xml:space="preserve"> 男人早泄是什么方面引起的</w:t>
      </w:r>
    </w:p>
    <w:p>
      <w:pPr>
        <w:spacing w:after="40"/>
      </w:pPr>
      <w:r>
        <w:rPr>
          <w:b/>
          <w:color w:val="0052A4"/>
          <w:sz w:val="20"/>
        </w:rPr>
        <w:t xml:space="preserve">Q: </w:t>
      </w:r>
      <w:r>
        <w:rPr>
          <w:sz w:val="20"/>
        </w:rPr>
        <w:t>男性，现在27岁，最近几年，觉得，性生活总是提不起劲，同时，每次刚进去就射了，请问：男人早泄是什么方面引起的。</w:t>
      </w:r>
    </w:p>
    <w:p>
      <w:pPr>
        <w:spacing w:after="120"/>
      </w:pPr>
      <w:r>
        <w:rPr>
          <w:b/>
          <w:color w:val="008200"/>
          <w:sz w:val="20"/>
        </w:rPr>
        <w:t xml:space="preserve">A: </w:t>
      </w:r>
      <w:r>
        <w:rPr>
          <w:sz w:val="20"/>
        </w:rPr>
        <w:t>男性发生早泄的原因，可能与这些相关，目前看来主要是患者心理上出现了一些问题，比如过去性生活时受到过惊吓，有不愉快的体验等，此外，和男性对性知识的漠视，频繁手淫就可能导致早泄，还有就是一些器质性疾病了，比如尿道感染或是前列腺问题，或是糖尿病，心脑血管病变等，所以导致早泄发生的因素很多，要从多方面入手进行预防。</w:t>
      </w:r>
    </w:p>
    <w:p>
      <w:pPr>
        <w:spacing w:before="160" w:after="40"/>
      </w:pPr>
      <w:r>
        <w:rPr>
          <w:b/>
          <w:color w:val="646464"/>
          <w:sz w:val="18"/>
        </w:rPr>
        <w:t xml:space="preserve">[4773] </w:t>
      </w:r>
      <w:r>
        <w:rPr>
          <w:b/>
          <w:sz w:val="22"/>
        </w:rPr>
        <w:t>【早泄】</w:t>
      </w:r>
      <w:r>
        <w:rPr>
          <w:b/>
          <w:sz w:val="22"/>
        </w:rPr>
        <w:t xml:space="preserve"> 男人早泄会是什么方面引发的</w:t>
      </w:r>
    </w:p>
    <w:p>
      <w:pPr>
        <w:spacing w:after="40"/>
      </w:pPr>
      <w:r>
        <w:rPr>
          <w:b/>
          <w:color w:val="0052A4"/>
          <w:sz w:val="20"/>
        </w:rPr>
        <w:t xml:space="preserve">Q: </w:t>
      </w:r>
      <w:r>
        <w:rPr>
          <w:sz w:val="20"/>
        </w:rPr>
        <w:t>男，目前49岁，最近几年，感觉，房事大不如前，另外，才进去没一会就射了，请问：男人早泄会是什么方面引发的。</w:t>
      </w:r>
    </w:p>
    <w:p>
      <w:pPr>
        <w:spacing w:after="120"/>
      </w:pPr>
      <w:r>
        <w:rPr>
          <w:b/>
          <w:color w:val="008200"/>
          <w:sz w:val="20"/>
        </w:rPr>
        <w:t xml:space="preserve">A: </w:t>
      </w:r>
      <w:r>
        <w:rPr>
          <w:sz w:val="20"/>
        </w:rPr>
        <w:t>早泄的常见病因，主要受以下方面的影响，首当其冲的就是患者自身的心理因素，比如工作压力大，长期处于焦虑情绪，或是性生活不愉快等，另外，男性对性知识没有一个很好的了解，长期自慰均可引起早泄，再者，像一些器质性疾病也会导致早泄发生，主要是前列腺或是泌尿系统出现问题，或是心脑血管出现问题，所以男性要正确了解性知识，保持健康，预防早泄发生。</w:t>
      </w:r>
    </w:p>
    <w:p>
      <w:pPr>
        <w:spacing w:before="160" w:after="40"/>
      </w:pPr>
      <w:r>
        <w:rPr>
          <w:b/>
          <w:color w:val="646464"/>
          <w:sz w:val="18"/>
        </w:rPr>
        <w:t xml:space="preserve">[4774] </w:t>
      </w:r>
      <w:r>
        <w:rPr>
          <w:b/>
          <w:sz w:val="22"/>
        </w:rPr>
        <w:t>【早泄】</w:t>
      </w:r>
      <w:r>
        <w:rPr>
          <w:b/>
          <w:sz w:val="22"/>
        </w:rPr>
        <w:t xml:space="preserve"> 男人早泄会是哪些因素导致的</w:t>
      </w:r>
    </w:p>
    <w:p>
      <w:pPr>
        <w:spacing w:after="40"/>
      </w:pPr>
      <w:r>
        <w:rPr>
          <w:b/>
          <w:color w:val="0052A4"/>
          <w:sz w:val="20"/>
        </w:rPr>
        <w:t xml:space="preserve">Q: </w:t>
      </w:r>
      <w:r>
        <w:rPr>
          <w:sz w:val="20"/>
        </w:rPr>
        <w:t>男性，现在28岁，这两年，感觉，性功能变差了，另外，每次才开始就已经射了，请问：男人早泄会是哪些因素导致的。</w:t>
      </w:r>
    </w:p>
    <w:p>
      <w:pPr>
        <w:spacing w:after="120"/>
      </w:pPr>
      <w:r>
        <w:rPr>
          <w:b/>
          <w:color w:val="008200"/>
          <w:sz w:val="20"/>
        </w:rPr>
        <w:t xml:space="preserve">A: </w:t>
      </w:r>
      <w:r>
        <w:rPr>
          <w:sz w:val="20"/>
        </w:rPr>
        <w:t>男性发生早泄的原因，主要包括这几种，首当其冲的就是患者自身的心理因素，比如工作压力大，长期处于焦虑情绪，或是性生活不愉快等，另外，缺少性知识，看一些不健康的图书、音频，就容易发生早泄，或是像一些疾病的发生也是早泄的诱因之一，比如尿道感染或是前列腺问题，或是心脑血管出现问题，早泄一旦发生治疗起来难度就很大，建议男性们在生活中务必要积极预防。</w:t>
      </w:r>
    </w:p>
    <w:p>
      <w:pPr>
        <w:spacing w:before="160" w:after="40"/>
      </w:pPr>
      <w:r>
        <w:rPr>
          <w:b/>
          <w:color w:val="646464"/>
          <w:sz w:val="18"/>
        </w:rPr>
        <w:t xml:space="preserve">[4775] </w:t>
      </w:r>
      <w:r>
        <w:rPr>
          <w:b/>
          <w:sz w:val="22"/>
        </w:rPr>
        <w:t>【早泄】</w:t>
      </w:r>
      <w:r>
        <w:rPr>
          <w:b/>
          <w:sz w:val="22"/>
        </w:rPr>
        <w:t xml:space="preserve"> 男人早泄是什么方面导致的</w:t>
      </w:r>
    </w:p>
    <w:p>
      <w:pPr>
        <w:spacing w:after="40"/>
      </w:pPr>
      <w:r>
        <w:rPr>
          <w:b/>
          <w:color w:val="0052A4"/>
          <w:sz w:val="20"/>
        </w:rPr>
        <w:t xml:space="preserve">Q: </w:t>
      </w:r>
      <w:r>
        <w:rPr>
          <w:sz w:val="20"/>
        </w:rPr>
        <w:t>男性35岁，近半年，发觉，性功能变差了，而且，每次才开始就已经射了，请问：男人早泄是什么方面导致的。</w:t>
      </w:r>
    </w:p>
    <w:p>
      <w:pPr>
        <w:spacing w:after="120"/>
      </w:pPr>
      <w:r>
        <w:rPr>
          <w:b/>
          <w:color w:val="008200"/>
          <w:sz w:val="20"/>
        </w:rPr>
        <w:t xml:space="preserve">A: </w:t>
      </w:r>
      <w:r>
        <w:rPr>
          <w:sz w:val="20"/>
        </w:rPr>
        <w:t>发生早射的原因，和很多方面都有关系，其中较为常见的就是心理因素，比如工作压力大，长期处于焦虑情绪，或是性生活不愉快等，此外，对性知识了解匮乏，无节制的手淫就会引发早泄，还有男性如果患病，如泌尿系感染和前列腺问题，或有糖尿病或是骨折等，早泄一旦发生治疗起来难度就很大，建议男性们在生活中务必要积极预防。</w:t>
      </w:r>
    </w:p>
    <w:p>
      <w:pPr>
        <w:spacing w:before="160" w:after="40"/>
      </w:pPr>
      <w:r>
        <w:rPr>
          <w:b/>
          <w:color w:val="646464"/>
          <w:sz w:val="18"/>
        </w:rPr>
        <w:t xml:space="preserve">[4776] </w:t>
      </w:r>
      <w:r>
        <w:rPr>
          <w:b/>
          <w:sz w:val="22"/>
        </w:rPr>
        <w:t>【早泄】</w:t>
      </w:r>
      <w:r>
        <w:rPr>
          <w:b/>
          <w:sz w:val="22"/>
        </w:rPr>
        <w:t xml:space="preserve"> 男人早泄会是什么方面所致的</w:t>
      </w:r>
    </w:p>
    <w:p>
      <w:pPr>
        <w:spacing w:after="40"/>
      </w:pPr>
      <w:r>
        <w:rPr>
          <w:b/>
          <w:color w:val="0052A4"/>
          <w:sz w:val="20"/>
        </w:rPr>
        <w:t xml:space="preserve">Q: </w:t>
      </w:r>
      <w:r>
        <w:rPr>
          <w:sz w:val="20"/>
        </w:rPr>
        <w:t>男人50岁，最近半年，觉得，性生活总是提不起劲，并且，射精的时间特别快，请问：男人早泄会是什么方面所致的。</w:t>
      </w:r>
    </w:p>
    <w:p>
      <w:pPr>
        <w:spacing w:after="120"/>
      </w:pPr>
      <w:r>
        <w:rPr>
          <w:b/>
          <w:color w:val="008200"/>
          <w:sz w:val="20"/>
        </w:rPr>
        <w:t xml:space="preserve">A: </w:t>
      </w:r>
      <w:r>
        <w:rPr>
          <w:sz w:val="20"/>
        </w:rPr>
        <w:t>早泄情况发生的原因，主要包括这些，其中较为常见的就是心理因素，比如工作压力大，长期处于焦虑情绪，或是性生活不愉快等，另外，缺少性知识，频繁手淫就可能导致早泄，除了这两点，男性如果患上一些男科疾病也会诱发早泄，比如一些前列腺疾病，或是糖尿病，心脑血管病变等，所以对于男性而言预防早泄是需要从很多方面入手的。</w:t>
      </w:r>
    </w:p>
    <w:p>
      <w:pPr>
        <w:spacing w:before="160" w:after="40"/>
      </w:pPr>
      <w:r>
        <w:rPr>
          <w:b/>
          <w:color w:val="646464"/>
          <w:sz w:val="18"/>
        </w:rPr>
        <w:t xml:space="preserve">[4777] </w:t>
      </w:r>
      <w:r>
        <w:rPr>
          <w:b/>
          <w:sz w:val="22"/>
        </w:rPr>
        <w:t>【早泄】</w:t>
      </w:r>
      <w:r>
        <w:rPr>
          <w:b/>
          <w:sz w:val="22"/>
        </w:rPr>
        <w:t xml:space="preserve"> 男人早泄会是哪些因素诱发的</w:t>
      </w:r>
    </w:p>
    <w:p>
      <w:pPr>
        <w:spacing w:after="40"/>
      </w:pPr>
      <w:r>
        <w:rPr>
          <w:b/>
          <w:color w:val="0052A4"/>
          <w:sz w:val="20"/>
        </w:rPr>
        <w:t xml:space="preserve">Q: </w:t>
      </w:r>
      <w:r>
        <w:rPr>
          <w:sz w:val="20"/>
        </w:rPr>
        <w:t>男性，现在43岁，近半年，察觉，性功能出现退化，并且，每次时间不足2分钟，请问：男人早泄会是哪些因素诱发的。</w:t>
      </w:r>
    </w:p>
    <w:p>
      <w:pPr>
        <w:spacing w:after="120"/>
      </w:pPr>
      <w:r>
        <w:rPr>
          <w:b/>
          <w:color w:val="008200"/>
          <w:sz w:val="20"/>
        </w:rPr>
        <w:t xml:space="preserve">A: </w:t>
      </w:r>
      <w:r>
        <w:rPr>
          <w:sz w:val="20"/>
        </w:rPr>
        <w:t>导致早泄发生的因素，受到这些方面的影响，目前看来主要是患者心理上出现了一些问题，比如过去性生活的时候发生过一些不愉快，不管是突然中断或是受到一些惊吓等，此外，和男性对性知识的漠视，常常自己自慰，就会导致早泄，再者，像一些器质性疾病也会导致早泄发生，常见的疾病主要是前列腺和泌尿系，或是血糖高，心脑血管不好，早泄的发生并非偶然，和患者自身有不可脱离的关系，务必要重视。</w:t>
      </w:r>
    </w:p>
    <w:p>
      <w:pPr>
        <w:spacing w:before="160" w:after="40"/>
      </w:pPr>
      <w:r>
        <w:rPr>
          <w:b/>
          <w:color w:val="646464"/>
          <w:sz w:val="18"/>
        </w:rPr>
        <w:t xml:space="preserve">[4778] </w:t>
      </w:r>
      <w:r>
        <w:rPr>
          <w:b/>
          <w:sz w:val="22"/>
        </w:rPr>
        <w:t>【早泄】</w:t>
      </w:r>
      <w:r>
        <w:rPr>
          <w:b/>
          <w:sz w:val="22"/>
        </w:rPr>
        <w:t xml:space="preserve"> 男人早泄会是哪些因素引起的</w:t>
      </w:r>
    </w:p>
    <w:p>
      <w:pPr>
        <w:spacing w:after="40"/>
      </w:pPr>
      <w:r>
        <w:rPr>
          <w:b/>
          <w:color w:val="0052A4"/>
          <w:sz w:val="20"/>
        </w:rPr>
        <w:t xml:space="preserve">Q: </w:t>
      </w:r>
      <w:r>
        <w:rPr>
          <w:sz w:val="20"/>
        </w:rPr>
        <w:t>现在32岁了，最近半年，发觉，性生活总是提不起劲，而且，射精的时间特别快，请问：男人早泄会是哪些因素引起的。</w:t>
      </w:r>
    </w:p>
    <w:p>
      <w:pPr>
        <w:spacing w:after="120"/>
      </w:pPr>
      <w:r>
        <w:rPr>
          <w:b/>
          <w:color w:val="008200"/>
          <w:sz w:val="20"/>
        </w:rPr>
        <w:t xml:space="preserve">A: </w:t>
      </w:r>
      <w:r>
        <w:rPr>
          <w:sz w:val="20"/>
        </w:rPr>
        <w:t>出现早泄情况的主因，和以下几个方面有关，心理因素是其中比较主要的，如在性生活被人为的突然中断，亦或是受到了一些不良的外界因素影响等，此外，对性知识了解匮乏，长期自慰均可引起早泄，还有如果得病了也会成为早泄的诱因之一，像是前列腺炎症啦，尿路感染等，或是心脑血管出现问题，不管病因是什么，早泄的危害是不容忽视的，务必要正确预防。</w:t>
      </w:r>
    </w:p>
    <w:p>
      <w:pPr>
        <w:spacing w:before="160" w:after="40"/>
      </w:pPr>
      <w:r>
        <w:rPr>
          <w:b/>
          <w:color w:val="646464"/>
          <w:sz w:val="18"/>
        </w:rPr>
        <w:t xml:space="preserve">[4779] </w:t>
      </w:r>
      <w:r>
        <w:rPr>
          <w:b/>
          <w:sz w:val="22"/>
        </w:rPr>
        <w:t>【早泄】</w:t>
      </w:r>
      <w:r>
        <w:rPr>
          <w:b/>
          <w:sz w:val="22"/>
        </w:rPr>
        <w:t xml:space="preserve"> 男人早泄会是哪些诱因导致的</w:t>
      </w:r>
    </w:p>
    <w:p>
      <w:pPr>
        <w:spacing w:after="40"/>
      </w:pPr>
      <w:r>
        <w:rPr>
          <w:b/>
          <w:color w:val="0052A4"/>
          <w:sz w:val="20"/>
        </w:rPr>
        <w:t xml:space="preserve">Q: </w:t>
      </w:r>
      <w:r>
        <w:rPr>
          <w:sz w:val="20"/>
        </w:rPr>
        <w:t>35岁，男，近段时间，察觉，房事大不如前，而且，不足2,3分钟就射了，请问：男人早泄会是哪些诱因导致的。</w:t>
      </w:r>
    </w:p>
    <w:p>
      <w:pPr>
        <w:spacing w:after="120"/>
      </w:pPr>
      <w:r>
        <w:rPr>
          <w:b/>
          <w:color w:val="008200"/>
          <w:sz w:val="20"/>
        </w:rPr>
        <w:t xml:space="preserve">A: </w:t>
      </w:r>
      <w:r>
        <w:rPr>
          <w:sz w:val="20"/>
        </w:rPr>
        <w:t>发生早射的原因，常见的有这几种，比如像男性自身心理上出现了一些问题，像是夫妻间感情不好，性生活不愉快，或是性的初体验并不好，其次，像一些对性知识并不了解的男性，长期手淫都会导致早泄，当然，除了以上几点，男性如果得病了也会容易发生早泄，常见的疾病主要是前列腺和泌尿系，还有就是有心脑血管疾病的情况下，早泄对男性身心造成的创伤都是较大的，建议了解病因后正确预防。</w:t>
      </w:r>
    </w:p>
    <w:p>
      <w:pPr>
        <w:spacing w:before="160" w:after="40"/>
      </w:pPr>
      <w:r>
        <w:rPr>
          <w:b/>
          <w:color w:val="646464"/>
          <w:sz w:val="18"/>
        </w:rPr>
        <w:t xml:space="preserve">[4780] </w:t>
      </w:r>
      <w:r>
        <w:rPr>
          <w:b/>
          <w:sz w:val="22"/>
        </w:rPr>
        <w:t>【早泄】</w:t>
      </w:r>
      <w:r>
        <w:rPr>
          <w:b/>
          <w:sz w:val="22"/>
        </w:rPr>
        <w:t xml:space="preserve"> 男人早泄会是哪些诱因引起的</w:t>
      </w:r>
    </w:p>
    <w:p>
      <w:pPr>
        <w:spacing w:after="40"/>
      </w:pPr>
      <w:r>
        <w:rPr>
          <w:b/>
          <w:color w:val="0052A4"/>
          <w:sz w:val="20"/>
        </w:rPr>
        <w:t xml:space="preserve">Q: </w:t>
      </w:r>
      <w:r>
        <w:rPr>
          <w:sz w:val="20"/>
        </w:rPr>
        <w:t>52岁，男，最近半个月，觉得，性功能出现退化，并且，每次才开始就已经射了，请问：男人早泄会是哪些诱因引起的。</w:t>
      </w:r>
    </w:p>
    <w:p>
      <w:pPr>
        <w:spacing w:after="120"/>
      </w:pPr>
      <w:r>
        <w:rPr>
          <w:b/>
          <w:color w:val="008200"/>
          <w:sz w:val="20"/>
        </w:rPr>
        <w:t xml:space="preserve">A: </w:t>
      </w:r>
      <w:r>
        <w:rPr>
          <w:sz w:val="20"/>
        </w:rPr>
        <w:t>导致出现早泄的病因，常与这些方面相关，比如像男性自身心理上出现了一些问题，男性在性生活的过程中被迫中断，或是受到一些惊吓，亦或是一些不良的外界因素干扰等，再者，一些男性如果缺少对性知识的认知，经常自慰手淫就会成为早泄导火索，或是男性本身有一些疾病，如泌尿系统的感染或是前列腺疾病，或是骨盆骨折以及高血糖等，不管病因是什么，早泄的危害是不容忽视的，务必要正确预防。</w:t>
      </w:r>
    </w:p>
    <w:p>
      <w:pPr>
        <w:spacing w:before="160" w:after="40"/>
      </w:pPr>
      <w:r>
        <w:rPr>
          <w:b/>
          <w:color w:val="646464"/>
          <w:sz w:val="18"/>
        </w:rPr>
        <w:t xml:space="preserve">[4781] </w:t>
      </w:r>
      <w:r>
        <w:rPr>
          <w:b/>
          <w:sz w:val="22"/>
        </w:rPr>
        <w:t>【早泄】</w:t>
      </w:r>
      <w:r>
        <w:rPr>
          <w:b/>
          <w:sz w:val="22"/>
        </w:rPr>
        <w:t xml:space="preserve"> 男人早泄是什么原因所致的</w:t>
      </w:r>
    </w:p>
    <w:p>
      <w:pPr>
        <w:spacing w:after="40"/>
      </w:pPr>
      <w:r>
        <w:rPr>
          <w:b/>
          <w:color w:val="0052A4"/>
          <w:sz w:val="20"/>
        </w:rPr>
        <w:t xml:space="preserve">Q: </w:t>
      </w:r>
      <w:r>
        <w:rPr>
          <w:sz w:val="20"/>
        </w:rPr>
        <w:t>现在53岁了，这段时间，感觉，自己在性生活方面力不从心，另外，每次刚进去就射了，请问：男人早泄是什么原因所致的。</w:t>
      </w:r>
    </w:p>
    <w:p>
      <w:pPr>
        <w:spacing w:after="120"/>
      </w:pPr>
      <w:r>
        <w:rPr>
          <w:b/>
          <w:color w:val="008200"/>
          <w:sz w:val="20"/>
        </w:rPr>
        <w:t xml:space="preserve">A: </w:t>
      </w:r>
      <w:r>
        <w:rPr>
          <w:sz w:val="20"/>
        </w:rPr>
        <w:t>可能诱发早泄的因素，主要包括这几种，心理问题的发生是其中比较主要的一点，比如在过去的性生活中有过不好的体验，亦或是夫妻感情不合等，另外还有对性知识认知的匮乏，常常手淫就会引起早泄，或者说，患有一些器质性的疾病，比如尿道感染或是前列腺问题，或有糖尿病或是骨折等，这边建议你在了解了早泄病因之后是可以去正确进行预防的。</w:t>
      </w:r>
    </w:p>
    <w:p>
      <w:pPr>
        <w:spacing w:before="160" w:after="40"/>
      </w:pPr>
      <w:r>
        <w:rPr>
          <w:b/>
          <w:color w:val="646464"/>
          <w:sz w:val="18"/>
        </w:rPr>
        <w:t xml:space="preserve">[4782] </w:t>
      </w:r>
      <w:r>
        <w:rPr>
          <w:b/>
          <w:sz w:val="22"/>
        </w:rPr>
        <w:t>【早泄】</w:t>
      </w:r>
      <w:r>
        <w:rPr>
          <w:b/>
          <w:sz w:val="22"/>
        </w:rPr>
        <w:t xml:space="preserve"> 男人早泄会是哪些诱因引发的</w:t>
      </w:r>
    </w:p>
    <w:p>
      <w:pPr>
        <w:spacing w:after="40"/>
      </w:pPr>
      <w:r>
        <w:rPr>
          <w:b/>
          <w:color w:val="0052A4"/>
          <w:sz w:val="20"/>
        </w:rPr>
        <w:t xml:space="preserve">Q: </w:t>
      </w:r>
      <w:r>
        <w:rPr>
          <w:sz w:val="20"/>
        </w:rPr>
        <w:t>男，目前22岁，最近半年，察觉，自己在性生活方面力不从心，同时，每次才开始就已经射了，请问：男人早泄会是哪些诱因引发的。</w:t>
      </w:r>
    </w:p>
    <w:p>
      <w:pPr>
        <w:spacing w:after="120"/>
      </w:pPr>
      <w:r>
        <w:rPr>
          <w:b/>
          <w:color w:val="008200"/>
          <w:sz w:val="20"/>
        </w:rPr>
        <w:t xml:space="preserve">A: </w:t>
      </w:r>
      <w:r>
        <w:rPr>
          <w:sz w:val="20"/>
        </w:rPr>
        <w:t>出现早泄情况的主因，和以下几个方面有关，首先可能是患者出现了一些心理问题，比如过去性生活的时候发生过一些不愉快，不管是突然中断或是受到一些惊吓等，其次，像一些对性知识并不了解的男性，长期自慰均可引起早泄，或者如果男性患有一些疾病，也是会诱发早泄的，包括前列腺发生病变或是泌尿系感染，或是像一些心脑血管疾病，早泄的病因多且复杂，希望了解后能够正确预防。</w:t>
      </w:r>
    </w:p>
    <w:p>
      <w:pPr>
        <w:spacing w:before="160" w:after="40"/>
      </w:pPr>
      <w:r>
        <w:rPr>
          <w:b/>
          <w:color w:val="646464"/>
          <w:sz w:val="18"/>
        </w:rPr>
        <w:t xml:space="preserve">[4783] </w:t>
      </w:r>
      <w:r>
        <w:rPr>
          <w:b/>
          <w:sz w:val="22"/>
        </w:rPr>
        <w:t>【早泄】</w:t>
      </w:r>
      <w:r>
        <w:rPr>
          <w:b/>
          <w:sz w:val="22"/>
        </w:rPr>
        <w:t xml:space="preserve"> 男人早泄会是哪些因素所致的</w:t>
      </w:r>
    </w:p>
    <w:p>
      <w:pPr>
        <w:spacing w:after="40"/>
      </w:pPr>
      <w:r>
        <w:rPr>
          <w:b/>
          <w:color w:val="0052A4"/>
          <w:sz w:val="20"/>
        </w:rPr>
        <w:t xml:space="preserve">Q: </w:t>
      </w:r>
      <w:r>
        <w:rPr>
          <w:sz w:val="20"/>
        </w:rPr>
        <w:t>男，目前42岁，这两年，发现，房事不太给力，并且，射精的时间特别快，请问：男人早泄会是哪些因素所致的。</w:t>
      </w:r>
    </w:p>
    <w:p>
      <w:pPr>
        <w:spacing w:after="120"/>
      </w:pPr>
      <w:r>
        <w:rPr>
          <w:b/>
          <w:color w:val="008200"/>
          <w:sz w:val="20"/>
        </w:rPr>
        <w:t xml:space="preserve">A: </w:t>
      </w:r>
      <w:r>
        <w:rPr>
          <w:sz w:val="20"/>
        </w:rPr>
        <w:t>出现早泄情况的主因，主要是这几种，心理问题的发生是其中比较主要的一点，比如过去性生活的时候发生过一些不愉快，不管是突然中断或是受到一些惊吓等，另外，缺少对性的正确认知，常常手淫就会引起早泄，或是男性本身有一些疾病，像是前列腺炎症啦，尿路感染等，或是像一些心脑血管疾病，早泄发生的病因主要就这几个方面，可以有针对性的去进行预防。</w:t>
      </w:r>
    </w:p>
    <w:p>
      <w:pPr>
        <w:spacing w:before="160" w:after="40"/>
      </w:pPr>
      <w:r>
        <w:rPr>
          <w:b/>
          <w:color w:val="646464"/>
          <w:sz w:val="18"/>
        </w:rPr>
        <w:t xml:space="preserve">[4784] </w:t>
      </w:r>
      <w:r>
        <w:rPr>
          <w:b/>
          <w:sz w:val="22"/>
        </w:rPr>
        <w:t>【早泄】</w:t>
      </w:r>
      <w:r>
        <w:rPr>
          <w:b/>
          <w:sz w:val="22"/>
        </w:rPr>
        <w:t xml:space="preserve"> 男人早泄会是哪些诱因所致的</w:t>
      </w:r>
    </w:p>
    <w:p>
      <w:pPr>
        <w:spacing w:after="40"/>
      </w:pPr>
      <w:r>
        <w:rPr>
          <w:b/>
          <w:color w:val="0052A4"/>
          <w:sz w:val="20"/>
        </w:rPr>
        <w:t xml:space="preserve">Q: </w:t>
      </w:r>
      <w:r>
        <w:rPr>
          <w:sz w:val="20"/>
        </w:rPr>
        <w:t>男性，现在44岁，这两年，察觉，性生活好像不太行了，而且，不足2,3分钟就射了，请问：男人早泄会是哪些诱因所致的。</w:t>
      </w:r>
    </w:p>
    <w:p>
      <w:pPr>
        <w:spacing w:after="120"/>
      </w:pPr>
      <w:r>
        <w:rPr>
          <w:b/>
          <w:color w:val="008200"/>
          <w:sz w:val="20"/>
        </w:rPr>
        <w:t xml:space="preserve">A: </w:t>
      </w:r>
      <w:r>
        <w:rPr>
          <w:sz w:val="20"/>
        </w:rPr>
        <w:t>早泄情况发生的原因，受到这些方面的影响，首先可能是患者自身的心理因素，比如过去性生活时受到过惊吓，有不愉快的体验等，另外，男性对性知识没有一个很好的了解，经常看一些刺激性的影片，时间久了就会早泄，再者，像一些器质性疾病也会导致早泄发生，主要是前列腺或是泌尿系统出现问题，或是血糖偏高，心脑血管疾病等，所以对于男性而言预防早泄是需要从很多方面入手的。</w:t>
      </w:r>
    </w:p>
    <w:p>
      <w:pPr>
        <w:spacing w:before="160" w:after="40"/>
      </w:pPr>
      <w:r>
        <w:rPr>
          <w:b/>
          <w:color w:val="646464"/>
          <w:sz w:val="18"/>
        </w:rPr>
        <w:t xml:space="preserve">[4785] </w:t>
      </w:r>
      <w:r>
        <w:rPr>
          <w:b/>
          <w:sz w:val="22"/>
        </w:rPr>
        <w:t>【早泄】</w:t>
      </w:r>
      <w:r>
        <w:rPr>
          <w:b/>
          <w:sz w:val="22"/>
        </w:rPr>
        <w:t xml:space="preserve"> 男人早泄会是哪些原因导致的</w:t>
      </w:r>
    </w:p>
    <w:p>
      <w:pPr>
        <w:spacing w:after="40"/>
      </w:pPr>
      <w:r>
        <w:rPr>
          <w:b/>
          <w:color w:val="0052A4"/>
          <w:sz w:val="20"/>
        </w:rPr>
        <w:t xml:space="preserve">Q: </w:t>
      </w:r>
      <w:r>
        <w:rPr>
          <w:sz w:val="20"/>
        </w:rPr>
        <w:t>28岁，男性，这两年，感觉，性生活总是提不起劲，另外，不足2,3分钟就射了，请问：男人早泄会是哪些原因导致的。</w:t>
      </w:r>
    </w:p>
    <w:p>
      <w:pPr>
        <w:spacing w:after="120"/>
      </w:pPr>
      <w:r>
        <w:rPr>
          <w:b/>
          <w:color w:val="008200"/>
          <w:sz w:val="20"/>
        </w:rPr>
        <w:t xml:space="preserve">A: </w:t>
      </w:r>
      <w:r>
        <w:rPr>
          <w:sz w:val="20"/>
        </w:rPr>
        <w:t>早射的发生诱因，主要受以下方面的影响，首先可能是患者自身的一些心理问题导致的，比如过去性生活的时候发生过一些不愉快，不管是突然中断或是受到一些惊吓等，另外，男性如果缺少对性知识的了解，经常看一些刺激性的影片，时间久了就会早泄，或者如果男性患有一些疾病，也是会诱发早泄的，包括前列腺和泌尿系的一些炎症感染，或是糖尿病，心脑血管病变等，不管病因是什么，早泄的危害是不容忽视的，务必要正确预防。</w:t>
      </w:r>
    </w:p>
    <w:p>
      <w:pPr>
        <w:spacing w:before="160" w:after="40"/>
      </w:pPr>
      <w:r>
        <w:rPr>
          <w:b/>
          <w:color w:val="646464"/>
          <w:sz w:val="18"/>
        </w:rPr>
        <w:t xml:space="preserve">[4786] </w:t>
      </w:r>
      <w:r>
        <w:rPr>
          <w:b/>
          <w:sz w:val="22"/>
        </w:rPr>
        <w:t>【早泄】</w:t>
      </w:r>
      <w:r>
        <w:rPr>
          <w:b/>
          <w:sz w:val="22"/>
        </w:rPr>
        <w:t xml:space="preserve"> 男人早泄会是哪些原因引起的</w:t>
      </w:r>
    </w:p>
    <w:p>
      <w:pPr>
        <w:spacing w:after="40"/>
      </w:pPr>
      <w:r>
        <w:rPr>
          <w:b/>
          <w:color w:val="0052A4"/>
          <w:sz w:val="20"/>
        </w:rPr>
        <w:t xml:space="preserve">Q: </w:t>
      </w:r>
      <w:r>
        <w:rPr>
          <w:sz w:val="20"/>
        </w:rPr>
        <w:t>男人37岁，最近半个月，察觉，性功能变差了，同时，每次刚进去就射了，请问：男人早泄会是哪些原因引起的。</w:t>
      </w:r>
    </w:p>
    <w:p>
      <w:pPr>
        <w:spacing w:after="120"/>
      </w:pPr>
      <w:r>
        <w:rPr>
          <w:b/>
          <w:color w:val="008200"/>
          <w:sz w:val="20"/>
        </w:rPr>
        <w:t xml:space="preserve">A: </w:t>
      </w:r>
      <w:r>
        <w:rPr>
          <w:sz w:val="20"/>
        </w:rPr>
        <w:t>男人早泄的病因，和这些方面都是有关系的，目前看来男性心理问题占大部分，比如过去性生活时受到过惊吓，有不愉快的体验等，另外，男性如果缺少对性知识的了解，经常观摩一些刺激性的图文、视频均可导致早泄，当然，除了以上几点，男性如果得病了也会容易发生早泄，包括前列腺发生病变或是泌尿系感染，或是心脑血管出现问题，所以早泄的发生和很多因素都有关，要正确预防。</w:t>
      </w:r>
    </w:p>
    <w:p>
      <w:pPr>
        <w:spacing w:before="160" w:after="40"/>
      </w:pPr>
      <w:r>
        <w:rPr>
          <w:b/>
          <w:color w:val="646464"/>
          <w:sz w:val="18"/>
        </w:rPr>
        <w:t xml:space="preserve">[4787] </w:t>
      </w:r>
      <w:r>
        <w:rPr>
          <w:b/>
          <w:sz w:val="22"/>
        </w:rPr>
        <w:t>【早泄】</w:t>
      </w:r>
      <w:r>
        <w:rPr>
          <w:b/>
          <w:sz w:val="22"/>
        </w:rPr>
        <w:t xml:space="preserve"> 男人早泄会是哪些原因引发的</w:t>
      </w:r>
    </w:p>
    <w:p>
      <w:pPr>
        <w:spacing w:after="40"/>
      </w:pPr>
      <w:r>
        <w:rPr>
          <w:b/>
          <w:color w:val="0052A4"/>
          <w:sz w:val="20"/>
        </w:rPr>
        <w:t xml:space="preserve">Q: </w:t>
      </w:r>
      <w:r>
        <w:rPr>
          <w:sz w:val="20"/>
        </w:rPr>
        <w:t>今年20岁，最近半个月，发觉，自己在性生活方面力不从心，而且，不足2,3分钟就射了，请问：男人早泄会是哪些原因引发的。</w:t>
      </w:r>
    </w:p>
    <w:p>
      <w:pPr>
        <w:spacing w:after="120"/>
      </w:pPr>
      <w:r>
        <w:rPr>
          <w:b/>
          <w:color w:val="008200"/>
          <w:sz w:val="20"/>
        </w:rPr>
        <w:t xml:space="preserve">A: </w:t>
      </w:r>
      <w:r>
        <w:rPr>
          <w:sz w:val="20"/>
        </w:rPr>
        <w:t>男性发生早泄的原因，和很多方面都相关，心理问题是其中比较主要的因素，比如患者在过去的性生活中有过一些不愉快的体验，或是受到过惊吓，此外，和男性对性知识的漠视，长期看一些不良书刊就会加大早泄概率，或是男性不幸患上一些疾病，常见的疾病主要是前列腺和泌尿系，或是骨盆骨折以及高血糖等，所以对于男性而言预防早泄是需要从很多方面入手的。</w:t>
      </w:r>
    </w:p>
    <w:p>
      <w:pPr>
        <w:spacing w:before="160" w:after="40"/>
      </w:pPr>
      <w:r>
        <w:rPr>
          <w:b/>
          <w:color w:val="646464"/>
          <w:sz w:val="18"/>
        </w:rPr>
        <w:t xml:space="preserve">[4788] </w:t>
      </w:r>
      <w:r>
        <w:rPr>
          <w:b/>
          <w:sz w:val="22"/>
        </w:rPr>
        <w:t>【早泄】</w:t>
      </w:r>
      <w:r>
        <w:rPr>
          <w:b/>
          <w:sz w:val="22"/>
        </w:rPr>
        <w:t xml:space="preserve"> 男人早泄会是哪些原因诱发的</w:t>
      </w:r>
    </w:p>
    <w:p>
      <w:pPr>
        <w:spacing w:after="40"/>
      </w:pPr>
      <w:r>
        <w:rPr>
          <w:b/>
          <w:color w:val="0052A4"/>
          <w:sz w:val="20"/>
        </w:rPr>
        <w:t xml:space="preserve">Q: </w:t>
      </w:r>
      <w:r>
        <w:rPr>
          <w:sz w:val="20"/>
        </w:rPr>
        <w:t>31岁，男，这两年，发觉，房事不太给力，而且，才进去没一会就射了，请问：男人早泄会是哪些原因诱发的。</w:t>
      </w:r>
    </w:p>
    <w:p>
      <w:pPr>
        <w:spacing w:after="120"/>
      </w:pPr>
      <w:r>
        <w:rPr>
          <w:b/>
          <w:color w:val="008200"/>
          <w:sz w:val="20"/>
        </w:rPr>
        <w:t xml:space="preserve">A: </w:t>
      </w:r>
      <w:r>
        <w:rPr>
          <w:sz w:val="20"/>
        </w:rPr>
        <w:t>男人早射的病因，主要受以下方面的影响，其中心理问题是比较主要的，在性生活时受到一些不良因素的影响，或者是夫妻感情不合，也可能是因为患者自身缺少性知识，长期手淫、自慰，就是早泄主因之一，或是男性不幸患上一些疾病，比如一些男性疾病，前列腺炎、前列腺增生等，或有糖尿病或是骨折等，所以疾病的发生和生活中很多方面都有关，要多方入手进行预防。</w:t>
      </w:r>
    </w:p>
    <w:p>
      <w:pPr>
        <w:spacing w:before="160" w:after="40"/>
      </w:pPr>
      <w:r>
        <w:rPr>
          <w:b/>
          <w:color w:val="646464"/>
          <w:sz w:val="18"/>
        </w:rPr>
        <w:t xml:space="preserve">[4789] </w:t>
      </w:r>
      <w:r>
        <w:rPr>
          <w:b/>
          <w:sz w:val="22"/>
        </w:rPr>
        <w:t>【早泄】</w:t>
      </w:r>
      <w:r>
        <w:rPr>
          <w:b/>
          <w:sz w:val="22"/>
        </w:rPr>
        <w:t xml:space="preserve"> 男人早泄会是哪些诱因诱发的</w:t>
      </w:r>
    </w:p>
    <w:p>
      <w:pPr>
        <w:spacing w:after="40"/>
      </w:pPr>
      <w:r>
        <w:rPr>
          <w:b/>
          <w:color w:val="0052A4"/>
          <w:sz w:val="20"/>
        </w:rPr>
        <w:t xml:space="preserve">Q: </w:t>
      </w:r>
      <w:r>
        <w:rPr>
          <w:sz w:val="20"/>
        </w:rPr>
        <w:t>30岁，男性，这段时间，感觉，房事大不如前，并且，每次时间不足2分钟，请问：男人早泄会是哪些诱因诱发的。</w:t>
      </w:r>
    </w:p>
    <w:p>
      <w:pPr>
        <w:spacing w:after="120"/>
      </w:pPr>
      <w:r>
        <w:rPr>
          <w:b/>
          <w:color w:val="008200"/>
          <w:sz w:val="20"/>
        </w:rPr>
        <w:t xml:space="preserve">A: </w:t>
      </w:r>
      <w:r>
        <w:rPr>
          <w:sz w:val="20"/>
        </w:rPr>
        <w:t>男人早泄的病因，常见的有以下几种，心理问题的发生是其中比较主要的一点，在性生活时受到一些不良因素的影响，或者是夫妻感情不合，如果男性对性知识缺少了解，总是手淫就会发生早泄，或者说，患有一些器质性的疾病，比如一些前列腺疾病，或是骨盆骨折以及高血糖等，所以疾病的发生和生活中很多方面都有关，要多方入手进行预防。</w:t>
      </w:r>
    </w:p>
    <w:p>
      <w:pPr>
        <w:spacing w:before="160" w:after="40"/>
      </w:pPr>
      <w:r>
        <w:rPr>
          <w:b/>
          <w:color w:val="646464"/>
          <w:sz w:val="18"/>
        </w:rPr>
        <w:t xml:space="preserve">[4790] </w:t>
      </w:r>
      <w:r>
        <w:rPr>
          <w:b/>
          <w:sz w:val="22"/>
        </w:rPr>
        <w:t>【早泄】</w:t>
      </w:r>
      <w:r>
        <w:rPr>
          <w:b/>
          <w:sz w:val="22"/>
        </w:rPr>
        <w:t xml:space="preserve"> 男人早泄会是哪些原因所致的</w:t>
      </w:r>
    </w:p>
    <w:p>
      <w:pPr>
        <w:spacing w:after="40"/>
      </w:pPr>
      <w:r>
        <w:rPr>
          <w:b/>
          <w:color w:val="0052A4"/>
          <w:sz w:val="20"/>
        </w:rPr>
        <w:t xml:space="preserve">Q: </w:t>
      </w:r>
      <w:r>
        <w:rPr>
          <w:sz w:val="20"/>
        </w:rPr>
        <w:t>男性42岁，最近几年，察觉，房事大不如前，并且，每次时间不足2分钟，请问：男人早泄会是哪些原因所致的。</w:t>
      </w:r>
    </w:p>
    <w:p>
      <w:pPr>
        <w:spacing w:after="120"/>
      </w:pPr>
      <w:r>
        <w:rPr>
          <w:b/>
          <w:color w:val="008200"/>
          <w:sz w:val="20"/>
        </w:rPr>
        <w:t xml:space="preserve">A: </w:t>
      </w:r>
      <w:r>
        <w:rPr>
          <w:sz w:val="20"/>
        </w:rPr>
        <w:t>早泄的常见病因，主要包括以下几种，心理问题的发生是其中比较主要的一点，这和目前男性生活、工作压力以及患者自身的性格都是有密切关系的，另外还有对性知识认知的匮乏，经常自慰手淫就会成为早泄导火索，再者，像一些器质性疾病也会导致早泄发生，比如前列腺疾病或是泌尿系感染，还有就是有心脑血管疾病的情况下，所以男性要正确了解性知识，保持健康，预防早泄发生。</w:t>
      </w:r>
    </w:p>
    <w:p>
      <w:pPr>
        <w:spacing w:before="160" w:after="40"/>
      </w:pPr>
      <w:r>
        <w:rPr>
          <w:b/>
          <w:color w:val="646464"/>
          <w:sz w:val="18"/>
        </w:rPr>
        <w:t xml:space="preserve">[4791] </w:t>
      </w:r>
      <w:r>
        <w:rPr>
          <w:b/>
          <w:sz w:val="22"/>
        </w:rPr>
        <w:t>【早泄】</w:t>
      </w:r>
      <w:r>
        <w:rPr>
          <w:b/>
          <w:sz w:val="22"/>
        </w:rPr>
        <w:t xml:space="preserve"> 男人早泄是什么病因引发的</w:t>
      </w:r>
    </w:p>
    <w:p>
      <w:pPr>
        <w:spacing w:after="40"/>
      </w:pPr>
      <w:r>
        <w:rPr>
          <w:b/>
          <w:color w:val="0052A4"/>
          <w:sz w:val="20"/>
        </w:rPr>
        <w:t xml:space="preserve">Q: </w:t>
      </w:r>
      <w:r>
        <w:rPr>
          <w:sz w:val="20"/>
        </w:rPr>
        <w:t>42岁，男性，最近半个月，发现，房事不太给力，并且，很快就射了，请问：男人早泄是什么病因引发的。</w:t>
      </w:r>
    </w:p>
    <w:p>
      <w:pPr>
        <w:spacing w:after="120"/>
      </w:pPr>
      <w:r>
        <w:rPr>
          <w:b/>
          <w:color w:val="008200"/>
          <w:sz w:val="20"/>
        </w:rPr>
        <w:t xml:space="preserve">A: </w:t>
      </w:r>
      <w:r>
        <w:rPr>
          <w:sz w:val="20"/>
        </w:rPr>
        <w:t>男人早泄的病因，和很多方面都相关，常见的是患者自身的心里因素，比如过去性生活时受到过惊吓，有不愉快的体验等，除心理因素之外，男性如果缺少对性知识的认知，长期看一些不良书刊就会加大早泄概率，再者，早泄的发生其实和一些疾病也是有关系的，比如像前列腺炎、前列腺钙化等，或是发生股份骨折，会有心脑血管疾病，早泄的发生并非偶然，和患者自身有不可脱离的关系，务必要重视。</w:t>
      </w:r>
    </w:p>
    <w:p>
      <w:pPr>
        <w:spacing w:before="160" w:after="40"/>
      </w:pPr>
      <w:r>
        <w:rPr>
          <w:b/>
          <w:color w:val="646464"/>
          <w:sz w:val="18"/>
        </w:rPr>
        <w:t xml:space="preserve">[4792] </w:t>
      </w:r>
      <w:r>
        <w:rPr>
          <w:b/>
          <w:sz w:val="22"/>
        </w:rPr>
        <w:t>【早泄】</w:t>
      </w:r>
      <w:r>
        <w:rPr>
          <w:b/>
          <w:sz w:val="22"/>
        </w:rPr>
        <w:t xml:space="preserve"> 男人早泄会是哪些病因导致的</w:t>
      </w:r>
    </w:p>
    <w:p>
      <w:pPr>
        <w:spacing w:after="40"/>
      </w:pPr>
      <w:r>
        <w:rPr>
          <w:b/>
          <w:color w:val="0052A4"/>
          <w:sz w:val="20"/>
        </w:rPr>
        <w:t xml:space="preserve">Q: </w:t>
      </w:r>
      <w:r>
        <w:rPr>
          <w:sz w:val="20"/>
        </w:rPr>
        <w:t>男，目前33岁，这段时间，察觉，房事大不如前，此外，每次才开始就已经射了，请问：男人早泄会是哪些病因导致的。</w:t>
      </w:r>
    </w:p>
    <w:p>
      <w:pPr>
        <w:spacing w:after="120"/>
      </w:pPr>
      <w:r>
        <w:rPr>
          <w:b/>
          <w:color w:val="008200"/>
          <w:sz w:val="20"/>
        </w:rPr>
        <w:t xml:space="preserve">A: </w:t>
      </w:r>
      <w:r>
        <w:rPr>
          <w:sz w:val="20"/>
        </w:rPr>
        <w:t>引发早泄的主要病因，有以下几种，心理问题的发生是其中比较主要的一点，像是夫妻间感情不好，性生活不愉快，或是性的初体验并不好，男性如果没有及时的接受性教育，经常看一些刺激性的影片，时间久了就会早泄，或者如果男性患有一些疾病，也是会诱发早泄的，主要是前列腺或是泌尿系统出现问题，或是像高血糖以及心脑血管等疾病，以上这些因素均可导致早泄的发生，建议每一位男性都有所重视。</w:t>
      </w:r>
    </w:p>
    <w:p>
      <w:pPr>
        <w:spacing w:before="160" w:after="40"/>
      </w:pPr>
      <w:r>
        <w:rPr>
          <w:b/>
          <w:color w:val="646464"/>
          <w:sz w:val="18"/>
        </w:rPr>
        <w:t xml:space="preserve">[4793] </w:t>
      </w:r>
      <w:r>
        <w:rPr>
          <w:b/>
          <w:sz w:val="22"/>
        </w:rPr>
        <w:t>【早泄】</w:t>
      </w:r>
      <w:r>
        <w:rPr>
          <w:b/>
          <w:sz w:val="22"/>
        </w:rPr>
        <w:t xml:space="preserve"> 男人早泄会是哪些病因引起的</w:t>
      </w:r>
    </w:p>
    <w:p>
      <w:pPr>
        <w:spacing w:after="40"/>
      </w:pPr>
      <w:r>
        <w:rPr>
          <w:b/>
          <w:color w:val="0052A4"/>
          <w:sz w:val="20"/>
        </w:rPr>
        <w:t xml:space="preserve">Q: </w:t>
      </w:r>
      <w:r>
        <w:rPr>
          <w:sz w:val="20"/>
        </w:rPr>
        <w:t>男性，现在49岁，这两年，感觉，房事不太给力，此外，不足2,3分钟就射了，请问：男人早泄会是哪些病因引起的。</w:t>
      </w:r>
    </w:p>
    <w:p>
      <w:pPr>
        <w:spacing w:after="120"/>
      </w:pPr>
      <w:r>
        <w:rPr>
          <w:b/>
          <w:color w:val="008200"/>
          <w:sz w:val="20"/>
        </w:rPr>
        <w:t xml:space="preserve">A: </w:t>
      </w:r>
      <w:r>
        <w:rPr>
          <w:sz w:val="20"/>
        </w:rPr>
        <w:t>男性早泄的主因，主要受以下方面的影响，比如像男性自身心理上出现了一些问题，比如部分男性比较自卑，在另一半面前抬不起头，或是工作压力大，情绪焦虑等，另外还有对性知识认知的匮乏，长期手淫、自慰，就是早泄主因之一，或是男性不幸患上一些疾病，比如像前列腺炎、前列腺钙化等，或有糖尿病或是骨折等，所以男性要正确了解性知识，保持健康，预防早泄发生。</w:t>
      </w:r>
    </w:p>
    <w:p>
      <w:pPr>
        <w:spacing w:before="160" w:after="40"/>
      </w:pPr>
      <w:r>
        <w:rPr>
          <w:b/>
          <w:color w:val="646464"/>
          <w:sz w:val="18"/>
        </w:rPr>
        <w:t xml:space="preserve">[4794] </w:t>
      </w:r>
      <w:r>
        <w:rPr>
          <w:b/>
          <w:sz w:val="22"/>
        </w:rPr>
        <w:t>【早泄】</w:t>
      </w:r>
      <w:r>
        <w:rPr>
          <w:b/>
          <w:sz w:val="22"/>
        </w:rPr>
        <w:t xml:space="preserve"> 男人早泄是什么方面引发的</w:t>
      </w:r>
    </w:p>
    <w:p>
      <w:pPr>
        <w:spacing w:after="40"/>
      </w:pPr>
      <w:r>
        <w:rPr>
          <w:b/>
          <w:color w:val="0052A4"/>
          <w:sz w:val="20"/>
        </w:rPr>
        <w:t xml:space="preserve">Q: </w:t>
      </w:r>
      <w:r>
        <w:rPr>
          <w:sz w:val="20"/>
        </w:rPr>
        <w:t>18岁，男，近半年，发现，自己在性生活方面力不从心，另外，不足2,3分钟就射了，请问：男人早泄是什么方面引发的。</w:t>
      </w:r>
    </w:p>
    <w:p>
      <w:pPr>
        <w:spacing w:after="120"/>
      </w:pPr>
      <w:r>
        <w:rPr>
          <w:b/>
          <w:color w:val="008200"/>
          <w:sz w:val="20"/>
        </w:rPr>
        <w:t xml:space="preserve">A: </w:t>
      </w:r>
      <w:r>
        <w:rPr>
          <w:sz w:val="20"/>
        </w:rPr>
        <w:t>可能诱发早泄的因素，主要包括这些，心理问题是其中比较主要的因素，比如患者在过去的性生活中有过一些不愉快的体验，或是受到过惊吓，男性如果没有及时的接受性教育，长期看一些不良书刊就会加大早泄概率，还有如果得病了也会成为早泄的诱因之一，像是前列腺炎症啦，尿路感染等，或是心脑血管和糖尿病等，所以男性要正确了解性知识，保持健康，预防早泄发生。</w:t>
      </w:r>
    </w:p>
    <w:p>
      <w:pPr>
        <w:spacing w:before="160" w:after="40"/>
      </w:pPr>
      <w:r>
        <w:rPr>
          <w:b/>
          <w:color w:val="646464"/>
          <w:sz w:val="18"/>
        </w:rPr>
        <w:t xml:space="preserve">[4795] </w:t>
      </w:r>
      <w:r>
        <w:rPr>
          <w:b/>
          <w:sz w:val="22"/>
        </w:rPr>
        <w:t>【早泄】</w:t>
      </w:r>
      <w:r>
        <w:rPr>
          <w:b/>
          <w:sz w:val="22"/>
        </w:rPr>
        <w:t xml:space="preserve"> 男人早泄会是哪些病因引发的</w:t>
      </w:r>
    </w:p>
    <w:p>
      <w:pPr>
        <w:spacing w:after="40"/>
      </w:pPr>
      <w:r>
        <w:rPr>
          <w:b/>
          <w:color w:val="0052A4"/>
          <w:sz w:val="20"/>
        </w:rPr>
        <w:t xml:space="preserve">Q: </w:t>
      </w:r>
      <w:r>
        <w:rPr>
          <w:sz w:val="20"/>
        </w:rPr>
        <w:t>47岁，男性，近半年，觉得，房事不太给力，同时，不足2,3分钟就射了，请问：男人早泄会是哪些病因引发的。</w:t>
      </w:r>
    </w:p>
    <w:p>
      <w:pPr>
        <w:spacing w:after="120"/>
      </w:pPr>
      <w:r>
        <w:rPr>
          <w:b/>
          <w:color w:val="008200"/>
          <w:sz w:val="20"/>
        </w:rPr>
        <w:t xml:space="preserve">A: </w:t>
      </w:r>
      <w:r>
        <w:rPr>
          <w:sz w:val="20"/>
        </w:rPr>
        <w:t>早泄的发生因素，主要包括这些，首先可能是患者出现了一些心理问题，男性在性生活的过程中被迫中断，或是受到一些惊吓，亦或是一些不良的外界因素干扰等，也可能是因为患者自身缺少性知识，频繁手淫就可能导致早泄，或者如果男性患有一些疾病，也是会诱发早泄的，包括前列腺和泌尿系的一些炎症感染，或是心脑血管疾病以及高血糖，早泄的病因并不单一，了解后务必要正确预防。</w:t>
      </w:r>
    </w:p>
    <w:p>
      <w:pPr>
        <w:spacing w:before="160" w:after="40"/>
      </w:pPr>
      <w:r>
        <w:rPr>
          <w:b/>
          <w:color w:val="646464"/>
          <w:sz w:val="18"/>
        </w:rPr>
        <w:t xml:space="preserve">[4796] </w:t>
      </w:r>
      <w:r>
        <w:rPr>
          <w:b/>
          <w:sz w:val="22"/>
        </w:rPr>
        <w:t>【早泄】</w:t>
      </w:r>
      <w:r>
        <w:rPr>
          <w:b/>
          <w:sz w:val="22"/>
        </w:rPr>
        <w:t xml:space="preserve"> 男人早泄是什么方面诱发的</w:t>
      </w:r>
    </w:p>
    <w:p>
      <w:pPr>
        <w:spacing w:after="40"/>
      </w:pPr>
      <w:r>
        <w:rPr>
          <w:b/>
          <w:color w:val="0052A4"/>
          <w:sz w:val="20"/>
        </w:rPr>
        <w:t xml:space="preserve">Q: </w:t>
      </w:r>
      <w:r>
        <w:rPr>
          <w:sz w:val="20"/>
        </w:rPr>
        <w:t>男人27岁，这两年，感觉，房事大不如前，此外，每次时间不足2分钟，请问：男人早泄是什么方面诱发的。</w:t>
      </w:r>
    </w:p>
    <w:p>
      <w:pPr>
        <w:spacing w:after="120"/>
      </w:pPr>
      <w:r>
        <w:rPr>
          <w:b/>
          <w:color w:val="008200"/>
          <w:sz w:val="20"/>
        </w:rPr>
        <w:t xml:space="preserve">A: </w:t>
      </w:r>
      <w:r>
        <w:rPr>
          <w:sz w:val="20"/>
        </w:rPr>
        <w:t>早泄的常见病因，主要受以下方面的影响，其中心理问题是比较主要的，比如患者在过去的性生活中有过一些不愉快的体验，或是受到过惊吓，另外，缺少对性的正确认知，经常观摩一些刺激性的图文、视频均可导致早泄，当然，除了以上几点，男性如果得病了也会容易发生早泄，比如前列腺疾病或是泌尿系感染，或是发生股份骨折，会有心脑血管疾病，所以疾病的发生和生活中很多方面都有关，要多方入手进行预防。</w:t>
      </w:r>
    </w:p>
    <w:p>
      <w:pPr>
        <w:spacing w:before="160" w:after="40"/>
      </w:pPr>
      <w:r>
        <w:rPr>
          <w:b/>
          <w:color w:val="646464"/>
          <w:sz w:val="18"/>
        </w:rPr>
        <w:t xml:space="preserve">[4797] </w:t>
      </w:r>
      <w:r>
        <w:rPr>
          <w:b/>
          <w:sz w:val="22"/>
        </w:rPr>
        <w:t>【早泄】</w:t>
      </w:r>
      <w:r>
        <w:rPr>
          <w:b/>
          <w:sz w:val="22"/>
        </w:rPr>
        <w:t xml:space="preserve"> 男人早泄是什么方面所致的</w:t>
      </w:r>
    </w:p>
    <w:p>
      <w:pPr>
        <w:spacing w:after="40"/>
      </w:pPr>
      <w:r>
        <w:rPr>
          <w:b/>
          <w:color w:val="0052A4"/>
          <w:sz w:val="20"/>
        </w:rPr>
        <w:t xml:space="preserve">Q: </w:t>
      </w:r>
      <w:r>
        <w:rPr>
          <w:sz w:val="20"/>
        </w:rPr>
        <w:t>男人25岁，这两年，觉得，自己在性生活方面力不从心，此外，每次刚进去就射了，请问：男人早泄是什么方面所致的。</w:t>
      </w:r>
    </w:p>
    <w:p>
      <w:pPr>
        <w:spacing w:after="120"/>
      </w:pPr>
      <w:r>
        <w:rPr>
          <w:b/>
          <w:color w:val="008200"/>
          <w:sz w:val="20"/>
        </w:rPr>
        <w:t xml:space="preserve">A: </w:t>
      </w:r>
      <w:r>
        <w:rPr>
          <w:sz w:val="20"/>
        </w:rPr>
        <w:t>导致早泄发生的因素，与很多方面都有关联，首当其冲的就是患者自身的心理因素，比如在过去的性生活中有过不好的体验，亦或是夫妻感情不合等，另外，男性如果缺少对性知识的了解，长期看一些不良书刊就会加大早泄概率，或者如果男性患有一些疾病，也是会诱发早泄的，常见的有前列腺和泌尿系问题，或是像一些心脑血管疾病，早泄发生的病因主要就这几个方面，可以有针对性的去进行预防。</w:t>
      </w:r>
    </w:p>
    <w:p>
      <w:pPr>
        <w:spacing w:before="160" w:after="40"/>
      </w:pPr>
      <w:r>
        <w:rPr>
          <w:b/>
          <w:color w:val="646464"/>
          <w:sz w:val="18"/>
        </w:rPr>
        <w:t xml:space="preserve">[4798] </w:t>
      </w:r>
      <w:r>
        <w:rPr>
          <w:b/>
          <w:sz w:val="22"/>
        </w:rPr>
        <w:t>【早泄】</w:t>
      </w:r>
      <w:r>
        <w:rPr>
          <w:b/>
          <w:sz w:val="22"/>
        </w:rPr>
        <w:t xml:space="preserve"> 男人早泄是哪些因素导致的</w:t>
      </w:r>
    </w:p>
    <w:p>
      <w:pPr>
        <w:spacing w:after="40"/>
      </w:pPr>
      <w:r>
        <w:rPr>
          <w:b/>
          <w:color w:val="0052A4"/>
          <w:sz w:val="20"/>
        </w:rPr>
        <w:t xml:space="preserve">Q: </w:t>
      </w:r>
      <w:r>
        <w:rPr>
          <w:sz w:val="20"/>
        </w:rPr>
        <w:t>男，目前40岁，最近几年，发现，性功能出现退化，同时，不足2,3分钟就射了，请问：男人早泄是哪些因素导致的。</w:t>
      </w:r>
    </w:p>
    <w:p>
      <w:pPr>
        <w:spacing w:after="120"/>
      </w:pPr>
      <w:r>
        <w:rPr>
          <w:b/>
          <w:color w:val="008200"/>
          <w:sz w:val="20"/>
        </w:rPr>
        <w:t xml:space="preserve">A: </w:t>
      </w:r>
      <w:r>
        <w:rPr>
          <w:sz w:val="20"/>
        </w:rPr>
        <w:t>男人早射的病因，和很多方面都有关系，其中较为常见的就是心理因素，比如，当代男性的压力是比较大的，所以长期处于高度紧张的状态，也可能是因为患者自身缺少性知识，长期手淫、自慰，就是早泄主因之一，再者，诱发早泄的还有可能是患者自身的一些其它疾病，如前列腺炎、泌尿系统感染，或是骨盆发生骨折，血糖高等，所以导致早泄发生的因素很多，要从多方面入手进行预防。</w:t>
      </w:r>
    </w:p>
    <w:p>
      <w:pPr>
        <w:spacing w:before="160" w:after="40"/>
      </w:pPr>
      <w:r>
        <w:rPr>
          <w:b/>
          <w:color w:val="646464"/>
          <w:sz w:val="18"/>
        </w:rPr>
        <w:t xml:space="preserve">[4799] </w:t>
      </w:r>
      <w:r>
        <w:rPr>
          <w:b/>
          <w:sz w:val="22"/>
        </w:rPr>
        <w:t>【早泄】</w:t>
      </w:r>
      <w:r>
        <w:rPr>
          <w:b/>
          <w:sz w:val="22"/>
        </w:rPr>
        <w:t xml:space="preserve"> 男人早泄是哪些因素引起的</w:t>
      </w:r>
    </w:p>
    <w:p>
      <w:pPr>
        <w:spacing w:after="40"/>
      </w:pPr>
      <w:r>
        <w:rPr>
          <w:b/>
          <w:color w:val="0052A4"/>
          <w:sz w:val="20"/>
        </w:rPr>
        <w:t xml:space="preserve">Q: </w:t>
      </w:r>
      <w:r>
        <w:rPr>
          <w:sz w:val="20"/>
        </w:rPr>
        <w:t>男，目前45岁，近段时间，觉得，性功能出现退化，并且，射精的时间特别快，请问：男人早泄是哪些因素引起的。</w:t>
      </w:r>
    </w:p>
    <w:p>
      <w:pPr>
        <w:spacing w:after="120"/>
      </w:pPr>
      <w:r>
        <w:rPr>
          <w:b/>
          <w:color w:val="008200"/>
          <w:sz w:val="20"/>
        </w:rPr>
        <w:t xml:space="preserve">A: </w:t>
      </w:r>
      <w:r>
        <w:rPr>
          <w:sz w:val="20"/>
        </w:rPr>
        <w:t>导致早泄发生的因素，常见的有以下几种，首先可能是患者自身的心理因素，比如工作压力大，长期处于焦虑情绪，或是性生活不愉快等，另外，男性对性知识没有一个很好的了解，长期观看不良视频就会引发早泄，再者，像一些器质性疾病也会导致早泄发生，比如像前列腺炎、前列腺钙化等，或是骨盆发生骨折，血糖高等，不管病因是什么，早泄的危害是不容忽视的，务必要正确预防。</w:t>
      </w:r>
    </w:p>
    <w:p>
      <w:pPr>
        <w:spacing w:before="160" w:after="40"/>
      </w:pPr>
      <w:r>
        <w:rPr>
          <w:b/>
          <w:color w:val="646464"/>
          <w:sz w:val="18"/>
        </w:rPr>
        <w:t xml:space="preserve">[4800] </w:t>
      </w:r>
      <w:r>
        <w:rPr>
          <w:b/>
          <w:sz w:val="22"/>
        </w:rPr>
        <w:t>【早泄】</w:t>
      </w:r>
      <w:r>
        <w:rPr>
          <w:b/>
          <w:sz w:val="22"/>
        </w:rPr>
        <w:t xml:space="preserve"> 男人早泄是哪些因素引发的</w:t>
      </w:r>
    </w:p>
    <w:p>
      <w:pPr>
        <w:spacing w:after="40"/>
      </w:pPr>
      <w:r>
        <w:rPr>
          <w:b/>
          <w:color w:val="0052A4"/>
          <w:sz w:val="20"/>
        </w:rPr>
        <w:t xml:space="preserve">Q: </w:t>
      </w:r>
      <w:r>
        <w:rPr>
          <w:sz w:val="20"/>
        </w:rPr>
        <w:t>今年33岁，近一年，感觉，房事大不如前，此外，每次才开始就已经射了，请问：男人早泄是哪些因素引发的。</w:t>
      </w:r>
    </w:p>
    <w:p>
      <w:pPr>
        <w:spacing w:after="120"/>
      </w:pPr>
      <w:r>
        <w:rPr>
          <w:b/>
          <w:color w:val="008200"/>
          <w:sz w:val="20"/>
        </w:rPr>
        <w:t xml:space="preserve">A: </w:t>
      </w:r>
      <w:r>
        <w:rPr>
          <w:sz w:val="20"/>
        </w:rPr>
        <w:t>出现早泄情况的主因，常与这些方面相关，常见的是患者自身的心里因素，比如部分男性比较自卑，在另一半面前抬不起头，或是工作压力大，情绪焦虑等，另外，男性如果缺少对性知识的了解，经常看一些刺激性的影片，时间久了就会早泄，再者，像一些器质性疾病也会导致早泄发生，包括前列腺发生病变或是泌尿系感染，或是有心脑血管病变等，早泄一旦发生治疗起来难度就很大，建议男性们在生活中务必要积极预防。</w:t>
      </w:r>
    </w:p>
    <w:p>
      <w:pPr>
        <w:spacing w:before="160" w:after="40"/>
      </w:pPr>
      <w:r>
        <w:rPr>
          <w:b/>
          <w:color w:val="646464"/>
          <w:sz w:val="18"/>
        </w:rPr>
        <w:t xml:space="preserve">[4801] </w:t>
      </w:r>
      <w:r>
        <w:rPr>
          <w:b/>
          <w:sz w:val="22"/>
        </w:rPr>
        <w:t>【早泄】</w:t>
      </w:r>
      <w:r>
        <w:rPr>
          <w:b/>
          <w:sz w:val="22"/>
        </w:rPr>
        <w:t xml:space="preserve"> 男人早泄会是哪些因素引发的</w:t>
      </w:r>
    </w:p>
    <w:p>
      <w:pPr>
        <w:spacing w:after="40"/>
      </w:pPr>
      <w:r>
        <w:rPr>
          <w:b/>
          <w:color w:val="0052A4"/>
          <w:sz w:val="20"/>
        </w:rPr>
        <w:t xml:space="preserve">Q: </w:t>
      </w:r>
      <w:r>
        <w:rPr>
          <w:sz w:val="20"/>
        </w:rPr>
        <w:t>男，目前20岁，这段时间，发现，自己在性生活方面力不从心，并且，射精的时间特别快，请问：男人早泄会是哪些因素引发的。</w:t>
      </w:r>
    </w:p>
    <w:p>
      <w:pPr>
        <w:spacing w:after="120"/>
      </w:pPr>
      <w:r>
        <w:rPr>
          <w:b/>
          <w:color w:val="008200"/>
          <w:sz w:val="20"/>
        </w:rPr>
        <w:t xml:space="preserve">A: </w:t>
      </w:r>
      <w:r>
        <w:rPr>
          <w:sz w:val="20"/>
        </w:rPr>
        <w:t>男人早泄的病因，主要受到这些方面的影响，心理问题是其中比较主要的因素，像是夫妻间感情不好，性生活不愉快，或是性的初体验并不好，另外，男性如果缺少对性知识的了解，无节制的手淫就会引发早泄，或者如果男性患有一些疾病，也是会诱发早泄的，包括前列腺发生病变或是泌尿系感染，还有就是有心脑血管疾病的情况下，这边建议你在了解了早泄病因之后是可以去正确进行预防的。</w:t>
      </w:r>
    </w:p>
    <w:p>
      <w:pPr>
        <w:spacing w:before="160" w:after="40"/>
      </w:pPr>
      <w:r>
        <w:rPr>
          <w:b/>
          <w:color w:val="646464"/>
          <w:sz w:val="18"/>
        </w:rPr>
        <w:t xml:space="preserve">[4802] </w:t>
      </w:r>
      <w:r>
        <w:rPr>
          <w:b/>
          <w:sz w:val="22"/>
        </w:rPr>
        <w:t>【早泄】</w:t>
      </w:r>
      <w:r>
        <w:rPr>
          <w:b/>
          <w:sz w:val="22"/>
        </w:rPr>
        <w:t xml:space="preserve"> 性生活时间短是由于哪些方面诱发的</w:t>
      </w:r>
    </w:p>
    <w:p>
      <w:pPr>
        <w:spacing w:after="40"/>
      </w:pPr>
      <w:r>
        <w:rPr>
          <w:b/>
          <w:color w:val="0052A4"/>
          <w:sz w:val="20"/>
        </w:rPr>
        <w:t xml:space="preserve">Q: </w:t>
      </w:r>
      <w:r>
        <w:rPr>
          <w:sz w:val="20"/>
        </w:rPr>
        <w:t>27岁，男，最近几年，察觉，自己在性生活方面力不从心，此外，才进去没一会就射了，请问：性生活时间短是由于哪些方面诱发的。</w:t>
      </w:r>
    </w:p>
    <w:p>
      <w:pPr>
        <w:spacing w:after="120"/>
      </w:pPr>
      <w:r>
        <w:rPr>
          <w:b/>
          <w:color w:val="008200"/>
          <w:sz w:val="20"/>
        </w:rPr>
        <w:t xml:space="preserve">A: </w:t>
      </w:r>
      <w:r>
        <w:rPr>
          <w:sz w:val="20"/>
        </w:rPr>
        <w:t>其实之所以发生早泄病因，主要是这几种，首先可能是患者出现了一些心理问题，比如一些男性可能幼时看到过一些不良的事件，或是第一次的性体验并不是很愉快等，男性如果没有及时的接受性教育，经常看一些刺激性的影片，时间久了就会早泄，或是像一些疾病的发生也是早泄的诱因之一，包括前列腺发生病变或是泌尿系感染，或是血糖偏高，心脑血管疾病等，早泄的发生并非偶然，和患者自身有不可脱离的关系，务必要重视。</w:t>
      </w:r>
    </w:p>
    <w:p>
      <w:pPr>
        <w:spacing w:before="160" w:after="40"/>
      </w:pPr>
      <w:r>
        <w:rPr>
          <w:b/>
          <w:color w:val="646464"/>
          <w:sz w:val="18"/>
        </w:rPr>
        <w:t xml:space="preserve">[4803] </w:t>
      </w:r>
      <w:r>
        <w:rPr>
          <w:b/>
          <w:sz w:val="22"/>
        </w:rPr>
        <w:t>【早泄】</w:t>
      </w:r>
      <w:r>
        <w:rPr>
          <w:b/>
          <w:sz w:val="22"/>
        </w:rPr>
        <w:t xml:space="preserve"> 男人早泄是哪些因素诱发的</w:t>
      </w:r>
    </w:p>
    <w:p>
      <w:pPr>
        <w:spacing w:after="40"/>
      </w:pPr>
      <w:r>
        <w:rPr>
          <w:b/>
          <w:color w:val="0052A4"/>
          <w:sz w:val="20"/>
        </w:rPr>
        <w:t xml:space="preserve">Q: </w:t>
      </w:r>
      <w:r>
        <w:rPr>
          <w:sz w:val="20"/>
        </w:rPr>
        <w:t>男性29岁，最近几年，察觉，房事大不如前，并且，每次时间不足2分钟，请问：男人早泄是哪些因素诱发的。</w:t>
      </w:r>
    </w:p>
    <w:p>
      <w:pPr>
        <w:spacing w:after="120"/>
      </w:pPr>
      <w:r>
        <w:rPr>
          <w:b/>
          <w:color w:val="008200"/>
          <w:sz w:val="20"/>
        </w:rPr>
        <w:t xml:space="preserve">A: </w:t>
      </w:r>
      <w:r>
        <w:rPr>
          <w:sz w:val="20"/>
        </w:rPr>
        <w:t>导致出现早泄的病因，主要包括这几种，其中心理问题是比较主要的，像是夫妻间感情不好，性生活不愉快，或是性的初体验并不好，另外，男性对性知识没有一个很好的了解，常常手淫就会引起早泄，还有男性如果患病，比如一些男性疾病，前列腺炎、前列腺增生等，或是心脑血管和糖尿病等，所以男性要正确了解性知识，保持健康，预防早泄发生。</w:t>
      </w:r>
    </w:p>
    <w:p>
      <w:pPr>
        <w:spacing w:before="160" w:after="40"/>
      </w:pPr>
      <w:r>
        <w:rPr>
          <w:b/>
          <w:color w:val="646464"/>
          <w:sz w:val="18"/>
        </w:rPr>
        <w:t xml:space="preserve">[4804] </w:t>
      </w:r>
      <w:r>
        <w:rPr>
          <w:b/>
          <w:sz w:val="22"/>
        </w:rPr>
        <w:t>【早泄】</w:t>
      </w:r>
      <w:r>
        <w:rPr>
          <w:b/>
          <w:sz w:val="22"/>
        </w:rPr>
        <w:t xml:space="preserve"> 男人早泄是哪些诱因引起的</w:t>
      </w:r>
    </w:p>
    <w:p>
      <w:pPr>
        <w:spacing w:after="40"/>
      </w:pPr>
      <w:r>
        <w:rPr>
          <w:b/>
          <w:color w:val="0052A4"/>
          <w:sz w:val="20"/>
        </w:rPr>
        <w:t xml:space="preserve">Q: </w:t>
      </w:r>
      <w:r>
        <w:rPr>
          <w:sz w:val="20"/>
        </w:rPr>
        <w:t>男性28岁，近段时间，觉得，性功能出现退化，而且，射精的时间特别快，请问：男人早泄是哪些诱因引起的。</w:t>
      </w:r>
    </w:p>
    <w:p>
      <w:pPr>
        <w:spacing w:after="120"/>
      </w:pPr>
      <w:r>
        <w:rPr>
          <w:b/>
          <w:color w:val="008200"/>
          <w:sz w:val="20"/>
        </w:rPr>
        <w:t xml:space="preserve">A: </w:t>
      </w:r>
      <w:r>
        <w:rPr>
          <w:sz w:val="20"/>
        </w:rPr>
        <w:t>早泄的常见病因，有以下这几种，首先可能是患者自身的一些心理问题导致的，比如过去性生活的时候发生过一些不愉快，不管是突然中断或是受到一些惊吓等，此外，调查发现很多早泄的男性对性知识的了解少之又少，长期看一些不良书刊就会加大早泄概率，还有如果得病了也会成为早泄的诱因之一，如泌尿系感染和前列腺问题，或是像高血糖以及心脑血管等疾病，以上这些因素均可导致早泄的发生，建议每一位男性都有所重视。</w:t>
      </w:r>
    </w:p>
    <w:p>
      <w:pPr>
        <w:spacing w:before="160" w:after="40"/>
      </w:pPr>
      <w:r>
        <w:rPr>
          <w:b/>
          <w:color w:val="646464"/>
          <w:sz w:val="18"/>
        </w:rPr>
        <w:t xml:space="preserve">[4805] </w:t>
      </w:r>
      <w:r>
        <w:rPr>
          <w:b/>
          <w:sz w:val="22"/>
        </w:rPr>
        <w:t>【早泄】</w:t>
      </w:r>
      <w:r>
        <w:rPr>
          <w:b/>
          <w:sz w:val="22"/>
        </w:rPr>
        <w:t xml:space="preserve"> 男人早泄是哪些诱因诱发的</w:t>
      </w:r>
    </w:p>
    <w:p>
      <w:pPr>
        <w:spacing w:after="40"/>
      </w:pPr>
      <w:r>
        <w:rPr>
          <w:b/>
          <w:color w:val="0052A4"/>
          <w:sz w:val="20"/>
        </w:rPr>
        <w:t xml:space="preserve">Q: </w:t>
      </w:r>
      <w:r>
        <w:rPr>
          <w:sz w:val="20"/>
        </w:rPr>
        <w:t>54岁，男性，这两年，发觉，性生活好像不太行了，另外，射精的时间特别快，请问：男人早泄是哪些诱因诱发的。</w:t>
      </w:r>
    </w:p>
    <w:p>
      <w:pPr>
        <w:spacing w:after="120"/>
      </w:pPr>
      <w:r>
        <w:rPr>
          <w:b/>
          <w:color w:val="008200"/>
          <w:sz w:val="20"/>
        </w:rPr>
        <w:t xml:space="preserve">A: </w:t>
      </w:r>
      <w:r>
        <w:rPr>
          <w:sz w:val="20"/>
        </w:rPr>
        <w:t>导致出现早泄的病因，和很多方面都有关系，目前看来男性心理问题占大部分，如在性生活被人为的突然中断，亦或是受到了一些不良的外界因素影响等，其次，像一些对性知识并不了解的男性，无节制的手淫就会引发早泄，除了这两点，男性如果患上一些男科疾病也会诱发早泄，常见的疾病主要是前列腺和泌尿系，或是心脑血管出现问题，所以早泄的发生和很多因素都有关，要正确预防。</w:t>
      </w:r>
    </w:p>
    <w:p>
      <w:pPr>
        <w:spacing w:before="160" w:after="40"/>
      </w:pPr>
      <w:r>
        <w:rPr>
          <w:b/>
          <w:color w:val="646464"/>
          <w:sz w:val="18"/>
        </w:rPr>
        <w:t xml:space="preserve">[4806] </w:t>
      </w:r>
      <w:r>
        <w:rPr>
          <w:b/>
          <w:sz w:val="22"/>
        </w:rPr>
        <w:t>【早泄】</w:t>
      </w:r>
      <w:r>
        <w:rPr>
          <w:b/>
          <w:sz w:val="22"/>
        </w:rPr>
        <w:t xml:space="preserve"> 男人早泄是哪些诱因导致的</w:t>
      </w:r>
    </w:p>
    <w:p>
      <w:pPr>
        <w:spacing w:after="40"/>
      </w:pPr>
      <w:r>
        <w:rPr>
          <w:b/>
          <w:color w:val="0052A4"/>
          <w:sz w:val="20"/>
        </w:rPr>
        <w:t xml:space="preserve">Q: </w:t>
      </w:r>
      <w:r>
        <w:rPr>
          <w:sz w:val="20"/>
        </w:rPr>
        <w:t>男性35岁，近段时间，发觉，性功能出现退化，并且，才进去没一会就射了，请问：男人早泄是哪些诱因导致的。</w:t>
      </w:r>
    </w:p>
    <w:p>
      <w:pPr>
        <w:spacing w:after="120"/>
      </w:pPr>
      <w:r>
        <w:rPr>
          <w:b/>
          <w:color w:val="008200"/>
          <w:sz w:val="20"/>
        </w:rPr>
        <w:t xml:space="preserve">A: </w:t>
      </w:r>
      <w:r>
        <w:rPr>
          <w:sz w:val="20"/>
        </w:rPr>
        <w:t>男人早泄的病因，主要包括这些，目前看来男性心理问题占大部分，比如一些男性可能幼时看到过一些不良的事件，或是第一次的性体验并不是很愉快等，另外，缺少对性的正确认知，长期看一些不良书刊就会加大早泄概率，或者说，患有一些器质性的疾病，常见的有前列腺和泌尿系问题，或是发生股份骨折，会有心脑血管疾病，早泄的发生并非偶然，和患者自身有不可脱离的关系，务必要重视。</w:t>
      </w:r>
    </w:p>
    <w:p>
      <w:pPr>
        <w:spacing w:before="160" w:after="40"/>
      </w:pPr>
      <w:r>
        <w:rPr>
          <w:b/>
          <w:color w:val="646464"/>
          <w:sz w:val="18"/>
        </w:rPr>
        <w:t xml:space="preserve">[4807] </w:t>
      </w:r>
      <w:r>
        <w:rPr>
          <w:b/>
          <w:sz w:val="22"/>
        </w:rPr>
        <w:t>【早泄】</w:t>
      </w:r>
      <w:r>
        <w:rPr>
          <w:b/>
          <w:sz w:val="22"/>
        </w:rPr>
        <w:t xml:space="preserve"> 男人早泄是哪些诱因引发的</w:t>
      </w:r>
    </w:p>
    <w:p>
      <w:pPr>
        <w:spacing w:after="40"/>
      </w:pPr>
      <w:r>
        <w:rPr>
          <w:b/>
          <w:color w:val="0052A4"/>
          <w:sz w:val="20"/>
        </w:rPr>
        <w:t xml:space="preserve">Q: </w:t>
      </w:r>
      <w:r>
        <w:rPr>
          <w:sz w:val="20"/>
        </w:rPr>
        <w:t>男性，现在40岁，近段时间，察觉，性生活总是提不起劲，另外，射精的时间特别快，请问：男人早泄是哪些诱因引发的。</w:t>
      </w:r>
    </w:p>
    <w:p>
      <w:pPr>
        <w:spacing w:after="120"/>
      </w:pPr>
      <w:r>
        <w:rPr>
          <w:b/>
          <w:color w:val="008200"/>
          <w:sz w:val="20"/>
        </w:rPr>
        <w:t xml:space="preserve">A: </w:t>
      </w:r>
      <w:r>
        <w:rPr>
          <w:sz w:val="20"/>
        </w:rPr>
        <w:t>早泄的发生因素，常见的有这几种，心理因素是比较常见的，比如过去性生活时受到过惊吓，有不愉快的体验等，再者，一些男性如果缺少对性知识的认知，总是手淫就会发生早泄，再者，诱发早泄的还有可能是患者自身的一些其它疾病，比如像前列腺炎、前列腺钙化等，或是像高血糖以及心脑血管等疾病，所以男性要正确了解性知识，保持健康，预防早泄发生。</w:t>
      </w:r>
    </w:p>
    <w:p>
      <w:pPr>
        <w:spacing w:before="160" w:after="40"/>
      </w:pPr>
      <w:r>
        <w:rPr>
          <w:b/>
          <w:color w:val="646464"/>
          <w:sz w:val="18"/>
        </w:rPr>
        <w:t xml:space="preserve">[4808] </w:t>
      </w:r>
      <w:r>
        <w:rPr>
          <w:b/>
          <w:sz w:val="22"/>
        </w:rPr>
        <w:t>【早泄】</w:t>
      </w:r>
      <w:r>
        <w:rPr>
          <w:b/>
          <w:sz w:val="22"/>
        </w:rPr>
        <w:t xml:space="preserve"> 男人早泄是哪些因素所致的</w:t>
      </w:r>
    </w:p>
    <w:p>
      <w:pPr>
        <w:spacing w:after="40"/>
      </w:pPr>
      <w:r>
        <w:rPr>
          <w:b/>
          <w:color w:val="0052A4"/>
          <w:sz w:val="20"/>
        </w:rPr>
        <w:t xml:space="preserve">Q: </w:t>
      </w:r>
      <w:r>
        <w:rPr>
          <w:sz w:val="20"/>
        </w:rPr>
        <w:t>男人29岁，这两年，觉得，性生活总是提不起劲，此外，每次刚进去就射了，请问：男人早泄是哪些因素所致的。</w:t>
      </w:r>
    </w:p>
    <w:p>
      <w:pPr>
        <w:spacing w:after="120"/>
      </w:pPr>
      <w:r>
        <w:rPr>
          <w:b/>
          <w:color w:val="008200"/>
          <w:sz w:val="20"/>
        </w:rPr>
        <w:t xml:space="preserve">A: </w:t>
      </w:r>
      <w:r>
        <w:rPr>
          <w:sz w:val="20"/>
        </w:rPr>
        <w:t>其实之所以发生早泄病因，有以下这几种，首当其冲的就是患者自身的心理因素，男性在性生活的过程中被迫中断，或是受到一些惊吓，亦或是一些不良的外界因素干扰等，此外，和男性对性知识的漠视，长期手淫都会导致早泄，当然，除了以上几点，男性如果得病了也会容易发生早泄，常见的有前列腺和泌尿系问题，或是骨盆骨折以及高血糖等，不管病因是什么，早泄的危害是不容忽视的，务必要正确预防。</w:t>
      </w:r>
    </w:p>
    <w:p>
      <w:pPr>
        <w:spacing w:before="160" w:after="40"/>
      </w:pPr>
      <w:r>
        <w:rPr>
          <w:b/>
          <w:color w:val="646464"/>
          <w:sz w:val="18"/>
        </w:rPr>
        <w:t xml:space="preserve">[4809] </w:t>
      </w:r>
      <w:r>
        <w:rPr>
          <w:b/>
          <w:sz w:val="22"/>
        </w:rPr>
        <w:t>【早泄】</w:t>
      </w:r>
      <w:r>
        <w:rPr>
          <w:b/>
          <w:sz w:val="22"/>
        </w:rPr>
        <w:t xml:space="preserve"> 男人早泄是哪些原因导致的</w:t>
      </w:r>
    </w:p>
    <w:p>
      <w:pPr>
        <w:spacing w:after="40"/>
      </w:pPr>
      <w:r>
        <w:rPr>
          <w:b/>
          <w:color w:val="0052A4"/>
          <w:sz w:val="20"/>
        </w:rPr>
        <w:t xml:space="preserve">Q: </w:t>
      </w:r>
      <w:r>
        <w:rPr>
          <w:sz w:val="20"/>
        </w:rPr>
        <w:t>男人36岁，近一年，感觉，性生活好像不太行了，并且，才进去没一会就射了，请问：男人早泄是哪些原因导致的。</w:t>
      </w:r>
    </w:p>
    <w:p>
      <w:pPr>
        <w:spacing w:after="120"/>
      </w:pPr>
      <w:r>
        <w:rPr>
          <w:b/>
          <w:color w:val="008200"/>
          <w:sz w:val="20"/>
        </w:rPr>
        <w:t xml:space="preserve">A: </w:t>
      </w:r>
      <w:r>
        <w:rPr>
          <w:sz w:val="20"/>
        </w:rPr>
        <w:t>之所以会发生早泄，与多个方面都有一定的影响，首先可能是患者自身的一些心理问题导致的，比如过去性生活时受到过惊吓，有不愉快的体验等，另外，男性如果缺少对性知识的了解，常常手淫就会引起早泄，还有就是一些器质性疾病了，比如一些前列腺疾病，或是骨盆骨折，所以早泄的发生和很多因素都有关，要正确预防。</w:t>
      </w:r>
    </w:p>
    <w:p>
      <w:pPr>
        <w:spacing w:before="160" w:after="40"/>
      </w:pPr>
      <w:r>
        <w:rPr>
          <w:b/>
          <w:color w:val="646464"/>
          <w:sz w:val="18"/>
        </w:rPr>
        <w:t xml:space="preserve">[4810] </w:t>
      </w:r>
      <w:r>
        <w:rPr>
          <w:b/>
          <w:sz w:val="22"/>
        </w:rPr>
        <w:t>【早泄】</w:t>
      </w:r>
      <w:r>
        <w:rPr>
          <w:b/>
          <w:sz w:val="22"/>
        </w:rPr>
        <w:t xml:space="preserve"> 男人早泄是哪些原因引起的</w:t>
      </w:r>
    </w:p>
    <w:p>
      <w:pPr>
        <w:spacing w:after="40"/>
      </w:pPr>
      <w:r>
        <w:rPr>
          <w:b/>
          <w:color w:val="0052A4"/>
          <w:sz w:val="20"/>
        </w:rPr>
        <w:t xml:space="preserve">Q: </w:t>
      </w:r>
      <w:r>
        <w:rPr>
          <w:sz w:val="20"/>
        </w:rPr>
        <w:t>现在41岁了，最近几年，感觉，性生活好像不太行了，同时，不足2,3分钟就射了，请问：男人早泄是哪些原因引起的。</w:t>
      </w:r>
    </w:p>
    <w:p>
      <w:pPr>
        <w:spacing w:after="120"/>
      </w:pPr>
      <w:r>
        <w:rPr>
          <w:b/>
          <w:color w:val="008200"/>
          <w:sz w:val="20"/>
        </w:rPr>
        <w:t xml:space="preserve">A: </w:t>
      </w:r>
      <w:r>
        <w:rPr>
          <w:sz w:val="20"/>
        </w:rPr>
        <w:t>男人早射的病因，和很多方面都有关系，首当其冲的就是患者自身的心理因素，在性生活时受到一些不良因素的影响，或者是夫妻感情不合，如果男性对性知识缺少了解，看一些不健康的图书、音频，就容易发生早泄，或是像一些疾病的发生也是早泄的诱因之一，如前列腺炎、泌尿系统感染，或是有心脑血管病变等，不管病因是什么，早泄的危害是不容忽视的，务必要正确预防。</w:t>
      </w:r>
    </w:p>
    <w:p>
      <w:pPr>
        <w:spacing w:before="160" w:after="40"/>
      </w:pPr>
      <w:r>
        <w:rPr>
          <w:b/>
          <w:color w:val="646464"/>
          <w:sz w:val="18"/>
        </w:rPr>
        <w:t xml:space="preserve">[4811] </w:t>
      </w:r>
      <w:r>
        <w:rPr>
          <w:b/>
          <w:sz w:val="22"/>
        </w:rPr>
        <w:t>【早泄】</w:t>
      </w:r>
      <w:r>
        <w:rPr>
          <w:b/>
          <w:sz w:val="22"/>
        </w:rPr>
        <w:t xml:space="preserve"> 男人早泄是哪些原因引发的</w:t>
      </w:r>
    </w:p>
    <w:p>
      <w:pPr>
        <w:spacing w:after="40"/>
      </w:pPr>
      <w:r>
        <w:rPr>
          <w:b/>
          <w:color w:val="0052A4"/>
          <w:sz w:val="20"/>
        </w:rPr>
        <w:t xml:space="preserve">Q: </w:t>
      </w:r>
      <w:r>
        <w:rPr>
          <w:sz w:val="20"/>
        </w:rPr>
        <w:t>男，目前42岁，近段时间，觉得，房事大不如前，而且，每次刚进去就射了，请问：男人早泄是哪些原因引发的。</w:t>
      </w:r>
    </w:p>
    <w:p>
      <w:pPr>
        <w:spacing w:after="120"/>
      </w:pPr>
      <w:r>
        <w:rPr>
          <w:b/>
          <w:color w:val="008200"/>
          <w:sz w:val="20"/>
        </w:rPr>
        <w:t xml:space="preserve">A: </w:t>
      </w:r>
      <w:r>
        <w:rPr>
          <w:sz w:val="20"/>
        </w:rPr>
        <w:t>诱发早泄的因素，可能与这些相关，首当其冲的就是患者自身的心理因素，比如患者在过去的性生活中有过一些不愉快的体验，或是受到过惊吓，如果男性对性知识缺少了解，经常看一些刺激性的影片，时间久了就会早泄，或者如果男性患有一些疾病，也是会诱发早泄的，像是前列腺炎症啦，尿路感染等，或是像一些心脑血管疾病，早泄一旦发生治疗起来难度就很大，建议男性们在生活中务必要积极预防。</w:t>
      </w:r>
    </w:p>
    <w:p>
      <w:pPr>
        <w:spacing w:before="160" w:after="40"/>
      </w:pPr>
      <w:r>
        <w:rPr>
          <w:b/>
          <w:color w:val="646464"/>
          <w:sz w:val="18"/>
        </w:rPr>
        <w:t xml:space="preserve">[4812] </w:t>
      </w:r>
      <w:r>
        <w:rPr>
          <w:b/>
          <w:sz w:val="22"/>
        </w:rPr>
        <w:t>【早泄】</w:t>
      </w:r>
      <w:r>
        <w:rPr>
          <w:b/>
          <w:sz w:val="22"/>
        </w:rPr>
        <w:t xml:space="preserve"> 男人早泄是哪些原因所致的</w:t>
      </w:r>
    </w:p>
    <w:p>
      <w:pPr>
        <w:spacing w:after="40"/>
      </w:pPr>
      <w:r>
        <w:rPr>
          <w:b/>
          <w:color w:val="0052A4"/>
          <w:sz w:val="20"/>
        </w:rPr>
        <w:t xml:space="preserve">Q: </w:t>
      </w:r>
      <w:r>
        <w:rPr>
          <w:sz w:val="20"/>
        </w:rPr>
        <w:t>现在34岁了，最近半个月，感觉，性功能出现退化，另外，才进去没一会就射了，请问：男人早泄是哪些原因所致的。</w:t>
      </w:r>
    </w:p>
    <w:p>
      <w:pPr>
        <w:spacing w:after="120"/>
      </w:pPr>
      <w:r>
        <w:rPr>
          <w:b/>
          <w:color w:val="008200"/>
          <w:sz w:val="20"/>
        </w:rPr>
        <w:t xml:space="preserve">A: </w:t>
      </w:r>
      <w:r>
        <w:rPr>
          <w:sz w:val="20"/>
        </w:rPr>
        <w:t>发生早射的原因，主要包括这些，目前看来主要是患者心理上出现了一些问题，比如患者在过去的性生活中有过一些不愉快的体验，或是受到过惊吓，另外，缺少对性的正确认知，长期自慰均可引起早泄，除了这两点，男性如果患上一些男科疾病也会诱发早泄，比如尿道感染或是前列腺问题，或是有心脑血管病变等，早泄一旦发生治疗起来难度就很大，建议男性们在生活中务必要积极预防。</w:t>
      </w:r>
    </w:p>
    <w:p>
      <w:pPr>
        <w:spacing w:before="160" w:after="40"/>
      </w:pPr>
      <w:r>
        <w:rPr>
          <w:b/>
          <w:color w:val="646464"/>
          <w:sz w:val="18"/>
        </w:rPr>
        <w:t xml:space="preserve">[4813] </w:t>
      </w:r>
      <w:r>
        <w:rPr>
          <w:b/>
          <w:sz w:val="22"/>
        </w:rPr>
        <w:t>【早泄】</w:t>
      </w:r>
      <w:r>
        <w:rPr>
          <w:b/>
          <w:sz w:val="22"/>
        </w:rPr>
        <w:t xml:space="preserve"> 男人早泄是哪些原因诱发的</w:t>
      </w:r>
    </w:p>
    <w:p>
      <w:pPr>
        <w:spacing w:after="40"/>
      </w:pPr>
      <w:r>
        <w:rPr>
          <w:b/>
          <w:color w:val="0052A4"/>
          <w:sz w:val="20"/>
        </w:rPr>
        <w:t xml:space="preserve">Q: </w:t>
      </w:r>
      <w:r>
        <w:rPr>
          <w:sz w:val="20"/>
        </w:rPr>
        <w:t>男性36岁，近一年，觉得，性生活总是提不起劲，此外，不足2,3分钟就射了，请问：男人早泄是哪些原因诱发的。</w:t>
      </w:r>
    </w:p>
    <w:p>
      <w:pPr>
        <w:spacing w:after="120"/>
      </w:pPr>
      <w:r>
        <w:rPr>
          <w:b/>
          <w:color w:val="008200"/>
          <w:sz w:val="20"/>
        </w:rPr>
        <w:t xml:space="preserve">A: </w:t>
      </w:r>
      <w:r>
        <w:rPr>
          <w:sz w:val="20"/>
        </w:rPr>
        <w:t>之所以会发生早泄，主要受到这些方面的影响，首先可能是患者出现了一些心理问题，在性生活时受到一些不良因素的影响，或者是夫妻感情不合，另外，男性对性知识没有一个很好的了解，手淫过度，早泄就会发生，当然，除了以上几点，男性如果得病了也会容易发生早泄，如前列腺炎、泌尿系统感染，还有就是有心脑血管疾病的情况下，所以男性要正确了解性知识，保持健康，预防早泄发生。</w:t>
      </w:r>
    </w:p>
    <w:p>
      <w:pPr>
        <w:spacing w:before="160" w:after="40"/>
      </w:pPr>
      <w:r>
        <w:rPr>
          <w:b/>
          <w:color w:val="646464"/>
          <w:sz w:val="18"/>
        </w:rPr>
        <w:t xml:space="preserve">[4814] </w:t>
      </w:r>
      <w:r>
        <w:rPr>
          <w:b/>
          <w:sz w:val="22"/>
        </w:rPr>
        <w:t>【早泄】</w:t>
      </w:r>
      <w:r>
        <w:rPr>
          <w:b/>
          <w:sz w:val="22"/>
        </w:rPr>
        <w:t xml:space="preserve"> 男人早泄是哪些病因导致的</w:t>
      </w:r>
    </w:p>
    <w:p>
      <w:pPr>
        <w:spacing w:after="40"/>
      </w:pPr>
      <w:r>
        <w:rPr>
          <w:b/>
          <w:color w:val="0052A4"/>
          <w:sz w:val="20"/>
        </w:rPr>
        <w:t xml:space="preserve">Q: </w:t>
      </w:r>
      <w:r>
        <w:rPr>
          <w:sz w:val="20"/>
        </w:rPr>
        <w:t>现在51岁了，近半年，感觉，房事不太给力，而且，射精的时间特别快，请问：男人早泄是哪些病因导致的。</w:t>
      </w:r>
    </w:p>
    <w:p>
      <w:pPr>
        <w:spacing w:after="120"/>
      </w:pPr>
      <w:r>
        <w:rPr>
          <w:b/>
          <w:color w:val="008200"/>
          <w:sz w:val="20"/>
        </w:rPr>
        <w:t xml:space="preserve">A: </w:t>
      </w:r>
      <w:r>
        <w:rPr>
          <w:sz w:val="20"/>
        </w:rPr>
        <w:t>男性早泄的主因，与多个方面都有一定的影响，目前看来男性心理问题占大部分，包括像压力大，情绪焦虑，以及对性生活的过于担忧等，此外，和男性对性知识的漠视，频繁手淫就可能导致早泄，或者说，患有一些器质性的疾病，常见的有前列腺和泌尿系问题，或是骨盆发生骨折，血糖高等，这边建议你在了解了早泄病因之后是可以去正确进行预防的。</w:t>
      </w:r>
    </w:p>
    <w:p>
      <w:pPr>
        <w:spacing w:before="160" w:after="40"/>
      </w:pPr>
      <w:r>
        <w:rPr>
          <w:b/>
          <w:color w:val="646464"/>
          <w:sz w:val="18"/>
        </w:rPr>
        <w:t xml:space="preserve">[4815] </w:t>
      </w:r>
      <w:r>
        <w:rPr>
          <w:b/>
          <w:sz w:val="22"/>
        </w:rPr>
        <w:t>【早泄】</w:t>
      </w:r>
      <w:r>
        <w:rPr>
          <w:b/>
          <w:sz w:val="22"/>
        </w:rPr>
        <w:t xml:space="preserve"> 男人早泄是哪些病因引起的</w:t>
      </w:r>
    </w:p>
    <w:p>
      <w:pPr>
        <w:spacing w:after="40"/>
      </w:pPr>
      <w:r>
        <w:rPr>
          <w:b/>
          <w:color w:val="0052A4"/>
          <w:sz w:val="20"/>
        </w:rPr>
        <w:t xml:space="preserve">Q: </w:t>
      </w:r>
      <w:r>
        <w:rPr>
          <w:sz w:val="20"/>
        </w:rPr>
        <w:t>今年45岁，近段时间，发觉，自己在性生活方面力不从心，此外，不足2,3分钟就射了，请问：男人早泄是哪些病因引起的。</w:t>
      </w:r>
    </w:p>
    <w:p>
      <w:pPr>
        <w:spacing w:after="120"/>
      </w:pPr>
      <w:r>
        <w:rPr>
          <w:b/>
          <w:color w:val="008200"/>
          <w:sz w:val="20"/>
        </w:rPr>
        <w:t xml:space="preserve">A: </w:t>
      </w:r>
      <w:r>
        <w:rPr>
          <w:sz w:val="20"/>
        </w:rPr>
        <w:t>引发早泄的主要病因，和这些方面都是有关系的，心理问题的发生是其中比较主要的一点，如在性生活被人为的突然中断，亦或是受到了一些不良的外界因素影响等，男性如果没有及时的接受性教育，长期手淫都会导致早泄，还有就是一些器质性疾病了，如前列腺炎、泌尿系统感染，或是心脑血管出现问题，不管病因是什么，早泄的危害是不容忽视的，务必要正确预防。</w:t>
      </w:r>
    </w:p>
    <w:p>
      <w:pPr>
        <w:spacing w:before="160" w:after="40"/>
      </w:pPr>
      <w:r>
        <w:rPr>
          <w:b/>
          <w:color w:val="646464"/>
          <w:sz w:val="18"/>
        </w:rPr>
        <w:t xml:space="preserve">[4816] </w:t>
      </w:r>
      <w:r>
        <w:rPr>
          <w:b/>
          <w:sz w:val="22"/>
        </w:rPr>
        <w:t>【早泄】</w:t>
      </w:r>
      <w:r>
        <w:rPr>
          <w:b/>
          <w:sz w:val="22"/>
        </w:rPr>
        <w:t xml:space="preserve"> 男人早泄是哪些病因引发的</w:t>
      </w:r>
    </w:p>
    <w:p>
      <w:pPr>
        <w:spacing w:after="40"/>
      </w:pPr>
      <w:r>
        <w:rPr>
          <w:b/>
          <w:color w:val="0052A4"/>
          <w:sz w:val="20"/>
        </w:rPr>
        <w:t xml:space="preserve">Q: </w:t>
      </w:r>
      <w:r>
        <w:rPr>
          <w:sz w:val="20"/>
        </w:rPr>
        <w:t>19岁，男性，最近几年，觉得，性生活总是提不起劲，此外，射精的时间特别快，请问：男人早泄是哪些病因引发的。</w:t>
      </w:r>
    </w:p>
    <w:p>
      <w:pPr>
        <w:spacing w:after="120"/>
      </w:pPr>
      <w:r>
        <w:rPr>
          <w:b/>
          <w:color w:val="008200"/>
          <w:sz w:val="20"/>
        </w:rPr>
        <w:t xml:space="preserve">A: </w:t>
      </w:r>
      <w:r>
        <w:rPr>
          <w:sz w:val="20"/>
        </w:rPr>
        <w:t>早射的发生诱因，主要包括这些，其中较为常见的就是心理因素，比如，当代男性的压力是比较大的，所以长期处于高度紧张的状态，此外，和男性对性知识的漠视，长期观看不良视频就会引发早泄，当然，除了以上几点，男性如果得病了也会容易发生早泄，包括前列腺和泌尿系的一些炎症感染，或有糖尿病或是骨折等，所以疾病的发生和生活中很多方面都有关，要多方入手进行预防。</w:t>
      </w:r>
    </w:p>
    <w:p>
      <w:pPr>
        <w:spacing w:before="160" w:after="40"/>
      </w:pPr>
      <w:r>
        <w:rPr>
          <w:b/>
          <w:color w:val="646464"/>
          <w:sz w:val="18"/>
        </w:rPr>
        <w:t xml:space="preserve">[4817] </w:t>
      </w:r>
      <w:r>
        <w:rPr>
          <w:b/>
          <w:sz w:val="22"/>
        </w:rPr>
        <w:t>【早泄】</w:t>
      </w:r>
      <w:r>
        <w:rPr>
          <w:b/>
          <w:sz w:val="22"/>
        </w:rPr>
        <w:t xml:space="preserve"> 男人早泄到底是什么诱因诱发的</w:t>
      </w:r>
    </w:p>
    <w:p>
      <w:pPr>
        <w:spacing w:after="40"/>
      </w:pPr>
      <w:r>
        <w:rPr>
          <w:b/>
          <w:color w:val="0052A4"/>
          <w:sz w:val="20"/>
        </w:rPr>
        <w:t xml:space="preserve">Q: </w:t>
      </w:r>
      <w:r>
        <w:rPr>
          <w:sz w:val="20"/>
        </w:rPr>
        <w:t>男人52岁，这两年，感觉，自己在性生活方面力不从心，同时，每次刚进去就射了，请问：男人早泄到底是什么诱因诱发的。</w:t>
      </w:r>
    </w:p>
    <w:p>
      <w:pPr>
        <w:spacing w:after="120"/>
      </w:pPr>
      <w:r>
        <w:rPr>
          <w:b/>
          <w:color w:val="008200"/>
          <w:sz w:val="20"/>
        </w:rPr>
        <w:t xml:space="preserve">A: </w:t>
      </w:r>
      <w:r>
        <w:rPr>
          <w:sz w:val="20"/>
        </w:rPr>
        <w:t>早射的发生诱因，与多个方面都有一定的影响，目前看来男性心理问题占大部分，男性在性生活的过程中被迫中断，或是受到一些惊吓，亦或是一些不良的外界因素干扰等，另外，男性对性知识没有一个很好的了解，经常自慰手淫就会成为早泄导火索，当然，除了以上几点，男性如果得病了也会容易发生早泄，比如一些前列腺疾病，或是发生股份骨折，会有心脑血管疾病，早泄一旦发生治疗起来难度就很大，建议男性们在生活中务必要积极预防。</w:t>
      </w:r>
    </w:p>
    <w:p>
      <w:pPr>
        <w:spacing w:before="160" w:after="40"/>
      </w:pPr>
      <w:r>
        <w:rPr>
          <w:b/>
          <w:color w:val="646464"/>
          <w:sz w:val="18"/>
        </w:rPr>
        <w:t xml:space="preserve">[4818] </w:t>
      </w:r>
      <w:r>
        <w:rPr>
          <w:b/>
          <w:sz w:val="22"/>
        </w:rPr>
        <w:t>【早泄】</w:t>
      </w:r>
      <w:r>
        <w:rPr>
          <w:b/>
          <w:sz w:val="22"/>
        </w:rPr>
        <w:t xml:space="preserve"> 男人早泄到底是什么原因引起的</w:t>
      </w:r>
    </w:p>
    <w:p>
      <w:pPr>
        <w:spacing w:after="40"/>
      </w:pPr>
      <w:r>
        <w:rPr>
          <w:b/>
          <w:color w:val="0052A4"/>
          <w:sz w:val="20"/>
        </w:rPr>
        <w:t xml:space="preserve">Q: </w:t>
      </w:r>
      <w:r>
        <w:rPr>
          <w:sz w:val="20"/>
        </w:rPr>
        <w:t>男人52岁，最近几年，发现，性生活总是提不起劲，同时，射精的时间特别快，请问：男人早泄到底是什么原因引起的。</w:t>
      </w:r>
    </w:p>
    <w:p>
      <w:pPr>
        <w:spacing w:after="120"/>
      </w:pPr>
      <w:r>
        <w:rPr>
          <w:b/>
          <w:color w:val="008200"/>
          <w:sz w:val="20"/>
        </w:rPr>
        <w:t xml:space="preserve">A: </w:t>
      </w:r>
      <w:r>
        <w:rPr>
          <w:sz w:val="20"/>
        </w:rPr>
        <w:t>之所以会发生早泄，和以下几个方面有关，首先可能是患者自身的心理因素，比如像夫妻感情不和，或是第一次性体验不愉快，除心理因素之外，男性如果缺少对性知识的认知，长期观看不良视频就会引发早泄，或是男性不幸患上一些疾病，比如一些前列腺疾病，或是血糖高，心脑血管不好，这边建议你在了解了早泄病因之后是可以去正确进行预防的。</w:t>
      </w:r>
    </w:p>
    <w:p>
      <w:pPr>
        <w:spacing w:before="160" w:after="40"/>
      </w:pPr>
      <w:r>
        <w:rPr>
          <w:b/>
          <w:color w:val="646464"/>
          <w:sz w:val="18"/>
        </w:rPr>
        <w:t xml:space="preserve">[4819] </w:t>
      </w:r>
      <w:r>
        <w:rPr>
          <w:b/>
          <w:sz w:val="22"/>
        </w:rPr>
        <w:t>【早泄】</w:t>
      </w:r>
      <w:r>
        <w:rPr>
          <w:b/>
          <w:sz w:val="22"/>
        </w:rPr>
        <w:t xml:space="preserve"> 男人早泄到底是什么原因导致的</w:t>
      </w:r>
    </w:p>
    <w:p>
      <w:pPr>
        <w:spacing w:after="40"/>
      </w:pPr>
      <w:r>
        <w:rPr>
          <w:b/>
          <w:color w:val="0052A4"/>
          <w:sz w:val="20"/>
        </w:rPr>
        <w:t xml:space="preserve">Q: </w:t>
      </w:r>
      <w:r>
        <w:rPr>
          <w:sz w:val="20"/>
        </w:rPr>
        <w:t>28岁，男性，最近半个月，发觉，性功能变差了，同时，每次刚进去就射了，请问：男人早泄到底是什么原因导致的。</w:t>
      </w:r>
    </w:p>
    <w:p>
      <w:pPr>
        <w:spacing w:after="120"/>
      </w:pPr>
      <w:r>
        <w:rPr>
          <w:b/>
          <w:color w:val="008200"/>
          <w:sz w:val="20"/>
        </w:rPr>
        <w:t xml:space="preserve">A: </w:t>
      </w:r>
      <w:r>
        <w:rPr>
          <w:sz w:val="20"/>
        </w:rPr>
        <w:t>其实之所以发生早泄病因，可能与这些相关，首当其冲的就是患者自身的心理因素，比如，当代男性的压力是比较大的，所以长期处于高度紧张的状态，另外，缺少对性的正确认知，频繁手淫就可能导致早泄，还有就是一些器质性疾病了，包括前列腺和泌尿系的一些炎症感染，或是骨盆发生骨折，血糖高等，以上这些因素均可导致早泄的发生，建议每一位男性都有所重视。</w:t>
      </w:r>
    </w:p>
    <w:p>
      <w:pPr>
        <w:spacing w:before="160" w:after="40"/>
      </w:pPr>
      <w:r>
        <w:rPr>
          <w:b/>
          <w:color w:val="646464"/>
          <w:sz w:val="18"/>
        </w:rPr>
        <w:t xml:space="preserve">[4820] </w:t>
      </w:r>
      <w:r>
        <w:rPr>
          <w:b/>
          <w:sz w:val="22"/>
        </w:rPr>
        <w:t>【早泄】</w:t>
      </w:r>
      <w:r>
        <w:rPr>
          <w:b/>
          <w:sz w:val="22"/>
        </w:rPr>
        <w:t xml:space="preserve"> 男人早泄到底是什么诱因所致的</w:t>
      </w:r>
    </w:p>
    <w:p>
      <w:pPr>
        <w:spacing w:after="40"/>
      </w:pPr>
      <w:r>
        <w:rPr>
          <w:b/>
          <w:color w:val="0052A4"/>
          <w:sz w:val="20"/>
        </w:rPr>
        <w:t xml:space="preserve">Q: </w:t>
      </w:r>
      <w:r>
        <w:rPr>
          <w:sz w:val="20"/>
        </w:rPr>
        <w:t>20岁，男，近段时间，发觉，房事大不如前，此外，每次刚进去就射了，请问：男人早泄到底是什么诱因所致的。</w:t>
      </w:r>
    </w:p>
    <w:p>
      <w:pPr>
        <w:spacing w:after="120"/>
      </w:pPr>
      <w:r>
        <w:rPr>
          <w:b/>
          <w:color w:val="008200"/>
          <w:sz w:val="20"/>
        </w:rPr>
        <w:t xml:space="preserve">A: </w:t>
      </w:r>
      <w:r>
        <w:rPr>
          <w:sz w:val="20"/>
        </w:rPr>
        <w:t>早泄的常见病因，主要受到这些方面的影响，其中较为常见的就是心理因素，比如一些男性可能幼时看到过一些不良的事件，或是第一次的性体验并不是很愉快等，另外，缺少对性的正确认知，经常观摩一些刺激性的图文、视频均可导致早泄，当然，除了以上几点，男性如果得病了也会容易发生早泄，比如尿道感染或是前列腺问题，或是血糖高，心脑血管不好，早泄一旦发生治疗起来难度就很大，建议男性们在生活中务必要积极预防。</w:t>
      </w:r>
    </w:p>
    <w:p>
      <w:pPr>
        <w:spacing w:before="160" w:after="40"/>
      </w:pPr>
      <w:r>
        <w:rPr>
          <w:b/>
          <w:color w:val="646464"/>
          <w:sz w:val="18"/>
        </w:rPr>
        <w:t xml:space="preserve">[4821] </w:t>
      </w:r>
      <w:r>
        <w:rPr>
          <w:b/>
          <w:sz w:val="22"/>
        </w:rPr>
        <w:t>【早泄】</w:t>
      </w:r>
      <w:r>
        <w:rPr>
          <w:b/>
          <w:sz w:val="22"/>
        </w:rPr>
        <w:t xml:space="preserve"> 男人早泄到底是什么原因引发的</w:t>
      </w:r>
    </w:p>
    <w:p>
      <w:pPr>
        <w:spacing w:after="40"/>
      </w:pPr>
      <w:r>
        <w:rPr>
          <w:b/>
          <w:color w:val="0052A4"/>
          <w:sz w:val="20"/>
        </w:rPr>
        <w:t xml:space="preserve">Q: </w:t>
      </w:r>
      <w:r>
        <w:rPr>
          <w:sz w:val="20"/>
        </w:rPr>
        <w:t>男性，现在19岁，近段时间，察觉，性功能变差了，另外，射精的时间特别快，请问：男人早泄到底是什么原因引发的。</w:t>
      </w:r>
    </w:p>
    <w:p>
      <w:pPr>
        <w:spacing w:after="120"/>
      </w:pPr>
      <w:r>
        <w:rPr>
          <w:b/>
          <w:color w:val="008200"/>
          <w:sz w:val="20"/>
        </w:rPr>
        <w:t xml:space="preserve">A: </w:t>
      </w:r>
      <w:r>
        <w:rPr>
          <w:sz w:val="20"/>
        </w:rPr>
        <w:t>早泄的发生因素，常见的有这几种，常见的是患者自身的心里因素，像是夫妻间感情不好，性生活不愉快，或是性的初体验并不好，另外，缺少对性的正确认知，频繁手淫就可能导致早泄，还有就是一些器质性疾病了，比如尿道感染或是前列腺问题，或是心脑血管疾病以及高血糖，所以导致早泄发生的因素很多，要从多方面入手进行预防。</w:t>
      </w:r>
    </w:p>
    <w:p>
      <w:pPr>
        <w:spacing w:before="160" w:after="40"/>
      </w:pPr>
      <w:r>
        <w:rPr>
          <w:b/>
          <w:color w:val="646464"/>
          <w:sz w:val="18"/>
        </w:rPr>
        <w:t xml:space="preserve">[4822] </w:t>
      </w:r>
      <w:r>
        <w:rPr>
          <w:b/>
          <w:sz w:val="22"/>
        </w:rPr>
        <w:t>【早泄】</w:t>
      </w:r>
      <w:r>
        <w:rPr>
          <w:b/>
          <w:sz w:val="22"/>
        </w:rPr>
        <w:t xml:space="preserve"> 男人早泄到底是什么原因所致的</w:t>
      </w:r>
    </w:p>
    <w:p>
      <w:pPr>
        <w:spacing w:after="40"/>
      </w:pPr>
      <w:r>
        <w:rPr>
          <w:b/>
          <w:color w:val="0052A4"/>
          <w:sz w:val="20"/>
        </w:rPr>
        <w:t xml:space="preserve">Q: </w:t>
      </w:r>
      <w:r>
        <w:rPr>
          <w:sz w:val="20"/>
        </w:rPr>
        <w:t>现在27岁了，最近半个月，觉得，性生活好像不太行了，此外，才进去没一会就射了，请问：男人早泄到底是什么原因所致的。</w:t>
      </w:r>
    </w:p>
    <w:p>
      <w:pPr>
        <w:spacing w:after="120"/>
      </w:pPr>
      <w:r>
        <w:rPr>
          <w:b/>
          <w:color w:val="008200"/>
          <w:sz w:val="20"/>
        </w:rPr>
        <w:t xml:space="preserve">A: </w:t>
      </w:r>
      <w:r>
        <w:rPr>
          <w:sz w:val="20"/>
        </w:rPr>
        <w:t>早泄发生的主要因素，与多个方面都有一定的影响，患者自身心理上有问题是比较常见的，这和目前男性生活、工作压力以及患者自身的性格都是有密切关系的，如果男性对性知识缺少了解，手淫过度，早泄就会发生，当然，除了以上几点，男性如果得病了也会容易发生早泄，如前列腺炎、泌尿系统感染，或是心脑血管疾病以及高血糖，所以早泄的发生和很多因素都有关，要正确预防。</w:t>
      </w:r>
    </w:p>
    <w:p>
      <w:pPr>
        <w:spacing w:before="160" w:after="40"/>
      </w:pPr>
      <w:r>
        <w:rPr>
          <w:b/>
          <w:color w:val="646464"/>
          <w:sz w:val="18"/>
        </w:rPr>
        <w:t xml:space="preserve">[4823] </w:t>
      </w:r>
      <w:r>
        <w:rPr>
          <w:b/>
          <w:sz w:val="22"/>
        </w:rPr>
        <w:t>【早泄】</w:t>
      </w:r>
      <w:r>
        <w:rPr>
          <w:b/>
          <w:sz w:val="22"/>
        </w:rPr>
        <w:t xml:space="preserve"> 男人早泄到底是什么原因诱发的</w:t>
      </w:r>
    </w:p>
    <w:p>
      <w:pPr>
        <w:spacing w:after="40"/>
      </w:pPr>
      <w:r>
        <w:rPr>
          <w:b/>
          <w:color w:val="0052A4"/>
          <w:sz w:val="20"/>
        </w:rPr>
        <w:t xml:space="preserve">Q: </w:t>
      </w:r>
      <w:r>
        <w:rPr>
          <w:sz w:val="20"/>
        </w:rPr>
        <w:t>今年31岁，最近半年，发觉，自己在性生活方面力不从心，另外，很快就射了，请问：男人早泄到底是什么原因诱发的。</w:t>
      </w:r>
    </w:p>
    <w:p>
      <w:pPr>
        <w:spacing w:after="120"/>
      </w:pPr>
      <w:r>
        <w:rPr>
          <w:b/>
          <w:color w:val="008200"/>
          <w:sz w:val="20"/>
        </w:rPr>
        <w:t xml:space="preserve">A: </w:t>
      </w:r>
      <w:r>
        <w:rPr>
          <w:sz w:val="20"/>
        </w:rPr>
        <w:t>导致早泄发生的因素，和很多方面都有关系，心理因素是比较常见的，比如像夫妻感情不和，或是第一次性体验不愉快，除心理因素之外，男性如果缺少对性知识的认知，经常看一些刺激性的影片，时间久了就会早泄，还有比较严重的一点，那就是一些器质性疾病的发生，常见的有前列腺和泌尿系问题，或是骨盆骨折，早泄发生的病因主要就这几个方面，可以有针对性的去进行预防。</w:t>
      </w:r>
    </w:p>
    <w:p>
      <w:pPr>
        <w:spacing w:before="160" w:after="40"/>
      </w:pPr>
      <w:r>
        <w:rPr>
          <w:b/>
          <w:color w:val="646464"/>
          <w:sz w:val="18"/>
        </w:rPr>
        <w:t xml:space="preserve">[4824] </w:t>
      </w:r>
      <w:r>
        <w:rPr>
          <w:b/>
          <w:sz w:val="22"/>
        </w:rPr>
        <w:t>【早泄】</w:t>
      </w:r>
      <w:r>
        <w:rPr>
          <w:b/>
          <w:sz w:val="22"/>
        </w:rPr>
        <w:t xml:space="preserve"> 男人早泄到底是什么病因导致的</w:t>
      </w:r>
    </w:p>
    <w:p>
      <w:pPr>
        <w:spacing w:after="40"/>
      </w:pPr>
      <w:r>
        <w:rPr>
          <w:b/>
          <w:color w:val="0052A4"/>
          <w:sz w:val="20"/>
        </w:rPr>
        <w:t xml:space="preserve">Q: </w:t>
      </w:r>
      <w:r>
        <w:rPr>
          <w:sz w:val="20"/>
        </w:rPr>
        <w:t>33岁，男，近半年，察觉，性生活总是提不起劲，同时，不足2,3分钟就射了，请问：男人早泄到底是什么病因导致的。</w:t>
      </w:r>
    </w:p>
    <w:p>
      <w:pPr>
        <w:spacing w:after="120"/>
      </w:pPr>
      <w:r>
        <w:rPr>
          <w:b/>
          <w:color w:val="008200"/>
          <w:sz w:val="20"/>
        </w:rPr>
        <w:t xml:space="preserve">A: </w:t>
      </w:r>
      <w:r>
        <w:rPr>
          <w:sz w:val="20"/>
        </w:rPr>
        <w:t>男人早射的病因，受到这些方面的影响，常见的是患者自身的心里因素，这和目前男性生活、工作压力以及患者自身的性格都是有密切关系的，此外，和男性对性知识的漠视，长期手淫、自慰，就是早泄主因之一，除了这两点，男性如果患上一些男科疾病也会诱发早泄，常见的有前列腺和泌尿系问题，或是像高血糖以及心脑血管等疾病，这边建议你在了解了早泄病因之后是可以去正确进行预防的。</w:t>
      </w:r>
    </w:p>
    <w:p>
      <w:pPr>
        <w:spacing w:before="160" w:after="40"/>
      </w:pPr>
      <w:r>
        <w:rPr>
          <w:b/>
          <w:color w:val="646464"/>
          <w:sz w:val="18"/>
        </w:rPr>
        <w:t xml:space="preserve">[4825] </w:t>
      </w:r>
      <w:r>
        <w:rPr>
          <w:b/>
          <w:sz w:val="22"/>
        </w:rPr>
        <w:t>【早泄】</w:t>
      </w:r>
      <w:r>
        <w:rPr>
          <w:b/>
          <w:sz w:val="22"/>
        </w:rPr>
        <w:t xml:space="preserve"> 男人早泄到底是什么病因诱发的</w:t>
      </w:r>
    </w:p>
    <w:p>
      <w:pPr>
        <w:spacing w:after="40"/>
      </w:pPr>
      <w:r>
        <w:rPr>
          <w:b/>
          <w:color w:val="0052A4"/>
          <w:sz w:val="20"/>
        </w:rPr>
        <w:t xml:space="preserve">Q: </w:t>
      </w:r>
      <w:r>
        <w:rPr>
          <w:sz w:val="20"/>
        </w:rPr>
        <w:t>49岁，男性，最近半年，发觉，性功能变差了，同时，很快就射了，请问：男人早泄到底是什么病因诱发的。</w:t>
      </w:r>
    </w:p>
    <w:p>
      <w:pPr>
        <w:spacing w:after="120"/>
      </w:pPr>
      <w:r>
        <w:rPr>
          <w:b/>
          <w:color w:val="008200"/>
          <w:sz w:val="20"/>
        </w:rPr>
        <w:t xml:space="preserve">A: </w:t>
      </w:r>
      <w:r>
        <w:rPr>
          <w:sz w:val="20"/>
        </w:rPr>
        <w:t>发生早射的原因，和很多方面都有关系，常见的是患者自身的心里因素，像是夫妻间感情不好，性生活不愉快，或是性的初体验并不好，另外，男性对性知识没有一个很好的了解，长期看一些不良书刊就会加大早泄概率，或者说像一些疾病的发生，如前列腺炎、泌尿系统感染，或是像一些心脑血管疾病，早泄的病因并不单一，了解后务必要正确预防。</w:t>
      </w:r>
    </w:p>
    <w:p>
      <w:pPr>
        <w:spacing w:before="160" w:after="40"/>
      </w:pPr>
      <w:r>
        <w:rPr>
          <w:b/>
          <w:color w:val="646464"/>
          <w:sz w:val="18"/>
        </w:rPr>
        <w:t xml:space="preserve">[4826] </w:t>
      </w:r>
      <w:r>
        <w:rPr>
          <w:b/>
          <w:sz w:val="22"/>
        </w:rPr>
        <w:t>【早泄】</w:t>
      </w:r>
      <w:r>
        <w:rPr>
          <w:b/>
          <w:sz w:val="22"/>
        </w:rPr>
        <w:t xml:space="preserve"> 男人早泄到底是什么病因引发的</w:t>
      </w:r>
    </w:p>
    <w:p>
      <w:pPr>
        <w:spacing w:after="40"/>
      </w:pPr>
      <w:r>
        <w:rPr>
          <w:b/>
          <w:color w:val="0052A4"/>
          <w:sz w:val="20"/>
        </w:rPr>
        <w:t xml:space="preserve">Q: </w:t>
      </w:r>
      <w:r>
        <w:rPr>
          <w:sz w:val="20"/>
        </w:rPr>
        <w:t>男性51岁，近段时间，发现，性功能出现退化，并且，不足2,3分钟就射了，请问：男人早泄到底是什么病因引发的。</w:t>
      </w:r>
    </w:p>
    <w:p>
      <w:pPr>
        <w:spacing w:after="120"/>
      </w:pPr>
      <w:r>
        <w:rPr>
          <w:b/>
          <w:color w:val="008200"/>
          <w:sz w:val="20"/>
        </w:rPr>
        <w:t xml:space="preserve">A: </w:t>
      </w:r>
      <w:r>
        <w:rPr>
          <w:sz w:val="20"/>
        </w:rPr>
        <w:t>引发早泄的原因，主要受到这些方面的影响，首先可能是患者自身的心理因素，如在性生活被人为的突然中断，亦或是受到了一些不良的外界因素影响等，男性如果没有及时的接受性教育，长期手淫都会导致早泄，除了这两点，男性如果患上一些男科疾病也会诱发早泄，包括前列腺和泌尿系的一些炎症感染，或是心脑血管和糖尿病等，不管病因是什么，早泄的危害是不容忽视的，务必要正确预防。</w:t>
      </w:r>
    </w:p>
    <w:p>
      <w:pPr>
        <w:spacing w:before="160" w:after="40"/>
      </w:pPr>
      <w:r>
        <w:rPr>
          <w:b/>
          <w:color w:val="646464"/>
          <w:sz w:val="18"/>
        </w:rPr>
        <w:t xml:space="preserve">[4827] </w:t>
      </w:r>
      <w:r>
        <w:rPr>
          <w:b/>
          <w:sz w:val="22"/>
        </w:rPr>
        <w:t>【早泄】</w:t>
      </w:r>
      <w:r>
        <w:rPr>
          <w:b/>
          <w:sz w:val="22"/>
        </w:rPr>
        <w:t xml:space="preserve"> 男人早泄到底是什么方面导致的</w:t>
      </w:r>
    </w:p>
    <w:p>
      <w:pPr>
        <w:spacing w:after="40"/>
      </w:pPr>
      <w:r>
        <w:rPr>
          <w:b/>
          <w:color w:val="0052A4"/>
          <w:sz w:val="20"/>
        </w:rPr>
        <w:t xml:space="preserve">Q: </w:t>
      </w:r>
      <w:r>
        <w:rPr>
          <w:sz w:val="20"/>
        </w:rPr>
        <w:t>男，目前34岁，近一年，觉得，自己在性生活方面力不从心，并且，才进去没一会就射了，请问：男人早泄到底是什么方面导致的。</w:t>
      </w:r>
    </w:p>
    <w:p>
      <w:pPr>
        <w:spacing w:after="120"/>
      </w:pPr>
      <w:r>
        <w:rPr>
          <w:b/>
          <w:color w:val="008200"/>
          <w:sz w:val="20"/>
        </w:rPr>
        <w:t xml:space="preserve">A: </w:t>
      </w:r>
      <w:r>
        <w:rPr>
          <w:sz w:val="20"/>
        </w:rPr>
        <w:t>男人早射的病因，常见的有这几种，首先可能是患者自身的心理因素，比如在过去的性生活中有过不好的体验，亦或是夫妻感情不合等，此外，和男性对性知识的漠视，长期手淫都会导致早泄，还有比较严重的一点，那就是一些器质性疾病的发生，比如一些男性疾病，前列腺炎、前列腺增生等，或是糖尿病，心脑血管病变等，所以导致早泄发生的因素很多，要从多方面入手进行预防。</w:t>
      </w:r>
    </w:p>
    <w:p>
      <w:pPr>
        <w:spacing w:before="160" w:after="40"/>
      </w:pPr>
      <w:r>
        <w:rPr>
          <w:b/>
          <w:color w:val="646464"/>
          <w:sz w:val="18"/>
        </w:rPr>
        <w:t xml:space="preserve">[4828] </w:t>
      </w:r>
      <w:r>
        <w:rPr>
          <w:b/>
          <w:sz w:val="22"/>
        </w:rPr>
        <w:t>【早泄】</w:t>
      </w:r>
      <w:r>
        <w:rPr>
          <w:b/>
          <w:sz w:val="22"/>
        </w:rPr>
        <w:t xml:space="preserve"> 男人早泄到底是什么方面引起的</w:t>
      </w:r>
    </w:p>
    <w:p>
      <w:pPr>
        <w:spacing w:after="40"/>
      </w:pPr>
      <w:r>
        <w:rPr>
          <w:b/>
          <w:color w:val="0052A4"/>
          <w:sz w:val="20"/>
        </w:rPr>
        <w:t xml:space="preserve">Q: </w:t>
      </w:r>
      <w:r>
        <w:rPr>
          <w:sz w:val="20"/>
        </w:rPr>
        <w:t>男性，现在20岁，近半年，发觉，房事不太给力，另外，很快就射了，请问：男人早泄到底是什么方面引起的。</w:t>
      </w:r>
    </w:p>
    <w:p>
      <w:pPr>
        <w:spacing w:after="120"/>
      </w:pPr>
      <w:r>
        <w:rPr>
          <w:b/>
          <w:color w:val="008200"/>
          <w:sz w:val="20"/>
        </w:rPr>
        <w:t xml:space="preserve">A: </w:t>
      </w:r>
      <w:r>
        <w:rPr>
          <w:sz w:val="20"/>
        </w:rPr>
        <w:t>之所以会发生早泄，常见的有这几种，患者自身心理上有问题是比较常见的，在性生活时受到一些不良因素的影响，或者是夫妻感情不合，此外，对性知识了解匮乏，经常观摩一些刺激性的图文、视频均可导致早泄，或者如果男性患有一些疾病，也是会诱发早泄的，比如一些前列腺疾病，或是像一些心脑血管疾病，早泄的病因多且复杂，希望了解后能够正确预防。</w:t>
      </w:r>
    </w:p>
    <w:p>
      <w:pPr>
        <w:spacing w:before="160" w:after="40"/>
      </w:pPr>
      <w:r>
        <w:rPr>
          <w:b/>
          <w:color w:val="646464"/>
          <w:sz w:val="18"/>
        </w:rPr>
        <w:t xml:space="preserve">[4829] </w:t>
      </w:r>
      <w:r>
        <w:rPr>
          <w:b/>
          <w:sz w:val="22"/>
        </w:rPr>
        <w:t>【早泄】</w:t>
      </w:r>
      <w:r>
        <w:rPr>
          <w:b/>
          <w:sz w:val="22"/>
        </w:rPr>
        <w:t xml:space="preserve"> 男人早泄到底是什么方面所致的</w:t>
      </w:r>
    </w:p>
    <w:p>
      <w:pPr>
        <w:spacing w:after="40"/>
      </w:pPr>
      <w:r>
        <w:rPr>
          <w:b/>
          <w:color w:val="0052A4"/>
          <w:sz w:val="20"/>
        </w:rPr>
        <w:t xml:space="preserve">Q: </w:t>
      </w:r>
      <w:r>
        <w:rPr>
          <w:sz w:val="20"/>
        </w:rPr>
        <w:t>男人41岁，最近半个月，觉得，性功能出现退化，此外，很快就射了，请问：男人早泄到底是什么方面所致的。</w:t>
      </w:r>
    </w:p>
    <w:p>
      <w:pPr>
        <w:spacing w:after="120"/>
      </w:pPr>
      <w:r>
        <w:rPr>
          <w:b/>
          <w:color w:val="008200"/>
          <w:sz w:val="20"/>
        </w:rPr>
        <w:t xml:space="preserve">A: </w:t>
      </w:r>
      <w:r>
        <w:rPr>
          <w:sz w:val="20"/>
        </w:rPr>
        <w:t>之所以会发生早泄，主要是这几种，目前看来主要是患者心理上出现了一些问题，比如部分男性比较自卑，在另一半面前抬不起头，或是工作压力大，情绪焦虑等，也可能是因为患者自身缺少性知识，频繁手淫就可能导致早泄，或者说像一些疾病的发生，比如像前列腺炎、前列腺钙化等，或是心脑血管出现问题，所以导致早泄发生的因素很多，要从多方面入手进行预防。</w:t>
      </w:r>
    </w:p>
    <w:p>
      <w:pPr>
        <w:spacing w:before="160" w:after="40"/>
      </w:pPr>
      <w:r>
        <w:rPr>
          <w:b/>
          <w:color w:val="646464"/>
          <w:sz w:val="18"/>
        </w:rPr>
        <w:t xml:space="preserve">[4830] </w:t>
      </w:r>
      <w:r>
        <w:rPr>
          <w:b/>
          <w:sz w:val="22"/>
        </w:rPr>
        <w:t>【早泄】</w:t>
      </w:r>
      <w:r>
        <w:rPr>
          <w:b/>
          <w:sz w:val="22"/>
        </w:rPr>
        <w:t xml:space="preserve"> 男人早泄到底是什么方面诱发的</w:t>
      </w:r>
    </w:p>
    <w:p>
      <w:pPr>
        <w:spacing w:after="40"/>
      </w:pPr>
      <w:r>
        <w:rPr>
          <w:b/>
          <w:color w:val="0052A4"/>
          <w:sz w:val="20"/>
        </w:rPr>
        <w:t xml:space="preserve">Q: </w:t>
      </w:r>
      <w:r>
        <w:rPr>
          <w:sz w:val="20"/>
        </w:rPr>
        <w:t>今年37岁，最近半年，发现，性功能变差了，此外，每次刚进去就射了，请问：男人早泄到底是什么方面诱发的。</w:t>
      </w:r>
    </w:p>
    <w:p>
      <w:pPr>
        <w:spacing w:after="120"/>
      </w:pPr>
      <w:r>
        <w:rPr>
          <w:b/>
          <w:color w:val="008200"/>
          <w:sz w:val="20"/>
        </w:rPr>
        <w:t xml:space="preserve">A: </w:t>
      </w:r>
      <w:r>
        <w:rPr>
          <w:sz w:val="20"/>
        </w:rPr>
        <w:t>引发早泄的主要病因，常见的有这几种，首先可能是患者自身的一些心理问题导致的，比如过去性生活的时候发生过一些不愉快，不管是突然中断或是受到一些惊吓等，男性如果没有及时的接受性教育，手淫过度，早泄就会发生，或是男性本身有一些疾病，包括前列腺发生病变或是泌尿系感染，或是心脑血管出现问题，早泄发生的病因主要就这几个方面，可以有针对性的去进行预防。</w:t>
      </w:r>
    </w:p>
    <w:p>
      <w:pPr>
        <w:spacing w:before="160" w:after="40"/>
      </w:pPr>
      <w:r>
        <w:rPr>
          <w:b/>
          <w:color w:val="646464"/>
          <w:sz w:val="18"/>
        </w:rPr>
        <w:t xml:space="preserve">[4831] </w:t>
      </w:r>
      <w:r>
        <w:rPr>
          <w:b/>
          <w:sz w:val="22"/>
        </w:rPr>
        <w:t>【早泄】</w:t>
      </w:r>
      <w:r>
        <w:rPr>
          <w:b/>
          <w:sz w:val="22"/>
        </w:rPr>
        <w:t xml:space="preserve"> 男人早泄会是什么因素引发的</w:t>
      </w:r>
    </w:p>
    <w:p>
      <w:pPr>
        <w:spacing w:after="40"/>
      </w:pPr>
      <w:r>
        <w:rPr>
          <w:b/>
          <w:color w:val="0052A4"/>
          <w:sz w:val="20"/>
        </w:rPr>
        <w:t xml:space="preserve">Q: </w:t>
      </w:r>
      <w:r>
        <w:rPr>
          <w:sz w:val="20"/>
        </w:rPr>
        <w:t>男，目前50岁，最近几年，感觉，房事不太给力，此外，每次才开始就已经射了，请问：男人早泄会是什么因素引发的。</w:t>
      </w:r>
    </w:p>
    <w:p>
      <w:pPr>
        <w:spacing w:after="120"/>
      </w:pPr>
      <w:r>
        <w:rPr>
          <w:b/>
          <w:color w:val="008200"/>
          <w:sz w:val="20"/>
        </w:rPr>
        <w:t xml:space="preserve">A: </w:t>
      </w:r>
      <w:r>
        <w:rPr>
          <w:sz w:val="20"/>
        </w:rPr>
        <w:t>男性发生早泄的原因，与多个方面都有一定的影响，其中较为常见的就是心理因素，像是夫妻间感情不好，性生活不愉快，或是性的初体验并不好，另外，男性如果缺少对性知识的了解，常常自己自慰，就会导致早泄，再者，诱发早泄的还有可能是患者自身的一些其它疾病，比如一些男性疾病，前列腺炎、前列腺增生等，或有糖尿病或是骨折等，这边建议你在了解了早泄病因之后是可以去正确进行预防的。</w:t>
      </w:r>
    </w:p>
    <w:p>
      <w:pPr>
        <w:spacing w:before="160" w:after="40"/>
      </w:pPr>
      <w:r>
        <w:rPr>
          <w:b/>
          <w:color w:val="646464"/>
          <w:sz w:val="18"/>
        </w:rPr>
        <w:t xml:space="preserve">[4832] </w:t>
      </w:r>
      <w:r>
        <w:rPr>
          <w:b/>
          <w:sz w:val="22"/>
        </w:rPr>
        <w:t>【早泄】</w:t>
      </w:r>
      <w:r>
        <w:rPr>
          <w:b/>
          <w:sz w:val="22"/>
        </w:rPr>
        <w:t xml:space="preserve"> 男人早泄到底是什么病因所致的</w:t>
      </w:r>
    </w:p>
    <w:p>
      <w:pPr>
        <w:spacing w:after="40"/>
      </w:pPr>
      <w:r>
        <w:rPr>
          <w:b/>
          <w:color w:val="0052A4"/>
          <w:sz w:val="20"/>
        </w:rPr>
        <w:t xml:space="preserve">Q: </w:t>
      </w:r>
      <w:r>
        <w:rPr>
          <w:sz w:val="20"/>
        </w:rPr>
        <w:t>男，目前50岁，这段时间，发现，性生活好像不太行了，而且，射精的时间特别快，请问：男人早泄到底是什么病因所致的。</w:t>
      </w:r>
    </w:p>
    <w:p>
      <w:pPr>
        <w:spacing w:after="120"/>
      </w:pPr>
      <w:r>
        <w:rPr>
          <w:b/>
          <w:color w:val="008200"/>
          <w:sz w:val="20"/>
        </w:rPr>
        <w:t xml:space="preserve">A: </w:t>
      </w:r>
      <w:r>
        <w:rPr>
          <w:sz w:val="20"/>
        </w:rPr>
        <w:t>早泄情况发生的原因，主要受到这些方面的影响，心理因素是比较常见的，比如过去性生活时受到过惊吓，有不愉快的体验等，另外，男性对性知识没有一个很好的了解，经常看一些刺激性的影片，时间久了就会早泄，还有如果得病了也会成为早泄的诱因之一，如泌尿系统的感染或是前列腺疾病，还有就是有心脑血管疾病的情况下，早泄的病因并不单一，了解后务必要正确预防。</w:t>
      </w:r>
    </w:p>
    <w:p>
      <w:pPr>
        <w:spacing w:before="160" w:after="40"/>
      </w:pPr>
      <w:r>
        <w:rPr>
          <w:b/>
          <w:color w:val="646464"/>
          <w:sz w:val="18"/>
        </w:rPr>
        <w:t xml:space="preserve">[4833] </w:t>
      </w:r>
      <w:r>
        <w:rPr>
          <w:b/>
          <w:sz w:val="22"/>
        </w:rPr>
        <w:t>【早泄】</w:t>
      </w:r>
      <w:r>
        <w:rPr>
          <w:b/>
          <w:sz w:val="22"/>
        </w:rPr>
        <w:t xml:space="preserve"> 男人早泄会有哪些原因所致的</w:t>
      </w:r>
    </w:p>
    <w:p>
      <w:pPr>
        <w:spacing w:after="40"/>
      </w:pPr>
      <w:r>
        <w:rPr>
          <w:b/>
          <w:color w:val="0052A4"/>
          <w:sz w:val="20"/>
        </w:rPr>
        <w:t xml:space="preserve">Q: </w:t>
      </w:r>
      <w:r>
        <w:rPr>
          <w:sz w:val="20"/>
        </w:rPr>
        <w:t>今年32岁，最近几年，察觉，自己在性生活方面力不从心，另外，每次才开始就已经射了，请问：男人早泄会有哪些原因所致的。</w:t>
      </w:r>
    </w:p>
    <w:p>
      <w:pPr>
        <w:spacing w:after="120"/>
      </w:pPr>
      <w:r>
        <w:rPr>
          <w:b/>
          <w:color w:val="008200"/>
          <w:sz w:val="20"/>
        </w:rPr>
        <w:t xml:space="preserve">A: </w:t>
      </w:r>
      <w:r>
        <w:rPr>
          <w:sz w:val="20"/>
        </w:rPr>
        <w:t>其实之所以发生早泄病因，主要受到这些方面的影响，比如像男性自身心理上出现了一些问题，包括像压力大，情绪焦虑，以及对性生活的过于担忧等，除心理因素之外，男性如果缺少对性知识的认知，长期手淫、自慰，就是早泄主因之一，或是像一些疾病的发生也是早泄的诱因之一，如前列腺炎、泌尿系统感染，还有就是有心脑血管疾病的情况下，所以疾病的发生和生活中很多方面都有关，要多方入手进行预防。</w:t>
      </w:r>
    </w:p>
    <w:p>
      <w:pPr>
        <w:spacing w:before="160" w:after="40"/>
      </w:pPr>
      <w:r>
        <w:rPr>
          <w:b/>
          <w:color w:val="646464"/>
          <w:sz w:val="18"/>
        </w:rPr>
        <w:t xml:space="preserve">[4834] </w:t>
      </w:r>
      <w:r>
        <w:rPr>
          <w:b/>
          <w:sz w:val="22"/>
        </w:rPr>
        <w:t>【早泄】</w:t>
      </w:r>
      <w:r>
        <w:rPr>
          <w:b/>
          <w:sz w:val="22"/>
        </w:rPr>
        <w:t xml:space="preserve"> 男人早泄会是什么因素导致的</w:t>
      </w:r>
    </w:p>
    <w:p>
      <w:pPr>
        <w:spacing w:after="40"/>
      </w:pPr>
      <w:r>
        <w:rPr>
          <w:b/>
          <w:color w:val="0052A4"/>
          <w:sz w:val="20"/>
        </w:rPr>
        <w:t xml:space="preserve">Q: </w:t>
      </w:r>
      <w:r>
        <w:rPr>
          <w:sz w:val="20"/>
        </w:rPr>
        <w:t>48岁，男性，最近半个月，感觉，性生活总是提不起劲，同时，每次时间不足2分钟，请问：男人早泄会是什么因素导致的。</w:t>
      </w:r>
    </w:p>
    <w:p>
      <w:pPr>
        <w:spacing w:after="120"/>
      </w:pPr>
      <w:r>
        <w:rPr>
          <w:b/>
          <w:color w:val="008200"/>
          <w:sz w:val="20"/>
        </w:rPr>
        <w:t xml:space="preserve">A: </w:t>
      </w:r>
      <w:r>
        <w:rPr>
          <w:sz w:val="20"/>
        </w:rPr>
        <w:t>导致早泄发生的因素，和以下几个方面有关，首当其冲的就是患者自身的心理因素，比如过去性生活的时候发生过一些不愉快，不管是突然中断或是受到一些惊吓等，此外，和男性对性知识的漠视，经常自慰手淫就会成为早泄导火索，还有就是一些器质性疾病了，比如一些前列腺疾病，或是血糖高，心脑血管不好，早泄的病因并不单一，了解后务必要正确预防。</w:t>
      </w:r>
    </w:p>
    <w:p>
      <w:pPr>
        <w:spacing w:before="160" w:after="40"/>
      </w:pPr>
      <w:r>
        <w:rPr>
          <w:b/>
          <w:color w:val="646464"/>
          <w:sz w:val="18"/>
        </w:rPr>
        <w:t xml:space="preserve">[4835] </w:t>
      </w:r>
      <w:r>
        <w:rPr>
          <w:b/>
          <w:sz w:val="22"/>
        </w:rPr>
        <w:t>【早泄】</w:t>
      </w:r>
      <w:r>
        <w:rPr>
          <w:b/>
          <w:sz w:val="22"/>
        </w:rPr>
        <w:t xml:space="preserve"> 男人早泄会是什么因素引起的</w:t>
      </w:r>
    </w:p>
    <w:p>
      <w:pPr>
        <w:spacing w:after="40"/>
      </w:pPr>
      <w:r>
        <w:rPr>
          <w:b/>
          <w:color w:val="0052A4"/>
          <w:sz w:val="20"/>
        </w:rPr>
        <w:t xml:space="preserve">Q: </w:t>
      </w:r>
      <w:r>
        <w:rPr>
          <w:sz w:val="20"/>
        </w:rPr>
        <w:t>男人20岁，近半年，觉得，房事不太给力，同时，不足2,3分钟就射了，请问：男人早泄会是什么因素引起的。</w:t>
      </w:r>
    </w:p>
    <w:p>
      <w:pPr>
        <w:spacing w:after="120"/>
      </w:pPr>
      <w:r>
        <w:rPr>
          <w:b/>
          <w:color w:val="008200"/>
          <w:sz w:val="20"/>
        </w:rPr>
        <w:t xml:space="preserve">A: </w:t>
      </w:r>
      <w:r>
        <w:rPr>
          <w:sz w:val="20"/>
        </w:rPr>
        <w:t>发生早射的原因，和这些方面都是有关系的，目前看来男性心理问题占大部分，在性生活时受到一些不良因素的影响，或者是夫妻感情不合，另外，男性如果缺少对性知识的了解，手淫过度，早泄就会发生，当然，除了以上几点，男性如果得病了也会容易发生早泄，比如一些男性疾病，前列腺炎、前列腺增生等，或是血糖高，心脑血管不好，所以男性要正确了解性知识，保持健康，预防早泄发生。</w:t>
      </w:r>
    </w:p>
    <w:p>
      <w:pPr>
        <w:spacing w:before="160" w:after="40"/>
      </w:pPr>
      <w:r>
        <w:rPr>
          <w:b/>
          <w:color w:val="646464"/>
          <w:sz w:val="18"/>
        </w:rPr>
        <w:t xml:space="preserve">[4836] </w:t>
      </w:r>
      <w:r>
        <w:rPr>
          <w:b/>
          <w:sz w:val="22"/>
        </w:rPr>
        <w:t>【早泄】</w:t>
      </w:r>
      <w:r>
        <w:rPr>
          <w:b/>
          <w:sz w:val="22"/>
        </w:rPr>
        <w:t xml:space="preserve"> 男人早泄会有哪些原因诱发的</w:t>
      </w:r>
    </w:p>
    <w:p>
      <w:pPr>
        <w:spacing w:after="40"/>
      </w:pPr>
      <w:r>
        <w:rPr>
          <w:b/>
          <w:color w:val="0052A4"/>
          <w:sz w:val="20"/>
        </w:rPr>
        <w:t xml:space="preserve">Q: </w:t>
      </w:r>
      <w:r>
        <w:rPr>
          <w:sz w:val="20"/>
        </w:rPr>
        <w:t>36岁，男，近一年，感觉，性生活好像不太行了，同时，射精的时间特别快，请问：男人早泄会有哪些原因诱发的。</w:t>
      </w:r>
    </w:p>
    <w:p>
      <w:pPr>
        <w:spacing w:after="120"/>
      </w:pPr>
      <w:r>
        <w:rPr>
          <w:b/>
          <w:color w:val="008200"/>
          <w:sz w:val="20"/>
        </w:rPr>
        <w:t xml:space="preserve">A: </w:t>
      </w:r>
      <w:r>
        <w:rPr>
          <w:sz w:val="20"/>
        </w:rPr>
        <w:t>男性发生早泄的原因，与多个方面都有一定的影响，其中较为常见的就是心理因素，像是夫妻间感情不好，性生活不愉快，或是性的初体验并不好，其次，像一些对性知识并不了解的男性，看一些不健康的图书、音频，就容易发生早泄，再者，早泄的发生其实和一些疾病也是有关系的，比如一些男性疾病，前列腺炎、前列腺增生等，或是骨盆发生骨折，血糖高等，不管病因是什么，早泄的危害是不容忽视的，务必要正确预防。</w:t>
      </w:r>
    </w:p>
    <w:p>
      <w:pPr>
        <w:spacing w:before="160" w:after="40"/>
      </w:pPr>
      <w:r>
        <w:rPr>
          <w:b/>
          <w:color w:val="646464"/>
          <w:sz w:val="18"/>
        </w:rPr>
        <w:t xml:space="preserve">[4837] </w:t>
      </w:r>
      <w:r>
        <w:rPr>
          <w:b/>
          <w:sz w:val="22"/>
        </w:rPr>
        <w:t>【早泄】</w:t>
      </w:r>
      <w:r>
        <w:rPr>
          <w:b/>
          <w:sz w:val="22"/>
        </w:rPr>
        <w:t xml:space="preserve"> 男人早泄会有哪些病因导致的</w:t>
      </w:r>
    </w:p>
    <w:p>
      <w:pPr>
        <w:spacing w:after="40"/>
      </w:pPr>
      <w:r>
        <w:rPr>
          <w:b/>
          <w:color w:val="0052A4"/>
          <w:sz w:val="20"/>
        </w:rPr>
        <w:t xml:space="preserve">Q: </w:t>
      </w:r>
      <w:r>
        <w:rPr>
          <w:sz w:val="20"/>
        </w:rPr>
        <w:t>男人50岁，近段时间，觉得，房事大不如前，并且，不足2,3分钟就射了，请问：男人早泄会有哪些病因导致的。</w:t>
      </w:r>
    </w:p>
    <w:p>
      <w:pPr>
        <w:spacing w:after="120"/>
      </w:pPr>
      <w:r>
        <w:rPr>
          <w:b/>
          <w:color w:val="008200"/>
          <w:sz w:val="20"/>
        </w:rPr>
        <w:t xml:space="preserve">A: </w:t>
      </w:r>
      <w:r>
        <w:rPr>
          <w:sz w:val="20"/>
        </w:rPr>
        <w:t>诱发早泄的因素，主要包括这几种，比如像男性自身心理上出现了一些问题，比如部分男性比较自卑，在另一半面前抬不起头，或是工作压力大，情绪焦虑等，另外，男性对性知识没有一个很好的了解，常常自己自慰，就会导致早泄，或是男性本身有一些疾病，比如像前列腺炎、前列腺钙化等，或是有心脑血管病变等，所以疾病的发生和生活中很多方面都有关，要多方入手进行预防。</w:t>
      </w:r>
    </w:p>
    <w:p>
      <w:pPr>
        <w:spacing w:before="160" w:after="40"/>
      </w:pPr>
      <w:r>
        <w:rPr>
          <w:b/>
          <w:color w:val="646464"/>
          <w:sz w:val="18"/>
        </w:rPr>
        <w:t xml:space="preserve">[4838] </w:t>
      </w:r>
      <w:r>
        <w:rPr>
          <w:b/>
          <w:sz w:val="22"/>
        </w:rPr>
        <w:t>【早泄】</w:t>
      </w:r>
      <w:r>
        <w:rPr>
          <w:b/>
          <w:sz w:val="22"/>
        </w:rPr>
        <w:t xml:space="preserve"> 男人早泄到底是什么方面引发的</w:t>
      </w:r>
    </w:p>
    <w:p>
      <w:pPr>
        <w:spacing w:after="40"/>
      </w:pPr>
      <w:r>
        <w:rPr>
          <w:b/>
          <w:color w:val="0052A4"/>
          <w:sz w:val="20"/>
        </w:rPr>
        <w:t xml:space="preserve">Q: </w:t>
      </w:r>
      <w:r>
        <w:rPr>
          <w:sz w:val="20"/>
        </w:rPr>
        <w:t>男性20岁，近段时间，发觉，性功能变差了，此外，才进去没一会就射了，请问：男人早泄到底是什么方面引发的。</w:t>
      </w:r>
    </w:p>
    <w:p>
      <w:pPr>
        <w:spacing w:after="120"/>
      </w:pPr>
      <w:r>
        <w:rPr>
          <w:b/>
          <w:color w:val="008200"/>
          <w:sz w:val="20"/>
        </w:rPr>
        <w:t xml:space="preserve">A: </w:t>
      </w:r>
      <w:r>
        <w:rPr>
          <w:sz w:val="20"/>
        </w:rPr>
        <w:t>出现早泄情况的主因，有以下几种，首先可能是患者自身的心理因素，比如工作压力大，长期处于焦虑情绪，或是性生活不愉快等，另外还有对性知识认知的匮乏，长期观看不良视频就会引发早泄，再者，诱发早泄的还有可能是患者自身的一些其它疾病，如泌尿系统的感染或是前列腺疾病，或有糖尿病或是骨折等，早泄的病因并不单一，了解后务必要正确预防。</w:t>
      </w:r>
    </w:p>
    <w:p>
      <w:pPr>
        <w:spacing w:before="160" w:after="40"/>
      </w:pPr>
      <w:r>
        <w:rPr>
          <w:b/>
          <w:color w:val="646464"/>
          <w:sz w:val="18"/>
        </w:rPr>
        <w:t xml:space="preserve">[4839] </w:t>
      </w:r>
      <w:r>
        <w:rPr>
          <w:b/>
          <w:sz w:val="22"/>
        </w:rPr>
        <w:t>【早泄】</w:t>
      </w:r>
      <w:r>
        <w:rPr>
          <w:b/>
          <w:sz w:val="22"/>
        </w:rPr>
        <w:t xml:space="preserve"> 男人早泄会有哪些原因引发的</w:t>
      </w:r>
    </w:p>
    <w:p>
      <w:pPr>
        <w:spacing w:after="40"/>
      </w:pPr>
      <w:r>
        <w:rPr>
          <w:b/>
          <w:color w:val="0052A4"/>
          <w:sz w:val="20"/>
        </w:rPr>
        <w:t xml:space="preserve">Q: </w:t>
      </w:r>
      <w:r>
        <w:rPr>
          <w:sz w:val="20"/>
        </w:rPr>
        <w:t>今年49岁，最近几年，察觉，性生活好像不太行了，此外，每次刚进去就射了，请问：男人早泄会有哪些原因引发的。</w:t>
      </w:r>
    </w:p>
    <w:p>
      <w:pPr>
        <w:spacing w:after="120"/>
      </w:pPr>
      <w:r>
        <w:rPr>
          <w:b/>
          <w:color w:val="008200"/>
          <w:sz w:val="20"/>
        </w:rPr>
        <w:t xml:space="preserve">A: </w:t>
      </w:r>
      <w:r>
        <w:rPr>
          <w:sz w:val="20"/>
        </w:rPr>
        <w:t>早射的发生诱因，与很多方面都有关联，目前看来男性心理问题占大部分，男性在性生活的过程中被迫中断，或是受到一些惊吓，亦或是一些不良的外界因素干扰等，另外，缺少对性的正确认知，长期自慰均可引起早泄，或是男性本身有一些疾病，尤其是像前列腺和泌尿系疾病，或是心脑血管疾病以及高血糖，早泄一旦发生治疗起来难度就很大，建议男性们在生活中务必要积极预防。</w:t>
      </w:r>
    </w:p>
    <w:p>
      <w:pPr>
        <w:spacing w:before="160" w:after="40"/>
      </w:pPr>
      <w:r>
        <w:rPr>
          <w:b/>
          <w:color w:val="646464"/>
          <w:sz w:val="18"/>
        </w:rPr>
        <w:t xml:space="preserve">[4840] </w:t>
      </w:r>
      <w:r>
        <w:rPr>
          <w:b/>
          <w:sz w:val="22"/>
        </w:rPr>
        <w:t>【早泄】</w:t>
      </w:r>
      <w:r>
        <w:rPr>
          <w:b/>
          <w:sz w:val="22"/>
        </w:rPr>
        <w:t xml:space="preserve"> 男人早泄会有哪些病因引起的</w:t>
      </w:r>
    </w:p>
    <w:p>
      <w:pPr>
        <w:spacing w:after="40"/>
      </w:pPr>
      <w:r>
        <w:rPr>
          <w:b/>
          <w:color w:val="0052A4"/>
          <w:sz w:val="20"/>
        </w:rPr>
        <w:t xml:space="preserve">Q: </w:t>
      </w:r>
      <w:r>
        <w:rPr>
          <w:sz w:val="20"/>
        </w:rPr>
        <w:t>40岁，男性，最近半年，发觉，性功能变差了，同时，才进去没一会就射了，请问：男人早泄会有哪些病因引起的。</w:t>
      </w:r>
    </w:p>
    <w:p>
      <w:pPr>
        <w:spacing w:after="120"/>
      </w:pPr>
      <w:r>
        <w:rPr>
          <w:b/>
          <w:color w:val="008200"/>
          <w:sz w:val="20"/>
        </w:rPr>
        <w:t xml:space="preserve">A: </w:t>
      </w:r>
      <w:r>
        <w:rPr>
          <w:sz w:val="20"/>
        </w:rPr>
        <w:t>男性发生早泄的原因，常与这些方面相关，比如像男性自身心理上出现了一些问题，这和目前男性生活、工作压力以及患者自身的性格都是有密切关系的，如果男性对性知识缺少了解，经常自慰手淫就会成为早泄导火索，还有男性如果患病，包括前列腺和泌尿系的一些炎症感染，或是有心脑血管病变等，这边建议你在了解了早泄病因之后是可以去正确进行预防的。</w:t>
      </w:r>
    </w:p>
    <w:p>
      <w:pPr>
        <w:spacing w:before="160" w:after="40"/>
      </w:pPr>
      <w:r>
        <w:rPr>
          <w:b/>
          <w:color w:val="646464"/>
          <w:sz w:val="18"/>
        </w:rPr>
        <w:t xml:space="preserve">[4841] </w:t>
      </w:r>
      <w:r>
        <w:rPr>
          <w:b/>
          <w:sz w:val="22"/>
        </w:rPr>
        <w:t>【早泄】</w:t>
      </w:r>
      <w:r>
        <w:rPr>
          <w:b/>
          <w:sz w:val="22"/>
        </w:rPr>
        <w:t xml:space="preserve"> 男人早泄会有哪些病因引发的</w:t>
      </w:r>
    </w:p>
    <w:p>
      <w:pPr>
        <w:spacing w:after="40"/>
      </w:pPr>
      <w:r>
        <w:rPr>
          <w:b/>
          <w:color w:val="0052A4"/>
          <w:sz w:val="20"/>
        </w:rPr>
        <w:t xml:space="preserve">Q: </w:t>
      </w:r>
      <w:r>
        <w:rPr>
          <w:sz w:val="20"/>
        </w:rPr>
        <w:t>男，目前52岁，近段时间，察觉，性生活总是提不起劲，并且，才进去没一会就射了，请问：男人早泄会有哪些病因引发的。</w:t>
      </w:r>
    </w:p>
    <w:p>
      <w:pPr>
        <w:spacing w:after="120"/>
      </w:pPr>
      <w:r>
        <w:rPr>
          <w:b/>
          <w:color w:val="008200"/>
          <w:sz w:val="20"/>
        </w:rPr>
        <w:t xml:space="preserve">A: </w:t>
      </w:r>
      <w:r>
        <w:rPr>
          <w:sz w:val="20"/>
        </w:rPr>
        <w:t>男人早泄的病因，有以下几种，心理问题的发生是其中比较主要的一点，比如过去性生活的时候发生过一些不愉快，不管是突然中断或是受到一些惊吓等，此外，和男性对性知识的漠视，频繁手淫就可能导致早泄，再者，诱发早泄的还有可能是患者自身的一些其它疾病，比如尿道感染或是前列腺问题，或是骨盆发生骨折，血糖高等，早泄对男性身心造成的创伤都是较大的，建议了解病因后正确预防。</w:t>
      </w:r>
    </w:p>
    <w:p>
      <w:pPr>
        <w:spacing w:before="160" w:after="40"/>
      </w:pPr>
      <w:r>
        <w:rPr>
          <w:b/>
          <w:color w:val="646464"/>
          <w:sz w:val="18"/>
        </w:rPr>
        <w:t xml:space="preserve">[4842] </w:t>
      </w:r>
      <w:r>
        <w:rPr>
          <w:b/>
          <w:sz w:val="22"/>
        </w:rPr>
        <w:t>【早泄】</w:t>
      </w:r>
      <w:r>
        <w:rPr>
          <w:b/>
          <w:sz w:val="22"/>
        </w:rPr>
        <w:t xml:space="preserve"> 男人早泄会有哪些病因所致的</w:t>
      </w:r>
    </w:p>
    <w:p>
      <w:pPr>
        <w:spacing w:after="40"/>
      </w:pPr>
      <w:r>
        <w:rPr>
          <w:b/>
          <w:color w:val="0052A4"/>
          <w:sz w:val="20"/>
        </w:rPr>
        <w:t xml:space="preserve">Q: </w:t>
      </w:r>
      <w:r>
        <w:rPr>
          <w:sz w:val="20"/>
        </w:rPr>
        <w:t>男，目前18岁，最近半个月，发觉，性功能出现退化，此外，射精的时间特别快，请问：男人早泄会有哪些病因所致的。</w:t>
      </w:r>
    </w:p>
    <w:p>
      <w:pPr>
        <w:spacing w:after="120"/>
      </w:pPr>
      <w:r>
        <w:rPr>
          <w:b/>
          <w:color w:val="008200"/>
          <w:sz w:val="20"/>
        </w:rPr>
        <w:t xml:space="preserve">A: </w:t>
      </w:r>
      <w:r>
        <w:rPr>
          <w:sz w:val="20"/>
        </w:rPr>
        <w:t>导致早泄发生的因素，主要包括这些，首当其冲的就是患者自身的心理因素，比如一些男性可能幼时看到过一些不良的事件，或是第一次的性体验并不是很愉快等，很多缺乏性知识的男性，手淫过度，早泄就会发生，或者说，患有一些器质性的疾病，比如一些前列腺疾病，或是糖尿病，心脑血管病变等，所以对于男性而言预防早泄是需要从很多方面入手的。</w:t>
      </w:r>
    </w:p>
    <w:p>
      <w:pPr>
        <w:spacing w:before="160" w:after="40"/>
      </w:pPr>
      <w:r>
        <w:rPr>
          <w:b/>
          <w:color w:val="646464"/>
          <w:sz w:val="18"/>
        </w:rPr>
        <w:t xml:space="preserve">[4843] </w:t>
      </w:r>
      <w:r>
        <w:rPr>
          <w:b/>
          <w:sz w:val="22"/>
        </w:rPr>
        <w:t>【早泄】</w:t>
      </w:r>
      <w:r>
        <w:rPr>
          <w:b/>
          <w:sz w:val="22"/>
        </w:rPr>
        <w:t xml:space="preserve"> 男人早泄会有哪些方面诱发的</w:t>
      </w:r>
    </w:p>
    <w:p>
      <w:pPr>
        <w:spacing w:after="40"/>
      </w:pPr>
      <w:r>
        <w:rPr>
          <w:b/>
          <w:color w:val="0052A4"/>
          <w:sz w:val="20"/>
        </w:rPr>
        <w:t xml:space="preserve">Q: </w:t>
      </w:r>
      <w:r>
        <w:rPr>
          <w:sz w:val="20"/>
        </w:rPr>
        <w:t>男人40岁，近半年，感觉，性功能变差了，而且，每次时间不足2分钟，请问：男人早泄会有哪些方面诱发的。</w:t>
      </w:r>
    </w:p>
    <w:p>
      <w:pPr>
        <w:spacing w:after="120"/>
      </w:pPr>
      <w:r>
        <w:rPr>
          <w:b/>
          <w:color w:val="008200"/>
          <w:sz w:val="20"/>
        </w:rPr>
        <w:t xml:space="preserve">A: </w:t>
      </w:r>
      <w:r>
        <w:rPr>
          <w:sz w:val="20"/>
        </w:rPr>
        <w:t>早泄的发生因素，主要是这几种，心理因素是其中比较主要的，比如像夫妻感情不和，或是第一次性体验不愉快，也可能是因为患者自身缺少性知识，经常自慰手淫就会成为早泄导火索，或者说像一些疾病的发生，主要是前列腺或是泌尿系统出现问题，或是心脑血管和糖尿病等，这边建议你在了解了早泄病因之后是可以去正确进行预防的。</w:t>
      </w:r>
    </w:p>
    <w:p>
      <w:pPr>
        <w:spacing w:before="160" w:after="40"/>
      </w:pPr>
      <w:r>
        <w:rPr>
          <w:b/>
          <w:color w:val="646464"/>
          <w:sz w:val="18"/>
        </w:rPr>
        <w:t xml:space="preserve">[4844] </w:t>
      </w:r>
      <w:r>
        <w:rPr>
          <w:b/>
          <w:sz w:val="22"/>
        </w:rPr>
        <w:t>【早泄】</w:t>
      </w:r>
      <w:r>
        <w:rPr>
          <w:b/>
          <w:sz w:val="22"/>
        </w:rPr>
        <w:t xml:space="preserve"> 男人早泄会有哪些病因诱发的</w:t>
      </w:r>
    </w:p>
    <w:p>
      <w:pPr>
        <w:spacing w:after="40"/>
      </w:pPr>
      <w:r>
        <w:rPr>
          <w:b/>
          <w:color w:val="0052A4"/>
          <w:sz w:val="20"/>
        </w:rPr>
        <w:t xml:space="preserve">Q: </w:t>
      </w:r>
      <w:r>
        <w:rPr>
          <w:sz w:val="20"/>
        </w:rPr>
        <w:t>今年21岁，最近半年，觉得，性生活总是提不起劲，并且，每次刚进去就射了，请问：男人早泄会有哪些病因诱发的。</w:t>
      </w:r>
    </w:p>
    <w:p>
      <w:pPr>
        <w:spacing w:after="120"/>
      </w:pPr>
      <w:r>
        <w:rPr>
          <w:b/>
          <w:color w:val="008200"/>
          <w:sz w:val="20"/>
        </w:rPr>
        <w:t xml:space="preserve">A: </w:t>
      </w:r>
      <w:r>
        <w:rPr>
          <w:sz w:val="20"/>
        </w:rPr>
        <w:t>男性早泄的主因，有以下几种，首当其冲的就是患者自身的心理因素，比如在过去的性生活中有过不好的体验，亦或是夫妻感情不合等，男性如果没有及时的接受性教育，常常自己自慰，就会导致早泄，除了这两点，男性如果患上一些男科疾病也会诱发早泄，如泌尿系统的感染或是前列腺疾病，或是心脑血管出现问题，所以导致早泄发生的因素很多，要从多方面入手进行预防。</w:t>
      </w:r>
    </w:p>
    <w:p>
      <w:pPr>
        <w:spacing w:before="160" w:after="40"/>
      </w:pPr>
      <w:r>
        <w:rPr>
          <w:b/>
          <w:color w:val="646464"/>
          <w:sz w:val="18"/>
        </w:rPr>
        <w:t xml:space="preserve">[4845] </w:t>
      </w:r>
      <w:r>
        <w:rPr>
          <w:b/>
          <w:sz w:val="22"/>
        </w:rPr>
        <w:t>【早泄】</w:t>
      </w:r>
      <w:r>
        <w:rPr>
          <w:b/>
          <w:sz w:val="22"/>
        </w:rPr>
        <w:t xml:space="preserve"> 男人早泄会有哪些方面引发的</w:t>
      </w:r>
    </w:p>
    <w:p>
      <w:pPr>
        <w:spacing w:after="40"/>
      </w:pPr>
      <w:r>
        <w:rPr>
          <w:b/>
          <w:color w:val="0052A4"/>
          <w:sz w:val="20"/>
        </w:rPr>
        <w:t xml:space="preserve">Q: </w:t>
      </w:r>
      <w:r>
        <w:rPr>
          <w:sz w:val="20"/>
        </w:rPr>
        <w:t>男性，现在49岁，最近几年，觉得，性生活总是提不起劲，此外，不足2,3分钟就射了，请问：男人早泄会有哪些方面引发的。</w:t>
      </w:r>
    </w:p>
    <w:p>
      <w:pPr>
        <w:spacing w:after="120"/>
      </w:pPr>
      <w:r>
        <w:rPr>
          <w:b/>
          <w:color w:val="008200"/>
          <w:sz w:val="20"/>
        </w:rPr>
        <w:t xml:space="preserve">A: </w:t>
      </w:r>
      <w:r>
        <w:rPr>
          <w:sz w:val="20"/>
        </w:rPr>
        <w:t>早泄发生的主要因素，主要受以下方面的影响，首先可能是患者自身的一些心理问题导致的，比如像夫妻感情不和，或是第一次性体验不愉快，另外，缺少对性的正确认知，长期自慰均可引起早泄，或是像一些疾病的发生也是早泄的诱因之一，包括前列腺和泌尿系的一些炎症感染，或是骨盆骨折，早泄的病因多且复杂，希望了解后能够正确预防。</w:t>
      </w:r>
    </w:p>
    <w:p>
      <w:pPr>
        <w:spacing w:before="160" w:after="40"/>
      </w:pPr>
      <w:r>
        <w:rPr>
          <w:b/>
          <w:color w:val="646464"/>
          <w:sz w:val="18"/>
        </w:rPr>
        <w:t xml:space="preserve">[4846] </w:t>
      </w:r>
      <w:r>
        <w:rPr>
          <w:b/>
          <w:sz w:val="22"/>
        </w:rPr>
        <w:t>【早泄】</w:t>
      </w:r>
      <w:r>
        <w:rPr>
          <w:b/>
          <w:sz w:val="22"/>
        </w:rPr>
        <w:t xml:space="preserve"> 男人早泄是由哪些因素导致的</w:t>
      </w:r>
    </w:p>
    <w:p>
      <w:pPr>
        <w:spacing w:after="40"/>
      </w:pPr>
      <w:r>
        <w:rPr>
          <w:b/>
          <w:color w:val="0052A4"/>
          <w:sz w:val="20"/>
        </w:rPr>
        <w:t xml:space="preserve">Q: </w:t>
      </w:r>
      <w:r>
        <w:rPr>
          <w:sz w:val="20"/>
        </w:rPr>
        <w:t>男性，现在36岁，最近半个月，发觉，性功能出现退化，另外，射精的时间特别快，请问：男人早泄是由哪些因素导致的。</w:t>
      </w:r>
    </w:p>
    <w:p>
      <w:pPr>
        <w:spacing w:after="120"/>
      </w:pPr>
      <w:r>
        <w:rPr>
          <w:b/>
          <w:color w:val="008200"/>
          <w:sz w:val="20"/>
        </w:rPr>
        <w:t xml:space="preserve">A: </w:t>
      </w:r>
      <w:r>
        <w:rPr>
          <w:sz w:val="20"/>
        </w:rPr>
        <w:t>其实之所以发生早泄病因，和以下几个方面有关，常见的是患者自身的心里因素，在性生活时受到一些不良因素的影响，或者是夫妻感情不合，另外，男性如果缺少对性知识的了解，看一些不健康的图书、音频，就容易发生早泄，还有比较严重的一点，那就是一些器质性疾病的发生，比如一些前列腺疾病，或是像高血糖以及心脑血管等疾病，所以疾病的发生和生活中很多方面都有关，要多方入手进行预防。</w:t>
      </w:r>
    </w:p>
    <w:p>
      <w:pPr>
        <w:spacing w:before="160" w:after="40"/>
      </w:pPr>
      <w:r>
        <w:rPr>
          <w:b/>
          <w:color w:val="646464"/>
          <w:sz w:val="18"/>
        </w:rPr>
        <w:t xml:space="preserve">[4847] </w:t>
      </w:r>
      <w:r>
        <w:rPr>
          <w:b/>
          <w:sz w:val="22"/>
        </w:rPr>
        <w:t>【早泄】</w:t>
      </w:r>
      <w:r>
        <w:rPr>
          <w:b/>
          <w:sz w:val="22"/>
        </w:rPr>
        <w:t xml:space="preserve"> 男人早泄会有哪些方面导致的</w:t>
      </w:r>
    </w:p>
    <w:p>
      <w:pPr>
        <w:spacing w:after="40"/>
      </w:pPr>
      <w:r>
        <w:rPr>
          <w:b/>
          <w:color w:val="0052A4"/>
          <w:sz w:val="20"/>
        </w:rPr>
        <w:t xml:space="preserve">Q: </w:t>
      </w:r>
      <w:r>
        <w:rPr>
          <w:sz w:val="20"/>
        </w:rPr>
        <w:t>50岁，男，最近半个月，发觉，性功能出现退化，同时，不足2,3分钟就射了，请问：男人早泄会有哪些方面导致的。</w:t>
      </w:r>
    </w:p>
    <w:p>
      <w:pPr>
        <w:spacing w:after="120"/>
      </w:pPr>
      <w:r>
        <w:rPr>
          <w:b/>
          <w:color w:val="008200"/>
          <w:sz w:val="20"/>
        </w:rPr>
        <w:t xml:space="preserve">A: </w:t>
      </w:r>
      <w:r>
        <w:rPr>
          <w:sz w:val="20"/>
        </w:rPr>
        <w:t>早泄发生的主要因素，主要包括这些，其中较为常见的就是心理因素，像是夫妻间感情不好，性生活不愉快，或是性的初体验并不好，另外还有对性知识认知的匮乏，经常自慰手淫就会成为早泄导火索，还有如果得病了也会成为早泄的诱因之一，比如一些男性疾病，前列腺炎、前列腺增生等，或是血糖偏高，心脑血管疾病等，早泄的病因并不单一，了解后务必要正确预防。</w:t>
      </w:r>
    </w:p>
    <w:p>
      <w:pPr>
        <w:spacing w:before="160" w:after="40"/>
      </w:pPr>
      <w:r>
        <w:rPr>
          <w:b/>
          <w:color w:val="646464"/>
          <w:sz w:val="18"/>
        </w:rPr>
        <w:t xml:space="preserve">[4848] </w:t>
      </w:r>
      <w:r>
        <w:rPr>
          <w:b/>
          <w:sz w:val="22"/>
        </w:rPr>
        <w:t>【早泄】</w:t>
      </w:r>
      <w:r>
        <w:rPr>
          <w:b/>
          <w:sz w:val="22"/>
        </w:rPr>
        <w:t xml:space="preserve"> 男人早泄会有哪些方面引起的</w:t>
      </w:r>
    </w:p>
    <w:p>
      <w:pPr>
        <w:spacing w:after="40"/>
      </w:pPr>
      <w:r>
        <w:rPr>
          <w:b/>
          <w:color w:val="0052A4"/>
          <w:sz w:val="20"/>
        </w:rPr>
        <w:t xml:space="preserve">Q: </w:t>
      </w:r>
      <w:r>
        <w:rPr>
          <w:sz w:val="20"/>
        </w:rPr>
        <w:t>男性53岁，近半年，发现，房事不太给力，并且，很快就射了，请问：男人早泄会有哪些方面引起的。</w:t>
      </w:r>
    </w:p>
    <w:p>
      <w:pPr>
        <w:spacing w:after="120"/>
      </w:pPr>
      <w:r>
        <w:rPr>
          <w:b/>
          <w:color w:val="008200"/>
          <w:sz w:val="20"/>
        </w:rPr>
        <w:t xml:space="preserve">A: </w:t>
      </w:r>
      <w:r>
        <w:rPr>
          <w:sz w:val="20"/>
        </w:rPr>
        <w:t>引发早泄的主要病因，和很多方面都相关，其中心理问题是比较主要的，比如，当代男性的压力是比较大的，所以长期处于高度紧张的状态，另外，缺少对性的正确认知，长期自慰均可引起早泄，或者说像一些疾病的发生，包括前列腺和泌尿系的一些炎症感染，或有糖尿病或是骨折等，早泄一旦发生治疗起来难度就很大，建议男性们在生活中务必要积极预防。</w:t>
      </w:r>
    </w:p>
    <w:p>
      <w:pPr>
        <w:spacing w:before="160" w:after="40"/>
      </w:pPr>
      <w:r>
        <w:rPr>
          <w:b/>
          <w:color w:val="646464"/>
          <w:sz w:val="18"/>
        </w:rPr>
        <w:t xml:space="preserve">[4849] </w:t>
      </w:r>
      <w:r>
        <w:rPr>
          <w:b/>
          <w:sz w:val="22"/>
        </w:rPr>
        <w:t>【早泄】</w:t>
      </w:r>
      <w:r>
        <w:rPr>
          <w:b/>
          <w:sz w:val="22"/>
        </w:rPr>
        <w:t xml:space="preserve"> 男人早泄是由哪些因素引起的</w:t>
      </w:r>
    </w:p>
    <w:p>
      <w:pPr>
        <w:spacing w:after="40"/>
      </w:pPr>
      <w:r>
        <w:rPr>
          <w:b/>
          <w:color w:val="0052A4"/>
          <w:sz w:val="20"/>
        </w:rPr>
        <w:t xml:space="preserve">Q: </w:t>
      </w:r>
      <w:r>
        <w:rPr>
          <w:sz w:val="20"/>
        </w:rPr>
        <w:t>男性31岁，近半年，发现，自己在性生活方面力不从心，此外，每次才开始就已经射了，请问：男人早泄是由哪些因素引起的。</w:t>
      </w:r>
    </w:p>
    <w:p>
      <w:pPr>
        <w:spacing w:after="120"/>
      </w:pPr>
      <w:r>
        <w:rPr>
          <w:b/>
          <w:color w:val="008200"/>
          <w:sz w:val="20"/>
        </w:rPr>
        <w:t xml:space="preserve">A: </w:t>
      </w:r>
      <w:r>
        <w:rPr>
          <w:sz w:val="20"/>
        </w:rPr>
        <w:t>导致早泄发生的因素，受到这些方面的影响，首当其冲的就是患者自身的心理因素，这和目前男性生活、工作压力以及患者自身的性格都是有密切关系的，如果男性对性知识缺少了解，长期手淫都会导致早泄，或者说，患有一些器质性的疾病，常见的有前列腺和泌尿系问题，还有就是有心脑血管疾病的情况下，建议定期对性知识进行了解，并且及时疏导心理，检查身体，正确预防。</w:t>
      </w:r>
    </w:p>
    <w:p>
      <w:pPr>
        <w:spacing w:before="160" w:after="40"/>
      </w:pPr>
      <w:r>
        <w:rPr>
          <w:b/>
          <w:color w:val="646464"/>
          <w:sz w:val="18"/>
        </w:rPr>
        <w:t xml:space="preserve">[4850] </w:t>
      </w:r>
      <w:r>
        <w:rPr>
          <w:b/>
          <w:sz w:val="22"/>
        </w:rPr>
        <w:t>【早泄】</w:t>
      </w:r>
      <w:r>
        <w:rPr>
          <w:b/>
          <w:sz w:val="22"/>
        </w:rPr>
        <w:t xml:space="preserve"> 男人早泄是由哪些因素引发的</w:t>
      </w:r>
    </w:p>
    <w:p>
      <w:pPr>
        <w:spacing w:after="40"/>
      </w:pPr>
      <w:r>
        <w:rPr>
          <w:b/>
          <w:color w:val="0052A4"/>
          <w:sz w:val="20"/>
        </w:rPr>
        <w:t xml:space="preserve">Q: </w:t>
      </w:r>
      <w:r>
        <w:rPr>
          <w:sz w:val="20"/>
        </w:rPr>
        <w:t>31岁，男，最近半个月，感觉，性生活总是提不起劲，另外，射精的时间特别快，请问：男人早泄是由哪些因素引发的。</w:t>
      </w:r>
    </w:p>
    <w:p>
      <w:pPr>
        <w:spacing w:after="120"/>
      </w:pPr>
      <w:r>
        <w:rPr>
          <w:b/>
          <w:color w:val="008200"/>
          <w:sz w:val="20"/>
        </w:rPr>
        <w:t xml:space="preserve">A: </w:t>
      </w:r>
      <w:r>
        <w:rPr>
          <w:sz w:val="20"/>
        </w:rPr>
        <w:t>早泄情况发生的原因，有以下这几种，常见的是患者自身的心里因素，在性生活时受到一些不良因素的影响，或者是夫妻感情不合，也可能是因为患者自身缺少性知识，长期手淫、自慰，就是早泄主因之一，当然，除了以上几点，男性如果得病了也会容易发生早泄，常见的疾病主要是前列腺和泌尿系，或是骨盆骨折以及高血糖等，所以疾病的发生和生活中很多方面都有关，要多方入手进行预防。</w:t>
      </w:r>
    </w:p>
    <w:p>
      <w:pPr>
        <w:spacing w:before="160" w:after="40"/>
      </w:pPr>
      <w:r>
        <w:rPr>
          <w:b/>
          <w:color w:val="646464"/>
          <w:sz w:val="18"/>
        </w:rPr>
        <w:t xml:space="preserve">[4851] </w:t>
      </w:r>
      <w:r>
        <w:rPr>
          <w:b/>
          <w:sz w:val="22"/>
        </w:rPr>
        <w:t>【早泄】</w:t>
      </w:r>
      <w:r>
        <w:rPr>
          <w:b/>
          <w:sz w:val="22"/>
        </w:rPr>
        <w:t xml:space="preserve"> 男人早泄是由哪些因素诱发的</w:t>
      </w:r>
    </w:p>
    <w:p>
      <w:pPr>
        <w:spacing w:after="40"/>
      </w:pPr>
      <w:r>
        <w:rPr>
          <w:b/>
          <w:color w:val="0052A4"/>
          <w:sz w:val="20"/>
        </w:rPr>
        <w:t xml:space="preserve">Q: </w:t>
      </w:r>
      <w:r>
        <w:rPr>
          <w:sz w:val="20"/>
        </w:rPr>
        <w:t>男，目前29岁，最近半个月，感觉，性生活总是提不起劲，此外，射精的时间特别快，请问：男人早泄是由哪些因素诱发的。</w:t>
      </w:r>
    </w:p>
    <w:p>
      <w:pPr>
        <w:spacing w:after="120"/>
      </w:pPr>
      <w:r>
        <w:rPr>
          <w:b/>
          <w:color w:val="008200"/>
          <w:sz w:val="20"/>
        </w:rPr>
        <w:t xml:space="preserve">A: </w:t>
      </w:r>
      <w:r>
        <w:rPr>
          <w:sz w:val="20"/>
        </w:rPr>
        <w:t>导致早泄发生的因素，与多个方面都有一定的影响，患者自身心理上有问题是比较常见的，比如一些男性可能幼时看到过一些不良的事件，或是第一次的性体验并不是很愉快等，很多缺乏性知识的男性，长期自慰均可引起早泄，当然，除了以上几点，男性如果得病了也会容易发生早泄，比如一些前列腺疾病，或是心脑血管疾病以及高血糖，所以导致早泄发生的因素很多，要从多方面入手进行预防。</w:t>
      </w:r>
    </w:p>
    <w:p>
      <w:pPr>
        <w:spacing w:before="160" w:after="40"/>
      </w:pPr>
      <w:r>
        <w:rPr>
          <w:b/>
          <w:color w:val="646464"/>
          <w:sz w:val="18"/>
        </w:rPr>
        <w:t xml:space="preserve">[4852] </w:t>
      </w:r>
      <w:r>
        <w:rPr>
          <w:b/>
          <w:sz w:val="22"/>
        </w:rPr>
        <w:t>【早泄】</w:t>
      </w:r>
      <w:r>
        <w:rPr>
          <w:b/>
          <w:sz w:val="22"/>
        </w:rPr>
        <w:t xml:space="preserve"> 男人早泄会是什么诱因导致的</w:t>
      </w:r>
    </w:p>
    <w:p>
      <w:pPr>
        <w:spacing w:after="40"/>
      </w:pPr>
      <w:r>
        <w:rPr>
          <w:b/>
          <w:color w:val="0052A4"/>
          <w:sz w:val="20"/>
        </w:rPr>
        <w:t xml:space="preserve">Q: </w:t>
      </w:r>
      <w:r>
        <w:rPr>
          <w:sz w:val="20"/>
        </w:rPr>
        <w:t>男，目前44岁，这两年，感觉，自己在性生活方面力不从心，同时，射精的时间特别快，请问：男人早泄会是什么诱因导致的。</w:t>
      </w:r>
    </w:p>
    <w:p>
      <w:pPr>
        <w:spacing w:after="120"/>
      </w:pPr>
      <w:r>
        <w:rPr>
          <w:b/>
          <w:color w:val="008200"/>
          <w:sz w:val="20"/>
        </w:rPr>
        <w:t xml:space="preserve">A: </w:t>
      </w:r>
      <w:r>
        <w:rPr>
          <w:sz w:val="20"/>
        </w:rPr>
        <w:t>早泄发生的主要因素，主要包括这几种，比如像男性自身心理上出现了一些问题，比如患者在过去的性生活中有过一些不愉快的体验，或是受到过惊吓，此外，调查发现很多早泄的男性对性知识的了解少之又少，长期看一些不良书刊就会加大早泄概率，或是像一些疾病的发生也是早泄的诱因之一，比如像前列腺炎、前列腺钙化等，或是骨盆发生骨折，血糖高等，所以男性要正确了解性知识，保持健康，预防早泄发生。</w:t>
      </w:r>
    </w:p>
    <w:p>
      <w:pPr>
        <w:spacing w:before="160" w:after="40"/>
      </w:pPr>
      <w:r>
        <w:rPr>
          <w:b/>
          <w:color w:val="646464"/>
          <w:sz w:val="18"/>
        </w:rPr>
        <w:t xml:space="preserve">[4853] </w:t>
      </w:r>
      <w:r>
        <w:rPr>
          <w:b/>
          <w:sz w:val="22"/>
        </w:rPr>
        <w:t>【早泄】</w:t>
      </w:r>
      <w:r>
        <w:rPr>
          <w:b/>
          <w:sz w:val="22"/>
        </w:rPr>
        <w:t xml:space="preserve"> 男人早泄是由哪些因素所致的</w:t>
      </w:r>
    </w:p>
    <w:p>
      <w:pPr>
        <w:spacing w:after="40"/>
      </w:pPr>
      <w:r>
        <w:rPr>
          <w:b/>
          <w:color w:val="0052A4"/>
          <w:sz w:val="20"/>
        </w:rPr>
        <w:t xml:space="preserve">Q: </w:t>
      </w:r>
      <w:r>
        <w:rPr>
          <w:sz w:val="20"/>
        </w:rPr>
        <w:t>男，目前18岁，最近半年，发觉，房事大不如前，同时，很快就射了，请问：男人早泄是由哪些因素所致的。</w:t>
      </w:r>
    </w:p>
    <w:p>
      <w:pPr>
        <w:spacing w:after="120"/>
      </w:pPr>
      <w:r>
        <w:rPr>
          <w:b/>
          <w:color w:val="008200"/>
          <w:sz w:val="20"/>
        </w:rPr>
        <w:t xml:space="preserve">A: </w:t>
      </w:r>
      <w:r>
        <w:rPr>
          <w:sz w:val="20"/>
        </w:rPr>
        <w:t>男人早射的病因，主要包括这几种，首先可能是患者出现了一些心理问题，比如部分男性比较自卑，在另一半面前抬不起头，或是工作压力大，情绪焦虑等，另外还有对性知识认知的匮乏，长期手淫都会导致早泄，或是男性不幸患上一些疾病，比如尿道感染或是前列腺问题，还有就是有心脑血管疾病的情况下，所以疾病的发生和生活中很多方面都有关，要多方入手进行预防。</w:t>
      </w:r>
    </w:p>
    <w:p>
      <w:pPr>
        <w:spacing w:before="160" w:after="40"/>
      </w:pPr>
      <w:r>
        <w:rPr>
          <w:b/>
          <w:color w:val="646464"/>
          <w:sz w:val="18"/>
        </w:rPr>
        <w:t xml:space="preserve">[4854] </w:t>
      </w:r>
      <w:r>
        <w:rPr>
          <w:b/>
          <w:sz w:val="22"/>
        </w:rPr>
        <w:t>【早泄】</w:t>
      </w:r>
      <w:r>
        <w:rPr>
          <w:b/>
          <w:sz w:val="22"/>
        </w:rPr>
        <w:t xml:space="preserve"> 男人早泄是由哪些诱因引发的</w:t>
      </w:r>
    </w:p>
    <w:p>
      <w:pPr>
        <w:spacing w:after="40"/>
      </w:pPr>
      <w:r>
        <w:rPr>
          <w:b/>
          <w:color w:val="0052A4"/>
          <w:sz w:val="20"/>
        </w:rPr>
        <w:t xml:space="preserve">Q: </w:t>
      </w:r>
      <w:r>
        <w:rPr>
          <w:sz w:val="20"/>
        </w:rPr>
        <w:t>男人24岁，近段时间，察觉，性生活总是提不起劲，同时，很快就射了，请问：男人早泄是由哪些诱因引发的。</w:t>
      </w:r>
    </w:p>
    <w:p>
      <w:pPr>
        <w:spacing w:after="120"/>
      </w:pPr>
      <w:r>
        <w:rPr>
          <w:b/>
          <w:color w:val="008200"/>
          <w:sz w:val="20"/>
        </w:rPr>
        <w:t xml:space="preserve">A: </w:t>
      </w:r>
      <w:r>
        <w:rPr>
          <w:sz w:val="20"/>
        </w:rPr>
        <w:t>早泄的发生因素，常与这些方面相关，目前看来主要是患者心理上出现了一些问题，比如工作压力大，长期处于焦虑情绪，或是性生活不愉快等，另外，男性如果缺少对性知识的了解，长期手淫、自慰，就是早泄主因之一，还有如果得病了也会成为早泄的诱因之一，如前列腺炎、泌尿系统感染，或是骨盆骨折，早泄发生的病因主要就这几个方面，可以有针对性的去进行预防。</w:t>
      </w:r>
    </w:p>
    <w:p>
      <w:pPr>
        <w:spacing w:before="160" w:after="40"/>
      </w:pPr>
      <w:r>
        <w:rPr>
          <w:b/>
          <w:color w:val="646464"/>
          <w:sz w:val="18"/>
        </w:rPr>
        <w:t xml:space="preserve">[4855] </w:t>
      </w:r>
      <w:r>
        <w:rPr>
          <w:b/>
          <w:sz w:val="22"/>
        </w:rPr>
        <w:t>【早泄】</w:t>
      </w:r>
      <w:r>
        <w:rPr>
          <w:b/>
          <w:sz w:val="22"/>
        </w:rPr>
        <w:t xml:space="preserve"> 男人早泄是由哪些诱因引起的</w:t>
      </w:r>
    </w:p>
    <w:p>
      <w:pPr>
        <w:spacing w:after="40"/>
      </w:pPr>
      <w:r>
        <w:rPr>
          <w:b/>
          <w:color w:val="0052A4"/>
          <w:sz w:val="20"/>
        </w:rPr>
        <w:t xml:space="preserve">Q: </w:t>
      </w:r>
      <w:r>
        <w:rPr>
          <w:sz w:val="20"/>
        </w:rPr>
        <w:t>男人20岁，这段时间，发现，房事不太给力，另外，每次刚进去就射了，请问：男人早泄是由哪些诱因引起的。</w:t>
      </w:r>
    </w:p>
    <w:p>
      <w:pPr>
        <w:spacing w:after="120"/>
      </w:pPr>
      <w:r>
        <w:rPr>
          <w:b/>
          <w:color w:val="008200"/>
          <w:sz w:val="20"/>
        </w:rPr>
        <w:t xml:space="preserve">A: </w:t>
      </w:r>
      <w:r>
        <w:rPr>
          <w:sz w:val="20"/>
        </w:rPr>
        <w:t>发生早射的原因，主要包括以下几种，患者自身心理上有问题是比较常见的，像是夫妻间感情不好，性生活不愉快，或是性的初体验并不好，其次，像一些对性知识并不了解的男性，长期看一些不良书刊就会加大早泄概率，或是像一些疾病的发生也是早泄的诱因之一，包括前列腺发生病变或是泌尿系感染，或有糖尿病或是骨折等，不管病因是什么，早泄的危害是不容忽视的，务必要正确预防。</w:t>
      </w:r>
    </w:p>
    <w:p>
      <w:pPr>
        <w:spacing w:before="160" w:after="40"/>
      </w:pPr>
      <w:r>
        <w:rPr>
          <w:b/>
          <w:color w:val="646464"/>
          <w:sz w:val="18"/>
        </w:rPr>
        <w:t xml:space="preserve">[4856] </w:t>
      </w:r>
      <w:r>
        <w:rPr>
          <w:b/>
          <w:sz w:val="22"/>
        </w:rPr>
        <w:t>【早泄】</w:t>
      </w:r>
      <w:r>
        <w:rPr>
          <w:b/>
          <w:sz w:val="22"/>
        </w:rPr>
        <w:t xml:space="preserve"> 男人早泄到底是什么病因引起的</w:t>
      </w:r>
    </w:p>
    <w:p>
      <w:pPr>
        <w:spacing w:after="40"/>
      </w:pPr>
      <w:r>
        <w:rPr>
          <w:b/>
          <w:color w:val="0052A4"/>
          <w:sz w:val="20"/>
        </w:rPr>
        <w:t xml:space="preserve">Q: </w:t>
      </w:r>
      <w:r>
        <w:rPr>
          <w:sz w:val="20"/>
        </w:rPr>
        <w:t>今年41岁，近段时间，发现，性功能变差了，同时，很快就射了，请问：男人早泄到底是什么病因引起的。</w:t>
      </w:r>
    </w:p>
    <w:p>
      <w:pPr>
        <w:spacing w:after="120"/>
      </w:pPr>
      <w:r>
        <w:rPr>
          <w:b/>
          <w:color w:val="008200"/>
          <w:sz w:val="20"/>
        </w:rPr>
        <w:t xml:space="preserve">A: </w:t>
      </w:r>
      <w:r>
        <w:rPr>
          <w:sz w:val="20"/>
        </w:rPr>
        <w:t>之所以会发生早泄，常与这些方面相关，心理问题是其中比较主要的因素，比如在过去的性生活中有过不好的体验，亦或是夫妻感情不合等，很多缺乏性知识的男性，常常手淫就会引起早泄，或是像一些疾病的发生也是早泄的诱因之一，如泌尿系感染和前列腺问题，或是血糖高，心脑血管不好，所以男性要正确了解性知识，保持健康，预防早泄发生。</w:t>
      </w:r>
    </w:p>
    <w:p>
      <w:pPr>
        <w:spacing w:before="160" w:after="40"/>
      </w:pPr>
      <w:r>
        <w:rPr>
          <w:b/>
          <w:color w:val="646464"/>
          <w:sz w:val="18"/>
        </w:rPr>
        <w:t xml:space="preserve">[4857] </w:t>
      </w:r>
      <w:r>
        <w:rPr>
          <w:b/>
          <w:sz w:val="22"/>
        </w:rPr>
        <w:t>【早泄】</w:t>
      </w:r>
      <w:r>
        <w:rPr>
          <w:b/>
          <w:sz w:val="22"/>
        </w:rPr>
        <w:t xml:space="preserve"> 男人早泄会是什么诱因引发的</w:t>
      </w:r>
    </w:p>
    <w:p>
      <w:pPr>
        <w:spacing w:after="40"/>
      </w:pPr>
      <w:r>
        <w:rPr>
          <w:b/>
          <w:color w:val="0052A4"/>
          <w:sz w:val="20"/>
        </w:rPr>
        <w:t xml:space="preserve">Q: </w:t>
      </w:r>
      <w:r>
        <w:rPr>
          <w:sz w:val="20"/>
        </w:rPr>
        <w:t>现在50岁了，近段时间，觉得，性生活总是提不起劲，并且，很快就射了，请问：男人早泄会是什么诱因引发的。</w:t>
      </w:r>
    </w:p>
    <w:p>
      <w:pPr>
        <w:spacing w:after="120"/>
      </w:pPr>
      <w:r>
        <w:rPr>
          <w:b/>
          <w:color w:val="008200"/>
          <w:sz w:val="20"/>
        </w:rPr>
        <w:t xml:space="preserve">A: </w:t>
      </w:r>
      <w:r>
        <w:rPr>
          <w:sz w:val="20"/>
        </w:rPr>
        <w:t>早泄的常见病因，主要受以下方面的影响，首当其冲的就是患者自身的心理因素，比如患者在过去的性生活中有过一些不愉快的体验，或是受到过惊吓，男性如果没有及时的接受性教育，总是手淫就会发生早泄，还有男性如果患病，比如一些前列腺疾病，或是有心脑血管病变等，早泄的病因并不单一，了解后务必要正确预防。</w:t>
      </w:r>
    </w:p>
    <w:p>
      <w:pPr>
        <w:spacing w:before="160" w:after="40"/>
      </w:pPr>
      <w:r>
        <w:rPr>
          <w:b/>
          <w:color w:val="646464"/>
          <w:sz w:val="18"/>
        </w:rPr>
        <w:t xml:space="preserve">[4858] </w:t>
      </w:r>
      <w:r>
        <w:rPr>
          <w:b/>
          <w:sz w:val="22"/>
        </w:rPr>
        <w:t>【早泄】</w:t>
      </w:r>
      <w:r>
        <w:rPr>
          <w:b/>
          <w:sz w:val="22"/>
        </w:rPr>
        <w:t xml:space="preserve"> 男人早泄会是什么诱因诱发的</w:t>
      </w:r>
    </w:p>
    <w:p>
      <w:pPr>
        <w:spacing w:after="40"/>
      </w:pPr>
      <w:r>
        <w:rPr>
          <w:b/>
          <w:color w:val="0052A4"/>
          <w:sz w:val="20"/>
        </w:rPr>
        <w:t xml:space="preserve">Q: </w:t>
      </w:r>
      <w:r>
        <w:rPr>
          <w:sz w:val="20"/>
        </w:rPr>
        <w:t>男人36岁，最近几年，感觉，自己在性生活方面力不从心，此外，每次才开始就已经射了，请问：男人早泄会是什么诱因诱发的。</w:t>
      </w:r>
    </w:p>
    <w:p>
      <w:pPr>
        <w:spacing w:after="120"/>
      </w:pPr>
      <w:r>
        <w:rPr>
          <w:b/>
          <w:color w:val="008200"/>
          <w:sz w:val="20"/>
        </w:rPr>
        <w:t xml:space="preserve">A: </w:t>
      </w:r>
      <w:r>
        <w:rPr>
          <w:sz w:val="20"/>
        </w:rPr>
        <w:t>引发早泄的原因，主要包括以下几种，比如像男性自身心理上出现了一些问题，这和目前男性生活、工作压力以及患者自身的性格都是有密切关系的，此外，对性知识了解匮乏，总是手淫就会发生早泄，当然，除了以上几点，男性如果得病了也会容易发生早泄，尤其是像前列腺和泌尿系疾病，或是心脑血管疾病以及高血糖，早泄的发生并非偶然，和患者自身有不可脱离的关系，务必要重视。</w:t>
      </w:r>
    </w:p>
    <w:p>
      <w:pPr>
        <w:spacing w:before="160" w:after="40"/>
      </w:pPr>
      <w:r>
        <w:rPr>
          <w:b/>
          <w:color w:val="646464"/>
          <w:sz w:val="18"/>
        </w:rPr>
        <w:t xml:space="preserve">[4859] </w:t>
      </w:r>
      <w:r>
        <w:rPr>
          <w:b/>
          <w:sz w:val="22"/>
        </w:rPr>
        <w:t>【早泄】</w:t>
      </w:r>
      <w:r>
        <w:rPr>
          <w:b/>
          <w:sz w:val="22"/>
        </w:rPr>
        <w:t xml:space="preserve"> 男人早泄会是什么诱因引起的</w:t>
      </w:r>
    </w:p>
    <w:p>
      <w:pPr>
        <w:spacing w:after="40"/>
      </w:pPr>
      <w:r>
        <w:rPr>
          <w:b/>
          <w:color w:val="0052A4"/>
          <w:sz w:val="20"/>
        </w:rPr>
        <w:t xml:space="preserve">Q: </w:t>
      </w:r>
      <w:r>
        <w:rPr>
          <w:sz w:val="20"/>
        </w:rPr>
        <w:t>男性，现在52岁，近半年，察觉，性生活好像不太行了，此外，才进去没一会就射了，请问：男人早泄会是什么诱因引起的。</w:t>
      </w:r>
    </w:p>
    <w:p>
      <w:pPr>
        <w:spacing w:after="120"/>
      </w:pPr>
      <w:r>
        <w:rPr>
          <w:b/>
          <w:color w:val="008200"/>
          <w:sz w:val="20"/>
        </w:rPr>
        <w:t xml:space="preserve">A: </w:t>
      </w:r>
      <w:r>
        <w:rPr>
          <w:sz w:val="20"/>
        </w:rPr>
        <w:t>之所以会发生早泄，与多个方面都有一定的影响，患者自身心理上有问题是比较常见的，比如部分男性比较自卑，在另一半面前抬不起头，或是工作压力大，情绪焦虑等，另外，缺少性知识，经常看一些刺激性的影片，时间久了就会早泄，还有如果得病了也会成为早泄的诱因之一，比如前列腺疾病或是泌尿系感染，或是有心脑血管病变等，早泄一旦发生治疗起来难度就很大，建议男性们在生活中务必要积极预防。</w:t>
      </w:r>
    </w:p>
    <w:p>
      <w:pPr>
        <w:spacing w:before="160" w:after="40"/>
      </w:pPr>
      <w:r>
        <w:rPr>
          <w:b/>
          <w:color w:val="646464"/>
          <w:sz w:val="18"/>
        </w:rPr>
        <w:t xml:space="preserve">[4860] </w:t>
      </w:r>
      <w:r>
        <w:rPr>
          <w:b/>
          <w:sz w:val="22"/>
        </w:rPr>
        <w:t>【早泄】</w:t>
      </w:r>
      <w:r>
        <w:rPr>
          <w:b/>
          <w:sz w:val="22"/>
        </w:rPr>
        <w:t xml:space="preserve"> 男人早泄会是什么原因引起的</w:t>
      </w:r>
    </w:p>
    <w:p>
      <w:pPr>
        <w:spacing w:after="40"/>
      </w:pPr>
      <w:r>
        <w:rPr>
          <w:b/>
          <w:color w:val="0052A4"/>
          <w:sz w:val="20"/>
        </w:rPr>
        <w:t xml:space="preserve">Q: </w:t>
      </w:r>
      <w:r>
        <w:rPr>
          <w:sz w:val="20"/>
        </w:rPr>
        <w:t>今年48岁，近一年，发现，房事不太给力，同时，射精的时间特别快，请问：男人早泄会是什么原因引起的。</w:t>
      </w:r>
    </w:p>
    <w:p>
      <w:pPr>
        <w:spacing w:after="120"/>
      </w:pPr>
      <w:r>
        <w:rPr>
          <w:b/>
          <w:color w:val="008200"/>
          <w:sz w:val="20"/>
        </w:rPr>
        <w:t xml:space="preserve">A: </w:t>
      </w:r>
      <w:r>
        <w:rPr>
          <w:sz w:val="20"/>
        </w:rPr>
        <w:t>早射的发生诱因，主要包括这些，患者自身心理上有问题是比较常见的，包括像压力大，情绪焦虑，以及对性生活的过于担忧等，其次，像一些对性知识并不了解的男性，长期自慰均可引起早泄，还有就是一些器质性疾病了，常见的有前列腺和泌尿系问题，或是骨盆骨折，所以早泄的发生和很多因素都有关，要正确预防。</w:t>
      </w:r>
    </w:p>
    <w:p>
      <w:pPr>
        <w:spacing w:before="160" w:after="40"/>
      </w:pPr>
      <w:r>
        <w:rPr>
          <w:b/>
          <w:color w:val="646464"/>
          <w:sz w:val="18"/>
        </w:rPr>
        <w:t xml:space="preserve">[4861] </w:t>
      </w:r>
      <w:r>
        <w:rPr>
          <w:b/>
          <w:sz w:val="22"/>
        </w:rPr>
        <w:t>【早泄】</w:t>
      </w:r>
      <w:r>
        <w:rPr>
          <w:b/>
          <w:sz w:val="22"/>
        </w:rPr>
        <w:t xml:space="preserve"> 男人早泄会是什么原因引发的</w:t>
      </w:r>
    </w:p>
    <w:p>
      <w:pPr>
        <w:spacing w:after="40"/>
      </w:pPr>
      <w:r>
        <w:rPr>
          <w:b/>
          <w:color w:val="0052A4"/>
          <w:sz w:val="20"/>
        </w:rPr>
        <w:t xml:space="preserve">Q: </w:t>
      </w:r>
      <w:r>
        <w:rPr>
          <w:sz w:val="20"/>
        </w:rPr>
        <w:t>男性32岁，近段时间，感觉，自己在性生活方面力不从心，而且，每次时间不足2分钟，请问：男人早泄会是什么原因引发的。</w:t>
      </w:r>
    </w:p>
    <w:p>
      <w:pPr>
        <w:spacing w:after="120"/>
      </w:pPr>
      <w:r>
        <w:rPr>
          <w:b/>
          <w:color w:val="008200"/>
          <w:sz w:val="20"/>
        </w:rPr>
        <w:t xml:space="preserve">A: </w:t>
      </w:r>
      <w:r>
        <w:rPr>
          <w:sz w:val="20"/>
        </w:rPr>
        <w:t>男性发生早泄的原因，主要受以下方面的影响，其中心理问题是比较主要的，比如患者在过去的性生活中有过一些不愉快的体验，或是受到过惊吓，此外，和男性对性知识的漠视，常常自己自慰，就会导致早泄，当然，除了以上几点，男性如果得病了也会容易发生早泄，包括前列腺和泌尿系的一些炎症感染，或是有心脑血管病变等，所以导致早泄发生的因素很多，要从多方面入手进行预防。</w:t>
      </w:r>
    </w:p>
    <w:p>
      <w:pPr>
        <w:spacing w:before="160" w:after="40"/>
      </w:pPr>
      <w:r>
        <w:rPr>
          <w:b/>
          <w:color w:val="646464"/>
          <w:sz w:val="18"/>
        </w:rPr>
        <w:t xml:space="preserve">[4862] </w:t>
      </w:r>
      <w:r>
        <w:rPr>
          <w:b/>
          <w:sz w:val="22"/>
        </w:rPr>
        <w:t>【早泄】</w:t>
      </w:r>
      <w:r>
        <w:rPr>
          <w:b/>
          <w:sz w:val="22"/>
        </w:rPr>
        <w:t xml:space="preserve"> 男人早泄会是什么原因所致的</w:t>
      </w:r>
    </w:p>
    <w:p>
      <w:pPr>
        <w:spacing w:after="40"/>
      </w:pPr>
      <w:r>
        <w:rPr>
          <w:b/>
          <w:color w:val="0052A4"/>
          <w:sz w:val="20"/>
        </w:rPr>
        <w:t xml:space="preserve">Q: </w:t>
      </w:r>
      <w:r>
        <w:rPr>
          <w:sz w:val="20"/>
        </w:rPr>
        <w:t>34岁，男，近段时间，察觉，自己在性生活方面力不从心，同时，很快就射了，请问：男人早泄会是什么原因所致的。</w:t>
      </w:r>
    </w:p>
    <w:p>
      <w:pPr>
        <w:spacing w:after="120"/>
      </w:pPr>
      <w:r>
        <w:rPr>
          <w:b/>
          <w:color w:val="008200"/>
          <w:sz w:val="20"/>
        </w:rPr>
        <w:t xml:space="preserve">A: </w:t>
      </w:r>
      <w:r>
        <w:rPr>
          <w:sz w:val="20"/>
        </w:rPr>
        <w:t>诱发早泄的因素，与多个方面都有一定的影响，首先可能是患者自身的一些心理问题导致的，像是夫妻间感情不好，性生活不愉快，或是性的初体验并不好，此外，调查发现很多早泄的男性对性知识的了解少之又少，经常自慰手淫就会成为早泄导火索，或者说像一些疾病的发生，包括前列腺发生病变或是泌尿系感染，或有糖尿病或是骨折等，这边建议你在了解了早泄病因之后是可以去正确进行预防的。</w:t>
      </w:r>
    </w:p>
    <w:p>
      <w:pPr>
        <w:spacing w:before="160" w:after="40"/>
      </w:pPr>
      <w:r>
        <w:rPr>
          <w:b/>
          <w:color w:val="646464"/>
          <w:sz w:val="18"/>
        </w:rPr>
        <w:t xml:space="preserve">[4863] </w:t>
      </w:r>
      <w:r>
        <w:rPr>
          <w:b/>
          <w:sz w:val="22"/>
        </w:rPr>
        <w:t>【早泄】</w:t>
      </w:r>
      <w:r>
        <w:rPr>
          <w:b/>
          <w:sz w:val="22"/>
        </w:rPr>
        <w:t xml:space="preserve"> 男人早泄会是什么诱因所致的</w:t>
      </w:r>
    </w:p>
    <w:p>
      <w:pPr>
        <w:spacing w:after="40"/>
      </w:pPr>
      <w:r>
        <w:rPr>
          <w:b/>
          <w:color w:val="0052A4"/>
          <w:sz w:val="20"/>
        </w:rPr>
        <w:t xml:space="preserve">Q: </w:t>
      </w:r>
      <w:r>
        <w:rPr>
          <w:sz w:val="20"/>
        </w:rPr>
        <w:t>男性，现在39岁，这段时间，发现，性生活好像不太行了，同时，每次才开始就已经射了，请问：男人早泄会是什么诱因所致的。</w:t>
      </w:r>
    </w:p>
    <w:p>
      <w:pPr>
        <w:spacing w:after="120"/>
      </w:pPr>
      <w:r>
        <w:rPr>
          <w:b/>
          <w:color w:val="008200"/>
          <w:sz w:val="20"/>
        </w:rPr>
        <w:t xml:space="preserve">A: </w:t>
      </w:r>
      <w:r>
        <w:rPr>
          <w:sz w:val="20"/>
        </w:rPr>
        <w:t>男人早射的病因，常见的有以下几种，首先可能是患者自身的一些心理问题导致的，这和目前男性生活、工作压力以及患者自身的性格都是有密切关系的，也可能是因为患者自身缺少性知识，经常观摩一些刺激性的图文、视频均可导致早泄，当然，除了以上几点，男性如果得病了也会容易发生早泄，比如尿道感染或是前列腺问题，或是心脑血管疾病以及高血糖，所以疾病的发生和生活中很多方面都有关，要多方入手进行预防。</w:t>
      </w:r>
    </w:p>
    <w:p>
      <w:pPr>
        <w:spacing w:before="160" w:after="40"/>
      </w:pPr>
      <w:r>
        <w:rPr>
          <w:b/>
          <w:color w:val="646464"/>
          <w:sz w:val="18"/>
        </w:rPr>
        <w:t xml:space="preserve">[4864] </w:t>
      </w:r>
      <w:r>
        <w:rPr>
          <w:b/>
          <w:sz w:val="22"/>
        </w:rPr>
        <w:t>【早泄】</w:t>
      </w:r>
      <w:r>
        <w:rPr>
          <w:b/>
          <w:sz w:val="22"/>
        </w:rPr>
        <w:t xml:space="preserve"> 男人早泄会是什么病因导致的</w:t>
      </w:r>
    </w:p>
    <w:p>
      <w:pPr>
        <w:spacing w:after="40"/>
      </w:pPr>
      <w:r>
        <w:rPr>
          <w:b/>
          <w:color w:val="0052A4"/>
          <w:sz w:val="20"/>
        </w:rPr>
        <w:t xml:space="preserve">Q: </w:t>
      </w:r>
      <w:r>
        <w:rPr>
          <w:sz w:val="20"/>
        </w:rPr>
        <w:t>男性，现在50岁，近一年，发现，自己在性生活方面力不从心，此外，很快就射了，请问：男人早泄会是什么病因导致的。</w:t>
      </w:r>
    </w:p>
    <w:p>
      <w:pPr>
        <w:spacing w:after="120"/>
      </w:pPr>
      <w:r>
        <w:rPr>
          <w:b/>
          <w:color w:val="008200"/>
          <w:sz w:val="20"/>
        </w:rPr>
        <w:t xml:space="preserve">A: </w:t>
      </w:r>
      <w:r>
        <w:rPr>
          <w:sz w:val="20"/>
        </w:rPr>
        <w:t>引发早泄的主要病因，和很多方面都有关系，首当其冲的就是患者自身的心理因素，比如患者在过去的性生活中有过一些不愉快的体验，或是受到过惊吓，此外，调查发现很多早泄的男性对性知识的了解少之又少，长期手淫都会导致早泄，除了这两点，男性如果患上一些男科疾病也会诱发早泄，比如尿道感染或是前列腺问题，或是骨盆发生骨折，血糖高等，所以早泄的发生和很多因素都有关，要正确预防。</w:t>
      </w:r>
    </w:p>
    <w:p>
      <w:pPr>
        <w:spacing w:before="160" w:after="40"/>
      </w:pPr>
      <w:r>
        <w:rPr>
          <w:b/>
          <w:color w:val="646464"/>
          <w:sz w:val="18"/>
        </w:rPr>
        <w:t xml:space="preserve">[4865] </w:t>
      </w:r>
      <w:r>
        <w:rPr>
          <w:b/>
          <w:sz w:val="22"/>
        </w:rPr>
        <w:t>【早泄】</w:t>
      </w:r>
      <w:r>
        <w:rPr>
          <w:b/>
          <w:sz w:val="22"/>
        </w:rPr>
        <w:t xml:space="preserve"> 男人早泄会是什么原因导致的</w:t>
      </w:r>
    </w:p>
    <w:p>
      <w:pPr>
        <w:spacing w:after="40"/>
      </w:pPr>
      <w:r>
        <w:rPr>
          <w:b/>
          <w:color w:val="0052A4"/>
          <w:sz w:val="20"/>
        </w:rPr>
        <w:t xml:space="preserve">Q: </w:t>
      </w:r>
      <w:r>
        <w:rPr>
          <w:sz w:val="20"/>
        </w:rPr>
        <w:t>男性，现在23岁，这两年，察觉，性生活总是提不起劲，此外，很快就射了，请问：男人早泄会是什么原因导致的。</w:t>
      </w:r>
    </w:p>
    <w:p>
      <w:pPr>
        <w:spacing w:after="120"/>
      </w:pPr>
      <w:r>
        <w:rPr>
          <w:b/>
          <w:color w:val="008200"/>
          <w:sz w:val="20"/>
        </w:rPr>
        <w:t xml:space="preserve">A: </w:t>
      </w:r>
      <w:r>
        <w:rPr>
          <w:sz w:val="20"/>
        </w:rPr>
        <w:t>早射的发生诱因，主要受到这些方面的影响，心理因素是比较常见的，比如患者在过去的性生活中有过一些不愉快的体验，或是受到过惊吓，此外，和男性对性知识的漠视，无节制的手淫就会引发早泄，再者，像一些器质性疾病也会导致早泄发生，如前列腺炎、泌尿系统感染，或是像一些心脑血管疾病，早泄一旦发生治疗起来难度就很大，建议男性们在生活中务必要积极预防。</w:t>
      </w:r>
    </w:p>
    <w:p>
      <w:pPr>
        <w:spacing w:before="160" w:after="40"/>
      </w:pPr>
      <w:r>
        <w:rPr>
          <w:b/>
          <w:color w:val="646464"/>
          <w:sz w:val="18"/>
        </w:rPr>
        <w:t xml:space="preserve">[4866] </w:t>
      </w:r>
      <w:r>
        <w:rPr>
          <w:b/>
          <w:sz w:val="22"/>
        </w:rPr>
        <w:t>【早泄】</w:t>
      </w:r>
      <w:r>
        <w:rPr>
          <w:b/>
          <w:sz w:val="22"/>
        </w:rPr>
        <w:t xml:space="preserve"> 男人早泄会是什么病因诱发的</w:t>
      </w:r>
    </w:p>
    <w:p>
      <w:pPr>
        <w:spacing w:after="40"/>
      </w:pPr>
      <w:r>
        <w:rPr>
          <w:b/>
          <w:color w:val="0052A4"/>
          <w:sz w:val="20"/>
        </w:rPr>
        <w:t xml:space="preserve">Q: </w:t>
      </w:r>
      <w:r>
        <w:rPr>
          <w:sz w:val="20"/>
        </w:rPr>
        <w:t>现在50岁了，这两年，发现，房事不太给力，另外，不足2,3分钟就射了，请问：男人早泄会是什么病因诱发的。</w:t>
      </w:r>
    </w:p>
    <w:p>
      <w:pPr>
        <w:spacing w:after="120"/>
      </w:pPr>
      <w:r>
        <w:rPr>
          <w:b/>
          <w:color w:val="008200"/>
          <w:sz w:val="20"/>
        </w:rPr>
        <w:t xml:space="preserve">A: </w:t>
      </w:r>
      <w:r>
        <w:rPr>
          <w:sz w:val="20"/>
        </w:rPr>
        <w:t>发生早射的原因，与很多方面都有关联，心理因素是比较常见的，包括像压力大，情绪焦虑，以及对性生活的过于担忧等，另外，缺少性知识，总是手淫就会发生早泄，或是男性不幸患上一些疾病，常见的疾病主要是前列腺和泌尿系，或有糖尿病或是骨折等，所以对于男性而言预防早泄是需要从很多方面入手的。</w:t>
      </w:r>
    </w:p>
    <w:p>
      <w:pPr>
        <w:spacing w:before="160" w:after="40"/>
      </w:pPr>
      <w:r>
        <w:rPr>
          <w:b/>
          <w:color w:val="646464"/>
          <w:sz w:val="18"/>
        </w:rPr>
        <w:t xml:space="preserve">[4867] </w:t>
      </w:r>
      <w:r>
        <w:rPr>
          <w:b/>
          <w:sz w:val="22"/>
        </w:rPr>
        <w:t>【早泄】</w:t>
      </w:r>
      <w:r>
        <w:rPr>
          <w:b/>
          <w:sz w:val="22"/>
        </w:rPr>
        <w:t xml:space="preserve"> 男人早泄会是什么病因引起的</w:t>
      </w:r>
    </w:p>
    <w:p>
      <w:pPr>
        <w:spacing w:after="40"/>
      </w:pPr>
      <w:r>
        <w:rPr>
          <w:b/>
          <w:color w:val="0052A4"/>
          <w:sz w:val="20"/>
        </w:rPr>
        <w:t xml:space="preserve">Q: </w:t>
      </w:r>
      <w:r>
        <w:rPr>
          <w:sz w:val="20"/>
        </w:rPr>
        <w:t>今年49岁，近半年，感觉，房事大不如前，另外，每次才开始就已经射了，请问：男人早泄会是什么病因引起的。</w:t>
      </w:r>
    </w:p>
    <w:p>
      <w:pPr>
        <w:spacing w:after="120"/>
      </w:pPr>
      <w:r>
        <w:rPr>
          <w:b/>
          <w:color w:val="008200"/>
          <w:sz w:val="20"/>
        </w:rPr>
        <w:t xml:space="preserve">A: </w:t>
      </w:r>
      <w:r>
        <w:rPr>
          <w:sz w:val="20"/>
        </w:rPr>
        <w:t>男性早泄的主因，常见的有这几种，目前看来男性心理问题占大部分，这和目前男性生活、工作压力以及患者自身的性格都是有密切关系的，另外，男性如果缺少对性知识的了解，无节制的手淫就会引发早泄，或是男性本身有一些疾病，像是前列腺炎症啦，尿路感染等，还有就是有心脑血管疾病的情况下，早泄的病因并不单一，了解后务必要正确预防。</w:t>
      </w:r>
    </w:p>
    <w:p>
      <w:pPr>
        <w:spacing w:before="160" w:after="40"/>
      </w:pPr>
      <w:r>
        <w:rPr>
          <w:b/>
          <w:color w:val="646464"/>
          <w:sz w:val="18"/>
        </w:rPr>
        <w:t xml:space="preserve">[4868] </w:t>
      </w:r>
      <w:r>
        <w:rPr>
          <w:b/>
          <w:sz w:val="22"/>
        </w:rPr>
        <w:t>【早泄】</w:t>
      </w:r>
      <w:r>
        <w:rPr>
          <w:b/>
          <w:sz w:val="22"/>
        </w:rPr>
        <w:t xml:space="preserve"> 男人早泄会是什么病因所致的</w:t>
      </w:r>
    </w:p>
    <w:p>
      <w:pPr>
        <w:spacing w:after="40"/>
      </w:pPr>
      <w:r>
        <w:rPr>
          <w:b/>
          <w:color w:val="0052A4"/>
          <w:sz w:val="20"/>
        </w:rPr>
        <w:t xml:space="preserve">Q: </w:t>
      </w:r>
      <w:r>
        <w:rPr>
          <w:sz w:val="20"/>
        </w:rPr>
        <w:t>男人29岁，近段时间，感觉，自己在性生活方面力不从心，并且，每次才开始就已经射了，请问：男人早泄会是什么病因所致的。</w:t>
      </w:r>
    </w:p>
    <w:p>
      <w:pPr>
        <w:spacing w:after="120"/>
      </w:pPr>
      <w:r>
        <w:rPr>
          <w:b/>
          <w:color w:val="008200"/>
          <w:sz w:val="20"/>
        </w:rPr>
        <w:t xml:space="preserve">A: </w:t>
      </w:r>
      <w:r>
        <w:rPr>
          <w:sz w:val="20"/>
        </w:rPr>
        <w:t>导致早泄发生的因素，主要包括这些，其中较为常见的就是心理因素，比如过去性生活的时候发生过一些不愉快，不管是突然中断或是受到一些惊吓等，除心理因素之外，男性如果缺少对性知识的认知，长期手淫都会导致早泄，还有如果得病了也会成为早泄的诱因之一，包括前列腺和泌尿系的一些炎症感染，或是发生股份骨折，会有心脑血管疾病，所以对于男性而言预防早泄是需要从很多方面入手的。</w:t>
      </w:r>
    </w:p>
    <w:p>
      <w:pPr>
        <w:spacing w:before="160" w:after="40"/>
      </w:pPr>
      <w:r>
        <w:rPr>
          <w:b/>
          <w:color w:val="646464"/>
          <w:sz w:val="18"/>
        </w:rPr>
        <w:t xml:space="preserve">[4869] </w:t>
      </w:r>
      <w:r>
        <w:rPr>
          <w:b/>
          <w:sz w:val="22"/>
        </w:rPr>
        <w:t>【早泄】</w:t>
      </w:r>
      <w:r>
        <w:rPr>
          <w:b/>
          <w:sz w:val="22"/>
        </w:rPr>
        <w:t xml:space="preserve"> 男人早泄会有哪些方面所致的</w:t>
      </w:r>
    </w:p>
    <w:p>
      <w:pPr>
        <w:spacing w:after="40"/>
      </w:pPr>
      <w:r>
        <w:rPr>
          <w:b/>
          <w:color w:val="0052A4"/>
          <w:sz w:val="20"/>
        </w:rPr>
        <w:t xml:space="preserve">Q: </w:t>
      </w:r>
      <w:r>
        <w:rPr>
          <w:sz w:val="20"/>
        </w:rPr>
        <w:t>现在38岁了，近一年，发现，性生活总是提不起劲，此外，不足2,3分钟就射了，请问：男人早泄会有哪些方面所致的。</w:t>
      </w:r>
    </w:p>
    <w:p>
      <w:pPr>
        <w:spacing w:after="120"/>
      </w:pPr>
      <w:r>
        <w:rPr>
          <w:b/>
          <w:color w:val="008200"/>
          <w:sz w:val="20"/>
        </w:rPr>
        <w:t xml:space="preserve">A: </w:t>
      </w:r>
      <w:r>
        <w:rPr>
          <w:sz w:val="20"/>
        </w:rPr>
        <w:t>导致早泄发生的因素，有以下这几种，心理问题是其中比较主要的因素，这和目前男性生活、工作压力以及患者自身的性格都是有密切关系的，另外，男性如果缺少对性知识的了解，经常看一些刺激性的影片，时间久了就会早泄，还有就是一些器质性疾病了，比如尿道感染或是前列腺问题，或是像高血糖以及心脑血管等疾病，建议定期对性知识进行了解，并且及时疏导心理，检查身体，正确预防。</w:t>
      </w:r>
    </w:p>
    <w:p>
      <w:pPr>
        <w:spacing w:before="160" w:after="40"/>
      </w:pPr>
      <w:r>
        <w:rPr>
          <w:b/>
          <w:color w:val="646464"/>
          <w:sz w:val="18"/>
        </w:rPr>
        <w:t xml:space="preserve">[4870] </w:t>
      </w:r>
      <w:r>
        <w:rPr>
          <w:b/>
          <w:sz w:val="22"/>
        </w:rPr>
        <w:t>【早泄】</w:t>
      </w:r>
      <w:r>
        <w:rPr>
          <w:b/>
          <w:sz w:val="22"/>
        </w:rPr>
        <w:t xml:space="preserve"> 性生活时间短是由哪些因素导致的</w:t>
      </w:r>
    </w:p>
    <w:p>
      <w:pPr>
        <w:spacing w:after="40"/>
      </w:pPr>
      <w:r>
        <w:rPr>
          <w:b/>
          <w:color w:val="0052A4"/>
          <w:sz w:val="20"/>
        </w:rPr>
        <w:t xml:space="preserve">Q: </w:t>
      </w:r>
      <w:r>
        <w:rPr>
          <w:sz w:val="20"/>
        </w:rPr>
        <w:t>现在27岁了，这段时间，感觉，自己在性生活方面力不从心，同时，很快就射了，请问：性生活时间短是由哪些因素导致的。</w:t>
      </w:r>
    </w:p>
    <w:p>
      <w:pPr>
        <w:spacing w:after="120"/>
      </w:pPr>
      <w:r>
        <w:rPr>
          <w:b/>
          <w:color w:val="008200"/>
          <w:sz w:val="20"/>
        </w:rPr>
        <w:t xml:space="preserve">A: </w:t>
      </w:r>
      <w:r>
        <w:rPr>
          <w:sz w:val="20"/>
        </w:rPr>
        <w:t>出现早泄情况的主因，有以下这几种，首先可能是患者出现了一些心理问题，比如，当代男性的压力是比较大的，所以长期处于高度紧张的状态，另外，缺少性知识，经常观摩一些刺激性的图文、视频均可导致早泄，还有比较严重的一点，那就是一些器质性疾病的发生，常见的疾病主要是前列腺和泌尿系，或是骨盆骨折以及高血糖等，早泄对男性身心造成的创伤都是较大的，建议了解病因后正确预防。</w:t>
      </w:r>
    </w:p>
    <w:p>
      <w:pPr>
        <w:spacing w:before="160" w:after="40"/>
      </w:pPr>
      <w:r>
        <w:rPr>
          <w:b/>
          <w:color w:val="646464"/>
          <w:sz w:val="18"/>
        </w:rPr>
        <w:t xml:space="preserve">[4871] </w:t>
      </w:r>
      <w:r>
        <w:rPr>
          <w:b/>
          <w:sz w:val="22"/>
        </w:rPr>
        <w:t>【早泄】</w:t>
      </w:r>
      <w:r>
        <w:rPr>
          <w:b/>
          <w:sz w:val="22"/>
        </w:rPr>
        <w:t xml:space="preserve"> 男人早泄会是什么方面引起的</w:t>
      </w:r>
    </w:p>
    <w:p>
      <w:pPr>
        <w:spacing w:after="40"/>
      </w:pPr>
      <w:r>
        <w:rPr>
          <w:b/>
          <w:color w:val="0052A4"/>
          <w:sz w:val="20"/>
        </w:rPr>
        <w:t xml:space="preserve">Q: </w:t>
      </w:r>
      <w:r>
        <w:rPr>
          <w:sz w:val="20"/>
        </w:rPr>
        <w:t>现在41岁了，最近半个月，感觉，性功能出现退化，并且，不足2,3分钟就射了，请问：男人早泄会是什么方面引起的。</w:t>
      </w:r>
    </w:p>
    <w:p>
      <w:pPr>
        <w:spacing w:after="120"/>
      </w:pPr>
      <w:r>
        <w:rPr>
          <w:b/>
          <w:color w:val="008200"/>
          <w:sz w:val="20"/>
        </w:rPr>
        <w:t xml:space="preserve">A: </w:t>
      </w:r>
      <w:r>
        <w:rPr>
          <w:sz w:val="20"/>
        </w:rPr>
        <w:t>男人早泄的病因，可能与这些相关，心理问题是其中比较主要的因素，比如一些男性可能幼时看到过一些不良的事件，或是第一次的性体验并不是很愉快等，此外，和男性对性知识的漠视，长期自慰均可引起早泄，再者，诱发早泄的还有可能是患者自身的一些其它疾病，尤其是像前列腺和泌尿系疾病，或是像高血糖以及心脑血管等疾病，早泄的病因多且复杂，希望了解后能够正确预防。</w:t>
      </w:r>
    </w:p>
    <w:p>
      <w:pPr>
        <w:spacing w:before="160" w:after="40"/>
      </w:pPr>
      <w:r>
        <w:rPr>
          <w:b/>
          <w:color w:val="646464"/>
          <w:sz w:val="18"/>
        </w:rPr>
        <w:t xml:space="preserve">[4872] </w:t>
      </w:r>
      <w:r>
        <w:rPr>
          <w:b/>
          <w:sz w:val="22"/>
        </w:rPr>
        <w:t>【早泄】</w:t>
      </w:r>
      <w:r>
        <w:rPr>
          <w:b/>
          <w:sz w:val="22"/>
        </w:rPr>
        <w:t xml:space="preserve"> 男人早泄会是哪些病因引发的</w:t>
      </w:r>
    </w:p>
    <w:p>
      <w:pPr>
        <w:spacing w:after="40"/>
      </w:pPr>
      <w:r>
        <w:rPr>
          <w:b/>
          <w:color w:val="0052A4"/>
          <w:sz w:val="20"/>
        </w:rPr>
        <w:t xml:space="preserve">Q: </w:t>
      </w:r>
      <w:r>
        <w:rPr>
          <w:sz w:val="20"/>
        </w:rPr>
        <w:t>47岁，男性，近半年，觉得，房事不太给力，同时，不足2,3分钟就射了，请问：男人早泄会是哪些病因引发的。</w:t>
      </w:r>
    </w:p>
    <w:p>
      <w:pPr>
        <w:spacing w:after="120"/>
      </w:pPr>
      <w:r>
        <w:rPr>
          <w:b/>
          <w:color w:val="008200"/>
          <w:sz w:val="20"/>
        </w:rPr>
        <w:t xml:space="preserve">A: </w:t>
      </w:r>
      <w:r>
        <w:rPr>
          <w:sz w:val="20"/>
        </w:rPr>
        <w:t>早泄的发生因素，主要包括这些，首先可能是患者出现了一些心理问题，男性在性生活的过程中被迫中断，或是受到一些惊吓，亦或是一些不良的外界因素干扰等，也可能是因为患者自身缺少性知识，频繁手淫就可能导致早泄，或者如果男性患有一些疾病，也是会诱发早泄的，包括前列腺和泌尿系的一些炎症感染，或是心脑血管疾病以及高血糖，早泄的病因并不单一，了解后务必要正确预防。</w:t>
      </w:r>
    </w:p>
    <w:p>
      <w:pPr>
        <w:spacing w:before="160" w:after="40"/>
      </w:pPr>
      <w:r>
        <w:rPr>
          <w:b/>
          <w:color w:val="646464"/>
          <w:sz w:val="18"/>
        </w:rPr>
        <w:t xml:space="preserve">[4873] </w:t>
      </w:r>
      <w:r>
        <w:rPr>
          <w:b/>
          <w:sz w:val="22"/>
        </w:rPr>
        <w:t>【早泄】</w:t>
      </w:r>
      <w:r>
        <w:rPr>
          <w:b/>
          <w:sz w:val="22"/>
        </w:rPr>
        <w:t xml:space="preserve"> 男人早泄会是什么方面引发的</w:t>
      </w:r>
    </w:p>
    <w:p>
      <w:pPr>
        <w:spacing w:after="40"/>
      </w:pPr>
      <w:r>
        <w:rPr>
          <w:b/>
          <w:color w:val="0052A4"/>
          <w:sz w:val="20"/>
        </w:rPr>
        <w:t xml:space="preserve">Q: </w:t>
      </w:r>
      <w:r>
        <w:rPr>
          <w:sz w:val="20"/>
        </w:rPr>
        <w:t>男，目前49岁，最近几年，感觉，房事大不如前，另外，才进去没一会就射了，请问：男人早泄会是什么方面引发的。</w:t>
      </w:r>
    </w:p>
    <w:p>
      <w:pPr>
        <w:spacing w:after="120"/>
      </w:pPr>
      <w:r>
        <w:rPr>
          <w:b/>
          <w:color w:val="008200"/>
          <w:sz w:val="20"/>
        </w:rPr>
        <w:t xml:space="preserve">A: </w:t>
      </w:r>
      <w:r>
        <w:rPr>
          <w:sz w:val="20"/>
        </w:rPr>
        <w:t>早泄的常见病因，主要受以下方面的影响，首当其冲的就是患者自身的心理因素，比如工作压力大，长期处于焦虑情绪，或是性生活不愉快等，另外，男性对性知识没有一个很好的了解，长期自慰均可引起早泄，再者，像一些器质性疾病也会导致早泄发生，主要是前列腺或是泌尿系统出现问题，或是心脑血管出现问题，所以男性要正确了解性知识，保持健康，预防早泄发生。</w:t>
      </w:r>
    </w:p>
    <w:p>
      <w:pPr>
        <w:spacing w:before="160" w:after="40"/>
      </w:pPr>
      <w:r>
        <w:rPr>
          <w:b/>
          <w:color w:val="646464"/>
          <w:sz w:val="18"/>
        </w:rPr>
        <w:t xml:space="preserve">[4874] </w:t>
      </w:r>
      <w:r>
        <w:rPr>
          <w:b/>
          <w:sz w:val="22"/>
        </w:rPr>
        <w:t>【早泄】</w:t>
      </w:r>
      <w:r>
        <w:rPr>
          <w:b/>
          <w:sz w:val="22"/>
        </w:rPr>
        <w:t xml:space="preserve"> 男人早泄会是哪些病因诱发的</w:t>
      </w:r>
    </w:p>
    <w:p>
      <w:pPr>
        <w:spacing w:after="40"/>
      </w:pPr>
      <w:r>
        <w:rPr>
          <w:b/>
          <w:color w:val="0052A4"/>
          <w:sz w:val="20"/>
        </w:rPr>
        <w:t xml:space="preserve">Q: </w:t>
      </w:r>
      <w:r>
        <w:rPr>
          <w:sz w:val="20"/>
        </w:rPr>
        <w:t>今年43岁，近半年，发觉，自己在性生活方面力不从心，而且，每次才开始就已经射了，请问：男人早泄会是哪些病因诱发的。</w:t>
      </w:r>
    </w:p>
    <w:p>
      <w:pPr>
        <w:spacing w:after="120"/>
      </w:pPr>
      <w:r>
        <w:rPr>
          <w:b/>
          <w:color w:val="008200"/>
          <w:sz w:val="20"/>
        </w:rPr>
        <w:t xml:space="preserve">A: </w:t>
      </w:r>
      <w:r>
        <w:rPr>
          <w:sz w:val="20"/>
        </w:rPr>
        <w:t>男性早泄的主因，常与这些方面相关，首先可能是患者自身的心理因素，比如工作压力大，长期处于焦虑情绪，或是性生活不愉快等，另外，男性如果缺少对性知识的了解，长期观看不良视频就会引发早泄，或者说，患有一些器质性的疾病，包括前列腺和泌尿系的一些炎症感染，或是糖尿病，心脑血管病变等，早泄的病因多且复杂，希望了解后能够正确预防。</w:t>
      </w:r>
    </w:p>
    <w:p>
      <w:pPr>
        <w:spacing w:before="160" w:after="40"/>
      </w:pPr>
      <w:r>
        <w:rPr>
          <w:b/>
          <w:color w:val="646464"/>
          <w:sz w:val="18"/>
        </w:rPr>
        <w:t xml:space="preserve">[4875] </w:t>
      </w:r>
      <w:r>
        <w:rPr>
          <w:b/>
          <w:sz w:val="22"/>
        </w:rPr>
        <w:t>【早泄】</w:t>
      </w:r>
      <w:r>
        <w:rPr>
          <w:b/>
          <w:sz w:val="22"/>
        </w:rPr>
        <w:t xml:space="preserve"> 男人早泄会是哪些方面导致的</w:t>
      </w:r>
    </w:p>
    <w:p>
      <w:pPr>
        <w:spacing w:after="40"/>
      </w:pPr>
      <w:r>
        <w:rPr>
          <w:b/>
          <w:color w:val="0052A4"/>
          <w:sz w:val="20"/>
        </w:rPr>
        <w:t xml:space="preserve">Q: </w:t>
      </w:r>
      <w:r>
        <w:rPr>
          <w:sz w:val="20"/>
        </w:rPr>
        <w:t>19岁，男性，这段时间，发现，性功能出现退化，并且，才进去没一会就射了，请问：男人早泄会是哪些方面导致的。</w:t>
      </w:r>
    </w:p>
    <w:p>
      <w:pPr>
        <w:spacing w:after="120"/>
      </w:pPr>
      <w:r>
        <w:rPr>
          <w:b/>
          <w:color w:val="008200"/>
          <w:sz w:val="20"/>
        </w:rPr>
        <w:t xml:space="preserve">A: </w:t>
      </w:r>
      <w:r>
        <w:rPr>
          <w:sz w:val="20"/>
        </w:rPr>
        <w:t>引发早泄的主要病因，可能与这些相关，其中心理问题是比较主要的，比如过去性生活的时候发生过一些不愉快，不管是突然中断或是受到一些惊吓等，另外，缺少对性的正确认知，长期手淫、自慰，就是早泄主因之一，当然，除了以上几点，男性如果得病了也会容易发生早泄，包括前列腺发生病变或是泌尿系感染，或是有心脑血管病变等，早泄的病因多且复杂，希望了解后能够正确预防。</w:t>
      </w:r>
    </w:p>
    <w:p>
      <w:pPr>
        <w:spacing w:before="160" w:after="40"/>
      </w:pPr>
      <w:r>
        <w:rPr>
          <w:b/>
          <w:color w:val="646464"/>
          <w:sz w:val="18"/>
        </w:rPr>
        <w:t xml:space="preserve">[4876] </w:t>
      </w:r>
      <w:r>
        <w:rPr>
          <w:b/>
          <w:sz w:val="22"/>
        </w:rPr>
        <w:t>【早泄】</w:t>
      </w:r>
      <w:r>
        <w:rPr>
          <w:b/>
          <w:sz w:val="22"/>
        </w:rPr>
        <w:t xml:space="preserve"> 男人早泄会是哪些病因所致的</w:t>
      </w:r>
    </w:p>
    <w:p>
      <w:pPr>
        <w:spacing w:after="40"/>
      </w:pPr>
      <w:r>
        <w:rPr>
          <w:b/>
          <w:color w:val="0052A4"/>
          <w:sz w:val="20"/>
        </w:rPr>
        <w:t xml:space="preserve">Q: </w:t>
      </w:r>
      <w:r>
        <w:rPr>
          <w:sz w:val="20"/>
        </w:rPr>
        <w:t>今年22岁，最近几年，发现，房事大不如前，而且，很快就射了，请问：男人早泄会是哪些病因所致的。</w:t>
      </w:r>
    </w:p>
    <w:p>
      <w:pPr>
        <w:spacing w:after="120"/>
      </w:pPr>
      <w:r>
        <w:rPr>
          <w:b/>
          <w:color w:val="008200"/>
          <w:sz w:val="20"/>
        </w:rPr>
        <w:t xml:space="preserve">A: </w:t>
      </w:r>
      <w:r>
        <w:rPr>
          <w:sz w:val="20"/>
        </w:rPr>
        <w:t>男性早泄的主因，有以下几种，首先可能是患者自身的一些心理问题导致的，比如，当代男性的压力是比较大的，所以长期处于高度紧张的状态，另外，缺少对性的正确认知，经常自慰手淫就会成为早泄导火索，除了这两点，男性如果患上一些男科疾病也会诱发早泄，如泌尿系统的感染或是前列腺疾病，或是血糖偏高，心脑血管疾病等，所以导致早泄发生的因素很多，要从多方面入手进行预防。</w:t>
      </w:r>
    </w:p>
    <w:p>
      <w:pPr>
        <w:spacing w:before="160" w:after="40"/>
      </w:pPr>
      <w:r>
        <w:rPr>
          <w:b/>
          <w:color w:val="646464"/>
          <w:sz w:val="18"/>
        </w:rPr>
        <w:t xml:space="preserve">[4877] </w:t>
      </w:r>
      <w:r>
        <w:rPr>
          <w:b/>
          <w:sz w:val="22"/>
        </w:rPr>
        <w:t>【早泄】</w:t>
      </w:r>
      <w:r>
        <w:rPr>
          <w:b/>
          <w:sz w:val="22"/>
        </w:rPr>
        <w:t xml:space="preserve"> 男人早泄会是哪些方面引发的</w:t>
      </w:r>
    </w:p>
    <w:p>
      <w:pPr>
        <w:spacing w:after="40"/>
      </w:pPr>
      <w:r>
        <w:rPr>
          <w:b/>
          <w:color w:val="0052A4"/>
          <w:sz w:val="20"/>
        </w:rPr>
        <w:t xml:space="preserve">Q: </w:t>
      </w:r>
      <w:r>
        <w:rPr>
          <w:sz w:val="20"/>
        </w:rPr>
        <w:t>21岁，男，近段时间，发现，房事大不如前，另外，射精的时间特别快，请问：男人早泄会是哪些方面引发的。</w:t>
      </w:r>
    </w:p>
    <w:p>
      <w:pPr>
        <w:spacing w:after="120"/>
      </w:pPr>
      <w:r>
        <w:rPr>
          <w:b/>
          <w:color w:val="008200"/>
          <w:sz w:val="20"/>
        </w:rPr>
        <w:t xml:space="preserve">A: </w:t>
      </w:r>
      <w:r>
        <w:rPr>
          <w:sz w:val="20"/>
        </w:rPr>
        <w:t>男性早泄的主因，常见的有以下几种，常见的是患者自身的心里因素，这和目前男性生活、工作压力以及患者自身的性格都是有密切关系的，此外，和男性对性知识的漠视，经常自慰手淫就会成为早泄导火索，再者，早泄的发生其实和一些疾病也是有关系的，比如尿道感染或是前列腺问题，或是像高血糖以及心脑血管等疾病，所以疾病的发生和生活中很多方面都有关，要多方入手进行预防。</w:t>
      </w:r>
    </w:p>
    <w:p>
      <w:pPr>
        <w:spacing w:before="160" w:after="40"/>
      </w:pPr>
      <w:r>
        <w:rPr>
          <w:b/>
          <w:color w:val="646464"/>
          <w:sz w:val="18"/>
        </w:rPr>
        <w:t xml:space="preserve">[4878] </w:t>
      </w:r>
      <w:r>
        <w:rPr>
          <w:b/>
          <w:sz w:val="22"/>
        </w:rPr>
        <w:t>【早泄】</w:t>
      </w:r>
      <w:r>
        <w:rPr>
          <w:b/>
          <w:sz w:val="22"/>
        </w:rPr>
        <w:t xml:space="preserve"> 男人早泄会是哪些方面诱发的</w:t>
      </w:r>
    </w:p>
    <w:p>
      <w:pPr>
        <w:spacing w:after="40"/>
      </w:pPr>
      <w:r>
        <w:rPr>
          <w:b/>
          <w:color w:val="0052A4"/>
          <w:sz w:val="20"/>
        </w:rPr>
        <w:t xml:space="preserve">Q: </w:t>
      </w:r>
      <w:r>
        <w:rPr>
          <w:sz w:val="20"/>
        </w:rPr>
        <w:t>男人38岁，近半年，发觉，房事不太给力，另外，每次刚进去就射了，请问：男人早泄会是哪些方面诱发的。</w:t>
      </w:r>
    </w:p>
    <w:p>
      <w:pPr>
        <w:spacing w:after="120"/>
      </w:pPr>
      <w:r>
        <w:rPr>
          <w:b/>
          <w:color w:val="008200"/>
          <w:sz w:val="20"/>
        </w:rPr>
        <w:t xml:space="preserve">A: </w:t>
      </w:r>
      <w:r>
        <w:rPr>
          <w:sz w:val="20"/>
        </w:rPr>
        <w:t>导致早泄发生的因素，有以下这几种，目前看来男性心理问题占大部分，比如像夫妻感情不和，或是第一次性体验不愉快，此外，调查发现很多早泄的男性对性知识的了解少之又少，长期手淫都会导致早泄，再者，像一些器质性疾病也会导致早泄发生，如泌尿系统的感染或是前列腺疾病，或是心脑血管疾病以及高血糖，以上这些因素均可导致早泄的发生，建议每一位男性都有所重视。</w:t>
      </w:r>
    </w:p>
    <w:p>
      <w:pPr>
        <w:spacing w:before="160" w:after="40"/>
      </w:pPr>
      <w:r>
        <w:rPr>
          <w:b/>
          <w:color w:val="646464"/>
          <w:sz w:val="18"/>
        </w:rPr>
        <w:t xml:space="preserve">[4879] </w:t>
      </w:r>
      <w:r>
        <w:rPr>
          <w:b/>
          <w:sz w:val="22"/>
        </w:rPr>
        <w:t>【早泄】</w:t>
      </w:r>
      <w:r>
        <w:rPr>
          <w:b/>
          <w:sz w:val="22"/>
        </w:rPr>
        <w:t xml:space="preserve"> 男人早泄会是什么病因引发的</w:t>
      </w:r>
    </w:p>
    <w:p>
      <w:pPr>
        <w:spacing w:after="40"/>
      </w:pPr>
      <w:r>
        <w:rPr>
          <w:b/>
          <w:color w:val="0052A4"/>
          <w:sz w:val="20"/>
        </w:rPr>
        <w:t xml:space="preserve">Q: </w:t>
      </w:r>
      <w:r>
        <w:rPr>
          <w:sz w:val="20"/>
        </w:rPr>
        <w:t>男性39岁，最近几年，发现，房事大不如前，而且，很快就射了，请问：男人早泄会是什么病因引发的。</w:t>
      </w:r>
    </w:p>
    <w:p>
      <w:pPr>
        <w:spacing w:after="120"/>
      </w:pPr>
      <w:r>
        <w:rPr>
          <w:b/>
          <w:color w:val="008200"/>
          <w:sz w:val="20"/>
        </w:rPr>
        <w:t xml:space="preserve">A: </w:t>
      </w:r>
      <w:r>
        <w:rPr>
          <w:sz w:val="20"/>
        </w:rPr>
        <w:t>导致早泄发生的因素，主要受到这些方面的影响，患者自身心理上有问题是比较常见的，如在性生活被人为的突然中断，亦或是受到了一些不良的外界因素影响等，另外还有对性知识认知的匮乏，长期看一些不良书刊就会加大早泄概率，还有比较严重的一点，那就是一些器质性疾病的发生，如前列腺炎、泌尿系统感染，还有就是有心脑血管疾病的情况下，早泄的病因多且复杂，希望了解后能够正确预防。</w:t>
      </w:r>
    </w:p>
    <w:p>
      <w:pPr>
        <w:spacing w:before="160" w:after="40"/>
      </w:pPr>
      <w:r>
        <w:rPr>
          <w:b/>
          <w:color w:val="646464"/>
          <w:sz w:val="18"/>
        </w:rPr>
        <w:t xml:space="preserve">[4880] </w:t>
      </w:r>
      <w:r>
        <w:rPr>
          <w:b/>
          <w:sz w:val="22"/>
        </w:rPr>
        <w:t>【早泄】</w:t>
      </w:r>
      <w:r>
        <w:rPr>
          <w:b/>
          <w:sz w:val="22"/>
        </w:rPr>
        <w:t xml:space="preserve"> 男人早泄会是哪些方面所致的</w:t>
      </w:r>
    </w:p>
    <w:p>
      <w:pPr>
        <w:spacing w:after="40"/>
      </w:pPr>
      <w:r>
        <w:rPr>
          <w:b/>
          <w:color w:val="0052A4"/>
          <w:sz w:val="20"/>
        </w:rPr>
        <w:t xml:space="preserve">Q: </w:t>
      </w:r>
      <w:r>
        <w:rPr>
          <w:sz w:val="20"/>
        </w:rPr>
        <w:t>男性31岁，这两年，觉得，自己在性生活方面力不从心，而且，很快就射了，请问：男人早泄会是哪些方面所致的。</w:t>
      </w:r>
    </w:p>
    <w:p>
      <w:pPr>
        <w:spacing w:after="120"/>
      </w:pPr>
      <w:r>
        <w:rPr>
          <w:b/>
          <w:color w:val="008200"/>
          <w:sz w:val="20"/>
        </w:rPr>
        <w:t xml:space="preserve">A: </w:t>
      </w:r>
      <w:r>
        <w:rPr>
          <w:sz w:val="20"/>
        </w:rPr>
        <w:t>早泄的常见病因，和很多方面都有关系，目前看来主要是患者心理上出现了一些问题，如在性生活被人为的突然中断，亦或是受到了一些不良的外界因素影响等，除心理因素之外，男性如果缺少对性知识的认知，常常自己自慰，就会导致早泄，还有男性如果患病，常见的有前列腺和泌尿系问题，或有糖尿病或是骨折等，这边建议你在了解了早泄病因之后是可以去正确进行预防的。</w:t>
      </w:r>
    </w:p>
    <w:p>
      <w:pPr>
        <w:spacing w:before="160" w:after="40"/>
      </w:pPr>
      <w:r>
        <w:rPr>
          <w:b/>
          <w:color w:val="646464"/>
          <w:sz w:val="18"/>
        </w:rPr>
        <w:t xml:space="preserve">[4881] </w:t>
      </w:r>
      <w:r>
        <w:rPr>
          <w:b/>
          <w:sz w:val="22"/>
        </w:rPr>
        <w:t>【早泄】</w:t>
      </w:r>
      <w:r>
        <w:rPr>
          <w:b/>
          <w:sz w:val="22"/>
        </w:rPr>
        <w:t xml:space="preserve"> 男人早泄会有哪些因素导致的</w:t>
      </w:r>
    </w:p>
    <w:p>
      <w:pPr>
        <w:spacing w:after="40"/>
      </w:pPr>
      <w:r>
        <w:rPr>
          <w:b/>
          <w:color w:val="0052A4"/>
          <w:sz w:val="20"/>
        </w:rPr>
        <w:t xml:space="preserve">Q: </w:t>
      </w:r>
      <w:r>
        <w:rPr>
          <w:sz w:val="20"/>
        </w:rPr>
        <w:t>22岁，男，近一年，感觉，性功能变差了，同时，不足2,3分钟就射了，请问：男人早泄会有哪些因素导致的。</w:t>
      </w:r>
    </w:p>
    <w:p>
      <w:pPr>
        <w:spacing w:after="120"/>
      </w:pPr>
      <w:r>
        <w:rPr>
          <w:b/>
          <w:color w:val="008200"/>
          <w:sz w:val="20"/>
        </w:rPr>
        <w:t xml:space="preserve">A: </w:t>
      </w:r>
      <w:r>
        <w:rPr>
          <w:sz w:val="20"/>
        </w:rPr>
        <w:t>出现早泄情况的主因，主要包括这些，心理问题是其中比较主要的因素，如在性生活被人为的突然中断，亦或是受到了一些不良的外界因素影响等，其次，像一些对性知识并不了解的男性，手淫过度，早泄就会发生，除了这两点，男性如果患上一些男科疾病也会诱发早泄，像是前列腺炎症啦，尿路感染等，或是血糖偏高，心脑血管疾病等，所以对于男性而言预防早泄是需要从很多方面入手的。</w:t>
      </w:r>
    </w:p>
    <w:p>
      <w:pPr>
        <w:spacing w:before="160" w:after="40"/>
      </w:pPr>
      <w:r>
        <w:rPr>
          <w:b/>
          <w:color w:val="646464"/>
          <w:sz w:val="18"/>
        </w:rPr>
        <w:t xml:space="preserve">[4882] </w:t>
      </w:r>
      <w:r>
        <w:rPr>
          <w:b/>
          <w:sz w:val="22"/>
        </w:rPr>
        <w:t>【早泄】</w:t>
      </w:r>
      <w:r>
        <w:rPr>
          <w:b/>
          <w:sz w:val="22"/>
        </w:rPr>
        <w:t xml:space="preserve"> 男人早泄会是什么原因诱发的</w:t>
      </w:r>
    </w:p>
    <w:p>
      <w:pPr>
        <w:spacing w:after="40"/>
      </w:pPr>
      <w:r>
        <w:rPr>
          <w:b/>
          <w:color w:val="0052A4"/>
          <w:sz w:val="20"/>
        </w:rPr>
        <w:t xml:space="preserve">Q: </w:t>
      </w:r>
      <w:r>
        <w:rPr>
          <w:sz w:val="20"/>
        </w:rPr>
        <w:t>男，目前39岁，最近半年，发觉，性功能出现退化，此外，才进去没一会就射了，请问：男人早泄会是什么原因诱发的。</w:t>
      </w:r>
    </w:p>
    <w:p>
      <w:pPr>
        <w:spacing w:after="120"/>
      </w:pPr>
      <w:r>
        <w:rPr>
          <w:b/>
          <w:color w:val="008200"/>
          <w:sz w:val="20"/>
        </w:rPr>
        <w:t xml:space="preserve">A: </w:t>
      </w:r>
      <w:r>
        <w:rPr>
          <w:sz w:val="20"/>
        </w:rPr>
        <w:t>引发早泄的原因，主要受到这些方面的影响，首先可能是患者自身的心理因素，比如一些男性可能幼时看到过一些不良的事件，或是第一次的性体验并不是很愉快等，另外还有对性知识认知的匮乏，频繁手淫就可能导致早泄，或者如果男性患有一些疾病，也是会诱发早泄的，比如尿道感染或是前列腺问题，或是有心脑血管病变等，早泄的病因并不单一，了解后务必要正确预防。</w:t>
      </w:r>
    </w:p>
    <w:p>
      <w:pPr>
        <w:spacing w:before="160" w:after="40"/>
      </w:pPr>
      <w:r>
        <w:rPr>
          <w:b/>
          <w:color w:val="646464"/>
          <w:sz w:val="18"/>
        </w:rPr>
        <w:t xml:space="preserve">[4883] </w:t>
      </w:r>
      <w:r>
        <w:rPr>
          <w:b/>
          <w:sz w:val="22"/>
        </w:rPr>
        <w:t>【早泄】</w:t>
      </w:r>
      <w:r>
        <w:rPr>
          <w:b/>
          <w:sz w:val="22"/>
        </w:rPr>
        <w:t xml:space="preserve"> 男人早泄是由哪些诱因导致的</w:t>
      </w:r>
    </w:p>
    <w:p>
      <w:pPr>
        <w:spacing w:after="40"/>
      </w:pPr>
      <w:r>
        <w:rPr>
          <w:b/>
          <w:color w:val="0052A4"/>
          <w:sz w:val="20"/>
        </w:rPr>
        <w:t xml:space="preserve">Q: </w:t>
      </w:r>
      <w:r>
        <w:rPr>
          <w:sz w:val="20"/>
        </w:rPr>
        <w:t>52岁，男性，近段时间，觉得，性生活总是提不起劲，同时，不足2,3分钟就射了，请问：男人早泄是由哪些诱因导致的。</w:t>
      </w:r>
    </w:p>
    <w:p>
      <w:pPr>
        <w:spacing w:after="120"/>
      </w:pPr>
      <w:r>
        <w:rPr>
          <w:b/>
          <w:color w:val="008200"/>
          <w:sz w:val="20"/>
        </w:rPr>
        <w:t xml:space="preserve">A: </w:t>
      </w:r>
      <w:r>
        <w:rPr>
          <w:sz w:val="20"/>
        </w:rPr>
        <w:t>早泄情况发生的原因，与很多方面都有关联，心理因素是比较常见的，比如工作压力大，长期处于焦虑情绪，或是性生活不愉快等，另外，男性对性知识没有一个很好的了解，常常自己自慰，就会导致早泄，或是像一些疾病的发生也是早泄的诱因之一，如泌尿系统的感染或是前列腺疾病，或是像高血糖以及心脑血管等疾病，早泄发生的病因主要就这几个方面，可以有针对性的去进行预防。</w:t>
      </w:r>
    </w:p>
    <w:p>
      <w:pPr>
        <w:spacing w:before="160" w:after="40"/>
      </w:pPr>
      <w:r>
        <w:rPr>
          <w:b/>
          <w:color w:val="646464"/>
          <w:sz w:val="18"/>
        </w:rPr>
        <w:t xml:space="preserve">[4884] </w:t>
      </w:r>
      <w:r>
        <w:rPr>
          <w:b/>
          <w:sz w:val="22"/>
        </w:rPr>
        <w:t>【早泄】</w:t>
      </w:r>
      <w:r>
        <w:rPr>
          <w:b/>
          <w:sz w:val="22"/>
        </w:rPr>
        <w:t xml:space="preserve"> 男人早泄会有哪些因素引起的</w:t>
      </w:r>
    </w:p>
    <w:p>
      <w:pPr>
        <w:spacing w:after="40"/>
      </w:pPr>
      <w:r>
        <w:rPr>
          <w:b/>
          <w:color w:val="0052A4"/>
          <w:sz w:val="20"/>
        </w:rPr>
        <w:t xml:space="preserve">Q: </w:t>
      </w:r>
      <w:r>
        <w:rPr>
          <w:sz w:val="20"/>
        </w:rPr>
        <w:t>男，目前40岁，近半年，发觉，房事不太给力，另外，才进去没一会就射了，请问：男人早泄会有哪些因素引起的。</w:t>
      </w:r>
    </w:p>
    <w:p>
      <w:pPr>
        <w:spacing w:after="120"/>
      </w:pPr>
      <w:r>
        <w:rPr>
          <w:b/>
          <w:color w:val="008200"/>
          <w:sz w:val="20"/>
        </w:rPr>
        <w:t xml:space="preserve">A: </w:t>
      </w:r>
      <w:r>
        <w:rPr>
          <w:sz w:val="20"/>
        </w:rPr>
        <w:t>男人早射的病因，常见的有以下几种，心理因素是比较常见的，比如一些男性可能幼时看到过一些不良的事件，或是第一次的性体验并不是很愉快等，男性如果没有及时的接受性教育，常常自己自慰，就会导致早泄，再者，像一些器质性疾病也会导致早泄发生，比如一些前列腺疾病，或是心脑血管出现问题，早泄的病因多且复杂，希望了解后能够正确预防。</w:t>
      </w:r>
    </w:p>
    <w:p>
      <w:pPr>
        <w:spacing w:before="160" w:after="40"/>
      </w:pPr>
      <w:r>
        <w:rPr>
          <w:b/>
          <w:color w:val="646464"/>
          <w:sz w:val="18"/>
        </w:rPr>
        <w:t xml:space="preserve">[4885] </w:t>
      </w:r>
      <w:r>
        <w:rPr>
          <w:b/>
          <w:sz w:val="22"/>
        </w:rPr>
        <w:t>【早泄】</w:t>
      </w:r>
      <w:r>
        <w:rPr>
          <w:b/>
          <w:sz w:val="22"/>
        </w:rPr>
        <w:t xml:space="preserve"> 男人早泄会有哪些因素引发的</w:t>
      </w:r>
    </w:p>
    <w:p>
      <w:pPr>
        <w:spacing w:after="40"/>
      </w:pPr>
      <w:r>
        <w:rPr>
          <w:b/>
          <w:color w:val="0052A4"/>
          <w:sz w:val="20"/>
        </w:rPr>
        <w:t xml:space="preserve">Q: </w:t>
      </w:r>
      <w:r>
        <w:rPr>
          <w:sz w:val="20"/>
        </w:rPr>
        <w:t>49岁，男，这两年，发觉，自己在性生活方面力不从心，此外，很快就射了，请问：男人早泄会有哪些因素引发的。</w:t>
      </w:r>
    </w:p>
    <w:p>
      <w:pPr>
        <w:spacing w:after="120"/>
      </w:pPr>
      <w:r>
        <w:rPr>
          <w:b/>
          <w:color w:val="008200"/>
          <w:sz w:val="20"/>
        </w:rPr>
        <w:t xml:space="preserve">A: </w:t>
      </w:r>
      <w:r>
        <w:rPr>
          <w:sz w:val="20"/>
        </w:rPr>
        <w:t>引发早泄的原因，主要是这几种，首当其冲的就是患者自身的心理因素，比如像夫妻感情不和，或是第一次性体验不愉快，也可能是因为患者自身缺少性知识，频繁手淫就可能导致早泄，或是男性不幸患上一些疾病，像是前列腺炎症啦，尿路感染等，或是心脑血管和糖尿病等，所以对于男性而言预防早泄是需要从很多方面入手的。</w:t>
      </w:r>
    </w:p>
    <w:p>
      <w:pPr>
        <w:spacing w:before="160" w:after="40"/>
      </w:pPr>
      <w:r>
        <w:rPr>
          <w:b/>
          <w:color w:val="646464"/>
          <w:sz w:val="18"/>
        </w:rPr>
        <w:t xml:space="preserve">[4886] </w:t>
      </w:r>
      <w:r>
        <w:rPr>
          <w:b/>
          <w:sz w:val="22"/>
        </w:rPr>
        <w:t>【早泄】</w:t>
      </w:r>
      <w:r>
        <w:rPr>
          <w:b/>
          <w:sz w:val="22"/>
        </w:rPr>
        <w:t xml:space="preserve"> 男人早泄会有哪些因素诱发的</w:t>
      </w:r>
    </w:p>
    <w:p>
      <w:pPr>
        <w:spacing w:after="40"/>
      </w:pPr>
      <w:r>
        <w:rPr>
          <w:b/>
          <w:color w:val="0052A4"/>
          <w:sz w:val="20"/>
        </w:rPr>
        <w:t xml:space="preserve">Q: </w:t>
      </w:r>
      <w:r>
        <w:rPr>
          <w:sz w:val="20"/>
        </w:rPr>
        <w:t>21岁，男性，这段时间，察觉，性功能变差了，同时，才进去没一会就射了，请问：男人早泄会有哪些因素诱发的。</w:t>
      </w:r>
    </w:p>
    <w:p>
      <w:pPr>
        <w:spacing w:after="120"/>
      </w:pPr>
      <w:r>
        <w:rPr>
          <w:b/>
          <w:color w:val="008200"/>
          <w:sz w:val="20"/>
        </w:rPr>
        <w:t xml:space="preserve">A: </w:t>
      </w:r>
      <w:r>
        <w:rPr>
          <w:sz w:val="20"/>
        </w:rPr>
        <w:t>其实之所以发生早泄病因，受到这些方面的影响，首先可能是患者出现了一些心理问题，比如在过去的性生活中有过不好的体验，亦或是夫妻感情不合等，此外，和男性对性知识的漠视，无节制的手淫就会引发早泄，还有就是一些器质性疾病了，比如尿道感染或是前列腺问题，或是有心脑血管病变等，所以男性要正确了解性知识，保持健康，预防早泄发生。</w:t>
      </w:r>
    </w:p>
    <w:p>
      <w:pPr>
        <w:spacing w:before="160" w:after="40"/>
      </w:pPr>
      <w:r>
        <w:rPr>
          <w:b/>
          <w:color w:val="646464"/>
          <w:sz w:val="18"/>
        </w:rPr>
        <w:t xml:space="preserve">[4887] </w:t>
      </w:r>
      <w:r>
        <w:rPr>
          <w:b/>
          <w:sz w:val="22"/>
        </w:rPr>
        <w:t>【早泄】</w:t>
      </w:r>
      <w:r>
        <w:rPr>
          <w:b/>
          <w:sz w:val="22"/>
        </w:rPr>
        <w:t xml:space="preserve"> 男人早泄会有哪些因素所致的</w:t>
      </w:r>
    </w:p>
    <w:p>
      <w:pPr>
        <w:spacing w:after="40"/>
      </w:pPr>
      <w:r>
        <w:rPr>
          <w:b/>
          <w:color w:val="0052A4"/>
          <w:sz w:val="20"/>
        </w:rPr>
        <w:t xml:space="preserve">Q: </w:t>
      </w:r>
      <w:r>
        <w:rPr>
          <w:sz w:val="20"/>
        </w:rPr>
        <w:t>24岁，男性，最近半个月，发觉，性功能出现退化，而且，每次时间不足2分钟，请问：男人早泄会有哪些因素所致的。</w:t>
      </w:r>
    </w:p>
    <w:p>
      <w:pPr>
        <w:spacing w:after="120"/>
      </w:pPr>
      <w:r>
        <w:rPr>
          <w:b/>
          <w:color w:val="008200"/>
          <w:sz w:val="20"/>
        </w:rPr>
        <w:t xml:space="preserve">A: </w:t>
      </w:r>
      <w:r>
        <w:rPr>
          <w:sz w:val="20"/>
        </w:rPr>
        <w:t>发生早射的原因，和很多方面都有关系，心理问题是其中比较主要的因素，比如过去性生活时受到过惊吓，有不愉快的体验等，此外，对性知识了解匮乏，看一些不健康的图书、音频，就容易发生早泄，再者，早泄的发生其实和一些疾病也是有关系的，常见的疾病主要是前列腺和泌尿系，或是血糖偏高，心脑血管疾病等，以上这些因素均可导致早泄的发生，建议每一位男性都有所重视。</w:t>
      </w:r>
    </w:p>
    <w:p>
      <w:pPr>
        <w:spacing w:before="160" w:after="40"/>
      </w:pPr>
      <w:r>
        <w:rPr>
          <w:b/>
          <w:color w:val="646464"/>
          <w:sz w:val="18"/>
        </w:rPr>
        <w:t xml:space="preserve">[4888] </w:t>
      </w:r>
      <w:r>
        <w:rPr>
          <w:b/>
          <w:sz w:val="22"/>
        </w:rPr>
        <w:t>【早泄】</w:t>
      </w:r>
      <w:r>
        <w:rPr>
          <w:b/>
          <w:sz w:val="22"/>
        </w:rPr>
        <w:t xml:space="preserve"> 男人早泄会有哪些诱因导致的</w:t>
      </w:r>
    </w:p>
    <w:p>
      <w:pPr>
        <w:spacing w:after="40"/>
      </w:pPr>
      <w:r>
        <w:rPr>
          <w:b/>
          <w:color w:val="0052A4"/>
          <w:sz w:val="20"/>
        </w:rPr>
        <w:t xml:space="preserve">Q: </w:t>
      </w:r>
      <w:r>
        <w:rPr>
          <w:sz w:val="20"/>
        </w:rPr>
        <w:t>44岁，男性，这两年，感觉，性生活好像不太行了，并且，每次时间不足2分钟，请问：男人早泄会有哪些诱因导致的。</w:t>
      </w:r>
    </w:p>
    <w:p>
      <w:pPr>
        <w:spacing w:after="120"/>
      </w:pPr>
      <w:r>
        <w:rPr>
          <w:b/>
          <w:color w:val="008200"/>
          <w:sz w:val="20"/>
        </w:rPr>
        <w:t xml:space="preserve">A: </w:t>
      </w:r>
      <w:r>
        <w:rPr>
          <w:sz w:val="20"/>
        </w:rPr>
        <w:t>发生早射的原因，常与这些方面相关，首先可能是患者出现了一些心理问题，比如工作压力大，长期处于焦虑情绪，或是性生活不愉快等，其次，像一些对性知识并不了解的男性，常常手淫就会引起早泄，再者，早泄的发生其实和一些疾病也是有关系的，比如像前列腺炎、前列腺钙化等，或是骨盆骨折，所以疾病的发生和生活中很多方面都有关，要多方入手进行预防。</w:t>
      </w:r>
    </w:p>
    <w:p>
      <w:pPr>
        <w:spacing w:before="160" w:after="40"/>
      </w:pPr>
      <w:r>
        <w:rPr>
          <w:b/>
          <w:color w:val="646464"/>
          <w:sz w:val="18"/>
        </w:rPr>
        <w:t xml:space="preserve">[4889] </w:t>
      </w:r>
      <w:r>
        <w:rPr>
          <w:b/>
          <w:sz w:val="22"/>
        </w:rPr>
        <w:t>【早泄】</w:t>
      </w:r>
      <w:r>
        <w:rPr>
          <w:b/>
          <w:sz w:val="22"/>
        </w:rPr>
        <w:t xml:space="preserve"> 男人早泄会有哪些诱因引发的</w:t>
      </w:r>
    </w:p>
    <w:p>
      <w:pPr>
        <w:spacing w:after="40"/>
      </w:pPr>
      <w:r>
        <w:rPr>
          <w:b/>
          <w:color w:val="0052A4"/>
          <w:sz w:val="20"/>
        </w:rPr>
        <w:t xml:space="preserve">Q: </w:t>
      </w:r>
      <w:r>
        <w:rPr>
          <w:sz w:val="20"/>
        </w:rPr>
        <w:t>男人18岁，最近半年，感觉，房事大不如前，同时，每次才开始就已经射了，请问：男人早泄会有哪些诱因引发的。</w:t>
      </w:r>
    </w:p>
    <w:p>
      <w:pPr>
        <w:spacing w:after="120"/>
      </w:pPr>
      <w:r>
        <w:rPr>
          <w:b/>
          <w:color w:val="008200"/>
          <w:sz w:val="20"/>
        </w:rPr>
        <w:t xml:space="preserve">A: </w:t>
      </w:r>
      <w:r>
        <w:rPr>
          <w:sz w:val="20"/>
        </w:rPr>
        <w:t>出现早泄情况的主因，有以下几种，心理问题的发生是其中比较主要的一点，如在性生活被人为的突然中断，亦或是受到了一些不良的外界因素影响等，也可能是因为患者自身缺少性知识，经常自慰手淫就会成为早泄导火索，还有如果得病了也会成为早泄的诱因之一，包括前列腺和泌尿系的一些炎症感染，或是心脑血管和糖尿病等，所以对于男性而言预防早泄是需要从很多方面入手的。</w:t>
      </w:r>
    </w:p>
    <w:p>
      <w:pPr>
        <w:spacing w:before="160" w:after="40"/>
      </w:pPr>
      <w:r>
        <w:rPr>
          <w:b/>
          <w:color w:val="646464"/>
          <w:sz w:val="18"/>
        </w:rPr>
        <w:t xml:space="preserve">[4890] </w:t>
      </w:r>
      <w:r>
        <w:rPr>
          <w:b/>
          <w:sz w:val="22"/>
        </w:rPr>
        <w:t>【早泄】</w:t>
      </w:r>
      <w:r>
        <w:rPr>
          <w:b/>
          <w:sz w:val="22"/>
        </w:rPr>
        <w:t xml:space="preserve"> 男人早泄会是什么方面导致的</w:t>
      </w:r>
    </w:p>
    <w:p>
      <w:pPr>
        <w:spacing w:after="40"/>
      </w:pPr>
      <w:r>
        <w:rPr>
          <w:b/>
          <w:color w:val="0052A4"/>
          <w:sz w:val="20"/>
        </w:rPr>
        <w:t xml:space="preserve">Q: </w:t>
      </w:r>
      <w:r>
        <w:rPr>
          <w:sz w:val="20"/>
        </w:rPr>
        <w:t>40岁，男性，最近半年，感觉，房事大不如前，此外，才进去没一会就射了，请问：男人早泄会是什么方面导致的。</w:t>
      </w:r>
    </w:p>
    <w:p>
      <w:pPr>
        <w:spacing w:after="120"/>
      </w:pPr>
      <w:r>
        <w:rPr>
          <w:b/>
          <w:color w:val="008200"/>
          <w:sz w:val="20"/>
        </w:rPr>
        <w:t xml:space="preserve">A: </w:t>
      </w:r>
      <w:r>
        <w:rPr>
          <w:sz w:val="20"/>
        </w:rPr>
        <w:t>出现早泄情况的主因，主要包括以下几种，其中心理问题是比较主要的，男性在性生活的过程中被迫中断，或是受到一些惊吓，亦或是一些不良的外界因素干扰等，再者，一些男性如果缺少对性知识的认知，经常看一些刺激性的影片，时间久了就会早泄，或是男性本身有一些疾病，比如尿道感染或是前列腺问题，或是发生股份骨折，会有心脑血管疾病，早泄对男性身心造成的创伤都是较大的，建议了解病因后正确预防。</w:t>
      </w:r>
    </w:p>
    <w:p>
      <w:pPr>
        <w:spacing w:before="160" w:after="40"/>
      </w:pPr>
      <w:r>
        <w:rPr>
          <w:b/>
          <w:color w:val="646464"/>
          <w:sz w:val="18"/>
        </w:rPr>
        <w:t xml:space="preserve">[4891] </w:t>
      </w:r>
      <w:r>
        <w:rPr>
          <w:b/>
          <w:sz w:val="22"/>
        </w:rPr>
        <w:t>【早泄】</w:t>
      </w:r>
      <w:r>
        <w:rPr>
          <w:b/>
          <w:sz w:val="22"/>
        </w:rPr>
        <w:t xml:space="preserve"> 男人早泄会有哪些诱因引起的</w:t>
      </w:r>
    </w:p>
    <w:p>
      <w:pPr>
        <w:spacing w:after="40"/>
      </w:pPr>
      <w:r>
        <w:rPr>
          <w:b/>
          <w:color w:val="0052A4"/>
          <w:sz w:val="20"/>
        </w:rPr>
        <w:t xml:space="preserve">Q: </w:t>
      </w:r>
      <w:r>
        <w:rPr>
          <w:sz w:val="20"/>
        </w:rPr>
        <w:t>今年26岁，最近几年，感觉，性生活好像不太行了，而且，每次刚进去就射了，请问：男人早泄会有哪些诱因引起的。</w:t>
      </w:r>
    </w:p>
    <w:p>
      <w:pPr>
        <w:spacing w:after="120"/>
      </w:pPr>
      <w:r>
        <w:rPr>
          <w:b/>
          <w:color w:val="008200"/>
          <w:sz w:val="20"/>
        </w:rPr>
        <w:t xml:space="preserve">A: </w:t>
      </w:r>
      <w:r>
        <w:rPr>
          <w:sz w:val="20"/>
        </w:rPr>
        <w:t>导致早泄发生的因素，常见的有以下几种，常见的是患者自身的心里因素，如在性生活被人为的突然中断，亦或是受到了一些不良的外界因素影响等，此外，和男性对性知识的漠视，手淫过度，早泄就会发生，还有比较严重的一点，那就是一些器质性疾病的发生，比如前列腺疾病或是泌尿系感染，或是有心脑血管病变等，所以男性要正确了解性知识，保持健康，预防早泄发生。</w:t>
      </w:r>
    </w:p>
    <w:p>
      <w:pPr>
        <w:spacing w:before="160" w:after="40"/>
      </w:pPr>
      <w:r>
        <w:rPr>
          <w:b/>
          <w:color w:val="646464"/>
          <w:sz w:val="18"/>
        </w:rPr>
        <w:t xml:space="preserve">[4892] </w:t>
      </w:r>
      <w:r>
        <w:rPr>
          <w:b/>
          <w:sz w:val="22"/>
        </w:rPr>
        <w:t>【早泄】</w:t>
      </w:r>
      <w:r>
        <w:rPr>
          <w:b/>
          <w:sz w:val="22"/>
        </w:rPr>
        <w:t xml:space="preserve"> 男人早泄会有哪些诱因所致的</w:t>
      </w:r>
    </w:p>
    <w:p>
      <w:pPr>
        <w:spacing w:after="40"/>
      </w:pPr>
      <w:r>
        <w:rPr>
          <w:b/>
          <w:color w:val="0052A4"/>
          <w:sz w:val="20"/>
        </w:rPr>
        <w:t xml:space="preserve">Q: </w:t>
      </w:r>
      <w:r>
        <w:rPr>
          <w:sz w:val="20"/>
        </w:rPr>
        <w:t>男，目前27岁，最近几年，感觉，性生活总是提不起劲，另外，很快就射了，请问：男人早泄会有哪些诱因所致的。</w:t>
      </w:r>
    </w:p>
    <w:p>
      <w:pPr>
        <w:spacing w:after="120"/>
      </w:pPr>
      <w:r>
        <w:rPr>
          <w:b/>
          <w:color w:val="008200"/>
          <w:sz w:val="20"/>
        </w:rPr>
        <w:t xml:space="preserve">A: </w:t>
      </w:r>
      <w:r>
        <w:rPr>
          <w:sz w:val="20"/>
        </w:rPr>
        <w:t>早泄发生的主要因素，有以下这几种，首先可能是患者自身的心理因素，如在性生活被人为的突然中断，亦或是受到了一些不良的外界因素影响等，很多缺乏性知识的男性，长期手淫、自慰，就是早泄主因之一，或是像一些疾病的发生也是早泄的诱因之一，如泌尿系感染和前列腺问题，还有就是有心脑血管疾病的情况下，早泄发生的病因主要就这几个方面，可以有针对性的去进行预防。</w:t>
      </w:r>
    </w:p>
    <w:p>
      <w:pPr>
        <w:spacing w:before="160" w:after="40"/>
      </w:pPr>
      <w:r>
        <w:rPr>
          <w:b/>
          <w:color w:val="646464"/>
          <w:sz w:val="18"/>
        </w:rPr>
        <w:t xml:space="preserve">[4893] </w:t>
      </w:r>
      <w:r>
        <w:rPr>
          <w:b/>
          <w:sz w:val="22"/>
        </w:rPr>
        <w:t>【早泄】</w:t>
      </w:r>
      <w:r>
        <w:rPr>
          <w:b/>
          <w:sz w:val="22"/>
        </w:rPr>
        <w:t xml:space="preserve"> 男人早泄会有哪些诱因诱发的</w:t>
      </w:r>
    </w:p>
    <w:p>
      <w:pPr>
        <w:spacing w:after="40"/>
      </w:pPr>
      <w:r>
        <w:rPr>
          <w:b/>
          <w:color w:val="0052A4"/>
          <w:sz w:val="20"/>
        </w:rPr>
        <w:t xml:space="preserve">Q: </w:t>
      </w:r>
      <w:r>
        <w:rPr>
          <w:sz w:val="20"/>
        </w:rPr>
        <w:t>现在48岁了，最近半个月，觉得，性生活总是提不起劲，并且，每次刚进去就射了，请问：男人早泄会有哪些诱因诱发的。</w:t>
      </w:r>
    </w:p>
    <w:p>
      <w:pPr>
        <w:spacing w:after="120"/>
      </w:pPr>
      <w:r>
        <w:rPr>
          <w:b/>
          <w:color w:val="008200"/>
          <w:sz w:val="20"/>
        </w:rPr>
        <w:t xml:space="preserve">A: </w:t>
      </w:r>
      <w:r>
        <w:rPr>
          <w:sz w:val="20"/>
        </w:rPr>
        <w:t>男人早泄的病因，常见的有以下几种，患者自身心理上有问题是比较常见的，比如工作压力大，长期处于焦虑情绪，或是性生活不愉快等，除心理因素之外，男性如果缺少对性知识的认知，频繁手淫就可能导致早泄，还有如果得病了也会成为早泄的诱因之一，如前列腺炎、泌尿系统感染，或有糖尿病或是骨折等，早泄的发生并非偶然，和患者自身有不可脱离的关系，务必要重视。</w:t>
      </w:r>
    </w:p>
    <w:p>
      <w:pPr>
        <w:spacing w:before="160" w:after="40"/>
      </w:pPr>
      <w:r>
        <w:rPr>
          <w:b/>
          <w:color w:val="646464"/>
          <w:sz w:val="18"/>
        </w:rPr>
        <w:t xml:space="preserve">[4894] </w:t>
      </w:r>
      <w:r>
        <w:rPr>
          <w:b/>
          <w:sz w:val="22"/>
        </w:rPr>
        <w:t>【早泄】</w:t>
      </w:r>
      <w:r>
        <w:rPr>
          <w:b/>
          <w:sz w:val="22"/>
        </w:rPr>
        <w:t xml:space="preserve"> 男人早泄会有哪些原因引起的</w:t>
      </w:r>
    </w:p>
    <w:p>
      <w:pPr>
        <w:spacing w:after="40"/>
      </w:pPr>
      <w:r>
        <w:rPr>
          <w:b/>
          <w:color w:val="0052A4"/>
          <w:sz w:val="20"/>
        </w:rPr>
        <w:t xml:space="preserve">Q: </w:t>
      </w:r>
      <w:r>
        <w:rPr>
          <w:sz w:val="20"/>
        </w:rPr>
        <w:t>45岁，男性，最近半年，发觉，房事大不如前，此外，才进去没一会就射了，请问：男人早泄会有哪些原因引起的。</w:t>
      </w:r>
    </w:p>
    <w:p>
      <w:pPr>
        <w:spacing w:after="120"/>
      </w:pPr>
      <w:r>
        <w:rPr>
          <w:b/>
          <w:color w:val="008200"/>
          <w:sz w:val="20"/>
        </w:rPr>
        <w:t xml:space="preserve">A: </w:t>
      </w:r>
      <w:r>
        <w:rPr>
          <w:sz w:val="20"/>
        </w:rPr>
        <w:t>导致出现早泄的病因，常与这些方面相关，目前看来主要是患者心理上出现了一些问题，如在性生活被人为的突然中断，亦或是受到了一些不良的外界因素影响等，男性如果没有及时的接受性教育，经常看一些刺激性的影片，时间久了就会早泄，还有就是一些器质性疾病了，比如前列腺疾病或是泌尿系感染，或有糖尿病或是骨折等，所以疾病的发生和生活中很多方面都有关，要多方入手进行预防。</w:t>
      </w:r>
    </w:p>
    <w:p>
      <w:pPr>
        <w:spacing w:before="160" w:after="40"/>
      </w:pPr>
      <w:r>
        <w:rPr>
          <w:b/>
          <w:color w:val="646464"/>
          <w:sz w:val="18"/>
        </w:rPr>
        <w:t xml:space="preserve">[4895] </w:t>
      </w:r>
      <w:r>
        <w:rPr>
          <w:b/>
          <w:sz w:val="22"/>
        </w:rPr>
        <w:t>【早泄】</w:t>
      </w:r>
      <w:r>
        <w:rPr>
          <w:b/>
          <w:sz w:val="22"/>
        </w:rPr>
        <w:t xml:space="preserve"> 男人早泄会有哪些原因导致的</w:t>
      </w:r>
    </w:p>
    <w:p>
      <w:pPr>
        <w:spacing w:after="40"/>
      </w:pPr>
      <w:r>
        <w:rPr>
          <w:b/>
          <w:color w:val="0052A4"/>
          <w:sz w:val="20"/>
        </w:rPr>
        <w:t xml:space="preserve">Q: </w:t>
      </w:r>
      <w:r>
        <w:rPr>
          <w:sz w:val="20"/>
        </w:rPr>
        <w:t>男性，现在21岁，近一年，发现，性生活好像不太行了，而且，每次刚进去就射了，请问：男人早泄会有哪些原因导致的。</w:t>
      </w:r>
    </w:p>
    <w:p>
      <w:pPr>
        <w:spacing w:after="120"/>
      </w:pPr>
      <w:r>
        <w:rPr>
          <w:b/>
          <w:color w:val="008200"/>
          <w:sz w:val="20"/>
        </w:rPr>
        <w:t xml:space="preserve">A: </w:t>
      </w:r>
      <w:r>
        <w:rPr>
          <w:sz w:val="20"/>
        </w:rPr>
        <w:t>早泄的常见病因，有以下这几种，目前看来男性心理问题占大部分，男性在性生活的过程中被迫中断，或是受到一些惊吓，亦或是一些不良的外界因素干扰等，此外，调查发现很多早泄的男性对性知识的了解少之又少，经常观摩一些刺激性的图文、视频均可导致早泄，还有就是一些器质性疾病了，包括前列腺和泌尿系的一些炎症感染，或是像一些心脑血管疾病，早泄一旦发生治疗起来难度就很大，建议男性们在生活中务必要积极预防。</w:t>
      </w:r>
    </w:p>
    <w:p>
      <w:pPr>
        <w:spacing w:before="160" w:after="40"/>
      </w:pPr>
      <w:r>
        <w:rPr>
          <w:b/>
          <w:color w:val="646464"/>
          <w:sz w:val="18"/>
        </w:rPr>
        <w:t xml:space="preserve">[4896] </w:t>
      </w:r>
      <w:r>
        <w:rPr>
          <w:b/>
          <w:sz w:val="22"/>
        </w:rPr>
        <w:t>【早泄】</w:t>
      </w:r>
      <w:r>
        <w:rPr>
          <w:b/>
          <w:sz w:val="22"/>
        </w:rPr>
        <w:t xml:space="preserve"> 男人早泄是由于哪些因素引发的</w:t>
      </w:r>
    </w:p>
    <w:p>
      <w:pPr>
        <w:spacing w:after="40"/>
      </w:pPr>
      <w:r>
        <w:rPr>
          <w:b/>
          <w:color w:val="0052A4"/>
          <w:sz w:val="20"/>
        </w:rPr>
        <w:t xml:space="preserve">Q: </w:t>
      </w:r>
      <w:r>
        <w:rPr>
          <w:sz w:val="20"/>
        </w:rPr>
        <w:t>现在48岁了，近段时间，感觉，性生活总是提不起劲，另外，每次才开始就已经射了，请问：男人早泄是由于哪些因素引发的。</w:t>
      </w:r>
    </w:p>
    <w:p>
      <w:pPr>
        <w:spacing w:after="120"/>
      </w:pPr>
      <w:r>
        <w:rPr>
          <w:b/>
          <w:color w:val="008200"/>
          <w:sz w:val="20"/>
        </w:rPr>
        <w:t xml:space="preserve">A: </w:t>
      </w:r>
      <w:r>
        <w:rPr>
          <w:sz w:val="20"/>
        </w:rPr>
        <w:t>男性早泄的主因，受到这些方面的影响，比如像男性自身心理上出现了一些问题，比如部分男性比较自卑，在另一半面前抬不起头，或是工作压力大，情绪焦虑等，再者，一些男性如果缺少对性知识的认知，无节制的手淫就会引发早泄，再者，早泄的发生其实和一些疾病也是有关系的，尤其是像前列腺和泌尿系疾病，或是糖尿病，心脑血管病变等，所以疾病的发生和生活中很多方面都有关，要多方入手进行预防。</w:t>
      </w:r>
    </w:p>
    <w:p>
      <w:pPr>
        <w:spacing w:before="160" w:after="40"/>
      </w:pPr>
      <w:r>
        <w:rPr>
          <w:b/>
          <w:color w:val="646464"/>
          <w:sz w:val="18"/>
        </w:rPr>
        <w:t xml:space="preserve">[4897] </w:t>
      </w:r>
      <w:r>
        <w:rPr>
          <w:b/>
          <w:sz w:val="22"/>
        </w:rPr>
        <w:t>【早泄】</w:t>
      </w:r>
      <w:r>
        <w:rPr>
          <w:b/>
          <w:sz w:val="22"/>
        </w:rPr>
        <w:t xml:space="preserve"> 男人早泄是由于哪些因素所致的</w:t>
      </w:r>
    </w:p>
    <w:p>
      <w:pPr>
        <w:spacing w:after="40"/>
      </w:pPr>
      <w:r>
        <w:rPr>
          <w:b/>
          <w:color w:val="0052A4"/>
          <w:sz w:val="20"/>
        </w:rPr>
        <w:t xml:space="preserve">Q: </w:t>
      </w:r>
      <w:r>
        <w:rPr>
          <w:sz w:val="20"/>
        </w:rPr>
        <w:t>今年29岁，最近几年，感觉，房事大不如前，并且，很快就射了，请问：男人早泄是由于哪些因素所致的。</w:t>
      </w:r>
    </w:p>
    <w:p>
      <w:pPr>
        <w:spacing w:after="120"/>
      </w:pPr>
      <w:r>
        <w:rPr>
          <w:b/>
          <w:color w:val="008200"/>
          <w:sz w:val="20"/>
        </w:rPr>
        <w:t xml:space="preserve">A: </w:t>
      </w:r>
      <w:r>
        <w:rPr>
          <w:sz w:val="20"/>
        </w:rPr>
        <w:t>导致早泄发生的因素，有以下这几种，心理问题是其中比较主要的因素，比如工作压力大，长期处于焦虑情绪，或是性生活不愉快等，如果男性对性知识缺少了解，长期手淫、自慰，就是早泄主因之一，或是男性本身有一些疾病，比如一些男性疾病，前列腺炎、前列腺增生等，或是骨盆骨折，这边建议你在了解了早泄病因之后是可以去正确进行预防的。</w:t>
      </w:r>
    </w:p>
    <w:p>
      <w:pPr>
        <w:spacing w:before="160" w:after="40"/>
      </w:pPr>
      <w:r>
        <w:rPr>
          <w:b/>
          <w:color w:val="646464"/>
          <w:sz w:val="18"/>
        </w:rPr>
        <w:t xml:space="preserve">[4898] </w:t>
      </w:r>
      <w:r>
        <w:rPr>
          <w:b/>
          <w:sz w:val="22"/>
        </w:rPr>
        <w:t>【早泄】</w:t>
      </w:r>
      <w:r>
        <w:rPr>
          <w:b/>
          <w:sz w:val="22"/>
        </w:rPr>
        <w:t xml:space="preserve"> 男人早泄是由于哪些诱因引发的</w:t>
      </w:r>
    </w:p>
    <w:p>
      <w:pPr>
        <w:spacing w:after="40"/>
      </w:pPr>
      <w:r>
        <w:rPr>
          <w:b/>
          <w:color w:val="0052A4"/>
          <w:sz w:val="20"/>
        </w:rPr>
        <w:t xml:space="preserve">Q: </w:t>
      </w:r>
      <w:r>
        <w:rPr>
          <w:sz w:val="20"/>
        </w:rPr>
        <w:t>34岁，男，最近半个月，觉得，房事不太给力，另外，射精的时间特别快，请问：男人早泄是由于哪些诱因引发的。</w:t>
      </w:r>
    </w:p>
    <w:p>
      <w:pPr>
        <w:spacing w:after="120"/>
      </w:pPr>
      <w:r>
        <w:rPr>
          <w:b/>
          <w:color w:val="008200"/>
          <w:sz w:val="20"/>
        </w:rPr>
        <w:t xml:space="preserve">A: </w:t>
      </w:r>
      <w:r>
        <w:rPr>
          <w:sz w:val="20"/>
        </w:rPr>
        <w:t>导致出现早泄的病因，主要包括这几种，常见的是患者自身的心里因素，比如过去性生活时受到过惊吓，有不愉快的体验等，另外，男性如果缺少对性知识的了解，长期手淫都会导致早泄，再者，像一些器质性疾病也会导致早泄发生，尤其是像前列腺和泌尿系疾病，或是糖尿病，心脑血管病变等，所以疾病的发生和生活中很多方面都有关，要多方入手进行预防。</w:t>
      </w:r>
    </w:p>
    <w:p>
      <w:pPr>
        <w:spacing w:before="160" w:after="40"/>
      </w:pPr>
      <w:r>
        <w:rPr>
          <w:b/>
          <w:color w:val="646464"/>
          <w:sz w:val="18"/>
        </w:rPr>
        <w:t xml:space="preserve">[4899] </w:t>
      </w:r>
      <w:r>
        <w:rPr>
          <w:b/>
          <w:sz w:val="22"/>
        </w:rPr>
        <w:t>【早泄】</w:t>
      </w:r>
      <w:r>
        <w:rPr>
          <w:b/>
          <w:sz w:val="22"/>
        </w:rPr>
        <w:t xml:space="preserve"> 男人早泄是由于哪些诱因导致的</w:t>
      </w:r>
    </w:p>
    <w:p>
      <w:pPr>
        <w:spacing w:after="40"/>
      </w:pPr>
      <w:r>
        <w:rPr>
          <w:b/>
          <w:color w:val="0052A4"/>
          <w:sz w:val="20"/>
        </w:rPr>
        <w:t xml:space="preserve">Q: </w:t>
      </w:r>
      <w:r>
        <w:rPr>
          <w:sz w:val="20"/>
        </w:rPr>
        <w:t>男人39岁，近一年，察觉，性功能变差了，并且，很快就射了，请问：男人早泄是由于哪些诱因导致的。</w:t>
      </w:r>
    </w:p>
    <w:p>
      <w:pPr>
        <w:spacing w:after="120"/>
      </w:pPr>
      <w:r>
        <w:rPr>
          <w:b/>
          <w:color w:val="008200"/>
          <w:sz w:val="20"/>
        </w:rPr>
        <w:t xml:space="preserve">A: </w:t>
      </w:r>
      <w:r>
        <w:rPr>
          <w:sz w:val="20"/>
        </w:rPr>
        <w:t>早射的发生诱因，与很多方面都有关联，其中心理问题是比较主要的，比如过去性生活时受到过惊吓，有不愉快的体验等，再者，一些男性如果缺少对性知识的认知，常常自己自慰，就会导致早泄，或者说，患有一些器质性的疾病，主要是前列腺或是泌尿系统出现问题，或是有心脑血管病变等，早泄一旦发生治疗起来难度就很大，建议男性们在生活中务必要积极预防。</w:t>
      </w:r>
    </w:p>
    <w:p>
      <w:pPr>
        <w:spacing w:before="160" w:after="40"/>
      </w:pPr>
      <w:r>
        <w:rPr>
          <w:b/>
          <w:color w:val="646464"/>
          <w:sz w:val="18"/>
        </w:rPr>
        <w:t xml:space="preserve">[4900] </w:t>
      </w:r>
      <w:r>
        <w:rPr>
          <w:b/>
          <w:sz w:val="22"/>
        </w:rPr>
        <w:t>【早泄】</w:t>
      </w:r>
      <w:r>
        <w:rPr>
          <w:b/>
          <w:sz w:val="22"/>
        </w:rPr>
        <w:t xml:space="preserve"> 男人早泄是由于哪些诱因引起的</w:t>
      </w:r>
    </w:p>
    <w:p>
      <w:pPr>
        <w:spacing w:after="40"/>
      </w:pPr>
      <w:r>
        <w:rPr>
          <w:b/>
          <w:color w:val="0052A4"/>
          <w:sz w:val="20"/>
        </w:rPr>
        <w:t xml:space="preserve">Q: </w:t>
      </w:r>
      <w:r>
        <w:rPr>
          <w:sz w:val="20"/>
        </w:rPr>
        <w:t>现在31岁了，最近半年，感觉，性功能出现退化，另外，每次刚进去就射了，请问：男人早泄是由于哪些诱因引起的。</w:t>
      </w:r>
    </w:p>
    <w:p>
      <w:pPr>
        <w:spacing w:after="120"/>
      </w:pPr>
      <w:r>
        <w:rPr>
          <w:b/>
          <w:color w:val="008200"/>
          <w:sz w:val="20"/>
        </w:rPr>
        <w:t xml:space="preserve">A: </w:t>
      </w:r>
      <w:r>
        <w:rPr>
          <w:sz w:val="20"/>
        </w:rPr>
        <w:t>引发早泄的主要病因，有以下几种，首先可能是患者自身的心理因素，这和目前男性生活、工作压力以及患者自身的性格都是有密切关系的，此外，对性知识了解匮乏，长期手淫、自慰，就是早泄主因之一，或是男性不幸患上一些疾病，常见的有前列腺和泌尿系问题，或是血糖偏高，心脑血管疾病等，不管病因是什么，早泄的危害是不容忽视的，务必要正确预防。</w:t>
      </w:r>
    </w:p>
    <w:p>
      <w:pPr>
        <w:spacing w:before="160" w:after="40"/>
      </w:pPr>
      <w:r>
        <w:rPr>
          <w:b/>
          <w:color w:val="646464"/>
          <w:sz w:val="18"/>
        </w:rPr>
        <w:t xml:space="preserve">[4901] </w:t>
      </w:r>
      <w:r>
        <w:rPr>
          <w:b/>
          <w:sz w:val="22"/>
        </w:rPr>
        <w:t>【早泄】</w:t>
      </w:r>
      <w:r>
        <w:rPr>
          <w:b/>
          <w:sz w:val="22"/>
        </w:rPr>
        <w:t xml:space="preserve"> 男人早泄是由于哪些原因导致的</w:t>
      </w:r>
    </w:p>
    <w:p>
      <w:pPr>
        <w:spacing w:after="40"/>
      </w:pPr>
      <w:r>
        <w:rPr>
          <w:b/>
          <w:color w:val="0052A4"/>
          <w:sz w:val="20"/>
        </w:rPr>
        <w:t xml:space="preserve">Q: </w:t>
      </w:r>
      <w:r>
        <w:rPr>
          <w:sz w:val="20"/>
        </w:rPr>
        <w:t>男性41岁，最近半年，发现，性生活好像不太行了，同时，每次才开始就已经射了，请问：男人早泄是由于哪些原因导致的。</w:t>
      </w:r>
    </w:p>
    <w:p>
      <w:pPr>
        <w:spacing w:after="120"/>
      </w:pPr>
      <w:r>
        <w:rPr>
          <w:b/>
          <w:color w:val="008200"/>
          <w:sz w:val="20"/>
        </w:rPr>
        <w:t xml:space="preserve">A: </w:t>
      </w:r>
      <w:r>
        <w:rPr>
          <w:sz w:val="20"/>
        </w:rPr>
        <w:t>可能诱发早泄的因素，和很多方面都相关，首当其冲的就是患者自身的心理因素，比如一些男性可能幼时看到过一些不良的事件，或是第一次的性体验并不是很愉快等，再者，一些男性如果缺少对性知识的认知，长期手淫都会导致早泄，或者说像一些疾病的发生，比如一些男性疾病，前列腺炎、前列腺增生等，或是骨盆发生骨折，血糖高等，早泄发生的病因主要就这几个方面，可以有针对性的去进行预防。</w:t>
      </w:r>
    </w:p>
    <w:p>
      <w:pPr>
        <w:spacing w:before="160" w:after="40"/>
      </w:pPr>
      <w:r>
        <w:rPr>
          <w:b/>
          <w:color w:val="646464"/>
          <w:sz w:val="18"/>
        </w:rPr>
        <w:t xml:space="preserve">[4902] </w:t>
      </w:r>
      <w:r>
        <w:rPr>
          <w:b/>
          <w:sz w:val="22"/>
        </w:rPr>
        <w:t>【早泄】</w:t>
      </w:r>
      <w:r>
        <w:rPr>
          <w:b/>
          <w:sz w:val="22"/>
        </w:rPr>
        <w:t xml:space="preserve"> 男人早泄会有哪些原因引发的</w:t>
      </w:r>
    </w:p>
    <w:p>
      <w:pPr>
        <w:spacing w:after="40"/>
      </w:pPr>
      <w:r>
        <w:rPr>
          <w:b/>
          <w:color w:val="0052A4"/>
          <w:sz w:val="20"/>
        </w:rPr>
        <w:t xml:space="preserve">Q: </w:t>
      </w:r>
      <w:r>
        <w:rPr>
          <w:sz w:val="20"/>
        </w:rPr>
        <w:t>今年49岁，最近几年，察觉，性生活好像不太行了，此外，每次刚进去就射了，请问：男人早泄会有哪些原因引发的。</w:t>
      </w:r>
    </w:p>
    <w:p>
      <w:pPr>
        <w:spacing w:after="120"/>
      </w:pPr>
      <w:r>
        <w:rPr>
          <w:b/>
          <w:color w:val="008200"/>
          <w:sz w:val="20"/>
        </w:rPr>
        <w:t xml:space="preserve">A: </w:t>
      </w:r>
      <w:r>
        <w:rPr>
          <w:sz w:val="20"/>
        </w:rPr>
        <w:t>早射的发生诱因，与很多方面都有关联，目前看来男性心理问题占大部分，男性在性生活的过程中被迫中断，或是受到一些惊吓，亦或是一些不良的外界因素干扰等，另外，缺少对性的正确认知，长期自慰均可引起早泄，或是男性本身有一些疾病，尤其是像前列腺和泌尿系疾病，或是心脑血管疾病以及高血糖，早泄一旦发生治疗起来难度就很大，建议男性们在生活中务必要积极预防。</w:t>
      </w:r>
    </w:p>
    <w:p>
      <w:pPr>
        <w:spacing w:before="160" w:after="40"/>
      </w:pPr>
      <w:r>
        <w:rPr>
          <w:b/>
          <w:color w:val="646464"/>
          <w:sz w:val="18"/>
        </w:rPr>
        <w:t xml:space="preserve">[4903] </w:t>
      </w:r>
      <w:r>
        <w:rPr>
          <w:b/>
          <w:sz w:val="22"/>
        </w:rPr>
        <w:t>【早泄】</w:t>
      </w:r>
      <w:r>
        <w:rPr>
          <w:b/>
          <w:sz w:val="22"/>
        </w:rPr>
        <w:t xml:space="preserve"> 男人早泄是由于哪些原因引起的</w:t>
      </w:r>
    </w:p>
    <w:p>
      <w:pPr>
        <w:spacing w:after="40"/>
      </w:pPr>
      <w:r>
        <w:rPr>
          <w:b/>
          <w:color w:val="0052A4"/>
          <w:sz w:val="20"/>
        </w:rPr>
        <w:t xml:space="preserve">Q: </w:t>
      </w:r>
      <w:r>
        <w:rPr>
          <w:sz w:val="20"/>
        </w:rPr>
        <w:t>男人33岁，近一年，感觉，性功能出现退化，同时，射精的时间特别快，请问：男人早泄是由于哪些原因引起的。</w:t>
      </w:r>
    </w:p>
    <w:p>
      <w:pPr>
        <w:spacing w:after="120"/>
      </w:pPr>
      <w:r>
        <w:rPr>
          <w:b/>
          <w:color w:val="008200"/>
          <w:sz w:val="20"/>
        </w:rPr>
        <w:t xml:space="preserve">A: </w:t>
      </w:r>
      <w:r>
        <w:rPr>
          <w:sz w:val="20"/>
        </w:rPr>
        <w:t>早泄情况发生的原因，主要受到这些方面的影响，心理因素是其中比较主要的，比如工作压力大，长期处于焦虑情绪，或是性生活不愉快等，也可能是因为患者自身缺少性知识，无节制的手淫就会引发早泄，或是男性不幸患上一些疾病，如泌尿系统的感染或是前列腺疾病，或是骨盆骨折，这边建议你在了解了早泄病因之后是可以去正确进行预防的。</w:t>
      </w:r>
    </w:p>
    <w:p>
      <w:pPr>
        <w:spacing w:before="160" w:after="40"/>
      </w:pPr>
      <w:r>
        <w:rPr>
          <w:b/>
          <w:color w:val="646464"/>
          <w:sz w:val="18"/>
        </w:rPr>
        <w:t xml:space="preserve">[4904] </w:t>
      </w:r>
      <w:r>
        <w:rPr>
          <w:b/>
          <w:sz w:val="22"/>
        </w:rPr>
        <w:t>【早泄】</w:t>
      </w:r>
      <w:r>
        <w:rPr>
          <w:b/>
          <w:sz w:val="22"/>
        </w:rPr>
        <w:t xml:space="preserve"> 男人早泄是由于哪些因素诱发的</w:t>
      </w:r>
    </w:p>
    <w:p>
      <w:pPr>
        <w:spacing w:after="40"/>
      </w:pPr>
      <w:r>
        <w:rPr>
          <w:b/>
          <w:color w:val="0052A4"/>
          <w:sz w:val="20"/>
        </w:rPr>
        <w:t xml:space="preserve">Q: </w:t>
      </w:r>
      <w:r>
        <w:rPr>
          <w:sz w:val="20"/>
        </w:rPr>
        <w:t>男人29岁，这两年，觉得，房事不太给力，同时，很快就射了，请问：男人早泄是由于哪些因素诱发的。</w:t>
      </w:r>
    </w:p>
    <w:p>
      <w:pPr>
        <w:spacing w:after="120"/>
      </w:pPr>
      <w:r>
        <w:rPr>
          <w:b/>
          <w:color w:val="008200"/>
          <w:sz w:val="20"/>
        </w:rPr>
        <w:t xml:space="preserve">A: </w:t>
      </w:r>
      <w:r>
        <w:rPr>
          <w:sz w:val="20"/>
        </w:rPr>
        <w:t>导致早泄发生的因素，与多个方面都有一定的影响，心理问题的发生是其中比较主要的一点，像是夫妻间感情不好，性生活不愉快，或是性的初体验并不好，此外，和男性对性知识的漠视，长期观看不良视频就会引发早泄，还有比较严重的一点，那就是一些器质性疾病的发生，如泌尿系感染和前列腺问题，或是像一些心脑血管疾病，所以导致早泄发生的因素很多，要从多方面入手进行预防。</w:t>
      </w:r>
    </w:p>
    <w:p>
      <w:pPr>
        <w:spacing w:before="160" w:after="40"/>
      </w:pPr>
      <w:r>
        <w:rPr>
          <w:b/>
          <w:color w:val="646464"/>
          <w:sz w:val="18"/>
        </w:rPr>
        <w:t xml:space="preserve">[4905] </w:t>
      </w:r>
      <w:r>
        <w:rPr>
          <w:b/>
          <w:sz w:val="22"/>
        </w:rPr>
        <w:t>【早泄】</w:t>
      </w:r>
      <w:r>
        <w:rPr>
          <w:b/>
          <w:sz w:val="22"/>
        </w:rPr>
        <w:t xml:space="preserve"> 男人早泄是由于哪些诱因诱发的</w:t>
      </w:r>
    </w:p>
    <w:p>
      <w:pPr>
        <w:spacing w:after="40"/>
      </w:pPr>
      <w:r>
        <w:rPr>
          <w:b/>
          <w:color w:val="0052A4"/>
          <w:sz w:val="20"/>
        </w:rPr>
        <w:t xml:space="preserve">Q: </w:t>
      </w:r>
      <w:r>
        <w:rPr>
          <w:sz w:val="20"/>
        </w:rPr>
        <w:t>男性，现在28岁，最近几年，发觉，房事大不如前，此外，不足2,3分钟就射了，请问：男人早泄是由于哪些诱因诱发的。</w:t>
      </w:r>
    </w:p>
    <w:p>
      <w:pPr>
        <w:spacing w:after="120"/>
      </w:pPr>
      <w:r>
        <w:rPr>
          <w:b/>
          <w:color w:val="008200"/>
          <w:sz w:val="20"/>
        </w:rPr>
        <w:t xml:space="preserve">A: </w:t>
      </w:r>
      <w:r>
        <w:rPr>
          <w:sz w:val="20"/>
        </w:rPr>
        <w:t>男人早泄的病因，受到这些方面的影响，其中较为常见的就是心理因素，包括像压力大，情绪焦虑，以及对性生活的过于担忧等，另外，男性如果缺少对性知识的了解，常常自己自慰，就会导致早泄，再者，早泄的发生其实和一些疾病也是有关系的，比如一些前列腺疾病，或是心脑血管出现问题，不管病因是什么，早泄的危害是不容忽视的，务必要正确预防。</w:t>
      </w:r>
    </w:p>
    <w:p>
      <w:pPr>
        <w:spacing w:before="160" w:after="40"/>
      </w:pPr>
      <w:r>
        <w:rPr>
          <w:b/>
          <w:color w:val="646464"/>
          <w:sz w:val="18"/>
        </w:rPr>
        <w:t xml:space="preserve">[4906] </w:t>
      </w:r>
      <w:r>
        <w:rPr>
          <w:b/>
          <w:sz w:val="22"/>
        </w:rPr>
        <w:t>【早泄】</w:t>
      </w:r>
      <w:r>
        <w:rPr>
          <w:b/>
          <w:sz w:val="22"/>
        </w:rPr>
        <w:t xml:space="preserve"> 男人早泄是由于哪些原因诱发的</w:t>
      </w:r>
    </w:p>
    <w:p>
      <w:pPr>
        <w:spacing w:after="40"/>
      </w:pPr>
      <w:r>
        <w:rPr>
          <w:b/>
          <w:color w:val="0052A4"/>
          <w:sz w:val="20"/>
        </w:rPr>
        <w:t xml:space="preserve">Q: </w:t>
      </w:r>
      <w:r>
        <w:rPr>
          <w:sz w:val="20"/>
        </w:rPr>
        <w:t>25岁，男性，最近半个月，发现，性功能出现退化，另外，每次时间不足2分钟，请问：男人早泄是由于哪些原因诱发的。</w:t>
      </w:r>
    </w:p>
    <w:p>
      <w:pPr>
        <w:spacing w:after="120"/>
      </w:pPr>
      <w:r>
        <w:rPr>
          <w:b/>
          <w:color w:val="008200"/>
          <w:sz w:val="20"/>
        </w:rPr>
        <w:t xml:space="preserve">A: </w:t>
      </w:r>
      <w:r>
        <w:rPr>
          <w:sz w:val="20"/>
        </w:rPr>
        <w:t>发生早射的原因，和很多方面都相关，目前看来主要是患者心理上出现了一些问题，男性在性生活的过程中被迫中断，或是受到一些惊吓，亦或是一些不良的外界因素干扰等，另外，男性如果缺少对性知识的了解，长期自慰均可引起早泄，还有如果得病了也会成为早泄的诱因之一，比如前列腺疾病或是泌尿系感染，或是有心脑血管病变等，所以对于男性而言预防早泄是需要从很多方面入手的。</w:t>
      </w:r>
    </w:p>
    <w:p>
      <w:pPr>
        <w:spacing w:before="160" w:after="40"/>
      </w:pPr>
      <w:r>
        <w:rPr>
          <w:b/>
          <w:color w:val="646464"/>
          <w:sz w:val="18"/>
        </w:rPr>
        <w:t xml:space="preserve">[4907] </w:t>
      </w:r>
      <w:r>
        <w:rPr>
          <w:b/>
          <w:sz w:val="22"/>
        </w:rPr>
        <w:t>【早泄】</w:t>
      </w:r>
      <w:r>
        <w:rPr>
          <w:b/>
          <w:sz w:val="22"/>
        </w:rPr>
        <w:t xml:space="preserve"> 男人早泄是由于哪些原因所致的</w:t>
      </w:r>
    </w:p>
    <w:p>
      <w:pPr>
        <w:spacing w:after="40"/>
      </w:pPr>
      <w:r>
        <w:rPr>
          <w:b/>
          <w:color w:val="0052A4"/>
          <w:sz w:val="20"/>
        </w:rPr>
        <w:t xml:space="preserve">Q: </w:t>
      </w:r>
      <w:r>
        <w:rPr>
          <w:sz w:val="20"/>
        </w:rPr>
        <w:t>男，目前51岁，最近半年，觉得，性生活好像不太行了，同时，不足2,3分钟就射了，请问：男人早泄是由于哪些原因所致的。</w:t>
      </w:r>
    </w:p>
    <w:p>
      <w:pPr>
        <w:spacing w:after="120"/>
      </w:pPr>
      <w:r>
        <w:rPr>
          <w:b/>
          <w:color w:val="008200"/>
          <w:sz w:val="20"/>
        </w:rPr>
        <w:t xml:space="preserve">A: </w:t>
      </w:r>
      <w:r>
        <w:rPr>
          <w:sz w:val="20"/>
        </w:rPr>
        <w:t>出现早泄情况的主因，有以下几种，心理问题是其中比较主要的因素，这和目前男性生活、工作压力以及患者自身的性格都是有密切关系的，除心理因素之外，男性如果缺少对性知识的认知，总是手淫就会发生早泄，当然，除了以上几点，男性如果得病了也会容易发生早泄，比如前列腺疾病或是泌尿系感染，或是发生股份骨折，会有心脑血管疾病，所以对于男性而言预防早泄是需要从很多方面入手的。</w:t>
      </w:r>
    </w:p>
    <w:p>
      <w:pPr>
        <w:spacing w:before="160" w:after="40"/>
      </w:pPr>
      <w:r>
        <w:rPr>
          <w:b/>
          <w:color w:val="646464"/>
          <w:sz w:val="18"/>
        </w:rPr>
        <w:t xml:space="preserve">[4908] </w:t>
      </w:r>
      <w:r>
        <w:rPr>
          <w:b/>
          <w:sz w:val="22"/>
        </w:rPr>
        <w:t>【早泄】</w:t>
      </w:r>
      <w:r>
        <w:rPr>
          <w:b/>
          <w:sz w:val="22"/>
        </w:rPr>
        <w:t xml:space="preserve"> 男人早泄是由于哪些原因引发的</w:t>
      </w:r>
    </w:p>
    <w:p>
      <w:pPr>
        <w:spacing w:after="40"/>
      </w:pPr>
      <w:r>
        <w:rPr>
          <w:b/>
          <w:color w:val="0052A4"/>
          <w:sz w:val="20"/>
        </w:rPr>
        <w:t xml:space="preserve">Q: </w:t>
      </w:r>
      <w:r>
        <w:rPr>
          <w:sz w:val="20"/>
        </w:rPr>
        <w:t>男性，现在36岁，最近半个月，觉得，性功能出现退化，同时，射精的时间特别快，请问：男人早泄是由于哪些原因引发的。</w:t>
      </w:r>
    </w:p>
    <w:p>
      <w:pPr>
        <w:spacing w:after="120"/>
      </w:pPr>
      <w:r>
        <w:rPr>
          <w:b/>
          <w:color w:val="008200"/>
          <w:sz w:val="20"/>
        </w:rPr>
        <w:t xml:space="preserve">A: </w:t>
      </w:r>
      <w:r>
        <w:rPr>
          <w:sz w:val="20"/>
        </w:rPr>
        <w:t>发生早射的原因，主要包括这几种，比如像男性自身心理上出现了一些问题，比如过去性生活时受到过惊吓，有不愉快的体验等，如果男性对性知识缺少了解，长期自慰均可引起早泄，再者，像一些器质性疾病也会导致早泄发生，包括前列腺和泌尿系的一些炎症感染，或是发生股份骨折，会有心脑血管疾病，早泄发生的病因主要就这几个方面，可以有针对性的去进行预防。</w:t>
      </w:r>
    </w:p>
    <w:p>
      <w:pPr>
        <w:spacing w:before="160" w:after="40"/>
      </w:pPr>
      <w:r>
        <w:rPr>
          <w:b/>
          <w:color w:val="646464"/>
          <w:sz w:val="18"/>
        </w:rPr>
        <w:t xml:space="preserve">[4909] </w:t>
      </w:r>
      <w:r>
        <w:rPr>
          <w:b/>
          <w:sz w:val="22"/>
        </w:rPr>
        <w:t>【早泄】</w:t>
      </w:r>
      <w:r>
        <w:rPr>
          <w:b/>
          <w:sz w:val="22"/>
        </w:rPr>
        <w:t xml:space="preserve"> 男人早泄是由于哪些病因诱发的</w:t>
      </w:r>
    </w:p>
    <w:p>
      <w:pPr>
        <w:spacing w:after="40"/>
      </w:pPr>
      <w:r>
        <w:rPr>
          <w:b/>
          <w:color w:val="0052A4"/>
          <w:sz w:val="20"/>
        </w:rPr>
        <w:t xml:space="preserve">Q: </w:t>
      </w:r>
      <w:r>
        <w:rPr>
          <w:sz w:val="20"/>
        </w:rPr>
        <w:t>今年39岁，近半年，发觉，性生活总是提不起劲，此外，每次才开始就已经射了，请问：男人早泄是由于哪些病因诱发的。</w:t>
      </w:r>
    </w:p>
    <w:p>
      <w:pPr>
        <w:spacing w:after="120"/>
      </w:pPr>
      <w:r>
        <w:rPr>
          <w:b/>
          <w:color w:val="008200"/>
          <w:sz w:val="20"/>
        </w:rPr>
        <w:t xml:space="preserve">A: </w:t>
      </w:r>
      <w:r>
        <w:rPr>
          <w:sz w:val="20"/>
        </w:rPr>
        <w:t>早泄的发生因素，可能与这些相关，心理因素是其中比较主要的，男性在性生活的过程中被迫中断，或是受到一些惊吓，亦或是一些不良的外界因素干扰等，再者，一些男性如果缺少对性知识的认知，经常看一些刺激性的影片，时间久了就会早泄，还有男性如果患病，主要是前列腺或是泌尿系统出现问题，或是骨盆骨折以及高血糖等，早泄的病因多且复杂，希望了解后能够正确预防。</w:t>
      </w:r>
    </w:p>
    <w:p>
      <w:pPr>
        <w:spacing w:before="160" w:after="40"/>
      </w:pPr>
      <w:r>
        <w:rPr>
          <w:b/>
          <w:color w:val="646464"/>
          <w:sz w:val="18"/>
        </w:rPr>
        <w:t xml:space="preserve">[4910] </w:t>
      </w:r>
      <w:r>
        <w:rPr>
          <w:b/>
          <w:sz w:val="22"/>
        </w:rPr>
        <w:t>【早泄】</w:t>
      </w:r>
      <w:r>
        <w:rPr>
          <w:b/>
          <w:sz w:val="22"/>
        </w:rPr>
        <w:t xml:space="preserve"> 男人早泄是由于哪些病因引起的</w:t>
      </w:r>
    </w:p>
    <w:p>
      <w:pPr>
        <w:spacing w:after="40"/>
      </w:pPr>
      <w:r>
        <w:rPr>
          <w:b/>
          <w:color w:val="0052A4"/>
          <w:sz w:val="20"/>
        </w:rPr>
        <w:t xml:space="preserve">Q: </w:t>
      </w:r>
      <w:r>
        <w:rPr>
          <w:sz w:val="20"/>
        </w:rPr>
        <w:t>男性，现在49岁，最近几年，发现，性功能变差了，同时，每次刚进去就射了，请问：男人早泄是由于哪些病因引起的。</w:t>
      </w:r>
    </w:p>
    <w:p>
      <w:pPr>
        <w:spacing w:after="120"/>
      </w:pPr>
      <w:r>
        <w:rPr>
          <w:b/>
          <w:color w:val="008200"/>
          <w:sz w:val="20"/>
        </w:rPr>
        <w:t xml:space="preserve">A: </w:t>
      </w:r>
      <w:r>
        <w:rPr>
          <w:sz w:val="20"/>
        </w:rPr>
        <w:t>早泄发生的主要因素，主要包括这几种，目前看来主要是患者心理上出现了一些问题，男性在性生活的过程中被迫中断，或是受到一些惊吓，亦或是一些不良的外界因素干扰等，男性如果没有及时的接受性教育，长期手淫、自慰，就是早泄主因之一，或者如果男性患有一些疾病，也是会诱发早泄的，尤其是像前列腺和泌尿系疾病，还有就是有心脑血管疾病的情况下，早泄的病因并不单一，了解后务必要正确预防。</w:t>
      </w:r>
    </w:p>
    <w:p>
      <w:pPr>
        <w:spacing w:before="160" w:after="40"/>
      </w:pPr>
      <w:r>
        <w:rPr>
          <w:b/>
          <w:color w:val="646464"/>
          <w:sz w:val="18"/>
        </w:rPr>
        <w:t xml:space="preserve">[4911] </w:t>
      </w:r>
      <w:r>
        <w:rPr>
          <w:b/>
          <w:sz w:val="22"/>
        </w:rPr>
        <w:t>【早泄】</w:t>
      </w:r>
      <w:r>
        <w:rPr>
          <w:b/>
          <w:sz w:val="22"/>
        </w:rPr>
        <w:t xml:space="preserve"> 男人早泄是由于哪些病因导致的</w:t>
      </w:r>
    </w:p>
    <w:p>
      <w:pPr>
        <w:spacing w:after="40"/>
      </w:pPr>
      <w:r>
        <w:rPr>
          <w:b/>
          <w:color w:val="0052A4"/>
          <w:sz w:val="20"/>
        </w:rPr>
        <w:t xml:space="preserve">Q: </w:t>
      </w:r>
      <w:r>
        <w:rPr>
          <w:sz w:val="20"/>
        </w:rPr>
        <w:t>30岁，男性，最近半个月，感觉，房事大不如前，此外，射精的时间特别快，请问：男人早泄是由于哪些病因导致的。</w:t>
      </w:r>
    </w:p>
    <w:p>
      <w:pPr>
        <w:spacing w:after="120"/>
      </w:pPr>
      <w:r>
        <w:rPr>
          <w:b/>
          <w:color w:val="008200"/>
          <w:sz w:val="20"/>
        </w:rPr>
        <w:t xml:space="preserve">A: </w:t>
      </w:r>
      <w:r>
        <w:rPr>
          <w:sz w:val="20"/>
        </w:rPr>
        <w:t>早泄的发生因素，主要包括以下几种，心理因素是比较常见的，在性生活时受到一些不良因素的影响，或者是夫妻感情不合，其次，像一些对性知识并不了解的男性，无节制的手淫就会引发早泄，还有男性如果患病，比如像前列腺炎、前列腺钙化等，或是血糖偏高，心脑血管疾病等，早泄发生的病因主要就这几个方面，可以有针对性的去进行预防。</w:t>
      </w:r>
    </w:p>
    <w:p>
      <w:pPr>
        <w:spacing w:before="160" w:after="40"/>
      </w:pPr>
      <w:r>
        <w:rPr>
          <w:b/>
          <w:color w:val="646464"/>
          <w:sz w:val="18"/>
        </w:rPr>
        <w:t xml:space="preserve">[4912] </w:t>
      </w:r>
      <w:r>
        <w:rPr>
          <w:b/>
          <w:sz w:val="22"/>
        </w:rPr>
        <w:t>【早泄】</w:t>
      </w:r>
      <w:r>
        <w:rPr>
          <w:b/>
          <w:sz w:val="22"/>
        </w:rPr>
        <w:t xml:space="preserve"> 男人早泄是由于哪些病因引发的</w:t>
      </w:r>
    </w:p>
    <w:p>
      <w:pPr>
        <w:spacing w:after="40"/>
      </w:pPr>
      <w:r>
        <w:rPr>
          <w:b/>
          <w:color w:val="0052A4"/>
          <w:sz w:val="20"/>
        </w:rPr>
        <w:t xml:space="preserve">Q: </w:t>
      </w:r>
      <w:r>
        <w:rPr>
          <w:sz w:val="20"/>
        </w:rPr>
        <w:t>今年30岁，最近几年，觉得，性功能出现退化，同时，很快就射了，请问：男人早泄是由于哪些病因引发的。</w:t>
      </w:r>
    </w:p>
    <w:p>
      <w:pPr>
        <w:spacing w:after="120"/>
      </w:pPr>
      <w:r>
        <w:rPr>
          <w:b/>
          <w:color w:val="008200"/>
          <w:sz w:val="20"/>
        </w:rPr>
        <w:t xml:space="preserve">A: </w:t>
      </w:r>
      <w:r>
        <w:rPr>
          <w:sz w:val="20"/>
        </w:rPr>
        <w:t>之所以会发生早泄，与多个方面都有一定的影响，首先可能是患者出现了一些心理问题，比如一些男性可能幼时看到过一些不良的事件，或是第一次的性体验并不是很愉快等，另外，男性对性知识没有一个很好的了解，长期手淫、自慰，就是早泄主因之一，或是男性本身有一些疾病，如前列腺炎、泌尿系统感染，或是有心脑血管病变等，早泄一旦发生治疗起来难度就很大，建议男性们在生活中务必要积极预防。</w:t>
      </w:r>
    </w:p>
    <w:p>
      <w:pPr>
        <w:spacing w:before="160" w:after="40"/>
      </w:pPr>
      <w:r>
        <w:rPr>
          <w:b/>
          <w:color w:val="646464"/>
          <w:sz w:val="18"/>
        </w:rPr>
        <w:t xml:space="preserve">[4913] </w:t>
      </w:r>
      <w:r>
        <w:rPr>
          <w:b/>
          <w:sz w:val="22"/>
        </w:rPr>
        <w:t>【早泄】</w:t>
      </w:r>
      <w:r>
        <w:rPr>
          <w:b/>
          <w:sz w:val="22"/>
        </w:rPr>
        <w:t xml:space="preserve"> 男人早泄是由于哪些方面引起的</w:t>
      </w:r>
    </w:p>
    <w:p>
      <w:pPr>
        <w:spacing w:after="40"/>
      </w:pPr>
      <w:r>
        <w:rPr>
          <w:b/>
          <w:color w:val="0052A4"/>
          <w:sz w:val="20"/>
        </w:rPr>
        <w:t xml:space="preserve">Q: </w:t>
      </w:r>
      <w:r>
        <w:rPr>
          <w:sz w:val="20"/>
        </w:rPr>
        <w:t>34岁，男，最近半年，发觉，性功能出现退化，而且，射精的时间特别快，请问：男人早泄是由于哪些方面引起的。</w:t>
      </w:r>
    </w:p>
    <w:p>
      <w:pPr>
        <w:spacing w:after="120"/>
      </w:pPr>
      <w:r>
        <w:rPr>
          <w:b/>
          <w:color w:val="008200"/>
          <w:sz w:val="20"/>
        </w:rPr>
        <w:t xml:space="preserve">A: </w:t>
      </w:r>
      <w:r>
        <w:rPr>
          <w:sz w:val="20"/>
        </w:rPr>
        <w:t>早泄发生的主要因素，与很多方面都有关联，目前看来主要是患者心理上出现了一些问题，比如一些男性可能幼时看到过一些不良的事件，或是第一次的性体验并不是很愉快等，另外，缺少对性的正确认知，经常观摩一些刺激性的图文、视频均可导致早泄，再者，像一些器质性疾病也会导致早泄发生，包括前列腺和泌尿系的一些炎症感染，或是心脑血管疾病以及高血糖，早泄发生的病因主要就这几个方面，可以有针对性的去进行预防。</w:t>
      </w:r>
    </w:p>
    <w:p>
      <w:pPr>
        <w:spacing w:before="160" w:after="40"/>
      </w:pPr>
      <w:r>
        <w:rPr>
          <w:b/>
          <w:color w:val="646464"/>
          <w:sz w:val="18"/>
        </w:rPr>
        <w:t xml:space="preserve">[4914] </w:t>
      </w:r>
      <w:r>
        <w:rPr>
          <w:b/>
          <w:sz w:val="22"/>
        </w:rPr>
        <w:t>【早泄】</w:t>
      </w:r>
      <w:r>
        <w:rPr>
          <w:b/>
          <w:sz w:val="22"/>
        </w:rPr>
        <w:t xml:space="preserve"> 男性早泄是哪些病因导致的</w:t>
      </w:r>
    </w:p>
    <w:p>
      <w:pPr>
        <w:spacing w:after="40"/>
      </w:pPr>
      <w:r>
        <w:rPr>
          <w:b/>
          <w:color w:val="0052A4"/>
          <w:sz w:val="20"/>
        </w:rPr>
        <w:t xml:space="preserve">Q: </w:t>
      </w:r>
      <w:r>
        <w:rPr>
          <w:sz w:val="20"/>
        </w:rPr>
        <w:t>男性，现在32岁，近半年，发现，性功能变差了，而且，射精的时间特别快，请问：男性早泄是哪些病因导致的。</w:t>
      </w:r>
    </w:p>
    <w:p>
      <w:pPr>
        <w:spacing w:after="120"/>
      </w:pPr>
      <w:r>
        <w:rPr>
          <w:b/>
          <w:color w:val="008200"/>
          <w:sz w:val="20"/>
        </w:rPr>
        <w:t xml:space="preserve">A: </w:t>
      </w:r>
      <w:r>
        <w:rPr>
          <w:sz w:val="20"/>
        </w:rPr>
        <w:t>导致出现早泄的病因，主要受以下方面的影响，心理因素是其中比较主要的，如在性生活被人为的突然中断，亦或是受到了一些不良的外界因素影响等，很多缺乏性知识的男性，总是手淫就会发生早泄，或是像一些疾病的发生也是早泄的诱因之一，比如前列腺疾病或是泌尿系感染，或是有心脑血管病变等，所以男性要正确了解性知识，保持健康，预防早泄发生。</w:t>
      </w:r>
    </w:p>
    <w:p>
      <w:pPr>
        <w:spacing w:before="160" w:after="40"/>
      </w:pPr>
      <w:r>
        <w:rPr>
          <w:b/>
          <w:color w:val="646464"/>
          <w:sz w:val="18"/>
        </w:rPr>
        <w:t xml:space="preserve">[4915] </w:t>
      </w:r>
      <w:r>
        <w:rPr>
          <w:b/>
          <w:sz w:val="22"/>
        </w:rPr>
        <w:t>【早泄】</w:t>
      </w:r>
      <w:r>
        <w:rPr>
          <w:b/>
          <w:sz w:val="22"/>
        </w:rPr>
        <w:t xml:space="preserve"> 男人早泄是由于哪些病因所致的</w:t>
      </w:r>
    </w:p>
    <w:p>
      <w:pPr>
        <w:spacing w:after="40"/>
      </w:pPr>
      <w:r>
        <w:rPr>
          <w:b/>
          <w:color w:val="0052A4"/>
          <w:sz w:val="20"/>
        </w:rPr>
        <w:t xml:space="preserve">Q: </w:t>
      </w:r>
      <w:r>
        <w:rPr>
          <w:sz w:val="20"/>
        </w:rPr>
        <w:t>现在29岁了，这两年，感觉，性功能出现退化，同时，不足2,3分钟就射了，请问：男人早泄是由于哪些病因所致的。</w:t>
      </w:r>
    </w:p>
    <w:p>
      <w:pPr>
        <w:spacing w:after="120"/>
      </w:pPr>
      <w:r>
        <w:rPr>
          <w:b/>
          <w:color w:val="008200"/>
          <w:sz w:val="20"/>
        </w:rPr>
        <w:t xml:space="preserve">A: </w:t>
      </w:r>
      <w:r>
        <w:rPr>
          <w:sz w:val="20"/>
        </w:rPr>
        <w:t>导致早泄发生的因素，主要是这几种，患者自身心理上有问题是比较常见的，比如在过去的性生活中有过不好的体验，亦或是夫妻感情不合等，此外，对性知识了解匮乏，看一些不健康的图书、音频，就容易发生早泄，或者说，患有一些器质性的疾病，比如一些男性疾病，前列腺炎、前列腺增生等，或是骨盆骨折，所以早泄的发生和很多因素都有关，要正确预防。</w:t>
      </w:r>
    </w:p>
    <w:p>
      <w:pPr>
        <w:spacing w:before="160" w:after="40"/>
      </w:pPr>
      <w:r>
        <w:rPr>
          <w:b/>
          <w:color w:val="646464"/>
          <w:sz w:val="18"/>
        </w:rPr>
        <w:t xml:space="preserve">[4916] </w:t>
      </w:r>
      <w:r>
        <w:rPr>
          <w:b/>
          <w:sz w:val="22"/>
        </w:rPr>
        <w:t>【早泄】</w:t>
      </w:r>
      <w:r>
        <w:rPr>
          <w:b/>
          <w:sz w:val="22"/>
        </w:rPr>
        <w:t xml:space="preserve"> 男性早泄是哪些病因引起的</w:t>
      </w:r>
    </w:p>
    <w:p>
      <w:pPr>
        <w:spacing w:after="40"/>
      </w:pPr>
      <w:r>
        <w:rPr>
          <w:b/>
          <w:color w:val="0052A4"/>
          <w:sz w:val="20"/>
        </w:rPr>
        <w:t xml:space="preserve">Q: </w:t>
      </w:r>
      <w:r>
        <w:rPr>
          <w:sz w:val="20"/>
        </w:rPr>
        <w:t>男，目前53岁，这段时间，觉得，性生活好像不太行了，并且，不足2,3分钟就射了，请问：男性早泄是哪些病因引起的。</w:t>
      </w:r>
    </w:p>
    <w:p>
      <w:pPr>
        <w:spacing w:after="120"/>
      </w:pPr>
      <w:r>
        <w:rPr>
          <w:b/>
          <w:color w:val="008200"/>
          <w:sz w:val="20"/>
        </w:rPr>
        <w:t xml:space="preserve">A: </w:t>
      </w:r>
      <w:r>
        <w:rPr>
          <w:sz w:val="20"/>
        </w:rPr>
        <w:t>引发早泄的原因，和以下几个方面有关，心理因素是比较常见的，比如，当代男性的压力是比较大的，所以长期处于高度紧张的状态，再者，一些男性如果缺少对性知识的认知，长期自慰均可引起早泄，或者说，患有一些器质性的疾病，比如前列腺疾病或是泌尿系感染，或是心脑血管出现问题，所以疾病的发生和生活中很多方面都有关，要多方入手进行预防。</w:t>
      </w:r>
    </w:p>
    <w:p>
      <w:pPr>
        <w:spacing w:before="160" w:after="40"/>
      </w:pPr>
      <w:r>
        <w:rPr>
          <w:b/>
          <w:color w:val="646464"/>
          <w:sz w:val="18"/>
        </w:rPr>
        <w:t xml:space="preserve">[4917] </w:t>
      </w:r>
      <w:r>
        <w:rPr>
          <w:b/>
          <w:sz w:val="22"/>
        </w:rPr>
        <w:t>【早泄】</w:t>
      </w:r>
      <w:r>
        <w:rPr>
          <w:b/>
          <w:sz w:val="22"/>
        </w:rPr>
        <w:t xml:space="preserve"> 男性早泄是哪些病因引发的</w:t>
      </w:r>
    </w:p>
    <w:p>
      <w:pPr>
        <w:spacing w:after="40"/>
      </w:pPr>
      <w:r>
        <w:rPr>
          <w:b/>
          <w:color w:val="0052A4"/>
          <w:sz w:val="20"/>
        </w:rPr>
        <w:t xml:space="preserve">Q: </w:t>
      </w:r>
      <w:r>
        <w:rPr>
          <w:sz w:val="20"/>
        </w:rPr>
        <w:t>男性，现在52岁，这段时间，发觉，自己在性生活方面力不从心，而且，很快就射了，请问：男性早泄是哪些病因引发的。</w:t>
      </w:r>
    </w:p>
    <w:p>
      <w:pPr>
        <w:spacing w:after="120"/>
      </w:pPr>
      <w:r>
        <w:rPr>
          <w:b/>
          <w:color w:val="008200"/>
          <w:sz w:val="20"/>
        </w:rPr>
        <w:t xml:space="preserve">A: </w:t>
      </w:r>
      <w:r>
        <w:rPr>
          <w:sz w:val="20"/>
        </w:rPr>
        <w:t>诱发早泄的因素，常见的有这几种，其中心理问题是比较主要的，比如一些男性可能幼时看到过一些不良的事件，或是第一次的性体验并不是很愉快等，另外还有对性知识认知的匮乏，常常自己自慰，就会导致早泄，再者，诱发早泄的还有可能是患者自身的一些其它疾病，包括前列腺发生病变或是泌尿系感染，或是心脑血管和糖尿病等，所以导致早泄发生的因素很多，要从多方面入手进行预防。</w:t>
      </w:r>
    </w:p>
    <w:p>
      <w:pPr>
        <w:spacing w:before="160" w:after="40"/>
      </w:pPr>
      <w:r>
        <w:rPr>
          <w:b/>
          <w:color w:val="646464"/>
          <w:sz w:val="18"/>
        </w:rPr>
        <w:t xml:space="preserve">[4918] </w:t>
      </w:r>
      <w:r>
        <w:rPr>
          <w:b/>
          <w:sz w:val="22"/>
        </w:rPr>
        <w:t>【早泄】</w:t>
      </w:r>
      <w:r>
        <w:rPr>
          <w:b/>
          <w:sz w:val="22"/>
        </w:rPr>
        <w:t xml:space="preserve"> 男人早泄是由于哪些方面导致的</w:t>
      </w:r>
    </w:p>
    <w:p>
      <w:pPr>
        <w:spacing w:after="40"/>
      </w:pPr>
      <w:r>
        <w:rPr>
          <w:b/>
          <w:color w:val="0052A4"/>
          <w:sz w:val="20"/>
        </w:rPr>
        <w:t xml:space="preserve">Q: </w:t>
      </w:r>
      <w:r>
        <w:rPr>
          <w:sz w:val="20"/>
        </w:rPr>
        <w:t>今年35岁，最近几年，感觉，房事不太给力，同时，每次刚进去就射了，请问：男人早泄是由于哪些方面导致的。</w:t>
      </w:r>
    </w:p>
    <w:p>
      <w:pPr>
        <w:spacing w:after="120"/>
      </w:pPr>
      <w:r>
        <w:rPr>
          <w:b/>
          <w:color w:val="008200"/>
          <w:sz w:val="20"/>
        </w:rPr>
        <w:t xml:space="preserve">A: </w:t>
      </w:r>
      <w:r>
        <w:rPr>
          <w:sz w:val="20"/>
        </w:rPr>
        <w:t>导致早泄发生的因素，和以下几个方面有关，常见的是患者自身的心里因素，比如一些男性可能幼时看到过一些不良的事件，或是第一次的性体验并不是很愉快等，也可能是因为患者自身缺少性知识，总是手淫就会发生早泄，除了这两点，男性如果患上一些男科疾病也会诱发早泄，包括前列腺和泌尿系的一些炎症感染，或是骨盆骨折以及高血糖等，所以男性要正确了解性知识，保持健康，预防早泄发生。</w:t>
      </w:r>
    </w:p>
    <w:p>
      <w:pPr>
        <w:spacing w:before="160" w:after="40"/>
      </w:pPr>
      <w:r>
        <w:rPr>
          <w:b/>
          <w:color w:val="646464"/>
          <w:sz w:val="18"/>
        </w:rPr>
        <w:t xml:space="preserve">[4919] </w:t>
      </w:r>
      <w:r>
        <w:rPr>
          <w:b/>
          <w:sz w:val="22"/>
        </w:rPr>
        <w:t>【早泄】</w:t>
      </w:r>
      <w:r>
        <w:rPr>
          <w:b/>
          <w:sz w:val="22"/>
        </w:rPr>
        <w:t xml:space="preserve"> 男性早泄是哪些原因所致的</w:t>
      </w:r>
    </w:p>
    <w:p>
      <w:pPr>
        <w:spacing w:after="40"/>
      </w:pPr>
      <w:r>
        <w:rPr>
          <w:b/>
          <w:color w:val="0052A4"/>
          <w:sz w:val="20"/>
        </w:rPr>
        <w:t xml:space="preserve">Q: </w:t>
      </w:r>
      <w:r>
        <w:rPr>
          <w:sz w:val="20"/>
        </w:rPr>
        <w:t>现在41岁了，这段时间，发现，性功能出现退化，此外，不足2,3分钟就射了，请问：男性早泄是哪些原因所致的。</w:t>
      </w:r>
    </w:p>
    <w:p>
      <w:pPr>
        <w:spacing w:after="120"/>
      </w:pPr>
      <w:r>
        <w:rPr>
          <w:b/>
          <w:color w:val="008200"/>
          <w:sz w:val="20"/>
        </w:rPr>
        <w:t xml:space="preserve">A: </w:t>
      </w:r>
      <w:r>
        <w:rPr>
          <w:sz w:val="20"/>
        </w:rPr>
        <w:t>其实之所以发生早泄病因，和很多方面都相关，比如像男性自身心理上出现了一些问题，比如过去性生活的时候发生过一些不愉快，不管是突然中断或是受到一些惊吓等，另外还有对性知识认知的匮乏，长期观看不良视频就会引发早泄，再者，像一些器质性疾病也会导致早泄发生，比如一些前列腺疾病，或是骨盆骨折，所以早泄的发生和很多因素都有关，要正确预防。</w:t>
      </w:r>
    </w:p>
    <w:p>
      <w:pPr>
        <w:spacing w:before="160" w:after="40"/>
      </w:pPr>
      <w:r>
        <w:rPr>
          <w:b/>
          <w:color w:val="646464"/>
          <w:sz w:val="18"/>
        </w:rPr>
        <w:t xml:space="preserve">[4920] </w:t>
      </w:r>
      <w:r>
        <w:rPr>
          <w:b/>
          <w:sz w:val="22"/>
        </w:rPr>
        <w:t>【早泄】</w:t>
      </w:r>
      <w:r>
        <w:rPr>
          <w:b/>
          <w:sz w:val="22"/>
        </w:rPr>
        <w:t xml:space="preserve"> 男性早泄是哪些病因诱发的</w:t>
      </w:r>
    </w:p>
    <w:p>
      <w:pPr>
        <w:spacing w:after="40"/>
      </w:pPr>
      <w:r>
        <w:rPr>
          <w:b/>
          <w:color w:val="0052A4"/>
          <w:sz w:val="20"/>
        </w:rPr>
        <w:t xml:space="preserve">Q: </w:t>
      </w:r>
      <w:r>
        <w:rPr>
          <w:sz w:val="20"/>
        </w:rPr>
        <w:t>男人53岁，这两年，察觉，性生活好像不太行了，而且，不足2,3分钟就射了，请问：男性早泄是哪些病因诱发的。</w:t>
      </w:r>
    </w:p>
    <w:p>
      <w:pPr>
        <w:spacing w:after="120"/>
      </w:pPr>
      <w:r>
        <w:rPr>
          <w:b/>
          <w:color w:val="008200"/>
          <w:sz w:val="20"/>
        </w:rPr>
        <w:t xml:space="preserve">A: </w:t>
      </w:r>
      <w:r>
        <w:rPr>
          <w:sz w:val="20"/>
        </w:rPr>
        <w:t>早泄情况发生的原因，主要是这几种，其中较为常见的就是心理因素，包括像压力大，情绪焦虑，以及对性生活的过于担忧等，再者，一些男性如果缺少对性知识的认知，长期看一些不良书刊就会加大早泄概率，当然，除了以上几点，男性如果得病了也会容易发生早泄，如泌尿系统的感染或是前列腺疾病，还有就是有心脑血管疾病的情况下，早泄的病因并不单一，了解后务必要正确预防。</w:t>
      </w:r>
    </w:p>
    <w:p>
      <w:pPr>
        <w:spacing w:before="160" w:after="40"/>
      </w:pPr>
      <w:r>
        <w:rPr>
          <w:b/>
          <w:color w:val="646464"/>
          <w:sz w:val="18"/>
        </w:rPr>
        <w:t xml:space="preserve">[4921] </w:t>
      </w:r>
      <w:r>
        <w:rPr>
          <w:b/>
          <w:sz w:val="22"/>
        </w:rPr>
        <w:t>【早泄】</w:t>
      </w:r>
      <w:r>
        <w:rPr>
          <w:b/>
          <w:sz w:val="22"/>
        </w:rPr>
        <w:t xml:space="preserve"> 男性早泄是哪些方面引发的</w:t>
      </w:r>
    </w:p>
    <w:p>
      <w:pPr>
        <w:spacing w:after="40"/>
      </w:pPr>
      <w:r>
        <w:rPr>
          <w:b/>
          <w:color w:val="0052A4"/>
          <w:sz w:val="20"/>
        </w:rPr>
        <w:t xml:space="preserve">Q: </w:t>
      </w:r>
      <w:r>
        <w:rPr>
          <w:sz w:val="20"/>
        </w:rPr>
        <w:t>54岁，男性，这两年，发觉，房事大不如前，同时，射精的时间特别快，请问：男性早泄是哪些方面引发的。</w:t>
      </w:r>
    </w:p>
    <w:p>
      <w:pPr>
        <w:spacing w:after="120"/>
      </w:pPr>
      <w:r>
        <w:rPr>
          <w:b/>
          <w:color w:val="008200"/>
          <w:sz w:val="20"/>
        </w:rPr>
        <w:t xml:space="preserve">A: </w:t>
      </w:r>
      <w:r>
        <w:rPr>
          <w:sz w:val="20"/>
        </w:rPr>
        <w:t>引发早泄的原因，和很多方面都相关，首先可能是患者出现了一些心理问题，比如过去性生活时受到过惊吓，有不愉快的体验等，除心理因素之外，男性如果缺少对性知识的认知，总是手淫就会发生早泄，除了这两点，男性如果患上一些男科疾病也会诱发早泄，常见的疾病主要是前列腺和泌尿系，或是骨盆骨折以及高血糖等，不管病因是什么，早泄的危害是不容忽视的，务必要正确预防。</w:t>
      </w:r>
    </w:p>
    <w:p>
      <w:pPr>
        <w:spacing w:before="160" w:after="40"/>
      </w:pPr>
      <w:r>
        <w:rPr>
          <w:b/>
          <w:color w:val="646464"/>
          <w:sz w:val="18"/>
        </w:rPr>
        <w:t xml:space="preserve">[4922] </w:t>
      </w:r>
      <w:r>
        <w:rPr>
          <w:b/>
          <w:sz w:val="22"/>
        </w:rPr>
        <w:t>【早泄】</w:t>
      </w:r>
      <w:r>
        <w:rPr>
          <w:b/>
          <w:sz w:val="22"/>
        </w:rPr>
        <w:t xml:space="preserve"> 男性早泄是哪些方面导致的</w:t>
      </w:r>
    </w:p>
    <w:p>
      <w:pPr>
        <w:spacing w:after="40"/>
      </w:pPr>
      <w:r>
        <w:rPr>
          <w:b/>
          <w:color w:val="0052A4"/>
          <w:sz w:val="20"/>
        </w:rPr>
        <w:t xml:space="preserve">Q: </w:t>
      </w:r>
      <w:r>
        <w:rPr>
          <w:sz w:val="20"/>
        </w:rPr>
        <w:t>男性42岁，最近几年，发觉，房事大不如前，同时，每次刚进去就射了，请问：男性早泄是哪些方面导致的。</w:t>
      </w:r>
    </w:p>
    <w:p>
      <w:pPr>
        <w:spacing w:after="120"/>
      </w:pPr>
      <w:r>
        <w:rPr>
          <w:b/>
          <w:color w:val="008200"/>
          <w:sz w:val="20"/>
        </w:rPr>
        <w:t xml:space="preserve">A: </w:t>
      </w:r>
      <w:r>
        <w:rPr>
          <w:sz w:val="20"/>
        </w:rPr>
        <w:t>早泄发生的主要因素，常与这些方面相关，首先可能是患者自身的一些心理问题导致的，比如，当代男性的压力是比较大的，所以长期处于高度紧张的状态，再者，一些男性如果缺少对性知识的认知，总是手淫就会发生早泄，或者说像一些疾病的发生，如泌尿系感染和前列腺问题，还有就是有心脑血管疾病的情况下，早泄对男性身心造成的创伤都是较大的，建议了解病因后正确预防。</w:t>
      </w:r>
    </w:p>
    <w:p>
      <w:pPr>
        <w:spacing w:before="160" w:after="40"/>
      </w:pPr>
      <w:r>
        <w:rPr>
          <w:b/>
          <w:color w:val="646464"/>
          <w:sz w:val="18"/>
        </w:rPr>
        <w:t xml:space="preserve">[4923] </w:t>
      </w:r>
      <w:r>
        <w:rPr>
          <w:b/>
          <w:sz w:val="22"/>
        </w:rPr>
        <w:t>【早泄】</w:t>
      </w:r>
      <w:r>
        <w:rPr>
          <w:b/>
          <w:sz w:val="22"/>
        </w:rPr>
        <w:t xml:space="preserve"> 男性早泄是哪些方面诱发的</w:t>
      </w:r>
    </w:p>
    <w:p>
      <w:pPr>
        <w:spacing w:after="40"/>
      </w:pPr>
      <w:r>
        <w:rPr>
          <w:b/>
          <w:color w:val="0052A4"/>
          <w:sz w:val="20"/>
        </w:rPr>
        <w:t xml:space="preserve">Q: </w:t>
      </w:r>
      <w:r>
        <w:rPr>
          <w:sz w:val="20"/>
        </w:rPr>
        <w:t>今年46岁，近段时间，察觉，自己在性生活方面力不从心，同时，不足2,3分钟就射了，请问：男性早泄是哪些方面诱发的。</w:t>
      </w:r>
    </w:p>
    <w:p>
      <w:pPr>
        <w:spacing w:after="120"/>
      </w:pPr>
      <w:r>
        <w:rPr>
          <w:b/>
          <w:color w:val="008200"/>
          <w:sz w:val="20"/>
        </w:rPr>
        <w:t xml:space="preserve">A: </w:t>
      </w:r>
      <w:r>
        <w:rPr>
          <w:sz w:val="20"/>
        </w:rPr>
        <w:t>引发早泄的原因，主要受到这些方面的影响，首先可能是患者自身的一些心理问题导致的，比如患者在过去的性生活中有过一些不愉快的体验，或是受到过惊吓，其次，像一些对性知识并不了解的男性，长期观看不良视频就会引发早泄，还有就是一些器质性疾病了，如前列腺炎、泌尿系统感染，或是血糖偏高，心脑血管疾病等，早泄的病因并不单一，了解后务必要正确预防。</w:t>
      </w:r>
    </w:p>
    <w:p>
      <w:pPr>
        <w:spacing w:before="160" w:after="40"/>
      </w:pPr>
      <w:r>
        <w:rPr>
          <w:b/>
          <w:color w:val="646464"/>
          <w:sz w:val="18"/>
        </w:rPr>
        <w:t xml:space="preserve">[4924] </w:t>
      </w:r>
      <w:r>
        <w:rPr>
          <w:b/>
          <w:sz w:val="22"/>
        </w:rPr>
        <w:t>【早泄】</w:t>
      </w:r>
      <w:r>
        <w:rPr>
          <w:b/>
          <w:sz w:val="22"/>
        </w:rPr>
        <w:t xml:space="preserve"> 男性早泄是哪些病因所致的</w:t>
      </w:r>
    </w:p>
    <w:p>
      <w:pPr>
        <w:spacing w:after="40"/>
      </w:pPr>
      <w:r>
        <w:rPr>
          <w:b/>
          <w:color w:val="0052A4"/>
          <w:sz w:val="20"/>
        </w:rPr>
        <w:t xml:space="preserve">Q: </w:t>
      </w:r>
      <w:r>
        <w:rPr>
          <w:sz w:val="20"/>
        </w:rPr>
        <w:t>男性45岁，这段时间，察觉，性生活好像不太行了，此外，每次刚进去就射了，请问：男性早泄是哪些病因所致的。</w:t>
      </w:r>
    </w:p>
    <w:p>
      <w:pPr>
        <w:spacing w:after="120"/>
      </w:pPr>
      <w:r>
        <w:rPr>
          <w:b/>
          <w:color w:val="008200"/>
          <w:sz w:val="20"/>
        </w:rPr>
        <w:t xml:space="preserve">A: </w:t>
      </w:r>
      <w:r>
        <w:rPr>
          <w:sz w:val="20"/>
        </w:rPr>
        <w:t>导致出现早泄的病因，可能与这些相关，心理问题是其中比较主要的因素，如在性生活被人为的突然中断，亦或是受到了一些不良的外界因素影响等，如果男性对性知识缺少了解，常常手淫就会引起早泄，还有男性如果患病，常见的疾病主要是前列腺和泌尿系，或是像一些心脑血管疾病，所以男性要正确了解性知识，保持健康，预防早泄发生。</w:t>
      </w:r>
    </w:p>
    <w:p>
      <w:pPr>
        <w:spacing w:before="160" w:after="40"/>
      </w:pPr>
      <w:r>
        <w:rPr>
          <w:b/>
          <w:color w:val="646464"/>
          <w:sz w:val="18"/>
        </w:rPr>
        <w:t xml:space="preserve">[4925] </w:t>
      </w:r>
      <w:r>
        <w:rPr>
          <w:b/>
          <w:sz w:val="22"/>
        </w:rPr>
        <w:t>【早泄】</w:t>
      </w:r>
      <w:r>
        <w:rPr>
          <w:b/>
          <w:sz w:val="22"/>
        </w:rPr>
        <w:t xml:space="preserve"> 男性早泄是什么病因诱发的</w:t>
      </w:r>
    </w:p>
    <w:p>
      <w:pPr>
        <w:spacing w:after="40"/>
      </w:pPr>
      <w:r>
        <w:rPr>
          <w:b/>
          <w:color w:val="0052A4"/>
          <w:sz w:val="20"/>
        </w:rPr>
        <w:t xml:space="preserve">Q: </w:t>
      </w:r>
      <w:r>
        <w:rPr>
          <w:sz w:val="20"/>
        </w:rPr>
        <w:t>25岁，男，最近几年，觉得，自己在性生活方面力不从心，此外，每次时间不足2分钟，请问：男性早泄是什么病因诱发的。</w:t>
      </w:r>
    </w:p>
    <w:p>
      <w:pPr>
        <w:spacing w:after="120"/>
      </w:pPr>
      <w:r>
        <w:rPr>
          <w:b/>
          <w:color w:val="008200"/>
          <w:sz w:val="20"/>
        </w:rPr>
        <w:t xml:space="preserve">A: </w:t>
      </w:r>
      <w:r>
        <w:rPr>
          <w:sz w:val="20"/>
        </w:rPr>
        <w:t>男性发生早泄的原因，与多个方面都有一定的影响，目前看来主要是患者心理上出现了一些问题，比如，当代男性的压力是比较大的，所以长期处于高度紧张的状态，另外，男性对性知识没有一个很好的了解，长期手淫、自慰，就是早泄主因之一，再者，诱发早泄的还有可能是患者自身的一些其它疾病，包括前列腺和泌尿系的一些炎症感染，或是糖尿病，心脑血管病变等，早泄发生的病因主要就这几个方面，可以有针对性的去进行预防。</w:t>
      </w:r>
    </w:p>
    <w:p>
      <w:pPr>
        <w:spacing w:before="160" w:after="40"/>
      </w:pPr>
      <w:r>
        <w:rPr>
          <w:b/>
          <w:color w:val="646464"/>
          <w:sz w:val="18"/>
        </w:rPr>
        <w:t xml:space="preserve">[4926] </w:t>
      </w:r>
      <w:r>
        <w:rPr>
          <w:b/>
          <w:sz w:val="22"/>
        </w:rPr>
        <w:t>【早泄】</w:t>
      </w:r>
      <w:r>
        <w:rPr>
          <w:b/>
          <w:sz w:val="22"/>
        </w:rPr>
        <w:t xml:space="preserve"> 男性早泄是什么方面导致的</w:t>
      </w:r>
    </w:p>
    <w:p>
      <w:pPr>
        <w:spacing w:after="40"/>
      </w:pPr>
      <w:r>
        <w:rPr>
          <w:b/>
          <w:color w:val="0052A4"/>
          <w:sz w:val="20"/>
        </w:rPr>
        <w:t xml:space="preserve">Q: </w:t>
      </w:r>
      <w:r>
        <w:rPr>
          <w:sz w:val="20"/>
        </w:rPr>
        <w:t>男人47岁，最近半个月，觉得，性功能出现退化，另外，很快就射了，请问：男性早泄是什么方面导致的。</w:t>
      </w:r>
    </w:p>
    <w:p>
      <w:pPr>
        <w:spacing w:after="120"/>
      </w:pPr>
      <w:r>
        <w:rPr>
          <w:b/>
          <w:color w:val="008200"/>
          <w:sz w:val="20"/>
        </w:rPr>
        <w:t xml:space="preserve">A: </w:t>
      </w:r>
      <w:r>
        <w:rPr>
          <w:sz w:val="20"/>
        </w:rPr>
        <w:t>早泄的常见病因，和很多方面都相关，心理问题的发生是其中比较主要的一点，比如部分男性比较自卑，在另一半面前抬不起头，或是工作压力大，情绪焦虑等，男性如果没有及时的接受性教育，长期手淫都会导致早泄，或是男性本身有一些疾病，常见的有前列腺和泌尿系问题，或是像一些心脑血管疾病，早泄一旦发生治疗起来难度就很大，建议男性们在生活中务必要积极预防。</w:t>
      </w:r>
    </w:p>
    <w:p>
      <w:pPr>
        <w:spacing w:before="160" w:after="40"/>
      </w:pPr>
      <w:r>
        <w:rPr>
          <w:b/>
          <w:color w:val="646464"/>
          <w:sz w:val="18"/>
        </w:rPr>
        <w:t xml:space="preserve">[4927] </w:t>
      </w:r>
      <w:r>
        <w:rPr>
          <w:b/>
          <w:sz w:val="22"/>
        </w:rPr>
        <w:t>【早泄】</w:t>
      </w:r>
      <w:r>
        <w:rPr>
          <w:b/>
          <w:sz w:val="22"/>
        </w:rPr>
        <w:t xml:space="preserve"> 男性早泄是什么病因所致的</w:t>
      </w:r>
    </w:p>
    <w:p>
      <w:pPr>
        <w:spacing w:after="40"/>
      </w:pPr>
      <w:r>
        <w:rPr>
          <w:b/>
          <w:color w:val="0052A4"/>
          <w:sz w:val="20"/>
        </w:rPr>
        <w:t xml:space="preserve">Q: </w:t>
      </w:r>
      <w:r>
        <w:rPr>
          <w:sz w:val="20"/>
        </w:rPr>
        <w:t>男性，现在54岁，最近几年，发现，性生活好像不太行了，此外，才进去没一会就射了，请问：男性早泄是什么病因所致的。</w:t>
      </w:r>
    </w:p>
    <w:p>
      <w:pPr>
        <w:spacing w:after="120"/>
      </w:pPr>
      <w:r>
        <w:rPr>
          <w:b/>
          <w:color w:val="008200"/>
          <w:sz w:val="20"/>
        </w:rPr>
        <w:t xml:space="preserve">A: </w:t>
      </w:r>
      <w:r>
        <w:rPr>
          <w:sz w:val="20"/>
        </w:rPr>
        <w:t>男性早泄的主因，受到这些方面的影响，心理问题的发生是其中比较主要的一点，这和目前男性生活、工作压力以及患者自身的性格都是有密切关系的，另外，缺少性知识，无节制的手淫就会引发早泄，还有如果得病了也会成为早泄的诱因之一，常见的有前列腺和泌尿系问题，或是糖尿病，心脑血管病变等，建议定期对性知识进行了解，并且及时疏导心理，检查身体，正确预防。</w:t>
      </w:r>
    </w:p>
    <w:p>
      <w:pPr>
        <w:spacing w:before="160" w:after="40"/>
      </w:pPr>
      <w:r>
        <w:rPr>
          <w:b/>
          <w:color w:val="646464"/>
          <w:sz w:val="18"/>
        </w:rPr>
        <w:t xml:space="preserve">[4928] </w:t>
      </w:r>
      <w:r>
        <w:rPr>
          <w:b/>
          <w:sz w:val="22"/>
        </w:rPr>
        <w:t>【早泄】</w:t>
      </w:r>
      <w:r>
        <w:rPr>
          <w:b/>
          <w:sz w:val="22"/>
        </w:rPr>
        <w:t xml:space="preserve"> 男性早泄是什么方面引起的</w:t>
      </w:r>
    </w:p>
    <w:p>
      <w:pPr>
        <w:spacing w:after="40"/>
      </w:pPr>
      <w:r>
        <w:rPr>
          <w:b/>
          <w:color w:val="0052A4"/>
          <w:sz w:val="20"/>
        </w:rPr>
        <w:t xml:space="preserve">Q: </w:t>
      </w:r>
      <w:r>
        <w:rPr>
          <w:sz w:val="20"/>
        </w:rPr>
        <w:t>26岁，男性，近半年，发现，性功能出现退化，并且，每次才开始就已经射了，请问：男性早泄是什么方面引起的。</w:t>
      </w:r>
    </w:p>
    <w:p>
      <w:pPr>
        <w:spacing w:after="120"/>
      </w:pPr>
      <w:r>
        <w:rPr>
          <w:b/>
          <w:color w:val="008200"/>
          <w:sz w:val="20"/>
        </w:rPr>
        <w:t xml:space="preserve">A: </w:t>
      </w:r>
      <w:r>
        <w:rPr>
          <w:sz w:val="20"/>
        </w:rPr>
        <w:t>早泄发生的主要因素，常见的有以下几种，心理问题是其中比较主要的因素，包括像压力大，情绪焦虑，以及对性生活的过于担忧等，另外，男性如果缺少对性知识的了解，常常手淫就会引起早泄，还有如果得病了也会成为早泄的诱因之一，如泌尿系感染和前列腺问题，或有糖尿病或是骨折等，以上这些因素均可导致早泄的发生，建议每一位男性都有所重视。</w:t>
      </w:r>
    </w:p>
    <w:p>
      <w:pPr>
        <w:spacing w:before="160" w:after="40"/>
      </w:pPr>
      <w:r>
        <w:rPr>
          <w:b/>
          <w:color w:val="646464"/>
          <w:sz w:val="18"/>
        </w:rPr>
        <w:t xml:space="preserve">[4929] </w:t>
      </w:r>
      <w:r>
        <w:rPr>
          <w:b/>
          <w:sz w:val="22"/>
        </w:rPr>
        <w:t>【早泄】</w:t>
      </w:r>
      <w:r>
        <w:rPr>
          <w:b/>
          <w:sz w:val="22"/>
        </w:rPr>
        <w:t xml:space="preserve"> 男性早泄是什么方面引发的</w:t>
      </w:r>
    </w:p>
    <w:p>
      <w:pPr>
        <w:spacing w:after="40"/>
      </w:pPr>
      <w:r>
        <w:rPr>
          <w:b/>
          <w:color w:val="0052A4"/>
          <w:sz w:val="20"/>
        </w:rPr>
        <w:t xml:space="preserve">Q: </w:t>
      </w:r>
      <w:r>
        <w:rPr>
          <w:sz w:val="20"/>
        </w:rPr>
        <w:t>31岁，男，最近半个月，察觉，性功能出现退化，同时，每次刚进去就射了，请问：男性早泄是什么方面引发的。</w:t>
      </w:r>
    </w:p>
    <w:p>
      <w:pPr>
        <w:spacing w:after="120"/>
      </w:pPr>
      <w:r>
        <w:rPr>
          <w:b/>
          <w:color w:val="008200"/>
          <w:sz w:val="20"/>
        </w:rPr>
        <w:t xml:space="preserve">A: </w:t>
      </w:r>
      <w:r>
        <w:rPr>
          <w:sz w:val="20"/>
        </w:rPr>
        <w:t>早泄发生的主要因素，主要受以下方面的影响，心理问题是其中比较主要的因素，比如过去性生活的时候发生过一些不愉快，不管是突然中断或是受到一些惊吓等，男性如果没有及时的接受性教育，看一些不健康的图书、音频，就容易发生早泄，或是像一些疾病的发生也是早泄的诱因之一，如泌尿系统的感染或是前列腺疾病，或是发生股份骨折，会有心脑血管疾病，这边建议你在了解了早泄病因之后是可以去正确进行预防的。</w:t>
      </w:r>
    </w:p>
    <w:p>
      <w:pPr>
        <w:spacing w:before="160" w:after="40"/>
      </w:pPr>
      <w:r>
        <w:rPr>
          <w:b/>
          <w:color w:val="646464"/>
          <w:sz w:val="18"/>
        </w:rPr>
        <w:t xml:space="preserve">[4930] </w:t>
      </w:r>
      <w:r>
        <w:rPr>
          <w:b/>
          <w:sz w:val="22"/>
        </w:rPr>
        <w:t>【早泄】</w:t>
      </w:r>
      <w:r>
        <w:rPr>
          <w:b/>
          <w:sz w:val="22"/>
        </w:rPr>
        <w:t xml:space="preserve"> 男性早泄是什么方面所致的</w:t>
      </w:r>
    </w:p>
    <w:p>
      <w:pPr>
        <w:spacing w:after="40"/>
      </w:pPr>
      <w:r>
        <w:rPr>
          <w:b/>
          <w:color w:val="0052A4"/>
          <w:sz w:val="20"/>
        </w:rPr>
        <w:t xml:space="preserve">Q: </w:t>
      </w:r>
      <w:r>
        <w:rPr>
          <w:sz w:val="20"/>
        </w:rPr>
        <w:t>21岁，男性，近半年，觉得，房事不太给力，同时，才进去没一会就射了，请问：男性早泄是什么方面所致的。</w:t>
      </w:r>
    </w:p>
    <w:p>
      <w:pPr>
        <w:spacing w:after="120"/>
      </w:pPr>
      <w:r>
        <w:rPr>
          <w:b/>
          <w:color w:val="008200"/>
          <w:sz w:val="20"/>
        </w:rPr>
        <w:t xml:space="preserve">A: </w:t>
      </w:r>
      <w:r>
        <w:rPr>
          <w:sz w:val="20"/>
        </w:rPr>
        <w:t>男人早泄的病因，有以下这几种，首当其冲的就是患者自身的心理因素，比如一些男性可能幼时看到过一些不良的事件，或是第一次的性体验并不是很愉快等，如果男性对性知识缺少了解，常常自己自慰，就会导致早泄，当然，除了以上几点，男性如果得病了也会容易发生早泄，比如一些男性疾病，前列腺炎、前列腺增生等，或有糖尿病或是骨折等，早泄对男性身心造成的创伤都是较大的，建议了解病因后正确预防。</w:t>
      </w:r>
    </w:p>
    <w:p>
      <w:pPr>
        <w:spacing w:before="160" w:after="40"/>
      </w:pPr>
      <w:r>
        <w:rPr>
          <w:b/>
          <w:color w:val="646464"/>
          <w:sz w:val="18"/>
        </w:rPr>
        <w:t xml:space="preserve">[4931] </w:t>
      </w:r>
      <w:r>
        <w:rPr>
          <w:b/>
          <w:sz w:val="22"/>
        </w:rPr>
        <w:t>【早泄】</w:t>
      </w:r>
      <w:r>
        <w:rPr>
          <w:b/>
          <w:sz w:val="22"/>
        </w:rPr>
        <w:t xml:space="preserve"> 男性早泄是什么方面诱发的</w:t>
      </w:r>
    </w:p>
    <w:p>
      <w:pPr>
        <w:spacing w:after="40"/>
      </w:pPr>
      <w:r>
        <w:rPr>
          <w:b/>
          <w:color w:val="0052A4"/>
          <w:sz w:val="20"/>
        </w:rPr>
        <w:t xml:space="preserve">Q: </w:t>
      </w:r>
      <w:r>
        <w:rPr>
          <w:sz w:val="20"/>
        </w:rPr>
        <w:t>男，目前41岁，这两年，发觉，房事不太给力，并且，不足2,3分钟就射了，请问：男性早泄是什么方面诱发的。</w:t>
      </w:r>
    </w:p>
    <w:p>
      <w:pPr>
        <w:spacing w:after="120"/>
      </w:pPr>
      <w:r>
        <w:rPr>
          <w:b/>
          <w:color w:val="008200"/>
          <w:sz w:val="20"/>
        </w:rPr>
        <w:t xml:space="preserve">A: </w:t>
      </w:r>
      <w:r>
        <w:rPr>
          <w:sz w:val="20"/>
        </w:rPr>
        <w:t>之所以会发生早泄，主要包括以下几种，心理问题的发生是其中比较主要的一点，比如过去性生活的时候发生过一些不愉快，不管是突然中断或是受到一些惊吓等，此外，和男性对性知识的漠视，经常观摩一些刺激性的图文、视频均可导致早泄，还有就是一些器质性疾病了，如前列腺炎、泌尿系统感染，或是有心脑血管病变等，早泄一旦发生治疗起来难度就很大，建议男性们在生活中务必要积极预防。</w:t>
      </w:r>
    </w:p>
    <w:p>
      <w:pPr>
        <w:spacing w:before="160" w:after="40"/>
      </w:pPr>
      <w:r>
        <w:rPr>
          <w:b/>
          <w:color w:val="646464"/>
          <w:sz w:val="18"/>
        </w:rPr>
        <w:t xml:space="preserve">[4932] </w:t>
      </w:r>
      <w:r>
        <w:rPr>
          <w:b/>
          <w:sz w:val="22"/>
        </w:rPr>
        <w:t>【早泄】</w:t>
      </w:r>
      <w:r>
        <w:rPr>
          <w:b/>
          <w:sz w:val="22"/>
        </w:rPr>
        <w:t xml:space="preserve"> 男人早泄会是哪些方面引起的</w:t>
      </w:r>
    </w:p>
    <w:p>
      <w:pPr>
        <w:spacing w:after="40"/>
      </w:pPr>
      <w:r>
        <w:rPr>
          <w:b/>
          <w:color w:val="0052A4"/>
          <w:sz w:val="20"/>
        </w:rPr>
        <w:t xml:space="preserve">Q: </w:t>
      </w:r>
      <w:r>
        <w:rPr>
          <w:sz w:val="20"/>
        </w:rPr>
        <w:t>男，目前48岁，最近半个月，觉得，性功能变差了，而且，每次才开始就已经射了，请问：男人早泄会是哪些方面引起的。</w:t>
      </w:r>
    </w:p>
    <w:p>
      <w:pPr>
        <w:spacing w:after="120"/>
      </w:pPr>
      <w:r>
        <w:rPr>
          <w:b/>
          <w:color w:val="008200"/>
          <w:sz w:val="20"/>
        </w:rPr>
        <w:t xml:space="preserve">A: </w:t>
      </w:r>
      <w:r>
        <w:rPr>
          <w:sz w:val="20"/>
        </w:rPr>
        <w:t>早泄的常见病因，与很多方面都有关联，常见的是患者自身的心里因素，比如患者在过去的性生活中有过一些不愉快的体验，或是受到过惊吓，也可能是因为患者自身缺少性知识，经常自慰手淫就会成为早泄导火索，或是男性本身有一些疾病，比如前列腺疾病或是泌尿系感染，还有就是有心脑血管疾病的情况下，早泄的病因并不单一，了解后务必要正确预防。</w:t>
      </w:r>
    </w:p>
    <w:p>
      <w:pPr>
        <w:spacing w:before="160" w:after="40"/>
      </w:pPr>
      <w:r>
        <w:rPr>
          <w:b/>
          <w:color w:val="646464"/>
          <w:sz w:val="18"/>
        </w:rPr>
        <w:t xml:space="preserve">[4933] </w:t>
      </w:r>
      <w:r>
        <w:rPr>
          <w:b/>
          <w:sz w:val="22"/>
        </w:rPr>
        <w:t>【早泄】</w:t>
      </w:r>
      <w:r>
        <w:rPr>
          <w:b/>
          <w:sz w:val="22"/>
        </w:rPr>
        <w:t xml:space="preserve"> 男性早泄是哪些因素导致的</w:t>
      </w:r>
    </w:p>
    <w:p>
      <w:pPr>
        <w:spacing w:after="40"/>
      </w:pPr>
      <w:r>
        <w:rPr>
          <w:b/>
          <w:color w:val="0052A4"/>
          <w:sz w:val="20"/>
        </w:rPr>
        <w:t xml:space="preserve">Q: </w:t>
      </w:r>
      <w:r>
        <w:rPr>
          <w:sz w:val="20"/>
        </w:rPr>
        <w:t>男性30岁，最近半个月，发觉，性生活好像不太行了，而且，射精的时间特别快，请问：男性早泄是哪些因素导致的。</w:t>
      </w:r>
    </w:p>
    <w:p>
      <w:pPr>
        <w:spacing w:after="120"/>
      </w:pPr>
      <w:r>
        <w:rPr>
          <w:b/>
          <w:color w:val="008200"/>
          <w:sz w:val="20"/>
        </w:rPr>
        <w:t xml:space="preserve">A: </w:t>
      </w:r>
      <w:r>
        <w:rPr>
          <w:sz w:val="20"/>
        </w:rPr>
        <w:t>早泄情况发生的原因，常见的有这几种，常见的是患者自身的心里因素，在性生活时受到一些不良因素的影响，或者是夫妻感情不合，另外，男性如果缺少对性知识的了解，手淫过度，早泄就会发生，或者如果男性患有一些疾病，也是会诱发早泄的，像是前列腺炎症啦，尿路感染等，或是心脑血管和糖尿病等，早泄的病因并不单一，了解后务必要正确预防。</w:t>
      </w:r>
    </w:p>
    <w:p>
      <w:pPr>
        <w:spacing w:before="160" w:after="40"/>
      </w:pPr>
      <w:r>
        <w:rPr>
          <w:b/>
          <w:color w:val="646464"/>
          <w:sz w:val="18"/>
        </w:rPr>
        <w:t xml:space="preserve">[4934] </w:t>
      </w:r>
      <w:r>
        <w:rPr>
          <w:b/>
          <w:sz w:val="22"/>
        </w:rPr>
        <w:t>【早泄】</w:t>
      </w:r>
      <w:r>
        <w:rPr>
          <w:b/>
          <w:sz w:val="22"/>
        </w:rPr>
        <w:t xml:space="preserve"> 男性早泄究竟是什么因素引发的</w:t>
      </w:r>
    </w:p>
    <w:p>
      <w:pPr>
        <w:spacing w:after="40"/>
      </w:pPr>
      <w:r>
        <w:rPr>
          <w:b/>
          <w:color w:val="0052A4"/>
          <w:sz w:val="20"/>
        </w:rPr>
        <w:t xml:space="preserve">Q: </w:t>
      </w:r>
      <w:r>
        <w:rPr>
          <w:sz w:val="20"/>
        </w:rPr>
        <w:t>今年45岁，最近半年，察觉，自己在性生活方面力不从心，此外，每次时间不足2分钟，请问：男性早泄究竟是什么因素引发的。</w:t>
      </w:r>
    </w:p>
    <w:p>
      <w:pPr>
        <w:spacing w:after="120"/>
      </w:pPr>
      <w:r>
        <w:rPr>
          <w:b/>
          <w:color w:val="008200"/>
          <w:sz w:val="20"/>
        </w:rPr>
        <w:t xml:space="preserve">A: </w:t>
      </w:r>
      <w:r>
        <w:rPr>
          <w:sz w:val="20"/>
        </w:rPr>
        <w:t>之所以会发生早泄，主要包括这些，常见的是患者自身的心里因素，比如部分男性比较自卑，在另一半面前抬不起头，或是工作压力大，情绪焦虑等，男性如果没有及时的接受性教育，经常自慰手淫就会成为早泄导火索，再者，像一些器质性疾病也会导致早泄发生，比如尿道感染或是前列腺问题，或是心脑血管疾病以及高血糖，早泄发生的病因主要就这几个方面，可以有针对性的去进行预防。</w:t>
      </w:r>
    </w:p>
    <w:p>
      <w:pPr>
        <w:spacing w:before="160" w:after="40"/>
      </w:pPr>
      <w:r>
        <w:rPr>
          <w:b/>
          <w:color w:val="646464"/>
          <w:sz w:val="18"/>
        </w:rPr>
        <w:t xml:space="preserve">[4935] </w:t>
      </w:r>
      <w:r>
        <w:rPr>
          <w:b/>
          <w:sz w:val="22"/>
        </w:rPr>
        <w:t>【早泄】</w:t>
      </w:r>
      <w:r>
        <w:rPr>
          <w:b/>
          <w:sz w:val="22"/>
        </w:rPr>
        <w:t xml:space="preserve"> 男性早泄究竟是什么因素引起的</w:t>
      </w:r>
    </w:p>
    <w:p>
      <w:pPr>
        <w:spacing w:after="40"/>
      </w:pPr>
      <w:r>
        <w:rPr>
          <w:b/>
          <w:color w:val="0052A4"/>
          <w:sz w:val="20"/>
        </w:rPr>
        <w:t xml:space="preserve">Q: </w:t>
      </w:r>
      <w:r>
        <w:rPr>
          <w:sz w:val="20"/>
        </w:rPr>
        <w:t>男性18岁，这段时间，感觉，自己在性生活方面力不从心，此外，射精的时间特别快，请问：男性早泄究竟是什么因素引起的。</w:t>
      </w:r>
    </w:p>
    <w:p>
      <w:pPr>
        <w:spacing w:after="120"/>
      </w:pPr>
      <w:r>
        <w:rPr>
          <w:b/>
          <w:color w:val="008200"/>
          <w:sz w:val="20"/>
        </w:rPr>
        <w:t xml:space="preserve">A: </w:t>
      </w:r>
      <w:r>
        <w:rPr>
          <w:sz w:val="20"/>
        </w:rPr>
        <w:t>男人早泄的病因，常见的有这几种，首先可能是患者出现了一些心理问题，包括像压力大，情绪焦虑，以及对性生活的过于担忧等，很多缺乏性知识的男性，长期观看不良视频就会引发早泄，除了这两点，男性如果患上一些男科疾病也会诱发早泄，比如一些前列腺疾病，或是有心脑血管病变等，这边建议你在了解了早泄病因之后是可以去正确进行预防的。</w:t>
      </w:r>
    </w:p>
    <w:p>
      <w:pPr>
        <w:spacing w:before="160" w:after="40"/>
      </w:pPr>
      <w:r>
        <w:rPr>
          <w:b/>
          <w:color w:val="646464"/>
          <w:sz w:val="18"/>
        </w:rPr>
        <w:t xml:space="preserve">[4936] </w:t>
      </w:r>
      <w:r>
        <w:rPr>
          <w:b/>
          <w:sz w:val="22"/>
        </w:rPr>
        <w:t>【早泄】</w:t>
      </w:r>
      <w:r>
        <w:rPr>
          <w:b/>
          <w:sz w:val="22"/>
        </w:rPr>
        <w:t xml:space="preserve"> 男性早泄究竟是什么因素诱发的</w:t>
      </w:r>
    </w:p>
    <w:p>
      <w:pPr>
        <w:spacing w:after="40"/>
      </w:pPr>
      <w:r>
        <w:rPr>
          <w:b/>
          <w:color w:val="0052A4"/>
          <w:sz w:val="20"/>
        </w:rPr>
        <w:t xml:space="preserve">Q: </w:t>
      </w:r>
      <w:r>
        <w:rPr>
          <w:sz w:val="20"/>
        </w:rPr>
        <w:t>男人47岁，近半年，察觉，性功能出现退化，并且，每次时间不足2分钟，请问：男性早泄究竟是什么因素诱发的。</w:t>
      </w:r>
    </w:p>
    <w:p>
      <w:pPr>
        <w:spacing w:after="120"/>
      </w:pPr>
      <w:r>
        <w:rPr>
          <w:b/>
          <w:color w:val="008200"/>
          <w:sz w:val="20"/>
        </w:rPr>
        <w:t xml:space="preserve">A: </w:t>
      </w:r>
      <w:r>
        <w:rPr>
          <w:sz w:val="20"/>
        </w:rPr>
        <w:t>早泄的发生因素，主要包括这些，其中心理问题是比较主要的，比如过去性生活的时候发生过一些不愉快，不管是突然中断或是受到一些惊吓等，除心理因素之外，男性如果缺少对性知识的认知，频繁手淫就可能导致早泄，或是男性不幸患上一些疾病，比如像前列腺炎、前列腺钙化等，或是骨盆发生骨折，血糖高等，这边建议你在了解了早泄病因之后是可以去正确进行预防的。</w:t>
      </w:r>
    </w:p>
    <w:p>
      <w:pPr>
        <w:spacing w:before="160" w:after="40"/>
      </w:pPr>
      <w:r>
        <w:rPr>
          <w:b/>
          <w:color w:val="646464"/>
          <w:sz w:val="18"/>
        </w:rPr>
        <w:t xml:space="preserve">[4937] </w:t>
      </w:r>
      <w:r>
        <w:rPr>
          <w:b/>
          <w:sz w:val="22"/>
        </w:rPr>
        <w:t>【早泄】</w:t>
      </w:r>
      <w:r>
        <w:rPr>
          <w:b/>
          <w:sz w:val="22"/>
        </w:rPr>
        <w:t xml:space="preserve"> 男性早泄是哪些因素引起的</w:t>
      </w:r>
    </w:p>
    <w:p>
      <w:pPr>
        <w:spacing w:after="40"/>
      </w:pPr>
      <w:r>
        <w:rPr>
          <w:b/>
          <w:color w:val="0052A4"/>
          <w:sz w:val="20"/>
        </w:rPr>
        <w:t xml:space="preserve">Q: </w:t>
      </w:r>
      <w:r>
        <w:rPr>
          <w:sz w:val="20"/>
        </w:rPr>
        <w:t>男性53岁，近半年，发现，房事不太给力，另外，每次才开始就已经射了，请问：男性早泄是哪些因素引起的。</w:t>
      </w:r>
    </w:p>
    <w:p>
      <w:pPr>
        <w:spacing w:after="120"/>
      </w:pPr>
      <w:r>
        <w:rPr>
          <w:b/>
          <w:color w:val="008200"/>
          <w:sz w:val="20"/>
        </w:rPr>
        <w:t xml:space="preserve">A: </w:t>
      </w:r>
      <w:r>
        <w:rPr>
          <w:sz w:val="20"/>
        </w:rPr>
        <w:t>男性发生早泄的原因，主要受以下方面的影响，常见的是患者自身的心里因素，比如在过去的性生活中有过不好的体验，亦或是夫妻感情不合等，除心理因素之外，男性如果缺少对性知识的认知，长期手淫、自慰，就是早泄主因之一，当然，除了以上几点，男性如果得病了也会容易发生早泄，尤其是像前列腺和泌尿系疾病，或是像高血糖以及心脑血管等疾病，早泄对男性身心造成的创伤都是较大的，建议了解病因后正确预防。</w:t>
      </w:r>
    </w:p>
    <w:p>
      <w:pPr>
        <w:spacing w:before="160" w:after="40"/>
      </w:pPr>
      <w:r>
        <w:rPr>
          <w:b/>
          <w:color w:val="646464"/>
          <w:sz w:val="18"/>
        </w:rPr>
        <w:t xml:space="preserve">[4938] </w:t>
      </w:r>
      <w:r>
        <w:rPr>
          <w:b/>
          <w:sz w:val="22"/>
        </w:rPr>
        <w:t>【早泄】</w:t>
      </w:r>
      <w:r>
        <w:rPr>
          <w:b/>
          <w:sz w:val="22"/>
        </w:rPr>
        <w:t xml:space="preserve"> 男人早泄是由于哪些方面引发的</w:t>
      </w:r>
    </w:p>
    <w:p>
      <w:pPr>
        <w:spacing w:after="40"/>
      </w:pPr>
      <w:r>
        <w:rPr>
          <w:b/>
          <w:color w:val="0052A4"/>
          <w:sz w:val="20"/>
        </w:rPr>
        <w:t xml:space="preserve">Q: </w:t>
      </w:r>
      <w:r>
        <w:rPr>
          <w:sz w:val="20"/>
        </w:rPr>
        <w:t>20岁，男，最近半年，发觉，性功能变差了，另外，每次时间不足2分钟，请问：男人早泄是由于哪些方面引发的。</w:t>
      </w:r>
    </w:p>
    <w:p>
      <w:pPr>
        <w:spacing w:after="120"/>
      </w:pPr>
      <w:r>
        <w:rPr>
          <w:b/>
          <w:color w:val="008200"/>
          <w:sz w:val="20"/>
        </w:rPr>
        <w:t xml:space="preserve">A: </w:t>
      </w:r>
      <w:r>
        <w:rPr>
          <w:sz w:val="20"/>
        </w:rPr>
        <w:t>男性早泄的主因，有以下几种，首当其冲的就是患者自身的心理因素，在性生活时受到一些不良因素的影响，或者是夫妻感情不合，除心理因素之外，男性如果缺少对性知识的认知，手淫过度，早泄就会发生，或者说，患有一些器质性的疾病，比如尿道感染或是前列腺问题，还有就是有心脑血管疾病的情况下，所以早泄的发生和很多因素都有关，要正确预防。</w:t>
      </w:r>
    </w:p>
    <w:p>
      <w:pPr>
        <w:spacing w:before="160" w:after="40"/>
      </w:pPr>
      <w:r>
        <w:rPr>
          <w:b/>
          <w:color w:val="646464"/>
          <w:sz w:val="18"/>
        </w:rPr>
        <w:t xml:space="preserve">[4939] </w:t>
      </w:r>
      <w:r>
        <w:rPr>
          <w:b/>
          <w:sz w:val="22"/>
        </w:rPr>
        <w:t>【早泄】</w:t>
      </w:r>
      <w:r>
        <w:rPr>
          <w:b/>
          <w:sz w:val="22"/>
        </w:rPr>
        <w:t xml:space="preserve"> 男性早泄是哪些因素所致的</w:t>
      </w:r>
    </w:p>
    <w:p>
      <w:pPr>
        <w:spacing w:after="40"/>
      </w:pPr>
      <w:r>
        <w:rPr>
          <w:b/>
          <w:color w:val="0052A4"/>
          <w:sz w:val="20"/>
        </w:rPr>
        <w:t xml:space="preserve">Q: </w:t>
      </w:r>
      <w:r>
        <w:rPr>
          <w:sz w:val="20"/>
        </w:rPr>
        <w:t>男性44岁，这两年，发觉，性生活好像不太行了，并且，不足2,3分钟就射了，请问：男性早泄是哪些因素所致的。</w:t>
      </w:r>
    </w:p>
    <w:p>
      <w:pPr>
        <w:spacing w:after="120"/>
      </w:pPr>
      <w:r>
        <w:rPr>
          <w:b/>
          <w:color w:val="008200"/>
          <w:sz w:val="20"/>
        </w:rPr>
        <w:t xml:space="preserve">A: </w:t>
      </w:r>
      <w:r>
        <w:rPr>
          <w:sz w:val="20"/>
        </w:rPr>
        <w:t>早泄情况发生的原因，与很多方面都有关联，首当其冲的就是患者自身的心理因素，比如一些男性可能幼时看到过一些不良的事件，或是第一次的性体验并不是很愉快等，如果男性对性知识缺少了解，看一些不健康的图书、音频，就容易发生早泄，还有比较严重的一点，那就是一些器质性疾病的发生，包括前列腺发生病变或是泌尿系感染，或是血糖偏高，心脑血管疾病等，早泄对男性身心造成的创伤都是较大的，建议了解病因后正确预防。</w:t>
      </w:r>
    </w:p>
    <w:p>
      <w:pPr>
        <w:spacing w:before="160" w:after="40"/>
      </w:pPr>
      <w:r>
        <w:rPr>
          <w:b/>
          <w:color w:val="646464"/>
          <w:sz w:val="18"/>
        </w:rPr>
        <w:t xml:space="preserve">[4940] </w:t>
      </w:r>
      <w:r>
        <w:rPr>
          <w:b/>
          <w:sz w:val="22"/>
        </w:rPr>
        <w:t>【早泄】</w:t>
      </w:r>
      <w:r>
        <w:rPr>
          <w:b/>
          <w:sz w:val="22"/>
        </w:rPr>
        <w:t xml:space="preserve"> 男性早泄是哪些因素诱发的</w:t>
      </w:r>
    </w:p>
    <w:p>
      <w:pPr>
        <w:spacing w:after="40"/>
      </w:pPr>
      <w:r>
        <w:rPr>
          <w:b/>
          <w:color w:val="0052A4"/>
          <w:sz w:val="20"/>
        </w:rPr>
        <w:t xml:space="preserve">Q: </w:t>
      </w:r>
      <w:r>
        <w:rPr>
          <w:sz w:val="20"/>
        </w:rPr>
        <w:t>男，目前51岁，最近半年，感觉，性生活总是提不起劲，此外，每次时间不足2分钟，请问：男性早泄是哪些因素诱发的。</w:t>
      </w:r>
    </w:p>
    <w:p>
      <w:pPr>
        <w:spacing w:after="120"/>
      </w:pPr>
      <w:r>
        <w:rPr>
          <w:b/>
          <w:color w:val="008200"/>
          <w:sz w:val="20"/>
        </w:rPr>
        <w:t xml:space="preserve">A: </w:t>
      </w:r>
      <w:r>
        <w:rPr>
          <w:sz w:val="20"/>
        </w:rPr>
        <w:t>早射的发生诱因，主要受到这些方面的影响，患者自身心理上有问题是比较常见的，如在性生活被人为的突然中断，亦或是受到了一些不良的外界因素影响等，此外，和男性对性知识的漠视，常常自己自慰，就会导致早泄，或是男性本身有一些疾病，包括前列腺和泌尿系的一些炎症感染，或是血糖偏高，心脑血管疾病等，早泄的病因并不单一，了解后务必要正确预防。</w:t>
      </w:r>
    </w:p>
    <w:p>
      <w:pPr>
        <w:spacing w:before="160" w:after="40"/>
      </w:pPr>
      <w:r>
        <w:rPr>
          <w:b/>
          <w:color w:val="646464"/>
          <w:sz w:val="18"/>
        </w:rPr>
        <w:t xml:space="preserve">[4941] </w:t>
      </w:r>
      <w:r>
        <w:rPr>
          <w:b/>
          <w:sz w:val="22"/>
        </w:rPr>
        <w:t>【早泄】</w:t>
      </w:r>
      <w:r>
        <w:rPr>
          <w:b/>
          <w:sz w:val="22"/>
        </w:rPr>
        <w:t xml:space="preserve"> 男性早泄是哪些方面引起的</w:t>
      </w:r>
    </w:p>
    <w:p>
      <w:pPr>
        <w:spacing w:after="40"/>
      </w:pPr>
      <w:r>
        <w:rPr>
          <w:b/>
          <w:color w:val="0052A4"/>
          <w:sz w:val="20"/>
        </w:rPr>
        <w:t xml:space="preserve">Q: </w:t>
      </w:r>
      <w:r>
        <w:rPr>
          <w:sz w:val="20"/>
        </w:rPr>
        <w:t>男，目前25岁，这段时间，发觉，性功能出现退化，而且，才进去没一会就射了，请问：男性早泄是哪些方面引起的。</w:t>
      </w:r>
    </w:p>
    <w:p>
      <w:pPr>
        <w:spacing w:after="120"/>
      </w:pPr>
      <w:r>
        <w:rPr>
          <w:b/>
          <w:color w:val="008200"/>
          <w:sz w:val="20"/>
        </w:rPr>
        <w:t xml:space="preserve">A: </w:t>
      </w:r>
      <w:r>
        <w:rPr>
          <w:sz w:val="20"/>
        </w:rPr>
        <w:t>引发早泄的主要病因，和很多方面都相关，首先可能是患者自身的心理因素，像是夫妻间感情不好，性生活不愉快，或是性的初体验并不好，男性如果没有及时的接受性教育，长期看一些不良书刊就会加大早泄概率，除了这两点，男性如果患上一些男科疾病也会诱发早泄，主要是前列腺或是泌尿系统出现问题，或是心脑血管疾病以及高血糖，早泄的发生并非偶然，和患者自身有不可脱离的关系，务必要重视。</w:t>
      </w:r>
    </w:p>
    <w:p>
      <w:pPr>
        <w:spacing w:before="160" w:after="40"/>
      </w:pPr>
      <w:r>
        <w:rPr>
          <w:b/>
          <w:color w:val="646464"/>
          <w:sz w:val="18"/>
        </w:rPr>
        <w:t xml:space="preserve">[4942] </w:t>
      </w:r>
      <w:r>
        <w:rPr>
          <w:b/>
          <w:sz w:val="22"/>
        </w:rPr>
        <w:t>【早泄】</w:t>
      </w:r>
      <w:r>
        <w:rPr>
          <w:b/>
          <w:sz w:val="22"/>
        </w:rPr>
        <w:t xml:space="preserve"> 男性早泄究竟是什么诱因导致的</w:t>
      </w:r>
    </w:p>
    <w:p>
      <w:pPr>
        <w:spacing w:after="40"/>
      </w:pPr>
      <w:r>
        <w:rPr>
          <w:b/>
          <w:color w:val="0052A4"/>
          <w:sz w:val="20"/>
        </w:rPr>
        <w:t xml:space="preserve">Q: </w:t>
      </w:r>
      <w:r>
        <w:rPr>
          <w:sz w:val="20"/>
        </w:rPr>
        <w:t>男性26岁，近一年，察觉，性生活好像不太行了，此外，每次才开始就已经射了，请问：男性早泄究竟是什么诱因导致的。</w:t>
      </w:r>
    </w:p>
    <w:p>
      <w:pPr>
        <w:spacing w:after="120"/>
      </w:pPr>
      <w:r>
        <w:rPr>
          <w:b/>
          <w:color w:val="008200"/>
          <w:sz w:val="20"/>
        </w:rPr>
        <w:t xml:space="preserve">A: </w:t>
      </w:r>
      <w:r>
        <w:rPr>
          <w:sz w:val="20"/>
        </w:rPr>
        <w:t>早泄的常见病因，和这些方面都是有关系的，患者自身心理上有问题是比较常见的，比如在过去的性生活中有过不好的体验，亦或是夫妻感情不合等，男性如果没有及时的接受性教育，长期手淫、自慰，就是早泄主因之一，还有男性如果患病，尤其是像前列腺和泌尿系疾病，或是糖尿病，心脑血管病变等，所以早泄的发生和很多因素都有关，要正确预防。</w:t>
      </w:r>
    </w:p>
    <w:p>
      <w:pPr>
        <w:spacing w:before="160" w:after="40"/>
      </w:pPr>
      <w:r>
        <w:rPr>
          <w:b/>
          <w:color w:val="646464"/>
          <w:sz w:val="18"/>
        </w:rPr>
        <w:t xml:space="preserve">[4943] </w:t>
      </w:r>
      <w:r>
        <w:rPr>
          <w:b/>
          <w:sz w:val="22"/>
        </w:rPr>
        <w:t>【早泄】</w:t>
      </w:r>
      <w:r>
        <w:rPr>
          <w:b/>
          <w:sz w:val="22"/>
        </w:rPr>
        <w:t xml:space="preserve"> 男性早泄是哪些诱因导致的</w:t>
      </w:r>
    </w:p>
    <w:p>
      <w:pPr>
        <w:spacing w:after="40"/>
      </w:pPr>
      <w:r>
        <w:rPr>
          <w:b/>
          <w:color w:val="0052A4"/>
          <w:sz w:val="20"/>
        </w:rPr>
        <w:t xml:space="preserve">Q: </w:t>
      </w:r>
      <w:r>
        <w:rPr>
          <w:sz w:val="20"/>
        </w:rPr>
        <w:t>男性，现在21岁，这两年，发觉，性功能出现退化，另外，每次刚进去就射了，请问：男性早泄是哪些诱因导致的。</w:t>
      </w:r>
    </w:p>
    <w:p>
      <w:pPr>
        <w:spacing w:after="120"/>
      </w:pPr>
      <w:r>
        <w:rPr>
          <w:b/>
          <w:color w:val="008200"/>
          <w:sz w:val="20"/>
        </w:rPr>
        <w:t xml:space="preserve">A: </w:t>
      </w:r>
      <w:r>
        <w:rPr>
          <w:sz w:val="20"/>
        </w:rPr>
        <w:t>导致早泄发生的因素，主要包括这几种，其中较为常见的就是心理因素，包括像压力大，情绪焦虑，以及对性生活的过于担忧等，另外，男性如果缺少对性知识的了解，总是手淫就会发生早泄，再者，诱发早泄的还有可能是患者自身的一些其它疾病，包括前列腺和泌尿系的一些炎症感染，或是血糖偏高，心脑血管疾病等，早泄的病因多且复杂，希望了解后能够正确预防。</w:t>
      </w:r>
    </w:p>
    <w:p>
      <w:pPr>
        <w:spacing w:before="160" w:after="40"/>
      </w:pPr>
      <w:r>
        <w:rPr>
          <w:b/>
          <w:color w:val="646464"/>
          <w:sz w:val="18"/>
        </w:rPr>
        <w:t xml:space="preserve">[4944] </w:t>
      </w:r>
      <w:r>
        <w:rPr>
          <w:b/>
          <w:sz w:val="22"/>
        </w:rPr>
        <w:t>【早泄】</w:t>
      </w:r>
      <w:r>
        <w:rPr>
          <w:b/>
          <w:sz w:val="22"/>
        </w:rPr>
        <w:t xml:space="preserve"> 男性早泄是哪些诱因引起的</w:t>
      </w:r>
    </w:p>
    <w:p>
      <w:pPr>
        <w:spacing w:after="40"/>
      </w:pPr>
      <w:r>
        <w:rPr>
          <w:b/>
          <w:color w:val="0052A4"/>
          <w:sz w:val="20"/>
        </w:rPr>
        <w:t xml:space="preserve">Q: </w:t>
      </w:r>
      <w:r>
        <w:rPr>
          <w:sz w:val="20"/>
        </w:rPr>
        <w:t>22岁，男，最近半个月，感觉，房事大不如前，而且，射精的时间特别快，请问：男性早泄是哪些诱因引起的。</w:t>
      </w:r>
    </w:p>
    <w:p>
      <w:pPr>
        <w:spacing w:after="120"/>
      </w:pPr>
      <w:r>
        <w:rPr>
          <w:b/>
          <w:color w:val="008200"/>
          <w:sz w:val="20"/>
        </w:rPr>
        <w:t xml:space="preserve">A: </w:t>
      </w:r>
      <w:r>
        <w:rPr>
          <w:sz w:val="20"/>
        </w:rPr>
        <w:t>引发早泄的原因，主要受以下方面的影响，比如像男性自身心理上出现了一些问题，比如工作压力大，长期处于焦虑情绪，或是性生活不愉快等，再者，一些男性如果缺少对性知识的认知，无节制的手淫就会引发早泄，或是男性本身有一些疾病，如泌尿系统的感染或是前列腺疾病，还有就是有心脑血管疾病的情况下，所以早泄的发生和很多因素都有关，要正确预防。</w:t>
      </w:r>
    </w:p>
    <w:p>
      <w:pPr>
        <w:spacing w:before="160" w:after="40"/>
      </w:pPr>
      <w:r>
        <w:rPr>
          <w:b/>
          <w:color w:val="646464"/>
          <w:sz w:val="18"/>
        </w:rPr>
        <w:t xml:space="preserve">[4945] </w:t>
      </w:r>
      <w:r>
        <w:rPr>
          <w:b/>
          <w:sz w:val="22"/>
        </w:rPr>
        <w:t>【早泄】</w:t>
      </w:r>
      <w:r>
        <w:rPr>
          <w:b/>
          <w:sz w:val="22"/>
        </w:rPr>
        <w:t xml:space="preserve"> 男性早泄究竟是什么诱因诱发的</w:t>
      </w:r>
    </w:p>
    <w:p>
      <w:pPr>
        <w:spacing w:after="40"/>
      </w:pPr>
      <w:r>
        <w:rPr>
          <w:b/>
          <w:color w:val="0052A4"/>
          <w:sz w:val="20"/>
        </w:rPr>
        <w:t xml:space="preserve">Q: </w:t>
      </w:r>
      <w:r>
        <w:rPr>
          <w:sz w:val="20"/>
        </w:rPr>
        <w:t>现在29岁了，最近半个月，发觉，房事不太给力，同时，每次刚进去就射了，请问：男性早泄究竟是什么诱因诱发的。</w:t>
      </w:r>
    </w:p>
    <w:p>
      <w:pPr>
        <w:spacing w:after="120"/>
      </w:pPr>
      <w:r>
        <w:rPr>
          <w:b/>
          <w:color w:val="008200"/>
          <w:sz w:val="20"/>
        </w:rPr>
        <w:t xml:space="preserve">A: </w:t>
      </w:r>
      <w:r>
        <w:rPr>
          <w:sz w:val="20"/>
        </w:rPr>
        <w:t>早泄情况发生的原因，主要受以下方面的影响，心理因素是其中比较主要的，比如过去性生活的时候发生过一些不愉快，不管是突然中断或是受到一些惊吓等，男性如果没有及时的接受性教育，常常自己自慰，就会导致早泄，还有男性如果患病，包括前列腺和泌尿系的一些炎症感染，还有就是有心脑血管疾病的情况下，所以疾病的发生和生活中很多方面都有关，要多方入手进行预防。</w:t>
      </w:r>
    </w:p>
    <w:p>
      <w:pPr>
        <w:spacing w:before="160" w:after="40"/>
      </w:pPr>
      <w:r>
        <w:rPr>
          <w:b/>
          <w:color w:val="646464"/>
          <w:sz w:val="18"/>
        </w:rPr>
        <w:t xml:space="preserve">[4946] </w:t>
      </w:r>
      <w:r>
        <w:rPr>
          <w:b/>
          <w:sz w:val="22"/>
        </w:rPr>
        <w:t>【早泄】</w:t>
      </w:r>
      <w:r>
        <w:rPr>
          <w:b/>
          <w:sz w:val="22"/>
        </w:rPr>
        <w:t xml:space="preserve"> 男性早泄是哪些方面所致的</w:t>
      </w:r>
    </w:p>
    <w:p>
      <w:pPr>
        <w:spacing w:after="40"/>
      </w:pPr>
      <w:r>
        <w:rPr>
          <w:b/>
          <w:color w:val="0052A4"/>
          <w:sz w:val="20"/>
        </w:rPr>
        <w:t xml:space="preserve">Q: </w:t>
      </w:r>
      <w:r>
        <w:rPr>
          <w:sz w:val="20"/>
        </w:rPr>
        <w:t>男人48岁，近段时间，察觉，房事不太给力，而且，每次才开始就已经射了，请问：男性早泄是哪些方面所致的。</w:t>
      </w:r>
    </w:p>
    <w:p>
      <w:pPr>
        <w:spacing w:after="120"/>
      </w:pPr>
      <w:r>
        <w:rPr>
          <w:b/>
          <w:color w:val="008200"/>
          <w:sz w:val="20"/>
        </w:rPr>
        <w:t xml:space="preserve">A: </w:t>
      </w:r>
      <w:r>
        <w:rPr>
          <w:sz w:val="20"/>
        </w:rPr>
        <w:t>之所以会发生早泄，和很多方面都相关，心理问题是其中比较主要的因素，这和目前男性生活、工作压力以及患者自身的性格都是有密切关系的，其次，像一些对性知识并不了解的男性，长期看一些不良书刊就会加大早泄概率，或者说，患有一些器质性的疾病，比如尿道感染或是前列腺问题，或是血糖偏高，心脑血管疾病等，建议定期对性知识进行了解，并且及时疏导心理，检查身体，正确预防。</w:t>
      </w:r>
    </w:p>
    <w:p>
      <w:pPr>
        <w:spacing w:before="160" w:after="40"/>
      </w:pPr>
      <w:r>
        <w:rPr>
          <w:b/>
          <w:color w:val="646464"/>
          <w:sz w:val="18"/>
        </w:rPr>
        <w:t xml:space="preserve">[4947] </w:t>
      </w:r>
      <w:r>
        <w:rPr>
          <w:b/>
          <w:sz w:val="22"/>
        </w:rPr>
        <w:t>【早泄】</w:t>
      </w:r>
      <w:r>
        <w:rPr>
          <w:b/>
          <w:sz w:val="22"/>
        </w:rPr>
        <w:t xml:space="preserve"> 男性早泄究竟是什么诱因引发的</w:t>
      </w:r>
    </w:p>
    <w:p>
      <w:pPr>
        <w:spacing w:after="40"/>
      </w:pPr>
      <w:r>
        <w:rPr>
          <w:b/>
          <w:color w:val="0052A4"/>
          <w:sz w:val="20"/>
        </w:rPr>
        <w:t xml:space="preserve">Q: </w:t>
      </w:r>
      <w:r>
        <w:rPr>
          <w:sz w:val="20"/>
        </w:rPr>
        <w:t>49岁，男，最近几年，觉得，房事大不如前，而且，每次时间不足2分钟，请问：男性早泄究竟是什么诱因引发的。</w:t>
      </w:r>
    </w:p>
    <w:p>
      <w:pPr>
        <w:spacing w:after="120"/>
      </w:pPr>
      <w:r>
        <w:rPr>
          <w:b/>
          <w:color w:val="008200"/>
          <w:sz w:val="20"/>
        </w:rPr>
        <w:t xml:space="preserve">A: </w:t>
      </w:r>
      <w:r>
        <w:rPr>
          <w:sz w:val="20"/>
        </w:rPr>
        <w:t>男人早射的病因，和这些方面都是有关系的，其中心理问题是比较主要的，像是夫妻间感情不好，性生活不愉快，或是性的初体验并不好，其次，像一些对性知识并不了解的男性，长期自慰均可引起早泄，再者，诱发早泄的还有可能是患者自身的一些其它疾病，如前列腺炎、泌尿系统感染，或是心脑血管和糖尿病等，所以男性要正确了解性知识，保持健康，预防早泄发生。</w:t>
      </w:r>
    </w:p>
    <w:p>
      <w:pPr>
        <w:spacing w:before="160" w:after="40"/>
      </w:pPr>
      <w:r>
        <w:rPr>
          <w:b/>
          <w:color w:val="646464"/>
          <w:sz w:val="18"/>
        </w:rPr>
        <w:t xml:space="preserve">[4948] </w:t>
      </w:r>
      <w:r>
        <w:rPr>
          <w:b/>
          <w:sz w:val="22"/>
        </w:rPr>
        <w:t>【早泄】</w:t>
      </w:r>
      <w:r>
        <w:rPr>
          <w:b/>
          <w:sz w:val="22"/>
        </w:rPr>
        <w:t xml:space="preserve"> 男性早泄是哪些诱因诱发的</w:t>
      </w:r>
    </w:p>
    <w:p>
      <w:pPr>
        <w:spacing w:after="40"/>
      </w:pPr>
      <w:r>
        <w:rPr>
          <w:b/>
          <w:color w:val="0052A4"/>
          <w:sz w:val="20"/>
        </w:rPr>
        <w:t xml:space="preserve">Q: </w:t>
      </w:r>
      <w:r>
        <w:rPr>
          <w:sz w:val="20"/>
        </w:rPr>
        <w:t>男性，现在23岁，近一年，察觉，性功能出现退化，另外，每次刚进去就射了，请问：男性早泄是哪些诱因诱发的。</w:t>
      </w:r>
    </w:p>
    <w:p>
      <w:pPr>
        <w:spacing w:after="120"/>
      </w:pPr>
      <w:r>
        <w:rPr>
          <w:b/>
          <w:color w:val="008200"/>
          <w:sz w:val="20"/>
        </w:rPr>
        <w:t xml:space="preserve">A: </w:t>
      </w:r>
      <w:r>
        <w:rPr>
          <w:sz w:val="20"/>
        </w:rPr>
        <w:t>早泄发生的主要因素，常与这些方面相关，比如像男性自身心理上出现了一些问题，包括像压力大，情绪焦虑，以及对性生活的过于担忧等，另外，男性如果缺少对性知识的了解，经常观摩一些刺激性的图文、视频均可导致早泄，还有男性如果患病，比如尿道感染或是前列腺问题，或是心脑血管和糖尿病等，早泄的病因多且复杂，希望了解后能够正确预防。</w:t>
      </w:r>
    </w:p>
    <w:p>
      <w:pPr>
        <w:spacing w:before="160" w:after="40"/>
      </w:pPr>
      <w:r>
        <w:rPr>
          <w:b/>
          <w:color w:val="646464"/>
          <w:sz w:val="18"/>
        </w:rPr>
        <w:t xml:space="preserve">[4949] </w:t>
      </w:r>
      <w:r>
        <w:rPr>
          <w:b/>
          <w:sz w:val="22"/>
        </w:rPr>
        <w:t>【早泄】</w:t>
      </w:r>
      <w:r>
        <w:rPr>
          <w:b/>
          <w:sz w:val="22"/>
        </w:rPr>
        <w:t xml:space="preserve"> 男性早泄是哪些诱因所致的</w:t>
      </w:r>
    </w:p>
    <w:p>
      <w:pPr>
        <w:spacing w:after="40"/>
      </w:pPr>
      <w:r>
        <w:rPr>
          <w:b/>
          <w:color w:val="0052A4"/>
          <w:sz w:val="20"/>
        </w:rPr>
        <w:t xml:space="preserve">Q: </w:t>
      </w:r>
      <w:r>
        <w:rPr>
          <w:sz w:val="20"/>
        </w:rPr>
        <w:t>35岁，男性，最近半年，觉得，性生活好像不太行了，另外，很快就射了，请问：男性早泄是哪些诱因所致的。</w:t>
      </w:r>
    </w:p>
    <w:p>
      <w:pPr>
        <w:spacing w:after="120"/>
      </w:pPr>
      <w:r>
        <w:rPr>
          <w:b/>
          <w:color w:val="008200"/>
          <w:sz w:val="20"/>
        </w:rPr>
        <w:t xml:space="preserve">A: </w:t>
      </w:r>
      <w:r>
        <w:rPr>
          <w:sz w:val="20"/>
        </w:rPr>
        <w:t>早泄的常见病因，主要是这几种，心理因素是其中比较主要的，男性在性生活的过程中被迫中断，或是受到一些惊吓，亦或是一些不良的外界因素干扰等，男性如果没有及时的接受性教育，经常观摩一些刺激性的图文、视频均可导致早泄，还有如果得病了也会成为早泄的诱因之一，尤其是像前列腺和泌尿系疾病，或是骨盆骨折，早泄的发生并非偶然，和患者自身有不可脱离的关系，务必要重视。</w:t>
      </w:r>
    </w:p>
    <w:p>
      <w:pPr>
        <w:spacing w:before="160" w:after="40"/>
      </w:pPr>
      <w:r>
        <w:rPr>
          <w:b/>
          <w:color w:val="646464"/>
          <w:sz w:val="18"/>
        </w:rPr>
        <w:t xml:space="preserve">[4950] </w:t>
      </w:r>
      <w:r>
        <w:rPr>
          <w:b/>
          <w:sz w:val="22"/>
        </w:rPr>
        <w:t>【早泄】</w:t>
      </w:r>
      <w:r>
        <w:rPr>
          <w:b/>
          <w:sz w:val="22"/>
        </w:rPr>
        <w:t xml:space="preserve"> 男性早泄究竟是什么因素所致的</w:t>
      </w:r>
    </w:p>
    <w:p>
      <w:pPr>
        <w:spacing w:after="40"/>
      </w:pPr>
      <w:r>
        <w:rPr>
          <w:b/>
          <w:color w:val="0052A4"/>
          <w:sz w:val="20"/>
        </w:rPr>
        <w:t xml:space="preserve">Q: </w:t>
      </w:r>
      <w:r>
        <w:rPr>
          <w:sz w:val="20"/>
        </w:rPr>
        <w:t>男性45岁，近一年，发现，性功能出现退化，同时，射精的时间特别快，请问：男性早泄究竟是什么因素所致的。</w:t>
      </w:r>
    </w:p>
    <w:p>
      <w:pPr>
        <w:spacing w:after="120"/>
      </w:pPr>
      <w:r>
        <w:rPr>
          <w:b/>
          <w:color w:val="008200"/>
          <w:sz w:val="20"/>
        </w:rPr>
        <w:t xml:space="preserve">A: </w:t>
      </w:r>
      <w:r>
        <w:rPr>
          <w:sz w:val="20"/>
        </w:rPr>
        <w:t>诱发早泄的因素，和很多方面都有关系，首先可能是患者自身的心理因素，比如过去性生活的时候发生过一些不愉快，不管是突然中断或是受到一些惊吓等，另外，男性如果缺少对性知识的了解，长期手淫、自慰，就是早泄主因之一，或是像一些疾病的发生也是早泄的诱因之一，比如前列腺疾病或是泌尿系感染，或是有心脑血管病变等，所以导致早泄发生的因素很多，要从多方面入手进行预防。</w:t>
      </w:r>
    </w:p>
    <w:p>
      <w:pPr>
        <w:spacing w:before="160" w:after="40"/>
      </w:pPr>
      <w:r>
        <w:rPr>
          <w:b/>
          <w:color w:val="646464"/>
          <w:sz w:val="18"/>
        </w:rPr>
        <w:t xml:space="preserve">[4951] </w:t>
      </w:r>
      <w:r>
        <w:rPr>
          <w:b/>
          <w:sz w:val="22"/>
        </w:rPr>
        <w:t>【早泄】</w:t>
      </w:r>
      <w:r>
        <w:rPr>
          <w:b/>
          <w:sz w:val="22"/>
        </w:rPr>
        <w:t xml:space="preserve"> 男性早泄是哪些诱因引发的</w:t>
      </w:r>
    </w:p>
    <w:p>
      <w:pPr>
        <w:spacing w:after="40"/>
      </w:pPr>
      <w:r>
        <w:rPr>
          <w:b/>
          <w:color w:val="0052A4"/>
          <w:sz w:val="20"/>
        </w:rPr>
        <w:t xml:space="preserve">Q: </w:t>
      </w:r>
      <w:r>
        <w:rPr>
          <w:sz w:val="20"/>
        </w:rPr>
        <w:t>20岁，男，近半年，发现，性功能出现退化，并且，每次才开始就已经射了，请问：男性早泄是哪些诱因引发的。</w:t>
      </w:r>
    </w:p>
    <w:p>
      <w:pPr>
        <w:spacing w:after="120"/>
      </w:pPr>
      <w:r>
        <w:rPr>
          <w:b/>
          <w:color w:val="008200"/>
          <w:sz w:val="20"/>
        </w:rPr>
        <w:t xml:space="preserve">A: </w:t>
      </w:r>
      <w:r>
        <w:rPr>
          <w:sz w:val="20"/>
        </w:rPr>
        <w:t>可能诱发早泄的因素，主要包括以下几种，首先可能是患者自身的心理因素，比如，当代男性的压力是比较大的，所以长期处于高度紧张的状态，如果男性对性知识缺少了解，常常自己自慰，就会导致早泄，还有就是一些器质性疾病了，比如前列腺疾病或是泌尿系感染，或是骨盆骨折以及高血糖等，所以对于男性而言预防早泄是需要从很多方面入手的。</w:t>
      </w:r>
    </w:p>
    <w:p>
      <w:pPr>
        <w:spacing w:before="160" w:after="40"/>
      </w:pPr>
      <w:r>
        <w:rPr>
          <w:b/>
          <w:color w:val="646464"/>
          <w:sz w:val="18"/>
        </w:rPr>
        <w:t xml:space="preserve">[4952] </w:t>
      </w:r>
      <w:r>
        <w:rPr>
          <w:b/>
          <w:sz w:val="22"/>
        </w:rPr>
        <w:t>【早泄】</w:t>
      </w:r>
      <w:r>
        <w:rPr>
          <w:b/>
          <w:sz w:val="22"/>
        </w:rPr>
        <w:t xml:space="preserve"> 男性早泄是哪些原因导致的</w:t>
      </w:r>
    </w:p>
    <w:p>
      <w:pPr>
        <w:spacing w:after="40"/>
      </w:pPr>
      <w:r>
        <w:rPr>
          <w:b/>
          <w:color w:val="0052A4"/>
          <w:sz w:val="20"/>
        </w:rPr>
        <w:t xml:space="preserve">Q: </w:t>
      </w:r>
      <w:r>
        <w:rPr>
          <w:sz w:val="20"/>
        </w:rPr>
        <w:t>现在30岁了，近段时间，察觉，房事不太给力，此外，射精的时间特别快，请问：男性早泄是哪些原因导致的。</w:t>
      </w:r>
    </w:p>
    <w:p>
      <w:pPr>
        <w:spacing w:after="120"/>
      </w:pPr>
      <w:r>
        <w:rPr>
          <w:b/>
          <w:color w:val="008200"/>
          <w:sz w:val="20"/>
        </w:rPr>
        <w:t xml:space="preserve">A: </w:t>
      </w:r>
      <w:r>
        <w:rPr>
          <w:sz w:val="20"/>
        </w:rPr>
        <w:t>早泄发生的主要因素，常见的有以下几种，其中心理问题是比较主要的，男性在性生活的过程中被迫中断，或是受到一些惊吓，亦或是一些不良的外界因素干扰等，很多缺乏性知识的男性，常常手淫就会引起早泄，或者说像一些疾病的发生，比如一些前列腺疾病，或是像一些心脑血管疾病，所以导致早泄发生的因素很多，要从多方面入手进行预防。</w:t>
      </w:r>
    </w:p>
    <w:p>
      <w:pPr>
        <w:spacing w:before="160" w:after="40"/>
      </w:pPr>
      <w:r>
        <w:rPr>
          <w:b/>
          <w:color w:val="646464"/>
          <w:sz w:val="18"/>
        </w:rPr>
        <w:t xml:space="preserve">[4953] </w:t>
      </w:r>
      <w:r>
        <w:rPr>
          <w:b/>
          <w:sz w:val="22"/>
        </w:rPr>
        <w:t>【早泄】</w:t>
      </w:r>
      <w:r>
        <w:rPr>
          <w:b/>
          <w:sz w:val="22"/>
        </w:rPr>
        <w:t xml:space="preserve"> 男性早泄是哪些原因引发的</w:t>
      </w:r>
    </w:p>
    <w:p>
      <w:pPr>
        <w:spacing w:after="40"/>
      </w:pPr>
      <w:r>
        <w:rPr>
          <w:b/>
          <w:color w:val="0052A4"/>
          <w:sz w:val="20"/>
        </w:rPr>
        <w:t xml:space="preserve">Q: </w:t>
      </w:r>
      <w:r>
        <w:rPr>
          <w:sz w:val="20"/>
        </w:rPr>
        <w:t>现在30岁了，近一年，察觉，房事大不如前，同时，很快就射了，请问：男性早泄是哪些原因引发的。</w:t>
      </w:r>
    </w:p>
    <w:p>
      <w:pPr>
        <w:spacing w:after="120"/>
      </w:pPr>
      <w:r>
        <w:rPr>
          <w:b/>
          <w:color w:val="008200"/>
          <w:sz w:val="20"/>
        </w:rPr>
        <w:t xml:space="preserve">A: </w:t>
      </w:r>
      <w:r>
        <w:rPr>
          <w:sz w:val="20"/>
        </w:rPr>
        <w:t>早泄的常见病因，主要受以下方面的影响，目前看来主要是患者心理上出现了一些问题，比如，当代男性的压力是比较大的，所以长期处于高度紧张的状态，除心理因素之外，男性如果缺少对性知识的认知，无节制的手淫就会引发早泄，除了这两点，男性如果患上一些男科疾病也会诱发早泄，比如尿道感染或是前列腺问题，或是心脑血管和糖尿病等，早泄对男性身心造成的创伤都是较大的，建议了解病因后正确预防。</w:t>
      </w:r>
    </w:p>
    <w:p>
      <w:pPr>
        <w:spacing w:before="160" w:after="40"/>
      </w:pPr>
      <w:r>
        <w:rPr>
          <w:b/>
          <w:color w:val="646464"/>
          <w:sz w:val="18"/>
        </w:rPr>
        <w:t xml:space="preserve">[4954] </w:t>
      </w:r>
      <w:r>
        <w:rPr>
          <w:b/>
          <w:sz w:val="22"/>
        </w:rPr>
        <w:t>【早泄】</w:t>
      </w:r>
      <w:r>
        <w:rPr>
          <w:b/>
          <w:sz w:val="22"/>
        </w:rPr>
        <w:t xml:space="preserve"> 男性早泄是哪些原因引起的</w:t>
      </w:r>
    </w:p>
    <w:p>
      <w:pPr>
        <w:spacing w:after="40"/>
      </w:pPr>
      <w:r>
        <w:rPr>
          <w:b/>
          <w:color w:val="0052A4"/>
          <w:sz w:val="20"/>
        </w:rPr>
        <w:t xml:space="preserve">Q: </w:t>
      </w:r>
      <w:r>
        <w:rPr>
          <w:sz w:val="20"/>
        </w:rPr>
        <w:t>今年24岁，最近半个月，觉得，房事不太给力，同时，很快就射了，请问：男性早泄是哪些原因引起的。</w:t>
      </w:r>
    </w:p>
    <w:p>
      <w:pPr>
        <w:spacing w:after="120"/>
      </w:pPr>
      <w:r>
        <w:rPr>
          <w:b/>
          <w:color w:val="008200"/>
          <w:sz w:val="20"/>
        </w:rPr>
        <w:t xml:space="preserve">A: </w:t>
      </w:r>
      <w:r>
        <w:rPr>
          <w:sz w:val="20"/>
        </w:rPr>
        <w:t>引发早泄的主要病因，与很多方面都有关联，心理因素是其中比较主要的，比如部分男性比较自卑，在另一半面前抬不起头，或是工作压力大，情绪焦虑等，另外还有对性知识认知的匮乏，长期观看不良视频就会引发早泄，除了这两点，男性如果患上一些男科疾病也会诱发早泄，常见的疾病主要是前列腺和泌尿系，或是骨盆骨折，所以对于男性而言预防早泄是需要从很多方面入手的。</w:t>
      </w:r>
    </w:p>
    <w:p>
      <w:pPr>
        <w:spacing w:before="160" w:after="40"/>
      </w:pPr>
      <w:r>
        <w:rPr>
          <w:b/>
          <w:color w:val="646464"/>
          <w:sz w:val="18"/>
        </w:rPr>
        <w:t xml:space="preserve">[4955] </w:t>
      </w:r>
      <w:r>
        <w:rPr>
          <w:b/>
          <w:sz w:val="22"/>
        </w:rPr>
        <w:t>【早泄】</w:t>
      </w:r>
      <w:r>
        <w:rPr>
          <w:b/>
          <w:sz w:val="22"/>
        </w:rPr>
        <w:t xml:space="preserve"> 男性早泄是哪些原因诱发的</w:t>
      </w:r>
    </w:p>
    <w:p>
      <w:pPr>
        <w:spacing w:after="40"/>
      </w:pPr>
      <w:r>
        <w:rPr>
          <w:b/>
          <w:color w:val="0052A4"/>
          <w:sz w:val="20"/>
        </w:rPr>
        <w:t xml:space="preserve">Q: </w:t>
      </w:r>
      <w:r>
        <w:rPr>
          <w:sz w:val="20"/>
        </w:rPr>
        <w:t>男，目前43岁，最近几年，感觉，房事不太给力，同时，不足2,3分钟就射了，请问：男性早泄是哪些原因诱发的。</w:t>
      </w:r>
    </w:p>
    <w:p>
      <w:pPr>
        <w:spacing w:after="120"/>
      </w:pPr>
      <w:r>
        <w:rPr>
          <w:b/>
          <w:color w:val="008200"/>
          <w:sz w:val="20"/>
        </w:rPr>
        <w:t xml:space="preserve">A: </w:t>
      </w:r>
      <w:r>
        <w:rPr>
          <w:sz w:val="20"/>
        </w:rPr>
        <w:t>出现早泄情况的主因，受到这些方面的影响，首先可能是患者出现了一些心理问题，比如过去性生活时受到过惊吓，有不愉快的体验等，另外，缺少性知识，长期看一些不良书刊就会加大早泄概率，还有比较严重的一点，那就是一些器质性疾病的发生，包括前列腺和泌尿系的一些炎症感染，或是心脑血管和糖尿病等，早泄一旦发生治疗起来难度就很大，建议男性们在生活中务必要积极预防。</w:t>
      </w:r>
    </w:p>
    <w:p>
      <w:pPr>
        <w:spacing w:before="160" w:after="40"/>
      </w:pPr>
      <w:r>
        <w:rPr>
          <w:b/>
          <w:color w:val="646464"/>
          <w:sz w:val="18"/>
        </w:rPr>
        <w:t xml:space="preserve">[4956] </w:t>
      </w:r>
      <w:r>
        <w:rPr>
          <w:b/>
          <w:sz w:val="22"/>
        </w:rPr>
        <w:t>【早泄】</w:t>
      </w:r>
      <w:r>
        <w:rPr>
          <w:b/>
          <w:sz w:val="22"/>
        </w:rPr>
        <w:t xml:space="preserve"> 男性早泄到底是什么方面诱发的</w:t>
      </w:r>
    </w:p>
    <w:p>
      <w:pPr>
        <w:spacing w:after="40"/>
      </w:pPr>
      <w:r>
        <w:rPr>
          <w:b/>
          <w:color w:val="0052A4"/>
          <w:sz w:val="20"/>
        </w:rPr>
        <w:t xml:space="preserve">Q: </w:t>
      </w:r>
      <w:r>
        <w:rPr>
          <w:sz w:val="20"/>
        </w:rPr>
        <w:t>男人44岁，最近几年，察觉，性生活总是提不起劲，同时，才进去没一会就射了，请问：男性早泄到底是什么方面诱发的。</w:t>
      </w:r>
    </w:p>
    <w:p>
      <w:pPr>
        <w:spacing w:after="120"/>
      </w:pPr>
      <w:r>
        <w:rPr>
          <w:b/>
          <w:color w:val="008200"/>
          <w:sz w:val="20"/>
        </w:rPr>
        <w:t xml:space="preserve">A: </w:t>
      </w:r>
      <w:r>
        <w:rPr>
          <w:sz w:val="20"/>
        </w:rPr>
        <w:t>之所以会发生早泄，与多个方面都有一定的影响，心理问题的发生是其中比较主要的一点，比如工作压力大，长期处于焦虑情绪，或是性生活不愉快等，此外，调查发现很多早泄的男性对性知识的了解少之又少，长期观看不良视频就会引发早泄，除了这两点，男性如果患上一些男科疾病也会诱发早泄，主要是前列腺或是泌尿系统出现问题，或是骨盆骨折，所以男性要正确了解性知识，保持健康，预防早泄发生。</w:t>
      </w:r>
    </w:p>
    <w:p>
      <w:pPr>
        <w:spacing w:before="160" w:after="40"/>
      </w:pPr>
      <w:r>
        <w:rPr>
          <w:b/>
          <w:color w:val="646464"/>
          <w:sz w:val="18"/>
        </w:rPr>
        <w:t xml:space="preserve">[4957] </w:t>
      </w:r>
      <w:r>
        <w:rPr>
          <w:b/>
          <w:sz w:val="22"/>
        </w:rPr>
        <w:t>【早泄】</w:t>
      </w:r>
      <w:r>
        <w:rPr>
          <w:b/>
          <w:sz w:val="22"/>
        </w:rPr>
        <w:t xml:space="preserve"> 男性早泄会是什么因素导致的</w:t>
      </w:r>
    </w:p>
    <w:p>
      <w:pPr>
        <w:spacing w:after="40"/>
      </w:pPr>
      <w:r>
        <w:rPr>
          <w:b/>
          <w:color w:val="0052A4"/>
          <w:sz w:val="20"/>
        </w:rPr>
        <w:t xml:space="preserve">Q: </w:t>
      </w:r>
      <w:r>
        <w:rPr>
          <w:sz w:val="20"/>
        </w:rPr>
        <w:t>男人54岁，近半年，察觉，房事大不如前，此外，很快就射了，请问：男性早泄会是什么因素导致的。</w:t>
      </w:r>
    </w:p>
    <w:p>
      <w:pPr>
        <w:spacing w:after="120"/>
      </w:pPr>
      <w:r>
        <w:rPr>
          <w:b/>
          <w:color w:val="008200"/>
          <w:sz w:val="20"/>
        </w:rPr>
        <w:t xml:space="preserve">A: </w:t>
      </w:r>
      <w:r>
        <w:rPr>
          <w:sz w:val="20"/>
        </w:rPr>
        <w:t>其实之所以发生早泄病因，可能与这些相关，目前看来主要是患者心理上出现了一些问题，比如患者在过去的性生活中有过一些不愉快的体验，或是受到过惊吓，其次，像一些对性知识并不了解的男性，长期看一些不良书刊就会加大早泄概率，或是男性不幸患上一些疾病，比如尿道感染或是前列腺问题，或是血糖高，心脑血管不好，所以对于男性而言预防早泄是需要从很多方面入手的。</w:t>
      </w:r>
    </w:p>
    <w:p>
      <w:pPr>
        <w:spacing w:before="160" w:after="40"/>
      </w:pPr>
      <w:r>
        <w:rPr>
          <w:b/>
          <w:color w:val="646464"/>
          <w:sz w:val="18"/>
        </w:rPr>
        <w:t xml:space="preserve">[4958] </w:t>
      </w:r>
      <w:r>
        <w:rPr>
          <w:b/>
          <w:sz w:val="22"/>
        </w:rPr>
        <w:t>【早泄】</w:t>
      </w:r>
      <w:r>
        <w:rPr>
          <w:b/>
          <w:sz w:val="22"/>
        </w:rPr>
        <w:t xml:space="preserve"> 男人早泄是由于哪些诱因所致的</w:t>
      </w:r>
    </w:p>
    <w:p>
      <w:pPr>
        <w:spacing w:after="40"/>
      </w:pPr>
      <w:r>
        <w:rPr>
          <w:b/>
          <w:color w:val="0052A4"/>
          <w:sz w:val="20"/>
        </w:rPr>
        <w:t xml:space="preserve">Q: </w:t>
      </w:r>
      <w:r>
        <w:rPr>
          <w:sz w:val="20"/>
        </w:rPr>
        <w:t>41岁，男，近一年，觉得，性生活总是提不起劲，此外，不足2,3分钟就射了，请问：男人早泄是由于哪些诱因所致的。</w:t>
      </w:r>
    </w:p>
    <w:p>
      <w:pPr>
        <w:spacing w:after="120"/>
      </w:pPr>
      <w:r>
        <w:rPr>
          <w:b/>
          <w:color w:val="008200"/>
          <w:sz w:val="20"/>
        </w:rPr>
        <w:t xml:space="preserve">A: </w:t>
      </w:r>
      <w:r>
        <w:rPr>
          <w:sz w:val="20"/>
        </w:rPr>
        <w:t>男人早射的病因，主要是这几种，心理因素是其中比较主要的，比如过去性生活时受到过惊吓，有不愉快的体验等，此外，对性知识了解匮乏，长期手淫都会导致早泄，或是像一些疾病的发生也是早泄的诱因之一，比如一些前列腺疾病，或是有心脑血管病变等，早泄对男性身心造成的创伤都是较大的，建议了解病因后正确预防。</w:t>
      </w:r>
    </w:p>
    <w:p>
      <w:pPr>
        <w:spacing w:before="160" w:after="40"/>
      </w:pPr>
      <w:r>
        <w:rPr>
          <w:b/>
          <w:color w:val="646464"/>
          <w:sz w:val="18"/>
        </w:rPr>
        <w:t xml:space="preserve">[4959] </w:t>
      </w:r>
      <w:r>
        <w:rPr>
          <w:b/>
          <w:sz w:val="22"/>
        </w:rPr>
        <w:t>【早泄】</w:t>
      </w:r>
      <w:r>
        <w:rPr>
          <w:b/>
          <w:sz w:val="22"/>
        </w:rPr>
        <w:t xml:space="preserve"> 男性早泄会是什么因素引发的</w:t>
      </w:r>
    </w:p>
    <w:p>
      <w:pPr>
        <w:spacing w:after="40"/>
      </w:pPr>
      <w:r>
        <w:rPr>
          <w:b/>
          <w:color w:val="0052A4"/>
          <w:sz w:val="20"/>
        </w:rPr>
        <w:t xml:space="preserve">Q: </w:t>
      </w:r>
      <w:r>
        <w:rPr>
          <w:sz w:val="20"/>
        </w:rPr>
        <w:t>男性43岁，最近几年，觉得，性生活好像不太行了，此外，射精的时间特别快，请问：男性早泄会是什么因素引发的。</w:t>
      </w:r>
    </w:p>
    <w:p>
      <w:pPr>
        <w:spacing w:after="120"/>
      </w:pPr>
      <w:r>
        <w:rPr>
          <w:b/>
          <w:color w:val="008200"/>
          <w:sz w:val="20"/>
        </w:rPr>
        <w:t xml:space="preserve">A: </w:t>
      </w:r>
      <w:r>
        <w:rPr>
          <w:sz w:val="20"/>
        </w:rPr>
        <w:t>其实之所以发生早泄病因，主要包括这些，首先可能是患者自身的一些心理问题导致的，男性在性生活的过程中被迫中断，或是受到一些惊吓，亦或是一些不良的外界因素干扰等，另外，男性对性知识没有一个很好的了解，长期自慰均可引起早泄，或是男性本身有一些疾病，像是前列腺炎症啦，尿路感染等，或是骨盆骨折，所以早泄的发生和很多因素都有关，要正确预防。</w:t>
      </w:r>
    </w:p>
    <w:p>
      <w:pPr>
        <w:spacing w:before="160" w:after="40"/>
      </w:pPr>
      <w:r>
        <w:rPr>
          <w:b/>
          <w:color w:val="646464"/>
          <w:sz w:val="18"/>
        </w:rPr>
        <w:t xml:space="preserve">[4960] </w:t>
      </w:r>
      <w:r>
        <w:rPr>
          <w:b/>
          <w:sz w:val="22"/>
        </w:rPr>
        <w:t>【早泄】</w:t>
      </w:r>
      <w:r>
        <w:rPr>
          <w:b/>
          <w:sz w:val="22"/>
        </w:rPr>
        <w:t xml:space="preserve"> 男性早泄会是什么因素引起的</w:t>
      </w:r>
    </w:p>
    <w:p>
      <w:pPr>
        <w:spacing w:after="40"/>
      </w:pPr>
      <w:r>
        <w:rPr>
          <w:b/>
          <w:color w:val="0052A4"/>
          <w:sz w:val="20"/>
        </w:rPr>
        <w:t xml:space="preserve">Q: </w:t>
      </w:r>
      <w:r>
        <w:rPr>
          <w:sz w:val="20"/>
        </w:rPr>
        <w:t>男性，现在22岁，近半年，察觉，性功能出现退化，同时，射精的时间特别快，请问：男性早泄会是什么因素引起的。</w:t>
      </w:r>
    </w:p>
    <w:p>
      <w:pPr>
        <w:spacing w:after="120"/>
      </w:pPr>
      <w:r>
        <w:rPr>
          <w:b/>
          <w:color w:val="008200"/>
          <w:sz w:val="20"/>
        </w:rPr>
        <w:t xml:space="preserve">A: </w:t>
      </w:r>
      <w:r>
        <w:rPr>
          <w:sz w:val="20"/>
        </w:rPr>
        <w:t>出现早泄情况的主因，常见的有这几种，常见的是患者自身的心里因素，在性生活时受到一些不良因素的影响，或者是夫妻感情不合，另外，男性如果缺少对性知识的了解，长期看一些不良书刊就会加大早泄概率，或是男性不幸患上一些疾病，像是前列腺炎症啦，尿路感染等，或是骨盆骨折以及高血糖等，早泄的病因多且复杂，希望了解后能够正确预防。</w:t>
      </w:r>
    </w:p>
    <w:p>
      <w:pPr>
        <w:spacing w:before="160" w:after="40"/>
      </w:pPr>
      <w:r>
        <w:rPr>
          <w:b/>
          <w:color w:val="646464"/>
          <w:sz w:val="18"/>
        </w:rPr>
        <w:t xml:space="preserve">[4961] </w:t>
      </w:r>
      <w:r>
        <w:rPr>
          <w:b/>
          <w:sz w:val="22"/>
        </w:rPr>
        <w:t>【早泄】</w:t>
      </w:r>
      <w:r>
        <w:rPr>
          <w:b/>
          <w:sz w:val="22"/>
        </w:rPr>
        <w:t xml:space="preserve"> 男性早泄到底是什么方面所致的</w:t>
      </w:r>
    </w:p>
    <w:p>
      <w:pPr>
        <w:spacing w:after="40"/>
      </w:pPr>
      <w:r>
        <w:rPr>
          <w:b/>
          <w:color w:val="0052A4"/>
          <w:sz w:val="20"/>
        </w:rPr>
        <w:t xml:space="preserve">Q: </w:t>
      </w:r>
      <w:r>
        <w:rPr>
          <w:sz w:val="20"/>
        </w:rPr>
        <w:t>46岁，男，这段时间，察觉，自己在性生活方面力不从心，此外，不足2,3分钟就射了，请问：男性早泄到底是什么方面所致的。</w:t>
      </w:r>
    </w:p>
    <w:p>
      <w:pPr>
        <w:spacing w:after="120"/>
      </w:pPr>
      <w:r>
        <w:rPr>
          <w:b/>
          <w:color w:val="008200"/>
          <w:sz w:val="20"/>
        </w:rPr>
        <w:t xml:space="preserve">A: </w:t>
      </w:r>
      <w:r>
        <w:rPr>
          <w:sz w:val="20"/>
        </w:rPr>
        <w:t>男人早射的病因，主要受以下方面的影响，目前看来主要是患者心理上出现了一些问题，比如，当代男性的压力是比较大的，所以长期处于高度紧张的状态，此外，对性知识了解匮乏，长期观看不良视频就会引发早泄，或是男性不幸患上一些疾病，比如一些男性疾病，前列腺炎、前列腺增生等，或是像一些心脑血管疾病，早泄的发生并非偶然，和患者自身有不可脱离的关系，务必要重视。</w:t>
      </w:r>
    </w:p>
    <w:p>
      <w:pPr>
        <w:spacing w:before="160" w:after="40"/>
      </w:pPr>
      <w:r>
        <w:rPr>
          <w:b/>
          <w:color w:val="646464"/>
          <w:sz w:val="18"/>
        </w:rPr>
        <w:t xml:space="preserve">[4962] </w:t>
      </w:r>
      <w:r>
        <w:rPr>
          <w:b/>
          <w:sz w:val="22"/>
        </w:rPr>
        <w:t>【早泄】</w:t>
      </w:r>
      <w:r>
        <w:rPr>
          <w:b/>
          <w:sz w:val="22"/>
        </w:rPr>
        <w:t xml:space="preserve"> 男性早泄是什么因素导致的</w:t>
      </w:r>
    </w:p>
    <w:p>
      <w:pPr>
        <w:spacing w:after="40"/>
      </w:pPr>
      <w:r>
        <w:rPr>
          <w:b/>
          <w:color w:val="0052A4"/>
          <w:sz w:val="20"/>
        </w:rPr>
        <w:t xml:space="preserve">Q: </w:t>
      </w:r>
      <w:r>
        <w:rPr>
          <w:sz w:val="20"/>
        </w:rPr>
        <w:t>男性，现在38岁，最近半个月，发现，自己在性生活方面力不从心，另外，每次刚进去就射了，请问：男性早泄是什么因素导致的。</w:t>
      </w:r>
    </w:p>
    <w:p>
      <w:pPr>
        <w:spacing w:after="120"/>
      </w:pPr>
      <w:r>
        <w:rPr>
          <w:b/>
          <w:color w:val="008200"/>
          <w:sz w:val="20"/>
        </w:rPr>
        <w:t xml:space="preserve">A: </w:t>
      </w:r>
      <w:r>
        <w:rPr>
          <w:sz w:val="20"/>
        </w:rPr>
        <w:t>早射的发生诱因，主要受以下方面的影响，心理问题是其中比较主要的因素，比如过去性生活的时候发生过一些不愉快，不管是突然中断或是受到一些惊吓等，另外，男性如果缺少对性知识的了解，长期看一些不良书刊就会加大早泄概率，再者，诱发早泄的还有可能是患者自身的一些其它疾病，比如一些前列腺疾病，或是糖尿病，心脑血管病变等，不管病因是什么，早泄的危害是不容忽视的，务必要正确预防。</w:t>
      </w:r>
    </w:p>
    <w:p>
      <w:pPr>
        <w:spacing w:before="160" w:after="40"/>
      </w:pPr>
      <w:r>
        <w:rPr>
          <w:b/>
          <w:color w:val="646464"/>
          <w:sz w:val="18"/>
        </w:rPr>
        <w:t xml:space="preserve">[4963] </w:t>
      </w:r>
      <w:r>
        <w:rPr>
          <w:b/>
          <w:sz w:val="22"/>
        </w:rPr>
        <w:t>【早泄】</w:t>
      </w:r>
      <w:r>
        <w:rPr>
          <w:b/>
          <w:sz w:val="22"/>
        </w:rPr>
        <w:t xml:space="preserve"> 男人早泄是由于哪些方面诱发的</w:t>
      </w:r>
    </w:p>
    <w:p>
      <w:pPr>
        <w:spacing w:after="40"/>
      </w:pPr>
      <w:r>
        <w:rPr>
          <w:b/>
          <w:color w:val="0052A4"/>
          <w:sz w:val="20"/>
        </w:rPr>
        <w:t xml:space="preserve">Q: </w:t>
      </w:r>
      <w:r>
        <w:rPr>
          <w:sz w:val="20"/>
        </w:rPr>
        <w:t>男性35岁，最近几年，感觉，性功能变差了，另外，每次才开始就已经射了，请问：男人早泄是由于哪些方面诱发的。</w:t>
      </w:r>
    </w:p>
    <w:p>
      <w:pPr>
        <w:spacing w:after="120"/>
      </w:pPr>
      <w:r>
        <w:rPr>
          <w:b/>
          <w:color w:val="008200"/>
          <w:sz w:val="20"/>
        </w:rPr>
        <w:t xml:space="preserve">A: </w:t>
      </w:r>
      <w:r>
        <w:rPr>
          <w:sz w:val="20"/>
        </w:rPr>
        <w:t>导致早泄发生的因素，与多个方面都有一定的影响，目前看来男性心理问题占大部分，比如，当代男性的压力是比较大的，所以长期处于高度紧张的状态，也可能是因为患者自身缺少性知识，无节制的手淫就会引发早泄，还有就是一些器质性疾病了，包括前列腺发生病变或是泌尿系感染，或是心脑血管和糖尿病等，这边建议你在了解了早泄病因之后是可以去正确进行预防的。</w:t>
      </w:r>
    </w:p>
    <w:p>
      <w:pPr>
        <w:spacing w:before="160" w:after="40"/>
      </w:pPr>
      <w:r>
        <w:rPr>
          <w:b/>
          <w:color w:val="646464"/>
          <w:sz w:val="18"/>
        </w:rPr>
        <w:t xml:space="preserve">[4964] </w:t>
      </w:r>
      <w:r>
        <w:rPr>
          <w:b/>
          <w:sz w:val="22"/>
        </w:rPr>
        <w:t>【早泄】</w:t>
      </w:r>
      <w:r>
        <w:rPr>
          <w:b/>
          <w:sz w:val="22"/>
        </w:rPr>
        <w:t xml:space="preserve"> 男性早泄是哪些因素引发的</w:t>
      </w:r>
    </w:p>
    <w:p>
      <w:pPr>
        <w:spacing w:after="40"/>
      </w:pPr>
      <w:r>
        <w:rPr>
          <w:b/>
          <w:color w:val="0052A4"/>
          <w:sz w:val="20"/>
        </w:rPr>
        <w:t xml:space="preserve">Q: </w:t>
      </w:r>
      <w:r>
        <w:rPr>
          <w:sz w:val="20"/>
        </w:rPr>
        <w:t>男性，现在30岁，最近半个月，察觉，自己在性生活方面力不从心，同时，每次才开始就已经射了，请问：男性早泄是哪些因素引发的。</w:t>
      </w:r>
    </w:p>
    <w:p>
      <w:pPr>
        <w:spacing w:after="120"/>
      </w:pPr>
      <w:r>
        <w:rPr>
          <w:b/>
          <w:color w:val="008200"/>
          <w:sz w:val="20"/>
        </w:rPr>
        <w:t xml:space="preserve">A: </w:t>
      </w:r>
      <w:r>
        <w:rPr>
          <w:sz w:val="20"/>
        </w:rPr>
        <w:t>早泄的发生因素，常与这些方面相关，常见的是患者自身的心里因素，男性在性生活的过程中被迫中断，或是受到一些惊吓，亦或是一些不良的外界因素干扰等，再者，一些男性如果缺少对性知识的认知，常常自己自慰，就会导致早泄，还有如果得病了也会成为早泄的诱因之一，如泌尿系统的感染或是前列腺疾病，或是骨盆骨折以及高血糖等，建议定期对性知识进行了解，并且及时疏导心理，检查身体，正确预防。</w:t>
      </w:r>
    </w:p>
    <w:p>
      <w:pPr>
        <w:spacing w:before="160" w:after="40"/>
      </w:pPr>
      <w:r>
        <w:rPr>
          <w:b/>
          <w:color w:val="646464"/>
          <w:sz w:val="18"/>
        </w:rPr>
        <w:t xml:space="preserve">[4965] </w:t>
      </w:r>
      <w:r>
        <w:rPr>
          <w:b/>
          <w:sz w:val="22"/>
        </w:rPr>
        <w:t>【早泄】</w:t>
      </w:r>
      <w:r>
        <w:rPr>
          <w:b/>
          <w:sz w:val="22"/>
        </w:rPr>
        <w:t xml:space="preserve"> 男人早泄是由于哪些方面引发的</w:t>
      </w:r>
    </w:p>
    <w:p>
      <w:pPr>
        <w:spacing w:after="40"/>
      </w:pPr>
      <w:r>
        <w:rPr>
          <w:b/>
          <w:color w:val="0052A4"/>
          <w:sz w:val="20"/>
        </w:rPr>
        <w:t xml:space="preserve">Q: </w:t>
      </w:r>
      <w:r>
        <w:rPr>
          <w:sz w:val="20"/>
        </w:rPr>
        <w:t>20岁，男，最近半年，发觉，性功能变差了，另外，每次时间不足2分钟，请问：男人早泄是由于哪些方面引发的。</w:t>
      </w:r>
    </w:p>
    <w:p>
      <w:pPr>
        <w:spacing w:after="120"/>
      </w:pPr>
      <w:r>
        <w:rPr>
          <w:b/>
          <w:color w:val="008200"/>
          <w:sz w:val="20"/>
        </w:rPr>
        <w:t xml:space="preserve">A: </w:t>
      </w:r>
      <w:r>
        <w:rPr>
          <w:sz w:val="20"/>
        </w:rPr>
        <w:t>男性早泄的主因，有以下几种，首当其冲的就是患者自身的心理因素，在性生活时受到一些不良因素的影响，或者是夫妻感情不合，除心理因素之外，男性如果缺少对性知识的认知，手淫过度，早泄就会发生，或者说，患有一些器质性的疾病，比如尿道感染或是前列腺问题，还有就是有心脑血管疾病的情况下，所以早泄的发生和很多因素都有关，要正确预防。</w:t>
      </w:r>
    </w:p>
    <w:p>
      <w:pPr>
        <w:spacing w:before="160" w:after="40"/>
      </w:pPr>
      <w:r>
        <w:rPr>
          <w:b/>
          <w:color w:val="646464"/>
          <w:sz w:val="18"/>
        </w:rPr>
        <w:t xml:space="preserve">[4966] </w:t>
      </w:r>
      <w:r>
        <w:rPr>
          <w:b/>
          <w:sz w:val="22"/>
        </w:rPr>
        <w:t>【早泄】</w:t>
      </w:r>
      <w:r>
        <w:rPr>
          <w:b/>
          <w:sz w:val="22"/>
        </w:rPr>
        <w:t xml:space="preserve"> 男人早泄是由于哪些方面所致的</w:t>
      </w:r>
    </w:p>
    <w:p>
      <w:pPr>
        <w:spacing w:after="40"/>
      </w:pPr>
      <w:r>
        <w:rPr>
          <w:b/>
          <w:color w:val="0052A4"/>
          <w:sz w:val="20"/>
        </w:rPr>
        <w:t xml:space="preserve">Q: </w:t>
      </w:r>
      <w:r>
        <w:rPr>
          <w:sz w:val="20"/>
        </w:rPr>
        <w:t>男性38岁，这两年，觉得，性生活好像不太行了，并且，很快就射了，请问：男人早泄是由于哪些方面所致的。</w:t>
      </w:r>
    </w:p>
    <w:p>
      <w:pPr>
        <w:spacing w:after="120"/>
      </w:pPr>
      <w:r>
        <w:rPr>
          <w:b/>
          <w:color w:val="008200"/>
          <w:sz w:val="20"/>
        </w:rPr>
        <w:t xml:space="preserve">A: </w:t>
      </w:r>
      <w:r>
        <w:rPr>
          <w:sz w:val="20"/>
        </w:rPr>
        <w:t>男人早射的病因，主要是这几种，心理问题的发生是其中比较主要的一点，像是夫妻间感情不好，性生活不愉快，或是性的初体验并不好，很多缺乏性知识的男性，长期观看不良视频就会引发早泄，还有男性如果患病，常见的有前列腺和泌尿系问题，还有就是有心脑血管疾病的情况下，所以疾病的发生和生活中很多方面都有关，要多方入手进行预防。</w:t>
      </w:r>
    </w:p>
    <w:p>
      <w:pPr>
        <w:spacing w:before="160" w:after="40"/>
      </w:pPr>
      <w:r>
        <w:rPr>
          <w:b/>
          <w:color w:val="646464"/>
          <w:sz w:val="18"/>
        </w:rPr>
        <w:t xml:space="preserve">[4967] </w:t>
      </w:r>
      <w:r>
        <w:rPr>
          <w:b/>
          <w:sz w:val="22"/>
        </w:rPr>
        <w:t>【早泄】</w:t>
      </w:r>
      <w:r>
        <w:rPr>
          <w:b/>
          <w:sz w:val="22"/>
        </w:rPr>
        <w:t xml:space="preserve"> 男性早泄是什么因素诱发的</w:t>
      </w:r>
    </w:p>
    <w:p>
      <w:pPr>
        <w:spacing w:after="40"/>
      </w:pPr>
      <w:r>
        <w:rPr>
          <w:b/>
          <w:color w:val="0052A4"/>
          <w:sz w:val="20"/>
        </w:rPr>
        <w:t xml:space="preserve">Q: </w:t>
      </w:r>
      <w:r>
        <w:rPr>
          <w:sz w:val="20"/>
        </w:rPr>
        <w:t>男性，现在28岁，最近几年，发现，性生活好像不太行了，此外，不足2,3分钟就射了，请问：男性早泄是什么因素诱发的。</w:t>
      </w:r>
    </w:p>
    <w:p>
      <w:pPr>
        <w:spacing w:after="120"/>
      </w:pPr>
      <w:r>
        <w:rPr>
          <w:b/>
          <w:color w:val="008200"/>
          <w:sz w:val="20"/>
        </w:rPr>
        <w:t xml:space="preserve">A: </w:t>
      </w:r>
      <w:r>
        <w:rPr>
          <w:sz w:val="20"/>
        </w:rPr>
        <w:t>早射的发生诱因，和以下几个方面有关，其中心理问题是比较主要的，比如，当代男性的压力是比较大的，所以长期处于高度紧张的状态，此外，调查发现很多早泄的男性对性知识的了解少之又少，长期自慰均可引起早泄，还有男性如果患病，比如前列腺疾病或是泌尿系感染，或是像高血糖以及心脑血管等疾病，不管病因是什么，早泄的危害是不容忽视的，务必要正确预防。</w:t>
      </w:r>
    </w:p>
    <w:p>
      <w:pPr>
        <w:spacing w:before="160" w:after="40"/>
      </w:pPr>
      <w:r>
        <w:rPr>
          <w:b/>
          <w:color w:val="646464"/>
          <w:sz w:val="18"/>
        </w:rPr>
        <w:t xml:space="preserve">[4968] </w:t>
      </w:r>
      <w:r>
        <w:rPr>
          <w:b/>
          <w:sz w:val="22"/>
        </w:rPr>
        <w:t>【早泄】</w:t>
      </w:r>
      <w:r>
        <w:rPr>
          <w:b/>
          <w:sz w:val="22"/>
        </w:rPr>
        <w:t xml:space="preserve"> 男性早泄是什么因素引发的</w:t>
      </w:r>
    </w:p>
    <w:p>
      <w:pPr>
        <w:spacing w:after="40"/>
      </w:pPr>
      <w:r>
        <w:rPr>
          <w:b/>
          <w:color w:val="0052A4"/>
          <w:sz w:val="20"/>
        </w:rPr>
        <w:t xml:space="preserve">Q: </w:t>
      </w:r>
      <w:r>
        <w:rPr>
          <w:sz w:val="20"/>
        </w:rPr>
        <w:t>现在21岁了，最近半个月，发觉，房事不太给力，此外，不足2,3分钟就射了，请问：男性早泄是什么因素引发的。</w:t>
      </w:r>
    </w:p>
    <w:p>
      <w:pPr>
        <w:spacing w:after="120"/>
      </w:pPr>
      <w:r>
        <w:rPr>
          <w:b/>
          <w:color w:val="008200"/>
          <w:sz w:val="20"/>
        </w:rPr>
        <w:t xml:space="preserve">A: </w:t>
      </w:r>
      <w:r>
        <w:rPr>
          <w:sz w:val="20"/>
        </w:rPr>
        <w:t>早泄发生的主要因素，常见的有这几种，目前看来男性心理问题占大部分，包括像压力大，情绪焦虑，以及对性生活的过于担忧等，另外，男性如果缺少对性知识的了解，长期观看不良视频就会引发早泄，除了这两点，男性如果患上一些男科疾病也会诱发早泄，如前列腺炎、泌尿系统感染，或是像一些心脑血管疾病，建议定期对性知识进行了解，并且及时疏导心理，检查身体，正确预防。</w:t>
      </w:r>
    </w:p>
    <w:p>
      <w:pPr>
        <w:spacing w:before="160" w:after="40"/>
      </w:pPr>
      <w:r>
        <w:rPr>
          <w:b/>
          <w:color w:val="646464"/>
          <w:sz w:val="18"/>
        </w:rPr>
        <w:t xml:space="preserve">[4969] </w:t>
      </w:r>
      <w:r>
        <w:rPr>
          <w:b/>
          <w:sz w:val="22"/>
        </w:rPr>
        <w:t>【早泄】</w:t>
      </w:r>
      <w:r>
        <w:rPr>
          <w:b/>
          <w:sz w:val="22"/>
        </w:rPr>
        <w:t xml:space="preserve"> 男性早泄是什么因素引起的</w:t>
      </w:r>
    </w:p>
    <w:p>
      <w:pPr>
        <w:spacing w:after="40"/>
      </w:pPr>
      <w:r>
        <w:rPr>
          <w:b/>
          <w:color w:val="0052A4"/>
          <w:sz w:val="20"/>
        </w:rPr>
        <w:t xml:space="preserve">Q: </w:t>
      </w:r>
      <w:r>
        <w:rPr>
          <w:sz w:val="20"/>
        </w:rPr>
        <w:t>19岁，男性，近半年，觉得，性功能出现退化，同时，才进去没一会就射了，请问：男性早泄是什么因素引起的。</w:t>
      </w:r>
    </w:p>
    <w:p>
      <w:pPr>
        <w:spacing w:after="120"/>
      </w:pPr>
      <w:r>
        <w:rPr>
          <w:b/>
          <w:color w:val="008200"/>
          <w:sz w:val="20"/>
        </w:rPr>
        <w:t xml:space="preserve">A: </w:t>
      </w:r>
      <w:r>
        <w:rPr>
          <w:sz w:val="20"/>
        </w:rPr>
        <w:t>男性早泄的主因，可能与这些相关，首先可能是患者自身的一些心理问题导致的，比如，当代男性的压力是比较大的，所以长期处于高度紧张的状态，除心理因素之外，男性如果缺少对性知识的认知，长期看一些不良书刊就会加大早泄概率，再者，诱发早泄的还有可能是患者自身的一些其它疾病，如泌尿系统的感染或是前列腺疾病，或是骨盆骨折，早泄的发生并非偶然，和患者自身有不可脱离的关系，务必要重视。</w:t>
      </w:r>
    </w:p>
    <w:p>
      <w:pPr>
        <w:spacing w:before="160" w:after="40"/>
      </w:pPr>
      <w:r>
        <w:rPr>
          <w:b/>
          <w:color w:val="646464"/>
          <w:sz w:val="18"/>
        </w:rPr>
        <w:t xml:space="preserve">[4970] </w:t>
      </w:r>
      <w:r>
        <w:rPr>
          <w:b/>
          <w:sz w:val="22"/>
        </w:rPr>
        <w:t>【早泄】</w:t>
      </w:r>
      <w:r>
        <w:rPr>
          <w:b/>
          <w:sz w:val="22"/>
        </w:rPr>
        <w:t xml:space="preserve"> 男性早泄是什么因素所致的</w:t>
      </w:r>
    </w:p>
    <w:p>
      <w:pPr>
        <w:spacing w:after="40"/>
      </w:pPr>
      <w:r>
        <w:rPr>
          <w:b/>
          <w:color w:val="0052A4"/>
          <w:sz w:val="20"/>
        </w:rPr>
        <w:t xml:space="preserve">Q: </w:t>
      </w:r>
      <w:r>
        <w:rPr>
          <w:sz w:val="20"/>
        </w:rPr>
        <w:t>男性54岁，最近几年，觉得，房事大不如前，而且，才进去没一会就射了，请问：男性早泄是什么因素所致的。</w:t>
      </w:r>
    </w:p>
    <w:p>
      <w:pPr>
        <w:spacing w:after="120"/>
      </w:pPr>
      <w:r>
        <w:rPr>
          <w:b/>
          <w:color w:val="008200"/>
          <w:sz w:val="20"/>
        </w:rPr>
        <w:t xml:space="preserve">A: </w:t>
      </w:r>
      <w:r>
        <w:rPr>
          <w:sz w:val="20"/>
        </w:rPr>
        <w:t>早射的发生诱因，和以下几个方面有关，其中心理问题是比较主要的，这和目前男性生活、工作压力以及患者自身的性格都是有密切关系的，另外，缺少性知识，长期手淫、自慰，就是早泄主因之一，再者，像一些器质性疾病也会导致早泄发生，常见的疾病主要是前列腺和泌尿系，或是有心脑血管病变等，所以导致早泄发生的因素很多，要从多方面入手进行预防。</w:t>
      </w:r>
    </w:p>
    <w:p>
      <w:pPr>
        <w:spacing w:before="160" w:after="40"/>
      </w:pPr>
      <w:r>
        <w:rPr>
          <w:b/>
          <w:color w:val="646464"/>
          <w:sz w:val="18"/>
        </w:rPr>
        <w:t xml:space="preserve">[4971] </w:t>
      </w:r>
      <w:r>
        <w:rPr>
          <w:b/>
          <w:sz w:val="22"/>
        </w:rPr>
        <w:t>【早泄】</w:t>
      </w:r>
      <w:r>
        <w:rPr>
          <w:b/>
          <w:sz w:val="22"/>
        </w:rPr>
        <w:t xml:space="preserve"> 男性早泄是什么诱因导致的</w:t>
      </w:r>
    </w:p>
    <w:p>
      <w:pPr>
        <w:spacing w:after="40"/>
      </w:pPr>
      <w:r>
        <w:rPr>
          <w:b/>
          <w:color w:val="0052A4"/>
          <w:sz w:val="20"/>
        </w:rPr>
        <w:t xml:space="preserve">Q: </w:t>
      </w:r>
      <w:r>
        <w:rPr>
          <w:sz w:val="20"/>
        </w:rPr>
        <w:t>男性40岁，最近半个月，感觉，性功能出现退化，并且，不足2,3分钟就射了，请问：男性早泄是什么诱因导致的。</w:t>
      </w:r>
    </w:p>
    <w:p>
      <w:pPr>
        <w:spacing w:after="120"/>
      </w:pPr>
      <w:r>
        <w:rPr>
          <w:b/>
          <w:color w:val="008200"/>
          <w:sz w:val="20"/>
        </w:rPr>
        <w:t xml:space="preserve">A: </w:t>
      </w:r>
      <w:r>
        <w:rPr>
          <w:sz w:val="20"/>
        </w:rPr>
        <w:t>其实之所以发生早泄病因，主要包括这几种，首当其冲的就是患者自身的心理因素，比如过去性生活的时候发生过一些不愉快，不管是突然中断或是受到一些惊吓等，另外，缺少性知识，长期看一些不良书刊就会加大早泄概率，或者说像一些疾病的发生，比如前列腺疾病或是泌尿系感染，还有就是有心脑血管疾病的情况下，早泄对男性身心造成的创伤都是较大的，建议了解病因后正确预防。</w:t>
      </w:r>
    </w:p>
    <w:p>
      <w:pPr>
        <w:spacing w:before="160" w:after="40"/>
      </w:pPr>
      <w:r>
        <w:rPr>
          <w:b/>
          <w:color w:val="646464"/>
          <w:sz w:val="18"/>
        </w:rPr>
        <w:t xml:space="preserve">[4972] </w:t>
      </w:r>
      <w:r>
        <w:rPr>
          <w:b/>
          <w:sz w:val="22"/>
        </w:rPr>
        <w:t>【早泄】</w:t>
      </w:r>
      <w:r>
        <w:rPr>
          <w:b/>
          <w:sz w:val="22"/>
        </w:rPr>
        <w:t xml:space="preserve"> 男性早泄会是什么因素所致的</w:t>
      </w:r>
    </w:p>
    <w:p>
      <w:pPr>
        <w:spacing w:after="40"/>
      </w:pPr>
      <w:r>
        <w:rPr>
          <w:b/>
          <w:color w:val="0052A4"/>
          <w:sz w:val="20"/>
        </w:rPr>
        <w:t xml:space="preserve">Q: </w:t>
      </w:r>
      <w:r>
        <w:rPr>
          <w:sz w:val="20"/>
        </w:rPr>
        <w:t>今年26岁，这段时间，发觉，房事大不如前，并且，每次才开始就已经射了，请问：男性早泄会是什么因素所致的。</w:t>
      </w:r>
    </w:p>
    <w:p>
      <w:pPr>
        <w:spacing w:after="120"/>
      </w:pPr>
      <w:r>
        <w:rPr>
          <w:b/>
          <w:color w:val="008200"/>
          <w:sz w:val="20"/>
        </w:rPr>
        <w:t xml:space="preserve">A: </w:t>
      </w:r>
      <w:r>
        <w:rPr>
          <w:sz w:val="20"/>
        </w:rPr>
        <w:t>男性发生早泄的原因，常与这些方面相关，其中较为常见的就是心理因素，这和目前男性生活、工作压力以及患者自身的性格都是有密切关系的，此外，对性知识了解匮乏，频繁手淫就可能导致早泄，还有如果得病了也会成为早泄的诱因之一，如前列腺炎、泌尿系统感染，或是骨盆骨折，早泄的发生并非偶然，和患者自身有不可脱离的关系，务必要重视。</w:t>
      </w:r>
    </w:p>
    <w:p>
      <w:pPr>
        <w:spacing w:before="160" w:after="40"/>
      </w:pPr>
      <w:r>
        <w:rPr>
          <w:b/>
          <w:color w:val="646464"/>
          <w:sz w:val="18"/>
        </w:rPr>
        <w:t xml:space="preserve">[4973] </w:t>
      </w:r>
      <w:r>
        <w:rPr>
          <w:b/>
          <w:sz w:val="22"/>
        </w:rPr>
        <w:t>【早泄】</w:t>
      </w:r>
      <w:r>
        <w:rPr>
          <w:b/>
          <w:sz w:val="22"/>
        </w:rPr>
        <w:t xml:space="preserve"> 男性早泄会是什么因素诱发的</w:t>
      </w:r>
    </w:p>
    <w:p>
      <w:pPr>
        <w:spacing w:after="40"/>
      </w:pPr>
      <w:r>
        <w:rPr>
          <w:b/>
          <w:color w:val="0052A4"/>
          <w:sz w:val="20"/>
        </w:rPr>
        <w:t xml:space="preserve">Q: </w:t>
      </w:r>
      <w:r>
        <w:rPr>
          <w:sz w:val="20"/>
        </w:rPr>
        <w:t>31岁，男性，最近半年，觉得，性功能出现退化，而且，很快就射了，请问：男性早泄会是什么因素诱发的。</w:t>
      </w:r>
    </w:p>
    <w:p>
      <w:pPr>
        <w:spacing w:after="120"/>
      </w:pPr>
      <w:r>
        <w:rPr>
          <w:b/>
          <w:color w:val="008200"/>
          <w:sz w:val="20"/>
        </w:rPr>
        <w:t xml:space="preserve">A: </w:t>
      </w:r>
      <w:r>
        <w:rPr>
          <w:sz w:val="20"/>
        </w:rPr>
        <w:t>其实之所以发生早泄病因，可能与这些相关，常见的是患者自身的心里因素，比如过去性生活的时候发生过一些不愉快，不管是突然中断或是受到一些惊吓等，此外，调查发现很多早泄的男性对性知识的了解少之又少，频繁手淫就可能导致早泄，还有如果得病了也会成为早泄的诱因之一，比如一些前列腺疾病，或是有心脑血管病变等，早泄发生的病因主要就这几个方面，可以有针对性的去进行预防。</w:t>
      </w:r>
    </w:p>
    <w:p>
      <w:pPr>
        <w:spacing w:before="160" w:after="40"/>
      </w:pPr>
      <w:r>
        <w:rPr>
          <w:b/>
          <w:color w:val="646464"/>
          <w:sz w:val="18"/>
        </w:rPr>
        <w:t xml:space="preserve">[4974] </w:t>
      </w:r>
      <w:r>
        <w:rPr>
          <w:b/>
          <w:sz w:val="22"/>
        </w:rPr>
        <w:t>【早泄】</w:t>
      </w:r>
      <w:r>
        <w:rPr>
          <w:b/>
          <w:sz w:val="22"/>
        </w:rPr>
        <w:t xml:space="preserve"> 男性早泄会是什么诱因导致的</w:t>
      </w:r>
    </w:p>
    <w:p>
      <w:pPr>
        <w:spacing w:after="40"/>
      </w:pPr>
      <w:r>
        <w:rPr>
          <w:b/>
          <w:color w:val="0052A4"/>
          <w:sz w:val="20"/>
        </w:rPr>
        <w:t xml:space="preserve">Q: </w:t>
      </w:r>
      <w:r>
        <w:rPr>
          <w:sz w:val="20"/>
        </w:rPr>
        <w:t>男性，现在33岁，这两年，觉得，性功能出现退化，同时，每次刚进去就射了，请问：男性早泄会是什么诱因导致的。</w:t>
      </w:r>
    </w:p>
    <w:p>
      <w:pPr>
        <w:spacing w:after="120"/>
      </w:pPr>
      <w:r>
        <w:rPr>
          <w:b/>
          <w:color w:val="008200"/>
          <w:sz w:val="20"/>
        </w:rPr>
        <w:t xml:space="preserve">A: </w:t>
      </w:r>
      <w:r>
        <w:rPr>
          <w:sz w:val="20"/>
        </w:rPr>
        <w:t>引发早泄的原因，可能与这些相关，其中心理问题是比较主要的，比如一些男性可能幼时看到过一些不良的事件，或是第一次的性体验并不是很愉快等，此外，对性知识了解匮乏，经常看一些刺激性的影片，时间久了就会早泄，还有如果得病了也会成为早泄的诱因之一，比如一些前列腺疾病，或是发生股份骨折，会有心脑血管疾病，早泄对男性身心造成的创伤都是较大的，建议了解病因后正确预防。</w:t>
      </w:r>
    </w:p>
    <w:p>
      <w:pPr>
        <w:spacing w:before="160" w:after="40"/>
      </w:pPr>
      <w:r>
        <w:rPr>
          <w:b/>
          <w:color w:val="646464"/>
          <w:sz w:val="18"/>
        </w:rPr>
        <w:t xml:space="preserve">[4975] </w:t>
      </w:r>
      <w:r>
        <w:rPr>
          <w:b/>
          <w:sz w:val="22"/>
        </w:rPr>
        <w:t>【早泄】</w:t>
      </w:r>
      <w:r>
        <w:rPr>
          <w:b/>
          <w:sz w:val="22"/>
        </w:rPr>
        <w:t xml:space="preserve"> 男性早泄会是什么原因引发的</w:t>
      </w:r>
    </w:p>
    <w:p>
      <w:pPr>
        <w:spacing w:after="40"/>
      </w:pPr>
      <w:r>
        <w:rPr>
          <w:b/>
          <w:color w:val="0052A4"/>
          <w:sz w:val="20"/>
        </w:rPr>
        <w:t xml:space="preserve">Q: </w:t>
      </w:r>
      <w:r>
        <w:rPr>
          <w:sz w:val="20"/>
        </w:rPr>
        <w:t>男性，现在44岁，这两年，感觉，自己在性生活方面力不从心，此外，每次才开始就已经射了，请问：男性早泄会是什么原因引发的。</w:t>
      </w:r>
    </w:p>
    <w:p>
      <w:pPr>
        <w:spacing w:after="120"/>
      </w:pPr>
      <w:r>
        <w:rPr>
          <w:b/>
          <w:color w:val="008200"/>
          <w:sz w:val="20"/>
        </w:rPr>
        <w:t xml:space="preserve">A: </w:t>
      </w:r>
      <w:r>
        <w:rPr>
          <w:sz w:val="20"/>
        </w:rPr>
        <w:t>之所以会发生早泄，和以下几个方面有关，目前看来主要是患者心理上出现了一些问题，像是夫妻间感情不好，性生活不愉快，或是性的初体验并不好，另外，男性对性知识没有一个很好的了解，经常看一些刺激性的影片，时间久了就会早泄，还有就是一些器质性疾病了，比如前列腺疾病或是泌尿系感染，或是骨盆发生骨折，血糖高等，以上这些因素均可导致早泄的发生，建议每一位男性都有所重视。</w:t>
      </w:r>
    </w:p>
    <w:p>
      <w:pPr>
        <w:spacing w:before="160" w:after="40"/>
      </w:pPr>
      <w:r>
        <w:rPr>
          <w:b/>
          <w:color w:val="646464"/>
          <w:sz w:val="18"/>
        </w:rPr>
        <w:t xml:space="preserve">[4976] </w:t>
      </w:r>
      <w:r>
        <w:rPr>
          <w:b/>
          <w:sz w:val="22"/>
        </w:rPr>
        <w:t>【早泄】</w:t>
      </w:r>
      <w:r>
        <w:rPr>
          <w:b/>
          <w:sz w:val="22"/>
        </w:rPr>
        <w:t xml:space="preserve"> 男人早泄是由哪些诱因引发的</w:t>
      </w:r>
    </w:p>
    <w:p>
      <w:pPr>
        <w:spacing w:after="40"/>
      </w:pPr>
      <w:r>
        <w:rPr>
          <w:b/>
          <w:color w:val="0052A4"/>
          <w:sz w:val="20"/>
        </w:rPr>
        <w:t xml:space="preserve">Q: </w:t>
      </w:r>
      <w:r>
        <w:rPr>
          <w:sz w:val="20"/>
        </w:rPr>
        <w:t>男人24岁，近段时间，察觉，性生活总是提不起劲，同时，很快就射了，请问：男人早泄是由哪些诱因引发的。</w:t>
      </w:r>
    </w:p>
    <w:p>
      <w:pPr>
        <w:spacing w:after="120"/>
      </w:pPr>
      <w:r>
        <w:rPr>
          <w:b/>
          <w:color w:val="008200"/>
          <w:sz w:val="20"/>
        </w:rPr>
        <w:t xml:space="preserve">A: </w:t>
      </w:r>
      <w:r>
        <w:rPr>
          <w:sz w:val="20"/>
        </w:rPr>
        <w:t>早泄的发生因素，常与这些方面相关，目前看来主要是患者心理上出现了一些问题，比如工作压力大，长期处于焦虑情绪，或是性生活不愉快等，另外，男性如果缺少对性知识的了解，长期手淫、自慰，就是早泄主因之一，还有如果得病了也会成为早泄的诱因之一，如前列腺炎、泌尿系统感染，或是骨盆骨折，早泄发生的病因主要就这几个方面，可以有针对性的去进行预防。</w:t>
      </w:r>
    </w:p>
    <w:p>
      <w:pPr>
        <w:spacing w:before="160" w:after="40"/>
      </w:pPr>
      <w:r>
        <w:rPr>
          <w:b/>
          <w:color w:val="646464"/>
          <w:sz w:val="18"/>
        </w:rPr>
        <w:t xml:space="preserve">[4977] </w:t>
      </w:r>
      <w:r>
        <w:rPr>
          <w:b/>
          <w:sz w:val="22"/>
        </w:rPr>
        <w:t>【早泄】</w:t>
      </w:r>
      <w:r>
        <w:rPr>
          <w:b/>
          <w:sz w:val="22"/>
        </w:rPr>
        <w:t xml:space="preserve"> 男性早泄会是什么诱因引发的</w:t>
      </w:r>
    </w:p>
    <w:p>
      <w:pPr>
        <w:spacing w:after="40"/>
      </w:pPr>
      <w:r>
        <w:rPr>
          <w:b/>
          <w:color w:val="0052A4"/>
          <w:sz w:val="20"/>
        </w:rPr>
        <w:t xml:space="preserve">Q: </w:t>
      </w:r>
      <w:r>
        <w:rPr>
          <w:sz w:val="20"/>
        </w:rPr>
        <w:t>今年23岁，最近几年，察觉，自己在性生活方面力不从心，而且，才进去没一会就射了，请问：男性早泄会是什么诱因引发的。</w:t>
      </w:r>
    </w:p>
    <w:p>
      <w:pPr>
        <w:spacing w:after="120"/>
      </w:pPr>
      <w:r>
        <w:rPr>
          <w:b/>
          <w:color w:val="008200"/>
          <w:sz w:val="20"/>
        </w:rPr>
        <w:t xml:space="preserve">A: </w:t>
      </w:r>
      <w:r>
        <w:rPr>
          <w:sz w:val="20"/>
        </w:rPr>
        <w:t>导致出现早泄的病因，和这些方面都是有关系的，首先可能是患者自身的心理因素，比如一些男性可能幼时看到过一些不良的事件，或是第一次的性体验并不是很愉快等，另外还有对性知识认知的匮乏，常常自己自慰，就会导致早泄，或是男性本身有一些疾病，比如尿道感染或是前列腺问题，或是血糖高，心脑血管不好，这边建议你在了解了早泄病因之后是可以去正确进行预防的。</w:t>
      </w:r>
    </w:p>
    <w:p>
      <w:pPr>
        <w:spacing w:before="160" w:after="40"/>
      </w:pPr>
      <w:r>
        <w:rPr>
          <w:b/>
          <w:color w:val="646464"/>
          <w:sz w:val="18"/>
        </w:rPr>
        <w:t xml:space="preserve">[4978] </w:t>
      </w:r>
      <w:r>
        <w:rPr>
          <w:b/>
          <w:sz w:val="22"/>
        </w:rPr>
        <w:t>【早泄】</w:t>
      </w:r>
      <w:r>
        <w:rPr>
          <w:b/>
          <w:sz w:val="22"/>
        </w:rPr>
        <w:t xml:space="preserve"> 男性早泄是什么诱因引起的</w:t>
      </w:r>
    </w:p>
    <w:p>
      <w:pPr>
        <w:spacing w:after="40"/>
      </w:pPr>
      <w:r>
        <w:rPr>
          <w:b/>
          <w:color w:val="0052A4"/>
          <w:sz w:val="20"/>
        </w:rPr>
        <w:t xml:space="preserve">Q: </w:t>
      </w:r>
      <w:r>
        <w:rPr>
          <w:sz w:val="20"/>
        </w:rPr>
        <w:t>现在48岁了，近半年，感觉，自己在性生活方面力不从心，另外，很快就射了，请问：男性早泄是什么诱因引起的。</w:t>
      </w:r>
    </w:p>
    <w:p>
      <w:pPr>
        <w:spacing w:after="120"/>
      </w:pPr>
      <w:r>
        <w:rPr>
          <w:b/>
          <w:color w:val="008200"/>
          <w:sz w:val="20"/>
        </w:rPr>
        <w:t xml:space="preserve">A: </w:t>
      </w:r>
      <w:r>
        <w:rPr>
          <w:sz w:val="20"/>
        </w:rPr>
        <w:t>导致出现早泄的病因，受到这些方面的影响，心理因素是其中比较主要的，在性生活时受到一些不良因素的影响，或者是夫妻感情不合，此外，调查发现很多早泄的男性对性知识的了解少之又少，手淫过度，早泄就会发生，除了这两点，男性如果患上一些男科疾病也会诱发早泄，常见的疾病主要是前列腺和泌尿系，或是骨盆发生骨折，血糖高等，以上这些因素均可导致早泄的发生，建议每一位男性都有所重视。</w:t>
      </w:r>
    </w:p>
    <w:p>
      <w:pPr>
        <w:spacing w:before="160" w:after="40"/>
      </w:pPr>
      <w:r>
        <w:rPr>
          <w:b/>
          <w:color w:val="646464"/>
          <w:sz w:val="18"/>
        </w:rPr>
        <w:t xml:space="preserve">[4979] </w:t>
      </w:r>
      <w:r>
        <w:rPr>
          <w:b/>
          <w:sz w:val="22"/>
        </w:rPr>
        <w:t>【早泄】</w:t>
      </w:r>
      <w:r>
        <w:rPr>
          <w:b/>
          <w:sz w:val="22"/>
        </w:rPr>
        <w:t xml:space="preserve"> 男性早泄会是什么诱因所致的</w:t>
      </w:r>
    </w:p>
    <w:p>
      <w:pPr>
        <w:spacing w:after="40"/>
      </w:pPr>
      <w:r>
        <w:rPr>
          <w:b/>
          <w:color w:val="0052A4"/>
          <w:sz w:val="20"/>
        </w:rPr>
        <w:t xml:space="preserve">Q: </w:t>
      </w:r>
      <w:r>
        <w:rPr>
          <w:sz w:val="20"/>
        </w:rPr>
        <w:t>男，目前18岁，这两年，觉得，房事不太给力，并且，每次才开始就已经射了，请问：男性早泄会是什么诱因所致的。</w:t>
      </w:r>
    </w:p>
    <w:p>
      <w:pPr>
        <w:spacing w:after="120"/>
      </w:pPr>
      <w:r>
        <w:rPr>
          <w:b/>
          <w:color w:val="008200"/>
          <w:sz w:val="20"/>
        </w:rPr>
        <w:t xml:space="preserve">A: </w:t>
      </w:r>
      <w:r>
        <w:rPr>
          <w:sz w:val="20"/>
        </w:rPr>
        <w:t>男性发生早泄的原因，有以下这几种，心理问题的发生是其中比较主要的一点，比如像夫妻感情不和，或是第一次性体验不愉快，另外，缺少性知识，频繁手淫就可能导致早泄，或是男性本身有一些疾病，如前列腺炎、泌尿系统感染，或是血糖偏高，心脑血管疾病等，早泄对男性身心造成的创伤都是较大的，建议了解病因后正确预防。</w:t>
      </w:r>
    </w:p>
    <w:p>
      <w:pPr>
        <w:spacing w:before="160" w:after="40"/>
      </w:pPr>
      <w:r>
        <w:rPr>
          <w:b/>
          <w:color w:val="646464"/>
          <w:sz w:val="18"/>
        </w:rPr>
        <w:t xml:space="preserve">[4980] </w:t>
      </w:r>
      <w:r>
        <w:rPr>
          <w:b/>
          <w:sz w:val="22"/>
        </w:rPr>
        <w:t>【早泄】</w:t>
      </w:r>
      <w:r>
        <w:rPr>
          <w:b/>
          <w:sz w:val="22"/>
        </w:rPr>
        <w:t xml:space="preserve"> 男性早泄是什么诱因诱发的</w:t>
      </w:r>
    </w:p>
    <w:p>
      <w:pPr>
        <w:spacing w:after="40"/>
      </w:pPr>
      <w:r>
        <w:rPr>
          <w:b/>
          <w:color w:val="0052A4"/>
          <w:sz w:val="20"/>
        </w:rPr>
        <w:t xml:space="preserve">Q: </w:t>
      </w:r>
      <w:r>
        <w:rPr>
          <w:sz w:val="20"/>
        </w:rPr>
        <w:t>男，目前41岁，最近半年，感觉，房事不太给力，此外，不足2,3分钟就射了，请问：男性早泄是什么诱因诱发的。</w:t>
      </w:r>
    </w:p>
    <w:p>
      <w:pPr>
        <w:spacing w:after="120"/>
      </w:pPr>
      <w:r>
        <w:rPr>
          <w:b/>
          <w:color w:val="008200"/>
          <w:sz w:val="20"/>
        </w:rPr>
        <w:t xml:space="preserve">A: </w:t>
      </w:r>
      <w:r>
        <w:rPr>
          <w:sz w:val="20"/>
        </w:rPr>
        <w:t>早泄的常见病因，主要受以下方面的影响，心理问题是其中比较主要的因素，比如工作压力大，长期处于焦虑情绪，或是性生活不愉快等，其次，像一些对性知识并不了解的男性，长期观看不良视频就会引发早泄，还有如果得病了也会成为早泄的诱因之一，比如尿道感染或是前列腺问题，或是心脑血管出现问题，早泄的发生并非偶然，和患者自身有不可脱离的关系，务必要重视。</w:t>
      </w:r>
    </w:p>
    <w:p>
      <w:pPr>
        <w:spacing w:before="160" w:after="40"/>
      </w:pPr>
      <w:r>
        <w:rPr>
          <w:b/>
          <w:color w:val="646464"/>
          <w:sz w:val="18"/>
        </w:rPr>
        <w:t xml:space="preserve">[4981] </w:t>
      </w:r>
      <w:r>
        <w:rPr>
          <w:b/>
          <w:sz w:val="22"/>
        </w:rPr>
        <w:t>【早泄】</w:t>
      </w:r>
      <w:r>
        <w:rPr>
          <w:b/>
          <w:sz w:val="22"/>
        </w:rPr>
        <w:t xml:space="preserve"> 男性早泄会是什么诱因诱发的</w:t>
      </w:r>
    </w:p>
    <w:p>
      <w:pPr>
        <w:spacing w:after="40"/>
      </w:pPr>
      <w:r>
        <w:rPr>
          <w:b/>
          <w:color w:val="0052A4"/>
          <w:sz w:val="20"/>
        </w:rPr>
        <w:t xml:space="preserve">Q: </w:t>
      </w:r>
      <w:r>
        <w:rPr>
          <w:sz w:val="20"/>
        </w:rPr>
        <w:t>今年30岁，最近半个月，发觉，性功能出现退化，此外，每次时间不足2分钟，请问：男性早泄会是什么诱因诱发的。</w:t>
      </w:r>
    </w:p>
    <w:p>
      <w:pPr>
        <w:spacing w:after="120"/>
      </w:pPr>
      <w:r>
        <w:rPr>
          <w:b/>
          <w:color w:val="008200"/>
          <w:sz w:val="20"/>
        </w:rPr>
        <w:t xml:space="preserve">A: </w:t>
      </w:r>
      <w:r>
        <w:rPr>
          <w:sz w:val="20"/>
        </w:rPr>
        <w:t>早泄的常见病因，常与这些方面相关，目前看来主要是患者心理上出现了一些问题，包括像压力大，情绪焦虑，以及对性生活的过于担忧等，其次，像一些对性知识并不了解的男性，常常手淫就会引起早泄，除了这两点，男性如果患上一些男科疾病也会诱发早泄，如泌尿系感染和前列腺问题，或是血糖偏高，心脑血管疾病等，以上这些因素均可导致早泄的发生，建议每一位男性都有所重视。</w:t>
      </w:r>
    </w:p>
    <w:p>
      <w:pPr>
        <w:spacing w:before="160" w:after="40"/>
      </w:pPr>
      <w:r>
        <w:rPr>
          <w:b/>
          <w:color w:val="646464"/>
          <w:sz w:val="18"/>
        </w:rPr>
        <w:t xml:space="preserve">[4982] </w:t>
      </w:r>
      <w:r>
        <w:rPr>
          <w:b/>
          <w:sz w:val="22"/>
        </w:rPr>
        <w:t>【早泄】</w:t>
      </w:r>
      <w:r>
        <w:rPr>
          <w:b/>
          <w:sz w:val="22"/>
        </w:rPr>
        <w:t xml:space="preserve"> 男性早泄会是什么原因导致的</w:t>
      </w:r>
    </w:p>
    <w:p>
      <w:pPr>
        <w:spacing w:after="40"/>
      </w:pPr>
      <w:r>
        <w:rPr>
          <w:b/>
          <w:color w:val="0052A4"/>
          <w:sz w:val="20"/>
        </w:rPr>
        <w:t xml:space="preserve">Q: </w:t>
      </w:r>
      <w:r>
        <w:rPr>
          <w:sz w:val="20"/>
        </w:rPr>
        <w:t>男性27岁，最近半年，察觉，房事不太给力，另外，每次才开始就已经射了，请问：男性早泄会是什么原因导致的。</w:t>
      </w:r>
    </w:p>
    <w:p>
      <w:pPr>
        <w:spacing w:after="120"/>
      </w:pPr>
      <w:r>
        <w:rPr>
          <w:b/>
          <w:color w:val="008200"/>
          <w:sz w:val="20"/>
        </w:rPr>
        <w:t xml:space="preserve">A: </w:t>
      </w:r>
      <w:r>
        <w:rPr>
          <w:sz w:val="20"/>
        </w:rPr>
        <w:t>引发早泄的主要病因，主要受以下方面的影响，其中较为常见的就是心理因素，比如过去性生活的时候发生过一些不愉快，不管是突然中断或是受到一些惊吓等，此外，对性知识了解匮乏，手淫过度，早泄就会发生，当然，除了以上几点，男性如果得病了也会容易发生早泄，比如一些前列腺疾病，或是心脑血管和糖尿病等，早泄对男性身心造成的创伤都是较大的，建议了解病因后正确预防。</w:t>
      </w:r>
    </w:p>
    <w:p>
      <w:pPr>
        <w:spacing w:before="160" w:after="40"/>
      </w:pPr>
      <w:r>
        <w:rPr>
          <w:b/>
          <w:color w:val="646464"/>
          <w:sz w:val="18"/>
        </w:rPr>
        <w:t xml:space="preserve">[4983] </w:t>
      </w:r>
      <w:r>
        <w:rPr>
          <w:b/>
          <w:sz w:val="22"/>
        </w:rPr>
        <w:t>【早泄】</w:t>
      </w:r>
      <w:r>
        <w:rPr>
          <w:b/>
          <w:sz w:val="22"/>
        </w:rPr>
        <w:t xml:space="preserve"> 男性早泄会是什么原因引起的</w:t>
      </w:r>
    </w:p>
    <w:p>
      <w:pPr>
        <w:spacing w:after="40"/>
      </w:pPr>
      <w:r>
        <w:rPr>
          <w:b/>
          <w:color w:val="0052A4"/>
          <w:sz w:val="20"/>
        </w:rPr>
        <w:t xml:space="preserve">Q: </w:t>
      </w:r>
      <w:r>
        <w:rPr>
          <w:sz w:val="20"/>
        </w:rPr>
        <w:t>男，目前34岁，近半年，察觉，房事大不如前，另外，不足2,3分钟就射了，请问：男性早泄会是什么原因引起的。</w:t>
      </w:r>
    </w:p>
    <w:p>
      <w:pPr>
        <w:spacing w:after="120"/>
      </w:pPr>
      <w:r>
        <w:rPr>
          <w:b/>
          <w:color w:val="008200"/>
          <w:sz w:val="20"/>
        </w:rPr>
        <w:t xml:space="preserve">A: </w:t>
      </w:r>
      <w:r>
        <w:rPr>
          <w:sz w:val="20"/>
        </w:rPr>
        <w:t>男性早泄的主因，可能与这些相关，常见的是患者自身的心里因素，比如过去性生活时受到过惊吓，有不愉快的体验等，另外，男性如果缺少对性知识的了解，长期手淫、自慰，就是早泄主因之一，或是像一些疾病的发生也是早泄的诱因之一，包括前列腺和泌尿系的一些炎症感染，或是心脑血管出现问题，所以对于男性而言预防早泄是需要从很多方面入手的。</w:t>
      </w:r>
    </w:p>
    <w:p>
      <w:pPr>
        <w:spacing w:before="160" w:after="40"/>
      </w:pPr>
      <w:r>
        <w:rPr>
          <w:b/>
          <w:color w:val="646464"/>
          <w:sz w:val="18"/>
        </w:rPr>
        <w:t xml:space="preserve">[4984] </w:t>
      </w:r>
      <w:r>
        <w:rPr>
          <w:b/>
          <w:sz w:val="22"/>
        </w:rPr>
        <w:t>【早泄】</w:t>
      </w:r>
      <w:r>
        <w:rPr>
          <w:b/>
          <w:sz w:val="22"/>
        </w:rPr>
        <w:t xml:space="preserve"> 男性早泄是什么诱因所致的</w:t>
      </w:r>
    </w:p>
    <w:p>
      <w:pPr>
        <w:spacing w:after="40"/>
      </w:pPr>
      <w:r>
        <w:rPr>
          <w:b/>
          <w:color w:val="0052A4"/>
          <w:sz w:val="20"/>
        </w:rPr>
        <w:t xml:space="preserve">Q: </w:t>
      </w:r>
      <w:r>
        <w:rPr>
          <w:sz w:val="20"/>
        </w:rPr>
        <w:t>男性，现在30岁，近段时间，发现，性功能变差了，而且，射精的时间特别快，请问：男性早泄是什么诱因所致的。</w:t>
      </w:r>
    </w:p>
    <w:p>
      <w:pPr>
        <w:spacing w:after="120"/>
      </w:pPr>
      <w:r>
        <w:rPr>
          <w:b/>
          <w:color w:val="008200"/>
          <w:sz w:val="20"/>
        </w:rPr>
        <w:t xml:space="preserve">A: </w:t>
      </w:r>
      <w:r>
        <w:rPr>
          <w:sz w:val="20"/>
        </w:rPr>
        <w:t>早泄的发生因素，常见的有以下几种，其中较为常见的就是心理因素，比如患者在过去的性生活中有过一些不愉快的体验，或是受到过惊吓，很多缺乏性知识的男性，长期手淫都会导致早泄，还有男性如果患病，如泌尿系感染和前列腺问题，或是心脑血管和糖尿病等，早泄对男性身心造成的创伤都是较大的，建议了解病因后正确预防。</w:t>
      </w:r>
    </w:p>
    <w:p>
      <w:pPr>
        <w:spacing w:before="160" w:after="40"/>
      </w:pPr>
      <w:r>
        <w:rPr>
          <w:b/>
          <w:color w:val="646464"/>
          <w:sz w:val="18"/>
        </w:rPr>
        <w:t xml:space="preserve">[4985] </w:t>
      </w:r>
      <w:r>
        <w:rPr>
          <w:b/>
          <w:sz w:val="22"/>
        </w:rPr>
        <w:t>【早泄】</w:t>
      </w:r>
      <w:r>
        <w:rPr>
          <w:b/>
          <w:sz w:val="22"/>
        </w:rPr>
        <w:t xml:space="preserve"> 男性早泄是什么原因诱发的</w:t>
      </w:r>
    </w:p>
    <w:p>
      <w:pPr>
        <w:spacing w:after="40"/>
      </w:pPr>
      <w:r>
        <w:rPr>
          <w:b/>
          <w:color w:val="0052A4"/>
          <w:sz w:val="20"/>
        </w:rPr>
        <w:t xml:space="preserve">Q: </w:t>
      </w:r>
      <w:r>
        <w:rPr>
          <w:sz w:val="20"/>
        </w:rPr>
        <w:t>男人18岁，这段时间，发现，自己在性生活方面力不从心，而且，才进去没一会就射了，请问：男性早泄是什么原因诱发的。</w:t>
      </w:r>
    </w:p>
    <w:p>
      <w:pPr>
        <w:spacing w:after="120"/>
      </w:pPr>
      <w:r>
        <w:rPr>
          <w:b/>
          <w:color w:val="008200"/>
          <w:sz w:val="20"/>
        </w:rPr>
        <w:t xml:space="preserve">A: </w:t>
      </w:r>
      <w:r>
        <w:rPr>
          <w:sz w:val="20"/>
        </w:rPr>
        <w:t>早射的发生诱因，常见的有以下几种，心理问题的发生是其中比较主要的一点，比如一些男性可能幼时看到过一些不良的事件，或是第一次的性体验并不是很愉快等，另外，男性如果缺少对性知识的了解，总是手淫就会发生早泄，除了这两点，男性如果患上一些男科疾病也会诱发早泄，主要是前列腺或是泌尿系统出现问题，或是心脑血管出现问题，早泄对男性身心造成的创伤都是较大的，建议了解病因后正确预防。</w:t>
      </w:r>
    </w:p>
    <w:p>
      <w:pPr>
        <w:spacing w:before="160" w:after="40"/>
      </w:pPr>
      <w:r>
        <w:rPr>
          <w:b/>
          <w:color w:val="646464"/>
          <w:sz w:val="18"/>
        </w:rPr>
        <w:t xml:space="preserve">[4986] </w:t>
      </w:r>
      <w:r>
        <w:rPr>
          <w:b/>
          <w:sz w:val="22"/>
        </w:rPr>
        <w:t>【早泄】</w:t>
      </w:r>
      <w:r>
        <w:rPr>
          <w:b/>
          <w:sz w:val="22"/>
        </w:rPr>
        <w:t xml:space="preserve"> 男性早泄会是什么诱因引起的</w:t>
      </w:r>
    </w:p>
    <w:p>
      <w:pPr>
        <w:spacing w:after="40"/>
      </w:pPr>
      <w:r>
        <w:rPr>
          <w:b/>
          <w:color w:val="0052A4"/>
          <w:sz w:val="20"/>
        </w:rPr>
        <w:t xml:space="preserve">Q: </w:t>
      </w:r>
      <w:r>
        <w:rPr>
          <w:sz w:val="20"/>
        </w:rPr>
        <w:t>25岁，男，这两年，觉得，性功能变差了，此外，每次时间不足2分钟，请问：男性早泄会是什么诱因引起的。</w:t>
      </w:r>
    </w:p>
    <w:p>
      <w:pPr>
        <w:spacing w:after="120"/>
      </w:pPr>
      <w:r>
        <w:rPr>
          <w:b/>
          <w:color w:val="008200"/>
          <w:sz w:val="20"/>
        </w:rPr>
        <w:t xml:space="preserve">A: </w:t>
      </w:r>
      <w:r>
        <w:rPr>
          <w:sz w:val="20"/>
        </w:rPr>
        <w:t>导致早泄发生的因素，主要包括这些，心理问题的发生是其中比较主要的一点，像是夫妻间感情不好，性生活不愉快，或是性的初体验并不好，另外，缺少对性的正确认知，常常自己自慰，就会导致早泄，或是像一些疾病的发生也是早泄的诱因之一，比如一些男性疾病，前列腺炎、前列腺增生等，或是发生股份骨折，会有心脑血管疾病，所以对于男性而言预防早泄是需要从很多方面入手的。</w:t>
      </w:r>
    </w:p>
    <w:p>
      <w:pPr>
        <w:spacing w:before="160" w:after="40"/>
      </w:pPr>
      <w:r>
        <w:rPr>
          <w:b/>
          <w:color w:val="646464"/>
          <w:sz w:val="18"/>
        </w:rPr>
        <w:t xml:space="preserve">[4987] </w:t>
      </w:r>
      <w:r>
        <w:rPr>
          <w:b/>
          <w:sz w:val="22"/>
        </w:rPr>
        <w:t>【早泄】</w:t>
      </w:r>
      <w:r>
        <w:rPr>
          <w:b/>
          <w:sz w:val="22"/>
        </w:rPr>
        <w:t xml:space="preserve"> 男性早泄是什么病因导致的</w:t>
      </w:r>
    </w:p>
    <w:p>
      <w:pPr>
        <w:spacing w:after="40"/>
      </w:pPr>
      <w:r>
        <w:rPr>
          <w:b/>
          <w:color w:val="0052A4"/>
          <w:sz w:val="20"/>
        </w:rPr>
        <w:t xml:space="preserve">Q: </w:t>
      </w:r>
      <w:r>
        <w:rPr>
          <w:sz w:val="20"/>
        </w:rPr>
        <w:t>40岁，男性，这两年，觉得，性生活总是提不起劲，此外，每次才开始就已经射了，请问：男性早泄是什么病因导致的。</w:t>
      </w:r>
    </w:p>
    <w:p>
      <w:pPr>
        <w:spacing w:after="120"/>
      </w:pPr>
      <w:r>
        <w:rPr>
          <w:b/>
          <w:color w:val="008200"/>
          <w:sz w:val="20"/>
        </w:rPr>
        <w:t xml:space="preserve">A: </w:t>
      </w:r>
      <w:r>
        <w:rPr>
          <w:sz w:val="20"/>
        </w:rPr>
        <w:t>早泄的发生因素，与很多方面都有关联，心理因素是比较常见的，比如工作压力大，长期处于焦虑情绪，或是性生活不愉快等，另外，男性如果缺少对性知识的了解，频繁手淫就可能导致早泄，再者，诱发早泄的还有可能是患者自身的一些其它疾病，常见的有前列腺和泌尿系问题，或是骨盆骨折，早泄的发生并非偶然，和患者自身有不可脱离的关系，务必要重视。</w:t>
      </w:r>
    </w:p>
    <w:p>
      <w:pPr>
        <w:spacing w:before="160" w:after="40"/>
      </w:pPr>
      <w:r>
        <w:rPr>
          <w:b/>
          <w:color w:val="646464"/>
          <w:sz w:val="18"/>
        </w:rPr>
        <w:t xml:space="preserve">[4988] </w:t>
      </w:r>
      <w:r>
        <w:rPr>
          <w:b/>
          <w:sz w:val="22"/>
        </w:rPr>
        <w:t>【早泄】</w:t>
      </w:r>
      <w:r>
        <w:rPr>
          <w:b/>
          <w:sz w:val="22"/>
        </w:rPr>
        <w:t xml:space="preserve"> 男性早泄是什么病因引起的</w:t>
      </w:r>
    </w:p>
    <w:p>
      <w:pPr>
        <w:spacing w:after="40"/>
      </w:pPr>
      <w:r>
        <w:rPr>
          <w:b/>
          <w:color w:val="0052A4"/>
          <w:sz w:val="20"/>
        </w:rPr>
        <w:t xml:space="preserve">Q: </w:t>
      </w:r>
      <w:r>
        <w:rPr>
          <w:sz w:val="20"/>
        </w:rPr>
        <w:t>男性，现在36岁，最近几年，感觉，性功能变差了，此外，很快就射了，请问：男性早泄是什么病因引起的。</w:t>
      </w:r>
    </w:p>
    <w:p>
      <w:pPr>
        <w:spacing w:after="120"/>
      </w:pPr>
      <w:r>
        <w:rPr>
          <w:b/>
          <w:color w:val="008200"/>
          <w:sz w:val="20"/>
        </w:rPr>
        <w:t xml:space="preserve">A: </w:t>
      </w:r>
      <w:r>
        <w:rPr>
          <w:sz w:val="20"/>
        </w:rPr>
        <w:t>出现早泄情况的主因，主要包括这几种，其中心理问题是比较主要的，比如患者在过去的性生活中有过一些不愉快的体验，或是受到过惊吓，另外，男性如果缺少对性知识的了解，长期观看不良视频就会引发早泄，或是男性不幸患上一些疾病，包括前列腺和泌尿系的一些炎症感染，或是心脑血管和糖尿病等，所以男性要正确了解性知识，保持健康，预防早泄发生。</w:t>
      </w:r>
    </w:p>
    <w:p>
      <w:pPr>
        <w:spacing w:before="160" w:after="40"/>
      </w:pPr>
      <w:r>
        <w:rPr>
          <w:b/>
          <w:color w:val="646464"/>
          <w:sz w:val="18"/>
        </w:rPr>
        <w:t xml:space="preserve">[4989] </w:t>
      </w:r>
      <w:r>
        <w:rPr>
          <w:b/>
          <w:sz w:val="22"/>
        </w:rPr>
        <w:t>【早泄】</w:t>
      </w:r>
      <w:r>
        <w:rPr>
          <w:b/>
          <w:sz w:val="22"/>
        </w:rPr>
        <w:t xml:space="preserve"> 男性早泄会是什么原因所致的</w:t>
      </w:r>
    </w:p>
    <w:p>
      <w:pPr>
        <w:spacing w:after="40"/>
      </w:pPr>
      <w:r>
        <w:rPr>
          <w:b/>
          <w:color w:val="0052A4"/>
          <w:sz w:val="20"/>
        </w:rPr>
        <w:t xml:space="preserve">Q: </w:t>
      </w:r>
      <w:r>
        <w:rPr>
          <w:sz w:val="20"/>
        </w:rPr>
        <w:t>31岁，男，这段时间，觉得，性生活好像不太行了，另外，不足2,3分钟就射了，请问：男性早泄会是什么原因所致的。</w:t>
      </w:r>
    </w:p>
    <w:p>
      <w:pPr>
        <w:spacing w:after="120"/>
      </w:pPr>
      <w:r>
        <w:rPr>
          <w:b/>
          <w:color w:val="008200"/>
          <w:sz w:val="20"/>
        </w:rPr>
        <w:t xml:space="preserve">A: </w:t>
      </w:r>
      <w:r>
        <w:rPr>
          <w:sz w:val="20"/>
        </w:rPr>
        <w:t>早泄情况发生的原因，主要是这几种，目前看来主要是患者心理上出现了一些问题，比如一些男性可能幼时看到过一些不良的事件，或是第一次的性体验并不是很愉快等，此外，和男性对性知识的漠视，经常观摩一些刺激性的图文、视频均可导致早泄，再者，早泄的发生其实和一些疾病也是有关系的，常见的疾病主要是前列腺和泌尿系，或有糖尿病或是骨折等，早泄的病因多且复杂，希望了解后能够正确预防。</w:t>
      </w:r>
    </w:p>
    <w:p>
      <w:pPr>
        <w:spacing w:before="160" w:after="40"/>
      </w:pPr>
      <w:r>
        <w:rPr>
          <w:b/>
          <w:color w:val="646464"/>
          <w:sz w:val="18"/>
        </w:rPr>
        <w:t xml:space="preserve">[4990] </w:t>
      </w:r>
      <w:r>
        <w:rPr>
          <w:b/>
          <w:sz w:val="22"/>
        </w:rPr>
        <w:t>【早泄】</w:t>
      </w:r>
      <w:r>
        <w:rPr>
          <w:b/>
          <w:sz w:val="22"/>
        </w:rPr>
        <w:t xml:space="preserve"> 男性早泄是什么原因引起的</w:t>
      </w:r>
    </w:p>
    <w:p>
      <w:pPr>
        <w:spacing w:after="40"/>
      </w:pPr>
      <w:r>
        <w:rPr>
          <w:b/>
          <w:color w:val="0052A4"/>
          <w:sz w:val="20"/>
        </w:rPr>
        <w:t xml:space="preserve">Q: </w:t>
      </w:r>
      <w:r>
        <w:rPr>
          <w:sz w:val="20"/>
        </w:rPr>
        <w:t>男人21岁，这段时间，察觉，房事大不如前，此外，很快就射了，请问：男性早泄是什么原因引起的。</w:t>
      </w:r>
    </w:p>
    <w:p>
      <w:pPr>
        <w:spacing w:after="120"/>
      </w:pPr>
      <w:r>
        <w:rPr>
          <w:b/>
          <w:color w:val="008200"/>
          <w:sz w:val="20"/>
        </w:rPr>
        <w:t xml:space="preserve">A: </w:t>
      </w:r>
      <w:r>
        <w:rPr>
          <w:sz w:val="20"/>
        </w:rPr>
        <w:t>出现早泄情况的主因，常与这些方面相关，心理因素是比较常见的，比如过去性生活时受到过惊吓，有不愉快的体验等，另外，男性如果缺少对性知识的了解，常常手淫就会引起早泄，或是男性不幸患上一些疾病，比如尿道感染或是前列腺问题，或是心脑血管疾病以及高血糖，早泄发生的病因主要就这几个方面，可以有针对性的去进行预防。</w:t>
      </w:r>
    </w:p>
    <w:p>
      <w:pPr>
        <w:spacing w:before="160" w:after="40"/>
      </w:pPr>
      <w:r>
        <w:rPr>
          <w:b/>
          <w:color w:val="646464"/>
          <w:sz w:val="18"/>
        </w:rPr>
        <w:t xml:space="preserve">[4991] </w:t>
      </w:r>
      <w:r>
        <w:rPr>
          <w:b/>
          <w:sz w:val="22"/>
        </w:rPr>
        <w:t>【早泄】</w:t>
      </w:r>
      <w:r>
        <w:rPr>
          <w:b/>
          <w:sz w:val="22"/>
        </w:rPr>
        <w:t xml:space="preserve"> 男性早泄会是什么病因导致的</w:t>
      </w:r>
    </w:p>
    <w:p>
      <w:pPr>
        <w:spacing w:after="40"/>
      </w:pPr>
      <w:r>
        <w:rPr>
          <w:b/>
          <w:color w:val="0052A4"/>
          <w:sz w:val="20"/>
        </w:rPr>
        <w:t xml:space="preserve">Q: </w:t>
      </w:r>
      <w:r>
        <w:rPr>
          <w:sz w:val="20"/>
        </w:rPr>
        <w:t>今年24岁，这两年，觉得，性功能变差了，另外，才进去没一会就射了，请问：男性早泄会是什么病因导致的。</w:t>
      </w:r>
    </w:p>
    <w:p>
      <w:pPr>
        <w:spacing w:after="120"/>
      </w:pPr>
      <w:r>
        <w:rPr>
          <w:b/>
          <w:color w:val="008200"/>
          <w:sz w:val="20"/>
        </w:rPr>
        <w:t xml:space="preserve">A: </w:t>
      </w:r>
      <w:r>
        <w:rPr>
          <w:sz w:val="20"/>
        </w:rPr>
        <w:t>诱发早泄的因素，有以下几种，常见的是患者自身的心里因素，比如像夫妻感情不和，或是第一次性体验不愉快，除心理因素之外，男性如果缺少对性知识的认知，常常手淫就会引起早泄，或者如果男性患有一些疾病，也是会诱发早泄的，常见的疾病主要是前列腺和泌尿系，或是像高血糖以及心脑血管等疾病，早泄发生的病因主要就这几个方面，可以有针对性的去进行预防。</w:t>
      </w:r>
    </w:p>
    <w:p>
      <w:pPr>
        <w:spacing w:before="160" w:after="40"/>
      </w:pPr>
      <w:r>
        <w:rPr>
          <w:b/>
          <w:color w:val="646464"/>
          <w:sz w:val="18"/>
        </w:rPr>
        <w:t xml:space="preserve">[4992] </w:t>
      </w:r>
      <w:r>
        <w:rPr>
          <w:b/>
          <w:sz w:val="22"/>
        </w:rPr>
        <w:t>【早泄】</w:t>
      </w:r>
      <w:r>
        <w:rPr>
          <w:b/>
          <w:sz w:val="22"/>
        </w:rPr>
        <w:t xml:space="preserve"> 男人早泄是由哪些诱因所致的</w:t>
      </w:r>
    </w:p>
    <w:p>
      <w:pPr>
        <w:spacing w:after="40"/>
      </w:pPr>
      <w:r>
        <w:rPr>
          <w:b/>
          <w:color w:val="0052A4"/>
          <w:sz w:val="20"/>
        </w:rPr>
        <w:t xml:space="preserve">Q: </w:t>
      </w:r>
      <w:r>
        <w:rPr>
          <w:sz w:val="20"/>
        </w:rPr>
        <w:t>男人44岁，最近几年，发现，房事大不如前，而且，每次刚进去就射了，请问：男人早泄是由哪些诱因所致的。</w:t>
      </w:r>
    </w:p>
    <w:p>
      <w:pPr>
        <w:spacing w:after="120"/>
      </w:pPr>
      <w:r>
        <w:rPr>
          <w:b/>
          <w:color w:val="008200"/>
          <w:sz w:val="20"/>
        </w:rPr>
        <w:t xml:space="preserve">A: </w:t>
      </w:r>
      <w:r>
        <w:rPr>
          <w:sz w:val="20"/>
        </w:rPr>
        <w:t>导致出现早泄的病因，主要包括这些，其中较为常见的就是心理因素，这和目前男性生活、工作压力以及患者自身的性格都是有密切关系的，男性如果没有及时的接受性教育，长期观看不良视频就会引发早泄，除了这两点，男性如果患上一些男科疾病也会诱发早泄，如泌尿系统的感染或是前列腺疾病，或是骨盆发生骨折，血糖高等，这边建议你在了解了早泄病因之后是可以去正确进行预防的。</w:t>
      </w:r>
    </w:p>
    <w:p>
      <w:pPr>
        <w:spacing w:before="160" w:after="40"/>
      </w:pPr>
      <w:r>
        <w:rPr>
          <w:b/>
          <w:color w:val="646464"/>
          <w:sz w:val="18"/>
        </w:rPr>
        <w:t xml:space="preserve">[4993] </w:t>
      </w:r>
      <w:r>
        <w:rPr>
          <w:b/>
          <w:sz w:val="22"/>
        </w:rPr>
        <w:t>【早泄】</w:t>
      </w:r>
      <w:r>
        <w:rPr>
          <w:b/>
          <w:sz w:val="22"/>
        </w:rPr>
        <w:t xml:space="preserve"> 男性早泄是什么病因引发的</w:t>
      </w:r>
    </w:p>
    <w:p>
      <w:pPr>
        <w:spacing w:after="40"/>
      </w:pPr>
      <w:r>
        <w:rPr>
          <w:b/>
          <w:color w:val="0052A4"/>
          <w:sz w:val="20"/>
        </w:rPr>
        <w:t xml:space="preserve">Q: </w:t>
      </w:r>
      <w:r>
        <w:rPr>
          <w:sz w:val="20"/>
        </w:rPr>
        <w:t>今年38岁，这两年，发现，性功能变差了，并且，每次时间不足2分钟，请问：男性早泄是什么病因引发的。</w:t>
      </w:r>
    </w:p>
    <w:p>
      <w:pPr>
        <w:spacing w:after="120"/>
      </w:pPr>
      <w:r>
        <w:rPr>
          <w:b/>
          <w:color w:val="008200"/>
          <w:sz w:val="20"/>
        </w:rPr>
        <w:t xml:space="preserve">A: </w:t>
      </w:r>
      <w:r>
        <w:rPr>
          <w:sz w:val="20"/>
        </w:rPr>
        <w:t>导致出现早泄的病因，和以下几个方面有关，心理因素是其中比较主要的，像是夫妻间感情不好，性生活不愉快，或是性的初体验并不好，其次，像一些对性知识并不了解的男性，经常看一些刺激性的影片，时间久了就会早泄，或者说像一些疾病的发生，常见的疾病主要是前列腺和泌尿系，或是心脑血管和糖尿病等，早泄的病因多且复杂，希望了解后能够正确预防。</w:t>
      </w:r>
    </w:p>
    <w:p>
      <w:pPr>
        <w:spacing w:before="160" w:after="40"/>
      </w:pPr>
      <w:r>
        <w:rPr>
          <w:b/>
          <w:color w:val="646464"/>
          <w:sz w:val="18"/>
        </w:rPr>
        <w:t xml:space="preserve">[4994] </w:t>
      </w:r>
      <w:r>
        <w:rPr>
          <w:b/>
          <w:sz w:val="22"/>
        </w:rPr>
        <w:t>【早泄】</w:t>
      </w:r>
      <w:r>
        <w:rPr>
          <w:b/>
          <w:sz w:val="22"/>
        </w:rPr>
        <w:t xml:space="preserve"> 男性早泄是什么病因诱发的</w:t>
      </w:r>
    </w:p>
    <w:p>
      <w:pPr>
        <w:spacing w:after="40"/>
      </w:pPr>
      <w:r>
        <w:rPr>
          <w:b/>
          <w:color w:val="0052A4"/>
          <w:sz w:val="20"/>
        </w:rPr>
        <w:t xml:space="preserve">Q: </w:t>
      </w:r>
      <w:r>
        <w:rPr>
          <w:sz w:val="20"/>
        </w:rPr>
        <w:t>25岁，男，最近几年，觉得，自己在性生活方面力不从心，此外，每次时间不足2分钟，请问：男性早泄是什么病因诱发的。</w:t>
      </w:r>
    </w:p>
    <w:p>
      <w:pPr>
        <w:spacing w:after="120"/>
      </w:pPr>
      <w:r>
        <w:rPr>
          <w:b/>
          <w:color w:val="008200"/>
          <w:sz w:val="20"/>
        </w:rPr>
        <w:t xml:space="preserve">A: </w:t>
      </w:r>
      <w:r>
        <w:rPr>
          <w:sz w:val="20"/>
        </w:rPr>
        <w:t>男性发生早泄的原因，与多个方面都有一定的影响，目前看来主要是患者心理上出现了一些问题，比如，当代男性的压力是比较大的，所以长期处于高度紧张的状态，另外，男性对性知识没有一个很好的了解，长期手淫、自慰，就是早泄主因之一，再者，诱发早泄的还有可能是患者自身的一些其它疾病，包括前列腺和泌尿系的一些炎症感染，或是糖尿病，心脑血管病变等，早泄发生的病因主要就这几个方面，可以有针对性的去进行预防。</w:t>
      </w:r>
    </w:p>
    <w:p>
      <w:pPr>
        <w:spacing w:before="160" w:after="40"/>
      </w:pPr>
      <w:r>
        <w:rPr>
          <w:b/>
          <w:color w:val="646464"/>
          <w:sz w:val="18"/>
        </w:rPr>
        <w:t xml:space="preserve">[4995] </w:t>
      </w:r>
      <w:r>
        <w:rPr>
          <w:b/>
          <w:sz w:val="22"/>
        </w:rPr>
        <w:t>【早泄】</w:t>
      </w:r>
      <w:r>
        <w:rPr>
          <w:b/>
          <w:sz w:val="22"/>
        </w:rPr>
        <w:t xml:space="preserve"> 男性早泄会是什么病因引发的</w:t>
      </w:r>
    </w:p>
    <w:p>
      <w:pPr>
        <w:spacing w:after="40"/>
      </w:pPr>
      <w:r>
        <w:rPr>
          <w:b/>
          <w:color w:val="0052A4"/>
          <w:sz w:val="20"/>
        </w:rPr>
        <w:t xml:space="preserve">Q: </w:t>
      </w:r>
      <w:r>
        <w:rPr>
          <w:sz w:val="20"/>
        </w:rPr>
        <w:t>27岁，男，最近半个月，觉得，房事不太给力，而且，很快就射了，请问：男性早泄会是什么病因引发的。</w:t>
      </w:r>
    </w:p>
    <w:p>
      <w:pPr>
        <w:spacing w:after="120"/>
      </w:pPr>
      <w:r>
        <w:rPr>
          <w:b/>
          <w:color w:val="008200"/>
          <w:sz w:val="20"/>
        </w:rPr>
        <w:t xml:space="preserve">A: </w:t>
      </w:r>
      <w:r>
        <w:rPr>
          <w:sz w:val="20"/>
        </w:rPr>
        <w:t>引发早泄的主要病因，和很多方面都有关系，首先可能是患者自身的心理因素，比如一些男性可能幼时看到过一些不良的事件，或是第一次的性体验并不是很愉快等，再者，一些男性如果缺少对性知识的认知，长期看一些不良书刊就会加大早泄概率，或者说，患有一些器质性的疾病，比如前列腺疾病或是泌尿系感染，或是心脑血管和糖尿病等，建议定期对性知识进行了解，并且及时疏导心理，检查身体，正确预防。</w:t>
      </w:r>
    </w:p>
    <w:p>
      <w:pPr>
        <w:spacing w:before="160" w:after="40"/>
      </w:pPr>
      <w:r>
        <w:rPr>
          <w:b/>
          <w:color w:val="646464"/>
          <w:sz w:val="18"/>
        </w:rPr>
        <w:t xml:space="preserve">[4996] </w:t>
      </w:r>
      <w:r>
        <w:rPr>
          <w:b/>
          <w:sz w:val="22"/>
        </w:rPr>
        <w:t>【早泄】</w:t>
      </w:r>
      <w:r>
        <w:rPr>
          <w:b/>
          <w:sz w:val="22"/>
        </w:rPr>
        <w:t xml:space="preserve"> 男性早泄会是什么病因诱发的</w:t>
      </w:r>
    </w:p>
    <w:p>
      <w:pPr>
        <w:spacing w:after="40"/>
      </w:pPr>
      <w:r>
        <w:rPr>
          <w:b/>
          <w:color w:val="0052A4"/>
          <w:sz w:val="20"/>
        </w:rPr>
        <w:t xml:space="preserve">Q: </w:t>
      </w:r>
      <w:r>
        <w:rPr>
          <w:sz w:val="20"/>
        </w:rPr>
        <w:t>男人42岁，这段时间，感觉，性功能变差了，而且，每次刚进去就射了，请问：男性早泄会是什么病因诱发的。</w:t>
      </w:r>
    </w:p>
    <w:p>
      <w:pPr>
        <w:spacing w:after="120"/>
      </w:pPr>
      <w:r>
        <w:rPr>
          <w:b/>
          <w:color w:val="008200"/>
          <w:sz w:val="20"/>
        </w:rPr>
        <w:t xml:space="preserve">A: </w:t>
      </w:r>
      <w:r>
        <w:rPr>
          <w:sz w:val="20"/>
        </w:rPr>
        <w:t>之所以会发生早泄，主要包括这几种，首先可能是患者出现了一些心理问题，比如，当代男性的压力是比较大的，所以长期处于高度紧张的状态，其次，像一些对性知识并不了解的男性，长期看一些不良书刊就会加大早泄概率，或是男性不幸患上一些疾病，比如一些男性疾病，前列腺炎、前列腺增生等，或是心脑血管和糖尿病等，早泄对男性身心造成的创伤都是较大的，建议了解病因后正确预防。</w:t>
      </w:r>
    </w:p>
    <w:p>
      <w:pPr>
        <w:spacing w:before="160" w:after="40"/>
      </w:pPr>
      <w:r>
        <w:rPr>
          <w:b/>
          <w:color w:val="646464"/>
          <w:sz w:val="18"/>
        </w:rPr>
        <w:t xml:space="preserve">[4997] </w:t>
      </w:r>
      <w:r>
        <w:rPr>
          <w:b/>
          <w:sz w:val="22"/>
        </w:rPr>
        <w:t>【早泄】</w:t>
      </w:r>
      <w:r>
        <w:rPr>
          <w:b/>
          <w:sz w:val="22"/>
        </w:rPr>
        <w:t xml:space="preserve"> 男人早泄是由哪些原因导致的</w:t>
      </w:r>
    </w:p>
    <w:p>
      <w:pPr>
        <w:spacing w:after="40"/>
      </w:pPr>
      <w:r>
        <w:rPr>
          <w:b/>
          <w:color w:val="0052A4"/>
          <w:sz w:val="20"/>
        </w:rPr>
        <w:t xml:space="preserve">Q: </w:t>
      </w:r>
      <w:r>
        <w:rPr>
          <w:sz w:val="20"/>
        </w:rPr>
        <w:t>现在46岁了，这段时间，察觉，性生活好像不太行了，此外，才进去没一会就射了，请问：男人早泄是由哪些原因导致的。</w:t>
      </w:r>
    </w:p>
    <w:p>
      <w:pPr>
        <w:spacing w:after="120"/>
      </w:pPr>
      <w:r>
        <w:rPr>
          <w:b/>
          <w:color w:val="008200"/>
          <w:sz w:val="20"/>
        </w:rPr>
        <w:t xml:space="preserve">A: </w:t>
      </w:r>
      <w:r>
        <w:rPr>
          <w:sz w:val="20"/>
        </w:rPr>
        <w:t>早泄的发生因素，主要包括这些，常见的是患者自身的心里因素，在性生活时受到一些不良因素的影响，或者是夫妻感情不合，再者，一些男性如果缺少对性知识的认知，常常手淫就会引起早泄，还有如果得病了也会成为早泄的诱因之一，主要是前列腺或是泌尿系统出现问题，或是心脑血管疾病以及高血糖，早泄发生的病因主要就这几个方面，可以有针对性的去进行预防。</w:t>
      </w:r>
    </w:p>
    <w:p>
      <w:pPr>
        <w:spacing w:before="160" w:after="40"/>
      </w:pPr>
      <w:r>
        <w:rPr>
          <w:b/>
          <w:color w:val="646464"/>
          <w:sz w:val="18"/>
        </w:rPr>
        <w:t xml:space="preserve">[4998] </w:t>
      </w:r>
      <w:r>
        <w:rPr>
          <w:b/>
          <w:sz w:val="22"/>
        </w:rPr>
        <w:t>【早泄】</w:t>
      </w:r>
      <w:r>
        <w:rPr>
          <w:b/>
          <w:sz w:val="22"/>
        </w:rPr>
        <w:t xml:space="preserve"> 男性早泄会是什么病因引起的</w:t>
      </w:r>
    </w:p>
    <w:p>
      <w:pPr>
        <w:spacing w:after="40"/>
      </w:pPr>
      <w:r>
        <w:rPr>
          <w:b/>
          <w:color w:val="0052A4"/>
          <w:sz w:val="20"/>
        </w:rPr>
        <w:t xml:space="preserve">Q: </w:t>
      </w:r>
      <w:r>
        <w:rPr>
          <w:sz w:val="20"/>
        </w:rPr>
        <w:t>男性45岁，这段时间，察觉，房事不太给力，而且，每次刚进去就射了，请问：男性早泄会是什么病因引起的。</w:t>
      </w:r>
    </w:p>
    <w:p>
      <w:pPr>
        <w:spacing w:after="120"/>
      </w:pPr>
      <w:r>
        <w:rPr>
          <w:b/>
          <w:color w:val="008200"/>
          <w:sz w:val="20"/>
        </w:rPr>
        <w:t xml:space="preserve">A: </w:t>
      </w:r>
      <w:r>
        <w:rPr>
          <w:sz w:val="20"/>
        </w:rPr>
        <w:t>可能诱发早泄的因素，有以下几种，首当其冲的就是患者自身的心理因素，像是夫妻间感情不好，性生活不愉快，或是性的初体验并不好，另外，缺少对性的正确认知，频繁手淫就可能导致早泄，或者说，患有一些器质性的疾病，常见的疾病主要是前列腺和泌尿系，或是骨盆发生骨折，血糖高等，早泄的发生并非偶然，和患者自身有不可脱离的关系，务必要重视。</w:t>
      </w:r>
    </w:p>
    <w:p>
      <w:pPr>
        <w:spacing w:before="160" w:after="40"/>
      </w:pPr>
      <w:r>
        <w:rPr>
          <w:b/>
          <w:color w:val="646464"/>
          <w:sz w:val="18"/>
        </w:rPr>
        <w:t xml:space="preserve">[4999] </w:t>
      </w:r>
      <w:r>
        <w:rPr>
          <w:b/>
          <w:sz w:val="22"/>
        </w:rPr>
        <w:t>【早泄】</w:t>
      </w:r>
      <w:r>
        <w:rPr>
          <w:b/>
          <w:sz w:val="22"/>
        </w:rPr>
        <w:t xml:space="preserve"> 男人早泄是由哪些诱因诱发的</w:t>
      </w:r>
    </w:p>
    <w:p>
      <w:pPr>
        <w:spacing w:after="40"/>
      </w:pPr>
      <w:r>
        <w:rPr>
          <w:b/>
          <w:color w:val="0052A4"/>
          <w:sz w:val="20"/>
        </w:rPr>
        <w:t xml:space="preserve">Q: </w:t>
      </w:r>
      <w:r>
        <w:rPr>
          <w:sz w:val="20"/>
        </w:rPr>
        <w:t>18岁，男，这两年，感觉，性生活总是提不起劲，而且，很快就射了，请问：男人早泄是由哪些诱因诱发的。</w:t>
      </w:r>
    </w:p>
    <w:p>
      <w:pPr>
        <w:spacing w:after="120"/>
      </w:pPr>
      <w:r>
        <w:rPr>
          <w:b/>
          <w:color w:val="008200"/>
          <w:sz w:val="20"/>
        </w:rPr>
        <w:t xml:space="preserve">A: </w:t>
      </w:r>
      <w:r>
        <w:rPr>
          <w:sz w:val="20"/>
        </w:rPr>
        <w:t>出现早泄情况的主因，和这些方面都是有关系的，心理问题是其中比较主要的因素，包括像压力大，情绪焦虑，以及对性生活的过于担忧等，很多缺乏性知识的男性，手淫过度，早泄就会发生，还有男性如果患病，如泌尿系感染和前列腺问题，或是像一些心脑血管疾病，所以早泄的发生和很多因素都有关，要正确预防。</w:t>
      </w:r>
    </w:p>
    <w:p>
      <w:pPr>
        <w:spacing w:before="160" w:after="40"/>
      </w:pPr>
      <w:r>
        <w:rPr>
          <w:b/>
          <w:color w:val="646464"/>
          <w:sz w:val="18"/>
        </w:rPr>
        <w:t xml:space="preserve">[5000] </w:t>
      </w:r>
      <w:r>
        <w:rPr>
          <w:b/>
          <w:sz w:val="22"/>
        </w:rPr>
        <w:t>【早泄】</w:t>
      </w:r>
      <w:r>
        <w:rPr>
          <w:b/>
          <w:sz w:val="22"/>
        </w:rPr>
        <w:t xml:space="preserve"> 男性早泄是什么诱因引发的</w:t>
      </w:r>
    </w:p>
    <w:p>
      <w:pPr>
        <w:spacing w:after="40"/>
      </w:pPr>
      <w:r>
        <w:rPr>
          <w:b/>
          <w:color w:val="0052A4"/>
          <w:sz w:val="20"/>
        </w:rPr>
        <w:t xml:space="preserve">Q: </w:t>
      </w:r>
      <w:r>
        <w:rPr>
          <w:sz w:val="20"/>
        </w:rPr>
        <w:t>男性24岁，这段时间，发觉，房事不太给力，并且，不足2,3分钟就射了，请问：男性早泄是什么诱因引发的。</w:t>
      </w:r>
    </w:p>
    <w:p>
      <w:pPr>
        <w:spacing w:after="120"/>
      </w:pPr>
      <w:r>
        <w:rPr>
          <w:b/>
          <w:color w:val="008200"/>
          <w:sz w:val="20"/>
        </w:rPr>
        <w:t xml:space="preserve">A: </w:t>
      </w:r>
      <w:r>
        <w:rPr>
          <w:sz w:val="20"/>
        </w:rPr>
        <w:t>男性发生早泄的原因，和以下几个方面有关，心理因素是其中比较主要的，比如患者在过去的性生活中有过一些不愉快的体验，或是受到过惊吓，另外，缺少性知识，看一些不健康的图书、音频，就容易发生早泄，或是男性不幸患上一些疾病，常见的疾病主要是前列腺和泌尿系，或是心脑血管出现问题，不管病因是什么，早泄的危害是不容忽视的，务必要正确预防。</w:t>
      </w:r>
    </w:p>
    <w:p>
      <w:pPr>
        <w:spacing w:before="160" w:after="40"/>
      </w:pPr>
      <w:r>
        <w:rPr>
          <w:b/>
          <w:color w:val="646464"/>
          <w:sz w:val="18"/>
        </w:rPr>
        <w:t xml:space="preserve">[5001] </w:t>
      </w:r>
      <w:r>
        <w:rPr>
          <w:b/>
          <w:sz w:val="22"/>
        </w:rPr>
        <w:t>【早泄】</w:t>
      </w:r>
      <w:r>
        <w:rPr>
          <w:b/>
          <w:sz w:val="22"/>
        </w:rPr>
        <w:t xml:space="preserve"> 男人早泄是由哪些原因引起的</w:t>
      </w:r>
    </w:p>
    <w:p>
      <w:pPr>
        <w:spacing w:after="40"/>
      </w:pPr>
      <w:r>
        <w:rPr>
          <w:b/>
          <w:color w:val="0052A4"/>
          <w:sz w:val="20"/>
        </w:rPr>
        <w:t xml:space="preserve">Q: </w:t>
      </w:r>
      <w:r>
        <w:rPr>
          <w:sz w:val="20"/>
        </w:rPr>
        <w:t>现在52岁了，最近半个月，发现，性功能变差了，并且，每次时间不足2分钟，请问：男人早泄是由哪些原因引起的。</w:t>
      </w:r>
    </w:p>
    <w:p>
      <w:pPr>
        <w:spacing w:after="120"/>
      </w:pPr>
      <w:r>
        <w:rPr>
          <w:b/>
          <w:color w:val="008200"/>
          <w:sz w:val="20"/>
        </w:rPr>
        <w:t xml:space="preserve">A: </w:t>
      </w:r>
      <w:r>
        <w:rPr>
          <w:sz w:val="20"/>
        </w:rPr>
        <w:t>男人早射的病因，常见的有以下几种，患者自身心理上有问题是比较常见的，比如在过去的性生活中有过不好的体验，亦或是夫妻感情不合等，另外，男性如果缺少对性知识的了解，常常自己自慰，就会导致早泄，或是男性本身有一些疾病，比如尿道感染或是前列腺问题，或是骨盆骨折，不管病因是什么，早泄的危害是不容忽视的，务必要正确预防。</w:t>
      </w:r>
    </w:p>
    <w:p>
      <w:pPr>
        <w:spacing w:before="160" w:after="40"/>
      </w:pPr>
      <w:r>
        <w:rPr>
          <w:b/>
          <w:color w:val="646464"/>
          <w:sz w:val="18"/>
        </w:rPr>
        <w:t xml:space="preserve">[5002] </w:t>
      </w:r>
      <w:r>
        <w:rPr>
          <w:b/>
          <w:sz w:val="22"/>
        </w:rPr>
        <w:t>【早泄】</w:t>
      </w:r>
      <w:r>
        <w:rPr>
          <w:b/>
          <w:sz w:val="22"/>
        </w:rPr>
        <w:t xml:space="preserve"> 男性早泄是什么原因引发的</w:t>
      </w:r>
    </w:p>
    <w:p>
      <w:pPr>
        <w:spacing w:after="40"/>
      </w:pPr>
      <w:r>
        <w:rPr>
          <w:b/>
          <w:color w:val="0052A4"/>
          <w:sz w:val="20"/>
        </w:rPr>
        <w:t xml:space="preserve">Q: </w:t>
      </w:r>
      <w:r>
        <w:rPr>
          <w:sz w:val="20"/>
        </w:rPr>
        <w:t>男性42岁，最近半年，感觉，房事大不如前，同时，很快就射了，请问：男性早泄是什么原因引发的。</w:t>
      </w:r>
    </w:p>
    <w:p>
      <w:pPr>
        <w:spacing w:after="120"/>
      </w:pPr>
      <w:r>
        <w:rPr>
          <w:b/>
          <w:color w:val="008200"/>
          <w:sz w:val="20"/>
        </w:rPr>
        <w:t xml:space="preserve">A: </w:t>
      </w:r>
      <w:r>
        <w:rPr>
          <w:sz w:val="20"/>
        </w:rPr>
        <w:t>发生早射的原因，受到这些方面的影响，心理因素是其中比较主要的，像是夫妻间感情不好，性生活不愉快，或是性的初体验并不好，另外还有对性知识认知的匮乏，长期看一些不良书刊就会加大早泄概率，再者，早泄的发生其实和一些疾病也是有关系的，如泌尿系统的感染或是前列腺疾病，或是糖尿病，心脑血管病变等，以上这些因素均可导致早泄的发生，建议每一位男性都有所重视。</w:t>
      </w:r>
    </w:p>
    <w:p>
      <w:pPr>
        <w:spacing w:before="160" w:after="40"/>
      </w:pPr>
      <w:r>
        <w:rPr>
          <w:b/>
          <w:color w:val="646464"/>
          <w:sz w:val="18"/>
        </w:rPr>
        <w:t xml:space="preserve">[5003] </w:t>
      </w:r>
      <w:r>
        <w:rPr>
          <w:b/>
          <w:sz w:val="22"/>
        </w:rPr>
        <w:t>【早泄】</w:t>
      </w:r>
      <w:r>
        <w:rPr>
          <w:b/>
          <w:sz w:val="22"/>
        </w:rPr>
        <w:t xml:space="preserve"> 男人早泄是由哪些原因诱发的</w:t>
      </w:r>
    </w:p>
    <w:p>
      <w:pPr>
        <w:spacing w:after="40"/>
      </w:pPr>
      <w:r>
        <w:rPr>
          <w:b/>
          <w:color w:val="0052A4"/>
          <w:sz w:val="20"/>
        </w:rPr>
        <w:t xml:space="preserve">Q: </w:t>
      </w:r>
      <w:r>
        <w:rPr>
          <w:sz w:val="20"/>
        </w:rPr>
        <w:t>今年43岁，最近半年，发现，性功能出现退化，此外，才进去没一会就射了，请问：男人早泄是由哪些原因诱发的。</w:t>
      </w:r>
    </w:p>
    <w:p>
      <w:pPr>
        <w:spacing w:after="120"/>
      </w:pPr>
      <w:r>
        <w:rPr>
          <w:b/>
          <w:color w:val="008200"/>
          <w:sz w:val="20"/>
        </w:rPr>
        <w:t xml:space="preserve">A: </w:t>
      </w:r>
      <w:r>
        <w:rPr>
          <w:sz w:val="20"/>
        </w:rPr>
        <w:t>出现早泄情况的主因，常与这些方面相关，常见的是患者自身的心里因素，比如过去性生活的时候发生过一些不愉快，不管是突然中断或是受到一些惊吓等，也可能是因为患者自身缺少性知识，经常看一些刺激性的影片，时间久了就会早泄，还有比较严重的一点，那就是一些器质性疾病的发生，像是前列腺炎症啦，尿路感染等，或是有心脑血管病变等，早泄一旦发生治疗起来难度就很大，建议男性们在生活中务必要积极预防。</w:t>
      </w:r>
    </w:p>
    <w:p>
      <w:pPr>
        <w:spacing w:before="160" w:after="40"/>
      </w:pPr>
      <w:r>
        <w:rPr>
          <w:b/>
          <w:color w:val="646464"/>
          <w:sz w:val="18"/>
        </w:rPr>
        <w:t xml:space="preserve">[5004] </w:t>
      </w:r>
      <w:r>
        <w:rPr>
          <w:b/>
          <w:sz w:val="22"/>
        </w:rPr>
        <w:t>【早泄】</w:t>
      </w:r>
      <w:r>
        <w:rPr>
          <w:b/>
          <w:sz w:val="22"/>
        </w:rPr>
        <w:t xml:space="preserve"> 男性早泄是什么原因所致的</w:t>
      </w:r>
    </w:p>
    <w:p>
      <w:pPr>
        <w:spacing w:after="40"/>
      </w:pPr>
      <w:r>
        <w:rPr>
          <w:b/>
          <w:color w:val="0052A4"/>
          <w:sz w:val="20"/>
        </w:rPr>
        <w:t xml:space="preserve">Q: </w:t>
      </w:r>
      <w:r>
        <w:rPr>
          <w:sz w:val="20"/>
        </w:rPr>
        <w:t>男性，现在27岁，近段时间，发觉，性生活好像不太行了，同时，很快就射了，请问：男性早泄是什么原因所致的。</w:t>
      </w:r>
    </w:p>
    <w:p>
      <w:pPr>
        <w:spacing w:after="120"/>
      </w:pPr>
      <w:r>
        <w:rPr>
          <w:b/>
          <w:color w:val="008200"/>
          <w:sz w:val="20"/>
        </w:rPr>
        <w:t xml:space="preserve">A: </w:t>
      </w:r>
      <w:r>
        <w:rPr>
          <w:sz w:val="20"/>
        </w:rPr>
        <w:t>可能诱发早泄的因素，和很多方面都有关系，其中心理问题是比较主要的，比如像夫妻感情不和，或是第一次性体验不愉快，也可能是因为患者自身缺少性知识，长期观看不良视频就会引发早泄，或是像一些疾病的发生也是早泄的诱因之一，如泌尿系感染和前列腺问题，或是像高血糖以及心脑血管等疾病，这边建议你在了解了早泄病因之后是可以去正确进行预防的。</w:t>
      </w:r>
    </w:p>
    <w:p>
      <w:pPr>
        <w:spacing w:before="160" w:after="40"/>
      </w:pPr>
      <w:r>
        <w:rPr>
          <w:b/>
          <w:color w:val="646464"/>
          <w:sz w:val="18"/>
        </w:rPr>
        <w:t xml:space="preserve">[5005] </w:t>
      </w:r>
      <w:r>
        <w:rPr>
          <w:b/>
          <w:sz w:val="22"/>
        </w:rPr>
        <w:t>【早泄】</w:t>
      </w:r>
      <w:r>
        <w:rPr>
          <w:b/>
          <w:sz w:val="22"/>
        </w:rPr>
        <w:t xml:space="preserve"> 男人早泄是由哪些病因引发的</w:t>
      </w:r>
    </w:p>
    <w:p>
      <w:pPr>
        <w:spacing w:after="40"/>
      </w:pPr>
      <w:r>
        <w:rPr>
          <w:b/>
          <w:color w:val="0052A4"/>
          <w:sz w:val="20"/>
        </w:rPr>
        <w:t xml:space="preserve">Q: </w:t>
      </w:r>
      <w:r>
        <w:rPr>
          <w:sz w:val="20"/>
        </w:rPr>
        <w:t>男性，现在40岁，最近半个月，察觉，自己在性生活方面力不从心，另外，每次时间不足2分钟，请问：男人早泄是由哪些病因引发的。</w:t>
      </w:r>
    </w:p>
    <w:p>
      <w:pPr>
        <w:spacing w:after="120"/>
      </w:pPr>
      <w:r>
        <w:rPr>
          <w:b/>
          <w:color w:val="008200"/>
          <w:sz w:val="20"/>
        </w:rPr>
        <w:t xml:space="preserve">A: </w:t>
      </w:r>
      <w:r>
        <w:rPr>
          <w:sz w:val="20"/>
        </w:rPr>
        <w:t>男人早射的病因，有以下这几种，首先可能是患者出现了一些心理问题，比如，当代男性的压力是比较大的，所以长期处于高度紧张的状态，此外，和男性对性知识的漠视，长期观看不良视频就会引发早泄，再者，早泄的发生其实和一些疾病也是有关系的，比如尿道感染或是前列腺问题，或是糖尿病，心脑血管病变等，这边建议你在了解了早泄病因之后是可以去正确进行预防的。</w:t>
      </w:r>
    </w:p>
    <w:p>
      <w:pPr>
        <w:spacing w:before="160" w:after="40"/>
      </w:pPr>
      <w:r>
        <w:rPr>
          <w:b/>
          <w:color w:val="646464"/>
          <w:sz w:val="18"/>
        </w:rPr>
        <w:t xml:space="preserve">[5006] </w:t>
      </w:r>
      <w:r>
        <w:rPr>
          <w:b/>
          <w:sz w:val="22"/>
        </w:rPr>
        <w:t>【早泄】</w:t>
      </w:r>
      <w:r>
        <w:rPr>
          <w:b/>
          <w:sz w:val="22"/>
        </w:rPr>
        <w:t xml:space="preserve"> 男人早泄是由哪些病因导致的</w:t>
      </w:r>
    </w:p>
    <w:p>
      <w:pPr>
        <w:spacing w:after="40"/>
      </w:pPr>
      <w:r>
        <w:rPr>
          <w:b/>
          <w:color w:val="0052A4"/>
          <w:sz w:val="20"/>
        </w:rPr>
        <w:t xml:space="preserve">Q: </w:t>
      </w:r>
      <w:r>
        <w:rPr>
          <w:sz w:val="20"/>
        </w:rPr>
        <w:t>今年21岁，近段时间，感觉，自己在性生活方面力不从心，而且，才进去没一会就射了，请问：男人早泄是由哪些病因导致的。</w:t>
      </w:r>
    </w:p>
    <w:p>
      <w:pPr>
        <w:spacing w:after="120"/>
      </w:pPr>
      <w:r>
        <w:rPr>
          <w:b/>
          <w:color w:val="008200"/>
          <w:sz w:val="20"/>
        </w:rPr>
        <w:t xml:space="preserve">A: </w:t>
      </w:r>
      <w:r>
        <w:rPr>
          <w:sz w:val="20"/>
        </w:rPr>
        <w:t>可能诱发早泄的因素，和很多方面都有关系，其中心理问题是比较主要的，比如在过去的性生活中有过不好的体验，亦或是夫妻感情不合等，再者，一些男性如果缺少对性知识的认知，常常手淫就会引起早泄，或是男性不幸患上一些疾病，包括前列腺和泌尿系的一些炎症感染，还有就是有心脑血管疾病的情况下，这边建议你在了解了早泄病因之后是可以去正确进行预防的。</w:t>
      </w:r>
    </w:p>
    <w:p>
      <w:pPr>
        <w:spacing w:before="160" w:after="40"/>
      </w:pPr>
      <w:r>
        <w:rPr>
          <w:b/>
          <w:color w:val="646464"/>
          <w:sz w:val="18"/>
        </w:rPr>
        <w:t xml:space="preserve">[5007] </w:t>
      </w:r>
      <w:r>
        <w:rPr>
          <w:b/>
          <w:sz w:val="22"/>
        </w:rPr>
        <w:t>【早泄】</w:t>
      </w:r>
      <w:r>
        <w:rPr>
          <w:b/>
          <w:sz w:val="22"/>
        </w:rPr>
        <w:t xml:space="preserve"> 男人早泄是由哪些原因所致的</w:t>
      </w:r>
    </w:p>
    <w:p>
      <w:pPr>
        <w:spacing w:after="40"/>
      </w:pPr>
      <w:r>
        <w:rPr>
          <w:b/>
          <w:color w:val="0052A4"/>
          <w:sz w:val="20"/>
        </w:rPr>
        <w:t xml:space="preserve">Q: </w:t>
      </w:r>
      <w:r>
        <w:rPr>
          <w:sz w:val="20"/>
        </w:rPr>
        <w:t>28岁，男，这两年，发现，房事大不如前，同时，射精的时间特别快，请问：男人早泄是由哪些原因所致的。</w:t>
      </w:r>
    </w:p>
    <w:p>
      <w:pPr>
        <w:spacing w:after="120"/>
      </w:pPr>
      <w:r>
        <w:rPr>
          <w:b/>
          <w:color w:val="008200"/>
          <w:sz w:val="20"/>
        </w:rPr>
        <w:t xml:space="preserve">A: </w:t>
      </w:r>
      <w:r>
        <w:rPr>
          <w:sz w:val="20"/>
        </w:rPr>
        <w:t>引发早泄的主要病因，主要是这几种，首先可能是患者自身的心理因素，比如过去性生活时受到过惊吓，有不愉快的体验等，另外，缺少对性的正确认知，常常自己自慰，就会导致早泄，或是男性不幸患上一些疾病，如前列腺炎、泌尿系统感染，或是血糖偏高，心脑血管疾病等，早泄的病因多且复杂，希望了解后能够正确预防。</w:t>
      </w:r>
    </w:p>
    <w:p>
      <w:pPr>
        <w:spacing w:before="160" w:after="40"/>
      </w:pPr>
      <w:r>
        <w:rPr>
          <w:b/>
          <w:color w:val="646464"/>
          <w:sz w:val="18"/>
        </w:rPr>
        <w:t xml:space="preserve">[5008] </w:t>
      </w:r>
      <w:r>
        <w:rPr>
          <w:b/>
          <w:sz w:val="22"/>
        </w:rPr>
        <w:t>【早泄】</w:t>
      </w:r>
      <w:r>
        <w:rPr>
          <w:b/>
          <w:sz w:val="22"/>
        </w:rPr>
        <w:t xml:space="preserve"> 男人早泄是由哪些原因引发的</w:t>
      </w:r>
    </w:p>
    <w:p>
      <w:pPr>
        <w:spacing w:after="40"/>
      </w:pPr>
      <w:r>
        <w:rPr>
          <w:b/>
          <w:color w:val="0052A4"/>
          <w:sz w:val="20"/>
        </w:rPr>
        <w:t xml:space="preserve">Q: </w:t>
      </w:r>
      <w:r>
        <w:rPr>
          <w:sz w:val="20"/>
        </w:rPr>
        <w:t>现在19岁了，近段时间，觉得，性生活好像不太行了，同时，不足2,3分钟就射了，请问：男人早泄是由哪些原因引发的。</w:t>
      </w:r>
    </w:p>
    <w:p>
      <w:pPr>
        <w:spacing w:after="120"/>
      </w:pPr>
      <w:r>
        <w:rPr>
          <w:b/>
          <w:color w:val="008200"/>
          <w:sz w:val="20"/>
        </w:rPr>
        <w:t xml:space="preserve">A: </w:t>
      </w:r>
      <w:r>
        <w:rPr>
          <w:sz w:val="20"/>
        </w:rPr>
        <w:t>男人早泄的病因，和很多方面都有关系，心理因素是比较常见的，比如过去性生活的时候发生过一些不愉快，不管是突然中断或是受到一些惊吓等，也可能是因为患者自身缺少性知识，常常手淫就会引起早泄，还有男性如果患病，尤其是像前列腺和泌尿系疾病，或是心脑血管疾病以及高血糖，不管病因是什么，早泄的危害是不容忽视的，务必要正确预防。</w:t>
      </w:r>
    </w:p>
    <w:p>
      <w:pPr>
        <w:spacing w:before="160" w:after="40"/>
      </w:pPr>
      <w:r>
        <w:rPr>
          <w:b/>
          <w:color w:val="646464"/>
          <w:sz w:val="18"/>
        </w:rPr>
        <w:t xml:space="preserve">[5009] </w:t>
      </w:r>
      <w:r>
        <w:rPr>
          <w:b/>
          <w:sz w:val="22"/>
        </w:rPr>
        <w:t>【早泄】</w:t>
      </w:r>
      <w:r>
        <w:rPr>
          <w:b/>
          <w:sz w:val="22"/>
        </w:rPr>
        <w:t xml:space="preserve"> 男人早泄是由哪些病因所致的</w:t>
      </w:r>
    </w:p>
    <w:p>
      <w:pPr>
        <w:spacing w:after="40"/>
      </w:pPr>
      <w:r>
        <w:rPr>
          <w:b/>
          <w:color w:val="0052A4"/>
          <w:sz w:val="20"/>
        </w:rPr>
        <w:t xml:space="preserve">Q: </w:t>
      </w:r>
      <w:r>
        <w:rPr>
          <w:sz w:val="20"/>
        </w:rPr>
        <w:t>现在36岁了，近一年，发觉，性功能变差了，同时，很快就射了，请问：男人早泄是由哪些病因所致的。</w:t>
      </w:r>
    </w:p>
    <w:p>
      <w:pPr>
        <w:spacing w:after="120"/>
      </w:pPr>
      <w:r>
        <w:rPr>
          <w:b/>
          <w:color w:val="008200"/>
          <w:sz w:val="20"/>
        </w:rPr>
        <w:t xml:space="preserve">A: </w:t>
      </w:r>
      <w:r>
        <w:rPr>
          <w:sz w:val="20"/>
        </w:rPr>
        <w:t>早泄情况发生的原因，与多个方面都有一定的影响，目前看来男性心理问题占大部分，比如，当代男性的压力是比较大的，所以长期处于高度紧张的状态，也可能是因为患者自身缺少性知识，长期自慰均可引起早泄，再者，像一些器质性疾病也会导致早泄发生，比如前列腺疾病或是泌尿系感染，还有就是有心脑血管疾病的情况下，早泄的发生并非偶然，和患者自身有不可脱离的关系，务必要重视。</w:t>
      </w:r>
    </w:p>
    <w:p>
      <w:pPr>
        <w:spacing w:before="160" w:after="40"/>
      </w:pPr>
      <w:r>
        <w:rPr>
          <w:b/>
          <w:color w:val="646464"/>
          <w:sz w:val="18"/>
        </w:rPr>
        <w:t xml:space="preserve">[5010] </w:t>
      </w:r>
      <w:r>
        <w:rPr>
          <w:b/>
          <w:sz w:val="22"/>
        </w:rPr>
        <w:t>【早泄】</w:t>
      </w:r>
      <w:r>
        <w:rPr>
          <w:b/>
          <w:sz w:val="22"/>
        </w:rPr>
        <w:t xml:space="preserve"> 男人早泄是由于哪些因素导致的</w:t>
      </w:r>
    </w:p>
    <w:p>
      <w:pPr>
        <w:spacing w:after="40"/>
      </w:pPr>
      <w:r>
        <w:rPr>
          <w:b/>
          <w:color w:val="0052A4"/>
          <w:sz w:val="20"/>
        </w:rPr>
        <w:t xml:space="preserve">Q: </w:t>
      </w:r>
      <w:r>
        <w:rPr>
          <w:sz w:val="20"/>
        </w:rPr>
        <w:t>现在19岁了，近半年，发现，房事不太给力，而且，每次才开始就已经射了，请问：男人早泄是由于哪些因素导致的。</w:t>
      </w:r>
    </w:p>
    <w:p>
      <w:pPr>
        <w:spacing w:after="120"/>
      </w:pPr>
      <w:r>
        <w:rPr>
          <w:b/>
          <w:color w:val="008200"/>
          <w:sz w:val="20"/>
        </w:rPr>
        <w:t xml:space="preserve">A: </w:t>
      </w:r>
      <w:r>
        <w:rPr>
          <w:sz w:val="20"/>
        </w:rPr>
        <w:t>引发早泄的原因，常见的有这几种，心理问题的发生是其中比较主要的一点，这和目前男性生活、工作压力以及患者自身的性格都是有密切关系的，另外，缺少对性的正确认知，长期手淫、自慰，就是早泄主因之一，再者，诱发早泄的还有可能是患者自身的一些其它疾病，像是前列腺炎症啦，尿路感染等，或是有心脑血管病变等，这边建议你在了解了早泄病因之后是可以去正确进行预防的。</w:t>
      </w:r>
    </w:p>
    <w:p>
      <w:pPr>
        <w:spacing w:before="160" w:after="40"/>
      </w:pPr>
      <w:r>
        <w:rPr>
          <w:b/>
          <w:color w:val="646464"/>
          <w:sz w:val="18"/>
        </w:rPr>
        <w:t xml:space="preserve">[5011] </w:t>
      </w:r>
      <w:r>
        <w:rPr>
          <w:b/>
          <w:sz w:val="22"/>
        </w:rPr>
        <w:t>【早泄】</w:t>
      </w:r>
      <w:r>
        <w:rPr>
          <w:b/>
          <w:sz w:val="22"/>
        </w:rPr>
        <w:t xml:space="preserve"> 男人早泄是由于哪些因素引起的</w:t>
      </w:r>
    </w:p>
    <w:p>
      <w:pPr>
        <w:spacing w:after="40"/>
      </w:pPr>
      <w:r>
        <w:rPr>
          <w:b/>
          <w:color w:val="0052A4"/>
          <w:sz w:val="20"/>
        </w:rPr>
        <w:t xml:space="preserve">Q: </w:t>
      </w:r>
      <w:r>
        <w:rPr>
          <w:sz w:val="20"/>
        </w:rPr>
        <w:t>36岁，男性，近一年，察觉，自己在性生活方面力不从心，此外，才进去没一会就射了，请问：男人早泄是由于哪些因素引起的。</w:t>
      </w:r>
    </w:p>
    <w:p>
      <w:pPr>
        <w:spacing w:after="120"/>
      </w:pPr>
      <w:r>
        <w:rPr>
          <w:b/>
          <w:color w:val="008200"/>
          <w:sz w:val="20"/>
        </w:rPr>
        <w:t xml:space="preserve">A: </w:t>
      </w:r>
      <w:r>
        <w:rPr>
          <w:sz w:val="20"/>
        </w:rPr>
        <w:t>早泄的发生因素，有以下这几种，其中较为常见的就是心理因素，比如在过去的性生活中有过不好的体验，亦或是夫妻感情不合等，另外，缺少性知识，手淫过度，早泄就会发生，还有就是一些器质性疾病了，包括前列腺发生病变或是泌尿系感染，还有就是有心脑血管疾病的情况下，早泄的病因并不单一，了解后务必要正确预防。</w:t>
      </w:r>
    </w:p>
    <w:p>
      <w:pPr>
        <w:spacing w:before="160" w:after="40"/>
      </w:pPr>
      <w:r>
        <w:rPr>
          <w:b/>
          <w:color w:val="646464"/>
          <w:sz w:val="18"/>
        </w:rPr>
        <w:t xml:space="preserve">[5012] </w:t>
      </w:r>
      <w:r>
        <w:rPr>
          <w:b/>
          <w:sz w:val="22"/>
        </w:rPr>
        <w:t>【早泄】</w:t>
      </w:r>
      <w:r>
        <w:rPr>
          <w:b/>
          <w:sz w:val="22"/>
        </w:rPr>
        <w:t xml:space="preserve"> 男人早泄是由哪些病因诱发的</w:t>
      </w:r>
    </w:p>
    <w:p>
      <w:pPr>
        <w:spacing w:after="40"/>
      </w:pPr>
      <w:r>
        <w:rPr>
          <w:b/>
          <w:color w:val="0052A4"/>
          <w:sz w:val="20"/>
        </w:rPr>
        <w:t xml:space="preserve">Q: </w:t>
      </w:r>
      <w:r>
        <w:rPr>
          <w:sz w:val="20"/>
        </w:rPr>
        <w:t>男性21岁，这段时间，感觉，性生活好像不太行了，并且，每次刚进去就射了，请问：男人早泄是由哪些病因诱发的。</w:t>
      </w:r>
    </w:p>
    <w:p>
      <w:pPr>
        <w:spacing w:after="120"/>
      </w:pPr>
      <w:r>
        <w:rPr>
          <w:b/>
          <w:color w:val="008200"/>
          <w:sz w:val="20"/>
        </w:rPr>
        <w:t xml:space="preserve">A: </w:t>
      </w:r>
      <w:r>
        <w:rPr>
          <w:sz w:val="20"/>
        </w:rPr>
        <w:t>出现早泄情况的主因，常见的有这几种，首先可能是患者出现了一些心理问题，如在性生活被人为的突然中断，亦或是受到了一些不良的外界因素影响等，另外，缺少性知识，长期手淫都会导致早泄，再者，诱发早泄的还有可能是患者自身的一些其它疾病，包括前列腺和泌尿系的一些炎症感染，或是血糖高，心脑血管不好，建议定期对性知识进行了解，并且及时疏导心理，检查身体，正确预防。</w:t>
      </w:r>
    </w:p>
    <w:p>
      <w:pPr>
        <w:spacing w:before="160" w:after="40"/>
      </w:pPr>
      <w:r>
        <w:rPr>
          <w:b/>
          <w:color w:val="646464"/>
          <w:sz w:val="18"/>
        </w:rPr>
        <w:t xml:space="preserve">[5013] </w:t>
      </w:r>
      <w:r>
        <w:rPr>
          <w:b/>
          <w:sz w:val="22"/>
        </w:rPr>
        <w:t>【早泄】</w:t>
      </w:r>
      <w:r>
        <w:rPr>
          <w:b/>
          <w:sz w:val="22"/>
        </w:rPr>
        <w:t xml:space="preserve"> 男人早泄是由哪些方面引发的</w:t>
      </w:r>
    </w:p>
    <w:p>
      <w:pPr>
        <w:spacing w:after="40"/>
      </w:pPr>
      <w:r>
        <w:rPr>
          <w:b/>
          <w:color w:val="0052A4"/>
          <w:sz w:val="20"/>
        </w:rPr>
        <w:t xml:space="preserve">Q: </w:t>
      </w:r>
      <w:r>
        <w:rPr>
          <w:sz w:val="20"/>
        </w:rPr>
        <w:t>现在19岁了，这段时间，觉得，房事大不如前，同时，很快就射了，请问：男人早泄是由哪些方面引发的。</w:t>
      </w:r>
    </w:p>
    <w:p>
      <w:pPr>
        <w:spacing w:after="120"/>
      </w:pPr>
      <w:r>
        <w:rPr>
          <w:b/>
          <w:color w:val="008200"/>
          <w:sz w:val="20"/>
        </w:rPr>
        <w:t xml:space="preserve">A: </w:t>
      </w:r>
      <w:r>
        <w:rPr>
          <w:sz w:val="20"/>
        </w:rPr>
        <w:t>早射的发生诱因，有以下几种，其中较为常见的就是心理因素，比如患者在过去的性生活中有过一些不愉快的体验，或是受到过惊吓，除心理因素之外，男性如果缺少对性知识的认知，无节制的手淫就会引发早泄，还有男性如果患病，主要是前列腺或是泌尿系统出现问题，或有糖尿病或是骨折等，所以疾病的发生和生活中很多方面都有关，要多方入手进行预防。</w:t>
      </w:r>
    </w:p>
    <w:p>
      <w:pPr>
        <w:spacing w:before="160" w:after="40"/>
      </w:pPr>
      <w:r>
        <w:rPr>
          <w:b/>
          <w:color w:val="646464"/>
          <w:sz w:val="18"/>
        </w:rPr>
        <w:t xml:space="preserve">[5014] </w:t>
      </w:r>
      <w:r>
        <w:rPr>
          <w:b/>
          <w:sz w:val="22"/>
        </w:rPr>
        <w:t>【早泄】</w:t>
      </w:r>
      <w:r>
        <w:rPr>
          <w:b/>
          <w:sz w:val="22"/>
        </w:rPr>
        <w:t xml:space="preserve"> 男孩早泄究竟是什么病因诱发的</w:t>
      </w:r>
    </w:p>
    <w:p>
      <w:pPr>
        <w:spacing w:after="40"/>
      </w:pPr>
      <w:r>
        <w:rPr>
          <w:b/>
          <w:color w:val="0052A4"/>
          <w:sz w:val="20"/>
        </w:rPr>
        <w:t xml:space="preserve">Q: </w:t>
      </w:r>
      <w:r>
        <w:rPr>
          <w:sz w:val="20"/>
        </w:rPr>
        <w:t>男，目前18岁，近半年，觉得，房事不太给力，并且，不足2,3分钟就射了，请问：男孩早泄究竟是什么病因诱发的。</w:t>
      </w:r>
    </w:p>
    <w:p>
      <w:pPr>
        <w:spacing w:after="120"/>
      </w:pPr>
      <w:r>
        <w:rPr>
          <w:b/>
          <w:color w:val="008200"/>
          <w:sz w:val="20"/>
        </w:rPr>
        <w:t xml:space="preserve">A: </w:t>
      </w:r>
      <w:r>
        <w:rPr>
          <w:sz w:val="20"/>
        </w:rPr>
        <w:t>导致出现早泄的病因，和很多方面都有关系，首先可能是患者自身的心理因素，男性在性生活的过程中被迫中断，或是受到一些惊吓，亦或是一些不良的外界因素干扰等，也可能是因为患者自身缺少性知识，长期观看不良视频就会引发早泄，还有男性如果患病，如前列腺炎、泌尿系统感染，或是骨盆骨折以及高血糖等，以上这些因素均可导致早泄的发生，建议每一位男性都有所重视。</w:t>
      </w:r>
    </w:p>
    <w:p>
      <w:pPr>
        <w:spacing w:before="160" w:after="40"/>
      </w:pPr>
      <w:r>
        <w:rPr>
          <w:b/>
          <w:color w:val="646464"/>
          <w:sz w:val="18"/>
        </w:rPr>
        <w:t xml:space="preserve">[5015] </w:t>
      </w:r>
      <w:r>
        <w:rPr>
          <w:b/>
          <w:sz w:val="22"/>
        </w:rPr>
        <w:t>【早泄】</w:t>
      </w:r>
      <w:r>
        <w:rPr>
          <w:b/>
          <w:sz w:val="22"/>
        </w:rPr>
        <w:t xml:space="preserve"> 男人早泄是由于哪些因素引发的</w:t>
      </w:r>
    </w:p>
    <w:p>
      <w:pPr>
        <w:spacing w:after="40"/>
      </w:pPr>
      <w:r>
        <w:rPr>
          <w:b/>
          <w:color w:val="0052A4"/>
          <w:sz w:val="20"/>
        </w:rPr>
        <w:t xml:space="preserve">Q: </w:t>
      </w:r>
      <w:r>
        <w:rPr>
          <w:sz w:val="20"/>
        </w:rPr>
        <w:t>现在48岁了，近段时间，感觉，性生活总是提不起劲，另外，每次才开始就已经射了，请问：男人早泄是由于哪些因素引发的。</w:t>
      </w:r>
    </w:p>
    <w:p>
      <w:pPr>
        <w:spacing w:after="120"/>
      </w:pPr>
      <w:r>
        <w:rPr>
          <w:b/>
          <w:color w:val="008200"/>
          <w:sz w:val="20"/>
        </w:rPr>
        <w:t xml:space="preserve">A: </w:t>
      </w:r>
      <w:r>
        <w:rPr>
          <w:sz w:val="20"/>
        </w:rPr>
        <w:t>男性早泄的主因，受到这些方面的影响，比如像男性自身心理上出现了一些问题，比如部分男性比较自卑，在另一半面前抬不起头，或是工作压力大，情绪焦虑等，再者，一些男性如果缺少对性知识的认知，无节制的手淫就会引发早泄，再者，早泄的发生其实和一些疾病也是有关系的，尤其是像前列腺和泌尿系疾病，或是糖尿病，心脑血管病变等，所以疾病的发生和生活中很多方面都有关，要多方入手进行预防。</w:t>
      </w:r>
    </w:p>
    <w:p>
      <w:pPr>
        <w:spacing w:before="160" w:after="40"/>
      </w:pPr>
      <w:r>
        <w:rPr>
          <w:b/>
          <w:color w:val="646464"/>
          <w:sz w:val="18"/>
        </w:rPr>
        <w:t xml:space="preserve">[5016] </w:t>
      </w:r>
      <w:r>
        <w:rPr>
          <w:b/>
          <w:sz w:val="22"/>
        </w:rPr>
        <w:t>【早泄】</w:t>
      </w:r>
      <w:r>
        <w:rPr>
          <w:b/>
          <w:sz w:val="22"/>
        </w:rPr>
        <w:t xml:space="preserve"> 男孩早泄究竟是什么方面引发的</w:t>
      </w:r>
    </w:p>
    <w:p>
      <w:pPr>
        <w:spacing w:after="40"/>
      </w:pPr>
      <w:r>
        <w:rPr>
          <w:b/>
          <w:color w:val="0052A4"/>
          <w:sz w:val="20"/>
        </w:rPr>
        <w:t xml:space="preserve">Q: </w:t>
      </w:r>
      <w:r>
        <w:rPr>
          <w:sz w:val="20"/>
        </w:rPr>
        <w:t>现在28岁了，最近几年，觉得，性生活好像不太行了，而且，不足2,3分钟就射了，请问：男孩早泄究竟是什么方面引发的。</w:t>
      </w:r>
    </w:p>
    <w:p>
      <w:pPr>
        <w:spacing w:after="120"/>
      </w:pPr>
      <w:r>
        <w:rPr>
          <w:b/>
          <w:color w:val="008200"/>
          <w:sz w:val="20"/>
        </w:rPr>
        <w:t xml:space="preserve">A: </w:t>
      </w:r>
      <w:r>
        <w:rPr>
          <w:sz w:val="20"/>
        </w:rPr>
        <w:t>之所以会发生早泄，受到这些方面的影响，首先可能是患者自身的心理因素，比如过去性生活时受到过惊吓，有不愉快的体验等，另外，缺少对性的正确认知，长期自慰均可引起早泄，还有比较严重的一点，那就是一些器质性疾病的发生，尤其是像前列腺和泌尿系疾病，或是骨盆骨折，不管病因是什么，早泄的危害是不容忽视的，务必要正确预防。</w:t>
      </w:r>
    </w:p>
    <w:p>
      <w:pPr>
        <w:spacing w:before="160" w:after="40"/>
      </w:pPr>
      <w:r>
        <w:rPr>
          <w:b/>
          <w:color w:val="646464"/>
          <w:sz w:val="18"/>
        </w:rPr>
        <w:t xml:space="preserve">[5017] </w:t>
      </w:r>
      <w:r>
        <w:rPr>
          <w:b/>
          <w:sz w:val="22"/>
        </w:rPr>
        <w:t>【早泄】</w:t>
      </w:r>
      <w:r>
        <w:rPr>
          <w:b/>
          <w:sz w:val="22"/>
        </w:rPr>
        <w:t xml:space="preserve"> 男人早泄是由哪些方面引起的</w:t>
      </w:r>
    </w:p>
    <w:p>
      <w:pPr>
        <w:spacing w:after="40"/>
      </w:pPr>
      <w:r>
        <w:rPr>
          <w:b/>
          <w:color w:val="0052A4"/>
          <w:sz w:val="20"/>
        </w:rPr>
        <w:t xml:space="preserve">Q: </w:t>
      </w:r>
      <w:r>
        <w:rPr>
          <w:sz w:val="20"/>
        </w:rPr>
        <w:t>男性，现在46岁，近一年，觉得，性功能出现退化，而且，才进去没一会就射了，请问：男人早泄是由哪些方面引起的。</w:t>
      </w:r>
    </w:p>
    <w:p>
      <w:pPr>
        <w:spacing w:after="120"/>
      </w:pPr>
      <w:r>
        <w:rPr>
          <w:b/>
          <w:color w:val="008200"/>
          <w:sz w:val="20"/>
        </w:rPr>
        <w:t xml:space="preserve">A: </w:t>
      </w:r>
      <w:r>
        <w:rPr>
          <w:sz w:val="20"/>
        </w:rPr>
        <w:t>男人早射的病因，有以下几种，心理因素是比较常见的，如在性生活被人为的突然中断，亦或是受到了一些不良的外界因素影响等，此外，对性知识了解匮乏，总是手淫就会发生早泄，或者如果男性患有一些疾病，也是会诱发早泄的，比如一些前列腺疾病，还有就是有心脑血管疾病的情况下，早泄的病因多且复杂，希望了解后能够正确预防。</w:t>
      </w:r>
    </w:p>
    <w:p>
      <w:pPr>
        <w:spacing w:before="160" w:after="40"/>
      </w:pPr>
      <w:r>
        <w:rPr>
          <w:b/>
          <w:color w:val="646464"/>
          <w:sz w:val="18"/>
        </w:rPr>
        <w:t xml:space="preserve">[5018] </w:t>
      </w:r>
      <w:r>
        <w:rPr>
          <w:b/>
          <w:sz w:val="22"/>
        </w:rPr>
        <w:t>【早泄】</w:t>
      </w:r>
      <w:r>
        <w:rPr>
          <w:b/>
          <w:sz w:val="22"/>
        </w:rPr>
        <w:t xml:space="preserve"> 男孩早泄究竟是什么病因所致的</w:t>
      </w:r>
    </w:p>
    <w:p>
      <w:pPr>
        <w:spacing w:after="40"/>
      </w:pPr>
      <w:r>
        <w:rPr>
          <w:b/>
          <w:color w:val="0052A4"/>
          <w:sz w:val="20"/>
        </w:rPr>
        <w:t xml:space="preserve">Q: </w:t>
      </w:r>
      <w:r>
        <w:rPr>
          <w:sz w:val="20"/>
        </w:rPr>
        <w:t>现在22岁了，最近几年，察觉，性生活总是提不起劲，另外，不足2,3分钟就射了，请问：男孩早泄究竟是什么病因所致的。</w:t>
      </w:r>
    </w:p>
    <w:p>
      <w:pPr>
        <w:spacing w:after="120"/>
      </w:pPr>
      <w:r>
        <w:rPr>
          <w:b/>
          <w:color w:val="008200"/>
          <w:sz w:val="20"/>
        </w:rPr>
        <w:t xml:space="preserve">A: </w:t>
      </w:r>
      <w:r>
        <w:rPr>
          <w:sz w:val="20"/>
        </w:rPr>
        <w:t>早泄发生的主要因素，主要受以下方面的影响，首先可能是患者自身的一些心理问题导致的，比如工作压力大，长期处于焦虑情绪，或是性生活不愉快等，另外，缺少对性的正确认知，频繁手淫就可能导致早泄，再者，早泄的发生其实和一些疾病也是有关系的，比如一些前列腺疾病，或是心脑血管疾病以及高血糖，所以男性要正确了解性知识，保持健康，预防早泄发生。</w:t>
      </w:r>
    </w:p>
    <w:p>
      <w:pPr>
        <w:spacing w:before="160" w:after="40"/>
      </w:pPr>
      <w:r>
        <w:rPr>
          <w:b/>
          <w:color w:val="646464"/>
          <w:sz w:val="18"/>
        </w:rPr>
        <w:t xml:space="preserve">[5019] </w:t>
      </w:r>
      <w:r>
        <w:rPr>
          <w:b/>
          <w:sz w:val="22"/>
        </w:rPr>
        <w:t>【早泄】</w:t>
      </w:r>
      <w:r>
        <w:rPr>
          <w:b/>
          <w:sz w:val="22"/>
        </w:rPr>
        <w:t xml:space="preserve"> 男孩早泄究竟是什么方面诱发的</w:t>
      </w:r>
    </w:p>
    <w:p>
      <w:pPr>
        <w:spacing w:after="40"/>
      </w:pPr>
      <w:r>
        <w:rPr>
          <w:b/>
          <w:color w:val="0052A4"/>
          <w:sz w:val="20"/>
        </w:rPr>
        <w:t xml:space="preserve">Q: </w:t>
      </w:r>
      <w:r>
        <w:rPr>
          <w:sz w:val="20"/>
        </w:rPr>
        <w:t>27岁，男，这段时间，觉得，房事不太给力，此外，才进去没一会就射了，请问：男孩早泄究竟是什么方面诱发的。</w:t>
      </w:r>
    </w:p>
    <w:p>
      <w:pPr>
        <w:spacing w:after="120"/>
      </w:pPr>
      <w:r>
        <w:rPr>
          <w:b/>
          <w:color w:val="008200"/>
          <w:sz w:val="20"/>
        </w:rPr>
        <w:t xml:space="preserve">A: </w:t>
      </w:r>
      <w:r>
        <w:rPr>
          <w:sz w:val="20"/>
        </w:rPr>
        <w:t>之所以会发生早泄，常见的有以下几种，其中心理问题是比较主要的，这和目前男性生活、工作压力以及患者自身的性格都是有密切关系的，如果男性对性知识缺少了解，经常看一些刺激性的影片，时间久了就会早泄，或是男性本身有一些疾病，包括前列腺和泌尿系的一些炎症感染，或是心脑血管和糖尿病等，早泄一旦发生治疗起来难度就很大，建议男性们在生活中务必要积极预防。</w:t>
      </w:r>
    </w:p>
    <w:p>
      <w:pPr>
        <w:spacing w:before="160" w:after="40"/>
      </w:pPr>
      <w:r>
        <w:rPr>
          <w:b/>
          <w:color w:val="646464"/>
          <w:sz w:val="18"/>
        </w:rPr>
        <w:t xml:space="preserve">[5020] </w:t>
      </w:r>
      <w:r>
        <w:rPr>
          <w:b/>
          <w:sz w:val="22"/>
        </w:rPr>
        <w:t>【早泄】</w:t>
      </w:r>
      <w:r>
        <w:rPr>
          <w:b/>
          <w:sz w:val="22"/>
        </w:rPr>
        <w:t xml:space="preserve"> 男孩早泄究竟是什么方面所致的</w:t>
      </w:r>
    </w:p>
    <w:p>
      <w:pPr>
        <w:spacing w:after="40"/>
      </w:pPr>
      <w:r>
        <w:rPr>
          <w:b/>
          <w:color w:val="0052A4"/>
          <w:sz w:val="20"/>
        </w:rPr>
        <w:t xml:space="preserve">Q: </w:t>
      </w:r>
      <w:r>
        <w:rPr>
          <w:sz w:val="20"/>
        </w:rPr>
        <w:t>男，目前34岁，这两年，感觉，性功能出现退化，并且，不足2,3分钟就射了，请问：男孩早泄究竟是什么方面所致的。</w:t>
      </w:r>
    </w:p>
    <w:p>
      <w:pPr>
        <w:spacing w:after="120"/>
      </w:pPr>
      <w:r>
        <w:rPr>
          <w:b/>
          <w:color w:val="008200"/>
          <w:sz w:val="20"/>
        </w:rPr>
        <w:t xml:space="preserve">A: </w:t>
      </w:r>
      <w:r>
        <w:rPr>
          <w:sz w:val="20"/>
        </w:rPr>
        <w:t>可能诱发早泄的因素，和以下几个方面有关，目前看来男性心理问题占大部分，如在性生活被人为的突然中断，亦或是受到了一些不良的外界因素影响等，再者，一些男性如果缺少对性知识的认知，长期自慰均可引起早泄，或是像一些疾病的发生也是早泄的诱因之一，像是前列腺炎症啦，尿路感染等，或是像一些心脑血管疾病，所以早泄的发生和很多因素都有关，要正确预防。</w:t>
      </w:r>
    </w:p>
    <w:p>
      <w:pPr>
        <w:spacing w:before="160" w:after="40"/>
      </w:pPr>
      <w:r>
        <w:rPr>
          <w:b/>
          <w:color w:val="646464"/>
          <w:sz w:val="18"/>
        </w:rPr>
        <w:t xml:space="preserve">[5021] </w:t>
      </w:r>
      <w:r>
        <w:rPr>
          <w:b/>
          <w:sz w:val="22"/>
        </w:rPr>
        <w:t>【早泄】</w:t>
      </w:r>
      <w:r>
        <w:rPr>
          <w:b/>
          <w:sz w:val="22"/>
        </w:rPr>
        <w:t xml:space="preserve"> 男孩早泄究竟是什么方面导致的</w:t>
      </w:r>
    </w:p>
    <w:p>
      <w:pPr>
        <w:spacing w:after="40"/>
      </w:pPr>
      <w:r>
        <w:rPr>
          <w:b/>
          <w:color w:val="0052A4"/>
          <w:sz w:val="20"/>
        </w:rPr>
        <w:t xml:space="preserve">Q: </w:t>
      </w:r>
      <w:r>
        <w:rPr>
          <w:sz w:val="20"/>
        </w:rPr>
        <w:t>40岁，男，近一年，觉得，性功能变差了，而且，每次时间不足2分钟，请问：男孩早泄究竟是什么方面导致的。</w:t>
      </w:r>
    </w:p>
    <w:p>
      <w:pPr>
        <w:spacing w:after="120"/>
      </w:pPr>
      <w:r>
        <w:rPr>
          <w:b/>
          <w:color w:val="008200"/>
          <w:sz w:val="20"/>
        </w:rPr>
        <w:t xml:space="preserve">A: </w:t>
      </w:r>
      <w:r>
        <w:rPr>
          <w:sz w:val="20"/>
        </w:rPr>
        <w:t>导致早泄发生的因素，和以下几个方面有关，心理问题是其中比较主要的因素，比如部分男性比较自卑，在另一半面前抬不起头，或是工作压力大，情绪焦虑等，此外，和男性对性知识的漠视，长期手淫、自慰，就是早泄主因之一，再者，像一些器质性疾病也会导致早泄发生，尤其是像前列腺和泌尿系疾病，或是像高血糖以及心脑血管等疾病，早泄的发生并非偶然，和患者自身有不可脱离的关系，务必要重视。</w:t>
      </w:r>
    </w:p>
    <w:p>
      <w:pPr>
        <w:spacing w:before="160" w:after="40"/>
      </w:pPr>
      <w:r>
        <w:rPr>
          <w:b/>
          <w:color w:val="646464"/>
          <w:sz w:val="18"/>
        </w:rPr>
        <w:t xml:space="preserve">[5022] </w:t>
      </w:r>
      <w:r>
        <w:rPr>
          <w:b/>
          <w:sz w:val="22"/>
        </w:rPr>
        <w:t>【早泄】</w:t>
      </w:r>
      <w:r>
        <w:rPr>
          <w:b/>
          <w:sz w:val="22"/>
        </w:rPr>
        <w:t xml:space="preserve"> 男孩早泄到底是什么因素引发的</w:t>
      </w:r>
    </w:p>
    <w:p>
      <w:pPr>
        <w:spacing w:after="40"/>
      </w:pPr>
      <w:r>
        <w:rPr>
          <w:b/>
          <w:color w:val="0052A4"/>
          <w:sz w:val="20"/>
        </w:rPr>
        <w:t xml:space="preserve">Q: </w:t>
      </w:r>
      <w:r>
        <w:rPr>
          <w:sz w:val="20"/>
        </w:rPr>
        <w:t>男人48岁，近段时间，感觉，自己在性生活方面力不从心，同时，每次时间不足2分钟，请问：男孩早泄到底是什么因素引发的。</w:t>
      </w:r>
    </w:p>
    <w:p>
      <w:pPr>
        <w:spacing w:after="120"/>
      </w:pPr>
      <w:r>
        <w:rPr>
          <w:b/>
          <w:color w:val="008200"/>
          <w:sz w:val="20"/>
        </w:rPr>
        <w:t xml:space="preserve">A: </w:t>
      </w:r>
      <w:r>
        <w:rPr>
          <w:sz w:val="20"/>
        </w:rPr>
        <w:t>早泄的发生因素，与很多方面都有关联，心理问题的发生是其中比较主要的一点，像是夫妻间感情不好，性生活不愉快，或是性的初体验并不好，此外，对性知识了解匮乏，手淫过度，早泄就会发生，或者说像一些疾病的发生，如泌尿系感染和前列腺问题，或是像高血糖以及心脑血管等疾病，以上这些因素均可导致早泄的发生，建议每一位男性都有所重视。</w:t>
      </w:r>
    </w:p>
    <w:p>
      <w:pPr>
        <w:spacing w:before="160" w:after="40"/>
      </w:pPr>
      <w:r>
        <w:rPr>
          <w:b/>
          <w:color w:val="646464"/>
          <w:sz w:val="18"/>
        </w:rPr>
        <w:t xml:space="preserve">[5023] </w:t>
      </w:r>
      <w:r>
        <w:rPr>
          <w:b/>
          <w:sz w:val="22"/>
        </w:rPr>
        <w:t>【早泄】</w:t>
      </w:r>
      <w:r>
        <w:rPr>
          <w:b/>
          <w:sz w:val="22"/>
        </w:rPr>
        <w:t xml:space="preserve"> 男孩早泄到底是什么因素诱发的</w:t>
      </w:r>
    </w:p>
    <w:p>
      <w:pPr>
        <w:spacing w:after="40"/>
      </w:pPr>
      <w:r>
        <w:rPr>
          <w:b/>
          <w:color w:val="0052A4"/>
          <w:sz w:val="20"/>
        </w:rPr>
        <w:t xml:space="preserve">Q: </w:t>
      </w:r>
      <w:r>
        <w:rPr>
          <w:sz w:val="20"/>
        </w:rPr>
        <w:t>男人19岁，最近半个月，察觉，性生活好像不太行了，同时，射精的时间特别快，请问：男孩早泄到底是什么因素诱发的。</w:t>
      </w:r>
    </w:p>
    <w:p>
      <w:pPr>
        <w:spacing w:after="120"/>
      </w:pPr>
      <w:r>
        <w:rPr>
          <w:b/>
          <w:color w:val="008200"/>
          <w:sz w:val="20"/>
        </w:rPr>
        <w:t xml:space="preserve">A: </w:t>
      </w:r>
      <w:r>
        <w:rPr>
          <w:sz w:val="20"/>
        </w:rPr>
        <w:t>诱发早泄的因素，常见的有以下几种，目前看来主要是患者心理上出现了一些问题，像是夫妻间感情不好，性生活不愉快，或是性的初体验并不好，另外，缺少对性的正确认知，手淫过度，早泄就会发生，再者，诱发早泄的还有可能是患者自身的一些其它疾病，比如尿道感染或是前列腺问题，或是有心脑血管病变等，所以疾病的发生和生活中很多方面都有关，要多方入手进行预防。</w:t>
      </w:r>
    </w:p>
    <w:p>
      <w:pPr>
        <w:spacing w:before="160" w:after="40"/>
      </w:pPr>
      <w:r>
        <w:rPr>
          <w:b/>
          <w:color w:val="646464"/>
          <w:sz w:val="18"/>
        </w:rPr>
        <w:t xml:space="preserve">[5024] </w:t>
      </w:r>
      <w:r>
        <w:rPr>
          <w:b/>
          <w:sz w:val="22"/>
        </w:rPr>
        <w:t>【早泄】</w:t>
      </w:r>
      <w:r>
        <w:rPr>
          <w:b/>
          <w:sz w:val="22"/>
        </w:rPr>
        <w:t xml:space="preserve"> 男孩早泄到底是什么因素所致的</w:t>
      </w:r>
    </w:p>
    <w:p>
      <w:pPr>
        <w:spacing w:after="40"/>
      </w:pPr>
      <w:r>
        <w:rPr>
          <w:b/>
          <w:color w:val="0052A4"/>
          <w:sz w:val="20"/>
        </w:rPr>
        <w:t xml:space="preserve">Q: </w:t>
      </w:r>
      <w:r>
        <w:rPr>
          <w:sz w:val="20"/>
        </w:rPr>
        <w:t>男，目前31岁，最近半个月，发现，性功能出现退化，另外，不足2,3分钟就射了，请问：男孩早泄到底是什么因素所致的。</w:t>
      </w:r>
    </w:p>
    <w:p>
      <w:pPr>
        <w:spacing w:after="120"/>
      </w:pPr>
      <w:r>
        <w:rPr>
          <w:b/>
          <w:color w:val="008200"/>
          <w:sz w:val="20"/>
        </w:rPr>
        <w:t xml:space="preserve">A: </w:t>
      </w:r>
      <w:r>
        <w:rPr>
          <w:sz w:val="20"/>
        </w:rPr>
        <w:t>发生早射的原因，与很多方面都有关联，首先可能是患者自身的心理因素，比如，当代男性的压力是比较大的，所以长期处于高度紧张的状态，此外，调查发现很多早泄的男性对性知识的了解少之又少，常常自己自慰，就会导致早泄，再者，早泄的发生其实和一些疾病也是有关系的，主要是前列腺或是泌尿系统出现问题，还有就是有心脑血管疾病的情况下，所以对于男性而言预防早泄是需要从很多方面入手的。</w:t>
      </w:r>
    </w:p>
    <w:p>
      <w:pPr>
        <w:spacing w:before="160" w:after="40"/>
      </w:pPr>
      <w:r>
        <w:rPr>
          <w:b/>
          <w:color w:val="646464"/>
          <w:sz w:val="18"/>
        </w:rPr>
        <w:t xml:space="preserve">[5025] </w:t>
      </w:r>
      <w:r>
        <w:rPr>
          <w:b/>
          <w:sz w:val="22"/>
        </w:rPr>
        <w:t>【早泄】</w:t>
      </w:r>
      <w:r>
        <w:rPr>
          <w:b/>
          <w:sz w:val="22"/>
        </w:rPr>
        <w:t xml:space="preserve"> 男人早泄是由哪些方面导致的</w:t>
      </w:r>
    </w:p>
    <w:p>
      <w:pPr>
        <w:spacing w:after="40"/>
      </w:pPr>
      <w:r>
        <w:rPr>
          <w:b/>
          <w:color w:val="0052A4"/>
          <w:sz w:val="20"/>
        </w:rPr>
        <w:t xml:space="preserve">Q: </w:t>
      </w:r>
      <w:r>
        <w:rPr>
          <w:sz w:val="20"/>
        </w:rPr>
        <w:t>男性，现在26岁，最近几年，发现，性生活总是提不起劲，此外，才进去没一会就射了，请问：男人早泄是由哪些方面导致的。</w:t>
      </w:r>
    </w:p>
    <w:p>
      <w:pPr>
        <w:spacing w:after="120"/>
      </w:pPr>
      <w:r>
        <w:rPr>
          <w:b/>
          <w:color w:val="008200"/>
          <w:sz w:val="20"/>
        </w:rPr>
        <w:t xml:space="preserve">A: </w:t>
      </w:r>
      <w:r>
        <w:rPr>
          <w:sz w:val="20"/>
        </w:rPr>
        <w:t>男人早泄的病因，主要包括这几种，心理因素是比较常见的，比如像夫妻感情不和，或是第一次性体验不愉快，男性如果没有及时的接受性教育，无节制的手淫就会引发早泄，还有比较严重的一点，那就是一些器质性疾病的发生，包括前列腺发生病变或是泌尿系感染，或是像高血糖以及心脑血管等疾病，所以对于男性而言预防早泄是需要从很多方面入手的。</w:t>
      </w:r>
    </w:p>
    <w:p>
      <w:pPr>
        <w:spacing w:before="160" w:after="40"/>
      </w:pPr>
      <w:r>
        <w:rPr>
          <w:b/>
          <w:color w:val="646464"/>
          <w:sz w:val="18"/>
        </w:rPr>
        <w:t xml:space="preserve">[5026] </w:t>
      </w:r>
      <w:r>
        <w:rPr>
          <w:b/>
          <w:sz w:val="22"/>
        </w:rPr>
        <w:t>【早泄】</w:t>
      </w:r>
      <w:r>
        <w:rPr>
          <w:b/>
          <w:sz w:val="22"/>
        </w:rPr>
        <w:t xml:space="preserve"> 男孩早泄到底是什么因素引起的</w:t>
      </w:r>
    </w:p>
    <w:p>
      <w:pPr>
        <w:spacing w:after="40"/>
      </w:pPr>
      <w:r>
        <w:rPr>
          <w:b/>
          <w:color w:val="0052A4"/>
          <w:sz w:val="20"/>
        </w:rPr>
        <w:t xml:space="preserve">Q: </w:t>
      </w:r>
      <w:r>
        <w:rPr>
          <w:sz w:val="20"/>
        </w:rPr>
        <w:t>男人27岁，近段时间，察觉，自己在性生活方面力不从心，而且，射精的时间特别快，请问：男孩早泄到底是什么因素引起的。</w:t>
      </w:r>
    </w:p>
    <w:p>
      <w:pPr>
        <w:spacing w:after="120"/>
      </w:pPr>
      <w:r>
        <w:rPr>
          <w:b/>
          <w:color w:val="008200"/>
          <w:sz w:val="20"/>
        </w:rPr>
        <w:t xml:space="preserve">A: </w:t>
      </w:r>
      <w:r>
        <w:rPr>
          <w:sz w:val="20"/>
        </w:rPr>
        <w:t>诱发早泄的因素，与很多方面都有关联，首先可能是患者自身的心理因素，比如工作压力大，长期处于焦虑情绪，或是性生活不愉快等，此外，调查发现很多早泄的男性对性知识的了解少之又少，常常自己自慰，就会导致早泄，还有男性如果患病，比如前列腺疾病或是泌尿系感染，或有糖尿病或是骨折等，不管病因是什么，早泄的危害是不容忽视的，务必要正确预防。</w:t>
      </w:r>
    </w:p>
    <w:p>
      <w:pPr>
        <w:spacing w:before="160" w:after="40"/>
      </w:pPr>
      <w:r>
        <w:rPr>
          <w:b/>
          <w:color w:val="646464"/>
          <w:sz w:val="18"/>
        </w:rPr>
        <w:t xml:space="preserve">[5027] </w:t>
      </w:r>
      <w:r>
        <w:rPr>
          <w:b/>
          <w:sz w:val="22"/>
        </w:rPr>
        <w:t>【早泄】</w:t>
      </w:r>
      <w:r>
        <w:rPr>
          <w:b/>
          <w:sz w:val="22"/>
        </w:rPr>
        <w:t xml:space="preserve"> 男孩早泄到底是什么诱因导致的</w:t>
      </w:r>
    </w:p>
    <w:p>
      <w:pPr>
        <w:spacing w:after="40"/>
      </w:pPr>
      <w:r>
        <w:rPr>
          <w:b/>
          <w:color w:val="0052A4"/>
          <w:sz w:val="20"/>
        </w:rPr>
        <w:t xml:space="preserve">Q: </w:t>
      </w:r>
      <w:r>
        <w:rPr>
          <w:sz w:val="20"/>
        </w:rPr>
        <w:t>37岁，男性，近段时间，发觉，房事大不如前，并且，才进去没一会就射了，请问：男孩早泄到底是什么诱因导致的。</w:t>
      </w:r>
    </w:p>
    <w:p>
      <w:pPr>
        <w:spacing w:after="120"/>
      </w:pPr>
      <w:r>
        <w:rPr>
          <w:b/>
          <w:color w:val="008200"/>
          <w:sz w:val="20"/>
        </w:rPr>
        <w:t xml:space="preserve">A: </w:t>
      </w:r>
      <w:r>
        <w:rPr>
          <w:sz w:val="20"/>
        </w:rPr>
        <w:t>男性发生早泄的原因，主要包括这几种，心理问题的发生是其中比较主要的一点，比如过去性生活的时候发生过一些不愉快，不管是突然中断或是受到一些惊吓等，再者，一些男性如果缺少对性知识的认知，经常自慰手淫就会成为早泄导火索，再者，早泄的发生其实和一些疾病也是有关系的，比如前列腺疾病或是泌尿系感染，或是骨盆发生骨折，血糖高等，这边建议你在了解了早泄病因之后是可以去正确进行预防的。</w:t>
      </w:r>
    </w:p>
    <w:p>
      <w:pPr>
        <w:spacing w:before="160" w:after="40"/>
      </w:pPr>
      <w:r>
        <w:rPr>
          <w:b/>
          <w:color w:val="646464"/>
          <w:sz w:val="18"/>
        </w:rPr>
        <w:t xml:space="preserve">[5028] </w:t>
      </w:r>
      <w:r>
        <w:rPr>
          <w:b/>
          <w:sz w:val="22"/>
        </w:rPr>
        <w:t>【早泄】</w:t>
      </w:r>
      <w:r>
        <w:rPr>
          <w:b/>
          <w:sz w:val="22"/>
        </w:rPr>
        <w:t xml:space="preserve"> 男孩早泄到底是什么原因引起的</w:t>
      </w:r>
    </w:p>
    <w:p>
      <w:pPr>
        <w:spacing w:after="40"/>
      </w:pPr>
      <w:r>
        <w:rPr>
          <w:b/>
          <w:color w:val="0052A4"/>
          <w:sz w:val="20"/>
        </w:rPr>
        <w:t xml:space="preserve">Q: </w:t>
      </w:r>
      <w:r>
        <w:rPr>
          <w:sz w:val="20"/>
        </w:rPr>
        <w:t>男人46岁，这段时间，察觉，房事不太给力，同时，才进去没一会就射了，请问：男孩早泄到底是什么原因引起的。</w:t>
      </w:r>
    </w:p>
    <w:p>
      <w:pPr>
        <w:spacing w:after="120"/>
      </w:pPr>
      <w:r>
        <w:rPr>
          <w:b/>
          <w:color w:val="008200"/>
          <w:sz w:val="20"/>
        </w:rPr>
        <w:t xml:space="preserve">A: </w:t>
      </w:r>
      <w:r>
        <w:rPr>
          <w:sz w:val="20"/>
        </w:rPr>
        <w:t>可能诱发早泄的因素，主要受到这些方面的影响，心理因素是比较常见的，比如过去性生活的时候发生过一些不愉快，不管是突然中断或是受到一些惊吓等，另外，缺少性知识，长期自慰均可引起早泄，再者，像一些器质性疾病也会导致早泄发生，像是前列腺炎症啦，尿路感染等，或是心脑血管和糖尿病等，所以对于男性而言预防早泄是需要从很多方面入手的。</w:t>
      </w:r>
    </w:p>
    <w:p>
      <w:pPr>
        <w:spacing w:before="160" w:after="40"/>
      </w:pPr>
      <w:r>
        <w:rPr>
          <w:b/>
          <w:color w:val="646464"/>
          <w:sz w:val="18"/>
        </w:rPr>
        <w:t xml:space="preserve">[5029] </w:t>
      </w:r>
      <w:r>
        <w:rPr>
          <w:b/>
          <w:sz w:val="22"/>
        </w:rPr>
        <w:t>【早泄】</w:t>
      </w:r>
      <w:r>
        <w:rPr>
          <w:b/>
          <w:sz w:val="22"/>
        </w:rPr>
        <w:t xml:space="preserve"> 男孩早泄到底是什么原因导致的</w:t>
      </w:r>
    </w:p>
    <w:p>
      <w:pPr>
        <w:spacing w:after="40"/>
      </w:pPr>
      <w:r>
        <w:rPr>
          <w:b/>
          <w:color w:val="0052A4"/>
          <w:sz w:val="20"/>
        </w:rPr>
        <w:t xml:space="preserve">Q: </w:t>
      </w:r>
      <w:r>
        <w:rPr>
          <w:sz w:val="20"/>
        </w:rPr>
        <w:t>男人18岁，最近半个月，发现，性生活总是提不起劲，另外，每次时间不足2分钟，请问：男孩早泄到底是什么原因导致的。</w:t>
      </w:r>
    </w:p>
    <w:p>
      <w:pPr>
        <w:spacing w:after="120"/>
      </w:pPr>
      <w:r>
        <w:rPr>
          <w:b/>
          <w:color w:val="008200"/>
          <w:sz w:val="20"/>
        </w:rPr>
        <w:t xml:space="preserve">A: </w:t>
      </w:r>
      <w:r>
        <w:rPr>
          <w:sz w:val="20"/>
        </w:rPr>
        <w:t>引发早泄的主要病因，受到这些方面的影响，首先可能是患者出现了一些心理问题，比如过去性生活时受到过惊吓，有不愉快的体验等，也可能是因为患者自身缺少性知识，经常看一些刺激性的影片，时间久了就会早泄，或者说像一些疾病的发生，如前列腺炎、泌尿系统感染，或是骨盆骨折以及高血糖等，所以男性要正确了解性知识，保持健康，预防早泄发生。</w:t>
      </w:r>
    </w:p>
    <w:p>
      <w:pPr>
        <w:spacing w:before="160" w:after="40"/>
      </w:pPr>
      <w:r>
        <w:rPr>
          <w:b/>
          <w:color w:val="646464"/>
          <w:sz w:val="18"/>
        </w:rPr>
        <w:t xml:space="preserve">[5030] </w:t>
      </w:r>
      <w:r>
        <w:rPr>
          <w:b/>
          <w:sz w:val="22"/>
        </w:rPr>
        <w:t>【早泄】</w:t>
      </w:r>
      <w:r>
        <w:rPr>
          <w:b/>
          <w:sz w:val="22"/>
        </w:rPr>
        <w:t xml:space="preserve"> 男孩早泄到底是什么诱因引起的</w:t>
      </w:r>
    </w:p>
    <w:p>
      <w:pPr>
        <w:spacing w:after="40"/>
      </w:pPr>
      <w:r>
        <w:rPr>
          <w:b/>
          <w:color w:val="0052A4"/>
          <w:sz w:val="20"/>
        </w:rPr>
        <w:t xml:space="preserve">Q: </w:t>
      </w:r>
      <w:r>
        <w:rPr>
          <w:sz w:val="20"/>
        </w:rPr>
        <w:t>男性32岁，近半年，察觉，性生活总是提不起劲，此外，每次刚进去就射了，请问：男孩早泄到底是什么诱因引起的。</w:t>
      </w:r>
    </w:p>
    <w:p>
      <w:pPr>
        <w:spacing w:after="120"/>
      </w:pPr>
      <w:r>
        <w:rPr>
          <w:b/>
          <w:color w:val="008200"/>
          <w:sz w:val="20"/>
        </w:rPr>
        <w:t xml:space="preserve">A: </w:t>
      </w:r>
      <w:r>
        <w:rPr>
          <w:sz w:val="20"/>
        </w:rPr>
        <w:t>男人早泄的病因，主要受以下方面的影响，常见的是患者自身的心里因素，比如一些男性可能幼时看到过一些不良的事件，或是第一次的性体验并不是很愉快等，此外，对性知识了解匮乏，长期自慰均可引起早泄，或是像一些疾病的发生也是早泄的诱因之一，比如像前列腺炎、前列腺钙化等，或是心脑血管和糖尿病等，早泄的发生并非偶然，和患者自身有不可脱离的关系，务必要重视。</w:t>
      </w:r>
    </w:p>
    <w:p>
      <w:pPr>
        <w:spacing w:before="160" w:after="40"/>
      </w:pPr>
      <w:r>
        <w:rPr>
          <w:b/>
          <w:color w:val="646464"/>
          <w:sz w:val="18"/>
        </w:rPr>
        <w:t xml:space="preserve">[5031] </w:t>
      </w:r>
      <w:r>
        <w:rPr>
          <w:b/>
          <w:sz w:val="22"/>
        </w:rPr>
        <w:t>【早泄】</w:t>
      </w:r>
      <w:r>
        <w:rPr>
          <w:b/>
          <w:sz w:val="22"/>
        </w:rPr>
        <w:t xml:space="preserve"> 男孩早泄到底是什么原因诱发的</w:t>
      </w:r>
    </w:p>
    <w:p>
      <w:pPr>
        <w:spacing w:after="40"/>
      </w:pPr>
      <w:r>
        <w:rPr>
          <w:b/>
          <w:color w:val="0052A4"/>
          <w:sz w:val="20"/>
        </w:rPr>
        <w:t xml:space="preserve">Q: </w:t>
      </w:r>
      <w:r>
        <w:rPr>
          <w:sz w:val="20"/>
        </w:rPr>
        <w:t>今年31岁，这两年，觉得，性功能变差了，同时，才进去没一会就射了，请问：男孩早泄到底是什么原因诱发的。</w:t>
      </w:r>
    </w:p>
    <w:p>
      <w:pPr>
        <w:spacing w:after="120"/>
      </w:pPr>
      <w:r>
        <w:rPr>
          <w:b/>
          <w:color w:val="008200"/>
          <w:sz w:val="20"/>
        </w:rPr>
        <w:t xml:space="preserve">A: </w:t>
      </w:r>
      <w:r>
        <w:rPr>
          <w:sz w:val="20"/>
        </w:rPr>
        <w:t>男性发生早泄的原因，有以下几种，目前看来男性心理问题占大部分，男性在性生活的过程中被迫中断，或是受到一些惊吓，亦或是一些不良的外界因素干扰等，另外，男性对性知识没有一个很好的了解，手淫过度，早泄就会发生，还有比较严重的一点，那就是一些器质性疾病的发生，比如一些前列腺疾病，或是血糖偏高，心脑血管疾病等，早泄的病因并不单一，了解后务必要正确预防。</w:t>
      </w:r>
    </w:p>
    <w:p>
      <w:pPr>
        <w:spacing w:before="160" w:after="40"/>
      </w:pPr>
      <w:r>
        <w:rPr>
          <w:b/>
          <w:color w:val="646464"/>
          <w:sz w:val="18"/>
        </w:rPr>
        <w:t xml:space="preserve">[5032] </w:t>
      </w:r>
      <w:r>
        <w:rPr>
          <w:b/>
          <w:sz w:val="22"/>
        </w:rPr>
        <w:t>【早泄】</w:t>
      </w:r>
      <w:r>
        <w:rPr>
          <w:b/>
          <w:sz w:val="22"/>
        </w:rPr>
        <w:t xml:space="preserve"> 男性早泄会是什么原因诱发的</w:t>
      </w:r>
    </w:p>
    <w:p>
      <w:pPr>
        <w:spacing w:after="40"/>
      </w:pPr>
      <w:r>
        <w:rPr>
          <w:b/>
          <w:color w:val="0052A4"/>
          <w:sz w:val="20"/>
        </w:rPr>
        <w:t xml:space="preserve">Q: </w:t>
      </w:r>
      <w:r>
        <w:rPr>
          <w:sz w:val="20"/>
        </w:rPr>
        <w:t>24岁，男性，这两年，发觉，性功能出现退化，而且，每次才开始就已经射了，请问：男性早泄会是什么原因诱发的。</w:t>
      </w:r>
    </w:p>
    <w:p>
      <w:pPr>
        <w:spacing w:after="120"/>
      </w:pPr>
      <w:r>
        <w:rPr>
          <w:b/>
          <w:color w:val="008200"/>
          <w:sz w:val="20"/>
        </w:rPr>
        <w:t xml:space="preserve">A: </w:t>
      </w:r>
      <w:r>
        <w:rPr>
          <w:sz w:val="20"/>
        </w:rPr>
        <w:t>导致出现早泄的病因，主要包括以下几种，患者自身心理上有问题是比较常见的，如在性生活被人为的突然中断，亦或是受到了一些不良的外界因素影响等，另外，男性如果缺少对性知识的了解，长期看一些不良书刊就会加大早泄概率，还有比较严重的一点，那就是一些器质性疾病的发生，常见的有前列腺和泌尿系问题，或是血糖高，心脑血管不好，早泄的病因多且复杂，希望了解后能够正确预防。</w:t>
      </w:r>
    </w:p>
    <w:p>
      <w:pPr>
        <w:spacing w:before="160" w:after="40"/>
      </w:pPr>
      <w:r>
        <w:rPr>
          <w:b/>
          <w:color w:val="646464"/>
          <w:sz w:val="18"/>
        </w:rPr>
        <w:t xml:space="preserve">[5033] </w:t>
      </w:r>
      <w:r>
        <w:rPr>
          <w:b/>
          <w:sz w:val="22"/>
        </w:rPr>
        <w:t>【早泄】</w:t>
      </w:r>
      <w:r>
        <w:rPr>
          <w:b/>
          <w:sz w:val="22"/>
        </w:rPr>
        <w:t xml:space="preserve"> 男孩早泄到底是什么原因引发的</w:t>
      </w:r>
    </w:p>
    <w:p>
      <w:pPr>
        <w:spacing w:after="40"/>
      </w:pPr>
      <w:r>
        <w:rPr>
          <w:b/>
          <w:color w:val="0052A4"/>
          <w:sz w:val="20"/>
        </w:rPr>
        <w:t xml:space="preserve">Q: </w:t>
      </w:r>
      <w:r>
        <w:rPr>
          <w:sz w:val="20"/>
        </w:rPr>
        <w:t>53岁，男，最近半年，发现，性功能变差了，此外，才进去没一会就射了，请问：男孩早泄到底是什么原因引发的。</w:t>
      </w:r>
    </w:p>
    <w:p>
      <w:pPr>
        <w:spacing w:after="120"/>
      </w:pPr>
      <w:r>
        <w:rPr>
          <w:b/>
          <w:color w:val="008200"/>
          <w:sz w:val="20"/>
        </w:rPr>
        <w:t xml:space="preserve">A: </w:t>
      </w:r>
      <w:r>
        <w:rPr>
          <w:sz w:val="20"/>
        </w:rPr>
        <w:t>早射的发生诱因，和这些方面都是有关系的，其中心理问题是比较主要的，比如过去性生活的时候发生过一些不愉快，不管是突然中断或是受到一些惊吓等，此外，对性知识了解匮乏，无节制的手淫就会引发早泄，再者，早泄的发生其实和一些疾病也是有关系的，比如一些男性疾病，前列腺炎、前列腺增生等，或是骨盆发生骨折，血糖高等，早泄的发生并非偶然，和患者自身有不可脱离的关系，务必要重视。</w:t>
      </w:r>
    </w:p>
    <w:p>
      <w:pPr>
        <w:spacing w:before="160" w:after="40"/>
      </w:pPr>
      <w:r>
        <w:rPr>
          <w:b/>
          <w:color w:val="646464"/>
          <w:sz w:val="18"/>
        </w:rPr>
        <w:t xml:space="preserve">[5034] </w:t>
      </w:r>
      <w:r>
        <w:rPr>
          <w:b/>
          <w:sz w:val="22"/>
        </w:rPr>
        <w:t>【早泄】</w:t>
      </w:r>
      <w:r>
        <w:rPr>
          <w:b/>
          <w:sz w:val="22"/>
        </w:rPr>
        <w:t xml:space="preserve"> 男性早泄到底是什么诱因导致的</w:t>
      </w:r>
    </w:p>
    <w:p>
      <w:pPr>
        <w:spacing w:after="40"/>
      </w:pPr>
      <w:r>
        <w:rPr>
          <w:b/>
          <w:color w:val="0052A4"/>
          <w:sz w:val="20"/>
        </w:rPr>
        <w:t xml:space="preserve">Q: </w:t>
      </w:r>
      <w:r>
        <w:rPr>
          <w:sz w:val="20"/>
        </w:rPr>
        <w:t>今年44岁，最近半年，感觉，性生活好像不太行了，同时，每次才开始就已经射了，请问：男性早泄到底是什么诱因导致的。</w:t>
      </w:r>
    </w:p>
    <w:p>
      <w:pPr>
        <w:spacing w:after="120"/>
      </w:pPr>
      <w:r>
        <w:rPr>
          <w:b/>
          <w:color w:val="008200"/>
          <w:sz w:val="20"/>
        </w:rPr>
        <w:t xml:space="preserve">A: </w:t>
      </w:r>
      <w:r>
        <w:rPr>
          <w:sz w:val="20"/>
        </w:rPr>
        <w:t>男人早射的病因，有以下这几种，目前看来男性心理问题占大部分，像是夫妻间感情不好，性生活不愉快，或是性的初体验并不好，另外还有对性知识认知的匮乏，频繁手淫就可能导致早泄，或是男性不幸患上一些疾病，比如像前列腺炎、前列腺钙化等，或是有心脑血管病变等，早泄发生的病因主要就这几个方面，可以有针对性的去进行预防。</w:t>
      </w:r>
    </w:p>
    <w:p>
      <w:pPr>
        <w:spacing w:before="160" w:after="40"/>
      </w:pPr>
      <w:r>
        <w:rPr>
          <w:b/>
          <w:color w:val="646464"/>
          <w:sz w:val="18"/>
        </w:rPr>
        <w:t xml:space="preserve">[5035] </w:t>
      </w:r>
      <w:r>
        <w:rPr>
          <w:b/>
          <w:sz w:val="22"/>
        </w:rPr>
        <w:t>【早泄】</w:t>
      </w:r>
      <w:r>
        <w:rPr>
          <w:b/>
          <w:sz w:val="22"/>
        </w:rPr>
        <w:t xml:space="preserve"> 男性早泄到底是什么诱因引起的</w:t>
      </w:r>
    </w:p>
    <w:p>
      <w:pPr>
        <w:spacing w:after="40"/>
      </w:pPr>
      <w:r>
        <w:rPr>
          <w:b/>
          <w:color w:val="0052A4"/>
          <w:sz w:val="20"/>
        </w:rPr>
        <w:t xml:space="preserve">Q: </w:t>
      </w:r>
      <w:r>
        <w:rPr>
          <w:sz w:val="20"/>
        </w:rPr>
        <w:t>男，目前38岁，近段时间，感觉，性生活好像不太行了，而且，每次刚进去就射了，请问：男性早泄到底是什么诱因引起的。</w:t>
      </w:r>
    </w:p>
    <w:p>
      <w:pPr>
        <w:spacing w:after="120"/>
      </w:pPr>
      <w:r>
        <w:rPr>
          <w:b/>
          <w:color w:val="008200"/>
          <w:sz w:val="20"/>
        </w:rPr>
        <w:t xml:space="preserve">A: </w:t>
      </w:r>
      <w:r>
        <w:rPr>
          <w:sz w:val="20"/>
        </w:rPr>
        <w:t>出现早泄情况的主因，有以下几种，比如像男性自身心理上出现了一些问题，在性生活时受到一些不良因素的影响，或者是夫妻感情不合，另外，缺少性知识，长期看一些不良书刊就会加大早泄概率，还有如果得病了也会成为早泄的诱因之一，尤其是像前列腺和泌尿系疾病，或是骨盆发生骨折，血糖高等，所以疾病的发生和生活中很多方面都有关，要多方入手进行预防。</w:t>
      </w:r>
    </w:p>
    <w:p>
      <w:pPr>
        <w:spacing w:before="160" w:after="40"/>
      </w:pPr>
      <w:r>
        <w:rPr>
          <w:b/>
          <w:color w:val="646464"/>
          <w:sz w:val="18"/>
        </w:rPr>
        <w:t xml:space="preserve">[5036] </w:t>
      </w:r>
      <w:r>
        <w:rPr>
          <w:b/>
          <w:sz w:val="22"/>
        </w:rPr>
        <w:t>【早泄】</w:t>
      </w:r>
      <w:r>
        <w:rPr>
          <w:b/>
          <w:sz w:val="22"/>
        </w:rPr>
        <w:t xml:space="preserve"> 男性早泄到底是什么诱因诱发的</w:t>
      </w:r>
    </w:p>
    <w:p>
      <w:pPr>
        <w:spacing w:after="40"/>
      </w:pPr>
      <w:r>
        <w:rPr>
          <w:b/>
          <w:color w:val="0052A4"/>
          <w:sz w:val="20"/>
        </w:rPr>
        <w:t xml:space="preserve">Q: </w:t>
      </w:r>
      <w:r>
        <w:rPr>
          <w:sz w:val="20"/>
        </w:rPr>
        <w:t>39岁，男，近半年，发觉，性功能变差了，另外，很快就射了，请问：男性早泄到底是什么诱因诱发的。</w:t>
      </w:r>
    </w:p>
    <w:p>
      <w:pPr>
        <w:spacing w:after="120"/>
      </w:pPr>
      <w:r>
        <w:rPr>
          <w:b/>
          <w:color w:val="008200"/>
          <w:sz w:val="20"/>
        </w:rPr>
        <w:t xml:space="preserve">A: </w:t>
      </w:r>
      <w:r>
        <w:rPr>
          <w:sz w:val="20"/>
        </w:rPr>
        <w:t>男人早泄的病因，受到这些方面的影响，其中较为常见的就是心理因素，如在性生活被人为的突然中断，亦或是受到了一些不良的外界因素影响等，此外，调查发现很多早泄的男性对性知识的了解少之又少，看一些不健康的图书、音频，就容易发生早泄，还有比较严重的一点，那就是一些器质性疾病的发生，比如尿道感染或是前列腺问题，或是骨盆骨折，不管病因是什么，早泄的危害是不容忽视的，务必要正确预防。</w:t>
      </w:r>
    </w:p>
    <w:p>
      <w:pPr>
        <w:spacing w:before="160" w:after="40"/>
      </w:pPr>
      <w:r>
        <w:rPr>
          <w:b/>
          <w:color w:val="646464"/>
          <w:sz w:val="18"/>
        </w:rPr>
        <w:t xml:space="preserve">[5037] </w:t>
      </w:r>
      <w:r>
        <w:rPr>
          <w:b/>
          <w:sz w:val="22"/>
        </w:rPr>
        <w:t>【早泄】</w:t>
      </w:r>
      <w:r>
        <w:rPr>
          <w:b/>
          <w:sz w:val="22"/>
        </w:rPr>
        <w:t xml:space="preserve"> 男孩早泄究竟是什么方面引起的</w:t>
      </w:r>
    </w:p>
    <w:p>
      <w:pPr>
        <w:spacing w:after="40"/>
      </w:pPr>
      <w:r>
        <w:rPr>
          <w:b/>
          <w:color w:val="0052A4"/>
          <w:sz w:val="20"/>
        </w:rPr>
        <w:t xml:space="preserve">Q: </w:t>
      </w:r>
      <w:r>
        <w:rPr>
          <w:sz w:val="20"/>
        </w:rPr>
        <w:t>男性，现在42岁，近半年，发觉，性生活好像不太行了，并且，不足2,3分钟就射了，请问：男孩早泄究竟是什么方面引起的。</w:t>
      </w:r>
    </w:p>
    <w:p>
      <w:pPr>
        <w:spacing w:after="120"/>
      </w:pPr>
      <w:r>
        <w:rPr>
          <w:b/>
          <w:color w:val="008200"/>
          <w:sz w:val="20"/>
        </w:rPr>
        <w:t xml:space="preserve">A: </w:t>
      </w:r>
      <w:r>
        <w:rPr>
          <w:sz w:val="20"/>
        </w:rPr>
        <w:t>早泄发生的主要因素，和这些方面都是有关系的，首先可能是患者出现了一些心理问题，比如在过去的性生活中有过不好的体验，亦或是夫妻感情不合等，另外，缺少对性的正确认知，长期观看不良视频就会引发早泄，还有比较严重的一点，那就是一些器质性疾病的发生，比如尿道感染或是前列腺问题，或是心脑血管出现问题，建议定期对性知识进行了解，并且及时疏导心理，检查身体，正确预防。</w:t>
      </w:r>
    </w:p>
    <w:p>
      <w:pPr>
        <w:spacing w:before="160" w:after="40"/>
      </w:pPr>
      <w:r>
        <w:rPr>
          <w:b/>
          <w:color w:val="646464"/>
          <w:sz w:val="18"/>
        </w:rPr>
        <w:t xml:space="preserve">[5038] </w:t>
      </w:r>
      <w:r>
        <w:rPr>
          <w:b/>
          <w:sz w:val="22"/>
        </w:rPr>
        <w:t>【早泄】</w:t>
      </w:r>
      <w:r>
        <w:rPr>
          <w:b/>
          <w:sz w:val="22"/>
        </w:rPr>
        <w:t xml:space="preserve"> 男性早泄到底是什么诱因所致的</w:t>
      </w:r>
    </w:p>
    <w:p>
      <w:pPr>
        <w:spacing w:after="40"/>
      </w:pPr>
      <w:r>
        <w:rPr>
          <w:b/>
          <w:color w:val="0052A4"/>
          <w:sz w:val="20"/>
        </w:rPr>
        <w:t xml:space="preserve">Q: </w:t>
      </w:r>
      <w:r>
        <w:rPr>
          <w:sz w:val="20"/>
        </w:rPr>
        <w:t>男性，现在45岁，近半年，发现，性功能变差了，并且，不足2,3分钟就射了，请问：男性早泄到底是什么诱因所致的。</w:t>
      </w:r>
    </w:p>
    <w:p>
      <w:pPr>
        <w:spacing w:after="120"/>
      </w:pPr>
      <w:r>
        <w:rPr>
          <w:b/>
          <w:color w:val="008200"/>
          <w:sz w:val="20"/>
        </w:rPr>
        <w:t xml:space="preserve">A: </w:t>
      </w:r>
      <w:r>
        <w:rPr>
          <w:sz w:val="20"/>
        </w:rPr>
        <w:t>导致出现早泄的病因，有以下几种，心理问题是其中比较主要的因素，像是夫妻间感情不好，性生活不愉快，或是性的初体验并不好，另外，缺少对性的正确认知，长期观看不良视频就会引发早泄，再者，像一些器质性疾病也会导致早泄发生，比如像前列腺炎、前列腺钙化等，或是心脑血管和糖尿病等，所以疾病的发生和生活中很多方面都有关，要多方入手进行预防。</w:t>
      </w:r>
    </w:p>
    <w:p>
      <w:pPr>
        <w:spacing w:before="160" w:after="40"/>
      </w:pPr>
      <w:r>
        <w:rPr>
          <w:b/>
          <w:color w:val="646464"/>
          <w:sz w:val="18"/>
        </w:rPr>
        <w:t xml:space="preserve">[5039] </w:t>
      </w:r>
      <w:r>
        <w:rPr>
          <w:b/>
          <w:sz w:val="22"/>
        </w:rPr>
        <w:t>【早泄】</w:t>
      </w:r>
      <w:r>
        <w:rPr>
          <w:b/>
          <w:sz w:val="22"/>
        </w:rPr>
        <w:t xml:space="preserve"> 男性早泄到底是什么诱因引发的</w:t>
      </w:r>
    </w:p>
    <w:p>
      <w:pPr>
        <w:spacing w:after="40"/>
      </w:pPr>
      <w:r>
        <w:rPr>
          <w:b/>
          <w:color w:val="0052A4"/>
          <w:sz w:val="20"/>
        </w:rPr>
        <w:t xml:space="preserve">Q: </w:t>
      </w:r>
      <w:r>
        <w:rPr>
          <w:sz w:val="20"/>
        </w:rPr>
        <w:t>现在19岁了，这两年，感觉，房事大不如前，此外，每次时间不足2分钟，请问：男性早泄到底是什么诱因引发的。</w:t>
      </w:r>
    </w:p>
    <w:p>
      <w:pPr>
        <w:spacing w:after="120"/>
      </w:pPr>
      <w:r>
        <w:rPr>
          <w:b/>
          <w:color w:val="008200"/>
          <w:sz w:val="20"/>
        </w:rPr>
        <w:t xml:space="preserve">A: </w:t>
      </w:r>
      <w:r>
        <w:rPr>
          <w:sz w:val="20"/>
        </w:rPr>
        <w:t>之所以会发生早泄，有以下几种，患者自身心理上有问题是比较常见的，比如患者在过去的性生活中有过一些不愉快的体验，或是受到过惊吓，另外，缺少性知识，长期自慰均可引起早泄，再者，诱发早泄的还有可能是患者自身的一些其它疾病，比如尿道感染或是前列腺问题，或是骨盆骨折，不管病因是什么，早泄的危害是不容忽视的，务必要正确预防。</w:t>
      </w:r>
    </w:p>
    <w:p>
      <w:pPr>
        <w:spacing w:before="160" w:after="40"/>
      </w:pPr>
      <w:r>
        <w:rPr>
          <w:b/>
          <w:color w:val="646464"/>
          <w:sz w:val="18"/>
        </w:rPr>
        <w:t xml:space="preserve">[5040] </w:t>
      </w:r>
      <w:r>
        <w:rPr>
          <w:b/>
          <w:sz w:val="22"/>
        </w:rPr>
        <w:t>【早泄】</w:t>
      </w:r>
      <w:r>
        <w:rPr>
          <w:b/>
          <w:sz w:val="22"/>
        </w:rPr>
        <w:t xml:space="preserve"> 男性早泄到底是什么原因引发的</w:t>
      </w:r>
    </w:p>
    <w:p>
      <w:pPr>
        <w:spacing w:after="40"/>
      </w:pPr>
      <w:r>
        <w:rPr>
          <w:b/>
          <w:color w:val="0052A4"/>
          <w:sz w:val="20"/>
        </w:rPr>
        <w:t xml:space="preserve">Q: </w:t>
      </w:r>
      <w:r>
        <w:rPr>
          <w:sz w:val="20"/>
        </w:rPr>
        <w:t>今年44岁，最近半年，觉得，性功能出现退化，并且，很快就射了，请问：男性早泄到底是什么原因引发的。</w:t>
      </w:r>
    </w:p>
    <w:p>
      <w:pPr>
        <w:spacing w:after="120"/>
      </w:pPr>
      <w:r>
        <w:rPr>
          <w:b/>
          <w:color w:val="008200"/>
          <w:sz w:val="20"/>
        </w:rPr>
        <w:t xml:space="preserve">A: </w:t>
      </w:r>
      <w:r>
        <w:rPr>
          <w:sz w:val="20"/>
        </w:rPr>
        <w:t>早泄发生的主要因素，有以下几种，比如像男性自身心理上出现了一些问题，比如工作压力大，长期处于焦虑情绪，或是性生活不愉快等，其次，像一些对性知识并不了解的男性，频繁手淫就可能导致早泄，再者，像一些器质性疾病也会导致早泄发生，包括前列腺发生病变或是泌尿系感染，或是心脑血管和糖尿病等，不管病因是什么，早泄的危害是不容忽视的，务必要正确预防。</w:t>
      </w:r>
    </w:p>
    <w:p>
      <w:pPr>
        <w:spacing w:before="160" w:after="40"/>
      </w:pPr>
      <w:r>
        <w:rPr>
          <w:b/>
          <w:color w:val="646464"/>
          <w:sz w:val="18"/>
        </w:rPr>
        <w:t xml:space="preserve">[5041] </w:t>
      </w:r>
      <w:r>
        <w:rPr>
          <w:b/>
          <w:sz w:val="22"/>
        </w:rPr>
        <w:t>【早泄】</w:t>
      </w:r>
      <w:r>
        <w:rPr>
          <w:b/>
          <w:sz w:val="22"/>
        </w:rPr>
        <w:t xml:space="preserve"> 男孩早泄到底是什么因素导致的</w:t>
      </w:r>
    </w:p>
    <w:p>
      <w:pPr>
        <w:spacing w:after="40"/>
      </w:pPr>
      <w:r>
        <w:rPr>
          <w:b/>
          <w:color w:val="0052A4"/>
          <w:sz w:val="20"/>
        </w:rPr>
        <w:t xml:space="preserve">Q: </w:t>
      </w:r>
      <w:r>
        <w:rPr>
          <w:sz w:val="20"/>
        </w:rPr>
        <w:t>男，目前36岁，这两年，感觉，自己在性生活方面力不从心，而且，不足2,3分钟就射了，请问：男孩早泄到底是什么因素导致的。</w:t>
      </w:r>
    </w:p>
    <w:p>
      <w:pPr>
        <w:spacing w:after="120"/>
      </w:pPr>
      <w:r>
        <w:rPr>
          <w:b/>
          <w:color w:val="008200"/>
          <w:sz w:val="20"/>
        </w:rPr>
        <w:t xml:space="preserve">A: </w:t>
      </w:r>
      <w:r>
        <w:rPr>
          <w:sz w:val="20"/>
        </w:rPr>
        <w:t>男人早泄的病因，与多个方面都有一定的影响，其中心理问题是比较主要的，这和目前男性生活、工作压力以及患者自身的性格都是有密切关系的，除心理因素之外，男性如果缺少对性知识的认知，常常自己自慰，就会导致早泄，还有男性如果患病，包括前列腺和泌尿系的一些炎症感染，或是有心脑血管病变等，所以对于男性而言预防早泄是需要从很多方面入手的。</w:t>
      </w:r>
    </w:p>
    <w:p>
      <w:pPr>
        <w:spacing w:before="160" w:after="40"/>
      </w:pPr>
      <w:r>
        <w:rPr>
          <w:b/>
          <w:color w:val="646464"/>
          <w:sz w:val="18"/>
        </w:rPr>
        <w:t xml:space="preserve">[5042] </w:t>
      </w:r>
      <w:r>
        <w:rPr>
          <w:b/>
          <w:sz w:val="22"/>
        </w:rPr>
        <w:t>【早泄】</w:t>
      </w:r>
      <w:r>
        <w:rPr>
          <w:b/>
          <w:sz w:val="22"/>
        </w:rPr>
        <w:t xml:space="preserve"> 男性早泄到底是什么病因导致的</w:t>
      </w:r>
    </w:p>
    <w:p>
      <w:pPr>
        <w:spacing w:after="40"/>
      </w:pPr>
      <w:r>
        <w:rPr>
          <w:b/>
          <w:color w:val="0052A4"/>
          <w:sz w:val="20"/>
        </w:rPr>
        <w:t xml:space="preserve">Q: </w:t>
      </w:r>
      <w:r>
        <w:rPr>
          <w:sz w:val="20"/>
        </w:rPr>
        <w:t>现在36岁了，最近半个月，发现，性生活总是提不起劲，此外，每次才开始就已经射了，请问：男性早泄到底是什么病因导致的。</w:t>
      </w:r>
    </w:p>
    <w:p>
      <w:pPr>
        <w:spacing w:after="120"/>
      </w:pPr>
      <w:r>
        <w:rPr>
          <w:b/>
          <w:color w:val="008200"/>
          <w:sz w:val="20"/>
        </w:rPr>
        <w:t xml:space="preserve">A: </w:t>
      </w:r>
      <w:r>
        <w:rPr>
          <w:sz w:val="20"/>
        </w:rPr>
        <w:t>导致出现早泄的病因，与多个方面都有一定的影响，首先可能是患者出现了一些心理问题，比如像夫妻感情不和，或是第一次性体验不愉快，此外，对性知识了解匮乏，经常自慰手淫就会成为早泄导火索，或者说像一些疾病的发生，像是前列腺炎症啦，尿路感染等，或是骨盆骨折，所以早泄的发生和很多因素都有关，要正确预防。</w:t>
      </w:r>
    </w:p>
    <w:p>
      <w:pPr>
        <w:spacing w:before="160" w:after="40"/>
      </w:pPr>
      <w:r>
        <w:rPr>
          <w:b/>
          <w:color w:val="646464"/>
          <w:sz w:val="18"/>
        </w:rPr>
        <w:t xml:space="preserve">[5043] </w:t>
      </w:r>
      <w:r>
        <w:rPr>
          <w:b/>
          <w:sz w:val="22"/>
        </w:rPr>
        <w:t>【早泄】</w:t>
      </w:r>
      <w:r>
        <w:rPr>
          <w:b/>
          <w:sz w:val="22"/>
        </w:rPr>
        <w:t xml:space="preserve"> 男孩早泄到底是什么诱因引发的</w:t>
      </w:r>
    </w:p>
    <w:p>
      <w:pPr>
        <w:spacing w:after="40"/>
      </w:pPr>
      <w:r>
        <w:rPr>
          <w:b/>
          <w:color w:val="0052A4"/>
          <w:sz w:val="20"/>
        </w:rPr>
        <w:t xml:space="preserve">Q: </w:t>
      </w:r>
      <w:r>
        <w:rPr>
          <w:sz w:val="20"/>
        </w:rPr>
        <w:t>54岁，男，近半年，察觉，房事大不如前，此外，不足2,3分钟就射了，请问：男孩早泄到底是什么诱因引发的。</w:t>
      </w:r>
    </w:p>
    <w:p>
      <w:pPr>
        <w:spacing w:after="120"/>
      </w:pPr>
      <w:r>
        <w:rPr>
          <w:b/>
          <w:color w:val="008200"/>
          <w:sz w:val="20"/>
        </w:rPr>
        <w:t xml:space="preserve">A: </w:t>
      </w:r>
      <w:r>
        <w:rPr>
          <w:sz w:val="20"/>
        </w:rPr>
        <w:t>男性发生早泄的原因，主要受到这些方面的影响，患者自身心理上有问题是比较常见的，比如患者在过去的性生活中有过一些不愉快的体验，或是受到过惊吓，此外，和男性对性知识的漠视，常常手淫就会引起早泄，还有就是一些器质性疾病了，包括前列腺和泌尿系的一些炎症感染，或是血糖高，心脑血管不好，建议定期对性知识进行了解，并且及时疏导心理，检查身体，正确预防。</w:t>
      </w:r>
    </w:p>
    <w:p>
      <w:pPr>
        <w:spacing w:before="160" w:after="40"/>
      </w:pPr>
      <w:r>
        <w:rPr>
          <w:b/>
          <w:color w:val="646464"/>
          <w:sz w:val="18"/>
        </w:rPr>
        <w:t xml:space="preserve">[5044] </w:t>
      </w:r>
      <w:r>
        <w:rPr>
          <w:b/>
          <w:sz w:val="22"/>
        </w:rPr>
        <w:t>【早泄】</w:t>
      </w:r>
      <w:r>
        <w:rPr>
          <w:b/>
          <w:sz w:val="22"/>
        </w:rPr>
        <w:t xml:space="preserve"> 男人早泄是由哪些病因引起的</w:t>
      </w:r>
    </w:p>
    <w:p>
      <w:pPr>
        <w:spacing w:after="40"/>
      </w:pPr>
      <w:r>
        <w:rPr>
          <w:b/>
          <w:color w:val="0052A4"/>
          <w:sz w:val="20"/>
        </w:rPr>
        <w:t xml:space="preserve">Q: </w:t>
      </w:r>
      <w:r>
        <w:rPr>
          <w:sz w:val="20"/>
        </w:rPr>
        <w:t>今年37岁，近半年，觉得，性功能出现退化，并且，射精的时间特别快，请问：男人早泄是由哪些病因引起的。</w:t>
      </w:r>
    </w:p>
    <w:p>
      <w:pPr>
        <w:spacing w:after="120"/>
      </w:pPr>
      <w:r>
        <w:rPr>
          <w:b/>
          <w:color w:val="008200"/>
          <w:sz w:val="20"/>
        </w:rPr>
        <w:t xml:space="preserve">A: </w:t>
      </w:r>
      <w:r>
        <w:rPr>
          <w:sz w:val="20"/>
        </w:rPr>
        <w:t>导致早泄发生的因素，主要包括这些，常见的是患者自身的心里因素，比如过去性生活时受到过惊吓，有不愉快的体验等，此外，和男性对性知识的漠视，看一些不健康的图书、音频，就容易发生早泄，再者，早泄的发生其实和一些疾病也是有关系的，比如一些前列腺疾病，或是血糖偏高，心脑血管疾病等，建议定期对性知识进行了解，并且及时疏导心理，检查身体，正确预防。</w:t>
      </w:r>
    </w:p>
    <w:p>
      <w:pPr>
        <w:spacing w:before="160" w:after="40"/>
      </w:pPr>
      <w:r>
        <w:rPr>
          <w:b/>
          <w:color w:val="646464"/>
          <w:sz w:val="18"/>
        </w:rPr>
        <w:t xml:space="preserve">[5045] </w:t>
      </w:r>
      <w:r>
        <w:rPr>
          <w:b/>
          <w:sz w:val="22"/>
        </w:rPr>
        <w:t>【早泄】</w:t>
      </w:r>
      <w:r>
        <w:rPr>
          <w:b/>
          <w:sz w:val="22"/>
        </w:rPr>
        <w:t xml:space="preserve"> 男性早泄到底是什么病因引发的</w:t>
      </w:r>
    </w:p>
    <w:p>
      <w:pPr>
        <w:spacing w:after="40"/>
      </w:pPr>
      <w:r>
        <w:rPr>
          <w:b/>
          <w:color w:val="0052A4"/>
          <w:sz w:val="20"/>
        </w:rPr>
        <w:t xml:space="preserve">Q: </w:t>
      </w:r>
      <w:r>
        <w:rPr>
          <w:sz w:val="20"/>
        </w:rPr>
        <w:t>37岁，男，这段时间，觉得，自己在性生活方面力不从心，而且，才进去没一会就射了，请问：男性早泄到底是什么病因引发的。</w:t>
      </w:r>
    </w:p>
    <w:p>
      <w:pPr>
        <w:spacing w:after="120"/>
      </w:pPr>
      <w:r>
        <w:rPr>
          <w:b/>
          <w:color w:val="008200"/>
          <w:sz w:val="20"/>
        </w:rPr>
        <w:t xml:space="preserve">A: </w:t>
      </w:r>
      <w:r>
        <w:rPr>
          <w:sz w:val="20"/>
        </w:rPr>
        <w:t>男人早射的病因，主要包括这几种，其中较为常见的就是心理因素，像是夫妻间感情不好，性生活不愉快，或是性的初体验并不好，此外，和男性对性知识的漠视，看一些不健康的图书、音频，就容易发生早泄，或是男性本身有一些疾病，比如一些前列腺疾病，或是骨盆骨折以及高血糖等，早泄的病因多且复杂，希望了解后能够正确预防。</w:t>
      </w:r>
    </w:p>
    <w:p>
      <w:pPr>
        <w:spacing w:before="160" w:after="40"/>
      </w:pPr>
      <w:r>
        <w:rPr>
          <w:b/>
          <w:color w:val="646464"/>
          <w:sz w:val="18"/>
        </w:rPr>
        <w:t xml:space="preserve">[5046] </w:t>
      </w:r>
      <w:r>
        <w:rPr>
          <w:b/>
          <w:sz w:val="22"/>
        </w:rPr>
        <w:t>【早泄】</w:t>
      </w:r>
      <w:r>
        <w:rPr>
          <w:b/>
          <w:sz w:val="22"/>
        </w:rPr>
        <w:t xml:space="preserve"> 男性早泄到底是什么病因诱发的</w:t>
      </w:r>
    </w:p>
    <w:p>
      <w:pPr>
        <w:spacing w:after="40"/>
      </w:pPr>
      <w:r>
        <w:rPr>
          <w:b/>
          <w:color w:val="0052A4"/>
          <w:sz w:val="20"/>
        </w:rPr>
        <w:t xml:space="preserve">Q: </w:t>
      </w:r>
      <w:r>
        <w:rPr>
          <w:sz w:val="20"/>
        </w:rPr>
        <w:t>今年29岁，最近几年，发现，性生活总是提不起劲，并且，每次时间不足2分钟，请问：男性早泄到底是什么病因诱发的。</w:t>
      </w:r>
    </w:p>
    <w:p>
      <w:pPr>
        <w:spacing w:after="120"/>
      </w:pPr>
      <w:r>
        <w:rPr>
          <w:b/>
          <w:color w:val="008200"/>
          <w:sz w:val="20"/>
        </w:rPr>
        <w:t xml:space="preserve">A: </w:t>
      </w:r>
      <w:r>
        <w:rPr>
          <w:sz w:val="20"/>
        </w:rPr>
        <w:t>早泄的常见病因，常见的有以下几种，首先可能是患者自身的一些心理问题导致的，比如工作压力大，长期处于焦虑情绪，或是性生活不愉快等，另外，男性对性知识没有一个很好的了解，长期自慰均可引起早泄，还有比较严重的一点，那就是一些器质性疾病的发生，常见的疾病主要是前列腺和泌尿系，或有糖尿病或是骨折等，所以导致早泄发生的因素很多，要从多方面入手进行预防。</w:t>
      </w:r>
    </w:p>
    <w:p>
      <w:pPr>
        <w:spacing w:before="160" w:after="40"/>
      </w:pPr>
      <w:r>
        <w:rPr>
          <w:b/>
          <w:color w:val="646464"/>
          <w:sz w:val="18"/>
        </w:rPr>
        <w:t xml:space="preserve">[5047] </w:t>
      </w:r>
      <w:r>
        <w:rPr>
          <w:b/>
          <w:sz w:val="22"/>
        </w:rPr>
        <w:t>【早泄】</w:t>
      </w:r>
      <w:r>
        <w:rPr>
          <w:b/>
          <w:sz w:val="22"/>
        </w:rPr>
        <w:t xml:space="preserve"> 男性早泄到底是什么病因所致的</w:t>
      </w:r>
    </w:p>
    <w:p>
      <w:pPr>
        <w:spacing w:after="40"/>
      </w:pPr>
      <w:r>
        <w:rPr>
          <w:b/>
          <w:color w:val="0052A4"/>
          <w:sz w:val="20"/>
        </w:rPr>
        <w:t xml:space="preserve">Q: </w:t>
      </w:r>
      <w:r>
        <w:rPr>
          <w:sz w:val="20"/>
        </w:rPr>
        <w:t>男性，现在49岁，最近几年，察觉，自己在性生活方面力不从心，此外，很快就射了，请问：男性早泄到底是什么病因所致的。</w:t>
      </w:r>
    </w:p>
    <w:p>
      <w:pPr>
        <w:spacing w:after="120"/>
      </w:pPr>
      <w:r>
        <w:rPr>
          <w:b/>
          <w:color w:val="008200"/>
          <w:sz w:val="20"/>
        </w:rPr>
        <w:t xml:space="preserve">A: </w:t>
      </w:r>
      <w:r>
        <w:rPr>
          <w:sz w:val="20"/>
        </w:rPr>
        <w:t>早射的发生诱因，受到这些方面的影响，首当其冲的就是患者自身的心理因素，这和目前男性生活、工作压力以及患者自身的性格都是有密切关系的，另外还有对性知识认知的匮乏，长期观看不良视频就会引发早泄，或者说，患有一些器质性的疾病，尤其是像前列腺和泌尿系疾病，或是糖尿病，心脑血管病变等，所以早泄的发生和很多因素都有关，要正确预防。</w:t>
      </w:r>
    </w:p>
    <w:p>
      <w:pPr>
        <w:spacing w:before="160" w:after="40"/>
      </w:pPr>
      <w:r>
        <w:rPr>
          <w:b/>
          <w:color w:val="646464"/>
          <w:sz w:val="18"/>
        </w:rPr>
        <w:t xml:space="preserve">[5048] </w:t>
      </w:r>
      <w:r>
        <w:rPr>
          <w:b/>
          <w:sz w:val="22"/>
        </w:rPr>
        <w:t>【早泄】</w:t>
      </w:r>
      <w:r>
        <w:rPr>
          <w:b/>
          <w:sz w:val="22"/>
        </w:rPr>
        <w:t xml:space="preserve"> 男性早泄到底是什么原因引起的</w:t>
      </w:r>
    </w:p>
    <w:p>
      <w:pPr>
        <w:spacing w:after="40"/>
      </w:pPr>
      <w:r>
        <w:rPr>
          <w:b/>
          <w:color w:val="0052A4"/>
          <w:sz w:val="20"/>
        </w:rPr>
        <w:t xml:space="preserve">Q: </w:t>
      </w:r>
      <w:r>
        <w:rPr>
          <w:sz w:val="20"/>
        </w:rPr>
        <w:t>男性43岁，近一年，察觉，房事大不如前，而且，射精的时间特别快，请问：男性早泄到底是什么原因引起的。</w:t>
      </w:r>
    </w:p>
    <w:p>
      <w:pPr>
        <w:spacing w:after="120"/>
      </w:pPr>
      <w:r>
        <w:rPr>
          <w:b/>
          <w:color w:val="008200"/>
          <w:sz w:val="20"/>
        </w:rPr>
        <w:t xml:space="preserve">A: </w:t>
      </w:r>
      <w:r>
        <w:rPr>
          <w:sz w:val="20"/>
        </w:rPr>
        <w:t>早泄发生的主要因素，常与这些方面相关，心理问题的发生是其中比较主要的一点，如在性生活被人为的突然中断，亦或是受到了一些不良的外界因素影响等，另外，缺少性知识，总是手淫就会发生早泄，或者说像一些疾病的发生，常见的疾病主要是前列腺和泌尿系，或是血糖偏高，心脑血管疾病等，以上这些因素均可导致早泄的发生，建议每一位男性都有所重视。</w:t>
      </w:r>
    </w:p>
    <w:p>
      <w:pPr>
        <w:spacing w:before="160" w:after="40"/>
      </w:pPr>
      <w:r>
        <w:rPr>
          <w:b/>
          <w:color w:val="646464"/>
          <w:sz w:val="18"/>
        </w:rPr>
        <w:t xml:space="preserve">[5049] </w:t>
      </w:r>
      <w:r>
        <w:rPr>
          <w:b/>
          <w:sz w:val="22"/>
        </w:rPr>
        <w:t>【早泄】</w:t>
      </w:r>
      <w:r>
        <w:rPr>
          <w:b/>
          <w:sz w:val="22"/>
        </w:rPr>
        <w:t xml:space="preserve"> 男性早泄到底是什么方面引起的</w:t>
      </w:r>
    </w:p>
    <w:p>
      <w:pPr>
        <w:spacing w:after="40"/>
      </w:pPr>
      <w:r>
        <w:rPr>
          <w:b/>
          <w:color w:val="0052A4"/>
          <w:sz w:val="20"/>
        </w:rPr>
        <w:t xml:space="preserve">Q: </w:t>
      </w:r>
      <w:r>
        <w:rPr>
          <w:sz w:val="20"/>
        </w:rPr>
        <w:t>男性28岁，这两年，感觉，自己在性生活方面力不从心，而且，射精的时间特别快，请问：男性早泄到底是什么方面引起的。</w:t>
      </w:r>
    </w:p>
    <w:p>
      <w:pPr>
        <w:spacing w:after="120"/>
      </w:pPr>
      <w:r>
        <w:rPr>
          <w:b/>
          <w:color w:val="008200"/>
          <w:sz w:val="20"/>
        </w:rPr>
        <w:t xml:space="preserve">A: </w:t>
      </w:r>
      <w:r>
        <w:rPr>
          <w:sz w:val="20"/>
        </w:rPr>
        <w:t>其实之所以发生早泄病因，和这些方面都是有关系的，首先可能是患者自身的心理因素，比如过去性生活时受到过惊吓，有不愉快的体验等，此外，和男性对性知识的漠视，常常自己自慰，就会导致早泄，当然，除了以上几点，男性如果得病了也会容易发生早泄，比如一些男性疾病，前列腺炎、前列腺增生等，或是骨盆骨折以及高血糖等，早泄的病因并不单一，了解后务必要正确预防。</w:t>
      </w:r>
    </w:p>
    <w:p>
      <w:pPr>
        <w:spacing w:before="160" w:after="40"/>
      </w:pPr>
      <w:r>
        <w:rPr>
          <w:b/>
          <w:color w:val="646464"/>
          <w:sz w:val="18"/>
        </w:rPr>
        <w:t xml:space="preserve">[5050] </w:t>
      </w:r>
      <w:r>
        <w:rPr>
          <w:b/>
          <w:sz w:val="22"/>
        </w:rPr>
        <w:t>【早泄】</w:t>
      </w:r>
      <w:r>
        <w:rPr>
          <w:b/>
          <w:sz w:val="22"/>
        </w:rPr>
        <w:t xml:space="preserve"> 男性早泄到底是什么方面导致的</w:t>
      </w:r>
    </w:p>
    <w:p>
      <w:pPr>
        <w:spacing w:after="40"/>
      </w:pPr>
      <w:r>
        <w:rPr>
          <w:b/>
          <w:color w:val="0052A4"/>
          <w:sz w:val="20"/>
        </w:rPr>
        <w:t xml:space="preserve">Q: </w:t>
      </w:r>
      <w:r>
        <w:rPr>
          <w:sz w:val="20"/>
        </w:rPr>
        <w:t>男人30岁，最近半年，发现，性功能变差了，另外，很快就射了，请问：男性早泄到底是什么方面导致的。</w:t>
      </w:r>
    </w:p>
    <w:p>
      <w:pPr>
        <w:spacing w:after="120"/>
      </w:pPr>
      <w:r>
        <w:rPr>
          <w:b/>
          <w:color w:val="008200"/>
          <w:sz w:val="20"/>
        </w:rPr>
        <w:t xml:space="preserve">A: </w:t>
      </w:r>
      <w:r>
        <w:rPr>
          <w:sz w:val="20"/>
        </w:rPr>
        <w:t>之所以会发生早泄，主要包括以下几种，患者自身心理上有问题是比较常见的，比如过去性生活时受到过惊吓，有不愉快的体验等，再者，一些男性如果缺少对性知识的认知，长期自慰均可引起早泄，再者，像一些器质性疾病也会导致早泄发生，如泌尿系感染和前列腺问题，还有就是有心脑血管疾病的情况下，早泄发生的病因主要就这几个方面，可以有针对性的去进行预防。</w:t>
      </w:r>
    </w:p>
    <w:p>
      <w:pPr>
        <w:spacing w:before="160" w:after="40"/>
      </w:pPr>
      <w:r>
        <w:rPr>
          <w:b/>
          <w:color w:val="646464"/>
          <w:sz w:val="18"/>
        </w:rPr>
        <w:t xml:space="preserve">[5051] </w:t>
      </w:r>
      <w:r>
        <w:rPr>
          <w:b/>
          <w:sz w:val="22"/>
        </w:rPr>
        <w:t>【早泄】</w:t>
      </w:r>
      <w:r>
        <w:rPr>
          <w:b/>
          <w:sz w:val="22"/>
        </w:rPr>
        <w:t xml:space="preserve"> 男生早泄究竟是什么方面所致的</w:t>
      </w:r>
    </w:p>
    <w:p>
      <w:pPr>
        <w:spacing w:after="40"/>
      </w:pPr>
      <w:r>
        <w:rPr>
          <w:b/>
          <w:color w:val="0052A4"/>
          <w:sz w:val="20"/>
        </w:rPr>
        <w:t xml:space="preserve">Q: </w:t>
      </w:r>
      <w:r>
        <w:rPr>
          <w:sz w:val="20"/>
        </w:rPr>
        <w:t>男人51岁，这两年，察觉，性功能变差了，另外，每次才开始就已经射了，请问：男生早泄究竟是什么方面所致的。</w:t>
      </w:r>
    </w:p>
    <w:p>
      <w:pPr>
        <w:spacing w:after="120"/>
      </w:pPr>
      <w:r>
        <w:rPr>
          <w:b/>
          <w:color w:val="008200"/>
          <w:sz w:val="20"/>
        </w:rPr>
        <w:t xml:space="preserve">A: </w:t>
      </w:r>
      <w:r>
        <w:rPr>
          <w:sz w:val="20"/>
        </w:rPr>
        <w:t>早泄的常见病因，与多个方面都有一定的影响，心理问题是其中比较主要的因素，在性生活时受到一些不良因素的影响，或者是夫妻感情不合，另外，男性对性知识没有一个很好的了解，长期自慰均可引起早泄，再者，诱发早泄的还有可能是患者自身的一些其它疾病，比如一些男性疾病，前列腺炎、前列腺增生等，或是心脑血管出现问题，所以疾病的发生和生活中很多方面都有关，要多方入手进行预防。</w:t>
      </w:r>
    </w:p>
    <w:p>
      <w:pPr>
        <w:spacing w:before="160" w:after="40"/>
      </w:pPr>
      <w:r>
        <w:rPr>
          <w:b/>
          <w:color w:val="646464"/>
          <w:sz w:val="18"/>
        </w:rPr>
        <w:t xml:space="preserve">[5052] </w:t>
      </w:r>
      <w:r>
        <w:rPr>
          <w:b/>
          <w:sz w:val="22"/>
        </w:rPr>
        <w:t>【早泄】</w:t>
      </w:r>
      <w:r>
        <w:rPr>
          <w:b/>
          <w:sz w:val="22"/>
        </w:rPr>
        <w:t xml:space="preserve"> 男生早泄到底是什么因素导致的</w:t>
      </w:r>
    </w:p>
    <w:p>
      <w:pPr>
        <w:spacing w:after="40"/>
      </w:pPr>
      <w:r>
        <w:rPr>
          <w:b/>
          <w:color w:val="0052A4"/>
          <w:sz w:val="20"/>
        </w:rPr>
        <w:t xml:space="preserve">Q: </w:t>
      </w:r>
      <w:r>
        <w:rPr>
          <w:sz w:val="20"/>
        </w:rPr>
        <w:t>25岁，男，最近半年，察觉，性功能变差了，此外，每次刚进去就射了，请问：男生早泄到底是什么因素导致的。</w:t>
      </w:r>
    </w:p>
    <w:p>
      <w:pPr>
        <w:spacing w:after="120"/>
      </w:pPr>
      <w:r>
        <w:rPr>
          <w:b/>
          <w:color w:val="008200"/>
          <w:sz w:val="20"/>
        </w:rPr>
        <w:t xml:space="preserve">A: </w:t>
      </w:r>
      <w:r>
        <w:rPr>
          <w:sz w:val="20"/>
        </w:rPr>
        <w:t>早射的发生诱因，主要包括这些，心理因素是其中比较主要的，比如部分男性比较自卑，在另一半面前抬不起头，或是工作压力大，情绪焦虑等，很多缺乏性知识的男性，无节制的手淫就会引发早泄，再者，早泄的发生其实和一些疾病也是有关系的，比如一些前列腺疾病，或是心脑血管疾病以及高血糖，不管病因是什么，早泄的危害是不容忽视的，务必要正确预防。</w:t>
      </w:r>
    </w:p>
    <w:p>
      <w:pPr>
        <w:spacing w:before="160" w:after="40"/>
      </w:pPr>
      <w:r>
        <w:rPr>
          <w:b/>
          <w:color w:val="646464"/>
          <w:sz w:val="18"/>
        </w:rPr>
        <w:t xml:space="preserve">[5053] </w:t>
      </w:r>
      <w:r>
        <w:rPr>
          <w:b/>
          <w:sz w:val="22"/>
        </w:rPr>
        <w:t>【早泄】</w:t>
      </w:r>
      <w:r>
        <w:rPr>
          <w:b/>
          <w:sz w:val="22"/>
        </w:rPr>
        <w:t xml:space="preserve"> 男性早泄到底是什么方面诱发的</w:t>
      </w:r>
    </w:p>
    <w:p>
      <w:pPr>
        <w:spacing w:after="40"/>
      </w:pPr>
      <w:r>
        <w:rPr>
          <w:b/>
          <w:color w:val="0052A4"/>
          <w:sz w:val="20"/>
        </w:rPr>
        <w:t xml:space="preserve">Q: </w:t>
      </w:r>
      <w:r>
        <w:rPr>
          <w:sz w:val="20"/>
        </w:rPr>
        <w:t>男人44岁，最近几年，察觉，性生活总是提不起劲，同时，才进去没一会就射了，请问：男性早泄到底是什么方面诱发的。</w:t>
      </w:r>
    </w:p>
    <w:p>
      <w:pPr>
        <w:spacing w:after="120"/>
      </w:pPr>
      <w:r>
        <w:rPr>
          <w:b/>
          <w:color w:val="008200"/>
          <w:sz w:val="20"/>
        </w:rPr>
        <w:t xml:space="preserve">A: </w:t>
      </w:r>
      <w:r>
        <w:rPr>
          <w:sz w:val="20"/>
        </w:rPr>
        <w:t>之所以会发生早泄，与多个方面都有一定的影响，心理问题的发生是其中比较主要的一点，比如工作压力大，长期处于焦虑情绪，或是性生活不愉快等，此外，调查发现很多早泄的男性对性知识的了解少之又少，长期观看不良视频就会引发早泄，除了这两点，男性如果患上一些男科疾病也会诱发早泄，主要是前列腺或是泌尿系统出现问题，或是骨盆骨折，所以男性要正确了解性知识，保持健康，预防早泄发生。</w:t>
      </w:r>
    </w:p>
    <w:p>
      <w:pPr>
        <w:spacing w:before="160" w:after="40"/>
      </w:pPr>
      <w:r>
        <w:rPr>
          <w:b/>
          <w:color w:val="646464"/>
          <w:sz w:val="18"/>
        </w:rPr>
        <w:t xml:space="preserve">[5054] </w:t>
      </w:r>
      <w:r>
        <w:rPr>
          <w:b/>
          <w:sz w:val="22"/>
        </w:rPr>
        <w:t>【早泄】</w:t>
      </w:r>
      <w:r>
        <w:rPr>
          <w:b/>
          <w:sz w:val="22"/>
        </w:rPr>
        <w:t xml:space="preserve"> 男生早泄到底是什么因素引起的</w:t>
      </w:r>
    </w:p>
    <w:p>
      <w:pPr>
        <w:spacing w:after="40"/>
      </w:pPr>
      <w:r>
        <w:rPr>
          <w:b/>
          <w:color w:val="0052A4"/>
          <w:sz w:val="20"/>
        </w:rPr>
        <w:t xml:space="preserve">Q: </w:t>
      </w:r>
      <w:r>
        <w:rPr>
          <w:sz w:val="20"/>
        </w:rPr>
        <w:t>男性27岁，最近半个月，觉得，性生活总是提不起劲，此外，不足2,3分钟就射了，请问：男生早泄到底是什么因素引起的。</w:t>
      </w:r>
    </w:p>
    <w:p>
      <w:pPr>
        <w:spacing w:after="120"/>
      </w:pPr>
      <w:r>
        <w:rPr>
          <w:b/>
          <w:color w:val="008200"/>
          <w:sz w:val="20"/>
        </w:rPr>
        <w:t xml:space="preserve">A: </w:t>
      </w:r>
      <w:r>
        <w:rPr>
          <w:sz w:val="20"/>
        </w:rPr>
        <w:t>引发早泄的主要病因，主要包括这几种，其中心理问题是比较主要的，像是夫妻间感情不好，性生活不愉快，或是性的初体验并不好，如果男性对性知识缺少了解，总是手淫就会发生早泄，或是男性不幸患上一些疾病，包括前列腺发生病变或是泌尿系感染，或是有心脑血管病变等，所以疾病的发生和生活中很多方面都有关，要多方入手进行预防。</w:t>
      </w:r>
    </w:p>
    <w:p>
      <w:pPr>
        <w:spacing w:before="160" w:after="40"/>
      </w:pPr>
      <w:r>
        <w:rPr>
          <w:b/>
          <w:color w:val="646464"/>
          <w:sz w:val="18"/>
        </w:rPr>
        <w:t xml:space="preserve">[5055] </w:t>
      </w:r>
      <w:r>
        <w:rPr>
          <w:b/>
          <w:sz w:val="22"/>
        </w:rPr>
        <w:t>【早泄】</w:t>
      </w:r>
      <w:r>
        <w:rPr>
          <w:b/>
          <w:sz w:val="22"/>
        </w:rPr>
        <w:t xml:space="preserve"> 男性早泄会是什么病因诱发的</w:t>
      </w:r>
    </w:p>
    <w:p>
      <w:pPr>
        <w:spacing w:after="40"/>
      </w:pPr>
      <w:r>
        <w:rPr>
          <w:b/>
          <w:color w:val="0052A4"/>
          <w:sz w:val="20"/>
        </w:rPr>
        <w:t xml:space="preserve">Q: </w:t>
      </w:r>
      <w:r>
        <w:rPr>
          <w:sz w:val="20"/>
        </w:rPr>
        <w:t>男人42岁，这段时间，感觉，性功能变差了，而且，每次刚进去就射了，请问：男性早泄会是什么病因诱发的。</w:t>
      </w:r>
    </w:p>
    <w:p>
      <w:pPr>
        <w:spacing w:after="120"/>
      </w:pPr>
      <w:r>
        <w:rPr>
          <w:b/>
          <w:color w:val="008200"/>
          <w:sz w:val="20"/>
        </w:rPr>
        <w:t xml:space="preserve">A: </w:t>
      </w:r>
      <w:r>
        <w:rPr>
          <w:sz w:val="20"/>
        </w:rPr>
        <w:t>之所以会发生早泄，主要包括这几种，首先可能是患者出现了一些心理问题，比如，当代男性的压力是比较大的，所以长期处于高度紧张的状态，其次，像一些对性知识并不了解的男性，长期看一些不良书刊就会加大早泄概率，或是男性不幸患上一些疾病，比如一些男性疾病，前列腺炎、前列腺增生等，或是心脑血管和糖尿病等，早泄对男性身心造成的创伤都是较大的，建议了解病因后正确预防。</w:t>
      </w:r>
    </w:p>
    <w:p>
      <w:pPr>
        <w:spacing w:before="160" w:after="40"/>
      </w:pPr>
      <w:r>
        <w:rPr>
          <w:b/>
          <w:color w:val="646464"/>
          <w:sz w:val="18"/>
        </w:rPr>
        <w:t xml:space="preserve">[5056] </w:t>
      </w:r>
      <w:r>
        <w:rPr>
          <w:b/>
          <w:sz w:val="22"/>
        </w:rPr>
        <w:t>【早泄】</w:t>
      </w:r>
      <w:r>
        <w:rPr>
          <w:b/>
          <w:sz w:val="22"/>
        </w:rPr>
        <w:t xml:space="preserve"> 男性早泄到底是什么方面引发的</w:t>
      </w:r>
    </w:p>
    <w:p>
      <w:pPr>
        <w:spacing w:after="40"/>
      </w:pPr>
      <w:r>
        <w:rPr>
          <w:b/>
          <w:color w:val="0052A4"/>
          <w:sz w:val="20"/>
        </w:rPr>
        <w:t xml:space="preserve">Q: </w:t>
      </w:r>
      <w:r>
        <w:rPr>
          <w:sz w:val="20"/>
        </w:rPr>
        <w:t>男，目前21岁，最近半个月，感觉，性生活好像不太行了，并且，才进去没一会就射了，请问：男性早泄到底是什么方面引发的。</w:t>
      </w:r>
    </w:p>
    <w:p>
      <w:pPr>
        <w:spacing w:after="120"/>
      </w:pPr>
      <w:r>
        <w:rPr>
          <w:b/>
          <w:color w:val="008200"/>
          <w:sz w:val="20"/>
        </w:rPr>
        <w:t xml:space="preserve">A: </w:t>
      </w:r>
      <w:r>
        <w:rPr>
          <w:sz w:val="20"/>
        </w:rPr>
        <w:t>男人早射的病因，有以下这几种，首先可能是患者出现了一些心理问题，比如像夫妻感情不和，或是第一次性体验不愉快，此外，和男性对性知识的漠视，经常看一些刺激性的影片，时间久了就会早泄，或者说，患有一些器质性的疾病，包括前列腺发生病变或是泌尿系感染，还有就是有心脑血管疾病的情况下，早泄对男性身心造成的创伤都是较大的，建议了解病因后正确预防。</w:t>
      </w:r>
    </w:p>
    <w:p>
      <w:pPr>
        <w:spacing w:before="160" w:after="40"/>
      </w:pPr>
      <w:r>
        <w:rPr>
          <w:b/>
          <w:color w:val="646464"/>
          <w:sz w:val="18"/>
        </w:rPr>
        <w:t xml:space="preserve">[5057] </w:t>
      </w:r>
      <w:r>
        <w:rPr>
          <w:b/>
          <w:sz w:val="22"/>
        </w:rPr>
        <w:t>【早泄】</w:t>
      </w:r>
      <w:r>
        <w:rPr>
          <w:b/>
          <w:sz w:val="22"/>
        </w:rPr>
        <w:t xml:space="preserve"> 男性早泄会是什么方面引起的</w:t>
      </w:r>
    </w:p>
    <w:p>
      <w:pPr>
        <w:spacing w:after="40"/>
      </w:pPr>
      <w:r>
        <w:rPr>
          <w:b/>
          <w:color w:val="0052A4"/>
          <w:sz w:val="20"/>
        </w:rPr>
        <w:t xml:space="preserve">Q: </w:t>
      </w:r>
      <w:r>
        <w:rPr>
          <w:sz w:val="20"/>
        </w:rPr>
        <w:t>42岁，男性，近半年，感觉，性功能变差了，另外，每次时间不足2分钟，请问：男性早泄会是什么方面引起的。</w:t>
      </w:r>
    </w:p>
    <w:p>
      <w:pPr>
        <w:spacing w:after="120"/>
      </w:pPr>
      <w:r>
        <w:rPr>
          <w:b/>
          <w:color w:val="008200"/>
          <w:sz w:val="20"/>
        </w:rPr>
        <w:t xml:space="preserve">A: </w:t>
      </w:r>
      <w:r>
        <w:rPr>
          <w:sz w:val="20"/>
        </w:rPr>
        <w:t>早泄发生的主要因素，主要是这几种，常见的是患者自身的心里因素，比如像夫妻感情不和，或是第一次性体验不愉快，其次，像一些对性知识并不了解的男性，无节制的手淫就会引发早泄，还有如果得病了也会成为早泄的诱因之一，主要是前列腺或是泌尿系统出现问题，或有糖尿病或是骨折等，所以对于男性而言预防早泄是需要从很多方面入手的。</w:t>
      </w:r>
    </w:p>
    <w:p>
      <w:pPr>
        <w:spacing w:before="160" w:after="40"/>
      </w:pPr>
      <w:r>
        <w:rPr>
          <w:b/>
          <w:color w:val="646464"/>
          <w:sz w:val="18"/>
        </w:rPr>
        <w:t xml:space="preserve">[5058] </w:t>
      </w:r>
      <w:r>
        <w:rPr>
          <w:b/>
          <w:sz w:val="22"/>
        </w:rPr>
        <w:t>【早泄】</w:t>
      </w:r>
      <w:r>
        <w:rPr>
          <w:b/>
          <w:sz w:val="22"/>
        </w:rPr>
        <w:t xml:space="preserve"> 男性早泄到底是什么原因导致的</w:t>
      </w:r>
    </w:p>
    <w:p>
      <w:pPr>
        <w:spacing w:after="40"/>
      </w:pPr>
      <w:r>
        <w:rPr>
          <w:b/>
          <w:color w:val="0052A4"/>
          <w:sz w:val="20"/>
        </w:rPr>
        <w:t xml:space="preserve">Q: </w:t>
      </w:r>
      <w:r>
        <w:rPr>
          <w:sz w:val="20"/>
        </w:rPr>
        <w:t>现在34岁了，这段时间，察觉，房事不太给力，另外，很快就射了，请问：男性早泄到底是什么原因导致的。</w:t>
      </w:r>
    </w:p>
    <w:p>
      <w:pPr>
        <w:spacing w:after="120"/>
      </w:pPr>
      <w:r>
        <w:rPr>
          <w:b/>
          <w:color w:val="008200"/>
          <w:sz w:val="20"/>
        </w:rPr>
        <w:t xml:space="preserve">A: </w:t>
      </w:r>
      <w:r>
        <w:rPr>
          <w:sz w:val="20"/>
        </w:rPr>
        <w:t>其实之所以发生早泄病因，常与这些方面相关，首当其冲的就是患者自身的心理因素，比如一些男性可能幼时看到过一些不良的事件，或是第一次的性体验并不是很愉快等，男性如果没有及时的接受性教育，手淫过度，早泄就会发生，还有男性如果患病，常见的疾病主要是前列腺和泌尿系，或是血糖高，心脑血管不好，早泄的病因并不单一，了解后务必要正确预防。</w:t>
      </w:r>
    </w:p>
    <w:p>
      <w:pPr>
        <w:spacing w:before="160" w:after="40"/>
      </w:pPr>
      <w:r>
        <w:rPr>
          <w:b/>
          <w:color w:val="646464"/>
          <w:sz w:val="18"/>
        </w:rPr>
        <w:t xml:space="preserve">[5059] </w:t>
      </w:r>
      <w:r>
        <w:rPr>
          <w:b/>
          <w:sz w:val="22"/>
        </w:rPr>
        <w:t>【早泄】</w:t>
      </w:r>
      <w:r>
        <w:rPr>
          <w:b/>
          <w:sz w:val="22"/>
        </w:rPr>
        <w:t xml:space="preserve"> 男性早泄会是什么病因所致的</w:t>
      </w:r>
    </w:p>
    <w:p>
      <w:pPr>
        <w:spacing w:after="40"/>
      </w:pPr>
      <w:r>
        <w:rPr>
          <w:b/>
          <w:color w:val="0052A4"/>
          <w:sz w:val="20"/>
        </w:rPr>
        <w:t xml:space="preserve">Q: </w:t>
      </w:r>
      <w:r>
        <w:rPr>
          <w:sz w:val="20"/>
        </w:rPr>
        <w:t>今年22岁，这两年，发觉，性生活好像不太行了，并且，很快就射了，请问：男性早泄会是什么病因所致的。</w:t>
      </w:r>
    </w:p>
    <w:p>
      <w:pPr>
        <w:spacing w:after="120"/>
      </w:pPr>
      <w:r>
        <w:rPr>
          <w:b/>
          <w:color w:val="008200"/>
          <w:sz w:val="20"/>
        </w:rPr>
        <w:t xml:space="preserve">A: </w:t>
      </w:r>
      <w:r>
        <w:rPr>
          <w:sz w:val="20"/>
        </w:rPr>
        <w:t>其实之所以发生早泄病因，可能与这些相关，目前看来主要是患者心理上出现了一些问题，比如像夫妻感情不和，或是第一次性体验不愉快，很多缺乏性知识的男性，经常自慰手淫就会成为早泄导火索，或是像一些疾病的发生也是早泄的诱因之一，像是前列腺炎症啦，尿路感染等，还有就是有心脑血管疾病的情况下，早泄发生的病因主要就这几个方面，可以有针对性的去进行预防。</w:t>
      </w:r>
    </w:p>
    <w:p>
      <w:pPr>
        <w:spacing w:before="160" w:after="40"/>
      </w:pPr>
      <w:r>
        <w:rPr>
          <w:b/>
          <w:color w:val="646464"/>
          <w:sz w:val="18"/>
        </w:rPr>
        <w:t xml:space="preserve">[5060] </w:t>
      </w:r>
      <w:r>
        <w:rPr>
          <w:b/>
          <w:sz w:val="22"/>
        </w:rPr>
        <w:t>【早泄】</w:t>
      </w:r>
      <w:r>
        <w:rPr>
          <w:b/>
          <w:sz w:val="22"/>
        </w:rPr>
        <w:t xml:space="preserve"> 男性早泄到底是什么原因诱发的</w:t>
      </w:r>
    </w:p>
    <w:p>
      <w:pPr>
        <w:spacing w:after="40"/>
      </w:pPr>
      <w:r>
        <w:rPr>
          <w:b/>
          <w:color w:val="0052A4"/>
          <w:sz w:val="20"/>
        </w:rPr>
        <w:t xml:space="preserve">Q: </w:t>
      </w:r>
      <w:r>
        <w:rPr>
          <w:sz w:val="20"/>
        </w:rPr>
        <w:t>男性，现在48岁，近一年，感觉，性功能出现退化，此外，射精的时间特别快，请问：男性早泄到底是什么原因诱发的。</w:t>
      </w:r>
    </w:p>
    <w:p>
      <w:pPr>
        <w:spacing w:after="120"/>
      </w:pPr>
      <w:r>
        <w:rPr>
          <w:b/>
          <w:color w:val="008200"/>
          <w:sz w:val="20"/>
        </w:rPr>
        <w:t xml:space="preserve">A: </w:t>
      </w:r>
      <w:r>
        <w:rPr>
          <w:sz w:val="20"/>
        </w:rPr>
        <w:t>早射的发生诱因，与多个方面都有一定的影响，比如像男性自身心理上出现了一些问题，如在性生活被人为的突然中断，亦或是受到了一些不良的外界因素影响等，如果男性对性知识缺少了解，频繁手淫就可能导致早泄，还有如果得病了也会成为早泄的诱因之一，比如尿道感染或是前列腺问题，或是心脑血管和糖尿病等，早泄的发生并非偶然，和患者自身有不可脱离的关系，务必要重视。</w:t>
      </w:r>
    </w:p>
    <w:p>
      <w:pPr>
        <w:spacing w:before="160" w:after="40"/>
      </w:pPr>
      <w:r>
        <w:rPr>
          <w:b/>
          <w:color w:val="646464"/>
          <w:sz w:val="18"/>
        </w:rPr>
        <w:t xml:space="preserve">[5061] </w:t>
      </w:r>
      <w:r>
        <w:rPr>
          <w:b/>
          <w:sz w:val="22"/>
        </w:rPr>
        <w:t>【早泄】</w:t>
      </w:r>
      <w:r>
        <w:rPr>
          <w:b/>
          <w:sz w:val="22"/>
        </w:rPr>
        <w:t xml:space="preserve"> 男性早泄会是什么方面引发的</w:t>
      </w:r>
    </w:p>
    <w:p>
      <w:pPr>
        <w:spacing w:after="40"/>
      </w:pPr>
      <w:r>
        <w:rPr>
          <w:b/>
          <w:color w:val="0052A4"/>
          <w:sz w:val="20"/>
        </w:rPr>
        <w:t xml:space="preserve">Q: </w:t>
      </w:r>
      <w:r>
        <w:rPr>
          <w:sz w:val="20"/>
        </w:rPr>
        <w:t>现在38岁了，最近半个月，觉得，性生活好像不太行了，同时，才进去没一会就射了，请问：男性早泄会是什么方面引发的。</w:t>
      </w:r>
    </w:p>
    <w:p>
      <w:pPr>
        <w:spacing w:after="120"/>
      </w:pPr>
      <w:r>
        <w:rPr>
          <w:b/>
          <w:color w:val="008200"/>
          <w:sz w:val="20"/>
        </w:rPr>
        <w:t xml:space="preserve">A: </w:t>
      </w:r>
      <w:r>
        <w:rPr>
          <w:sz w:val="20"/>
        </w:rPr>
        <w:t>其实之所以发生早泄病因，有以下这几种，首先可能是患者出现了一些心理问题，比如部分男性比较自卑，在另一半面前抬不起头，或是工作压力大，情绪焦虑等，此外，调查发现很多早泄的男性对性知识的了解少之又少，无节制的手淫就会引发早泄，或者说，患有一些器质性的疾病，比如前列腺疾病或是泌尿系感染，或是骨盆骨折以及高血糖等，早泄的病因并不单一，了解后务必要正确预防。</w:t>
      </w:r>
    </w:p>
    <w:p>
      <w:pPr>
        <w:spacing w:before="160" w:after="40"/>
      </w:pPr>
      <w:r>
        <w:rPr>
          <w:b/>
          <w:color w:val="646464"/>
          <w:sz w:val="18"/>
        </w:rPr>
        <w:t xml:space="preserve">[5062] </w:t>
      </w:r>
      <w:r>
        <w:rPr>
          <w:b/>
          <w:sz w:val="22"/>
        </w:rPr>
        <w:t>【早泄】</w:t>
      </w:r>
      <w:r>
        <w:rPr>
          <w:b/>
          <w:sz w:val="22"/>
        </w:rPr>
        <w:t xml:space="preserve"> 男性早泄会是什么方面诱发的</w:t>
      </w:r>
    </w:p>
    <w:p>
      <w:pPr>
        <w:spacing w:after="40"/>
      </w:pPr>
      <w:r>
        <w:rPr>
          <w:b/>
          <w:color w:val="0052A4"/>
          <w:sz w:val="20"/>
        </w:rPr>
        <w:t xml:space="preserve">Q: </w:t>
      </w:r>
      <w:r>
        <w:rPr>
          <w:sz w:val="20"/>
        </w:rPr>
        <w:t>41岁，男，近半年，发觉，房事大不如前，而且，每次才开始就已经射了，请问：男性早泄会是什么方面诱发的。</w:t>
      </w:r>
    </w:p>
    <w:p>
      <w:pPr>
        <w:spacing w:after="120"/>
      </w:pPr>
      <w:r>
        <w:rPr>
          <w:b/>
          <w:color w:val="008200"/>
          <w:sz w:val="20"/>
        </w:rPr>
        <w:t xml:space="preserve">A: </w:t>
      </w:r>
      <w:r>
        <w:rPr>
          <w:sz w:val="20"/>
        </w:rPr>
        <w:t>早泄发生的主要因素，有以下这几种，首当其冲的就是患者自身的心理因素，比如患者在过去的性生活中有过一些不愉快的体验，或是受到过惊吓，如果男性对性知识缺少了解，长期手淫、自慰，就是早泄主因之一，或是男性本身有一些疾病，常见的有前列腺和泌尿系问题，或是心脑血管疾病以及高血糖，所以男性要正确了解性知识，保持健康，预防早泄发生。</w:t>
      </w:r>
    </w:p>
    <w:p>
      <w:pPr>
        <w:spacing w:before="160" w:after="40"/>
      </w:pPr>
      <w:r>
        <w:rPr>
          <w:b/>
          <w:color w:val="646464"/>
          <w:sz w:val="18"/>
        </w:rPr>
        <w:t xml:space="preserve">[5063] </w:t>
      </w:r>
      <w:r>
        <w:rPr>
          <w:b/>
          <w:sz w:val="22"/>
        </w:rPr>
        <w:t>【早泄】</w:t>
      </w:r>
      <w:r>
        <w:rPr>
          <w:b/>
          <w:sz w:val="22"/>
        </w:rPr>
        <w:t xml:space="preserve"> 男性早泄会是什么方面所致的</w:t>
      </w:r>
    </w:p>
    <w:p>
      <w:pPr>
        <w:spacing w:after="40"/>
      </w:pPr>
      <w:r>
        <w:rPr>
          <w:b/>
          <w:color w:val="0052A4"/>
          <w:sz w:val="20"/>
        </w:rPr>
        <w:t xml:space="preserve">Q: </w:t>
      </w:r>
      <w:r>
        <w:rPr>
          <w:sz w:val="20"/>
        </w:rPr>
        <w:t>男性，现在19岁，最近几年，发现，性生活好像不太行了，此外，每次时间不足2分钟，请问：男性早泄会是什么方面所致的。</w:t>
      </w:r>
    </w:p>
    <w:p>
      <w:pPr>
        <w:spacing w:after="120"/>
      </w:pPr>
      <w:r>
        <w:rPr>
          <w:b/>
          <w:color w:val="008200"/>
          <w:sz w:val="20"/>
        </w:rPr>
        <w:t xml:space="preserve">A: </w:t>
      </w:r>
      <w:r>
        <w:rPr>
          <w:sz w:val="20"/>
        </w:rPr>
        <w:t>其实之所以发生早泄病因，与多个方面都有一定的影响，首先可能是患者自身的心理因素，在性生活时受到一些不良因素的影响，或者是夫妻感情不合，如果男性对性知识缺少了解，经常自慰手淫就会成为早泄导火索，还有比较严重的一点，那就是一些器质性疾病的发生，尤其是像前列腺和泌尿系疾病，或有糖尿病或是骨折等，所以疾病的发生和生活中很多方面都有关，要多方入手进行预防。</w:t>
      </w:r>
    </w:p>
    <w:p>
      <w:pPr>
        <w:spacing w:before="160" w:after="40"/>
      </w:pPr>
      <w:r>
        <w:rPr>
          <w:b/>
          <w:color w:val="646464"/>
          <w:sz w:val="18"/>
        </w:rPr>
        <w:t xml:space="preserve">[5064] </w:t>
      </w:r>
      <w:r>
        <w:rPr>
          <w:b/>
          <w:sz w:val="22"/>
        </w:rPr>
        <w:t>【早泄】</w:t>
      </w:r>
      <w:r>
        <w:rPr>
          <w:b/>
          <w:sz w:val="22"/>
        </w:rPr>
        <w:t xml:space="preserve"> 男生早泄到底是什么因素引发的</w:t>
      </w:r>
    </w:p>
    <w:p>
      <w:pPr>
        <w:spacing w:after="40"/>
      </w:pPr>
      <w:r>
        <w:rPr>
          <w:b/>
          <w:color w:val="0052A4"/>
          <w:sz w:val="20"/>
        </w:rPr>
        <w:t xml:space="preserve">Q: </w:t>
      </w:r>
      <w:r>
        <w:rPr>
          <w:sz w:val="20"/>
        </w:rPr>
        <w:t>男性，现在46岁，最近半年，感觉，房事大不如前，此外，很快就射了，请问：男生早泄到底是什么因素引发的。</w:t>
      </w:r>
    </w:p>
    <w:p>
      <w:pPr>
        <w:spacing w:after="120"/>
      </w:pPr>
      <w:r>
        <w:rPr>
          <w:b/>
          <w:color w:val="008200"/>
          <w:sz w:val="20"/>
        </w:rPr>
        <w:t xml:space="preserve">A: </w:t>
      </w:r>
      <w:r>
        <w:rPr>
          <w:sz w:val="20"/>
        </w:rPr>
        <w:t>之所以会发生早泄，主要受到这些方面的影响，其中心理问题是比较主要的，比如像夫妻感情不和，或是第一次性体验不愉快，男性如果没有及时的接受性教育，手淫过度，早泄就会发生，除了这两点，男性如果患上一些男科疾病也会诱发早泄，主要是前列腺或是泌尿系统出现问题，或是心脑血管疾病以及高血糖，早泄对男性身心造成的创伤都是较大的，建议了解病因后正确预防。</w:t>
      </w:r>
    </w:p>
    <w:p>
      <w:pPr>
        <w:spacing w:before="160" w:after="40"/>
      </w:pPr>
      <w:r>
        <w:rPr>
          <w:b/>
          <w:color w:val="646464"/>
          <w:sz w:val="18"/>
        </w:rPr>
        <w:t xml:space="preserve">[5065] </w:t>
      </w:r>
      <w:r>
        <w:rPr>
          <w:b/>
          <w:sz w:val="22"/>
        </w:rPr>
        <w:t>【早泄】</w:t>
      </w:r>
      <w:r>
        <w:rPr>
          <w:b/>
          <w:sz w:val="22"/>
        </w:rPr>
        <w:t xml:space="preserve"> 男性早泄会是哪些因素导致的</w:t>
      </w:r>
    </w:p>
    <w:p>
      <w:pPr>
        <w:spacing w:after="40"/>
      </w:pPr>
      <w:r>
        <w:rPr>
          <w:b/>
          <w:color w:val="0052A4"/>
          <w:sz w:val="20"/>
        </w:rPr>
        <w:t xml:space="preserve">Q: </w:t>
      </w:r>
      <w:r>
        <w:rPr>
          <w:sz w:val="20"/>
        </w:rPr>
        <w:t>男性40岁，最近几年，发现，性功能变差了，而且，每次刚进去就射了，请问：男性早泄会是哪些因素导致的。</w:t>
      </w:r>
    </w:p>
    <w:p>
      <w:pPr>
        <w:spacing w:after="120"/>
      </w:pPr>
      <w:r>
        <w:rPr>
          <w:b/>
          <w:color w:val="008200"/>
          <w:sz w:val="20"/>
        </w:rPr>
        <w:t xml:space="preserve">A: </w:t>
      </w:r>
      <w:r>
        <w:rPr>
          <w:sz w:val="20"/>
        </w:rPr>
        <w:t>男人早射的病因，主要受以下方面的影响，其中较为常见的就是心理因素，比如患者在过去的性生活中有过一些不愉快的体验，或是受到过惊吓，再者，一些男性如果缺少对性知识的认知，常常自己自慰，就会导致早泄，或是男性不幸患上一些疾病，如泌尿系感染和前列腺问题，或是像一些心脑血管疾病，所以男性要正确了解性知识，保持健康，预防早泄发生。</w:t>
      </w:r>
    </w:p>
    <w:p>
      <w:pPr>
        <w:spacing w:before="160" w:after="40"/>
      </w:pPr>
      <w:r>
        <w:rPr>
          <w:b/>
          <w:color w:val="646464"/>
          <w:sz w:val="18"/>
        </w:rPr>
        <w:t xml:space="preserve">[5066] </w:t>
      </w:r>
      <w:r>
        <w:rPr>
          <w:b/>
          <w:sz w:val="22"/>
        </w:rPr>
        <w:t>【早泄】</w:t>
      </w:r>
      <w:r>
        <w:rPr>
          <w:b/>
          <w:sz w:val="22"/>
        </w:rPr>
        <w:t xml:space="preserve"> 男性早泄到底是什么原因所致的</w:t>
      </w:r>
    </w:p>
    <w:p>
      <w:pPr>
        <w:spacing w:after="40"/>
      </w:pPr>
      <w:r>
        <w:rPr>
          <w:b/>
          <w:color w:val="0052A4"/>
          <w:sz w:val="20"/>
        </w:rPr>
        <w:t xml:space="preserve">Q: </w:t>
      </w:r>
      <w:r>
        <w:rPr>
          <w:sz w:val="20"/>
        </w:rPr>
        <w:t>今年41岁，近一年，发觉，性功能出现退化，另外，每次时间不足2分钟，请问：男性早泄到底是什么原因所致的。</w:t>
      </w:r>
    </w:p>
    <w:p>
      <w:pPr>
        <w:spacing w:after="120"/>
      </w:pPr>
      <w:r>
        <w:rPr>
          <w:b/>
          <w:color w:val="008200"/>
          <w:sz w:val="20"/>
        </w:rPr>
        <w:t xml:space="preserve">A: </w:t>
      </w:r>
      <w:r>
        <w:rPr>
          <w:sz w:val="20"/>
        </w:rPr>
        <w:t>早泄情况发生的原因，主要包括这些，其中较为常见的就是心理因素，比如过去性生活时受到过惊吓，有不愉快的体验等，另外还有对性知识认知的匮乏，长期手淫都会导致早泄，再者，像一些器质性疾病也会导致早泄发生，包括前列腺和泌尿系的一些炎症感染，或是骨盆发生骨折，血糖高等，建议定期对性知识进行了解，并且及时疏导心理，检查身体，正确预防。</w:t>
      </w:r>
    </w:p>
    <w:p>
      <w:pPr>
        <w:spacing w:before="160" w:after="40"/>
      </w:pPr>
      <w:r>
        <w:rPr>
          <w:b/>
          <w:color w:val="646464"/>
          <w:sz w:val="18"/>
        </w:rPr>
        <w:t xml:space="preserve">[5067] </w:t>
      </w:r>
      <w:r>
        <w:rPr>
          <w:b/>
          <w:sz w:val="22"/>
        </w:rPr>
        <w:t>【早泄】</w:t>
      </w:r>
      <w:r>
        <w:rPr>
          <w:b/>
          <w:sz w:val="22"/>
        </w:rPr>
        <w:t xml:space="preserve"> 男性早泄会是哪些因素引起的</w:t>
      </w:r>
    </w:p>
    <w:p>
      <w:pPr>
        <w:spacing w:after="40"/>
      </w:pPr>
      <w:r>
        <w:rPr>
          <w:b/>
          <w:color w:val="0052A4"/>
          <w:sz w:val="20"/>
        </w:rPr>
        <w:t xml:space="preserve">Q: </w:t>
      </w:r>
      <w:r>
        <w:rPr>
          <w:sz w:val="20"/>
        </w:rPr>
        <w:t>男性，现在49岁，最近半年，觉得，性生活总是提不起劲，另外，不足2,3分钟就射了，请问：男性早泄会是哪些因素引起的。</w:t>
      </w:r>
    </w:p>
    <w:p>
      <w:pPr>
        <w:spacing w:after="120"/>
      </w:pPr>
      <w:r>
        <w:rPr>
          <w:b/>
          <w:color w:val="008200"/>
          <w:sz w:val="20"/>
        </w:rPr>
        <w:t xml:space="preserve">A: </w:t>
      </w:r>
      <w:r>
        <w:rPr>
          <w:sz w:val="20"/>
        </w:rPr>
        <w:t>可能诱发早泄的因素，常见的有这几种，比如像男性自身心理上出现了一些问题，比如过去性生活的时候发生过一些不愉快，不管是突然中断或是受到一些惊吓等，如果男性对性知识缺少了解，经常观摩一些刺激性的图文、视频均可导致早泄，或是男性不幸患上一些疾病，如前列腺炎、泌尿系统感染，或是血糖偏高，心脑血管疾病等，早泄对男性身心造成的创伤都是较大的，建议了解病因后正确预防。</w:t>
      </w:r>
    </w:p>
    <w:p>
      <w:pPr>
        <w:spacing w:before="160" w:after="40"/>
      </w:pPr>
      <w:r>
        <w:rPr>
          <w:b/>
          <w:color w:val="646464"/>
          <w:sz w:val="18"/>
        </w:rPr>
        <w:t xml:space="preserve">[5068] </w:t>
      </w:r>
      <w:r>
        <w:rPr>
          <w:b/>
          <w:sz w:val="22"/>
        </w:rPr>
        <w:t>【早泄】</w:t>
      </w:r>
      <w:r>
        <w:rPr>
          <w:b/>
          <w:sz w:val="22"/>
        </w:rPr>
        <w:t xml:space="preserve"> 男生早泄到底是什么诱因引起的</w:t>
      </w:r>
    </w:p>
    <w:p>
      <w:pPr>
        <w:spacing w:after="40"/>
      </w:pPr>
      <w:r>
        <w:rPr>
          <w:b/>
          <w:color w:val="0052A4"/>
          <w:sz w:val="20"/>
        </w:rPr>
        <w:t xml:space="preserve">Q: </w:t>
      </w:r>
      <w:r>
        <w:rPr>
          <w:sz w:val="20"/>
        </w:rPr>
        <w:t>47岁，男，最近半年，感觉，性生活总是提不起劲，而且，不足2,3分钟就射了，请问：男生早泄到底是什么诱因引起的。</w:t>
      </w:r>
    </w:p>
    <w:p>
      <w:pPr>
        <w:spacing w:after="120"/>
      </w:pPr>
      <w:r>
        <w:rPr>
          <w:b/>
          <w:color w:val="008200"/>
          <w:sz w:val="20"/>
        </w:rPr>
        <w:t xml:space="preserve">A: </w:t>
      </w:r>
      <w:r>
        <w:rPr>
          <w:sz w:val="20"/>
        </w:rPr>
        <w:t>引发早泄的原因，和这些方面都是有关系的，目前看来男性心理问题占大部分，男性在性生活的过程中被迫中断，或是受到一些惊吓，亦或是一些不良的外界因素干扰等，也可能是因为患者自身缺少性知识，总是手淫就会发生早泄，或者说像一些疾病的发生，比如前列腺疾病或是泌尿系感染，或是骨盆骨折，早泄对男性身心造成的创伤都是较大的，建议了解病因后正确预防。</w:t>
      </w:r>
    </w:p>
    <w:p>
      <w:pPr>
        <w:spacing w:before="160" w:after="40"/>
      </w:pPr>
      <w:r>
        <w:rPr>
          <w:b/>
          <w:color w:val="646464"/>
          <w:sz w:val="18"/>
        </w:rPr>
        <w:t xml:space="preserve">[5069] </w:t>
      </w:r>
      <w:r>
        <w:rPr>
          <w:b/>
          <w:sz w:val="22"/>
        </w:rPr>
        <w:t>【早泄】</w:t>
      </w:r>
      <w:r>
        <w:rPr>
          <w:b/>
          <w:sz w:val="22"/>
        </w:rPr>
        <w:t xml:space="preserve"> 男生早泄到底是什么因素诱发的</w:t>
      </w:r>
    </w:p>
    <w:p>
      <w:pPr>
        <w:spacing w:after="40"/>
      </w:pPr>
      <w:r>
        <w:rPr>
          <w:b/>
          <w:color w:val="0052A4"/>
          <w:sz w:val="20"/>
        </w:rPr>
        <w:t xml:space="preserve">Q: </w:t>
      </w:r>
      <w:r>
        <w:rPr>
          <w:sz w:val="20"/>
        </w:rPr>
        <w:t>男，目前34岁，近段时间，发觉，房事大不如前，而且，每次时间不足2分钟，请问：男生早泄到底是什么因素诱发的。</w:t>
      </w:r>
    </w:p>
    <w:p>
      <w:pPr>
        <w:spacing w:after="120"/>
      </w:pPr>
      <w:r>
        <w:rPr>
          <w:b/>
          <w:color w:val="008200"/>
          <w:sz w:val="20"/>
        </w:rPr>
        <w:t xml:space="preserve">A: </w:t>
      </w:r>
      <w:r>
        <w:rPr>
          <w:sz w:val="20"/>
        </w:rPr>
        <w:t>男人早射的病因，和很多方面都有关系，心理因素是比较常见的，如在性生活被人为的突然中断，亦或是受到了一些不良的外界因素影响等，也可能是因为患者自身缺少性知识，经常看一些刺激性的影片，时间久了就会早泄，除了这两点，男性如果患上一些男科疾病也会诱发早泄，如泌尿系感染和前列腺问题，或是骨盆骨折以及高血糖等，这边建议你在了解了早泄病因之后是可以去正确进行预防的。</w:t>
      </w:r>
    </w:p>
    <w:p>
      <w:pPr>
        <w:spacing w:before="160" w:after="40"/>
      </w:pPr>
      <w:r>
        <w:rPr>
          <w:b/>
          <w:color w:val="646464"/>
          <w:sz w:val="18"/>
        </w:rPr>
        <w:t xml:space="preserve">[5070] </w:t>
      </w:r>
      <w:r>
        <w:rPr>
          <w:b/>
          <w:sz w:val="22"/>
        </w:rPr>
        <w:t>【早泄】</w:t>
      </w:r>
      <w:r>
        <w:rPr>
          <w:b/>
          <w:sz w:val="22"/>
        </w:rPr>
        <w:t xml:space="preserve"> 男生早泄到底是什么诱因引发的</w:t>
      </w:r>
    </w:p>
    <w:p>
      <w:pPr>
        <w:spacing w:after="40"/>
      </w:pPr>
      <w:r>
        <w:rPr>
          <w:b/>
          <w:color w:val="0052A4"/>
          <w:sz w:val="20"/>
        </w:rPr>
        <w:t xml:space="preserve">Q: </w:t>
      </w:r>
      <w:r>
        <w:rPr>
          <w:sz w:val="20"/>
        </w:rPr>
        <w:t>男性，现在26岁，近段时间，发觉，性生活总是提不起劲，同时，每次才开始就已经射了，请问：男生早泄到底是什么诱因引发的。</w:t>
      </w:r>
    </w:p>
    <w:p>
      <w:pPr>
        <w:spacing w:after="120"/>
      </w:pPr>
      <w:r>
        <w:rPr>
          <w:b/>
          <w:color w:val="008200"/>
          <w:sz w:val="20"/>
        </w:rPr>
        <w:t xml:space="preserve">A: </w:t>
      </w:r>
      <w:r>
        <w:rPr>
          <w:sz w:val="20"/>
        </w:rPr>
        <w:t>发生早射的原因，有以下这几种，首先可能是患者自身的一些心理问题导致的，比如部分男性比较自卑，在另一半面前抬不起头，或是工作压力大，情绪焦虑等，如果男性对性知识缺少了解，长期自慰均可引起早泄，还有如果得病了也会成为早泄的诱因之一，比如前列腺疾病或是泌尿系感染，或是血糖偏高，心脑血管疾病等，早泄的病因多且复杂，希望了解后能够正确预防。</w:t>
      </w:r>
    </w:p>
    <w:p>
      <w:pPr>
        <w:spacing w:before="160" w:after="40"/>
      </w:pPr>
      <w:r>
        <w:rPr>
          <w:b/>
          <w:color w:val="646464"/>
          <w:sz w:val="18"/>
        </w:rPr>
        <w:t xml:space="preserve">[5071] </w:t>
      </w:r>
      <w:r>
        <w:rPr>
          <w:b/>
          <w:sz w:val="22"/>
        </w:rPr>
        <w:t>【早泄】</w:t>
      </w:r>
      <w:r>
        <w:rPr>
          <w:b/>
          <w:sz w:val="22"/>
        </w:rPr>
        <w:t xml:space="preserve"> 男生早泄到底是什么诱因诱发的</w:t>
      </w:r>
    </w:p>
    <w:p>
      <w:pPr>
        <w:spacing w:after="40"/>
      </w:pPr>
      <w:r>
        <w:rPr>
          <w:b/>
          <w:color w:val="0052A4"/>
          <w:sz w:val="20"/>
        </w:rPr>
        <w:t xml:space="preserve">Q: </w:t>
      </w:r>
      <w:r>
        <w:rPr>
          <w:sz w:val="20"/>
        </w:rPr>
        <w:t>24岁，男性，这段时间，觉得，自己在性生活方面力不从心，并且，才进去没一会就射了，请问：男生早泄到底是什么诱因诱发的。</w:t>
      </w:r>
    </w:p>
    <w:p>
      <w:pPr>
        <w:spacing w:after="120"/>
      </w:pPr>
      <w:r>
        <w:rPr>
          <w:b/>
          <w:color w:val="008200"/>
          <w:sz w:val="20"/>
        </w:rPr>
        <w:t xml:space="preserve">A: </w:t>
      </w:r>
      <w:r>
        <w:rPr>
          <w:sz w:val="20"/>
        </w:rPr>
        <w:t>男性早泄的主因，常见的有以下几种，首先可能是患者自身的一些心理问题导致的，比如过去性生活时受到过惊吓，有不愉快的体验等，很多缺乏性知识的男性，长期看一些不良书刊就会加大早泄概率，还有男性如果患病，比如一些前列腺疾病，或有糖尿病或是骨折等，所以早泄的发生和很多因素都有关，要正确预防。</w:t>
      </w:r>
    </w:p>
    <w:p>
      <w:pPr>
        <w:spacing w:before="160" w:after="40"/>
      </w:pPr>
      <w:r>
        <w:rPr>
          <w:b/>
          <w:color w:val="646464"/>
          <w:sz w:val="18"/>
        </w:rPr>
        <w:t xml:space="preserve">[5072] </w:t>
      </w:r>
      <w:r>
        <w:rPr>
          <w:b/>
          <w:sz w:val="22"/>
        </w:rPr>
        <w:t>【早泄】</w:t>
      </w:r>
      <w:r>
        <w:rPr>
          <w:b/>
          <w:sz w:val="22"/>
        </w:rPr>
        <w:t xml:space="preserve"> 男生早泄到底是什么诱因所致的</w:t>
      </w:r>
    </w:p>
    <w:p>
      <w:pPr>
        <w:spacing w:after="40"/>
      </w:pPr>
      <w:r>
        <w:rPr>
          <w:b/>
          <w:color w:val="0052A4"/>
          <w:sz w:val="20"/>
        </w:rPr>
        <w:t xml:space="preserve">Q: </w:t>
      </w:r>
      <w:r>
        <w:rPr>
          <w:sz w:val="20"/>
        </w:rPr>
        <w:t>24岁，男，这两年，发觉，性生活好像不太行了，另外，很快就射了，请问：男生早泄到底是什么诱因所致的。</w:t>
      </w:r>
    </w:p>
    <w:p>
      <w:pPr>
        <w:spacing w:after="120"/>
      </w:pPr>
      <w:r>
        <w:rPr>
          <w:b/>
          <w:color w:val="008200"/>
          <w:sz w:val="20"/>
        </w:rPr>
        <w:t xml:space="preserve">A: </w:t>
      </w:r>
      <w:r>
        <w:rPr>
          <w:sz w:val="20"/>
        </w:rPr>
        <w:t>之所以会发生早泄，和这些方面都是有关系的，心理因素是其中比较主要的，如在性生活被人为的突然中断，亦或是受到了一些不良的外界因素影响等，另外还有对性知识认知的匮乏，长期观看不良视频就会引发早泄，当然，除了以上几点，男性如果得病了也会容易发生早泄，比如前列腺疾病或是泌尿系感染，或是血糖偏高，心脑血管疾病等，以上这些因素均可导致早泄的发生，建议每一位男性都有所重视。</w:t>
      </w:r>
    </w:p>
    <w:p>
      <w:pPr>
        <w:spacing w:before="160" w:after="40"/>
      </w:pPr>
      <w:r>
        <w:rPr>
          <w:b/>
          <w:color w:val="646464"/>
          <w:sz w:val="18"/>
        </w:rPr>
        <w:t xml:space="preserve">[5073] </w:t>
      </w:r>
      <w:r>
        <w:rPr>
          <w:b/>
          <w:sz w:val="22"/>
        </w:rPr>
        <w:t>【早泄】</w:t>
      </w:r>
      <w:r>
        <w:rPr>
          <w:b/>
          <w:sz w:val="22"/>
        </w:rPr>
        <w:t xml:space="preserve"> 男生早泄到底是什么原因导致的</w:t>
      </w:r>
    </w:p>
    <w:p>
      <w:pPr>
        <w:spacing w:after="40"/>
      </w:pPr>
      <w:r>
        <w:rPr>
          <w:b/>
          <w:color w:val="0052A4"/>
          <w:sz w:val="20"/>
        </w:rPr>
        <w:t xml:space="preserve">Q: </w:t>
      </w:r>
      <w:r>
        <w:rPr>
          <w:sz w:val="20"/>
        </w:rPr>
        <w:t>42岁，男性，这段时间，感觉，房事不太给力，另外，不足2,3分钟就射了，请问：男生早泄到底是什么原因导致的。</w:t>
      </w:r>
    </w:p>
    <w:p>
      <w:pPr>
        <w:spacing w:after="120"/>
      </w:pPr>
      <w:r>
        <w:rPr>
          <w:b/>
          <w:color w:val="008200"/>
          <w:sz w:val="20"/>
        </w:rPr>
        <w:t xml:space="preserve">A: </w:t>
      </w:r>
      <w:r>
        <w:rPr>
          <w:sz w:val="20"/>
        </w:rPr>
        <w:t>早泄的常见病因，主要包括以下几种，首先可能是患者自身的心理因素，比如过去性生活时受到过惊吓，有不愉快的体验等，此外，对性知识了解匮乏，长期手淫、自慰，就是早泄主因之一，或者说像一些疾病的发生，比如尿道感染或是前列腺问题，或有糖尿病或是骨折等，所以疾病的发生和生活中很多方面都有关，要多方入手进行预防。</w:t>
      </w:r>
    </w:p>
    <w:p>
      <w:pPr>
        <w:spacing w:before="160" w:after="40"/>
      </w:pPr>
      <w:r>
        <w:rPr>
          <w:b/>
          <w:color w:val="646464"/>
          <w:sz w:val="18"/>
        </w:rPr>
        <w:t xml:space="preserve">[5074] </w:t>
      </w:r>
      <w:r>
        <w:rPr>
          <w:b/>
          <w:sz w:val="22"/>
        </w:rPr>
        <w:t>【早泄】</w:t>
      </w:r>
      <w:r>
        <w:rPr>
          <w:b/>
          <w:sz w:val="22"/>
        </w:rPr>
        <w:t xml:space="preserve"> 男性早泄会是哪些因素引发的</w:t>
      </w:r>
    </w:p>
    <w:p>
      <w:pPr>
        <w:spacing w:after="40"/>
      </w:pPr>
      <w:r>
        <w:rPr>
          <w:b/>
          <w:color w:val="0052A4"/>
          <w:sz w:val="20"/>
        </w:rPr>
        <w:t xml:space="preserve">Q: </w:t>
      </w:r>
      <w:r>
        <w:rPr>
          <w:sz w:val="20"/>
        </w:rPr>
        <w:t>男性，现在29岁，最近半年，察觉，自己在性生活方面力不从心，而且，射精的时间特别快，请问：男性早泄会是哪些因素引发的。</w:t>
      </w:r>
    </w:p>
    <w:p>
      <w:pPr>
        <w:spacing w:after="120"/>
      </w:pPr>
      <w:r>
        <w:rPr>
          <w:b/>
          <w:color w:val="008200"/>
          <w:sz w:val="20"/>
        </w:rPr>
        <w:t xml:space="preserve">A: </w:t>
      </w:r>
      <w:r>
        <w:rPr>
          <w:sz w:val="20"/>
        </w:rPr>
        <w:t>早泄发生的主要因素，常见的有以下几种，心理问题的发生是其中比较主要的一点，像是夫妻间感情不好，性生活不愉快，或是性的初体验并不好，再者，一些男性如果缺少对性知识的认知，长期自慰均可引起早泄，或者说，患有一些器质性的疾病，主要是前列腺或是泌尿系统出现问题，或是像一些心脑血管疾病，建议定期对性知识进行了解，并且及时疏导心理，检查身体，正确预防。</w:t>
      </w:r>
    </w:p>
    <w:p>
      <w:pPr>
        <w:spacing w:before="160" w:after="40"/>
      </w:pPr>
      <w:r>
        <w:rPr>
          <w:b/>
          <w:color w:val="646464"/>
          <w:sz w:val="18"/>
        </w:rPr>
        <w:t xml:space="preserve">[5075] </w:t>
      </w:r>
      <w:r>
        <w:rPr>
          <w:b/>
          <w:sz w:val="22"/>
        </w:rPr>
        <w:t>【早泄】</w:t>
      </w:r>
      <w:r>
        <w:rPr>
          <w:b/>
          <w:sz w:val="22"/>
        </w:rPr>
        <w:t xml:space="preserve"> 男性早泄会是哪些因素诱发的</w:t>
      </w:r>
    </w:p>
    <w:p>
      <w:pPr>
        <w:spacing w:after="40"/>
      </w:pPr>
      <w:r>
        <w:rPr>
          <w:b/>
          <w:color w:val="0052A4"/>
          <w:sz w:val="20"/>
        </w:rPr>
        <w:t xml:space="preserve">Q: </w:t>
      </w:r>
      <w:r>
        <w:rPr>
          <w:sz w:val="20"/>
        </w:rPr>
        <w:t>男性，现在48岁，这段时间，觉得，性功能变差了，此外，很快就射了，请问：男性早泄会是哪些因素诱发的。</w:t>
      </w:r>
    </w:p>
    <w:p>
      <w:pPr>
        <w:spacing w:after="120"/>
      </w:pPr>
      <w:r>
        <w:rPr>
          <w:b/>
          <w:color w:val="008200"/>
          <w:sz w:val="20"/>
        </w:rPr>
        <w:t xml:space="preserve">A: </w:t>
      </w:r>
      <w:r>
        <w:rPr>
          <w:sz w:val="20"/>
        </w:rPr>
        <w:t>可能诱发早泄的因素，和很多方面都有关系，心理问题的发生是其中比较主要的一点，像是夫妻间感情不好，性生活不愉快，或是性的初体验并不好，另外，男性如果缺少对性知识的了解，无节制的手淫就会引发早泄，再者，像一些器质性疾病也会导致早泄发生，包括前列腺发生病变或是泌尿系感染，或是有心脑血管病变等，以上这些因素均可导致早泄的发生，建议每一位男性都有所重视。</w:t>
      </w:r>
    </w:p>
    <w:p>
      <w:pPr>
        <w:spacing w:before="160" w:after="40"/>
      </w:pPr>
      <w:r>
        <w:rPr>
          <w:b/>
          <w:color w:val="646464"/>
          <w:sz w:val="18"/>
        </w:rPr>
        <w:t xml:space="preserve">[5076] </w:t>
      </w:r>
      <w:r>
        <w:rPr>
          <w:b/>
          <w:sz w:val="22"/>
        </w:rPr>
        <w:t>【早泄】</w:t>
      </w:r>
      <w:r>
        <w:rPr>
          <w:b/>
          <w:sz w:val="22"/>
        </w:rPr>
        <w:t xml:space="preserve"> 男性早泄会是哪些因素所致的</w:t>
      </w:r>
    </w:p>
    <w:p>
      <w:pPr>
        <w:spacing w:after="40"/>
      </w:pPr>
      <w:r>
        <w:rPr>
          <w:b/>
          <w:color w:val="0052A4"/>
          <w:sz w:val="20"/>
        </w:rPr>
        <w:t xml:space="preserve">Q: </w:t>
      </w:r>
      <w:r>
        <w:rPr>
          <w:sz w:val="20"/>
        </w:rPr>
        <w:t>男性，现在49岁，最近半年，发现，房事不太给力，并且，每次刚进去就射了，请问：男性早泄会是哪些因素所致的。</w:t>
      </w:r>
    </w:p>
    <w:p>
      <w:pPr>
        <w:spacing w:after="120"/>
      </w:pPr>
      <w:r>
        <w:rPr>
          <w:b/>
          <w:color w:val="008200"/>
          <w:sz w:val="20"/>
        </w:rPr>
        <w:t xml:space="preserve">A: </w:t>
      </w:r>
      <w:r>
        <w:rPr>
          <w:sz w:val="20"/>
        </w:rPr>
        <w:t>引发早泄的主要病因，有以下这几种，常见的是患者自身的心里因素，包括像压力大，情绪焦虑，以及对性生活的过于担忧等，另外，男性对性知识没有一个很好的了解，总是手淫就会发生早泄，或是男性本身有一些疾病，比如尿道感染或是前列腺问题，或是血糖高，心脑血管不好，早泄的病因并不单一，了解后务必要正确预防。</w:t>
      </w:r>
    </w:p>
    <w:p>
      <w:pPr>
        <w:spacing w:before="160" w:after="40"/>
      </w:pPr>
      <w:r>
        <w:rPr>
          <w:b/>
          <w:color w:val="646464"/>
          <w:sz w:val="18"/>
        </w:rPr>
        <w:t xml:space="preserve">[5077] </w:t>
      </w:r>
      <w:r>
        <w:rPr>
          <w:b/>
          <w:sz w:val="22"/>
        </w:rPr>
        <w:t>【早泄】</w:t>
      </w:r>
      <w:r>
        <w:rPr>
          <w:b/>
          <w:sz w:val="22"/>
        </w:rPr>
        <w:t xml:space="preserve"> 男生早泄到底是什么诱因导致的</w:t>
      </w:r>
    </w:p>
    <w:p>
      <w:pPr>
        <w:spacing w:after="40"/>
      </w:pPr>
      <w:r>
        <w:rPr>
          <w:b/>
          <w:color w:val="0052A4"/>
          <w:sz w:val="20"/>
        </w:rPr>
        <w:t xml:space="preserve">Q: </w:t>
      </w:r>
      <w:r>
        <w:rPr>
          <w:sz w:val="20"/>
        </w:rPr>
        <w:t>男，目前39岁，最近半年，发觉，房事不太给力，此外，射精的时间特别快，请问：男生早泄到底是什么诱因导致的。</w:t>
      </w:r>
    </w:p>
    <w:p>
      <w:pPr>
        <w:spacing w:after="120"/>
      </w:pPr>
      <w:r>
        <w:rPr>
          <w:b/>
          <w:color w:val="008200"/>
          <w:sz w:val="20"/>
        </w:rPr>
        <w:t xml:space="preserve">A: </w:t>
      </w:r>
      <w:r>
        <w:rPr>
          <w:sz w:val="20"/>
        </w:rPr>
        <w:t>早射的发生诱因，与很多方面都有关联，目前看来男性心理问题占大部分，包括像压力大，情绪焦虑，以及对性生活的过于担忧等，此外，对性知识了解匮乏，长期手淫、自慰，就是早泄主因之一，再者，早泄的发生其实和一些疾病也是有关系的，包括前列腺和泌尿系的一些炎症感染，或是心脑血管疾病以及高血糖，所以对于男性而言预防早泄是需要从很多方面入手的。</w:t>
      </w:r>
    </w:p>
    <w:p>
      <w:pPr>
        <w:spacing w:before="160" w:after="40"/>
      </w:pPr>
      <w:r>
        <w:rPr>
          <w:b/>
          <w:color w:val="646464"/>
          <w:sz w:val="18"/>
        </w:rPr>
        <w:t xml:space="preserve">[5078] </w:t>
      </w:r>
      <w:r>
        <w:rPr>
          <w:b/>
          <w:sz w:val="22"/>
        </w:rPr>
        <w:t>【早泄】</w:t>
      </w:r>
      <w:r>
        <w:rPr>
          <w:b/>
          <w:sz w:val="22"/>
        </w:rPr>
        <w:t xml:space="preserve"> 男性早泄到底是什么因素所致的</w:t>
      </w:r>
    </w:p>
    <w:p>
      <w:pPr>
        <w:spacing w:after="40"/>
      </w:pPr>
      <w:r>
        <w:rPr>
          <w:b/>
          <w:color w:val="0052A4"/>
          <w:sz w:val="20"/>
        </w:rPr>
        <w:t xml:space="preserve">Q: </w:t>
      </w:r>
      <w:r>
        <w:rPr>
          <w:sz w:val="20"/>
        </w:rPr>
        <w:t>男性21岁，最近半年，察觉，性生活好像不太行了，此外，才进去没一会就射了，请问：男性早泄到底是什么因素所致的。</w:t>
      </w:r>
    </w:p>
    <w:p>
      <w:pPr>
        <w:spacing w:after="120"/>
      </w:pPr>
      <w:r>
        <w:rPr>
          <w:b/>
          <w:color w:val="008200"/>
          <w:sz w:val="20"/>
        </w:rPr>
        <w:t xml:space="preserve">A: </w:t>
      </w:r>
      <w:r>
        <w:rPr>
          <w:sz w:val="20"/>
        </w:rPr>
        <w:t>男人早泄的病因，和很多方面都有关系，患者自身心理上有问题是比较常见的，包括像压力大，情绪焦虑，以及对性生活的过于担忧等，男性如果没有及时的接受性教育，频繁手淫就可能导致早泄，还有就是一些器质性疾病了，尤其是像前列腺和泌尿系疾病，或是骨盆发生骨折，血糖高等，所以疾病的发生和生活中很多方面都有关，要多方入手进行预防。</w:t>
      </w:r>
    </w:p>
    <w:p>
      <w:pPr>
        <w:spacing w:before="160" w:after="40"/>
      </w:pPr>
      <w:r>
        <w:rPr>
          <w:b/>
          <w:color w:val="646464"/>
          <w:sz w:val="18"/>
        </w:rPr>
        <w:t xml:space="preserve">[5079] </w:t>
      </w:r>
      <w:r>
        <w:rPr>
          <w:b/>
          <w:sz w:val="22"/>
        </w:rPr>
        <w:t>【早泄】</w:t>
      </w:r>
      <w:r>
        <w:rPr>
          <w:b/>
          <w:sz w:val="22"/>
        </w:rPr>
        <w:t xml:space="preserve"> 男性早泄会是哪些诱因导致的</w:t>
      </w:r>
    </w:p>
    <w:p>
      <w:pPr>
        <w:spacing w:after="40"/>
      </w:pPr>
      <w:r>
        <w:rPr>
          <w:b/>
          <w:color w:val="0052A4"/>
          <w:sz w:val="20"/>
        </w:rPr>
        <w:t xml:space="preserve">Q: </w:t>
      </w:r>
      <w:r>
        <w:rPr>
          <w:sz w:val="20"/>
        </w:rPr>
        <w:t>男，目前42岁，近半年，察觉，房事大不如前，而且，才进去没一会就射了，请问：男性早泄会是哪些诱因导致的。</w:t>
      </w:r>
    </w:p>
    <w:p>
      <w:pPr>
        <w:spacing w:after="120"/>
      </w:pPr>
      <w:r>
        <w:rPr>
          <w:b/>
          <w:color w:val="008200"/>
          <w:sz w:val="20"/>
        </w:rPr>
        <w:t xml:space="preserve">A: </w:t>
      </w:r>
      <w:r>
        <w:rPr>
          <w:sz w:val="20"/>
        </w:rPr>
        <w:t>发生早射的原因，和以下几个方面有关，首先可能是患者自身的一些心理问题导致的，比如过去性生活时受到过惊吓，有不愉快的体验等，再者，一些男性如果缺少对性知识的认知，长期自慰均可引起早泄，还有就是一些器质性疾病了，包括前列腺发生病变或是泌尿系感染，或是骨盆骨折，早泄对男性身心造成的创伤都是较大的，建议了解病因后正确预防。</w:t>
      </w:r>
    </w:p>
    <w:p>
      <w:pPr>
        <w:spacing w:before="160" w:after="40"/>
      </w:pPr>
      <w:r>
        <w:rPr>
          <w:b/>
          <w:color w:val="646464"/>
          <w:sz w:val="18"/>
        </w:rPr>
        <w:t xml:space="preserve">[5080] </w:t>
      </w:r>
      <w:r>
        <w:rPr>
          <w:b/>
          <w:sz w:val="22"/>
        </w:rPr>
        <w:t>【早泄】</w:t>
      </w:r>
      <w:r>
        <w:rPr>
          <w:b/>
          <w:sz w:val="22"/>
        </w:rPr>
        <w:t xml:space="preserve"> 男性早泄会是哪些诱因引起的</w:t>
      </w:r>
    </w:p>
    <w:p>
      <w:pPr>
        <w:spacing w:after="40"/>
      </w:pPr>
      <w:r>
        <w:rPr>
          <w:b/>
          <w:color w:val="0052A4"/>
          <w:sz w:val="20"/>
        </w:rPr>
        <w:t xml:space="preserve">Q: </w:t>
      </w:r>
      <w:r>
        <w:rPr>
          <w:sz w:val="20"/>
        </w:rPr>
        <w:t>男性，现在49岁，近半年，发现，性生活好像不太行了，并且，每次才开始就已经射了，请问：男性早泄会是哪些诱因引起的。</w:t>
      </w:r>
    </w:p>
    <w:p>
      <w:pPr>
        <w:spacing w:after="120"/>
      </w:pPr>
      <w:r>
        <w:rPr>
          <w:b/>
          <w:color w:val="008200"/>
          <w:sz w:val="20"/>
        </w:rPr>
        <w:t xml:space="preserve">A: </w:t>
      </w:r>
      <w:r>
        <w:rPr>
          <w:sz w:val="20"/>
        </w:rPr>
        <w:t>早泄的发生因素，主要受以下方面的影响，目前看来男性心理问题占大部分，比如患者在过去的性生活中有过一些不愉快的体验，或是受到过惊吓，此外，和男性对性知识的漠视，经常自慰手淫就会成为早泄导火索，还有如果得病了也会成为早泄的诱因之一，如前列腺炎、泌尿系统感染，或是血糖偏高，心脑血管疾病等，以上这些因素均可导致早泄的发生，建议每一位男性都有所重视。</w:t>
      </w:r>
    </w:p>
    <w:p>
      <w:pPr>
        <w:spacing w:before="160" w:after="40"/>
      </w:pPr>
      <w:r>
        <w:rPr>
          <w:b/>
          <w:color w:val="646464"/>
          <w:sz w:val="18"/>
        </w:rPr>
        <w:t xml:space="preserve">[5081] </w:t>
      </w:r>
      <w:r>
        <w:rPr>
          <w:b/>
          <w:sz w:val="22"/>
        </w:rPr>
        <w:t>【早泄】</w:t>
      </w:r>
      <w:r>
        <w:rPr>
          <w:b/>
          <w:sz w:val="22"/>
        </w:rPr>
        <w:t xml:space="preserve"> 男性早泄会是哪些诱因引发的</w:t>
      </w:r>
    </w:p>
    <w:p>
      <w:pPr>
        <w:spacing w:after="40"/>
      </w:pPr>
      <w:r>
        <w:rPr>
          <w:b/>
          <w:color w:val="0052A4"/>
          <w:sz w:val="20"/>
        </w:rPr>
        <w:t xml:space="preserve">Q: </w:t>
      </w:r>
      <w:r>
        <w:rPr>
          <w:sz w:val="20"/>
        </w:rPr>
        <w:t>今年28岁，近半年，感觉，自己在性生活方面力不从心，另外，每次时间不足2分钟，请问：男性早泄会是哪些诱因引发的。</w:t>
      </w:r>
    </w:p>
    <w:p>
      <w:pPr>
        <w:spacing w:after="120"/>
      </w:pPr>
      <w:r>
        <w:rPr>
          <w:b/>
          <w:color w:val="008200"/>
          <w:sz w:val="20"/>
        </w:rPr>
        <w:t xml:space="preserve">A: </w:t>
      </w:r>
      <w:r>
        <w:rPr>
          <w:sz w:val="20"/>
        </w:rPr>
        <w:t>早泄的发生因素，与很多方面都有关联，其中心理问题是比较主要的，比如部分男性比较自卑，在另一半面前抬不起头，或是工作压力大，情绪焦虑等，其次，像一些对性知识并不了解的男性，经常自慰手淫就会成为早泄导火索，或是男性不幸患上一些疾病，比如前列腺疾病或是泌尿系感染，或是骨盆发生骨折，血糖高等，以上这些因素均可导致早泄的发生，建议每一位男性都有所重视。</w:t>
      </w:r>
    </w:p>
    <w:p>
      <w:pPr>
        <w:spacing w:before="160" w:after="40"/>
      </w:pPr>
      <w:r>
        <w:rPr>
          <w:b/>
          <w:color w:val="646464"/>
          <w:sz w:val="18"/>
        </w:rPr>
        <w:t xml:space="preserve">[5082] </w:t>
      </w:r>
      <w:r>
        <w:rPr>
          <w:b/>
          <w:sz w:val="22"/>
        </w:rPr>
        <w:t>【早泄】</w:t>
      </w:r>
      <w:r>
        <w:rPr>
          <w:b/>
          <w:sz w:val="22"/>
        </w:rPr>
        <w:t xml:space="preserve"> 男性早泄会是哪些诱因诱发的</w:t>
      </w:r>
    </w:p>
    <w:p>
      <w:pPr>
        <w:spacing w:after="40"/>
      </w:pPr>
      <w:r>
        <w:rPr>
          <w:b/>
          <w:color w:val="0052A4"/>
          <w:sz w:val="20"/>
        </w:rPr>
        <w:t xml:space="preserve">Q: </w:t>
      </w:r>
      <w:r>
        <w:rPr>
          <w:sz w:val="20"/>
        </w:rPr>
        <w:t>男性，现在20岁，近一年，察觉，性生活好像不太行了，并且，每次才开始就已经射了，请问：男性早泄会是哪些诱因诱发的。</w:t>
      </w:r>
    </w:p>
    <w:p>
      <w:pPr>
        <w:spacing w:after="120"/>
      </w:pPr>
      <w:r>
        <w:rPr>
          <w:b/>
          <w:color w:val="008200"/>
          <w:sz w:val="20"/>
        </w:rPr>
        <w:t xml:space="preserve">A: </w:t>
      </w:r>
      <w:r>
        <w:rPr>
          <w:sz w:val="20"/>
        </w:rPr>
        <w:t>男性早泄的主因，有以下几种，心理问题是其中比较主要的因素，比如工作压力大，长期处于焦虑情绪，或是性生活不愉快等，其次，像一些对性知识并不了解的男性，无节制的手淫就会引发早泄，再者，早泄的发生其实和一些疾病也是有关系的，比如像前列腺炎、前列腺钙化等，或是血糖高，心脑血管不好，所以疾病的发生和生活中很多方面都有关，要多方入手进行预防。</w:t>
      </w:r>
    </w:p>
    <w:p>
      <w:pPr>
        <w:spacing w:before="160" w:after="40"/>
      </w:pPr>
      <w:r>
        <w:rPr>
          <w:b/>
          <w:color w:val="646464"/>
          <w:sz w:val="18"/>
        </w:rPr>
        <w:t xml:space="preserve">[5083] </w:t>
      </w:r>
      <w:r>
        <w:rPr>
          <w:b/>
          <w:sz w:val="22"/>
        </w:rPr>
        <w:t>【早泄】</w:t>
      </w:r>
      <w:r>
        <w:rPr>
          <w:b/>
          <w:sz w:val="22"/>
        </w:rPr>
        <w:t xml:space="preserve"> 男性早泄会是哪些诱因所致的</w:t>
      </w:r>
    </w:p>
    <w:p>
      <w:pPr>
        <w:spacing w:after="40"/>
      </w:pPr>
      <w:r>
        <w:rPr>
          <w:b/>
          <w:color w:val="0052A4"/>
          <w:sz w:val="20"/>
        </w:rPr>
        <w:t xml:space="preserve">Q: </w:t>
      </w:r>
      <w:r>
        <w:rPr>
          <w:sz w:val="20"/>
        </w:rPr>
        <w:t>男，目前46岁，近段时间，发现，性生活好像不太行了，此外，很快就射了，请问：男性早泄会是哪些诱因所致的。</w:t>
      </w:r>
    </w:p>
    <w:p>
      <w:pPr>
        <w:spacing w:after="120"/>
      </w:pPr>
      <w:r>
        <w:rPr>
          <w:b/>
          <w:color w:val="008200"/>
          <w:sz w:val="20"/>
        </w:rPr>
        <w:t xml:space="preserve">A: </w:t>
      </w:r>
      <w:r>
        <w:rPr>
          <w:sz w:val="20"/>
        </w:rPr>
        <w:t>早射的发生诱因，主要包括这些，患者自身心理上有问题是比较常见的，如在性生活被人为的突然中断，亦或是受到了一些不良的外界因素影响等，另外还有对性知识认知的匮乏，手淫过度，早泄就会发生，或是像一些疾病的发生也是早泄的诱因之一，比如前列腺疾病或是泌尿系感染，或是血糖偏高，心脑血管疾病等，建议定期对性知识进行了解，并且及时疏导心理，检查身体，正确预防。</w:t>
      </w:r>
    </w:p>
    <w:p>
      <w:pPr>
        <w:spacing w:before="160" w:after="40"/>
      </w:pPr>
      <w:r>
        <w:rPr>
          <w:b/>
          <w:color w:val="646464"/>
          <w:sz w:val="18"/>
        </w:rPr>
        <w:t xml:space="preserve">[5084] </w:t>
      </w:r>
      <w:r>
        <w:rPr>
          <w:b/>
          <w:sz w:val="22"/>
        </w:rPr>
        <w:t>【早泄】</w:t>
      </w:r>
      <w:r>
        <w:rPr>
          <w:b/>
          <w:sz w:val="22"/>
        </w:rPr>
        <w:t xml:space="preserve"> 男性早泄会是哪些原因诱发的</w:t>
      </w:r>
    </w:p>
    <w:p>
      <w:pPr>
        <w:spacing w:after="40"/>
      </w:pPr>
      <w:r>
        <w:rPr>
          <w:b/>
          <w:color w:val="0052A4"/>
          <w:sz w:val="20"/>
        </w:rPr>
        <w:t xml:space="preserve">Q: </w:t>
      </w:r>
      <w:r>
        <w:rPr>
          <w:sz w:val="20"/>
        </w:rPr>
        <w:t>男性，现在22岁，最近半个月，发觉，性功能变差了，并且，不足2,3分钟就射了，请问：男性早泄会是哪些原因诱发的。</w:t>
      </w:r>
    </w:p>
    <w:p>
      <w:pPr>
        <w:spacing w:after="120"/>
      </w:pPr>
      <w:r>
        <w:rPr>
          <w:b/>
          <w:color w:val="008200"/>
          <w:sz w:val="20"/>
        </w:rPr>
        <w:t xml:space="preserve">A: </w:t>
      </w:r>
      <w:r>
        <w:rPr>
          <w:sz w:val="20"/>
        </w:rPr>
        <w:t>引发早泄的主要病因，与很多方面都有关联，心理问题是其中比较主要的因素，比如，当代男性的压力是比较大的，所以长期处于高度紧张的状态，除心理因素之外，男性如果缺少对性知识的认知，长期手淫都会导致早泄，还有男性如果患病，包括前列腺发生病变或是泌尿系感染，或是骨盆发生骨折，血糖高等，建议定期对性知识进行了解，并且及时疏导心理，检查身体，正确预防。</w:t>
      </w:r>
    </w:p>
    <w:p>
      <w:pPr>
        <w:spacing w:before="160" w:after="40"/>
      </w:pPr>
      <w:r>
        <w:rPr>
          <w:b/>
          <w:color w:val="646464"/>
          <w:sz w:val="18"/>
        </w:rPr>
        <w:t xml:space="preserve">[5085] </w:t>
      </w:r>
      <w:r>
        <w:rPr>
          <w:b/>
          <w:sz w:val="22"/>
        </w:rPr>
        <w:t>【早泄】</w:t>
      </w:r>
      <w:r>
        <w:rPr>
          <w:b/>
          <w:sz w:val="22"/>
        </w:rPr>
        <w:t xml:space="preserve"> 男性早泄会是哪些原因导致的</w:t>
      </w:r>
    </w:p>
    <w:p>
      <w:pPr>
        <w:spacing w:after="40"/>
      </w:pPr>
      <w:r>
        <w:rPr>
          <w:b/>
          <w:color w:val="0052A4"/>
          <w:sz w:val="20"/>
        </w:rPr>
        <w:t xml:space="preserve">Q: </w:t>
      </w:r>
      <w:r>
        <w:rPr>
          <w:sz w:val="20"/>
        </w:rPr>
        <w:t>52岁，男，最近几年，发现，房事大不如前，同时，每次刚进去就射了，请问：男性早泄会是哪些原因导致的。</w:t>
      </w:r>
    </w:p>
    <w:p>
      <w:pPr>
        <w:spacing w:after="120"/>
      </w:pPr>
      <w:r>
        <w:rPr>
          <w:b/>
          <w:color w:val="008200"/>
          <w:sz w:val="20"/>
        </w:rPr>
        <w:t xml:space="preserve">A: </w:t>
      </w:r>
      <w:r>
        <w:rPr>
          <w:sz w:val="20"/>
        </w:rPr>
        <w:t>其实之所以发生早泄病因，主要包括以下几种，比如像男性自身心理上出现了一些问题，比如过去性生活的时候发生过一些不愉快，不管是突然中断或是受到一些惊吓等，另外，缺少性知识，总是手淫就会发生早泄，或者说像一些疾病的发生，主要是前列腺或是泌尿系统出现问题，或是骨盆骨折以及高血糖等，早泄一旦发生治疗起来难度就很大，建议男性们在生活中务必要积极预防。</w:t>
      </w:r>
    </w:p>
    <w:p>
      <w:pPr>
        <w:spacing w:before="160" w:after="40"/>
      </w:pPr>
      <w:r>
        <w:rPr>
          <w:b/>
          <w:color w:val="646464"/>
          <w:sz w:val="18"/>
        </w:rPr>
        <w:t xml:space="preserve">[5086] </w:t>
      </w:r>
      <w:r>
        <w:rPr>
          <w:b/>
          <w:sz w:val="22"/>
        </w:rPr>
        <w:t>【早泄】</w:t>
      </w:r>
      <w:r>
        <w:rPr>
          <w:b/>
          <w:sz w:val="22"/>
        </w:rPr>
        <w:t xml:space="preserve"> 男性早泄会是哪些原因引起的</w:t>
      </w:r>
    </w:p>
    <w:p>
      <w:pPr>
        <w:spacing w:after="40"/>
      </w:pPr>
      <w:r>
        <w:rPr>
          <w:b/>
          <w:color w:val="0052A4"/>
          <w:sz w:val="20"/>
        </w:rPr>
        <w:t xml:space="preserve">Q: </w:t>
      </w:r>
      <w:r>
        <w:rPr>
          <w:sz w:val="20"/>
        </w:rPr>
        <w:t>男性，现在26岁，最近半年，感觉，性功能出现退化，并且，才进去没一会就射了，请问：男性早泄会是哪些原因引起的。</w:t>
      </w:r>
    </w:p>
    <w:p>
      <w:pPr>
        <w:spacing w:after="120"/>
      </w:pPr>
      <w:r>
        <w:rPr>
          <w:b/>
          <w:color w:val="008200"/>
          <w:sz w:val="20"/>
        </w:rPr>
        <w:t xml:space="preserve">A: </w:t>
      </w:r>
      <w:r>
        <w:rPr>
          <w:sz w:val="20"/>
        </w:rPr>
        <w:t>引发早泄的原因，与多个方面都有一定的影响，比如像男性自身心理上出现了一些问题，比如部分男性比较自卑，在另一半面前抬不起头，或是工作压力大，情绪焦虑等，另外，男性如果缺少对性知识的了解，经常观摩一些刺激性的图文、视频均可导致早泄，还有就是一些器质性疾病了，常见的有前列腺和泌尿系问题，或是发生股份骨折，会有心脑血管疾病，建议定期对性知识进行了解，并且及时疏导心理，检查身体，正确预防。</w:t>
      </w:r>
    </w:p>
    <w:p>
      <w:pPr>
        <w:spacing w:before="160" w:after="40"/>
      </w:pPr>
      <w:r>
        <w:rPr>
          <w:b/>
          <w:color w:val="646464"/>
          <w:sz w:val="18"/>
        </w:rPr>
        <w:t xml:space="preserve">[5087] </w:t>
      </w:r>
      <w:r>
        <w:rPr>
          <w:b/>
          <w:sz w:val="22"/>
        </w:rPr>
        <w:t>【早泄】</w:t>
      </w:r>
      <w:r>
        <w:rPr>
          <w:b/>
          <w:sz w:val="22"/>
        </w:rPr>
        <w:t xml:space="preserve"> 男性早泄会是哪些原因引发的</w:t>
      </w:r>
    </w:p>
    <w:p>
      <w:pPr>
        <w:spacing w:after="40"/>
      </w:pPr>
      <w:r>
        <w:rPr>
          <w:b/>
          <w:color w:val="0052A4"/>
          <w:sz w:val="20"/>
        </w:rPr>
        <w:t xml:space="preserve">Q: </w:t>
      </w:r>
      <w:r>
        <w:rPr>
          <w:sz w:val="20"/>
        </w:rPr>
        <w:t>男人29岁，近段时间，发觉，性生活总是提不起劲，此外，才进去没一会就射了，请问：男性早泄会是哪些原因引发的。</w:t>
      </w:r>
    </w:p>
    <w:p>
      <w:pPr>
        <w:spacing w:after="120"/>
      </w:pPr>
      <w:r>
        <w:rPr>
          <w:b/>
          <w:color w:val="008200"/>
          <w:sz w:val="20"/>
        </w:rPr>
        <w:t xml:space="preserve">A: </w:t>
      </w:r>
      <w:r>
        <w:rPr>
          <w:sz w:val="20"/>
        </w:rPr>
        <w:t>男性发生早泄的原因，常见的有这几种，心理因素是其中比较主要的，比如在过去的性生活中有过不好的体验，亦或是夫妻感情不合等，另外，缺少对性的正确认知，经常观摩一些刺激性的图文、视频均可导致早泄，或是像一些疾病的发生也是早泄的诱因之一，包括前列腺和泌尿系的一些炎症感染，或是骨盆发生骨折，血糖高等，早泄的病因多且复杂，希望了解后能够正确预防。</w:t>
      </w:r>
    </w:p>
    <w:p>
      <w:pPr>
        <w:spacing w:before="160" w:after="40"/>
      </w:pPr>
      <w:r>
        <w:rPr>
          <w:b/>
          <w:color w:val="646464"/>
          <w:sz w:val="18"/>
        </w:rPr>
        <w:t xml:space="preserve">[5088] </w:t>
      </w:r>
      <w:r>
        <w:rPr>
          <w:b/>
          <w:sz w:val="22"/>
        </w:rPr>
        <w:t>【早泄】</w:t>
      </w:r>
      <w:r>
        <w:rPr>
          <w:b/>
          <w:sz w:val="22"/>
        </w:rPr>
        <w:t xml:space="preserve"> 男生早泄到底是什么原因引起的</w:t>
      </w:r>
    </w:p>
    <w:p>
      <w:pPr>
        <w:spacing w:after="40"/>
      </w:pPr>
      <w:r>
        <w:rPr>
          <w:b/>
          <w:color w:val="0052A4"/>
          <w:sz w:val="20"/>
        </w:rPr>
        <w:t xml:space="preserve">Q: </w:t>
      </w:r>
      <w:r>
        <w:rPr>
          <w:sz w:val="20"/>
        </w:rPr>
        <w:t>男，目前28岁，近半年，发现，自己在性生活方面力不从心，并且，每次时间不足2分钟，请问：男生早泄到底是什么原因引起的。</w:t>
      </w:r>
    </w:p>
    <w:p>
      <w:pPr>
        <w:spacing w:after="120"/>
      </w:pPr>
      <w:r>
        <w:rPr>
          <w:b/>
          <w:color w:val="008200"/>
          <w:sz w:val="20"/>
        </w:rPr>
        <w:t xml:space="preserve">A: </w:t>
      </w:r>
      <w:r>
        <w:rPr>
          <w:sz w:val="20"/>
        </w:rPr>
        <w:t>男性早泄的主因，常与这些方面相关，首先可能是患者自身的一些心理问题导致的，比如像夫妻感情不和，或是第一次性体验不愉快，很多缺乏性知识的男性，长期观看不良视频就会引发早泄，或是像一些疾病的发生也是早泄的诱因之一，如前列腺炎、泌尿系统感染，或是像一些心脑血管疾病，所以早泄的发生和很多因素都有关，要正确预防。</w:t>
      </w:r>
    </w:p>
    <w:p>
      <w:pPr>
        <w:spacing w:before="160" w:after="40"/>
      </w:pPr>
      <w:r>
        <w:rPr>
          <w:b/>
          <w:color w:val="646464"/>
          <w:sz w:val="18"/>
        </w:rPr>
        <w:t xml:space="preserve">[5089] </w:t>
      </w:r>
      <w:r>
        <w:rPr>
          <w:b/>
          <w:sz w:val="22"/>
        </w:rPr>
        <w:t>【早泄】</w:t>
      </w:r>
      <w:r>
        <w:rPr>
          <w:b/>
          <w:sz w:val="22"/>
        </w:rPr>
        <w:t xml:space="preserve"> 男生早泄到底是什么病因引起的</w:t>
      </w:r>
    </w:p>
    <w:p>
      <w:pPr>
        <w:spacing w:after="40"/>
      </w:pPr>
      <w:r>
        <w:rPr>
          <w:b/>
          <w:color w:val="0052A4"/>
          <w:sz w:val="20"/>
        </w:rPr>
        <w:t xml:space="preserve">Q: </w:t>
      </w:r>
      <w:r>
        <w:rPr>
          <w:sz w:val="20"/>
        </w:rPr>
        <w:t>男人49岁，近半年，发觉，房事大不如前，同时，很快就射了，请问：男生早泄到底是什么病因引起的。</w:t>
      </w:r>
    </w:p>
    <w:p>
      <w:pPr>
        <w:spacing w:after="120"/>
      </w:pPr>
      <w:r>
        <w:rPr>
          <w:b/>
          <w:color w:val="008200"/>
          <w:sz w:val="20"/>
        </w:rPr>
        <w:t xml:space="preserve">A: </w:t>
      </w:r>
      <w:r>
        <w:rPr>
          <w:sz w:val="20"/>
        </w:rPr>
        <w:t>男人早泄的病因，主要受到这些方面的影响，首当其冲的就是患者自身的心理因素，在性生活时受到一些不良因素的影响，或者是夫妻感情不合，很多缺乏性知识的男性，经常自慰手淫就会成为早泄导火索，或是男性不幸患上一些疾病，像是前列腺炎症啦，尿路感染等，或是糖尿病，心脑血管病变等，早泄的病因多且复杂，希望了解后能够正确预防。</w:t>
      </w:r>
    </w:p>
    <w:p>
      <w:pPr>
        <w:spacing w:before="160" w:after="40"/>
      </w:pPr>
      <w:r>
        <w:rPr>
          <w:b/>
          <w:color w:val="646464"/>
          <w:sz w:val="18"/>
        </w:rPr>
        <w:t xml:space="preserve">[5090] </w:t>
      </w:r>
      <w:r>
        <w:rPr>
          <w:b/>
          <w:sz w:val="22"/>
        </w:rPr>
        <w:t>【早泄】</w:t>
      </w:r>
      <w:r>
        <w:rPr>
          <w:b/>
          <w:sz w:val="22"/>
        </w:rPr>
        <w:t xml:space="preserve"> 男生早泄到底是什么病因导致的</w:t>
      </w:r>
    </w:p>
    <w:p>
      <w:pPr>
        <w:spacing w:after="40"/>
      </w:pPr>
      <w:r>
        <w:rPr>
          <w:b/>
          <w:color w:val="0052A4"/>
          <w:sz w:val="20"/>
        </w:rPr>
        <w:t xml:space="preserve">Q: </w:t>
      </w:r>
      <w:r>
        <w:rPr>
          <w:sz w:val="20"/>
        </w:rPr>
        <w:t>今年47岁，近半年，察觉，性功能变差了，而且，每次时间不足2分钟，请问：男生早泄到底是什么病因导致的。</w:t>
      </w:r>
    </w:p>
    <w:p>
      <w:pPr>
        <w:spacing w:after="120"/>
      </w:pPr>
      <w:r>
        <w:rPr>
          <w:b/>
          <w:color w:val="008200"/>
          <w:sz w:val="20"/>
        </w:rPr>
        <w:t xml:space="preserve">A: </w:t>
      </w:r>
      <w:r>
        <w:rPr>
          <w:sz w:val="20"/>
        </w:rPr>
        <w:t>男性发生早泄的原因，有以下几种，首先可能是患者自身的一些心理问题导致的，比如部分男性比较自卑，在另一半面前抬不起头，或是工作压力大，情绪焦虑等，很多缺乏性知识的男性，长期看一些不良书刊就会加大早泄概率，还有就是一些器质性疾病了，如泌尿系统的感染或是前列腺疾病，或是心脑血管出现问题，所以对于男性而言预防早泄是需要从很多方面入手的。</w:t>
      </w:r>
    </w:p>
    <w:p>
      <w:pPr>
        <w:spacing w:before="160" w:after="40"/>
      </w:pPr>
      <w:r>
        <w:rPr>
          <w:b/>
          <w:color w:val="646464"/>
          <w:sz w:val="18"/>
        </w:rPr>
        <w:t xml:space="preserve">[5091] </w:t>
      </w:r>
      <w:r>
        <w:rPr>
          <w:b/>
          <w:sz w:val="22"/>
        </w:rPr>
        <w:t>【早泄】</w:t>
      </w:r>
      <w:r>
        <w:rPr>
          <w:b/>
          <w:sz w:val="22"/>
        </w:rPr>
        <w:t xml:space="preserve"> 男生早泄到底是什么原因引发的</w:t>
      </w:r>
    </w:p>
    <w:p>
      <w:pPr>
        <w:spacing w:after="40"/>
      </w:pPr>
      <w:r>
        <w:rPr>
          <w:b/>
          <w:color w:val="0052A4"/>
          <w:sz w:val="20"/>
        </w:rPr>
        <w:t xml:space="preserve">Q: </w:t>
      </w:r>
      <w:r>
        <w:rPr>
          <w:sz w:val="20"/>
        </w:rPr>
        <w:t>男性21岁，最近几年，发现，性功能出现退化，此外，不足2,3分钟就射了，请问：男生早泄到底是什么原因引发的。</w:t>
      </w:r>
    </w:p>
    <w:p>
      <w:pPr>
        <w:spacing w:after="120"/>
      </w:pPr>
      <w:r>
        <w:rPr>
          <w:b/>
          <w:color w:val="008200"/>
          <w:sz w:val="20"/>
        </w:rPr>
        <w:t xml:space="preserve">A: </w:t>
      </w:r>
      <w:r>
        <w:rPr>
          <w:sz w:val="20"/>
        </w:rPr>
        <w:t>导致出现早泄的病因，常与这些方面相关，目前看来男性心理问题占大部分，比如像夫妻感情不和，或是第一次性体验不愉快，也可能是因为患者自身缺少性知识，经常看一些刺激性的影片，时间久了就会早泄，还有比较严重的一点，那就是一些器质性疾病的发生，比如一些前列腺疾病，或是有心脑血管病变等，早泄对男性身心造成的创伤都是较大的，建议了解病因后正确预防。</w:t>
      </w:r>
    </w:p>
    <w:p>
      <w:pPr>
        <w:spacing w:before="160" w:after="40"/>
      </w:pPr>
      <w:r>
        <w:rPr>
          <w:b/>
          <w:color w:val="646464"/>
          <w:sz w:val="18"/>
        </w:rPr>
        <w:t xml:space="preserve">[5092] </w:t>
      </w:r>
      <w:r>
        <w:rPr>
          <w:b/>
          <w:sz w:val="22"/>
        </w:rPr>
        <w:t>【早泄】</w:t>
      </w:r>
      <w:r>
        <w:rPr>
          <w:b/>
          <w:sz w:val="22"/>
        </w:rPr>
        <w:t xml:space="preserve"> 男生早泄到底是什么原因诱发的</w:t>
      </w:r>
    </w:p>
    <w:p>
      <w:pPr>
        <w:spacing w:after="40"/>
      </w:pPr>
      <w:r>
        <w:rPr>
          <w:b/>
          <w:color w:val="0052A4"/>
          <w:sz w:val="20"/>
        </w:rPr>
        <w:t xml:space="preserve">Q: </w:t>
      </w:r>
      <w:r>
        <w:rPr>
          <w:sz w:val="20"/>
        </w:rPr>
        <w:t>38岁，男性，近段时间，察觉，性生活好像不太行了，同时，每次才开始就已经射了，请问：男生早泄到底是什么原因诱发的。</w:t>
      </w:r>
    </w:p>
    <w:p>
      <w:pPr>
        <w:spacing w:after="120"/>
      </w:pPr>
      <w:r>
        <w:rPr>
          <w:b/>
          <w:color w:val="008200"/>
          <w:sz w:val="20"/>
        </w:rPr>
        <w:t xml:space="preserve">A: </w:t>
      </w:r>
      <w:r>
        <w:rPr>
          <w:sz w:val="20"/>
        </w:rPr>
        <w:t>出现早泄情况的主因，主要受以下方面的影响，比如像男性自身心理上出现了一些问题，比如工作压力大，长期处于焦虑情绪，或是性生活不愉快等，再者，一些男性如果缺少对性知识的认知，常常手淫就会引起早泄，或者说像一些疾病的发生，像是前列腺炎症啦，尿路感染等，或是心脑血管出现问题，所以对于男性而言预防早泄是需要从很多方面入手的。</w:t>
      </w:r>
    </w:p>
    <w:p>
      <w:pPr>
        <w:spacing w:before="160" w:after="40"/>
      </w:pPr>
      <w:r>
        <w:rPr>
          <w:b/>
          <w:color w:val="646464"/>
          <w:sz w:val="18"/>
        </w:rPr>
        <w:t xml:space="preserve">[5093] </w:t>
      </w:r>
      <w:r>
        <w:rPr>
          <w:b/>
          <w:sz w:val="22"/>
        </w:rPr>
        <w:t>【早泄】</w:t>
      </w:r>
      <w:r>
        <w:rPr>
          <w:b/>
          <w:sz w:val="22"/>
        </w:rPr>
        <w:t xml:space="preserve"> 男生早泄到底是什么病因引发的</w:t>
      </w:r>
    </w:p>
    <w:p>
      <w:pPr>
        <w:spacing w:after="40"/>
      </w:pPr>
      <w:r>
        <w:rPr>
          <w:b/>
          <w:color w:val="0052A4"/>
          <w:sz w:val="20"/>
        </w:rPr>
        <w:t xml:space="preserve">Q: </w:t>
      </w:r>
      <w:r>
        <w:rPr>
          <w:sz w:val="20"/>
        </w:rPr>
        <w:t>男，目前35岁，最近半年，感觉，性功能变差了，而且，每次才开始就已经射了，请问：男生早泄到底是什么病因引发的。</w:t>
      </w:r>
    </w:p>
    <w:p>
      <w:pPr>
        <w:spacing w:after="120"/>
      </w:pPr>
      <w:r>
        <w:rPr>
          <w:b/>
          <w:color w:val="008200"/>
          <w:sz w:val="20"/>
        </w:rPr>
        <w:t xml:space="preserve">A: </w:t>
      </w:r>
      <w:r>
        <w:rPr>
          <w:sz w:val="20"/>
        </w:rPr>
        <w:t>早泄的常见病因，和很多方面都相关，其中较为常见的就是心理因素，比如一些男性可能幼时看到过一些不良的事件，或是第一次的性体验并不是很愉快等，很多缺乏性知识的男性，频繁手淫就可能导致早泄，当然，除了以上几点，男性如果得病了也会容易发生早泄，比如像前列腺炎、前列腺钙化等，或是发生股份骨折，会有心脑血管疾病，早泄一旦发生治疗起来难度就很大，建议男性们在生活中务必要积极预防。</w:t>
      </w:r>
    </w:p>
    <w:p>
      <w:pPr>
        <w:spacing w:before="160" w:after="40"/>
      </w:pPr>
      <w:r>
        <w:rPr>
          <w:b/>
          <w:color w:val="646464"/>
          <w:sz w:val="18"/>
        </w:rPr>
        <w:t xml:space="preserve">[5094] </w:t>
      </w:r>
      <w:r>
        <w:rPr>
          <w:b/>
          <w:sz w:val="22"/>
        </w:rPr>
        <w:t>【早泄】</w:t>
      </w:r>
      <w:r>
        <w:rPr>
          <w:b/>
          <w:sz w:val="22"/>
        </w:rPr>
        <w:t xml:space="preserve"> 男生早泄会有哪些诱因导致的</w:t>
      </w:r>
    </w:p>
    <w:p>
      <w:pPr>
        <w:spacing w:after="40"/>
      </w:pPr>
      <w:r>
        <w:rPr>
          <w:b/>
          <w:color w:val="0052A4"/>
          <w:sz w:val="20"/>
        </w:rPr>
        <w:t xml:space="preserve">Q: </w:t>
      </w:r>
      <w:r>
        <w:rPr>
          <w:sz w:val="20"/>
        </w:rPr>
        <w:t>男性，现在20岁，最近半年，发觉，性生活好像不太行了，而且，很快就射了，请问：男生早泄会有哪些诱因导致的。</w:t>
      </w:r>
    </w:p>
    <w:p>
      <w:pPr>
        <w:spacing w:after="120"/>
      </w:pPr>
      <w:r>
        <w:rPr>
          <w:b/>
          <w:color w:val="008200"/>
          <w:sz w:val="20"/>
        </w:rPr>
        <w:t xml:space="preserve">A: </w:t>
      </w:r>
      <w:r>
        <w:rPr>
          <w:sz w:val="20"/>
        </w:rPr>
        <w:t>可能诱发早泄的因素，可能与这些相关，其中较为常见的就是心理因素，比如像夫妻感情不和，或是第一次性体验不愉快，也可能是因为患者自身缺少性知识，看一些不健康的图书、音频，就容易发生早泄，当然，除了以上几点，男性如果得病了也会容易发生早泄，包括前列腺发生病变或是泌尿系感染，或是有心脑血管病变等，这边建议你在了解了早泄病因之后是可以去正确进行预防的。</w:t>
      </w:r>
    </w:p>
    <w:p>
      <w:pPr>
        <w:spacing w:before="160" w:after="40"/>
      </w:pPr>
      <w:r>
        <w:rPr>
          <w:b/>
          <w:color w:val="646464"/>
          <w:sz w:val="18"/>
        </w:rPr>
        <w:t xml:space="preserve">[5095] </w:t>
      </w:r>
      <w:r>
        <w:rPr>
          <w:b/>
          <w:sz w:val="22"/>
        </w:rPr>
        <w:t>【早泄】</w:t>
      </w:r>
      <w:r>
        <w:rPr>
          <w:b/>
          <w:sz w:val="22"/>
        </w:rPr>
        <w:t xml:space="preserve"> 男生早泄会有哪些因素所致的</w:t>
      </w:r>
    </w:p>
    <w:p>
      <w:pPr>
        <w:spacing w:after="40"/>
      </w:pPr>
      <w:r>
        <w:rPr>
          <w:b/>
          <w:color w:val="0052A4"/>
          <w:sz w:val="20"/>
        </w:rPr>
        <w:t xml:space="preserve">Q: </w:t>
      </w:r>
      <w:r>
        <w:rPr>
          <w:sz w:val="20"/>
        </w:rPr>
        <w:t>现在27岁了，最近半个月，感觉，房事不太给力，并且，很快就射了，请问：男生早泄会有哪些因素所致的。</w:t>
      </w:r>
    </w:p>
    <w:p>
      <w:pPr>
        <w:spacing w:after="120"/>
      </w:pPr>
      <w:r>
        <w:rPr>
          <w:b/>
          <w:color w:val="008200"/>
          <w:sz w:val="20"/>
        </w:rPr>
        <w:t xml:space="preserve">A: </w:t>
      </w:r>
      <w:r>
        <w:rPr>
          <w:sz w:val="20"/>
        </w:rPr>
        <w:t>男性早泄的主因，和很多方面都有关系，患者自身心理上有问题是比较常见的，包括像压力大，情绪焦虑，以及对性生活的过于担忧等，此外，调查发现很多早泄的男性对性知识的了解少之又少，经常观摩一些刺激性的图文、视频均可导致早泄，还有就是一些器质性疾病了，如泌尿系感染和前列腺问题，或有糖尿病或是骨折等，所以对于男性而言预防早泄是需要从很多方面入手的。</w:t>
      </w:r>
    </w:p>
    <w:p>
      <w:pPr>
        <w:spacing w:before="160" w:after="40"/>
      </w:pPr>
      <w:r>
        <w:rPr>
          <w:b/>
          <w:color w:val="646464"/>
          <w:sz w:val="18"/>
        </w:rPr>
        <w:t xml:space="preserve">[5096] </w:t>
      </w:r>
      <w:r>
        <w:rPr>
          <w:b/>
          <w:sz w:val="22"/>
        </w:rPr>
        <w:t>【早泄】</w:t>
      </w:r>
      <w:r>
        <w:rPr>
          <w:b/>
          <w:sz w:val="22"/>
        </w:rPr>
        <w:t xml:space="preserve"> 男生早泄会有哪些因素诱发的</w:t>
      </w:r>
    </w:p>
    <w:p>
      <w:pPr>
        <w:spacing w:after="40"/>
      </w:pPr>
      <w:r>
        <w:rPr>
          <w:b/>
          <w:color w:val="0052A4"/>
          <w:sz w:val="20"/>
        </w:rPr>
        <w:t xml:space="preserve">Q: </w:t>
      </w:r>
      <w:r>
        <w:rPr>
          <w:sz w:val="20"/>
        </w:rPr>
        <w:t>男性，现在19岁，这两年，觉得，性功能出现退化，并且，才进去没一会就射了，请问：男生早泄会有哪些因素诱发的。</w:t>
      </w:r>
    </w:p>
    <w:p>
      <w:pPr>
        <w:spacing w:after="120"/>
      </w:pPr>
      <w:r>
        <w:rPr>
          <w:b/>
          <w:color w:val="008200"/>
          <w:sz w:val="20"/>
        </w:rPr>
        <w:t xml:space="preserve">A: </w:t>
      </w:r>
      <w:r>
        <w:rPr>
          <w:sz w:val="20"/>
        </w:rPr>
        <w:t>诱发早泄的因素，和很多方面都相关，目前看来男性心理问题占大部分，男性在性生活的过程中被迫中断，或是受到一些惊吓，亦或是一些不良的外界因素干扰等，此外，调查发现很多早泄的男性对性知识的了解少之又少，长期看一些不良书刊就会加大早泄概率，或是像一些疾病的发生也是早泄的诱因之一，像是前列腺炎症啦，尿路感染等，或有糖尿病或是骨折等，所以疾病的发生和生活中很多方面都有关，要多方入手进行预防。</w:t>
      </w:r>
    </w:p>
    <w:p>
      <w:pPr>
        <w:spacing w:before="160" w:after="40"/>
      </w:pPr>
      <w:r>
        <w:rPr>
          <w:b/>
          <w:color w:val="646464"/>
          <w:sz w:val="18"/>
        </w:rPr>
        <w:t xml:space="preserve">[5097] </w:t>
      </w:r>
      <w:r>
        <w:rPr>
          <w:b/>
          <w:sz w:val="22"/>
        </w:rPr>
        <w:t>【早泄】</w:t>
      </w:r>
      <w:r>
        <w:rPr>
          <w:b/>
          <w:sz w:val="22"/>
        </w:rPr>
        <w:t xml:space="preserve"> 男生早泄到底是什么因素所致的</w:t>
      </w:r>
    </w:p>
    <w:p>
      <w:pPr>
        <w:spacing w:after="40"/>
      </w:pPr>
      <w:r>
        <w:rPr>
          <w:b/>
          <w:color w:val="0052A4"/>
          <w:sz w:val="20"/>
        </w:rPr>
        <w:t xml:space="preserve">Q: </w:t>
      </w:r>
      <w:r>
        <w:rPr>
          <w:sz w:val="20"/>
        </w:rPr>
        <w:t>23岁，男，这段时间，察觉，性生活好像不太行了，此外，每次刚进去就射了，请问：男生早泄到底是什么因素所致的。</w:t>
      </w:r>
    </w:p>
    <w:p>
      <w:pPr>
        <w:spacing w:after="120"/>
      </w:pPr>
      <w:r>
        <w:rPr>
          <w:b/>
          <w:color w:val="008200"/>
          <w:sz w:val="20"/>
        </w:rPr>
        <w:t xml:space="preserve">A: </w:t>
      </w:r>
      <w:r>
        <w:rPr>
          <w:sz w:val="20"/>
        </w:rPr>
        <w:t>之所以会发生早泄，与很多方面都有关联，常见的是患者自身的心里因素，比如部分男性比较自卑，在另一半面前抬不起头，或是工作压力大，情绪焦虑等，也可能是因为患者自身缺少性知识，经常观摩一些刺激性的图文、视频均可导致早泄，还有男性如果患病，常见的有前列腺和泌尿系问题，还有就是有心脑血管疾病的情况下，建议定期对性知识进行了解，并且及时疏导心理，检查身体，正确预防。</w:t>
      </w:r>
    </w:p>
    <w:p>
      <w:pPr>
        <w:spacing w:before="160" w:after="40"/>
      </w:pPr>
      <w:r>
        <w:rPr>
          <w:b/>
          <w:color w:val="646464"/>
          <w:sz w:val="18"/>
        </w:rPr>
        <w:t xml:space="preserve">[5098] </w:t>
      </w:r>
      <w:r>
        <w:rPr>
          <w:b/>
          <w:sz w:val="22"/>
        </w:rPr>
        <w:t>【早泄】</w:t>
      </w:r>
      <w:r>
        <w:rPr>
          <w:b/>
          <w:sz w:val="22"/>
        </w:rPr>
        <w:t xml:space="preserve"> 男生早泄会有哪些原因导致的</w:t>
      </w:r>
    </w:p>
    <w:p>
      <w:pPr>
        <w:spacing w:after="40"/>
      </w:pPr>
      <w:r>
        <w:rPr>
          <w:b/>
          <w:color w:val="0052A4"/>
          <w:sz w:val="20"/>
        </w:rPr>
        <w:t xml:space="preserve">Q: </w:t>
      </w:r>
      <w:r>
        <w:rPr>
          <w:sz w:val="20"/>
        </w:rPr>
        <w:t>男人43岁，这两年，发觉，性生活好像不太行了，同时，不足2,3分钟就射了，请问：男生早泄会有哪些原因导致的。</w:t>
      </w:r>
    </w:p>
    <w:p>
      <w:pPr>
        <w:spacing w:after="120"/>
      </w:pPr>
      <w:r>
        <w:rPr>
          <w:b/>
          <w:color w:val="008200"/>
          <w:sz w:val="20"/>
        </w:rPr>
        <w:t xml:space="preserve">A: </w:t>
      </w:r>
      <w:r>
        <w:rPr>
          <w:sz w:val="20"/>
        </w:rPr>
        <w:t>早泄发生的主要因素，主要受到这些方面的影响，心理因素是其中比较主要的，包括像压力大，情绪焦虑，以及对性生活的过于担忧等，也可能是因为患者自身缺少性知识，无节制的手淫就会引发早泄，或者如果男性患有一些疾病，也是会诱发早泄的，主要是前列腺或是泌尿系统出现问题，或有糖尿病或是骨折等，所以男性要正确了解性知识，保持健康，预防早泄发生。</w:t>
      </w:r>
    </w:p>
    <w:p>
      <w:pPr>
        <w:spacing w:before="160" w:after="40"/>
      </w:pPr>
      <w:r>
        <w:rPr>
          <w:b/>
          <w:color w:val="646464"/>
          <w:sz w:val="18"/>
        </w:rPr>
        <w:t xml:space="preserve">[5099] </w:t>
      </w:r>
      <w:r>
        <w:rPr>
          <w:b/>
          <w:sz w:val="22"/>
        </w:rPr>
        <w:t>【早泄】</w:t>
      </w:r>
      <w:r>
        <w:rPr>
          <w:b/>
          <w:sz w:val="22"/>
        </w:rPr>
        <w:t xml:space="preserve"> 男生早泄会有哪些原因引起的</w:t>
      </w:r>
    </w:p>
    <w:p>
      <w:pPr>
        <w:spacing w:after="40"/>
      </w:pPr>
      <w:r>
        <w:rPr>
          <w:b/>
          <w:color w:val="0052A4"/>
          <w:sz w:val="20"/>
        </w:rPr>
        <w:t xml:space="preserve">Q: </w:t>
      </w:r>
      <w:r>
        <w:rPr>
          <w:sz w:val="20"/>
        </w:rPr>
        <w:t>今年35岁，近段时间，察觉，房事不太给力，另外，很快就射了，请问：男生早泄会有哪些原因引起的。</w:t>
      </w:r>
    </w:p>
    <w:p>
      <w:pPr>
        <w:spacing w:after="120"/>
      </w:pPr>
      <w:r>
        <w:rPr>
          <w:b/>
          <w:color w:val="008200"/>
          <w:sz w:val="20"/>
        </w:rPr>
        <w:t xml:space="preserve">A: </w:t>
      </w:r>
      <w:r>
        <w:rPr>
          <w:sz w:val="20"/>
        </w:rPr>
        <w:t>早泄的发生因素，常与这些方面相关，患者自身心理上有问题是比较常见的，比如患者在过去的性生活中有过一些不愉快的体验，或是受到过惊吓，此外，调查发现很多早泄的男性对性知识的了解少之又少，看一些不健康的图书、音频，就容易发生早泄，或是像一些疾病的发生也是早泄的诱因之一，主要是前列腺或是泌尿系统出现问题，或是糖尿病，心脑血管病变等，所以对于男性而言预防早泄是需要从很多方面入手的。</w:t>
      </w:r>
    </w:p>
    <w:p>
      <w:pPr>
        <w:spacing w:before="160" w:after="40"/>
      </w:pPr>
      <w:r>
        <w:rPr>
          <w:b/>
          <w:color w:val="646464"/>
          <w:sz w:val="18"/>
        </w:rPr>
        <w:t xml:space="preserve">[5100] </w:t>
      </w:r>
      <w:r>
        <w:rPr>
          <w:b/>
          <w:sz w:val="22"/>
        </w:rPr>
        <w:t>【早泄】</w:t>
      </w:r>
      <w:r>
        <w:rPr>
          <w:b/>
          <w:sz w:val="22"/>
        </w:rPr>
        <w:t xml:space="preserve"> 男生早泄会有哪些诱因所致的</w:t>
      </w:r>
    </w:p>
    <w:p>
      <w:pPr>
        <w:spacing w:after="40"/>
      </w:pPr>
      <w:r>
        <w:rPr>
          <w:b/>
          <w:color w:val="0052A4"/>
          <w:sz w:val="20"/>
        </w:rPr>
        <w:t xml:space="preserve">Q: </w:t>
      </w:r>
      <w:r>
        <w:rPr>
          <w:sz w:val="20"/>
        </w:rPr>
        <w:t>男，目前25岁，最近几年，发觉，性生活总是提不起劲，此外，每次才开始就已经射了，请问：男生早泄会有哪些诱因所致的。</w:t>
      </w:r>
    </w:p>
    <w:p>
      <w:pPr>
        <w:spacing w:after="120"/>
      </w:pPr>
      <w:r>
        <w:rPr>
          <w:b/>
          <w:color w:val="008200"/>
          <w:sz w:val="20"/>
        </w:rPr>
        <w:t xml:space="preserve">A: </w:t>
      </w:r>
      <w:r>
        <w:rPr>
          <w:sz w:val="20"/>
        </w:rPr>
        <w:t>早泄情况发生的原因，有以下几种，首先可能是患者自身的心理因素，比如患者在过去的性生活中有过一些不愉快的体验，或是受到过惊吓，另外，男性对性知识没有一个很好的了解，长期自慰均可引起早泄，或者如果男性患有一些疾病，也是会诱发早泄的，包括前列腺发生病变或是泌尿系感染，或是发生股份骨折，会有心脑血管疾病，早泄一旦发生治疗起来难度就很大，建议男性们在生活中务必要积极预防。</w:t>
      </w:r>
    </w:p>
    <w:p>
      <w:pPr>
        <w:spacing w:before="160" w:after="40"/>
      </w:pPr>
      <w:r>
        <w:rPr>
          <w:b/>
          <w:color w:val="646464"/>
          <w:sz w:val="18"/>
        </w:rPr>
        <w:t xml:space="preserve">[5101] </w:t>
      </w:r>
      <w:r>
        <w:rPr>
          <w:b/>
          <w:sz w:val="22"/>
        </w:rPr>
        <w:t>【早泄】</w:t>
      </w:r>
      <w:r>
        <w:rPr>
          <w:b/>
          <w:sz w:val="22"/>
        </w:rPr>
        <w:t xml:space="preserve"> 男生早泄会有哪些原因诱发的</w:t>
      </w:r>
    </w:p>
    <w:p>
      <w:pPr>
        <w:spacing w:after="40"/>
      </w:pPr>
      <w:r>
        <w:rPr>
          <w:b/>
          <w:color w:val="0052A4"/>
          <w:sz w:val="20"/>
        </w:rPr>
        <w:t xml:space="preserve">Q: </w:t>
      </w:r>
      <w:r>
        <w:rPr>
          <w:sz w:val="20"/>
        </w:rPr>
        <w:t>男人43岁，这段时间，发现，性功能出现退化，同时，每次时间不足2分钟，请问：男生早泄会有哪些原因诱发的。</w:t>
      </w:r>
    </w:p>
    <w:p>
      <w:pPr>
        <w:spacing w:after="120"/>
      </w:pPr>
      <w:r>
        <w:rPr>
          <w:b/>
          <w:color w:val="008200"/>
          <w:sz w:val="20"/>
        </w:rPr>
        <w:t xml:space="preserve">A: </w:t>
      </w:r>
      <w:r>
        <w:rPr>
          <w:sz w:val="20"/>
        </w:rPr>
        <w:t>引发早泄的主要病因，主要包括以下几种，心理问题的发生是其中比较主要的一点，比如一些男性可能幼时看到过一些不良的事件，或是第一次的性体验并不是很愉快等，另外，缺少对性的正确认知，长期观看不良视频就会引发早泄，还有比较严重的一点，那就是一些器质性疾病的发生，比如像前列腺炎、前列腺钙化等，或是发生股份骨折，会有心脑血管疾病，早泄的发生并非偶然，和患者自身有不可脱离的关系，务必要重视。</w:t>
      </w:r>
    </w:p>
    <w:p>
      <w:pPr>
        <w:spacing w:before="160" w:after="40"/>
      </w:pPr>
      <w:r>
        <w:rPr>
          <w:b/>
          <w:color w:val="646464"/>
          <w:sz w:val="18"/>
        </w:rPr>
        <w:t xml:space="preserve">[5102] </w:t>
      </w:r>
      <w:r>
        <w:rPr>
          <w:b/>
          <w:sz w:val="22"/>
        </w:rPr>
        <w:t>【早泄】</w:t>
      </w:r>
      <w:r>
        <w:rPr>
          <w:b/>
          <w:sz w:val="22"/>
        </w:rPr>
        <w:t xml:space="preserve"> 男生早泄会有哪些原因引发的</w:t>
      </w:r>
    </w:p>
    <w:p>
      <w:pPr>
        <w:spacing w:after="40"/>
      </w:pPr>
      <w:r>
        <w:rPr>
          <w:b/>
          <w:color w:val="0052A4"/>
          <w:sz w:val="20"/>
        </w:rPr>
        <w:t xml:space="preserve">Q: </w:t>
      </w:r>
      <w:r>
        <w:rPr>
          <w:sz w:val="20"/>
        </w:rPr>
        <w:t>现在40岁了，这段时间，发现，房事大不如前，并且，每次刚进去就射了，请问：男生早泄会有哪些原因引发的。</w:t>
      </w:r>
    </w:p>
    <w:p>
      <w:pPr>
        <w:spacing w:after="120"/>
      </w:pPr>
      <w:r>
        <w:rPr>
          <w:b/>
          <w:color w:val="008200"/>
          <w:sz w:val="20"/>
        </w:rPr>
        <w:t xml:space="preserve">A: </w:t>
      </w:r>
      <w:r>
        <w:rPr>
          <w:sz w:val="20"/>
        </w:rPr>
        <w:t>早泄的发生因素，可能与这些相关，其中心理问题是比较主要的，包括像压力大，情绪焦虑，以及对性生活的过于担忧等，此外，和男性对性知识的漠视，常常手淫就会引起早泄，还有就是一些器质性疾病了，比如一些前列腺疾病，或是心脑血管疾病以及高血糖，所以导致早泄发生的因素很多，要从多方面入手进行预防。</w:t>
      </w:r>
    </w:p>
    <w:p>
      <w:pPr>
        <w:spacing w:before="160" w:after="40"/>
      </w:pPr>
      <w:r>
        <w:rPr>
          <w:b/>
          <w:color w:val="646464"/>
          <w:sz w:val="18"/>
        </w:rPr>
        <w:t xml:space="preserve">[5103] </w:t>
      </w:r>
      <w:r>
        <w:rPr>
          <w:b/>
          <w:sz w:val="22"/>
        </w:rPr>
        <w:t>【早泄】</w:t>
      </w:r>
      <w:r>
        <w:rPr>
          <w:b/>
          <w:sz w:val="22"/>
        </w:rPr>
        <w:t xml:space="preserve"> 男生早泄会有哪些原因所致的</w:t>
      </w:r>
    </w:p>
    <w:p>
      <w:pPr>
        <w:spacing w:after="40"/>
      </w:pPr>
      <w:r>
        <w:rPr>
          <w:b/>
          <w:color w:val="0052A4"/>
          <w:sz w:val="20"/>
        </w:rPr>
        <w:t xml:space="preserve">Q: </w:t>
      </w:r>
      <w:r>
        <w:rPr>
          <w:sz w:val="20"/>
        </w:rPr>
        <w:t>男性43岁，这两年，发现，房事不太给力，同时，每次时间不足2分钟，请问：男生早泄会有哪些原因所致的。</w:t>
      </w:r>
    </w:p>
    <w:p>
      <w:pPr>
        <w:spacing w:after="120"/>
      </w:pPr>
      <w:r>
        <w:rPr>
          <w:b/>
          <w:color w:val="008200"/>
          <w:sz w:val="20"/>
        </w:rPr>
        <w:t xml:space="preserve">A: </w:t>
      </w:r>
      <w:r>
        <w:rPr>
          <w:sz w:val="20"/>
        </w:rPr>
        <w:t>导致早泄发生的因素，常见的有以下几种，其中心理问题是比较主要的，比如工作压力大，长期处于焦虑情绪，或是性生活不愉快等，此外，和男性对性知识的漠视，长期看一些不良书刊就会加大早泄概率，再者，诱发早泄的还有可能是患者自身的一些其它疾病，比如尿道感染或是前列腺问题，或是像高血糖以及心脑血管等疾病，早泄的病因并不单一，了解后务必要正确预防。</w:t>
      </w:r>
    </w:p>
    <w:p>
      <w:pPr>
        <w:spacing w:before="160" w:after="40"/>
      </w:pPr>
      <w:r>
        <w:rPr>
          <w:b/>
          <w:color w:val="646464"/>
          <w:sz w:val="18"/>
        </w:rPr>
        <w:t xml:space="preserve">[5104] </w:t>
      </w:r>
      <w:r>
        <w:rPr>
          <w:b/>
          <w:sz w:val="22"/>
        </w:rPr>
        <w:t>【早泄】</w:t>
      </w:r>
      <w:r>
        <w:rPr>
          <w:b/>
          <w:sz w:val="22"/>
        </w:rPr>
        <w:t xml:space="preserve"> 男生早泄会有哪些病因导致的</w:t>
      </w:r>
    </w:p>
    <w:p>
      <w:pPr>
        <w:spacing w:after="40"/>
      </w:pPr>
      <w:r>
        <w:rPr>
          <w:b/>
          <w:color w:val="0052A4"/>
          <w:sz w:val="20"/>
        </w:rPr>
        <w:t xml:space="preserve">Q: </w:t>
      </w:r>
      <w:r>
        <w:rPr>
          <w:sz w:val="20"/>
        </w:rPr>
        <w:t>男性，现在48岁，这段时间，察觉，房事不太给力，而且，才进去没一会就射了，请问：男生早泄会有哪些病因导致的。</w:t>
      </w:r>
    </w:p>
    <w:p>
      <w:pPr>
        <w:spacing w:after="120"/>
      </w:pPr>
      <w:r>
        <w:rPr>
          <w:b/>
          <w:color w:val="008200"/>
          <w:sz w:val="20"/>
        </w:rPr>
        <w:t xml:space="preserve">A: </w:t>
      </w:r>
      <w:r>
        <w:rPr>
          <w:sz w:val="20"/>
        </w:rPr>
        <w:t>引发早泄的原因，主要是这几种，心理问题的发生是其中比较主要的一点，像是夫妻间感情不好，性生活不愉快，或是性的初体验并不好，另外，男性如果缺少对性知识的了解，长期自慰均可引起早泄，还有男性如果患病，主要是前列腺或是泌尿系统出现问题，或有糖尿病或是骨折等，早泄的病因并不单一，了解后务必要正确预防。</w:t>
      </w:r>
    </w:p>
    <w:p>
      <w:pPr>
        <w:spacing w:before="160" w:after="40"/>
      </w:pPr>
      <w:r>
        <w:rPr>
          <w:b/>
          <w:color w:val="646464"/>
          <w:sz w:val="18"/>
        </w:rPr>
        <w:t xml:space="preserve">[5105] </w:t>
      </w:r>
      <w:r>
        <w:rPr>
          <w:b/>
          <w:sz w:val="22"/>
        </w:rPr>
        <w:t>【早泄】</w:t>
      </w:r>
      <w:r>
        <w:rPr>
          <w:b/>
          <w:sz w:val="22"/>
        </w:rPr>
        <w:t xml:space="preserve"> 男性早泄会是什么方面导致的</w:t>
      </w:r>
    </w:p>
    <w:p>
      <w:pPr>
        <w:spacing w:after="40"/>
      </w:pPr>
      <w:r>
        <w:rPr>
          <w:b/>
          <w:color w:val="0052A4"/>
          <w:sz w:val="20"/>
        </w:rPr>
        <w:t xml:space="preserve">Q: </w:t>
      </w:r>
      <w:r>
        <w:rPr>
          <w:sz w:val="20"/>
        </w:rPr>
        <w:t>42岁，男性，这段时间，察觉，性功能变差了，此外，才进去没一会就射了，请问：男性早泄会是什么方面导致的。</w:t>
      </w:r>
    </w:p>
    <w:p>
      <w:pPr>
        <w:spacing w:after="120"/>
      </w:pPr>
      <w:r>
        <w:rPr>
          <w:b/>
          <w:color w:val="008200"/>
          <w:sz w:val="20"/>
        </w:rPr>
        <w:t xml:space="preserve">A: </w:t>
      </w:r>
      <w:r>
        <w:rPr>
          <w:sz w:val="20"/>
        </w:rPr>
        <w:t>可能诱发早泄的因素，有以下几种，目前看来主要是患者心理上出现了一些问题，在性生活时受到一些不良因素的影响，或者是夫妻感情不合，男性如果没有及时的接受性教育，经常观摩一些刺激性的图文、视频均可导致早泄，还有男性如果患病，主要是前列腺或是泌尿系统出现问题，或有糖尿病或是骨折等，早泄的发生并非偶然，和患者自身有不可脱离的关系，务必要重视。</w:t>
      </w:r>
    </w:p>
    <w:p>
      <w:pPr>
        <w:spacing w:before="160" w:after="40"/>
      </w:pPr>
      <w:r>
        <w:rPr>
          <w:b/>
          <w:color w:val="646464"/>
          <w:sz w:val="18"/>
        </w:rPr>
        <w:t xml:space="preserve">[5106] </w:t>
      </w:r>
      <w:r>
        <w:rPr>
          <w:b/>
          <w:sz w:val="22"/>
        </w:rPr>
        <w:t>【早泄】</w:t>
      </w:r>
      <w:r>
        <w:rPr>
          <w:b/>
          <w:sz w:val="22"/>
        </w:rPr>
        <w:t xml:space="preserve"> 男生早泄会有哪些病因引起的</w:t>
      </w:r>
    </w:p>
    <w:p>
      <w:pPr>
        <w:spacing w:after="40"/>
      </w:pPr>
      <w:r>
        <w:rPr>
          <w:b/>
          <w:color w:val="0052A4"/>
          <w:sz w:val="20"/>
        </w:rPr>
        <w:t xml:space="preserve">Q: </w:t>
      </w:r>
      <w:r>
        <w:rPr>
          <w:sz w:val="20"/>
        </w:rPr>
        <w:t>今年44岁，最近几年，发觉，房事不太给力，另外，射精的时间特别快，请问：男生早泄会有哪些病因引起的。</w:t>
      </w:r>
    </w:p>
    <w:p>
      <w:pPr>
        <w:spacing w:after="120"/>
      </w:pPr>
      <w:r>
        <w:rPr>
          <w:b/>
          <w:color w:val="008200"/>
          <w:sz w:val="20"/>
        </w:rPr>
        <w:t xml:space="preserve">A: </w:t>
      </w:r>
      <w:r>
        <w:rPr>
          <w:sz w:val="20"/>
        </w:rPr>
        <w:t>导致早泄发生的因素，与多个方面都有一定的影响，首先可能是患者自身的一些心理问题导致的，男性在性生活的过程中被迫中断，或是受到一些惊吓，亦或是一些不良的外界因素干扰等，此外，对性知识了解匮乏，长期自慰均可引起早泄，或者说像一些疾病的发生，比如尿道感染或是前列腺问题，或是糖尿病，心脑血管病变等，所以导致早泄发生的因素很多，要从多方面入手进行预防。</w:t>
      </w:r>
    </w:p>
    <w:p>
      <w:pPr>
        <w:spacing w:before="160" w:after="40"/>
      </w:pPr>
      <w:r>
        <w:rPr>
          <w:b/>
          <w:color w:val="646464"/>
          <w:sz w:val="18"/>
        </w:rPr>
        <w:t xml:space="preserve">[5107] </w:t>
      </w:r>
      <w:r>
        <w:rPr>
          <w:b/>
          <w:sz w:val="22"/>
        </w:rPr>
        <w:t>【早泄】</w:t>
      </w:r>
      <w:r>
        <w:rPr>
          <w:b/>
          <w:sz w:val="22"/>
        </w:rPr>
        <w:t xml:space="preserve"> 男性早泄会是哪些原因诱发的</w:t>
      </w:r>
    </w:p>
    <w:p>
      <w:pPr>
        <w:spacing w:after="40"/>
      </w:pPr>
      <w:r>
        <w:rPr>
          <w:b/>
          <w:color w:val="0052A4"/>
          <w:sz w:val="20"/>
        </w:rPr>
        <w:t xml:space="preserve">Q: </w:t>
      </w:r>
      <w:r>
        <w:rPr>
          <w:sz w:val="20"/>
        </w:rPr>
        <w:t>男性，现在22岁，最近半个月，发觉，性功能变差了，并且，不足2,3分钟就射了，请问：男性早泄会是哪些原因诱发的。</w:t>
      </w:r>
    </w:p>
    <w:p>
      <w:pPr>
        <w:spacing w:after="120"/>
      </w:pPr>
      <w:r>
        <w:rPr>
          <w:b/>
          <w:color w:val="008200"/>
          <w:sz w:val="20"/>
        </w:rPr>
        <w:t xml:space="preserve">A: </w:t>
      </w:r>
      <w:r>
        <w:rPr>
          <w:sz w:val="20"/>
        </w:rPr>
        <w:t>引发早泄的主要病因，与很多方面都有关联，心理问题是其中比较主要的因素，比如，当代男性的压力是比较大的，所以长期处于高度紧张的状态，除心理因素之外，男性如果缺少对性知识的认知，长期手淫都会导致早泄，还有男性如果患病，包括前列腺发生病变或是泌尿系感染，或是骨盆发生骨折，血糖高等，建议定期对性知识进行了解，并且及时疏导心理，检查身体，正确预防。</w:t>
      </w:r>
    </w:p>
    <w:p>
      <w:pPr>
        <w:spacing w:before="160" w:after="40"/>
      </w:pPr>
      <w:r>
        <w:rPr>
          <w:b/>
          <w:color w:val="646464"/>
          <w:sz w:val="18"/>
        </w:rPr>
        <w:t xml:space="preserve">[5108] </w:t>
      </w:r>
      <w:r>
        <w:rPr>
          <w:b/>
          <w:sz w:val="22"/>
        </w:rPr>
        <w:t>【早泄】</w:t>
      </w:r>
      <w:r>
        <w:rPr>
          <w:b/>
          <w:sz w:val="22"/>
        </w:rPr>
        <w:t xml:space="preserve"> 男生早泄会有哪些病因引发的</w:t>
      </w:r>
    </w:p>
    <w:p>
      <w:pPr>
        <w:spacing w:after="40"/>
      </w:pPr>
      <w:r>
        <w:rPr>
          <w:b/>
          <w:color w:val="0052A4"/>
          <w:sz w:val="20"/>
        </w:rPr>
        <w:t xml:space="preserve">Q: </w:t>
      </w:r>
      <w:r>
        <w:rPr>
          <w:sz w:val="20"/>
        </w:rPr>
        <w:t>51岁，男，近段时间，发觉，性生活总是提不起劲，而且，不足2,3分钟就射了，请问：男生早泄会有哪些病因引发的。</w:t>
      </w:r>
    </w:p>
    <w:p>
      <w:pPr>
        <w:spacing w:after="120"/>
      </w:pPr>
      <w:r>
        <w:rPr>
          <w:b/>
          <w:color w:val="008200"/>
          <w:sz w:val="20"/>
        </w:rPr>
        <w:t xml:space="preserve">A: </w:t>
      </w:r>
      <w:r>
        <w:rPr>
          <w:sz w:val="20"/>
        </w:rPr>
        <w:t>早射的发生诱因，受到这些方面的影响，心理因素是其中比较主要的，这和目前男性生活、工作压力以及患者自身的性格都是有密切关系的，如果男性对性知识缺少了解，长期手淫都会导致早泄，再者，早泄的发生其实和一些疾病也是有关系的，尤其是像前列腺和泌尿系疾病，或是像一些心脑血管疾病，早泄对男性身心造成的创伤都是较大的，建议了解病因后正确预防。</w:t>
      </w:r>
    </w:p>
    <w:p>
      <w:pPr>
        <w:spacing w:before="160" w:after="40"/>
      </w:pPr>
      <w:r>
        <w:rPr>
          <w:b/>
          <w:color w:val="646464"/>
          <w:sz w:val="18"/>
        </w:rPr>
        <w:t xml:space="preserve">[5109] </w:t>
      </w:r>
      <w:r>
        <w:rPr>
          <w:b/>
          <w:sz w:val="22"/>
        </w:rPr>
        <w:t>【早泄】</w:t>
      </w:r>
      <w:r>
        <w:rPr>
          <w:b/>
          <w:sz w:val="22"/>
        </w:rPr>
        <w:t xml:space="preserve"> 男生早泄会有哪些诱因诱发的</w:t>
      </w:r>
    </w:p>
    <w:p>
      <w:pPr>
        <w:spacing w:after="40"/>
      </w:pPr>
      <w:r>
        <w:rPr>
          <w:b/>
          <w:color w:val="0052A4"/>
          <w:sz w:val="20"/>
        </w:rPr>
        <w:t xml:space="preserve">Q: </w:t>
      </w:r>
      <w:r>
        <w:rPr>
          <w:sz w:val="20"/>
        </w:rPr>
        <w:t>54岁，男性，最近半个月，察觉，房事大不如前，同时，才进去没一会就射了，请问：男生早泄会有哪些诱因诱发的。</w:t>
      </w:r>
    </w:p>
    <w:p>
      <w:pPr>
        <w:spacing w:after="120"/>
      </w:pPr>
      <w:r>
        <w:rPr>
          <w:b/>
          <w:color w:val="008200"/>
          <w:sz w:val="20"/>
        </w:rPr>
        <w:t xml:space="preserve">A: </w:t>
      </w:r>
      <w:r>
        <w:rPr>
          <w:sz w:val="20"/>
        </w:rPr>
        <w:t>早射的发生诱因，和这些方面都是有关系的，患者自身心理上有问题是比较常见的，比如像夫妻感情不和，或是第一次性体验不愉快，也可能是因为患者自身缺少性知识，常常手淫就会引起早泄，或是像一些疾病的发生也是早泄的诱因之一，如前列腺炎、泌尿系统感染，或是骨盆骨折以及高血糖等，早泄的病因并不单一，了解后务必要正确预防。</w:t>
      </w:r>
    </w:p>
    <w:p>
      <w:pPr>
        <w:spacing w:before="160" w:after="40"/>
      </w:pPr>
      <w:r>
        <w:rPr>
          <w:b/>
          <w:color w:val="646464"/>
          <w:sz w:val="18"/>
        </w:rPr>
        <w:t xml:space="preserve">[5110] </w:t>
      </w:r>
      <w:r>
        <w:rPr>
          <w:b/>
          <w:sz w:val="22"/>
        </w:rPr>
        <w:t>【早泄】</w:t>
      </w:r>
      <w:r>
        <w:rPr>
          <w:b/>
          <w:sz w:val="22"/>
        </w:rPr>
        <w:t xml:space="preserve"> 男性早泄会是哪些病因导致的</w:t>
      </w:r>
    </w:p>
    <w:p>
      <w:pPr>
        <w:spacing w:after="40"/>
      </w:pPr>
      <w:r>
        <w:rPr>
          <w:b/>
          <w:color w:val="0052A4"/>
          <w:sz w:val="20"/>
        </w:rPr>
        <w:t xml:space="preserve">Q: </w:t>
      </w:r>
      <w:r>
        <w:rPr>
          <w:sz w:val="20"/>
        </w:rPr>
        <w:t>32岁，男性，最近几年，觉得，性生活好像不太行了，并且，不足2,3分钟就射了，请问：男性早泄会是哪些病因导致的。</w:t>
      </w:r>
    </w:p>
    <w:p>
      <w:pPr>
        <w:spacing w:after="120"/>
      </w:pPr>
      <w:r>
        <w:rPr>
          <w:b/>
          <w:color w:val="008200"/>
          <w:sz w:val="20"/>
        </w:rPr>
        <w:t xml:space="preserve">A: </w:t>
      </w:r>
      <w:r>
        <w:rPr>
          <w:sz w:val="20"/>
        </w:rPr>
        <w:t>诱发早泄的因素，常见的有以下几种，心理问题的发生是其中比较主要的一点，比如过去性生活的时候发生过一些不愉快，不管是突然中断或是受到一些惊吓等，此外，对性知识了解匮乏，无节制的手淫就会引发早泄，或是像一些疾病的发生也是早泄的诱因之一，比如像前列腺炎、前列腺钙化等，或是血糖偏高，心脑血管疾病等，不管病因是什么，早泄的危害是不容忽视的，务必要正确预防。</w:t>
      </w:r>
    </w:p>
    <w:p>
      <w:pPr>
        <w:spacing w:before="160" w:after="40"/>
      </w:pPr>
      <w:r>
        <w:rPr>
          <w:b/>
          <w:color w:val="646464"/>
          <w:sz w:val="18"/>
        </w:rPr>
        <w:t xml:space="preserve">[5111] </w:t>
      </w:r>
      <w:r>
        <w:rPr>
          <w:b/>
          <w:sz w:val="22"/>
        </w:rPr>
        <w:t>【早泄】</w:t>
      </w:r>
      <w:r>
        <w:rPr>
          <w:b/>
          <w:sz w:val="22"/>
        </w:rPr>
        <w:t xml:space="preserve"> 男性早泄会是哪些病因引起的</w:t>
      </w:r>
    </w:p>
    <w:p>
      <w:pPr>
        <w:spacing w:after="40"/>
      </w:pPr>
      <w:r>
        <w:rPr>
          <w:b/>
          <w:color w:val="0052A4"/>
          <w:sz w:val="20"/>
        </w:rPr>
        <w:t xml:space="preserve">Q: </w:t>
      </w:r>
      <w:r>
        <w:rPr>
          <w:sz w:val="20"/>
        </w:rPr>
        <w:t>男人32岁，最近半年，发觉，房事不太给力，并且，才进去没一会就射了，请问：男性早泄会是哪些病因引起的。</w:t>
      </w:r>
    </w:p>
    <w:p>
      <w:pPr>
        <w:spacing w:after="120"/>
      </w:pPr>
      <w:r>
        <w:rPr>
          <w:b/>
          <w:color w:val="008200"/>
          <w:sz w:val="20"/>
        </w:rPr>
        <w:t xml:space="preserve">A: </w:t>
      </w:r>
      <w:r>
        <w:rPr>
          <w:sz w:val="20"/>
        </w:rPr>
        <w:t>早泄的常见病因，常见的有这几种，其中较为常见的就是心理因素，比如部分男性比较自卑，在另一半面前抬不起头，或是工作压力大，情绪焦虑等，其次，像一些对性知识并不了解的男性，经常观摩一些刺激性的图文、视频均可导致早泄，再者，诱发早泄的还有可能是患者自身的一些其它疾病，常见的疾病主要是前列腺和泌尿系，或是心脑血管疾病以及高血糖，所以早泄的发生和很多因素都有关，要正确预防。</w:t>
      </w:r>
    </w:p>
    <w:p>
      <w:pPr>
        <w:spacing w:before="160" w:after="40"/>
      </w:pPr>
      <w:r>
        <w:rPr>
          <w:b/>
          <w:color w:val="646464"/>
          <w:sz w:val="18"/>
        </w:rPr>
        <w:t xml:space="preserve">[5112] </w:t>
      </w:r>
      <w:r>
        <w:rPr>
          <w:b/>
          <w:sz w:val="22"/>
        </w:rPr>
        <w:t>【早泄】</w:t>
      </w:r>
      <w:r>
        <w:rPr>
          <w:b/>
          <w:sz w:val="22"/>
        </w:rPr>
        <w:t xml:space="preserve"> 男性早泄会是哪些病因引发的</w:t>
      </w:r>
    </w:p>
    <w:p>
      <w:pPr>
        <w:spacing w:after="40"/>
      </w:pPr>
      <w:r>
        <w:rPr>
          <w:b/>
          <w:color w:val="0052A4"/>
          <w:sz w:val="20"/>
        </w:rPr>
        <w:t xml:space="preserve">Q: </w:t>
      </w:r>
      <w:r>
        <w:rPr>
          <w:sz w:val="20"/>
        </w:rPr>
        <w:t>男性，现在28岁，近一年，发现，性功能变差了，而且，每次才开始就已经射了，请问：男性早泄会是哪些病因引发的。</w:t>
      </w:r>
    </w:p>
    <w:p>
      <w:pPr>
        <w:spacing w:after="120"/>
      </w:pPr>
      <w:r>
        <w:rPr>
          <w:b/>
          <w:color w:val="008200"/>
          <w:sz w:val="20"/>
        </w:rPr>
        <w:t xml:space="preserve">A: </w:t>
      </w:r>
      <w:r>
        <w:rPr>
          <w:sz w:val="20"/>
        </w:rPr>
        <w:t>导致出现早泄的病因，主要是这几种，首先可能是患者自身的心理因素，比如过去性生活的时候发生过一些不愉快，不管是突然中断或是受到一些惊吓等，再者，一些男性如果缺少对性知识的认知，总是手淫就会发生早泄，或是男性本身有一些疾病，包括前列腺和泌尿系的一些炎症感染，或是发生股份骨折，会有心脑血管疾病，建议定期对性知识进行了解，并且及时疏导心理，检查身体，正确预防。</w:t>
      </w:r>
    </w:p>
    <w:p>
      <w:pPr>
        <w:spacing w:before="160" w:after="40"/>
      </w:pPr>
      <w:r>
        <w:rPr>
          <w:b/>
          <w:color w:val="646464"/>
          <w:sz w:val="18"/>
        </w:rPr>
        <w:t xml:space="preserve">[5113] </w:t>
      </w:r>
      <w:r>
        <w:rPr>
          <w:b/>
          <w:sz w:val="22"/>
        </w:rPr>
        <w:t>【早泄】</w:t>
      </w:r>
      <w:r>
        <w:rPr>
          <w:b/>
          <w:sz w:val="22"/>
        </w:rPr>
        <w:t xml:space="preserve"> 男性早泄会是哪些原因所致的</w:t>
      </w:r>
    </w:p>
    <w:p>
      <w:pPr>
        <w:spacing w:after="40"/>
      </w:pPr>
      <w:r>
        <w:rPr>
          <w:b/>
          <w:color w:val="0052A4"/>
          <w:sz w:val="20"/>
        </w:rPr>
        <w:t xml:space="preserve">Q: </w:t>
      </w:r>
      <w:r>
        <w:rPr>
          <w:sz w:val="20"/>
        </w:rPr>
        <w:t>男性，现在54岁，最近半个月，发觉，房事不太给力，并且，才进去没一会就射了，请问：男性早泄会是哪些原因所致的。</w:t>
      </w:r>
    </w:p>
    <w:p>
      <w:pPr>
        <w:spacing w:after="120"/>
      </w:pPr>
      <w:r>
        <w:rPr>
          <w:b/>
          <w:color w:val="008200"/>
          <w:sz w:val="20"/>
        </w:rPr>
        <w:t xml:space="preserve">A: </w:t>
      </w:r>
      <w:r>
        <w:rPr>
          <w:sz w:val="20"/>
        </w:rPr>
        <w:t>发生早射的原因，有以下几种，首先可能是患者自身的心理因素，比如过去性生活时受到过惊吓，有不愉快的体验等，除心理因素之外，男性如果缺少对性知识的认知，手淫过度，早泄就会发生，或者如果男性患有一些疾病，也是会诱发早泄的，如前列腺炎、泌尿系统感染，或是心脑血管疾病以及高血糖，不管病因是什么，早泄的危害是不容忽视的，务必要正确预防。</w:t>
      </w:r>
    </w:p>
    <w:p>
      <w:pPr>
        <w:spacing w:before="160" w:after="40"/>
      </w:pPr>
      <w:r>
        <w:rPr>
          <w:b/>
          <w:color w:val="646464"/>
          <w:sz w:val="18"/>
        </w:rPr>
        <w:t xml:space="preserve">[5114] </w:t>
      </w:r>
      <w:r>
        <w:rPr>
          <w:b/>
          <w:sz w:val="22"/>
        </w:rPr>
        <w:t>【早泄】</w:t>
      </w:r>
      <w:r>
        <w:rPr>
          <w:b/>
          <w:sz w:val="22"/>
        </w:rPr>
        <w:t xml:space="preserve"> 男性早泄会是哪些病因诱发的</w:t>
      </w:r>
    </w:p>
    <w:p>
      <w:pPr>
        <w:spacing w:after="40"/>
      </w:pPr>
      <w:r>
        <w:rPr>
          <w:b/>
          <w:color w:val="0052A4"/>
          <w:sz w:val="20"/>
        </w:rPr>
        <w:t xml:space="preserve">Q: </w:t>
      </w:r>
      <w:r>
        <w:rPr>
          <w:sz w:val="20"/>
        </w:rPr>
        <w:t>今年18岁，最近半个月，感觉，自己在性生活方面力不从心，此外，很快就射了，请问：男性早泄会是哪些病因诱发的。</w:t>
      </w:r>
    </w:p>
    <w:p>
      <w:pPr>
        <w:spacing w:after="120"/>
      </w:pPr>
      <w:r>
        <w:rPr>
          <w:b/>
          <w:color w:val="008200"/>
          <w:sz w:val="20"/>
        </w:rPr>
        <w:t xml:space="preserve">A: </w:t>
      </w:r>
      <w:r>
        <w:rPr>
          <w:sz w:val="20"/>
        </w:rPr>
        <w:t>其实之所以发生早泄病因，主要包括这些，心理因素是比较常见的，这和目前男性生活、工作压力以及患者自身的性格都是有密切关系的，很多缺乏性知识的男性，长期手淫都会导致早泄，除了这两点，男性如果患上一些男科疾病也会诱发早泄，如前列腺炎、泌尿系统感染，或是发生股份骨折，会有心脑血管疾病，早泄的发生并非偶然，和患者自身有不可脱离的关系，务必要重视。</w:t>
      </w:r>
    </w:p>
    <w:p>
      <w:pPr>
        <w:spacing w:before="160" w:after="40"/>
      </w:pPr>
      <w:r>
        <w:rPr>
          <w:b/>
          <w:color w:val="646464"/>
          <w:sz w:val="18"/>
        </w:rPr>
        <w:t xml:space="preserve">[5115] </w:t>
      </w:r>
      <w:r>
        <w:rPr>
          <w:b/>
          <w:sz w:val="22"/>
        </w:rPr>
        <w:t>【早泄】</w:t>
      </w:r>
      <w:r>
        <w:rPr>
          <w:b/>
          <w:sz w:val="22"/>
        </w:rPr>
        <w:t xml:space="preserve"> 男生早泄到底是什么病因诱发的</w:t>
      </w:r>
    </w:p>
    <w:p>
      <w:pPr>
        <w:spacing w:after="40"/>
      </w:pPr>
      <w:r>
        <w:rPr>
          <w:b/>
          <w:color w:val="0052A4"/>
          <w:sz w:val="20"/>
        </w:rPr>
        <w:t xml:space="preserve">Q: </w:t>
      </w:r>
      <w:r>
        <w:rPr>
          <w:sz w:val="20"/>
        </w:rPr>
        <w:t>50岁，男性，近段时间，察觉，性功能变差了，而且，不足2,3分钟就射了，请问：男生早泄到底是什么病因诱发的。</w:t>
      </w:r>
    </w:p>
    <w:p>
      <w:pPr>
        <w:spacing w:after="120"/>
      </w:pPr>
      <w:r>
        <w:rPr>
          <w:b/>
          <w:color w:val="008200"/>
          <w:sz w:val="20"/>
        </w:rPr>
        <w:t xml:space="preserve">A: </w:t>
      </w:r>
      <w:r>
        <w:rPr>
          <w:sz w:val="20"/>
        </w:rPr>
        <w:t>早射的发生诱因，有以下这几种，常见的是患者自身的心里因素，比如，当代男性的压力是比较大的，所以长期处于高度紧张的状态，也可能是因为患者自身缺少性知识，经常自慰手淫就会成为早泄导火索，除了这两点，男性如果患上一些男科疾病也会诱发早泄，比如尿道感染或是前列腺问题，或是发生股份骨折，会有心脑血管疾病，早泄一旦发生治疗起来难度就很大，建议男性们在生活中务必要积极预防。</w:t>
      </w:r>
    </w:p>
    <w:p>
      <w:pPr>
        <w:spacing w:before="160" w:after="40"/>
      </w:pPr>
      <w:r>
        <w:rPr>
          <w:b/>
          <w:color w:val="646464"/>
          <w:sz w:val="18"/>
        </w:rPr>
        <w:t xml:space="preserve">[5116] </w:t>
      </w:r>
      <w:r>
        <w:rPr>
          <w:b/>
          <w:sz w:val="22"/>
        </w:rPr>
        <w:t>【早泄】</w:t>
      </w:r>
      <w:r>
        <w:rPr>
          <w:b/>
          <w:sz w:val="22"/>
        </w:rPr>
        <w:t xml:space="preserve"> 男性早泄会是哪些方面引发的</w:t>
      </w:r>
    </w:p>
    <w:p>
      <w:pPr>
        <w:spacing w:after="40"/>
      </w:pPr>
      <w:r>
        <w:rPr>
          <w:b/>
          <w:color w:val="0052A4"/>
          <w:sz w:val="20"/>
        </w:rPr>
        <w:t xml:space="preserve">Q: </w:t>
      </w:r>
      <w:r>
        <w:rPr>
          <w:sz w:val="20"/>
        </w:rPr>
        <w:t>现在47岁了，最近几年，发现，性功能变差了，此外，不足2,3分钟就射了，请问：男性早泄会是哪些方面引发的。</w:t>
      </w:r>
    </w:p>
    <w:p>
      <w:pPr>
        <w:spacing w:after="120"/>
      </w:pPr>
      <w:r>
        <w:rPr>
          <w:b/>
          <w:color w:val="008200"/>
          <w:sz w:val="20"/>
        </w:rPr>
        <w:t xml:space="preserve">A: </w:t>
      </w:r>
      <w:r>
        <w:rPr>
          <w:sz w:val="20"/>
        </w:rPr>
        <w:t>早泄的发生因素，和很多方面都有关系，其中心理问题是比较主要的，比如在过去的性生活中有过不好的体验，亦或是夫妻感情不合等，此外，调查发现很多早泄的男性对性知识的了解少之又少，总是手淫就会发生早泄，还有比较严重的一点，那就是一些器质性疾病的发生，尤其是像前列腺和泌尿系疾病，或是骨盆骨折，所以导致早泄发生的因素很多，要从多方面入手进行预防。</w:t>
      </w:r>
    </w:p>
    <w:p>
      <w:pPr>
        <w:spacing w:before="160" w:after="40"/>
      </w:pPr>
      <w:r>
        <w:rPr>
          <w:b/>
          <w:color w:val="646464"/>
          <w:sz w:val="18"/>
        </w:rPr>
        <w:t xml:space="preserve">[5117] </w:t>
      </w:r>
      <w:r>
        <w:rPr>
          <w:b/>
          <w:sz w:val="22"/>
        </w:rPr>
        <w:t>【早泄】</w:t>
      </w:r>
      <w:r>
        <w:rPr>
          <w:b/>
          <w:sz w:val="22"/>
        </w:rPr>
        <w:t xml:space="preserve"> 男性早泄会是哪些方面诱发的</w:t>
      </w:r>
    </w:p>
    <w:p>
      <w:pPr>
        <w:spacing w:after="40"/>
      </w:pPr>
      <w:r>
        <w:rPr>
          <w:b/>
          <w:color w:val="0052A4"/>
          <w:sz w:val="20"/>
        </w:rPr>
        <w:t xml:space="preserve">Q: </w:t>
      </w:r>
      <w:r>
        <w:rPr>
          <w:sz w:val="20"/>
        </w:rPr>
        <w:t>男人34岁，最近半个月，觉得，房事大不如前，并且，射精的时间特别快，请问：男性早泄会是哪些方面诱发的。</w:t>
      </w:r>
    </w:p>
    <w:p>
      <w:pPr>
        <w:spacing w:after="120"/>
      </w:pPr>
      <w:r>
        <w:rPr>
          <w:b/>
          <w:color w:val="008200"/>
          <w:sz w:val="20"/>
        </w:rPr>
        <w:t xml:space="preserve">A: </w:t>
      </w:r>
      <w:r>
        <w:rPr>
          <w:sz w:val="20"/>
        </w:rPr>
        <w:t>早泄的常见病因，常见的有以下几种，心理因素是比较常见的，比如患者在过去的性生活中有过一些不愉快的体验，或是受到过惊吓，此外，调查发现很多早泄的男性对性知识的了解少之又少，经常看一些刺激性的影片，时间久了就会早泄，再者，诱发早泄的还有可能是患者自身的一些其它疾病，如泌尿系统的感染或是前列腺疾病，或是像高血糖以及心脑血管等疾病，所以疾病的发生和生活中很多方面都有关，要多方入手进行预防。</w:t>
      </w:r>
    </w:p>
    <w:p>
      <w:pPr>
        <w:spacing w:before="160" w:after="40"/>
      </w:pPr>
      <w:r>
        <w:rPr>
          <w:b/>
          <w:color w:val="646464"/>
          <w:sz w:val="18"/>
        </w:rPr>
        <w:t xml:space="preserve">[5118] </w:t>
      </w:r>
      <w:r>
        <w:rPr>
          <w:b/>
          <w:sz w:val="22"/>
        </w:rPr>
        <w:t>【早泄】</w:t>
      </w:r>
      <w:r>
        <w:rPr>
          <w:b/>
          <w:sz w:val="22"/>
        </w:rPr>
        <w:t xml:space="preserve"> 男性早泄会是哪些方面引起的</w:t>
      </w:r>
    </w:p>
    <w:p>
      <w:pPr>
        <w:spacing w:after="40"/>
      </w:pPr>
      <w:r>
        <w:rPr>
          <w:b/>
          <w:color w:val="0052A4"/>
          <w:sz w:val="20"/>
        </w:rPr>
        <w:t xml:space="preserve">Q: </w:t>
      </w:r>
      <w:r>
        <w:rPr>
          <w:sz w:val="20"/>
        </w:rPr>
        <w:t>男，目前47岁，近一年，发觉，性生活好像不太行了，而且，每次刚进去就射了，请问：男性早泄会是哪些方面引起的。</w:t>
      </w:r>
    </w:p>
    <w:p>
      <w:pPr>
        <w:spacing w:after="120"/>
      </w:pPr>
      <w:r>
        <w:rPr>
          <w:b/>
          <w:color w:val="008200"/>
          <w:sz w:val="20"/>
        </w:rPr>
        <w:t xml:space="preserve">A: </w:t>
      </w:r>
      <w:r>
        <w:rPr>
          <w:sz w:val="20"/>
        </w:rPr>
        <w:t>男性早泄的主因，可能与这些相关，比如像男性自身心理上出现了一些问题，像是夫妻间感情不好，性生活不愉快，或是性的初体验并不好，如果男性对性知识缺少了解，手淫过度，早泄就会发生，还有比较严重的一点，那就是一些器质性疾病的发生，像是前列腺炎症啦，尿路感染等，或是心脑血管和糖尿病等，所以对于男性而言预防早泄是需要从很多方面入手的。</w:t>
      </w:r>
    </w:p>
    <w:p>
      <w:pPr>
        <w:spacing w:before="160" w:after="40"/>
      </w:pPr>
      <w:r>
        <w:rPr>
          <w:b/>
          <w:color w:val="646464"/>
          <w:sz w:val="18"/>
        </w:rPr>
        <w:t xml:space="preserve">[5119] </w:t>
      </w:r>
      <w:r>
        <w:rPr>
          <w:b/>
          <w:sz w:val="22"/>
        </w:rPr>
        <w:t>【早泄】</w:t>
      </w:r>
      <w:r>
        <w:rPr>
          <w:b/>
          <w:sz w:val="22"/>
        </w:rPr>
        <w:t xml:space="preserve"> 男性早泄会是哪些方面所致的</w:t>
      </w:r>
    </w:p>
    <w:p>
      <w:pPr>
        <w:spacing w:after="40"/>
      </w:pPr>
      <w:r>
        <w:rPr>
          <w:b/>
          <w:color w:val="0052A4"/>
          <w:sz w:val="20"/>
        </w:rPr>
        <w:t xml:space="preserve">Q: </w:t>
      </w:r>
      <w:r>
        <w:rPr>
          <w:sz w:val="20"/>
        </w:rPr>
        <w:t>男人51岁，最近几年，察觉，性生活好像不太行了，而且，射精的时间特别快，请问：男性早泄会是哪些方面所致的。</w:t>
      </w:r>
    </w:p>
    <w:p>
      <w:pPr>
        <w:spacing w:after="120"/>
      </w:pPr>
      <w:r>
        <w:rPr>
          <w:b/>
          <w:color w:val="008200"/>
          <w:sz w:val="20"/>
        </w:rPr>
        <w:t xml:space="preserve">A: </w:t>
      </w:r>
      <w:r>
        <w:rPr>
          <w:sz w:val="20"/>
        </w:rPr>
        <w:t>发生早射的原因，有以下几种，心理问题的发生是其中比较主要的一点，男性在性生活的过程中被迫中断，或是受到一些惊吓，亦或是一些不良的外界因素干扰等，也可能是因为患者自身缺少性知识，无节制的手淫就会引发早泄，再者，早泄的发生其实和一些疾病也是有关系的，比如前列腺疾病或是泌尿系感染，或是骨盆骨折，建议定期对性知识进行了解，并且及时疏导心理，检查身体，正确预防。</w:t>
      </w:r>
    </w:p>
    <w:p>
      <w:pPr>
        <w:spacing w:before="160" w:after="40"/>
      </w:pPr>
      <w:r>
        <w:rPr>
          <w:b/>
          <w:color w:val="646464"/>
          <w:sz w:val="18"/>
        </w:rPr>
        <w:t xml:space="preserve">[5120] </w:t>
      </w:r>
      <w:r>
        <w:rPr>
          <w:b/>
          <w:sz w:val="22"/>
        </w:rPr>
        <w:t>【早泄】</w:t>
      </w:r>
      <w:r>
        <w:rPr>
          <w:b/>
          <w:sz w:val="22"/>
        </w:rPr>
        <w:t xml:space="preserve"> 男性早泄会是哪些病因所致的</w:t>
      </w:r>
    </w:p>
    <w:p>
      <w:pPr>
        <w:spacing w:after="40"/>
      </w:pPr>
      <w:r>
        <w:rPr>
          <w:b/>
          <w:color w:val="0052A4"/>
          <w:sz w:val="20"/>
        </w:rPr>
        <w:t xml:space="preserve">Q: </w:t>
      </w:r>
      <w:r>
        <w:rPr>
          <w:sz w:val="20"/>
        </w:rPr>
        <w:t>今年52岁，近段时间，察觉，性生活好像不太行了，而且，很快就射了，请问：男性早泄会是哪些病因所致的。</w:t>
      </w:r>
    </w:p>
    <w:p>
      <w:pPr>
        <w:spacing w:after="120"/>
      </w:pPr>
      <w:r>
        <w:rPr>
          <w:b/>
          <w:color w:val="008200"/>
          <w:sz w:val="20"/>
        </w:rPr>
        <w:t xml:space="preserve">A: </w:t>
      </w:r>
      <w:r>
        <w:rPr>
          <w:sz w:val="20"/>
        </w:rPr>
        <w:t>早泄的常见病因，受到这些方面的影响，心理因素是其中比较主要的，比如工作压力大，长期处于焦虑情绪，或是性生活不愉快等，如果男性对性知识缺少了解，常常手淫就会引起早泄，除了这两点，男性如果患上一些男科疾病也会诱发早泄，比如一些前列腺疾病，或是血糖高，心脑血管不好，这边建议你在了解了早泄病因之后是可以去正确进行预防的。</w:t>
      </w:r>
    </w:p>
    <w:p>
      <w:pPr>
        <w:spacing w:before="160" w:after="40"/>
      </w:pPr>
      <w:r>
        <w:rPr>
          <w:b/>
          <w:color w:val="646464"/>
          <w:sz w:val="18"/>
        </w:rPr>
        <w:t xml:space="preserve">[5121] </w:t>
      </w:r>
      <w:r>
        <w:rPr>
          <w:b/>
          <w:sz w:val="22"/>
        </w:rPr>
        <w:t>【早泄】</w:t>
      </w:r>
      <w:r>
        <w:rPr>
          <w:b/>
          <w:sz w:val="22"/>
        </w:rPr>
        <w:t xml:space="preserve"> 男性早泄会有哪些因素导致的</w:t>
      </w:r>
    </w:p>
    <w:p>
      <w:pPr>
        <w:spacing w:after="40"/>
      </w:pPr>
      <w:r>
        <w:rPr>
          <w:b/>
          <w:color w:val="0052A4"/>
          <w:sz w:val="20"/>
        </w:rPr>
        <w:t xml:space="preserve">Q: </w:t>
      </w:r>
      <w:r>
        <w:rPr>
          <w:sz w:val="20"/>
        </w:rPr>
        <w:t>31岁，男性，最近几年，发现，性功能出现退化，此外，很快就射了，请问：男性早泄会有哪些因素导致的。</w:t>
      </w:r>
    </w:p>
    <w:p>
      <w:pPr>
        <w:spacing w:after="120"/>
      </w:pPr>
      <w:r>
        <w:rPr>
          <w:b/>
          <w:color w:val="008200"/>
          <w:sz w:val="20"/>
        </w:rPr>
        <w:t xml:space="preserve">A: </w:t>
      </w:r>
      <w:r>
        <w:rPr>
          <w:sz w:val="20"/>
        </w:rPr>
        <w:t>早泄发生的主要因素，常见的有这几种，常见的是患者自身的心里因素，包括像压力大，情绪焦虑，以及对性生活的过于担忧等，如果男性对性知识缺少了解，频繁手淫就可能导致早泄，或是像一些疾病的发生也是早泄的诱因之一，像是前列腺炎症啦，尿路感染等，或是发生股份骨折，会有心脑血管疾病，不管病因是什么，早泄的危害是不容忽视的，务必要正确预防。</w:t>
      </w:r>
    </w:p>
    <w:p>
      <w:pPr>
        <w:spacing w:before="160" w:after="40"/>
      </w:pPr>
      <w:r>
        <w:rPr>
          <w:b/>
          <w:color w:val="646464"/>
          <w:sz w:val="18"/>
        </w:rPr>
        <w:t xml:space="preserve">[5122] </w:t>
      </w:r>
      <w:r>
        <w:rPr>
          <w:b/>
          <w:sz w:val="22"/>
        </w:rPr>
        <w:t>【早泄】</w:t>
      </w:r>
      <w:r>
        <w:rPr>
          <w:b/>
          <w:sz w:val="22"/>
        </w:rPr>
        <w:t xml:space="preserve"> 男性早泄会有哪些因素引起的</w:t>
      </w:r>
    </w:p>
    <w:p>
      <w:pPr>
        <w:spacing w:after="40"/>
      </w:pPr>
      <w:r>
        <w:rPr>
          <w:b/>
          <w:color w:val="0052A4"/>
          <w:sz w:val="20"/>
        </w:rPr>
        <w:t xml:space="preserve">Q: </w:t>
      </w:r>
      <w:r>
        <w:rPr>
          <w:sz w:val="20"/>
        </w:rPr>
        <w:t>今年43岁，这两年，发觉，自己在性生活方面力不从心，并且，很快就射了，请问：男性早泄会有哪些因素引起的。</w:t>
      </w:r>
    </w:p>
    <w:p>
      <w:pPr>
        <w:spacing w:after="120"/>
      </w:pPr>
      <w:r>
        <w:rPr>
          <w:b/>
          <w:color w:val="008200"/>
          <w:sz w:val="20"/>
        </w:rPr>
        <w:t xml:space="preserve">A: </w:t>
      </w:r>
      <w:r>
        <w:rPr>
          <w:sz w:val="20"/>
        </w:rPr>
        <w:t>早泄发生的主要因素，与很多方面都有关联，心理问题是其中比较主要的因素，在性生活时受到一些不良因素的影响，或者是夫妻感情不合，此外，和男性对性知识的漠视，看一些不健康的图书、音频，就容易发生早泄，再者，诱发早泄的还有可能是患者自身的一些其它疾病，比如一些前列腺疾病，或是心脑血管疾病以及高血糖，所以导致早泄发生的因素很多，要从多方面入手进行预防。</w:t>
      </w:r>
    </w:p>
    <w:p>
      <w:pPr>
        <w:spacing w:before="160" w:after="40"/>
      </w:pPr>
      <w:r>
        <w:rPr>
          <w:b/>
          <w:color w:val="646464"/>
          <w:sz w:val="18"/>
        </w:rPr>
        <w:t xml:space="preserve">[5123] </w:t>
      </w:r>
      <w:r>
        <w:rPr>
          <w:b/>
          <w:sz w:val="22"/>
        </w:rPr>
        <w:t>【早泄】</w:t>
      </w:r>
      <w:r>
        <w:rPr>
          <w:b/>
          <w:sz w:val="22"/>
        </w:rPr>
        <w:t xml:space="preserve"> 男性早泄会有哪些诱因所致的</w:t>
      </w:r>
    </w:p>
    <w:p>
      <w:pPr>
        <w:spacing w:after="40"/>
      </w:pPr>
      <w:r>
        <w:rPr>
          <w:b/>
          <w:color w:val="0052A4"/>
          <w:sz w:val="20"/>
        </w:rPr>
        <w:t xml:space="preserve">Q: </w:t>
      </w:r>
      <w:r>
        <w:rPr>
          <w:sz w:val="20"/>
        </w:rPr>
        <w:t>男性，现在44岁，这两年，发觉，性生活总是提不起劲，并且，射精的时间特别快，请问：男性早泄会有哪些诱因所致的。</w:t>
      </w:r>
    </w:p>
    <w:p>
      <w:pPr>
        <w:spacing w:after="120"/>
      </w:pPr>
      <w:r>
        <w:rPr>
          <w:b/>
          <w:color w:val="008200"/>
          <w:sz w:val="20"/>
        </w:rPr>
        <w:t xml:space="preserve">A: </w:t>
      </w:r>
      <w:r>
        <w:rPr>
          <w:sz w:val="20"/>
        </w:rPr>
        <w:t>早射的发生诱因，主要是这几种，比如像男性自身心理上出现了一些问题，比如工作压力大，长期处于焦虑情绪，或是性生活不愉快等，很多缺乏性知识的男性，长期观看不良视频就会引发早泄，再者，诱发早泄的还有可能是患者自身的一些其它疾病，主要是前列腺或是泌尿系统出现问题，或是有心脑血管病变等，所以疾病的发生和生活中很多方面都有关，要多方入手进行预防。</w:t>
      </w:r>
    </w:p>
    <w:p>
      <w:pPr>
        <w:spacing w:before="160" w:after="40"/>
      </w:pPr>
      <w:r>
        <w:rPr>
          <w:b/>
          <w:color w:val="646464"/>
          <w:sz w:val="18"/>
        </w:rPr>
        <w:t xml:space="preserve">[5124] </w:t>
      </w:r>
      <w:r>
        <w:rPr>
          <w:b/>
          <w:sz w:val="22"/>
        </w:rPr>
        <w:t>【早泄】</w:t>
      </w:r>
      <w:r>
        <w:rPr>
          <w:b/>
          <w:sz w:val="22"/>
        </w:rPr>
        <w:t xml:space="preserve"> 男性早泄会有哪些诱因诱发的</w:t>
      </w:r>
    </w:p>
    <w:p>
      <w:pPr>
        <w:spacing w:after="40"/>
      </w:pPr>
      <w:r>
        <w:rPr>
          <w:b/>
          <w:color w:val="0052A4"/>
          <w:sz w:val="20"/>
        </w:rPr>
        <w:t xml:space="preserve">Q: </w:t>
      </w:r>
      <w:r>
        <w:rPr>
          <w:sz w:val="20"/>
        </w:rPr>
        <w:t>46岁，男性，近一年，发现，自己在性生活方面力不从心，同时，不足2,3分钟就射了，请问：男性早泄会有哪些诱因诱发的。</w:t>
      </w:r>
    </w:p>
    <w:p>
      <w:pPr>
        <w:spacing w:after="120"/>
      </w:pPr>
      <w:r>
        <w:rPr>
          <w:b/>
          <w:color w:val="008200"/>
          <w:sz w:val="20"/>
        </w:rPr>
        <w:t xml:space="preserve">A: </w:t>
      </w:r>
      <w:r>
        <w:rPr>
          <w:sz w:val="20"/>
        </w:rPr>
        <w:t>引发早泄的主要病因，与多个方面都有一定的影响，其中心理问题是比较主要的，包括像压力大，情绪焦虑，以及对性生活的过于担忧等，此外，对性知识了解匮乏，手淫过度，早泄就会发生，或者说，患有一些器质性的疾病，如泌尿系感染和前列腺问题，或是骨盆发生骨折，血糖高等，早泄发生的病因主要就这几个方面，可以有针对性的去进行预防。</w:t>
      </w:r>
    </w:p>
    <w:p>
      <w:pPr>
        <w:spacing w:before="160" w:after="40"/>
      </w:pPr>
      <w:r>
        <w:rPr>
          <w:b/>
          <w:color w:val="646464"/>
          <w:sz w:val="18"/>
        </w:rPr>
        <w:t xml:space="preserve">[5125] </w:t>
      </w:r>
      <w:r>
        <w:rPr>
          <w:b/>
          <w:sz w:val="22"/>
        </w:rPr>
        <w:t>【早泄】</w:t>
      </w:r>
      <w:r>
        <w:rPr>
          <w:b/>
          <w:sz w:val="22"/>
        </w:rPr>
        <w:t xml:space="preserve"> 男性早泄会有哪些原因导致的</w:t>
      </w:r>
    </w:p>
    <w:p>
      <w:pPr>
        <w:spacing w:after="40"/>
      </w:pPr>
      <w:r>
        <w:rPr>
          <w:b/>
          <w:color w:val="0052A4"/>
          <w:sz w:val="20"/>
        </w:rPr>
        <w:t xml:space="preserve">Q: </w:t>
      </w:r>
      <w:r>
        <w:rPr>
          <w:sz w:val="20"/>
        </w:rPr>
        <w:t>男性，现在38岁，这段时间，觉得，房事不太给力，并且，每次时间不足2分钟，请问：男性早泄会有哪些原因导致的。</w:t>
      </w:r>
    </w:p>
    <w:p>
      <w:pPr>
        <w:spacing w:after="120"/>
      </w:pPr>
      <w:r>
        <w:rPr>
          <w:b/>
          <w:color w:val="008200"/>
          <w:sz w:val="20"/>
        </w:rPr>
        <w:t xml:space="preserve">A: </w:t>
      </w:r>
      <w:r>
        <w:rPr>
          <w:sz w:val="20"/>
        </w:rPr>
        <w:t>男人早射的病因，和以下几个方面有关，比如像男性自身心理上出现了一些问题，包括像压力大，情绪焦虑，以及对性生活的过于担忧等，再者，一些男性如果缺少对性知识的认知，长期手淫都会导致早泄，或者说像一些疾病的发生，比如像前列腺炎、前列腺钙化等，或是发生股份骨折，会有心脑血管疾病，所以导致早泄发生的因素很多，要从多方面入手进行预防。</w:t>
      </w:r>
    </w:p>
    <w:p>
      <w:pPr>
        <w:spacing w:before="160" w:after="40"/>
      </w:pPr>
      <w:r>
        <w:rPr>
          <w:b/>
          <w:color w:val="646464"/>
          <w:sz w:val="18"/>
        </w:rPr>
        <w:t xml:space="preserve">[5126] </w:t>
      </w:r>
      <w:r>
        <w:rPr>
          <w:b/>
          <w:sz w:val="22"/>
        </w:rPr>
        <w:t>【早泄】</w:t>
      </w:r>
      <w:r>
        <w:rPr>
          <w:b/>
          <w:sz w:val="22"/>
        </w:rPr>
        <w:t xml:space="preserve"> 男生早泄会有哪些病因诱发的</w:t>
      </w:r>
    </w:p>
    <w:p>
      <w:pPr>
        <w:spacing w:after="40"/>
      </w:pPr>
      <w:r>
        <w:rPr>
          <w:b/>
          <w:color w:val="0052A4"/>
          <w:sz w:val="20"/>
        </w:rPr>
        <w:t xml:space="preserve">Q: </w:t>
      </w:r>
      <w:r>
        <w:rPr>
          <w:sz w:val="20"/>
        </w:rPr>
        <w:t>男性51岁，近一年，发现，自己在性生活方面力不从心，并且，射精的时间特别快，请问：男生早泄会有哪些病因诱发的。</w:t>
      </w:r>
    </w:p>
    <w:p>
      <w:pPr>
        <w:spacing w:after="120"/>
      </w:pPr>
      <w:r>
        <w:rPr>
          <w:b/>
          <w:color w:val="008200"/>
          <w:sz w:val="20"/>
        </w:rPr>
        <w:t xml:space="preserve">A: </w:t>
      </w:r>
      <w:r>
        <w:rPr>
          <w:sz w:val="20"/>
        </w:rPr>
        <w:t>早泄的发生因素，主要包括这些，首先可能是患者自身的一些心理问题导致的，像是夫妻间感情不好，性生活不愉快，或是性的初体验并不好，另外，缺少对性的正确认知，常常自己自慰，就会导致早泄，或者说，患有一些器质性的疾病，常见的有前列腺和泌尿系问题，或是骨盆骨折以及高血糖等，早泄发生的病因主要就这几个方面，可以有针对性的去进行预防。</w:t>
      </w:r>
    </w:p>
    <w:p>
      <w:pPr>
        <w:spacing w:before="160" w:after="40"/>
      </w:pPr>
      <w:r>
        <w:rPr>
          <w:b/>
          <w:color w:val="646464"/>
          <w:sz w:val="18"/>
        </w:rPr>
        <w:t xml:space="preserve">[5127] </w:t>
      </w:r>
      <w:r>
        <w:rPr>
          <w:b/>
          <w:sz w:val="22"/>
        </w:rPr>
        <w:t>【早泄】</w:t>
      </w:r>
      <w:r>
        <w:rPr>
          <w:b/>
          <w:sz w:val="22"/>
        </w:rPr>
        <w:t xml:space="preserve"> 男生早泄会有哪些方面导致的</w:t>
      </w:r>
    </w:p>
    <w:p>
      <w:pPr>
        <w:spacing w:after="40"/>
      </w:pPr>
      <w:r>
        <w:rPr>
          <w:b/>
          <w:color w:val="0052A4"/>
          <w:sz w:val="20"/>
        </w:rPr>
        <w:t xml:space="preserve">Q: </w:t>
      </w:r>
      <w:r>
        <w:rPr>
          <w:sz w:val="20"/>
        </w:rPr>
        <w:t>男性45岁，近段时间，发现，性功能出现退化，另外，不足2,3分钟就射了，请问：男生早泄会有哪些方面导致的。</w:t>
      </w:r>
    </w:p>
    <w:p>
      <w:pPr>
        <w:spacing w:after="120"/>
      </w:pPr>
      <w:r>
        <w:rPr>
          <w:b/>
          <w:color w:val="008200"/>
          <w:sz w:val="20"/>
        </w:rPr>
        <w:t xml:space="preserve">A: </w:t>
      </w:r>
      <w:r>
        <w:rPr>
          <w:sz w:val="20"/>
        </w:rPr>
        <w:t>其实之所以发生早泄病因，常见的有以下几种，目前看来男性心理问题占大部分，比如工作压力大，长期处于焦虑情绪，或是性生活不愉快等，另外，缺少对性的正确认知，总是手淫就会发生早泄，再者，诱发早泄的还有可能是患者自身的一些其它疾病，常见的疾病主要是前列腺和泌尿系，或是血糖高，心脑血管不好，建议定期对性知识进行了解，并且及时疏导心理，检查身体，正确预防。</w:t>
      </w:r>
    </w:p>
    <w:p>
      <w:pPr>
        <w:spacing w:before="160" w:after="40"/>
      </w:pPr>
      <w:r>
        <w:rPr>
          <w:b/>
          <w:color w:val="646464"/>
          <w:sz w:val="18"/>
        </w:rPr>
        <w:t xml:space="preserve">[5128] </w:t>
      </w:r>
      <w:r>
        <w:rPr>
          <w:b/>
          <w:sz w:val="22"/>
        </w:rPr>
        <w:t>【早泄】</w:t>
      </w:r>
      <w:r>
        <w:rPr>
          <w:b/>
          <w:sz w:val="22"/>
        </w:rPr>
        <w:t xml:space="preserve"> 男生早泄会有哪些方面引发的</w:t>
      </w:r>
    </w:p>
    <w:p>
      <w:pPr>
        <w:spacing w:after="40"/>
      </w:pPr>
      <w:r>
        <w:rPr>
          <w:b/>
          <w:color w:val="0052A4"/>
          <w:sz w:val="20"/>
        </w:rPr>
        <w:t xml:space="preserve">Q: </w:t>
      </w:r>
      <w:r>
        <w:rPr>
          <w:sz w:val="20"/>
        </w:rPr>
        <w:t>今年37岁，这段时间，发现，性功能变差了，同时，射精的时间特别快，请问：男生早泄会有哪些方面引发的。</w:t>
      </w:r>
    </w:p>
    <w:p>
      <w:pPr>
        <w:spacing w:after="120"/>
      </w:pPr>
      <w:r>
        <w:rPr>
          <w:b/>
          <w:color w:val="008200"/>
          <w:sz w:val="20"/>
        </w:rPr>
        <w:t xml:space="preserve">A: </w:t>
      </w:r>
      <w:r>
        <w:rPr>
          <w:sz w:val="20"/>
        </w:rPr>
        <w:t>引发早泄的主要病因，主要受以下方面的影响，首先可能是患者出现了一些心理问题，如在性生活被人为的突然中断，亦或是受到了一些不良的外界因素影响等，另外，缺少性知识，长期看一些不良书刊就会加大早泄概率，或者说像一些疾病的发生，常见的疾病主要是前列腺和泌尿系，或是有心脑血管病变等，不管病因是什么，早泄的危害是不容忽视的，务必要正确预防。</w:t>
      </w:r>
    </w:p>
    <w:p>
      <w:pPr>
        <w:spacing w:before="160" w:after="40"/>
      </w:pPr>
      <w:r>
        <w:rPr>
          <w:b/>
          <w:color w:val="646464"/>
          <w:sz w:val="18"/>
        </w:rPr>
        <w:t xml:space="preserve">[5129] </w:t>
      </w:r>
      <w:r>
        <w:rPr>
          <w:b/>
          <w:sz w:val="22"/>
        </w:rPr>
        <w:t>【早泄】</w:t>
      </w:r>
      <w:r>
        <w:rPr>
          <w:b/>
          <w:sz w:val="22"/>
        </w:rPr>
        <w:t xml:space="preserve"> 男生早泄到底是什么原因所致的</w:t>
      </w:r>
    </w:p>
    <w:p>
      <w:pPr>
        <w:spacing w:after="40"/>
      </w:pPr>
      <w:r>
        <w:rPr>
          <w:b/>
          <w:color w:val="0052A4"/>
          <w:sz w:val="20"/>
        </w:rPr>
        <w:t xml:space="preserve">Q: </w:t>
      </w:r>
      <w:r>
        <w:rPr>
          <w:sz w:val="20"/>
        </w:rPr>
        <w:t>今年29岁，最近半个月，感觉，房事大不如前，并且，每次时间不足2分钟，请问：男生早泄到底是什么原因所致的。</w:t>
      </w:r>
    </w:p>
    <w:p>
      <w:pPr>
        <w:spacing w:after="120"/>
      </w:pPr>
      <w:r>
        <w:rPr>
          <w:b/>
          <w:color w:val="008200"/>
          <w:sz w:val="20"/>
        </w:rPr>
        <w:t xml:space="preserve">A: </w:t>
      </w:r>
      <w:r>
        <w:rPr>
          <w:sz w:val="20"/>
        </w:rPr>
        <w:t>引发早泄的主要病因，主要受以下方面的影响，心理问题是其中比较主要的因素，如在性生活被人为的突然中断，亦或是受到了一些不良的外界因素影响等，很多缺乏性知识的男性，手淫过度，早泄就会发生，还有男性如果患病，包括前列腺发生病变或是泌尿系感染，或是骨盆骨折，早泄发生的病因主要就这几个方面，可以有针对性的去进行预防。</w:t>
      </w:r>
    </w:p>
    <w:p>
      <w:pPr>
        <w:spacing w:before="160" w:after="40"/>
      </w:pPr>
      <w:r>
        <w:rPr>
          <w:b/>
          <w:color w:val="646464"/>
          <w:sz w:val="18"/>
        </w:rPr>
        <w:t xml:space="preserve">[5130] </w:t>
      </w:r>
      <w:r>
        <w:rPr>
          <w:b/>
          <w:sz w:val="22"/>
        </w:rPr>
        <w:t>【早泄】</w:t>
      </w:r>
      <w:r>
        <w:rPr>
          <w:b/>
          <w:sz w:val="22"/>
        </w:rPr>
        <w:t xml:space="preserve"> 男生早泄会有哪些方面诱发的</w:t>
      </w:r>
    </w:p>
    <w:p>
      <w:pPr>
        <w:spacing w:after="40"/>
      </w:pPr>
      <w:r>
        <w:rPr>
          <w:b/>
          <w:color w:val="0052A4"/>
          <w:sz w:val="20"/>
        </w:rPr>
        <w:t xml:space="preserve">Q: </w:t>
      </w:r>
      <w:r>
        <w:rPr>
          <w:sz w:val="20"/>
        </w:rPr>
        <w:t>44岁，男性，这段时间，察觉，房事不太给力，此外，很快就射了，请问：男生早泄会有哪些方面诱发的。</w:t>
      </w:r>
    </w:p>
    <w:p>
      <w:pPr>
        <w:spacing w:after="120"/>
      </w:pPr>
      <w:r>
        <w:rPr>
          <w:b/>
          <w:color w:val="008200"/>
          <w:sz w:val="20"/>
        </w:rPr>
        <w:t xml:space="preserve">A: </w:t>
      </w:r>
      <w:r>
        <w:rPr>
          <w:sz w:val="20"/>
        </w:rPr>
        <w:t>男性发生早泄的原因，受到这些方面的影响，心理因素是其中比较主要的，比如过去性生活时受到过惊吓，有不愉快的体验等，除心理因素之外，男性如果缺少对性知识的认知，经常观摩一些刺激性的图文、视频均可导致早泄，还有比较严重的一点，那就是一些器质性疾病的发生，比如一些前列腺疾病，或是像一些心脑血管疾病，建议定期对性知识进行了解，并且及时疏导心理，检查身体，正确预防。</w:t>
      </w:r>
    </w:p>
    <w:p>
      <w:pPr>
        <w:spacing w:before="160" w:after="40"/>
      </w:pPr>
      <w:r>
        <w:rPr>
          <w:b/>
          <w:color w:val="646464"/>
          <w:sz w:val="18"/>
        </w:rPr>
        <w:t xml:space="preserve">[5131] </w:t>
      </w:r>
      <w:r>
        <w:rPr>
          <w:b/>
          <w:sz w:val="22"/>
        </w:rPr>
        <w:t>【早泄】</w:t>
      </w:r>
      <w:r>
        <w:rPr>
          <w:b/>
          <w:sz w:val="22"/>
        </w:rPr>
        <w:t xml:space="preserve"> 男生早泄会有哪些病因所致的</w:t>
      </w:r>
    </w:p>
    <w:p>
      <w:pPr>
        <w:spacing w:after="40"/>
      </w:pPr>
      <w:r>
        <w:rPr>
          <w:b/>
          <w:color w:val="0052A4"/>
          <w:sz w:val="20"/>
        </w:rPr>
        <w:t xml:space="preserve">Q: </w:t>
      </w:r>
      <w:r>
        <w:rPr>
          <w:sz w:val="20"/>
        </w:rPr>
        <w:t>男，目前31岁，最近半年，觉得，房事不太给力，此外，很快就射了，请问：男生早泄会有哪些病因所致的。</w:t>
      </w:r>
    </w:p>
    <w:p>
      <w:pPr>
        <w:spacing w:after="120"/>
      </w:pPr>
      <w:r>
        <w:rPr>
          <w:b/>
          <w:color w:val="008200"/>
          <w:sz w:val="20"/>
        </w:rPr>
        <w:t xml:space="preserve">A: </w:t>
      </w:r>
      <w:r>
        <w:rPr>
          <w:sz w:val="20"/>
        </w:rPr>
        <w:t>引发早泄的原因，有以下几种，其中较为常见的就是心理因素，这和目前男性生活、工作压力以及患者自身的性格都是有密切关系的，另外，男性如果缺少对性知识的了解，长期看一些不良书刊就会加大早泄概率，或者说，患有一些器质性的疾病，包括前列腺发生病变或是泌尿系感染，或是骨盆骨折，这边建议你在了解了早泄病因之后是可以去正确进行预防的。</w:t>
      </w:r>
    </w:p>
    <w:p>
      <w:pPr>
        <w:spacing w:before="160" w:after="40"/>
      </w:pPr>
      <w:r>
        <w:rPr>
          <w:b/>
          <w:color w:val="646464"/>
          <w:sz w:val="18"/>
        </w:rPr>
        <w:t xml:space="preserve">[5132] </w:t>
      </w:r>
      <w:r>
        <w:rPr>
          <w:b/>
          <w:sz w:val="22"/>
        </w:rPr>
        <w:t>【早泄】</w:t>
      </w:r>
      <w:r>
        <w:rPr>
          <w:b/>
          <w:sz w:val="22"/>
        </w:rPr>
        <w:t xml:space="preserve"> 男生早泄会有哪些方面引起的</w:t>
      </w:r>
    </w:p>
    <w:p>
      <w:pPr>
        <w:spacing w:after="40"/>
      </w:pPr>
      <w:r>
        <w:rPr>
          <w:b/>
          <w:color w:val="0052A4"/>
          <w:sz w:val="20"/>
        </w:rPr>
        <w:t xml:space="preserve">Q: </w:t>
      </w:r>
      <w:r>
        <w:rPr>
          <w:sz w:val="20"/>
        </w:rPr>
        <w:t>男人36岁，最近半年，察觉，性生活好像不太行了，另外，每次才开始就已经射了，请问：男生早泄会有哪些方面引起的。</w:t>
      </w:r>
    </w:p>
    <w:p>
      <w:pPr>
        <w:spacing w:after="120"/>
      </w:pPr>
      <w:r>
        <w:rPr>
          <w:b/>
          <w:color w:val="008200"/>
          <w:sz w:val="20"/>
        </w:rPr>
        <w:t xml:space="preserve">A: </w:t>
      </w:r>
      <w:r>
        <w:rPr>
          <w:sz w:val="20"/>
        </w:rPr>
        <w:t>出现早泄情况的主因，常与这些方面相关，目前看来主要是患者心理上出现了一些问题，在性生活时受到一些不良因素的影响，或者是夫妻感情不合，此外，和男性对性知识的漠视，经常看一些刺激性的影片，时间久了就会早泄，除了这两点，男性如果患上一些男科疾病也会诱发早泄，比如前列腺疾病或是泌尿系感染，或有糖尿病或是骨折等，所以早泄的发生和很多因素都有关，要正确预防。</w:t>
      </w:r>
    </w:p>
    <w:p>
      <w:pPr>
        <w:spacing w:before="160" w:after="40"/>
      </w:pPr>
      <w:r>
        <w:rPr>
          <w:b/>
          <w:color w:val="646464"/>
          <w:sz w:val="18"/>
        </w:rPr>
        <w:t xml:space="preserve">[5133] </w:t>
      </w:r>
      <w:r>
        <w:rPr>
          <w:b/>
          <w:sz w:val="22"/>
        </w:rPr>
        <w:t>【早泄】</w:t>
      </w:r>
      <w:r>
        <w:rPr>
          <w:b/>
          <w:sz w:val="22"/>
        </w:rPr>
        <w:t xml:space="preserve"> 男性早泄会有哪些因素诱发的</w:t>
      </w:r>
    </w:p>
    <w:p>
      <w:pPr>
        <w:spacing w:after="40"/>
      </w:pPr>
      <w:r>
        <w:rPr>
          <w:b/>
          <w:color w:val="0052A4"/>
          <w:sz w:val="20"/>
        </w:rPr>
        <w:t xml:space="preserve">Q: </w:t>
      </w:r>
      <w:r>
        <w:rPr>
          <w:sz w:val="20"/>
        </w:rPr>
        <w:t>29岁，男，最近几年，发觉，性功能出现退化，此外，不足2,3分钟就射了，请问：男性早泄会有哪些因素诱发的。</w:t>
      </w:r>
    </w:p>
    <w:p>
      <w:pPr>
        <w:spacing w:after="120"/>
      </w:pPr>
      <w:r>
        <w:rPr>
          <w:b/>
          <w:color w:val="008200"/>
          <w:sz w:val="20"/>
        </w:rPr>
        <w:t xml:space="preserve">A: </w:t>
      </w:r>
      <w:r>
        <w:rPr>
          <w:sz w:val="20"/>
        </w:rPr>
        <w:t>男人早泄的病因，和以下几个方面有关，首先可能是患者自身的一些心理问题导致的，这和目前男性生活、工作压力以及患者自身的性格都是有密切关系的，再者，一些男性如果缺少对性知识的认知，常常自己自慰，就会导致早泄，再者，像一些器质性疾病也会导致早泄发生，尤其是像前列腺和泌尿系疾病，或是心脑血管和糖尿病等，所以对于男性而言预防早泄是需要从很多方面入手的。</w:t>
      </w:r>
    </w:p>
    <w:p>
      <w:pPr>
        <w:spacing w:before="160" w:after="40"/>
      </w:pPr>
      <w:r>
        <w:rPr>
          <w:b/>
          <w:color w:val="646464"/>
          <w:sz w:val="18"/>
        </w:rPr>
        <w:t xml:space="preserve">[5134] </w:t>
      </w:r>
      <w:r>
        <w:rPr>
          <w:b/>
          <w:sz w:val="22"/>
        </w:rPr>
        <w:t>【早泄】</w:t>
      </w:r>
      <w:r>
        <w:rPr>
          <w:b/>
          <w:sz w:val="22"/>
        </w:rPr>
        <w:t xml:space="preserve"> 男性早泄会有哪些诱因引发的</w:t>
      </w:r>
    </w:p>
    <w:p>
      <w:pPr>
        <w:spacing w:after="40"/>
      </w:pPr>
      <w:r>
        <w:rPr>
          <w:b/>
          <w:color w:val="0052A4"/>
          <w:sz w:val="20"/>
        </w:rPr>
        <w:t xml:space="preserve">Q: </w:t>
      </w:r>
      <w:r>
        <w:rPr>
          <w:sz w:val="20"/>
        </w:rPr>
        <w:t>男人27岁，近半年，发现，房事不太给力，另外，很快就射了，请问：男性早泄会有哪些诱因引发的。</w:t>
      </w:r>
    </w:p>
    <w:p>
      <w:pPr>
        <w:spacing w:after="120"/>
      </w:pPr>
      <w:r>
        <w:rPr>
          <w:b/>
          <w:color w:val="008200"/>
          <w:sz w:val="20"/>
        </w:rPr>
        <w:t xml:space="preserve">A: </w:t>
      </w:r>
      <w:r>
        <w:rPr>
          <w:sz w:val="20"/>
        </w:rPr>
        <w:t>导致早泄发生的因素，和以下几个方面有关，比如像男性自身心理上出现了一些问题，比如一些男性可能幼时看到过一些不良的事件，或是第一次的性体验并不是很愉快等，另外，缺少对性的正确认知，长期手淫都会导致早泄，还有男性如果患病，常见的有前列腺和泌尿系问题，或是糖尿病，心脑血管病变等，所以导致早泄发生的因素很多，要从多方面入手进行预防。</w:t>
      </w:r>
    </w:p>
    <w:p>
      <w:pPr>
        <w:spacing w:before="160" w:after="40"/>
      </w:pPr>
      <w:r>
        <w:rPr>
          <w:b/>
          <w:color w:val="646464"/>
          <w:sz w:val="18"/>
        </w:rPr>
        <w:t xml:space="preserve">[5135] </w:t>
      </w:r>
      <w:r>
        <w:rPr>
          <w:b/>
          <w:sz w:val="22"/>
        </w:rPr>
        <w:t>【早泄】</w:t>
      </w:r>
      <w:r>
        <w:rPr>
          <w:b/>
          <w:sz w:val="22"/>
        </w:rPr>
        <w:t xml:space="preserve"> 男生早泄会有哪些诱因引起的</w:t>
      </w:r>
    </w:p>
    <w:p>
      <w:pPr>
        <w:spacing w:after="40"/>
      </w:pPr>
      <w:r>
        <w:rPr>
          <w:b/>
          <w:color w:val="0052A4"/>
          <w:sz w:val="20"/>
        </w:rPr>
        <w:t xml:space="preserve">Q: </w:t>
      </w:r>
      <w:r>
        <w:rPr>
          <w:sz w:val="20"/>
        </w:rPr>
        <w:t>男性21岁，这两年，发现，性功能出现退化，此外，很快就射了，请问：男生早泄会有哪些诱因引起的。</w:t>
      </w:r>
    </w:p>
    <w:p>
      <w:pPr>
        <w:spacing w:after="120"/>
      </w:pPr>
      <w:r>
        <w:rPr>
          <w:b/>
          <w:color w:val="008200"/>
          <w:sz w:val="20"/>
        </w:rPr>
        <w:t xml:space="preserve">A: </w:t>
      </w:r>
      <w:r>
        <w:rPr>
          <w:sz w:val="20"/>
        </w:rPr>
        <w:t>男性发生早泄的原因，有以下几种，目前看来男性心理问题占大部分，如在性生活被人为的突然中断，亦或是受到了一些不良的外界因素影响等，如果男性对性知识缺少了解，长期看一些不良书刊就会加大早泄概率，还有如果得病了也会成为早泄的诱因之一，如泌尿系感染和前列腺问题，或是骨盆骨折，所以早泄的发生和很多因素都有关，要正确预防。</w:t>
      </w:r>
    </w:p>
    <w:p>
      <w:pPr>
        <w:spacing w:before="160" w:after="40"/>
      </w:pPr>
      <w:r>
        <w:rPr>
          <w:b/>
          <w:color w:val="646464"/>
          <w:sz w:val="18"/>
        </w:rPr>
        <w:t xml:space="preserve">[5136] </w:t>
      </w:r>
      <w:r>
        <w:rPr>
          <w:b/>
          <w:sz w:val="22"/>
        </w:rPr>
        <w:t>【早泄】</w:t>
      </w:r>
      <w:r>
        <w:rPr>
          <w:b/>
          <w:sz w:val="22"/>
        </w:rPr>
        <w:t xml:space="preserve"> 男性早泄会有哪些诱因引起的</w:t>
      </w:r>
    </w:p>
    <w:p>
      <w:pPr>
        <w:spacing w:after="40"/>
      </w:pPr>
      <w:r>
        <w:rPr>
          <w:b/>
          <w:color w:val="0052A4"/>
          <w:sz w:val="20"/>
        </w:rPr>
        <w:t xml:space="preserve">Q: </w:t>
      </w:r>
      <w:r>
        <w:rPr>
          <w:sz w:val="20"/>
        </w:rPr>
        <w:t>51岁，男，这段时间，感觉，性生活总是提不起劲，此外，很快就射了，请问：男性早泄会有哪些诱因引起的。</w:t>
      </w:r>
    </w:p>
    <w:p>
      <w:pPr>
        <w:spacing w:after="120"/>
      </w:pPr>
      <w:r>
        <w:rPr>
          <w:b/>
          <w:color w:val="008200"/>
          <w:sz w:val="20"/>
        </w:rPr>
        <w:t xml:space="preserve">A: </w:t>
      </w:r>
      <w:r>
        <w:rPr>
          <w:sz w:val="20"/>
        </w:rPr>
        <w:t>导致出现早泄的病因，与很多方面都有关联，心理问题的发生是其中比较主要的一点，这和目前男性生活、工作压力以及患者自身的性格都是有密切关系的，再者，一些男性如果缺少对性知识的认知，看一些不健康的图书、音频，就容易发生早泄，当然，除了以上几点，男性如果得病了也会容易发生早泄，主要是前列腺或是泌尿系统出现问题，还有就是有心脑血管疾病的情况下，早泄发生的病因主要就这几个方面，可以有针对性的去进行预防。</w:t>
      </w:r>
    </w:p>
    <w:p>
      <w:pPr>
        <w:spacing w:before="160" w:after="40"/>
      </w:pPr>
      <w:r>
        <w:rPr>
          <w:b/>
          <w:color w:val="646464"/>
          <w:sz w:val="18"/>
        </w:rPr>
        <w:t xml:space="preserve">[5137] </w:t>
      </w:r>
      <w:r>
        <w:rPr>
          <w:b/>
          <w:sz w:val="22"/>
        </w:rPr>
        <w:t>【早泄】</w:t>
      </w:r>
      <w:r>
        <w:rPr>
          <w:b/>
          <w:sz w:val="22"/>
        </w:rPr>
        <w:t xml:space="preserve"> 男性早泄会有哪些因素所致的</w:t>
      </w:r>
    </w:p>
    <w:p>
      <w:pPr>
        <w:spacing w:after="40"/>
      </w:pPr>
      <w:r>
        <w:rPr>
          <w:b/>
          <w:color w:val="0052A4"/>
          <w:sz w:val="20"/>
        </w:rPr>
        <w:t xml:space="preserve">Q: </w:t>
      </w:r>
      <w:r>
        <w:rPr>
          <w:sz w:val="20"/>
        </w:rPr>
        <w:t>今年35岁，这两年，发现，房事大不如前，并且，每次才开始就已经射了，请问：男性早泄会有哪些因素所致的。</w:t>
      </w:r>
    </w:p>
    <w:p>
      <w:pPr>
        <w:spacing w:after="120"/>
      </w:pPr>
      <w:r>
        <w:rPr>
          <w:b/>
          <w:color w:val="008200"/>
          <w:sz w:val="20"/>
        </w:rPr>
        <w:t xml:space="preserve">A: </w:t>
      </w:r>
      <w:r>
        <w:rPr>
          <w:sz w:val="20"/>
        </w:rPr>
        <w:t>可能诱发早泄的因素，主要受以下方面的影响，患者自身心理上有问题是比较常见的，包括像压力大，情绪焦虑，以及对性生活的过于担忧等，此外，对性知识了解匮乏，手淫过度，早泄就会发生，或是像一些疾病的发生也是早泄的诱因之一，常见的有前列腺和泌尿系问题，或是心脑血管和糖尿病等，这边建议你在了解了早泄病因之后是可以去正确进行预防的。</w:t>
      </w:r>
    </w:p>
    <w:p>
      <w:pPr>
        <w:spacing w:before="160" w:after="40"/>
      </w:pPr>
      <w:r>
        <w:rPr>
          <w:b/>
          <w:color w:val="646464"/>
          <w:sz w:val="18"/>
        </w:rPr>
        <w:t xml:space="preserve">[5138] </w:t>
      </w:r>
      <w:r>
        <w:rPr>
          <w:b/>
          <w:sz w:val="22"/>
        </w:rPr>
        <w:t>【早泄】</w:t>
      </w:r>
      <w:r>
        <w:rPr>
          <w:b/>
          <w:sz w:val="22"/>
        </w:rPr>
        <w:t xml:space="preserve"> 男性早泄会有哪些诱因诱发的</w:t>
      </w:r>
    </w:p>
    <w:p>
      <w:pPr>
        <w:spacing w:after="40"/>
      </w:pPr>
      <w:r>
        <w:rPr>
          <w:b/>
          <w:color w:val="0052A4"/>
          <w:sz w:val="20"/>
        </w:rPr>
        <w:t xml:space="preserve">Q: </w:t>
      </w:r>
      <w:r>
        <w:rPr>
          <w:sz w:val="20"/>
        </w:rPr>
        <w:t>46岁，男性，近一年，发现，自己在性生活方面力不从心，同时，不足2,3分钟就射了，请问：男性早泄会有哪些诱因诱发的。</w:t>
      </w:r>
    </w:p>
    <w:p>
      <w:pPr>
        <w:spacing w:after="120"/>
      </w:pPr>
      <w:r>
        <w:rPr>
          <w:b/>
          <w:color w:val="008200"/>
          <w:sz w:val="20"/>
        </w:rPr>
        <w:t xml:space="preserve">A: </w:t>
      </w:r>
      <w:r>
        <w:rPr>
          <w:sz w:val="20"/>
        </w:rPr>
        <w:t>引发早泄的主要病因，与多个方面都有一定的影响，其中心理问题是比较主要的，包括像压力大，情绪焦虑，以及对性生活的过于担忧等，此外，对性知识了解匮乏，手淫过度，早泄就会发生，或者说，患有一些器质性的疾病，如泌尿系感染和前列腺问题，或是骨盆发生骨折，血糖高等，早泄发生的病因主要就这几个方面，可以有针对性的去进行预防。</w:t>
      </w:r>
    </w:p>
    <w:p>
      <w:pPr>
        <w:spacing w:before="160" w:after="40"/>
      </w:pPr>
      <w:r>
        <w:rPr>
          <w:b/>
          <w:color w:val="646464"/>
          <w:sz w:val="18"/>
        </w:rPr>
        <w:t xml:space="preserve">[5139] </w:t>
      </w:r>
      <w:r>
        <w:rPr>
          <w:b/>
          <w:sz w:val="22"/>
        </w:rPr>
        <w:t>【早泄】</w:t>
      </w:r>
      <w:r>
        <w:rPr>
          <w:b/>
          <w:sz w:val="22"/>
        </w:rPr>
        <w:t xml:space="preserve"> 男生早泄会有哪些诱因引发的</w:t>
      </w:r>
    </w:p>
    <w:p>
      <w:pPr>
        <w:spacing w:after="40"/>
      </w:pPr>
      <w:r>
        <w:rPr>
          <w:b/>
          <w:color w:val="0052A4"/>
          <w:sz w:val="20"/>
        </w:rPr>
        <w:t xml:space="preserve">Q: </w:t>
      </w:r>
      <w:r>
        <w:rPr>
          <w:sz w:val="20"/>
        </w:rPr>
        <w:t>男人24岁，这段时间，感觉，性生活总是提不起劲，并且，射精的时间特别快，请问：男生早泄会有哪些诱因引发的。</w:t>
      </w:r>
    </w:p>
    <w:p>
      <w:pPr>
        <w:spacing w:after="120"/>
      </w:pPr>
      <w:r>
        <w:rPr>
          <w:b/>
          <w:color w:val="008200"/>
          <w:sz w:val="20"/>
        </w:rPr>
        <w:t xml:space="preserve">A: </w:t>
      </w:r>
      <w:r>
        <w:rPr>
          <w:sz w:val="20"/>
        </w:rPr>
        <w:t>出现早泄情况的主因，常与这些方面相关，比如像男性自身心理上出现了一些问题，比如部分男性比较自卑，在另一半面前抬不起头，或是工作压力大，情绪焦虑等，再者，一些男性如果缺少对性知识的认知，常常自己自慰，就会导致早泄，还有男性如果患病，像是前列腺炎症啦，尿路感染等，或是心脑血管出现问题，建议定期对性知识进行了解，并且及时疏导心理，检查身体，正确预防。</w:t>
      </w:r>
    </w:p>
    <w:p>
      <w:pPr>
        <w:spacing w:before="160" w:after="40"/>
      </w:pPr>
      <w:r>
        <w:rPr>
          <w:b/>
          <w:color w:val="646464"/>
          <w:sz w:val="18"/>
        </w:rPr>
        <w:t xml:space="preserve">[5140] </w:t>
      </w:r>
      <w:r>
        <w:rPr>
          <w:b/>
          <w:sz w:val="22"/>
        </w:rPr>
        <w:t>【早泄】</w:t>
      </w:r>
      <w:r>
        <w:rPr>
          <w:b/>
          <w:sz w:val="22"/>
        </w:rPr>
        <w:t xml:space="preserve"> 男性早泄会有哪些诱因导致的</w:t>
      </w:r>
    </w:p>
    <w:p>
      <w:pPr>
        <w:spacing w:after="40"/>
      </w:pPr>
      <w:r>
        <w:rPr>
          <w:b/>
          <w:color w:val="0052A4"/>
          <w:sz w:val="20"/>
        </w:rPr>
        <w:t xml:space="preserve">Q: </w:t>
      </w:r>
      <w:r>
        <w:rPr>
          <w:sz w:val="20"/>
        </w:rPr>
        <w:t>男性52岁，最近半年，感觉，房事不太给力，此外，每次才开始就已经射了，请问：男性早泄会有哪些诱因导致的。</w:t>
      </w:r>
    </w:p>
    <w:p>
      <w:pPr>
        <w:spacing w:after="120"/>
      </w:pPr>
      <w:r>
        <w:rPr>
          <w:b/>
          <w:color w:val="008200"/>
          <w:sz w:val="20"/>
        </w:rPr>
        <w:t xml:space="preserve">A: </w:t>
      </w:r>
      <w:r>
        <w:rPr>
          <w:sz w:val="20"/>
        </w:rPr>
        <w:t>男性早泄的主因，有以下几种，首当其冲的就是患者自身的心理因素，像是夫妻间感情不好，性生活不愉快，或是性的初体验并不好，男性如果没有及时的接受性教育，经常自慰手淫就会成为早泄导火索，或者如果男性患有一些疾病，也是会诱发早泄的，如泌尿系感染和前列腺问题，或是心脑血管和糖尿病等，早泄的病因并不单一，了解后务必要正确预防。</w:t>
      </w:r>
    </w:p>
    <w:p>
      <w:pPr>
        <w:spacing w:before="160" w:after="40"/>
      </w:pPr>
      <w:r>
        <w:rPr>
          <w:b/>
          <w:color w:val="646464"/>
          <w:sz w:val="18"/>
        </w:rPr>
        <w:t xml:space="preserve">[5141] </w:t>
      </w:r>
      <w:r>
        <w:rPr>
          <w:b/>
          <w:sz w:val="22"/>
        </w:rPr>
        <w:t>【早泄】</w:t>
      </w:r>
      <w:r>
        <w:rPr>
          <w:b/>
          <w:sz w:val="22"/>
        </w:rPr>
        <w:t xml:space="preserve"> 男性早泄会有哪些原因引发的</w:t>
      </w:r>
    </w:p>
    <w:p>
      <w:pPr>
        <w:spacing w:after="40"/>
      </w:pPr>
      <w:r>
        <w:rPr>
          <w:b/>
          <w:color w:val="0052A4"/>
          <w:sz w:val="20"/>
        </w:rPr>
        <w:t xml:space="preserve">Q: </w:t>
      </w:r>
      <w:r>
        <w:rPr>
          <w:sz w:val="20"/>
        </w:rPr>
        <w:t>男人23岁，这段时间，察觉，自己在性生活方面力不从心，另外，射精的时间特别快，请问：男性早泄会有哪些原因引发的。</w:t>
      </w:r>
    </w:p>
    <w:p>
      <w:pPr>
        <w:spacing w:after="120"/>
      </w:pPr>
      <w:r>
        <w:rPr>
          <w:b/>
          <w:color w:val="008200"/>
          <w:sz w:val="20"/>
        </w:rPr>
        <w:t xml:space="preserve">A: </w:t>
      </w:r>
      <w:r>
        <w:rPr>
          <w:sz w:val="20"/>
        </w:rPr>
        <w:t>之所以会发生早泄，常见的有这几种，其中心理问题是比较主要的，男性在性生活的过程中被迫中断，或是受到一些惊吓，亦或是一些不良的外界因素干扰等，此外，调查发现很多早泄的男性对性知识的了解少之又少，经常自慰手淫就会成为早泄导火索，再者，早泄的发生其实和一些疾病也是有关系的，常见的疾病主要是前列腺和泌尿系，或是骨盆发生骨折，血糖高等，所以男性要正确了解性知识，保持健康，预防早泄发生。</w:t>
      </w:r>
    </w:p>
    <w:p>
      <w:pPr>
        <w:spacing w:before="160" w:after="40"/>
      </w:pPr>
      <w:r>
        <w:rPr>
          <w:b/>
          <w:color w:val="646464"/>
          <w:sz w:val="18"/>
        </w:rPr>
        <w:t xml:space="preserve">[5142] </w:t>
      </w:r>
      <w:r>
        <w:rPr>
          <w:b/>
          <w:sz w:val="22"/>
        </w:rPr>
        <w:t>【早泄】</w:t>
      </w:r>
      <w:r>
        <w:rPr>
          <w:b/>
          <w:sz w:val="22"/>
        </w:rPr>
        <w:t xml:space="preserve"> 男性早泄会有哪些原因所致的</w:t>
      </w:r>
    </w:p>
    <w:p>
      <w:pPr>
        <w:spacing w:after="40"/>
      </w:pPr>
      <w:r>
        <w:rPr>
          <w:b/>
          <w:color w:val="0052A4"/>
          <w:sz w:val="20"/>
        </w:rPr>
        <w:t xml:space="preserve">Q: </w:t>
      </w:r>
      <w:r>
        <w:rPr>
          <w:sz w:val="20"/>
        </w:rPr>
        <w:t>现在25岁了，最近半个月，察觉，自己在性生活方面力不从心，此外，很快就射了，请问：男性早泄会有哪些原因所致的。</w:t>
      </w:r>
    </w:p>
    <w:p>
      <w:pPr>
        <w:spacing w:after="120"/>
      </w:pPr>
      <w:r>
        <w:rPr>
          <w:b/>
          <w:color w:val="008200"/>
          <w:sz w:val="20"/>
        </w:rPr>
        <w:t xml:space="preserve">A: </w:t>
      </w:r>
      <w:r>
        <w:rPr>
          <w:sz w:val="20"/>
        </w:rPr>
        <w:t>导致出现早泄的病因，常见的有以下几种，心理因素是比较常见的，比如部分男性比较自卑，在另一半面前抬不起头，或是工作压力大，情绪焦虑等，其次，像一些对性知识并不了解的男性，频繁手淫就可能导致早泄，再者，早泄的发生其实和一些疾病也是有关系的，尤其是像前列腺和泌尿系疾病，还有就是有心脑血管疾病的情况下，早泄的发生并非偶然，和患者自身有不可脱离的关系，务必要重视。</w:t>
      </w:r>
    </w:p>
    <w:p>
      <w:pPr>
        <w:spacing w:before="160" w:after="40"/>
      </w:pPr>
      <w:r>
        <w:rPr>
          <w:b/>
          <w:color w:val="646464"/>
          <w:sz w:val="18"/>
        </w:rPr>
        <w:t xml:space="preserve">[5143] </w:t>
      </w:r>
      <w:r>
        <w:rPr>
          <w:b/>
          <w:sz w:val="22"/>
        </w:rPr>
        <w:t>【早泄】</w:t>
      </w:r>
      <w:r>
        <w:rPr>
          <w:b/>
          <w:sz w:val="22"/>
        </w:rPr>
        <w:t xml:space="preserve"> 男性早泄会有哪些原因诱发的</w:t>
      </w:r>
    </w:p>
    <w:p>
      <w:pPr>
        <w:spacing w:after="40"/>
      </w:pPr>
      <w:r>
        <w:rPr>
          <w:b/>
          <w:color w:val="0052A4"/>
          <w:sz w:val="20"/>
        </w:rPr>
        <w:t xml:space="preserve">Q: </w:t>
      </w:r>
      <w:r>
        <w:rPr>
          <w:sz w:val="20"/>
        </w:rPr>
        <w:t>男性，现在37岁，这段时间，发现，性功能变差了，此外，射精的时间特别快，请问：男性早泄会有哪些原因诱发的。</w:t>
      </w:r>
    </w:p>
    <w:p>
      <w:pPr>
        <w:spacing w:after="120"/>
      </w:pPr>
      <w:r>
        <w:rPr>
          <w:b/>
          <w:color w:val="008200"/>
          <w:sz w:val="20"/>
        </w:rPr>
        <w:t xml:space="preserve">A: </w:t>
      </w:r>
      <w:r>
        <w:rPr>
          <w:sz w:val="20"/>
        </w:rPr>
        <w:t>男人早射的病因，有以下几种，首先可能是患者出现了一些心理问题，男性在性生活的过程中被迫中断，或是受到一些惊吓，亦或是一些不良的外界因素干扰等，另外，男性如果缺少对性知识的了解，总是手淫就会发生早泄，还有如果得病了也会成为早泄的诱因之一，如前列腺炎、泌尿系统感染，或是血糖偏高，心脑血管疾病等，所以导致早泄发生的因素很多，要从多方面入手进行预防。</w:t>
      </w:r>
    </w:p>
    <w:p>
      <w:pPr>
        <w:spacing w:before="160" w:after="40"/>
      </w:pPr>
      <w:r>
        <w:rPr>
          <w:b/>
          <w:color w:val="646464"/>
          <w:sz w:val="18"/>
        </w:rPr>
        <w:t xml:space="preserve">[5144] </w:t>
      </w:r>
      <w:r>
        <w:rPr>
          <w:b/>
          <w:sz w:val="22"/>
        </w:rPr>
        <w:t>【早泄】</w:t>
      </w:r>
      <w:r>
        <w:rPr>
          <w:b/>
          <w:sz w:val="22"/>
        </w:rPr>
        <w:t xml:space="preserve"> 男性早泄会有哪些因素引发的</w:t>
      </w:r>
    </w:p>
    <w:p>
      <w:pPr>
        <w:spacing w:after="40"/>
      </w:pPr>
      <w:r>
        <w:rPr>
          <w:b/>
          <w:color w:val="0052A4"/>
          <w:sz w:val="20"/>
        </w:rPr>
        <w:t xml:space="preserve">Q: </w:t>
      </w:r>
      <w:r>
        <w:rPr>
          <w:sz w:val="20"/>
        </w:rPr>
        <w:t>男人27岁，近半年，发觉，性功能变差了，并且，才进去没一会就射了，请问：男性早泄会有哪些因素引发的。</w:t>
      </w:r>
    </w:p>
    <w:p>
      <w:pPr>
        <w:spacing w:after="120"/>
      </w:pPr>
      <w:r>
        <w:rPr>
          <w:b/>
          <w:color w:val="008200"/>
          <w:sz w:val="20"/>
        </w:rPr>
        <w:t xml:space="preserve">A: </w:t>
      </w:r>
      <w:r>
        <w:rPr>
          <w:sz w:val="20"/>
        </w:rPr>
        <w:t>早射的发生诱因，可能与这些相关，比如像男性自身心理上出现了一些问题，比如一些男性可能幼时看到过一些不良的事件，或是第一次的性体验并不是很愉快等，很多缺乏性知识的男性，长期手淫都会导致早泄，或者说，患有一些器质性的疾病，如前列腺炎、泌尿系统感染，或是血糖高，心脑血管不好，早泄的发生并非偶然，和患者自身有不可脱离的关系，务必要重视。</w:t>
      </w:r>
    </w:p>
    <w:p>
      <w:pPr>
        <w:spacing w:before="160" w:after="40"/>
      </w:pPr>
      <w:r>
        <w:rPr>
          <w:b/>
          <w:color w:val="646464"/>
          <w:sz w:val="18"/>
        </w:rPr>
        <w:t xml:space="preserve">[5145] </w:t>
      </w:r>
      <w:r>
        <w:rPr>
          <w:b/>
          <w:sz w:val="22"/>
        </w:rPr>
        <w:t>【早泄】</w:t>
      </w:r>
      <w:r>
        <w:rPr>
          <w:b/>
          <w:sz w:val="22"/>
        </w:rPr>
        <w:t xml:space="preserve"> 男性早泄会有哪些病因导致的</w:t>
      </w:r>
    </w:p>
    <w:p>
      <w:pPr>
        <w:spacing w:after="40"/>
      </w:pPr>
      <w:r>
        <w:rPr>
          <w:b/>
          <w:color w:val="0052A4"/>
          <w:sz w:val="20"/>
        </w:rPr>
        <w:t xml:space="preserve">Q: </w:t>
      </w:r>
      <w:r>
        <w:rPr>
          <w:sz w:val="20"/>
        </w:rPr>
        <w:t>男，目前20岁，近段时间，发现，性功能出现退化，此外，每次刚进去就射了，请问：男性早泄会有哪些病因导致的。</w:t>
      </w:r>
    </w:p>
    <w:p>
      <w:pPr>
        <w:spacing w:after="120"/>
      </w:pPr>
      <w:r>
        <w:rPr>
          <w:b/>
          <w:color w:val="008200"/>
          <w:sz w:val="20"/>
        </w:rPr>
        <w:t xml:space="preserve">A: </w:t>
      </w:r>
      <w:r>
        <w:rPr>
          <w:sz w:val="20"/>
        </w:rPr>
        <w:t>发生早射的原因，与多个方面都有一定的影响，首先可能是患者自身的一些心理问题导致的，比如，当代男性的压力是比较大的，所以长期处于高度紧张的状态，此外，对性知识了解匮乏，经常自慰手淫就会成为早泄导火索，再者，早泄的发生其实和一些疾病也是有关系的，如泌尿系感染和前列腺问题，或有糖尿病或是骨折等，早泄的病因多且复杂，希望了解后能够正确预防。</w:t>
      </w:r>
    </w:p>
    <w:p>
      <w:pPr>
        <w:spacing w:before="160" w:after="40"/>
      </w:pPr>
      <w:r>
        <w:rPr>
          <w:b/>
          <w:color w:val="646464"/>
          <w:sz w:val="18"/>
        </w:rPr>
        <w:t xml:space="preserve">[5146] </w:t>
      </w:r>
      <w:r>
        <w:rPr>
          <w:b/>
          <w:sz w:val="22"/>
        </w:rPr>
        <w:t>【早泄】</w:t>
      </w:r>
      <w:r>
        <w:rPr>
          <w:b/>
          <w:sz w:val="22"/>
        </w:rPr>
        <w:t xml:space="preserve"> 男性早泄会有哪些病因引发的</w:t>
      </w:r>
    </w:p>
    <w:p>
      <w:pPr>
        <w:spacing w:after="40"/>
      </w:pPr>
      <w:r>
        <w:rPr>
          <w:b/>
          <w:color w:val="0052A4"/>
          <w:sz w:val="20"/>
        </w:rPr>
        <w:t xml:space="preserve">Q: </w:t>
      </w:r>
      <w:r>
        <w:rPr>
          <w:sz w:val="20"/>
        </w:rPr>
        <w:t>男，目前28岁，这两年，发觉，性功能出现退化，而且，每次时间不足2分钟，请问：男性早泄会有哪些病因引发的。</w:t>
      </w:r>
    </w:p>
    <w:p>
      <w:pPr>
        <w:spacing w:after="120"/>
      </w:pPr>
      <w:r>
        <w:rPr>
          <w:b/>
          <w:color w:val="008200"/>
          <w:sz w:val="20"/>
        </w:rPr>
        <w:t xml:space="preserve">A: </w:t>
      </w:r>
      <w:r>
        <w:rPr>
          <w:sz w:val="20"/>
        </w:rPr>
        <w:t>男性早泄的主因，与很多方面都有关联，心理因素是比较常见的，比如过去性生活时受到过惊吓，有不愉快的体验等，另外，缺少性知识，长期看一些不良书刊就会加大早泄概率，还有男性如果患病，如泌尿系感染和前列腺问题，或是血糖高，心脑血管不好，所以疾病的发生和生活中很多方面都有关，要多方入手进行预防。</w:t>
      </w:r>
    </w:p>
    <w:p>
      <w:pPr>
        <w:spacing w:before="160" w:after="40"/>
      </w:pPr>
      <w:r>
        <w:rPr>
          <w:b/>
          <w:color w:val="646464"/>
          <w:sz w:val="18"/>
        </w:rPr>
        <w:t xml:space="preserve">[5147] </w:t>
      </w:r>
      <w:r>
        <w:rPr>
          <w:b/>
          <w:sz w:val="22"/>
        </w:rPr>
        <w:t>【早泄】</w:t>
      </w:r>
      <w:r>
        <w:rPr>
          <w:b/>
          <w:sz w:val="22"/>
        </w:rPr>
        <w:t xml:space="preserve"> 男性早泄会有哪些病因引起的</w:t>
      </w:r>
    </w:p>
    <w:p>
      <w:pPr>
        <w:spacing w:after="40"/>
      </w:pPr>
      <w:r>
        <w:rPr>
          <w:b/>
          <w:color w:val="0052A4"/>
          <w:sz w:val="20"/>
        </w:rPr>
        <w:t xml:space="preserve">Q: </w:t>
      </w:r>
      <w:r>
        <w:rPr>
          <w:sz w:val="20"/>
        </w:rPr>
        <w:t>36岁，男，最近半年，发现，性生活好像不太行了，另外，射精的时间特别快，请问：男性早泄会有哪些病因引起的。</w:t>
      </w:r>
    </w:p>
    <w:p>
      <w:pPr>
        <w:spacing w:after="120"/>
      </w:pPr>
      <w:r>
        <w:rPr>
          <w:b/>
          <w:color w:val="008200"/>
          <w:sz w:val="20"/>
        </w:rPr>
        <w:t xml:space="preserve">A: </w:t>
      </w:r>
      <w:r>
        <w:rPr>
          <w:sz w:val="20"/>
        </w:rPr>
        <w:t>男人早泄的病因，主要包括这几种，首先可能是患者自身的一些心理问题导致的，比如在过去的性生活中有过不好的体验，亦或是夫妻感情不合等，另外还有对性知识认知的匮乏，经常自慰手淫就会成为早泄导火索，当然，除了以上几点，男性如果得病了也会容易发生早泄，如泌尿系统的感染或是前列腺疾病，或是像高血糖以及心脑血管等疾病，所以导致早泄发生的因素很多，要从多方面入手进行预防。</w:t>
      </w:r>
    </w:p>
    <w:p>
      <w:pPr>
        <w:spacing w:before="160" w:after="40"/>
      </w:pPr>
      <w:r>
        <w:rPr>
          <w:b/>
          <w:color w:val="646464"/>
          <w:sz w:val="18"/>
        </w:rPr>
        <w:t xml:space="preserve">[5148] </w:t>
      </w:r>
      <w:r>
        <w:rPr>
          <w:b/>
          <w:sz w:val="22"/>
        </w:rPr>
        <w:t>【早泄】</w:t>
      </w:r>
      <w:r>
        <w:rPr>
          <w:b/>
          <w:sz w:val="22"/>
        </w:rPr>
        <w:t xml:space="preserve"> 男性早泄会有哪些病因所致的</w:t>
      </w:r>
    </w:p>
    <w:p>
      <w:pPr>
        <w:spacing w:after="40"/>
      </w:pPr>
      <w:r>
        <w:rPr>
          <w:b/>
          <w:color w:val="0052A4"/>
          <w:sz w:val="20"/>
        </w:rPr>
        <w:t xml:space="preserve">Q: </w:t>
      </w:r>
      <w:r>
        <w:rPr>
          <w:sz w:val="20"/>
        </w:rPr>
        <w:t>38岁，男性，最近几年，感觉，房事不太给力，并且，每次才开始就已经射了，请问：男性早泄会有哪些病因所致的。</w:t>
      </w:r>
    </w:p>
    <w:p>
      <w:pPr>
        <w:spacing w:after="120"/>
      </w:pPr>
      <w:r>
        <w:rPr>
          <w:b/>
          <w:color w:val="008200"/>
          <w:sz w:val="20"/>
        </w:rPr>
        <w:t xml:space="preserve">A: </w:t>
      </w:r>
      <w:r>
        <w:rPr>
          <w:sz w:val="20"/>
        </w:rPr>
        <w:t>之所以会发生早泄，和很多方面都有关系，患者自身心理上有问题是比较常见的，比如部分男性比较自卑，在另一半面前抬不起头，或是工作压力大，情绪焦虑等，再者，一些男性如果缺少对性知识的认知，经常观摩一些刺激性的图文、视频均可导致早泄，或是像一些疾病的发生也是早泄的诱因之一，比如尿道感染或是前列腺问题，或是心脑血管疾病以及高血糖，所以疾病的发生和生活中很多方面都有关，要多方入手进行预防。</w:t>
      </w:r>
    </w:p>
    <w:p>
      <w:pPr>
        <w:spacing w:before="160" w:after="40"/>
      </w:pPr>
      <w:r>
        <w:rPr>
          <w:b/>
          <w:color w:val="646464"/>
          <w:sz w:val="18"/>
        </w:rPr>
        <w:t xml:space="preserve">[5149] </w:t>
      </w:r>
      <w:r>
        <w:rPr>
          <w:b/>
          <w:sz w:val="22"/>
        </w:rPr>
        <w:t>【早泄】</w:t>
      </w:r>
      <w:r>
        <w:rPr>
          <w:b/>
          <w:sz w:val="22"/>
        </w:rPr>
        <w:t xml:space="preserve"> 男性早泄会有哪些病因诱发的</w:t>
      </w:r>
    </w:p>
    <w:p>
      <w:pPr>
        <w:spacing w:after="40"/>
      </w:pPr>
      <w:r>
        <w:rPr>
          <w:b/>
          <w:color w:val="0052A4"/>
          <w:sz w:val="20"/>
        </w:rPr>
        <w:t xml:space="preserve">Q: </w:t>
      </w:r>
      <w:r>
        <w:rPr>
          <w:sz w:val="20"/>
        </w:rPr>
        <w:t>男性，现在22岁，这段时间，感觉，性生活总是提不起劲，另外，很快就射了，请问：男性早泄会有哪些病因诱发的。</w:t>
      </w:r>
    </w:p>
    <w:p>
      <w:pPr>
        <w:spacing w:after="120"/>
      </w:pPr>
      <w:r>
        <w:rPr>
          <w:b/>
          <w:color w:val="008200"/>
          <w:sz w:val="20"/>
        </w:rPr>
        <w:t xml:space="preserve">A: </w:t>
      </w:r>
      <w:r>
        <w:rPr>
          <w:sz w:val="20"/>
        </w:rPr>
        <w:t>诱发早泄的因素，常见的有以下几种，常见的是患者自身的心里因素，比如患者在过去的性生活中有过一些不愉快的体验，或是受到过惊吓，此外，调查发现很多早泄的男性对性知识的了解少之又少，常常自己自慰，就会导致早泄，或是男性本身有一些疾病，常见的有前列腺和泌尿系问题，或是有心脑血管病变等，这边建议你在了解了早泄病因之后是可以去正确进行预防的。</w:t>
      </w:r>
    </w:p>
    <w:p>
      <w:pPr>
        <w:spacing w:before="160" w:after="40"/>
      </w:pPr>
      <w:r>
        <w:rPr>
          <w:b/>
          <w:color w:val="646464"/>
          <w:sz w:val="18"/>
        </w:rPr>
        <w:t xml:space="preserve">[5150] </w:t>
      </w:r>
      <w:r>
        <w:rPr>
          <w:b/>
          <w:sz w:val="22"/>
        </w:rPr>
        <w:t>【早泄】</w:t>
      </w:r>
      <w:r>
        <w:rPr>
          <w:b/>
          <w:sz w:val="22"/>
        </w:rPr>
        <w:t xml:space="preserve"> 男性早泄是由哪些方面诱发的</w:t>
      </w:r>
    </w:p>
    <w:p>
      <w:pPr>
        <w:spacing w:after="40"/>
      </w:pPr>
      <w:r>
        <w:rPr>
          <w:b/>
          <w:color w:val="0052A4"/>
          <w:sz w:val="20"/>
        </w:rPr>
        <w:t xml:space="preserve">Q: </w:t>
      </w:r>
      <w:r>
        <w:rPr>
          <w:sz w:val="20"/>
        </w:rPr>
        <w:t>男人42岁，这两年，感觉，性生活好像不太行了，而且，很快就射了，请问：男性早泄是由哪些方面诱发的。</w:t>
      </w:r>
    </w:p>
    <w:p>
      <w:pPr>
        <w:spacing w:after="120"/>
      </w:pPr>
      <w:r>
        <w:rPr>
          <w:b/>
          <w:color w:val="008200"/>
          <w:sz w:val="20"/>
        </w:rPr>
        <w:t xml:space="preserve">A: </w:t>
      </w:r>
      <w:r>
        <w:rPr>
          <w:sz w:val="20"/>
        </w:rPr>
        <w:t>其实之所以发生早泄病因，和以下几个方面有关，比如像男性自身心理上出现了一些问题，在性生活时受到一些不良因素的影响，或者是夫妻感情不合，此外，和男性对性知识的漠视，经常看一些刺激性的影片，时间久了就会早泄，除了这两点，男性如果患上一些男科疾病也会诱发早泄，尤其是像前列腺和泌尿系疾病，或是骨盆骨折以及高血糖等，早泄的病因并不单一，了解后务必要正确预防。</w:t>
      </w:r>
    </w:p>
    <w:p>
      <w:pPr>
        <w:spacing w:before="160" w:after="40"/>
      </w:pPr>
      <w:r>
        <w:rPr>
          <w:b/>
          <w:color w:val="646464"/>
          <w:sz w:val="18"/>
        </w:rPr>
        <w:t xml:space="preserve">[5151] </w:t>
      </w:r>
      <w:r>
        <w:rPr>
          <w:b/>
          <w:sz w:val="22"/>
        </w:rPr>
        <w:t>【早泄】</w:t>
      </w:r>
      <w:r>
        <w:rPr>
          <w:b/>
          <w:sz w:val="22"/>
        </w:rPr>
        <w:t xml:space="preserve"> 男性早泄会是哪些方面导致的</w:t>
      </w:r>
    </w:p>
    <w:p>
      <w:pPr>
        <w:spacing w:after="40"/>
      </w:pPr>
      <w:r>
        <w:rPr>
          <w:b/>
          <w:color w:val="0052A4"/>
          <w:sz w:val="20"/>
        </w:rPr>
        <w:t xml:space="preserve">Q: </w:t>
      </w:r>
      <w:r>
        <w:rPr>
          <w:sz w:val="20"/>
        </w:rPr>
        <w:t>男性，现在20岁，最近几年，发现，房事不太给力，同时，每次刚进去就射了，请问：男性早泄会是哪些方面导致的。</w:t>
      </w:r>
    </w:p>
    <w:p>
      <w:pPr>
        <w:spacing w:after="120"/>
      </w:pPr>
      <w:r>
        <w:rPr>
          <w:b/>
          <w:color w:val="008200"/>
          <w:sz w:val="20"/>
        </w:rPr>
        <w:t xml:space="preserve">A: </w:t>
      </w:r>
      <w:r>
        <w:rPr>
          <w:sz w:val="20"/>
        </w:rPr>
        <w:t>其实之所以发生早泄病因，与很多方面都有关联，其中较为常见的就是心理因素，比如部分男性比较自卑，在另一半面前抬不起头，或是工作压力大，情绪焦虑等，此外，和男性对性知识的漠视，长期手淫、自慰，就是早泄主因之一，再者，早泄的发生其实和一些疾病也是有关系的，如前列腺炎、泌尿系统感染，或是心脑血管出现问题，早泄的病因多且复杂，希望了解后能够正确预防。</w:t>
      </w:r>
    </w:p>
    <w:p>
      <w:pPr>
        <w:spacing w:before="160" w:after="40"/>
      </w:pPr>
      <w:r>
        <w:rPr>
          <w:b/>
          <w:color w:val="646464"/>
          <w:sz w:val="18"/>
        </w:rPr>
        <w:t xml:space="preserve">[5152] </w:t>
      </w:r>
      <w:r>
        <w:rPr>
          <w:b/>
          <w:sz w:val="22"/>
        </w:rPr>
        <w:t>【早泄】</w:t>
      </w:r>
      <w:r>
        <w:rPr>
          <w:b/>
          <w:sz w:val="22"/>
        </w:rPr>
        <w:t xml:space="preserve"> 男性早泄是由于哪些因素导致的</w:t>
      </w:r>
    </w:p>
    <w:p>
      <w:pPr>
        <w:spacing w:after="40"/>
      </w:pPr>
      <w:r>
        <w:rPr>
          <w:b/>
          <w:color w:val="0052A4"/>
          <w:sz w:val="20"/>
        </w:rPr>
        <w:t xml:space="preserve">Q: </w:t>
      </w:r>
      <w:r>
        <w:rPr>
          <w:sz w:val="20"/>
        </w:rPr>
        <w:t>今年50岁，最近几年，发觉，自己在性生活方面力不从心，并且，才进去没一会就射了，请问：男性早泄是由于哪些因素导致的。</w:t>
      </w:r>
    </w:p>
    <w:p>
      <w:pPr>
        <w:spacing w:after="120"/>
      </w:pPr>
      <w:r>
        <w:rPr>
          <w:b/>
          <w:color w:val="008200"/>
          <w:sz w:val="20"/>
        </w:rPr>
        <w:t xml:space="preserve">A: </w:t>
      </w:r>
      <w:r>
        <w:rPr>
          <w:sz w:val="20"/>
        </w:rPr>
        <w:t>发生早射的原因，受到这些方面的影响，其中较为常见的就是心理因素，像是夫妻间感情不好，性生活不愉快，或是性的初体验并不好，如果男性对性知识缺少了解，长期观看不良视频就会引发早泄，或是男性不幸患上一些疾病，包括前列腺和泌尿系的一些炎症感染，或是骨盆骨折，早泄发生的病因主要就这几个方面，可以有针对性的去进行预防。</w:t>
      </w:r>
    </w:p>
    <w:p>
      <w:pPr>
        <w:spacing w:before="160" w:after="40"/>
      </w:pPr>
      <w:r>
        <w:rPr>
          <w:b/>
          <w:color w:val="646464"/>
          <w:sz w:val="18"/>
        </w:rPr>
        <w:t xml:space="preserve">[5153] </w:t>
      </w:r>
      <w:r>
        <w:rPr>
          <w:b/>
          <w:sz w:val="22"/>
        </w:rPr>
        <w:t>【早泄】</w:t>
      </w:r>
      <w:r>
        <w:rPr>
          <w:b/>
          <w:sz w:val="22"/>
        </w:rPr>
        <w:t xml:space="preserve"> 男性早泄会有哪些方面引起的</w:t>
      </w:r>
    </w:p>
    <w:p>
      <w:pPr>
        <w:spacing w:after="40"/>
      </w:pPr>
      <w:r>
        <w:rPr>
          <w:b/>
          <w:color w:val="0052A4"/>
          <w:sz w:val="20"/>
        </w:rPr>
        <w:t xml:space="preserve">Q: </w:t>
      </w:r>
      <w:r>
        <w:rPr>
          <w:sz w:val="20"/>
        </w:rPr>
        <w:t>男性18岁，近段时间，觉得，房事不太给力，此外，才进去没一会就射了，请问：男性早泄会有哪些方面引起的。</w:t>
      </w:r>
    </w:p>
    <w:p>
      <w:pPr>
        <w:spacing w:after="120"/>
      </w:pPr>
      <w:r>
        <w:rPr>
          <w:b/>
          <w:color w:val="008200"/>
          <w:sz w:val="20"/>
        </w:rPr>
        <w:t xml:space="preserve">A: </w:t>
      </w:r>
      <w:r>
        <w:rPr>
          <w:sz w:val="20"/>
        </w:rPr>
        <w:t>出现早泄情况的主因，常与这些方面相关，比如像男性自身心理上出现了一些问题，比如工作压力大，长期处于焦虑情绪，或是性生活不愉快等，此外，和男性对性知识的漠视，长期自慰均可引起早泄，还有就是一些器质性疾病了，如泌尿系感染和前列腺问题，或是心脑血管出现问题，不管病因是什么，早泄的危害是不容忽视的，务必要正确预防。</w:t>
      </w:r>
    </w:p>
    <w:p>
      <w:pPr>
        <w:spacing w:before="160" w:after="40"/>
      </w:pPr>
      <w:r>
        <w:rPr>
          <w:b/>
          <w:color w:val="646464"/>
          <w:sz w:val="18"/>
        </w:rPr>
        <w:t xml:space="preserve">[5154] </w:t>
      </w:r>
      <w:r>
        <w:rPr>
          <w:b/>
          <w:sz w:val="22"/>
        </w:rPr>
        <w:t>【早泄】</w:t>
      </w:r>
      <w:r>
        <w:rPr>
          <w:b/>
          <w:sz w:val="22"/>
        </w:rPr>
        <w:t xml:space="preserve"> 男性早泄会有哪些方面导致的</w:t>
      </w:r>
    </w:p>
    <w:p>
      <w:pPr>
        <w:spacing w:after="40"/>
      </w:pPr>
      <w:r>
        <w:rPr>
          <w:b/>
          <w:color w:val="0052A4"/>
          <w:sz w:val="20"/>
        </w:rPr>
        <w:t xml:space="preserve">Q: </w:t>
      </w:r>
      <w:r>
        <w:rPr>
          <w:sz w:val="20"/>
        </w:rPr>
        <w:t>男性21岁，这两年，感觉，自己在性生活方面力不从心，并且，很快就射了，请问：男性早泄会有哪些方面导致的。</w:t>
      </w:r>
    </w:p>
    <w:p>
      <w:pPr>
        <w:spacing w:after="120"/>
      </w:pPr>
      <w:r>
        <w:rPr>
          <w:b/>
          <w:color w:val="008200"/>
          <w:sz w:val="20"/>
        </w:rPr>
        <w:t xml:space="preserve">A: </w:t>
      </w:r>
      <w:r>
        <w:rPr>
          <w:sz w:val="20"/>
        </w:rPr>
        <w:t>之所以会发生早泄，主要受以下方面的影响，首先可能是患者自身的心理因素，比如在过去的性生活中有过不好的体验，亦或是夫妻感情不合等，如果男性对性知识缺少了解，经常观摩一些刺激性的图文、视频均可导致早泄，或者说像一些疾病的发生，如前列腺炎、泌尿系统感染，或有糖尿病或是骨折等，所以导致早泄发生的因素很多，要从多方面入手进行预防。</w:t>
      </w:r>
    </w:p>
    <w:p>
      <w:pPr>
        <w:spacing w:before="160" w:after="40"/>
      </w:pPr>
      <w:r>
        <w:rPr>
          <w:b/>
          <w:color w:val="646464"/>
          <w:sz w:val="18"/>
        </w:rPr>
        <w:t xml:space="preserve">[5155] </w:t>
      </w:r>
      <w:r>
        <w:rPr>
          <w:b/>
          <w:sz w:val="22"/>
        </w:rPr>
        <w:t>【早泄】</w:t>
      </w:r>
      <w:r>
        <w:rPr>
          <w:b/>
          <w:sz w:val="22"/>
        </w:rPr>
        <w:t xml:space="preserve"> 男性早泄是由于哪些因素引发的</w:t>
      </w:r>
    </w:p>
    <w:p>
      <w:pPr>
        <w:spacing w:after="40"/>
      </w:pPr>
      <w:r>
        <w:rPr>
          <w:b/>
          <w:color w:val="0052A4"/>
          <w:sz w:val="20"/>
        </w:rPr>
        <w:t xml:space="preserve">Q: </w:t>
      </w:r>
      <w:r>
        <w:rPr>
          <w:sz w:val="20"/>
        </w:rPr>
        <w:t>男性，现在43岁，这段时间，察觉，性生活好像不太行了，此外，不足2,3分钟就射了，请问：男性早泄是由于哪些因素引发的。</w:t>
      </w:r>
    </w:p>
    <w:p>
      <w:pPr>
        <w:spacing w:after="120"/>
      </w:pPr>
      <w:r>
        <w:rPr>
          <w:b/>
          <w:color w:val="008200"/>
          <w:sz w:val="20"/>
        </w:rPr>
        <w:t xml:space="preserve">A: </w:t>
      </w:r>
      <w:r>
        <w:rPr>
          <w:sz w:val="20"/>
        </w:rPr>
        <w:t>早泄发生的主要因素，和这些方面都是有关系的，心理问题的发生是其中比较主要的一点，比如像夫妻感情不和，或是第一次性体验不愉快，也可能是因为患者自身缺少性知识，长期看一些不良书刊就会加大早泄概率，还有比较严重的一点，那就是一些器质性疾病的发生，比如尿道感染或是前列腺问题，或是血糖高，心脑血管不好，不管病因是什么，早泄的危害是不容忽视的，务必要正确预防。</w:t>
      </w:r>
    </w:p>
    <w:p>
      <w:pPr>
        <w:spacing w:before="160" w:after="40"/>
      </w:pPr>
      <w:r>
        <w:rPr>
          <w:b/>
          <w:color w:val="646464"/>
          <w:sz w:val="18"/>
        </w:rPr>
        <w:t xml:space="preserve">[5156] </w:t>
      </w:r>
      <w:r>
        <w:rPr>
          <w:b/>
          <w:sz w:val="22"/>
        </w:rPr>
        <w:t>【早泄】</w:t>
      </w:r>
      <w:r>
        <w:rPr>
          <w:b/>
          <w:sz w:val="22"/>
        </w:rPr>
        <w:t xml:space="preserve"> 男性早泄是由于哪些因素诱发的</w:t>
      </w:r>
    </w:p>
    <w:p>
      <w:pPr>
        <w:spacing w:after="40"/>
      </w:pPr>
      <w:r>
        <w:rPr>
          <w:b/>
          <w:color w:val="0052A4"/>
          <w:sz w:val="20"/>
        </w:rPr>
        <w:t xml:space="preserve">Q: </w:t>
      </w:r>
      <w:r>
        <w:rPr>
          <w:sz w:val="20"/>
        </w:rPr>
        <w:t>男性33岁，这段时间，发觉，房事大不如前，并且，很快就射了，请问：男性早泄是由于哪些因素诱发的。</w:t>
      </w:r>
    </w:p>
    <w:p>
      <w:pPr>
        <w:spacing w:after="120"/>
      </w:pPr>
      <w:r>
        <w:rPr>
          <w:b/>
          <w:color w:val="008200"/>
          <w:sz w:val="20"/>
        </w:rPr>
        <w:t xml:space="preserve">A: </w:t>
      </w:r>
      <w:r>
        <w:rPr>
          <w:sz w:val="20"/>
        </w:rPr>
        <w:t>引发早泄的原因，与很多方面都有关联，首先可能是患者自身的心理因素，比如，当代男性的压力是比较大的，所以长期处于高度紧张的状态，很多缺乏性知识的男性，经常自慰手淫就会成为早泄导火索，或者说像一些疾病的发生，比如尿道感染或是前列腺问题，或是血糖高，心脑血管不好，早泄的病因多且复杂，希望了解后能够正确预防。</w:t>
      </w:r>
    </w:p>
    <w:p>
      <w:pPr>
        <w:spacing w:before="160" w:after="40"/>
      </w:pPr>
      <w:r>
        <w:rPr>
          <w:b/>
          <w:color w:val="646464"/>
          <w:sz w:val="18"/>
        </w:rPr>
        <w:t xml:space="preserve">[5157] </w:t>
      </w:r>
      <w:r>
        <w:rPr>
          <w:b/>
          <w:sz w:val="22"/>
        </w:rPr>
        <w:t>【早泄】</w:t>
      </w:r>
      <w:r>
        <w:rPr>
          <w:b/>
          <w:sz w:val="22"/>
        </w:rPr>
        <w:t xml:space="preserve"> 男性早泄是由于哪些因素引起的</w:t>
      </w:r>
    </w:p>
    <w:p>
      <w:pPr>
        <w:spacing w:after="40"/>
      </w:pPr>
      <w:r>
        <w:rPr>
          <w:b/>
          <w:color w:val="0052A4"/>
          <w:sz w:val="20"/>
        </w:rPr>
        <w:t xml:space="preserve">Q: </w:t>
      </w:r>
      <w:r>
        <w:rPr>
          <w:sz w:val="20"/>
        </w:rPr>
        <w:t>今年36岁，近一年，觉得，性生活好像不太行了，而且，每次刚进去就射了，请问：男性早泄是由于哪些因素引起的。</w:t>
      </w:r>
    </w:p>
    <w:p>
      <w:pPr>
        <w:spacing w:after="120"/>
      </w:pPr>
      <w:r>
        <w:rPr>
          <w:b/>
          <w:color w:val="008200"/>
          <w:sz w:val="20"/>
        </w:rPr>
        <w:t xml:space="preserve">A: </w:t>
      </w:r>
      <w:r>
        <w:rPr>
          <w:sz w:val="20"/>
        </w:rPr>
        <w:t>之所以会发生早泄，主要是这几种，心理问题的发生是其中比较主要的一点，比如部分男性比较自卑，在另一半面前抬不起头，或是工作压力大，情绪焦虑等，此外，对性知识了解匮乏，经常看一些刺激性的影片，时间久了就会早泄，再者，诱发早泄的还有可能是患者自身的一些其它疾病，包括前列腺和泌尿系的一些炎症感染，或是血糖偏高，心脑血管疾病等，早泄的病因多且复杂，希望了解后能够正确预防。</w:t>
      </w:r>
    </w:p>
    <w:p>
      <w:pPr>
        <w:spacing w:before="160" w:after="40"/>
      </w:pPr>
      <w:r>
        <w:rPr>
          <w:b/>
          <w:color w:val="646464"/>
          <w:sz w:val="18"/>
        </w:rPr>
        <w:t xml:space="preserve">[5158] </w:t>
      </w:r>
      <w:r>
        <w:rPr>
          <w:b/>
          <w:sz w:val="22"/>
        </w:rPr>
        <w:t>【早泄】</w:t>
      </w:r>
      <w:r>
        <w:rPr>
          <w:b/>
          <w:sz w:val="22"/>
        </w:rPr>
        <w:t xml:space="preserve"> 男性早泄是由于哪些诱因导致的</w:t>
      </w:r>
    </w:p>
    <w:p>
      <w:pPr>
        <w:spacing w:after="40"/>
      </w:pPr>
      <w:r>
        <w:rPr>
          <w:b/>
          <w:color w:val="0052A4"/>
          <w:sz w:val="20"/>
        </w:rPr>
        <w:t xml:space="preserve">Q: </w:t>
      </w:r>
      <w:r>
        <w:rPr>
          <w:sz w:val="20"/>
        </w:rPr>
        <w:t>男，目前37岁，近段时间，发现，自己在性生活方面力不从心，同时，每次才开始就已经射了，请问：男性早泄是由于哪些诱因导致的。</w:t>
      </w:r>
    </w:p>
    <w:p>
      <w:pPr>
        <w:spacing w:after="120"/>
      </w:pPr>
      <w:r>
        <w:rPr>
          <w:b/>
          <w:color w:val="008200"/>
          <w:sz w:val="20"/>
        </w:rPr>
        <w:t xml:space="preserve">A: </w:t>
      </w:r>
      <w:r>
        <w:rPr>
          <w:sz w:val="20"/>
        </w:rPr>
        <w:t>引发早泄的原因，可能与这些相关，比如像男性自身心理上出现了一些问题，比如部分男性比较自卑，在另一半面前抬不起头，或是工作压力大，情绪焦虑等，很多缺乏性知识的男性，长期看一些不良书刊就会加大早泄概率，除了这两点，男性如果患上一些男科疾病也会诱发早泄，如泌尿系感染和前列腺问题，或是糖尿病，心脑血管病变等，所以导致早泄发生的因素很多，要从多方面入手进行预防。</w:t>
      </w:r>
    </w:p>
    <w:p>
      <w:pPr>
        <w:spacing w:before="160" w:after="40"/>
      </w:pPr>
      <w:r>
        <w:rPr>
          <w:b/>
          <w:color w:val="646464"/>
          <w:sz w:val="18"/>
        </w:rPr>
        <w:t xml:space="preserve">[5159] </w:t>
      </w:r>
      <w:r>
        <w:rPr>
          <w:b/>
          <w:sz w:val="22"/>
        </w:rPr>
        <w:t>【早泄】</w:t>
      </w:r>
      <w:r>
        <w:rPr>
          <w:b/>
          <w:sz w:val="22"/>
        </w:rPr>
        <w:t xml:space="preserve"> 男性早泄是由于哪些诱因引发的</w:t>
      </w:r>
    </w:p>
    <w:p>
      <w:pPr>
        <w:spacing w:after="40"/>
      </w:pPr>
      <w:r>
        <w:rPr>
          <w:b/>
          <w:color w:val="0052A4"/>
          <w:sz w:val="20"/>
        </w:rPr>
        <w:t xml:space="preserve">Q: </w:t>
      </w:r>
      <w:r>
        <w:rPr>
          <w:sz w:val="20"/>
        </w:rPr>
        <w:t>男性27岁，这段时间，感觉，性生活好像不太行了，另外，不足2,3分钟就射了，请问：男性早泄是由于哪些诱因引发的。</w:t>
      </w:r>
    </w:p>
    <w:p>
      <w:pPr>
        <w:spacing w:after="120"/>
      </w:pPr>
      <w:r>
        <w:rPr>
          <w:b/>
          <w:color w:val="008200"/>
          <w:sz w:val="20"/>
        </w:rPr>
        <w:t xml:space="preserve">A: </w:t>
      </w:r>
      <w:r>
        <w:rPr>
          <w:sz w:val="20"/>
        </w:rPr>
        <w:t>引发早泄的主要病因，和以下几个方面有关，心理问题是其中比较主要的因素，比如，当代男性的压力是比较大的，所以长期处于高度紧张的状态，另外，缺少对性的正确认知，常常手淫就会引起早泄，还有男性如果患病，常见的有前列腺和泌尿系问题，还有就是有心脑血管疾病的情况下，早泄的病因多且复杂，希望了解后能够正确预防。</w:t>
      </w:r>
    </w:p>
    <w:p>
      <w:pPr>
        <w:spacing w:before="160" w:after="40"/>
      </w:pPr>
      <w:r>
        <w:rPr>
          <w:b/>
          <w:color w:val="646464"/>
          <w:sz w:val="18"/>
        </w:rPr>
        <w:t xml:space="preserve">[5160] </w:t>
      </w:r>
      <w:r>
        <w:rPr>
          <w:b/>
          <w:sz w:val="22"/>
        </w:rPr>
        <w:t>【早泄】</w:t>
      </w:r>
      <w:r>
        <w:rPr>
          <w:b/>
          <w:sz w:val="22"/>
        </w:rPr>
        <w:t xml:space="preserve"> 男性早泄会有哪些方面引发的</w:t>
      </w:r>
    </w:p>
    <w:p>
      <w:pPr>
        <w:spacing w:after="40"/>
      </w:pPr>
      <w:r>
        <w:rPr>
          <w:b/>
          <w:color w:val="0052A4"/>
          <w:sz w:val="20"/>
        </w:rPr>
        <w:t xml:space="preserve">Q: </w:t>
      </w:r>
      <w:r>
        <w:rPr>
          <w:sz w:val="20"/>
        </w:rPr>
        <w:t>男，目前52岁，最近半个月，觉得，性功能变差了，另外，每次才开始就已经射了，请问：男性早泄会有哪些方面引发的。</w:t>
      </w:r>
    </w:p>
    <w:p>
      <w:pPr>
        <w:spacing w:after="120"/>
      </w:pPr>
      <w:r>
        <w:rPr>
          <w:b/>
          <w:color w:val="008200"/>
          <w:sz w:val="20"/>
        </w:rPr>
        <w:t xml:space="preserve">A: </w:t>
      </w:r>
      <w:r>
        <w:rPr>
          <w:sz w:val="20"/>
        </w:rPr>
        <w:t>早射的发生诱因，和很多方面都相关，首先可能是患者自身的心理因素，在性生活时受到一些不良因素的影响，或者是夫妻感情不合，另外，缺少对性的正确认知，经常自慰手淫就会成为早泄导火索，再者，像一些器质性疾病也会导致早泄发生，常见的有前列腺和泌尿系问题，或是心脑血管疾病以及高血糖，这边建议你在了解了早泄病因之后是可以去正确进行预防的。</w:t>
      </w:r>
    </w:p>
    <w:p>
      <w:pPr>
        <w:spacing w:before="160" w:after="40"/>
      </w:pPr>
      <w:r>
        <w:rPr>
          <w:b/>
          <w:color w:val="646464"/>
          <w:sz w:val="18"/>
        </w:rPr>
        <w:t xml:space="preserve">[5161] </w:t>
      </w:r>
      <w:r>
        <w:rPr>
          <w:b/>
          <w:sz w:val="22"/>
        </w:rPr>
        <w:t>【早泄】</w:t>
      </w:r>
      <w:r>
        <w:rPr>
          <w:b/>
          <w:sz w:val="22"/>
        </w:rPr>
        <w:t xml:space="preserve"> 男性早泄是由哪些因素引起的</w:t>
      </w:r>
    </w:p>
    <w:p>
      <w:pPr>
        <w:spacing w:after="40"/>
      </w:pPr>
      <w:r>
        <w:rPr>
          <w:b/>
          <w:color w:val="0052A4"/>
          <w:sz w:val="20"/>
        </w:rPr>
        <w:t xml:space="preserve">Q: </w:t>
      </w:r>
      <w:r>
        <w:rPr>
          <w:sz w:val="20"/>
        </w:rPr>
        <w:t>男，目前20岁，近段时间，感觉，房事不太给力，同时，很快就射了，请问：男性早泄是由哪些因素引起的。</w:t>
      </w:r>
    </w:p>
    <w:p>
      <w:pPr>
        <w:spacing w:after="120"/>
      </w:pPr>
      <w:r>
        <w:rPr>
          <w:b/>
          <w:color w:val="008200"/>
          <w:sz w:val="20"/>
        </w:rPr>
        <w:t xml:space="preserve">A: </w:t>
      </w:r>
      <w:r>
        <w:rPr>
          <w:sz w:val="20"/>
        </w:rPr>
        <w:t>其实之所以发生早泄病因，常见的有这几种，心理问题的发生是其中比较主要的一点，像是夫妻间感情不好，性生活不愉快，或是性的初体验并不好，另外，缺少对性的正确认知，总是手淫就会发生早泄，还有男性如果患病，如泌尿系统的感染或是前列腺疾病，或是骨盆发生骨折，血糖高等，所以导致早泄发生的因素很多，要从多方面入手进行预防。</w:t>
      </w:r>
    </w:p>
    <w:p>
      <w:pPr>
        <w:spacing w:before="160" w:after="40"/>
      </w:pPr>
      <w:r>
        <w:rPr>
          <w:b/>
          <w:color w:val="646464"/>
          <w:sz w:val="18"/>
        </w:rPr>
        <w:t xml:space="preserve">[5162] </w:t>
      </w:r>
      <w:r>
        <w:rPr>
          <w:b/>
          <w:sz w:val="22"/>
        </w:rPr>
        <w:t>【早泄】</w:t>
      </w:r>
      <w:r>
        <w:rPr>
          <w:b/>
          <w:sz w:val="22"/>
        </w:rPr>
        <w:t xml:space="preserve"> 男性早泄会有哪些方面诱发的</w:t>
      </w:r>
    </w:p>
    <w:p>
      <w:pPr>
        <w:spacing w:after="40"/>
      </w:pPr>
      <w:r>
        <w:rPr>
          <w:b/>
          <w:color w:val="0052A4"/>
          <w:sz w:val="20"/>
        </w:rPr>
        <w:t xml:space="preserve">Q: </w:t>
      </w:r>
      <w:r>
        <w:rPr>
          <w:sz w:val="20"/>
        </w:rPr>
        <w:t>男，目前44岁，近一年，发觉，性生活好像不太行了，并且，每次时间不足2分钟，请问：男性早泄会有哪些方面诱发的。</w:t>
      </w:r>
    </w:p>
    <w:p>
      <w:pPr>
        <w:spacing w:after="120"/>
      </w:pPr>
      <w:r>
        <w:rPr>
          <w:b/>
          <w:color w:val="008200"/>
          <w:sz w:val="20"/>
        </w:rPr>
        <w:t xml:space="preserve">A: </w:t>
      </w:r>
      <w:r>
        <w:rPr>
          <w:sz w:val="20"/>
        </w:rPr>
        <w:t>早泄的发生因素，常与这些方面相关，首先可能是患者自身的一些心理问题导致的，这和目前男性生活、工作压力以及患者自身的性格都是有密切关系的，男性如果没有及时的接受性教育，无节制的手淫就会引发早泄，还有比较严重的一点，那就是一些器质性疾病的发生，比如尿道感染或是前列腺问题，还有就是有心脑血管疾病的情况下，早泄一旦发生治疗起来难度就很大，建议男性们在生活中务必要积极预防。</w:t>
      </w:r>
    </w:p>
    <w:p>
      <w:pPr>
        <w:spacing w:before="160" w:after="40"/>
      </w:pPr>
      <w:r>
        <w:rPr>
          <w:b/>
          <w:color w:val="646464"/>
          <w:sz w:val="18"/>
        </w:rPr>
        <w:t xml:space="preserve">[5163] </w:t>
      </w:r>
      <w:r>
        <w:rPr>
          <w:b/>
          <w:sz w:val="22"/>
        </w:rPr>
        <w:t>【早泄】</w:t>
      </w:r>
      <w:r>
        <w:rPr>
          <w:b/>
          <w:sz w:val="22"/>
        </w:rPr>
        <w:t xml:space="preserve"> 男性早泄会有哪些方面所致的</w:t>
      </w:r>
    </w:p>
    <w:p>
      <w:pPr>
        <w:spacing w:after="40"/>
      </w:pPr>
      <w:r>
        <w:rPr>
          <w:b/>
          <w:color w:val="0052A4"/>
          <w:sz w:val="20"/>
        </w:rPr>
        <w:t xml:space="preserve">Q: </w:t>
      </w:r>
      <w:r>
        <w:rPr>
          <w:sz w:val="20"/>
        </w:rPr>
        <w:t>男人46岁，这两年，感觉，房事大不如前，并且，每次才开始就已经射了，请问：男性早泄会有哪些方面所致的。</w:t>
      </w:r>
    </w:p>
    <w:p>
      <w:pPr>
        <w:spacing w:after="120"/>
      </w:pPr>
      <w:r>
        <w:rPr>
          <w:b/>
          <w:color w:val="008200"/>
          <w:sz w:val="20"/>
        </w:rPr>
        <w:t xml:space="preserve">A: </w:t>
      </w:r>
      <w:r>
        <w:rPr>
          <w:sz w:val="20"/>
        </w:rPr>
        <w:t>男性发生早泄的原因，有以下这几种，首先可能是患者出现了一些心理问题，比如过去性生活的时候发生过一些不愉快，不管是突然中断或是受到一些惊吓等，另外，缺少性知识，经常自慰手淫就会成为早泄导火索，还有男性如果患病，包括前列腺和泌尿系的一些炎症感染，或是像一些心脑血管疾病，早泄的病因多且复杂，希望了解后能够正确预防。</w:t>
      </w:r>
    </w:p>
    <w:p>
      <w:pPr>
        <w:spacing w:before="160" w:after="40"/>
      </w:pPr>
      <w:r>
        <w:rPr>
          <w:b/>
          <w:color w:val="646464"/>
          <w:sz w:val="18"/>
        </w:rPr>
        <w:t xml:space="preserve">[5164] </w:t>
      </w:r>
      <w:r>
        <w:rPr>
          <w:b/>
          <w:sz w:val="22"/>
        </w:rPr>
        <w:t>【早泄】</w:t>
      </w:r>
      <w:r>
        <w:rPr>
          <w:b/>
          <w:sz w:val="22"/>
        </w:rPr>
        <w:t xml:space="preserve"> 男性早泄是由于哪些诱因引起的</w:t>
      </w:r>
    </w:p>
    <w:p>
      <w:pPr>
        <w:spacing w:after="40"/>
      </w:pPr>
      <w:r>
        <w:rPr>
          <w:b/>
          <w:color w:val="0052A4"/>
          <w:sz w:val="20"/>
        </w:rPr>
        <w:t xml:space="preserve">Q: </w:t>
      </w:r>
      <w:r>
        <w:rPr>
          <w:sz w:val="20"/>
        </w:rPr>
        <w:t>男人52岁，这两年，觉得，性生活好像不太行了，另外，每次才开始就已经射了，请问：男性早泄是由于哪些诱因引起的。</w:t>
      </w:r>
    </w:p>
    <w:p>
      <w:pPr>
        <w:spacing w:after="120"/>
      </w:pPr>
      <w:r>
        <w:rPr>
          <w:b/>
          <w:color w:val="008200"/>
          <w:sz w:val="20"/>
        </w:rPr>
        <w:t xml:space="preserve">A: </w:t>
      </w:r>
      <w:r>
        <w:rPr>
          <w:sz w:val="20"/>
        </w:rPr>
        <w:t>早射的发生诱因，主要包括以下几种，心理问题的发生是其中比较主要的一点，比如工作压力大，长期处于焦虑情绪，或是性生活不愉快等，此外，对性知识了解匮乏，常常手淫就会引起早泄，再者，像一些器质性疾病也会导致早泄发生，常见的疾病主要是前列腺和泌尿系，或是心脑血管疾病以及高血糖，所以男性要正确了解性知识，保持健康，预防早泄发生。</w:t>
      </w:r>
    </w:p>
    <w:p>
      <w:pPr>
        <w:spacing w:before="160" w:after="40"/>
      </w:pPr>
      <w:r>
        <w:rPr>
          <w:b/>
          <w:color w:val="646464"/>
          <w:sz w:val="18"/>
        </w:rPr>
        <w:t xml:space="preserve">[5165] </w:t>
      </w:r>
      <w:r>
        <w:rPr>
          <w:b/>
          <w:sz w:val="22"/>
        </w:rPr>
        <w:t>【早泄】</w:t>
      </w:r>
      <w:r>
        <w:rPr>
          <w:b/>
          <w:sz w:val="22"/>
        </w:rPr>
        <w:t xml:space="preserve"> 男生早泄是什么原因所致的</w:t>
      </w:r>
    </w:p>
    <w:p>
      <w:pPr>
        <w:spacing w:after="40"/>
      </w:pPr>
      <w:r>
        <w:rPr>
          <w:b/>
          <w:color w:val="0052A4"/>
          <w:sz w:val="20"/>
        </w:rPr>
        <w:t xml:space="preserve">Q: </w:t>
      </w:r>
      <w:r>
        <w:rPr>
          <w:sz w:val="20"/>
        </w:rPr>
        <w:t>男性54岁，最近半年，觉得，性功能出现退化，并且，每次才开始就已经射了，请问：男生早泄是什么原因所致的。</w:t>
      </w:r>
    </w:p>
    <w:p>
      <w:pPr>
        <w:spacing w:after="120"/>
      </w:pPr>
      <w:r>
        <w:rPr>
          <w:b/>
          <w:color w:val="008200"/>
          <w:sz w:val="20"/>
        </w:rPr>
        <w:t xml:space="preserve">A: </w:t>
      </w:r>
      <w:r>
        <w:rPr>
          <w:sz w:val="20"/>
        </w:rPr>
        <w:t>发生早射的原因，与很多方面都有关联，心理因素是比较常见的，比如过去性生活的时候发生过一些不愉快，不管是突然中断或是受到一些惊吓等，其次，像一些对性知识并不了解的男性，看一些不健康的图书、音频，就容易发生早泄，还有男性如果患病，主要是前列腺或是泌尿系统出现问题，或有糖尿病或是骨折等，早泄一旦发生治疗起来难度就很大，建议男性们在生活中务必要积极预防。</w:t>
      </w:r>
    </w:p>
    <w:p>
      <w:pPr>
        <w:spacing w:before="160" w:after="40"/>
      </w:pPr>
      <w:r>
        <w:rPr>
          <w:b/>
          <w:color w:val="646464"/>
          <w:sz w:val="18"/>
        </w:rPr>
        <w:t xml:space="preserve">[5166] </w:t>
      </w:r>
      <w:r>
        <w:rPr>
          <w:b/>
          <w:sz w:val="22"/>
        </w:rPr>
        <w:t>【早泄】</w:t>
      </w:r>
      <w:r>
        <w:rPr>
          <w:b/>
          <w:sz w:val="22"/>
        </w:rPr>
        <w:t xml:space="preserve"> 男性早泄是由哪些因素诱发的</w:t>
      </w:r>
    </w:p>
    <w:p>
      <w:pPr>
        <w:spacing w:after="40"/>
      </w:pPr>
      <w:r>
        <w:rPr>
          <w:b/>
          <w:color w:val="0052A4"/>
          <w:sz w:val="20"/>
        </w:rPr>
        <w:t xml:space="preserve">Q: </w:t>
      </w:r>
      <w:r>
        <w:rPr>
          <w:sz w:val="20"/>
        </w:rPr>
        <w:t>现在40岁了，这段时间，发觉，自己在性生活方面力不从心，此外，不足2,3分钟就射了，请问：男性早泄是由哪些因素诱发的。</w:t>
      </w:r>
    </w:p>
    <w:p>
      <w:pPr>
        <w:spacing w:after="120"/>
      </w:pPr>
      <w:r>
        <w:rPr>
          <w:b/>
          <w:color w:val="008200"/>
          <w:sz w:val="20"/>
        </w:rPr>
        <w:t xml:space="preserve">A: </w:t>
      </w:r>
      <w:r>
        <w:rPr>
          <w:sz w:val="20"/>
        </w:rPr>
        <w:t>导致出现早泄的病因，有以下几种，首先可能是患者自身的心理因素，比如过去性生活的时候发生过一些不愉快，不管是突然中断或是受到一些惊吓等，另外，男性对性知识没有一个很好的了解，常常手淫就会引起早泄，还有男性如果患病，比如前列腺疾病或是泌尿系感染，或是骨盆骨折，早泄发生的病因主要就这几个方面，可以有针对性的去进行预防。</w:t>
      </w:r>
    </w:p>
    <w:p>
      <w:pPr>
        <w:spacing w:before="160" w:after="40"/>
      </w:pPr>
      <w:r>
        <w:rPr>
          <w:b/>
          <w:color w:val="646464"/>
          <w:sz w:val="18"/>
        </w:rPr>
        <w:t xml:space="preserve">[5167] </w:t>
      </w:r>
      <w:r>
        <w:rPr>
          <w:b/>
          <w:sz w:val="22"/>
        </w:rPr>
        <w:t>【早泄】</w:t>
      </w:r>
      <w:r>
        <w:rPr>
          <w:b/>
          <w:sz w:val="22"/>
        </w:rPr>
        <w:t xml:space="preserve"> 男生早泄是什么原因诱发的</w:t>
      </w:r>
    </w:p>
    <w:p>
      <w:pPr>
        <w:spacing w:after="40"/>
      </w:pPr>
      <w:r>
        <w:rPr>
          <w:b/>
          <w:color w:val="0052A4"/>
          <w:sz w:val="20"/>
        </w:rPr>
        <w:t xml:space="preserve">Q: </w:t>
      </w:r>
      <w:r>
        <w:rPr>
          <w:sz w:val="20"/>
        </w:rPr>
        <w:t>男性50岁，这段时间，感觉，房事大不如前，另外，每次时间不足2分钟，请问：男生早泄是什么原因诱发的。</w:t>
      </w:r>
    </w:p>
    <w:p>
      <w:pPr>
        <w:spacing w:after="120"/>
      </w:pPr>
      <w:r>
        <w:rPr>
          <w:b/>
          <w:color w:val="008200"/>
          <w:sz w:val="20"/>
        </w:rPr>
        <w:t xml:space="preserve">A: </w:t>
      </w:r>
      <w:r>
        <w:rPr>
          <w:sz w:val="20"/>
        </w:rPr>
        <w:t>早泄的常见病因，和很多方面都相关，首先可能是患者自身的一些心理问题导致的，比如过去性生活时受到过惊吓，有不愉快的体验等，另外，男性如果缺少对性知识的了解，长期观看不良视频就会引发早泄，或是像一些疾病的发生也是早泄的诱因之一，常见的有前列腺和泌尿系问题，或是糖尿病，心脑血管病变等，建议定期对性知识进行了解，并且及时疏导心理，检查身体，正确预防。</w:t>
      </w:r>
    </w:p>
    <w:p>
      <w:pPr>
        <w:spacing w:before="160" w:after="40"/>
      </w:pPr>
      <w:r>
        <w:rPr>
          <w:b/>
          <w:color w:val="646464"/>
          <w:sz w:val="18"/>
        </w:rPr>
        <w:t xml:space="preserve">[5168] </w:t>
      </w:r>
      <w:r>
        <w:rPr>
          <w:b/>
          <w:sz w:val="22"/>
        </w:rPr>
        <w:t>【早泄】</w:t>
      </w:r>
      <w:r>
        <w:rPr>
          <w:b/>
          <w:sz w:val="22"/>
        </w:rPr>
        <w:t xml:space="preserve"> 男性早泄是由哪些因素引发的</w:t>
      </w:r>
    </w:p>
    <w:p>
      <w:pPr>
        <w:spacing w:after="40"/>
      </w:pPr>
      <w:r>
        <w:rPr>
          <w:b/>
          <w:color w:val="0052A4"/>
          <w:sz w:val="20"/>
        </w:rPr>
        <w:t xml:space="preserve">Q: </w:t>
      </w:r>
      <w:r>
        <w:rPr>
          <w:sz w:val="20"/>
        </w:rPr>
        <w:t>43岁，男性，最近半个月，察觉，性生活好像不太行了，而且，每次时间不足2分钟，请问：男性早泄是由哪些因素引发的。</w:t>
      </w:r>
    </w:p>
    <w:p>
      <w:pPr>
        <w:spacing w:after="120"/>
      </w:pPr>
      <w:r>
        <w:rPr>
          <w:b/>
          <w:color w:val="008200"/>
          <w:sz w:val="20"/>
        </w:rPr>
        <w:t xml:space="preserve">A: </w:t>
      </w:r>
      <w:r>
        <w:rPr>
          <w:sz w:val="20"/>
        </w:rPr>
        <w:t>导致出现早泄的病因，与多个方面都有一定的影响，目前看来主要是患者心理上出现了一些问题，如在性生活被人为的突然中断，亦或是受到了一些不良的外界因素影响等，另外，男性对性知识没有一个很好的了解，长期看一些不良书刊就会加大早泄概率，或是男性本身有一些疾病，尤其是像前列腺和泌尿系疾病，或是糖尿病，心脑血管病变等，早泄一旦发生治疗起来难度就很大，建议男性们在生活中务必要积极预防。</w:t>
      </w:r>
    </w:p>
    <w:p>
      <w:pPr>
        <w:spacing w:before="160" w:after="40"/>
      </w:pPr>
      <w:r>
        <w:rPr>
          <w:b/>
          <w:color w:val="646464"/>
          <w:sz w:val="18"/>
        </w:rPr>
        <w:t xml:space="preserve">[5169] </w:t>
      </w:r>
      <w:r>
        <w:rPr>
          <w:b/>
          <w:sz w:val="22"/>
        </w:rPr>
        <w:t>【早泄】</w:t>
      </w:r>
      <w:r>
        <w:rPr>
          <w:b/>
          <w:sz w:val="22"/>
        </w:rPr>
        <w:t xml:space="preserve"> 男生早泄是什么病因导致的</w:t>
      </w:r>
    </w:p>
    <w:p>
      <w:pPr>
        <w:spacing w:after="40"/>
      </w:pPr>
      <w:r>
        <w:rPr>
          <w:b/>
          <w:color w:val="0052A4"/>
          <w:sz w:val="20"/>
        </w:rPr>
        <w:t xml:space="preserve">Q: </w:t>
      </w:r>
      <w:r>
        <w:rPr>
          <w:sz w:val="20"/>
        </w:rPr>
        <w:t>男人32岁，最近半年，发现，房事不太给力，而且，很快就射了，请问：男生早泄是什么病因导致的。</w:t>
      </w:r>
    </w:p>
    <w:p>
      <w:pPr>
        <w:spacing w:after="120"/>
      </w:pPr>
      <w:r>
        <w:rPr>
          <w:b/>
          <w:color w:val="008200"/>
          <w:sz w:val="20"/>
        </w:rPr>
        <w:t xml:space="preserve">A: </w:t>
      </w:r>
      <w:r>
        <w:rPr>
          <w:sz w:val="20"/>
        </w:rPr>
        <w:t>导致出现早泄的病因，常与这些方面相关，常见的是患者自身的心里因素，比如像夫妻感情不和，或是第一次性体验不愉快，如果男性对性知识缺少了解，看一些不健康的图书、音频，就容易发生早泄，还有比较严重的一点，那就是一些器质性疾病的发生，如泌尿系感染和前列腺问题，或是有心脑血管病变等，所以对于男性而言预防早泄是需要从很多方面入手的。</w:t>
      </w:r>
    </w:p>
    <w:p>
      <w:pPr>
        <w:spacing w:before="160" w:after="40"/>
      </w:pPr>
      <w:r>
        <w:rPr>
          <w:b/>
          <w:color w:val="646464"/>
          <w:sz w:val="18"/>
        </w:rPr>
        <w:t xml:space="preserve">[5170] </w:t>
      </w:r>
      <w:r>
        <w:rPr>
          <w:b/>
          <w:sz w:val="22"/>
        </w:rPr>
        <w:t>【早泄】</w:t>
      </w:r>
      <w:r>
        <w:rPr>
          <w:b/>
          <w:sz w:val="22"/>
        </w:rPr>
        <w:t xml:space="preserve"> 男生早泄是什么病因引发的</w:t>
      </w:r>
    </w:p>
    <w:p>
      <w:pPr>
        <w:spacing w:after="40"/>
      </w:pPr>
      <w:r>
        <w:rPr>
          <w:b/>
          <w:color w:val="0052A4"/>
          <w:sz w:val="20"/>
        </w:rPr>
        <w:t xml:space="preserve">Q: </w:t>
      </w:r>
      <w:r>
        <w:rPr>
          <w:sz w:val="20"/>
        </w:rPr>
        <w:t>24岁，男性，近一年，发现，自己在性生活方面力不从心，此外，每次时间不足2分钟，请问：男生早泄是什么病因引发的。</w:t>
      </w:r>
    </w:p>
    <w:p>
      <w:pPr>
        <w:spacing w:after="120"/>
      </w:pPr>
      <w:r>
        <w:rPr>
          <w:b/>
          <w:color w:val="008200"/>
          <w:sz w:val="20"/>
        </w:rPr>
        <w:t xml:space="preserve">A: </w:t>
      </w:r>
      <w:r>
        <w:rPr>
          <w:sz w:val="20"/>
        </w:rPr>
        <w:t>引发早泄的主要病因，常与这些方面相关，首先可能是患者自身的一些心理问题导致的，比如一些男性可能幼时看到过一些不良的事件，或是第一次的性体验并不是很愉快等，也可能是因为患者自身缺少性知识，常常自己自慰，就会导致早泄，还有男性如果患病，如泌尿系感染和前列腺问题，或是发生股份骨折，会有心脑血管疾病，所以早泄的发生和很多因素都有关，要正确预防。</w:t>
      </w:r>
    </w:p>
    <w:p>
      <w:pPr>
        <w:spacing w:before="160" w:after="40"/>
      </w:pPr>
      <w:r>
        <w:rPr>
          <w:b/>
          <w:color w:val="646464"/>
          <w:sz w:val="18"/>
        </w:rPr>
        <w:t xml:space="preserve">[5171] </w:t>
      </w:r>
      <w:r>
        <w:rPr>
          <w:b/>
          <w:sz w:val="22"/>
        </w:rPr>
        <w:t>【早泄】</w:t>
      </w:r>
      <w:r>
        <w:rPr>
          <w:b/>
          <w:sz w:val="22"/>
        </w:rPr>
        <w:t xml:space="preserve"> 男生早泄是什么病因引起的</w:t>
      </w:r>
    </w:p>
    <w:p>
      <w:pPr>
        <w:spacing w:after="40"/>
      </w:pPr>
      <w:r>
        <w:rPr>
          <w:b/>
          <w:color w:val="0052A4"/>
          <w:sz w:val="20"/>
        </w:rPr>
        <w:t xml:space="preserve">Q: </w:t>
      </w:r>
      <w:r>
        <w:rPr>
          <w:sz w:val="20"/>
        </w:rPr>
        <w:t>今年37岁，最近半个月，察觉，性功能出现退化，同时，不足2,3分钟就射了，请问：男生早泄是什么病因引起的。</w:t>
      </w:r>
    </w:p>
    <w:p>
      <w:pPr>
        <w:spacing w:after="120"/>
      </w:pPr>
      <w:r>
        <w:rPr>
          <w:b/>
          <w:color w:val="008200"/>
          <w:sz w:val="20"/>
        </w:rPr>
        <w:t xml:space="preserve">A: </w:t>
      </w:r>
      <w:r>
        <w:rPr>
          <w:sz w:val="20"/>
        </w:rPr>
        <w:t>导致早泄发生的因素，可能与这些相关，首当其冲的就是患者自身的心理因素，比如在过去的性生活中有过不好的体验，亦或是夫妻感情不合等，另外，缺少对性的正确认知，长期看一些不良书刊就会加大早泄概率，除了这两点，男性如果患上一些男科疾病也会诱发早泄，包括前列腺和泌尿系的一些炎症感染，或是心脑血管出现问题，所以疾病的发生和生活中很多方面都有关，要多方入手进行预防。</w:t>
      </w:r>
    </w:p>
    <w:p>
      <w:pPr>
        <w:spacing w:before="160" w:after="40"/>
      </w:pPr>
      <w:r>
        <w:rPr>
          <w:b/>
          <w:color w:val="646464"/>
          <w:sz w:val="18"/>
        </w:rPr>
        <w:t xml:space="preserve">[5172] </w:t>
      </w:r>
      <w:r>
        <w:rPr>
          <w:b/>
          <w:sz w:val="22"/>
        </w:rPr>
        <w:t>【早泄】</w:t>
      </w:r>
      <w:r>
        <w:rPr>
          <w:b/>
          <w:sz w:val="22"/>
        </w:rPr>
        <w:t xml:space="preserve"> 男性早泄会有哪些原因引起的</w:t>
      </w:r>
    </w:p>
    <w:p>
      <w:pPr>
        <w:spacing w:after="40"/>
      </w:pPr>
      <w:r>
        <w:rPr>
          <w:b/>
          <w:color w:val="0052A4"/>
          <w:sz w:val="20"/>
        </w:rPr>
        <w:t xml:space="preserve">Q: </w:t>
      </w:r>
      <w:r>
        <w:rPr>
          <w:sz w:val="20"/>
        </w:rPr>
        <w:t>男性，现在24岁，近段时间，发觉，性生活好像不太行了，此外，很快就射了，请问：男性早泄会有哪些原因引起的。</w:t>
      </w:r>
    </w:p>
    <w:p>
      <w:pPr>
        <w:spacing w:after="120"/>
      </w:pPr>
      <w:r>
        <w:rPr>
          <w:b/>
          <w:color w:val="008200"/>
          <w:sz w:val="20"/>
        </w:rPr>
        <w:t xml:space="preserve">A: </w:t>
      </w:r>
      <w:r>
        <w:rPr>
          <w:sz w:val="20"/>
        </w:rPr>
        <w:t>可能诱发早泄的因素，常见的有这几种，比如像男性自身心理上出现了一些问题，比如患者在过去的性生活中有过一些不愉快的体验，或是受到过惊吓，如果男性对性知识缺少了解，长期手淫、自慰，就是早泄主因之一，再者，诱发早泄的还有可能是患者自身的一些其它疾病，如泌尿系统的感染或是前列腺疾病，或是有心脑血管病变等，以上这些因素均可导致早泄的发生，建议每一位男性都有所重视。</w:t>
      </w:r>
    </w:p>
    <w:p>
      <w:pPr>
        <w:spacing w:before="160" w:after="40"/>
      </w:pPr>
      <w:r>
        <w:rPr>
          <w:b/>
          <w:color w:val="646464"/>
          <w:sz w:val="18"/>
        </w:rPr>
        <w:t xml:space="preserve">[5173] </w:t>
      </w:r>
      <w:r>
        <w:rPr>
          <w:b/>
          <w:sz w:val="22"/>
        </w:rPr>
        <w:t>【早泄】</w:t>
      </w:r>
      <w:r>
        <w:rPr>
          <w:b/>
          <w:sz w:val="22"/>
        </w:rPr>
        <w:t xml:space="preserve"> 男性早泄是由于哪些诱因所致的</w:t>
      </w:r>
    </w:p>
    <w:p>
      <w:pPr>
        <w:spacing w:after="40"/>
      </w:pPr>
      <w:r>
        <w:rPr>
          <w:b/>
          <w:color w:val="0052A4"/>
          <w:sz w:val="20"/>
        </w:rPr>
        <w:t xml:space="preserve">Q: </w:t>
      </w:r>
      <w:r>
        <w:rPr>
          <w:sz w:val="20"/>
        </w:rPr>
        <w:t>24岁，男性，近一年，感觉，房事不太给力，并且，射精的时间特别快，请问：男性早泄是由于哪些诱因所致的。</w:t>
      </w:r>
    </w:p>
    <w:p>
      <w:pPr>
        <w:spacing w:after="120"/>
      </w:pPr>
      <w:r>
        <w:rPr>
          <w:b/>
          <w:color w:val="008200"/>
          <w:sz w:val="20"/>
        </w:rPr>
        <w:t xml:space="preserve">A: </w:t>
      </w:r>
      <w:r>
        <w:rPr>
          <w:sz w:val="20"/>
        </w:rPr>
        <w:t>早泄发生的主要因素，有以下这几种，首先可能是患者自身的一些心理问题导致的，比如过去性生活时受到过惊吓，有不愉快的体验等，另外，男性对性知识没有一个很好的了解，手淫过度，早泄就会发生，还有男性如果患病，尤其是像前列腺和泌尿系疾病，或是骨盆骨折，所以男性要正确了解性知识，保持健康，预防早泄发生。</w:t>
      </w:r>
    </w:p>
    <w:p>
      <w:pPr>
        <w:spacing w:before="160" w:after="40"/>
      </w:pPr>
      <w:r>
        <w:rPr>
          <w:b/>
          <w:color w:val="646464"/>
          <w:sz w:val="18"/>
        </w:rPr>
        <w:t xml:space="preserve">[5174] </w:t>
      </w:r>
      <w:r>
        <w:rPr>
          <w:b/>
          <w:sz w:val="22"/>
        </w:rPr>
        <w:t>【早泄】</w:t>
      </w:r>
      <w:r>
        <w:rPr>
          <w:b/>
          <w:sz w:val="22"/>
        </w:rPr>
        <w:t xml:space="preserve"> 男性早泄是由于哪些原因导致的</w:t>
      </w:r>
    </w:p>
    <w:p>
      <w:pPr>
        <w:spacing w:after="40"/>
      </w:pPr>
      <w:r>
        <w:rPr>
          <w:b/>
          <w:color w:val="0052A4"/>
          <w:sz w:val="20"/>
        </w:rPr>
        <w:t xml:space="preserve">Q: </w:t>
      </w:r>
      <w:r>
        <w:rPr>
          <w:sz w:val="20"/>
        </w:rPr>
        <w:t>今年45岁，最近几年，觉得，自己在性生活方面力不从心，此外，每次才开始就已经射了，请问：男性早泄是由于哪些原因导致的。</w:t>
      </w:r>
    </w:p>
    <w:p>
      <w:pPr>
        <w:spacing w:after="120"/>
      </w:pPr>
      <w:r>
        <w:rPr>
          <w:b/>
          <w:color w:val="008200"/>
          <w:sz w:val="20"/>
        </w:rPr>
        <w:t xml:space="preserve">A: </w:t>
      </w:r>
      <w:r>
        <w:rPr>
          <w:sz w:val="20"/>
        </w:rPr>
        <w:t>早泄的常见病因，主要包括这些，其中心理问题是比较主要的，比如工作压力大，长期处于焦虑情绪，或是性生活不愉快等，此外，调查发现很多早泄的男性对性知识的了解少之又少，长期看一些不良书刊就会加大早泄概率，或是男性本身有一些疾病，常见的有前列腺和泌尿系问题，或是像一些心脑血管疾病，早泄的病因并不单一，了解后务必要正确预防。</w:t>
      </w:r>
    </w:p>
    <w:p>
      <w:pPr>
        <w:spacing w:before="160" w:after="40"/>
      </w:pPr>
      <w:r>
        <w:rPr>
          <w:b/>
          <w:color w:val="646464"/>
          <w:sz w:val="18"/>
        </w:rPr>
        <w:t xml:space="preserve">[5175] </w:t>
      </w:r>
      <w:r>
        <w:rPr>
          <w:b/>
          <w:sz w:val="22"/>
        </w:rPr>
        <w:t>【早泄】</w:t>
      </w:r>
      <w:r>
        <w:rPr>
          <w:b/>
          <w:sz w:val="22"/>
        </w:rPr>
        <w:t xml:space="preserve"> 男性早泄是由于哪些原因引起的</w:t>
      </w:r>
    </w:p>
    <w:p>
      <w:pPr>
        <w:spacing w:after="40"/>
      </w:pPr>
      <w:r>
        <w:rPr>
          <w:b/>
          <w:color w:val="0052A4"/>
          <w:sz w:val="20"/>
        </w:rPr>
        <w:t xml:space="preserve">Q: </w:t>
      </w:r>
      <w:r>
        <w:rPr>
          <w:sz w:val="20"/>
        </w:rPr>
        <w:t>今年52岁，这两年，感觉，房事大不如前，此外，才进去没一会就射了，请问：男性早泄是由于哪些原因引起的。</w:t>
      </w:r>
    </w:p>
    <w:p>
      <w:pPr>
        <w:spacing w:after="120"/>
      </w:pPr>
      <w:r>
        <w:rPr>
          <w:b/>
          <w:color w:val="008200"/>
          <w:sz w:val="20"/>
        </w:rPr>
        <w:t xml:space="preserve">A: </w:t>
      </w:r>
      <w:r>
        <w:rPr>
          <w:sz w:val="20"/>
        </w:rPr>
        <w:t>之所以会发生早泄，主要是这几种，患者自身心理上有问题是比较常见的，比如过去性生活的时候发生过一些不愉快，不管是突然中断或是受到一些惊吓等，男性如果没有及时的接受性教育，长期看一些不良书刊就会加大早泄概率，或是像一些疾病的发生也是早泄的诱因之一，比如一些男性疾病，前列腺炎、前列腺增生等，或是心脑血管和糖尿病等，所以疾病的发生和生活中很多方面都有关，要多方入手进行预防。</w:t>
      </w:r>
    </w:p>
    <w:p>
      <w:pPr>
        <w:spacing w:before="160" w:after="40"/>
      </w:pPr>
      <w:r>
        <w:rPr>
          <w:b/>
          <w:color w:val="646464"/>
          <w:sz w:val="18"/>
        </w:rPr>
        <w:t xml:space="preserve">[5176] </w:t>
      </w:r>
      <w:r>
        <w:rPr>
          <w:b/>
          <w:sz w:val="22"/>
        </w:rPr>
        <w:t>【早泄】</w:t>
      </w:r>
      <w:r>
        <w:rPr>
          <w:b/>
          <w:sz w:val="22"/>
        </w:rPr>
        <w:t xml:space="preserve"> 男性早泄是由于哪些原因诱发的</w:t>
      </w:r>
    </w:p>
    <w:p>
      <w:pPr>
        <w:spacing w:after="40"/>
      </w:pPr>
      <w:r>
        <w:rPr>
          <w:b/>
          <w:color w:val="0052A4"/>
          <w:sz w:val="20"/>
        </w:rPr>
        <w:t xml:space="preserve">Q: </w:t>
      </w:r>
      <w:r>
        <w:rPr>
          <w:sz w:val="20"/>
        </w:rPr>
        <w:t>男人44岁，近一年，感觉，房事大不如前，并且，射精的时间特别快，请问：男性早泄是由于哪些原因诱发的。</w:t>
      </w:r>
    </w:p>
    <w:p>
      <w:pPr>
        <w:spacing w:after="120"/>
      </w:pPr>
      <w:r>
        <w:rPr>
          <w:b/>
          <w:color w:val="008200"/>
          <w:sz w:val="20"/>
        </w:rPr>
        <w:t xml:space="preserve">A: </w:t>
      </w:r>
      <w:r>
        <w:rPr>
          <w:sz w:val="20"/>
        </w:rPr>
        <w:t>男性发生早泄的原因，有以下这几种，心理因素是比较常见的，比如过去性生活的时候发生过一些不愉快，不管是突然中断或是受到一些惊吓等，很多缺乏性知识的男性，无节制的手淫就会引发早泄，除了这两点，男性如果患上一些男科疾病也会诱发早泄，如前列腺炎、泌尿系统感染，或是骨盆骨折，早泄对男性身心造成的创伤都是较大的，建议了解病因后正确预防。</w:t>
      </w:r>
    </w:p>
    <w:p>
      <w:pPr>
        <w:spacing w:before="160" w:after="40"/>
      </w:pPr>
      <w:r>
        <w:rPr>
          <w:b/>
          <w:color w:val="646464"/>
          <w:sz w:val="18"/>
        </w:rPr>
        <w:t xml:space="preserve">[5177] </w:t>
      </w:r>
      <w:r>
        <w:rPr>
          <w:b/>
          <w:sz w:val="22"/>
        </w:rPr>
        <w:t>【早泄】</w:t>
      </w:r>
      <w:r>
        <w:rPr>
          <w:b/>
          <w:sz w:val="22"/>
        </w:rPr>
        <w:t xml:space="preserve"> 男性早泄是由于哪些原因所致的</w:t>
      </w:r>
    </w:p>
    <w:p>
      <w:pPr>
        <w:spacing w:after="40"/>
      </w:pPr>
      <w:r>
        <w:rPr>
          <w:b/>
          <w:color w:val="0052A4"/>
          <w:sz w:val="20"/>
        </w:rPr>
        <w:t xml:space="preserve">Q: </w:t>
      </w:r>
      <w:r>
        <w:rPr>
          <w:sz w:val="20"/>
        </w:rPr>
        <w:t>今年45岁，最近半个月，觉得，性功能出现退化，而且，射精的时间特别快，请问：男性早泄是由于哪些原因所致的。</w:t>
      </w:r>
    </w:p>
    <w:p>
      <w:pPr>
        <w:spacing w:after="120"/>
      </w:pPr>
      <w:r>
        <w:rPr>
          <w:b/>
          <w:color w:val="008200"/>
          <w:sz w:val="20"/>
        </w:rPr>
        <w:t xml:space="preserve">A: </w:t>
      </w:r>
      <w:r>
        <w:rPr>
          <w:sz w:val="20"/>
        </w:rPr>
        <w:t>男性发生早泄的原因，和很多方面都有关系，目前看来主要是患者心理上出现了一些问题，比如部分男性比较自卑，在另一半面前抬不起头，或是工作压力大，情绪焦虑等，另外，男性如果缺少对性知识的了解，经常自慰手淫就会成为早泄导火索，还有如果得病了也会成为早泄的诱因之一，如泌尿系统的感染或是前列腺疾病，或是糖尿病，心脑血管病变等，早泄的病因多且复杂，希望了解后能够正确预防。</w:t>
      </w:r>
    </w:p>
    <w:p>
      <w:pPr>
        <w:spacing w:before="160" w:after="40"/>
      </w:pPr>
      <w:r>
        <w:rPr>
          <w:b/>
          <w:color w:val="646464"/>
          <w:sz w:val="18"/>
        </w:rPr>
        <w:t xml:space="preserve">[5178] </w:t>
      </w:r>
      <w:r>
        <w:rPr>
          <w:b/>
          <w:sz w:val="22"/>
        </w:rPr>
        <w:t>【早泄】</w:t>
      </w:r>
      <w:r>
        <w:rPr>
          <w:b/>
          <w:sz w:val="22"/>
        </w:rPr>
        <w:t xml:space="preserve"> 男性早泄是由于哪些病因导致的</w:t>
      </w:r>
    </w:p>
    <w:p>
      <w:pPr>
        <w:spacing w:after="40"/>
      </w:pPr>
      <w:r>
        <w:rPr>
          <w:b/>
          <w:color w:val="0052A4"/>
          <w:sz w:val="20"/>
        </w:rPr>
        <w:t xml:space="preserve">Q: </w:t>
      </w:r>
      <w:r>
        <w:rPr>
          <w:sz w:val="20"/>
        </w:rPr>
        <w:t>男人48岁，近半年，觉得，自己在性生活方面力不从心，而且，射精的时间特别快，请问：男性早泄是由于哪些病因导致的。</w:t>
      </w:r>
    </w:p>
    <w:p>
      <w:pPr>
        <w:spacing w:after="120"/>
      </w:pPr>
      <w:r>
        <w:rPr>
          <w:b/>
          <w:color w:val="008200"/>
          <w:sz w:val="20"/>
        </w:rPr>
        <w:t xml:space="preserve">A: </w:t>
      </w:r>
      <w:r>
        <w:rPr>
          <w:sz w:val="20"/>
        </w:rPr>
        <w:t>早泄的常见病因，主要受到这些方面的影响，目前看来主要是患者心理上出现了一些问题，如在性生活被人为的突然中断，亦或是受到了一些不良的外界因素影响等，另外，男性对性知识没有一个很好的了解，经常观摩一些刺激性的图文、视频均可导致早泄，还有就是一些器质性疾病了，如前列腺炎、泌尿系统感染，或是像高血糖以及心脑血管等疾病，所以早泄的发生和很多因素都有关，要正确预防。</w:t>
      </w:r>
    </w:p>
    <w:p>
      <w:pPr>
        <w:spacing w:before="160" w:after="40"/>
      </w:pPr>
      <w:r>
        <w:rPr>
          <w:b/>
          <w:color w:val="646464"/>
          <w:sz w:val="18"/>
        </w:rPr>
        <w:t xml:space="preserve">[5179] </w:t>
      </w:r>
      <w:r>
        <w:rPr>
          <w:b/>
          <w:sz w:val="22"/>
        </w:rPr>
        <w:t>【早泄】</w:t>
      </w:r>
      <w:r>
        <w:rPr>
          <w:b/>
          <w:sz w:val="22"/>
        </w:rPr>
        <w:t xml:space="preserve"> 男性早泄是由于哪些因素所致的</w:t>
      </w:r>
    </w:p>
    <w:p>
      <w:pPr>
        <w:spacing w:after="40"/>
      </w:pPr>
      <w:r>
        <w:rPr>
          <w:b/>
          <w:color w:val="0052A4"/>
          <w:sz w:val="20"/>
        </w:rPr>
        <w:t xml:space="preserve">Q: </w:t>
      </w:r>
      <w:r>
        <w:rPr>
          <w:sz w:val="20"/>
        </w:rPr>
        <w:t>男，目前27岁，最近半年，发现，性功能变差了，同时，每次刚进去就射了，请问：男性早泄是由于哪些因素所致的。</w:t>
      </w:r>
    </w:p>
    <w:p>
      <w:pPr>
        <w:spacing w:after="120"/>
      </w:pPr>
      <w:r>
        <w:rPr>
          <w:b/>
          <w:color w:val="008200"/>
          <w:sz w:val="20"/>
        </w:rPr>
        <w:t xml:space="preserve">A: </w:t>
      </w:r>
      <w:r>
        <w:rPr>
          <w:sz w:val="20"/>
        </w:rPr>
        <w:t>出现早泄情况的主因，主要包括这几种，其中心理问题是比较主要的，比如工作压力大，长期处于焦虑情绪，或是性生活不愉快等，此外，调查发现很多早泄的男性对性知识的了解少之又少，经常观摩一些刺激性的图文、视频均可导致早泄，还有比较严重的一点，那就是一些器质性疾病的发生，尤其是像前列腺和泌尿系疾病，或是发生股份骨折，会有心脑血管疾病，早泄的病因并不单一，了解后务必要正确预防。</w:t>
      </w:r>
    </w:p>
    <w:p>
      <w:pPr>
        <w:spacing w:before="160" w:after="40"/>
      </w:pPr>
      <w:r>
        <w:rPr>
          <w:b/>
          <w:color w:val="646464"/>
          <w:sz w:val="18"/>
        </w:rPr>
        <w:t xml:space="preserve">[5180] </w:t>
      </w:r>
      <w:r>
        <w:rPr>
          <w:b/>
          <w:sz w:val="22"/>
        </w:rPr>
        <w:t>【早泄】</w:t>
      </w:r>
      <w:r>
        <w:rPr>
          <w:b/>
          <w:sz w:val="22"/>
        </w:rPr>
        <w:t xml:space="preserve"> 男性早泄是由于哪些原因引发的</w:t>
      </w:r>
    </w:p>
    <w:p>
      <w:pPr>
        <w:spacing w:after="40"/>
      </w:pPr>
      <w:r>
        <w:rPr>
          <w:b/>
          <w:color w:val="0052A4"/>
          <w:sz w:val="20"/>
        </w:rPr>
        <w:t xml:space="preserve">Q: </w:t>
      </w:r>
      <w:r>
        <w:rPr>
          <w:sz w:val="20"/>
        </w:rPr>
        <w:t>男性，现在50岁，近段时间，感觉，性生活好像不太行了，同时，每次刚进去就射了，请问：男性早泄是由于哪些原因引发的。</w:t>
      </w:r>
    </w:p>
    <w:p>
      <w:pPr>
        <w:spacing w:after="120"/>
      </w:pPr>
      <w:r>
        <w:rPr>
          <w:b/>
          <w:color w:val="008200"/>
          <w:sz w:val="20"/>
        </w:rPr>
        <w:t xml:space="preserve">A: </w:t>
      </w:r>
      <w:r>
        <w:rPr>
          <w:sz w:val="20"/>
        </w:rPr>
        <w:t>早泄的常见病因，主要包括这几种，其中较为常见的就是心理因素，比如像夫妻感情不和，或是第一次性体验不愉快，除心理因素之外，男性如果缺少对性知识的认知，长期手淫都会导致早泄，再者，早泄的发生其实和一些疾病也是有关系的，如前列腺炎、泌尿系统感染，或是像一些心脑血管疾病，这边建议你在了解了早泄病因之后是可以去正确进行预防的。</w:t>
      </w:r>
    </w:p>
    <w:p>
      <w:pPr>
        <w:spacing w:before="160" w:after="40"/>
      </w:pPr>
      <w:r>
        <w:rPr>
          <w:b/>
          <w:color w:val="646464"/>
          <w:sz w:val="18"/>
        </w:rPr>
        <w:t xml:space="preserve">[5181] </w:t>
      </w:r>
      <w:r>
        <w:rPr>
          <w:b/>
          <w:sz w:val="22"/>
        </w:rPr>
        <w:t>【早泄】</w:t>
      </w:r>
      <w:r>
        <w:rPr>
          <w:b/>
          <w:sz w:val="22"/>
        </w:rPr>
        <w:t xml:space="preserve"> 男性早泄是由于哪些病因引起的</w:t>
      </w:r>
    </w:p>
    <w:p>
      <w:pPr>
        <w:spacing w:after="40"/>
      </w:pPr>
      <w:r>
        <w:rPr>
          <w:b/>
          <w:color w:val="0052A4"/>
          <w:sz w:val="20"/>
        </w:rPr>
        <w:t xml:space="preserve">Q: </w:t>
      </w:r>
      <w:r>
        <w:rPr>
          <w:sz w:val="20"/>
        </w:rPr>
        <w:t>51岁，男，近段时间，感觉，自己在性生活方面力不从心，并且，每次才开始就已经射了，请问：男性早泄是由于哪些病因引起的。</w:t>
      </w:r>
    </w:p>
    <w:p>
      <w:pPr>
        <w:spacing w:after="120"/>
      </w:pPr>
      <w:r>
        <w:rPr>
          <w:b/>
          <w:color w:val="008200"/>
          <w:sz w:val="20"/>
        </w:rPr>
        <w:t xml:space="preserve">A: </w:t>
      </w:r>
      <w:r>
        <w:rPr>
          <w:sz w:val="20"/>
        </w:rPr>
        <w:t>导致早泄发生的因素，常见的有这几种，其中心理问题是比较主要的，像是夫妻间感情不好，性生活不愉快，或是性的初体验并不好，男性如果没有及时的接受性教育，长期自慰均可引起早泄，再者，诱发早泄的还有可能是患者自身的一些其它疾病，比如一些前列腺疾病，或是糖尿病，心脑血管病变等，早泄的发生并非偶然，和患者自身有不可脱离的关系，务必要重视。</w:t>
      </w:r>
    </w:p>
    <w:p>
      <w:pPr>
        <w:spacing w:before="160" w:after="40"/>
      </w:pPr>
      <w:r>
        <w:rPr>
          <w:b/>
          <w:color w:val="646464"/>
          <w:sz w:val="18"/>
        </w:rPr>
        <w:t xml:space="preserve">[5182] </w:t>
      </w:r>
      <w:r>
        <w:rPr>
          <w:b/>
          <w:sz w:val="22"/>
        </w:rPr>
        <w:t>【早泄】</w:t>
      </w:r>
      <w:r>
        <w:rPr>
          <w:b/>
          <w:sz w:val="22"/>
        </w:rPr>
        <w:t xml:space="preserve"> 男生早泄是什么病因诱发的</w:t>
      </w:r>
    </w:p>
    <w:p>
      <w:pPr>
        <w:spacing w:after="40"/>
      </w:pPr>
      <w:r>
        <w:rPr>
          <w:b/>
          <w:color w:val="0052A4"/>
          <w:sz w:val="20"/>
        </w:rPr>
        <w:t xml:space="preserve">Q: </w:t>
      </w:r>
      <w:r>
        <w:rPr>
          <w:sz w:val="20"/>
        </w:rPr>
        <w:t>男，目前34岁，这段时间，发现，房事大不如前，而且，每次才开始就已经射了，请问：男生早泄是什么病因诱发的。</w:t>
      </w:r>
    </w:p>
    <w:p>
      <w:pPr>
        <w:spacing w:after="120"/>
      </w:pPr>
      <w:r>
        <w:rPr>
          <w:b/>
          <w:color w:val="008200"/>
          <w:sz w:val="20"/>
        </w:rPr>
        <w:t xml:space="preserve">A: </w:t>
      </w:r>
      <w:r>
        <w:rPr>
          <w:sz w:val="20"/>
        </w:rPr>
        <w:t>导致早泄发生的因素，和这些方面都是有关系的，比如像男性自身心理上出现了一些问题，比如工作压力大，长期处于焦虑情绪，或是性生活不愉快等，再者，一些男性如果缺少对性知识的认知，总是手淫就会发生早泄，还有就是一些器质性疾病了，像是前列腺炎症啦，尿路感染等，或有糖尿病或是骨折等，早泄的病因多且复杂，希望了解后能够正确预防。</w:t>
      </w:r>
    </w:p>
    <w:p>
      <w:pPr>
        <w:spacing w:before="160" w:after="40"/>
      </w:pPr>
      <w:r>
        <w:rPr>
          <w:b/>
          <w:color w:val="646464"/>
          <w:sz w:val="18"/>
        </w:rPr>
        <w:t xml:space="preserve">[5183] </w:t>
      </w:r>
      <w:r>
        <w:rPr>
          <w:b/>
          <w:sz w:val="22"/>
        </w:rPr>
        <w:t>【早泄】</w:t>
      </w:r>
      <w:r>
        <w:rPr>
          <w:b/>
          <w:sz w:val="22"/>
        </w:rPr>
        <w:t xml:space="preserve"> 男性早泄是由哪些因素导致的</w:t>
      </w:r>
    </w:p>
    <w:p>
      <w:pPr>
        <w:spacing w:after="40"/>
      </w:pPr>
      <w:r>
        <w:rPr>
          <w:b/>
          <w:color w:val="0052A4"/>
          <w:sz w:val="20"/>
        </w:rPr>
        <w:t xml:space="preserve">Q: </w:t>
      </w:r>
      <w:r>
        <w:rPr>
          <w:sz w:val="20"/>
        </w:rPr>
        <w:t>男性53岁，近半年，发现，房事大不如前，同时，才进去没一会就射了，请问：男性早泄是由哪些因素导致的。</w:t>
      </w:r>
    </w:p>
    <w:p>
      <w:pPr>
        <w:spacing w:after="120"/>
      </w:pPr>
      <w:r>
        <w:rPr>
          <w:b/>
          <w:color w:val="008200"/>
          <w:sz w:val="20"/>
        </w:rPr>
        <w:t xml:space="preserve">A: </w:t>
      </w:r>
      <w:r>
        <w:rPr>
          <w:sz w:val="20"/>
        </w:rPr>
        <w:t>引发早泄的原因，主要包括这些，其中心理问题是比较主要的，比如部分男性比较自卑，在另一半面前抬不起头，或是工作压力大，情绪焦虑等，另外，缺少性知识，常常手淫就会引起早泄，再者，诱发早泄的还有可能是患者自身的一些其它疾病，常见的有前列腺和泌尿系问题，或是心脑血管出现问题，所以对于男性而言预防早泄是需要从很多方面入手的。</w:t>
      </w:r>
    </w:p>
    <w:p>
      <w:pPr>
        <w:spacing w:before="160" w:after="40"/>
      </w:pPr>
      <w:r>
        <w:rPr>
          <w:b/>
          <w:color w:val="646464"/>
          <w:sz w:val="18"/>
        </w:rPr>
        <w:t xml:space="preserve">[5184] </w:t>
      </w:r>
      <w:r>
        <w:rPr>
          <w:b/>
          <w:sz w:val="22"/>
        </w:rPr>
        <w:t>【早泄】</w:t>
      </w:r>
      <w:r>
        <w:rPr>
          <w:b/>
          <w:sz w:val="22"/>
        </w:rPr>
        <w:t xml:space="preserve"> 男生早泄是什么病因所致的</w:t>
      </w:r>
    </w:p>
    <w:p>
      <w:pPr>
        <w:spacing w:after="40"/>
      </w:pPr>
      <w:r>
        <w:rPr>
          <w:b/>
          <w:color w:val="0052A4"/>
          <w:sz w:val="20"/>
        </w:rPr>
        <w:t xml:space="preserve">Q: </w:t>
      </w:r>
      <w:r>
        <w:rPr>
          <w:sz w:val="20"/>
        </w:rPr>
        <w:t>男性，现在45岁，这两年，感觉，性生活总是提不起劲，此外，每次才开始就已经射了，请问：男生早泄是什么病因所致的。</w:t>
      </w:r>
    </w:p>
    <w:p>
      <w:pPr>
        <w:spacing w:after="120"/>
      </w:pPr>
      <w:r>
        <w:rPr>
          <w:b/>
          <w:color w:val="008200"/>
          <w:sz w:val="20"/>
        </w:rPr>
        <w:t xml:space="preserve">A: </w:t>
      </w:r>
      <w:r>
        <w:rPr>
          <w:sz w:val="20"/>
        </w:rPr>
        <w:t>早泄发生的主要因素，主要受以下方面的影响，心理问题是其中比较主要的因素，包括像压力大，情绪焦虑，以及对性生活的过于担忧等，如果男性对性知识缺少了解，经常看一些刺激性的影片，时间久了就会早泄，当然，除了以上几点，男性如果得病了也会容易发生早泄，比如一些前列腺疾病，或是骨盆骨折以及高血糖等，这边建议你在了解了早泄病因之后是可以去正确进行预防的。</w:t>
      </w:r>
    </w:p>
    <w:p>
      <w:pPr>
        <w:spacing w:before="160" w:after="40"/>
      </w:pPr>
      <w:r>
        <w:rPr>
          <w:b/>
          <w:color w:val="646464"/>
          <w:sz w:val="18"/>
        </w:rPr>
        <w:t xml:space="preserve">[5185] </w:t>
      </w:r>
      <w:r>
        <w:rPr>
          <w:b/>
          <w:sz w:val="22"/>
        </w:rPr>
        <w:t>【早泄】</w:t>
      </w:r>
      <w:r>
        <w:rPr>
          <w:b/>
          <w:sz w:val="22"/>
        </w:rPr>
        <w:t xml:space="preserve"> 男性早泄是由于哪些病因诱发的</w:t>
      </w:r>
    </w:p>
    <w:p>
      <w:pPr>
        <w:spacing w:after="40"/>
      </w:pPr>
      <w:r>
        <w:rPr>
          <w:b/>
          <w:color w:val="0052A4"/>
          <w:sz w:val="20"/>
        </w:rPr>
        <w:t xml:space="preserve">Q: </w:t>
      </w:r>
      <w:r>
        <w:rPr>
          <w:sz w:val="20"/>
        </w:rPr>
        <w:t>35岁，男性，近半年，觉得，性功能变差了，并且，才进去没一会就射了，请问：男性早泄是由于哪些病因诱发的。</w:t>
      </w:r>
    </w:p>
    <w:p>
      <w:pPr>
        <w:spacing w:after="120"/>
      </w:pPr>
      <w:r>
        <w:rPr>
          <w:b/>
          <w:color w:val="008200"/>
          <w:sz w:val="20"/>
        </w:rPr>
        <w:t xml:space="preserve">A: </w:t>
      </w:r>
      <w:r>
        <w:rPr>
          <w:sz w:val="20"/>
        </w:rPr>
        <w:t>男性发生早泄的原因，和很多方面都相关，比如像男性自身心理上出现了一些问题，比如像夫妻感情不和，或是第一次性体验不愉快，很多缺乏性知识的男性，无节制的手淫就会引发早泄，或是像一些疾病的发生也是早泄的诱因之一，比如前列腺疾病或是泌尿系感染，或是糖尿病，心脑血管病变等，所以疾病的发生和生活中很多方面都有关，要多方入手进行预防。</w:t>
      </w:r>
    </w:p>
    <w:p>
      <w:pPr>
        <w:spacing w:before="160" w:after="40"/>
      </w:pPr>
      <w:r>
        <w:rPr>
          <w:b/>
          <w:color w:val="646464"/>
          <w:sz w:val="18"/>
        </w:rPr>
        <w:t xml:space="preserve">[5186] </w:t>
      </w:r>
      <w:r>
        <w:rPr>
          <w:b/>
          <w:sz w:val="22"/>
        </w:rPr>
        <w:t>【早泄】</w:t>
      </w:r>
      <w:r>
        <w:rPr>
          <w:b/>
          <w:sz w:val="22"/>
        </w:rPr>
        <w:t xml:space="preserve"> 男生早泄是什么方面导致的</w:t>
      </w:r>
    </w:p>
    <w:p>
      <w:pPr>
        <w:spacing w:after="40"/>
      </w:pPr>
      <w:r>
        <w:rPr>
          <w:b/>
          <w:color w:val="0052A4"/>
          <w:sz w:val="20"/>
        </w:rPr>
        <w:t xml:space="preserve">Q: </w:t>
      </w:r>
      <w:r>
        <w:rPr>
          <w:sz w:val="20"/>
        </w:rPr>
        <w:t>27岁，男性，最近半年，察觉，性生活好像不太行了，同时，每次时间不足2分钟，请问：男生早泄是什么方面导致的。</w:t>
      </w:r>
    </w:p>
    <w:p>
      <w:pPr>
        <w:spacing w:after="120"/>
      </w:pPr>
      <w:r>
        <w:rPr>
          <w:b/>
          <w:color w:val="008200"/>
          <w:sz w:val="20"/>
        </w:rPr>
        <w:t xml:space="preserve">A: </w:t>
      </w:r>
      <w:r>
        <w:rPr>
          <w:sz w:val="20"/>
        </w:rPr>
        <w:t>早泄的常见病因，和这些方面都是有关系的，心理问题是其中比较主要的因素，比如患者在过去的性生活中有过一些不愉快的体验，或是受到过惊吓，很多缺乏性知识的男性，经常自慰手淫就会成为早泄导火索，还有如果得病了也会成为早泄的诱因之一，如泌尿系统的感染或是前列腺疾病，或是有心脑血管病变等，建议定期对性知识进行了解，并且及时疏导心理，检查身体，正确预防。</w:t>
      </w:r>
    </w:p>
    <w:p>
      <w:pPr>
        <w:spacing w:before="160" w:after="40"/>
      </w:pPr>
      <w:r>
        <w:rPr>
          <w:b/>
          <w:color w:val="646464"/>
          <w:sz w:val="18"/>
        </w:rPr>
        <w:t xml:space="preserve">[5187] </w:t>
      </w:r>
      <w:r>
        <w:rPr>
          <w:b/>
          <w:sz w:val="22"/>
        </w:rPr>
        <w:t>【早泄】</w:t>
      </w:r>
      <w:r>
        <w:rPr>
          <w:b/>
          <w:sz w:val="22"/>
        </w:rPr>
        <w:t xml:space="preserve"> 男生早泄是什么方面引起的</w:t>
      </w:r>
    </w:p>
    <w:p>
      <w:pPr>
        <w:spacing w:after="40"/>
      </w:pPr>
      <w:r>
        <w:rPr>
          <w:b/>
          <w:color w:val="0052A4"/>
          <w:sz w:val="20"/>
        </w:rPr>
        <w:t xml:space="preserve">Q: </w:t>
      </w:r>
      <w:r>
        <w:rPr>
          <w:sz w:val="20"/>
        </w:rPr>
        <w:t>男人36岁，最近半年，觉得，性功能变差了，另外，射精的时间特别快，请问：男生早泄是什么方面引起的。</w:t>
      </w:r>
    </w:p>
    <w:p>
      <w:pPr>
        <w:spacing w:after="120"/>
      </w:pPr>
      <w:r>
        <w:rPr>
          <w:b/>
          <w:color w:val="008200"/>
          <w:sz w:val="20"/>
        </w:rPr>
        <w:t xml:space="preserve">A: </w:t>
      </w:r>
      <w:r>
        <w:rPr>
          <w:sz w:val="20"/>
        </w:rPr>
        <w:t>出现早泄情况的主因，有以下这几种，首先可能是患者出现了一些心理问题，比如工作压力大，长期处于焦虑情绪，或是性生活不愉快等，另外，缺少对性的正确认知，经常自慰手淫就会成为早泄导火索，或者说，患有一些器质性的疾病，常见的疾病主要是前列腺和泌尿系，或是心脑血管和糖尿病等，所以导致早泄发生的因素很多，要从多方面入手进行预防。</w:t>
      </w:r>
    </w:p>
    <w:p>
      <w:pPr>
        <w:spacing w:before="160" w:after="40"/>
      </w:pPr>
      <w:r>
        <w:rPr>
          <w:b/>
          <w:color w:val="646464"/>
          <w:sz w:val="18"/>
        </w:rPr>
        <w:t xml:space="preserve">[5188] </w:t>
      </w:r>
      <w:r>
        <w:rPr>
          <w:b/>
          <w:sz w:val="22"/>
        </w:rPr>
        <w:t>【早泄】</w:t>
      </w:r>
      <w:r>
        <w:rPr>
          <w:b/>
          <w:sz w:val="22"/>
        </w:rPr>
        <w:t xml:space="preserve"> 男生早泄是什么方面引发的</w:t>
      </w:r>
    </w:p>
    <w:p>
      <w:pPr>
        <w:spacing w:after="40"/>
      </w:pPr>
      <w:r>
        <w:rPr>
          <w:b/>
          <w:color w:val="0052A4"/>
          <w:sz w:val="20"/>
        </w:rPr>
        <w:t xml:space="preserve">Q: </w:t>
      </w:r>
      <w:r>
        <w:rPr>
          <w:sz w:val="20"/>
        </w:rPr>
        <w:t>男性41岁，最近几年，发觉，性功能出现退化，此外，每次刚进去就射了，请问：男生早泄是什么方面引发的。</w:t>
      </w:r>
    </w:p>
    <w:p>
      <w:pPr>
        <w:spacing w:after="120"/>
      </w:pPr>
      <w:r>
        <w:rPr>
          <w:b/>
          <w:color w:val="008200"/>
          <w:sz w:val="20"/>
        </w:rPr>
        <w:t xml:space="preserve">A: </w:t>
      </w:r>
      <w:r>
        <w:rPr>
          <w:sz w:val="20"/>
        </w:rPr>
        <w:t>出现早泄情况的主因，和以下几个方面有关，首先可能是患者出现了一些心理问题，包括像压力大，情绪焦虑，以及对性生活的过于担忧等，也可能是因为患者自身缺少性知识，长期手淫都会导致早泄，或者说，患有一些器质性的疾病，比如前列腺疾病或是泌尿系感染，或是心脑血管出现问题，建议定期对性知识进行了解，并且及时疏导心理，检查身体，正确预防。</w:t>
      </w:r>
    </w:p>
    <w:p>
      <w:pPr>
        <w:spacing w:before="160" w:after="40"/>
      </w:pPr>
      <w:r>
        <w:rPr>
          <w:b/>
          <w:color w:val="646464"/>
          <w:sz w:val="18"/>
        </w:rPr>
        <w:t xml:space="preserve">[5189] </w:t>
      </w:r>
      <w:r>
        <w:rPr>
          <w:b/>
          <w:sz w:val="22"/>
        </w:rPr>
        <w:t>【早泄】</w:t>
      </w:r>
      <w:r>
        <w:rPr>
          <w:b/>
          <w:sz w:val="22"/>
        </w:rPr>
        <w:t xml:space="preserve"> 男生早泄是什么方面诱发的</w:t>
      </w:r>
    </w:p>
    <w:p>
      <w:pPr>
        <w:spacing w:after="40"/>
      </w:pPr>
      <w:r>
        <w:rPr>
          <w:b/>
          <w:color w:val="0052A4"/>
          <w:sz w:val="20"/>
        </w:rPr>
        <w:t xml:space="preserve">Q: </w:t>
      </w:r>
      <w:r>
        <w:rPr>
          <w:sz w:val="20"/>
        </w:rPr>
        <w:t>男，目前43岁，近一年，发觉，性生活好像不太行了，另外，不足2,3分钟就射了，请问：男生早泄是什么方面诱发的。</w:t>
      </w:r>
    </w:p>
    <w:p>
      <w:pPr>
        <w:spacing w:after="120"/>
      </w:pPr>
      <w:r>
        <w:rPr>
          <w:b/>
          <w:color w:val="008200"/>
          <w:sz w:val="20"/>
        </w:rPr>
        <w:t xml:space="preserve">A: </w:t>
      </w:r>
      <w:r>
        <w:rPr>
          <w:sz w:val="20"/>
        </w:rPr>
        <w:t>早泄的常见病因，有以下这几种，首先可能是患者出现了一些心理问题，男性在性生活的过程中被迫中断，或是受到一些惊吓，亦或是一些不良的外界因素干扰等，除心理因素之外，男性如果缺少对性知识的认知，长期看一些不良书刊就会加大早泄概率，或者如果男性患有一些疾病，也是会诱发早泄的，如泌尿系统的感染或是前列腺疾病，或是发生股份骨折，会有心脑血管疾病，所以男性要正确了解性知识，保持健康，预防早泄发生。</w:t>
      </w:r>
    </w:p>
    <w:p>
      <w:pPr>
        <w:spacing w:before="160" w:after="40"/>
      </w:pPr>
      <w:r>
        <w:rPr>
          <w:b/>
          <w:color w:val="646464"/>
          <w:sz w:val="18"/>
        </w:rPr>
        <w:t xml:space="preserve">[5190] </w:t>
      </w:r>
      <w:r>
        <w:rPr>
          <w:b/>
          <w:sz w:val="22"/>
        </w:rPr>
        <w:t>【早泄】</w:t>
      </w:r>
      <w:r>
        <w:rPr>
          <w:b/>
          <w:sz w:val="22"/>
        </w:rPr>
        <w:t xml:space="preserve"> 男生早泄是哪些因素导致的</w:t>
      </w:r>
    </w:p>
    <w:p>
      <w:pPr>
        <w:spacing w:after="40"/>
      </w:pPr>
      <w:r>
        <w:rPr>
          <w:b/>
          <w:color w:val="0052A4"/>
          <w:sz w:val="20"/>
        </w:rPr>
        <w:t xml:space="preserve">Q: </w:t>
      </w:r>
      <w:r>
        <w:rPr>
          <w:sz w:val="20"/>
        </w:rPr>
        <w:t>现在40岁了，最近几年，察觉，性生活好像不太行了，而且，每次时间不足2分钟，请问：男生早泄是哪些因素导致的。</w:t>
      </w:r>
    </w:p>
    <w:p>
      <w:pPr>
        <w:spacing w:after="120"/>
      </w:pPr>
      <w:r>
        <w:rPr>
          <w:b/>
          <w:color w:val="008200"/>
          <w:sz w:val="20"/>
        </w:rPr>
        <w:t xml:space="preserve">A: </w:t>
      </w:r>
      <w:r>
        <w:rPr>
          <w:sz w:val="20"/>
        </w:rPr>
        <w:t>男性早泄的主因，受到这些方面的影响，心理因素是比较常见的，比如一些男性可能幼时看到过一些不良的事件，或是第一次的性体验并不是很愉快等，其次，像一些对性知识并不了解的男性，长期手淫、自慰，就是早泄主因之一，除了这两点，男性如果患上一些男科疾病也会诱发早泄，包括前列腺发生病变或是泌尿系感染，或是像高血糖以及心脑血管等疾病，早泄的发生并非偶然，和患者自身有不可脱离的关系，务必要重视。</w:t>
      </w:r>
    </w:p>
    <w:p>
      <w:pPr>
        <w:spacing w:before="160" w:after="40"/>
      </w:pPr>
      <w:r>
        <w:rPr>
          <w:b/>
          <w:color w:val="646464"/>
          <w:sz w:val="18"/>
        </w:rPr>
        <w:t xml:space="preserve">[5191] </w:t>
      </w:r>
      <w:r>
        <w:rPr>
          <w:b/>
          <w:sz w:val="22"/>
        </w:rPr>
        <w:t>【早泄】</w:t>
      </w:r>
      <w:r>
        <w:rPr>
          <w:b/>
          <w:sz w:val="22"/>
        </w:rPr>
        <w:t xml:space="preserve"> 男生早泄是什么方面所致的</w:t>
      </w:r>
    </w:p>
    <w:p>
      <w:pPr>
        <w:spacing w:after="40"/>
      </w:pPr>
      <w:r>
        <w:rPr>
          <w:b/>
          <w:color w:val="0052A4"/>
          <w:sz w:val="20"/>
        </w:rPr>
        <w:t xml:space="preserve">Q: </w:t>
      </w:r>
      <w:r>
        <w:rPr>
          <w:sz w:val="20"/>
        </w:rPr>
        <w:t>男人52岁，最近半个月，感觉，房事不太给力，同时，每次时间不足2分钟，请问：男生早泄是什么方面所致的。</w:t>
      </w:r>
    </w:p>
    <w:p>
      <w:pPr>
        <w:spacing w:after="120"/>
      </w:pPr>
      <w:r>
        <w:rPr>
          <w:b/>
          <w:color w:val="008200"/>
          <w:sz w:val="20"/>
        </w:rPr>
        <w:t xml:space="preserve">A: </w:t>
      </w:r>
      <w:r>
        <w:rPr>
          <w:sz w:val="20"/>
        </w:rPr>
        <w:t>男性发生早泄的原因，常与这些方面相关，常见的是患者自身的心里因素，比如像夫妻感情不和，或是第一次性体验不愉快，另外，缺少对性的正确认知，频繁手淫就可能导致早泄，再者，早泄的发生其实和一些疾病也是有关系的，如泌尿系感染和前列腺问题，或是心脑血管出现问题，所以早泄的发生和很多因素都有关，要正确预防。</w:t>
      </w:r>
    </w:p>
    <w:p>
      <w:pPr>
        <w:spacing w:before="160" w:after="40"/>
      </w:pPr>
      <w:r>
        <w:rPr>
          <w:b/>
          <w:color w:val="646464"/>
          <w:sz w:val="18"/>
        </w:rPr>
        <w:t xml:space="preserve">[5192] </w:t>
      </w:r>
      <w:r>
        <w:rPr>
          <w:b/>
          <w:sz w:val="22"/>
        </w:rPr>
        <w:t>【早泄】</w:t>
      </w:r>
      <w:r>
        <w:rPr>
          <w:b/>
          <w:sz w:val="22"/>
        </w:rPr>
        <w:t xml:space="preserve"> 男生早泄是哪些因素引发的</w:t>
      </w:r>
    </w:p>
    <w:p>
      <w:pPr>
        <w:spacing w:after="40"/>
      </w:pPr>
      <w:r>
        <w:rPr>
          <w:b/>
          <w:color w:val="0052A4"/>
          <w:sz w:val="20"/>
        </w:rPr>
        <w:t xml:space="preserve">Q: </w:t>
      </w:r>
      <w:r>
        <w:rPr>
          <w:sz w:val="20"/>
        </w:rPr>
        <w:t>40岁，男性，最近几年，感觉，性功能出现退化，此外，每次才开始就已经射了，请问：男生早泄是哪些因素引发的。</w:t>
      </w:r>
    </w:p>
    <w:p>
      <w:pPr>
        <w:spacing w:after="120"/>
      </w:pPr>
      <w:r>
        <w:rPr>
          <w:b/>
          <w:color w:val="008200"/>
          <w:sz w:val="20"/>
        </w:rPr>
        <w:t xml:space="preserve">A: </w:t>
      </w:r>
      <w:r>
        <w:rPr>
          <w:sz w:val="20"/>
        </w:rPr>
        <w:t>导致早泄发生的因素，可能与这些相关，心理问题是其中比较主要的因素，这和目前男性生活、工作压力以及患者自身的性格都是有密切关系的，再者，一些男性如果缺少对性知识的认知，长期手淫、自慰，就是早泄主因之一，再者，诱发早泄的还有可能是患者自身的一些其它疾病，如泌尿系统的感染或是前列腺疾病，或是像一些心脑血管疾病，建议定期对性知识进行了解，并且及时疏导心理，检查身体，正确预防。</w:t>
      </w:r>
    </w:p>
    <w:p>
      <w:pPr>
        <w:spacing w:before="160" w:after="40"/>
      </w:pPr>
      <w:r>
        <w:rPr>
          <w:b/>
          <w:color w:val="646464"/>
          <w:sz w:val="18"/>
        </w:rPr>
        <w:t xml:space="preserve">[5193] </w:t>
      </w:r>
      <w:r>
        <w:rPr>
          <w:b/>
          <w:sz w:val="22"/>
        </w:rPr>
        <w:t>【早泄】</w:t>
      </w:r>
      <w:r>
        <w:rPr>
          <w:b/>
          <w:sz w:val="22"/>
        </w:rPr>
        <w:t xml:space="preserve"> 男性早泄是由于哪些诱因诱发的</w:t>
      </w:r>
    </w:p>
    <w:p>
      <w:pPr>
        <w:spacing w:after="40"/>
      </w:pPr>
      <w:r>
        <w:rPr>
          <w:b/>
          <w:color w:val="0052A4"/>
          <w:sz w:val="20"/>
        </w:rPr>
        <w:t xml:space="preserve">Q: </w:t>
      </w:r>
      <w:r>
        <w:rPr>
          <w:sz w:val="20"/>
        </w:rPr>
        <w:t>男性，现在46岁，最近半年，察觉，房事大不如前，而且，不足2,3分钟就射了，请问：男性早泄是由于哪些诱因诱发的。</w:t>
      </w:r>
    </w:p>
    <w:p>
      <w:pPr>
        <w:spacing w:after="120"/>
      </w:pPr>
      <w:r>
        <w:rPr>
          <w:b/>
          <w:color w:val="008200"/>
          <w:sz w:val="20"/>
        </w:rPr>
        <w:t xml:space="preserve">A: </w:t>
      </w:r>
      <w:r>
        <w:rPr>
          <w:sz w:val="20"/>
        </w:rPr>
        <w:t>导致出现早泄的病因，常见的有这几种，目前看来主要是患者心理上出现了一些问题，在性生活时受到一些不良因素的影响，或者是夫妻感情不合，另外，男性如果缺少对性知识的了解，常常自己自慰，就会导致早泄，或者说，患有一些器质性的疾病，比如一些男性疾病，前列腺炎、前列腺增生等，还有就是有心脑血管疾病的情况下，所以对于男性而言预防早泄是需要从很多方面入手的。</w:t>
      </w:r>
    </w:p>
    <w:p>
      <w:pPr>
        <w:spacing w:before="160" w:after="40"/>
      </w:pPr>
      <w:r>
        <w:rPr>
          <w:b/>
          <w:color w:val="646464"/>
          <w:sz w:val="18"/>
        </w:rPr>
        <w:t xml:space="preserve">[5194] </w:t>
      </w:r>
      <w:r>
        <w:rPr>
          <w:b/>
          <w:sz w:val="22"/>
        </w:rPr>
        <w:t>【早泄】</w:t>
      </w:r>
      <w:r>
        <w:rPr>
          <w:b/>
          <w:sz w:val="22"/>
        </w:rPr>
        <w:t xml:space="preserve"> 男生早泄是哪些因素诱发的</w:t>
      </w:r>
    </w:p>
    <w:p>
      <w:pPr>
        <w:spacing w:after="40"/>
      </w:pPr>
      <w:r>
        <w:rPr>
          <w:b/>
          <w:color w:val="0052A4"/>
          <w:sz w:val="20"/>
        </w:rPr>
        <w:t xml:space="preserve">Q: </w:t>
      </w:r>
      <w:r>
        <w:rPr>
          <w:sz w:val="20"/>
        </w:rPr>
        <w:t>18岁，男性，这两年，察觉，性功能变差了，另外，射精的时间特别快，请问：男生早泄是哪些因素诱发的。</w:t>
      </w:r>
    </w:p>
    <w:p>
      <w:pPr>
        <w:spacing w:after="120"/>
      </w:pPr>
      <w:r>
        <w:rPr>
          <w:b/>
          <w:color w:val="008200"/>
          <w:sz w:val="20"/>
        </w:rPr>
        <w:t xml:space="preserve">A: </w:t>
      </w:r>
      <w:r>
        <w:rPr>
          <w:sz w:val="20"/>
        </w:rPr>
        <w:t>之所以会发生早泄，受到这些方面的影响，心理因素是其中比较主要的，比如像夫妻感情不和，或是第一次性体验不愉快，此外，调查发现很多早泄的男性对性知识的了解少之又少，常常手淫就会引起早泄，或者如果男性患有一些疾病，也是会诱发早泄的，比如一些男性疾病，前列腺炎、前列腺增生等，或是骨盆骨折以及高血糖等，不管病因是什么，早泄的危害是不容忽视的，务必要正确预防。</w:t>
      </w:r>
    </w:p>
    <w:p>
      <w:pPr>
        <w:spacing w:before="160" w:after="40"/>
      </w:pPr>
      <w:r>
        <w:rPr>
          <w:b/>
          <w:color w:val="646464"/>
          <w:sz w:val="18"/>
        </w:rPr>
        <w:t xml:space="preserve">[5195] </w:t>
      </w:r>
      <w:r>
        <w:rPr>
          <w:b/>
          <w:sz w:val="22"/>
        </w:rPr>
        <w:t>【早泄】</w:t>
      </w:r>
      <w:r>
        <w:rPr>
          <w:b/>
          <w:sz w:val="22"/>
        </w:rPr>
        <w:t xml:space="preserve"> 男生早泄是哪些因素所致的</w:t>
      </w:r>
    </w:p>
    <w:p>
      <w:pPr>
        <w:spacing w:after="40"/>
      </w:pPr>
      <w:r>
        <w:rPr>
          <w:b/>
          <w:color w:val="0052A4"/>
          <w:sz w:val="20"/>
        </w:rPr>
        <w:t xml:space="preserve">Q: </w:t>
      </w:r>
      <w:r>
        <w:rPr>
          <w:sz w:val="20"/>
        </w:rPr>
        <w:t>47岁，男，最近几年，发现，性功能变差了，而且，才进去没一会就射了，请问：男生早泄是哪些因素所致的。</w:t>
      </w:r>
    </w:p>
    <w:p>
      <w:pPr>
        <w:spacing w:after="120"/>
      </w:pPr>
      <w:r>
        <w:rPr>
          <w:b/>
          <w:color w:val="008200"/>
          <w:sz w:val="20"/>
        </w:rPr>
        <w:t xml:space="preserve">A: </w:t>
      </w:r>
      <w:r>
        <w:rPr>
          <w:sz w:val="20"/>
        </w:rPr>
        <w:t>男人早射的病因，有以下几种，目前看来主要是患者心理上出现了一些问题，像是夫妻间感情不好，性生活不愉快，或是性的初体验并不好，此外，和男性对性知识的漠视，长期手淫、自慰，就是早泄主因之一，还有比较严重的一点，那就是一些器质性疾病的发生，常见的疾病主要是前列腺和泌尿系，或是心脑血管疾病以及高血糖，这边建议你在了解了早泄病因之后是可以去正确进行预防的。</w:t>
      </w:r>
    </w:p>
    <w:p>
      <w:pPr>
        <w:spacing w:before="160" w:after="40"/>
      </w:pPr>
      <w:r>
        <w:rPr>
          <w:b/>
          <w:color w:val="646464"/>
          <w:sz w:val="18"/>
        </w:rPr>
        <w:t xml:space="preserve">[5196] </w:t>
      </w:r>
      <w:r>
        <w:rPr>
          <w:b/>
          <w:sz w:val="22"/>
        </w:rPr>
        <w:t>【早泄】</w:t>
      </w:r>
      <w:r>
        <w:rPr>
          <w:b/>
          <w:sz w:val="22"/>
        </w:rPr>
        <w:t xml:space="preserve"> 男生早泄是哪些诱因导致的</w:t>
      </w:r>
    </w:p>
    <w:p>
      <w:pPr>
        <w:spacing w:after="40"/>
      </w:pPr>
      <w:r>
        <w:rPr>
          <w:b/>
          <w:color w:val="0052A4"/>
          <w:sz w:val="20"/>
        </w:rPr>
        <w:t xml:space="preserve">Q: </w:t>
      </w:r>
      <w:r>
        <w:rPr>
          <w:sz w:val="20"/>
        </w:rPr>
        <w:t>男人49岁，最近几年，发现，房事不太给力，并且，每次时间不足2分钟，请问：男生早泄是哪些诱因导致的。</w:t>
      </w:r>
    </w:p>
    <w:p>
      <w:pPr>
        <w:spacing w:after="120"/>
      </w:pPr>
      <w:r>
        <w:rPr>
          <w:b/>
          <w:color w:val="008200"/>
          <w:sz w:val="20"/>
        </w:rPr>
        <w:t xml:space="preserve">A: </w:t>
      </w:r>
      <w:r>
        <w:rPr>
          <w:sz w:val="20"/>
        </w:rPr>
        <w:t>早泄情况发生的原因，常见的有这几种，目前看来男性心理问题占大部分，比如在过去的性生活中有过不好的体验，亦或是夫妻感情不合等，其次，像一些对性知识并不了解的男性，经常自慰手淫就会成为早泄导火索，再者，像一些器质性疾病也会导致早泄发生，比如像前列腺炎、前列腺钙化等，或是心脑血管疾病以及高血糖，以上这些因素均可导致早泄的发生，建议每一位男性都有所重视。</w:t>
      </w:r>
    </w:p>
    <w:p>
      <w:pPr>
        <w:spacing w:before="160" w:after="40"/>
      </w:pPr>
      <w:r>
        <w:rPr>
          <w:b/>
          <w:color w:val="646464"/>
          <w:sz w:val="18"/>
        </w:rPr>
        <w:t xml:space="preserve">[5197] </w:t>
      </w:r>
      <w:r>
        <w:rPr>
          <w:b/>
          <w:sz w:val="22"/>
        </w:rPr>
        <w:t>【早泄】</w:t>
      </w:r>
      <w:r>
        <w:rPr>
          <w:b/>
          <w:sz w:val="22"/>
        </w:rPr>
        <w:t xml:space="preserve"> 男生早泄是哪些诱因引起的</w:t>
      </w:r>
    </w:p>
    <w:p>
      <w:pPr>
        <w:spacing w:after="40"/>
      </w:pPr>
      <w:r>
        <w:rPr>
          <w:b/>
          <w:color w:val="0052A4"/>
          <w:sz w:val="20"/>
        </w:rPr>
        <w:t xml:space="preserve">Q: </w:t>
      </w:r>
      <w:r>
        <w:rPr>
          <w:sz w:val="20"/>
        </w:rPr>
        <w:t>27岁，男性，近一年，感觉，房事不太给力，而且，每次时间不足2分钟，请问：男生早泄是哪些诱因引起的。</w:t>
      </w:r>
    </w:p>
    <w:p>
      <w:pPr>
        <w:spacing w:after="120"/>
      </w:pPr>
      <w:r>
        <w:rPr>
          <w:b/>
          <w:color w:val="008200"/>
          <w:sz w:val="20"/>
        </w:rPr>
        <w:t xml:space="preserve">A: </w:t>
      </w:r>
      <w:r>
        <w:rPr>
          <w:sz w:val="20"/>
        </w:rPr>
        <w:t>早泄的发生因素，常与这些方面相关，目前看来男性心理问题占大部分，比如过去性生活时受到过惊吓，有不愉快的体验等，如果男性对性知识缺少了解，长期自慰均可引起早泄，再者，诱发早泄的还有可能是患者自身的一些其它疾病，如泌尿系统的感染或是前列腺疾病，或是心脑血管和糖尿病等，早泄发生的病因主要就这几个方面，可以有针对性的去进行预防。</w:t>
      </w:r>
    </w:p>
    <w:p>
      <w:pPr>
        <w:spacing w:before="160" w:after="40"/>
      </w:pPr>
      <w:r>
        <w:rPr>
          <w:b/>
          <w:color w:val="646464"/>
          <w:sz w:val="18"/>
        </w:rPr>
        <w:t xml:space="preserve">[5198] </w:t>
      </w:r>
      <w:r>
        <w:rPr>
          <w:b/>
          <w:sz w:val="22"/>
        </w:rPr>
        <w:t>【早泄】</w:t>
      </w:r>
      <w:r>
        <w:rPr>
          <w:b/>
          <w:sz w:val="22"/>
        </w:rPr>
        <w:t xml:space="preserve"> 男生早泄是哪些诱因引发的</w:t>
      </w:r>
    </w:p>
    <w:p>
      <w:pPr>
        <w:spacing w:after="40"/>
      </w:pPr>
      <w:r>
        <w:rPr>
          <w:b/>
          <w:color w:val="0052A4"/>
          <w:sz w:val="20"/>
        </w:rPr>
        <w:t xml:space="preserve">Q: </w:t>
      </w:r>
      <w:r>
        <w:rPr>
          <w:sz w:val="20"/>
        </w:rPr>
        <w:t>男人42岁，这两年，察觉，性生活总是提不起劲，此外，每次刚进去就射了，请问：男生早泄是哪些诱因引发的。</w:t>
      </w:r>
    </w:p>
    <w:p>
      <w:pPr>
        <w:spacing w:after="120"/>
      </w:pPr>
      <w:r>
        <w:rPr>
          <w:b/>
          <w:color w:val="008200"/>
          <w:sz w:val="20"/>
        </w:rPr>
        <w:t xml:space="preserve">A: </w:t>
      </w:r>
      <w:r>
        <w:rPr>
          <w:sz w:val="20"/>
        </w:rPr>
        <w:t>发生早射的原因，主要包括以下几种，其中心理问题是比较主要的，比如工作压力大，长期处于焦虑情绪，或是性生活不愉快等，另外，缺少性知识，手淫过度，早泄就会发生，再者，像一些器质性疾病也会导致早泄发生，常见的疾病主要是前列腺和泌尿系，或是糖尿病，心脑血管病变等，早泄发生的病因主要就这几个方面，可以有针对性的去进行预防。</w:t>
      </w:r>
    </w:p>
    <w:p>
      <w:pPr>
        <w:spacing w:before="160" w:after="40"/>
      </w:pPr>
      <w:r>
        <w:rPr>
          <w:b/>
          <w:color w:val="646464"/>
          <w:sz w:val="18"/>
        </w:rPr>
        <w:t xml:space="preserve">[5199] </w:t>
      </w:r>
      <w:r>
        <w:rPr>
          <w:b/>
          <w:sz w:val="22"/>
        </w:rPr>
        <w:t>【早泄】</w:t>
      </w:r>
      <w:r>
        <w:rPr>
          <w:b/>
          <w:sz w:val="22"/>
        </w:rPr>
        <w:t xml:space="preserve"> 男生早泄是哪些诱因诱发的</w:t>
      </w:r>
    </w:p>
    <w:p>
      <w:pPr>
        <w:spacing w:after="40"/>
      </w:pPr>
      <w:r>
        <w:rPr>
          <w:b/>
          <w:color w:val="0052A4"/>
          <w:sz w:val="20"/>
        </w:rPr>
        <w:t xml:space="preserve">Q: </w:t>
      </w:r>
      <w:r>
        <w:rPr>
          <w:sz w:val="20"/>
        </w:rPr>
        <w:t>现在24岁了，这两年，发觉，性功能变差了，同时，每次时间不足2分钟，请问：男生早泄是哪些诱因诱发的。</w:t>
      </w:r>
    </w:p>
    <w:p>
      <w:pPr>
        <w:spacing w:after="120"/>
      </w:pPr>
      <w:r>
        <w:rPr>
          <w:b/>
          <w:color w:val="008200"/>
          <w:sz w:val="20"/>
        </w:rPr>
        <w:t xml:space="preserve">A: </w:t>
      </w:r>
      <w:r>
        <w:rPr>
          <w:sz w:val="20"/>
        </w:rPr>
        <w:t>早泄情况发生的原因，和这些方面都是有关系的，首当其冲的就是患者自身的心理因素，在性生活时受到一些不良因素的影响，或者是夫妻感情不合，其次，像一些对性知识并不了解的男性，经常看一些刺激性的影片，时间久了就会早泄，或者说，患有一些器质性的疾病，如前列腺炎、泌尿系统感染，或是血糖偏高，心脑血管疾病等，以上这些因素均可导致早泄的发生，建议每一位男性都有所重视。</w:t>
      </w:r>
    </w:p>
    <w:p>
      <w:pPr>
        <w:spacing w:before="160" w:after="40"/>
      </w:pPr>
      <w:r>
        <w:rPr>
          <w:b/>
          <w:color w:val="646464"/>
          <w:sz w:val="18"/>
        </w:rPr>
        <w:t xml:space="preserve">[5200] </w:t>
      </w:r>
      <w:r>
        <w:rPr>
          <w:b/>
          <w:sz w:val="22"/>
        </w:rPr>
        <w:t>【早泄】</w:t>
      </w:r>
      <w:r>
        <w:rPr>
          <w:b/>
          <w:sz w:val="22"/>
        </w:rPr>
        <w:t xml:space="preserve"> 男性早泄是由哪些诱因引起的</w:t>
      </w:r>
    </w:p>
    <w:p>
      <w:pPr>
        <w:spacing w:after="40"/>
      </w:pPr>
      <w:r>
        <w:rPr>
          <w:b/>
          <w:color w:val="0052A4"/>
          <w:sz w:val="20"/>
        </w:rPr>
        <w:t xml:space="preserve">Q: </w:t>
      </w:r>
      <w:r>
        <w:rPr>
          <w:sz w:val="20"/>
        </w:rPr>
        <w:t>男性28岁，最近半年，感觉，性生活总是提不起劲，同时，每次时间不足2分钟，请问：男性早泄是由哪些诱因引起的。</w:t>
      </w:r>
    </w:p>
    <w:p>
      <w:pPr>
        <w:spacing w:after="120"/>
      </w:pPr>
      <w:r>
        <w:rPr>
          <w:b/>
          <w:color w:val="008200"/>
          <w:sz w:val="20"/>
        </w:rPr>
        <w:t xml:space="preserve">A: </w:t>
      </w:r>
      <w:r>
        <w:rPr>
          <w:sz w:val="20"/>
        </w:rPr>
        <w:t>可能诱发早泄的因素，主要包括这些，心理因素是比较常见的，包括像压力大，情绪焦虑，以及对性生活的过于担忧等，另外，缺少对性的正确认知，手淫过度，早泄就会发生，当然，除了以上几点，男性如果得病了也会容易发生早泄，如泌尿系统的感染或是前列腺疾病，或是像高血糖以及心脑血管等疾病，以上这些因素均可导致早泄的发生，建议每一位男性都有所重视。</w:t>
      </w:r>
    </w:p>
    <w:p>
      <w:pPr>
        <w:spacing w:before="160" w:after="40"/>
      </w:pPr>
      <w:r>
        <w:rPr>
          <w:b/>
          <w:color w:val="646464"/>
          <w:sz w:val="18"/>
        </w:rPr>
        <w:t xml:space="preserve">[5201] </w:t>
      </w:r>
      <w:r>
        <w:rPr>
          <w:b/>
          <w:sz w:val="22"/>
        </w:rPr>
        <w:t>【早泄】</w:t>
      </w:r>
      <w:r>
        <w:rPr>
          <w:b/>
          <w:sz w:val="22"/>
        </w:rPr>
        <w:t xml:space="preserve"> 男性早泄是由哪些诱因所致的</w:t>
      </w:r>
    </w:p>
    <w:p>
      <w:pPr>
        <w:spacing w:after="40"/>
      </w:pPr>
      <w:r>
        <w:rPr>
          <w:b/>
          <w:color w:val="0052A4"/>
          <w:sz w:val="20"/>
        </w:rPr>
        <w:t xml:space="preserve">Q: </w:t>
      </w:r>
      <w:r>
        <w:rPr>
          <w:sz w:val="20"/>
        </w:rPr>
        <w:t>今年35岁，近段时间，觉得，房事不太给力，并且，射精的时间特别快，请问：男性早泄是由哪些诱因所致的。</w:t>
      </w:r>
    </w:p>
    <w:p>
      <w:pPr>
        <w:spacing w:after="120"/>
      </w:pPr>
      <w:r>
        <w:rPr>
          <w:b/>
          <w:color w:val="008200"/>
          <w:sz w:val="20"/>
        </w:rPr>
        <w:t xml:space="preserve">A: </w:t>
      </w:r>
      <w:r>
        <w:rPr>
          <w:sz w:val="20"/>
        </w:rPr>
        <w:t>早泄发生的主要因素，与很多方面都有关联，常见的是患者自身的心里因素，比如过去性生活时受到过惊吓，有不愉快的体验等，另外还有对性知识认知的匮乏，经常自慰手淫就会成为早泄导火索，还有就是一些器质性疾病了，如泌尿系感染和前列腺问题，还有就是有心脑血管疾病的情况下，早泄的病因多且复杂，希望了解后能够正确预防。</w:t>
      </w:r>
    </w:p>
    <w:p>
      <w:pPr>
        <w:spacing w:before="160" w:after="40"/>
      </w:pPr>
      <w:r>
        <w:rPr>
          <w:b/>
          <w:color w:val="646464"/>
          <w:sz w:val="18"/>
        </w:rPr>
        <w:t xml:space="preserve">[5202] </w:t>
      </w:r>
      <w:r>
        <w:rPr>
          <w:b/>
          <w:sz w:val="22"/>
        </w:rPr>
        <w:t>【早泄】</w:t>
      </w:r>
      <w:r>
        <w:rPr>
          <w:b/>
          <w:sz w:val="22"/>
        </w:rPr>
        <w:t xml:space="preserve"> 男性早泄是由哪些原因导致的</w:t>
      </w:r>
    </w:p>
    <w:p>
      <w:pPr>
        <w:spacing w:after="40"/>
      </w:pPr>
      <w:r>
        <w:rPr>
          <w:b/>
          <w:color w:val="0052A4"/>
          <w:sz w:val="20"/>
        </w:rPr>
        <w:t xml:space="preserve">Q: </w:t>
      </w:r>
      <w:r>
        <w:rPr>
          <w:sz w:val="20"/>
        </w:rPr>
        <w:t>男人53岁，最近半个月，感觉，自己在性生活方面力不从心，同时，很快就射了，请问：男性早泄是由哪些原因导致的。</w:t>
      </w:r>
    </w:p>
    <w:p>
      <w:pPr>
        <w:spacing w:after="120"/>
      </w:pPr>
      <w:r>
        <w:rPr>
          <w:b/>
          <w:color w:val="008200"/>
          <w:sz w:val="20"/>
        </w:rPr>
        <w:t xml:space="preserve">A: </w:t>
      </w:r>
      <w:r>
        <w:rPr>
          <w:sz w:val="20"/>
        </w:rPr>
        <w:t>早泄发生的主要因素，和很多方面都相关，心理因素是比较常见的，比如，当代男性的压力是比较大的，所以长期处于高度紧张的状态，另外，男性对性知识没有一个很好的了解，看一些不健康的图书、音频，就容易发生早泄，还有如果得病了也会成为早泄的诱因之一，主要是前列腺或是泌尿系统出现问题，或是糖尿病，心脑血管病变等，所以导致早泄发生的因素很多，要从多方面入手进行预防。</w:t>
      </w:r>
    </w:p>
    <w:p>
      <w:pPr>
        <w:spacing w:before="160" w:after="40"/>
      </w:pPr>
      <w:r>
        <w:rPr>
          <w:b/>
          <w:color w:val="646464"/>
          <w:sz w:val="18"/>
        </w:rPr>
        <w:t xml:space="preserve">[5203] </w:t>
      </w:r>
      <w:r>
        <w:rPr>
          <w:b/>
          <w:sz w:val="22"/>
        </w:rPr>
        <w:t>【早泄】</w:t>
      </w:r>
      <w:r>
        <w:rPr>
          <w:b/>
          <w:sz w:val="22"/>
        </w:rPr>
        <w:t xml:space="preserve"> 男性早泄是由哪些诱因引发的</w:t>
      </w:r>
    </w:p>
    <w:p>
      <w:pPr>
        <w:spacing w:after="40"/>
      </w:pPr>
      <w:r>
        <w:rPr>
          <w:b/>
          <w:color w:val="0052A4"/>
          <w:sz w:val="20"/>
        </w:rPr>
        <w:t xml:space="preserve">Q: </w:t>
      </w:r>
      <w:r>
        <w:rPr>
          <w:sz w:val="20"/>
        </w:rPr>
        <w:t>今年21岁，近一年，发现，性生活好像不太行了，并且，每次时间不足2分钟，请问：男性早泄是由哪些诱因引发的。</w:t>
      </w:r>
    </w:p>
    <w:p>
      <w:pPr>
        <w:spacing w:after="120"/>
      </w:pPr>
      <w:r>
        <w:rPr>
          <w:b/>
          <w:color w:val="008200"/>
          <w:sz w:val="20"/>
        </w:rPr>
        <w:t xml:space="preserve">A: </w:t>
      </w:r>
      <w:r>
        <w:rPr>
          <w:sz w:val="20"/>
        </w:rPr>
        <w:t>早泄的发生因素，和很多方面都有关系，其中心理问题是比较主要的，比如，当代男性的压力是比较大的，所以长期处于高度紧张的状态，如果男性对性知识缺少了解，手淫过度，早泄就会发生，或是男性本身有一些疾病，如前列腺炎、泌尿系统感染，或是心脑血管和糖尿病等，早泄一旦发生治疗起来难度就很大，建议男性们在生活中务必要积极预防。</w:t>
      </w:r>
    </w:p>
    <w:p>
      <w:pPr>
        <w:spacing w:before="160" w:after="40"/>
      </w:pPr>
      <w:r>
        <w:rPr>
          <w:b/>
          <w:color w:val="646464"/>
          <w:sz w:val="18"/>
        </w:rPr>
        <w:t xml:space="preserve">[5204] </w:t>
      </w:r>
      <w:r>
        <w:rPr>
          <w:b/>
          <w:sz w:val="22"/>
        </w:rPr>
        <w:t>【早泄】</w:t>
      </w:r>
      <w:r>
        <w:rPr>
          <w:b/>
          <w:sz w:val="22"/>
        </w:rPr>
        <w:t xml:space="preserve"> 男性早泄是由哪些原因所致的</w:t>
      </w:r>
    </w:p>
    <w:p>
      <w:pPr>
        <w:spacing w:after="40"/>
      </w:pPr>
      <w:r>
        <w:rPr>
          <w:b/>
          <w:color w:val="0052A4"/>
          <w:sz w:val="20"/>
        </w:rPr>
        <w:t xml:space="preserve">Q: </w:t>
      </w:r>
      <w:r>
        <w:rPr>
          <w:sz w:val="20"/>
        </w:rPr>
        <w:t>今年25岁，最近半年，发现，性功能出现退化，同时，每次刚进去就射了，请问：男性早泄是由哪些原因所致的。</w:t>
      </w:r>
    </w:p>
    <w:p>
      <w:pPr>
        <w:spacing w:after="120"/>
      </w:pPr>
      <w:r>
        <w:rPr>
          <w:b/>
          <w:color w:val="008200"/>
          <w:sz w:val="20"/>
        </w:rPr>
        <w:t xml:space="preserve">A: </w:t>
      </w:r>
      <w:r>
        <w:rPr>
          <w:sz w:val="20"/>
        </w:rPr>
        <w:t>早泄发生的主要因素，和这些方面都是有关系的，其中较为常见的就是心理因素，在性生活时受到一些不良因素的影响，或者是夫妻感情不合，另外，男性对性知识没有一个很好的了解，常常自己自慰，就会导致早泄，除了这两点，男性如果患上一些男科疾病也会诱发早泄，比如一些前列腺疾病，或是骨盆骨折以及高血糖等，所以疾病的发生和生活中很多方面都有关，要多方入手进行预防。</w:t>
      </w:r>
    </w:p>
    <w:p>
      <w:pPr>
        <w:spacing w:before="160" w:after="40"/>
      </w:pPr>
      <w:r>
        <w:rPr>
          <w:b/>
          <w:color w:val="646464"/>
          <w:sz w:val="18"/>
        </w:rPr>
        <w:t xml:space="preserve">[5205] </w:t>
      </w:r>
      <w:r>
        <w:rPr>
          <w:b/>
          <w:sz w:val="22"/>
        </w:rPr>
        <w:t>【早泄】</w:t>
      </w:r>
      <w:r>
        <w:rPr>
          <w:b/>
          <w:sz w:val="22"/>
        </w:rPr>
        <w:t xml:space="preserve"> 男性早泄是由哪些病因引发的</w:t>
      </w:r>
    </w:p>
    <w:p>
      <w:pPr>
        <w:spacing w:after="40"/>
      </w:pPr>
      <w:r>
        <w:rPr>
          <w:b/>
          <w:color w:val="0052A4"/>
          <w:sz w:val="20"/>
        </w:rPr>
        <w:t xml:space="preserve">Q: </w:t>
      </w:r>
      <w:r>
        <w:rPr>
          <w:sz w:val="20"/>
        </w:rPr>
        <w:t>今年52岁，这两年，感觉，性功能变差了，而且，每次才开始就已经射了，请问：男性早泄是由哪些病因引发的。</w:t>
      </w:r>
    </w:p>
    <w:p>
      <w:pPr>
        <w:spacing w:after="120"/>
      </w:pPr>
      <w:r>
        <w:rPr>
          <w:b/>
          <w:color w:val="008200"/>
          <w:sz w:val="20"/>
        </w:rPr>
        <w:t xml:space="preserve">A: </w:t>
      </w:r>
      <w:r>
        <w:rPr>
          <w:sz w:val="20"/>
        </w:rPr>
        <w:t>之所以会发生早泄，主要受以下方面的影响，其中较为常见的就是心理因素，比如一些男性可能幼时看到过一些不良的事件，或是第一次的性体验并不是很愉快等，再者，一些男性如果缺少对性知识的认知，长期看一些不良书刊就会加大早泄概率，或者如果男性患有一些疾病，也是会诱发早泄的，包括前列腺发生病变或是泌尿系感染，或是心脑血管疾病以及高血糖，早泄发生的病因主要就这几个方面，可以有针对性的去进行预防。</w:t>
      </w:r>
    </w:p>
    <w:p>
      <w:pPr>
        <w:spacing w:before="160" w:after="40"/>
      </w:pPr>
      <w:r>
        <w:rPr>
          <w:b/>
          <w:color w:val="646464"/>
          <w:sz w:val="18"/>
        </w:rPr>
        <w:t xml:space="preserve">[5206] </w:t>
      </w:r>
      <w:r>
        <w:rPr>
          <w:b/>
          <w:sz w:val="22"/>
        </w:rPr>
        <w:t>【早泄】</w:t>
      </w:r>
      <w:r>
        <w:rPr>
          <w:b/>
          <w:sz w:val="22"/>
        </w:rPr>
        <w:t xml:space="preserve"> 男性早泄是由哪些原因引发的</w:t>
      </w:r>
    </w:p>
    <w:p>
      <w:pPr>
        <w:spacing w:after="40"/>
      </w:pPr>
      <w:r>
        <w:rPr>
          <w:b/>
          <w:color w:val="0052A4"/>
          <w:sz w:val="20"/>
        </w:rPr>
        <w:t xml:space="preserve">Q: </w:t>
      </w:r>
      <w:r>
        <w:rPr>
          <w:sz w:val="20"/>
        </w:rPr>
        <w:t>男性，现在25岁，最近半个月，感觉，自己在性生活方面力不从心，此外，每次时间不足2分钟，请问：男性早泄是由哪些原因引发的。</w:t>
      </w:r>
    </w:p>
    <w:p>
      <w:pPr>
        <w:spacing w:after="120"/>
      </w:pPr>
      <w:r>
        <w:rPr>
          <w:b/>
          <w:color w:val="008200"/>
          <w:sz w:val="20"/>
        </w:rPr>
        <w:t xml:space="preserve">A: </w:t>
      </w:r>
      <w:r>
        <w:rPr>
          <w:sz w:val="20"/>
        </w:rPr>
        <w:t>发生早射的原因，常见的有以下几种，比如像男性自身心理上出现了一些问题，比如部分男性比较自卑，在另一半面前抬不起头，或是工作压力大，情绪焦虑等，另外，缺少性知识，经常看一些刺激性的影片，时间久了就会早泄，或是像一些疾病的发生也是早泄的诱因之一，比如前列腺疾病或是泌尿系感染，或是心脑血管和糖尿病等，建议定期对性知识进行了解，并且及时疏导心理，检查身体，正确预防。</w:t>
      </w:r>
    </w:p>
    <w:p>
      <w:pPr>
        <w:spacing w:before="160" w:after="40"/>
      </w:pPr>
      <w:r>
        <w:rPr>
          <w:b/>
          <w:color w:val="646464"/>
          <w:sz w:val="18"/>
        </w:rPr>
        <w:t xml:space="preserve">[5207] </w:t>
      </w:r>
      <w:r>
        <w:rPr>
          <w:b/>
          <w:sz w:val="22"/>
        </w:rPr>
        <w:t>【早泄】</w:t>
      </w:r>
      <w:r>
        <w:rPr>
          <w:b/>
          <w:sz w:val="22"/>
        </w:rPr>
        <w:t xml:space="preserve"> 男性早泄是由哪些原因引起的</w:t>
      </w:r>
    </w:p>
    <w:p>
      <w:pPr>
        <w:spacing w:after="40"/>
      </w:pPr>
      <w:r>
        <w:rPr>
          <w:b/>
          <w:color w:val="0052A4"/>
          <w:sz w:val="20"/>
        </w:rPr>
        <w:t xml:space="preserve">Q: </w:t>
      </w:r>
      <w:r>
        <w:rPr>
          <w:sz w:val="20"/>
        </w:rPr>
        <w:t>今年35岁，这段时间，发觉，性功能变差了，并且，每次才开始就已经射了，请问：男性早泄是由哪些原因引起的。</w:t>
      </w:r>
    </w:p>
    <w:p>
      <w:pPr>
        <w:spacing w:after="120"/>
      </w:pPr>
      <w:r>
        <w:rPr>
          <w:b/>
          <w:color w:val="008200"/>
          <w:sz w:val="20"/>
        </w:rPr>
        <w:t xml:space="preserve">A: </w:t>
      </w:r>
      <w:r>
        <w:rPr>
          <w:sz w:val="20"/>
        </w:rPr>
        <w:t>早泄情况发生的原因，和很多方面都相关，比如像男性自身心理上出现了一些问题，比如患者在过去的性生活中有过一些不愉快的体验，或是受到过惊吓，男性如果没有及时的接受性教育，无节制的手淫就会引发早泄，或是男性不幸患上一些疾病，比如一些男性疾病，前列腺炎、前列腺增生等，或是像高血糖以及心脑血管等疾病，早泄一旦发生治疗起来难度就很大，建议男性们在生活中务必要积极预防。</w:t>
      </w:r>
    </w:p>
    <w:p>
      <w:pPr>
        <w:spacing w:before="160" w:after="40"/>
      </w:pPr>
      <w:r>
        <w:rPr>
          <w:b/>
          <w:color w:val="646464"/>
          <w:sz w:val="18"/>
        </w:rPr>
        <w:t xml:space="preserve">[5208] </w:t>
      </w:r>
      <w:r>
        <w:rPr>
          <w:b/>
          <w:sz w:val="22"/>
        </w:rPr>
        <w:t>【早泄】</w:t>
      </w:r>
      <w:r>
        <w:rPr>
          <w:b/>
          <w:sz w:val="22"/>
        </w:rPr>
        <w:t xml:space="preserve"> 男性早泄是由哪些原因诱发的</w:t>
      </w:r>
    </w:p>
    <w:p>
      <w:pPr>
        <w:spacing w:after="40"/>
      </w:pPr>
      <w:r>
        <w:rPr>
          <w:b/>
          <w:color w:val="0052A4"/>
          <w:sz w:val="20"/>
        </w:rPr>
        <w:t xml:space="preserve">Q: </w:t>
      </w:r>
      <w:r>
        <w:rPr>
          <w:sz w:val="20"/>
        </w:rPr>
        <w:t>52岁，男性，最近几年，发觉，性生活总是提不起劲，此外，很快就射了，请问：男性早泄是由哪些原因诱发的。</w:t>
      </w:r>
    </w:p>
    <w:p>
      <w:pPr>
        <w:spacing w:after="120"/>
      </w:pPr>
      <w:r>
        <w:rPr>
          <w:b/>
          <w:color w:val="008200"/>
          <w:sz w:val="20"/>
        </w:rPr>
        <w:t xml:space="preserve">A: </w:t>
      </w:r>
      <w:r>
        <w:rPr>
          <w:sz w:val="20"/>
        </w:rPr>
        <w:t>诱发早泄的因素，和以下几个方面有关，首先可能是患者自身的心理因素，包括像压力大，情绪焦虑，以及对性生活的过于担忧等，另外，男性如果缺少对性知识的了解，长期手淫、自慰，就是早泄主因之一，或是男性本身有一些疾病，像是前列腺炎症啦，尿路感染等，或是发生股份骨折，会有心脑血管疾病，不管病因是什么，早泄的危害是不容忽视的，务必要正确预防。</w:t>
      </w:r>
    </w:p>
    <w:p>
      <w:pPr>
        <w:spacing w:before="160" w:after="40"/>
      </w:pPr>
      <w:r>
        <w:rPr>
          <w:b/>
          <w:color w:val="646464"/>
          <w:sz w:val="18"/>
        </w:rPr>
        <w:t xml:space="preserve">[5209] </w:t>
      </w:r>
      <w:r>
        <w:rPr>
          <w:b/>
          <w:sz w:val="22"/>
        </w:rPr>
        <w:t>【早泄】</w:t>
      </w:r>
      <w:r>
        <w:rPr>
          <w:b/>
          <w:sz w:val="22"/>
        </w:rPr>
        <w:t xml:space="preserve"> 男性早泄是由哪些病因所致的</w:t>
      </w:r>
    </w:p>
    <w:p>
      <w:pPr>
        <w:spacing w:after="40"/>
      </w:pPr>
      <w:r>
        <w:rPr>
          <w:b/>
          <w:color w:val="0052A4"/>
          <w:sz w:val="20"/>
        </w:rPr>
        <w:t xml:space="preserve">Q: </w:t>
      </w:r>
      <w:r>
        <w:rPr>
          <w:sz w:val="20"/>
        </w:rPr>
        <w:t>51岁，男性，近段时间，觉得，房事不太给力，并且，才进去没一会就射了，请问：男性早泄是由哪些病因所致的。</w:t>
      </w:r>
    </w:p>
    <w:p>
      <w:pPr>
        <w:spacing w:after="120"/>
      </w:pPr>
      <w:r>
        <w:rPr>
          <w:b/>
          <w:color w:val="008200"/>
          <w:sz w:val="20"/>
        </w:rPr>
        <w:t xml:space="preserve">A: </w:t>
      </w:r>
      <w:r>
        <w:rPr>
          <w:sz w:val="20"/>
        </w:rPr>
        <w:t>导致出现早泄的病因，主要受以下方面的影响，目前看来男性心理问题占大部分，如在性生活被人为的突然中断，亦或是受到了一些不良的外界因素影响等，另外，男性对性知识没有一个很好的了解，经常看一些刺激性的影片，时间久了就会早泄，还有男性如果患病，比如前列腺疾病或是泌尿系感染，或是血糖偏高，心脑血管疾病等，所以男性要正确了解性知识，保持健康，预防早泄发生。</w:t>
      </w:r>
    </w:p>
    <w:p>
      <w:pPr>
        <w:spacing w:before="160" w:after="40"/>
      </w:pPr>
      <w:r>
        <w:rPr>
          <w:b/>
          <w:color w:val="646464"/>
          <w:sz w:val="18"/>
        </w:rPr>
        <w:t xml:space="preserve">[5210] </w:t>
      </w:r>
      <w:r>
        <w:rPr>
          <w:b/>
          <w:sz w:val="22"/>
        </w:rPr>
        <w:t>【早泄】</w:t>
      </w:r>
      <w:r>
        <w:rPr>
          <w:b/>
          <w:sz w:val="22"/>
        </w:rPr>
        <w:t xml:space="preserve"> 男性早泄是由哪些方面导致的</w:t>
      </w:r>
    </w:p>
    <w:p>
      <w:pPr>
        <w:spacing w:after="40"/>
      </w:pPr>
      <w:r>
        <w:rPr>
          <w:b/>
          <w:color w:val="0052A4"/>
          <w:sz w:val="20"/>
        </w:rPr>
        <w:t xml:space="preserve">Q: </w:t>
      </w:r>
      <w:r>
        <w:rPr>
          <w:sz w:val="20"/>
        </w:rPr>
        <w:t>今年32岁，最近半年，发觉，房事不太给力，另外，很快就射了，请问：男性早泄是由哪些方面导致的。</w:t>
      </w:r>
    </w:p>
    <w:p>
      <w:pPr>
        <w:spacing w:after="120"/>
      </w:pPr>
      <w:r>
        <w:rPr>
          <w:b/>
          <w:color w:val="008200"/>
          <w:sz w:val="20"/>
        </w:rPr>
        <w:t xml:space="preserve">A: </w:t>
      </w:r>
      <w:r>
        <w:rPr>
          <w:sz w:val="20"/>
        </w:rPr>
        <w:t>男性早泄的主因，有以下几种，心理因素是比较常见的，比如患者在过去的性生活中有过一些不愉快的体验，或是受到过惊吓，另外还有对性知识认知的匮乏，手淫过度，早泄就会发生，或者说像一些疾病的发生，常见的疾病主要是前列腺和泌尿系，或是心脑血管和糖尿病等，早泄的病因并不单一，了解后务必要正确预防。</w:t>
      </w:r>
    </w:p>
    <w:p>
      <w:pPr>
        <w:spacing w:before="160" w:after="40"/>
      </w:pPr>
      <w:r>
        <w:rPr>
          <w:b/>
          <w:color w:val="646464"/>
          <w:sz w:val="18"/>
        </w:rPr>
        <w:t xml:space="preserve">[5211] </w:t>
      </w:r>
      <w:r>
        <w:rPr>
          <w:b/>
          <w:sz w:val="22"/>
        </w:rPr>
        <w:t>【早泄】</w:t>
      </w:r>
      <w:r>
        <w:rPr>
          <w:b/>
          <w:sz w:val="22"/>
        </w:rPr>
        <w:t xml:space="preserve"> 男性早泄是由哪些病因导致的</w:t>
      </w:r>
    </w:p>
    <w:p>
      <w:pPr>
        <w:spacing w:after="40"/>
      </w:pPr>
      <w:r>
        <w:rPr>
          <w:b/>
          <w:color w:val="0052A4"/>
          <w:sz w:val="20"/>
        </w:rPr>
        <w:t xml:space="preserve">Q: </w:t>
      </w:r>
      <w:r>
        <w:rPr>
          <w:sz w:val="20"/>
        </w:rPr>
        <w:t>男人46岁，最近半个月，感觉，性生活好像不太行了，另外，不足2,3分钟就射了，请问：男性早泄是由哪些病因导致的。</w:t>
      </w:r>
    </w:p>
    <w:p>
      <w:pPr>
        <w:spacing w:after="120"/>
      </w:pPr>
      <w:r>
        <w:rPr>
          <w:b/>
          <w:color w:val="008200"/>
          <w:sz w:val="20"/>
        </w:rPr>
        <w:t xml:space="preserve">A: </w:t>
      </w:r>
      <w:r>
        <w:rPr>
          <w:sz w:val="20"/>
        </w:rPr>
        <w:t>早射的发生诱因，有以下几种，其中心理问题是比较主要的，这和目前男性生活、工作压力以及患者自身的性格都是有密切关系的，另外，男性对性知识没有一个很好的了解，常常手淫就会引起早泄，除了这两点，男性如果患上一些男科疾病也会诱发早泄，比如前列腺疾病或是泌尿系感染，或是心脑血管出现问题，所以导致早泄发生的因素很多，要从多方面入手进行预防。</w:t>
      </w:r>
    </w:p>
    <w:p>
      <w:pPr>
        <w:spacing w:before="160" w:after="40"/>
      </w:pPr>
      <w:r>
        <w:rPr>
          <w:b/>
          <w:color w:val="646464"/>
          <w:sz w:val="18"/>
        </w:rPr>
        <w:t xml:space="preserve">[5212] </w:t>
      </w:r>
      <w:r>
        <w:rPr>
          <w:b/>
          <w:sz w:val="22"/>
        </w:rPr>
        <w:t>【早泄】</w:t>
      </w:r>
      <w:r>
        <w:rPr>
          <w:b/>
          <w:sz w:val="22"/>
        </w:rPr>
        <w:t xml:space="preserve"> 男性早泄是由哪些病因诱发的</w:t>
      </w:r>
    </w:p>
    <w:p>
      <w:pPr>
        <w:spacing w:after="40"/>
      </w:pPr>
      <w:r>
        <w:rPr>
          <w:b/>
          <w:color w:val="0052A4"/>
          <w:sz w:val="20"/>
        </w:rPr>
        <w:t xml:space="preserve">Q: </w:t>
      </w:r>
      <w:r>
        <w:rPr>
          <w:sz w:val="20"/>
        </w:rPr>
        <w:t>男性34岁，最近半个月，发现，房事不太给力，此外，每次时间不足2分钟，请问：男性早泄是由哪些病因诱发的。</w:t>
      </w:r>
    </w:p>
    <w:p>
      <w:pPr>
        <w:spacing w:after="120"/>
      </w:pPr>
      <w:r>
        <w:rPr>
          <w:b/>
          <w:color w:val="008200"/>
          <w:sz w:val="20"/>
        </w:rPr>
        <w:t xml:space="preserve">A: </w:t>
      </w:r>
      <w:r>
        <w:rPr>
          <w:sz w:val="20"/>
        </w:rPr>
        <w:t>之所以会发生早泄，和很多方面都有关系，心理问题是其中比较主要的因素，比如过去性生活的时候发生过一些不愉快，不管是突然中断或是受到一些惊吓等，很多缺乏性知识的男性，长期自慰均可引起早泄，或是像一些疾病的发生也是早泄的诱因之一，包括前列腺发生病变或是泌尿系感染，或是骨盆骨折以及高血糖等，早泄对男性身心造成的创伤都是较大的，建议了解病因后正确预防。</w:t>
      </w:r>
    </w:p>
    <w:p>
      <w:pPr>
        <w:spacing w:before="160" w:after="40"/>
      </w:pPr>
      <w:r>
        <w:rPr>
          <w:b/>
          <w:color w:val="646464"/>
          <w:sz w:val="18"/>
        </w:rPr>
        <w:t xml:space="preserve">[5213] </w:t>
      </w:r>
      <w:r>
        <w:rPr>
          <w:b/>
          <w:sz w:val="22"/>
        </w:rPr>
        <w:t>【早泄】</w:t>
      </w:r>
      <w:r>
        <w:rPr>
          <w:b/>
          <w:sz w:val="22"/>
        </w:rPr>
        <w:t xml:space="preserve"> 男性早泄是由哪些方面引起的</w:t>
      </w:r>
    </w:p>
    <w:p>
      <w:pPr>
        <w:spacing w:after="40"/>
      </w:pPr>
      <w:r>
        <w:rPr>
          <w:b/>
          <w:color w:val="0052A4"/>
          <w:sz w:val="20"/>
        </w:rPr>
        <w:t xml:space="preserve">Q: </w:t>
      </w:r>
      <w:r>
        <w:rPr>
          <w:sz w:val="20"/>
        </w:rPr>
        <w:t>男性，现在38岁，近一年，察觉，性生活好像不太行了，而且，很快就射了，请问：男性早泄是由哪些方面引起的。</w:t>
      </w:r>
    </w:p>
    <w:p>
      <w:pPr>
        <w:spacing w:after="120"/>
      </w:pPr>
      <w:r>
        <w:rPr>
          <w:b/>
          <w:color w:val="008200"/>
          <w:sz w:val="20"/>
        </w:rPr>
        <w:t xml:space="preserve">A: </w:t>
      </w:r>
      <w:r>
        <w:rPr>
          <w:sz w:val="20"/>
        </w:rPr>
        <w:t>男性发生早泄的原因，主要是这几种，其中较为常见的就是心理因素，比如过去性生活的时候发生过一些不愉快，不管是突然中断或是受到一些惊吓等，另外，缺少性知识，长期看一些不良书刊就会加大早泄概率，或是男性不幸患上一些疾病，包括前列腺发生病变或是泌尿系感染，或是心脑血管疾病以及高血糖，早泄一旦发生治疗起来难度就很大，建议男性们在生活中务必要积极预防。</w:t>
      </w:r>
    </w:p>
    <w:p>
      <w:pPr>
        <w:spacing w:before="160" w:after="40"/>
      </w:pPr>
      <w:r>
        <w:rPr>
          <w:b/>
          <w:color w:val="646464"/>
          <w:sz w:val="18"/>
        </w:rPr>
        <w:t xml:space="preserve">[5214] </w:t>
      </w:r>
      <w:r>
        <w:rPr>
          <w:b/>
          <w:sz w:val="22"/>
        </w:rPr>
        <w:t>【早泄】</w:t>
      </w:r>
      <w:r>
        <w:rPr>
          <w:b/>
          <w:sz w:val="22"/>
        </w:rPr>
        <w:t xml:space="preserve"> 男生早泄究竟是什么因素所致的</w:t>
      </w:r>
    </w:p>
    <w:p>
      <w:pPr>
        <w:spacing w:after="40"/>
      </w:pPr>
      <w:r>
        <w:rPr>
          <w:b/>
          <w:color w:val="0052A4"/>
          <w:sz w:val="20"/>
        </w:rPr>
        <w:t xml:space="preserve">Q: </w:t>
      </w:r>
      <w:r>
        <w:rPr>
          <w:sz w:val="20"/>
        </w:rPr>
        <w:t>男性36岁，这段时间，察觉，性生活总是提不起劲，而且，射精的时间特别快，请问：男生早泄究竟是什么因素所致的。</w:t>
      </w:r>
    </w:p>
    <w:p>
      <w:pPr>
        <w:spacing w:after="120"/>
      </w:pPr>
      <w:r>
        <w:rPr>
          <w:b/>
          <w:color w:val="008200"/>
          <w:sz w:val="20"/>
        </w:rPr>
        <w:t xml:space="preserve">A: </w:t>
      </w:r>
      <w:r>
        <w:rPr>
          <w:sz w:val="20"/>
        </w:rPr>
        <w:t>早泄情况发生的原因，主要受以下方面的影响，常见的是患者自身的心里因素，比如在过去的性生活中有过不好的体验，亦或是夫妻感情不合等，再者，一些男性如果缺少对性知识的认知，长期手淫都会导致早泄，除了这两点，男性如果患上一些男科疾病也会诱发早泄，包括前列腺和泌尿系的一些炎症感染，或是骨盆发生骨折，血糖高等，这边建议你在了解了早泄病因之后是可以去正确进行预防的。</w:t>
      </w:r>
    </w:p>
    <w:p>
      <w:pPr>
        <w:spacing w:before="160" w:after="40"/>
      </w:pPr>
      <w:r>
        <w:rPr>
          <w:b/>
          <w:color w:val="646464"/>
          <w:sz w:val="18"/>
        </w:rPr>
        <w:t xml:space="preserve">[5215] </w:t>
      </w:r>
      <w:r>
        <w:rPr>
          <w:b/>
          <w:sz w:val="22"/>
        </w:rPr>
        <w:t>【早泄】</w:t>
      </w:r>
      <w:r>
        <w:rPr>
          <w:b/>
          <w:sz w:val="22"/>
        </w:rPr>
        <w:t xml:space="preserve"> 男生早泄究竟是什么诱因诱发的</w:t>
      </w:r>
    </w:p>
    <w:p>
      <w:pPr>
        <w:spacing w:after="40"/>
      </w:pPr>
      <w:r>
        <w:rPr>
          <w:b/>
          <w:color w:val="0052A4"/>
          <w:sz w:val="20"/>
        </w:rPr>
        <w:t xml:space="preserve">Q: </w:t>
      </w:r>
      <w:r>
        <w:rPr>
          <w:sz w:val="20"/>
        </w:rPr>
        <w:t>现在28岁了，最近几年，觉得，性功能变差了，而且，射精的时间特别快，请问：男生早泄究竟是什么诱因诱发的。</w:t>
      </w:r>
    </w:p>
    <w:p>
      <w:pPr>
        <w:spacing w:after="120"/>
      </w:pPr>
      <w:r>
        <w:rPr>
          <w:b/>
          <w:color w:val="008200"/>
          <w:sz w:val="20"/>
        </w:rPr>
        <w:t xml:space="preserve">A: </w:t>
      </w:r>
      <w:r>
        <w:rPr>
          <w:sz w:val="20"/>
        </w:rPr>
        <w:t>男性发生早泄的原因，与很多方面都有关联，比如像男性自身心理上出现了一些问题，比如，当代男性的压力是比较大的，所以长期处于高度紧张的状态，除心理因素之外，男性如果缺少对性知识的认知，频繁手淫就可能导致早泄，还有如果得病了也会成为早泄的诱因之一，比如一些男性疾病，前列腺炎、前列腺增生等，或是像一些心脑血管疾病，早泄发生的病因主要就这几个方面，可以有针对性的去进行预防。</w:t>
      </w:r>
    </w:p>
    <w:p>
      <w:pPr>
        <w:spacing w:before="160" w:after="40"/>
      </w:pPr>
      <w:r>
        <w:rPr>
          <w:b/>
          <w:color w:val="646464"/>
          <w:sz w:val="18"/>
        </w:rPr>
        <w:t xml:space="preserve">[5216] </w:t>
      </w:r>
      <w:r>
        <w:rPr>
          <w:b/>
          <w:sz w:val="22"/>
        </w:rPr>
        <w:t>【早泄】</w:t>
      </w:r>
      <w:r>
        <w:rPr>
          <w:b/>
          <w:sz w:val="22"/>
        </w:rPr>
        <w:t xml:space="preserve"> 男生早泄究竟是什么诱因导致的</w:t>
      </w:r>
    </w:p>
    <w:p>
      <w:pPr>
        <w:spacing w:after="40"/>
      </w:pPr>
      <w:r>
        <w:rPr>
          <w:b/>
          <w:color w:val="0052A4"/>
          <w:sz w:val="20"/>
        </w:rPr>
        <w:t xml:space="preserve">Q: </w:t>
      </w:r>
      <w:r>
        <w:rPr>
          <w:sz w:val="20"/>
        </w:rPr>
        <w:t>男性，现在49岁，近半年，发觉，性生活好像不太行了，并且，不足2,3分钟就射了，请问：男生早泄究竟是什么诱因导致的。</w:t>
      </w:r>
    </w:p>
    <w:p>
      <w:pPr>
        <w:spacing w:after="120"/>
      </w:pPr>
      <w:r>
        <w:rPr>
          <w:b/>
          <w:color w:val="008200"/>
          <w:sz w:val="20"/>
        </w:rPr>
        <w:t xml:space="preserve">A: </w:t>
      </w:r>
      <w:r>
        <w:rPr>
          <w:sz w:val="20"/>
        </w:rPr>
        <w:t>引发早泄的主要病因，和很多方面都有关系，心理因素是其中比较主要的，比如工作压力大，长期处于焦虑情绪，或是性生活不愉快等，另外，缺少对性的正确认知，长期看一些不良书刊就会加大早泄概率，还有比较严重的一点，那就是一些器质性疾病的发生，比如像前列腺炎、前列腺钙化等，或是像高血糖以及心脑血管等疾病，以上这些因素均可导致早泄的发生，建议每一位男性都有所重视。</w:t>
      </w:r>
    </w:p>
    <w:p>
      <w:pPr>
        <w:spacing w:before="160" w:after="40"/>
      </w:pPr>
      <w:r>
        <w:rPr>
          <w:b/>
          <w:color w:val="646464"/>
          <w:sz w:val="18"/>
        </w:rPr>
        <w:t xml:space="preserve">[5217] </w:t>
      </w:r>
      <w:r>
        <w:rPr>
          <w:b/>
          <w:sz w:val="22"/>
        </w:rPr>
        <w:t>【早泄】</w:t>
      </w:r>
      <w:r>
        <w:rPr>
          <w:b/>
          <w:sz w:val="22"/>
        </w:rPr>
        <w:t xml:space="preserve"> 男性早泄是由哪些方面诱发的</w:t>
      </w:r>
    </w:p>
    <w:p>
      <w:pPr>
        <w:spacing w:after="40"/>
      </w:pPr>
      <w:r>
        <w:rPr>
          <w:b/>
          <w:color w:val="0052A4"/>
          <w:sz w:val="20"/>
        </w:rPr>
        <w:t xml:space="preserve">Q: </w:t>
      </w:r>
      <w:r>
        <w:rPr>
          <w:sz w:val="20"/>
        </w:rPr>
        <w:t>男人42岁，这两年，感觉，性生活好像不太行了，而且，很快就射了，请问：男性早泄是由哪些方面诱发的。</w:t>
      </w:r>
    </w:p>
    <w:p>
      <w:pPr>
        <w:spacing w:after="120"/>
      </w:pPr>
      <w:r>
        <w:rPr>
          <w:b/>
          <w:color w:val="008200"/>
          <w:sz w:val="20"/>
        </w:rPr>
        <w:t xml:space="preserve">A: </w:t>
      </w:r>
      <w:r>
        <w:rPr>
          <w:sz w:val="20"/>
        </w:rPr>
        <w:t>其实之所以发生早泄病因，和以下几个方面有关，比如像男性自身心理上出现了一些问题，在性生活时受到一些不良因素的影响，或者是夫妻感情不合，此外，和男性对性知识的漠视，经常看一些刺激性的影片，时间久了就会早泄，除了这两点，男性如果患上一些男科疾病也会诱发早泄，尤其是像前列腺和泌尿系疾病，或是骨盆骨折以及高血糖等，早泄的病因并不单一，了解后务必要正确预防。</w:t>
      </w:r>
    </w:p>
    <w:p>
      <w:pPr>
        <w:spacing w:before="160" w:after="40"/>
      </w:pPr>
      <w:r>
        <w:rPr>
          <w:b/>
          <w:color w:val="646464"/>
          <w:sz w:val="18"/>
        </w:rPr>
        <w:t xml:space="preserve">[5218] </w:t>
      </w:r>
      <w:r>
        <w:rPr>
          <w:b/>
          <w:sz w:val="22"/>
        </w:rPr>
        <w:t>【早泄】</w:t>
      </w:r>
      <w:r>
        <w:rPr>
          <w:b/>
          <w:sz w:val="22"/>
        </w:rPr>
        <w:t xml:space="preserve"> 男生早泄究竟是什么因素诱发的</w:t>
      </w:r>
    </w:p>
    <w:p>
      <w:pPr>
        <w:spacing w:after="40"/>
      </w:pPr>
      <w:r>
        <w:rPr>
          <w:b/>
          <w:color w:val="0052A4"/>
          <w:sz w:val="20"/>
        </w:rPr>
        <w:t xml:space="preserve">Q: </w:t>
      </w:r>
      <w:r>
        <w:rPr>
          <w:sz w:val="20"/>
        </w:rPr>
        <w:t>现在40岁了，这段时间，察觉，性生活总是提不起劲，并且，射精的时间特别快，请问：男生早泄究竟是什么因素诱发的。</w:t>
      </w:r>
    </w:p>
    <w:p>
      <w:pPr>
        <w:spacing w:after="120"/>
      </w:pPr>
      <w:r>
        <w:rPr>
          <w:b/>
          <w:color w:val="008200"/>
          <w:sz w:val="20"/>
        </w:rPr>
        <w:t xml:space="preserve">A: </w:t>
      </w:r>
      <w:r>
        <w:rPr>
          <w:sz w:val="20"/>
        </w:rPr>
        <w:t>可能诱发早泄的因素，常见的有以下几种，心理因素是其中比较主要的，比如，当代男性的压力是比较大的，所以长期处于高度紧张的状态，另外还有对性知识认知的匮乏，经常自慰手淫就会成为早泄导火索，再者，像一些器质性疾病也会导致早泄发生，常见的疾病主要是前列腺和泌尿系，还有就是有心脑血管疾病的情况下，这边建议你在了解了早泄病因之后是可以去正确进行预防的。</w:t>
      </w:r>
    </w:p>
    <w:p>
      <w:pPr>
        <w:spacing w:before="160" w:after="40"/>
      </w:pPr>
      <w:r>
        <w:rPr>
          <w:b/>
          <w:color w:val="646464"/>
          <w:sz w:val="18"/>
        </w:rPr>
        <w:t xml:space="preserve">[5219] </w:t>
      </w:r>
      <w:r>
        <w:rPr>
          <w:b/>
          <w:sz w:val="22"/>
        </w:rPr>
        <w:t>【早泄】</w:t>
      </w:r>
      <w:r>
        <w:rPr>
          <w:b/>
          <w:sz w:val="22"/>
        </w:rPr>
        <w:t xml:space="preserve"> 男生早泄究竟是什么原因导致的</w:t>
      </w:r>
    </w:p>
    <w:p>
      <w:pPr>
        <w:spacing w:after="40"/>
      </w:pPr>
      <w:r>
        <w:rPr>
          <w:b/>
          <w:color w:val="0052A4"/>
          <w:sz w:val="20"/>
        </w:rPr>
        <w:t xml:space="preserve">Q: </w:t>
      </w:r>
      <w:r>
        <w:rPr>
          <w:sz w:val="20"/>
        </w:rPr>
        <w:t>28岁，男性，最近半个月，觉得，自己在性生活方面力不从心，此外，才进去没一会就射了，请问：男生早泄究竟是什么原因导致的。</w:t>
      </w:r>
    </w:p>
    <w:p>
      <w:pPr>
        <w:spacing w:after="120"/>
      </w:pPr>
      <w:r>
        <w:rPr>
          <w:b/>
          <w:color w:val="008200"/>
          <w:sz w:val="20"/>
        </w:rPr>
        <w:t xml:space="preserve">A: </w:t>
      </w:r>
      <w:r>
        <w:rPr>
          <w:sz w:val="20"/>
        </w:rPr>
        <w:t>男性发生早泄的原因，与很多方面都有关联，常见的是患者自身的心里因素，比如过去性生活时受到过惊吓，有不愉快的体验等，男性如果没有及时的接受性教育，常常自己自慰，就会导致早泄，或者说像一些疾病的发生，比如尿道感染或是前列腺问题，还有就是有心脑血管疾病的情况下，这边建议你在了解了早泄病因之后是可以去正确进行预防的。</w:t>
      </w:r>
    </w:p>
    <w:p>
      <w:pPr>
        <w:spacing w:before="160" w:after="40"/>
      </w:pPr>
      <w:r>
        <w:rPr>
          <w:b/>
          <w:color w:val="646464"/>
          <w:sz w:val="18"/>
        </w:rPr>
        <w:t xml:space="preserve">[5220] </w:t>
      </w:r>
      <w:r>
        <w:rPr>
          <w:b/>
          <w:sz w:val="22"/>
        </w:rPr>
        <w:t>【早泄】</w:t>
      </w:r>
      <w:r>
        <w:rPr>
          <w:b/>
          <w:sz w:val="22"/>
        </w:rPr>
        <w:t xml:space="preserve"> 男生早泄究竟是什么原因引起的</w:t>
      </w:r>
    </w:p>
    <w:p>
      <w:pPr>
        <w:spacing w:after="40"/>
      </w:pPr>
      <w:r>
        <w:rPr>
          <w:b/>
          <w:color w:val="0052A4"/>
          <w:sz w:val="20"/>
        </w:rPr>
        <w:t xml:space="preserve">Q: </w:t>
      </w:r>
      <w:r>
        <w:rPr>
          <w:sz w:val="20"/>
        </w:rPr>
        <w:t>男性50岁，近半年，察觉，性生活好像不太行了，同时，每次刚进去就射了，请问：男生早泄究竟是什么原因引起的。</w:t>
      </w:r>
    </w:p>
    <w:p>
      <w:pPr>
        <w:spacing w:after="120"/>
      </w:pPr>
      <w:r>
        <w:rPr>
          <w:b/>
          <w:color w:val="008200"/>
          <w:sz w:val="20"/>
        </w:rPr>
        <w:t xml:space="preserve">A: </w:t>
      </w:r>
      <w:r>
        <w:rPr>
          <w:sz w:val="20"/>
        </w:rPr>
        <w:t>导致早泄发生的因素，常见的有以下几种，首先可能是患者出现了一些心理问题，比如过去性生活的时候发生过一些不愉快，不管是突然中断或是受到一些惊吓等，除心理因素之外，男性如果缺少对性知识的认知，手淫过度，早泄就会发生，还有男性如果患病，比如像前列腺炎、前列腺钙化等，或是骨盆发生骨折，血糖高等，早泄发生的病因主要就这几个方面，可以有针对性的去进行预防。</w:t>
      </w:r>
    </w:p>
    <w:p>
      <w:pPr>
        <w:spacing w:before="160" w:after="40"/>
      </w:pPr>
      <w:r>
        <w:rPr>
          <w:b/>
          <w:color w:val="646464"/>
          <w:sz w:val="18"/>
        </w:rPr>
        <w:t xml:space="preserve">[5221] </w:t>
      </w:r>
      <w:r>
        <w:rPr>
          <w:b/>
          <w:sz w:val="22"/>
        </w:rPr>
        <w:t>【早泄】</w:t>
      </w:r>
      <w:r>
        <w:rPr>
          <w:b/>
          <w:sz w:val="22"/>
        </w:rPr>
        <w:t xml:space="preserve"> 男生早泄究竟是什么诱因引发的</w:t>
      </w:r>
    </w:p>
    <w:p>
      <w:pPr>
        <w:spacing w:after="40"/>
      </w:pPr>
      <w:r>
        <w:rPr>
          <w:b/>
          <w:color w:val="0052A4"/>
          <w:sz w:val="20"/>
        </w:rPr>
        <w:t xml:space="preserve">Q: </w:t>
      </w:r>
      <w:r>
        <w:rPr>
          <w:sz w:val="20"/>
        </w:rPr>
        <w:t>26岁，男，近段时间，发觉，性功能出现退化，此外，不足2,3分钟就射了，请问：男生早泄究竟是什么诱因引发的。</w:t>
      </w:r>
    </w:p>
    <w:p>
      <w:pPr>
        <w:spacing w:after="120"/>
      </w:pPr>
      <w:r>
        <w:rPr>
          <w:b/>
          <w:color w:val="008200"/>
          <w:sz w:val="20"/>
        </w:rPr>
        <w:t xml:space="preserve">A: </w:t>
      </w:r>
      <w:r>
        <w:rPr>
          <w:sz w:val="20"/>
        </w:rPr>
        <w:t>出现早泄情况的主因，常见的有这几种，首先可能是患者自身的一些心理问题导致的，像是夫妻间感情不好，性生活不愉快，或是性的初体验并不好，再者，一些男性如果缺少对性知识的认知，手淫过度，早泄就会发生，还有比较严重的一点，那就是一些器质性疾病的发生，比如前列腺疾病或是泌尿系感染，或是心脑血管出现问题，不管病因是什么，早泄的危害是不容忽视的，务必要正确预防。</w:t>
      </w:r>
    </w:p>
    <w:p>
      <w:pPr>
        <w:spacing w:before="160" w:after="40"/>
      </w:pPr>
      <w:r>
        <w:rPr>
          <w:b/>
          <w:color w:val="646464"/>
          <w:sz w:val="18"/>
        </w:rPr>
        <w:t xml:space="preserve">[5222] </w:t>
      </w:r>
      <w:r>
        <w:rPr>
          <w:b/>
          <w:sz w:val="22"/>
        </w:rPr>
        <w:t>【早泄】</w:t>
      </w:r>
      <w:r>
        <w:rPr>
          <w:b/>
          <w:sz w:val="22"/>
        </w:rPr>
        <w:t xml:space="preserve"> 男生早泄究竟是什么原因引发的</w:t>
      </w:r>
    </w:p>
    <w:p>
      <w:pPr>
        <w:spacing w:after="40"/>
      </w:pPr>
      <w:r>
        <w:rPr>
          <w:b/>
          <w:color w:val="0052A4"/>
          <w:sz w:val="20"/>
        </w:rPr>
        <w:t xml:space="preserve">Q: </w:t>
      </w:r>
      <w:r>
        <w:rPr>
          <w:sz w:val="20"/>
        </w:rPr>
        <w:t>男，目前34岁，这段时间，觉得，性功能出现退化，而且，每次时间不足2分钟，请问：男生早泄究竟是什么原因引发的。</w:t>
      </w:r>
    </w:p>
    <w:p>
      <w:pPr>
        <w:spacing w:after="120"/>
      </w:pPr>
      <w:r>
        <w:rPr>
          <w:b/>
          <w:color w:val="008200"/>
          <w:sz w:val="20"/>
        </w:rPr>
        <w:t xml:space="preserve">A: </w:t>
      </w:r>
      <w:r>
        <w:rPr>
          <w:sz w:val="20"/>
        </w:rPr>
        <w:t>早泄发生的主要因素，主要包括这几种，心理问题是其中比较主要的因素，比如，当代男性的压力是比较大的，所以长期处于高度紧张的状态，除心理因素之外，男性如果缺少对性知识的认知，长期观看不良视频就会引发早泄，还有如果得病了也会成为早泄的诱因之一，比如前列腺疾病或是泌尿系感染，或是像一些心脑血管疾病，早泄一旦发生治疗起来难度就很大，建议男性们在生活中务必要积极预防。</w:t>
      </w:r>
    </w:p>
    <w:p>
      <w:pPr>
        <w:spacing w:before="160" w:after="40"/>
      </w:pPr>
      <w:r>
        <w:rPr>
          <w:b/>
          <w:color w:val="646464"/>
          <w:sz w:val="18"/>
        </w:rPr>
        <w:t xml:space="preserve">[5223] </w:t>
      </w:r>
      <w:r>
        <w:rPr>
          <w:b/>
          <w:sz w:val="22"/>
        </w:rPr>
        <w:t>【早泄】</w:t>
      </w:r>
      <w:r>
        <w:rPr>
          <w:b/>
          <w:sz w:val="22"/>
        </w:rPr>
        <w:t xml:space="preserve"> 男生早泄究竟是什么病因导致的</w:t>
      </w:r>
    </w:p>
    <w:p>
      <w:pPr>
        <w:spacing w:after="40"/>
      </w:pPr>
      <w:r>
        <w:rPr>
          <w:b/>
          <w:color w:val="0052A4"/>
          <w:sz w:val="20"/>
        </w:rPr>
        <w:t xml:space="preserve">Q: </w:t>
      </w:r>
      <w:r>
        <w:rPr>
          <w:sz w:val="20"/>
        </w:rPr>
        <w:t>男性，现在33岁，近段时间，察觉，房事大不如前，另外，不足2,3分钟就射了，请问：男生早泄究竟是什么病因导致的。</w:t>
      </w:r>
    </w:p>
    <w:p>
      <w:pPr>
        <w:spacing w:after="120"/>
      </w:pPr>
      <w:r>
        <w:rPr>
          <w:b/>
          <w:color w:val="008200"/>
          <w:sz w:val="20"/>
        </w:rPr>
        <w:t xml:space="preserve">A: </w:t>
      </w:r>
      <w:r>
        <w:rPr>
          <w:sz w:val="20"/>
        </w:rPr>
        <w:t>出现早泄情况的主因，常与这些方面相关，心理因素是其中比较主要的，像是夫妻间感情不好，性生活不愉快，或是性的初体验并不好，另外，缺少对性的正确认知，常常自己自慰，就会导致早泄，还有男性如果患病，比如一些男性疾病，前列腺炎、前列腺增生等，或是心脑血管疾病以及高血糖，早泄的病因多且复杂，希望了解后能够正确预防。</w:t>
      </w:r>
    </w:p>
    <w:p>
      <w:pPr>
        <w:spacing w:before="160" w:after="40"/>
      </w:pPr>
      <w:r>
        <w:rPr>
          <w:b/>
          <w:color w:val="646464"/>
          <w:sz w:val="18"/>
        </w:rPr>
        <w:t xml:space="preserve">[5224] </w:t>
      </w:r>
      <w:r>
        <w:rPr>
          <w:b/>
          <w:sz w:val="22"/>
        </w:rPr>
        <w:t>【早泄】</w:t>
      </w:r>
      <w:r>
        <w:rPr>
          <w:b/>
          <w:sz w:val="22"/>
        </w:rPr>
        <w:t xml:space="preserve"> 男生早泄究竟是什么原因所致的</w:t>
      </w:r>
    </w:p>
    <w:p>
      <w:pPr>
        <w:spacing w:after="40"/>
      </w:pPr>
      <w:r>
        <w:rPr>
          <w:b/>
          <w:color w:val="0052A4"/>
          <w:sz w:val="20"/>
        </w:rPr>
        <w:t xml:space="preserve">Q: </w:t>
      </w:r>
      <w:r>
        <w:rPr>
          <w:sz w:val="20"/>
        </w:rPr>
        <w:t>现在50岁了，这两年，觉得，性生活好像不太行了，另外，才进去没一会就射了，请问：男生早泄究竟是什么原因所致的。</w:t>
      </w:r>
    </w:p>
    <w:p>
      <w:pPr>
        <w:spacing w:after="120"/>
      </w:pPr>
      <w:r>
        <w:rPr>
          <w:b/>
          <w:color w:val="008200"/>
          <w:sz w:val="20"/>
        </w:rPr>
        <w:t xml:space="preserve">A: </w:t>
      </w:r>
      <w:r>
        <w:rPr>
          <w:sz w:val="20"/>
        </w:rPr>
        <w:t>男人早泄的病因，有以下这几种，心理问题是其中比较主要的因素，如在性生活被人为的突然中断，亦或是受到了一些不良的外界因素影响等，除心理因素之外，男性如果缺少对性知识的认知，频繁手淫就可能导致早泄，还有比较严重的一点，那就是一些器质性疾病的发生，如前列腺炎、泌尿系统感染，或是骨盆骨折以及高血糖等，建议定期对性知识进行了解，并且及时疏导心理，检查身体，正确预防。</w:t>
      </w:r>
    </w:p>
    <w:p>
      <w:pPr>
        <w:spacing w:before="160" w:after="40"/>
      </w:pPr>
      <w:r>
        <w:rPr>
          <w:b/>
          <w:color w:val="646464"/>
          <w:sz w:val="18"/>
        </w:rPr>
        <w:t xml:space="preserve">[5225] </w:t>
      </w:r>
      <w:r>
        <w:rPr>
          <w:b/>
          <w:sz w:val="22"/>
        </w:rPr>
        <w:t>【早泄】</w:t>
      </w:r>
      <w:r>
        <w:rPr>
          <w:b/>
          <w:sz w:val="22"/>
        </w:rPr>
        <w:t xml:space="preserve"> 男生早泄究竟是什么病因引起的</w:t>
      </w:r>
    </w:p>
    <w:p>
      <w:pPr>
        <w:spacing w:after="40"/>
      </w:pPr>
      <w:r>
        <w:rPr>
          <w:b/>
          <w:color w:val="0052A4"/>
          <w:sz w:val="20"/>
        </w:rPr>
        <w:t xml:space="preserve">Q: </w:t>
      </w:r>
      <w:r>
        <w:rPr>
          <w:sz w:val="20"/>
        </w:rPr>
        <w:t>男，目前53岁，近段时间，发现，性功能变差了，同时，每次时间不足2分钟，请问：男生早泄究竟是什么病因引起的。</w:t>
      </w:r>
    </w:p>
    <w:p>
      <w:pPr>
        <w:spacing w:after="120"/>
      </w:pPr>
      <w:r>
        <w:rPr>
          <w:b/>
          <w:color w:val="008200"/>
          <w:sz w:val="20"/>
        </w:rPr>
        <w:t xml:space="preserve">A: </w:t>
      </w:r>
      <w:r>
        <w:rPr>
          <w:sz w:val="20"/>
        </w:rPr>
        <w:t>引发早泄的主要病因，主要受以下方面的影响，其中心理问题是比较主要的，这和目前男性生活、工作压力以及患者自身的性格都是有密切关系的，也可能是因为患者自身缺少性知识，常常手淫就会引起早泄，或者说像一些疾病的发生，比如一些男性疾病，前列腺炎、前列腺增生等，或有糖尿病或是骨折等，早泄发生的病因主要就这几个方面，可以有针对性的去进行预防。</w:t>
      </w:r>
    </w:p>
    <w:p>
      <w:pPr>
        <w:spacing w:before="160" w:after="40"/>
      </w:pPr>
      <w:r>
        <w:rPr>
          <w:b/>
          <w:color w:val="646464"/>
          <w:sz w:val="18"/>
        </w:rPr>
        <w:t xml:space="preserve">[5226] </w:t>
      </w:r>
      <w:r>
        <w:rPr>
          <w:b/>
          <w:sz w:val="22"/>
        </w:rPr>
        <w:t>【早泄】</w:t>
      </w:r>
      <w:r>
        <w:rPr>
          <w:b/>
          <w:sz w:val="22"/>
        </w:rPr>
        <w:t xml:space="preserve"> 男生早泄究竟是什么病因引发的</w:t>
      </w:r>
    </w:p>
    <w:p>
      <w:pPr>
        <w:spacing w:after="40"/>
      </w:pPr>
      <w:r>
        <w:rPr>
          <w:b/>
          <w:color w:val="0052A4"/>
          <w:sz w:val="20"/>
        </w:rPr>
        <w:t xml:space="preserve">Q: </w:t>
      </w:r>
      <w:r>
        <w:rPr>
          <w:sz w:val="20"/>
        </w:rPr>
        <w:t>今年41岁，这段时间，察觉，房事不太给力，另外，不足2,3分钟就射了，请问：男生早泄究竟是什么病因引发的。</w:t>
      </w:r>
    </w:p>
    <w:p>
      <w:pPr>
        <w:spacing w:after="120"/>
      </w:pPr>
      <w:r>
        <w:rPr>
          <w:b/>
          <w:color w:val="008200"/>
          <w:sz w:val="20"/>
        </w:rPr>
        <w:t xml:space="preserve">A: </w:t>
      </w:r>
      <w:r>
        <w:rPr>
          <w:sz w:val="20"/>
        </w:rPr>
        <w:t>导致出现早泄的病因，主要受以下方面的影响，首当其冲的就是患者自身的心理因素，比如工作压力大，长期处于焦虑情绪，或是性生活不愉快等，男性如果没有及时的接受性教育，频繁手淫就可能导致早泄，再者，像一些器质性疾病也会导致早泄发生，比如像前列腺炎、前列腺钙化等，或是有心脑血管病变等，所以男性要正确了解性知识，保持健康，预防早泄发生。</w:t>
      </w:r>
    </w:p>
    <w:p>
      <w:pPr>
        <w:spacing w:before="160" w:after="40"/>
      </w:pPr>
      <w:r>
        <w:rPr>
          <w:b/>
          <w:color w:val="646464"/>
          <w:sz w:val="18"/>
        </w:rPr>
        <w:t xml:space="preserve">[5227] </w:t>
      </w:r>
      <w:r>
        <w:rPr>
          <w:b/>
          <w:sz w:val="22"/>
        </w:rPr>
        <w:t>【早泄】</w:t>
      </w:r>
      <w:r>
        <w:rPr>
          <w:b/>
          <w:sz w:val="22"/>
        </w:rPr>
        <w:t xml:space="preserve"> 男生早泄究竟是什么病因诱发的</w:t>
      </w:r>
    </w:p>
    <w:p>
      <w:pPr>
        <w:spacing w:after="40"/>
      </w:pPr>
      <w:r>
        <w:rPr>
          <w:b/>
          <w:color w:val="0052A4"/>
          <w:sz w:val="20"/>
        </w:rPr>
        <w:t xml:space="preserve">Q: </w:t>
      </w:r>
      <w:r>
        <w:rPr>
          <w:sz w:val="20"/>
        </w:rPr>
        <w:t>男人30岁，这段时间，觉得，房事不太给力，此外，不足2,3分钟就射了，请问：男生早泄究竟是什么病因诱发的。</w:t>
      </w:r>
    </w:p>
    <w:p>
      <w:pPr>
        <w:spacing w:after="120"/>
      </w:pPr>
      <w:r>
        <w:rPr>
          <w:b/>
          <w:color w:val="008200"/>
          <w:sz w:val="20"/>
        </w:rPr>
        <w:t xml:space="preserve">A: </w:t>
      </w:r>
      <w:r>
        <w:rPr>
          <w:sz w:val="20"/>
        </w:rPr>
        <w:t>早泄的发生因素，和这些方面都是有关系的，首先可能是患者自身的心理因素，比如患者在过去的性生活中有过一些不愉快的体验，或是受到过惊吓，如果男性对性知识缺少了解，经常看一些刺激性的影片，时间久了就会早泄，再者，早泄的发生其实和一些疾病也是有关系的，包括前列腺和泌尿系的一些炎症感染，或是骨盆发生骨折，血糖高等，所以对于男性而言预防早泄是需要从很多方面入手的。</w:t>
      </w:r>
    </w:p>
    <w:p>
      <w:pPr>
        <w:spacing w:before="160" w:after="40"/>
      </w:pPr>
      <w:r>
        <w:rPr>
          <w:b/>
          <w:color w:val="646464"/>
          <w:sz w:val="18"/>
        </w:rPr>
        <w:t xml:space="preserve">[5228] </w:t>
      </w:r>
      <w:r>
        <w:rPr>
          <w:b/>
          <w:sz w:val="22"/>
        </w:rPr>
        <w:t>【早泄】</w:t>
      </w:r>
      <w:r>
        <w:rPr>
          <w:b/>
          <w:sz w:val="22"/>
        </w:rPr>
        <w:t xml:space="preserve"> 男生早泄究竟是什么方面导致的</w:t>
      </w:r>
    </w:p>
    <w:p>
      <w:pPr>
        <w:spacing w:after="40"/>
      </w:pPr>
      <w:r>
        <w:rPr>
          <w:b/>
          <w:color w:val="0052A4"/>
          <w:sz w:val="20"/>
        </w:rPr>
        <w:t xml:space="preserve">Q: </w:t>
      </w:r>
      <w:r>
        <w:rPr>
          <w:sz w:val="20"/>
        </w:rPr>
        <w:t>男人42岁，近一年，察觉，性功能变差了，同时，每次时间不足2分钟，请问：男生早泄究竟是什么方面导致的。</w:t>
      </w:r>
    </w:p>
    <w:p>
      <w:pPr>
        <w:spacing w:after="120"/>
      </w:pPr>
      <w:r>
        <w:rPr>
          <w:b/>
          <w:color w:val="008200"/>
          <w:sz w:val="20"/>
        </w:rPr>
        <w:t xml:space="preserve">A: </w:t>
      </w:r>
      <w:r>
        <w:rPr>
          <w:sz w:val="20"/>
        </w:rPr>
        <w:t>之所以会发生早泄，可能与这些相关，其中心理问题是比较主要的，比如一些男性可能幼时看到过一些不良的事件，或是第一次的性体验并不是很愉快等，再者，一些男性如果缺少对性知识的认知，看一些不健康的图书、音频，就容易发生早泄，或者说，患有一些器质性的疾病，主要是前列腺或是泌尿系统出现问题，或是有心脑血管病变等，所以导致早泄发生的因素很多，要从多方面入手进行预防。</w:t>
      </w:r>
    </w:p>
    <w:p>
      <w:pPr>
        <w:spacing w:before="160" w:after="40"/>
      </w:pPr>
      <w:r>
        <w:rPr>
          <w:b/>
          <w:color w:val="646464"/>
          <w:sz w:val="18"/>
        </w:rPr>
        <w:t xml:space="preserve">[5229] </w:t>
      </w:r>
      <w:r>
        <w:rPr>
          <w:b/>
          <w:sz w:val="22"/>
        </w:rPr>
        <w:t>【早泄】</w:t>
      </w:r>
      <w:r>
        <w:rPr>
          <w:b/>
          <w:sz w:val="22"/>
        </w:rPr>
        <w:t xml:space="preserve"> 男生早泄究竟是什么病因所致的</w:t>
      </w:r>
    </w:p>
    <w:p>
      <w:pPr>
        <w:spacing w:after="40"/>
      </w:pPr>
      <w:r>
        <w:rPr>
          <w:b/>
          <w:color w:val="0052A4"/>
          <w:sz w:val="20"/>
        </w:rPr>
        <w:t xml:space="preserve">Q: </w:t>
      </w:r>
      <w:r>
        <w:rPr>
          <w:sz w:val="20"/>
        </w:rPr>
        <w:t>男，目前53岁，这段时间，发觉，性功能出现退化，此外，每次刚进去就射了，请问：男生早泄究竟是什么病因所致的。</w:t>
      </w:r>
    </w:p>
    <w:p>
      <w:pPr>
        <w:spacing w:after="120"/>
      </w:pPr>
      <w:r>
        <w:rPr>
          <w:b/>
          <w:color w:val="008200"/>
          <w:sz w:val="20"/>
        </w:rPr>
        <w:t xml:space="preserve">A: </w:t>
      </w:r>
      <w:r>
        <w:rPr>
          <w:sz w:val="20"/>
        </w:rPr>
        <w:t>早泄的常见病因，与多个方面都有一定的影响，首先可能是患者出现了一些心理问题，比如在过去的性生活中有过不好的体验，亦或是夫妻感情不合等，也可能是因为患者自身缺少性知识，长期自慰均可引起早泄，还有比较严重的一点，那就是一些器质性疾病的发生，尤其是像前列腺和泌尿系疾病，或是心脑血管和糖尿病等，所以男性要正确了解性知识，保持健康，预防早泄发生。</w:t>
      </w:r>
    </w:p>
    <w:p>
      <w:pPr>
        <w:spacing w:before="160" w:after="40"/>
      </w:pPr>
      <w:r>
        <w:rPr>
          <w:b/>
          <w:color w:val="646464"/>
          <w:sz w:val="18"/>
        </w:rPr>
        <w:t xml:space="preserve">[5230] </w:t>
      </w:r>
      <w:r>
        <w:rPr>
          <w:b/>
          <w:sz w:val="22"/>
        </w:rPr>
        <w:t>【早泄】</w:t>
      </w:r>
      <w:r>
        <w:rPr>
          <w:b/>
          <w:sz w:val="22"/>
        </w:rPr>
        <w:t xml:space="preserve"> 男生早泄究竟是什么方面引起的</w:t>
      </w:r>
    </w:p>
    <w:p>
      <w:pPr>
        <w:spacing w:after="40"/>
      </w:pPr>
      <w:r>
        <w:rPr>
          <w:b/>
          <w:color w:val="0052A4"/>
          <w:sz w:val="20"/>
        </w:rPr>
        <w:t xml:space="preserve">Q: </w:t>
      </w:r>
      <w:r>
        <w:rPr>
          <w:sz w:val="20"/>
        </w:rPr>
        <w:t>男性，现在46岁，这段时间，察觉，自己在性生活方面力不从心，而且，每次刚进去就射了，请问：男生早泄究竟是什么方面引起的。</w:t>
      </w:r>
    </w:p>
    <w:p>
      <w:pPr>
        <w:spacing w:after="120"/>
      </w:pPr>
      <w:r>
        <w:rPr>
          <w:b/>
          <w:color w:val="008200"/>
          <w:sz w:val="20"/>
        </w:rPr>
        <w:t xml:space="preserve">A: </w:t>
      </w:r>
      <w:r>
        <w:rPr>
          <w:sz w:val="20"/>
        </w:rPr>
        <w:t>其实之所以发生早泄病因，主要受以下方面的影响，比如像男性自身心理上出现了一些问题，如在性生活被人为的突然中断，亦或是受到了一些不良的外界因素影响等，此外，和男性对性知识的漠视，总是手淫就会发生早泄，或是男性不幸患上一些疾病，尤其是像前列腺和泌尿系疾病，或是血糖高，心脑血管不好，所以导致早泄发生的因素很多，要从多方面入手进行预防。</w:t>
      </w:r>
    </w:p>
    <w:p>
      <w:pPr>
        <w:spacing w:before="160" w:after="40"/>
      </w:pPr>
      <w:r>
        <w:rPr>
          <w:b/>
          <w:color w:val="646464"/>
          <w:sz w:val="18"/>
        </w:rPr>
        <w:t xml:space="preserve">[5231] </w:t>
      </w:r>
      <w:r>
        <w:rPr>
          <w:b/>
          <w:sz w:val="22"/>
        </w:rPr>
        <w:t>【早泄】</w:t>
      </w:r>
      <w:r>
        <w:rPr>
          <w:b/>
          <w:sz w:val="22"/>
        </w:rPr>
        <w:t xml:space="preserve"> 男性早泄是由于哪些方面导致的</w:t>
      </w:r>
    </w:p>
    <w:p>
      <w:pPr>
        <w:spacing w:after="40"/>
      </w:pPr>
      <w:r>
        <w:rPr>
          <w:b/>
          <w:color w:val="0052A4"/>
          <w:sz w:val="20"/>
        </w:rPr>
        <w:t xml:space="preserve">Q: </w:t>
      </w:r>
      <w:r>
        <w:rPr>
          <w:sz w:val="20"/>
        </w:rPr>
        <w:t>现在35岁了，最近几年，感觉，房事不太给力，而且，才进去没一会就射了，请问：男性早泄是由于哪些方面导致的。</w:t>
      </w:r>
    </w:p>
    <w:p>
      <w:pPr>
        <w:spacing w:after="120"/>
      </w:pPr>
      <w:r>
        <w:rPr>
          <w:b/>
          <w:color w:val="008200"/>
          <w:sz w:val="20"/>
        </w:rPr>
        <w:t xml:space="preserve">A: </w:t>
      </w:r>
      <w:r>
        <w:rPr>
          <w:sz w:val="20"/>
        </w:rPr>
        <w:t>早泄发生的主要因素，和以下几个方面有关，目前看来男性心理问题占大部分，比如患者在过去的性生活中有过一些不愉快的体验，或是受到过惊吓，此外，调查发现很多早泄的男性对性知识的了解少之又少，经常自慰手淫就会成为早泄导火索，还有就是一些器质性疾病了，如前列腺炎、泌尿系统感染，或是血糖偏高，心脑血管疾病等，早泄发生的病因主要就这几个方面，可以有针对性的去进行预防。</w:t>
      </w:r>
    </w:p>
    <w:p>
      <w:pPr>
        <w:spacing w:before="160" w:after="40"/>
      </w:pPr>
      <w:r>
        <w:rPr>
          <w:b/>
          <w:color w:val="646464"/>
          <w:sz w:val="18"/>
        </w:rPr>
        <w:t xml:space="preserve">[5232] </w:t>
      </w:r>
      <w:r>
        <w:rPr>
          <w:b/>
          <w:sz w:val="22"/>
        </w:rPr>
        <w:t>【早泄】</w:t>
      </w:r>
      <w:r>
        <w:rPr>
          <w:b/>
          <w:sz w:val="22"/>
        </w:rPr>
        <w:t xml:space="preserve"> 男生早泄究竟是什么诱因引起的</w:t>
      </w:r>
    </w:p>
    <w:p>
      <w:pPr>
        <w:spacing w:after="40"/>
      </w:pPr>
      <w:r>
        <w:rPr>
          <w:b/>
          <w:color w:val="0052A4"/>
          <w:sz w:val="20"/>
        </w:rPr>
        <w:t xml:space="preserve">Q: </w:t>
      </w:r>
      <w:r>
        <w:rPr>
          <w:sz w:val="20"/>
        </w:rPr>
        <w:t>男性44岁，近一年，觉得，房事不太给力，另外，不足2,3分钟就射了，请问：男生早泄究竟是什么诱因引起的。</w:t>
      </w:r>
    </w:p>
    <w:p>
      <w:pPr>
        <w:spacing w:after="120"/>
      </w:pPr>
      <w:r>
        <w:rPr>
          <w:b/>
          <w:color w:val="008200"/>
          <w:sz w:val="20"/>
        </w:rPr>
        <w:t xml:space="preserve">A: </w:t>
      </w:r>
      <w:r>
        <w:rPr>
          <w:sz w:val="20"/>
        </w:rPr>
        <w:t>出现早泄情况的主因，主要包括以下几种，首先可能是患者出现了一些心理问题，如在性生活被人为的突然中断，亦或是受到了一些不良的外界因素影响等，很多缺乏性知识的男性，经常看一些刺激性的影片，时间久了就会早泄，或是男性不幸患上一些疾病，如前列腺炎、泌尿系统感染，或是血糖偏高，心脑血管疾病等，早泄的病因多且复杂，希望了解后能够正确预防。</w:t>
      </w:r>
    </w:p>
    <w:p>
      <w:pPr>
        <w:spacing w:before="160" w:after="40"/>
      </w:pPr>
      <w:r>
        <w:rPr>
          <w:b/>
          <w:color w:val="646464"/>
          <w:sz w:val="18"/>
        </w:rPr>
        <w:t xml:space="preserve">[5233] </w:t>
      </w:r>
      <w:r>
        <w:rPr>
          <w:b/>
          <w:sz w:val="22"/>
        </w:rPr>
        <w:t>【早泄】</w:t>
      </w:r>
      <w:r>
        <w:rPr>
          <w:b/>
          <w:sz w:val="22"/>
        </w:rPr>
        <w:t xml:space="preserve"> 男性早泄是由哪些病因引起的</w:t>
      </w:r>
    </w:p>
    <w:p>
      <w:pPr>
        <w:spacing w:after="40"/>
      </w:pPr>
      <w:r>
        <w:rPr>
          <w:b/>
          <w:color w:val="0052A4"/>
          <w:sz w:val="20"/>
        </w:rPr>
        <w:t xml:space="preserve">Q: </w:t>
      </w:r>
      <w:r>
        <w:rPr>
          <w:sz w:val="20"/>
        </w:rPr>
        <w:t>男，目前38岁，近一年，发觉，性生活好像不太行了，此外，每次刚进去就射了，请问：男性早泄是由哪些病因引起的。</w:t>
      </w:r>
    </w:p>
    <w:p>
      <w:pPr>
        <w:spacing w:after="120"/>
      </w:pPr>
      <w:r>
        <w:rPr>
          <w:b/>
          <w:color w:val="008200"/>
          <w:sz w:val="20"/>
        </w:rPr>
        <w:t xml:space="preserve">A: </w:t>
      </w:r>
      <w:r>
        <w:rPr>
          <w:sz w:val="20"/>
        </w:rPr>
        <w:t>早泄的常见病因，受到这些方面的影响，心理因素是其中比较主要的，包括像压力大，情绪焦虑，以及对性生活的过于担忧等，另外还有对性知识认知的匮乏，频繁手淫就可能导致早泄，还有男性如果患病，比如前列腺疾病或是泌尿系感染，或是血糖偏高，心脑血管疾病等，所以疾病的发生和生活中很多方面都有关，要多方入手进行预防。</w:t>
      </w:r>
    </w:p>
    <w:p>
      <w:pPr>
        <w:spacing w:before="160" w:after="40"/>
      </w:pPr>
      <w:r>
        <w:rPr>
          <w:b/>
          <w:color w:val="646464"/>
          <w:sz w:val="18"/>
        </w:rPr>
        <w:t xml:space="preserve">[5234] </w:t>
      </w:r>
      <w:r>
        <w:rPr>
          <w:b/>
          <w:sz w:val="22"/>
        </w:rPr>
        <w:t>【早泄】</w:t>
      </w:r>
      <w:r>
        <w:rPr>
          <w:b/>
          <w:sz w:val="22"/>
        </w:rPr>
        <w:t xml:space="preserve"> 男生早泄究竟是什么方面引发的</w:t>
      </w:r>
    </w:p>
    <w:p>
      <w:pPr>
        <w:spacing w:after="40"/>
      </w:pPr>
      <w:r>
        <w:rPr>
          <w:b/>
          <w:color w:val="0052A4"/>
          <w:sz w:val="20"/>
        </w:rPr>
        <w:t xml:space="preserve">Q: </w:t>
      </w:r>
      <w:r>
        <w:rPr>
          <w:sz w:val="20"/>
        </w:rPr>
        <w:t>男人28岁，这两年，发现，房事大不如前，而且，很快就射了，请问：男生早泄究竟是什么方面引发的。</w:t>
      </w:r>
    </w:p>
    <w:p>
      <w:pPr>
        <w:spacing w:after="120"/>
      </w:pPr>
      <w:r>
        <w:rPr>
          <w:b/>
          <w:color w:val="008200"/>
          <w:sz w:val="20"/>
        </w:rPr>
        <w:t xml:space="preserve">A: </w:t>
      </w:r>
      <w:r>
        <w:rPr>
          <w:sz w:val="20"/>
        </w:rPr>
        <w:t>早泄发生的主要因素，主要受到这些方面的影响，首当其冲的就是患者自身的心理因素，比如，当代男性的压力是比较大的，所以长期处于高度紧张的状态，男性如果没有及时的接受性教育，常常自己自慰，就会导致早泄，还有男性如果患病，如前列腺炎、泌尿系统感染，或是血糖偏高，心脑血管疾病等，所以疾病的发生和生活中很多方面都有关，要多方入手进行预防。</w:t>
      </w:r>
    </w:p>
    <w:p>
      <w:pPr>
        <w:spacing w:before="160" w:after="40"/>
      </w:pPr>
      <w:r>
        <w:rPr>
          <w:b/>
          <w:color w:val="646464"/>
          <w:sz w:val="18"/>
        </w:rPr>
        <w:t xml:space="preserve">[5235] </w:t>
      </w:r>
      <w:r>
        <w:rPr>
          <w:b/>
          <w:sz w:val="22"/>
        </w:rPr>
        <w:t>【早泄】</w:t>
      </w:r>
      <w:r>
        <w:rPr>
          <w:b/>
          <w:sz w:val="22"/>
        </w:rPr>
        <w:t xml:space="preserve"> 男生早泄究竟是什么方面诱发的</w:t>
      </w:r>
    </w:p>
    <w:p>
      <w:pPr>
        <w:spacing w:after="40"/>
      </w:pPr>
      <w:r>
        <w:rPr>
          <w:b/>
          <w:color w:val="0052A4"/>
          <w:sz w:val="20"/>
        </w:rPr>
        <w:t xml:space="preserve">Q: </w:t>
      </w:r>
      <w:r>
        <w:rPr>
          <w:sz w:val="20"/>
        </w:rPr>
        <w:t>28岁，男性，最近半年，觉得，性生活总是提不起劲，另外，不足2,3分钟就射了，请问：男生早泄究竟是什么方面诱发的。</w:t>
      </w:r>
    </w:p>
    <w:p>
      <w:pPr>
        <w:spacing w:after="120"/>
      </w:pPr>
      <w:r>
        <w:rPr>
          <w:b/>
          <w:color w:val="008200"/>
          <w:sz w:val="20"/>
        </w:rPr>
        <w:t xml:space="preserve">A: </w:t>
      </w:r>
      <w:r>
        <w:rPr>
          <w:sz w:val="20"/>
        </w:rPr>
        <w:t>可能诱发早泄的因素，常见的有以下几种，心理因素是比较常见的，如在性生活被人为的突然中断，亦或是受到了一些不良的外界因素影响等，另外，缺少性知识，经常观摩一些刺激性的图文、视频均可导致早泄，还有如果得病了也会成为早泄的诱因之一，常见的有前列腺和泌尿系问题，或是心脑血管出现问题，早泄的发生并非偶然，和患者自身有不可脱离的关系，务必要重视。</w:t>
      </w:r>
    </w:p>
    <w:p>
      <w:pPr>
        <w:spacing w:before="160" w:after="40"/>
      </w:pPr>
      <w:r>
        <w:rPr>
          <w:b/>
          <w:color w:val="646464"/>
          <w:sz w:val="18"/>
        </w:rPr>
        <w:t xml:space="preserve">[5236] </w:t>
      </w:r>
      <w:r>
        <w:rPr>
          <w:b/>
          <w:sz w:val="22"/>
        </w:rPr>
        <w:t>【早泄】</w:t>
      </w:r>
      <w:r>
        <w:rPr>
          <w:b/>
          <w:sz w:val="22"/>
        </w:rPr>
        <w:t xml:space="preserve"> 男性早泄是由哪些方面所致的</w:t>
      </w:r>
    </w:p>
    <w:p>
      <w:pPr>
        <w:spacing w:after="40"/>
      </w:pPr>
      <w:r>
        <w:rPr>
          <w:b/>
          <w:color w:val="0052A4"/>
          <w:sz w:val="20"/>
        </w:rPr>
        <w:t xml:space="preserve">Q: </w:t>
      </w:r>
      <w:r>
        <w:rPr>
          <w:sz w:val="20"/>
        </w:rPr>
        <w:t>男，目前45岁，近半年，发觉，性功能出现退化，同时，射精的时间特别快，请问：男性早泄是由哪些方面所致的。</w:t>
      </w:r>
    </w:p>
    <w:p>
      <w:pPr>
        <w:spacing w:after="120"/>
      </w:pPr>
      <w:r>
        <w:rPr>
          <w:b/>
          <w:color w:val="008200"/>
          <w:sz w:val="20"/>
        </w:rPr>
        <w:t xml:space="preserve">A: </w:t>
      </w:r>
      <w:r>
        <w:rPr>
          <w:sz w:val="20"/>
        </w:rPr>
        <w:t>可能诱发早泄的因素，主要是这几种，首先可能是患者自身的心理因素，比如一些男性可能幼时看到过一些不良的事件，或是第一次的性体验并不是很愉快等，很多缺乏性知识的男性，无节制的手淫就会引发早泄，或者说，患有一些器质性的疾病，包括前列腺和泌尿系的一些炎症感染，或是糖尿病，心脑血管病变等，这边建议你在了解了早泄病因之后是可以去正确进行预防的。</w:t>
      </w:r>
    </w:p>
    <w:p>
      <w:pPr>
        <w:spacing w:before="160" w:after="40"/>
      </w:pPr>
      <w:r>
        <w:rPr>
          <w:b/>
          <w:color w:val="646464"/>
          <w:sz w:val="18"/>
        </w:rPr>
        <w:t xml:space="preserve">[5237] </w:t>
      </w:r>
      <w:r>
        <w:rPr>
          <w:b/>
          <w:sz w:val="22"/>
        </w:rPr>
        <w:t>【早泄】</w:t>
      </w:r>
      <w:r>
        <w:rPr>
          <w:b/>
          <w:sz w:val="22"/>
        </w:rPr>
        <w:t xml:space="preserve"> 男性早泄是由于哪些方面引起的</w:t>
      </w:r>
    </w:p>
    <w:p>
      <w:pPr>
        <w:spacing w:after="40"/>
      </w:pPr>
      <w:r>
        <w:rPr>
          <w:b/>
          <w:color w:val="0052A4"/>
          <w:sz w:val="20"/>
        </w:rPr>
        <w:t xml:space="preserve">Q: </w:t>
      </w:r>
      <w:r>
        <w:rPr>
          <w:sz w:val="20"/>
        </w:rPr>
        <w:t>34岁，男性，最近几年，发觉，性功能变差了，另外，很快就射了，请问：男性早泄是由于哪些方面引起的。</w:t>
      </w:r>
    </w:p>
    <w:p>
      <w:pPr>
        <w:spacing w:after="120"/>
      </w:pPr>
      <w:r>
        <w:rPr>
          <w:b/>
          <w:color w:val="008200"/>
          <w:sz w:val="20"/>
        </w:rPr>
        <w:t xml:space="preserve">A: </w:t>
      </w:r>
      <w:r>
        <w:rPr>
          <w:sz w:val="20"/>
        </w:rPr>
        <w:t>男性发生早泄的原因，和很多方面都相关，首先可能是患者出现了一些心理问题，比如部分男性比较自卑，在另一半面前抬不起头，或是工作压力大，情绪焦虑等，另外，缺少性知识，频繁手淫就可能导致早泄，或者如果男性患有一些疾病，也是会诱发早泄的，比如一些前列腺疾病，或是骨盆骨折以及高血糖等，不管病因是什么，早泄的危害是不容忽视的，务必要正确预防。</w:t>
      </w:r>
    </w:p>
    <w:p>
      <w:pPr>
        <w:spacing w:before="160" w:after="40"/>
      </w:pPr>
      <w:r>
        <w:rPr>
          <w:b/>
          <w:color w:val="646464"/>
          <w:sz w:val="18"/>
        </w:rPr>
        <w:t xml:space="preserve">[5238] </w:t>
      </w:r>
      <w:r>
        <w:rPr>
          <w:b/>
          <w:sz w:val="22"/>
        </w:rPr>
        <w:t>【早泄】</w:t>
      </w:r>
      <w:r>
        <w:rPr>
          <w:b/>
          <w:sz w:val="22"/>
        </w:rPr>
        <w:t xml:space="preserve"> 男性早泄是由于哪些方面引发的</w:t>
      </w:r>
    </w:p>
    <w:p>
      <w:pPr>
        <w:spacing w:after="40"/>
      </w:pPr>
      <w:r>
        <w:rPr>
          <w:b/>
          <w:color w:val="0052A4"/>
          <w:sz w:val="20"/>
        </w:rPr>
        <w:t xml:space="preserve">Q: </w:t>
      </w:r>
      <w:r>
        <w:rPr>
          <w:sz w:val="20"/>
        </w:rPr>
        <w:t>男人20岁，近一年，发觉，性生活好像不太行了，此外，射精的时间特别快，请问：男性早泄是由于哪些方面引发的。</w:t>
      </w:r>
    </w:p>
    <w:p>
      <w:pPr>
        <w:spacing w:after="120"/>
      </w:pPr>
      <w:r>
        <w:rPr>
          <w:b/>
          <w:color w:val="008200"/>
          <w:sz w:val="20"/>
        </w:rPr>
        <w:t xml:space="preserve">A: </w:t>
      </w:r>
      <w:r>
        <w:rPr>
          <w:sz w:val="20"/>
        </w:rPr>
        <w:t>之所以会发生早泄，和以下几个方面有关，目前看来主要是患者心理上出现了一些问题，比如，当代男性的压力是比较大的，所以长期处于高度紧张的状态，其次，像一些对性知识并不了解的男性，常常自己自慰，就会导致早泄，或是男性不幸患上一些疾病，如前列腺炎、泌尿系统感染，或是像高血糖以及心脑血管等疾病，不管病因是什么，早泄的危害是不容忽视的，务必要正确预防。</w:t>
      </w:r>
    </w:p>
    <w:p>
      <w:pPr>
        <w:spacing w:before="160" w:after="40"/>
      </w:pPr>
      <w:r>
        <w:rPr>
          <w:b/>
          <w:color w:val="646464"/>
          <w:sz w:val="18"/>
        </w:rPr>
        <w:t xml:space="preserve">[5239] </w:t>
      </w:r>
      <w:r>
        <w:rPr>
          <w:b/>
          <w:sz w:val="22"/>
        </w:rPr>
        <w:t>【早泄】</w:t>
      </w:r>
      <w:r>
        <w:rPr>
          <w:b/>
          <w:sz w:val="22"/>
        </w:rPr>
        <w:t xml:space="preserve"> 男性早泄是由于哪些方面诱发的</w:t>
      </w:r>
    </w:p>
    <w:p>
      <w:pPr>
        <w:spacing w:after="40"/>
      </w:pPr>
      <w:r>
        <w:rPr>
          <w:b/>
          <w:color w:val="0052A4"/>
          <w:sz w:val="20"/>
        </w:rPr>
        <w:t xml:space="preserve">Q: </w:t>
      </w:r>
      <w:r>
        <w:rPr>
          <w:sz w:val="20"/>
        </w:rPr>
        <w:t>现在23岁了，这段时间，察觉，性生活总是提不起劲，而且，才进去没一会就射了，请问：男性早泄是由于哪些方面诱发的。</w:t>
      </w:r>
    </w:p>
    <w:p>
      <w:pPr>
        <w:spacing w:after="120"/>
      </w:pPr>
      <w:r>
        <w:rPr>
          <w:b/>
          <w:color w:val="008200"/>
          <w:sz w:val="20"/>
        </w:rPr>
        <w:t xml:space="preserve">A: </w:t>
      </w:r>
      <w:r>
        <w:rPr>
          <w:sz w:val="20"/>
        </w:rPr>
        <w:t>早泄发生的主要因素，和很多方面都相关，心理因素是比较常见的，比如患者在过去的性生活中有过一些不愉快的体验，或是受到过惊吓，另外，男性对性知识没有一个很好的了解，经常观摩一些刺激性的图文、视频均可导致早泄，或者如果男性患有一些疾病，也是会诱发早泄的，比如一些前列腺疾病，或是心脑血管疾病以及高血糖，所以早泄的发生和很多因素都有关，要正确预防。</w:t>
      </w:r>
    </w:p>
    <w:p>
      <w:pPr>
        <w:spacing w:before="160" w:after="40"/>
      </w:pPr>
      <w:r>
        <w:rPr>
          <w:b/>
          <w:color w:val="646464"/>
          <w:sz w:val="18"/>
        </w:rPr>
        <w:t xml:space="preserve">[5240] </w:t>
      </w:r>
      <w:r>
        <w:rPr>
          <w:b/>
          <w:sz w:val="22"/>
        </w:rPr>
        <w:t>【早泄】</w:t>
      </w:r>
      <w:r>
        <w:rPr>
          <w:b/>
          <w:sz w:val="22"/>
        </w:rPr>
        <w:t xml:space="preserve"> 男生早泄是什么因素导致的</w:t>
      </w:r>
    </w:p>
    <w:p>
      <w:pPr>
        <w:spacing w:after="40"/>
      </w:pPr>
      <w:r>
        <w:rPr>
          <w:b/>
          <w:color w:val="0052A4"/>
          <w:sz w:val="20"/>
        </w:rPr>
        <w:t xml:space="preserve">Q: </w:t>
      </w:r>
      <w:r>
        <w:rPr>
          <w:sz w:val="20"/>
        </w:rPr>
        <w:t>今年35岁，近段时间，觉得，性功能变差了，另外，很快就射了，请问：男生早泄是什么因素导致的。</w:t>
      </w:r>
    </w:p>
    <w:p>
      <w:pPr>
        <w:spacing w:after="120"/>
      </w:pPr>
      <w:r>
        <w:rPr>
          <w:b/>
          <w:color w:val="008200"/>
          <w:sz w:val="20"/>
        </w:rPr>
        <w:t xml:space="preserve">A: </w:t>
      </w:r>
      <w:r>
        <w:rPr>
          <w:sz w:val="20"/>
        </w:rPr>
        <w:t>其实之所以发生早泄病因，受到这些方面的影响，首先可能是患者自身的一些心理问题导致的，比如一些男性可能幼时看到过一些不良的事件，或是第一次的性体验并不是很愉快等，其次，像一些对性知识并不了解的男性，经常看一些刺激性的影片，时间久了就会早泄，还有如果得病了也会成为早泄的诱因之一，主要是前列腺或是泌尿系统出现问题，或是像一些心脑血管疾病，早泄的发生并非偶然，和患者自身有不可脱离的关系，务必要重视。</w:t>
      </w:r>
    </w:p>
    <w:p>
      <w:pPr>
        <w:spacing w:before="160" w:after="40"/>
      </w:pPr>
      <w:r>
        <w:rPr>
          <w:b/>
          <w:color w:val="646464"/>
          <w:sz w:val="18"/>
        </w:rPr>
        <w:t xml:space="preserve">[5241] </w:t>
      </w:r>
      <w:r>
        <w:rPr>
          <w:b/>
          <w:sz w:val="22"/>
        </w:rPr>
        <w:t>【早泄】</w:t>
      </w:r>
      <w:r>
        <w:rPr>
          <w:b/>
          <w:sz w:val="22"/>
        </w:rPr>
        <w:t xml:space="preserve"> 男生早泄是什么因素引起的</w:t>
      </w:r>
    </w:p>
    <w:p>
      <w:pPr>
        <w:spacing w:after="40"/>
      </w:pPr>
      <w:r>
        <w:rPr>
          <w:b/>
          <w:color w:val="0052A4"/>
          <w:sz w:val="20"/>
        </w:rPr>
        <w:t xml:space="preserve">Q: </w:t>
      </w:r>
      <w:r>
        <w:rPr>
          <w:sz w:val="20"/>
        </w:rPr>
        <w:t>男性，现在31岁，最近几年，觉得，自己在性生活方面力不从心，同时，每次时间不足2分钟，请问：男生早泄是什么因素引起的。</w:t>
      </w:r>
    </w:p>
    <w:p>
      <w:pPr>
        <w:spacing w:after="120"/>
      </w:pPr>
      <w:r>
        <w:rPr>
          <w:b/>
          <w:color w:val="008200"/>
          <w:sz w:val="20"/>
        </w:rPr>
        <w:t xml:space="preserve">A: </w:t>
      </w:r>
      <w:r>
        <w:rPr>
          <w:sz w:val="20"/>
        </w:rPr>
        <w:t>之所以会发生早泄，常与这些方面相关，心理问题的发生是其中比较主要的一点，比如，当代男性的压力是比较大的，所以长期处于高度紧张的状态，此外，对性知识了解匮乏，看一些不健康的图书、音频，就容易发生早泄，或者说像一些疾病的发生，包括前列腺发生病变或是泌尿系感染，或是血糖偏高，心脑血管疾病等，早泄的发生并非偶然，和患者自身有不可脱离的关系，务必要重视。</w:t>
      </w:r>
    </w:p>
    <w:p>
      <w:pPr>
        <w:spacing w:before="160" w:after="40"/>
      </w:pPr>
      <w:r>
        <w:rPr>
          <w:b/>
          <w:color w:val="646464"/>
          <w:sz w:val="18"/>
        </w:rPr>
        <w:t xml:space="preserve">[5242] </w:t>
      </w:r>
      <w:r>
        <w:rPr>
          <w:b/>
          <w:sz w:val="22"/>
        </w:rPr>
        <w:t>【早泄】</w:t>
      </w:r>
      <w:r>
        <w:rPr>
          <w:b/>
          <w:sz w:val="22"/>
        </w:rPr>
        <w:t xml:space="preserve"> 男生早泄是什么因素诱发的</w:t>
      </w:r>
    </w:p>
    <w:p>
      <w:pPr>
        <w:spacing w:after="40"/>
      </w:pPr>
      <w:r>
        <w:rPr>
          <w:b/>
          <w:color w:val="0052A4"/>
          <w:sz w:val="20"/>
        </w:rPr>
        <w:t xml:space="preserve">Q: </w:t>
      </w:r>
      <w:r>
        <w:rPr>
          <w:sz w:val="20"/>
        </w:rPr>
        <w:t>37岁，男性，最近几年，发觉，自己在性生活方面力不从心，同时，每次时间不足2分钟，请问：男生早泄是什么因素诱发的。</w:t>
      </w:r>
    </w:p>
    <w:p>
      <w:pPr>
        <w:spacing w:after="120"/>
      </w:pPr>
      <w:r>
        <w:rPr>
          <w:b/>
          <w:color w:val="008200"/>
          <w:sz w:val="20"/>
        </w:rPr>
        <w:t xml:space="preserve">A: </w:t>
      </w:r>
      <w:r>
        <w:rPr>
          <w:sz w:val="20"/>
        </w:rPr>
        <w:t>可能诱发早泄的因素，主要包括这些，常见的是患者自身的心里因素，比如一些男性可能幼时看到过一些不良的事件，或是第一次的性体验并不是很愉快等，很多缺乏性知识的男性，常常自己自慰，就会导致早泄，或是男性不幸患上一些疾病，比如一些男性疾病，前列腺炎、前列腺增生等，或是心脑血管和糖尿病等，早泄发生的病因主要就这几个方面，可以有针对性的去进行预防。</w:t>
      </w:r>
    </w:p>
    <w:p>
      <w:pPr>
        <w:spacing w:before="160" w:after="40"/>
      </w:pPr>
      <w:r>
        <w:rPr>
          <w:b/>
          <w:color w:val="646464"/>
          <w:sz w:val="18"/>
        </w:rPr>
        <w:t xml:space="preserve">[5243] </w:t>
      </w:r>
      <w:r>
        <w:rPr>
          <w:b/>
          <w:sz w:val="22"/>
        </w:rPr>
        <w:t>【早泄】</w:t>
      </w:r>
      <w:r>
        <w:rPr>
          <w:b/>
          <w:sz w:val="22"/>
        </w:rPr>
        <w:t xml:space="preserve"> 男生早泄是什么因素所致的</w:t>
      </w:r>
    </w:p>
    <w:p>
      <w:pPr>
        <w:spacing w:after="40"/>
      </w:pPr>
      <w:r>
        <w:rPr>
          <w:b/>
          <w:color w:val="0052A4"/>
          <w:sz w:val="20"/>
        </w:rPr>
        <w:t xml:space="preserve">Q: </w:t>
      </w:r>
      <w:r>
        <w:rPr>
          <w:sz w:val="20"/>
        </w:rPr>
        <w:t>40岁，男性，这两年，感觉，性功能出现退化，而且，每次才开始就已经射了，请问：男生早泄是什么因素所致的。</w:t>
      </w:r>
    </w:p>
    <w:p>
      <w:pPr>
        <w:spacing w:after="120"/>
      </w:pPr>
      <w:r>
        <w:rPr>
          <w:b/>
          <w:color w:val="008200"/>
          <w:sz w:val="20"/>
        </w:rPr>
        <w:t xml:space="preserve">A: </w:t>
      </w:r>
      <w:r>
        <w:rPr>
          <w:sz w:val="20"/>
        </w:rPr>
        <w:t>诱发早泄的因素，主要是这几种，其中较为常见的就是心理因素，比如工作压力大，长期处于焦虑情绪，或是性生活不愉快等，另外还有对性知识认知的匮乏，频繁手淫就可能导致早泄，或者说像一些疾病的发生，尤其是像前列腺和泌尿系疾病，或是骨盆发生骨折，血糖高等，所以早泄的发生和很多因素都有关，要正确预防。</w:t>
      </w:r>
    </w:p>
    <w:p>
      <w:pPr>
        <w:spacing w:before="160" w:after="40"/>
      </w:pPr>
      <w:r>
        <w:rPr>
          <w:b/>
          <w:color w:val="646464"/>
          <w:sz w:val="18"/>
        </w:rPr>
        <w:t xml:space="preserve">[5244] </w:t>
      </w:r>
      <w:r>
        <w:rPr>
          <w:b/>
          <w:sz w:val="22"/>
        </w:rPr>
        <w:t>【早泄】</w:t>
      </w:r>
      <w:r>
        <w:rPr>
          <w:b/>
          <w:sz w:val="22"/>
        </w:rPr>
        <w:t xml:space="preserve"> 男生早泄是什么诱因导致的</w:t>
      </w:r>
    </w:p>
    <w:p>
      <w:pPr>
        <w:spacing w:after="40"/>
      </w:pPr>
      <w:r>
        <w:rPr>
          <w:b/>
          <w:color w:val="0052A4"/>
          <w:sz w:val="20"/>
        </w:rPr>
        <w:t xml:space="preserve">Q: </w:t>
      </w:r>
      <w:r>
        <w:rPr>
          <w:sz w:val="20"/>
        </w:rPr>
        <w:t>20岁，男性，近一年，发现，自己在性生活方面力不从心，而且，射精的时间特别快，请问：男生早泄是什么诱因导致的。</w:t>
      </w:r>
    </w:p>
    <w:p>
      <w:pPr>
        <w:spacing w:after="120"/>
      </w:pPr>
      <w:r>
        <w:rPr>
          <w:b/>
          <w:color w:val="008200"/>
          <w:sz w:val="20"/>
        </w:rPr>
        <w:t xml:space="preserve">A: </w:t>
      </w:r>
      <w:r>
        <w:rPr>
          <w:sz w:val="20"/>
        </w:rPr>
        <w:t>引发早泄的原因，和很多方面都相关，心理问题的发生是其中比较主要的一点，比如在过去的性生活中有过不好的体验，亦或是夫妻感情不合等，此外，和男性对性知识的漠视，手淫过度，早泄就会发生，除了这两点，男性如果患上一些男科疾病也会诱发早泄，比如像前列腺炎、前列腺钙化等，或有糖尿病或是骨折等，所以对于男性而言预防早泄是需要从很多方面入手的。</w:t>
      </w:r>
    </w:p>
    <w:p>
      <w:pPr>
        <w:spacing w:before="160" w:after="40"/>
      </w:pPr>
      <w:r>
        <w:rPr>
          <w:b/>
          <w:color w:val="646464"/>
          <w:sz w:val="18"/>
        </w:rPr>
        <w:t xml:space="preserve">[5245] </w:t>
      </w:r>
      <w:r>
        <w:rPr>
          <w:b/>
          <w:sz w:val="22"/>
        </w:rPr>
        <w:t>【早泄】</w:t>
      </w:r>
      <w:r>
        <w:rPr>
          <w:b/>
          <w:sz w:val="22"/>
        </w:rPr>
        <w:t xml:space="preserve"> 男生早泄是什么诱因引起的</w:t>
      </w:r>
    </w:p>
    <w:p>
      <w:pPr>
        <w:spacing w:after="40"/>
      </w:pPr>
      <w:r>
        <w:rPr>
          <w:b/>
          <w:color w:val="0052A4"/>
          <w:sz w:val="20"/>
        </w:rPr>
        <w:t xml:space="preserve">Q: </w:t>
      </w:r>
      <w:r>
        <w:rPr>
          <w:sz w:val="20"/>
        </w:rPr>
        <w:t>男性，现在44岁，最近半个月，发现，性功能出现退化，另外，不足2,3分钟就射了，请问：男生早泄是什么诱因引起的。</w:t>
      </w:r>
    </w:p>
    <w:p>
      <w:pPr>
        <w:spacing w:after="120"/>
      </w:pPr>
      <w:r>
        <w:rPr>
          <w:b/>
          <w:color w:val="008200"/>
          <w:sz w:val="20"/>
        </w:rPr>
        <w:t xml:space="preserve">A: </w:t>
      </w:r>
      <w:r>
        <w:rPr>
          <w:sz w:val="20"/>
        </w:rPr>
        <w:t>出现早泄情况的主因，主要包括这些，目前看来主要是患者心理上出现了一些问题，比如像夫妻感情不和，或是第一次性体验不愉快，男性如果没有及时的接受性教育，频繁手淫就可能导致早泄，或者说，患有一些器质性的疾病，尤其是像前列腺和泌尿系疾病，还有就是有心脑血管疾病的情况下，所以疾病的发生和生活中很多方面都有关，要多方入手进行预防。</w:t>
      </w:r>
    </w:p>
    <w:p>
      <w:pPr>
        <w:spacing w:before="160" w:after="40"/>
      </w:pPr>
      <w:r>
        <w:rPr>
          <w:b/>
          <w:color w:val="646464"/>
          <w:sz w:val="18"/>
        </w:rPr>
        <w:t xml:space="preserve">[5246] </w:t>
      </w:r>
      <w:r>
        <w:rPr>
          <w:b/>
          <w:sz w:val="22"/>
        </w:rPr>
        <w:t>【早泄】</w:t>
      </w:r>
      <w:r>
        <w:rPr>
          <w:b/>
          <w:sz w:val="22"/>
        </w:rPr>
        <w:t xml:space="preserve"> 男生早泄是什么诱因引发的</w:t>
      </w:r>
    </w:p>
    <w:p>
      <w:pPr>
        <w:spacing w:after="40"/>
      </w:pPr>
      <w:r>
        <w:rPr>
          <w:b/>
          <w:color w:val="0052A4"/>
          <w:sz w:val="20"/>
        </w:rPr>
        <w:t xml:space="preserve">Q: </w:t>
      </w:r>
      <w:r>
        <w:rPr>
          <w:sz w:val="20"/>
        </w:rPr>
        <w:t>男人21岁，最近几年，觉得，性功能变差了，另外，才进去没一会就射了，请问：男生早泄是什么诱因引发的。</w:t>
      </w:r>
    </w:p>
    <w:p>
      <w:pPr>
        <w:spacing w:after="120"/>
      </w:pPr>
      <w:r>
        <w:rPr>
          <w:b/>
          <w:color w:val="008200"/>
          <w:sz w:val="20"/>
        </w:rPr>
        <w:t xml:space="preserve">A: </w:t>
      </w:r>
      <w:r>
        <w:rPr>
          <w:sz w:val="20"/>
        </w:rPr>
        <w:t>之所以会发生早泄，与很多方面都有关联，首先可能是患者出现了一些心理问题，比如在过去的性生活中有过不好的体验，亦或是夫妻感情不合等，此外，对性知识了解匮乏，常常自己自慰，就会导致早泄，或是像一些疾病的发生也是早泄的诱因之一，包括前列腺发生病变或是泌尿系感染，或是糖尿病，心脑血管病变等，所以疾病的发生和生活中很多方面都有关，要多方入手进行预防。</w:t>
      </w:r>
    </w:p>
    <w:p>
      <w:pPr>
        <w:spacing w:before="160" w:after="40"/>
      </w:pPr>
      <w:r>
        <w:rPr>
          <w:b/>
          <w:color w:val="646464"/>
          <w:sz w:val="18"/>
        </w:rPr>
        <w:t xml:space="preserve">[5247] </w:t>
      </w:r>
      <w:r>
        <w:rPr>
          <w:b/>
          <w:sz w:val="22"/>
        </w:rPr>
        <w:t>【早泄】</w:t>
      </w:r>
      <w:r>
        <w:rPr>
          <w:b/>
          <w:sz w:val="22"/>
        </w:rPr>
        <w:t xml:space="preserve"> 男性早泄是由于哪些方面所致的</w:t>
      </w:r>
    </w:p>
    <w:p>
      <w:pPr>
        <w:spacing w:after="40"/>
      </w:pPr>
      <w:r>
        <w:rPr>
          <w:b/>
          <w:color w:val="0052A4"/>
          <w:sz w:val="20"/>
        </w:rPr>
        <w:t xml:space="preserve">Q: </w:t>
      </w:r>
      <w:r>
        <w:rPr>
          <w:sz w:val="20"/>
        </w:rPr>
        <w:t>男性，现在36岁，最近半个月，觉得，房事不太给力，同时，每次时间不足2分钟，请问：男性早泄是由于哪些方面所致的。</w:t>
      </w:r>
    </w:p>
    <w:p>
      <w:pPr>
        <w:spacing w:after="120"/>
      </w:pPr>
      <w:r>
        <w:rPr>
          <w:b/>
          <w:color w:val="008200"/>
          <w:sz w:val="20"/>
        </w:rPr>
        <w:t xml:space="preserve">A: </w:t>
      </w:r>
      <w:r>
        <w:rPr>
          <w:sz w:val="20"/>
        </w:rPr>
        <w:t>其实之所以发生早泄病因，和以下几个方面有关，心理问题的发生是其中比较主要的一点，像是夫妻间感情不好，性生活不愉快，或是性的初体验并不好，也可能是因为患者自身缺少性知识，经常观摩一些刺激性的图文、视频均可导致早泄，或是男性本身有一些疾病，包括前列腺和泌尿系的一些炎症感染，或是骨盆骨折，建议定期对性知识进行了解，并且及时疏导心理，检查身体，正确预防。</w:t>
      </w:r>
    </w:p>
    <w:p>
      <w:pPr>
        <w:spacing w:before="160" w:after="40"/>
      </w:pPr>
      <w:r>
        <w:rPr>
          <w:b/>
          <w:color w:val="646464"/>
          <w:sz w:val="18"/>
        </w:rPr>
        <w:t xml:space="preserve">[5248] </w:t>
      </w:r>
      <w:r>
        <w:rPr>
          <w:b/>
          <w:sz w:val="22"/>
        </w:rPr>
        <w:t>【早泄】</w:t>
      </w:r>
      <w:r>
        <w:rPr>
          <w:b/>
          <w:sz w:val="22"/>
        </w:rPr>
        <w:t xml:space="preserve"> 男生早泄是什么因素引发的</w:t>
      </w:r>
    </w:p>
    <w:p>
      <w:pPr>
        <w:spacing w:after="40"/>
      </w:pPr>
      <w:r>
        <w:rPr>
          <w:b/>
          <w:color w:val="0052A4"/>
          <w:sz w:val="20"/>
        </w:rPr>
        <w:t xml:space="preserve">Q: </w:t>
      </w:r>
      <w:r>
        <w:rPr>
          <w:sz w:val="20"/>
        </w:rPr>
        <w:t>男，目前39岁，最近半年，察觉，性生活总是提不起劲，而且，才进去没一会就射了，请问：男生早泄是什么因素引发的。</w:t>
      </w:r>
    </w:p>
    <w:p>
      <w:pPr>
        <w:spacing w:after="120"/>
      </w:pPr>
      <w:r>
        <w:rPr>
          <w:b/>
          <w:color w:val="008200"/>
          <w:sz w:val="20"/>
        </w:rPr>
        <w:t xml:space="preserve">A: </w:t>
      </w:r>
      <w:r>
        <w:rPr>
          <w:sz w:val="20"/>
        </w:rPr>
        <w:t>发生早射的原因，主要受到这些方面的影响，首先可能是患者出现了一些心理问题，在性生活时受到一些不良因素的影响，或者是夫妻感情不合，如果男性对性知识缺少了解，手淫过度，早泄就会发生，还有比较严重的一点，那就是一些器质性疾病的发生，像是前列腺炎症啦，尿路感染等，或是血糖偏高，心脑血管疾病等，所以早泄的发生和很多因素都有关，要正确预防。</w:t>
      </w:r>
    </w:p>
    <w:p>
      <w:pPr>
        <w:spacing w:before="160" w:after="40"/>
      </w:pPr>
      <w:r>
        <w:rPr>
          <w:b/>
          <w:color w:val="646464"/>
          <w:sz w:val="18"/>
        </w:rPr>
        <w:t xml:space="preserve">[5249] </w:t>
      </w:r>
      <w:r>
        <w:rPr>
          <w:b/>
          <w:sz w:val="22"/>
        </w:rPr>
        <w:t>【早泄】</w:t>
      </w:r>
      <w:r>
        <w:rPr>
          <w:b/>
          <w:sz w:val="22"/>
        </w:rPr>
        <w:t xml:space="preserve"> 男生早泄是什么诱因诱发的</w:t>
      </w:r>
    </w:p>
    <w:p>
      <w:pPr>
        <w:spacing w:after="40"/>
      </w:pPr>
      <w:r>
        <w:rPr>
          <w:b/>
          <w:color w:val="0052A4"/>
          <w:sz w:val="20"/>
        </w:rPr>
        <w:t xml:space="preserve">Q: </w:t>
      </w:r>
      <w:r>
        <w:rPr>
          <w:sz w:val="20"/>
        </w:rPr>
        <w:t>29岁，男，近一年，觉得，房事不太给力，另外，每次才开始就已经射了，请问：男生早泄是什么诱因诱发的。</w:t>
      </w:r>
    </w:p>
    <w:p>
      <w:pPr>
        <w:spacing w:after="120"/>
      </w:pPr>
      <w:r>
        <w:rPr>
          <w:b/>
          <w:color w:val="008200"/>
          <w:sz w:val="20"/>
        </w:rPr>
        <w:t xml:space="preserve">A: </w:t>
      </w:r>
      <w:r>
        <w:rPr>
          <w:sz w:val="20"/>
        </w:rPr>
        <w:t>早泄的常见病因，和这些方面都是有关系的，首先可能是患者出现了一些心理问题，这和目前男性生活、工作压力以及患者自身的性格都是有密切关系的，此外，对性知识了解匮乏，经常自慰手淫就会成为早泄导火索，还有就是一些器质性疾病了，常见的疾病主要是前列腺和泌尿系，或是心脑血管出现问题，所以早泄的发生和很多因素都有关，要正确预防。</w:t>
      </w:r>
    </w:p>
    <w:p>
      <w:pPr>
        <w:spacing w:before="160" w:after="40"/>
      </w:pPr>
      <w:r>
        <w:rPr>
          <w:b/>
          <w:color w:val="646464"/>
          <w:sz w:val="18"/>
        </w:rPr>
        <w:t xml:space="preserve">[5250] </w:t>
      </w:r>
      <w:r>
        <w:rPr>
          <w:b/>
          <w:sz w:val="22"/>
        </w:rPr>
        <w:t>【早泄】</w:t>
      </w:r>
      <w:r>
        <w:rPr>
          <w:b/>
          <w:sz w:val="22"/>
        </w:rPr>
        <w:t xml:space="preserve"> 男生早泄是什么诱因所致的</w:t>
      </w:r>
    </w:p>
    <w:p>
      <w:pPr>
        <w:spacing w:after="40"/>
      </w:pPr>
      <w:r>
        <w:rPr>
          <w:b/>
          <w:color w:val="0052A4"/>
          <w:sz w:val="20"/>
        </w:rPr>
        <w:t xml:space="preserve">Q: </w:t>
      </w:r>
      <w:r>
        <w:rPr>
          <w:sz w:val="20"/>
        </w:rPr>
        <w:t>男，目前53岁，最近半年，察觉，性功能变差了，此外，很快就射了，请问：男生早泄是什么诱因所致的。</w:t>
      </w:r>
    </w:p>
    <w:p>
      <w:pPr>
        <w:spacing w:after="120"/>
      </w:pPr>
      <w:r>
        <w:rPr>
          <w:b/>
          <w:color w:val="008200"/>
          <w:sz w:val="20"/>
        </w:rPr>
        <w:t xml:space="preserve">A: </w:t>
      </w:r>
      <w:r>
        <w:rPr>
          <w:sz w:val="20"/>
        </w:rPr>
        <w:t>早射的发生诱因，有以下几种，常见的是患者自身的心里因素，如在性生活被人为的突然中断，亦或是受到了一些不良的外界因素影响等，也可能是因为患者自身缺少性知识，常常手淫就会引起早泄，或者说像一些疾病的发生，像是前列腺炎症啦，尿路感染等，或是血糖偏高，心脑血管疾病等，不管病因是什么，早泄的危害是不容忽视的，务必要正确预防。</w:t>
      </w:r>
    </w:p>
    <w:p>
      <w:pPr>
        <w:spacing w:before="160" w:after="40"/>
      </w:pPr>
      <w:r>
        <w:rPr>
          <w:b/>
          <w:color w:val="646464"/>
          <w:sz w:val="18"/>
        </w:rPr>
        <w:t xml:space="preserve">[5251] </w:t>
      </w:r>
      <w:r>
        <w:rPr>
          <w:b/>
          <w:sz w:val="22"/>
        </w:rPr>
        <w:t>【早泄】</w:t>
      </w:r>
      <w:r>
        <w:rPr>
          <w:b/>
          <w:sz w:val="22"/>
        </w:rPr>
        <w:t xml:space="preserve"> 男生早泄是什么原因引起的</w:t>
      </w:r>
    </w:p>
    <w:p>
      <w:pPr>
        <w:spacing w:after="40"/>
      </w:pPr>
      <w:r>
        <w:rPr>
          <w:b/>
          <w:color w:val="0052A4"/>
          <w:sz w:val="20"/>
        </w:rPr>
        <w:t xml:space="preserve">Q: </w:t>
      </w:r>
      <w:r>
        <w:rPr>
          <w:sz w:val="20"/>
        </w:rPr>
        <w:t>男性，现在29岁，最近半年，发觉，自己在性生活方面力不从心，另外，才进去没一会就射了，请问：男生早泄是什么原因引起的。</w:t>
      </w:r>
    </w:p>
    <w:p>
      <w:pPr>
        <w:spacing w:after="120"/>
      </w:pPr>
      <w:r>
        <w:rPr>
          <w:b/>
          <w:color w:val="008200"/>
          <w:sz w:val="20"/>
        </w:rPr>
        <w:t xml:space="preserve">A: </w:t>
      </w:r>
      <w:r>
        <w:rPr>
          <w:sz w:val="20"/>
        </w:rPr>
        <w:t>出现早泄情况的主因，与很多方面都有关联，首先可能是患者自身的心理因素，比如过去性生活的时候发生过一些不愉快，不管是突然中断或是受到一些惊吓等，此外，对性知识了解匮乏，长期看一些不良书刊就会加大早泄概率，或是男性本身有一些疾病，如泌尿系统的感染或是前列腺疾病，或是像高血糖以及心脑血管等疾病，所以男性要正确了解性知识，保持健康，预防早泄发生。</w:t>
      </w:r>
    </w:p>
    <w:p>
      <w:pPr>
        <w:spacing w:before="160" w:after="40"/>
      </w:pPr>
      <w:r>
        <w:rPr>
          <w:b/>
          <w:color w:val="646464"/>
          <w:sz w:val="18"/>
        </w:rPr>
        <w:t xml:space="preserve">[5252] </w:t>
      </w:r>
      <w:r>
        <w:rPr>
          <w:b/>
          <w:sz w:val="22"/>
        </w:rPr>
        <w:t>【早泄】</w:t>
      </w:r>
      <w:r>
        <w:rPr>
          <w:b/>
          <w:sz w:val="22"/>
        </w:rPr>
        <w:t xml:space="preserve"> 男生早泄究竟是什么诱因所致的</w:t>
      </w:r>
    </w:p>
    <w:p>
      <w:pPr>
        <w:spacing w:after="40"/>
      </w:pPr>
      <w:r>
        <w:rPr>
          <w:b/>
          <w:color w:val="0052A4"/>
          <w:sz w:val="20"/>
        </w:rPr>
        <w:t xml:space="preserve">Q: </w:t>
      </w:r>
      <w:r>
        <w:rPr>
          <w:sz w:val="20"/>
        </w:rPr>
        <w:t>现在25岁了，这段时间，察觉，性功能出现退化，此外，射精的时间特别快，请问：男生早泄究竟是什么诱因所致的。</w:t>
      </w:r>
    </w:p>
    <w:p>
      <w:pPr>
        <w:spacing w:after="120"/>
      </w:pPr>
      <w:r>
        <w:rPr>
          <w:b/>
          <w:color w:val="008200"/>
          <w:sz w:val="20"/>
        </w:rPr>
        <w:t xml:space="preserve">A: </w:t>
      </w:r>
      <w:r>
        <w:rPr>
          <w:sz w:val="20"/>
        </w:rPr>
        <w:t>出现早泄情况的主因，主要包括以下几种，目前看来男性心理问题占大部分，这和目前男性生活、工作压力以及患者自身的性格都是有密切关系的，再者，一些男性如果缺少对性知识的认知，频繁手淫就可能导致早泄，还有男性如果患病，常见的疾病主要是前列腺和泌尿系，还有就是有心脑血管疾病的情况下，所以对于男性而言预防早泄是需要从很多方面入手的。</w:t>
      </w:r>
    </w:p>
    <w:p>
      <w:pPr>
        <w:spacing w:before="160" w:after="40"/>
      </w:pPr>
      <w:r>
        <w:rPr>
          <w:b/>
          <w:color w:val="646464"/>
          <w:sz w:val="18"/>
        </w:rPr>
        <w:t xml:space="preserve">[5253] </w:t>
      </w:r>
      <w:r>
        <w:rPr>
          <w:b/>
          <w:sz w:val="22"/>
        </w:rPr>
        <w:t>【早泄】</w:t>
      </w:r>
      <w:r>
        <w:rPr>
          <w:b/>
          <w:sz w:val="22"/>
        </w:rPr>
        <w:t xml:space="preserve"> 男生早泄是什么原因引发的</w:t>
      </w:r>
    </w:p>
    <w:p>
      <w:pPr>
        <w:spacing w:after="40"/>
      </w:pPr>
      <w:r>
        <w:rPr>
          <w:b/>
          <w:color w:val="0052A4"/>
          <w:sz w:val="20"/>
        </w:rPr>
        <w:t xml:space="preserve">Q: </w:t>
      </w:r>
      <w:r>
        <w:rPr>
          <w:sz w:val="20"/>
        </w:rPr>
        <w:t>男性27岁，这两年，觉得，性功能出现退化，同时，每次时间不足2分钟，请问：男生早泄是什么原因引发的。</w:t>
      </w:r>
    </w:p>
    <w:p>
      <w:pPr>
        <w:spacing w:after="120"/>
      </w:pPr>
      <w:r>
        <w:rPr>
          <w:b/>
          <w:color w:val="008200"/>
          <w:sz w:val="20"/>
        </w:rPr>
        <w:t xml:space="preserve">A: </w:t>
      </w:r>
      <w:r>
        <w:rPr>
          <w:sz w:val="20"/>
        </w:rPr>
        <w:t>其实之所以发生早泄病因，主要包括这些，患者自身心理上有问题是比较常见的，比如像夫妻感情不和，或是第一次性体验不愉快，其次，像一些对性知识并不了解的男性，常常手淫就会引起早泄，再者，早泄的发生其实和一些疾病也是有关系的，比如前列腺疾病或是泌尿系感染，或是血糖偏高，心脑血管疾病等，不管病因是什么，早泄的危害是不容忽视的，务必要正确预防。</w:t>
      </w:r>
    </w:p>
    <w:p>
      <w:pPr>
        <w:spacing w:before="160" w:after="40"/>
      </w:pPr>
      <w:r>
        <w:rPr>
          <w:b/>
          <w:color w:val="646464"/>
          <w:sz w:val="18"/>
        </w:rPr>
        <w:t xml:space="preserve">[5254] </w:t>
      </w:r>
      <w:r>
        <w:rPr>
          <w:b/>
          <w:sz w:val="22"/>
        </w:rPr>
        <w:t>【早泄】</w:t>
      </w:r>
      <w:r>
        <w:rPr>
          <w:b/>
          <w:sz w:val="22"/>
        </w:rPr>
        <w:t xml:space="preserve"> 男生早泄是什么原因诱发的</w:t>
      </w:r>
    </w:p>
    <w:p>
      <w:pPr>
        <w:spacing w:after="40"/>
      </w:pPr>
      <w:r>
        <w:rPr>
          <w:b/>
          <w:color w:val="0052A4"/>
          <w:sz w:val="20"/>
        </w:rPr>
        <w:t xml:space="preserve">Q: </w:t>
      </w:r>
      <w:r>
        <w:rPr>
          <w:sz w:val="20"/>
        </w:rPr>
        <w:t>男性50岁，这段时间，感觉，房事大不如前，另外，每次时间不足2分钟，请问：男生早泄是什么原因诱发的。</w:t>
      </w:r>
    </w:p>
    <w:p>
      <w:pPr>
        <w:spacing w:after="120"/>
      </w:pPr>
      <w:r>
        <w:rPr>
          <w:b/>
          <w:color w:val="008200"/>
          <w:sz w:val="20"/>
        </w:rPr>
        <w:t xml:space="preserve">A: </w:t>
      </w:r>
      <w:r>
        <w:rPr>
          <w:sz w:val="20"/>
        </w:rPr>
        <w:t>早泄的常见病因，和很多方面都相关，首先可能是患者自身的一些心理问题导致的，比如过去性生活时受到过惊吓，有不愉快的体验等，另外，男性如果缺少对性知识的了解，长期观看不良视频就会引发早泄，或是像一些疾病的发生也是早泄的诱因之一，常见的有前列腺和泌尿系问题，或是糖尿病，心脑血管病变等，建议定期对性知识进行了解，并且及时疏导心理，检查身体，正确预防。</w:t>
      </w:r>
    </w:p>
    <w:p>
      <w:pPr>
        <w:spacing w:before="160" w:after="40"/>
      </w:pPr>
      <w:r>
        <w:rPr>
          <w:b/>
          <w:color w:val="646464"/>
          <w:sz w:val="18"/>
        </w:rPr>
        <w:t xml:space="preserve">[5255] </w:t>
      </w:r>
      <w:r>
        <w:rPr>
          <w:b/>
          <w:sz w:val="22"/>
        </w:rPr>
        <w:t>【早泄】</w:t>
      </w:r>
      <w:r>
        <w:rPr>
          <w:b/>
          <w:sz w:val="22"/>
        </w:rPr>
        <w:t xml:space="preserve"> 男生早泄是哪些诱因诱发的</w:t>
      </w:r>
    </w:p>
    <w:p>
      <w:pPr>
        <w:spacing w:after="40"/>
      </w:pPr>
      <w:r>
        <w:rPr>
          <w:b/>
          <w:color w:val="0052A4"/>
          <w:sz w:val="20"/>
        </w:rPr>
        <w:t xml:space="preserve">Q: </w:t>
      </w:r>
      <w:r>
        <w:rPr>
          <w:sz w:val="20"/>
        </w:rPr>
        <w:t>现在24岁了，这两年，发觉，性功能变差了，同时，每次时间不足2分钟，请问：男生早泄是哪些诱因诱发的。</w:t>
      </w:r>
    </w:p>
    <w:p>
      <w:pPr>
        <w:spacing w:after="120"/>
      </w:pPr>
      <w:r>
        <w:rPr>
          <w:b/>
          <w:color w:val="008200"/>
          <w:sz w:val="20"/>
        </w:rPr>
        <w:t xml:space="preserve">A: </w:t>
      </w:r>
      <w:r>
        <w:rPr>
          <w:sz w:val="20"/>
        </w:rPr>
        <w:t>早泄情况发生的原因，和这些方面都是有关系的，首当其冲的就是患者自身的心理因素，在性生活时受到一些不良因素的影响，或者是夫妻感情不合，其次，像一些对性知识并不了解的男性，经常看一些刺激性的影片，时间久了就会早泄，或者说，患有一些器质性的疾病，如前列腺炎、泌尿系统感染，或是血糖偏高，心脑血管疾病等，以上这些因素均可导致早泄的发生，建议每一位男性都有所重视。</w:t>
      </w:r>
    </w:p>
    <w:p>
      <w:pPr>
        <w:spacing w:before="160" w:after="40"/>
      </w:pPr>
      <w:r>
        <w:rPr>
          <w:b/>
          <w:color w:val="646464"/>
          <w:sz w:val="18"/>
        </w:rPr>
        <w:t xml:space="preserve">[5256] </w:t>
      </w:r>
      <w:r>
        <w:rPr>
          <w:b/>
          <w:sz w:val="22"/>
        </w:rPr>
        <w:t>【早泄】</w:t>
      </w:r>
      <w:r>
        <w:rPr>
          <w:b/>
          <w:sz w:val="22"/>
        </w:rPr>
        <w:t xml:space="preserve"> 男生早泄是哪些诱因所致的</w:t>
      </w:r>
    </w:p>
    <w:p>
      <w:pPr>
        <w:spacing w:after="40"/>
      </w:pPr>
      <w:r>
        <w:rPr>
          <w:b/>
          <w:color w:val="0052A4"/>
          <w:sz w:val="20"/>
        </w:rPr>
        <w:t xml:space="preserve">Q: </w:t>
      </w:r>
      <w:r>
        <w:rPr>
          <w:sz w:val="20"/>
        </w:rPr>
        <w:t>男人46岁，近段时间，发觉，房事大不如前，同时，每次刚进去就射了，请问：男生早泄是哪些诱因所致的。</w:t>
      </w:r>
    </w:p>
    <w:p>
      <w:pPr>
        <w:spacing w:after="120"/>
      </w:pPr>
      <w:r>
        <w:rPr>
          <w:b/>
          <w:color w:val="008200"/>
          <w:sz w:val="20"/>
        </w:rPr>
        <w:t xml:space="preserve">A: </w:t>
      </w:r>
      <w:r>
        <w:rPr>
          <w:sz w:val="20"/>
        </w:rPr>
        <w:t>诱发早泄的因素，常见的有这几种，心理因素是其中比较主要的，像是夫妻间感情不好，性生活不愉快，或是性的初体验并不好，此外，调查发现很多早泄的男性对性知识的了解少之又少，频繁手淫就可能导致早泄，再者，早泄的发生其实和一些疾病也是有关系的，比如像前列腺炎、前列腺钙化等，或是骨盆骨折，所以男性要正确了解性知识，保持健康，预防早泄发生。</w:t>
      </w:r>
    </w:p>
    <w:p>
      <w:pPr>
        <w:spacing w:before="160" w:after="40"/>
      </w:pPr>
      <w:r>
        <w:rPr>
          <w:b/>
          <w:color w:val="646464"/>
          <w:sz w:val="18"/>
        </w:rPr>
        <w:t xml:space="preserve">[5257] </w:t>
      </w:r>
      <w:r>
        <w:rPr>
          <w:b/>
          <w:sz w:val="22"/>
        </w:rPr>
        <w:t>【早泄】</w:t>
      </w:r>
      <w:r>
        <w:rPr>
          <w:b/>
          <w:sz w:val="22"/>
        </w:rPr>
        <w:t xml:space="preserve"> 男生早泄是哪些原因导致的</w:t>
      </w:r>
    </w:p>
    <w:p>
      <w:pPr>
        <w:spacing w:after="40"/>
      </w:pPr>
      <w:r>
        <w:rPr>
          <w:b/>
          <w:color w:val="0052A4"/>
          <w:sz w:val="20"/>
        </w:rPr>
        <w:t xml:space="preserve">Q: </w:t>
      </w:r>
      <w:r>
        <w:rPr>
          <w:sz w:val="20"/>
        </w:rPr>
        <w:t>43岁，男，近半年，感觉，性功能出现退化，同时，每次刚进去就射了，请问：男生早泄是哪些原因导致的。</w:t>
      </w:r>
    </w:p>
    <w:p>
      <w:pPr>
        <w:spacing w:after="120"/>
      </w:pPr>
      <w:r>
        <w:rPr>
          <w:b/>
          <w:color w:val="008200"/>
          <w:sz w:val="20"/>
        </w:rPr>
        <w:t xml:space="preserve">A: </w:t>
      </w:r>
      <w:r>
        <w:rPr>
          <w:sz w:val="20"/>
        </w:rPr>
        <w:t>男人早泄的病因，常见的有这几种，其中心理问题是比较主要的，比如像夫妻感情不和，或是第一次性体验不愉快，此外，和男性对性知识的漠视，常常自己自慰，就会导致早泄，或是男性本身有一些疾病，尤其是像前列腺和泌尿系疾病，或是像高血糖以及心脑血管等疾病，所以对于男性而言预防早泄是需要从很多方面入手的。</w:t>
      </w:r>
    </w:p>
    <w:p>
      <w:pPr>
        <w:spacing w:before="160" w:after="40"/>
      </w:pPr>
      <w:r>
        <w:rPr>
          <w:b/>
          <w:color w:val="646464"/>
          <w:sz w:val="18"/>
        </w:rPr>
        <w:t xml:space="preserve">[5258] </w:t>
      </w:r>
      <w:r>
        <w:rPr>
          <w:b/>
          <w:sz w:val="22"/>
        </w:rPr>
        <w:t>【早泄】</w:t>
      </w:r>
      <w:r>
        <w:rPr>
          <w:b/>
          <w:sz w:val="22"/>
        </w:rPr>
        <w:t xml:space="preserve"> 男生早泄是什么原因导致的</w:t>
      </w:r>
    </w:p>
    <w:p>
      <w:pPr>
        <w:spacing w:after="40"/>
      </w:pPr>
      <w:r>
        <w:rPr>
          <w:b/>
          <w:color w:val="0052A4"/>
          <w:sz w:val="20"/>
        </w:rPr>
        <w:t xml:space="preserve">Q: </w:t>
      </w:r>
      <w:r>
        <w:rPr>
          <w:sz w:val="20"/>
        </w:rPr>
        <w:t>男，目前45岁，最近半年，发现，房事不太给力，并且，不足2,3分钟就射了，请问：男生早泄是什么原因导致的。</w:t>
      </w:r>
    </w:p>
    <w:p>
      <w:pPr>
        <w:spacing w:after="120"/>
      </w:pPr>
      <w:r>
        <w:rPr>
          <w:b/>
          <w:color w:val="008200"/>
          <w:sz w:val="20"/>
        </w:rPr>
        <w:t xml:space="preserve">A: </w:t>
      </w:r>
      <w:r>
        <w:rPr>
          <w:sz w:val="20"/>
        </w:rPr>
        <w:t>可能诱发早泄的因素，和这些方面都是有关系的，心理问题的发生是其中比较主要的一点，在性生活时受到一些不良因素的影响，或者是夫妻感情不合，另外还有对性知识认知的匮乏，长期观看不良视频就会引发早泄，还有如果得病了也会成为早泄的诱因之一，比如一些男性疾病，前列腺炎、前列腺增生等，或是心脑血管出现问题，所以疾病的发生和生活中很多方面都有关，要多方入手进行预防。</w:t>
      </w:r>
    </w:p>
    <w:p>
      <w:pPr>
        <w:spacing w:before="160" w:after="40"/>
      </w:pPr>
      <w:r>
        <w:rPr>
          <w:b/>
          <w:color w:val="646464"/>
          <w:sz w:val="18"/>
        </w:rPr>
        <w:t xml:space="preserve">[5259] </w:t>
      </w:r>
      <w:r>
        <w:rPr>
          <w:b/>
          <w:sz w:val="22"/>
        </w:rPr>
        <w:t>【早泄】</w:t>
      </w:r>
      <w:r>
        <w:rPr>
          <w:b/>
          <w:sz w:val="22"/>
        </w:rPr>
        <w:t xml:space="preserve"> 男生早泄是哪些原因引起的</w:t>
      </w:r>
    </w:p>
    <w:p>
      <w:pPr>
        <w:spacing w:after="40"/>
      </w:pPr>
      <w:r>
        <w:rPr>
          <w:b/>
          <w:color w:val="0052A4"/>
          <w:sz w:val="20"/>
        </w:rPr>
        <w:t xml:space="preserve">Q: </w:t>
      </w:r>
      <w:r>
        <w:rPr>
          <w:sz w:val="20"/>
        </w:rPr>
        <w:t>男，目前33岁，近段时间，察觉，性生活总是提不起劲，此外，才进去没一会就射了，请问：男生早泄是哪些原因引起的。</w:t>
      </w:r>
    </w:p>
    <w:p>
      <w:pPr>
        <w:spacing w:after="120"/>
      </w:pPr>
      <w:r>
        <w:rPr>
          <w:b/>
          <w:color w:val="008200"/>
          <w:sz w:val="20"/>
        </w:rPr>
        <w:t xml:space="preserve">A: </w:t>
      </w:r>
      <w:r>
        <w:rPr>
          <w:sz w:val="20"/>
        </w:rPr>
        <w:t>其实之所以发生早泄病因，主要包括以下几种，心理因素是比较常见的，比如患者在过去的性生活中有过一些不愉快的体验，或是受到过惊吓，除心理因素之外，男性如果缺少对性知识的认知，经常看一些刺激性的影片，时间久了就会早泄，或是男性不幸患上一些疾病，比如一些前列腺疾病，或是骨盆骨折，所以疾病的发生和生活中很多方面都有关，要多方入手进行预防。</w:t>
      </w:r>
    </w:p>
    <w:p>
      <w:pPr>
        <w:spacing w:before="160" w:after="40"/>
      </w:pPr>
      <w:r>
        <w:rPr>
          <w:b/>
          <w:color w:val="646464"/>
          <w:sz w:val="18"/>
        </w:rPr>
        <w:t xml:space="preserve">[5260] </w:t>
      </w:r>
      <w:r>
        <w:rPr>
          <w:b/>
          <w:sz w:val="22"/>
        </w:rPr>
        <w:t>【早泄】</w:t>
      </w:r>
      <w:r>
        <w:rPr>
          <w:b/>
          <w:sz w:val="22"/>
        </w:rPr>
        <w:t xml:space="preserve"> 男生早泄是哪些原因诱发的</w:t>
      </w:r>
    </w:p>
    <w:p>
      <w:pPr>
        <w:spacing w:after="40"/>
      </w:pPr>
      <w:r>
        <w:rPr>
          <w:b/>
          <w:color w:val="0052A4"/>
          <w:sz w:val="20"/>
        </w:rPr>
        <w:t xml:space="preserve">Q: </w:t>
      </w:r>
      <w:r>
        <w:rPr>
          <w:sz w:val="20"/>
        </w:rPr>
        <w:t>现在54岁了，近段时间，觉得，房事不太给力，同时，每次时间不足2分钟，请问：男生早泄是哪些原因诱发的。</w:t>
      </w:r>
    </w:p>
    <w:p>
      <w:pPr>
        <w:spacing w:after="120"/>
      </w:pPr>
      <w:r>
        <w:rPr>
          <w:b/>
          <w:color w:val="008200"/>
          <w:sz w:val="20"/>
        </w:rPr>
        <w:t xml:space="preserve">A: </w:t>
      </w:r>
      <w:r>
        <w:rPr>
          <w:sz w:val="20"/>
        </w:rPr>
        <w:t>早射的发生诱因，和以下几个方面有关，首先可能是患者自身的心理因素，男性在性生活的过程中被迫中断，或是受到一些惊吓，亦或是一些不良的外界因素干扰等，如果男性对性知识缺少了解，长期自慰均可引起早泄，或者如果男性患有一些疾病，也是会诱发早泄的，如泌尿系统的感染或是前列腺疾病，或是像高血糖以及心脑血管等疾病，早泄发生的病因主要就这几个方面，可以有针对性的去进行预防。</w:t>
      </w:r>
    </w:p>
    <w:p>
      <w:pPr>
        <w:spacing w:before="160" w:after="40"/>
      </w:pPr>
      <w:r>
        <w:rPr>
          <w:b/>
          <w:color w:val="646464"/>
          <w:sz w:val="18"/>
        </w:rPr>
        <w:t xml:space="preserve">[5261] </w:t>
      </w:r>
      <w:r>
        <w:rPr>
          <w:b/>
          <w:sz w:val="22"/>
        </w:rPr>
        <w:t>【早泄】</w:t>
      </w:r>
      <w:r>
        <w:rPr>
          <w:b/>
          <w:sz w:val="22"/>
        </w:rPr>
        <w:t xml:space="preserve"> 男生早泄是哪些原因引发的</w:t>
      </w:r>
    </w:p>
    <w:p>
      <w:pPr>
        <w:spacing w:after="40"/>
      </w:pPr>
      <w:r>
        <w:rPr>
          <w:b/>
          <w:color w:val="0052A4"/>
          <w:sz w:val="20"/>
        </w:rPr>
        <w:t xml:space="preserve">Q: </w:t>
      </w:r>
      <w:r>
        <w:rPr>
          <w:sz w:val="20"/>
        </w:rPr>
        <w:t>男性28岁，最近半年，觉得，自己在性生活方面力不从心，而且，射精的时间特别快，请问：男生早泄是哪些原因引发的。</w:t>
      </w:r>
    </w:p>
    <w:p>
      <w:pPr>
        <w:spacing w:after="120"/>
      </w:pPr>
      <w:r>
        <w:rPr>
          <w:b/>
          <w:color w:val="008200"/>
          <w:sz w:val="20"/>
        </w:rPr>
        <w:t xml:space="preserve">A: </w:t>
      </w:r>
      <w:r>
        <w:rPr>
          <w:sz w:val="20"/>
        </w:rPr>
        <w:t>引发早泄的原因，主要是这几种，常见的是患者自身的心里因素，比如像夫妻感情不和，或是第一次性体验不愉快，另外，男性如果缺少对性知识的了解，总是手淫就会发生早泄，除了这两点，男性如果患上一些男科疾病也会诱发早泄，比如一些前列腺疾病，或是像高血糖以及心脑血管等疾病，早泄一旦发生治疗起来难度就很大，建议男性们在生活中务必要积极预防。</w:t>
      </w:r>
    </w:p>
    <w:p>
      <w:pPr>
        <w:spacing w:before="160" w:after="40"/>
      </w:pPr>
      <w:r>
        <w:rPr>
          <w:b/>
          <w:color w:val="646464"/>
          <w:sz w:val="18"/>
        </w:rPr>
        <w:t xml:space="preserve">[5262] </w:t>
      </w:r>
      <w:r>
        <w:rPr>
          <w:b/>
          <w:sz w:val="22"/>
        </w:rPr>
        <w:t>【早泄】</w:t>
      </w:r>
      <w:r>
        <w:rPr>
          <w:b/>
          <w:sz w:val="22"/>
        </w:rPr>
        <w:t xml:space="preserve"> 男生早泄是哪些病因导致的</w:t>
      </w:r>
    </w:p>
    <w:p>
      <w:pPr>
        <w:spacing w:after="40"/>
      </w:pPr>
      <w:r>
        <w:rPr>
          <w:b/>
          <w:color w:val="0052A4"/>
          <w:sz w:val="20"/>
        </w:rPr>
        <w:t xml:space="preserve">Q: </w:t>
      </w:r>
      <w:r>
        <w:rPr>
          <w:sz w:val="20"/>
        </w:rPr>
        <w:t>43岁，男性，近一年，察觉，性功能出现退化，而且，每次刚进去就射了，请问：男生早泄是哪些病因导致的。</w:t>
      </w:r>
    </w:p>
    <w:p>
      <w:pPr>
        <w:spacing w:after="120"/>
      </w:pPr>
      <w:r>
        <w:rPr>
          <w:b/>
          <w:color w:val="008200"/>
          <w:sz w:val="20"/>
        </w:rPr>
        <w:t xml:space="preserve">A: </w:t>
      </w:r>
      <w:r>
        <w:rPr>
          <w:sz w:val="20"/>
        </w:rPr>
        <w:t>之所以会发生早泄，可能与这些相关，心理因素是其中比较主要的，比如一些男性可能幼时看到过一些不良的事件，或是第一次的性体验并不是很愉快等，其次，像一些对性知识并不了解的男性，长期手淫都会导致早泄，或者说，患有一些器质性的疾病，包括前列腺和泌尿系的一些炎症感染，或有糖尿病或是骨折等，早泄发生的病因主要就这几个方面，可以有针对性的去进行预防。</w:t>
      </w:r>
    </w:p>
    <w:p>
      <w:pPr>
        <w:spacing w:before="160" w:after="40"/>
      </w:pPr>
      <w:r>
        <w:rPr>
          <w:b/>
          <w:color w:val="646464"/>
          <w:sz w:val="18"/>
        </w:rPr>
        <w:t xml:space="preserve">[5263] </w:t>
      </w:r>
      <w:r>
        <w:rPr>
          <w:b/>
          <w:sz w:val="22"/>
        </w:rPr>
        <w:t>【早泄】</w:t>
      </w:r>
      <w:r>
        <w:rPr>
          <w:b/>
          <w:sz w:val="22"/>
        </w:rPr>
        <w:t xml:space="preserve"> 男生早泄究竟是什么原因诱发的</w:t>
      </w:r>
    </w:p>
    <w:p>
      <w:pPr>
        <w:spacing w:after="40"/>
      </w:pPr>
      <w:r>
        <w:rPr>
          <w:b/>
          <w:color w:val="0052A4"/>
          <w:sz w:val="20"/>
        </w:rPr>
        <w:t xml:space="preserve">Q: </w:t>
      </w:r>
      <w:r>
        <w:rPr>
          <w:sz w:val="20"/>
        </w:rPr>
        <w:t>男人54岁，最近半个月，觉得，房事大不如前，而且，很快就射了，请问：男生早泄究竟是什么原因诱发的。</w:t>
      </w:r>
    </w:p>
    <w:p>
      <w:pPr>
        <w:spacing w:after="120"/>
      </w:pPr>
      <w:r>
        <w:rPr>
          <w:b/>
          <w:color w:val="008200"/>
          <w:sz w:val="20"/>
        </w:rPr>
        <w:t xml:space="preserve">A: </w:t>
      </w:r>
      <w:r>
        <w:rPr>
          <w:sz w:val="20"/>
        </w:rPr>
        <w:t>男性早泄的主因，与很多方面都有关联，心理问题的发生是其中比较主要的一点，比如过去性生活的时候发生过一些不愉快，不管是突然中断或是受到一些惊吓等，如果男性对性知识缺少了解，常常自己自慰，就会导致早泄，再者，像一些器质性疾病也会导致早泄发生，包括前列腺发生病变或是泌尿系感染，或是像一些心脑血管疾病，所以早泄的发生和很多因素都有关，要正确预防。</w:t>
      </w:r>
    </w:p>
    <w:p>
      <w:pPr>
        <w:spacing w:before="160" w:after="40"/>
      </w:pPr>
      <w:r>
        <w:rPr>
          <w:b/>
          <w:color w:val="646464"/>
          <w:sz w:val="18"/>
        </w:rPr>
        <w:t xml:space="preserve">[5264] </w:t>
      </w:r>
      <w:r>
        <w:rPr>
          <w:b/>
          <w:sz w:val="22"/>
        </w:rPr>
        <w:t>【早泄】</w:t>
      </w:r>
      <w:r>
        <w:rPr>
          <w:b/>
          <w:sz w:val="22"/>
        </w:rPr>
        <w:t xml:space="preserve"> 男生早泄是哪些原因所致的</w:t>
      </w:r>
    </w:p>
    <w:p>
      <w:pPr>
        <w:spacing w:after="40"/>
      </w:pPr>
      <w:r>
        <w:rPr>
          <w:b/>
          <w:color w:val="0052A4"/>
          <w:sz w:val="20"/>
        </w:rPr>
        <w:t xml:space="preserve">Q: </w:t>
      </w:r>
      <w:r>
        <w:rPr>
          <w:sz w:val="20"/>
        </w:rPr>
        <w:t>47岁，男性，近半年，感觉，性功能变差了，此外，不足2,3分钟就射了，请问：男生早泄是哪些原因所致的。</w:t>
      </w:r>
    </w:p>
    <w:p>
      <w:pPr>
        <w:spacing w:after="120"/>
      </w:pPr>
      <w:r>
        <w:rPr>
          <w:b/>
          <w:color w:val="008200"/>
          <w:sz w:val="20"/>
        </w:rPr>
        <w:t xml:space="preserve">A: </w:t>
      </w:r>
      <w:r>
        <w:rPr>
          <w:sz w:val="20"/>
        </w:rPr>
        <w:t>早射的发生诱因，主要是这几种，心理因素是其中比较主要的，像是夫妻间感情不好，性生活不愉快，或是性的初体验并不好，另外还有对性知识认知的匮乏，手淫过度，早泄就会发生，当然，除了以上几点，男性如果得病了也会容易发生早泄，主要是前列腺或是泌尿系统出现问题，或是血糖高，心脑血管不好，这边建议你在了解了早泄病因之后是可以去正确进行预防的。</w:t>
      </w:r>
    </w:p>
    <w:p>
      <w:pPr>
        <w:spacing w:before="160" w:after="40"/>
      </w:pPr>
      <w:r>
        <w:rPr>
          <w:b/>
          <w:color w:val="646464"/>
          <w:sz w:val="18"/>
        </w:rPr>
        <w:t xml:space="preserve">[5265] </w:t>
      </w:r>
      <w:r>
        <w:rPr>
          <w:b/>
          <w:sz w:val="22"/>
        </w:rPr>
        <w:t>【早泄】</w:t>
      </w:r>
      <w:r>
        <w:rPr>
          <w:b/>
          <w:sz w:val="22"/>
        </w:rPr>
        <w:t xml:space="preserve"> 男生早泄是哪些方面导致的</w:t>
      </w:r>
    </w:p>
    <w:p>
      <w:pPr>
        <w:spacing w:after="40"/>
      </w:pPr>
      <w:r>
        <w:rPr>
          <w:b/>
          <w:color w:val="0052A4"/>
          <w:sz w:val="20"/>
        </w:rPr>
        <w:t xml:space="preserve">Q: </w:t>
      </w:r>
      <w:r>
        <w:rPr>
          <w:sz w:val="20"/>
        </w:rPr>
        <w:t>男人52岁，近半年，发现，房事大不如前，而且，不足2,3分钟就射了，请问：男生早泄是哪些方面导致的。</w:t>
      </w:r>
    </w:p>
    <w:p>
      <w:pPr>
        <w:spacing w:after="120"/>
      </w:pPr>
      <w:r>
        <w:rPr>
          <w:b/>
          <w:color w:val="008200"/>
          <w:sz w:val="20"/>
        </w:rPr>
        <w:t xml:space="preserve">A: </w:t>
      </w:r>
      <w:r>
        <w:rPr>
          <w:sz w:val="20"/>
        </w:rPr>
        <w:t>早射的发生诱因，主要是这几种，首先可能是患者自身的心理因素，比如患者在过去的性生活中有过一些不愉快的体验，或是受到过惊吓，也可能是因为患者自身缺少性知识，经常看一些刺激性的影片，时间久了就会早泄，还有就是一些器质性疾病了，如泌尿系统的感染或是前列腺疾病，或是糖尿病，心脑血管病变等，早泄的发生并非偶然，和患者自身有不可脱离的关系，务必要重视。</w:t>
      </w:r>
    </w:p>
    <w:p>
      <w:pPr>
        <w:spacing w:before="160" w:after="40"/>
      </w:pPr>
      <w:r>
        <w:rPr>
          <w:b/>
          <w:color w:val="646464"/>
          <w:sz w:val="18"/>
        </w:rPr>
        <w:t xml:space="preserve">[5266] </w:t>
      </w:r>
      <w:r>
        <w:rPr>
          <w:b/>
          <w:sz w:val="22"/>
        </w:rPr>
        <w:t>【早泄】</w:t>
      </w:r>
      <w:r>
        <w:rPr>
          <w:b/>
          <w:sz w:val="22"/>
        </w:rPr>
        <w:t xml:space="preserve"> 男生早泄是哪些病因引起的</w:t>
      </w:r>
    </w:p>
    <w:p>
      <w:pPr>
        <w:spacing w:after="40"/>
      </w:pPr>
      <w:r>
        <w:rPr>
          <w:b/>
          <w:color w:val="0052A4"/>
          <w:sz w:val="20"/>
        </w:rPr>
        <w:t xml:space="preserve">Q: </w:t>
      </w:r>
      <w:r>
        <w:rPr>
          <w:sz w:val="20"/>
        </w:rPr>
        <w:t>现在18岁了，这两年，感觉，自己在性生活方面力不从心，此外，每次刚进去就射了，请问：男生早泄是哪些病因引起的。</w:t>
      </w:r>
    </w:p>
    <w:p>
      <w:pPr>
        <w:spacing w:after="120"/>
      </w:pPr>
      <w:r>
        <w:rPr>
          <w:b/>
          <w:color w:val="008200"/>
          <w:sz w:val="20"/>
        </w:rPr>
        <w:t xml:space="preserve">A: </w:t>
      </w:r>
      <w:r>
        <w:rPr>
          <w:sz w:val="20"/>
        </w:rPr>
        <w:t>早泄情况发生的原因，主要受以下方面的影响，比如像男性自身心理上出现了一些问题，比如患者在过去的性生活中有过一些不愉快的体验，或是受到过惊吓，此外，和男性对性知识的漠视，长期手淫、自慰，就是早泄主因之一，再者，早泄的发生其实和一些疾病也是有关系的，如泌尿系统的感染或是前列腺疾病，或是像高血糖以及心脑血管等疾病，所以早泄的发生和很多因素都有关，要正确预防。</w:t>
      </w:r>
    </w:p>
    <w:p>
      <w:pPr>
        <w:spacing w:before="160" w:after="40"/>
      </w:pPr>
      <w:r>
        <w:rPr>
          <w:b/>
          <w:color w:val="646464"/>
          <w:sz w:val="18"/>
        </w:rPr>
        <w:t xml:space="preserve">[5267] </w:t>
      </w:r>
      <w:r>
        <w:rPr>
          <w:b/>
          <w:sz w:val="22"/>
        </w:rPr>
        <w:t>【早泄】</w:t>
      </w:r>
      <w:r>
        <w:rPr>
          <w:b/>
          <w:sz w:val="22"/>
        </w:rPr>
        <w:t xml:space="preserve"> 男生早泄是哪些病因所致的</w:t>
      </w:r>
    </w:p>
    <w:p>
      <w:pPr>
        <w:spacing w:after="40"/>
      </w:pPr>
      <w:r>
        <w:rPr>
          <w:b/>
          <w:color w:val="0052A4"/>
          <w:sz w:val="20"/>
        </w:rPr>
        <w:t xml:space="preserve">Q: </w:t>
      </w:r>
      <w:r>
        <w:rPr>
          <w:sz w:val="20"/>
        </w:rPr>
        <w:t>男性，现在44岁，最近几年，发觉，房事不太给力，此外，不足2,3分钟就射了，请问：男生早泄是哪些病因所致的。</w:t>
      </w:r>
    </w:p>
    <w:p>
      <w:pPr>
        <w:spacing w:after="120"/>
      </w:pPr>
      <w:r>
        <w:rPr>
          <w:b/>
          <w:color w:val="008200"/>
          <w:sz w:val="20"/>
        </w:rPr>
        <w:t xml:space="preserve">A: </w:t>
      </w:r>
      <w:r>
        <w:rPr>
          <w:sz w:val="20"/>
        </w:rPr>
        <w:t>早泄情况发生的原因，有以下几种，首先可能是患者自身的一些心理问题导致的，男性在性生活的过程中被迫中断，或是受到一些惊吓，亦或是一些不良的外界因素干扰等，另外，男性对性知识没有一个很好的了解，长期自慰均可引起早泄，或是男性本身有一些疾病，主要是前列腺或是泌尿系统出现问题，或是心脑血管疾病以及高血糖，这边建议你在了解了早泄病因之后是可以去正确进行预防的。</w:t>
      </w:r>
    </w:p>
    <w:p>
      <w:pPr>
        <w:spacing w:before="160" w:after="40"/>
      </w:pPr>
      <w:r>
        <w:rPr>
          <w:b/>
          <w:color w:val="646464"/>
          <w:sz w:val="18"/>
        </w:rPr>
        <w:t xml:space="preserve">[5268] </w:t>
      </w:r>
      <w:r>
        <w:rPr>
          <w:b/>
          <w:sz w:val="22"/>
        </w:rPr>
        <w:t>【早泄】</w:t>
      </w:r>
      <w:r>
        <w:rPr>
          <w:b/>
          <w:sz w:val="22"/>
        </w:rPr>
        <w:t xml:space="preserve"> 男生早泄是哪些病因引发的</w:t>
      </w:r>
    </w:p>
    <w:p>
      <w:pPr>
        <w:spacing w:after="40"/>
      </w:pPr>
      <w:r>
        <w:rPr>
          <w:b/>
          <w:color w:val="0052A4"/>
          <w:sz w:val="20"/>
        </w:rPr>
        <w:t xml:space="preserve">Q: </w:t>
      </w:r>
      <w:r>
        <w:rPr>
          <w:sz w:val="20"/>
        </w:rPr>
        <w:t>男性21岁，这段时间，觉得，性生活总是提不起劲，此外，才进去没一会就射了，请问：男生早泄是哪些病因引发的。</w:t>
      </w:r>
    </w:p>
    <w:p>
      <w:pPr>
        <w:spacing w:after="120"/>
      </w:pPr>
      <w:r>
        <w:rPr>
          <w:b/>
          <w:color w:val="008200"/>
          <w:sz w:val="20"/>
        </w:rPr>
        <w:t xml:space="preserve">A: </w:t>
      </w:r>
      <w:r>
        <w:rPr>
          <w:sz w:val="20"/>
        </w:rPr>
        <w:t>男人早泄的病因，有以下几种，其中较为常见的就是心理因素，如在性生活被人为的突然中断，亦或是受到了一些不良的外界因素影响等，其次，像一些对性知识并不了解的男性，长期自慰均可引起早泄，还有就是一些器质性疾病了，比如尿道感染或是前列腺问题，或是血糖偏高，心脑血管疾病等，不管病因是什么，早泄的危害是不容忽视的，务必要正确预防。</w:t>
      </w:r>
    </w:p>
    <w:p>
      <w:pPr>
        <w:spacing w:before="160" w:after="40"/>
      </w:pPr>
      <w:r>
        <w:rPr>
          <w:b/>
          <w:color w:val="646464"/>
          <w:sz w:val="18"/>
        </w:rPr>
        <w:t xml:space="preserve">[5269] </w:t>
      </w:r>
      <w:r>
        <w:rPr>
          <w:b/>
          <w:sz w:val="22"/>
        </w:rPr>
        <w:t>【早泄】</w:t>
      </w:r>
      <w:r>
        <w:rPr>
          <w:b/>
          <w:sz w:val="22"/>
        </w:rPr>
        <w:t xml:space="preserve"> 男生早泄是哪些病因诱发的</w:t>
      </w:r>
    </w:p>
    <w:p>
      <w:pPr>
        <w:spacing w:after="40"/>
      </w:pPr>
      <w:r>
        <w:rPr>
          <w:b/>
          <w:color w:val="0052A4"/>
          <w:sz w:val="20"/>
        </w:rPr>
        <w:t xml:space="preserve">Q: </w:t>
      </w:r>
      <w:r>
        <w:rPr>
          <w:sz w:val="20"/>
        </w:rPr>
        <w:t>男，目前40岁，最近半个月，觉得，性生活总是提不起劲，另外，每次刚进去就射了，请问：男生早泄是哪些病因诱发的。</w:t>
      </w:r>
    </w:p>
    <w:p>
      <w:pPr>
        <w:spacing w:after="120"/>
      </w:pPr>
      <w:r>
        <w:rPr>
          <w:b/>
          <w:color w:val="008200"/>
          <w:sz w:val="20"/>
        </w:rPr>
        <w:t xml:space="preserve">A: </w:t>
      </w:r>
      <w:r>
        <w:rPr>
          <w:sz w:val="20"/>
        </w:rPr>
        <w:t>早泄的常见病因，主要包括这几种，其中较为常见的就是心理因素，比如过去性生活的时候发生过一些不愉快，不管是突然中断或是受到一些惊吓等，此外，调查发现很多早泄的男性对性知识的了解少之又少，经常观摩一些刺激性的图文、视频均可导致早泄，还有男性如果患病，常见的疾病主要是前列腺和泌尿系，或是血糖高，心脑血管不好，早泄一旦发生治疗起来难度就很大，建议男性们在生活中务必要积极预防。</w:t>
      </w:r>
    </w:p>
    <w:p>
      <w:pPr>
        <w:spacing w:before="160" w:after="40"/>
      </w:pPr>
      <w:r>
        <w:rPr>
          <w:b/>
          <w:color w:val="646464"/>
          <w:sz w:val="18"/>
        </w:rPr>
        <w:t xml:space="preserve">[5270] </w:t>
      </w:r>
      <w:r>
        <w:rPr>
          <w:b/>
          <w:sz w:val="22"/>
        </w:rPr>
        <w:t>【早泄】</w:t>
      </w:r>
      <w:r>
        <w:rPr>
          <w:b/>
          <w:sz w:val="22"/>
        </w:rPr>
        <w:t xml:space="preserve"> 男生早泄究竟是什么因素导致的</w:t>
      </w:r>
    </w:p>
    <w:p>
      <w:pPr>
        <w:spacing w:after="40"/>
      </w:pPr>
      <w:r>
        <w:rPr>
          <w:b/>
          <w:color w:val="0052A4"/>
          <w:sz w:val="20"/>
        </w:rPr>
        <w:t xml:space="preserve">Q: </w:t>
      </w:r>
      <w:r>
        <w:rPr>
          <w:sz w:val="20"/>
        </w:rPr>
        <w:t>男性，现在51岁，最近半年，发现，房事不太给力，同时，很快就射了，请问：男生早泄究竟是什么因素导致的。</w:t>
      </w:r>
    </w:p>
    <w:p>
      <w:pPr>
        <w:spacing w:after="120"/>
      </w:pPr>
      <w:r>
        <w:rPr>
          <w:b/>
          <w:color w:val="008200"/>
          <w:sz w:val="20"/>
        </w:rPr>
        <w:t xml:space="preserve">A: </w:t>
      </w:r>
      <w:r>
        <w:rPr>
          <w:sz w:val="20"/>
        </w:rPr>
        <w:t>诱发早泄的因素，主要包括以下几种，心理问题是其中比较主要的因素，比如部分男性比较自卑，在另一半面前抬不起头，或是工作压力大，情绪焦虑等，很多缺乏性知识的男性，长期看一些不良书刊就会加大早泄概率，或者如果男性患有一些疾病，也是会诱发早泄的，尤其是像前列腺和泌尿系疾病，或是糖尿病，心脑血管病变等，早泄对男性身心造成的创伤都是较大的，建议了解病因后正确预防。</w:t>
      </w:r>
    </w:p>
    <w:p>
      <w:pPr>
        <w:spacing w:before="160" w:after="40"/>
      </w:pPr>
      <w:r>
        <w:rPr>
          <w:b/>
          <w:color w:val="646464"/>
          <w:sz w:val="18"/>
        </w:rPr>
        <w:t xml:space="preserve">[5271] </w:t>
      </w:r>
      <w:r>
        <w:rPr>
          <w:b/>
          <w:sz w:val="22"/>
        </w:rPr>
        <w:t>【早泄】</w:t>
      </w:r>
      <w:r>
        <w:rPr>
          <w:b/>
          <w:sz w:val="22"/>
        </w:rPr>
        <w:t xml:space="preserve"> 男生早泄究竟是什么因素引起的</w:t>
      </w:r>
    </w:p>
    <w:p>
      <w:pPr>
        <w:spacing w:after="40"/>
      </w:pPr>
      <w:r>
        <w:rPr>
          <w:b/>
          <w:color w:val="0052A4"/>
          <w:sz w:val="20"/>
        </w:rPr>
        <w:t xml:space="preserve">Q: </w:t>
      </w:r>
      <w:r>
        <w:rPr>
          <w:sz w:val="20"/>
        </w:rPr>
        <w:t>45岁，男，近段时间，察觉，性生活总是提不起劲，另外，射精的时间特别快，请问：男生早泄究竟是什么因素引起的。</w:t>
      </w:r>
    </w:p>
    <w:p>
      <w:pPr>
        <w:spacing w:after="120"/>
      </w:pPr>
      <w:r>
        <w:rPr>
          <w:b/>
          <w:color w:val="008200"/>
          <w:sz w:val="20"/>
        </w:rPr>
        <w:t xml:space="preserve">A: </w:t>
      </w:r>
      <w:r>
        <w:rPr>
          <w:sz w:val="20"/>
        </w:rPr>
        <w:t>导致早泄发生的因素，主要包括以下几种，首先可能是患者自身的一些心理问题导致的，比如过去性生活的时候发生过一些不愉快，不管是突然中断或是受到一些惊吓等，男性如果没有及时的接受性教育，长期看一些不良书刊就会加大早泄概率，再者，早泄的发生其实和一些疾病也是有关系的，包括前列腺和泌尿系的一些炎症感染，或是心脑血管和糖尿病等，早泄对男性身心造成的创伤都是较大的，建议了解病因后正确预防。</w:t>
      </w:r>
    </w:p>
    <w:p>
      <w:pPr>
        <w:spacing w:before="160" w:after="40"/>
      </w:pPr>
      <w:r>
        <w:rPr>
          <w:b/>
          <w:color w:val="646464"/>
          <w:sz w:val="18"/>
        </w:rPr>
        <w:t xml:space="preserve">[5272] </w:t>
      </w:r>
      <w:r>
        <w:rPr>
          <w:b/>
          <w:sz w:val="22"/>
        </w:rPr>
        <w:t>【早泄】</w:t>
      </w:r>
      <w:r>
        <w:rPr>
          <w:b/>
          <w:sz w:val="22"/>
        </w:rPr>
        <w:t xml:space="preserve"> 男生早泄是哪些方面引发的</w:t>
      </w:r>
    </w:p>
    <w:p>
      <w:pPr>
        <w:spacing w:after="40"/>
      </w:pPr>
      <w:r>
        <w:rPr>
          <w:b/>
          <w:color w:val="0052A4"/>
          <w:sz w:val="20"/>
        </w:rPr>
        <w:t xml:space="preserve">Q: </w:t>
      </w:r>
      <w:r>
        <w:rPr>
          <w:sz w:val="20"/>
        </w:rPr>
        <w:t>26岁，男，近半年，发现，自己在性生活方面力不从心，而且，每次时间不足2分钟，请问：男生早泄是哪些方面引发的。</w:t>
      </w:r>
    </w:p>
    <w:p>
      <w:pPr>
        <w:spacing w:after="120"/>
      </w:pPr>
      <w:r>
        <w:rPr>
          <w:b/>
          <w:color w:val="008200"/>
          <w:sz w:val="20"/>
        </w:rPr>
        <w:t xml:space="preserve">A: </w:t>
      </w:r>
      <w:r>
        <w:rPr>
          <w:sz w:val="20"/>
        </w:rPr>
        <w:t>引发早泄的原因，与很多方面都有关联，目前看来男性心理问题占大部分，比如在过去的性生活中有过不好的体验，亦或是夫妻感情不合等，其次，像一些对性知识并不了解的男性，经常自慰手淫就会成为早泄导火索，除了这两点，男性如果患上一些男科疾病也会诱发早泄，常见的有前列腺和泌尿系问题，或是心脑血管疾病以及高血糖，这边建议你在了解了早泄病因之后是可以去正确进行预防的。</w:t>
      </w:r>
    </w:p>
    <w:p>
      <w:pPr>
        <w:spacing w:before="160" w:after="40"/>
      </w:pPr>
      <w:r>
        <w:rPr>
          <w:b/>
          <w:color w:val="646464"/>
          <w:sz w:val="18"/>
        </w:rPr>
        <w:t xml:space="preserve">[5273] </w:t>
      </w:r>
      <w:r>
        <w:rPr>
          <w:b/>
          <w:sz w:val="22"/>
        </w:rPr>
        <w:t>【早泄】</w:t>
      </w:r>
      <w:r>
        <w:rPr>
          <w:b/>
          <w:sz w:val="22"/>
        </w:rPr>
        <w:t xml:space="preserve"> 男生早泄究竟是什么因素诱发的</w:t>
      </w:r>
    </w:p>
    <w:p>
      <w:pPr>
        <w:spacing w:after="40"/>
      </w:pPr>
      <w:r>
        <w:rPr>
          <w:b/>
          <w:color w:val="0052A4"/>
          <w:sz w:val="20"/>
        </w:rPr>
        <w:t xml:space="preserve">Q: </w:t>
      </w:r>
      <w:r>
        <w:rPr>
          <w:sz w:val="20"/>
        </w:rPr>
        <w:t>现在40岁了，这段时间，察觉，性生活总是提不起劲，并且，射精的时间特别快，请问：男生早泄究竟是什么因素诱发的。</w:t>
      </w:r>
    </w:p>
    <w:p>
      <w:pPr>
        <w:spacing w:after="120"/>
      </w:pPr>
      <w:r>
        <w:rPr>
          <w:b/>
          <w:color w:val="008200"/>
          <w:sz w:val="20"/>
        </w:rPr>
        <w:t xml:space="preserve">A: </w:t>
      </w:r>
      <w:r>
        <w:rPr>
          <w:sz w:val="20"/>
        </w:rPr>
        <w:t>可能诱发早泄的因素，常见的有以下几种，心理因素是其中比较主要的，比如，当代男性的压力是比较大的，所以长期处于高度紧张的状态，另外还有对性知识认知的匮乏，经常自慰手淫就会成为早泄导火索，再者，像一些器质性疾病也会导致早泄发生，常见的疾病主要是前列腺和泌尿系，还有就是有心脑血管疾病的情况下，这边建议你在了解了早泄病因之后是可以去正确进行预防的。</w:t>
      </w:r>
    </w:p>
    <w:p>
      <w:pPr>
        <w:spacing w:before="160" w:after="40"/>
      </w:pPr>
      <w:r>
        <w:rPr>
          <w:b/>
          <w:color w:val="646464"/>
          <w:sz w:val="18"/>
        </w:rPr>
        <w:t xml:space="preserve">[5274] </w:t>
      </w:r>
      <w:r>
        <w:rPr>
          <w:b/>
          <w:sz w:val="22"/>
        </w:rPr>
        <w:t>【早泄】</w:t>
      </w:r>
      <w:r>
        <w:rPr>
          <w:b/>
          <w:sz w:val="22"/>
        </w:rPr>
        <w:t xml:space="preserve"> 男生早泄是哪些方面诱发的</w:t>
      </w:r>
    </w:p>
    <w:p>
      <w:pPr>
        <w:spacing w:after="40"/>
      </w:pPr>
      <w:r>
        <w:rPr>
          <w:b/>
          <w:color w:val="0052A4"/>
          <w:sz w:val="20"/>
        </w:rPr>
        <w:t xml:space="preserve">Q: </w:t>
      </w:r>
      <w:r>
        <w:rPr>
          <w:sz w:val="20"/>
        </w:rPr>
        <w:t>今年42岁，这段时间，发现，性功能变差了，另外，射精的时间特别快，请问：男生早泄是哪些方面诱发的。</w:t>
      </w:r>
    </w:p>
    <w:p>
      <w:pPr>
        <w:spacing w:after="120"/>
      </w:pPr>
      <w:r>
        <w:rPr>
          <w:b/>
          <w:color w:val="008200"/>
          <w:sz w:val="20"/>
        </w:rPr>
        <w:t xml:space="preserve">A: </w:t>
      </w:r>
      <w:r>
        <w:rPr>
          <w:sz w:val="20"/>
        </w:rPr>
        <w:t>其实之所以发生早泄病因，主要包括这些，其中较为常见的就是心理因素，男性在性生活的过程中被迫中断，或是受到一些惊吓，亦或是一些不良的外界因素干扰等，也可能是因为患者自身缺少性知识，频繁手淫就可能导致早泄，或是像一些疾病的发生也是早泄的诱因之一，比如尿道感染或是前列腺问题，或是血糖高，心脑血管不好，这边建议你在了解了早泄病因之后是可以去正确进行预防的。</w:t>
      </w:r>
    </w:p>
    <w:p>
      <w:pPr>
        <w:spacing w:before="160" w:after="40"/>
      </w:pPr>
      <w:r>
        <w:rPr>
          <w:b/>
          <w:color w:val="646464"/>
          <w:sz w:val="18"/>
        </w:rPr>
        <w:t xml:space="preserve">[5275] </w:t>
      </w:r>
      <w:r>
        <w:rPr>
          <w:b/>
          <w:sz w:val="22"/>
        </w:rPr>
        <w:t>【早泄】</w:t>
      </w:r>
      <w:r>
        <w:rPr>
          <w:b/>
          <w:sz w:val="22"/>
        </w:rPr>
        <w:t xml:space="preserve"> 男生早泄究竟是什么因素引发的</w:t>
      </w:r>
    </w:p>
    <w:p>
      <w:pPr>
        <w:spacing w:after="40"/>
      </w:pPr>
      <w:r>
        <w:rPr>
          <w:b/>
          <w:color w:val="0052A4"/>
          <w:sz w:val="20"/>
        </w:rPr>
        <w:t xml:space="preserve">Q: </w:t>
      </w:r>
      <w:r>
        <w:rPr>
          <w:sz w:val="20"/>
        </w:rPr>
        <w:t>41岁，男性，近段时间，觉得，性生活总是提不起劲，另外，才进去没一会就射了，请问：男生早泄究竟是什么因素引发的。</w:t>
      </w:r>
    </w:p>
    <w:p>
      <w:pPr>
        <w:spacing w:after="120"/>
      </w:pPr>
      <w:r>
        <w:rPr>
          <w:b/>
          <w:color w:val="008200"/>
          <w:sz w:val="20"/>
        </w:rPr>
        <w:t xml:space="preserve">A: </w:t>
      </w:r>
      <w:r>
        <w:rPr>
          <w:sz w:val="20"/>
        </w:rPr>
        <w:t>男性早泄的主因，主要包括这几种，首先可能是患者出现了一些心理问题，比如过去性生活时受到过惊吓，有不愉快的体验等，很多缺乏性知识的男性，经常自慰手淫就会成为早泄导火索，再者，像一些器质性疾病也会导致早泄发生，比如一些前列腺疾病，或是心脑血管和糖尿病等，以上这些因素均可导致早泄的发生，建议每一位男性都有所重视。</w:t>
      </w:r>
    </w:p>
    <w:p>
      <w:pPr>
        <w:spacing w:before="160" w:after="40"/>
      </w:pPr>
      <w:r>
        <w:rPr>
          <w:b/>
          <w:color w:val="646464"/>
          <w:sz w:val="18"/>
        </w:rPr>
        <w:t xml:space="preserve">[5276] </w:t>
      </w:r>
      <w:r>
        <w:rPr>
          <w:b/>
          <w:sz w:val="22"/>
        </w:rPr>
        <w:t>【早泄】</w:t>
      </w:r>
      <w:r>
        <w:rPr>
          <w:b/>
          <w:sz w:val="22"/>
        </w:rPr>
        <w:t xml:space="preserve"> 男生早泄会是哪些诱因所致的</w:t>
      </w:r>
    </w:p>
    <w:p>
      <w:pPr>
        <w:spacing w:after="40"/>
      </w:pPr>
      <w:r>
        <w:rPr>
          <w:b/>
          <w:color w:val="0052A4"/>
          <w:sz w:val="20"/>
        </w:rPr>
        <w:t xml:space="preserve">Q: </w:t>
      </w:r>
      <w:r>
        <w:rPr>
          <w:sz w:val="20"/>
        </w:rPr>
        <w:t>男，目前25岁，近段时间，发现，性功能变差了，并且，射精的时间特别快，请问：男生早泄会是哪些诱因所致的。</w:t>
      </w:r>
    </w:p>
    <w:p>
      <w:pPr>
        <w:spacing w:after="120"/>
      </w:pPr>
      <w:r>
        <w:rPr>
          <w:b/>
          <w:color w:val="008200"/>
          <w:sz w:val="20"/>
        </w:rPr>
        <w:t xml:space="preserve">A: </w:t>
      </w:r>
      <w:r>
        <w:rPr>
          <w:sz w:val="20"/>
        </w:rPr>
        <w:t>导致早泄发生的因素，主要是这几种，常见的是患者自身的心里因素，包括像压力大，情绪焦虑，以及对性生活的过于担忧等，另外，缺少性知识，长期观看不良视频就会引发早泄，或是男性本身有一些疾病，比如一些前列腺疾病，或是心脑血管和糖尿病等，不管病因是什么，早泄的危害是不容忽视的，务必要正确预防。</w:t>
      </w:r>
    </w:p>
    <w:p>
      <w:pPr>
        <w:spacing w:before="160" w:after="40"/>
      </w:pPr>
      <w:r>
        <w:rPr>
          <w:b/>
          <w:color w:val="646464"/>
          <w:sz w:val="18"/>
        </w:rPr>
        <w:t xml:space="preserve">[5277] </w:t>
      </w:r>
      <w:r>
        <w:rPr>
          <w:b/>
          <w:sz w:val="22"/>
        </w:rPr>
        <w:t>【早泄】</w:t>
      </w:r>
      <w:r>
        <w:rPr>
          <w:b/>
          <w:sz w:val="22"/>
        </w:rPr>
        <w:t xml:space="preserve"> 男生早泄会是哪些原因导致的</w:t>
      </w:r>
    </w:p>
    <w:p>
      <w:pPr>
        <w:spacing w:after="40"/>
      </w:pPr>
      <w:r>
        <w:rPr>
          <w:b/>
          <w:color w:val="0052A4"/>
          <w:sz w:val="20"/>
        </w:rPr>
        <w:t xml:space="preserve">Q: </w:t>
      </w:r>
      <w:r>
        <w:rPr>
          <w:sz w:val="20"/>
        </w:rPr>
        <w:t>男，目前27岁，最近半个月，感觉，自己在性生活方面力不从心，并且，不足2,3分钟就射了，请问：男生早泄会是哪些原因导致的。</w:t>
      </w:r>
    </w:p>
    <w:p>
      <w:pPr>
        <w:spacing w:after="120"/>
      </w:pPr>
      <w:r>
        <w:rPr>
          <w:b/>
          <w:color w:val="008200"/>
          <w:sz w:val="20"/>
        </w:rPr>
        <w:t xml:space="preserve">A: </w:t>
      </w:r>
      <w:r>
        <w:rPr>
          <w:sz w:val="20"/>
        </w:rPr>
        <w:t>早泄发生的主要因素，常与这些方面相关，首当其冲的就是患者自身的心理因素，如在性生活被人为的突然中断，亦或是受到了一些不良的外界因素影响等，另外，缺少对性的正确认知，长期手淫、自慰，就是早泄主因之一，再者，早泄的发生其实和一些疾病也是有关系的，像是前列腺炎症啦，尿路感染等，还有就是有心脑血管疾病的情况下，早泄一旦发生治疗起来难度就很大，建议男性们在生活中务必要积极预防。</w:t>
      </w:r>
    </w:p>
    <w:p>
      <w:pPr>
        <w:spacing w:before="160" w:after="40"/>
      </w:pPr>
      <w:r>
        <w:rPr>
          <w:b/>
          <w:color w:val="646464"/>
          <w:sz w:val="18"/>
        </w:rPr>
        <w:t xml:space="preserve">[5278] </w:t>
      </w:r>
      <w:r>
        <w:rPr>
          <w:b/>
          <w:sz w:val="22"/>
        </w:rPr>
        <w:t>【早泄】</w:t>
      </w:r>
      <w:r>
        <w:rPr>
          <w:b/>
          <w:sz w:val="22"/>
        </w:rPr>
        <w:t xml:space="preserve"> 男生早泄会是哪些原因引发的</w:t>
      </w:r>
    </w:p>
    <w:p>
      <w:pPr>
        <w:spacing w:after="40"/>
      </w:pPr>
      <w:r>
        <w:rPr>
          <w:b/>
          <w:color w:val="0052A4"/>
          <w:sz w:val="20"/>
        </w:rPr>
        <w:t xml:space="preserve">Q: </w:t>
      </w:r>
      <w:r>
        <w:rPr>
          <w:sz w:val="20"/>
        </w:rPr>
        <w:t>今年29岁，最近半年，感觉，性功能变差了，此外，不足2,3分钟就射了，请问：男生早泄会是哪些原因引发的。</w:t>
      </w:r>
    </w:p>
    <w:p>
      <w:pPr>
        <w:spacing w:after="120"/>
      </w:pPr>
      <w:r>
        <w:rPr>
          <w:b/>
          <w:color w:val="008200"/>
          <w:sz w:val="20"/>
        </w:rPr>
        <w:t xml:space="preserve">A: </w:t>
      </w:r>
      <w:r>
        <w:rPr>
          <w:sz w:val="20"/>
        </w:rPr>
        <w:t>可能诱发早泄的因素，受到这些方面的影响，心理因素是比较常见的，比如过去性生活的时候发生过一些不愉快，不管是突然中断或是受到一些惊吓等，另外，缺少性知识，看一些不健康的图书、音频，就容易发生早泄，或是像一些疾病的发生也是早泄的诱因之一，比如一些前列腺疾病，或是血糖高，心脑血管不好，以上这些因素均可导致早泄的发生，建议每一位男性都有所重视。</w:t>
      </w:r>
    </w:p>
    <w:p>
      <w:pPr>
        <w:spacing w:before="160" w:after="40"/>
      </w:pPr>
      <w:r>
        <w:rPr>
          <w:b/>
          <w:color w:val="646464"/>
          <w:sz w:val="18"/>
        </w:rPr>
        <w:t xml:space="preserve">[5279] </w:t>
      </w:r>
      <w:r>
        <w:rPr>
          <w:b/>
          <w:sz w:val="22"/>
        </w:rPr>
        <w:t>【早泄】</w:t>
      </w:r>
      <w:r>
        <w:rPr>
          <w:b/>
          <w:sz w:val="22"/>
        </w:rPr>
        <w:t xml:space="preserve"> 男生早泄会是哪些原因诱发的</w:t>
      </w:r>
    </w:p>
    <w:p>
      <w:pPr>
        <w:spacing w:after="40"/>
      </w:pPr>
      <w:r>
        <w:rPr>
          <w:b/>
          <w:color w:val="0052A4"/>
          <w:sz w:val="20"/>
        </w:rPr>
        <w:t xml:space="preserve">Q: </w:t>
      </w:r>
      <w:r>
        <w:rPr>
          <w:sz w:val="20"/>
        </w:rPr>
        <w:t>男性，现在31岁，最近几年，觉得，房事大不如前，并且，每次刚进去就射了，请问：男生早泄会是哪些原因诱发的。</w:t>
      </w:r>
    </w:p>
    <w:p>
      <w:pPr>
        <w:spacing w:after="120"/>
      </w:pPr>
      <w:r>
        <w:rPr>
          <w:b/>
          <w:color w:val="008200"/>
          <w:sz w:val="20"/>
        </w:rPr>
        <w:t xml:space="preserve">A: </w:t>
      </w:r>
      <w:r>
        <w:rPr>
          <w:sz w:val="20"/>
        </w:rPr>
        <w:t>导致出现早泄的病因，与多个方面都有一定的影响，其中心理问题是比较主要的，这和目前男性生活、工作压力以及患者自身的性格都是有密切关系的，再者，一些男性如果缺少对性知识的认知，长期观看不良视频就会引发早泄，或者说像一些疾病的发生，包括前列腺和泌尿系的一些炎症感染，或是像一些心脑血管疾病，不管病因是什么，早泄的危害是不容忽视的，务必要正确预防。</w:t>
      </w:r>
    </w:p>
    <w:p>
      <w:pPr>
        <w:spacing w:before="160" w:after="40"/>
      </w:pPr>
      <w:r>
        <w:rPr>
          <w:b/>
          <w:color w:val="646464"/>
          <w:sz w:val="18"/>
        </w:rPr>
        <w:t xml:space="preserve">[5280] </w:t>
      </w:r>
      <w:r>
        <w:rPr>
          <w:b/>
          <w:sz w:val="22"/>
        </w:rPr>
        <w:t>【早泄】</w:t>
      </w:r>
      <w:r>
        <w:rPr>
          <w:b/>
          <w:sz w:val="22"/>
        </w:rPr>
        <w:t xml:space="preserve"> 男生早泄会是哪些原因所致的</w:t>
      </w:r>
    </w:p>
    <w:p>
      <w:pPr>
        <w:spacing w:after="40"/>
      </w:pPr>
      <w:r>
        <w:rPr>
          <w:b/>
          <w:color w:val="0052A4"/>
          <w:sz w:val="20"/>
        </w:rPr>
        <w:t xml:space="preserve">Q: </w:t>
      </w:r>
      <w:r>
        <w:rPr>
          <w:sz w:val="20"/>
        </w:rPr>
        <w:t>男性，现在35岁，近段时间，感觉，性生活总是提不起劲，另外，才进去没一会就射了，请问：男生早泄会是哪些原因所致的。</w:t>
      </w:r>
    </w:p>
    <w:p>
      <w:pPr>
        <w:spacing w:after="120"/>
      </w:pPr>
      <w:r>
        <w:rPr>
          <w:b/>
          <w:color w:val="008200"/>
          <w:sz w:val="20"/>
        </w:rPr>
        <w:t xml:space="preserve">A: </w:t>
      </w:r>
      <w:r>
        <w:rPr>
          <w:sz w:val="20"/>
        </w:rPr>
        <w:t>导致早泄发生的因素，常与这些方面相关，比如像男性自身心理上出现了一些问题，比如像夫妻感情不和，或是第一次性体验不愉快，另外，缺少对性的正确认知，看一些不健康的图书、音频，就容易发生早泄，再者，诱发早泄的还有可能是患者自身的一些其它疾病，包括前列腺和泌尿系的一些炎症感染，或是心脑血管出现问题，早泄发生的病因主要就这几个方面，可以有针对性的去进行预防。</w:t>
      </w:r>
    </w:p>
    <w:p>
      <w:pPr>
        <w:spacing w:before="160" w:after="40"/>
      </w:pPr>
      <w:r>
        <w:rPr>
          <w:b/>
          <w:color w:val="646464"/>
          <w:sz w:val="18"/>
        </w:rPr>
        <w:t xml:space="preserve">[5281] </w:t>
      </w:r>
      <w:r>
        <w:rPr>
          <w:b/>
          <w:sz w:val="22"/>
        </w:rPr>
        <w:t>【早泄】</w:t>
      </w:r>
      <w:r>
        <w:rPr>
          <w:b/>
          <w:sz w:val="22"/>
        </w:rPr>
        <w:t xml:space="preserve"> 男生早泄会是哪些原因引起的</w:t>
      </w:r>
    </w:p>
    <w:p>
      <w:pPr>
        <w:spacing w:after="40"/>
      </w:pPr>
      <w:r>
        <w:rPr>
          <w:b/>
          <w:color w:val="0052A4"/>
          <w:sz w:val="20"/>
        </w:rPr>
        <w:t xml:space="preserve">Q: </w:t>
      </w:r>
      <w:r>
        <w:rPr>
          <w:sz w:val="20"/>
        </w:rPr>
        <w:t>男性46岁，最近半个月，察觉，性功能出现退化，同时，每次才开始就已经射了，请问：男生早泄会是哪些原因引起的。</w:t>
      </w:r>
    </w:p>
    <w:p>
      <w:pPr>
        <w:spacing w:after="120"/>
      </w:pPr>
      <w:r>
        <w:rPr>
          <w:b/>
          <w:color w:val="008200"/>
          <w:sz w:val="20"/>
        </w:rPr>
        <w:t xml:space="preserve">A: </w:t>
      </w:r>
      <w:r>
        <w:rPr>
          <w:sz w:val="20"/>
        </w:rPr>
        <w:t>导致出现早泄的病因，常与这些方面相关，首先可能是患者自身的心理因素，比如一些男性可能幼时看到过一些不良的事件，或是第一次的性体验并不是很愉快等，此外，对性知识了解匮乏，常常手淫就会引起早泄，还有男性如果患病，包括前列腺发生病变或是泌尿系感染，或有糖尿病或是骨折等，建议定期对性知识进行了解，并且及时疏导心理，检查身体，正确预防。</w:t>
      </w:r>
    </w:p>
    <w:p>
      <w:pPr>
        <w:spacing w:before="160" w:after="40"/>
      </w:pPr>
      <w:r>
        <w:rPr>
          <w:b/>
          <w:color w:val="646464"/>
          <w:sz w:val="18"/>
        </w:rPr>
        <w:t xml:space="preserve">[5282] </w:t>
      </w:r>
      <w:r>
        <w:rPr>
          <w:b/>
          <w:sz w:val="22"/>
        </w:rPr>
        <w:t>【早泄】</w:t>
      </w:r>
      <w:r>
        <w:rPr>
          <w:b/>
          <w:sz w:val="22"/>
        </w:rPr>
        <w:t xml:space="preserve"> 男生早泄会是哪些病因导致的</w:t>
      </w:r>
    </w:p>
    <w:p>
      <w:pPr>
        <w:spacing w:after="40"/>
      </w:pPr>
      <w:r>
        <w:rPr>
          <w:b/>
          <w:color w:val="0052A4"/>
          <w:sz w:val="20"/>
        </w:rPr>
        <w:t xml:space="preserve">Q: </w:t>
      </w:r>
      <w:r>
        <w:rPr>
          <w:sz w:val="20"/>
        </w:rPr>
        <w:t>今年43岁，最近几年，发现，性生活总是提不起劲，并且，射精的时间特别快，请问：男生早泄会是哪些病因导致的。</w:t>
      </w:r>
    </w:p>
    <w:p>
      <w:pPr>
        <w:spacing w:after="120"/>
      </w:pPr>
      <w:r>
        <w:rPr>
          <w:b/>
          <w:color w:val="008200"/>
          <w:sz w:val="20"/>
        </w:rPr>
        <w:t xml:space="preserve">A: </w:t>
      </w:r>
      <w:r>
        <w:rPr>
          <w:sz w:val="20"/>
        </w:rPr>
        <w:t>可能诱发早泄的因素，常见的有以下几种，其中心理问题是比较主要的，比如工作压力大，长期处于焦虑情绪，或是性生活不愉快等，除心理因素之外，男性如果缺少对性知识的认知，经常看一些刺激性的影片，时间久了就会早泄，或是男性本身有一些疾病，像是前列腺炎症啦，尿路感染等，还有就是有心脑血管疾病的情况下，早泄的病因多且复杂，希望了解后能够正确预防。</w:t>
      </w:r>
    </w:p>
    <w:p>
      <w:pPr>
        <w:spacing w:before="160" w:after="40"/>
      </w:pPr>
      <w:r>
        <w:rPr>
          <w:b/>
          <w:color w:val="646464"/>
          <w:sz w:val="18"/>
        </w:rPr>
        <w:t xml:space="preserve">[5283] </w:t>
      </w:r>
      <w:r>
        <w:rPr>
          <w:b/>
          <w:sz w:val="22"/>
        </w:rPr>
        <w:t>【早泄】</w:t>
      </w:r>
      <w:r>
        <w:rPr>
          <w:b/>
          <w:sz w:val="22"/>
        </w:rPr>
        <w:t xml:space="preserve"> 男生早泄会是哪些病因诱发的</w:t>
      </w:r>
    </w:p>
    <w:p>
      <w:pPr>
        <w:spacing w:after="40"/>
      </w:pPr>
      <w:r>
        <w:rPr>
          <w:b/>
          <w:color w:val="0052A4"/>
          <w:sz w:val="20"/>
        </w:rPr>
        <w:t xml:space="preserve">Q: </w:t>
      </w:r>
      <w:r>
        <w:rPr>
          <w:sz w:val="20"/>
        </w:rPr>
        <w:t>男人33岁，最近半个月，觉得，房事不太给力，同时，每次时间不足2分钟，请问：男生早泄会是哪些病因诱发的。</w:t>
      </w:r>
    </w:p>
    <w:p>
      <w:pPr>
        <w:spacing w:after="120"/>
      </w:pPr>
      <w:r>
        <w:rPr>
          <w:b/>
          <w:color w:val="008200"/>
          <w:sz w:val="20"/>
        </w:rPr>
        <w:t xml:space="preserve">A: </w:t>
      </w:r>
      <w:r>
        <w:rPr>
          <w:sz w:val="20"/>
        </w:rPr>
        <w:t>导致早泄发生的因素，主要受到这些方面的影响，心理问题的发生是其中比较主要的一点，比如在过去的性生活中有过不好的体验，亦或是夫妻感情不合等，再者，一些男性如果缺少对性知识的认知，经常自慰手淫就会成为早泄导火索，再者，早泄的发生其实和一些疾病也是有关系的，如泌尿系感染和前列腺问题，或是发生股份骨折，会有心脑血管疾病，早泄的病因多且复杂，希望了解后能够正确预防。</w:t>
      </w:r>
    </w:p>
    <w:p>
      <w:pPr>
        <w:spacing w:before="160" w:after="40"/>
      </w:pPr>
      <w:r>
        <w:rPr>
          <w:b/>
          <w:color w:val="646464"/>
          <w:sz w:val="18"/>
        </w:rPr>
        <w:t xml:space="preserve">[5284] </w:t>
      </w:r>
      <w:r>
        <w:rPr>
          <w:b/>
          <w:sz w:val="22"/>
        </w:rPr>
        <w:t>【早泄】</w:t>
      </w:r>
      <w:r>
        <w:rPr>
          <w:b/>
          <w:sz w:val="22"/>
        </w:rPr>
        <w:t xml:space="preserve"> 男生早泄会是哪些病因引发的</w:t>
      </w:r>
    </w:p>
    <w:p>
      <w:pPr>
        <w:spacing w:after="40"/>
      </w:pPr>
      <w:r>
        <w:rPr>
          <w:b/>
          <w:color w:val="0052A4"/>
          <w:sz w:val="20"/>
        </w:rPr>
        <w:t xml:space="preserve">Q: </w:t>
      </w:r>
      <w:r>
        <w:rPr>
          <w:sz w:val="20"/>
        </w:rPr>
        <w:t>今年39岁，近段时间，发觉，房事大不如前，此外，每次时间不足2分钟，请问：男生早泄会是哪些病因引发的。</w:t>
      </w:r>
    </w:p>
    <w:p>
      <w:pPr>
        <w:spacing w:after="120"/>
      </w:pPr>
      <w:r>
        <w:rPr>
          <w:b/>
          <w:color w:val="008200"/>
          <w:sz w:val="20"/>
        </w:rPr>
        <w:t xml:space="preserve">A: </w:t>
      </w:r>
      <w:r>
        <w:rPr>
          <w:sz w:val="20"/>
        </w:rPr>
        <w:t>男人早泄的病因，有以下几种，其中较为常见的就是心理因素，像是夫妻间感情不好，性生活不愉快，或是性的初体验并不好，如果男性对性知识缺少了解，常常手淫就会引起早泄，或是男性本身有一些疾病，尤其是像前列腺和泌尿系疾病，或是像高血糖以及心脑血管等疾病，这边建议你在了解了早泄病因之后是可以去正确进行预防的。</w:t>
      </w:r>
    </w:p>
    <w:p>
      <w:pPr>
        <w:spacing w:before="160" w:after="40"/>
      </w:pPr>
      <w:r>
        <w:rPr>
          <w:b/>
          <w:color w:val="646464"/>
          <w:sz w:val="18"/>
        </w:rPr>
        <w:t xml:space="preserve">[5285] </w:t>
      </w:r>
      <w:r>
        <w:rPr>
          <w:b/>
          <w:sz w:val="22"/>
        </w:rPr>
        <w:t>【早泄】</w:t>
      </w:r>
      <w:r>
        <w:rPr>
          <w:b/>
          <w:sz w:val="22"/>
        </w:rPr>
        <w:t xml:space="preserve"> 男生早泄是哪些方面所致的</w:t>
      </w:r>
    </w:p>
    <w:p>
      <w:pPr>
        <w:spacing w:after="40"/>
      </w:pPr>
      <w:r>
        <w:rPr>
          <w:b/>
          <w:color w:val="0052A4"/>
          <w:sz w:val="20"/>
        </w:rPr>
        <w:t xml:space="preserve">Q: </w:t>
      </w:r>
      <w:r>
        <w:rPr>
          <w:sz w:val="20"/>
        </w:rPr>
        <w:t>今年42岁，最近几年，发觉，性生活好像不太行了，并且，每次时间不足2分钟，请问：男生早泄是哪些方面所致的。</w:t>
      </w:r>
    </w:p>
    <w:p>
      <w:pPr>
        <w:spacing w:after="120"/>
      </w:pPr>
      <w:r>
        <w:rPr>
          <w:b/>
          <w:color w:val="008200"/>
          <w:sz w:val="20"/>
        </w:rPr>
        <w:t xml:space="preserve">A: </w:t>
      </w:r>
      <w:r>
        <w:rPr>
          <w:sz w:val="20"/>
        </w:rPr>
        <w:t>引发早泄的原因，主要受以下方面的影响，目前看来男性心理问题占大部分，比如过去性生活的时候发生过一些不愉快，不管是突然中断或是受到一些惊吓等，另外，男性对性知识没有一个很好的了解，手淫过度，早泄就会发生，还有如果得病了也会成为早泄的诱因之一，像是前列腺炎症啦，尿路感染等，或是有心脑血管病变等，不管病因是什么，早泄的危害是不容忽视的，务必要正确预防。</w:t>
      </w:r>
    </w:p>
    <w:p>
      <w:pPr>
        <w:spacing w:before="160" w:after="40"/>
      </w:pPr>
      <w:r>
        <w:rPr>
          <w:b/>
          <w:color w:val="646464"/>
          <w:sz w:val="18"/>
        </w:rPr>
        <w:t xml:space="preserve">[5286] </w:t>
      </w:r>
      <w:r>
        <w:rPr>
          <w:b/>
          <w:sz w:val="22"/>
        </w:rPr>
        <w:t>【早泄】</w:t>
      </w:r>
      <w:r>
        <w:rPr>
          <w:b/>
          <w:sz w:val="22"/>
        </w:rPr>
        <w:t xml:space="preserve"> 男生早泄会是哪些病因引起的</w:t>
      </w:r>
    </w:p>
    <w:p>
      <w:pPr>
        <w:spacing w:after="40"/>
      </w:pPr>
      <w:r>
        <w:rPr>
          <w:b/>
          <w:color w:val="0052A4"/>
          <w:sz w:val="20"/>
        </w:rPr>
        <w:t xml:space="preserve">Q: </w:t>
      </w:r>
      <w:r>
        <w:rPr>
          <w:sz w:val="20"/>
        </w:rPr>
        <w:t>今年40岁，这段时间，觉得，性功能变差了，而且，每次才开始就已经射了，请问：男生早泄会是哪些病因引起的。</w:t>
      </w:r>
    </w:p>
    <w:p>
      <w:pPr>
        <w:spacing w:after="120"/>
      </w:pPr>
      <w:r>
        <w:rPr>
          <w:b/>
          <w:color w:val="008200"/>
          <w:sz w:val="20"/>
        </w:rPr>
        <w:t xml:space="preserve">A: </w:t>
      </w:r>
      <w:r>
        <w:rPr>
          <w:sz w:val="20"/>
        </w:rPr>
        <w:t>导致出现早泄的病因，主要受到这些方面的影响，心理因素是其中比较主要的，比如在过去的性生活中有过不好的体验，亦或是夫妻感情不合等，除心理因素之外，男性如果缺少对性知识的认知，经常自慰手淫就会成为早泄导火索，或是像一些疾病的发生也是早泄的诱因之一，如前列腺炎、泌尿系统感染，或是糖尿病，心脑血管病变等，以上这些因素均可导致早泄的发生，建议每一位男性都有所重视。</w:t>
      </w:r>
    </w:p>
    <w:p>
      <w:pPr>
        <w:spacing w:before="160" w:after="40"/>
      </w:pPr>
      <w:r>
        <w:rPr>
          <w:b/>
          <w:color w:val="646464"/>
          <w:sz w:val="18"/>
        </w:rPr>
        <w:t xml:space="preserve">[5287] </w:t>
      </w:r>
      <w:r>
        <w:rPr>
          <w:b/>
          <w:sz w:val="22"/>
        </w:rPr>
        <w:t>【早泄】</w:t>
      </w:r>
      <w:r>
        <w:rPr>
          <w:b/>
          <w:sz w:val="22"/>
        </w:rPr>
        <w:t xml:space="preserve"> 男生早泄会是哪些病因所致的</w:t>
      </w:r>
    </w:p>
    <w:p>
      <w:pPr>
        <w:spacing w:after="40"/>
      </w:pPr>
      <w:r>
        <w:rPr>
          <w:b/>
          <w:color w:val="0052A4"/>
          <w:sz w:val="20"/>
        </w:rPr>
        <w:t xml:space="preserve">Q: </w:t>
      </w:r>
      <w:r>
        <w:rPr>
          <w:sz w:val="20"/>
        </w:rPr>
        <w:t>男人49岁，这段时间，发觉，性功能变差了，另外，才进去没一会就射了，请问：男生早泄会是哪些病因所致的。</w:t>
      </w:r>
    </w:p>
    <w:p>
      <w:pPr>
        <w:spacing w:after="120"/>
      </w:pPr>
      <w:r>
        <w:rPr>
          <w:b/>
          <w:color w:val="008200"/>
          <w:sz w:val="20"/>
        </w:rPr>
        <w:t xml:space="preserve">A: </w:t>
      </w:r>
      <w:r>
        <w:rPr>
          <w:sz w:val="20"/>
        </w:rPr>
        <w:t>早泄情况发生的原因，主要受到这些方面的影响，目前看来男性心理问题占大部分，比如一些男性可能幼时看到过一些不良的事件，或是第一次的性体验并不是很愉快等，另外还有对性知识认知的匮乏，经常看一些刺激性的影片，时间久了就会早泄，或者如果男性患有一些疾病，也是会诱发早泄的，比如一些男性疾病，前列腺炎、前列腺增生等，或是骨盆骨折以及高血糖等，建议定期对性知识进行了解，并且及时疏导心理，检查身体，正确预防。</w:t>
      </w:r>
    </w:p>
    <w:p>
      <w:pPr>
        <w:spacing w:before="160" w:after="40"/>
      </w:pPr>
      <w:r>
        <w:rPr>
          <w:b/>
          <w:color w:val="646464"/>
          <w:sz w:val="18"/>
        </w:rPr>
        <w:t xml:space="preserve">[5288] </w:t>
      </w:r>
      <w:r>
        <w:rPr>
          <w:b/>
          <w:sz w:val="22"/>
        </w:rPr>
        <w:t>【早泄】</w:t>
      </w:r>
      <w:r>
        <w:rPr>
          <w:b/>
          <w:sz w:val="22"/>
        </w:rPr>
        <w:t xml:space="preserve"> 男生早泄会是哪些方面导致的</w:t>
      </w:r>
    </w:p>
    <w:p>
      <w:pPr>
        <w:spacing w:after="40"/>
      </w:pPr>
      <w:r>
        <w:rPr>
          <w:b/>
          <w:color w:val="0052A4"/>
          <w:sz w:val="20"/>
        </w:rPr>
        <w:t xml:space="preserve">Q: </w:t>
      </w:r>
      <w:r>
        <w:rPr>
          <w:sz w:val="20"/>
        </w:rPr>
        <w:t>男人24岁，最近几年，察觉，房事大不如前，此外，才进去没一会就射了，请问：男生早泄会是哪些方面导致的。</w:t>
      </w:r>
    </w:p>
    <w:p>
      <w:pPr>
        <w:spacing w:after="120"/>
      </w:pPr>
      <w:r>
        <w:rPr>
          <w:b/>
          <w:color w:val="008200"/>
          <w:sz w:val="20"/>
        </w:rPr>
        <w:t xml:space="preserve">A: </w:t>
      </w:r>
      <w:r>
        <w:rPr>
          <w:sz w:val="20"/>
        </w:rPr>
        <w:t>早泄发生的主要因素，常与这些方面相关，首当其冲的就是患者自身的心理因素，比如，当代男性的压力是比较大的，所以长期处于高度紧张的状态，也可能是因为患者自身缺少性知识，长期看一些不良书刊就会加大早泄概率，或者说像一些疾病的发生，比如尿道感染或是前列腺问题，或是有心脑血管病变等，早泄对男性身心造成的创伤都是较大的，建议了解病因后正确预防。</w:t>
      </w:r>
    </w:p>
    <w:p>
      <w:pPr>
        <w:spacing w:before="160" w:after="40"/>
      </w:pPr>
      <w:r>
        <w:rPr>
          <w:b/>
          <w:color w:val="646464"/>
          <w:sz w:val="18"/>
        </w:rPr>
        <w:t xml:space="preserve">[5289] </w:t>
      </w:r>
      <w:r>
        <w:rPr>
          <w:b/>
          <w:sz w:val="22"/>
        </w:rPr>
        <w:t>【早泄】</w:t>
      </w:r>
      <w:r>
        <w:rPr>
          <w:b/>
          <w:sz w:val="22"/>
        </w:rPr>
        <w:t xml:space="preserve"> 男生早泄会是哪些方面所致的</w:t>
      </w:r>
    </w:p>
    <w:p>
      <w:pPr>
        <w:spacing w:after="40"/>
      </w:pPr>
      <w:r>
        <w:rPr>
          <w:b/>
          <w:color w:val="0052A4"/>
          <w:sz w:val="20"/>
        </w:rPr>
        <w:t xml:space="preserve">Q: </w:t>
      </w:r>
      <w:r>
        <w:rPr>
          <w:sz w:val="20"/>
        </w:rPr>
        <w:t>22岁，男，这两年，发现，性功能出现退化，并且，不足2,3分钟就射了，请问：男生早泄会是哪些方面所致的。</w:t>
      </w:r>
    </w:p>
    <w:p>
      <w:pPr>
        <w:spacing w:after="120"/>
      </w:pPr>
      <w:r>
        <w:rPr>
          <w:b/>
          <w:color w:val="008200"/>
          <w:sz w:val="20"/>
        </w:rPr>
        <w:t xml:space="preserve">A: </w:t>
      </w:r>
      <w:r>
        <w:rPr>
          <w:sz w:val="20"/>
        </w:rPr>
        <w:t>男性发生早泄的原因，主要包括以下几种，首先可能是患者自身的心理因素，男性在性生活的过程中被迫中断，或是受到一些惊吓，亦或是一些不良的外界因素干扰等，另外还有对性知识认知的匮乏，无节制的手淫就会引发早泄，还有比较严重的一点，那就是一些器质性疾病的发生，常见的有前列腺和泌尿系问题，或是有心脑血管病变等，所以疾病的发生和生活中很多方面都有关，要多方入手进行预防。</w:t>
      </w:r>
    </w:p>
    <w:p>
      <w:pPr>
        <w:spacing w:before="160" w:after="40"/>
      </w:pPr>
      <w:r>
        <w:rPr>
          <w:b/>
          <w:color w:val="646464"/>
          <w:sz w:val="18"/>
        </w:rPr>
        <w:t xml:space="preserve">[5290] </w:t>
      </w:r>
      <w:r>
        <w:rPr>
          <w:b/>
          <w:sz w:val="22"/>
        </w:rPr>
        <w:t>【早泄】</w:t>
      </w:r>
      <w:r>
        <w:rPr>
          <w:b/>
          <w:sz w:val="22"/>
        </w:rPr>
        <w:t xml:space="preserve"> 男生早泄会是哪些方面引发的</w:t>
      </w:r>
    </w:p>
    <w:p>
      <w:pPr>
        <w:spacing w:after="40"/>
      </w:pPr>
      <w:r>
        <w:rPr>
          <w:b/>
          <w:color w:val="0052A4"/>
          <w:sz w:val="20"/>
        </w:rPr>
        <w:t xml:space="preserve">Q: </w:t>
      </w:r>
      <w:r>
        <w:rPr>
          <w:sz w:val="20"/>
        </w:rPr>
        <w:t>31岁，男，近段时间，感觉，性功能出现退化，另外，不足2,3分钟就射了，请问：男生早泄会是哪些方面引发的。</w:t>
      </w:r>
    </w:p>
    <w:p>
      <w:pPr>
        <w:spacing w:after="120"/>
      </w:pPr>
      <w:r>
        <w:rPr>
          <w:b/>
          <w:color w:val="008200"/>
          <w:sz w:val="20"/>
        </w:rPr>
        <w:t xml:space="preserve">A: </w:t>
      </w:r>
      <w:r>
        <w:rPr>
          <w:sz w:val="20"/>
        </w:rPr>
        <w:t>之所以会发生早泄，主要是这几种，其中较为常见的就是心理因素，这和目前男性生活、工作压力以及患者自身的性格都是有密切关系的，很多缺乏性知识的男性，长期看一些不良书刊就会加大早泄概率，或是像一些疾病的发生也是早泄的诱因之一，比如像前列腺炎、前列腺钙化等，或是血糖偏高，心脑血管疾病等，以上这些因素均可导致早泄的发生，建议每一位男性都有所重视。</w:t>
      </w:r>
    </w:p>
    <w:p>
      <w:pPr>
        <w:spacing w:before="160" w:after="40"/>
      </w:pPr>
      <w:r>
        <w:rPr>
          <w:b/>
          <w:color w:val="646464"/>
          <w:sz w:val="18"/>
        </w:rPr>
        <w:t xml:space="preserve">[5291] </w:t>
      </w:r>
      <w:r>
        <w:rPr>
          <w:b/>
          <w:sz w:val="22"/>
        </w:rPr>
        <w:t>【早泄】</w:t>
      </w:r>
      <w:r>
        <w:rPr>
          <w:b/>
          <w:sz w:val="22"/>
        </w:rPr>
        <w:t xml:space="preserve"> 男生早泄会是哪些方面诱发的</w:t>
      </w:r>
    </w:p>
    <w:p>
      <w:pPr>
        <w:spacing w:after="40"/>
      </w:pPr>
      <w:r>
        <w:rPr>
          <w:b/>
          <w:color w:val="0052A4"/>
          <w:sz w:val="20"/>
        </w:rPr>
        <w:t xml:space="preserve">Q: </w:t>
      </w:r>
      <w:r>
        <w:rPr>
          <w:sz w:val="20"/>
        </w:rPr>
        <w:t>男人40岁，最近半年，发觉，性功能出现退化，而且，不足2,3分钟就射了，请问：男生早泄会是哪些方面诱发的。</w:t>
      </w:r>
    </w:p>
    <w:p>
      <w:pPr>
        <w:spacing w:after="120"/>
      </w:pPr>
      <w:r>
        <w:rPr>
          <w:b/>
          <w:color w:val="008200"/>
          <w:sz w:val="20"/>
        </w:rPr>
        <w:t xml:space="preserve">A: </w:t>
      </w:r>
      <w:r>
        <w:rPr>
          <w:sz w:val="20"/>
        </w:rPr>
        <w:t>早射的发生诱因，主要包括这些，首先可能是患者自身的心理因素，比如部分男性比较自卑，在另一半面前抬不起头，或是工作压力大，情绪焦虑等，此外，调查发现很多早泄的男性对性知识的了解少之又少，长期自慰均可引起早泄，再者，早泄的发生其实和一些疾病也是有关系的，常见的疾病主要是前列腺和泌尿系，或是发生股份骨折，会有心脑血管疾病，早泄的病因多且复杂，希望了解后能够正确预防。</w:t>
      </w:r>
    </w:p>
    <w:p>
      <w:pPr>
        <w:spacing w:before="160" w:after="40"/>
      </w:pPr>
      <w:r>
        <w:rPr>
          <w:b/>
          <w:color w:val="646464"/>
          <w:sz w:val="18"/>
        </w:rPr>
        <w:t xml:space="preserve">[5292] </w:t>
      </w:r>
      <w:r>
        <w:rPr>
          <w:b/>
          <w:sz w:val="22"/>
        </w:rPr>
        <w:t>【早泄】</w:t>
      </w:r>
      <w:r>
        <w:rPr>
          <w:b/>
          <w:sz w:val="22"/>
        </w:rPr>
        <w:t xml:space="preserve"> 男生早泄会是哪些方面引起的</w:t>
      </w:r>
    </w:p>
    <w:p>
      <w:pPr>
        <w:spacing w:after="40"/>
      </w:pPr>
      <w:r>
        <w:rPr>
          <w:b/>
          <w:color w:val="0052A4"/>
          <w:sz w:val="20"/>
        </w:rPr>
        <w:t xml:space="preserve">Q: </w:t>
      </w:r>
      <w:r>
        <w:rPr>
          <w:sz w:val="20"/>
        </w:rPr>
        <w:t>男性31岁，近一年，感觉，性功能变差了，同时，很快就射了，请问：男生早泄会是哪些方面引起的。</w:t>
      </w:r>
    </w:p>
    <w:p>
      <w:pPr>
        <w:spacing w:after="120"/>
      </w:pPr>
      <w:r>
        <w:rPr>
          <w:b/>
          <w:color w:val="008200"/>
          <w:sz w:val="20"/>
        </w:rPr>
        <w:t xml:space="preserve">A: </w:t>
      </w:r>
      <w:r>
        <w:rPr>
          <w:sz w:val="20"/>
        </w:rPr>
        <w:t>发生早射的原因，常见的有这几种，心理因素是比较常见的，比如工作压力大，长期处于焦虑情绪，或是性生活不愉快等，此外，和男性对性知识的漠视，长期手淫都会导致早泄，当然，除了以上几点，男性如果得病了也会容易发生早泄，包括前列腺和泌尿系的一些炎症感染，或是骨盆骨折，早泄对男性身心造成的创伤都是较大的，建议了解病因后正确预防。</w:t>
      </w:r>
    </w:p>
    <w:p>
      <w:pPr>
        <w:spacing w:before="160" w:after="40"/>
      </w:pPr>
      <w:r>
        <w:rPr>
          <w:b/>
          <w:color w:val="646464"/>
          <w:sz w:val="18"/>
        </w:rPr>
        <w:t xml:space="preserve">[5293] </w:t>
      </w:r>
      <w:r>
        <w:rPr>
          <w:b/>
          <w:sz w:val="22"/>
        </w:rPr>
        <w:t>【早泄】</w:t>
      </w:r>
      <w:r>
        <w:rPr>
          <w:b/>
          <w:sz w:val="22"/>
        </w:rPr>
        <w:t xml:space="preserve"> 男生早泄会有哪些因素导致的</w:t>
      </w:r>
    </w:p>
    <w:p>
      <w:pPr>
        <w:spacing w:after="40"/>
      </w:pPr>
      <w:r>
        <w:rPr>
          <w:b/>
          <w:color w:val="0052A4"/>
          <w:sz w:val="20"/>
        </w:rPr>
        <w:t xml:space="preserve">Q: </w:t>
      </w:r>
      <w:r>
        <w:rPr>
          <w:sz w:val="20"/>
        </w:rPr>
        <w:t>今年42岁，近段时间，察觉，性功能变差了，同时，每次刚进去就射了，请问：男生早泄会有哪些因素导致的。</w:t>
      </w:r>
    </w:p>
    <w:p>
      <w:pPr>
        <w:spacing w:after="120"/>
      </w:pPr>
      <w:r>
        <w:rPr>
          <w:b/>
          <w:color w:val="008200"/>
          <w:sz w:val="20"/>
        </w:rPr>
        <w:t xml:space="preserve">A: </w:t>
      </w:r>
      <w:r>
        <w:rPr>
          <w:sz w:val="20"/>
        </w:rPr>
        <w:t>早泄的常见病因，常见的有这几种，心理因素是比较常见的，如在性生活被人为的突然中断，亦或是受到了一些不良的外界因素影响等，再者，一些男性如果缺少对性知识的认知，无节制的手淫就会引发早泄，或者说像一些疾病的发生，如前列腺炎、泌尿系统感染，还有就是有心脑血管疾病的情况下，所以男性要正确了解性知识，保持健康，预防早泄发生。</w:t>
      </w:r>
    </w:p>
    <w:p>
      <w:pPr>
        <w:spacing w:before="160" w:after="40"/>
      </w:pPr>
      <w:r>
        <w:rPr>
          <w:b/>
          <w:color w:val="646464"/>
          <w:sz w:val="18"/>
        </w:rPr>
        <w:t xml:space="preserve">[5294] </w:t>
      </w:r>
      <w:r>
        <w:rPr>
          <w:b/>
          <w:sz w:val="22"/>
        </w:rPr>
        <w:t>【早泄】</w:t>
      </w:r>
      <w:r>
        <w:rPr>
          <w:b/>
          <w:sz w:val="22"/>
        </w:rPr>
        <w:t xml:space="preserve"> 男生早泄会有哪些因素引起的</w:t>
      </w:r>
    </w:p>
    <w:p>
      <w:pPr>
        <w:spacing w:after="40"/>
      </w:pPr>
      <w:r>
        <w:rPr>
          <w:b/>
          <w:color w:val="0052A4"/>
          <w:sz w:val="20"/>
        </w:rPr>
        <w:t xml:space="preserve">Q: </w:t>
      </w:r>
      <w:r>
        <w:rPr>
          <w:sz w:val="20"/>
        </w:rPr>
        <w:t>男性，现在45岁，最近半个月，察觉，性生活好像不太行了，同时，射精的时间特别快，请问：男生早泄会有哪些因素引起的。</w:t>
      </w:r>
    </w:p>
    <w:p>
      <w:pPr>
        <w:spacing w:after="120"/>
      </w:pPr>
      <w:r>
        <w:rPr>
          <w:b/>
          <w:color w:val="008200"/>
          <w:sz w:val="20"/>
        </w:rPr>
        <w:t xml:space="preserve">A: </w:t>
      </w:r>
      <w:r>
        <w:rPr>
          <w:sz w:val="20"/>
        </w:rPr>
        <w:t>引发早泄的原因，受到这些方面的影响，首先可能是患者自身的心理因素，比如过去性生活时受到过惊吓，有不愉快的体验等，另外，缺少对性的正确认知，长期手淫都会导致早泄，再者，早泄的发生其实和一些疾病也是有关系的，比如像前列腺炎、前列腺钙化等，或是像高血糖以及心脑血管等疾病，早泄的病因多且复杂，希望了解后能够正确预防。</w:t>
      </w:r>
    </w:p>
    <w:p>
      <w:pPr>
        <w:spacing w:before="160" w:after="40"/>
      </w:pPr>
      <w:r>
        <w:rPr>
          <w:b/>
          <w:color w:val="646464"/>
          <w:sz w:val="18"/>
        </w:rPr>
        <w:t xml:space="preserve">[5295] </w:t>
      </w:r>
      <w:r>
        <w:rPr>
          <w:b/>
          <w:sz w:val="22"/>
        </w:rPr>
        <w:t>【早泄】</w:t>
      </w:r>
      <w:r>
        <w:rPr>
          <w:b/>
          <w:sz w:val="22"/>
        </w:rPr>
        <w:t xml:space="preserve"> 男生早泄会有哪些因素引发的</w:t>
      </w:r>
    </w:p>
    <w:p>
      <w:pPr>
        <w:spacing w:after="40"/>
      </w:pPr>
      <w:r>
        <w:rPr>
          <w:b/>
          <w:color w:val="0052A4"/>
          <w:sz w:val="20"/>
        </w:rPr>
        <w:t xml:space="preserve">Q: </w:t>
      </w:r>
      <w:r>
        <w:rPr>
          <w:sz w:val="20"/>
        </w:rPr>
        <w:t>36岁，男性，最近半年，感觉，自己在性生活方面力不从心，此外，射精的时间特别快，请问：男生早泄会有哪些因素引发的。</w:t>
      </w:r>
    </w:p>
    <w:p>
      <w:pPr>
        <w:spacing w:after="120"/>
      </w:pPr>
      <w:r>
        <w:rPr>
          <w:b/>
          <w:color w:val="008200"/>
          <w:sz w:val="20"/>
        </w:rPr>
        <w:t xml:space="preserve">A: </w:t>
      </w:r>
      <w:r>
        <w:rPr>
          <w:sz w:val="20"/>
        </w:rPr>
        <w:t>之所以会发生早泄，与多个方面都有一定的影响，首先可能是患者出现了一些心理问题，这和目前男性生活、工作压力以及患者自身的性格都是有密切关系的，此外，调查发现很多早泄的男性对性知识的了解少之又少，常常手淫就会引起早泄，或者如果男性患有一些疾病，也是会诱发早泄的，如泌尿系统的感染或是前列腺疾病，或是骨盆骨折，早泄的病因并不单一，了解后务必要正确预防。</w:t>
      </w:r>
    </w:p>
    <w:p>
      <w:pPr>
        <w:spacing w:before="160" w:after="40"/>
      </w:pPr>
      <w:r>
        <w:rPr>
          <w:b/>
          <w:color w:val="646464"/>
          <w:sz w:val="18"/>
        </w:rPr>
        <w:t xml:space="preserve">[5296] </w:t>
      </w:r>
      <w:r>
        <w:rPr>
          <w:b/>
          <w:sz w:val="22"/>
        </w:rPr>
        <w:t>【早泄】</w:t>
      </w:r>
      <w:r>
        <w:rPr>
          <w:b/>
          <w:sz w:val="22"/>
        </w:rPr>
        <w:t xml:space="preserve"> 男生早泄是由哪些病因所致的</w:t>
      </w:r>
    </w:p>
    <w:p>
      <w:pPr>
        <w:spacing w:after="40"/>
      </w:pPr>
      <w:r>
        <w:rPr>
          <w:b/>
          <w:color w:val="0052A4"/>
          <w:sz w:val="20"/>
        </w:rPr>
        <w:t xml:space="preserve">Q: </w:t>
      </w:r>
      <w:r>
        <w:rPr>
          <w:sz w:val="20"/>
        </w:rPr>
        <w:t>男性，现在22岁，最近几年，感觉，性功能出现退化，另外，射精的时间特别快，请问：男生早泄是由哪些病因所致的。</w:t>
      </w:r>
    </w:p>
    <w:p>
      <w:pPr>
        <w:spacing w:after="120"/>
      </w:pPr>
      <w:r>
        <w:rPr>
          <w:b/>
          <w:color w:val="008200"/>
          <w:sz w:val="20"/>
        </w:rPr>
        <w:t xml:space="preserve">A: </w:t>
      </w:r>
      <w:r>
        <w:rPr>
          <w:sz w:val="20"/>
        </w:rPr>
        <w:t>早射的发生诱因，和很多方面都有关系，患者自身心理上有问题是比较常见的，比如在过去的性生活中有过不好的体验，亦或是夫妻感情不合等，再者，一些男性如果缺少对性知识的认知，总是手淫就会发生早泄，再者，早泄的发生其实和一些疾病也是有关系的，如前列腺炎、泌尿系统感染，或是骨盆发生骨折，血糖高等，早泄一旦发生治疗起来难度就很大，建议男性们在生活中务必要积极预防。</w:t>
      </w:r>
    </w:p>
    <w:p>
      <w:pPr>
        <w:spacing w:before="160" w:after="40"/>
      </w:pPr>
      <w:r>
        <w:rPr>
          <w:b/>
          <w:color w:val="646464"/>
          <w:sz w:val="18"/>
        </w:rPr>
        <w:t xml:space="preserve">[5297] </w:t>
      </w:r>
      <w:r>
        <w:rPr>
          <w:b/>
          <w:sz w:val="22"/>
        </w:rPr>
        <w:t>【早泄】</w:t>
      </w:r>
      <w:r>
        <w:rPr>
          <w:b/>
          <w:sz w:val="22"/>
        </w:rPr>
        <w:t xml:space="preserve"> 男生早泄是由哪些方面引发的</w:t>
      </w:r>
    </w:p>
    <w:p>
      <w:pPr>
        <w:spacing w:after="40"/>
      </w:pPr>
      <w:r>
        <w:rPr>
          <w:b/>
          <w:color w:val="0052A4"/>
          <w:sz w:val="20"/>
        </w:rPr>
        <w:t xml:space="preserve">Q: </w:t>
      </w:r>
      <w:r>
        <w:rPr>
          <w:sz w:val="20"/>
        </w:rPr>
        <w:t>今年53岁，最近几年，察觉，性生活总是提不起劲，并且，才进去没一会就射了，请问：男生早泄是由哪些方面引发的。</w:t>
      </w:r>
    </w:p>
    <w:p>
      <w:pPr>
        <w:spacing w:after="120"/>
      </w:pPr>
      <w:r>
        <w:rPr>
          <w:b/>
          <w:color w:val="008200"/>
          <w:sz w:val="20"/>
        </w:rPr>
        <w:t xml:space="preserve">A: </w:t>
      </w:r>
      <w:r>
        <w:rPr>
          <w:sz w:val="20"/>
        </w:rPr>
        <w:t>出现早泄情况的主因，主要是这几种，心理问题的发生是其中比较主要的一点，比如工作压力大，长期处于焦虑情绪，或是性生活不愉快等，另外，男性如果缺少对性知识的了解，看一些不健康的图书、音频，就容易发生早泄，再者，早泄的发生其实和一些疾病也是有关系的，如泌尿系统的感染或是前列腺疾病，或是血糖高，心脑血管不好，早泄对男性身心造成的创伤都是较大的，建议了解病因后正确预防。</w:t>
      </w:r>
    </w:p>
    <w:p>
      <w:pPr>
        <w:spacing w:before="160" w:after="40"/>
      </w:pPr>
      <w:r>
        <w:rPr>
          <w:b/>
          <w:color w:val="646464"/>
          <w:sz w:val="18"/>
        </w:rPr>
        <w:t xml:space="preserve">[5298] </w:t>
      </w:r>
      <w:r>
        <w:rPr>
          <w:b/>
          <w:sz w:val="22"/>
        </w:rPr>
        <w:t>【早泄】</w:t>
      </w:r>
      <w:r>
        <w:rPr>
          <w:b/>
          <w:sz w:val="22"/>
        </w:rPr>
        <w:t xml:space="preserve"> 男生早泄是由哪些病因诱发的</w:t>
      </w:r>
    </w:p>
    <w:p>
      <w:pPr>
        <w:spacing w:after="40"/>
      </w:pPr>
      <w:r>
        <w:rPr>
          <w:b/>
          <w:color w:val="0052A4"/>
          <w:sz w:val="20"/>
        </w:rPr>
        <w:t xml:space="preserve">Q: </w:t>
      </w:r>
      <w:r>
        <w:rPr>
          <w:sz w:val="20"/>
        </w:rPr>
        <w:t>25岁，男性，最近几年，觉得，性功能出现退化，此外，每次才开始就已经射了，请问：男生早泄是由哪些病因诱发的。</w:t>
      </w:r>
    </w:p>
    <w:p>
      <w:pPr>
        <w:spacing w:after="120"/>
      </w:pPr>
      <w:r>
        <w:rPr>
          <w:b/>
          <w:color w:val="008200"/>
          <w:sz w:val="20"/>
        </w:rPr>
        <w:t xml:space="preserve">A: </w:t>
      </w:r>
      <w:r>
        <w:rPr>
          <w:sz w:val="20"/>
        </w:rPr>
        <w:t>引发早泄的主要病因，和这些方面都是有关系的，其中心理问题是比较主要的，这和目前男性生活、工作压力以及患者自身的性格都是有密切关系的，此外，和男性对性知识的漠视，长期手淫、自慰，就是早泄主因之一，还有就是一些器质性疾病了，比如前列腺疾病或是泌尿系感染，或是血糖高，心脑血管不好，早泄的病因并不单一，了解后务必要正确预防。</w:t>
      </w:r>
    </w:p>
    <w:p>
      <w:pPr>
        <w:spacing w:before="160" w:after="40"/>
      </w:pPr>
      <w:r>
        <w:rPr>
          <w:b/>
          <w:color w:val="646464"/>
          <w:sz w:val="18"/>
        </w:rPr>
        <w:t xml:space="preserve">[5299] </w:t>
      </w:r>
      <w:r>
        <w:rPr>
          <w:b/>
          <w:sz w:val="22"/>
        </w:rPr>
        <w:t>【早泄】</w:t>
      </w:r>
      <w:r>
        <w:rPr>
          <w:b/>
          <w:sz w:val="22"/>
        </w:rPr>
        <w:t xml:space="preserve"> 男生早泄会有哪些因素诱发的</w:t>
      </w:r>
    </w:p>
    <w:p>
      <w:pPr>
        <w:spacing w:after="40"/>
      </w:pPr>
      <w:r>
        <w:rPr>
          <w:b/>
          <w:color w:val="0052A4"/>
          <w:sz w:val="20"/>
        </w:rPr>
        <w:t xml:space="preserve">Q: </w:t>
      </w:r>
      <w:r>
        <w:rPr>
          <w:sz w:val="20"/>
        </w:rPr>
        <w:t>男性，现在19岁，这两年，觉得，性功能出现退化，并且，才进去没一会就射了，请问：男生早泄会有哪些因素诱发的。</w:t>
      </w:r>
    </w:p>
    <w:p>
      <w:pPr>
        <w:spacing w:after="120"/>
      </w:pPr>
      <w:r>
        <w:rPr>
          <w:b/>
          <w:color w:val="008200"/>
          <w:sz w:val="20"/>
        </w:rPr>
        <w:t xml:space="preserve">A: </w:t>
      </w:r>
      <w:r>
        <w:rPr>
          <w:sz w:val="20"/>
        </w:rPr>
        <w:t>诱发早泄的因素，和很多方面都相关，目前看来男性心理问题占大部分，男性在性生活的过程中被迫中断，或是受到一些惊吓，亦或是一些不良的外界因素干扰等，此外，调查发现很多早泄的男性对性知识的了解少之又少，长期看一些不良书刊就会加大早泄概率，或是像一些疾病的发生也是早泄的诱因之一，像是前列腺炎症啦，尿路感染等，或有糖尿病或是骨折等，所以疾病的发生和生活中很多方面都有关，要多方入手进行预防。</w:t>
      </w:r>
    </w:p>
    <w:p>
      <w:pPr>
        <w:spacing w:before="160" w:after="40"/>
      </w:pPr>
      <w:r>
        <w:rPr>
          <w:b/>
          <w:color w:val="646464"/>
          <w:sz w:val="18"/>
        </w:rPr>
        <w:t xml:space="preserve">[5300] </w:t>
      </w:r>
      <w:r>
        <w:rPr>
          <w:b/>
          <w:sz w:val="22"/>
        </w:rPr>
        <w:t>【早泄】</w:t>
      </w:r>
      <w:r>
        <w:rPr>
          <w:b/>
          <w:sz w:val="22"/>
        </w:rPr>
        <w:t xml:space="preserve"> 男生早泄是由哪些方面导致的</w:t>
      </w:r>
    </w:p>
    <w:p>
      <w:pPr>
        <w:spacing w:after="40"/>
      </w:pPr>
      <w:r>
        <w:rPr>
          <w:b/>
          <w:color w:val="0052A4"/>
          <w:sz w:val="20"/>
        </w:rPr>
        <w:t xml:space="preserve">Q: </w:t>
      </w:r>
      <w:r>
        <w:rPr>
          <w:sz w:val="20"/>
        </w:rPr>
        <w:t>54岁，男性，这段时间，感觉，房事大不如前，另外，很快就射了，请问：男生早泄是由哪些方面导致的。</w:t>
      </w:r>
    </w:p>
    <w:p>
      <w:pPr>
        <w:spacing w:after="120"/>
      </w:pPr>
      <w:r>
        <w:rPr>
          <w:b/>
          <w:color w:val="008200"/>
          <w:sz w:val="20"/>
        </w:rPr>
        <w:t xml:space="preserve">A: </w:t>
      </w:r>
      <w:r>
        <w:rPr>
          <w:sz w:val="20"/>
        </w:rPr>
        <w:t>其实之所以发生早泄病因，常见的有以下几种，其中较为常见的就是心理因素，如在性生活被人为的突然中断，亦或是受到了一些不良的外界因素影响等，另外还有对性知识认知的匮乏，经常观摩一些刺激性的图文、视频均可导致早泄，再者，早泄的发生其实和一些疾病也是有关系的，如泌尿系感染和前列腺问题，还有就是有心脑血管疾病的情况下，早泄一旦发生治疗起来难度就很大，建议男性们在生活中务必要积极预防。</w:t>
      </w:r>
    </w:p>
    <w:p>
      <w:pPr>
        <w:spacing w:before="160" w:after="40"/>
      </w:pPr>
      <w:r>
        <w:rPr>
          <w:b/>
          <w:color w:val="646464"/>
          <w:sz w:val="18"/>
        </w:rPr>
        <w:t xml:space="preserve">[5301] </w:t>
      </w:r>
      <w:r>
        <w:rPr>
          <w:b/>
          <w:sz w:val="22"/>
        </w:rPr>
        <w:t>【早泄】</w:t>
      </w:r>
      <w:r>
        <w:rPr>
          <w:b/>
          <w:sz w:val="22"/>
        </w:rPr>
        <w:t xml:space="preserve"> 男生早泄到底是什么病因所致的</w:t>
      </w:r>
    </w:p>
    <w:p>
      <w:pPr>
        <w:spacing w:after="40"/>
      </w:pPr>
      <w:r>
        <w:rPr>
          <w:b/>
          <w:color w:val="0052A4"/>
          <w:sz w:val="20"/>
        </w:rPr>
        <w:t xml:space="preserve">Q: </w:t>
      </w:r>
      <w:r>
        <w:rPr>
          <w:sz w:val="20"/>
        </w:rPr>
        <w:t>今年48岁，最近几年，发觉，性生活好像不太行了，此外，每次才开始就已经射了，请问：男生早泄到底是什么病因所致的。</w:t>
      </w:r>
    </w:p>
    <w:p>
      <w:pPr>
        <w:spacing w:after="120"/>
      </w:pPr>
      <w:r>
        <w:rPr>
          <w:b/>
          <w:color w:val="008200"/>
          <w:sz w:val="20"/>
        </w:rPr>
        <w:t xml:space="preserve">A: </w:t>
      </w:r>
      <w:r>
        <w:rPr>
          <w:sz w:val="20"/>
        </w:rPr>
        <w:t>引发早泄的主要病因，和这些方面都是有关系的，心理因素是比较常见的，包括像压力大，情绪焦虑，以及对性生活的过于担忧等，此外，调查发现很多早泄的男性对性知识的了解少之又少，经常观摩一些刺激性的图文、视频均可导致早泄，或是像一些疾病的发生也是早泄的诱因之一，包括前列腺发生病变或是泌尿系感染，或是糖尿病，心脑血管病变等，以上这些因素均可导致早泄的发生，建议每一位男性都有所重视。</w:t>
      </w:r>
    </w:p>
    <w:p>
      <w:pPr>
        <w:spacing w:before="160" w:after="40"/>
      </w:pPr>
      <w:r>
        <w:rPr>
          <w:b/>
          <w:color w:val="646464"/>
          <w:sz w:val="18"/>
        </w:rPr>
        <w:t xml:space="preserve">[5302] </w:t>
      </w:r>
      <w:r>
        <w:rPr>
          <w:b/>
          <w:sz w:val="22"/>
        </w:rPr>
        <w:t>【早泄】</w:t>
      </w:r>
      <w:r>
        <w:rPr>
          <w:b/>
          <w:sz w:val="22"/>
        </w:rPr>
        <w:t xml:space="preserve"> 男生早泄是哪些方面引起的</w:t>
      </w:r>
    </w:p>
    <w:p>
      <w:pPr>
        <w:spacing w:after="40"/>
      </w:pPr>
      <w:r>
        <w:rPr>
          <w:b/>
          <w:color w:val="0052A4"/>
          <w:sz w:val="20"/>
        </w:rPr>
        <w:t xml:space="preserve">Q: </w:t>
      </w:r>
      <w:r>
        <w:rPr>
          <w:sz w:val="20"/>
        </w:rPr>
        <w:t>现在32岁了，近段时间，感觉，性生活总是提不起劲，同时，很快就射了，请问：男生早泄是哪些方面引起的。</w:t>
      </w:r>
    </w:p>
    <w:p>
      <w:pPr>
        <w:spacing w:after="120"/>
      </w:pPr>
      <w:r>
        <w:rPr>
          <w:b/>
          <w:color w:val="008200"/>
          <w:sz w:val="20"/>
        </w:rPr>
        <w:t xml:space="preserve">A: </w:t>
      </w:r>
      <w:r>
        <w:rPr>
          <w:sz w:val="20"/>
        </w:rPr>
        <w:t>之所以会发生早泄，有以下这几种，目前看来主要是患者心理上出现了一些问题，如在性生活被人为的突然中断，亦或是受到了一些不良的外界因素影响等，再者，一些男性如果缺少对性知识的认知，长期看一些不良书刊就会加大早泄概率，还有比较严重的一点，那就是一些器质性疾病的发生，包括前列腺发生病变或是泌尿系感染，或是糖尿病，心脑血管病变等，建议定期对性知识进行了解，并且及时疏导心理，检查身体，正确预防。</w:t>
      </w:r>
    </w:p>
    <w:p>
      <w:pPr>
        <w:spacing w:before="160" w:after="40"/>
      </w:pPr>
      <w:r>
        <w:rPr>
          <w:b/>
          <w:color w:val="646464"/>
          <w:sz w:val="18"/>
        </w:rPr>
        <w:t xml:space="preserve">[5303] </w:t>
      </w:r>
      <w:r>
        <w:rPr>
          <w:b/>
          <w:sz w:val="22"/>
        </w:rPr>
        <w:t>【早泄】</w:t>
      </w:r>
      <w:r>
        <w:rPr>
          <w:b/>
          <w:sz w:val="22"/>
        </w:rPr>
        <w:t xml:space="preserve"> 男生早泄到底是什么病因诱发的</w:t>
      </w:r>
    </w:p>
    <w:p>
      <w:pPr>
        <w:spacing w:after="40"/>
      </w:pPr>
      <w:r>
        <w:rPr>
          <w:b/>
          <w:color w:val="0052A4"/>
          <w:sz w:val="20"/>
        </w:rPr>
        <w:t xml:space="preserve">Q: </w:t>
      </w:r>
      <w:r>
        <w:rPr>
          <w:sz w:val="20"/>
        </w:rPr>
        <w:t>50岁，男性，近段时间，察觉，性功能变差了，而且，不足2,3分钟就射了，请问：男生早泄到底是什么病因诱发的。</w:t>
      </w:r>
    </w:p>
    <w:p>
      <w:pPr>
        <w:spacing w:after="120"/>
      </w:pPr>
      <w:r>
        <w:rPr>
          <w:b/>
          <w:color w:val="008200"/>
          <w:sz w:val="20"/>
        </w:rPr>
        <w:t xml:space="preserve">A: </w:t>
      </w:r>
      <w:r>
        <w:rPr>
          <w:sz w:val="20"/>
        </w:rPr>
        <w:t>早射的发生诱因，有以下这几种，常见的是患者自身的心里因素，比如，当代男性的压力是比较大的，所以长期处于高度紧张的状态，也可能是因为患者自身缺少性知识，经常自慰手淫就会成为早泄导火索，除了这两点，男性如果患上一些男科疾病也会诱发早泄，比如尿道感染或是前列腺问题，或是发生股份骨折，会有心脑血管疾病，早泄一旦发生治疗起来难度就很大，建议男性们在生活中务必要积极预防。</w:t>
      </w:r>
    </w:p>
    <w:p>
      <w:pPr>
        <w:spacing w:before="160" w:after="40"/>
      </w:pPr>
      <w:r>
        <w:rPr>
          <w:b/>
          <w:color w:val="646464"/>
          <w:sz w:val="18"/>
        </w:rPr>
        <w:t xml:space="preserve">[5304] </w:t>
      </w:r>
      <w:r>
        <w:rPr>
          <w:b/>
          <w:sz w:val="22"/>
        </w:rPr>
        <w:t>【早泄】</w:t>
      </w:r>
      <w:r>
        <w:rPr>
          <w:b/>
          <w:sz w:val="22"/>
        </w:rPr>
        <w:t xml:space="preserve"> 男生早泄到底是什么方面导致的</w:t>
      </w:r>
    </w:p>
    <w:p>
      <w:pPr>
        <w:spacing w:after="40"/>
      </w:pPr>
      <w:r>
        <w:rPr>
          <w:b/>
          <w:color w:val="0052A4"/>
          <w:sz w:val="20"/>
        </w:rPr>
        <w:t xml:space="preserve">Q: </w:t>
      </w:r>
      <w:r>
        <w:rPr>
          <w:sz w:val="20"/>
        </w:rPr>
        <w:t>现在24岁了，这段时间，觉得，自己在性生活方面力不从心，同时，每次时间不足2分钟，请问：男生早泄到底是什么方面导致的。</w:t>
      </w:r>
    </w:p>
    <w:p>
      <w:pPr>
        <w:spacing w:after="120"/>
      </w:pPr>
      <w:r>
        <w:rPr>
          <w:b/>
          <w:color w:val="008200"/>
          <w:sz w:val="20"/>
        </w:rPr>
        <w:t xml:space="preserve">A: </w:t>
      </w:r>
      <w:r>
        <w:rPr>
          <w:sz w:val="20"/>
        </w:rPr>
        <w:t>引发早泄的主要病因，常见的有以下几种，心理问题是其中比较主要的因素，如在性生活被人为的突然中断，亦或是受到了一些不良的外界因素影响等，如果男性对性知识缺少了解，手淫过度，早泄就会发生，或是像一些疾病的发生也是早泄的诱因之一，常见的疾病主要是前列腺和泌尿系，或是骨盆发生骨折，血糖高等，早泄的发生并非偶然，和患者自身有不可脱离的关系，务必要重视。</w:t>
      </w:r>
    </w:p>
    <w:p>
      <w:pPr>
        <w:spacing w:before="160" w:after="40"/>
      </w:pPr>
      <w:r>
        <w:rPr>
          <w:b/>
          <w:color w:val="646464"/>
          <w:sz w:val="18"/>
        </w:rPr>
        <w:t xml:space="preserve">[5305] </w:t>
      </w:r>
      <w:r>
        <w:rPr>
          <w:b/>
          <w:sz w:val="22"/>
        </w:rPr>
        <w:t>【早泄】</w:t>
      </w:r>
      <w:r>
        <w:rPr>
          <w:b/>
          <w:sz w:val="22"/>
        </w:rPr>
        <w:t xml:space="preserve"> 男生早泄是由哪些方面诱发的</w:t>
      </w:r>
    </w:p>
    <w:p>
      <w:pPr>
        <w:spacing w:after="40"/>
      </w:pPr>
      <w:r>
        <w:rPr>
          <w:b/>
          <w:color w:val="0052A4"/>
          <w:sz w:val="20"/>
        </w:rPr>
        <w:t xml:space="preserve">Q: </w:t>
      </w:r>
      <w:r>
        <w:rPr>
          <w:sz w:val="20"/>
        </w:rPr>
        <w:t>男，目前51岁，近半年，察觉，性生活总是提不起劲，此外，才进去没一会就射了，请问：男生早泄是由哪些方面诱发的。</w:t>
      </w:r>
    </w:p>
    <w:p>
      <w:pPr>
        <w:spacing w:after="120"/>
      </w:pPr>
      <w:r>
        <w:rPr>
          <w:b/>
          <w:color w:val="008200"/>
          <w:sz w:val="20"/>
        </w:rPr>
        <w:t xml:space="preserve">A: </w:t>
      </w:r>
      <w:r>
        <w:rPr>
          <w:sz w:val="20"/>
        </w:rPr>
        <w:t>导致出现早泄的病因，和很多方面都有关系，目前看来主要是患者心理上出现了一些问题，如在性生活被人为的突然中断，亦或是受到了一些不良的外界因素影响等，如果男性对性知识缺少了解，长期手淫都会导致早泄，当然，除了以上几点，男性如果得病了也会容易发生早泄，像是前列腺炎症啦，尿路感染等，或是像一些心脑血管疾病，以上这些因素均可导致早泄的发生，建议每一位男性都有所重视。</w:t>
      </w:r>
    </w:p>
    <w:p>
      <w:pPr>
        <w:spacing w:before="160" w:after="40"/>
      </w:pPr>
      <w:r>
        <w:rPr>
          <w:b/>
          <w:color w:val="646464"/>
          <w:sz w:val="18"/>
        </w:rPr>
        <w:t xml:space="preserve">[5306] </w:t>
      </w:r>
      <w:r>
        <w:rPr>
          <w:b/>
          <w:sz w:val="22"/>
        </w:rPr>
        <w:t>【早泄】</w:t>
      </w:r>
      <w:r>
        <w:rPr>
          <w:b/>
          <w:sz w:val="22"/>
        </w:rPr>
        <w:t xml:space="preserve"> 男生早泄到底是什么方面引起的</w:t>
      </w:r>
    </w:p>
    <w:p>
      <w:pPr>
        <w:spacing w:after="40"/>
      </w:pPr>
      <w:r>
        <w:rPr>
          <w:b/>
          <w:color w:val="0052A4"/>
          <w:sz w:val="20"/>
        </w:rPr>
        <w:t xml:space="preserve">Q: </w:t>
      </w:r>
      <w:r>
        <w:rPr>
          <w:sz w:val="20"/>
        </w:rPr>
        <w:t>32岁，男性，最近半个月，觉得，自己在性生活方面力不从心，此外，每次时间不足2分钟，请问：男生早泄到底是什么方面引起的。</w:t>
      </w:r>
    </w:p>
    <w:p>
      <w:pPr>
        <w:spacing w:after="120"/>
      </w:pPr>
      <w:r>
        <w:rPr>
          <w:b/>
          <w:color w:val="008200"/>
          <w:sz w:val="20"/>
        </w:rPr>
        <w:t xml:space="preserve">A: </w:t>
      </w:r>
      <w:r>
        <w:rPr>
          <w:sz w:val="20"/>
        </w:rPr>
        <w:t>早泄的常见病因，可能与这些相关，心理问题是其中比较主要的因素，比如患者在过去的性生活中有过一些不愉快的体验，或是受到过惊吓，很多缺乏性知识的男性，频繁手淫就可能导致早泄，当然，除了以上几点，男性如果得病了也会容易发生早泄，比如一些男性疾病，前列腺炎、前列腺增生等，或是血糖高，心脑血管不好，早泄对男性身心造成的创伤都是较大的，建议了解病因后正确预防。</w:t>
      </w:r>
    </w:p>
    <w:p>
      <w:pPr>
        <w:spacing w:before="160" w:after="40"/>
      </w:pPr>
      <w:r>
        <w:rPr>
          <w:b/>
          <w:color w:val="646464"/>
          <w:sz w:val="18"/>
        </w:rPr>
        <w:t xml:space="preserve">[5307] </w:t>
      </w:r>
      <w:r>
        <w:rPr>
          <w:b/>
          <w:sz w:val="22"/>
        </w:rPr>
        <w:t>【早泄】</w:t>
      </w:r>
      <w:r>
        <w:rPr>
          <w:b/>
          <w:sz w:val="22"/>
        </w:rPr>
        <w:t xml:space="preserve"> 男生早泄是由哪些方面所致的</w:t>
      </w:r>
    </w:p>
    <w:p>
      <w:pPr>
        <w:spacing w:after="40"/>
      </w:pPr>
      <w:r>
        <w:rPr>
          <w:b/>
          <w:color w:val="0052A4"/>
          <w:sz w:val="20"/>
        </w:rPr>
        <w:t xml:space="preserve">Q: </w:t>
      </w:r>
      <w:r>
        <w:rPr>
          <w:sz w:val="20"/>
        </w:rPr>
        <w:t>今年32岁，这段时间，发现，自己在性生活方面力不从心，而且，每次刚进去就射了，请问：男生早泄是由哪些方面所致的。</w:t>
      </w:r>
    </w:p>
    <w:p>
      <w:pPr>
        <w:spacing w:after="120"/>
      </w:pPr>
      <w:r>
        <w:rPr>
          <w:b/>
          <w:color w:val="008200"/>
          <w:sz w:val="20"/>
        </w:rPr>
        <w:t xml:space="preserve">A: </w:t>
      </w:r>
      <w:r>
        <w:rPr>
          <w:sz w:val="20"/>
        </w:rPr>
        <w:t>之所以会发生早泄，主要包括这些，首当其冲的就是患者自身的心理因素，如在性生活被人为的突然中断，亦或是受到了一些不良的外界因素影响等，除心理因素之外，男性如果缺少对性知识的认知，总是手淫就会发生早泄，还有就是一些器质性疾病了，比如尿道感染或是前列腺问题，或是心脑血管和糖尿病等，建议定期对性知识进行了解，并且及时疏导心理，检查身体，正确预防。</w:t>
      </w:r>
    </w:p>
    <w:p>
      <w:pPr>
        <w:spacing w:before="160" w:after="40"/>
      </w:pPr>
      <w:r>
        <w:rPr>
          <w:b/>
          <w:color w:val="646464"/>
          <w:sz w:val="18"/>
        </w:rPr>
        <w:t xml:space="preserve">[5308] </w:t>
      </w:r>
      <w:r>
        <w:rPr>
          <w:b/>
          <w:sz w:val="22"/>
        </w:rPr>
        <w:t>【早泄】</w:t>
      </w:r>
      <w:r>
        <w:rPr>
          <w:b/>
          <w:sz w:val="22"/>
        </w:rPr>
        <w:t xml:space="preserve"> 男生早泄是由于哪些因素导致的</w:t>
      </w:r>
    </w:p>
    <w:p>
      <w:pPr>
        <w:spacing w:after="40"/>
      </w:pPr>
      <w:r>
        <w:rPr>
          <w:b/>
          <w:color w:val="0052A4"/>
          <w:sz w:val="20"/>
        </w:rPr>
        <w:t xml:space="preserve">Q: </w:t>
      </w:r>
      <w:r>
        <w:rPr>
          <w:sz w:val="20"/>
        </w:rPr>
        <w:t>男性36岁，近一年，发现，性功能变差了，另外，每次刚进去就射了，请问：男生早泄是由于哪些因素导致的。</w:t>
      </w:r>
    </w:p>
    <w:p>
      <w:pPr>
        <w:spacing w:after="120"/>
      </w:pPr>
      <w:r>
        <w:rPr>
          <w:b/>
          <w:color w:val="008200"/>
          <w:sz w:val="20"/>
        </w:rPr>
        <w:t xml:space="preserve">A: </w:t>
      </w:r>
      <w:r>
        <w:rPr>
          <w:sz w:val="20"/>
        </w:rPr>
        <w:t>发生早射的原因，与多个方面都有一定的影响，心理问题的发生是其中比较主要的一点，比如在过去的性生活中有过不好的体验，亦或是夫妻感情不合等，此外，对性知识了解匮乏，经常看一些刺激性的影片，时间久了就会早泄，或是男性本身有一些疾病，如前列腺炎、泌尿系统感染，或是发生股份骨折，会有心脑血管疾病，早泄的发生并非偶然，和患者自身有不可脱离的关系，务必要重视。</w:t>
      </w:r>
    </w:p>
    <w:p>
      <w:pPr>
        <w:spacing w:before="160" w:after="40"/>
      </w:pPr>
      <w:r>
        <w:rPr>
          <w:b/>
          <w:color w:val="646464"/>
          <w:sz w:val="18"/>
        </w:rPr>
        <w:t xml:space="preserve">[5309] </w:t>
      </w:r>
      <w:r>
        <w:rPr>
          <w:b/>
          <w:sz w:val="22"/>
        </w:rPr>
        <w:t>【早泄】</w:t>
      </w:r>
      <w:r>
        <w:rPr>
          <w:b/>
          <w:sz w:val="22"/>
        </w:rPr>
        <w:t xml:space="preserve"> 男生早泄是由于哪些因素引起的</w:t>
      </w:r>
    </w:p>
    <w:p>
      <w:pPr>
        <w:spacing w:after="40"/>
      </w:pPr>
      <w:r>
        <w:rPr>
          <w:b/>
          <w:color w:val="0052A4"/>
          <w:sz w:val="20"/>
        </w:rPr>
        <w:t xml:space="preserve">Q: </w:t>
      </w:r>
      <w:r>
        <w:rPr>
          <w:sz w:val="20"/>
        </w:rPr>
        <w:t>18岁，男性，近半年，察觉，自己在性生活方面力不从心，另外，射精的时间特别快，请问：男生早泄是由于哪些因素引起的。</w:t>
      </w:r>
    </w:p>
    <w:p>
      <w:pPr>
        <w:spacing w:after="120"/>
      </w:pPr>
      <w:r>
        <w:rPr>
          <w:b/>
          <w:color w:val="008200"/>
          <w:sz w:val="20"/>
        </w:rPr>
        <w:t xml:space="preserve">A: </w:t>
      </w:r>
      <w:r>
        <w:rPr>
          <w:sz w:val="20"/>
        </w:rPr>
        <w:t>导致早泄发生的因素，和很多方面都有关系，首先可能是患者自身的一些心理问题导致的，比如一些男性可能幼时看到过一些不良的事件，或是第一次的性体验并不是很愉快等，另外还有对性知识认知的匮乏，经常看一些刺激性的影片，时间久了就会早泄，还有如果得病了也会成为早泄的诱因之一，如泌尿系统的感染或是前列腺疾病，或是像一些心脑血管疾病，这边建议你在了解了早泄病因之后是可以去正确进行预防的。</w:t>
      </w:r>
    </w:p>
    <w:p>
      <w:pPr>
        <w:spacing w:before="160" w:after="40"/>
      </w:pPr>
      <w:r>
        <w:rPr>
          <w:b/>
          <w:color w:val="646464"/>
          <w:sz w:val="18"/>
        </w:rPr>
        <w:t xml:space="preserve">[5310] </w:t>
      </w:r>
      <w:r>
        <w:rPr>
          <w:b/>
          <w:sz w:val="22"/>
        </w:rPr>
        <w:t>【早泄】</w:t>
      </w:r>
      <w:r>
        <w:rPr>
          <w:b/>
          <w:sz w:val="22"/>
        </w:rPr>
        <w:t xml:space="preserve"> 男生早泄是由于哪些因素引发的</w:t>
      </w:r>
    </w:p>
    <w:p>
      <w:pPr>
        <w:spacing w:after="40"/>
      </w:pPr>
      <w:r>
        <w:rPr>
          <w:b/>
          <w:color w:val="0052A4"/>
          <w:sz w:val="20"/>
        </w:rPr>
        <w:t xml:space="preserve">Q: </w:t>
      </w:r>
      <w:r>
        <w:rPr>
          <w:sz w:val="20"/>
        </w:rPr>
        <w:t>男性22岁，近段时间，觉得，自己在性生活方面力不从心，此外，每次刚进去就射了，请问：男生早泄是由于哪些因素引发的。</w:t>
      </w:r>
    </w:p>
    <w:p>
      <w:pPr>
        <w:spacing w:after="120"/>
      </w:pPr>
      <w:r>
        <w:rPr>
          <w:b/>
          <w:color w:val="008200"/>
          <w:sz w:val="20"/>
        </w:rPr>
        <w:t xml:space="preserve">A: </w:t>
      </w:r>
      <w:r>
        <w:rPr>
          <w:sz w:val="20"/>
        </w:rPr>
        <w:t>男人早泄的病因，和这些方面都是有关系的，首当其冲的就是患者自身的心理因素，像是夫妻间感情不好，性生活不愉快，或是性的初体验并不好，男性如果没有及时的接受性教育，常常手淫就会引起早泄，再者，诱发早泄的还有可能是患者自身的一些其它疾病，像是前列腺炎症啦，尿路感染等，或是糖尿病，心脑血管病变等，建议定期对性知识进行了解，并且及时疏导心理，检查身体，正确预防。</w:t>
      </w:r>
    </w:p>
    <w:p>
      <w:pPr>
        <w:spacing w:before="160" w:after="40"/>
      </w:pPr>
      <w:r>
        <w:rPr>
          <w:b/>
          <w:color w:val="646464"/>
          <w:sz w:val="18"/>
        </w:rPr>
        <w:t xml:space="preserve">[5311] </w:t>
      </w:r>
      <w:r>
        <w:rPr>
          <w:b/>
          <w:sz w:val="22"/>
        </w:rPr>
        <w:t>【早泄】</w:t>
      </w:r>
      <w:r>
        <w:rPr>
          <w:b/>
          <w:sz w:val="22"/>
        </w:rPr>
        <w:t xml:space="preserve"> 男生早泄是由于哪些因素诱发的</w:t>
      </w:r>
    </w:p>
    <w:p>
      <w:pPr>
        <w:spacing w:after="40"/>
      </w:pPr>
      <w:r>
        <w:rPr>
          <w:b/>
          <w:color w:val="0052A4"/>
          <w:sz w:val="20"/>
        </w:rPr>
        <w:t xml:space="preserve">Q: </w:t>
      </w:r>
      <w:r>
        <w:rPr>
          <w:sz w:val="20"/>
        </w:rPr>
        <w:t>52岁，男，这两年，发觉，性功能变差了，同时，很快就射了，请问：男生早泄是由于哪些因素诱发的。</w:t>
      </w:r>
    </w:p>
    <w:p>
      <w:pPr>
        <w:spacing w:after="120"/>
      </w:pPr>
      <w:r>
        <w:rPr>
          <w:b/>
          <w:color w:val="008200"/>
          <w:sz w:val="20"/>
        </w:rPr>
        <w:t xml:space="preserve">A: </w:t>
      </w:r>
      <w:r>
        <w:rPr>
          <w:sz w:val="20"/>
        </w:rPr>
        <w:t>其实之所以发生早泄病因，和这些方面都是有关系的，其中心理问题是比较主要的，比如一些男性可能幼时看到过一些不良的事件，或是第一次的性体验并不是很愉快等，另外还有对性知识认知的匮乏，长期观看不良视频就会引发早泄，还有男性如果患病，比如尿道感染或是前列腺问题，或是发生股份骨折，会有心脑血管疾病，早泄一旦发生治疗起来难度就很大，建议男性们在生活中务必要积极预防。</w:t>
      </w:r>
    </w:p>
    <w:p>
      <w:pPr>
        <w:spacing w:before="160" w:after="40"/>
      </w:pPr>
      <w:r>
        <w:rPr>
          <w:b/>
          <w:color w:val="646464"/>
          <w:sz w:val="18"/>
        </w:rPr>
        <w:t xml:space="preserve">[5312] </w:t>
      </w:r>
      <w:r>
        <w:rPr>
          <w:b/>
          <w:sz w:val="22"/>
        </w:rPr>
        <w:t>【早泄】</w:t>
      </w:r>
      <w:r>
        <w:rPr>
          <w:b/>
          <w:sz w:val="22"/>
        </w:rPr>
        <w:t xml:space="preserve"> 男生早泄是由于哪些诱因导致的</w:t>
      </w:r>
    </w:p>
    <w:p>
      <w:pPr>
        <w:spacing w:after="40"/>
      </w:pPr>
      <w:r>
        <w:rPr>
          <w:b/>
          <w:color w:val="0052A4"/>
          <w:sz w:val="20"/>
        </w:rPr>
        <w:t xml:space="preserve">Q: </w:t>
      </w:r>
      <w:r>
        <w:rPr>
          <w:sz w:val="20"/>
        </w:rPr>
        <w:t>男，目前50岁，这段时间，觉得，性生活总是提不起劲，而且，不足2,3分钟就射了，请问：男生早泄是由于哪些诱因导致的。</w:t>
      </w:r>
    </w:p>
    <w:p>
      <w:pPr>
        <w:spacing w:after="120"/>
      </w:pPr>
      <w:r>
        <w:rPr>
          <w:b/>
          <w:color w:val="008200"/>
          <w:sz w:val="20"/>
        </w:rPr>
        <w:t xml:space="preserve">A: </w:t>
      </w:r>
      <w:r>
        <w:rPr>
          <w:sz w:val="20"/>
        </w:rPr>
        <w:t>早泄情况发生的原因，和以下几个方面有关，心理问题的发生是其中比较主要的一点，比如过去性生活时受到过惊吓，有不愉快的体验等，另外，男性对性知识没有一个很好的了解，频繁手淫就可能导致早泄，再者，像一些器质性疾病也会导致早泄发生，比如尿道感染或是前列腺问题，或是发生股份骨折，会有心脑血管疾病，不管病因是什么，早泄的危害是不容忽视的，务必要正确预防。</w:t>
      </w:r>
    </w:p>
    <w:p>
      <w:pPr>
        <w:spacing w:before="160" w:after="40"/>
      </w:pPr>
      <w:r>
        <w:rPr>
          <w:b/>
          <w:color w:val="646464"/>
          <w:sz w:val="18"/>
        </w:rPr>
        <w:t xml:space="preserve">[5313] </w:t>
      </w:r>
      <w:r>
        <w:rPr>
          <w:b/>
          <w:sz w:val="22"/>
        </w:rPr>
        <w:t>【早泄】</w:t>
      </w:r>
      <w:r>
        <w:rPr>
          <w:b/>
          <w:sz w:val="22"/>
        </w:rPr>
        <w:t xml:space="preserve"> 男生早泄是由于哪些因素所致的</w:t>
      </w:r>
    </w:p>
    <w:p>
      <w:pPr>
        <w:spacing w:after="40"/>
      </w:pPr>
      <w:r>
        <w:rPr>
          <w:b/>
          <w:color w:val="0052A4"/>
          <w:sz w:val="20"/>
        </w:rPr>
        <w:t xml:space="preserve">Q: </w:t>
      </w:r>
      <w:r>
        <w:rPr>
          <w:sz w:val="20"/>
        </w:rPr>
        <w:t>现在51岁了，最近半年，感觉，性生活好像不太行了，另外，每次时间不足2分钟，请问：男生早泄是由于哪些因素所致的。</w:t>
      </w:r>
    </w:p>
    <w:p>
      <w:pPr>
        <w:spacing w:after="120"/>
      </w:pPr>
      <w:r>
        <w:rPr>
          <w:b/>
          <w:color w:val="008200"/>
          <w:sz w:val="20"/>
        </w:rPr>
        <w:t xml:space="preserve">A: </w:t>
      </w:r>
      <w:r>
        <w:rPr>
          <w:sz w:val="20"/>
        </w:rPr>
        <w:t>发生早射的原因，受到这些方面的影响，心理因素是比较常见的，比如，当代男性的压力是比较大的，所以长期处于高度紧张的状态，另外还有对性知识认知的匮乏，频繁手淫就可能导致早泄，或是男性不幸患上一些疾病，常见的疾病主要是前列腺和泌尿系，或是心脑血管疾病以及高血糖，早泄发生的病因主要就这几个方面，可以有针对性的去进行预防。</w:t>
      </w:r>
    </w:p>
    <w:p>
      <w:pPr>
        <w:spacing w:before="160" w:after="40"/>
      </w:pPr>
      <w:r>
        <w:rPr>
          <w:b/>
          <w:color w:val="646464"/>
          <w:sz w:val="18"/>
        </w:rPr>
        <w:t xml:space="preserve">[5314] </w:t>
      </w:r>
      <w:r>
        <w:rPr>
          <w:b/>
          <w:sz w:val="22"/>
        </w:rPr>
        <w:t>【早泄】</w:t>
      </w:r>
      <w:r>
        <w:rPr>
          <w:b/>
          <w:sz w:val="22"/>
        </w:rPr>
        <w:t xml:space="preserve"> 男生早泄是由于哪些诱因引起的</w:t>
      </w:r>
    </w:p>
    <w:p>
      <w:pPr>
        <w:spacing w:after="40"/>
      </w:pPr>
      <w:r>
        <w:rPr>
          <w:b/>
          <w:color w:val="0052A4"/>
          <w:sz w:val="20"/>
        </w:rPr>
        <w:t xml:space="preserve">Q: </w:t>
      </w:r>
      <w:r>
        <w:rPr>
          <w:sz w:val="20"/>
        </w:rPr>
        <w:t>男性32岁，近一年，发觉，房事大不如前，同时，每次才开始就已经射了，请问：男生早泄是由于哪些诱因引起的。</w:t>
      </w:r>
    </w:p>
    <w:p>
      <w:pPr>
        <w:spacing w:after="120"/>
      </w:pPr>
      <w:r>
        <w:rPr>
          <w:b/>
          <w:color w:val="008200"/>
          <w:sz w:val="20"/>
        </w:rPr>
        <w:t xml:space="preserve">A: </w:t>
      </w:r>
      <w:r>
        <w:rPr>
          <w:sz w:val="20"/>
        </w:rPr>
        <w:t>男人早泄的病因，和很多方面都相关，首当其冲的就是患者自身的心理因素，比如工作压力大，长期处于焦虑情绪，或是性生活不愉快等，此外，和男性对性知识的漠视，频繁手淫就可能导致早泄，或是男性不幸患上一些疾病，如泌尿系感染和前列腺问题，或是糖尿病，心脑血管病变等，早泄发生的病因主要就这几个方面，可以有针对性的去进行预防。</w:t>
      </w:r>
    </w:p>
    <w:p>
      <w:pPr>
        <w:spacing w:before="160" w:after="40"/>
      </w:pPr>
      <w:r>
        <w:rPr>
          <w:b/>
          <w:color w:val="646464"/>
          <w:sz w:val="18"/>
        </w:rPr>
        <w:t xml:space="preserve">[5315] </w:t>
      </w:r>
      <w:r>
        <w:rPr>
          <w:b/>
          <w:sz w:val="22"/>
        </w:rPr>
        <w:t>【早泄】</w:t>
      </w:r>
      <w:r>
        <w:rPr>
          <w:b/>
          <w:sz w:val="22"/>
        </w:rPr>
        <w:t xml:space="preserve"> 男生早泄是由于哪些诱因诱发的</w:t>
      </w:r>
    </w:p>
    <w:p>
      <w:pPr>
        <w:spacing w:after="40"/>
      </w:pPr>
      <w:r>
        <w:rPr>
          <w:b/>
          <w:color w:val="0052A4"/>
          <w:sz w:val="20"/>
        </w:rPr>
        <w:t xml:space="preserve">Q: </w:t>
      </w:r>
      <w:r>
        <w:rPr>
          <w:sz w:val="20"/>
        </w:rPr>
        <w:t>男性，现在32岁，最近半个月，觉得，自己在性生活方面力不从心，另外，不足2,3分钟就射了，请问：男生早泄是由于哪些诱因诱发的。</w:t>
      </w:r>
    </w:p>
    <w:p>
      <w:pPr>
        <w:spacing w:after="120"/>
      </w:pPr>
      <w:r>
        <w:rPr>
          <w:b/>
          <w:color w:val="008200"/>
          <w:sz w:val="20"/>
        </w:rPr>
        <w:t xml:space="preserve">A: </w:t>
      </w:r>
      <w:r>
        <w:rPr>
          <w:sz w:val="20"/>
        </w:rPr>
        <w:t>早射的发生诱因，和很多方面都相关，常见的是患者自身的心里因素，比如过去性生活的时候发生过一些不愉快，不管是突然中断或是受到一些惊吓等，很多缺乏性知识的男性，无节制的手淫就会引发早泄，或者说，患有一些器质性的疾病，主要是前列腺或是泌尿系统出现问题，或是骨盆发生骨折，血糖高等，这边建议你在了解了早泄病因之后是可以去正确进行预防的。</w:t>
      </w:r>
    </w:p>
    <w:p>
      <w:pPr>
        <w:spacing w:before="160" w:after="40"/>
      </w:pPr>
      <w:r>
        <w:rPr>
          <w:b/>
          <w:color w:val="646464"/>
          <w:sz w:val="18"/>
        </w:rPr>
        <w:t xml:space="preserve">[5316] </w:t>
      </w:r>
      <w:r>
        <w:rPr>
          <w:b/>
          <w:sz w:val="22"/>
        </w:rPr>
        <w:t>【早泄】</w:t>
      </w:r>
      <w:r>
        <w:rPr>
          <w:b/>
          <w:sz w:val="22"/>
        </w:rPr>
        <w:t xml:space="preserve"> 男生早泄到底是什么方面诱发的</w:t>
      </w:r>
    </w:p>
    <w:p>
      <w:pPr>
        <w:spacing w:after="40"/>
      </w:pPr>
      <w:r>
        <w:rPr>
          <w:b/>
          <w:color w:val="0052A4"/>
          <w:sz w:val="20"/>
        </w:rPr>
        <w:t xml:space="preserve">Q: </w:t>
      </w:r>
      <w:r>
        <w:rPr>
          <w:sz w:val="20"/>
        </w:rPr>
        <w:t>男性，现在44岁，这两年，感觉，性功能变差了，而且，每次刚进去就射了，请问：男生早泄到底是什么方面诱发的。</w:t>
      </w:r>
    </w:p>
    <w:p>
      <w:pPr>
        <w:spacing w:after="120"/>
      </w:pPr>
      <w:r>
        <w:rPr>
          <w:b/>
          <w:color w:val="008200"/>
          <w:sz w:val="20"/>
        </w:rPr>
        <w:t xml:space="preserve">A: </w:t>
      </w:r>
      <w:r>
        <w:rPr>
          <w:sz w:val="20"/>
        </w:rPr>
        <w:t>引发早泄的主要病因，有以下几种，患者自身心理上有问题是比较常见的，这和目前男性生活、工作压力以及患者自身的性格都是有密切关系的，也可能是因为患者自身缺少性知识，常常手淫就会引起早泄，或是男性本身有一些疾病，像是前列腺炎症啦，尿路感染等，或有糖尿病或是骨折等，早泄对男性身心造成的创伤都是较大的，建议了解病因后正确预防。</w:t>
      </w:r>
    </w:p>
    <w:p>
      <w:pPr>
        <w:spacing w:before="160" w:after="40"/>
      </w:pPr>
      <w:r>
        <w:rPr>
          <w:b/>
          <w:color w:val="646464"/>
          <w:sz w:val="18"/>
        </w:rPr>
        <w:t xml:space="preserve">[5317] </w:t>
      </w:r>
      <w:r>
        <w:rPr>
          <w:b/>
          <w:sz w:val="22"/>
        </w:rPr>
        <w:t>【早泄】</w:t>
      </w:r>
      <w:r>
        <w:rPr>
          <w:b/>
          <w:sz w:val="22"/>
        </w:rPr>
        <w:t xml:space="preserve"> 男生早泄会是什么因素诱发的</w:t>
      </w:r>
    </w:p>
    <w:p>
      <w:pPr>
        <w:spacing w:after="40"/>
      </w:pPr>
      <w:r>
        <w:rPr>
          <w:b/>
          <w:color w:val="0052A4"/>
          <w:sz w:val="20"/>
        </w:rPr>
        <w:t xml:space="preserve">Q: </w:t>
      </w:r>
      <w:r>
        <w:rPr>
          <w:sz w:val="20"/>
        </w:rPr>
        <w:t>男性36岁，最近几年，感觉，房事大不如前，同时，不足2,3分钟就射了，请问：男生早泄会是什么因素诱发的。</w:t>
      </w:r>
    </w:p>
    <w:p>
      <w:pPr>
        <w:spacing w:after="120"/>
      </w:pPr>
      <w:r>
        <w:rPr>
          <w:b/>
          <w:color w:val="008200"/>
          <w:sz w:val="20"/>
        </w:rPr>
        <w:t xml:space="preserve">A: </w:t>
      </w:r>
      <w:r>
        <w:rPr>
          <w:sz w:val="20"/>
        </w:rPr>
        <w:t>男人早射的病因，主要受到这些方面的影响，目前看来男性心理问题占大部分，比如像夫妻感情不和，或是第一次性体验不愉快，男性如果没有及时的接受性教育，总是手淫就会发生早泄，或是男性本身有一些疾病，尤其是像前列腺和泌尿系疾病，或有糖尿病或是骨折等，所以男性要正确了解性知识，保持健康，预防早泄发生。</w:t>
      </w:r>
    </w:p>
    <w:p>
      <w:pPr>
        <w:spacing w:before="160" w:after="40"/>
      </w:pPr>
      <w:r>
        <w:rPr>
          <w:b/>
          <w:color w:val="646464"/>
          <w:sz w:val="18"/>
        </w:rPr>
        <w:t xml:space="preserve">[5318] </w:t>
      </w:r>
      <w:r>
        <w:rPr>
          <w:b/>
          <w:sz w:val="22"/>
        </w:rPr>
        <w:t>【早泄】</w:t>
      </w:r>
      <w:r>
        <w:rPr>
          <w:b/>
          <w:sz w:val="22"/>
        </w:rPr>
        <w:t xml:space="preserve"> 男生早泄是由于哪些诱因引发的</w:t>
      </w:r>
    </w:p>
    <w:p>
      <w:pPr>
        <w:spacing w:after="40"/>
      </w:pPr>
      <w:r>
        <w:rPr>
          <w:b/>
          <w:color w:val="0052A4"/>
          <w:sz w:val="20"/>
        </w:rPr>
        <w:t xml:space="preserve">Q: </w:t>
      </w:r>
      <w:r>
        <w:rPr>
          <w:sz w:val="20"/>
        </w:rPr>
        <w:t>43岁，男，这两年，感觉，性生活总是提不起劲，而且，才进去没一会就射了，请问：男生早泄是由于哪些诱因引发的。</w:t>
      </w:r>
    </w:p>
    <w:p>
      <w:pPr>
        <w:spacing w:after="120"/>
      </w:pPr>
      <w:r>
        <w:rPr>
          <w:b/>
          <w:color w:val="008200"/>
          <w:sz w:val="20"/>
        </w:rPr>
        <w:t xml:space="preserve">A: </w:t>
      </w:r>
      <w:r>
        <w:rPr>
          <w:sz w:val="20"/>
        </w:rPr>
        <w:t>引发早泄的主要病因，和很多方面都相关，首当其冲的就是患者自身的心理因素，比如一些男性可能幼时看到过一些不良的事件，或是第一次的性体验并不是很愉快等，此外，调查发现很多早泄的男性对性知识的了解少之又少，常常手淫就会引起早泄，当然，除了以上几点，男性如果得病了也会容易发生早泄，比如一些前列腺疾病，或是骨盆骨折以及高血糖等，以上这些因素均可导致早泄的发生，建议每一位男性都有所重视。</w:t>
      </w:r>
    </w:p>
    <w:p>
      <w:pPr>
        <w:spacing w:before="160" w:after="40"/>
      </w:pPr>
      <w:r>
        <w:rPr>
          <w:b/>
          <w:color w:val="646464"/>
          <w:sz w:val="18"/>
        </w:rPr>
        <w:t xml:space="preserve">[5319] </w:t>
      </w:r>
      <w:r>
        <w:rPr>
          <w:b/>
          <w:sz w:val="22"/>
        </w:rPr>
        <w:t>【早泄】</w:t>
      </w:r>
      <w:r>
        <w:rPr>
          <w:b/>
          <w:sz w:val="22"/>
        </w:rPr>
        <w:t xml:space="preserve"> 男生早泄到底是什么方面所致的</w:t>
      </w:r>
    </w:p>
    <w:p>
      <w:pPr>
        <w:spacing w:after="40"/>
      </w:pPr>
      <w:r>
        <w:rPr>
          <w:b/>
          <w:color w:val="0052A4"/>
          <w:sz w:val="20"/>
        </w:rPr>
        <w:t xml:space="preserve">Q: </w:t>
      </w:r>
      <w:r>
        <w:rPr>
          <w:sz w:val="20"/>
        </w:rPr>
        <w:t>男性43岁，近段时间，觉得，房事大不如前，并且，射精的时间特别快，请问：男生早泄到底是什么方面所致的。</w:t>
      </w:r>
    </w:p>
    <w:p>
      <w:pPr>
        <w:spacing w:after="120"/>
      </w:pPr>
      <w:r>
        <w:rPr>
          <w:b/>
          <w:color w:val="008200"/>
          <w:sz w:val="20"/>
        </w:rPr>
        <w:t xml:space="preserve">A: </w:t>
      </w:r>
      <w:r>
        <w:rPr>
          <w:sz w:val="20"/>
        </w:rPr>
        <w:t>早泄发生的主要因素，主要包括这些，常见的是患者自身的心里因素，男性在性生活的过程中被迫中断，或是受到一些惊吓，亦或是一些不良的外界因素干扰等，也可能是因为患者自身缺少性知识，长期手淫都会导致早泄，当然，除了以上几点，男性如果得病了也会容易发生早泄，尤其是像前列腺和泌尿系疾病，或是像高血糖以及心脑血管等疾病，所以男性要正确了解性知识，保持健康，预防早泄发生。</w:t>
      </w:r>
    </w:p>
    <w:p>
      <w:pPr>
        <w:spacing w:before="160" w:after="40"/>
      </w:pPr>
      <w:r>
        <w:rPr>
          <w:b/>
          <w:color w:val="646464"/>
          <w:sz w:val="18"/>
        </w:rPr>
        <w:t xml:space="preserve">[5320] </w:t>
      </w:r>
      <w:r>
        <w:rPr>
          <w:b/>
          <w:sz w:val="22"/>
        </w:rPr>
        <w:t>【早泄】</w:t>
      </w:r>
      <w:r>
        <w:rPr>
          <w:b/>
          <w:sz w:val="22"/>
        </w:rPr>
        <w:t xml:space="preserve"> 男生早泄会是什么因素引发的</w:t>
      </w:r>
    </w:p>
    <w:p>
      <w:pPr>
        <w:spacing w:after="40"/>
      </w:pPr>
      <w:r>
        <w:rPr>
          <w:b/>
          <w:color w:val="0052A4"/>
          <w:sz w:val="20"/>
        </w:rPr>
        <w:t xml:space="preserve">Q: </w:t>
      </w:r>
      <w:r>
        <w:rPr>
          <w:sz w:val="20"/>
        </w:rPr>
        <w:t>男人30岁，最近半年，发觉，房事大不如前，同时，每次刚进去就射了，请问：男生早泄会是什么因素引发的。</w:t>
      </w:r>
    </w:p>
    <w:p>
      <w:pPr>
        <w:spacing w:after="120"/>
      </w:pPr>
      <w:r>
        <w:rPr>
          <w:b/>
          <w:color w:val="008200"/>
          <w:sz w:val="20"/>
        </w:rPr>
        <w:t xml:space="preserve">A: </w:t>
      </w:r>
      <w:r>
        <w:rPr>
          <w:sz w:val="20"/>
        </w:rPr>
        <w:t>引发早泄的主要病因，与很多方面都有关联，心理因素是其中比较主要的，男性在性生活的过程中被迫中断，或是受到一些惊吓，亦或是一些不良的外界因素干扰等，另外，男性如果缺少对性知识的了解，长期自慰均可引起早泄，或者如果男性患有一些疾病，也是会诱发早泄的，如泌尿系感染和前列腺问题，或是骨盆骨折，早泄一旦发生治疗起来难度就很大，建议男性们在生活中务必要积极预防。</w:t>
      </w:r>
    </w:p>
    <w:p>
      <w:pPr>
        <w:spacing w:before="160" w:after="40"/>
      </w:pPr>
      <w:r>
        <w:rPr>
          <w:b/>
          <w:color w:val="646464"/>
          <w:sz w:val="18"/>
        </w:rPr>
        <w:t xml:space="preserve">[5321] </w:t>
      </w:r>
      <w:r>
        <w:rPr>
          <w:b/>
          <w:sz w:val="22"/>
        </w:rPr>
        <w:t>【早泄】</w:t>
      </w:r>
      <w:r>
        <w:rPr>
          <w:b/>
          <w:sz w:val="22"/>
        </w:rPr>
        <w:t xml:space="preserve"> 男生早泄会是什么因素所致的</w:t>
      </w:r>
    </w:p>
    <w:p>
      <w:pPr>
        <w:spacing w:after="40"/>
      </w:pPr>
      <w:r>
        <w:rPr>
          <w:b/>
          <w:color w:val="0052A4"/>
          <w:sz w:val="20"/>
        </w:rPr>
        <w:t xml:space="preserve">Q: </w:t>
      </w:r>
      <w:r>
        <w:rPr>
          <w:sz w:val="20"/>
        </w:rPr>
        <w:t>18岁，男，最近半个月，发觉，房事大不如前，同时，射精的时间特别快，请问：男生早泄会是什么因素所致的。</w:t>
      </w:r>
    </w:p>
    <w:p>
      <w:pPr>
        <w:spacing w:after="120"/>
      </w:pPr>
      <w:r>
        <w:rPr>
          <w:b/>
          <w:color w:val="008200"/>
          <w:sz w:val="20"/>
        </w:rPr>
        <w:t xml:space="preserve">A: </w:t>
      </w:r>
      <w:r>
        <w:rPr>
          <w:sz w:val="20"/>
        </w:rPr>
        <w:t>早射的发生诱因，主要受到这些方面的影响，首先可能是患者自身的心理因素，比如过去性生活时受到过惊吓，有不愉快的体验等，再者，一些男性如果缺少对性知识的认知，长期看一些不良书刊就会加大早泄概率，还有如果得病了也会成为早泄的诱因之一，比如一些男性疾病，前列腺炎、前列腺增生等，或是骨盆骨折以及高血糖等，所以导致早泄发生的因素很多，要从多方面入手进行预防。</w:t>
      </w:r>
    </w:p>
    <w:p>
      <w:pPr>
        <w:spacing w:before="160" w:after="40"/>
      </w:pPr>
      <w:r>
        <w:rPr>
          <w:b/>
          <w:color w:val="646464"/>
          <w:sz w:val="18"/>
        </w:rPr>
        <w:t xml:space="preserve">[5322] </w:t>
      </w:r>
      <w:r>
        <w:rPr>
          <w:b/>
          <w:sz w:val="22"/>
        </w:rPr>
        <w:t>【早泄】</w:t>
      </w:r>
      <w:r>
        <w:rPr>
          <w:b/>
          <w:sz w:val="22"/>
        </w:rPr>
        <w:t xml:space="preserve"> 男生早泄会是什么因素导致的</w:t>
      </w:r>
    </w:p>
    <w:p>
      <w:pPr>
        <w:spacing w:after="40"/>
      </w:pPr>
      <w:r>
        <w:rPr>
          <w:b/>
          <w:color w:val="0052A4"/>
          <w:sz w:val="20"/>
        </w:rPr>
        <w:t xml:space="preserve">Q: </w:t>
      </w:r>
      <w:r>
        <w:rPr>
          <w:sz w:val="20"/>
        </w:rPr>
        <w:t>现在54岁了，近段时间，发现，性功能出现退化，另外，射精的时间特别快，请问：男生早泄会是什么因素导致的。</w:t>
      </w:r>
    </w:p>
    <w:p>
      <w:pPr>
        <w:spacing w:after="120"/>
      </w:pPr>
      <w:r>
        <w:rPr>
          <w:b/>
          <w:color w:val="008200"/>
          <w:sz w:val="20"/>
        </w:rPr>
        <w:t xml:space="preserve">A: </w:t>
      </w:r>
      <w:r>
        <w:rPr>
          <w:sz w:val="20"/>
        </w:rPr>
        <w:t>可能诱发早泄的因素，可能与这些相关，其中心理问题是比较主要的，比如患者在过去的性生活中有过一些不愉快的体验，或是受到过惊吓，也可能是因为患者自身缺少性知识，无节制的手淫就会引发早泄，除了这两点，男性如果患上一些男科疾病也会诱发早泄，如前列腺炎、泌尿系统感染，或是骨盆发生骨折，血糖高等，不管病因是什么，早泄的危害是不容忽视的，务必要正确预防。</w:t>
      </w:r>
    </w:p>
    <w:p>
      <w:pPr>
        <w:spacing w:before="160" w:after="40"/>
      </w:pPr>
      <w:r>
        <w:rPr>
          <w:b/>
          <w:color w:val="646464"/>
          <w:sz w:val="18"/>
        </w:rPr>
        <w:t xml:space="preserve">[5323] </w:t>
      </w:r>
      <w:r>
        <w:rPr>
          <w:b/>
          <w:sz w:val="22"/>
        </w:rPr>
        <w:t>【早泄】</w:t>
      </w:r>
      <w:r>
        <w:rPr>
          <w:b/>
          <w:sz w:val="22"/>
        </w:rPr>
        <w:t xml:space="preserve"> 男生早泄会是什么诱因引起的</w:t>
      </w:r>
    </w:p>
    <w:p>
      <w:pPr>
        <w:spacing w:after="40"/>
      </w:pPr>
      <w:r>
        <w:rPr>
          <w:b/>
          <w:color w:val="0052A4"/>
          <w:sz w:val="20"/>
        </w:rPr>
        <w:t xml:space="preserve">Q: </w:t>
      </w:r>
      <w:r>
        <w:rPr>
          <w:sz w:val="20"/>
        </w:rPr>
        <w:t>36岁，男性，这段时间，感觉，自己在性生活方面力不从心，并且，射精的时间特别快，请问：男生早泄会是什么诱因引起的。</w:t>
      </w:r>
    </w:p>
    <w:p>
      <w:pPr>
        <w:spacing w:after="120"/>
      </w:pPr>
      <w:r>
        <w:rPr>
          <w:b/>
          <w:color w:val="008200"/>
          <w:sz w:val="20"/>
        </w:rPr>
        <w:t xml:space="preserve">A: </w:t>
      </w:r>
      <w:r>
        <w:rPr>
          <w:sz w:val="20"/>
        </w:rPr>
        <w:t>引发早泄的主要病因，主要是这几种，心理问题是其中比较主要的因素，比如过去性生活的时候发生过一些不愉快，不管是突然中断或是受到一些惊吓等，另外，缺少对性的正确认知，手淫过度，早泄就会发生，除了这两点，男性如果患上一些男科疾病也会诱发早泄，如泌尿系感染和前列腺问题，或是发生股份骨折，会有心脑血管疾病，早泄对男性身心造成的创伤都是较大的，建议了解病因后正确预防。</w:t>
      </w:r>
    </w:p>
    <w:p>
      <w:pPr>
        <w:spacing w:before="160" w:after="40"/>
      </w:pPr>
      <w:r>
        <w:rPr>
          <w:b/>
          <w:color w:val="646464"/>
          <w:sz w:val="18"/>
        </w:rPr>
        <w:t xml:space="preserve">[5324] </w:t>
      </w:r>
      <w:r>
        <w:rPr>
          <w:b/>
          <w:sz w:val="22"/>
        </w:rPr>
        <w:t>【早泄】</w:t>
      </w:r>
      <w:r>
        <w:rPr>
          <w:b/>
          <w:sz w:val="22"/>
        </w:rPr>
        <w:t xml:space="preserve"> 男生早泄会是什么诱因诱发的</w:t>
      </w:r>
    </w:p>
    <w:p>
      <w:pPr>
        <w:spacing w:after="40"/>
      </w:pPr>
      <w:r>
        <w:rPr>
          <w:b/>
          <w:color w:val="0052A4"/>
          <w:sz w:val="20"/>
        </w:rPr>
        <w:t xml:space="preserve">Q: </w:t>
      </w:r>
      <w:r>
        <w:rPr>
          <w:sz w:val="20"/>
        </w:rPr>
        <w:t>男人43岁，近一年，感觉，房事不太给力，另外，每次时间不足2分钟，请问：男生早泄会是什么诱因诱发的。</w:t>
      </w:r>
    </w:p>
    <w:p>
      <w:pPr>
        <w:spacing w:after="120"/>
      </w:pPr>
      <w:r>
        <w:rPr>
          <w:b/>
          <w:color w:val="008200"/>
          <w:sz w:val="20"/>
        </w:rPr>
        <w:t xml:space="preserve">A: </w:t>
      </w:r>
      <w:r>
        <w:rPr>
          <w:sz w:val="20"/>
        </w:rPr>
        <w:t>导致出现早泄的病因，主要是这几种，首先可能是患者自身的一些心理问题导致的，比如一些男性可能幼时看到过一些不良的事件，或是第一次的性体验并不是很愉快等，另外，缺少对性的正确认知，长期手淫、自慰，就是早泄主因之一，除了这两点，男性如果患上一些男科疾病也会诱发早泄，比如像前列腺炎、前列腺钙化等，或是血糖高，心脑血管不好，所以疾病的发生和生活中很多方面都有关，要多方入手进行预防。</w:t>
      </w:r>
    </w:p>
    <w:p>
      <w:pPr>
        <w:spacing w:before="160" w:after="40"/>
      </w:pPr>
      <w:r>
        <w:rPr>
          <w:b/>
          <w:color w:val="646464"/>
          <w:sz w:val="18"/>
        </w:rPr>
        <w:t xml:space="preserve">[5325] </w:t>
      </w:r>
      <w:r>
        <w:rPr>
          <w:b/>
          <w:sz w:val="22"/>
        </w:rPr>
        <w:t>【早泄】</w:t>
      </w:r>
      <w:r>
        <w:rPr>
          <w:b/>
          <w:sz w:val="22"/>
        </w:rPr>
        <w:t xml:space="preserve"> 男生早泄会是什么诱因所致的</w:t>
      </w:r>
    </w:p>
    <w:p>
      <w:pPr>
        <w:spacing w:after="40"/>
      </w:pPr>
      <w:r>
        <w:rPr>
          <w:b/>
          <w:color w:val="0052A4"/>
          <w:sz w:val="20"/>
        </w:rPr>
        <w:t xml:space="preserve">Q: </w:t>
      </w:r>
      <w:r>
        <w:rPr>
          <w:sz w:val="20"/>
        </w:rPr>
        <w:t>男人54岁，最近半年，察觉，性功能出现退化，此外，射精的时间特别快，请问：男生早泄会是什么诱因所致的。</w:t>
      </w:r>
    </w:p>
    <w:p>
      <w:pPr>
        <w:spacing w:after="120"/>
      </w:pPr>
      <w:r>
        <w:rPr>
          <w:b/>
          <w:color w:val="008200"/>
          <w:sz w:val="20"/>
        </w:rPr>
        <w:t xml:space="preserve">A: </w:t>
      </w:r>
      <w:r>
        <w:rPr>
          <w:sz w:val="20"/>
        </w:rPr>
        <w:t>男人早射的病因，和以下几个方面有关，心理因素是比较常见的，比如一些男性可能幼时看到过一些不良的事件，或是第一次的性体验并不是很愉快等，此外，对性知识了解匮乏，长期手淫都会导致早泄，还有比较严重的一点，那就是一些器质性疾病的发生，包括前列腺发生病变或是泌尿系感染，或是骨盆发生骨折，血糖高等，所以早泄的发生和很多因素都有关，要正确预防。</w:t>
      </w:r>
    </w:p>
    <w:p>
      <w:pPr>
        <w:spacing w:before="160" w:after="40"/>
      </w:pPr>
      <w:r>
        <w:rPr>
          <w:b/>
          <w:color w:val="646464"/>
          <w:sz w:val="18"/>
        </w:rPr>
        <w:t xml:space="preserve">[5326] </w:t>
      </w:r>
      <w:r>
        <w:rPr>
          <w:b/>
          <w:sz w:val="22"/>
        </w:rPr>
        <w:t>【早泄】</w:t>
      </w:r>
      <w:r>
        <w:rPr>
          <w:b/>
          <w:sz w:val="22"/>
        </w:rPr>
        <w:t xml:space="preserve"> 男生早泄会是什么诱因导致的</w:t>
      </w:r>
    </w:p>
    <w:p>
      <w:pPr>
        <w:spacing w:after="40"/>
      </w:pPr>
      <w:r>
        <w:rPr>
          <w:b/>
          <w:color w:val="0052A4"/>
          <w:sz w:val="20"/>
        </w:rPr>
        <w:t xml:space="preserve">Q: </w:t>
      </w:r>
      <w:r>
        <w:rPr>
          <w:sz w:val="20"/>
        </w:rPr>
        <w:t>男性26岁，近半年，发现，性功能变差了，并且，不足2,3分钟就射了，请问：男生早泄会是什么诱因导致的。</w:t>
      </w:r>
    </w:p>
    <w:p>
      <w:pPr>
        <w:spacing w:after="120"/>
      </w:pPr>
      <w:r>
        <w:rPr>
          <w:b/>
          <w:color w:val="008200"/>
          <w:sz w:val="20"/>
        </w:rPr>
        <w:t xml:space="preserve">A: </w:t>
      </w:r>
      <w:r>
        <w:rPr>
          <w:sz w:val="20"/>
        </w:rPr>
        <w:t>男人早射的病因，主要包括以下几种，心理因素是其中比较主要的，比如患者在过去的性生活中有过一些不愉快的体验，或是受到过惊吓，其次，像一些对性知识并不了解的男性，无节制的手淫就会引发早泄，或是男性不幸患上一些疾病，如泌尿系感染和前列腺问题，或是骨盆发生骨折，血糖高等，所以疾病的发生和生活中很多方面都有关，要多方入手进行预防。</w:t>
      </w:r>
    </w:p>
    <w:p>
      <w:pPr>
        <w:spacing w:before="160" w:after="40"/>
      </w:pPr>
      <w:r>
        <w:rPr>
          <w:b/>
          <w:color w:val="646464"/>
          <w:sz w:val="18"/>
        </w:rPr>
        <w:t xml:space="preserve">[5327] </w:t>
      </w:r>
      <w:r>
        <w:rPr>
          <w:b/>
          <w:sz w:val="22"/>
        </w:rPr>
        <w:t>【早泄】</w:t>
      </w:r>
      <w:r>
        <w:rPr>
          <w:b/>
          <w:sz w:val="22"/>
        </w:rPr>
        <w:t xml:space="preserve"> 男生早泄是由于哪些诱因所致的</w:t>
      </w:r>
    </w:p>
    <w:p>
      <w:pPr>
        <w:spacing w:after="40"/>
      </w:pPr>
      <w:r>
        <w:rPr>
          <w:b/>
          <w:color w:val="0052A4"/>
          <w:sz w:val="20"/>
        </w:rPr>
        <w:t xml:space="preserve">Q: </w:t>
      </w:r>
      <w:r>
        <w:rPr>
          <w:sz w:val="20"/>
        </w:rPr>
        <w:t>男性28岁，最近半年，发觉，性功能变差了，另外，射精的时间特别快，请问：男生早泄是由于哪些诱因所致的。</w:t>
      </w:r>
    </w:p>
    <w:p>
      <w:pPr>
        <w:spacing w:after="120"/>
      </w:pPr>
      <w:r>
        <w:rPr>
          <w:b/>
          <w:color w:val="008200"/>
          <w:sz w:val="20"/>
        </w:rPr>
        <w:t xml:space="preserve">A: </w:t>
      </w:r>
      <w:r>
        <w:rPr>
          <w:sz w:val="20"/>
        </w:rPr>
        <w:t>发生早射的原因，和很多方面都有关系，其中较为常见的就是心理因素，比如一些男性可能幼时看到过一些不良的事件，或是第一次的性体验并不是很愉快等，此外，调查发现很多早泄的男性对性知识的了解少之又少，经常自慰手淫就会成为早泄导火索，或者说，患有一些器质性的疾病，像是前列腺炎症啦，尿路感染等，或是糖尿病，心脑血管病变等，以上这些因素均可导致早泄的发生，建议每一位男性都有所重视。</w:t>
      </w:r>
    </w:p>
    <w:p>
      <w:pPr>
        <w:spacing w:before="160" w:after="40"/>
      </w:pPr>
      <w:r>
        <w:rPr>
          <w:b/>
          <w:color w:val="646464"/>
          <w:sz w:val="18"/>
        </w:rPr>
        <w:t xml:space="preserve">[5328] </w:t>
      </w:r>
      <w:r>
        <w:rPr>
          <w:b/>
          <w:sz w:val="22"/>
        </w:rPr>
        <w:t>【早泄】</w:t>
      </w:r>
      <w:r>
        <w:rPr>
          <w:b/>
          <w:sz w:val="22"/>
        </w:rPr>
        <w:t xml:space="preserve"> 男生早泄到底是什么方面引发的</w:t>
      </w:r>
    </w:p>
    <w:p>
      <w:pPr>
        <w:spacing w:after="40"/>
      </w:pPr>
      <w:r>
        <w:rPr>
          <w:b/>
          <w:color w:val="0052A4"/>
          <w:sz w:val="20"/>
        </w:rPr>
        <w:t xml:space="preserve">Q: </w:t>
      </w:r>
      <w:r>
        <w:rPr>
          <w:sz w:val="20"/>
        </w:rPr>
        <w:t>今年43岁，近段时间，发觉，性生活总是提不起劲，并且，不足2,3分钟就射了，请问：男生早泄到底是什么方面引发的。</w:t>
      </w:r>
    </w:p>
    <w:p>
      <w:pPr>
        <w:spacing w:after="120"/>
      </w:pPr>
      <w:r>
        <w:rPr>
          <w:b/>
          <w:color w:val="008200"/>
          <w:sz w:val="20"/>
        </w:rPr>
        <w:t xml:space="preserve">A: </w:t>
      </w:r>
      <w:r>
        <w:rPr>
          <w:sz w:val="20"/>
        </w:rPr>
        <w:t>发生早射的原因，可能与这些相关，其中较为常见的就是心理因素，男性在性生活的过程中被迫中断，或是受到一些惊吓，亦或是一些不良的外界因素干扰等，再者，一些男性如果缺少对性知识的认知，长期自慰均可引起早泄，再者，像一些器质性疾病也会导致早泄发生，包括前列腺发生病变或是泌尿系感染，或是心脑血管和糖尿病等，不管病因是什么，早泄的危害是不容忽视的，务必要正确预防。</w:t>
      </w:r>
    </w:p>
    <w:p>
      <w:pPr>
        <w:spacing w:before="160" w:after="40"/>
      </w:pPr>
      <w:r>
        <w:rPr>
          <w:b/>
          <w:color w:val="646464"/>
          <w:sz w:val="18"/>
        </w:rPr>
        <w:t xml:space="preserve">[5329] </w:t>
      </w:r>
      <w:r>
        <w:rPr>
          <w:b/>
          <w:sz w:val="22"/>
        </w:rPr>
        <w:t>【早泄】</w:t>
      </w:r>
      <w:r>
        <w:rPr>
          <w:b/>
          <w:sz w:val="22"/>
        </w:rPr>
        <w:t xml:space="preserve"> 男生早泄会是什么原因引起的</w:t>
      </w:r>
    </w:p>
    <w:p>
      <w:pPr>
        <w:spacing w:after="40"/>
      </w:pPr>
      <w:r>
        <w:rPr>
          <w:b/>
          <w:color w:val="0052A4"/>
          <w:sz w:val="20"/>
        </w:rPr>
        <w:t xml:space="preserve">Q: </w:t>
      </w:r>
      <w:r>
        <w:rPr>
          <w:sz w:val="20"/>
        </w:rPr>
        <w:t>男人37岁，近半年，感觉，性功能变差了，同时，每次时间不足2分钟，请问：男生早泄会是什么原因引起的。</w:t>
      </w:r>
    </w:p>
    <w:p>
      <w:pPr>
        <w:spacing w:after="120"/>
      </w:pPr>
      <w:r>
        <w:rPr>
          <w:b/>
          <w:color w:val="008200"/>
          <w:sz w:val="20"/>
        </w:rPr>
        <w:t xml:space="preserve">A: </w:t>
      </w:r>
      <w:r>
        <w:rPr>
          <w:sz w:val="20"/>
        </w:rPr>
        <w:t>早泄发生的主要因素，有以下几种，心理因素是其中比较主要的，比如像夫妻感情不和，或是第一次性体验不愉快，很多缺乏性知识的男性，长期观看不良视频就会引发早泄，或是男性本身有一些疾病，比如前列腺疾病或是泌尿系感染，或是心脑血管疾病以及高血糖，所以疾病的发生和生活中很多方面都有关，要多方入手进行预防。</w:t>
      </w:r>
    </w:p>
    <w:p>
      <w:pPr>
        <w:spacing w:before="160" w:after="40"/>
      </w:pPr>
      <w:r>
        <w:rPr>
          <w:b/>
          <w:color w:val="646464"/>
          <w:sz w:val="18"/>
        </w:rPr>
        <w:t xml:space="preserve">[5330] </w:t>
      </w:r>
      <w:r>
        <w:rPr>
          <w:b/>
          <w:sz w:val="22"/>
        </w:rPr>
        <w:t>【早泄】</w:t>
      </w:r>
      <w:r>
        <w:rPr>
          <w:b/>
          <w:sz w:val="22"/>
        </w:rPr>
        <w:t xml:space="preserve"> 男生早泄是由于哪些原因引起的</w:t>
      </w:r>
    </w:p>
    <w:p>
      <w:pPr>
        <w:spacing w:after="40"/>
      </w:pPr>
      <w:r>
        <w:rPr>
          <w:b/>
          <w:color w:val="0052A4"/>
          <w:sz w:val="20"/>
        </w:rPr>
        <w:t xml:space="preserve">Q: </w:t>
      </w:r>
      <w:r>
        <w:rPr>
          <w:sz w:val="20"/>
        </w:rPr>
        <w:t>男，目前45岁，这段时间，感觉，性生活总是提不起劲，而且，很快就射了，请问：男生早泄是由于哪些原因引起的。</w:t>
      </w:r>
    </w:p>
    <w:p>
      <w:pPr>
        <w:spacing w:after="120"/>
      </w:pPr>
      <w:r>
        <w:rPr>
          <w:b/>
          <w:color w:val="008200"/>
          <w:sz w:val="20"/>
        </w:rPr>
        <w:t xml:space="preserve">A: </w:t>
      </w:r>
      <w:r>
        <w:rPr>
          <w:sz w:val="20"/>
        </w:rPr>
        <w:t>发生早射的原因，和以下几个方面有关，首先可能是患者自身的心理因素，比如部分男性比较自卑，在另一半面前抬不起头，或是工作压力大，情绪焦虑等，另外还有对性知识认知的匮乏，常常手淫就会引起早泄，还有如果得病了也会成为早泄的诱因之一，比如一些前列腺疾病，或是骨盆发生骨折，血糖高等，所以男性要正确了解性知识，保持健康，预防早泄发生。</w:t>
      </w:r>
    </w:p>
    <w:p>
      <w:pPr>
        <w:spacing w:before="160" w:after="40"/>
      </w:pPr>
      <w:r>
        <w:rPr>
          <w:b/>
          <w:color w:val="646464"/>
          <w:sz w:val="18"/>
        </w:rPr>
        <w:t xml:space="preserve">[5331] </w:t>
      </w:r>
      <w:r>
        <w:rPr>
          <w:b/>
          <w:sz w:val="22"/>
        </w:rPr>
        <w:t>【早泄】</w:t>
      </w:r>
      <w:r>
        <w:rPr>
          <w:b/>
          <w:sz w:val="22"/>
        </w:rPr>
        <w:t xml:space="preserve"> 男生早泄会是什么原因导致的</w:t>
      </w:r>
    </w:p>
    <w:p>
      <w:pPr>
        <w:spacing w:after="40"/>
      </w:pPr>
      <w:r>
        <w:rPr>
          <w:b/>
          <w:color w:val="0052A4"/>
          <w:sz w:val="20"/>
        </w:rPr>
        <w:t xml:space="preserve">Q: </w:t>
      </w:r>
      <w:r>
        <w:rPr>
          <w:sz w:val="20"/>
        </w:rPr>
        <w:t>男，目前34岁，这两年，发现，性功能出现退化，同时，每次才开始就已经射了，请问：男生早泄会是什么原因导致的。</w:t>
      </w:r>
    </w:p>
    <w:p>
      <w:pPr>
        <w:spacing w:after="120"/>
      </w:pPr>
      <w:r>
        <w:rPr>
          <w:b/>
          <w:color w:val="008200"/>
          <w:sz w:val="20"/>
        </w:rPr>
        <w:t xml:space="preserve">A: </w:t>
      </w:r>
      <w:r>
        <w:rPr>
          <w:sz w:val="20"/>
        </w:rPr>
        <w:t>诱发早泄的因素，常见的有以下几种，常见的是患者自身的心里因素，男性在性生活的过程中被迫中断，或是受到一些惊吓，亦或是一些不良的外界因素干扰等，另外，缺少性知识，长期手淫、自慰，就是早泄主因之一，还有如果得病了也会成为早泄的诱因之一，比如一些前列腺疾病，还有就是有心脑血管疾病的情况下，所以早泄的发生和很多因素都有关，要正确预防。</w:t>
      </w:r>
    </w:p>
    <w:p>
      <w:pPr>
        <w:spacing w:before="160" w:after="40"/>
      </w:pPr>
      <w:r>
        <w:rPr>
          <w:b/>
          <w:color w:val="646464"/>
          <w:sz w:val="18"/>
        </w:rPr>
        <w:t xml:space="preserve">[5332] </w:t>
      </w:r>
      <w:r>
        <w:rPr>
          <w:b/>
          <w:sz w:val="22"/>
        </w:rPr>
        <w:t>【早泄】</w:t>
      </w:r>
      <w:r>
        <w:rPr>
          <w:b/>
          <w:sz w:val="22"/>
        </w:rPr>
        <w:t xml:space="preserve"> 男生早泄会是什么原因诱发的</w:t>
      </w:r>
    </w:p>
    <w:p>
      <w:pPr>
        <w:spacing w:after="40"/>
      </w:pPr>
      <w:r>
        <w:rPr>
          <w:b/>
          <w:color w:val="0052A4"/>
          <w:sz w:val="20"/>
        </w:rPr>
        <w:t xml:space="preserve">Q: </w:t>
      </w:r>
      <w:r>
        <w:rPr>
          <w:sz w:val="20"/>
        </w:rPr>
        <w:t>34岁，男性，最近半个月，感觉，性功能出现退化，同时，每次才开始就已经射了，请问：男生早泄会是什么原因诱发的。</w:t>
      </w:r>
    </w:p>
    <w:p>
      <w:pPr>
        <w:spacing w:after="120"/>
      </w:pPr>
      <w:r>
        <w:rPr>
          <w:b/>
          <w:color w:val="008200"/>
          <w:sz w:val="20"/>
        </w:rPr>
        <w:t xml:space="preserve">A: </w:t>
      </w:r>
      <w:r>
        <w:rPr>
          <w:sz w:val="20"/>
        </w:rPr>
        <w:t>早泄的常见病因，主要受到这些方面的影响，首当其冲的就是患者自身的心理因素，这和目前男性生活、工作压力以及患者自身的性格都是有密切关系的，另外，男性对性知识没有一个很好的了解，常常自己自慰，就会导致早泄，或是男性本身有一些疾病，如泌尿系感染和前列腺问题，或是血糖偏高，心脑血管疾病等，所以男性要正确了解性知识，保持健康，预防早泄发生。</w:t>
      </w:r>
    </w:p>
    <w:p>
      <w:pPr>
        <w:spacing w:before="160" w:after="40"/>
      </w:pPr>
      <w:r>
        <w:rPr>
          <w:b/>
          <w:color w:val="646464"/>
          <w:sz w:val="18"/>
        </w:rPr>
        <w:t xml:space="preserve">[5333] </w:t>
      </w:r>
      <w:r>
        <w:rPr>
          <w:b/>
          <w:sz w:val="22"/>
        </w:rPr>
        <w:t>【早泄】</w:t>
      </w:r>
      <w:r>
        <w:rPr>
          <w:b/>
          <w:sz w:val="22"/>
        </w:rPr>
        <w:t xml:space="preserve"> 男生早泄是由于哪些原因引发的</w:t>
      </w:r>
    </w:p>
    <w:p>
      <w:pPr>
        <w:spacing w:after="40"/>
      </w:pPr>
      <w:r>
        <w:rPr>
          <w:b/>
          <w:color w:val="0052A4"/>
          <w:sz w:val="20"/>
        </w:rPr>
        <w:t xml:space="preserve">Q: </w:t>
      </w:r>
      <w:r>
        <w:rPr>
          <w:sz w:val="20"/>
        </w:rPr>
        <w:t>男性，现在52岁，这段时间，感觉，性生活总是提不起劲，并且，每次时间不足2分钟，请问：男生早泄是由于哪些原因引发的。</w:t>
      </w:r>
    </w:p>
    <w:p>
      <w:pPr>
        <w:spacing w:after="120"/>
      </w:pPr>
      <w:r>
        <w:rPr>
          <w:b/>
          <w:color w:val="008200"/>
          <w:sz w:val="20"/>
        </w:rPr>
        <w:t xml:space="preserve">A: </w:t>
      </w:r>
      <w:r>
        <w:rPr>
          <w:sz w:val="20"/>
        </w:rPr>
        <w:t>导致早泄发生的因素，和很多方面都相关，其中较为常见的就是心理因素，比如过去性生活的时候发生过一些不愉快，不管是突然中断或是受到一些惊吓等，另外，缺少对性的正确认知，经常看一些刺激性的影片，时间久了就会早泄，再者，早泄的发生其实和一些疾病也是有关系的，常见的有前列腺和泌尿系问题，或有糖尿病或是骨折等，这边建议你在了解了早泄病因之后是可以去正确进行预防的。</w:t>
      </w:r>
    </w:p>
    <w:p>
      <w:pPr>
        <w:spacing w:before="160" w:after="40"/>
      </w:pPr>
      <w:r>
        <w:rPr>
          <w:b/>
          <w:color w:val="646464"/>
          <w:sz w:val="18"/>
        </w:rPr>
        <w:t xml:space="preserve">[5334] </w:t>
      </w:r>
      <w:r>
        <w:rPr>
          <w:b/>
          <w:sz w:val="22"/>
        </w:rPr>
        <w:t>【早泄】</w:t>
      </w:r>
      <w:r>
        <w:rPr>
          <w:b/>
          <w:sz w:val="22"/>
        </w:rPr>
        <w:t xml:space="preserve"> 男生早泄会是什么原因引发的</w:t>
      </w:r>
    </w:p>
    <w:p>
      <w:pPr>
        <w:spacing w:after="40"/>
      </w:pPr>
      <w:r>
        <w:rPr>
          <w:b/>
          <w:color w:val="0052A4"/>
          <w:sz w:val="20"/>
        </w:rPr>
        <w:t xml:space="preserve">Q: </w:t>
      </w:r>
      <w:r>
        <w:rPr>
          <w:sz w:val="20"/>
        </w:rPr>
        <w:t>18岁，男，最近几年，感觉，自己在性生活方面力不从心，另外，很快就射了，请问：男生早泄会是什么原因引发的。</w:t>
      </w:r>
    </w:p>
    <w:p>
      <w:pPr>
        <w:spacing w:after="120"/>
      </w:pPr>
      <w:r>
        <w:rPr>
          <w:b/>
          <w:color w:val="008200"/>
          <w:sz w:val="20"/>
        </w:rPr>
        <w:t xml:space="preserve">A: </w:t>
      </w:r>
      <w:r>
        <w:rPr>
          <w:sz w:val="20"/>
        </w:rPr>
        <w:t>其实之所以发生早泄病因，主要是这几种，常见的是患者自身的心里因素，在性生活时受到一些不良因素的影响，或者是夫妻感情不合，男性如果没有及时的接受性教育，经常观摩一些刺激性的图文、视频均可导致早泄，再者，诱发早泄的还有可能是患者自身的一些其它疾病，比如尿道感染或是前列腺问题，或是有心脑血管病变等，所以导致早泄发生的因素很多，要从多方面入手进行预防。</w:t>
      </w:r>
    </w:p>
    <w:p>
      <w:pPr>
        <w:spacing w:before="160" w:after="40"/>
      </w:pPr>
      <w:r>
        <w:rPr>
          <w:b/>
          <w:color w:val="646464"/>
          <w:sz w:val="18"/>
        </w:rPr>
        <w:t xml:space="preserve">[5335] </w:t>
      </w:r>
      <w:r>
        <w:rPr>
          <w:b/>
          <w:sz w:val="22"/>
        </w:rPr>
        <w:t>【早泄】</w:t>
      </w:r>
      <w:r>
        <w:rPr>
          <w:b/>
          <w:sz w:val="22"/>
        </w:rPr>
        <w:t xml:space="preserve"> 男生早泄是由于哪些原因诱发的</w:t>
      </w:r>
    </w:p>
    <w:p>
      <w:pPr>
        <w:spacing w:after="40"/>
      </w:pPr>
      <w:r>
        <w:rPr>
          <w:b/>
          <w:color w:val="0052A4"/>
          <w:sz w:val="20"/>
        </w:rPr>
        <w:t xml:space="preserve">Q: </w:t>
      </w:r>
      <w:r>
        <w:rPr>
          <w:sz w:val="20"/>
        </w:rPr>
        <w:t>男，目前28岁，最近几年，察觉，房事不太给力，另外，每次才开始就已经射了，请问：男生早泄是由于哪些原因诱发的。</w:t>
      </w:r>
    </w:p>
    <w:p>
      <w:pPr>
        <w:spacing w:after="120"/>
      </w:pPr>
      <w:r>
        <w:rPr>
          <w:b/>
          <w:color w:val="008200"/>
          <w:sz w:val="20"/>
        </w:rPr>
        <w:t xml:space="preserve">A: </w:t>
      </w:r>
      <w:r>
        <w:rPr>
          <w:sz w:val="20"/>
        </w:rPr>
        <w:t>早射的发生诱因，主要受以下方面的影响，目前看来主要是患者心理上出现了一些问题，比如一些男性可能幼时看到过一些不良的事件，或是第一次的性体验并不是很愉快等，如果男性对性知识缺少了解，常常手淫就会引起早泄，或者说，患有一些器质性的疾病，常见的有前列腺和泌尿系问题，还有就是有心脑血管疾病的情况下，早泄的病因并不单一，了解后务必要正确预防。</w:t>
      </w:r>
    </w:p>
    <w:p>
      <w:pPr>
        <w:spacing w:before="160" w:after="40"/>
      </w:pPr>
      <w:r>
        <w:rPr>
          <w:b/>
          <w:color w:val="646464"/>
          <w:sz w:val="18"/>
        </w:rPr>
        <w:t xml:space="preserve">[5336] </w:t>
      </w:r>
      <w:r>
        <w:rPr>
          <w:b/>
          <w:sz w:val="22"/>
        </w:rPr>
        <w:t>【早泄】</w:t>
      </w:r>
      <w:r>
        <w:rPr>
          <w:b/>
          <w:sz w:val="22"/>
        </w:rPr>
        <w:t xml:space="preserve"> 男生早泄会是什么病因导致的</w:t>
      </w:r>
    </w:p>
    <w:p>
      <w:pPr>
        <w:spacing w:after="40"/>
      </w:pPr>
      <w:r>
        <w:rPr>
          <w:b/>
          <w:color w:val="0052A4"/>
          <w:sz w:val="20"/>
        </w:rPr>
        <w:t xml:space="preserve">Q: </w:t>
      </w:r>
      <w:r>
        <w:rPr>
          <w:sz w:val="20"/>
        </w:rPr>
        <w:t>男性34岁，最近几年，感觉，性功能出现退化，另外，才进去没一会就射了，请问：男生早泄会是什么病因导致的。</w:t>
      </w:r>
    </w:p>
    <w:p>
      <w:pPr>
        <w:spacing w:after="120"/>
      </w:pPr>
      <w:r>
        <w:rPr>
          <w:b/>
          <w:color w:val="008200"/>
          <w:sz w:val="20"/>
        </w:rPr>
        <w:t xml:space="preserve">A: </w:t>
      </w:r>
      <w:r>
        <w:rPr>
          <w:sz w:val="20"/>
        </w:rPr>
        <w:t>男人早射的病因，与多个方面都有一定的影响，心理问题是其中比较主要的因素，像是夫妻间感情不好，性生活不愉快，或是性的初体验并不好，另外，男性对性知识没有一个很好的了解，手淫过度，早泄就会发生，或是男性本身有一些疾病，如前列腺炎、泌尿系统感染，还有就是有心脑血管疾病的情况下，建议定期对性知识进行了解，并且及时疏导心理，检查身体，正确预防。</w:t>
      </w:r>
    </w:p>
    <w:p>
      <w:pPr>
        <w:spacing w:before="160" w:after="40"/>
      </w:pPr>
      <w:r>
        <w:rPr>
          <w:b/>
          <w:color w:val="646464"/>
          <w:sz w:val="18"/>
        </w:rPr>
        <w:t xml:space="preserve">[5337] </w:t>
      </w:r>
      <w:r>
        <w:rPr>
          <w:b/>
          <w:sz w:val="22"/>
        </w:rPr>
        <w:t>【早泄】</w:t>
      </w:r>
      <w:r>
        <w:rPr>
          <w:b/>
          <w:sz w:val="22"/>
        </w:rPr>
        <w:t xml:space="preserve"> 男生早泄会是什么病因所致的</w:t>
      </w:r>
    </w:p>
    <w:p>
      <w:pPr>
        <w:spacing w:after="40"/>
      </w:pPr>
      <w:r>
        <w:rPr>
          <w:b/>
          <w:color w:val="0052A4"/>
          <w:sz w:val="20"/>
        </w:rPr>
        <w:t xml:space="preserve">Q: </w:t>
      </w:r>
      <w:r>
        <w:rPr>
          <w:sz w:val="20"/>
        </w:rPr>
        <w:t>男人34岁，近一年，发现，性功能出现退化，并且，射精的时间特别快，请问：男生早泄会是什么病因所致的。</w:t>
      </w:r>
    </w:p>
    <w:p>
      <w:pPr>
        <w:spacing w:after="120"/>
      </w:pPr>
      <w:r>
        <w:rPr>
          <w:b/>
          <w:color w:val="008200"/>
          <w:sz w:val="20"/>
        </w:rPr>
        <w:t xml:space="preserve">A: </w:t>
      </w:r>
      <w:r>
        <w:rPr>
          <w:sz w:val="20"/>
        </w:rPr>
        <w:t>之所以会发生早泄，与很多方面都有关联，比如像男性自身心理上出现了一些问题，比如像夫妻感情不和，或是第一次性体验不愉快，另外，缺少性知识，长期自慰均可引起早泄，或是男性本身有一些疾病，如泌尿系感染和前列腺问题，或是心脑血管和糖尿病等，以上这些因素均可导致早泄的发生，建议每一位男性都有所重视。</w:t>
      </w:r>
    </w:p>
    <w:p>
      <w:pPr>
        <w:spacing w:before="160" w:after="40"/>
      </w:pPr>
      <w:r>
        <w:rPr>
          <w:b/>
          <w:color w:val="646464"/>
          <w:sz w:val="18"/>
        </w:rPr>
        <w:t xml:space="preserve">[5338] </w:t>
      </w:r>
      <w:r>
        <w:rPr>
          <w:b/>
          <w:sz w:val="22"/>
        </w:rPr>
        <w:t>【早泄】</w:t>
      </w:r>
      <w:r>
        <w:rPr>
          <w:b/>
          <w:sz w:val="22"/>
        </w:rPr>
        <w:t xml:space="preserve"> 男生早泄会是什么病因诱发的</w:t>
      </w:r>
    </w:p>
    <w:p>
      <w:pPr>
        <w:spacing w:after="40"/>
      </w:pPr>
      <w:r>
        <w:rPr>
          <w:b/>
          <w:color w:val="0052A4"/>
          <w:sz w:val="20"/>
        </w:rPr>
        <w:t xml:space="preserve">Q: </w:t>
      </w:r>
      <w:r>
        <w:rPr>
          <w:sz w:val="20"/>
        </w:rPr>
        <w:t>40岁，男性，这段时间，发觉，自己在性生活方面力不从心，而且，每次刚进去就射了，请问：男生早泄会是什么病因诱发的。</w:t>
      </w:r>
    </w:p>
    <w:p>
      <w:pPr>
        <w:spacing w:after="120"/>
      </w:pPr>
      <w:r>
        <w:rPr>
          <w:b/>
          <w:color w:val="008200"/>
          <w:sz w:val="20"/>
        </w:rPr>
        <w:t xml:space="preserve">A: </w:t>
      </w:r>
      <w:r>
        <w:rPr>
          <w:sz w:val="20"/>
        </w:rPr>
        <w:t>可能诱发早泄的因素，与很多方面都有关联，首先可能是患者出现了一些心理问题，比如工作压力大，长期处于焦虑情绪，或是性生活不愉快等，另外，男性如果缺少对性知识的了解，长期观看不良视频就会引发早泄，或是男性不幸患上一些疾病，如前列腺炎、泌尿系统感染，或是像一些心脑血管疾病，早泄的病因并不单一，了解后务必要正确预防。</w:t>
      </w:r>
    </w:p>
    <w:p>
      <w:pPr>
        <w:spacing w:before="160" w:after="40"/>
      </w:pPr>
      <w:r>
        <w:rPr>
          <w:b/>
          <w:color w:val="646464"/>
          <w:sz w:val="18"/>
        </w:rPr>
        <w:t xml:space="preserve">[5339] </w:t>
      </w:r>
      <w:r>
        <w:rPr>
          <w:b/>
          <w:sz w:val="22"/>
        </w:rPr>
        <w:t>【早泄】</w:t>
      </w:r>
      <w:r>
        <w:rPr>
          <w:b/>
          <w:sz w:val="22"/>
        </w:rPr>
        <w:t xml:space="preserve"> 男生早泄会是什么原因所致的</w:t>
      </w:r>
    </w:p>
    <w:p>
      <w:pPr>
        <w:spacing w:after="40"/>
      </w:pPr>
      <w:r>
        <w:rPr>
          <w:b/>
          <w:color w:val="0052A4"/>
          <w:sz w:val="20"/>
        </w:rPr>
        <w:t xml:space="preserve">Q: </w:t>
      </w:r>
      <w:r>
        <w:rPr>
          <w:sz w:val="20"/>
        </w:rPr>
        <w:t>男，目前26岁，近半年，察觉，自己在性生活方面力不从心，此外，每次才开始就已经射了，请问：男生早泄会是什么原因所致的。</w:t>
      </w:r>
    </w:p>
    <w:p>
      <w:pPr>
        <w:spacing w:after="120"/>
      </w:pPr>
      <w:r>
        <w:rPr>
          <w:b/>
          <w:color w:val="008200"/>
          <w:sz w:val="20"/>
        </w:rPr>
        <w:t xml:space="preserve">A: </w:t>
      </w:r>
      <w:r>
        <w:rPr>
          <w:sz w:val="20"/>
        </w:rPr>
        <w:t>导致出现早泄的病因，主要受到这些方面的影响，首先可能是患者自身的心理因素，比如像夫妻感情不和，或是第一次性体验不愉快，此外，和男性对性知识的漠视，常常手淫就会引起早泄，或者如果男性患有一些疾病，也是会诱发早泄的，常见的疾病主要是前列腺和泌尿系，或是心脑血管出现问题，建议定期对性知识进行了解，并且及时疏导心理，检查身体，正确预防。</w:t>
      </w:r>
    </w:p>
    <w:p>
      <w:pPr>
        <w:spacing w:before="160" w:after="40"/>
      </w:pPr>
      <w:r>
        <w:rPr>
          <w:b/>
          <w:color w:val="646464"/>
          <w:sz w:val="18"/>
        </w:rPr>
        <w:t xml:space="preserve">[5340] </w:t>
      </w:r>
      <w:r>
        <w:rPr>
          <w:b/>
          <w:sz w:val="22"/>
        </w:rPr>
        <w:t>【早泄】</w:t>
      </w:r>
      <w:r>
        <w:rPr>
          <w:b/>
          <w:sz w:val="22"/>
        </w:rPr>
        <w:t xml:space="preserve"> 男生早泄会是什么方面导致的</w:t>
      </w:r>
    </w:p>
    <w:p>
      <w:pPr>
        <w:spacing w:after="40"/>
      </w:pPr>
      <w:r>
        <w:rPr>
          <w:b/>
          <w:color w:val="0052A4"/>
          <w:sz w:val="20"/>
        </w:rPr>
        <w:t xml:space="preserve">Q: </w:t>
      </w:r>
      <w:r>
        <w:rPr>
          <w:sz w:val="20"/>
        </w:rPr>
        <w:t>今年39岁，近半年，觉得，性生活总是提不起劲，而且，才进去没一会就射了，请问：男生早泄会是什么方面导致的。</w:t>
      </w:r>
    </w:p>
    <w:p>
      <w:pPr>
        <w:spacing w:after="120"/>
      </w:pPr>
      <w:r>
        <w:rPr>
          <w:b/>
          <w:color w:val="008200"/>
          <w:sz w:val="20"/>
        </w:rPr>
        <w:t xml:space="preserve">A: </w:t>
      </w:r>
      <w:r>
        <w:rPr>
          <w:sz w:val="20"/>
        </w:rPr>
        <w:t>男性发生早泄的原因，主要受到这些方面的影响，其中较为常见的就是心理因素，比如部分男性比较自卑，在另一半面前抬不起头，或是工作压力大，情绪焦虑等，另外，缺少对性的正确认知，长期手淫都会导致早泄，还有就是一些器质性疾病了，比如前列腺疾病或是泌尿系感染，或是骨盆骨折，早泄一旦发生治疗起来难度就很大，建议男性们在生活中务必要积极预防。</w:t>
      </w:r>
    </w:p>
    <w:p>
      <w:pPr>
        <w:spacing w:before="160" w:after="40"/>
      </w:pPr>
      <w:r>
        <w:rPr>
          <w:b/>
          <w:color w:val="646464"/>
          <w:sz w:val="18"/>
        </w:rPr>
        <w:t xml:space="preserve">[5341] </w:t>
      </w:r>
      <w:r>
        <w:rPr>
          <w:b/>
          <w:sz w:val="22"/>
        </w:rPr>
        <w:t>【早泄】</w:t>
      </w:r>
      <w:r>
        <w:rPr>
          <w:b/>
          <w:sz w:val="22"/>
        </w:rPr>
        <w:t xml:space="preserve"> 男生早泄会是什么方面引起的</w:t>
      </w:r>
    </w:p>
    <w:p>
      <w:pPr>
        <w:spacing w:after="40"/>
      </w:pPr>
      <w:r>
        <w:rPr>
          <w:b/>
          <w:color w:val="0052A4"/>
          <w:sz w:val="20"/>
        </w:rPr>
        <w:t xml:space="preserve">Q: </w:t>
      </w:r>
      <w:r>
        <w:rPr>
          <w:sz w:val="20"/>
        </w:rPr>
        <w:t>今年19岁，这段时间，感觉，性生活总是提不起劲，同时，不足2,3分钟就射了，请问：男生早泄会是什么方面引起的。</w:t>
      </w:r>
    </w:p>
    <w:p>
      <w:pPr>
        <w:spacing w:after="120"/>
      </w:pPr>
      <w:r>
        <w:rPr>
          <w:b/>
          <w:color w:val="008200"/>
          <w:sz w:val="20"/>
        </w:rPr>
        <w:t xml:space="preserve">A: </w:t>
      </w:r>
      <w:r>
        <w:rPr>
          <w:sz w:val="20"/>
        </w:rPr>
        <w:t>可能诱发早泄的因素，主要是这几种，心理问题的发生是其中比较主要的一点，比如患者在过去的性生活中有过一些不愉快的体验，或是受到过惊吓，除心理因素之外，男性如果缺少对性知识的认知，长期自慰均可引起早泄，或者说像一些疾病的发生，包括前列腺和泌尿系的一些炎症感染，或是骨盆骨折以及高血糖等，不管病因是什么，早泄的危害是不容忽视的，务必要正确预防。</w:t>
      </w:r>
    </w:p>
    <w:p>
      <w:pPr>
        <w:spacing w:before="160" w:after="40"/>
      </w:pPr>
      <w:r>
        <w:rPr>
          <w:b/>
          <w:color w:val="646464"/>
          <w:sz w:val="18"/>
        </w:rPr>
        <w:t xml:space="preserve">[5342] </w:t>
      </w:r>
      <w:r>
        <w:rPr>
          <w:b/>
          <w:sz w:val="22"/>
        </w:rPr>
        <w:t>【早泄】</w:t>
      </w:r>
      <w:r>
        <w:rPr>
          <w:b/>
          <w:sz w:val="22"/>
        </w:rPr>
        <w:t xml:space="preserve"> 男生早泄会是什么方面引发的</w:t>
      </w:r>
    </w:p>
    <w:p>
      <w:pPr>
        <w:spacing w:after="40"/>
      </w:pPr>
      <w:r>
        <w:rPr>
          <w:b/>
          <w:color w:val="0052A4"/>
          <w:sz w:val="20"/>
        </w:rPr>
        <w:t xml:space="preserve">Q: </w:t>
      </w:r>
      <w:r>
        <w:rPr>
          <w:sz w:val="20"/>
        </w:rPr>
        <w:t>现在44岁了，这段时间，感觉，性生活总是提不起劲，而且，每次时间不足2分钟，请问：男生早泄会是什么方面引发的。</w:t>
      </w:r>
    </w:p>
    <w:p>
      <w:pPr>
        <w:spacing w:after="120"/>
      </w:pPr>
      <w:r>
        <w:rPr>
          <w:b/>
          <w:color w:val="008200"/>
          <w:sz w:val="20"/>
        </w:rPr>
        <w:t xml:space="preserve">A: </w:t>
      </w:r>
      <w:r>
        <w:rPr>
          <w:sz w:val="20"/>
        </w:rPr>
        <w:t>早泄的发生因素，常见的有以下几种，心理因素是比较常见的，比如患者在过去的性生活中有过一些不愉快的体验，或是受到过惊吓，再者，一些男性如果缺少对性知识的认知，长期手淫都会导致早泄，再者，像一些器质性疾病也会导致早泄发生，包括前列腺发生病变或是泌尿系感染，或是血糖高，心脑血管不好，所以早泄的发生和很多因素都有关，要正确预防。</w:t>
      </w:r>
    </w:p>
    <w:p>
      <w:pPr>
        <w:spacing w:before="160" w:after="40"/>
      </w:pPr>
      <w:r>
        <w:rPr>
          <w:b/>
          <w:color w:val="646464"/>
          <w:sz w:val="18"/>
        </w:rPr>
        <w:t xml:space="preserve">[5343] </w:t>
      </w:r>
      <w:r>
        <w:rPr>
          <w:b/>
          <w:sz w:val="22"/>
        </w:rPr>
        <w:t>【早泄】</w:t>
      </w:r>
      <w:r>
        <w:rPr>
          <w:b/>
          <w:sz w:val="22"/>
        </w:rPr>
        <w:t xml:space="preserve"> 男生早泄会是什么病因引起的</w:t>
      </w:r>
    </w:p>
    <w:p>
      <w:pPr>
        <w:spacing w:after="40"/>
      </w:pPr>
      <w:r>
        <w:rPr>
          <w:b/>
          <w:color w:val="0052A4"/>
          <w:sz w:val="20"/>
        </w:rPr>
        <w:t xml:space="preserve">Q: </w:t>
      </w:r>
      <w:r>
        <w:rPr>
          <w:sz w:val="20"/>
        </w:rPr>
        <w:t>41岁，男性，近半年，发觉，性功能变差了，同时，不足2,3分钟就射了，请问：男生早泄会是什么病因引起的。</w:t>
      </w:r>
    </w:p>
    <w:p>
      <w:pPr>
        <w:spacing w:after="120"/>
      </w:pPr>
      <w:r>
        <w:rPr>
          <w:b/>
          <w:color w:val="008200"/>
          <w:sz w:val="20"/>
        </w:rPr>
        <w:t xml:space="preserve">A: </w:t>
      </w:r>
      <w:r>
        <w:rPr>
          <w:sz w:val="20"/>
        </w:rPr>
        <w:t>发生早射的原因，有以下几种，心理问题的发生是其中比较主要的一点，比如部分男性比较自卑，在另一半面前抬不起头，或是工作压力大，情绪焦虑等，此外，和男性对性知识的漠视，长期自慰均可引起早泄，还有如果得病了也会成为早泄的诱因之一，如泌尿系统的感染或是前列腺疾病，或是骨盆发生骨折，血糖高等，所以对于男性而言预防早泄是需要从很多方面入手的。</w:t>
      </w:r>
    </w:p>
    <w:p>
      <w:pPr>
        <w:spacing w:before="160" w:after="40"/>
      </w:pPr>
      <w:r>
        <w:rPr>
          <w:b/>
          <w:color w:val="646464"/>
          <w:sz w:val="18"/>
        </w:rPr>
        <w:t xml:space="preserve">[5344] </w:t>
      </w:r>
      <w:r>
        <w:rPr>
          <w:b/>
          <w:sz w:val="22"/>
        </w:rPr>
        <w:t>【早泄】</w:t>
      </w:r>
      <w:r>
        <w:rPr>
          <w:b/>
          <w:sz w:val="22"/>
        </w:rPr>
        <w:t xml:space="preserve"> 男生早泄会是什么病因引发的</w:t>
      </w:r>
    </w:p>
    <w:p>
      <w:pPr>
        <w:spacing w:after="40"/>
      </w:pPr>
      <w:r>
        <w:rPr>
          <w:b/>
          <w:color w:val="0052A4"/>
          <w:sz w:val="20"/>
        </w:rPr>
        <w:t xml:space="preserve">Q: </w:t>
      </w:r>
      <w:r>
        <w:rPr>
          <w:sz w:val="20"/>
        </w:rPr>
        <w:t>今年45岁，最近几年，觉得，房事不太给力，另外，每次刚进去就射了，请问：男生早泄会是什么病因引发的。</w:t>
      </w:r>
    </w:p>
    <w:p>
      <w:pPr>
        <w:spacing w:after="120"/>
      </w:pPr>
      <w:r>
        <w:rPr>
          <w:b/>
          <w:color w:val="008200"/>
          <w:sz w:val="20"/>
        </w:rPr>
        <w:t xml:space="preserve">A: </w:t>
      </w:r>
      <w:r>
        <w:rPr>
          <w:sz w:val="20"/>
        </w:rPr>
        <w:t>诱发早泄的因素，有以下几种，常见的是患者自身的心里因素，比如过去性生活的时候发生过一些不愉快，不管是突然中断或是受到一些惊吓等，此外，对性知识了解匮乏，长期手淫、自慰，就是早泄主因之一，除了这两点，男性如果患上一些男科疾病也会诱发早泄，包括前列腺和泌尿系的一些炎症感染，或是骨盆骨折以及高血糖等，所以早泄的发生和很多因素都有关，要正确预防。</w:t>
      </w:r>
    </w:p>
    <w:p>
      <w:pPr>
        <w:spacing w:before="160" w:after="40"/>
      </w:pPr>
      <w:r>
        <w:rPr>
          <w:b/>
          <w:color w:val="646464"/>
          <w:sz w:val="18"/>
        </w:rPr>
        <w:t xml:space="preserve">[5345] </w:t>
      </w:r>
      <w:r>
        <w:rPr>
          <w:b/>
          <w:sz w:val="22"/>
        </w:rPr>
        <w:t>【早泄】</w:t>
      </w:r>
      <w:r>
        <w:rPr>
          <w:b/>
          <w:sz w:val="22"/>
        </w:rPr>
        <w:t xml:space="preserve"> 男生早泄会是什么方面诱发的</w:t>
      </w:r>
    </w:p>
    <w:p>
      <w:pPr>
        <w:spacing w:after="40"/>
      </w:pPr>
      <w:r>
        <w:rPr>
          <w:b/>
          <w:color w:val="0052A4"/>
          <w:sz w:val="20"/>
        </w:rPr>
        <w:t xml:space="preserve">Q: </w:t>
      </w:r>
      <w:r>
        <w:rPr>
          <w:sz w:val="20"/>
        </w:rPr>
        <w:t>现在39岁了，最近半年，觉得，自己在性生活方面力不从心，并且，每次时间不足2分钟，请问：男生早泄会是什么方面诱发的。</w:t>
      </w:r>
    </w:p>
    <w:p>
      <w:pPr>
        <w:spacing w:after="120"/>
      </w:pPr>
      <w:r>
        <w:rPr>
          <w:b/>
          <w:color w:val="008200"/>
          <w:sz w:val="20"/>
        </w:rPr>
        <w:t xml:space="preserve">A: </w:t>
      </w:r>
      <w:r>
        <w:rPr>
          <w:sz w:val="20"/>
        </w:rPr>
        <w:t>男性发生早泄的原因，和很多方面都相关，目前看来主要是患者心理上出现了一些问题，像是夫妻间感情不好，性生活不愉快，或是性的初体验并不好，另外，男性如果缺少对性知识的了解，长期手淫都会导致早泄，或是像一些疾病的发生也是早泄的诱因之一，主要是前列腺或是泌尿系统出现问题，或是发生股份骨折，会有心脑血管疾病，所以男性要正确了解性知识，保持健康，预防早泄发生。</w:t>
      </w:r>
    </w:p>
    <w:p>
      <w:pPr>
        <w:spacing w:before="160" w:after="40"/>
      </w:pPr>
      <w:r>
        <w:rPr>
          <w:b/>
          <w:color w:val="646464"/>
          <w:sz w:val="18"/>
        </w:rPr>
        <w:t xml:space="preserve">[5346] </w:t>
      </w:r>
      <w:r>
        <w:rPr>
          <w:b/>
          <w:sz w:val="22"/>
        </w:rPr>
        <w:t>【早泄】</w:t>
      </w:r>
      <w:r>
        <w:rPr>
          <w:b/>
          <w:sz w:val="22"/>
        </w:rPr>
        <w:t xml:space="preserve"> 男生早泄会是什么方面所致的</w:t>
      </w:r>
    </w:p>
    <w:p>
      <w:pPr>
        <w:spacing w:after="40"/>
      </w:pPr>
      <w:r>
        <w:rPr>
          <w:b/>
          <w:color w:val="0052A4"/>
          <w:sz w:val="20"/>
        </w:rPr>
        <w:t xml:space="preserve">Q: </w:t>
      </w:r>
      <w:r>
        <w:rPr>
          <w:sz w:val="20"/>
        </w:rPr>
        <w:t>今年44岁，最近半年，感觉，房事不太给力，另外，每次时间不足2分钟，请问：男生早泄会是什么方面所致的。</w:t>
      </w:r>
    </w:p>
    <w:p>
      <w:pPr>
        <w:spacing w:after="120"/>
      </w:pPr>
      <w:r>
        <w:rPr>
          <w:b/>
          <w:color w:val="008200"/>
          <w:sz w:val="20"/>
        </w:rPr>
        <w:t xml:space="preserve">A: </w:t>
      </w:r>
      <w:r>
        <w:rPr>
          <w:sz w:val="20"/>
        </w:rPr>
        <w:t>出现早泄情况的主因，主要包括以下几种，患者自身心理上有问题是比较常见的，比如工作压力大，长期处于焦虑情绪，或是性生活不愉快等，此外，调查发现很多早泄的男性对性知识的了解少之又少，常常自己自慰，就会导致早泄，还有就是一些器质性疾病了，比如一些前列腺疾病，或是心脑血管出现问题，所以导致早泄发生的因素很多，要从多方面入手进行预防。</w:t>
      </w:r>
    </w:p>
    <w:p>
      <w:pPr>
        <w:spacing w:before="160" w:after="40"/>
      </w:pPr>
      <w:r>
        <w:rPr>
          <w:b/>
          <w:color w:val="646464"/>
          <w:sz w:val="18"/>
        </w:rPr>
        <w:t xml:space="preserve">[5347] </w:t>
      </w:r>
      <w:r>
        <w:rPr>
          <w:b/>
          <w:sz w:val="22"/>
        </w:rPr>
        <w:t>【早泄】</w:t>
      </w:r>
      <w:r>
        <w:rPr>
          <w:b/>
          <w:sz w:val="22"/>
        </w:rPr>
        <w:t xml:space="preserve"> 男生早泄会有哪些方面所致的</w:t>
      </w:r>
    </w:p>
    <w:p>
      <w:pPr>
        <w:spacing w:after="40"/>
      </w:pPr>
      <w:r>
        <w:rPr>
          <w:b/>
          <w:color w:val="0052A4"/>
          <w:sz w:val="20"/>
        </w:rPr>
        <w:t xml:space="preserve">Q: </w:t>
      </w:r>
      <w:r>
        <w:rPr>
          <w:sz w:val="20"/>
        </w:rPr>
        <w:t>男人44岁，这两年，察觉，性功能变差了，而且，很快就射了，请问：男生早泄会有哪些方面所致的。</w:t>
      </w:r>
    </w:p>
    <w:p>
      <w:pPr>
        <w:spacing w:after="120"/>
      </w:pPr>
      <w:r>
        <w:rPr>
          <w:b/>
          <w:color w:val="008200"/>
          <w:sz w:val="20"/>
        </w:rPr>
        <w:t xml:space="preserve">A: </w:t>
      </w:r>
      <w:r>
        <w:rPr>
          <w:sz w:val="20"/>
        </w:rPr>
        <w:t>男性早泄的主因，主要包括以下几种，比如像男性自身心理上出现了一些问题，比如工作压力大，长期处于焦虑情绪，或是性生活不愉快等，如果男性对性知识缺少了解，长期看一些不良书刊就会加大早泄概率，还有如果得病了也会成为早泄的诱因之一，常见的疾病主要是前列腺和泌尿系，或是骨盆骨折，所以早泄的发生和很多因素都有关，要正确预防。</w:t>
      </w:r>
    </w:p>
    <w:p>
      <w:pPr>
        <w:spacing w:before="160" w:after="40"/>
      </w:pPr>
      <w:r>
        <w:rPr>
          <w:b/>
          <w:color w:val="646464"/>
          <w:sz w:val="18"/>
        </w:rPr>
        <w:t xml:space="preserve">[5348] </w:t>
      </w:r>
      <w:r>
        <w:rPr>
          <w:b/>
          <w:sz w:val="22"/>
        </w:rPr>
        <w:t>【早泄】</w:t>
      </w:r>
      <w:r>
        <w:rPr>
          <w:b/>
          <w:sz w:val="22"/>
        </w:rPr>
        <w:t xml:space="preserve"> 男生早泄会有哪些方面诱发的</w:t>
      </w:r>
    </w:p>
    <w:p>
      <w:pPr>
        <w:spacing w:after="40"/>
      </w:pPr>
      <w:r>
        <w:rPr>
          <w:b/>
          <w:color w:val="0052A4"/>
          <w:sz w:val="20"/>
        </w:rPr>
        <w:t xml:space="preserve">Q: </w:t>
      </w:r>
      <w:r>
        <w:rPr>
          <w:sz w:val="20"/>
        </w:rPr>
        <w:t>44岁，男性，这段时间，察觉，房事不太给力，此外，很快就射了，请问：男生早泄会有哪些方面诱发的。</w:t>
      </w:r>
    </w:p>
    <w:p>
      <w:pPr>
        <w:spacing w:after="120"/>
      </w:pPr>
      <w:r>
        <w:rPr>
          <w:b/>
          <w:color w:val="008200"/>
          <w:sz w:val="20"/>
        </w:rPr>
        <w:t xml:space="preserve">A: </w:t>
      </w:r>
      <w:r>
        <w:rPr>
          <w:sz w:val="20"/>
        </w:rPr>
        <w:t>男性发生早泄的原因，受到这些方面的影响，心理因素是其中比较主要的，比如过去性生活时受到过惊吓，有不愉快的体验等，除心理因素之外，男性如果缺少对性知识的认知，经常观摩一些刺激性的图文、视频均可导致早泄，还有比较严重的一点，那就是一些器质性疾病的发生，比如一些前列腺疾病，或是像一些心脑血管疾病，建议定期对性知识进行了解，并且及时疏导心理，检查身体，正确预防。</w:t>
      </w:r>
    </w:p>
    <w:p>
      <w:pPr>
        <w:spacing w:before="160" w:after="40"/>
      </w:pPr>
      <w:r>
        <w:rPr>
          <w:b/>
          <w:color w:val="646464"/>
          <w:sz w:val="18"/>
        </w:rPr>
        <w:t xml:space="preserve">[5349] </w:t>
      </w:r>
      <w:r>
        <w:rPr>
          <w:b/>
          <w:sz w:val="22"/>
        </w:rPr>
        <w:t>【早泄】</w:t>
      </w:r>
      <w:r>
        <w:rPr>
          <w:b/>
          <w:sz w:val="22"/>
        </w:rPr>
        <w:t xml:space="preserve"> 男生早泄是由哪些因素导致的</w:t>
      </w:r>
    </w:p>
    <w:p>
      <w:pPr>
        <w:spacing w:after="40"/>
      </w:pPr>
      <w:r>
        <w:rPr>
          <w:b/>
          <w:color w:val="0052A4"/>
          <w:sz w:val="20"/>
        </w:rPr>
        <w:t xml:space="preserve">Q: </w:t>
      </w:r>
      <w:r>
        <w:rPr>
          <w:sz w:val="20"/>
        </w:rPr>
        <w:t>男性，现在47岁，这两年，感觉，性生活总是提不起劲，另外，很快就射了，请问：男生早泄是由哪些因素导致的。</w:t>
      </w:r>
    </w:p>
    <w:p>
      <w:pPr>
        <w:spacing w:after="120"/>
      </w:pPr>
      <w:r>
        <w:rPr>
          <w:b/>
          <w:color w:val="008200"/>
          <w:sz w:val="20"/>
        </w:rPr>
        <w:t xml:space="preserve">A: </w:t>
      </w:r>
      <w:r>
        <w:rPr>
          <w:sz w:val="20"/>
        </w:rPr>
        <w:t>可能诱发早泄的因素，与多个方面都有一定的影响，首先可能是患者自身的一些心理问题导致的，在性生活时受到一些不良因素的影响，或者是夫妻感情不合，再者，一些男性如果缺少对性知识的认知，手淫过度，早泄就会发生，再者，诱发早泄的还有可能是患者自身的一些其它疾病，包括前列腺发生病变或是泌尿系感染，或是血糖高，心脑血管不好，早泄一旦发生治疗起来难度就很大，建议男性们在生活中务必要积极预防。</w:t>
      </w:r>
    </w:p>
    <w:p>
      <w:pPr>
        <w:spacing w:before="160" w:after="40"/>
      </w:pPr>
      <w:r>
        <w:rPr>
          <w:b/>
          <w:color w:val="646464"/>
          <w:sz w:val="18"/>
        </w:rPr>
        <w:t xml:space="preserve">[5350] </w:t>
      </w:r>
      <w:r>
        <w:rPr>
          <w:b/>
          <w:sz w:val="22"/>
        </w:rPr>
        <w:t>【早泄】</w:t>
      </w:r>
      <w:r>
        <w:rPr>
          <w:b/>
          <w:sz w:val="22"/>
        </w:rPr>
        <w:t xml:space="preserve"> 男生早泄是由哪些因素引起的</w:t>
      </w:r>
    </w:p>
    <w:p>
      <w:pPr>
        <w:spacing w:after="40"/>
      </w:pPr>
      <w:r>
        <w:rPr>
          <w:b/>
          <w:color w:val="0052A4"/>
          <w:sz w:val="20"/>
        </w:rPr>
        <w:t xml:space="preserve">Q: </w:t>
      </w:r>
      <w:r>
        <w:rPr>
          <w:sz w:val="20"/>
        </w:rPr>
        <w:t>男性47岁，最近半年，察觉，性功能出现退化，并且，每次才开始就已经射了，请问：男生早泄是由哪些因素引起的。</w:t>
      </w:r>
    </w:p>
    <w:p>
      <w:pPr>
        <w:spacing w:after="120"/>
      </w:pPr>
      <w:r>
        <w:rPr>
          <w:b/>
          <w:color w:val="008200"/>
          <w:sz w:val="20"/>
        </w:rPr>
        <w:t xml:space="preserve">A: </w:t>
      </w:r>
      <w:r>
        <w:rPr>
          <w:sz w:val="20"/>
        </w:rPr>
        <w:t>早泄情况发生的原因，主要是这几种，患者自身心理上有问题是比较常见的，比如过去性生活的时候发生过一些不愉快，不管是突然中断或是受到一些惊吓等，很多缺乏性知识的男性，长期看一些不良书刊就会加大早泄概率，再者，像一些器质性疾病也会导致早泄发生，如泌尿系感染和前列腺问题，或是像高血糖以及心脑血管等疾病，所以早泄的发生和很多因素都有关，要正确预防。</w:t>
      </w:r>
    </w:p>
    <w:p>
      <w:pPr>
        <w:spacing w:before="160" w:after="40"/>
      </w:pPr>
      <w:r>
        <w:rPr>
          <w:b/>
          <w:color w:val="646464"/>
          <w:sz w:val="18"/>
        </w:rPr>
        <w:t xml:space="preserve">[5351] </w:t>
      </w:r>
      <w:r>
        <w:rPr>
          <w:b/>
          <w:sz w:val="22"/>
        </w:rPr>
        <w:t>【早泄】</w:t>
      </w:r>
      <w:r>
        <w:rPr>
          <w:b/>
          <w:sz w:val="22"/>
        </w:rPr>
        <w:t xml:space="preserve"> 男生早泄是由哪些因素诱发的</w:t>
      </w:r>
    </w:p>
    <w:p>
      <w:pPr>
        <w:spacing w:after="40"/>
      </w:pPr>
      <w:r>
        <w:rPr>
          <w:b/>
          <w:color w:val="0052A4"/>
          <w:sz w:val="20"/>
        </w:rPr>
        <w:t xml:space="preserve">Q: </w:t>
      </w:r>
      <w:r>
        <w:rPr>
          <w:sz w:val="20"/>
        </w:rPr>
        <w:t>男，目前54岁，最近几年，感觉，房事不太给力，并且，不足2,3分钟就射了，请问：男生早泄是由哪些因素诱发的。</w:t>
      </w:r>
    </w:p>
    <w:p>
      <w:pPr>
        <w:spacing w:after="120"/>
      </w:pPr>
      <w:r>
        <w:rPr>
          <w:b/>
          <w:color w:val="008200"/>
          <w:sz w:val="20"/>
        </w:rPr>
        <w:t xml:space="preserve">A: </w:t>
      </w:r>
      <w:r>
        <w:rPr>
          <w:sz w:val="20"/>
        </w:rPr>
        <w:t>男人早射的病因，主要受到这些方面的影响，心理因素是其中比较主要的，如在性生活被人为的突然中断，亦或是受到了一些不良的外界因素影响等，如果男性对性知识缺少了解，长期手淫都会导致早泄，或者如果男性患有一些疾病，也是会诱发早泄的，比如前列腺疾病或是泌尿系感染，还有就是有心脑血管疾病的情况下，这边建议你在了解了早泄病因之后是可以去正确进行预防的。</w:t>
      </w:r>
    </w:p>
    <w:p>
      <w:pPr>
        <w:spacing w:before="160" w:after="40"/>
      </w:pPr>
      <w:r>
        <w:rPr>
          <w:b/>
          <w:color w:val="646464"/>
          <w:sz w:val="18"/>
        </w:rPr>
        <w:t xml:space="preserve">[5352] </w:t>
      </w:r>
      <w:r>
        <w:rPr>
          <w:b/>
          <w:sz w:val="22"/>
        </w:rPr>
        <w:t>【早泄】</w:t>
      </w:r>
      <w:r>
        <w:rPr>
          <w:b/>
          <w:sz w:val="22"/>
        </w:rPr>
        <w:t xml:space="preserve"> 男生早泄是由哪些因素引发的</w:t>
      </w:r>
    </w:p>
    <w:p>
      <w:pPr>
        <w:spacing w:after="40"/>
      </w:pPr>
      <w:r>
        <w:rPr>
          <w:b/>
          <w:color w:val="0052A4"/>
          <w:sz w:val="20"/>
        </w:rPr>
        <w:t xml:space="preserve">Q: </w:t>
      </w:r>
      <w:r>
        <w:rPr>
          <w:sz w:val="20"/>
        </w:rPr>
        <w:t>男性，现在21岁，这两年，发现，自己在性生活方面力不从心，另外，每次时间不足2分钟，请问：男生早泄是由哪些因素引发的。</w:t>
      </w:r>
    </w:p>
    <w:p>
      <w:pPr>
        <w:spacing w:after="120"/>
      </w:pPr>
      <w:r>
        <w:rPr>
          <w:b/>
          <w:color w:val="008200"/>
          <w:sz w:val="20"/>
        </w:rPr>
        <w:t xml:space="preserve">A: </w:t>
      </w:r>
      <w:r>
        <w:rPr>
          <w:sz w:val="20"/>
        </w:rPr>
        <w:t>男性发生早泄的原因，可能与这些相关，首先可能是患者自身的心理因素，比如部分男性比较自卑，在另一半面前抬不起头，或是工作压力大，情绪焦虑等，另外，缺少对性的正确认知，常常自己自慰，就会导致早泄，或是男性本身有一些疾病，比如前列腺疾病或是泌尿系感染，或是像高血糖以及心脑血管等疾病，所以男性要正确了解性知识，保持健康，预防早泄发生。</w:t>
      </w:r>
    </w:p>
    <w:p>
      <w:pPr>
        <w:spacing w:before="160" w:after="40"/>
      </w:pPr>
      <w:r>
        <w:rPr>
          <w:b/>
          <w:color w:val="646464"/>
          <w:sz w:val="18"/>
        </w:rPr>
        <w:t xml:space="preserve">[5353] </w:t>
      </w:r>
      <w:r>
        <w:rPr>
          <w:b/>
          <w:sz w:val="22"/>
        </w:rPr>
        <w:t>【早泄】</w:t>
      </w:r>
      <w:r>
        <w:rPr>
          <w:b/>
          <w:sz w:val="22"/>
        </w:rPr>
        <w:t xml:space="preserve"> 男生早泄是由哪些因素所致的</w:t>
      </w:r>
    </w:p>
    <w:p>
      <w:pPr>
        <w:spacing w:after="40"/>
      </w:pPr>
      <w:r>
        <w:rPr>
          <w:b/>
          <w:color w:val="0052A4"/>
          <w:sz w:val="20"/>
        </w:rPr>
        <w:t xml:space="preserve">Q: </w:t>
      </w:r>
      <w:r>
        <w:rPr>
          <w:sz w:val="20"/>
        </w:rPr>
        <w:t>男，目前31岁，最近几年，察觉，性功能变差了，并且，不足2,3分钟就射了，请问：男生早泄是由哪些因素所致的。</w:t>
      </w:r>
    </w:p>
    <w:p>
      <w:pPr>
        <w:spacing w:after="120"/>
      </w:pPr>
      <w:r>
        <w:rPr>
          <w:b/>
          <w:color w:val="008200"/>
          <w:sz w:val="20"/>
        </w:rPr>
        <w:t xml:space="preserve">A: </w:t>
      </w:r>
      <w:r>
        <w:rPr>
          <w:sz w:val="20"/>
        </w:rPr>
        <w:t>男性早泄的主因，和很多方面都相关，心理因素是其中比较主要的，包括像压力大，情绪焦虑，以及对性生活的过于担忧等，很多缺乏性知识的男性，经常自慰手淫就会成为早泄导火索，除了这两点，男性如果患上一些男科疾病也会诱发早泄，包括前列腺发生病变或是泌尿系感染，或是骨盆骨折以及高血糖等，所以导致早泄发生的因素很多，要从多方面入手进行预防。</w:t>
      </w:r>
    </w:p>
    <w:p>
      <w:pPr>
        <w:spacing w:before="160" w:after="40"/>
      </w:pPr>
      <w:r>
        <w:rPr>
          <w:b/>
          <w:color w:val="646464"/>
          <w:sz w:val="18"/>
        </w:rPr>
        <w:t xml:space="preserve">[5354] </w:t>
      </w:r>
      <w:r>
        <w:rPr>
          <w:b/>
          <w:sz w:val="22"/>
        </w:rPr>
        <w:t>【早泄】</w:t>
      </w:r>
      <w:r>
        <w:rPr>
          <w:b/>
          <w:sz w:val="22"/>
        </w:rPr>
        <w:t xml:space="preserve"> 男生早泄是由哪些诱因导致的</w:t>
      </w:r>
    </w:p>
    <w:p>
      <w:pPr>
        <w:spacing w:after="40"/>
      </w:pPr>
      <w:r>
        <w:rPr>
          <w:b/>
          <w:color w:val="0052A4"/>
          <w:sz w:val="20"/>
        </w:rPr>
        <w:t xml:space="preserve">Q: </w:t>
      </w:r>
      <w:r>
        <w:rPr>
          <w:sz w:val="20"/>
        </w:rPr>
        <w:t>男人46岁，最近几年，发觉，性生活总是提不起劲，并且，每次刚进去就射了，请问：男生早泄是由哪些诱因导致的。</w:t>
      </w:r>
    </w:p>
    <w:p>
      <w:pPr>
        <w:spacing w:after="120"/>
      </w:pPr>
      <w:r>
        <w:rPr>
          <w:b/>
          <w:color w:val="008200"/>
          <w:sz w:val="20"/>
        </w:rPr>
        <w:t xml:space="preserve">A: </w:t>
      </w:r>
      <w:r>
        <w:rPr>
          <w:sz w:val="20"/>
        </w:rPr>
        <w:t>导致出现早泄的病因，和这些方面都是有关系的，患者自身心理上有问题是比较常见的，如在性生活被人为的突然中断，亦或是受到了一些不良的外界因素影响等，其次，像一些对性知识并不了解的男性，长期自慰均可引起早泄，或者说，患有一些器质性的疾病，比如前列腺疾病或是泌尿系感染，或是发生股份骨折，会有心脑血管疾病，所以对于男性而言预防早泄是需要从很多方面入手的。</w:t>
      </w:r>
    </w:p>
    <w:p>
      <w:pPr>
        <w:spacing w:before="160" w:after="40"/>
      </w:pPr>
      <w:r>
        <w:rPr>
          <w:b/>
          <w:color w:val="646464"/>
          <w:sz w:val="18"/>
        </w:rPr>
        <w:t xml:space="preserve">[5355] </w:t>
      </w:r>
      <w:r>
        <w:rPr>
          <w:b/>
          <w:sz w:val="22"/>
        </w:rPr>
        <w:t>【早泄】</w:t>
      </w:r>
      <w:r>
        <w:rPr>
          <w:b/>
          <w:sz w:val="22"/>
        </w:rPr>
        <w:t xml:space="preserve"> 男生早泄是由哪些诱因引起的</w:t>
      </w:r>
    </w:p>
    <w:p>
      <w:pPr>
        <w:spacing w:after="40"/>
      </w:pPr>
      <w:r>
        <w:rPr>
          <w:b/>
          <w:color w:val="0052A4"/>
          <w:sz w:val="20"/>
        </w:rPr>
        <w:t xml:space="preserve">Q: </w:t>
      </w:r>
      <w:r>
        <w:rPr>
          <w:sz w:val="20"/>
        </w:rPr>
        <w:t>35岁，男，近段时间，发现，房事不太给力，另外，不足2,3分钟就射了，请问：男生早泄是由哪些诱因引起的。</w:t>
      </w:r>
    </w:p>
    <w:p>
      <w:pPr>
        <w:spacing w:after="120"/>
      </w:pPr>
      <w:r>
        <w:rPr>
          <w:b/>
          <w:color w:val="008200"/>
          <w:sz w:val="20"/>
        </w:rPr>
        <w:t xml:space="preserve">A: </w:t>
      </w:r>
      <w:r>
        <w:rPr>
          <w:sz w:val="20"/>
        </w:rPr>
        <w:t>导致早泄发生的因素，可能与这些相关，目前看来主要是患者心理上出现了一些问题，比如过去性生活时受到过惊吓，有不愉快的体验等，另外，男性如果缺少对性知识的了解，频繁手淫就可能导致早泄，再者，早泄的发生其实和一些疾病也是有关系的，比如尿道感染或是前列腺问题，或是发生股份骨折，会有心脑血管疾病，建议定期对性知识进行了解，并且及时疏导心理，检查身体，正确预防。</w:t>
      </w:r>
    </w:p>
    <w:p>
      <w:pPr>
        <w:spacing w:before="160" w:after="40"/>
      </w:pPr>
      <w:r>
        <w:rPr>
          <w:b/>
          <w:color w:val="646464"/>
          <w:sz w:val="18"/>
        </w:rPr>
        <w:t xml:space="preserve">[5356] </w:t>
      </w:r>
      <w:r>
        <w:rPr>
          <w:b/>
          <w:sz w:val="22"/>
        </w:rPr>
        <w:t>【早泄】</w:t>
      </w:r>
      <w:r>
        <w:rPr>
          <w:b/>
          <w:sz w:val="22"/>
        </w:rPr>
        <w:t xml:space="preserve"> 男生早泄是由哪些诱因引发的</w:t>
      </w:r>
    </w:p>
    <w:p>
      <w:pPr>
        <w:spacing w:after="40"/>
      </w:pPr>
      <w:r>
        <w:rPr>
          <w:b/>
          <w:color w:val="0052A4"/>
          <w:sz w:val="20"/>
        </w:rPr>
        <w:t xml:space="preserve">Q: </w:t>
      </w:r>
      <w:r>
        <w:rPr>
          <w:sz w:val="20"/>
        </w:rPr>
        <w:t>男人40岁，最近半年，感觉，性生活总是提不起劲，同时，不足2,3分钟就射了，请问：男生早泄是由哪些诱因引发的。</w:t>
      </w:r>
    </w:p>
    <w:p>
      <w:pPr>
        <w:spacing w:after="120"/>
      </w:pPr>
      <w:r>
        <w:rPr>
          <w:b/>
          <w:color w:val="008200"/>
          <w:sz w:val="20"/>
        </w:rPr>
        <w:t xml:space="preserve">A: </w:t>
      </w:r>
      <w:r>
        <w:rPr>
          <w:sz w:val="20"/>
        </w:rPr>
        <w:t>早泄情况发生的原因，有以下几种，目前看来主要是患者心理上出现了一些问题，像是夫妻间感情不好，性生活不愉快，或是性的初体验并不好，此外，调查发现很多早泄的男性对性知识的了解少之又少，总是手淫就会发生早泄，再者，早泄的发生其实和一些疾病也是有关系的，常见的有前列腺和泌尿系问题，或是血糖偏高，心脑血管疾病等，不管病因是什么，早泄的危害是不容忽视的，务必要正确预防。</w:t>
      </w:r>
    </w:p>
    <w:p>
      <w:pPr>
        <w:spacing w:before="160" w:after="40"/>
      </w:pPr>
      <w:r>
        <w:rPr>
          <w:b/>
          <w:color w:val="646464"/>
          <w:sz w:val="18"/>
        </w:rPr>
        <w:t xml:space="preserve">[5357] </w:t>
      </w:r>
      <w:r>
        <w:rPr>
          <w:b/>
          <w:sz w:val="22"/>
        </w:rPr>
        <w:t>【早泄】</w:t>
      </w:r>
      <w:r>
        <w:rPr>
          <w:b/>
          <w:sz w:val="22"/>
        </w:rPr>
        <w:t xml:space="preserve"> 男生早泄会是哪些因素导致的</w:t>
      </w:r>
    </w:p>
    <w:p>
      <w:pPr>
        <w:spacing w:after="40"/>
      </w:pPr>
      <w:r>
        <w:rPr>
          <w:b/>
          <w:color w:val="0052A4"/>
          <w:sz w:val="20"/>
        </w:rPr>
        <w:t xml:space="preserve">Q: </w:t>
      </w:r>
      <w:r>
        <w:rPr>
          <w:sz w:val="20"/>
        </w:rPr>
        <w:t>男性，现在42岁，近半年，感觉，自己在性生活方面力不从心，而且，很快就射了，请问：男生早泄会是哪些因素导致的。</w:t>
      </w:r>
    </w:p>
    <w:p>
      <w:pPr>
        <w:spacing w:after="120"/>
      </w:pPr>
      <w:r>
        <w:rPr>
          <w:b/>
          <w:color w:val="008200"/>
          <w:sz w:val="20"/>
        </w:rPr>
        <w:t xml:space="preserve">A: </w:t>
      </w:r>
      <w:r>
        <w:rPr>
          <w:sz w:val="20"/>
        </w:rPr>
        <w:t>之所以会发生早泄，主要是这几种，目前看来主要是患者心理上出现了一些问题，比如在过去的性生活中有过不好的体验，亦或是夫妻感情不合等，其次，像一些对性知识并不了解的男性，总是手淫就会发生早泄，还有男性如果患病，主要是前列腺或是泌尿系统出现问题，或是发生股份骨折，会有心脑血管疾病，所以疾病的发生和生活中很多方面都有关，要多方入手进行预防。</w:t>
      </w:r>
    </w:p>
    <w:p>
      <w:pPr>
        <w:spacing w:before="160" w:after="40"/>
      </w:pPr>
      <w:r>
        <w:rPr>
          <w:b/>
          <w:color w:val="646464"/>
          <w:sz w:val="18"/>
        </w:rPr>
        <w:t xml:space="preserve">[5358] </w:t>
      </w:r>
      <w:r>
        <w:rPr>
          <w:b/>
          <w:sz w:val="22"/>
        </w:rPr>
        <w:t>【早泄】</w:t>
      </w:r>
      <w:r>
        <w:rPr>
          <w:b/>
          <w:sz w:val="22"/>
        </w:rPr>
        <w:t xml:space="preserve"> 男生早泄会是哪些因素引起的</w:t>
      </w:r>
    </w:p>
    <w:p>
      <w:pPr>
        <w:spacing w:after="40"/>
      </w:pPr>
      <w:r>
        <w:rPr>
          <w:b/>
          <w:color w:val="0052A4"/>
          <w:sz w:val="20"/>
        </w:rPr>
        <w:t xml:space="preserve">Q: </w:t>
      </w:r>
      <w:r>
        <w:rPr>
          <w:sz w:val="20"/>
        </w:rPr>
        <w:t>现在47岁了，最近几年，感觉，性生活总是提不起劲，同时，射精的时间特别快，请问：男生早泄会是哪些因素引起的。</w:t>
      </w:r>
    </w:p>
    <w:p>
      <w:pPr>
        <w:spacing w:after="120"/>
      </w:pPr>
      <w:r>
        <w:rPr>
          <w:b/>
          <w:color w:val="008200"/>
          <w:sz w:val="20"/>
        </w:rPr>
        <w:t xml:space="preserve">A: </w:t>
      </w:r>
      <w:r>
        <w:rPr>
          <w:sz w:val="20"/>
        </w:rPr>
        <w:t>诱发早泄的因素，和很多方面都相关，其中心理问题是比较主要的，包括像压力大，情绪焦虑，以及对性生活的过于担忧等，此外，和男性对性知识的漠视，长期看一些不良书刊就会加大早泄概率，或是男性本身有一些疾病，比如一些男性疾病，前列腺炎、前列腺增生等，或是发生股份骨折，会有心脑血管疾病，早泄一旦发生治疗起来难度就很大，建议男性们在生活中务必要积极预防。</w:t>
      </w:r>
    </w:p>
    <w:p>
      <w:pPr>
        <w:spacing w:before="160" w:after="40"/>
      </w:pPr>
      <w:r>
        <w:rPr>
          <w:b/>
          <w:color w:val="646464"/>
          <w:sz w:val="18"/>
        </w:rPr>
        <w:t xml:space="preserve">[5359] </w:t>
      </w:r>
      <w:r>
        <w:rPr>
          <w:b/>
          <w:sz w:val="22"/>
        </w:rPr>
        <w:t>【早泄】</w:t>
      </w:r>
      <w:r>
        <w:rPr>
          <w:b/>
          <w:sz w:val="22"/>
        </w:rPr>
        <w:t xml:space="preserve"> 男生早泄会是哪些因素引发的</w:t>
      </w:r>
    </w:p>
    <w:p>
      <w:pPr>
        <w:spacing w:after="40"/>
      </w:pPr>
      <w:r>
        <w:rPr>
          <w:b/>
          <w:color w:val="0052A4"/>
          <w:sz w:val="20"/>
        </w:rPr>
        <w:t xml:space="preserve">Q: </w:t>
      </w:r>
      <w:r>
        <w:rPr>
          <w:sz w:val="20"/>
        </w:rPr>
        <w:t>36岁，男，这两年，察觉，性生活好像不太行了，同时，每次刚进去就射了，请问：男生早泄会是哪些因素引发的。</w:t>
      </w:r>
    </w:p>
    <w:p>
      <w:pPr>
        <w:spacing w:after="120"/>
      </w:pPr>
      <w:r>
        <w:rPr>
          <w:b/>
          <w:color w:val="008200"/>
          <w:sz w:val="20"/>
        </w:rPr>
        <w:t xml:space="preserve">A: </w:t>
      </w:r>
      <w:r>
        <w:rPr>
          <w:sz w:val="20"/>
        </w:rPr>
        <w:t>早泄的发生因素，和这些方面都是有关系的，患者自身心理上有问题是比较常见的，比如在过去的性生活中有过不好的体验，亦或是夫妻感情不合等，此外，对性知识了解匮乏，长期自慰均可引起早泄，或是男性不幸患上一些疾病，如泌尿系统的感染或是前列腺疾病，或是心脑血管疾病以及高血糖，所以男性要正确了解性知识，保持健康，预防早泄发生。</w:t>
      </w:r>
    </w:p>
    <w:p>
      <w:pPr>
        <w:spacing w:before="160" w:after="40"/>
      </w:pPr>
      <w:r>
        <w:rPr>
          <w:b/>
          <w:color w:val="646464"/>
          <w:sz w:val="18"/>
        </w:rPr>
        <w:t xml:space="preserve">[5360] </w:t>
      </w:r>
      <w:r>
        <w:rPr>
          <w:b/>
          <w:sz w:val="22"/>
        </w:rPr>
        <w:t>【早泄】</w:t>
      </w:r>
      <w:r>
        <w:rPr>
          <w:b/>
          <w:sz w:val="22"/>
        </w:rPr>
        <w:t xml:space="preserve"> 男生早泄会是哪些因素诱发的</w:t>
      </w:r>
    </w:p>
    <w:p>
      <w:pPr>
        <w:spacing w:after="40"/>
      </w:pPr>
      <w:r>
        <w:rPr>
          <w:b/>
          <w:color w:val="0052A4"/>
          <w:sz w:val="20"/>
        </w:rPr>
        <w:t xml:space="preserve">Q: </w:t>
      </w:r>
      <w:r>
        <w:rPr>
          <w:sz w:val="20"/>
        </w:rPr>
        <w:t>40岁，男性，这两年，发觉，自己在性生活方面力不从心，而且，每次时间不足2分钟，请问：男生早泄会是哪些因素诱发的。</w:t>
      </w:r>
    </w:p>
    <w:p>
      <w:pPr>
        <w:spacing w:after="120"/>
      </w:pPr>
      <w:r>
        <w:rPr>
          <w:b/>
          <w:color w:val="008200"/>
          <w:sz w:val="20"/>
        </w:rPr>
        <w:t xml:space="preserve">A: </w:t>
      </w:r>
      <w:r>
        <w:rPr>
          <w:sz w:val="20"/>
        </w:rPr>
        <w:t>引发早泄的原因，与多个方面都有一定的影响，目前看来男性心理问题占大部分，男性在性生活的过程中被迫中断，或是受到一些惊吓，亦或是一些不良的外界因素干扰等，此外，和男性对性知识的漠视，长期自慰均可引起早泄，或是男性不幸患上一些疾病，如泌尿系统的感染或是前列腺疾病，或是糖尿病，心脑血管病变等，早泄发生的病因主要就这几个方面，可以有针对性的去进行预防。</w:t>
      </w:r>
    </w:p>
    <w:p>
      <w:pPr>
        <w:spacing w:before="160" w:after="40"/>
      </w:pPr>
      <w:r>
        <w:rPr>
          <w:b/>
          <w:color w:val="646464"/>
          <w:sz w:val="18"/>
        </w:rPr>
        <w:t xml:space="preserve">[5361] </w:t>
      </w:r>
      <w:r>
        <w:rPr>
          <w:b/>
          <w:sz w:val="22"/>
        </w:rPr>
        <w:t>【早泄】</w:t>
      </w:r>
      <w:r>
        <w:rPr>
          <w:b/>
          <w:sz w:val="22"/>
        </w:rPr>
        <w:t xml:space="preserve"> 男生早泄会是什么因素引起的</w:t>
      </w:r>
    </w:p>
    <w:p>
      <w:pPr>
        <w:spacing w:after="40"/>
      </w:pPr>
      <w:r>
        <w:rPr>
          <w:b/>
          <w:color w:val="0052A4"/>
          <w:sz w:val="20"/>
        </w:rPr>
        <w:t xml:space="preserve">Q: </w:t>
      </w:r>
      <w:r>
        <w:rPr>
          <w:sz w:val="20"/>
        </w:rPr>
        <w:t>42岁，男性，最近半个月，感觉，房事不太给力，同时，不足2,3分钟就射了，请问：男生早泄会是什么因素引起的。</w:t>
      </w:r>
    </w:p>
    <w:p>
      <w:pPr>
        <w:spacing w:after="120"/>
      </w:pPr>
      <w:r>
        <w:rPr>
          <w:b/>
          <w:color w:val="008200"/>
          <w:sz w:val="20"/>
        </w:rPr>
        <w:t xml:space="preserve">A: </w:t>
      </w:r>
      <w:r>
        <w:rPr>
          <w:sz w:val="20"/>
        </w:rPr>
        <w:t>男性发生早泄的原因，常见的有以下几种，首先可能是患者出现了一些心理问题，包括像压力大，情绪焦虑，以及对性生活的过于担忧等，除心理因素之外，男性如果缺少对性知识的认知，长期自慰均可引起早泄，再者，诱发早泄的还有可能是患者自身的一些其它疾病，常见的有前列腺和泌尿系问题，或是心脑血管疾病以及高血糖，建议定期对性知识进行了解，并且及时疏导心理，检查身体，正确预防。</w:t>
      </w:r>
    </w:p>
    <w:p>
      <w:pPr>
        <w:spacing w:before="160" w:after="40"/>
      </w:pPr>
      <w:r>
        <w:rPr>
          <w:b/>
          <w:color w:val="646464"/>
          <w:sz w:val="18"/>
        </w:rPr>
        <w:t xml:space="preserve">[5362] </w:t>
      </w:r>
      <w:r>
        <w:rPr>
          <w:b/>
          <w:sz w:val="22"/>
        </w:rPr>
        <w:t>【早泄】</w:t>
      </w:r>
      <w:r>
        <w:rPr>
          <w:b/>
          <w:sz w:val="22"/>
        </w:rPr>
        <w:t xml:space="preserve"> 男生早泄会是哪些因素所致的</w:t>
      </w:r>
    </w:p>
    <w:p>
      <w:pPr>
        <w:spacing w:after="40"/>
      </w:pPr>
      <w:r>
        <w:rPr>
          <w:b/>
          <w:color w:val="0052A4"/>
          <w:sz w:val="20"/>
        </w:rPr>
        <w:t xml:space="preserve">Q: </w:t>
      </w:r>
      <w:r>
        <w:rPr>
          <w:sz w:val="20"/>
        </w:rPr>
        <w:t>52岁，男，最近半个月，感觉，房事大不如前，而且，每次刚进去就射了，请问：男生早泄会是哪些因素所致的。</w:t>
      </w:r>
    </w:p>
    <w:p>
      <w:pPr>
        <w:spacing w:after="120"/>
      </w:pPr>
      <w:r>
        <w:rPr>
          <w:b/>
          <w:color w:val="008200"/>
          <w:sz w:val="20"/>
        </w:rPr>
        <w:t xml:space="preserve">A: </w:t>
      </w:r>
      <w:r>
        <w:rPr>
          <w:sz w:val="20"/>
        </w:rPr>
        <w:t>导致早泄发生的因素，与多个方面都有一定的影响，心理问题是其中比较主要的因素，比如一些男性可能幼时看到过一些不良的事件，或是第一次的性体验并不是很愉快等，另外还有对性知识认知的匮乏，常常手淫就会引起早泄，或是像一些疾病的发生也是早泄的诱因之一，常见的有前列腺和泌尿系问题，或是心脑血管出现问题，所以对于男性而言预防早泄是需要从很多方面入手的。</w:t>
      </w:r>
    </w:p>
    <w:p>
      <w:pPr>
        <w:spacing w:before="160" w:after="40"/>
      </w:pPr>
      <w:r>
        <w:rPr>
          <w:b/>
          <w:color w:val="646464"/>
          <w:sz w:val="18"/>
        </w:rPr>
        <w:t xml:space="preserve">[5363] </w:t>
      </w:r>
      <w:r>
        <w:rPr>
          <w:b/>
          <w:sz w:val="22"/>
        </w:rPr>
        <w:t>【早泄】</w:t>
      </w:r>
      <w:r>
        <w:rPr>
          <w:b/>
          <w:sz w:val="22"/>
        </w:rPr>
        <w:t xml:space="preserve"> 男生早泄是由哪些诱因诱发的</w:t>
      </w:r>
    </w:p>
    <w:p>
      <w:pPr>
        <w:spacing w:after="40"/>
      </w:pPr>
      <w:r>
        <w:rPr>
          <w:b/>
          <w:color w:val="0052A4"/>
          <w:sz w:val="20"/>
        </w:rPr>
        <w:t xml:space="preserve">Q: </w:t>
      </w:r>
      <w:r>
        <w:rPr>
          <w:sz w:val="20"/>
        </w:rPr>
        <w:t>男性，现在19岁，近一年，感觉，房事不太给力，并且，不足2,3分钟就射了，请问：男生早泄是由哪些诱因诱发的。</w:t>
      </w:r>
    </w:p>
    <w:p>
      <w:pPr>
        <w:spacing w:after="120"/>
      </w:pPr>
      <w:r>
        <w:rPr>
          <w:b/>
          <w:color w:val="008200"/>
          <w:sz w:val="20"/>
        </w:rPr>
        <w:t xml:space="preserve">A: </w:t>
      </w:r>
      <w:r>
        <w:rPr>
          <w:sz w:val="20"/>
        </w:rPr>
        <w:t>导致早泄发生的因素，有以下几种，患者自身心理上有问题是比较常见的，比如一些男性可能幼时看到过一些不良的事件，或是第一次的性体验并不是很愉快等，另外，缺少性知识，频繁手淫就可能导致早泄，还有男性如果患病，如前列腺炎、泌尿系统感染，或是心脑血管疾病以及高血糖，所以疾病的发生和生活中很多方面都有关，要多方入手进行预防。</w:t>
      </w:r>
    </w:p>
    <w:p>
      <w:pPr>
        <w:spacing w:before="160" w:after="40"/>
      </w:pPr>
      <w:r>
        <w:rPr>
          <w:b/>
          <w:color w:val="646464"/>
          <w:sz w:val="18"/>
        </w:rPr>
        <w:t xml:space="preserve">[5364] </w:t>
      </w:r>
      <w:r>
        <w:rPr>
          <w:b/>
          <w:sz w:val="22"/>
        </w:rPr>
        <w:t>【早泄】</w:t>
      </w:r>
      <w:r>
        <w:rPr>
          <w:b/>
          <w:sz w:val="22"/>
        </w:rPr>
        <w:t xml:space="preserve"> 男生早泄会是哪些诱因诱发的</w:t>
      </w:r>
    </w:p>
    <w:p>
      <w:pPr>
        <w:spacing w:after="40"/>
      </w:pPr>
      <w:r>
        <w:rPr>
          <w:b/>
          <w:color w:val="0052A4"/>
          <w:sz w:val="20"/>
        </w:rPr>
        <w:t xml:space="preserve">Q: </w:t>
      </w:r>
      <w:r>
        <w:rPr>
          <w:sz w:val="20"/>
        </w:rPr>
        <w:t>现在22岁了，最近几年，发觉，性功能出现退化，此外，射精的时间特别快，请问：男生早泄会是哪些诱因诱发的。</w:t>
      </w:r>
    </w:p>
    <w:p>
      <w:pPr>
        <w:spacing w:after="120"/>
      </w:pPr>
      <w:r>
        <w:rPr>
          <w:b/>
          <w:color w:val="008200"/>
          <w:sz w:val="20"/>
        </w:rPr>
        <w:t xml:space="preserve">A: </w:t>
      </w:r>
      <w:r>
        <w:rPr>
          <w:sz w:val="20"/>
        </w:rPr>
        <w:t>发生早射的原因，和很多方面都有关系，心理问题的发生是其中比较主要的一点，比如一些男性可能幼时看到过一些不良的事件，或是第一次的性体验并不是很愉快等，除心理因素之外，男性如果缺少对性知识的认知，手淫过度，早泄就会发生，再者，像一些器质性疾病也会导致早泄发生，比如一些男性疾病，前列腺炎、前列腺增生等，或是糖尿病，心脑血管病变等，所以导致早泄发生的因素很多，要从多方面入手进行预防。</w:t>
      </w:r>
    </w:p>
    <w:p>
      <w:pPr>
        <w:spacing w:before="160" w:after="40"/>
      </w:pPr>
      <w:r>
        <w:rPr>
          <w:b/>
          <w:color w:val="646464"/>
          <w:sz w:val="18"/>
        </w:rPr>
        <w:t xml:space="preserve">[5365] </w:t>
      </w:r>
      <w:r>
        <w:rPr>
          <w:b/>
          <w:sz w:val="22"/>
        </w:rPr>
        <w:t>【早泄】</w:t>
      </w:r>
      <w:r>
        <w:rPr>
          <w:b/>
          <w:sz w:val="22"/>
        </w:rPr>
        <w:t xml:space="preserve"> 男生早泄会是哪些诱因引发的</w:t>
      </w:r>
    </w:p>
    <w:p>
      <w:pPr>
        <w:spacing w:after="40"/>
      </w:pPr>
      <w:r>
        <w:rPr>
          <w:b/>
          <w:color w:val="0052A4"/>
          <w:sz w:val="20"/>
        </w:rPr>
        <w:t xml:space="preserve">Q: </w:t>
      </w:r>
      <w:r>
        <w:rPr>
          <w:sz w:val="20"/>
        </w:rPr>
        <w:t>今年28岁，近半年，觉得，房事不太给力，而且，每次才开始就已经射了，请问：男生早泄会是哪些诱因引发的。</w:t>
      </w:r>
    </w:p>
    <w:p>
      <w:pPr>
        <w:spacing w:after="120"/>
      </w:pPr>
      <w:r>
        <w:rPr>
          <w:b/>
          <w:color w:val="008200"/>
          <w:sz w:val="20"/>
        </w:rPr>
        <w:t xml:space="preserve">A: </w:t>
      </w:r>
      <w:r>
        <w:rPr>
          <w:sz w:val="20"/>
        </w:rPr>
        <w:t>男人早射的病因，主要包括以下几种，首当其冲的就是患者自身的心理因素，比如，当代男性的压力是比较大的，所以长期处于高度紧张的状态，另外，缺少对性的正确认知，频繁手淫就可能导致早泄，再者，像一些器质性疾病也会导致早泄发生，比如像前列腺炎、前列腺钙化等，或是发生股份骨折，会有心脑血管疾病，早泄的发生并非偶然，和患者自身有不可脱离的关系，务必要重视。</w:t>
      </w:r>
    </w:p>
    <w:p>
      <w:pPr>
        <w:spacing w:before="160" w:after="40"/>
      </w:pPr>
      <w:r>
        <w:rPr>
          <w:b/>
          <w:color w:val="646464"/>
          <w:sz w:val="18"/>
        </w:rPr>
        <w:t xml:space="preserve">[5366] </w:t>
      </w:r>
      <w:r>
        <w:rPr>
          <w:b/>
          <w:sz w:val="22"/>
        </w:rPr>
        <w:t>【早泄】</w:t>
      </w:r>
      <w:r>
        <w:rPr>
          <w:b/>
          <w:sz w:val="22"/>
        </w:rPr>
        <w:t xml:space="preserve"> 男生早泄会是哪些诱因导致的</w:t>
      </w:r>
    </w:p>
    <w:p>
      <w:pPr>
        <w:spacing w:after="40"/>
      </w:pPr>
      <w:r>
        <w:rPr>
          <w:b/>
          <w:color w:val="0052A4"/>
          <w:sz w:val="20"/>
        </w:rPr>
        <w:t xml:space="preserve">Q: </w:t>
      </w:r>
      <w:r>
        <w:rPr>
          <w:sz w:val="20"/>
        </w:rPr>
        <w:t>男人52岁，近段时间，觉得，房事不太给力，同时，不足2,3分钟就射了，请问：男生早泄会是哪些诱因导致的。</w:t>
      </w:r>
    </w:p>
    <w:p>
      <w:pPr>
        <w:spacing w:after="120"/>
      </w:pPr>
      <w:r>
        <w:rPr>
          <w:b/>
          <w:color w:val="008200"/>
          <w:sz w:val="20"/>
        </w:rPr>
        <w:t xml:space="preserve">A: </w:t>
      </w:r>
      <w:r>
        <w:rPr>
          <w:sz w:val="20"/>
        </w:rPr>
        <w:t>其实之所以发生早泄病因，和以下几个方面有关，其中较为常见的就是心理因素，在性生活时受到一些不良因素的影响，或者是夫妻感情不合，另外，男性对性知识没有一个很好的了解，长期手淫、自慰，就是早泄主因之一，或者说，患有一些器质性的疾病，比如尿道感染或是前列腺问题，或是骨盆骨折以及高血糖等，以上这些因素均可导致早泄的发生，建议每一位男性都有所重视。</w:t>
      </w:r>
    </w:p>
    <w:p>
      <w:pPr>
        <w:spacing w:before="160" w:after="40"/>
      </w:pPr>
      <w:r>
        <w:rPr>
          <w:b/>
          <w:color w:val="646464"/>
          <w:sz w:val="18"/>
        </w:rPr>
        <w:t xml:space="preserve">[5367] </w:t>
      </w:r>
      <w:r>
        <w:rPr>
          <w:b/>
          <w:sz w:val="22"/>
        </w:rPr>
        <w:t>【早泄】</w:t>
      </w:r>
      <w:r>
        <w:rPr>
          <w:b/>
          <w:sz w:val="22"/>
        </w:rPr>
        <w:t xml:space="preserve"> 男生早泄是由哪些原因导致的</w:t>
      </w:r>
    </w:p>
    <w:p>
      <w:pPr>
        <w:spacing w:after="40"/>
      </w:pPr>
      <w:r>
        <w:rPr>
          <w:b/>
          <w:color w:val="0052A4"/>
          <w:sz w:val="20"/>
        </w:rPr>
        <w:t xml:space="preserve">Q: </w:t>
      </w:r>
      <w:r>
        <w:rPr>
          <w:sz w:val="20"/>
        </w:rPr>
        <w:t>男性29岁，近段时间，感觉，性生活总是提不起劲，而且，很快就射了，请问：男生早泄是由哪些原因导致的。</w:t>
      </w:r>
    </w:p>
    <w:p>
      <w:pPr>
        <w:spacing w:after="120"/>
      </w:pPr>
      <w:r>
        <w:rPr>
          <w:b/>
          <w:color w:val="008200"/>
          <w:sz w:val="20"/>
        </w:rPr>
        <w:t xml:space="preserve">A: </w:t>
      </w:r>
      <w:r>
        <w:rPr>
          <w:sz w:val="20"/>
        </w:rPr>
        <w:t>诱发早泄的因素，受到这些方面的影响，心理问题的发生是其中比较主要的一点，比如像夫妻感情不和，或是第一次性体验不愉快，此外，调查发现很多早泄的男性对性知识的了解少之又少，长期手淫、自慰，就是早泄主因之一，或是男性本身有一些疾病，包括前列腺和泌尿系的一些炎症感染，或是发生股份骨折，会有心脑血管疾病，以上这些因素均可导致早泄的发生，建议每一位男性都有所重视。</w:t>
      </w:r>
    </w:p>
    <w:p>
      <w:pPr>
        <w:spacing w:before="160" w:after="40"/>
      </w:pPr>
      <w:r>
        <w:rPr>
          <w:b/>
          <w:color w:val="646464"/>
          <w:sz w:val="18"/>
        </w:rPr>
        <w:t xml:space="preserve">[5368] </w:t>
      </w:r>
      <w:r>
        <w:rPr>
          <w:b/>
          <w:sz w:val="22"/>
        </w:rPr>
        <w:t>【早泄】</w:t>
      </w:r>
      <w:r>
        <w:rPr>
          <w:b/>
          <w:sz w:val="22"/>
        </w:rPr>
        <w:t xml:space="preserve"> 男生早泄是由哪些原因诱发的</w:t>
      </w:r>
    </w:p>
    <w:p>
      <w:pPr>
        <w:spacing w:after="40"/>
      </w:pPr>
      <w:r>
        <w:rPr>
          <w:b/>
          <w:color w:val="0052A4"/>
          <w:sz w:val="20"/>
        </w:rPr>
        <w:t xml:space="preserve">Q: </w:t>
      </w:r>
      <w:r>
        <w:rPr>
          <w:sz w:val="20"/>
        </w:rPr>
        <w:t>43岁，男，近一年，察觉，性生活好像不太行了，并且，射精的时间特别快，请问：男生早泄是由哪些原因诱发的。</w:t>
      </w:r>
    </w:p>
    <w:p>
      <w:pPr>
        <w:spacing w:after="120"/>
      </w:pPr>
      <w:r>
        <w:rPr>
          <w:b/>
          <w:color w:val="008200"/>
          <w:sz w:val="20"/>
        </w:rPr>
        <w:t xml:space="preserve">A: </w:t>
      </w:r>
      <w:r>
        <w:rPr>
          <w:sz w:val="20"/>
        </w:rPr>
        <w:t>早泄发生的主要因素，可能与这些相关，首当其冲的就是患者自身的心理因素，如在性生活被人为的突然中断，亦或是受到了一些不良的外界因素影响等，其次，像一些对性知识并不了解的男性，长期手淫、自慰，就是早泄主因之一，还有比较严重的一点，那就是一些器质性疾病的发生，尤其是像前列腺和泌尿系疾病，或是血糖高，心脑血管不好，以上这些因素均可导致早泄的发生，建议每一位男性都有所重视。</w:t>
      </w:r>
    </w:p>
    <w:p>
      <w:pPr>
        <w:spacing w:before="160" w:after="40"/>
      </w:pPr>
      <w:r>
        <w:rPr>
          <w:b/>
          <w:color w:val="646464"/>
          <w:sz w:val="18"/>
        </w:rPr>
        <w:t xml:space="preserve">[5369] </w:t>
      </w:r>
      <w:r>
        <w:rPr>
          <w:b/>
          <w:sz w:val="22"/>
        </w:rPr>
        <w:t>【早泄】</w:t>
      </w:r>
      <w:r>
        <w:rPr>
          <w:b/>
          <w:sz w:val="22"/>
        </w:rPr>
        <w:t xml:space="preserve"> 男生早泄会是什么诱因引发的</w:t>
      </w:r>
    </w:p>
    <w:p>
      <w:pPr>
        <w:spacing w:after="40"/>
      </w:pPr>
      <w:r>
        <w:rPr>
          <w:b/>
          <w:color w:val="0052A4"/>
          <w:sz w:val="20"/>
        </w:rPr>
        <w:t xml:space="preserve">Q: </w:t>
      </w:r>
      <w:r>
        <w:rPr>
          <w:sz w:val="20"/>
        </w:rPr>
        <w:t>18岁，男性，最近半个月，发现，性功能变差了，而且，不足2,3分钟就射了，请问：男生早泄会是什么诱因引发的。</w:t>
      </w:r>
    </w:p>
    <w:p>
      <w:pPr>
        <w:spacing w:after="120"/>
      </w:pPr>
      <w:r>
        <w:rPr>
          <w:b/>
          <w:color w:val="008200"/>
          <w:sz w:val="20"/>
        </w:rPr>
        <w:t xml:space="preserve">A: </w:t>
      </w:r>
      <w:r>
        <w:rPr>
          <w:sz w:val="20"/>
        </w:rPr>
        <w:t>其实之所以发生早泄病因，常见的有以下几种，目前看来男性心理问题占大部分，这和目前男性生活、工作压力以及患者自身的性格都是有密切关系的，另外，缺少对性的正确认知，频繁手淫就可能导致早泄，再者，早泄的发生其实和一些疾病也是有关系的，常见的疾病主要是前列腺和泌尿系，或有糖尿病或是骨折等，早泄的发生并非偶然，和患者自身有不可脱离的关系，务必要重视。</w:t>
      </w:r>
    </w:p>
    <w:p>
      <w:pPr>
        <w:spacing w:before="160" w:after="40"/>
      </w:pPr>
      <w:r>
        <w:rPr>
          <w:b/>
          <w:color w:val="646464"/>
          <w:sz w:val="18"/>
        </w:rPr>
        <w:t xml:space="preserve">[5370] </w:t>
      </w:r>
      <w:r>
        <w:rPr>
          <w:b/>
          <w:sz w:val="22"/>
        </w:rPr>
        <w:t>【早泄】</w:t>
      </w:r>
      <w:r>
        <w:rPr>
          <w:b/>
          <w:sz w:val="22"/>
        </w:rPr>
        <w:t xml:space="preserve"> 男生早泄是由哪些原因引发的</w:t>
      </w:r>
    </w:p>
    <w:p>
      <w:pPr>
        <w:spacing w:after="40"/>
      </w:pPr>
      <w:r>
        <w:rPr>
          <w:b/>
          <w:color w:val="0052A4"/>
          <w:sz w:val="20"/>
        </w:rPr>
        <w:t xml:space="preserve">Q: </w:t>
      </w:r>
      <w:r>
        <w:rPr>
          <w:sz w:val="20"/>
        </w:rPr>
        <w:t>男性，现在34岁，最近半年，发觉，性生活总是提不起劲，另外，不足2,3分钟就射了，请问：男生早泄是由哪些原因引发的。</w:t>
      </w:r>
    </w:p>
    <w:p>
      <w:pPr>
        <w:spacing w:after="120"/>
      </w:pPr>
      <w:r>
        <w:rPr>
          <w:b/>
          <w:color w:val="008200"/>
          <w:sz w:val="20"/>
        </w:rPr>
        <w:t xml:space="preserve">A: </w:t>
      </w:r>
      <w:r>
        <w:rPr>
          <w:sz w:val="20"/>
        </w:rPr>
        <w:t>男人早泄的病因，受到这些方面的影响，目前看来主要是患者心理上出现了一些问题，比如像夫妻感情不和，或是第一次性体验不愉快，除心理因素之外，男性如果缺少对性知识的认知，常常手淫就会引起早泄，或者说像一些疾病的发生，包括前列腺和泌尿系的一些炎症感染，或是骨盆骨折以及高血糖等，早泄对男性身心造成的创伤都是较大的，建议了解病因后正确预防。</w:t>
      </w:r>
    </w:p>
    <w:p>
      <w:pPr>
        <w:spacing w:before="160" w:after="40"/>
      </w:pPr>
      <w:r>
        <w:rPr>
          <w:b/>
          <w:color w:val="646464"/>
          <w:sz w:val="18"/>
        </w:rPr>
        <w:t xml:space="preserve">[5371] </w:t>
      </w:r>
      <w:r>
        <w:rPr>
          <w:b/>
          <w:sz w:val="22"/>
        </w:rPr>
        <w:t>【早泄】</w:t>
      </w:r>
      <w:r>
        <w:rPr>
          <w:b/>
          <w:sz w:val="22"/>
        </w:rPr>
        <w:t xml:space="preserve"> 男生早泄是由哪些诱因所致的</w:t>
      </w:r>
    </w:p>
    <w:p>
      <w:pPr>
        <w:spacing w:after="40"/>
      </w:pPr>
      <w:r>
        <w:rPr>
          <w:b/>
          <w:color w:val="0052A4"/>
          <w:sz w:val="20"/>
        </w:rPr>
        <w:t xml:space="preserve">Q: </w:t>
      </w:r>
      <w:r>
        <w:rPr>
          <w:sz w:val="20"/>
        </w:rPr>
        <w:t>今年44岁，这两年，觉得，房事不太给力，并且，不足2,3分钟就射了，请问：男生早泄是由哪些诱因所致的。</w:t>
      </w:r>
    </w:p>
    <w:p>
      <w:pPr>
        <w:spacing w:after="120"/>
      </w:pPr>
      <w:r>
        <w:rPr>
          <w:b/>
          <w:color w:val="008200"/>
          <w:sz w:val="20"/>
        </w:rPr>
        <w:t xml:space="preserve">A: </w:t>
      </w:r>
      <w:r>
        <w:rPr>
          <w:sz w:val="20"/>
        </w:rPr>
        <w:t>诱发早泄的因素，与多个方面都有一定的影响，其中心理问题是比较主要的，比如患者在过去的性生活中有过一些不愉快的体验，或是受到过惊吓，除心理因素之外，男性如果缺少对性知识的认知，常常自己自慰，就会导致早泄，还有比较严重的一点，那就是一些器质性疾病的发生，如前列腺炎、泌尿系统感染，或是骨盆发生骨折，血糖高等，所以疾病的发生和生活中很多方面都有关，要多方入手进行预防。</w:t>
      </w:r>
    </w:p>
    <w:p>
      <w:pPr>
        <w:spacing w:before="160" w:after="40"/>
      </w:pPr>
      <w:r>
        <w:rPr>
          <w:b/>
          <w:color w:val="646464"/>
          <w:sz w:val="18"/>
        </w:rPr>
        <w:t xml:space="preserve">[5372] </w:t>
      </w:r>
      <w:r>
        <w:rPr>
          <w:b/>
          <w:sz w:val="22"/>
        </w:rPr>
        <w:t>【早泄】</w:t>
      </w:r>
      <w:r>
        <w:rPr>
          <w:b/>
          <w:sz w:val="22"/>
        </w:rPr>
        <w:t xml:space="preserve"> 男生早泄是由哪些病因导致的</w:t>
      </w:r>
    </w:p>
    <w:p>
      <w:pPr>
        <w:spacing w:after="40"/>
      </w:pPr>
      <w:r>
        <w:rPr>
          <w:b/>
          <w:color w:val="0052A4"/>
          <w:sz w:val="20"/>
        </w:rPr>
        <w:t xml:space="preserve">Q: </w:t>
      </w:r>
      <w:r>
        <w:rPr>
          <w:sz w:val="20"/>
        </w:rPr>
        <w:t>男性，现在52岁，近一年，发现，性生活好像不太行了，并且，每次刚进去就射了，请问：男生早泄是由哪些病因导致的。</w:t>
      </w:r>
    </w:p>
    <w:p>
      <w:pPr>
        <w:spacing w:after="120"/>
      </w:pPr>
      <w:r>
        <w:rPr>
          <w:b/>
          <w:color w:val="008200"/>
          <w:sz w:val="20"/>
        </w:rPr>
        <w:t xml:space="preserve">A: </w:t>
      </w:r>
      <w:r>
        <w:rPr>
          <w:sz w:val="20"/>
        </w:rPr>
        <w:t>早泄发生的主要因素，和以下几个方面有关，患者自身心理上有问题是比较常见的，比如部分男性比较自卑，在另一半面前抬不起头，或是工作压力大，情绪焦虑等，另外，缺少对性的正确认知，长期观看不良视频就会引发早泄，或者说像一些疾病的发生，比如前列腺疾病或是泌尿系感染，或是血糖高，心脑血管不好，早泄的发生并非偶然，和患者自身有不可脱离的关系，务必要重视。</w:t>
      </w:r>
    </w:p>
    <w:p>
      <w:pPr>
        <w:spacing w:before="160" w:after="40"/>
      </w:pPr>
      <w:r>
        <w:rPr>
          <w:b/>
          <w:color w:val="646464"/>
          <w:sz w:val="18"/>
        </w:rPr>
        <w:t xml:space="preserve">[5373] </w:t>
      </w:r>
      <w:r>
        <w:rPr>
          <w:b/>
          <w:sz w:val="22"/>
        </w:rPr>
        <w:t>【早泄】</w:t>
      </w:r>
      <w:r>
        <w:rPr>
          <w:b/>
          <w:sz w:val="22"/>
        </w:rPr>
        <w:t xml:space="preserve"> 男生早泄是由哪些病因引起的</w:t>
      </w:r>
    </w:p>
    <w:p>
      <w:pPr>
        <w:spacing w:after="40"/>
      </w:pPr>
      <w:r>
        <w:rPr>
          <w:b/>
          <w:color w:val="0052A4"/>
          <w:sz w:val="20"/>
        </w:rPr>
        <w:t xml:space="preserve">Q: </w:t>
      </w:r>
      <w:r>
        <w:rPr>
          <w:sz w:val="20"/>
        </w:rPr>
        <w:t>男性45岁，最近几年，察觉，性功能出现退化，此外，射精的时间特别快，请问：男生早泄是由哪些病因引起的。</w:t>
      </w:r>
    </w:p>
    <w:p>
      <w:pPr>
        <w:spacing w:after="120"/>
      </w:pPr>
      <w:r>
        <w:rPr>
          <w:b/>
          <w:color w:val="008200"/>
          <w:sz w:val="20"/>
        </w:rPr>
        <w:t xml:space="preserve">A: </w:t>
      </w:r>
      <w:r>
        <w:rPr>
          <w:sz w:val="20"/>
        </w:rPr>
        <w:t>早泄的发生因素，常见的有以下几种，患者自身心理上有问题是比较常见的，比如像夫妻感情不和，或是第一次性体验不愉快，此外，对性知识了解匮乏，频繁手淫就可能导致早泄，再者，像一些器质性疾病也会导致早泄发生，如泌尿系感染和前列腺问题，或是骨盆骨折以及高血糖等，所以导致早泄发生的因素很多，要从多方面入手进行预防。</w:t>
      </w:r>
    </w:p>
    <w:p>
      <w:pPr>
        <w:spacing w:before="160" w:after="40"/>
      </w:pPr>
      <w:r>
        <w:rPr>
          <w:b/>
          <w:color w:val="646464"/>
          <w:sz w:val="18"/>
        </w:rPr>
        <w:t xml:space="preserve">[5374] </w:t>
      </w:r>
      <w:r>
        <w:rPr>
          <w:b/>
          <w:sz w:val="22"/>
        </w:rPr>
        <w:t>【早泄】</w:t>
      </w:r>
      <w:r>
        <w:rPr>
          <w:b/>
          <w:sz w:val="22"/>
        </w:rPr>
        <w:t xml:space="preserve"> 男生早泄是由哪些病因引发的</w:t>
      </w:r>
    </w:p>
    <w:p>
      <w:pPr>
        <w:spacing w:after="40"/>
      </w:pPr>
      <w:r>
        <w:rPr>
          <w:b/>
          <w:color w:val="0052A4"/>
          <w:sz w:val="20"/>
        </w:rPr>
        <w:t xml:space="preserve">Q: </w:t>
      </w:r>
      <w:r>
        <w:rPr>
          <w:sz w:val="20"/>
        </w:rPr>
        <w:t>47岁，男性，近段时间，发觉，性功能出现退化，并且，每次时间不足2分钟，请问：男生早泄是由哪些病因引发的。</w:t>
      </w:r>
    </w:p>
    <w:p>
      <w:pPr>
        <w:spacing w:after="120"/>
      </w:pPr>
      <w:r>
        <w:rPr>
          <w:b/>
          <w:color w:val="008200"/>
          <w:sz w:val="20"/>
        </w:rPr>
        <w:t xml:space="preserve">A: </w:t>
      </w:r>
      <w:r>
        <w:rPr>
          <w:sz w:val="20"/>
        </w:rPr>
        <w:t>可能诱发早泄的因素，主要是这几种，比如像男性自身心理上出现了一些问题，在性生活时受到一些不良因素的影响，或者是夫妻感情不合，也可能是因为患者自身缺少性知识，经常观摩一些刺激性的图文、视频均可导致早泄，再者，早泄的发生其实和一些疾病也是有关系的，如泌尿系感染和前列腺问题，或是骨盆骨折以及高血糖等，早泄发生的病因主要就这几个方面，可以有针对性的去进行预防。</w:t>
      </w:r>
    </w:p>
    <w:p>
      <w:pPr>
        <w:spacing w:before="160" w:after="40"/>
      </w:pPr>
      <w:r>
        <w:rPr>
          <w:b/>
          <w:color w:val="646464"/>
          <w:sz w:val="18"/>
        </w:rPr>
        <w:t xml:space="preserve">[5375] </w:t>
      </w:r>
      <w:r>
        <w:rPr>
          <w:b/>
          <w:sz w:val="22"/>
        </w:rPr>
        <w:t>【早泄】</w:t>
      </w:r>
      <w:r>
        <w:rPr>
          <w:b/>
          <w:sz w:val="22"/>
        </w:rPr>
        <w:t xml:space="preserve"> 男生早泄是由于哪些病因诱发的</w:t>
      </w:r>
    </w:p>
    <w:p>
      <w:pPr>
        <w:spacing w:after="40"/>
      </w:pPr>
      <w:r>
        <w:rPr>
          <w:b/>
          <w:color w:val="0052A4"/>
          <w:sz w:val="20"/>
        </w:rPr>
        <w:t xml:space="preserve">Q: </w:t>
      </w:r>
      <w:r>
        <w:rPr>
          <w:sz w:val="20"/>
        </w:rPr>
        <w:t>40岁，男，最近半年，察觉，性功能出现退化，此外，不足2,3分钟就射了，请问：男生早泄是由于哪些病因诱发的。</w:t>
      </w:r>
    </w:p>
    <w:p>
      <w:pPr>
        <w:spacing w:after="120"/>
      </w:pPr>
      <w:r>
        <w:rPr>
          <w:b/>
          <w:color w:val="008200"/>
          <w:sz w:val="20"/>
        </w:rPr>
        <w:t xml:space="preserve">A: </w:t>
      </w:r>
      <w:r>
        <w:rPr>
          <w:sz w:val="20"/>
        </w:rPr>
        <w:t>引发早泄的主要病因，与很多方面都有关联，首先可能是患者自身的心理因素，比如患者在过去的性生活中有过一些不愉快的体验，或是受到过惊吓，此外，对性知识了解匮乏，长期观看不良视频就会引发早泄，还有就是一些器质性疾病了，比如尿道感染或是前列腺问题，或是心脑血管出现问题，早泄发生的病因主要就这几个方面，可以有针对性的去进行预防。</w:t>
      </w:r>
    </w:p>
    <w:p>
      <w:pPr>
        <w:spacing w:before="160" w:after="40"/>
      </w:pPr>
      <w:r>
        <w:rPr>
          <w:b/>
          <w:color w:val="646464"/>
          <w:sz w:val="18"/>
        </w:rPr>
        <w:t xml:space="preserve">[5376] </w:t>
      </w:r>
      <w:r>
        <w:rPr>
          <w:b/>
          <w:sz w:val="22"/>
        </w:rPr>
        <w:t>【早泄】</w:t>
      </w:r>
      <w:r>
        <w:rPr>
          <w:b/>
          <w:sz w:val="22"/>
        </w:rPr>
        <w:t xml:space="preserve"> 男生早泄是由于哪些病因所致的</w:t>
      </w:r>
    </w:p>
    <w:p>
      <w:pPr>
        <w:spacing w:after="40"/>
      </w:pPr>
      <w:r>
        <w:rPr>
          <w:b/>
          <w:color w:val="0052A4"/>
          <w:sz w:val="20"/>
        </w:rPr>
        <w:t xml:space="preserve">Q: </w:t>
      </w:r>
      <w:r>
        <w:rPr>
          <w:sz w:val="20"/>
        </w:rPr>
        <w:t>男性46岁，最近几年，发觉，房事大不如前，此外，才进去没一会就射了，请问：男生早泄是由于哪些病因所致的。</w:t>
      </w:r>
    </w:p>
    <w:p>
      <w:pPr>
        <w:spacing w:after="120"/>
      </w:pPr>
      <w:r>
        <w:rPr>
          <w:b/>
          <w:color w:val="008200"/>
          <w:sz w:val="20"/>
        </w:rPr>
        <w:t xml:space="preserve">A: </w:t>
      </w:r>
      <w:r>
        <w:rPr>
          <w:sz w:val="20"/>
        </w:rPr>
        <w:t>之所以会发生早泄，和很多方面都有关系，目前看来男性心理问题占大部分，在性生活时受到一些不良因素的影响，或者是夫妻感情不合，另外，男性对性知识没有一个很好的了解，长期观看不良视频就会引发早泄，还有就是一些器质性疾病了，比如一些前列腺疾病，或是骨盆发生骨折，血糖高等，所以对于男性而言预防早泄是需要从很多方面入手的。</w:t>
      </w:r>
    </w:p>
    <w:p>
      <w:pPr>
        <w:spacing w:before="160" w:after="40"/>
      </w:pPr>
      <w:r>
        <w:rPr>
          <w:b/>
          <w:color w:val="646464"/>
          <w:sz w:val="18"/>
        </w:rPr>
        <w:t xml:space="preserve">[5377] </w:t>
      </w:r>
      <w:r>
        <w:rPr>
          <w:b/>
          <w:sz w:val="22"/>
        </w:rPr>
        <w:t>【早泄】</w:t>
      </w:r>
      <w:r>
        <w:rPr>
          <w:b/>
          <w:sz w:val="22"/>
        </w:rPr>
        <w:t xml:space="preserve"> 男生早泄是由哪些病因诱发的</w:t>
      </w:r>
    </w:p>
    <w:p>
      <w:pPr>
        <w:spacing w:after="40"/>
      </w:pPr>
      <w:r>
        <w:rPr>
          <w:b/>
          <w:color w:val="0052A4"/>
          <w:sz w:val="20"/>
        </w:rPr>
        <w:t xml:space="preserve">Q: </w:t>
      </w:r>
      <w:r>
        <w:rPr>
          <w:sz w:val="20"/>
        </w:rPr>
        <w:t>25岁，男性，最近几年，觉得，性功能出现退化，此外，每次才开始就已经射了，请问：男生早泄是由哪些病因诱发的。</w:t>
      </w:r>
    </w:p>
    <w:p>
      <w:pPr>
        <w:spacing w:after="120"/>
      </w:pPr>
      <w:r>
        <w:rPr>
          <w:b/>
          <w:color w:val="008200"/>
          <w:sz w:val="20"/>
        </w:rPr>
        <w:t xml:space="preserve">A: </w:t>
      </w:r>
      <w:r>
        <w:rPr>
          <w:sz w:val="20"/>
        </w:rPr>
        <w:t>引发早泄的主要病因，和这些方面都是有关系的，其中心理问题是比较主要的，这和目前男性生活、工作压力以及患者自身的性格都是有密切关系的，此外，和男性对性知识的漠视，长期手淫、自慰，就是早泄主因之一，还有就是一些器质性疾病了，比如前列腺疾病或是泌尿系感染，或是血糖高，心脑血管不好，早泄的病因并不单一，了解后务必要正确预防。</w:t>
      </w:r>
    </w:p>
    <w:p>
      <w:pPr>
        <w:spacing w:before="160" w:after="40"/>
      </w:pPr>
      <w:r>
        <w:rPr>
          <w:b/>
          <w:color w:val="646464"/>
          <w:sz w:val="18"/>
        </w:rPr>
        <w:t xml:space="preserve">[5378] </w:t>
      </w:r>
      <w:r>
        <w:rPr>
          <w:b/>
          <w:sz w:val="22"/>
        </w:rPr>
        <w:t>【早泄】</w:t>
      </w:r>
      <w:r>
        <w:rPr>
          <w:b/>
          <w:sz w:val="22"/>
        </w:rPr>
        <w:t xml:space="preserve"> 男生早泄是由于哪些方面引起的</w:t>
      </w:r>
    </w:p>
    <w:p>
      <w:pPr>
        <w:spacing w:after="40"/>
      </w:pPr>
      <w:r>
        <w:rPr>
          <w:b/>
          <w:color w:val="0052A4"/>
          <w:sz w:val="20"/>
        </w:rPr>
        <w:t xml:space="preserve">Q: </w:t>
      </w:r>
      <w:r>
        <w:rPr>
          <w:sz w:val="20"/>
        </w:rPr>
        <w:t>52岁，男，最近半年，发现，自己在性生活方面力不从心，同时，不足2,3分钟就射了，请问：男生早泄是由于哪些方面引起的。</w:t>
      </w:r>
    </w:p>
    <w:p>
      <w:pPr>
        <w:spacing w:after="120"/>
      </w:pPr>
      <w:r>
        <w:rPr>
          <w:b/>
          <w:color w:val="008200"/>
          <w:sz w:val="20"/>
        </w:rPr>
        <w:t xml:space="preserve">A: </w:t>
      </w:r>
      <w:r>
        <w:rPr>
          <w:sz w:val="20"/>
        </w:rPr>
        <w:t>男性发生早泄的原因，常与这些方面相关，比如像男性自身心理上出现了一些问题，比如在过去的性生活中有过不好的体验，亦或是夫妻感情不合等，另外，男性如果缺少对性知识的了解，常常手淫就会引起早泄，或是像一些疾病的发生也是早泄的诱因之一，主要是前列腺或是泌尿系统出现问题，或是糖尿病，心脑血管病变等，早泄一旦发生治疗起来难度就很大，建议男性们在生活中务必要积极预防。</w:t>
      </w:r>
    </w:p>
    <w:p>
      <w:pPr>
        <w:spacing w:before="160" w:after="40"/>
      </w:pPr>
      <w:r>
        <w:rPr>
          <w:b/>
          <w:color w:val="646464"/>
          <w:sz w:val="18"/>
        </w:rPr>
        <w:t xml:space="preserve">[5379] </w:t>
      </w:r>
      <w:r>
        <w:rPr>
          <w:b/>
          <w:sz w:val="22"/>
        </w:rPr>
        <w:t>【早泄】</w:t>
      </w:r>
      <w:r>
        <w:rPr>
          <w:b/>
          <w:sz w:val="22"/>
        </w:rPr>
        <w:t xml:space="preserve"> 男生早泄是由于哪些方面导致的</w:t>
      </w:r>
    </w:p>
    <w:p>
      <w:pPr>
        <w:spacing w:after="40"/>
      </w:pPr>
      <w:r>
        <w:rPr>
          <w:b/>
          <w:color w:val="0052A4"/>
          <w:sz w:val="20"/>
        </w:rPr>
        <w:t xml:space="preserve">Q: </w:t>
      </w:r>
      <w:r>
        <w:rPr>
          <w:sz w:val="20"/>
        </w:rPr>
        <w:t>男人33岁，这两年，发觉，性功能变差了，同时，每次才开始就已经射了，请问：男生早泄是由于哪些方面导致的。</w:t>
      </w:r>
    </w:p>
    <w:p>
      <w:pPr>
        <w:spacing w:after="120"/>
      </w:pPr>
      <w:r>
        <w:rPr>
          <w:b/>
          <w:color w:val="008200"/>
          <w:sz w:val="20"/>
        </w:rPr>
        <w:t xml:space="preserve">A: </w:t>
      </w:r>
      <w:r>
        <w:rPr>
          <w:sz w:val="20"/>
        </w:rPr>
        <w:t>出现早泄情况的主因，主要包括这几种，目前看来主要是患者心理上出现了一些问题，比如部分男性比较自卑，在另一半面前抬不起头，或是工作压力大，情绪焦虑等，再者，一些男性如果缺少对性知识的认知，无节制的手淫就会引发早泄，再者，像一些器质性疾病也会导致早泄发生，如泌尿系感染和前列腺问题，或是心脑血管疾病以及高血糖，所以对于男性而言预防早泄是需要从很多方面入手的。</w:t>
      </w:r>
    </w:p>
    <w:p>
      <w:pPr>
        <w:spacing w:before="160" w:after="40"/>
      </w:pPr>
      <w:r>
        <w:rPr>
          <w:b/>
          <w:color w:val="646464"/>
          <w:sz w:val="18"/>
        </w:rPr>
        <w:t xml:space="preserve">[5380] </w:t>
      </w:r>
      <w:r>
        <w:rPr>
          <w:b/>
          <w:sz w:val="22"/>
        </w:rPr>
        <w:t>【早泄】</w:t>
      </w:r>
      <w:r>
        <w:rPr>
          <w:b/>
          <w:sz w:val="22"/>
        </w:rPr>
        <w:t xml:space="preserve"> 男生早泄是由于哪些方面诱发的</w:t>
      </w:r>
    </w:p>
    <w:p>
      <w:pPr>
        <w:spacing w:after="40"/>
      </w:pPr>
      <w:r>
        <w:rPr>
          <w:b/>
          <w:color w:val="0052A4"/>
          <w:sz w:val="20"/>
        </w:rPr>
        <w:t xml:space="preserve">Q: </w:t>
      </w:r>
      <w:r>
        <w:rPr>
          <w:sz w:val="20"/>
        </w:rPr>
        <w:t>51岁，男，近一年，发现，自己在性生活方面力不从心，而且，射精的时间特别快，请问：男生早泄是由于哪些方面诱发的。</w:t>
      </w:r>
    </w:p>
    <w:p>
      <w:pPr>
        <w:spacing w:after="120"/>
      </w:pPr>
      <w:r>
        <w:rPr>
          <w:b/>
          <w:color w:val="008200"/>
          <w:sz w:val="20"/>
        </w:rPr>
        <w:t xml:space="preserve">A: </w:t>
      </w:r>
      <w:r>
        <w:rPr>
          <w:sz w:val="20"/>
        </w:rPr>
        <w:t>出现早泄情况的主因，主要是这几种，心理问题是其中比较主要的因素，包括像压力大，情绪焦虑，以及对性生活的过于担忧等，此外，和男性对性知识的漠视，长期观看不良视频就会引发早泄，除了这两点，男性如果患上一些男科疾病也会诱发早泄，如泌尿系感染和前列腺问题，或是发生股份骨折，会有心脑血管疾病，以上这些因素均可导致早泄的发生，建议每一位男性都有所重视。</w:t>
      </w:r>
    </w:p>
    <w:p>
      <w:pPr>
        <w:spacing w:before="160" w:after="40"/>
      </w:pPr>
      <w:r>
        <w:rPr>
          <w:b/>
          <w:color w:val="646464"/>
          <w:sz w:val="18"/>
        </w:rPr>
        <w:t xml:space="preserve">[5381] </w:t>
      </w:r>
      <w:r>
        <w:rPr>
          <w:b/>
          <w:sz w:val="22"/>
        </w:rPr>
        <w:t>【早泄】</w:t>
      </w:r>
      <w:r>
        <w:rPr>
          <w:b/>
          <w:sz w:val="22"/>
        </w:rPr>
        <w:t xml:space="preserve"> 男生早泄是由于哪些方面所致的</w:t>
      </w:r>
    </w:p>
    <w:p>
      <w:pPr>
        <w:spacing w:after="40"/>
      </w:pPr>
      <w:r>
        <w:rPr>
          <w:b/>
          <w:color w:val="0052A4"/>
          <w:sz w:val="20"/>
        </w:rPr>
        <w:t xml:space="preserve">Q: </w:t>
      </w:r>
      <w:r>
        <w:rPr>
          <w:sz w:val="20"/>
        </w:rPr>
        <w:t>现在49岁了，这段时间，觉得，房事不太给力，而且，不足2,3分钟就射了，请问：男生早泄是由于哪些方面所致的。</w:t>
      </w:r>
    </w:p>
    <w:p>
      <w:pPr>
        <w:spacing w:after="120"/>
      </w:pPr>
      <w:r>
        <w:rPr>
          <w:b/>
          <w:color w:val="008200"/>
          <w:sz w:val="20"/>
        </w:rPr>
        <w:t xml:space="preserve">A: </w:t>
      </w:r>
      <w:r>
        <w:rPr>
          <w:sz w:val="20"/>
        </w:rPr>
        <w:t>男性发生早泄的原因，有以下这几种，其中较为常见的就是心理因素，比如工作压力大，长期处于焦虑情绪，或是性生活不愉快等，再者，一些男性如果缺少对性知识的认知，手淫过度，早泄就会发生，再者，早泄的发生其实和一些疾病也是有关系的，比如前列腺疾病或是泌尿系感染，或有糖尿病或是骨折等，早泄的病因并不单一，了解后务必要正确预防。</w:t>
      </w:r>
    </w:p>
    <w:p>
      <w:pPr>
        <w:spacing w:before="160" w:after="40"/>
      </w:pPr>
      <w:r>
        <w:rPr>
          <w:b/>
          <w:color w:val="646464"/>
          <w:sz w:val="18"/>
        </w:rPr>
        <w:t xml:space="preserve">[5382] </w:t>
      </w:r>
      <w:r>
        <w:rPr>
          <w:b/>
          <w:sz w:val="22"/>
        </w:rPr>
        <w:t>【早泄】</w:t>
      </w:r>
      <w:r>
        <w:rPr>
          <w:b/>
          <w:sz w:val="22"/>
        </w:rPr>
        <w:t xml:space="preserve"> 男生早泄是由于哪些方面引发的</w:t>
      </w:r>
    </w:p>
    <w:p>
      <w:pPr>
        <w:spacing w:after="40"/>
      </w:pPr>
      <w:r>
        <w:rPr>
          <w:b/>
          <w:color w:val="0052A4"/>
          <w:sz w:val="20"/>
        </w:rPr>
        <w:t xml:space="preserve">Q: </w:t>
      </w:r>
      <w:r>
        <w:rPr>
          <w:sz w:val="20"/>
        </w:rPr>
        <w:t>18岁，男性，最近半个月，发觉，房事不太给力，同时，每次时间不足2分钟，请问：男生早泄是由于哪些方面引发的。</w:t>
      </w:r>
    </w:p>
    <w:p>
      <w:pPr>
        <w:spacing w:after="120"/>
      </w:pPr>
      <w:r>
        <w:rPr>
          <w:b/>
          <w:color w:val="008200"/>
          <w:sz w:val="20"/>
        </w:rPr>
        <w:t xml:space="preserve">A: </w:t>
      </w:r>
      <w:r>
        <w:rPr>
          <w:sz w:val="20"/>
        </w:rPr>
        <w:t>可能诱发早泄的因素，受到这些方面的影响，目前看来主要是患者心理上出现了一些问题，这和目前男性生活、工作压力以及患者自身的性格都是有密切关系的，此外，对性知识了解匮乏，经常自慰手淫就会成为早泄导火索，还有就是一些器质性疾病了，比如像前列腺炎、前列腺钙化等，或是骨盆骨折以及高血糖等，不管病因是什么，早泄的危害是不容忽视的，务必要正确预防。</w:t>
      </w:r>
    </w:p>
    <w:p>
      <w:pPr>
        <w:spacing w:before="160" w:after="40"/>
      </w:pPr>
      <w:r>
        <w:rPr>
          <w:b/>
          <w:color w:val="646464"/>
          <w:sz w:val="18"/>
        </w:rPr>
        <w:t xml:space="preserve">[5383] </w:t>
      </w:r>
      <w:r>
        <w:rPr>
          <w:b/>
          <w:sz w:val="22"/>
        </w:rPr>
        <w:t>【早泄】</w:t>
      </w:r>
      <w:r>
        <w:rPr>
          <w:b/>
          <w:sz w:val="22"/>
        </w:rPr>
        <w:t xml:space="preserve"> 男孩早泄是什么因素引起的</w:t>
      </w:r>
    </w:p>
    <w:p>
      <w:pPr>
        <w:spacing w:after="40"/>
      </w:pPr>
      <w:r>
        <w:rPr>
          <w:b/>
          <w:color w:val="0052A4"/>
          <w:sz w:val="20"/>
        </w:rPr>
        <w:t xml:space="preserve">Q: </w:t>
      </w:r>
      <w:r>
        <w:rPr>
          <w:sz w:val="20"/>
        </w:rPr>
        <w:t>43岁，男，最近半个月，觉得，房事大不如前，并且，射精的时间特别快，请问：男孩早泄是什么因素引起的。</w:t>
      </w:r>
    </w:p>
    <w:p>
      <w:pPr>
        <w:spacing w:after="120"/>
      </w:pPr>
      <w:r>
        <w:rPr>
          <w:b/>
          <w:color w:val="008200"/>
          <w:sz w:val="20"/>
        </w:rPr>
        <w:t xml:space="preserve">A: </w:t>
      </w:r>
      <w:r>
        <w:rPr>
          <w:sz w:val="20"/>
        </w:rPr>
        <w:t>早泄发生的主要因素，受到这些方面的影响，首当其冲的就是患者自身的心理因素，如在性生活被人为的突然中断，亦或是受到了一些不良的外界因素影响等，再者，一些男性如果缺少对性知识的认知，长期自慰均可引起早泄，再者，早泄的发生其实和一些疾病也是有关系的，包括前列腺和泌尿系的一些炎症感染，还有就是有心脑血管疾病的情况下，所以疾病的发生和生活中很多方面都有关，要多方入手进行预防。</w:t>
      </w:r>
    </w:p>
    <w:p>
      <w:pPr>
        <w:spacing w:before="160" w:after="40"/>
      </w:pPr>
      <w:r>
        <w:rPr>
          <w:b/>
          <w:color w:val="646464"/>
          <w:sz w:val="18"/>
        </w:rPr>
        <w:t xml:space="preserve">[5384] </w:t>
      </w:r>
      <w:r>
        <w:rPr>
          <w:b/>
          <w:sz w:val="22"/>
        </w:rPr>
        <w:t>【早泄】</w:t>
      </w:r>
      <w:r>
        <w:rPr>
          <w:b/>
          <w:sz w:val="22"/>
        </w:rPr>
        <w:t xml:space="preserve"> 男孩早泄是什么因素导致的</w:t>
      </w:r>
    </w:p>
    <w:p>
      <w:pPr>
        <w:spacing w:after="40"/>
      </w:pPr>
      <w:r>
        <w:rPr>
          <w:b/>
          <w:color w:val="0052A4"/>
          <w:sz w:val="20"/>
        </w:rPr>
        <w:t xml:space="preserve">Q: </w:t>
      </w:r>
      <w:r>
        <w:rPr>
          <w:sz w:val="20"/>
        </w:rPr>
        <w:t>49岁，男性，近半年，觉得，自己在性生活方面力不从心，而且，每次才开始就已经射了，请问：男孩早泄是什么因素导致的。</w:t>
      </w:r>
    </w:p>
    <w:p>
      <w:pPr>
        <w:spacing w:after="120"/>
      </w:pPr>
      <w:r>
        <w:rPr>
          <w:b/>
          <w:color w:val="008200"/>
          <w:sz w:val="20"/>
        </w:rPr>
        <w:t xml:space="preserve">A: </w:t>
      </w:r>
      <w:r>
        <w:rPr>
          <w:sz w:val="20"/>
        </w:rPr>
        <w:t>导致早泄发生的因素，有以下这几种，心理问题的发生是其中比较主要的一点，这和目前男性生活、工作压力以及患者自身的性格都是有密切关系的，另外，男性如果缺少对性知识的了解，总是手淫就会发生早泄，或者说像一些疾病的发生，比如尿道感染或是前列腺问题，或是心脑血管出现问题，早泄的病因并不单一，了解后务必要正确预防。</w:t>
      </w:r>
    </w:p>
    <w:p>
      <w:pPr>
        <w:spacing w:before="160" w:after="40"/>
      </w:pPr>
      <w:r>
        <w:rPr>
          <w:b/>
          <w:color w:val="646464"/>
          <w:sz w:val="18"/>
        </w:rPr>
        <w:t xml:space="preserve">[5385] </w:t>
      </w:r>
      <w:r>
        <w:rPr>
          <w:b/>
          <w:sz w:val="22"/>
        </w:rPr>
        <w:t>【早泄】</w:t>
      </w:r>
      <w:r>
        <w:rPr>
          <w:b/>
          <w:sz w:val="22"/>
        </w:rPr>
        <w:t xml:space="preserve"> 男生早泄会是哪些诱因引起的</w:t>
      </w:r>
    </w:p>
    <w:p>
      <w:pPr>
        <w:spacing w:after="40"/>
      </w:pPr>
      <w:r>
        <w:rPr>
          <w:b/>
          <w:color w:val="0052A4"/>
          <w:sz w:val="20"/>
        </w:rPr>
        <w:t xml:space="preserve">Q: </w:t>
      </w:r>
      <w:r>
        <w:rPr>
          <w:sz w:val="20"/>
        </w:rPr>
        <w:t>现在38岁了，最近半个月，发觉，性功能变差了，此外，每次时间不足2分钟，请问：男生早泄会是哪些诱因引起的。</w:t>
      </w:r>
    </w:p>
    <w:p>
      <w:pPr>
        <w:spacing w:after="120"/>
      </w:pPr>
      <w:r>
        <w:rPr>
          <w:b/>
          <w:color w:val="008200"/>
          <w:sz w:val="20"/>
        </w:rPr>
        <w:t xml:space="preserve">A: </w:t>
      </w:r>
      <w:r>
        <w:rPr>
          <w:sz w:val="20"/>
        </w:rPr>
        <w:t>早泄的发生因素，常见的有这几种，常见的是患者自身的心里因素，比如在过去的性生活中有过不好的体验，亦或是夫妻感情不合等，另外，缺少性知识，长期手淫都会导致早泄，当然，除了以上几点，男性如果得病了也会容易发生早泄，如前列腺炎、泌尿系统感染，或是有心脑血管病变等，早泄对男性身心造成的创伤都是较大的，建议了解病因后正确预防。</w:t>
      </w:r>
    </w:p>
    <w:p>
      <w:pPr>
        <w:spacing w:before="160" w:after="40"/>
      </w:pPr>
      <w:r>
        <w:rPr>
          <w:b/>
          <w:color w:val="646464"/>
          <w:sz w:val="18"/>
        </w:rPr>
        <w:t xml:space="preserve">[5386] </w:t>
      </w:r>
      <w:r>
        <w:rPr>
          <w:b/>
          <w:sz w:val="22"/>
        </w:rPr>
        <w:t>【早泄】</w:t>
      </w:r>
      <w:r>
        <w:rPr>
          <w:b/>
          <w:sz w:val="22"/>
        </w:rPr>
        <w:t xml:space="preserve"> 男孩早泄是什么因素诱发的</w:t>
      </w:r>
    </w:p>
    <w:p>
      <w:pPr>
        <w:spacing w:after="40"/>
      </w:pPr>
      <w:r>
        <w:rPr>
          <w:b/>
          <w:color w:val="0052A4"/>
          <w:sz w:val="20"/>
        </w:rPr>
        <w:t xml:space="preserve">Q: </w:t>
      </w:r>
      <w:r>
        <w:rPr>
          <w:sz w:val="20"/>
        </w:rPr>
        <w:t>男人34岁，最近半个月，察觉，性生活总是提不起劲，另外，才进去没一会就射了，请问：男孩早泄是什么因素诱发的。</w:t>
      </w:r>
    </w:p>
    <w:p>
      <w:pPr>
        <w:spacing w:after="120"/>
      </w:pPr>
      <w:r>
        <w:rPr>
          <w:b/>
          <w:color w:val="008200"/>
          <w:sz w:val="20"/>
        </w:rPr>
        <w:t xml:space="preserve">A: </w:t>
      </w:r>
      <w:r>
        <w:rPr>
          <w:sz w:val="20"/>
        </w:rPr>
        <w:t>男人早泄的病因，和以下几个方面有关，患者自身心理上有问题是比较常见的，比如过去性生活的时候发生过一些不愉快，不管是突然中断或是受到一些惊吓等，男性如果没有及时的接受性教育，手淫过度，早泄就会发生，或是男性不幸患上一些疾病，比如前列腺疾病或是泌尿系感染，或是像一些心脑血管疾病，这边建议你在了解了早泄病因之后是可以去正确进行预防的。</w:t>
      </w:r>
    </w:p>
    <w:p>
      <w:pPr>
        <w:spacing w:before="160" w:after="40"/>
      </w:pPr>
      <w:r>
        <w:rPr>
          <w:b/>
          <w:color w:val="646464"/>
          <w:sz w:val="18"/>
        </w:rPr>
        <w:t xml:space="preserve">[5387] </w:t>
      </w:r>
      <w:r>
        <w:rPr>
          <w:b/>
          <w:sz w:val="22"/>
        </w:rPr>
        <w:t>【早泄】</w:t>
      </w:r>
      <w:r>
        <w:rPr>
          <w:b/>
          <w:sz w:val="22"/>
        </w:rPr>
        <w:t xml:space="preserve"> 男孩早泄是什么因素所致的</w:t>
      </w:r>
    </w:p>
    <w:p>
      <w:pPr>
        <w:spacing w:after="40"/>
      </w:pPr>
      <w:r>
        <w:rPr>
          <w:b/>
          <w:color w:val="0052A4"/>
          <w:sz w:val="20"/>
        </w:rPr>
        <w:t xml:space="preserve">Q: </w:t>
      </w:r>
      <w:r>
        <w:rPr>
          <w:sz w:val="20"/>
        </w:rPr>
        <w:t>今年44岁，这段时间，察觉，性功能变差了，另外，不足2,3分钟就射了，请问：男孩早泄是什么因素所致的。</w:t>
      </w:r>
    </w:p>
    <w:p>
      <w:pPr>
        <w:spacing w:after="120"/>
      </w:pPr>
      <w:r>
        <w:rPr>
          <w:b/>
          <w:color w:val="008200"/>
          <w:sz w:val="20"/>
        </w:rPr>
        <w:t xml:space="preserve">A: </w:t>
      </w:r>
      <w:r>
        <w:rPr>
          <w:sz w:val="20"/>
        </w:rPr>
        <w:t>早泄情况发生的原因，主要包括这些，心理因素是其中比较主要的，比如部分男性比较自卑，在另一半面前抬不起头，或是工作压力大，情绪焦虑等，此外，和男性对性知识的漠视，看一些不健康的图书、音频，就容易发生早泄，或者如果男性患有一些疾病，也是会诱发早泄的，如泌尿系统的感染或是前列腺疾病，或是骨盆骨折以及高血糖等，早泄的发生并非偶然，和患者自身有不可脱离的关系，务必要重视。</w:t>
      </w:r>
    </w:p>
    <w:p>
      <w:pPr>
        <w:spacing w:before="160" w:after="40"/>
      </w:pPr>
      <w:r>
        <w:rPr>
          <w:b/>
          <w:color w:val="646464"/>
          <w:sz w:val="18"/>
        </w:rPr>
        <w:t xml:space="preserve">[5388] </w:t>
      </w:r>
      <w:r>
        <w:rPr>
          <w:b/>
          <w:sz w:val="22"/>
        </w:rPr>
        <w:t>【早泄】</w:t>
      </w:r>
      <w:r>
        <w:rPr>
          <w:b/>
          <w:sz w:val="22"/>
        </w:rPr>
        <w:t xml:space="preserve"> 男生早泄是由哪些原因引起的</w:t>
      </w:r>
    </w:p>
    <w:p>
      <w:pPr>
        <w:spacing w:after="40"/>
      </w:pPr>
      <w:r>
        <w:rPr>
          <w:b/>
          <w:color w:val="0052A4"/>
          <w:sz w:val="20"/>
        </w:rPr>
        <w:t xml:space="preserve">Q: </w:t>
      </w:r>
      <w:r>
        <w:rPr>
          <w:sz w:val="20"/>
        </w:rPr>
        <w:t>男性，现在46岁，最近半个月，察觉，性生活总是提不起劲，此外，每次刚进去就射了，请问：男生早泄是由哪些原因引起的。</w:t>
      </w:r>
    </w:p>
    <w:p>
      <w:pPr>
        <w:spacing w:after="120"/>
      </w:pPr>
      <w:r>
        <w:rPr>
          <w:b/>
          <w:color w:val="008200"/>
          <w:sz w:val="20"/>
        </w:rPr>
        <w:t xml:space="preserve">A: </w:t>
      </w:r>
      <w:r>
        <w:rPr>
          <w:sz w:val="20"/>
        </w:rPr>
        <w:t>早泄情况发生的原因，可能与这些相关，心理问题是其中比较主要的因素，比如一些男性可能幼时看到过一些不良的事件，或是第一次的性体验并不是很愉快等，很多缺乏性知识的男性，手淫过度，早泄就会发生，或是男性不幸患上一些疾病，常见的疾病主要是前列腺和泌尿系，或有糖尿病或是骨折等，早泄的发生并非偶然，和患者自身有不可脱离的关系，务必要重视。</w:t>
      </w:r>
    </w:p>
    <w:p>
      <w:pPr>
        <w:spacing w:before="160" w:after="40"/>
      </w:pPr>
      <w:r>
        <w:rPr>
          <w:b/>
          <w:color w:val="646464"/>
          <w:sz w:val="18"/>
        </w:rPr>
        <w:t xml:space="preserve">[5389] </w:t>
      </w:r>
      <w:r>
        <w:rPr>
          <w:b/>
          <w:sz w:val="22"/>
        </w:rPr>
        <w:t>【早泄】</w:t>
      </w:r>
      <w:r>
        <w:rPr>
          <w:b/>
          <w:sz w:val="22"/>
        </w:rPr>
        <w:t xml:space="preserve"> 男生早泄是由哪些原因所致的</w:t>
      </w:r>
    </w:p>
    <w:p>
      <w:pPr>
        <w:spacing w:after="40"/>
      </w:pPr>
      <w:r>
        <w:rPr>
          <w:b/>
          <w:color w:val="0052A4"/>
          <w:sz w:val="20"/>
        </w:rPr>
        <w:t xml:space="preserve">Q: </w:t>
      </w:r>
      <w:r>
        <w:rPr>
          <w:sz w:val="20"/>
        </w:rPr>
        <w:t>今年31岁，这段时间，觉得，房事大不如前，而且，才进去没一会就射了，请问：男生早泄是由哪些原因所致的。</w:t>
      </w:r>
    </w:p>
    <w:p>
      <w:pPr>
        <w:spacing w:after="120"/>
      </w:pPr>
      <w:r>
        <w:rPr>
          <w:b/>
          <w:color w:val="008200"/>
          <w:sz w:val="20"/>
        </w:rPr>
        <w:t xml:space="preserve">A: </w:t>
      </w:r>
      <w:r>
        <w:rPr>
          <w:sz w:val="20"/>
        </w:rPr>
        <w:t>男性发生早泄的原因，有以下这几种，心理因素是比较常见的，比如，当代男性的压力是比较大的，所以长期处于高度紧张的状态，另外，缺少性知识，看一些不健康的图书、音频，就容易发生早泄，除了这两点，男性如果患上一些男科疾病也会诱发早泄，如泌尿系统的感染或是前列腺疾病，或是血糖偏高，心脑血管疾病等，以上这些因素均可导致早泄的发生，建议每一位男性都有所重视。</w:t>
      </w:r>
    </w:p>
    <w:p>
      <w:pPr>
        <w:spacing w:before="160" w:after="40"/>
      </w:pPr>
      <w:r>
        <w:rPr>
          <w:b/>
          <w:color w:val="646464"/>
          <w:sz w:val="18"/>
        </w:rPr>
        <w:t xml:space="preserve">[5390] </w:t>
      </w:r>
      <w:r>
        <w:rPr>
          <w:b/>
          <w:sz w:val="22"/>
        </w:rPr>
        <w:t>【早泄】</w:t>
      </w:r>
      <w:r>
        <w:rPr>
          <w:b/>
          <w:sz w:val="22"/>
        </w:rPr>
        <w:t xml:space="preserve"> 男孩早泄是什么诱因导致的</w:t>
      </w:r>
    </w:p>
    <w:p>
      <w:pPr>
        <w:spacing w:after="40"/>
      </w:pPr>
      <w:r>
        <w:rPr>
          <w:b/>
          <w:color w:val="0052A4"/>
          <w:sz w:val="20"/>
        </w:rPr>
        <w:t xml:space="preserve">Q: </w:t>
      </w:r>
      <w:r>
        <w:rPr>
          <w:sz w:val="20"/>
        </w:rPr>
        <w:t>46岁，男性，近段时间，感觉，性生活总是提不起劲，另外，很快就射了，请问：男孩早泄是什么诱因导致的。</w:t>
      </w:r>
    </w:p>
    <w:p>
      <w:pPr>
        <w:spacing w:after="120"/>
      </w:pPr>
      <w:r>
        <w:rPr>
          <w:b/>
          <w:color w:val="008200"/>
          <w:sz w:val="20"/>
        </w:rPr>
        <w:t xml:space="preserve">A: </w:t>
      </w:r>
      <w:r>
        <w:rPr>
          <w:sz w:val="20"/>
        </w:rPr>
        <w:t>可能诱发早泄的因素，与很多方面都有关联，首先可能是患者自身的心理因素，比如一些男性可能幼时看到过一些不良的事件，或是第一次的性体验并不是很愉快等，此外，和男性对性知识的漠视，总是手淫就会发生早泄，或是男性本身有一些疾病，比如一些男性疾病，前列腺炎、前列腺增生等，或是骨盆发生骨折，血糖高等，早泄一旦发生治疗起来难度就很大，建议男性们在生活中务必要积极预防。</w:t>
      </w:r>
    </w:p>
    <w:p>
      <w:pPr>
        <w:spacing w:before="160" w:after="40"/>
      </w:pPr>
      <w:r>
        <w:rPr>
          <w:b/>
          <w:color w:val="646464"/>
          <w:sz w:val="18"/>
        </w:rPr>
        <w:t xml:space="preserve">[5391] </w:t>
      </w:r>
      <w:r>
        <w:rPr>
          <w:b/>
          <w:sz w:val="22"/>
        </w:rPr>
        <w:t>【早泄】</w:t>
      </w:r>
      <w:r>
        <w:rPr>
          <w:b/>
          <w:sz w:val="22"/>
        </w:rPr>
        <w:t xml:space="preserve"> 男孩早泄是什么诱因引起的</w:t>
      </w:r>
    </w:p>
    <w:p>
      <w:pPr>
        <w:spacing w:after="40"/>
      </w:pPr>
      <w:r>
        <w:rPr>
          <w:b/>
          <w:color w:val="0052A4"/>
          <w:sz w:val="20"/>
        </w:rPr>
        <w:t xml:space="preserve">Q: </w:t>
      </w:r>
      <w:r>
        <w:rPr>
          <w:sz w:val="20"/>
        </w:rPr>
        <w:t>今年53岁，这段时间，觉得，自己在性生活方面力不从心，同时，每次才开始就已经射了，请问：男孩早泄是什么诱因引起的。</w:t>
      </w:r>
    </w:p>
    <w:p>
      <w:pPr>
        <w:spacing w:after="120"/>
      </w:pPr>
      <w:r>
        <w:rPr>
          <w:b/>
          <w:color w:val="008200"/>
          <w:sz w:val="20"/>
        </w:rPr>
        <w:t xml:space="preserve">A: </w:t>
      </w:r>
      <w:r>
        <w:rPr>
          <w:sz w:val="20"/>
        </w:rPr>
        <w:t>出现早泄情况的主因，与很多方面都有关联，常见的是患者自身的心里因素，包括像压力大，情绪焦虑，以及对性生活的过于担忧等，另外还有对性知识认知的匮乏，手淫过度，早泄就会发生，除了这两点，男性如果患上一些男科疾病也会诱发早泄，包括前列腺发生病变或是泌尿系感染，或有糖尿病或是骨折等，不管病因是什么，早泄的危害是不容忽视的，务必要正确预防。</w:t>
      </w:r>
    </w:p>
    <w:p>
      <w:pPr>
        <w:spacing w:before="160" w:after="40"/>
      </w:pPr>
      <w:r>
        <w:rPr>
          <w:b/>
          <w:color w:val="646464"/>
          <w:sz w:val="18"/>
        </w:rPr>
        <w:t xml:space="preserve">[5392] </w:t>
      </w:r>
      <w:r>
        <w:rPr>
          <w:b/>
          <w:sz w:val="22"/>
        </w:rPr>
        <w:t>【早泄】</w:t>
      </w:r>
      <w:r>
        <w:rPr>
          <w:b/>
          <w:sz w:val="22"/>
        </w:rPr>
        <w:t xml:space="preserve"> 男孩早泄是什么诱因引发的</w:t>
      </w:r>
    </w:p>
    <w:p>
      <w:pPr>
        <w:spacing w:after="40"/>
      </w:pPr>
      <w:r>
        <w:rPr>
          <w:b/>
          <w:color w:val="0052A4"/>
          <w:sz w:val="20"/>
        </w:rPr>
        <w:t xml:space="preserve">Q: </w:t>
      </w:r>
      <w:r>
        <w:rPr>
          <w:sz w:val="20"/>
        </w:rPr>
        <w:t>男性40岁，最近半年，发觉，性功能变差了，而且，射精的时间特别快，请问：男孩早泄是什么诱因引发的。</w:t>
      </w:r>
    </w:p>
    <w:p>
      <w:pPr>
        <w:spacing w:after="120"/>
      </w:pPr>
      <w:r>
        <w:rPr>
          <w:b/>
          <w:color w:val="008200"/>
          <w:sz w:val="20"/>
        </w:rPr>
        <w:t xml:space="preserve">A: </w:t>
      </w:r>
      <w:r>
        <w:rPr>
          <w:sz w:val="20"/>
        </w:rPr>
        <w:t>其实之所以发生早泄病因，和这些方面都是有关系的，心理问题是其中比较主要的因素，包括像压力大，情绪焦虑，以及对性生活的过于担忧等，除心理因素之外，男性如果缺少对性知识的认知，长期自慰均可引起早泄，或者说像一些疾病的发生，比如一些前列腺疾病，或是心脑血管疾病以及高血糖，这边建议你在了解了早泄病因之后是可以去正确进行预防的。</w:t>
      </w:r>
    </w:p>
    <w:p>
      <w:pPr>
        <w:spacing w:before="160" w:after="40"/>
      </w:pPr>
      <w:r>
        <w:rPr>
          <w:b/>
          <w:color w:val="646464"/>
          <w:sz w:val="18"/>
        </w:rPr>
        <w:t xml:space="preserve">[5393] </w:t>
      </w:r>
      <w:r>
        <w:rPr>
          <w:b/>
          <w:sz w:val="22"/>
        </w:rPr>
        <w:t>【早泄】</w:t>
      </w:r>
      <w:r>
        <w:rPr>
          <w:b/>
          <w:sz w:val="22"/>
        </w:rPr>
        <w:t xml:space="preserve"> 男生早泄是由于哪些病因引发的</w:t>
      </w:r>
    </w:p>
    <w:p>
      <w:pPr>
        <w:spacing w:after="40"/>
      </w:pPr>
      <w:r>
        <w:rPr>
          <w:b/>
          <w:color w:val="0052A4"/>
          <w:sz w:val="20"/>
        </w:rPr>
        <w:t xml:space="preserve">Q: </w:t>
      </w:r>
      <w:r>
        <w:rPr>
          <w:sz w:val="20"/>
        </w:rPr>
        <w:t>28岁，男性，这两年，感觉，性生活好像不太行了，此外，每次才开始就已经射了，请问：男生早泄是由于哪些病因引发的。</w:t>
      </w:r>
    </w:p>
    <w:p>
      <w:pPr>
        <w:spacing w:after="120"/>
      </w:pPr>
      <w:r>
        <w:rPr>
          <w:b/>
          <w:color w:val="008200"/>
          <w:sz w:val="20"/>
        </w:rPr>
        <w:t xml:space="preserve">A: </w:t>
      </w:r>
      <w:r>
        <w:rPr>
          <w:sz w:val="20"/>
        </w:rPr>
        <w:t>早泄的常见病因，常与这些方面相关，首当其冲的就是患者自身的心理因素，比如在过去的性生活中有过不好的体验，亦或是夫妻感情不合等，如果男性对性知识缺少了解，长期自慰均可引起早泄，再者，早泄的发生其实和一些疾病也是有关系的，常见的有前列腺和泌尿系问题，还有就是有心脑血管疾病的情况下，不管病因是什么，早泄的危害是不容忽视的，务必要正确预防。</w:t>
      </w:r>
    </w:p>
    <w:p>
      <w:pPr>
        <w:spacing w:before="160" w:after="40"/>
      </w:pPr>
      <w:r>
        <w:rPr>
          <w:b/>
          <w:color w:val="646464"/>
          <w:sz w:val="18"/>
        </w:rPr>
        <w:t xml:space="preserve">[5394] </w:t>
      </w:r>
      <w:r>
        <w:rPr>
          <w:b/>
          <w:sz w:val="22"/>
        </w:rPr>
        <w:t>【早泄】</w:t>
      </w:r>
      <w:r>
        <w:rPr>
          <w:b/>
          <w:sz w:val="22"/>
        </w:rPr>
        <w:t xml:space="preserve"> 男孩早泄是什么诱因诱发的</w:t>
      </w:r>
    </w:p>
    <w:p>
      <w:pPr>
        <w:spacing w:after="40"/>
      </w:pPr>
      <w:r>
        <w:rPr>
          <w:b/>
          <w:color w:val="0052A4"/>
          <w:sz w:val="20"/>
        </w:rPr>
        <w:t xml:space="preserve">Q: </w:t>
      </w:r>
      <w:r>
        <w:rPr>
          <w:sz w:val="20"/>
        </w:rPr>
        <w:t>22岁，男，最近半个月，发现，自己在性生活方面力不从心，此外，每次时间不足2分钟，请问：男孩早泄是什么诱因诱发的。</w:t>
      </w:r>
    </w:p>
    <w:p>
      <w:pPr>
        <w:spacing w:after="120"/>
      </w:pPr>
      <w:r>
        <w:rPr>
          <w:b/>
          <w:color w:val="008200"/>
          <w:sz w:val="20"/>
        </w:rPr>
        <w:t xml:space="preserve">A: </w:t>
      </w:r>
      <w:r>
        <w:rPr>
          <w:sz w:val="20"/>
        </w:rPr>
        <w:t>出现早泄情况的主因，和以下几个方面有关，比如像男性自身心理上出现了一些问题，比如像夫妻感情不和，或是第一次性体验不愉快，此外，对性知识了解匮乏，常常自己自慰，就会导致早泄，除了这两点，男性如果患上一些男科疾病也会诱发早泄，比如一些男性疾病，前列腺炎、前列腺增生等，还有就是有心脑血管疾病的情况下，所以男性要正确了解性知识，保持健康，预防早泄发生。</w:t>
      </w:r>
    </w:p>
    <w:p>
      <w:pPr>
        <w:spacing w:before="160" w:after="40"/>
      </w:pPr>
      <w:r>
        <w:rPr>
          <w:b/>
          <w:color w:val="646464"/>
          <w:sz w:val="18"/>
        </w:rPr>
        <w:t xml:space="preserve">[5395] </w:t>
      </w:r>
      <w:r>
        <w:rPr>
          <w:b/>
          <w:sz w:val="22"/>
        </w:rPr>
        <w:t>【早泄】</w:t>
      </w:r>
      <w:r>
        <w:rPr>
          <w:b/>
          <w:sz w:val="22"/>
        </w:rPr>
        <w:t xml:space="preserve"> 男孩早泄会是哪些因素诱发的</w:t>
      </w:r>
    </w:p>
    <w:p>
      <w:pPr>
        <w:spacing w:after="40"/>
      </w:pPr>
      <w:r>
        <w:rPr>
          <w:b/>
          <w:color w:val="0052A4"/>
          <w:sz w:val="20"/>
        </w:rPr>
        <w:t xml:space="preserve">Q: </w:t>
      </w:r>
      <w:r>
        <w:rPr>
          <w:sz w:val="20"/>
        </w:rPr>
        <w:t>38岁，男，这两年，觉得，房事不太给力，而且，不足2,3分钟就射了，请问：男孩早泄会是哪些因素诱发的。</w:t>
      </w:r>
    </w:p>
    <w:p>
      <w:pPr>
        <w:spacing w:after="120"/>
      </w:pPr>
      <w:r>
        <w:rPr>
          <w:b/>
          <w:color w:val="008200"/>
          <w:sz w:val="20"/>
        </w:rPr>
        <w:t xml:space="preserve">A: </w:t>
      </w:r>
      <w:r>
        <w:rPr>
          <w:sz w:val="20"/>
        </w:rPr>
        <w:t>诱发早泄的因素，和这些方面都是有关系的，患者自身心理上有问题是比较常见的，比如在过去的性生活中有过不好的体验，亦或是夫妻感情不合等，另外，男性如果缺少对性知识的了解，常常自己自慰，就会导致早泄，或者说像一些疾病的发生，包括前列腺发生病变或是泌尿系感染，或是心脑血管疾病以及高血糖，所以导致早泄发生的因素很多，要从多方面入手进行预防。</w:t>
      </w:r>
    </w:p>
    <w:p>
      <w:pPr>
        <w:spacing w:before="160" w:after="40"/>
      </w:pPr>
      <w:r>
        <w:rPr>
          <w:b/>
          <w:color w:val="646464"/>
          <w:sz w:val="18"/>
        </w:rPr>
        <w:t xml:space="preserve">[5396] </w:t>
      </w:r>
      <w:r>
        <w:rPr>
          <w:b/>
          <w:sz w:val="22"/>
        </w:rPr>
        <w:t>【早泄】</w:t>
      </w:r>
      <w:r>
        <w:rPr>
          <w:b/>
          <w:sz w:val="22"/>
        </w:rPr>
        <w:t xml:space="preserve"> 男孩早泄会是哪些因素所致的</w:t>
      </w:r>
    </w:p>
    <w:p>
      <w:pPr>
        <w:spacing w:after="40"/>
      </w:pPr>
      <w:r>
        <w:rPr>
          <w:b/>
          <w:color w:val="0052A4"/>
          <w:sz w:val="20"/>
        </w:rPr>
        <w:t xml:space="preserve">Q: </w:t>
      </w:r>
      <w:r>
        <w:rPr>
          <w:sz w:val="20"/>
        </w:rPr>
        <w:t>现在25岁了，近一年，发觉，性功能出现退化，而且，不足2,3分钟就射了，请问：男孩早泄会是哪些因素所致的。</w:t>
      </w:r>
    </w:p>
    <w:p>
      <w:pPr>
        <w:spacing w:after="120"/>
      </w:pPr>
      <w:r>
        <w:rPr>
          <w:b/>
          <w:color w:val="008200"/>
          <w:sz w:val="20"/>
        </w:rPr>
        <w:t xml:space="preserve">A: </w:t>
      </w:r>
      <w:r>
        <w:rPr>
          <w:sz w:val="20"/>
        </w:rPr>
        <w:t>早泄的常见病因，与很多方面都有关联，其中较为常见的就是心理因素，这和目前男性生活、工作压力以及患者自身的性格都是有密切关系的，如果男性对性知识缺少了解，长期看一些不良书刊就会加大早泄概率，还有如果得病了也会成为早泄的诱因之一，尤其是像前列腺和泌尿系疾病，或是心脑血管疾病以及高血糖，早泄的病因并不单一，了解后务必要正确预防。</w:t>
      </w:r>
    </w:p>
    <w:p>
      <w:pPr>
        <w:spacing w:before="160" w:after="40"/>
      </w:pPr>
      <w:r>
        <w:rPr>
          <w:b/>
          <w:color w:val="646464"/>
          <w:sz w:val="18"/>
        </w:rPr>
        <w:t xml:space="preserve">[5397] </w:t>
      </w:r>
      <w:r>
        <w:rPr>
          <w:b/>
          <w:sz w:val="22"/>
        </w:rPr>
        <w:t>【早泄】</w:t>
      </w:r>
      <w:r>
        <w:rPr>
          <w:b/>
          <w:sz w:val="22"/>
        </w:rPr>
        <w:t xml:space="preserve"> 男生早泄会是什么原因诱发的</w:t>
      </w:r>
    </w:p>
    <w:p>
      <w:pPr>
        <w:spacing w:after="40"/>
      </w:pPr>
      <w:r>
        <w:rPr>
          <w:b/>
          <w:color w:val="0052A4"/>
          <w:sz w:val="20"/>
        </w:rPr>
        <w:t xml:space="preserve">Q: </w:t>
      </w:r>
      <w:r>
        <w:rPr>
          <w:sz w:val="20"/>
        </w:rPr>
        <w:t>34岁，男性，最近半个月，感觉，性功能出现退化，同时，每次才开始就已经射了，请问：男生早泄会是什么原因诱发的。</w:t>
      </w:r>
    </w:p>
    <w:p>
      <w:pPr>
        <w:spacing w:after="120"/>
      </w:pPr>
      <w:r>
        <w:rPr>
          <w:b/>
          <w:color w:val="008200"/>
          <w:sz w:val="20"/>
        </w:rPr>
        <w:t xml:space="preserve">A: </w:t>
      </w:r>
      <w:r>
        <w:rPr>
          <w:sz w:val="20"/>
        </w:rPr>
        <w:t>早泄的常见病因，主要受到这些方面的影响，首当其冲的就是患者自身的心理因素，这和目前男性生活、工作压力以及患者自身的性格都是有密切关系的，另外，男性对性知识没有一个很好的了解，常常自己自慰，就会导致早泄，或是男性本身有一些疾病，如泌尿系感染和前列腺问题，或是血糖偏高，心脑血管疾病等，所以男性要正确了解性知识，保持健康，预防早泄发生。</w:t>
      </w:r>
    </w:p>
    <w:p>
      <w:pPr>
        <w:spacing w:before="160" w:after="40"/>
      </w:pPr>
      <w:r>
        <w:rPr>
          <w:b/>
          <w:color w:val="646464"/>
          <w:sz w:val="18"/>
        </w:rPr>
        <w:t xml:space="preserve">[5398] </w:t>
      </w:r>
      <w:r>
        <w:rPr>
          <w:b/>
          <w:sz w:val="22"/>
        </w:rPr>
        <w:t>【早泄】</w:t>
      </w:r>
      <w:r>
        <w:rPr>
          <w:b/>
          <w:sz w:val="22"/>
        </w:rPr>
        <w:t xml:space="preserve"> 男孩早泄会是哪些诱因引起的</w:t>
      </w:r>
    </w:p>
    <w:p>
      <w:pPr>
        <w:spacing w:after="40"/>
      </w:pPr>
      <w:r>
        <w:rPr>
          <w:b/>
          <w:color w:val="0052A4"/>
          <w:sz w:val="20"/>
        </w:rPr>
        <w:t xml:space="preserve">Q: </w:t>
      </w:r>
      <w:r>
        <w:rPr>
          <w:sz w:val="20"/>
        </w:rPr>
        <w:t>现在31岁了，近段时间，感觉，房事大不如前，此外，很快就射了，请问：男孩早泄会是哪些诱因引起的。</w:t>
      </w:r>
    </w:p>
    <w:p>
      <w:pPr>
        <w:spacing w:after="120"/>
      </w:pPr>
      <w:r>
        <w:rPr>
          <w:b/>
          <w:color w:val="008200"/>
          <w:sz w:val="20"/>
        </w:rPr>
        <w:t xml:space="preserve">A: </w:t>
      </w:r>
      <w:r>
        <w:rPr>
          <w:sz w:val="20"/>
        </w:rPr>
        <w:t>其实之所以发生早泄病因，有以下这几种，心理因素是其中比较主要的，这和目前男性生活、工作压力以及患者自身的性格都是有密切关系的，此外，调查发现很多早泄的男性对性知识的了解少之又少，常常手淫就会引起早泄，或者说像一些疾病的发生，尤其是像前列腺和泌尿系疾病，或是骨盆骨折以及高血糖等，早泄一旦发生治疗起来难度就很大，建议男性们在生活中务必要积极预防。</w:t>
      </w:r>
    </w:p>
    <w:p>
      <w:pPr>
        <w:spacing w:before="160" w:after="40"/>
      </w:pPr>
      <w:r>
        <w:rPr>
          <w:b/>
          <w:color w:val="646464"/>
          <w:sz w:val="18"/>
        </w:rPr>
        <w:t xml:space="preserve">[5399] </w:t>
      </w:r>
      <w:r>
        <w:rPr>
          <w:b/>
          <w:sz w:val="22"/>
        </w:rPr>
        <w:t>【早泄】</w:t>
      </w:r>
      <w:r>
        <w:rPr>
          <w:b/>
          <w:sz w:val="22"/>
        </w:rPr>
        <w:t xml:space="preserve"> 男孩早泄会是哪些诱因导致的</w:t>
      </w:r>
    </w:p>
    <w:p>
      <w:pPr>
        <w:spacing w:after="40"/>
      </w:pPr>
      <w:r>
        <w:rPr>
          <w:b/>
          <w:color w:val="0052A4"/>
          <w:sz w:val="20"/>
        </w:rPr>
        <w:t xml:space="preserve">Q: </w:t>
      </w:r>
      <w:r>
        <w:rPr>
          <w:sz w:val="20"/>
        </w:rPr>
        <w:t>现在32岁了，这两年，察觉，性功能出现退化，而且，每次刚进去就射了，请问：男孩早泄会是哪些诱因导致的。</w:t>
      </w:r>
    </w:p>
    <w:p>
      <w:pPr>
        <w:spacing w:after="120"/>
      </w:pPr>
      <w:r>
        <w:rPr>
          <w:b/>
          <w:color w:val="008200"/>
          <w:sz w:val="20"/>
        </w:rPr>
        <w:t xml:space="preserve">A: </w:t>
      </w:r>
      <w:r>
        <w:rPr>
          <w:sz w:val="20"/>
        </w:rPr>
        <w:t>出现早泄情况的主因，有以下这几种，心理因素是比较常见的，在性生活时受到一些不良因素的影响，或者是夫妻感情不合，此外，调查发现很多早泄的男性对性知识的了解少之又少，长期观看不良视频就会引发早泄，或是男性不幸患上一些疾病，比如尿道感染或是前列腺问题，或是骨盆骨折，早泄发生的病因主要就这几个方面，可以有针对性的去进行预防。</w:t>
      </w:r>
    </w:p>
    <w:p>
      <w:pPr>
        <w:spacing w:before="160" w:after="40"/>
      </w:pPr>
      <w:r>
        <w:rPr>
          <w:b/>
          <w:color w:val="646464"/>
          <w:sz w:val="18"/>
        </w:rPr>
        <w:t xml:space="preserve">[5400] </w:t>
      </w:r>
      <w:r>
        <w:rPr>
          <w:b/>
          <w:sz w:val="22"/>
        </w:rPr>
        <w:t>【早泄】</w:t>
      </w:r>
      <w:r>
        <w:rPr>
          <w:b/>
          <w:sz w:val="22"/>
        </w:rPr>
        <w:t xml:space="preserve"> 男孩早泄会是哪些诱因所致的</w:t>
      </w:r>
    </w:p>
    <w:p>
      <w:pPr>
        <w:spacing w:after="40"/>
      </w:pPr>
      <w:r>
        <w:rPr>
          <w:b/>
          <w:color w:val="0052A4"/>
          <w:sz w:val="20"/>
        </w:rPr>
        <w:t xml:space="preserve">Q: </w:t>
      </w:r>
      <w:r>
        <w:rPr>
          <w:sz w:val="20"/>
        </w:rPr>
        <w:t>男，目前31岁，这两年，察觉，自己在性生活方面力不从心，同时，每次时间不足2分钟，请问：男孩早泄会是哪些诱因所致的。</w:t>
      </w:r>
    </w:p>
    <w:p>
      <w:pPr>
        <w:spacing w:after="120"/>
      </w:pPr>
      <w:r>
        <w:rPr>
          <w:b/>
          <w:color w:val="008200"/>
          <w:sz w:val="20"/>
        </w:rPr>
        <w:t xml:space="preserve">A: </w:t>
      </w:r>
      <w:r>
        <w:rPr>
          <w:sz w:val="20"/>
        </w:rPr>
        <w:t>男性早泄的主因，和以下几个方面有关，比如像男性自身心理上出现了一些问题，比如部分男性比较自卑，在另一半面前抬不起头，或是工作压力大，情绪焦虑等，另外，男性如果缺少对性知识的了解，常常自己自慰，就会导致早泄，或是像一些疾病的发生也是早泄的诱因之一，尤其是像前列腺和泌尿系疾病，或是血糖高，心脑血管不好，所以男性要正确了解性知识，保持健康，预防早泄发生。</w:t>
      </w:r>
    </w:p>
    <w:p>
      <w:pPr>
        <w:spacing w:before="160" w:after="40"/>
      </w:pPr>
      <w:r>
        <w:rPr>
          <w:b/>
          <w:color w:val="646464"/>
          <w:sz w:val="18"/>
        </w:rPr>
        <w:t xml:space="preserve">[5401] </w:t>
      </w:r>
      <w:r>
        <w:rPr>
          <w:b/>
          <w:sz w:val="22"/>
        </w:rPr>
        <w:t>【早泄】</w:t>
      </w:r>
      <w:r>
        <w:rPr>
          <w:b/>
          <w:sz w:val="22"/>
        </w:rPr>
        <w:t xml:space="preserve"> 男孩早泄会是哪些诱因引发的</w:t>
      </w:r>
    </w:p>
    <w:p>
      <w:pPr>
        <w:spacing w:after="40"/>
      </w:pPr>
      <w:r>
        <w:rPr>
          <w:b/>
          <w:color w:val="0052A4"/>
          <w:sz w:val="20"/>
        </w:rPr>
        <w:t xml:space="preserve">Q: </w:t>
      </w:r>
      <w:r>
        <w:rPr>
          <w:sz w:val="20"/>
        </w:rPr>
        <w:t>22岁，男，近一年，发觉，自己在性生活方面力不从心，此外，很快就射了，请问：男孩早泄会是哪些诱因引发的。</w:t>
      </w:r>
    </w:p>
    <w:p>
      <w:pPr>
        <w:spacing w:after="120"/>
      </w:pPr>
      <w:r>
        <w:rPr>
          <w:b/>
          <w:color w:val="008200"/>
          <w:sz w:val="20"/>
        </w:rPr>
        <w:t xml:space="preserve">A: </w:t>
      </w:r>
      <w:r>
        <w:rPr>
          <w:sz w:val="20"/>
        </w:rPr>
        <w:t>早泄的发生因素，主要受到这些方面的影响，心理问题的发生是其中比较主要的一点，比如患者在过去的性生活中有过一些不愉快的体验，或是受到过惊吓，此外，调查发现很多早泄的男性对性知识的了解少之又少，经常自慰手淫就会成为早泄导火索，还有男性如果患病，主要是前列腺或是泌尿系统出现问题，或是血糖高，心脑血管不好，所以男性要正确了解性知识，保持健康，预防早泄发生。</w:t>
      </w:r>
    </w:p>
    <w:p>
      <w:pPr>
        <w:spacing w:before="160" w:after="40"/>
      </w:pPr>
      <w:r>
        <w:rPr>
          <w:b/>
          <w:color w:val="646464"/>
          <w:sz w:val="18"/>
        </w:rPr>
        <w:t xml:space="preserve">[5402] </w:t>
      </w:r>
      <w:r>
        <w:rPr>
          <w:b/>
          <w:sz w:val="22"/>
        </w:rPr>
        <w:t>【早泄】</w:t>
      </w:r>
      <w:r>
        <w:rPr>
          <w:b/>
          <w:sz w:val="22"/>
        </w:rPr>
        <w:t xml:space="preserve"> 男孩早泄会是哪些原因引起的</w:t>
      </w:r>
    </w:p>
    <w:p>
      <w:pPr>
        <w:spacing w:after="40"/>
      </w:pPr>
      <w:r>
        <w:rPr>
          <w:b/>
          <w:color w:val="0052A4"/>
          <w:sz w:val="20"/>
        </w:rPr>
        <w:t xml:space="preserve">Q: </w:t>
      </w:r>
      <w:r>
        <w:rPr>
          <w:sz w:val="20"/>
        </w:rPr>
        <w:t>男性21岁，最近半年，感觉，性生活好像不太行了，此外，才进去没一会就射了，请问：男孩早泄会是哪些原因引起的。</w:t>
      </w:r>
    </w:p>
    <w:p>
      <w:pPr>
        <w:spacing w:after="120"/>
      </w:pPr>
      <w:r>
        <w:rPr>
          <w:b/>
          <w:color w:val="008200"/>
          <w:sz w:val="20"/>
        </w:rPr>
        <w:t xml:space="preserve">A: </w:t>
      </w:r>
      <w:r>
        <w:rPr>
          <w:sz w:val="20"/>
        </w:rPr>
        <w:t>早泄的常见病因，和这些方面都是有关系的，心理问题的发生是其中比较主要的一点，如在性生活被人为的突然中断，亦或是受到了一些不良的外界因素影响等，再者，一些男性如果缺少对性知识的认知，常常自己自慰，就会导致早泄，或者说，患有一些器质性的疾病，包括前列腺和泌尿系的一些炎症感染，或是糖尿病，心脑血管病变等，早泄的病因多且复杂，希望了解后能够正确预防。</w:t>
      </w:r>
    </w:p>
    <w:p>
      <w:pPr>
        <w:spacing w:before="160" w:after="40"/>
      </w:pPr>
      <w:r>
        <w:rPr>
          <w:b/>
          <w:color w:val="646464"/>
          <w:sz w:val="18"/>
        </w:rPr>
        <w:t xml:space="preserve">[5403] </w:t>
      </w:r>
      <w:r>
        <w:rPr>
          <w:b/>
          <w:sz w:val="22"/>
        </w:rPr>
        <w:t>【早泄】</w:t>
      </w:r>
      <w:r>
        <w:rPr>
          <w:b/>
          <w:sz w:val="22"/>
        </w:rPr>
        <w:t xml:space="preserve"> 男孩早泄会是哪些原因引发的</w:t>
      </w:r>
    </w:p>
    <w:p>
      <w:pPr>
        <w:spacing w:after="40"/>
      </w:pPr>
      <w:r>
        <w:rPr>
          <w:b/>
          <w:color w:val="0052A4"/>
          <w:sz w:val="20"/>
        </w:rPr>
        <w:t xml:space="preserve">Q: </w:t>
      </w:r>
      <w:r>
        <w:rPr>
          <w:sz w:val="20"/>
        </w:rPr>
        <w:t>53岁，男，这两年，发现，自己在性生活方面力不从心，同时，才进去没一会就射了，请问：男孩早泄会是哪些原因引发的。</w:t>
      </w:r>
    </w:p>
    <w:p>
      <w:pPr>
        <w:spacing w:after="120"/>
      </w:pPr>
      <w:r>
        <w:rPr>
          <w:b/>
          <w:color w:val="008200"/>
          <w:sz w:val="20"/>
        </w:rPr>
        <w:t xml:space="preserve">A: </w:t>
      </w:r>
      <w:r>
        <w:rPr>
          <w:sz w:val="20"/>
        </w:rPr>
        <w:t>早泄情况发生的原因，主要是这几种，心理因素是比较常见的，比如患者在过去的性生活中有过一些不愉快的体验，或是受到过惊吓，此外，和男性对性知识的漠视，长期看一些不良书刊就会加大早泄概率，或者说，患有一些器质性的疾病，如泌尿系统的感染或是前列腺疾病，或是发生股份骨折，会有心脑血管疾病，早泄的病因多且复杂，希望了解后能够正确预防。</w:t>
      </w:r>
    </w:p>
    <w:p>
      <w:pPr>
        <w:spacing w:before="160" w:after="40"/>
      </w:pPr>
      <w:r>
        <w:rPr>
          <w:b/>
          <w:color w:val="646464"/>
          <w:sz w:val="18"/>
        </w:rPr>
        <w:t xml:space="preserve">[5404] </w:t>
      </w:r>
      <w:r>
        <w:rPr>
          <w:b/>
          <w:sz w:val="22"/>
        </w:rPr>
        <w:t>【早泄】</w:t>
      </w:r>
      <w:r>
        <w:rPr>
          <w:b/>
          <w:sz w:val="22"/>
        </w:rPr>
        <w:t xml:space="preserve"> 男孩早泄会是哪些原因导致的</w:t>
      </w:r>
    </w:p>
    <w:p>
      <w:pPr>
        <w:spacing w:after="40"/>
      </w:pPr>
      <w:r>
        <w:rPr>
          <w:b/>
          <w:color w:val="0052A4"/>
          <w:sz w:val="20"/>
        </w:rPr>
        <w:t xml:space="preserve">Q: </w:t>
      </w:r>
      <w:r>
        <w:rPr>
          <w:sz w:val="20"/>
        </w:rPr>
        <w:t>男，目前29岁，这两年，察觉，自己在性生活方面力不从心，另外，不足2,3分钟就射了，请问：男孩早泄会是哪些原因导致的。</w:t>
      </w:r>
    </w:p>
    <w:p>
      <w:pPr>
        <w:spacing w:after="120"/>
      </w:pPr>
      <w:r>
        <w:rPr>
          <w:b/>
          <w:color w:val="008200"/>
          <w:sz w:val="20"/>
        </w:rPr>
        <w:t xml:space="preserve">A: </w:t>
      </w:r>
      <w:r>
        <w:rPr>
          <w:sz w:val="20"/>
        </w:rPr>
        <w:t>诱发早泄的因素，主要是这几种，其中较为常见的就是心理因素，比如部分男性比较自卑，在另一半面前抬不起头，或是工作压力大，情绪焦虑等，也可能是因为患者自身缺少性知识，常常手淫就会引起早泄，当然，除了以上几点，男性如果得病了也会容易发生早泄，像是前列腺炎症啦，尿路感染等，还有就是有心脑血管疾病的情况下，早泄发生的病因主要就这几个方面，可以有针对性的去进行预防。</w:t>
      </w:r>
    </w:p>
    <w:p>
      <w:pPr>
        <w:spacing w:before="160" w:after="40"/>
      </w:pPr>
      <w:r>
        <w:rPr>
          <w:b/>
          <w:color w:val="646464"/>
          <w:sz w:val="18"/>
        </w:rPr>
        <w:t xml:space="preserve">[5405] </w:t>
      </w:r>
      <w:r>
        <w:rPr>
          <w:b/>
          <w:sz w:val="22"/>
        </w:rPr>
        <w:t>【早泄】</w:t>
      </w:r>
      <w:r>
        <w:rPr>
          <w:b/>
          <w:sz w:val="22"/>
        </w:rPr>
        <w:t xml:space="preserve"> 男孩早泄会是哪些原因所致的</w:t>
      </w:r>
    </w:p>
    <w:p>
      <w:pPr>
        <w:spacing w:after="40"/>
      </w:pPr>
      <w:r>
        <w:rPr>
          <w:b/>
          <w:color w:val="0052A4"/>
          <w:sz w:val="20"/>
        </w:rPr>
        <w:t xml:space="preserve">Q: </w:t>
      </w:r>
      <w:r>
        <w:rPr>
          <w:sz w:val="20"/>
        </w:rPr>
        <w:t>男性，现在45岁，近半年，发现，自己在性生活方面力不从心，同时，很快就射了，请问：男孩早泄会是哪些原因所致的。</w:t>
      </w:r>
    </w:p>
    <w:p>
      <w:pPr>
        <w:spacing w:after="120"/>
      </w:pPr>
      <w:r>
        <w:rPr>
          <w:b/>
          <w:color w:val="008200"/>
          <w:sz w:val="20"/>
        </w:rPr>
        <w:t xml:space="preserve">A: </w:t>
      </w:r>
      <w:r>
        <w:rPr>
          <w:sz w:val="20"/>
        </w:rPr>
        <w:t>出现早泄情况的主因，主要包括这些，首先可能是患者出现了一些心理问题，比如像夫妻感情不和，或是第一次性体验不愉快，另外，男性对性知识没有一个很好的了解，频繁手淫就可能导致早泄，除了这两点，男性如果患上一些男科疾病也会诱发早泄，比如一些男性疾病，前列腺炎、前列腺增生等，或是有心脑血管病变等，所以男性要正确了解性知识，保持健康，预防早泄发生。</w:t>
      </w:r>
    </w:p>
    <w:p>
      <w:pPr>
        <w:spacing w:before="160" w:after="40"/>
      </w:pPr>
      <w:r>
        <w:rPr>
          <w:b/>
          <w:color w:val="646464"/>
          <w:sz w:val="18"/>
        </w:rPr>
        <w:t xml:space="preserve">[5406] </w:t>
      </w:r>
      <w:r>
        <w:rPr>
          <w:b/>
          <w:sz w:val="22"/>
        </w:rPr>
        <w:t>【早泄】</w:t>
      </w:r>
      <w:r>
        <w:rPr>
          <w:b/>
          <w:sz w:val="22"/>
        </w:rPr>
        <w:t xml:space="preserve"> 男孩早泄会是哪些诱因诱发的</w:t>
      </w:r>
    </w:p>
    <w:p>
      <w:pPr>
        <w:spacing w:after="40"/>
      </w:pPr>
      <w:r>
        <w:rPr>
          <w:b/>
          <w:color w:val="0052A4"/>
          <w:sz w:val="20"/>
        </w:rPr>
        <w:t xml:space="preserve">Q: </w:t>
      </w:r>
      <w:r>
        <w:rPr>
          <w:sz w:val="20"/>
        </w:rPr>
        <w:t>29岁，男，近半年，发觉，性生活总是提不起劲，此外，才进去没一会就射了，请问：男孩早泄会是哪些诱因诱发的。</w:t>
      </w:r>
    </w:p>
    <w:p>
      <w:pPr>
        <w:spacing w:after="120"/>
      </w:pPr>
      <w:r>
        <w:rPr>
          <w:b/>
          <w:color w:val="008200"/>
          <w:sz w:val="20"/>
        </w:rPr>
        <w:t xml:space="preserve">A: </w:t>
      </w:r>
      <w:r>
        <w:rPr>
          <w:sz w:val="20"/>
        </w:rPr>
        <w:t>导致出现早泄的病因，常见的有这几种，首先可能是患者出现了一些心理问题，男性在性生活的过程中被迫中断，或是受到一些惊吓，亦或是一些不良的外界因素干扰等，如果男性对性知识缺少了解，长期手淫都会导致早泄，还有比较严重的一点，那就是一些器质性疾病的发生，主要是前列腺或是泌尿系统出现问题，或有糖尿病或是骨折等，所以疾病的发生和生活中很多方面都有关，要多方入手进行预防。</w:t>
      </w:r>
    </w:p>
    <w:p>
      <w:pPr>
        <w:spacing w:before="160" w:after="40"/>
      </w:pPr>
      <w:r>
        <w:rPr>
          <w:b/>
          <w:color w:val="646464"/>
          <w:sz w:val="18"/>
        </w:rPr>
        <w:t xml:space="preserve">[5407] </w:t>
      </w:r>
      <w:r>
        <w:rPr>
          <w:b/>
          <w:sz w:val="22"/>
        </w:rPr>
        <w:t>【早泄】</w:t>
      </w:r>
      <w:r>
        <w:rPr>
          <w:b/>
          <w:sz w:val="22"/>
        </w:rPr>
        <w:t xml:space="preserve"> 男孩早泄会是哪些原因诱发的</w:t>
      </w:r>
    </w:p>
    <w:p>
      <w:pPr>
        <w:spacing w:after="40"/>
      </w:pPr>
      <w:r>
        <w:rPr>
          <w:b/>
          <w:color w:val="0052A4"/>
          <w:sz w:val="20"/>
        </w:rPr>
        <w:t xml:space="preserve">Q: </w:t>
      </w:r>
      <w:r>
        <w:rPr>
          <w:sz w:val="20"/>
        </w:rPr>
        <w:t>51岁，男，这段时间，发觉，性功能变差了，并且，才进去没一会就射了，请问：男孩早泄会是哪些原因诱发的。</w:t>
      </w:r>
    </w:p>
    <w:p>
      <w:pPr>
        <w:spacing w:after="120"/>
      </w:pPr>
      <w:r>
        <w:rPr>
          <w:b/>
          <w:color w:val="008200"/>
          <w:sz w:val="20"/>
        </w:rPr>
        <w:t xml:space="preserve">A: </w:t>
      </w:r>
      <w:r>
        <w:rPr>
          <w:sz w:val="20"/>
        </w:rPr>
        <w:t>导致出现早泄的病因，主要受以下方面的影响，首先可能是患者出现了一些心理问题，比如工作压力大，长期处于焦虑情绪，或是性生活不愉快等，另外，缺少性知识，经常自慰手淫就会成为早泄导火索，再者，像一些器质性疾病也会导致早泄发生，比如一些前列腺疾病，或是有心脑血管病变等，所以早泄的发生和很多因素都有关，要正确预防。</w:t>
      </w:r>
    </w:p>
    <w:p>
      <w:pPr>
        <w:spacing w:before="160" w:after="40"/>
      </w:pPr>
      <w:r>
        <w:rPr>
          <w:b/>
          <w:color w:val="646464"/>
          <w:sz w:val="18"/>
        </w:rPr>
        <w:t xml:space="preserve">[5408] </w:t>
      </w:r>
      <w:r>
        <w:rPr>
          <w:b/>
          <w:sz w:val="22"/>
        </w:rPr>
        <w:t>【早泄】</w:t>
      </w:r>
      <w:r>
        <w:rPr>
          <w:b/>
          <w:sz w:val="22"/>
        </w:rPr>
        <w:t xml:space="preserve"> 男孩早泄到底是什么原因诱发的</w:t>
      </w:r>
    </w:p>
    <w:p>
      <w:pPr>
        <w:spacing w:after="40"/>
      </w:pPr>
      <w:r>
        <w:rPr>
          <w:b/>
          <w:color w:val="0052A4"/>
          <w:sz w:val="20"/>
        </w:rPr>
        <w:t xml:space="preserve">Q: </w:t>
      </w:r>
      <w:r>
        <w:rPr>
          <w:sz w:val="20"/>
        </w:rPr>
        <w:t>今年31岁，这两年，觉得，性功能变差了，同时，才进去没一会就射了，请问：男孩早泄到底是什么原因诱发的。</w:t>
      </w:r>
    </w:p>
    <w:p>
      <w:pPr>
        <w:spacing w:after="120"/>
      </w:pPr>
      <w:r>
        <w:rPr>
          <w:b/>
          <w:color w:val="008200"/>
          <w:sz w:val="20"/>
        </w:rPr>
        <w:t xml:space="preserve">A: </w:t>
      </w:r>
      <w:r>
        <w:rPr>
          <w:sz w:val="20"/>
        </w:rPr>
        <w:t>男性发生早泄的原因，有以下几种，目前看来男性心理问题占大部分，男性在性生活的过程中被迫中断，或是受到一些惊吓，亦或是一些不良的外界因素干扰等，另外，男性对性知识没有一个很好的了解，手淫过度，早泄就会发生，还有比较严重的一点，那就是一些器质性疾病的发生，比如一些前列腺疾病，或是血糖偏高，心脑血管疾病等，早泄的病因并不单一，了解后务必要正确预防。</w:t>
      </w:r>
    </w:p>
    <w:p>
      <w:pPr>
        <w:spacing w:before="160" w:after="40"/>
      </w:pPr>
      <w:r>
        <w:rPr>
          <w:b/>
          <w:color w:val="646464"/>
          <w:sz w:val="18"/>
        </w:rPr>
        <w:t xml:space="preserve">[5409] </w:t>
      </w:r>
      <w:r>
        <w:rPr>
          <w:b/>
          <w:sz w:val="22"/>
        </w:rPr>
        <w:t>【早泄】</w:t>
      </w:r>
      <w:r>
        <w:rPr>
          <w:b/>
          <w:sz w:val="22"/>
        </w:rPr>
        <w:t xml:space="preserve"> 男孩早泄会是哪些病因引起的</w:t>
      </w:r>
    </w:p>
    <w:p>
      <w:pPr>
        <w:spacing w:after="40"/>
      </w:pPr>
      <w:r>
        <w:rPr>
          <w:b/>
          <w:color w:val="0052A4"/>
          <w:sz w:val="20"/>
        </w:rPr>
        <w:t xml:space="preserve">Q: </w:t>
      </w:r>
      <w:r>
        <w:rPr>
          <w:sz w:val="20"/>
        </w:rPr>
        <w:t>男性，现在39岁，最近半个月，发觉，性功能变差了，同时，每次才开始就已经射了，请问：男孩早泄会是哪些病因引起的。</w:t>
      </w:r>
    </w:p>
    <w:p>
      <w:pPr>
        <w:spacing w:after="120"/>
      </w:pPr>
      <w:r>
        <w:rPr>
          <w:b/>
          <w:color w:val="008200"/>
          <w:sz w:val="20"/>
        </w:rPr>
        <w:t xml:space="preserve">A: </w:t>
      </w:r>
      <w:r>
        <w:rPr>
          <w:sz w:val="20"/>
        </w:rPr>
        <w:t>早泄情况发生的原因，主要是这几种，首当其冲的就是患者自身的心理因素，这和目前男性生活、工作压力以及患者自身的性格都是有密切关系的，另外，缺少对性的正确认知，长期手淫都会导致早泄，除了这两点，男性如果患上一些男科疾病也会诱发早泄，比如像前列腺炎、前列腺钙化等，或是骨盆骨折以及高血糖等，不管病因是什么，早泄的危害是不容忽视的，务必要正确预防。</w:t>
      </w:r>
    </w:p>
    <w:p>
      <w:pPr>
        <w:spacing w:before="160" w:after="40"/>
      </w:pPr>
      <w:r>
        <w:rPr>
          <w:b/>
          <w:color w:val="646464"/>
          <w:sz w:val="18"/>
        </w:rPr>
        <w:t xml:space="preserve">[5410] </w:t>
      </w:r>
      <w:r>
        <w:rPr>
          <w:b/>
          <w:sz w:val="22"/>
        </w:rPr>
        <w:t>【早泄】</w:t>
      </w:r>
      <w:r>
        <w:rPr>
          <w:b/>
          <w:sz w:val="22"/>
        </w:rPr>
        <w:t xml:space="preserve"> 男孩早泄是什么因素引发的</w:t>
      </w:r>
    </w:p>
    <w:p>
      <w:pPr>
        <w:spacing w:after="40"/>
      </w:pPr>
      <w:r>
        <w:rPr>
          <w:b/>
          <w:color w:val="0052A4"/>
          <w:sz w:val="20"/>
        </w:rPr>
        <w:t xml:space="preserve">Q: </w:t>
      </w:r>
      <w:r>
        <w:rPr>
          <w:sz w:val="20"/>
        </w:rPr>
        <w:t>男性，现在23岁，这段时间，觉得，自己在性生活方面力不从心，同时，每次才开始就已经射了，请问：男孩早泄是什么因素引发的。</w:t>
      </w:r>
    </w:p>
    <w:p>
      <w:pPr>
        <w:spacing w:after="120"/>
      </w:pPr>
      <w:r>
        <w:rPr>
          <w:b/>
          <w:color w:val="008200"/>
          <w:sz w:val="20"/>
        </w:rPr>
        <w:t xml:space="preserve">A: </w:t>
      </w:r>
      <w:r>
        <w:rPr>
          <w:sz w:val="20"/>
        </w:rPr>
        <w:t>引发早泄的主要病因，常与这些方面相关，首先可能是患者自身的一些心理问题导致的，比如患者在过去的性生活中有过一些不愉快的体验，或是受到过惊吓，很多缺乏性知识的男性，无节制的手淫就会引发早泄，再者，诱发早泄的还有可能是患者自身的一些其它疾病，尤其是像前列腺和泌尿系疾病，或是血糖高，心脑血管不好，建议定期对性知识进行了解，并且及时疏导心理，检查身体，正确预防。</w:t>
      </w:r>
    </w:p>
    <w:p>
      <w:pPr>
        <w:spacing w:before="160" w:after="40"/>
      </w:pPr>
      <w:r>
        <w:rPr>
          <w:b/>
          <w:color w:val="646464"/>
          <w:sz w:val="18"/>
        </w:rPr>
        <w:t xml:space="preserve">[5411] </w:t>
      </w:r>
      <w:r>
        <w:rPr>
          <w:b/>
          <w:sz w:val="22"/>
        </w:rPr>
        <w:t>【早泄】</w:t>
      </w:r>
      <w:r>
        <w:rPr>
          <w:b/>
          <w:sz w:val="22"/>
        </w:rPr>
        <w:t xml:space="preserve"> 男孩早泄会是哪些病因引发的</w:t>
      </w:r>
    </w:p>
    <w:p>
      <w:pPr>
        <w:spacing w:after="40"/>
      </w:pPr>
      <w:r>
        <w:rPr>
          <w:b/>
          <w:color w:val="0052A4"/>
          <w:sz w:val="20"/>
        </w:rPr>
        <w:t xml:space="preserve">Q: </w:t>
      </w:r>
      <w:r>
        <w:rPr>
          <w:sz w:val="20"/>
        </w:rPr>
        <w:t>男性，现在34岁，最近半个月，发现，性功能变差了，此外，射精的时间特别快，请问：男孩早泄会是哪些病因引发的。</w:t>
      </w:r>
    </w:p>
    <w:p>
      <w:pPr>
        <w:spacing w:after="120"/>
      </w:pPr>
      <w:r>
        <w:rPr>
          <w:b/>
          <w:color w:val="008200"/>
          <w:sz w:val="20"/>
        </w:rPr>
        <w:t xml:space="preserve">A: </w:t>
      </w:r>
      <w:r>
        <w:rPr>
          <w:sz w:val="20"/>
        </w:rPr>
        <w:t>男人早泄的病因，可能与这些相关，比如像男性自身心理上出现了一些问题，在性生活时受到一些不良因素的影响，或者是夫妻感情不合，也可能是因为患者自身缺少性知识，长期手淫、自慰，就是早泄主因之一，还有比较严重的一点，那就是一些器质性疾病的发生，像是前列腺炎症啦，尿路感染等，或是骨盆发生骨折，血糖高等，所以早泄的发生和很多因素都有关，要正确预防。</w:t>
      </w:r>
    </w:p>
    <w:p>
      <w:pPr>
        <w:spacing w:before="160" w:after="40"/>
      </w:pPr>
      <w:r>
        <w:rPr>
          <w:b/>
          <w:color w:val="646464"/>
          <w:sz w:val="18"/>
        </w:rPr>
        <w:t xml:space="preserve">[5412] </w:t>
      </w:r>
      <w:r>
        <w:rPr>
          <w:b/>
          <w:sz w:val="22"/>
        </w:rPr>
        <w:t>【早泄】</w:t>
      </w:r>
      <w:r>
        <w:rPr>
          <w:b/>
          <w:sz w:val="22"/>
        </w:rPr>
        <w:t xml:space="preserve"> 男孩早泄会是哪些病因诱发的</w:t>
      </w:r>
    </w:p>
    <w:p>
      <w:pPr>
        <w:spacing w:after="40"/>
      </w:pPr>
      <w:r>
        <w:rPr>
          <w:b/>
          <w:color w:val="0052A4"/>
          <w:sz w:val="20"/>
        </w:rPr>
        <w:t xml:space="preserve">Q: </w:t>
      </w:r>
      <w:r>
        <w:rPr>
          <w:sz w:val="20"/>
        </w:rPr>
        <w:t>今年47岁，最近半年，感觉，性功能变差了，同时，每次才开始就已经射了，请问：男孩早泄会是哪些病因诱发的。</w:t>
      </w:r>
    </w:p>
    <w:p>
      <w:pPr>
        <w:spacing w:after="120"/>
      </w:pPr>
      <w:r>
        <w:rPr>
          <w:b/>
          <w:color w:val="008200"/>
          <w:sz w:val="20"/>
        </w:rPr>
        <w:t xml:space="preserve">A: </w:t>
      </w:r>
      <w:r>
        <w:rPr>
          <w:sz w:val="20"/>
        </w:rPr>
        <w:t>引发早泄的主要病因，和很多方面都有关系，患者自身心理上有问题是比较常见的，比如部分男性比较自卑，在另一半面前抬不起头，或是工作压力大，情绪焦虑等，另外，男性如果缺少对性知识的了解，频繁手淫就可能导致早泄，再者，诱发早泄的还有可能是患者自身的一些其它疾病，如泌尿系感染和前列腺问题，或是像高血糖以及心脑血管等疾病，早泄的病因多且复杂，希望了解后能够正确预防。</w:t>
      </w:r>
    </w:p>
    <w:p>
      <w:pPr>
        <w:spacing w:before="160" w:after="40"/>
      </w:pPr>
      <w:r>
        <w:rPr>
          <w:b/>
          <w:color w:val="646464"/>
          <w:sz w:val="18"/>
        </w:rPr>
        <w:t xml:space="preserve">[5413] </w:t>
      </w:r>
      <w:r>
        <w:rPr>
          <w:b/>
          <w:sz w:val="22"/>
        </w:rPr>
        <w:t>【早泄】</w:t>
      </w:r>
      <w:r>
        <w:rPr>
          <w:b/>
          <w:sz w:val="22"/>
        </w:rPr>
        <w:t xml:space="preserve"> 男孩早泄会是哪些方面引起的</w:t>
      </w:r>
    </w:p>
    <w:p>
      <w:pPr>
        <w:spacing w:after="40"/>
      </w:pPr>
      <w:r>
        <w:rPr>
          <w:b/>
          <w:color w:val="0052A4"/>
          <w:sz w:val="20"/>
        </w:rPr>
        <w:t xml:space="preserve">Q: </w:t>
      </w:r>
      <w:r>
        <w:rPr>
          <w:sz w:val="20"/>
        </w:rPr>
        <w:t>今年26岁，这两年，发觉，性功能变差了，另外，每次刚进去就射了，请问：男孩早泄会是哪些方面引起的。</w:t>
      </w:r>
    </w:p>
    <w:p>
      <w:pPr>
        <w:spacing w:after="120"/>
      </w:pPr>
      <w:r>
        <w:rPr>
          <w:b/>
          <w:color w:val="008200"/>
          <w:sz w:val="20"/>
        </w:rPr>
        <w:t xml:space="preserve">A: </w:t>
      </w:r>
      <w:r>
        <w:rPr>
          <w:sz w:val="20"/>
        </w:rPr>
        <w:t>出现早泄情况的主因，常见的有这几种，首先可能是患者自身的一些心理问题导致的，比如像夫妻感情不和，或是第一次性体验不愉快，另外，男性如果缺少对性知识的了解，手淫过度，早泄就会发生，或是男性本身有一些疾病，包括前列腺和泌尿系的一些炎症感染，或是糖尿病，心脑血管病变等，早泄的发生并非偶然，和患者自身有不可脱离的关系，务必要重视。</w:t>
      </w:r>
    </w:p>
    <w:p>
      <w:pPr>
        <w:spacing w:before="160" w:after="40"/>
      </w:pPr>
      <w:r>
        <w:rPr>
          <w:b/>
          <w:color w:val="646464"/>
          <w:sz w:val="18"/>
        </w:rPr>
        <w:t xml:space="preserve">[5414] </w:t>
      </w:r>
      <w:r>
        <w:rPr>
          <w:b/>
          <w:sz w:val="22"/>
        </w:rPr>
        <w:t>【早泄】</w:t>
      </w:r>
      <w:r>
        <w:rPr>
          <w:b/>
          <w:sz w:val="22"/>
        </w:rPr>
        <w:t xml:space="preserve"> 男孩早泄会是哪些病因导致的</w:t>
      </w:r>
    </w:p>
    <w:p>
      <w:pPr>
        <w:spacing w:after="40"/>
      </w:pPr>
      <w:r>
        <w:rPr>
          <w:b/>
          <w:color w:val="0052A4"/>
          <w:sz w:val="20"/>
        </w:rPr>
        <w:t xml:space="preserve">Q: </w:t>
      </w:r>
      <w:r>
        <w:rPr>
          <w:sz w:val="20"/>
        </w:rPr>
        <w:t>男，目前44岁，近半年，感觉，性功能变差了，另外，才进去没一会就射了，请问：男孩早泄会是哪些病因导致的。</w:t>
      </w:r>
    </w:p>
    <w:p>
      <w:pPr>
        <w:spacing w:after="120"/>
      </w:pPr>
      <w:r>
        <w:rPr>
          <w:b/>
          <w:color w:val="008200"/>
          <w:sz w:val="20"/>
        </w:rPr>
        <w:t xml:space="preserve">A: </w:t>
      </w:r>
      <w:r>
        <w:rPr>
          <w:sz w:val="20"/>
        </w:rPr>
        <w:t>可能诱发早泄的因素，和很多方面都有关系，常见的是患者自身的心里因素，比如工作压力大，长期处于焦虑情绪，或是性生活不愉快等，另外，男性如果缺少对性知识的了解，经常观摩一些刺激性的图文、视频均可导致早泄，或者说，患有一些器质性的疾病，如泌尿系统的感染或是前列腺疾病，或是心脑血管出现问题，建议定期对性知识进行了解，并且及时疏导心理，检查身体，正确预防。</w:t>
      </w:r>
    </w:p>
    <w:p>
      <w:pPr>
        <w:spacing w:before="160" w:after="40"/>
      </w:pPr>
      <w:r>
        <w:rPr>
          <w:b/>
          <w:color w:val="646464"/>
          <w:sz w:val="18"/>
        </w:rPr>
        <w:t xml:space="preserve">[5415] </w:t>
      </w:r>
      <w:r>
        <w:rPr>
          <w:b/>
          <w:sz w:val="22"/>
        </w:rPr>
        <w:t>【早泄】</w:t>
      </w:r>
      <w:r>
        <w:rPr>
          <w:b/>
          <w:sz w:val="22"/>
        </w:rPr>
        <w:t xml:space="preserve"> 男孩早泄会是哪些方面导致的</w:t>
      </w:r>
    </w:p>
    <w:p>
      <w:pPr>
        <w:spacing w:after="40"/>
      </w:pPr>
      <w:r>
        <w:rPr>
          <w:b/>
          <w:color w:val="0052A4"/>
          <w:sz w:val="20"/>
        </w:rPr>
        <w:t xml:space="preserve">Q: </w:t>
      </w:r>
      <w:r>
        <w:rPr>
          <w:sz w:val="20"/>
        </w:rPr>
        <w:t>男性，现在23岁，近段时间，察觉，性生活总是提不起劲，此外，不足2,3分钟就射了，请问：男孩早泄会是哪些方面导致的。</w:t>
      </w:r>
    </w:p>
    <w:p>
      <w:pPr>
        <w:spacing w:after="120"/>
      </w:pPr>
      <w:r>
        <w:rPr>
          <w:b/>
          <w:color w:val="008200"/>
          <w:sz w:val="20"/>
        </w:rPr>
        <w:t xml:space="preserve">A: </w:t>
      </w:r>
      <w:r>
        <w:rPr>
          <w:sz w:val="20"/>
        </w:rPr>
        <w:t>其实之所以发生早泄病因，主要包括以下几种，心理因素是比较常见的，如在性生活被人为的突然中断，亦或是受到了一些不良的外界因素影响等，男性如果没有及时的接受性教育，经常看一些刺激性的影片，时间久了就会早泄，或是男性不幸患上一些疾病，常见的有前列腺和泌尿系问题，或是像高血糖以及心脑血管等疾病，建议定期对性知识进行了解，并且及时疏导心理，检查身体，正确预防。</w:t>
      </w:r>
    </w:p>
    <w:p>
      <w:pPr>
        <w:spacing w:before="160" w:after="40"/>
      </w:pPr>
      <w:r>
        <w:rPr>
          <w:b/>
          <w:color w:val="646464"/>
          <w:sz w:val="18"/>
        </w:rPr>
        <w:t xml:space="preserve">[5416] </w:t>
      </w:r>
      <w:r>
        <w:rPr>
          <w:b/>
          <w:sz w:val="22"/>
        </w:rPr>
        <w:t>【早泄】</w:t>
      </w:r>
      <w:r>
        <w:rPr>
          <w:b/>
          <w:sz w:val="22"/>
        </w:rPr>
        <w:t xml:space="preserve"> 男孩早泄会是哪些方面引发的</w:t>
      </w:r>
    </w:p>
    <w:p>
      <w:pPr>
        <w:spacing w:after="40"/>
      </w:pPr>
      <w:r>
        <w:rPr>
          <w:b/>
          <w:color w:val="0052A4"/>
          <w:sz w:val="20"/>
        </w:rPr>
        <w:t xml:space="preserve">Q: </w:t>
      </w:r>
      <w:r>
        <w:rPr>
          <w:sz w:val="20"/>
        </w:rPr>
        <w:t>男性45岁，这段时间，发现，房事大不如前，并且，射精的时间特别快，请问：男孩早泄会是哪些方面引发的。</w:t>
      </w:r>
    </w:p>
    <w:p>
      <w:pPr>
        <w:spacing w:after="120"/>
      </w:pPr>
      <w:r>
        <w:rPr>
          <w:b/>
          <w:color w:val="008200"/>
          <w:sz w:val="20"/>
        </w:rPr>
        <w:t xml:space="preserve">A: </w:t>
      </w:r>
      <w:r>
        <w:rPr>
          <w:sz w:val="20"/>
        </w:rPr>
        <w:t>男人早射的病因，常见的有这几种，首先可能是患者自身的心理因素，比如像夫妻感情不和，或是第一次性体验不愉快，此外，和男性对性知识的漠视，经常观摩一些刺激性的图文、视频均可导致早泄，或是男性不幸患上一些疾病，比如像前列腺炎、前列腺钙化等，或是心脑血管和糖尿病等，建议定期对性知识进行了解，并且及时疏导心理，检查身体，正确预防。</w:t>
      </w:r>
    </w:p>
    <w:p>
      <w:pPr>
        <w:spacing w:before="160" w:after="40"/>
      </w:pPr>
      <w:r>
        <w:rPr>
          <w:b/>
          <w:color w:val="646464"/>
          <w:sz w:val="18"/>
        </w:rPr>
        <w:t xml:space="preserve">[5417] </w:t>
      </w:r>
      <w:r>
        <w:rPr>
          <w:b/>
          <w:sz w:val="22"/>
        </w:rPr>
        <w:t>【早泄】</w:t>
      </w:r>
      <w:r>
        <w:rPr>
          <w:b/>
          <w:sz w:val="22"/>
        </w:rPr>
        <w:t xml:space="preserve"> 男孩早泄会是哪些病因所致的</w:t>
      </w:r>
    </w:p>
    <w:p>
      <w:pPr>
        <w:spacing w:after="40"/>
      </w:pPr>
      <w:r>
        <w:rPr>
          <w:b/>
          <w:color w:val="0052A4"/>
          <w:sz w:val="20"/>
        </w:rPr>
        <w:t xml:space="preserve">Q: </w:t>
      </w:r>
      <w:r>
        <w:rPr>
          <w:sz w:val="20"/>
        </w:rPr>
        <w:t>男性，现在26岁，近段时间，觉得，房事不太给力，此外，每次刚进去就射了，请问：男孩早泄会是哪些病因所致的。</w:t>
      </w:r>
    </w:p>
    <w:p>
      <w:pPr>
        <w:spacing w:after="120"/>
      </w:pPr>
      <w:r>
        <w:rPr>
          <w:b/>
          <w:color w:val="008200"/>
          <w:sz w:val="20"/>
        </w:rPr>
        <w:t xml:space="preserve">A: </w:t>
      </w:r>
      <w:r>
        <w:rPr>
          <w:sz w:val="20"/>
        </w:rPr>
        <w:t>出现早泄情况的主因，有以下几种，首先可能是患者自身的心理因素，像是夫妻间感情不好，性生活不愉快，或是性的初体验并不好，另外还有对性知识认知的匮乏，无节制的手淫就会引发早泄，还有比较严重的一点，那就是一些器质性疾病的发生，包括前列腺发生病变或是泌尿系感染，或是血糖高，心脑血管不好，早泄发生的病因主要就这几个方面，可以有针对性的去进行预防。</w:t>
      </w:r>
    </w:p>
    <w:p>
      <w:pPr>
        <w:spacing w:before="160" w:after="40"/>
      </w:pPr>
      <w:r>
        <w:rPr>
          <w:b/>
          <w:color w:val="646464"/>
          <w:sz w:val="18"/>
        </w:rPr>
        <w:t xml:space="preserve">[5418] </w:t>
      </w:r>
      <w:r>
        <w:rPr>
          <w:b/>
          <w:sz w:val="22"/>
        </w:rPr>
        <w:t>【早泄】</w:t>
      </w:r>
      <w:r>
        <w:rPr>
          <w:b/>
          <w:sz w:val="22"/>
        </w:rPr>
        <w:t xml:space="preserve"> 男孩早泄会是哪些方面诱发的</w:t>
      </w:r>
    </w:p>
    <w:p>
      <w:pPr>
        <w:spacing w:after="40"/>
      </w:pPr>
      <w:r>
        <w:rPr>
          <w:b/>
          <w:color w:val="0052A4"/>
          <w:sz w:val="20"/>
        </w:rPr>
        <w:t xml:space="preserve">Q: </w:t>
      </w:r>
      <w:r>
        <w:rPr>
          <w:sz w:val="20"/>
        </w:rPr>
        <w:t>23岁，男，最近半个月，发觉，房事大不如前，并且，每次刚进去就射了，请问：男孩早泄会是哪些方面诱发的。</w:t>
      </w:r>
    </w:p>
    <w:p>
      <w:pPr>
        <w:spacing w:after="120"/>
      </w:pPr>
      <w:r>
        <w:rPr>
          <w:b/>
          <w:color w:val="008200"/>
          <w:sz w:val="20"/>
        </w:rPr>
        <w:t xml:space="preserve">A: </w:t>
      </w:r>
      <w:r>
        <w:rPr>
          <w:sz w:val="20"/>
        </w:rPr>
        <w:t>早射的发生诱因，可能与这些相关，心理因素是其中比较主要的，在性生活时受到一些不良因素的影响，或者是夫妻感情不合，也可能是因为患者自身缺少性知识，长期自慰均可引起早泄，还有如果得病了也会成为早泄的诱因之一，常见的疾病主要是前列腺和泌尿系，或是心脑血管和糖尿病等，早泄对男性身心造成的创伤都是较大的，建议了解病因后正确预防。</w:t>
      </w:r>
    </w:p>
    <w:p>
      <w:pPr>
        <w:spacing w:before="160" w:after="40"/>
      </w:pPr>
      <w:r>
        <w:rPr>
          <w:b/>
          <w:color w:val="646464"/>
          <w:sz w:val="18"/>
        </w:rPr>
        <w:t xml:space="preserve">[5419] </w:t>
      </w:r>
      <w:r>
        <w:rPr>
          <w:b/>
          <w:sz w:val="22"/>
        </w:rPr>
        <w:t>【早泄】</w:t>
      </w:r>
      <w:r>
        <w:rPr>
          <w:b/>
          <w:sz w:val="22"/>
        </w:rPr>
        <w:t xml:space="preserve"> 男孩早泄到底是什么原因所致的</w:t>
      </w:r>
    </w:p>
    <w:p>
      <w:pPr>
        <w:spacing w:after="40"/>
      </w:pPr>
      <w:r>
        <w:rPr>
          <w:b/>
          <w:color w:val="0052A4"/>
          <w:sz w:val="20"/>
        </w:rPr>
        <w:t xml:space="preserve">Q: </w:t>
      </w:r>
      <w:r>
        <w:rPr>
          <w:sz w:val="20"/>
        </w:rPr>
        <w:t>今年33岁，最近几年，觉得，性功能出现退化，另外，很快就射了，请问：男孩早泄到底是什么原因所致的。</w:t>
      </w:r>
    </w:p>
    <w:p>
      <w:pPr>
        <w:spacing w:after="120"/>
      </w:pPr>
      <w:r>
        <w:rPr>
          <w:b/>
          <w:color w:val="008200"/>
          <w:sz w:val="20"/>
        </w:rPr>
        <w:t xml:space="preserve">A: </w:t>
      </w:r>
      <w:r>
        <w:rPr>
          <w:sz w:val="20"/>
        </w:rPr>
        <w:t>早泄的常见病因，和很多方面都有关系，患者自身心理上有问题是比较常见的，男性在性生活的过程中被迫中断，或是受到一些惊吓，亦或是一些不良的外界因素干扰等，男性如果没有及时的接受性教育，常常自己自慰，就会导致早泄，还有男性如果患病，比如一些男性疾病，前列腺炎、前列腺增生等，或是像一些心脑血管疾病，早泄对男性身心造成的创伤都是较大的，建议了解病因后正确预防。</w:t>
      </w:r>
    </w:p>
    <w:p>
      <w:pPr>
        <w:spacing w:before="160" w:after="40"/>
      </w:pPr>
      <w:r>
        <w:rPr>
          <w:b/>
          <w:color w:val="646464"/>
          <w:sz w:val="18"/>
        </w:rPr>
        <w:t xml:space="preserve">[5420] </w:t>
      </w:r>
      <w:r>
        <w:rPr>
          <w:b/>
          <w:sz w:val="22"/>
        </w:rPr>
        <w:t>【早泄】</w:t>
      </w:r>
      <w:r>
        <w:rPr>
          <w:b/>
          <w:sz w:val="22"/>
        </w:rPr>
        <w:t xml:space="preserve"> 男孩早泄到底是什么病因导致的</w:t>
      </w:r>
    </w:p>
    <w:p>
      <w:pPr>
        <w:spacing w:after="40"/>
      </w:pPr>
      <w:r>
        <w:rPr>
          <w:b/>
          <w:color w:val="0052A4"/>
          <w:sz w:val="20"/>
        </w:rPr>
        <w:t xml:space="preserve">Q: </w:t>
      </w:r>
      <w:r>
        <w:rPr>
          <w:sz w:val="20"/>
        </w:rPr>
        <w:t>现在34岁了，这段时间，发觉，性功能变差了，同时，每次才开始就已经射了，请问：男孩早泄到底是什么病因导致的。</w:t>
      </w:r>
    </w:p>
    <w:p>
      <w:pPr>
        <w:spacing w:after="120"/>
      </w:pPr>
      <w:r>
        <w:rPr>
          <w:b/>
          <w:color w:val="008200"/>
          <w:sz w:val="20"/>
        </w:rPr>
        <w:t xml:space="preserve">A: </w:t>
      </w:r>
      <w:r>
        <w:rPr>
          <w:sz w:val="20"/>
        </w:rPr>
        <w:t>可能诱发早泄的因素，与很多方面都有关联，目前看来主要是患者心理上出现了一些问题，包括像压力大，情绪焦虑，以及对性生活的过于担忧等，如果男性对性知识缺少了解，常常手淫就会引起早泄，再者，早泄的发生其实和一些疾病也是有关系的，主要是前列腺或是泌尿系统出现问题，或是心脑血管疾病以及高血糖，建议定期对性知识进行了解，并且及时疏导心理，检查身体，正确预防。</w:t>
      </w:r>
    </w:p>
    <w:p>
      <w:pPr>
        <w:spacing w:before="160" w:after="40"/>
      </w:pPr>
      <w:r>
        <w:rPr>
          <w:b/>
          <w:color w:val="646464"/>
          <w:sz w:val="18"/>
        </w:rPr>
        <w:t xml:space="preserve">[5421] </w:t>
      </w:r>
      <w:r>
        <w:rPr>
          <w:b/>
          <w:sz w:val="22"/>
        </w:rPr>
        <w:t>【早泄】</w:t>
      </w:r>
      <w:r>
        <w:rPr>
          <w:b/>
          <w:sz w:val="22"/>
        </w:rPr>
        <w:t xml:space="preserve"> 男孩早泄到底是什么病因诱发的</w:t>
      </w:r>
    </w:p>
    <w:p>
      <w:pPr>
        <w:spacing w:after="40"/>
      </w:pPr>
      <w:r>
        <w:rPr>
          <w:b/>
          <w:color w:val="0052A4"/>
          <w:sz w:val="20"/>
        </w:rPr>
        <w:t xml:space="preserve">Q: </w:t>
      </w:r>
      <w:r>
        <w:rPr>
          <w:sz w:val="20"/>
        </w:rPr>
        <w:t>男性，现在32岁，最近几年，察觉，性功能出现退化，并且，不足2,3分钟就射了，请问：男孩早泄到底是什么病因诱发的。</w:t>
      </w:r>
    </w:p>
    <w:p>
      <w:pPr>
        <w:spacing w:after="120"/>
      </w:pPr>
      <w:r>
        <w:rPr>
          <w:b/>
          <w:color w:val="008200"/>
          <w:sz w:val="20"/>
        </w:rPr>
        <w:t xml:space="preserve">A: </w:t>
      </w:r>
      <w:r>
        <w:rPr>
          <w:sz w:val="20"/>
        </w:rPr>
        <w:t>早泄发生的主要因素，有以下这几种，首先可能是患者自身的一些心理问题导致的，比如工作压力大，长期处于焦虑情绪，或是性生活不愉快等，此外，调查发现很多早泄的男性对性知识的了解少之又少，长期自慰均可引起早泄，还有就是一些器质性疾病了，如泌尿系统的感染或是前列腺疾病，或是骨盆骨折以及高血糖等，所以对于男性而言预防早泄是需要从很多方面入手的。</w:t>
      </w:r>
    </w:p>
    <w:p>
      <w:pPr>
        <w:spacing w:before="160" w:after="40"/>
      </w:pPr>
      <w:r>
        <w:rPr>
          <w:b/>
          <w:color w:val="646464"/>
          <w:sz w:val="18"/>
        </w:rPr>
        <w:t xml:space="preserve">[5422] </w:t>
      </w:r>
      <w:r>
        <w:rPr>
          <w:b/>
          <w:sz w:val="22"/>
        </w:rPr>
        <w:t>【早泄】</w:t>
      </w:r>
      <w:r>
        <w:rPr>
          <w:b/>
          <w:sz w:val="22"/>
        </w:rPr>
        <w:t xml:space="preserve"> 男孩早泄到底是什么病因引发的</w:t>
      </w:r>
    </w:p>
    <w:p>
      <w:pPr>
        <w:spacing w:after="40"/>
      </w:pPr>
      <w:r>
        <w:rPr>
          <w:b/>
          <w:color w:val="0052A4"/>
          <w:sz w:val="20"/>
        </w:rPr>
        <w:t xml:space="preserve">Q: </w:t>
      </w:r>
      <w:r>
        <w:rPr>
          <w:sz w:val="20"/>
        </w:rPr>
        <w:t>现在42岁了，这两年，发现，自己在性生活方面力不从心，另外，每次刚进去就射了，请问：男孩早泄到底是什么病因引发的。</w:t>
      </w:r>
    </w:p>
    <w:p>
      <w:pPr>
        <w:spacing w:after="120"/>
      </w:pPr>
      <w:r>
        <w:rPr>
          <w:b/>
          <w:color w:val="008200"/>
          <w:sz w:val="20"/>
        </w:rPr>
        <w:t xml:space="preserve">A: </w:t>
      </w:r>
      <w:r>
        <w:rPr>
          <w:sz w:val="20"/>
        </w:rPr>
        <w:t>男人早泄的病因，有以下几种，目前看来主要是患者心理上出现了一些问题，比如在过去的性生活中有过不好的体验，亦或是夫妻感情不合等，另外还有对性知识认知的匮乏，长期看一些不良书刊就会加大早泄概率，当然，除了以上几点，男性如果得病了也会容易发生早泄，常见的有前列腺和泌尿系问题，或是骨盆骨折，这边建议你在了解了早泄病因之后是可以去正确进行预防的。</w:t>
      </w:r>
    </w:p>
    <w:p>
      <w:pPr>
        <w:spacing w:before="160" w:after="40"/>
      </w:pPr>
      <w:r>
        <w:rPr>
          <w:b/>
          <w:color w:val="646464"/>
          <w:sz w:val="18"/>
        </w:rPr>
        <w:t xml:space="preserve">[5423] </w:t>
      </w:r>
      <w:r>
        <w:rPr>
          <w:b/>
          <w:sz w:val="22"/>
        </w:rPr>
        <w:t>【早泄】</w:t>
      </w:r>
      <w:r>
        <w:rPr>
          <w:b/>
          <w:sz w:val="22"/>
        </w:rPr>
        <w:t xml:space="preserve"> 男孩早泄到底是什么病因引起的</w:t>
      </w:r>
    </w:p>
    <w:p>
      <w:pPr>
        <w:spacing w:after="40"/>
      </w:pPr>
      <w:r>
        <w:rPr>
          <w:b/>
          <w:color w:val="0052A4"/>
          <w:sz w:val="20"/>
        </w:rPr>
        <w:t xml:space="preserve">Q: </w:t>
      </w:r>
      <w:r>
        <w:rPr>
          <w:sz w:val="20"/>
        </w:rPr>
        <w:t>男性，现在31岁，最近半个月，觉得，性生活总是提不起劲，另外，很快就射了，请问：男孩早泄到底是什么病因引起的。</w:t>
      </w:r>
    </w:p>
    <w:p>
      <w:pPr>
        <w:spacing w:after="120"/>
      </w:pPr>
      <w:r>
        <w:rPr>
          <w:b/>
          <w:color w:val="008200"/>
          <w:sz w:val="20"/>
        </w:rPr>
        <w:t xml:space="preserve">A: </w:t>
      </w:r>
      <w:r>
        <w:rPr>
          <w:sz w:val="20"/>
        </w:rPr>
        <w:t>男人早射的病因，主要受到这些方面的影响，目前看来男性心理问题占大部分，比如一些男性可能幼时看到过一些不良的事件，或是第一次的性体验并不是很愉快等，另外还有对性知识认知的匮乏，常常手淫就会引起早泄，再者，像一些器质性疾病也会导致早泄发生，比如像前列腺炎、前列腺钙化等，或是心脑血管出现问题，早泄的病因多且复杂，希望了解后能够正确预防。</w:t>
      </w:r>
    </w:p>
    <w:p>
      <w:pPr>
        <w:spacing w:before="160" w:after="40"/>
      </w:pPr>
      <w:r>
        <w:rPr>
          <w:b/>
          <w:color w:val="646464"/>
          <w:sz w:val="18"/>
        </w:rPr>
        <w:t xml:space="preserve">[5424] </w:t>
      </w:r>
      <w:r>
        <w:rPr>
          <w:b/>
          <w:sz w:val="22"/>
        </w:rPr>
        <w:t>【早泄】</w:t>
      </w:r>
      <w:r>
        <w:rPr>
          <w:b/>
          <w:sz w:val="22"/>
        </w:rPr>
        <w:t xml:space="preserve"> 男孩早泄到底是什么病因所致的</w:t>
      </w:r>
    </w:p>
    <w:p>
      <w:pPr>
        <w:spacing w:after="40"/>
      </w:pPr>
      <w:r>
        <w:rPr>
          <w:b/>
          <w:color w:val="0052A4"/>
          <w:sz w:val="20"/>
        </w:rPr>
        <w:t xml:space="preserve">Q: </w:t>
      </w:r>
      <w:r>
        <w:rPr>
          <w:sz w:val="20"/>
        </w:rPr>
        <w:t>42岁，男，近一年，发觉，性生活好像不太行了，此外，很快就射了，请问：男孩早泄到底是什么病因所致的。</w:t>
      </w:r>
    </w:p>
    <w:p>
      <w:pPr>
        <w:spacing w:after="120"/>
      </w:pPr>
      <w:r>
        <w:rPr>
          <w:b/>
          <w:color w:val="008200"/>
          <w:sz w:val="20"/>
        </w:rPr>
        <w:t xml:space="preserve">A: </w:t>
      </w:r>
      <w:r>
        <w:rPr>
          <w:sz w:val="20"/>
        </w:rPr>
        <w:t>导致早泄发生的因素，常与这些方面相关，首先可能是患者自身的心理因素，比如，当代男性的压力是比较大的，所以长期处于高度紧张的状态，另外，缺少性知识，长期手淫都会导致早泄，再者，像一些器质性疾病也会导致早泄发生，像是前列腺炎症啦，尿路感染等，或是像一些心脑血管疾病，所以男性要正确了解性知识，保持健康，预防早泄发生。</w:t>
      </w:r>
    </w:p>
    <w:p>
      <w:pPr>
        <w:spacing w:before="160" w:after="40"/>
      </w:pPr>
      <w:r>
        <w:rPr>
          <w:b/>
          <w:color w:val="646464"/>
          <w:sz w:val="18"/>
        </w:rPr>
        <w:t xml:space="preserve">[5425] </w:t>
      </w:r>
      <w:r>
        <w:rPr>
          <w:b/>
          <w:sz w:val="22"/>
        </w:rPr>
        <w:t>【早泄】</w:t>
      </w:r>
      <w:r>
        <w:rPr>
          <w:b/>
          <w:sz w:val="22"/>
        </w:rPr>
        <w:t xml:space="preserve"> 男孩早泄到底是什么方面导致的</w:t>
      </w:r>
    </w:p>
    <w:p>
      <w:pPr>
        <w:spacing w:after="40"/>
      </w:pPr>
      <w:r>
        <w:rPr>
          <w:b/>
          <w:color w:val="0052A4"/>
          <w:sz w:val="20"/>
        </w:rPr>
        <w:t xml:space="preserve">Q: </w:t>
      </w:r>
      <w:r>
        <w:rPr>
          <w:sz w:val="20"/>
        </w:rPr>
        <w:t>现在39岁了，这段时间，觉得，性功能变差了，并且，每次才开始就已经射了，请问：男孩早泄到底是什么方面导致的。</w:t>
      </w:r>
    </w:p>
    <w:p>
      <w:pPr>
        <w:spacing w:after="120"/>
      </w:pPr>
      <w:r>
        <w:rPr>
          <w:b/>
          <w:color w:val="008200"/>
          <w:sz w:val="20"/>
        </w:rPr>
        <w:t xml:space="preserve">A: </w:t>
      </w:r>
      <w:r>
        <w:rPr>
          <w:sz w:val="20"/>
        </w:rPr>
        <w:t>诱发早泄的因素，受到这些方面的影响，心理因素是其中比较主要的，比如过去性生活时受到过惊吓，有不愉快的体验等，除心理因素之外，男性如果缺少对性知识的认知，经常自慰手淫就会成为早泄导火索，还有男性如果患病，比如像前列腺炎、前列腺钙化等，或是骨盆骨折以及高血糖等，早泄发生的病因主要就这几个方面，可以有针对性的去进行预防。</w:t>
      </w:r>
    </w:p>
    <w:p>
      <w:pPr>
        <w:spacing w:before="160" w:after="40"/>
      </w:pPr>
      <w:r>
        <w:rPr>
          <w:b/>
          <w:color w:val="646464"/>
          <w:sz w:val="18"/>
        </w:rPr>
        <w:t xml:space="preserve">[5426] </w:t>
      </w:r>
      <w:r>
        <w:rPr>
          <w:b/>
          <w:sz w:val="22"/>
        </w:rPr>
        <w:t>【早泄】</w:t>
      </w:r>
      <w:r>
        <w:rPr>
          <w:b/>
          <w:sz w:val="22"/>
        </w:rPr>
        <w:t xml:space="preserve"> 男孩早泄会是什么因素导致的</w:t>
      </w:r>
    </w:p>
    <w:p>
      <w:pPr>
        <w:spacing w:after="40"/>
      </w:pPr>
      <w:r>
        <w:rPr>
          <w:b/>
          <w:color w:val="0052A4"/>
          <w:sz w:val="20"/>
        </w:rPr>
        <w:t xml:space="preserve">Q: </w:t>
      </w:r>
      <w:r>
        <w:rPr>
          <w:sz w:val="20"/>
        </w:rPr>
        <w:t>男性49岁，最近半年，感觉，自己在性生活方面力不从心，同时，很快就射了，请问：男孩早泄会是什么因素导致的。</w:t>
      </w:r>
    </w:p>
    <w:p>
      <w:pPr>
        <w:spacing w:after="120"/>
      </w:pPr>
      <w:r>
        <w:rPr>
          <w:b/>
          <w:color w:val="008200"/>
          <w:sz w:val="20"/>
        </w:rPr>
        <w:t xml:space="preserve">A: </w:t>
      </w:r>
      <w:r>
        <w:rPr>
          <w:sz w:val="20"/>
        </w:rPr>
        <w:t>早射的发生诱因，有以下这几种，心理因素是比较常见的，比如过去性生活时受到过惊吓，有不愉快的体验等，男性如果没有及时的接受性教育，长期手淫都会导致早泄，当然，除了以上几点，男性如果得病了也会容易发生早泄，比如前列腺疾病或是泌尿系感染，或是糖尿病，心脑血管病变等，这边建议你在了解了早泄病因之后是可以去正确进行预防的。</w:t>
      </w:r>
    </w:p>
    <w:p>
      <w:pPr>
        <w:spacing w:before="160" w:after="40"/>
      </w:pPr>
      <w:r>
        <w:rPr>
          <w:b/>
          <w:color w:val="646464"/>
          <w:sz w:val="18"/>
        </w:rPr>
        <w:t xml:space="preserve">[5427] </w:t>
      </w:r>
      <w:r>
        <w:rPr>
          <w:b/>
          <w:sz w:val="22"/>
        </w:rPr>
        <w:t>【早泄】</w:t>
      </w:r>
      <w:r>
        <w:rPr>
          <w:b/>
          <w:sz w:val="22"/>
        </w:rPr>
        <w:t xml:space="preserve"> 男孩早泄到底是什么方面引起的</w:t>
      </w:r>
    </w:p>
    <w:p>
      <w:pPr>
        <w:spacing w:after="40"/>
      </w:pPr>
      <w:r>
        <w:rPr>
          <w:b/>
          <w:color w:val="0052A4"/>
          <w:sz w:val="20"/>
        </w:rPr>
        <w:t xml:space="preserve">Q: </w:t>
      </w:r>
      <w:r>
        <w:rPr>
          <w:sz w:val="20"/>
        </w:rPr>
        <w:t>男性41岁，近一年，发觉，性生活总是提不起劲，并且，每次刚进去就射了，请问：男孩早泄到底是什么方面引起的。</w:t>
      </w:r>
    </w:p>
    <w:p>
      <w:pPr>
        <w:spacing w:after="120"/>
      </w:pPr>
      <w:r>
        <w:rPr>
          <w:b/>
          <w:color w:val="008200"/>
          <w:sz w:val="20"/>
        </w:rPr>
        <w:t xml:space="preserve">A: </w:t>
      </w:r>
      <w:r>
        <w:rPr>
          <w:sz w:val="20"/>
        </w:rPr>
        <w:t>引发早泄的原因，主要受到这些方面的影响，首先可能是患者自身的心理因素，比如，当代男性的压力是比较大的，所以长期处于高度紧张的状态，男性如果没有及时的接受性教育，经常看一些刺激性的影片，时间久了就会早泄，或是像一些疾病的发生也是早泄的诱因之一，包括前列腺和泌尿系的一些炎症感染，或是心脑血管疾病以及高血糖，早泄发生的病因主要就这几个方面，可以有针对性的去进行预防。</w:t>
      </w:r>
    </w:p>
    <w:p>
      <w:pPr>
        <w:spacing w:before="160" w:after="40"/>
      </w:pPr>
      <w:r>
        <w:rPr>
          <w:b/>
          <w:color w:val="646464"/>
          <w:sz w:val="18"/>
        </w:rPr>
        <w:t xml:space="preserve">[5428] </w:t>
      </w:r>
      <w:r>
        <w:rPr>
          <w:b/>
          <w:sz w:val="22"/>
        </w:rPr>
        <w:t>【早泄】</w:t>
      </w:r>
      <w:r>
        <w:rPr>
          <w:b/>
          <w:sz w:val="22"/>
        </w:rPr>
        <w:t xml:space="preserve"> 男孩早泄到底是什么方面所致的</w:t>
      </w:r>
    </w:p>
    <w:p>
      <w:pPr>
        <w:spacing w:after="40"/>
      </w:pPr>
      <w:r>
        <w:rPr>
          <w:b/>
          <w:color w:val="0052A4"/>
          <w:sz w:val="20"/>
        </w:rPr>
        <w:t xml:space="preserve">Q: </w:t>
      </w:r>
      <w:r>
        <w:rPr>
          <w:sz w:val="20"/>
        </w:rPr>
        <w:t>19岁，男性，近半年，发现，性生活总是提不起劲，另外，不足2,3分钟就射了，请问：男孩早泄到底是什么方面所致的。</w:t>
      </w:r>
    </w:p>
    <w:p>
      <w:pPr>
        <w:spacing w:after="120"/>
      </w:pPr>
      <w:r>
        <w:rPr>
          <w:b/>
          <w:color w:val="008200"/>
          <w:sz w:val="20"/>
        </w:rPr>
        <w:t xml:space="preserve">A: </w:t>
      </w:r>
      <w:r>
        <w:rPr>
          <w:sz w:val="20"/>
        </w:rPr>
        <w:t>之所以会发生早泄，主要受以下方面的影响，心理问题的发生是其中比较主要的一点，男性在性生活的过程中被迫中断，或是受到一些惊吓，亦或是一些不良的外界因素干扰等，其次，像一些对性知识并不了解的男性，总是手淫就会发生早泄，或是男性不幸患上一些疾病，像是前列腺炎症啦，尿路感染等，或是心脑血管和糖尿病等，不管病因是什么，早泄的危害是不容忽视的，务必要正确预防。</w:t>
      </w:r>
    </w:p>
    <w:p>
      <w:pPr>
        <w:spacing w:before="160" w:after="40"/>
      </w:pPr>
      <w:r>
        <w:rPr>
          <w:b/>
          <w:color w:val="646464"/>
          <w:sz w:val="18"/>
        </w:rPr>
        <w:t xml:space="preserve">[5429] </w:t>
      </w:r>
      <w:r>
        <w:rPr>
          <w:b/>
          <w:sz w:val="22"/>
        </w:rPr>
        <w:t>【早泄】</w:t>
      </w:r>
      <w:r>
        <w:rPr>
          <w:b/>
          <w:sz w:val="22"/>
        </w:rPr>
        <w:t xml:space="preserve"> 男孩早泄会是什么诱因引起的</w:t>
      </w:r>
    </w:p>
    <w:p>
      <w:pPr>
        <w:spacing w:after="40"/>
      </w:pPr>
      <w:r>
        <w:rPr>
          <w:b/>
          <w:color w:val="0052A4"/>
          <w:sz w:val="20"/>
        </w:rPr>
        <w:t xml:space="preserve">Q: </w:t>
      </w:r>
      <w:r>
        <w:rPr>
          <w:sz w:val="20"/>
        </w:rPr>
        <w:t>今年41岁，近一年，觉得，性生活好像不太行了，此外，每次刚进去就射了，请问：男孩早泄会是什么诱因引起的。</w:t>
      </w:r>
    </w:p>
    <w:p>
      <w:pPr>
        <w:spacing w:after="120"/>
      </w:pPr>
      <w:r>
        <w:rPr>
          <w:b/>
          <w:color w:val="008200"/>
          <w:sz w:val="20"/>
        </w:rPr>
        <w:t xml:space="preserve">A: </w:t>
      </w:r>
      <w:r>
        <w:rPr>
          <w:sz w:val="20"/>
        </w:rPr>
        <w:t>引发早泄的主要病因，受到这些方面的影响，常见的是患者自身的心里因素，比如患者在过去的性生活中有过一些不愉快的体验，或是受到过惊吓，另外，男性如果缺少对性知识的了解，常常手淫就会引起早泄，或是男性不幸患上一些疾病，如泌尿系统的感染或是前列腺疾病，或是糖尿病，心脑血管病变等，所以早泄的发生和很多因素都有关，要正确预防。</w:t>
      </w:r>
    </w:p>
    <w:p>
      <w:pPr>
        <w:spacing w:before="160" w:after="40"/>
      </w:pPr>
      <w:r>
        <w:rPr>
          <w:b/>
          <w:color w:val="646464"/>
          <w:sz w:val="18"/>
        </w:rPr>
        <w:t xml:space="preserve">[5430] </w:t>
      </w:r>
      <w:r>
        <w:rPr>
          <w:b/>
          <w:sz w:val="22"/>
        </w:rPr>
        <w:t>【早泄】</w:t>
      </w:r>
      <w:r>
        <w:rPr>
          <w:b/>
          <w:sz w:val="22"/>
        </w:rPr>
        <w:t xml:space="preserve"> 男孩早泄到底是什么方面诱发的</w:t>
      </w:r>
    </w:p>
    <w:p>
      <w:pPr>
        <w:spacing w:after="40"/>
      </w:pPr>
      <w:r>
        <w:rPr>
          <w:b/>
          <w:color w:val="0052A4"/>
          <w:sz w:val="20"/>
        </w:rPr>
        <w:t xml:space="preserve">Q: </w:t>
      </w:r>
      <w:r>
        <w:rPr>
          <w:sz w:val="20"/>
        </w:rPr>
        <w:t>51岁，男，近段时间，感觉，性功能出现退化，此外，射精的时间特别快，请问：男孩早泄到底是什么方面诱发的。</w:t>
      </w:r>
    </w:p>
    <w:p>
      <w:pPr>
        <w:spacing w:after="120"/>
      </w:pPr>
      <w:r>
        <w:rPr>
          <w:b/>
          <w:color w:val="008200"/>
          <w:sz w:val="20"/>
        </w:rPr>
        <w:t xml:space="preserve">A: </w:t>
      </w:r>
      <w:r>
        <w:rPr>
          <w:sz w:val="20"/>
        </w:rPr>
        <w:t>男人早射的病因，常与这些方面相关，首当其冲的就是患者自身的心理因素，比如过去性生活时受到过惊吓，有不愉快的体验等，除心理因素之外，男性如果缺少对性知识的认知，常常自己自慰，就会导致早泄，还有就是一些器质性疾病了，包括前列腺发生病变或是泌尿系感染，或是糖尿病，心脑血管病变等，早泄的发生并非偶然，和患者自身有不可脱离的关系，务必要重视。</w:t>
      </w:r>
    </w:p>
    <w:p>
      <w:pPr>
        <w:spacing w:before="160" w:after="40"/>
      </w:pPr>
      <w:r>
        <w:rPr>
          <w:b/>
          <w:color w:val="646464"/>
          <w:sz w:val="18"/>
        </w:rPr>
        <w:t xml:space="preserve">[5431] </w:t>
      </w:r>
      <w:r>
        <w:rPr>
          <w:b/>
          <w:sz w:val="22"/>
        </w:rPr>
        <w:t>【早泄】</w:t>
      </w:r>
      <w:r>
        <w:rPr>
          <w:b/>
          <w:sz w:val="22"/>
        </w:rPr>
        <w:t xml:space="preserve"> 男孩早泄会是什么诱因引发的</w:t>
      </w:r>
    </w:p>
    <w:p>
      <w:pPr>
        <w:spacing w:after="40"/>
      </w:pPr>
      <w:r>
        <w:rPr>
          <w:b/>
          <w:color w:val="0052A4"/>
          <w:sz w:val="20"/>
        </w:rPr>
        <w:t xml:space="preserve">Q: </w:t>
      </w:r>
      <w:r>
        <w:rPr>
          <w:sz w:val="20"/>
        </w:rPr>
        <w:t>今年31岁，最近半个月，发现，性功能变差了，此外，每次才开始就已经射了，请问：男孩早泄会是什么诱因引发的。</w:t>
      </w:r>
    </w:p>
    <w:p>
      <w:pPr>
        <w:spacing w:after="120"/>
      </w:pPr>
      <w:r>
        <w:rPr>
          <w:b/>
          <w:color w:val="008200"/>
          <w:sz w:val="20"/>
        </w:rPr>
        <w:t xml:space="preserve">A: </w:t>
      </w:r>
      <w:r>
        <w:rPr>
          <w:sz w:val="20"/>
        </w:rPr>
        <w:t>早射的发生诱因，主要是这几种，其中较为常见的就是心理因素，比如过去性生活时受到过惊吓，有不愉快的体验等，另外，缺少性知识，长期看一些不良书刊就会加大早泄概率，或者说像一些疾病的发生，尤其是像前列腺和泌尿系疾病，或是有心脑血管病变等，所以导致早泄发生的因素很多，要从多方面入手进行预防。</w:t>
      </w:r>
    </w:p>
    <w:p>
      <w:pPr>
        <w:spacing w:before="160" w:after="40"/>
      </w:pPr>
      <w:r>
        <w:rPr>
          <w:b/>
          <w:color w:val="646464"/>
          <w:sz w:val="18"/>
        </w:rPr>
        <w:t xml:space="preserve">[5432] </w:t>
      </w:r>
      <w:r>
        <w:rPr>
          <w:b/>
          <w:sz w:val="22"/>
        </w:rPr>
        <w:t>【早泄】</w:t>
      </w:r>
      <w:r>
        <w:rPr>
          <w:b/>
          <w:sz w:val="22"/>
        </w:rPr>
        <w:t xml:space="preserve"> 男孩早泄会是什么因素引发的</w:t>
      </w:r>
    </w:p>
    <w:p>
      <w:pPr>
        <w:spacing w:after="40"/>
      </w:pPr>
      <w:r>
        <w:rPr>
          <w:b/>
          <w:color w:val="0052A4"/>
          <w:sz w:val="20"/>
        </w:rPr>
        <w:t xml:space="preserve">Q: </w:t>
      </w:r>
      <w:r>
        <w:rPr>
          <w:sz w:val="20"/>
        </w:rPr>
        <w:t>29岁，男，这段时间，察觉，性生活总是提不起劲，而且，每次才开始就已经射了，请问：男孩早泄会是什么因素引发的。</w:t>
      </w:r>
    </w:p>
    <w:p>
      <w:pPr>
        <w:spacing w:after="120"/>
      </w:pPr>
      <w:r>
        <w:rPr>
          <w:b/>
          <w:color w:val="008200"/>
          <w:sz w:val="20"/>
        </w:rPr>
        <w:t xml:space="preserve">A: </w:t>
      </w:r>
      <w:r>
        <w:rPr>
          <w:sz w:val="20"/>
        </w:rPr>
        <w:t>发生早射的原因，受到这些方面的影响，目前看来男性心理问题占大部分，比如在过去的性生活中有过不好的体验，亦或是夫妻感情不合等，另外，缺少对性的正确认知，无节制的手淫就会引发早泄，或是男性本身有一些疾病，像是前列腺炎症啦，尿路感染等，或是发生股份骨折，会有心脑血管疾病，所以疾病的发生和生活中很多方面都有关，要多方入手进行预防。</w:t>
      </w:r>
    </w:p>
    <w:p>
      <w:pPr>
        <w:spacing w:before="160" w:after="40"/>
      </w:pPr>
      <w:r>
        <w:rPr>
          <w:b/>
          <w:color w:val="646464"/>
          <w:sz w:val="18"/>
        </w:rPr>
        <w:t xml:space="preserve">[5433] </w:t>
      </w:r>
      <w:r>
        <w:rPr>
          <w:b/>
          <w:sz w:val="22"/>
        </w:rPr>
        <w:t>【早泄】</w:t>
      </w:r>
      <w:r>
        <w:rPr>
          <w:b/>
          <w:sz w:val="22"/>
        </w:rPr>
        <w:t xml:space="preserve"> 男孩早泄会是什么诱因诱发的</w:t>
      </w:r>
    </w:p>
    <w:p>
      <w:pPr>
        <w:spacing w:after="40"/>
      </w:pPr>
      <w:r>
        <w:rPr>
          <w:b/>
          <w:color w:val="0052A4"/>
          <w:sz w:val="20"/>
        </w:rPr>
        <w:t xml:space="preserve">Q: </w:t>
      </w:r>
      <w:r>
        <w:rPr>
          <w:sz w:val="20"/>
        </w:rPr>
        <w:t>现在41岁了，这段时间，察觉，自己在性生活方面力不从心，此外，不足2,3分钟就射了，请问：男孩早泄会是什么诱因诱发的。</w:t>
      </w:r>
    </w:p>
    <w:p>
      <w:pPr>
        <w:spacing w:after="120"/>
      </w:pPr>
      <w:r>
        <w:rPr>
          <w:b/>
          <w:color w:val="008200"/>
          <w:sz w:val="20"/>
        </w:rPr>
        <w:t xml:space="preserve">A: </w:t>
      </w:r>
      <w:r>
        <w:rPr>
          <w:sz w:val="20"/>
        </w:rPr>
        <w:t>出现早泄情况的主因，主要受到这些方面的影响，首先可能是患者自身的心理因素，比如过去性生活时受到过惊吓，有不愉快的体验等，另外，缺少对性的正确认知，总是手淫就会发生早泄，还有比较严重的一点，那就是一些器质性疾病的发生，尤其是像前列腺和泌尿系疾病，或是骨盆骨折，以上这些因素均可导致早泄的发生，建议每一位男性都有所重视。</w:t>
      </w:r>
    </w:p>
    <w:p>
      <w:pPr>
        <w:spacing w:before="160" w:after="40"/>
      </w:pPr>
      <w:r>
        <w:rPr>
          <w:b/>
          <w:color w:val="646464"/>
          <w:sz w:val="18"/>
        </w:rPr>
        <w:t xml:space="preserve">[5434] </w:t>
      </w:r>
      <w:r>
        <w:rPr>
          <w:b/>
          <w:sz w:val="22"/>
        </w:rPr>
        <w:t>【早泄】</w:t>
      </w:r>
      <w:r>
        <w:rPr>
          <w:b/>
          <w:sz w:val="22"/>
        </w:rPr>
        <w:t xml:space="preserve"> 男孩早泄是哪些因素诱发的</w:t>
      </w:r>
    </w:p>
    <w:p>
      <w:pPr>
        <w:spacing w:after="40"/>
      </w:pPr>
      <w:r>
        <w:rPr>
          <w:b/>
          <w:color w:val="0052A4"/>
          <w:sz w:val="20"/>
        </w:rPr>
        <w:t xml:space="preserve">Q: </w:t>
      </w:r>
      <w:r>
        <w:rPr>
          <w:sz w:val="20"/>
        </w:rPr>
        <w:t>今年54岁，这段时间，感觉，自己在性生活方面力不从心，并且，每次刚进去就射了，请问：男孩早泄是哪些因素诱发的。</w:t>
      </w:r>
    </w:p>
    <w:p>
      <w:pPr>
        <w:spacing w:after="120"/>
      </w:pPr>
      <w:r>
        <w:rPr>
          <w:b/>
          <w:color w:val="008200"/>
          <w:sz w:val="20"/>
        </w:rPr>
        <w:t xml:space="preserve">A: </w:t>
      </w:r>
      <w:r>
        <w:rPr>
          <w:sz w:val="20"/>
        </w:rPr>
        <w:t>早泄发生的主要因素，主要包括这几种，首当其冲的就是患者自身的心理因素，比如过去性生活时受到过惊吓，有不愉快的体验等，除心理因素之外，男性如果缺少对性知识的认知，长期看一些不良书刊就会加大早泄概率，除了这两点，男性如果患上一些男科疾病也会诱发早泄，比如一些男性疾病，前列腺炎、前列腺增生等，或是血糖偏高，心脑血管疾病等，所以男性要正确了解性知识，保持健康，预防早泄发生。</w:t>
      </w:r>
    </w:p>
    <w:p>
      <w:pPr>
        <w:spacing w:before="160" w:after="40"/>
      </w:pPr>
      <w:r>
        <w:rPr>
          <w:b/>
          <w:color w:val="646464"/>
          <w:sz w:val="18"/>
        </w:rPr>
        <w:t xml:space="preserve">[5435] </w:t>
      </w:r>
      <w:r>
        <w:rPr>
          <w:b/>
          <w:sz w:val="22"/>
        </w:rPr>
        <w:t>【早泄】</w:t>
      </w:r>
      <w:r>
        <w:rPr>
          <w:b/>
          <w:sz w:val="22"/>
        </w:rPr>
        <w:t xml:space="preserve"> 男孩早泄会是什么因素所致的</w:t>
      </w:r>
    </w:p>
    <w:p>
      <w:pPr>
        <w:spacing w:after="40"/>
      </w:pPr>
      <w:r>
        <w:rPr>
          <w:b/>
          <w:color w:val="0052A4"/>
          <w:sz w:val="20"/>
        </w:rPr>
        <w:t xml:space="preserve">Q: </w:t>
      </w:r>
      <w:r>
        <w:rPr>
          <w:sz w:val="20"/>
        </w:rPr>
        <w:t>男性29岁，最近几年，感觉，自己在性生活方面力不从心，此外，才进去没一会就射了，请问：男孩早泄会是什么因素所致的。</w:t>
      </w:r>
    </w:p>
    <w:p>
      <w:pPr>
        <w:spacing w:after="120"/>
      </w:pPr>
      <w:r>
        <w:rPr>
          <w:b/>
          <w:color w:val="008200"/>
          <w:sz w:val="20"/>
        </w:rPr>
        <w:t xml:space="preserve">A: </w:t>
      </w:r>
      <w:r>
        <w:rPr>
          <w:sz w:val="20"/>
        </w:rPr>
        <w:t>之所以会发生早泄，和以下几个方面有关，目前看来男性心理问题占大部分，男性在性生活的过程中被迫中断，或是受到一些惊吓，亦或是一些不良的外界因素干扰等，也可能是因为患者自身缺少性知识，频繁手淫就可能导致早泄，或者说，患有一些器质性的疾病，包括前列腺发生病变或是泌尿系感染，或是有心脑血管病变等，所以导致早泄发生的因素很多，要从多方面入手进行预防。</w:t>
      </w:r>
    </w:p>
    <w:p>
      <w:pPr>
        <w:spacing w:before="160" w:after="40"/>
      </w:pPr>
      <w:r>
        <w:rPr>
          <w:b/>
          <w:color w:val="646464"/>
          <w:sz w:val="18"/>
        </w:rPr>
        <w:t xml:space="preserve">[5436] </w:t>
      </w:r>
      <w:r>
        <w:rPr>
          <w:b/>
          <w:sz w:val="22"/>
        </w:rPr>
        <w:t>【早泄】</w:t>
      </w:r>
      <w:r>
        <w:rPr>
          <w:b/>
          <w:sz w:val="22"/>
        </w:rPr>
        <w:t xml:space="preserve"> 男孩早泄是哪些因素所致的</w:t>
      </w:r>
    </w:p>
    <w:p>
      <w:pPr>
        <w:spacing w:after="40"/>
      </w:pPr>
      <w:r>
        <w:rPr>
          <w:b/>
          <w:color w:val="0052A4"/>
          <w:sz w:val="20"/>
        </w:rPr>
        <w:t xml:space="preserve">Q: </w:t>
      </w:r>
      <w:r>
        <w:rPr>
          <w:sz w:val="20"/>
        </w:rPr>
        <w:t>男，目前19岁，最近半年，察觉，自己在性生活方面力不从心，另外，很快就射了，请问：男孩早泄是哪些因素所致的。</w:t>
      </w:r>
    </w:p>
    <w:p>
      <w:pPr>
        <w:spacing w:after="120"/>
      </w:pPr>
      <w:r>
        <w:rPr>
          <w:b/>
          <w:color w:val="008200"/>
          <w:sz w:val="20"/>
        </w:rPr>
        <w:t xml:space="preserve">A: </w:t>
      </w:r>
      <w:r>
        <w:rPr>
          <w:sz w:val="20"/>
        </w:rPr>
        <w:t>男人早泄的病因，主要包括以下几种，患者自身心理上有问题是比较常见的，包括像压力大，情绪焦虑，以及对性生活的过于担忧等，此外，和男性对性知识的漠视，看一些不健康的图书、音频，就容易发生早泄，再者，早泄的发生其实和一些疾病也是有关系的，像是前列腺炎症啦，尿路感染等，或是骨盆骨折，所以疾病的发生和生活中很多方面都有关，要多方入手进行预防。</w:t>
      </w:r>
    </w:p>
    <w:p>
      <w:pPr>
        <w:spacing w:before="160" w:after="40"/>
      </w:pPr>
      <w:r>
        <w:rPr>
          <w:b/>
          <w:color w:val="646464"/>
          <w:sz w:val="18"/>
        </w:rPr>
        <w:t xml:space="preserve">[5437] </w:t>
      </w:r>
      <w:r>
        <w:rPr>
          <w:b/>
          <w:sz w:val="22"/>
        </w:rPr>
        <w:t>【早泄】</w:t>
      </w:r>
      <w:r>
        <w:rPr>
          <w:b/>
          <w:sz w:val="22"/>
        </w:rPr>
        <w:t xml:space="preserve"> 男孩早泄是哪些诱因导致的</w:t>
      </w:r>
    </w:p>
    <w:p>
      <w:pPr>
        <w:spacing w:after="40"/>
      </w:pPr>
      <w:r>
        <w:rPr>
          <w:b/>
          <w:color w:val="0052A4"/>
          <w:sz w:val="20"/>
        </w:rPr>
        <w:t xml:space="preserve">Q: </w:t>
      </w:r>
      <w:r>
        <w:rPr>
          <w:sz w:val="20"/>
        </w:rPr>
        <w:t>男性，现在18岁，近一年，发现，房事不太给力，此外，每次刚进去就射了，请问：男孩早泄是哪些诱因导致的。</w:t>
      </w:r>
    </w:p>
    <w:p>
      <w:pPr>
        <w:spacing w:after="120"/>
      </w:pPr>
      <w:r>
        <w:rPr>
          <w:b/>
          <w:color w:val="008200"/>
          <w:sz w:val="20"/>
        </w:rPr>
        <w:t xml:space="preserve">A: </w:t>
      </w:r>
      <w:r>
        <w:rPr>
          <w:sz w:val="20"/>
        </w:rPr>
        <w:t>其实之所以发生早泄病因，受到这些方面的影响，目前看来主要是患者心理上出现了一些问题，比如过去性生活的时候发生过一些不愉快，不管是突然中断或是受到一些惊吓等，另外，男性对性知识没有一个很好的了解，长期手淫、自慰，就是早泄主因之一，再者，诱发早泄的还有可能是患者自身的一些其它疾病，包括前列腺发生病变或是泌尿系感染，或是血糖高，心脑血管不好，早泄一旦发生治疗起来难度就很大，建议男性们在生活中务必要积极预防。</w:t>
      </w:r>
    </w:p>
    <w:p>
      <w:pPr>
        <w:spacing w:before="160" w:after="40"/>
      </w:pPr>
      <w:r>
        <w:rPr>
          <w:b/>
          <w:color w:val="646464"/>
          <w:sz w:val="18"/>
        </w:rPr>
        <w:t xml:space="preserve">[5438] </w:t>
      </w:r>
      <w:r>
        <w:rPr>
          <w:b/>
          <w:sz w:val="22"/>
        </w:rPr>
        <w:t>【早泄】</w:t>
      </w:r>
      <w:r>
        <w:rPr>
          <w:b/>
          <w:sz w:val="22"/>
        </w:rPr>
        <w:t xml:space="preserve"> 男孩早泄是哪些诱因诱发的</w:t>
      </w:r>
    </w:p>
    <w:p>
      <w:pPr>
        <w:spacing w:after="40"/>
      </w:pPr>
      <w:r>
        <w:rPr>
          <w:b/>
          <w:color w:val="0052A4"/>
          <w:sz w:val="20"/>
        </w:rPr>
        <w:t xml:space="preserve">Q: </w:t>
      </w:r>
      <w:r>
        <w:rPr>
          <w:sz w:val="20"/>
        </w:rPr>
        <w:t>男性52岁，最近几年，察觉，性生活好像不太行了，此外，每次才开始就已经射了，请问：男孩早泄是哪些诱因诱发的。</w:t>
      </w:r>
    </w:p>
    <w:p>
      <w:pPr>
        <w:spacing w:after="120"/>
      </w:pPr>
      <w:r>
        <w:rPr>
          <w:b/>
          <w:color w:val="008200"/>
          <w:sz w:val="20"/>
        </w:rPr>
        <w:t xml:space="preserve">A: </w:t>
      </w:r>
      <w:r>
        <w:rPr>
          <w:sz w:val="20"/>
        </w:rPr>
        <w:t>男人早泄的病因，有以下几种，目前看来男性心理问题占大部分，像是夫妻间感情不好，性生活不愉快，或是性的初体验并不好，此外，对性知识了解匮乏，经常看一些刺激性的影片，时间久了就会早泄，还有如果得病了也会成为早泄的诱因之一，包括前列腺和泌尿系的一些炎症感染，或是骨盆骨折，早泄的病因并不单一，了解后务必要正确预防。</w:t>
      </w:r>
    </w:p>
    <w:p>
      <w:pPr>
        <w:spacing w:before="160" w:after="40"/>
      </w:pPr>
      <w:r>
        <w:rPr>
          <w:b/>
          <w:color w:val="646464"/>
          <w:sz w:val="18"/>
        </w:rPr>
        <w:t xml:space="preserve">[5439] </w:t>
      </w:r>
      <w:r>
        <w:rPr>
          <w:b/>
          <w:sz w:val="22"/>
        </w:rPr>
        <w:t>【早泄】</w:t>
      </w:r>
      <w:r>
        <w:rPr>
          <w:b/>
          <w:sz w:val="22"/>
        </w:rPr>
        <w:t xml:space="preserve"> 男孩早泄是哪些诱因引起的</w:t>
      </w:r>
    </w:p>
    <w:p>
      <w:pPr>
        <w:spacing w:after="40"/>
      </w:pPr>
      <w:r>
        <w:rPr>
          <w:b/>
          <w:color w:val="0052A4"/>
          <w:sz w:val="20"/>
        </w:rPr>
        <w:t xml:space="preserve">Q: </w:t>
      </w:r>
      <w:r>
        <w:rPr>
          <w:sz w:val="20"/>
        </w:rPr>
        <w:t>男性，现在47岁，这两年，觉得，房事大不如前，另外，射精的时间特别快，请问：男孩早泄是哪些诱因引起的。</w:t>
      </w:r>
    </w:p>
    <w:p>
      <w:pPr>
        <w:spacing w:after="120"/>
      </w:pPr>
      <w:r>
        <w:rPr>
          <w:b/>
          <w:color w:val="008200"/>
          <w:sz w:val="20"/>
        </w:rPr>
        <w:t xml:space="preserve">A: </w:t>
      </w:r>
      <w:r>
        <w:rPr>
          <w:sz w:val="20"/>
        </w:rPr>
        <w:t>男性发生早泄的原因，和这些方面都是有关系的，比如像男性自身心理上出现了一些问题，比如工作压力大，长期处于焦虑情绪，或是性生活不愉快等，此外，和男性对性知识的漠视，常常自己自慰，就会导致早泄，除了这两点，男性如果患上一些男科疾病也会诱发早泄，像是前列腺炎症啦，尿路感染等，或是心脑血管和糖尿病等，以上这些因素均可导致早泄的发生，建议每一位男性都有所重视。</w:t>
      </w:r>
    </w:p>
    <w:p>
      <w:pPr>
        <w:spacing w:before="160" w:after="40"/>
      </w:pPr>
      <w:r>
        <w:rPr>
          <w:b/>
          <w:color w:val="646464"/>
          <w:sz w:val="18"/>
        </w:rPr>
        <w:t xml:space="preserve">[5440] </w:t>
      </w:r>
      <w:r>
        <w:rPr>
          <w:b/>
          <w:sz w:val="22"/>
        </w:rPr>
        <w:t>【早泄】</w:t>
      </w:r>
      <w:r>
        <w:rPr>
          <w:b/>
          <w:sz w:val="22"/>
        </w:rPr>
        <w:t xml:space="preserve"> 男孩早泄是哪些诱因所致的</w:t>
      </w:r>
    </w:p>
    <w:p>
      <w:pPr>
        <w:spacing w:after="40"/>
      </w:pPr>
      <w:r>
        <w:rPr>
          <w:b/>
          <w:color w:val="0052A4"/>
          <w:sz w:val="20"/>
        </w:rPr>
        <w:t xml:space="preserve">Q: </w:t>
      </w:r>
      <w:r>
        <w:rPr>
          <w:sz w:val="20"/>
        </w:rPr>
        <w:t>51岁，男，最近半年，发觉，性功能出现退化，另外，射精的时间特别快，请问：男孩早泄是哪些诱因所致的。</w:t>
      </w:r>
    </w:p>
    <w:p>
      <w:pPr>
        <w:spacing w:after="120"/>
      </w:pPr>
      <w:r>
        <w:rPr>
          <w:b/>
          <w:color w:val="008200"/>
          <w:sz w:val="20"/>
        </w:rPr>
        <w:t xml:space="preserve">A: </w:t>
      </w:r>
      <w:r>
        <w:rPr>
          <w:sz w:val="20"/>
        </w:rPr>
        <w:t>可能诱发早泄的因素，和以下几个方面有关，目前看来男性心理问题占大部分，如在性生活被人为的突然中断，亦或是受到了一些不良的外界因素影响等，另外，缺少性知识，无节制的手淫就会引发早泄，当然，除了以上几点，男性如果得病了也会容易发生早泄，比如前列腺疾病或是泌尿系感染，或是心脑血管疾病以及高血糖，建议定期对性知识进行了解，并且及时疏导心理，检查身体，正确预防。</w:t>
      </w:r>
    </w:p>
    <w:p>
      <w:pPr>
        <w:spacing w:before="160" w:after="40"/>
      </w:pPr>
      <w:r>
        <w:rPr>
          <w:b/>
          <w:color w:val="646464"/>
          <w:sz w:val="18"/>
        </w:rPr>
        <w:t xml:space="preserve">[5441] </w:t>
      </w:r>
      <w:r>
        <w:rPr>
          <w:b/>
          <w:sz w:val="22"/>
        </w:rPr>
        <w:t>【早泄】</w:t>
      </w:r>
      <w:r>
        <w:rPr>
          <w:b/>
          <w:sz w:val="22"/>
        </w:rPr>
        <w:t xml:space="preserve"> 男孩早泄是哪些原因导致的</w:t>
      </w:r>
    </w:p>
    <w:p>
      <w:pPr>
        <w:spacing w:after="40"/>
      </w:pPr>
      <w:r>
        <w:rPr>
          <w:b/>
          <w:color w:val="0052A4"/>
          <w:sz w:val="20"/>
        </w:rPr>
        <w:t xml:space="preserve">Q: </w:t>
      </w:r>
      <w:r>
        <w:rPr>
          <w:sz w:val="20"/>
        </w:rPr>
        <w:t>39岁，男性，最近半个月，感觉，性生活总是提不起劲，并且，每次刚进去就射了，请问：男孩早泄是哪些原因导致的。</w:t>
      </w:r>
    </w:p>
    <w:p>
      <w:pPr>
        <w:spacing w:after="120"/>
      </w:pPr>
      <w:r>
        <w:rPr>
          <w:b/>
          <w:color w:val="008200"/>
          <w:sz w:val="20"/>
        </w:rPr>
        <w:t xml:space="preserve">A: </w:t>
      </w:r>
      <w:r>
        <w:rPr>
          <w:sz w:val="20"/>
        </w:rPr>
        <w:t>男性早泄的主因，和这些方面都是有关系的，心理问题是其中比较主要的因素，比如在过去的性生活中有过不好的体验，亦或是夫妻感情不合等，男性如果没有及时的接受性教育，长期手淫都会导致早泄，或是男性本身有一些疾病，如前列腺炎、泌尿系统感染，或是骨盆骨折，这边建议你在了解了早泄病因之后是可以去正确进行预防的。</w:t>
      </w:r>
    </w:p>
    <w:p>
      <w:pPr>
        <w:spacing w:before="160" w:after="40"/>
      </w:pPr>
      <w:r>
        <w:rPr>
          <w:b/>
          <w:color w:val="646464"/>
          <w:sz w:val="18"/>
        </w:rPr>
        <w:t xml:space="preserve">[5442] </w:t>
      </w:r>
      <w:r>
        <w:rPr>
          <w:b/>
          <w:sz w:val="22"/>
        </w:rPr>
        <w:t>【早泄】</w:t>
      </w:r>
      <w:r>
        <w:rPr>
          <w:b/>
          <w:sz w:val="22"/>
        </w:rPr>
        <w:t xml:space="preserve"> 男孩早泄是哪些原因诱发的</w:t>
      </w:r>
    </w:p>
    <w:p>
      <w:pPr>
        <w:spacing w:after="40"/>
      </w:pPr>
      <w:r>
        <w:rPr>
          <w:b/>
          <w:color w:val="0052A4"/>
          <w:sz w:val="20"/>
        </w:rPr>
        <w:t xml:space="preserve">Q: </w:t>
      </w:r>
      <w:r>
        <w:rPr>
          <w:sz w:val="20"/>
        </w:rPr>
        <w:t>男性29岁，这两年，察觉，自己在性生活方面力不从心，此外，射精的时间特别快，请问：男孩早泄是哪些原因诱发的。</w:t>
      </w:r>
    </w:p>
    <w:p>
      <w:pPr>
        <w:spacing w:after="120"/>
      </w:pPr>
      <w:r>
        <w:rPr>
          <w:b/>
          <w:color w:val="008200"/>
          <w:sz w:val="20"/>
        </w:rPr>
        <w:t xml:space="preserve">A: </w:t>
      </w:r>
      <w:r>
        <w:rPr>
          <w:sz w:val="20"/>
        </w:rPr>
        <w:t>导致出现早泄的病因，主要受以下方面的影响，心理问题的发生是其中比较主要的一点，包括像压力大，情绪焦虑，以及对性生活的过于担忧等，另外，男性如果缺少对性知识的了解，长期看一些不良书刊就会加大早泄概率，或是像一些疾病的发生也是早泄的诱因之一，常见的有前列腺和泌尿系问题，还有就是有心脑血管疾病的情况下，早泄的发生并非偶然，和患者自身有不可脱离的关系，务必要重视。</w:t>
      </w:r>
    </w:p>
    <w:p>
      <w:pPr>
        <w:spacing w:before="160" w:after="40"/>
      </w:pPr>
      <w:r>
        <w:rPr>
          <w:b/>
          <w:color w:val="646464"/>
          <w:sz w:val="18"/>
        </w:rPr>
        <w:t xml:space="preserve">[5443] </w:t>
      </w:r>
      <w:r>
        <w:rPr>
          <w:b/>
          <w:sz w:val="22"/>
        </w:rPr>
        <w:t>【早泄】</w:t>
      </w:r>
      <w:r>
        <w:rPr>
          <w:b/>
          <w:sz w:val="22"/>
        </w:rPr>
        <w:t xml:space="preserve"> 男孩早泄是哪些诱因引发的</w:t>
      </w:r>
    </w:p>
    <w:p>
      <w:pPr>
        <w:spacing w:after="40"/>
      </w:pPr>
      <w:r>
        <w:rPr>
          <w:b/>
          <w:color w:val="0052A4"/>
          <w:sz w:val="20"/>
        </w:rPr>
        <w:t xml:space="preserve">Q: </w:t>
      </w:r>
      <w:r>
        <w:rPr>
          <w:sz w:val="20"/>
        </w:rPr>
        <w:t>现在51岁了，最近半个月，发现，性功能变差了，并且，才进去没一会就射了，请问：男孩早泄是哪些诱因引发的。</w:t>
      </w:r>
    </w:p>
    <w:p>
      <w:pPr>
        <w:spacing w:after="120"/>
      </w:pPr>
      <w:r>
        <w:rPr>
          <w:b/>
          <w:color w:val="008200"/>
          <w:sz w:val="20"/>
        </w:rPr>
        <w:t xml:space="preserve">A: </w:t>
      </w:r>
      <w:r>
        <w:rPr>
          <w:sz w:val="20"/>
        </w:rPr>
        <w:t>导致早泄发生的因素，和很多方面都有关系，其中较为常见的就是心理因素，男性在性生活的过程中被迫中断，或是受到一些惊吓，亦或是一些不良的外界因素干扰等，很多缺乏性知识的男性，经常观摩一些刺激性的图文、视频均可导致早泄，再者，早泄的发生其实和一些疾病也是有关系的，包括前列腺发生病变或是泌尿系感染，或是糖尿病，心脑血管病变等，早泄一旦发生治疗起来难度就很大，建议男性们在生活中务必要积极预防。</w:t>
      </w:r>
    </w:p>
    <w:p>
      <w:pPr>
        <w:spacing w:before="160" w:after="40"/>
      </w:pPr>
      <w:r>
        <w:rPr>
          <w:b/>
          <w:color w:val="646464"/>
          <w:sz w:val="18"/>
        </w:rPr>
        <w:t xml:space="preserve">[5444] </w:t>
      </w:r>
      <w:r>
        <w:rPr>
          <w:b/>
          <w:sz w:val="22"/>
        </w:rPr>
        <w:t>【早泄】</w:t>
      </w:r>
      <w:r>
        <w:rPr>
          <w:b/>
          <w:sz w:val="22"/>
        </w:rPr>
        <w:t xml:space="preserve"> 男孩早泄到底是什么方面引发的</w:t>
      </w:r>
    </w:p>
    <w:p>
      <w:pPr>
        <w:spacing w:after="40"/>
      </w:pPr>
      <w:r>
        <w:rPr>
          <w:b/>
          <w:color w:val="0052A4"/>
          <w:sz w:val="20"/>
        </w:rPr>
        <w:t xml:space="preserve">Q: </w:t>
      </w:r>
      <w:r>
        <w:rPr>
          <w:sz w:val="20"/>
        </w:rPr>
        <w:t>男性24岁，近段时间，觉得，性功能变差了，此外，每次时间不足2分钟，请问：男孩早泄到底是什么方面引发的。</w:t>
      </w:r>
    </w:p>
    <w:p>
      <w:pPr>
        <w:spacing w:after="120"/>
      </w:pPr>
      <w:r>
        <w:rPr>
          <w:b/>
          <w:color w:val="008200"/>
          <w:sz w:val="20"/>
        </w:rPr>
        <w:t xml:space="preserve">A: </w:t>
      </w:r>
      <w:r>
        <w:rPr>
          <w:sz w:val="20"/>
        </w:rPr>
        <w:t>男性早泄的主因，和以下几个方面有关，首当其冲的就是患者自身的心理因素，男性在性生活的过程中被迫中断，或是受到一些惊吓，亦或是一些不良的外界因素干扰等，此外，对性知识了解匮乏，看一些不健康的图书、音频，就容易发生早泄，除了这两点，男性如果患上一些男科疾病也会诱发早泄，如前列腺炎、泌尿系统感染，或是骨盆骨折，不管病因是什么，早泄的危害是不容忽视的，务必要正确预防。</w:t>
      </w:r>
    </w:p>
    <w:p>
      <w:pPr>
        <w:spacing w:before="160" w:after="40"/>
      </w:pPr>
      <w:r>
        <w:rPr>
          <w:b/>
          <w:color w:val="646464"/>
          <w:sz w:val="18"/>
        </w:rPr>
        <w:t xml:space="preserve">[5445] </w:t>
      </w:r>
      <w:r>
        <w:rPr>
          <w:b/>
          <w:sz w:val="22"/>
        </w:rPr>
        <w:t>【早泄】</w:t>
      </w:r>
      <w:r>
        <w:rPr>
          <w:b/>
          <w:sz w:val="22"/>
        </w:rPr>
        <w:t xml:space="preserve"> 男孩早泄是哪些原因引发的</w:t>
      </w:r>
    </w:p>
    <w:p>
      <w:pPr>
        <w:spacing w:after="40"/>
      </w:pPr>
      <w:r>
        <w:rPr>
          <w:b/>
          <w:color w:val="0052A4"/>
          <w:sz w:val="20"/>
        </w:rPr>
        <w:t xml:space="preserve">Q: </w:t>
      </w:r>
      <w:r>
        <w:rPr>
          <w:sz w:val="20"/>
        </w:rPr>
        <w:t>今年32岁，这两年，察觉，房事大不如前，此外，很快就射了，请问：男孩早泄是哪些原因引发的。</w:t>
      </w:r>
    </w:p>
    <w:p>
      <w:pPr>
        <w:spacing w:after="120"/>
      </w:pPr>
      <w:r>
        <w:rPr>
          <w:b/>
          <w:color w:val="008200"/>
          <w:sz w:val="20"/>
        </w:rPr>
        <w:t xml:space="preserve">A: </w:t>
      </w:r>
      <w:r>
        <w:rPr>
          <w:sz w:val="20"/>
        </w:rPr>
        <w:t>导致早泄发生的因素，常见的有以下几种，心理因素是比较常见的，比如过去性生活的时候发生过一些不愉快，不管是突然中断或是受到一些惊吓等，另外还有对性知识认知的匮乏，无节制的手淫就会引发早泄，或者如果男性患有一些疾病，也是会诱发早泄的，比如尿道感染或是前列腺问题，或是骨盆骨折以及高血糖等，早泄对男性身心造成的创伤都是较大的，建议了解病因后正确预防。</w:t>
      </w:r>
    </w:p>
    <w:p>
      <w:pPr>
        <w:spacing w:before="160" w:after="40"/>
      </w:pPr>
      <w:r>
        <w:rPr>
          <w:b/>
          <w:color w:val="646464"/>
          <w:sz w:val="18"/>
        </w:rPr>
        <w:t xml:space="preserve">[5446] </w:t>
      </w:r>
      <w:r>
        <w:rPr>
          <w:b/>
          <w:sz w:val="22"/>
        </w:rPr>
        <w:t>【早泄】</w:t>
      </w:r>
      <w:r>
        <w:rPr>
          <w:b/>
          <w:sz w:val="22"/>
        </w:rPr>
        <w:t xml:space="preserve"> 男孩早泄是哪些原因所致的</w:t>
      </w:r>
    </w:p>
    <w:p>
      <w:pPr>
        <w:spacing w:after="40"/>
      </w:pPr>
      <w:r>
        <w:rPr>
          <w:b/>
          <w:color w:val="0052A4"/>
          <w:sz w:val="20"/>
        </w:rPr>
        <w:t xml:space="preserve">Q: </w:t>
      </w:r>
      <w:r>
        <w:rPr>
          <w:sz w:val="20"/>
        </w:rPr>
        <w:t>27岁，男性，近段时间，发现，性生活好像不太行了，同时，每次才开始就已经射了，请问：男孩早泄是哪些原因所致的。</w:t>
      </w:r>
    </w:p>
    <w:p>
      <w:pPr>
        <w:spacing w:after="120"/>
      </w:pPr>
      <w:r>
        <w:rPr>
          <w:b/>
          <w:color w:val="008200"/>
          <w:sz w:val="20"/>
        </w:rPr>
        <w:t xml:space="preserve">A: </w:t>
      </w:r>
      <w:r>
        <w:rPr>
          <w:sz w:val="20"/>
        </w:rPr>
        <w:t>男性发生早泄的原因，常见的有以下几种，首当其冲的就是患者自身的心理因素，比如患者在过去的性生活中有过一些不愉快的体验，或是受到过惊吓，也可能是因为患者自身缺少性知识，经常观摩一些刺激性的图文、视频均可导致早泄，还有就是一些器质性疾病了，包括前列腺发生病变或是泌尿系感染，或是发生股份骨折，会有心脑血管疾病，以上这些因素均可导致早泄的发生，建议每一位男性都有所重视。</w:t>
      </w:r>
    </w:p>
    <w:p>
      <w:pPr>
        <w:spacing w:before="160" w:after="40"/>
      </w:pPr>
      <w:r>
        <w:rPr>
          <w:b/>
          <w:color w:val="646464"/>
          <w:sz w:val="18"/>
        </w:rPr>
        <w:t xml:space="preserve">[5447] </w:t>
      </w:r>
      <w:r>
        <w:rPr>
          <w:b/>
          <w:sz w:val="22"/>
        </w:rPr>
        <w:t>【早泄】</w:t>
      </w:r>
      <w:r>
        <w:rPr>
          <w:b/>
          <w:sz w:val="22"/>
        </w:rPr>
        <w:t xml:space="preserve"> 男孩早泄是哪些病因导致的</w:t>
      </w:r>
    </w:p>
    <w:p>
      <w:pPr>
        <w:spacing w:after="40"/>
      </w:pPr>
      <w:r>
        <w:rPr>
          <w:b/>
          <w:color w:val="0052A4"/>
          <w:sz w:val="20"/>
        </w:rPr>
        <w:t xml:space="preserve">Q: </w:t>
      </w:r>
      <w:r>
        <w:rPr>
          <w:sz w:val="20"/>
        </w:rPr>
        <w:t>男人23岁，近半年，发现，性功能出现退化，此外，才进去没一会就射了，请问：男孩早泄是哪些病因导致的。</w:t>
      </w:r>
    </w:p>
    <w:p>
      <w:pPr>
        <w:spacing w:after="120"/>
      </w:pPr>
      <w:r>
        <w:rPr>
          <w:b/>
          <w:color w:val="008200"/>
          <w:sz w:val="20"/>
        </w:rPr>
        <w:t xml:space="preserve">A: </w:t>
      </w:r>
      <w:r>
        <w:rPr>
          <w:sz w:val="20"/>
        </w:rPr>
        <w:t>早泄发生的主要因素，受到这些方面的影响，首先可能是患者出现了一些心理问题，像是夫妻间感情不好，性生活不愉快，或是性的初体验并不好，也可能是因为患者自身缺少性知识，总是手淫就会发生早泄，或是男性不幸患上一些疾病，常见的疾病主要是前列腺和泌尿系，或是有心脑血管病变等，这边建议你在了解了早泄病因之后是可以去正确进行预防的。</w:t>
      </w:r>
    </w:p>
    <w:p>
      <w:pPr>
        <w:spacing w:before="160" w:after="40"/>
      </w:pPr>
      <w:r>
        <w:rPr>
          <w:b/>
          <w:color w:val="646464"/>
          <w:sz w:val="18"/>
        </w:rPr>
        <w:t xml:space="preserve">[5448] </w:t>
      </w:r>
      <w:r>
        <w:rPr>
          <w:b/>
          <w:sz w:val="22"/>
        </w:rPr>
        <w:t>【早泄】</w:t>
      </w:r>
      <w:r>
        <w:rPr>
          <w:b/>
          <w:sz w:val="22"/>
        </w:rPr>
        <w:t xml:space="preserve"> 男孩早泄是哪些病因引起的</w:t>
      </w:r>
    </w:p>
    <w:p>
      <w:pPr>
        <w:spacing w:after="40"/>
      </w:pPr>
      <w:r>
        <w:rPr>
          <w:b/>
          <w:color w:val="0052A4"/>
          <w:sz w:val="20"/>
        </w:rPr>
        <w:t xml:space="preserve">Q: </w:t>
      </w:r>
      <w:r>
        <w:rPr>
          <w:sz w:val="20"/>
        </w:rPr>
        <w:t>50岁，男性，最近半年，察觉，自己在性生活方面力不从心，同时，射精的时间特别快，请问：男孩早泄是哪些病因引起的。</w:t>
      </w:r>
    </w:p>
    <w:p>
      <w:pPr>
        <w:spacing w:after="120"/>
      </w:pPr>
      <w:r>
        <w:rPr>
          <w:b/>
          <w:color w:val="008200"/>
          <w:sz w:val="20"/>
        </w:rPr>
        <w:t xml:space="preserve">A: </w:t>
      </w:r>
      <w:r>
        <w:rPr>
          <w:sz w:val="20"/>
        </w:rPr>
        <w:t>之所以会发生早泄，主要受到这些方面的影响，心理因素是其中比较主要的，如在性生活被人为的突然中断，亦或是受到了一些不良的外界因素影响等，此外，对性知识了解匮乏，长期自慰均可引起早泄，或者说像一些疾病的发生，包括前列腺发生病变或是泌尿系感染，或是血糖偏高，心脑血管疾病等，早泄的病因并不单一，了解后务必要正确预防。</w:t>
      </w:r>
    </w:p>
    <w:p>
      <w:pPr>
        <w:spacing w:before="160" w:after="40"/>
      </w:pPr>
      <w:r>
        <w:rPr>
          <w:b/>
          <w:color w:val="646464"/>
          <w:sz w:val="18"/>
        </w:rPr>
        <w:t xml:space="preserve">[5449] </w:t>
      </w:r>
      <w:r>
        <w:rPr>
          <w:b/>
          <w:sz w:val="22"/>
        </w:rPr>
        <w:t>【早泄】</w:t>
      </w:r>
      <w:r>
        <w:rPr>
          <w:b/>
          <w:sz w:val="22"/>
        </w:rPr>
        <w:t xml:space="preserve"> 男孩早泄是哪些病因引发的</w:t>
      </w:r>
    </w:p>
    <w:p>
      <w:pPr>
        <w:spacing w:after="40"/>
      </w:pPr>
      <w:r>
        <w:rPr>
          <w:b/>
          <w:color w:val="0052A4"/>
          <w:sz w:val="20"/>
        </w:rPr>
        <w:t xml:space="preserve">Q: </w:t>
      </w:r>
      <w:r>
        <w:rPr>
          <w:sz w:val="20"/>
        </w:rPr>
        <w:t>男性41岁，最近几年，发现，自己在性生活方面力不从心，另外，每次才开始就已经射了，请问：男孩早泄是哪些病因引发的。</w:t>
      </w:r>
    </w:p>
    <w:p>
      <w:pPr>
        <w:spacing w:after="120"/>
      </w:pPr>
      <w:r>
        <w:rPr>
          <w:b/>
          <w:color w:val="008200"/>
          <w:sz w:val="20"/>
        </w:rPr>
        <w:t xml:space="preserve">A: </w:t>
      </w:r>
      <w:r>
        <w:rPr>
          <w:sz w:val="20"/>
        </w:rPr>
        <w:t>早泄发生的主要因素，和很多方面都相关，比如像男性自身心理上出现了一些问题，比如工作压力大，长期处于焦虑情绪，或是性生活不愉快等，除心理因素之外，男性如果缺少对性知识的认知，经常自慰手淫就会成为早泄导火索，再者，像一些器质性疾病也会导致早泄发生，如泌尿系统的感染或是前列腺疾病，或是有心脑血管病变等，所以男性要正确了解性知识，保持健康，预防早泄发生。</w:t>
      </w:r>
    </w:p>
    <w:p>
      <w:pPr>
        <w:spacing w:before="160" w:after="40"/>
      </w:pPr>
      <w:r>
        <w:rPr>
          <w:b/>
          <w:color w:val="646464"/>
          <w:sz w:val="18"/>
        </w:rPr>
        <w:t xml:space="preserve">[5450] </w:t>
      </w:r>
      <w:r>
        <w:rPr>
          <w:b/>
          <w:sz w:val="22"/>
        </w:rPr>
        <w:t>【早泄】</w:t>
      </w:r>
      <w:r>
        <w:rPr>
          <w:b/>
          <w:sz w:val="22"/>
        </w:rPr>
        <w:t xml:space="preserve"> 男孩早泄是哪些病因诱发的</w:t>
      </w:r>
    </w:p>
    <w:p>
      <w:pPr>
        <w:spacing w:after="40"/>
      </w:pPr>
      <w:r>
        <w:rPr>
          <w:b/>
          <w:color w:val="0052A4"/>
          <w:sz w:val="20"/>
        </w:rPr>
        <w:t xml:space="preserve">Q: </w:t>
      </w:r>
      <w:r>
        <w:rPr>
          <w:sz w:val="20"/>
        </w:rPr>
        <w:t>男，目前31岁，近段时间，感觉，性生活好像不太行了，并且，射精的时间特别快，请问：男孩早泄是哪些病因诱发的。</w:t>
      </w:r>
    </w:p>
    <w:p>
      <w:pPr>
        <w:spacing w:after="120"/>
      </w:pPr>
      <w:r>
        <w:rPr>
          <w:b/>
          <w:color w:val="008200"/>
          <w:sz w:val="20"/>
        </w:rPr>
        <w:t xml:space="preserve">A: </w:t>
      </w:r>
      <w:r>
        <w:rPr>
          <w:sz w:val="20"/>
        </w:rPr>
        <w:t>早泄的常见病因，受到这些方面的影响，心理因素是比较常见的，在性生活时受到一些不良因素的影响，或者是夫妻感情不合，再者，一些男性如果缺少对性知识的认知，手淫过度，早泄就会发生，再者，诱发早泄的还有可能是患者自身的一些其它疾病，像是前列腺炎症啦，尿路感染等，或是血糖偏高，心脑血管疾病等，早泄一旦发生治疗起来难度就很大，建议男性们在生活中务必要积极预防。</w:t>
      </w:r>
    </w:p>
    <w:p>
      <w:pPr>
        <w:spacing w:before="160" w:after="40"/>
      </w:pPr>
      <w:r>
        <w:rPr>
          <w:b/>
          <w:color w:val="646464"/>
          <w:sz w:val="18"/>
        </w:rPr>
        <w:t xml:space="preserve">[5451] </w:t>
      </w:r>
      <w:r>
        <w:rPr>
          <w:b/>
          <w:sz w:val="22"/>
        </w:rPr>
        <w:t>【早泄】</w:t>
      </w:r>
      <w:r>
        <w:rPr>
          <w:b/>
          <w:sz w:val="22"/>
        </w:rPr>
        <w:t xml:space="preserve"> 男孩早泄是哪些方面导致的</w:t>
      </w:r>
    </w:p>
    <w:p>
      <w:pPr>
        <w:spacing w:after="40"/>
      </w:pPr>
      <w:r>
        <w:rPr>
          <w:b/>
          <w:color w:val="0052A4"/>
          <w:sz w:val="20"/>
        </w:rPr>
        <w:t xml:space="preserve">Q: </w:t>
      </w:r>
      <w:r>
        <w:rPr>
          <w:sz w:val="20"/>
        </w:rPr>
        <w:t>今年39岁，最近半个月，发觉，房事大不如前，同时，很快就射了，请问：男孩早泄是哪些方面导致的。</w:t>
      </w:r>
    </w:p>
    <w:p>
      <w:pPr>
        <w:spacing w:after="120"/>
      </w:pPr>
      <w:r>
        <w:rPr>
          <w:b/>
          <w:color w:val="008200"/>
          <w:sz w:val="20"/>
        </w:rPr>
        <w:t xml:space="preserve">A: </w:t>
      </w:r>
      <w:r>
        <w:rPr>
          <w:sz w:val="20"/>
        </w:rPr>
        <w:t>早泄的发生因素，和很多方面都相关，心理问题的发生是其中比较主要的一点，比如一些男性可能幼时看到过一些不良的事件，或是第一次的性体验并不是很愉快等，另外，男性如果缺少对性知识的了解，长期看一些不良书刊就会加大早泄概率，或者说像一些疾病的发生，像是前列腺炎症啦，尿路感染等，或是血糖高，心脑血管不好，建议定期对性知识进行了解，并且及时疏导心理，检查身体，正确预防。</w:t>
      </w:r>
    </w:p>
    <w:p>
      <w:pPr>
        <w:spacing w:before="160" w:after="40"/>
      </w:pPr>
      <w:r>
        <w:rPr>
          <w:b/>
          <w:color w:val="646464"/>
          <w:sz w:val="18"/>
        </w:rPr>
        <w:t xml:space="preserve">[5452] </w:t>
      </w:r>
      <w:r>
        <w:rPr>
          <w:b/>
          <w:sz w:val="22"/>
        </w:rPr>
        <w:t>【早泄】</w:t>
      </w:r>
      <w:r>
        <w:rPr>
          <w:b/>
          <w:sz w:val="22"/>
        </w:rPr>
        <w:t xml:space="preserve"> 男孩早泄是什么诱因所致的</w:t>
      </w:r>
    </w:p>
    <w:p>
      <w:pPr>
        <w:spacing w:after="40"/>
      </w:pPr>
      <w:r>
        <w:rPr>
          <w:b/>
          <w:color w:val="0052A4"/>
          <w:sz w:val="20"/>
        </w:rPr>
        <w:t xml:space="preserve">Q: </w:t>
      </w:r>
      <w:r>
        <w:rPr>
          <w:sz w:val="20"/>
        </w:rPr>
        <w:t>男，目前25岁，这两年，感觉，自己在性生活方面力不从心，另外，每次时间不足2分钟，请问：男孩早泄是什么诱因所致的。</w:t>
      </w:r>
    </w:p>
    <w:p>
      <w:pPr>
        <w:spacing w:after="120"/>
      </w:pPr>
      <w:r>
        <w:rPr>
          <w:b/>
          <w:color w:val="008200"/>
          <w:sz w:val="20"/>
        </w:rPr>
        <w:t xml:space="preserve">A: </w:t>
      </w:r>
      <w:r>
        <w:rPr>
          <w:sz w:val="20"/>
        </w:rPr>
        <w:t>可能诱发早泄的因素，和很多方面都相关，目前看来主要是患者心理上出现了一些问题，比如部分男性比较自卑，在另一半面前抬不起头，或是工作压力大，情绪焦虑等，另外还有对性知识认知的匮乏，长期看一些不良书刊就会加大早泄概率，除了这两点，男性如果患上一些男科疾病也会诱发早泄，尤其是像前列腺和泌尿系疾病，或是心脑血管出现问题，早泄发生的病因主要就这几个方面，可以有针对性的去进行预防。</w:t>
      </w:r>
    </w:p>
    <w:p>
      <w:pPr>
        <w:spacing w:before="160" w:after="40"/>
      </w:pPr>
      <w:r>
        <w:rPr>
          <w:b/>
          <w:color w:val="646464"/>
          <w:sz w:val="18"/>
        </w:rPr>
        <w:t xml:space="preserve">[5453] </w:t>
      </w:r>
      <w:r>
        <w:rPr>
          <w:b/>
          <w:sz w:val="22"/>
        </w:rPr>
        <w:t>【早泄】</w:t>
      </w:r>
      <w:r>
        <w:rPr>
          <w:b/>
          <w:sz w:val="22"/>
        </w:rPr>
        <w:t xml:space="preserve"> 男孩早泄是哪些病因所致的</w:t>
      </w:r>
    </w:p>
    <w:p>
      <w:pPr>
        <w:spacing w:after="40"/>
      </w:pPr>
      <w:r>
        <w:rPr>
          <w:b/>
          <w:color w:val="0052A4"/>
          <w:sz w:val="20"/>
        </w:rPr>
        <w:t xml:space="preserve">Q: </w:t>
      </w:r>
      <w:r>
        <w:rPr>
          <w:sz w:val="20"/>
        </w:rPr>
        <w:t>现在53岁了，最近半个月，感觉，性生活好像不太行了，另外，不足2,3分钟就射了，请问：男孩早泄是哪些病因所致的。</w:t>
      </w:r>
    </w:p>
    <w:p>
      <w:pPr>
        <w:spacing w:after="120"/>
      </w:pPr>
      <w:r>
        <w:rPr>
          <w:b/>
          <w:color w:val="008200"/>
          <w:sz w:val="20"/>
        </w:rPr>
        <w:t xml:space="preserve">A: </w:t>
      </w:r>
      <w:r>
        <w:rPr>
          <w:sz w:val="20"/>
        </w:rPr>
        <w:t>可能诱发早泄的因素，主要受以下方面的影响，目前看来主要是患者心理上出现了一些问题，比如像夫妻感情不和，或是第一次性体验不愉快，很多缺乏性知识的男性，频繁手淫就可能导致早泄，再者，早泄的发生其实和一些疾病也是有关系的，像是前列腺炎症啦，尿路感染等，或是血糖偏高，心脑血管疾病等，所以对于男性而言预防早泄是需要从很多方面入手的。</w:t>
      </w:r>
    </w:p>
    <w:p>
      <w:pPr>
        <w:spacing w:before="160" w:after="40"/>
      </w:pPr>
      <w:r>
        <w:rPr>
          <w:b/>
          <w:color w:val="646464"/>
          <w:sz w:val="18"/>
        </w:rPr>
        <w:t xml:space="preserve">[5454] </w:t>
      </w:r>
      <w:r>
        <w:rPr>
          <w:b/>
          <w:sz w:val="22"/>
        </w:rPr>
        <w:t>【早泄】</w:t>
      </w:r>
      <w:r>
        <w:rPr>
          <w:b/>
          <w:sz w:val="22"/>
        </w:rPr>
        <w:t xml:space="preserve"> 男孩早泄是什么原因引起的</w:t>
      </w:r>
    </w:p>
    <w:p>
      <w:pPr>
        <w:spacing w:after="40"/>
      </w:pPr>
      <w:r>
        <w:rPr>
          <w:b/>
          <w:color w:val="0052A4"/>
          <w:sz w:val="20"/>
        </w:rPr>
        <w:t xml:space="preserve">Q: </w:t>
      </w:r>
      <w:r>
        <w:rPr>
          <w:sz w:val="20"/>
        </w:rPr>
        <w:t>男性32岁，最近几年，发觉，性生活总是提不起劲，同时，很快就射了，请问：男孩早泄是什么原因引起的。</w:t>
      </w:r>
    </w:p>
    <w:p>
      <w:pPr>
        <w:spacing w:after="120"/>
      </w:pPr>
      <w:r>
        <w:rPr>
          <w:b/>
          <w:color w:val="008200"/>
          <w:sz w:val="20"/>
        </w:rPr>
        <w:t xml:space="preserve">A: </w:t>
      </w:r>
      <w:r>
        <w:rPr>
          <w:sz w:val="20"/>
        </w:rPr>
        <w:t>男性发生早泄的原因，和这些方面都是有关系的，目前看来男性心理问题占大部分，比如过去性生活时受到过惊吓，有不愉快的体验等，再者，一些男性如果缺少对性知识的认知，经常观摩一些刺激性的图文、视频均可导致早泄，还有如果得病了也会成为早泄的诱因之一，尤其是像前列腺和泌尿系疾病，或是发生股份骨折，会有心脑血管疾病，所以男性要正确了解性知识，保持健康，预防早泄发生。</w:t>
      </w:r>
    </w:p>
    <w:p>
      <w:pPr>
        <w:spacing w:before="160" w:after="40"/>
      </w:pPr>
      <w:r>
        <w:rPr>
          <w:b/>
          <w:color w:val="646464"/>
          <w:sz w:val="18"/>
        </w:rPr>
        <w:t xml:space="preserve">[5455] </w:t>
      </w:r>
      <w:r>
        <w:rPr>
          <w:b/>
          <w:sz w:val="22"/>
        </w:rPr>
        <w:t>【早泄】</w:t>
      </w:r>
      <w:r>
        <w:rPr>
          <w:b/>
          <w:sz w:val="22"/>
        </w:rPr>
        <w:t xml:space="preserve"> 男孩早泄是什么原因导致的</w:t>
      </w:r>
    </w:p>
    <w:p>
      <w:pPr>
        <w:spacing w:after="40"/>
      </w:pPr>
      <w:r>
        <w:rPr>
          <w:b/>
          <w:color w:val="0052A4"/>
          <w:sz w:val="20"/>
        </w:rPr>
        <w:t xml:space="preserve">Q: </w:t>
      </w:r>
      <w:r>
        <w:rPr>
          <w:sz w:val="20"/>
        </w:rPr>
        <w:t>男性，现在50岁，这段时间，觉得，性功能出现退化，此外，不足2,3分钟就射了，请问：男孩早泄是什么原因导致的。</w:t>
      </w:r>
    </w:p>
    <w:p>
      <w:pPr>
        <w:spacing w:after="120"/>
      </w:pPr>
      <w:r>
        <w:rPr>
          <w:b/>
          <w:color w:val="008200"/>
          <w:sz w:val="20"/>
        </w:rPr>
        <w:t xml:space="preserve">A: </w:t>
      </w:r>
      <w:r>
        <w:rPr>
          <w:sz w:val="20"/>
        </w:rPr>
        <w:t>发生早射的原因，主要包括这些，心理问题是其中比较主要的因素，包括像压力大，情绪焦虑，以及对性生活的过于担忧等，另外，缺少性知识，经常自慰手淫就会成为早泄导火索，或者如果男性患有一些疾病，也是会诱发早泄的，尤其是像前列腺和泌尿系疾病，或是有心脑血管病变等，建议定期对性知识进行了解，并且及时疏导心理，检查身体，正确预防。</w:t>
      </w:r>
    </w:p>
    <w:p>
      <w:pPr>
        <w:spacing w:before="160" w:after="40"/>
      </w:pPr>
      <w:r>
        <w:rPr>
          <w:b/>
          <w:color w:val="646464"/>
          <w:sz w:val="18"/>
        </w:rPr>
        <w:t xml:space="preserve">[5456] </w:t>
      </w:r>
      <w:r>
        <w:rPr>
          <w:b/>
          <w:sz w:val="22"/>
        </w:rPr>
        <w:t>【早泄】</w:t>
      </w:r>
      <w:r>
        <w:rPr>
          <w:b/>
          <w:sz w:val="22"/>
        </w:rPr>
        <w:t xml:space="preserve"> 男孩早泄是什么原因引发的</w:t>
      </w:r>
    </w:p>
    <w:p>
      <w:pPr>
        <w:spacing w:after="40"/>
      </w:pPr>
      <w:r>
        <w:rPr>
          <w:b/>
          <w:color w:val="0052A4"/>
          <w:sz w:val="20"/>
        </w:rPr>
        <w:t xml:space="preserve">Q: </w:t>
      </w:r>
      <w:r>
        <w:rPr>
          <w:sz w:val="20"/>
        </w:rPr>
        <w:t>现在50岁了，最近半年，觉得，性功能出现退化，另外，每次才开始就已经射了，请问：男孩早泄是什么原因引发的。</w:t>
      </w:r>
    </w:p>
    <w:p>
      <w:pPr>
        <w:spacing w:after="120"/>
      </w:pPr>
      <w:r>
        <w:rPr>
          <w:b/>
          <w:color w:val="008200"/>
          <w:sz w:val="20"/>
        </w:rPr>
        <w:t xml:space="preserve">A: </w:t>
      </w:r>
      <w:r>
        <w:rPr>
          <w:sz w:val="20"/>
        </w:rPr>
        <w:t>男人早射的病因，有以下几种，比如像男性自身心理上出现了一些问题，比如像夫妻感情不和，或是第一次性体验不愉快，也可能是因为患者自身缺少性知识，长期看一些不良书刊就会加大早泄概率，除了这两点，男性如果患上一些男科疾病也会诱发早泄，如前列腺炎、泌尿系统感染，或是骨盆骨折以及高血糖等，不管病因是什么，早泄的危害是不容忽视的，务必要正确预防。</w:t>
      </w:r>
    </w:p>
    <w:p>
      <w:pPr>
        <w:spacing w:before="160" w:after="40"/>
      </w:pPr>
      <w:r>
        <w:rPr>
          <w:b/>
          <w:color w:val="646464"/>
          <w:sz w:val="18"/>
        </w:rPr>
        <w:t xml:space="preserve">[5457] </w:t>
      </w:r>
      <w:r>
        <w:rPr>
          <w:b/>
          <w:sz w:val="22"/>
        </w:rPr>
        <w:t>【早泄】</w:t>
      </w:r>
      <w:r>
        <w:rPr>
          <w:b/>
          <w:sz w:val="22"/>
        </w:rPr>
        <w:t xml:space="preserve"> 男孩早泄是什么诱因诱发的</w:t>
      </w:r>
    </w:p>
    <w:p>
      <w:pPr>
        <w:spacing w:after="40"/>
      </w:pPr>
      <w:r>
        <w:rPr>
          <w:b/>
          <w:color w:val="0052A4"/>
          <w:sz w:val="20"/>
        </w:rPr>
        <w:t xml:space="preserve">Q: </w:t>
      </w:r>
      <w:r>
        <w:rPr>
          <w:sz w:val="20"/>
        </w:rPr>
        <w:t>22岁，男，最近半个月，发现，自己在性生活方面力不从心，此外，每次时间不足2分钟，请问：男孩早泄是什么诱因诱发的。</w:t>
      </w:r>
    </w:p>
    <w:p>
      <w:pPr>
        <w:spacing w:after="120"/>
      </w:pPr>
      <w:r>
        <w:rPr>
          <w:b/>
          <w:color w:val="008200"/>
          <w:sz w:val="20"/>
        </w:rPr>
        <w:t xml:space="preserve">A: </w:t>
      </w:r>
      <w:r>
        <w:rPr>
          <w:sz w:val="20"/>
        </w:rPr>
        <w:t>出现早泄情况的主因，和以下几个方面有关，比如像男性自身心理上出现了一些问题，比如像夫妻感情不和，或是第一次性体验不愉快，此外，对性知识了解匮乏，常常自己自慰，就会导致早泄，除了这两点，男性如果患上一些男科疾病也会诱发早泄，比如一些男性疾病，前列腺炎、前列腺增生等，还有就是有心脑血管疾病的情况下，所以男性要正确了解性知识，保持健康，预防早泄发生。</w:t>
      </w:r>
    </w:p>
    <w:p>
      <w:pPr>
        <w:spacing w:before="160" w:after="40"/>
      </w:pPr>
      <w:r>
        <w:rPr>
          <w:b/>
          <w:color w:val="646464"/>
          <w:sz w:val="18"/>
        </w:rPr>
        <w:t xml:space="preserve">[5458] </w:t>
      </w:r>
      <w:r>
        <w:rPr>
          <w:b/>
          <w:sz w:val="22"/>
        </w:rPr>
        <w:t>【早泄】</w:t>
      </w:r>
      <w:r>
        <w:rPr>
          <w:b/>
          <w:sz w:val="22"/>
        </w:rPr>
        <w:t xml:space="preserve"> 男孩早泄是什么原因诱发的</w:t>
      </w:r>
    </w:p>
    <w:p>
      <w:pPr>
        <w:spacing w:after="40"/>
      </w:pPr>
      <w:r>
        <w:rPr>
          <w:b/>
          <w:color w:val="0052A4"/>
          <w:sz w:val="20"/>
        </w:rPr>
        <w:t xml:space="preserve">Q: </w:t>
      </w:r>
      <w:r>
        <w:rPr>
          <w:sz w:val="20"/>
        </w:rPr>
        <w:t>男性，现在51岁，这段时间，感觉，性功能变差了，此外，每次刚进去就射了，请问：男孩早泄是什么原因诱发的。</w:t>
      </w:r>
    </w:p>
    <w:p>
      <w:pPr>
        <w:spacing w:after="120"/>
      </w:pPr>
      <w:r>
        <w:rPr>
          <w:b/>
          <w:color w:val="008200"/>
          <w:sz w:val="20"/>
        </w:rPr>
        <w:t xml:space="preserve">A: </w:t>
      </w:r>
      <w:r>
        <w:rPr>
          <w:sz w:val="20"/>
        </w:rPr>
        <w:t>早泄的发生因素，主要受以下方面的影响，患者自身心理上有问题是比较常见的，这和目前男性生活、工作压力以及患者自身的性格都是有密切关系的，另外，缺少对性的正确认知，看一些不健康的图书、音频，就容易发生早泄，还有男性如果患病，像是前列腺炎症啦，尿路感染等，或是血糖高，心脑血管不好，早泄的病因多且复杂，希望了解后能够正确预防。</w:t>
      </w:r>
    </w:p>
    <w:p>
      <w:pPr>
        <w:spacing w:before="160" w:after="40"/>
      </w:pPr>
      <w:r>
        <w:rPr>
          <w:b/>
          <w:color w:val="646464"/>
          <w:sz w:val="18"/>
        </w:rPr>
        <w:t xml:space="preserve">[5459] </w:t>
      </w:r>
      <w:r>
        <w:rPr>
          <w:b/>
          <w:sz w:val="22"/>
        </w:rPr>
        <w:t>【早泄】</w:t>
      </w:r>
      <w:r>
        <w:rPr>
          <w:b/>
          <w:sz w:val="22"/>
        </w:rPr>
        <w:t xml:space="preserve"> 男孩早泄是哪些方面引发的</w:t>
      </w:r>
    </w:p>
    <w:p>
      <w:pPr>
        <w:spacing w:after="40"/>
      </w:pPr>
      <w:r>
        <w:rPr>
          <w:b/>
          <w:color w:val="0052A4"/>
          <w:sz w:val="20"/>
        </w:rPr>
        <w:t xml:space="preserve">Q: </w:t>
      </w:r>
      <w:r>
        <w:rPr>
          <w:sz w:val="20"/>
        </w:rPr>
        <w:t>男性，现在44岁，最近半年，发觉，房事大不如前，同时，每次时间不足2分钟，请问：男孩早泄是哪些方面引发的。</w:t>
      </w:r>
    </w:p>
    <w:p>
      <w:pPr>
        <w:spacing w:after="120"/>
      </w:pPr>
      <w:r>
        <w:rPr>
          <w:b/>
          <w:color w:val="008200"/>
          <w:sz w:val="20"/>
        </w:rPr>
        <w:t xml:space="preserve">A: </w:t>
      </w:r>
      <w:r>
        <w:rPr>
          <w:sz w:val="20"/>
        </w:rPr>
        <w:t>导致早泄发生的因素，和很多方面都相关，心理问题的发生是其中比较主要的一点，比如在过去的性生活中有过不好的体验，亦或是夫妻感情不合等，再者，一些男性如果缺少对性知识的认知，无节制的手淫就会引发早泄，还有如果得病了也会成为早泄的诱因之一，包括前列腺发生病变或是泌尿系感染，或是像高血糖以及心脑血管等疾病，所以对于男性而言预防早泄是需要从很多方面入手的。</w:t>
      </w:r>
    </w:p>
    <w:p>
      <w:pPr>
        <w:spacing w:before="160" w:after="40"/>
      </w:pPr>
      <w:r>
        <w:rPr>
          <w:b/>
          <w:color w:val="646464"/>
          <w:sz w:val="18"/>
        </w:rPr>
        <w:t xml:space="preserve">[5460] </w:t>
      </w:r>
      <w:r>
        <w:rPr>
          <w:b/>
          <w:sz w:val="22"/>
        </w:rPr>
        <w:t>【早泄】</w:t>
      </w:r>
      <w:r>
        <w:rPr>
          <w:b/>
          <w:sz w:val="22"/>
        </w:rPr>
        <w:t xml:space="preserve"> 男孩早泄会是什么因素诱发的</w:t>
      </w:r>
    </w:p>
    <w:p>
      <w:pPr>
        <w:spacing w:after="40"/>
      </w:pPr>
      <w:r>
        <w:rPr>
          <w:b/>
          <w:color w:val="0052A4"/>
          <w:sz w:val="20"/>
        </w:rPr>
        <w:t xml:space="preserve">Q: </w:t>
      </w:r>
      <w:r>
        <w:rPr>
          <w:sz w:val="20"/>
        </w:rPr>
        <w:t>33岁，男，最近几年，发现，性功能变差了，同时，每次才开始就已经射了，请问：男孩早泄会是什么因素诱发的。</w:t>
      </w:r>
    </w:p>
    <w:p>
      <w:pPr>
        <w:spacing w:after="120"/>
      </w:pPr>
      <w:r>
        <w:rPr>
          <w:b/>
          <w:color w:val="008200"/>
          <w:sz w:val="20"/>
        </w:rPr>
        <w:t xml:space="preserve">A: </w:t>
      </w:r>
      <w:r>
        <w:rPr>
          <w:sz w:val="20"/>
        </w:rPr>
        <w:t>早泄的常见病因，和很多方面都相关，常见的是患者自身的心里因素，比如过去性生活的时候发生过一些不愉快，不管是突然中断或是受到一些惊吓等，另外，男性对性知识没有一个很好的了解，长期自慰均可引起早泄，再者，诱发早泄的还有可能是患者自身的一些其它疾病，包括前列腺和泌尿系的一些炎症感染，或是糖尿病，心脑血管病变等，早泄对男性身心造成的创伤都是较大的，建议了解病因后正确预防。</w:t>
      </w:r>
    </w:p>
    <w:p>
      <w:pPr>
        <w:spacing w:before="160" w:after="40"/>
      </w:pPr>
      <w:r>
        <w:rPr>
          <w:b/>
          <w:color w:val="646464"/>
          <w:sz w:val="18"/>
        </w:rPr>
        <w:t xml:space="preserve">[5461] </w:t>
      </w:r>
      <w:r>
        <w:rPr>
          <w:b/>
          <w:sz w:val="22"/>
        </w:rPr>
        <w:t>【早泄】</w:t>
      </w:r>
      <w:r>
        <w:rPr>
          <w:b/>
          <w:sz w:val="22"/>
        </w:rPr>
        <w:t xml:space="preserve"> 男孩早泄是哪些方面诱发的</w:t>
      </w:r>
    </w:p>
    <w:p>
      <w:pPr>
        <w:spacing w:after="40"/>
      </w:pPr>
      <w:r>
        <w:rPr>
          <w:b/>
          <w:color w:val="0052A4"/>
          <w:sz w:val="20"/>
        </w:rPr>
        <w:t xml:space="preserve">Q: </w:t>
      </w:r>
      <w:r>
        <w:rPr>
          <w:sz w:val="20"/>
        </w:rPr>
        <w:t>49岁，男性，最近半年，发现，房事不太给力，此外，每次刚进去就射了，请问：男孩早泄是哪些方面诱发的。</w:t>
      </w:r>
    </w:p>
    <w:p>
      <w:pPr>
        <w:spacing w:after="120"/>
      </w:pPr>
      <w:r>
        <w:rPr>
          <w:b/>
          <w:color w:val="008200"/>
          <w:sz w:val="20"/>
        </w:rPr>
        <w:t xml:space="preserve">A: </w:t>
      </w:r>
      <w:r>
        <w:rPr>
          <w:sz w:val="20"/>
        </w:rPr>
        <w:t>引发早泄的主要病因，和很多方面都相关，常见的是患者自身的心里因素，包括像压力大，情绪焦虑，以及对性生活的过于担忧等，也可能是因为患者自身缺少性知识，频繁手淫就可能导致早泄，再者，早泄的发生其实和一些疾病也是有关系的，包括前列腺和泌尿系的一些炎症感染，或是心脑血管疾病以及高血糖，早泄对男性身心造成的创伤都是较大的，建议了解病因后正确预防。</w:t>
      </w:r>
    </w:p>
    <w:p>
      <w:pPr>
        <w:spacing w:before="160" w:after="40"/>
      </w:pPr>
      <w:r>
        <w:rPr>
          <w:b/>
          <w:color w:val="646464"/>
          <w:sz w:val="18"/>
        </w:rPr>
        <w:t xml:space="preserve">[5462] </w:t>
      </w:r>
      <w:r>
        <w:rPr>
          <w:b/>
          <w:sz w:val="22"/>
        </w:rPr>
        <w:t>【早泄】</w:t>
      </w:r>
      <w:r>
        <w:rPr>
          <w:b/>
          <w:sz w:val="22"/>
        </w:rPr>
        <w:t xml:space="preserve"> 男孩早泄会是什么诱因导致的</w:t>
      </w:r>
    </w:p>
    <w:p>
      <w:pPr>
        <w:spacing w:after="40"/>
      </w:pPr>
      <w:r>
        <w:rPr>
          <w:b/>
          <w:color w:val="0052A4"/>
          <w:sz w:val="20"/>
        </w:rPr>
        <w:t xml:space="preserve">Q: </w:t>
      </w:r>
      <w:r>
        <w:rPr>
          <w:sz w:val="20"/>
        </w:rPr>
        <w:t>男性，现在20岁，近段时间，感觉，房事大不如前，另外，不足2,3分钟就射了，请问：男孩早泄会是什么诱因导致的。</w:t>
      </w:r>
    </w:p>
    <w:p>
      <w:pPr>
        <w:spacing w:after="120"/>
      </w:pPr>
      <w:r>
        <w:rPr>
          <w:b/>
          <w:color w:val="008200"/>
          <w:sz w:val="20"/>
        </w:rPr>
        <w:t xml:space="preserve">A: </w:t>
      </w:r>
      <w:r>
        <w:rPr>
          <w:sz w:val="20"/>
        </w:rPr>
        <w:t>其实之所以发生早泄病因，主要受以下方面的影响，其中心理问题是比较主要的，比如在过去的性生活中有过不好的体验，亦或是夫妻感情不合等，此外，和男性对性知识的漠视，手淫过度，早泄就会发生，或者说像一些疾病的发生，如泌尿系感染和前列腺问题，还有就是有心脑血管疾病的情况下，所以对于男性而言预防早泄是需要从很多方面入手的。</w:t>
      </w:r>
    </w:p>
    <w:p>
      <w:pPr>
        <w:spacing w:before="160" w:after="40"/>
      </w:pPr>
      <w:r>
        <w:rPr>
          <w:b/>
          <w:color w:val="646464"/>
          <w:sz w:val="18"/>
        </w:rPr>
        <w:t xml:space="preserve">[5463] </w:t>
      </w:r>
      <w:r>
        <w:rPr>
          <w:b/>
          <w:sz w:val="22"/>
        </w:rPr>
        <w:t>【早泄】</w:t>
      </w:r>
      <w:r>
        <w:rPr>
          <w:b/>
          <w:sz w:val="22"/>
        </w:rPr>
        <w:t xml:space="preserve"> 男孩早泄是什么病因导致的</w:t>
      </w:r>
    </w:p>
    <w:p>
      <w:pPr>
        <w:spacing w:after="40"/>
      </w:pPr>
      <w:r>
        <w:rPr>
          <w:b/>
          <w:color w:val="0052A4"/>
          <w:sz w:val="20"/>
        </w:rPr>
        <w:t xml:space="preserve">Q: </w:t>
      </w:r>
      <w:r>
        <w:rPr>
          <w:sz w:val="20"/>
        </w:rPr>
        <w:t>男，目前34岁，近段时间，发觉，房事不太给力，而且，射精的时间特别快，请问：男孩早泄是什么病因导致的。</w:t>
      </w:r>
    </w:p>
    <w:p>
      <w:pPr>
        <w:spacing w:after="120"/>
      </w:pPr>
      <w:r>
        <w:rPr>
          <w:b/>
          <w:color w:val="008200"/>
          <w:sz w:val="20"/>
        </w:rPr>
        <w:t xml:space="preserve">A: </w:t>
      </w:r>
      <w:r>
        <w:rPr>
          <w:sz w:val="20"/>
        </w:rPr>
        <w:t>男人早射的病因，常见的有以下几种，心理因素是比较常见的，像是夫妻间感情不好，性生活不愉快，或是性的初体验并不好，如果男性对性知识缺少了解，长期自慰均可引起早泄，或是像一些疾病的发生也是早泄的诱因之一，如泌尿系统的感染或是前列腺疾病，或是有心脑血管病变等，建议定期对性知识进行了解，并且及时疏导心理，检查身体，正确预防。</w:t>
      </w:r>
    </w:p>
    <w:p>
      <w:pPr>
        <w:spacing w:before="160" w:after="40"/>
      </w:pPr>
      <w:r>
        <w:rPr>
          <w:b/>
          <w:color w:val="646464"/>
          <w:sz w:val="18"/>
        </w:rPr>
        <w:t xml:space="preserve">[5464] </w:t>
      </w:r>
      <w:r>
        <w:rPr>
          <w:b/>
          <w:sz w:val="22"/>
        </w:rPr>
        <w:t>【早泄】</w:t>
      </w:r>
      <w:r>
        <w:rPr>
          <w:b/>
          <w:sz w:val="22"/>
        </w:rPr>
        <w:t xml:space="preserve"> 男孩早泄是什么病因引起的</w:t>
      </w:r>
    </w:p>
    <w:p>
      <w:pPr>
        <w:spacing w:after="40"/>
      </w:pPr>
      <w:r>
        <w:rPr>
          <w:b/>
          <w:color w:val="0052A4"/>
          <w:sz w:val="20"/>
        </w:rPr>
        <w:t xml:space="preserve">Q: </w:t>
      </w:r>
      <w:r>
        <w:rPr>
          <w:sz w:val="20"/>
        </w:rPr>
        <w:t>51岁，男性，近半年，觉得，性生活好像不太行了，并且，很快就射了，请问：男孩早泄是什么病因引起的。</w:t>
      </w:r>
    </w:p>
    <w:p>
      <w:pPr>
        <w:spacing w:after="120"/>
      </w:pPr>
      <w:r>
        <w:rPr>
          <w:b/>
          <w:color w:val="008200"/>
          <w:sz w:val="20"/>
        </w:rPr>
        <w:t xml:space="preserve">A: </w:t>
      </w:r>
      <w:r>
        <w:rPr>
          <w:sz w:val="20"/>
        </w:rPr>
        <w:t>早泄的发生因素，常见的有这几种，心理问题是其中比较主要的因素，比如部分男性比较自卑，在另一半面前抬不起头，或是工作压力大，情绪焦虑等，除心理因素之外，男性如果缺少对性知识的认知，常常手淫就会引起早泄，还有比较严重的一点，那就是一些器质性疾病的发生，比如一些前列腺疾病，或是糖尿病，心脑血管病变等，所以对于男性而言预防早泄是需要从很多方面入手的。</w:t>
      </w:r>
    </w:p>
    <w:p>
      <w:pPr>
        <w:spacing w:before="160" w:after="40"/>
      </w:pPr>
      <w:r>
        <w:rPr>
          <w:b/>
          <w:color w:val="646464"/>
          <w:sz w:val="18"/>
        </w:rPr>
        <w:t xml:space="preserve">[5465] </w:t>
      </w:r>
      <w:r>
        <w:rPr>
          <w:b/>
          <w:sz w:val="22"/>
        </w:rPr>
        <w:t>【早泄】</w:t>
      </w:r>
      <w:r>
        <w:rPr>
          <w:b/>
          <w:sz w:val="22"/>
        </w:rPr>
        <w:t xml:space="preserve"> 男孩早泄是什么原因所致的</w:t>
      </w:r>
    </w:p>
    <w:p>
      <w:pPr>
        <w:spacing w:after="40"/>
      </w:pPr>
      <w:r>
        <w:rPr>
          <w:b/>
          <w:color w:val="0052A4"/>
          <w:sz w:val="20"/>
        </w:rPr>
        <w:t xml:space="preserve">Q: </w:t>
      </w:r>
      <w:r>
        <w:rPr>
          <w:sz w:val="20"/>
        </w:rPr>
        <w:t>现在37岁了，近一年，发现，自己在性生活方面力不从心，并且，每次才开始就已经射了，请问：男孩早泄是什么原因所致的。</w:t>
      </w:r>
    </w:p>
    <w:p>
      <w:pPr>
        <w:spacing w:after="120"/>
      </w:pPr>
      <w:r>
        <w:rPr>
          <w:b/>
          <w:color w:val="008200"/>
          <w:sz w:val="20"/>
        </w:rPr>
        <w:t xml:space="preserve">A: </w:t>
      </w:r>
      <w:r>
        <w:rPr>
          <w:sz w:val="20"/>
        </w:rPr>
        <w:t>可能诱发早泄的因素，有以下这几种，其中较为常见的就是心理因素，男性在性生活的过程中被迫中断，或是受到一些惊吓，亦或是一些不良的外界因素干扰等，除心理因素之外，男性如果缺少对性知识的认知，长期看一些不良书刊就会加大早泄概率，或是像一些疾病的发生也是早泄的诱因之一，如泌尿系统的感染或是前列腺疾病，还有就是有心脑血管疾病的情况下，早泄的病因并不单一，了解后务必要正确预防。</w:t>
      </w:r>
    </w:p>
    <w:p>
      <w:pPr>
        <w:spacing w:before="160" w:after="40"/>
      </w:pPr>
      <w:r>
        <w:rPr>
          <w:b/>
          <w:color w:val="646464"/>
          <w:sz w:val="18"/>
        </w:rPr>
        <w:t xml:space="preserve">[5466] </w:t>
      </w:r>
      <w:r>
        <w:rPr>
          <w:b/>
          <w:sz w:val="22"/>
        </w:rPr>
        <w:t>【早泄】</w:t>
      </w:r>
      <w:r>
        <w:rPr>
          <w:b/>
          <w:sz w:val="22"/>
        </w:rPr>
        <w:t xml:space="preserve"> 男孩早泄是什么病因所致的</w:t>
      </w:r>
    </w:p>
    <w:p>
      <w:pPr>
        <w:spacing w:after="40"/>
      </w:pPr>
      <w:r>
        <w:rPr>
          <w:b/>
          <w:color w:val="0052A4"/>
          <w:sz w:val="20"/>
        </w:rPr>
        <w:t xml:space="preserve">Q: </w:t>
      </w:r>
      <w:r>
        <w:rPr>
          <w:sz w:val="20"/>
        </w:rPr>
        <w:t>28岁，男，近一年，发觉，性功能变差了，而且，才进去没一会就射了，请问：男孩早泄是什么病因所致的。</w:t>
      </w:r>
    </w:p>
    <w:p>
      <w:pPr>
        <w:spacing w:after="120"/>
      </w:pPr>
      <w:r>
        <w:rPr>
          <w:b/>
          <w:color w:val="008200"/>
          <w:sz w:val="20"/>
        </w:rPr>
        <w:t xml:space="preserve">A: </w:t>
      </w:r>
      <w:r>
        <w:rPr>
          <w:sz w:val="20"/>
        </w:rPr>
        <w:t>之所以会发生早泄，主要受到这些方面的影响，首先可能是患者自身的心理因素，这和目前男性生活、工作压力以及患者自身的性格都是有密切关系的，男性如果没有及时的接受性教育，长期自慰均可引起早泄，还有比较严重的一点，那就是一些器质性疾病的发生，比如前列腺疾病或是泌尿系感染，或是像高血糖以及心脑血管等疾病，早泄一旦发生治疗起来难度就很大，建议男性们在生活中务必要积极预防。</w:t>
      </w:r>
    </w:p>
    <w:p>
      <w:pPr>
        <w:spacing w:before="160" w:after="40"/>
      </w:pPr>
      <w:r>
        <w:rPr>
          <w:b/>
          <w:color w:val="646464"/>
          <w:sz w:val="18"/>
        </w:rPr>
        <w:t xml:space="preserve">[5467] </w:t>
      </w:r>
      <w:r>
        <w:rPr>
          <w:b/>
          <w:sz w:val="22"/>
        </w:rPr>
        <w:t>【早泄】</w:t>
      </w:r>
      <w:r>
        <w:rPr>
          <w:b/>
          <w:sz w:val="22"/>
        </w:rPr>
        <w:t xml:space="preserve"> 男孩早泄是什么病因诱发的</w:t>
      </w:r>
    </w:p>
    <w:p>
      <w:pPr>
        <w:spacing w:after="40"/>
      </w:pPr>
      <w:r>
        <w:rPr>
          <w:b/>
          <w:color w:val="0052A4"/>
          <w:sz w:val="20"/>
        </w:rPr>
        <w:t xml:space="preserve">Q: </w:t>
      </w:r>
      <w:r>
        <w:rPr>
          <w:sz w:val="20"/>
        </w:rPr>
        <w:t>41岁，男，最近半个月，觉得，性生活好像不太行了，此外，不足2,3分钟就射了，请问：男孩早泄是什么病因诱发的。</w:t>
      </w:r>
    </w:p>
    <w:p>
      <w:pPr>
        <w:spacing w:after="120"/>
      </w:pPr>
      <w:r>
        <w:rPr>
          <w:b/>
          <w:color w:val="008200"/>
          <w:sz w:val="20"/>
        </w:rPr>
        <w:t xml:space="preserve">A: </w:t>
      </w:r>
      <w:r>
        <w:rPr>
          <w:sz w:val="20"/>
        </w:rPr>
        <w:t>早泄的常见病因，和这些方面都是有关系的，首先可能是患者出现了一些心理问题，比如过去性生活的时候发生过一些不愉快，不管是突然中断或是受到一些惊吓等，另外，男性对性知识没有一个很好的了解，经常看一些刺激性的影片，时间久了就会早泄，或者说，患有一些器质性的疾病，如泌尿系统的感染或是前列腺疾病，或是心脑血管出现问题，所以导致早泄发生的因素很多，要从多方面入手进行预防。</w:t>
      </w:r>
    </w:p>
    <w:p>
      <w:pPr>
        <w:spacing w:before="160" w:after="40"/>
      </w:pPr>
      <w:r>
        <w:rPr>
          <w:b/>
          <w:color w:val="646464"/>
          <w:sz w:val="18"/>
        </w:rPr>
        <w:t xml:space="preserve">[5468] </w:t>
      </w:r>
      <w:r>
        <w:rPr>
          <w:b/>
          <w:sz w:val="22"/>
        </w:rPr>
        <w:t>【早泄】</w:t>
      </w:r>
      <w:r>
        <w:rPr>
          <w:b/>
          <w:sz w:val="22"/>
        </w:rPr>
        <w:t xml:space="preserve"> 男孩早泄是什么病因引发的</w:t>
      </w:r>
    </w:p>
    <w:p>
      <w:pPr>
        <w:spacing w:after="40"/>
      </w:pPr>
      <w:r>
        <w:rPr>
          <w:b/>
          <w:color w:val="0052A4"/>
          <w:sz w:val="20"/>
        </w:rPr>
        <w:t xml:space="preserve">Q: </w:t>
      </w:r>
      <w:r>
        <w:rPr>
          <w:sz w:val="20"/>
        </w:rPr>
        <w:t>今年51岁，近段时间，发现，自己在性生活方面力不从心，并且，每次刚进去就射了，请问：男孩早泄是什么病因引发的。</w:t>
      </w:r>
    </w:p>
    <w:p>
      <w:pPr>
        <w:spacing w:after="120"/>
      </w:pPr>
      <w:r>
        <w:rPr>
          <w:b/>
          <w:color w:val="008200"/>
          <w:sz w:val="20"/>
        </w:rPr>
        <w:t xml:space="preserve">A: </w:t>
      </w:r>
      <w:r>
        <w:rPr>
          <w:sz w:val="20"/>
        </w:rPr>
        <w:t>导致早泄发生的因素，与多个方面都有一定的影响，首先可能是患者出现了一些心理问题，比如一些男性可能幼时看到过一些不良的事件，或是第一次的性体验并不是很愉快等，另外，缺少对性的正确认知，经常自慰手淫就会成为早泄导火索，还有就是一些器质性疾病了，主要是前列腺或是泌尿系统出现问题，或是血糖高，心脑血管不好，早泄发生的病因主要就这几个方面，可以有针对性的去进行预防。</w:t>
      </w:r>
    </w:p>
    <w:p>
      <w:pPr>
        <w:spacing w:before="160" w:after="40"/>
      </w:pPr>
      <w:r>
        <w:rPr>
          <w:b/>
          <w:color w:val="646464"/>
          <w:sz w:val="18"/>
        </w:rPr>
        <w:t xml:space="preserve">[5469] </w:t>
      </w:r>
      <w:r>
        <w:rPr>
          <w:b/>
          <w:sz w:val="22"/>
        </w:rPr>
        <w:t>【早泄】</w:t>
      </w:r>
      <w:r>
        <w:rPr>
          <w:b/>
          <w:sz w:val="22"/>
        </w:rPr>
        <w:t xml:space="preserve"> 男孩早泄是哪些原因引起的</w:t>
      </w:r>
    </w:p>
    <w:p>
      <w:pPr>
        <w:spacing w:after="40"/>
      </w:pPr>
      <w:r>
        <w:rPr>
          <w:b/>
          <w:color w:val="0052A4"/>
          <w:sz w:val="20"/>
        </w:rPr>
        <w:t xml:space="preserve">Q: </w:t>
      </w:r>
      <w:r>
        <w:rPr>
          <w:sz w:val="20"/>
        </w:rPr>
        <w:t>45岁，男，这段时间，觉得，性功能出现退化，而且，每次才开始就已经射了，请问：男孩早泄是哪些原因引起的。</w:t>
      </w:r>
    </w:p>
    <w:p>
      <w:pPr>
        <w:spacing w:after="120"/>
      </w:pPr>
      <w:r>
        <w:rPr>
          <w:b/>
          <w:color w:val="008200"/>
          <w:sz w:val="20"/>
        </w:rPr>
        <w:t xml:space="preserve">A: </w:t>
      </w:r>
      <w:r>
        <w:rPr>
          <w:sz w:val="20"/>
        </w:rPr>
        <w:t>早泄的发生因素，与很多方面都有关联，其中较为常见的就是心理因素，男性在性生活的过程中被迫中断，或是受到一些惊吓，亦或是一些不良的外界因素干扰等，另外，缺少性知识，经常观摩一些刺激性的图文、视频均可导致早泄，还有比较严重的一点，那就是一些器质性疾病的发生，比如一些男性疾病，前列腺炎、前列腺增生等，或是血糖高，心脑血管不好，所以导致早泄发生的因素很多，要从多方面入手进行预防。</w:t>
      </w:r>
    </w:p>
    <w:p>
      <w:pPr>
        <w:spacing w:before="160" w:after="40"/>
      </w:pPr>
      <w:r>
        <w:rPr>
          <w:b/>
          <w:color w:val="646464"/>
          <w:sz w:val="18"/>
        </w:rPr>
        <w:t xml:space="preserve">[5470] </w:t>
      </w:r>
      <w:r>
        <w:rPr>
          <w:b/>
          <w:sz w:val="22"/>
        </w:rPr>
        <w:t>【早泄】</w:t>
      </w:r>
      <w:r>
        <w:rPr>
          <w:b/>
          <w:sz w:val="22"/>
        </w:rPr>
        <w:t xml:space="preserve"> 男孩早泄是什么方面导致的</w:t>
      </w:r>
    </w:p>
    <w:p>
      <w:pPr>
        <w:spacing w:after="40"/>
      </w:pPr>
      <w:r>
        <w:rPr>
          <w:b/>
          <w:color w:val="0052A4"/>
          <w:sz w:val="20"/>
        </w:rPr>
        <w:t xml:space="preserve">Q: </w:t>
      </w:r>
      <w:r>
        <w:rPr>
          <w:sz w:val="20"/>
        </w:rPr>
        <w:t>男，目前28岁，最近半个月，感觉，性功能变差了，并且，射精的时间特别快，请问：男孩早泄是什么方面导致的。</w:t>
      </w:r>
    </w:p>
    <w:p>
      <w:pPr>
        <w:spacing w:after="120"/>
      </w:pPr>
      <w:r>
        <w:rPr>
          <w:b/>
          <w:color w:val="008200"/>
          <w:sz w:val="20"/>
        </w:rPr>
        <w:t xml:space="preserve">A: </w:t>
      </w:r>
      <w:r>
        <w:rPr>
          <w:sz w:val="20"/>
        </w:rPr>
        <w:t>男性早泄的主因，主要受到这些方面的影响，目前看来男性心理问题占大部分，比如在过去的性生活中有过不好的体验，亦或是夫妻感情不合等，此外，和男性对性知识的漠视，常常自己自慰，就会导致早泄，再者，诱发早泄的还有可能是患者自身的一些其它疾病，包括前列腺和泌尿系的一些炎症感染，还有就是有心脑血管疾病的情况下，早泄发生的病因主要就这几个方面，可以有针对性的去进行预防。</w:t>
      </w:r>
    </w:p>
    <w:p>
      <w:pPr>
        <w:spacing w:before="160" w:after="40"/>
      </w:pPr>
      <w:r>
        <w:rPr>
          <w:b/>
          <w:color w:val="646464"/>
          <w:sz w:val="18"/>
        </w:rPr>
        <w:t xml:space="preserve">[5471] </w:t>
      </w:r>
      <w:r>
        <w:rPr>
          <w:b/>
          <w:sz w:val="22"/>
        </w:rPr>
        <w:t>【早泄】</w:t>
      </w:r>
      <w:r>
        <w:rPr>
          <w:b/>
          <w:sz w:val="22"/>
        </w:rPr>
        <w:t xml:space="preserve"> 男孩早泄是什么方面引起的</w:t>
      </w:r>
    </w:p>
    <w:p>
      <w:pPr>
        <w:spacing w:after="40"/>
      </w:pPr>
      <w:r>
        <w:rPr>
          <w:b/>
          <w:color w:val="0052A4"/>
          <w:sz w:val="20"/>
        </w:rPr>
        <w:t xml:space="preserve">Q: </w:t>
      </w:r>
      <w:r>
        <w:rPr>
          <w:sz w:val="20"/>
        </w:rPr>
        <w:t>男人49岁，这两年，发觉，性生活好像不太行了，而且，每次才开始就已经射了，请问：男孩早泄是什么方面引起的。</w:t>
      </w:r>
    </w:p>
    <w:p>
      <w:pPr>
        <w:spacing w:after="120"/>
      </w:pPr>
      <w:r>
        <w:rPr>
          <w:b/>
          <w:color w:val="008200"/>
          <w:sz w:val="20"/>
        </w:rPr>
        <w:t xml:space="preserve">A: </w:t>
      </w:r>
      <w:r>
        <w:rPr>
          <w:sz w:val="20"/>
        </w:rPr>
        <w:t>之所以会发生早泄，有以下几种，比如像男性自身心理上出现了一些问题，比如工作压力大，长期处于焦虑情绪，或是性生活不愉快等，另外还有对性知识认知的匮乏，常常手淫就会引起早泄，或者说，患有一些器质性的疾病，尤其是像前列腺和泌尿系疾病，或是有心脑血管病变等，早泄一旦发生治疗起来难度就很大，建议男性们在生活中务必要积极预防。</w:t>
      </w:r>
    </w:p>
    <w:p>
      <w:pPr>
        <w:spacing w:before="160" w:after="40"/>
      </w:pPr>
      <w:r>
        <w:rPr>
          <w:b/>
          <w:color w:val="646464"/>
          <w:sz w:val="18"/>
        </w:rPr>
        <w:t xml:space="preserve">[5472] </w:t>
      </w:r>
      <w:r>
        <w:rPr>
          <w:b/>
          <w:sz w:val="22"/>
        </w:rPr>
        <w:t>【早泄】</w:t>
      </w:r>
      <w:r>
        <w:rPr>
          <w:b/>
          <w:sz w:val="22"/>
        </w:rPr>
        <w:t xml:space="preserve"> 男孩早泄是什么方面引发的</w:t>
      </w:r>
    </w:p>
    <w:p>
      <w:pPr>
        <w:spacing w:after="40"/>
      </w:pPr>
      <w:r>
        <w:rPr>
          <w:b/>
          <w:color w:val="0052A4"/>
          <w:sz w:val="20"/>
        </w:rPr>
        <w:t xml:space="preserve">Q: </w:t>
      </w:r>
      <w:r>
        <w:rPr>
          <w:sz w:val="20"/>
        </w:rPr>
        <w:t>男人35岁，最近半个月，察觉，性生活总是提不起劲，并且，每次才开始就已经射了，请问：男孩早泄是什么方面引发的。</w:t>
      </w:r>
    </w:p>
    <w:p>
      <w:pPr>
        <w:spacing w:after="120"/>
      </w:pPr>
      <w:r>
        <w:rPr>
          <w:b/>
          <w:color w:val="008200"/>
          <w:sz w:val="20"/>
        </w:rPr>
        <w:t xml:space="preserve">A: </w:t>
      </w:r>
      <w:r>
        <w:rPr>
          <w:sz w:val="20"/>
        </w:rPr>
        <w:t>可能诱发早泄的因素，与很多方面都有关联，目前看来男性心理问题占大部分，比如，当代男性的压力是比较大的，所以长期处于高度紧张的状态，很多缺乏性知识的男性，长期自慰均可引起早泄，当然，除了以上几点，男性如果得病了也会容易发生早泄，常见的疾病主要是前列腺和泌尿系，或是像一些心脑血管疾病，早泄的发生并非偶然，和患者自身有不可脱离的关系，务必要重视。</w:t>
      </w:r>
    </w:p>
    <w:p>
      <w:pPr>
        <w:spacing w:before="160" w:after="40"/>
      </w:pPr>
      <w:r>
        <w:rPr>
          <w:b/>
          <w:color w:val="646464"/>
          <w:sz w:val="18"/>
        </w:rPr>
        <w:t xml:space="preserve">[5473] </w:t>
      </w:r>
      <w:r>
        <w:rPr>
          <w:b/>
          <w:sz w:val="22"/>
        </w:rPr>
        <w:t>【早泄】</w:t>
      </w:r>
      <w:r>
        <w:rPr>
          <w:b/>
          <w:sz w:val="22"/>
        </w:rPr>
        <w:t xml:space="preserve"> 男孩早泄是哪些因素导致的</w:t>
      </w:r>
    </w:p>
    <w:p>
      <w:pPr>
        <w:spacing w:after="40"/>
      </w:pPr>
      <w:r>
        <w:rPr>
          <w:b/>
          <w:color w:val="0052A4"/>
          <w:sz w:val="20"/>
        </w:rPr>
        <w:t xml:space="preserve">Q: </w:t>
      </w:r>
      <w:r>
        <w:rPr>
          <w:sz w:val="20"/>
        </w:rPr>
        <w:t>男性25岁，最近几年，觉得，性功能出现退化，同时，不足2,3分钟就射了，请问：男孩早泄是哪些因素导致的。</w:t>
      </w:r>
    </w:p>
    <w:p>
      <w:pPr>
        <w:spacing w:after="120"/>
      </w:pPr>
      <w:r>
        <w:rPr>
          <w:b/>
          <w:color w:val="008200"/>
          <w:sz w:val="20"/>
        </w:rPr>
        <w:t xml:space="preserve">A: </w:t>
      </w:r>
      <w:r>
        <w:rPr>
          <w:sz w:val="20"/>
        </w:rPr>
        <w:t>导致出现早泄的病因，主要包括这些，常见的是患者自身的心里因素，如在性生活被人为的突然中断，亦或是受到了一些不良的外界因素影响等，此外，调查发现很多早泄的男性对性知识的了解少之又少，手淫过度，早泄就会发生，还有比较严重的一点，那就是一些器质性疾病的发生，比如尿道感染或是前列腺问题，或是骨盆骨折，早泄的病因并不单一，了解后务必要正确预防。</w:t>
      </w:r>
    </w:p>
    <w:p>
      <w:pPr>
        <w:spacing w:before="160" w:after="40"/>
      </w:pPr>
      <w:r>
        <w:rPr>
          <w:b/>
          <w:color w:val="646464"/>
          <w:sz w:val="18"/>
        </w:rPr>
        <w:t xml:space="preserve">[5474] </w:t>
      </w:r>
      <w:r>
        <w:rPr>
          <w:b/>
          <w:sz w:val="22"/>
        </w:rPr>
        <w:t>【早泄】</w:t>
      </w:r>
      <w:r>
        <w:rPr>
          <w:b/>
          <w:sz w:val="22"/>
        </w:rPr>
        <w:t xml:space="preserve"> 男孩早泄是什么方面诱发的</w:t>
      </w:r>
    </w:p>
    <w:p>
      <w:pPr>
        <w:spacing w:after="40"/>
      </w:pPr>
      <w:r>
        <w:rPr>
          <w:b/>
          <w:color w:val="0052A4"/>
          <w:sz w:val="20"/>
        </w:rPr>
        <w:t xml:space="preserve">Q: </w:t>
      </w:r>
      <w:r>
        <w:rPr>
          <w:sz w:val="20"/>
        </w:rPr>
        <w:t>现在33岁了，近半年，发觉，性功能变差了，同时，每次才开始就已经射了，请问：男孩早泄是什么方面诱发的。</w:t>
      </w:r>
    </w:p>
    <w:p>
      <w:pPr>
        <w:spacing w:after="120"/>
      </w:pPr>
      <w:r>
        <w:rPr>
          <w:b/>
          <w:color w:val="008200"/>
          <w:sz w:val="20"/>
        </w:rPr>
        <w:t xml:space="preserve">A: </w:t>
      </w:r>
      <w:r>
        <w:rPr>
          <w:sz w:val="20"/>
        </w:rPr>
        <w:t>诱发早泄的因素，与多个方面都有一定的影响，目前看来主要是患者心理上出现了一些问题，在性生活时受到一些不良因素的影响，或者是夫妻感情不合，此外，和男性对性知识的漠视，手淫过度，早泄就会发生，还有比较严重的一点，那就是一些器质性疾病的发生，尤其是像前列腺和泌尿系疾病，或是发生股份骨折，会有心脑血管疾病，早泄的病因并不单一，了解后务必要正确预防。</w:t>
      </w:r>
    </w:p>
    <w:p>
      <w:pPr>
        <w:spacing w:before="160" w:after="40"/>
      </w:pPr>
      <w:r>
        <w:rPr>
          <w:b/>
          <w:color w:val="646464"/>
          <w:sz w:val="18"/>
        </w:rPr>
        <w:t xml:space="preserve">[5475] </w:t>
      </w:r>
      <w:r>
        <w:rPr>
          <w:b/>
          <w:sz w:val="22"/>
        </w:rPr>
        <w:t>【早泄】</w:t>
      </w:r>
      <w:r>
        <w:rPr>
          <w:b/>
          <w:sz w:val="22"/>
        </w:rPr>
        <w:t xml:space="preserve"> 男孩早泄是哪些因素引起的</w:t>
      </w:r>
    </w:p>
    <w:p>
      <w:pPr>
        <w:spacing w:after="40"/>
      </w:pPr>
      <w:r>
        <w:rPr>
          <w:b/>
          <w:color w:val="0052A4"/>
          <w:sz w:val="20"/>
        </w:rPr>
        <w:t xml:space="preserve">Q: </w:t>
      </w:r>
      <w:r>
        <w:rPr>
          <w:sz w:val="20"/>
        </w:rPr>
        <w:t>现在47岁了，最近半年，察觉，性生活总是提不起劲，同时，每次刚进去就射了，请问：男孩早泄是哪些因素引起的。</w:t>
      </w:r>
    </w:p>
    <w:p>
      <w:pPr>
        <w:spacing w:after="120"/>
      </w:pPr>
      <w:r>
        <w:rPr>
          <w:b/>
          <w:color w:val="008200"/>
          <w:sz w:val="20"/>
        </w:rPr>
        <w:t xml:space="preserve">A: </w:t>
      </w:r>
      <w:r>
        <w:rPr>
          <w:sz w:val="20"/>
        </w:rPr>
        <w:t>导致早泄发生的因素，有以下这几种，首当其冲的就是患者自身的心理因素，比如工作压力大，长期处于焦虑情绪，或是性生活不愉快等，男性如果没有及时的接受性教育，经常看一些刺激性的影片，时间久了就会早泄，或是像一些疾病的发生也是早泄的诱因之一，包括前列腺发生病变或是泌尿系感染，或是心脑血管出现问题，早泄发生的病因主要就这几个方面，可以有针对性的去进行预防。</w:t>
      </w:r>
    </w:p>
    <w:p>
      <w:pPr>
        <w:spacing w:before="160" w:after="40"/>
      </w:pPr>
      <w:r>
        <w:rPr>
          <w:b/>
          <w:color w:val="646464"/>
          <w:sz w:val="18"/>
        </w:rPr>
        <w:t xml:space="preserve">[5476] </w:t>
      </w:r>
      <w:r>
        <w:rPr>
          <w:b/>
          <w:sz w:val="22"/>
        </w:rPr>
        <w:t>【早泄】</w:t>
      </w:r>
      <w:r>
        <w:rPr>
          <w:b/>
          <w:sz w:val="22"/>
        </w:rPr>
        <w:t xml:space="preserve"> 男孩早泄是什么方面所致的</w:t>
      </w:r>
    </w:p>
    <w:p>
      <w:pPr>
        <w:spacing w:after="40"/>
      </w:pPr>
      <w:r>
        <w:rPr>
          <w:b/>
          <w:color w:val="0052A4"/>
          <w:sz w:val="20"/>
        </w:rPr>
        <w:t xml:space="preserve">Q: </w:t>
      </w:r>
      <w:r>
        <w:rPr>
          <w:sz w:val="20"/>
        </w:rPr>
        <w:t>男性，现在52岁，最近半个月，发觉，房事不太给力，并且，不足2,3分钟就射了，请问：男孩早泄是什么方面所致的。</w:t>
      </w:r>
    </w:p>
    <w:p>
      <w:pPr>
        <w:spacing w:after="120"/>
      </w:pPr>
      <w:r>
        <w:rPr>
          <w:b/>
          <w:color w:val="008200"/>
          <w:sz w:val="20"/>
        </w:rPr>
        <w:t xml:space="preserve">A: </w:t>
      </w:r>
      <w:r>
        <w:rPr>
          <w:sz w:val="20"/>
        </w:rPr>
        <w:t>男性发生早泄的原因，常见的有以下几种，心理问题是其中比较主要的因素，比如在过去的性生活中有过不好的体验，亦或是夫妻感情不合等，另外，男性对性知识没有一个很好的了解，长期自慰均可引起早泄，还有比较严重的一点，那就是一些器质性疾病的发生，比如尿道感染或是前列腺问题，或是心脑血管疾病以及高血糖，所以早泄的发生和很多因素都有关，要正确预防。</w:t>
      </w:r>
    </w:p>
    <w:p>
      <w:pPr>
        <w:spacing w:before="160" w:after="40"/>
      </w:pPr>
      <w:r>
        <w:rPr>
          <w:b/>
          <w:color w:val="646464"/>
          <w:sz w:val="18"/>
        </w:rPr>
        <w:t xml:space="preserve">[5477] </w:t>
      </w:r>
      <w:r>
        <w:rPr>
          <w:b/>
          <w:sz w:val="22"/>
        </w:rPr>
        <w:t>【早泄】</w:t>
      </w:r>
      <w:r>
        <w:rPr>
          <w:b/>
          <w:sz w:val="22"/>
        </w:rPr>
        <w:t xml:space="preserve"> 男孩早泄是哪些因素引发的</w:t>
      </w:r>
    </w:p>
    <w:p>
      <w:pPr>
        <w:spacing w:after="40"/>
      </w:pPr>
      <w:r>
        <w:rPr>
          <w:b/>
          <w:color w:val="0052A4"/>
          <w:sz w:val="20"/>
        </w:rPr>
        <w:t xml:space="preserve">Q: </w:t>
      </w:r>
      <w:r>
        <w:rPr>
          <w:sz w:val="20"/>
        </w:rPr>
        <w:t>男，目前44岁，最近半年，觉得，性生活总是提不起劲，同时，不足2,3分钟就射了，请问：男孩早泄是哪些因素引发的。</w:t>
      </w:r>
    </w:p>
    <w:p>
      <w:pPr>
        <w:spacing w:after="120"/>
      </w:pPr>
      <w:r>
        <w:rPr>
          <w:b/>
          <w:color w:val="008200"/>
          <w:sz w:val="20"/>
        </w:rPr>
        <w:t xml:space="preserve">A: </w:t>
      </w:r>
      <w:r>
        <w:rPr>
          <w:sz w:val="20"/>
        </w:rPr>
        <w:t>早泄发生的主要因素，和很多方面都有关系，心理因素是比较常见的，比如患者在过去的性生活中有过一些不愉快的体验，或是受到过惊吓，另外，男性对性知识没有一个很好的了解，长期看一些不良书刊就会加大早泄概率，或是像一些疾病的发生也是早泄的诱因之一，包括前列腺发生病变或是泌尿系感染，或是心脑血管出现问题，早泄一旦发生治疗起来难度就很大，建议男性们在生活中务必要积极预防。</w:t>
      </w:r>
    </w:p>
    <w:p>
      <w:pPr>
        <w:spacing w:before="160" w:after="40"/>
      </w:pPr>
      <w:r>
        <w:rPr>
          <w:b/>
          <w:color w:val="646464"/>
          <w:sz w:val="18"/>
        </w:rPr>
        <w:t xml:space="preserve">[5478] </w:t>
      </w:r>
      <w:r>
        <w:rPr>
          <w:b/>
          <w:sz w:val="22"/>
        </w:rPr>
        <w:t>【早泄】</w:t>
      </w:r>
      <w:r>
        <w:rPr>
          <w:b/>
          <w:sz w:val="22"/>
        </w:rPr>
        <w:t xml:space="preserve"> 男孩早泄是哪些因素诱发的</w:t>
      </w:r>
    </w:p>
    <w:p>
      <w:pPr>
        <w:spacing w:after="40"/>
      </w:pPr>
      <w:r>
        <w:rPr>
          <w:b/>
          <w:color w:val="0052A4"/>
          <w:sz w:val="20"/>
        </w:rPr>
        <w:t xml:space="preserve">Q: </w:t>
      </w:r>
      <w:r>
        <w:rPr>
          <w:sz w:val="20"/>
        </w:rPr>
        <w:t>今年54岁，这段时间，感觉，自己在性生活方面力不从心，并且，每次刚进去就射了，请问：男孩早泄是哪些因素诱发的。</w:t>
      </w:r>
    </w:p>
    <w:p>
      <w:pPr>
        <w:spacing w:after="120"/>
      </w:pPr>
      <w:r>
        <w:rPr>
          <w:b/>
          <w:color w:val="008200"/>
          <w:sz w:val="20"/>
        </w:rPr>
        <w:t xml:space="preserve">A: </w:t>
      </w:r>
      <w:r>
        <w:rPr>
          <w:sz w:val="20"/>
        </w:rPr>
        <w:t>早泄发生的主要因素，主要包括这几种，首当其冲的就是患者自身的心理因素，比如过去性生活时受到过惊吓，有不愉快的体验等，除心理因素之外，男性如果缺少对性知识的认知，长期看一些不良书刊就会加大早泄概率，除了这两点，男性如果患上一些男科疾病也会诱发早泄，比如一些男性疾病，前列腺炎、前列腺增生等，或是血糖偏高，心脑血管疾病等，所以男性要正确了解性知识，保持健康，预防早泄发生。</w:t>
      </w:r>
    </w:p>
    <w:p>
      <w:pPr>
        <w:spacing w:before="160" w:after="40"/>
      </w:pPr>
      <w:r>
        <w:rPr>
          <w:b/>
          <w:color w:val="646464"/>
          <w:sz w:val="18"/>
        </w:rPr>
        <w:t xml:space="preserve">[5479] </w:t>
      </w:r>
      <w:r>
        <w:rPr>
          <w:b/>
          <w:sz w:val="22"/>
        </w:rPr>
        <w:t>【早泄】</w:t>
      </w:r>
      <w:r>
        <w:rPr>
          <w:b/>
          <w:sz w:val="22"/>
        </w:rPr>
        <w:t xml:space="preserve"> 男孩早泄会是哪些因素导致的</w:t>
      </w:r>
    </w:p>
    <w:p>
      <w:pPr>
        <w:spacing w:after="40"/>
      </w:pPr>
      <w:r>
        <w:rPr>
          <w:b/>
          <w:color w:val="0052A4"/>
          <w:sz w:val="20"/>
        </w:rPr>
        <w:t xml:space="preserve">Q: </w:t>
      </w:r>
      <w:r>
        <w:rPr>
          <w:sz w:val="20"/>
        </w:rPr>
        <w:t>男，目前24岁，最近半年，察觉，房事大不如前，另外，每次刚进去就射了，请问：男孩早泄会是哪些因素导致的。</w:t>
      </w:r>
    </w:p>
    <w:p>
      <w:pPr>
        <w:spacing w:after="120"/>
      </w:pPr>
      <w:r>
        <w:rPr>
          <w:b/>
          <w:color w:val="008200"/>
          <w:sz w:val="20"/>
        </w:rPr>
        <w:t xml:space="preserve">A: </w:t>
      </w:r>
      <w:r>
        <w:rPr>
          <w:sz w:val="20"/>
        </w:rPr>
        <w:t>早泄的发生因素，主要是这几种，首先可能是患者自身的心理因素，比如患者在过去的性生活中有过一些不愉快的体验，或是受到过惊吓，此外，调查发现很多早泄的男性对性知识的了解少之又少，常常手淫就会引起早泄，还有男性如果患病，比如像前列腺炎、前列腺钙化等，或是心脑血管和糖尿病等，这边建议你在了解了早泄病因之后是可以去正确进行预防的。</w:t>
      </w:r>
    </w:p>
    <w:p>
      <w:pPr>
        <w:spacing w:before="160" w:after="40"/>
      </w:pPr>
      <w:r>
        <w:rPr>
          <w:b/>
          <w:color w:val="646464"/>
          <w:sz w:val="18"/>
        </w:rPr>
        <w:t xml:space="preserve">[5480] </w:t>
      </w:r>
      <w:r>
        <w:rPr>
          <w:b/>
          <w:sz w:val="22"/>
        </w:rPr>
        <w:t>【早泄】</w:t>
      </w:r>
      <w:r>
        <w:rPr>
          <w:b/>
          <w:sz w:val="22"/>
        </w:rPr>
        <w:t xml:space="preserve"> 男孩早泄会是什么方面引发的</w:t>
      </w:r>
    </w:p>
    <w:p>
      <w:pPr>
        <w:spacing w:after="40"/>
      </w:pPr>
      <w:r>
        <w:rPr>
          <w:b/>
          <w:color w:val="0052A4"/>
          <w:sz w:val="20"/>
        </w:rPr>
        <w:t xml:space="preserve">Q: </w:t>
      </w:r>
      <w:r>
        <w:rPr>
          <w:sz w:val="20"/>
        </w:rPr>
        <w:t>现在27岁了，近一年，感觉，性功能出现退化，同时，射精的时间特别快，请问：男孩早泄会是什么方面引发的。</w:t>
      </w:r>
    </w:p>
    <w:p>
      <w:pPr>
        <w:spacing w:after="120"/>
      </w:pPr>
      <w:r>
        <w:rPr>
          <w:b/>
          <w:color w:val="008200"/>
          <w:sz w:val="20"/>
        </w:rPr>
        <w:t xml:space="preserve">A: </w:t>
      </w:r>
      <w:r>
        <w:rPr>
          <w:sz w:val="20"/>
        </w:rPr>
        <w:t>男人早泄的病因，受到这些方面的影响，首先可能是患者出现了一些心理问题，比如一些男性可能幼时看到过一些不良的事件，或是第一次的性体验并不是很愉快等，如果男性对性知识缺少了解，长期看一些不良书刊就会加大早泄概率，当然，除了以上几点，男性如果得病了也会容易发生早泄，比如前列腺疾病或是泌尿系感染，或是骨盆骨折，早泄的病因多且复杂，希望了解后能够正确预防。</w:t>
      </w:r>
    </w:p>
    <w:p>
      <w:pPr>
        <w:spacing w:before="160" w:after="40"/>
      </w:pPr>
      <w:r>
        <w:rPr>
          <w:b/>
          <w:color w:val="646464"/>
          <w:sz w:val="18"/>
        </w:rPr>
        <w:t xml:space="preserve">[5481] </w:t>
      </w:r>
      <w:r>
        <w:rPr>
          <w:b/>
          <w:sz w:val="22"/>
        </w:rPr>
        <w:t>【早泄】</w:t>
      </w:r>
      <w:r>
        <w:rPr>
          <w:b/>
          <w:sz w:val="22"/>
        </w:rPr>
        <w:t xml:space="preserve"> 男孩早泄会是什么方面诱发的</w:t>
      </w:r>
    </w:p>
    <w:p>
      <w:pPr>
        <w:spacing w:after="40"/>
      </w:pPr>
      <w:r>
        <w:rPr>
          <w:b/>
          <w:color w:val="0052A4"/>
          <w:sz w:val="20"/>
        </w:rPr>
        <w:t xml:space="preserve">Q: </w:t>
      </w:r>
      <w:r>
        <w:rPr>
          <w:sz w:val="20"/>
        </w:rPr>
        <w:t>男人50岁，最近半个月，察觉，房事大不如前，并且，才进去没一会就射了，请问：男孩早泄会是什么方面诱发的。</w:t>
      </w:r>
    </w:p>
    <w:p>
      <w:pPr>
        <w:spacing w:after="120"/>
      </w:pPr>
      <w:r>
        <w:rPr>
          <w:b/>
          <w:color w:val="008200"/>
          <w:sz w:val="20"/>
        </w:rPr>
        <w:t xml:space="preserve">A: </w:t>
      </w:r>
      <w:r>
        <w:rPr>
          <w:sz w:val="20"/>
        </w:rPr>
        <w:t>可能诱发早泄的因素，主要包括这些，首先可能是患者自身的心理因素，比如像夫妻感情不和，或是第一次性体验不愉快，很多缺乏性知识的男性，经常观摩一些刺激性的图文、视频均可导致早泄，或是男性不幸患上一些疾病，包括前列腺和泌尿系的一些炎症感染，或有糖尿病或是骨折等，所以疾病的发生和生活中很多方面都有关，要多方入手进行预防。</w:t>
      </w:r>
    </w:p>
    <w:p>
      <w:pPr>
        <w:spacing w:before="160" w:after="40"/>
      </w:pPr>
      <w:r>
        <w:rPr>
          <w:b/>
          <w:color w:val="646464"/>
          <w:sz w:val="18"/>
        </w:rPr>
        <w:t xml:space="preserve">[5482] </w:t>
      </w:r>
      <w:r>
        <w:rPr>
          <w:b/>
          <w:sz w:val="22"/>
        </w:rPr>
        <w:t>【早泄】</w:t>
      </w:r>
      <w:r>
        <w:rPr>
          <w:b/>
          <w:sz w:val="22"/>
        </w:rPr>
        <w:t xml:space="preserve"> 男孩早泄会是什么原因所致的</w:t>
      </w:r>
    </w:p>
    <w:p>
      <w:pPr>
        <w:spacing w:after="40"/>
      </w:pPr>
      <w:r>
        <w:rPr>
          <w:b/>
          <w:color w:val="0052A4"/>
          <w:sz w:val="20"/>
        </w:rPr>
        <w:t xml:space="preserve">Q: </w:t>
      </w:r>
      <w:r>
        <w:rPr>
          <w:sz w:val="20"/>
        </w:rPr>
        <w:t>男人41岁，近一年，感觉，性功能变差了，并且，每次刚进去就射了，请问：男孩早泄会是什么原因所致的。</w:t>
      </w:r>
    </w:p>
    <w:p>
      <w:pPr>
        <w:spacing w:after="120"/>
      </w:pPr>
      <w:r>
        <w:rPr>
          <w:b/>
          <w:color w:val="008200"/>
          <w:sz w:val="20"/>
        </w:rPr>
        <w:t xml:space="preserve">A: </w:t>
      </w:r>
      <w:r>
        <w:rPr>
          <w:sz w:val="20"/>
        </w:rPr>
        <w:t>出现早泄情况的主因，常见的有这几种，其中较为常见的就是心理因素，比如过去性生活时受到过惊吓，有不愉快的体验等，另外，男性对性知识没有一个很好的了解，长期看一些不良书刊就会加大早泄概率，或是男性不幸患上一些疾病，如泌尿系感染和前列腺问题，或是发生股份骨折，会有心脑血管疾病，早泄的发生并非偶然，和患者自身有不可脱离的关系，务必要重视。</w:t>
      </w:r>
    </w:p>
    <w:p>
      <w:pPr>
        <w:spacing w:before="160" w:after="40"/>
      </w:pPr>
      <w:r>
        <w:rPr>
          <w:b/>
          <w:color w:val="646464"/>
          <w:sz w:val="18"/>
        </w:rPr>
        <w:t xml:space="preserve">[5483] </w:t>
      </w:r>
      <w:r>
        <w:rPr>
          <w:b/>
          <w:sz w:val="22"/>
        </w:rPr>
        <w:t>【早泄】</w:t>
      </w:r>
      <w:r>
        <w:rPr>
          <w:b/>
          <w:sz w:val="22"/>
        </w:rPr>
        <w:t xml:space="preserve"> 男孩早泄会是什么方面引起的</w:t>
      </w:r>
    </w:p>
    <w:p>
      <w:pPr>
        <w:spacing w:after="40"/>
      </w:pPr>
      <w:r>
        <w:rPr>
          <w:b/>
          <w:color w:val="0052A4"/>
          <w:sz w:val="20"/>
        </w:rPr>
        <w:t xml:space="preserve">Q: </w:t>
      </w:r>
      <w:r>
        <w:rPr>
          <w:sz w:val="20"/>
        </w:rPr>
        <w:t>今年43岁，近半年，发现，性生活好像不太行了，而且，每次时间不足2分钟，请问：男孩早泄会是什么方面引起的。</w:t>
      </w:r>
    </w:p>
    <w:p>
      <w:pPr>
        <w:spacing w:after="120"/>
      </w:pPr>
      <w:r>
        <w:rPr>
          <w:b/>
          <w:color w:val="008200"/>
          <w:sz w:val="20"/>
        </w:rPr>
        <w:t xml:space="preserve">A: </w:t>
      </w:r>
      <w:r>
        <w:rPr>
          <w:sz w:val="20"/>
        </w:rPr>
        <w:t>男人早泄的病因，和很多方面都相关，首当其冲的就是患者自身的心理因素，在性生活时受到一些不良因素的影响，或者是夫妻感情不合，另外，缺少对性的正确认知，常常自己自慰，就会导致早泄，还有如果得病了也会成为早泄的诱因之一，常见的有前列腺和泌尿系问题，或是骨盆发生骨折，血糖高等，早泄的发生并非偶然，和患者自身有不可脱离的关系，务必要重视。</w:t>
      </w:r>
    </w:p>
    <w:p>
      <w:pPr>
        <w:spacing w:before="160" w:after="40"/>
      </w:pPr>
      <w:r>
        <w:rPr>
          <w:b/>
          <w:color w:val="646464"/>
          <w:sz w:val="18"/>
        </w:rPr>
        <w:t xml:space="preserve">[5484] </w:t>
      </w:r>
      <w:r>
        <w:rPr>
          <w:b/>
          <w:sz w:val="22"/>
        </w:rPr>
        <w:t>【早泄】</w:t>
      </w:r>
      <w:r>
        <w:rPr>
          <w:b/>
          <w:sz w:val="22"/>
        </w:rPr>
        <w:t xml:space="preserve"> 男孩早泄会是什么病因引发的</w:t>
      </w:r>
    </w:p>
    <w:p>
      <w:pPr>
        <w:spacing w:after="40"/>
      </w:pPr>
      <w:r>
        <w:rPr>
          <w:b/>
          <w:color w:val="0052A4"/>
          <w:sz w:val="20"/>
        </w:rPr>
        <w:t xml:space="preserve">Q: </w:t>
      </w:r>
      <w:r>
        <w:rPr>
          <w:sz w:val="20"/>
        </w:rPr>
        <w:t>今年39岁，最近半个月，觉得，性功能变差了，此外，很快就射了，请问：男孩早泄会是什么病因引发的。</w:t>
      </w:r>
    </w:p>
    <w:p>
      <w:pPr>
        <w:spacing w:after="120"/>
      </w:pPr>
      <w:r>
        <w:rPr>
          <w:b/>
          <w:color w:val="008200"/>
          <w:sz w:val="20"/>
        </w:rPr>
        <w:t xml:space="preserve">A: </w:t>
      </w:r>
      <w:r>
        <w:rPr>
          <w:sz w:val="20"/>
        </w:rPr>
        <w:t>早泄情况发生的原因，常见的有这几种，其中较为常见的就是心理因素，比如，当代男性的压力是比较大的，所以长期处于高度紧张的状态，另外，缺少性知识，长期手淫都会导致早泄，还有比较严重的一点，那就是一些器质性疾病的发生，主要是前列腺或是泌尿系统出现问题，或是骨盆骨折，早泄发生的病因主要就这几个方面，可以有针对性的去进行预防。</w:t>
      </w:r>
    </w:p>
    <w:p>
      <w:pPr>
        <w:spacing w:before="160" w:after="40"/>
      </w:pPr>
      <w:r>
        <w:rPr>
          <w:b/>
          <w:color w:val="646464"/>
          <w:sz w:val="18"/>
        </w:rPr>
        <w:t xml:space="preserve">[5485] </w:t>
      </w:r>
      <w:r>
        <w:rPr>
          <w:b/>
          <w:sz w:val="22"/>
        </w:rPr>
        <w:t>【早泄】</w:t>
      </w:r>
      <w:r>
        <w:rPr>
          <w:b/>
          <w:sz w:val="22"/>
        </w:rPr>
        <w:t xml:space="preserve"> 男孩早泄会是什么方面所致的</w:t>
      </w:r>
    </w:p>
    <w:p>
      <w:pPr>
        <w:spacing w:after="40"/>
      </w:pPr>
      <w:r>
        <w:rPr>
          <w:b/>
          <w:color w:val="0052A4"/>
          <w:sz w:val="20"/>
        </w:rPr>
        <w:t xml:space="preserve">Q: </w:t>
      </w:r>
      <w:r>
        <w:rPr>
          <w:sz w:val="20"/>
        </w:rPr>
        <w:t>37岁，男，最近半个月，察觉，房事不太给力，另外，才进去没一会就射了，请问：男孩早泄会是什么方面所致的。</w:t>
      </w:r>
    </w:p>
    <w:p>
      <w:pPr>
        <w:spacing w:after="120"/>
      </w:pPr>
      <w:r>
        <w:rPr>
          <w:b/>
          <w:color w:val="008200"/>
          <w:sz w:val="20"/>
        </w:rPr>
        <w:t xml:space="preserve">A: </w:t>
      </w:r>
      <w:r>
        <w:rPr>
          <w:sz w:val="20"/>
        </w:rPr>
        <w:t>可能诱发早泄的因素，与很多方面都有关联，首先可能是患者出现了一些心理问题，比如过去性生活的时候发生过一些不愉快，不管是突然中断或是受到一些惊吓等，另外还有对性知识认知的匮乏，长期手淫都会导致早泄，再者，像一些器质性疾病也会导致早泄发生，比如一些男性疾病，前列腺炎、前列腺增生等，或是骨盆发生骨折，血糖高等，不管病因是什么，早泄的危害是不容忽视的，务必要正确预防。</w:t>
      </w:r>
    </w:p>
    <w:p>
      <w:pPr>
        <w:spacing w:before="160" w:after="40"/>
      </w:pPr>
      <w:r>
        <w:rPr>
          <w:b/>
          <w:color w:val="646464"/>
          <w:sz w:val="18"/>
        </w:rPr>
        <w:t xml:space="preserve">[5486] </w:t>
      </w:r>
      <w:r>
        <w:rPr>
          <w:b/>
          <w:sz w:val="22"/>
        </w:rPr>
        <w:t>【早泄】</w:t>
      </w:r>
      <w:r>
        <w:rPr>
          <w:b/>
          <w:sz w:val="22"/>
        </w:rPr>
        <w:t xml:space="preserve"> 男孩早泄会是哪些因素引起的</w:t>
      </w:r>
    </w:p>
    <w:p>
      <w:pPr>
        <w:spacing w:after="40"/>
      </w:pPr>
      <w:r>
        <w:rPr>
          <w:b/>
          <w:color w:val="0052A4"/>
          <w:sz w:val="20"/>
        </w:rPr>
        <w:t xml:space="preserve">Q: </w:t>
      </w:r>
      <w:r>
        <w:rPr>
          <w:sz w:val="20"/>
        </w:rPr>
        <w:t>20岁，男，近一年，察觉，房事大不如前，此外，射精的时间特别快，请问：男孩早泄会是哪些因素引起的。</w:t>
      </w:r>
    </w:p>
    <w:p>
      <w:pPr>
        <w:spacing w:after="120"/>
      </w:pPr>
      <w:r>
        <w:rPr>
          <w:b/>
          <w:color w:val="008200"/>
          <w:sz w:val="20"/>
        </w:rPr>
        <w:t xml:space="preserve">A: </w:t>
      </w:r>
      <w:r>
        <w:rPr>
          <w:sz w:val="20"/>
        </w:rPr>
        <w:t>诱发早泄的因素，可能与这些相关，心理因素是比较常见的，比如像夫妻感情不和，或是第一次性体验不愉快，男性如果没有及时的接受性教育，频繁手淫就可能导致早泄，或者说，患有一些器质性的疾病，比如像前列腺炎、前列腺钙化等，或是骨盆骨折，早泄对男性身心造成的创伤都是较大的，建议了解病因后正确预防。</w:t>
      </w:r>
    </w:p>
    <w:p>
      <w:pPr>
        <w:spacing w:before="160" w:after="40"/>
      </w:pPr>
      <w:r>
        <w:rPr>
          <w:b/>
          <w:color w:val="646464"/>
          <w:sz w:val="18"/>
        </w:rPr>
        <w:t xml:space="preserve">[5487] </w:t>
      </w:r>
      <w:r>
        <w:rPr>
          <w:b/>
          <w:sz w:val="22"/>
        </w:rPr>
        <w:t>【早泄】</w:t>
      </w:r>
      <w:r>
        <w:rPr>
          <w:b/>
          <w:sz w:val="22"/>
        </w:rPr>
        <w:t xml:space="preserve"> 男孩早泄会是哪些因素引发的</w:t>
      </w:r>
    </w:p>
    <w:p>
      <w:pPr>
        <w:spacing w:after="40"/>
      </w:pPr>
      <w:r>
        <w:rPr>
          <w:b/>
          <w:color w:val="0052A4"/>
          <w:sz w:val="20"/>
        </w:rPr>
        <w:t xml:space="preserve">Q: </w:t>
      </w:r>
      <w:r>
        <w:rPr>
          <w:sz w:val="20"/>
        </w:rPr>
        <w:t>男性，现在52岁，这两年，发现，性功能出现退化，而且，每次才开始就已经射了，请问：男孩早泄会是哪些因素引发的。</w:t>
      </w:r>
    </w:p>
    <w:p>
      <w:pPr>
        <w:spacing w:after="120"/>
      </w:pPr>
      <w:r>
        <w:rPr>
          <w:b/>
          <w:color w:val="008200"/>
          <w:sz w:val="20"/>
        </w:rPr>
        <w:t xml:space="preserve">A: </w:t>
      </w:r>
      <w:r>
        <w:rPr>
          <w:sz w:val="20"/>
        </w:rPr>
        <w:t>引发早泄的主要病因，主要包括以下几种，其中较为常见的就是心理因素，比如部分男性比较自卑，在另一半面前抬不起头，或是工作压力大，情绪焦虑等，另外，男性如果缺少对性知识的了解，看一些不健康的图书、音频，就容易发生早泄，再者，诱发早泄的还有可能是患者自身的一些其它疾病，主要是前列腺或是泌尿系统出现问题，或是骨盆骨折以及高血糖等，所以导致早泄发生的因素很多，要从多方面入手进行预防。</w:t>
      </w:r>
    </w:p>
    <w:p>
      <w:pPr>
        <w:spacing w:before="160" w:after="40"/>
      </w:pPr>
      <w:r>
        <w:rPr>
          <w:b/>
          <w:color w:val="646464"/>
          <w:sz w:val="18"/>
        </w:rPr>
        <w:t xml:space="preserve">[5488] </w:t>
      </w:r>
      <w:r>
        <w:rPr>
          <w:b/>
          <w:sz w:val="22"/>
        </w:rPr>
        <w:t>【早泄】</w:t>
      </w:r>
      <w:r>
        <w:rPr>
          <w:b/>
          <w:sz w:val="22"/>
        </w:rPr>
        <w:t xml:space="preserve"> 男孩早泄会是哪些因素诱发的</w:t>
      </w:r>
    </w:p>
    <w:p>
      <w:pPr>
        <w:spacing w:after="40"/>
      </w:pPr>
      <w:r>
        <w:rPr>
          <w:b/>
          <w:color w:val="0052A4"/>
          <w:sz w:val="20"/>
        </w:rPr>
        <w:t xml:space="preserve">Q: </w:t>
      </w:r>
      <w:r>
        <w:rPr>
          <w:sz w:val="20"/>
        </w:rPr>
        <w:t>38岁，男，这两年，觉得，房事不太给力，而且，不足2,3分钟就射了，请问：男孩早泄会是哪些因素诱发的。</w:t>
      </w:r>
    </w:p>
    <w:p>
      <w:pPr>
        <w:spacing w:after="120"/>
      </w:pPr>
      <w:r>
        <w:rPr>
          <w:b/>
          <w:color w:val="008200"/>
          <w:sz w:val="20"/>
        </w:rPr>
        <w:t xml:space="preserve">A: </w:t>
      </w:r>
      <w:r>
        <w:rPr>
          <w:sz w:val="20"/>
        </w:rPr>
        <w:t>诱发早泄的因素，和这些方面都是有关系的，患者自身心理上有问题是比较常见的，比如在过去的性生活中有过不好的体验，亦或是夫妻感情不合等，另外，男性如果缺少对性知识的了解，常常自己自慰，就会导致早泄，或者说像一些疾病的发生，包括前列腺发生病变或是泌尿系感染，或是心脑血管疾病以及高血糖，所以导致早泄发生的因素很多，要从多方面入手进行预防。</w:t>
      </w:r>
    </w:p>
    <w:p>
      <w:pPr>
        <w:spacing w:before="160" w:after="40"/>
      </w:pPr>
      <w:r>
        <w:rPr>
          <w:b/>
          <w:color w:val="646464"/>
          <w:sz w:val="18"/>
        </w:rPr>
        <w:t xml:space="preserve">[5489] </w:t>
      </w:r>
      <w:r>
        <w:rPr>
          <w:b/>
          <w:sz w:val="22"/>
        </w:rPr>
        <w:t>【早泄】</w:t>
      </w:r>
      <w:r>
        <w:rPr>
          <w:b/>
          <w:sz w:val="22"/>
        </w:rPr>
        <w:t xml:space="preserve"> 男孩早泄会是什么诱因所致的</w:t>
      </w:r>
    </w:p>
    <w:p>
      <w:pPr>
        <w:spacing w:after="40"/>
      </w:pPr>
      <w:r>
        <w:rPr>
          <w:b/>
          <w:color w:val="0052A4"/>
          <w:sz w:val="20"/>
        </w:rPr>
        <w:t xml:space="preserve">Q: </w:t>
      </w:r>
      <w:r>
        <w:rPr>
          <w:sz w:val="20"/>
        </w:rPr>
        <w:t>38岁，男性，最近半个月，觉得，性功能变差了，而且，很快就射了，请问：男孩早泄会是什么诱因所致的。</w:t>
      </w:r>
    </w:p>
    <w:p>
      <w:pPr>
        <w:spacing w:after="120"/>
      </w:pPr>
      <w:r>
        <w:rPr>
          <w:b/>
          <w:color w:val="008200"/>
          <w:sz w:val="20"/>
        </w:rPr>
        <w:t xml:space="preserve">A: </w:t>
      </w:r>
      <w:r>
        <w:rPr>
          <w:sz w:val="20"/>
        </w:rPr>
        <w:t>早泄情况发生的原因，主要受以下方面的影响，首先可能是患者自身的心理因素，如在性生活被人为的突然中断，亦或是受到了一些不良的外界因素影响等，另外，缺少对性的正确认知，常常自己自慰，就会导致早泄，或是像一些疾病的发生也是早泄的诱因之一，常见的疾病主要是前列腺和泌尿系，或是骨盆骨折以及高血糖等，所以导致早泄发生的因素很多，要从多方面入手进行预防。</w:t>
      </w:r>
    </w:p>
    <w:p>
      <w:pPr>
        <w:spacing w:before="160" w:after="40"/>
      </w:pPr>
      <w:r>
        <w:rPr>
          <w:b/>
          <w:color w:val="646464"/>
          <w:sz w:val="18"/>
        </w:rPr>
        <w:t xml:space="preserve">[5490] </w:t>
      </w:r>
      <w:r>
        <w:rPr>
          <w:b/>
          <w:sz w:val="22"/>
        </w:rPr>
        <w:t>【疝气】</w:t>
      </w:r>
      <w:r>
        <w:rPr>
          <w:b/>
          <w:sz w:val="22"/>
        </w:rPr>
        <w:t xml:space="preserve"> 宝宝八个月能做疝气手术吗</w:t>
      </w:r>
    </w:p>
    <w:p>
      <w:pPr>
        <w:spacing w:after="40"/>
      </w:pPr>
      <w:r>
        <w:rPr>
          <w:b/>
          <w:color w:val="0052A4"/>
          <w:sz w:val="20"/>
        </w:rPr>
        <w:t xml:space="preserve">Q: </w:t>
      </w:r>
      <w:r>
        <w:rPr>
          <w:sz w:val="20"/>
        </w:rPr>
        <w:t>孩儿得了疝气了想手术治疗.但是我家孩儿才八个月太小了.准确怎么办我也不是很清楚.我现在就是很紧张.我想请问一下就是说小孩八个月能做疝修补手术吗？</w:t>
      </w:r>
    </w:p>
    <w:p>
      <w:pPr>
        <w:spacing w:after="120"/>
      </w:pPr>
      <w:r>
        <w:rPr>
          <w:b/>
          <w:color w:val="008200"/>
          <w:sz w:val="20"/>
        </w:rPr>
        <w:t xml:space="preserve">A: </w:t>
      </w:r>
      <w:r>
        <w:rPr>
          <w:sz w:val="20"/>
        </w:rPr>
        <w:t>你好。宝宝的这种情况疝气要的话是需要进行手术治疗的。建议一周岁以后手术治疗的。目前建议尽量避免宝宝长时间哭闹。如果出现疝气不能回纳的话要及时去医院处理的。疝气如果不是嵌顿性可以用手法还纳。同时多注意休息。防止病人咳嗽。可以根据患者的这种情况。采取疝气托治保守治疗。一般情况下治疗后。让宝宝少哭泣少使得腹压升高。就能够按期愈合。经过数月不能完全康复的情况下。可以考虑通过手术来进行治疗。</w:t>
      </w:r>
    </w:p>
    <w:p>
      <w:pPr>
        <w:spacing w:before="160" w:after="40"/>
      </w:pPr>
      <w:r>
        <w:rPr>
          <w:b/>
          <w:color w:val="646464"/>
          <w:sz w:val="18"/>
        </w:rPr>
        <w:t xml:space="preserve">[5491] </w:t>
      </w:r>
      <w:r>
        <w:rPr>
          <w:b/>
          <w:sz w:val="22"/>
        </w:rPr>
        <w:t>【疝气】</w:t>
      </w:r>
      <w:r>
        <w:rPr>
          <w:b/>
          <w:sz w:val="22"/>
        </w:rPr>
        <w:t xml:space="preserve"> 4岁女孩疝气怎么治</w:t>
      </w:r>
    </w:p>
    <w:p>
      <w:pPr>
        <w:spacing w:after="40"/>
      </w:pPr>
      <w:r>
        <w:rPr>
          <w:b/>
          <w:color w:val="0052A4"/>
          <w:sz w:val="20"/>
        </w:rPr>
        <w:t xml:space="preserve">Q: </w:t>
      </w:r>
      <w:r>
        <w:rPr>
          <w:sz w:val="20"/>
        </w:rPr>
        <w:t>我囡囡检查有小肠气.大夫讲吃药是治不好的.一定要做手术.请问真的要手术才能吗.我囡囡才四岁多.请问一下4岁女孩小肠气怎么治？</w:t>
      </w:r>
    </w:p>
    <w:p>
      <w:pPr>
        <w:spacing w:after="120"/>
      </w:pPr>
      <w:r>
        <w:rPr>
          <w:b/>
          <w:color w:val="008200"/>
          <w:sz w:val="20"/>
        </w:rPr>
        <w:t xml:space="preserve">A: </w:t>
      </w:r>
      <w:r>
        <w:rPr>
          <w:sz w:val="20"/>
        </w:rPr>
        <w:t>在这些情况下。女孩的小肠气体可以引起腹股沟突出的肿块。建议饮食要清淡。营养要加强。休息时应注意避免剧烈活动、疲劳和疲劳。以免小肠气团突出。可由当地正规综合医院的普外科进行检查。选择性手术可考虑用于小肠气体的治疗。术后注意休息。避免剧烈活动。避免伤口发炎。应避免染、饮、息。少吃辛辣、刺激、油腻的食物。</w:t>
      </w:r>
    </w:p>
    <w:p>
      <w:pPr>
        <w:spacing w:before="160" w:after="40"/>
      </w:pPr>
      <w:r>
        <w:rPr>
          <w:b/>
          <w:color w:val="646464"/>
          <w:sz w:val="18"/>
        </w:rPr>
        <w:t xml:space="preserve">[5492] </w:t>
      </w:r>
      <w:r>
        <w:rPr>
          <w:b/>
          <w:sz w:val="22"/>
        </w:rPr>
        <w:t>【疝气】</w:t>
      </w:r>
      <w:r>
        <w:rPr>
          <w:b/>
          <w:sz w:val="22"/>
        </w:rPr>
        <w:t xml:space="preserve"> 婴儿疝气吃什么药</w:t>
      </w:r>
    </w:p>
    <w:p>
      <w:pPr>
        <w:spacing w:after="40"/>
      </w:pPr>
      <w:r>
        <w:rPr>
          <w:b/>
          <w:color w:val="0052A4"/>
          <w:sz w:val="20"/>
        </w:rPr>
        <w:t xml:space="preserve">Q: </w:t>
      </w:r>
      <w:r>
        <w:rPr>
          <w:sz w:val="20"/>
        </w:rPr>
        <w:t>孩子现如今七天多了.很爱哭.每次哭睾丸都鼓起来.一边大一边小.孩子的腹部有一个硬硬的包块.孩子哭闹之后包块还会增大.请问专家婴儿小肠气吃什么药？</w:t>
      </w:r>
    </w:p>
    <w:p>
      <w:pPr>
        <w:spacing w:after="120"/>
      </w:pPr>
      <w:r>
        <w:rPr>
          <w:b/>
          <w:color w:val="008200"/>
          <w:sz w:val="20"/>
        </w:rPr>
        <w:t xml:space="preserve">A: </w:t>
      </w:r>
      <w:r>
        <w:rPr>
          <w:sz w:val="20"/>
        </w:rPr>
        <w:t>考虑到小肠气的情况。我们可以进行彩色多普勒超声等检查。如检查小肠气。1岁以下的儿童可以考虑暂时观察和随访。有自愈的可能。药物控制效果不好。不需要用药。通常尽量避免引起腹内压增高的因素。如拔不出大便、慢性咳嗽、儿童1岁以上、患者无缓解等。进行手术治疗。</w:t>
      </w:r>
    </w:p>
    <w:p>
      <w:pPr>
        <w:spacing w:before="160" w:after="40"/>
      </w:pPr>
      <w:r>
        <w:rPr>
          <w:b/>
          <w:color w:val="646464"/>
          <w:sz w:val="18"/>
        </w:rPr>
        <w:t xml:space="preserve">[5493] </w:t>
      </w:r>
      <w:r>
        <w:rPr>
          <w:b/>
          <w:sz w:val="22"/>
        </w:rPr>
        <w:t>【疝气】</w:t>
      </w:r>
      <w:r>
        <w:rPr>
          <w:b/>
          <w:sz w:val="22"/>
        </w:rPr>
        <w:t xml:space="preserve"> 小孩疝气怎么引起的</w:t>
      </w:r>
    </w:p>
    <w:p>
      <w:pPr>
        <w:spacing w:after="40"/>
      </w:pPr>
      <w:r>
        <w:rPr>
          <w:b/>
          <w:color w:val="0052A4"/>
          <w:sz w:val="20"/>
        </w:rPr>
        <w:t xml:space="preserve">Q: </w:t>
      </w:r>
      <w:r>
        <w:rPr>
          <w:sz w:val="20"/>
        </w:rPr>
        <w:t>我家那孩子现在六个月的时间了.闲时候和很爱哭.小鸡鸡这左边这两天以来看上去比右边更大一点.找了医生看说是疝气.请问引起小儿疝气得原因是什么？如何治疗好呢?</w:t>
      </w:r>
    </w:p>
    <w:p>
      <w:pPr>
        <w:spacing w:after="120"/>
      </w:pPr>
      <w:r>
        <w:rPr>
          <w:b/>
          <w:color w:val="008200"/>
          <w:sz w:val="20"/>
        </w:rPr>
        <w:t xml:space="preserve">A: </w:t>
      </w:r>
      <w:r>
        <w:rPr>
          <w:sz w:val="20"/>
        </w:rPr>
        <w:t>你好。非常高兴为你服务。孩子出现疝气是个常见病。年纪大点可选择手术。现在主要尽量避免孩子用劲。增加腹压。不是疝囊增大。危险情况是疝囊坎顿。回不去了。可能引起小肠坏死。预防发生。如果发生坎顿要紧急就医。尽量避免宝宝哭闹。给宝宝多喝点水。保持大便通畅。</w:t>
      </w:r>
    </w:p>
    <w:p>
      <w:pPr>
        <w:spacing w:before="160" w:after="40"/>
      </w:pPr>
      <w:r>
        <w:rPr>
          <w:b/>
          <w:color w:val="646464"/>
          <w:sz w:val="18"/>
        </w:rPr>
        <w:t xml:space="preserve">[5494] </w:t>
      </w:r>
      <w:r>
        <w:rPr>
          <w:b/>
          <w:sz w:val="22"/>
        </w:rPr>
        <w:t>【疝气】</w:t>
      </w:r>
      <w:r>
        <w:rPr>
          <w:b/>
          <w:sz w:val="22"/>
        </w:rPr>
        <w:t xml:space="preserve"> 哪有做疝气微创手术的</w:t>
      </w:r>
    </w:p>
    <w:p>
      <w:pPr>
        <w:spacing w:after="40"/>
      </w:pPr>
      <w:r>
        <w:rPr>
          <w:b/>
          <w:color w:val="0052A4"/>
          <w:sz w:val="20"/>
        </w:rPr>
        <w:t xml:space="preserve">Q: </w:t>
      </w:r>
      <w:r>
        <w:rPr>
          <w:sz w:val="20"/>
        </w:rPr>
        <w:t>我家小宝宝10个月.这几天哭闹的时候.腹部用力就会看见有肿块.当他睡觉的时候一会有一会又没有.抽时间去一家医院检查讲是小肠气.想问一下哪有做小肠气微创手术的？</w:t>
      </w:r>
    </w:p>
    <w:p>
      <w:pPr>
        <w:spacing w:after="120"/>
      </w:pPr>
      <w:r>
        <w:rPr>
          <w:b/>
          <w:color w:val="008200"/>
          <w:sz w:val="20"/>
        </w:rPr>
        <w:t xml:space="preserve">A: </w:t>
      </w:r>
      <w:r>
        <w:rPr>
          <w:sz w:val="20"/>
        </w:rPr>
        <w:t>疝气。即人体内的内脏或组织离开正常的解剖位置。通过先天性或后天性的虚弱、缺损或毛孔进入另一部位。主要症状为疝气区疼痛和肿块。b超可明确诊断。如果不及时处理。疝气可能逐渐增多。症状加重。甚至嵌顿或勒死可能威胁患者的生命。因此。应尽快进行手术治疗。能否进行微创手术取决于疝的位置和大小。一般来说。三级甲等医院的儿科手术是可能的。</w:t>
      </w:r>
    </w:p>
    <w:p>
      <w:pPr>
        <w:spacing w:before="160" w:after="40"/>
      </w:pPr>
      <w:r>
        <w:rPr>
          <w:b/>
          <w:color w:val="646464"/>
          <w:sz w:val="18"/>
        </w:rPr>
        <w:t xml:space="preserve">[5495] </w:t>
      </w:r>
      <w:r>
        <w:rPr>
          <w:b/>
          <w:sz w:val="22"/>
        </w:rPr>
        <w:t>【疝气】</w:t>
      </w:r>
      <w:r>
        <w:rPr>
          <w:b/>
          <w:sz w:val="22"/>
        </w:rPr>
        <w:t xml:space="preserve"> 小孩子疝气多少钱</w:t>
      </w:r>
    </w:p>
    <w:p>
      <w:pPr>
        <w:spacing w:after="40"/>
      </w:pPr>
      <w:r>
        <w:rPr>
          <w:b/>
          <w:color w:val="0052A4"/>
          <w:sz w:val="20"/>
        </w:rPr>
        <w:t xml:space="preserve">Q: </w:t>
      </w:r>
      <w:r>
        <w:rPr>
          <w:sz w:val="20"/>
        </w:rPr>
        <w:t>昨日给宝宝冲凉凉的时候发现右腿腹股沟处有个小鼓包.老公大人说可能是小肠气.以前一直都没有出现过这种情况.宝宝小肠气多少钱？</w:t>
      </w:r>
    </w:p>
    <w:p>
      <w:pPr>
        <w:spacing w:after="120"/>
      </w:pPr>
      <w:r>
        <w:rPr>
          <w:b/>
          <w:color w:val="008200"/>
          <w:sz w:val="20"/>
        </w:rPr>
        <w:t xml:space="preserve">A: </w:t>
      </w:r>
      <w:r>
        <w:rPr>
          <w:sz w:val="20"/>
        </w:rPr>
        <w:t>1000-2000元左右。根据情况。宝宝的症状就像腹股沟里的小肠气。建议您带宝宝去医院确认一下。孩子的小肠气一般可以自行痊愈。你可以带上一个小肠气带。让它自行愈合。如果不能自我。你可以试试。以美国进口的激活素为例。有助于增强腹壁细胞的自我再生。加厚腹壁的能力对治疗小肠气有很好的效果。不用手术就可以。</w:t>
      </w:r>
    </w:p>
    <w:p>
      <w:pPr>
        <w:spacing w:before="160" w:after="40"/>
      </w:pPr>
      <w:r>
        <w:rPr>
          <w:b/>
          <w:color w:val="646464"/>
          <w:sz w:val="18"/>
        </w:rPr>
        <w:t xml:space="preserve">[5496] </w:t>
      </w:r>
      <w:r>
        <w:rPr>
          <w:b/>
          <w:sz w:val="22"/>
        </w:rPr>
        <w:t>【疝气】</w:t>
      </w:r>
      <w:r>
        <w:rPr>
          <w:b/>
          <w:sz w:val="22"/>
        </w:rPr>
        <w:t xml:space="preserve"> 疝气不能吃什么东西</w:t>
      </w:r>
    </w:p>
    <w:p>
      <w:pPr>
        <w:spacing w:after="40"/>
      </w:pPr>
      <w:r>
        <w:rPr>
          <w:b/>
          <w:color w:val="0052A4"/>
          <w:sz w:val="20"/>
        </w:rPr>
        <w:t xml:space="preserve">Q: </w:t>
      </w:r>
      <w:r>
        <w:rPr>
          <w:sz w:val="20"/>
        </w:rPr>
        <w:t>我家那孩子近些时候老是很喜欢哭.而且都不肯吃饭.有时候还很久才便便一次.去看了儿科.说是小儿疝气.暂时不用手术.需要好好调理就可以.疝气不能吃什么？</w:t>
      </w:r>
    </w:p>
    <w:p>
      <w:pPr>
        <w:spacing w:after="120"/>
      </w:pPr>
      <w:r>
        <w:rPr>
          <w:b/>
          <w:color w:val="008200"/>
          <w:sz w:val="20"/>
        </w:rPr>
        <w:t xml:space="preserve">A: </w:t>
      </w:r>
      <w:r>
        <w:rPr>
          <w:sz w:val="20"/>
        </w:rPr>
        <w:t>朋友你好。疝气手术后。应注意饮食清淡。多吃水果、蔬菜。多吃粗纤维食物。少吃易引起便秘和腹胀的食物。油炸的东西如薯片、虾片、巧克力等不宜食用。保持大便通畅。避免吃辛辣刺激性食物。术后1个月内。尽量不要长时间站立。努力工作。避免腹压增加。因素。</w:t>
      </w:r>
    </w:p>
    <w:p>
      <w:pPr>
        <w:spacing w:before="160" w:after="40"/>
      </w:pPr>
      <w:r>
        <w:rPr>
          <w:b/>
          <w:color w:val="646464"/>
          <w:sz w:val="18"/>
        </w:rPr>
        <w:t xml:space="preserve">[5497] </w:t>
      </w:r>
      <w:r>
        <w:rPr>
          <w:b/>
          <w:sz w:val="22"/>
        </w:rPr>
        <w:t>【睾丸炎】</w:t>
      </w:r>
      <w:r>
        <w:rPr>
          <w:b/>
          <w:sz w:val="22"/>
        </w:rPr>
        <w:t xml:space="preserve"> 睾丸下面腹沟处坐着的时候感觉胀痛怎么办</w:t>
      </w:r>
    </w:p>
    <w:p>
      <w:pPr>
        <w:spacing w:after="40"/>
      </w:pPr>
      <w:r>
        <w:rPr>
          <w:b/>
          <w:color w:val="0052A4"/>
          <w:sz w:val="20"/>
        </w:rPr>
        <w:t xml:space="preserve">Q: </w:t>
      </w:r>
      <w:r>
        <w:rPr>
          <w:sz w:val="20"/>
        </w:rPr>
        <w:t>睾丸下面有一点肿胀感，使劲的话会有一点疼痛，昨天晚上开始的，高中的时候有一次，当时治疗过，现在不知道这个是不是跟疝气有关？</w:t>
      </w:r>
    </w:p>
    <w:p>
      <w:pPr>
        <w:spacing w:after="120"/>
      </w:pPr>
      <w:r>
        <w:rPr>
          <w:b/>
          <w:color w:val="008200"/>
          <w:sz w:val="20"/>
        </w:rPr>
        <w:t xml:space="preserve">A: </w:t>
      </w:r>
      <w:r>
        <w:rPr>
          <w:sz w:val="20"/>
        </w:rPr>
        <w:t>判断您的情况是否令人窒息。这取决于您使用腹部时在腹股沟或阴囊中感觉到什么。如果躺下时消失，则简单的肿胀不是痰的症状。静脉曲张的症状，建议您及时去泌尿外科医院检查诊断，积极配合治疗，不需要紧张，一般不需要手术或用药。你现在的情况需要清淡的饮食，不要吃辛辣刺激的食物吧。</w:t>
      </w:r>
    </w:p>
    <w:p>
      <w:pPr>
        <w:spacing w:before="160" w:after="40"/>
      </w:pPr>
      <w:r>
        <w:rPr>
          <w:b/>
          <w:color w:val="646464"/>
          <w:sz w:val="18"/>
        </w:rPr>
        <w:t xml:space="preserve">[5498] </w:t>
      </w:r>
      <w:r>
        <w:rPr>
          <w:b/>
          <w:sz w:val="22"/>
        </w:rPr>
        <w:t>【泌尿系统感染】</w:t>
      </w:r>
      <w:r>
        <w:rPr>
          <w:b/>
          <w:sz w:val="22"/>
        </w:rPr>
        <w:t xml:space="preserve"> 尿尿完痛的问题需要怎么处理？</w:t>
      </w:r>
    </w:p>
    <w:p>
      <w:pPr>
        <w:spacing w:after="40"/>
      </w:pPr>
      <w:r>
        <w:rPr>
          <w:b/>
          <w:color w:val="0052A4"/>
          <w:sz w:val="20"/>
        </w:rPr>
        <w:t xml:space="preserve">Q: </w:t>
      </w:r>
      <w:r>
        <w:rPr>
          <w:sz w:val="20"/>
        </w:rPr>
        <w:t>他来回跑医院去了很多回，总是效果不明显，也一直在发病，请问：尿尿完痛的问题需要怎么处理？</w:t>
      </w:r>
    </w:p>
    <w:p>
      <w:pPr>
        <w:spacing w:after="120"/>
      </w:pPr>
      <w:r>
        <w:rPr>
          <w:b/>
          <w:color w:val="008200"/>
          <w:sz w:val="20"/>
        </w:rPr>
        <w:t xml:space="preserve">A: </w:t>
      </w:r>
      <w:r>
        <w:rPr>
          <w:sz w:val="20"/>
        </w:rPr>
        <w:t>尿痛，建议及时化验尿常规，除外泌尿系感染比较好，女性尿道相对比较短，相对容易患泌尿系感染。建议多饮水，对尿道起些擦洗作用，必要时可以互相配合运用妇科片和消炎药，帮助调养。患者面对面痛困恼，我们应当及时实行对症治疗原则，不要避忌就诊，如果面痛久治不愈，那么就要及时变更治疗方案。</w:t>
      </w:r>
    </w:p>
    <w:p>
      <w:pPr>
        <w:spacing w:before="160" w:after="40"/>
      </w:pPr>
      <w:r>
        <w:rPr>
          <w:b/>
          <w:color w:val="646464"/>
          <w:sz w:val="18"/>
        </w:rPr>
        <w:t xml:space="preserve">[5499] </w:t>
      </w:r>
      <w:r>
        <w:rPr>
          <w:b/>
          <w:sz w:val="22"/>
        </w:rPr>
        <w:t>【疝气】</w:t>
      </w:r>
      <w:r>
        <w:rPr>
          <w:b/>
          <w:sz w:val="22"/>
        </w:rPr>
        <w:t xml:space="preserve"> 女童耻骨位置长疝气怎么办</w:t>
      </w:r>
    </w:p>
    <w:p>
      <w:pPr>
        <w:spacing w:after="40"/>
      </w:pPr>
      <w:r>
        <w:rPr>
          <w:b/>
          <w:color w:val="0052A4"/>
          <w:sz w:val="20"/>
        </w:rPr>
        <w:t xml:space="preserve">Q: </w:t>
      </w:r>
      <w:r>
        <w:rPr>
          <w:sz w:val="20"/>
        </w:rPr>
        <w:t>女宝宝两个多月大耻骨小肠气.一哭就容易脱落.买了小肠气带孩子太小没给他带.怎么去带这个小肠气带.我非常急切的想知道女童耻骨位置长小肠气怎么办？</w:t>
      </w:r>
    </w:p>
    <w:p>
      <w:pPr>
        <w:spacing w:after="120"/>
      </w:pPr>
      <w:r>
        <w:rPr>
          <w:b/>
          <w:color w:val="008200"/>
          <w:sz w:val="20"/>
        </w:rPr>
        <w:t xml:space="preserve">A: </w:t>
      </w:r>
      <w:r>
        <w:rPr>
          <w:sz w:val="20"/>
        </w:rPr>
        <w:t>你好！小儿疝气主要有先天性腹股沟疝和脐疝两种。小儿疝气的主要病因是先天性因素。腹股沟疝主要是由于鞘突未闭合所致。脐疝是由于脐环不能及时闭合所致。早产儿和低出生体重儿由于出生时生长发育不全所致。耻骨区疝多为腹股沟斜疝。可先用疝带保守治疗。在这种情况下。宝宝的小肠气一般被认为是宝宝气虚。这与中气不足有关。你可以给你的宝宝一些补药来调节它。这孩子是小肠气的症状。考虑到孩子太小。又没有广州。建议将小肠气带系在孩子身上。如果广州是。手术是必要的。</w:t>
      </w:r>
    </w:p>
    <w:p>
      <w:pPr>
        <w:spacing w:before="160" w:after="40"/>
      </w:pPr>
      <w:r>
        <w:rPr>
          <w:b/>
          <w:color w:val="646464"/>
          <w:sz w:val="18"/>
        </w:rPr>
        <w:t xml:space="preserve">[5500] </w:t>
      </w:r>
      <w:r>
        <w:rPr>
          <w:b/>
          <w:sz w:val="22"/>
        </w:rPr>
        <w:t>【前列腺炎】</w:t>
      </w:r>
      <w:r>
        <w:rPr>
          <w:b/>
          <w:sz w:val="22"/>
        </w:rPr>
        <w:t xml:space="preserve"> 得前列腺炎能治疗吗</w:t>
      </w:r>
    </w:p>
    <w:p>
      <w:pPr>
        <w:spacing w:after="40"/>
      </w:pPr>
      <w:r>
        <w:rPr>
          <w:b/>
          <w:color w:val="0052A4"/>
          <w:sz w:val="20"/>
        </w:rPr>
        <w:t xml:space="preserve">Q: </w:t>
      </w:r>
      <w:r>
        <w:rPr>
          <w:sz w:val="20"/>
        </w:rPr>
        <w:t>前列腺炎己经有十几年的毛病了，现在经常射白色粘液出的，不知什么原因？</w:t>
      </w:r>
    </w:p>
    <w:p>
      <w:pPr>
        <w:spacing w:after="120"/>
      </w:pPr>
      <w:r>
        <w:rPr>
          <w:b/>
          <w:color w:val="008200"/>
          <w:sz w:val="20"/>
        </w:rPr>
        <w:t xml:space="preserve">A: </w:t>
      </w:r>
      <w:r>
        <w:rPr>
          <w:sz w:val="20"/>
        </w:rPr>
        <w:t>根据您所叙述目前的情况和症状考虑，主要还是由于前列腺炎症引起出现的上述原因。前列腺炎症建议你最好可以口服消炎药物，互相配合物理微波实施治疗，有效的稳定情况和症状增进获得彻底恢复。建议最好可以多留意仔细观察前列腺炎这种疾病不易缓解。患者朋友理应始终保持乐观的心态，用积极的心态去直面它，只有这样才能提高患者抗衡前列腺炎的信心，认为这样一定能获得康复。</w:t>
      </w:r>
    </w:p>
    <w:p>
      <w:pPr>
        <w:spacing w:before="160" w:after="40"/>
      </w:pPr>
      <w:r>
        <w:rPr>
          <w:b/>
          <w:color w:val="646464"/>
          <w:sz w:val="18"/>
        </w:rPr>
        <w:t xml:space="preserve">[5501] </w:t>
      </w:r>
      <w:r>
        <w:rPr>
          <w:b/>
          <w:sz w:val="22"/>
        </w:rPr>
        <w:t>【前列腺钙化】</w:t>
      </w:r>
      <w:r>
        <w:rPr>
          <w:b/>
          <w:sz w:val="22"/>
        </w:rPr>
        <w:t xml:space="preserve"> 出现前列腺钙化需要怎样治疗?</w:t>
      </w:r>
    </w:p>
    <w:p>
      <w:pPr>
        <w:spacing w:after="40"/>
      </w:pPr>
      <w:r>
        <w:rPr>
          <w:b/>
          <w:color w:val="0052A4"/>
          <w:sz w:val="20"/>
        </w:rPr>
        <w:t xml:space="preserve">Q: </w:t>
      </w:r>
      <w:r>
        <w:rPr>
          <w:sz w:val="20"/>
        </w:rPr>
        <w:t>单位例行体检的时候发现我有前列腺钙化的情况，是我平时也没有什么感到不舒服的，过既然有问题我还是希望可以治疗一下的，问：出现前列腺钙化需要怎样治疗?</w:t>
      </w:r>
    </w:p>
    <w:p>
      <w:pPr>
        <w:spacing w:after="120"/>
      </w:pPr>
      <w:r>
        <w:rPr>
          <w:b/>
          <w:color w:val="008200"/>
          <w:sz w:val="20"/>
        </w:rPr>
        <w:t xml:space="preserve">A: </w:t>
      </w:r>
      <w:r>
        <w:rPr>
          <w:sz w:val="20"/>
        </w:rPr>
        <w:t>你好，单纯的前列腺炎纤维化拥有良性的炎症，一般来说这个是不需要特殊解决的，然如果伴发前列腺炎或患者前列腺炎纤维化等问题，么还是需要有及时治疗的前列腺钙化患者在及时治疗之外，患者在生活中还需要有留意要保持良好的心情，好的心情对疾病的彻底恢复很有帮助，望上述的答案可以帮助到你好，谢谢。</w:t>
      </w:r>
    </w:p>
    <w:p>
      <w:pPr>
        <w:spacing w:before="160" w:after="40"/>
      </w:pPr>
      <w:r>
        <w:rPr>
          <w:b/>
          <w:color w:val="646464"/>
          <w:sz w:val="18"/>
        </w:rPr>
        <w:t xml:space="preserve">[5502] </w:t>
      </w:r>
      <w:r>
        <w:rPr>
          <w:b/>
          <w:sz w:val="22"/>
        </w:rPr>
        <w:t>【急性附睾炎】</w:t>
      </w:r>
      <w:r>
        <w:rPr>
          <w:b/>
          <w:sz w:val="22"/>
        </w:rPr>
        <w:t xml:space="preserve"> 护理附睾肿胀怎么做比较好呢?</w:t>
      </w:r>
    </w:p>
    <w:p>
      <w:pPr>
        <w:spacing w:after="40"/>
      </w:pPr>
      <w:r>
        <w:rPr>
          <w:b/>
          <w:color w:val="0052A4"/>
          <w:sz w:val="20"/>
        </w:rPr>
        <w:t xml:space="preserve">Q: </w:t>
      </w:r>
      <w:r>
        <w:rPr>
          <w:sz w:val="20"/>
        </w:rPr>
        <w:t>得了附睾炎，药好了，在总是反反复复，然只是一点点也不舒服啊，医院做彩超体现睾丸附睾精索无明显异常，知道怎么办了，问护理附睾肿胀怎么做比较好呢?</w:t>
      </w:r>
    </w:p>
    <w:p>
      <w:pPr>
        <w:spacing w:after="120"/>
      </w:pPr>
      <w:r>
        <w:rPr>
          <w:b/>
          <w:color w:val="008200"/>
          <w:sz w:val="20"/>
        </w:rPr>
        <w:t xml:space="preserve">A: </w:t>
      </w:r>
      <w:r>
        <w:rPr>
          <w:sz w:val="20"/>
        </w:rPr>
        <w:t>附睾炎是男性生殖器官感染中常见疾病，见于中青年，于传染细菌为革兰阴性杆菌和阳性球菌，称之为非特异性附睾炎，病菌很少经血行及淋巴道传进，继发于前列腺炎、精囊炎、尿道炎，症多为一侧，与附睾结核、附睾丝虫病相甄别，患者早期炎症局限在附睾尾部，期附睾秘睾丸分界消失，肤常与附睾黏连，至再次发生窦道，患者阴囊皮肤增厚，间采血可查到微丝蚴，病治疗如单纯用一般抗炎疗法，果常不理想，多主张采用用抗生素离子局部透入及精囊封闭疗法。</w:t>
      </w:r>
    </w:p>
    <w:p>
      <w:pPr>
        <w:spacing w:before="160" w:after="40"/>
      </w:pPr>
      <w:r>
        <w:rPr>
          <w:b/>
          <w:color w:val="646464"/>
          <w:sz w:val="18"/>
        </w:rPr>
        <w:t xml:space="preserve">[5503] </w:t>
      </w:r>
      <w:r>
        <w:rPr>
          <w:b/>
          <w:sz w:val="22"/>
        </w:rPr>
        <w:t>【男性功能障碍】</w:t>
      </w:r>
      <w:r>
        <w:rPr>
          <w:b/>
          <w:sz w:val="22"/>
        </w:rPr>
        <w:t xml:space="preserve"> 男性性功能障碍饮食应吃什么?</w:t>
      </w:r>
    </w:p>
    <w:p>
      <w:pPr>
        <w:spacing w:after="40"/>
      </w:pPr>
      <w:r>
        <w:rPr>
          <w:b/>
          <w:color w:val="0052A4"/>
          <w:sz w:val="20"/>
        </w:rPr>
        <w:t xml:space="preserve">Q: </w:t>
      </w:r>
      <w:r>
        <w:rPr>
          <w:sz w:val="20"/>
        </w:rPr>
        <w:t>我最近老是感觉身体疲劳，且过性生活时更是没精神，会就收工了，感觉我得了性功能障碍，想问问男性性功能障碍饮食应吃什么?</w:t>
      </w:r>
    </w:p>
    <w:p>
      <w:pPr>
        <w:spacing w:after="120"/>
      </w:pPr>
      <w:r>
        <w:rPr>
          <w:b/>
          <w:color w:val="008200"/>
          <w:sz w:val="20"/>
        </w:rPr>
        <w:t xml:space="preserve">A: </w:t>
      </w:r>
      <w:r>
        <w:rPr>
          <w:sz w:val="20"/>
        </w:rPr>
        <w:t>多吃壮阳食物：壮阳食物主要有狗肉，肉，雀，桃，鞭，肾等；动物内脏因为所含大量的性激素和肾上腺皮质激素，增加精子活力，高性欲，属壮阳之品；此外含锌食物如牡顿，肉，肝，生米，肉，肉等，精氨酸食物如山药，杏，豆腐，鱼，参，鱼，鱼等，有利于提高性功能，功能障碍病情很严重，建议患者及时对症治疗，望患者可以根据医生的意见对症治疗，随时看重饮食问题，防止辛辣刺激食物，避免加重病情，上述的答案期望可以帮助到您好，谢谢。</w:t>
      </w:r>
    </w:p>
    <w:p>
      <w:pPr>
        <w:spacing w:before="160" w:after="40"/>
      </w:pPr>
      <w:r>
        <w:rPr>
          <w:b/>
          <w:color w:val="646464"/>
          <w:sz w:val="18"/>
        </w:rPr>
        <w:t xml:space="preserve">[5504] </w:t>
      </w:r>
      <w:r>
        <w:rPr>
          <w:b/>
          <w:sz w:val="22"/>
        </w:rPr>
        <w:t>【疝气】</w:t>
      </w:r>
      <w:r>
        <w:rPr>
          <w:b/>
          <w:sz w:val="22"/>
        </w:rPr>
        <w:t xml:space="preserve"> 小儿疝气还能自愈吗</w:t>
      </w:r>
    </w:p>
    <w:p>
      <w:pPr>
        <w:spacing w:after="40"/>
      </w:pPr>
      <w:r>
        <w:rPr>
          <w:b/>
          <w:color w:val="0052A4"/>
          <w:sz w:val="20"/>
        </w:rPr>
        <w:t xml:space="preserve">Q: </w:t>
      </w:r>
      <w:r>
        <w:rPr>
          <w:sz w:val="20"/>
        </w:rPr>
        <w:t>我们家的小孩子现在3个多月.一直都是我自己带.这几天宝贝特别爱哭.还有就是宝贝的肚脐一哭就会鼓出来.去医院的门诊问那个医生说是疝气.小儿疝气可以自我愈合吗？</w:t>
      </w:r>
    </w:p>
    <w:p>
      <w:pPr>
        <w:spacing w:after="120"/>
      </w:pPr>
      <w:r>
        <w:rPr>
          <w:b/>
          <w:color w:val="008200"/>
          <w:sz w:val="20"/>
        </w:rPr>
        <w:t xml:space="preserve">A: </w:t>
      </w:r>
      <w:r>
        <w:rPr>
          <w:sz w:val="20"/>
        </w:rPr>
        <w:t>小儿腹股沟斜疝要根据孩子的年龄和疾病程度确定治疗方案。一般6个月以下婴儿是有自愈可能性的。但是要注意观察是否出现肿物复出。嵌顿等异常情况。如果经常出现嵌顿。建议将手术治疗的时间提前。一般6个月以上儿童出现腹股沟斜疝自愈的可能性非常小。所以建议尽早进行手术治疗。手术治疗的方案有传统疝囊高位结扎术。和腹腔镜下疝囊高位结扎术两种。</w:t>
      </w:r>
    </w:p>
    <w:p>
      <w:pPr>
        <w:spacing w:before="160" w:after="40"/>
      </w:pPr>
      <w:r>
        <w:rPr>
          <w:b/>
          <w:color w:val="646464"/>
          <w:sz w:val="18"/>
        </w:rPr>
        <w:t xml:space="preserve">[5505] </w:t>
      </w:r>
      <w:r>
        <w:rPr>
          <w:b/>
          <w:sz w:val="22"/>
        </w:rPr>
        <w:t>【男性功能障碍】</w:t>
      </w:r>
      <w:r>
        <w:rPr>
          <w:b/>
          <w:sz w:val="22"/>
        </w:rPr>
        <w:t xml:space="preserve"> 男性性功能障碍怎么治才会有效?</w:t>
      </w:r>
    </w:p>
    <w:p>
      <w:pPr>
        <w:spacing w:after="40"/>
      </w:pPr>
      <w:r>
        <w:rPr>
          <w:b/>
          <w:color w:val="0052A4"/>
          <w:sz w:val="20"/>
        </w:rPr>
        <w:t xml:space="preserve">Q: </w:t>
      </w:r>
      <w:r>
        <w:rPr>
          <w:sz w:val="20"/>
        </w:rPr>
        <w:t>最近和老婆性生活特别不和谐，婆总抱怨我，医院仔细检查，生说我得了性功能障碍，想知道，性性功能障碍怎么治才会有效?</w:t>
      </w:r>
    </w:p>
    <w:p>
      <w:pPr>
        <w:spacing w:after="120"/>
      </w:pPr>
      <w:r>
        <w:rPr>
          <w:b/>
          <w:color w:val="008200"/>
          <w:sz w:val="20"/>
        </w:rPr>
        <w:t xml:space="preserve">A: </w:t>
      </w:r>
      <w:r>
        <w:rPr>
          <w:sz w:val="20"/>
        </w:rPr>
        <w:t>性功能障碍的病因许多分功能性的和器质性的，能性的性功能障碍占绝大部分表现为大脑皮质功能紊乱，常由不正常的性生活习惯（性交、性交过度等）和不正常的精神状态（恐惧、紧张、疲劳等）引来，质性的性功能障碍较少见，为脊髓损伤致使的阴茎勃起和射精中枢功能紊乱，慢性炎症如：尿道炎、前列腺炎、睾丸附睾炎等，及神经内分泌疾病，及阴茎自身炎症等所致，建议可以到医院复诊。</w:t>
      </w:r>
    </w:p>
    <w:p>
      <w:pPr>
        <w:spacing w:before="160" w:after="40"/>
      </w:pPr>
      <w:r>
        <w:rPr>
          <w:b/>
          <w:color w:val="646464"/>
          <w:sz w:val="18"/>
        </w:rPr>
        <w:t xml:space="preserve">[5506] </w:t>
      </w:r>
      <w:r>
        <w:rPr>
          <w:b/>
          <w:sz w:val="22"/>
        </w:rPr>
        <w:t>【睾丸炎】</w:t>
      </w:r>
      <w:r>
        <w:rPr>
          <w:b/>
          <w:sz w:val="22"/>
        </w:rPr>
        <w:t xml:space="preserve"> 睾丸炎通常该会是哪些危害呢</w:t>
      </w:r>
    </w:p>
    <w:p>
      <w:pPr>
        <w:spacing w:after="40"/>
      </w:pPr>
      <w:r>
        <w:rPr>
          <w:b/>
          <w:color w:val="0052A4"/>
          <w:sz w:val="20"/>
        </w:rPr>
        <w:t xml:space="preserve">Q: </w:t>
      </w:r>
      <w:r>
        <w:rPr>
          <w:sz w:val="20"/>
        </w:rPr>
        <w:t>精神状态最近不是很好，也不知道怎么回事，请问：睾丸炎通常该会是哪些危害呢</w:t>
      </w:r>
    </w:p>
    <w:p>
      <w:pPr>
        <w:spacing w:after="120"/>
      </w:pPr>
      <w:r>
        <w:rPr>
          <w:b/>
          <w:color w:val="008200"/>
          <w:sz w:val="20"/>
        </w:rPr>
        <w:t xml:space="preserve">A: </w:t>
      </w:r>
      <w:r>
        <w:rPr>
          <w:sz w:val="20"/>
        </w:rPr>
        <w:t>附睾，睾丸炎治疗时间较长，大约需要有半月左右。静脉使用抗生素。其实头孢与青霉素抗菌谱一样，口服阿奇霉素可以。早期冷敷，托住睾丸，防止运动。但半月后可以环丙沙星即可。其实得了睾丸炎并不可怕，患者要认为自己是可以战胜病魔的，只要在早期发觉的时候及时治疗，控制病情及康复的几率都非常大。</w:t>
      </w:r>
    </w:p>
    <w:p>
      <w:pPr>
        <w:spacing w:before="160" w:after="40"/>
      </w:pPr>
      <w:r>
        <w:rPr>
          <w:b/>
          <w:color w:val="646464"/>
          <w:sz w:val="18"/>
        </w:rPr>
        <w:t xml:space="preserve">[5507] </w:t>
      </w:r>
      <w:r>
        <w:rPr>
          <w:b/>
          <w:sz w:val="22"/>
        </w:rPr>
        <w:t>【睾丸炎】</w:t>
      </w:r>
      <w:r>
        <w:rPr>
          <w:b/>
          <w:sz w:val="22"/>
        </w:rPr>
        <w:t xml:space="preserve"> 睾丸炎症要怎么样治疗效果会好?</w:t>
      </w:r>
    </w:p>
    <w:p>
      <w:pPr>
        <w:spacing w:after="40"/>
      </w:pPr>
      <w:r>
        <w:rPr>
          <w:b/>
          <w:color w:val="0052A4"/>
          <w:sz w:val="20"/>
        </w:rPr>
        <w:t xml:space="preserve">Q: </w:t>
      </w:r>
      <w:r>
        <w:rPr>
          <w:sz w:val="20"/>
        </w:rPr>
        <w:t>这个情况有一点时间了，是老觉得睾丸里面好像有积液，且睾丸又红又肿的，是因为是那个地方所以也不太好意思去看医生，己查了一下感觉应该好像是睾丸炎引起的，问：睾丸炎症要怎么样治疗效果会好?</w:t>
      </w:r>
    </w:p>
    <w:p>
      <w:pPr>
        <w:spacing w:after="120"/>
      </w:pPr>
      <w:r>
        <w:rPr>
          <w:b/>
          <w:color w:val="008200"/>
          <w:sz w:val="20"/>
        </w:rPr>
        <w:t xml:space="preserve">A: </w:t>
      </w:r>
      <w:r>
        <w:rPr>
          <w:sz w:val="20"/>
        </w:rPr>
        <w:t>在治疗前，睾丸炎常表现为高热、寒战，丸疼痛并向腹股沟处反射，伴恶心、干呕，囊皮肤红肿、睾丸肿大，伴发鞘膜积液，睾丸炎治疗后症状消失，白细胞正常，丸无膨胀，鞘膜积液拥有，状明显好转，了及时治疗睾丸炎外，患者朋友理应始终保持积极的心态去直面疾病，有这样才能令得患者及时对症治疗，时要多看重自身饮食护理，观注自身的症状变动，为这样一定能将睾丸炎撵走。</w:t>
      </w:r>
    </w:p>
    <w:p>
      <w:pPr>
        <w:spacing w:before="160" w:after="40"/>
      </w:pPr>
      <w:r>
        <w:rPr>
          <w:b/>
          <w:color w:val="646464"/>
          <w:sz w:val="18"/>
        </w:rPr>
        <w:t xml:space="preserve">[5508] </w:t>
      </w:r>
      <w:r>
        <w:rPr>
          <w:b/>
          <w:sz w:val="22"/>
        </w:rPr>
        <w:t>【阳痿】</w:t>
      </w:r>
      <w:r>
        <w:rPr>
          <w:b/>
          <w:sz w:val="22"/>
        </w:rPr>
        <w:t xml:space="preserve"> 手淫时间七八年了现在勃起不坚会是阳痿吗</w:t>
      </w:r>
    </w:p>
    <w:p>
      <w:pPr>
        <w:spacing w:after="40"/>
      </w:pPr>
      <w:r>
        <w:rPr>
          <w:b/>
          <w:color w:val="0052A4"/>
          <w:sz w:val="20"/>
        </w:rPr>
        <w:t xml:space="preserve">Q: </w:t>
      </w:r>
      <w:r>
        <w:rPr>
          <w:sz w:val="20"/>
        </w:rPr>
        <w:t>患病也有很长时间了，但是一检查才发现是这病，请问：手淫时间七八年了现在勃起不坚会是阳痿吗</w:t>
      </w:r>
    </w:p>
    <w:p>
      <w:pPr>
        <w:spacing w:after="120"/>
      </w:pPr>
      <w:r>
        <w:rPr>
          <w:b/>
          <w:color w:val="008200"/>
          <w:sz w:val="20"/>
        </w:rPr>
        <w:t xml:space="preserve">A: </w:t>
      </w:r>
      <w:r>
        <w:rPr>
          <w:sz w:val="20"/>
        </w:rPr>
        <w:t>现在勃起不坚，这是肾虚状态，是身体消耗过多，致使身体慢性伤损状态。现在状态，需要有及早戒掉性交，多活动，使用中药补肾治疗。这需要有时间修复。肾虚状态，不是海绵体伤损。勃起不坚患者可以在了解专业治疗的同时，在生活中用食疗做为辅助治疗，在日常生活饮食中一定要切勿过饥或过饱，一定不能够暴饮暴食。</w:t>
      </w:r>
    </w:p>
    <w:p>
      <w:pPr>
        <w:spacing w:before="160" w:after="40"/>
      </w:pPr>
      <w:r>
        <w:rPr>
          <w:b/>
          <w:color w:val="646464"/>
          <w:sz w:val="18"/>
        </w:rPr>
        <w:t xml:space="preserve">[5509] </w:t>
      </w:r>
      <w:r>
        <w:rPr>
          <w:b/>
          <w:sz w:val="22"/>
        </w:rPr>
        <w:t>【急性附睾炎】</w:t>
      </w:r>
      <w:r>
        <w:rPr>
          <w:b/>
          <w:sz w:val="22"/>
        </w:rPr>
        <w:t xml:space="preserve"> 怎么治疗附睾炎效果较好?</w:t>
      </w:r>
    </w:p>
    <w:p>
      <w:pPr>
        <w:spacing w:after="40"/>
      </w:pPr>
      <w:r>
        <w:rPr>
          <w:b/>
          <w:color w:val="0052A4"/>
          <w:sz w:val="20"/>
        </w:rPr>
        <w:t xml:space="preserve">Q: </w:t>
      </w:r>
      <w:r>
        <w:rPr>
          <w:sz w:val="20"/>
        </w:rPr>
        <w:t>以前得过附睾炎，要表现就是，丸疼痛，坠胀感，时没精神，疲乏的样子，问怎么治疗附睾炎效果较好?</w:t>
      </w:r>
    </w:p>
    <w:p>
      <w:pPr>
        <w:spacing w:after="120"/>
      </w:pPr>
      <w:r>
        <w:rPr>
          <w:b/>
          <w:color w:val="008200"/>
          <w:sz w:val="20"/>
        </w:rPr>
        <w:t xml:space="preserve">A: </w:t>
      </w:r>
      <w:r>
        <w:rPr>
          <w:sz w:val="20"/>
        </w:rPr>
        <w:t>慢性附睾炎应单纯运用药物效果不一定理想，运用有效地抗生素外，部冷敷等物理治疗也是很有必要的，可以采取附睾局部运用黄连素或新霉素等离子透入治疗，有慢性前列腺炎拥有，须同时实施治疗，反复复复发源于慢性前列腺炎的附睾炎，考虑引产输精管后再实施治疗，于许多次反反复复发作患者，可考虑做附睾切除术，患者直面附睾炎影响，们应当积极实施仔细检查以及治疗，不要避忌就诊，果附睾炎久治不愈，那么就要及时换新治疗方案。</w:t>
      </w:r>
    </w:p>
    <w:p>
      <w:pPr>
        <w:spacing w:before="160" w:after="40"/>
      </w:pPr>
      <w:r>
        <w:rPr>
          <w:b/>
          <w:color w:val="646464"/>
          <w:sz w:val="18"/>
        </w:rPr>
        <w:t xml:space="preserve">[5510] </w:t>
      </w:r>
      <w:r>
        <w:rPr>
          <w:b/>
          <w:sz w:val="22"/>
        </w:rPr>
        <w:t>【疝气】</w:t>
      </w:r>
      <w:r>
        <w:rPr>
          <w:b/>
          <w:sz w:val="22"/>
        </w:rPr>
        <w:t xml:space="preserve"> 宝宝疝气都是哪些症状</w:t>
      </w:r>
    </w:p>
    <w:p>
      <w:pPr>
        <w:spacing w:after="40"/>
      </w:pPr>
      <w:r>
        <w:rPr>
          <w:b/>
          <w:color w:val="0052A4"/>
          <w:sz w:val="20"/>
        </w:rPr>
        <w:t xml:space="preserve">Q: </w:t>
      </w:r>
      <w:r>
        <w:rPr>
          <w:sz w:val="20"/>
        </w:rPr>
        <w:t>我宝贝在刚出生的时候就一直哭.经常不停的哭闹.而且还不吃奶.每天只是哭.还总是发烧.我觉得宝贝应该是患上了小儿疝气了.宝宝患上了疝气都有什么症状？</w:t>
      </w:r>
    </w:p>
    <w:p>
      <w:pPr>
        <w:spacing w:after="120"/>
      </w:pPr>
      <w:r>
        <w:rPr>
          <w:b/>
          <w:color w:val="008200"/>
          <w:sz w:val="20"/>
        </w:rPr>
        <w:t xml:space="preserve">A: </w:t>
      </w:r>
      <w:r>
        <w:rPr>
          <w:sz w:val="20"/>
        </w:rPr>
        <w:t>小儿疝气有可能会在出生后数天、数月或数年后发生。通常在小孩哭闹、剧烈运动、大便干结时。在腹股沟处会有一突起块状肿物。有时会延伸至阴囊或阴唇部位。在平躺或用手按压时会自行消失。一旦疝块发生嵌顿。则会出现腹痛、恶心、呕吐、发烧。厌食或哭闹、烦躁不安。腹痛、恶心、呕吐、发热、厌食或哭闹。就会出现躁动</w:t>
      </w:r>
    </w:p>
    <w:p>
      <w:pPr>
        <w:spacing w:before="160" w:after="40"/>
      </w:pPr>
      <w:r>
        <w:rPr>
          <w:b/>
          <w:color w:val="646464"/>
          <w:sz w:val="18"/>
        </w:rPr>
        <w:t xml:space="preserve">[5511] </w:t>
      </w:r>
      <w:r>
        <w:rPr>
          <w:b/>
          <w:sz w:val="22"/>
        </w:rPr>
        <w:t>【男性功能障碍】</w:t>
      </w:r>
      <w:r>
        <w:rPr>
          <w:b/>
          <w:sz w:val="22"/>
        </w:rPr>
        <w:t xml:space="preserve"> 性功能障碍是什么原因导致发病的?</w:t>
      </w:r>
    </w:p>
    <w:p>
      <w:pPr>
        <w:spacing w:after="40"/>
      </w:pPr>
      <w:r>
        <w:rPr>
          <w:b/>
          <w:color w:val="0052A4"/>
          <w:sz w:val="20"/>
        </w:rPr>
        <w:t xml:space="preserve">Q: </w:t>
      </w:r>
      <w:r>
        <w:rPr>
          <w:sz w:val="20"/>
        </w:rPr>
        <w:t>我最近老是感觉身体疲劳，且过性生活时更是没精神，会就收工了，感觉我得了性功能障碍，想问问性功能障碍是什么原因导致发病的?</w:t>
      </w:r>
    </w:p>
    <w:p>
      <w:pPr>
        <w:spacing w:after="120"/>
      </w:pPr>
      <w:r>
        <w:rPr>
          <w:b/>
          <w:color w:val="008200"/>
          <w:sz w:val="20"/>
        </w:rPr>
        <w:t xml:space="preserve">A: </w:t>
      </w:r>
      <w:r>
        <w:rPr>
          <w:sz w:val="20"/>
        </w:rPr>
        <w:t>产生这些症状的原因大部分是心理性性功能障碍：在早泄、早泄患者中的80％以上是由精神因素引来的，服食咖蔓竔察实施身心调养，理性阳早泄是因为精神过分紧张致使，如，别重逢、大婚蜜月、过度激动或紧张、过分疲劳、心情郁闷，酒之后、房事不节、夫妻感情不和睦，致使早泄，的人对性生活过分重视，许过高，患者对有过的偶尔一两次早泄过分担忧，能加重心理压力，成紧张、早泄、更紧张、专心早泄的恶性循环而使早泄固定下来。</w:t>
      </w:r>
    </w:p>
    <w:p>
      <w:pPr>
        <w:spacing w:before="160" w:after="40"/>
      </w:pPr>
      <w:r>
        <w:rPr>
          <w:b/>
          <w:color w:val="646464"/>
          <w:sz w:val="18"/>
        </w:rPr>
        <w:t xml:space="preserve">[5512] </w:t>
      </w:r>
      <w:r>
        <w:rPr>
          <w:b/>
          <w:sz w:val="22"/>
        </w:rPr>
        <w:t>【男性功能障碍】</w:t>
      </w:r>
      <w:r>
        <w:rPr>
          <w:b/>
          <w:sz w:val="22"/>
        </w:rPr>
        <w:t xml:space="preserve"> 性功能障碍治疗应如何注意好些呢</w:t>
      </w:r>
    </w:p>
    <w:p>
      <w:pPr>
        <w:spacing w:after="40"/>
      </w:pPr>
      <w:r>
        <w:rPr>
          <w:b/>
          <w:color w:val="0052A4"/>
          <w:sz w:val="20"/>
        </w:rPr>
        <w:t xml:space="preserve">Q: </w:t>
      </w:r>
      <w:r>
        <w:rPr>
          <w:sz w:val="20"/>
        </w:rPr>
        <w:t>最近总是有不舒服的情况，慢慢的之后也越来越不适，请问：性功能障碍治疗应如何注意好些呢</w:t>
      </w:r>
    </w:p>
    <w:p>
      <w:pPr>
        <w:spacing w:after="120"/>
      </w:pPr>
      <w:r>
        <w:rPr>
          <w:b/>
          <w:color w:val="008200"/>
          <w:sz w:val="20"/>
        </w:rPr>
        <w:t xml:space="preserve">A: </w:t>
      </w:r>
      <w:r>
        <w:rPr>
          <w:sz w:val="20"/>
        </w:rPr>
        <w:t>你好，目前各行业为了钱还是会再次出现混乱的现象，没改进的监理员体制，尤其是医疗价格方面，还没有很严格的制度影响，很多患者都对早泄的治疗费用很是关心。然而去治病和去商场买东西不一样，并不是什么价格都一样，医院的等级规模不一样，治疗专家的级别也不同，而且每个人的情况不一样，制订的治疗方案和预后的彻底恢复也不一样，许多小医院轰出治疗阳痿早泄价格低廉，但是环境卫生和技术都不合格，引发术后传染的机会很大。</w:t>
      </w:r>
    </w:p>
    <w:p>
      <w:pPr>
        <w:spacing w:before="160" w:after="40"/>
      </w:pPr>
      <w:r>
        <w:rPr>
          <w:b/>
          <w:color w:val="646464"/>
          <w:sz w:val="18"/>
        </w:rPr>
        <w:t xml:space="preserve">[5513] </w:t>
      </w:r>
      <w:r>
        <w:rPr>
          <w:b/>
          <w:sz w:val="22"/>
        </w:rPr>
        <w:t>【前列腺囊肿】</w:t>
      </w:r>
      <w:r>
        <w:rPr>
          <w:b/>
          <w:sz w:val="22"/>
        </w:rPr>
        <w:t xml:space="preserve"> 到底应该怎样治疗前列腺增生能好些呢</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这几天也不知道怎么了，总是觉得尿很急，但是去上厕所又感觉没多少尿，有时候就那么一滴两滴的，晨尿时还发现自己尿分叉了，自己咨询了一下好像是前列腺增，请问：到底应该怎样治疗前列腺增生能好些呢</w:t>
      </w:r>
    </w:p>
    <w:p>
      <w:pPr>
        <w:spacing w:after="120"/>
      </w:pPr>
      <w:r>
        <w:rPr>
          <w:b/>
          <w:color w:val="008200"/>
          <w:sz w:val="20"/>
        </w:rPr>
        <w:t xml:space="preserve">A: </w:t>
      </w:r>
      <w:r>
        <w:rPr>
          <w:sz w:val="20"/>
        </w:rPr>
        <w:t>你好！治疗前列腺增生,单纯的消炎效果不一定太好，采用合适的抗菌素治疗慢性细菌性前列腺炎，并互相配合物理治疗,疗效好,且疗程短,不易病发,但时间也不该太长前列腺增生对患者们带给的影响是非常大的，一旦发觉自身的症状，就要及时就诊诊病，同时多看重饮食问题，以清淡食物为基础，期望前列腺增生患者能获得专业治疗。</w:t>
      </w:r>
    </w:p>
    <w:p>
      <w:pPr>
        <w:spacing w:before="160" w:after="40"/>
      </w:pPr>
      <w:r>
        <w:rPr>
          <w:b/>
          <w:color w:val="646464"/>
          <w:sz w:val="18"/>
        </w:rPr>
        <w:t xml:space="preserve">[5514] </w:t>
      </w:r>
      <w:r>
        <w:rPr>
          <w:b/>
          <w:sz w:val="22"/>
        </w:rPr>
        <w:t>【龟头炎】</w:t>
      </w:r>
      <w:r>
        <w:rPr>
          <w:b/>
          <w:sz w:val="22"/>
        </w:rPr>
        <w:t xml:space="preserve"> 患上了龟头瘙痒怎么治疗比较好呢</w:t>
      </w:r>
    </w:p>
    <w:p>
      <w:pPr>
        <w:spacing w:after="40"/>
      </w:pPr>
      <w:r>
        <w:rPr>
          <w:b/>
          <w:color w:val="0052A4"/>
          <w:sz w:val="20"/>
        </w:rPr>
        <w:t xml:space="preserve">Q: </w:t>
      </w:r>
      <w:r>
        <w:rPr>
          <w:sz w:val="20"/>
        </w:rPr>
        <w:t>不知道会是什么情况，后来才知道是得病了，请问：患上了龟头瘙痒怎么治疗比较好呢</w:t>
      </w:r>
    </w:p>
    <w:p>
      <w:pPr>
        <w:spacing w:after="120"/>
      </w:pPr>
      <w:r>
        <w:rPr>
          <w:b/>
          <w:color w:val="008200"/>
          <w:sz w:val="20"/>
        </w:rPr>
        <w:t xml:space="preserve">A: </w:t>
      </w:r>
      <w:r>
        <w:rPr>
          <w:sz w:val="20"/>
        </w:rPr>
        <w:t>龟头瘙痒是许多生殖器炎症薄弱特征，如龟头炎、外阴传染等，除此以外所有的性病也都有生殖器瘙痒的症状，男性朋友不能够掉以轻心，以免耽搁病情。切勿因为难以启齿而一再错失治疗最佳时机生殖器疾病在国人的意识里都是见不得人的疾病，当发觉此类症状后，绝大多数患者采取药物治疗，暂时缓解症状。但由于生殖器的特殊性并非药物就能达到根治的目的，很多患者只有在病情严重到不能够拾掇的情况下才去正规男科医院治疗。</w:t>
      </w:r>
    </w:p>
    <w:p>
      <w:pPr>
        <w:spacing w:before="160" w:after="40"/>
      </w:pPr>
      <w:r>
        <w:rPr>
          <w:b/>
          <w:color w:val="646464"/>
          <w:sz w:val="18"/>
        </w:rPr>
        <w:t xml:space="preserve">[5515] </w:t>
      </w:r>
      <w:r>
        <w:rPr>
          <w:b/>
          <w:sz w:val="22"/>
        </w:rPr>
        <w:t>【前列腺炎】</w:t>
      </w:r>
      <w:r>
        <w:rPr>
          <w:b/>
          <w:sz w:val="22"/>
        </w:rPr>
        <w:t xml:space="preserve"> 有前列腺炎需要怎么治会缓解呢</w:t>
      </w:r>
    </w:p>
    <w:p>
      <w:pPr>
        <w:spacing w:after="40"/>
      </w:pPr>
      <w:r>
        <w:rPr>
          <w:b/>
          <w:color w:val="0052A4"/>
          <w:sz w:val="20"/>
        </w:rPr>
        <w:t xml:space="preserve">Q: </w:t>
      </w:r>
      <w:r>
        <w:rPr>
          <w:sz w:val="20"/>
        </w:rPr>
        <w:t>不知道会是什么情况，后来才知道是得病了，请问：有前列腺炎需要怎么治会缓解呢</w:t>
      </w:r>
    </w:p>
    <w:p>
      <w:pPr>
        <w:spacing w:after="120"/>
      </w:pPr>
      <w:r>
        <w:rPr>
          <w:b/>
          <w:color w:val="008200"/>
          <w:sz w:val="20"/>
        </w:rPr>
        <w:t xml:space="preserve">A: </w:t>
      </w:r>
      <w:r>
        <w:rPr>
          <w:sz w:val="20"/>
        </w:rPr>
        <w:t>有否尿频,尿急,尿痛,会阴部或腰骶坠肿不适,尿道口有分泌物等症状?依据你的叙述综合分析；考虑可能是前列腺炎引来的早泄。前列腺炎分细菌性,无菌性的。首先必须查明病因方才能针对病治疗。前列腺炎的治疗,需尽早查明病原体、针对治疗,连续不间断地用药,停药不能够过早,足量和彻底治疗。对于前列腺炎严重患者来说，建议尽早就诊，根据医生的意见来尽早治疗，不要盲目的使用药物，以免加重病情，以上意见仅供参考。期望上述的答案可以帮助到您，谢谢。</w:t>
      </w:r>
    </w:p>
    <w:p>
      <w:pPr>
        <w:spacing w:before="160" w:after="40"/>
      </w:pPr>
      <w:r>
        <w:rPr>
          <w:b/>
          <w:color w:val="646464"/>
          <w:sz w:val="18"/>
        </w:rPr>
        <w:t xml:space="preserve">[5516] </w:t>
      </w:r>
      <w:r>
        <w:rPr>
          <w:b/>
          <w:sz w:val="22"/>
        </w:rPr>
        <w:t>【前列腺囊肿】</w:t>
      </w:r>
      <w:r>
        <w:rPr>
          <w:b/>
          <w:sz w:val="22"/>
        </w:rPr>
        <w:t xml:space="preserve"> 有前列腺肥大怎样治疗更好?</w:t>
      </w:r>
    </w:p>
    <w:p>
      <w:pPr>
        <w:spacing w:after="40"/>
      </w:pPr>
      <w:r>
        <w:rPr>
          <w:b/>
          <w:color w:val="0052A4"/>
          <w:sz w:val="20"/>
        </w:rPr>
        <w:t xml:space="preserve">Q: </w:t>
      </w:r>
      <w:r>
        <w:rPr>
          <w:sz w:val="20"/>
        </w:rPr>
        <w:t>去年9月份确诊的前列腺肥大，期间一直也没什么明显的症状，最近感觉自己腹部胀满，而且小便时断断续续的，晚上总是起夜，白天也感到尿频尿急的，这是不是说明我的病情严重了呢？请问：有前列腺肥大怎样治疗更好?</w:t>
      </w:r>
    </w:p>
    <w:p>
      <w:pPr>
        <w:spacing w:after="120"/>
      </w:pPr>
      <w:r>
        <w:rPr>
          <w:b/>
          <w:color w:val="008200"/>
          <w:sz w:val="20"/>
        </w:rPr>
        <w:t xml:space="preserve">A: </w:t>
      </w:r>
      <w:r>
        <w:rPr>
          <w:sz w:val="20"/>
        </w:rPr>
        <w:t>前列腺肥大，其实应当叫前列腺增生，多见于男性老年人，可以再次出现逐渐加重的排尿困难，尿等待，尿频，尿急等症状，有的患者可以再次出现急性尿潴留。本病的治疗有药物治疗和手术治疗。药物治疗包括口服非那雄胺和萘哌地尔，三金片等。如果药物治疗效果差，就需要有行手术治疗，目前的手术方式，绝大部分是经尿道前列腺电切术，是一种微创手术，术后彻底恢复快。患者直面前列腺肥大困恼，我们应当积极实施仔细检查以及治疗，不要避忌就诊，如果前列腺肥大久治不愈，那么就要及时变更治疗方案。</w:t>
      </w:r>
    </w:p>
    <w:p>
      <w:pPr>
        <w:spacing w:before="160" w:after="40"/>
      </w:pPr>
      <w:r>
        <w:rPr>
          <w:b/>
          <w:color w:val="646464"/>
          <w:sz w:val="18"/>
        </w:rPr>
        <w:t xml:space="preserve">[5517] </w:t>
      </w:r>
      <w:r>
        <w:rPr>
          <w:b/>
          <w:sz w:val="22"/>
        </w:rPr>
        <w:t>【前列腺囊肿】</w:t>
      </w:r>
      <w:r>
        <w:rPr>
          <w:b/>
          <w:sz w:val="22"/>
        </w:rPr>
        <w:t xml:space="preserve"> 前列腺增生复发检查费用是多少?</w:t>
      </w:r>
    </w:p>
    <w:p>
      <w:pPr>
        <w:spacing w:after="40"/>
      </w:pPr>
      <w:r>
        <w:rPr>
          <w:b/>
          <w:color w:val="0052A4"/>
          <w:sz w:val="20"/>
        </w:rPr>
        <w:t xml:space="preserve">Q: </w:t>
      </w:r>
      <w:r>
        <w:rPr>
          <w:sz w:val="20"/>
        </w:rPr>
        <w:t>我今年32岁，在单位健康检查时，被仔细出患轻度前列腺增生，我想知道一下，这种情况严重吗？前列腺增生复发检查费用是多少?</w:t>
      </w:r>
    </w:p>
    <w:p>
      <w:pPr>
        <w:spacing w:after="120"/>
      </w:pPr>
      <w:r>
        <w:rPr>
          <w:b/>
          <w:color w:val="008200"/>
          <w:sz w:val="20"/>
        </w:rPr>
        <w:t xml:space="preserve">A: </w:t>
      </w:r>
      <w:r>
        <w:rPr>
          <w:sz w:val="20"/>
        </w:rPr>
        <w:t>你好患前列腺疾病单纯用药并不能康复的，前列腺有一层脂质包膜，构成血—前列腺屏障，一般药物很难直接渗入，所以单纯用药治疗效果一般都不理想。我个人建议可以采用药物互相配合物理治疗，因为物理治疗可以把药物的药性直接输送到前列腺病灶的部位，这样可以使前列腺疾病彻底康复，绝不会病发。前列腺增生患者在及时治疗之外，患者在生活中还需要有留意要留意始终保持深度睡眠，充足的深度睡眠方才能帮你尽快远离此病，期望上述的答案可以帮助到你，谢谢。</w:t>
      </w:r>
    </w:p>
    <w:p>
      <w:pPr>
        <w:spacing w:before="160" w:after="40"/>
      </w:pPr>
      <w:r>
        <w:rPr>
          <w:b/>
          <w:color w:val="646464"/>
          <w:sz w:val="18"/>
        </w:rPr>
        <w:t xml:space="preserve">[5518] </w:t>
      </w:r>
      <w:r>
        <w:rPr>
          <w:b/>
          <w:sz w:val="22"/>
        </w:rPr>
        <w:t>【前列腺囊肿】</w:t>
      </w:r>
      <w:r>
        <w:rPr>
          <w:b/>
          <w:sz w:val="22"/>
        </w:rPr>
        <w:t xml:space="preserve"> 前列腺囊肿饮食需要注意什么?</w:t>
      </w:r>
    </w:p>
    <w:p>
      <w:pPr>
        <w:spacing w:after="40"/>
      </w:pPr>
      <w:r>
        <w:rPr>
          <w:b/>
          <w:color w:val="0052A4"/>
          <w:sz w:val="20"/>
        </w:rPr>
        <w:t xml:space="preserve">Q: </w:t>
      </w:r>
      <w:r>
        <w:rPr>
          <w:sz w:val="20"/>
        </w:rPr>
        <w:t>这两天我的下体一直有点儿疼，尤其是上厕所的时候。今天去医院检查说是前列腺囊肿，我也不懂，所以想问一下，前列腺囊肿饮食需要注意什么?</w:t>
      </w:r>
    </w:p>
    <w:p>
      <w:pPr>
        <w:spacing w:after="120"/>
      </w:pPr>
      <w:r>
        <w:rPr>
          <w:b/>
          <w:color w:val="008200"/>
          <w:sz w:val="20"/>
        </w:rPr>
        <w:t xml:space="preserve">A: </w:t>
      </w:r>
      <w:r>
        <w:rPr>
          <w:sz w:val="20"/>
        </w:rPr>
        <w:t>像你所说的这种状况来说，这种情况跟炎症反映有关，炎症刺激有可能引发表现再次出现囊肿的现象，我们可以互相配合口服中成药物，同时可以互相配合口服许多普乐安片其实得了前列腺囊肿并不可怕，患者要认为自己是可以战胜病魔的，只要在早期发觉的时候及时治疗，稳定病情及康复的几率都非常大。</w:t>
      </w:r>
    </w:p>
    <w:p>
      <w:pPr>
        <w:spacing w:before="160" w:after="40"/>
      </w:pPr>
      <w:r>
        <w:rPr>
          <w:b/>
          <w:color w:val="646464"/>
          <w:sz w:val="18"/>
        </w:rPr>
        <w:t xml:space="preserve">[5519] </w:t>
      </w:r>
      <w:r>
        <w:rPr>
          <w:b/>
          <w:sz w:val="22"/>
        </w:rPr>
        <w:t>【前列腺囊肿】</w:t>
      </w:r>
      <w:r>
        <w:rPr>
          <w:b/>
          <w:sz w:val="22"/>
        </w:rPr>
        <w:t xml:space="preserve"> 患了前列腺增生需要怎么办?</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这几天也不知道怎么了，总是觉得尿很急，但是去上厕所又感觉没多少尿，有时候就那么一滴两滴的，晨尿时还发现自己尿分叉了，自己咨询了一下好像是前列腺增生，请问：患了前列腺增生需要怎么办?</w:t>
      </w:r>
    </w:p>
    <w:p>
      <w:pPr>
        <w:spacing w:after="120"/>
      </w:pPr>
      <w:r>
        <w:rPr>
          <w:b/>
          <w:color w:val="008200"/>
          <w:sz w:val="20"/>
        </w:rPr>
        <w:t xml:space="preserve">A: </w:t>
      </w:r>
      <w:r>
        <w:rPr>
          <w:sz w:val="20"/>
        </w:rPr>
        <w:t>前列腺增生前列腺增生症是一种老年男性的常见病，病发年龄大都在50岁以后，随着年龄增涨其发病率也不断下降，已获得泌尿外科的常见病。治疗前列腺增生是个长期的过程。一旦诊断，患者要遵医嘱实施药物治疗，断然不可自行停药或减药，并要不定期实施复检，根据病情及时重新调整治疗方案。对于前列腺增生在生活饮食起居方面，要防止刺激性食物，禁酒忌酒；留意防寒；不宜剧烈运动，防止长时间久坐和长距离骑自行车；及时排尿，断然不可憋尿。</w:t>
      </w:r>
    </w:p>
    <w:p>
      <w:pPr>
        <w:spacing w:before="160" w:after="40"/>
      </w:pPr>
      <w:r>
        <w:rPr>
          <w:b/>
          <w:color w:val="646464"/>
          <w:sz w:val="18"/>
        </w:rPr>
        <w:t xml:space="preserve">[5520] </w:t>
      </w:r>
      <w:r>
        <w:rPr>
          <w:b/>
          <w:sz w:val="22"/>
        </w:rPr>
        <w:t>【包皮包茎】</w:t>
      </w:r>
      <w:r>
        <w:rPr>
          <w:b/>
          <w:sz w:val="22"/>
        </w:rPr>
        <w:t xml:space="preserve"> 阴茎系带处有破损，针眼大小</w:t>
      </w:r>
    </w:p>
    <w:p>
      <w:pPr>
        <w:spacing w:after="40"/>
      </w:pPr>
      <w:r>
        <w:rPr>
          <w:b/>
          <w:color w:val="0052A4"/>
          <w:sz w:val="20"/>
        </w:rPr>
        <w:t xml:space="preserve">Q: </w:t>
      </w:r>
      <w:r>
        <w:rPr>
          <w:sz w:val="20"/>
        </w:rPr>
        <w:t>阴茎系带处有锈蚀，针眼大小，略浮肿，轻触有疼痛，是什么情况，最近无性生活</w:t>
      </w:r>
    </w:p>
    <w:p>
      <w:pPr>
        <w:spacing w:after="120"/>
      </w:pPr>
      <w:r>
        <w:rPr>
          <w:b/>
          <w:color w:val="008200"/>
          <w:sz w:val="20"/>
        </w:rPr>
        <w:t xml:space="preserve">A: </w:t>
      </w:r>
      <w:r>
        <w:rPr>
          <w:sz w:val="20"/>
        </w:rPr>
        <w:t>根据你叙述的情况，阴茎系带处的锈蚀可能会是因为你局部有炎症，与内裤磨擦致使，建议：局部用碘伏棉签灭菌后涂抹红霉素软膏即可。日常生活中要留意会阴部的擦洗，勤换内裤，穿棉质宽松的内裤。针眼病情很严重，建议患者马上实行救治，期望患者可以根据医生的意见对症救治。同时看重自身的护理培训，恰当饮食，以免放柔病情。上述的答案期望可以协助到您，谢谢。</w:t>
      </w:r>
    </w:p>
    <w:p>
      <w:pPr>
        <w:spacing w:before="160" w:after="40"/>
      </w:pPr>
      <w:r>
        <w:rPr>
          <w:b/>
          <w:color w:val="646464"/>
          <w:sz w:val="18"/>
        </w:rPr>
        <w:t xml:space="preserve">[5521] </w:t>
      </w:r>
      <w:r>
        <w:rPr>
          <w:b/>
          <w:sz w:val="22"/>
        </w:rPr>
        <w:t>【疝气】</w:t>
      </w:r>
      <w:r>
        <w:rPr>
          <w:b/>
          <w:sz w:val="22"/>
        </w:rPr>
        <w:t xml:space="preserve"> 因带儿子做疝气手术麻醉不醒怎么回事？</w:t>
      </w:r>
    </w:p>
    <w:p>
      <w:pPr>
        <w:spacing w:after="40"/>
      </w:pPr>
      <w:r>
        <w:rPr>
          <w:b/>
          <w:color w:val="0052A4"/>
          <w:sz w:val="20"/>
        </w:rPr>
        <w:t xml:space="preserve">Q: </w:t>
      </w:r>
      <w:r>
        <w:rPr>
          <w:sz w:val="20"/>
        </w:rPr>
        <w:t>因带儿子做疝气手术，麻醉不醒，睡了三天才醒过来，语言上，动作上好像回到一岁时，这情况是失忆吗？麻醉能导致大脑失忆吗？</w:t>
      </w:r>
    </w:p>
    <w:p>
      <w:pPr>
        <w:spacing w:after="120"/>
      </w:pPr>
      <w:r>
        <w:rPr>
          <w:b/>
          <w:color w:val="008200"/>
          <w:sz w:val="20"/>
        </w:rPr>
        <w:t xml:space="preserve">A: </w:t>
      </w:r>
      <w:r>
        <w:rPr>
          <w:sz w:val="20"/>
        </w:rPr>
        <w:t>你好，很高兴为你解答问题：对于孩子出现上诉症状可能麻醉剂敏感或过量导致的失忆，建议上一级医院检查治疗这个情况需要就诊检查，看看是否麻醉过度引起的。如果手术时间不长，一般两个小时左右就会清醒,需要就诊看看检查病因，对症治疗，希望我的回复对你有帮助。</w:t>
      </w:r>
    </w:p>
    <w:p>
      <w:pPr>
        <w:spacing w:before="160" w:after="40"/>
      </w:pPr>
      <w:r>
        <w:rPr>
          <w:b/>
          <w:color w:val="646464"/>
          <w:sz w:val="18"/>
        </w:rPr>
        <w:t xml:space="preserve">[5522] </w:t>
      </w:r>
      <w:r>
        <w:rPr>
          <w:b/>
          <w:sz w:val="22"/>
        </w:rPr>
        <w:t>【疝气】</w:t>
      </w:r>
      <w:r>
        <w:rPr>
          <w:b/>
          <w:sz w:val="22"/>
        </w:rPr>
        <w:t xml:space="preserve"> 疝气应该怎么办?</w:t>
      </w:r>
    </w:p>
    <w:p>
      <w:pPr>
        <w:spacing w:after="40"/>
      </w:pPr>
      <w:r>
        <w:rPr>
          <w:b/>
          <w:color w:val="0052A4"/>
          <w:sz w:val="20"/>
        </w:rPr>
        <w:t xml:space="preserve">Q: </w:t>
      </w:r>
      <w:r>
        <w:rPr>
          <w:sz w:val="20"/>
        </w:rPr>
        <w:t>今天看到七个月大的小外甥因为疝气使得他的阴囊肿得像鸭蛋那么大了，妹妹说今常这样还老是哭闹，请问像这种情况用什么治疗方法最好，对以后的生殖有影响吗？</w:t>
      </w:r>
    </w:p>
    <w:p>
      <w:pPr>
        <w:spacing w:after="120"/>
      </w:pPr>
      <w:r>
        <w:rPr>
          <w:b/>
          <w:color w:val="008200"/>
          <w:sz w:val="20"/>
        </w:rPr>
        <w:t xml:space="preserve">A: </w:t>
      </w:r>
      <w:r>
        <w:rPr>
          <w:sz w:val="20"/>
        </w:rPr>
        <w:t>您好，很高兴为你解答问题：四个月的宝宝由于骨骼未发育完善，所以不建议长时间用背带背，这样会影响骨骼的发育，偶尔背一次是可以的，希望对您有帮助！一般一岁以内可以保守治疗，使用疝气带固定，避免长时间哭闹等腹压增大情况。一岁以上不好转，可以全麻下做疝囊高扎术治疗。</w:t>
      </w:r>
    </w:p>
    <w:p>
      <w:pPr>
        <w:spacing w:before="160" w:after="40"/>
      </w:pPr>
      <w:r>
        <w:rPr>
          <w:b/>
          <w:color w:val="646464"/>
          <w:sz w:val="18"/>
        </w:rPr>
        <w:t xml:space="preserve">[5523] </w:t>
      </w:r>
      <w:r>
        <w:rPr>
          <w:b/>
          <w:sz w:val="22"/>
        </w:rPr>
        <w:t>【疝气】</w:t>
      </w:r>
      <w:r>
        <w:rPr>
          <w:b/>
          <w:sz w:val="22"/>
        </w:rPr>
        <w:t xml:space="preserve"> 女性疝气看什么科？</w:t>
      </w:r>
    </w:p>
    <w:p>
      <w:pPr>
        <w:spacing w:after="40"/>
      </w:pPr>
      <w:r>
        <w:rPr>
          <w:b/>
          <w:color w:val="0052A4"/>
          <w:sz w:val="20"/>
        </w:rPr>
        <w:t xml:space="preserve">Q: </w:t>
      </w:r>
      <w:r>
        <w:rPr>
          <w:sz w:val="20"/>
        </w:rPr>
        <w:t>家里的女宝3岁，现如今居然患上了小肠气，我想带她抽时间去一家医院看一下，但是不了解挂哪一个科室。所以，想了解一下女性小肠气看什么科？</w:t>
      </w:r>
    </w:p>
    <w:p>
      <w:pPr>
        <w:spacing w:after="120"/>
      </w:pPr>
      <w:r>
        <w:rPr>
          <w:b/>
          <w:color w:val="008200"/>
          <w:sz w:val="20"/>
        </w:rPr>
        <w:t xml:space="preserve">A: </w:t>
      </w:r>
      <w:r>
        <w:rPr>
          <w:sz w:val="20"/>
        </w:rPr>
        <w:t>小儿小肠气吊普外科会诊。一个三岁婴儿的小肠气大多不能自愈。应考虑手术治疗。现在可以进行微创手术，即腹腔镜手术。你可以咨询。手术前要加强儿童体质，多吃富含蛋白质的食物和新鲜蔬菜水果，多晒太阳，增强体质，预防感冒。术后要保持伤口清洁、干燥，注意休息，以免拔不出来。</w:t>
      </w:r>
    </w:p>
    <w:p>
      <w:pPr>
        <w:spacing w:before="160" w:after="40"/>
      </w:pPr>
      <w:r>
        <w:rPr>
          <w:b/>
          <w:color w:val="646464"/>
          <w:sz w:val="18"/>
        </w:rPr>
        <w:t xml:space="preserve">[5524] </w:t>
      </w:r>
      <w:r>
        <w:rPr>
          <w:b/>
          <w:sz w:val="22"/>
        </w:rPr>
        <w:t>【疝气】</w:t>
      </w:r>
      <w:r>
        <w:rPr>
          <w:b/>
          <w:sz w:val="22"/>
        </w:rPr>
        <w:t xml:space="preserve"> 两岁宝宝疝气必须手术吗？</w:t>
      </w:r>
    </w:p>
    <w:p>
      <w:pPr>
        <w:spacing w:after="40"/>
      </w:pPr>
      <w:r>
        <w:rPr>
          <w:b/>
          <w:color w:val="0052A4"/>
          <w:sz w:val="20"/>
        </w:rPr>
        <w:t xml:space="preserve">Q: </w:t>
      </w:r>
      <w:r>
        <w:rPr>
          <w:sz w:val="20"/>
        </w:rPr>
        <w:t>娃娃两实岁了，近来刚发现有小肠气，医院让直接手术，这个可以带小肠气带，带小肠气带对宝宝内脏，性功能发育有影响，想得到的帮助，有自愈的可能，要不要让宝宝试试，大夫，两岁娃娃小肠气必须手术吗？</w:t>
      </w:r>
    </w:p>
    <w:p>
      <w:pPr>
        <w:spacing w:after="120"/>
      </w:pPr>
      <w:r>
        <w:rPr>
          <w:b/>
          <w:color w:val="008200"/>
          <w:sz w:val="20"/>
        </w:rPr>
        <w:t xml:space="preserve">A: </w:t>
      </w:r>
      <w:r>
        <w:rPr>
          <w:sz w:val="20"/>
        </w:rPr>
        <w:t>小儿疝气是小儿外科和疝气外科最常见的疾病之一，主要包括先天性腹股沟疝和脐疝。小儿疝气的主要病因是先天性因素。腹股沟疝主要是由于鞘突未闭合所致。脐疝是由于未能及时闭合脐环所致。早产和低出生体重儿在出生时没有完全发育。1岁以上儿童腹股沟疝不能自愈。如果脐疝的年龄超过4岁或脐带直径在2-3厘米或以上，应考虑手术治疗。疝囊高位结扎术是小儿腹股沟疝的主要手术方法，其中腹腔镜手术优势更为明显，脐疝除疝囊切除外，还需缝合修补。</w:t>
      </w:r>
    </w:p>
    <w:p>
      <w:pPr>
        <w:spacing w:before="160" w:after="40"/>
      </w:pPr>
      <w:r>
        <w:rPr>
          <w:b/>
          <w:color w:val="646464"/>
          <w:sz w:val="18"/>
        </w:rPr>
        <w:t xml:space="preserve">[5525] </w:t>
      </w:r>
      <w:r>
        <w:rPr>
          <w:b/>
          <w:sz w:val="22"/>
        </w:rPr>
        <w:t>【睾丸炎】</w:t>
      </w:r>
      <w:r>
        <w:rPr>
          <w:b/>
          <w:sz w:val="22"/>
        </w:rPr>
        <w:t xml:space="preserve"> 得睾丸炎要咋治好</w:t>
      </w:r>
    </w:p>
    <w:p>
      <w:pPr>
        <w:spacing w:after="40"/>
      </w:pPr>
      <w:r>
        <w:rPr>
          <w:b/>
          <w:color w:val="0052A4"/>
          <w:sz w:val="20"/>
        </w:rPr>
        <w:t xml:space="preserve">Q: </w:t>
      </w:r>
      <w:r>
        <w:rPr>
          <w:sz w:val="20"/>
        </w:rPr>
        <w:t>前一阵子感觉睾丸疼痛去医院做了检查，诊断出是睾丸炎，请问睾丸炎怎么治比较好？</w:t>
      </w:r>
    </w:p>
    <w:p>
      <w:pPr>
        <w:spacing w:after="120"/>
      </w:pPr>
      <w:r>
        <w:rPr>
          <w:b/>
          <w:color w:val="008200"/>
          <w:sz w:val="20"/>
        </w:rPr>
        <w:t xml:space="preserve">A: </w:t>
      </w:r>
      <w:r>
        <w:rPr>
          <w:sz w:val="20"/>
        </w:rPr>
        <w:t>你的情况主要考虑是睾丸炎或者附睾炎，这个情况需要有及时去医院外科仔细检查，必要时做B超明确程度。一般总是需要有使用抗菌消炎药彻底消除浮肿和疼痛，严重的可能需要有输液治疗，喝药效果可能差了点。但如果经过反反复复的抗生素治疗效果不明显，建议你最好中药调理，一般用小柴胡加石膏汤，效果比较明显睾丸炎是可以康复的，但是一般治疗时间较长，且治疗后容易病发，因此治疗中一定对症使用药物，另外，治疗期间建议惯良好的生活习惯，恰当饮食。</w:t>
      </w:r>
    </w:p>
    <w:p>
      <w:pPr>
        <w:spacing w:before="160" w:after="40"/>
      </w:pPr>
      <w:r>
        <w:rPr>
          <w:b/>
          <w:color w:val="646464"/>
          <w:sz w:val="18"/>
        </w:rPr>
        <w:t xml:space="preserve">[5526] </w:t>
      </w:r>
      <w:r>
        <w:rPr>
          <w:b/>
          <w:sz w:val="22"/>
        </w:rPr>
        <w:t>【睾丸炎】</w:t>
      </w:r>
      <w:r>
        <w:rPr>
          <w:b/>
          <w:sz w:val="22"/>
        </w:rPr>
        <w:t xml:space="preserve"> 睾丸损伤怎么治呢</w:t>
      </w:r>
    </w:p>
    <w:p>
      <w:pPr>
        <w:spacing w:after="40"/>
      </w:pPr>
      <w:r>
        <w:rPr>
          <w:b/>
          <w:color w:val="0052A4"/>
          <w:sz w:val="20"/>
        </w:rPr>
        <w:t xml:space="preserve">Q: </w:t>
      </w:r>
      <w:r>
        <w:rPr>
          <w:sz w:val="20"/>
        </w:rPr>
        <w:t>我朋友这段时间一直很苦恼，因为感觉他自己的下体有些疼痛，并且疼痛感也是越来越强，用手去碰的时候更强，于是就去医院做了仔细检查才知道是睾丸遭到了伤损。朋友的这种睾丸炎到底严不严重呢？到底怎么治疗才好呢</w:t>
      </w:r>
    </w:p>
    <w:p>
      <w:pPr>
        <w:spacing w:after="120"/>
      </w:pPr>
      <w:r>
        <w:rPr>
          <w:b/>
          <w:color w:val="008200"/>
          <w:sz w:val="20"/>
        </w:rPr>
        <w:t xml:space="preserve">A: </w:t>
      </w:r>
      <w:r>
        <w:rPr>
          <w:sz w:val="20"/>
        </w:rPr>
        <w:t>急性疼痛多见于睾丸炎和伤损，睾丸损伤时有外伤史和局部的浮肿及血块。慢性疼痛时，轻者迁延日久。疼痛较轻、泛化，具备放射性疼，所以不容易推测炎症的确切部位。睾丸的疼痛不一定与伤损的轻重程度成正比，有些人的神经敏感程度很高，轻度伤损就可引来较严重的疼痛感；而有些人比较迟缓，自我感觉就轻。建议到泌尿科实施相关检查，以便明确确诊，对症治疗。男科疾病是可以缓解的，但是一般治疗时间较长，且治疗后容易病发，治疗中要积极互相配合医生的治疗，恰当用药。</w:t>
      </w:r>
    </w:p>
    <w:p>
      <w:pPr>
        <w:spacing w:before="160" w:after="40"/>
      </w:pPr>
      <w:r>
        <w:rPr>
          <w:b/>
          <w:color w:val="646464"/>
          <w:sz w:val="18"/>
        </w:rPr>
        <w:t xml:space="preserve">[5527] </w:t>
      </w:r>
      <w:r>
        <w:rPr>
          <w:b/>
          <w:sz w:val="22"/>
        </w:rPr>
        <w:t>【疝气】</w:t>
      </w:r>
      <w:r>
        <w:rPr>
          <w:b/>
          <w:sz w:val="22"/>
        </w:rPr>
        <w:t xml:space="preserve"> 得疝气的原因有哪些？</w:t>
      </w:r>
    </w:p>
    <w:p>
      <w:pPr>
        <w:spacing w:after="40"/>
      </w:pPr>
      <w:r>
        <w:rPr>
          <w:b/>
          <w:color w:val="0052A4"/>
          <w:sz w:val="20"/>
        </w:rPr>
        <w:t xml:space="preserve">Q: </w:t>
      </w:r>
      <w:r>
        <w:rPr>
          <w:sz w:val="20"/>
        </w:rPr>
        <w:t>我的一个姐姐家的宝宝近来总是肚子疼，一哭闹的时候肚子右边就会鼓起一个大包，这些日子里还不太爱吃饭，两到三天才排一次便，家人带宝宝去医院的门诊做了检查，大夫跟我说是疝气，引起疝气的因素是什么？</w:t>
      </w:r>
    </w:p>
    <w:p>
      <w:pPr>
        <w:spacing w:after="120"/>
      </w:pPr>
      <w:r>
        <w:rPr>
          <w:b/>
          <w:color w:val="008200"/>
          <w:sz w:val="20"/>
        </w:rPr>
        <w:t xml:space="preserve">A: </w:t>
      </w:r>
      <w:r>
        <w:rPr>
          <w:sz w:val="20"/>
        </w:rPr>
        <w:t>疝气的原因大多数和患者的体质有着非常密切的关系，通常是由于经常地咳嗽，用力排便，包括大小便，腹部肥胖、妊娠、小儿过度啼哭、老年腹壁强度退行性病变等。同时因为腹内压增高导致腹腔内的脏器，比如小肠、盲肠、大网膜、膀胱、卵巢、输卵管等脏器，通过人体正常的或不正常的薄弱点，缺损或者孔隙进入另外一部位。</w:t>
      </w:r>
    </w:p>
    <w:p>
      <w:pPr>
        <w:spacing w:before="160" w:after="40"/>
      </w:pPr>
      <w:r>
        <w:rPr>
          <w:b/>
          <w:color w:val="646464"/>
          <w:sz w:val="18"/>
        </w:rPr>
        <w:t xml:space="preserve">[5528] </w:t>
      </w:r>
      <w:r>
        <w:rPr>
          <w:b/>
          <w:sz w:val="22"/>
        </w:rPr>
        <w:t>【睾丸炎】</w:t>
      </w:r>
      <w:r>
        <w:rPr>
          <w:b/>
          <w:sz w:val="22"/>
        </w:rPr>
        <w:t xml:space="preserve"> 睾丸损伤会有什么症状吗</w:t>
      </w:r>
    </w:p>
    <w:p>
      <w:pPr>
        <w:spacing w:after="40"/>
      </w:pPr>
      <w:r>
        <w:rPr>
          <w:b/>
          <w:color w:val="0052A4"/>
          <w:sz w:val="20"/>
        </w:rPr>
        <w:t xml:space="preserve">Q: </w:t>
      </w:r>
      <w:r>
        <w:rPr>
          <w:sz w:val="20"/>
        </w:rPr>
        <w:t>孩子玩耍不小心摔伤了，好像碰擦到了睾丸，有些红肿，并且最近排尿有些困难。想问一下小儿睾丸损伤睾丸会有什么症状及反映</w:t>
      </w:r>
    </w:p>
    <w:p>
      <w:pPr>
        <w:spacing w:after="120"/>
      </w:pPr>
      <w:r>
        <w:rPr>
          <w:b/>
          <w:color w:val="008200"/>
          <w:sz w:val="20"/>
        </w:rPr>
        <w:t xml:space="preserve">A: </w:t>
      </w:r>
      <w:r>
        <w:rPr>
          <w:sz w:val="20"/>
        </w:rPr>
        <w:t>男宝宝的睾丸损伤多见于先天性疾病，比如说最常见的隐睾症，在阴囊里是摸不到睾丸的，这个对孩子的受孕影响很大，得尽快采取措施。后天性伤损多见于家长照料不周所致，一旦再次发生外伤，宝宝会哭啼得很凶，因为疼痛是剧烈的，甚至会再次发生疼痛性休克。一旦发觉，立即就诊。对于男科疾病患者来说，及时治疗是可以减低病发，如果不及时治疗会影响到身体情况。因此患者要及时服食药物，并且日常生活中要多看重自身护理，防止辛辣食物，祝你早日康复</w:t>
      </w:r>
    </w:p>
    <w:p>
      <w:pPr>
        <w:spacing w:before="160" w:after="40"/>
      </w:pPr>
      <w:r>
        <w:rPr>
          <w:b/>
          <w:color w:val="646464"/>
          <w:sz w:val="18"/>
        </w:rPr>
        <w:t xml:space="preserve">[5529] </w:t>
      </w:r>
      <w:r>
        <w:rPr>
          <w:b/>
          <w:sz w:val="22"/>
        </w:rPr>
        <w:t>【疝气】</w:t>
      </w:r>
      <w:r>
        <w:rPr>
          <w:b/>
          <w:sz w:val="22"/>
        </w:rPr>
        <w:t xml:space="preserve"> 疝气是要怎么预防？</w:t>
      </w:r>
    </w:p>
    <w:p>
      <w:pPr>
        <w:spacing w:after="40"/>
      </w:pPr>
      <w:r>
        <w:rPr>
          <w:b/>
          <w:color w:val="0052A4"/>
          <w:sz w:val="20"/>
        </w:rPr>
        <w:t xml:space="preserve">Q: </w:t>
      </w:r>
      <w:r>
        <w:rPr>
          <w:sz w:val="20"/>
        </w:rPr>
        <w:t>我家宝贝在50多天的时候发现的，用了疝气带2个月好了，可是过了3个月又出来啦，是一直没好还是又发作了,所以我就想要问一下疝气怎么预防？</w:t>
      </w:r>
    </w:p>
    <w:p>
      <w:pPr>
        <w:spacing w:after="120"/>
      </w:pPr>
      <w:r>
        <w:rPr>
          <w:b/>
          <w:color w:val="008200"/>
          <w:sz w:val="20"/>
        </w:rPr>
        <w:t xml:space="preserve">A: </w:t>
      </w:r>
      <w:r>
        <w:rPr>
          <w:sz w:val="20"/>
        </w:rPr>
        <w:t>疝气的预防需要注意几点。对于普通的老年的男性，首先要注意加强腹壁的锻炼，一般来说，合适的体重，合适的锻炼病人，很少出现疝气或者出现疝气的年龄就会相对推迟，而对于腹壁比较薄弱的病人来说，平常也不注意饮食的合理搭配，相对来说出现疝气的比例就会比较大。另外，很明显的因素就是长期抽烟的患者，反复发作哮喘或者肺部疾病，对腹腔的压力相当大，这种病人也会出现疝气的好发。</w:t>
      </w:r>
    </w:p>
    <w:p>
      <w:pPr>
        <w:spacing w:before="160" w:after="40"/>
      </w:pPr>
      <w:r>
        <w:rPr>
          <w:b/>
          <w:color w:val="646464"/>
          <w:sz w:val="18"/>
        </w:rPr>
        <w:t xml:space="preserve">[5530] </w:t>
      </w:r>
      <w:r>
        <w:rPr>
          <w:b/>
          <w:sz w:val="22"/>
        </w:rPr>
        <w:t>【睾丸炎】</w:t>
      </w:r>
      <w:r>
        <w:rPr>
          <w:b/>
          <w:sz w:val="22"/>
        </w:rPr>
        <w:t xml:space="preserve"> 睾丸炎具体有哪些症状</w:t>
      </w:r>
    </w:p>
    <w:p>
      <w:pPr>
        <w:spacing w:after="40"/>
      </w:pPr>
      <w:r>
        <w:rPr>
          <w:b/>
          <w:color w:val="0052A4"/>
          <w:sz w:val="20"/>
        </w:rPr>
        <w:t xml:space="preserve">Q: </w:t>
      </w:r>
      <w:r>
        <w:rPr>
          <w:sz w:val="20"/>
        </w:rPr>
        <w:t>睾丸疼痛，并有阴囊、大腿根部以及腹股沟区域放射痛。医生说是睾丸炎，症状有哪些呢</w:t>
      </w:r>
    </w:p>
    <w:p>
      <w:pPr>
        <w:spacing w:after="120"/>
      </w:pPr>
      <w:r>
        <w:rPr>
          <w:b/>
          <w:color w:val="008200"/>
          <w:sz w:val="20"/>
        </w:rPr>
        <w:t xml:space="preserve">A: </w:t>
      </w:r>
      <w:r>
        <w:rPr>
          <w:sz w:val="20"/>
        </w:rPr>
        <w:t>在治疗前，睾丸炎常表现为高热、寒战，睾丸疼痛并向腹股沟处反射，常伴恶心、干呕，阴囊皮肤红肿、睾丸肿大，常伴发鞘膜积液。睾丸炎治疗后症状消失，血白细胞正常，睾丸无膨胀，无鞘膜积液属于，症状明显好转。对于睾丸炎患者来说，及时治疗是可以减低病发，如果不及时治疗会影响到身体情况。因此患者要及时服食药物，并且日常生活中要多看重自身护理，防止辛辣食物，祝你早日康复</w:t>
      </w:r>
    </w:p>
    <w:p>
      <w:pPr>
        <w:spacing w:before="160" w:after="40"/>
      </w:pPr>
      <w:r>
        <w:rPr>
          <w:b/>
          <w:color w:val="646464"/>
          <w:sz w:val="18"/>
        </w:rPr>
        <w:t xml:space="preserve">[5531] </w:t>
      </w:r>
      <w:r>
        <w:rPr>
          <w:b/>
          <w:sz w:val="22"/>
        </w:rPr>
        <w:t>【睾丸炎】</w:t>
      </w:r>
      <w:r>
        <w:rPr>
          <w:b/>
          <w:sz w:val="22"/>
        </w:rPr>
        <w:t xml:space="preserve"> 得睾丸炎需要咋治疗</w:t>
      </w:r>
    </w:p>
    <w:p>
      <w:pPr>
        <w:spacing w:after="40"/>
      </w:pPr>
      <w:r>
        <w:rPr>
          <w:b/>
          <w:color w:val="0052A4"/>
          <w:sz w:val="20"/>
        </w:rPr>
        <w:t xml:space="preserve">Q: </w:t>
      </w:r>
      <w:r>
        <w:rPr>
          <w:sz w:val="20"/>
        </w:rPr>
        <w:t>睾丸疼痛，并有阴囊、大腿根部以及腹股沟区域放射痛。医生说是睾丸炎，需要怎么治疗呢</w:t>
      </w:r>
    </w:p>
    <w:p>
      <w:pPr>
        <w:spacing w:after="120"/>
      </w:pPr>
      <w:r>
        <w:rPr>
          <w:b/>
          <w:color w:val="008200"/>
          <w:sz w:val="20"/>
        </w:rPr>
        <w:t xml:space="preserve">A: </w:t>
      </w:r>
      <w:r>
        <w:rPr>
          <w:sz w:val="20"/>
        </w:rPr>
        <w:t>睾丸炎治疗原则：1.抗菌消炎；2.卧床歇息，托高阴囊，局部冷敷、理疗；1％利多卡因精索隔离麻醉减低疼痛；。3.脓肿构成，应切开引流；用药原则：早期运用足量、广谱抗生素。如阿奇霉素等睾丸炎病情易反反复复，需要有长期的药物保持。而且对于男性患者来说，要立刻去专业正规的医院诊病，根据仔细检查结果再考虑治疗。并且留意恰当饮食，防止性生活，最后祝患者们早日康复。</w:t>
      </w:r>
    </w:p>
    <w:p>
      <w:pPr>
        <w:spacing w:before="160" w:after="40"/>
      </w:pPr>
      <w:r>
        <w:rPr>
          <w:b/>
          <w:color w:val="646464"/>
          <w:sz w:val="18"/>
        </w:rPr>
        <w:t xml:space="preserve">[5532] </w:t>
      </w:r>
      <w:r>
        <w:rPr>
          <w:b/>
          <w:sz w:val="22"/>
        </w:rPr>
        <w:t>【精囊炎】</w:t>
      </w:r>
      <w:r>
        <w:rPr>
          <w:b/>
          <w:sz w:val="22"/>
        </w:rPr>
        <w:t xml:space="preserve"> 精囊炎患者日常要留意什么</w:t>
      </w:r>
    </w:p>
    <w:p>
      <w:pPr>
        <w:spacing w:after="40"/>
      </w:pPr>
      <w:r>
        <w:rPr>
          <w:b/>
          <w:color w:val="0052A4"/>
          <w:sz w:val="20"/>
        </w:rPr>
        <w:t xml:space="preserve">Q: </w:t>
      </w:r>
      <w:r>
        <w:rPr>
          <w:sz w:val="20"/>
        </w:rPr>
        <w:t>哪里治精囊炎好。我患了精囊炎，但是不太理解精囊炎，请问精囊炎患者日常要留意什么</w:t>
      </w:r>
    </w:p>
    <w:p>
      <w:pPr>
        <w:spacing w:after="120"/>
      </w:pPr>
      <w:r>
        <w:rPr>
          <w:b/>
          <w:color w:val="008200"/>
          <w:sz w:val="20"/>
        </w:rPr>
        <w:t xml:space="preserve">A: </w:t>
      </w:r>
      <w:r>
        <w:rPr>
          <w:sz w:val="20"/>
        </w:rPr>
        <w:t>根据你的症状，我考虑你泌尿系统有传染，建议用呋喃妥因肠溶片或者迪林沙泌尿宁治疗，平时要留意个人卫生，以防细菌渗入和病菌传染。穿棉质内衣裤，使你始终保持于爽，防止皮裤不透气的裤子，勤换内裤。不要用公共浴池、浴盆足浴，不要坐在未经灭菌的马桶上，不要与他人共用一条毛巾。3男科患者在及时治疗之外，患者在生活中还需要有留意要留意始终保持深度睡眠，充足的深度睡眠方才能帮你尽快远离此病，期望上述的答案可以帮助到你，谢谢！</w:t>
      </w:r>
    </w:p>
    <w:p>
      <w:pPr>
        <w:spacing w:before="160" w:after="40"/>
      </w:pPr>
      <w:r>
        <w:rPr>
          <w:b/>
          <w:color w:val="646464"/>
          <w:sz w:val="18"/>
        </w:rPr>
        <w:t xml:space="preserve">[5533] </w:t>
      </w:r>
      <w:r>
        <w:rPr>
          <w:b/>
          <w:sz w:val="22"/>
        </w:rPr>
        <w:t>【前列腺增生】</w:t>
      </w:r>
      <w:r>
        <w:rPr>
          <w:b/>
          <w:sz w:val="22"/>
        </w:rPr>
        <w:t xml:space="preserve"> 治前列腺肥大要怎么样治</w:t>
      </w:r>
    </w:p>
    <w:p>
      <w:pPr>
        <w:spacing w:after="40"/>
      </w:pPr>
      <w:r>
        <w:rPr>
          <w:b/>
          <w:color w:val="0052A4"/>
          <w:sz w:val="20"/>
        </w:rPr>
        <w:t xml:space="preserve">Q: </w:t>
      </w:r>
      <w:r>
        <w:rPr>
          <w:sz w:val="20"/>
        </w:rPr>
        <w:t>小便频繁，且有灼热感，腰不适，肾上囊肿，尿频尿急，前列腺肥大怎么治</w:t>
      </w:r>
    </w:p>
    <w:p>
      <w:pPr>
        <w:spacing w:after="120"/>
      </w:pPr>
      <w:r>
        <w:rPr>
          <w:b/>
          <w:color w:val="008200"/>
          <w:sz w:val="20"/>
        </w:rPr>
        <w:t xml:space="preserve">A: </w:t>
      </w:r>
      <w:r>
        <w:rPr>
          <w:sz w:val="20"/>
        </w:rPr>
        <w:t>前列腺肥大又称纤维化，症状主要表现尿频、尿急、夜尿增多及急迫性尿失禁。对于治疗前列腺增生也不能够单靠药物，而需要有通过综合评价治疗，症状方才能获得稳定，最好的治疗方法就是通过手术，一次全愈不留后患。前列腺肥大病情易反反复复，需要有长期的药物治疗。而且对于男性患者来说，要及时去专业正规的医院诊病，根据仔细检查结果再考虑治疗。并且留意约束性生活，保持良好的心情，最后祝患者们早日康复。</w:t>
      </w:r>
    </w:p>
    <w:p>
      <w:pPr>
        <w:spacing w:before="160" w:after="40"/>
      </w:pPr>
      <w:r>
        <w:rPr>
          <w:b/>
          <w:color w:val="646464"/>
          <w:sz w:val="18"/>
        </w:rPr>
        <w:t xml:space="preserve">[5534] </w:t>
      </w:r>
      <w:r>
        <w:rPr>
          <w:b/>
          <w:sz w:val="22"/>
        </w:rPr>
        <w:t>【龟头炎】</w:t>
      </w:r>
      <w:r>
        <w:rPr>
          <w:b/>
          <w:sz w:val="22"/>
        </w:rPr>
        <w:t xml:space="preserve"> 出现龟头红肿是什么原因？</w:t>
      </w:r>
    </w:p>
    <w:p>
      <w:pPr>
        <w:spacing w:after="40"/>
      </w:pPr>
      <w:r>
        <w:rPr>
          <w:b/>
          <w:color w:val="0052A4"/>
          <w:sz w:val="20"/>
        </w:rPr>
        <w:t xml:space="preserve">Q: </w:t>
      </w:r>
      <w:r>
        <w:rPr>
          <w:sz w:val="20"/>
        </w:rPr>
        <w:t>这段时间觉得下面很不舒服，又疼又痒，而且龟头好像特别红，还有点肿，气味特别难为，龟头还有黄色的分泌物，这是不是龟头炎，请问：出现龟头红肿是什么原因？</w:t>
      </w:r>
    </w:p>
    <w:p>
      <w:pPr>
        <w:spacing w:after="120"/>
      </w:pPr>
      <w:r>
        <w:rPr>
          <w:b/>
          <w:color w:val="008200"/>
          <w:sz w:val="20"/>
        </w:rPr>
        <w:t xml:space="preserve">A: </w:t>
      </w:r>
      <w:r>
        <w:rPr>
          <w:sz w:val="20"/>
        </w:rPr>
        <w:t>这种情况拥有龟头炎，治疗建议外用高锰酸钾溶液擦洗，口服左氧氟沙星和阿奇霉素.平时禁术辛辣和刺激性食物，戒烟酒，如果有包皮过长需要有及早做包皮环切术，每天擦洗外生殖器，性生活前后也要留意擦洗。此外，龟头红肿患者在治疗期间，患者的饮食状况和护理也是很重要的，患者一定要消化维生素，预防工作闹肚子，并且清淡饮食，以免引发不必要的伤害，期望上述的答案可以协助到你，谢谢。</w:t>
      </w:r>
    </w:p>
    <w:p>
      <w:pPr>
        <w:spacing w:before="160" w:after="40"/>
      </w:pPr>
      <w:r>
        <w:rPr>
          <w:b/>
          <w:color w:val="646464"/>
          <w:sz w:val="18"/>
        </w:rPr>
        <w:t xml:space="preserve">[5535] </w:t>
      </w:r>
      <w:r>
        <w:rPr>
          <w:b/>
          <w:sz w:val="22"/>
        </w:rPr>
        <w:t>【男性功能障碍】</w:t>
      </w:r>
      <w:r>
        <w:rPr>
          <w:b/>
          <w:sz w:val="22"/>
        </w:rPr>
        <w:t xml:space="preserve"> 怎么样治疗性功能障碍比较有效</w:t>
      </w:r>
    </w:p>
    <w:p>
      <w:pPr>
        <w:spacing w:after="40"/>
      </w:pPr>
      <w:r>
        <w:rPr>
          <w:b/>
          <w:color w:val="0052A4"/>
          <w:sz w:val="20"/>
        </w:rPr>
        <w:t xml:space="preserve">Q: </w:t>
      </w:r>
      <w:r>
        <w:rPr>
          <w:sz w:val="20"/>
        </w:rPr>
        <w:t>有5年的手淫史了，最近刚交了女朋友，性生活时发现自己根本就不能勃起，就算勃起也维持不了多长时间。请问：怎么样治疗性功能障碍？</w:t>
      </w:r>
    </w:p>
    <w:p>
      <w:pPr>
        <w:spacing w:after="120"/>
      </w:pPr>
      <w:r>
        <w:rPr>
          <w:b/>
          <w:color w:val="008200"/>
          <w:sz w:val="20"/>
        </w:rPr>
        <w:t xml:space="preserve">A: </w:t>
      </w:r>
      <w:r>
        <w:rPr>
          <w:sz w:val="20"/>
        </w:rPr>
        <w:t>性功能障碍怎么办，性功能障碍常常跟抽烟、吸毒等不良生活习惯及太重的生活压力关于。治疗您可以服食多巴胺增效剂、促性素、甲状腺素等药物，还可以通过阴茎海绵体麻醉罂粟碱治疗，再互相配合心理治疗的，祝您早日康复！男性疾病是可以缓解的，但是一般治疗时间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[5536] </w:t>
      </w:r>
      <w:r>
        <w:rPr>
          <w:b/>
          <w:sz w:val="22"/>
        </w:rPr>
        <w:t>【男性不育】</w:t>
      </w:r>
      <w:r>
        <w:rPr>
          <w:b/>
          <w:sz w:val="22"/>
        </w:rPr>
        <w:t xml:space="preserve"> 男性不育应该怎么治比较有效</w:t>
      </w:r>
    </w:p>
    <w:p>
      <w:pPr>
        <w:spacing w:after="40"/>
      </w:pPr>
      <w:r>
        <w:rPr>
          <w:b/>
          <w:color w:val="0052A4"/>
          <w:sz w:val="20"/>
        </w:rPr>
        <w:t xml:space="preserve">Q: </w:t>
      </w:r>
      <w:r>
        <w:rPr>
          <w:sz w:val="20"/>
        </w:rPr>
        <w:t>结婚多年没有孩子，怀疑是不孕不育。双方家长一直催，我们也很着急，男性不育应当怎么治？</w:t>
      </w:r>
    </w:p>
    <w:p>
      <w:pPr>
        <w:spacing w:after="120"/>
      </w:pPr>
      <w:r>
        <w:rPr>
          <w:b/>
          <w:color w:val="008200"/>
          <w:sz w:val="20"/>
        </w:rPr>
        <w:t xml:space="preserve">A: </w:t>
      </w:r>
      <w:r>
        <w:rPr>
          <w:sz w:val="20"/>
        </w:rPr>
        <w:t>性功能障碍包括早泄,遗精,不射精等,精液质量异常,包括少精症,无精症,死精症,弱精症,多精症,精量过少及精液不液化等。免疫学因素：指男子血清或精浆中属于有抗精子抗体,产生自身抗精子自动免疫反映,致使免疫性不育.生殖道传染,先天性异常,全身性疾病及搞不清楚原因引来的不育。由于个体情况不同，病因不同，建议您到正规医院对症治疗，主要还是结合个人的实际情况来做个针对性的仔细检查，在医生指导下对症治疗。</w:t>
      </w:r>
    </w:p>
    <w:p>
      <w:pPr>
        <w:spacing w:before="160" w:after="40"/>
      </w:pPr>
      <w:r>
        <w:rPr>
          <w:b/>
          <w:color w:val="646464"/>
          <w:sz w:val="18"/>
        </w:rPr>
        <w:t xml:space="preserve">[5537] </w:t>
      </w:r>
      <w:r>
        <w:rPr>
          <w:b/>
          <w:sz w:val="22"/>
        </w:rPr>
        <w:t>【龟头炎】</w:t>
      </w:r>
      <w:r>
        <w:rPr>
          <w:b/>
          <w:sz w:val="22"/>
        </w:rPr>
        <w:t xml:space="preserve"> 怎么治疗龟头炎比较合理</w:t>
      </w:r>
    </w:p>
    <w:p>
      <w:pPr>
        <w:spacing w:after="40"/>
      </w:pPr>
      <w:r>
        <w:rPr>
          <w:b/>
          <w:color w:val="0052A4"/>
          <w:sz w:val="20"/>
        </w:rPr>
        <w:t xml:space="preserve">Q: </w:t>
      </w:r>
      <w:r>
        <w:rPr>
          <w:sz w:val="20"/>
        </w:rPr>
        <w:t>你好！我发现自己的龟头上有斑块，颜色不太一样，而且龟头边缘还有一圈白色的物质，洗都洗不掉，这种情况是得了龟头炎吗？如果是龟头炎的话请问：龟头炎怎么治疗？龟头炎用什么药物</w:t>
      </w:r>
    </w:p>
    <w:p>
      <w:pPr>
        <w:spacing w:after="120"/>
      </w:pPr>
      <w:r>
        <w:rPr>
          <w:b/>
          <w:color w:val="008200"/>
          <w:sz w:val="20"/>
        </w:rPr>
        <w:t xml:space="preserve">A: </w:t>
      </w:r>
      <w:r>
        <w:rPr>
          <w:sz w:val="20"/>
        </w:rPr>
        <w:t>龟头炎主要是实施消炎治疗，建议您去医院检查一下，诊断什么传染后对症用药，一般可以母乳喂养擦点红霉素软膏或者克霉唑治疗，同时留意局部卫生，每日擦洗龟头和包皮。卫生，每日擦洗龟头和包皮。对于龟头炎患者来说，及时治疗是可以减低病发，如果不及时治疗会影响到受孕情况。因此患者要及时服食药物，并且日常生活中要多看重自身护理，防止辛辣食物，祝你早日康复</w:t>
      </w:r>
    </w:p>
    <w:p>
      <w:pPr>
        <w:spacing w:before="160" w:after="40"/>
      </w:pPr>
      <w:r>
        <w:rPr>
          <w:b/>
          <w:color w:val="646464"/>
          <w:sz w:val="18"/>
        </w:rPr>
        <w:t xml:space="preserve">[5538] </w:t>
      </w:r>
      <w:r>
        <w:rPr>
          <w:b/>
          <w:sz w:val="22"/>
        </w:rPr>
        <w:t>【精囊炎】</w:t>
      </w:r>
      <w:r>
        <w:rPr>
          <w:b/>
          <w:sz w:val="22"/>
        </w:rPr>
        <w:t xml:space="preserve"> 精囊炎疾病的主要表现是什么</w:t>
      </w:r>
    </w:p>
    <w:p>
      <w:pPr>
        <w:spacing w:after="40"/>
      </w:pPr>
      <w:r>
        <w:rPr>
          <w:b/>
          <w:color w:val="0052A4"/>
          <w:sz w:val="20"/>
        </w:rPr>
        <w:t xml:space="preserve">Q: </w:t>
      </w:r>
      <w:r>
        <w:rPr>
          <w:sz w:val="20"/>
        </w:rPr>
        <w:t>前天去仔细检查，查出来我得了精囊炎，请问精囊炎疾病的主要表现是什么</w:t>
      </w:r>
    </w:p>
    <w:p>
      <w:pPr>
        <w:spacing w:after="120"/>
      </w:pPr>
      <w:r>
        <w:rPr>
          <w:b/>
          <w:color w:val="008200"/>
          <w:sz w:val="20"/>
        </w:rPr>
        <w:t xml:space="preserve">A: </w:t>
      </w:r>
      <w:r>
        <w:rPr>
          <w:sz w:val="20"/>
        </w:rPr>
        <w:t>精囊炎主要是会阴部位细菌倒行踏入引来的炎症，平时吸毒或者坐的时间太长或者纵欲或者没留意清洁是诱因。主要表现出是血精；有这个的话，到医院检查一下精液和做个彩超看一看；如果确认了，不要喝啤酒，多喝水，口服消炎药物，温热水坐浴治疗对于男科严重患者来说，建议尽快就诊，根据医生的意见来尽快治疗，不要盲目的动用药物，以免缓解病情，以上意见仅供参考。期望上述的答案可以帮助到您，谢谢。</w:t>
      </w:r>
    </w:p>
    <w:p>
      <w:pPr>
        <w:spacing w:before="160" w:after="40"/>
      </w:pPr>
      <w:r>
        <w:rPr>
          <w:b/>
          <w:color w:val="646464"/>
          <w:sz w:val="18"/>
        </w:rPr>
        <w:t xml:space="preserve">[5539] </w:t>
      </w:r>
      <w:r>
        <w:rPr>
          <w:b/>
          <w:sz w:val="22"/>
        </w:rPr>
        <w:t>【疝气】</w:t>
      </w:r>
      <w:r>
        <w:rPr>
          <w:b/>
          <w:sz w:val="22"/>
        </w:rPr>
        <w:t xml:space="preserve"> 宝宝八个月能做疝气手术吗？</w:t>
      </w:r>
    </w:p>
    <w:p>
      <w:pPr>
        <w:spacing w:after="40"/>
      </w:pPr>
      <w:r>
        <w:rPr>
          <w:b/>
          <w:color w:val="0052A4"/>
          <w:sz w:val="20"/>
        </w:rPr>
        <w:t xml:space="preserve">Q: </w:t>
      </w:r>
      <w:r>
        <w:rPr>
          <w:sz w:val="20"/>
        </w:rPr>
        <w:t>孩儿得了疝气了想手术治疗，但是我家孩儿才八个月太小了，准确怎么办我也不是很清楚，我现在就是很紧张，我想请问一下就是说小孩八个月能做疝修补手术吗？</w:t>
      </w:r>
    </w:p>
    <w:p>
      <w:pPr>
        <w:spacing w:after="120"/>
      </w:pPr>
      <w:r>
        <w:rPr>
          <w:b/>
          <w:color w:val="008200"/>
          <w:sz w:val="20"/>
        </w:rPr>
        <w:t xml:space="preserve">A: </w:t>
      </w:r>
      <w:r>
        <w:rPr>
          <w:sz w:val="20"/>
        </w:rPr>
        <w:t>你好，宝宝的这种情况疝气要的话是需要进行手术治疗的。建议一周岁以后手术治疗的。目前建议尽量避免宝宝长时间哭闹，如果出现疝气不能回纳的话要及时去医院处理的。疝气如果不是嵌顿性可以用手法还纳，同时多注意休息，防止病人咳嗽。可以根据患者的这种情况，采取疝气托治保守治疗。一般情况下治疗后，让宝宝少哭泣少使得腹压升高，就能够按期愈合。经过数月不能完全康复的情况下，可以考虑通过手术来进行治疗。</w:t>
      </w:r>
    </w:p>
    <w:p>
      <w:pPr>
        <w:spacing w:before="160" w:after="40"/>
      </w:pPr>
      <w:r>
        <w:rPr>
          <w:b/>
          <w:color w:val="646464"/>
          <w:sz w:val="18"/>
        </w:rPr>
        <w:t xml:space="preserve">[5540] </w:t>
      </w:r>
      <w:r>
        <w:rPr>
          <w:b/>
          <w:sz w:val="22"/>
        </w:rPr>
        <w:t>【疝气】</w:t>
      </w:r>
      <w:r>
        <w:rPr>
          <w:b/>
          <w:sz w:val="22"/>
        </w:rPr>
        <w:t xml:space="preserve"> 做完疝气手术后有红疹怎么治？</w:t>
      </w:r>
    </w:p>
    <w:p>
      <w:pPr>
        <w:spacing w:after="40"/>
      </w:pPr>
      <w:r>
        <w:rPr>
          <w:b/>
          <w:color w:val="0052A4"/>
          <w:sz w:val="20"/>
        </w:rPr>
        <w:t xml:space="preserve">Q: </w:t>
      </w:r>
      <w:r>
        <w:rPr>
          <w:sz w:val="20"/>
        </w:rPr>
        <w:t>做完疝气手术，三天后发觉身上有红疹，术后就输了一天液，现在每天按时吃阿莫西林消炎。您好红疹是怎么回事？怎么治疗</w:t>
      </w:r>
    </w:p>
    <w:p>
      <w:pPr>
        <w:spacing w:after="120"/>
      </w:pPr>
      <w:r>
        <w:rPr>
          <w:b/>
          <w:color w:val="008200"/>
          <w:sz w:val="20"/>
        </w:rPr>
        <w:t xml:space="preserve">A: </w:t>
      </w:r>
      <w:r>
        <w:rPr>
          <w:sz w:val="20"/>
        </w:rPr>
        <w:t>再次出现这种情况可能会是再次出现过敏所引发的皮疹的情况，需要有及时的根据情况实施对症救治的。这种情况有可能是再次出现阿莫西林等药物过敏引来的，需要有及时的就诊实施仔细检查之后，根据情况适当的动用药物实施抗过敏救治，同时防止动用辛辣刺激性食物以及鱼虾蟹等易致敏的食物。男科的治疗方法有许多，但是由于患者病情不同所以采用的治疗方法也就不一样，因此建议患者发觉症状后，及早实施诊断救治。</w:t>
      </w:r>
    </w:p>
    <w:p>
      <w:pPr>
        <w:spacing w:before="160" w:after="40"/>
      </w:pPr>
      <w:r>
        <w:rPr>
          <w:b/>
          <w:color w:val="646464"/>
          <w:sz w:val="18"/>
        </w:rPr>
        <w:t xml:space="preserve">[5541] </w:t>
      </w:r>
      <w:r>
        <w:rPr>
          <w:b/>
          <w:sz w:val="22"/>
        </w:rPr>
        <w:t>【疝气】</w:t>
      </w:r>
      <w:r>
        <w:rPr>
          <w:b/>
          <w:sz w:val="22"/>
        </w:rPr>
        <w:t xml:space="preserve"> 得了疝气了经常掉下来怎么办？</w:t>
      </w:r>
    </w:p>
    <w:p>
      <w:pPr>
        <w:spacing w:after="40"/>
      </w:pPr>
      <w:r>
        <w:rPr>
          <w:b/>
          <w:color w:val="0052A4"/>
          <w:sz w:val="20"/>
        </w:rPr>
        <w:t xml:space="preserve">Q: </w:t>
      </w:r>
      <w:r>
        <w:rPr>
          <w:sz w:val="20"/>
        </w:rPr>
        <w:t>孩子得了疝气，最近一段时间总是苦恼，小肚子也鼓鼓的，家里人都十分担心孩子的情况，请问：得了疝气了经常掉下来怎么办？</w:t>
      </w:r>
    </w:p>
    <w:p>
      <w:pPr>
        <w:spacing w:after="120"/>
      </w:pPr>
      <w:r>
        <w:rPr>
          <w:b/>
          <w:color w:val="008200"/>
          <w:sz w:val="20"/>
        </w:rPr>
        <w:t xml:space="preserve">A: </w:t>
      </w:r>
      <w:r>
        <w:rPr>
          <w:sz w:val="20"/>
        </w:rPr>
        <w:t>您说的情况考量是小儿疝气，也拥有小儿常见的普外科疾病，对健康没明显的干扰。早期一般可以先疝气带苛刻救治，在2岁左右采用手术救治，拥有康复办法，如果再次出现疝囊不能够还纳的情况就拥有嵌顿，应当急诊科手术救治。其实得了男科并不可怕，患者要认为自己是可以战胜病魔的，只要及时发现症状，并且对症救治，纾解病情及康复的几率都非常大。</w:t>
      </w:r>
    </w:p>
    <w:p>
      <w:pPr>
        <w:spacing w:before="160" w:after="40"/>
      </w:pPr>
      <w:r>
        <w:rPr>
          <w:b/>
          <w:color w:val="646464"/>
          <w:sz w:val="18"/>
        </w:rPr>
        <w:t xml:space="preserve">[5542] </w:t>
      </w:r>
      <w:r>
        <w:rPr>
          <w:b/>
          <w:sz w:val="22"/>
        </w:rPr>
        <w:t>【疝气】</w:t>
      </w:r>
      <w:r>
        <w:rPr>
          <w:b/>
          <w:sz w:val="22"/>
        </w:rPr>
        <w:t xml:space="preserve"> 疝气手术后前囱门凸起怎么办？</w:t>
      </w:r>
    </w:p>
    <w:p>
      <w:pPr>
        <w:spacing w:after="40"/>
      </w:pPr>
      <w:r>
        <w:rPr>
          <w:b/>
          <w:color w:val="0052A4"/>
          <w:sz w:val="20"/>
        </w:rPr>
        <w:t xml:space="preserve">Q: </w:t>
      </w:r>
      <w:r>
        <w:rPr>
          <w:sz w:val="20"/>
        </w:rPr>
        <w:t>宝宝做了疝气手术，前囱门就凸出了，大小便正常，不发烧，不干呕，为什么前囱门突然凸出呢</w:t>
      </w:r>
    </w:p>
    <w:p>
      <w:pPr>
        <w:spacing w:after="120"/>
      </w:pPr>
      <w:r>
        <w:rPr>
          <w:b/>
          <w:color w:val="008200"/>
          <w:sz w:val="20"/>
        </w:rPr>
        <w:t xml:space="preserve">A: </w:t>
      </w:r>
      <w:r>
        <w:rPr>
          <w:sz w:val="20"/>
        </w:rPr>
        <w:t>最好拍个图片看一看好吗？如果不要紧，那就一般是不需要解决的，只要没恶心干呕，一般就没事儿。一定要密切注意仔细观察如果再次出现了恶心干呕那就要留意是不是颅内压增高或者是联系颅内压增高多是由于消化维生素ｄ过量引来除了服药救治男科外，患者还需要有看重护理方面，比如恰当饮食，始终保持心情愉快。与此同时患者还要留意决定一家三甲医院诊病，这样才能获得良好的治疗效果。</w:t>
      </w:r>
    </w:p>
    <w:p>
      <w:pPr>
        <w:spacing w:before="160" w:after="40"/>
      </w:pPr>
      <w:r>
        <w:rPr>
          <w:b/>
          <w:color w:val="646464"/>
          <w:sz w:val="18"/>
        </w:rPr>
        <w:t xml:space="preserve">[5543] </w:t>
      </w:r>
      <w:r>
        <w:rPr>
          <w:b/>
          <w:sz w:val="22"/>
        </w:rPr>
        <w:t>【阳痿】</w:t>
      </w:r>
      <w:r>
        <w:rPr>
          <w:b/>
          <w:sz w:val="22"/>
        </w:rPr>
        <w:t xml:space="preserve"> 阳痿究竟是什么原因造成的</w:t>
      </w:r>
    </w:p>
    <w:p>
      <w:pPr>
        <w:spacing w:after="40"/>
      </w:pPr>
      <w:r>
        <w:rPr>
          <w:b/>
          <w:color w:val="0052A4"/>
          <w:sz w:val="20"/>
        </w:rPr>
        <w:t xml:space="preserve">Q: </w:t>
      </w:r>
      <w:r>
        <w:rPr>
          <w:sz w:val="20"/>
        </w:rPr>
        <w:t>跟老公好了十多年了，不知道怎么回事他突然就患上了阳瘘早泄的毛病，这是什么原因造成的啊？</w:t>
      </w:r>
    </w:p>
    <w:p>
      <w:pPr>
        <w:spacing w:after="120"/>
      </w:pPr>
      <w:r>
        <w:rPr>
          <w:b/>
          <w:color w:val="008200"/>
          <w:sz w:val="20"/>
        </w:rPr>
        <w:t xml:space="preserve">A: </w:t>
      </w:r>
      <w:r>
        <w:rPr>
          <w:sz w:val="20"/>
        </w:rPr>
        <w:t>引来男性早泄的原因主要有以下几点：1、心理因素：如大婚缺乏性技术引发的紧张和焦虑，夫妻感情不和，思想负担过重和恣情纵欲、过度性爱、性生男性早泄如何预防工作活过度等均可致使再次出现早泄。2、饮食结构不合理：大量摄取蛋白质、脂肪、胆固醇、高热量食物。3、吸毒抽烟等不良习惯4、生殖系统疾病：如前列腺炎、前列腺增生、附睾炎、精索静脉曲张等常可致使早泄。部分中老年患者就是由于前列腺炎和前列腺增生而引来早泄。</w:t>
      </w:r>
    </w:p>
    <w:p>
      <w:pPr>
        <w:spacing w:before="160" w:after="40"/>
      </w:pPr>
      <w:r>
        <w:rPr>
          <w:b/>
          <w:color w:val="646464"/>
          <w:sz w:val="18"/>
        </w:rPr>
        <w:t xml:space="preserve">[5544] </w:t>
      </w:r>
      <w:r>
        <w:rPr>
          <w:b/>
          <w:sz w:val="22"/>
        </w:rPr>
        <w:t>【疝气】</w:t>
      </w:r>
      <w:r>
        <w:rPr>
          <w:b/>
          <w:sz w:val="22"/>
        </w:rPr>
        <w:t xml:space="preserve"> 疝气手术完有异常症状怎么办？</w:t>
      </w:r>
    </w:p>
    <w:p>
      <w:pPr>
        <w:spacing w:after="40"/>
      </w:pPr>
      <w:r>
        <w:rPr>
          <w:b/>
          <w:color w:val="0052A4"/>
          <w:sz w:val="20"/>
        </w:rPr>
        <w:t xml:space="preserve">Q: </w:t>
      </w:r>
      <w:r>
        <w:rPr>
          <w:sz w:val="20"/>
        </w:rPr>
        <w:t>疝气，已经手术完了（两天）后，有糖尿病，高血压，能吃什么流食，可以喝油腻的汤么？（比如:狗肉汤）</w:t>
      </w:r>
    </w:p>
    <w:p>
      <w:pPr>
        <w:spacing w:after="120"/>
      </w:pPr>
      <w:r>
        <w:rPr>
          <w:b/>
          <w:color w:val="008200"/>
          <w:sz w:val="20"/>
        </w:rPr>
        <w:t xml:space="preserve">A: </w:t>
      </w:r>
      <w:r>
        <w:rPr>
          <w:sz w:val="20"/>
        </w:rPr>
        <w:t>你还，您好目前排气排便了没？如果大便已经通了，可以基本上正常饮食了。疝气手术后主要是建议始终保持大便通畅，所以饮食上最好喝些软质、容易吸收的食物，不要吃太过燥热的食物。汤类建议不要太过油腻，容易致使恶心呕吐，把上层的油填上，主要是排骨汤、鱼汤这类，狗肉汤可能会太过燥热除此之外，患者在救治男科期间，除了要对症救治外，患者的饮食状况和心理状态也是十分重要，患者一定要饮食清淡，同时要始终保持愉快乐观的心态，以免对男科的彻底恢复引发了不必要的干扰。</w:t>
      </w:r>
    </w:p>
    <w:p>
      <w:pPr>
        <w:spacing w:before="160" w:after="40"/>
      </w:pPr>
      <w:r>
        <w:rPr>
          <w:b/>
          <w:color w:val="646464"/>
          <w:sz w:val="18"/>
        </w:rPr>
        <w:t xml:space="preserve">[5545] </w:t>
      </w:r>
      <w:r>
        <w:rPr>
          <w:b/>
          <w:sz w:val="22"/>
        </w:rPr>
        <w:t>【疝气】</w:t>
      </w:r>
      <w:r>
        <w:rPr>
          <w:b/>
          <w:sz w:val="22"/>
        </w:rPr>
        <w:t xml:space="preserve"> 左侧腹股沟疝气比核桃小点怎么医？</w:t>
      </w:r>
    </w:p>
    <w:p>
      <w:pPr>
        <w:spacing w:after="40"/>
      </w:pPr>
      <w:r>
        <w:rPr>
          <w:b/>
          <w:color w:val="0052A4"/>
          <w:sz w:val="20"/>
        </w:rPr>
        <w:t xml:space="preserve">Q: </w:t>
      </w:r>
      <w:r>
        <w:rPr>
          <w:sz w:val="20"/>
        </w:rPr>
        <w:t>孩子出生没多久我们就发现有疝气的情况，孩子经常因此苦恼，大小便都受到影响了，我们想尽快给孩子治疗，请问：左侧腹股沟疝气比核桃小点怎么医？</w:t>
      </w:r>
    </w:p>
    <w:p>
      <w:pPr>
        <w:spacing w:after="120"/>
      </w:pPr>
      <w:r>
        <w:rPr>
          <w:b/>
          <w:color w:val="008200"/>
          <w:sz w:val="20"/>
        </w:rPr>
        <w:t xml:space="preserve">A: </w:t>
      </w:r>
      <w:r>
        <w:rPr>
          <w:sz w:val="20"/>
        </w:rPr>
        <w:t>看你说的病情方面，这时看见还不是很严重，那像这种情况下也可先苛刻救治看一看效果也好的通常像这种病情，也可先动用上疝气带给对症救治看一看效果也好的，但如果说救治后压制不太好，病情会有放柔的话，这样还是需要有实施手术救治才好的除了及时救治男科外，患者朋友理应始终保持积极的心态去直面疾病，只有这样才能降低患者的免疫力以及抗衡疾病的信念，同时要多看重自身饮食护理，多以清淡食物为基础，防止打击寒冷食物，认为这样一定能将男科撵走。</w:t>
      </w:r>
    </w:p>
    <w:p>
      <w:pPr>
        <w:spacing w:before="160" w:after="40"/>
      </w:pPr>
      <w:r>
        <w:rPr>
          <w:b/>
          <w:color w:val="646464"/>
          <w:sz w:val="18"/>
        </w:rPr>
        <w:t xml:space="preserve">[5546] </w:t>
      </w:r>
      <w:r>
        <w:rPr>
          <w:b/>
          <w:sz w:val="22"/>
        </w:rPr>
        <w:t>【疝气】</w:t>
      </w:r>
      <w:r>
        <w:rPr>
          <w:b/>
          <w:sz w:val="22"/>
        </w:rPr>
        <w:t xml:space="preserve"> 有右侧疝气应该怎么医治呢？</w:t>
      </w:r>
    </w:p>
    <w:p>
      <w:pPr>
        <w:spacing w:after="40"/>
      </w:pPr>
      <w:r>
        <w:rPr>
          <w:b/>
          <w:color w:val="0052A4"/>
          <w:sz w:val="20"/>
        </w:rPr>
        <w:t xml:space="preserve">Q: </w:t>
      </w:r>
      <w:r>
        <w:rPr>
          <w:sz w:val="20"/>
        </w:rPr>
        <w:t>小孩有右侧疝气，3岁半了，这两天拉肚子，疝气带就没穿，穿了个尿不湿，今晚睡午觉发觉孩子有疝气那边阴囊有点水肿的样子，不疼，我给揉了揉，有变小一点点。是怎么回事？我该怎么办？</w:t>
      </w:r>
    </w:p>
    <w:p>
      <w:pPr>
        <w:spacing w:after="120"/>
      </w:pPr>
      <w:r>
        <w:rPr>
          <w:b/>
          <w:color w:val="008200"/>
          <w:sz w:val="20"/>
        </w:rPr>
        <w:t xml:space="preserve">A: </w:t>
      </w:r>
      <w:r>
        <w:rPr>
          <w:sz w:val="20"/>
        </w:rPr>
        <w:t>3岁男孩疝气用疝气带做苛刻救治不能够康复。建议尽早手术救治，手术、麻醉都比较安全，风险小。腹股沟疝不救治：1.可干扰正常的运动2.致使消化道症状，如下腹部坠痛不适、腹痛、便秘等。3.疝内容物反反复复凸起，可压制精索，干扰睾丸血供及正常生长发育。4.疝内容物凸起后，可能会再次发生嵌顿，急诊科手术风险高、复发率升高；还可能会致使疝内容物化脓，再次发生危险。除了正规救治男科外，患者还需要有看重护理方面，比如恰当饮食，始终保持心情愉快。与此同时患者还要留意决定一家权威医院诊病，这样才能获得良好的治疗效果。</w:t>
      </w:r>
    </w:p>
    <w:p>
      <w:pPr>
        <w:spacing w:before="160" w:after="40"/>
      </w:pPr>
      <w:r>
        <w:rPr>
          <w:b/>
          <w:color w:val="646464"/>
          <w:sz w:val="18"/>
        </w:rPr>
        <w:t xml:space="preserve">[5547] </w:t>
      </w:r>
      <w:r>
        <w:rPr>
          <w:b/>
          <w:sz w:val="22"/>
        </w:rPr>
        <w:t>【前列腺增生】</w:t>
      </w:r>
      <w:r>
        <w:rPr>
          <w:b/>
          <w:sz w:val="22"/>
        </w:rPr>
        <w:t xml:space="preserve"> 治疗前列腺肥大去哪治能好</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其实一开始也没有很严重，就是每次尿尿的时候感觉好像有点阻力，最近发现情况越来越严重了，有时候尿很细，反正排尿很困难，还有点发疼，请问：治疗前列腺肥大去哪治</w:t>
      </w:r>
    </w:p>
    <w:p>
      <w:pPr>
        <w:spacing w:after="120"/>
      </w:pPr>
      <w:r>
        <w:rPr>
          <w:b/>
          <w:color w:val="008200"/>
          <w:sz w:val="20"/>
        </w:rPr>
        <w:t xml:space="preserve">A: </w:t>
      </w:r>
      <w:r>
        <w:rPr>
          <w:sz w:val="20"/>
        </w:rPr>
        <w:t>列腺肥大的症状主要表现出为两组症状：两类是膀胱刺激症状；另一类是因纤维化前列腺堵塞尿路产生的梗阻性症状。膀胱刺激症状血尿由于纤维化前列腺的堵塞，患者排尿要使用更大的力量消除阻力，以至排尿费力；纤维化前列腺将尿道压瘪致尿线变细；随着病情的扩张，还可能会再次出现排尿中断，排尿后滴沥不尽等症状。当备感有尿意时，要站在厕所里等好一会儿，小便才“姗姗”而来，且尿流变细，排出来无力，射程也不远，有时竟从尿道口线样滴沥而下。</w:t>
      </w:r>
    </w:p>
    <w:p>
      <w:pPr>
        <w:spacing w:before="160" w:after="40"/>
      </w:pPr>
      <w:r>
        <w:rPr>
          <w:b/>
          <w:color w:val="646464"/>
          <w:sz w:val="18"/>
        </w:rPr>
        <w:t xml:space="preserve">[5548] </w:t>
      </w:r>
      <w:r>
        <w:rPr>
          <w:b/>
          <w:sz w:val="22"/>
        </w:rPr>
        <w:t>【急性附睾炎】</w:t>
      </w:r>
      <w:r>
        <w:rPr>
          <w:b/>
          <w:sz w:val="22"/>
        </w:rPr>
        <w:t xml:space="preserve"> 得了附睾炎需要怎么治疗更好</w:t>
      </w:r>
    </w:p>
    <w:p>
      <w:pPr>
        <w:spacing w:after="40"/>
      </w:pPr>
      <w:r>
        <w:rPr>
          <w:b/>
          <w:color w:val="0052A4"/>
          <w:sz w:val="20"/>
        </w:rPr>
        <w:t xml:space="preserve">Q: </w:t>
      </w:r>
      <w:r>
        <w:rPr>
          <w:sz w:val="20"/>
        </w:rPr>
        <w:t>我发现我睾丸的皮肤特别的红，而且好像有点肿，摸上去也很疼，持续了一个礼拜这个症状也没有减轻，我还很年轻，都没有结婚，我真的很害怕，请问：得了附睾炎需要怎样治疗好</w:t>
      </w:r>
    </w:p>
    <w:p>
      <w:pPr>
        <w:spacing w:after="120"/>
      </w:pPr>
      <w:r>
        <w:rPr>
          <w:b/>
          <w:color w:val="008200"/>
          <w:sz w:val="20"/>
        </w:rPr>
        <w:t xml:space="preserve">A: </w:t>
      </w:r>
      <w:r>
        <w:rPr>
          <w:sz w:val="20"/>
        </w:rPr>
        <w:t>治疗附睾炎的关键是积极对症治疗，并积极预防工作病因再次出现，预防工作疾病反复，注意外生殖器的卫生情况，饮食禁忌辛辣刺激。附睾炎一般用喹诺酮类，如左氧氟沙星，或头孢类，如头孢他定，头孢塞肟，头孢曲松等治疗。如果症状严重，去医院治疗，应适当歇息，局部行得通冷敷、理疗、使用阴囊托带托住阴囊。对于附睾炎患者来说，及时治疗是可以减低病发，如果不及时治疗会影响到健康情况。因此患者要及时对症治疗，并且日常生活中要规律性生活，防止久坐，祝你早日康复</w:t>
      </w:r>
    </w:p>
    <w:p>
      <w:pPr>
        <w:spacing w:before="160" w:after="40"/>
      </w:pPr>
      <w:r>
        <w:rPr>
          <w:b/>
          <w:color w:val="646464"/>
          <w:sz w:val="18"/>
        </w:rPr>
        <w:t xml:space="preserve">[5549] </w:t>
      </w:r>
      <w:r>
        <w:rPr>
          <w:b/>
          <w:sz w:val="22"/>
        </w:rPr>
        <w:t>【精囊炎】</w:t>
      </w:r>
      <w:r>
        <w:rPr>
          <w:b/>
          <w:sz w:val="22"/>
        </w:rPr>
        <w:t xml:space="preserve"> 治疗精囊炎这种疾病有什么好方法</w:t>
      </w:r>
    </w:p>
    <w:p>
      <w:pPr>
        <w:spacing w:after="40"/>
      </w:pPr>
      <w:r>
        <w:rPr>
          <w:b/>
          <w:color w:val="0052A4"/>
          <w:sz w:val="20"/>
        </w:rPr>
        <w:t xml:space="preserve">Q: </w:t>
      </w:r>
      <w:r>
        <w:rPr>
          <w:sz w:val="20"/>
        </w:rPr>
        <w:t>你好医生，我最近这几天身体不太好，去医院检查得了精囊炎这种疾病，治疗精囊炎这种疾病有什么好方法</w:t>
      </w:r>
    </w:p>
    <w:p>
      <w:pPr>
        <w:spacing w:after="120"/>
      </w:pPr>
      <w:r>
        <w:rPr>
          <w:b/>
          <w:color w:val="008200"/>
          <w:sz w:val="20"/>
        </w:rPr>
        <w:t xml:space="preserve">A: </w:t>
      </w:r>
      <w:r>
        <w:rPr>
          <w:sz w:val="20"/>
        </w:rPr>
        <w:t>精囊炎是青壮年男性比较多见的疾病。由大肠杆菌、克雷白氏产气杆菌、变形杆菌及假单胞菌等引来。平时要留意外阴卫生，不久坐，不长时间憋尿，忌性交，治疗期间严令禁止性生活，按时服食消炎药，不吃辛辣食物，忌烟酒。针对患者来说，男科病情严重就要立即对症治疗，恰当用药，否则会致使男科再次病发，除此之外，患者还需要恰当饮食，始终保持心情愉快，期望上述的问题答案可以帮助到大家，谢谢。</w:t>
      </w:r>
    </w:p>
    <w:p>
      <w:pPr>
        <w:spacing w:before="160" w:after="40"/>
      </w:pPr>
      <w:r>
        <w:rPr>
          <w:b/>
          <w:color w:val="646464"/>
          <w:sz w:val="18"/>
        </w:rPr>
        <w:t xml:space="preserve">[5550] </w:t>
      </w:r>
      <w:r>
        <w:rPr>
          <w:b/>
          <w:sz w:val="22"/>
        </w:rPr>
        <w:t>【精囊炎】</w:t>
      </w:r>
      <w:r>
        <w:rPr>
          <w:b/>
          <w:sz w:val="22"/>
        </w:rPr>
        <w:t xml:space="preserve"> 患精囊炎这种疾病怎么治疗才好</w:t>
      </w:r>
    </w:p>
    <w:p>
      <w:pPr>
        <w:spacing w:after="40"/>
      </w:pPr>
      <w:r>
        <w:rPr>
          <w:b/>
          <w:color w:val="0052A4"/>
          <w:sz w:val="20"/>
        </w:rPr>
        <w:t xml:space="preserve">Q: </w:t>
      </w:r>
      <w:r>
        <w:rPr>
          <w:sz w:val="20"/>
        </w:rPr>
        <w:t>你好医生，我最近这几天身体不太好，去医院检查得了精囊炎这种疾病，患精囊炎这种疾病怎么治疗才好</w:t>
      </w:r>
    </w:p>
    <w:p>
      <w:pPr>
        <w:spacing w:after="120"/>
      </w:pPr>
      <w:r>
        <w:rPr>
          <w:b/>
          <w:color w:val="008200"/>
          <w:sz w:val="20"/>
        </w:rPr>
        <w:t xml:space="preserve">A: </w:t>
      </w:r>
      <w:r>
        <w:rPr>
          <w:sz w:val="20"/>
        </w:rPr>
        <w:t>精囊炎是由大肠杆菌、克雷白产气杆菌、变形杆菌及假单胞菌等引来。当精囊相邻器官，如前列腺、后尿道、结肠等有传染或任何情况下致使前列腺、精囊冲血时，为非作歹的细菌就会乘机搞破坏，侵及精囊，引致精囊炎。建议口服用药吧，最后到医院进一步诊断。男科患者在对症治疗之外，患者在生活中还需要留意始终保持恰当饮食的好习惯，消化身体营养，期望上述的答案可以帮助到你，谢谢！</w:t>
      </w:r>
    </w:p>
    <w:p>
      <w:pPr>
        <w:spacing w:before="160" w:after="40"/>
      </w:pPr>
      <w:r>
        <w:rPr>
          <w:b/>
          <w:color w:val="646464"/>
          <w:sz w:val="18"/>
        </w:rPr>
        <w:t xml:space="preserve">[5551] </w:t>
      </w:r>
      <w:r>
        <w:rPr>
          <w:b/>
          <w:sz w:val="22"/>
        </w:rPr>
        <w:t>【疝气】</w:t>
      </w:r>
      <w:r>
        <w:rPr>
          <w:b/>
          <w:sz w:val="22"/>
        </w:rPr>
        <w:t xml:space="preserve"> 小孩疝气怎么形成的？</w:t>
      </w:r>
    </w:p>
    <w:p>
      <w:pPr>
        <w:spacing w:after="40"/>
      </w:pPr>
      <w:r>
        <w:rPr>
          <w:b/>
          <w:color w:val="0052A4"/>
          <w:sz w:val="20"/>
        </w:rPr>
        <w:t xml:space="preserve">Q: </w:t>
      </w:r>
      <w:r>
        <w:rPr>
          <w:sz w:val="20"/>
        </w:rPr>
        <w:t>亲戚的儿子2岁，他近段时间以来吧因为身体不舒服哭得很厉害，他右侧肋骨那里有硬块，直径接近有5公分，诊所医生跟我说他患有疝气，小孩疝气怎么形成的？</w:t>
      </w:r>
    </w:p>
    <w:p>
      <w:pPr>
        <w:spacing w:after="120"/>
      </w:pPr>
      <w:r>
        <w:rPr>
          <w:b/>
          <w:color w:val="008200"/>
          <w:sz w:val="20"/>
        </w:rPr>
        <w:t xml:space="preserve">A: </w:t>
      </w:r>
      <w:r>
        <w:rPr>
          <w:sz w:val="20"/>
        </w:rPr>
        <w:t>亲爱的家长朋友你好，非常高兴为你解答。小儿疝气的病因主要是先天性腹部发育不良，这是一种比较正常的情况。一般来说，它会自行愈合。如果病人长大后还没有康复，他需要去正规医院检查身体状况。如有必要，他可能需要手术治疗，并随时关注病人。疾病的状况。</w:t>
      </w:r>
    </w:p>
    <w:p>
      <w:pPr>
        <w:spacing w:before="160" w:after="40"/>
      </w:pPr>
      <w:r>
        <w:rPr>
          <w:b/>
          <w:color w:val="646464"/>
          <w:sz w:val="18"/>
        </w:rPr>
        <w:t xml:space="preserve">[5552] </w:t>
      </w:r>
      <w:r>
        <w:rPr>
          <w:b/>
          <w:sz w:val="22"/>
        </w:rPr>
        <w:t>【疝气】</w:t>
      </w:r>
      <w:r>
        <w:rPr>
          <w:b/>
          <w:sz w:val="22"/>
        </w:rPr>
        <w:t xml:space="preserve"> 血红蛋白过高能做疝气手术吗？</w:t>
      </w:r>
    </w:p>
    <w:p>
      <w:pPr>
        <w:spacing w:after="40"/>
      </w:pPr>
      <w:r>
        <w:rPr>
          <w:b/>
          <w:color w:val="0052A4"/>
          <w:sz w:val="20"/>
        </w:rPr>
        <w:t xml:space="preserve">Q: </w:t>
      </w:r>
      <w:r>
        <w:rPr>
          <w:sz w:val="20"/>
        </w:rPr>
        <w:t>我做疝气手术验尿，血红蛋白过高260，不知晓能不能做疝气手术吗？请医生指导能做疝气手术吗？</w:t>
      </w:r>
    </w:p>
    <w:p>
      <w:pPr>
        <w:spacing w:after="120"/>
      </w:pPr>
      <w:r>
        <w:rPr>
          <w:b/>
          <w:color w:val="008200"/>
          <w:sz w:val="20"/>
        </w:rPr>
        <w:t xml:space="preserve">A: </w:t>
      </w:r>
      <w:r>
        <w:rPr>
          <w:sz w:val="20"/>
        </w:rPr>
        <w:t>如果血常规中只有一项血红蛋白偏高的话，意义并不大不能够代表有什么疾病，过几天复检一次就没事儿了，当然绝不会干扰疝气手术的。疝气手术是很简单的，一般没什么干扰。所以听当地医生的按排就行了。患者直面男科干扰，我们应当积极实施仔细检查以及救治，不要避忌就诊，如果男科久治不愈，那么就要及时对换治疗方案。</w:t>
      </w:r>
    </w:p>
    <w:p>
      <w:pPr>
        <w:spacing w:before="160" w:after="40"/>
      </w:pPr>
      <w:r>
        <w:rPr>
          <w:b/>
          <w:color w:val="646464"/>
          <w:sz w:val="18"/>
        </w:rPr>
        <w:t xml:space="preserve">[5553] </w:t>
      </w:r>
      <w:r>
        <w:rPr>
          <w:b/>
          <w:sz w:val="22"/>
        </w:rPr>
        <w:t>【疝气】</w:t>
      </w:r>
      <w:r>
        <w:rPr>
          <w:b/>
          <w:sz w:val="22"/>
        </w:rPr>
        <w:t xml:space="preserve"> 发现有疝气怎样办才好？</w:t>
      </w:r>
    </w:p>
    <w:p>
      <w:pPr>
        <w:spacing w:after="40"/>
      </w:pPr>
      <w:r>
        <w:rPr>
          <w:b/>
          <w:color w:val="0052A4"/>
          <w:sz w:val="20"/>
        </w:rPr>
        <w:t xml:space="preserve">Q: </w:t>
      </w:r>
      <w:r>
        <w:rPr>
          <w:sz w:val="20"/>
        </w:rPr>
        <w:t>力憋劲，脸部胀得通红，疝气就跑出的了，怎么办才好？这样经常自己出的又出去，可有康复的可能会。</w:t>
      </w:r>
    </w:p>
    <w:p>
      <w:pPr>
        <w:spacing w:after="120"/>
      </w:pPr>
      <w:r>
        <w:rPr>
          <w:b/>
          <w:color w:val="008200"/>
          <w:sz w:val="20"/>
        </w:rPr>
        <w:t xml:space="preserve">A: </w:t>
      </w:r>
      <w:r>
        <w:rPr>
          <w:sz w:val="20"/>
        </w:rPr>
        <w:t>小儿疝气是由于小儿的腹壁联盟发育不良和宝宝哭啼等因素引致的一种腹腔内联盟经过腹壁薄弱处薄弱的一种疾病，常见的是经过腹股沟内环和脐部薄弱。这种疾病是外科常见疾病之一，需要有实施手术救治的。患儿的疾病需要有复诊于外科实施查体，并考量在适当的时机实施手术救治即可。男科患者可以在理解专业救治的同时，在生活中用食疗做为配置救治，在日常生活饮食中一定要切勿过饥或过饱，一定不能够暴饮暴食。</w:t>
      </w:r>
    </w:p>
    <w:p>
      <w:pPr>
        <w:spacing w:before="160" w:after="40"/>
      </w:pPr>
      <w:r>
        <w:rPr>
          <w:b/>
          <w:color w:val="646464"/>
          <w:sz w:val="18"/>
        </w:rPr>
        <w:t xml:space="preserve">[5554] </w:t>
      </w:r>
      <w:r>
        <w:rPr>
          <w:b/>
          <w:sz w:val="22"/>
        </w:rPr>
        <w:t>【阴虱】</w:t>
      </w:r>
      <w:r>
        <w:rPr>
          <w:b/>
          <w:sz w:val="22"/>
        </w:rPr>
        <w:t xml:space="preserve"> 阴囊上有很多小肉粒是什么病呢？</w:t>
      </w:r>
    </w:p>
    <w:p>
      <w:pPr>
        <w:spacing w:after="40"/>
      </w:pPr>
      <w:r>
        <w:rPr>
          <w:b/>
          <w:color w:val="0052A4"/>
          <w:sz w:val="20"/>
        </w:rPr>
        <w:t xml:space="preserve">Q: </w:t>
      </w:r>
      <w:r>
        <w:rPr>
          <w:sz w:val="20"/>
        </w:rPr>
        <w:t>阴囊上有很多小肉粒.说是阴虱病，阴囊上有许多小肉粒。发高烧，吃退热后烧没了，阴虱病会发烫吗？</w:t>
      </w:r>
    </w:p>
    <w:p>
      <w:pPr>
        <w:spacing w:after="120"/>
      </w:pPr>
      <w:r>
        <w:rPr>
          <w:b/>
          <w:color w:val="008200"/>
          <w:sz w:val="20"/>
        </w:rPr>
        <w:t xml:space="preserve">A: </w:t>
      </w:r>
      <w:r>
        <w:rPr>
          <w:sz w:val="20"/>
        </w:rPr>
        <w:t>阴虱是虱病的一种，是由吸血在人体阴毛和肛门周围体毛上的阴虱叮咬附近皮肤，而引来瘙痒的一种接触性传染性寄生虫病。通常由性碰触散播为基础阴虱病一般绝不会致使发烧。常见的自觉症状为剧烈瘙痒，晚间为甚，主要局限于耻骨部，也可伤及肛周、下腹部、腋部、睫毛及小腿，其直系亲属或性伴可有类似于症状。其实得了男科并不可怕，患者要认为自己是可以战胜病魔的，只要在早期发觉的时候及时救治，压制病情及康复的几率都非常大。</w:t>
      </w:r>
    </w:p>
    <w:p>
      <w:pPr>
        <w:spacing w:before="160" w:after="40"/>
      </w:pPr>
      <w:r>
        <w:rPr>
          <w:b/>
          <w:color w:val="646464"/>
          <w:sz w:val="18"/>
        </w:rPr>
        <w:t xml:space="preserve">[5555] </w:t>
      </w:r>
      <w:r>
        <w:rPr>
          <w:b/>
          <w:sz w:val="22"/>
        </w:rPr>
        <w:t>【精囊炎】</w:t>
      </w:r>
      <w:r>
        <w:rPr>
          <w:b/>
          <w:sz w:val="22"/>
        </w:rPr>
        <w:t xml:space="preserve"> 精囊炎这种病的症状有些什么</w:t>
      </w:r>
    </w:p>
    <w:p>
      <w:pPr>
        <w:spacing w:after="40"/>
      </w:pPr>
      <w:r>
        <w:rPr>
          <w:b/>
          <w:color w:val="0052A4"/>
          <w:sz w:val="20"/>
        </w:rPr>
        <w:t xml:space="preserve">Q: </w:t>
      </w:r>
      <w:r>
        <w:rPr>
          <w:sz w:val="20"/>
        </w:rPr>
        <w:t>你好医生，我最近这几天身体不太好，去医院检查得了精囊炎这种疾病，精囊炎这种病的症状有些什么</w:t>
      </w:r>
    </w:p>
    <w:p>
      <w:pPr>
        <w:spacing w:after="120"/>
      </w:pPr>
      <w:r>
        <w:rPr>
          <w:b/>
          <w:color w:val="008200"/>
          <w:sz w:val="20"/>
        </w:rPr>
        <w:t xml:space="preserve">A: </w:t>
      </w:r>
      <w:r>
        <w:rPr>
          <w:sz w:val="20"/>
        </w:rPr>
        <w:t>精囊炎常表现为血精、尿路刺激症状（尿频、尿急、尿痛：急性者尿急、尿痛症状明显，并足见排尿困难。慢性者以尿频、尿急，并伴排尿不适、有灼热感为明显）还可以有下腹部疼痛等表现。一般行精液常规检查，足见大量红细胞、白细胞。精液细菌培育为阳性。血常规检查，急性者足见血中白细胞明显增加。除了及时治疗男科外，患者朋友理应保持良好的心态去直面疾病，只有这样才能提高患者的免疫力以及抗衡疾病的信念，同时要多看重自身饮食护理，观注营养均衡，及时消化身体营养，认为这样一定能将男科赶走。</w:t>
      </w:r>
    </w:p>
    <w:p>
      <w:pPr>
        <w:spacing w:before="160" w:after="40"/>
      </w:pPr>
      <w:r>
        <w:rPr>
          <w:b/>
          <w:color w:val="646464"/>
          <w:sz w:val="18"/>
        </w:rPr>
        <w:t xml:space="preserve">[5556] </w:t>
      </w:r>
      <w:r>
        <w:rPr>
          <w:b/>
          <w:sz w:val="22"/>
        </w:rPr>
        <w:t>【前列腺增生】</w:t>
      </w:r>
      <w:r>
        <w:rPr>
          <w:b/>
          <w:sz w:val="22"/>
        </w:rPr>
        <w:t xml:space="preserve"> 查前列腺肥大哪家医院更好</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其实一开始也没有很严重，就是每次尿尿的时候感觉好像有点阻力，最近发现情况越来越严重了，有时候尿很细，反正排尿很困难，还有点发疼，请问：查前列腺肥大哪家医院好</w:t>
      </w:r>
    </w:p>
    <w:p>
      <w:pPr>
        <w:spacing w:after="120"/>
      </w:pPr>
      <w:r>
        <w:rPr>
          <w:b/>
          <w:color w:val="008200"/>
          <w:sz w:val="20"/>
        </w:rPr>
        <w:t xml:space="preserve">A: </w:t>
      </w:r>
      <w:r>
        <w:rPr>
          <w:sz w:val="20"/>
        </w:rPr>
        <w:t>根据你的叙述来看的话，对于前列腺增生的话，是中老年男性的常见病以及多发病的，这个有药物治疗，除了手术治疗的。一般先考虑实施药物治疗的，如果再次出现尿潴留，以及再次出现膀胱结石，残余尿不断增多，肾积水等并发症的话，可以考虑手术的。治疗的医院的话，可以到你们市级医院即可的，因为目前手术技术还是比较成熟的。对于前列腺肥大患者来说，及时治疗是可以减低病发，如果不及时治疗会影响到身体情况。</w:t>
      </w:r>
    </w:p>
    <w:p>
      <w:pPr>
        <w:spacing w:before="160" w:after="40"/>
      </w:pPr>
      <w:r>
        <w:rPr>
          <w:b/>
          <w:color w:val="646464"/>
          <w:sz w:val="18"/>
        </w:rPr>
        <w:t xml:space="preserve">[5557] </w:t>
      </w:r>
      <w:r>
        <w:rPr>
          <w:b/>
          <w:sz w:val="22"/>
        </w:rPr>
        <w:t>【前列腺增生】</w:t>
      </w:r>
      <w:r>
        <w:rPr>
          <w:b/>
          <w:sz w:val="22"/>
        </w:rPr>
        <w:t xml:space="preserve"> 前列腺肥大检查到哪家医院好</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其实一开始也没有很严重，就是每次尿尿的时候感觉好像有点阻力，最近发现情况越来越严重了，有时候尿很细，反正排尿很困难，还有点发疼，请问：前列腺肥大检查到哪家好</w:t>
      </w:r>
    </w:p>
    <w:p>
      <w:pPr>
        <w:spacing w:after="120"/>
      </w:pPr>
      <w:r>
        <w:rPr>
          <w:b/>
          <w:color w:val="008200"/>
          <w:sz w:val="20"/>
        </w:rPr>
        <w:t xml:space="preserve">A: </w:t>
      </w:r>
      <w:r>
        <w:rPr>
          <w:sz w:val="20"/>
        </w:rPr>
        <w:t>治疗前列腺肥大医院哪家好？超导体涡流磁透析技术，是集高频电磁场剧烈震荡效应、热效应、生物离子、电化学效应、细胞修补效应于一体，将药物直通病灶并迅速炼化，进阶前列腺炎难治的根本原因，实打实以无懈可击的绝对优势设在各传统疗法之上，成功缓解了前列腺炎患者。治疗前列腺肥大医院哪家好？建议到当地正规男科医院去检查一下，在针对治疗。前列腺炎没治疗好是很容易病发的，而且都会缓解治疗难度，建议及早到所在的正规男科医院筛查，断然不可乱用药，增大治疗难度。</w:t>
      </w:r>
    </w:p>
    <w:p>
      <w:pPr>
        <w:spacing w:before="160" w:after="40"/>
      </w:pPr>
      <w:r>
        <w:rPr>
          <w:b/>
          <w:color w:val="646464"/>
          <w:sz w:val="18"/>
        </w:rPr>
        <w:t xml:space="preserve">[5558] </w:t>
      </w:r>
      <w:r>
        <w:rPr>
          <w:b/>
          <w:sz w:val="22"/>
        </w:rPr>
        <w:t>【男性功能障碍】</w:t>
      </w:r>
      <w:r>
        <w:rPr>
          <w:b/>
          <w:sz w:val="22"/>
        </w:rPr>
        <w:t xml:space="preserve"> 怎样治疗性功能障碍见效快</w:t>
      </w:r>
    </w:p>
    <w:p>
      <w:pPr>
        <w:spacing w:after="40"/>
      </w:pPr>
      <w:r>
        <w:rPr>
          <w:b/>
          <w:color w:val="0052A4"/>
          <w:sz w:val="20"/>
        </w:rPr>
        <w:t xml:space="preserve">Q: </w:t>
      </w:r>
      <w:r>
        <w:rPr>
          <w:sz w:val="20"/>
        </w:rPr>
        <w:t>之前我老婆输卵管堵塞，所以一直没要上孩子，现在手术做完半年多了还是没动静，前几天去体检，医生告诉我是我的问题，我有男性不育，我现在感觉很绝望，请问：怎样治疗性功能障碍</w:t>
      </w:r>
    </w:p>
    <w:p>
      <w:pPr>
        <w:spacing w:after="120"/>
      </w:pPr>
      <w:r>
        <w:rPr>
          <w:b/>
          <w:color w:val="008200"/>
          <w:sz w:val="20"/>
        </w:rPr>
        <w:t xml:space="preserve">A: </w:t>
      </w:r>
      <w:r>
        <w:rPr>
          <w:sz w:val="20"/>
        </w:rPr>
        <w:t>如何治疗男性功能障碍性功能障碍是指正常男子性功能的整体运动过程（包括性欲激发起、阴茎勃起、阴茎插进阴道、性欲高潮-射精和性满足5个环节）中，任何个环节再次发生的障碍。主要分成阴茎勃起障碍（包括ED、阴茎异常勃起），射精功能障碍（包括早泄、不射精、逆行射精），性欲障碍（性欲低下、性厌恶、性欲倒错），性感觉障碍（性交疼痛、性高潮缺少）。</w:t>
      </w:r>
    </w:p>
    <w:p>
      <w:pPr>
        <w:spacing w:before="160" w:after="40"/>
      </w:pPr>
      <w:r>
        <w:rPr>
          <w:b/>
          <w:color w:val="646464"/>
          <w:sz w:val="18"/>
        </w:rPr>
        <w:t xml:space="preserve">[5559] </w:t>
      </w:r>
      <w:r>
        <w:rPr>
          <w:b/>
          <w:sz w:val="22"/>
        </w:rPr>
        <w:t>【睾丸炎】</w:t>
      </w:r>
      <w:r>
        <w:rPr>
          <w:b/>
          <w:sz w:val="22"/>
        </w:rPr>
        <w:t xml:space="preserve"> 睾丸炎的常见病因有什么</w:t>
      </w:r>
    </w:p>
    <w:p>
      <w:pPr>
        <w:spacing w:after="40"/>
      </w:pPr>
      <w:r>
        <w:rPr>
          <w:b/>
          <w:color w:val="0052A4"/>
          <w:sz w:val="20"/>
        </w:rPr>
        <w:t xml:space="preserve">Q: </w:t>
      </w:r>
      <w:r>
        <w:rPr>
          <w:sz w:val="20"/>
        </w:rPr>
        <w:t>已经有一段时间了，我的睾丸一直有点隐隐的发胀，最近开始觉得有些疼，尤其是摸的时候疼的特别厉害，另外一侧好像还有一些肿大，我非常的担心，请问：睾丸炎是什么原因导致的</w:t>
      </w:r>
    </w:p>
    <w:p>
      <w:pPr>
        <w:spacing w:after="120"/>
      </w:pPr>
      <w:r>
        <w:rPr>
          <w:b/>
          <w:color w:val="008200"/>
          <w:sz w:val="20"/>
        </w:rPr>
        <w:t xml:space="preserve">A: </w:t>
      </w:r>
      <w:r>
        <w:rPr>
          <w:sz w:val="20"/>
        </w:rPr>
        <w:t>睾丸炎有睾丸肿胀、压痛，如果发炎膜上去就有积脓的震荡感觉的症状。患者常有阴囊皮肤红肿和阴囊内鞘膜积液的症状。睾丸痛若长期不治疗的话，是会致使男性不育的。建议你还是去医院实施检查和治疗。应在确认其病因的基础上实施对症治疗，祝您健康!睾丸炎病情易反反复复，需要有长期的药物保持。而且对于男性患者来说，要及时去专业正规的医院诊病，根据仔细检查结果再考虑治疗。并且留意恰当饮食，防止性生活，最后祝患者们早日康复。</w:t>
      </w:r>
    </w:p>
    <w:p>
      <w:pPr>
        <w:spacing w:before="160" w:after="40"/>
      </w:pPr>
      <w:r>
        <w:rPr>
          <w:b/>
          <w:color w:val="646464"/>
          <w:sz w:val="18"/>
        </w:rPr>
        <w:t xml:space="preserve">[5560] </w:t>
      </w:r>
      <w:r>
        <w:rPr>
          <w:b/>
          <w:sz w:val="22"/>
        </w:rPr>
        <w:t>【精索静脉曲张】</w:t>
      </w:r>
      <w:r>
        <w:rPr>
          <w:b/>
          <w:sz w:val="22"/>
        </w:rPr>
        <w:t xml:space="preserve"> 如何治疗精索静脉曲张效果比较好</w:t>
      </w:r>
    </w:p>
    <w:p>
      <w:pPr>
        <w:spacing w:after="40"/>
      </w:pPr>
      <w:r>
        <w:rPr>
          <w:b/>
          <w:color w:val="0052A4"/>
          <w:sz w:val="20"/>
        </w:rPr>
        <w:t xml:space="preserve">Q: </w:t>
      </w:r>
      <w:r>
        <w:rPr>
          <w:sz w:val="20"/>
        </w:rPr>
        <w:t>我是一个出租车司机，长期都坐在狭小的空间里，缺少活动。近段时间发现自己的睾丸有点疼，而且好像一高一低的，看着症状自己查了一下感觉是精索静脉曲张，请问：怎样治疗精索静脉曲张效果比较好</w:t>
      </w:r>
    </w:p>
    <w:p>
      <w:pPr>
        <w:spacing w:after="120"/>
      </w:pPr>
      <w:r>
        <w:rPr>
          <w:b/>
          <w:color w:val="008200"/>
          <w:sz w:val="20"/>
        </w:rPr>
        <w:t xml:space="preserve">A: </w:t>
      </w:r>
      <w:r>
        <w:rPr>
          <w:sz w:val="20"/>
        </w:rPr>
        <w:t>精索静脉曲张是越来越严重的，而且其对睾丸等的伤损引发的危害很大，多不可逆，所以诊断精索静脉曲张的情况后最好及早做手术治疗，在生活上坚持办到1．留意始终保持心情舒畅，忌暴怒伤肝，留意饮食重新调整，忌食辛辣之物。2．留意劳逸结合，以防剧烈运动、重体力劳动及久站。3．约束房事，经常穿皮裤内裤或用阴囊托以免阴囊下坠等等，祝您身体健康！精索静脉曲张病情易反反复复，需要有长期的服食药物。而且对于男性患者来说，要马上去专业正规的医院诊病。</w:t>
      </w:r>
    </w:p>
    <w:p>
      <w:pPr>
        <w:spacing w:before="160" w:after="40"/>
      </w:pPr>
      <w:r>
        <w:rPr>
          <w:b/>
          <w:color w:val="646464"/>
          <w:sz w:val="18"/>
        </w:rPr>
        <w:t xml:space="preserve">[5561] </w:t>
      </w:r>
      <w:r>
        <w:rPr>
          <w:b/>
          <w:sz w:val="22"/>
        </w:rPr>
        <w:t>【前列腺增生】</w:t>
      </w:r>
      <w:r>
        <w:rPr>
          <w:b/>
          <w:sz w:val="22"/>
        </w:rPr>
        <w:t xml:space="preserve"> 前列腺肥大怎么治更好呢</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其实一开始也没有很严重，就是每次尿尿的时候感觉好像有点阻力，最近发现情况越来越严重了，有时候尿很细，反正排尿很困难，还有点发疼，请问：前列腺肥大怎么治较好</w:t>
      </w:r>
    </w:p>
    <w:p>
      <w:pPr>
        <w:spacing w:after="120"/>
      </w:pPr>
      <w:r>
        <w:rPr>
          <w:b/>
          <w:color w:val="008200"/>
          <w:sz w:val="20"/>
        </w:rPr>
        <w:t xml:space="preserve">A: </w:t>
      </w:r>
      <w:r>
        <w:rPr>
          <w:sz w:val="20"/>
        </w:rPr>
        <w:t>前列腺肥大又称纤维化。症状主要表现出为两组症状，两类是膀胱刺激症状;另一类是因纤维化前列腺堵塞尿路产生的梗阻性症状。长期症状很轻或前列腺体积较小（低于30毫升），一般不需治疗，但需密切随诊。对于肠梗阻较轻、膀胱功能较好、未再次出现许多并发症的人而言，可先考虑药物治疗。中重度前列腺增生或是药物治疗效果不佳，可以决定手术治疗。建议去专业的男科医院复诊，明确病因并且针对性治疗一般是可以缓解的，平时要多注意身体变动，多锻练，保持良好的个人习惯。</w:t>
      </w:r>
    </w:p>
    <w:p>
      <w:pPr>
        <w:spacing w:before="160" w:after="40"/>
      </w:pPr>
      <w:r>
        <w:rPr>
          <w:b/>
          <w:color w:val="646464"/>
          <w:sz w:val="18"/>
        </w:rPr>
        <w:t xml:space="preserve">[5562] </w:t>
      </w:r>
      <w:r>
        <w:rPr>
          <w:b/>
          <w:sz w:val="22"/>
        </w:rPr>
        <w:t>【前列腺增生】</w:t>
      </w:r>
      <w:r>
        <w:rPr>
          <w:b/>
          <w:sz w:val="22"/>
        </w:rPr>
        <w:t xml:space="preserve"> 怎样治疗前列腺肥大较好</w:t>
      </w:r>
    </w:p>
    <w:p>
      <w:pPr>
        <w:spacing w:after="40"/>
      </w:pPr>
      <w:r>
        <w:rPr>
          <w:b/>
          <w:color w:val="0052A4"/>
          <w:sz w:val="20"/>
        </w:rPr>
        <w:t xml:space="preserve">Q: </w:t>
      </w:r>
      <w:r>
        <w:rPr>
          <w:sz w:val="20"/>
        </w:rPr>
        <w:t>昨天上厕所的时候好像感觉有点不太顺利，尿不干净的感觉，而且我感觉自己的痔疮好像也有点严重了，这是不是我的前列腺增生又犯了，压迫导致的啊？请问：怎样治疗前列腺肥大比较好</w:t>
      </w:r>
    </w:p>
    <w:p>
      <w:pPr>
        <w:spacing w:after="120"/>
      </w:pPr>
      <w:r>
        <w:rPr>
          <w:b/>
          <w:color w:val="008200"/>
          <w:sz w:val="20"/>
        </w:rPr>
        <w:t xml:space="preserve">A: </w:t>
      </w:r>
      <w:r>
        <w:rPr>
          <w:sz w:val="20"/>
        </w:rPr>
        <w:t>轻度的前列腺增生，无症状或症状很轻，需不定期理解仔细检查，密切仔细观察，一旦病情扩张，则需积极治疗。可通过发生改变生活习惯增进疾病康复，如增加液体的入量、定时定量列举液体、防止饮酒及大量的咖啡饮料等。对于前列腺肥大患者来说，及时治疗是可以减低病发，如果不及时治疗会影响到身体情况。因此患者要及时对症治疗，并且日常生活中要规律性生活，防止久坐，祝你早日康复。</w:t>
      </w:r>
    </w:p>
    <w:p>
      <w:pPr>
        <w:spacing w:before="160" w:after="40"/>
      </w:pPr>
      <w:r>
        <w:rPr>
          <w:b/>
          <w:color w:val="646464"/>
          <w:sz w:val="18"/>
        </w:rPr>
        <w:t xml:space="preserve">[5563] </w:t>
      </w:r>
      <w:r>
        <w:rPr>
          <w:b/>
          <w:sz w:val="22"/>
        </w:rPr>
        <w:t>【前列腺增生】</w:t>
      </w:r>
      <w:r>
        <w:rPr>
          <w:b/>
          <w:sz w:val="22"/>
        </w:rPr>
        <w:t xml:space="preserve"> 前列腺增生的治疗？</w:t>
      </w:r>
    </w:p>
    <w:p>
      <w:pPr>
        <w:spacing w:after="40"/>
      </w:pPr>
      <w:r>
        <w:rPr>
          <w:b/>
          <w:color w:val="0052A4"/>
          <w:sz w:val="20"/>
        </w:rPr>
        <w:t xml:space="preserve">Q: </w:t>
      </w:r>
      <w:r>
        <w:rPr>
          <w:sz w:val="20"/>
        </w:rPr>
        <w:t>上厕所的时候好像感觉有点不太顺利，尿不干净的感觉，而且我感觉自己的痔疮好像也有点严重了，这是不是我的前列腺增生又犯了，压迫导致的啊？请问：前列腺增生的治疗？</w:t>
      </w:r>
    </w:p>
    <w:p>
      <w:pPr>
        <w:spacing w:after="120"/>
      </w:pPr>
      <w:r>
        <w:rPr>
          <w:b/>
          <w:color w:val="008200"/>
          <w:sz w:val="20"/>
        </w:rPr>
        <w:t xml:space="preserve">A: </w:t>
      </w:r>
      <w:r>
        <w:rPr>
          <w:sz w:val="20"/>
        </w:rPr>
        <w:t>前列腺肥大又称前列腺增生，主要症状是进行性的排尿困难，表现出为尿无力、尿分叉、尿后滴沥，严重者发生尿潴留。、。如果症状较轻，不干扰生活深度睡眠，不建议药物治疗，留意日常的生活习惯观察即可，如防止久坐、戒酒，少吃辛辣刺激食物严重者建议手术治疗前列腺增生病情易反反复复，需要有长期的药物治疗。而且对于男性患者来说，要马上去专业正规的医院诊病，根据检查结果再考虑治疗。并且留意戒烟戒酒，留意个人卫生，较后祝患者们早日康复。</w:t>
      </w:r>
    </w:p>
    <w:p>
      <w:pPr>
        <w:spacing w:before="160" w:after="40"/>
      </w:pPr>
      <w:r>
        <w:rPr>
          <w:b/>
          <w:color w:val="646464"/>
          <w:sz w:val="18"/>
        </w:rPr>
        <w:t xml:space="preserve">[5564] </w:t>
      </w:r>
      <w:r>
        <w:rPr>
          <w:b/>
          <w:sz w:val="22"/>
        </w:rPr>
        <w:t>【遗精】</w:t>
      </w:r>
      <w:r>
        <w:rPr>
          <w:b/>
          <w:sz w:val="22"/>
        </w:rPr>
        <w:t xml:space="preserve"> 为什么较近总是遗精？</w:t>
      </w:r>
    </w:p>
    <w:p>
      <w:pPr>
        <w:spacing w:after="40"/>
      </w:pPr>
      <w:r>
        <w:rPr>
          <w:b/>
          <w:color w:val="0052A4"/>
          <w:sz w:val="20"/>
        </w:rPr>
        <w:t xml:space="preserve">Q: </w:t>
      </w:r>
      <w:r>
        <w:rPr>
          <w:sz w:val="20"/>
        </w:rPr>
        <w:t>睡午觉不自觉的遗精，没感觉有其他不适曾经的治疗情况和效果：没治疗过需要有去医院做什么检查，还是吃些什么药。请问：为什么较近总是遗精？</w:t>
      </w:r>
    </w:p>
    <w:p>
      <w:pPr>
        <w:spacing w:after="120"/>
      </w:pPr>
      <w:r>
        <w:rPr>
          <w:b/>
          <w:color w:val="008200"/>
          <w:sz w:val="20"/>
        </w:rPr>
        <w:t xml:space="preserve">A: </w:t>
      </w:r>
      <w:r>
        <w:rPr>
          <w:sz w:val="20"/>
        </w:rPr>
        <w:t>每月遗精两、三次或三、五天遗精一次都是正常的。甚至在一、两天遗精一次也不该相信是异常。如果长期频繁遗精，天天发生，甚至一整夜发生次，则有可能是病理性的，如：前列腺炎，就是较常见的引来频繁遗精的原因之一。建议您到医院复诊，可通过先进的确诊技术来诊断，针对性治疗是完全可以的。以上是对“较近总是遗精”这个问题的建议，期望对您有帮助，祝您健康！对于遗精患者来说，及时治疗是可以减低病发，如果不及时治疗会影响到身体情况。因此患者要及时药物治疗，并且日常生活中要多看重自身护理，防止辛辣食物，祝你早日康复</w:t>
      </w:r>
    </w:p>
    <w:p>
      <w:pPr>
        <w:spacing w:before="160" w:after="40"/>
      </w:pPr>
      <w:r>
        <w:rPr>
          <w:b/>
          <w:color w:val="646464"/>
          <w:sz w:val="18"/>
        </w:rPr>
        <w:t xml:space="preserve">[5565] </w:t>
      </w:r>
      <w:r>
        <w:rPr>
          <w:b/>
          <w:sz w:val="22"/>
        </w:rPr>
        <w:t>【前列腺炎】</w:t>
      </w:r>
      <w:r>
        <w:rPr>
          <w:b/>
          <w:sz w:val="22"/>
        </w:rPr>
        <w:t xml:space="preserve"> 得了前列腺炎是如何治疗的？</w:t>
      </w:r>
    </w:p>
    <w:p>
      <w:pPr>
        <w:spacing w:after="40"/>
      </w:pPr>
      <w:r>
        <w:rPr>
          <w:b/>
          <w:color w:val="0052A4"/>
          <w:sz w:val="20"/>
        </w:rPr>
        <w:t xml:space="preserve">Q: </w:t>
      </w:r>
      <w:r>
        <w:rPr>
          <w:sz w:val="20"/>
        </w:rPr>
        <w:t>我去年刚结的婚，较近一段时间总是觉得性生活力不从心，而且平时上厕所发现尿液是浑浊的，尿道口也有点刺痛，检查了说可能是前列腺炎，我真的很担心，我还没生孩子呢，请问得了前列腺炎是如何治疗的？</w:t>
      </w:r>
    </w:p>
    <w:p>
      <w:pPr>
        <w:spacing w:after="120"/>
      </w:pPr>
      <w:r>
        <w:rPr>
          <w:b/>
          <w:color w:val="008200"/>
          <w:sz w:val="20"/>
        </w:rPr>
        <w:t xml:space="preserve">A: </w:t>
      </w:r>
      <w:r>
        <w:rPr>
          <w:sz w:val="20"/>
        </w:rPr>
        <w:t>根据您所叙述目前的情况和症状考虑，主要还是由于前列腺炎症引来出现了上述原因。目前的情况建议您较好的康复消炎药物治疗，互相配合物理微波都是可以稳定情况和症状的。建议你较好可以多留意观察。前列腺炎是可以缓解的，但是一般治疗时间较长，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[5566] </w:t>
      </w:r>
      <w:r>
        <w:rPr>
          <w:b/>
          <w:sz w:val="22"/>
        </w:rPr>
        <w:t>【急性附睾炎】</w:t>
      </w:r>
      <w:r>
        <w:rPr>
          <w:b/>
          <w:sz w:val="22"/>
        </w:rPr>
        <w:t xml:space="preserve"> 怎么治附睾炎效果好？</w:t>
      </w:r>
    </w:p>
    <w:p>
      <w:pPr>
        <w:spacing w:after="40"/>
      </w:pPr>
      <w:r>
        <w:rPr>
          <w:b/>
          <w:color w:val="0052A4"/>
          <w:sz w:val="20"/>
        </w:rPr>
        <w:t xml:space="preserve">Q: </w:t>
      </w:r>
      <w:r>
        <w:rPr>
          <w:sz w:val="20"/>
        </w:rPr>
        <w:t>洗澡的时候摸到自己的睾丸觉得有点疼，今早起来好像有点发烧，下午就更严重了，我去医院检查了说我是得了睾丸炎，我真的非常担心，请问：怎么治附睾炎效果好？</w:t>
      </w:r>
    </w:p>
    <w:p>
      <w:pPr>
        <w:spacing w:after="120"/>
      </w:pPr>
      <w:r>
        <w:rPr>
          <w:b/>
          <w:color w:val="008200"/>
          <w:sz w:val="20"/>
        </w:rPr>
        <w:t xml:space="preserve">A: </w:t>
      </w:r>
      <w:r>
        <w:rPr>
          <w:sz w:val="20"/>
        </w:rPr>
        <w:t>本病治疗如单纯用一般抗炎疗法，效果常不理想，故多主张采用用抗生素离子局部透入及精囊封闭疗法。对局部症状严重，而又久治不愈者，可考虑摘除。若伴发前列腺炎、精囊炎应同时治疗。附睾炎是可以稳定的，但是一般治疗时间较长，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[5567] </w:t>
      </w:r>
      <w:r>
        <w:rPr>
          <w:b/>
          <w:sz w:val="22"/>
        </w:rPr>
        <w:t>【前列腺钙化】</w:t>
      </w:r>
      <w:r>
        <w:rPr>
          <w:b/>
          <w:sz w:val="22"/>
        </w:rPr>
        <w:t xml:space="preserve"> 得了前列腺钙化应该如何治疗较好？</w:t>
      </w:r>
    </w:p>
    <w:p>
      <w:pPr>
        <w:spacing w:after="40"/>
      </w:pPr>
      <w:r>
        <w:rPr>
          <w:b/>
          <w:color w:val="0052A4"/>
          <w:sz w:val="20"/>
        </w:rPr>
        <w:t xml:space="preserve">Q: </w:t>
      </w:r>
      <w:r>
        <w:rPr>
          <w:sz w:val="20"/>
        </w:rPr>
        <w:t>我有点前列腺炎，去医院检查的时候发现还存在前列腺钙化的情况，现在炎症已经得到控制了，没什么大的问题，但是我很担心这个前列腺钙化的问题，请问：得了前列腺钙化应该如何治疗较好？</w:t>
      </w:r>
    </w:p>
    <w:p>
      <w:pPr>
        <w:spacing w:after="120"/>
      </w:pPr>
      <w:r>
        <w:rPr>
          <w:b/>
          <w:color w:val="008200"/>
          <w:sz w:val="20"/>
        </w:rPr>
        <w:t xml:space="preserve">A: </w:t>
      </w:r>
      <w:r>
        <w:rPr>
          <w:sz w:val="20"/>
        </w:rPr>
        <w:t>前列腺钙化是前列腺再次发生炎症结疤后遗留下的疤痕，是前列腺结石的前兆。前列腺钙化是由于前列腺发炎、破皮、组织坏死、修复过程中钙质冷峻而构成，一般没症状无须治疗，如有明显不适，可考虑手术治疗。平时应忌食辛辣食物，忌酒忌烟；多饮水，多排尿，始终保持大小便通畅，以帮助前列腺分泌物排除；防止久做不动，坚持适当的身体锻练，稳定血液循环有利于局部炎症炼化；饮食营养丰富，增加免疫功能，增加抗病能力。前列腺钙化是可以缓解的，但是一般治疗过程缓慢，且治疗后容易病发，患者不要久坐久骑，多留意自身卫生，期望男性患者可以尽快康复</w:t>
      </w:r>
    </w:p>
    <w:p>
      <w:pPr>
        <w:spacing w:before="160" w:after="40"/>
      </w:pPr>
      <w:r>
        <w:rPr>
          <w:b/>
          <w:color w:val="646464"/>
          <w:sz w:val="18"/>
        </w:rPr>
        <w:t xml:space="preserve">[5568] </w:t>
      </w:r>
      <w:r>
        <w:rPr>
          <w:b/>
          <w:sz w:val="22"/>
        </w:rPr>
        <w:t>【前列腺钙化】</w:t>
      </w:r>
      <w:r>
        <w:rPr>
          <w:b/>
          <w:sz w:val="22"/>
        </w:rPr>
        <w:t xml:space="preserve"> 早期前列腺钙化要多少钱？</w:t>
      </w:r>
    </w:p>
    <w:p>
      <w:pPr>
        <w:spacing w:after="40"/>
      </w:pPr>
      <w:r>
        <w:rPr>
          <w:b/>
          <w:color w:val="0052A4"/>
          <w:sz w:val="20"/>
        </w:rPr>
        <w:t xml:space="preserve">Q: </w:t>
      </w:r>
      <w:r>
        <w:rPr>
          <w:sz w:val="20"/>
        </w:rPr>
        <w:t>你好！大夫我前列腺钙化，做理疗管用吗。早期前列腺钙化要多少钱？</w:t>
      </w:r>
    </w:p>
    <w:p>
      <w:pPr>
        <w:spacing w:after="120"/>
      </w:pPr>
      <w:r>
        <w:rPr>
          <w:b/>
          <w:color w:val="008200"/>
          <w:sz w:val="20"/>
        </w:rPr>
        <w:t xml:space="preserve">A: </w:t>
      </w:r>
      <w:r>
        <w:rPr>
          <w:sz w:val="20"/>
        </w:rPr>
        <w:t>一般的这种中年的男性出现前列腺钙化的，几率非常的高。与你平时缺少体育锻炼有非常大的关系。可以实施个理疗的治疗。但是效果并不是一定好。积极的规范的体育锻炼，确保充足的歇息和深度睡眠是关键的个因素。前列腺钙化病情易反反复复，需要有长期的服食药物。而且对于男性患者来说，要积极去专业正规的医院诊病，根据检查结果再考虑治疗。并且留意戒烟戒酒，留意个人卫生，较后祝患者们早日康复。</w:t>
      </w:r>
    </w:p>
    <w:p>
      <w:pPr>
        <w:spacing w:before="160" w:after="40"/>
      </w:pPr>
      <w:r>
        <w:rPr>
          <w:b/>
          <w:color w:val="646464"/>
          <w:sz w:val="18"/>
        </w:rPr>
        <w:t xml:space="preserve">[5569] </w:t>
      </w:r>
      <w:r>
        <w:rPr>
          <w:b/>
          <w:sz w:val="22"/>
        </w:rPr>
        <w:t>【前列腺钙化】</w:t>
      </w:r>
      <w:r>
        <w:rPr>
          <w:b/>
          <w:sz w:val="22"/>
        </w:rPr>
        <w:t xml:space="preserve"> 前列腺钙化什么原因导致？</w:t>
      </w:r>
    </w:p>
    <w:p>
      <w:pPr>
        <w:spacing w:after="40"/>
      </w:pPr>
      <w:r>
        <w:rPr>
          <w:b/>
          <w:color w:val="0052A4"/>
          <w:sz w:val="20"/>
        </w:rPr>
        <w:t xml:space="preserve">Q: </w:t>
      </w:r>
      <w:r>
        <w:rPr>
          <w:sz w:val="20"/>
        </w:rPr>
        <w:t>单位例行体检的时候发现我有前列腺钙化的情况，但是我平时也没有什么感到不舒服的，不过既然有问题我还是希望可以治疗一下的，请问：前列腺钙化什么原因导致？</w:t>
      </w:r>
    </w:p>
    <w:p>
      <w:pPr>
        <w:spacing w:after="120"/>
      </w:pPr>
      <w:r>
        <w:rPr>
          <w:b/>
          <w:color w:val="008200"/>
          <w:sz w:val="20"/>
        </w:rPr>
        <w:t xml:space="preserve">A: </w:t>
      </w:r>
      <w:r>
        <w:rPr>
          <w:sz w:val="20"/>
        </w:rPr>
        <w:t>前列腺钙化灶有可能是结石的问题，但除了结石以外，前列腺结核、前列腺再次出现的伤损、寄生虫卵、肿瘤钙化等等都可引来前列腺钙化灶。而且正常人也可以有轻微的前列腺钙化灶。确认到底是哪一种原因引来的前列腺钙化灶，看一看如何需要有治疗对于前列腺钙化患者来说，及时治疗是可以减低病发，如果不及时治疗会影响到健康情况。因此患者要及时药物治疗，并且日常生活中要以防过劳，留意自身卫生情况，祝你早日康复</w:t>
      </w:r>
    </w:p>
    <w:p>
      <w:pPr>
        <w:spacing w:before="160" w:after="40"/>
      </w:pPr>
      <w:r>
        <w:rPr>
          <w:b/>
          <w:color w:val="646464"/>
          <w:sz w:val="18"/>
        </w:rPr>
        <w:t xml:space="preserve">[5570] </w:t>
      </w:r>
      <w:r>
        <w:rPr>
          <w:b/>
          <w:sz w:val="22"/>
        </w:rPr>
        <w:t>【睾丸炎】</w:t>
      </w:r>
      <w:r>
        <w:rPr>
          <w:b/>
          <w:sz w:val="22"/>
        </w:rPr>
        <w:t xml:space="preserve"> 有睾丸炎应该怎么样治疗较好？</w:t>
      </w:r>
    </w:p>
    <w:p>
      <w:pPr>
        <w:spacing w:after="40"/>
      </w:pPr>
      <w:r>
        <w:rPr>
          <w:b/>
          <w:color w:val="0052A4"/>
          <w:sz w:val="20"/>
        </w:rPr>
        <w:t xml:space="preserve">Q: </w:t>
      </w:r>
      <w:r>
        <w:rPr>
          <w:sz w:val="20"/>
        </w:rPr>
        <w:t>睾丸有点发红，但是没什么症状就没当回事，昨晚洗澡无意触碰到睾丸觉得有点疼，里面好像有很多液体似的，我特别害怕，请问：有睾丸炎应该怎么样治疗较好？</w:t>
      </w:r>
    </w:p>
    <w:p>
      <w:pPr>
        <w:spacing w:after="120"/>
      </w:pPr>
      <w:r>
        <w:rPr>
          <w:b/>
          <w:color w:val="008200"/>
          <w:sz w:val="20"/>
        </w:rPr>
        <w:t xml:space="preserve">A: </w:t>
      </w:r>
      <w:r>
        <w:rPr>
          <w:sz w:val="20"/>
        </w:rPr>
        <w:t>睾丸炎是由多种不同败血病因素引来的睾丸炎性病变。分成急性化脓性睾丸炎和腮腺炎性睾丸炎两种。一般预后尚可，极少数可引来睾丸萎缩和男子不育。患侧睾丸弥漫性减小，但外形仍呈扁椭圆形。在急性期的主要表现出为睾丸肿胀压痛，并向腹股沟反射；如有细菌感染可构成脓肿，有震荡感。睾丸炎患者常伴发阴囊皮肤红肿等。建议您到专科医院复诊，查明病因，有针对性治疗。对于睾丸炎患者来说，及时治疗是可以减低病发，如果不及时治疗会影响到身体情况。因此患者要及时服食药物，并且日常生活中要规律性生活，防止久坐，祝你早日康复</w:t>
      </w:r>
    </w:p>
    <w:p>
      <w:pPr>
        <w:spacing w:before="160" w:after="40"/>
      </w:pPr>
      <w:r>
        <w:rPr>
          <w:b/>
          <w:color w:val="646464"/>
          <w:sz w:val="18"/>
        </w:rPr>
        <w:t xml:space="preserve">[5571] </w:t>
      </w:r>
      <w:r>
        <w:rPr>
          <w:b/>
          <w:sz w:val="22"/>
        </w:rPr>
        <w:t>【前列腺囊肿】</w:t>
      </w:r>
      <w:r>
        <w:rPr>
          <w:b/>
          <w:sz w:val="22"/>
        </w:rPr>
        <w:t xml:space="preserve"> 前列腺囊肿如何治疗效果好？</w:t>
      </w:r>
    </w:p>
    <w:p>
      <w:pPr>
        <w:spacing w:after="40"/>
      </w:pPr>
      <w:r>
        <w:rPr>
          <w:b/>
          <w:color w:val="0052A4"/>
          <w:sz w:val="20"/>
        </w:rPr>
        <w:t xml:space="preserve">Q: </w:t>
      </w:r>
      <w:r>
        <w:rPr>
          <w:sz w:val="20"/>
        </w:rPr>
        <w:t>最近这几天总是觉得上厕所的时候很不舒服，有点疼，平时吧就感觉尿道口有烧灼感，反正就是左立难安，我今年才30岁，不会是得前列腺炎了吧！如果真的是，请问：前列腺囊肿如何治疗效果好？</w:t>
      </w:r>
    </w:p>
    <w:p>
      <w:pPr>
        <w:spacing w:after="120"/>
      </w:pPr>
      <w:r>
        <w:rPr>
          <w:b/>
          <w:color w:val="008200"/>
          <w:sz w:val="20"/>
        </w:rPr>
        <w:t xml:space="preserve">A: </w:t>
      </w:r>
      <w:r>
        <w:rPr>
          <w:sz w:val="20"/>
        </w:rPr>
        <w:t>前列腺囊肿患者会再次出现排尿肠梗阻或大便肠梗阻等症状，排尿肠梗阻常会引来急性尿潴留。这些都会给成年人带给极大痛苦，建议：对于这种情况，要及时到正规医院去检查与治疗。祝您健康！前列腺囊肿是可以缓解的，但是一般治疗周期较长，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[5572] </w:t>
      </w:r>
      <w:r>
        <w:rPr>
          <w:b/>
          <w:sz w:val="22"/>
        </w:rPr>
        <w:t>【龟头炎】</w:t>
      </w:r>
      <w:r>
        <w:rPr>
          <w:b/>
          <w:sz w:val="22"/>
        </w:rPr>
        <w:t xml:space="preserve"> 龟头红肿一般检查需要多少钱</w:t>
      </w:r>
    </w:p>
    <w:p>
      <w:pPr>
        <w:spacing w:after="40"/>
      </w:pPr>
      <w:r>
        <w:rPr>
          <w:b/>
          <w:color w:val="0052A4"/>
          <w:sz w:val="20"/>
        </w:rPr>
        <w:t xml:space="preserve">Q: </w:t>
      </w:r>
      <w:r>
        <w:rPr>
          <w:sz w:val="20"/>
        </w:rPr>
        <w:t>生殖器有点发疼，而且龟头红肿，检查说是龟头炎，您好治疗需要有多少钱？请问：治疗龟头炎一般需要有多少钱</w:t>
      </w:r>
    </w:p>
    <w:p>
      <w:pPr>
        <w:spacing w:after="120"/>
      </w:pPr>
      <w:r>
        <w:rPr>
          <w:b/>
          <w:color w:val="008200"/>
          <w:sz w:val="20"/>
        </w:rPr>
        <w:t xml:space="preserve">A: </w:t>
      </w:r>
      <w:r>
        <w:rPr>
          <w:sz w:val="20"/>
        </w:rPr>
        <w:t>龟头炎对男性的干扰是很大的，如果不及时治疗还可能会致使其它炎症出现，所以男性在发觉的同时就要到正规的男科医院实施治疗。建议您要多加留意生殖器的卫生解决，要经常换洗衣物内裤，性生活也要留意，尽量避免不洁的性生活；除了就是要少吸烟喝啤酒、少吃辛辣的食物等。对于龟头红肿患者来说，及时治疗是可以减低病发，如果不及时治疗会影响到受孕情况。因此患者要及时对症下药，并且日常生活中要以防过劳，留意自身卫生情况，祝你早日康复</w:t>
      </w:r>
    </w:p>
    <w:p>
      <w:pPr>
        <w:spacing w:before="160" w:after="40"/>
      </w:pPr>
      <w:r>
        <w:rPr>
          <w:b/>
          <w:color w:val="646464"/>
          <w:sz w:val="18"/>
        </w:rPr>
        <w:t xml:space="preserve">[5573] </w:t>
      </w:r>
      <w:r>
        <w:rPr>
          <w:b/>
          <w:sz w:val="22"/>
        </w:rPr>
        <w:t>【龟头炎】</w:t>
      </w:r>
      <w:r>
        <w:rPr>
          <w:b/>
          <w:sz w:val="22"/>
        </w:rPr>
        <w:t xml:space="preserve"> 得龟头红肿怎么样治？</w:t>
      </w:r>
    </w:p>
    <w:p>
      <w:pPr>
        <w:spacing w:after="40"/>
      </w:pPr>
      <w:r>
        <w:rPr>
          <w:b/>
          <w:color w:val="0052A4"/>
          <w:sz w:val="20"/>
        </w:rPr>
        <w:t xml:space="preserve">Q: </w:t>
      </w:r>
      <w:r>
        <w:rPr>
          <w:sz w:val="20"/>
        </w:rPr>
        <w:t>下面很不舒服，又疼又痒，而且龟头好像特别红，还有点肿，气味特别难闻，龟头还有黄色的分泌物，这是不是龟头炎，请问：得龟头红肿怎么样治？</w:t>
      </w:r>
    </w:p>
    <w:p>
      <w:pPr>
        <w:spacing w:after="120"/>
      </w:pPr>
      <w:r>
        <w:rPr>
          <w:b/>
          <w:color w:val="008200"/>
          <w:sz w:val="20"/>
        </w:rPr>
        <w:t xml:space="preserve">A: </w:t>
      </w:r>
      <w:r>
        <w:rPr>
          <w:sz w:val="20"/>
        </w:rPr>
        <w:t>龟头上有红疹，一般考虑是湿疹、丘疹、包皮龟头炎、病毒性湿疣等。而其中由于包皮过长或卫生不注意致使的炎症比较常见。如果有不洁性生活史，就要考虑是病毒性湿疣了。另外如果是龟头炎，也要确认是何种病菌引来的炎症，对症治疗才可以，就像念珠菌感染龟头炎是不可以单纯用常规消炎药来治疗的。建议你可到正规医院实施规范性检查，来明确具体是哪种疾病，再对症决定治疗方式。对于龟头红肿患者来说，及时治疗是可以减低病发，如果不及时治疗会影响到健康情况。因此患者要及时药物治疗，并且日常生活中要多看重自身护理，防止辛辣食物，祝你早日康复</w:t>
      </w:r>
    </w:p>
    <w:p>
      <w:pPr>
        <w:spacing w:before="160" w:after="40"/>
      </w:pPr>
      <w:r>
        <w:rPr>
          <w:b/>
          <w:color w:val="646464"/>
          <w:sz w:val="18"/>
        </w:rPr>
        <w:t xml:space="preserve">[5574] </w:t>
      </w:r>
      <w:r>
        <w:rPr>
          <w:b/>
          <w:sz w:val="22"/>
        </w:rPr>
        <w:t>【睾丸炎】</w:t>
      </w:r>
      <w:r>
        <w:rPr>
          <w:b/>
          <w:sz w:val="22"/>
        </w:rPr>
        <w:t xml:space="preserve"> 看睾丸炎到哪种医院？</w:t>
      </w:r>
    </w:p>
    <w:p>
      <w:pPr>
        <w:spacing w:after="40"/>
      </w:pPr>
      <w:r>
        <w:rPr>
          <w:b/>
          <w:color w:val="0052A4"/>
          <w:sz w:val="20"/>
        </w:rPr>
        <w:t xml:space="preserve">Q: </w:t>
      </w:r>
      <w:r>
        <w:rPr>
          <w:sz w:val="20"/>
        </w:rPr>
        <w:t>我是一个办公室白领，一天之中上班就是坐着，而且很忙，所以很少能够起身活动，正是因为如此前段时间被告知得了睾丸炎，我现在每天都很痛苦，也不知道该怎么办，请问：看睾丸炎到哪种医院？</w:t>
      </w:r>
    </w:p>
    <w:p>
      <w:pPr>
        <w:spacing w:after="120"/>
      </w:pPr>
      <w:r>
        <w:rPr>
          <w:b/>
          <w:color w:val="008200"/>
          <w:sz w:val="20"/>
        </w:rPr>
        <w:t xml:space="preserve">A: </w:t>
      </w:r>
      <w:r>
        <w:rPr>
          <w:sz w:val="20"/>
        </w:rPr>
        <w:t>针对哪种医院治疗睾丸炎好是这样的，睾丸炎还可致使死精，无精，失去生育能力，并且将炎性病菌传染给直系亲属，引发妇科疾病，给妻子带给巨大伤害。建议到正规的医院去及时的治疗，平时要卧床歇息,托住阴囊，局部冷敷.运用抗感染药物，积极治疗其他病,如前列腺炎,尿道炎。睾丸炎病情易反反复复，需要有长期的药物保持。而且对于男性患者来说，要马上去专业正规的医院诊病，根据检查结果再考虑治疗。并且留意约束性生活，保持良好的心情，最后祝患者们早日康复。</w:t>
      </w:r>
    </w:p>
    <w:p>
      <w:pPr>
        <w:spacing w:before="160" w:after="40"/>
      </w:pPr>
      <w:r>
        <w:rPr>
          <w:b/>
          <w:color w:val="646464"/>
          <w:sz w:val="18"/>
        </w:rPr>
        <w:t xml:space="preserve">[5575] </w:t>
      </w:r>
      <w:r>
        <w:rPr>
          <w:b/>
          <w:sz w:val="22"/>
        </w:rPr>
        <w:t>【早泄】</w:t>
      </w:r>
      <w:r>
        <w:rPr>
          <w:b/>
          <w:sz w:val="22"/>
        </w:rPr>
        <w:t xml:space="preserve"> 出现早泄该怎么治疗？</w:t>
      </w:r>
    </w:p>
    <w:p>
      <w:pPr>
        <w:spacing w:after="40"/>
      </w:pPr>
      <w:r>
        <w:rPr>
          <w:b/>
          <w:color w:val="0052A4"/>
          <w:sz w:val="20"/>
        </w:rPr>
        <w:t xml:space="preserve">Q: </w:t>
      </w:r>
      <w:r>
        <w:rPr>
          <w:sz w:val="20"/>
        </w:rPr>
        <w:t>我一直都有手淫的习惯，最近发现手淫的时候特别快就射了，我还没有真正过过性生活，我很担心，这不会是早泄了吧！请问：出现早泄该怎么治疗？</w:t>
      </w:r>
    </w:p>
    <w:p>
      <w:pPr>
        <w:spacing w:after="120"/>
      </w:pPr>
      <w:r>
        <w:rPr>
          <w:b/>
          <w:color w:val="008200"/>
          <w:sz w:val="20"/>
        </w:rPr>
        <w:t xml:space="preserve">A: </w:t>
      </w:r>
      <w:r>
        <w:rPr>
          <w:sz w:val="20"/>
        </w:rPr>
        <w:t>早泄在临床诊断上引来的病因病情复杂如：精神性因素、包皮过长、过频性交、慢性前列腺炎、性神经太过敏感等都可引来。所以建议您可以到医院的性功能障碍专科复诊，在医生的指导下互相配合专科检查，以明确病因病情后实施额外的治疗，以达到彻底。另外留意松懈心情，规律生活，增强双方交流等。对于早泄患者来说，及时治疗是可以减低病发，如果不及时治疗会影响到健康情况。因此患者要及时药物治疗，并且日常生活中要多看重自身护理，防止辛辣食物，祝你早日康复</w:t>
      </w:r>
    </w:p>
    <w:p>
      <w:pPr>
        <w:spacing w:before="160" w:after="40"/>
      </w:pPr>
      <w:r>
        <w:rPr>
          <w:b/>
          <w:color w:val="646464"/>
          <w:sz w:val="18"/>
        </w:rPr>
        <w:t xml:space="preserve">[5576] </w:t>
      </w:r>
      <w:r>
        <w:rPr>
          <w:b/>
          <w:sz w:val="22"/>
        </w:rPr>
        <w:t>【前列腺增生】</w:t>
      </w:r>
      <w:r>
        <w:rPr>
          <w:b/>
          <w:sz w:val="22"/>
        </w:rPr>
        <w:t xml:space="preserve"> 有了前列腺肥大如何治疗？</w:t>
      </w:r>
    </w:p>
    <w:p>
      <w:pPr>
        <w:spacing w:after="40"/>
      </w:pPr>
      <w:r>
        <w:rPr>
          <w:b/>
          <w:color w:val="0052A4"/>
          <w:sz w:val="20"/>
        </w:rPr>
        <w:t xml:space="preserve">Q: </w:t>
      </w:r>
      <w:r>
        <w:rPr>
          <w:sz w:val="20"/>
        </w:rPr>
        <w:t>去年9月份确诊的前列腺增生，期间一直也没什么明显的症状，近感觉自己腹部胀满，而且小便时断断续续的，晚上总是起夜，白天也感到尿频尿急的，这是不是说明我前列腺肥大了请问：有了前列腺肥大如何治疗？</w:t>
      </w:r>
    </w:p>
    <w:p>
      <w:pPr>
        <w:spacing w:after="120"/>
      </w:pPr>
      <w:r>
        <w:rPr>
          <w:b/>
          <w:color w:val="008200"/>
          <w:sz w:val="20"/>
        </w:rPr>
        <w:t xml:space="preserve">A: </w:t>
      </w:r>
      <w:r>
        <w:rPr>
          <w:sz w:val="20"/>
        </w:rPr>
        <w:t>这个首先建议在当地医生指导下口服普乐安片适当而且抗生素抗炎治疗.。戒烟酒.防止吃辛辣食物.增加性生活和性交的频率.一般药物只好减低的啊.另外还可能会需要有安尿管,如果反反复复再次发生尿潴留或严重的可能会还需要有手术治疗的.前列腺肥大是可以康复的，但是一般治疗时间较长，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[5577] </w:t>
      </w:r>
      <w:r>
        <w:rPr>
          <w:b/>
          <w:sz w:val="22"/>
        </w:rPr>
        <w:t>【前列腺增生】</w:t>
      </w:r>
      <w:r>
        <w:rPr>
          <w:b/>
          <w:sz w:val="22"/>
        </w:rPr>
        <w:t xml:space="preserve"> 前列腺增生要如何治疗才好？</w:t>
      </w:r>
    </w:p>
    <w:p>
      <w:pPr>
        <w:spacing w:after="40"/>
      </w:pPr>
      <w:r>
        <w:rPr>
          <w:b/>
          <w:color w:val="0052A4"/>
          <w:sz w:val="20"/>
        </w:rPr>
        <w:t xml:space="preserve">Q: </w:t>
      </w:r>
      <w:r>
        <w:rPr>
          <w:sz w:val="20"/>
        </w:rPr>
        <w:t>单位体检查出我得了前列腺增生，我很紧张。请问：前列腺增生要如何治疗才好？</w:t>
      </w:r>
    </w:p>
    <w:p>
      <w:pPr>
        <w:spacing w:after="120"/>
      </w:pPr>
      <w:r>
        <w:rPr>
          <w:b/>
          <w:color w:val="008200"/>
          <w:sz w:val="20"/>
        </w:rPr>
        <w:t xml:space="preserve">A: </w:t>
      </w:r>
      <w:r>
        <w:rPr>
          <w:sz w:val="20"/>
        </w:rPr>
        <w:t>这个前列腺增生，如果只是个单纯的纤维化，没影响到排尿，那么可以不苛刻治疗，如果有尿频的情况，可以口服对症药物。对症的治疗对于前列腺增生患者来说，及时治疗是可以减低病发，如果不及时治疗会影响到身体情况。因此患者要及时对症下药，并且日常生活中要多看重自身护理，防止辛辣食物，祝你早日康复！</w:t>
      </w:r>
    </w:p>
    <w:p>
      <w:pPr>
        <w:spacing w:before="160" w:after="40"/>
      </w:pPr>
      <w:r>
        <w:rPr>
          <w:b/>
          <w:color w:val="646464"/>
          <w:sz w:val="18"/>
        </w:rPr>
        <w:t xml:space="preserve">[5578] </w:t>
      </w:r>
      <w:r>
        <w:rPr>
          <w:b/>
          <w:sz w:val="22"/>
        </w:rPr>
        <w:t>【龟头炎】</w:t>
      </w:r>
      <w:r>
        <w:rPr>
          <w:b/>
          <w:sz w:val="22"/>
        </w:rPr>
        <w:t xml:space="preserve"> 龟头红肿造成哪些危害？</w:t>
      </w:r>
    </w:p>
    <w:p>
      <w:pPr>
        <w:spacing w:after="40"/>
      </w:pPr>
      <w:r>
        <w:rPr>
          <w:b/>
          <w:color w:val="0052A4"/>
          <w:sz w:val="20"/>
        </w:rPr>
        <w:t xml:space="preserve">Q: </w:t>
      </w:r>
      <w:r>
        <w:rPr>
          <w:sz w:val="20"/>
        </w:rPr>
        <w:t>先开始我的龟头上只是出现了一些红斑，也没什么不舒服的，但是最近发现上面还出现水疱，大小不一样，越来越多了，这种情况不太正常吧，是不是龟头炎啊，请问：龟头红肿造成哪些危害？</w:t>
      </w:r>
    </w:p>
    <w:p>
      <w:pPr>
        <w:spacing w:after="120"/>
      </w:pPr>
      <w:r>
        <w:rPr>
          <w:b/>
          <w:color w:val="008200"/>
          <w:sz w:val="20"/>
        </w:rPr>
        <w:t xml:space="preserve">A: </w:t>
      </w:r>
      <w:r>
        <w:rPr>
          <w:sz w:val="20"/>
        </w:rPr>
        <w:t>你好!上述情况多考虑龟头炎等引来.龟头炎的常见病因不洁性生活传染,包皮过长,病原微生物渗入,局部卫生不佳等,建议留意个人卫生情况,尤其局部的清洁,生活规律,饮食清淡,多饮水,忌辛辣刺激性食物。根据检查结果遵医嘱互相配合治疗,祝你健康!龟头红肿是可以稳定的，但是一般治疗周期较长，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[5579] </w:t>
      </w:r>
      <w:r>
        <w:rPr>
          <w:b/>
          <w:sz w:val="22"/>
        </w:rPr>
        <w:t>【前列腺增生】</w:t>
      </w:r>
      <w:r>
        <w:rPr>
          <w:b/>
          <w:sz w:val="22"/>
        </w:rPr>
        <w:t xml:space="preserve"> 前列腺增生怎么治疗好？</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这几天也不知道怎么了，总是觉得尿很急，但是去上厕所又感觉没多少尿，有时候就那么一滴两滴的，晨尿时还发现自己尿分叉了，自己咨询了一下好像是前列腺增生。请问：前列腺增生怎么治疗好？</w:t>
      </w:r>
    </w:p>
    <w:p>
      <w:pPr>
        <w:spacing w:after="120"/>
      </w:pPr>
      <w:r>
        <w:rPr>
          <w:b/>
          <w:color w:val="008200"/>
          <w:sz w:val="20"/>
        </w:rPr>
        <w:t xml:space="preserve">A: </w:t>
      </w:r>
      <w:r>
        <w:rPr>
          <w:sz w:val="20"/>
        </w:rPr>
        <w:t>前列腺增生的治疗方式有正等待观察、药物治疗、手术治疗和微创治疗等。每种治疗方案均有优势和风险。这就需要有针对患者的具体情况，决定恰当的医疗方案,所以务必到医院理解治疗用药前列腺增生是可以缓解的，但是一般治疗过程缓慢，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[5580] </w:t>
      </w:r>
      <w:r>
        <w:rPr>
          <w:b/>
          <w:sz w:val="22"/>
        </w:rPr>
        <w:t>【龟头炎】</w:t>
      </w:r>
      <w:r>
        <w:rPr>
          <w:b/>
          <w:sz w:val="22"/>
        </w:rPr>
        <w:t xml:space="preserve"> 得了龟头炎要如何治疗？</w:t>
      </w:r>
    </w:p>
    <w:p>
      <w:pPr>
        <w:spacing w:after="40"/>
      </w:pPr>
      <w:r>
        <w:rPr>
          <w:b/>
          <w:color w:val="0052A4"/>
          <w:sz w:val="20"/>
        </w:rPr>
        <w:t xml:space="preserve">Q: </w:t>
      </w:r>
      <w:r>
        <w:rPr>
          <w:sz w:val="20"/>
        </w:rPr>
        <w:t>我体检发现有龟头炎，最近好像严重了，有点出血，渗液，好像还长了水疱？请问：得了龟头炎要如何治疗？</w:t>
      </w:r>
    </w:p>
    <w:p>
      <w:pPr>
        <w:spacing w:after="120"/>
      </w:pPr>
      <w:r>
        <w:rPr>
          <w:b/>
          <w:color w:val="008200"/>
          <w:sz w:val="20"/>
        </w:rPr>
        <w:t xml:space="preserve">A: </w:t>
      </w:r>
      <w:r>
        <w:rPr>
          <w:sz w:val="20"/>
        </w:rPr>
        <w:t>可以用软膏局部涂抹，每日两次，先用洗净后再用药，一般一周约莫可治愈。抗霉菌效果甚好，疗程2-4周，治疗生殖器官霉菌感染，要夫妻同治，且治疗期间不能够性生活。平时男性也应经常擦洗腿间,始终保持局部清洁,防止刺激.龟头炎病情易反反复复，需要有长期的药物治疗。而且对于男性患者来说，要马上去专业正规的医院诊病，根据检查结果再考虑治疗。并且留意约束性生活，保持良好的心情，最后祝患者们早日康复。</w:t>
      </w:r>
    </w:p>
    <w:p>
      <w:pPr>
        <w:spacing w:before="160" w:after="40"/>
      </w:pPr>
      <w:r>
        <w:rPr>
          <w:b/>
          <w:color w:val="646464"/>
          <w:sz w:val="18"/>
        </w:rPr>
        <w:t xml:space="preserve">[5581] </w:t>
      </w:r>
      <w:r>
        <w:rPr>
          <w:b/>
          <w:sz w:val="22"/>
        </w:rPr>
        <w:t>【前列腺增生】</w:t>
      </w:r>
      <w:r>
        <w:rPr>
          <w:b/>
          <w:sz w:val="22"/>
        </w:rPr>
        <w:t xml:space="preserve"> 有前列腺肥大能怎么治疗？</w:t>
      </w:r>
    </w:p>
    <w:p>
      <w:pPr>
        <w:spacing w:after="40"/>
      </w:pPr>
      <w:r>
        <w:rPr>
          <w:b/>
          <w:color w:val="0052A4"/>
          <w:sz w:val="20"/>
        </w:rPr>
        <w:t xml:space="preserve">Q: </w:t>
      </w:r>
      <w:r>
        <w:rPr>
          <w:sz w:val="20"/>
        </w:rPr>
        <w:t>最近感觉自己腹部胀满，而且小便时断断续续的，晚上总是起夜，白天也感到尿频尿急的，这是不是说明我得了前列腺肥大呢？请问：有前列腺肥大能怎么治疗？</w:t>
      </w:r>
    </w:p>
    <w:p>
      <w:pPr>
        <w:spacing w:after="120"/>
      </w:pPr>
      <w:r>
        <w:rPr>
          <w:b/>
          <w:color w:val="008200"/>
          <w:sz w:val="20"/>
        </w:rPr>
        <w:t xml:space="preserve">A: </w:t>
      </w:r>
      <w:r>
        <w:rPr>
          <w:sz w:val="20"/>
        </w:rPr>
        <w:t>你好，前列腺肥大是中老年男性比较常的一种情况，情况不严重，可以不治疗，因为通常用药物只好控制或缓解症状，很难根治，严重时需要有手术方才能解决问题的。对于前列腺肥大患者来说，及时治疗是可以减低病发，如果不及时治疗会影响到身体情况。因此患者要及时服食药物，并且日常生活中要多看重自身护理，防止辛辣食物，祝你早日康复</w:t>
      </w:r>
    </w:p>
    <w:p>
      <w:pPr>
        <w:spacing w:before="160" w:after="40"/>
      </w:pPr>
      <w:r>
        <w:rPr>
          <w:b/>
          <w:color w:val="646464"/>
          <w:sz w:val="18"/>
        </w:rPr>
        <w:t xml:space="preserve">[5582] </w:t>
      </w:r>
      <w:r>
        <w:rPr>
          <w:b/>
          <w:sz w:val="22"/>
        </w:rPr>
        <w:t>【精囊炎】</w:t>
      </w:r>
      <w:r>
        <w:rPr>
          <w:b/>
          <w:sz w:val="22"/>
        </w:rPr>
        <w:t xml:space="preserve"> 精囊炎的有效治疗方法通常是什么</w:t>
      </w:r>
    </w:p>
    <w:p>
      <w:pPr>
        <w:spacing w:after="40"/>
      </w:pPr>
      <w:r>
        <w:rPr>
          <w:b/>
          <w:color w:val="0052A4"/>
          <w:sz w:val="20"/>
        </w:rPr>
        <w:t xml:space="preserve">Q: </w:t>
      </w:r>
      <w:r>
        <w:rPr>
          <w:sz w:val="20"/>
        </w:rPr>
        <w:t>得了精囊炎怎么治。之前一段时间发现自己有精囊炎，我没太再意，请问精囊炎的有效治疗方法是什么</w:t>
      </w:r>
    </w:p>
    <w:p>
      <w:pPr>
        <w:spacing w:after="120"/>
      </w:pPr>
      <w:r>
        <w:rPr>
          <w:b/>
          <w:color w:val="008200"/>
          <w:sz w:val="20"/>
        </w:rPr>
        <w:t xml:space="preserve">A: </w:t>
      </w:r>
      <w:r>
        <w:rPr>
          <w:sz w:val="20"/>
        </w:rPr>
        <w:t>对于精囊炎的治疗方法这个问题需要有看重，关于精囊炎的治疗方法这个问题为你解惑如下：根据您发言的“精囊炎的治疗方法有哪些”，尤其慢性精囊炎拆分慢性前列腺炎，是比较难治的。但难治并不可怕，可怕的是乱投医，乱用药。精囊炎选错治疗方法，不仅不能够改善疾病，还会误机治疗的时机，致使精囊炎久治不愈，较终引来继发性不育症。精囊炎的治疗方法是什么,建议你尽早去正规医院仔细检查复诊，祝您健康！</w:t>
      </w:r>
    </w:p>
    <w:p>
      <w:pPr>
        <w:spacing w:before="160" w:after="40"/>
      </w:pPr>
      <w:r>
        <w:rPr>
          <w:b/>
          <w:color w:val="646464"/>
          <w:sz w:val="18"/>
        </w:rPr>
        <w:t xml:space="preserve">[5583] </w:t>
      </w:r>
      <w:r>
        <w:rPr>
          <w:b/>
          <w:sz w:val="22"/>
        </w:rPr>
        <w:t>【前列腺炎】</w:t>
      </w:r>
      <w:r>
        <w:rPr>
          <w:b/>
          <w:sz w:val="22"/>
        </w:rPr>
        <w:t xml:space="preserve"> 得了前列腺炎应怎么样治疗？</w:t>
      </w:r>
    </w:p>
    <w:p>
      <w:pPr>
        <w:spacing w:after="40"/>
      </w:pPr>
      <w:r>
        <w:rPr>
          <w:b/>
          <w:color w:val="0052A4"/>
          <w:sz w:val="20"/>
        </w:rPr>
        <w:t xml:space="preserve">Q: </w:t>
      </w:r>
      <w:r>
        <w:rPr>
          <w:sz w:val="20"/>
        </w:rPr>
        <w:t>最近这几天总是觉得上厕所的时候很不舒服，有点疼，平时吧就感觉尿道口有烧灼感，反正就是左立难安，我今年才30岁，不会是得前列腺炎了吧！如果真的是，请问得了前列腺炎应怎么样治疗？</w:t>
      </w:r>
    </w:p>
    <w:p>
      <w:pPr>
        <w:spacing w:after="120"/>
      </w:pPr>
      <w:r>
        <w:rPr>
          <w:b/>
          <w:color w:val="008200"/>
          <w:sz w:val="20"/>
        </w:rPr>
        <w:t xml:space="preserve">A: </w:t>
      </w:r>
      <w:r>
        <w:rPr>
          <w:sz w:val="20"/>
        </w:rPr>
        <w:t>依据你的叙述综合分析；考虑可能会是前列腺炎引来的，附睾炎，睾丸炎肿疼。可以用消炎药治疗,但需在当地医生指导下服食。互相配合普乐安片口服。你应去公立医院泌尿外科检查、医生根据你的症状及体征,配置临床诊断化验检查(如血,尿,便化验.B超、前列腺液培养十药敏试等检查),查明病因后,针对病因治疗。前列腺炎病情易反反复复，需要有长期的药物治疗。而且对于男性患者来说，要立刻去专业正规的医院诊病，根据检查结果再考虑治疗。并且留意约束性生活，保持良好的心情，最后祝患者们早日康复。</w:t>
      </w:r>
    </w:p>
    <w:p>
      <w:pPr>
        <w:spacing w:before="160" w:after="40"/>
      </w:pPr>
      <w:r>
        <w:rPr>
          <w:b/>
          <w:color w:val="646464"/>
          <w:sz w:val="18"/>
        </w:rPr>
        <w:t xml:space="preserve">[5584] </w:t>
      </w:r>
      <w:r>
        <w:rPr>
          <w:b/>
          <w:sz w:val="22"/>
        </w:rPr>
        <w:t>【早泄】</w:t>
      </w:r>
      <w:r>
        <w:rPr>
          <w:b/>
          <w:sz w:val="22"/>
        </w:rPr>
        <w:t xml:space="preserve"> 射精快的治疗大概费用？</w:t>
      </w:r>
    </w:p>
    <w:p>
      <w:pPr>
        <w:spacing w:after="40"/>
      </w:pPr>
      <w:r>
        <w:rPr>
          <w:b/>
          <w:color w:val="0052A4"/>
          <w:sz w:val="20"/>
        </w:rPr>
        <w:t xml:space="preserve">Q: </w:t>
      </w:r>
      <w:r>
        <w:rPr>
          <w:sz w:val="20"/>
        </w:rPr>
        <w:t>我想自己可能是早泄了，我现在可以勃起，但是其实勃起的硬度也不太够，而且一进去马上就射了，这种情况已经持续好几个月了，我很担心自己是早泄了，非常的沮丧，请问：射精快的治疗大概费用</w:t>
      </w:r>
    </w:p>
    <w:p>
      <w:pPr>
        <w:spacing w:after="120"/>
      </w:pPr>
      <w:r>
        <w:rPr>
          <w:b/>
          <w:color w:val="008200"/>
          <w:sz w:val="20"/>
        </w:rPr>
        <w:t xml:space="preserve">A: </w:t>
      </w:r>
      <w:r>
        <w:rPr>
          <w:sz w:val="20"/>
        </w:rPr>
        <w:t>一半儿以上的阳痿早泄是因为心理引发的，增强体育锻炼，尤其是腿部肌肉的锻练，有关试验证明，腿部肌肉松紧度与性爱时间关于。射精快是可以缓解的，但是一般治疗时间较长，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[5585] </w:t>
      </w:r>
      <w:r>
        <w:rPr>
          <w:b/>
          <w:sz w:val="22"/>
        </w:rPr>
        <w:t>【前列腺囊肿】</w:t>
      </w:r>
      <w:r>
        <w:rPr>
          <w:b/>
          <w:sz w:val="22"/>
        </w:rPr>
        <w:t xml:space="preserve"> 前列腺囊肿能不能治疗？</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这个星期一直觉得小便时有种尿不干净的感觉，然后好像尿尿的时候很无力，尿线也很细，甚至感觉尿不太出来似的，这种情况是不是前列腺囊肿呢？如果是，请问：前列腺囊肿能不能治疗？</w:t>
      </w:r>
    </w:p>
    <w:p>
      <w:pPr>
        <w:spacing w:after="120"/>
      </w:pPr>
      <w:r>
        <w:rPr>
          <w:b/>
          <w:color w:val="008200"/>
          <w:sz w:val="20"/>
        </w:rPr>
        <w:t xml:space="preserve">A: </w:t>
      </w:r>
      <w:r>
        <w:rPr>
          <w:sz w:val="20"/>
        </w:rPr>
        <w:t>前列腺囊肿是由于前列腺腺体先天性或后天性原因而再次发生囊样发生改变，有先天性和炎症性、寄生虫原因等类型。减小到一定程度可堵塞尿道再次出现排尿困难等症状，如果较小时没什么症状，可不给与治疗，如果较大多需要有给与手术的治疗。前列腺囊肿是可以康复的，但是一般治疗周期较长，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[5586] </w:t>
      </w:r>
      <w:r>
        <w:rPr>
          <w:b/>
          <w:sz w:val="22"/>
        </w:rPr>
        <w:t>【前列腺囊肿】</w:t>
      </w:r>
      <w:r>
        <w:rPr>
          <w:b/>
          <w:sz w:val="22"/>
        </w:rPr>
        <w:t xml:space="preserve"> 前列腺囊肿的具体诊断方法</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这个星期一直觉得小便时有种尿不干净的感觉，然后好像尿尿的时候很无力，尿线也很细，甚至感觉尿不太出来似的，这种情况是不是前列腺囊肿呢？如果是，请问：前列腺囊肿的具体诊断方法？</w:t>
      </w:r>
    </w:p>
    <w:p>
      <w:pPr>
        <w:spacing w:after="120"/>
      </w:pPr>
      <w:r>
        <w:rPr>
          <w:b/>
          <w:color w:val="008200"/>
          <w:sz w:val="20"/>
        </w:rPr>
        <w:t xml:space="preserve">A: </w:t>
      </w:r>
      <w:r>
        <w:rPr>
          <w:sz w:val="20"/>
        </w:rPr>
        <w:t>您这种现象考虑应当不是前列腺囊肿所致。有可能是前列腺炎引来的。前列腺囊肿，如果没控制症状。就不必解决动态观察即可。前列腺炎需要有多饮水，其实尿液清淡，饮食忌食辛辣。口服抗生素，比如说左氧氟沙星。能有效康复。对于前列腺囊肿患者来说，及时治疗是可以减低病发，如果不及时治疗会影响到健康情况。因此患者要及时对症治疗，并且日常生活中要规律性生活，防止久坐，祝你早日康复</w:t>
      </w:r>
    </w:p>
    <w:p>
      <w:pPr>
        <w:spacing w:before="160" w:after="40"/>
      </w:pPr>
      <w:r>
        <w:rPr>
          <w:b/>
          <w:color w:val="646464"/>
          <w:sz w:val="18"/>
        </w:rPr>
        <w:t xml:space="preserve">[5587] </w:t>
      </w:r>
      <w:r>
        <w:rPr>
          <w:b/>
          <w:sz w:val="22"/>
        </w:rPr>
        <w:t>【前列腺增生】</w:t>
      </w:r>
      <w:r>
        <w:rPr>
          <w:b/>
          <w:sz w:val="22"/>
        </w:rPr>
        <w:t xml:space="preserve"> 前列腺肥大怎么才能恢复</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这个星期一直觉得小便时有种尿不干净的感觉，然后好像尿尿的时候很无力，尿线也很细，甚至感觉尿不太出来似的，这种情况是不是前列腺肥大呢？如果是，请问：前列腺肥大怎么才能恢复</w:t>
      </w:r>
    </w:p>
    <w:p>
      <w:pPr>
        <w:spacing w:after="120"/>
      </w:pPr>
      <w:r>
        <w:rPr>
          <w:b/>
          <w:color w:val="008200"/>
          <w:sz w:val="20"/>
        </w:rPr>
        <w:t xml:space="preserve">A: </w:t>
      </w:r>
      <w:r>
        <w:rPr>
          <w:sz w:val="20"/>
        </w:rPr>
        <w:t>1.男性老年者有夜尿增多,排尿用力,尿后滴沥等症状应首先考虑到有前列腺肥大的可能会.2.少喝啤酒...膀胱过度膨胀起来可致使急性尿潴留.。4.前列腺肥大可引来尿路梗阻,继发感染,严重者可使肾盂积水,致使肾功能严重受损.所以应当积极治疗,包括手术治疗.5.前列腺肥大还容易和前列腺癌相搞混,所以有前列腺肥大症状的老年人应及时到医院检查,治疗,以免误机.前列腺肥大是可以缓解的，但是一般治疗过程缓慢，且治疗后容易病发，因此治疗中一定对症使用药物，另外，患者不要久坐久骑，多留意自身卫生，期望男性患者可以尽快康复！</w:t>
      </w:r>
    </w:p>
    <w:p>
      <w:pPr>
        <w:spacing w:before="160" w:after="40"/>
      </w:pPr>
      <w:r>
        <w:rPr>
          <w:b/>
          <w:color w:val="646464"/>
          <w:sz w:val="18"/>
        </w:rPr>
        <w:t xml:space="preserve">[5588] </w:t>
      </w:r>
      <w:r>
        <w:rPr>
          <w:b/>
          <w:sz w:val="22"/>
        </w:rPr>
        <w:t>【急性附睾炎】</w:t>
      </w:r>
      <w:r>
        <w:rPr>
          <w:b/>
          <w:sz w:val="22"/>
        </w:rPr>
        <w:t xml:space="preserve"> 得附睾炎能如何治？</w:t>
      </w:r>
    </w:p>
    <w:p>
      <w:pPr>
        <w:spacing w:after="40"/>
      </w:pPr>
      <w:r>
        <w:rPr>
          <w:b/>
          <w:color w:val="0052A4"/>
          <w:sz w:val="20"/>
        </w:rPr>
        <w:t xml:space="preserve">Q: </w:t>
      </w:r>
      <w:r>
        <w:rPr>
          <w:sz w:val="20"/>
        </w:rPr>
        <w:t>持续高烧已经2天了，而且我特别的怕冷，一开始我以为只是感冒了，结果我发现我的睾丸越来越疼，而且摸上去好像里面有水似的，去医院检查确诊是睾丸炎：请问：得附睾炎能如何治？</w:t>
      </w:r>
    </w:p>
    <w:p>
      <w:pPr>
        <w:spacing w:after="120"/>
      </w:pPr>
      <w:r>
        <w:rPr>
          <w:b/>
          <w:color w:val="008200"/>
          <w:sz w:val="20"/>
        </w:rPr>
        <w:t xml:space="preserve">A: </w:t>
      </w:r>
      <w:r>
        <w:rPr>
          <w:sz w:val="20"/>
        </w:rPr>
        <w:t>治疗附睾炎的药物有种，但是在治疗效果上，疗程长，效果比较缓慢，所以不推荐单纯的药物治疗。附睾炎根据病发原因不同分成急性附睾炎和慢性附睾炎，所以治疗也有所侧重点。如果患附睾炎需到正规医院复诊，方才能确认附睾炎吃什么药最有效。祝您健康！对于附睾炎患者来说，及时治疗是可以减低病发，如果不及时治疗会影响到受孕情况。因此患者要及时对症治疗，并且日常生活中要规律性生活，防止久坐，祝你早日康复</w:t>
      </w:r>
    </w:p>
    <w:p>
      <w:pPr>
        <w:spacing w:before="160" w:after="40"/>
      </w:pPr>
      <w:r>
        <w:rPr>
          <w:b/>
          <w:color w:val="646464"/>
          <w:sz w:val="18"/>
        </w:rPr>
        <w:t xml:space="preserve">[5589] </w:t>
      </w:r>
      <w:r>
        <w:rPr>
          <w:b/>
          <w:sz w:val="22"/>
        </w:rPr>
        <w:t>【龟头炎】</w:t>
      </w:r>
      <w:r>
        <w:rPr>
          <w:b/>
          <w:sz w:val="22"/>
        </w:rPr>
        <w:t xml:space="preserve"> 引起龟头炎的发病原因有什么?</w:t>
      </w:r>
    </w:p>
    <w:p>
      <w:pPr>
        <w:spacing w:after="40"/>
      </w:pPr>
      <w:r>
        <w:rPr>
          <w:b/>
          <w:color w:val="0052A4"/>
          <w:sz w:val="20"/>
        </w:rPr>
        <w:t xml:space="preserve">Q: </w:t>
      </w:r>
      <w:r>
        <w:rPr>
          <w:sz w:val="20"/>
        </w:rPr>
        <w:t>这段时间觉得下面很不舒服，又疼又痒，而且龟头好像特别红，还有点肿，气味特别难为，龟头还有黄色的分泌物，这是不是龟头炎，请问：引起龟头炎的发病原因有什么?</w:t>
      </w:r>
    </w:p>
    <w:p>
      <w:pPr>
        <w:spacing w:after="120"/>
      </w:pPr>
      <w:r>
        <w:rPr>
          <w:b/>
          <w:color w:val="008200"/>
          <w:sz w:val="20"/>
        </w:rPr>
        <w:t xml:space="preserve">A: </w:t>
      </w:r>
      <w:r>
        <w:rPr>
          <w:sz w:val="20"/>
        </w:rPr>
        <w:t>相互拆分感染，对围产健康引发很大的伤害。干燥性包皮龟头炎是包皮龟头炎比较严重的一种病理伤损，摧毁了包皮龟头的身理结构，对性生活和美观性也带给影响，也是早泄的常见因素。包皮龟头炎是男性比较常见的生殖感染疾病，对于包皮龟头炎患者千万不能够大意一定要及时的治疗，致使包皮龟头炎的原因有一些，患者要想康复包皮龟头炎一定要查明病因方才能对症治疗，千万不要盲目用药，以免增强身体的压力。</w:t>
      </w:r>
    </w:p>
    <w:p>
      <w:pPr>
        <w:spacing w:before="160" w:after="40"/>
      </w:pPr>
      <w:r>
        <w:rPr>
          <w:b/>
          <w:color w:val="646464"/>
          <w:sz w:val="18"/>
        </w:rPr>
        <w:t xml:space="preserve">[5590] </w:t>
      </w:r>
      <w:r>
        <w:rPr>
          <w:b/>
          <w:sz w:val="22"/>
        </w:rPr>
        <w:t>【龟头炎】</w:t>
      </w:r>
      <w:r>
        <w:rPr>
          <w:b/>
          <w:sz w:val="22"/>
        </w:rPr>
        <w:t xml:space="preserve"> 有了龟头红肿应该怎么治较好?</w:t>
      </w:r>
    </w:p>
    <w:p>
      <w:pPr>
        <w:spacing w:after="40"/>
      </w:pPr>
      <w:r>
        <w:rPr>
          <w:b/>
          <w:color w:val="0052A4"/>
          <w:sz w:val="20"/>
        </w:rPr>
        <w:t xml:space="preserve">Q: </w:t>
      </w:r>
      <w:r>
        <w:rPr>
          <w:sz w:val="20"/>
        </w:rPr>
        <w:t>晚上洗澡的时候发现自己龟头边上有一圈白色的，而且龟头好像有点皱有点红，近期发现自己上厕所也不是很顺畅，去医院检查了说是龟头炎，请问：有了龟头红肿应该怎么治较好?</w:t>
      </w:r>
    </w:p>
    <w:p>
      <w:pPr>
        <w:spacing w:after="120"/>
      </w:pPr>
      <w:r>
        <w:rPr>
          <w:b/>
          <w:color w:val="008200"/>
          <w:sz w:val="20"/>
        </w:rPr>
        <w:t xml:space="preserve">A: </w:t>
      </w:r>
      <w:r>
        <w:rPr>
          <w:sz w:val="20"/>
        </w:rPr>
        <w:t>龟头红肿是最常见的包皮龟头炎的症状，导致这类感染的败血病现有细菌、霉菌或寄生虫等，霉菌中最常导致的是白色念珠菌，除了包皮或龟头有红肿外，有时可遇见小而不规则，呈糜乱型的小白斑覆盖住在龟头表面，而阴道滴虫(寄生虫)所导致的包皮龟头炎通常是呈溃疡状的，除了一种糜乱型龟头炎是因细菌感染，好发于包茎的病患，通常会有恶臭的分泌物，龟头表面会呈现出很多小小圆圆且表浅性的糜乱。不论患哪一种原因引起的龟头红肿，都应注意局部的清洁卫生，防止各种刺激。包皮过长者，待急性炎症控制后可做包皮环切术。</w:t>
      </w:r>
    </w:p>
    <w:p>
      <w:pPr>
        <w:spacing w:before="160" w:after="40"/>
      </w:pPr>
      <w:r>
        <w:rPr>
          <w:b/>
          <w:color w:val="646464"/>
          <w:sz w:val="18"/>
        </w:rPr>
        <w:t xml:space="preserve">[5591] </w:t>
      </w:r>
      <w:r>
        <w:rPr>
          <w:b/>
          <w:sz w:val="22"/>
        </w:rPr>
        <w:t>【早泄】</w:t>
      </w:r>
      <w:r>
        <w:rPr>
          <w:b/>
          <w:sz w:val="22"/>
        </w:rPr>
        <w:t xml:space="preserve"> 得了射精快可以诊疗好转吗?</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也就是最近，我发现自己和媳妇过性生活的时候时间特别短，有时候进去马上就射了，我这种情况应该已经算是早泄了吧。请问：得了射精快可以诊疗好转吗?</w:t>
      </w:r>
    </w:p>
    <w:p>
      <w:pPr>
        <w:spacing w:after="120"/>
      </w:pPr>
      <w:r>
        <w:rPr>
          <w:b/>
          <w:color w:val="008200"/>
          <w:sz w:val="20"/>
        </w:rPr>
        <w:t xml:space="preserve">A: </w:t>
      </w:r>
      <w:r>
        <w:rPr>
          <w:sz w:val="20"/>
        </w:rPr>
        <w:t>射精快偶尔还遗精一般常因为肾虚精关不固关于，可以饮食生活调养，食用补肾益精食物，增强营养足量补锌，运用补肾中成药仔细观察，根据情况可以当地正规医院男外科复诊看一看。一般情况注意防止经常性交刺激，增强营养足量补锌，可以食用羊肾甲鱼牡蛎等食物，适当锻练增强体质，可以运用固精丸等中成药仔细观察看一看射精快是可以康复的，但是一般治疗周期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[5592] </w:t>
      </w:r>
      <w:r>
        <w:rPr>
          <w:b/>
          <w:sz w:val="22"/>
        </w:rPr>
        <w:t>【前列腺钙化】</w:t>
      </w:r>
      <w:r>
        <w:rPr>
          <w:b/>
          <w:sz w:val="22"/>
        </w:rPr>
        <w:t xml:space="preserve"> 前列腺钙化是什么原因得的?</w:t>
      </w:r>
    </w:p>
    <w:p>
      <w:pPr>
        <w:spacing w:after="40"/>
      </w:pPr>
      <w:r>
        <w:rPr>
          <w:b/>
          <w:color w:val="0052A4"/>
          <w:sz w:val="20"/>
        </w:rPr>
        <w:t xml:space="preserve">Q: </w:t>
      </w:r>
      <w:r>
        <w:rPr>
          <w:sz w:val="20"/>
        </w:rPr>
        <w:t>B超体现有前列腺钙化，射精带血，尿常规仔细检查没问题，长时间没性生活会再次出现睾丸冲血胀痛，性生活中途疲软，早泄。请问前列腺钙化是什么原因得的?</w:t>
      </w:r>
    </w:p>
    <w:p>
      <w:pPr>
        <w:spacing w:after="120"/>
      </w:pPr>
      <w:r>
        <w:rPr>
          <w:b/>
          <w:color w:val="008200"/>
          <w:sz w:val="20"/>
        </w:rPr>
        <w:t xml:space="preserve">A: </w:t>
      </w:r>
      <w:r>
        <w:rPr>
          <w:sz w:val="20"/>
        </w:rPr>
        <w:t>你好。前列腺钙化,纤维化,是前列腺再次发生炎症结疤后遗留下的疤痕,是前列腺结石的前兆.前列腺结石常伴发慢性前列腺炎症。要防止饮酒及排便刺激性食物,以防受寒感冒,减少房事,以免病情缓解.否则,病情专心扩张会酿下尿液完全不能够排出来的急性尿潴留,那是非常痛苦的事.前列腺增生的病因,目前相信与内分泌平衡内分泌失调,男性激素增强关于.对其治疗,临床诊断常用的方法有性激素治疗,放射治疗及电切手术治疗,对年迈而健康情况不佳,不能够耐受前列腺摘除术者,也有一定疗效.</w:t>
      </w:r>
    </w:p>
    <w:p>
      <w:pPr>
        <w:spacing w:before="160" w:after="40"/>
      </w:pPr>
      <w:r>
        <w:rPr>
          <w:b/>
          <w:color w:val="646464"/>
          <w:sz w:val="18"/>
        </w:rPr>
        <w:t xml:space="preserve">[5593] </w:t>
      </w:r>
      <w:r>
        <w:rPr>
          <w:b/>
          <w:sz w:val="22"/>
        </w:rPr>
        <w:t>【早泄】</w:t>
      </w:r>
      <w:r>
        <w:rPr>
          <w:b/>
          <w:sz w:val="22"/>
        </w:rPr>
        <w:t xml:space="preserve"> 常见的早泄治疗方法都有哪些？</w:t>
      </w:r>
    </w:p>
    <w:p>
      <w:pPr>
        <w:spacing w:after="40"/>
      </w:pPr>
      <w:r>
        <w:rPr>
          <w:b/>
          <w:color w:val="0052A4"/>
          <w:sz w:val="20"/>
        </w:rPr>
        <w:t xml:space="preserve">Q: </w:t>
      </w:r>
      <w:r>
        <w:rPr>
          <w:sz w:val="20"/>
        </w:rPr>
        <w:t>肾阴虚，早泄，手淫，勃而不坚。求医生治疗方法请问：常见的早泄治疗方法都有哪些？</w:t>
      </w:r>
    </w:p>
    <w:p>
      <w:pPr>
        <w:spacing w:after="120"/>
      </w:pPr>
      <w:r>
        <w:rPr>
          <w:b/>
          <w:color w:val="008200"/>
          <w:sz w:val="20"/>
        </w:rPr>
        <w:t xml:space="preserve">A: </w:t>
      </w:r>
      <w:r>
        <w:rPr>
          <w:sz w:val="20"/>
        </w:rPr>
        <w:t>长期手淫会致使肾虚阳痿早泄等，因为精血同源。建议戒掉手淫适当活动锻练，增强体质。及时挂个中医科，根据你的症状体征舌苔脉像辨证给予补肾的中药调理对于早泄患者来说，及时治疗是可以减低病发，如果不及时治疗会影响到健康情况。因此患者要及时对症治疗，并且日常生活中要多看重自身护理，防止辛辣食物，祝你早日康复</w:t>
      </w:r>
    </w:p>
    <w:p>
      <w:pPr>
        <w:spacing w:before="160" w:after="40"/>
      </w:pPr>
      <w:r>
        <w:rPr>
          <w:b/>
          <w:color w:val="646464"/>
          <w:sz w:val="18"/>
        </w:rPr>
        <w:t xml:space="preserve">[5594] </w:t>
      </w:r>
      <w:r>
        <w:rPr>
          <w:b/>
          <w:sz w:val="22"/>
        </w:rPr>
        <w:t>【前列腺增生】</w:t>
      </w:r>
      <w:r>
        <w:rPr>
          <w:b/>
          <w:sz w:val="22"/>
        </w:rPr>
        <w:t xml:space="preserve"> 应该怎样治前列腺肥大？</w:t>
      </w:r>
    </w:p>
    <w:p>
      <w:pPr>
        <w:spacing w:after="40"/>
      </w:pPr>
      <w:r>
        <w:rPr>
          <w:b/>
          <w:color w:val="0052A4"/>
          <w:sz w:val="20"/>
        </w:rPr>
        <w:t xml:space="preserve">Q: </w:t>
      </w:r>
      <w:r>
        <w:rPr>
          <w:sz w:val="20"/>
        </w:rPr>
        <w:t>每次尿尿的时候感觉好像有点阻力，最近发现情况越来越严重了，有时候尿很细，反正排尿很困难，还有点发疼。请问：到底应该怎样治前列腺肥大</w:t>
      </w:r>
    </w:p>
    <w:p>
      <w:pPr>
        <w:spacing w:after="120"/>
      </w:pPr>
      <w:r>
        <w:rPr>
          <w:b/>
          <w:color w:val="008200"/>
          <w:sz w:val="20"/>
        </w:rPr>
        <w:t xml:space="preserve">A: </w:t>
      </w:r>
      <w:r>
        <w:rPr>
          <w:sz w:val="20"/>
        </w:rPr>
        <w:t>前列腺肥大又称良性前列腺增生症，主要表现出为排尿困难，尿频尿急尿不尽等小便症状，严重者再次出现尿潴留。如果做B超体现前列腺内凸不是很重的话服药治疗即可，严重的排尿困难甚至尿潴留情况需要有电切手术解决，生活中留意增加辛辣刺激，留意防寒，不要憋尿严令禁止久坐，多运动等都是有好处的。祝您健康。前列腺肥大是可以康复的，但是一般治疗周期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[5595] </w:t>
      </w:r>
      <w:r>
        <w:rPr>
          <w:b/>
          <w:sz w:val="22"/>
        </w:rPr>
        <w:t>【精索静脉曲张】</w:t>
      </w:r>
      <w:r>
        <w:rPr>
          <w:b/>
          <w:sz w:val="22"/>
        </w:rPr>
        <w:t xml:space="preserve"> 得了精索静脉曲张怎样才能治疗好?</w:t>
      </w:r>
    </w:p>
    <w:p>
      <w:pPr>
        <w:spacing w:after="40"/>
      </w:pPr>
      <w:r>
        <w:rPr>
          <w:b/>
          <w:color w:val="0052A4"/>
          <w:sz w:val="20"/>
        </w:rPr>
        <w:t xml:space="preserve">Q: </w:t>
      </w:r>
      <w:r>
        <w:rPr>
          <w:sz w:val="20"/>
        </w:rPr>
        <w:t>我真的很痛苦，我得精索静脉曲张已经有很多年了，用了很多方法也没控制住，现在我感觉自己的睾丸好像开始萎缩了，委屈也越来越疼了，这样下去我的后半生都给毁了啊，真的太痛苦了，请问：得了精索静脉曲张怎样才能治疗好?</w:t>
      </w:r>
    </w:p>
    <w:p>
      <w:pPr>
        <w:spacing w:after="120"/>
      </w:pPr>
      <w:r>
        <w:rPr>
          <w:b/>
          <w:color w:val="008200"/>
          <w:sz w:val="20"/>
        </w:rPr>
        <w:t xml:space="preserve">A: </w:t>
      </w:r>
      <w:r>
        <w:rPr>
          <w:sz w:val="20"/>
        </w:rPr>
        <w:t>一般来说，对于精索静脉曲张手术的费用是没制定的标准的，费用因复诊医院不同有差别，因为手术刀的费用是跟一些因素有关系的，像不同的地方，不同的医院，不同的治疗方式，除了就是根据您自身的身体状况，治疗时候的用药情况等等都是有关系的。精索静脉曲张怎么方才能康复？精索静脉曲张的治疗，轻度的可以保守治疗，即通过休息，穿皮裤内裤，减少剧烈运动，适当的使用活血药物等来治疗，而中、重度的或伴发不育或精液异常的，是必须做手术的。建议你到正规医院在医生的指导下实施实施规范系统的治疗。</w:t>
      </w:r>
    </w:p>
    <w:p>
      <w:pPr>
        <w:spacing w:before="160" w:after="40"/>
      </w:pPr>
      <w:r>
        <w:rPr>
          <w:b/>
          <w:color w:val="646464"/>
          <w:sz w:val="18"/>
        </w:rPr>
        <w:t xml:space="preserve">[5596] </w:t>
      </w:r>
      <w:r>
        <w:rPr>
          <w:b/>
          <w:sz w:val="22"/>
        </w:rPr>
        <w:t>【龟头炎】</w:t>
      </w:r>
      <w:r>
        <w:rPr>
          <w:b/>
          <w:sz w:val="22"/>
        </w:rPr>
        <w:t xml:space="preserve"> 患了龟头炎怎么样治疗较好?</w:t>
      </w:r>
    </w:p>
    <w:p>
      <w:pPr>
        <w:spacing w:after="40"/>
      </w:pPr>
      <w:r>
        <w:rPr>
          <w:b/>
          <w:color w:val="0052A4"/>
          <w:sz w:val="20"/>
        </w:rPr>
        <w:t xml:space="preserve">Q: </w:t>
      </w:r>
      <w:r>
        <w:rPr>
          <w:sz w:val="20"/>
        </w:rPr>
        <w:t>晚上洗澡的时候发现自己龟头边上有一圈白色的，而且龟头好像有点皱有点红，近期发现自己上厕所也不是很顺畅，去医院检查了说是龟头炎，请问：患了龟头炎怎么样治疗较好?</w:t>
      </w:r>
    </w:p>
    <w:p>
      <w:pPr>
        <w:spacing w:after="120"/>
      </w:pPr>
      <w:r>
        <w:rPr>
          <w:b/>
          <w:color w:val="008200"/>
          <w:sz w:val="20"/>
        </w:rPr>
        <w:t xml:space="preserve">A: </w:t>
      </w:r>
      <w:r>
        <w:rPr>
          <w:sz w:val="20"/>
        </w:rPr>
        <w:t>导致龟头炎的常见原因为：1、包皮过长，不注意卫生，包皮垢刺激，2、女方患阴道炎或宫颈炎，特别是霉菌性的，引发男方感染，3、性传播疾病，如淋病。若因为包皮过长导致的可以行包皮环切术治疗；若因女方感染，需双方同时治疗；若因性病导致，积极治疗性病，并短期内严令禁止性生活。龟头炎是可以稳定的，但是一般治疗周期较长，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[5597] </w:t>
      </w:r>
      <w:r>
        <w:rPr>
          <w:b/>
          <w:sz w:val="22"/>
        </w:rPr>
        <w:t>【睾丸炎】</w:t>
      </w:r>
      <w:r>
        <w:rPr>
          <w:b/>
          <w:sz w:val="22"/>
        </w:rPr>
        <w:t xml:space="preserve"> 治疗睾丸炎较好的办法有哪些?</w:t>
      </w:r>
    </w:p>
    <w:p>
      <w:pPr>
        <w:spacing w:after="40"/>
      </w:pPr>
      <w:r>
        <w:rPr>
          <w:b/>
          <w:color w:val="0052A4"/>
          <w:sz w:val="20"/>
        </w:rPr>
        <w:t xml:space="preserve">Q: </w:t>
      </w:r>
      <w:r>
        <w:rPr>
          <w:sz w:val="20"/>
        </w:rPr>
        <w:t>昨天晚上洗澡的时候摸到自己的睾丸觉得有点等，尽早起来好像有点发烧，下午就更严重了，我去医院检查了说我是得了睾丸炎，我真的非常担心，请问：治疗睾丸炎较好的办法有哪些?</w:t>
      </w:r>
    </w:p>
    <w:p>
      <w:pPr>
        <w:spacing w:after="120"/>
      </w:pPr>
      <w:r>
        <w:rPr>
          <w:b/>
          <w:color w:val="008200"/>
          <w:sz w:val="20"/>
        </w:rPr>
        <w:t xml:space="preserve">A: </w:t>
      </w:r>
      <w:r>
        <w:rPr>
          <w:sz w:val="20"/>
        </w:rPr>
        <w:t>睾丸炎是由多种不同败血病因素导致的睾丸炎性病变。分成急性化脓性睾丸炎和腮腺炎性睾丸炎两种。一般预后尚可，极少数可导致睾丸萎缩和男子不育。患侧睾丸弥漫性减小，但外形仍呈扁椭圆形。在急性期的主要表现为睾丸肿胀压痛，并向腹股沟反射；如有细菌感染可构成脓肿，有震荡感。睾丸炎患者常伴发阴囊皮肤红肿等。要及时治疗否则会致使男性性功能上升，甚至完全失去性功能。死精，无精，失去生育能力，并且将炎性病菌感染给直系亲属，引发妇科疾病。</w:t>
      </w:r>
    </w:p>
    <w:p>
      <w:pPr>
        <w:spacing w:before="160" w:after="40"/>
      </w:pPr>
      <w:r>
        <w:rPr>
          <w:b/>
          <w:color w:val="646464"/>
          <w:sz w:val="18"/>
        </w:rPr>
        <w:t xml:space="preserve">[5598] </w:t>
      </w:r>
      <w:r>
        <w:rPr>
          <w:b/>
          <w:sz w:val="22"/>
        </w:rPr>
        <w:t>【早泄】</w:t>
      </w:r>
      <w:r>
        <w:rPr>
          <w:b/>
          <w:sz w:val="22"/>
        </w:rPr>
        <w:t xml:space="preserve"> 早泄症状是什么样的?</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也就是最近，我发现自己和媳妇过性生活的时候时间特别短，有时候进去马上就射了，我这种情况应该已经算是早泄了吧。请问：早泄症状是什么样的?</w:t>
      </w:r>
    </w:p>
    <w:p>
      <w:pPr>
        <w:spacing w:after="120"/>
      </w:pPr>
      <w:r>
        <w:rPr>
          <w:b/>
          <w:color w:val="008200"/>
          <w:sz w:val="20"/>
        </w:rPr>
        <w:t xml:space="preserve">A: </w:t>
      </w:r>
      <w:r>
        <w:rPr>
          <w:sz w:val="20"/>
        </w:rPr>
        <w:t>早泄是指阴茎插进阴道后在女性尚未达到性高潮,而男性的性交时间短于2分钟,提前射精而再次出现的性交不和谐障碍。建议治疗主要使用一些抗抑郁及镇静剂对器质性炎症者使用一些抗生素以治疗原病发等也使用一些麻醉剂或类似于药物减低龟头的敏感性对于早泄患者来说，及时治疗是可以减低病发，如果不及时治疗会影响到受孕情况。因此患者要及时药物治疗，并且日常生活中要规律性生活，防止久坐，祝你早日康复</w:t>
      </w:r>
    </w:p>
    <w:p>
      <w:pPr>
        <w:spacing w:before="160" w:after="40"/>
      </w:pPr>
      <w:r>
        <w:rPr>
          <w:b/>
          <w:color w:val="646464"/>
          <w:sz w:val="18"/>
        </w:rPr>
        <w:t xml:space="preserve">[5599] </w:t>
      </w:r>
      <w:r>
        <w:rPr>
          <w:b/>
          <w:sz w:val="22"/>
        </w:rPr>
        <w:t>【睾丸炎】</w:t>
      </w:r>
      <w:r>
        <w:rPr>
          <w:b/>
          <w:sz w:val="22"/>
        </w:rPr>
        <w:t xml:space="preserve"> 有了睾丸炎怎样治疗较好?</w:t>
      </w:r>
    </w:p>
    <w:p>
      <w:pPr>
        <w:spacing w:after="40"/>
      </w:pPr>
      <w:r>
        <w:rPr>
          <w:b/>
          <w:color w:val="0052A4"/>
          <w:sz w:val="20"/>
        </w:rPr>
        <w:t xml:space="preserve">Q: </w:t>
      </w:r>
      <w:r>
        <w:rPr>
          <w:sz w:val="20"/>
        </w:rPr>
        <w:t>我感觉我自己好像是得了睾丸炎了，我发现我睾丸的皮肤特别的红，而且好像有点肿，摸上去也很疼，持续了一个礼拜这个症状也没有减轻，我还很年轻，都没有结婚，我真的很害怕，请问：有了睾丸炎怎样治疗较好?</w:t>
      </w:r>
    </w:p>
    <w:p>
      <w:pPr>
        <w:spacing w:after="120"/>
      </w:pPr>
      <w:r>
        <w:rPr>
          <w:b/>
          <w:color w:val="008200"/>
          <w:sz w:val="20"/>
        </w:rPr>
        <w:t xml:space="preserve">A: </w:t>
      </w:r>
      <w:r>
        <w:rPr>
          <w:sz w:val="20"/>
        </w:rPr>
        <w:t>成人感染多由于附睾炎直接漫延至睾丸或经血行感染所致，临床诊断上常称附睾——睾丸炎，病原主要是大肠杆菌、葡萄球菌和链球菌，儿童急性睾丸炎常由于流行性腮腺炎病毒导致。建议你应该及时到正规男科医院做个仔细检查，查明情况，疾病都是不断在扩张的，根据自己的状况结合额外的仔细检查明确确诊后实施针对性的实施治疗，祝你尽早康复。睾丸炎是可以康复的，但是一般治疗周期较长，且治疗后容易病发，因此治疗中一定对症使用药物，另外，患者不要久坐久骑，多注意自身卫生，期望男性患者可以尽快康复。</w:t>
      </w:r>
    </w:p>
    <w:p>
      <w:pPr>
        <w:spacing w:before="160" w:after="40"/>
      </w:pPr>
      <w:r>
        <w:rPr>
          <w:b/>
          <w:color w:val="646464"/>
          <w:sz w:val="18"/>
        </w:rPr>
        <w:t xml:space="preserve">[5600] </w:t>
      </w:r>
      <w:r>
        <w:rPr>
          <w:b/>
          <w:sz w:val="22"/>
        </w:rPr>
        <w:t>【龟头炎】</w:t>
      </w:r>
      <w:r>
        <w:rPr>
          <w:b/>
          <w:sz w:val="22"/>
        </w:rPr>
        <w:t xml:space="preserve"> 哪看龟头炎效果明显?</w:t>
      </w:r>
    </w:p>
    <w:p>
      <w:pPr>
        <w:spacing w:after="40"/>
      </w:pPr>
      <w:r>
        <w:rPr>
          <w:b/>
          <w:color w:val="0052A4"/>
          <w:sz w:val="20"/>
        </w:rPr>
        <w:t xml:space="preserve">Q: </w:t>
      </w:r>
      <w:r>
        <w:rPr>
          <w:sz w:val="20"/>
        </w:rPr>
        <w:t>已经有一段时间了，我发现自己的龟头特别干燥，好像还有点像头皮屑一样的东西掉落，平时也感觉又痒又疼的，我这是龟头炎吗？请问：哪看龟头炎效果明显?</w:t>
      </w:r>
    </w:p>
    <w:p>
      <w:pPr>
        <w:spacing w:after="120"/>
      </w:pPr>
      <w:r>
        <w:rPr>
          <w:b/>
          <w:color w:val="008200"/>
          <w:sz w:val="20"/>
        </w:rPr>
        <w:t xml:space="preserve">A: </w:t>
      </w:r>
      <w:r>
        <w:rPr>
          <w:sz w:val="20"/>
        </w:rPr>
        <w:t>龟头炎能康复吗？如果身体素质比较好，那么可能会再次出现一次包皮龟头炎会康复，但是非常容易病发。在一些次再次发生包皮龟头炎后，包皮龟头炎就会增强康复难度，因为细菌已经耐药了，那时候在治疗就非常的麻烦。因此可以说龟头炎康复这种现象是疾病不可能的，龟头炎患者必须要加以针对性的治疗方可康复。龟头炎的久治不愈，还会导致泌尿系统的下行感染，导致肾炎等继发症状。特别是龟头炎若一直不能获得治疗，很容易导致泌尿系统的急性病发，的威胁到生命安全。</w:t>
      </w:r>
    </w:p>
    <w:p>
      <w:pPr>
        <w:spacing w:before="160" w:after="40"/>
      </w:pPr>
      <w:r>
        <w:rPr>
          <w:b/>
          <w:color w:val="646464"/>
          <w:sz w:val="18"/>
        </w:rPr>
        <w:t xml:space="preserve">[5601] </w:t>
      </w:r>
      <w:r>
        <w:rPr>
          <w:b/>
          <w:sz w:val="22"/>
        </w:rPr>
        <w:t>【阳痿】</w:t>
      </w:r>
      <w:r>
        <w:rPr>
          <w:b/>
          <w:sz w:val="22"/>
        </w:rPr>
        <w:t xml:space="preserve"> 检查阳痿大概多少费用?</w:t>
      </w:r>
    </w:p>
    <w:p>
      <w:pPr>
        <w:spacing w:after="40"/>
      </w:pPr>
      <w:r>
        <w:rPr>
          <w:b/>
          <w:color w:val="0052A4"/>
          <w:sz w:val="20"/>
        </w:rPr>
        <w:t xml:space="preserve">Q: </w:t>
      </w:r>
      <w:r>
        <w:rPr>
          <w:sz w:val="20"/>
        </w:rPr>
        <w:t>近段时间因为公司很忙，然后着急要孩子，可能情绪上也非常的紧张，猛然之间发现自己过性生活时好像有些力不从心了，有时候根本就不能勃起，我现在为这个事真的很痛苦，请问：检查阳痿大概多少费用?</w:t>
      </w:r>
    </w:p>
    <w:p>
      <w:pPr>
        <w:spacing w:after="120"/>
      </w:pPr>
      <w:r>
        <w:rPr>
          <w:b/>
          <w:color w:val="008200"/>
          <w:sz w:val="20"/>
        </w:rPr>
        <w:t xml:space="preserve">A: </w:t>
      </w:r>
      <w:r>
        <w:rPr>
          <w:sz w:val="20"/>
        </w:rPr>
        <w:t>致使早泄的情况有一些，像龟头敏感性过高，神经敏感引发的早泄。另外一些疾病致使的，像前列腺，泌尿感染引发的早泄，除了由于频繁的性交，致使前列腺过度冲血，包皮过长致使的早泄，这些都是会导致的，仔细检查费用大概1-200元左右即可，根据当地的收费标准早泄病情易反反复复，需要有长期的服用药物。而且对于男性患者来说，要立刻去专业正规的医院诊病，根据仔细检查结果再考虑治疗。并且注意控制性生活，保持良好的心情，最后祝患者们早日康复。</w:t>
      </w:r>
    </w:p>
    <w:p>
      <w:pPr>
        <w:spacing w:before="160" w:after="40"/>
      </w:pPr>
      <w:r>
        <w:rPr>
          <w:b/>
          <w:color w:val="646464"/>
          <w:sz w:val="18"/>
        </w:rPr>
        <w:t xml:space="preserve">[5602] </w:t>
      </w:r>
      <w:r>
        <w:rPr>
          <w:b/>
          <w:sz w:val="22"/>
        </w:rPr>
        <w:t>【龟头炎】</w:t>
      </w:r>
      <w:r>
        <w:rPr>
          <w:b/>
          <w:sz w:val="22"/>
        </w:rPr>
        <w:t xml:space="preserve"> 出现龟头炎要如何治疗好?</w:t>
      </w:r>
    </w:p>
    <w:p>
      <w:pPr>
        <w:spacing w:after="40"/>
      </w:pPr>
      <w:r>
        <w:rPr>
          <w:b/>
          <w:color w:val="0052A4"/>
          <w:sz w:val="20"/>
        </w:rPr>
        <w:t xml:space="preserve">Q: </w:t>
      </w:r>
      <w:r>
        <w:rPr>
          <w:sz w:val="20"/>
        </w:rPr>
        <w:t>我上个礼拜取体检发现有龟头炎，最近好像严重了，有点出血，渗液，好像还长了水疱，这是病情严重了吗？请问：出现龟头炎要如何治疗好?</w:t>
      </w:r>
    </w:p>
    <w:p>
      <w:pPr>
        <w:spacing w:after="120"/>
      </w:pPr>
      <w:r>
        <w:rPr>
          <w:b/>
          <w:color w:val="008200"/>
          <w:sz w:val="20"/>
        </w:rPr>
        <w:t xml:space="preserve">A: </w:t>
      </w:r>
      <w:r>
        <w:rPr>
          <w:sz w:val="20"/>
        </w:rPr>
        <w:t>建议到医院做相关检查，查明如何包皮龟头炎，是何种类型，明确确诊，对症治疗。另建议增强自我防御：1注意局部卫生，包皮过长者应经常清洁包皮垢，如果方便应尽早做包皮环切术。2患病期间停止下来性生活，患滴虫性龟头炎者，其性伴侣也应同时仔细检查治疗。龟头炎病情易反反复复，需要有长期的药物治疗。而且对于男性患者来说，要积极去专业正规的医院诊病，根据仔细检查结果再考虑治疗。并且注意恰当饮食，防止性生活，最后祝患者们早日康复。</w:t>
      </w:r>
    </w:p>
    <w:p>
      <w:pPr>
        <w:spacing w:before="160" w:after="40"/>
      </w:pPr>
      <w:r>
        <w:rPr>
          <w:b/>
          <w:color w:val="646464"/>
          <w:sz w:val="18"/>
        </w:rPr>
        <w:t xml:space="preserve">[5603] </w:t>
      </w:r>
      <w:r>
        <w:rPr>
          <w:b/>
          <w:sz w:val="22"/>
        </w:rPr>
        <w:t>【急性附睾炎】</w:t>
      </w:r>
      <w:r>
        <w:rPr>
          <w:b/>
          <w:sz w:val="22"/>
        </w:rPr>
        <w:t xml:space="preserve"> 患附睾炎怎样治疗比较好?</w:t>
      </w:r>
    </w:p>
    <w:p>
      <w:pPr>
        <w:spacing w:after="40"/>
      </w:pPr>
      <w:r>
        <w:rPr>
          <w:b/>
          <w:color w:val="0052A4"/>
          <w:sz w:val="20"/>
        </w:rPr>
        <w:t xml:space="preserve">Q: </w:t>
      </w:r>
      <w:r>
        <w:rPr>
          <w:sz w:val="20"/>
        </w:rPr>
        <w:t>我26岁，最近做了个男科健康检查，说是附睾炎初期，平时也是私处有点不舒服没在意，请问患附睾炎怎样治疗比较好?</w:t>
      </w:r>
    </w:p>
    <w:p>
      <w:pPr>
        <w:spacing w:after="120"/>
      </w:pPr>
      <w:r>
        <w:rPr>
          <w:b/>
          <w:color w:val="008200"/>
          <w:sz w:val="20"/>
        </w:rPr>
        <w:t xml:space="preserve">A: </w:t>
      </w:r>
      <w:r>
        <w:rPr>
          <w:sz w:val="20"/>
        </w:rPr>
        <w:t>附睾炎多由相邻器官感染漫延所致。一般来说表现为阴囊部位突然性疼痛，附睾肿胀，触痛明显，可伴发发烫，附睾硬结等。2级以上的医院治疗附睾炎应该都可以的，具有常见病。对于附睾炎患者来说，及时治疗是可以减低病发，如果不及时治疗会影响到身体情况。因此患者要及时对症治疗，并且日常生活中要多看重自身护理，防止辛辣食物，祝你早日康复</w:t>
      </w:r>
    </w:p>
    <w:p>
      <w:pPr>
        <w:spacing w:before="160" w:after="40"/>
      </w:pPr>
      <w:r>
        <w:rPr>
          <w:b/>
          <w:color w:val="646464"/>
          <w:sz w:val="18"/>
        </w:rPr>
        <w:t xml:space="preserve">[5604] </w:t>
      </w:r>
      <w:r>
        <w:rPr>
          <w:b/>
          <w:sz w:val="22"/>
        </w:rPr>
        <w:t>【阳痿】</w:t>
      </w:r>
      <w:r>
        <w:rPr>
          <w:b/>
          <w:sz w:val="22"/>
        </w:rPr>
        <w:t xml:space="preserve"> 得了阳痿如何治疗？</w:t>
      </w:r>
    </w:p>
    <w:p>
      <w:pPr>
        <w:spacing w:after="40"/>
      </w:pPr>
      <w:r>
        <w:rPr>
          <w:b/>
          <w:color w:val="0052A4"/>
          <w:sz w:val="20"/>
        </w:rPr>
        <w:t xml:space="preserve">Q: </w:t>
      </w:r>
      <w:r>
        <w:rPr>
          <w:sz w:val="20"/>
        </w:rPr>
        <w:t>我想问下肾气不足引起的早泄怎么治疗呀？是阳痿了，请问：得了阳痿如何治疗？</w:t>
      </w:r>
    </w:p>
    <w:p>
      <w:pPr>
        <w:spacing w:after="120"/>
      </w:pPr>
      <w:r>
        <w:rPr>
          <w:b/>
          <w:color w:val="008200"/>
          <w:sz w:val="20"/>
        </w:rPr>
        <w:t xml:space="preserve">A: </w:t>
      </w:r>
      <w:r>
        <w:rPr>
          <w:sz w:val="20"/>
        </w:rPr>
        <w:t>这种情况平时要留意适当的增强锻练，多吃动物的肾脏，生殖器，牛肉，羊肉，补肾壮阳的食物。建议服食金匮肾气丸，五子衍宗丸实施调养，留意不要频繁的性交或性生活容易致使肾虚，必要的时候建议看一看中医服食中药实施调养一段时间早泄是可以缓解的，但是一般治疗过程缓慢，且治疗后容易病发，因此治疗中一定对症使用药物，另外，治疗期间建议惯良好的生活习惯，恰当饮食，期望男性患者可以尽快康复！</w:t>
      </w:r>
    </w:p>
    <w:p>
      <w:pPr>
        <w:spacing w:before="160" w:after="40"/>
      </w:pPr>
      <w:r>
        <w:rPr>
          <w:b/>
          <w:color w:val="646464"/>
          <w:sz w:val="18"/>
        </w:rPr>
        <w:t xml:space="preserve">[5605] </w:t>
      </w:r>
      <w:r>
        <w:rPr>
          <w:b/>
          <w:sz w:val="22"/>
        </w:rPr>
        <w:t>【前列腺增生】</w:t>
      </w:r>
      <w:r>
        <w:rPr>
          <w:b/>
          <w:sz w:val="22"/>
        </w:rPr>
        <w:t xml:space="preserve"> 前列腺肥大较佳的治疗办法?</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前列腺肥大较佳的治疗办法?</w:t>
      </w:r>
    </w:p>
    <w:p>
      <w:pPr>
        <w:spacing w:after="120"/>
      </w:pPr>
      <w:r>
        <w:rPr>
          <w:b/>
          <w:color w:val="008200"/>
          <w:sz w:val="20"/>
        </w:rPr>
        <w:t xml:space="preserve">A: </w:t>
      </w:r>
      <w:r>
        <w:rPr>
          <w:sz w:val="20"/>
        </w:rPr>
        <w:t>前列腺的治疗方法，1、抗生素治疗前列腺炎，2.、麻醉疗法前列腺炎，3、物理治疗前列腺炎，惯良好的生活习惯，规律作息，少穿或不穿皮裤内裤，以免前列腺血流不畅。前列腺肥大是可以缓解的，但是一般治疗周期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[5606] </w:t>
      </w:r>
      <w:r>
        <w:rPr>
          <w:b/>
          <w:sz w:val="22"/>
        </w:rPr>
        <w:t>【龟头炎】</w:t>
      </w:r>
      <w:r>
        <w:rPr>
          <w:b/>
          <w:sz w:val="22"/>
        </w:rPr>
        <w:t xml:space="preserve"> 龟头瘙痒究竟是怎么回事?</w:t>
      </w:r>
    </w:p>
    <w:p>
      <w:pPr>
        <w:spacing w:after="40"/>
      </w:pPr>
      <w:r>
        <w:rPr>
          <w:b/>
          <w:color w:val="0052A4"/>
          <w:sz w:val="20"/>
        </w:rPr>
        <w:t xml:space="preserve">Q: </w:t>
      </w:r>
      <w:r>
        <w:rPr>
          <w:sz w:val="20"/>
        </w:rPr>
        <w:t>上周好像有点发烧，然后觉得又累又困，晚上回家发现鬼头上起了一圈红的，还有点出血，当时我就去医院看了，医生说是龟头炎引起的，请问：龟头瘙痒究竟是怎么回事?</w:t>
      </w:r>
    </w:p>
    <w:p>
      <w:pPr>
        <w:spacing w:after="120"/>
      </w:pPr>
      <w:r>
        <w:rPr>
          <w:b/>
          <w:color w:val="008200"/>
          <w:sz w:val="20"/>
        </w:rPr>
        <w:t xml:space="preserve">A: </w:t>
      </w:r>
      <w:r>
        <w:rPr>
          <w:sz w:val="20"/>
        </w:rPr>
        <w:t>龟头瘙痒大多数龟头炎症的表现，男性龟头炎因细菌感染，气候潮湿，平时没注意好自己的个人卫生等都会致使其病发。在日常生活中一定要惯良好的生活习惯，积极治疗该疾病的再次发生。男性若不幸患上龟头炎没获得及时治疗话，其引起的龟头红肿、龟头瘙痒等不适病症，不仅会让严重影响男性正常的上班与生活，久拖不治还会严重威胁男性健康。龟头瘙痒是可以稳定的，但是一般治疗周期较长，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[5607] </w:t>
      </w:r>
      <w:r>
        <w:rPr>
          <w:b/>
          <w:sz w:val="22"/>
        </w:rPr>
        <w:t>【遗精】</w:t>
      </w:r>
      <w:r>
        <w:rPr>
          <w:b/>
          <w:sz w:val="22"/>
        </w:rPr>
        <w:t xml:space="preserve"> 阴茎常常抽动后遗精是怎么回事？</w:t>
      </w:r>
    </w:p>
    <w:p>
      <w:pPr>
        <w:spacing w:after="40"/>
      </w:pPr>
      <w:r>
        <w:rPr>
          <w:b/>
          <w:color w:val="0052A4"/>
          <w:sz w:val="20"/>
        </w:rPr>
        <w:t xml:space="preserve">Q: </w:t>
      </w:r>
      <w:r>
        <w:rPr>
          <w:sz w:val="20"/>
        </w:rPr>
        <w:t>我16岁的时候第一次遗精了，后来也陆续有过几次，但是说青春期遗精是正常的，期间其实也已经没有遗精的情况了，但是最近这一个月我遗精4次了，而且我已经25了，请问：阴茎常常抽动后遗精是怎么回事？</w:t>
      </w:r>
    </w:p>
    <w:p>
      <w:pPr>
        <w:spacing w:after="120"/>
      </w:pPr>
      <w:r>
        <w:rPr>
          <w:b/>
          <w:color w:val="008200"/>
          <w:sz w:val="20"/>
        </w:rPr>
        <w:t xml:space="preserve">A: </w:t>
      </w:r>
      <w:r>
        <w:rPr>
          <w:sz w:val="20"/>
        </w:rPr>
        <w:t>你好。根据你的叙述考虑是肾虚或者过度操劳导致来以上的症状表现。平时注意休息，不要熬夜，多吃有营养的食物，蛋类奶类瘦肉，可以口服六味地黄丸治疗遗精病情易反反复复，需要有长期的药物治疗。而且对于男性患者来说，要及时去专业正规的医院诊病，根据仔细检查结果再考虑治疗。并且注意控制性生活，保持良好的心情，最后祝患者们早日康复。</w:t>
      </w:r>
    </w:p>
    <w:p>
      <w:pPr>
        <w:spacing w:before="160" w:after="40"/>
      </w:pPr>
      <w:r>
        <w:rPr>
          <w:b/>
          <w:color w:val="646464"/>
          <w:sz w:val="18"/>
        </w:rPr>
        <w:t xml:space="preserve">[5608] </w:t>
      </w:r>
      <w:r>
        <w:rPr>
          <w:b/>
          <w:sz w:val="22"/>
        </w:rPr>
        <w:t>【精索静脉曲张】</w:t>
      </w:r>
      <w:r>
        <w:rPr>
          <w:b/>
          <w:sz w:val="22"/>
        </w:rPr>
        <w:t xml:space="preserve"> 出现精索静脉曲张该如何治较好?</w:t>
      </w:r>
    </w:p>
    <w:p>
      <w:pPr>
        <w:spacing w:after="40"/>
      </w:pPr>
      <w:r>
        <w:rPr>
          <w:b/>
          <w:color w:val="0052A4"/>
          <w:sz w:val="20"/>
        </w:rPr>
        <w:t xml:space="preserve">Q: </w:t>
      </w:r>
      <w:r>
        <w:rPr>
          <w:sz w:val="20"/>
        </w:rPr>
        <w:t>我真的很痛苦，我得精索静脉曲张已经有很多年了，用了很多方法也没控制住，现在我感觉自己的睾丸好像开始萎缩了，委屈也越来越疼了，这样下去我的后半生都给毁了啊，真的太痛苦了，请问：出现精索静脉曲张该如何治较好?</w:t>
      </w:r>
    </w:p>
    <w:p>
      <w:pPr>
        <w:spacing w:after="120"/>
      </w:pPr>
      <w:r>
        <w:rPr>
          <w:b/>
          <w:color w:val="008200"/>
          <w:sz w:val="20"/>
        </w:rPr>
        <w:t xml:space="preserve">A: </w:t>
      </w:r>
      <w:r>
        <w:rPr>
          <w:sz w:val="20"/>
        </w:rPr>
        <w:t>你好。精索静脉曲张患者可有长时间伫立时阴囊坠胀感，精索静脉曲张是致使男性不育的原因之一。你好。精索静脉曲张应手术治疗，建议到正规医院复诊并在医生的指导下实施治疗，期望能对你有帮助。精索静脉曲张病情易反反复复，需要有长期的药物治疗。而且对于男性患者来说，要马上去专业正规的医院诊病，根据仔细检查结果再考虑治疗。并且注意控制性生活，保持良好的心情，最后祝患者们早日康复。</w:t>
      </w:r>
    </w:p>
    <w:p>
      <w:pPr>
        <w:spacing w:before="160" w:after="40"/>
      </w:pPr>
      <w:r>
        <w:rPr>
          <w:b/>
          <w:color w:val="646464"/>
          <w:sz w:val="18"/>
        </w:rPr>
        <w:t xml:space="preserve">[5609] </w:t>
      </w:r>
      <w:r>
        <w:rPr>
          <w:b/>
          <w:sz w:val="22"/>
        </w:rPr>
        <w:t>【精索静脉曲张】</w:t>
      </w:r>
      <w:r>
        <w:rPr>
          <w:b/>
          <w:sz w:val="22"/>
        </w:rPr>
        <w:t xml:space="preserve"> 精索静脉曲张怎么样治疗才是比?</w:t>
      </w:r>
    </w:p>
    <w:p>
      <w:pPr>
        <w:spacing w:after="40"/>
      </w:pPr>
      <w:r>
        <w:rPr>
          <w:b/>
          <w:color w:val="0052A4"/>
          <w:sz w:val="20"/>
        </w:rPr>
        <w:t xml:space="preserve">Q: </w:t>
      </w:r>
      <w:r>
        <w:rPr>
          <w:sz w:val="20"/>
        </w:rPr>
        <w:t>我和我媳妇结婚已经3年多了，但是一直没要上孩子。前段时间和妻子一起去医院检查了，妻子没问题，说是我有精索静脉曲张，所以精子质量不好，怀不上，我真的很沮丧，请问：精索静脉曲张怎么样治疗才是比?</w:t>
      </w:r>
    </w:p>
    <w:p>
      <w:pPr>
        <w:spacing w:after="120"/>
      </w:pPr>
      <w:r>
        <w:rPr>
          <w:b/>
          <w:color w:val="008200"/>
          <w:sz w:val="20"/>
        </w:rPr>
        <w:t xml:space="preserve">A: </w:t>
      </w:r>
      <w:r>
        <w:rPr>
          <w:sz w:val="20"/>
        </w:rPr>
        <w:t>你好。精索静脉曲张大多数无症状，可在健康检查时发觉，患者可有阴囊坠胀感。你好。必选手术治疗，症状轻者可穿紧身裤使用阴囊托带，因为精索静脉曲张是致使男性不育的原因之一，建议你在医生的指导下用药。期望对你有帮助。对于精索静脉曲张患者来说，及时治疗是可以减低病发，如果不及时治疗会影响到受孕情况。因此患者要及时药物治疗，并且日常生活中要多看重自身护理，防止辛辣食物，祝你早日康复</w:t>
      </w:r>
    </w:p>
    <w:p>
      <w:pPr>
        <w:spacing w:before="160" w:after="40"/>
      </w:pPr>
      <w:r>
        <w:rPr>
          <w:b/>
          <w:color w:val="646464"/>
          <w:sz w:val="18"/>
        </w:rPr>
        <w:t xml:space="preserve">[5610] </w:t>
      </w:r>
      <w:r>
        <w:rPr>
          <w:b/>
          <w:sz w:val="22"/>
        </w:rPr>
        <w:t>【龟头炎】</w:t>
      </w:r>
      <w:r>
        <w:rPr>
          <w:b/>
          <w:sz w:val="22"/>
        </w:rPr>
        <w:t xml:space="preserve"> 龟头炎初期如何治能达到理想效果?</w:t>
      </w:r>
    </w:p>
    <w:p>
      <w:pPr>
        <w:spacing w:after="40"/>
      </w:pPr>
      <w:r>
        <w:rPr>
          <w:b/>
          <w:color w:val="0052A4"/>
          <w:sz w:val="20"/>
        </w:rPr>
        <w:t xml:space="preserve">Q: </w:t>
      </w:r>
      <w:r>
        <w:rPr>
          <w:sz w:val="20"/>
        </w:rPr>
        <w:t>已经有一段时间了，我发现自己的龟头特别干燥，好像还有点像头皮屑一样的东西掉落，平时也感觉又痒又疼的，我这是龟头炎吗？请问：龟头炎初期如何治能达到理想效果?</w:t>
      </w:r>
    </w:p>
    <w:p>
      <w:pPr>
        <w:spacing w:after="120"/>
      </w:pPr>
      <w:r>
        <w:rPr>
          <w:b/>
          <w:color w:val="008200"/>
          <w:sz w:val="20"/>
        </w:rPr>
        <w:t xml:space="preserve">A: </w:t>
      </w:r>
      <w:r>
        <w:rPr>
          <w:sz w:val="20"/>
        </w:rPr>
        <w:t>如何治包皮龟头炎念珠菌性龟头炎。1.早期潮红,表面散在针尖大小红色丘疱疹,其上覆有点状乳酪样分泌物,脓疱,严重时糜乱,沁出。2.分泌物直接镜检见念珠菌孢子及菌丝。3.患者常有长期使用抗菌素或皮质激素,或患糖尿病.对于龟头炎患者来说，及时治疗是可以减低病发，如果不及时治疗会影响到身体情况。因此患者要及时对症治疗，并且日常生活中要规律性生活，防止久坐，祝你早日康复</w:t>
      </w:r>
    </w:p>
    <w:p>
      <w:pPr>
        <w:spacing w:before="160" w:after="40"/>
      </w:pPr>
      <w:r>
        <w:rPr>
          <w:b/>
          <w:color w:val="646464"/>
          <w:sz w:val="18"/>
        </w:rPr>
        <w:t xml:space="preserve">[5611] </w:t>
      </w:r>
      <w:r>
        <w:rPr>
          <w:b/>
          <w:sz w:val="22"/>
        </w:rPr>
        <w:t>【早泄】</w:t>
      </w:r>
      <w:r>
        <w:rPr>
          <w:b/>
          <w:sz w:val="22"/>
        </w:rPr>
        <w:t xml:space="preserve"> 早泄了如何治疗比较妥当？</w:t>
      </w:r>
    </w:p>
    <w:p>
      <w:pPr>
        <w:spacing w:after="40"/>
      </w:pPr>
      <w:r>
        <w:rPr>
          <w:b/>
          <w:color w:val="0052A4"/>
          <w:sz w:val="20"/>
        </w:rPr>
        <w:t xml:space="preserve">Q: </w:t>
      </w:r>
      <w:r>
        <w:rPr>
          <w:sz w:val="20"/>
        </w:rPr>
        <w:t>我想自己可能是早泄了，我现在可以勃起，但是其实勃起的硬度也不太够，而且一进去马上就射了，这种情况已经持续好几个月了，我很担心自己是早泄了，非常的沮丧，请问：早泄了如何治疗比较妥当？</w:t>
      </w:r>
    </w:p>
    <w:p>
      <w:pPr>
        <w:spacing w:after="120"/>
      </w:pPr>
      <w:r>
        <w:rPr>
          <w:b/>
          <w:color w:val="008200"/>
          <w:sz w:val="20"/>
        </w:rPr>
        <w:t xml:space="preserve">A: </w:t>
      </w:r>
      <w:r>
        <w:rPr>
          <w:sz w:val="20"/>
        </w:rPr>
        <w:t>根据你的情况，这个有可能因为性交转换或者次数多导致的肾虚，可以使用药物。可以用六味地黄丸，同时适当多活动，防止性交次数过多，注意调整一下就可以对于早泄患者来说，及时治疗是可以减低病发，如果不及时治疗会影响到受孕情况。因此患者要及时对症治疗，并且日常生活中要以防过劳，注意自身卫生情况，祝你早日康复</w:t>
      </w:r>
    </w:p>
    <w:p>
      <w:pPr>
        <w:spacing w:before="160" w:after="40"/>
      </w:pPr>
      <w:r>
        <w:rPr>
          <w:b/>
          <w:color w:val="646464"/>
          <w:sz w:val="18"/>
        </w:rPr>
        <w:t xml:space="preserve">[5612] </w:t>
      </w:r>
      <w:r>
        <w:rPr>
          <w:b/>
          <w:sz w:val="22"/>
        </w:rPr>
        <w:t>【睾丸炎】</w:t>
      </w:r>
      <w:r>
        <w:rPr>
          <w:b/>
          <w:sz w:val="22"/>
        </w:rPr>
        <w:t xml:space="preserve"> 睾丸炎术后检查都是些什么？</w:t>
      </w:r>
    </w:p>
    <w:p>
      <w:pPr>
        <w:spacing w:after="40"/>
      </w:pPr>
      <w:r>
        <w:rPr>
          <w:b/>
          <w:color w:val="0052A4"/>
          <w:sz w:val="20"/>
        </w:rPr>
        <w:t xml:space="preserve">Q: </w:t>
      </w:r>
      <w:r>
        <w:rPr>
          <w:sz w:val="20"/>
        </w:rPr>
        <w:t>本人男，28岁，无不良嗜好，但是前段时间被检查出来的了睾丸炎，现在每天都觉得睾丸很疼，而且有时候还老发高烧，我现在真的很苦恼，请问：睾丸炎术后检查都是些什么？</w:t>
      </w:r>
    </w:p>
    <w:p>
      <w:pPr>
        <w:spacing w:after="120"/>
      </w:pPr>
      <w:r>
        <w:rPr>
          <w:b/>
          <w:color w:val="008200"/>
          <w:sz w:val="20"/>
        </w:rPr>
        <w:t xml:space="preserve">A: </w:t>
      </w:r>
      <w:r>
        <w:rPr>
          <w:sz w:val="20"/>
        </w:rPr>
        <w:t>睾丸炎要注意平时多吃新鲜蔬菜与瓜果，增强维生素C等成分摄取，以增强身体抗炎能力。少吃猪蹄、鱼汤、羊肉等所谓的“发物”，以免因此而导致发炎部位分泌物增强，睾丸炎进一步浸染蔓延和缓解症状。注意不要吃辛辣刺激食物，不要抽烟喝啤酒，不要久站久坐，不要过度性生活，不要频繁性交等。男性患者在治疗睾丸炎疾病期间时，应该稳定不良的生活习惯比如说：个人卫生，注意劳逸结合，比较好用布托住阴囊,防止阴囊弯曲,从而可减轻疼痛与浮肿。</w:t>
      </w:r>
    </w:p>
    <w:p>
      <w:pPr>
        <w:spacing w:before="160" w:after="40"/>
      </w:pPr>
      <w:r>
        <w:rPr>
          <w:b/>
          <w:color w:val="646464"/>
          <w:sz w:val="18"/>
        </w:rPr>
        <w:t xml:space="preserve">[5613] </w:t>
      </w:r>
      <w:r>
        <w:rPr>
          <w:b/>
          <w:sz w:val="22"/>
        </w:rPr>
        <w:t>【睾丸炎】</w:t>
      </w:r>
      <w:r>
        <w:rPr>
          <w:b/>
          <w:sz w:val="22"/>
        </w:rPr>
        <w:t xml:space="preserve"> 得了睾丸炎后该怎样治?</w:t>
      </w:r>
    </w:p>
    <w:p>
      <w:pPr>
        <w:spacing w:after="40"/>
      </w:pPr>
      <w:r>
        <w:rPr>
          <w:b/>
          <w:color w:val="0052A4"/>
          <w:sz w:val="20"/>
        </w:rPr>
        <w:t xml:space="preserve">Q: </w:t>
      </w:r>
      <w:r>
        <w:rPr>
          <w:sz w:val="20"/>
        </w:rPr>
        <w:t>昨天晚上洗澡的时候摸到自己的睾丸觉得有点等，尽早起来好像有点发烧，下午就更严重了，我去医院检查了说我是得了睾丸炎，我真的非常担心，请问：得了睾丸炎后该怎样治?</w:t>
      </w:r>
    </w:p>
    <w:p>
      <w:pPr>
        <w:spacing w:after="120"/>
      </w:pPr>
      <w:r>
        <w:rPr>
          <w:b/>
          <w:color w:val="008200"/>
          <w:sz w:val="20"/>
        </w:rPr>
        <w:t xml:space="preserve">A: </w:t>
      </w:r>
      <w:r>
        <w:rPr>
          <w:sz w:val="20"/>
        </w:rPr>
        <w:t>治睾丸炎病的医院，对腮腺炎性睾丸炎，抗菌素不起作用，可以采取中药清热解毒剂来治疗睾丸炎，丙种球蛋血和腮腺炎患者康复期血清，已烯雌酚及可地松等药物减低睾丸炎的症状。运用抗菌素等药物治疗睾丸炎。睾丸炎患者的病情严重者应手术，切开引流或睾丸摘除。对梅毒性睾丸炎所致的梅毒病，也应先作摘除睾丸，待病理报告后再进一步解决。局部早期冷敷，中后期可作冷敷，以减低睾丸炎的症状，，可缓解睾丸炎的痛疼。</w:t>
      </w:r>
    </w:p>
    <w:p>
      <w:pPr>
        <w:spacing w:before="160" w:after="40"/>
      </w:pPr>
      <w:r>
        <w:rPr>
          <w:b/>
          <w:color w:val="646464"/>
          <w:sz w:val="18"/>
        </w:rPr>
        <w:t xml:space="preserve">[5614] </w:t>
      </w:r>
      <w:r>
        <w:rPr>
          <w:b/>
          <w:sz w:val="22"/>
        </w:rPr>
        <w:t>【睾丸炎】</w:t>
      </w:r>
      <w:r>
        <w:rPr>
          <w:b/>
          <w:sz w:val="22"/>
        </w:rPr>
        <w:t xml:space="preserve"> 治睾丸炎的常用办法是什么?</w:t>
      </w:r>
    </w:p>
    <w:p>
      <w:pPr>
        <w:spacing w:after="40"/>
      </w:pPr>
      <w:r>
        <w:rPr>
          <w:b/>
          <w:color w:val="0052A4"/>
          <w:sz w:val="20"/>
        </w:rPr>
        <w:t xml:space="preserve">Q: </w:t>
      </w:r>
      <w:r>
        <w:rPr>
          <w:sz w:val="20"/>
        </w:rPr>
        <w:t>前段时间感冒了，所以发烧怕冷我就当是感冒导致的，但是烧一直没退，去医院检查了医生说我是得了睾丸炎，也不知道怎么好好的就得了这个病，请问：治睾丸炎的常用办法是什么?</w:t>
      </w:r>
    </w:p>
    <w:p>
      <w:pPr>
        <w:spacing w:after="120"/>
      </w:pPr>
      <w:r>
        <w:rPr>
          <w:b/>
          <w:color w:val="008200"/>
          <w:sz w:val="20"/>
        </w:rPr>
        <w:t xml:space="preserve">A: </w:t>
      </w:r>
      <w:r>
        <w:rPr>
          <w:sz w:val="20"/>
        </w:rPr>
        <w:t>急性睾丸炎以睾丸疼痛为最初的主要症状，急性复发，睾丸肿大疼痛，阴囊红肿，无尿路症状。体温可高达40℃，且因疼痛而致行动不便。一侧或双侧睾丸肿胀，明显压痛。与附睾界限不清。有时继发急性睾丸鞘膜积液。睾丸炎病情易反反复复，需要有长期的服用药物。而且对于男性患者来说，要立刻去专业正规的医院诊病，根据仔细检查结果再考虑治疗。并且注意控制性生活，保持良好的心情，最后祝患者们早日康复。</w:t>
      </w:r>
    </w:p>
    <w:p>
      <w:pPr>
        <w:spacing w:before="160" w:after="40"/>
      </w:pPr>
      <w:r>
        <w:rPr>
          <w:b/>
          <w:color w:val="646464"/>
          <w:sz w:val="18"/>
        </w:rPr>
        <w:t xml:space="preserve">[5615] </w:t>
      </w:r>
      <w:r>
        <w:rPr>
          <w:b/>
          <w:sz w:val="22"/>
        </w:rPr>
        <w:t>【睾丸炎】</w:t>
      </w:r>
      <w:r>
        <w:rPr>
          <w:b/>
          <w:sz w:val="22"/>
        </w:rPr>
        <w:t xml:space="preserve"> 到哪治疗睾丸炎比较妥当呢？</w:t>
      </w:r>
    </w:p>
    <w:p>
      <w:pPr>
        <w:spacing w:after="40"/>
      </w:pPr>
      <w:r>
        <w:rPr>
          <w:b/>
          <w:color w:val="0052A4"/>
          <w:sz w:val="20"/>
        </w:rPr>
        <w:t xml:space="preserve">Q: </w:t>
      </w:r>
      <w:r>
        <w:rPr>
          <w:sz w:val="20"/>
        </w:rPr>
        <w:t>本人男，28岁，无不良嗜好，但是前段时间被检查出来的了睾丸炎，现在每天都觉得睾丸很疼，而且有时候还老发高烧，我现在真的很苦恼，请问：到哪治疗睾丸炎比较妥当呢？</w:t>
      </w:r>
    </w:p>
    <w:p>
      <w:pPr>
        <w:spacing w:after="120"/>
      </w:pPr>
      <w:r>
        <w:rPr>
          <w:b/>
          <w:color w:val="008200"/>
          <w:sz w:val="20"/>
        </w:rPr>
        <w:t xml:space="preserve">A: </w:t>
      </w:r>
      <w:r>
        <w:rPr>
          <w:sz w:val="20"/>
        </w:rPr>
        <w:t>1.高热、畏寒。2.睾丸疼痛，并有阴囊、大腿根部以及腹股沟区域反射痛。3.患病睾丸肿胀、压痛，如果发炎，摸上去就有积脓的震荡感觉。4.常伴发阴囊皮肤红肿和阴囊内鞘膜积液。5.儿童再次发生病毒性睾丸炎，有时可遇见腮腺肿大与疼痛现象。卧床休息，将阴囊托住，局部冷敷。阴囊皮肤浮肿明显，用50%硫酸镁溶液湿热敷，以利炎症消褪。疼痛剧烈时用止痛药效果不佳者，可作患侧精索隔离。全身用药应选广谱或对革兰阴性菌敏感的抗生素，如青霉素、庆大霉素及各种头孢菌素等。</w:t>
      </w:r>
    </w:p>
    <w:p>
      <w:pPr>
        <w:spacing w:before="160" w:after="40"/>
      </w:pPr>
      <w:r>
        <w:rPr>
          <w:b/>
          <w:color w:val="646464"/>
          <w:sz w:val="18"/>
        </w:rPr>
        <w:t xml:space="preserve">[5616] </w:t>
      </w:r>
      <w:r>
        <w:rPr>
          <w:b/>
          <w:sz w:val="22"/>
        </w:rPr>
        <w:t>【阳痿】</w:t>
      </w:r>
      <w:r>
        <w:rPr>
          <w:b/>
          <w:sz w:val="22"/>
        </w:rPr>
        <w:t xml:space="preserve"> 男性阳痿患者应该吃什么?</w:t>
      </w:r>
    </w:p>
    <w:p>
      <w:pPr>
        <w:spacing w:after="40"/>
      </w:pPr>
      <w:r>
        <w:rPr>
          <w:b/>
          <w:color w:val="0052A4"/>
          <w:sz w:val="20"/>
        </w:rPr>
        <w:t xml:space="preserve">Q: </w:t>
      </w:r>
      <w:r>
        <w:rPr>
          <w:sz w:val="20"/>
        </w:rPr>
        <w:t>我现在主要是勃起不坚，有时候阴茎勃起正常，但是坚挺时间不长，去医院仔细检查，医生说是前列腺发炎和供血不足导致的阳痿。请问男性阳痿患者应该吃什么?</w:t>
      </w:r>
    </w:p>
    <w:p>
      <w:pPr>
        <w:spacing w:after="120"/>
      </w:pPr>
      <w:r>
        <w:rPr>
          <w:b/>
          <w:color w:val="008200"/>
          <w:sz w:val="20"/>
        </w:rPr>
        <w:t xml:space="preserve">A: </w:t>
      </w:r>
      <w:r>
        <w:rPr>
          <w:sz w:val="20"/>
        </w:rPr>
        <w:t>青年人阳痿早泄只要不是包皮过长、尿路感染或者前列腺炎致使的，一般与操劳、压力大、心理因素等关于。注意以下几点:1，增强体育锻炼，增强体质。2，注意休息，作息规律，不要思虑过度，不要有压力，精神及心态完全松懈。3，可以适当吃滋阴补肾的食物，像虾仁、海参、蛤蜊、核桃仁、芋头、山药、板栗、动物肾脏、羊肉、牛肉、韭菜、黑芝麻、黑木耳等等。4，适当控制性生活次数。5，如果确实具有肾虚的情况，也可以短期内口服肾宝。</w:t>
      </w:r>
    </w:p>
    <w:p>
      <w:pPr>
        <w:spacing w:before="160" w:after="40"/>
      </w:pPr>
      <w:r>
        <w:rPr>
          <w:b/>
          <w:color w:val="646464"/>
          <w:sz w:val="18"/>
        </w:rPr>
        <w:t xml:space="preserve">[5617] </w:t>
      </w:r>
      <w:r>
        <w:rPr>
          <w:b/>
          <w:sz w:val="22"/>
        </w:rPr>
        <w:t>【前列腺增生】</w:t>
      </w:r>
      <w:r>
        <w:rPr>
          <w:b/>
          <w:sz w:val="22"/>
        </w:rPr>
        <w:t xml:space="preserve"> 前列腺增生的较大危害是什么?</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前列腺增生的较大危害是什么?</w:t>
      </w:r>
    </w:p>
    <w:p>
      <w:pPr>
        <w:spacing w:after="120"/>
      </w:pPr>
      <w:r>
        <w:rPr>
          <w:b/>
          <w:color w:val="008200"/>
          <w:sz w:val="20"/>
        </w:rPr>
        <w:t xml:space="preserve">A: </w:t>
      </w:r>
      <w:r>
        <w:rPr>
          <w:sz w:val="20"/>
        </w:rPr>
        <w:t>根据你叙述的描述症状，考虑过早性交及过度频繁性交可以导致前列腺炎前列腺肥大，阳痿早泄性功能上升。建议，戒掉性交，禁酒酒，少吃油腻辛辣刺激性食物，多吃蔬菜水果始终保持大便干燥，好好休息一段时间，多锻炼身体增强机体免疫力。可以口服精索固精丸治疗。可以逐渐缓解症状。前列腺增生病情易反反复复，需要有长期的药物治疗。而且对于男性患者来说，要积极去专业正规的医院诊病，根据仔细检查结果再考虑治疗。并且注意戒烟戒酒，注意个人卫生，最后祝患者们早日康复。</w:t>
      </w:r>
    </w:p>
    <w:p>
      <w:pPr>
        <w:spacing w:before="160" w:after="40"/>
      </w:pPr>
      <w:r>
        <w:rPr>
          <w:b/>
          <w:color w:val="646464"/>
          <w:sz w:val="18"/>
        </w:rPr>
        <w:t xml:space="preserve">[5618] </w:t>
      </w:r>
      <w:r>
        <w:rPr>
          <w:b/>
          <w:sz w:val="22"/>
        </w:rPr>
        <w:t>【睾丸炎】</w:t>
      </w:r>
      <w:r>
        <w:rPr>
          <w:b/>
          <w:sz w:val="22"/>
        </w:rPr>
        <w:t xml:space="preserve"> 治睾丸炎要注意什么?</w:t>
      </w:r>
    </w:p>
    <w:p>
      <w:pPr>
        <w:spacing w:after="40"/>
      </w:pPr>
      <w:r>
        <w:rPr>
          <w:b/>
          <w:color w:val="0052A4"/>
          <w:sz w:val="20"/>
        </w:rPr>
        <w:t xml:space="preserve">Q: </w:t>
      </w:r>
      <w:r>
        <w:rPr>
          <w:sz w:val="20"/>
        </w:rPr>
        <w:t>本人男，26岁，上个礼拜我发现自己的睾丸有点发红，但是没什么症状就没当回事，昨晚洗澡无意触碰到睾丸觉得有点疼，我自己摸了一下觉得里面好像有很多液体似的，我特别害怕，请问：治睾丸炎要注意什么?</w:t>
      </w:r>
    </w:p>
    <w:p>
      <w:pPr>
        <w:spacing w:after="120"/>
      </w:pPr>
      <w:r>
        <w:rPr>
          <w:b/>
          <w:color w:val="008200"/>
          <w:sz w:val="20"/>
        </w:rPr>
        <w:t xml:space="preserve">A: </w:t>
      </w:r>
      <w:r>
        <w:rPr>
          <w:sz w:val="20"/>
        </w:rPr>
        <w:t>睾丸炎患者子在治疗的同时，还要注意日常的护理，康复前要防止性生活，以免导致附睾的冲血水肿，缓解病情。少吃猪蹄、鱼汤、羊肉等，以免因此而导致炎症部位水肿缓解。多吃新鲜蔬菜与水果，增强维生素c的摄取，以增强抗病能力。睾丸炎患者一定要及时治疗，防止其带给的危害，患性病要及时治疗，找正规的医院治疗，以免用药不当，导致耐药或合并症感染，导致附睾炎。不要吃辛辣刺激食物，不要抽烟喝啤酒，不要久站久坐，不要过度性生活，不要频繁性交等。</w:t>
      </w:r>
    </w:p>
    <w:p>
      <w:pPr>
        <w:spacing w:before="160" w:after="40"/>
      </w:pPr>
      <w:r>
        <w:rPr>
          <w:b/>
          <w:color w:val="646464"/>
          <w:sz w:val="18"/>
        </w:rPr>
        <w:t xml:space="preserve">[5619] </w:t>
      </w:r>
      <w:r>
        <w:rPr>
          <w:b/>
          <w:sz w:val="22"/>
        </w:rPr>
        <w:t>【睾丸炎】</w:t>
      </w:r>
      <w:r>
        <w:rPr>
          <w:b/>
          <w:sz w:val="22"/>
        </w:rPr>
        <w:t xml:space="preserve"> 患上了睾丸炎能不能治疗好转?</w:t>
      </w:r>
    </w:p>
    <w:p>
      <w:pPr>
        <w:spacing w:after="40"/>
      </w:pPr>
      <w:r>
        <w:rPr>
          <w:b/>
          <w:color w:val="0052A4"/>
          <w:sz w:val="20"/>
        </w:rPr>
        <w:t xml:space="preserve">Q: </w:t>
      </w:r>
      <w:r>
        <w:rPr>
          <w:sz w:val="20"/>
        </w:rPr>
        <w:t>本人男，28岁，无不良嗜好，但是前段时间被检查出来的了睾丸炎，现在每天都觉得睾丸很疼，而且有时候还老发高烧，我现在真的很苦恼，请问：患上了睾丸炎能不能治疗好转?</w:t>
      </w:r>
    </w:p>
    <w:p>
      <w:pPr>
        <w:spacing w:after="120"/>
      </w:pPr>
      <w:r>
        <w:rPr>
          <w:b/>
          <w:color w:val="008200"/>
          <w:sz w:val="20"/>
        </w:rPr>
        <w:t xml:space="preserve">A: </w:t>
      </w:r>
      <w:r>
        <w:rPr>
          <w:sz w:val="20"/>
        </w:rPr>
        <w:t>确认了具有睾丸炎的话，那么还得看严重程度，如果炎症严重感染的话，应该建议输液治疗效果比较好。目前来说如果只是轻微的睾丸炎，那么也可以考虑口服抗生素药物消炎治疗的，期间还是应该自己仔细观察才行的睾丸炎病情易反反复复，需要有长期的药物治疗。而且对于男性患者来说，要积极去专业正规的医院诊病，根据仔细检查结果再考虑治疗。并且注意控制性生活，保持良好的心情，最后祝患者们早日康复。</w:t>
      </w:r>
    </w:p>
    <w:p>
      <w:pPr>
        <w:spacing w:before="160" w:after="40"/>
      </w:pPr>
      <w:r>
        <w:rPr>
          <w:b/>
          <w:color w:val="646464"/>
          <w:sz w:val="18"/>
        </w:rPr>
        <w:t xml:space="preserve">[5620] </w:t>
      </w:r>
      <w:r>
        <w:rPr>
          <w:b/>
          <w:sz w:val="22"/>
        </w:rPr>
        <w:t>【精囊炎】</w:t>
      </w:r>
      <w:r>
        <w:rPr>
          <w:b/>
          <w:sz w:val="22"/>
        </w:rPr>
        <w:t xml:space="preserve"> 精囊炎的较佳治疗方法</w:t>
      </w:r>
    </w:p>
    <w:p>
      <w:pPr>
        <w:spacing w:after="40"/>
      </w:pPr>
      <w:r>
        <w:rPr>
          <w:b/>
          <w:color w:val="0052A4"/>
          <w:sz w:val="20"/>
        </w:rPr>
        <w:t xml:space="preserve">Q: </w:t>
      </w:r>
      <w:r>
        <w:rPr>
          <w:sz w:val="20"/>
        </w:rPr>
        <w:t>精囊炎的具体症状有哪些精囊炎的具体症状有哪些呢，为什么会有这样的情况。感觉自己下面发炎了，很不舒服，是什么情况引发的？</w:t>
      </w:r>
    </w:p>
    <w:p>
      <w:pPr>
        <w:spacing w:after="120"/>
      </w:pPr>
      <w:r>
        <w:rPr>
          <w:b/>
          <w:color w:val="008200"/>
          <w:sz w:val="20"/>
        </w:rPr>
        <w:t xml:space="preserve">A: </w:t>
      </w:r>
      <w:r>
        <w:rPr>
          <w:sz w:val="20"/>
        </w:rPr>
        <w:t>(1)急性期以抗生素治疗为基础。(2)慢性精囊炎，以抗生素、热水坐浴、雌激素、鼓励对症等综合评价治疗。(3)卧床歇息给与通便药物始终保持大便通畅。(4)防止过多房事以增加性器官冲血程度。建议你去医院做个精液检查，精液常规检查可发觉精液中有大量红细胞、白细胞，死精不断增多，精子的活动力差，精液细菌培育为阳性。血常规仔细检查，急性者足见血中白细胞明显增加。除此之外，患者在治疗男科期间，除了要对症治疗外，患者的饮食状况和心理状态也是尤为重要，患者一定要饮食清淡，同时要始终保持愉快乐观的心态。</w:t>
      </w:r>
    </w:p>
    <w:p>
      <w:pPr>
        <w:spacing w:before="160" w:after="40"/>
      </w:pPr>
      <w:r>
        <w:rPr>
          <w:b/>
          <w:color w:val="646464"/>
          <w:sz w:val="18"/>
        </w:rPr>
        <w:t xml:space="preserve">[5621] </w:t>
      </w:r>
      <w:r>
        <w:rPr>
          <w:b/>
          <w:sz w:val="22"/>
        </w:rPr>
        <w:t>【精索静脉曲张】</w:t>
      </w:r>
      <w:r>
        <w:rPr>
          <w:b/>
          <w:sz w:val="22"/>
        </w:rPr>
        <w:t xml:space="preserve"> 得了精索静脉曲张后该如何治疗</w:t>
      </w:r>
    </w:p>
    <w:p>
      <w:pPr>
        <w:spacing w:after="40"/>
      </w:pPr>
      <w:r>
        <w:rPr>
          <w:b/>
          <w:color w:val="0052A4"/>
          <w:sz w:val="20"/>
        </w:rPr>
        <w:t xml:space="preserve">Q: </w:t>
      </w:r>
      <w:r>
        <w:rPr>
          <w:sz w:val="20"/>
        </w:rPr>
        <w:t>前几天感觉阴囊肿胀，局部持续胀痛，尤其是站的时间久了就更痛了，去医院检查医生说是精索静脉曲张，请问一下这个病要如何治疗？</w:t>
      </w:r>
    </w:p>
    <w:p>
      <w:pPr>
        <w:spacing w:after="120"/>
      </w:pPr>
      <w:r>
        <w:rPr>
          <w:b/>
          <w:color w:val="008200"/>
          <w:sz w:val="20"/>
        </w:rPr>
        <w:t xml:space="preserve">A: </w:t>
      </w:r>
      <w:r>
        <w:rPr>
          <w:sz w:val="20"/>
        </w:rPr>
        <w:t>无症状或症状较轻者，可穿弹力裤或用阴囊托带。症状较重和精索静脉曲张伴发精子异常的男性不育者，应行手术治疗。术式采取精索内静脉高位结扎术。不知你具体是什么情况，建议你可以到我院的围产整形科复诊，查明病因，针对性治疗精索静脉曲张病情易反反复复，需要有长期的药物治疗。而且对于男性患者来说，要积极去专业正规的医院诊病，根据仔细检查结果再考虑治疗。并且留意戒烟戒酒，留意个人卫生，最后祝患者们早日康复。</w:t>
      </w:r>
    </w:p>
    <w:p>
      <w:pPr>
        <w:spacing w:before="160" w:after="40"/>
      </w:pPr>
      <w:r>
        <w:rPr>
          <w:b/>
          <w:color w:val="646464"/>
          <w:sz w:val="18"/>
        </w:rPr>
        <w:t xml:space="preserve">[5622] </w:t>
      </w:r>
      <w:r>
        <w:rPr>
          <w:b/>
          <w:sz w:val="22"/>
        </w:rPr>
        <w:t>【阳痿】</w:t>
      </w:r>
      <w:r>
        <w:rPr>
          <w:b/>
          <w:sz w:val="22"/>
        </w:rPr>
        <w:t xml:space="preserve"> 阳痿该如何断定</w:t>
      </w:r>
    </w:p>
    <w:p>
      <w:pPr>
        <w:spacing w:after="40"/>
      </w:pPr>
      <w:r>
        <w:rPr>
          <w:b/>
          <w:color w:val="0052A4"/>
          <w:sz w:val="20"/>
        </w:rPr>
        <w:t xml:space="preserve">Q: </w:t>
      </w:r>
      <w:r>
        <w:rPr>
          <w:sz w:val="20"/>
        </w:rPr>
        <w:t>我和男朋友在一起睡觉的时候，总感觉他对我没什么意思，我们恋爱已经一年多了，从来没有那个过，我男朋友是不会阳瘘？</w:t>
      </w:r>
    </w:p>
    <w:p>
      <w:pPr>
        <w:spacing w:after="120"/>
      </w:pPr>
      <w:r>
        <w:rPr>
          <w:b/>
          <w:color w:val="008200"/>
          <w:sz w:val="20"/>
        </w:rPr>
        <w:t xml:space="preserve">A: </w:t>
      </w:r>
      <w:r>
        <w:rPr>
          <w:sz w:val="20"/>
        </w:rPr>
        <w:t>早泄是指男性在性生活时阴茎不能够勃起或勃起不坚或坚而不久，不能够顺利完成正常性生活，或阴茎根本无法插进阴道实施性交早泄又称“阳事不举”等，是最常见的男子性功能障碍性疾病偶尔1~2次性交成功，不能够相信就是患了早泄。只有在性交失败率低于25%时方才能确诊为早泄据国外关于资料汇总，早泄患者约占全部男性性功能障碍的37%~42%。国内关于调差证明在成年男性中约有10%的人再次发生早泄。早泄的发生率随年龄的增涨而攀升。</w:t>
      </w:r>
    </w:p>
    <w:p>
      <w:pPr>
        <w:spacing w:before="160" w:after="40"/>
      </w:pPr>
      <w:r>
        <w:rPr>
          <w:b/>
          <w:color w:val="646464"/>
          <w:sz w:val="18"/>
        </w:rPr>
        <w:t xml:space="preserve">[5623] </w:t>
      </w:r>
      <w:r>
        <w:rPr>
          <w:b/>
          <w:sz w:val="22"/>
        </w:rPr>
        <w:t>【精囊炎】</w:t>
      </w:r>
      <w:r>
        <w:rPr>
          <w:b/>
          <w:sz w:val="22"/>
        </w:rPr>
        <w:t xml:space="preserve"> 轻微精囊炎要如何治疗</w:t>
      </w:r>
    </w:p>
    <w:p>
      <w:pPr>
        <w:spacing w:after="40"/>
      </w:pPr>
      <w:r>
        <w:rPr>
          <w:b/>
          <w:color w:val="0052A4"/>
          <w:sz w:val="20"/>
        </w:rPr>
        <w:t xml:space="preserve">Q: </w:t>
      </w:r>
      <w:r>
        <w:rPr>
          <w:sz w:val="20"/>
        </w:rPr>
        <w:t>最近发现有点尿血，晨尿里会有淡淡的红色？不知道是怎么了，听说可能是精囊炎？请问轻微精囊炎要如何治疗</w:t>
      </w:r>
    </w:p>
    <w:p>
      <w:pPr>
        <w:spacing w:after="120"/>
      </w:pPr>
      <w:r>
        <w:rPr>
          <w:b/>
          <w:color w:val="008200"/>
          <w:sz w:val="20"/>
        </w:rPr>
        <w:t xml:space="preserve">A: </w:t>
      </w:r>
      <w:r>
        <w:rPr>
          <w:sz w:val="20"/>
        </w:rPr>
        <w:t>精囊炎的病因主要是包皮过长,前列腺炎,尿路感染,性交,不洁性生活史等因素致使的精囊腺细菌感染,其临床诊断症状主要是血精,疼痛等不适感,排尿异常等.其治疗不及时易影响到精液的质量,进而影响到您的受孕等情况。建议您留意卫生,防止性交,饮食禁食辛辣刺激,戒烟酒,冷感5-7天后到做一下精液,分泌物细菌培育等仔细检查,明确具体病因后积极互相配合医生治疗等,祝您身体健康!</w:t>
      </w:r>
    </w:p>
    <w:p>
      <w:pPr>
        <w:spacing w:before="160" w:after="40"/>
      </w:pPr>
      <w:r>
        <w:rPr>
          <w:b/>
          <w:color w:val="646464"/>
          <w:sz w:val="18"/>
        </w:rPr>
        <w:t xml:space="preserve">[5624] </w:t>
      </w:r>
      <w:r>
        <w:rPr>
          <w:b/>
          <w:sz w:val="22"/>
        </w:rPr>
        <w:t>【睾丸炎】</w:t>
      </w:r>
      <w:r>
        <w:rPr>
          <w:b/>
          <w:sz w:val="22"/>
        </w:rPr>
        <w:t xml:space="preserve"> 睾丸损伤该怎么缓解疼痛</w:t>
      </w:r>
    </w:p>
    <w:p>
      <w:pPr>
        <w:spacing w:after="40"/>
      </w:pPr>
      <w:r>
        <w:rPr>
          <w:b/>
          <w:color w:val="0052A4"/>
          <w:sz w:val="20"/>
        </w:rPr>
        <w:t xml:space="preserve">Q: </w:t>
      </w:r>
      <w:r>
        <w:rPr>
          <w:sz w:val="20"/>
        </w:rPr>
        <w:t>不小心扭到了睾丸，感觉有点损伤，一阵一阵的疼，请问医生该怎么办</w:t>
      </w:r>
    </w:p>
    <w:p>
      <w:pPr>
        <w:spacing w:after="120"/>
      </w:pPr>
      <w:r>
        <w:rPr>
          <w:b/>
          <w:color w:val="008200"/>
          <w:sz w:val="20"/>
        </w:rPr>
        <w:t xml:space="preserve">A: </w:t>
      </w:r>
      <w:r>
        <w:rPr>
          <w:sz w:val="20"/>
        </w:rPr>
        <w:t>睾丸损伤的治疗过程中尽量保存睾丸：1.精神创伤清洁创面，彻底清除化脓排除，修补清创，尽量保存睾丸排除，以保持男性功能，有血肿者彻底清除，防止因血肿引来传染。2.受损局部有血肿伤后即刻冷敷，增加渗血。3.半月板损伤及逆转应尽早将睾丸复位固定，除睾丸固定外，精索也作适当固定以防止再次半月板损伤或逆转。如果治疗时间延迟，睾丸已化脓就只好摘除睾丸防止阴囊内传染。</w:t>
      </w:r>
    </w:p>
    <w:p>
      <w:pPr>
        <w:spacing w:before="160" w:after="40"/>
      </w:pPr>
      <w:r>
        <w:rPr>
          <w:b/>
          <w:color w:val="646464"/>
          <w:sz w:val="18"/>
        </w:rPr>
        <w:t xml:space="preserve">[5625] </w:t>
      </w:r>
      <w:r>
        <w:rPr>
          <w:b/>
          <w:sz w:val="22"/>
        </w:rPr>
        <w:t>【死精症】</w:t>
      </w:r>
      <w:r>
        <w:rPr>
          <w:b/>
          <w:sz w:val="22"/>
        </w:rPr>
        <w:t xml:space="preserve"> 治死精医院哪些好</w:t>
      </w:r>
    </w:p>
    <w:p>
      <w:pPr>
        <w:spacing w:after="40"/>
      </w:pPr>
      <w:r>
        <w:rPr>
          <w:b/>
          <w:color w:val="0052A4"/>
          <w:sz w:val="20"/>
        </w:rPr>
        <w:t xml:space="preserve">Q: </w:t>
      </w:r>
      <w:r>
        <w:rPr>
          <w:sz w:val="20"/>
        </w:rPr>
        <w:t>同居一年无法怀上.后来去医院查阅患死精症,死精达到%95.治疗死精症医院哪家比较不错？</w:t>
      </w:r>
    </w:p>
    <w:p>
      <w:pPr>
        <w:spacing w:after="120"/>
      </w:pPr>
      <w:r>
        <w:rPr>
          <w:b/>
          <w:color w:val="008200"/>
          <w:sz w:val="20"/>
        </w:rPr>
        <w:t xml:space="preserve">A: </w:t>
      </w:r>
      <w:r>
        <w:rPr>
          <w:sz w:val="20"/>
        </w:rPr>
        <w:t>死精症仔细检查医院有哪些由于个体情况不同，病因不同，建议您到定点医院对症治疗，主要还是结合个人的实际情况来做个针对性的仔细检查，在医生指导下对症治疗。死精病情易反反复复，需要有长期的服食药物。而且对于男性患者来说，要立刻去专业正规的医院诊病，根据仔细检查结果再考虑治疗。并且留意恰当饮食，防止性生活，最后祝患者们早日康复。</w:t>
      </w:r>
    </w:p>
    <w:p>
      <w:pPr>
        <w:spacing w:before="160" w:after="40"/>
      </w:pPr>
      <w:r>
        <w:rPr>
          <w:b/>
          <w:color w:val="646464"/>
          <w:sz w:val="18"/>
        </w:rPr>
        <w:t xml:space="preserve">[5626] </w:t>
      </w:r>
      <w:r>
        <w:rPr>
          <w:b/>
          <w:sz w:val="22"/>
        </w:rPr>
        <w:t>【前列腺痛】</w:t>
      </w:r>
      <w:r>
        <w:rPr>
          <w:b/>
          <w:sz w:val="22"/>
        </w:rPr>
        <w:t xml:space="preserve"> 有了前列腺痛如何治疗好</w:t>
      </w:r>
    </w:p>
    <w:p>
      <w:pPr>
        <w:spacing w:after="40"/>
      </w:pPr>
      <w:r>
        <w:rPr>
          <w:b/>
          <w:color w:val="0052A4"/>
          <w:sz w:val="20"/>
        </w:rPr>
        <w:t xml:space="preserve">Q: </w:t>
      </w:r>
      <w:r>
        <w:rPr>
          <w:sz w:val="20"/>
        </w:rPr>
        <w:t>我今年四十多岁了.患前列腺痛，听医生说要及早治疗，它的危害性大。前列腺痛如何才能治疗？</w:t>
      </w:r>
    </w:p>
    <w:p>
      <w:pPr>
        <w:spacing w:after="120"/>
      </w:pPr>
      <w:r>
        <w:rPr>
          <w:b/>
          <w:color w:val="008200"/>
          <w:sz w:val="20"/>
        </w:rPr>
        <w:t xml:space="preserve">A: </w:t>
      </w:r>
      <w:r>
        <w:rPr>
          <w:sz w:val="20"/>
        </w:rPr>
        <w:t>以下这些人好发前列腺痛疾病：1、前列腺经常非正常冲血的人群。2、前列腺痛是常见之于工作紧张，性生活频繁的人群。长时间工作比较紧张，精神压力大，有时候吃的也不是太好，致使营养不佳，肌体的免疫功能变弱。3、尿频，尿频就是前列腺冲血控制尿道的典型的表现。男性朋友们再次出现前列腺痛的情况，一定要引来看重，尽早到正规的男性专科医院就诊，不千万千万不要盲目推测，更不能够随便买药自行治疗，祝男性患者早日康复。</w:t>
      </w:r>
    </w:p>
    <w:p>
      <w:pPr>
        <w:spacing w:before="160" w:after="40"/>
      </w:pPr>
      <w:r>
        <w:rPr>
          <w:b/>
          <w:color w:val="646464"/>
          <w:sz w:val="18"/>
        </w:rPr>
        <w:t xml:space="preserve">[5627] </w:t>
      </w:r>
      <w:r>
        <w:rPr>
          <w:b/>
          <w:sz w:val="22"/>
        </w:rPr>
        <w:t>【男性功能障碍】</w:t>
      </w:r>
      <w:r>
        <w:rPr>
          <w:b/>
          <w:sz w:val="22"/>
        </w:rPr>
        <w:t xml:space="preserve"> 看性功能障碍去哪家医院</w:t>
      </w:r>
    </w:p>
    <w:p>
      <w:pPr>
        <w:spacing w:after="40"/>
      </w:pPr>
      <w:r>
        <w:rPr>
          <w:b/>
          <w:color w:val="0052A4"/>
          <w:sz w:val="20"/>
        </w:rPr>
        <w:t xml:space="preserve">Q: </w:t>
      </w:r>
      <w:r>
        <w:rPr>
          <w:sz w:val="20"/>
        </w:rPr>
        <w:t>早泄的毛病一直困扰我很多年了，最近感觉老婆和我越来越疏远，在这样下去就该跟我离婚了，想问一下，哪家医院比较好？</w:t>
      </w:r>
    </w:p>
    <w:p>
      <w:pPr>
        <w:spacing w:after="120"/>
      </w:pPr>
      <w:r>
        <w:rPr>
          <w:b/>
          <w:color w:val="008200"/>
          <w:sz w:val="20"/>
        </w:rPr>
        <w:t xml:space="preserve">A: </w:t>
      </w:r>
      <w:r>
        <w:rPr>
          <w:sz w:val="20"/>
        </w:rPr>
        <w:t>性生活的成功容易致使性交障碍患者长期精神不振,而干扰工作,性生活的成功容易致使性交障碍患者长期精神不振,而干扰工作；由于长期的性生活不和谐,很可能男方存有不满或者是敌意,夫妻关系紧张,家庭因此崩裂。睡得好了，人体各系统的反映功能也会更加灵敏。当大脑传达到性刺激后，会积极做出信息反馈。而且对于男性患者来说，要马上去专业正规的医院诊病，根据仔细检查结果再考虑治疗。并且留意恰当饮食，防止性生活，最后祝患者们早日康复。</w:t>
      </w:r>
    </w:p>
    <w:p>
      <w:pPr>
        <w:spacing w:before="160" w:after="40"/>
      </w:pPr>
      <w:r>
        <w:rPr>
          <w:b/>
          <w:color w:val="646464"/>
          <w:sz w:val="18"/>
        </w:rPr>
        <w:t xml:space="preserve">[5628] </w:t>
      </w:r>
      <w:r>
        <w:rPr>
          <w:b/>
          <w:sz w:val="22"/>
        </w:rPr>
        <w:t>【男性不育】</w:t>
      </w:r>
      <w:r>
        <w:rPr>
          <w:b/>
          <w:sz w:val="22"/>
        </w:rPr>
        <w:t xml:space="preserve"> 男性不育常规检查都有什么？</w:t>
      </w:r>
    </w:p>
    <w:p>
      <w:pPr>
        <w:spacing w:after="40"/>
      </w:pPr>
      <w:r>
        <w:rPr>
          <w:b/>
          <w:color w:val="0052A4"/>
          <w:sz w:val="20"/>
        </w:rPr>
        <w:t xml:space="preserve">Q: </w:t>
      </w:r>
      <w:r>
        <w:rPr>
          <w:sz w:val="20"/>
        </w:rPr>
        <w:t>我和我媳妇结婚已经3年了，一直没要上孩子，我怀疑我有男性不育，我真的很沮丧，而且也感到很自卑，请问：男性不育常规检查都有什么？</w:t>
      </w:r>
    </w:p>
    <w:p>
      <w:pPr>
        <w:spacing w:after="120"/>
      </w:pPr>
      <w:r>
        <w:rPr>
          <w:b/>
          <w:color w:val="008200"/>
          <w:sz w:val="20"/>
        </w:rPr>
        <w:t xml:space="preserve">A: </w:t>
      </w:r>
      <w:r>
        <w:rPr>
          <w:sz w:val="20"/>
        </w:rPr>
        <w:t>其应泌尿外科具体清查病因，再对症治疗的。精液检查一般包括精液颜色、精液量、精液液化时间、精子密度、精子1小时存活率、精子活力、畸形精子百分比、精液中白细胞数等。不育病情易反反复复，需要有长期的药物治疗。而且对于男性患者来说，要立刻去专业正规的医院诊病，根据检查结果再考虑治疗。并且留意约束性生活，保持良好的心情，最后祝患者们早日康复。</w:t>
      </w:r>
    </w:p>
    <w:p>
      <w:pPr>
        <w:spacing w:before="160" w:after="40"/>
      </w:pPr>
      <w:r>
        <w:rPr>
          <w:b/>
          <w:color w:val="646464"/>
          <w:sz w:val="18"/>
        </w:rPr>
        <w:t xml:space="preserve">[5629] </w:t>
      </w:r>
      <w:r>
        <w:rPr>
          <w:b/>
          <w:sz w:val="22"/>
        </w:rPr>
        <w:t>【男性不育】</w:t>
      </w:r>
      <w:r>
        <w:rPr>
          <w:b/>
          <w:sz w:val="22"/>
        </w:rPr>
        <w:t xml:space="preserve"> 男性不育患者适合吃什么？</w:t>
      </w:r>
    </w:p>
    <w:p>
      <w:pPr>
        <w:spacing w:after="40"/>
      </w:pPr>
      <w:r>
        <w:rPr>
          <w:b/>
          <w:color w:val="0052A4"/>
          <w:sz w:val="20"/>
        </w:rPr>
        <w:t xml:space="preserve">Q: </w:t>
      </w:r>
      <w:r>
        <w:rPr>
          <w:sz w:val="20"/>
        </w:rPr>
        <w:t>我去年就知道自己不育，但是我一直没敢告诉妻子，怕她和我离婚，我自己偷偷吃了很多药，看了很多医生都没见效，现在妻子逼着我去医院检查，我真的很苦恼，请问：男性不育患者适合吃什么？</w:t>
      </w:r>
    </w:p>
    <w:p>
      <w:pPr>
        <w:spacing w:after="120"/>
      </w:pPr>
      <w:r>
        <w:rPr>
          <w:b/>
          <w:color w:val="008200"/>
          <w:sz w:val="20"/>
        </w:rPr>
        <w:t xml:space="preserve">A: </w:t>
      </w:r>
      <w:r>
        <w:rPr>
          <w:sz w:val="20"/>
        </w:rPr>
        <w:t>食疗能治疗好男性不育吗？。还是去医院看吧。得对症下药才行啊。是药三分毒啊。可别自己误了自己啊。我个人觉着不是吃什么药的问题，而是先看一看是什么原因引发的不育，然后根据原因再选择使用药物还是手术还是什么的治疗方法的。确诊很关键。谢谢，祝您康复。对于不育患者来说，及时治疗是可以减低病发，如果不及时治疗会影响到身体情况。因此患者要及时对症治疗，并且日常生活中要规律性生活，防止久坐，祝你早日康复！</w:t>
      </w:r>
    </w:p>
    <w:p>
      <w:pPr>
        <w:spacing w:before="160" w:after="40"/>
      </w:pPr>
      <w:r>
        <w:rPr>
          <w:b/>
          <w:color w:val="646464"/>
          <w:sz w:val="18"/>
        </w:rPr>
        <w:t xml:space="preserve">[5630] </w:t>
      </w:r>
      <w:r>
        <w:rPr>
          <w:b/>
          <w:sz w:val="22"/>
        </w:rPr>
        <w:t>【男性不育】</w:t>
      </w:r>
      <w:r>
        <w:rPr>
          <w:b/>
          <w:sz w:val="22"/>
        </w:rPr>
        <w:t xml:space="preserve"> 男性不育治疗要用什么办法?</w:t>
      </w:r>
    </w:p>
    <w:p>
      <w:pPr>
        <w:spacing w:after="40"/>
      </w:pPr>
      <w:r>
        <w:rPr>
          <w:b/>
          <w:color w:val="0052A4"/>
          <w:sz w:val="20"/>
        </w:rPr>
        <w:t xml:space="preserve">Q: </w:t>
      </w:r>
      <w:r>
        <w:rPr>
          <w:sz w:val="20"/>
        </w:rPr>
        <w:t>经过精液的仔细检查，医生说我老公有男性不育，像他这样的现象，请问男性不育治疗要用什么办法?</w:t>
      </w:r>
    </w:p>
    <w:p>
      <w:pPr>
        <w:spacing w:after="120"/>
      </w:pPr>
      <w:r>
        <w:rPr>
          <w:b/>
          <w:color w:val="008200"/>
          <w:sz w:val="20"/>
        </w:rPr>
        <w:t xml:space="preserve">A: </w:t>
      </w:r>
      <w:r>
        <w:rPr>
          <w:sz w:val="20"/>
        </w:rPr>
        <w:t>一般来说少、弱精子症主要病因有：①附睾、精囊、前列腺等脏器的炎症导致精浆变异，影响精子运动和生活。②精索静脉曲张，睾丸局部因静脉血液回流障碍而呛水，导致精子活动力减低。③微量元素缺少影响精子活动力。④睾丸生长发育受阻，睾丸生精上皮不完全成熟或受损变薄，而使精子质量差，活力变弱。⑤精液量不足影响精子运动。⑥体内产生抗精子抗体，使精子凝集或制动器男性不育治疗方法，由于个体情况不同，病因不同，建议您到医院对症治疗。</w:t>
      </w:r>
    </w:p>
    <w:p>
      <w:pPr>
        <w:spacing w:before="160" w:after="40"/>
      </w:pPr>
      <w:r>
        <w:rPr>
          <w:b/>
          <w:color w:val="646464"/>
          <w:sz w:val="18"/>
        </w:rPr>
        <w:t xml:space="preserve">[5631] </w:t>
      </w:r>
      <w:r>
        <w:rPr>
          <w:b/>
          <w:sz w:val="22"/>
        </w:rPr>
        <w:t>【精囊炎】</w:t>
      </w:r>
      <w:r>
        <w:rPr>
          <w:b/>
          <w:sz w:val="22"/>
        </w:rPr>
        <w:t xml:space="preserve"> 得了精囊炎应该怎样治疗</w:t>
      </w:r>
    </w:p>
    <w:p>
      <w:pPr>
        <w:spacing w:after="40"/>
      </w:pPr>
      <w:r>
        <w:rPr>
          <w:b/>
          <w:color w:val="0052A4"/>
          <w:sz w:val="20"/>
        </w:rPr>
        <w:t xml:space="preserve">Q: </w:t>
      </w:r>
      <w:r>
        <w:rPr>
          <w:sz w:val="20"/>
        </w:rPr>
        <w:t>我是司机，最近总觉得会阴难受伴有尿频尿急，以为是前列腺炎，一查是精囊炎，请问得了精囊炎应该怎样治疗</w:t>
      </w:r>
    </w:p>
    <w:p>
      <w:pPr>
        <w:spacing w:after="120"/>
      </w:pPr>
      <w:r>
        <w:rPr>
          <w:b/>
          <w:color w:val="008200"/>
          <w:sz w:val="20"/>
        </w:rPr>
        <w:t xml:space="preserve">A: </w:t>
      </w:r>
      <w:r>
        <w:rPr>
          <w:sz w:val="20"/>
        </w:rPr>
        <w:t>精囊炎的病因主要是包皮过长,前列腺炎,尿路感染,性交,不洁性生活史等因素致使的精囊腺细菌感染,其临床诊断症状主要是血精,疼痛等不适感,排尿异常等.其治疗不及时易影响到精液的质量,进而影响到您的受孕等情况。精囊炎采用恰当的抗生素急性精囊炎应治疗到症状完全消失后，再专心用药1～2周；慢性精囊炎则需专心用药4周以上，以稳固疗效。除了治疗男科外，建议患者在日常生活中要留意饮食，并且要始终保持舒畅的心情，以此来增强体质放慢康复速度。</w:t>
      </w:r>
    </w:p>
    <w:p>
      <w:pPr>
        <w:spacing w:before="160" w:after="40"/>
      </w:pPr>
      <w:r>
        <w:rPr>
          <w:b/>
          <w:color w:val="646464"/>
          <w:sz w:val="18"/>
        </w:rPr>
        <w:t xml:space="preserve">[5632] </w:t>
      </w:r>
      <w:r>
        <w:rPr>
          <w:b/>
          <w:sz w:val="22"/>
        </w:rPr>
        <w:t>【男性不育】</w:t>
      </w:r>
      <w:r>
        <w:rPr>
          <w:b/>
          <w:sz w:val="22"/>
        </w:rPr>
        <w:t xml:space="preserve"> 患男性不育该怎么治疗较好</w:t>
      </w:r>
    </w:p>
    <w:p>
      <w:pPr>
        <w:spacing w:after="40"/>
      </w:pPr>
      <w:r>
        <w:rPr>
          <w:b/>
          <w:color w:val="0052A4"/>
          <w:sz w:val="20"/>
        </w:rPr>
        <w:t xml:space="preserve">Q: </w:t>
      </w:r>
      <w:r>
        <w:rPr>
          <w:sz w:val="20"/>
        </w:rPr>
        <w:t>之前我老婆输卵管堵塞，所以一直没要上孩子，现在手术做完半年多了还是没动静，前几天去体检，医生告诉我是我的问题，我有男性不育，我现在感觉很绝望，请问：有男性不育该怎么治疗较好</w:t>
      </w:r>
    </w:p>
    <w:p>
      <w:pPr>
        <w:spacing w:after="120"/>
      </w:pPr>
      <w:r>
        <w:rPr>
          <w:b/>
          <w:color w:val="008200"/>
          <w:sz w:val="20"/>
        </w:rPr>
        <w:t xml:space="preserve">A: </w:t>
      </w:r>
      <w:r>
        <w:rPr>
          <w:sz w:val="20"/>
        </w:rPr>
        <w:t>通常情况下，致使男性不育不育的原因是由于无法创造精子、阴囊水肿、精索静脉曲张异常、早泄、阳萎、肾亏等。除了另一方面是由于男性不孕不育引发精子活动率低的原因如炎症、抗精子抗体阳性、输精管狭窄或自锁、睾丸发育不良、碰触放射性物质较多、过度饮酒等。男性不育怎么治疗最好由于个体情况不同，病因不同，建议您到快孕直通车定点医院对症治疗，主要还是结合个人的实际情况来做个针对性的仔细检查，在医生指导下对症治疗。</w:t>
      </w:r>
    </w:p>
    <w:p>
      <w:pPr>
        <w:spacing w:before="160" w:after="40"/>
      </w:pPr>
      <w:r>
        <w:rPr>
          <w:b/>
          <w:color w:val="646464"/>
          <w:sz w:val="18"/>
        </w:rPr>
        <w:t xml:space="preserve">[5633] </w:t>
      </w:r>
      <w:r>
        <w:rPr>
          <w:b/>
          <w:sz w:val="22"/>
        </w:rPr>
        <w:t>【男性不育】</w:t>
      </w:r>
      <w:r>
        <w:rPr>
          <w:b/>
          <w:sz w:val="22"/>
        </w:rPr>
        <w:t xml:space="preserve"> 男性不育到底能如何有效治疗呢</w:t>
      </w:r>
    </w:p>
    <w:p>
      <w:pPr>
        <w:spacing w:after="40"/>
      </w:pPr>
      <w:r>
        <w:rPr>
          <w:b/>
          <w:color w:val="0052A4"/>
          <w:sz w:val="20"/>
        </w:rPr>
        <w:t xml:space="preserve">Q: </w:t>
      </w:r>
      <w:r>
        <w:rPr>
          <w:sz w:val="20"/>
        </w:rPr>
        <w:t>我和妻子在外地打拼很多年，现在有了房子也有了一些积蓄，我们打算今年要一个宝宝，但是从去年下半年一直到现在我媳妇也没怀孕，我们一起去医院检查发现是我的问题，我现在都不知道该怎么办了，请问：男性不育到底如何有效治疗</w:t>
      </w:r>
    </w:p>
    <w:p>
      <w:pPr>
        <w:spacing w:after="120"/>
      </w:pPr>
      <w:r>
        <w:rPr>
          <w:b/>
          <w:color w:val="008200"/>
          <w:sz w:val="20"/>
        </w:rPr>
        <w:t xml:space="preserve">A: </w:t>
      </w:r>
      <w:r>
        <w:rPr>
          <w:sz w:val="20"/>
        </w:rPr>
        <w:t>男性不孕不育的原因是由于基因缺点引来的，这个再次发生缺点的基因叫做POLG,该基因对于在线粒体中繁衍生息遗传物质DNA起着决定性的作用。具备再次发生变异的POLG基因的男性的精子,活动能力很弱,是有缺点和变形的,从而致使直系亲属不育.男性不育如何有效治疗为了您的健康，如果患此病，请及时到正规专业的科技型不孕不育医院实施治疗。</w:t>
      </w:r>
    </w:p>
    <w:p>
      <w:pPr>
        <w:spacing w:before="160" w:after="40"/>
      </w:pPr>
      <w:r>
        <w:rPr>
          <w:b/>
          <w:color w:val="646464"/>
          <w:sz w:val="18"/>
        </w:rPr>
        <w:t xml:space="preserve">[5634] </w:t>
      </w:r>
      <w:r>
        <w:rPr>
          <w:b/>
          <w:sz w:val="22"/>
        </w:rPr>
        <w:t>【阳痿】</w:t>
      </w:r>
      <w:r>
        <w:rPr>
          <w:b/>
          <w:sz w:val="22"/>
        </w:rPr>
        <w:t xml:space="preserve"> 阳痿治疗用什么方法好？</w:t>
      </w:r>
    </w:p>
    <w:p>
      <w:pPr>
        <w:spacing w:after="40"/>
      </w:pPr>
      <w:r>
        <w:rPr>
          <w:b/>
          <w:color w:val="0052A4"/>
          <w:sz w:val="20"/>
        </w:rPr>
        <w:t xml:space="preserve">Q: </w:t>
      </w:r>
      <w:r>
        <w:rPr>
          <w:sz w:val="20"/>
        </w:rPr>
        <w:t>枸橼酸西地那非片这种药物可以当作治疗阳痿早泄患者的治疗药物吗？希望日后能稳定性生活质量请问：阳痿治疗用什么方法好？</w:t>
      </w:r>
    </w:p>
    <w:p>
      <w:pPr>
        <w:spacing w:after="120"/>
      </w:pPr>
      <w:r>
        <w:rPr>
          <w:b/>
          <w:color w:val="008200"/>
          <w:sz w:val="20"/>
        </w:rPr>
        <w:t xml:space="preserve">A: </w:t>
      </w:r>
      <w:r>
        <w:rPr>
          <w:sz w:val="20"/>
        </w:rPr>
        <w:t>如果你在性生活的时候无法勃起，或者勃起后的硬度无法踏入阴道的话，可以使用这个药物使用后勃起功能会获得稳定。不过这个药物并不是治疗早泄的，如果你能正常勃起，只是性生活时间短长期短于两分钟的话，可以决定盐酸达泊西汀治疗早泄。早泄病情易反反复复，需要有长期的服食药物。而且对于男性患者来说，要及时去专业正规的医院诊病，根据检查结果再考虑治疗。并且留意约束性生活，保持良好的心情，最后祝患者们早日康复。</w:t>
      </w:r>
    </w:p>
    <w:p>
      <w:pPr>
        <w:spacing w:before="160" w:after="40"/>
      </w:pPr>
      <w:r>
        <w:rPr>
          <w:b/>
          <w:color w:val="646464"/>
          <w:sz w:val="18"/>
        </w:rPr>
        <w:t xml:space="preserve">[5635] </w:t>
      </w:r>
      <w:r>
        <w:rPr>
          <w:b/>
          <w:sz w:val="22"/>
        </w:rPr>
        <w:t>【男性不育】</w:t>
      </w:r>
      <w:r>
        <w:rPr>
          <w:b/>
          <w:sz w:val="22"/>
        </w:rPr>
        <w:t xml:space="preserve"> 患了男性不育应怎样进行治疗?</w:t>
      </w:r>
    </w:p>
    <w:p>
      <w:pPr>
        <w:spacing w:after="40"/>
      </w:pPr>
      <w:r>
        <w:rPr>
          <w:b/>
          <w:color w:val="0052A4"/>
          <w:sz w:val="20"/>
        </w:rPr>
        <w:t xml:space="preserve">Q: </w:t>
      </w:r>
      <w:r>
        <w:rPr>
          <w:sz w:val="20"/>
        </w:rPr>
        <w:t>单位体检发现我的精子有问题，这很可能导致我无法生育，但是我今年才25岁啊，我怎么就患上这种病了呢，我现在真的很悲观啊，请问：患了男性不育应怎样进行治疗?</w:t>
      </w:r>
    </w:p>
    <w:p>
      <w:pPr>
        <w:spacing w:after="120"/>
      </w:pPr>
      <w:r>
        <w:rPr>
          <w:b/>
          <w:color w:val="008200"/>
          <w:sz w:val="20"/>
        </w:rPr>
        <w:t xml:space="preserve">A: </w:t>
      </w:r>
      <w:r>
        <w:rPr>
          <w:sz w:val="20"/>
        </w:rPr>
        <w:t>其实不育不育症男性患者在患病期间的饮食上多加消化维C，对疾病的帮助有很大的帮助。因为患者在生活中注意膳食的均衡，多吃一些含有维生素C、D和抗氧化剂的食物，因为维生素C、D和抗氧化剂食物能减少精子受损的危险，在一定程度上降低生育能力。针对您的这种情况，建议您到专业不孕不育医院实施仔细检查，明确一下病因，有针对性的实施治疗，以免错失最佳的治疗时机，祝您健康。不育是可以缓解的，但是一般治疗时间较长，且治疗后容易病发，因此治疗中一定对症使用药物，另外，治疗期间建议惯良好的生活习惯，恰当饮食，期望男性患者可以尽快康</w:t>
      </w:r>
    </w:p>
    <w:p>
      <w:pPr>
        <w:spacing w:before="160" w:after="40"/>
      </w:pPr>
      <w:r>
        <w:rPr>
          <w:b/>
          <w:color w:val="646464"/>
          <w:sz w:val="18"/>
        </w:rPr>
        <w:t xml:space="preserve">[5636] </w:t>
      </w:r>
      <w:r>
        <w:rPr>
          <w:b/>
          <w:sz w:val="22"/>
        </w:rPr>
        <w:t>【精索静脉曲张】</w:t>
      </w:r>
      <w:r>
        <w:rPr>
          <w:b/>
          <w:sz w:val="22"/>
        </w:rPr>
        <w:t xml:space="preserve"> 精索静脉曲张要怎么治疗有效呢</w:t>
      </w:r>
    </w:p>
    <w:p>
      <w:pPr>
        <w:spacing w:after="40"/>
      </w:pPr>
      <w:r>
        <w:rPr>
          <w:b/>
          <w:color w:val="0052A4"/>
          <w:sz w:val="20"/>
        </w:rPr>
        <w:t xml:space="preserve">Q: </w:t>
      </w:r>
      <w:r>
        <w:rPr>
          <w:sz w:val="20"/>
        </w:rPr>
        <w:t>我洗澡的时候发现自己的睾丸一大一小，而且好像有一边比较低，摸上去觉得血管好像都特别大，跟蚯蚓盘在睾丸里似的，请问：精索静脉曲张要怎么治疗比较有效</w:t>
      </w:r>
    </w:p>
    <w:p>
      <w:pPr>
        <w:spacing w:after="120"/>
      </w:pPr>
      <w:r>
        <w:rPr>
          <w:b/>
          <w:color w:val="008200"/>
          <w:sz w:val="20"/>
        </w:rPr>
        <w:t xml:space="preserve">A: </w:t>
      </w:r>
      <w:r>
        <w:rPr>
          <w:sz w:val="20"/>
        </w:rPr>
        <w:t>精索静脉曲张治疗原则：1.轻症和无生精功能障碍者不需治疗。2.症状较重，或引来睾丸生精功能障碍者应手术治疗，方法有精索内静脉高位结扎术；精索内静脉与腹壁下静脉吻合术。3.如手术后病发，行得通经皮刺击插管精索内静脉栓塞术。用药原则：静索静脉曲张由于睾丸功能受损，用许多营养生精上皮的药物是行得通的，尤其是许多中医补肾生精药，可以在术后运用。但是治疗却主要是手术治疗，千万千万不要因用药而误机手术时机。</w:t>
      </w:r>
    </w:p>
    <w:p>
      <w:pPr>
        <w:spacing w:before="160" w:after="40"/>
      </w:pPr>
      <w:r>
        <w:rPr>
          <w:b/>
          <w:color w:val="646464"/>
          <w:sz w:val="18"/>
        </w:rPr>
        <w:t xml:space="preserve">[5637] </w:t>
      </w:r>
      <w:r>
        <w:rPr>
          <w:b/>
          <w:sz w:val="22"/>
        </w:rPr>
        <w:t>【男性不育】</w:t>
      </w:r>
      <w:r>
        <w:rPr>
          <w:b/>
          <w:sz w:val="22"/>
        </w:rPr>
        <w:t xml:space="preserve"> 男性不育检查的项目贵不贵？</w:t>
      </w:r>
    </w:p>
    <w:p>
      <w:pPr>
        <w:spacing w:after="40"/>
      </w:pPr>
      <w:r>
        <w:rPr>
          <w:b/>
          <w:color w:val="0052A4"/>
          <w:sz w:val="20"/>
        </w:rPr>
        <w:t xml:space="preserve">Q: </w:t>
      </w:r>
      <w:r>
        <w:rPr>
          <w:sz w:val="20"/>
        </w:rPr>
        <w:t>男性不育的检查项目男性不育检查项目有哪些？男性不育检查要多少钱？期望医生能详细讲解</w:t>
      </w:r>
    </w:p>
    <w:p>
      <w:pPr>
        <w:spacing w:after="120"/>
      </w:pPr>
      <w:r>
        <w:rPr>
          <w:b/>
          <w:color w:val="008200"/>
          <w:sz w:val="20"/>
        </w:rPr>
        <w:t xml:space="preserve">A: </w:t>
      </w:r>
      <w:r>
        <w:rPr>
          <w:sz w:val="20"/>
        </w:rPr>
        <w:t>，一般的检查项目主要有：精液推测、精子刺破实验、免疫学检查、前列腺液检查、内分泌检查、体外异种受精卵实验等男性不育检查费用一般根据检查项目来选择，一般不贵，患者不必担心。男性不育的检查项目是什么？男性不育病因复杂，常见的如精液异常、精索静脉曲张、精囊炎等，不同病因，检查每项都不一样，因此主要根据患者的具体病情选择。建议患者决定专业医院检查。不育是可以稳定的，但是一般治疗时间较长，且治疗后容易病发，因此治疗中一定积极互相配合医生的用药方案，另外，治疗期间建议惯良好的生活习惯，恰当饮食，期望男性患者可以尽快康</w:t>
      </w:r>
    </w:p>
    <w:p>
      <w:pPr>
        <w:spacing w:before="160" w:after="40"/>
      </w:pPr>
      <w:r>
        <w:rPr>
          <w:b/>
          <w:color w:val="646464"/>
          <w:sz w:val="18"/>
        </w:rPr>
        <w:t xml:space="preserve">[5638] </w:t>
      </w:r>
      <w:r>
        <w:rPr>
          <w:b/>
          <w:sz w:val="22"/>
        </w:rPr>
        <w:t>【精索静脉曲张】</w:t>
      </w:r>
      <w:r>
        <w:rPr>
          <w:b/>
          <w:sz w:val="22"/>
        </w:rPr>
        <w:t xml:space="preserve"> 出现精索静脉曲张有哪些起因</w:t>
      </w:r>
    </w:p>
    <w:p>
      <w:pPr>
        <w:spacing w:after="40"/>
      </w:pPr>
      <w:r>
        <w:rPr>
          <w:b/>
          <w:color w:val="0052A4"/>
          <w:sz w:val="20"/>
        </w:rPr>
        <w:t xml:space="preserve">Q: </w:t>
      </w:r>
      <w:r>
        <w:rPr>
          <w:sz w:val="20"/>
        </w:rPr>
        <w:t>我洗澡的时候发现自己的睾丸一大一小，而且好像有一边比较低，摸上去觉得血管好像都特别大，跟蚯蚓盘在睾丸里似的，请问：精索静脉曲张有哪些起因</w:t>
      </w:r>
    </w:p>
    <w:p>
      <w:pPr>
        <w:spacing w:after="120"/>
      </w:pPr>
      <w:r>
        <w:rPr>
          <w:b/>
          <w:color w:val="008200"/>
          <w:sz w:val="20"/>
        </w:rPr>
        <w:t xml:space="preserve">A: </w:t>
      </w:r>
      <w:r>
        <w:rPr>
          <w:sz w:val="20"/>
        </w:rPr>
        <w:t>患侧阴囊或睾丸有坠胀感或坠痛，阴囊肿大，伫立时患侧阴囊及睾丸高于健侧，阴囊表面足见扩展、纡曲之静脉。摸之有蚯蚓团状软性包块，平卧可使精索静脉曲张的症状减低或消失。精索静脉曲张有哪些症状先兆为了您的健康，如果患此病，请及时到正规专业的科技型不孕不育医院实施治疗。主要还是结合个人的实际情况来做个针对性的仔细检查，在医生指导下对症治疗，祝你健康。</w:t>
      </w:r>
    </w:p>
    <w:p>
      <w:pPr>
        <w:spacing w:before="160" w:after="40"/>
      </w:pPr>
      <w:r>
        <w:rPr>
          <w:b/>
          <w:color w:val="646464"/>
          <w:sz w:val="18"/>
        </w:rPr>
        <w:t xml:space="preserve">[5639] </w:t>
      </w:r>
      <w:r>
        <w:rPr>
          <w:b/>
          <w:sz w:val="22"/>
        </w:rPr>
        <w:t>【精索静脉曲张】</w:t>
      </w:r>
      <w:r>
        <w:rPr>
          <w:b/>
          <w:sz w:val="22"/>
        </w:rPr>
        <w:t xml:space="preserve"> 精索静脉曲张正确的治疗方法是什么</w:t>
      </w:r>
    </w:p>
    <w:p>
      <w:pPr>
        <w:spacing w:after="40"/>
      </w:pPr>
      <w:r>
        <w:rPr>
          <w:b/>
          <w:color w:val="0052A4"/>
          <w:sz w:val="20"/>
        </w:rPr>
        <w:t xml:space="preserve">Q: </w:t>
      </w:r>
      <w:r>
        <w:rPr>
          <w:sz w:val="20"/>
        </w:rPr>
        <w:t>阴囊坠涨，社区医院复诊，医生碰触考虑精索静脉曲张。一般这个病正确的治疗方法是什么？</w:t>
      </w:r>
    </w:p>
    <w:p>
      <w:pPr>
        <w:spacing w:after="120"/>
      </w:pPr>
      <w:r>
        <w:rPr>
          <w:b/>
          <w:color w:val="008200"/>
          <w:sz w:val="20"/>
        </w:rPr>
        <w:t xml:space="preserve">A: </w:t>
      </w:r>
      <w:r>
        <w:rPr>
          <w:sz w:val="20"/>
        </w:rPr>
        <w:t>精索静脉曲张的病因主要是由于精索静脉血流淤积而引来。为了您的健康，如果患此病，请及时到正规专业的科技型不孕不育医院实施治疗。主要还是结合个人的实际情况来做个针对性的仔细检查，在医生指导下对症治疗，祝你健康。对于精索静脉曲张患者来说，及时治疗是可以减低病发，如果不及时治疗会影响到健康情况。因此患者要及时药物治疗，并且日常生活中要规律性生活，防止久坐，祝你早日康复</w:t>
      </w:r>
    </w:p>
    <w:p>
      <w:pPr>
        <w:spacing w:before="160" w:after="40"/>
      </w:pPr>
      <w:r>
        <w:rPr>
          <w:b/>
          <w:color w:val="646464"/>
          <w:sz w:val="18"/>
        </w:rPr>
        <w:t xml:space="preserve">[5640] </w:t>
      </w:r>
      <w:r>
        <w:rPr>
          <w:b/>
          <w:sz w:val="22"/>
        </w:rPr>
        <w:t>【男性不育】</w:t>
      </w:r>
      <w:r>
        <w:rPr>
          <w:b/>
          <w:sz w:val="22"/>
        </w:rPr>
        <w:t xml:space="preserve"> 患了男性不育要怎么样治?</w:t>
      </w:r>
    </w:p>
    <w:p>
      <w:pPr>
        <w:spacing w:after="40"/>
      </w:pPr>
      <w:r>
        <w:rPr>
          <w:b/>
          <w:color w:val="0052A4"/>
          <w:sz w:val="20"/>
        </w:rPr>
        <w:t xml:space="preserve">Q: </w:t>
      </w:r>
      <w:r>
        <w:rPr>
          <w:sz w:val="20"/>
        </w:rPr>
        <w:t>和老婆结婚三年，因为一直没孩子，最后还是结婚了，没孩子的原因主要是我有男性不育，也去治疗过许多次，可是还是没一点儿用，真的对生活没了期望的感觉了，请问患了男性不育要怎么样治?</w:t>
      </w:r>
    </w:p>
    <w:p>
      <w:pPr>
        <w:spacing w:after="120"/>
      </w:pPr>
      <w:r>
        <w:rPr>
          <w:b/>
          <w:color w:val="008200"/>
          <w:sz w:val="20"/>
        </w:rPr>
        <w:t xml:space="preserve">A: </w:t>
      </w:r>
      <w:r>
        <w:rPr>
          <w:sz w:val="20"/>
        </w:rPr>
        <w:t>男性不育的主要原因是精子数量少、精子畸形率高或活动度差以及射精功能障碍或精液远程攻击管道堵塞。男性不育的影响病因有一些，较常见的是：前列腺炎、精囊炎、睾丸附睾炎、精索静脉曲张、睾丸囊肿等。建议你去正规医院做个全面的仔细检查，明确病因，有针对性的治疗，治疗的同时，惯良好的习惯，恰当膳食，全面增强精子质量、正常形态精子数量、活动力、精液量、精液液化等精子指标，增强怀孕的成功率。另外，戒烟酒，忌食辛辣刺激性食物，饮食营养均衡。</w:t>
      </w:r>
    </w:p>
    <w:p>
      <w:pPr>
        <w:spacing w:before="160" w:after="40"/>
      </w:pPr>
      <w:r>
        <w:rPr>
          <w:b/>
          <w:color w:val="646464"/>
          <w:sz w:val="18"/>
        </w:rPr>
        <w:t xml:space="preserve">[5641] </w:t>
      </w:r>
      <w:r>
        <w:rPr>
          <w:b/>
          <w:sz w:val="22"/>
        </w:rPr>
        <w:t>【阳痿】</w:t>
      </w:r>
      <w:r>
        <w:rPr>
          <w:b/>
          <w:sz w:val="22"/>
        </w:rPr>
        <w:t xml:space="preserve"> 得了阳痿怎样治疗才能好</w:t>
      </w:r>
    </w:p>
    <w:p>
      <w:pPr>
        <w:spacing w:after="40"/>
      </w:pPr>
      <w:r>
        <w:rPr>
          <w:b/>
          <w:color w:val="0052A4"/>
          <w:sz w:val="20"/>
        </w:rPr>
        <w:t xml:space="preserve">Q: </w:t>
      </w:r>
      <w:r>
        <w:rPr>
          <w:sz w:val="20"/>
        </w:rPr>
        <w:t>我发现自己现在没有晨勃，而且这段时间自慰的时候发现我根本已经不会勃起了，请问：得了阳痿怎么治疗才能好</w:t>
      </w:r>
    </w:p>
    <w:p>
      <w:pPr>
        <w:spacing w:after="120"/>
      </w:pPr>
      <w:r>
        <w:rPr>
          <w:b/>
          <w:color w:val="008200"/>
          <w:sz w:val="20"/>
        </w:rPr>
        <w:t xml:space="preserve">A: </w:t>
      </w:r>
      <w:r>
        <w:rPr>
          <w:sz w:val="20"/>
        </w:rPr>
        <w:t>早泄分成心理性的器质两种类型，如果是和心理环境关于，可能会是暂时性的。第三，如果是如此，可能会是器质的，如激素上升，血管异常，神经异常等。所以，建议可以暂时先留意重新调整，留意前戏的互相配合，如果不行了，再考虑可以实施详细仔细检查，如激素、夜间勃起试验，阴茎血管彩超。早泄是可以康复的，但是一般治疗过程缓慢，且治疗后容易病发，因此治疗中一定对症使用药物。</w:t>
      </w:r>
    </w:p>
    <w:p>
      <w:pPr>
        <w:spacing w:before="160" w:after="40"/>
      </w:pPr>
      <w:r>
        <w:rPr>
          <w:b/>
          <w:color w:val="646464"/>
          <w:sz w:val="18"/>
        </w:rPr>
        <w:t xml:space="preserve">[5642] </w:t>
      </w:r>
      <w:r>
        <w:rPr>
          <w:b/>
          <w:sz w:val="22"/>
        </w:rPr>
        <w:t>【男性不育】</w:t>
      </w:r>
      <w:r>
        <w:rPr>
          <w:b/>
          <w:sz w:val="22"/>
        </w:rPr>
        <w:t xml:space="preserve"> 患上男性不育该怎么治疗好</w:t>
      </w:r>
    </w:p>
    <w:p>
      <w:pPr>
        <w:spacing w:after="40"/>
      </w:pPr>
      <w:r>
        <w:rPr>
          <w:b/>
          <w:color w:val="0052A4"/>
          <w:sz w:val="20"/>
        </w:rPr>
        <w:t xml:space="preserve">Q: </w:t>
      </w:r>
      <w:r>
        <w:rPr>
          <w:sz w:val="20"/>
        </w:rPr>
        <w:t>我最近总是感觉着和老公的关系不是很好，我们结婚这些年一直没孩子，看见朋友们孩子一天天长大我们就很痛，所以我们在朋友的推荐下去了医院，现在医生说是我老公患上了不育症致使的患上男性不育该怎么治疗呀？</w:t>
      </w:r>
    </w:p>
    <w:p>
      <w:pPr>
        <w:spacing w:after="120"/>
      </w:pPr>
      <w:r>
        <w:rPr>
          <w:b/>
          <w:color w:val="008200"/>
          <w:sz w:val="20"/>
        </w:rPr>
        <w:t xml:space="preserve">A: </w:t>
      </w:r>
      <w:r>
        <w:rPr>
          <w:sz w:val="20"/>
        </w:rPr>
        <w:t>引发男性不育的原因是千奇百怪的，分别是性功能障碍：包括早泄、早泄、遗精、不射精等，不射精症占男性不育原因的35%。对于男性不育首先要明确病因，针对不同病因采用不同的治疗方法。因此如再次出现男性不育时，为防止其危害，应及时去专业不孕不育医院实施仔细检查复诊，以免耽搁了病情治疗的时间。不育病情易反反复复，需要有长期的药物保持。</w:t>
      </w:r>
    </w:p>
    <w:p>
      <w:pPr>
        <w:spacing w:before="160" w:after="40"/>
      </w:pPr>
      <w:r>
        <w:rPr>
          <w:b/>
          <w:color w:val="646464"/>
          <w:sz w:val="18"/>
        </w:rPr>
        <w:t xml:space="preserve">[5643] </w:t>
      </w:r>
      <w:r>
        <w:rPr>
          <w:b/>
          <w:sz w:val="22"/>
        </w:rPr>
        <w:t>【早泄】</w:t>
      </w:r>
      <w:r>
        <w:rPr>
          <w:b/>
          <w:sz w:val="22"/>
        </w:rPr>
        <w:t xml:space="preserve"> 治疗早泄大概要多少钱才够</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也就是最近，我发现自己和媳妇过性生活的时候时间特别短，有时候进去马上就射了，我这种情况应该已经算是早泄了吧！请问：治早泄大概需要多少钱</w:t>
      </w:r>
    </w:p>
    <w:p>
      <w:pPr>
        <w:spacing w:after="120"/>
      </w:pPr>
      <w:r>
        <w:rPr>
          <w:b/>
          <w:color w:val="008200"/>
          <w:sz w:val="20"/>
        </w:rPr>
        <w:t xml:space="preserve">A: </w:t>
      </w:r>
      <w:r>
        <w:rPr>
          <w:sz w:val="20"/>
        </w:rPr>
        <w:t>根据您所叙述的情况考虑，主要还是由于频繁性交引来再次出现的性功能障碍情况。建议比较好可以绝对严令禁止性交，以后再及时采用药物实施调养，可以多吃许多黑豆羊肉的食物，多留意仔细观察。对于早泄患者来说，及时治疗是可以减低病发，如果不及时治疗会影响到健康情况。因此患者要及时对症治疗，并且日常生活中要以防过劳，留意自身卫生情况，祝你早日康复</w:t>
      </w:r>
    </w:p>
    <w:p>
      <w:pPr>
        <w:spacing w:before="160" w:after="40"/>
      </w:pPr>
      <w:r>
        <w:rPr>
          <w:b/>
          <w:color w:val="646464"/>
          <w:sz w:val="18"/>
        </w:rPr>
        <w:t xml:space="preserve">[5644] </w:t>
      </w:r>
      <w:r>
        <w:rPr>
          <w:b/>
          <w:sz w:val="22"/>
        </w:rPr>
        <w:t>【前列腺炎】</w:t>
      </w:r>
      <w:r>
        <w:rPr>
          <w:b/>
          <w:sz w:val="22"/>
        </w:rPr>
        <w:t xml:space="preserve"> 前列腺炎早期具体症状有什么</w:t>
      </w:r>
    </w:p>
    <w:p>
      <w:pPr>
        <w:spacing w:after="40"/>
      </w:pPr>
      <w:r>
        <w:rPr>
          <w:b/>
          <w:color w:val="0052A4"/>
          <w:sz w:val="20"/>
        </w:rPr>
        <w:t xml:space="preserve">Q: </w:t>
      </w:r>
      <w:r>
        <w:rPr>
          <w:sz w:val="20"/>
        </w:rPr>
        <w:t>没有女朋友，也没有什么不好的性生活习惯，但是我最近发现自己的尿道口总是有白色的东西流出，而且尿尿时又涩又疼，我自己觉得可能是前列腺炎导致的，请问：前列腺炎早期症状有什么</w:t>
      </w:r>
    </w:p>
    <w:p>
      <w:pPr>
        <w:spacing w:after="120"/>
      </w:pPr>
      <w:r>
        <w:rPr>
          <w:b/>
          <w:color w:val="008200"/>
          <w:sz w:val="20"/>
        </w:rPr>
        <w:t xml:space="preserve">A: </w:t>
      </w:r>
      <w:r>
        <w:rPr>
          <w:sz w:val="20"/>
        </w:rPr>
        <w:t>（1）排尿不适。（2）后尿道会阴和肛门部不适重压或饱胀感,下蹲或大便时为甚。（3）反射痛前列腺或精囊有丰富的交感神经掌控,炎症再次发生时腺体内部张力减小,可刺激交感神经引来转移性腰痛,疼痛可以反射到阴茎睾丸阴囊腹股沟部会阴小腹大腿臀部直肠等处。（4）性功能障碍慢性前列腺炎可引来性欲减退或消失射精痛血精早泄早泄遗精以及不育.前列腺炎病情易反反复复，需要有长期的服食药物。而且对于男性患者来说，要马上去专业正规的医院诊病，根据仔细检查结果再考虑治疗。并且留意恰当饮食，防止性生活，最后祝患者们早日康复。</w:t>
      </w:r>
    </w:p>
    <w:p>
      <w:pPr>
        <w:spacing w:before="160" w:after="40"/>
      </w:pPr>
      <w:r>
        <w:rPr>
          <w:b/>
          <w:color w:val="646464"/>
          <w:sz w:val="18"/>
        </w:rPr>
        <w:t xml:space="preserve">[5645] </w:t>
      </w:r>
      <w:r>
        <w:rPr>
          <w:b/>
          <w:sz w:val="22"/>
        </w:rPr>
        <w:t>【男性不育】</w:t>
      </w:r>
      <w:r>
        <w:rPr>
          <w:b/>
          <w:sz w:val="22"/>
        </w:rPr>
        <w:t xml:space="preserve"> 为什么会患男性不育</w:t>
      </w:r>
    </w:p>
    <w:p>
      <w:pPr>
        <w:spacing w:after="40"/>
      </w:pPr>
      <w:r>
        <w:rPr>
          <w:b/>
          <w:color w:val="0052A4"/>
          <w:sz w:val="20"/>
        </w:rPr>
        <w:t xml:space="preserve">Q: </w:t>
      </w:r>
      <w:r>
        <w:rPr>
          <w:sz w:val="20"/>
        </w:rPr>
        <w:t>结婚好长时间了，一直没有孩子，去医院检查了一下，原来是我患上了不育，是什么原因致使的呢?</w:t>
      </w:r>
    </w:p>
    <w:p>
      <w:pPr>
        <w:spacing w:after="120"/>
      </w:pPr>
      <w:r>
        <w:rPr>
          <w:b/>
          <w:color w:val="008200"/>
          <w:sz w:val="20"/>
        </w:rPr>
        <w:t xml:space="preserve">A: </w:t>
      </w:r>
      <w:r>
        <w:rPr>
          <w:sz w:val="20"/>
        </w:rPr>
        <w:t>男性不育的病因：一、年龄因素，二、环境因素，三、个人行为：不良行为习惯也是引发不育的重要原因。如抽烟、吸食毒品、吸毒、慢性酒精中毒不良的深度睡眠习惯、有冶游史等，四、疾病：有睾丸发育不全、隐睾、精索静脉曲张、腮腺炎、染色体异常、毒性药物等引来的生精功能障碍、附睾、精囊腺或前列腺炎、生殖器结核，淋菌、梅毒、衣原体、支原体感染引来的尿道炎等。</w:t>
      </w:r>
    </w:p>
    <w:p>
      <w:pPr>
        <w:spacing w:before="160" w:after="40"/>
      </w:pPr>
      <w:r>
        <w:rPr>
          <w:b/>
          <w:color w:val="646464"/>
          <w:sz w:val="18"/>
        </w:rPr>
        <w:t xml:space="preserve">[5646] </w:t>
      </w:r>
      <w:r>
        <w:rPr>
          <w:b/>
          <w:sz w:val="22"/>
        </w:rPr>
        <w:t>【精索静脉曲张】</w:t>
      </w:r>
      <w:r>
        <w:rPr>
          <w:b/>
          <w:sz w:val="22"/>
        </w:rPr>
        <w:t xml:space="preserve"> 怎么判断得了精索静脉曲张</w:t>
      </w:r>
    </w:p>
    <w:p>
      <w:pPr>
        <w:spacing w:after="40"/>
      </w:pPr>
      <w:r>
        <w:rPr>
          <w:b/>
          <w:color w:val="0052A4"/>
          <w:sz w:val="20"/>
        </w:rPr>
        <w:t xml:space="preserve">Q: </w:t>
      </w:r>
      <w:r>
        <w:rPr>
          <w:sz w:val="20"/>
        </w:rPr>
        <w:t>我洗澡的时候发现自己的睾丸一大一小，而且好像有一边比较低，摸上去觉得血管好像都特别大，跟蚯蚓盘在睾丸里似的，请问：如何判断得了精索静脉曲张</w:t>
      </w:r>
    </w:p>
    <w:p>
      <w:pPr>
        <w:spacing w:after="120"/>
      </w:pPr>
      <w:r>
        <w:rPr>
          <w:b/>
          <w:color w:val="008200"/>
          <w:sz w:val="20"/>
        </w:rPr>
        <w:t xml:space="preserve">A: </w:t>
      </w:r>
      <w:r>
        <w:rPr>
          <w:sz w:val="20"/>
        </w:rPr>
        <w:t>根据你的叙述，精索静脉曲张术后，大腿内侧有轻度不适，进行咨询原因。根据你的情况，一般常见于术后软组织黏连，血液循环不良致使。可以用冷敷推拿缓解不适症状。留意歇息，防止过度运动，防止久坐久站。精索静脉曲张病情易反复，需要有长期的药物治疗。而且对于男性患者来说，要马上去专业正规的医院诊病，根据仔细检查结果再考虑治疗。并且留意恰当饮食，防止性生活，比较后祝患者们早日康复。</w:t>
      </w:r>
    </w:p>
    <w:p>
      <w:pPr>
        <w:spacing w:before="160" w:after="40"/>
      </w:pPr>
      <w:r>
        <w:rPr>
          <w:b/>
          <w:color w:val="646464"/>
          <w:sz w:val="18"/>
        </w:rPr>
        <w:t xml:space="preserve">[5647] </w:t>
      </w:r>
      <w:r>
        <w:rPr>
          <w:b/>
          <w:sz w:val="22"/>
        </w:rPr>
        <w:t>【前列腺钙化】</w:t>
      </w:r>
      <w:r>
        <w:rPr>
          <w:b/>
          <w:sz w:val="22"/>
        </w:rPr>
        <w:t xml:space="preserve"> 前列腺钙化灶怎么治疗好</w:t>
      </w:r>
    </w:p>
    <w:p>
      <w:pPr>
        <w:spacing w:after="40"/>
      </w:pPr>
      <w:r>
        <w:rPr>
          <w:b/>
          <w:color w:val="0052A4"/>
          <w:sz w:val="20"/>
        </w:rPr>
        <w:t xml:space="preserve">Q: </w:t>
      </w:r>
      <w:r>
        <w:rPr>
          <w:sz w:val="20"/>
        </w:rPr>
        <w:t>单位例行体检的时候发现我有前列腺钙化的情况，但是我平时也没有什么感到不舒服的，不过既然有问题我还是希望可以治疗一下的，请问：前列腺钙化灶怎么治疗</w:t>
      </w:r>
    </w:p>
    <w:p>
      <w:pPr>
        <w:spacing w:after="120"/>
      </w:pPr>
      <w:r>
        <w:rPr>
          <w:b/>
          <w:color w:val="008200"/>
          <w:sz w:val="20"/>
        </w:rPr>
        <w:t xml:space="preserve">A: </w:t>
      </w:r>
      <w:r>
        <w:rPr>
          <w:sz w:val="20"/>
        </w:rPr>
        <w:t>中医角度相信前列腺钙化是前列腺部位气滞血瘀，下焦湿热的原因致使的，治疗需要有采取去湿热与活血化瘀的中药配方，一般坚持两个月约莫治疗期。不过要找个资深老中医结合你的体质开局中药方治疗会好的更快。治疗转好后，不干扰受孕的。前列腺钙化是可以缓解的，但是一般治疗过程缓慢，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[5648] </w:t>
      </w:r>
      <w:r>
        <w:rPr>
          <w:b/>
          <w:sz w:val="22"/>
        </w:rPr>
        <w:t>【前列腺增生】</w:t>
      </w:r>
      <w:r>
        <w:rPr>
          <w:b/>
          <w:sz w:val="22"/>
        </w:rPr>
        <w:t xml:space="preserve"> 前列腺增生该如何治疗才稳妥</w:t>
      </w:r>
    </w:p>
    <w:p>
      <w:pPr>
        <w:spacing w:after="40"/>
      </w:pPr>
      <w:r>
        <w:rPr>
          <w:b/>
          <w:color w:val="0052A4"/>
          <w:sz w:val="20"/>
        </w:rPr>
        <w:t xml:space="preserve">Q: </w:t>
      </w:r>
      <w:r>
        <w:rPr>
          <w:sz w:val="20"/>
        </w:rPr>
        <w:t>去年确诊的前列腺增生，期间一直也没什么明显的症状，最近感觉自己腹部胀满，而且小便时断断续续的，晚上总是起夜，白天也感到尿频尿急的，这是不是说明我的病情严重了呢？请问：前列腺增生该如何治疗</w:t>
      </w:r>
    </w:p>
    <w:p>
      <w:pPr>
        <w:spacing w:after="120"/>
      </w:pPr>
      <w:r>
        <w:rPr>
          <w:b/>
          <w:color w:val="008200"/>
          <w:sz w:val="20"/>
        </w:rPr>
        <w:t xml:space="preserve">A: </w:t>
      </w:r>
      <w:r>
        <w:rPr>
          <w:sz w:val="20"/>
        </w:rPr>
        <w:t>您前列腺增生，可以做手术的，实施药物治疗前对病情所该全面恐怕，对药物的副作用及长期用药的可能性等也应充分考虑。仔细观察药物疗效应长期随诊，不定期行尿流动力学仔细检查，以免误机手术时机。对于前列腺增生患者来说，及时治疗是可以减低病发，如果不及时治疗会影响到健康情况。因此患者要及时对症治疗，并且日常生活中要以防过劳，留意自身卫生情况，祝你早日康复。</w:t>
      </w:r>
    </w:p>
    <w:p>
      <w:pPr>
        <w:spacing w:before="160" w:after="40"/>
      </w:pPr>
      <w:r>
        <w:rPr>
          <w:b/>
          <w:color w:val="646464"/>
          <w:sz w:val="18"/>
        </w:rPr>
        <w:t xml:space="preserve">[5649] </w:t>
      </w:r>
      <w:r>
        <w:rPr>
          <w:b/>
          <w:sz w:val="22"/>
        </w:rPr>
        <w:t>【遗精】</w:t>
      </w:r>
      <w:r>
        <w:rPr>
          <w:b/>
          <w:sz w:val="22"/>
        </w:rPr>
        <w:t xml:space="preserve"> 遗精过后腰酸背痛怎么一回事</w:t>
      </w:r>
    </w:p>
    <w:p>
      <w:pPr>
        <w:spacing w:after="40"/>
      </w:pPr>
      <w:r>
        <w:rPr>
          <w:b/>
          <w:color w:val="0052A4"/>
          <w:sz w:val="20"/>
        </w:rPr>
        <w:t xml:space="preserve">Q: </w:t>
      </w:r>
      <w:r>
        <w:rPr>
          <w:sz w:val="20"/>
        </w:rPr>
        <w:t>朋友自己看到我都说我瘦了，而且我也觉得自己的脸色不是太好，更要命的是我最近一直遗精，我都33好几了，我也不好意思和别人说，请问：遗精过后腰酸背痛是怎么回事</w:t>
      </w:r>
    </w:p>
    <w:p>
      <w:pPr>
        <w:spacing w:after="120"/>
      </w:pPr>
      <w:r>
        <w:rPr>
          <w:b/>
          <w:color w:val="008200"/>
          <w:sz w:val="20"/>
        </w:rPr>
        <w:t xml:space="preserve">A: </w:t>
      </w:r>
      <w:r>
        <w:rPr>
          <w:sz w:val="20"/>
        </w:rPr>
        <w:t>根据你现在的这种情况，多考虑中医所说肾精亏虚的一种表现出。建议您到专业的中医院决定补中益气的药物实施治疗，要留意多饮水，增进身体的新陈代谢。遗精病情易反反复复，需要有长期的药物保持。而且对于男性患者来说，要立刻去专业正规的医院诊病，根据仔细检查结果再考虑治疗。并且留意恰当饮食，防止性生活，最后祝患者们早日康复。</w:t>
      </w:r>
    </w:p>
    <w:p>
      <w:pPr>
        <w:spacing w:before="160" w:after="40"/>
      </w:pPr>
      <w:r>
        <w:rPr>
          <w:b/>
          <w:color w:val="646464"/>
          <w:sz w:val="18"/>
        </w:rPr>
        <w:t xml:space="preserve">[5650] </w:t>
      </w:r>
      <w:r>
        <w:rPr>
          <w:b/>
          <w:sz w:val="22"/>
        </w:rPr>
        <w:t>【早泄】</w:t>
      </w:r>
      <w:r>
        <w:rPr>
          <w:b/>
          <w:sz w:val="22"/>
        </w:rPr>
        <w:t xml:space="preserve"> 早泄怎么进行治疗较好</w:t>
      </w:r>
    </w:p>
    <w:p>
      <w:pPr>
        <w:spacing w:after="40"/>
      </w:pPr>
      <w:r>
        <w:rPr>
          <w:b/>
          <w:color w:val="0052A4"/>
          <w:sz w:val="20"/>
        </w:rPr>
        <w:t xml:space="preserve">Q: </w:t>
      </w:r>
      <w:r>
        <w:rPr>
          <w:sz w:val="20"/>
        </w:rPr>
        <w:t>我想自己可能是早泄了，我现在可以勃起，但是其实勃起的硬度也不太够，而且一进去马上就射了，这种情况已经持续好几个月了，我很担心自己是早泄了，非常的沮丧，请问：早泄怎么进行治疗</w:t>
      </w:r>
    </w:p>
    <w:p>
      <w:pPr>
        <w:spacing w:after="120"/>
      </w:pPr>
      <w:r>
        <w:rPr>
          <w:b/>
          <w:color w:val="008200"/>
          <w:sz w:val="20"/>
        </w:rPr>
        <w:t xml:space="preserve">A: </w:t>
      </w:r>
      <w:r>
        <w:rPr>
          <w:sz w:val="20"/>
        </w:rPr>
        <w:t>这是由于各种原因，比如说性交致使的肾虚，疲劳，精神心理因素，压力，吸烟喝啤酒，性生活太过频繁，致使的肾虚，肾血气供给不足致使海绵体血流供给不足，进而致使的。治疗建议:。西药：必利劲，他达拉非（性生活前口服。中成药:建议服食参茸鞭丸治疗。食补:鲈鱼、虾、海参鸡蛋、骨髓、黑芝麻、樱桃、桑椹、山药，枸杞等。锻炼身体。饮食禁忌辛辣刺激酒等食物。早泄是可以缓解的，但是一般治疗时间较长，且治疗后容易病发，因此治疗中一定积极互相配合医生的用药方案</w:t>
      </w:r>
    </w:p>
    <w:p>
      <w:pPr>
        <w:spacing w:before="160" w:after="40"/>
      </w:pPr>
      <w:r>
        <w:rPr>
          <w:b/>
          <w:color w:val="646464"/>
          <w:sz w:val="18"/>
        </w:rPr>
        <w:t xml:space="preserve">[5651] </w:t>
      </w:r>
      <w:r>
        <w:rPr>
          <w:b/>
          <w:sz w:val="22"/>
        </w:rPr>
        <w:t>【龟头炎】</w:t>
      </w:r>
      <w:r>
        <w:rPr>
          <w:b/>
          <w:sz w:val="22"/>
        </w:rPr>
        <w:t xml:space="preserve"> 得龟头炎后怎么治疗</w:t>
      </w:r>
    </w:p>
    <w:p>
      <w:pPr>
        <w:spacing w:after="40"/>
      </w:pPr>
      <w:r>
        <w:rPr>
          <w:b/>
          <w:color w:val="0052A4"/>
          <w:sz w:val="20"/>
        </w:rPr>
        <w:t xml:space="preserve">Q: </w:t>
      </w:r>
      <w:r>
        <w:rPr>
          <w:sz w:val="20"/>
        </w:rPr>
        <w:t>已经有一段时间了，我发现自己的龟头特别干燥，好像还有点像头皮屑一样的东西掉落，平时也感觉又痒又疼的，我这是龟头炎吗？请问：得了龟头炎后怎么治疗</w:t>
      </w:r>
    </w:p>
    <w:p>
      <w:pPr>
        <w:spacing w:after="120"/>
      </w:pPr>
      <w:r>
        <w:rPr>
          <w:b/>
          <w:color w:val="008200"/>
          <w:sz w:val="20"/>
        </w:rPr>
        <w:t xml:space="preserve">A: </w:t>
      </w:r>
      <w:r>
        <w:rPr>
          <w:sz w:val="20"/>
        </w:rPr>
        <w:t>这个龟头炎的问题，可以考虑决定药物比如说高锰酸钾溶液洗个的，暂时局部的地方还是不要性生活刺激的。另外就是每天换内裤，如果稳定了就好，但是如果稳定不明显，这种情况还是需要有及时去医院仔细检查下为宜。留意仔细观察有否红肿龟头炎病情易反反复复，需要有长期的药物治疗。而且对于男性患者来说，要积极去专业正规的医院诊病，根据仔细检查结果再考虑治疗。并且留意恰当饮食，防止性生活，最后祝患者们早日康复。</w:t>
      </w:r>
    </w:p>
    <w:p>
      <w:pPr>
        <w:spacing w:before="160" w:after="40"/>
      </w:pPr>
      <w:r>
        <w:rPr>
          <w:b/>
          <w:color w:val="646464"/>
          <w:sz w:val="18"/>
        </w:rPr>
        <w:t xml:space="preserve">[5652] </w:t>
      </w:r>
      <w:r>
        <w:rPr>
          <w:b/>
          <w:sz w:val="22"/>
        </w:rPr>
        <w:t>【早泄】</w:t>
      </w:r>
      <w:r>
        <w:rPr>
          <w:b/>
          <w:sz w:val="22"/>
        </w:rPr>
        <w:t xml:space="preserve"> 治射精快咋缓解</w:t>
      </w:r>
    </w:p>
    <w:p>
      <w:pPr>
        <w:spacing w:after="40"/>
      </w:pPr>
      <w:r>
        <w:rPr>
          <w:b/>
          <w:color w:val="0052A4"/>
          <w:sz w:val="20"/>
        </w:rPr>
        <w:t xml:space="preserve">Q: </w:t>
      </w:r>
      <w:r>
        <w:rPr>
          <w:sz w:val="20"/>
        </w:rPr>
        <w:t>一直都有手淫的习惯，最近发现手淫的时候特别快就射了，我还没有真正过过性生活，我很担心，这不会是早泄了吧！请问：治射精快咋治好</w:t>
      </w:r>
    </w:p>
    <w:p>
      <w:pPr>
        <w:spacing w:after="120"/>
      </w:pPr>
      <w:r>
        <w:rPr>
          <w:b/>
          <w:color w:val="008200"/>
          <w:sz w:val="20"/>
        </w:rPr>
        <w:t xml:space="preserve">A: </w:t>
      </w:r>
      <w:r>
        <w:rPr>
          <w:sz w:val="20"/>
        </w:rPr>
        <w:t>根据你所叙述的情况，主要考虑是性交过度致使的肾虚，不能够排除前列腺炎的可能性。平时最好还是留意适当的增强锻练，多吃许多补肾壮阳的食物实施调养，多喝水，多排尿，建议服食金匮肾气丸，肾宝片实施调养，必要的时候去医院做B超，化验一下精液常规，检查一下具体原因。对症治疗对于射精快患者来说，及时治疗是可以减低病发，如果不及时治疗会影响到受孕情况。因此患者要及时服食药物，并且日常生活中要以防过劳，留意自身卫生情况，祝你早日康复。</w:t>
      </w:r>
    </w:p>
    <w:p>
      <w:pPr>
        <w:spacing w:before="160" w:after="40"/>
      </w:pPr>
      <w:r>
        <w:rPr>
          <w:b/>
          <w:color w:val="646464"/>
          <w:sz w:val="18"/>
        </w:rPr>
        <w:t xml:space="preserve">[5653] </w:t>
      </w:r>
      <w:r>
        <w:rPr>
          <w:b/>
          <w:sz w:val="22"/>
        </w:rPr>
        <w:t>【前列腺炎】</w:t>
      </w:r>
      <w:r>
        <w:rPr>
          <w:b/>
          <w:sz w:val="22"/>
        </w:rPr>
        <w:t xml:space="preserve"> 前列腺炎应多吃什么</w:t>
      </w:r>
    </w:p>
    <w:p>
      <w:pPr>
        <w:spacing w:after="40"/>
      </w:pPr>
      <w:r>
        <w:rPr>
          <w:b/>
          <w:color w:val="0052A4"/>
          <w:sz w:val="20"/>
        </w:rPr>
        <w:t xml:space="preserve">Q: </w:t>
      </w:r>
      <w:r>
        <w:rPr>
          <w:sz w:val="20"/>
        </w:rPr>
        <w:t>从上半年开始我就感觉自己夜尿很多，而且白天也尿频，尿尿的时候吧有刺疼感，尿也不多，而且总觉得尿不干净，腰背和小腹也是疼的厉害，我感觉有可能是前列腺炎，请问：前列腺炎应该多吃什么</w:t>
      </w:r>
    </w:p>
    <w:p>
      <w:pPr>
        <w:spacing w:after="120"/>
      </w:pPr>
      <w:r>
        <w:rPr>
          <w:b/>
          <w:color w:val="008200"/>
          <w:sz w:val="20"/>
        </w:rPr>
        <w:t xml:space="preserve">A: </w:t>
      </w:r>
      <w:r>
        <w:rPr>
          <w:sz w:val="20"/>
        </w:rPr>
        <w:t>不知你如何已经诊断前列腺炎的类型，前列腺炎是一种易复发性疾病，如果治疗不彻底很容易引来病发。建议可以服食普乐安片片+左氧氟沙星片+炎可宁片等药物实施治疗，留意歇息，多喝热水，多吃蔬菜水果，禁辛辣刺激性食物和烟酒。前列腺炎是可以康复的，但是一般治疗过程缓慢，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[5654] </w:t>
      </w:r>
      <w:r>
        <w:rPr>
          <w:b/>
          <w:sz w:val="22"/>
        </w:rPr>
        <w:t>【早泄】</w:t>
      </w:r>
      <w:r>
        <w:rPr>
          <w:b/>
          <w:sz w:val="22"/>
        </w:rPr>
        <w:t xml:space="preserve"> 治疗早泄的较佳方法</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也就是最近，我发现自己和媳妇过性生活的时候时间特别短，有时候进去马上就射了，我这种情况应该已经算是早泄了吧！请问：治疗早泄的最佳方法</w:t>
      </w:r>
    </w:p>
    <w:p>
      <w:pPr>
        <w:spacing w:after="120"/>
      </w:pPr>
      <w:r>
        <w:rPr>
          <w:b/>
          <w:color w:val="008200"/>
          <w:sz w:val="20"/>
        </w:rPr>
        <w:t xml:space="preserve">A: </w:t>
      </w:r>
      <w:r>
        <w:rPr>
          <w:sz w:val="20"/>
        </w:rPr>
        <w:t>根据您所叙述的情况，主要考虑是肾虚或者是体质虚弱等原因所致使的症状。平时最好是留意歇息，适当的增强锻练，多吃许多补肾壮阳的食物，建议服食金匮肾气丸或者五子衍宗丸实施调养，必要的时候建议看一看中医服食中药治疗。早泄是可以康复的，但是一般治疗过程缓慢，且治疗后容易病发，因此治疗中一定对症使用药物，另外，治疗期间建议惯良好的生活习惯，恰当饮食，期望男性患者可以尽快康复！</w:t>
      </w:r>
    </w:p>
    <w:p>
      <w:pPr>
        <w:spacing w:before="160" w:after="40"/>
      </w:pPr>
      <w:r>
        <w:rPr>
          <w:b/>
          <w:color w:val="646464"/>
          <w:sz w:val="18"/>
        </w:rPr>
        <w:t xml:space="preserve">[5655] </w:t>
      </w:r>
      <w:r>
        <w:rPr>
          <w:b/>
          <w:sz w:val="22"/>
        </w:rPr>
        <w:t>【龟头炎】</w:t>
      </w:r>
      <w:r>
        <w:rPr>
          <w:b/>
          <w:sz w:val="22"/>
        </w:rPr>
        <w:t xml:space="preserve"> 得了龟头红肿怎样治才能好</w:t>
      </w:r>
    </w:p>
    <w:p>
      <w:pPr>
        <w:spacing w:after="40"/>
      </w:pPr>
      <w:r>
        <w:rPr>
          <w:b/>
          <w:color w:val="0052A4"/>
          <w:sz w:val="20"/>
        </w:rPr>
        <w:t xml:space="preserve">Q: </w:t>
      </w:r>
      <w:r>
        <w:rPr>
          <w:sz w:val="20"/>
        </w:rPr>
        <w:t>先开始我的龟头上只是出现了一些红斑，也没什么不舒服的，但是最近发现上面还出现水疱，大小不一样，越来越多了，这种情况不太正常吧，是不是龟头炎啊，请问：得了龟头红肿怎样治才能好</w:t>
      </w:r>
    </w:p>
    <w:p>
      <w:pPr>
        <w:spacing w:after="120"/>
      </w:pPr>
      <w:r>
        <w:rPr>
          <w:b/>
          <w:color w:val="008200"/>
          <w:sz w:val="20"/>
        </w:rPr>
        <w:t xml:space="preserve">A: </w:t>
      </w:r>
      <w:r>
        <w:rPr>
          <w:sz w:val="20"/>
        </w:rPr>
        <w:t>龟头炎病因多见于包皮过长、包茎、性交、外伤传染等等，致使角化上皮剥落和腺体排泄，为其他细菌构成良好的驯化条件，引来炎症，其临床表现多见于局部瘙痒、红肿、糜乱、甚至成溃疡，再次出现分泌物、有异味等，严重情况下可以有发烫、寒战全身症状，甚至阴茎肿大、疼痛等。建议到医院做仔细检查后治疗。留意外生殖器的卫生情况，有包皮过长或包茎情况及早手术治疗，防止不洁性生活，穿衣要宽松，饮食禁忌辛辣刺激等等，祝您身体健康！。龟头红肿是可以稳定的。</w:t>
      </w:r>
    </w:p>
    <w:p>
      <w:pPr>
        <w:spacing w:before="160" w:after="40"/>
      </w:pPr>
      <w:r>
        <w:rPr>
          <w:b/>
          <w:color w:val="646464"/>
          <w:sz w:val="18"/>
        </w:rPr>
        <w:t xml:space="preserve">[5656] </w:t>
      </w:r>
      <w:r>
        <w:rPr>
          <w:b/>
          <w:sz w:val="22"/>
        </w:rPr>
        <w:t>【遗精】</w:t>
      </w:r>
      <w:r>
        <w:rPr>
          <w:b/>
          <w:sz w:val="22"/>
        </w:rPr>
        <w:t xml:space="preserve"> 遗精一次这个严重吗</w:t>
      </w:r>
    </w:p>
    <w:p>
      <w:pPr>
        <w:spacing w:after="40"/>
      </w:pPr>
      <w:r>
        <w:rPr>
          <w:b/>
          <w:color w:val="0052A4"/>
          <w:sz w:val="20"/>
        </w:rPr>
        <w:t xml:space="preserve">Q: </w:t>
      </w:r>
      <w:r>
        <w:rPr>
          <w:sz w:val="20"/>
        </w:rPr>
        <w:t>最近一段时间总是觉得很累，而且我一个礼拜已经连续遗精21次了，我已经成年了，而且也有女朋友，有正常的性生活，这个是正常的吗？请问：遗精一次这个严重吗</w:t>
      </w:r>
    </w:p>
    <w:p>
      <w:pPr>
        <w:spacing w:after="120"/>
      </w:pPr>
      <w:r>
        <w:rPr>
          <w:b/>
          <w:color w:val="008200"/>
          <w:sz w:val="20"/>
        </w:rPr>
        <w:t xml:space="preserve">A: </w:t>
      </w:r>
      <w:r>
        <w:rPr>
          <w:sz w:val="20"/>
        </w:rPr>
        <w:t>根据你的叙述，一星期遗精一次，考虑太过频繁，这样久而久之是干扰身体健康的。建议你增强营养，增强体育锻炼，增强体质。可口服金锁固精丸实施治疗，另外不要吃辛辣刺激性食物。遗精是可以缓解的，但是一般治疗周期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[5657] </w:t>
      </w:r>
      <w:r>
        <w:rPr>
          <w:b/>
          <w:sz w:val="22"/>
        </w:rPr>
        <w:t>【前列腺增生】</w:t>
      </w:r>
      <w:r>
        <w:rPr>
          <w:b/>
          <w:sz w:val="22"/>
        </w:rPr>
        <w:t xml:space="preserve"> 前列腺肥大怎么样治疗较好</w:t>
      </w:r>
    </w:p>
    <w:p>
      <w:pPr>
        <w:spacing w:after="40"/>
      </w:pPr>
      <w:r>
        <w:rPr>
          <w:b/>
          <w:color w:val="0052A4"/>
          <w:sz w:val="20"/>
        </w:rPr>
        <w:t xml:space="preserve">Q: </w:t>
      </w:r>
      <w:r>
        <w:rPr>
          <w:sz w:val="20"/>
        </w:rPr>
        <w:t>昨天上厕所的时候好像感觉有点不太顺利，尿不干净的感觉，而且我感觉自己的痔疮好像也有点严重了，这是不是我的前列腺增生又犯了，压迫导致的啊？请问：前列腺肥大怎么样治疗最好</w:t>
      </w:r>
    </w:p>
    <w:p>
      <w:pPr>
        <w:spacing w:after="120"/>
      </w:pPr>
      <w:r>
        <w:rPr>
          <w:b/>
          <w:color w:val="008200"/>
          <w:sz w:val="20"/>
        </w:rPr>
        <w:t xml:space="preserve">A: </w:t>
      </w:r>
      <w:r>
        <w:rPr>
          <w:sz w:val="20"/>
        </w:rPr>
        <w:t>前列腺增生是老年男性常见疾病，其病因是由于前列腺的逐渐减小对尿道及膀胱出嘴产生控制作用，临床诊断上表现出为尿频、尿急、夜间尿次增强和排尿费力，并能致使泌尿系统感染、膀胱结石和血尿等并发症，对老年男性的生活质量产生严重干扰。建议先口服些前列腺药物：、，如果症状不能获得控制，可考虑手术治疗的。对于前列腺肥大患者来说，及时治疗是可以减低病发，如果不及时治疗会影响到身体情况。因此患者要及时服食药物，并且日常生活中要规律性生活，防止久坐，祝你早日康复。</w:t>
      </w:r>
    </w:p>
    <w:p>
      <w:pPr>
        <w:spacing w:before="160" w:after="40"/>
      </w:pPr>
      <w:r>
        <w:rPr>
          <w:b/>
          <w:color w:val="646464"/>
          <w:sz w:val="18"/>
        </w:rPr>
        <w:t xml:space="preserve">[5658] </w:t>
      </w:r>
      <w:r>
        <w:rPr>
          <w:b/>
          <w:sz w:val="22"/>
        </w:rPr>
        <w:t>【遗精】</w:t>
      </w:r>
      <w:r>
        <w:rPr>
          <w:b/>
          <w:sz w:val="22"/>
        </w:rPr>
        <w:t xml:space="preserve"> 手淫后今天遗精了是怎么回事</w:t>
      </w:r>
    </w:p>
    <w:p>
      <w:pPr>
        <w:spacing w:after="40"/>
      </w:pPr>
      <w:r>
        <w:rPr>
          <w:b/>
          <w:color w:val="0052A4"/>
          <w:sz w:val="20"/>
        </w:rPr>
        <w:t xml:space="preserve">Q: </w:t>
      </w:r>
      <w:r>
        <w:rPr>
          <w:sz w:val="20"/>
        </w:rPr>
        <w:t>朋友自己看到我都说我瘦了，而且我也觉得自己的脸色不是太好，更要命的是我最近一直遗精，我都49好几了，我也不好意思和别人说，请问：手淫后今天遗精了是怎么回事</w:t>
      </w:r>
    </w:p>
    <w:p>
      <w:pPr>
        <w:spacing w:after="120"/>
      </w:pPr>
      <w:r>
        <w:rPr>
          <w:b/>
          <w:color w:val="008200"/>
          <w:sz w:val="20"/>
        </w:rPr>
        <w:t xml:space="preserve">A: </w:t>
      </w:r>
      <w:r>
        <w:rPr>
          <w:sz w:val="20"/>
        </w:rPr>
        <w:t>您好遗精考虑是肾虚引来的，与性交等有一定关系的,还容易引来腰酸背痛等戒掉性交，密切仔细观察看一看，防止操劳情绪激动，防止加班，必要时服食六味地黄丸治疗的，遗精病情易反反复复，需要有长期的药物治疗。而且对于男性患者来说，要立刻去专业正规的医院诊病，根据仔细检查结果再考虑治疗。并且留意戒烟戒酒，留意个人卫生，最后祝患者们早日康复。</w:t>
      </w:r>
    </w:p>
    <w:p>
      <w:pPr>
        <w:spacing w:before="160" w:after="40"/>
      </w:pPr>
      <w:r>
        <w:rPr>
          <w:b/>
          <w:color w:val="646464"/>
          <w:sz w:val="18"/>
        </w:rPr>
        <w:t xml:space="preserve">[5659] </w:t>
      </w:r>
      <w:r>
        <w:rPr>
          <w:b/>
          <w:sz w:val="22"/>
        </w:rPr>
        <w:t>【前列腺炎】</w:t>
      </w:r>
      <w:r>
        <w:rPr>
          <w:b/>
          <w:sz w:val="22"/>
        </w:rPr>
        <w:t xml:space="preserve"> 到底怎么才能缓解前列腺炎</w:t>
      </w:r>
    </w:p>
    <w:p>
      <w:pPr>
        <w:spacing w:after="40"/>
      </w:pPr>
      <w:r>
        <w:rPr>
          <w:b/>
          <w:color w:val="0052A4"/>
          <w:sz w:val="20"/>
        </w:rPr>
        <w:t xml:space="preserve">Q: </w:t>
      </w:r>
      <w:r>
        <w:rPr>
          <w:sz w:val="20"/>
        </w:rPr>
        <w:t>最近这几天总是觉得上厕所的时候很不舒服，有点疼，平时吧就感觉尿道口有烧灼感，反正就是左立难安，我今年才61岁，不会是得前列腺炎了吧！如果真的是，请问：到底怎么才能治好前列腺炎</w:t>
      </w:r>
    </w:p>
    <w:p>
      <w:pPr>
        <w:spacing w:after="120"/>
      </w:pPr>
      <w:r>
        <w:rPr>
          <w:b/>
          <w:color w:val="008200"/>
          <w:sz w:val="20"/>
        </w:rPr>
        <w:t xml:space="preserve">A: </w:t>
      </w:r>
      <w:r>
        <w:rPr>
          <w:sz w:val="20"/>
        </w:rPr>
        <w:t>根据您所叙述的情况再次出现排尿疼痛考虑主要还是泌尿系感染引来的情况。建议最好可以大量喝水，增进分解代谢，再互相配合口服消炎药物实施治疗，改善目前的情况和症状。前列腺炎病情易反反复复，需要有长期的药物保持。而且对于男性患者来说，要马上去专业正规的医院诊病，根据仔细检查结果再考虑治疗。并且留意约束性生活，保持良好的心情，最后祝患者们早日康复。</w:t>
      </w:r>
    </w:p>
    <w:p>
      <w:pPr>
        <w:spacing w:before="160" w:after="40"/>
      </w:pPr>
      <w:r>
        <w:rPr>
          <w:b/>
          <w:color w:val="646464"/>
          <w:sz w:val="18"/>
        </w:rPr>
        <w:t xml:space="preserve">[5660] </w:t>
      </w:r>
      <w:r>
        <w:rPr>
          <w:b/>
          <w:sz w:val="22"/>
        </w:rPr>
        <w:t>【前列腺囊肿】</w:t>
      </w:r>
      <w:r>
        <w:rPr>
          <w:b/>
          <w:sz w:val="22"/>
        </w:rPr>
        <w:t xml:space="preserve"> 前列腺囊肿要怎么治疗能好</w:t>
      </w:r>
    </w:p>
    <w:p>
      <w:pPr>
        <w:spacing w:after="40"/>
      </w:pPr>
      <w:r>
        <w:rPr>
          <w:b/>
          <w:color w:val="0052A4"/>
          <w:sz w:val="20"/>
        </w:rPr>
        <w:t xml:space="preserve">Q: </w:t>
      </w:r>
      <w:r>
        <w:rPr>
          <w:sz w:val="20"/>
        </w:rPr>
        <w:t>我是一个在校大学生，平时除了上课就喜欢在寝室玩电脑，坐的时间比较多，平时也缺乏运动，最近一段时间感觉自己上厕所时尿不干净，还有白色分泌物流出，自己查了好像是前列腺炎，我还那么年轻，请问：前列腺囊肿要怎么治疗能好</w:t>
      </w:r>
    </w:p>
    <w:p>
      <w:pPr>
        <w:spacing w:after="120"/>
      </w:pPr>
      <w:r>
        <w:rPr>
          <w:b/>
          <w:color w:val="008200"/>
          <w:sz w:val="20"/>
        </w:rPr>
        <w:t xml:space="preserve">A: </w:t>
      </w:r>
      <w:r>
        <w:rPr>
          <w:sz w:val="20"/>
        </w:rPr>
        <w:t>考虑是前列腺炎,当前列腺再次出现问题的时候,男性总是会再次出现尿有异常的现象,因此,随时观注尿尿的情况,有利于及早发觉前列腺的异常,这一点对于前列腺炎也不为人所知。建议采取中药治疗最好用不着微创手术。前列腺炎需要有实施有效的治疗,不然会会越来越严重,对身体健康和正常的生活都引发严重的危害,前列腺炎最新分成四种类型,应当根据不同的患病种类,实施有区别的综合性治疗。对于前列腺囊肿患者来说，及时治疗是可以减低病发，如果不及时治疗会影响到健康情况。</w:t>
      </w:r>
    </w:p>
    <w:p>
      <w:pPr>
        <w:spacing w:before="160" w:after="40"/>
      </w:pPr>
      <w:r>
        <w:rPr>
          <w:b/>
          <w:color w:val="646464"/>
          <w:sz w:val="18"/>
        </w:rPr>
        <w:t xml:space="preserve">[5661] </w:t>
      </w:r>
      <w:r>
        <w:rPr>
          <w:b/>
          <w:sz w:val="22"/>
        </w:rPr>
        <w:t>【男性功能障碍】</w:t>
      </w:r>
      <w:r>
        <w:rPr>
          <w:b/>
          <w:sz w:val="22"/>
        </w:rPr>
        <w:t xml:space="preserve"> 有性功能障碍怎么治疗较好</w:t>
      </w:r>
    </w:p>
    <w:p>
      <w:pPr>
        <w:spacing w:after="40"/>
      </w:pPr>
      <w:r>
        <w:rPr>
          <w:b/>
          <w:color w:val="0052A4"/>
          <w:sz w:val="20"/>
        </w:rPr>
        <w:t xml:space="preserve">Q: </w:t>
      </w:r>
      <w:r>
        <w:rPr>
          <w:sz w:val="20"/>
        </w:rPr>
        <w:t>近段时间因为公司很忙，然后着急要孩子，可能情绪上也非常的紧张，猛然之间发现自己过性生活时好像有些力不从心了，有时候根本就不能勃起，我现在为这个事真的很痛苦，请问：有了性功能障碍怎么治疗好</w:t>
      </w:r>
    </w:p>
    <w:p>
      <w:pPr>
        <w:spacing w:after="120"/>
      </w:pPr>
      <w:r>
        <w:rPr>
          <w:b/>
          <w:color w:val="008200"/>
          <w:sz w:val="20"/>
        </w:rPr>
        <w:t xml:space="preserve">A: </w:t>
      </w:r>
      <w:r>
        <w:rPr>
          <w:sz w:val="20"/>
        </w:rPr>
        <w:t>引发性功能障碍的因素不同，治疗手手段也不一样，只要不是器质性的炎症，正常的情况下，都是可以自愈的。你现在年轻，身体条件较好，自愈的机率会更大。引发性功能障碍的因素较多，同时心理因素也起很大的作用，再次出现问题时，不要太过紧张焦虑，这样只会增强症状，对于自己要有信心。相法降低体质，这也是降低性能力的关键。男性疾病是可以康复的，但是一般治疗周期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[5662] </w:t>
      </w:r>
      <w:r>
        <w:rPr>
          <w:b/>
          <w:sz w:val="22"/>
        </w:rPr>
        <w:t>【急性附睾炎】</w:t>
      </w:r>
      <w:r>
        <w:rPr>
          <w:b/>
          <w:sz w:val="22"/>
        </w:rPr>
        <w:t xml:space="preserve"> 附睾炎导致的危害</w:t>
      </w:r>
    </w:p>
    <w:p>
      <w:pPr>
        <w:spacing w:after="40"/>
      </w:pPr>
      <w:r>
        <w:rPr>
          <w:b/>
          <w:color w:val="0052A4"/>
          <w:sz w:val="20"/>
        </w:rPr>
        <w:t xml:space="preserve">Q: </w:t>
      </w:r>
      <w:r>
        <w:rPr>
          <w:sz w:val="20"/>
        </w:rPr>
        <w:t>近段时间我总是觉得我的睾丸很疼，而且这个礼拜我已经发烧了，平时吧老觉得冷，而且洗澡的时候摸到自己的睾丸好像里面有很多液体似的，请问：附睾炎导致的危害</w:t>
      </w:r>
    </w:p>
    <w:p>
      <w:pPr>
        <w:spacing w:after="120"/>
      </w:pPr>
      <w:r>
        <w:rPr>
          <w:b/>
          <w:color w:val="008200"/>
          <w:sz w:val="20"/>
        </w:rPr>
        <w:t xml:space="preserve">A: </w:t>
      </w:r>
      <w:r>
        <w:rPr>
          <w:sz w:val="20"/>
        </w:rPr>
        <w:t>附睾炎有哪些危害？干扰附睾功能，引发男性不育。附睾被病原体传染后，可直接对附睾管中的精子引发危害，抑止精子的活动度或使精子发生凝聚，以减低其运动能力。同时，炎症反映产生的大量分解代谢产物，也会危害精子，或发生改变精子的生活环境，使精子活动力上升、引发精子畸形等。附睾炎患者常会再次出现前列腺冲血，脊髓射精中枢呈病理性的激动而致使遗精次数频繁。附睾炎是常见的生殖系统疾病之一，主要多见于青壮年男性群体，严重的会致使不育。</w:t>
      </w:r>
    </w:p>
    <w:p>
      <w:pPr>
        <w:spacing w:before="160" w:after="40"/>
      </w:pPr>
      <w:r>
        <w:rPr>
          <w:b/>
          <w:color w:val="646464"/>
          <w:sz w:val="18"/>
        </w:rPr>
        <w:t xml:space="preserve">[5663] </w:t>
      </w:r>
      <w:r>
        <w:rPr>
          <w:b/>
          <w:sz w:val="22"/>
        </w:rPr>
        <w:t>【男性功能障碍】</w:t>
      </w:r>
      <w:r>
        <w:rPr>
          <w:b/>
          <w:sz w:val="22"/>
        </w:rPr>
        <w:t xml:space="preserve"> 有效的性功能障碍的治疗方法</w:t>
      </w:r>
    </w:p>
    <w:p>
      <w:pPr>
        <w:spacing w:after="40"/>
      </w:pPr>
      <w:r>
        <w:rPr>
          <w:b/>
          <w:color w:val="0052A4"/>
          <w:sz w:val="20"/>
        </w:rPr>
        <w:t xml:space="preserve">Q: </w:t>
      </w:r>
      <w:r>
        <w:rPr>
          <w:sz w:val="20"/>
        </w:rPr>
        <w:t>其实我去年就知道自己得了男性功能障碍，但是我一直没敢告诉妻子，怕她和我离婚，我自己偷偷吃了很多药，看了很多医生都没见效，现在妻子逼着我去医院检查，我真的很苦恼，请问：有效的性功能障碍的治疗方法</w:t>
      </w:r>
    </w:p>
    <w:p>
      <w:pPr>
        <w:spacing w:after="120"/>
      </w:pPr>
      <w:r>
        <w:rPr>
          <w:b/>
          <w:color w:val="008200"/>
          <w:sz w:val="20"/>
        </w:rPr>
        <w:t xml:space="preserve">A: </w:t>
      </w:r>
      <w:r>
        <w:rPr>
          <w:sz w:val="20"/>
        </w:rPr>
        <w:t>性功能障碍指性交过程中的个或几个环节再次发生障碍，以致不能够产生欣慰的性交所所需的生理反应及快感缺乏。临床诊断上影响到正常勃起及勃起硬度的原因许多，如：精神因素，性交过频、任何可能会致使阴茎海绵体动脉血流增加的疾病，手术、外伤引来阴茎关于血管和神经损伤，内分泌疾患，慢性病和长期服食某些药物，前列腺炎，前列腺增生反反复复复发久治不愈等。而针对不同的病因病情，治疗方式及用药也是不同的。方便的话可以到医院性功能科结合额外的仔细检查明确后治疗。</w:t>
      </w:r>
    </w:p>
    <w:p>
      <w:pPr>
        <w:spacing w:before="160" w:after="40"/>
      </w:pPr>
      <w:r>
        <w:rPr>
          <w:b/>
          <w:color w:val="646464"/>
          <w:sz w:val="18"/>
        </w:rPr>
        <w:t xml:space="preserve">[5664] </w:t>
      </w:r>
      <w:r>
        <w:rPr>
          <w:b/>
          <w:sz w:val="22"/>
        </w:rPr>
        <w:t>【阳痿】</w:t>
      </w:r>
      <w:r>
        <w:rPr>
          <w:b/>
          <w:sz w:val="22"/>
        </w:rPr>
        <w:t xml:space="preserve"> 阳痿要怎么治疗快</w:t>
      </w:r>
    </w:p>
    <w:p>
      <w:pPr>
        <w:spacing w:after="40"/>
      </w:pPr>
      <w:r>
        <w:rPr>
          <w:b/>
          <w:color w:val="0052A4"/>
          <w:sz w:val="20"/>
        </w:rPr>
        <w:t xml:space="preserve">Q: </w:t>
      </w:r>
      <w:r>
        <w:rPr>
          <w:sz w:val="20"/>
        </w:rPr>
        <w:t>交第一个女朋友时就发现自己好像存在阳痿的情况，时间试了很多方法也不能恢复正常，我都打算放弃了，但是父母一直催我结婚生子，我觉得很对不起父母，还是想再治疗一下，请问：阳痿要怎么治疗快</w:t>
      </w:r>
    </w:p>
    <w:p>
      <w:pPr>
        <w:spacing w:after="120"/>
      </w:pPr>
      <w:r>
        <w:rPr>
          <w:b/>
          <w:color w:val="008200"/>
          <w:sz w:val="20"/>
        </w:rPr>
        <w:t xml:space="preserve">A: </w:t>
      </w:r>
      <w:r>
        <w:rPr>
          <w:sz w:val="20"/>
        </w:rPr>
        <w:t>早泄一般原因见于疲劳，过度耗尽，长期过度性交等不良习惯，或者是精神紧张，除了常见病理原因就是前列腺炎。您现在需要有做的是先消除前面的几条常见问题，静养仔细观察一段时间看，如果稳定，就要坚持，如果不明显建议去查一下前列腺早泄是可以康复的，但是一般治疗过程缓慢，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[5665] </w:t>
      </w:r>
      <w:r>
        <w:rPr>
          <w:b/>
          <w:sz w:val="22"/>
        </w:rPr>
        <w:t>【前列腺钙化】</w:t>
      </w:r>
      <w:r>
        <w:rPr>
          <w:b/>
          <w:sz w:val="22"/>
        </w:rPr>
        <w:t xml:space="preserve"> 得前列腺钙化咋缓解</w:t>
      </w:r>
    </w:p>
    <w:p>
      <w:pPr>
        <w:spacing w:after="40"/>
      </w:pPr>
      <w:r>
        <w:rPr>
          <w:b/>
          <w:color w:val="0052A4"/>
          <w:sz w:val="20"/>
        </w:rPr>
        <w:t xml:space="preserve">Q: </w:t>
      </w:r>
      <w:r>
        <w:rPr>
          <w:sz w:val="20"/>
        </w:rPr>
        <w:t>单位例行体检的时候发现我有前列腺钙化的情况，但是我平时也没有什么感到不舒服的，不过既然有问题我还是希望可以治疗一下的，请问：得前列腺钙化咋治好</w:t>
      </w:r>
    </w:p>
    <w:p>
      <w:pPr>
        <w:spacing w:after="120"/>
      </w:pPr>
      <w:r>
        <w:rPr>
          <w:b/>
          <w:color w:val="008200"/>
          <w:sz w:val="20"/>
        </w:rPr>
        <w:t xml:space="preserve">A: </w:t>
      </w:r>
      <w:r>
        <w:rPr>
          <w:sz w:val="20"/>
        </w:rPr>
        <w:t>前列腺钙化不能够治好。前列腺钙化在临床诊断治疗上是没好的办法的，前列腺钙化是前列腺再次发生炎症结疤后遗留下的疤痕，是前列腺结石的前兆。由于前列腺结构特殊性，再次发生纤维化、结石一般没较好的治疗方法，如果患者症状严重的话，只好考虑手术治疗，并且术后可能会还会病发，所以治疗纤维化的关键是治疗前列腺炎，但是对于已经构成的纤维化，临床诊断上没治疗措施！前列腺钙化病情易反反复复，需要有长期的药物保持。</w:t>
      </w:r>
    </w:p>
    <w:p>
      <w:pPr>
        <w:spacing w:before="160" w:after="40"/>
      </w:pPr>
      <w:r>
        <w:rPr>
          <w:b/>
          <w:color w:val="646464"/>
          <w:sz w:val="18"/>
        </w:rPr>
        <w:t xml:space="preserve">[5666] </w:t>
      </w:r>
      <w:r>
        <w:rPr>
          <w:b/>
          <w:sz w:val="22"/>
        </w:rPr>
        <w:t>【早泄】</w:t>
      </w:r>
      <w:r>
        <w:rPr>
          <w:b/>
          <w:sz w:val="22"/>
        </w:rPr>
        <w:t xml:space="preserve"> 得了早泄能治得好吗</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也就是最近，我发现自己和媳妇过性生活的时候时间特别短，有时候进去马上就射了，我这种情况应该已经算是早泄了吧！请问：得了早泄能治得好吗</w:t>
      </w:r>
    </w:p>
    <w:p>
      <w:pPr>
        <w:spacing w:after="120"/>
      </w:pPr>
      <w:r>
        <w:rPr>
          <w:b/>
          <w:color w:val="008200"/>
          <w:sz w:val="20"/>
        </w:rPr>
        <w:t xml:space="preserve">A: </w:t>
      </w:r>
      <w:r>
        <w:rPr>
          <w:sz w:val="20"/>
        </w:rPr>
        <w:t>根据你叙述的上述症状，考虑应当看中医，让大夫用中药调理一段时间可以缓解症状。建议，必须歇息好，不要加班，约束性生活，禁酒酒，少吃油腻辛辣闹肚子食物，多吃蔬菜水果始终保持大便通畅。早泄是可以缓解的，但是一般治疗过程缓慢，且治疗后容易病发，因此治疗中一定对症使用药物，另外，患者不要久坐久骑，多留意自身卫生，期望男性患者可以尽快康复！</w:t>
      </w:r>
    </w:p>
    <w:p>
      <w:pPr>
        <w:spacing w:before="160" w:after="40"/>
      </w:pPr>
      <w:r>
        <w:rPr>
          <w:b/>
          <w:color w:val="646464"/>
          <w:sz w:val="18"/>
        </w:rPr>
        <w:t xml:space="preserve">[5667] </w:t>
      </w:r>
      <w:r>
        <w:rPr>
          <w:b/>
          <w:sz w:val="22"/>
        </w:rPr>
        <w:t>【龟头炎】</w:t>
      </w:r>
      <w:r>
        <w:rPr>
          <w:b/>
          <w:sz w:val="22"/>
        </w:rPr>
        <w:t xml:space="preserve"> 如何治疗好包皮红肿</w:t>
      </w:r>
    </w:p>
    <w:p>
      <w:pPr>
        <w:spacing w:after="40"/>
      </w:pPr>
      <w:r>
        <w:rPr>
          <w:b/>
          <w:color w:val="0052A4"/>
          <w:sz w:val="20"/>
        </w:rPr>
        <w:t xml:space="preserve">Q: </w:t>
      </w:r>
      <w:r>
        <w:rPr>
          <w:sz w:val="20"/>
        </w:rPr>
        <w:t>先开始我的龟头上只是出现了一些红斑，也没什么不舒服的，但是最近发现上面还出现水疱，大小不一样，越来越多了，这种情况不太正常吧，是不是龟头炎啊，请问：如何治疗好包皮红肿</w:t>
      </w:r>
    </w:p>
    <w:p>
      <w:pPr>
        <w:spacing w:after="120"/>
      </w:pPr>
      <w:r>
        <w:rPr>
          <w:b/>
          <w:color w:val="008200"/>
          <w:sz w:val="20"/>
        </w:rPr>
        <w:t xml:space="preserve">A: </w:t>
      </w:r>
      <w:r>
        <w:rPr>
          <w:sz w:val="20"/>
        </w:rPr>
        <w:t>你的情况引起的病因许多，可由性生活及包皮过长致使。传染了葡萄球菌，链球菌，大肠杆菌，白色念珠菌、滴虫、衣原体、支原体、真菌、淋病双球菌或其他细菌都可引来；或是由于包皮过长，清洁还不够，包皮和龟头之间的不洁之物，即包皮垢，便会堆积起来，刺激局部的包皮和粘膜再次发生炎症。建议到传染科明确确诊也便于及时对症治疗。建议用1/5000的高锰酸钾擦洗或0.1％雷夫奴尔溶液外洗患部,每日2次,每次20分钟.（1）留意局部卫生,每日擦洗龟头和包皮,如包皮过长要及时治疗。</w:t>
      </w:r>
    </w:p>
    <w:p>
      <w:pPr>
        <w:spacing w:before="160" w:after="40"/>
      </w:pPr>
      <w:r>
        <w:rPr>
          <w:b/>
          <w:color w:val="646464"/>
          <w:sz w:val="18"/>
        </w:rPr>
        <w:t xml:space="preserve">[5668] </w:t>
      </w:r>
      <w:r>
        <w:rPr>
          <w:b/>
          <w:sz w:val="22"/>
        </w:rPr>
        <w:t>【精索静脉曲张】</w:t>
      </w:r>
      <w:r>
        <w:rPr>
          <w:b/>
          <w:sz w:val="22"/>
        </w:rPr>
        <w:t xml:space="preserve"> 精索静脉曲张的早期信号</w:t>
      </w:r>
    </w:p>
    <w:p>
      <w:pPr>
        <w:spacing w:after="40"/>
      </w:pPr>
      <w:r>
        <w:rPr>
          <w:b/>
          <w:color w:val="0052A4"/>
          <w:sz w:val="20"/>
        </w:rPr>
        <w:t xml:space="preserve">Q: </w:t>
      </w:r>
      <w:r>
        <w:rPr>
          <w:sz w:val="20"/>
        </w:rPr>
        <w:t>我是一个出租车司机，长期都坐在狭小的空间里，缺少活动。近段时间发现自己的睾丸有点疼，而且好像一高一低的，看着症状自己查了一下感觉是精索静脉曲张，请问：精索静脉曲张的早期信号</w:t>
      </w:r>
    </w:p>
    <w:p>
      <w:pPr>
        <w:spacing w:after="120"/>
      </w:pPr>
      <w:r>
        <w:rPr>
          <w:b/>
          <w:color w:val="008200"/>
          <w:sz w:val="20"/>
        </w:rPr>
        <w:t xml:space="preserve">A: </w:t>
      </w:r>
      <w:r>
        <w:rPr>
          <w:sz w:val="20"/>
        </w:rPr>
        <w:t>您好：根据您的叙述以及病情考虑可能会拥有左侧精索静脉曲张的情况，精索静脉曲张由于精索静脉引流障碍致使局部血块进而破皮阴囊疼痛、继发炎症甚至再次出现不育等等并发症的可能会。精索静脉曲张根据病情的轻重一般需要有早期考虑手术或者苛刻治疗；建议必要时有资质医院普外科门诊随诊，结合B超仔细检查以及医师查体、病史诊病检验病情后选择如何需要有手术进一步治疗；术后一般不能够完全排除病发的可能会，但是复发率不高。</w:t>
      </w:r>
    </w:p>
    <w:p>
      <w:pPr>
        <w:spacing w:before="160" w:after="40"/>
      </w:pPr>
      <w:r>
        <w:rPr>
          <w:b/>
          <w:color w:val="646464"/>
          <w:sz w:val="18"/>
        </w:rPr>
        <w:t xml:space="preserve">[5669] </w:t>
      </w:r>
      <w:r>
        <w:rPr>
          <w:b/>
          <w:sz w:val="22"/>
        </w:rPr>
        <w:t>【遗精】</w:t>
      </w:r>
      <w:r>
        <w:rPr>
          <w:b/>
          <w:sz w:val="22"/>
        </w:rPr>
        <w:t xml:space="preserve"> 睡觉总是做梦遗精是怎么回事</w:t>
      </w:r>
    </w:p>
    <w:p>
      <w:pPr>
        <w:spacing w:after="40"/>
      </w:pPr>
      <w:r>
        <w:rPr>
          <w:b/>
          <w:color w:val="0052A4"/>
          <w:sz w:val="20"/>
        </w:rPr>
        <w:t xml:space="preserve">Q: </w:t>
      </w:r>
      <w:r>
        <w:rPr>
          <w:sz w:val="20"/>
        </w:rPr>
        <w:t>最近一段时间总是觉得很累，而且我一个礼拜已经连续遗精16次了，我已经成年了，而且也有女朋友，有正常的性生活，这个是正常的吗？请问：睡觉总是做梦遗精是怎么回事</w:t>
      </w:r>
    </w:p>
    <w:p>
      <w:pPr>
        <w:spacing w:after="120"/>
      </w:pPr>
      <w:r>
        <w:rPr>
          <w:b/>
          <w:color w:val="008200"/>
          <w:sz w:val="20"/>
        </w:rPr>
        <w:t xml:space="preserve">A: </w:t>
      </w:r>
      <w:r>
        <w:rPr>
          <w:sz w:val="20"/>
        </w:rPr>
        <w:t>这个根据你的叙述，不知晓你这个情况多长时间了，这个除了其他症状吗，可有性交过度的情况，建议你多活动不要加班留意歇息，不能够彻底恢复考虑药物调养下。遗精病情易反反复复，需要有长期的药物保持。而且对于男性患者来说，要积极去专业正规的医院诊病，根据仔细检查结果再考虑治疗。并且留意恰当饮食，防止性生活，最后祝患者们早日康复。</w:t>
      </w:r>
    </w:p>
    <w:p>
      <w:pPr>
        <w:spacing w:before="160" w:after="40"/>
      </w:pPr>
      <w:r>
        <w:rPr>
          <w:b/>
          <w:color w:val="646464"/>
          <w:sz w:val="18"/>
        </w:rPr>
        <w:t xml:space="preserve">[5670] </w:t>
      </w:r>
      <w:r>
        <w:rPr>
          <w:b/>
          <w:sz w:val="22"/>
        </w:rPr>
        <w:t>【龟头炎】</w:t>
      </w:r>
      <w:r>
        <w:rPr>
          <w:b/>
          <w:sz w:val="22"/>
        </w:rPr>
        <w:t xml:space="preserve"> 龟头炎咋治较有效</w:t>
      </w:r>
    </w:p>
    <w:p>
      <w:pPr>
        <w:spacing w:after="40"/>
      </w:pPr>
      <w:r>
        <w:rPr>
          <w:b/>
          <w:color w:val="0052A4"/>
          <w:sz w:val="20"/>
        </w:rPr>
        <w:t xml:space="preserve">Q: </w:t>
      </w:r>
      <w:r>
        <w:rPr>
          <w:sz w:val="20"/>
        </w:rPr>
        <w:t>我的龟头上有一些像白头似的颗粒，而且邹巴巴的特别红，这段时间尿尿的时候还总有白色的分泌物流出，异常瘙痒，去看了说是龟头炎，请问：龟头炎咋治最有效</w:t>
      </w:r>
    </w:p>
    <w:p>
      <w:pPr>
        <w:spacing w:after="120"/>
      </w:pPr>
      <w:r>
        <w:rPr>
          <w:b/>
          <w:color w:val="008200"/>
          <w:sz w:val="20"/>
        </w:rPr>
        <w:t xml:space="preserve">A: </w:t>
      </w:r>
      <w:r>
        <w:rPr>
          <w:sz w:val="20"/>
        </w:rPr>
        <w:t>冒昧问一下现在有否其他不适症状，多长时间了，龟头炎与不良的卫生习惯以及包皮长有一定的关系。建议及时到医院的泌尿科复诊，如果提示为龟头炎，建议高锰酸钾稀释液对症治疗龟头炎是可以康复的，但是一般治疗过程缓慢，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[5671] </w:t>
      </w:r>
      <w:r>
        <w:rPr>
          <w:b/>
          <w:sz w:val="22"/>
        </w:rPr>
        <w:t>【阳痿】</w:t>
      </w:r>
      <w:r>
        <w:rPr>
          <w:b/>
          <w:sz w:val="22"/>
        </w:rPr>
        <w:t xml:space="preserve"> 勃起不坚特别坚硬用什么药能缓解</w:t>
      </w:r>
    </w:p>
    <w:p>
      <w:pPr>
        <w:spacing w:after="40"/>
      </w:pPr>
      <w:r>
        <w:rPr>
          <w:b/>
          <w:color w:val="0052A4"/>
          <w:sz w:val="20"/>
        </w:rPr>
        <w:t xml:space="preserve">Q: </w:t>
      </w:r>
      <w:r>
        <w:rPr>
          <w:sz w:val="20"/>
        </w:rPr>
        <w:t>平时工作比较忙，身体也觉得很疲劳，最近和媳妇过性生活时发现自己不能勃起了，为此夫妻感情也受到了影响，我真的觉得很苦恼，请问：勃起不坚特别坚硬用什么药能缓解</w:t>
      </w:r>
    </w:p>
    <w:p>
      <w:pPr>
        <w:spacing w:after="120"/>
      </w:pPr>
      <w:r>
        <w:rPr>
          <w:b/>
          <w:color w:val="008200"/>
          <w:sz w:val="20"/>
        </w:rPr>
        <w:t xml:space="preserve">A: </w:t>
      </w:r>
      <w:r>
        <w:rPr>
          <w:sz w:val="20"/>
        </w:rPr>
        <w:t>对你所说的情况，根据你叙述的症状，淫羊藿水虽然能补肾阳，强筋骨去风湿，对于男性的早泄遗精，筋骨痿软等，确实有一定的疗效。但是只要症状缓解，不建议长久持继的喝，这样会容易引来体内闹肚子。建议你最好不要自己随意用药，应当到正规的医院中医科去诊病，应当在医生指导下用药。祝你身体健康。对于勃起不坚患者来说，及时治疗是可以减低病发，如果不及时治疗会影响到健康情况。因此患者要及时对症治疗，并且日常生活中要以防过劳，留意自身卫生情况，祝你早日康复。</w:t>
      </w:r>
    </w:p>
    <w:p>
      <w:pPr>
        <w:spacing w:before="160" w:after="40"/>
      </w:pPr>
      <w:r>
        <w:rPr>
          <w:b/>
          <w:color w:val="646464"/>
          <w:sz w:val="18"/>
        </w:rPr>
        <w:t xml:space="preserve">[5672] </w:t>
      </w:r>
      <w:r>
        <w:rPr>
          <w:b/>
          <w:sz w:val="22"/>
        </w:rPr>
        <w:t>【阳痿】</w:t>
      </w:r>
      <w:r>
        <w:rPr>
          <w:b/>
          <w:sz w:val="22"/>
        </w:rPr>
        <w:t xml:space="preserve"> 手淫起勃起时间短吃什么中成药调养</w:t>
      </w:r>
    </w:p>
    <w:p>
      <w:pPr>
        <w:spacing w:after="40"/>
      </w:pPr>
      <w:r>
        <w:rPr>
          <w:b/>
          <w:color w:val="0052A4"/>
          <w:sz w:val="20"/>
        </w:rPr>
        <w:t xml:space="preserve">Q: </w:t>
      </w:r>
      <w:r>
        <w:rPr>
          <w:sz w:val="20"/>
        </w:rPr>
        <w:t>交第一个女朋友时就发现自己好像存在阳痿的情况，时间试了很多方法也不能恢复正常，我都打算放弃了，但是父母一直催我结婚生子，我觉得很对不起父母，还是想再治疗一下，请问：手淫起勃起时间短吃什么中成药调养</w:t>
      </w:r>
    </w:p>
    <w:p>
      <w:pPr>
        <w:spacing w:after="120"/>
      </w:pPr>
      <w:r>
        <w:rPr>
          <w:b/>
          <w:color w:val="008200"/>
          <w:sz w:val="20"/>
        </w:rPr>
        <w:t xml:space="preserve">A: </w:t>
      </w:r>
      <w:r>
        <w:rPr>
          <w:sz w:val="20"/>
        </w:rPr>
        <w:t>如果有过频的性交，这样就是会致使严重的肾虚，前列腺炎或是龟头太过敏感而再次发生早泄的。从你的症状来看，这个就提示为患肾阴虚的表现出了，体胖，虚汗，这个是肾阴虚和脾虚的表现出的，可以服食六味地黄丸，左归丸来治疗，或是去开些中药汤药来调养和治疗才行。勃起时间短是可以缓解的，但是一般治疗周期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[5673] </w:t>
      </w:r>
      <w:r>
        <w:rPr>
          <w:b/>
          <w:sz w:val="22"/>
        </w:rPr>
        <w:t>【遗精】</w:t>
      </w:r>
      <w:r>
        <w:rPr>
          <w:b/>
          <w:sz w:val="22"/>
        </w:rPr>
        <w:t xml:space="preserve"> 老遗精并且是频繁什么原因</w:t>
      </w:r>
    </w:p>
    <w:p>
      <w:pPr>
        <w:spacing w:after="40"/>
      </w:pPr>
      <w:r>
        <w:rPr>
          <w:b/>
          <w:color w:val="0052A4"/>
          <w:sz w:val="20"/>
        </w:rPr>
        <w:t xml:space="preserve">Q: </w:t>
      </w:r>
      <w:r>
        <w:rPr>
          <w:sz w:val="20"/>
        </w:rPr>
        <w:t>最近一段时间总是觉得很累，而且我一个礼拜已经连续遗精12次了，我已经成年了，而且也有女朋友，有正常的性生活，这个是正常的吗？请问：老遗精并且是频繁什么原因</w:t>
      </w:r>
    </w:p>
    <w:p>
      <w:pPr>
        <w:spacing w:after="120"/>
      </w:pPr>
      <w:r>
        <w:rPr>
          <w:b/>
          <w:color w:val="008200"/>
          <w:sz w:val="20"/>
        </w:rPr>
        <w:t xml:space="preserve">A: </w:t>
      </w:r>
      <w:r>
        <w:rPr>
          <w:sz w:val="20"/>
        </w:rPr>
        <w:t>这个时期的男孩子正是性冲动的时期，遗精是正常的身理现象，建议平时以学业和培训为基础，不要总想着或看许多淫秽的内容。多举办集体运动，实施身体锻练，扩散注意力遗精病情易反反复复，需要有长期的服食药物。而且对于男性患者来说，要积极去专业正规的医院诊病，根据仔细检查结果再考虑治疗。并且留意戒烟戒酒，留意个人卫生，最后祝患者们早日康复。</w:t>
      </w:r>
    </w:p>
    <w:p>
      <w:pPr>
        <w:spacing w:before="160" w:after="40"/>
      </w:pPr>
      <w:r>
        <w:rPr>
          <w:b/>
          <w:color w:val="646464"/>
          <w:sz w:val="18"/>
        </w:rPr>
        <w:t xml:space="preserve">[5674] </w:t>
      </w:r>
      <w:r>
        <w:rPr>
          <w:b/>
          <w:sz w:val="22"/>
        </w:rPr>
        <w:t>【阳痿】</w:t>
      </w:r>
      <w:r>
        <w:rPr>
          <w:b/>
          <w:sz w:val="22"/>
        </w:rPr>
        <w:t xml:space="preserve"> 性欲低勃起不坚会有副作用吗</w:t>
      </w:r>
    </w:p>
    <w:p>
      <w:pPr>
        <w:spacing w:after="40"/>
      </w:pPr>
      <w:r>
        <w:rPr>
          <w:b/>
          <w:color w:val="0052A4"/>
          <w:sz w:val="20"/>
        </w:rPr>
        <w:t xml:space="preserve">Q: </w:t>
      </w:r>
      <w:r>
        <w:rPr>
          <w:sz w:val="20"/>
        </w:rPr>
        <w:t>很多年的手淫史了，最近刚交了女朋友，性生活时发现自己根本就不能勃起，就算勃起也维持不了多长时间，我现在这种情况是阳痿吗？请问：性欲低勃起不坚会有副作用吗</w:t>
      </w:r>
    </w:p>
    <w:p>
      <w:pPr>
        <w:spacing w:after="120"/>
      </w:pPr>
      <w:r>
        <w:rPr>
          <w:b/>
          <w:color w:val="008200"/>
          <w:sz w:val="20"/>
        </w:rPr>
        <w:t xml:space="preserve">A: </w:t>
      </w:r>
      <w:r>
        <w:rPr>
          <w:sz w:val="20"/>
        </w:rPr>
        <w:t>性欲低勃起不坚等症状主要考虑是由于肾虚引来的，与你体质虚弱等有直接关系的。可以通过药物调养淫羊藿有很好的补肾壮阳的作用，是可以泡水喝的，对肾虚引来的早泄等症状是有很好的作用的，平时还可以多坚持泡几天对于勃起不坚患者来说，及时治疗是可以减低病发，如果不及时治疗会影响到身体情况。因此患者要及时对症下药，并且日常生活中要以防过劳，留意自身卫生情况，祝你早日康复。</w:t>
      </w:r>
    </w:p>
    <w:p>
      <w:pPr>
        <w:spacing w:before="160" w:after="40"/>
      </w:pPr>
      <w:r>
        <w:rPr>
          <w:b/>
          <w:color w:val="646464"/>
          <w:sz w:val="18"/>
        </w:rPr>
        <w:t xml:space="preserve">[5675] </w:t>
      </w:r>
      <w:r>
        <w:rPr>
          <w:b/>
          <w:sz w:val="22"/>
        </w:rPr>
        <w:t>【精索静脉曲张】</w:t>
      </w:r>
      <w:r>
        <w:rPr>
          <w:b/>
          <w:sz w:val="22"/>
        </w:rPr>
        <w:t xml:space="preserve"> 患上精索静脉曲张如何治疗更好</w:t>
      </w:r>
    </w:p>
    <w:p>
      <w:pPr>
        <w:spacing w:after="40"/>
      </w:pPr>
      <w:r>
        <w:rPr>
          <w:b/>
          <w:color w:val="0052A4"/>
          <w:sz w:val="20"/>
        </w:rPr>
        <w:t xml:space="preserve">Q: </w:t>
      </w:r>
      <w:r>
        <w:rPr>
          <w:sz w:val="20"/>
        </w:rPr>
        <w:t>我得精索静脉曲张已经有一段时间了，最近症状愈发严重了，感觉大腿根部也连着疼，而且睾丸摸上去跟有蚯蚓盘在上面似的，听说这个病会影响生育，我才结婚一年多，真的很担心，请问：患上精索静脉曲张如何治疗更好</w:t>
      </w:r>
    </w:p>
    <w:p>
      <w:pPr>
        <w:spacing w:after="120"/>
      </w:pPr>
      <w:r>
        <w:rPr>
          <w:b/>
          <w:color w:val="008200"/>
          <w:sz w:val="20"/>
        </w:rPr>
        <w:t xml:space="preserve">A: </w:t>
      </w:r>
      <w:r>
        <w:rPr>
          <w:sz w:val="20"/>
        </w:rPr>
        <w:t>对于精索静脉曲张不是全用手术治疗。在年纪较轻尚未结婚者，如有症状，可用提睾带降低阴囊，症状即可消失。这些病人在结婚后，症状亦随之消失。症状较重者行得通精索内静脉高位引产。即在内环处引产所有精索内静脉各枝。若有遗漏常致使病发。精索内静脉引产后。睾丸、副睾等流入的静脉血液可沿精索外静脉回至下腔静脉。或通过外环以下的皮下静脉枝回至股静脉。在内环以上的腹后壁引产精索内静脉。仅用来病发者。考虑原切口黏连多时，采用这种手术途径。</w:t>
      </w:r>
    </w:p>
    <w:p>
      <w:pPr>
        <w:spacing w:before="160" w:after="40"/>
      </w:pPr>
      <w:r>
        <w:rPr>
          <w:b/>
          <w:color w:val="646464"/>
          <w:sz w:val="18"/>
        </w:rPr>
        <w:t xml:space="preserve">[5676] </w:t>
      </w:r>
      <w:r>
        <w:rPr>
          <w:b/>
          <w:sz w:val="22"/>
        </w:rPr>
        <w:t>【睾丸炎】</w:t>
      </w:r>
      <w:r>
        <w:rPr>
          <w:b/>
          <w:sz w:val="22"/>
        </w:rPr>
        <w:t xml:space="preserve"> 治睾丸炎要怎么样治疗</w:t>
      </w:r>
    </w:p>
    <w:p>
      <w:pPr>
        <w:spacing w:after="40"/>
      </w:pPr>
      <w:r>
        <w:rPr>
          <w:b/>
          <w:color w:val="0052A4"/>
          <w:sz w:val="20"/>
        </w:rPr>
        <w:t xml:space="preserve">Q: </w:t>
      </w:r>
      <w:r>
        <w:rPr>
          <w:sz w:val="20"/>
        </w:rPr>
        <w:t>近段时间我总是觉得我的睾丸很疼，而且这个礼拜我已经发烧49次了，平时吧老觉得冷，而且洗澡的时候摸到自己的睾丸好像里面有很多液体似的，请问：治睾丸炎要怎么样治疗</w:t>
      </w:r>
    </w:p>
    <w:p>
      <w:pPr>
        <w:spacing w:after="120"/>
      </w:pPr>
      <w:r>
        <w:rPr>
          <w:b/>
          <w:color w:val="008200"/>
          <w:sz w:val="20"/>
        </w:rPr>
        <w:t xml:space="preserve">A: </w:t>
      </w:r>
      <w:r>
        <w:rPr>
          <w:sz w:val="20"/>
        </w:rPr>
        <w:t>治睾丸炎病的医院，对腮腺炎性睾丸炎，抗菌素不起作用，可以采取中药清热解毒剂来治疗睾丸炎，丙种球蛋血和腮腺炎患者康复期血清，已烯雌酚及可地松等药物减低睾丸炎的症状。运用抗菌素等药物治疗睾丸炎。睾丸炎患者的病情严重者应手术，切开引流或睾丸摘除。对梅毒性睾丸炎所致的梅毒病，也应先作摘除睾丸，待病理报告后再进一步解决。局部早期冷敷，中后期可作冷敷，以减低睾丸炎的症状，，可缓解睾丸炎的痛疼。</w:t>
      </w:r>
    </w:p>
    <w:p>
      <w:pPr>
        <w:spacing w:before="160" w:after="40"/>
      </w:pPr>
      <w:r>
        <w:rPr>
          <w:b/>
          <w:color w:val="646464"/>
          <w:sz w:val="18"/>
        </w:rPr>
        <w:t xml:space="preserve">[5677] </w:t>
      </w:r>
      <w:r>
        <w:rPr>
          <w:b/>
          <w:sz w:val="22"/>
        </w:rPr>
        <w:t>【阳痿】</w:t>
      </w:r>
      <w:r>
        <w:rPr>
          <w:b/>
          <w:sz w:val="22"/>
        </w:rPr>
        <w:t xml:space="preserve"> 阳痿的检查费用大概多少钱</w:t>
      </w:r>
    </w:p>
    <w:p>
      <w:pPr>
        <w:spacing w:after="40"/>
      </w:pPr>
      <w:r>
        <w:rPr>
          <w:b/>
          <w:color w:val="0052A4"/>
          <w:sz w:val="20"/>
        </w:rPr>
        <w:t xml:space="preserve">Q: </w:t>
      </w:r>
      <w:r>
        <w:rPr>
          <w:sz w:val="20"/>
        </w:rPr>
        <w:t>平时工作比较忙，身体也觉得很疲劳，最近和媳妇过性生活时发现自己不能勃起了，为此夫妻感情也受到了影响，我真的觉得很苦恼，请问：阳痿的检查费用大概多少钱</w:t>
      </w:r>
    </w:p>
    <w:p>
      <w:pPr>
        <w:spacing w:after="120"/>
      </w:pPr>
      <w:r>
        <w:rPr>
          <w:b/>
          <w:color w:val="008200"/>
          <w:sz w:val="20"/>
        </w:rPr>
        <w:t xml:space="preserve">A: </w:t>
      </w:r>
      <w:r>
        <w:rPr>
          <w:sz w:val="20"/>
        </w:rPr>
        <w:t>根据以上信息,早泄足见于肾虚、前列腺炎症、性生活过频等致使。采用中成药六味地黄丸和金锁固精丸来调养。可以到男性科复诊做一下身体检查,明确病因再实施药物治疗,平时多吃补肾的食物,防止压力，防止操劳。早泄病情易反反复复，需要有长期的服食药物。而且对于男性患者来说，要马上去专业正规的医院诊病，根据仔细检查结果再考虑治疗。并且留意恰当饮食，防止性生活，最后祝患者们早日康复。</w:t>
      </w:r>
    </w:p>
    <w:p>
      <w:pPr>
        <w:spacing w:before="160" w:after="40"/>
      </w:pPr>
      <w:r>
        <w:rPr>
          <w:b/>
          <w:color w:val="646464"/>
          <w:sz w:val="18"/>
        </w:rPr>
        <w:t xml:space="preserve">[5678] </w:t>
      </w:r>
      <w:r>
        <w:rPr>
          <w:b/>
          <w:sz w:val="22"/>
        </w:rPr>
        <w:t>【精索静脉曲张】</w:t>
      </w:r>
      <w:r>
        <w:rPr>
          <w:b/>
          <w:sz w:val="22"/>
        </w:rPr>
        <w:t xml:space="preserve"> 治精索静脉曲张去哪治疗</w:t>
      </w:r>
    </w:p>
    <w:p>
      <w:pPr>
        <w:spacing w:after="40"/>
      </w:pPr>
      <w:r>
        <w:rPr>
          <w:b/>
          <w:color w:val="0052A4"/>
          <w:sz w:val="20"/>
        </w:rPr>
        <w:t xml:space="preserve">Q: </w:t>
      </w:r>
      <w:r>
        <w:rPr>
          <w:sz w:val="20"/>
        </w:rPr>
        <w:t>我得精索静脉曲张已经有一段时间了，最近症状愈发严重了，感觉大腿根部也连着疼，而且睾丸摸上去跟有蚯蚓盘在上面似的，听说这个病会影响生育，我才结婚一年多，真的很担心，请问：治精索静脉曲张去哪治疗</w:t>
      </w:r>
    </w:p>
    <w:p>
      <w:pPr>
        <w:spacing w:after="120"/>
      </w:pPr>
      <w:r>
        <w:rPr>
          <w:b/>
          <w:color w:val="008200"/>
          <w:sz w:val="20"/>
        </w:rPr>
        <w:t xml:space="preserve">A: </w:t>
      </w:r>
      <w:r>
        <w:rPr>
          <w:sz w:val="20"/>
        </w:rPr>
        <w:t>根据你问的问题，看了仔细检查结果，双侧精索静脉曲张，颈椎活动力较弱。考虑与精索静脉曲张可能会有关系。建议，请你应当到不育不孕中医科用中药调理一段时间，精液也不完全汽化，都一同用中药调理一段时间，考虑效果较好。对于精索静脉曲张患者来说，及时治疗是可以减低病发，如果不及时治疗会影响到健康情况。因此患者要及时对症治疗，并且日常生活中要规律性生活，防止久坐，祝你早日康复。</w:t>
      </w:r>
    </w:p>
    <w:p>
      <w:pPr>
        <w:spacing w:before="160" w:after="40"/>
      </w:pPr>
      <w:r>
        <w:rPr>
          <w:b/>
          <w:color w:val="646464"/>
          <w:sz w:val="18"/>
        </w:rPr>
        <w:t xml:space="preserve">[5679] </w:t>
      </w:r>
      <w:r>
        <w:rPr>
          <w:b/>
          <w:sz w:val="22"/>
        </w:rPr>
        <w:t>【前列腺炎】</w:t>
      </w:r>
      <w:r>
        <w:rPr>
          <w:b/>
          <w:sz w:val="22"/>
        </w:rPr>
        <w:t xml:space="preserve"> 一般前列腺炎检查需多少钱</w:t>
      </w:r>
    </w:p>
    <w:p>
      <w:pPr>
        <w:spacing w:after="40"/>
      </w:pPr>
      <w:r>
        <w:rPr>
          <w:b/>
          <w:color w:val="0052A4"/>
          <w:sz w:val="20"/>
        </w:rPr>
        <w:t xml:space="preserve">Q: </w:t>
      </w:r>
      <w:r>
        <w:rPr>
          <w:sz w:val="20"/>
        </w:rPr>
        <w:t>年前不舒服去检查就被确诊的前列腺炎，这几年一直反反复复的，总是没太好利索，媳妇也一直没怀孕，我现在非常的苦恼，请问：一般前列腺炎检查需多少钱</w:t>
      </w:r>
    </w:p>
    <w:p>
      <w:pPr>
        <w:spacing w:after="120"/>
      </w:pPr>
      <w:r>
        <w:rPr>
          <w:b/>
          <w:color w:val="008200"/>
          <w:sz w:val="20"/>
        </w:rPr>
        <w:t xml:space="preserve">A: </w:t>
      </w:r>
      <w:r>
        <w:rPr>
          <w:sz w:val="20"/>
        </w:rPr>
        <w:t>前列腺方面的检查费在300元约莫，如尿液、前列腺液、彩超及细菌培育药敏实验等，建议决定正规专业的医院仔细检查治疗。前列腺炎的病因复杂,特别是慢性前列腺炎症状表现出不一,病因隐晦,诊断困难;且药物难以到达病灶,容易致使前列腺疾病久治不愈,反反复复复发,采取中西医药物结合治疗和物理治疗相配合的治疗方法,.也就是根据检测结果和前列腺炎的性质,决定敏感的药物,足量,按疗程用药实施治疗。</w:t>
      </w:r>
    </w:p>
    <w:p>
      <w:pPr>
        <w:spacing w:before="160" w:after="40"/>
      </w:pPr>
      <w:r>
        <w:rPr>
          <w:b/>
          <w:color w:val="646464"/>
          <w:sz w:val="18"/>
        </w:rPr>
        <w:t xml:space="preserve">[5680] </w:t>
      </w:r>
      <w:r>
        <w:rPr>
          <w:b/>
          <w:sz w:val="22"/>
        </w:rPr>
        <w:t>【精索静脉曲张】</w:t>
      </w:r>
      <w:r>
        <w:rPr>
          <w:b/>
          <w:sz w:val="22"/>
        </w:rPr>
        <w:t xml:space="preserve"> 得了精索静脉曲张应该咋治</w:t>
      </w:r>
    </w:p>
    <w:p>
      <w:pPr>
        <w:spacing w:after="40"/>
      </w:pPr>
      <w:r>
        <w:rPr>
          <w:b/>
          <w:color w:val="0052A4"/>
          <w:sz w:val="20"/>
        </w:rPr>
        <w:t xml:space="preserve">Q: </w:t>
      </w:r>
      <w:r>
        <w:rPr>
          <w:sz w:val="20"/>
        </w:rPr>
        <w:t>我今年,刚刚才当兵退伍，可能是当兵的时候站岗什么的得了精索静脉曲张，家里人现在给介绍了对象，想尽快结婚要孩子，但是我的这个病还没完全治好，非常苦恼，请问：得了精索静脉曲张应该咋治</w:t>
      </w:r>
    </w:p>
    <w:p>
      <w:pPr>
        <w:spacing w:after="120"/>
      </w:pPr>
      <w:r>
        <w:rPr>
          <w:b/>
          <w:color w:val="008200"/>
          <w:sz w:val="20"/>
        </w:rPr>
        <w:t xml:space="preserve">A: </w:t>
      </w:r>
      <w:r>
        <w:rPr>
          <w:sz w:val="20"/>
        </w:rPr>
        <w:t>精索静脉曲张的严重程度不能够根据精索静脉的内径，需要有根据临床诊断症状而定。因为精索静脉曲张，使血液回流受阻，引发睾丸的血液循环障碍，使睾丸的生精和排泄功能不能够正常实施，久之可以致使睾丸的膨胀，失去所有功能。如何需要有实施手术，需要有经治医生为你仔细检查后方才能确认。禁酒、酒，忌刺激性食物。多饮水，多吃新鲜蔬菜、水果。精索静脉曲张病情易反反复复，需要有长期的服食药物。而且对于男性患者来说，要立刻去专业正规的医院诊病，根据仔细检查结果再考虑治疗。并且留意恰当饮食，防止性生活，最后祝患者们早日康复。</w:t>
      </w:r>
    </w:p>
    <w:p>
      <w:pPr>
        <w:spacing w:before="160" w:after="40"/>
      </w:pPr>
      <w:r>
        <w:rPr>
          <w:b/>
          <w:color w:val="646464"/>
          <w:sz w:val="18"/>
        </w:rPr>
        <w:t xml:space="preserve">[5681] </w:t>
      </w:r>
      <w:r>
        <w:rPr>
          <w:b/>
          <w:sz w:val="22"/>
        </w:rPr>
        <w:t>【精索静脉曲张】</w:t>
      </w:r>
      <w:r>
        <w:rPr>
          <w:b/>
          <w:sz w:val="22"/>
        </w:rPr>
        <w:t xml:space="preserve"> 常见的精索静脉曲张要怎么治</w:t>
      </w:r>
    </w:p>
    <w:p>
      <w:pPr>
        <w:spacing w:after="40"/>
      </w:pPr>
      <w:r>
        <w:rPr>
          <w:b/>
          <w:color w:val="0052A4"/>
          <w:sz w:val="20"/>
        </w:rPr>
        <w:t xml:space="preserve">Q: </w:t>
      </w:r>
      <w:r>
        <w:rPr>
          <w:sz w:val="20"/>
        </w:rPr>
        <w:t>我今年,刚刚才当兵退伍，可能是当兵的时候站岗什么的得了精索静脉曲张，家里人现在给介绍了对象，想尽快结婚要孩子，但是我的这个病还没完全治好，非常苦恼，请问：常见的精索静脉曲张要怎么治</w:t>
      </w:r>
    </w:p>
    <w:p>
      <w:pPr>
        <w:spacing w:after="120"/>
      </w:pPr>
      <w:r>
        <w:rPr>
          <w:b/>
          <w:color w:val="008200"/>
          <w:sz w:val="20"/>
        </w:rPr>
        <w:t xml:space="preserve">A: </w:t>
      </w:r>
      <w:r>
        <w:rPr>
          <w:sz w:val="20"/>
        </w:rPr>
        <w:t>精索静脉曲张可引来局部坠胀，隐痛不适等症状。症状轻微者可用阴囊托带。症状较重，伴发精子异常者，可采用手术治疗，目前多采取微创手术，防止长时间伫立或穿行，饮食上防止辛辣刺激性食物。精索静脉曲张病情易反反复复，需要有长期的药物保持。而且对于男性患者来说，要积极去专业正规的医院诊病，根据仔细检查结果再考虑治疗。并且留意约束性生活，保持良好的心情，最后祝患者们早日康复。</w:t>
      </w:r>
    </w:p>
    <w:p>
      <w:pPr>
        <w:spacing w:before="160" w:after="40"/>
      </w:pPr>
      <w:r>
        <w:rPr>
          <w:b/>
          <w:color w:val="646464"/>
          <w:sz w:val="18"/>
        </w:rPr>
        <w:t xml:space="preserve">[5682] </w:t>
      </w:r>
      <w:r>
        <w:rPr>
          <w:b/>
          <w:sz w:val="22"/>
        </w:rPr>
        <w:t>【前列腺痛】</w:t>
      </w:r>
      <w:r>
        <w:rPr>
          <w:b/>
          <w:sz w:val="22"/>
        </w:rPr>
        <w:t xml:space="preserve"> 前列腺痛怎么处理</w:t>
      </w:r>
    </w:p>
    <w:p>
      <w:pPr>
        <w:spacing w:after="40"/>
      </w:pPr>
      <w:r>
        <w:rPr>
          <w:b/>
          <w:color w:val="0052A4"/>
          <w:sz w:val="20"/>
        </w:rPr>
        <w:t xml:space="preserve">Q: </w:t>
      </w:r>
      <w:r>
        <w:rPr>
          <w:sz w:val="20"/>
        </w:rPr>
        <w:t>我是一个在校大学生，平时除了上课就喜欢在寝室玩电脑，坐的时间比较多，平时也缺乏运动，最近一段时间感觉自己上厕所时尿不干净，还有白色分泌物流出，自己查了好像是前列腺炎，我还那么年轻，请问：前列腺痛怎么处理</w:t>
      </w:r>
    </w:p>
    <w:p>
      <w:pPr>
        <w:spacing w:after="120"/>
      </w:pPr>
      <w:r>
        <w:rPr>
          <w:b/>
          <w:color w:val="008200"/>
          <w:sz w:val="20"/>
        </w:rPr>
        <w:t xml:space="preserve">A: </w:t>
      </w:r>
      <w:r>
        <w:rPr>
          <w:sz w:val="20"/>
        </w:rPr>
        <w:t>前列腺痛是指前列腺的任何不适或疼痛。前列腺包绕后尿道，是膀胱内尿液淌出的必经之路，前列腺液加入形成精液，泌尿生殖系统很多疾病都可致使前列腺痛的产生。前列腺痛症状拥有巨大的个体差异，慢性前列腺炎是其常见原因之一。急性前列腺炎、前列腺脓肿也可产生前列腺痛，但会随着传染控制、脓液引流而转好。局部进步性前列腺癌也会致使前列腺痛，这种疼痛往往难以缓解。以下内容主要讨论前列腺炎有关的前列腺痛。</w:t>
      </w:r>
    </w:p>
    <w:p>
      <w:pPr>
        <w:spacing w:before="160" w:after="40"/>
      </w:pPr>
      <w:r>
        <w:rPr>
          <w:b/>
          <w:color w:val="646464"/>
          <w:sz w:val="18"/>
        </w:rPr>
        <w:t xml:space="preserve">[5683] </w:t>
      </w:r>
      <w:r>
        <w:rPr>
          <w:b/>
          <w:sz w:val="22"/>
        </w:rPr>
        <w:t>【龟头炎】</w:t>
      </w:r>
      <w:r>
        <w:rPr>
          <w:b/>
          <w:sz w:val="22"/>
        </w:rPr>
        <w:t xml:space="preserve"> 包皮炎怎么治疗效果较好</w:t>
      </w:r>
    </w:p>
    <w:p>
      <w:pPr>
        <w:spacing w:after="40"/>
      </w:pPr>
      <w:r>
        <w:rPr>
          <w:b/>
          <w:color w:val="0052A4"/>
          <w:sz w:val="20"/>
        </w:rPr>
        <w:t xml:space="preserve">Q: </w:t>
      </w:r>
      <w:r>
        <w:rPr>
          <w:sz w:val="20"/>
        </w:rPr>
        <w:t>先开始我的龟头上只是出现了一些红斑，也没什么不舒服的，但是最近发现上面还出现水疱，大小不一样，越来越多了，这种情况不太正常吧，是不是龟头炎啊，请问：包皮炎怎么治疗效果最好</w:t>
      </w:r>
    </w:p>
    <w:p>
      <w:pPr>
        <w:spacing w:after="120"/>
      </w:pPr>
      <w:r>
        <w:rPr>
          <w:b/>
          <w:color w:val="008200"/>
          <w:sz w:val="20"/>
        </w:rPr>
        <w:t xml:space="preserve">A: </w:t>
      </w:r>
      <w:r>
        <w:rPr>
          <w:sz w:val="20"/>
        </w:rPr>
        <w:t>包皮龟头炎又分成包皮炎和龟头炎。原因：包皮过长、包皮垢在未留意局部卫生时使包皮内污垢聚积而且细菌感染后病发起病初期轻者仅阴茎头和包皮内板潮红并伴发瘙痒感重者可再次出现疼痛和触痛。治疗最好是先吃点消炎药或消炎药试试看，外用高锰酸钾溶液或双氧水试试看。平时多喝水，多活动增强体质，少吃辛辣有刺激性的食物，留意阴部卫生。建议最好去医院做包皮环切术。祝您早日康复！包皮病情易反反复复，需要有长期的药物治疗。</w:t>
      </w:r>
    </w:p>
    <w:p>
      <w:pPr>
        <w:spacing w:before="160" w:after="40"/>
      </w:pPr>
      <w:r>
        <w:rPr>
          <w:b/>
          <w:color w:val="646464"/>
          <w:sz w:val="18"/>
        </w:rPr>
        <w:t xml:space="preserve">[5684] </w:t>
      </w:r>
      <w:r>
        <w:rPr>
          <w:b/>
          <w:sz w:val="22"/>
        </w:rPr>
        <w:t>【精索静脉曲张】</w:t>
      </w:r>
      <w:r>
        <w:rPr>
          <w:b/>
          <w:sz w:val="22"/>
        </w:rPr>
        <w:t xml:space="preserve"> 有精索静脉曲张该怎样治疗好</w:t>
      </w:r>
    </w:p>
    <w:p>
      <w:pPr>
        <w:spacing w:after="40"/>
      </w:pPr>
      <w:r>
        <w:rPr>
          <w:b/>
          <w:color w:val="0052A4"/>
          <w:sz w:val="20"/>
        </w:rPr>
        <w:t xml:space="preserve">Q: </w:t>
      </w:r>
      <w:r>
        <w:rPr>
          <w:sz w:val="20"/>
        </w:rPr>
        <w:t>我好像得精索静脉曲张了，我感觉自己的睾丸一高一低的，而且特别疼，走路的时候都可以感觉到疼痛，我因为工作原因每天都需要走很多路，真的带给了我很多的痛苦，请问：有精索静脉曲张该怎样治疗好</w:t>
      </w:r>
    </w:p>
    <w:p>
      <w:pPr>
        <w:spacing w:after="120"/>
      </w:pPr>
      <w:r>
        <w:rPr>
          <w:b/>
          <w:color w:val="008200"/>
          <w:sz w:val="20"/>
        </w:rPr>
        <w:t xml:space="preserve">A: </w:t>
      </w:r>
      <w:r>
        <w:rPr>
          <w:sz w:val="20"/>
        </w:rPr>
        <w:t>精索静脉曲张的治疗有苛刻和手术两种方法。由于是静脉瓣发育不良引发，所以药物是无效的。喝药是治疗没法的。苛刻治疗可穿弹力裤或用阴囊托带，擅长症状较轻者。由于这些办法需要有长期使用，使用时并不舒服，而且曲张会干扰生育能力，所以还是早点手术好，现在可以通过腹腔镜手术，手术创伤很小，彻底恢复很快的。对于精索静脉曲张患者来说，及时治疗是可以减低病发，如果不及时治疗会影响到健康情况。</w:t>
      </w:r>
    </w:p>
    <w:p>
      <w:pPr>
        <w:spacing w:before="160" w:after="40"/>
      </w:pPr>
      <w:r>
        <w:rPr>
          <w:b/>
          <w:color w:val="646464"/>
          <w:sz w:val="18"/>
        </w:rPr>
        <w:t xml:space="preserve">[5685] </w:t>
      </w:r>
      <w:r>
        <w:rPr>
          <w:b/>
          <w:sz w:val="22"/>
        </w:rPr>
        <w:t>【龟头炎】</w:t>
      </w:r>
      <w:r>
        <w:rPr>
          <w:b/>
          <w:sz w:val="22"/>
        </w:rPr>
        <w:t xml:space="preserve"> 包皮红肿了要怎么办</w:t>
      </w:r>
    </w:p>
    <w:p>
      <w:pPr>
        <w:spacing w:after="40"/>
      </w:pPr>
      <w:r>
        <w:rPr>
          <w:b/>
          <w:color w:val="0052A4"/>
          <w:sz w:val="20"/>
        </w:rPr>
        <w:t xml:space="preserve">Q: </w:t>
      </w:r>
      <w:r>
        <w:rPr>
          <w:sz w:val="20"/>
        </w:rPr>
        <w:t>晚上洗澡的时候发现自己龟头边上有一圈白色的，而且龟头好像有点皱有点红，近期发现自己上厕所也不是很顺畅，去医院检查了说是龟头炎，请问：包皮红肿了怎么办</w:t>
      </w:r>
    </w:p>
    <w:p>
      <w:pPr>
        <w:spacing w:after="120"/>
      </w:pPr>
      <w:r>
        <w:rPr>
          <w:b/>
          <w:color w:val="008200"/>
          <w:sz w:val="20"/>
        </w:rPr>
        <w:t xml:space="preserve">A: </w:t>
      </w:r>
      <w:r>
        <w:rPr>
          <w:sz w:val="20"/>
        </w:rPr>
        <w:t>根据讲述暂时需要有考虑炎症的可能会，建议对症外用PP粉坐浴并对症口服阿奇霉素，阿莫西林，左氧氟沙星即可。如果有不洁性交，纵欲等不良性行为需要有进一步仔细检查化验明确确诊并针对具体情况采用综合评价措施治疗即可恢复健康。包皮是可以稳定的，但是一般治疗时间较长，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[5686] </w:t>
      </w:r>
      <w:r>
        <w:rPr>
          <w:b/>
          <w:sz w:val="22"/>
        </w:rPr>
        <w:t>【前列腺炎】</w:t>
      </w:r>
      <w:r>
        <w:rPr>
          <w:b/>
          <w:sz w:val="22"/>
        </w:rPr>
        <w:t xml:space="preserve"> 患有前列腺炎怎么治比较好</w:t>
      </w:r>
    </w:p>
    <w:p>
      <w:pPr>
        <w:spacing w:after="40"/>
      </w:pPr>
      <w:r>
        <w:rPr>
          <w:b/>
          <w:color w:val="0052A4"/>
          <w:sz w:val="20"/>
        </w:rPr>
        <w:t xml:space="preserve">Q: </w:t>
      </w:r>
      <w:r>
        <w:rPr>
          <w:sz w:val="20"/>
        </w:rPr>
        <w:t>我才25岁，没有女朋友，也没有什么不好的性生活习惯，但是我最近发现自己的尿道口总是有白色的东西流出，而且尿尿时又涩又疼，我自己觉得可能是前列腺炎导致的，请问：患有前列腺炎怎么治比较好</w:t>
      </w:r>
    </w:p>
    <w:p>
      <w:pPr>
        <w:spacing w:after="120"/>
      </w:pPr>
      <w:r>
        <w:rPr>
          <w:b/>
          <w:color w:val="008200"/>
          <w:sz w:val="20"/>
        </w:rPr>
        <w:t xml:space="preserve">A: </w:t>
      </w:r>
      <w:r>
        <w:rPr>
          <w:sz w:val="20"/>
        </w:rPr>
        <w:t>根据您所叙述目前的情况和症状考虑，主要还是由于前列腺炎症引来再次出现的上述原因。建议最好可以进一步的做个前列腺B超检查，有效的改善目前情况和症状，平时多注意个人卫生，勤换内衣，互相配合消炎药物治疗。前列腺炎病情易反复，需要有长期的药物保持。而且对于男性患者来说，要立刻去专业正规的医院诊病，根据仔细检查结果再考虑治疗。并且注意约束性生活，保持良好的心情，最后祝患者们早日康复。</w:t>
      </w:r>
    </w:p>
    <w:p>
      <w:pPr>
        <w:spacing w:before="160" w:after="40"/>
      </w:pPr>
      <w:r>
        <w:rPr>
          <w:b/>
          <w:color w:val="646464"/>
          <w:sz w:val="18"/>
        </w:rPr>
        <w:t xml:space="preserve">[5687] </w:t>
      </w:r>
      <w:r>
        <w:rPr>
          <w:b/>
          <w:sz w:val="22"/>
        </w:rPr>
        <w:t>【前列腺增生】</w:t>
      </w:r>
      <w:r>
        <w:rPr>
          <w:b/>
          <w:sz w:val="22"/>
        </w:rPr>
        <w:t xml:space="preserve"> 得前列腺增生怎么办较好</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这个星期一直觉得小便时有种尿不干净的感觉，然后好像尿尿的时候很无力，尿线也很细，甚至感觉尿不太出来似的，这种情况是不是前列腺增生呢？如果是，请问：得前列腺增生怎么办最好</w:t>
      </w:r>
    </w:p>
    <w:p>
      <w:pPr>
        <w:spacing w:after="120"/>
      </w:pPr>
      <w:r>
        <w:rPr>
          <w:b/>
          <w:color w:val="008200"/>
          <w:sz w:val="20"/>
        </w:rPr>
        <w:t xml:space="preserve">A: </w:t>
      </w:r>
      <w:r>
        <w:rPr>
          <w:sz w:val="20"/>
        </w:rPr>
        <w:t>前列腺增生是一种常见,而又容易病发的男性疾病,主要的危害就是早泄,早泄,排尿困难,不育,精液的异常;前列腺增生或再次发生炎症,就会使卵磷脂小体增加,卵磷脂小体少了精子也就会逐渐的增加了!精子的质量和活动度,性欲都会上升!您可以口服+阿莫仙胶囊,记好必须药互相配合物理治疗:每晚坚持坐浴20分钟,水温尽可能的热许多,15天一疗程,间隔3---5天重复,上述办法,3---5个疗程,不防一试,效果不错祝您早日康复。</w:t>
      </w:r>
    </w:p>
    <w:p>
      <w:pPr>
        <w:spacing w:before="160" w:after="40"/>
      </w:pPr>
      <w:r>
        <w:rPr>
          <w:b/>
          <w:color w:val="646464"/>
          <w:sz w:val="18"/>
        </w:rPr>
        <w:t xml:space="preserve">[5688] </w:t>
      </w:r>
      <w:r>
        <w:rPr>
          <w:b/>
          <w:sz w:val="22"/>
        </w:rPr>
        <w:t>【龟头炎】</w:t>
      </w:r>
      <w:r>
        <w:rPr>
          <w:b/>
          <w:sz w:val="22"/>
        </w:rPr>
        <w:t xml:space="preserve"> 龟头炎要如何治疗能有效果</w:t>
      </w:r>
    </w:p>
    <w:p>
      <w:pPr>
        <w:spacing w:after="40"/>
      </w:pPr>
      <w:r>
        <w:rPr>
          <w:b/>
          <w:color w:val="0052A4"/>
          <w:sz w:val="20"/>
        </w:rPr>
        <w:t xml:space="preserve">Q: </w:t>
      </w:r>
      <w:r>
        <w:rPr>
          <w:sz w:val="20"/>
        </w:rPr>
        <w:t>先开始我的龟头上只是出现了一些红斑，也没什么不舒服的，但是最近发现上面还出现水疱，大小不一样，越来越多了，这种情况不太正常吧，是不是龟头炎啊，请问：龟头炎要如何治疗能有效果</w:t>
      </w:r>
    </w:p>
    <w:p>
      <w:pPr>
        <w:spacing w:after="120"/>
      </w:pPr>
      <w:r>
        <w:rPr>
          <w:b/>
          <w:color w:val="008200"/>
          <w:sz w:val="20"/>
        </w:rPr>
        <w:t xml:space="preserve">A: </w:t>
      </w:r>
      <w:r>
        <w:rPr>
          <w:sz w:val="20"/>
        </w:rPr>
        <w:t>龟头炎建议口服罗红霉素，同时互相配合高锰酸钾溶液擦洗.一定留意个人卫生。建议经常擦洗包皮和阴茎头,始终保持包皮腔内清洁和干燥.如有包皮过长或包茎时应行包皮环切术对于龟头炎患者来说，及时治疗是可以减低病发，如果不及时治疗会影响到身体情况。因此患者要及时对症下药，并且日常生活中要以防过劳，留意自身卫生情况，祝你早日康复。</w:t>
      </w:r>
    </w:p>
    <w:p>
      <w:pPr>
        <w:spacing w:before="160" w:after="40"/>
      </w:pPr>
      <w:r>
        <w:rPr>
          <w:b/>
          <w:color w:val="646464"/>
          <w:sz w:val="18"/>
        </w:rPr>
        <w:t xml:space="preserve">[5689] </w:t>
      </w:r>
      <w:r>
        <w:rPr>
          <w:b/>
          <w:sz w:val="22"/>
        </w:rPr>
        <w:t>【前列腺炎】</w:t>
      </w:r>
      <w:r>
        <w:rPr>
          <w:b/>
          <w:sz w:val="22"/>
        </w:rPr>
        <w:t xml:space="preserve"> 出现前列腺炎怎么办更好</w:t>
      </w:r>
    </w:p>
    <w:p>
      <w:pPr>
        <w:spacing w:after="40"/>
      </w:pPr>
      <w:r>
        <w:rPr>
          <w:b/>
          <w:color w:val="0052A4"/>
          <w:sz w:val="20"/>
        </w:rPr>
        <w:t xml:space="preserve">Q: </w:t>
      </w:r>
      <w:r>
        <w:rPr>
          <w:sz w:val="20"/>
        </w:rPr>
        <w:t>我才25岁，没有女朋友，也没有什么不好的性生活习惯，但是我最近发现自己的尿道口总是有白色的东西流出，而且尿尿时又涩又疼，我自己觉得可能是前列腺炎导致的，请问：出现前列腺炎怎么办更好</w:t>
      </w:r>
    </w:p>
    <w:p>
      <w:pPr>
        <w:spacing w:after="120"/>
      </w:pPr>
      <w:r>
        <w:rPr>
          <w:b/>
          <w:color w:val="008200"/>
          <w:sz w:val="20"/>
        </w:rPr>
        <w:t xml:space="preserve">A: </w:t>
      </w:r>
      <w:r>
        <w:rPr>
          <w:sz w:val="20"/>
        </w:rPr>
        <w:t>前列腺炎分细菌性和无菌性，细菌性里还要知晓是哪一种致病菌引来的，如链球菌，大肠杆菌，支原体，衣原体，金黄葡萄球菌等，所以建议你还需要有明确确诊后方才能对症性治疗，病原体不同用药和治疗方案拥有差异，否则容易反复复发建议：与吃辛辣食物恰恰相反，清淡饮食可以减低前列腺的压力。</w:t>
      </w:r>
    </w:p>
    <w:p>
      <w:pPr>
        <w:spacing w:before="160" w:after="40"/>
      </w:pPr>
      <w:r>
        <w:rPr>
          <w:b/>
          <w:color w:val="646464"/>
          <w:sz w:val="18"/>
        </w:rPr>
        <w:t xml:space="preserve">[5690] </w:t>
      </w:r>
      <w:r>
        <w:rPr>
          <w:b/>
          <w:sz w:val="22"/>
        </w:rPr>
        <w:t>【阳痿】</w:t>
      </w:r>
      <w:r>
        <w:rPr>
          <w:b/>
          <w:sz w:val="22"/>
        </w:rPr>
        <w:t xml:space="preserve"> 阳痿都有哪些早期症状呢</w:t>
      </w:r>
    </w:p>
    <w:p>
      <w:pPr>
        <w:spacing w:after="40"/>
      </w:pPr>
      <w:r>
        <w:rPr>
          <w:b/>
          <w:color w:val="0052A4"/>
          <w:sz w:val="20"/>
        </w:rPr>
        <w:t xml:space="preserve">Q: </w:t>
      </w:r>
      <w:r>
        <w:rPr>
          <w:sz w:val="20"/>
        </w:rPr>
        <w:t>我发现自己现在没有晨勃，而且这段时间自慰的时候发现我根本已经不会勃起了，我这到底是是什么情况，是阳痿了吗？太吓人了，请问：阳痿都有哪些早期症状呢</w:t>
      </w:r>
    </w:p>
    <w:p>
      <w:pPr>
        <w:spacing w:after="120"/>
      </w:pPr>
      <w:r>
        <w:rPr>
          <w:b/>
          <w:color w:val="008200"/>
          <w:sz w:val="20"/>
        </w:rPr>
        <w:t xml:space="preserve">A: </w:t>
      </w:r>
      <w:r>
        <w:rPr>
          <w:sz w:val="20"/>
        </w:rPr>
        <w:t>早泄(勃起功能障碍)是指在企图性交时有50%以上的概率已经开始就不能够勃起，或者勃起不能够持久，或勃起中断。阴茎完全不能够勃起者称之为完全性早泄，阴茎虽能勃起但不具备性交需要有的足够多硬度者称之为不完全性早泄。早泄可以被分成三级和二级两类。三级早泄患者是从未有过性伴侣但可以在其他状况下顺利完成正常勃起非精神性早泄可以通过药物治疗和物理治疗可以缓解，药物治疗包括口服伟哥、艾力达等。</w:t>
      </w:r>
    </w:p>
    <w:p>
      <w:pPr>
        <w:spacing w:before="160" w:after="40"/>
      </w:pPr>
      <w:r>
        <w:rPr>
          <w:b/>
          <w:color w:val="646464"/>
          <w:sz w:val="18"/>
        </w:rPr>
        <w:t xml:space="preserve">[5691] </w:t>
      </w:r>
      <w:r>
        <w:rPr>
          <w:b/>
          <w:sz w:val="22"/>
        </w:rPr>
        <w:t>【前列腺痛】</w:t>
      </w:r>
      <w:r>
        <w:rPr>
          <w:b/>
          <w:sz w:val="22"/>
        </w:rPr>
        <w:t xml:space="preserve"> 前列腺痛怎么样治疗更好</w:t>
      </w:r>
    </w:p>
    <w:p>
      <w:pPr>
        <w:spacing w:after="40"/>
      </w:pPr>
      <w:r>
        <w:rPr>
          <w:b/>
          <w:color w:val="0052A4"/>
          <w:sz w:val="20"/>
        </w:rPr>
        <w:t xml:space="preserve">Q: </w:t>
      </w:r>
      <w:r>
        <w:rPr>
          <w:sz w:val="20"/>
        </w:rPr>
        <w:t>前段时间得了感冒，感冒好了之后不知道怎么了尿道口就开始有分泌物流出，而且总是腰酸背痛的，这段时间愈发严重了，朋友说我这可能是得了前列腺炎，请问：前列腺痛怎么样治疗更好</w:t>
      </w:r>
    </w:p>
    <w:p>
      <w:pPr>
        <w:spacing w:after="120"/>
      </w:pPr>
      <w:r>
        <w:rPr>
          <w:b/>
          <w:color w:val="008200"/>
          <w:sz w:val="20"/>
        </w:rPr>
        <w:t xml:space="preserve">A: </w:t>
      </w:r>
      <w:r>
        <w:rPr>
          <w:sz w:val="20"/>
        </w:rPr>
        <w:t>你好。这是可以请中医仔细检查下是不是有肾虚的现象，在日常饮食中应恰当配制有温肾壮阳作用的药膳。以确保肾精的充满.可多食用壮阳益精类食品,如韭菜,核桃,蜂蜜,蜂王浆,狗肉,羊肉对于前列腺患者来说，及时治疗是可以减低病发，如果不及时治疗会影响到健康情况。因此患者要及时药物治疗，并且日常生活中要以防过劳，留意自身卫生情况，祝你早日康复。</w:t>
      </w:r>
    </w:p>
    <w:p>
      <w:pPr>
        <w:spacing w:before="160" w:after="40"/>
      </w:pPr>
      <w:r>
        <w:rPr>
          <w:b/>
          <w:color w:val="646464"/>
          <w:sz w:val="18"/>
        </w:rPr>
        <w:t xml:space="preserve">[5692] </w:t>
      </w:r>
      <w:r>
        <w:rPr>
          <w:b/>
          <w:sz w:val="22"/>
        </w:rPr>
        <w:t>【睾丸炎】</w:t>
      </w:r>
      <w:r>
        <w:rPr>
          <w:b/>
          <w:sz w:val="22"/>
        </w:rPr>
        <w:t xml:space="preserve"> 睾丸炎该怎样治能好的快</w:t>
      </w:r>
    </w:p>
    <w:p>
      <w:pPr>
        <w:spacing w:after="40"/>
      </w:pPr>
      <w:r>
        <w:rPr>
          <w:b/>
          <w:color w:val="0052A4"/>
          <w:sz w:val="20"/>
        </w:rPr>
        <w:t xml:space="preserve">Q: </w:t>
      </w:r>
      <w:r>
        <w:rPr>
          <w:sz w:val="20"/>
        </w:rPr>
        <w:t>昨天晚上洗澡的时候摸到自己的睾丸觉得有点疼，尽早起来好像有点发烧，下午就更严重了，我真的非常担心，请问：睾丸炎该怎样治能好的快</w:t>
      </w:r>
    </w:p>
    <w:p>
      <w:pPr>
        <w:spacing w:after="120"/>
      </w:pPr>
      <w:r>
        <w:rPr>
          <w:b/>
          <w:color w:val="008200"/>
          <w:sz w:val="20"/>
        </w:rPr>
        <w:t xml:space="preserve">A: </w:t>
      </w:r>
      <w:r>
        <w:rPr>
          <w:sz w:val="20"/>
        </w:rPr>
        <w:t>睾丸炎是睾丸疼痛的常见原因。引来睾丸炎的原因非常多，如流行性腮腺炎患者，可第二级神经元睾丸炎，再次出现睾丸疼痛、肿胀；淋病是目前发病率最高的性传播疾病，严重时可引来睾丸炎，再次出现睾丸疼痛、睾丸炎治疗1.应抗菌消炎；2.卧床歇息，托高阴囊，局部冷敷、理疗；1％利多卡因精索隔离麻醉减低疼痛；3.脓肿构成，应切开引流!早期运用足量、抗生素。</w:t>
      </w:r>
    </w:p>
    <w:p>
      <w:pPr>
        <w:spacing w:before="160" w:after="40"/>
      </w:pPr>
      <w:r>
        <w:rPr>
          <w:b/>
          <w:color w:val="646464"/>
          <w:sz w:val="18"/>
        </w:rPr>
        <w:t xml:space="preserve">[5693] </w:t>
      </w:r>
      <w:r>
        <w:rPr>
          <w:b/>
          <w:sz w:val="22"/>
        </w:rPr>
        <w:t>【早泄】</w:t>
      </w:r>
      <w:r>
        <w:rPr>
          <w:b/>
          <w:sz w:val="22"/>
        </w:rPr>
        <w:t xml:space="preserve"> 治疗早射的手术的哪家医院好</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也就是最近，我发现自己和媳妇过性生活的时候时间特别短，有时候进去马上就射了，我这种情况应该已经算是早泄了吧！请问：治疗早射的手术的哪家医院好</w:t>
      </w:r>
    </w:p>
    <w:p>
      <w:pPr>
        <w:spacing w:after="120"/>
      </w:pPr>
      <w:r>
        <w:rPr>
          <w:b/>
          <w:color w:val="008200"/>
          <w:sz w:val="20"/>
        </w:rPr>
        <w:t xml:space="preserve">A: </w:t>
      </w:r>
      <w:r>
        <w:rPr>
          <w:sz w:val="20"/>
        </w:rPr>
        <w:t>根据你所叙述的情况，早泄的症状需要有到医院实施仔细检查，区分如何由于肾虚或者是龟头过度敏感引来的情况。建议多注意仔细观察，根据仔细检查结果再采用对症的药物实施治疗，建议不要盲目用药。早射病情易反复，需要有长期的药物保持。而且对于男性患者来说，要及时去专业正规的医院诊病，根据仔细检查结果再考虑治疗。并且注意恰当饮食，防止性生活，最后祝患者们早日康复。</w:t>
      </w:r>
    </w:p>
    <w:p>
      <w:pPr>
        <w:spacing w:before="160" w:after="40"/>
      </w:pPr>
      <w:r>
        <w:rPr>
          <w:b/>
          <w:color w:val="646464"/>
          <w:sz w:val="18"/>
        </w:rPr>
        <w:t xml:space="preserve">[5694] </w:t>
      </w:r>
      <w:r>
        <w:rPr>
          <w:b/>
          <w:sz w:val="22"/>
        </w:rPr>
        <w:t>【前列腺钙化】</w:t>
      </w:r>
      <w:r>
        <w:rPr>
          <w:b/>
          <w:sz w:val="22"/>
        </w:rPr>
        <w:t xml:space="preserve"> 前列腺钙化症状有哪些</w:t>
      </w:r>
    </w:p>
    <w:p>
      <w:pPr>
        <w:spacing w:after="40"/>
      </w:pPr>
      <w:r>
        <w:rPr>
          <w:b/>
          <w:color w:val="0052A4"/>
          <w:sz w:val="20"/>
        </w:rPr>
        <w:t xml:space="preserve">Q: </w:t>
      </w:r>
      <w:r>
        <w:rPr>
          <w:sz w:val="20"/>
        </w:rPr>
        <w:t>我总感觉自己的前列腺部位不是很舒服，去检查了发现是有钙化灶的存在，医生说无需治疗，但是我自己很担心，所以想咨询一下。请问：前列腺钙化症状有哪些</w:t>
      </w:r>
    </w:p>
    <w:p>
      <w:pPr>
        <w:spacing w:after="120"/>
      </w:pPr>
      <w:r>
        <w:rPr>
          <w:b/>
          <w:color w:val="008200"/>
          <w:sz w:val="20"/>
        </w:rPr>
        <w:t xml:space="preserve">A: </w:t>
      </w:r>
      <w:r>
        <w:rPr>
          <w:sz w:val="20"/>
        </w:rPr>
        <w:t>主要症状有尿急，但不能够迅速排出来，排尿不如以前通畅、时间长、有尿不尽感，尿排困难等表现出，小便失禁，特别是在深度睡眠中遗尿。再次出现前列腺钙化，纤维化会扩张成结石，引发出各种症状，有的患者就随便决定一家小型的医院实施治疗，如果前列腺钙化症状长期彻底消除没法，一直困恼着男性的生活。对于前列腺钙化患者来说，及时治疗是可以减低病发，如果不及时治疗会影响到受孕情况。因此患者要及时对症治疗，并且日常生活中要规律性生活，防止久坐，祝你早日康复</w:t>
      </w:r>
    </w:p>
    <w:p>
      <w:pPr>
        <w:spacing w:before="160" w:after="40"/>
      </w:pPr>
      <w:r>
        <w:rPr>
          <w:b/>
          <w:color w:val="646464"/>
          <w:sz w:val="18"/>
        </w:rPr>
        <w:t xml:space="preserve">[5695] </w:t>
      </w:r>
      <w:r>
        <w:rPr>
          <w:b/>
          <w:sz w:val="22"/>
        </w:rPr>
        <w:t>【急性附睾炎】</w:t>
      </w:r>
      <w:r>
        <w:rPr>
          <w:b/>
          <w:sz w:val="22"/>
        </w:rPr>
        <w:t xml:space="preserve"> 治附睾炎的好方法有哪些</w:t>
      </w:r>
    </w:p>
    <w:p>
      <w:pPr>
        <w:spacing w:after="40"/>
      </w:pPr>
      <w:r>
        <w:rPr>
          <w:b/>
          <w:color w:val="0052A4"/>
          <w:sz w:val="20"/>
        </w:rPr>
        <w:t xml:space="preserve">Q: </w:t>
      </w:r>
      <w:r>
        <w:rPr>
          <w:sz w:val="20"/>
        </w:rPr>
        <w:t>我发现我睾丸的皮肤特别的红，而且好像有点肿，摸上去也很疼，持续了一个礼拜这个症状也没有减轻，我还很年轻，都没有结婚，我真的很害怕，请问：治附睾炎的好方法有哪些</w:t>
      </w:r>
    </w:p>
    <w:p>
      <w:pPr>
        <w:spacing w:after="120"/>
      </w:pPr>
      <w:r>
        <w:rPr>
          <w:b/>
          <w:color w:val="008200"/>
          <w:sz w:val="20"/>
        </w:rPr>
        <w:t xml:space="preserve">A: </w:t>
      </w:r>
      <w:r>
        <w:rPr>
          <w:sz w:val="20"/>
        </w:rPr>
        <w:t>1.急性附睾炎，突然高热，白细胞数下降，患侧阴囊胀痛、沉坠感，下腹部及腹股沟部有牵涉痛，伫立或穿行时不断加剧。患侧附睾肿大，有明显压痛。炎症范围较大时，附睾和睾丸均有浮肿，两者界限碰触不清，称之为附睾睾丸炎。患侧的精索增粗，亦有压痛。一般情况下，急性症状可于一周后逐渐消褪，2.慢性附睾炎，慢性附睾炎较多见，部分病人因急性期没能彻底缓解而转成慢性，但大多数病人并无明确的急性期。炎症多继发于慢性前列腺炎或伤损。</w:t>
      </w:r>
    </w:p>
    <w:p>
      <w:pPr>
        <w:spacing w:before="160" w:after="40"/>
      </w:pPr>
      <w:r>
        <w:rPr>
          <w:b/>
          <w:color w:val="646464"/>
          <w:sz w:val="18"/>
        </w:rPr>
        <w:t xml:space="preserve">[5696] </w:t>
      </w:r>
      <w:r>
        <w:rPr>
          <w:b/>
          <w:sz w:val="22"/>
        </w:rPr>
        <w:t>【精索静脉曲张】</w:t>
      </w:r>
      <w:r>
        <w:rPr>
          <w:b/>
          <w:sz w:val="22"/>
        </w:rPr>
        <w:t xml:space="preserve"> 精索静脉曲张术前该会有哪些事项吗</w:t>
      </w:r>
    </w:p>
    <w:p>
      <w:pPr>
        <w:spacing w:after="40"/>
      </w:pPr>
      <w:r>
        <w:rPr>
          <w:b/>
          <w:color w:val="0052A4"/>
          <w:sz w:val="20"/>
        </w:rPr>
        <w:t xml:space="preserve">Q: </w:t>
      </w:r>
      <w:r>
        <w:rPr>
          <w:sz w:val="20"/>
        </w:rPr>
        <w:t>这一个礼拜我都觉得小腹疼，睾丸也很疼，而且觉得很胀，特别是坐久了或是站久了症状都会严重，因为是私密部位也不好意思去医院看，自己感觉好像是精索静脉曲张，请问：精索静脉曲张术前该会有哪些事项吗</w:t>
      </w:r>
    </w:p>
    <w:p>
      <w:pPr>
        <w:spacing w:after="120"/>
      </w:pPr>
      <w:r>
        <w:rPr>
          <w:b/>
          <w:color w:val="008200"/>
          <w:sz w:val="20"/>
        </w:rPr>
        <w:t xml:space="preserve">A: </w:t>
      </w:r>
      <w:r>
        <w:rPr>
          <w:sz w:val="20"/>
        </w:rPr>
        <w:t>根据你的叙述，精索静脉曲张术后，大腿内侧有轻度不适，进行咨询原因。根据你的情况，一般常见于术后软组织黏连，血液循环不良致使。可以用冷敷推拿缓解不适症状。留意歇息，防止过度运动，防止久坐久站。对于精索静脉曲张患者来说，及时治疗是可以减低病发，如果不及时治疗会影响到受孕情况。因此患者要及时服食药物，并且日常生活中要多看重自身护理，防止辛辣食物，祝你早日康复。</w:t>
      </w:r>
    </w:p>
    <w:p>
      <w:pPr>
        <w:spacing w:before="160" w:after="40"/>
      </w:pPr>
      <w:r>
        <w:rPr>
          <w:b/>
          <w:color w:val="646464"/>
          <w:sz w:val="18"/>
        </w:rPr>
        <w:t xml:space="preserve">[5697] </w:t>
      </w:r>
      <w:r>
        <w:rPr>
          <w:b/>
          <w:sz w:val="22"/>
        </w:rPr>
        <w:t>【阳痿】</w:t>
      </w:r>
      <w:r>
        <w:rPr>
          <w:b/>
          <w:sz w:val="22"/>
        </w:rPr>
        <w:t xml:space="preserve"> 常见的阳痿要怎样治疗好</w:t>
      </w:r>
    </w:p>
    <w:p>
      <w:pPr>
        <w:spacing w:after="40"/>
      </w:pPr>
      <w:r>
        <w:rPr>
          <w:b/>
          <w:color w:val="0052A4"/>
          <w:sz w:val="20"/>
        </w:rPr>
        <w:t xml:space="preserve">Q: </w:t>
      </w:r>
      <w:r>
        <w:rPr>
          <w:sz w:val="20"/>
        </w:rPr>
        <w:t>我发现自己现在没有晨勃，而且这段时间自慰的时候发现我根本已经不会勃起了，我这到底是是什么情况，是阳痿了吗？太吓人了，请问：常见的阳痿要怎样治疗好</w:t>
      </w:r>
    </w:p>
    <w:p>
      <w:pPr>
        <w:spacing w:after="120"/>
      </w:pPr>
      <w:r>
        <w:rPr>
          <w:b/>
          <w:color w:val="008200"/>
          <w:sz w:val="20"/>
        </w:rPr>
        <w:t xml:space="preserve">A: </w:t>
      </w:r>
      <w:r>
        <w:rPr>
          <w:sz w:val="20"/>
        </w:rPr>
        <w:t>很高兴为您解释关于早泄的常见症状治疗。引起早泄的症状，其原因可分类为心理性勃起功能障碍和器质性勃起功能障碍，器质性勃起功能障碍占50%，主要包括血管性、神经性、内分泌性、糖尿病性、阴茎海绵体纤维化性等。患早泄的症状，要及时治疗。可从发生改变不良生活方式已经开始，如综合防治高危因素，如增强锻练、节食及可引来ED的药物，积极治疗糖尿病，高血压的原法性疾病。</w:t>
      </w:r>
    </w:p>
    <w:p>
      <w:pPr>
        <w:spacing w:before="160" w:after="40"/>
      </w:pPr>
      <w:r>
        <w:rPr>
          <w:b/>
          <w:color w:val="646464"/>
          <w:sz w:val="18"/>
        </w:rPr>
        <w:t xml:space="preserve">[5698] </w:t>
      </w:r>
      <w:r>
        <w:rPr>
          <w:b/>
          <w:sz w:val="22"/>
        </w:rPr>
        <w:t>【前列腺囊肿】</w:t>
      </w:r>
      <w:r>
        <w:rPr>
          <w:b/>
          <w:sz w:val="22"/>
        </w:rPr>
        <w:t xml:space="preserve"> 得了前列腺囊肿要怎么样治疗好</w:t>
      </w:r>
    </w:p>
    <w:p>
      <w:pPr>
        <w:spacing w:after="40"/>
      </w:pPr>
      <w:r>
        <w:rPr>
          <w:b/>
          <w:color w:val="0052A4"/>
          <w:sz w:val="20"/>
        </w:rPr>
        <w:t xml:space="preserve">Q: </w:t>
      </w:r>
      <w:r>
        <w:rPr>
          <w:sz w:val="20"/>
        </w:rPr>
        <w:t>最近这几天总是觉得上厕所的时候很不舒服，有点疼，平时吧就感觉尿道口有烧灼感，反正就是左立难安，不会是得前列腺炎了吧！如果真的是，请问：得了前列腺囊肿要怎么样治疗好</w:t>
      </w:r>
    </w:p>
    <w:p>
      <w:pPr>
        <w:spacing w:after="120"/>
      </w:pPr>
      <w:r>
        <w:rPr>
          <w:b/>
          <w:color w:val="008200"/>
          <w:sz w:val="20"/>
        </w:rPr>
        <w:t xml:space="preserve">A: </w:t>
      </w:r>
      <w:r>
        <w:rPr>
          <w:sz w:val="20"/>
        </w:rPr>
        <w:t>前列腺囊肿一般是由炎症引来的，它会引来男性尿频，尿急等建议您到正规的专业医院可通过b超仔细检查确认囊中位子及大小。建议；根据您的情况在医生的指导下通过药物或手术治疗。祝您健康！前列腺囊肿是可以稳定的，但是一般治疗时间较长，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[5699] </w:t>
      </w:r>
      <w:r>
        <w:rPr>
          <w:b/>
          <w:sz w:val="22"/>
        </w:rPr>
        <w:t>【前列腺增生】</w:t>
      </w:r>
      <w:r>
        <w:rPr>
          <w:b/>
          <w:sz w:val="22"/>
        </w:rPr>
        <w:t xml:space="preserve"> 常用的治疗前列腺增生方法有哪些</w:t>
      </w:r>
    </w:p>
    <w:p>
      <w:pPr>
        <w:spacing w:after="40"/>
      </w:pPr>
      <w:r>
        <w:rPr>
          <w:b/>
          <w:color w:val="0052A4"/>
          <w:sz w:val="20"/>
        </w:rPr>
        <w:t xml:space="preserve">Q: </w:t>
      </w:r>
      <w:r>
        <w:rPr>
          <w:sz w:val="20"/>
        </w:rPr>
        <w:t>医生我今年才28岁，却患上了前列腺增生，现在真的是特别着急，不知道怎么治疗，请问医生，治疗前列腺增生的方法有哪些？</w:t>
      </w:r>
    </w:p>
    <w:p>
      <w:pPr>
        <w:spacing w:after="120"/>
      </w:pPr>
      <w:r>
        <w:rPr>
          <w:b/>
          <w:color w:val="008200"/>
          <w:sz w:val="20"/>
        </w:rPr>
        <w:t xml:space="preserve">A: </w:t>
      </w:r>
      <w:r>
        <w:rPr>
          <w:sz w:val="20"/>
        </w:rPr>
        <w:t>前列腺增生是一种男性朋友常见的疾病，对男性朋友的健康具有很大的困恼，患者应当到正规的专业医院去治疗。前列腺增生是可以缓解的，但是一般治疗周期较长，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[5700] </w:t>
      </w:r>
      <w:r>
        <w:rPr>
          <w:b/>
          <w:sz w:val="22"/>
        </w:rPr>
        <w:t>【急性附睾炎】</w:t>
      </w:r>
      <w:r>
        <w:rPr>
          <w:b/>
          <w:sz w:val="22"/>
        </w:rPr>
        <w:t xml:space="preserve"> 附睾炎大概会有哪些病因呢</w:t>
      </w:r>
    </w:p>
    <w:p>
      <w:pPr>
        <w:spacing w:after="40"/>
      </w:pPr>
      <w:r>
        <w:rPr>
          <w:b/>
          <w:color w:val="0052A4"/>
          <w:sz w:val="20"/>
        </w:rPr>
        <w:t xml:space="preserve">Q: </w:t>
      </w:r>
      <w:r>
        <w:rPr>
          <w:sz w:val="20"/>
        </w:rPr>
        <w:t>近段时间我总是觉得我的睾丸很疼，而且这个礼拜我已经发烧14次了，平时吧老觉得冷，请问：附睾炎大概会有哪些病因呢</w:t>
      </w:r>
    </w:p>
    <w:p>
      <w:pPr>
        <w:spacing w:after="120"/>
      </w:pPr>
      <w:r>
        <w:rPr>
          <w:b/>
          <w:color w:val="008200"/>
          <w:sz w:val="20"/>
        </w:rPr>
        <w:t xml:space="preserve">A: </w:t>
      </w:r>
      <w:r>
        <w:rPr>
          <w:sz w:val="20"/>
        </w:rPr>
        <w:t>对于附睾炎来说，大多数是由于传染引发的，而这种传染的控制相对比较困难，因而需要有使用恰当的抗生素，同时需要有及时排出来附睾所排泄的物质，因而需要有适当的运动与锻练，与需要有适当的性生活以增进排出来。附睾炎是可以缓解的，但是一般治疗周期较长，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[5701] </w:t>
      </w:r>
      <w:r>
        <w:rPr>
          <w:b/>
          <w:sz w:val="22"/>
        </w:rPr>
        <w:t>【男性功能障碍】</w:t>
      </w:r>
      <w:r>
        <w:rPr>
          <w:b/>
          <w:sz w:val="22"/>
        </w:rPr>
        <w:t xml:space="preserve"> 性功能障碍的表现通常会有哪些病症呢</w:t>
      </w:r>
    </w:p>
    <w:p>
      <w:pPr>
        <w:spacing w:after="40"/>
      </w:pPr>
      <w:r>
        <w:rPr>
          <w:b/>
          <w:color w:val="0052A4"/>
          <w:sz w:val="20"/>
        </w:rPr>
        <w:t xml:space="preserve">Q: </w:t>
      </w:r>
      <w:r>
        <w:rPr>
          <w:sz w:val="20"/>
        </w:rPr>
        <w:t>我和妻子在外地打拼很多年，现在有了房子也有了一些积蓄，我们打算今年要一个宝宝，但是从去年下半年一直到现在我媳妇也没怀孕，我们一起去医院检查发现是我的问题，我现在都不知道该怎么办了，请问：性功能障碍的表现通常会有哪些病症呢</w:t>
      </w:r>
    </w:p>
    <w:p>
      <w:pPr>
        <w:spacing w:after="120"/>
      </w:pPr>
      <w:r>
        <w:rPr>
          <w:b/>
          <w:color w:val="008200"/>
          <w:sz w:val="20"/>
        </w:rPr>
        <w:t xml:space="preserve">A: </w:t>
      </w:r>
      <w:r>
        <w:rPr>
          <w:sz w:val="20"/>
        </w:rPr>
        <w:t>性功能障碍是指正常男子性功能的整体运动过程中，任何个环节再次发生的障碍。主要分成阴茎勃起障碍，射精功能障碍，性欲障碍，性感觉障碍。一般可以引来性功能障碍的原因主要有：1、心理因素：紧张、恐惧、焦虑、抑郁，性知识缺少等等；2、生物性因素：激素水平的异常、龟头敏感度等等；3、疾病因素：血管炎症、包皮过长、前列腺炎、精囊炎、尿路感染、神经性疾病等，以及药物的使用等。</w:t>
      </w:r>
    </w:p>
    <w:p>
      <w:pPr>
        <w:spacing w:before="160" w:after="40"/>
      </w:pPr>
      <w:r>
        <w:rPr>
          <w:b/>
          <w:color w:val="646464"/>
          <w:sz w:val="18"/>
        </w:rPr>
        <w:t xml:space="preserve">[5702] </w:t>
      </w:r>
      <w:r>
        <w:rPr>
          <w:b/>
          <w:sz w:val="22"/>
        </w:rPr>
        <w:t>【前列腺钙化】</w:t>
      </w:r>
      <w:r>
        <w:rPr>
          <w:b/>
          <w:sz w:val="22"/>
        </w:rPr>
        <w:t xml:space="preserve"> 患有前列腺钙化怎么治会进行改善好些呢</w:t>
      </w:r>
    </w:p>
    <w:p>
      <w:pPr>
        <w:spacing w:after="40"/>
      </w:pPr>
      <w:r>
        <w:rPr>
          <w:b/>
          <w:color w:val="0052A4"/>
          <w:sz w:val="20"/>
        </w:rPr>
        <w:t xml:space="preserve">Q: </w:t>
      </w:r>
      <w:r>
        <w:rPr>
          <w:sz w:val="20"/>
        </w:rPr>
        <w:t>我总感觉自己的前列腺部位不是很舒服，去检查了发现是有钙化灶的存在，医生说无需治疗，但是我自己很担心，所以想咨询一下。请问：患有前列腺钙化怎么治会进行改善好些呢</w:t>
      </w:r>
    </w:p>
    <w:p>
      <w:pPr>
        <w:spacing w:after="120"/>
      </w:pPr>
      <w:r>
        <w:rPr>
          <w:b/>
          <w:color w:val="008200"/>
          <w:sz w:val="20"/>
        </w:rPr>
        <w:t xml:space="preserve">A: </w:t>
      </w:r>
      <w:r>
        <w:rPr>
          <w:sz w:val="20"/>
        </w:rPr>
        <w:t>对于前列腺钙化的话，可能会是前列腺炎症结疤后遗留下的，一般没什么问题，不要担心，没症状的话，是可以用不着治疗的。1，松懈心情，不要担心，问题不大的。2，多活动，多实施体育锻炼，戒烟酒，多喝水，守护前列腺的健康的。对于前列腺钙化患者来说，及时治疗是可以减低病发，如果不及时治疗会影响到受孕情况。因此患者要及时服食药物，并且日常生活中要规律性生活，防止久坐，祝你早日康复。</w:t>
      </w:r>
    </w:p>
    <w:p>
      <w:pPr>
        <w:spacing w:before="160" w:after="40"/>
      </w:pPr>
      <w:r>
        <w:rPr>
          <w:b/>
          <w:color w:val="646464"/>
          <w:sz w:val="18"/>
        </w:rPr>
        <w:t xml:space="preserve">[5703] </w:t>
      </w:r>
      <w:r>
        <w:rPr>
          <w:b/>
          <w:sz w:val="22"/>
        </w:rPr>
        <w:t>【精囊炎】</w:t>
      </w:r>
      <w:r>
        <w:rPr>
          <w:b/>
          <w:sz w:val="22"/>
        </w:rPr>
        <w:t xml:space="preserve"> 有精囊炎需要如何进行诊断好呢</w:t>
      </w:r>
    </w:p>
    <w:p>
      <w:pPr>
        <w:spacing w:after="40"/>
      </w:pPr>
      <w:r>
        <w:rPr>
          <w:b/>
          <w:color w:val="0052A4"/>
          <w:sz w:val="20"/>
        </w:rPr>
        <w:t xml:space="preserve">Q: </w:t>
      </w:r>
      <w:r>
        <w:rPr>
          <w:sz w:val="20"/>
        </w:rPr>
        <w:t>觉得私处很不舒服，那种感觉也无法形容，影响工作和生活非常烦，请问有精囊炎需要如何进行诊断好呢</w:t>
      </w:r>
    </w:p>
    <w:p>
      <w:pPr>
        <w:spacing w:after="120"/>
      </w:pPr>
      <w:r>
        <w:rPr>
          <w:b/>
          <w:color w:val="008200"/>
          <w:sz w:val="20"/>
        </w:rPr>
        <w:t xml:space="preserve">A: </w:t>
      </w:r>
      <w:r>
        <w:rPr>
          <w:sz w:val="20"/>
        </w:rPr>
        <w:t>精囊炎是男性常见的感染性疾病之一，有急性、慢性的精囊炎区别，个体差异大。是由大肠杆菌、克雷白产气杆菌、变形杆菌及假单胞菌等引来。忌辛辣刺激食物，饮食清淡，适当补锌，防止经常性爱刺激，最好去医院泌尿外科仔细检查下，查明病因，对症治疗好的快。对于男科严重患者来说，建议马上就诊，根据医生的意见来马上治疗，不要盲目的使用药物，以免加重病情，以上意见仅供参考。期望上述的答案可以帮助到您，谢谢。</w:t>
      </w:r>
    </w:p>
    <w:p>
      <w:pPr>
        <w:spacing w:before="160" w:after="40"/>
      </w:pPr>
      <w:r>
        <w:rPr>
          <w:b/>
          <w:color w:val="646464"/>
          <w:sz w:val="18"/>
        </w:rPr>
        <w:t xml:space="preserve">[5704] </w:t>
      </w:r>
      <w:r>
        <w:rPr>
          <w:b/>
          <w:sz w:val="22"/>
        </w:rPr>
        <w:t>【早泄】</w:t>
      </w:r>
      <w:r>
        <w:rPr>
          <w:b/>
          <w:sz w:val="22"/>
        </w:rPr>
        <w:t xml:space="preserve"> 出现早泄怎么样治更好</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也就是最近，我发现自己和媳妇过性生活的时候时间特别短，有时候进去马上就射了，我这种情况应该已经算是早泄了吧！请问：出现早泄怎么样治更好</w:t>
      </w:r>
    </w:p>
    <w:p>
      <w:pPr>
        <w:spacing w:after="120"/>
      </w:pPr>
      <w:r>
        <w:rPr>
          <w:b/>
          <w:color w:val="008200"/>
          <w:sz w:val="20"/>
        </w:rPr>
        <w:t xml:space="preserve">A: </w:t>
      </w:r>
      <w:r>
        <w:rPr>
          <w:sz w:val="20"/>
        </w:rPr>
        <w:t>你好很高兴为你提供服务，早泄指阴茎踏入阴道1分钟射精为早泄，有否尿频尿急尿痛症状。再次出现性功能异常。有否高血压，挂三甲医院泌尿科专家查体检查一下尿常规及b超前列腺液排除前列腺炎，禁酒酒，禁忌辛辣刺激食物，如有前列腺炎需要有正规治疗，服食前茅欣及前茅闭尔栓肛用，服食仙乐雄稳定性功能。</w:t>
      </w:r>
    </w:p>
    <w:p>
      <w:pPr>
        <w:spacing w:before="160" w:after="40"/>
      </w:pPr>
      <w:r>
        <w:rPr>
          <w:b/>
          <w:color w:val="646464"/>
          <w:sz w:val="18"/>
        </w:rPr>
        <w:t xml:space="preserve">[5705] </w:t>
      </w:r>
      <w:r>
        <w:rPr>
          <w:b/>
          <w:sz w:val="22"/>
        </w:rPr>
        <w:t>【龟头炎】</w:t>
      </w:r>
      <w:r>
        <w:rPr>
          <w:b/>
          <w:sz w:val="22"/>
        </w:rPr>
        <w:t xml:space="preserve"> 得了龟头炎需要什么样的治疗方式吗</w:t>
      </w:r>
    </w:p>
    <w:p>
      <w:pPr>
        <w:spacing w:after="40"/>
      </w:pPr>
      <w:r>
        <w:rPr>
          <w:b/>
          <w:color w:val="0052A4"/>
          <w:sz w:val="20"/>
        </w:rPr>
        <w:t xml:space="preserve">Q: </w:t>
      </w:r>
      <w:r>
        <w:rPr>
          <w:sz w:val="20"/>
        </w:rPr>
        <w:t>晚上洗澡的时候发现自己龟头边上有一圈白色的，而且龟头好像有点皱有点红，近期发现自己上厕所也不是很顺畅，去医院检查了说是龟头炎，请问：得了龟头炎需要什么样的治疗方式吗</w:t>
      </w:r>
    </w:p>
    <w:p>
      <w:pPr>
        <w:spacing w:after="120"/>
      </w:pPr>
      <w:r>
        <w:rPr>
          <w:b/>
          <w:color w:val="008200"/>
          <w:sz w:val="20"/>
        </w:rPr>
        <w:t xml:space="preserve">A: </w:t>
      </w:r>
      <w:r>
        <w:rPr>
          <w:sz w:val="20"/>
        </w:rPr>
        <w:t>根据您上传的症状情况来看应当有轻度的龟头炎的情况。但是单从这张照片是不能够诊断的。这种情况在治疗上建议您用温水加些许食盐实施擦洗，始终保持局部干燥，且可以外涂点药膏，如果伴发痒的话，可涂复方酮康唑软膏，不痒的话且可以用点红霉素软膏。龟头炎病情易反复，需要有长期的药物保持。而且对于男性患者来说，要积极去专业正规的医院诊病，根据仔细检查结果再考虑治疗。并且留意恰当饮食，防止性生活，最后祝患者们早日康复。</w:t>
      </w:r>
    </w:p>
    <w:p>
      <w:pPr>
        <w:spacing w:before="160" w:after="40"/>
      </w:pPr>
      <w:r>
        <w:rPr>
          <w:b/>
          <w:color w:val="646464"/>
          <w:sz w:val="18"/>
        </w:rPr>
        <w:t xml:space="preserve">[5706] </w:t>
      </w:r>
      <w:r>
        <w:rPr>
          <w:b/>
          <w:sz w:val="22"/>
        </w:rPr>
        <w:t>【死精症】</w:t>
      </w:r>
      <w:r>
        <w:rPr>
          <w:b/>
          <w:sz w:val="22"/>
        </w:rPr>
        <w:t xml:space="preserve"> 导致得死精的病因通常会是哪些因素</w:t>
      </w:r>
    </w:p>
    <w:p>
      <w:pPr>
        <w:spacing w:after="40"/>
      </w:pPr>
      <w:r>
        <w:rPr>
          <w:b/>
          <w:color w:val="0052A4"/>
          <w:sz w:val="20"/>
        </w:rPr>
        <w:t xml:space="preserve">Q: </w:t>
      </w:r>
      <w:r>
        <w:rPr>
          <w:sz w:val="20"/>
        </w:rPr>
        <w:t>之前我老婆输卵管堵塞，所以一直没要上孩子，现在手术做完半年多了还是没动静，前几天去体检，医生告诉我是我的问题，我有死精症，我现在感觉很绝望，请问：导致得死精的病因通常会是哪些因素</w:t>
      </w:r>
    </w:p>
    <w:p>
      <w:pPr>
        <w:spacing w:after="120"/>
      </w:pPr>
      <w:r>
        <w:rPr>
          <w:b/>
          <w:color w:val="008200"/>
          <w:sz w:val="20"/>
        </w:rPr>
        <w:t xml:space="preserve">A: </w:t>
      </w:r>
      <w:r>
        <w:rPr>
          <w:sz w:val="20"/>
        </w:rPr>
        <w:t>男人死精症会致使不育的再次发生，所以积极地治疗很是关键。死精症的病因有：前列腺炎、睾丸炎、早泄、早泄等男人得死精症，给你的建议就是到专业的男科医院查明具体的病因是什么，然后再来实施治疗。建议平时戒烟戒酒、不要加班等对于死精患者来说，及时治疗是可以减低病发，如果不及时治疗会影响到健康情况。因此患者要及时对症下药，并且日常生活中要规律性生活，防止久坐，祝你早日康复</w:t>
      </w:r>
    </w:p>
    <w:p>
      <w:pPr>
        <w:spacing w:before="160" w:after="40"/>
      </w:pPr>
      <w:r>
        <w:rPr>
          <w:b/>
          <w:color w:val="646464"/>
          <w:sz w:val="18"/>
        </w:rPr>
        <w:t xml:space="preserve">[5707] </w:t>
      </w:r>
      <w:r>
        <w:rPr>
          <w:b/>
          <w:sz w:val="22"/>
        </w:rPr>
        <w:t>【前列腺囊肿】</w:t>
      </w:r>
      <w:r>
        <w:rPr>
          <w:b/>
          <w:sz w:val="22"/>
        </w:rPr>
        <w:t xml:space="preserve"> 怎么治前列腺囊肿才好</w:t>
      </w:r>
    </w:p>
    <w:p>
      <w:pPr>
        <w:spacing w:after="40"/>
      </w:pPr>
      <w:r>
        <w:rPr>
          <w:b/>
          <w:color w:val="0052A4"/>
          <w:sz w:val="20"/>
        </w:rPr>
        <w:t xml:space="preserve">Q: </w:t>
      </w:r>
      <w:r>
        <w:rPr>
          <w:sz w:val="20"/>
        </w:rPr>
        <w:t>最近这几天总是觉得上厕所的时候很不舒服，有点疼，平时吧就感觉尿道口有烧灼感，反正就是左立难安，不会是得前列腺炎了吧！如果真的是，请问：怎么治前列腺囊肿才好</w:t>
      </w:r>
    </w:p>
    <w:p>
      <w:pPr>
        <w:spacing w:after="120"/>
      </w:pPr>
      <w:r>
        <w:rPr>
          <w:b/>
          <w:color w:val="008200"/>
          <w:sz w:val="20"/>
        </w:rPr>
        <w:t xml:space="preserve">A: </w:t>
      </w:r>
      <w:r>
        <w:rPr>
          <w:sz w:val="20"/>
        </w:rPr>
        <w:t>前列腺囊肿是由于前列腺腺体先天性或后天性原因而再次发生囊样发生改变。先天性囊肿为副肾管萎缩不全，在正中线溶合，膀胱下构成个很深的憩室或囊肿，开口于前列腺尿道的后方。后天性囊肿系由坚韧的前列腺基质致使腺泡不完全或间断性肠梗阻，逐渐使腺泡上皮变厚，终至再次发生潴留性囊肿。你好！男性患上前列腺囊肿危害还是许多的，会使其精液中的精子遭到干扰，使精子的活力上升，进而致使了男性不育，男性对于前列腺囊肿应引来高度重视。</w:t>
      </w:r>
    </w:p>
    <w:p>
      <w:pPr>
        <w:spacing w:before="160" w:after="40"/>
      </w:pPr>
      <w:r>
        <w:rPr>
          <w:b/>
          <w:color w:val="646464"/>
          <w:sz w:val="18"/>
        </w:rPr>
        <w:t xml:space="preserve">[5708] </w:t>
      </w:r>
      <w:r>
        <w:rPr>
          <w:b/>
          <w:sz w:val="22"/>
        </w:rPr>
        <w:t>【睾丸炎】</w:t>
      </w:r>
      <w:r>
        <w:rPr>
          <w:b/>
          <w:sz w:val="22"/>
        </w:rPr>
        <w:t xml:space="preserve"> 睾丸炎是否可以治疗好改善些呢</w:t>
      </w:r>
    </w:p>
    <w:p>
      <w:pPr>
        <w:spacing w:after="40"/>
      </w:pPr>
      <w:r>
        <w:rPr>
          <w:b/>
          <w:color w:val="0052A4"/>
          <w:sz w:val="20"/>
        </w:rPr>
        <w:t xml:space="preserve">Q: </w:t>
      </w:r>
      <w:r>
        <w:rPr>
          <w:sz w:val="20"/>
        </w:rPr>
        <w:t>上个礼拜我发现自己的睾丸有点发红，但是没什么症状就没当回事，昨晚洗澡无意触碰到睾丸觉得有点疼，我自己摸了一下觉得里面好像有很多液体似的，我特别害怕，请问：睾丸炎是否可以治疗好改善些呢</w:t>
      </w:r>
    </w:p>
    <w:p>
      <w:pPr>
        <w:spacing w:after="120"/>
      </w:pPr>
      <w:r>
        <w:rPr>
          <w:b/>
          <w:color w:val="008200"/>
          <w:sz w:val="20"/>
        </w:rPr>
        <w:t xml:space="preserve">A: </w:t>
      </w:r>
      <w:r>
        <w:rPr>
          <w:sz w:val="20"/>
        </w:rPr>
        <w:t>您好常见的睾丸炎有非特异性和腮腺炎性两种.任何化脓性败血症均可第二级神经元急性化脓性睾丸炎甚至引来睾丸脓肿.致病菌多为大肠杆菌链球菌葡萄球菌及绿脓杆菌.其实化脓性睾丸炎最为常见的原因是由附睾炎漫延而引起的传染因此实际上应该是附睾睾丸炎.患者常常再次出现睾丸疼痛并向腹股沟反射有明显的往下坠感觉并伴发高热恶心干呕白细胞下降等同时睾丸肿大压痛非常明显阴囊皮肤红肿。</w:t>
      </w:r>
    </w:p>
    <w:p>
      <w:pPr>
        <w:spacing w:before="160" w:after="40"/>
      </w:pPr>
      <w:r>
        <w:rPr>
          <w:b/>
          <w:color w:val="646464"/>
          <w:sz w:val="18"/>
        </w:rPr>
        <w:t xml:space="preserve">[5709] </w:t>
      </w:r>
      <w:r>
        <w:rPr>
          <w:b/>
          <w:sz w:val="22"/>
        </w:rPr>
        <w:t>【前列腺增生】</w:t>
      </w:r>
      <w:r>
        <w:rPr>
          <w:b/>
          <w:sz w:val="22"/>
        </w:rPr>
        <w:t xml:space="preserve"> 前列腺增生该如何进行病愈较快呢</w:t>
      </w:r>
    </w:p>
    <w:p>
      <w:pPr>
        <w:spacing w:after="40"/>
      </w:pPr>
      <w:r>
        <w:rPr>
          <w:b/>
          <w:color w:val="0052A4"/>
          <w:sz w:val="20"/>
        </w:rPr>
        <w:t xml:space="preserve">Q: </w:t>
      </w:r>
      <w:r>
        <w:rPr>
          <w:sz w:val="20"/>
        </w:rPr>
        <w:t>去检查确诊的前列腺增生，期间一直也没什么明显的症状，最近感觉自己腹部胀满，而且小便时断断续续的，晚上总是起夜，白天也感到尿频尿急的，这是不是说明我的病情严重了呢？请问：前列腺增生该如何进行病愈较快呢</w:t>
      </w:r>
    </w:p>
    <w:p>
      <w:pPr>
        <w:spacing w:after="120"/>
      </w:pPr>
      <w:r>
        <w:rPr>
          <w:b/>
          <w:color w:val="008200"/>
          <w:sz w:val="20"/>
        </w:rPr>
        <w:t xml:space="preserve">A: </w:t>
      </w:r>
      <w:r>
        <w:rPr>
          <w:sz w:val="20"/>
        </w:rPr>
        <w:t>前列腺增生的治疗,以稳定排尿症状,缓解并发症,守护肾功能为基础。首先通过自我调节治疗,以防受寒、预防工作传染、防止烟酒辛辣刺激性食物。始终保持心态平和,适当饮水,防止憋尿,以达到减缓或防止排尿困难症状的再次出现。必要时结合药物实施治疗,在医生的指导下决定擅长的敏感药物实施治疗,如果效果不明显的话,可以考虑决定手术治疗。</w:t>
      </w:r>
    </w:p>
    <w:p>
      <w:pPr>
        <w:spacing w:before="160" w:after="40"/>
      </w:pPr>
      <w:r>
        <w:rPr>
          <w:b/>
          <w:color w:val="646464"/>
          <w:sz w:val="18"/>
        </w:rPr>
        <w:t xml:space="preserve">[5710] </w:t>
      </w:r>
      <w:r>
        <w:rPr>
          <w:b/>
          <w:sz w:val="22"/>
        </w:rPr>
        <w:t>【前列腺增生】</w:t>
      </w:r>
      <w:r>
        <w:rPr>
          <w:b/>
          <w:sz w:val="22"/>
        </w:rPr>
        <w:t xml:space="preserve"> 前列腺肥大的早期都会产生哪些病症吗</w:t>
      </w:r>
    </w:p>
    <w:p>
      <w:pPr>
        <w:spacing w:after="40"/>
      </w:pPr>
      <w:r>
        <w:rPr>
          <w:b/>
          <w:color w:val="0052A4"/>
          <w:sz w:val="20"/>
        </w:rPr>
        <w:t xml:space="preserve">Q: </w:t>
      </w:r>
      <w:r>
        <w:rPr>
          <w:sz w:val="20"/>
        </w:rPr>
        <w:t>去检查确诊的前列腺增生，期间一直也没什么明显的症状，最近感觉自己腹部胀满，而且小便时断断续续的，晚上总是起夜，白天也感到尿频尿急的，这是不是说明我的病情严重了呢？请问：前列腺肥大的早期都会产生哪些病症吗</w:t>
      </w:r>
    </w:p>
    <w:p>
      <w:pPr>
        <w:spacing w:after="120"/>
      </w:pPr>
      <w:r>
        <w:rPr>
          <w:b/>
          <w:color w:val="008200"/>
          <w:sz w:val="20"/>
        </w:rPr>
        <w:t xml:space="preserve">A: </w:t>
      </w:r>
      <w:r>
        <w:rPr>
          <w:sz w:val="20"/>
        </w:rPr>
        <w:t>男性若是患上了前列腺肥大，一定要尽快的到正规医院治疗夜间睡觉时尿液不受控制地自己流出的，严重者大白天时也会有这种现象再次发生。前列腺肥大病情易反复，需要有长期的药物保持。而且对于男性患者来说，要积极去专业正规的医院诊病，根据仔细检查结果再考虑治疗。并且留意戒烟戒酒，留意个人卫生，最后祝患者们早日康复。</w:t>
      </w:r>
    </w:p>
    <w:p>
      <w:pPr>
        <w:spacing w:before="160" w:after="40"/>
      </w:pPr>
      <w:r>
        <w:rPr>
          <w:b/>
          <w:color w:val="646464"/>
          <w:sz w:val="18"/>
        </w:rPr>
        <w:t xml:space="preserve">[5711] </w:t>
      </w:r>
      <w:r>
        <w:rPr>
          <w:b/>
          <w:sz w:val="22"/>
        </w:rPr>
        <w:t>【龟头炎】</w:t>
      </w:r>
      <w:r>
        <w:rPr>
          <w:b/>
          <w:sz w:val="22"/>
        </w:rPr>
        <w:t xml:space="preserve"> 龟头炎怎么样治疗会好一些呢</w:t>
      </w:r>
    </w:p>
    <w:p>
      <w:pPr>
        <w:spacing w:after="40"/>
      </w:pPr>
      <w:r>
        <w:rPr>
          <w:b/>
          <w:color w:val="0052A4"/>
          <w:sz w:val="20"/>
        </w:rPr>
        <w:t xml:space="preserve">Q: </w:t>
      </w:r>
      <w:r>
        <w:rPr>
          <w:sz w:val="20"/>
        </w:rPr>
        <w:t>晚上洗澡的时候发现自己龟头边上有一圈白色的，而且龟头好像有点皱有点红，近期发现自己上厕所也不是很顺畅，去医院检查了说是龟头炎，请问：龟头炎怎么样治疗会好一些呢</w:t>
      </w:r>
    </w:p>
    <w:p>
      <w:pPr>
        <w:spacing w:after="120"/>
      </w:pPr>
      <w:r>
        <w:rPr>
          <w:b/>
          <w:color w:val="008200"/>
          <w:sz w:val="20"/>
        </w:rPr>
        <w:t xml:space="preserve">A: </w:t>
      </w:r>
      <w:r>
        <w:rPr>
          <w:sz w:val="20"/>
        </w:rPr>
        <w:t>治疗以外用抗真菌药物为基础，可酌情决定盐酸特比萘芬乳膏硝酸咪康唑乳膏然后用棉签薄薄的涂一层就可以了，连续1～2周。必要时去看医生。对于龟头炎患者来说，及时治疗是可以减低病发，如果不及时治疗会影响到健康情况。因此患者要及时药物治疗，并且日常生活中要以防过劳，留意自身卫生情况，祝你早日康复。</w:t>
      </w:r>
    </w:p>
    <w:p>
      <w:pPr>
        <w:spacing w:before="160" w:after="40"/>
      </w:pPr>
      <w:r>
        <w:rPr>
          <w:b/>
          <w:color w:val="646464"/>
          <w:sz w:val="18"/>
        </w:rPr>
        <w:t xml:space="preserve">[5712] </w:t>
      </w:r>
      <w:r>
        <w:rPr>
          <w:b/>
          <w:sz w:val="22"/>
        </w:rPr>
        <w:t>【龟头炎】</w:t>
      </w:r>
      <w:r>
        <w:rPr>
          <w:b/>
          <w:sz w:val="22"/>
        </w:rPr>
        <w:t xml:space="preserve"> 龟头红肿的检查该会有哪些注意的事项吗</w:t>
      </w:r>
    </w:p>
    <w:p>
      <w:pPr>
        <w:spacing w:after="40"/>
      </w:pPr>
      <w:r>
        <w:rPr>
          <w:b/>
          <w:color w:val="0052A4"/>
          <w:sz w:val="20"/>
        </w:rPr>
        <w:t xml:space="preserve">Q: </w:t>
      </w:r>
      <w:r>
        <w:rPr>
          <w:sz w:val="20"/>
        </w:rPr>
        <w:t>你好！我发现自己的龟头上有斑块，颜色不太一样，而且龟头边缘还有一圈白色的物质，洗都洗不掉，这种情况是得了龟头炎吗？如果是龟头炎的话请问：龟头红肿的检查该会有哪些注意的事项吗</w:t>
      </w:r>
    </w:p>
    <w:p>
      <w:pPr>
        <w:spacing w:after="120"/>
      </w:pPr>
      <w:r>
        <w:rPr>
          <w:b/>
          <w:color w:val="008200"/>
          <w:sz w:val="20"/>
        </w:rPr>
        <w:t xml:space="preserve">A: </w:t>
      </w:r>
      <w:r>
        <w:rPr>
          <w:sz w:val="20"/>
        </w:rPr>
        <w:t>1,你的情况再次出现红疹冲血的情况应该是龟头炎。建议你去医院做一下涂片仔细检查，看一下是真菌还是细菌引来的。然后根据不同情况治疗。真菌的话，建议你局部涂抹抗真菌药物如硝酸咪康唑乳膏。细菌的话，局部涂抹红霉素乳膏，口服抗生素阿奇霉素治疗。龟头红肿是可以缓解的，但是一般治疗时间较长，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[5713] </w:t>
      </w:r>
      <w:r>
        <w:rPr>
          <w:b/>
          <w:sz w:val="22"/>
        </w:rPr>
        <w:t>【龟头炎】</w:t>
      </w:r>
      <w:r>
        <w:rPr>
          <w:b/>
          <w:sz w:val="22"/>
        </w:rPr>
        <w:t xml:space="preserve"> 龟头红肿怎么样治疗会进行恢复些呢</w:t>
      </w:r>
    </w:p>
    <w:p>
      <w:pPr>
        <w:spacing w:after="40"/>
      </w:pPr>
      <w:r>
        <w:rPr>
          <w:b/>
          <w:color w:val="0052A4"/>
          <w:sz w:val="20"/>
        </w:rPr>
        <w:t xml:space="preserve">Q: </w:t>
      </w:r>
      <w:r>
        <w:rPr>
          <w:sz w:val="20"/>
        </w:rPr>
        <w:t>已经有一段时间了，我发现自己的龟头特别干燥，好像还有点像头皮屑一样的东西掉落，平时也感觉又痒又疼的，我这是龟头炎吗？请问：龟头红肿怎么样治疗会进行恢复些呢</w:t>
      </w:r>
    </w:p>
    <w:p>
      <w:pPr>
        <w:spacing w:after="120"/>
      </w:pPr>
      <w:r>
        <w:rPr>
          <w:b/>
          <w:color w:val="008200"/>
          <w:sz w:val="20"/>
        </w:rPr>
        <w:t xml:space="preserve">A: </w:t>
      </w:r>
      <w:r>
        <w:rPr>
          <w:sz w:val="20"/>
        </w:rPr>
        <w:t>初步考虑是龟头炎，由于包皮过长，内板分泌物不能够及时彻底清除，使病原体在此生长驯化而引来局部炎症，再次出现：潮红、起疱、红点、分泌物、包皮垢、瘙痒、有异味等。龟头炎疾病严重危害男性的身心健康，且给男性引发很大影响，因而不论患哪种龟头炎疾病时，男性朋友都需要有提高警惕，第一时间到正规专业男科医院做个额外仔细检查，明确病因后针对性治疗。</w:t>
      </w:r>
    </w:p>
    <w:p>
      <w:pPr>
        <w:spacing w:before="160" w:after="40"/>
      </w:pPr>
      <w:r>
        <w:rPr>
          <w:b/>
          <w:color w:val="646464"/>
          <w:sz w:val="18"/>
        </w:rPr>
        <w:t xml:space="preserve">[5714] </w:t>
      </w:r>
      <w:r>
        <w:rPr>
          <w:b/>
          <w:sz w:val="22"/>
        </w:rPr>
        <w:t>【前列腺囊肿】</w:t>
      </w:r>
      <w:r>
        <w:rPr>
          <w:b/>
          <w:sz w:val="22"/>
        </w:rPr>
        <w:t xml:space="preserve"> 前列腺囊肿通常会有哪些症状常见呢</w:t>
      </w:r>
    </w:p>
    <w:p>
      <w:pPr>
        <w:spacing w:after="40"/>
      </w:pPr>
      <w:r>
        <w:rPr>
          <w:b/>
          <w:color w:val="0052A4"/>
          <w:sz w:val="20"/>
        </w:rPr>
        <w:t xml:space="preserve">Q: </w:t>
      </w:r>
      <w:r>
        <w:rPr>
          <w:sz w:val="20"/>
        </w:rPr>
        <w:t>昨天上厕所的时候好像感觉有点不太顺利，尿不干净的感觉，而且我感觉自己的痔疮好像也有点严重了，这是不是我的前列腺囊肿又犯了，压迫导致的啊？请问：前列腺囊肿通常会有哪些症状常见呢</w:t>
      </w:r>
    </w:p>
    <w:p>
      <w:pPr>
        <w:spacing w:after="120"/>
      </w:pPr>
      <w:r>
        <w:rPr>
          <w:b/>
          <w:color w:val="008200"/>
          <w:sz w:val="20"/>
        </w:rPr>
        <w:t xml:space="preserve">A: </w:t>
      </w:r>
      <w:r>
        <w:rPr>
          <w:sz w:val="20"/>
        </w:rPr>
        <w:t>前列腺囊肿的常见症状有尿急、尿频、排尿费力、尿线细、排尿困难及尿潴留等；压向直肠时可引来排便困难。前列腺囊肿的早期无症状，在前列腺炎的症状上表现出有不适，下腰痛，肛门和睾丸疼痛，大便时痛，症状逐渐缓解。尿液可混浊，再次出现尿频、尿急和尿痛症状，附睾常可受罪，肿胀发硬，表面不规则，轻度压痛，可引来尿道狭窄，排尿困难。留意歇息与深度睡眠防止过度操劳，适度举办体育锻炼。</w:t>
      </w:r>
    </w:p>
    <w:p>
      <w:pPr>
        <w:spacing w:before="160" w:after="40"/>
      </w:pPr>
      <w:r>
        <w:rPr>
          <w:b/>
          <w:color w:val="646464"/>
          <w:sz w:val="18"/>
        </w:rPr>
        <w:t xml:space="preserve">[5715] </w:t>
      </w:r>
      <w:r>
        <w:rPr>
          <w:b/>
          <w:sz w:val="22"/>
        </w:rPr>
        <w:t>【早泄】</w:t>
      </w:r>
      <w:r>
        <w:rPr>
          <w:b/>
          <w:sz w:val="22"/>
        </w:rPr>
        <w:t xml:space="preserve"> 早射通常该是如何导致的呢</w:t>
      </w:r>
    </w:p>
    <w:p>
      <w:pPr>
        <w:spacing w:after="40"/>
      </w:pPr>
      <w:r>
        <w:rPr>
          <w:b/>
          <w:color w:val="0052A4"/>
          <w:sz w:val="20"/>
        </w:rPr>
        <w:t xml:space="preserve">Q: </w:t>
      </w:r>
      <w:r>
        <w:rPr>
          <w:sz w:val="20"/>
        </w:rPr>
        <w:t>我手淫，还挺频繁的，最近家里给介绍了一个对象，什么都挺好的，就是发现我自己好像早泄，我觉得应该是以前手淫导致的，我现在真的很痛苦，请问：早射通常该是如何导致的呢</w:t>
      </w:r>
    </w:p>
    <w:p>
      <w:pPr>
        <w:spacing w:after="120"/>
      </w:pPr>
      <w:r>
        <w:rPr>
          <w:b/>
          <w:color w:val="008200"/>
          <w:sz w:val="20"/>
        </w:rPr>
        <w:t xml:space="preserve">A: </w:t>
      </w:r>
      <w:r>
        <w:rPr>
          <w:sz w:val="20"/>
        </w:rPr>
        <w:t>早泄是性功能障碍的一种,仔细检查项目主要有睾酮,神经功能检验和多普勒彩超,引来早泄的原因有许多,致使早泄原因有许多:包皮过长,包茎,长期频繁性交,频繁性生活,性神经太过敏感及内分泌异常,精索静脉曲张,.包皮过长,长期频繁性交史,长时间骑跨致使前列腺炎,心理因素,龟头敏感,性经验和技巧的不足,性阈值过低等都可以致使,详细仔细检查以后明确病因就可以积极治疗早射病情易反复。</w:t>
      </w:r>
    </w:p>
    <w:p>
      <w:pPr>
        <w:spacing w:before="160" w:after="40"/>
      </w:pPr>
      <w:r>
        <w:rPr>
          <w:b/>
          <w:color w:val="646464"/>
          <w:sz w:val="18"/>
        </w:rPr>
        <w:t xml:space="preserve">[5716] </w:t>
      </w:r>
      <w:r>
        <w:rPr>
          <w:b/>
          <w:sz w:val="22"/>
        </w:rPr>
        <w:t>【龟头炎】</w:t>
      </w:r>
      <w:r>
        <w:rPr>
          <w:b/>
          <w:sz w:val="22"/>
        </w:rPr>
        <w:t xml:space="preserve"> 龟头红肿该如何改善会比较好些呢</w:t>
      </w:r>
    </w:p>
    <w:p>
      <w:pPr>
        <w:spacing w:after="40"/>
      </w:pPr>
      <w:r>
        <w:rPr>
          <w:b/>
          <w:color w:val="0052A4"/>
          <w:sz w:val="20"/>
        </w:rPr>
        <w:t xml:space="preserve">Q: </w:t>
      </w:r>
      <w:r>
        <w:rPr>
          <w:sz w:val="20"/>
        </w:rPr>
        <w:t>晚上洗澡的时候发现自己龟头边上有一圈白色的，而且龟头好像有点皱有点红，近期发现自己上厕所也不是很顺畅，去医院检查了说是龟头炎，请问：龟头红肿该如何改善会比较好些呢</w:t>
      </w:r>
    </w:p>
    <w:p>
      <w:pPr>
        <w:spacing w:after="120"/>
      </w:pPr>
      <w:r>
        <w:rPr>
          <w:b/>
          <w:color w:val="008200"/>
          <w:sz w:val="20"/>
        </w:rPr>
        <w:t xml:space="preserve">A: </w:t>
      </w:r>
      <w:r>
        <w:rPr>
          <w:sz w:val="20"/>
        </w:rPr>
        <w:t>从您叙述的症状看可能会是龟头炎，可能会是与过度性交、细菌感染等有关系，您可以用1:5000高锰酸钾侵泡患处，然后局部涂红霉素软膏，口服消炎药控制炎症。始终保持好局部卫生，防止局部磨擦，按时涂药，尽快控制传染，不吃海鲜和辛辣食物，不饮酒，多喝水，多吃新鲜蔬菜和水果。龟头红肿病情易反复，需要有长期的服食药物。而且对于男性患者来说，要立刻去专业正规的医院诊病，根据仔细检查结果再考虑治疗。</w:t>
      </w:r>
    </w:p>
    <w:p>
      <w:pPr>
        <w:spacing w:before="160" w:after="40"/>
      </w:pPr>
      <w:r>
        <w:rPr>
          <w:b/>
          <w:color w:val="646464"/>
          <w:sz w:val="18"/>
        </w:rPr>
        <w:t xml:space="preserve">[5717] </w:t>
      </w:r>
      <w:r>
        <w:rPr>
          <w:b/>
          <w:sz w:val="22"/>
        </w:rPr>
        <w:t>【龟头炎】</w:t>
      </w:r>
      <w:r>
        <w:rPr>
          <w:b/>
          <w:sz w:val="22"/>
        </w:rPr>
        <w:t xml:space="preserve"> 龟头红肿怎样治会比较恢复的快呢</w:t>
      </w:r>
    </w:p>
    <w:p>
      <w:pPr>
        <w:spacing w:after="40"/>
      </w:pPr>
      <w:r>
        <w:rPr>
          <w:b/>
          <w:color w:val="0052A4"/>
          <w:sz w:val="20"/>
        </w:rPr>
        <w:t xml:space="preserve">Q: </w:t>
      </w:r>
      <w:r>
        <w:rPr>
          <w:sz w:val="20"/>
        </w:rPr>
        <w:t>晚上洗澡的时候发现自己龟头边上有一圈白色的，而且龟头好像有点皱有点红，近期发现自己上厕所也不是很顺畅，去医院检查了说是龟头炎，请问：龟头红肿怎样治会比较恢复的快呢</w:t>
      </w:r>
    </w:p>
    <w:p>
      <w:pPr>
        <w:spacing w:after="120"/>
      </w:pPr>
      <w:r>
        <w:rPr>
          <w:b/>
          <w:color w:val="008200"/>
          <w:sz w:val="20"/>
        </w:rPr>
        <w:t xml:space="preserve">A: </w:t>
      </w:r>
      <w:r>
        <w:rPr>
          <w:sz w:val="20"/>
        </w:rPr>
        <w:t>龟头炎病因多见于包皮过长、包茎、性交、外伤传染等等，致使角化上皮剥落和腺体排泄，为其他细菌构成良好的驯化条件，引来炎症，其临床表现多见于局部瘙痒、红肿、糜乱、甚至成溃疡，再次出现分泌物、有异味等，严重情况下可以有发烫、寒战全身症状，甚至阴茎肿大、疼痛等。建议到医院做仔细检查后治疗。留意外生殖器的卫生情况，有包皮过长或包茎情况及早手术治疗，防止不洁性生活，穿衣要宽松，饮食禁忌辛辣刺激等等，祝您身体健康！</w:t>
      </w:r>
    </w:p>
    <w:p>
      <w:pPr>
        <w:spacing w:before="160" w:after="40"/>
      </w:pPr>
      <w:r>
        <w:rPr>
          <w:b/>
          <w:color w:val="646464"/>
          <w:sz w:val="18"/>
        </w:rPr>
        <w:t xml:space="preserve">[5718] </w:t>
      </w:r>
      <w:r>
        <w:rPr>
          <w:b/>
          <w:sz w:val="22"/>
        </w:rPr>
        <w:t>【早泄】</w:t>
      </w:r>
      <w:r>
        <w:rPr>
          <w:b/>
          <w:sz w:val="22"/>
        </w:rPr>
        <w:t xml:space="preserve"> 看早泄该会有哪些处理好些呢</w:t>
      </w:r>
    </w:p>
    <w:p>
      <w:pPr>
        <w:spacing w:after="40"/>
      </w:pPr>
      <w:r>
        <w:rPr>
          <w:b/>
          <w:color w:val="0052A4"/>
          <w:sz w:val="20"/>
        </w:rPr>
        <w:t xml:space="preserve">Q: </w:t>
      </w:r>
      <w:r>
        <w:rPr>
          <w:sz w:val="20"/>
        </w:rPr>
        <w:t>最近这段时间总是觉得身体很累，昨晚和媳妇过性生活还没一分钟就射了，感觉特别的疲惫，这种情况会一直持续下去吗？请问：看早泄该会有哪些处理好些呢</w:t>
      </w:r>
    </w:p>
    <w:p>
      <w:pPr>
        <w:spacing w:after="120"/>
      </w:pPr>
      <w:r>
        <w:rPr>
          <w:b/>
          <w:color w:val="008200"/>
          <w:sz w:val="20"/>
        </w:rPr>
        <w:t xml:space="preserve">A: </w:t>
      </w:r>
      <w:r>
        <w:rPr>
          <w:sz w:val="20"/>
        </w:rPr>
        <w:t>根据你所叙述的情况，你现在的症状考虑是由于早泄的情况。建议最好到上三级医院实施复诊，实施仔细检查出一分如何有龟头敏感度过高或者背部神经敏感引来的症状。同时实施中医把脉，排出来如何有肾虚的情况。早泄是可以缓解的，但是一般治疗周期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[5719] </w:t>
      </w:r>
      <w:r>
        <w:rPr>
          <w:b/>
          <w:sz w:val="22"/>
        </w:rPr>
        <w:t>【男性功能障碍】</w:t>
      </w:r>
      <w:r>
        <w:rPr>
          <w:b/>
          <w:sz w:val="22"/>
        </w:rPr>
        <w:t xml:space="preserve"> 怎样能预防性功能障碍的发生好些呢</w:t>
      </w:r>
    </w:p>
    <w:p>
      <w:pPr>
        <w:spacing w:after="40"/>
      </w:pPr>
      <w:r>
        <w:rPr>
          <w:b/>
          <w:color w:val="0052A4"/>
          <w:sz w:val="20"/>
        </w:rPr>
        <w:t xml:space="preserve">Q: </w:t>
      </w:r>
      <w:r>
        <w:rPr>
          <w:sz w:val="20"/>
        </w:rPr>
        <w:t>单位体检发现我的精子有问题，这很可能导致我是男性功能障碍，我怎么就患上这种病了呢，我现在真的很悲观啊，请问：怎样能预防性功能障碍的发生好些呢</w:t>
      </w:r>
    </w:p>
    <w:p>
      <w:pPr>
        <w:spacing w:after="120"/>
      </w:pPr>
      <w:r>
        <w:rPr>
          <w:b/>
          <w:color w:val="008200"/>
          <w:sz w:val="20"/>
        </w:rPr>
        <w:t xml:space="preserve">A: </w:t>
      </w:r>
      <w:r>
        <w:rPr>
          <w:sz w:val="20"/>
        </w:rPr>
        <w:t>对于性功能障碍疾病要留意以下几点：防止不良生活习惯和不健康的饮食习惯，增加饭局，防止吸毒，控制饮食，遇上烦恼哀伤，应冷静思索，不该长期背上精神负担，及时松懈与重新调整紧张心态。做许多自己讨厌的事情，如观赏音乐、举办集体运动和浏览有益的书籍，或找家人亲友倾述，心情反而会舒畅，性压抑也会逐渐消失。适当的体育锻炼和户外活动将对你有益，坚持日常活动。</w:t>
      </w:r>
    </w:p>
    <w:p>
      <w:pPr>
        <w:spacing w:before="160" w:after="40"/>
      </w:pPr>
      <w:r>
        <w:rPr>
          <w:b/>
          <w:color w:val="646464"/>
          <w:sz w:val="18"/>
        </w:rPr>
        <w:t xml:space="preserve">[5720] </w:t>
      </w:r>
      <w:r>
        <w:rPr>
          <w:b/>
          <w:sz w:val="22"/>
        </w:rPr>
        <w:t>【精索静脉曲张】</w:t>
      </w:r>
      <w:r>
        <w:rPr>
          <w:b/>
          <w:sz w:val="22"/>
        </w:rPr>
        <w:t xml:space="preserve"> 患精索静脉曲张该如何诊断会较好呢</w:t>
      </w:r>
    </w:p>
    <w:p>
      <w:pPr>
        <w:spacing w:after="40"/>
      </w:pPr>
      <w:r>
        <w:rPr>
          <w:b/>
          <w:color w:val="0052A4"/>
          <w:sz w:val="20"/>
        </w:rPr>
        <w:t xml:space="preserve">Q: </w:t>
      </w:r>
      <w:r>
        <w:rPr>
          <w:sz w:val="20"/>
        </w:rPr>
        <w:t>我洗澡的时候发现自己的睾丸一大一小，而且好像有一边比较低，摸上去觉得血管好像都特别大，跟蚯蚓盘在睾丸里似的，请问：患精索静脉曲张该如何诊断会较好呢</w:t>
      </w:r>
    </w:p>
    <w:p>
      <w:pPr>
        <w:spacing w:after="120"/>
      </w:pPr>
      <w:r>
        <w:rPr>
          <w:b/>
          <w:color w:val="008200"/>
          <w:sz w:val="20"/>
        </w:rPr>
        <w:t xml:space="preserve">A: </w:t>
      </w:r>
      <w:r>
        <w:rPr>
          <w:sz w:val="20"/>
        </w:rPr>
        <w:t>根据您所叙述目前的情况。精索静脉曲张严重，会对受孕引发影响。我这边症状上没体现您发的药，一般情况下建议最好可以采用手术实施治疗。多留意仔细观察精索静脉曲张是可以稳定的，但是一般治疗时间较长，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[5721] </w:t>
      </w:r>
      <w:r>
        <w:rPr>
          <w:b/>
          <w:sz w:val="22"/>
        </w:rPr>
        <w:t>【前列腺钙化】</w:t>
      </w:r>
      <w:r>
        <w:rPr>
          <w:b/>
          <w:sz w:val="22"/>
        </w:rPr>
        <w:t xml:space="preserve"> 患有前列腺钙化通常能否吃哪些鱼呢</w:t>
      </w:r>
    </w:p>
    <w:p>
      <w:pPr>
        <w:spacing w:after="40"/>
      </w:pPr>
      <w:r>
        <w:rPr>
          <w:b/>
          <w:color w:val="0052A4"/>
          <w:sz w:val="20"/>
        </w:rPr>
        <w:t xml:space="preserve">Q: </w:t>
      </w:r>
      <w:r>
        <w:rPr>
          <w:sz w:val="20"/>
        </w:rPr>
        <w:t>我之前得过前列腺炎，这几年一直都控制的蛮好的，没有复发，前俩天打算去复查一下看看，结果发现存在前列腺钙化的问题，我担心这个情况的存在会影响我的健康，请问：患有前列腺钙化通常能否吃哪些鱼呢</w:t>
      </w:r>
    </w:p>
    <w:p>
      <w:pPr>
        <w:spacing w:after="120"/>
      </w:pPr>
      <w:r>
        <w:rPr>
          <w:b/>
          <w:color w:val="008200"/>
          <w:sz w:val="20"/>
        </w:rPr>
        <w:t xml:space="preserve">A: </w:t>
      </w:r>
      <w:r>
        <w:rPr>
          <w:sz w:val="20"/>
        </w:rPr>
        <w:t>前列腺钙化灶是病菌的藏身之所，药物、微波等都是无法彻底清除的，这也是慢性前列腺炎反复复发、不易自愈的原因之一，前列腺钙化灶不可能完全消失，也没有必要力求其彻底消失，只要在一定的范围内，是绝不会对身体有影响的，前列腺炎好了之后，纤维化无须治疗。前列腺钙化灶有可能是结石的问题，但除了结石以外，前列腺结核、前列腺再次出现的伤损、寄生虫卵、肿瘤钙化等等都可引来前列腺钙化灶。</w:t>
      </w:r>
    </w:p>
    <w:p>
      <w:pPr>
        <w:spacing w:before="160" w:after="40"/>
      </w:pPr>
      <w:r>
        <w:rPr>
          <w:b/>
          <w:color w:val="646464"/>
          <w:sz w:val="18"/>
        </w:rPr>
        <w:t xml:space="preserve">[5722] </w:t>
      </w:r>
      <w:r>
        <w:rPr>
          <w:b/>
          <w:sz w:val="22"/>
        </w:rPr>
        <w:t>【早泄】</w:t>
      </w:r>
      <w:r>
        <w:rPr>
          <w:b/>
          <w:sz w:val="22"/>
        </w:rPr>
        <w:t xml:space="preserve"> 早泄全部费用会要花销哪些钱呢</w:t>
      </w:r>
    </w:p>
    <w:p>
      <w:pPr>
        <w:spacing w:after="40"/>
      </w:pPr>
      <w:r>
        <w:rPr>
          <w:b/>
          <w:color w:val="0052A4"/>
          <w:sz w:val="20"/>
        </w:rPr>
        <w:t xml:space="preserve">Q: </w:t>
      </w:r>
      <w:r>
        <w:rPr>
          <w:sz w:val="20"/>
        </w:rPr>
        <w:t>我一直都有手淫的习惯，最近发现手淫的时候特别快就射了，我还没有真正过过性生活，我很担心，这不会是早泄了吧！请问：早泄全部费用会要花销哪些钱呢</w:t>
      </w:r>
    </w:p>
    <w:p>
      <w:pPr>
        <w:spacing w:after="120"/>
      </w:pPr>
      <w:r>
        <w:rPr>
          <w:b/>
          <w:color w:val="008200"/>
          <w:sz w:val="20"/>
        </w:rPr>
        <w:t xml:space="preserve">A: </w:t>
      </w:r>
      <w:r>
        <w:rPr>
          <w:sz w:val="20"/>
        </w:rPr>
        <w:t>根据您所叙述的情况，主要考虑是肾阴虚致使的。建议平时要留意适当的增强锻练，多吃许多滋阴补肾的食物，建议服食六味地黄丸或者是知柏地黄丸实施调养一段时间对于早泄患者来说，及时治疗是可以减低病发，如果不及时治疗会影响到健康情况。因此患者要及时对症治疗，并且日常生活中要规律性生活，防止久坐，祝你早日康复。</w:t>
      </w:r>
    </w:p>
    <w:p>
      <w:pPr>
        <w:spacing w:before="160" w:after="40"/>
      </w:pPr>
      <w:r>
        <w:rPr>
          <w:b/>
          <w:color w:val="646464"/>
          <w:sz w:val="18"/>
        </w:rPr>
        <w:t xml:space="preserve">[5723] </w:t>
      </w:r>
      <w:r>
        <w:rPr>
          <w:b/>
          <w:sz w:val="22"/>
        </w:rPr>
        <w:t>【精索静脉曲张】</w:t>
      </w:r>
      <w:r>
        <w:rPr>
          <w:b/>
          <w:sz w:val="22"/>
        </w:rPr>
        <w:t xml:space="preserve"> 治疗精索静脉曲张应怎么诊断呢</w:t>
      </w:r>
    </w:p>
    <w:p>
      <w:pPr>
        <w:spacing w:after="40"/>
      </w:pPr>
      <w:r>
        <w:rPr>
          <w:b/>
          <w:color w:val="0052A4"/>
          <w:sz w:val="20"/>
        </w:rPr>
        <w:t xml:space="preserve">Q: </w:t>
      </w:r>
      <w:r>
        <w:rPr>
          <w:sz w:val="20"/>
        </w:rPr>
        <w:t>这一个礼拜我都觉得小腹疼，睾丸也很疼，而且觉得很胀，特别是坐久了或是站久了症状都会严重，因为是私密部位也不好意思去医院看，自己感觉好像是精索静脉曲张，请问：治疗精索静脉曲张应怎么诊断呢</w:t>
      </w:r>
    </w:p>
    <w:p>
      <w:pPr>
        <w:spacing w:after="120"/>
      </w:pPr>
      <w:r>
        <w:rPr>
          <w:b/>
          <w:color w:val="008200"/>
          <w:sz w:val="20"/>
        </w:rPr>
        <w:t xml:space="preserve">A: </w:t>
      </w:r>
      <w:r>
        <w:rPr>
          <w:sz w:val="20"/>
        </w:rPr>
        <w:t>精索静脉曲张是指精索里的静脉因回流受阻，而再次出现的盘曲扩展。是青壮年常见的疾病，是指因精索静脉血流淤积而引发精索蔓状丛（静脉血管丛）血管扩展，纡曲和变长。用药或是食疗的话，效果都绝不会很好的，且会影响受孕的，最好是决定手术治疗，这样更好点。精索静脉曲张是可以康复的，但是一般治疗周期较长，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[5724] </w:t>
      </w:r>
      <w:r>
        <w:rPr>
          <w:b/>
          <w:sz w:val="22"/>
        </w:rPr>
        <w:t>【早泄】</w:t>
      </w:r>
      <w:r>
        <w:rPr>
          <w:b/>
          <w:sz w:val="22"/>
        </w:rPr>
        <w:t xml:space="preserve"> 早泄要怎么治如何会解决好呢</w:t>
      </w:r>
    </w:p>
    <w:p>
      <w:pPr>
        <w:spacing w:after="40"/>
      </w:pPr>
      <w:r>
        <w:rPr>
          <w:b/>
          <w:color w:val="0052A4"/>
          <w:sz w:val="20"/>
        </w:rPr>
        <w:t xml:space="preserve">Q: </w:t>
      </w:r>
      <w:r>
        <w:rPr>
          <w:sz w:val="20"/>
        </w:rPr>
        <w:t>我一直都有手淫的习惯，最近发现手淫的时候特别快就射了，我还没有真正过过性生活，我很担心，这不会是早泄了吧！请问：早泄要怎么治如何会解决好呢</w:t>
      </w:r>
    </w:p>
    <w:p>
      <w:pPr>
        <w:spacing w:after="120"/>
      </w:pPr>
      <w:r>
        <w:rPr>
          <w:b/>
          <w:color w:val="008200"/>
          <w:sz w:val="20"/>
        </w:rPr>
        <w:t xml:space="preserve">A: </w:t>
      </w:r>
      <w:r>
        <w:rPr>
          <w:sz w:val="20"/>
        </w:rPr>
        <w:t>目前相信，早泄的病因不只是心理性和阴茎局部性因素，还应考虑泌尿、内分泌及神经等系统疾病因素。如果只是第一次需要有再仔细观察一段时间再说。留意歇息，不要太操劳，饮食方面要清淡一点儿，忌辛辣油腻。对于早泄患者来说，及时治疗是可以减低病发，如果不及时治疗会影响到受孕情况。因此患者要及时药物治疗，并且日常生活中要以防过劳，留意自身卫生情况，祝你早日康复。</w:t>
      </w:r>
    </w:p>
    <w:p>
      <w:pPr>
        <w:spacing w:before="160" w:after="40"/>
      </w:pPr>
      <w:r>
        <w:rPr>
          <w:b/>
          <w:color w:val="646464"/>
          <w:sz w:val="18"/>
        </w:rPr>
        <w:t xml:space="preserve">[5725] </w:t>
      </w:r>
      <w:r>
        <w:rPr>
          <w:b/>
          <w:sz w:val="22"/>
        </w:rPr>
        <w:t>【睾丸炎】</w:t>
      </w:r>
      <w:r>
        <w:rPr>
          <w:b/>
          <w:sz w:val="22"/>
        </w:rPr>
        <w:t xml:space="preserve"> 排尿不正常睾丸有坠痛这是病吗？</w:t>
      </w:r>
    </w:p>
    <w:p>
      <w:pPr>
        <w:spacing w:after="40"/>
      </w:pPr>
      <w:r>
        <w:rPr>
          <w:b/>
          <w:color w:val="0052A4"/>
          <w:sz w:val="20"/>
        </w:rPr>
        <w:t xml:space="preserve">Q: </w:t>
      </w:r>
      <w:r>
        <w:rPr>
          <w:sz w:val="20"/>
        </w:rPr>
        <w:t>这个情况有一点时间了，就是老觉得睾丸里面好像有积液，而且睾丸又红又肿的，但是因为是那个地方所以也不太好意思去看医生，自己查了一下感觉应该好像是睾丸炎引起的，请问：排尿不正常睾丸有坠痛这是病吗？</w:t>
      </w:r>
    </w:p>
    <w:p>
      <w:pPr>
        <w:spacing w:after="120"/>
      </w:pPr>
      <w:r>
        <w:rPr>
          <w:b/>
          <w:color w:val="008200"/>
          <w:sz w:val="20"/>
        </w:rPr>
        <w:t xml:space="preserve">A: </w:t>
      </w:r>
      <w:r>
        <w:rPr>
          <w:sz w:val="20"/>
        </w:rPr>
        <w:t>从你的叙述来看，考虑是有前列腺炎的可能会的。前列腺炎常见的症状有：尿频、尿道灼热，龟头、睾丸阴囊、小腹、大腿等处放射性疼痛，后尿道、会阴和肛门处坠胀不适感，可引来早泄、性欲减退和射精痛、早泄，并干扰精液质量，有时可再次出现血精。建议你可以到医院做个前列腺液方面的仔细检查看一看，及时对症治疗，男科疾病病情易反反复复，需要有长期的药物保持。而且对于男性患者来说，要立刻去专业正规的医院诊病，根据仔细检查结果再考虑治疗。</w:t>
      </w:r>
    </w:p>
    <w:p>
      <w:pPr>
        <w:spacing w:before="160" w:after="40"/>
      </w:pPr>
      <w:r>
        <w:rPr>
          <w:b/>
          <w:color w:val="646464"/>
          <w:sz w:val="18"/>
        </w:rPr>
        <w:t xml:space="preserve">[5726] </w:t>
      </w:r>
      <w:r>
        <w:rPr>
          <w:b/>
          <w:sz w:val="22"/>
        </w:rPr>
        <w:t>【阳痿】</w:t>
      </w:r>
      <w:r>
        <w:rPr>
          <w:b/>
          <w:sz w:val="22"/>
        </w:rPr>
        <w:t xml:space="preserve"> 有阳痿要怎么治比较好呢</w:t>
      </w:r>
    </w:p>
    <w:p>
      <w:pPr>
        <w:spacing w:after="40"/>
      </w:pPr>
      <w:r>
        <w:rPr>
          <w:b/>
          <w:color w:val="0052A4"/>
          <w:sz w:val="20"/>
        </w:rPr>
        <w:t xml:space="preserve">Q: </w:t>
      </w:r>
      <w:r>
        <w:rPr>
          <w:sz w:val="20"/>
        </w:rPr>
        <w:t>我发现自己现在没有晨勃，而且这段时间自慰的时候发现我根本已经不会勃起了，我这到底是是什么情况，是阳痿了吗？太吓人了，请问：有阳痿要怎么治比较好呢</w:t>
      </w:r>
    </w:p>
    <w:p>
      <w:pPr>
        <w:spacing w:after="120"/>
      </w:pPr>
      <w:r>
        <w:rPr>
          <w:b/>
          <w:color w:val="008200"/>
          <w:sz w:val="20"/>
        </w:rPr>
        <w:t xml:space="preserve">A: </w:t>
      </w:r>
      <w:r>
        <w:rPr>
          <w:sz w:val="20"/>
        </w:rPr>
        <w:t>根据您所叙述的情况，有可能是肾虚或者是干扰供血情况不好等因素引来的。平时最好还是要注意多吃许多动物的，肾脏，生殖器牛肉，羊肉补肾壮阳的食物实施调养，建议服食中成药实施调养，必要的时候建议去医院泌尿外科检查一下对于早泄患者来说，及时治疗是可以减低病发，如果不及时治疗会影响到健康情况。因此患者要及时对症治疗，并且日常生活中要规律性生活，防止久坐，祝你早日康复</w:t>
      </w:r>
    </w:p>
    <w:p>
      <w:pPr>
        <w:spacing w:before="160" w:after="40"/>
      </w:pPr>
      <w:r>
        <w:rPr>
          <w:b/>
          <w:color w:val="646464"/>
          <w:sz w:val="18"/>
        </w:rPr>
        <w:t xml:space="preserve">[5727] </w:t>
      </w:r>
      <w:r>
        <w:rPr>
          <w:b/>
          <w:sz w:val="22"/>
        </w:rPr>
        <w:t>【前列腺囊肿】</w:t>
      </w:r>
      <w:r>
        <w:rPr>
          <w:b/>
          <w:sz w:val="22"/>
        </w:rPr>
        <w:t xml:space="preserve"> 前列腺囊肿早期会出现哪些症状吗</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这个星期一直觉得小便时有种尿不干净的感觉，然后好像尿尿的时候很无力，尿线也很细，甚至感觉尿不太出来似的，这种情况是不是前列腺囊肿呢？如果是，请问：前列腺囊肿早期会出现哪些症状吗</w:t>
      </w:r>
    </w:p>
    <w:p>
      <w:pPr>
        <w:spacing w:after="120"/>
      </w:pPr>
      <w:r>
        <w:rPr>
          <w:b/>
          <w:color w:val="008200"/>
          <w:sz w:val="20"/>
        </w:rPr>
        <w:t xml:space="preserve">A: </w:t>
      </w:r>
      <w:r>
        <w:rPr>
          <w:sz w:val="20"/>
        </w:rPr>
        <w:t>前列腺囊肿的症状是随着病理发生改变而逐渐再次出现。早期因膀胱代偿而症状不明显，因而患者常不能够准确地回忆起病程的长短，随着病情缓解而再次出现各种症状。。1、尿频、尿急：最常见的症状是尿频，且逐渐缓解，尤其是夜尿次数不断增多。2、进行性排尿困难：主要表现出为起尿缓慢、排尿费力，射尿无力，尿线细小，尿流滴沥，分段排尿及排尿不尽等。因此治疗中一定对症使用药物，另外，治疗期间建议惯良好的生活习惯，恰当饮食，期望男性患者可以尽快康复！</w:t>
      </w:r>
    </w:p>
    <w:p>
      <w:pPr>
        <w:spacing w:before="160" w:after="40"/>
      </w:pPr>
      <w:r>
        <w:rPr>
          <w:b/>
          <w:color w:val="646464"/>
          <w:sz w:val="18"/>
        </w:rPr>
        <w:t xml:space="preserve">[5728] </w:t>
      </w:r>
      <w:r>
        <w:rPr>
          <w:b/>
          <w:sz w:val="22"/>
        </w:rPr>
        <w:t>【前列腺炎】</w:t>
      </w:r>
      <w:r>
        <w:rPr>
          <w:b/>
          <w:sz w:val="22"/>
        </w:rPr>
        <w:t xml:space="preserve"> 前列腺治疗存在的常见误区</w:t>
      </w:r>
    </w:p>
    <w:p>
      <w:pPr>
        <w:spacing w:after="40"/>
      </w:pPr>
      <w:r>
        <w:rPr>
          <w:b/>
          <w:color w:val="0052A4"/>
          <w:sz w:val="20"/>
        </w:rPr>
        <w:t xml:space="preserve">Q: </w:t>
      </w:r>
      <w:r>
        <w:rPr>
          <w:sz w:val="20"/>
        </w:rPr>
        <w:t>我是一个在校大学生，平时除了上课就喜欢在寝室玩电脑，坐的时间比较多，平时也缺乏运动，最近一段时间感觉自己上厕所时尿不干净，还有白色分泌物流出，自己查了好像是前列腺炎，我还那么年轻，请问：前列腺治疗存在的常见误区</w:t>
      </w:r>
    </w:p>
    <w:p>
      <w:pPr>
        <w:spacing w:after="120"/>
      </w:pPr>
      <w:r>
        <w:rPr>
          <w:b/>
          <w:color w:val="008200"/>
          <w:sz w:val="20"/>
        </w:rPr>
        <w:t xml:space="preserve">A: </w:t>
      </w:r>
      <w:r>
        <w:rPr>
          <w:sz w:val="20"/>
        </w:rPr>
        <w:t>前列腺炎会引来性功能的异常，另外生殖器发凉主要考虑肾阳虚的问题引来的。前列腺炎治疗建议，左氧氟沙星片宁泌泰胶囊治疗。期间禁忌辛辣刺激酒，不要性交。肾阳虚治疗，建议口服右归丸治疗前列腺是可以缓解的，但是一般治疗过程缓慢，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[5729] </w:t>
      </w:r>
      <w:r>
        <w:rPr>
          <w:b/>
          <w:sz w:val="22"/>
        </w:rPr>
        <w:t>【包皮包茎】</w:t>
      </w:r>
      <w:r>
        <w:rPr>
          <w:b/>
          <w:sz w:val="22"/>
        </w:rPr>
        <w:t xml:space="preserve"> 包皮粘连是怎么得的该疾病？</w:t>
      </w:r>
    </w:p>
    <w:p>
      <w:pPr>
        <w:spacing w:after="40"/>
      </w:pPr>
      <w:r>
        <w:rPr>
          <w:b/>
          <w:color w:val="0052A4"/>
          <w:sz w:val="20"/>
        </w:rPr>
        <w:t xml:space="preserve">Q: </w:t>
      </w:r>
      <w:r>
        <w:rPr>
          <w:sz w:val="20"/>
        </w:rPr>
        <w:t>我发现我每次勃起的时候龟头都不能露出来，这种情况算是包皮包茎吗？听说包皮过长危害挺大的，请问：包皮粘连是怎么得的该疾病？</w:t>
      </w:r>
    </w:p>
    <w:p>
      <w:pPr>
        <w:spacing w:after="120"/>
      </w:pPr>
      <w:r>
        <w:rPr>
          <w:b/>
          <w:color w:val="008200"/>
          <w:sz w:val="20"/>
        </w:rPr>
        <w:t xml:space="preserve">A: </w:t>
      </w:r>
      <w:r>
        <w:rPr>
          <w:sz w:val="20"/>
        </w:rPr>
        <w:t>包皮粘连可能会只是因为降生时连通包皮和龟头的组织束仍然残留所致。它也可能会是因为包皮开口过小引发的包茎所引来。包茎可能会是先天性的，然而有时也可能会是因为复发性的龟头炎，或企图强力拉回包皮所引发的结疤所致。有包茎现象的男孩较容易再次发生泌尿系统感染。假如再次出现包茎，那么狭窄的包皮开口将会引发：当孩子小便时，包皮会胀大或者尿流细。经医生仔细检查后，如果患儿具备包茎，那么医生可能会建议摘除包皮。</w:t>
      </w:r>
    </w:p>
    <w:p>
      <w:pPr>
        <w:spacing w:before="160" w:after="40"/>
      </w:pPr>
      <w:r>
        <w:rPr>
          <w:b/>
          <w:color w:val="646464"/>
          <w:sz w:val="18"/>
        </w:rPr>
        <w:t xml:space="preserve">[5730] </w:t>
      </w:r>
      <w:r>
        <w:rPr>
          <w:b/>
          <w:sz w:val="22"/>
        </w:rPr>
        <w:t>【阳痿】</w:t>
      </w:r>
      <w:r>
        <w:rPr>
          <w:b/>
          <w:sz w:val="22"/>
        </w:rPr>
        <w:t xml:space="preserve"> 有点勃起不坚中途疲软需要怎么看？</w:t>
      </w:r>
    </w:p>
    <w:p>
      <w:pPr>
        <w:spacing w:after="40"/>
      </w:pPr>
      <w:r>
        <w:rPr>
          <w:b/>
          <w:color w:val="0052A4"/>
          <w:sz w:val="20"/>
        </w:rPr>
        <w:t xml:space="preserve">Q: </w:t>
      </w:r>
      <w:r>
        <w:rPr>
          <w:sz w:val="20"/>
        </w:rPr>
        <w:t>近段时间因为公司很忙，然后着急要孩子，可能情绪上也非常的紧张，猛然之间发现自己过性生活时好像有些力不从心了，有时候根本就不能勃起，我现在为这个事真的很痛苦，请问：有点勃起不坚中途疲软需要怎么看？</w:t>
      </w:r>
    </w:p>
    <w:p>
      <w:pPr>
        <w:spacing w:after="120"/>
      </w:pPr>
      <w:r>
        <w:rPr>
          <w:b/>
          <w:color w:val="008200"/>
          <w:sz w:val="20"/>
        </w:rPr>
        <w:t xml:space="preserve">A: </w:t>
      </w:r>
      <w:r>
        <w:rPr>
          <w:sz w:val="20"/>
        </w:rPr>
        <w:t>你这种情况建议先不要药物治疗，建议平时多留意锻炼身体，每天至少跑步半个小时以上，互相配合力量活动，力量锻练有利于睾酮排泄，而且增加体力，控制饮食，少油脂，油炸高热量食物，多吃蔬菜、水果、蛋白等，确保充足的深度睡眠，规律的性生活，平时防止久坐等，坚持一段时间看一看，应当会有效果。对于勃起不坚患者来说，及时治疗是可以减低病发，如果不及时治疗会影响到受孕情况。因此患者要及时对症治疗，并且日常生活中要以防过劳，留意自身卫生情况，祝你早日康复。</w:t>
      </w:r>
    </w:p>
    <w:p>
      <w:pPr>
        <w:spacing w:before="160" w:after="40"/>
      </w:pPr>
      <w:r>
        <w:rPr>
          <w:b/>
          <w:color w:val="646464"/>
          <w:sz w:val="18"/>
        </w:rPr>
        <w:t xml:space="preserve">[5731] </w:t>
      </w:r>
      <w:r>
        <w:rPr>
          <w:b/>
          <w:sz w:val="22"/>
        </w:rPr>
        <w:t>【前列腺炎】</w:t>
      </w:r>
      <w:r>
        <w:rPr>
          <w:b/>
          <w:sz w:val="22"/>
        </w:rPr>
        <w:t xml:space="preserve"> 前列腺常规治疗方案都是什么</w:t>
      </w:r>
    </w:p>
    <w:p>
      <w:pPr>
        <w:spacing w:after="40"/>
      </w:pPr>
      <w:r>
        <w:rPr>
          <w:b/>
          <w:color w:val="0052A4"/>
          <w:sz w:val="20"/>
        </w:rPr>
        <w:t xml:space="preserve">Q: </w:t>
      </w:r>
      <w:r>
        <w:rPr>
          <w:sz w:val="20"/>
        </w:rPr>
        <w:t>从上半年开始我就感觉自己夜尿很多，而且白天也尿频，尿尿的时候吧有刺疼感，尿也不多，而且总觉得尿不干净，腰背和小腹也是疼的厉害，我感觉有可能是前列腺炎，请问：前列腺常规治疗方案都是什么</w:t>
      </w:r>
    </w:p>
    <w:p>
      <w:pPr>
        <w:spacing w:after="120"/>
      </w:pPr>
      <w:r>
        <w:rPr>
          <w:b/>
          <w:color w:val="008200"/>
          <w:sz w:val="20"/>
        </w:rPr>
        <w:t xml:space="preserve">A: </w:t>
      </w:r>
      <w:r>
        <w:rPr>
          <w:sz w:val="20"/>
        </w:rPr>
        <w:t>根据你的叙述，考虑是否是有生殖器炎症，所以致使生殖器疼痛不适。其次饮食清淡，可以做个分泌物仔细检查或是前列腺检查，明确病因对症用药前列腺是可以缓解的，但是一般治疗过程缓慢，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[5732] </w:t>
      </w:r>
      <w:r>
        <w:rPr>
          <w:b/>
          <w:sz w:val="22"/>
        </w:rPr>
        <w:t>【睾丸炎】</w:t>
      </w:r>
      <w:r>
        <w:rPr>
          <w:b/>
          <w:sz w:val="22"/>
        </w:rPr>
        <w:t xml:space="preserve"> 左侧睾丸莫名出现肿胀是什么情况</w:t>
      </w:r>
    </w:p>
    <w:p>
      <w:pPr>
        <w:spacing w:after="40"/>
      </w:pPr>
      <w:r>
        <w:rPr>
          <w:b/>
          <w:color w:val="0052A4"/>
          <w:sz w:val="20"/>
        </w:rPr>
        <w:t xml:space="preserve">Q: </w:t>
      </w:r>
      <w:r>
        <w:rPr>
          <w:sz w:val="20"/>
        </w:rPr>
        <w:t>这个情况有一点时间了，就是老觉得睾丸里面好像有积液，而且睾丸又红又肿的，但是因为是那个地方所以也不太好意思去看医生，自己查了一下感觉应该好像是睾丸炎引起的，请问：左侧睾丸莫名出现肿胀是什么情况</w:t>
      </w:r>
    </w:p>
    <w:p>
      <w:pPr>
        <w:spacing w:after="120"/>
      </w:pPr>
      <w:r>
        <w:rPr>
          <w:b/>
          <w:color w:val="008200"/>
          <w:sz w:val="20"/>
        </w:rPr>
        <w:t xml:space="preserve">A: </w:t>
      </w:r>
      <w:r>
        <w:rPr>
          <w:sz w:val="20"/>
        </w:rPr>
        <w:t>很可能是拥有睾丸炎症，一般都是病毒或者细菌感染引来的。建议口服阿莫西林胶囊和阿昔洛韦片。平时留意多歇息，多喝水，饮食清淡为基础。男科疾病是可以稳定的，但是一般治疗过程缓慢，且治疗后容易病发，因此治疗中一定积极互相配合医生的用药方案，治疗期间建议惯良好的生活习惯，恰当饮食，期望男性患者可以尽快康复！</w:t>
      </w:r>
    </w:p>
    <w:p>
      <w:pPr>
        <w:spacing w:before="160" w:after="40"/>
      </w:pPr>
      <w:r>
        <w:rPr>
          <w:b/>
          <w:color w:val="646464"/>
          <w:sz w:val="18"/>
        </w:rPr>
        <w:t xml:space="preserve">[5733] </w:t>
      </w:r>
      <w:r>
        <w:rPr>
          <w:b/>
          <w:sz w:val="22"/>
        </w:rPr>
        <w:t>【龟头炎】</w:t>
      </w:r>
      <w:r>
        <w:rPr>
          <w:b/>
          <w:sz w:val="22"/>
        </w:rPr>
        <w:t xml:space="preserve"> 龟头瘙痒去哪个医院是比较妥当的？</w:t>
      </w:r>
    </w:p>
    <w:p>
      <w:pPr>
        <w:spacing w:after="40"/>
      </w:pPr>
      <w:r>
        <w:rPr>
          <w:b/>
          <w:color w:val="0052A4"/>
          <w:sz w:val="20"/>
        </w:rPr>
        <w:t xml:space="preserve">Q: </w:t>
      </w:r>
      <w:r>
        <w:rPr>
          <w:sz w:val="20"/>
        </w:rPr>
        <w:t>上周好像有点发烧，然后觉得又累又困，晚上回家发现鬼头上起了一圈红的，还有点出血，当时我就去医院看了，医生说是龟头炎引起的，请问：龟头瘙痒去哪个医院是比较妥当的？</w:t>
      </w:r>
    </w:p>
    <w:p>
      <w:pPr>
        <w:spacing w:after="120"/>
      </w:pPr>
      <w:r>
        <w:rPr>
          <w:b/>
          <w:color w:val="008200"/>
          <w:sz w:val="20"/>
        </w:rPr>
        <w:t xml:space="preserve">A: </w:t>
      </w:r>
      <w:r>
        <w:rPr>
          <w:sz w:val="20"/>
        </w:rPr>
        <w:t>根据您的叙述情况考虑是龟头炎症引来的，在包皮过长或包茎时,此类物质可聚积成包皮垢刺激包皮和阴茎头引来龟头炎。建议你及时做个仔细检查明确传染的病原菌后积极用药治疗,有必要的话可以做个包皮手术.另外留意好局部卫生，勤换内衣，增加吃辛辣刺激的食物，多喝热水，对于龟头瘙痒患者来说，及时治疗是可以减低病发，如果不及时治疗会影响到受孕情况。因此患者要及时对症下药，并且日常生活中要以防过劳，留意自身卫生情况，祝你早日康复。</w:t>
      </w:r>
    </w:p>
    <w:p>
      <w:pPr>
        <w:spacing w:before="160" w:after="40"/>
      </w:pPr>
      <w:r>
        <w:rPr>
          <w:b/>
          <w:color w:val="646464"/>
          <w:sz w:val="18"/>
        </w:rPr>
        <w:t xml:space="preserve">[5734] </w:t>
      </w:r>
      <w:r>
        <w:rPr>
          <w:b/>
          <w:sz w:val="22"/>
        </w:rPr>
        <w:t>【龟头炎】</w:t>
      </w:r>
      <w:r>
        <w:rPr>
          <w:b/>
          <w:sz w:val="22"/>
        </w:rPr>
        <w:t xml:space="preserve"> 得龟头炎该怎么样治才有效</w:t>
      </w:r>
    </w:p>
    <w:p>
      <w:pPr>
        <w:spacing w:after="40"/>
      </w:pPr>
      <w:r>
        <w:rPr>
          <w:b/>
          <w:color w:val="0052A4"/>
          <w:sz w:val="20"/>
        </w:rPr>
        <w:t xml:space="preserve">Q: </w:t>
      </w:r>
      <w:r>
        <w:rPr>
          <w:sz w:val="20"/>
        </w:rPr>
        <w:t>上周好像有点发烧，然后觉得又累又困，晚上回家发现鬼头上起了一圈红的，还有点出血，当时我就去医院看了，医生说是龟头炎引起的，请问：得龟头炎该怎么样治才有效</w:t>
      </w:r>
    </w:p>
    <w:p>
      <w:pPr>
        <w:spacing w:after="120"/>
      </w:pPr>
      <w:r>
        <w:rPr>
          <w:b/>
          <w:color w:val="008200"/>
          <w:sz w:val="20"/>
        </w:rPr>
        <w:t xml:space="preserve">A: </w:t>
      </w:r>
      <w:r>
        <w:rPr>
          <w:sz w:val="20"/>
        </w:rPr>
        <w:t>冒昧问一下现在有否其他不适症状，多长时间了，龟头炎与不良的卫生习惯以及包皮长有一定的关系。建议及时到医院的泌尿科复诊，如果提示音为龟头炎，建议高锰酸钾稀释液对症治疗龟头炎病情易反反复复，需要有长期的服食药物。而且对于男性患者来说，要立刻去专业正规的医院诊病，根据仔细检查结果再考虑治疗。并且留意约束性生活，保持良好的心情，最后祝患者们早日康复。</w:t>
      </w:r>
    </w:p>
    <w:p>
      <w:pPr>
        <w:spacing w:before="160" w:after="40"/>
      </w:pPr>
      <w:r>
        <w:rPr>
          <w:b/>
          <w:color w:val="646464"/>
          <w:sz w:val="18"/>
        </w:rPr>
        <w:t xml:space="preserve">[5735] </w:t>
      </w:r>
      <w:r>
        <w:rPr>
          <w:b/>
          <w:sz w:val="22"/>
        </w:rPr>
        <w:t>【前列腺囊肿】</w:t>
      </w:r>
      <w:r>
        <w:rPr>
          <w:b/>
          <w:sz w:val="22"/>
        </w:rPr>
        <w:t xml:space="preserve"> 前列腺囊肿需要做哪些检查</w:t>
      </w:r>
    </w:p>
    <w:p>
      <w:pPr>
        <w:spacing w:after="40"/>
      </w:pPr>
      <w:r>
        <w:rPr>
          <w:b/>
          <w:color w:val="0052A4"/>
          <w:sz w:val="20"/>
        </w:rPr>
        <w:t xml:space="preserve">Q: </w:t>
      </w:r>
      <w:r>
        <w:rPr>
          <w:sz w:val="20"/>
        </w:rPr>
        <w:t>我才30岁，没有女朋友，也没有什么不好的性生活习惯，但是我最近发现自己的尿道口总是有白色的东西流出，而且尿尿时又涩又疼，我自己觉得可能是前列腺炎导致的，请问：前列腺囊肿需要做哪些检查</w:t>
      </w:r>
    </w:p>
    <w:p>
      <w:pPr>
        <w:spacing w:after="120"/>
      </w:pPr>
      <w:r>
        <w:rPr>
          <w:b/>
          <w:color w:val="008200"/>
          <w:sz w:val="20"/>
        </w:rPr>
        <w:t xml:space="preserve">A: </w:t>
      </w:r>
      <w:r>
        <w:rPr>
          <w:sz w:val="20"/>
        </w:rPr>
        <w:t>X线仔细检查：静脉尿路造影，可发觉泌尿系畸形，如肾不生长发育等；尿道造影，因囊肿与尿道不相连而不体现，无异常发觉。膀胱镜仔细检查：足见直径1～2cm的半圆形，或有蒂圆形的半透明肿物，薄弱于膀胱颈部。多为后天性囊肿。CT仔细检查：前列腺大囊肿和苗勒管囊肿，设在前列腺的中线后部，为圆形、边界清楚的囊性病变，呈水样密度等等前列腺囊肿是前列腺疾病的一种，不仅给患者正常的生活培训带给不便，而且还可严重危害身心健康，一旦发觉应及时到医院确诊治疗。</w:t>
      </w:r>
    </w:p>
    <w:p>
      <w:pPr>
        <w:spacing w:before="160" w:after="40"/>
      </w:pPr>
      <w:r>
        <w:rPr>
          <w:b/>
          <w:color w:val="646464"/>
          <w:sz w:val="18"/>
        </w:rPr>
        <w:t xml:space="preserve">[5736] </w:t>
      </w:r>
      <w:r>
        <w:rPr>
          <w:b/>
          <w:sz w:val="22"/>
        </w:rPr>
        <w:t>【前列腺增生】</w:t>
      </w:r>
      <w:r>
        <w:rPr>
          <w:b/>
          <w:sz w:val="22"/>
        </w:rPr>
        <w:t xml:space="preserve"> 前列腺肥大检查的项目多少钱</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这几天也不知道怎么了，总是觉得尿很急，但是去上厕所又感觉没多少尿，有时候就那么一滴两滴的，晨尿时还发现自己尿分叉了，自己咨询了一下好像是前列腺增，请问：前列腺肥大检查的项目多少钱</w:t>
      </w:r>
    </w:p>
    <w:p>
      <w:pPr>
        <w:spacing w:after="120"/>
      </w:pPr>
      <w:r>
        <w:rPr>
          <w:b/>
          <w:color w:val="008200"/>
          <w:sz w:val="20"/>
        </w:rPr>
        <w:t xml:space="preserve">A: </w:t>
      </w:r>
      <w:r>
        <w:rPr>
          <w:sz w:val="20"/>
        </w:rPr>
        <w:t>前列腺增生亦称前列腺良性肥大，是老年男性常见疾病之一。病发原因与老年人性激素平衡内分泌失调关于，可引来尿路梗阻，严重的引来肾功能上升或致使尿毒症。最初症状是尿频、夜尿次数不断增多、每次排尿量减少、逐渐再次出现排尿困难、尿线变细、尿流无力、排尿中断、尿不尽、严重可再次发生急性尿潴留、长时间尿潴留可再次出现尿失禁。前列腺增生治疗有药物治疗和手术治疗，药物治疗适用于与症状轻微，残余尿量低于50毫升，而手术治疗是前列腺增生的主要方法，具体的手术入路需要有结合症状。</w:t>
      </w:r>
    </w:p>
    <w:p>
      <w:pPr>
        <w:spacing w:before="160" w:after="40"/>
      </w:pPr>
      <w:r>
        <w:rPr>
          <w:b/>
          <w:color w:val="646464"/>
          <w:sz w:val="18"/>
        </w:rPr>
        <w:t xml:space="preserve">[5737] </w:t>
      </w:r>
      <w:r>
        <w:rPr>
          <w:b/>
          <w:sz w:val="22"/>
        </w:rPr>
        <w:t>【龟头炎】</w:t>
      </w:r>
      <w:r>
        <w:rPr>
          <w:b/>
          <w:sz w:val="22"/>
        </w:rPr>
        <w:t xml:space="preserve"> 龟头炎要怎样治有效果呢？</w:t>
      </w:r>
    </w:p>
    <w:p>
      <w:pPr>
        <w:spacing w:after="40"/>
      </w:pPr>
      <w:r>
        <w:rPr>
          <w:b/>
          <w:color w:val="0052A4"/>
          <w:sz w:val="20"/>
        </w:rPr>
        <w:t xml:space="preserve">Q: </w:t>
      </w:r>
      <w:r>
        <w:rPr>
          <w:sz w:val="20"/>
        </w:rPr>
        <w:t>晚上洗澡的时候发现自己龟头边上有一圈白色的，而且龟头好像有点皱有点红，近期发现自己上厕所也不是很顺畅，去医院检查了说是龟头炎，请问：龟头炎要怎样治有效果呢？</w:t>
      </w:r>
    </w:p>
    <w:p>
      <w:pPr>
        <w:spacing w:after="120"/>
      </w:pPr>
      <w:r>
        <w:rPr>
          <w:b/>
          <w:color w:val="008200"/>
          <w:sz w:val="20"/>
        </w:rPr>
        <w:t xml:space="preserve">A: </w:t>
      </w:r>
      <w:r>
        <w:rPr>
          <w:sz w:val="20"/>
        </w:rPr>
        <w:t>龟头表面不光滑并不能够证明龟头就是有炎症的，龟头炎大多数会有明显的异常的，如局部泛红，有丘疹，瘙痒或者疼痛有分泌物等症状的。目前您如果感觉龟头有异常的话，可以先暂停性生活，同时每天用抑菌洗液留意对龟头以及包皮内侧的擦洗，保持良好的卫生。内裤也经常换新且以宽松透气性好的为基础。对于龟头炎患者来说，及时治疗是可以减低病发，如果不及时治疗会影响到健康情况。因此患者要及时药物治疗，并且日常生活中要多看重自身护理，防止辛辣食物，祝你早日康复。</w:t>
      </w:r>
    </w:p>
    <w:p>
      <w:pPr>
        <w:spacing w:before="160" w:after="40"/>
      </w:pPr>
      <w:r>
        <w:rPr>
          <w:b/>
          <w:color w:val="646464"/>
          <w:sz w:val="18"/>
        </w:rPr>
        <w:t xml:space="preserve">[5738] </w:t>
      </w:r>
      <w:r>
        <w:rPr>
          <w:b/>
          <w:sz w:val="22"/>
        </w:rPr>
        <w:t>【早泄】</w:t>
      </w:r>
      <w:r>
        <w:rPr>
          <w:b/>
          <w:sz w:val="22"/>
        </w:rPr>
        <w:t xml:space="preserve"> 患有早泄要怎么治疗能缓和？</w:t>
      </w:r>
    </w:p>
    <w:p>
      <w:pPr>
        <w:spacing w:after="40"/>
      </w:pPr>
      <w:r>
        <w:rPr>
          <w:b/>
          <w:color w:val="0052A4"/>
          <w:sz w:val="20"/>
        </w:rPr>
        <w:t xml:space="preserve">Q: </w:t>
      </w:r>
      <w:r>
        <w:rPr>
          <w:sz w:val="20"/>
        </w:rPr>
        <w:t>我想自己可能是早泄了，我现在可以勃起，但是其实勃起的硬度也不太够，而且一进去马上就射了，这种情况已经持续好几个月了，我很担心自己是早泄了，非常的沮丧，请问：患有早泄要怎么治疗能缓和？</w:t>
      </w:r>
    </w:p>
    <w:p>
      <w:pPr>
        <w:spacing w:after="120"/>
      </w:pPr>
      <w:r>
        <w:rPr>
          <w:b/>
          <w:color w:val="008200"/>
          <w:sz w:val="20"/>
        </w:rPr>
        <w:t xml:space="preserve">A: </w:t>
      </w:r>
      <w:r>
        <w:rPr>
          <w:sz w:val="20"/>
        </w:rPr>
        <w:t>早泄是困恼许多男人的问题，并且绝大部分不是因为器质性问题，心理原因占绝大多数。治疗也是个长期的过程。首先要排除如何有尿路感染、包皮过长、阴囊炎症等。另外要树起信心，消除焦虑情绪，可以做许多性感觉特训。树起信心，积极治疗基础疾病，有包皮过长的趁早去治疗。还可以辅助用许多药物治疗早泄病情易反反复复，需要有长期的药物治疗。而且对于男性患者来说，要立刻去专业正规的医院诊病，根据仔细检查结果再考虑治疗。</w:t>
      </w:r>
    </w:p>
    <w:p>
      <w:pPr>
        <w:spacing w:before="160" w:after="40"/>
      </w:pPr>
      <w:r>
        <w:rPr>
          <w:b/>
          <w:color w:val="646464"/>
          <w:sz w:val="18"/>
        </w:rPr>
        <w:t xml:space="preserve">[5739] </w:t>
      </w:r>
      <w:r>
        <w:rPr>
          <w:b/>
          <w:sz w:val="22"/>
        </w:rPr>
        <w:t>【龟头炎】</w:t>
      </w:r>
      <w:r>
        <w:rPr>
          <w:b/>
          <w:sz w:val="22"/>
        </w:rPr>
        <w:t xml:space="preserve"> 要怎么治龟头瘙痒的问题呢?</w:t>
      </w:r>
    </w:p>
    <w:p>
      <w:pPr>
        <w:spacing w:after="40"/>
      </w:pPr>
      <w:r>
        <w:rPr>
          <w:b/>
          <w:color w:val="0052A4"/>
          <w:sz w:val="20"/>
        </w:rPr>
        <w:t xml:space="preserve">Q: </w:t>
      </w:r>
      <w:r>
        <w:rPr>
          <w:sz w:val="20"/>
        </w:rPr>
        <w:t>我上个礼拜取体检发现有龟头炎，最近好像严重了，有点出血，渗液，好像还长了水疱，这是病情严重了吗？请问：要怎么治龟头瘙痒的问题呢?</w:t>
      </w:r>
    </w:p>
    <w:p>
      <w:pPr>
        <w:spacing w:after="120"/>
      </w:pPr>
      <w:r>
        <w:rPr>
          <w:b/>
          <w:color w:val="008200"/>
          <w:sz w:val="20"/>
        </w:rPr>
        <w:t xml:space="preserve">A: </w:t>
      </w:r>
      <w:r>
        <w:rPr>
          <w:sz w:val="20"/>
        </w:rPr>
        <w:t>龟头瘙痒考虑是龟头炎，局部用1：5000高锰酸钾液擦洗，并始终保持干燥，在医生指导下服食抗生素类药物治疗。留意生殖器卫生，始终保持干燥，勤泡澡，勤换内裤。龟头瘙痒是可以稳定的，但是一般治疗过程缓慢，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[5740] </w:t>
      </w:r>
      <w:r>
        <w:rPr>
          <w:b/>
          <w:sz w:val="22"/>
        </w:rPr>
        <w:t>【龟头炎】</w:t>
      </w:r>
      <w:r>
        <w:rPr>
          <w:b/>
          <w:sz w:val="22"/>
        </w:rPr>
        <w:t xml:space="preserve"> 龟头红肿怎么去治疗才算合适？</w:t>
      </w:r>
    </w:p>
    <w:p>
      <w:pPr>
        <w:spacing w:after="40"/>
      </w:pPr>
      <w:r>
        <w:rPr>
          <w:b/>
          <w:color w:val="0052A4"/>
          <w:sz w:val="20"/>
        </w:rPr>
        <w:t xml:space="preserve">Q: </w:t>
      </w:r>
      <w:r>
        <w:rPr>
          <w:sz w:val="20"/>
        </w:rPr>
        <w:t>已经有一段时间了，我发现自己的龟头特别干燥，好像还有点像头皮屑一样的东西掉落，平时也感觉又痒又疼的，我这是龟头炎吗？请问：龟头红肿怎么去治疗才算合适？</w:t>
      </w:r>
    </w:p>
    <w:p>
      <w:pPr>
        <w:spacing w:after="120"/>
      </w:pPr>
      <w:r>
        <w:rPr>
          <w:b/>
          <w:color w:val="008200"/>
          <w:sz w:val="20"/>
        </w:rPr>
        <w:t xml:space="preserve">A: </w:t>
      </w:r>
      <w:r>
        <w:rPr>
          <w:sz w:val="20"/>
        </w:rPr>
        <w:t>龟头红肿考虑是龟头炎引来的，与包皮过长，不注意卫生或局部潮湿有关系的。治疗建议外用高锰酸钾溶液擦洗，口服罗红霉素和左氧氟沙星。平时尽量少吃辛辣和刺激性食物，戒烟酒，留意个人卫生，始终保持局部清洁，如果有包皮过长还需要有做包皮环切术龟头红肿是可以稳定的，但是一般治疗周期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[5741] </w:t>
      </w:r>
      <w:r>
        <w:rPr>
          <w:b/>
          <w:sz w:val="22"/>
        </w:rPr>
        <w:t>【前列腺钙化】</w:t>
      </w:r>
      <w:r>
        <w:rPr>
          <w:b/>
          <w:sz w:val="22"/>
        </w:rPr>
        <w:t xml:space="preserve"> 前列腺钙化能治疗的好吗？</w:t>
      </w:r>
    </w:p>
    <w:p>
      <w:pPr>
        <w:spacing w:after="40"/>
      </w:pPr>
      <w:r>
        <w:rPr>
          <w:b/>
          <w:color w:val="0052A4"/>
          <w:sz w:val="20"/>
        </w:rPr>
        <w:t xml:space="preserve">Q: </w:t>
      </w:r>
      <w:r>
        <w:rPr>
          <w:sz w:val="20"/>
        </w:rPr>
        <w:t>我之前得过前列腺炎，这几年一直都控制的蛮好的，没有复发，前俩天打算去复查一下看看，结果发现存在前列腺钙化的问题，我担心这个情况的存在会影响我的健康，请问：前列腺钙化能治疗的好吗？</w:t>
      </w:r>
    </w:p>
    <w:p>
      <w:pPr>
        <w:spacing w:after="120"/>
      </w:pPr>
      <w:r>
        <w:rPr>
          <w:b/>
          <w:color w:val="008200"/>
          <w:sz w:val="20"/>
        </w:rPr>
        <w:t xml:space="preserve">A: </w:t>
      </w:r>
      <w:r>
        <w:rPr>
          <w:sz w:val="20"/>
        </w:rPr>
        <w:t>推测病情前列腺钙化，纤维化，是前列腺再次发生炎症结疤后遗留下的疤痕，是前列腺结石的前兆。建议做个前列腺国际分型仔细检查，查明类型炎症传染的程度，对症治疗。前列腺钙化病情易反反复复，需要有长期的药物治疗。而且对于男性患者来说，要立刻去专业正规的医院诊病，根据仔细检查结果再考虑治疗。并且留意戒烟戒酒，留意个人卫生，最后祝患者们早日康复。</w:t>
      </w:r>
    </w:p>
    <w:p>
      <w:pPr>
        <w:spacing w:before="160" w:after="40"/>
      </w:pPr>
      <w:r>
        <w:rPr>
          <w:b/>
          <w:color w:val="646464"/>
          <w:sz w:val="18"/>
        </w:rPr>
        <w:t xml:space="preserve">[5742] </w:t>
      </w:r>
      <w:r>
        <w:rPr>
          <w:b/>
          <w:sz w:val="22"/>
        </w:rPr>
        <w:t>【前列腺囊肿】</w:t>
      </w:r>
      <w:r>
        <w:rPr>
          <w:b/>
          <w:sz w:val="22"/>
        </w:rPr>
        <w:t xml:space="preserve"> 前列腺囊肿应该咋治疗好</w:t>
      </w:r>
    </w:p>
    <w:p>
      <w:pPr>
        <w:spacing w:after="40"/>
      </w:pPr>
      <w:r>
        <w:rPr>
          <w:b/>
          <w:color w:val="0052A4"/>
          <w:sz w:val="20"/>
        </w:rPr>
        <w:t xml:space="preserve">Q: </w:t>
      </w:r>
      <w:r>
        <w:rPr>
          <w:sz w:val="20"/>
        </w:rPr>
        <w:t>8年前不舒服去检查就被确诊的前列腺炎，这几年一直反反复复的，总是没太好利索，媳妇也一直没怀孕，我现在非常的苦恼，请问：前列腺囊肿应该咋治疗好</w:t>
      </w:r>
    </w:p>
    <w:p>
      <w:pPr>
        <w:spacing w:after="120"/>
      </w:pPr>
      <w:r>
        <w:rPr>
          <w:b/>
          <w:color w:val="008200"/>
          <w:sz w:val="20"/>
        </w:rPr>
        <w:t xml:space="preserve">A: </w:t>
      </w:r>
      <w:r>
        <w:rPr>
          <w:sz w:val="20"/>
        </w:rPr>
        <w:t>前列腺囊肿拥有良性炎症，首先不要太过担心。如果是比较小的囊肿，可以用不着治疗也会自行消褪，如果是苛刻治疗，以抗炎治疗为基础。你的前列腺炎便因为抗炎治疗后彻底消除，以后不定期每1-2年做一次B超即可。只有比较大的囊肿，或者有排尿困难症状的小囊肿才用手术治疗，途径有经膀胱、膀胱外、经会阴、经直肠等多种不同手术。前列腺囊肿是可以康复的，但是一般治疗周期较长，且治疗后容易病发，因此治疗中一定积极互相配合医生的用药方案！</w:t>
      </w:r>
    </w:p>
    <w:p>
      <w:pPr>
        <w:spacing w:before="160" w:after="40"/>
      </w:pPr>
      <w:r>
        <w:rPr>
          <w:b/>
          <w:color w:val="646464"/>
          <w:sz w:val="18"/>
        </w:rPr>
        <w:t xml:space="preserve">[5743] </w:t>
      </w:r>
      <w:r>
        <w:rPr>
          <w:b/>
          <w:sz w:val="22"/>
        </w:rPr>
        <w:t>【前列腺增生】</w:t>
      </w:r>
      <w:r>
        <w:rPr>
          <w:b/>
          <w:sz w:val="22"/>
        </w:rPr>
        <w:t xml:space="preserve"> 到哪看前列腺增生较好</w:t>
      </w:r>
    </w:p>
    <w:p>
      <w:pPr>
        <w:spacing w:after="40"/>
      </w:pPr>
      <w:r>
        <w:rPr>
          <w:b/>
          <w:color w:val="0052A4"/>
          <w:sz w:val="20"/>
        </w:rPr>
        <w:t xml:space="preserve">Q: </w:t>
      </w:r>
      <w:r>
        <w:rPr>
          <w:sz w:val="20"/>
        </w:rPr>
        <w:t>确诊的前列腺增生，期间一直也没什么明显的症状，最近感觉自己腹部胀满，而且小便时断断续续的，晚上总是起夜，白天也感到尿频尿急的，这是不是说明我的病情严重了呢？请问：到哪看前列腺增生较好</w:t>
      </w:r>
    </w:p>
    <w:p>
      <w:pPr>
        <w:spacing w:after="120"/>
      </w:pPr>
      <w:r>
        <w:rPr>
          <w:b/>
          <w:color w:val="008200"/>
          <w:sz w:val="20"/>
        </w:rPr>
        <w:t xml:space="preserve">A: </w:t>
      </w:r>
      <w:r>
        <w:rPr>
          <w:sz w:val="20"/>
        </w:rPr>
        <w:t>得了前列腺疾病应早治疗，如果变作慢性的或慢性炎症刺激致使前列腺增生时治疗更麻烦。更不要讳疾忌医，当自己的围产健康再次出现问题时，应及时到正规医院找专科大夫就诊，针对前列腺增生的不同类型采用恰当有效的规范治疗，方才能治疗好前列腺增生。前列腺增生是可以康复的，但是一般治疗周期较长，且治疗后容易病发，因此治疗中一定对症使用药物，另外，患者不要久坐久骑，多留意自身卫生，期望男性患者可以尽快康复！</w:t>
      </w:r>
    </w:p>
    <w:p>
      <w:pPr>
        <w:spacing w:before="160" w:after="40"/>
      </w:pPr>
      <w:r>
        <w:rPr>
          <w:b/>
          <w:color w:val="646464"/>
          <w:sz w:val="18"/>
        </w:rPr>
        <w:t xml:space="preserve">[5744] </w:t>
      </w:r>
      <w:r>
        <w:rPr>
          <w:b/>
          <w:sz w:val="22"/>
        </w:rPr>
        <w:t>【急性附睾炎】</w:t>
      </w:r>
      <w:r>
        <w:rPr>
          <w:b/>
          <w:sz w:val="22"/>
        </w:rPr>
        <w:t xml:space="preserve"> 附睾炎手术到哪家好而且还有效？</w:t>
      </w:r>
    </w:p>
    <w:p>
      <w:pPr>
        <w:spacing w:after="40"/>
      </w:pPr>
      <w:r>
        <w:rPr>
          <w:b/>
          <w:color w:val="0052A4"/>
          <w:sz w:val="20"/>
        </w:rPr>
        <w:t xml:space="preserve">Q: </w:t>
      </w:r>
      <w:r>
        <w:rPr>
          <w:sz w:val="20"/>
        </w:rPr>
        <w:t>这个情况有一点时间了，就是老觉得睾丸里面好像有积液，而且睾丸又红又肿的，但是因为是那个地方所以也不太好意思去看医生，自己查了一下感觉应该好像是附睾炎引起的，请问：附睾炎手术到哪家好而且还有效？</w:t>
      </w:r>
    </w:p>
    <w:p>
      <w:pPr>
        <w:spacing w:after="120"/>
      </w:pPr>
      <w:r>
        <w:rPr>
          <w:b/>
          <w:color w:val="008200"/>
          <w:sz w:val="20"/>
        </w:rPr>
        <w:t xml:space="preserve">A: </w:t>
      </w:r>
      <w:r>
        <w:rPr>
          <w:sz w:val="20"/>
        </w:rPr>
        <w:t>附睾炎40天，做彩超仔细检查里有肿块，目前也没不适。一般情况下治好以后都会遗留下来有个肿块儿，也就是留有个结节，一般情况下永远都消不退，不需要特殊解决的用不着担心，平常不要喝啤酒，不要吃辛辣的食物附睾炎病情易反反复复，需要有长期的药物保持。而且对于男性患者来说，要立刻去专业正规的医院诊病，根据仔细检查结果再考虑治疗。并且留意恰当饮食，防止性生活，最后祝患者们早日康复。</w:t>
      </w:r>
    </w:p>
    <w:p>
      <w:pPr>
        <w:spacing w:before="160" w:after="40"/>
      </w:pPr>
      <w:r>
        <w:rPr>
          <w:b/>
          <w:color w:val="646464"/>
          <w:sz w:val="18"/>
        </w:rPr>
        <w:t xml:space="preserve">[5745] </w:t>
      </w:r>
      <w:r>
        <w:rPr>
          <w:b/>
          <w:sz w:val="22"/>
        </w:rPr>
        <w:t>【龟头炎】</w:t>
      </w:r>
      <w:r>
        <w:rPr>
          <w:b/>
          <w:sz w:val="22"/>
        </w:rPr>
        <w:t xml:space="preserve"> 有了包皮水肿怎么治较好</w:t>
      </w:r>
    </w:p>
    <w:p>
      <w:pPr>
        <w:spacing w:after="40"/>
      </w:pPr>
      <w:r>
        <w:rPr>
          <w:b/>
          <w:color w:val="0052A4"/>
          <w:sz w:val="20"/>
        </w:rPr>
        <w:t xml:space="preserve">Q: </w:t>
      </w:r>
      <w:r>
        <w:rPr>
          <w:sz w:val="20"/>
        </w:rPr>
        <w:t>你好！我发现自己的龟头上有斑块，颜色不太一样，而且龟头边缘还有一圈白色的物质，洗都洗不掉，这种情况是得了龟头炎吗？如果是龟头炎的话请问：有了包皮水肿怎么治较好</w:t>
      </w:r>
    </w:p>
    <w:p>
      <w:pPr>
        <w:spacing w:after="120"/>
      </w:pPr>
      <w:r>
        <w:rPr>
          <w:b/>
          <w:color w:val="008200"/>
          <w:sz w:val="20"/>
        </w:rPr>
        <w:t xml:space="preserve">A: </w:t>
      </w:r>
      <w:r>
        <w:rPr>
          <w:sz w:val="20"/>
        </w:rPr>
        <w:t>考虑您这是包皮龟头炎，它的症状主要表现出为包皮红肿、灼痛、排尿时缓解、可有脓性分泌物自包皮口淌出。可以局部口服四环素治疗，同时留意局部卫生，每日擦洗龟头和包皮.包皮病情易反反复复，需要有长期的药物保持。而且对于男性患者来说，要及时去专业正规的医院诊病，根据仔细检查结果再考虑治疗。并且留意恰当饮食，防止性生活，最后祝患者们早日康复。</w:t>
      </w:r>
    </w:p>
    <w:p>
      <w:pPr>
        <w:spacing w:before="160" w:after="40"/>
      </w:pPr>
      <w:r>
        <w:rPr>
          <w:b/>
          <w:color w:val="646464"/>
          <w:sz w:val="18"/>
        </w:rPr>
        <w:t xml:space="preserve">[5746] </w:t>
      </w:r>
      <w:r>
        <w:rPr>
          <w:b/>
          <w:sz w:val="22"/>
        </w:rPr>
        <w:t>【男性功能障碍】</w:t>
      </w:r>
      <w:r>
        <w:rPr>
          <w:b/>
          <w:sz w:val="22"/>
        </w:rPr>
        <w:t xml:space="preserve"> 有性功能障碍应该怎么治疗好？</w:t>
      </w:r>
    </w:p>
    <w:p>
      <w:pPr>
        <w:spacing w:after="40"/>
      </w:pPr>
      <w:r>
        <w:rPr>
          <w:b/>
          <w:color w:val="0052A4"/>
          <w:sz w:val="20"/>
        </w:rPr>
        <w:t xml:space="preserve">Q: </w:t>
      </w:r>
      <w:r>
        <w:rPr>
          <w:sz w:val="20"/>
        </w:rPr>
        <w:t>我今年已经32岁了，在我老家都算是晚婚了，家里人好不容易给我说了一个姑娘，但是我们已经处了好几个月了，也发生关系了，没有做措施，但是她一直没怀孕，我自己偷偷去医院检查了，发现是我的问题，我觉得很痛苦，请问：有性功能障碍应该怎么治疗好？</w:t>
      </w:r>
    </w:p>
    <w:p>
      <w:pPr>
        <w:spacing w:after="120"/>
      </w:pPr>
      <w:r>
        <w:rPr>
          <w:b/>
          <w:color w:val="008200"/>
          <w:sz w:val="20"/>
        </w:rPr>
        <w:t xml:space="preserve">A: </w:t>
      </w:r>
      <w:r>
        <w:rPr>
          <w:sz w:val="20"/>
        </w:rPr>
        <w:t>这种情况性功能障碍，可以正规医院复诊仔细检查，必要时性激素仔细检查看一看，饮食清淡增强营养，调节内分泌，必要时药物治疗仔细观察。建议饮食清淡消化维生素微量元素，防止频繁性爱刺激，留意局部清洁卫生，医院复诊仔细检查性激素看一看，必要时运用雌激素药物仔细观察男性疾病是可以康复的，但是一般治疗时间较长，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[5747] </w:t>
      </w:r>
      <w:r>
        <w:rPr>
          <w:b/>
          <w:sz w:val="22"/>
        </w:rPr>
        <w:t>【早泄】</w:t>
      </w:r>
      <w:r>
        <w:rPr>
          <w:b/>
          <w:sz w:val="22"/>
        </w:rPr>
        <w:t xml:space="preserve"> 早泄怎么引起的该疾病？</w:t>
      </w:r>
    </w:p>
    <w:p>
      <w:pPr>
        <w:spacing w:after="40"/>
      </w:pPr>
      <w:r>
        <w:rPr>
          <w:b/>
          <w:color w:val="0052A4"/>
          <w:sz w:val="20"/>
        </w:rPr>
        <w:t xml:space="preserve">Q: </w:t>
      </w:r>
      <w:r>
        <w:rPr>
          <w:sz w:val="20"/>
        </w:rPr>
        <w:t>我想自己可能是早泄了，我现在可以勃起，但是其实勃起的硬度也不太够，而且一进去马上就射了，这种情况已经持续好几个月了，我很担心自己是早泄了，非常的沮丧，请问：早泄怎么引起的该疾病？</w:t>
      </w:r>
    </w:p>
    <w:p>
      <w:pPr>
        <w:spacing w:after="120"/>
      </w:pPr>
      <w:r>
        <w:rPr>
          <w:b/>
          <w:color w:val="008200"/>
          <w:sz w:val="20"/>
        </w:rPr>
        <w:t xml:space="preserve">A: </w:t>
      </w:r>
      <w:r>
        <w:rPr>
          <w:sz w:val="20"/>
        </w:rPr>
        <w:t>早泄症状，多是身体体质虚弱肾虚引来的，和性生活过频或操劳疲乏，歇息睡眠质量差等关于。以后勤户外活动锻炼身体，增强营养饮食，提高增强体质，吃点金锁固精丸，金匮肾气丸等调养，多吃羊肉山药等，逐渐就恢复正常了，留意多运动锻练，改善睡眠质量，少操劳，慢慢的身体健康强壮了，自然就会好的。早泄病情易反反复复，需要有长期的药物治疗。而且对于男性患者来说，要及时去专业正规的医院诊病，根据仔细检查结果再考虑治疗。并且留意约束性生活，保持良好的心情，最后祝患者们早日康复。</w:t>
      </w:r>
    </w:p>
    <w:p>
      <w:pPr>
        <w:spacing w:before="160" w:after="40"/>
      </w:pPr>
      <w:r>
        <w:rPr>
          <w:b/>
          <w:color w:val="646464"/>
          <w:sz w:val="18"/>
        </w:rPr>
        <w:t xml:space="preserve">[5748] </w:t>
      </w:r>
      <w:r>
        <w:rPr>
          <w:b/>
          <w:sz w:val="22"/>
        </w:rPr>
        <w:t>【早泄】</w:t>
      </w:r>
      <w:r>
        <w:rPr>
          <w:b/>
          <w:sz w:val="22"/>
        </w:rPr>
        <w:t xml:space="preserve"> 关于早泄怎么样治疗才好</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也就是最近，我发现自己和媳妇过性生活的时候时间特别短，有时候进去马上就射了，我这种情况应该已经算是早泄了吧！请问：关于早泄怎么样治疗才好</w:t>
      </w:r>
    </w:p>
    <w:p>
      <w:pPr>
        <w:spacing w:after="120"/>
      </w:pPr>
      <w:r>
        <w:rPr>
          <w:b/>
          <w:color w:val="008200"/>
          <w:sz w:val="20"/>
        </w:rPr>
        <w:t xml:space="preserve">A: </w:t>
      </w:r>
      <w:r>
        <w:rPr>
          <w:sz w:val="20"/>
        </w:rPr>
        <w:t>早泄，时间较短，期望增强美好时间，获得更好的生活。一般早泄的原因有许多，个是包皮过长，或者包茎，这样的话只要切掉包皮就行，这个需要有一个时间过程才是恢复。除了就是长期的性交引发的敏感性增强，这种只好通过停止下来性交，逐渐减低敏感的才行。第二就是缺少长期锻练，身体素质太差，这时需要有锻炼身体，增加体魄才行对于早泄患者来说，及时治疗是可以减低病发，如果不及时治疗会影响到受孕情况。因此患者要及时服食药物，并且日常生活中要多看重自身护理，防止辛辣食物，祝你早日康复。</w:t>
      </w:r>
    </w:p>
    <w:p>
      <w:pPr>
        <w:spacing w:before="160" w:after="40"/>
      </w:pPr>
      <w:r>
        <w:rPr>
          <w:b/>
          <w:color w:val="646464"/>
          <w:sz w:val="18"/>
        </w:rPr>
        <w:t xml:space="preserve">[5749] </w:t>
      </w:r>
      <w:r>
        <w:rPr>
          <w:b/>
          <w:sz w:val="22"/>
        </w:rPr>
        <w:t>【睾丸扭转】</w:t>
      </w:r>
      <w:r>
        <w:rPr>
          <w:b/>
          <w:sz w:val="22"/>
        </w:rPr>
        <w:t xml:space="preserve"> 有轻微睾丸扭转有点不适需要怎么看？</w:t>
      </w:r>
    </w:p>
    <w:p>
      <w:pPr>
        <w:spacing w:after="40"/>
      </w:pPr>
      <w:r>
        <w:rPr>
          <w:b/>
          <w:color w:val="0052A4"/>
          <w:sz w:val="20"/>
        </w:rPr>
        <w:t xml:space="preserve">Q: </w:t>
      </w:r>
      <w:r>
        <w:rPr>
          <w:sz w:val="20"/>
        </w:rPr>
        <w:t>我一开始就是觉得肚子疼，睾丸也有点疼，后来去上厕所时发现自己的睾丸好像一高一低的，我马上去医院检查了，说是睾丸扭转了，我真的莫名其妙啊，请问：有轻微睾丸扭转有点不适需要怎么看？</w:t>
      </w:r>
    </w:p>
    <w:p>
      <w:pPr>
        <w:spacing w:after="120"/>
      </w:pPr>
      <w:r>
        <w:rPr>
          <w:b/>
          <w:color w:val="008200"/>
          <w:sz w:val="20"/>
        </w:rPr>
        <w:t xml:space="preserve">A: </w:t>
      </w:r>
      <w:r>
        <w:rPr>
          <w:sz w:val="20"/>
        </w:rPr>
        <w:t>建议您还是到医院采用手术复位一旦再次发生睾丸扭转，尤其是青少年，要立即消除逆转，彻底恢复睾丸供血，以挽回睾丸，以防并发症。睾丸扭转早期，可用手法复位。但由于手法复位后的睾丸未获得固定，仍有再次逆转的可能会，而且手法复位难以推测睾丸的脑水肿情况，所以建议最好能及时去专业男科医院仔细检查诊病，采取手术治疗。此外，治疗后要请医生做精液常规检查，以理解病侧睾丸及对侧睾丸的功能，这一点对已婚男青年显更重要男科疾病是可以康复的，但是一般治疗时间较长！</w:t>
      </w:r>
    </w:p>
    <w:p>
      <w:pPr>
        <w:spacing w:before="160" w:after="40"/>
      </w:pPr>
      <w:r>
        <w:rPr>
          <w:b/>
          <w:color w:val="646464"/>
          <w:sz w:val="18"/>
        </w:rPr>
        <w:t xml:space="preserve">[5750] </w:t>
      </w:r>
      <w:r>
        <w:rPr>
          <w:b/>
          <w:sz w:val="22"/>
        </w:rPr>
        <w:t>【睾丸炎】</w:t>
      </w:r>
      <w:r>
        <w:rPr>
          <w:b/>
          <w:sz w:val="22"/>
        </w:rPr>
        <w:t xml:space="preserve"> 睾丸痛需要做哪些检查</w:t>
      </w:r>
    </w:p>
    <w:p>
      <w:pPr>
        <w:spacing w:after="40"/>
      </w:pPr>
      <w:r>
        <w:rPr>
          <w:b/>
          <w:color w:val="0052A4"/>
          <w:sz w:val="20"/>
        </w:rPr>
        <w:t xml:space="preserve">Q: </w:t>
      </w:r>
      <w:r>
        <w:rPr>
          <w:sz w:val="20"/>
        </w:rPr>
        <w:t>已经有一段时间了，我的睾丸一直有点隐隐的发胀，最近开始觉得有些疼，尤其是摸的时候疼的特别厉害，另外一侧好像还有一些肿大，我非常的担心，请问：睾丸痛需要做哪些检查</w:t>
      </w:r>
    </w:p>
    <w:p>
      <w:pPr>
        <w:spacing w:after="120"/>
      </w:pPr>
      <w:r>
        <w:rPr>
          <w:b/>
          <w:color w:val="008200"/>
          <w:sz w:val="20"/>
        </w:rPr>
        <w:t xml:space="preserve">A: </w:t>
      </w:r>
      <w:r>
        <w:rPr>
          <w:sz w:val="20"/>
        </w:rPr>
        <w:t>你的叙述情况再次出现睾丸疼，一般多见于附睾炎或睾丸炎致使的可能性较大。建议可以到医院挂泌尿生殖器科就可以的，一般仔细检查就可以明确确诊的，常规针对性治疗可以适当服食氧氟沙星。最近严令禁止房事，戒烟酒。男科疾病病情易反反复复，需要有长期的服食药物。而且对于男性患者来说，要立刻去专业正规的医院诊病，根据仔细检查结果再考虑治疗。并且留意恰当饮食，防止性生活，最后祝患者们早日康复。</w:t>
      </w:r>
    </w:p>
    <w:p>
      <w:pPr>
        <w:spacing w:before="160" w:after="40"/>
      </w:pPr>
      <w:r>
        <w:rPr>
          <w:b/>
          <w:color w:val="646464"/>
          <w:sz w:val="18"/>
        </w:rPr>
        <w:t xml:space="preserve">[5751] </w:t>
      </w:r>
      <w:r>
        <w:rPr>
          <w:b/>
          <w:sz w:val="22"/>
        </w:rPr>
        <w:t>【前列腺增生】</w:t>
      </w:r>
      <w:r>
        <w:rPr>
          <w:b/>
          <w:sz w:val="22"/>
        </w:rPr>
        <w:t xml:space="preserve"> 治疗前列腺肥大好方法有哪些</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这个星期一直觉得小便时有种尿不干净的感觉，然后好像尿尿的时候很无力，尿线也很细，甚至感觉尿不太出来似的，这种情况是不是前列腺增生呢？如果是，请问：治疗前列腺肥大好方法有哪些</w:t>
      </w:r>
    </w:p>
    <w:p>
      <w:pPr>
        <w:spacing w:after="120"/>
      </w:pPr>
      <w:r>
        <w:rPr>
          <w:b/>
          <w:color w:val="008200"/>
          <w:sz w:val="20"/>
        </w:rPr>
        <w:t xml:space="preserve">A: </w:t>
      </w:r>
      <w:r>
        <w:rPr>
          <w:sz w:val="20"/>
        </w:rPr>
        <w:t>（1）禁饮烈酒,少食辛辣肥甘之品,少饮咖啡,少食柑橘,橘汁等酸性强的食品,并少食白糖及精制面粉；（2）多食新鲜水果,蔬菜,粗粮及大豆制品,多食蜂蜜以始终保持大便通畅,足量食用牛肉,鸡蛋；（3）服食种子类食物,可采用南瓜子,葵花子等,每日食用,数量不拘泥；（4）绿豆不拘泥多寡,煮烂成粥,放凉后随意食用,对膀胱有热,排尿涩痛者尤为适用于；（5）不能够因尿频而增加饮水量,多饮水可溶解尿液；（6）足量活动，始终保持心态平和，始终保持和谐性生活;</w:t>
      </w:r>
    </w:p>
    <w:p>
      <w:pPr>
        <w:spacing w:before="160" w:after="40"/>
      </w:pPr>
      <w:r>
        <w:rPr>
          <w:b/>
          <w:color w:val="646464"/>
          <w:sz w:val="18"/>
        </w:rPr>
        <w:t xml:space="preserve">[5752] </w:t>
      </w:r>
      <w:r>
        <w:rPr>
          <w:b/>
          <w:sz w:val="22"/>
        </w:rPr>
        <w:t>【睾丸扭转】</w:t>
      </w:r>
      <w:r>
        <w:rPr>
          <w:b/>
          <w:sz w:val="22"/>
        </w:rPr>
        <w:t xml:space="preserve"> 睾丸损伤怎么办才合适？</w:t>
      </w:r>
    </w:p>
    <w:p>
      <w:pPr>
        <w:spacing w:after="40"/>
      </w:pPr>
      <w:r>
        <w:rPr>
          <w:b/>
          <w:color w:val="0052A4"/>
          <w:sz w:val="20"/>
        </w:rPr>
        <w:t xml:space="preserve">Q: </w:t>
      </w:r>
      <w:r>
        <w:rPr>
          <w:sz w:val="20"/>
        </w:rPr>
        <w:t>我现在肚子很疼，而且睾丸也跟着一起疼，我去厕所看了一下，发现我的睾丸一高一低的，刚才撞到了，我上网查了一下说可能是睾丸扭转了，我现在很害怕，请问：睾丸损伤怎么办才合适？</w:t>
      </w:r>
    </w:p>
    <w:p>
      <w:pPr>
        <w:spacing w:after="120"/>
      </w:pPr>
      <w:r>
        <w:rPr>
          <w:b/>
          <w:color w:val="008200"/>
          <w:sz w:val="20"/>
        </w:rPr>
        <w:t xml:space="preserve">A: </w:t>
      </w:r>
      <w:r>
        <w:rPr>
          <w:sz w:val="20"/>
        </w:rPr>
        <w:t>睾丸的功能是产生精子及排泄部分激素，这种情况下保持受孕及男性的功能，如果再次出现问题会直接干扰男性的正常功能及受孕的问题，致使精子质量下降或者生理功能的障碍等。应及早到医院实施针对性的仔细检查，明确如何有外伤性的伤损，及锈蚀等。男科疾病是可以缓解的，但是一般治疗周期较长，且治疗后容易病发，因此治疗中一定对症使用药物，另外，患者不要久坐久骑，多留意自身卫生，期望男性患者可以尽快康复！</w:t>
      </w:r>
    </w:p>
    <w:p>
      <w:pPr>
        <w:spacing w:before="160" w:after="40"/>
      </w:pPr>
      <w:r>
        <w:rPr>
          <w:b/>
          <w:color w:val="646464"/>
          <w:sz w:val="18"/>
        </w:rPr>
        <w:t xml:space="preserve">[5753] </w:t>
      </w:r>
      <w:r>
        <w:rPr>
          <w:b/>
          <w:sz w:val="22"/>
        </w:rPr>
        <w:t>【前列腺囊肿】</w:t>
      </w:r>
      <w:r>
        <w:rPr>
          <w:b/>
          <w:sz w:val="22"/>
        </w:rPr>
        <w:t xml:space="preserve"> 有哪些方法治疗前列腺囊肿</w:t>
      </w:r>
    </w:p>
    <w:p>
      <w:pPr>
        <w:spacing w:after="40"/>
      </w:pPr>
      <w:r>
        <w:rPr>
          <w:b/>
          <w:color w:val="0052A4"/>
          <w:sz w:val="20"/>
        </w:rPr>
        <w:t xml:space="preserve">Q: </w:t>
      </w:r>
      <w:r>
        <w:rPr>
          <w:sz w:val="20"/>
        </w:rPr>
        <w:t>男，48岁。一开始就只是腰袛酸痛，然后慢慢的小腹和会阴那块都有点疼，最近还发现自己出现了尿分叉，排尿好像也不是那么的顺畅，请问：有哪些方法治疗前列腺囊肿</w:t>
      </w:r>
    </w:p>
    <w:p>
      <w:pPr>
        <w:spacing w:after="120"/>
      </w:pPr>
      <w:r>
        <w:rPr>
          <w:b/>
          <w:color w:val="008200"/>
          <w:sz w:val="20"/>
        </w:rPr>
        <w:t xml:space="preserve">A: </w:t>
      </w:r>
      <w:r>
        <w:rPr>
          <w:sz w:val="20"/>
        </w:rPr>
        <w:t>前列腺囊肿可第二级神经元传染及结石，较大的囊肿可控制尿道从而引来排尿困难，常见症状有尿频、尿急、排尿费力、尿线细及尿潴留等。患者有时尿道会淌出浓性分泌物，指肛仔细检查可碰触前列腺有震荡感，但常在后期才可再次出现。偶有脓肿破入尿道、直肠、会阴或膀胱周围间隙，引来结缔组织炎。但有的病人可能会无发烫，主要危害表现出下尿路梗阻，不少病人并有附睾、睾丸炎。前列腺囊肿是一种常见的男性疾病，对男性的身体健康有许多的危害。</w:t>
      </w:r>
    </w:p>
    <w:p>
      <w:pPr>
        <w:spacing w:before="160" w:after="40"/>
      </w:pPr>
      <w:r>
        <w:rPr>
          <w:b/>
          <w:color w:val="646464"/>
          <w:sz w:val="18"/>
        </w:rPr>
        <w:t xml:space="preserve">[5754] </w:t>
      </w:r>
      <w:r>
        <w:rPr>
          <w:b/>
          <w:sz w:val="22"/>
        </w:rPr>
        <w:t>【前列腺痛】</w:t>
      </w:r>
      <w:r>
        <w:rPr>
          <w:b/>
          <w:sz w:val="22"/>
        </w:rPr>
        <w:t xml:space="preserve"> 哪种方法治疗前列腺痛较好</w:t>
      </w:r>
    </w:p>
    <w:p>
      <w:pPr>
        <w:spacing w:after="40"/>
      </w:pPr>
      <w:r>
        <w:rPr>
          <w:b/>
          <w:color w:val="0052A4"/>
          <w:sz w:val="20"/>
        </w:rPr>
        <w:t xml:space="preserve">Q: </w:t>
      </w:r>
      <w:r>
        <w:rPr>
          <w:sz w:val="20"/>
        </w:rPr>
        <w:t>从上半年开始我就感觉自己夜尿很多，而且白天也尿频，尿尿的时候吧有刺疼感，尿也不多，而且总觉得尿不干净，腰背和小腹也是疼的厉害，我感觉有可能是前列腺炎，请问：哪种方法治疗前列腺痛较好</w:t>
      </w:r>
    </w:p>
    <w:p>
      <w:pPr>
        <w:spacing w:after="120"/>
      </w:pPr>
      <w:r>
        <w:rPr>
          <w:b/>
          <w:color w:val="008200"/>
          <w:sz w:val="20"/>
        </w:rPr>
        <w:t xml:space="preserve">A: </w:t>
      </w:r>
      <w:r>
        <w:rPr>
          <w:sz w:val="20"/>
        </w:rPr>
        <w:t>男性治疗前列腺痛哪种方法好，治男性前列腺痛有什么方法这个没确切的答案。前列腺炎是男性常见病,绝大部分再次发生在青壮年,临床诊断上前列腺炎可分成急性和慢性两种前列腺炎患者日常护理：1、忌烟酒，少食辛辣肥甘之品及柑橘、橘汁等酸性强的食品，多食新鲜水果、蔬菜、粗粮，可多吃种子类食物，如南瓜子、葵花子等。2、惯良好的生活习惯，规律作息，少穿或不穿皮裤内裤，以免前列腺血流不畅。3、增强身体锻练，不宜长时间久坐，久坐会使会阴部冲血，从而引来排尿困难，在办公室内可实施适当活动，以减低前列腺冲血。</w:t>
      </w:r>
    </w:p>
    <w:p>
      <w:pPr>
        <w:spacing w:before="160" w:after="40"/>
      </w:pPr>
      <w:r>
        <w:rPr>
          <w:b/>
          <w:color w:val="646464"/>
          <w:sz w:val="18"/>
        </w:rPr>
        <w:t xml:space="preserve">[5755] </w:t>
      </w:r>
      <w:r>
        <w:rPr>
          <w:b/>
          <w:sz w:val="22"/>
        </w:rPr>
        <w:t>【睾丸炎】</w:t>
      </w:r>
      <w:r>
        <w:rPr>
          <w:b/>
          <w:sz w:val="22"/>
        </w:rPr>
        <w:t xml:space="preserve"> 睾丸瘙痒阴径瘙痒是大问题吗？</w:t>
      </w:r>
    </w:p>
    <w:p>
      <w:pPr>
        <w:spacing w:after="40"/>
      </w:pPr>
      <w:r>
        <w:rPr>
          <w:b/>
          <w:color w:val="0052A4"/>
          <w:sz w:val="20"/>
        </w:rPr>
        <w:t xml:space="preserve">Q: </w:t>
      </w:r>
      <w:r>
        <w:rPr>
          <w:sz w:val="20"/>
        </w:rPr>
        <w:t>近段时间我总是觉得我的睾丸很疼，而且这个礼拜我已经发烧5次了，平时吧老觉得冷，而且洗澡的时候摸到自己的睾丸好像里面有很多液体似的，请问：睾丸瘙痒阴径瘙痒是大问题吗？</w:t>
      </w:r>
    </w:p>
    <w:p>
      <w:pPr>
        <w:spacing w:after="120"/>
      </w:pPr>
      <w:r>
        <w:rPr>
          <w:b/>
          <w:color w:val="008200"/>
          <w:sz w:val="20"/>
        </w:rPr>
        <w:t xml:space="preserve">A: </w:t>
      </w:r>
      <w:r>
        <w:rPr>
          <w:sz w:val="20"/>
        </w:rPr>
        <w:t>您这情况很可能是阴囊湿疹的，由于阴囊湿疹和其他部位的湿疹一样与过敏关于，所以用来治疗过敏的药物都可以用于治疗阴囊湿疹。如常用的许多抗组织胺药。外用药主要是皮质类固醇激素软膏。中医看病主要是辨证论治调治。中医常把阴囊湿疹分成湿热下注证和阴亏血燥证两型来治疗。男科疾病是可以康复的，但是一般治疗周期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[5756] </w:t>
      </w:r>
      <w:r>
        <w:rPr>
          <w:b/>
          <w:sz w:val="22"/>
        </w:rPr>
        <w:t>【睾丸扭转】</w:t>
      </w:r>
      <w:r>
        <w:rPr>
          <w:b/>
          <w:sz w:val="22"/>
        </w:rPr>
        <w:t xml:space="preserve"> 有睾丸损伤要如何处理？</w:t>
      </w:r>
    </w:p>
    <w:p>
      <w:pPr>
        <w:spacing w:after="40"/>
      </w:pPr>
      <w:r>
        <w:rPr>
          <w:b/>
          <w:color w:val="0052A4"/>
          <w:sz w:val="20"/>
        </w:rPr>
        <w:t xml:space="preserve">Q: </w:t>
      </w:r>
      <w:r>
        <w:rPr>
          <w:sz w:val="20"/>
        </w:rPr>
        <w:t>昨晚睡觉的时候突然被疼醒，主要就是小腹和睾丸，早晨去医院检查了说是睾丸扭转了，不知晓为什么会发生这种情况，我现在真的很疼，请问：有睾丸损伤要如何处理？</w:t>
      </w:r>
    </w:p>
    <w:p>
      <w:pPr>
        <w:spacing w:after="120"/>
      </w:pPr>
      <w:r>
        <w:rPr>
          <w:b/>
          <w:color w:val="008200"/>
          <w:sz w:val="20"/>
        </w:rPr>
        <w:t xml:space="preserve">A: </w:t>
      </w:r>
      <w:r>
        <w:rPr>
          <w:sz w:val="20"/>
        </w:rPr>
        <w:t>关键是一般都有睾丸，只是没上升到阴囊里而已，所以一般的没睾丸的人看上去都正常。如果是成人后睾丸损伤或者疾病祛除的，应当和正常人一样的，对受孕和性功能有影响比较大而已。对于男科疾病患者来说，及时治疗是可以减低病发，如果不及时治疗会影响到身体情况。因此患者要及时对症下药，并且日常生活中要以防过劳，留意自身卫生情况，祝你早日康复。</w:t>
      </w:r>
    </w:p>
    <w:p>
      <w:pPr>
        <w:spacing w:before="160" w:after="40"/>
      </w:pPr>
      <w:r>
        <w:rPr>
          <w:b/>
          <w:color w:val="646464"/>
          <w:sz w:val="18"/>
        </w:rPr>
        <w:t xml:space="preserve">[5757] </w:t>
      </w:r>
      <w:r>
        <w:rPr>
          <w:b/>
          <w:sz w:val="22"/>
        </w:rPr>
        <w:t>【前列腺炎】</w:t>
      </w:r>
      <w:r>
        <w:rPr>
          <w:b/>
          <w:sz w:val="22"/>
        </w:rPr>
        <w:t xml:space="preserve"> 前列腺怎么医治疗好而且还安全？</w:t>
      </w:r>
    </w:p>
    <w:p>
      <w:pPr>
        <w:spacing w:after="40"/>
      </w:pPr>
      <w:r>
        <w:rPr>
          <w:b/>
          <w:color w:val="0052A4"/>
          <w:sz w:val="20"/>
        </w:rPr>
        <w:t xml:space="preserve">Q: </w:t>
      </w:r>
      <w:r>
        <w:rPr>
          <w:sz w:val="20"/>
        </w:rPr>
        <w:t>真的非常苦恼，我早前被诊断出前列腺炎，现在就是尿急尿痛尿不尽，而且偶尔还会尿分叉，性生活方面也开始出现问题了，我还很年轻，真的感到非常的无助，请问：前列腺怎么医治疗好而且还安全？</w:t>
      </w:r>
    </w:p>
    <w:p>
      <w:pPr>
        <w:spacing w:after="120"/>
      </w:pPr>
      <w:r>
        <w:rPr>
          <w:b/>
          <w:color w:val="008200"/>
          <w:sz w:val="20"/>
        </w:rPr>
        <w:t xml:space="preserve">A: </w:t>
      </w:r>
      <w:r>
        <w:rPr>
          <w:sz w:val="20"/>
        </w:rPr>
        <w:t>根据您所叙述的情况，这个主要还是由于前列腺炎致使的，平时要留意多喝水多排尿。多吃水果蔬菜，清淡饮食，不要频繁的性交或性生活，以免致使肾虚，建议服食左氧氟沙星胶囊互相配合普乐安片实施治疗，早泄的话建议互相配合五子衍宗丸实施治疗前列腺是可以稳定的，但是一般治疗周期较长，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[5758] </w:t>
      </w:r>
      <w:r>
        <w:rPr>
          <w:b/>
          <w:sz w:val="22"/>
        </w:rPr>
        <w:t>【前列腺增生】</w:t>
      </w:r>
      <w:r>
        <w:rPr>
          <w:b/>
          <w:sz w:val="22"/>
        </w:rPr>
        <w:t xml:space="preserve"> 前列腺增生比较好的治疗方法会有哪些合适呢</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前列腺增生比较好的治疗方法会有哪些合适呢</w:t>
      </w:r>
    </w:p>
    <w:p>
      <w:pPr>
        <w:spacing w:after="120"/>
      </w:pPr>
      <w:r>
        <w:rPr>
          <w:b/>
          <w:color w:val="008200"/>
          <w:sz w:val="20"/>
        </w:rPr>
        <w:t xml:space="preserve">A: </w:t>
      </w:r>
      <w:r>
        <w:rPr>
          <w:sz w:val="20"/>
        </w:rPr>
        <w:t>前列腺增生为泌尿外科常见病，可以引来排尿不畅尿频尿不尽等情况，可以医院泌尿外科磁共振以及前列腺液仔细检查，运用药物治疗。一般情况忌辛辣刺激饮食，清淡食物留意歇息，防止经常性自慰，医院泌尿外科仔细检查明确，前列腺增生病情易反复，需要有长期的药物保持。而且对于男性患者来说，要马上去专业正规的医院诊病，根据仔细检查结果再考虑治疗。并且留意戒烟戒酒，留意个人卫生，最后祝患者们早日康复。</w:t>
      </w:r>
    </w:p>
    <w:p>
      <w:pPr>
        <w:spacing w:before="160" w:after="40"/>
      </w:pPr>
      <w:r>
        <w:rPr>
          <w:b/>
          <w:color w:val="646464"/>
          <w:sz w:val="18"/>
        </w:rPr>
        <w:t xml:space="preserve">[5759] </w:t>
      </w:r>
      <w:r>
        <w:rPr>
          <w:b/>
          <w:sz w:val="22"/>
        </w:rPr>
        <w:t>【阳痿】</w:t>
      </w:r>
      <w:r>
        <w:rPr>
          <w:b/>
          <w:sz w:val="22"/>
        </w:rPr>
        <w:t xml:space="preserve"> 阳痿手术通常能是哪些办法吗</w:t>
      </w:r>
    </w:p>
    <w:p>
      <w:pPr>
        <w:spacing w:after="40"/>
      </w:pPr>
      <w:r>
        <w:rPr>
          <w:b/>
          <w:color w:val="0052A4"/>
          <w:sz w:val="20"/>
        </w:rPr>
        <w:t xml:space="preserve">Q: </w:t>
      </w:r>
      <w:r>
        <w:rPr>
          <w:sz w:val="20"/>
        </w:rPr>
        <w:t>近段时间因为公司很忙，然后着急要孩子，可能情绪上也非常的紧张，猛然之间发现自己过性生活时好像有些力不从心了，有时候根本就不能勃起，我现在为这个事真的很痛苦，请问：阳痿手术通常能是哪些办法吗</w:t>
      </w:r>
    </w:p>
    <w:p>
      <w:pPr>
        <w:spacing w:after="120"/>
      </w:pPr>
      <w:r>
        <w:rPr>
          <w:b/>
          <w:color w:val="008200"/>
          <w:sz w:val="20"/>
        </w:rPr>
        <w:t xml:space="preserve">A: </w:t>
      </w:r>
      <w:r>
        <w:rPr>
          <w:sz w:val="20"/>
        </w:rPr>
        <w:t>根据您所叙述目前的情况和症状，阳痿早泄这些情况考虑还是拥有功能性的，或者和肾虚是有一定关系的。建议您最好可以及时采用药物互相配合饮食调养，建议可以多吃许多黑豆羊肉味的食物。再互相配合许多功能性的物理微波来实施治疗。对于早泄患者来说，及时治疗是可以减低病发，如果不及时治疗会影响到身体情况。因此患者要及时对症治疗，并且日常生活中要规律性生活，防止久坐，祝你早日康复。</w:t>
      </w:r>
    </w:p>
    <w:p>
      <w:pPr>
        <w:spacing w:before="160" w:after="40"/>
      </w:pPr>
      <w:r>
        <w:rPr>
          <w:b/>
          <w:color w:val="646464"/>
          <w:sz w:val="18"/>
        </w:rPr>
        <w:t xml:space="preserve">[5760] </w:t>
      </w:r>
      <w:r>
        <w:rPr>
          <w:b/>
          <w:sz w:val="22"/>
        </w:rPr>
        <w:t>【精索静脉曲张】</w:t>
      </w:r>
      <w:r>
        <w:rPr>
          <w:b/>
          <w:sz w:val="22"/>
        </w:rPr>
        <w:t xml:space="preserve"> 精索静脉曲张治疗该有哪些办法吗</w:t>
      </w:r>
    </w:p>
    <w:p>
      <w:pPr>
        <w:spacing w:after="40"/>
      </w:pPr>
      <w:r>
        <w:rPr>
          <w:b/>
          <w:color w:val="0052A4"/>
          <w:sz w:val="20"/>
        </w:rPr>
        <w:t xml:space="preserve">Q: </w:t>
      </w:r>
      <w:r>
        <w:rPr>
          <w:sz w:val="20"/>
        </w:rPr>
        <w:t>我真的很痛苦，我得精索静脉曲张已经有很多年了，用了很多方法也没控制住，现在我感觉自己的睾丸好像开始萎缩了，委屈也越来越疼了，这样下去我的后半生都给毁了啊，真的太痛苦了，请问：精索静脉曲张治疗该有哪些办法吗</w:t>
      </w:r>
    </w:p>
    <w:p>
      <w:pPr>
        <w:spacing w:after="120"/>
      </w:pPr>
      <w:r>
        <w:rPr>
          <w:b/>
          <w:color w:val="008200"/>
          <w:sz w:val="20"/>
        </w:rPr>
        <w:t xml:space="preserve">A: </w:t>
      </w:r>
      <w:r>
        <w:rPr>
          <w:sz w:val="20"/>
        </w:rPr>
        <w:t>从你的叙述考虑是精索静脉曲张，曲张可以影响精子的质量和产生，因为静脉扩展血块，局部温度下降，睾丸内的CO2蓄积，血液内的儿茶酚胺，皮质醇，前列腺素的浓度增强，影响睾丸的生精功能。建议及时的做手术治疗，祝早日康复。建议您留意歇息，饮食健康，精索静脉曲张是可以康复的，但是一般治疗周期较长，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[5761] </w:t>
      </w:r>
      <w:r>
        <w:rPr>
          <w:b/>
          <w:sz w:val="22"/>
        </w:rPr>
        <w:t>【早泄】</w:t>
      </w:r>
      <w:r>
        <w:rPr>
          <w:b/>
          <w:sz w:val="22"/>
        </w:rPr>
        <w:t xml:space="preserve"> 患早泄通常该如何进行改善呢</w:t>
      </w:r>
    </w:p>
    <w:p>
      <w:pPr>
        <w:spacing w:after="40"/>
      </w:pPr>
      <w:r>
        <w:rPr>
          <w:b/>
          <w:color w:val="0052A4"/>
          <w:sz w:val="20"/>
        </w:rPr>
        <w:t xml:space="preserve">Q: </w:t>
      </w:r>
      <w:r>
        <w:rPr>
          <w:sz w:val="20"/>
        </w:rPr>
        <w:t>我一直都有手淫的习惯，最近发现手淫的时候特别快就射了，我还没有真正过过性生活，我很担心，这不会是早泄了吧！请问：患早泄通常该如何进行改善呢</w:t>
      </w:r>
    </w:p>
    <w:p>
      <w:pPr>
        <w:spacing w:after="120"/>
      </w:pPr>
      <w:r>
        <w:rPr>
          <w:b/>
          <w:color w:val="008200"/>
          <w:sz w:val="20"/>
        </w:rPr>
        <w:t xml:space="preserve">A: </w:t>
      </w:r>
      <w:r>
        <w:rPr>
          <w:sz w:val="20"/>
        </w:rPr>
        <w:t>早泄，时间较短，期望增强美好时间，获得更好的生活。一般早泄的原因有许多，个是包皮过长，或者包茎，这样的话只要切掉包皮就行，这个需要有一个时间过程才是恢复。除了就是长期的性交引发的敏感性增强，这种只好通过停止下来性交，逐渐减低敏感的才行。第二就是缺少长期锻练，身体素质太差，这时需要有锻炼身体，增加体魄才行对于早泄患者来说，及时治疗是可以减低病发，如果不及时治疗会影响到受孕情况。因此患者要及时服食药物，并且日常生活中要以防过劳，留意自身卫生情况，祝你早日康复。</w:t>
      </w:r>
    </w:p>
    <w:p>
      <w:pPr>
        <w:spacing w:before="160" w:after="40"/>
      </w:pPr>
      <w:r>
        <w:rPr>
          <w:b/>
          <w:color w:val="646464"/>
          <w:sz w:val="18"/>
        </w:rPr>
        <w:t xml:space="preserve">[5762] </w:t>
      </w:r>
      <w:r>
        <w:rPr>
          <w:b/>
          <w:sz w:val="22"/>
        </w:rPr>
        <w:t>【急性附睾炎】</w:t>
      </w:r>
      <w:r>
        <w:rPr>
          <w:b/>
          <w:sz w:val="22"/>
        </w:rPr>
        <w:t xml:space="preserve"> 附睾炎不应该吃什么该如何处理呢</w:t>
      </w:r>
    </w:p>
    <w:p>
      <w:pPr>
        <w:spacing w:after="40"/>
      </w:pPr>
      <w:r>
        <w:rPr>
          <w:b/>
          <w:color w:val="0052A4"/>
          <w:sz w:val="20"/>
        </w:rPr>
        <w:t xml:space="preserve">Q: </w:t>
      </w:r>
      <w:r>
        <w:rPr>
          <w:sz w:val="20"/>
        </w:rPr>
        <w:t>持续高烧了，而且我特别的怕冷，一开始我以为只是感冒了，结果我发现我的睾丸越来越疼，而且摸上去好像里面有水似的，去医院检查确诊是急性附睾炎：请问：附睾炎不应该吃什么该如何处理呢</w:t>
      </w:r>
    </w:p>
    <w:p>
      <w:pPr>
        <w:spacing w:after="120"/>
      </w:pPr>
      <w:r>
        <w:rPr>
          <w:b/>
          <w:color w:val="008200"/>
          <w:sz w:val="20"/>
        </w:rPr>
        <w:t xml:space="preserve">A: </w:t>
      </w:r>
      <w:r>
        <w:rPr>
          <w:sz w:val="20"/>
        </w:rPr>
        <w:t>留意的：1、戒烟戒酒、咖啡等激动饮料。2、少吃猪蹄、鱼汤、羊肉等所谓的“发物”，以免因此而引来发炎部位分泌物增强，睾丸炎进一步浸染蔓延和缓解症状。3、忌辛辣、刺激的食品，比如洋葱、胡椒、辣椒、花椒、芥菜、茴香。附睾炎病情易反复，需要有长期的药物治疗。而且对于男性患者来说，要积极去专业正规的医院诊病，根据仔细检查结果再考虑治疗。并且留意约束性生活，保持良好的心情，最后祝患者们早日康复。</w:t>
      </w:r>
    </w:p>
    <w:p>
      <w:pPr>
        <w:spacing w:before="160" w:after="40"/>
      </w:pPr>
      <w:r>
        <w:rPr>
          <w:b/>
          <w:color w:val="646464"/>
          <w:sz w:val="18"/>
        </w:rPr>
        <w:t xml:space="preserve">[5763] </w:t>
      </w:r>
      <w:r>
        <w:rPr>
          <w:b/>
          <w:sz w:val="22"/>
        </w:rPr>
        <w:t>【早泄】</w:t>
      </w:r>
      <w:r>
        <w:rPr>
          <w:b/>
          <w:sz w:val="22"/>
        </w:rPr>
        <w:t xml:space="preserve"> 患有早泄后怎样治病会好些呢</w:t>
      </w:r>
    </w:p>
    <w:p>
      <w:pPr>
        <w:spacing w:after="40"/>
      </w:pPr>
      <w:r>
        <w:rPr>
          <w:b/>
          <w:color w:val="0052A4"/>
          <w:sz w:val="20"/>
        </w:rPr>
        <w:t xml:space="preserve">Q: </w:t>
      </w:r>
      <w:r>
        <w:rPr>
          <w:sz w:val="20"/>
        </w:rPr>
        <w:t>我手淫，还挺频繁的，最近家里给介绍了一个对象，什么都挺好的，就是发现我自己好像早泄，我觉得应该是以前手淫导致的，我现在真的很痛苦，请问：患有早泄后怎样治病会好些呢</w:t>
      </w:r>
    </w:p>
    <w:p>
      <w:pPr>
        <w:spacing w:after="120"/>
      </w:pPr>
      <w:r>
        <w:rPr>
          <w:b/>
          <w:color w:val="008200"/>
          <w:sz w:val="20"/>
        </w:rPr>
        <w:t xml:space="preserve">A: </w:t>
      </w:r>
      <w:r>
        <w:rPr>
          <w:sz w:val="20"/>
        </w:rPr>
        <w:t>早泄指的是在阴茎插进阴道之前或刚踏入阴道即再次发生射精者,时间上多低于2分钟.引来早泄的原因可分成心理性早泄,器质性早泄和其他原因引来的早泄.引来心理性早泄的原因许多,比如说夫妻感情不和,性交时焦虑恐惧,紧张等都可致使大脑皮层中枢神经激动增加,从而引来早泄.器质性早泄可能会由于患慢性前列腺炎,精囊炎,尿道炎等引起的.其他原因引来的早泄比如说包皮过长,性交史等同样可以引起早泄.另外除了肾虚致使的早泄。</w:t>
      </w:r>
    </w:p>
    <w:p>
      <w:pPr>
        <w:spacing w:before="160" w:after="40"/>
      </w:pPr>
      <w:r>
        <w:rPr>
          <w:b/>
          <w:color w:val="646464"/>
          <w:sz w:val="18"/>
        </w:rPr>
        <w:t xml:space="preserve">[5764] </w:t>
      </w:r>
      <w:r>
        <w:rPr>
          <w:b/>
          <w:sz w:val="22"/>
        </w:rPr>
        <w:t>【早泄】</w:t>
      </w:r>
      <w:r>
        <w:rPr>
          <w:b/>
          <w:sz w:val="22"/>
        </w:rPr>
        <w:t xml:space="preserve"> 早泄如何治会进行改善好呢</w:t>
      </w:r>
    </w:p>
    <w:p>
      <w:pPr>
        <w:spacing w:after="40"/>
      </w:pPr>
      <w:r>
        <w:rPr>
          <w:b/>
          <w:color w:val="0052A4"/>
          <w:sz w:val="20"/>
        </w:rPr>
        <w:t xml:space="preserve">Q: </w:t>
      </w:r>
      <w:r>
        <w:rPr>
          <w:sz w:val="20"/>
        </w:rPr>
        <w:t>最近这段时间总是觉得身体很累，昨晚和媳妇过性生活还没一分钟就射了，感觉特别的疲惫，这种情况会一直持续下去吗？请问：早泄如何治会进行改善好呢</w:t>
      </w:r>
    </w:p>
    <w:p>
      <w:pPr>
        <w:spacing w:after="120"/>
      </w:pPr>
      <w:r>
        <w:rPr>
          <w:b/>
          <w:color w:val="008200"/>
          <w:sz w:val="20"/>
        </w:rPr>
        <w:t xml:space="preserve">A: </w:t>
      </w:r>
      <w:r>
        <w:rPr>
          <w:sz w:val="20"/>
        </w:rPr>
        <w:t>根据你说的上述情况，看了你的年龄，才18岁就再次出现阳痿早泄考虑可能会有过早或者过度频繁性交引来。建议，戒掉性交，好好歇息一段时间，禁酒酒，少吃油腻辛辣闹肚子食物，多到户外有氧运动增加机体免疫力，考虑可以逐渐恢复正常。还可以口服金贵肾气丸治疗一段时间。对于早泄患者来说，及时治疗是可以减低病发，如果不及时治疗会影响到健康情况。因此患者要及时服食药物，并且日常生活中要以防过劳，留意自身卫生情况，祝你早日康复。</w:t>
      </w:r>
    </w:p>
    <w:p>
      <w:pPr>
        <w:spacing w:before="160" w:after="40"/>
      </w:pPr>
      <w:r>
        <w:rPr>
          <w:b/>
          <w:color w:val="646464"/>
          <w:sz w:val="18"/>
        </w:rPr>
        <w:t xml:space="preserve">[5765] </w:t>
      </w:r>
      <w:r>
        <w:rPr>
          <w:b/>
          <w:sz w:val="22"/>
        </w:rPr>
        <w:t>【早泄】</w:t>
      </w:r>
      <w:r>
        <w:rPr>
          <w:b/>
          <w:sz w:val="22"/>
        </w:rPr>
        <w:t xml:space="preserve"> 患有早泄该如何诊断护有疗效吗</w:t>
      </w:r>
    </w:p>
    <w:p>
      <w:pPr>
        <w:spacing w:after="40"/>
      </w:pPr>
      <w:r>
        <w:rPr>
          <w:b/>
          <w:color w:val="0052A4"/>
          <w:sz w:val="20"/>
        </w:rPr>
        <w:t xml:space="preserve">Q: </w:t>
      </w:r>
      <w:r>
        <w:rPr>
          <w:sz w:val="20"/>
        </w:rPr>
        <w:t>我一直都有手淫的习惯，最近发现手淫的时候特别快就射了，我还没有真正过过性生活，我很担心，这不会是早泄了吧！请问：患有早泄该如何诊断护有疗效吗</w:t>
      </w:r>
    </w:p>
    <w:p>
      <w:pPr>
        <w:spacing w:after="120"/>
      </w:pPr>
      <w:r>
        <w:rPr>
          <w:b/>
          <w:color w:val="008200"/>
          <w:sz w:val="20"/>
        </w:rPr>
        <w:t xml:space="preserve">A: </w:t>
      </w:r>
      <w:r>
        <w:rPr>
          <w:sz w:val="20"/>
        </w:rPr>
        <w:t>根据你所叙述的情况，有可能是有一些肾虚或者是汗腺排泄旺盛致使的。建议您最好口服许多补肾的药物，吾子衍宗丸。在就是多去户外锻炼身体。早泄病情易反复，需要有长期的服食药物。而且对于男性患者来说，要及时去专业正规的医院诊病，根据仔细检查结果再考虑治疗。并且留意戒烟戒酒，留意个人卫生，最后祝患者们早日康复。</w:t>
      </w:r>
    </w:p>
    <w:p>
      <w:pPr>
        <w:spacing w:before="160" w:after="40"/>
      </w:pPr>
      <w:r>
        <w:rPr>
          <w:b/>
          <w:color w:val="646464"/>
          <w:sz w:val="18"/>
        </w:rPr>
        <w:t xml:space="preserve">[5766] </w:t>
      </w:r>
      <w:r>
        <w:rPr>
          <w:b/>
          <w:sz w:val="22"/>
        </w:rPr>
        <w:t>【前列腺增生】</w:t>
      </w:r>
      <w:r>
        <w:rPr>
          <w:b/>
          <w:sz w:val="22"/>
        </w:rPr>
        <w:t xml:space="preserve"> 前列腺肥大护理大体都有哪些注意事项呢</w:t>
      </w:r>
    </w:p>
    <w:p>
      <w:pPr>
        <w:spacing w:after="40"/>
      </w:pPr>
      <w:r>
        <w:rPr>
          <w:b/>
          <w:color w:val="0052A4"/>
          <w:sz w:val="20"/>
        </w:rPr>
        <w:t xml:space="preserve">Q: </w:t>
      </w:r>
      <w:r>
        <w:rPr>
          <w:sz w:val="20"/>
        </w:rPr>
        <w:t>去检查确诊的前列腺增生，期间一直也没什么明显的症状，最近感觉自己腹部胀满，而且小便时断断续续的，晚上总是起夜，白天也感到尿频尿急的，这是不是说明我的病情严重了呢？请问：前列腺肥大护理大体都有哪些注意事项呢</w:t>
      </w:r>
    </w:p>
    <w:p>
      <w:pPr>
        <w:spacing w:after="120"/>
      </w:pPr>
      <w:r>
        <w:rPr>
          <w:b/>
          <w:color w:val="008200"/>
          <w:sz w:val="20"/>
        </w:rPr>
        <w:t xml:space="preserve">A: </w:t>
      </w:r>
      <w:r>
        <w:rPr>
          <w:sz w:val="20"/>
        </w:rPr>
        <w:t>再次出现这情况治疗的治疗方法许多,比如说药物治疗,物理治疗,目前最先进的前列腺肿大治疗方法就是前列腺电切.采取这种方法实施的前列腺肿大治疗,见效快,彻底恢复快,不病发,伤害小。前列腺肥大病情易反复，需要有长期的药物保持。而且对于男性患者来说，要立刻去专业正规的医院诊病，根据仔细检查结果再考虑治疗。并且留意戒烟戒酒，留意个人卫生，最后祝患者们早日康复。</w:t>
      </w:r>
    </w:p>
    <w:p>
      <w:pPr>
        <w:spacing w:before="160" w:after="40"/>
      </w:pPr>
      <w:r>
        <w:rPr>
          <w:b/>
          <w:color w:val="646464"/>
          <w:sz w:val="18"/>
        </w:rPr>
        <w:t xml:space="preserve">[5767] </w:t>
      </w:r>
      <w:r>
        <w:rPr>
          <w:b/>
          <w:sz w:val="22"/>
        </w:rPr>
        <w:t>【阳痿】</w:t>
      </w:r>
      <w:r>
        <w:rPr>
          <w:b/>
          <w:sz w:val="22"/>
        </w:rPr>
        <w:t xml:space="preserve"> 得阳痿要如何进行改善会好些呢</w:t>
      </w:r>
    </w:p>
    <w:p>
      <w:pPr>
        <w:spacing w:after="40"/>
      </w:pPr>
      <w:r>
        <w:rPr>
          <w:b/>
          <w:color w:val="0052A4"/>
          <w:sz w:val="20"/>
        </w:rPr>
        <w:t xml:space="preserve">Q: </w:t>
      </w:r>
      <w:r>
        <w:rPr>
          <w:sz w:val="20"/>
        </w:rPr>
        <w:t>交第一个女朋友时就发现自己好像存在阳痿的情况，期间5年时间试了很多方法也不能恢复正常，我都打算放弃了，但是父母一直催我结婚生子，我觉得很对不起父母，还是想再治疗一下，请问：得阳痿要如何进行改善会好些呢</w:t>
      </w:r>
    </w:p>
    <w:p>
      <w:pPr>
        <w:spacing w:after="120"/>
      </w:pPr>
      <w:r>
        <w:rPr>
          <w:b/>
          <w:color w:val="008200"/>
          <w:sz w:val="20"/>
        </w:rPr>
        <w:t xml:space="preserve">A: </w:t>
      </w:r>
      <w:r>
        <w:rPr>
          <w:sz w:val="20"/>
        </w:rPr>
        <w:t>根据您的症状来看的话，这个主要是之前性交过度引来的，阳痿早泄，肾虚，肾精巨亏，精气不足。建议您平时要戒掉性交的习惯，适当锻炼身体，确保充足的深度睡眠，可以服食金匮肾气丸，肾宝片等药物实施治疗，多吃许多补肾壮阳的食物，比如说喝点枸杞泡水，动物的肾脏早泄病情易反复，需要有长期的药物治疗。而且对于男性患者来说，要马上去专业正规的医院诊病，根据仔细检查结果再考虑治疗。并且留意戒烟戒酒，留意个人卫生，最后祝患者们早日康复。</w:t>
      </w:r>
    </w:p>
    <w:p>
      <w:pPr>
        <w:spacing w:before="160" w:after="40"/>
      </w:pPr>
      <w:r>
        <w:rPr>
          <w:b/>
          <w:color w:val="646464"/>
          <w:sz w:val="18"/>
        </w:rPr>
        <w:t xml:space="preserve">[5768] </w:t>
      </w:r>
      <w:r>
        <w:rPr>
          <w:b/>
          <w:sz w:val="22"/>
        </w:rPr>
        <w:t>【前列腺钙化】</w:t>
      </w:r>
      <w:r>
        <w:rPr>
          <w:b/>
          <w:sz w:val="22"/>
        </w:rPr>
        <w:t xml:space="preserve"> 前列腺钙化会有什么害处较好改善呢</w:t>
      </w:r>
    </w:p>
    <w:p>
      <w:pPr>
        <w:spacing w:after="40"/>
      </w:pPr>
      <w:r>
        <w:rPr>
          <w:b/>
          <w:color w:val="0052A4"/>
          <w:sz w:val="20"/>
        </w:rPr>
        <w:t xml:space="preserve">Q: </w:t>
      </w:r>
      <w:r>
        <w:rPr>
          <w:sz w:val="20"/>
        </w:rPr>
        <w:t>我之前得过前列腺炎，这几年一直都控制的蛮好的，没有复发，前俩天打算去复查一下看看，结果发现存在前列腺钙化的问题，我担心这个情况的存在会影响我的健康，请问：前列腺钙化会有什么害处较好改善呢</w:t>
      </w:r>
    </w:p>
    <w:p>
      <w:pPr>
        <w:spacing w:after="120"/>
      </w:pPr>
      <w:r>
        <w:rPr>
          <w:b/>
          <w:color w:val="008200"/>
          <w:sz w:val="20"/>
        </w:rPr>
        <w:t xml:space="preserve">A: </w:t>
      </w:r>
      <w:r>
        <w:rPr>
          <w:sz w:val="20"/>
        </w:rPr>
        <w:t>前列腺钙化一般是由慢性炎症传染后构成的，同时容易引来反复复发的前列腺炎症传染。前列腺排泄的前列腺液是精液的组成部分，是直接会影响到受孕的。一般会伴发小腹、会阴部、髋部等再次出现疼痛感觉。如果不及时治疗可引来多种不同并发症如：精囊腺炎、附睾炎、睾丸炎、早泄、早泄、男性不育等。不能够劳累过度，不能够加班，生活有规律，饮食起居有常，防感冒，感冒、易引来前列腺疾病的复发。</w:t>
      </w:r>
    </w:p>
    <w:p>
      <w:pPr>
        <w:spacing w:before="160" w:after="40"/>
      </w:pPr>
      <w:r>
        <w:rPr>
          <w:b/>
          <w:color w:val="646464"/>
          <w:sz w:val="18"/>
        </w:rPr>
        <w:t xml:space="preserve">[5769] </w:t>
      </w:r>
      <w:r>
        <w:rPr>
          <w:b/>
          <w:sz w:val="22"/>
        </w:rPr>
        <w:t>【死精症】</w:t>
      </w:r>
      <w:r>
        <w:rPr>
          <w:b/>
          <w:sz w:val="22"/>
        </w:rPr>
        <w:t xml:space="preserve"> 死精症该病会是如何进行改善好些呢</w:t>
      </w:r>
    </w:p>
    <w:p>
      <w:pPr>
        <w:spacing w:after="40"/>
      </w:pPr>
      <w:r>
        <w:rPr>
          <w:b/>
          <w:color w:val="0052A4"/>
          <w:sz w:val="20"/>
        </w:rPr>
        <w:t xml:space="preserve">Q: </w:t>
      </w:r>
      <w:r>
        <w:rPr>
          <w:sz w:val="20"/>
        </w:rPr>
        <w:t>之前我老婆输卵管堵塞，所以一直没要上孩子，现在手术做完半年多了还是没动静，前几天去体检，医生告诉我是我的问题，我有死精症，我现在感觉很绝望，请问：死精症该病会是如何进行改善好些呢</w:t>
      </w:r>
    </w:p>
    <w:p>
      <w:pPr>
        <w:spacing w:after="120"/>
      </w:pPr>
      <w:r>
        <w:rPr>
          <w:b/>
          <w:color w:val="008200"/>
          <w:sz w:val="20"/>
        </w:rPr>
        <w:t xml:space="preserve">A: </w:t>
      </w:r>
      <w:r>
        <w:rPr>
          <w:sz w:val="20"/>
        </w:rPr>
        <w:t>男性33岁精液常规检查进行咨询根据你的问题临床诊断上一般仔细检查司精要经过精液常规来推测如果死精子过多在仔细检查时会发觉精子的活力比较差精子不动但是死精子要和D级精子区分要通过伊红染色来甄别一般伊红染色3分钟后死精子会染红而D级精子绝不会这样就可以推测了死精是可以缓解的，但是一般治疗过程缓慢，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[5770] </w:t>
      </w:r>
      <w:r>
        <w:rPr>
          <w:b/>
          <w:sz w:val="22"/>
        </w:rPr>
        <w:t>【前列腺痛】</w:t>
      </w:r>
      <w:r>
        <w:rPr>
          <w:b/>
          <w:sz w:val="22"/>
        </w:rPr>
        <w:t xml:space="preserve"> 前列腺痛会有哪些症状</w:t>
      </w:r>
    </w:p>
    <w:p>
      <w:pPr>
        <w:spacing w:after="40"/>
      </w:pPr>
      <w:r>
        <w:rPr>
          <w:b/>
          <w:color w:val="0052A4"/>
          <w:sz w:val="20"/>
        </w:rPr>
        <w:t xml:space="preserve">Q: </w:t>
      </w:r>
      <w:r>
        <w:rPr>
          <w:sz w:val="20"/>
        </w:rPr>
        <w:t>6年前不舒服去检查就被确诊的前列腺炎，这几年一直反反复复的，总是没太好利索，媳妇也一直没怀孕，我现在非常的苦恼，请问：前列腺痛会有哪些症状</w:t>
      </w:r>
    </w:p>
    <w:p>
      <w:pPr>
        <w:spacing w:after="120"/>
      </w:pPr>
      <w:r>
        <w:rPr>
          <w:b/>
          <w:color w:val="008200"/>
          <w:sz w:val="20"/>
        </w:rPr>
        <w:t xml:space="preserve">A: </w:t>
      </w:r>
      <w:r>
        <w:rPr>
          <w:sz w:val="20"/>
        </w:rPr>
        <w:t>前列腺疾病是每个男性朋友都不愿看见的，让许多男性朋友苦不堪言，前列腺痛主要症状：阴囊疼痛，附睾疼痛，实际上睾丸检查是正常的，没什么异常，有的是反映会阴部坠胀、疼痛，耻骨联合、小腹有时候抽痛。有的尿道老有疼痛的感觉，或者肛门疼痛，有的大腿根部疼痛，一侧的大腿疼痛，或者腰疼等，就在前列腺周围反射性的向周围放射性的疼痛，有的人肛门晚上可以疼醒，这种前列腺痛往往迫使患者去复诊。前列腺痛如果不治疗，很可能会引来其他前列腺疾病的再次发生，男性朋友要正确看待该疾病。</w:t>
      </w:r>
    </w:p>
    <w:p>
      <w:pPr>
        <w:spacing w:before="160" w:after="40"/>
      </w:pPr>
      <w:r>
        <w:rPr>
          <w:b/>
          <w:color w:val="646464"/>
          <w:sz w:val="18"/>
        </w:rPr>
        <w:t xml:space="preserve">[5771] </w:t>
      </w:r>
      <w:r>
        <w:rPr>
          <w:b/>
          <w:sz w:val="22"/>
        </w:rPr>
        <w:t>【前列腺囊肿】</w:t>
      </w:r>
      <w:r>
        <w:rPr>
          <w:b/>
          <w:sz w:val="22"/>
        </w:rPr>
        <w:t xml:space="preserve"> 前列腺囊肿的主要治疗会如何好些呢</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这个星期一直觉得小便时有种尿不干净的感觉，然后好像尿尿的时候很无力，尿线也很细，甚至感觉尿不太出来似的，这种情况是不是前列腺囊肿呢？如果是，请问：前列腺囊肿的主要治疗会如何好些呢</w:t>
      </w:r>
    </w:p>
    <w:p>
      <w:pPr>
        <w:spacing w:after="120"/>
      </w:pPr>
      <w:r>
        <w:rPr>
          <w:b/>
          <w:color w:val="008200"/>
          <w:sz w:val="20"/>
        </w:rPr>
        <w:t xml:space="preserve">A: </w:t>
      </w:r>
      <w:r>
        <w:rPr>
          <w:sz w:val="20"/>
        </w:rPr>
        <w:t>较小而无症状的囊肿可不必治疗，较大的囊肿或有症状的小囊肿可用手术治疗，途径有经膀胱、膀胱外、经会阴、经直肠等多种不同，常由于暴漏不佳致手术摘除不完全，复发率高、并发症多，囊肿近会阴用经会阴入路手术摘除易引来ED，青年患者慎用。有报导在B超定位下经会阴或经直肠行囊肿刺击抽吸，然后注人凝固剂，但易病发。囊肿近尿道膀胱或冲入膀胱用经膀胱手术摘除或经尿道电切，祛除绝大部分囊肿顶部使其充分引流.YEUNG等同于2001年首先报导腹腔镜手术治疗前列腺囊肿，效果良好。</w:t>
      </w:r>
    </w:p>
    <w:p>
      <w:pPr>
        <w:spacing w:before="160" w:after="40"/>
      </w:pPr>
      <w:r>
        <w:rPr>
          <w:b/>
          <w:color w:val="646464"/>
          <w:sz w:val="18"/>
        </w:rPr>
        <w:t xml:space="preserve">[5772] </w:t>
      </w:r>
      <w:r>
        <w:rPr>
          <w:b/>
          <w:sz w:val="22"/>
        </w:rPr>
        <w:t>【龟头炎】</w:t>
      </w:r>
      <w:r>
        <w:rPr>
          <w:b/>
          <w:sz w:val="22"/>
        </w:rPr>
        <w:t xml:space="preserve"> 治疗龟头红肿医院都有何选择？</w:t>
      </w:r>
    </w:p>
    <w:p>
      <w:pPr>
        <w:spacing w:after="40"/>
      </w:pPr>
      <w:r>
        <w:rPr>
          <w:b/>
          <w:color w:val="0052A4"/>
          <w:sz w:val="20"/>
        </w:rPr>
        <w:t xml:space="preserve">Q: </w:t>
      </w:r>
      <w:r>
        <w:rPr>
          <w:sz w:val="20"/>
        </w:rPr>
        <w:t>晚上洗澡的时候发现自己龟头边上有一圈白色的，而且龟头好像有点皱有点红，近期发现自己上厕所也不是很顺畅，去医院检查了说是龟头炎，请问：治疗龟头红肿医院都有何选择？</w:t>
      </w:r>
    </w:p>
    <w:p>
      <w:pPr>
        <w:spacing w:after="120"/>
      </w:pPr>
      <w:r>
        <w:rPr>
          <w:b/>
          <w:color w:val="008200"/>
          <w:sz w:val="20"/>
        </w:rPr>
        <w:t xml:space="preserve">A: </w:t>
      </w:r>
      <w:r>
        <w:rPr>
          <w:sz w:val="20"/>
        </w:rPr>
        <w:t>龟头红肿考虑是龟头炎引来的，与包皮过长，不注意卫生或局部潮湿有关系的。治疗建议外用高锰酸钾溶液擦洗，口服罗红霉素和左氧氟沙星。平时尽量少吃辛辣和刺激性食物，戒烟酒，留意个人卫生，始终保持局部清洁，如果有包皮过长还需要有做包皮环切术对于龟头红肿患者来说，及时治疗是可以减低病发，如果不及时治疗会影响到身体情况。因此患者要及时服食药物，并且日常生活中要规律性生活，防止久坐，祝你早日康复。</w:t>
      </w:r>
    </w:p>
    <w:p>
      <w:pPr>
        <w:spacing w:before="160" w:after="40"/>
      </w:pPr>
      <w:r>
        <w:rPr>
          <w:b/>
          <w:color w:val="646464"/>
          <w:sz w:val="18"/>
        </w:rPr>
        <w:t xml:space="preserve">[5773] </w:t>
      </w:r>
      <w:r>
        <w:rPr>
          <w:b/>
          <w:sz w:val="22"/>
        </w:rPr>
        <w:t>【龟头炎】</w:t>
      </w:r>
      <w:r>
        <w:rPr>
          <w:b/>
          <w:sz w:val="22"/>
        </w:rPr>
        <w:t xml:space="preserve"> 龟头炎治疗要怎么样好</w:t>
      </w:r>
    </w:p>
    <w:p>
      <w:pPr>
        <w:spacing w:after="40"/>
      </w:pPr>
      <w:r>
        <w:rPr>
          <w:b/>
          <w:color w:val="0052A4"/>
          <w:sz w:val="20"/>
        </w:rPr>
        <w:t xml:space="preserve">Q: </w:t>
      </w:r>
      <w:r>
        <w:rPr>
          <w:sz w:val="20"/>
        </w:rPr>
        <w:t>我上个礼拜取体检发现有龟头炎，最近好像严重了，有点出血，渗液，好像还长了水疱，这是病情严重了吗？请问：龟头炎治疗要怎么样好</w:t>
      </w:r>
    </w:p>
    <w:p>
      <w:pPr>
        <w:spacing w:after="120"/>
      </w:pPr>
      <w:r>
        <w:rPr>
          <w:b/>
          <w:color w:val="008200"/>
          <w:sz w:val="20"/>
        </w:rPr>
        <w:t xml:space="preserve">A: </w:t>
      </w:r>
      <w:r>
        <w:rPr>
          <w:sz w:val="20"/>
        </w:rPr>
        <w:t>根据您所叙述的情况，主要考虑是包皮龟头炎致使的皮肤最好还是留意作好个人的卫生，勤换内衣。建议使用高锰酸钾擦洗，擦上对症药膏实施治疗，穿许多宽松的衣服，不要吃辛辣刺激性的食物，仔细观察看一看，没转好的话去医院泌尿外科检查一下传染的原因对症治疗龟头炎病情易反反复复，需要有长期的药物保持。而且对于男性患者来说，要马上去专业正规的医院诊病，根据仔细检查结果再考虑治疗。并且留意约束性生活，保持良好的心情，最后祝患者们早日康复。</w:t>
      </w:r>
    </w:p>
    <w:p>
      <w:pPr>
        <w:spacing w:before="160" w:after="40"/>
      </w:pPr>
      <w:r>
        <w:rPr>
          <w:b/>
          <w:color w:val="646464"/>
          <w:sz w:val="18"/>
        </w:rPr>
        <w:t xml:space="preserve">[5774] </w:t>
      </w:r>
      <w:r>
        <w:rPr>
          <w:b/>
          <w:sz w:val="22"/>
        </w:rPr>
        <w:t>【男性功能障碍】</w:t>
      </w:r>
      <w:r>
        <w:rPr>
          <w:b/>
          <w:sz w:val="22"/>
        </w:rPr>
        <w:t xml:space="preserve"> 得了性功能障碍治疗要花多少钱合适呢</w:t>
      </w:r>
    </w:p>
    <w:p>
      <w:pPr>
        <w:spacing w:after="40"/>
      </w:pPr>
      <w:r>
        <w:rPr>
          <w:b/>
          <w:color w:val="0052A4"/>
          <w:sz w:val="20"/>
        </w:rPr>
        <w:t xml:space="preserve">Q: </w:t>
      </w:r>
      <w:r>
        <w:rPr>
          <w:sz w:val="20"/>
        </w:rPr>
        <w:t>我和妻子在外地打拼很多年，现在有了房子也有了一些积蓄，我们打算今年要一个宝宝，但是从去年下半年一直到现在我媳妇也没怀孕，我们一起去医院检查发现是我的问题，我现在都不知道该怎么办了，请问：得了性功能障碍治疗要花多少钱合适呢</w:t>
      </w:r>
    </w:p>
    <w:p>
      <w:pPr>
        <w:spacing w:after="120"/>
      </w:pPr>
      <w:r>
        <w:rPr>
          <w:b/>
          <w:color w:val="008200"/>
          <w:sz w:val="20"/>
        </w:rPr>
        <w:t xml:space="preserve">A: </w:t>
      </w:r>
      <w:r>
        <w:rPr>
          <w:sz w:val="20"/>
        </w:rPr>
        <w:t>要知晓，性功能障碍是身体极度亏虚所致，所以，这不是使用仪器或确认使用有多少药物可以发生改变的。这和射精过多关于。这种情况，应冷感状态，防止性刺激，多活动，互相配合中药慢慢调养的。男性疾病是可以稳定的，但是一般治疗周期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[5775] </w:t>
      </w:r>
      <w:r>
        <w:rPr>
          <w:b/>
          <w:sz w:val="22"/>
        </w:rPr>
        <w:t>【早泄】</w:t>
      </w:r>
      <w:r>
        <w:rPr>
          <w:b/>
          <w:sz w:val="22"/>
        </w:rPr>
        <w:t xml:space="preserve"> 早泄怎么样治疗才会好</w:t>
      </w:r>
    </w:p>
    <w:p>
      <w:pPr>
        <w:spacing w:after="40"/>
      </w:pPr>
      <w:r>
        <w:rPr>
          <w:b/>
          <w:color w:val="0052A4"/>
          <w:sz w:val="20"/>
        </w:rPr>
        <w:t xml:space="preserve">Q: </w:t>
      </w:r>
      <w:r>
        <w:rPr>
          <w:sz w:val="20"/>
        </w:rPr>
        <w:t>42岁了已经，最近这段时间总是觉得身体很累，昨晚和媳妇过性生活还没一分钟就射了，感觉特别的疲惫，这种情况会一直持续下去吗？请问：早泄怎么样治疗才会好</w:t>
      </w:r>
    </w:p>
    <w:p>
      <w:pPr>
        <w:spacing w:after="120"/>
      </w:pPr>
      <w:r>
        <w:rPr>
          <w:b/>
          <w:color w:val="008200"/>
          <w:sz w:val="20"/>
        </w:rPr>
        <w:t xml:space="preserve">A: </w:t>
      </w:r>
      <w:r>
        <w:rPr>
          <w:sz w:val="20"/>
        </w:rPr>
        <w:t>你好象你的这个年龄也不一定是早泄，可能会只是时间短，一把都是性交引来的。像这样的话，你戒掉性交绝不会立即缓解这个情况，要过一段时间才可以转好的。早泄是可以稳定的，但是一般治疗时间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[5776] </w:t>
      </w:r>
      <w:r>
        <w:rPr>
          <w:b/>
          <w:sz w:val="22"/>
        </w:rPr>
        <w:t>【早泄】</w:t>
      </w:r>
      <w:r>
        <w:rPr>
          <w:b/>
          <w:sz w:val="22"/>
        </w:rPr>
        <w:t xml:space="preserve"> 有早泄后该如何会好使一些呢</w:t>
      </w:r>
    </w:p>
    <w:p>
      <w:pPr>
        <w:spacing w:after="40"/>
      </w:pPr>
      <w:r>
        <w:rPr>
          <w:b/>
          <w:color w:val="0052A4"/>
          <w:sz w:val="20"/>
        </w:rPr>
        <w:t xml:space="preserve">Q: </w:t>
      </w:r>
      <w:r>
        <w:rPr>
          <w:sz w:val="20"/>
        </w:rPr>
        <w:t>我手淫，还挺频繁的，最近家里给介绍了一个对象，什么都挺好的，就是发现我自己好像早泄，我觉得应该是以前手淫导致的，我现在真的很痛苦，请问：有早泄后该如何会好使一些呢</w:t>
      </w:r>
    </w:p>
    <w:p>
      <w:pPr>
        <w:spacing w:after="120"/>
      </w:pPr>
      <w:r>
        <w:rPr>
          <w:b/>
          <w:color w:val="008200"/>
          <w:sz w:val="20"/>
        </w:rPr>
        <w:t xml:space="preserve">A: </w:t>
      </w:r>
      <w:r>
        <w:rPr>
          <w:sz w:val="20"/>
        </w:rPr>
        <w:t>早泄主要考虑是肾虚或者是龟头太过敏感等因素致使的。这个可以先使用药物实施治疗，平时要留意适当的增强锻练，多让龟头外漏，这样可以减低敏感度，中药没效果，需要有去医院检查一下龟头的敏感度，必要的时候需要有手术的对于早泄患者来说，及时治疗是可以减低病发，如果不及时治疗会影响到受孕情况。因此患者要及时服食药物，并且日常生活中要以防过劳，留意自身卫生情况，祝你早日康复。</w:t>
      </w:r>
    </w:p>
    <w:p>
      <w:pPr>
        <w:spacing w:before="160" w:after="40"/>
      </w:pPr>
      <w:r>
        <w:rPr>
          <w:b/>
          <w:color w:val="646464"/>
          <w:sz w:val="18"/>
        </w:rPr>
        <w:t xml:space="preserve">[5777] </w:t>
      </w:r>
      <w:r>
        <w:rPr>
          <w:b/>
          <w:sz w:val="22"/>
        </w:rPr>
        <w:t>【睾丸炎】</w:t>
      </w:r>
      <w:r>
        <w:rPr>
          <w:b/>
          <w:sz w:val="22"/>
        </w:rPr>
        <w:t xml:space="preserve"> 如何治疗睾丸炎该病能病愈吗</w:t>
      </w:r>
    </w:p>
    <w:p>
      <w:pPr>
        <w:spacing w:after="40"/>
      </w:pPr>
      <w:r>
        <w:rPr>
          <w:b/>
          <w:color w:val="0052A4"/>
          <w:sz w:val="20"/>
        </w:rPr>
        <w:t xml:space="preserve">Q: </w:t>
      </w:r>
      <w:r>
        <w:rPr>
          <w:sz w:val="20"/>
        </w:rPr>
        <w:t>昨天晚上洗澡的时候摸到自己的睾丸觉得有点疼，尽早起来好像有点发烧，下午就更严重了，我去医院检查了说我是得了睾丸炎，我真的非常担心，请问：如何治疗睾丸炎该病能病愈吗</w:t>
      </w:r>
    </w:p>
    <w:p>
      <w:pPr>
        <w:spacing w:after="120"/>
      </w:pPr>
      <w:r>
        <w:rPr>
          <w:b/>
          <w:color w:val="008200"/>
          <w:sz w:val="20"/>
        </w:rPr>
        <w:t xml:space="preserve">A: </w:t>
      </w:r>
      <w:r>
        <w:rPr>
          <w:sz w:val="20"/>
        </w:rPr>
        <w:t>朋友，针对哪里治疗睾丸炎最好是这样的，疼痛突然再次发生睾丸扭转，而从传染的睾丸疼痛逐步布设。像源自任何来源的疼痛，你可能会注意到的睾丸或阴囊肿胀或泛红，以及恶心和干呕。可能会遇上发烫或寒战附睾炎，但较少再次发生逆转。附睾炎逆转，但不频繁，排尿时或不无限制的阴茎排出来的烦恼也很常见。针对哪里治疗睾丸炎最好，建议到正规医院复诊，查明原因对症治疗，方才能确认附睾炎吃什么药有效。祝您健康！</w:t>
      </w:r>
    </w:p>
    <w:p>
      <w:pPr>
        <w:spacing w:before="160" w:after="40"/>
      </w:pPr>
      <w:r>
        <w:rPr>
          <w:b/>
          <w:color w:val="646464"/>
          <w:sz w:val="18"/>
        </w:rPr>
        <w:t xml:space="preserve">[5778] </w:t>
      </w:r>
      <w:r>
        <w:rPr>
          <w:b/>
          <w:sz w:val="22"/>
        </w:rPr>
        <w:t>【阳痿】</w:t>
      </w:r>
      <w:r>
        <w:rPr>
          <w:b/>
          <w:sz w:val="22"/>
        </w:rPr>
        <w:t xml:space="preserve"> 生活中怎样预防阳痿等类似疾病？</w:t>
      </w:r>
    </w:p>
    <w:p>
      <w:pPr>
        <w:spacing w:after="40"/>
      </w:pPr>
      <w:r>
        <w:rPr>
          <w:b/>
          <w:color w:val="0052A4"/>
          <w:sz w:val="20"/>
        </w:rPr>
        <w:t xml:space="preserve">Q: </w:t>
      </w:r>
      <w:r>
        <w:rPr>
          <w:sz w:val="20"/>
        </w:rPr>
        <w:t>近段时间因为公司很忙，然后着急要孩子，可能情绪上也非常的紧张，猛然之间发现自己过性生活时好像有些力不从心了，有时候根本就不能勃起，我现在为这个事真的很痛苦，请问：生活中怎样预防阳痿等类似疾病？</w:t>
      </w:r>
    </w:p>
    <w:p>
      <w:pPr>
        <w:spacing w:after="120"/>
      </w:pPr>
      <w:r>
        <w:rPr>
          <w:b/>
          <w:color w:val="008200"/>
          <w:sz w:val="20"/>
        </w:rPr>
        <w:t xml:space="preserve">A: </w:t>
      </w:r>
      <w:r>
        <w:rPr>
          <w:sz w:val="20"/>
        </w:rPr>
        <w:t>根据你所叙述的情况，如果患早泄的情况，建议最好及时到医院实施仔细检查。仔细观察如何有肾虚引来的症状。如果是病理性的早泄一般是可以自愈的，如果是先天性的早泄考虑不容易自愈。建议多留意仔细观察，如果一直不能够勃起是拥有严重的早泄情况，需要有及时到医院实施仔细检查，根据仔细检查结果实施针对性治疗。同时，心里紧张，也有可能会致使早泄的情况。对于早泄患者来说，及时治疗是可以减低病发，如果不及时治疗会影响到受孕情况。</w:t>
      </w:r>
    </w:p>
    <w:p>
      <w:pPr>
        <w:spacing w:before="160" w:after="40"/>
      </w:pPr>
      <w:r>
        <w:rPr>
          <w:b/>
          <w:color w:val="646464"/>
          <w:sz w:val="18"/>
        </w:rPr>
        <w:t xml:space="preserve">[5779] </w:t>
      </w:r>
      <w:r>
        <w:rPr>
          <w:b/>
          <w:sz w:val="22"/>
        </w:rPr>
        <w:t>【龟头炎】</w:t>
      </w:r>
      <w:r>
        <w:rPr>
          <w:b/>
          <w:sz w:val="22"/>
        </w:rPr>
        <w:t xml:space="preserve"> 什么引起龟头炎的问题的？</w:t>
      </w:r>
    </w:p>
    <w:p>
      <w:pPr>
        <w:spacing w:after="40"/>
      </w:pPr>
      <w:r>
        <w:rPr>
          <w:b/>
          <w:color w:val="0052A4"/>
          <w:sz w:val="20"/>
        </w:rPr>
        <w:t xml:space="preserve">Q: </w:t>
      </w:r>
      <w:r>
        <w:rPr>
          <w:sz w:val="20"/>
        </w:rPr>
        <w:t>你好！我发现自己的龟头上有斑块，颜色不太一样，而且龟头边缘还有一圈白色的物质，洗都洗不掉，这种情况是得了龟头炎吗？如果是龟头炎的话请问：什么引起龟头炎的问题的？</w:t>
      </w:r>
    </w:p>
    <w:p>
      <w:pPr>
        <w:spacing w:after="120"/>
      </w:pPr>
      <w:r>
        <w:rPr>
          <w:b/>
          <w:color w:val="008200"/>
          <w:sz w:val="20"/>
        </w:rPr>
        <w:t xml:space="preserve">A: </w:t>
      </w:r>
      <w:r>
        <w:rPr>
          <w:sz w:val="20"/>
        </w:rPr>
        <w:t>包皮龟头炎是指包皮内板与阴茎头的炎症。正常包皮腔内分泌的一种类脂物质，在包皮过长或包茎时，此类物质可聚积成包皮垢刺激包皮和阴茎头引来包皮龟头炎。药物过敏所引来的包皮龟炎是一种延后型变态反应，临床诊断上十分常见。建议你试试看1:5OOO的高锰酸钾实施擦洗,看如何可以转好,与个人不注意卫生,或者饮食辛辣闹肚子等均有一定的关系.对于龟头炎患者来说，及时治疗是可以减低病发，如果不及时治疗会影响到健康情况。因此患者要及时对症治疗，并且日常生活中要多看重自身护理，防止辛辣食物，祝你早日康复。</w:t>
      </w:r>
    </w:p>
    <w:p>
      <w:pPr>
        <w:spacing w:before="160" w:after="40"/>
      </w:pPr>
      <w:r>
        <w:rPr>
          <w:b/>
          <w:color w:val="646464"/>
          <w:sz w:val="18"/>
        </w:rPr>
        <w:t xml:space="preserve">[5780] </w:t>
      </w:r>
      <w:r>
        <w:rPr>
          <w:b/>
          <w:sz w:val="22"/>
        </w:rPr>
        <w:t>【前列腺增生】</w:t>
      </w:r>
      <w:r>
        <w:rPr>
          <w:b/>
          <w:sz w:val="22"/>
        </w:rPr>
        <w:t xml:space="preserve"> 该如何去治疗前列腺增生</w:t>
      </w:r>
    </w:p>
    <w:p>
      <w:pPr>
        <w:spacing w:after="40"/>
      </w:pPr>
      <w:r>
        <w:rPr>
          <w:b/>
          <w:color w:val="0052A4"/>
          <w:sz w:val="20"/>
        </w:rPr>
        <w:t xml:space="preserve">Q: </w:t>
      </w:r>
      <w:r>
        <w:rPr>
          <w:sz w:val="20"/>
        </w:rPr>
        <w:t>确诊的前列腺增生，期间一直也没什么明显的症状，最近感觉自己腹部胀满，而且小便时断断续续的，晚上总是起夜，白天也感到尿频尿急的，这是不是说明我的病情严重了呢？请问：该如何去治疗前列腺增生</w:t>
      </w:r>
    </w:p>
    <w:p>
      <w:pPr>
        <w:spacing w:after="120"/>
      </w:pPr>
      <w:r>
        <w:rPr>
          <w:b/>
          <w:color w:val="008200"/>
          <w:sz w:val="20"/>
        </w:rPr>
        <w:t xml:space="preserve">A: </w:t>
      </w:r>
      <w:r>
        <w:rPr>
          <w:sz w:val="20"/>
        </w:rPr>
        <w:t>前列腺增生年龄大的男性很常见，主要表现出往往是尿频尿急、排尿困难、比较厉害的，可能会有尿潴留。如果比较轻微，可以口服哈乐和保列治治疗试一试；如果是比较厉害的、药物这个没效果，就可能会需要有手术了；和当地医生结合一下吧，您说的太简单了前列腺增生是可以稳定的，但是一般治疗周期较长，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[5781] </w:t>
      </w:r>
      <w:r>
        <w:rPr>
          <w:b/>
          <w:sz w:val="22"/>
        </w:rPr>
        <w:t>【睾丸扭转】</w:t>
      </w:r>
      <w:r>
        <w:rPr>
          <w:b/>
          <w:sz w:val="22"/>
        </w:rPr>
        <w:t xml:space="preserve"> 治睾丸损伤怎么治疗快能缓和？</w:t>
      </w:r>
    </w:p>
    <w:p>
      <w:pPr>
        <w:spacing w:after="40"/>
      </w:pPr>
      <w:r>
        <w:rPr>
          <w:b/>
          <w:color w:val="0052A4"/>
          <w:sz w:val="20"/>
        </w:rPr>
        <w:t xml:space="preserve">Q: </w:t>
      </w:r>
      <w:r>
        <w:rPr>
          <w:sz w:val="20"/>
        </w:rPr>
        <w:t>我家孩子不知怎地突然就开始恶心、呕吐，而且一直说自己肚子疼，我以为是肠胃炎，或是吃坏东西了，结果去医院检查了说是睾丸扭转，我现在非常的担心，不知道会不会影响到孩子的未来，请问：治睾丸损伤怎么治疗快能缓和？</w:t>
      </w:r>
    </w:p>
    <w:p>
      <w:pPr>
        <w:spacing w:after="120"/>
      </w:pPr>
      <w:r>
        <w:rPr>
          <w:b/>
          <w:color w:val="008200"/>
          <w:sz w:val="20"/>
        </w:rPr>
        <w:t xml:space="preserve">A: </w:t>
      </w:r>
      <w:r>
        <w:rPr>
          <w:sz w:val="20"/>
        </w:rPr>
        <w:t>急性疼痛多见于睾丸炎和伤损，睾丸损伤时有外伤史和局部的浮肿及血块。慢性疼痛时，轻者迁延日久。疼痛较轻、泛化，具备放射性疼，所以不容易推测炎症的确切部位。睾丸的疼痛不一定与伤损的轻重程度成正比，有些人的神经敏感程度很高，轻度伤损就可引来较严重的疼痛感；而有些人比较迟缓，自我感觉就轻。就安逸到泌尿科实施相关检查，以便明确确诊对症治疗对于男科疾病患者来说，及时治疗是可以减低病发，如果不及时治疗会影响到健康情况。</w:t>
      </w:r>
    </w:p>
    <w:p>
      <w:pPr>
        <w:spacing w:before="160" w:after="40"/>
      </w:pPr>
      <w:r>
        <w:rPr>
          <w:b/>
          <w:color w:val="646464"/>
          <w:sz w:val="18"/>
        </w:rPr>
        <w:t xml:space="preserve">[5782] </w:t>
      </w:r>
      <w:r>
        <w:rPr>
          <w:b/>
          <w:sz w:val="22"/>
        </w:rPr>
        <w:t>【遗精】</w:t>
      </w:r>
      <w:r>
        <w:rPr>
          <w:b/>
          <w:sz w:val="22"/>
        </w:rPr>
        <w:t xml:space="preserve"> 晚上遗精而且龟头还痛是什么原因？</w:t>
      </w:r>
    </w:p>
    <w:p>
      <w:pPr>
        <w:spacing w:after="40"/>
      </w:pPr>
      <w:r>
        <w:rPr>
          <w:b/>
          <w:color w:val="0052A4"/>
          <w:sz w:val="20"/>
        </w:rPr>
        <w:t xml:space="preserve">Q: </w:t>
      </w:r>
      <w:r>
        <w:rPr>
          <w:sz w:val="20"/>
        </w:rPr>
        <w:t>这段时间不知道怎么了，已经遗精3次了，而且我早上起来的时候还觉得特别的累，我已经快58了怎么还会出现这种情况，我也不知晓该怎么办了，请问：晚上遗精而且龟头还痛是什么原因？</w:t>
      </w:r>
    </w:p>
    <w:p>
      <w:pPr>
        <w:spacing w:after="120"/>
      </w:pPr>
      <w:r>
        <w:rPr>
          <w:b/>
          <w:color w:val="008200"/>
          <w:sz w:val="20"/>
        </w:rPr>
        <w:t xml:space="preserve">A: </w:t>
      </w:r>
      <w:r>
        <w:rPr>
          <w:sz w:val="20"/>
        </w:rPr>
        <w:t>如果是伴随着尿道口疼痛的话，那就有问题了，龟头炎,尿路感染,肾虚都是有一定关系的。先试着用泡澡的方式试试看，坚持每天晚上都泡下热水澡，在20分钟左右。以后全身出热汗为准。坚持锻炼身体，少吃腥辣之物，多喝点水。如果还是有问题再次出现就必须去医院做泌尿仔细检查了。遗精是可以稳定的，但是一般治疗时间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[5783] </w:t>
      </w:r>
      <w:r>
        <w:rPr>
          <w:b/>
          <w:sz w:val="22"/>
        </w:rPr>
        <w:t>【睾丸扭转】</w:t>
      </w:r>
      <w:r>
        <w:rPr>
          <w:b/>
          <w:sz w:val="22"/>
        </w:rPr>
        <w:t xml:space="preserve"> 出现了睾丸下垂怎么办才适宜？</w:t>
      </w:r>
    </w:p>
    <w:p>
      <w:pPr>
        <w:spacing w:after="40"/>
      </w:pPr>
      <w:r>
        <w:rPr>
          <w:b/>
          <w:color w:val="0052A4"/>
          <w:sz w:val="20"/>
        </w:rPr>
        <w:t xml:space="preserve">Q: </w:t>
      </w:r>
      <w:r>
        <w:rPr>
          <w:sz w:val="20"/>
        </w:rPr>
        <w:t>我家孩子不知怎地突然就开始恶心、呕吐，而且一直说自己肚子疼，我以为是肠胃炎，或是吃坏东西了，结果去医院检查了说是睾丸扭转，我现在非常的担心，不知道会不会影响到孩子的未来，请问：出现了睾丸下垂怎么办才适宜？</w:t>
      </w:r>
    </w:p>
    <w:p>
      <w:pPr>
        <w:spacing w:after="120"/>
      </w:pPr>
      <w:r>
        <w:rPr>
          <w:b/>
          <w:color w:val="008200"/>
          <w:sz w:val="20"/>
        </w:rPr>
        <w:t xml:space="preserve">A: </w:t>
      </w:r>
      <w:r>
        <w:rPr>
          <w:sz w:val="20"/>
        </w:rPr>
        <w:t>从您的叙述看不能够排除睾丸炎，附睾炎等情况的可能会。多为细菌侵及睾丸所致，传染途径以倒行传染为基础，多再次发生在下尿路感染、前列腺炎、经尿道手术后以及长期羁押导尿管的患者，引来附睾睾丸炎，也可以经血行播散至睾丸，引来单纯的睾丸炎，致病菌常为大肠杆菌、变形杆菌、葡萄球菌、肠球菌及绿脓杆菌等。临床诊断症状多为单侧疼痛，向腹股沟区反射，伴发发烫、寒战、恶心、干呕等症状，阴囊皮肤红肿，睾丸、附睾肿大，触痛明显，可伴发鞘膜积液。</w:t>
      </w:r>
    </w:p>
    <w:p>
      <w:pPr>
        <w:spacing w:before="160" w:after="40"/>
      </w:pPr>
      <w:r>
        <w:rPr>
          <w:b/>
          <w:color w:val="646464"/>
          <w:sz w:val="18"/>
        </w:rPr>
        <w:t xml:space="preserve">[5784] </w:t>
      </w:r>
      <w:r>
        <w:rPr>
          <w:b/>
          <w:sz w:val="22"/>
        </w:rPr>
        <w:t>【前列腺炎】</w:t>
      </w:r>
      <w:r>
        <w:rPr>
          <w:b/>
          <w:sz w:val="22"/>
        </w:rPr>
        <w:t xml:space="preserve"> 前列腺炎正确的治疗方法是什么</w:t>
      </w:r>
    </w:p>
    <w:p>
      <w:pPr>
        <w:spacing w:after="40"/>
      </w:pPr>
      <w:r>
        <w:rPr>
          <w:b/>
          <w:color w:val="0052A4"/>
          <w:sz w:val="20"/>
        </w:rPr>
        <w:t xml:space="preserve">Q: </w:t>
      </w:r>
      <w:r>
        <w:rPr>
          <w:sz w:val="20"/>
        </w:rPr>
        <w:t>我才29岁，没有女朋友，也没有什么不好的性生活习惯，但是我最近发现自己的尿道口总是有白色的东西流出，而且尿尿时又涩又疼，我自己觉得可能是前列腺炎导致的，请问：前列腺炎正确的治疗方法是什么</w:t>
      </w:r>
    </w:p>
    <w:p>
      <w:pPr>
        <w:spacing w:after="120"/>
      </w:pPr>
      <w:r>
        <w:rPr>
          <w:b/>
          <w:color w:val="008200"/>
          <w:sz w:val="20"/>
        </w:rPr>
        <w:t xml:space="preserve">A: </w:t>
      </w:r>
      <w:r>
        <w:rPr>
          <w:sz w:val="20"/>
        </w:rPr>
        <w:t>根据仔细检查结果来看，主要还是由于前列腺炎致使的。平时要留意多喝水，多排尿，不要长时间憋尿，防止吃辛辣刺激性的食物，平时留意不要久站或久坐，容易致使病情缓解，建议服食左氧氟沙星胶囊，互相配合普乐安片实施治疗前列腺炎病情易反反复复，需要有长期的服食药物。而且对于男性患者来说，要马上去专业正规的医院诊病，根据仔细检查结果再考虑治疗。并且留意恰当饮食，防止性生活，最后祝患者们早日康复。</w:t>
      </w:r>
    </w:p>
    <w:p>
      <w:pPr>
        <w:spacing w:before="160" w:after="40"/>
      </w:pPr>
      <w:r>
        <w:rPr>
          <w:b/>
          <w:color w:val="646464"/>
          <w:sz w:val="18"/>
        </w:rPr>
        <w:t xml:space="preserve">[5785] </w:t>
      </w:r>
      <w:r>
        <w:rPr>
          <w:b/>
          <w:sz w:val="22"/>
        </w:rPr>
        <w:t>【睾丸畸形】</w:t>
      </w:r>
      <w:r>
        <w:rPr>
          <w:b/>
          <w:sz w:val="22"/>
        </w:rPr>
        <w:t xml:space="preserve"> 睾丸一个大一个小是什么原因？</w:t>
      </w:r>
    </w:p>
    <w:p>
      <w:pPr>
        <w:spacing w:after="40"/>
      </w:pPr>
      <w:r>
        <w:rPr>
          <w:b/>
          <w:color w:val="0052A4"/>
          <w:sz w:val="20"/>
        </w:rPr>
        <w:t xml:space="preserve">Q: </w:t>
      </w:r>
      <w:r>
        <w:rPr>
          <w:sz w:val="20"/>
        </w:rPr>
        <w:t>我一开始就是觉得肚子疼，睾丸也有点疼，后来去上厕所时发现自己的睾丸好像一高一低的，我马上去医院检查了，说是睾丸扭转了，我真的莫名其妙啊，请问：睾丸一个大一个小是什么原因？</w:t>
      </w:r>
    </w:p>
    <w:p>
      <w:pPr>
        <w:spacing w:after="120"/>
      </w:pPr>
      <w:r>
        <w:rPr>
          <w:b/>
          <w:color w:val="008200"/>
          <w:sz w:val="20"/>
        </w:rPr>
        <w:t xml:space="preserve">A: </w:t>
      </w:r>
      <w:r>
        <w:rPr>
          <w:sz w:val="20"/>
        </w:rPr>
        <w:t>1.先仔细观察一下，用疝气带帮小孩固定一下，尽可能的不要让小孩的疝气冒出来;2.如果小孩到两岁还没有好，那就要手术治疗，因为两岁以后，一般是绝不会自然长好的；3.尽可能不的要让小孩哭吵，防止引来腹压的下降，致使疝气的再次出现；4.如果小孩再次出现哭吵的很厉害，同时疝囊很硬，那就有可能再次出现了嵌顿的情况，那是要急诊科手术的，否则会有肠坏的可能会，后果相当严重。对于男科疾病患者来说，及时治疗是可以减低病发，如果不及时治疗会影响到受孕情况。</w:t>
      </w:r>
    </w:p>
    <w:p>
      <w:pPr>
        <w:spacing w:before="160" w:after="40"/>
      </w:pPr>
      <w:r>
        <w:rPr>
          <w:b/>
          <w:color w:val="646464"/>
          <w:sz w:val="18"/>
        </w:rPr>
        <w:t xml:space="preserve">[5786] </w:t>
      </w:r>
      <w:r>
        <w:rPr>
          <w:b/>
          <w:sz w:val="22"/>
        </w:rPr>
        <w:t>【睾丸扭转】</w:t>
      </w:r>
      <w:r>
        <w:rPr>
          <w:b/>
          <w:sz w:val="22"/>
        </w:rPr>
        <w:t xml:space="preserve"> 查出睾丸下垂怎么办才合适？</w:t>
      </w:r>
    </w:p>
    <w:p>
      <w:pPr>
        <w:spacing w:after="40"/>
      </w:pPr>
      <w:r>
        <w:rPr>
          <w:b/>
          <w:color w:val="0052A4"/>
          <w:sz w:val="20"/>
        </w:rPr>
        <w:t xml:space="preserve">Q: </w:t>
      </w:r>
      <w:r>
        <w:rPr>
          <w:sz w:val="20"/>
        </w:rPr>
        <w:t>上个礼拜早晨起来我突然觉得小腹剧烈头痛，疼的我都冒冷汗，而且我的睾丸也很疼，马上去医院检查说是睾丸扭转了，也不知道为什么会突然这样，请问：查出睾丸下垂怎么办才合适？</w:t>
      </w:r>
    </w:p>
    <w:p>
      <w:pPr>
        <w:spacing w:after="120"/>
      </w:pPr>
      <w:r>
        <w:rPr>
          <w:b/>
          <w:color w:val="008200"/>
          <w:sz w:val="20"/>
        </w:rPr>
        <w:t xml:space="preserve">A: </w:t>
      </w:r>
      <w:r>
        <w:rPr>
          <w:sz w:val="20"/>
        </w:rPr>
        <w:t>从您的叙述看不能够排除睾丸炎，附睾炎等情况的可能会。多为细菌侵及睾丸所致，传染途径以倒行传染为基础，多再次发生在下尿路感染、前列腺炎、经尿道手术后以及长期羁押导尿管的患者，引来附睾睾丸炎，也可以经血行播散至睾丸，引来单纯的睾丸炎，致病菌常为大肠杆菌、变形杆菌、葡萄球菌、肠球菌及绿脓杆菌等。临床诊断症状多为单侧疼痛，向腹股沟区反射，伴发发烫、寒战、恶心、干呕等症状，阴囊皮肤红肿，睾丸、附睾肿大，触痛明显，可伴发鞘膜积液。</w:t>
      </w:r>
    </w:p>
    <w:p>
      <w:pPr>
        <w:spacing w:before="160" w:after="40"/>
      </w:pPr>
      <w:r>
        <w:rPr>
          <w:b/>
          <w:color w:val="646464"/>
          <w:sz w:val="18"/>
        </w:rPr>
        <w:t xml:space="preserve">[5787] </w:t>
      </w:r>
      <w:r>
        <w:rPr>
          <w:b/>
          <w:sz w:val="22"/>
        </w:rPr>
        <w:t>【前列腺炎】</w:t>
      </w:r>
      <w:r>
        <w:rPr>
          <w:b/>
          <w:sz w:val="22"/>
        </w:rPr>
        <w:t xml:space="preserve"> 常见治疗前列腺有什么方法</w:t>
      </w:r>
    </w:p>
    <w:p>
      <w:pPr>
        <w:spacing w:after="40"/>
      </w:pPr>
      <w:r>
        <w:rPr>
          <w:b/>
          <w:color w:val="0052A4"/>
          <w:sz w:val="20"/>
        </w:rPr>
        <w:t xml:space="preserve">Q: </w:t>
      </w:r>
      <w:r>
        <w:rPr>
          <w:sz w:val="20"/>
        </w:rPr>
        <w:t>最近这几天总是觉得上厕所的时候很不舒服，有点疼，平时吧就感觉尿道口有烧灼感，反正就是左立难安，我今年才34岁，不会是得前列腺炎了吧！如果真的是，请问：常见治疗前列腺有什么方法</w:t>
      </w:r>
    </w:p>
    <w:p>
      <w:pPr>
        <w:spacing w:after="120"/>
      </w:pPr>
      <w:r>
        <w:rPr>
          <w:b/>
          <w:color w:val="008200"/>
          <w:sz w:val="20"/>
        </w:rPr>
        <w:t xml:space="preserve">A: </w:t>
      </w:r>
      <w:r>
        <w:rPr>
          <w:sz w:val="20"/>
        </w:rPr>
        <w:t>根据你所叙述的情况，你现在症状不排除有轻微前列腺炎和肾虚的情况。建议最好及时到医院实施仔细检查治疗，复诊国家正规医院。及时戒掉性交的情况，平时多参加体育锻炼和户外活动，多吃营养的物品，提高自身的体质。前列腺病情易反反复复，需要有长期的药物治疗。而且对于男性患者来说，要立刻去专业正规的医院诊病，根据仔细检查结果再考虑治疗。并且留意恰当饮食，防止性生活，最后祝患者们早日康复。</w:t>
      </w:r>
    </w:p>
    <w:p>
      <w:pPr>
        <w:spacing w:before="160" w:after="40"/>
      </w:pPr>
      <w:r>
        <w:rPr>
          <w:b/>
          <w:color w:val="646464"/>
          <w:sz w:val="18"/>
        </w:rPr>
        <w:t xml:space="preserve">[5788] </w:t>
      </w:r>
      <w:r>
        <w:rPr>
          <w:b/>
          <w:sz w:val="22"/>
        </w:rPr>
        <w:t>【早泄】</w:t>
      </w:r>
      <w:r>
        <w:rPr>
          <w:b/>
          <w:sz w:val="22"/>
        </w:rPr>
        <w:t xml:space="preserve"> 得射精快后应该怎么样治疗好</w:t>
      </w:r>
    </w:p>
    <w:p>
      <w:pPr>
        <w:spacing w:after="40"/>
      </w:pPr>
      <w:r>
        <w:rPr>
          <w:b/>
          <w:color w:val="0052A4"/>
          <w:sz w:val="20"/>
        </w:rPr>
        <w:t xml:space="preserve">Q: </w:t>
      </w:r>
      <w:r>
        <w:rPr>
          <w:sz w:val="20"/>
        </w:rPr>
        <w:t>我想自己可能是早泄了，我现在可以勃起，但是其实勃起的硬度也不太够，而且一进去马上就射了，这种情况已经持续好几个月了，我很担心自己是早泄了，非常的沮丧，请问：得射精快后应该怎么样治疗好</w:t>
      </w:r>
    </w:p>
    <w:p>
      <w:pPr>
        <w:spacing w:after="120"/>
      </w:pPr>
      <w:r>
        <w:rPr>
          <w:b/>
          <w:color w:val="008200"/>
          <w:sz w:val="20"/>
        </w:rPr>
        <w:t xml:space="preserve">A: </w:t>
      </w:r>
      <w:r>
        <w:rPr>
          <w:sz w:val="20"/>
        </w:rPr>
        <w:t>根据你所叙述的情况考虑，是由于性交过度引来的症状，建议及时戒掉性交的情况。建议多留意仔细观察，及时戒掉性交的情况，可以慢慢彻底恢复，平时多参加体育锻炼和户外活动，多吃营养的物品。性交过度引来的肾虚情况，可以服食复方玄驹胶囊。对于射精快患者来说，及时治疗是可以减低病发，如果不及时治疗会影响到身体情况。因此患者要及时对症治疗，并且日常生活中要以防过劳，留意自身卫生情况，祝你早日康复。</w:t>
      </w:r>
    </w:p>
    <w:p>
      <w:pPr>
        <w:spacing w:before="160" w:after="40"/>
      </w:pPr>
      <w:r>
        <w:rPr>
          <w:b/>
          <w:color w:val="646464"/>
          <w:sz w:val="18"/>
        </w:rPr>
        <w:t xml:space="preserve">[5789] </w:t>
      </w:r>
      <w:r>
        <w:rPr>
          <w:b/>
          <w:sz w:val="22"/>
        </w:rPr>
        <w:t>【包皮包茎】</w:t>
      </w:r>
      <w:r>
        <w:rPr>
          <w:b/>
          <w:sz w:val="22"/>
        </w:rPr>
        <w:t xml:space="preserve"> 包皮粘连会怎么治疗能缓和？</w:t>
      </w:r>
    </w:p>
    <w:p>
      <w:pPr>
        <w:spacing w:after="40"/>
      </w:pPr>
      <w:r>
        <w:rPr>
          <w:b/>
          <w:color w:val="0052A4"/>
          <w:sz w:val="20"/>
        </w:rPr>
        <w:t xml:space="preserve">Q: </w:t>
      </w:r>
      <w:r>
        <w:rPr>
          <w:sz w:val="20"/>
        </w:rPr>
        <w:t>我发现我每次勃起的时候龟头都不能露出来，这种情况算是包皮包茎吗？听说包皮过长危害挺大的，请问：包皮粘连会怎么治疗能缓和？</w:t>
      </w:r>
    </w:p>
    <w:p>
      <w:pPr>
        <w:spacing w:after="120"/>
      </w:pPr>
      <w:r>
        <w:rPr>
          <w:b/>
          <w:color w:val="008200"/>
          <w:sz w:val="20"/>
        </w:rPr>
        <w:t xml:space="preserve">A: </w:t>
      </w:r>
      <w:r>
        <w:rPr>
          <w:sz w:val="20"/>
        </w:rPr>
        <w:t>包皮粘连，大多数男孩子在生长发育之前基本都有包皮过长，一小部分人拥有包茎。排尿之际包皮会像气球般地挺起，排尿后包皮腔内往往有些许遗留下来尿液，而且存积的类脂质及上皮脱屑，将逐渐构成块状包皮垢，这是细菌驯化的很好的培养基。长期存在的慢性刺激会使包皮发炎并构成包皮龟头炎，反反复复复发可致包皮腔黏连。由于包皮垢的拥有，尿常为旋窝状，缓慢细如秀发排出来，随年龄增涨往往引发排尿不畅。建议及时到正规男科医院做包皮手术治疗。</w:t>
      </w:r>
    </w:p>
    <w:p>
      <w:pPr>
        <w:spacing w:before="160" w:after="40"/>
      </w:pPr>
      <w:r>
        <w:rPr>
          <w:b/>
          <w:color w:val="646464"/>
          <w:sz w:val="18"/>
        </w:rPr>
        <w:t xml:space="preserve">[5790] </w:t>
      </w:r>
      <w:r>
        <w:rPr>
          <w:b/>
          <w:sz w:val="22"/>
        </w:rPr>
        <w:t>【前列腺囊肿】</w:t>
      </w:r>
      <w:r>
        <w:rPr>
          <w:b/>
          <w:sz w:val="22"/>
        </w:rPr>
        <w:t xml:space="preserve"> 前列腺囊肿有什么严重的危害吗</w:t>
      </w:r>
    </w:p>
    <w:p>
      <w:pPr>
        <w:spacing w:after="40"/>
      </w:pPr>
      <w:r>
        <w:rPr>
          <w:b/>
          <w:color w:val="0052A4"/>
          <w:sz w:val="20"/>
        </w:rPr>
        <w:t xml:space="preserve">Q: </w:t>
      </w:r>
      <w:r>
        <w:rPr>
          <w:sz w:val="20"/>
        </w:rPr>
        <w:t>7年前不舒服去检查就被确诊的前列腺炎，这几年一直反反复复的，总是没太好利索，媳妇也一直没怀孕，我现在非常的苦恼，请问：前列腺囊肿有什么严重的危害吗</w:t>
      </w:r>
    </w:p>
    <w:p>
      <w:pPr>
        <w:spacing w:after="120"/>
      </w:pPr>
      <w:r>
        <w:rPr>
          <w:b/>
          <w:color w:val="008200"/>
          <w:sz w:val="20"/>
        </w:rPr>
        <w:t xml:space="preserve">A: </w:t>
      </w:r>
      <w:r>
        <w:rPr>
          <w:sz w:val="20"/>
        </w:rPr>
        <w:t>前列腺囊肿的危害的最直接的表现出，专家对此较大的囊肿可控制尿道而引来排尿困难，常见症状有尿急、尿频、排尿费力、尿线细及尿潴留等。前列腺囊肿有时从尿道淌出浓性分泌物，指肛仔细检查可碰触前列腺有震荡感，但常在后期方再次出现。偶有脓肿破入尿道、直肠、会阴或膀胱周围间隙，引来结缔组织炎。但有的病人可能会无发烫，主要危害表现出下尿路梗阻，不少病人并有附睾、睾丸炎。对于前列腺囊肿患者来说，及时治疗是可以减低病发，如果不及时治疗会影响到健康情况。</w:t>
      </w:r>
    </w:p>
    <w:p>
      <w:pPr>
        <w:spacing w:before="160" w:after="40"/>
      </w:pPr>
      <w:r>
        <w:rPr>
          <w:b/>
          <w:color w:val="646464"/>
          <w:sz w:val="18"/>
        </w:rPr>
        <w:t xml:space="preserve">[5791] </w:t>
      </w:r>
      <w:r>
        <w:rPr>
          <w:b/>
          <w:sz w:val="22"/>
        </w:rPr>
        <w:t>【龟头炎】</w:t>
      </w:r>
      <w:r>
        <w:rPr>
          <w:b/>
          <w:sz w:val="22"/>
        </w:rPr>
        <w:t xml:space="preserve"> 有龟头炎该怎么办会进行病愈呢</w:t>
      </w:r>
    </w:p>
    <w:p>
      <w:pPr>
        <w:spacing w:after="40"/>
      </w:pPr>
      <w:r>
        <w:rPr>
          <w:b/>
          <w:color w:val="0052A4"/>
          <w:sz w:val="20"/>
        </w:rPr>
        <w:t xml:space="preserve">Q: </w:t>
      </w:r>
      <w:r>
        <w:rPr>
          <w:sz w:val="20"/>
        </w:rPr>
        <w:t>晚上洗澡的时候发现自己龟头边上有一圈白色的，而且龟头好像有点皱有点红，近期发现自己上厕所也不是很顺畅，去医院检查了说是龟头炎，请问：有龟头炎该怎么办会进行病愈呢</w:t>
      </w:r>
    </w:p>
    <w:p>
      <w:pPr>
        <w:spacing w:after="120"/>
      </w:pPr>
      <w:r>
        <w:rPr>
          <w:b/>
          <w:color w:val="008200"/>
          <w:sz w:val="20"/>
        </w:rPr>
        <w:t xml:space="preserve">A: </w:t>
      </w:r>
      <w:r>
        <w:rPr>
          <w:sz w:val="20"/>
        </w:rPr>
        <w:t>你好。您好如何拥有包皮过长的现象。绝大部分的龟头炎或者包皮炎是因为包皮过长引来的，因为包皮过长容易存积包皮垢，进而产生，包皮炎或者龟头炎。甚至有癌变的可能会。夏天流汗多潮湿的环境过长的包皮是细菌滋长的最佳场所。建议尽早行包皮环切手术，您现在可以用1:5000的高锰酸钾液外洗起些消炎的作用。龟头炎是可以缓解的，但是一般治疗周期较长，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[5792] </w:t>
      </w:r>
      <w:r>
        <w:rPr>
          <w:b/>
          <w:sz w:val="22"/>
        </w:rPr>
        <w:t>【前列腺炎】</w:t>
      </w:r>
      <w:r>
        <w:rPr>
          <w:b/>
          <w:sz w:val="22"/>
        </w:rPr>
        <w:t xml:space="preserve"> 怎么诊断前列腺的问题呢？</w:t>
      </w:r>
    </w:p>
    <w:p>
      <w:pPr>
        <w:spacing w:after="40"/>
      </w:pPr>
      <w:r>
        <w:rPr>
          <w:b/>
          <w:color w:val="0052A4"/>
          <w:sz w:val="20"/>
        </w:rPr>
        <w:t xml:space="preserve">Q: </w:t>
      </w:r>
      <w:r>
        <w:rPr>
          <w:sz w:val="20"/>
        </w:rPr>
        <w:t>从上半年开始我就感觉自己夜尿很多，而且白天也尿频，尿尿的时候吧有刺疼感，尿也不多，而且总觉得尿不干净，腰背和小腹也是疼的厉害，我感觉有可能是前列腺炎，请问：怎么诊断前列腺的问题呢？</w:t>
      </w:r>
    </w:p>
    <w:p>
      <w:pPr>
        <w:spacing w:after="120"/>
      </w:pPr>
      <w:r>
        <w:rPr>
          <w:b/>
          <w:color w:val="008200"/>
          <w:sz w:val="20"/>
        </w:rPr>
        <w:t xml:space="preserve">A: </w:t>
      </w:r>
      <w:r>
        <w:rPr>
          <w:sz w:val="20"/>
        </w:rPr>
        <w:t>依据你的叙述及症状报告看综合分析，考虑可能会睾丸，前列腺，尚未完全生长发育改进引来关于！如果没什么么症状，可以先仔细观察一段时间。因不能够面诊，全面理解病情，如果有不适症状，可以去私立三甲医院，进一步全面仔细检查，诊断，治疗。前列腺病情易反反复复，需要有长期的药物保持。而且对于男性患者来说，要立刻去专业正规的医院诊病，根据仔细检查结果再考虑治疗。并且留意约束性生活，保持良好的心情，最后祝患者们早日康复。</w:t>
      </w:r>
    </w:p>
    <w:p>
      <w:pPr>
        <w:spacing w:before="160" w:after="40"/>
      </w:pPr>
      <w:r>
        <w:rPr>
          <w:b/>
          <w:color w:val="646464"/>
          <w:sz w:val="18"/>
        </w:rPr>
        <w:t xml:space="preserve">[5793] </w:t>
      </w:r>
      <w:r>
        <w:rPr>
          <w:b/>
          <w:sz w:val="22"/>
        </w:rPr>
        <w:t>【遗精】</w:t>
      </w:r>
      <w:r>
        <w:rPr>
          <w:b/>
          <w:sz w:val="22"/>
        </w:rPr>
        <w:t xml:space="preserve"> 打飞机过多导致遗精频繁还有救吗</w:t>
      </w:r>
    </w:p>
    <w:p>
      <w:pPr>
        <w:spacing w:after="40"/>
      </w:pPr>
      <w:r>
        <w:rPr>
          <w:b/>
          <w:color w:val="0052A4"/>
          <w:sz w:val="20"/>
        </w:rPr>
        <w:t xml:space="preserve">Q: </w:t>
      </w:r>
      <w:r>
        <w:rPr>
          <w:sz w:val="20"/>
        </w:rPr>
        <w:t>这段时间不知道怎么了，已经遗精还几次了，而且我早上起来的时候还觉得特别的累，怎么还会出现这种情况，我也不知晓该怎么办了，请问：打飞机过多导致遗精频繁还有救吗</w:t>
      </w:r>
    </w:p>
    <w:p>
      <w:pPr>
        <w:spacing w:after="120"/>
      </w:pPr>
      <w:r>
        <w:rPr>
          <w:b/>
          <w:color w:val="008200"/>
          <w:sz w:val="20"/>
        </w:rPr>
        <w:t xml:space="preserve">A: </w:t>
      </w:r>
      <w:r>
        <w:rPr>
          <w:sz w:val="20"/>
        </w:rPr>
        <w:t>根据你的病史和临床表现来看主要是考虑与肾气不足有关系的。建议首先要留意作好个人卫生，惯良好的生活习惯，远离不良书籍或影视作品的诱惑力，积极运用中草药辨证煎汤口服调养就可以的。对于遗精患者来说，及时治疗是可以减低病发，如果不及时治疗会影响到健康情况。因此患者要及时对症下药，并且日常生活中要以防过劳，留意自身卫生情况，祝你早日康复。</w:t>
      </w:r>
    </w:p>
    <w:p>
      <w:pPr>
        <w:spacing w:before="160" w:after="40"/>
      </w:pPr>
      <w:r>
        <w:rPr>
          <w:b/>
          <w:color w:val="646464"/>
          <w:sz w:val="18"/>
        </w:rPr>
        <w:t xml:space="preserve">[5794] </w:t>
      </w:r>
      <w:r>
        <w:rPr>
          <w:b/>
          <w:sz w:val="22"/>
        </w:rPr>
        <w:t>【包皮包茎】</w:t>
      </w:r>
      <w:r>
        <w:rPr>
          <w:b/>
          <w:sz w:val="22"/>
        </w:rPr>
        <w:t xml:space="preserve"> 包皮粘连是怎么得的该疾病？</w:t>
      </w:r>
    </w:p>
    <w:p>
      <w:pPr>
        <w:spacing w:after="40"/>
      </w:pPr>
      <w:r>
        <w:rPr>
          <w:b/>
          <w:color w:val="0052A4"/>
          <w:sz w:val="20"/>
        </w:rPr>
        <w:t xml:space="preserve">Q: </w:t>
      </w:r>
      <w:r>
        <w:rPr>
          <w:sz w:val="20"/>
        </w:rPr>
        <w:t>我发现我每次勃起的时候龟头都不能露出来，这种情况算是包皮包茎吗？听说包皮过长危害挺大的，请问：包皮粘连是怎么得的该疾病？</w:t>
      </w:r>
    </w:p>
    <w:p>
      <w:pPr>
        <w:spacing w:after="120"/>
      </w:pPr>
      <w:r>
        <w:rPr>
          <w:b/>
          <w:color w:val="008200"/>
          <w:sz w:val="20"/>
        </w:rPr>
        <w:t xml:space="preserve">A: </w:t>
      </w:r>
      <w:r>
        <w:rPr>
          <w:sz w:val="20"/>
        </w:rPr>
        <w:t>包皮粘连可能会只是因为降生时连通包皮和龟头的组织束仍然残留所致。它也可能会是因为包皮开口过小引发的包茎所引来。包茎可能会是先天性的，然而有时也可能会是因为复发性的龟头炎，或企图强力拉回包皮所引发的结疤所致。有包茎现象的男孩较容易再次发生泌尿系统感染。假如再次出现包茎，那么狭窄的包皮开口将会引发：当孩子小便时，包皮会胀大或者尿流细。经医生仔细检查后，如果患儿具备包茎，那么医生可能会建议摘除包皮。</w:t>
      </w:r>
    </w:p>
    <w:p>
      <w:pPr>
        <w:spacing w:before="160" w:after="40"/>
      </w:pPr>
      <w:r>
        <w:rPr>
          <w:b/>
          <w:color w:val="646464"/>
          <w:sz w:val="18"/>
        </w:rPr>
        <w:t xml:space="preserve">[5795] </w:t>
      </w:r>
      <w:r>
        <w:rPr>
          <w:b/>
          <w:sz w:val="22"/>
        </w:rPr>
        <w:t>【遗精】</w:t>
      </w:r>
      <w:r>
        <w:rPr>
          <w:b/>
          <w:sz w:val="22"/>
        </w:rPr>
        <w:t xml:space="preserve"> 长期有遗精出现怎么办才适宜？</w:t>
      </w:r>
    </w:p>
    <w:p>
      <w:pPr>
        <w:spacing w:after="40"/>
      </w:pPr>
      <w:r>
        <w:rPr>
          <w:b/>
          <w:color w:val="0052A4"/>
          <w:sz w:val="20"/>
        </w:rPr>
        <w:t xml:space="preserve">Q: </w:t>
      </w:r>
      <w:r>
        <w:rPr>
          <w:sz w:val="20"/>
        </w:rPr>
        <w:t>小时候第一次遗精了，后来也陆续有过几次，但是说青春期遗精是正常的，期间其实也已经没有遗精的情况了，但是最近这一个月我遗精好几次了，请问：长期有遗精出现怎么办才适宜？</w:t>
      </w:r>
    </w:p>
    <w:p>
      <w:pPr>
        <w:spacing w:after="120"/>
      </w:pPr>
      <w:r>
        <w:rPr>
          <w:b/>
          <w:color w:val="008200"/>
          <w:sz w:val="20"/>
        </w:rPr>
        <w:t xml:space="preserve">A: </w:t>
      </w:r>
      <w:r>
        <w:rPr>
          <w:sz w:val="20"/>
        </w:rPr>
        <w:t>根据你的叙述，一般相信，青春期的男孩，偶尔遗精是正常的。不知晓你说的长期遗精到底是多长时间了。建议你平时留意增强身体锻练，扩散注意力，把精力放到练习上。尽量不要碰触那些刺激性的书籍和影象。遗精是可以稳定的，但是一般治疗周期较长，且治疗后容易病发，因此治疗中一定对症使用药物，另外，患者不要久坐久骑，多留意自身卫生，期望男性患者可以尽快康复！</w:t>
      </w:r>
    </w:p>
    <w:p>
      <w:pPr>
        <w:spacing w:before="160" w:after="40"/>
      </w:pPr>
      <w:r>
        <w:rPr>
          <w:b/>
          <w:color w:val="646464"/>
          <w:sz w:val="18"/>
        </w:rPr>
        <w:t xml:space="preserve">[5796] </w:t>
      </w:r>
      <w:r>
        <w:rPr>
          <w:b/>
          <w:sz w:val="22"/>
        </w:rPr>
        <w:t>【遗精】</w:t>
      </w:r>
      <w:r>
        <w:rPr>
          <w:b/>
          <w:sz w:val="22"/>
        </w:rPr>
        <w:t xml:space="preserve"> 腰疼有过手淫而且有时候遗精是病吗？</w:t>
      </w:r>
    </w:p>
    <w:p>
      <w:pPr>
        <w:spacing w:after="40"/>
      </w:pPr>
      <w:r>
        <w:rPr>
          <w:b/>
          <w:color w:val="0052A4"/>
          <w:sz w:val="20"/>
        </w:rPr>
        <w:t xml:space="preserve">Q: </w:t>
      </w:r>
      <w:r>
        <w:rPr>
          <w:sz w:val="20"/>
        </w:rPr>
        <w:t>朋友自己看到我都说我瘦了，而且我也觉得自己的脸色不是太好，更要命的是我最近一直遗精，我也不好意思和别人说，请问：腰疼有过手淫而且有时候遗精是病吗？</w:t>
      </w:r>
    </w:p>
    <w:p>
      <w:pPr>
        <w:spacing w:after="120"/>
      </w:pPr>
      <w:r>
        <w:rPr>
          <w:b/>
          <w:color w:val="008200"/>
          <w:sz w:val="20"/>
        </w:rPr>
        <w:t xml:space="preserve">A: </w:t>
      </w:r>
      <w:r>
        <w:rPr>
          <w:sz w:val="20"/>
        </w:rPr>
        <w:t>根据你的情况考虑是性交引来的精气亏虚，可以吃点六味地黄丸。建议你始终保持好的生活习惯。戒掉性交。不要加班增强营养。阴囊潮湿可以用除湿消肿止痛洗液兑水外洗！遗精病情易反反复复，需要有长期的药物保持。而且对于男性患者来说，要及时去专业正规的医院诊病，根据仔细检查结果再考虑治疗。并且留意戒烟戒酒，留意个人卫生，最后祝患者们早日康复。</w:t>
      </w:r>
    </w:p>
    <w:p>
      <w:pPr>
        <w:spacing w:before="160" w:after="40"/>
      </w:pPr>
      <w:r>
        <w:rPr>
          <w:b/>
          <w:color w:val="646464"/>
          <w:sz w:val="18"/>
        </w:rPr>
        <w:t xml:space="preserve">[5797] </w:t>
      </w:r>
      <w:r>
        <w:rPr>
          <w:b/>
          <w:sz w:val="22"/>
        </w:rPr>
        <w:t>【遗精】</w:t>
      </w:r>
      <w:r>
        <w:rPr>
          <w:b/>
          <w:sz w:val="22"/>
        </w:rPr>
        <w:t xml:space="preserve"> 这一年多肾不好晚上遗精需要怎么看？</w:t>
      </w:r>
    </w:p>
    <w:p>
      <w:pPr>
        <w:spacing w:after="40"/>
      </w:pPr>
      <w:r>
        <w:rPr>
          <w:b/>
          <w:color w:val="0052A4"/>
          <w:sz w:val="20"/>
        </w:rPr>
        <w:t xml:space="preserve">Q: </w:t>
      </w:r>
      <w:r>
        <w:rPr>
          <w:sz w:val="20"/>
        </w:rPr>
        <w:t>这段时间不知道怎么了，已经遗精3次了，而且我早上起来的时候还觉得特别的累，我已经快57了怎么还会出现这种情况，我也不知晓该怎么办了，请问：这一年多肾不好晚上遗精需要怎么看？</w:t>
      </w:r>
    </w:p>
    <w:p>
      <w:pPr>
        <w:spacing w:after="120"/>
      </w:pPr>
      <w:r>
        <w:rPr>
          <w:b/>
          <w:color w:val="008200"/>
          <w:sz w:val="20"/>
        </w:rPr>
        <w:t xml:space="preserve">A: </w:t>
      </w:r>
      <w:r>
        <w:rPr>
          <w:sz w:val="20"/>
        </w:rPr>
        <w:t>很高兴为你解惑，根据你所叙述的情况，应考虑是阳虚的表现出，建议平时多吃补养性食物，可以口服六味地黄丸。平时清淡饮食均衡营养。增强体育运动，增强体质。对于遗精患者来说，及时治疗是可以减低病发，如果不及时治疗会影响到健康情况。因此患者要及时服食药物，并且日常生活中要多看重自身护理，防止辛辣食物，祝你早日康复。</w:t>
      </w:r>
    </w:p>
    <w:p>
      <w:pPr>
        <w:spacing w:before="160" w:after="40"/>
      </w:pPr>
      <w:r>
        <w:rPr>
          <w:b/>
          <w:color w:val="646464"/>
          <w:sz w:val="18"/>
        </w:rPr>
        <w:t xml:space="preserve">[5798] </w:t>
      </w:r>
      <w:r>
        <w:rPr>
          <w:b/>
          <w:sz w:val="22"/>
        </w:rPr>
        <w:t>【死精症】</w:t>
      </w:r>
      <w:r>
        <w:rPr>
          <w:b/>
          <w:sz w:val="22"/>
        </w:rPr>
        <w:t xml:space="preserve"> 吃什么可以预防死精的问题呢？</w:t>
      </w:r>
    </w:p>
    <w:p>
      <w:pPr>
        <w:spacing w:after="40"/>
      </w:pPr>
      <w:r>
        <w:rPr>
          <w:b/>
          <w:color w:val="0052A4"/>
          <w:sz w:val="20"/>
        </w:rPr>
        <w:t xml:space="preserve">Q: </w:t>
      </w:r>
      <w:r>
        <w:rPr>
          <w:sz w:val="20"/>
        </w:rPr>
        <w:t>平时工作比较忙，身体也觉得很疲劳，最近和媳妇过性生活时发现自己不能勃起了，为此夫妻感情也受到了影响，我真的觉得很苦恼，请问：吃什么可以预防死精的问题呢？</w:t>
      </w:r>
    </w:p>
    <w:p>
      <w:pPr>
        <w:spacing w:after="120"/>
      </w:pPr>
      <w:r>
        <w:rPr>
          <w:b/>
          <w:color w:val="008200"/>
          <w:sz w:val="20"/>
        </w:rPr>
        <w:t xml:space="preserve">A: </w:t>
      </w:r>
      <w:r>
        <w:rPr>
          <w:sz w:val="20"/>
        </w:rPr>
        <w:t>死精症是指精子成活率增加，死精子低于40%者，为男子不育原因之一。可以精液检查明确。可以饮食生活调养预防工作。建议饮食清淡消化维生素微量元素，足量补锌，防止烟酒刺激长期加班查资料，防止经常蒸桑拿，可以运用生精胶囊等死精病情易反反复复，需要有长期的服食药物。而且对于男性患者来说，要及时去专业正规的医院诊病，根据仔细检查结果再考虑治疗。并且留意戒烟戒酒，留意个人卫生，最后祝患者们早日康复。</w:t>
      </w:r>
    </w:p>
    <w:p>
      <w:pPr>
        <w:spacing w:before="160" w:after="40"/>
      </w:pPr>
      <w:r>
        <w:rPr>
          <w:b/>
          <w:color w:val="646464"/>
          <w:sz w:val="18"/>
        </w:rPr>
        <w:t xml:space="preserve">[5799] </w:t>
      </w:r>
      <w:r>
        <w:rPr>
          <w:b/>
          <w:sz w:val="22"/>
        </w:rPr>
        <w:t>【睾丸炎】</w:t>
      </w:r>
      <w:r>
        <w:rPr>
          <w:b/>
          <w:sz w:val="22"/>
        </w:rPr>
        <w:t xml:space="preserve"> 睾丸摘除是不是我一直会虚？</w:t>
      </w:r>
    </w:p>
    <w:p>
      <w:pPr>
        <w:spacing w:after="40"/>
      </w:pPr>
      <w:r>
        <w:rPr>
          <w:b/>
          <w:color w:val="0052A4"/>
          <w:sz w:val="20"/>
        </w:rPr>
        <w:t xml:space="preserve">Q: </w:t>
      </w:r>
      <w:r>
        <w:rPr>
          <w:sz w:val="20"/>
        </w:rPr>
        <w:t>前段时间感冒了，所以发烧怕冷我就当是感冒导致的，但是烧一直没退，去医院检查了医生说我是得了睾丸炎，也不知道怎么好好的就得了这个病，请问：睾丸摘除是不是我一直会虚？</w:t>
      </w:r>
    </w:p>
    <w:p>
      <w:pPr>
        <w:spacing w:after="120"/>
      </w:pPr>
      <w:r>
        <w:rPr>
          <w:b/>
          <w:color w:val="008200"/>
          <w:sz w:val="20"/>
        </w:rPr>
        <w:t xml:space="preserve">A: </w:t>
      </w:r>
      <w:r>
        <w:rPr>
          <w:sz w:val="20"/>
        </w:rPr>
        <w:t>你的这种情况考虑睾丸割除后雄性激素排泄上升，需要有谨慎看待。建议最好长期服食雄性激素类的药物保持正常性功能，饮食忌辛辣，多增强营养，足量实施体育锻炼。男科疾病病情易反反复复，需要有长期的药物治疗。而且对于男性患者来说，要立刻去专业正规的医院诊病，根据仔细检查结果再考虑治疗。并且留意约束性生活，保持良好的心情，最后祝患者们早日康复。</w:t>
      </w:r>
    </w:p>
    <w:p>
      <w:pPr>
        <w:spacing w:before="160" w:after="40"/>
      </w:pPr>
      <w:r>
        <w:rPr>
          <w:b/>
          <w:color w:val="646464"/>
          <w:sz w:val="18"/>
        </w:rPr>
        <w:t xml:space="preserve">[5800] </w:t>
      </w:r>
      <w:r>
        <w:rPr>
          <w:b/>
          <w:sz w:val="22"/>
        </w:rPr>
        <w:t>【早泄】</w:t>
      </w:r>
      <w:r>
        <w:rPr>
          <w:b/>
          <w:sz w:val="22"/>
        </w:rPr>
        <w:t xml:space="preserve"> 治早泄啥医院好而且还有效？</w:t>
      </w:r>
    </w:p>
    <w:p>
      <w:pPr>
        <w:spacing w:after="40"/>
      </w:pPr>
      <w:r>
        <w:rPr>
          <w:b/>
          <w:color w:val="0052A4"/>
          <w:sz w:val="20"/>
        </w:rPr>
        <w:t xml:space="preserve">Q: </w:t>
      </w:r>
      <w:r>
        <w:rPr>
          <w:sz w:val="20"/>
        </w:rPr>
        <w:t>我今年20岁了，一直都有手淫的习惯，最近发现手淫的时候特别快就射了，我还没有真正过过性生活，我很担心，这不会是早泄了吧！请问：治早泄啥医院好而且还有效？</w:t>
      </w:r>
    </w:p>
    <w:p>
      <w:pPr>
        <w:spacing w:after="120"/>
      </w:pPr>
      <w:r>
        <w:rPr>
          <w:b/>
          <w:color w:val="008200"/>
          <w:sz w:val="20"/>
        </w:rPr>
        <w:t xml:space="preserve">A: </w:t>
      </w:r>
      <w:r>
        <w:rPr>
          <w:sz w:val="20"/>
        </w:rPr>
        <w:t>这种情况平时最好还是留意适当的增强锻练，多吃许多动物的肾脏，生殖器牛肉羊肉补肾壮阳的食物。这种情况一般还是需要有手术实施治疗的，一般用药效果不大，建议最好还是去正规的三甲医院手术治疗。早泄病情易反反复复，需要有长期的药物治疗。而且对于男性患者来说，要马上去专业正规的医院诊病，根据仔细检查结果再考虑治疗。并且留意恰当饮食，防止性生活，最后祝患者们早日康复。</w:t>
      </w:r>
    </w:p>
    <w:p>
      <w:pPr>
        <w:spacing w:before="160" w:after="40"/>
      </w:pPr>
      <w:r>
        <w:rPr>
          <w:b/>
          <w:color w:val="646464"/>
          <w:sz w:val="18"/>
        </w:rPr>
        <w:t xml:space="preserve">[5801] </w:t>
      </w:r>
      <w:r>
        <w:rPr>
          <w:b/>
          <w:sz w:val="22"/>
        </w:rPr>
        <w:t>【遗精】</w:t>
      </w:r>
      <w:r>
        <w:rPr>
          <w:b/>
          <w:sz w:val="22"/>
        </w:rPr>
        <w:t xml:space="preserve"> 每天早上时常勃起并时常遗精怎么去处理</w:t>
      </w:r>
    </w:p>
    <w:p>
      <w:pPr>
        <w:spacing w:after="40"/>
      </w:pPr>
      <w:r>
        <w:rPr>
          <w:b/>
          <w:color w:val="0052A4"/>
          <w:sz w:val="20"/>
        </w:rPr>
        <w:t xml:space="preserve">Q: </w:t>
      </w:r>
      <w:r>
        <w:rPr>
          <w:sz w:val="20"/>
        </w:rPr>
        <w:t>这段时间不知道怎么了，已经遗精还几次了，而且我早上起来的时候还觉得特别的累，怎么还会出现这种情况，我也不知晓该怎么办了，请问：每天早上时常勃起并时常遗精怎么去处理</w:t>
      </w:r>
    </w:p>
    <w:p>
      <w:pPr>
        <w:spacing w:after="120"/>
      </w:pPr>
      <w:r>
        <w:rPr>
          <w:b/>
          <w:color w:val="008200"/>
          <w:sz w:val="20"/>
        </w:rPr>
        <w:t xml:space="preserve">A: </w:t>
      </w:r>
      <w:r>
        <w:rPr>
          <w:sz w:val="20"/>
        </w:rPr>
        <w:t>每月1~4次的遗精可以算正常现象。遗精会随年龄增强而逐渐增加。青壮年遗精多，遗精多再次发生在过度操劳时。频繁遗精可能会是早泄的一种特殊类型。频繁遗精可以按照早泄的药物治疗而治疗，如口服舍曲林或盐酸帕罗西汀。遗精是可以康复的，但是一般治疗时间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[5802] </w:t>
      </w:r>
      <w:r>
        <w:rPr>
          <w:b/>
          <w:sz w:val="22"/>
        </w:rPr>
        <w:t>【前列腺囊肿】</w:t>
      </w:r>
      <w:r>
        <w:rPr>
          <w:b/>
          <w:sz w:val="22"/>
        </w:rPr>
        <w:t xml:space="preserve"> 得上前列腺囊肿怎么办才合适？</w:t>
      </w:r>
    </w:p>
    <w:p>
      <w:pPr>
        <w:spacing w:after="40"/>
      </w:pPr>
      <w:r>
        <w:rPr>
          <w:b/>
          <w:color w:val="0052A4"/>
          <w:sz w:val="20"/>
        </w:rPr>
        <w:t xml:space="preserve">Q: </w:t>
      </w:r>
      <w:r>
        <w:rPr>
          <w:sz w:val="20"/>
        </w:rPr>
        <w:t>我是一个在校大学生，平时除了上课就喜欢在寝室玩电脑，坐的时间比较多，平时也缺乏运动，最近一段时间感觉自己上厕所时尿不干净，还有白色分泌物流出，自己查了好像是前列腺炎，我还那么年轻，请问：得上前列腺囊肿怎么办才合适？</w:t>
      </w:r>
    </w:p>
    <w:p>
      <w:pPr>
        <w:spacing w:after="120"/>
      </w:pPr>
      <w:r>
        <w:rPr>
          <w:b/>
          <w:color w:val="008200"/>
          <w:sz w:val="20"/>
        </w:rPr>
        <w:t xml:space="preserve">A: </w:t>
      </w:r>
      <w:r>
        <w:rPr>
          <w:sz w:val="20"/>
        </w:rPr>
        <w:t>绝大部分人可能会都知晓前列腺炎尤其是慢性前列腺炎是很难治疗的，而对于慢性前列腺炎的治疗更是个慢过程，即使是手术后也是需要有使用药物来长期调养的，更何况手术本身就拥有许多的后遗症问题。前列腺囊肿病情易反反复复，需要有长期的服食药物。而且对于男性患者来说，要立刻去专业正规的医院诊病，根据仔细检查结果再考虑治疗。并且留意恰当饮食，防止性生活，最后祝患者们早日康复。</w:t>
      </w:r>
    </w:p>
    <w:p>
      <w:pPr>
        <w:spacing w:before="160" w:after="40"/>
      </w:pPr>
      <w:r>
        <w:rPr>
          <w:b/>
          <w:color w:val="646464"/>
          <w:sz w:val="18"/>
        </w:rPr>
        <w:t xml:space="preserve">[5803] </w:t>
      </w:r>
      <w:r>
        <w:rPr>
          <w:b/>
          <w:sz w:val="22"/>
        </w:rPr>
        <w:t>【精索静脉曲张】</w:t>
      </w:r>
      <w:r>
        <w:rPr>
          <w:b/>
          <w:sz w:val="22"/>
        </w:rPr>
        <w:t xml:space="preserve"> 看精索静脉曲张的办法哪个有效</w:t>
      </w:r>
    </w:p>
    <w:p>
      <w:pPr>
        <w:spacing w:after="40"/>
      </w:pPr>
      <w:r>
        <w:rPr>
          <w:b/>
          <w:color w:val="0052A4"/>
          <w:sz w:val="20"/>
        </w:rPr>
        <w:t xml:space="preserve">Q: </w:t>
      </w:r>
      <w:r>
        <w:rPr>
          <w:sz w:val="20"/>
        </w:rPr>
        <w:t>患精索静脉曲张已经很多年了，其实一直也没什么症状，再说已经有孩子了，所以也没怎么管。但是这段时间越来越疼了，晚上有时候都睡不着，严重的影响了我的正常生活和工作，很苦恼。请问：看精索静脉曲张的办法哪个有效</w:t>
      </w:r>
    </w:p>
    <w:p>
      <w:pPr>
        <w:spacing w:after="120"/>
      </w:pPr>
      <w:r>
        <w:rPr>
          <w:b/>
          <w:color w:val="008200"/>
          <w:sz w:val="20"/>
        </w:rPr>
        <w:t xml:space="preserve">A: </w:t>
      </w:r>
      <w:r>
        <w:rPr>
          <w:sz w:val="20"/>
        </w:rPr>
        <w:t>精索静脉曲张在临床诊断上可分成三级。轻度：病人在增强腹压时可以摸到；中度：看不见，但摸得获得；重度：曲张的静脉就像成团的蚯蚓，外观和碰触都很明显精索静脉曲张的预防工作：留意始终保持心情舒畅，忌暴怒伤肝，留意饮食重新调整，忌食辛辣之物；以防剧烈运动、重体力劳动及久站；约束房事，经常穿皮裤内裤对于精索静脉曲张患者来说，及时治疗是可以减低病发，如果不及时治疗会影响到身体情况。因此患者要及时对症下药，并且日常生活中要规律性生活，防止久坐，祝你早日康复。</w:t>
      </w:r>
    </w:p>
    <w:p>
      <w:pPr>
        <w:spacing w:before="160" w:after="40"/>
      </w:pPr>
      <w:r>
        <w:rPr>
          <w:b/>
          <w:color w:val="646464"/>
          <w:sz w:val="18"/>
        </w:rPr>
        <w:t xml:space="preserve">[5804] </w:t>
      </w:r>
      <w:r>
        <w:rPr>
          <w:b/>
          <w:sz w:val="22"/>
        </w:rPr>
        <w:t>【男性功能障碍】</w:t>
      </w:r>
      <w:r>
        <w:rPr>
          <w:b/>
          <w:sz w:val="22"/>
        </w:rPr>
        <w:t xml:space="preserve"> 性功能障碍的费用多少钱</w:t>
      </w:r>
    </w:p>
    <w:p>
      <w:pPr>
        <w:spacing w:after="40"/>
      </w:pPr>
      <w:r>
        <w:rPr>
          <w:b/>
          <w:color w:val="0052A4"/>
          <w:sz w:val="20"/>
        </w:rPr>
        <w:t xml:space="preserve">Q: </w:t>
      </w:r>
      <w:r>
        <w:rPr>
          <w:sz w:val="20"/>
        </w:rPr>
        <w:t>我和妻子在外地打拼很多年，现在有了房子也有了一些积蓄，我们打算今年要一个猪宝宝，但是从去年下半年一直到现在我媳妇也没怀孕，我们一起去医院检查发现是我的问题，我现在都不知道该怎么办了，请问：性功能障碍的费用多少钱</w:t>
      </w:r>
    </w:p>
    <w:p>
      <w:pPr>
        <w:spacing w:after="120"/>
      </w:pPr>
      <w:r>
        <w:rPr>
          <w:b/>
          <w:color w:val="008200"/>
          <w:sz w:val="20"/>
        </w:rPr>
        <w:t xml:space="preserve">A: </w:t>
      </w:r>
      <w:r>
        <w:rPr>
          <w:sz w:val="20"/>
        </w:rPr>
        <w:t>现在治疗性功能障碍疾病的具体收费主要是根据患者的情况而定，主要看患者病情的严重程度、治疗前的仔细检查结果、决定的治疗方式、治疗的康复情况等诸多方面，所以每个患者的收费情况会有一些不同。建议男性尽量决定正规的男科医院治疗，因为现在正规的男科医院基本都是医保定点机构，收费是按照标准而定的；而治疗的技术和医生也更先进专业，不仅收费更平价，治疗效果也更好。男性疾病病情易反反复复，需要有长期的药物保持。而且对于男性患者来说，要及时去专业正规的医院诊病，根据仔细检查结果再考虑治疗。</w:t>
      </w:r>
    </w:p>
    <w:p>
      <w:pPr>
        <w:spacing w:before="160" w:after="40"/>
      </w:pPr>
      <w:r>
        <w:rPr>
          <w:b/>
          <w:color w:val="646464"/>
          <w:sz w:val="18"/>
        </w:rPr>
        <w:t xml:space="preserve">[5805] </w:t>
      </w:r>
      <w:r>
        <w:rPr>
          <w:b/>
          <w:sz w:val="22"/>
        </w:rPr>
        <w:t>【前列腺痛】</w:t>
      </w:r>
      <w:r>
        <w:rPr>
          <w:b/>
          <w:sz w:val="22"/>
        </w:rPr>
        <w:t xml:space="preserve"> 治疗好前列腺痛的方法</w:t>
      </w:r>
    </w:p>
    <w:p>
      <w:pPr>
        <w:spacing w:after="40"/>
      </w:pPr>
      <w:r>
        <w:rPr>
          <w:b/>
          <w:color w:val="0052A4"/>
          <w:sz w:val="20"/>
        </w:rPr>
        <w:t xml:space="preserve">Q: </w:t>
      </w:r>
      <w:r>
        <w:rPr>
          <w:sz w:val="20"/>
        </w:rPr>
        <w:t>男，49岁。一开始就只是腰袛酸痛，然后慢慢的小腹和会阴那块都有点疼，最近还发现自己出现了尿分叉，排尿好像也不是那么的顺畅，请问：治疗好前列腺痛的方法</w:t>
      </w:r>
    </w:p>
    <w:p>
      <w:pPr>
        <w:spacing w:after="120"/>
      </w:pPr>
      <w:r>
        <w:rPr>
          <w:b/>
          <w:color w:val="008200"/>
          <w:sz w:val="20"/>
        </w:rPr>
        <w:t xml:space="preserve">A: </w:t>
      </w:r>
      <w:r>
        <w:rPr>
          <w:sz w:val="20"/>
        </w:rPr>
        <w:t>缓解前列腺痛的方法：患者不要久坐，大概的话在椅子上放个垫，这样能减慢前列腺组织局部血液循环的情况，有助于减低前列腺痛。前列腺痛患者可以用热水坐浴或者活血化淤药物坐浴的办法实施治疗，这会让阴部获得舒缓，前列腺的血液循环更快一点儿，从而减低前列腺痛症状。可以做阴囊壁的牵拉，用手指反反复复牵拉阴囊壁，做30次，当然牵拉的时候不要力量太大，使阴囊的内膜和提睾肌获得松弛。许多的男性朋友可能会意识到，前列腺痛不但是疼痛的症状，是疼下来会要人命的，还会再次出现排尿困难、等等一连串症状。</w:t>
      </w:r>
    </w:p>
    <w:p>
      <w:pPr>
        <w:spacing w:before="160" w:after="40"/>
      </w:pPr>
      <w:r>
        <w:rPr>
          <w:b/>
          <w:color w:val="646464"/>
          <w:sz w:val="18"/>
        </w:rPr>
        <w:t xml:space="preserve">[5806] </w:t>
      </w:r>
      <w:r>
        <w:rPr>
          <w:b/>
          <w:sz w:val="22"/>
        </w:rPr>
        <w:t>【睾丸炎】</w:t>
      </w:r>
      <w:r>
        <w:rPr>
          <w:b/>
          <w:sz w:val="22"/>
        </w:rPr>
        <w:t xml:space="preserve"> 睾丸炎较佳的治疗方法是什么</w:t>
      </w:r>
    </w:p>
    <w:p>
      <w:pPr>
        <w:spacing w:after="40"/>
      </w:pPr>
      <w:r>
        <w:rPr>
          <w:b/>
          <w:color w:val="0052A4"/>
          <w:sz w:val="20"/>
        </w:rPr>
        <w:t xml:space="preserve">Q: </w:t>
      </w:r>
      <w:r>
        <w:rPr>
          <w:sz w:val="20"/>
        </w:rPr>
        <w:t>本人男，31岁，无不良嗜好，但是前段时间被检查出来的了睾丸炎，现在每天都觉得睾丸很疼，而且有时候还老发高烧，我现在真的很苦恼，请问：睾丸炎较佳的治疗方法是什么</w:t>
      </w:r>
    </w:p>
    <w:p>
      <w:pPr>
        <w:spacing w:after="120"/>
      </w:pPr>
      <w:r>
        <w:rPr>
          <w:b/>
          <w:color w:val="008200"/>
          <w:sz w:val="20"/>
        </w:rPr>
        <w:t xml:space="preserve">A: </w:t>
      </w:r>
      <w:r>
        <w:rPr>
          <w:sz w:val="20"/>
        </w:rPr>
        <w:t>针对睾丸炎，是这样的。睾丸炎可分成急性睾丸炎和慢性睾丸炎，急性睾丸炎主要症状为病发急、多高热、寒颤、患侧阴囊疼痛、皮肤紧胀、红肿、胀大、尿急、尿频、压痛明显，可第二级神经元鞘膜积液；慢性睾丸炎一般无全身症状，睾丸渐渐肿胀，并构成包块。睾丸炎，应早期静脉运用大量广谱有效抗生素控制炎症，以增加化脓性睾丸炎及睾丸脓肿的再次发生。建议到正规的医院去理解治疗，在医生的指导下有药。睾丸炎病情易反反复复，需要有长期的服食药物。</w:t>
      </w:r>
    </w:p>
    <w:p>
      <w:pPr>
        <w:spacing w:before="160" w:after="40"/>
      </w:pPr>
      <w:r>
        <w:rPr>
          <w:b/>
          <w:color w:val="646464"/>
          <w:sz w:val="18"/>
        </w:rPr>
        <w:t xml:space="preserve">[5807] </w:t>
      </w:r>
      <w:r>
        <w:rPr>
          <w:b/>
          <w:sz w:val="22"/>
        </w:rPr>
        <w:t>【睾丸扭转】</w:t>
      </w:r>
      <w:r>
        <w:rPr>
          <w:b/>
          <w:sz w:val="22"/>
        </w:rPr>
        <w:t xml:space="preserve"> 睾丸损伤的检查都是些什么</w:t>
      </w:r>
    </w:p>
    <w:p>
      <w:pPr>
        <w:spacing w:after="40"/>
      </w:pPr>
      <w:r>
        <w:rPr>
          <w:b/>
          <w:color w:val="0052A4"/>
          <w:sz w:val="20"/>
        </w:rPr>
        <w:t xml:space="preserve">Q: </w:t>
      </w:r>
      <w:r>
        <w:rPr>
          <w:sz w:val="20"/>
        </w:rPr>
        <w:t>我现在肚子很疼，而且睾丸也跟着一起疼，我去厕所看了一下，发现我的睾丸一高一低的，刚才撞到了，我上网查了一下说可能是睾丸扭转了，我现在很害怕，请问：睾丸损伤的检查都是些什么</w:t>
      </w:r>
    </w:p>
    <w:p>
      <w:pPr>
        <w:spacing w:after="120"/>
      </w:pPr>
      <w:r>
        <w:rPr>
          <w:b/>
          <w:color w:val="008200"/>
          <w:sz w:val="20"/>
        </w:rPr>
        <w:t xml:space="preserve">A: </w:t>
      </w:r>
      <w:r>
        <w:rPr>
          <w:sz w:val="20"/>
        </w:rPr>
        <w:t>是活动引发的，只要遭到的沉重刺激不是太重，稍稍运动一下，使缩上去的睾丸迅速上升到原来的位子即可，不然的话，因受外力刺激而增强的睾丸长期处在不正常位子，睾丸扭转会使血管完全扭曲、睾丸血液供给中断、脑水肿时间过久等致使睾丸组织坏死。如果疼痛很快缓解，一般也就没什么问题，但如果受力太重，疼痛远不止，或尿中混有血液的话，就应立即送往医院泌尿科实施检查和治疗。睾丸损伤患者要始终保持心情舒畅，勿过度操劳，应适当参加体育活动如气功、太极拳等增强体质，以防感冒，切勿忍尿。</w:t>
      </w:r>
    </w:p>
    <w:p>
      <w:pPr>
        <w:spacing w:before="160" w:after="40"/>
      </w:pPr>
      <w:r>
        <w:rPr>
          <w:b/>
          <w:color w:val="646464"/>
          <w:sz w:val="18"/>
        </w:rPr>
        <w:t xml:space="preserve">[5808] </w:t>
      </w:r>
      <w:r>
        <w:rPr>
          <w:b/>
          <w:sz w:val="22"/>
        </w:rPr>
        <w:t>【阳痿】</w:t>
      </w:r>
      <w:r>
        <w:rPr>
          <w:b/>
          <w:sz w:val="22"/>
        </w:rPr>
        <w:t xml:space="preserve"> 腰部酸痛阴茎不能勃起是问题吗</w:t>
      </w:r>
    </w:p>
    <w:p>
      <w:pPr>
        <w:spacing w:after="40"/>
      </w:pPr>
      <w:r>
        <w:rPr>
          <w:b/>
          <w:color w:val="0052A4"/>
          <w:sz w:val="20"/>
        </w:rPr>
        <w:t xml:space="preserve">Q: </w:t>
      </w:r>
      <w:r>
        <w:rPr>
          <w:sz w:val="20"/>
        </w:rPr>
        <w:t>但是我发现自己没有晨勃，而且这段时间自慰的时候发现我根本已经不会勃起了，我这到底是是什么情况，是阳痿了吗？太吓人了，请问：腰部酸痛阴茎不能勃起是问题吗</w:t>
      </w:r>
    </w:p>
    <w:p>
      <w:pPr>
        <w:spacing w:after="120"/>
      </w:pPr>
      <w:r>
        <w:rPr>
          <w:b/>
          <w:color w:val="008200"/>
          <w:sz w:val="20"/>
        </w:rPr>
        <w:t xml:space="preserve">A: </w:t>
      </w:r>
      <w:r>
        <w:rPr>
          <w:sz w:val="20"/>
        </w:rPr>
        <w:t>根据症状考虑是肾阳不足、肾气不固引来的腰膝酸软、小便频数等症状。建议服食些温补肾阳、补肾益精的药物，可以服食桂附肾气丸、五子衍宗丸、参茸大补丸等药物治疗，可缓解这些症状；日常留意歇息，确保深度睡眠质量，劳逸结合，多一些户外运动，增强体质，稳定及预防工作疾病的再次发生。对于阴茎不能够勃起患者来说，及时治疗是可以减低病发，如果不及时治疗会影响到受孕情况。因此患者要及时对症治疗，并且日常生活中要多看重自身护理，防止辛辣食物，祝你早日康复。</w:t>
      </w:r>
    </w:p>
    <w:p>
      <w:pPr>
        <w:spacing w:before="160" w:after="40"/>
      </w:pPr>
      <w:r>
        <w:rPr>
          <w:b/>
          <w:color w:val="646464"/>
          <w:sz w:val="18"/>
        </w:rPr>
        <w:t xml:space="preserve">[5809] </w:t>
      </w:r>
      <w:r>
        <w:rPr>
          <w:b/>
          <w:sz w:val="22"/>
        </w:rPr>
        <w:t>【阳痿】</w:t>
      </w:r>
      <w:r>
        <w:rPr>
          <w:b/>
          <w:sz w:val="22"/>
        </w:rPr>
        <w:t xml:space="preserve"> 手淫引起勃起不坚怎么治疗才有效？</w:t>
      </w:r>
    </w:p>
    <w:p>
      <w:pPr>
        <w:spacing w:after="40"/>
      </w:pPr>
      <w:r>
        <w:rPr>
          <w:b/>
          <w:color w:val="0052A4"/>
          <w:sz w:val="20"/>
        </w:rPr>
        <w:t xml:space="preserve">Q: </w:t>
      </w:r>
      <w:r>
        <w:rPr>
          <w:sz w:val="20"/>
        </w:rPr>
        <w:t>近段时间因为公司很忙，然后着急要孩子，可能情绪上也非常的紧张，猛然之间发现自己过性生活时好像有些力不从心了，有时候根本就不能勃起，我现在为这个事真的很痛苦，请问：手淫引起勃起不坚怎么治疗才有效？</w:t>
      </w:r>
    </w:p>
    <w:p>
      <w:pPr>
        <w:spacing w:after="120"/>
      </w:pPr>
      <w:r>
        <w:rPr>
          <w:b/>
          <w:color w:val="008200"/>
          <w:sz w:val="20"/>
        </w:rPr>
        <w:t xml:space="preserve">A: </w:t>
      </w:r>
      <w:r>
        <w:rPr>
          <w:sz w:val="20"/>
        </w:rPr>
        <w:t>长久再次出现勃起不坚的症状，多提示音有早泄现象的拥有。其病因多见于：心理性因素，阴茎勃起中枢再次发生异常、患脑垂体疾病、及长期酗酒、长期过量理解放射线、过多地运用安眠药，曾经的频繁性交史等均可引来早泄现象。因性交引来的不适感，多建议暂时给与生活上的调理为基础，如：多喝水，留意歇息，增强营养，心情松懈等。综合评价仔细观察，症状久无稳定趋向者，还需积极到医院明确病因，以及早遵医嘱对症解决。</w:t>
      </w:r>
    </w:p>
    <w:p>
      <w:pPr>
        <w:spacing w:before="160" w:after="40"/>
      </w:pPr>
      <w:r>
        <w:rPr>
          <w:b/>
          <w:color w:val="646464"/>
          <w:sz w:val="18"/>
        </w:rPr>
        <w:t xml:space="preserve">[5810] </w:t>
      </w:r>
      <w:r>
        <w:rPr>
          <w:b/>
          <w:sz w:val="22"/>
        </w:rPr>
        <w:t>【前列腺痛】</w:t>
      </w:r>
      <w:r>
        <w:rPr>
          <w:b/>
          <w:sz w:val="22"/>
        </w:rPr>
        <w:t xml:space="preserve"> 前列腺痛怎样护理而且还安全？</w:t>
      </w:r>
    </w:p>
    <w:p>
      <w:pPr>
        <w:spacing w:after="40"/>
      </w:pPr>
      <w:r>
        <w:rPr>
          <w:b/>
          <w:color w:val="0052A4"/>
          <w:sz w:val="20"/>
        </w:rPr>
        <w:t xml:space="preserve">Q: </w:t>
      </w:r>
      <w:r>
        <w:rPr>
          <w:sz w:val="20"/>
        </w:rPr>
        <w:t>前段时间得了感冒，感冒好了之后不知道怎么了尿道口就开始有分泌物流出，而且总是腰酸背痛的，这段时间愈发严重了，朋友说我这可能是得了前列腺炎，请问：前列腺痛怎样护理而且还安全？</w:t>
      </w:r>
    </w:p>
    <w:p>
      <w:pPr>
        <w:spacing w:after="120"/>
      </w:pPr>
      <w:r>
        <w:rPr>
          <w:b/>
          <w:color w:val="008200"/>
          <w:sz w:val="20"/>
        </w:rPr>
        <w:t xml:space="preserve">A: </w:t>
      </w:r>
      <w:r>
        <w:rPr>
          <w:sz w:val="20"/>
        </w:rPr>
        <w:t>1、患者不要久坐，可能会的话在椅子上放个垫，这样能减慢前列腺组织局部血液循环的情况，有助于减低前列腺痛。2、前列腺痛症在饮食上要恰当，不要喝啤酒，不要吃辛辣食物，这对前列腺不好，还会引发前列腺痛缓解。穿衣装扮上裤子不要太紧，不要控制前列腺。精神上要实施有效的调理，增强适当的体育锻炼。3、前列腺痛患者可以用热水坐浴或者活血化淤药物坐浴的方法实施治疗，这会让阴部获得舒缓，前列腺的血液循环更快一点儿。</w:t>
      </w:r>
    </w:p>
    <w:p>
      <w:pPr>
        <w:spacing w:before="160" w:after="40"/>
      </w:pPr>
      <w:r>
        <w:rPr>
          <w:b/>
          <w:color w:val="646464"/>
          <w:sz w:val="18"/>
        </w:rPr>
        <w:t xml:space="preserve">[5811] </w:t>
      </w:r>
      <w:r>
        <w:rPr>
          <w:b/>
          <w:sz w:val="22"/>
        </w:rPr>
        <w:t>【男性功能障碍】</w:t>
      </w:r>
      <w:r>
        <w:rPr>
          <w:b/>
          <w:sz w:val="22"/>
        </w:rPr>
        <w:t xml:space="preserve"> 患有性功能障碍治疗要注意什么好呢</w:t>
      </w:r>
    </w:p>
    <w:p>
      <w:pPr>
        <w:spacing w:after="40"/>
      </w:pPr>
      <w:r>
        <w:rPr>
          <w:b/>
          <w:color w:val="0052A4"/>
          <w:sz w:val="20"/>
        </w:rPr>
        <w:t xml:space="preserve">Q: </w:t>
      </w:r>
      <w:r>
        <w:rPr>
          <w:sz w:val="20"/>
        </w:rPr>
        <w:t>单位体检发现我的精子有问题，这很可能导致我是男性功能障碍，我怎么就患上这种病了呢，我现在真的很悲观啊，请问：患有性功能障碍治疗要注意什么好呢</w:t>
      </w:r>
    </w:p>
    <w:p>
      <w:pPr>
        <w:spacing w:after="120"/>
      </w:pPr>
      <w:r>
        <w:rPr>
          <w:b/>
          <w:color w:val="008200"/>
          <w:sz w:val="20"/>
        </w:rPr>
        <w:t xml:space="preserve">A: </w:t>
      </w:r>
      <w:r>
        <w:rPr>
          <w:sz w:val="20"/>
        </w:rPr>
        <w:t>致使再次出现性功能障碍的原因是比较的复杂的，对性功能障碍的治疗，要推测致使的具体原因后对症实施积极的治疗，此外要稳固治疗的效果，那在平时的生活中还得有许多是需要有留意的建议您多举办许多体育锻炼这对身体当然是有好处，对于缓解性功能障碍的情况当然也会有帮助，坚持日常活动，以防不健康的饮食习惯，增加饭局，以防吸毒，控制饮食，充分认识到戒烟的重要性和必要性。</w:t>
      </w:r>
    </w:p>
    <w:p>
      <w:pPr>
        <w:spacing w:before="160" w:after="40"/>
      </w:pPr>
      <w:r>
        <w:rPr>
          <w:b/>
          <w:color w:val="646464"/>
          <w:sz w:val="18"/>
        </w:rPr>
        <w:t xml:space="preserve">[5812] </w:t>
      </w:r>
      <w:r>
        <w:rPr>
          <w:b/>
          <w:sz w:val="22"/>
        </w:rPr>
        <w:t>【龟头炎】</w:t>
      </w:r>
      <w:r>
        <w:rPr>
          <w:b/>
          <w:sz w:val="22"/>
        </w:rPr>
        <w:t xml:space="preserve"> 初期咋治包皮炎的问题？</w:t>
      </w:r>
    </w:p>
    <w:p>
      <w:pPr>
        <w:spacing w:after="40"/>
      </w:pPr>
      <w:r>
        <w:rPr>
          <w:b/>
          <w:color w:val="0052A4"/>
          <w:sz w:val="20"/>
        </w:rPr>
        <w:t xml:space="preserve">Q: </w:t>
      </w:r>
      <w:r>
        <w:rPr>
          <w:sz w:val="20"/>
        </w:rPr>
        <w:t>先开始我的龟头上只是出现了一些红斑，也没什么不舒服的，但是最近发现上面还出现水疱，大小不一样，越来越多了，这种情况不太正常吧，是不是龟头炎啊，请问：初期咋治包皮炎的问题？</w:t>
      </w:r>
    </w:p>
    <w:p>
      <w:pPr>
        <w:spacing w:after="120"/>
      </w:pPr>
      <w:r>
        <w:rPr>
          <w:b/>
          <w:color w:val="008200"/>
          <w:sz w:val="20"/>
        </w:rPr>
        <w:t xml:space="preserve">A: </w:t>
      </w:r>
      <w:r>
        <w:rPr>
          <w:sz w:val="20"/>
        </w:rPr>
        <w:t>包皮龟头炎常常与包茎、包皮过长和细菌感染关于，有包皮龟头炎容易致使红肿，破溃，糜乱等等症状，也会干扰性生活，自己可以常用高锰酸钾溶液擦洗，有包茎、包皮过长建议手术解决。包皮病情易反反复复，需要有长期的药物治疗。而且对于男性患者来说，要马上去专业正规的医院诊病，根据仔细检查结果再考虑治疗。并且留意恰当饮食，防止性生活，最后祝患者们早日康复。</w:t>
      </w:r>
    </w:p>
    <w:p>
      <w:pPr>
        <w:spacing w:before="160" w:after="40"/>
      </w:pPr>
      <w:r>
        <w:rPr>
          <w:b/>
          <w:color w:val="646464"/>
          <w:sz w:val="18"/>
        </w:rPr>
        <w:t xml:space="preserve">[5813] </w:t>
      </w:r>
      <w:r>
        <w:rPr>
          <w:b/>
          <w:sz w:val="22"/>
        </w:rPr>
        <w:t>【龟头炎】</w:t>
      </w:r>
      <w:r>
        <w:rPr>
          <w:b/>
          <w:sz w:val="22"/>
        </w:rPr>
        <w:t xml:space="preserve"> 吃什么对于龟头红肿有益</w:t>
      </w:r>
    </w:p>
    <w:p>
      <w:pPr>
        <w:spacing w:after="40"/>
      </w:pPr>
      <w:r>
        <w:rPr>
          <w:b/>
          <w:color w:val="0052A4"/>
          <w:sz w:val="20"/>
        </w:rPr>
        <w:t xml:space="preserve">Q: </w:t>
      </w:r>
      <w:r>
        <w:rPr>
          <w:sz w:val="20"/>
        </w:rPr>
        <w:t>我的龟头上有一些像白头似的颗粒，而且邹巴巴的特别红，这段时间尿尿的时候还总有白色的分泌物流出，异常瘙痒，去看了说是龟头炎，请问：吃什么对于龟头红肿有益</w:t>
      </w:r>
    </w:p>
    <w:p>
      <w:pPr>
        <w:spacing w:after="120"/>
      </w:pPr>
      <w:r>
        <w:rPr>
          <w:b/>
          <w:color w:val="008200"/>
          <w:sz w:val="20"/>
        </w:rPr>
        <w:t xml:space="preserve">A: </w:t>
      </w:r>
      <w:r>
        <w:rPr>
          <w:sz w:val="20"/>
        </w:rPr>
        <w:t>这种情况要考虑包皮龟头炎，建议口服罗红霉素，同时互相配合外用产品，交替使用1-2周。建议经你好常擦洗包皮和阴茎头，始终保持包皮腔内清洁和干燥。龟头红肿是可以缓解的，但是一般治疗过程缓慢，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[5814] </w:t>
      </w:r>
      <w:r>
        <w:rPr>
          <w:b/>
          <w:sz w:val="22"/>
        </w:rPr>
        <w:t>【急性附睾炎】</w:t>
      </w:r>
      <w:r>
        <w:rPr>
          <w:b/>
          <w:sz w:val="22"/>
        </w:rPr>
        <w:t xml:space="preserve"> 附睾炎治疗价格大概是多少</w:t>
      </w:r>
    </w:p>
    <w:p>
      <w:pPr>
        <w:spacing w:after="40"/>
      </w:pPr>
      <w:r>
        <w:rPr>
          <w:b/>
          <w:color w:val="0052A4"/>
          <w:sz w:val="20"/>
        </w:rPr>
        <w:t xml:space="preserve">Q: </w:t>
      </w:r>
      <w:r>
        <w:rPr>
          <w:sz w:val="20"/>
        </w:rPr>
        <w:t>前段时间感冒了，所以发烧怕冷我就当是感冒导致的，但是烧一直没退，去医院检查了医生说我是得了附睾炎，也不知道怎么好好的就得了这个病，请问：附睾炎治疗价格大概是多少</w:t>
      </w:r>
    </w:p>
    <w:p>
      <w:pPr>
        <w:spacing w:after="120"/>
      </w:pPr>
      <w:r>
        <w:rPr>
          <w:b/>
          <w:color w:val="008200"/>
          <w:sz w:val="20"/>
        </w:rPr>
        <w:t xml:space="preserve">A: </w:t>
      </w:r>
      <w:r>
        <w:rPr>
          <w:sz w:val="20"/>
        </w:rPr>
        <w:t>根据您所叙述的情况，这个是拥有生殖器常见的炎症。建议您最好可以及时口服消炎药物实施治疗的，一般情况下以头孢类的消炎药物治疗为基础。多留意仔细观察附睾炎病情易反反复复，需要有长期的药物治疗。而且对于男性患者来说，要马上去专业正规的医院诊病，根据仔细检查结果再考虑治疗。并且留意戒烟戒酒，留意个人卫生，最后祝患者们早日康复。</w:t>
      </w:r>
    </w:p>
    <w:p>
      <w:pPr>
        <w:spacing w:before="160" w:after="40"/>
      </w:pPr>
      <w:r>
        <w:rPr>
          <w:b/>
          <w:color w:val="646464"/>
          <w:sz w:val="18"/>
        </w:rPr>
        <w:t xml:space="preserve">[5815] </w:t>
      </w:r>
      <w:r>
        <w:rPr>
          <w:b/>
          <w:sz w:val="22"/>
        </w:rPr>
        <w:t>【龟头炎】</w:t>
      </w:r>
      <w:r>
        <w:rPr>
          <w:b/>
          <w:sz w:val="22"/>
        </w:rPr>
        <w:t xml:space="preserve"> 包皮水肿怎样治才会好</w:t>
      </w:r>
    </w:p>
    <w:p>
      <w:pPr>
        <w:spacing w:after="40"/>
      </w:pPr>
      <w:r>
        <w:rPr>
          <w:b/>
          <w:color w:val="0052A4"/>
          <w:sz w:val="20"/>
        </w:rPr>
        <w:t xml:space="preserve">Q: </w:t>
      </w:r>
      <w:r>
        <w:rPr>
          <w:sz w:val="20"/>
        </w:rPr>
        <w:t>我今年才22岁，平时有手淫的习惯，最近发现自己的龟头上长了一些小疙瘩，症状好像是龟头炎，这个严重吗？不会有什么事吧，请问：包皮水肿怎样治才会好</w:t>
      </w:r>
    </w:p>
    <w:p>
      <w:pPr>
        <w:spacing w:after="120"/>
      </w:pPr>
      <w:r>
        <w:rPr>
          <w:b/>
          <w:color w:val="008200"/>
          <w:sz w:val="20"/>
        </w:rPr>
        <w:t xml:space="preserve">A: </w:t>
      </w:r>
      <w:r>
        <w:rPr>
          <w:sz w:val="20"/>
        </w:rPr>
        <w:t>一、包皮龟头炎，可由不洁性生活及包皮过长致使。二、传染了葡萄球菌，链球菌，大肠杆菌，白色念珠菌等其他细菌都可引来。三、由于包皮过长，清洁还不够，包皮和龟头之间的不洁之物，即包皮垢，便会堆积起来，刺激局部的包皮和粘膜再次发生炎症。包皮过长者可做包皮环切手术摘除包皮，有助于卫生、保健、生长发育。对于包皮患者来说，及时治疗是可以减低病发，如果不及时治疗会影响到健康情况。因此患者要及时对症治疗，并且日常生活中要多看重自身护理，防止辛辣食物，祝你早日康复。</w:t>
      </w:r>
    </w:p>
    <w:p>
      <w:pPr>
        <w:spacing w:before="160" w:after="40"/>
      </w:pPr>
      <w:r>
        <w:rPr>
          <w:b/>
          <w:color w:val="646464"/>
          <w:sz w:val="18"/>
        </w:rPr>
        <w:t xml:space="preserve">[5816] </w:t>
      </w:r>
      <w:r>
        <w:rPr>
          <w:b/>
          <w:sz w:val="22"/>
        </w:rPr>
        <w:t>【睾丸炎】</w:t>
      </w:r>
      <w:r>
        <w:rPr>
          <w:b/>
          <w:sz w:val="22"/>
        </w:rPr>
        <w:t xml:space="preserve"> 睾丸表面脱皮而且还会痒是病吗</w:t>
      </w:r>
    </w:p>
    <w:p>
      <w:pPr>
        <w:spacing w:after="40"/>
      </w:pPr>
      <w:r>
        <w:rPr>
          <w:b/>
          <w:color w:val="0052A4"/>
          <w:sz w:val="20"/>
        </w:rPr>
        <w:t xml:space="preserve">Q: </w:t>
      </w:r>
      <w:r>
        <w:rPr>
          <w:sz w:val="20"/>
        </w:rPr>
        <w:t>我感觉我自己好像是得了睾丸炎了，我发现我睾丸的皮肤特别的红，而且好像有点肿，摸上去也很疼，持续了一个礼拜这个症状也没有减轻，我还很年轻，都没有结婚，我真的很害怕，请问：睾丸表面脱皮而且还会痒是病吗</w:t>
      </w:r>
    </w:p>
    <w:p>
      <w:pPr>
        <w:spacing w:after="120"/>
      </w:pPr>
      <w:r>
        <w:rPr>
          <w:b/>
          <w:color w:val="008200"/>
          <w:sz w:val="20"/>
        </w:rPr>
        <w:t xml:space="preserve">A: </w:t>
      </w:r>
      <w:r>
        <w:rPr>
          <w:sz w:val="20"/>
        </w:rPr>
        <w:t>据撤诉不能够排除股癣的可能性，股癣是指再次发生于人体阴囊和腹股部位的皮肤癣疾，这种由皮肤癣菌传染引来的皮肤癣菌病主要再次发生在股部，故名股癣。这种癣病可向会阴部、肛周、臀部扩张，故又有“阴股癣”之名。股癣的再次发生还与局部卫生状况不良和自身患其他皮肤癣病关于。病程中可因抓搔传染而继发毛囊炎，建议到正规的男科医院做相关检查明确病因对症治疗，祝您健康对于男科疾病患者来说，及时治疗是可以减低病发，如果不及时治疗会影响到受孕情况。</w:t>
      </w:r>
    </w:p>
    <w:p>
      <w:pPr>
        <w:spacing w:before="160" w:after="40"/>
      </w:pPr>
      <w:r>
        <w:rPr>
          <w:b/>
          <w:color w:val="646464"/>
          <w:sz w:val="18"/>
        </w:rPr>
        <w:t xml:space="preserve">[5817] </w:t>
      </w:r>
      <w:r>
        <w:rPr>
          <w:b/>
          <w:sz w:val="22"/>
        </w:rPr>
        <w:t>【男性功能障碍】</w:t>
      </w:r>
      <w:r>
        <w:rPr>
          <w:b/>
          <w:sz w:val="22"/>
        </w:rPr>
        <w:t xml:space="preserve"> 怎样解决性功能障碍的问题？</w:t>
      </w:r>
    </w:p>
    <w:p>
      <w:pPr>
        <w:spacing w:after="40"/>
      </w:pPr>
      <w:r>
        <w:rPr>
          <w:b/>
          <w:color w:val="0052A4"/>
          <w:sz w:val="20"/>
        </w:rPr>
        <w:t xml:space="preserve">Q: </w:t>
      </w:r>
      <w:r>
        <w:rPr>
          <w:sz w:val="20"/>
        </w:rPr>
        <w:t>之前我老婆输卵管堵塞，所以一直没要上孩子，现在手术做完半年多了还是没动静，前几天去体检，医生告诉我是我的问题，我有男性不育，我现在感觉很绝望，请问：怎样解决性功能障碍的问题？</w:t>
      </w:r>
    </w:p>
    <w:p>
      <w:pPr>
        <w:spacing w:after="120"/>
      </w:pPr>
      <w:r>
        <w:rPr>
          <w:b/>
          <w:color w:val="008200"/>
          <w:sz w:val="20"/>
        </w:rPr>
        <w:t xml:space="preserve">A: </w:t>
      </w:r>
      <w:r>
        <w:rPr>
          <w:sz w:val="20"/>
        </w:rPr>
        <w:t>1．饮食以软食为基础，适当地排便温养性食物，如蛋类、骨汤、莲子、核桃等。2．宜排便壮阳食物，麻雀、狗肉、鸡肉、海虾、海马、羊肾、乌龟、泥鳅、河虾、鹌鹑蛋、麻雀蛋、海参、金樱子、韭菜、蛇床子等。3．宜消化锌，含锌较多的食物如牡蛎、牛肉、鸡肝、蛋、花生米等。4．宜多吃动物内脏。5．宜常吃含精氨酸较多的食物，如山药、银杏、鳝鱼、海参、墨鱼、章鱼等。6．不要吸毒。7．禁食肥腻、过甜、过咸的食物。</w:t>
      </w:r>
    </w:p>
    <w:p>
      <w:pPr>
        <w:spacing w:before="160" w:after="40"/>
      </w:pPr>
      <w:r>
        <w:rPr>
          <w:b/>
          <w:color w:val="646464"/>
          <w:sz w:val="18"/>
        </w:rPr>
        <w:t xml:space="preserve">[5818] </w:t>
      </w:r>
      <w:r>
        <w:rPr>
          <w:b/>
          <w:sz w:val="22"/>
        </w:rPr>
        <w:t>【阳痿】</w:t>
      </w:r>
      <w:r>
        <w:rPr>
          <w:b/>
          <w:sz w:val="22"/>
        </w:rPr>
        <w:t xml:space="preserve"> 有阳痿该怎样治疗才比较稳妥</w:t>
      </w:r>
    </w:p>
    <w:p>
      <w:pPr>
        <w:spacing w:after="40"/>
      </w:pPr>
      <w:r>
        <w:rPr>
          <w:b/>
          <w:color w:val="0052A4"/>
          <w:sz w:val="20"/>
        </w:rPr>
        <w:t xml:space="preserve">Q: </w:t>
      </w:r>
      <w:r>
        <w:rPr>
          <w:sz w:val="20"/>
        </w:rPr>
        <w:t>平时工作比较忙，身体也觉得很疲劳，最近和媳妇过性生活时发现自己不能勃起了，为此夫妻感情也受到了影响，我真的觉得很苦恼，请问：有阳痿该怎样治疗才比较稳妥</w:t>
      </w:r>
    </w:p>
    <w:p>
      <w:pPr>
        <w:spacing w:after="120"/>
      </w:pPr>
      <w:r>
        <w:rPr>
          <w:b/>
          <w:color w:val="008200"/>
          <w:sz w:val="20"/>
        </w:rPr>
        <w:t xml:space="preserve">A: </w:t>
      </w:r>
      <w:r>
        <w:rPr>
          <w:sz w:val="20"/>
        </w:rPr>
        <w:t>早泄是指男性在性生活时,阴茎不能够勃起或勃起不坚或坚而不久,不能够顺利完成正常性生活。或阴茎根本无法插进阴道实施性交。精神因素神经系统内分泌泌尿生殖器官等炎症盆腔性器官供血不足，具体的结合医生实施治疗一下，祝早日康复早泄是可以缓解的，但是一般治疗时间较长，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[5819] </w:t>
      </w:r>
      <w:r>
        <w:rPr>
          <w:b/>
          <w:sz w:val="22"/>
        </w:rPr>
        <w:t>【精索静脉曲张】</w:t>
      </w:r>
      <w:r>
        <w:rPr>
          <w:b/>
          <w:sz w:val="22"/>
        </w:rPr>
        <w:t xml:space="preserve"> 患了精索静脉曲张要怎样治疗好</w:t>
      </w:r>
    </w:p>
    <w:p>
      <w:pPr>
        <w:spacing w:after="40"/>
      </w:pPr>
      <w:r>
        <w:rPr>
          <w:b/>
          <w:color w:val="0052A4"/>
          <w:sz w:val="20"/>
        </w:rPr>
        <w:t xml:space="preserve">Q: </w:t>
      </w:r>
      <w:r>
        <w:rPr>
          <w:sz w:val="20"/>
        </w:rPr>
        <w:t>我和我媳妇结婚已经6年多了，但是一直没要上孩子。前段时间和妻子一起去医院检查了，妻子没问题，说是我有精索静脉曲张，所以精子质量不好，怀不上，我真的很沮丧，请问：患了精索静脉曲张要怎样治疗好</w:t>
      </w:r>
    </w:p>
    <w:p>
      <w:pPr>
        <w:spacing w:after="120"/>
      </w:pPr>
      <w:r>
        <w:rPr>
          <w:b/>
          <w:color w:val="008200"/>
          <w:sz w:val="20"/>
        </w:rPr>
        <w:t xml:space="preserve">A: </w:t>
      </w:r>
      <w:r>
        <w:rPr>
          <w:sz w:val="20"/>
        </w:rPr>
        <w:t>精索静脉曲张的患者若仅有轻微的不适，可采用药物控制或阴囊支托的方式；如果疼痛剧烈或有不育的忧虑，则应实施高位结扎手术。手术时患者须先局部或上半身麻醉，再于腹股部上方切开约2～3公分的伤口，将浮肿的静脉血管引产即可，过程简单又安全。如有两侧性的精索静脉曲张或以前曾经手术过的病患，则可考虑用腹腔镜手术来引产精索静脉。手术后，曲张的脉丛逐渐消失，且大多数患者之精子的运动能力有望提高，精液的品质亦能取得稳定。无症状的轻度精索静脉曲张不需治疗。</w:t>
      </w:r>
    </w:p>
    <w:p>
      <w:pPr>
        <w:spacing w:before="160" w:after="40"/>
      </w:pPr>
      <w:r>
        <w:rPr>
          <w:b/>
          <w:color w:val="646464"/>
          <w:sz w:val="18"/>
        </w:rPr>
        <w:t xml:space="preserve">[5820] </w:t>
      </w:r>
      <w:r>
        <w:rPr>
          <w:b/>
          <w:sz w:val="22"/>
        </w:rPr>
        <w:t>【前列腺痛】</w:t>
      </w:r>
      <w:r>
        <w:rPr>
          <w:b/>
          <w:sz w:val="22"/>
        </w:rPr>
        <w:t xml:space="preserve"> 前列腺痛晚期有什么症状</w:t>
      </w:r>
    </w:p>
    <w:p>
      <w:pPr>
        <w:spacing w:after="40"/>
      </w:pPr>
      <w:r>
        <w:rPr>
          <w:b/>
          <w:color w:val="0052A4"/>
          <w:sz w:val="20"/>
        </w:rPr>
        <w:t xml:space="preserve">Q: </w:t>
      </w:r>
      <w:r>
        <w:rPr>
          <w:sz w:val="20"/>
        </w:rPr>
        <w:t>这个症状已经持续一段时间了，就是平时觉得腰酸，小腹吧总有一种下坠感，而且尿不尽，平时尿道口还有一些分泌物流出，去医院检查说是前列腺发炎了，请问：前列腺痛晚期有什么症状</w:t>
      </w:r>
    </w:p>
    <w:p>
      <w:pPr>
        <w:spacing w:after="120"/>
      </w:pPr>
      <w:r>
        <w:rPr>
          <w:b/>
          <w:color w:val="008200"/>
          <w:sz w:val="20"/>
        </w:rPr>
        <w:t xml:space="preserve">A: </w:t>
      </w:r>
      <w:r>
        <w:rPr>
          <w:sz w:val="20"/>
        </w:rPr>
        <w:t>一、患病后的男性可再次出现性欲亢进的现象，长期以往会致使性欲减退或消失，甚至是再次出现射精痛、早泄、早泄等现象。二、可再次出现尿频、尿急、尿道灼痛等症状，病情严重者其疼痛还会蔓延到阴茎头以及大腿等部位。三、清晨会发觉尿道口有粘液、脓性分泌物，而且尿液混浊，严重的时候还会再次出现血尿或尿潴留的情况。四、患病后的男性会备感尿道不适，会阴以及肛门等处有胀痛的感觉，尤其是在大便后，疼痛更加明显。</w:t>
      </w:r>
    </w:p>
    <w:p>
      <w:pPr>
        <w:spacing w:before="160" w:after="40"/>
      </w:pPr>
      <w:r>
        <w:rPr>
          <w:b/>
          <w:color w:val="646464"/>
          <w:sz w:val="18"/>
        </w:rPr>
        <w:t xml:space="preserve">[5821] </w:t>
      </w:r>
      <w:r>
        <w:rPr>
          <w:b/>
          <w:sz w:val="22"/>
        </w:rPr>
        <w:t>【阳痿】</w:t>
      </w:r>
      <w:r>
        <w:rPr>
          <w:b/>
          <w:sz w:val="22"/>
        </w:rPr>
        <w:t xml:space="preserve"> 阳痿应怎么治疗能缓和？</w:t>
      </w:r>
    </w:p>
    <w:p>
      <w:pPr>
        <w:spacing w:after="40"/>
      </w:pPr>
      <w:r>
        <w:rPr>
          <w:b/>
          <w:color w:val="0052A4"/>
          <w:sz w:val="20"/>
        </w:rPr>
        <w:t xml:space="preserve">Q: </w:t>
      </w:r>
      <w:r>
        <w:rPr>
          <w:sz w:val="20"/>
        </w:rPr>
        <w:t>第一个女朋友时就发现自己好像存在阳痿的情况，期间13年时间试了很多方法也不能恢复正常，我都打算放弃了，但是父母一直催我结婚生子，我觉得很对不起父母，还是想再治疗一下，请问：阳痿应怎么治疗能缓和？</w:t>
      </w:r>
    </w:p>
    <w:p>
      <w:pPr>
        <w:spacing w:after="120"/>
      </w:pPr>
      <w:r>
        <w:rPr>
          <w:b/>
          <w:color w:val="008200"/>
          <w:sz w:val="20"/>
        </w:rPr>
        <w:t xml:space="preserve">A: </w:t>
      </w:r>
      <w:r>
        <w:rPr>
          <w:sz w:val="20"/>
        </w:rPr>
        <w:t>西地那非可以在每次服食之后几个小时内提高勃起质量和延长性生活时间，但效果不能够持继。要稳定性功能，还是要从提高自身体质抽出来，多锻炼身体，始终保持健康规律的生活习惯。早泄是可以稳定的，但是一般治疗过程缓慢，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[5822] </w:t>
      </w:r>
      <w:r>
        <w:rPr>
          <w:b/>
          <w:sz w:val="22"/>
        </w:rPr>
        <w:t>【龟头炎】</w:t>
      </w:r>
      <w:r>
        <w:rPr>
          <w:b/>
          <w:sz w:val="22"/>
        </w:rPr>
        <w:t xml:space="preserve"> 龟头红肿不能吃哪些类型的食物</w:t>
      </w:r>
    </w:p>
    <w:p>
      <w:pPr>
        <w:spacing w:after="40"/>
      </w:pPr>
      <w:r>
        <w:rPr>
          <w:b/>
          <w:color w:val="0052A4"/>
          <w:sz w:val="20"/>
        </w:rPr>
        <w:t xml:space="preserve">Q: </w:t>
      </w:r>
      <w:r>
        <w:rPr>
          <w:sz w:val="20"/>
        </w:rPr>
        <w:t>我上个礼拜取体检发现有龟头炎，最近好像严重了，有点出血，渗液，好像还长了水疱，这是病情严重了吗？请问：龟头红肿不能吃哪些类型的食物</w:t>
      </w:r>
    </w:p>
    <w:p>
      <w:pPr>
        <w:spacing w:after="120"/>
      </w:pPr>
      <w:r>
        <w:rPr>
          <w:b/>
          <w:color w:val="008200"/>
          <w:sz w:val="20"/>
        </w:rPr>
        <w:t xml:space="preserve">A: </w:t>
      </w:r>
      <w:r>
        <w:rPr>
          <w:sz w:val="20"/>
        </w:rPr>
        <w:t>你这可能会是龟头炎症状,你的情况很可能是由于包皮过长，清洁还不够，刺激局部的包皮和粘膜再次发生炎症。最根本的方法是做包皮环切术。你不要太担心，专心仔细观察，除了就是作好个人卫生，勤换内裤就可以了。留意不要用各种油膏和粉剂，否则反而易缓解病情。全身反映重者可加用抗生素治疗。对于龟头红肿患者来说，及时治疗是可以减低病发，如果不及时治疗会影响到健康情况。因此患者要及时药物治疗，并且日常生活中要规律性生活，防止久坐，祝你早日康复。</w:t>
      </w:r>
    </w:p>
    <w:p>
      <w:pPr>
        <w:spacing w:before="160" w:after="40"/>
      </w:pPr>
      <w:r>
        <w:rPr>
          <w:b/>
          <w:color w:val="646464"/>
          <w:sz w:val="18"/>
        </w:rPr>
        <w:t xml:space="preserve">[5823] </w:t>
      </w:r>
      <w:r>
        <w:rPr>
          <w:b/>
          <w:sz w:val="22"/>
        </w:rPr>
        <w:t>【遗精】</w:t>
      </w:r>
      <w:r>
        <w:rPr>
          <w:b/>
          <w:sz w:val="22"/>
        </w:rPr>
        <w:t xml:space="preserve"> 遗精问题严重有好办法处理吗</w:t>
      </w:r>
    </w:p>
    <w:p>
      <w:pPr>
        <w:spacing w:after="40"/>
      </w:pPr>
      <w:r>
        <w:rPr>
          <w:b/>
          <w:color w:val="0052A4"/>
          <w:sz w:val="20"/>
        </w:rPr>
        <w:t xml:space="preserve">Q: </w:t>
      </w:r>
      <w:r>
        <w:rPr>
          <w:sz w:val="20"/>
        </w:rPr>
        <w:t>小时候第一次遗精了，后来也陆续有过几次，但是说青春期遗精是正常的，期间其实也已经没有遗精的情况了，但是最近这一个月我遗精好几次了，请问：遗精问题严重有好办法处理吗</w:t>
      </w:r>
    </w:p>
    <w:p>
      <w:pPr>
        <w:spacing w:after="120"/>
      </w:pPr>
      <w:r>
        <w:rPr>
          <w:b/>
          <w:color w:val="008200"/>
          <w:sz w:val="20"/>
        </w:rPr>
        <w:t xml:space="preserve">A: </w:t>
      </w:r>
      <w:r>
        <w:rPr>
          <w:sz w:val="20"/>
        </w:rPr>
        <w:t>每月遗精2--3次或3--5天遗精一次都是正常的，长期频繁遗精，天天再次发生或一整夜好几次，则是拥有病理性情况，多由器质性炎症引来如：包皮过长、前列腺炎、尿道炎等，另外许多精神因素也可引来如长期过的的性幻想，使人的大脑中枢由于长期过度紧张，期控制系统会渐渐疲劳，控制力上升，考虑到您现在已经次数比较频繁，建议您及时到医院复诊，明确病因，对症治疗，另外生活中防止过度性刺激，练习扩散注意力，创建规律的生活习惯。</w:t>
      </w:r>
    </w:p>
    <w:p>
      <w:pPr>
        <w:spacing w:before="160" w:after="40"/>
      </w:pPr>
      <w:r>
        <w:rPr>
          <w:b/>
          <w:color w:val="646464"/>
          <w:sz w:val="18"/>
        </w:rPr>
        <w:t xml:space="preserve">[5824] </w:t>
      </w:r>
      <w:r>
        <w:rPr>
          <w:b/>
          <w:sz w:val="22"/>
        </w:rPr>
        <w:t>【早泄】</w:t>
      </w:r>
      <w:r>
        <w:rPr>
          <w:b/>
          <w:sz w:val="22"/>
        </w:rPr>
        <w:t xml:space="preserve"> 早泄怎样治效果好一点点？</w:t>
      </w:r>
    </w:p>
    <w:p>
      <w:pPr>
        <w:spacing w:after="40"/>
      </w:pPr>
      <w:r>
        <w:rPr>
          <w:b/>
          <w:color w:val="0052A4"/>
          <w:sz w:val="20"/>
        </w:rPr>
        <w:t xml:space="preserve">Q: </w:t>
      </w:r>
      <w:r>
        <w:rPr>
          <w:sz w:val="20"/>
        </w:rPr>
        <w:t>我今年22岁了，一直都有手淫的习惯，最近发现手淫的时候特别快就射了，我还没有真正过过性生活，我很担心，这不会是早泄了吧！请问：早泄怎样治效果好一点点？</w:t>
      </w:r>
    </w:p>
    <w:p>
      <w:pPr>
        <w:spacing w:after="120"/>
      </w:pPr>
      <w:r>
        <w:rPr>
          <w:b/>
          <w:color w:val="008200"/>
          <w:sz w:val="20"/>
        </w:rPr>
        <w:t xml:space="preserve">A: </w:t>
      </w:r>
      <w:r>
        <w:rPr>
          <w:sz w:val="20"/>
        </w:rPr>
        <w:t>根据您所叙述的情况和症状再次出现的这些情况，可以及时采用药物治疗。一般情况下早泄都是由于肾虚引来的情况，所以建议您最好可以及时采用补肾类的药物实施调养。对于早泄患者来说，及时治疗是可以减低病发，如果不及时治疗会影响到健康情况。因此患者要及时对症治疗，并且日常生活中要规律性生活，防止久坐，祝你早日康复。</w:t>
      </w:r>
    </w:p>
    <w:p>
      <w:pPr>
        <w:spacing w:before="160" w:after="40"/>
      </w:pPr>
      <w:r>
        <w:rPr>
          <w:b/>
          <w:color w:val="646464"/>
          <w:sz w:val="18"/>
        </w:rPr>
        <w:t xml:space="preserve">[5825] </w:t>
      </w:r>
      <w:r>
        <w:rPr>
          <w:b/>
          <w:sz w:val="22"/>
        </w:rPr>
        <w:t>【前列腺钙化】</w:t>
      </w:r>
      <w:r>
        <w:rPr>
          <w:b/>
          <w:sz w:val="22"/>
        </w:rPr>
        <w:t xml:space="preserve"> 前列腺钙化治疗要怎么样好</w:t>
      </w:r>
    </w:p>
    <w:p>
      <w:pPr>
        <w:spacing w:after="40"/>
      </w:pPr>
      <w:r>
        <w:rPr>
          <w:b/>
          <w:color w:val="0052A4"/>
          <w:sz w:val="20"/>
        </w:rPr>
        <w:t xml:space="preserve">Q: </w:t>
      </w:r>
      <w:r>
        <w:rPr>
          <w:sz w:val="20"/>
        </w:rPr>
        <w:t>单位例行体检的时候发现我有前列腺钙化的情况，但是我平时也没有什么感到不舒服的，不过既然有问题我还是希望可以治疗一下的，请问：前列腺钙化治疗要怎么样好</w:t>
      </w:r>
    </w:p>
    <w:p>
      <w:pPr>
        <w:spacing w:after="120"/>
      </w:pPr>
      <w:r>
        <w:rPr>
          <w:b/>
          <w:color w:val="008200"/>
          <w:sz w:val="20"/>
        </w:rPr>
        <w:t xml:space="preserve">A: </w:t>
      </w:r>
      <w:r>
        <w:rPr>
          <w:sz w:val="20"/>
        </w:rPr>
        <w:t>对于前列腺钙化，原因主要是由于前列腺炎症自愈后产生一种疤痕组织反应，这样现象再次出现后很容易致使前列腺结石。目前治疗，中医治疗较西医治疗效果好，并且也防止了前列腺的破坏性。中医角度相信前列腺钙化是前列腺部位气滞血瘀，下焦湿热的原因致使的，治疗需要有采取去湿热与活血化瘀的中药配方，一般坚持两个月左右治疗期。不过要找个资深老中医结合你的体质开局中药方治疗会好的更快。治疗转好后，不干扰受孕的。</w:t>
      </w:r>
    </w:p>
    <w:p>
      <w:pPr>
        <w:spacing w:before="160" w:after="40"/>
      </w:pPr>
      <w:r>
        <w:rPr>
          <w:b/>
          <w:color w:val="646464"/>
          <w:sz w:val="18"/>
        </w:rPr>
        <w:t xml:space="preserve">[5826] </w:t>
      </w:r>
      <w:r>
        <w:rPr>
          <w:b/>
          <w:sz w:val="22"/>
        </w:rPr>
        <w:t>【龟头炎】</w:t>
      </w:r>
      <w:r>
        <w:rPr>
          <w:b/>
          <w:sz w:val="22"/>
        </w:rPr>
        <w:t xml:space="preserve"> 得龟头瘙痒咋治疗比较好</w:t>
      </w:r>
    </w:p>
    <w:p>
      <w:pPr>
        <w:spacing w:after="40"/>
      </w:pPr>
      <w:r>
        <w:rPr>
          <w:b/>
          <w:color w:val="0052A4"/>
          <w:sz w:val="20"/>
        </w:rPr>
        <w:t xml:space="preserve">Q: </w:t>
      </w:r>
      <w:r>
        <w:rPr>
          <w:sz w:val="20"/>
        </w:rPr>
        <w:t>晚上洗澡的时候发现自己龟头边上有一圈白色的，而且龟头好像有点皱有点红，近期发现自己上厕所也不是很顺畅，去医院检查了说是龟头炎，请问：得龟头瘙痒咋治疗比较好</w:t>
      </w:r>
    </w:p>
    <w:p>
      <w:pPr>
        <w:spacing w:after="120"/>
      </w:pPr>
      <w:r>
        <w:rPr>
          <w:b/>
          <w:color w:val="008200"/>
          <w:sz w:val="20"/>
        </w:rPr>
        <w:t xml:space="preserve">A: </w:t>
      </w:r>
      <w:r>
        <w:rPr>
          <w:sz w:val="20"/>
        </w:rPr>
        <w:t>男性朋友再次出现龟头痒的现象并不能够确认是龟头炎，详细的还要去医院做个具体的仔细检查才知晓，但是你并没有其他的症状再次出现，一般龟头炎的话是会再次出现其他症状的，比如说龟头会有点红肿，分泌物有点异味，建议及时去医院仔细检查治疗。尽快康复。龟头炎的患者平时的时候一定要忌嘴，尽量的不要吃海鲜类的食物，这类食物多吃的话容易引致或者是缓解龟头炎的再次发生，所以在平时的时候一定要留意忌嘴。</w:t>
      </w:r>
    </w:p>
    <w:p>
      <w:pPr>
        <w:spacing w:before="160" w:after="40"/>
      </w:pPr>
      <w:r>
        <w:rPr>
          <w:b/>
          <w:color w:val="646464"/>
          <w:sz w:val="18"/>
        </w:rPr>
        <w:t xml:space="preserve">[5827] </w:t>
      </w:r>
      <w:r>
        <w:rPr>
          <w:b/>
          <w:sz w:val="22"/>
        </w:rPr>
        <w:t>【前列腺脓肿】</w:t>
      </w:r>
      <w:r>
        <w:rPr>
          <w:b/>
          <w:sz w:val="22"/>
        </w:rPr>
        <w:t xml:space="preserve"> 前列腺脓肿手术费都是怎么收费的</w:t>
      </w:r>
    </w:p>
    <w:p>
      <w:pPr>
        <w:spacing w:after="40"/>
      </w:pPr>
      <w:r>
        <w:rPr>
          <w:b/>
          <w:color w:val="0052A4"/>
          <w:sz w:val="20"/>
        </w:rPr>
        <w:t xml:space="preserve">Q: </w:t>
      </w:r>
      <w:r>
        <w:rPr>
          <w:sz w:val="20"/>
        </w:rPr>
        <w:t>我才28岁，没有女朋友，也没有什么不好的性生活习惯，但是我最近发现自己的尿道口总是有白色的东西流出，而且尿尿时又涩又疼，我自己觉得可能是前列腺炎导致的，请问：前列腺脓肿手术费都是怎么收费的</w:t>
      </w:r>
    </w:p>
    <w:p>
      <w:pPr>
        <w:spacing w:after="120"/>
      </w:pPr>
      <w:r>
        <w:rPr>
          <w:b/>
          <w:color w:val="008200"/>
          <w:sz w:val="20"/>
        </w:rPr>
        <w:t xml:space="preserve">A: </w:t>
      </w:r>
      <w:r>
        <w:rPr>
          <w:sz w:val="20"/>
        </w:rPr>
        <w:t>①口服己烯雌酚，每次1mg，日服3次；②戊酸雌二醇，每次肌肉射10mg，每周2次，1个月为1疗程；③口服溴乙酸己烷雌酚，每次20mg，每日3次；④强的松10mg，每日3次。因本药为肾上腺皮质激素，服食时间不宜低于1周。（4）中药治疗：中药治疗前列腺肥大，疗效令人满意。对于前列腺患者来说，及时治疗是可以减低病发，如果不及时治疗会影响到健康情况。因此患者要及时药物治疗，并且日常生活中要规律性生活，防止久坐，祝你早日康复。</w:t>
      </w:r>
    </w:p>
    <w:p>
      <w:pPr>
        <w:spacing w:before="160" w:after="40"/>
      </w:pPr>
      <w:r>
        <w:rPr>
          <w:b/>
          <w:color w:val="646464"/>
          <w:sz w:val="18"/>
        </w:rPr>
        <w:t xml:space="preserve">[5828] </w:t>
      </w:r>
      <w:r>
        <w:rPr>
          <w:b/>
          <w:sz w:val="22"/>
        </w:rPr>
        <w:t>【前列腺囊肿】</w:t>
      </w:r>
      <w:r>
        <w:rPr>
          <w:b/>
          <w:sz w:val="22"/>
        </w:rPr>
        <w:t xml:space="preserve"> 得上前列腺囊肿怎么办才合适？</w:t>
      </w:r>
    </w:p>
    <w:p>
      <w:pPr>
        <w:spacing w:after="40"/>
      </w:pPr>
      <w:r>
        <w:rPr>
          <w:b/>
          <w:color w:val="0052A4"/>
          <w:sz w:val="20"/>
        </w:rPr>
        <w:t xml:space="preserve">Q: </w:t>
      </w:r>
      <w:r>
        <w:rPr>
          <w:sz w:val="20"/>
        </w:rPr>
        <w:t>我是一个在校大学生，平时除了上课就喜欢在寝室玩电脑，坐的时间比较多，平时也缺乏运动，最近一段时间感觉自己上厕所时尿不干净，还有白色分泌物流出，自己查了好像是前列腺炎，我还那么年轻，请问：得上前列腺囊肿怎么办才合适？</w:t>
      </w:r>
    </w:p>
    <w:p>
      <w:pPr>
        <w:spacing w:after="120"/>
      </w:pPr>
      <w:r>
        <w:rPr>
          <w:b/>
          <w:color w:val="008200"/>
          <w:sz w:val="20"/>
        </w:rPr>
        <w:t xml:space="preserve">A: </w:t>
      </w:r>
      <w:r>
        <w:rPr>
          <w:sz w:val="20"/>
        </w:rPr>
        <w:t>绝大部分人可能会都知晓前列腺炎尤其是慢性前列腺炎是很难治疗的，而对于慢性前列腺炎的治疗更是个慢过程，即使是手术后也是需要有使用药物来长期调养的，更何况手术本身就拥有许多的后遗症问题。前列腺囊肿病情易反反复复，需要有长期的服食药物。而且对于男性患者来说，要立刻去专业正规的医院诊病，根据仔细检查结果再考虑治疗。并且留意恰当饮食，防止性生活，最后祝患者们早日康复。</w:t>
      </w:r>
    </w:p>
    <w:p>
      <w:pPr>
        <w:spacing w:before="160" w:after="40"/>
      </w:pPr>
      <w:r>
        <w:rPr>
          <w:b/>
          <w:color w:val="646464"/>
          <w:sz w:val="18"/>
        </w:rPr>
        <w:t xml:space="preserve">[5829] </w:t>
      </w:r>
      <w:r>
        <w:rPr>
          <w:b/>
          <w:sz w:val="22"/>
        </w:rPr>
        <w:t>【前列腺炎】</w:t>
      </w:r>
      <w:r>
        <w:rPr>
          <w:b/>
          <w:sz w:val="22"/>
        </w:rPr>
        <w:t xml:space="preserve"> 有前列腺炎该怎么治疗能缓和？</w:t>
      </w:r>
    </w:p>
    <w:p>
      <w:pPr>
        <w:spacing w:after="40"/>
      </w:pPr>
      <w:r>
        <w:rPr>
          <w:b/>
          <w:color w:val="0052A4"/>
          <w:sz w:val="20"/>
        </w:rPr>
        <w:t xml:space="preserve">Q: </w:t>
      </w:r>
      <w:r>
        <w:rPr>
          <w:sz w:val="20"/>
        </w:rPr>
        <w:t>我去年刚结的婚，最近一段时间总是觉得性生活力不从心，而且平时上厕所发现尿液是浑浊的，尿道口也有点刺痛，检查了说可能是前列腺炎，我真的很担心，我还没生孩子呢，请问：有前列腺炎该怎么治疗能缓和？</w:t>
      </w:r>
    </w:p>
    <w:p>
      <w:pPr>
        <w:spacing w:after="120"/>
      </w:pPr>
      <w:r>
        <w:rPr>
          <w:b/>
          <w:color w:val="008200"/>
          <w:sz w:val="20"/>
        </w:rPr>
        <w:t xml:space="preserve">A: </w:t>
      </w:r>
      <w:r>
        <w:rPr>
          <w:sz w:val="20"/>
        </w:rPr>
        <w:t>前列腺炎的治疗，需要有根据前列腺炎的性质，决定敏感的药物，足量，按疗程实施，同时互相配合物理治疗，是可以自愈的。平时要约束性生活或是性交的习惯，增强营养，留意个人卫生。防止操劳，忌食辛辣刺激的饮食对于前列腺炎患者来说，及时治疗是可以减低病发，如果不及时治疗会影响到健康情况。因此患者要及时对症治疗，并且日常生活中要规律性生活，防止久坐，祝你早日康复。</w:t>
      </w:r>
    </w:p>
    <w:p>
      <w:pPr>
        <w:spacing w:before="160" w:after="40"/>
      </w:pPr>
      <w:r>
        <w:rPr>
          <w:b/>
          <w:color w:val="646464"/>
          <w:sz w:val="18"/>
        </w:rPr>
        <w:t xml:space="preserve">[5830] </w:t>
      </w:r>
      <w:r>
        <w:rPr>
          <w:b/>
          <w:sz w:val="22"/>
        </w:rPr>
        <w:t>【睾丸炎】</w:t>
      </w:r>
      <w:r>
        <w:rPr>
          <w:b/>
          <w:sz w:val="22"/>
        </w:rPr>
        <w:t xml:space="preserve"> 得了睾丸炎该怎么办才合适？</w:t>
      </w:r>
    </w:p>
    <w:p>
      <w:pPr>
        <w:spacing w:after="40"/>
      </w:pPr>
      <w:r>
        <w:rPr>
          <w:b/>
          <w:color w:val="0052A4"/>
          <w:sz w:val="20"/>
        </w:rPr>
        <w:t xml:space="preserve">Q: </w:t>
      </w:r>
      <w:r>
        <w:rPr>
          <w:sz w:val="20"/>
        </w:rPr>
        <w:t>我是一个办公室白领，一天之中上班就是坐着，而且很忙，所以很少能够起身活动，正是因为如此前段时间被告知得了睾丸炎，我现在每天都很痛苦，也不知道该怎么办，请问：得了睾丸炎该怎么办才合适？</w:t>
      </w:r>
    </w:p>
    <w:p>
      <w:pPr>
        <w:spacing w:after="120"/>
      </w:pPr>
      <w:r>
        <w:rPr>
          <w:b/>
          <w:color w:val="008200"/>
          <w:sz w:val="20"/>
        </w:rPr>
        <w:t xml:space="preserve">A: </w:t>
      </w:r>
      <w:r>
        <w:rPr>
          <w:sz w:val="20"/>
        </w:rPr>
        <w:t>睾丸炎治疗1.应抗菌消炎；2.卧床歇息，托高阴囊，局部冷敷、理疗；1％利多卡因精索隔离麻醉减低疼痛；3.脓肿构成，应切开引流!早期运用足量、广谱抗生素。如阿奇霉素等。祝你早日康复。睾丸炎病情易反反复复，需要有长期的服食药物。而且对于男性患者来说，要马上去专业正规的医院诊病，根据仔细检查结果再考虑治疗。并且留意戒烟戒酒，留意个人卫生，最后祝患者们早日康复。</w:t>
      </w:r>
    </w:p>
    <w:p>
      <w:pPr>
        <w:spacing w:before="160" w:after="40"/>
      </w:pPr>
      <w:r>
        <w:rPr>
          <w:b/>
          <w:color w:val="646464"/>
          <w:sz w:val="18"/>
        </w:rPr>
        <w:t xml:space="preserve">[5831] </w:t>
      </w:r>
      <w:r>
        <w:rPr>
          <w:b/>
          <w:sz w:val="22"/>
        </w:rPr>
        <w:t>【前列腺增生】</w:t>
      </w:r>
      <w:r>
        <w:rPr>
          <w:b/>
          <w:sz w:val="22"/>
        </w:rPr>
        <w:t xml:space="preserve"> 患上前列腺增生后怎样治疗好</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患上前列腺增生后怎样治疗好</w:t>
      </w:r>
    </w:p>
    <w:p>
      <w:pPr>
        <w:spacing w:after="120"/>
      </w:pPr>
      <w:r>
        <w:rPr>
          <w:b/>
          <w:color w:val="008200"/>
          <w:sz w:val="20"/>
        </w:rPr>
        <w:t xml:space="preserve">A: </w:t>
      </w:r>
      <w:r>
        <w:rPr>
          <w:sz w:val="20"/>
        </w:rPr>
        <w:t>前列腺增生是一种严重困恼中老年男性健康生活的疾病，是可以治疗好的。临床诊断上对前列腺增生的传统治疗主要有两种方法，一是药物治疗，二是手术治疗。药物治疗不仅需要有长期用，给患者引发很大的经济负担，而且基本上没明显收效。而手术治疗则拥有难度大、伤害大、不安全系数大的问题。前列腺增生是许多中老年男性的烦恼，若是没获得及时有效的治疗，很可能有尿潴留以及尿中毒的风险。男性朋友若有不适请尽快去医院仔细检查治疗。前列腺增生病情易反反复复，需要有长期的药物治疗。</w:t>
      </w:r>
    </w:p>
    <w:p>
      <w:pPr>
        <w:spacing w:before="160" w:after="40"/>
      </w:pPr>
      <w:r>
        <w:rPr>
          <w:b/>
          <w:color w:val="646464"/>
          <w:sz w:val="18"/>
        </w:rPr>
        <w:t xml:space="preserve">[5832] </w:t>
      </w:r>
      <w:r>
        <w:rPr>
          <w:b/>
          <w:sz w:val="22"/>
        </w:rPr>
        <w:t>【前列腺增生】</w:t>
      </w:r>
      <w:r>
        <w:rPr>
          <w:b/>
          <w:sz w:val="22"/>
        </w:rPr>
        <w:t xml:space="preserve"> 前列腺增生如何治能好</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其实一开始也没有很严重，就是每次尿尿的时候感觉好像有点阻力，最近发现情况越来越严重了，有时候尿很细，反正排尿很困难，还有点发疼，去医院检查了医生说是前列腺增生，请问：前列腺增生如何治能好</w:t>
      </w:r>
    </w:p>
    <w:p>
      <w:pPr>
        <w:spacing w:after="120"/>
      </w:pPr>
      <w:r>
        <w:rPr>
          <w:b/>
          <w:color w:val="008200"/>
          <w:sz w:val="20"/>
        </w:rPr>
        <w:t xml:space="preserve">A: </w:t>
      </w:r>
      <w:r>
        <w:rPr>
          <w:sz w:val="20"/>
        </w:rPr>
        <w:t>对于前列腺增生肥大的治疗，手术摘除纤维化的前列腺组织是自愈的根本方法，另外除了中药、针灸等治疗方法。根据您的情况，可能会需要有换其他药物或者是治疗方案实施治疗。建议在专业医生的指导下实施治疗为宜。应留意饮食清淡，多食青菜水果，戒烟少酒，填食辛辣，并始终保持大便通畅前列腺增生是可以康复的，但是一般治疗时间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[5833] </w:t>
      </w:r>
      <w:r>
        <w:rPr>
          <w:b/>
          <w:sz w:val="22"/>
        </w:rPr>
        <w:t>【精囊炎】</w:t>
      </w:r>
      <w:r>
        <w:rPr>
          <w:b/>
          <w:sz w:val="22"/>
        </w:rPr>
        <w:t xml:space="preserve"> 精囊炎应该怎么样治疗好</w:t>
      </w:r>
    </w:p>
    <w:p>
      <w:pPr>
        <w:spacing w:after="40"/>
      </w:pPr>
      <w:r>
        <w:rPr>
          <w:b/>
          <w:color w:val="0052A4"/>
          <w:sz w:val="20"/>
        </w:rPr>
        <w:t xml:space="preserve">Q: </w:t>
      </w:r>
      <w:r>
        <w:rPr>
          <w:sz w:val="20"/>
        </w:rPr>
        <w:t>精囊炎应当怎么治疗呢？精囊炎应当怎么治疗？有下腹部阵发性疼痛，有耻骨联合处压痛，曾有精血。请问：</w:t>
      </w:r>
    </w:p>
    <w:p>
      <w:pPr>
        <w:spacing w:after="120"/>
      </w:pPr>
      <w:r>
        <w:rPr>
          <w:b/>
          <w:color w:val="008200"/>
          <w:sz w:val="20"/>
        </w:rPr>
        <w:t xml:space="preserve">A: </w:t>
      </w:r>
      <w:r>
        <w:rPr>
          <w:sz w:val="20"/>
        </w:rPr>
        <w:t>（1）活血敷药疗效明显。对于精囊炎，中医中医多从血论治，以宁络敷药为基本原则。采（2）精囊囊肿切除术，切口小、痛苦小；另外得益于专家丰富的临床经验和精湛的医术，手术既不控制和摧毁睾丸的血液供给，也不摧毁附睾与输精管的连贯性，安全可靠、疗效明显。（3）足额疗程保证疗效。准确胜算疗程是治疗精囊炎的关键。朋友们如果发觉疑为症状应及时`CX`去医院确诊治疗，以免病情扩张严重，增强治疗难度。早发觉、早治疗是治疗这类疾病的关键，以免对受孕引发干扰。</w:t>
      </w:r>
    </w:p>
    <w:p>
      <w:pPr>
        <w:spacing w:before="160" w:after="40"/>
      </w:pPr>
      <w:r>
        <w:rPr>
          <w:b/>
          <w:color w:val="646464"/>
          <w:sz w:val="18"/>
        </w:rPr>
        <w:t xml:space="preserve">[5834] </w:t>
      </w:r>
      <w:r>
        <w:rPr>
          <w:b/>
          <w:sz w:val="22"/>
        </w:rPr>
        <w:t>【前列腺增生】</w:t>
      </w:r>
      <w:r>
        <w:rPr>
          <w:b/>
          <w:sz w:val="22"/>
        </w:rPr>
        <w:t xml:space="preserve"> 治疗前列腺增生通常该会有哪些办法呢</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治疗前列腺增生通常该会有哪些办法呢</w:t>
      </w:r>
    </w:p>
    <w:p>
      <w:pPr>
        <w:spacing w:after="120"/>
      </w:pPr>
      <w:r>
        <w:rPr>
          <w:b/>
          <w:color w:val="008200"/>
          <w:sz w:val="20"/>
        </w:rPr>
        <w:t xml:space="preserve">A: </w:t>
      </w:r>
      <w:r>
        <w:rPr>
          <w:sz w:val="20"/>
        </w:rPr>
        <w:t>你的症状是什么，除了就是你多少岁，前列腺增生的话，来稳定前列腺的症状的。需要有根据症状来服食药物。1，将你的岁数以及症状告之，看一下具体的用药。2，多活动，多喝水，戒烟酒，防止久坐以及憋尿，守护前列腺的健康。前列腺增生病情易反复，需要有长期的药物保持。而且对于男性患者来说，要立刻去专业正规的医院诊病，根据仔细检查结果再考虑治疗。并且留意戒烟戒酒，留意个人卫生，最后祝患者们早日康复。</w:t>
      </w:r>
    </w:p>
    <w:p>
      <w:pPr>
        <w:spacing w:before="160" w:after="40"/>
      </w:pPr>
      <w:r>
        <w:rPr>
          <w:b/>
          <w:color w:val="646464"/>
          <w:sz w:val="18"/>
        </w:rPr>
        <w:t xml:space="preserve">[5835] </w:t>
      </w:r>
      <w:r>
        <w:rPr>
          <w:b/>
          <w:sz w:val="22"/>
        </w:rPr>
        <w:t>【男性功能障碍】</w:t>
      </w:r>
      <w:r>
        <w:rPr>
          <w:b/>
          <w:sz w:val="22"/>
        </w:rPr>
        <w:t xml:space="preserve"> 怎么治性功能障碍较好</w:t>
      </w:r>
    </w:p>
    <w:p>
      <w:pPr>
        <w:spacing w:after="40"/>
      </w:pPr>
      <w:r>
        <w:rPr>
          <w:b/>
          <w:color w:val="0052A4"/>
          <w:sz w:val="20"/>
        </w:rPr>
        <w:t xml:space="preserve">Q: </w:t>
      </w:r>
      <w:r>
        <w:rPr>
          <w:sz w:val="20"/>
        </w:rPr>
        <w:t>单位体检发现我的精子有问题，这很可能导致我无法生育，但是我今年才29岁啊，我怎么就患上这种病了呢，我现在真的很悲观啊，请问：怎么治性功能障碍较好</w:t>
      </w:r>
    </w:p>
    <w:p>
      <w:pPr>
        <w:spacing w:after="120"/>
      </w:pPr>
      <w:r>
        <w:rPr>
          <w:b/>
          <w:color w:val="008200"/>
          <w:sz w:val="20"/>
        </w:rPr>
        <w:t xml:space="preserve">A: </w:t>
      </w:r>
      <w:r>
        <w:rPr>
          <w:sz w:val="20"/>
        </w:rPr>
        <w:t>如果有性功能障碍，在这种状况的时候，是功能性炎症的话，我们要防止各种不良习惯实施压力，不要焦虑，在此同时我们可以互相配合口服许多，金匮肾气丸，壮腰健肾丸等来实施调养治疗，可以逐渐获得稳定和彻底恢复的男性疾病病情易反反复复，需要有长期的药物治疗。而且对于男性患者来说，要积极去专业正规的医院诊病，根据仔细检查结果再考虑治疗。并且留意约束性生活，保持良好的心情，最后祝患者们早日康复。</w:t>
      </w:r>
    </w:p>
    <w:p>
      <w:pPr>
        <w:spacing w:before="160" w:after="40"/>
      </w:pPr>
      <w:r>
        <w:rPr>
          <w:b/>
          <w:color w:val="646464"/>
          <w:sz w:val="18"/>
        </w:rPr>
        <w:t xml:space="preserve">[5836] </w:t>
      </w:r>
      <w:r>
        <w:rPr>
          <w:b/>
          <w:sz w:val="22"/>
        </w:rPr>
        <w:t>【龟头炎】</w:t>
      </w:r>
      <w:r>
        <w:rPr>
          <w:b/>
          <w:sz w:val="22"/>
        </w:rPr>
        <w:t xml:space="preserve"> 有了包皮水肿怎么治较好</w:t>
      </w:r>
    </w:p>
    <w:p>
      <w:pPr>
        <w:spacing w:after="40"/>
      </w:pPr>
      <w:r>
        <w:rPr>
          <w:b/>
          <w:color w:val="0052A4"/>
          <w:sz w:val="20"/>
        </w:rPr>
        <w:t xml:space="preserve">Q: </w:t>
      </w:r>
      <w:r>
        <w:rPr>
          <w:sz w:val="20"/>
        </w:rPr>
        <w:t>你好！我发现自己的龟头上有斑块，颜色不太一样，而且龟头边缘还有一圈白色的物质，洗都洗不掉，这种情况是得了龟头炎吗？如果是龟头炎的话请问：有了包皮水肿怎么治较好</w:t>
      </w:r>
    </w:p>
    <w:p>
      <w:pPr>
        <w:spacing w:after="120"/>
      </w:pPr>
      <w:r>
        <w:rPr>
          <w:b/>
          <w:color w:val="008200"/>
          <w:sz w:val="20"/>
        </w:rPr>
        <w:t xml:space="preserve">A: </w:t>
      </w:r>
      <w:r>
        <w:rPr>
          <w:sz w:val="20"/>
        </w:rPr>
        <w:t>考虑您这是包皮龟头炎，它的症状主要表现出为包皮红肿、灼痛、排尿时缓解、可有脓性分泌物自包皮口淌出。可以局部口服四环素治疗，同时留意局部卫生，每日擦洗龟头和包皮.包皮病情易反反复复，需要有长期的药物保持。而且对于男性患者来说，要及时去专业正规的医院诊病，根据仔细检查结果再考虑治疗。并且留意恰当饮食，防止性生活，最后祝患者们早日康复。</w:t>
      </w:r>
    </w:p>
    <w:p>
      <w:pPr>
        <w:spacing w:before="160" w:after="40"/>
      </w:pPr>
      <w:r>
        <w:rPr>
          <w:b/>
          <w:color w:val="646464"/>
          <w:sz w:val="18"/>
        </w:rPr>
        <w:t xml:space="preserve">[5837] </w:t>
      </w:r>
      <w:r>
        <w:rPr>
          <w:b/>
          <w:sz w:val="22"/>
        </w:rPr>
        <w:t>【前列腺囊肿】</w:t>
      </w:r>
      <w:r>
        <w:rPr>
          <w:b/>
          <w:sz w:val="22"/>
        </w:rPr>
        <w:t xml:space="preserve"> 前列腺囊肿通常会是如何发生的呢</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这个星期一直觉得小便时有种尿不干净的感觉，然后好像尿尿的时候很无力，尿线也很细，甚至感觉尿不太出来似的，这种情况是不是前列腺囊肿呢？如果是，请问：前列腺囊肿通常会是如何发生的呢</w:t>
      </w:r>
    </w:p>
    <w:p>
      <w:pPr>
        <w:spacing w:after="120"/>
      </w:pPr>
      <w:r>
        <w:rPr>
          <w:b/>
          <w:color w:val="008200"/>
          <w:sz w:val="20"/>
        </w:rPr>
        <w:t xml:space="preserve">A: </w:t>
      </w:r>
      <w:r>
        <w:rPr>
          <w:sz w:val="20"/>
        </w:rPr>
        <w:t>前列腺囊肿就和肾囊肿一样，如果囊肿长得非常大了，控制了肾组织，使肾功能逐渐上升，那么就得必须采取措施，里面是水状的，有时候在B超下的指导下水泵，或者是干脆做手术摘除，前列腺的囊肿非常小，一般影响不是很大，如果长大了，也得采取措施，囊肿一般情况下长得非常慢，也不需要特殊的解决，也没特效办法，小了就每隔一年或一年复检一次，看肿块有多大，看肿块可有什么变动。治疗不及时会病发传染及结石，发觉症状要及时治疗，防止病情缓解或误机病情，只要互相配合医生积极治疗，前列腺囊肿是可以全愈的。</w:t>
      </w:r>
    </w:p>
    <w:p>
      <w:pPr>
        <w:spacing w:before="160" w:after="40"/>
      </w:pPr>
      <w:r>
        <w:rPr>
          <w:b/>
          <w:color w:val="646464"/>
          <w:sz w:val="18"/>
        </w:rPr>
        <w:t xml:space="preserve">[5838] </w:t>
      </w:r>
      <w:r>
        <w:rPr>
          <w:b/>
          <w:sz w:val="22"/>
        </w:rPr>
        <w:t>【龟头炎】</w:t>
      </w:r>
      <w:r>
        <w:rPr>
          <w:b/>
          <w:sz w:val="22"/>
        </w:rPr>
        <w:t xml:space="preserve"> 包皮水肿到底需花多少钱</w:t>
      </w:r>
    </w:p>
    <w:p>
      <w:pPr>
        <w:spacing w:after="40"/>
      </w:pPr>
      <w:r>
        <w:rPr>
          <w:b/>
          <w:color w:val="0052A4"/>
          <w:sz w:val="20"/>
        </w:rPr>
        <w:t xml:space="preserve">Q: </w:t>
      </w:r>
      <w:r>
        <w:rPr>
          <w:sz w:val="20"/>
        </w:rPr>
        <w:t>先开始我的龟头上只是出现了一些红斑，也没什么不舒服的，但是最近发现上面还出现水疱，大小不一样，越来越多了，这种情况不太正常吧，是不是龟头炎啊，请问：包皮水肿到底需花多少钱</w:t>
      </w:r>
    </w:p>
    <w:p>
      <w:pPr>
        <w:spacing w:after="120"/>
      </w:pPr>
      <w:r>
        <w:rPr>
          <w:b/>
          <w:color w:val="008200"/>
          <w:sz w:val="20"/>
        </w:rPr>
        <w:t xml:space="preserve">A: </w:t>
      </w:r>
      <w:r>
        <w:rPr>
          <w:sz w:val="20"/>
        </w:rPr>
        <w:t>单纯的包皮水肿考虑是有阴茎包皮炎致使的，这个又不需要手术，吃些消炎药物和外用药物就可以。费用就几百元就可以了，包皮病情易反反复复，需要有长期的服食药物。而且对于男性患者来说，要及时去专业正规的医院诊病，根据仔细检查结果再考虑治疗。并且留意恰当饮食，防止性生活，最后祝患者们早日康复。</w:t>
      </w:r>
    </w:p>
    <w:p>
      <w:pPr>
        <w:spacing w:before="160" w:after="40"/>
      </w:pPr>
      <w:r>
        <w:rPr>
          <w:b/>
          <w:color w:val="646464"/>
          <w:sz w:val="18"/>
        </w:rPr>
        <w:t xml:space="preserve">[5839] </w:t>
      </w:r>
      <w:r>
        <w:rPr>
          <w:b/>
          <w:sz w:val="22"/>
        </w:rPr>
        <w:t>【早泄】</w:t>
      </w:r>
      <w:r>
        <w:rPr>
          <w:b/>
          <w:sz w:val="22"/>
        </w:rPr>
        <w:t xml:space="preserve"> 出现射精快怎么办才合适？</w:t>
      </w:r>
    </w:p>
    <w:p>
      <w:pPr>
        <w:spacing w:after="40"/>
      </w:pPr>
      <w:r>
        <w:rPr>
          <w:b/>
          <w:color w:val="0052A4"/>
          <w:sz w:val="20"/>
        </w:rPr>
        <w:t xml:space="preserve">Q: </w:t>
      </w:r>
      <w:r>
        <w:rPr>
          <w:sz w:val="20"/>
        </w:rPr>
        <w:t>我今年23岁了，一直都有手淫的习惯，最近发现手淫的时候特别快就射了，我还没有真正过过性生活，我很担心，这不会是早泄了吧！请问：出现射精快怎么办才合适？</w:t>
      </w:r>
    </w:p>
    <w:p>
      <w:pPr>
        <w:spacing w:after="120"/>
      </w:pPr>
      <w:r>
        <w:rPr>
          <w:b/>
          <w:color w:val="008200"/>
          <w:sz w:val="20"/>
        </w:rPr>
        <w:t xml:space="preserve">A: </w:t>
      </w:r>
      <w:r>
        <w:rPr>
          <w:sz w:val="20"/>
        </w:rPr>
        <w:t>你说的情况拥有肾亏所引来，饮食上忌食辛辣生冷食物，并留意严令禁止性生活就是可以的，同时是不要有心理压力的。建议到医院做相关检查明确病因，然后针对性治疗，疾病需早确诊早治疗。射精快是可以康复的，但是一般治疗过程缓慢，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[5840] </w:t>
      </w:r>
      <w:r>
        <w:rPr>
          <w:b/>
          <w:sz w:val="22"/>
        </w:rPr>
        <w:t>【精索静脉曲张】</w:t>
      </w:r>
      <w:r>
        <w:rPr>
          <w:b/>
          <w:sz w:val="22"/>
        </w:rPr>
        <w:t xml:space="preserve"> 精索静脉曲张初期症状是什么</w:t>
      </w:r>
    </w:p>
    <w:p>
      <w:pPr>
        <w:spacing w:after="40"/>
      </w:pPr>
      <w:r>
        <w:rPr>
          <w:b/>
          <w:color w:val="0052A4"/>
          <w:sz w:val="20"/>
        </w:rPr>
        <w:t xml:space="preserve">Q: </w:t>
      </w:r>
      <w:r>
        <w:rPr>
          <w:sz w:val="20"/>
        </w:rPr>
        <w:t>我好像得精索静脉曲张了，我感觉自己的睾丸一高一低的，而且特别疼，走路的时候都可以感觉到疼痛，我因为工作原因每天都需要走很多路，真的带给了我很多的痛苦，请问：精索静脉曲张初期症状是什么</w:t>
      </w:r>
    </w:p>
    <w:p>
      <w:pPr>
        <w:spacing w:after="120"/>
      </w:pPr>
      <w:r>
        <w:rPr>
          <w:b/>
          <w:color w:val="008200"/>
          <w:sz w:val="20"/>
        </w:rPr>
        <w:t xml:space="preserve">A: </w:t>
      </w:r>
      <w:r>
        <w:rPr>
          <w:sz w:val="20"/>
        </w:rPr>
        <w:t>一般精索静脉曲张并没有临床诊断症状，有的人可以在阴囊部位碰触到条索状或者蚯蚓状的曲张静脉，如果诊断精索静脉曲张需要有磁共振仔细检查来确认。精索静脉曲张通常需要有手术治疗，来预防工作睾丸的膨胀和不育症状。精索静脉曲张是可以缓解的，但是一般治疗过程缓慢，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[5841] </w:t>
      </w:r>
      <w:r>
        <w:rPr>
          <w:b/>
          <w:sz w:val="22"/>
        </w:rPr>
        <w:t>【急性附睾炎】</w:t>
      </w:r>
      <w:r>
        <w:rPr>
          <w:b/>
          <w:sz w:val="22"/>
        </w:rPr>
        <w:t xml:space="preserve"> 有了附睾炎需要咋治疗好</w:t>
      </w:r>
    </w:p>
    <w:p>
      <w:pPr>
        <w:spacing w:after="40"/>
      </w:pPr>
      <w:r>
        <w:rPr>
          <w:b/>
          <w:color w:val="0052A4"/>
          <w:sz w:val="20"/>
        </w:rPr>
        <w:t xml:space="preserve">Q: </w:t>
      </w:r>
      <w:r>
        <w:rPr>
          <w:sz w:val="20"/>
        </w:rPr>
        <w:t>我感觉我自己好像是得了附睾炎了，我发现我睾丸的皮肤特别的红，而且好像有点肿，摸上去也很疼，持续了一个礼拜这个症状也没有减轻，我还很年轻，都没有结婚，我真的很害怕，请问：有了附睾炎需要咋治疗好</w:t>
      </w:r>
    </w:p>
    <w:p>
      <w:pPr>
        <w:spacing w:after="120"/>
      </w:pPr>
      <w:r>
        <w:rPr>
          <w:b/>
          <w:color w:val="008200"/>
          <w:sz w:val="20"/>
        </w:rPr>
        <w:t xml:space="preserve">A: </w:t>
      </w:r>
      <w:r>
        <w:rPr>
          <w:sz w:val="20"/>
        </w:rPr>
        <w:t>根据你的叙述考虑这种情况多是附睾炎病发的现象。建议尽早去医院仔细检查做B超明确确诊，对症治疗，可以运用抗生素，多喝水，忌酒、辛辣食物，祝健康快乐！附睾炎是可以康复的，但是一般治疗周期较长，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[5842] </w:t>
      </w:r>
      <w:r>
        <w:rPr>
          <w:b/>
          <w:sz w:val="22"/>
        </w:rPr>
        <w:t>【急性附睾炎】</w:t>
      </w:r>
      <w:r>
        <w:rPr>
          <w:b/>
          <w:sz w:val="22"/>
        </w:rPr>
        <w:t xml:space="preserve"> 附睾炎怎样治能好而且还安全？</w:t>
      </w:r>
    </w:p>
    <w:p>
      <w:pPr>
        <w:spacing w:after="40"/>
      </w:pPr>
      <w:r>
        <w:rPr>
          <w:b/>
          <w:color w:val="0052A4"/>
          <w:sz w:val="20"/>
        </w:rPr>
        <w:t xml:space="preserve">Q: </w:t>
      </w:r>
      <w:r>
        <w:rPr>
          <w:sz w:val="20"/>
        </w:rPr>
        <w:t>本人男，31岁，无不良嗜好，但是前段时间被检查出来的了附睾炎，现在每天都觉得睾丸很疼，而且有时候还老发高烧，我现在真的很苦恼，请问：附睾炎怎样治能好而且还安全？</w:t>
      </w:r>
    </w:p>
    <w:p>
      <w:pPr>
        <w:spacing w:after="120"/>
      </w:pPr>
      <w:r>
        <w:rPr>
          <w:b/>
          <w:color w:val="008200"/>
          <w:sz w:val="20"/>
        </w:rPr>
        <w:t xml:space="preserve">A: </w:t>
      </w:r>
      <w:r>
        <w:rPr>
          <w:sz w:val="20"/>
        </w:rPr>
        <w:t>附睾炎是常见的男科疾病之一，需及早实施治疗，否则危害很大。由于附睾炎有急性与慢性之分，所以治疗方法也不尽相同。具体讲解如下：对于急性附睾炎主张患者卧床歇息，托住阴囊，以减低疼痛。早期可将冰袋放到附睾处，以防浮肿。晚期可用冷敷，以增进局部血运，加快炎症消褪。因拥有传染，故应实施抗感染治疗，临床诊断上多采用广谱抗生素及对革兰氏阴性菌效果较佳的抗生素。对于疼痛、发烫等全身症状，运用解热镇痛药对症解决。</w:t>
      </w:r>
    </w:p>
    <w:p>
      <w:pPr>
        <w:spacing w:before="160" w:after="40"/>
      </w:pPr>
      <w:r>
        <w:rPr>
          <w:b/>
          <w:color w:val="646464"/>
          <w:sz w:val="18"/>
        </w:rPr>
        <w:t xml:space="preserve">[5843] </w:t>
      </w:r>
      <w:r>
        <w:rPr>
          <w:b/>
          <w:sz w:val="22"/>
        </w:rPr>
        <w:t>【早泄】</w:t>
      </w:r>
      <w:r>
        <w:rPr>
          <w:b/>
          <w:sz w:val="22"/>
        </w:rPr>
        <w:t xml:space="preserve"> 早泄应该怎样治疗效果好</w:t>
      </w:r>
    </w:p>
    <w:p>
      <w:pPr>
        <w:spacing w:after="40"/>
      </w:pPr>
      <w:r>
        <w:rPr>
          <w:b/>
          <w:color w:val="0052A4"/>
          <w:sz w:val="20"/>
        </w:rPr>
        <w:t xml:space="preserve">Q: </w:t>
      </w:r>
      <w:r>
        <w:rPr>
          <w:sz w:val="20"/>
        </w:rPr>
        <w:t>45岁了已经，最近这段时间总是觉得身体很累，昨晚和媳妇过性生活还没一分钟就射了，感觉特别的疲惫，这种情况会一直持续下去吗？请问：早泄应该怎样治疗效果好</w:t>
      </w:r>
    </w:p>
    <w:p>
      <w:pPr>
        <w:spacing w:after="120"/>
      </w:pPr>
      <w:r>
        <w:rPr>
          <w:b/>
          <w:color w:val="008200"/>
          <w:sz w:val="20"/>
        </w:rPr>
        <w:t xml:space="preserve">A: </w:t>
      </w:r>
      <w:r>
        <w:rPr>
          <w:sz w:val="20"/>
        </w:rPr>
        <w:t>早泄是男性性功能障碍之一，除器质性炎症引来者，一般都可以实施非药物性治疗，只要持之以恒，可以获得药物所不能够获得的效果。可以采取背神经阻断术治疗，防止性交，约束房事，有助于综合防治早泄。平时多吃许多具备补肾固精作用的东西，比如鸽蛋、猪腰、甲鱼、胡桃肉、芡实、栗子等，对身体好。药物决定可以服食金锁固精丸的。早泄病情易反反复复，需要有长期的药物治疗。而且对于男性患者来说，要积极去专业正规的医院诊病，根据仔细检查结果再考虑治疗。</w:t>
      </w:r>
    </w:p>
    <w:p>
      <w:pPr>
        <w:spacing w:before="160" w:after="40"/>
      </w:pPr>
      <w:r>
        <w:rPr>
          <w:b/>
          <w:color w:val="646464"/>
          <w:sz w:val="18"/>
        </w:rPr>
        <w:t xml:space="preserve">[5844] </w:t>
      </w:r>
      <w:r>
        <w:rPr>
          <w:b/>
          <w:sz w:val="22"/>
        </w:rPr>
        <w:t>【前列腺炎】</w:t>
      </w:r>
      <w:r>
        <w:rPr>
          <w:b/>
          <w:sz w:val="22"/>
        </w:rPr>
        <w:t xml:space="preserve"> 肉芽肿性前列腺炎治疗好的方法</w:t>
      </w:r>
    </w:p>
    <w:p>
      <w:pPr>
        <w:spacing w:after="40"/>
      </w:pPr>
      <w:r>
        <w:rPr>
          <w:b/>
          <w:color w:val="0052A4"/>
          <w:sz w:val="20"/>
        </w:rPr>
        <w:t xml:space="preserve">Q: </w:t>
      </w:r>
      <w:r>
        <w:rPr>
          <w:sz w:val="20"/>
        </w:rPr>
        <w:t>我去年刚结的婚，最近一段时间总是觉得性生活力不从心，而且平时上厕所发现尿液是浑浊的，尿道口也有点刺痛，检查了说可能是前列腺炎，我真的很担心，我还没生孩子呢，请问：肉芽肿性前列腺炎治疗好的方法</w:t>
      </w:r>
    </w:p>
    <w:p>
      <w:pPr>
        <w:spacing w:after="120"/>
      </w:pPr>
      <w:r>
        <w:rPr>
          <w:b/>
          <w:color w:val="008200"/>
          <w:sz w:val="20"/>
        </w:rPr>
        <w:t xml:space="preserve">A: </w:t>
      </w:r>
      <w:r>
        <w:rPr>
          <w:sz w:val="20"/>
        </w:rPr>
        <w:t>前列腺炎的症状有尿急，尿频，尿痛，尿后滴白，尿不尽，小腹坠胀，阴囊潮湿等，建议你最好可以坐前列腺液常规，前列腺液培养，尿道内支原体，衣原体培育。前列腺Ｂ超诊断一下，如果诊断是前列腺炎，应明确病因，采用针对病因的对症治疗。对于前列腺炎患者来说，及时治疗是可以减低病发，如果不及时治疗会影响到身体情况。因此患者要及时服食药物，并且日常生活中要以防过劳，留意自身卫生情况，祝你早日康复。</w:t>
      </w:r>
    </w:p>
    <w:p>
      <w:pPr>
        <w:spacing w:before="160" w:after="40"/>
      </w:pPr>
      <w:r>
        <w:rPr>
          <w:b/>
          <w:color w:val="646464"/>
          <w:sz w:val="18"/>
        </w:rPr>
        <w:t xml:space="preserve">[5845] </w:t>
      </w:r>
      <w:r>
        <w:rPr>
          <w:b/>
          <w:sz w:val="22"/>
        </w:rPr>
        <w:t>【龟头炎】</w:t>
      </w:r>
      <w:r>
        <w:rPr>
          <w:b/>
          <w:sz w:val="22"/>
        </w:rPr>
        <w:t xml:space="preserve"> 患有包皮炎能吃什么类型的食物</w:t>
      </w:r>
    </w:p>
    <w:p>
      <w:pPr>
        <w:spacing w:after="40"/>
      </w:pPr>
      <w:r>
        <w:rPr>
          <w:b/>
          <w:color w:val="0052A4"/>
          <w:sz w:val="20"/>
        </w:rPr>
        <w:t xml:space="preserve">Q: </w:t>
      </w:r>
      <w:r>
        <w:rPr>
          <w:sz w:val="20"/>
        </w:rPr>
        <w:t>我发现我的龟头好像气了一些水泡，又红又肿，去医院检查说这是龟头炎，我也没干啥啊，咋就得这个病了，请问：患有包皮炎能吃什么类型的食物</w:t>
      </w:r>
    </w:p>
    <w:p>
      <w:pPr>
        <w:spacing w:after="120"/>
      </w:pPr>
      <w:r>
        <w:rPr>
          <w:b/>
          <w:color w:val="008200"/>
          <w:sz w:val="20"/>
        </w:rPr>
        <w:t xml:space="preserve">A: </w:t>
      </w:r>
      <w:r>
        <w:rPr>
          <w:sz w:val="20"/>
        </w:rPr>
        <w:t>这种情况要考虑包皮龟头炎，口服罗红霉素，同时互相配合高锰酸钾溶液擦洗.建议经常擦洗包皮和阴茎头，始终保持包皮腔内清洁和干燥。如有包皮过长或包茎时应行包皮环切术。对于包皮患者来说，及时治疗是可以减低病发，如果不及时治疗会影响到身体情况。因此患者要及时药物治疗，并且日常生活中要规律性生活，防止久坐，祝你早日康复。</w:t>
      </w:r>
    </w:p>
    <w:p>
      <w:pPr>
        <w:spacing w:before="160" w:after="40"/>
      </w:pPr>
      <w:r>
        <w:rPr>
          <w:b/>
          <w:color w:val="646464"/>
          <w:sz w:val="18"/>
        </w:rPr>
        <w:t xml:space="preserve">[5846] </w:t>
      </w:r>
      <w:r>
        <w:rPr>
          <w:b/>
          <w:sz w:val="22"/>
        </w:rPr>
        <w:t>【急性附睾炎】</w:t>
      </w:r>
      <w:r>
        <w:rPr>
          <w:b/>
          <w:sz w:val="22"/>
        </w:rPr>
        <w:t xml:space="preserve"> 怎么护理附睾炎较好而且还安全？</w:t>
      </w:r>
    </w:p>
    <w:p>
      <w:pPr>
        <w:spacing w:after="40"/>
      </w:pPr>
      <w:r>
        <w:rPr>
          <w:b/>
          <w:color w:val="0052A4"/>
          <w:sz w:val="20"/>
        </w:rPr>
        <w:t xml:space="preserve">Q: </w:t>
      </w:r>
      <w:r>
        <w:rPr>
          <w:sz w:val="20"/>
        </w:rPr>
        <w:t>这个情况有一点时间了，就是老觉得睾丸里面好像有积液，而且睾丸又红又肿的，但是因为是那个地方所以也不太好意思去看医生，自己查了一下感觉应该好像是附睾炎引起的，请问：怎么护理附睾炎较好而且还安全？</w:t>
      </w:r>
    </w:p>
    <w:p>
      <w:pPr>
        <w:spacing w:after="120"/>
      </w:pPr>
      <w:r>
        <w:rPr>
          <w:b/>
          <w:color w:val="008200"/>
          <w:sz w:val="20"/>
        </w:rPr>
        <w:t xml:space="preserve">A: </w:t>
      </w:r>
      <w:r>
        <w:rPr>
          <w:sz w:val="20"/>
        </w:rPr>
        <w:t>附睾炎40天，做彩超仔细检查里有肿块，目前也没不适。一般情况下治好以后都会遗留下来有个肿块儿，也就是留有个结节，一般情况下永远都消不退，不需要特殊解决的用不着担心，平常不要喝啤酒，不要吃辛辣的食物附睾炎是可以康复的，但是一般治疗时间较长，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[5847] </w:t>
      </w:r>
      <w:r>
        <w:rPr>
          <w:b/>
          <w:sz w:val="22"/>
        </w:rPr>
        <w:t>【前列腺炎】</w:t>
      </w:r>
      <w:r>
        <w:rPr>
          <w:b/>
          <w:sz w:val="22"/>
        </w:rPr>
        <w:t xml:space="preserve"> 前列腺炎应做哪些检查</w:t>
      </w:r>
    </w:p>
    <w:p>
      <w:pPr>
        <w:spacing w:after="40"/>
      </w:pPr>
      <w:r>
        <w:rPr>
          <w:b/>
          <w:color w:val="0052A4"/>
          <w:sz w:val="20"/>
        </w:rPr>
        <w:t xml:space="preserve">Q: </w:t>
      </w:r>
      <w:r>
        <w:rPr>
          <w:sz w:val="20"/>
        </w:rPr>
        <w:t>前段时间得了感冒，感冒好了之后不知道怎么了尿道口就开始有分泌物流出，而且总是腰酸背痛的，这段时间愈发严重了，朋友说我这可能是得了前列腺炎，请问：前列腺炎应做哪些检查</w:t>
      </w:r>
    </w:p>
    <w:p>
      <w:pPr>
        <w:spacing w:after="120"/>
      </w:pPr>
      <w:r>
        <w:rPr>
          <w:b/>
          <w:color w:val="008200"/>
          <w:sz w:val="20"/>
        </w:rPr>
        <w:t xml:space="preserve">A: </w:t>
      </w:r>
      <w:r>
        <w:rPr>
          <w:sz w:val="20"/>
        </w:rPr>
        <w:t>前列腺炎是前列腺特异性和非特异传染所致的急慢性炎症，从而引来的全身或局部症状，其危害巨大，给男性朋友带给无尽的伤害，危害如下。一是危害肾脏,发炎浮肿的前列腺会控制尿道,致使尿路梗阻,肾脏积水及慢性肾衰竭.。二是干扰受孕,由于前列腺液排泄异常,干扰精子的生活及质量,并可引来精囊炎,血精,致使不育症。三是性功能障碍,炎症致使性兴奋神经受损,直接干扰性生活,甚至干扰夫妻关系。四是长期炎症会致使免疫力下降,增强病菌传染机会。</w:t>
      </w:r>
    </w:p>
    <w:p>
      <w:pPr>
        <w:spacing w:before="160" w:after="40"/>
      </w:pPr>
      <w:r>
        <w:rPr>
          <w:b/>
          <w:color w:val="646464"/>
          <w:sz w:val="18"/>
        </w:rPr>
        <w:t xml:space="preserve">[5848] </w:t>
      </w:r>
      <w:r>
        <w:rPr>
          <w:b/>
          <w:sz w:val="22"/>
        </w:rPr>
        <w:t>【精索静脉曲张】</w:t>
      </w:r>
      <w:r>
        <w:rPr>
          <w:b/>
          <w:sz w:val="22"/>
        </w:rPr>
        <w:t xml:space="preserve"> 较好的治精索静脉曲张方法</w:t>
      </w:r>
    </w:p>
    <w:p>
      <w:pPr>
        <w:spacing w:after="40"/>
      </w:pPr>
      <w:r>
        <w:rPr>
          <w:b/>
          <w:color w:val="0052A4"/>
          <w:sz w:val="20"/>
        </w:rPr>
        <w:t xml:space="preserve">Q: </w:t>
      </w:r>
      <w:r>
        <w:rPr>
          <w:sz w:val="20"/>
        </w:rPr>
        <w:t>我真的很痛苦，我得精索静脉曲张已经有很多年了，用了很多方法也没控制住，现在我感觉自己的睾丸好像开始萎缩了，委屈也越来越疼了，这样下去我的后半生都给毁了啊，真的太痛苦了，请问：较好的治精索静脉曲张方法</w:t>
      </w:r>
    </w:p>
    <w:p>
      <w:pPr>
        <w:spacing w:after="120"/>
      </w:pPr>
      <w:r>
        <w:rPr>
          <w:b/>
          <w:color w:val="008200"/>
          <w:sz w:val="20"/>
        </w:rPr>
        <w:t xml:space="preserve">A: </w:t>
      </w:r>
      <w:r>
        <w:rPr>
          <w:sz w:val="20"/>
        </w:rPr>
        <w:t>精索蔓状静脉丛扩展、弯折、延长称之为精索静脉曲张，是男性常见病之一。其治疗方法为：无症状或症状较轻者，可穿弹力裤或用阴囊托带；症状较重和精索静脉曲张伴发精子异常的男性不育者，应行手术治疗，手术一般采取精索内静脉高位结扎术。只有找准根源，方才能有效制订个体性的筛查方案，精确仔细检查，对症医治，建议您到正规医院仔细检查治疗，以免干扰健康。精索静脉曲张是可以康复的，但是一般治疗过程缓慢，且治疗后容易病发，因此治疗中一定积极互相配合医生的治疗，恰当用药！</w:t>
      </w:r>
    </w:p>
    <w:p>
      <w:pPr>
        <w:spacing w:before="160" w:after="40"/>
      </w:pPr>
      <w:r>
        <w:rPr>
          <w:b/>
          <w:color w:val="646464"/>
          <w:sz w:val="18"/>
        </w:rPr>
        <w:t xml:space="preserve">[5849] </w:t>
      </w:r>
      <w:r>
        <w:rPr>
          <w:b/>
          <w:sz w:val="22"/>
        </w:rPr>
        <w:t>【睾丸囊肿】</w:t>
      </w:r>
      <w:r>
        <w:rPr>
          <w:b/>
          <w:sz w:val="22"/>
        </w:rPr>
        <w:t xml:space="preserve"> 有睾丸肿大应该怎样治疗较好</w:t>
      </w:r>
    </w:p>
    <w:p>
      <w:pPr>
        <w:spacing w:after="40"/>
      </w:pPr>
      <w:r>
        <w:rPr>
          <w:b/>
          <w:color w:val="0052A4"/>
          <w:sz w:val="20"/>
        </w:rPr>
        <w:t xml:space="preserve">Q: </w:t>
      </w:r>
      <w:r>
        <w:rPr>
          <w:sz w:val="20"/>
        </w:rPr>
        <w:t>近段时间我总是觉得我的睾丸很疼，而且这个礼拜我已经发烧6次了，平时吧老觉得冷，而且洗澡的时候摸到自己的睾丸好像里面有很多液体似的，请问：有睾丸肿大应该怎样治疗较好</w:t>
      </w:r>
    </w:p>
    <w:p>
      <w:pPr>
        <w:spacing w:after="120"/>
      </w:pPr>
      <w:r>
        <w:rPr>
          <w:b/>
          <w:color w:val="008200"/>
          <w:sz w:val="20"/>
        </w:rPr>
        <w:t xml:space="preserve">A: </w:t>
      </w:r>
      <w:r>
        <w:rPr>
          <w:sz w:val="20"/>
        </w:rPr>
        <w:t>挂泌尿外科和男科都可以，但需到正规医院。最好挂水,吃药也来得快一点儿,关键你这个病发的部位,所以你最好抓紧时间治疗。睾丸肿大常见于睾丸炎或附睾炎。睾丸炎患侧睾丸弥漫性减小，但外形仍呈扁椭圆形。在急性期的主要表现出为睾丸肿胀压痛，并向腹股沟反射；如有细菌感染可构成脓肿，有震荡感。睾丸炎患者常伴发阴囊皮肤红肿等。对于睾丸肿大患者来说，及时治疗是可以减低病发，如果不及时治疗会影响到身体情况。因此患者要及时对症治疗，并且日常生活中要规律性生活，防止久坐，祝你早日康复。</w:t>
      </w:r>
    </w:p>
    <w:p>
      <w:pPr>
        <w:spacing w:before="160" w:after="40"/>
      </w:pPr>
      <w:r>
        <w:rPr>
          <w:b/>
          <w:color w:val="646464"/>
          <w:sz w:val="18"/>
        </w:rPr>
        <w:t xml:space="preserve">[5850] </w:t>
      </w:r>
      <w:r>
        <w:rPr>
          <w:b/>
          <w:sz w:val="22"/>
        </w:rPr>
        <w:t>【前列腺钙化】</w:t>
      </w:r>
      <w:r>
        <w:rPr>
          <w:b/>
          <w:sz w:val="22"/>
        </w:rPr>
        <w:t xml:space="preserve"> 前列腺钙化治疗有什么好方法</w:t>
      </w:r>
    </w:p>
    <w:p>
      <w:pPr>
        <w:spacing w:after="40"/>
      </w:pPr>
      <w:r>
        <w:rPr>
          <w:b/>
          <w:color w:val="0052A4"/>
          <w:sz w:val="20"/>
        </w:rPr>
        <w:t xml:space="preserve">Q: </w:t>
      </w:r>
      <w:r>
        <w:rPr>
          <w:sz w:val="20"/>
        </w:rPr>
        <w:t>我有点前列腺炎，去医院检查的时候发现还存在前列腺钙化的情况，现在炎症已经得到控制了，没什么大的问题，但是我很担心这个前列腺钙化的问题，请问：前列腺钙化治疗有什么好方法</w:t>
      </w:r>
    </w:p>
    <w:p>
      <w:pPr>
        <w:spacing w:after="120"/>
      </w:pPr>
      <w:r>
        <w:rPr>
          <w:b/>
          <w:color w:val="008200"/>
          <w:sz w:val="20"/>
        </w:rPr>
        <w:t xml:space="preserve">A: </w:t>
      </w:r>
      <w:r>
        <w:rPr>
          <w:sz w:val="20"/>
        </w:rPr>
        <w:t>根据你的情况来看，前列腺钙化，纤维化，是前列腺再次发生炎症结疤后遗留下的疤痕，是前列腺结石的前兆。前列腺结石常伴发慢性前列腺炎症，建议你要及时的治疗的好。建议你的话日常恰当饮食，多饮水，留意歇息，防止不良刺激，要多积极的活动的好，每天要多吃点清淡的食物的，期望对你有所帮助的。前列腺钙化是可以稳定的，但是一般治疗过程缓慢，且治疗后容易病发，因此治疗中一定积极互相配合医生的治疗，恰当用药！</w:t>
      </w:r>
    </w:p>
    <w:p>
      <w:pPr>
        <w:spacing w:before="160" w:after="40"/>
      </w:pPr>
      <w:r>
        <w:rPr>
          <w:b/>
          <w:color w:val="646464"/>
          <w:sz w:val="18"/>
        </w:rPr>
        <w:t xml:space="preserve">[5851] </w:t>
      </w:r>
      <w:r>
        <w:rPr>
          <w:b/>
          <w:sz w:val="22"/>
        </w:rPr>
        <w:t>【龟头炎】</w:t>
      </w:r>
      <w:r>
        <w:rPr>
          <w:b/>
          <w:sz w:val="22"/>
        </w:rPr>
        <w:t xml:space="preserve"> 包皮炎治疗期护理费是多少？</w:t>
      </w:r>
    </w:p>
    <w:p>
      <w:pPr>
        <w:spacing w:after="40"/>
      </w:pPr>
      <w:r>
        <w:rPr>
          <w:b/>
          <w:color w:val="0052A4"/>
          <w:sz w:val="20"/>
        </w:rPr>
        <w:t xml:space="preserve">Q: </w:t>
      </w:r>
      <w:r>
        <w:rPr>
          <w:sz w:val="20"/>
        </w:rPr>
        <w:t>我上个礼拜取体检发现有龟头炎，最近好像严重了，有点出血，渗液，好像还长了水疱，这是病情严重了吗？请问：包皮炎治疗期护理费是多少？</w:t>
      </w:r>
    </w:p>
    <w:p>
      <w:pPr>
        <w:spacing w:after="120"/>
      </w:pPr>
      <w:r>
        <w:rPr>
          <w:b/>
          <w:color w:val="008200"/>
          <w:sz w:val="20"/>
        </w:rPr>
        <w:t xml:space="preserve">A: </w:t>
      </w:r>
      <w:r>
        <w:rPr>
          <w:sz w:val="20"/>
        </w:rPr>
        <w:t>包皮炎指包皮内板与阴茎头的炎症，一般都是因包皮垢引来的炎症。但是也可以由细菌、真菌感染或药物过敏引来。建议您查明原因，根据原因实施治疗，如果是包皮垢引来的还是建议您以消炎为基础，但炎症消褪后实施包皮环切术，这样可以预防工作炎症的再次出现。包皮病情易反反复复，需要有长期的药物治疗。而且对于男性患者来说，要立刻去专业正规的医院诊病，根据仔细检查结果再考虑治疗。并且留意戒烟戒酒，留意个人卫生，最后祝患者们早日康复。</w:t>
      </w:r>
    </w:p>
    <w:p>
      <w:pPr>
        <w:spacing w:before="160" w:after="40"/>
      </w:pPr>
      <w:r>
        <w:rPr>
          <w:b/>
          <w:color w:val="646464"/>
          <w:sz w:val="18"/>
        </w:rPr>
        <w:t xml:space="preserve">[5852] </w:t>
      </w:r>
      <w:r>
        <w:rPr>
          <w:b/>
          <w:sz w:val="22"/>
        </w:rPr>
        <w:t>【睾丸炎】</w:t>
      </w:r>
      <w:r>
        <w:rPr>
          <w:b/>
          <w:sz w:val="22"/>
        </w:rPr>
        <w:t xml:space="preserve"> 治睾丸炎哪里较好而且还有效果？</w:t>
      </w:r>
    </w:p>
    <w:p>
      <w:pPr>
        <w:spacing w:after="40"/>
      </w:pPr>
      <w:r>
        <w:rPr>
          <w:b/>
          <w:color w:val="0052A4"/>
          <w:sz w:val="20"/>
        </w:rPr>
        <w:t xml:space="preserve">Q: </w:t>
      </w:r>
      <w:r>
        <w:rPr>
          <w:sz w:val="20"/>
        </w:rPr>
        <w:t>已经有一段时间了，我的睾丸一直有点隐隐的发胀，最近开始觉得有些疼，尤其是摸的时候疼的特别厉害，另外一侧好像还有一些肿大，我非常的担心，请问：治睾丸炎哪里较好而且还有效果？</w:t>
      </w:r>
    </w:p>
    <w:p>
      <w:pPr>
        <w:spacing w:after="120"/>
      </w:pPr>
      <w:r>
        <w:rPr>
          <w:b/>
          <w:color w:val="008200"/>
          <w:sz w:val="20"/>
        </w:rPr>
        <w:t xml:space="preserve">A: </w:t>
      </w:r>
      <w:r>
        <w:rPr>
          <w:sz w:val="20"/>
        </w:rPr>
        <w:t>男性们在平时要留意对睾丸的调理.男性可在洗澡时或睡前双手推拿睾丸,拇指轻捏睾丸顺时、逆时各推拿十分钟,长期坚持必有益处.如在推拿时发觉有异疼痛感,可能会为睾丸炎或附睾炎。对于睾丸炎患者来说，及时治疗是可以减低病发，如果不及时治疗会影响到受孕情况。因此患者要及时服食药物，并且日常生活中要多看重自身护理，防止辛辣食物，祝你早日康复。</w:t>
      </w:r>
    </w:p>
    <w:p>
      <w:pPr>
        <w:spacing w:before="160" w:after="40"/>
      </w:pPr>
      <w:r>
        <w:rPr>
          <w:b/>
          <w:color w:val="646464"/>
          <w:sz w:val="18"/>
        </w:rPr>
        <w:t xml:space="preserve">[5853] </w:t>
      </w:r>
      <w:r>
        <w:rPr>
          <w:b/>
          <w:sz w:val="22"/>
        </w:rPr>
        <w:t>【龟头炎】</w:t>
      </w:r>
      <w:r>
        <w:rPr>
          <w:b/>
          <w:sz w:val="22"/>
        </w:rPr>
        <w:t xml:space="preserve"> 包皮瘙痒早期注意什么</w:t>
      </w:r>
    </w:p>
    <w:p>
      <w:pPr>
        <w:spacing w:after="40"/>
      </w:pPr>
      <w:r>
        <w:rPr>
          <w:b/>
          <w:color w:val="0052A4"/>
          <w:sz w:val="20"/>
        </w:rPr>
        <w:t xml:space="preserve">Q: </w:t>
      </w:r>
      <w:r>
        <w:rPr>
          <w:sz w:val="20"/>
        </w:rPr>
        <w:t>上周好像有点发烧，然后觉得又累又困，晚上回家发现鬼头上起了一圈红的，还有点出血，当时我就去医院看了，医生说是龟头炎引起的，请问：包皮瘙痒早期注意什么</w:t>
      </w:r>
    </w:p>
    <w:p>
      <w:pPr>
        <w:spacing w:after="120"/>
      </w:pPr>
      <w:r>
        <w:rPr>
          <w:b/>
          <w:color w:val="008200"/>
          <w:sz w:val="20"/>
        </w:rPr>
        <w:t xml:space="preserve">A: </w:t>
      </w:r>
      <w:r>
        <w:rPr>
          <w:sz w:val="20"/>
        </w:rPr>
        <w:t>男性传染霉菌后也可以再次出现异味、局部的瘙痒、分泌物异常等等症状。建议您结合自身情况积极采用治疗，在生活上留意预防工作真菌感染，如1、不留长指甲；2、内衣裤单独擦洗，尤其是家人有手足癣、灰指甲等情况；3、不要侵害抗生素；4、衣物擦洗后留意在太阳底下或通风处翻晒；5、公共场合留意防止间接传染；6、正确母乳喂养，如安全套；7、内裤最好是棉质，宽松透气好；8、一方有真菌感染另一方也要做检查和治疗，防止交叉感染等！</w:t>
      </w:r>
    </w:p>
    <w:p>
      <w:pPr>
        <w:spacing w:before="160" w:after="40"/>
      </w:pPr>
      <w:r>
        <w:rPr>
          <w:b/>
          <w:color w:val="646464"/>
          <w:sz w:val="18"/>
        </w:rPr>
        <w:t xml:space="preserve">[5854] </w:t>
      </w:r>
      <w:r>
        <w:rPr>
          <w:b/>
          <w:sz w:val="22"/>
        </w:rPr>
        <w:t>【精索静脉曲张】</w:t>
      </w:r>
      <w:r>
        <w:rPr>
          <w:b/>
          <w:sz w:val="22"/>
        </w:rPr>
        <w:t xml:space="preserve"> 精索静脉曲张该怎么样治疗效果好</w:t>
      </w:r>
    </w:p>
    <w:p>
      <w:pPr>
        <w:spacing w:after="40"/>
      </w:pPr>
      <w:r>
        <w:rPr>
          <w:b/>
          <w:color w:val="0052A4"/>
          <w:sz w:val="20"/>
        </w:rPr>
        <w:t xml:space="preserve">Q: </w:t>
      </w:r>
      <w:r>
        <w:rPr>
          <w:sz w:val="20"/>
        </w:rPr>
        <w:t>我洗澡的时候发现自己的睾丸一大一小，而且好像有一边比较低，摸上去觉得血管好像都特别大，跟蚯蚓盘在睾丸里似的，请问：精索静脉曲张该怎么样治疗效果好</w:t>
      </w:r>
    </w:p>
    <w:p>
      <w:pPr>
        <w:spacing w:after="120"/>
      </w:pPr>
      <w:r>
        <w:rPr>
          <w:b/>
          <w:color w:val="008200"/>
          <w:sz w:val="20"/>
        </w:rPr>
        <w:t xml:space="preserve">A: </w:t>
      </w:r>
      <w:r>
        <w:rPr>
          <w:sz w:val="20"/>
        </w:rPr>
        <w:t>对于精索静脉曲张,无症状或症状轻者，可仅使用阴囊托带或穿皮裤内裤或直接使用阴囊托抬裤。症状亦随之消失。症状较重者需要有考虑手术治疗。精索静脉曲张干扰受孕是因精子的质量遭到了干扰，才会致使男性不育。平时要留意良好的饮食和卫生习惯，戒烟戒酒，留意适当的活动是可以恢复正常的.精索静脉曲张是可以缓解的，但是一般治疗过程缓慢，且治疗后容易病发，因此治疗中一定积极互相配合医生的治疗，恰当用药！</w:t>
      </w:r>
    </w:p>
    <w:p>
      <w:pPr>
        <w:spacing w:before="160" w:after="40"/>
      </w:pPr>
      <w:r>
        <w:rPr>
          <w:b/>
          <w:color w:val="646464"/>
          <w:sz w:val="18"/>
        </w:rPr>
        <w:t xml:space="preserve">[5855] </w:t>
      </w:r>
      <w:r>
        <w:rPr>
          <w:b/>
          <w:sz w:val="22"/>
        </w:rPr>
        <w:t>【早泄】</w:t>
      </w:r>
      <w:r>
        <w:rPr>
          <w:b/>
          <w:sz w:val="22"/>
        </w:rPr>
        <w:t xml:space="preserve"> 有早射应该怎么治疗能缓和？</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也就是最近，我发现自己和媳妇过性生活的时候时间特别短，有时候进去马上就射了，我这种情况应该已经算是早泄了吧！请问：有早射应该怎么治疗能缓和？</w:t>
      </w:r>
    </w:p>
    <w:p>
      <w:pPr>
        <w:spacing w:after="120"/>
      </w:pPr>
      <w:r>
        <w:rPr>
          <w:b/>
          <w:color w:val="008200"/>
          <w:sz w:val="20"/>
        </w:rPr>
        <w:t xml:space="preserve">A: </w:t>
      </w:r>
      <w:r>
        <w:rPr>
          <w:sz w:val="20"/>
        </w:rPr>
        <w:t>根据您的病情叙述您可能会是早泄，对于早泄可以进行咨询医生行背神经阻断术以减低阴茎神经的敏感度从而提高性生活质量！建议，增加心理压力、防止过度性交留意歇息始终保持充足的深度睡眠、术后留意伤口彻底恢复等！早射是可以缓解的，但是一般治疗时间较长，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[5856] </w:t>
      </w:r>
      <w:r>
        <w:rPr>
          <w:b/>
          <w:sz w:val="22"/>
        </w:rPr>
        <w:t>【龟头炎】</w:t>
      </w:r>
      <w:r>
        <w:rPr>
          <w:b/>
          <w:sz w:val="22"/>
        </w:rPr>
        <w:t xml:space="preserve"> 常见的治疗龟头炎的方法</w:t>
      </w:r>
    </w:p>
    <w:p>
      <w:pPr>
        <w:spacing w:after="40"/>
      </w:pPr>
      <w:r>
        <w:rPr>
          <w:b/>
          <w:color w:val="0052A4"/>
          <w:sz w:val="20"/>
        </w:rPr>
        <w:t xml:space="preserve">Q: </w:t>
      </w:r>
      <w:r>
        <w:rPr>
          <w:sz w:val="20"/>
        </w:rPr>
        <w:t>晚上洗澡的时候发现自己龟头边上有一圈白色的，而且龟头好像有点皱有点红，近期发现自己上厕所也不是很顺畅，去医院检查了说是龟头炎，请问：常见的治疗龟头炎的方法</w:t>
      </w:r>
    </w:p>
    <w:p>
      <w:pPr>
        <w:spacing w:after="120"/>
      </w:pPr>
      <w:r>
        <w:rPr>
          <w:b/>
          <w:color w:val="008200"/>
          <w:sz w:val="20"/>
        </w:rPr>
        <w:t xml:space="preserve">A: </w:t>
      </w:r>
      <w:r>
        <w:rPr>
          <w:sz w:val="20"/>
        </w:rPr>
        <w:t>治疗龟头炎，错诊误治：许多男性得了龟头炎后，相信是性病，而自行用药治疗，或涂抹许多药膏，结果令得药不对症，反而不断加剧为炎症，致使龟头炎的再次出现。忽视失治：由于包皮龟头炎初期的症状较轻，易被忽视而失治，直到他严重时才复诊，此时已有并发症和合并症了。忽略不治：包皮过长是包皮龟头炎病发和反反复复不愈的重要因素，若拥有包皮过长不及时治疗，病菌和炎性分泌物易肆虐龟头，引来炎症，致使包皮龟头炎的再次发生。</w:t>
      </w:r>
    </w:p>
    <w:p>
      <w:pPr>
        <w:spacing w:before="160" w:after="40"/>
      </w:pPr>
      <w:r>
        <w:rPr>
          <w:b/>
          <w:color w:val="646464"/>
          <w:sz w:val="18"/>
        </w:rPr>
        <w:t xml:space="preserve">[5857] </w:t>
      </w:r>
      <w:r>
        <w:rPr>
          <w:b/>
          <w:sz w:val="22"/>
        </w:rPr>
        <w:t>【男性功能障碍】</w:t>
      </w:r>
      <w:r>
        <w:rPr>
          <w:b/>
          <w:sz w:val="22"/>
        </w:rPr>
        <w:t xml:space="preserve"> 治疗性功能障碍哪个办法好改善呢</w:t>
      </w:r>
    </w:p>
    <w:p>
      <w:pPr>
        <w:spacing w:after="40"/>
      </w:pPr>
      <w:r>
        <w:rPr>
          <w:b/>
          <w:color w:val="0052A4"/>
          <w:sz w:val="20"/>
        </w:rPr>
        <w:t xml:space="preserve">Q: </w:t>
      </w:r>
      <w:r>
        <w:rPr>
          <w:sz w:val="20"/>
        </w:rPr>
        <w:t>单位体检发现我的精子有问题，这很可能导致我是男性功能障碍，我怎么就患上这种病了呢，我现在真的很悲观啊，请问：治疗性功能障碍哪个办法好改善呢</w:t>
      </w:r>
    </w:p>
    <w:p>
      <w:pPr>
        <w:spacing w:after="120"/>
      </w:pPr>
      <w:r>
        <w:rPr>
          <w:b/>
          <w:color w:val="008200"/>
          <w:sz w:val="20"/>
        </w:rPr>
        <w:t xml:space="preserve">A: </w:t>
      </w:r>
      <w:r>
        <w:rPr>
          <w:sz w:val="20"/>
        </w:rPr>
        <w:t>你好！您这种情况建议您最好到医院泌尿外科去检查一下，明确病因，对症治疗！。你好！平时穿宽松的内裤每天坚持用温水擦洗龟头，有条件的话尽量裸睡，控制性交！男性疾病病情易反复，需要有长期的药物保持。而且对于男性患者来说，要马上去专业正规的医院诊病，根据仔细检查结果再考虑治疗。并且留意恰当饮食，防止性生活，最后祝患者们早日康复。</w:t>
      </w:r>
    </w:p>
    <w:p>
      <w:pPr>
        <w:spacing w:before="160" w:after="40"/>
      </w:pPr>
      <w:r>
        <w:rPr>
          <w:b/>
          <w:color w:val="646464"/>
          <w:sz w:val="18"/>
        </w:rPr>
        <w:t xml:space="preserve">[5858] </w:t>
      </w:r>
      <w:r>
        <w:rPr>
          <w:b/>
          <w:sz w:val="22"/>
        </w:rPr>
        <w:t>【前列腺增生】</w:t>
      </w:r>
      <w:r>
        <w:rPr>
          <w:b/>
          <w:sz w:val="22"/>
        </w:rPr>
        <w:t xml:space="preserve"> 治前列腺肥大通常会有哪些好方法吗</w:t>
      </w:r>
    </w:p>
    <w:p>
      <w:pPr>
        <w:spacing w:after="40"/>
      </w:pPr>
      <w:r>
        <w:rPr>
          <w:b/>
          <w:color w:val="0052A4"/>
          <w:sz w:val="20"/>
        </w:rPr>
        <w:t xml:space="preserve">Q: </w:t>
      </w:r>
      <w:r>
        <w:rPr>
          <w:sz w:val="20"/>
        </w:rPr>
        <w:t>去检查确诊的前列腺增生，期间一直也没什么明显的症状，最近感觉自己腹部胀满，而且小便时断断续续的，晚上总是起夜，白天也感到尿频尿急的，这是不是说明我的病情严重了呢？请问：治前列腺肥大通常会有哪些好方法吗</w:t>
      </w:r>
    </w:p>
    <w:p>
      <w:pPr>
        <w:spacing w:after="120"/>
      </w:pPr>
      <w:r>
        <w:rPr>
          <w:b/>
          <w:color w:val="008200"/>
          <w:sz w:val="20"/>
        </w:rPr>
        <w:t xml:space="preserve">A: </w:t>
      </w:r>
      <w:r>
        <w:rPr>
          <w:sz w:val="20"/>
        </w:rPr>
        <w:t>前列腺肥大,又称良性前列腺增生症,是一种前列腺明显减小而影响老年男性健康的常见病.前列腺肥大症状严重只有手术,如：尿痛,尿急,尿不尽等,如果症状不太重可以用药物和许多辅助治疗就用不着手术,建议到医院诊断.严重的话一定要手术,带给的后遗症相对于前列腺肥大带给的比,是不大的!建议到当地的人民医院手术即可。对于前列腺肥大患者来说，及时治疗是可以减低病发，如果不及时治疗会影响到健康情况。因此患者要及时对症治疗，并且日常生活中要规律性生活，防止久坐，祝你早日康复</w:t>
      </w:r>
    </w:p>
    <w:p>
      <w:pPr>
        <w:spacing w:before="160" w:after="40"/>
      </w:pPr>
      <w:r>
        <w:rPr>
          <w:b/>
          <w:color w:val="646464"/>
          <w:sz w:val="18"/>
        </w:rPr>
        <w:t xml:space="preserve">[5859] </w:t>
      </w:r>
      <w:r>
        <w:rPr>
          <w:b/>
          <w:sz w:val="22"/>
        </w:rPr>
        <w:t>【男性功能障碍】</w:t>
      </w:r>
      <w:r>
        <w:rPr>
          <w:b/>
          <w:sz w:val="22"/>
        </w:rPr>
        <w:t xml:space="preserve"> 有了性功能障碍如何治的好得快些呢</w:t>
      </w:r>
    </w:p>
    <w:p>
      <w:pPr>
        <w:spacing w:after="40"/>
      </w:pPr>
      <w:r>
        <w:rPr>
          <w:b/>
          <w:color w:val="0052A4"/>
          <w:sz w:val="20"/>
        </w:rPr>
        <w:t xml:space="preserve">Q: </w:t>
      </w:r>
      <w:r>
        <w:rPr>
          <w:sz w:val="20"/>
        </w:rPr>
        <w:t>检查出来的男性功能障碍，老婆一直都不离不弃的陪我治疗，但是一起没有起色，我内心真的很愧疚，打算治不好也不想连累我老婆了，但是我真的舍不得啊，请问：有了性功能障碍如何治好得快些呢</w:t>
      </w:r>
    </w:p>
    <w:p>
      <w:pPr>
        <w:spacing w:after="120"/>
      </w:pPr>
      <w:r>
        <w:rPr>
          <w:b/>
          <w:color w:val="008200"/>
          <w:sz w:val="20"/>
        </w:rPr>
        <w:t xml:space="preserve">A: </w:t>
      </w:r>
      <w:r>
        <w:rPr>
          <w:sz w:val="20"/>
        </w:rPr>
        <w:t>男性性功能障碍并不是个边缘化的疾病，而是男性在性运动过程中，包括性欲激发起、阴茎勃起、阴茎插进阴道、阴茎保持相当时间勃起状态和射精这五个连续的环节，其中任何个环节再次发生障碍就可以称之为性功能障碍。常见的是性欲异常包括性欲低下、性厌恶、性欲亢进和性欲倒错、勃起障碍、插人障碍、射精障碍。射精障碍包括：射精过早、不射精和逆行射精。对于男性疾病患者来说，及时治疗是可以减低病发，如果不及时治疗会影响到身体情况。因此患者要及时对症治疗，并且日常生活中要以防过劳，留意自身卫生情况，祝你早日康复</w:t>
      </w:r>
    </w:p>
    <w:p>
      <w:pPr>
        <w:spacing w:before="160" w:after="40"/>
      </w:pPr>
      <w:r>
        <w:rPr>
          <w:b/>
          <w:color w:val="646464"/>
          <w:sz w:val="18"/>
        </w:rPr>
        <w:t xml:space="preserve">[5860] </w:t>
      </w:r>
      <w:r>
        <w:rPr>
          <w:b/>
          <w:sz w:val="22"/>
        </w:rPr>
        <w:t>【前列腺炎】</w:t>
      </w:r>
      <w:r>
        <w:rPr>
          <w:b/>
          <w:sz w:val="22"/>
        </w:rPr>
        <w:t xml:space="preserve"> 前列腺炎治疗存在哪些误区好些呢</w:t>
      </w:r>
    </w:p>
    <w:p>
      <w:pPr>
        <w:spacing w:after="40"/>
      </w:pPr>
      <w:r>
        <w:rPr>
          <w:b/>
          <w:color w:val="0052A4"/>
          <w:sz w:val="20"/>
        </w:rPr>
        <w:t xml:space="preserve">Q: </w:t>
      </w:r>
      <w:r>
        <w:rPr>
          <w:sz w:val="20"/>
        </w:rPr>
        <w:t>这个症状已经持续一段时间了，就是平时觉得腰酸，小腹吧总有一种下坠感，而且尿不尽，平时尿道口还有一些分泌物流出，去医院检查说是前列腺发炎了，请问：前列腺炎治疗存在哪些误区好些呢</w:t>
      </w:r>
    </w:p>
    <w:p>
      <w:pPr>
        <w:spacing w:after="120"/>
      </w:pPr>
      <w:r>
        <w:rPr>
          <w:b/>
          <w:color w:val="008200"/>
          <w:sz w:val="20"/>
        </w:rPr>
        <w:t xml:space="preserve">A: </w:t>
      </w:r>
      <w:r>
        <w:rPr>
          <w:sz w:val="20"/>
        </w:rPr>
        <w:t>根据您所叙述的情况，有可能是前列腺炎致使的，平时最好还是要留意多喝水，多排尿。多吃许多水果蔬菜，不要吃辛辣刺激性的食物，平时留意不要频繁的性交，建议服食左氧氟沙星胶囊，普乐安片，五子衍宗丸实施调养对于前列腺炎患者来说，及时治疗是可以减低病发，如果不及时治疗会影响到受孕情况。因此患者要及时服食药物，并且日常生活中要多看重自身护理，防止辛辣食物，祝你早日康复。</w:t>
      </w:r>
    </w:p>
    <w:p>
      <w:pPr>
        <w:spacing w:before="160" w:after="40"/>
      </w:pPr>
      <w:r>
        <w:rPr>
          <w:b/>
          <w:color w:val="646464"/>
          <w:sz w:val="18"/>
        </w:rPr>
        <w:t xml:space="preserve">[5861] </w:t>
      </w:r>
      <w:r>
        <w:rPr>
          <w:b/>
          <w:sz w:val="22"/>
        </w:rPr>
        <w:t>【早泄】</w:t>
      </w:r>
      <w:r>
        <w:rPr>
          <w:b/>
          <w:sz w:val="22"/>
        </w:rPr>
        <w:t xml:space="preserve"> 得早射能否进行治疗该病呢</w:t>
      </w:r>
    </w:p>
    <w:p>
      <w:pPr>
        <w:spacing w:after="40"/>
      </w:pPr>
      <w:r>
        <w:rPr>
          <w:b/>
          <w:color w:val="0052A4"/>
          <w:sz w:val="20"/>
        </w:rPr>
        <w:t xml:space="preserve">Q: </w:t>
      </w:r>
      <w:r>
        <w:rPr>
          <w:sz w:val="20"/>
        </w:rPr>
        <w:t>我手淫，还挺频繁的，最近家里给介绍了一个对象，什么都挺好的，就是发现我自己好像早泄，我觉得应该是以前手淫导致的，我现在真的很痛苦，请问：得早射能否进行治疗该病呢</w:t>
      </w:r>
    </w:p>
    <w:p>
      <w:pPr>
        <w:spacing w:after="120"/>
      </w:pPr>
      <w:r>
        <w:rPr>
          <w:b/>
          <w:color w:val="008200"/>
          <w:sz w:val="20"/>
        </w:rPr>
        <w:t xml:space="preserve">A: </w:t>
      </w:r>
      <w:r>
        <w:rPr>
          <w:sz w:val="20"/>
        </w:rPr>
        <w:t>根据您所叙述的情况，这个主要还是性交过度致使的。一定要留意坚持戒掉性交，平时要留意多吃许多动物的肾脏生殖器补肾壮阳的食物，频繁性交容易致使肾虚阳痿早泄比较严重，所以一定要留意坚持戒掉的早射病情易反复，需要有长期的药物治疗。而且对于男性患者来说，要积极去专业正规的医院诊病，根据仔细检查结果再考虑治疗。并且留意约束性生活，保持良好的心情，最后祝患者们早日康复。</w:t>
      </w:r>
    </w:p>
    <w:p>
      <w:pPr>
        <w:spacing w:before="160" w:after="40"/>
      </w:pPr>
      <w:r>
        <w:rPr>
          <w:b/>
          <w:color w:val="646464"/>
          <w:sz w:val="18"/>
        </w:rPr>
        <w:t xml:space="preserve">[5862] </w:t>
      </w:r>
      <w:r>
        <w:rPr>
          <w:b/>
          <w:sz w:val="22"/>
        </w:rPr>
        <w:t>【龟头炎】</w:t>
      </w:r>
      <w:r>
        <w:rPr>
          <w:b/>
          <w:sz w:val="22"/>
        </w:rPr>
        <w:t xml:space="preserve"> 龟头红肿该病能否产生龟头炎吗</w:t>
      </w:r>
    </w:p>
    <w:p>
      <w:pPr>
        <w:spacing w:after="40"/>
      </w:pPr>
      <w:r>
        <w:rPr>
          <w:b/>
          <w:color w:val="0052A4"/>
          <w:sz w:val="20"/>
        </w:rPr>
        <w:t xml:space="preserve">Q: </w:t>
      </w:r>
      <w:r>
        <w:rPr>
          <w:sz w:val="20"/>
        </w:rPr>
        <w:t>已经有一段时间了，我发现自己的龟头特别干燥，好像还有点像头皮屑一样的东西掉落，平时也感觉又痒又疼的，我这是龟头炎吗？请问：龟头红肿该病能否产生龟头炎吗</w:t>
      </w:r>
    </w:p>
    <w:p>
      <w:pPr>
        <w:spacing w:after="120"/>
      </w:pPr>
      <w:r>
        <w:rPr>
          <w:b/>
          <w:color w:val="008200"/>
          <w:sz w:val="20"/>
        </w:rPr>
        <w:t xml:space="preserve">A: </w:t>
      </w:r>
      <w:r>
        <w:rPr>
          <w:sz w:val="20"/>
        </w:rPr>
        <w:t>龟头红肿一般是由包皮龟头炎引来的，包皮炎和龟头炎由于常常同时再次出现所以称之为包皮龟头炎。包皮龟头炎可以是感染性的和非感染性的，临床诊断上以感染性的包皮龟头炎较多见。感染性的常由于不洁性交，传染了白色念珠菌、滴虫、衣原体、支原体、淋病双球菌或其他细菌引来;非传染因素多是由于包皮过长，清洁还不够，包皮和龟头之间的不洁之物，即包皮垢，便会堆积起来，刺激局部的包皮和粘膜再次发生炎症，致使包皮红肿。</w:t>
      </w:r>
    </w:p>
    <w:p>
      <w:pPr>
        <w:spacing w:before="160" w:after="40"/>
      </w:pPr>
      <w:r>
        <w:rPr>
          <w:b/>
          <w:color w:val="646464"/>
          <w:sz w:val="18"/>
        </w:rPr>
        <w:t xml:space="preserve">[5863] </w:t>
      </w:r>
      <w:r>
        <w:rPr>
          <w:b/>
          <w:sz w:val="22"/>
        </w:rPr>
        <w:t>【前列腺增生】</w:t>
      </w:r>
      <w:r>
        <w:rPr>
          <w:b/>
          <w:sz w:val="22"/>
        </w:rPr>
        <w:t xml:space="preserve"> 前列腺肥大咋治效果比较好</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前列腺肥大咋治效果比较好</w:t>
      </w:r>
    </w:p>
    <w:p>
      <w:pPr>
        <w:spacing w:after="120"/>
      </w:pPr>
      <w:r>
        <w:rPr>
          <w:b/>
          <w:color w:val="008200"/>
          <w:sz w:val="20"/>
        </w:rPr>
        <w:t xml:space="preserve">A: </w:t>
      </w:r>
      <w:r>
        <w:rPr>
          <w:sz w:val="20"/>
        </w:rPr>
        <w:t>前列腺肥大,又称良性前列腺增生症,是一种前列腺明显减小而干扰老年男性健康的常见病.前列腺肥大症状严重只有手术,如：尿痛,尿急,尿不尽等,如果症状不太重可以用药物和许多辅助治疗就用不着手术,建议到医院诊断.严重的话一定要手术,带给的后遗症相对于前列腺肥大带给的比,是不大的!建议到当地的人民医院手术即可。前列腺肥大病情易反反复复，需要有长期的药物保持。而且对于男性患者来说，要及时去专业正规的医院诊病，根据仔细检查结果再考虑治疗。并且留意戒烟戒酒，留意个人卫生，最后祝患者们早日康复。</w:t>
      </w:r>
    </w:p>
    <w:p>
      <w:pPr>
        <w:spacing w:before="160" w:after="40"/>
      </w:pPr>
      <w:r>
        <w:rPr>
          <w:b/>
          <w:color w:val="646464"/>
          <w:sz w:val="18"/>
        </w:rPr>
        <w:t xml:space="preserve">[5864] </w:t>
      </w:r>
      <w:r>
        <w:rPr>
          <w:b/>
          <w:sz w:val="22"/>
        </w:rPr>
        <w:t>【前列腺痛】</w:t>
      </w:r>
      <w:r>
        <w:rPr>
          <w:b/>
          <w:sz w:val="22"/>
        </w:rPr>
        <w:t xml:space="preserve"> 前列腺痛这病不去治严重吗</w:t>
      </w:r>
    </w:p>
    <w:p>
      <w:pPr>
        <w:spacing w:after="40"/>
      </w:pPr>
      <w:r>
        <w:rPr>
          <w:b/>
          <w:color w:val="0052A4"/>
          <w:sz w:val="20"/>
        </w:rPr>
        <w:t xml:space="preserve">Q: </w:t>
      </w:r>
      <w:r>
        <w:rPr>
          <w:sz w:val="20"/>
        </w:rPr>
        <w:t>男，50岁。一开始就只是腰袛酸痛，然后慢慢的小腹和会阴那块都有点疼，最近还发现自己出现了尿分叉，排尿好像也不是那么的顺畅，请问：前列腺痛这病不去治严重吗</w:t>
      </w:r>
    </w:p>
    <w:p>
      <w:pPr>
        <w:spacing w:after="120"/>
      </w:pPr>
      <w:r>
        <w:rPr>
          <w:b/>
          <w:color w:val="008200"/>
          <w:sz w:val="20"/>
        </w:rPr>
        <w:t xml:space="preserve">A: </w:t>
      </w:r>
      <w:r>
        <w:rPr>
          <w:sz w:val="20"/>
        </w:rPr>
        <w:t>临床诊断医生将这类疾病命名为前列腺痛。其病因除外生物因素以及精神心理因素，还拥有有生活习惯的干扰，比如说1、吸毒；2、吃辣椒等刺激性食物；3、久坐；4、不爱喝水；5、长期习惯性便秘；6、着凉等等，男性性朋友们再次出现前列腺痛的情况，一定要引来看重，尽早到正规的男性专科医院就诊，不千万千万不要盲目推测，更不能够随便买药自行治疗祝您早日康复。前列腺病情易反反复复，需要有长期的药物保持。而且对于男性患者来说，要立刻去专业正规的医院诊病，根据仔细检查结果再考虑治疗。</w:t>
      </w:r>
    </w:p>
    <w:p>
      <w:pPr>
        <w:spacing w:before="160" w:after="40"/>
      </w:pPr>
      <w:r>
        <w:rPr>
          <w:b/>
          <w:color w:val="646464"/>
          <w:sz w:val="18"/>
        </w:rPr>
        <w:t xml:space="preserve">[5865] </w:t>
      </w:r>
      <w:r>
        <w:rPr>
          <w:b/>
          <w:sz w:val="22"/>
        </w:rPr>
        <w:t>【前列腺增生】</w:t>
      </w:r>
      <w:r>
        <w:rPr>
          <w:b/>
          <w:sz w:val="22"/>
        </w:rPr>
        <w:t xml:space="preserve"> 前列腺增生如何护理会有哪些措施吗</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前列腺增生如何护理会有哪些措施吗</w:t>
      </w:r>
    </w:p>
    <w:p>
      <w:pPr>
        <w:spacing w:after="120"/>
      </w:pPr>
      <w:r>
        <w:rPr>
          <w:b/>
          <w:color w:val="008200"/>
          <w:sz w:val="20"/>
        </w:rPr>
        <w:t xml:space="preserve">A: </w:t>
      </w:r>
      <w:r>
        <w:rPr>
          <w:sz w:val="20"/>
        </w:rPr>
        <w:t>前列腺增生前列腺增生症是一种老年男性的常见病，病发年龄大都在50岁以后，随着年龄增涨其发病率也不断下降,已获得泌尿外科的常见病。治疗前列腺增生是个长期的过程。一旦诊断，患者要遵医嘱实施药物治疗，断然不可自行停药或减药，并要不定期实施复检，根据病情及时重新调整治疗方案。另外，在生活饮食起居方面，要防止刺激性食物，禁酒忌酒；留意防寒；不宜剧烈运动。</w:t>
      </w:r>
    </w:p>
    <w:p>
      <w:pPr>
        <w:spacing w:before="160" w:after="40"/>
      </w:pPr>
      <w:r>
        <w:rPr>
          <w:b/>
          <w:color w:val="646464"/>
          <w:sz w:val="18"/>
        </w:rPr>
        <w:t xml:space="preserve">[5866] </w:t>
      </w:r>
      <w:r>
        <w:rPr>
          <w:b/>
          <w:sz w:val="22"/>
        </w:rPr>
        <w:t>【精索静脉曲张】</w:t>
      </w:r>
      <w:r>
        <w:rPr>
          <w:b/>
          <w:sz w:val="22"/>
        </w:rPr>
        <w:t xml:space="preserve"> 精索静脉曲张如何治疗有效果</w:t>
      </w:r>
    </w:p>
    <w:p>
      <w:pPr>
        <w:spacing w:after="40"/>
      </w:pPr>
      <w:r>
        <w:rPr>
          <w:b/>
          <w:color w:val="0052A4"/>
          <w:sz w:val="20"/>
        </w:rPr>
        <w:t xml:space="preserve">Q: </w:t>
      </w:r>
      <w:r>
        <w:rPr>
          <w:sz w:val="20"/>
        </w:rPr>
        <w:t>我好像得精索静脉曲张了，我感觉自己的睾丸一高一低的，而且特别疼，走路的时候都可以感觉到疼痛，我因为工作原因每天都需要走很多路，真的带给了我很多的痛苦，请问：精索静脉曲张如何治疗有效果</w:t>
      </w:r>
    </w:p>
    <w:p>
      <w:pPr>
        <w:spacing w:after="120"/>
      </w:pPr>
      <w:r>
        <w:rPr>
          <w:b/>
          <w:color w:val="008200"/>
          <w:sz w:val="20"/>
        </w:rPr>
        <w:t xml:space="preserve">A: </w:t>
      </w:r>
      <w:r>
        <w:rPr>
          <w:sz w:val="20"/>
        </w:rPr>
        <w:t>根据你的叙述，孩子有精索静脉曲张，现在已婚，平时站久了，局部有坠痛，这个拥有常见病，这个可以决定手术治疗的。建议你去正规医院的泌尿科检查一下，县级或市级医院都可以的，这个拥有小手术，术后对婚后受孕有利的！精索静脉曲张病情易反反复复，需要有长期的药物治疗。而且对于男性患者来说，要积极去专业正规的医院诊病，根据仔细检查结果再考虑治疗。并且留意恰当饮食，防止性生活，最后祝患者们早日康复。</w:t>
      </w:r>
    </w:p>
    <w:p>
      <w:pPr>
        <w:spacing w:before="160" w:after="40"/>
      </w:pPr>
      <w:r>
        <w:rPr>
          <w:b/>
          <w:color w:val="646464"/>
          <w:sz w:val="18"/>
        </w:rPr>
        <w:t xml:space="preserve">[5867] </w:t>
      </w:r>
      <w:r>
        <w:rPr>
          <w:b/>
          <w:sz w:val="22"/>
        </w:rPr>
        <w:t>【前列腺痛】</w:t>
      </w:r>
      <w:r>
        <w:rPr>
          <w:b/>
          <w:sz w:val="22"/>
        </w:rPr>
        <w:t xml:space="preserve"> 得了前列腺痛咋治疗而且还有效果？</w:t>
      </w:r>
    </w:p>
    <w:p>
      <w:pPr>
        <w:spacing w:after="40"/>
      </w:pPr>
      <w:r>
        <w:rPr>
          <w:b/>
          <w:color w:val="0052A4"/>
          <w:sz w:val="20"/>
        </w:rPr>
        <w:t xml:space="preserve">Q: </w:t>
      </w:r>
      <w:r>
        <w:rPr>
          <w:sz w:val="20"/>
        </w:rPr>
        <w:t>真的非常苦恼，我早前被诊断出前列腺炎，现在就是尿急尿痛尿不尽，而且偶尔还会尿分叉，性生活方面也开始出现问题了，我还很年轻，真的感到非常的无助，请问：得了前列腺痛咋治疗而且还有效果？</w:t>
      </w:r>
    </w:p>
    <w:p>
      <w:pPr>
        <w:spacing w:after="120"/>
      </w:pPr>
      <w:r>
        <w:rPr>
          <w:b/>
          <w:color w:val="008200"/>
          <w:sz w:val="20"/>
        </w:rPr>
        <w:t xml:space="preserve">A: </w:t>
      </w:r>
      <w:r>
        <w:rPr>
          <w:sz w:val="20"/>
        </w:rPr>
        <w:t>治疗前列腺痛的医院，患前列腺痛应当留意：树起战胜疾病的信心，坚持正规的治疗;留意生活饮食起居，惯良好的生活习惯;以防过分疲劳，预防工作感冒，禁酒酒，忌辛辣刺激饮食;少骑自行车;性生活既不要过频也不要节欲;应当培育兴趣爱好，实施适当体育锻炼，以扩散对慢性前列腺炎的心理压力，彻底消除焦虑情绪。对于前列腺患者来说，及时治疗是可以减低病发，如果不及时治疗会影响到受孕情况。因此患者要及时对症下药，并且日常生活中要规律性生活，防止久坐，祝你早日康复。</w:t>
      </w:r>
    </w:p>
    <w:p>
      <w:pPr>
        <w:spacing w:before="160" w:after="40"/>
      </w:pPr>
      <w:r>
        <w:rPr>
          <w:b/>
          <w:color w:val="646464"/>
          <w:sz w:val="18"/>
        </w:rPr>
        <w:t xml:space="preserve">[5868] </w:t>
      </w:r>
      <w:r>
        <w:rPr>
          <w:b/>
          <w:sz w:val="22"/>
        </w:rPr>
        <w:t>【前列腺痛】</w:t>
      </w:r>
      <w:r>
        <w:rPr>
          <w:b/>
          <w:sz w:val="22"/>
        </w:rPr>
        <w:t xml:space="preserve"> 前列腺痛这病不去治严重吗</w:t>
      </w:r>
    </w:p>
    <w:p>
      <w:pPr>
        <w:spacing w:after="40"/>
      </w:pPr>
      <w:r>
        <w:rPr>
          <w:b/>
          <w:color w:val="0052A4"/>
          <w:sz w:val="20"/>
        </w:rPr>
        <w:t xml:space="preserve">Q: </w:t>
      </w:r>
      <w:r>
        <w:rPr>
          <w:sz w:val="20"/>
        </w:rPr>
        <w:t>男，50岁。一开始就只是腰袛酸痛，然后慢慢的小腹和会阴那块都有点疼，最近还发现自己出现了尿分叉，排尿好像也不是那么的顺畅，请问：前列腺痛这病不去治严重吗</w:t>
      </w:r>
    </w:p>
    <w:p>
      <w:pPr>
        <w:spacing w:after="120"/>
      </w:pPr>
      <w:r>
        <w:rPr>
          <w:b/>
          <w:color w:val="008200"/>
          <w:sz w:val="20"/>
        </w:rPr>
        <w:t xml:space="preserve">A: </w:t>
      </w:r>
      <w:r>
        <w:rPr>
          <w:sz w:val="20"/>
        </w:rPr>
        <w:t>临床诊断医生将这类疾病命名为前列腺痛。其病因除外生物因素以及精神心理因素，还拥有有生活习惯的干扰，比如说1、吸毒；2、吃辣椒等刺激性食物；3、久坐；4、不爱喝水；5、长期习惯性便秘；6、着凉等等，男性性朋友们再次出现前列腺痛的情况，一定要引来看重，尽早到正规的男性专科医院就诊，不千万千万不要盲目推测，更不能够随便买药自行治疗祝您早日康复。前列腺病情易反反复复，需要有长期的药物保持。而且对于男性患者来说，要立刻去专业正规的医院诊病，根据仔细检查结果再考虑治疗。</w:t>
      </w:r>
    </w:p>
    <w:p>
      <w:pPr>
        <w:spacing w:before="160" w:after="40"/>
      </w:pPr>
      <w:r>
        <w:rPr>
          <w:b/>
          <w:color w:val="646464"/>
          <w:sz w:val="18"/>
        </w:rPr>
        <w:t xml:space="preserve">[5869] </w:t>
      </w:r>
      <w:r>
        <w:rPr>
          <w:b/>
          <w:sz w:val="22"/>
        </w:rPr>
        <w:t>【睾丸炎】</w:t>
      </w:r>
      <w:r>
        <w:rPr>
          <w:b/>
          <w:sz w:val="22"/>
        </w:rPr>
        <w:t xml:space="preserve"> 睾丸炎的禁忌都是些什么？</w:t>
      </w:r>
    </w:p>
    <w:p>
      <w:pPr>
        <w:spacing w:after="40"/>
      </w:pPr>
      <w:r>
        <w:rPr>
          <w:b/>
          <w:color w:val="0052A4"/>
          <w:sz w:val="20"/>
        </w:rPr>
        <w:t xml:space="preserve">Q: </w:t>
      </w:r>
      <w:r>
        <w:rPr>
          <w:sz w:val="20"/>
        </w:rPr>
        <w:t>我感觉我自己好像是得了睾丸炎了，我发现我睾丸的皮肤特别的红，而且好像有点肿，摸上去也很疼，持续了一个礼拜这个症状也没有减轻，我还很年轻，都没有结婚，我真的很害怕，请问：睾丸炎的禁忌都是些什么？</w:t>
      </w:r>
    </w:p>
    <w:p>
      <w:pPr>
        <w:spacing w:after="120"/>
      </w:pPr>
      <w:r>
        <w:rPr>
          <w:b/>
          <w:color w:val="008200"/>
          <w:sz w:val="20"/>
        </w:rPr>
        <w:t xml:space="preserve">A: </w:t>
      </w:r>
      <w:r>
        <w:rPr>
          <w:sz w:val="20"/>
        </w:rPr>
        <w:t>睾丸炎通常继发于附睾炎，而附睾炎又往往是继发于前列腺炎、尿道炎、精囊炎等生殖感染疾病，所以预防工作睾丸炎重要手段之一，就是预防工作各种生殖感染疾病。多吃新鲜蔬菜与瓜果，增强维生素C等成分摄取，以提高身体抗炎能力。少吃猪蹄、鱼汤、羊肉等所谓的发物，以免因此而引来发炎部位分泌物增强，睾丸炎进一步浸染蔓延和缓解症状。留意不要吃。辛辣刺激食物，不要抽烟喝啤酒，不要久站久坐，不要过度性生活，不要频繁性交等。男性们在平时要。留意对睾丸的调理。</w:t>
      </w:r>
    </w:p>
    <w:p>
      <w:pPr>
        <w:spacing w:before="160" w:after="40"/>
      </w:pPr>
      <w:r>
        <w:rPr>
          <w:b/>
          <w:color w:val="646464"/>
          <w:sz w:val="18"/>
        </w:rPr>
        <w:t xml:space="preserve">[5870] </w:t>
      </w:r>
      <w:r>
        <w:rPr>
          <w:b/>
          <w:sz w:val="22"/>
        </w:rPr>
        <w:t>【睾丸炎】</w:t>
      </w:r>
      <w:r>
        <w:rPr>
          <w:b/>
          <w:sz w:val="22"/>
        </w:rPr>
        <w:t xml:space="preserve"> 什么方法治疗睾丸痛是较好的</w:t>
      </w:r>
    </w:p>
    <w:p>
      <w:pPr>
        <w:spacing w:after="40"/>
      </w:pPr>
      <w:r>
        <w:rPr>
          <w:b/>
          <w:color w:val="0052A4"/>
          <w:sz w:val="20"/>
        </w:rPr>
        <w:t xml:space="preserve">Q: </w:t>
      </w:r>
      <w:r>
        <w:rPr>
          <w:sz w:val="20"/>
        </w:rPr>
        <w:t>昨天晚上洗澡的时候摸到自己的睾丸觉得有点等，尽早起来好像有点发烧，下午就更严重了，我去医院检查了说我是得了睾丸炎，我真的非常担心，请问：什么方法治疗睾丸痛是较好的</w:t>
      </w:r>
    </w:p>
    <w:p>
      <w:pPr>
        <w:spacing w:after="120"/>
      </w:pPr>
      <w:r>
        <w:rPr>
          <w:b/>
          <w:color w:val="008200"/>
          <w:sz w:val="20"/>
        </w:rPr>
        <w:t xml:space="preserve">A: </w:t>
      </w:r>
      <w:r>
        <w:rPr>
          <w:sz w:val="20"/>
        </w:rPr>
        <w:t>治疗睾丸痛，睾丸疼痛许多时候是炎症的一种表现出，长期推拖不接受治疗任期疼痛会引发睾丸萎缩，膨胀到一定的程度睾丸的功能也就失去了。但是，得了睾丸炎不可以随便喝药，建议及时到医院查明病因，实施对症治疗。有些人稍有不适或根本没不适也能引致睾丸的疼痛，这时完全是精神作用在作祟。有些人则把疼痛与性交联系下来，成天扛着沉重的内疚的思想负担。殊不知过度焦虑、过分把注意力聚集在性的表现出能力上反而会引发精神性早泄等性功能障碍。</w:t>
      </w:r>
    </w:p>
    <w:p>
      <w:pPr>
        <w:spacing w:before="160" w:after="40"/>
      </w:pPr>
      <w:r>
        <w:rPr>
          <w:b/>
          <w:color w:val="646464"/>
          <w:sz w:val="18"/>
        </w:rPr>
        <w:t xml:space="preserve">[5871] </w:t>
      </w:r>
      <w:r>
        <w:rPr>
          <w:b/>
          <w:sz w:val="22"/>
        </w:rPr>
        <w:t>【遗精】</w:t>
      </w:r>
      <w:r>
        <w:rPr>
          <w:b/>
          <w:sz w:val="22"/>
        </w:rPr>
        <w:t xml:space="preserve"> 肾精不固频繁遗精怎么办才合适？</w:t>
      </w:r>
    </w:p>
    <w:p>
      <w:pPr>
        <w:spacing w:after="40"/>
      </w:pPr>
      <w:r>
        <w:rPr>
          <w:b/>
          <w:color w:val="0052A4"/>
          <w:sz w:val="20"/>
        </w:rPr>
        <w:t xml:space="preserve">Q: </w:t>
      </w:r>
      <w:r>
        <w:rPr>
          <w:sz w:val="20"/>
        </w:rPr>
        <w:t>朋友自己看到我都说我瘦了，而且我也觉得自己的脸色不是太好，更要命的是我最近一直遗精，我也不好意思和别人说，请问：肾精不固频繁遗精怎么办才合适？</w:t>
      </w:r>
    </w:p>
    <w:p>
      <w:pPr>
        <w:spacing w:after="120"/>
      </w:pPr>
      <w:r>
        <w:rPr>
          <w:b/>
          <w:color w:val="008200"/>
          <w:sz w:val="20"/>
        </w:rPr>
        <w:t xml:space="preserve">A: </w:t>
      </w:r>
      <w:r>
        <w:rPr>
          <w:sz w:val="20"/>
        </w:rPr>
        <w:t>冒昧问一下现在有否其他不适症状，你的情况与你的不良的习惯有关系，建议及时到医院的泌尿科复诊，理解有否前列腺炎症附睾炎等，另外你的情况，建议使用金锁固精丸对症治疗对于遗精患者来说，及时治疗是可以减低病发，如果不及时治疗会影响到健康情况。因此患者要及时对症下药，并且日常生活中要规律性生活，防止久坐，祝你早日康复。</w:t>
      </w:r>
    </w:p>
    <w:p>
      <w:pPr>
        <w:spacing w:before="160" w:after="40"/>
      </w:pPr>
      <w:r>
        <w:rPr>
          <w:b/>
          <w:color w:val="646464"/>
          <w:sz w:val="18"/>
        </w:rPr>
        <w:t xml:space="preserve">[5872] </w:t>
      </w:r>
      <w:r>
        <w:rPr>
          <w:b/>
          <w:sz w:val="22"/>
        </w:rPr>
        <w:t>【前列腺炎】</w:t>
      </w:r>
      <w:r>
        <w:rPr>
          <w:b/>
          <w:sz w:val="22"/>
        </w:rPr>
        <w:t xml:space="preserve"> 前列腺的问题该怎样才好</w:t>
      </w:r>
    </w:p>
    <w:p>
      <w:pPr>
        <w:spacing w:after="40"/>
      </w:pPr>
      <w:r>
        <w:rPr>
          <w:b/>
          <w:color w:val="0052A4"/>
          <w:sz w:val="20"/>
        </w:rPr>
        <w:t xml:space="preserve">Q: </w:t>
      </w:r>
      <w:r>
        <w:rPr>
          <w:sz w:val="20"/>
        </w:rPr>
        <w:t>从上半年开始我就感觉自己夜尿很多，而且白天也尿频，尿尿的时候吧有刺疼感，尿也不多，而且总觉得尿不干净，腰背和小腹也是疼的厉害，我感觉有可能是前列腺炎，请问：前列腺的问题该怎样才好</w:t>
      </w:r>
    </w:p>
    <w:p>
      <w:pPr>
        <w:spacing w:after="120"/>
      </w:pPr>
      <w:r>
        <w:rPr>
          <w:b/>
          <w:color w:val="008200"/>
          <w:sz w:val="20"/>
        </w:rPr>
        <w:t xml:space="preserve">A: </w:t>
      </w:r>
      <w:r>
        <w:rPr>
          <w:sz w:val="20"/>
        </w:rPr>
        <w:t>根据您所叙述的情况，有可能是前列腺炎或者是由于尿路感染引来的症状。平时要留意多喝水，多排尿，多吃水果蔬菜，不要吃辛辣刺激性的食物，建议服食左氧氟沙星胶囊，互相配合三金片实施治疗，必要的时候建议去医院做B超化验尿常规，检查一下具体的原因对症治疗。对于前列腺患者来说，及时治疗是可以减低病发，如果不及时治疗会影响到健康情况。因此患者要及时服食药物，并且日常生活中要以防过劳，留意自身卫生情况，祝你早日康复。</w:t>
      </w:r>
    </w:p>
    <w:p>
      <w:pPr>
        <w:spacing w:before="160" w:after="40"/>
      </w:pPr>
      <w:r>
        <w:rPr>
          <w:b/>
          <w:color w:val="646464"/>
          <w:sz w:val="18"/>
        </w:rPr>
        <w:t xml:space="preserve">[5873] </w:t>
      </w:r>
      <w:r>
        <w:rPr>
          <w:b/>
          <w:sz w:val="22"/>
        </w:rPr>
        <w:t>【早泄】</w:t>
      </w:r>
      <w:r>
        <w:rPr>
          <w:b/>
          <w:sz w:val="22"/>
        </w:rPr>
        <w:t xml:space="preserve"> 初期早射是什么样子的？</w:t>
      </w:r>
    </w:p>
    <w:p>
      <w:pPr>
        <w:spacing w:after="40"/>
      </w:pPr>
      <w:r>
        <w:rPr>
          <w:b/>
          <w:color w:val="0052A4"/>
          <w:sz w:val="20"/>
        </w:rPr>
        <w:t xml:space="preserve">Q: </w:t>
      </w:r>
      <w:r>
        <w:rPr>
          <w:sz w:val="20"/>
        </w:rPr>
        <w:t>我今年22岁，16,13岁时就手淫，还挺频繁的，最近家里给介绍了一个对象，什么都挺好的，就是发现我自己好像早泄，我觉得应该是以前手淫导致的，我现在真的很痛苦，请问：初期早射是什么样子的？</w:t>
      </w:r>
    </w:p>
    <w:p>
      <w:pPr>
        <w:spacing w:after="120"/>
      </w:pPr>
      <w:r>
        <w:rPr>
          <w:b/>
          <w:color w:val="008200"/>
          <w:sz w:val="20"/>
        </w:rPr>
        <w:t xml:space="preserve">A: </w:t>
      </w:r>
      <w:r>
        <w:rPr>
          <w:sz w:val="20"/>
        </w:rPr>
        <w:t>早泄是性功能障碍的一种,仔细检查项目主要有睾酮,神经功能检验和多普勒彩超,引来早泄的原因有许多,致使早泄原因有许多:包皮过长,包茎,长期频繁性交,频繁性生活,性神经太过敏感及内分泌异常,精索静脉曲张,.包皮过长,长期频繁性交史,长时间骑跨致使前列腺炎,心理因素,龟头敏感,性经验和技巧的不足,性阈值过低等都可以致使,详细仔细检查以后明确病因就可以积极治疗早射是可以康复的，但是一般治疗过程缓慢，且治疗后容易病发，因此治疗中一定对症使用药物！</w:t>
      </w:r>
    </w:p>
    <w:p>
      <w:pPr>
        <w:spacing w:before="160" w:after="40"/>
      </w:pPr>
      <w:r>
        <w:rPr>
          <w:b/>
          <w:color w:val="646464"/>
          <w:sz w:val="18"/>
        </w:rPr>
        <w:t xml:space="preserve">[5874] </w:t>
      </w:r>
      <w:r>
        <w:rPr>
          <w:b/>
          <w:sz w:val="22"/>
        </w:rPr>
        <w:t>【龟头炎】</w:t>
      </w:r>
      <w:r>
        <w:rPr>
          <w:b/>
          <w:sz w:val="22"/>
        </w:rPr>
        <w:t xml:space="preserve"> 龟头炎的治疗价格要花多少钱</w:t>
      </w:r>
    </w:p>
    <w:p>
      <w:pPr>
        <w:spacing w:after="40"/>
      </w:pPr>
      <w:r>
        <w:rPr>
          <w:b/>
          <w:color w:val="0052A4"/>
          <w:sz w:val="20"/>
        </w:rPr>
        <w:t xml:space="preserve">Q: </w:t>
      </w:r>
      <w:r>
        <w:rPr>
          <w:sz w:val="20"/>
        </w:rPr>
        <w:t>我的龟头上有一些像白头似的颗粒，而且邹巴巴的特别红，这段时间尿尿的时候还总有白色的分泌物流出，异常瘙痒，去看了说是龟头炎，请问：龟头炎的治疗价格要花多少钱</w:t>
      </w:r>
    </w:p>
    <w:p>
      <w:pPr>
        <w:spacing w:after="120"/>
      </w:pPr>
      <w:r>
        <w:rPr>
          <w:b/>
          <w:color w:val="008200"/>
          <w:sz w:val="20"/>
        </w:rPr>
        <w:t xml:space="preserve">A: </w:t>
      </w:r>
      <w:r>
        <w:rPr>
          <w:sz w:val="20"/>
        </w:rPr>
        <w:t>决定正规的治疗机构，一次性治疗包皮龟头炎费用并不高，如果治疗不规范，致使反反复复复发增大治疗难度，包皮龟头炎治疗要花的钱往往增强。另外，结合自身的康复情况，治疗的费用也是有差别的。治疗龟头炎的费用在不同的医院也有区别，正规医院都制定国家收费标准，患者在治疗中如有费用疑虑也是有据查生活中要留意不饮酒，不食辛辣刺激食物。防止感昌、控制性生活，每周不超过一次。</w:t>
      </w:r>
    </w:p>
    <w:p>
      <w:pPr>
        <w:spacing w:before="160" w:after="40"/>
      </w:pPr>
      <w:r>
        <w:rPr>
          <w:b/>
          <w:color w:val="646464"/>
          <w:sz w:val="18"/>
        </w:rPr>
        <w:t xml:space="preserve">[5875] </w:t>
      </w:r>
      <w:r>
        <w:rPr>
          <w:b/>
          <w:sz w:val="22"/>
        </w:rPr>
        <w:t>【睾丸炎】</w:t>
      </w:r>
      <w:r>
        <w:rPr>
          <w:b/>
          <w:sz w:val="22"/>
        </w:rPr>
        <w:t xml:space="preserve"> 睾丸发炎现在手淫频繁痛怎么回事？</w:t>
      </w:r>
    </w:p>
    <w:p>
      <w:pPr>
        <w:spacing w:after="40"/>
      </w:pPr>
      <w:r>
        <w:rPr>
          <w:b/>
          <w:color w:val="0052A4"/>
          <w:sz w:val="20"/>
        </w:rPr>
        <w:t xml:space="preserve">Q: </w:t>
      </w:r>
      <w:r>
        <w:rPr>
          <w:sz w:val="20"/>
        </w:rPr>
        <w:t>本人男，32岁，无不良嗜好，但是前段时间被检查出来的了睾丸炎，现在每天都觉得睾丸很疼，而且有时候还老发高烧，我现在真的很苦恼，请问：睾丸发炎现在手淫频繁痛怎么回事？</w:t>
      </w:r>
    </w:p>
    <w:p>
      <w:pPr>
        <w:spacing w:after="120"/>
      </w:pPr>
      <w:r>
        <w:rPr>
          <w:b/>
          <w:color w:val="008200"/>
          <w:sz w:val="20"/>
        </w:rPr>
        <w:t xml:space="preserve">A: </w:t>
      </w:r>
      <w:r>
        <w:rPr>
          <w:sz w:val="20"/>
        </w:rPr>
        <w:t>这种情况考虑前列腺炎引来的可能性大，可以口服前茅舒通治疗，留意日常调养是重点，多喝水，勤排尿，留意歇息，适当活动，防止受寒，不要久坐，不骑车，不憋尿，防止过度性生活和性交，少食辛辣刺激性食物，少烟酒等。男科疾病病情易反反复复，需要有长期的服食药物。而且对于男性患者来说，要立刻去专业正规的医院诊病，根据仔细检查结果再考虑治疗。并且留意约束性生活，保持良好的心情，最后祝患者们早日康复。</w:t>
      </w:r>
    </w:p>
    <w:p>
      <w:pPr>
        <w:spacing w:before="160" w:after="40"/>
      </w:pPr>
      <w:r>
        <w:rPr>
          <w:b/>
          <w:color w:val="646464"/>
          <w:sz w:val="18"/>
        </w:rPr>
        <w:t xml:space="preserve">[5876] </w:t>
      </w:r>
      <w:r>
        <w:rPr>
          <w:b/>
          <w:sz w:val="22"/>
        </w:rPr>
        <w:t>【前列腺炎】</w:t>
      </w:r>
      <w:r>
        <w:rPr>
          <w:b/>
          <w:sz w:val="22"/>
        </w:rPr>
        <w:t xml:space="preserve"> 有什么办法治前列腺效果比较好？</w:t>
      </w:r>
    </w:p>
    <w:p>
      <w:pPr>
        <w:spacing w:after="40"/>
      </w:pPr>
      <w:r>
        <w:rPr>
          <w:b/>
          <w:color w:val="0052A4"/>
          <w:sz w:val="20"/>
        </w:rPr>
        <w:t xml:space="preserve">Q: </w:t>
      </w:r>
      <w:r>
        <w:rPr>
          <w:sz w:val="20"/>
        </w:rPr>
        <w:t>最近这几天总是觉得上厕所的时候很不舒服，有点疼，平时吧就感觉尿道口有烧灼感，反正就是左立难安，我今年才36岁，不会是得前列腺炎了吧！如果真的是，请问：有什么办法治前列腺效果比较好？</w:t>
      </w:r>
    </w:p>
    <w:p>
      <w:pPr>
        <w:spacing w:after="120"/>
      </w:pPr>
      <w:r>
        <w:rPr>
          <w:b/>
          <w:color w:val="008200"/>
          <w:sz w:val="20"/>
        </w:rPr>
        <w:t xml:space="preserve">A: </w:t>
      </w:r>
      <w:r>
        <w:rPr>
          <w:sz w:val="20"/>
        </w:rPr>
        <w:t>如果你治疗有稳定的话，是可以专心使用的，需要有按照说明书建议的疗程来用。在前列腺炎的治疗期间，需要有留意一下饮食结构，防止吃辛辣刺激的食物，同时需要有防止久坐，坚持提肛活动，坚持温水坐浴，少烟酒，控制性生活频率，否则有可能会引来病情再次出现反反复复。前列腺是可以稳定的，但是一般治疗过程缓慢，且治疗后容易病发，因此治疗中一定对症使用药物，另外，治疗期间建议惯良好的生活习惯，恰当饮食，期望男性患者可以尽快康复。</w:t>
      </w:r>
    </w:p>
    <w:p>
      <w:pPr>
        <w:spacing w:before="160" w:after="40"/>
      </w:pPr>
      <w:r>
        <w:rPr>
          <w:b/>
          <w:color w:val="646464"/>
          <w:sz w:val="18"/>
        </w:rPr>
        <w:t xml:space="preserve">[5877] </w:t>
      </w:r>
      <w:r>
        <w:rPr>
          <w:b/>
          <w:sz w:val="22"/>
        </w:rPr>
        <w:t>【精索静脉曲张】</w:t>
      </w:r>
      <w:r>
        <w:rPr>
          <w:b/>
          <w:sz w:val="22"/>
        </w:rPr>
        <w:t xml:space="preserve"> 精索静脉曲张患者怎样做才能治疗好</w:t>
      </w:r>
    </w:p>
    <w:p>
      <w:pPr>
        <w:spacing w:after="40"/>
      </w:pPr>
      <w:r>
        <w:rPr>
          <w:b/>
          <w:color w:val="0052A4"/>
          <w:sz w:val="20"/>
        </w:rPr>
        <w:t xml:space="preserve">Q: </w:t>
      </w:r>
      <w:r>
        <w:rPr>
          <w:sz w:val="20"/>
        </w:rPr>
        <w:t>我和我媳妇结婚已经7年多了，但是一直没要上孩子。前段时间和妻子一起去医院检查了，妻子没问题，说是我有精索静脉曲张，所以精子质量不好，怀不上，我真的很沮丧，请问：精索静脉曲张患者怎样做才能治疗好</w:t>
      </w:r>
    </w:p>
    <w:p>
      <w:pPr>
        <w:spacing w:after="120"/>
      </w:pPr>
      <w:r>
        <w:rPr>
          <w:b/>
          <w:color w:val="008200"/>
          <w:sz w:val="20"/>
        </w:rPr>
        <w:t xml:space="preserve">A: </w:t>
      </w:r>
      <w:r>
        <w:rPr>
          <w:sz w:val="20"/>
        </w:rPr>
        <w:t>精索静脉曲张系精索静脉回流受阻或瓣膜失效,使血液驻留,精索蔓状静脉丛扩展,纡曲.多见于青壮年.左侧精索静张曲张发病率高.无症状或症状较轻者,可穿弹力裤或用阴囊托带.症状较重和精索静脉曲张伴发精子异常的男性不育者,应行手术治疗.术式采取精索内静脉高位结扎术.建议查明病因,针对性治疗!精索静脉曲张是致使男性不育的主要病因之一，建议手术治疗，可运用腹腔镜技术，微创手术精索静脉曲张是可以缓解的，但是一般治疗过程缓慢。</w:t>
      </w:r>
    </w:p>
    <w:p>
      <w:pPr>
        <w:spacing w:before="160" w:after="40"/>
      </w:pPr>
      <w:r>
        <w:rPr>
          <w:b/>
          <w:color w:val="646464"/>
          <w:sz w:val="18"/>
        </w:rPr>
        <w:t xml:space="preserve">[5878] </w:t>
      </w:r>
      <w:r>
        <w:rPr>
          <w:b/>
          <w:sz w:val="22"/>
        </w:rPr>
        <w:t>【龟头炎】</w:t>
      </w:r>
      <w:r>
        <w:rPr>
          <w:b/>
          <w:sz w:val="22"/>
        </w:rPr>
        <w:t xml:space="preserve"> 包皮红肿要怎么样治疗比较好</w:t>
      </w:r>
    </w:p>
    <w:p>
      <w:pPr>
        <w:spacing w:after="40"/>
      </w:pPr>
      <w:r>
        <w:rPr>
          <w:b/>
          <w:color w:val="0052A4"/>
          <w:sz w:val="20"/>
        </w:rPr>
        <w:t xml:space="preserve">Q: </w:t>
      </w:r>
      <w:r>
        <w:rPr>
          <w:sz w:val="20"/>
        </w:rPr>
        <w:t>先开始我的龟头上只是出现了一些红斑，也没什么不舒服的，但是最近发现上面还出现水疱，大小不一样，越来越多了，这种情况不太正常吧，是不是龟头炎啊，请问：包皮红肿要怎么样治疗比较好</w:t>
      </w:r>
    </w:p>
    <w:p>
      <w:pPr>
        <w:spacing w:after="120"/>
      </w:pPr>
      <w:r>
        <w:rPr>
          <w:b/>
          <w:color w:val="008200"/>
          <w:sz w:val="20"/>
        </w:rPr>
        <w:t xml:space="preserve">A: </w:t>
      </w:r>
      <w:r>
        <w:rPr>
          <w:sz w:val="20"/>
        </w:rPr>
        <w:t>包皮红肿的治疗，包皮红肿有许多原因，包皮过长或者是包皮，而致使皮脂腺的分泌物没及时排出来，再加上没及时彻底清除，在尿液的作用下构成为包皮垢，获得细菌滋长的基地，因此而引起炎症，包皮就会再次发生红肿的现象。男性朋友们不要相信包皮红肿没什么大不了的，也不要碍于面子问题而不愿到医院复诊，不管是什么病，都应当要趁早到医院复诊，并理解治疗，时间拖得越久，病情就越严重，治疗下来也会更加困难。包皮是可以康复的，但是一般治疗过程缓慢，且治疗后容易病发，因此治疗中一定对症使用药物！</w:t>
      </w:r>
    </w:p>
    <w:p>
      <w:pPr>
        <w:spacing w:before="160" w:after="40"/>
      </w:pPr>
      <w:r>
        <w:rPr>
          <w:b/>
          <w:color w:val="646464"/>
          <w:sz w:val="18"/>
        </w:rPr>
        <w:t xml:space="preserve">[5879] </w:t>
      </w:r>
      <w:r>
        <w:rPr>
          <w:b/>
          <w:sz w:val="22"/>
        </w:rPr>
        <w:t>【龟头炎】</w:t>
      </w:r>
      <w:r>
        <w:rPr>
          <w:b/>
          <w:sz w:val="22"/>
        </w:rPr>
        <w:t xml:space="preserve"> 去哪里能治包皮红肿而且还有效果？</w:t>
      </w:r>
    </w:p>
    <w:p>
      <w:pPr>
        <w:spacing w:after="40"/>
      </w:pPr>
      <w:r>
        <w:rPr>
          <w:b/>
          <w:color w:val="0052A4"/>
          <w:sz w:val="20"/>
        </w:rPr>
        <w:t xml:space="preserve">Q: </w:t>
      </w:r>
      <w:r>
        <w:rPr>
          <w:sz w:val="20"/>
        </w:rPr>
        <w:t>我今年才24岁，平时有手淫的习惯，最近发现自己的龟头上长了一些小疙瘩，症状好像是龟头炎，这个严重吗？不会有什么事吧，请问：去哪里能治包皮红肿而且还有效果？</w:t>
      </w:r>
    </w:p>
    <w:p>
      <w:pPr>
        <w:spacing w:after="120"/>
      </w:pPr>
      <w:r>
        <w:rPr>
          <w:b/>
          <w:color w:val="008200"/>
          <w:sz w:val="20"/>
        </w:rPr>
        <w:t xml:space="preserve">A: </w:t>
      </w:r>
      <w:r>
        <w:rPr>
          <w:sz w:val="20"/>
        </w:rPr>
        <w:t>包皮红肿最常见的就是包皮炎，往往是由于不注意擦洗包皮内部致使的。再次出现这种情况另一方面需要有留意包皮内部卫生，每次泡澡都要把包皮内部彻底擦洗干净。另一方面可以口服抗生素治疗。如果有包茎致使包皮不能够外翻，则需要有行包皮环切术治疗，这样能彻底解决包皮炎的问题。包皮病情易反反复复，需要有长期的服食药物。而且对于男性患者来说，要积极去专业正规的医院诊病，根据仔细检查结果再考虑治疗。并且留意约束性生活，保持良好的心情，最后祝患者们早日康复。</w:t>
      </w:r>
    </w:p>
    <w:p>
      <w:pPr>
        <w:spacing w:before="160" w:after="40"/>
      </w:pPr>
      <w:r>
        <w:rPr>
          <w:b/>
          <w:color w:val="646464"/>
          <w:sz w:val="18"/>
        </w:rPr>
        <w:t xml:space="preserve">[5880] </w:t>
      </w:r>
      <w:r>
        <w:rPr>
          <w:b/>
          <w:sz w:val="22"/>
        </w:rPr>
        <w:t>【前列腺痛】</w:t>
      </w:r>
      <w:r>
        <w:rPr>
          <w:b/>
          <w:sz w:val="22"/>
        </w:rPr>
        <w:t xml:space="preserve"> 前列腺痛要咋治而且还有效果？</w:t>
      </w:r>
    </w:p>
    <w:p>
      <w:pPr>
        <w:spacing w:after="40"/>
      </w:pPr>
      <w:r>
        <w:rPr>
          <w:b/>
          <w:color w:val="0052A4"/>
          <w:sz w:val="20"/>
        </w:rPr>
        <w:t xml:space="preserve">Q: </w:t>
      </w:r>
      <w:r>
        <w:rPr>
          <w:sz w:val="20"/>
        </w:rPr>
        <w:t>我去年刚结的婚，最近一段时间总是觉得性生活力不从心，而且平时上厕所发现尿液是浑浊的，尿道口也有点刺痛，检查了说可能是前列腺炎，我真的很担心，我还没生孩子呢，请问：前列腺痛要咋治而且还有效果？</w:t>
      </w:r>
    </w:p>
    <w:p>
      <w:pPr>
        <w:spacing w:after="120"/>
      </w:pPr>
      <w:r>
        <w:rPr>
          <w:b/>
          <w:color w:val="008200"/>
          <w:sz w:val="20"/>
        </w:rPr>
        <w:t xml:space="preserve">A: </w:t>
      </w:r>
      <w:r>
        <w:rPr>
          <w:sz w:val="20"/>
        </w:rPr>
        <w:t>治疗前列腺痛的医院，患前列腺痛应当留意：树起战胜疾病的信心，坚持正规的治疗;留意生活饮食起居，惯良好的生活习惯;以防过分疲劳，预防工作感冒，禁酒酒，忌辛辣刺激饮食;少骑自行车;性生活既不要过频也不要节欲;应当培育兴趣爱好，实施适当体育锻炼，以扩散对慢性前列腺炎的心理压力，彻底消除焦虑情绪。前列腺病情易反反复复，需要有长期的服食药物。而且对于男性患者来说，要积极去专业正规的医院诊病，根据仔细检查结果再考虑治疗。</w:t>
      </w:r>
    </w:p>
    <w:p>
      <w:pPr>
        <w:spacing w:before="160" w:after="40"/>
      </w:pPr>
      <w:r>
        <w:rPr>
          <w:b/>
          <w:color w:val="646464"/>
          <w:sz w:val="18"/>
        </w:rPr>
        <w:t xml:space="preserve">[5881] </w:t>
      </w:r>
      <w:r>
        <w:rPr>
          <w:b/>
          <w:sz w:val="22"/>
        </w:rPr>
        <w:t>【龟头炎】</w:t>
      </w:r>
      <w:r>
        <w:rPr>
          <w:b/>
          <w:sz w:val="22"/>
        </w:rPr>
        <w:t xml:space="preserve"> 包皮炎护理需要注意什么</w:t>
      </w:r>
    </w:p>
    <w:p>
      <w:pPr>
        <w:spacing w:after="40"/>
      </w:pPr>
      <w:r>
        <w:rPr>
          <w:b/>
          <w:color w:val="0052A4"/>
          <w:sz w:val="20"/>
        </w:rPr>
        <w:t xml:space="preserve">Q: </w:t>
      </w:r>
      <w:r>
        <w:rPr>
          <w:sz w:val="20"/>
        </w:rPr>
        <w:t>这段时间觉得下面很不舒服，又疼又痒，而且龟头好像特别红，还有点肿，气味特别难为，龟头还有黄色的分泌物，这是不是龟头炎，请问：包皮炎护理需要注意什么</w:t>
      </w:r>
    </w:p>
    <w:p>
      <w:pPr>
        <w:spacing w:after="120"/>
      </w:pPr>
      <w:r>
        <w:rPr>
          <w:b/>
          <w:color w:val="008200"/>
          <w:sz w:val="20"/>
        </w:rPr>
        <w:t xml:space="preserve">A: </w:t>
      </w:r>
      <w:r>
        <w:rPr>
          <w:sz w:val="20"/>
        </w:rPr>
        <w:t>包皮过长行包皮环切术后，龟头部位浮肿考虑可能会为局部淋巴组织流入不畅所以引来的。随着时间的流逝，侧支循环往复的创建，此种情况会逐渐消失恢复正常。这种情况是有炎症传染了，已经流脓了断然不可大意包皮炎。一般3周左右可达到正常的情况，但也有可能延后到三个月左右，具体情况因人而异。平时要留意局部卫生保持清洁干燥，穿宽松纯棉内裤，水肿明显则需暂时严令禁止性生活。为了早日康复，请您及时治疗。</w:t>
      </w:r>
    </w:p>
    <w:p>
      <w:pPr>
        <w:spacing w:before="160" w:after="40"/>
      </w:pPr>
      <w:r>
        <w:rPr>
          <w:b/>
          <w:color w:val="646464"/>
          <w:sz w:val="18"/>
        </w:rPr>
        <w:t xml:space="preserve">[5882] </w:t>
      </w:r>
      <w:r>
        <w:rPr>
          <w:b/>
          <w:sz w:val="22"/>
        </w:rPr>
        <w:t>【前列腺钙化】</w:t>
      </w:r>
      <w:r>
        <w:rPr>
          <w:b/>
          <w:sz w:val="22"/>
        </w:rPr>
        <w:t xml:space="preserve"> 前列腺钙化期间该吃什么</w:t>
      </w:r>
    </w:p>
    <w:p>
      <w:pPr>
        <w:spacing w:after="40"/>
      </w:pPr>
      <w:r>
        <w:rPr>
          <w:b/>
          <w:color w:val="0052A4"/>
          <w:sz w:val="20"/>
        </w:rPr>
        <w:t xml:space="preserve">Q: </w:t>
      </w:r>
      <w:r>
        <w:rPr>
          <w:sz w:val="20"/>
        </w:rPr>
        <w:t>单位例行体检的时候发现我有前列腺钙化的情况，但是我平时也没有什么感到不舒服的，不过既然有问题我还是希望可以治疗一下的，请问：前列腺钙化期间该吃什么</w:t>
      </w:r>
    </w:p>
    <w:p>
      <w:pPr>
        <w:spacing w:after="120"/>
      </w:pPr>
      <w:r>
        <w:rPr>
          <w:b/>
          <w:color w:val="008200"/>
          <w:sz w:val="20"/>
        </w:rPr>
        <w:t xml:space="preserve">A: </w:t>
      </w:r>
      <w:r>
        <w:rPr>
          <w:sz w:val="20"/>
        </w:rPr>
        <w:t>前列腺钙化一般是不能够通过服药消失的，但服食药物可以减低前列腺肥大的症状，来达到治疗目的，如非那雄胺等。如果纤维化较大，需要有手术摘除。前列腺钙化病情易反反复复，需要有长期的服食药物。而且对于男性患者来说，要马上去专业正规的医院诊病，根据仔细检查结果再考虑治疗。并且留意戒烟戒酒，留意个人卫生，最后祝患者们早日康复。</w:t>
      </w:r>
    </w:p>
    <w:p>
      <w:pPr>
        <w:spacing w:before="160" w:after="40"/>
      </w:pPr>
      <w:r>
        <w:rPr>
          <w:b/>
          <w:color w:val="646464"/>
          <w:sz w:val="18"/>
        </w:rPr>
        <w:t xml:space="preserve">[5883] </w:t>
      </w:r>
      <w:r>
        <w:rPr>
          <w:b/>
          <w:sz w:val="22"/>
        </w:rPr>
        <w:t>【前列腺增生】</w:t>
      </w:r>
      <w:r>
        <w:rPr>
          <w:b/>
          <w:sz w:val="22"/>
        </w:rPr>
        <w:t xml:space="preserve"> 前列腺肥大该怎样治而且还有效果？</w:t>
      </w:r>
    </w:p>
    <w:p>
      <w:pPr>
        <w:spacing w:after="40"/>
      </w:pPr>
      <w:r>
        <w:rPr>
          <w:b/>
          <w:color w:val="0052A4"/>
          <w:sz w:val="20"/>
        </w:rPr>
        <w:t xml:space="preserve">Q: </w:t>
      </w:r>
      <w:r>
        <w:rPr>
          <w:sz w:val="20"/>
        </w:rPr>
        <w:t>昨天上厕所的时候好像感觉有点不太顺利，尿不干净的感觉，而且我感觉自己的痔疮好像也有点严重了，这是不是我的前列腺增生又犯了，压迫导致的啊？请问：前列腺肥大该怎样治而且还有效果？</w:t>
      </w:r>
    </w:p>
    <w:p>
      <w:pPr>
        <w:spacing w:after="120"/>
      </w:pPr>
      <w:r>
        <w:rPr>
          <w:b/>
          <w:color w:val="008200"/>
          <w:sz w:val="20"/>
        </w:rPr>
        <w:t xml:space="preserve">A: </w:t>
      </w:r>
      <w:r>
        <w:rPr>
          <w:sz w:val="20"/>
        </w:rPr>
        <w:t>前列腺肥大的治疗以稳定排尿症状，缓解并发症，守护肾功能为基础。平时要留意气候变化、以防受寒、预防工作传染、禁吸毒抽烟和摄取辛辣食物。增加动气过忧，始终保持心态平和，适当饮水，防止憋尿。建议到医院仔细检查明确病情，决定合适的治疗方案。前列腺肥大是可以康复的，但是一般治疗时间较长，且治疗后容易病发，因此治疗中一定对症使用药物，另外，患者不要久坐久骑，多留意自身卫生，期望男性患者可以尽快康复！</w:t>
      </w:r>
    </w:p>
    <w:p>
      <w:pPr>
        <w:spacing w:before="160" w:after="40"/>
      </w:pPr>
      <w:r>
        <w:rPr>
          <w:b/>
          <w:color w:val="646464"/>
          <w:sz w:val="18"/>
        </w:rPr>
        <w:t xml:space="preserve">[5884] </w:t>
      </w:r>
      <w:r>
        <w:rPr>
          <w:b/>
          <w:sz w:val="22"/>
        </w:rPr>
        <w:t>【前列腺痛】</w:t>
      </w:r>
      <w:r>
        <w:rPr>
          <w:b/>
          <w:sz w:val="22"/>
        </w:rPr>
        <w:t xml:space="preserve"> 前列腺痛的危害很大吗</w:t>
      </w:r>
    </w:p>
    <w:p>
      <w:pPr>
        <w:spacing w:after="40"/>
      </w:pPr>
      <w:r>
        <w:rPr>
          <w:b/>
          <w:color w:val="0052A4"/>
          <w:sz w:val="20"/>
        </w:rPr>
        <w:t xml:space="preserve">Q: </w:t>
      </w:r>
      <w:r>
        <w:rPr>
          <w:sz w:val="20"/>
        </w:rPr>
        <w:t>我是一个在校大学生，平时除了上课就喜欢在寝室玩电脑，坐的时间比较多，平时也缺乏运动，最近一段时间感觉自己上厕所时尿不干净，还有白色分泌物流出，自己查了好像是前列腺炎，我还那么年轻，请问：前列腺痛的危害很大吗</w:t>
      </w:r>
    </w:p>
    <w:p>
      <w:pPr>
        <w:spacing w:after="120"/>
      </w:pPr>
      <w:r>
        <w:rPr>
          <w:b/>
          <w:color w:val="008200"/>
          <w:sz w:val="20"/>
        </w:rPr>
        <w:t xml:space="preserve">A: </w:t>
      </w:r>
      <w:r>
        <w:rPr>
          <w:sz w:val="20"/>
        </w:rPr>
        <w:t>前列腺炎下行传染可以致使肾脏炎症，年纪大了前列腺肥大干扰排尿。经常患前列腺炎症甚至致使癌变。建议发觉前列腺的炎症及早治疗以免后患。及早去医院仔细检查。前列腺是可以康复的，但是一般治疗时间较长，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[5885] </w:t>
      </w:r>
      <w:r>
        <w:rPr>
          <w:b/>
          <w:sz w:val="22"/>
        </w:rPr>
        <w:t>【前列腺炎】</w:t>
      </w:r>
      <w:r>
        <w:rPr>
          <w:b/>
          <w:sz w:val="22"/>
        </w:rPr>
        <w:t xml:space="preserve"> 查出前列腺炎怎么治而且还有效果？</w:t>
      </w:r>
    </w:p>
    <w:p>
      <w:pPr>
        <w:spacing w:after="40"/>
      </w:pPr>
      <w:r>
        <w:rPr>
          <w:b/>
          <w:color w:val="0052A4"/>
          <w:sz w:val="20"/>
        </w:rPr>
        <w:t xml:space="preserve">Q: </w:t>
      </w:r>
      <w:r>
        <w:rPr>
          <w:sz w:val="20"/>
        </w:rPr>
        <w:t>9年前不舒服去检查就被确诊的前列腺炎，这几年一直反反复复的，总是没太好利索，媳妇也一直没怀孕，我现在非常的苦恼，请问：查出前列腺炎怎么治而且还有效果？</w:t>
      </w:r>
    </w:p>
    <w:p>
      <w:pPr>
        <w:spacing w:after="120"/>
      </w:pPr>
      <w:r>
        <w:rPr>
          <w:b/>
          <w:color w:val="008200"/>
          <w:sz w:val="20"/>
        </w:rPr>
        <w:t xml:space="preserve">A: </w:t>
      </w:r>
      <w:r>
        <w:rPr>
          <w:sz w:val="20"/>
        </w:rPr>
        <w:t>前列腺炎，首先多喝水，做前列腺液常规，前列腺液培养和药敏，有什么细菌拥有，选择怎么用药，对于有炎症拥有的根据药敏的结果，决定恰当的抗菌素。另外还要增强α受体阻滞剂，如哈乐，坦洛新都是一种有效缓解排尿症状的药物，可以吃适当中成药包括有前茅打通，前茅舒乐等药物。前列腺炎不要久坐，不要加班，规律的性交，这样可以有效的预防工作。对于前列腺炎患者来说，及时治疗是可以减低病发，如果不及时治疗会影响到身体情况。</w:t>
      </w:r>
    </w:p>
    <w:p>
      <w:pPr>
        <w:spacing w:before="160" w:after="40"/>
      </w:pPr>
      <w:r>
        <w:rPr>
          <w:b/>
          <w:color w:val="646464"/>
          <w:sz w:val="18"/>
        </w:rPr>
        <w:t xml:space="preserve">[5886] </w:t>
      </w:r>
      <w:r>
        <w:rPr>
          <w:b/>
          <w:sz w:val="22"/>
        </w:rPr>
        <w:t>【死精症】</w:t>
      </w:r>
      <w:r>
        <w:rPr>
          <w:b/>
          <w:sz w:val="22"/>
        </w:rPr>
        <w:t xml:space="preserve"> 死精早期怎么治而且还有效果？</w:t>
      </w:r>
    </w:p>
    <w:p>
      <w:pPr>
        <w:spacing w:after="40"/>
      </w:pPr>
      <w:r>
        <w:rPr>
          <w:b/>
          <w:color w:val="0052A4"/>
          <w:sz w:val="20"/>
        </w:rPr>
        <w:t xml:space="preserve">Q: </w:t>
      </w:r>
      <w:r>
        <w:rPr>
          <w:sz w:val="20"/>
        </w:rPr>
        <w:t>最近刚交了女朋友，性生活时发现自己根本就不能勃起，就算勃起也维持不了多长时间，我现在这种情况是阳痿吗？请问：死精早期怎么治而且还有效果？</w:t>
      </w:r>
    </w:p>
    <w:p>
      <w:pPr>
        <w:spacing w:after="120"/>
      </w:pPr>
      <w:r>
        <w:rPr>
          <w:b/>
          <w:color w:val="008200"/>
          <w:sz w:val="20"/>
        </w:rPr>
        <w:t xml:space="preserve">A: </w:t>
      </w:r>
      <w:r>
        <w:rPr>
          <w:sz w:val="20"/>
        </w:rPr>
        <w:t>当受传染时绝大部分消耗了精子生活所需要有的营养物质或许多微量元素锌。除了许多是死精是因为，由于男性的睾丸生精上皮生长发育不成熟或者受伤害而变的比较薄，从而产生了精子的质量比以往的很差，并且运动的能量也有所变弱。另外，有一些男性的精液量特别少或是精液再次出现许多异常，比如说附睾、精囊、前列腺等有炎症时，酸碱度、供氧、营养、分解代谢等均有利于男性的精子的运动和生活;若拥有抗精子抗体，还可以使男性的精子发生凝聚，从而丧失了运动的能力最终致使成不育。</w:t>
      </w:r>
    </w:p>
    <w:p>
      <w:pPr>
        <w:spacing w:before="160" w:after="40"/>
      </w:pPr>
      <w:r>
        <w:rPr>
          <w:b/>
          <w:color w:val="646464"/>
          <w:sz w:val="18"/>
        </w:rPr>
        <w:t xml:space="preserve">[5887] </w:t>
      </w:r>
      <w:r>
        <w:rPr>
          <w:b/>
          <w:sz w:val="22"/>
        </w:rPr>
        <w:t>【前列腺脓肿】</w:t>
      </w:r>
      <w:r>
        <w:rPr>
          <w:b/>
          <w:sz w:val="22"/>
        </w:rPr>
        <w:t xml:space="preserve"> 前列腺脓肿是怎么引起的</w:t>
      </w:r>
    </w:p>
    <w:p>
      <w:pPr>
        <w:spacing w:after="40"/>
      </w:pPr>
      <w:r>
        <w:rPr>
          <w:b/>
          <w:color w:val="0052A4"/>
          <w:sz w:val="20"/>
        </w:rPr>
        <w:t xml:space="preserve">Q: </w:t>
      </w:r>
      <w:r>
        <w:rPr>
          <w:sz w:val="20"/>
        </w:rPr>
        <w:t>从上半年开始我就感觉自己夜尿很多，而且白天也尿频，尿尿的时候吧有刺疼感，尿也不多，而且总觉得尿不干净，腰背和小腹也是疼的厉害，我感觉有可能是前列腺炎，请问：前列腺脓肿是怎么引起的</w:t>
      </w:r>
    </w:p>
    <w:p>
      <w:pPr>
        <w:spacing w:after="120"/>
      </w:pPr>
      <w:r>
        <w:rPr>
          <w:b/>
          <w:color w:val="008200"/>
          <w:sz w:val="20"/>
        </w:rPr>
        <w:t xml:space="preserve">A: </w:t>
      </w:r>
      <w:r>
        <w:rPr>
          <w:sz w:val="20"/>
        </w:rPr>
        <w:t>一般传染的比较多的是大肠菌传染，其次是支原体。衣原体感染，这些病原体传染了以后，不定期会再次出现许多前列腺炎的表现出，比如说发烧，会发高烧，然后就是小便哽噎现象，尿道再次出现尿无力，尿不净，再次出现这些症状，或者再次出现小腹疼痛，前列腺有些炎症，细菌感染了，再次出现了这些炎症，马上就可以使前列腺腺管危害，不断的扩展构成脓肿。此处仅限于作出评论，消化发言将会被删掉，因为回答者无法在这里作出解释。</w:t>
      </w:r>
    </w:p>
    <w:p>
      <w:pPr>
        <w:spacing w:before="160" w:after="40"/>
      </w:pPr>
      <w:r>
        <w:rPr>
          <w:b/>
          <w:color w:val="646464"/>
          <w:sz w:val="18"/>
        </w:rPr>
        <w:t xml:space="preserve">[5888] </w:t>
      </w:r>
      <w:r>
        <w:rPr>
          <w:b/>
          <w:sz w:val="22"/>
        </w:rPr>
        <w:t>【阳痿】</w:t>
      </w:r>
      <w:r>
        <w:rPr>
          <w:b/>
          <w:sz w:val="22"/>
        </w:rPr>
        <w:t xml:space="preserve"> 患有阳痿怎么治而且还有效果？</w:t>
      </w:r>
    </w:p>
    <w:p>
      <w:pPr>
        <w:spacing w:after="40"/>
      </w:pPr>
      <w:r>
        <w:rPr>
          <w:b/>
          <w:color w:val="0052A4"/>
          <w:sz w:val="20"/>
        </w:rPr>
        <w:t xml:space="preserve">Q: </w:t>
      </w:r>
      <w:r>
        <w:rPr>
          <w:sz w:val="20"/>
        </w:rPr>
        <w:t>平时工作比较忙，身体也觉得很疲劳，最近和媳妇过性生活时发现自己不能勃起了，为此夫妻感情也受到了影响，我真的觉得很苦恼，请问：患有阳痿怎么治而且还有效果？</w:t>
      </w:r>
    </w:p>
    <w:p>
      <w:pPr>
        <w:spacing w:after="120"/>
      </w:pPr>
      <w:r>
        <w:rPr>
          <w:b/>
          <w:color w:val="008200"/>
          <w:sz w:val="20"/>
        </w:rPr>
        <w:t xml:space="preserve">A: </w:t>
      </w:r>
      <w:r>
        <w:rPr>
          <w:sz w:val="20"/>
        </w:rPr>
        <w:t>根据你所叙述的情况，主要考虑是肾虚性交过度，前列腺炎也会干扰的。平时要留意适当的增强锻练，多吃许多补肾壮阳的食物，建议服食金匮肾气丸，五子衍宗丸实施调养，必要的时候建议去正规的医院泌尿外科检查一下早泄病情易反反复复，需要有长期的药物治疗。而且对于男性患者来说，要立刻去专业正规的医院诊病，根据仔细检查结果再考虑治疗。并且留意恰当饮食，防止性生活，最后祝患者们早日康复。</w:t>
      </w:r>
    </w:p>
    <w:p>
      <w:pPr>
        <w:spacing w:before="160" w:after="40"/>
      </w:pPr>
      <w:r>
        <w:rPr>
          <w:b/>
          <w:color w:val="646464"/>
          <w:sz w:val="18"/>
        </w:rPr>
        <w:t xml:space="preserve">[5889] </w:t>
      </w:r>
      <w:r>
        <w:rPr>
          <w:b/>
          <w:sz w:val="22"/>
        </w:rPr>
        <w:t>【急性附睾炎】</w:t>
      </w:r>
      <w:r>
        <w:rPr>
          <w:b/>
          <w:sz w:val="22"/>
        </w:rPr>
        <w:t xml:space="preserve"> 附睾炎需要怎样治而且还有效果？</w:t>
      </w:r>
    </w:p>
    <w:p>
      <w:pPr>
        <w:spacing w:after="40"/>
      </w:pPr>
      <w:r>
        <w:rPr>
          <w:b/>
          <w:color w:val="0052A4"/>
          <w:sz w:val="20"/>
        </w:rPr>
        <w:t xml:space="preserve">Q: </w:t>
      </w:r>
      <w:r>
        <w:rPr>
          <w:sz w:val="20"/>
        </w:rPr>
        <w:t>我是一个办公室白领，一天之中上班就是坐着，而且很忙，所以很少能够起身活动，正是因为如此前段时间被告知得了附睾炎，我现在每天都很痛苦，也不知道该怎么办，请问：附睾炎需要怎样治而且还有效果？</w:t>
      </w:r>
    </w:p>
    <w:p>
      <w:pPr>
        <w:spacing w:after="120"/>
      </w:pPr>
      <w:r>
        <w:rPr>
          <w:b/>
          <w:color w:val="008200"/>
          <w:sz w:val="20"/>
        </w:rPr>
        <w:t xml:space="preserve">A: </w:t>
      </w:r>
      <w:r>
        <w:rPr>
          <w:sz w:val="20"/>
        </w:rPr>
        <w:t>治疗附睾炎的关键是积极对症治疗，并积极预防工作病因再次出现，预防工作疾病反反复复，留意外生殖器的卫生情况，饮食禁忌辛辣刺激。附睾炎一般用喹诺酮类，如左氧氟沙星，或头孢类，如头孢他定，头孢塞肟，头孢曲松等治疗。如果症状严重，去医院治疗，应适当歇息，局部行得通冷敷、理疗、使用阴囊托带托住阴囊。对于附睾炎患者来说，及时治疗是可以减低病发，如果不及时治疗会影响到身体情况。因此患者要及时对症治疗，并且日常生活中要以防过劳，留意自身卫生情况，祝你早日康复。</w:t>
      </w:r>
    </w:p>
    <w:p>
      <w:pPr>
        <w:spacing w:before="160" w:after="40"/>
      </w:pPr>
      <w:r>
        <w:rPr>
          <w:b/>
          <w:color w:val="646464"/>
          <w:sz w:val="18"/>
        </w:rPr>
        <w:t xml:space="preserve">[5890] </w:t>
      </w:r>
      <w:r>
        <w:rPr>
          <w:b/>
          <w:sz w:val="22"/>
        </w:rPr>
        <w:t>【龟头炎】</w:t>
      </w:r>
      <w:r>
        <w:rPr>
          <w:b/>
          <w:sz w:val="22"/>
        </w:rPr>
        <w:t xml:space="preserve"> 包皮水肿的解决方法都是些什么</w:t>
      </w:r>
    </w:p>
    <w:p>
      <w:pPr>
        <w:spacing w:after="40"/>
      </w:pPr>
      <w:r>
        <w:rPr>
          <w:b/>
          <w:color w:val="0052A4"/>
          <w:sz w:val="20"/>
        </w:rPr>
        <w:t xml:space="preserve">Q: </w:t>
      </w:r>
      <w:r>
        <w:rPr>
          <w:sz w:val="20"/>
        </w:rPr>
        <w:t>上周好像有点发烧，然后觉得又累又困，晚上回家发现鬼头上起了一圈红的，还有点出血，当时我就去医院看了，医生说是龟头炎引起的，请问：包皮水肿的解决方法都是些什么</w:t>
      </w:r>
    </w:p>
    <w:p>
      <w:pPr>
        <w:spacing w:after="120"/>
      </w:pPr>
      <w:r>
        <w:rPr>
          <w:b/>
          <w:color w:val="008200"/>
          <w:sz w:val="20"/>
        </w:rPr>
        <w:t xml:space="preserve">A: </w:t>
      </w:r>
      <w:r>
        <w:rPr>
          <w:sz w:val="20"/>
        </w:rPr>
        <w:t>比如说局部泛红，疼痛，流脓等症状。包皮环切术，是个很小的手术，手术的风险很小，术后常见的并发症是包皮切口传染，再次出现局部红肿，疼痛，甚至发炎等症状，这个手术是个择期手术。如果你局部包皮水肿或有炎症的话，最好待到局部的水肿消褪或炎症控制后再做，要不然，容易引来局部传染，结疤不良。包皮病情易反反复复，需要有长期的药物治疗。而且对于男性患者来说，要立刻去专业正规的医院诊病，根据仔细检查结果再考虑治疗。并且留意恰当饮食，防止性生活，最后祝患者们早日康复。</w:t>
      </w:r>
    </w:p>
    <w:p>
      <w:pPr>
        <w:spacing w:before="160" w:after="40"/>
      </w:pPr>
      <w:r>
        <w:rPr>
          <w:b/>
          <w:color w:val="646464"/>
          <w:sz w:val="18"/>
        </w:rPr>
        <w:t xml:space="preserve">[5891] </w:t>
      </w:r>
      <w:r>
        <w:rPr>
          <w:b/>
          <w:sz w:val="22"/>
        </w:rPr>
        <w:t>【龟头炎】</w:t>
      </w:r>
      <w:r>
        <w:rPr>
          <w:b/>
          <w:sz w:val="22"/>
        </w:rPr>
        <w:t xml:space="preserve"> 得了龟头炎应怎么办才合适？</w:t>
      </w:r>
    </w:p>
    <w:p>
      <w:pPr>
        <w:spacing w:after="40"/>
      </w:pPr>
      <w:r>
        <w:rPr>
          <w:b/>
          <w:color w:val="0052A4"/>
          <w:sz w:val="20"/>
        </w:rPr>
        <w:t xml:space="preserve">Q: </w:t>
      </w:r>
      <w:r>
        <w:rPr>
          <w:sz w:val="20"/>
        </w:rPr>
        <w:t>我上个礼拜取体检发现有龟头炎，最近好像严重了，有点出血，渗液，好像还长了水疱，这是病情严重了吗？请问：得了龟头炎应怎么办才合适？</w:t>
      </w:r>
    </w:p>
    <w:p>
      <w:pPr>
        <w:spacing w:after="120"/>
      </w:pPr>
      <w:r>
        <w:rPr>
          <w:b/>
          <w:color w:val="008200"/>
          <w:sz w:val="20"/>
        </w:rPr>
        <w:t xml:space="preserve">A: </w:t>
      </w:r>
      <w:r>
        <w:rPr>
          <w:sz w:val="20"/>
        </w:rPr>
        <w:t>龟头炎在临床诊断拥有多见疾病但治疗必须要仔细检查清楚。看是什么原因致使的。包皮内有红疹考虑是包皮过长致使的珍珠样丘疹还是有龟头红斑等。也会再次出现类似于的症状。有不洁净的性交也不排除有性传播疾病致使。但有这种疾病必须要仔细检查清楚，如不及时治疗炎症也会上行传染致使有尿道炎或前列腺炎。</w:t>
      </w:r>
    </w:p>
    <w:p>
      <w:pPr>
        <w:spacing w:before="160" w:after="40"/>
      </w:pPr>
      <w:r>
        <w:rPr>
          <w:b/>
          <w:color w:val="646464"/>
          <w:sz w:val="18"/>
        </w:rPr>
        <w:t xml:space="preserve">[5892] </w:t>
      </w:r>
      <w:r>
        <w:rPr>
          <w:b/>
          <w:sz w:val="22"/>
        </w:rPr>
        <w:t>【男性功能障碍】</w:t>
      </w:r>
      <w:r>
        <w:rPr>
          <w:b/>
          <w:sz w:val="22"/>
        </w:rPr>
        <w:t xml:space="preserve"> 性功能不易勃起是什么病造成的？</w:t>
      </w:r>
    </w:p>
    <w:p>
      <w:pPr>
        <w:spacing w:after="40"/>
      </w:pPr>
      <w:r>
        <w:rPr>
          <w:b/>
          <w:color w:val="0052A4"/>
          <w:sz w:val="20"/>
        </w:rPr>
        <w:t xml:space="preserve">Q: </w:t>
      </w:r>
      <w:r>
        <w:rPr>
          <w:sz w:val="20"/>
        </w:rPr>
        <w:t>我今年已经33岁了，在我老家都算是晚婚了，家里人好不容易给我说了一个姑娘，但是我们已经处了好几个月了，也发生关系了，没有做措施，但是她一直没怀孕，我自己偷偷去医院检查了，发现是我的问题，我觉得很痛苦，请问：性功能不易勃起是什么病造成的？</w:t>
      </w:r>
    </w:p>
    <w:p>
      <w:pPr>
        <w:spacing w:after="120"/>
      </w:pPr>
      <w:r>
        <w:rPr>
          <w:b/>
          <w:color w:val="008200"/>
          <w:sz w:val="20"/>
        </w:rPr>
        <w:t xml:space="preserve">A: </w:t>
      </w:r>
      <w:r>
        <w:rPr>
          <w:sz w:val="20"/>
        </w:rPr>
        <w:t>这个是会干扰以后的受孕。前列腺炎是会干扰性功能的，同时性交容易引发传染,龟头冲血,前列腺炎症,阴茎血液异常,神经问题等,从而引发早泄或早泄到医院做个前列腺方面的检查和性功能检验明确一下。男性疾病病情易反反复复，需要有长期的药物治疗。而且对于男性患者来说，要立刻去专业正规的医院诊病，根据仔细检查结果再考虑治疗。并且留意恰当饮食，防止性生活，最后祝患者们早日康复。</w:t>
      </w:r>
    </w:p>
    <w:p>
      <w:pPr>
        <w:spacing w:before="160" w:after="40"/>
      </w:pPr>
      <w:r>
        <w:rPr>
          <w:b/>
          <w:color w:val="646464"/>
          <w:sz w:val="18"/>
        </w:rPr>
        <w:t xml:space="preserve">[5893] </w:t>
      </w:r>
      <w:r>
        <w:rPr>
          <w:b/>
          <w:sz w:val="22"/>
        </w:rPr>
        <w:t>【龟头炎】</w:t>
      </w:r>
      <w:r>
        <w:rPr>
          <w:b/>
          <w:sz w:val="22"/>
        </w:rPr>
        <w:t xml:space="preserve"> 包皮红肿常见病因都是什么样子的</w:t>
      </w:r>
    </w:p>
    <w:p>
      <w:pPr>
        <w:spacing w:after="40"/>
      </w:pPr>
      <w:r>
        <w:rPr>
          <w:b/>
          <w:color w:val="0052A4"/>
          <w:sz w:val="20"/>
        </w:rPr>
        <w:t xml:space="preserve">Q: </w:t>
      </w:r>
      <w:r>
        <w:rPr>
          <w:sz w:val="20"/>
        </w:rPr>
        <w:t>我发现我的龟头好像气了一些水泡，又红又肿，去医院检查说这是龟头炎，我也没干啥啊，咋就得这个病了，请问：包皮红肿常见病因都是什么样子的</w:t>
      </w:r>
    </w:p>
    <w:p>
      <w:pPr>
        <w:spacing w:after="120"/>
      </w:pPr>
      <w:r>
        <w:rPr>
          <w:b/>
          <w:color w:val="008200"/>
          <w:sz w:val="20"/>
        </w:rPr>
        <w:t xml:space="preserve">A: </w:t>
      </w:r>
      <w:r>
        <w:rPr>
          <w:sz w:val="20"/>
        </w:rPr>
        <w:t>考虑是包皮龟头炎，治疗必选红霉素和四环素，一般每服0.5g，每日4次。滴虫性包皮龟头炎的治疗必选灭滴灵，每服0.2g，每日3次，交替使用10天。对于白色念珠菌引来的包皮龟头炎的治疗常用曲古霉素或伊曲康唑治疗。曲古霉素10～20万单位，每日2次，伊曲康唑每服100mg，每日2次，连服7天。对于包皮患者来说，及时治疗是可以减低病发，如果不及时治疗会影响到身体情况。因此患者要及时对症治疗，并且日常生活中要以防过劳，留意自身卫生情况，祝你早日康复。</w:t>
      </w:r>
    </w:p>
    <w:p>
      <w:pPr>
        <w:spacing w:before="160" w:after="40"/>
      </w:pPr>
      <w:r>
        <w:rPr>
          <w:b/>
          <w:color w:val="646464"/>
          <w:sz w:val="18"/>
        </w:rPr>
        <w:t xml:space="preserve">[5894] </w:t>
      </w:r>
      <w:r>
        <w:rPr>
          <w:b/>
          <w:sz w:val="22"/>
        </w:rPr>
        <w:t>【前列腺脓肿】</w:t>
      </w:r>
      <w:r>
        <w:rPr>
          <w:b/>
          <w:sz w:val="22"/>
        </w:rPr>
        <w:t xml:space="preserve"> 前列腺脓肿是怎么引起的</w:t>
      </w:r>
    </w:p>
    <w:p>
      <w:pPr>
        <w:spacing w:after="40"/>
      </w:pPr>
      <w:r>
        <w:rPr>
          <w:b/>
          <w:color w:val="0052A4"/>
          <w:sz w:val="20"/>
        </w:rPr>
        <w:t xml:space="preserve">Q: </w:t>
      </w:r>
      <w:r>
        <w:rPr>
          <w:sz w:val="20"/>
        </w:rPr>
        <w:t>从上半年开始我就感觉自己夜尿很多，而且白天也尿频，尿尿的时候吧有刺疼感，尿也不多，而且总觉得尿不干净，腰背和小腹也是疼的厉害，我感觉有可能是前列腺炎，请问：前列腺脓肿是怎么引起的</w:t>
      </w:r>
    </w:p>
    <w:p>
      <w:pPr>
        <w:spacing w:after="120"/>
      </w:pPr>
      <w:r>
        <w:rPr>
          <w:b/>
          <w:color w:val="008200"/>
          <w:sz w:val="20"/>
        </w:rPr>
        <w:t xml:space="preserve">A: </w:t>
      </w:r>
      <w:r>
        <w:rPr>
          <w:sz w:val="20"/>
        </w:rPr>
        <w:t>一般传染的比较多的是大肠菌传染，其次是支原体。衣原体感染，这些病原体传染了以后，不定期会再次出现许多前列腺炎的表现出，比如说发烧，会发高烧，然后就是小便哽噎现象，尿道再次出现尿无力，尿不净，再次出现这些症状，或者再次出现小腹疼痛，前列腺有些炎症，细菌感染了，再次出现了这些炎症，马上就可以使前列腺腺管危害，不断的扩展构成脓肿。此处仅限于作出评论，消化发言将会被删掉，因为回答者无法在这里作出解释。</w:t>
      </w:r>
    </w:p>
    <w:p>
      <w:pPr>
        <w:spacing w:before="160" w:after="40"/>
      </w:pPr>
      <w:r>
        <w:rPr>
          <w:b/>
          <w:color w:val="646464"/>
          <w:sz w:val="18"/>
        </w:rPr>
        <w:t xml:space="preserve">[5895] </w:t>
      </w:r>
      <w:r>
        <w:rPr>
          <w:b/>
          <w:sz w:val="22"/>
        </w:rPr>
        <w:t>【前列腺脓肿】</w:t>
      </w:r>
      <w:r>
        <w:rPr>
          <w:b/>
          <w:sz w:val="22"/>
        </w:rPr>
        <w:t xml:space="preserve"> 轻度前列腺脓肿大体症状是什么样？</w:t>
      </w:r>
    </w:p>
    <w:p>
      <w:pPr>
        <w:spacing w:after="40"/>
      </w:pPr>
      <w:r>
        <w:rPr>
          <w:b/>
          <w:color w:val="0052A4"/>
          <w:sz w:val="20"/>
        </w:rPr>
        <w:t xml:space="preserve">Q: </w:t>
      </w:r>
      <w:r>
        <w:rPr>
          <w:sz w:val="20"/>
        </w:rPr>
        <w:t>真的非常苦恼，我早前被诊断出前列腺炎，现在就是尿急尿痛尿不尽，而且偶尔还会尿分叉，性生活方面也开始出现问题了，我还很年轻，真的感到非常的无助，请问：轻度前列腺脓肿大体症状是什么样？</w:t>
      </w:r>
    </w:p>
    <w:p>
      <w:pPr>
        <w:spacing w:after="120"/>
      </w:pPr>
      <w:r>
        <w:rPr>
          <w:b/>
          <w:color w:val="008200"/>
          <w:sz w:val="20"/>
        </w:rPr>
        <w:t xml:space="preserve">A: </w:t>
      </w:r>
      <w:r>
        <w:rPr>
          <w:sz w:val="20"/>
        </w:rPr>
        <w:t>患者的前列腺脓肿还是需要有决定手术来实施治疗才是可以。这种情况还是需要有留意可有发烫等症状。治疗的方法是需要有到医院的泌尿外科做一下刺击的仔细检查。严重的话手术治疗。全身消炎治疗也是有一定的效果。对于前列腺患者来说，及时治疗是可以减低病发，如果不及时治疗会影响到身体情况。因此患者要及时对症治疗，并且日常生活中要以防过劳，留意自身卫生情况，祝你早日康复。</w:t>
      </w:r>
    </w:p>
    <w:p>
      <w:pPr>
        <w:spacing w:before="160" w:after="40"/>
      </w:pPr>
      <w:r>
        <w:rPr>
          <w:b/>
          <w:color w:val="646464"/>
          <w:sz w:val="18"/>
        </w:rPr>
        <w:t xml:space="preserve">[5896] </w:t>
      </w:r>
      <w:r>
        <w:rPr>
          <w:b/>
          <w:sz w:val="22"/>
        </w:rPr>
        <w:t>【精索静脉曲张】</w:t>
      </w:r>
      <w:r>
        <w:rPr>
          <w:b/>
          <w:sz w:val="22"/>
        </w:rPr>
        <w:t xml:space="preserve"> 出现精索静脉曲张要怎么治疗能缓和？</w:t>
      </w:r>
    </w:p>
    <w:p>
      <w:pPr>
        <w:spacing w:after="40"/>
      </w:pPr>
      <w:r>
        <w:rPr>
          <w:b/>
          <w:color w:val="0052A4"/>
          <w:sz w:val="20"/>
        </w:rPr>
        <w:t xml:space="preserve">Q: </w:t>
      </w:r>
      <w:r>
        <w:rPr>
          <w:sz w:val="20"/>
        </w:rPr>
        <w:t>患精索静脉曲张已经很多年了，其实一直也没什么症状，再说已经有孩子了，所以也没怎么管。但是这段时间越来越疼了，晚上有时候都睡不着，严重的影响了我的正常生活和工作，很苦恼。请问：出现精索静脉曲张要怎么治疗能缓和？</w:t>
      </w:r>
    </w:p>
    <w:p>
      <w:pPr>
        <w:spacing w:after="120"/>
      </w:pPr>
      <w:r>
        <w:rPr>
          <w:b/>
          <w:color w:val="008200"/>
          <w:sz w:val="20"/>
        </w:rPr>
        <w:t xml:space="preserve">A: </w:t>
      </w:r>
      <w:r>
        <w:rPr>
          <w:sz w:val="20"/>
        </w:rPr>
        <w:t>精索静脉曲张是男性常见多发病之一，其病因可能会是与精索静脉先天生长发育异常所致，如果曲张不严重，平时无不适症状可以用不着治疗。曲张明显可能会干扰性生活质量或继发不育，最好手术治疗。不要剧烈运动，防止阴囊过多弯曲，以免缓解曲张，忌性交，去医院做B超仔细检查，确认曲张程度，以便于尽早治疗。对于精索静脉曲张患者来说，及时治疗是可以减低病发，如果不及时治疗会影响到健康情况。</w:t>
      </w:r>
    </w:p>
    <w:p>
      <w:pPr>
        <w:spacing w:before="160" w:after="40"/>
      </w:pPr>
      <w:r>
        <w:rPr>
          <w:b/>
          <w:color w:val="646464"/>
          <w:sz w:val="18"/>
        </w:rPr>
        <w:t xml:space="preserve">[5897] </w:t>
      </w:r>
      <w:r>
        <w:rPr>
          <w:b/>
          <w:sz w:val="22"/>
        </w:rPr>
        <w:t>【睾丸扭转】</w:t>
      </w:r>
      <w:r>
        <w:rPr>
          <w:b/>
          <w:sz w:val="22"/>
        </w:rPr>
        <w:t xml:space="preserve"> 得睾丸下垂了该怎么办才合适？</w:t>
      </w:r>
    </w:p>
    <w:p>
      <w:pPr>
        <w:spacing w:after="40"/>
      </w:pPr>
      <w:r>
        <w:rPr>
          <w:b/>
          <w:color w:val="0052A4"/>
          <w:sz w:val="20"/>
        </w:rPr>
        <w:t xml:space="preserve">Q: </w:t>
      </w:r>
      <w:r>
        <w:rPr>
          <w:sz w:val="20"/>
        </w:rPr>
        <w:t>昨晚睡觉的时候突然被疼醒，主要就是小腹和睾丸，早晨去医院检查了说是睾丸扭转了，不知晓为什么会发生这种情况，我现在真的很疼，请问：得睾丸下垂了该怎么办才合适？</w:t>
      </w:r>
    </w:p>
    <w:p>
      <w:pPr>
        <w:spacing w:after="120"/>
      </w:pPr>
      <w:r>
        <w:rPr>
          <w:b/>
          <w:color w:val="008200"/>
          <w:sz w:val="20"/>
        </w:rPr>
        <w:t xml:space="preserve">A: </w:t>
      </w:r>
      <w:r>
        <w:rPr>
          <w:sz w:val="20"/>
        </w:rPr>
        <w:t>睾丸下垂的疾病有很多，主要可以分成以下几种:1、睾丸炎。仔细检查患侧足见皮肤红肿、睾丸肿大，往下坠感，并有明显触痛;2、精索静脉曲张。患侧阴囊胀大。建议去医院检查一下对于男科疾病患者来说，及时治疗是可以减低病发，如果不及时治疗会影响到健康情况。因此患者要及时对症下药，并且日常生活中要多看重自身护理，防止辛辣食物，祝你早日康复。</w:t>
      </w:r>
    </w:p>
    <w:p>
      <w:pPr>
        <w:spacing w:before="160" w:after="40"/>
      </w:pPr>
      <w:r>
        <w:rPr>
          <w:b/>
          <w:color w:val="646464"/>
          <w:sz w:val="18"/>
        </w:rPr>
        <w:t xml:space="preserve">[5898] </w:t>
      </w:r>
      <w:r>
        <w:rPr>
          <w:b/>
          <w:sz w:val="22"/>
        </w:rPr>
        <w:t>【前列腺增生】</w:t>
      </w:r>
      <w:r>
        <w:rPr>
          <w:b/>
          <w:sz w:val="22"/>
        </w:rPr>
        <w:t xml:space="preserve"> 前列腺肥大权威医院都是什么</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前列腺肥大权威医院都是什么</w:t>
      </w:r>
    </w:p>
    <w:p>
      <w:pPr>
        <w:spacing w:after="120"/>
      </w:pPr>
      <w:r>
        <w:rPr>
          <w:b/>
          <w:color w:val="008200"/>
          <w:sz w:val="20"/>
        </w:rPr>
        <w:t xml:space="preserve">A: </w:t>
      </w:r>
      <w:r>
        <w:rPr>
          <w:sz w:val="20"/>
        </w:rPr>
        <w:t>像你目前的情况的话考虑可能会是由前列腺肥大致使的，一般像这个情况的话最好是及时通过普乐安片，头孢克洛颗粒来实施控制的，一般像这个情况的话，通过药物控制应当就能缓解你目前这情况的。前列腺肥大病情易反反复复，需要有长期的服食药物。而且对于男性患者来说，要及时去专业正规的医院诊病，根据仔细检查结果再考虑治疗。并且留意恰当饮食，防止性生活，最后祝患者们早日康复。</w:t>
      </w:r>
    </w:p>
    <w:p>
      <w:pPr>
        <w:spacing w:before="160" w:after="40"/>
      </w:pPr>
      <w:r>
        <w:rPr>
          <w:b/>
          <w:color w:val="646464"/>
          <w:sz w:val="18"/>
        </w:rPr>
        <w:t xml:space="preserve">[5899] </w:t>
      </w:r>
      <w:r>
        <w:rPr>
          <w:b/>
          <w:sz w:val="22"/>
        </w:rPr>
        <w:t>【精索静脉曲张】</w:t>
      </w:r>
      <w:r>
        <w:rPr>
          <w:b/>
          <w:sz w:val="22"/>
        </w:rPr>
        <w:t xml:space="preserve"> 精索静脉曲张要怎样治较有效</w:t>
      </w:r>
    </w:p>
    <w:p>
      <w:pPr>
        <w:spacing w:after="40"/>
      </w:pPr>
      <w:r>
        <w:rPr>
          <w:b/>
          <w:color w:val="0052A4"/>
          <w:sz w:val="20"/>
        </w:rPr>
        <w:t xml:space="preserve">Q: </w:t>
      </w:r>
      <w:r>
        <w:rPr>
          <w:sz w:val="20"/>
        </w:rPr>
        <w:t>这一个礼拜我都觉得小腹疼，睾丸也很疼，而且觉得很胀，特别是坐久了或是站久了症状都会严重，因为是私密部位也不好意思去医院看，自己感觉好像是精索静脉曲张，请问：精索静脉曲张要怎样治较有效</w:t>
      </w:r>
    </w:p>
    <w:p>
      <w:pPr>
        <w:spacing w:after="120"/>
      </w:pPr>
      <w:r>
        <w:rPr>
          <w:b/>
          <w:color w:val="008200"/>
          <w:sz w:val="20"/>
        </w:rPr>
        <w:t xml:space="preserve">A: </w:t>
      </w:r>
      <w:r>
        <w:rPr>
          <w:sz w:val="20"/>
        </w:rPr>
        <w:t>针对精索静脉曲张症状，口服药物的有效成分很难直通病灶，充分炼化，而外用中药静脉平的治疗效果很是不错，纯中药的，对身体没任何的副作用。如果是轻度的话可以服食药物治疗的。一定要在医生的叮嘱下服食。手术是治疗精索静脉曲张的主要手段。有传统和微创的手术方法，建议根据您的具体病情决定最擅长的治疗方式，同时明确病因，防止再次病发。精索静脉曲张是可以稳定的，但是一般治疗周期较长，且治疗后容易病发，因此治疗中一定积极互相配合医生的用药方案！</w:t>
      </w:r>
    </w:p>
    <w:p>
      <w:pPr>
        <w:spacing w:before="160" w:after="40"/>
      </w:pPr>
      <w:r>
        <w:rPr>
          <w:b/>
          <w:color w:val="646464"/>
          <w:sz w:val="18"/>
        </w:rPr>
        <w:t xml:space="preserve">[5900] </w:t>
      </w:r>
      <w:r>
        <w:rPr>
          <w:b/>
          <w:sz w:val="22"/>
        </w:rPr>
        <w:t>【遗精】</w:t>
      </w:r>
      <w:r>
        <w:rPr>
          <w:b/>
          <w:sz w:val="22"/>
        </w:rPr>
        <w:t xml:space="preserve"> 遗精后起来小便为什么会疼是病吗？</w:t>
      </w:r>
    </w:p>
    <w:p>
      <w:pPr>
        <w:spacing w:after="40"/>
      </w:pPr>
      <w:r>
        <w:rPr>
          <w:b/>
          <w:color w:val="0052A4"/>
          <w:sz w:val="20"/>
        </w:rPr>
        <w:t xml:space="preserve">Q: </w:t>
      </w:r>
      <w:r>
        <w:rPr>
          <w:sz w:val="20"/>
        </w:rPr>
        <w:t>这段时间不知道怎么了，已经遗精3次了，而且我早上起来的时候还觉得特别的累，我已经快59了怎么还会出现这种情况，我也不知晓该怎么办了，请问：遗精后起来小便为什么会疼是病吗？</w:t>
      </w:r>
    </w:p>
    <w:p>
      <w:pPr>
        <w:spacing w:after="120"/>
      </w:pPr>
      <w:r>
        <w:rPr>
          <w:b/>
          <w:color w:val="008200"/>
          <w:sz w:val="20"/>
        </w:rPr>
        <w:t xml:space="preserve">A: </w:t>
      </w:r>
      <w:r>
        <w:rPr>
          <w:sz w:val="20"/>
        </w:rPr>
        <w:t>所叙述的临床诊断症状及体征太太过简单，我们无法从中对您的病情作出额外得临床诊断推测，建议您可以购买其他更加有价值的临床诊断信息，比如病发时间、还伴症状、o病灶症状或者具体报告单，既往治疗史等等，以便我们作出额外的临床诊断评价。对于遗精患者来说，及时治疗是可以减低病发，如果不及时治疗会影响到健康情况。因此患者要及时对症下药，并且日常生活中要规律性生活，防止久坐，祝你早日康复。</w:t>
      </w:r>
    </w:p>
    <w:p>
      <w:pPr>
        <w:spacing w:before="160" w:after="40"/>
      </w:pPr>
      <w:r>
        <w:rPr>
          <w:b/>
          <w:color w:val="646464"/>
          <w:sz w:val="18"/>
        </w:rPr>
        <w:t xml:space="preserve">[5901] </w:t>
      </w:r>
      <w:r>
        <w:rPr>
          <w:b/>
          <w:sz w:val="22"/>
        </w:rPr>
        <w:t>【睾丸炎】</w:t>
      </w:r>
      <w:r>
        <w:rPr>
          <w:b/>
          <w:sz w:val="22"/>
        </w:rPr>
        <w:t xml:space="preserve"> 患上睾丸炎要怎么治疗能缓和？</w:t>
      </w:r>
    </w:p>
    <w:p>
      <w:pPr>
        <w:spacing w:after="40"/>
      </w:pPr>
      <w:r>
        <w:rPr>
          <w:b/>
          <w:color w:val="0052A4"/>
          <w:sz w:val="20"/>
        </w:rPr>
        <w:t xml:space="preserve">Q: </w:t>
      </w:r>
      <w:r>
        <w:rPr>
          <w:sz w:val="20"/>
        </w:rPr>
        <w:t>本人男，30岁，上个礼拜我发现自己的睾丸有点发红，但是没什么症状就没当回事，昨晚洗澡无意触碰到睾丸觉得有点疼，我自己摸了一下觉得里面好像有很多液体似的，我特别害怕，请问：患上睾丸炎要怎么治疗能缓和？</w:t>
      </w:r>
    </w:p>
    <w:p>
      <w:pPr>
        <w:spacing w:after="120"/>
      </w:pPr>
      <w:r>
        <w:rPr>
          <w:b/>
          <w:color w:val="008200"/>
          <w:sz w:val="20"/>
        </w:rPr>
        <w:t xml:space="preserve">A: </w:t>
      </w:r>
      <w:r>
        <w:rPr>
          <w:sz w:val="20"/>
        </w:rPr>
        <w:t>睾丸炎可干扰精子质量，致使死精，无精，失去生育能力，并且将炎性病菌传染给直系亲属，引发妇科疾病，给妻子带给巨大伤害。睾丸炎易引致各种严重疾病，如精索静脉曲张、静索炎、前列腺炎，内分泌疾病、肾炎等肾脏疾病、泌尿感染疾病、恶性肿瘤等，严重威胁男人生命。睾丸炎的危害很大，如果想要防止这些危害，就要在发觉疾病后，抓紧时间到正规专业的男科医院，理解检查和治疗。生活中还要留意作好防御培训，减低疾病再次发生的危害。</w:t>
      </w:r>
    </w:p>
    <w:p>
      <w:pPr>
        <w:spacing w:before="160" w:after="40"/>
      </w:pPr>
      <w:r>
        <w:rPr>
          <w:b/>
          <w:color w:val="646464"/>
          <w:sz w:val="18"/>
        </w:rPr>
        <w:t xml:space="preserve">[5902] </w:t>
      </w:r>
      <w:r>
        <w:rPr>
          <w:b/>
          <w:sz w:val="22"/>
        </w:rPr>
        <w:t>【龟头炎】</w:t>
      </w:r>
      <w:r>
        <w:rPr>
          <w:b/>
          <w:sz w:val="22"/>
        </w:rPr>
        <w:t xml:space="preserve"> 患了包皮炎应该怎么进行治疗</w:t>
      </w:r>
    </w:p>
    <w:p>
      <w:pPr>
        <w:spacing w:after="40"/>
      </w:pPr>
      <w:r>
        <w:rPr>
          <w:b/>
          <w:color w:val="0052A4"/>
          <w:sz w:val="20"/>
        </w:rPr>
        <w:t xml:space="preserve">Q: </w:t>
      </w:r>
      <w:r>
        <w:rPr>
          <w:sz w:val="20"/>
        </w:rPr>
        <w:t>已经有一段时间了，我发现自己的龟头特别干燥，好像还有点像头皮屑一样的东西掉落，平时也感觉又痒又疼的，我这是龟头炎吗？请问：患了包皮炎应该怎么进行治疗</w:t>
      </w:r>
    </w:p>
    <w:p>
      <w:pPr>
        <w:spacing w:after="120"/>
      </w:pPr>
      <w:r>
        <w:rPr>
          <w:b/>
          <w:color w:val="008200"/>
          <w:sz w:val="20"/>
        </w:rPr>
        <w:t xml:space="preserve">A: </w:t>
      </w:r>
      <w:r>
        <w:rPr>
          <w:sz w:val="20"/>
        </w:rPr>
        <w:t>不知你的包皮如何过长包皮过长是指阴茎疲软时包皮盖过龟头的情况.由于包皮过长包皮内板分泌物不能够及时彻底清除使病原体在此生长驯化而引来局部炎症再次出现：潮红起疱红点分泌物包皮垢瘙痒有异味等.就是包皮龟头炎.解决的办法如果较轻可以经常用清水擦洗;如果较重就要到医院仔细检查诊断后实施治疗;如果包皮过长病情反反复复复发最好行包皮环切术这样就杜绝了包皮龟头炎的再次发生.包皮是可以稳定的，但是一般治疗时间较长，且治疗后容易病发，因此治疗中一定对症使用药物！</w:t>
      </w:r>
    </w:p>
    <w:p>
      <w:pPr>
        <w:spacing w:before="160" w:after="40"/>
      </w:pPr>
      <w:r>
        <w:rPr>
          <w:b/>
          <w:color w:val="646464"/>
          <w:sz w:val="18"/>
        </w:rPr>
        <w:t xml:space="preserve">[5903] </w:t>
      </w:r>
      <w:r>
        <w:rPr>
          <w:b/>
          <w:sz w:val="22"/>
        </w:rPr>
        <w:t>【前列腺增生】</w:t>
      </w:r>
      <w:r>
        <w:rPr>
          <w:b/>
          <w:sz w:val="22"/>
        </w:rPr>
        <w:t xml:space="preserve"> 前列腺肥大咋治效果较好</w:t>
      </w:r>
    </w:p>
    <w:p>
      <w:pPr>
        <w:spacing w:after="40"/>
      </w:pPr>
      <w:r>
        <w:rPr>
          <w:b/>
          <w:color w:val="0052A4"/>
          <w:sz w:val="20"/>
        </w:rPr>
        <w:t xml:space="preserve">Q: </w:t>
      </w:r>
      <w:r>
        <w:rPr>
          <w:sz w:val="20"/>
        </w:rPr>
        <w:t>确诊的前列腺增生，期间一直也没什么明显的症状，最近感觉自己腹部胀满，而且小便时断断续续的，晚上总是起夜，白天也感到尿频尿急的，这是不是说明我的病情严重了呢？请问：前列腺肥大咋治效果较好</w:t>
      </w:r>
    </w:p>
    <w:p>
      <w:pPr>
        <w:spacing w:after="120"/>
      </w:pPr>
      <w:r>
        <w:rPr>
          <w:b/>
          <w:color w:val="008200"/>
          <w:sz w:val="20"/>
        </w:rPr>
        <w:t xml:space="preserve">A: </w:t>
      </w:r>
      <w:r>
        <w:rPr>
          <w:sz w:val="20"/>
        </w:rPr>
        <w:t>前列腺增生肥大是老年男性一种常见的退行性炎症，尤其是中叶再次发生肥大纤维化后，可控制后尿道，再次发生尿频，尿细，尿无力等，严重时可再次发生慢性尿潴留，引发肾盂积水等。对于前列腺增生肥大，目前还缺少特效的药物治疗，早期可服食花粉制剂如普乐安片或者@-抑制剂等，平时应多食新鲜蔬菜，民间长期食用白瓜子可减慢前列腺增生肥大症。前列腺肥大是可以稳定的，但是一般治疗时间较长，且治疗后容易病发，因此治疗中一定积极互相配合医生的治疗，恰当用药！</w:t>
      </w:r>
    </w:p>
    <w:p>
      <w:pPr>
        <w:spacing w:before="160" w:after="40"/>
      </w:pPr>
      <w:r>
        <w:rPr>
          <w:b/>
          <w:color w:val="646464"/>
          <w:sz w:val="18"/>
        </w:rPr>
        <w:t xml:space="preserve">[5904] </w:t>
      </w:r>
      <w:r>
        <w:rPr>
          <w:b/>
          <w:sz w:val="22"/>
        </w:rPr>
        <w:t>【早泄】</w:t>
      </w:r>
      <w:r>
        <w:rPr>
          <w:b/>
          <w:sz w:val="22"/>
        </w:rPr>
        <w:t xml:space="preserve"> 哪种方法可以治射精快</w:t>
      </w:r>
    </w:p>
    <w:p>
      <w:pPr>
        <w:spacing w:after="40"/>
      </w:pPr>
      <w:r>
        <w:rPr>
          <w:b/>
          <w:color w:val="0052A4"/>
          <w:sz w:val="20"/>
        </w:rPr>
        <w:t xml:space="preserve">Q: </w:t>
      </w:r>
      <w:r>
        <w:rPr>
          <w:sz w:val="20"/>
        </w:rPr>
        <w:t>我想自己可能是早泄了，我现在可以勃起，但是其实勃起的硬度也不太够，而且一进去马上就射了，这种情况已经持续好几个月了，我很担心自己是早泄了，非常的沮丧，请问：哪种方法可以治射精快</w:t>
      </w:r>
    </w:p>
    <w:p>
      <w:pPr>
        <w:spacing w:after="120"/>
      </w:pPr>
      <w:r>
        <w:rPr>
          <w:b/>
          <w:color w:val="008200"/>
          <w:sz w:val="20"/>
        </w:rPr>
        <w:t xml:space="preserve">A: </w:t>
      </w:r>
      <w:r>
        <w:rPr>
          <w:sz w:val="20"/>
        </w:rPr>
        <w:t>早泄是临床诊断比较常见的，一般早泄确诊是时间低于2分钟，抽插次数低于15次，不能够很好的控制射精。首先要明确早泄的病因，比如说敏感性，神经性，等等，建议先采用行径疗法，如性感聚集特训，可以去网上查一下，先试着去学习，一般都有一定效果的，其次可以使用丁卡因胶浆极少量涂抹在龟头，减低敏感性，可以延后射精。如果确实要仔细检查，可以查一下龟头敏感性。射精快病情易反反复复，需要有长期的药物保持。</w:t>
      </w:r>
    </w:p>
    <w:p>
      <w:pPr>
        <w:spacing w:before="160" w:after="40"/>
      </w:pPr>
      <w:r>
        <w:rPr>
          <w:b/>
          <w:color w:val="646464"/>
          <w:sz w:val="18"/>
        </w:rPr>
        <w:t xml:space="preserve">[5905] </w:t>
      </w:r>
      <w:r>
        <w:rPr>
          <w:b/>
          <w:sz w:val="22"/>
        </w:rPr>
        <w:t>【早泄】</w:t>
      </w:r>
      <w:r>
        <w:rPr>
          <w:b/>
          <w:sz w:val="22"/>
        </w:rPr>
        <w:t xml:space="preserve"> 用什么方法治早泄比较快</w:t>
      </w:r>
    </w:p>
    <w:p>
      <w:pPr>
        <w:spacing w:after="40"/>
      </w:pPr>
      <w:r>
        <w:rPr>
          <w:b/>
          <w:color w:val="0052A4"/>
          <w:sz w:val="20"/>
        </w:rPr>
        <w:t xml:space="preserve">Q: </w:t>
      </w:r>
      <w:r>
        <w:rPr>
          <w:sz w:val="20"/>
        </w:rPr>
        <w:t>我今年22岁，16,14岁时就手淫，还挺频繁的，最近家里给介绍了一个对象，什么都挺好的，就是发现我自己好像早泄，我觉得应该是以前手淫导致的，我现在真的很痛苦，请问：用什么方法治早泄比较快</w:t>
      </w:r>
    </w:p>
    <w:p>
      <w:pPr>
        <w:spacing w:after="120"/>
      </w:pPr>
      <w:r>
        <w:rPr>
          <w:b/>
          <w:color w:val="008200"/>
          <w:sz w:val="20"/>
        </w:rPr>
        <w:t xml:space="preserve">A: </w:t>
      </w:r>
      <w:r>
        <w:rPr>
          <w:sz w:val="20"/>
        </w:rPr>
        <w:t>建议你可以吃点六味地黄丸，滋阴清热，此外就是也可以去开点中药对症的调养一下,药物需要有坚持吃,饮食上可以多吃些枸杞，山药，猪腰子，韭菜等有补肾壮阳的作用。早泄是可以稳定的，但是一般治疗周期较长，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[5906] </w:t>
      </w:r>
      <w:r>
        <w:rPr>
          <w:b/>
          <w:sz w:val="22"/>
        </w:rPr>
        <w:t>【龟头炎】</w:t>
      </w:r>
      <w:r>
        <w:rPr>
          <w:b/>
          <w:sz w:val="22"/>
        </w:rPr>
        <w:t xml:space="preserve"> 包皮炎的问题检查什么？</w:t>
      </w:r>
    </w:p>
    <w:p>
      <w:pPr>
        <w:spacing w:after="40"/>
      </w:pPr>
      <w:r>
        <w:rPr>
          <w:b/>
          <w:color w:val="0052A4"/>
          <w:sz w:val="20"/>
        </w:rPr>
        <w:t xml:space="preserve">Q: </w:t>
      </w:r>
      <w:r>
        <w:rPr>
          <w:sz w:val="20"/>
        </w:rPr>
        <w:t>晚上洗澡的时候发现自己龟头边上有一圈白色的，而且龟头好像有点皱有点红，近期发现自己上厕所也不是很顺畅，去医院检查了说是龟头炎，请问：包皮炎的问题检查什么？</w:t>
      </w:r>
    </w:p>
    <w:p>
      <w:pPr>
        <w:spacing w:after="120"/>
      </w:pPr>
      <w:r>
        <w:rPr>
          <w:b/>
          <w:color w:val="008200"/>
          <w:sz w:val="20"/>
        </w:rPr>
        <w:t xml:space="preserve">A: </w:t>
      </w:r>
      <w:r>
        <w:rPr>
          <w:sz w:val="20"/>
        </w:rPr>
        <w:t>大多数包皮的炎症都是由于包皮过长,包皮内可能会存着大量包皮垢,容易让细菌在其内滋长。这种情况要仔细检查出是什么细菌感染的，需做包皮内分泌物检验。如果您的包皮内无明显的分泌物，则无须做进一步的仔细检查，平时留意个人卫生，多喝水，增进分解代谢。这种情况根治的办法就是做包皮摘除手术。祝您早日康复。包皮病情易反反复复，需要有长期的药物治疗。而且对于男性患者来说，要积极去专业正规的医院诊病，根据仔细检查结果再考虑治疗。</w:t>
      </w:r>
    </w:p>
    <w:p>
      <w:pPr>
        <w:spacing w:before="160" w:after="40"/>
      </w:pPr>
      <w:r>
        <w:rPr>
          <w:b/>
          <w:color w:val="646464"/>
          <w:sz w:val="18"/>
        </w:rPr>
        <w:t xml:space="preserve">[5907] </w:t>
      </w:r>
      <w:r>
        <w:rPr>
          <w:b/>
          <w:sz w:val="22"/>
        </w:rPr>
        <w:t>【阳痿】</w:t>
      </w:r>
      <w:r>
        <w:rPr>
          <w:b/>
          <w:sz w:val="22"/>
        </w:rPr>
        <w:t xml:space="preserve"> 治疗阳痿要多少钱才妥当合适呢</w:t>
      </w:r>
    </w:p>
    <w:p>
      <w:pPr>
        <w:spacing w:after="40"/>
      </w:pPr>
      <w:r>
        <w:rPr>
          <w:b/>
          <w:color w:val="0052A4"/>
          <w:sz w:val="20"/>
        </w:rPr>
        <w:t xml:space="preserve">Q: </w:t>
      </w:r>
      <w:r>
        <w:rPr>
          <w:sz w:val="20"/>
        </w:rPr>
        <w:t>我发现自己没有晨勃，而且这段时间自慰的时候发现我根本已经不会勃起了，我这到底是是什么情况，是阳痿了吗？太吓人了，请问：治疗阳痿要多少钱才妥当合适呢</w:t>
      </w:r>
    </w:p>
    <w:p>
      <w:pPr>
        <w:spacing w:after="120"/>
      </w:pPr>
      <w:r>
        <w:rPr>
          <w:b/>
          <w:color w:val="008200"/>
          <w:sz w:val="20"/>
        </w:rPr>
        <w:t xml:space="preserve">A: </w:t>
      </w:r>
      <w:r>
        <w:rPr>
          <w:sz w:val="20"/>
        </w:rPr>
        <w:t>综合评价患者的病情，患者应该是轻微的性功能障碍。那么这种性功能障碍应该是继发性的。40多岁的中年男子再次出现性功能障碍是比较常见的，那么比较常见的原因呢，有可能是内分泌激素水平低下，或者是前列腺炎症引来早泄是可以康复的，但是一般治疗过程缓慢，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[5908] </w:t>
      </w:r>
      <w:r>
        <w:rPr>
          <w:b/>
          <w:sz w:val="22"/>
        </w:rPr>
        <w:t>【急性附睾炎】</w:t>
      </w:r>
      <w:r>
        <w:rPr>
          <w:b/>
          <w:sz w:val="22"/>
        </w:rPr>
        <w:t xml:space="preserve"> 附睾炎要怎样治疗患者会有效呢</w:t>
      </w:r>
    </w:p>
    <w:p>
      <w:pPr>
        <w:spacing w:after="40"/>
      </w:pPr>
      <w:r>
        <w:rPr>
          <w:b/>
          <w:color w:val="0052A4"/>
          <w:sz w:val="20"/>
        </w:rPr>
        <w:t xml:space="preserve">Q: </w:t>
      </w:r>
      <w:r>
        <w:rPr>
          <w:sz w:val="20"/>
        </w:rPr>
        <w:t>近段时间我总是觉得我的睾丸很疼，而且这个礼拜我已经发烧4次了，平时吧老觉得冷，请问：附睾炎要怎样治疗患者会有效呢</w:t>
      </w:r>
    </w:p>
    <w:p>
      <w:pPr>
        <w:spacing w:after="120"/>
      </w:pPr>
      <w:r>
        <w:rPr>
          <w:b/>
          <w:color w:val="008200"/>
          <w:sz w:val="20"/>
        </w:rPr>
        <w:t xml:space="preserve">A: </w:t>
      </w:r>
      <w:r>
        <w:rPr>
          <w:sz w:val="20"/>
        </w:rPr>
        <w:t>如患者在病发24小时以内复诊，用1%普鲁卡因20ml或利多卡因局麻药物行睾丸上方精索浸染麻醉，可能会完全缓解此病，体温通常迅速上升，疼痛可完全消失，炎性包块可于几日内吸收，否则一般需2~3个星期方才能吸收。如1次麻醉不能够完全达到目的，可于次日再麻醉1次。。抗生素有利于治疗，继发性膀胱炎将很快自愈。抗生素决定应按细菌培育及药物敏感实验来选择。</w:t>
      </w:r>
    </w:p>
    <w:p>
      <w:pPr>
        <w:spacing w:before="160" w:after="40"/>
      </w:pPr>
      <w:r>
        <w:rPr>
          <w:b/>
          <w:color w:val="646464"/>
          <w:sz w:val="18"/>
        </w:rPr>
        <w:t xml:space="preserve">[5909] </w:t>
      </w:r>
      <w:r>
        <w:rPr>
          <w:b/>
          <w:sz w:val="22"/>
        </w:rPr>
        <w:t>【阳痿】</w:t>
      </w:r>
      <w:r>
        <w:rPr>
          <w:b/>
          <w:sz w:val="22"/>
        </w:rPr>
        <w:t xml:space="preserve"> 阳痿的治疗办法都是什么？</w:t>
      </w:r>
    </w:p>
    <w:p>
      <w:pPr>
        <w:spacing w:after="40"/>
      </w:pPr>
      <w:r>
        <w:rPr>
          <w:b/>
          <w:color w:val="0052A4"/>
          <w:sz w:val="20"/>
        </w:rPr>
        <w:t xml:space="preserve">Q: </w:t>
      </w:r>
      <w:r>
        <w:rPr>
          <w:sz w:val="20"/>
        </w:rPr>
        <w:t>但是我发现自己没有晨勃，而且这段时间自慰的时候发现我根本已经不会勃起了，我这到底是是什么情况，是阳痿了吗？太吓人了，请问：阳痿的治疗办法都是什么？</w:t>
      </w:r>
    </w:p>
    <w:p>
      <w:pPr>
        <w:spacing w:after="120"/>
      </w:pPr>
      <w:r>
        <w:rPr>
          <w:b/>
          <w:color w:val="008200"/>
          <w:sz w:val="20"/>
        </w:rPr>
        <w:t xml:space="preserve">A: </w:t>
      </w:r>
      <w:r>
        <w:rPr>
          <w:sz w:val="20"/>
        </w:rPr>
        <w:t>根据您所叙述的情况有可能是，肾虚前列腺炎，性功能障碍等因素致使的症状。平时要留意适当的增强锻练，多吃许多补肾壮阳的食物实施调养，建议服食复方玄驹胶囊，互相配合左氧氟沙星胶囊实施治疗，如果没转好的话，需要有去正规的医院男科检查一下。早泄是可以稳定的，但是一般治疗过程缓慢，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[5910] </w:t>
      </w:r>
      <w:r>
        <w:rPr>
          <w:b/>
          <w:sz w:val="22"/>
        </w:rPr>
        <w:t>【精索静脉曲张】</w:t>
      </w:r>
      <w:r>
        <w:rPr>
          <w:b/>
          <w:sz w:val="22"/>
        </w:rPr>
        <w:t xml:space="preserve"> 治精索静脉曲张要注意什么</w:t>
      </w:r>
    </w:p>
    <w:p>
      <w:pPr>
        <w:spacing w:after="40"/>
      </w:pPr>
      <w:r>
        <w:rPr>
          <w:b/>
          <w:color w:val="0052A4"/>
          <w:sz w:val="20"/>
        </w:rPr>
        <w:t xml:space="preserve">Q: </w:t>
      </w:r>
      <w:r>
        <w:rPr>
          <w:sz w:val="20"/>
        </w:rPr>
        <w:t>我洗澡的时候发现自己的睾丸一大一小，而且好像有一边比较低，摸上去觉得血管好像都特别大，跟蚯蚓盘在睾丸里似的，请问：治精索静脉曲张要注意什么</w:t>
      </w:r>
    </w:p>
    <w:p>
      <w:pPr>
        <w:spacing w:after="120"/>
      </w:pPr>
      <w:r>
        <w:rPr>
          <w:b/>
          <w:color w:val="008200"/>
          <w:sz w:val="20"/>
        </w:rPr>
        <w:t xml:space="preserve">A: </w:t>
      </w:r>
      <w:r>
        <w:rPr>
          <w:sz w:val="20"/>
        </w:rPr>
        <w:t>精索静脉曲张患者手术后平时要留意防止剧烈运动及重体力劳动，不要久立，不要久站，不抽烟，不喝啤酒。饮食宜清淡，少食辛辣刺激性食物，留意营养均衡，可有效防止病发。对于精索静脉曲张患者来说，及时治疗是可以减低病发，如果不及时治疗会影响到受孕情况。因此患者要及时药物治疗，并且日常生活中要以防过劳，留意自身卫生情况，祝你早日康复。</w:t>
      </w:r>
    </w:p>
    <w:p>
      <w:pPr>
        <w:spacing w:before="160" w:after="40"/>
      </w:pPr>
      <w:r>
        <w:rPr>
          <w:b/>
          <w:color w:val="646464"/>
          <w:sz w:val="18"/>
        </w:rPr>
        <w:t xml:space="preserve">[5911] </w:t>
      </w:r>
      <w:r>
        <w:rPr>
          <w:b/>
          <w:sz w:val="22"/>
        </w:rPr>
        <w:t>【前列腺囊肿】</w:t>
      </w:r>
      <w:r>
        <w:rPr>
          <w:b/>
          <w:sz w:val="22"/>
        </w:rPr>
        <w:t xml:space="preserve"> 前列腺囊肿患者吃什么会好呢</w:t>
      </w:r>
    </w:p>
    <w:p>
      <w:pPr>
        <w:spacing w:after="40"/>
      </w:pPr>
      <w:r>
        <w:rPr>
          <w:b/>
          <w:color w:val="0052A4"/>
          <w:sz w:val="20"/>
        </w:rPr>
        <w:t xml:space="preserve">Q: </w:t>
      </w:r>
      <w:r>
        <w:rPr>
          <w:sz w:val="20"/>
        </w:rPr>
        <w:t>昨天上厕所的时候好像感觉有点不太顺利，尿不干净的感觉，而且我感觉自己的痔疮好像也有点严重了，这是不是我的前列腺囊肿又犯了，压迫导致的啊？请问：前列腺囊肿患者吃什么会好呢</w:t>
      </w:r>
    </w:p>
    <w:p>
      <w:pPr>
        <w:spacing w:after="120"/>
      </w:pPr>
      <w:r>
        <w:rPr>
          <w:b/>
          <w:color w:val="008200"/>
          <w:sz w:val="20"/>
        </w:rPr>
        <w:t xml:space="preserve">A: </w:t>
      </w:r>
      <w:r>
        <w:rPr>
          <w:sz w:val="20"/>
        </w:rPr>
        <w:t>你好。前列腺囊肿吃任何药物都没太大的效果。小的囊肿如果没明显的症状，可以动态仔细观察。如果囊肿较大或者，不舒服的感觉就需要有实施手术治疗。现在都是运用微创手术实施囊肿摘除。前列腺囊肿病情易反复，需要有长期的药物保持。而且对于男性患者来说，要及时去专业正规的医院诊病，根据仔细检查结果再考虑治疗。并且留意约束性生活，保持良好的心情，最后祝患者们早日康复。</w:t>
      </w:r>
    </w:p>
    <w:p>
      <w:pPr>
        <w:spacing w:before="160" w:after="40"/>
      </w:pPr>
      <w:r>
        <w:rPr>
          <w:b/>
          <w:color w:val="646464"/>
          <w:sz w:val="18"/>
        </w:rPr>
        <w:t xml:space="preserve">[5912] </w:t>
      </w:r>
      <w:r>
        <w:rPr>
          <w:b/>
          <w:sz w:val="22"/>
        </w:rPr>
        <w:t>【睾丸炎】</w:t>
      </w:r>
      <w:r>
        <w:rPr>
          <w:b/>
          <w:sz w:val="22"/>
        </w:rPr>
        <w:t xml:space="preserve"> 治疗睾丸炎到底多少钱会好使呢</w:t>
      </w:r>
    </w:p>
    <w:p>
      <w:pPr>
        <w:spacing w:after="40"/>
      </w:pPr>
      <w:r>
        <w:rPr>
          <w:b/>
          <w:color w:val="0052A4"/>
          <w:sz w:val="20"/>
        </w:rPr>
        <w:t xml:space="preserve">Q: </w:t>
      </w:r>
      <w:r>
        <w:rPr>
          <w:sz w:val="20"/>
        </w:rPr>
        <w:t>上个礼拜我发现自己的睾丸有点发红，但是没什么症状就没当回事，昨晚洗澡无意触碰到睾丸觉得有点疼，我自己摸了一下觉得里面好像有很多液体似的，我特别害怕，请问：治疗睾丸炎到底多少钱会好使呢</w:t>
      </w:r>
    </w:p>
    <w:p>
      <w:pPr>
        <w:spacing w:after="120"/>
      </w:pPr>
      <w:r>
        <w:rPr>
          <w:b/>
          <w:color w:val="008200"/>
          <w:sz w:val="20"/>
        </w:rPr>
        <w:t xml:space="preserve">A: </w:t>
      </w:r>
      <w:r>
        <w:rPr>
          <w:sz w:val="20"/>
        </w:rPr>
        <w:t>对于治疗睾丸炎，具体费用很难确认的,这个应当根据医院的等级和所处的城市而言，费用有所不同．各地是不同的，有差距的，不要盲目的治疗，以免影响您的健康和生活如果是细菌性的，可通过性交、碰触不洁物品，如坐便器、患者的衣物、毛巾等传染，如果事非细菌性的，很可能是着凉、身体疲劳、免疫力低下引发的睾丸炎病情易反复，需要有长期的药物保持。</w:t>
      </w:r>
    </w:p>
    <w:p>
      <w:pPr>
        <w:spacing w:before="160" w:after="40"/>
      </w:pPr>
      <w:r>
        <w:rPr>
          <w:b/>
          <w:color w:val="646464"/>
          <w:sz w:val="18"/>
        </w:rPr>
        <w:t xml:space="preserve">[5913] </w:t>
      </w:r>
      <w:r>
        <w:rPr>
          <w:b/>
          <w:sz w:val="22"/>
        </w:rPr>
        <w:t>【阳痿】</w:t>
      </w:r>
      <w:r>
        <w:rPr>
          <w:b/>
          <w:sz w:val="22"/>
        </w:rPr>
        <w:t xml:space="preserve"> 哪些方法能治疗阳痿会有哪些办法吗</w:t>
      </w:r>
    </w:p>
    <w:p>
      <w:pPr>
        <w:spacing w:after="40"/>
      </w:pPr>
      <w:r>
        <w:rPr>
          <w:b/>
          <w:color w:val="0052A4"/>
          <w:sz w:val="20"/>
        </w:rPr>
        <w:t xml:space="preserve">Q: </w:t>
      </w:r>
      <w:r>
        <w:rPr>
          <w:sz w:val="20"/>
        </w:rPr>
        <w:t>交第一个女朋友时就发现自己好像存在阳痿的情况，期间4年时间试了很多方法也不能恢复正常，我都打算放弃了，但是父母一直催我结婚生子，我觉得很对不起父母，还是想再治疗一下，请问：哪些方法能治疗阳痿会有哪些办法吗</w:t>
      </w:r>
    </w:p>
    <w:p>
      <w:pPr>
        <w:spacing w:after="120"/>
      </w:pPr>
      <w:r>
        <w:rPr>
          <w:b/>
          <w:color w:val="008200"/>
          <w:sz w:val="20"/>
        </w:rPr>
        <w:t xml:space="preserve">A: </w:t>
      </w:r>
      <w:r>
        <w:rPr>
          <w:sz w:val="20"/>
        </w:rPr>
        <w:t>根据患者叙述这种情况，可以用复方玄驹胶囊来调整一下，这种情况，加强锻炼很重要的，尤其是单杠两类的锻练，饮食上荤素要配搭好。这段时间还是要留意仔细观察，留意防寒，期望你早日康复。早泄病情易反复，需要有长期的服食药物。而且对于男性患者来说，要立刻去专业正规的医院诊病，根据仔细检查结果再考虑治疗。并且留意恰当饮食，防止性生活，最后祝患者们早日康复。</w:t>
      </w:r>
    </w:p>
    <w:p>
      <w:pPr>
        <w:spacing w:before="160" w:after="40"/>
      </w:pPr>
      <w:r>
        <w:rPr>
          <w:b/>
          <w:color w:val="646464"/>
          <w:sz w:val="18"/>
        </w:rPr>
        <w:t xml:space="preserve">[5914] </w:t>
      </w:r>
      <w:r>
        <w:rPr>
          <w:b/>
          <w:sz w:val="22"/>
        </w:rPr>
        <w:t>【龟头炎】</w:t>
      </w:r>
      <w:r>
        <w:rPr>
          <w:b/>
          <w:sz w:val="22"/>
        </w:rPr>
        <w:t xml:space="preserve"> 早期龟头瘙痒通常该会如何治病的呢</w:t>
      </w:r>
    </w:p>
    <w:p>
      <w:pPr>
        <w:spacing w:after="40"/>
      </w:pPr>
      <w:r>
        <w:rPr>
          <w:b/>
          <w:color w:val="0052A4"/>
          <w:sz w:val="20"/>
        </w:rPr>
        <w:t xml:space="preserve">Q: </w:t>
      </w:r>
      <w:r>
        <w:rPr>
          <w:sz w:val="20"/>
        </w:rPr>
        <w:t>已经有一段时间了，我发现自己的龟头特别干燥，好像还有点像头皮屑一样的东西掉落，平时也感觉又痒又疼的，我这是龟头炎吗？请问：早期龟头瘙痒通常该会如何治病的呢</w:t>
      </w:r>
    </w:p>
    <w:p>
      <w:pPr>
        <w:spacing w:after="120"/>
      </w:pPr>
      <w:r>
        <w:rPr>
          <w:b/>
          <w:color w:val="008200"/>
          <w:sz w:val="20"/>
        </w:rPr>
        <w:t xml:space="preserve">A: </w:t>
      </w:r>
      <w:r>
        <w:rPr>
          <w:sz w:val="20"/>
        </w:rPr>
        <w:t>龟头瘙痒是许多生殖器炎症薄弱特征，如龟头炎、外阴传染等，除此以外所有的性病也都有生殖器瘙痒的症状，男性朋友不能够掉以轻心，以免耽搁病情。切勿因为难以启齿而一再错失治疗最佳时机生殖器疾病在国人的意识里都是见不得人的疾病，当发觉此类症状后，绝大多数患者采取药物治疗，暂时缓解症状。但由于生殖器的特殊性并非药物就能达到根治的目的，诸多患者只有在病情严重到不能够拾掇的情况下才去正规男科医院治疗。</w:t>
      </w:r>
    </w:p>
    <w:p>
      <w:pPr>
        <w:spacing w:before="160" w:after="40"/>
      </w:pPr>
      <w:r>
        <w:rPr>
          <w:b/>
          <w:color w:val="646464"/>
          <w:sz w:val="18"/>
        </w:rPr>
        <w:t xml:space="preserve">[5915] </w:t>
      </w:r>
      <w:r>
        <w:rPr>
          <w:b/>
          <w:sz w:val="22"/>
        </w:rPr>
        <w:t>【阳痿】</w:t>
      </w:r>
      <w:r>
        <w:rPr>
          <w:b/>
          <w:sz w:val="22"/>
        </w:rPr>
        <w:t xml:space="preserve"> 阳痿通常该会是有哪些原因引发的吗</w:t>
      </w:r>
    </w:p>
    <w:p>
      <w:pPr>
        <w:spacing w:after="40"/>
      </w:pPr>
      <w:r>
        <w:rPr>
          <w:b/>
          <w:color w:val="0052A4"/>
          <w:sz w:val="20"/>
        </w:rPr>
        <w:t xml:space="preserve">Q: </w:t>
      </w:r>
      <w:r>
        <w:rPr>
          <w:sz w:val="20"/>
        </w:rPr>
        <w:t>我发现自己没有晨勃，而且这段时间自慰的时候发现我根本已经不会勃起了，我这到底是是什么情况，是阳痿了吗？太吓人了，请问：阳痿通常该会是有哪些原因引发的吗</w:t>
      </w:r>
    </w:p>
    <w:p>
      <w:pPr>
        <w:spacing w:after="120"/>
      </w:pPr>
      <w:r>
        <w:rPr>
          <w:b/>
          <w:color w:val="008200"/>
          <w:sz w:val="20"/>
        </w:rPr>
        <w:t xml:space="preserve">A: </w:t>
      </w:r>
      <w:r>
        <w:rPr>
          <w:sz w:val="20"/>
        </w:rPr>
        <w:t>早泄是指男性在性生活时阴茎不能够勃起或勃起不坚或坚而不久，不能够顺利完成正常性生活，或阴茎根本无法插进阴道实施性交早泄又称“阳事不举”等，是最常见的男子性功能障碍性疾病偶尔1~2次性交成功，不能够相信就是患了早泄。只有在性交失败率低于25%时方才能确诊为早泄据国外关于资料汇总，早泄患者约占全部男性性功能障碍的37%~42%。国内关于调差证明在成年男性中约有10%的人再次发生早泄。</w:t>
      </w:r>
    </w:p>
    <w:p>
      <w:pPr>
        <w:spacing w:before="160" w:after="40"/>
      </w:pPr>
      <w:r>
        <w:rPr>
          <w:b/>
          <w:color w:val="646464"/>
          <w:sz w:val="18"/>
        </w:rPr>
        <w:t xml:space="preserve">[5916] </w:t>
      </w:r>
      <w:r>
        <w:rPr>
          <w:b/>
          <w:sz w:val="22"/>
        </w:rPr>
        <w:t>【早泄】</w:t>
      </w:r>
      <w:r>
        <w:rPr>
          <w:b/>
          <w:sz w:val="22"/>
        </w:rPr>
        <w:t xml:space="preserve"> 医治早泄通常要花费哪些钱好呢</w:t>
      </w:r>
    </w:p>
    <w:p>
      <w:pPr>
        <w:spacing w:after="40"/>
      </w:pPr>
      <w:r>
        <w:rPr>
          <w:b/>
          <w:color w:val="0052A4"/>
          <w:sz w:val="20"/>
        </w:rPr>
        <w:t xml:space="preserve">Q: </w:t>
      </w:r>
      <w:r>
        <w:rPr>
          <w:sz w:val="20"/>
        </w:rPr>
        <w:t>最近这段时间总是觉得身体很累，昨晚和媳妇过性生活还没一分钟就射了，感觉特别的疲惫，这种情况会一直持续下去吗？请问：医治早泄通常要花费哪些钱好呢</w:t>
      </w:r>
    </w:p>
    <w:p>
      <w:pPr>
        <w:spacing w:after="120"/>
      </w:pPr>
      <w:r>
        <w:rPr>
          <w:b/>
          <w:color w:val="008200"/>
          <w:sz w:val="20"/>
        </w:rPr>
        <w:t xml:space="preserve">A: </w:t>
      </w:r>
      <w:r>
        <w:rPr>
          <w:sz w:val="20"/>
        </w:rPr>
        <w:t>初步可以明确的告诉您你，最重要的方法是你自己戒掉性交。平常增强营养，增加锻炼身体，也可以辅助到中医院中医辨证论治调养。早泄是可以稳定的，但是一般治疗周期较长，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[5917] </w:t>
      </w:r>
      <w:r>
        <w:rPr>
          <w:b/>
          <w:sz w:val="22"/>
        </w:rPr>
        <w:t>【男性功能障碍】</w:t>
      </w:r>
      <w:r>
        <w:rPr>
          <w:b/>
          <w:sz w:val="22"/>
        </w:rPr>
        <w:t xml:space="preserve"> 有性功能障碍需要怎么治的好处理呢</w:t>
      </w:r>
    </w:p>
    <w:p>
      <w:pPr>
        <w:spacing w:after="40"/>
      </w:pPr>
      <w:r>
        <w:rPr>
          <w:b/>
          <w:color w:val="0052A4"/>
          <w:sz w:val="20"/>
        </w:rPr>
        <w:t xml:space="preserve">Q: </w:t>
      </w:r>
      <w:r>
        <w:rPr>
          <w:sz w:val="20"/>
        </w:rPr>
        <w:t>检查出来的男性功能障碍，老婆一直都不离不弃的陪我治疗，但是一起没有起色，我内心真的很愧疚，打算治不好也不想连累我老婆了，但是我真的舍不得啊，请问：有性功能障碍需要怎么治的好处理呢</w:t>
      </w:r>
    </w:p>
    <w:p>
      <w:pPr>
        <w:spacing w:after="120"/>
      </w:pPr>
      <w:r>
        <w:rPr>
          <w:b/>
          <w:color w:val="008200"/>
          <w:sz w:val="20"/>
        </w:rPr>
        <w:t xml:space="preserve">A: </w:t>
      </w:r>
      <w:r>
        <w:rPr>
          <w:sz w:val="20"/>
        </w:rPr>
        <w:t>你好.你这种情况一般与肾虚引发的,可以采用中成药六味地黄丸来调养,多食许多具备补肾固精作用的食物,如牡蛎,胡桃肉,栗子,甲鱼,文蛤,鸽蛋,猪腰等.对于男性疾病患者来说，及时治疗是可以减低病发，如果不及时治疗会影响到健康情况。因此患者要及时药物治疗，并且日常生活中要以防过劳，留意自身卫生情况，祝你早日康复。</w:t>
      </w:r>
    </w:p>
    <w:p>
      <w:pPr>
        <w:spacing w:before="160" w:after="40"/>
      </w:pPr>
      <w:r>
        <w:rPr>
          <w:b/>
          <w:color w:val="646464"/>
          <w:sz w:val="18"/>
        </w:rPr>
        <w:t xml:space="preserve">[5918] </w:t>
      </w:r>
      <w:r>
        <w:rPr>
          <w:b/>
          <w:sz w:val="22"/>
        </w:rPr>
        <w:t>【龟头炎】</w:t>
      </w:r>
      <w:r>
        <w:rPr>
          <w:b/>
          <w:sz w:val="22"/>
        </w:rPr>
        <w:t xml:space="preserve"> 应该怎么治龟头炎会能否病愈吗</w:t>
      </w:r>
    </w:p>
    <w:p>
      <w:pPr>
        <w:spacing w:after="40"/>
      </w:pPr>
      <w:r>
        <w:rPr>
          <w:b/>
          <w:color w:val="0052A4"/>
          <w:sz w:val="20"/>
        </w:rPr>
        <w:t xml:space="preserve">Q: </w:t>
      </w:r>
      <w:r>
        <w:rPr>
          <w:sz w:val="20"/>
        </w:rPr>
        <w:t>晚上洗澡的时候发现自己龟头边上有一圈白色的，而且龟头好像有点皱有点红，近期发现自己上厕所也不是很顺畅，去医院检查了说是龟头炎，请问：应该怎么治龟头炎会能否病愈吗</w:t>
      </w:r>
    </w:p>
    <w:p>
      <w:pPr>
        <w:spacing w:after="120"/>
      </w:pPr>
      <w:r>
        <w:rPr>
          <w:b/>
          <w:color w:val="008200"/>
          <w:sz w:val="20"/>
        </w:rPr>
        <w:t xml:space="preserve">A: </w:t>
      </w:r>
      <w:r>
        <w:rPr>
          <w:sz w:val="20"/>
        </w:rPr>
        <w:t>包皮龟头炎是由于包皮过长引来的，由于包皮过长和包茎的内板分泌物不能够及时彻底清除，使细菌在此生长驯化就会引来，包皮内分泌物不断增多，包皮垢，异味，严重时引来局部炎症，即包皮龟头炎。而且对于男性患者来说，要及时去专业正规的医院诊病，根据仔细检查结果再考虑治疗。并且留意约束性生活，保持良好的心情，最后祝患者们早日康复。</w:t>
      </w:r>
    </w:p>
    <w:p>
      <w:pPr>
        <w:spacing w:before="160" w:after="40"/>
      </w:pPr>
      <w:r>
        <w:rPr>
          <w:b/>
          <w:color w:val="646464"/>
          <w:sz w:val="18"/>
        </w:rPr>
        <w:t xml:space="preserve">[5919] </w:t>
      </w:r>
      <w:r>
        <w:rPr>
          <w:b/>
          <w:sz w:val="22"/>
        </w:rPr>
        <w:t>【前列腺炎】</w:t>
      </w:r>
      <w:r>
        <w:rPr>
          <w:b/>
          <w:sz w:val="22"/>
        </w:rPr>
        <w:t xml:space="preserve"> 前列腺炎较常见该会是哪些病因呢</w:t>
      </w:r>
    </w:p>
    <w:p>
      <w:pPr>
        <w:spacing w:after="40"/>
      </w:pPr>
      <w:r>
        <w:rPr>
          <w:b/>
          <w:color w:val="0052A4"/>
          <w:sz w:val="20"/>
        </w:rPr>
        <w:t xml:space="preserve">Q: </w:t>
      </w:r>
      <w:r>
        <w:rPr>
          <w:sz w:val="20"/>
        </w:rPr>
        <w:t>最近总是觉得上厕所的时候很不舒服，有点疼，平时吧就感觉尿道口有烧灼感，反正就是左立难安，我今年才31岁，不会是得前列腺炎了吧！如果真的是，请问：前列腺炎最常见该会是哪些病因呢</w:t>
      </w:r>
    </w:p>
    <w:p>
      <w:pPr>
        <w:spacing w:after="120"/>
      </w:pPr>
      <w:r>
        <w:rPr>
          <w:b/>
          <w:color w:val="008200"/>
          <w:sz w:val="20"/>
        </w:rPr>
        <w:t xml:space="preserve">A: </w:t>
      </w:r>
      <w:r>
        <w:rPr>
          <w:sz w:val="20"/>
        </w:rPr>
        <w:t>根据您所叙述的情况，有可能是前列腺炎或者是由于尿路感染引来的症状。平时要留意多喝水，多排尿，多吃水果蔬菜，不要吃辛辣刺激性的食物，建议服食左氧氟沙星胶囊，互相配合三金片实施治疗，必要的时候建议去医院做B超化验尿常规，检查一下具体的原因对症治疗。前列腺炎是可以缓解的，但是一般治疗周期较长，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[5920] </w:t>
      </w:r>
      <w:r>
        <w:rPr>
          <w:b/>
          <w:sz w:val="22"/>
        </w:rPr>
        <w:t>【早泄】</w:t>
      </w:r>
      <w:r>
        <w:rPr>
          <w:b/>
          <w:sz w:val="22"/>
        </w:rPr>
        <w:t xml:space="preserve"> 一般早泄是什么症状会突出呢</w:t>
      </w:r>
    </w:p>
    <w:p>
      <w:pPr>
        <w:spacing w:after="40"/>
      </w:pPr>
      <w:r>
        <w:rPr>
          <w:b/>
          <w:color w:val="0052A4"/>
          <w:sz w:val="20"/>
        </w:rPr>
        <w:t xml:space="preserve">Q: </w:t>
      </w:r>
      <w:r>
        <w:rPr>
          <w:sz w:val="20"/>
        </w:rPr>
        <w:t>我一直都有手淫的习惯，最近发现手淫的时候特别快就射了，我还没有真正过过性生活，我很担心，这不会是早泄了吧！请问：一般早泄是什么症状会突出呢</w:t>
      </w:r>
    </w:p>
    <w:p>
      <w:pPr>
        <w:spacing w:after="120"/>
      </w:pPr>
      <w:r>
        <w:rPr>
          <w:b/>
          <w:color w:val="008200"/>
          <w:sz w:val="20"/>
        </w:rPr>
        <w:t xml:space="preserve">A: </w:t>
      </w:r>
      <w:r>
        <w:rPr>
          <w:sz w:val="20"/>
        </w:rPr>
        <w:t>早泄指阴茎插进阴道后在女性尚未达到性高潮,而男性的性交时间短于2分钟,提前射精而再次出现的性交不和谐障碍。建议去医院仔细检查如何有肾虚或是前列腺炎引来的可能会，明确病因后治疗。可以服食金锁固精丸或者男宝胶囊稳定,可以多吃许多具备补肾固精作用的食物,如,胡桃肉,栗子,甲鱼,鸽蛋,猪腰等.早泄是可以缓解的，但是一般治疗周期较长，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[5921] </w:t>
      </w:r>
      <w:r>
        <w:rPr>
          <w:b/>
          <w:sz w:val="22"/>
        </w:rPr>
        <w:t>【睾丸炎】</w:t>
      </w:r>
      <w:r>
        <w:rPr>
          <w:b/>
          <w:sz w:val="22"/>
        </w:rPr>
        <w:t xml:space="preserve"> 治疗睾丸炎该会有哪些办法吗</w:t>
      </w:r>
    </w:p>
    <w:p>
      <w:pPr>
        <w:spacing w:after="40"/>
      </w:pPr>
      <w:r>
        <w:rPr>
          <w:b/>
          <w:color w:val="0052A4"/>
          <w:sz w:val="20"/>
        </w:rPr>
        <w:t xml:space="preserve">Q: </w:t>
      </w:r>
      <w:r>
        <w:rPr>
          <w:sz w:val="20"/>
        </w:rPr>
        <w:t>前段时间感冒了，所以发烧怕冷我就当是感冒导致的，但是烧一直没退，去医院检查了医生说我是得了睾丸炎，也不知道怎么好好的就得了这个病，请问：治疗睾丸炎该会有哪些办法吗</w:t>
      </w:r>
    </w:p>
    <w:p>
      <w:pPr>
        <w:spacing w:after="120"/>
      </w:pPr>
      <w:r>
        <w:rPr>
          <w:b/>
          <w:color w:val="008200"/>
          <w:sz w:val="20"/>
        </w:rPr>
        <w:t xml:space="preserve">A: </w:t>
      </w:r>
      <w:r>
        <w:rPr>
          <w:sz w:val="20"/>
        </w:rPr>
        <w:t>成人传染多由于附睾炎直接漫延至睾丸或经血行传染所致，临床诊断上常称附睾——睾丸炎，病原主要是大肠杆菌、葡萄球菌和链球菌，儿童急性睾丸炎常由于流行性腮腺炎病毒引来。建议你应当及时到正规男科医院做个仔细检查，查明情况，疾病都是不断在扩张的，根据自己的状况结合额外的仔细检查明确确诊后实施针对性的实施治疗，祝你尽早康复。睾丸炎病情易反复，需要有长期的服食药物。而且对于男性患者来说，要马上去专业正规的医院诊病，根据仔细检查结果再考虑治疗。并且留意约束性生活，保持良好的心情，最后祝患者们早日康复。</w:t>
      </w:r>
    </w:p>
    <w:p>
      <w:pPr>
        <w:spacing w:before="160" w:after="40"/>
      </w:pPr>
      <w:r>
        <w:rPr>
          <w:b/>
          <w:color w:val="646464"/>
          <w:sz w:val="18"/>
        </w:rPr>
        <w:t xml:space="preserve">[5922] </w:t>
      </w:r>
      <w:r>
        <w:rPr>
          <w:b/>
          <w:sz w:val="22"/>
        </w:rPr>
        <w:t>【前列腺增生】</w:t>
      </w:r>
      <w:r>
        <w:rPr>
          <w:b/>
          <w:sz w:val="22"/>
        </w:rPr>
        <w:t xml:space="preserve"> 出现前列腺增生该怎样治如何改善呢</w:t>
      </w:r>
    </w:p>
    <w:p>
      <w:pPr>
        <w:spacing w:after="40"/>
      </w:pPr>
      <w:r>
        <w:rPr>
          <w:b/>
          <w:color w:val="0052A4"/>
          <w:sz w:val="20"/>
        </w:rPr>
        <w:t xml:space="preserve">Q: </w:t>
      </w:r>
      <w:r>
        <w:rPr>
          <w:sz w:val="20"/>
        </w:rPr>
        <w:t>去检查确诊的前列腺增生，期间一直也没什么明显的症状，最近感觉自己腹部胀满，而且小便时断断续续的，晚上总是起夜，白天也感到尿频尿急的，这是不是说明我的病情严重了呢？请问：出现前列腺增生该怎样治如何改善呢</w:t>
      </w:r>
    </w:p>
    <w:p>
      <w:pPr>
        <w:spacing w:after="120"/>
      </w:pPr>
      <w:r>
        <w:rPr>
          <w:b/>
          <w:color w:val="008200"/>
          <w:sz w:val="20"/>
        </w:rPr>
        <w:t xml:space="preserve">A: </w:t>
      </w:r>
      <w:r>
        <w:rPr>
          <w:sz w:val="20"/>
        </w:rPr>
        <w:t>有否尿频,尿急，过度性交是会引来男性性功能异常的如：前列腺炎等疾病。依据你的叙述综合分析；有可能是治疗不彻底病发。前列腺增生治疗可用;非那雄胺。舒张前茅脾平滑肌,緩解症状。但需在医生指导下实施规范治疗。不定期复检。不憋屁,不喝啤酒,咖啡及浓茶、少吃辛辣刺激食物。因不能够面视，全面理解病情;。为进一步明诊断。你应去公立医院仔细检查、医生根据你的症状及体征。</w:t>
      </w:r>
    </w:p>
    <w:p>
      <w:pPr>
        <w:spacing w:before="160" w:after="40"/>
      </w:pPr>
      <w:r>
        <w:rPr>
          <w:b/>
          <w:color w:val="646464"/>
          <w:sz w:val="18"/>
        </w:rPr>
        <w:t xml:space="preserve">[5923] </w:t>
      </w:r>
      <w:r>
        <w:rPr>
          <w:b/>
          <w:sz w:val="22"/>
        </w:rPr>
        <w:t>【男性功能障碍】</w:t>
      </w:r>
      <w:r>
        <w:rPr>
          <w:b/>
          <w:sz w:val="22"/>
        </w:rPr>
        <w:t xml:space="preserve"> 患性功能障碍怎样治的好得快些呢</w:t>
      </w:r>
    </w:p>
    <w:p>
      <w:pPr>
        <w:spacing w:after="40"/>
      </w:pPr>
      <w:r>
        <w:rPr>
          <w:b/>
          <w:color w:val="0052A4"/>
          <w:sz w:val="20"/>
        </w:rPr>
        <w:t xml:space="preserve">Q: </w:t>
      </w:r>
      <w:r>
        <w:rPr>
          <w:sz w:val="20"/>
        </w:rPr>
        <w:t>单位体检发现我的精子有问题，这很可能导致我是男性功能障碍，我怎么就患上这种病了呢，我现在真的很悲观啊，请问：患性功能障碍怎样治好得快些呢</w:t>
      </w:r>
    </w:p>
    <w:p>
      <w:pPr>
        <w:spacing w:after="120"/>
      </w:pPr>
      <w:r>
        <w:rPr>
          <w:b/>
          <w:color w:val="008200"/>
          <w:sz w:val="20"/>
        </w:rPr>
        <w:t xml:space="preserve">A: </w:t>
      </w:r>
      <w:r>
        <w:rPr>
          <w:sz w:val="20"/>
        </w:rPr>
        <w:t>根据你额的叙述，考虑是内分泌失调引来的。建议你找个可以缓解压力的方式，松懈一下。并合理安排自己的生活。其中包括：应惯饮食起居有定时，生活有规律，培训练习有计划，始终保持劳逸结合，有张有弛的生活习惯，发生改变过去的不良习惯。如适当举办体育锻炼，练习书画以陶冶情操，戒烟、酒，举办轻微的体力劳动等等。始终保持正常的适度紧张，对降低练习和工作效率是必要的，是有助于早日恢复健康的。</w:t>
      </w:r>
    </w:p>
    <w:p>
      <w:pPr>
        <w:spacing w:before="160" w:after="40"/>
      </w:pPr>
      <w:r>
        <w:rPr>
          <w:b/>
          <w:color w:val="646464"/>
          <w:sz w:val="18"/>
        </w:rPr>
        <w:t xml:space="preserve">[5924] </w:t>
      </w:r>
      <w:r>
        <w:rPr>
          <w:b/>
          <w:sz w:val="22"/>
        </w:rPr>
        <w:t>【早泄】</w:t>
      </w:r>
      <w:r>
        <w:rPr>
          <w:b/>
          <w:sz w:val="22"/>
        </w:rPr>
        <w:t xml:space="preserve"> 早泄检查该会有哪些项目好些呢</w:t>
      </w:r>
    </w:p>
    <w:p>
      <w:pPr>
        <w:spacing w:after="40"/>
      </w:pPr>
      <w:r>
        <w:rPr>
          <w:b/>
          <w:color w:val="0052A4"/>
          <w:sz w:val="20"/>
        </w:rPr>
        <w:t xml:space="preserve">Q: </w:t>
      </w:r>
      <w:r>
        <w:rPr>
          <w:sz w:val="20"/>
        </w:rPr>
        <w:t>最近这段时间总是觉得身体很累，昨晚和媳妇过性生活还没一分钟就射了，感觉特别的疲惫，这种情况会一直持续下去吗？请问：早泄检查该会有哪些项目好些呢</w:t>
      </w:r>
    </w:p>
    <w:p>
      <w:pPr>
        <w:spacing w:after="120"/>
      </w:pPr>
      <w:r>
        <w:rPr>
          <w:b/>
          <w:color w:val="008200"/>
          <w:sz w:val="20"/>
        </w:rPr>
        <w:t xml:space="preserve">A: </w:t>
      </w:r>
      <w:r>
        <w:rPr>
          <w:sz w:val="20"/>
        </w:rPr>
        <w:t>早泄的原因有许多，有器质性的如包皮过长、前列腺炎等和非器质性原因如心里障碍、夫妻关系不和睦等。到医院做个详细仔细检查，然后根据病因对症治疗。如果是器质性原因，要及时治疗包皮过长或前茅，祝你健康。对于早泄患者来说，及时治疗是可以减低病发，如果不及时治疗会影响到受孕情况。因此患者要及时对症下药，并且日常生活中要多看重自身护理，防止辛辣食物，祝你早日康复。</w:t>
      </w:r>
    </w:p>
    <w:p>
      <w:pPr>
        <w:spacing w:before="160" w:after="40"/>
      </w:pPr>
      <w:r>
        <w:rPr>
          <w:b/>
          <w:color w:val="646464"/>
          <w:sz w:val="18"/>
        </w:rPr>
        <w:t xml:space="preserve">[5925] </w:t>
      </w:r>
      <w:r>
        <w:rPr>
          <w:b/>
          <w:sz w:val="22"/>
        </w:rPr>
        <w:t>【阳痿】</w:t>
      </w:r>
      <w:r>
        <w:rPr>
          <w:b/>
          <w:sz w:val="22"/>
        </w:rPr>
        <w:t xml:space="preserve"> 怎样治阳痿好而且还有效果？</w:t>
      </w:r>
    </w:p>
    <w:p>
      <w:pPr>
        <w:spacing w:after="40"/>
      </w:pPr>
      <w:r>
        <w:rPr>
          <w:b/>
          <w:color w:val="0052A4"/>
          <w:sz w:val="20"/>
        </w:rPr>
        <w:t xml:space="preserve">Q: </w:t>
      </w:r>
      <w:r>
        <w:rPr>
          <w:sz w:val="20"/>
        </w:rPr>
        <w:t>第一个女朋友时就发现自己好像存在阳痿的情况，期间15年时间试了很多方法也不能恢复正常，我都打算放弃了，但是父母一直催我结婚生子，我觉得很对不起父母，还是想再治疗一下，请问：怎样治阳痿好而且还有效果？</w:t>
      </w:r>
    </w:p>
    <w:p>
      <w:pPr>
        <w:spacing w:after="120"/>
      </w:pPr>
      <w:r>
        <w:rPr>
          <w:b/>
          <w:color w:val="008200"/>
          <w:sz w:val="20"/>
        </w:rPr>
        <w:t xml:space="preserve">A: </w:t>
      </w:r>
      <w:r>
        <w:rPr>
          <w:sz w:val="20"/>
        </w:rPr>
        <w:t>根据您所叙述的情况，主要考虑是肾虚性交过度阳痿早泄。建议服食金匮肾气丸，五子衍宗丸实施调养，必要时建议去医院泌尿外科检查一下病因对症治疗。对于早泄患者来说，及时治疗是可以减低病发，如果不及时治疗会影响到健康情况。因此患者要及时对症治疗，并且日常生活中要多看重自身护理，防止辛辣食物，祝你早日康复。</w:t>
      </w:r>
    </w:p>
    <w:p>
      <w:pPr>
        <w:spacing w:before="160" w:after="40"/>
      </w:pPr>
      <w:r>
        <w:rPr>
          <w:b/>
          <w:color w:val="646464"/>
          <w:sz w:val="18"/>
        </w:rPr>
        <w:t xml:space="preserve">[5926] </w:t>
      </w:r>
      <w:r>
        <w:rPr>
          <w:b/>
          <w:sz w:val="22"/>
        </w:rPr>
        <w:t>【男性功能障碍】</w:t>
      </w:r>
      <w:r>
        <w:rPr>
          <w:b/>
          <w:sz w:val="22"/>
        </w:rPr>
        <w:t xml:space="preserve"> 怎么判断是性功能障碍会有哪些办法呢</w:t>
      </w:r>
    </w:p>
    <w:p>
      <w:pPr>
        <w:spacing w:after="40"/>
      </w:pPr>
      <w:r>
        <w:rPr>
          <w:b/>
          <w:color w:val="0052A4"/>
          <w:sz w:val="20"/>
        </w:rPr>
        <w:t xml:space="preserve">Q: </w:t>
      </w:r>
      <w:r>
        <w:rPr>
          <w:sz w:val="20"/>
        </w:rPr>
        <w:t>我和妻子在外地打拼很多年，现在有了房子也有了一些积蓄，我们打算今年要一个宝宝，但是从去年下半年一直到现在我媳妇也没怀孕，我们一起去医院检查发现是我的问题，我现在都不知道该怎么办了，请问：怎么判断是性功能障碍会有哪些办法呢</w:t>
      </w:r>
    </w:p>
    <w:p>
      <w:pPr>
        <w:spacing w:after="120"/>
      </w:pPr>
      <w:r>
        <w:rPr>
          <w:b/>
          <w:color w:val="008200"/>
          <w:sz w:val="20"/>
        </w:rPr>
        <w:t xml:space="preserve">A: </w:t>
      </w:r>
      <w:r>
        <w:rPr>
          <w:sz w:val="20"/>
        </w:rPr>
        <w:t>性功能障碍是以由性生活来定义的，如果是性交再次出现早泄等症状，一般不能够诊断为性功能障碍，可能会跟前列腺问题也有关系。阴茎勃起障碍或射精障碍一般都是性功能障碍的表现出。如果不能够确认自己如何患性功能障碍，就去医院做仔细检查，早治疗男性疾病是可以康复的，但是一般治疗时间较长，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[5927] </w:t>
      </w:r>
      <w:r>
        <w:rPr>
          <w:b/>
          <w:sz w:val="22"/>
        </w:rPr>
        <w:t>【前列腺增生】</w:t>
      </w:r>
      <w:r>
        <w:rPr>
          <w:b/>
          <w:sz w:val="22"/>
        </w:rPr>
        <w:t xml:space="preserve"> 治前列腺肥大可以怎么治</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这几天也不知道怎么了，总是觉得尿很急，但是去上厕所又感觉没多少尿，有时候就那么一滴两滴的，晨尿时还发现自己尿分叉了，自己咨询了一下好像是前列腺增，请问：治前列腺肥大可以怎么治</w:t>
      </w:r>
    </w:p>
    <w:p>
      <w:pPr>
        <w:spacing w:after="120"/>
      </w:pPr>
      <w:r>
        <w:rPr>
          <w:b/>
          <w:color w:val="008200"/>
          <w:sz w:val="20"/>
        </w:rPr>
        <w:t xml:space="preserve">A: </w:t>
      </w:r>
      <w:r>
        <w:rPr>
          <w:sz w:val="20"/>
        </w:rPr>
        <w:t>前列腺炎的治疗主要是药物治疗，主要是抗生素治疗，再辅以其他的综合评价治疗。常用的药物有红霉素，复方新诺明，青霉素衍生物，并且要戒烟酒及辛辣的食物，恰当正常的性生活，每周一次的前列腺推拿，理疗，热水坐浴等，可以增进炼化，稳定血液循环，缓解症状对于前列腺肥大患者来说，及时治疗是可以减低病发，如果不及时治疗会影响到身体情况。因此患者要及时服食药物，并且日常生活中要以防过劳，留意自身卫生情况，祝你早日康复。</w:t>
      </w:r>
    </w:p>
    <w:p>
      <w:pPr>
        <w:spacing w:before="160" w:after="40"/>
      </w:pPr>
      <w:r>
        <w:rPr>
          <w:b/>
          <w:color w:val="646464"/>
          <w:sz w:val="18"/>
        </w:rPr>
        <w:t xml:space="preserve">[5928] </w:t>
      </w:r>
      <w:r>
        <w:rPr>
          <w:b/>
          <w:sz w:val="22"/>
        </w:rPr>
        <w:t>【龟头炎】</w:t>
      </w:r>
      <w:r>
        <w:rPr>
          <w:b/>
          <w:sz w:val="22"/>
        </w:rPr>
        <w:t xml:space="preserve"> 龟头炎怎么样治疗会有哪些效果吗</w:t>
      </w:r>
    </w:p>
    <w:p>
      <w:pPr>
        <w:spacing w:after="40"/>
      </w:pPr>
      <w:r>
        <w:rPr>
          <w:b/>
          <w:color w:val="0052A4"/>
          <w:sz w:val="20"/>
        </w:rPr>
        <w:t xml:space="preserve">Q: </w:t>
      </w:r>
      <w:r>
        <w:rPr>
          <w:sz w:val="20"/>
        </w:rPr>
        <w:t>晚上洗澡的时候发现自己龟头边上有一圈白色的，而且龟头好像有点皱有点红，近期发现自己上厕所也不是很顺畅，去医院检查了说是龟头炎，请问：龟头炎怎么样治疗会有哪些效果吗</w:t>
      </w:r>
    </w:p>
    <w:p>
      <w:pPr>
        <w:spacing w:after="120"/>
      </w:pPr>
      <w:r>
        <w:rPr>
          <w:b/>
          <w:color w:val="008200"/>
          <w:sz w:val="20"/>
        </w:rPr>
        <w:t xml:space="preserve">A: </w:t>
      </w:r>
      <w:r>
        <w:rPr>
          <w:sz w:val="20"/>
        </w:rPr>
        <w:t>龟头炎的原因还是比较多的，有病原体传染比如说细菌或者真菌感染等等，有些是局部刺激因素比如说内裤、床单的材质有问题，清洁液的问题等等，包皮过长没把龟头翻下来洗干净等等因素。可以用许多能杀菌的药水比如说除湿消肿止痛洗剂，涂许多咪康唑软膏，当然最好能去医院现场仔细检查比较好点。建议去医院作系统仔细检查治疗，留意生活调养，依稀记得别加班，饮食尽量干净清洁，别暴饮暴食，辛辣之品可以少吃，忌烟酒,阴部要始终保持干净。</w:t>
      </w:r>
    </w:p>
    <w:p>
      <w:pPr>
        <w:spacing w:before="160" w:after="40"/>
      </w:pPr>
      <w:r>
        <w:rPr>
          <w:b/>
          <w:color w:val="646464"/>
          <w:sz w:val="18"/>
        </w:rPr>
        <w:t xml:space="preserve">[5929] </w:t>
      </w:r>
      <w:r>
        <w:rPr>
          <w:b/>
          <w:sz w:val="22"/>
        </w:rPr>
        <w:t>【男性功能障碍】</w:t>
      </w:r>
      <w:r>
        <w:rPr>
          <w:b/>
          <w:sz w:val="22"/>
        </w:rPr>
        <w:t xml:space="preserve"> 性功能障碍检查的费用该如何处置呢</w:t>
      </w:r>
    </w:p>
    <w:p>
      <w:pPr>
        <w:spacing w:after="40"/>
      </w:pPr>
      <w:r>
        <w:rPr>
          <w:b/>
          <w:color w:val="0052A4"/>
          <w:sz w:val="20"/>
        </w:rPr>
        <w:t xml:space="preserve">Q: </w:t>
      </w:r>
      <w:r>
        <w:rPr>
          <w:sz w:val="20"/>
        </w:rPr>
        <w:t>检查出来的男性功能障碍，老婆一直都不离不弃的陪我治疗，但是一起没有起色，我内心真的很愧疚，打算治不好也不想连累我老婆了，但是我真的舍不得啊，请问：性功能障碍检查的费用该如何处置呢</w:t>
      </w:r>
    </w:p>
    <w:p>
      <w:pPr>
        <w:spacing w:after="120"/>
      </w:pPr>
      <w:r>
        <w:rPr>
          <w:b/>
          <w:color w:val="008200"/>
          <w:sz w:val="20"/>
        </w:rPr>
        <w:t xml:space="preserve">A: </w:t>
      </w:r>
      <w:r>
        <w:rPr>
          <w:sz w:val="20"/>
        </w:rPr>
        <w:t>男性性功能障碍的体格检查首先要仔细观察患者的外貌，仔细检查第二性征的生长发育情况;仔细检查外生殖器有否畸形、外伤，睾丸大小、质地，有否畸形。疑有生殖道炎症时，应做直肠指检，仔细检查前列腺和精囊的大小、质地、有否压痛等情况。建议，男性不育患者要留意的是，3-5天不同房去仔细检查;最好用性交方法取标本;要能确保取得全部精液;2周内复检1-2次。期望我的解释对你有所帮助男性疾病是可以康复的。</w:t>
      </w:r>
    </w:p>
    <w:p>
      <w:pPr>
        <w:spacing w:before="160" w:after="40"/>
      </w:pPr>
      <w:r>
        <w:rPr>
          <w:b/>
          <w:color w:val="646464"/>
          <w:sz w:val="18"/>
        </w:rPr>
        <w:t xml:space="preserve">[5930] </w:t>
      </w:r>
      <w:r>
        <w:rPr>
          <w:b/>
          <w:sz w:val="22"/>
        </w:rPr>
        <w:t>【前列腺炎】</w:t>
      </w:r>
      <w:r>
        <w:rPr>
          <w:b/>
          <w:sz w:val="22"/>
        </w:rPr>
        <w:t xml:space="preserve"> 查前列腺炎做检查通常有哪些钱呢</w:t>
      </w:r>
    </w:p>
    <w:p>
      <w:pPr>
        <w:spacing w:after="40"/>
      </w:pPr>
      <w:r>
        <w:rPr>
          <w:b/>
          <w:color w:val="0052A4"/>
          <w:sz w:val="20"/>
        </w:rPr>
        <w:t xml:space="preserve">Q: </w:t>
      </w:r>
      <w:r>
        <w:rPr>
          <w:sz w:val="20"/>
        </w:rPr>
        <w:t>这个症状已经持续一段时间了，就是平时觉得腰酸，小腹吧总有一种下坠感，而且尿不尽，平时尿道口还有一些分泌物流出，去医院检查说是前列腺发炎了，请问：查前列腺炎做检查通常有哪些钱呢</w:t>
      </w:r>
    </w:p>
    <w:p>
      <w:pPr>
        <w:spacing w:after="120"/>
      </w:pPr>
      <w:r>
        <w:rPr>
          <w:b/>
          <w:color w:val="008200"/>
          <w:sz w:val="20"/>
        </w:rPr>
        <w:t xml:space="preserve">A: </w:t>
      </w:r>
      <w:r>
        <w:rPr>
          <w:sz w:val="20"/>
        </w:rPr>
        <w:t>仔细检查可有前列腺炎疾病，可以做B超，前列腺液仔细检查参照，费用一般在300元左右。包皮过长或者包茎可以决定包皮环切术治疗，治疗费用在1500元左右，一般医院都可以做的。前列腺炎病情易反复，需要有长期的服食药物。而且对于男性患者来说，要及时去专业正规的医院诊病，根据仔细检查结果再考虑治疗。并且留意戒烟戒酒，留意个人卫生，最后祝患者们早日康复。</w:t>
      </w:r>
    </w:p>
    <w:p>
      <w:pPr>
        <w:spacing w:before="160" w:after="40"/>
      </w:pPr>
      <w:r>
        <w:rPr>
          <w:b/>
          <w:color w:val="646464"/>
          <w:sz w:val="18"/>
        </w:rPr>
        <w:t xml:space="preserve">[5931] </w:t>
      </w:r>
      <w:r>
        <w:rPr>
          <w:b/>
          <w:sz w:val="22"/>
        </w:rPr>
        <w:t>【精索静脉曲张】</w:t>
      </w:r>
      <w:r>
        <w:rPr>
          <w:b/>
          <w:sz w:val="22"/>
        </w:rPr>
        <w:t xml:space="preserve"> 有了精索静脉曲张怎样治疗该如何处理呢</w:t>
      </w:r>
    </w:p>
    <w:p>
      <w:pPr>
        <w:spacing w:after="40"/>
      </w:pPr>
      <w:r>
        <w:rPr>
          <w:b/>
          <w:color w:val="0052A4"/>
          <w:sz w:val="20"/>
        </w:rPr>
        <w:t xml:space="preserve">Q: </w:t>
      </w:r>
      <w:r>
        <w:rPr>
          <w:sz w:val="20"/>
        </w:rPr>
        <w:t>我洗澡的时候发现自己的睾丸一大一小，而且好像有一边比较低，摸上去觉得血管好像都特别大，跟蚯蚓盘在睾丸里似的，请问：有了精索静脉曲张怎样治疗该如何处理呢</w:t>
      </w:r>
    </w:p>
    <w:p>
      <w:pPr>
        <w:spacing w:after="120"/>
      </w:pPr>
      <w:r>
        <w:rPr>
          <w:b/>
          <w:color w:val="008200"/>
          <w:sz w:val="20"/>
        </w:rPr>
        <w:t xml:space="preserve">A: </w:t>
      </w:r>
      <w:r>
        <w:rPr>
          <w:sz w:val="20"/>
        </w:rPr>
        <w:t>精索静脉曲张的治疗有苛刻和手术两种方法。由于是静脉瓣发育不良引发，所以药物是无效的。喝药是治疗没法的。苛刻治疗可穿弹力裤或用阴囊托带，擅长症状较轻者。由于这些办法需要有长期使用，使用时并不舒服，而且曲张会影响生育能力，所以还是早点手术好，现在可以通过腹腔镜手术，手术创伤很小，彻底恢复很快的。精索静脉曲张是可以稳定的。</w:t>
      </w:r>
    </w:p>
    <w:p>
      <w:pPr>
        <w:spacing w:before="160" w:after="40"/>
      </w:pPr>
      <w:r>
        <w:rPr>
          <w:b/>
          <w:color w:val="646464"/>
          <w:sz w:val="18"/>
        </w:rPr>
        <w:t xml:space="preserve">[5932] </w:t>
      </w:r>
      <w:r>
        <w:rPr>
          <w:b/>
          <w:sz w:val="22"/>
        </w:rPr>
        <w:t>【睾丸畸形】</w:t>
      </w:r>
      <w:r>
        <w:rPr>
          <w:b/>
          <w:sz w:val="22"/>
        </w:rPr>
        <w:t xml:space="preserve"> 睾丸增大怎么饮食才是健康的</w:t>
      </w:r>
    </w:p>
    <w:p>
      <w:pPr>
        <w:spacing w:after="40"/>
      </w:pPr>
      <w:r>
        <w:rPr>
          <w:b/>
          <w:color w:val="0052A4"/>
          <w:sz w:val="20"/>
        </w:rPr>
        <w:t xml:space="preserve">Q: </w:t>
      </w:r>
      <w:r>
        <w:rPr>
          <w:sz w:val="20"/>
        </w:rPr>
        <w:t>上个礼拜早晨起来我突然觉得小腹剧烈头痛，疼的我都冒冷汗，而且我的睾丸也很疼，马上去医院检查说是睾丸扭转了，也不知道为什么会突然这样，请问：睾丸增大怎么饮食才是健康的</w:t>
      </w:r>
    </w:p>
    <w:p>
      <w:pPr>
        <w:spacing w:after="120"/>
      </w:pPr>
      <w:r>
        <w:rPr>
          <w:b/>
          <w:color w:val="008200"/>
          <w:sz w:val="20"/>
        </w:rPr>
        <w:t xml:space="preserve">A: </w:t>
      </w:r>
      <w:r>
        <w:rPr>
          <w:sz w:val="20"/>
        </w:rPr>
        <w:t>根据你说的情况是没特效的方法的，建议您可以给与增强营养的，同时需要有你到医院给与仔细检查越少睾酮的排泄情况的，如果正常，那是不需要特别的解决的对于男科疾病患者来说，及时治疗是可以减低病发，如果不及时治疗会影响到受孕情况。因此患者要及时对症治疗，并且日常生活中要多看重自身护理，防止辛辣食物，祝你早日康复。</w:t>
      </w:r>
    </w:p>
    <w:p>
      <w:pPr>
        <w:spacing w:before="160" w:after="40"/>
      </w:pPr>
      <w:r>
        <w:rPr>
          <w:b/>
          <w:color w:val="646464"/>
          <w:sz w:val="18"/>
        </w:rPr>
        <w:t xml:space="preserve">[5933] </w:t>
      </w:r>
      <w:r>
        <w:rPr>
          <w:b/>
          <w:sz w:val="22"/>
        </w:rPr>
        <w:t>【阳痿】</w:t>
      </w:r>
      <w:r>
        <w:rPr>
          <w:b/>
          <w:sz w:val="22"/>
        </w:rPr>
        <w:t xml:space="preserve"> 阳痿手术通常能是哪些办法吗</w:t>
      </w:r>
    </w:p>
    <w:p>
      <w:pPr>
        <w:spacing w:after="40"/>
      </w:pPr>
      <w:r>
        <w:rPr>
          <w:b/>
          <w:color w:val="0052A4"/>
          <w:sz w:val="20"/>
        </w:rPr>
        <w:t xml:space="preserve">Q: </w:t>
      </w:r>
      <w:r>
        <w:rPr>
          <w:sz w:val="20"/>
        </w:rPr>
        <w:t>近段时间因为公司很忙，然后着急要孩子，可能情绪上也非常的紧张，猛然之间发现自己过性生活时好像有些力不从心了，有时候根本就不能勃起，我现在为这个事真的很痛苦，请问：阳痿手术通常能是哪些办法吗</w:t>
      </w:r>
    </w:p>
    <w:p>
      <w:pPr>
        <w:spacing w:after="120"/>
      </w:pPr>
      <w:r>
        <w:rPr>
          <w:b/>
          <w:color w:val="008200"/>
          <w:sz w:val="20"/>
        </w:rPr>
        <w:t xml:space="preserve">A: </w:t>
      </w:r>
      <w:r>
        <w:rPr>
          <w:sz w:val="20"/>
        </w:rPr>
        <w:t>根据您所叙述目前的情况和症状，阳痿早泄这些情况考虑还是拥有功能性的，或者和肾虚是有一定关系的。建议您最好可以及时采用药物互相配合饮食调养，建议可以多吃许多黑豆羊肉味的食物。再互相配合许多功能性的物理微波来实施治疗。对于早泄患者来说，及时治疗是可以减低病发，如果不及时治疗会影响到身体情况。因此患者要及时对症治疗，并且日常生活中要规律性生活，防止久坐，祝你早日康复。</w:t>
      </w:r>
    </w:p>
    <w:p>
      <w:pPr>
        <w:spacing w:before="160" w:after="40"/>
      </w:pPr>
      <w:r>
        <w:rPr>
          <w:b/>
          <w:color w:val="646464"/>
          <w:sz w:val="18"/>
        </w:rPr>
        <w:t xml:space="preserve">[5934] </w:t>
      </w:r>
      <w:r>
        <w:rPr>
          <w:b/>
          <w:sz w:val="22"/>
        </w:rPr>
        <w:t>【龟头炎】</w:t>
      </w:r>
      <w:r>
        <w:rPr>
          <w:b/>
          <w:sz w:val="22"/>
        </w:rPr>
        <w:t xml:space="preserve"> 龟头瘙痒的初期治疗应注意什么会好呢</w:t>
      </w:r>
    </w:p>
    <w:p>
      <w:pPr>
        <w:spacing w:after="40"/>
      </w:pPr>
      <w:r>
        <w:rPr>
          <w:b/>
          <w:color w:val="0052A4"/>
          <w:sz w:val="20"/>
        </w:rPr>
        <w:t xml:space="preserve">Q: </w:t>
      </w:r>
      <w:r>
        <w:rPr>
          <w:sz w:val="20"/>
        </w:rPr>
        <w:t>晚上洗澡的时候发现自己龟头边上有一圈白色的，而且龟头好像有点皱有点红，近期发现自己上厕所也不是很顺畅，去医院检查了说是龟头炎，请问：龟头瘙痒的初期治疗应注意什么会好呢</w:t>
      </w:r>
    </w:p>
    <w:p>
      <w:pPr>
        <w:spacing w:after="120"/>
      </w:pPr>
      <w:r>
        <w:rPr>
          <w:b/>
          <w:color w:val="008200"/>
          <w:sz w:val="20"/>
        </w:rPr>
        <w:t xml:space="preserve">A: </w:t>
      </w:r>
      <w:r>
        <w:rPr>
          <w:sz w:val="20"/>
        </w:rPr>
        <w:t>你好.这种情况应该是龟头炎.可用1/5000高锰酸钾液浸洗并敷以消炎软膏.。另外除了过敏性龟头炎和霉菌性龟头炎.最好到医院皮肤科或男性科复诊仔细检查.看拥有那种炎症.明确确诊再治疗.平时留意卫生.不要吃辣的食物.龟头瘙痒是可以康复的，但是一般治疗周期较长，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[5935] </w:t>
      </w:r>
      <w:r>
        <w:rPr>
          <w:b/>
          <w:sz w:val="22"/>
        </w:rPr>
        <w:t>【龟头炎】</w:t>
      </w:r>
      <w:r>
        <w:rPr>
          <w:b/>
          <w:sz w:val="22"/>
        </w:rPr>
        <w:t xml:space="preserve"> 出现龟头炎后怎么办会进行处理好些呢</w:t>
      </w:r>
    </w:p>
    <w:p>
      <w:pPr>
        <w:spacing w:after="40"/>
      </w:pPr>
      <w:r>
        <w:rPr>
          <w:b/>
          <w:color w:val="0052A4"/>
          <w:sz w:val="20"/>
        </w:rPr>
        <w:t xml:space="preserve">Q: </w:t>
      </w:r>
      <w:r>
        <w:rPr>
          <w:sz w:val="20"/>
        </w:rPr>
        <w:t>已经有一段时间了，我发现自己的龟头特别干燥，好像还有点像头皮屑一样的东西掉落，平时也感觉又痒又疼的，我这是龟头炎吗？请问：出现龟头炎后怎么办会进行处理好些呢</w:t>
      </w:r>
    </w:p>
    <w:p>
      <w:pPr>
        <w:spacing w:after="120"/>
      </w:pPr>
      <w:r>
        <w:rPr>
          <w:b/>
          <w:color w:val="008200"/>
          <w:sz w:val="20"/>
        </w:rPr>
        <w:t xml:space="preserve">A: </w:t>
      </w:r>
      <w:r>
        <w:rPr>
          <w:sz w:val="20"/>
        </w:rPr>
        <w:t>考虑你是有炎症的，建议你在生活上要留意增强个人卫生，勤洗、勤换内衣，最好不要过性生活。饮食上不要吃辛辣的、刺激的、极冷的食物，增强体育锻炼，增强体质。必要时当地医院的泌尿外科复诊，看一看是什么原因引来的，然后针对性的用药，祝你早日彻底恢复。龟头炎病情易反复，需要有长期的服食药物。而且对于男性患者来说，要积极去专业正规的医院诊病，根据仔细检查结果再考虑治疗。并且留意戒烟戒酒，留意个人卫生，最后祝患者们早日康复。</w:t>
      </w:r>
    </w:p>
    <w:p>
      <w:pPr>
        <w:spacing w:before="160" w:after="40"/>
      </w:pPr>
      <w:r>
        <w:rPr>
          <w:b/>
          <w:color w:val="646464"/>
          <w:sz w:val="18"/>
        </w:rPr>
        <w:t xml:space="preserve">[5936] </w:t>
      </w:r>
      <w:r>
        <w:rPr>
          <w:b/>
          <w:sz w:val="22"/>
        </w:rPr>
        <w:t>【前列腺增生】</w:t>
      </w:r>
      <w:r>
        <w:rPr>
          <w:b/>
          <w:sz w:val="22"/>
        </w:rPr>
        <w:t xml:space="preserve"> 前列腺增生应该怎么样治疗能否改善些呢</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前列腺增生应该怎么样治疗能否改善些呢</w:t>
      </w:r>
    </w:p>
    <w:p>
      <w:pPr>
        <w:spacing w:after="120"/>
      </w:pPr>
      <w:r>
        <w:rPr>
          <w:b/>
          <w:color w:val="008200"/>
          <w:sz w:val="20"/>
        </w:rPr>
        <w:t xml:space="preserve">A: </w:t>
      </w:r>
      <w:r>
        <w:rPr>
          <w:sz w:val="20"/>
        </w:rPr>
        <w:t>前列腺增生的再次出现会给患者带给众多的不良后果，包括容易引起膀胱结石、引起炎症、再次出现血尿等等，所以男性再次出现前列腺增生的症状的话，一定不要大意，理应及早引来看重，尽快对其实施有效的治疗。就目前的医疗水平而言，对前列腺增生采取汽化电切术更具优势，因为采取电切术可以有效的摘除前列腺增生，达到根治的目的，并且能有效防止反复复发，建议您决定正规的医院实施手术，祝您早日康复！</w:t>
      </w:r>
    </w:p>
    <w:p>
      <w:pPr>
        <w:spacing w:before="160" w:after="40"/>
      </w:pPr>
      <w:r>
        <w:rPr>
          <w:b/>
          <w:color w:val="646464"/>
          <w:sz w:val="18"/>
        </w:rPr>
        <w:t xml:space="preserve">[5937] </w:t>
      </w:r>
      <w:r>
        <w:rPr>
          <w:b/>
          <w:sz w:val="22"/>
        </w:rPr>
        <w:t>【龟头炎】</w:t>
      </w:r>
      <w:r>
        <w:rPr>
          <w:b/>
          <w:sz w:val="22"/>
        </w:rPr>
        <w:t xml:space="preserve"> 治疗龟头炎通常会有哪些办法吗</w:t>
      </w:r>
    </w:p>
    <w:p>
      <w:pPr>
        <w:spacing w:after="40"/>
      </w:pPr>
      <w:r>
        <w:rPr>
          <w:b/>
          <w:color w:val="0052A4"/>
          <w:sz w:val="20"/>
        </w:rPr>
        <w:t xml:space="preserve">Q: </w:t>
      </w:r>
      <w:r>
        <w:rPr>
          <w:sz w:val="20"/>
        </w:rPr>
        <w:t>你好！我发现自己的龟头上有斑块，颜色不太一样，而且龟头边缘还有一圈白色的物质，洗都洗不掉，这种情况是得了龟头炎吗？如果是龟头炎的话请问：治疗龟头炎通常会有哪些办法吗</w:t>
      </w:r>
    </w:p>
    <w:p>
      <w:pPr>
        <w:spacing w:after="120"/>
      </w:pPr>
      <w:r>
        <w:rPr>
          <w:b/>
          <w:color w:val="008200"/>
          <w:sz w:val="20"/>
        </w:rPr>
        <w:t xml:space="preserve">A: </w:t>
      </w:r>
      <w:r>
        <w:rPr>
          <w:sz w:val="20"/>
        </w:rPr>
        <w:t>根据你的情况推测预防工作龟头炎留意以下几点1、生活规律。良好的生活规律，不加班2、生活饮食。防止吃酸辣食品。3、良好心情。好心情是治疗良药4、使用药物。王康鸟预防工作龟头炎。5、洁身自豪。防止龟头炎途径。期望我的解释对你有帮助，祝您健康。对于龟头炎患者来说，及时治疗是可以减低病发，如果不及时治疗会影响到身体情况。因此患者要及时对症下药，并且日常生活中要多看重自身护理，防止辛辣食物，祝你早日康复。</w:t>
      </w:r>
    </w:p>
    <w:p>
      <w:pPr>
        <w:spacing w:before="160" w:after="40"/>
      </w:pPr>
      <w:r>
        <w:rPr>
          <w:b/>
          <w:color w:val="646464"/>
          <w:sz w:val="18"/>
        </w:rPr>
        <w:t xml:space="preserve">[5938] </w:t>
      </w:r>
      <w:r>
        <w:rPr>
          <w:b/>
          <w:sz w:val="22"/>
        </w:rPr>
        <w:t>【前列腺囊肿】</w:t>
      </w:r>
      <w:r>
        <w:rPr>
          <w:b/>
          <w:sz w:val="22"/>
        </w:rPr>
        <w:t xml:space="preserve"> 前列腺囊肿要怎样治会有效些呢</w:t>
      </w:r>
    </w:p>
    <w:p>
      <w:pPr>
        <w:spacing w:after="40"/>
      </w:pPr>
      <w:r>
        <w:rPr>
          <w:b/>
          <w:color w:val="0052A4"/>
          <w:sz w:val="20"/>
        </w:rPr>
        <w:t xml:space="preserve">Q: </w:t>
      </w:r>
      <w:r>
        <w:rPr>
          <w:sz w:val="20"/>
        </w:rPr>
        <w:t>昨天上厕所的时候好像感觉有点不太顺利，尿不干净的感觉，而且我感觉自己的痔疮好像也有点严重了，这是不是我的前列腺囊肿又犯了，压迫导致的啊？请问：前列腺囊肿要怎样治会有效些呢</w:t>
      </w:r>
    </w:p>
    <w:p>
      <w:pPr>
        <w:spacing w:after="120"/>
      </w:pPr>
      <w:r>
        <w:rPr>
          <w:b/>
          <w:color w:val="008200"/>
          <w:sz w:val="20"/>
        </w:rPr>
        <w:t xml:space="preserve">A: </w:t>
      </w:r>
      <w:r>
        <w:rPr>
          <w:sz w:val="20"/>
        </w:rPr>
        <w:t>你的情况拥有前列腺囊肿引来的症状，一般会引来尿频尿急以及尿不净等症状的，小的话而且没症状的话可以不需要治疗的。建议首先就要留意歇息，清淡温热易消化饮食很重要的，建议你积极服药治疗，比如说服食哈乐胶囊以及左氧氟沙星片治疗看一看，不要长时间坐着为宜的，对于前列腺囊肿患者来说，及时治疗是可以减低病发，如果不及时治疗会影响到身体情况。因此患者要及时对症下药，并且日常生活中要多看重自身护理，防止辛辣食物，祝你早日康复。</w:t>
      </w:r>
    </w:p>
    <w:p>
      <w:pPr>
        <w:spacing w:before="160" w:after="40"/>
      </w:pPr>
      <w:r>
        <w:rPr>
          <w:b/>
          <w:color w:val="646464"/>
          <w:sz w:val="18"/>
        </w:rPr>
        <w:t xml:space="preserve">[5939] </w:t>
      </w:r>
      <w:r>
        <w:rPr>
          <w:b/>
          <w:sz w:val="22"/>
        </w:rPr>
        <w:t>【龟头炎】</w:t>
      </w:r>
      <w:r>
        <w:rPr>
          <w:b/>
          <w:sz w:val="22"/>
        </w:rPr>
        <w:t xml:space="preserve"> 得龟头红肿会怎样治疗妥当些呢</w:t>
      </w:r>
    </w:p>
    <w:p>
      <w:pPr>
        <w:spacing w:after="40"/>
      </w:pPr>
      <w:r>
        <w:rPr>
          <w:b/>
          <w:color w:val="0052A4"/>
          <w:sz w:val="20"/>
        </w:rPr>
        <w:t xml:space="preserve">Q: </w:t>
      </w:r>
      <w:r>
        <w:rPr>
          <w:sz w:val="20"/>
        </w:rPr>
        <w:t>晚上洗澡的时候发现自己龟头边上有一圈白色的，而且龟头好像有点皱有点红，近期发现自己上厕所也不是很顺畅，去医院检查了说是龟头炎，请问：得龟头红肿会怎样治疗妥当些呢</w:t>
      </w:r>
    </w:p>
    <w:p>
      <w:pPr>
        <w:spacing w:after="120"/>
      </w:pPr>
      <w:r>
        <w:rPr>
          <w:b/>
          <w:color w:val="008200"/>
          <w:sz w:val="20"/>
        </w:rPr>
        <w:t xml:space="preserve">A: </w:t>
      </w:r>
      <w:r>
        <w:rPr>
          <w:sz w:val="20"/>
        </w:rPr>
        <w:t>这种情况如果龟头红肿是炎症刺激引来的，可以引来疼痛，瘙痒等症状的。同时可以引来神经的敏感度升高致使早泄的。一般有关系的。建议首先消炎减低红肿。对于龟头红肿患者来说，及时治疗是可以减低病发，如果不及时治疗会影响到身体情况。因此患者要及时对症下药，并且日常生活中要多看重自身护理，防止辛辣食物，祝你早日康复。</w:t>
      </w:r>
    </w:p>
    <w:p>
      <w:pPr>
        <w:spacing w:before="160" w:after="40"/>
      </w:pPr>
      <w:r>
        <w:rPr>
          <w:b/>
          <w:color w:val="646464"/>
          <w:sz w:val="18"/>
        </w:rPr>
        <w:t xml:space="preserve">[5940] </w:t>
      </w:r>
      <w:r>
        <w:rPr>
          <w:b/>
          <w:sz w:val="22"/>
        </w:rPr>
        <w:t>【早泄】</w:t>
      </w:r>
      <w:r>
        <w:rPr>
          <w:b/>
          <w:sz w:val="22"/>
        </w:rPr>
        <w:t xml:space="preserve"> 患了早泄应该怎么治会较好些呢</w:t>
      </w:r>
    </w:p>
    <w:p>
      <w:pPr>
        <w:spacing w:after="40"/>
      </w:pPr>
      <w:r>
        <w:rPr>
          <w:b/>
          <w:color w:val="0052A4"/>
          <w:sz w:val="20"/>
        </w:rPr>
        <w:t xml:space="preserve">Q: </w:t>
      </w:r>
      <w:r>
        <w:rPr>
          <w:sz w:val="20"/>
        </w:rPr>
        <w:t>最近这段时间总是觉得身体很累，昨晚和媳妇过性生活还没一分钟就射了，感觉特别的疲惫，这种情况会一直持续下去吗？请问：患了早泄应该怎么治会较好些呢</w:t>
      </w:r>
    </w:p>
    <w:p>
      <w:pPr>
        <w:spacing w:after="120"/>
      </w:pPr>
      <w:r>
        <w:rPr>
          <w:b/>
          <w:color w:val="008200"/>
          <w:sz w:val="20"/>
        </w:rPr>
        <w:t xml:space="preserve">A: </w:t>
      </w:r>
      <w:r>
        <w:rPr>
          <w:sz w:val="20"/>
        </w:rPr>
        <w:t>这个根据你的叙述，不知晓你可有规律性生活，如果没规律性，规律后能稳定，规律后还不稳定就得药物调养。这个可以服食复方玄驹胶囊调养，性生活前用必利劲。早泄是可以缓解的，但是一般治疗时间较长，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[5941] </w:t>
      </w:r>
      <w:r>
        <w:rPr>
          <w:b/>
          <w:sz w:val="22"/>
        </w:rPr>
        <w:t>【急性附睾炎】</w:t>
      </w:r>
      <w:r>
        <w:rPr>
          <w:b/>
          <w:sz w:val="22"/>
        </w:rPr>
        <w:t xml:space="preserve"> 常规附睾炎检查该会有哪些办法呢</w:t>
      </w:r>
    </w:p>
    <w:p>
      <w:pPr>
        <w:spacing w:after="40"/>
      </w:pPr>
      <w:r>
        <w:rPr>
          <w:b/>
          <w:color w:val="0052A4"/>
          <w:sz w:val="20"/>
        </w:rPr>
        <w:t xml:space="preserve">Q: </w:t>
      </w:r>
      <w:r>
        <w:rPr>
          <w:sz w:val="20"/>
        </w:rPr>
        <w:t>近段时间我总是觉得我的睾丸很疼，而且这个礼拜我已经发烧5次了，平时吧老觉得冷，请问：常规附睾炎检查该会有哪些办法呢</w:t>
      </w:r>
    </w:p>
    <w:p>
      <w:pPr>
        <w:spacing w:after="120"/>
      </w:pPr>
      <w:r>
        <w:rPr>
          <w:b/>
          <w:color w:val="008200"/>
          <w:sz w:val="20"/>
        </w:rPr>
        <w:t xml:space="preserve">A: </w:t>
      </w:r>
      <w:r>
        <w:rPr>
          <w:sz w:val="20"/>
        </w:rPr>
        <w:t>你好这种仔细检查一般费用不太高的，只做个磁共振仔细检查就可以了，治疗费用确实是没办法恐怕的，根据各个医院不同地区不同所使用的药物都不同，差异还是比较大的。附睾炎是可以稳定的，但是一般治疗时间较长，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[5942] </w:t>
      </w:r>
      <w:r>
        <w:rPr>
          <w:b/>
          <w:sz w:val="22"/>
        </w:rPr>
        <w:t>【精索静脉曲张】</w:t>
      </w:r>
      <w:r>
        <w:rPr>
          <w:b/>
          <w:sz w:val="22"/>
        </w:rPr>
        <w:t xml:space="preserve"> 得了精索静脉曲张要怎样去治疗好些呢</w:t>
      </w:r>
    </w:p>
    <w:p>
      <w:pPr>
        <w:spacing w:after="40"/>
      </w:pPr>
      <w:r>
        <w:rPr>
          <w:b/>
          <w:color w:val="0052A4"/>
          <w:sz w:val="20"/>
        </w:rPr>
        <w:t xml:space="preserve">Q: </w:t>
      </w:r>
      <w:r>
        <w:rPr>
          <w:sz w:val="20"/>
        </w:rPr>
        <w:t>这一个礼拜我都觉得小腹疼，睾丸也很疼，而且觉得很胀，特别是坐久了或是站久了症状都会严重，因为是私密部位也不好意思去医院看，自己感觉好像是精索静脉曲张，请问：得了精索静脉曲张要怎样去治疗好些呢</w:t>
      </w:r>
    </w:p>
    <w:p>
      <w:pPr>
        <w:spacing w:after="120"/>
      </w:pPr>
      <w:r>
        <w:rPr>
          <w:b/>
          <w:color w:val="008200"/>
          <w:sz w:val="20"/>
        </w:rPr>
        <w:t xml:space="preserve">A: </w:t>
      </w:r>
      <w:r>
        <w:rPr>
          <w:sz w:val="20"/>
        </w:rPr>
        <w:t>原因可能会是青壮年性机能较旺盛，阴囊内容物血液供给旺盛。建议还是决定在正规的医院去实施仔细检查，明确病因后针对治疗精索静脉曲张是青壮年常见的疾病，精索静脉曲张病情易反复，需要有长期的药物治疗。而且对于男性患者来说，要积极去专业正规的医院诊病，根据仔细检查结果再考虑治疗。并且留意约束性生活，保持良好的心情，最后祝患者们早日康复。</w:t>
      </w:r>
    </w:p>
    <w:p>
      <w:pPr>
        <w:spacing w:before="160" w:after="40"/>
      </w:pPr>
      <w:r>
        <w:rPr>
          <w:b/>
          <w:color w:val="646464"/>
          <w:sz w:val="18"/>
        </w:rPr>
        <w:t xml:space="preserve">[5943] </w:t>
      </w:r>
      <w:r>
        <w:rPr>
          <w:b/>
          <w:sz w:val="22"/>
        </w:rPr>
        <w:t>【男性功能障碍】</w:t>
      </w:r>
      <w:r>
        <w:rPr>
          <w:b/>
          <w:sz w:val="22"/>
        </w:rPr>
        <w:t xml:space="preserve"> 性功能障碍大概该如何进行治的好呢</w:t>
      </w:r>
    </w:p>
    <w:p>
      <w:pPr>
        <w:spacing w:after="40"/>
      </w:pPr>
      <w:r>
        <w:rPr>
          <w:b/>
          <w:color w:val="0052A4"/>
          <w:sz w:val="20"/>
        </w:rPr>
        <w:t xml:space="preserve">Q: </w:t>
      </w:r>
      <w:r>
        <w:rPr>
          <w:sz w:val="20"/>
        </w:rPr>
        <w:t>检查出来的男性功能障碍，老婆一直都不离不弃的陪我治疗，但是一起没有起色，我内心真的很愧疚，打算治不好也不想连累我老婆了，但是我真的舍不得啊，请问：性功能障碍大概该如何进行治的好呢</w:t>
      </w:r>
    </w:p>
    <w:p>
      <w:pPr>
        <w:spacing w:after="120"/>
      </w:pPr>
      <w:r>
        <w:rPr>
          <w:b/>
          <w:color w:val="008200"/>
          <w:sz w:val="20"/>
        </w:rPr>
        <w:t xml:space="preserve">A: </w:t>
      </w:r>
      <w:r>
        <w:rPr>
          <w:sz w:val="20"/>
        </w:rPr>
        <w:t>压力是中年男人的最大枪伤。人处于压力之下，很自然体内肾上腺素排泄会增强，但肾上腺素增强对男性阴茎来说是负面的影响，因为血管松懈，阴茎冲血方才能勃起，但是压力大肾上腺素增强的结果，却让血管紧缩，阴茎自然一蹶不振。男性疾病是可以康复的，但是一般治疗周期较长，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[5944] </w:t>
      </w:r>
      <w:r>
        <w:rPr>
          <w:b/>
          <w:sz w:val="22"/>
        </w:rPr>
        <w:t>【龟头炎】</w:t>
      </w:r>
      <w:r>
        <w:rPr>
          <w:b/>
          <w:sz w:val="22"/>
        </w:rPr>
        <w:t xml:space="preserve"> 龟头炎到底怎么治才会好些呢</w:t>
      </w:r>
    </w:p>
    <w:p>
      <w:pPr>
        <w:spacing w:after="40"/>
      </w:pPr>
      <w:r>
        <w:rPr>
          <w:b/>
          <w:color w:val="0052A4"/>
          <w:sz w:val="20"/>
        </w:rPr>
        <w:t xml:space="preserve">Q: </w:t>
      </w:r>
      <w:r>
        <w:rPr>
          <w:sz w:val="20"/>
        </w:rPr>
        <w:t>你好！我发现自己的龟头上有斑块，颜色不太一样，而且龟头边缘还有一圈白色的物质，洗都洗不掉，这种情况是得了龟头炎吗？如果是龟头炎的话请问：龟头炎到底怎么治才会好些呢</w:t>
      </w:r>
    </w:p>
    <w:p>
      <w:pPr>
        <w:spacing w:after="120"/>
      </w:pPr>
      <w:r>
        <w:rPr>
          <w:b/>
          <w:color w:val="008200"/>
          <w:sz w:val="20"/>
        </w:rPr>
        <w:t xml:space="preserve">A: </w:t>
      </w:r>
      <w:r>
        <w:rPr>
          <w:sz w:val="20"/>
        </w:rPr>
        <w:t>龟头炎，又分成包皮炎和龟头炎，可以是感染性的和非感染性的，临床诊断上以感染性的龟头炎较多见。感染性的常由于不洁性交，传染了白色念珠菌、滴虫、衣原体、支原体、淋病双球菌或其他细菌引来；非传染因素多是由于包皮过长，清洁还不够，包皮和龟头之间的不洁之物，即包皮垢，便会堆积起来，刺激局部的包皮和粘膜再次发生炎症。龟头炎，初起时局部潮红，阴茎的皮肤发红、浮肿，自觉龟头有灼热和瘙痒的感觉。</w:t>
      </w:r>
    </w:p>
    <w:p>
      <w:pPr>
        <w:spacing w:before="160" w:after="40"/>
      </w:pPr>
      <w:r>
        <w:rPr>
          <w:b/>
          <w:color w:val="646464"/>
          <w:sz w:val="18"/>
        </w:rPr>
        <w:t xml:space="preserve">[5945] </w:t>
      </w:r>
      <w:r>
        <w:rPr>
          <w:b/>
          <w:sz w:val="22"/>
        </w:rPr>
        <w:t>【遗精】</w:t>
      </w:r>
      <w:r>
        <w:rPr>
          <w:b/>
          <w:sz w:val="22"/>
        </w:rPr>
        <w:t xml:space="preserve"> 这段时间老是遗精该会如何进行治疗较好些呢</w:t>
      </w:r>
    </w:p>
    <w:p>
      <w:pPr>
        <w:spacing w:after="40"/>
      </w:pPr>
      <w:r>
        <w:rPr>
          <w:b/>
          <w:color w:val="0052A4"/>
          <w:sz w:val="20"/>
        </w:rPr>
        <w:t xml:space="preserve">Q: </w:t>
      </w:r>
      <w:r>
        <w:rPr>
          <w:sz w:val="20"/>
        </w:rPr>
        <w:t>最近一段时间总是觉得很累，而且我一个礼拜已经连续遗精2次了，我已经成年了，而且也有女朋友，有正常的性生活，这个是正常的吗？请问：这段时间老是遗精该会如何进行治疗较好些呢</w:t>
      </w:r>
    </w:p>
    <w:p>
      <w:pPr>
        <w:spacing w:after="120"/>
      </w:pPr>
      <w:r>
        <w:rPr>
          <w:b/>
          <w:color w:val="008200"/>
          <w:sz w:val="20"/>
        </w:rPr>
        <w:t xml:space="preserve">A: </w:t>
      </w:r>
      <w:r>
        <w:rPr>
          <w:sz w:val="20"/>
        </w:rPr>
        <w:t>您好如果频繁再次出现应考虑肾阴虚，建议您这种情况如果频繁再次出现，建议可以口服六味地黄丸：松懈心情：不要加班：遗精是可以缓解的，但是一般治疗过程缓慢，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[5946] </w:t>
      </w:r>
      <w:r>
        <w:rPr>
          <w:b/>
          <w:sz w:val="22"/>
        </w:rPr>
        <w:t>【龟头炎】</w:t>
      </w:r>
      <w:r>
        <w:rPr>
          <w:b/>
          <w:sz w:val="22"/>
        </w:rPr>
        <w:t xml:space="preserve"> 龟头炎究竟该如何进行诊断呢</w:t>
      </w:r>
    </w:p>
    <w:p>
      <w:pPr>
        <w:spacing w:after="40"/>
      </w:pPr>
      <w:r>
        <w:rPr>
          <w:b/>
          <w:color w:val="0052A4"/>
          <w:sz w:val="20"/>
        </w:rPr>
        <w:t xml:space="preserve">Q: </w:t>
      </w:r>
      <w:r>
        <w:rPr>
          <w:sz w:val="20"/>
        </w:rPr>
        <w:t>你好！我发现自己的龟头上有斑块，颜色不太一样，而且龟头边缘还有一圈白色的物质，洗都洗不掉，这种情况是得了龟头炎吗？如果是龟头炎的话请问：龟头炎究竟该如何进行诊断呢</w:t>
      </w:r>
    </w:p>
    <w:p>
      <w:pPr>
        <w:spacing w:after="120"/>
      </w:pPr>
      <w:r>
        <w:rPr>
          <w:b/>
          <w:color w:val="008200"/>
          <w:sz w:val="20"/>
        </w:rPr>
        <w:t xml:space="preserve">A: </w:t>
      </w:r>
      <w:r>
        <w:rPr>
          <w:sz w:val="20"/>
        </w:rPr>
        <w:t>引来包皮龟头炎的原因主要有传染因素和非传染因素两方面，传染因素多由传染白色念珠菌、支原体、衣原体、滴虫等病发、非传染因素则是由于拥有包皮过长，长期清洁不彻底致使包皮垢堆叠刺激粘膜引来炎症，同时这也是引来包皮龟头炎的主要原因。建议到医院治疗，明确败血病因，对症用药，早日消除疾病带给的痛苦与不便，拥有包皮过长的及时行包皮环切术，祛除疾病的引致因素，降低生活质量。</w:t>
      </w:r>
    </w:p>
    <w:p>
      <w:pPr>
        <w:spacing w:before="160" w:after="40"/>
      </w:pPr>
      <w:r>
        <w:rPr>
          <w:b/>
          <w:color w:val="646464"/>
          <w:sz w:val="18"/>
        </w:rPr>
        <w:t xml:space="preserve">[5947] </w:t>
      </w:r>
      <w:r>
        <w:rPr>
          <w:b/>
          <w:sz w:val="22"/>
        </w:rPr>
        <w:t>【睾丸炎】</w:t>
      </w:r>
      <w:r>
        <w:rPr>
          <w:b/>
          <w:sz w:val="22"/>
        </w:rPr>
        <w:t xml:space="preserve"> 应该怎么预防睾丸炎会如何医治呢</w:t>
      </w:r>
    </w:p>
    <w:p>
      <w:pPr>
        <w:spacing w:after="40"/>
      </w:pPr>
      <w:r>
        <w:rPr>
          <w:b/>
          <w:color w:val="0052A4"/>
          <w:sz w:val="20"/>
        </w:rPr>
        <w:t xml:space="preserve">Q: </w:t>
      </w:r>
      <w:r>
        <w:rPr>
          <w:sz w:val="20"/>
        </w:rPr>
        <w:t>昨天晚上洗澡的时候摸到自己的睾丸觉得有点疼，尽早起来好像有点发烧，下午就更严重了，我去医院检查了说我是得了睾丸炎，我真的非常担心，请问：应该怎么预防睾丸炎会如何医治呢</w:t>
      </w:r>
    </w:p>
    <w:p>
      <w:pPr>
        <w:spacing w:after="120"/>
      </w:pPr>
      <w:r>
        <w:rPr>
          <w:b/>
          <w:color w:val="008200"/>
          <w:sz w:val="20"/>
        </w:rPr>
        <w:t xml:space="preserve">A: </w:t>
      </w:r>
      <w:r>
        <w:rPr>
          <w:sz w:val="20"/>
        </w:rPr>
        <w:t>睾丸炎有多种不同原因引发，比如说细菌感染，病毒感染，除了无菌性炎症，对于这种情况建议通过清热解毒，调养身体体质中药治疗可以有效稳定症状，平时留意清淡饮食睾丸炎是可以稳定的，但是一般治疗周期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[5948] </w:t>
      </w:r>
      <w:r>
        <w:rPr>
          <w:b/>
          <w:sz w:val="22"/>
        </w:rPr>
        <w:t>【睾丸炎】</w:t>
      </w:r>
      <w:r>
        <w:rPr>
          <w:b/>
          <w:sz w:val="22"/>
        </w:rPr>
        <w:t xml:space="preserve"> 睾丸炎治疗通常会有哪些治疗的办法呢</w:t>
      </w:r>
    </w:p>
    <w:p>
      <w:pPr>
        <w:spacing w:after="40"/>
      </w:pPr>
      <w:r>
        <w:rPr>
          <w:b/>
          <w:color w:val="0052A4"/>
          <w:sz w:val="20"/>
        </w:rPr>
        <w:t xml:space="preserve">Q: </w:t>
      </w:r>
      <w:r>
        <w:rPr>
          <w:sz w:val="20"/>
        </w:rPr>
        <w:t>上个礼拜我发现自己的睾丸有点发红，但是没什么症状就没当回事，昨晚洗澡无意触碰到睾丸觉得有点疼，我自己摸了一下觉得里面好像有很多液体似的，我特别害怕，请问：睾丸炎治疗通常会有哪些治疗的办法呢</w:t>
      </w:r>
    </w:p>
    <w:p>
      <w:pPr>
        <w:spacing w:after="120"/>
      </w:pPr>
      <w:r>
        <w:rPr>
          <w:b/>
          <w:color w:val="008200"/>
          <w:sz w:val="20"/>
        </w:rPr>
        <w:t xml:space="preserve">A: </w:t>
      </w:r>
      <w:r>
        <w:rPr>
          <w:sz w:val="20"/>
        </w:rPr>
        <w:t>1.高热、畏寒。2.睾丸疼痛，并有阴囊、大腿根部以及腹股沟区域反射痛。3.患病睾丸肿胀、压痛，如果发炎，摸上去就有积脓的震荡感觉。4.常伴发阴囊皮肤红肿和阴囊内鞘膜积液。5.儿童再次发生病毒性睾丸炎，有时可遇见腮腺肿大与疼痛现象。卧床歇息，将阴囊托住，局部冷敷。阴囊皮肤浮肿明显，用50%硫酸镁溶液湿热敷，以利炎症消褪。疼痛剧烈时用止痛药效果不佳者，可作患侧精索隔离。</w:t>
      </w:r>
    </w:p>
    <w:p>
      <w:pPr>
        <w:spacing w:before="160" w:after="40"/>
      </w:pPr>
      <w:r>
        <w:rPr>
          <w:b/>
          <w:color w:val="646464"/>
          <w:sz w:val="18"/>
        </w:rPr>
        <w:t xml:space="preserve">[5949] </w:t>
      </w:r>
      <w:r>
        <w:rPr>
          <w:b/>
          <w:sz w:val="22"/>
        </w:rPr>
        <w:t>【早泄】</w:t>
      </w:r>
      <w:r>
        <w:rPr>
          <w:b/>
          <w:sz w:val="22"/>
        </w:rPr>
        <w:t xml:space="preserve"> 得早泄要如何进行哪些治理好呢</w:t>
      </w:r>
    </w:p>
    <w:p>
      <w:pPr>
        <w:spacing w:after="40"/>
      </w:pPr>
      <w:r>
        <w:rPr>
          <w:b/>
          <w:color w:val="0052A4"/>
          <w:sz w:val="20"/>
        </w:rPr>
        <w:t xml:space="preserve">Q: </w:t>
      </w:r>
      <w:r>
        <w:rPr>
          <w:sz w:val="20"/>
        </w:rPr>
        <w:t>最近这段时间总是觉得身体很累，昨晚和媳妇过性生活还没一分钟就射了，感觉特别的疲惫，这种情况会一直持续下去吗？请问：得早泄要如何进行哪些治理好呢</w:t>
      </w:r>
    </w:p>
    <w:p>
      <w:pPr>
        <w:spacing w:after="120"/>
      </w:pPr>
      <w:r>
        <w:rPr>
          <w:b/>
          <w:color w:val="008200"/>
          <w:sz w:val="20"/>
        </w:rPr>
        <w:t xml:space="preserve">A: </w:t>
      </w:r>
      <w:r>
        <w:rPr>
          <w:sz w:val="20"/>
        </w:rPr>
        <w:t>根据你问的问题阳痿早泄治疗。过度频繁性交或者过度性生活，包皮过长发炎等都可以引来早泄。建议，应当戒掉性交，或者增加性生活，有包皮过长发炎可以消炎及行包皮环切术治疗。好好歇息，锻炼身体增强机体免疫力，考虑可以恢复正常。早泄病情易反复，需要有长期的药物保持。而且对于男性患者来说，要马上去专业正规的医院诊病，根据仔细检查结果再考虑治疗。并且留意约束性生活，保持良好的心情，最后祝患者们早日康复。</w:t>
      </w:r>
    </w:p>
    <w:p>
      <w:pPr>
        <w:spacing w:before="160" w:after="40"/>
      </w:pPr>
      <w:r>
        <w:rPr>
          <w:b/>
          <w:color w:val="646464"/>
          <w:sz w:val="18"/>
        </w:rPr>
        <w:t xml:space="preserve">[5950] </w:t>
      </w:r>
      <w:r>
        <w:rPr>
          <w:b/>
          <w:sz w:val="22"/>
        </w:rPr>
        <w:t>【早泄】</w:t>
      </w:r>
      <w:r>
        <w:rPr>
          <w:b/>
          <w:sz w:val="22"/>
        </w:rPr>
        <w:t xml:space="preserve"> 早泄术后如何进行检查好些呢</w:t>
      </w:r>
    </w:p>
    <w:p>
      <w:pPr>
        <w:spacing w:after="40"/>
      </w:pPr>
      <w:r>
        <w:rPr>
          <w:b/>
          <w:color w:val="0052A4"/>
          <w:sz w:val="20"/>
        </w:rPr>
        <w:t xml:space="preserve">Q: </w:t>
      </w:r>
      <w:r>
        <w:rPr>
          <w:sz w:val="20"/>
        </w:rPr>
        <w:t>我手淫，还挺频繁的，最近家里给介绍了一个对象，什么都挺好的，就是发现我自己好像早泄，我觉得应该是以前手淫导致的，我现在真的很痛苦，请问：早泄术后如何进行检查好些呢</w:t>
      </w:r>
    </w:p>
    <w:p>
      <w:pPr>
        <w:spacing w:after="120"/>
      </w:pPr>
      <w:r>
        <w:rPr>
          <w:b/>
          <w:color w:val="008200"/>
          <w:sz w:val="20"/>
        </w:rPr>
        <w:t xml:space="preserve">A: </w:t>
      </w:r>
      <w:r>
        <w:rPr>
          <w:sz w:val="20"/>
        </w:rPr>
        <w:t>根据您叙述的情况，考虑是早泄，考虑可能会是龟头敏感度过高或者是前列腺炎引来的，明确原因之后再对症治疗效果更好。早泄病情易反复，需要有长期的药物治疗。而且对于男性患者来说，要立刻去专业正规的医院诊病，根据仔细检查结果再考虑治疗。并且留意恰当饮食，防止性生活，最后祝患者们早日康复。</w:t>
      </w:r>
    </w:p>
    <w:p>
      <w:pPr>
        <w:spacing w:before="160" w:after="40"/>
      </w:pPr>
      <w:r>
        <w:rPr>
          <w:b/>
          <w:color w:val="646464"/>
          <w:sz w:val="18"/>
        </w:rPr>
        <w:t xml:space="preserve">[5951] </w:t>
      </w:r>
      <w:r>
        <w:rPr>
          <w:b/>
          <w:sz w:val="22"/>
        </w:rPr>
        <w:t>【精索静脉曲张】</w:t>
      </w:r>
      <w:r>
        <w:rPr>
          <w:b/>
          <w:sz w:val="22"/>
        </w:rPr>
        <w:t xml:space="preserve"> 精索静脉曲张一般怎么治效果好些呢</w:t>
      </w:r>
    </w:p>
    <w:p>
      <w:pPr>
        <w:spacing w:after="40"/>
      </w:pPr>
      <w:r>
        <w:rPr>
          <w:b/>
          <w:color w:val="0052A4"/>
          <w:sz w:val="20"/>
        </w:rPr>
        <w:t xml:space="preserve">Q: </w:t>
      </w:r>
      <w:r>
        <w:rPr>
          <w:sz w:val="20"/>
        </w:rPr>
        <w:t>我洗澡的时候发现自己的睾丸一大一小，而且好像有一边比较低，摸上去觉得血管好像都特别大，跟蚯蚓盘在睾丸里似的，请问：精索静脉曲张一般怎么治效果好些呢</w:t>
      </w:r>
    </w:p>
    <w:p>
      <w:pPr>
        <w:spacing w:after="120"/>
      </w:pPr>
      <w:r>
        <w:rPr>
          <w:b/>
          <w:color w:val="008200"/>
          <w:sz w:val="20"/>
        </w:rPr>
        <w:t xml:space="preserve">A: </w:t>
      </w:r>
      <w:r>
        <w:rPr>
          <w:sz w:val="20"/>
        </w:rPr>
        <w:t>精索静脉曲张一般是久站,久坐,经常剧烈运动,夏天冷热水刺激阴囊,除了各种压力因素以及相邻脏器或器质炎症等引来的精索静脉血液驻留,使精索曼状静脉丛伸着,扩展,侧击和曲折,先天血管薄弱等因素引发的,建议你最好是到医院详细的检查一下，对症治疗。精索静脉曲线无症状者不需治疗，症状轻者可用阴囊托带或穿护体裤托起来阴囊，严重或影响生活者应实施手术治疗。</w:t>
      </w:r>
    </w:p>
    <w:p>
      <w:pPr>
        <w:spacing w:before="160" w:after="40"/>
      </w:pPr>
      <w:r>
        <w:rPr>
          <w:b/>
          <w:color w:val="646464"/>
          <w:sz w:val="18"/>
        </w:rPr>
        <w:t xml:space="preserve">[5952] </w:t>
      </w:r>
      <w:r>
        <w:rPr>
          <w:b/>
          <w:sz w:val="22"/>
        </w:rPr>
        <w:t>【男性功能障碍】</w:t>
      </w:r>
      <w:r>
        <w:rPr>
          <w:b/>
          <w:sz w:val="22"/>
        </w:rPr>
        <w:t xml:space="preserve"> 怎样能预防性功能障碍的发生好些呢</w:t>
      </w:r>
    </w:p>
    <w:p>
      <w:pPr>
        <w:spacing w:after="40"/>
      </w:pPr>
      <w:r>
        <w:rPr>
          <w:b/>
          <w:color w:val="0052A4"/>
          <w:sz w:val="20"/>
        </w:rPr>
        <w:t xml:space="preserve">Q: </w:t>
      </w:r>
      <w:r>
        <w:rPr>
          <w:sz w:val="20"/>
        </w:rPr>
        <w:t>单位体检发现我的精子有问题，这很可能导致我是男性功能障碍，我怎么就患上这种病了呢，我现在真的很悲观啊，请问：怎样能预防性功能障碍的发生好些呢</w:t>
      </w:r>
    </w:p>
    <w:p>
      <w:pPr>
        <w:spacing w:after="120"/>
      </w:pPr>
      <w:r>
        <w:rPr>
          <w:b/>
          <w:color w:val="008200"/>
          <w:sz w:val="20"/>
        </w:rPr>
        <w:t xml:space="preserve">A: </w:t>
      </w:r>
      <w:r>
        <w:rPr>
          <w:sz w:val="20"/>
        </w:rPr>
        <w:t>对于性功能障碍疾病要留意以下几点：防止不良生活习惯和不健康的饮食习惯，增加饭局，防止吸毒，控制饮食，遇上烦恼哀伤，应冷静思索，不该长期背上精神负担，及时松懈与重新调整紧张心态。做许多自己讨厌的事情，如观赏音乐、举办集体运动和浏览有益的书籍，或找家人亲友倾述，心情反而会舒畅，性压抑也会逐渐消失。适当的体育锻炼和户外活动将对你有益，坚持日常活动。</w:t>
      </w:r>
    </w:p>
    <w:p>
      <w:pPr>
        <w:spacing w:before="160" w:after="40"/>
      </w:pPr>
      <w:r>
        <w:rPr>
          <w:b/>
          <w:color w:val="646464"/>
          <w:sz w:val="18"/>
        </w:rPr>
        <w:t xml:space="preserve">[5953] </w:t>
      </w:r>
      <w:r>
        <w:rPr>
          <w:b/>
          <w:sz w:val="22"/>
        </w:rPr>
        <w:t>【阳痿】</w:t>
      </w:r>
      <w:r>
        <w:rPr>
          <w:b/>
          <w:sz w:val="22"/>
        </w:rPr>
        <w:t xml:space="preserve"> 患有阳痿后应该如何该会较好一些呢</w:t>
      </w:r>
    </w:p>
    <w:p>
      <w:pPr>
        <w:spacing w:after="40"/>
      </w:pPr>
      <w:r>
        <w:rPr>
          <w:b/>
          <w:color w:val="0052A4"/>
          <w:sz w:val="20"/>
        </w:rPr>
        <w:t xml:space="preserve">Q: </w:t>
      </w:r>
      <w:r>
        <w:rPr>
          <w:sz w:val="20"/>
        </w:rPr>
        <w:t>交第一个女朋友时就发现自己好像存在阳痿的情况，期间6年时间试了很多方法也不能恢复正常，我都打算放弃了，但是父母一直催我结婚生子，我觉得很对不起父母，还是想再治疗一下，请问：患有阳痿后应该如何该会较好一些呢</w:t>
      </w:r>
    </w:p>
    <w:p>
      <w:pPr>
        <w:spacing w:after="120"/>
      </w:pPr>
      <w:r>
        <w:rPr>
          <w:b/>
          <w:color w:val="008200"/>
          <w:sz w:val="20"/>
        </w:rPr>
        <w:t xml:space="preserve">A: </w:t>
      </w:r>
      <w:r>
        <w:rPr>
          <w:sz w:val="20"/>
        </w:rPr>
        <w:t>根据您所叙述的情况，主要考虑是阳痿早泄的原因所致使的症状。平时要留意适当的增强锻练，多吃许多动物肾脏，生殖器，牛肉，羊肉，补肾壮阳的食物，建议服食金匮肾气丸，互相配合五子衍宗丸，补肾壮阳的药物实施调养，必要的时候建议去医院泌尿外科检查一下明确病因对症治疗对于早泄患者来说，及时治疗是可以减低病发，如果不及时治疗会影响到受孕情况。因此患者要及时对症下药，并且日常生活中要多看重自身护理，防止辛辣食物，祝你早日康复。</w:t>
      </w:r>
    </w:p>
    <w:p>
      <w:pPr>
        <w:spacing w:before="160" w:after="40"/>
      </w:pPr>
      <w:r>
        <w:rPr>
          <w:b/>
          <w:color w:val="646464"/>
          <w:sz w:val="18"/>
        </w:rPr>
        <w:t xml:space="preserve">[5954] </w:t>
      </w:r>
      <w:r>
        <w:rPr>
          <w:b/>
          <w:sz w:val="22"/>
        </w:rPr>
        <w:t>【前列腺增生】</w:t>
      </w:r>
      <w:r>
        <w:rPr>
          <w:b/>
          <w:sz w:val="22"/>
        </w:rPr>
        <w:t xml:space="preserve"> 治疗前列腺增生的常用方法如何处理呢</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治疗前列腺增生的常用方法如何处理呢</w:t>
      </w:r>
    </w:p>
    <w:p>
      <w:pPr>
        <w:spacing w:after="120"/>
      </w:pPr>
      <w:r>
        <w:rPr>
          <w:b/>
          <w:color w:val="008200"/>
          <w:sz w:val="20"/>
        </w:rPr>
        <w:t xml:space="preserve">A: </w:t>
      </w:r>
      <w:r>
        <w:rPr>
          <w:sz w:val="20"/>
        </w:rPr>
        <w:t>前列腺肥大就是前列腺增生症，会再次出现尿频、尿急，夜尿多、尿失禁，血尿等症状，一般是药物治疗，对肾有影响时要实施手术摘除前列腺。性生活要适度，不纵欲也不要冷感。恰当膳食,均衡营养,控制高脂肪高热量食物的摄入可以综合防治前列腺增生的再次发生。对于前列腺增生患者来说，及时治疗是可以减低病发，如果不及时治疗会影响到身体情况。因此患者要及时对症下药，并且日常生活中要以防过劳，留意自身卫生情况，祝你早日康复。</w:t>
      </w:r>
    </w:p>
    <w:p>
      <w:pPr>
        <w:spacing w:before="160" w:after="40"/>
      </w:pPr>
      <w:r>
        <w:rPr>
          <w:b/>
          <w:color w:val="646464"/>
          <w:sz w:val="18"/>
        </w:rPr>
        <w:t xml:space="preserve">[5955] </w:t>
      </w:r>
      <w:r>
        <w:rPr>
          <w:b/>
          <w:sz w:val="22"/>
        </w:rPr>
        <w:t>【前列腺钙化】</w:t>
      </w:r>
      <w:r>
        <w:rPr>
          <w:b/>
          <w:sz w:val="22"/>
        </w:rPr>
        <w:t xml:space="preserve"> 怎么判断得了前列腺钙化该如何诊治呢</w:t>
      </w:r>
    </w:p>
    <w:p>
      <w:pPr>
        <w:spacing w:after="40"/>
      </w:pPr>
      <w:r>
        <w:rPr>
          <w:b/>
          <w:color w:val="0052A4"/>
          <w:sz w:val="20"/>
        </w:rPr>
        <w:t xml:space="preserve">Q: </w:t>
      </w:r>
      <w:r>
        <w:rPr>
          <w:sz w:val="20"/>
        </w:rPr>
        <w:t>我总感觉自己的前列腺部位不是很舒服，去检查了发现是有钙化灶的存在，医生说无需治疗，但是我自己很担心，所以想咨询一下。请问：怎么判断得了前列腺钙化该如何诊治呢</w:t>
      </w:r>
    </w:p>
    <w:p>
      <w:pPr>
        <w:spacing w:after="120"/>
      </w:pPr>
      <w:r>
        <w:rPr>
          <w:b/>
          <w:color w:val="008200"/>
          <w:sz w:val="20"/>
        </w:rPr>
        <w:t xml:space="preserve">A: </w:t>
      </w:r>
      <w:r>
        <w:rPr>
          <w:sz w:val="20"/>
        </w:rPr>
        <w:t>再次出现前列腺钙化必须治疗，纤维化会扩张成结石，引发出各种症状。抗生素治疗是目前实施前列腺钙化的治疗基本常用方法。另外可以根据具体病情互相配合腺体麻醉疗法和物理疗法效果是比较好的，祝你早日康复！前列腺钙化是可以缓解的，但是一般治疗周期较长，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[5956] </w:t>
      </w:r>
      <w:r>
        <w:rPr>
          <w:b/>
          <w:sz w:val="22"/>
        </w:rPr>
        <w:t>【龟头炎】</w:t>
      </w:r>
      <w:r>
        <w:rPr>
          <w:b/>
          <w:sz w:val="22"/>
        </w:rPr>
        <w:t xml:space="preserve"> 刚得龟头瘙痒怎么进行处理会好呢</w:t>
      </w:r>
    </w:p>
    <w:p>
      <w:pPr>
        <w:spacing w:after="40"/>
      </w:pPr>
      <w:r>
        <w:rPr>
          <w:b/>
          <w:color w:val="0052A4"/>
          <w:sz w:val="20"/>
        </w:rPr>
        <w:t xml:space="preserve">Q: </w:t>
      </w:r>
      <w:r>
        <w:rPr>
          <w:sz w:val="20"/>
        </w:rPr>
        <w:t>你好！我发现自己的龟头上有斑块，颜色不太一样，而且龟头边缘还有一圈白色的物质，洗都洗不掉，这种情况是得了龟头炎吗？如果是龟头炎的话请问：刚得龟头瘙痒怎么进行处理会好呢</w:t>
      </w:r>
    </w:p>
    <w:p>
      <w:pPr>
        <w:spacing w:after="120"/>
      </w:pPr>
      <w:r>
        <w:rPr>
          <w:b/>
          <w:color w:val="008200"/>
          <w:sz w:val="20"/>
        </w:rPr>
        <w:t xml:space="preserve">A: </w:t>
      </w:r>
      <w:r>
        <w:rPr>
          <w:sz w:val="20"/>
        </w:rPr>
        <w:t>您好：你的情况可能会是包皮龟头炎，可由性生活及包皮过长致使。传染了葡萄球菌，链球菌，大肠杆菌，白色念珠菌、滴虫、衣原体、支原体、真菌、淋病双球菌或其他细菌都可引来。或是由于包皮过长，清洁还不够，包皮和龟头之间的不洁之物，即包皮垢，便会堆积起来，刺激局部的包皮和粘膜再次发生炎症。建议到传染科明确确诊也便于及时对症治疗。祝您健康对于龟头瘙痒患者来说，及时治疗是可以减低病发。</w:t>
      </w:r>
    </w:p>
    <w:p>
      <w:pPr>
        <w:spacing w:before="160" w:after="40"/>
      </w:pPr>
      <w:r>
        <w:rPr>
          <w:b/>
          <w:color w:val="646464"/>
          <w:sz w:val="18"/>
        </w:rPr>
        <w:t xml:space="preserve">[5957] </w:t>
      </w:r>
      <w:r>
        <w:rPr>
          <w:b/>
          <w:sz w:val="22"/>
        </w:rPr>
        <w:t>【前列腺增生】</w:t>
      </w:r>
      <w:r>
        <w:rPr>
          <w:b/>
          <w:sz w:val="22"/>
        </w:rPr>
        <w:t xml:space="preserve"> 得前列腺肥大该怎么样会妥当治理呢</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这几天也不知道怎么了，总是觉得尿很急，但是去上厕所又感觉没多少尿，有时候就那么一滴两滴的，晨尿时还发现自己尿分叉了，自己咨询了一下好像是前列腺增，请问：得前列腺肥大该怎么样会妥当治理呢</w:t>
      </w:r>
    </w:p>
    <w:p>
      <w:pPr>
        <w:spacing w:after="120"/>
      </w:pPr>
      <w:r>
        <w:rPr>
          <w:b/>
          <w:color w:val="008200"/>
          <w:sz w:val="20"/>
        </w:rPr>
        <w:t xml:space="preserve">A: </w:t>
      </w:r>
      <w:r>
        <w:rPr>
          <w:sz w:val="20"/>
        </w:rPr>
        <w:t>您好：前列腺钙化纤维化是前列腺再次发生炎症结疤后遗留下的疤痕是前列腺结石的前兆前列腺结石常伴发慢性前列腺炎症前列腺钙化（纤维化）结石上极易滋长细菌所以又是前列腺炎反复复发的个原因不能够忽略如果没什么什么症状目前可以不必管它的必要时可以做个前列腺液仔细检查看一看前列腺的情况但是要戒烟酒少食辛辣刺激食物多喝水多排尿擦洗尿路及致病菌断然不可过劳久坐性生活要约束。</w:t>
      </w:r>
    </w:p>
    <w:p>
      <w:pPr>
        <w:spacing w:before="160" w:after="40"/>
      </w:pPr>
      <w:r>
        <w:rPr>
          <w:b/>
          <w:color w:val="646464"/>
          <w:sz w:val="18"/>
        </w:rPr>
        <w:t xml:space="preserve">[5958] </w:t>
      </w:r>
      <w:r>
        <w:rPr>
          <w:b/>
          <w:sz w:val="22"/>
        </w:rPr>
        <w:t>【前列腺钙化】</w:t>
      </w:r>
      <w:r>
        <w:rPr>
          <w:b/>
          <w:sz w:val="22"/>
        </w:rPr>
        <w:t xml:space="preserve"> 患有前列腺钙化通常能否吃哪些鱼呢</w:t>
      </w:r>
    </w:p>
    <w:p>
      <w:pPr>
        <w:spacing w:after="40"/>
      </w:pPr>
      <w:r>
        <w:rPr>
          <w:b/>
          <w:color w:val="0052A4"/>
          <w:sz w:val="20"/>
        </w:rPr>
        <w:t xml:space="preserve">Q: </w:t>
      </w:r>
      <w:r>
        <w:rPr>
          <w:sz w:val="20"/>
        </w:rPr>
        <w:t>我之前得过前列腺炎，这几年一直都控制的蛮好的，没有复发，前俩天打算去复查一下看看，结果发现存在前列腺钙化的问题，我担心这个情况的存在会影响我的健康，请问：患有前列腺钙化通常能否吃哪些鱼呢</w:t>
      </w:r>
    </w:p>
    <w:p>
      <w:pPr>
        <w:spacing w:after="120"/>
      </w:pPr>
      <w:r>
        <w:rPr>
          <w:b/>
          <w:color w:val="008200"/>
          <w:sz w:val="20"/>
        </w:rPr>
        <w:t xml:space="preserve">A: </w:t>
      </w:r>
      <w:r>
        <w:rPr>
          <w:sz w:val="20"/>
        </w:rPr>
        <w:t>前列腺钙化灶是病菌的藏身之所，药物、微波等都是无法彻底清除的，这也是慢性前列腺炎反复复发、不易自愈的原因之一，前列腺钙化灶不可能完全消失，也没有必要力求其彻底消失，只要在一定的范围内，是绝不会对身体有影响的，前列腺炎好了之后，纤维化无须治疗。前列腺钙化灶有可能是结石的问题，但除了结石以外，前列腺结核、前列腺再次出现的伤损、寄生虫卵、肿瘤钙化等等都可引来前列腺钙化灶。</w:t>
      </w:r>
    </w:p>
    <w:p>
      <w:pPr>
        <w:spacing w:before="160" w:after="40"/>
      </w:pPr>
      <w:r>
        <w:rPr>
          <w:b/>
          <w:color w:val="646464"/>
          <w:sz w:val="18"/>
        </w:rPr>
        <w:t xml:space="preserve">[5959] </w:t>
      </w:r>
      <w:r>
        <w:rPr>
          <w:b/>
          <w:sz w:val="22"/>
        </w:rPr>
        <w:t>【前列腺囊肿】</w:t>
      </w:r>
      <w:r>
        <w:rPr>
          <w:b/>
          <w:sz w:val="22"/>
        </w:rPr>
        <w:t xml:space="preserve"> 前列腺囊肿早期通常会有哪些表现吗</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这个星期一直觉得小便时有种尿不干净的感觉，然后好像尿尿的时候很无力，尿线也很细，甚至感觉尿不太出来似的，这种情况是不是前列腺囊肿呢？如果是，请问：前列腺囊肿早期通常会有哪些表现吗</w:t>
      </w:r>
    </w:p>
    <w:p>
      <w:pPr>
        <w:spacing w:after="120"/>
      </w:pPr>
      <w:r>
        <w:rPr>
          <w:b/>
          <w:color w:val="008200"/>
          <w:sz w:val="20"/>
        </w:rPr>
        <w:t xml:space="preserve">A: </w:t>
      </w:r>
      <w:r>
        <w:rPr>
          <w:sz w:val="20"/>
        </w:rPr>
        <w:t>前列腺囊肿的症状是随着病理发生改变而逐渐再次出现。早期因膀胱代偿而症状不明显，因而患者常不能够准确地回忆起病程的长短，随着病情缓解而再次出现各种症状。1、尿频、尿急最常见的症状是尿频，且逐渐缓解，尤其是夜尿次数不断增多。2、进行性排尿困难主要表现出为起尿缓慢、排尿费力，射尿无力，尿线细小，尿流滴沥，分段排尿及排尿不尽等。。</w:t>
      </w:r>
    </w:p>
    <w:p>
      <w:pPr>
        <w:spacing w:before="160" w:after="40"/>
      </w:pPr>
      <w:r>
        <w:rPr>
          <w:b/>
          <w:color w:val="646464"/>
          <w:sz w:val="18"/>
        </w:rPr>
        <w:t xml:space="preserve">[5960] </w:t>
      </w:r>
      <w:r>
        <w:rPr>
          <w:b/>
          <w:sz w:val="22"/>
        </w:rPr>
        <w:t>【遗精】</w:t>
      </w:r>
      <w:r>
        <w:rPr>
          <w:b/>
          <w:sz w:val="22"/>
        </w:rPr>
        <w:t xml:space="preserve"> 每天上厕所为什么会有哪些遗精呢</w:t>
      </w:r>
    </w:p>
    <w:p>
      <w:pPr>
        <w:spacing w:after="40"/>
      </w:pPr>
      <w:r>
        <w:rPr>
          <w:b/>
          <w:color w:val="0052A4"/>
          <w:sz w:val="20"/>
        </w:rPr>
        <w:t xml:space="preserve">Q: </w:t>
      </w:r>
      <w:r>
        <w:rPr>
          <w:sz w:val="20"/>
        </w:rPr>
        <w:t>最近一段时间总是觉得很累，而且我一个礼拜已经连续遗精2次了，我已经成年了，而且也有女朋友，有正常的性生活，这个是正常的吗？请问：每天上厕所为什么会有哪些遗精呢</w:t>
      </w:r>
    </w:p>
    <w:p>
      <w:pPr>
        <w:spacing w:after="120"/>
      </w:pPr>
      <w:r>
        <w:rPr>
          <w:b/>
          <w:color w:val="008200"/>
          <w:sz w:val="20"/>
        </w:rPr>
        <w:t xml:space="preserve">A: </w:t>
      </w:r>
      <w:r>
        <w:rPr>
          <w:sz w:val="20"/>
        </w:rPr>
        <w:t>再次出现这种情况的话，可能会是拥有肾虚的原因致使的现象的。指导意见：这种情况的话可以服食六位地黄丸这个药物比较合适，可能会是拥有肾虚的原因致使。对于遗精患者来说，及时治疗是可以减低病发，如果不及时治疗会影响到身体情况。因此患者要及时对症下药，并且日常生活中要以防过劳，留意自身卫生情况，祝你早日康复。</w:t>
      </w:r>
    </w:p>
    <w:p>
      <w:pPr>
        <w:spacing w:before="160" w:after="40"/>
      </w:pPr>
      <w:r>
        <w:rPr>
          <w:b/>
          <w:color w:val="646464"/>
          <w:sz w:val="18"/>
        </w:rPr>
        <w:t xml:space="preserve">[5961] </w:t>
      </w:r>
      <w:r>
        <w:rPr>
          <w:b/>
          <w:sz w:val="22"/>
        </w:rPr>
        <w:t>【龟头炎】</w:t>
      </w:r>
      <w:r>
        <w:rPr>
          <w:b/>
          <w:sz w:val="22"/>
        </w:rPr>
        <w:t xml:space="preserve"> 龟头红肿怎么去治病会好改善呢</w:t>
      </w:r>
    </w:p>
    <w:p>
      <w:pPr>
        <w:spacing w:after="40"/>
      </w:pPr>
      <w:r>
        <w:rPr>
          <w:b/>
          <w:color w:val="0052A4"/>
          <w:sz w:val="20"/>
        </w:rPr>
        <w:t xml:space="preserve">Q: </w:t>
      </w:r>
      <w:r>
        <w:rPr>
          <w:sz w:val="20"/>
        </w:rPr>
        <w:t>已经有一段时间了，我发现自己的龟头特别干燥，好像还有点像头皮屑一样的东西掉落，平时也感觉又痒又疼的，我这是龟头炎吗？请问：龟头红肿怎么去治病会好改善呢</w:t>
      </w:r>
    </w:p>
    <w:p>
      <w:pPr>
        <w:spacing w:after="120"/>
      </w:pPr>
      <w:r>
        <w:rPr>
          <w:b/>
          <w:color w:val="008200"/>
          <w:sz w:val="20"/>
        </w:rPr>
        <w:t xml:space="preserve">A: </w:t>
      </w:r>
      <w:r>
        <w:rPr>
          <w:sz w:val="20"/>
        </w:rPr>
        <w:t>您的情况考虑是传染龟头炎了，龟头炎就是龟头粘膜的炎症称龟头炎。建议到生殖感染科明确确诊也便于及时对症治疗。平时男性也应经常擦洗腿间，始终保持局部清洁、防止刺激。龟头红肿病情易反复，需要有长期的药物保持。而且对于男性患者来说，要积极去专业正规的医院诊病，根据仔细检查结果再考虑治疗。并且留意恰当饮食，防止性生活，最后祝患者们早日康复。</w:t>
      </w:r>
    </w:p>
    <w:p>
      <w:pPr>
        <w:spacing w:before="160" w:after="40"/>
      </w:pPr>
      <w:r>
        <w:rPr>
          <w:b/>
          <w:color w:val="646464"/>
          <w:sz w:val="18"/>
        </w:rPr>
        <w:t xml:space="preserve">[5962] </w:t>
      </w:r>
      <w:r>
        <w:rPr>
          <w:b/>
          <w:sz w:val="22"/>
        </w:rPr>
        <w:t>【精索静脉曲张】</w:t>
      </w:r>
      <w:r>
        <w:rPr>
          <w:b/>
          <w:sz w:val="22"/>
        </w:rPr>
        <w:t xml:space="preserve"> 得了精索静脉曲张什么方法治疗好些呢</w:t>
      </w:r>
    </w:p>
    <w:p>
      <w:pPr>
        <w:spacing w:after="40"/>
      </w:pPr>
      <w:r>
        <w:rPr>
          <w:b/>
          <w:color w:val="0052A4"/>
          <w:sz w:val="20"/>
        </w:rPr>
        <w:t xml:space="preserve">Q: </w:t>
      </w:r>
      <w:r>
        <w:rPr>
          <w:sz w:val="20"/>
        </w:rPr>
        <w:t>这一个礼拜我都觉得小腹疼，睾丸也很疼，而且觉得很胀，特别是坐久了或是站久了症状都会严重，因为是私密部位也不好意思去医院看，自己感觉好像是精索静脉曲张，请问：得了精索静脉曲张什么方法治疗好些呢</w:t>
      </w:r>
    </w:p>
    <w:p>
      <w:pPr>
        <w:spacing w:after="120"/>
      </w:pPr>
      <w:r>
        <w:rPr>
          <w:b/>
          <w:color w:val="008200"/>
          <w:sz w:val="20"/>
        </w:rPr>
        <w:t xml:space="preserve">A: </w:t>
      </w:r>
      <w:r>
        <w:rPr>
          <w:sz w:val="20"/>
        </w:rPr>
        <w:t>从您的症状表现出来看,考虑精索静脉曲张和附睾炎的可能会,这两个都有这样的症状表现出,还会影响受孕。建议您去医院的泌尿外科检查一下睾丸、精索、附睾B超，看一看是什么问题，如果是附睾炎，消炎解决就可以了，如果是精索静脉曲张,那么需要有手术治疗,药物治疗只好缓解症状,祝您健康精索静脉曲张是可以缓解的，但是一般治疗时间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[5963] </w:t>
      </w:r>
      <w:r>
        <w:rPr>
          <w:b/>
          <w:sz w:val="22"/>
        </w:rPr>
        <w:t>【前列腺炎】</w:t>
      </w:r>
      <w:r>
        <w:rPr>
          <w:b/>
          <w:sz w:val="22"/>
        </w:rPr>
        <w:t xml:space="preserve"> 患了前列腺炎要怎么进行处置呢</w:t>
      </w:r>
    </w:p>
    <w:p>
      <w:pPr>
        <w:spacing w:after="40"/>
      </w:pPr>
      <w:r>
        <w:rPr>
          <w:b/>
          <w:color w:val="0052A4"/>
          <w:sz w:val="20"/>
        </w:rPr>
        <w:t xml:space="preserve">Q: </w:t>
      </w:r>
      <w:r>
        <w:rPr>
          <w:sz w:val="20"/>
        </w:rPr>
        <w:t>最近总是觉得上厕所的时候很不舒服，有点疼，平时吧就感觉尿道口有烧灼感，反正就是左立难安，我今年才35岁，不会是得前列腺炎了吧！如果真的是，请问：患了前列腺炎要怎么进行处置呢</w:t>
      </w:r>
    </w:p>
    <w:p>
      <w:pPr>
        <w:spacing w:after="120"/>
      </w:pPr>
      <w:r>
        <w:rPr>
          <w:b/>
          <w:color w:val="008200"/>
          <w:sz w:val="20"/>
        </w:rPr>
        <w:t xml:space="preserve">A: </w:t>
      </w:r>
      <w:r>
        <w:rPr>
          <w:sz w:val="20"/>
        </w:rPr>
        <w:t>首先要知晓前列腺炎不是前列腺增生前列腺增生和前列腺炎没直接关系;前列腺不一定全要用抗生素治疗要看具体的病理因素和患者的情况饮食、性生活过频、泌尿系炎症和精神心理因素等都会引致前列腺炎前列腺炎不是**一般不具传染性而且前列腺炎不是断然不可自愈只要治疗得宜方法恰当规范医患互相配合前列腺炎都可以自愈对于前列腺炎患者来说，及时治疗是可以减低病发，如果不及时治疗会影响到健康情况。</w:t>
      </w:r>
    </w:p>
    <w:p>
      <w:pPr>
        <w:spacing w:before="160" w:after="40"/>
      </w:pPr>
      <w:r>
        <w:rPr>
          <w:b/>
          <w:color w:val="646464"/>
          <w:sz w:val="18"/>
        </w:rPr>
        <w:t xml:space="preserve">[5964] </w:t>
      </w:r>
      <w:r>
        <w:rPr>
          <w:b/>
          <w:sz w:val="22"/>
        </w:rPr>
        <w:t>【龟头炎】</w:t>
      </w:r>
      <w:r>
        <w:rPr>
          <w:b/>
          <w:sz w:val="22"/>
        </w:rPr>
        <w:t xml:space="preserve"> 龟头瘙痒患病后会有哪些表现吗</w:t>
      </w:r>
    </w:p>
    <w:p>
      <w:pPr>
        <w:spacing w:after="40"/>
      </w:pPr>
      <w:r>
        <w:rPr>
          <w:b/>
          <w:color w:val="0052A4"/>
          <w:sz w:val="20"/>
        </w:rPr>
        <w:t xml:space="preserve">Q: </w:t>
      </w:r>
      <w:r>
        <w:rPr>
          <w:sz w:val="20"/>
        </w:rPr>
        <w:t>已经有一段时间了，我发现自己的龟头特别干燥，好像还有点像头皮屑一样的东西掉落，平时也感觉又痒又疼的，我这是龟头炎吗？请问：龟头瘙痒患病后会有哪些表现吗</w:t>
      </w:r>
    </w:p>
    <w:p>
      <w:pPr>
        <w:spacing w:after="120"/>
      </w:pPr>
      <w:r>
        <w:rPr>
          <w:b/>
          <w:color w:val="008200"/>
          <w:sz w:val="20"/>
        </w:rPr>
        <w:t xml:space="preserve">A: </w:t>
      </w:r>
      <w:r>
        <w:rPr>
          <w:sz w:val="20"/>
        </w:rPr>
        <w:t>根据你的叙述，考虑是龟头炎建议您可以用1:5000高锰酸钾溶液净化，然后涂抗生素软膏,常用的有复方酮康唑软膏。在实施局部解决的同时，需要有口服或麻醉抗生素。祝您身体早日康复！龟头瘙痒病情易反复，需要有长期的药物治疗。而且对于男性患者来说，要及时去专业正规的医院诊病，根据仔细检查结果再考虑治疗。并且留意戒烟戒酒，留意个人卫生，最后祝患者们早日康复。</w:t>
      </w:r>
    </w:p>
    <w:p>
      <w:pPr>
        <w:spacing w:before="160" w:after="40"/>
      </w:pPr>
      <w:r>
        <w:rPr>
          <w:b/>
          <w:color w:val="646464"/>
          <w:sz w:val="18"/>
        </w:rPr>
        <w:t xml:space="preserve">[5965] </w:t>
      </w:r>
      <w:r>
        <w:rPr>
          <w:b/>
          <w:sz w:val="22"/>
        </w:rPr>
        <w:t>【前列腺钙化】</w:t>
      </w:r>
      <w:r>
        <w:rPr>
          <w:b/>
          <w:sz w:val="22"/>
        </w:rPr>
        <w:t xml:space="preserve"> 怎么诊断前列腺钙化会好些呢</w:t>
      </w:r>
    </w:p>
    <w:p>
      <w:pPr>
        <w:spacing w:after="40"/>
      </w:pPr>
      <w:r>
        <w:rPr>
          <w:b/>
          <w:color w:val="0052A4"/>
          <w:sz w:val="20"/>
        </w:rPr>
        <w:t xml:space="preserve">Q: </w:t>
      </w:r>
      <w:r>
        <w:rPr>
          <w:sz w:val="20"/>
        </w:rPr>
        <w:t>我之前得过前列腺炎，这几年一直都控制的蛮好的，没有复发，前俩天打算去复查一下看看，结果发现存在前列腺钙化的问题，我担心这个情况的存在会影响我的健康，请问：怎么诊断前列腺钙化会好些呢</w:t>
      </w:r>
    </w:p>
    <w:p>
      <w:pPr>
        <w:spacing w:after="120"/>
      </w:pPr>
      <w:r>
        <w:rPr>
          <w:b/>
          <w:color w:val="008200"/>
          <w:sz w:val="20"/>
        </w:rPr>
        <w:t xml:space="preserve">A: </w:t>
      </w:r>
      <w:r>
        <w:rPr>
          <w:sz w:val="20"/>
        </w:rPr>
        <w:t>前列腺钙化的再次出现会影响男性的精子质量，如果男性想要受孕小孩的话，可能会遭到影响，前列腺钙化的再次出现还容易反复复发，再次出现不适给生活引发不便，所以男性如果再次出现前列腺钙化的症状的话，一定要引来看重。前列腺钙化的再次出现会给患者引发诸多方面的不良影响，因此男性如果有前列腺钙化的症状再次出现的话，理应及时到正规的医院实施仔细检查，然后对症实施有针对性的治疗，前列腺钙化是可以被自愈的。</w:t>
      </w:r>
    </w:p>
    <w:p>
      <w:pPr>
        <w:spacing w:before="160" w:after="40"/>
      </w:pPr>
      <w:r>
        <w:rPr>
          <w:b/>
          <w:color w:val="646464"/>
          <w:sz w:val="18"/>
        </w:rPr>
        <w:t xml:space="preserve">[5966] </w:t>
      </w:r>
      <w:r>
        <w:rPr>
          <w:b/>
          <w:sz w:val="22"/>
        </w:rPr>
        <w:t>【前列腺增生】</w:t>
      </w:r>
      <w:r>
        <w:rPr>
          <w:b/>
          <w:sz w:val="22"/>
        </w:rPr>
        <w:t xml:space="preserve"> 常见前列腺增生的治疗方法会有哪些呢</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常见前列腺增生的治疗方法会有哪些呢</w:t>
      </w:r>
    </w:p>
    <w:p>
      <w:pPr>
        <w:spacing w:after="120"/>
      </w:pPr>
      <w:r>
        <w:rPr>
          <w:b/>
          <w:color w:val="008200"/>
          <w:sz w:val="20"/>
        </w:rPr>
        <w:t xml:space="preserve">A: </w:t>
      </w:r>
      <w:r>
        <w:rPr>
          <w:sz w:val="20"/>
        </w:rPr>
        <w:t>前列腺炎,建议抗生素抗炎治疗，防止吃辛辣食物.防止性交和防止性生活过度频繁,防止局部寒冷刺激.同时采取理疗治疗可增强治疗效果,其方法为坐盆（温水坐10分钟左右）对于前列腺增生患者来说，及时治疗是可以减低病发，如果不及时治疗会影响到身体情况。因此患者要及时对症下药，并且日常生活中要多看重自身护理，防止辛辣食物，祝你早日康复。</w:t>
      </w:r>
    </w:p>
    <w:p>
      <w:pPr>
        <w:spacing w:before="160" w:after="40"/>
      </w:pPr>
      <w:r>
        <w:rPr>
          <w:b/>
          <w:color w:val="646464"/>
          <w:sz w:val="18"/>
        </w:rPr>
        <w:t xml:space="preserve">[5967] </w:t>
      </w:r>
      <w:r>
        <w:rPr>
          <w:b/>
          <w:sz w:val="22"/>
        </w:rPr>
        <w:t>【急性附睾炎】</w:t>
      </w:r>
      <w:r>
        <w:rPr>
          <w:b/>
          <w:sz w:val="22"/>
        </w:rPr>
        <w:t xml:space="preserve"> 患附睾炎需要怎样治会妥当些呢</w:t>
      </w:r>
    </w:p>
    <w:p>
      <w:pPr>
        <w:spacing w:after="40"/>
      </w:pPr>
      <w:r>
        <w:rPr>
          <w:b/>
          <w:color w:val="0052A4"/>
          <w:sz w:val="20"/>
        </w:rPr>
        <w:t xml:space="preserve">Q: </w:t>
      </w:r>
      <w:r>
        <w:rPr>
          <w:sz w:val="20"/>
        </w:rPr>
        <w:t>持续高烧了，而且我特别的怕冷，一开始我以为只是感冒了，结果我发现我的睾丸越来越疼，而且摸上去好像里面有水似的，去医院检查确诊是急性附睾炎：请问：患附睾炎需要怎样治会妥当些呢</w:t>
      </w:r>
    </w:p>
    <w:p>
      <w:pPr>
        <w:spacing w:after="120"/>
      </w:pPr>
      <w:r>
        <w:rPr>
          <w:b/>
          <w:color w:val="008200"/>
          <w:sz w:val="20"/>
        </w:rPr>
        <w:t xml:space="preserve">A: </w:t>
      </w:r>
      <w:r>
        <w:rPr>
          <w:sz w:val="20"/>
        </w:rPr>
        <w:t>你目前应先治疗附睾炎，阳痿早泄可能会与此病有关系的。建议采用中药治疗，可用柴胡、赤芍、川楝子、胆草，荔枝核、广橘核、泽泻，茵陈，秦艽、车前子，生甘草实施水煎后服食即可。坚持服食会自愈好附睾炎疾病的，如果局部疼痛明显，可以互相配合冷敷形式治疗附睾炎是可以稳定的，但是一般治疗时间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[5968] </w:t>
      </w:r>
      <w:r>
        <w:rPr>
          <w:b/>
          <w:sz w:val="22"/>
        </w:rPr>
        <w:t>【精索静脉曲张】</w:t>
      </w:r>
      <w:r>
        <w:rPr>
          <w:b/>
          <w:sz w:val="22"/>
        </w:rPr>
        <w:t xml:space="preserve"> 患精索静脉曲张有什么办法会解决呢</w:t>
      </w:r>
    </w:p>
    <w:p>
      <w:pPr>
        <w:spacing w:after="40"/>
      </w:pPr>
      <w:r>
        <w:rPr>
          <w:b/>
          <w:color w:val="0052A4"/>
          <w:sz w:val="20"/>
        </w:rPr>
        <w:t xml:space="preserve">Q: </w:t>
      </w:r>
      <w:r>
        <w:rPr>
          <w:sz w:val="20"/>
        </w:rPr>
        <w:t>我真的很痛苦，我得精索静脉曲张已经有很多年了，用了很多方法也没控制住，现在我感觉自己的睾丸好像开始萎缩了，委屈也越来越疼了，这样下去我的后半生都给毁了啊，真的太痛苦了，请问：患精索静脉曲张有什么办法会解决呢</w:t>
      </w:r>
    </w:p>
    <w:p>
      <w:pPr>
        <w:spacing w:after="120"/>
      </w:pPr>
      <w:r>
        <w:rPr>
          <w:b/>
          <w:color w:val="008200"/>
          <w:sz w:val="20"/>
        </w:rPr>
        <w:t xml:space="preserve">A: </w:t>
      </w:r>
      <w:r>
        <w:rPr>
          <w:sz w:val="20"/>
        </w:rPr>
        <w:t>根据您的病情叙述，建议您现在可以考虑去医院中医科正规调养一段时间，代表药是血府逐瘀汤，有一定的效果。精索静脉曲张90%以上再次发生在左侧，因为精索静脉几乎呈直角流入至髂静脉，致使回流受阻。现在的观点还是以手术治疗为基础。手术不大，效果确实。精索静脉曲张病情易反复，需要有长期的药物保持。而且对于男性患者来说，要积极去专业正规的医院诊病，根据仔细检查结果再考虑治疗。</w:t>
      </w:r>
    </w:p>
    <w:p>
      <w:pPr>
        <w:spacing w:before="160" w:after="40"/>
      </w:pPr>
      <w:r>
        <w:rPr>
          <w:b/>
          <w:color w:val="646464"/>
          <w:sz w:val="18"/>
        </w:rPr>
        <w:t xml:space="preserve">[5969] </w:t>
      </w:r>
      <w:r>
        <w:rPr>
          <w:b/>
          <w:sz w:val="22"/>
        </w:rPr>
        <w:t>【龟头炎】</w:t>
      </w:r>
      <w:r>
        <w:rPr>
          <w:b/>
          <w:sz w:val="22"/>
        </w:rPr>
        <w:t xml:space="preserve"> 有了龟头炎需要如何进行诊治的好呢</w:t>
      </w:r>
    </w:p>
    <w:p>
      <w:pPr>
        <w:spacing w:after="40"/>
      </w:pPr>
      <w:r>
        <w:rPr>
          <w:b/>
          <w:color w:val="0052A4"/>
          <w:sz w:val="20"/>
        </w:rPr>
        <w:t xml:space="preserve">Q: </w:t>
      </w:r>
      <w:r>
        <w:rPr>
          <w:sz w:val="20"/>
        </w:rPr>
        <w:t>你好！我发现自己的龟头上有斑块，颜色不太一样，而且龟头边缘还有一圈白色的物质，洗都洗不掉，这种情况是得了龟头炎吗？如果是龟头炎的话请问：有了龟头炎需要如何进行诊治好呢</w:t>
      </w:r>
    </w:p>
    <w:p>
      <w:pPr>
        <w:spacing w:after="120"/>
      </w:pPr>
      <w:r>
        <w:rPr>
          <w:b/>
          <w:color w:val="008200"/>
          <w:sz w:val="20"/>
        </w:rPr>
        <w:t xml:space="preserve">A: </w:t>
      </w:r>
      <w:r>
        <w:rPr>
          <w:sz w:val="20"/>
        </w:rPr>
        <w:t>根据患者提及的情况，最常见的龟头炎症的原因，就是包皮过长，对此建议患者首先确认自己可有包皮过长的情况，如果确认，患者需要有实施包皮环切手术，龟头炎症可以使用低浓度的高锰酸钾溶液实施泡洗，效果较好，饮食上，患者应当留意防止辛辣刺激的食物。龟头炎病情易反复，需要有长期的药物治疗。而且对于男性患者来说，要积极去专业正规的医院诊病，根据仔细检查结果再考虑治疗。并且留意恰当饮食，防止性生活，最后祝患者们早日康复。</w:t>
      </w:r>
    </w:p>
    <w:p>
      <w:pPr>
        <w:spacing w:before="160" w:after="40"/>
      </w:pPr>
      <w:r>
        <w:rPr>
          <w:b/>
          <w:color w:val="646464"/>
          <w:sz w:val="18"/>
        </w:rPr>
        <w:t xml:space="preserve">[5970] </w:t>
      </w:r>
      <w:r>
        <w:rPr>
          <w:b/>
          <w:sz w:val="22"/>
        </w:rPr>
        <w:t>【早泄】</w:t>
      </w:r>
      <w:r>
        <w:rPr>
          <w:b/>
          <w:sz w:val="22"/>
        </w:rPr>
        <w:t xml:space="preserve"> 看早泄该会有哪些处理好些呢</w:t>
      </w:r>
    </w:p>
    <w:p>
      <w:pPr>
        <w:spacing w:after="40"/>
      </w:pPr>
      <w:r>
        <w:rPr>
          <w:b/>
          <w:color w:val="0052A4"/>
          <w:sz w:val="20"/>
        </w:rPr>
        <w:t xml:space="preserve">Q: </w:t>
      </w:r>
      <w:r>
        <w:rPr>
          <w:sz w:val="20"/>
        </w:rPr>
        <w:t>最近这段时间总是觉得身体很累，昨晚和媳妇过性生活还没一分钟就射了，感觉特别的疲惫，这种情况会一直持续下去吗？请问：看早泄该会有哪些处理好些呢</w:t>
      </w:r>
    </w:p>
    <w:p>
      <w:pPr>
        <w:spacing w:after="120"/>
      </w:pPr>
      <w:r>
        <w:rPr>
          <w:b/>
          <w:color w:val="008200"/>
          <w:sz w:val="20"/>
        </w:rPr>
        <w:t xml:space="preserve">A: </w:t>
      </w:r>
      <w:r>
        <w:rPr>
          <w:sz w:val="20"/>
        </w:rPr>
        <w:t>根据你所叙述的情况，你现在的症状考虑是由于早泄的情况。建议最好到上三级医院实施复诊，实施仔细检查出一分如何有龟头敏感度过高或者背部神经敏感引来的症状。同时实施中医把脉，排出来如何有肾虚的情况。早泄是可以缓解的，但是一般治疗周期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[5971] </w:t>
      </w:r>
      <w:r>
        <w:rPr>
          <w:b/>
          <w:sz w:val="22"/>
        </w:rPr>
        <w:t>【前列腺囊肿】</w:t>
      </w:r>
      <w:r>
        <w:rPr>
          <w:b/>
          <w:sz w:val="22"/>
        </w:rPr>
        <w:t xml:space="preserve"> 前列腺囊肿要怎样该处理妥当呢</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这个星期一直觉得小便时有种尿不干净的感觉，然后好像尿尿的时候很无力，尿线也很细，甚至感觉尿不太出来似的，这种情况是不是前列腺囊肿呢？如果是，请问：前列腺囊肿要怎样该处理妥当呢</w:t>
      </w:r>
    </w:p>
    <w:p>
      <w:pPr>
        <w:spacing w:after="120"/>
      </w:pPr>
      <w:r>
        <w:rPr>
          <w:b/>
          <w:color w:val="008200"/>
          <w:sz w:val="20"/>
        </w:rPr>
        <w:t xml:space="preserve">A: </w:t>
      </w:r>
      <w:r>
        <w:rPr>
          <w:sz w:val="20"/>
        </w:rPr>
        <w:t>根据你的叙述可能会是患了前列腺囊肿的情况，许多前列腺囊肿由于前列腺炎腺管阻塞引来，一般比较小。如果没不适可能会不需要治疗，如果有不适需进一步仔细检查如何伴发前列腺炎，治疗也是治疗前列腺炎，平时留意歇息，性生活有规律但不能够太频繁，期望我的回复对你有帮助，谢谢。前列腺囊肿是可以稳定的，但是一般治疗周期较长，且治疗后容易病发，因此治疗中一定对症使用药物，另外，患者不要久坐久骑，多留意自身卫生，期望男性患者可以尽快康复！</w:t>
      </w:r>
    </w:p>
    <w:p>
      <w:pPr>
        <w:spacing w:before="160" w:after="40"/>
      </w:pPr>
      <w:r>
        <w:rPr>
          <w:b/>
          <w:color w:val="646464"/>
          <w:sz w:val="18"/>
        </w:rPr>
        <w:t xml:space="preserve">[5972] </w:t>
      </w:r>
      <w:r>
        <w:rPr>
          <w:b/>
          <w:sz w:val="22"/>
        </w:rPr>
        <w:t>【睾丸炎】</w:t>
      </w:r>
      <w:r>
        <w:rPr>
          <w:b/>
          <w:sz w:val="22"/>
        </w:rPr>
        <w:t xml:space="preserve"> 睾丸炎的初期通常该有哪些诊断吗</w:t>
      </w:r>
    </w:p>
    <w:p>
      <w:pPr>
        <w:spacing w:after="40"/>
      </w:pPr>
      <w:r>
        <w:rPr>
          <w:b/>
          <w:color w:val="0052A4"/>
          <w:sz w:val="20"/>
        </w:rPr>
        <w:t xml:space="preserve">Q: </w:t>
      </w:r>
      <w:r>
        <w:rPr>
          <w:sz w:val="20"/>
        </w:rPr>
        <w:t>昨天晚上洗澡的时候摸到自己的睾丸觉得有点疼，尽早起来好像有点发烧，下午就更严重了，我去医院检查了说我是得了睾丸炎，我真的非常担心，请问：睾丸炎的初期通常该有哪些诊断吗</w:t>
      </w:r>
    </w:p>
    <w:p>
      <w:pPr>
        <w:spacing w:after="120"/>
      </w:pPr>
      <w:r>
        <w:rPr>
          <w:b/>
          <w:color w:val="008200"/>
          <w:sz w:val="20"/>
        </w:rPr>
        <w:t xml:space="preserve">A: </w:t>
      </w:r>
      <w:r>
        <w:rPr>
          <w:sz w:val="20"/>
        </w:rPr>
        <w:t>哪家医院治疗睾丸炎，睾丸炎患者多有全身的症状如高热、寒战、恶心、干呕，局部表现出为睾丸疼痛，并有阴囊、大腿根部以及腹股沟区域反射痛，有时呈剧痛，并向腹股沟反射，阴囊皮肤红肿，睾丸肿大明显并有触痛。常伴发阴囊皮肤红肿和阴囊内鞘膜积液。睾丸炎患者在饮食方面应当多吃新鲜蔬菜与瓜果，南瓜和青菜对睾丸炎的治疗都是有帮助的。治疗睾丸炎一定标本兼治，切不可盲目用药，到正规专业的男科医院才更值得信赖。</w:t>
      </w:r>
    </w:p>
    <w:p>
      <w:pPr>
        <w:spacing w:before="160" w:after="40"/>
      </w:pPr>
      <w:r>
        <w:rPr>
          <w:b/>
          <w:color w:val="646464"/>
          <w:sz w:val="18"/>
        </w:rPr>
        <w:t xml:space="preserve">[5973] </w:t>
      </w:r>
      <w:r>
        <w:rPr>
          <w:b/>
          <w:sz w:val="22"/>
        </w:rPr>
        <w:t>【早泄】</w:t>
      </w:r>
      <w:r>
        <w:rPr>
          <w:b/>
          <w:sz w:val="22"/>
        </w:rPr>
        <w:t xml:space="preserve"> 有早射怎么调养会比较好些呢</w:t>
      </w:r>
    </w:p>
    <w:p>
      <w:pPr>
        <w:spacing w:after="40"/>
      </w:pPr>
      <w:r>
        <w:rPr>
          <w:b/>
          <w:color w:val="0052A4"/>
          <w:sz w:val="20"/>
        </w:rPr>
        <w:t xml:space="preserve">Q: </w:t>
      </w:r>
      <w:r>
        <w:rPr>
          <w:sz w:val="20"/>
        </w:rPr>
        <w:t>我手淫，还挺频繁的，最近家里给介绍了一个对象，什么都挺好的，就是发现我自己好像早泄，我觉得应该是以前手淫导致的，我现在真的很痛苦，请问：有早射怎么调养会比较好些呢</w:t>
      </w:r>
    </w:p>
    <w:p>
      <w:pPr>
        <w:spacing w:after="120"/>
      </w:pPr>
      <w:r>
        <w:rPr>
          <w:b/>
          <w:color w:val="008200"/>
          <w:sz w:val="20"/>
        </w:rPr>
        <w:t xml:space="preserve">A: </w:t>
      </w:r>
      <w:r>
        <w:rPr>
          <w:sz w:val="20"/>
        </w:rPr>
        <w:t>看了你的情况讲述，建议你最好及时戒掉性交习惯，如果不戒掉，病情会进一步缓解，不但再次出现早泄症状还会再次出现早泄，精子活率低下，死精等，严重影响受孕功能，建议你及时去医院实施治疗，结合康复锻练，才有可能逐渐康复。早射病情易反复，需要有长期的药物治疗。而且对于男性患者来说，要马上去专业正规的医院诊病，根据仔细检查结果再考虑治疗。并且留意约束性生活，保持良好的心情，最后祝患者们早日康复。</w:t>
      </w:r>
    </w:p>
    <w:p>
      <w:pPr>
        <w:spacing w:before="160" w:after="40"/>
      </w:pPr>
      <w:r>
        <w:rPr>
          <w:b/>
          <w:color w:val="646464"/>
          <w:sz w:val="18"/>
        </w:rPr>
        <w:t xml:space="preserve">[5974] </w:t>
      </w:r>
      <w:r>
        <w:rPr>
          <w:b/>
          <w:sz w:val="22"/>
        </w:rPr>
        <w:t>【精索静脉曲张】</w:t>
      </w:r>
      <w:r>
        <w:rPr>
          <w:b/>
          <w:sz w:val="22"/>
        </w:rPr>
        <w:t xml:space="preserve"> 患有轻微精索静脉曲张如何治疗会好呢</w:t>
      </w:r>
    </w:p>
    <w:p>
      <w:pPr>
        <w:spacing w:after="40"/>
      </w:pPr>
      <w:r>
        <w:rPr>
          <w:b/>
          <w:color w:val="0052A4"/>
          <w:sz w:val="20"/>
        </w:rPr>
        <w:t xml:space="preserve">Q: </w:t>
      </w:r>
      <w:r>
        <w:rPr>
          <w:sz w:val="20"/>
        </w:rPr>
        <w:t>这一个礼拜我都觉得小腹疼，睾丸也很疼，而且觉得很胀，特别是坐久了或是站久了症状都会严重，因为是私密部位也不好意思去医院看，自己感觉好像是精索静脉曲张，请问：患有轻微精索静脉曲张如何治疗会好呢</w:t>
      </w:r>
    </w:p>
    <w:p>
      <w:pPr>
        <w:spacing w:after="120"/>
      </w:pPr>
      <w:r>
        <w:rPr>
          <w:b/>
          <w:color w:val="008200"/>
          <w:sz w:val="20"/>
        </w:rPr>
        <w:t xml:space="preserve">A: </w:t>
      </w:r>
      <w:r>
        <w:rPr>
          <w:sz w:val="20"/>
        </w:rPr>
        <w:t>精索静脉曲张疾病能影响精子的成活率，引发不孕不育，精索静脉曲张左侧多见，彩超仔细检查精索静脉扩展，2.6扩展明显，不能够自愈的。好些人通过手术后治好不育。精索静脉曲张，不能够自愈，建议你手术治疗。对于精索静脉曲张患者来说，及时治疗是可以减低病发，如果不及时治疗会影响到健康情况。因此患者要及时对症治疗，并且日常生活中要规律性生活，防止久坐，祝你早日康复。</w:t>
      </w:r>
    </w:p>
    <w:p>
      <w:pPr>
        <w:spacing w:before="160" w:after="40"/>
      </w:pPr>
      <w:r>
        <w:rPr>
          <w:b/>
          <w:color w:val="646464"/>
          <w:sz w:val="18"/>
        </w:rPr>
        <w:t xml:space="preserve">[5975] </w:t>
      </w:r>
      <w:r>
        <w:rPr>
          <w:b/>
          <w:sz w:val="22"/>
        </w:rPr>
        <w:t>【前列腺囊肿】</w:t>
      </w:r>
      <w:r>
        <w:rPr>
          <w:b/>
          <w:sz w:val="22"/>
        </w:rPr>
        <w:t xml:space="preserve"> 患前列腺囊肿该怎么处理会好一些呢</w:t>
      </w:r>
    </w:p>
    <w:p>
      <w:pPr>
        <w:spacing w:after="40"/>
      </w:pPr>
      <w:r>
        <w:rPr>
          <w:b/>
          <w:color w:val="0052A4"/>
          <w:sz w:val="20"/>
        </w:rPr>
        <w:t xml:space="preserve">Q: </w:t>
      </w:r>
      <w:r>
        <w:rPr>
          <w:sz w:val="20"/>
        </w:rPr>
        <w:t>昨天上厕所的时候好像感觉有点不太顺利，尿不干净的感觉，而且我感觉自己的痔疮好像也有点严重了，这是不是我的前列腺囊肿又犯了，压迫导致的啊？请问：患前列腺囊肿该怎么处理会好一些呢</w:t>
      </w:r>
    </w:p>
    <w:p>
      <w:pPr>
        <w:spacing w:after="120"/>
      </w:pPr>
      <w:r>
        <w:rPr>
          <w:b/>
          <w:color w:val="008200"/>
          <w:sz w:val="20"/>
        </w:rPr>
        <w:t xml:space="preserve">A: </w:t>
      </w:r>
      <w:r>
        <w:rPr>
          <w:sz w:val="20"/>
        </w:rPr>
        <w:t>朋友您好。前列腺囊肿是常见的疾病，有先天性的，不过先天性的前列腺囊肿经常伴发其他疾病再次出现，比如尿道下裂、隐睾、肾发育不全等。不同的情况，治疗方法是不一样的，较大的囊肿或有症状的小囊肿可用手术治疗。建议您先到医院仔细检查，再实施针对性的治疗。建议前列腺囊肿患者一定要去正规的男科医院理解治疗，方才能及早的走入健康。</w:t>
      </w:r>
    </w:p>
    <w:p>
      <w:pPr>
        <w:spacing w:before="160" w:after="40"/>
      </w:pPr>
      <w:r>
        <w:rPr>
          <w:b/>
          <w:color w:val="646464"/>
          <w:sz w:val="18"/>
        </w:rPr>
        <w:t xml:space="preserve">[5976] </w:t>
      </w:r>
      <w:r>
        <w:rPr>
          <w:b/>
          <w:sz w:val="22"/>
        </w:rPr>
        <w:t>【急性附睾炎】</w:t>
      </w:r>
      <w:r>
        <w:rPr>
          <w:b/>
          <w:sz w:val="22"/>
        </w:rPr>
        <w:t xml:space="preserve"> 怎么样治疗附睾炎效果会好些呢</w:t>
      </w:r>
    </w:p>
    <w:p>
      <w:pPr>
        <w:spacing w:after="40"/>
      </w:pPr>
      <w:r>
        <w:rPr>
          <w:b/>
          <w:color w:val="0052A4"/>
          <w:sz w:val="20"/>
        </w:rPr>
        <w:t xml:space="preserve">Q: </w:t>
      </w:r>
      <w:r>
        <w:rPr>
          <w:sz w:val="20"/>
        </w:rPr>
        <w:t>近段时间我总是觉得我的睾丸很疼，而且这个礼拜我已经发烧6次了，平时吧老觉得冷，请问：怎么样治疗附睾炎效果会好些呢</w:t>
      </w:r>
    </w:p>
    <w:p>
      <w:pPr>
        <w:spacing w:after="120"/>
      </w:pPr>
      <w:r>
        <w:rPr>
          <w:b/>
          <w:color w:val="008200"/>
          <w:sz w:val="20"/>
        </w:rPr>
        <w:t xml:space="preserve">A: </w:t>
      </w:r>
      <w:r>
        <w:rPr>
          <w:sz w:val="20"/>
        </w:rPr>
        <w:t>附睾炎多由泌尿系前列腺炎和精囊炎沿输精管蔓延到附睾所致血运传染较少见经尿道器械运作频繁导尿前列腺摘除术后羁押尿管等均易引来附睾炎，急性附睾炎治疗不彻底可转成慢性附睾炎。外在传染的主要原因是市面上传统男士内裤的制作不合理所致，绝大部分男士内裤的制作前面基本都是双层的，将阴茎和阴囊紧紧包裹在一起，致使阴茎和阴囊长期在高温潮湿的环境中，获得病菌和其他微生物滋长的温床，易引起前列腺炎而致使附睾炎，常常容易忽略。</w:t>
      </w:r>
    </w:p>
    <w:p>
      <w:pPr>
        <w:spacing w:before="160" w:after="40"/>
      </w:pPr>
      <w:r>
        <w:rPr>
          <w:b/>
          <w:color w:val="646464"/>
          <w:sz w:val="18"/>
        </w:rPr>
        <w:t xml:space="preserve">[5977] </w:t>
      </w:r>
      <w:r>
        <w:rPr>
          <w:b/>
          <w:sz w:val="22"/>
        </w:rPr>
        <w:t>【龟头炎】</w:t>
      </w:r>
      <w:r>
        <w:rPr>
          <w:b/>
          <w:sz w:val="22"/>
        </w:rPr>
        <w:t xml:space="preserve"> 诊断龟头红肿通常能有哪些注意的吗</w:t>
      </w:r>
    </w:p>
    <w:p>
      <w:pPr>
        <w:spacing w:after="40"/>
      </w:pPr>
      <w:r>
        <w:rPr>
          <w:b/>
          <w:color w:val="0052A4"/>
          <w:sz w:val="20"/>
        </w:rPr>
        <w:t xml:space="preserve">Q: </w:t>
      </w:r>
      <w:r>
        <w:rPr>
          <w:sz w:val="20"/>
        </w:rPr>
        <w:t>已经有一段时间了，我发现自己的龟头特别干燥，好像还有点像头皮屑一样的东西掉落，平时也感觉又痒又疼的，我这是龟头炎吗？请问：诊断龟头红肿通常能有哪些注意的吗</w:t>
      </w:r>
    </w:p>
    <w:p>
      <w:pPr>
        <w:spacing w:after="120"/>
      </w:pPr>
      <w:r>
        <w:rPr>
          <w:b/>
          <w:color w:val="008200"/>
          <w:sz w:val="20"/>
        </w:rPr>
        <w:t xml:space="preserve">A: </w:t>
      </w:r>
      <w:r>
        <w:rPr>
          <w:sz w:val="20"/>
        </w:rPr>
        <w:t>对于你的问题龟头红肿就是龟头内的血管扩展纤维化致使龟头泛红和浮肿的。只要让外科医生仔细检查就可以诊断的，一般情况下是因为不洁性交致使龟头炎引发的，是需要有使用洁尔阴擦洗在使用菌必治和左氧氟沙星输液消炎治疗就会转好了对于龟头红肿患者来说，及时治疗是可以减低病发，如果不及时治疗会影响到受孕情况。因此患者要及时药物治疗，并且日常生活中要多看重自身护理，防止辛辣食物，祝你早日康复。</w:t>
      </w:r>
    </w:p>
    <w:p>
      <w:pPr>
        <w:spacing w:before="160" w:after="40"/>
      </w:pPr>
      <w:r>
        <w:rPr>
          <w:b/>
          <w:color w:val="646464"/>
          <w:sz w:val="18"/>
        </w:rPr>
        <w:t xml:space="preserve">[5978] </w:t>
      </w:r>
      <w:r>
        <w:rPr>
          <w:b/>
          <w:sz w:val="22"/>
        </w:rPr>
        <w:t>【前列腺增生】</w:t>
      </w:r>
      <w:r>
        <w:rPr>
          <w:b/>
          <w:sz w:val="22"/>
        </w:rPr>
        <w:t xml:space="preserve"> 前列腺肥大怎么治疗会有疗效呢</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这几天也不知道怎么了，总是觉得尿很急，但是去上厕所又感觉没多少尿，有时候就那么一滴两滴的，晨尿时还发现自己尿分叉了，自己咨询了一下好像是前列腺增，请问：前列腺肥大怎么治疗会有疗效呢</w:t>
      </w:r>
    </w:p>
    <w:p>
      <w:pPr>
        <w:spacing w:after="120"/>
      </w:pPr>
      <w:r>
        <w:rPr>
          <w:b/>
          <w:color w:val="008200"/>
          <w:sz w:val="20"/>
        </w:rPr>
        <w:t xml:space="preserve">A: </w:t>
      </w:r>
      <w:r>
        <w:rPr>
          <w:sz w:val="20"/>
        </w:rPr>
        <w:t>可以口服普乐安片和阿莫仙胶囊,必须药互相配合物理治疗:每晚坚持坐浴20分钟,水温尽可能的热许多,15天一疗程,间隔3---5天重复,上述办法,3---5个疗程,效果不错,真诚推荐,祝您早日康复!对于前列腺肥大患者来说，及时治疗是可以减低病发，如果不及时治疗会影响到受孕情况。因此患者要及时药物治疗，并且日常生活中要多看重自身护理，防止辛辣食物，祝你早日康复。</w:t>
      </w:r>
    </w:p>
    <w:p>
      <w:pPr>
        <w:spacing w:before="160" w:after="40"/>
      </w:pPr>
      <w:r>
        <w:rPr>
          <w:b/>
          <w:color w:val="646464"/>
          <w:sz w:val="18"/>
        </w:rPr>
        <w:t xml:space="preserve">[5979] </w:t>
      </w:r>
      <w:r>
        <w:rPr>
          <w:b/>
          <w:sz w:val="22"/>
        </w:rPr>
        <w:t>【前列腺钙化】</w:t>
      </w:r>
      <w:r>
        <w:rPr>
          <w:b/>
          <w:sz w:val="22"/>
        </w:rPr>
        <w:t xml:space="preserve"> 前列腺钙化通常会有哪些害处吗</w:t>
      </w:r>
    </w:p>
    <w:p>
      <w:pPr>
        <w:spacing w:after="40"/>
      </w:pPr>
      <w:r>
        <w:rPr>
          <w:b/>
          <w:color w:val="0052A4"/>
          <w:sz w:val="20"/>
        </w:rPr>
        <w:t xml:space="preserve">Q: </w:t>
      </w:r>
      <w:r>
        <w:rPr>
          <w:sz w:val="20"/>
        </w:rPr>
        <w:t>单位例行体检的时候发现我有前列腺钙化的情况，但是我平时也没有什么感到不舒服的，不过既然有问题我还是希望可以治疗一下的，请问：前列腺钙化通常会有哪些害处吗</w:t>
      </w:r>
    </w:p>
    <w:p>
      <w:pPr>
        <w:spacing w:after="120"/>
      </w:pPr>
      <w:r>
        <w:rPr>
          <w:b/>
          <w:color w:val="008200"/>
          <w:sz w:val="20"/>
        </w:rPr>
        <w:t xml:space="preserve">A: </w:t>
      </w:r>
      <w:r>
        <w:rPr>
          <w:sz w:val="20"/>
        </w:rPr>
        <w:t>前列腺钙化如果不及时的治疗会引致精囊炎、睾丸炎、附睾炎等，还会再次出现阳痿早泄等兴功能异常，不仅会影响兴生活质量还会影响到受孕功能。由于前列腺结构的特殊兴，前列腺钙化灶上易滋长细菌，对于青壮年患者来说，又是前列腺炎反复复发的个因素，不容忽视。与吃辛辣食物恰恰相反，清淡饮食可以减低前列腺的压力。少喝啤酒，尤其少喝高度酒；日常饮食中要多吃蔬菜和水果，以增加便秘的再次发生。</w:t>
      </w:r>
    </w:p>
    <w:p>
      <w:pPr>
        <w:spacing w:before="160" w:after="40"/>
      </w:pPr>
      <w:r>
        <w:rPr>
          <w:b/>
          <w:color w:val="646464"/>
          <w:sz w:val="18"/>
        </w:rPr>
        <w:t xml:space="preserve">[5980] </w:t>
      </w:r>
      <w:r>
        <w:rPr>
          <w:b/>
          <w:sz w:val="22"/>
        </w:rPr>
        <w:t>【睾丸炎】</w:t>
      </w:r>
      <w:r>
        <w:rPr>
          <w:b/>
          <w:sz w:val="22"/>
        </w:rPr>
        <w:t xml:space="preserve"> 治睾丸炎通常该会有哪些办法好呢</w:t>
      </w:r>
    </w:p>
    <w:p>
      <w:pPr>
        <w:spacing w:after="40"/>
      </w:pPr>
      <w:r>
        <w:rPr>
          <w:b/>
          <w:color w:val="0052A4"/>
          <w:sz w:val="20"/>
        </w:rPr>
        <w:t xml:space="preserve">Q: </w:t>
      </w:r>
      <w:r>
        <w:rPr>
          <w:sz w:val="20"/>
        </w:rPr>
        <w:t>上个礼拜我发现自己的睾丸有点发红，但是没什么症状就没当回事，昨晚洗澡无意触碰到睾丸觉得有点疼，我自己摸了一下觉得里面好像有很多液体似的，我特别害怕，请问：治睾丸炎通常该会有哪些办法好呢</w:t>
      </w:r>
    </w:p>
    <w:p>
      <w:pPr>
        <w:spacing w:after="120"/>
      </w:pPr>
      <w:r>
        <w:rPr>
          <w:b/>
          <w:color w:val="008200"/>
          <w:sz w:val="20"/>
        </w:rPr>
        <w:t xml:space="preserve">A: </w:t>
      </w:r>
      <w:r>
        <w:rPr>
          <w:sz w:val="20"/>
        </w:rPr>
        <w:t>睾丸炎通常由细菌和病毒引来。睾丸本身很少再次发生细菌性传染，由于睾丸有丰富的血液和淋巴液供给，对细菌感染的抵抗力较强。细菌性睾丸炎绝大多数是由于相邻的附睾发炎引来，所以又称之为附睾睾丸炎。如果单纯睾丸疼痛，首先要实施彩超仔细检查，理解睾丸有否脑水肿表现出，如果是睾丸扭转引来的缺血性疼痛，应当立刻及时复诊手术治疗。如果没脑水肿，绝大多数的疼痛是附睾炎症引来，需要有抗炎治疗，局部可以间断适度冷敷，以增进彻底恢复。</w:t>
      </w:r>
    </w:p>
    <w:p>
      <w:pPr>
        <w:spacing w:before="160" w:after="40"/>
      </w:pPr>
      <w:r>
        <w:rPr>
          <w:b/>
          <w:color w:val="646464"/>
          <w:sz w:val="18"/>
        </w:rPr>
        <w:t xml:space="preserve">[5981] </w:t>
      </w:r>
      <w:r>
        <w:rPr>
          <w:b/>
          <w:sz w:val="22"/>
        </w:rPr>
        <w:t>【男性功能障碍】</w:t>
      </w:r>
      <w:r>
        <w:rPr>
          <w:b/>
          <w:sz w:val="22"/>
        </w:rPr>
        <w:t xml:space="preserve"> 性功能障碍到底需不需要治疗调理呢</w:t>
      </w:r>
    </w:p>
    <w:p>
      <w:pPr>
        <w:spacing w:after="40"/>
      </w:pPr>
      <w:r>
        <w:rPr>
          <w:b/>
          <w:color w:val="0052A4"/>
          <w:sz w:val="20"/>
        </w:rPr>
        <w:t xml:space="preserve">Q: </w:t>
      </w:r>
      <w:r>
        <w:rPr>
          <w:sz w:val="20"/>
        </w:rPr>
        <w:t>我和妻子在外地打拼很多年，现在有了房子也有了一些积蓄，我们打算今年要一个宝宝，但是从去年下半年一直到现在我媳妇也没怀孕，我们一起去医院检查发现是我的问题，我现在都不知道该怎么办了，请问：性功能障碍到底需不需要治疗调理呢</w:t>
      </w:r>
    </w:p>
    <w:p>
      <w:pPr>
        <w:spacing w:after="120"/>
      </w:pPr>
      <w:r>
        <w:rPr>
          <w:b/>
          <w:color w:val="008200"/>
          <w:sz w:val="20"/>
        </w:rPr>
        <w:t xml:space="preserve">A: </w:t>
      </w:r>
      <w:r>
        <w:rPr>
          <w:sz w:val="20"/>
        </w:rPr>
        <w:t>男性性功能障碍，这需要有留意如何拥有生殖器官尸体解剖异常、内分泌异常以及染色体异常等，此种情况需要有实施男科的常规仔细检查、内分泌仔细检查，必要时实施染色体仔细检查。男性疾病是可以缓解的，但是一般治疗周期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[5982] </w:t>
      </w:r>
      <w:r>
        <w:rPr>
          <w:b/>
          <w:sz w:val="22"/>
        </w:rPr>
        <w:t>【龟头炎】</w:t>
      </w:r>
      <w:r>
        <w:rPr>
          <w:b/>
          <w:sz w:val="22"/>
        </w:rPr>
        <w:t xml:space="preserve"> 患龟头炎需要如何进行诊治会改善呢</w:t>
      </w:r>
    </w:p>
    <w:p>
      <w:pPr>
        <w:spacing w:after="40"/>
      </w:pPr>
      <w:r>
        <w:rPr>
          <w:b/>
          <w:color w:val="0052A4"/>
          <w:sz w:val="20"/>
        </w:rPr>
        <w:t xml:space="preserve">Q: </w:t>
      </w:r>
      <w:r>
        <w:rPr>
          <w:sz w:val="20"/>
        </w:rPr>
        <w:t>晚上洗澡的时候发现自己龟头边上有一圈白色的，而且龟头好像有点皱有点红，近期发现自己上厕所也不是很顺畅，去医院检查了说是龟头炎，请问：患龟头炎需要如何进行诊治会改善呢</w:t>
      </w:r>
    </w:p>
    <w:p>
      <w:pPr>
        <w:spacing w:after="120"/>
      </w:pPr>
      <w:r>
        <w:rPr>
          <w:b/>
          <w:color w:val="008200"/>
          <w:sz w:val="20"/>
        </w:rPr>
        <w:t xml:space="preserve">A: </w:t>
      </w:r>
      <w:r>
        <w:rPr>
          <w:sz w:val="20"/>
        </w:rPr>
        <w:t>龟头炎的确诊相对比较容易，通过医生的物理检查，局部有炎症的表现出就可以确诊。明确后做局部的清洁清洁，可以使用高锰酸钾溶液实施侵泡治疗，同时也可以使用抗生素软膏外用涂抹治疗。龟头炎病情易反复，需要有长期的服食药物。而且对于男性患者来说，要及时去专业正规的医院诊病，根据仔细检查结果再考虑治疗。并且留意戒烟戒酒，留意个人卫生，最后祝患者们早日康复。</w:t>
      </w:r>
    </w:p>
    <w:p>
      <w:pPr>
        <w:spacing w:before="160" w:after="40"/>
      </w:pPr>
      <w:r>
        <w:rPr>
          <w:b/>
          <w:color w:val="646464"/>
          <w:sz w:val="18"/>
        </w:rPr>
        <w:t xml:space="preserve">[5983] </w:t>
      </w:r>
      <w:r>
        <w:rPr>
          <w:b/>
          <w:sz w:val="22"/>
        </w:rPr>
        <w:t>【睾丸炎】</w:t>
      </w:r>
      <w:r>
        <w:rPr>
          <w:b/>
          <w:sz w:val="22"/>
        </w:rPr>
        <w:t xml:space="preserve"> 去医院检查睾丸炎用多少钱该如何改善呢</w:t>
      </w:r>
    </w:p>
    <w:p>
      <w:pPr>
        <w:spacing w:after="40"/>
      </w:pPr>
      <w:r>
        <w:rPr>
          <w:b/>
          <w:color w:val="0052A4"/>
          <w:sz w:val="20"/>
        </w:rPr>
        <w:t xml:space="preserve">Q: </w:t>
      </w:r>
      <w:r>
        <w:rPr>
          <w:sz w:val="20"/>
        </w:rPr>
        <w:t>上个礼拜我发现自己的睾丸有点发红，但是没什么症状就没当回事，昨晚洗澡无意触碰到睾丸觉得有点疼，我自己摸了一下觉得里面好像有很多液体似的，我特别害怕，请问：去医院检查睾丸炎用多少钱该如何改善呢</w:t>
      </w:r>
    </w:p>
    <w:p>
      <w:pPr>
        <w:spacing w:after="120"/>
      </w:pPr>
      <w:r>
        <w:rPr>
          <w:b/>
          <w:color w:val="008200"/>
          <w:sz w:val="20"/>
        </w:rPr>
        <w:t xml:space="preserve">A: </w:t>
      </w:r>
      <w:r>
        <w:rPr>
          <w:sz w:val="20"/>
        </w:rPr>
        <w:t>睾丸炎长再次发生于尿道炎、膀胱炎常见的致病菌有大肠杆菌、变形杆菌、葡萄球菌、粪链球菌和绿脓杆菌。传染途径主要分成血行传染、直接传染、淋巴传染。临床诊断主要表现出为疼痛想同侧腹股沟、下腹部反射，伴发寒战、高热及胃胀道症状同时拆分附睾炎，附睾，睾丸二者界限不清，附睾变硬，输精管增粗。如发觉问题请及时去医院复诊，明确病因后，在针对治疗，以免耽搁病情。</w:t>
      </w:r>
    </w:p>
    <w:p>
      <w:pPr>
        <w:spacing w:before="160" w:after="40"/>
      </w:pPr>
      <w:r>
        <w:rPr>
          <w:b/>
          <w:color w:val="646464"/>
          <w:sz w:val="18"/>
        </w:rPr>
        <w:t xml:space="preserve">[5984] </w:t>
      </w:r>
      <w:r>
        <w:rPr>
          <w:b/>
          <w:sz w:val="22"/>
        </w:rPr>
        <w:t>【前列腺增生】</w:t>
      </w:r>
      <w:r>
        <w:rPr>
          <w:b/>
          <w:sz w:val="22"/>
        </w:rPr>
        <w:t xml:space="preserve"> 治前列腺肥大通常该会如何进行解决呢</w:t>
      </w:r>
    </w:p>
    <w:p>
      <w:pPr>
        <w:spacing w:after="40"/>
      </w:pPr>
      <w:r>
        <w:rPr>
          <w:b/>
          <w:color w:val="0052A4"/>
          <w:sz w:val="20"/>
        </w:rPr>
        <w:t xml:space="preserve">Q: </w:t>
      </w:r>
      <w:r>
        <w:rPr>
          <w:sz w:val="20"/>
        </w:rPr>
        <w:t>去检查确诊的前列腺增生，期间一直也没什么明显的症状，最近感觉自己腹部胀满，而且小便时断断续续的，晚上总是起夜，白天也感到尿频尿急的，这是不是说明我的病情严重了呢？请问：治前列腺肥大通常该会如何进行解决呢</w:t>
      </w:r>
    </w:p>
    <w:p>
      <w:pPr>
        <w:spacing w:after="120"/>
      </w:pPr>
      <w:r>
        <w:rPr>
          <w:b/>
          <w:color w:val="008200"/>
          <w:sz w:val="20"/>
        </w:rPr>
        <w:t xml:space="preserve">A: </w:t>
      </w:r>
      <w:r>
        <w:rPr>
          <w:sz w:val="20"/>
        </w:rPr>
        <w:t>当前列腺再次出现问题的时候,男性总是会再次出现尿有异常的现象,因此,随时观注尿尿的情况,有利于及早发觉前列腺的异常,这一点对于前列腺炎也不为人所知。建议采取中药治疗最好用不着微创手术。前列腺炎需要有实施有效的治疗,不然会会越来越严重,对身体健康和正常的生活都引发严重的危害,前列腺炎最新分成四种类型,应当根据不同的患病种类,实施有区别的综合性治疗。</w:t>
      </w:r>
    </w:p>
    <w:p>
      <w:pPr>
        <w:spacing w:before="160" w:after="40"/>
      </w:pPr>
      <w:r>
        <w:rPr>
          <w:b/>
          <w:color w:val="646464"/>
          <w:sz w:val="18"/>
        </w:rPr>
        <w:t xml:space="preserve">[5985] </w:t>
      </w:r>
      <w:r>
        <w:rPr>
          <w:b/>
          <w:sz w:val="22"/>
        </w:rPr>
        <w:t>【睾丸炎】</w:t>
      </w:r>
      <w:r>
        <w:rPr>
          <w:b/>
          <w:sz w:val="22"/>
        </w:rPr>
        <w:t xml:space="preserve"> 睾丸炎该病能如何防止好些呢</w:t>
      </w:r>
    </w:p>
    <w:p>
      <w:pPr>
        <w:spacing w:after="40"/>
      </w:pPr>
      <w:r>
        <w:rPr>
          <w:b/>
          <w:color w:val="0052A4"/>
          <w:sz w:val="20"/>
        </w:rPr>
        <w:t xml:space="preserve">Q: </w:t>
      </w:r>
      <w:r>
        <w:rPr>
          <w:sz w:val="20"/>
        </w:rPr>
        <w:t>前段时间感冒了，所以发烧怕冷我就当是感冒导致的，但是烧一直没退，去医院检查了医生说我是得了睾丸炎，也不知道怎么好好的就得了这个病，请问：睾丸炎该病能如何防止好些呢</w:t>
      </w:r>
    </w:p>
    <w:p>
      <w:pPr>
        <w:spacing w:after="120"/>
      </w:pPr>
      <w:r>
        <w:rPr>
          <w:b/>
          <w:color w:val="008200"/>
          <w:sz w:val="20"/>
        </w:rPr>
        <w:t xml:space="preserve">A: </w:t>
      </w:r>
      <w:r>
        <w:rPr>
          <w:sz w:val="20"/>
        </w:rPr>
        <w:t>睾丸炎的临床诊断症状：会再次出现尿道极少量白色分泌物或底裤污秽，患者多有全身的症状如高热、寒战、恶心、干呕，局部表现出为睾丸疼痛，阴囊皮肤红肿，睾丸肿大明显并有触痛。如果是很明显的症状，尽快到医院泌尿外科检查一下，确认后消炎药物治疗，如果不及时治疗，可能会致使睾丸萎缩或者影响受孕睾丸炎病情易反复，需要有长期的药物治疗。而且对于男性患者来说，要及时去专业正规的医院诊病，根据仔细检查结果再考虑治疗。并且留意戒烟戒酒，留意个人卫生，最后祝患者们早日康复。</w:t>
      </w:r>
    </w:p>
    <w:p>
      <w:pPr>
        <w:spacing w:before="160" w:after="40"/>
      </w:pPr>
      <w:r>
        <w:rPr>
          <w:b/>
          <w:color w:val="646464"/>
          <w:sz w:val="18"/>
        </w:rPr>
        <w:t xml:space="preserve">[5986] </w:t>
      </w:r>
      <w:r>
        <w:rPr>
          <w:b/>
          <w:sz w:val="22"/>
        </w:rPr>
        <w:t>【早泄】</w:t>
      </w:r>
      <w:r>
        <w:rPr>
          <w:b/>
          <w:sz w:val="22"/>
        </w:rPr>
        <w:t xml:space="preserve"> 得早泄能如何处理是否会病愈呢</w:t>
      </w:r>
    </w:p>
    <w:p>
      <w:pPr>
        <w:spacing w:after="40"/>
      </w:pPr>
      <w:r>
        <w:rPr>
          <w:b/>
          <w:color w:val="0052A4"/>
          <w:sz w:val="20"/>
        </w:rPr>
        <w:t xml:space="preserve">Q: </w:t>
      </w:r>
      <w:r>
        <w:rPr>
          <w:sz w:val="20"/>
        </w:rPr>
        <w:t>我手淫，还挺频繁的，最近家里给介绍了一个对象，什么都挺好的，就是发现我自己好像早泄，我觉得应该是以前手淫导致的，我现在真的很痛苦，请问：得早泄能如何处理是否会病愈呢</w:t>
      </w:r>
    </w:p>
    <w:p>
      <w:pPr>
        <w:spacing w:after="120"/>
      </w:pPr>
      <w:r>
        <w:rPr>
          <w:b/>
          <w:color w:val="008200"/>
          <w:sz w:val="20"/>
        </w:rPr>
        <w:t xml:space="preserve">A: </w:t>
      </w:r>
      <w:r>
        <w:rPr>
          <w:sz w:val="20"/>
        </w:rPr>
        <w:t>早泄是指阴茎插进阴道后,在女性尚未达到性高潮,而男性的性交时间短于2分钟,提前射精而再次出现的性交不和谐障碍.一般可吃些金锁固精丸来治疗的。具体治疗方案应当遵从临床诊断医生的指导意见的。对于早泄患者来说，及时治疗是可以减低病发，如果不及时治疗会影响到身体情况。因此患者要及时对症下药，并且日常生活中要规律性生活，防止久坐，祝你早日康复。</w:t>
      </w:r>
    </w:p>
    <w:p>
      <w:pPr>
        <w:spacing w:before="160" w:after="40"/>
      </w:pPr>
      <w:r>
        <w:rPr>
          <w:b/>
          <w:color w:val="646464"/>
          <w:sz w:val="18"/>
        </w:rPr>
        <w:t xml:space="preserve">[5987] </w:t>
      </w:r>
      <w:r>
        <w:rPr>
          <w:b/>
          <w:sz w:val="22"/>
        </w:rPr>
        <w:t>【早泄】</w:t>
      </w:r>
      <w:r>
        <w:rPr>
          <w:b/>
          <w:sz w:val="22"/>
        </w:rPr>
        <w:t xml:space="preserve"> 有早泄应该怎样治疗会有效果吗</w:t>
      </w:r>
    </w:p>
    <w:p>
      <w:pPr>
        <w:spacing w:after="40"/>
      </w:pPr>
      <w:r>
        <w:rPr>
          <w:b/>
          <w:color w:val="0052A4"/>
          <w:sz w:val="20"/>
        </w:rPr>
        <w:t xml:space="preserve">Q: </w:t>
      </w:r>
      <w:r>
        <w:rPr>
          <w:sz w:val="20"/>
        </w:rPr>
        <w:t>我一直都有手淫的习惯，最近发现手淫的时候特别快就射了，我还没有真正过过性生活，我很担心，这不会是早泄了吧！请问：有早泄应该怎样治疗会有效果吗</w:t>
      </w:r>
    </w:p>
    <w:p>
      <w:pPr>
        <w:spacing w:after="120"/>
      </w:pPr>
      <w:r>
        <w:rPr>
          <w:b/>
          <w:color w:val="008200"/>
          <w:sz w:val="20"/>
        </w:rPr>
        <w:t xml:space="preserve">A: </w:t>
      </w:r>
      <w:r>
        <w:rPr>
          <w:sz w:val="20"/>
        </w:rPr>
        <w:t>早泄是指阴茎插进阴道后在女性尚未达到性高潮,而男性的性交时间短于2分钟,提前射精而再次出现的性交不和谐障碍。治疗早泄主要使用许多抗抑郁及镇静剂对器质性炎症者使用许多抗生素以治疗原病发等也使用许多麻醉剂或类似于药物减低龟头的敏感性,必要时看一看中医医生是不是肾虚引来的.因此治疗中一定积极互相配合医生的治疗，恰当用药，另外，治疗期间建议惯良好的生活习惯，恰当饮食，期望男性患者可以尽快康复！</w:t>
      </w:r>
    </w:p>
    <w:p>
      <w:pPr>
        <w:spacing w:before="160" w:after="40"/>
      </w:pPr>
      <w:r>
        <w:rPr>
          <w:b/>
          <w:color w:val="646464"/>
          <w:sz w:val="18"/>
        </w:rPr>
        <w:t xml:space="preserve">[5988] </w:t>
      </w:r>
      <w:r>
        <w:rPr>
          <w:b/>
          <w:sz w:val="22"/>
        </w:rPr>
        <w:t>【遗精】</w:t>
      </w:r>
      <w:r>
        <w:rPr>
          <w:b/>
          <w:sz w:val="22"/>
        </w:rPr>
        <w:t xml:space="preserve"> 每天上厕所为什么会有哪些遗精呢</w:t>
      </w:r>
    </w:p>
    <w:p>
      <w:pPr>
        <w:spacing w:after="40"/>
      </w:pPr>
      <w:r>
        <w:rPr>
          <w:b/>
          <w:color w:val="0052A4"/>
          <w:sz w:val="20"/>
        </w:rPr>
        <w:t xml:space="preserve">Q: </w:t>
      </w:r>
      <w:r>
        <w:rPr>
          <w:sz w:val="20"/>
        </w:rPr>
        <w:t>最近一段时间总是觉得很累，而且我一个礼拜已经连续遗精2次了，我已经成年了，而且也有女朋友，有正常的性生活，这个是正常的吗？请问：每天上厕所为什么会有哪些遗精呢</w:t>
      </w:r>
    </w:p>
    <w:p>
      <w:pPr>
        <w:spacing w:after="120"/>
      </w:pPr>
      <w:r>
        <w:rPr>
          <w:b/>
          <w:color w:val="008200"/>
          <w:sz w:val="20"/>
        </w:rPr>
        <w:t xml:space="preserve">A: </w:t>
      </w:r>
      <w:r>
        <w:rPr>
          <w:sz w:val="20"/>
        </w:rPr>
        <w:t>再次出现这种情况的话，可能会是拥有肾虚的原因致使的现象的。指导意见：这种情况的话可以服食六位地黄丸这个药物比较合适，可能会是拥有肾虚的原因致使。对于遗精患者来说，及时治疗是可以减低病发，如果不及时治疗会影响到身体情况。因此患者要及时对症下药，并且日常生活中要以防过劳，留意自身卫生情况，祝你早日康复。</w:t>
      </w:r>
    </w:p>
    <w:p>
      <w:pPr>
        <w:spacing w:before="160" w:after="40"/>
      </w:pPr>
      <w:r>
        <w:rPr>
          <w:b/>
          <w:color w:val="646464"/>
          <w:sz w:val="18"/>
        </w:rPr>
        <w:t xml:space="preserve">[5989] </w:t>
      </w:r>
      <w:r>
        <w:rPr>
          <w:b/>
          <w:sz w:val="22"/>
        </w:rPr>
        <w:t>【前列腺钙化】</w:t>
      </w:r>
      <w:r>
        <w:rPr>
          <w:b/>
          <w:sz w:val="22"/>
        </w:rPr>
        <w:t xml:space="preserve"> 治前列腺钙化怎么治疗的快些呢</w:t>
      </w:r>
    </w:p>
    <w:p>
      <w:pPr>
        <w:spacing w:after="40"/>
      </w:pPr>
      <w:r>
        <w:rPr>
          <w:b/>
          <w:color w:val="0052A4"/>
          <w:sz w:val="20"/>
        </w:rPr>
        <w:t xml:space="preserve">Q: </w:t>
      </w:r>
      <w:r>
        <w:rPr>
          <w:sz w:val="20"/>
        </w:rPr>
        <w:t>我总感觉自己的前列腺部位不是很舒服，去检查了发现是有钙化灶的存在，医生说无需治疗，但是我自己很担心，所以想咨询一下。请问：治前列腺钙化怎么治疗的快些呢</w:t>
      </w:r>
    </w:p>
    <w:p>
      <w:pPr>
        <w:spacing w:after="120"/>
      </w:pPr>
      <w:r>
        <w:rPr>
          <w:b/>
          <w:color w:val="008200"/>
          <w:sz w:val="20"/>
        </w:rPr>
        <w:t xml:space="preserve">A: </w:t>
      </w:r>
      <w:r>
        <w:rPr>
          <w:sz w:val="20"/>
        </w:rPr>
        <w:t>一般来说，前列腺钙化灶是由于以前有过前列腺炎症愈后就遗留下纤维化斑。前列腺钙化证明以前有过炎症现在静止不动了，如无症状则不必实施治疗。如果引来排尿困难的情况，那么就要及时到正规的男科医院复诊。男性如果再次出现前列腺钙化或结石必须马上实施治疗，因为纤维化会扩张成结石，引发出各种症状，有的患者症状长期彻底消除没法，就应当实施全面的仔细检查，看如何有前列腺结石纤维化，不治疗结石纤维化难以彻底自愈前列腺病。</w:t>
      </w:r>
    </w:p>
    <w:p>
      <w:pPr>
        <w:spacing w:before="160" w:after="40"/>
      </w:pPr>
      <w:r>
        <w:rPr>
          <w:b/>
          <w:color w:val="646464"/>
          <w:sz w:val="18"/>
        </w:rPr>
        <w:t xml:space="preserve">[5990] </w:t>
      </w:r>
      <w:r>
        <w:rPr>
          <w:b/>
          <w:sz w:val="22"/>
        </w:rPr>
        <w:t>【精索静脉曲张】</w:t>
      </w:r>
      <w:r>
        <w:rPr>
          <w:b/>
          <w:sz w:val="22"/>
        </w:rPr>
        <w:t xml:space="preserve"> 精索静脉曲张要怎样治可以好些呢</w:t>
      </w:r>
    </w:p>
    <w:p>
      <w:pPr>
        <w:spacing w:after="40"/>
      </w:pPr>
      <w:r>
        <w:rPr>
          <w:b/>
          <w:color w:val="0052A4"/>
          <w:sz w:val="20"/>
        </w:rPr>
        <w:t xml:space="preserve">Q: </w:t>
      </w:r>
      <w:r>
        <w:rPr>
          <w:sz w:val="20"/>
        </w:rPr>
        <w:t>我洗澡的时候发现自己的睾丸一大一小，而且好像有一边比较低，摸上去觉得血管好像都特别大，跟蚯蚓盘在睾丸里似的，请问：精索静脉曲张要怎样治可以好些呢</w:t>
      </w:r>
    </w:p>
    <w:p>
      <w:pPr>
        <w:spacing w:after="120"/>
      </w:pPr>
      <w:r>
        <w:rPr>
          <w:b/>
          <w:color w:val="008200"/>
          <w:sz w:val="20"/>
        </w:rPr>
        <w:t xml:space="preserve">A: </w:t>
      </w:r>
      <w:r>
        <w:rPr>
          <w:sz w:val="20"/>
        </w:rPr>
        <w:t>精索静脉曲张好发于左侧，与左侧精索静脉流入左肾静脉呈几乎90°角关于。通常情况下不需要治疗，但有以下两种情况，就该手术。症状明显，阴囊坠胀不适；不育。精索静脉曲张所致生精功能障碍。精索静脉曲张虽然不一定是致使你不育的唯一因素，但至少是高危因素，建议尽早使用通索舒脉方治疗，温补、散寒、行气，防止做高位引产。精索静脉曲张病情易反复，需要有长期的药物治疗。</w:t>
      </w:r>
    </w:p>
    <w:p>
      <w:pPr>
        <w:spacing w:before="160" w:after="40"/>
      </w:pPr>
      <w:r>
        <w:rPr>
          <w:b/>
          <w:color w:val="646464"/>
          <w:sz w:val="18"/>
        </w:rPr>
        <w:t xml:space="preserve">[5991] </w:t>
      </w:r>
      <w:r>
        <w:rPr>
          <w:b/>
          <w:sz w:val="22"/>
        </w:rPr>
        <w:t>【早泄】</w:t>
      </w:r>
      <w:r>
        <w:rPr>
          <w:b/>
          <w:sz w:val="22"/>
        </w:rPr>
        <w:t xml:space="preserve"> 治疗射精快的办法哪个效果好一些呢</w:t>
      </w:r>
    </w:p>
    <w:p>
      <w:pPr>
        <w:spacing w:after="40"/>
      </w:pPr>
      <w:r>
        <w:rPr>
          <w:b/>
          <w:color w:val="0052A4"/>
          <w:sz w:val="20"/>
        </w:rPr>
        <w:t xml:space="preserve">Q: </w:t>
      </w:r>
      <w:r>
        <w:rPr>
          <w:sz w:val="20"/>
        </w:rPr>
        <w:t>最近这段时间总是觉得身体很累，昨晚和媳妇过性生活还没一分钟就射了，感觉特别的疲惫，这种情况会一直持续下去吗？请问：治疗射精快的办法哪个效果好一些呢</w:t>
      </w:r>
    </w:p>
    <w:p>
      <w:pPr>
        <w:spacing w:after="120"/>
      </w:pPr>
      <w:r>
        <w:rPr>
          <w:b/>
          <w:color w:val="008200"/>
          <w:sz w:val="20"/>
        </w:rPr>
        <w:t xml:space="preserve">A: </w:t>
      </w:r>
      <w:r>
        <w:rPr>
          <w:sz w:val="20"/>
        </w:rPr>
        <w:t>1、阴囊硬、早泄、下腹部疼痛不适；。2、正确的治疗以及平时注意事项。根据你的叙述，拥有早泄的问题，建议你平时稳定不良的生活习惯以及防止过度疲劳，懂改善生活压力，恰当膳食即可。这其实是一种生活习惯发生改变的一种疾病。射精快病情易反复，需要有长期的药物保持。而且对于男性患者来说，要立刻去专业正规的医院诊病，根据仔细检查结果再考虑治疗。并且留意戒烟戒酒，留意个人卫生，最后祝患者们早日康复。</w:t>
      </w:r>
    </w:p>
    <w:p>
      <w:pPr>
        <w:spacing w:before="160" w:after="40"/>
      </w:pPr>
      <w:r>
        <w:rPr>
          <w:b/>
          <w:color w:val="646464"/>
          <w:sz w:val="18"/>
        </w:rPr>
        <w:t xml:space="preserve">[5992] </w:t>
      </w:r>
      <w:r>
        <w:rPr>
          <w:b/>
          <w:sz w:val="22"/>
        </w:rPr>
        <w:t>【急性附睾炎】</w:t>
      </w:r>
      <w:r>
        <w:rPr>
          <w:b/>
          <w:sz w:val="22"/>
        </w:rPr>
        <w:t xml:space="preserve"> 附睾炎如何治疗效果才会好些呢</w:t>
      </w:r>
    </w:p>
    <w:p>
      <w:pPr>
        <w:spacing w:after="40"/>
      </w:pPr>
      <w:r>
        <w:rPr>
          <w:b/>
          <w:color w:val="0052A4"/>
          <w:sz w:val="20"/>
        </w:rPr>
        <w:t xml:space="preserve">Q: </w:t>
      </w:r>
      <w:r>
        <w:rPr>
          <w:sz w:val="20"/>
        </w:rPr>
        <w:t>近段时间我总是觉得我的睾丸很疼，而且这个礼拜我已经发烧7次了，平时吧老觉得冷，请问：附睾炎如何治疗效果才会好些呢</w:t>
      </w:r>
    </w:p>
    <w:p>
      <w:pPr>
        <w:spacing w:after="120"/>
      </w:pPr>
      <w:r>
        <w:rPr>
          <w:b/>
          <w:color w:val="008200"/>
          <w:sz w:val="20"/>
        </w:rPr>
        <w:t xml:space="preserve">A: </w:t>
      </w:r>
      <w:r>
        <w:rPr>
          <w:sz w:val="20"/>
        </w:rPr>
        <w:t>根据您所叙述目前的情况和症状考虑，主要还是由于慢性的附睾生殖器炎症致使再次出现的上述情况。目前的情况还是需要有专心采用消炎药物治疗的，或者可以互相配合局部的冷敷，都是有效的改善目前和症状的。建议你最好多留意仔细观察。附睾炎是可以稳定的，但是一般治疗过程缓慢，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[5993] </w:t>
      </w:r>
      <w:r>
        <w:rPr>
          <w:b/>
          <w:sz w:val="22"/>
        </w:rPr>
        <w:t>【早泄】</w:t>
      </w:r>
      <w:r>
        <w:rPr>
          <w:b/>
          <w:sz w:val="22"/>
        </w:rPr>
        <w:t xml:space="preserve"> 患了早泄该怎样治疗该如何改善呢</w:t>
      </w:r>
    </w:p>
    <w:p>
      <w:pPr>
        <w:spacing w:after="40"/>
      </w:pPr>
      <w:r>
        <w:rPr>
          <w:b/>
          <w:color w:val="0052A4"/>
          <w:sz w:val="20"/>
        </w:rPr>
        <w:t xml:space="preserve">Q: </w:t>
      </w:r>
      <w:r>
        <w:rPr>
          <w:sz w:val="20"/>
        </w:rPr>
        <w:t>我手淫，还挺频繁的，最近家里给介绍了一个对象，什么都挺好的，就是发现我自己好像早泄，我觉得应该是以前手淫导致的，我现在真的很痛苦，请问：患了早泄该怎样治疗该如何改善呢</w:t>
      </w:r>
    </w:p>
    <w:p>
      <w:pPr>
        <w:spacing w:after="120"/>
      </w:pPr>
      <w:r>
        <w:rPr>
          <w:b/>
          <w:color w:val="008200"/>
          <w:sz w:val="20"/>
        </w:rPr>
        <w:t xml:space="preserve">A: </w:t>
      </w:r>
      <w:r>
        <w:rPr>
          <w:sz w:val="20"/>
        </w:rPr>
        <w:t>早泄是指尚未已经开始或者刚开始性交时就射精的现象。如果不是此种情况，就拥有正常范围。自己感觉生生活时间短的话，首先仔细检查如何有前列腺疾病，正常的话留意增强体育锻炼，戒烟酒，作息规律不要加班，不要性生活太过频繁，就可以稳定。对于早泄患者来说，及时治疗是可以减低病发，如果不及时治疗会影响到受孕情况。因此患者要及时对症下药，并且日常生活中要以防过劳，留意自身卫生情况，祝你早日康复。</w:t>
      </w:r>
    </w:p>
    <w:p>
      <w:pPr>
        <w:spacing w:before="160" w:after="40"/>
      </w:pPr>
      <w:r>
        <w:rPr>
          <w:b/>
          <w:color w:val="646464"/>
          <w:sz w:val="18"/>
        </w:rPr>
        <w:t xml:space="preserve">[5994] </w:t>
      </w:r>
      <w:r>
        <w:rPr>
          <w:b/>
          <w:sz w:val="22"/>
        </w:rPr>
        <w:t>【男性功能障碍】</w:t>
      </w:r>
      <w:r>
        <w:rPr>
          <w:b/>
          <w:sz w:val="22"/>
        </w:rPr>
        <w:t xml:space="preserve"> 性功能障碍要怎么样治效果更好一些呢</w:t>
      </w:r>
    </w:p>
    <w:p>
      <w:pPr>
        <w:spacing w:after="40"/>
      </w:pPr>
      <w:r>
        <w:rPr>
          <w:b/>
          <w:color w:val="0052A4"/>
          <w:sz w:val="20"/>
        </w:rPr>
        <w:t xml:space="preserve">Q: </w:t>
      </w:r>
      <w:r>
        <w:rPr>
          <w:sz w:val="20"/>
        </w:rPr>
        <w:t>检查出来的男性功能障碍，老婆一直都不离不弃的陪我治疗，但是一起没有起色，我内心真的很愧疚，打算治不好也不想连累我老婆了，但是我真的舍不得啊，请问：性功能障碍要怎么样治效果更好一些呢</w:t>
      </w:r>
    </w:p>
    <w:p>
      <w:pPr>
        <w:spacing w:after="120"/>
      </w:pPr>
      <w:r>
        <w:rPr>
          <w:b/>
          <w:color w:val="008200"/>
          <w:sz w:val="20"/>
        </w:rPr>
        <w:t xml:space="preserve">A: </w:t>
      </w:r>
      <w:r>
        <w:rPr>
          <w:sz w:val="20"/>
        </w:rPr>
        <w:t>性功能障碍指不能够实施正常的性行为，或在正常的性行为中不能够取得享受。性功能障碍一般分成心理性性功能障碍和器质性性功能障碍，器质性性功能障碍主要是指早泄、早泄、不射精等。阴茎短小、阴茎弯曲、尿道上裂、尿道下裂前列腺炎、精囊炎、副睾丸炎、精囊炎、副睾炎、精索静脉曲张。建议到正规医院仔细检查，看一看是否是由器质方面引来的性功能障碍，必要时可采用手术治疗。如果拥有精神性方面的，就要实施心理治疗，再辅以药物治疗。</w:t>
      </w:r>
    </w:p>
    <w:p>
      <w:pPr>
        <w:spacing w:before="160" w:after="40"/>
      </w:pPr>
      <w:r>
        <w:rPr>
          <w:b/>
          <w:color w:val="646464"/>
          <w:sz w:val="18"/>
        </w:rPr>
        <w:t xml:space="preserve">[5995] </w:t>
      </w:r>
      <w:r>
        <w:rPr>
          <w:b/>
          <w:sz w:val="22"/>
        </w:rPr>
        <w:t>【阳痿】</w:t>
      </w:r>
      <w:r>
        <w:rPr>
          <w:b/>
          <w:sz w:val="22"/>
        </w:rPr>
        <w:t xml:space="preserve"> 患有阳痿该会是如何解决的吗</w:t>
      </w:r>
    </w:p>
    <w:p>
      <w:pPr>
        <w:spacing w:after="40"/>
      </w:pPr>
      <w:r>
        <w:rPr>
          <w:b/>
          <w:color w:val="0052A4"/>
          <w:sz w:val="20"/>
        </w:rPr>
        <w:t xml:space="preserve">Q: </w:t>
      </w:r>
      <w:r>
        <w:rPr>
          <w:sz w:val="20"/>
        </w:rPr>
        <w:t>交第一个女朋友时就发现自己好像存在阳痿的情况，期间10年时间试了很多方法也不能恢复正常，我都打算放弃了，但是父母一直催我结婚生子，我觉得很对不起父母，还是想再治疗一下，请问：患有阳痿该会是如何解决的吗</w:t>
      </w:r>
    </w:p>
    <w:p>
      <w:pPr>
        <w:spacing w:after="120"/>
      </w:pPr>
      <w:r>
        <w:rPr>
          <w:b/>
          <w:color w:val="008200"/>
          <w:sz w:val="20"/>
        </w:rPr>
        <w:t xml:space="preserve">A: </w:t>
      </w:r>
      <w:r>
        <w:rPr>
          <w:sz w:val="20"/>
        </w:rPr>
        <w:t>中药是很安全的治疗早泄早泄的药物，中药治本又治本.超邦黄精胶囊，黄精、山药、牡蛎等名贵中药抽取。黄精以根茎药用,具备补气养阴，健脾，润肺，益肾功能。治疗阳痿早泄，效果非常好的。早泄是可以康复的，但是一般治疗周期较长，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[5996] </w:t>
      </w:r>
      <w:r>
        <w:rPr>
          <w:b/>
          <w:sz w:val="22"/>
        </w:rPr>
        <w:t>【早泄】</w:t>
      </w:r>
      <w:r>
        <w:rPr>
          <w:b/>
          <w:sz w:val="22"/>
        </w:rPr>
        <w:t xml:space="preserve"> 早射怎么样治疗更有效一些呢</w:t>
      </w:r>
    </w:p>
    <w:p>
      <w:pPr>
        <w:spacing w:after="40"/>
      </w:pPr>
      <w:r>
        <w:rPr>
          <w:b/>
          <w:color w:val="0052A4"/>
          <w:sz w:val="20"/>
        </w:rPr>
        <w:t xml:space="preserve">Q: </w:t>
      </w:r>
      <w:r>
        <w:rPr>
          <w:sz w:val="20"/>
        </w:rPr>
        <w:t>最近这段时间总是觉得身体很累，昨晚和媳妇过性生活还没一分钟就射了，感觉特别的疲惫，这种情况会一直持续下去吗？请问：早射怎么样治疗更有效一些呢</w:t>
      </w:r>
    </w:p>
    <w:p>
      <w:pPr>
        <w:spacing w:after="120"/>
      </w:pPr>
      <w:r>
        <w:rPr>
          <w:b/>
          <w:color w:val="008200"/>
          <w:sz w:val="20"/>
        </w:rPr>
        <w:t xml:space="preserve">A: </w:t>
      </w:r>
      <w:r>
        <w:rPr>
          <w:sz w:val="20"/>
        </w:rPr>
        <w:t>你好。首先建议您把性交这种习惯戒掉。长期性交容易致使阳痿早泄记忆力减退，腰膝酸软等一连串的肾虚症状。多留意歇息，忌食辛辣等刺激性食物，防止饮酒。口服许多六味地黄丸会仁肾宝或者彪汉搭配等中成药实施调养。平常多吃许多韭菜核桃动物肾脏等补肾的食物。对于早射患者来说，及时治疗是可以减低病发，如果不及时治疗会影响到身体情况。因此患者要及时服食药物，并且日常生活中要多看重自身护理，防止辛辣食物，祝你早日康复。</w:t>
      </w:r>
    </w:p>
    <w:p>
      <w:pPr>
        <w:spacing w:before="160" w:after="40"/>
      </w:pPr>
      <w:r>
        <w:rPr>
          <w:b/>
          <w:color w:val="646464"/>
          <w:sz w:val="18"/>
        </w:rPr>
        <w:t xml:space="preserve">[5997] </w:t>
      </w:r>
      <w:r>
        <w:rPr>
          <w:b/>
          <w:sz w:val="22"/>
        </w:rPr>
        <w:t>【早泄】</w:t>
      </w:r>
      <w:r>
        <w:rPr>
          <w:b/>
          <w:sz w:val="22"/>
        </w:rPr>
        <w:t xml:space="preserve"> 患上早泄后怎么治会有些疗效吗</w:t>
      </w:r>
    </w:p>
    <w:p>
      <w:pPr>
        <w:spacing w:after="40"/>
      </w:pPr>
      <w:r>
        <w:rPr>
          <w:b/>
          <w:color w:val="0052A4"/>
          <w:sz w:val="20"/>
        </w:rPr>
        <w:t xml:space="preserve">Q: </w:t>
      </w:r>
      <w:r>
        <w:rPr>
          <w:sz w:val="20"/>
        </w:rPr>
        <w:t>我手淫，还挺频繁的，最近家里给介绍了一个对象，什么都挺好的，就是发现我自己好像早泄，我觉得应该是以前手淫导致的，我现在真的很痛苦，请问：患上早泄后怎么治会有些疗效吗</w:t>
      </w:r>
    </w:p>
    <w:p>
      <w:pPr>
        <w:spacing w:after="120"/>
      </w:pPr>
      <w:r>
        <w:rPr>
          <w:b/>
          <w:color w:val="008200"/>
          <w:sz w:val="20"/>
        </w:rPr>
        <w:t xml:space="preserve">A: </w:t>
      </w:r>
      <w:r>
        <w:rPr>
          <w:sz w:val="20"/>
        </w:rPr>
        <w:t>发觉早泄问题越来越严重，平时看上去没什么精神，每次都早早不了事，射精力度不大。早泄问题严重需要有药物治疗，建议去医院男性专科复诊，察看早泄原因，平时日常饮食中要忌烟酒及辛辣油腻的食品，要留意足量地消化蛋白质和维生素等营养物质，多吃蔬菜水果，适当锻炼身体，不要加班。对于早泄患者来说，及时治疗是可以减低病发，如果不及时治疗会影响到受孕情况。因此患者要及时服食药物，并且日常生活中要规律性生活，防止久坐，祝你早日康复。</w:t>
      </w:r>
    </w:p>
    <w:p>
      <w:pPr>
        <w:spacing w:before="160" w:after="40"/>
      </w:pPr>
      <w:r>
        <w:rPr>
          <w:b/>
          <w:color w:val="646464"/>
          <w:sz w:val="18"/>
        </w:rPr>
        <w:t xml:space="preserve">[5998] </w:t>
      </w:r>
      <w:r>
        <w:rPr>
          <w:b/>
          <w:sz w:val="22"/>
        </w:rPr>
        <w:t>【前列腺增生】</w:t>
      </w:r>
      <w:r>
        <w:rPr>
          <w:b/>
          <w:sz w:val="22"/>
        </w:rPr>
        <w:t xml:space="preserve"> 得前列腺增生通常会是如何形成的呢</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这几天也不知道怎么了，总是觉得尿很急，但是去上厕所又感觉没多少尿，有时候就那么一滴两滴的，晨尿时还发现自己尿分叉了，自己咨询了一下好像是前列腺增，请问：得前列腺增生通常会是如何形成的呢</w:t>
      </w:r>
    </w:p>
    <w:p>
      <w:pPr>
        <w:spacing w:after="120"/>
      </w:pPr>
      <w:r>
        <w:rPr>
          <w:b/>
          <w:color w:val="008200"/>
          <w:sz w:val="20"/>
        </w:rPr>
        <w:t xml:space="preserve">A: </w:t>
      </w:r>
      <w:r>
        <w:rPr>
          <w:sz w:val="20"/>
        </w:rPr>
        <w:t>主要症状是尿频尿急,尿不尽,尿滴白,前列腺及其会阴部疼痛,时间久了就会致使性功能障碍.。治疗建议口服阿奇霉素，左氧氟沙星和普乐安片。平时禁忌辛辣和刺激性食物,戒烟酒,以防过劳,适当锻练,留意防寒,特别是约束性生活等前列腺增生病情易反复，需要有长期的药物保持。而且对于男性患者来说，要及时去专业正规的医院诊病，根据仔细检查结果再考虑治疗。并且留意戒烟戒酒，留意个人卫生，最后祝患者们早日康复。</w:t>
      </w:r>
    </w:p>
    <w:p>
      <w:pPr>
        <w:spacing w:before="160" w:after="40"/>
      </w:pPr>
      <w:r>
        <w:rPr>
          <w:b/>
          <w:color w:val="646464"/>
          <w:sz w:val="18"/>
        </w:rPr>
        <w:t xml:space="preserve">[5999] </w:t>
      </w:r>
      <w:r>
        <w:rPr>
          <w:b/>
          <w:sz w:val="22"/>
        </w:rPr>
        <w:t>【龟头炎】</w:t>
      </w:r>
      <w:r>
        <w:rPr>
          <w:b/>
          <w:sz w:val="22"/>
        </w:rPr>
        <w:t xml:space="preserve"> 龟头红肿该会是如何诊疗好些呢</w:t>
      </w:r>
    </w:p>
    <w:p>
      <w:pPr>
        <w:spacing w:after="40"/>
      </w:pPr>
      <w:r>
        <w:rPr>
          <w:b/>
          <w:color w:val="0052A4"/>
          <w:sz w:val="20"/>
        </w:rPr>
        <w:t xml:space="preserve">Q: </w:t>
      </w:r>
      <w:r>
        <w:rPr>
          <w:sz w:val="20"/>
        </w:rPr>
        <w:t>你好！我发现自己的龟头上有斑块，颜色不太一样，而且龟头边缘还有一圈白色的物质，洗都洗不掉，这种情况是得了龟头炎吗？如果是龟头炎的话请问：龟头红肿该会是如何诊疗好些呢</w:t>
      </w:r>
    </w:p>
    <w:p>
      <w:pPr>
        <w:spacing w:after="120"/>
      </w:pPr>
      <w:r>
        <w:rPr>
          <w:b/>
          <w:color w:val="008200"/>
          <w:sz w:val="20"/>
        </w:rPr>
        <w:t xml:space="preserve">A: </w:t>
      </w:r>
      <w:r>
        <w:rPr>
          <w:sz w:val="20"/>
        </w:rPr>
        <w:t>考虑是您传染了霉菌，它主要表现出为瘙痒、灼痛，严重时坐卧不宁，痛苦异常，同时还可伴发尿频、尿痛及做爱痛。建议用碱性溶液碳酸氢钠或肥皂水、妇炎洁擦洗外阴，擦洗后外阴再涂以克霉唑软膏会有治疗效果对于龟头红肿患者来说，及时治疗是可以减低病发，如果不及时治疗会影响到身体情况。因此患者要及时对症治疗，并且日常生活中要规律性生活，防止久坐，祝你早日康复。</w:t>
      </w:r>
    </w:p>
    <w:p>
      <w:pPr>
        <w:spacing w:before="160" w:after="40"/>
      </w:pPr>
      <w:r>
        <w:rPr>
          <w:b/>
          <w:color w:val="646464"/>
          <w:sz w:val="18"/>
        </w:rPr>
        <w:t xml:space="preserve">[6000] </w:t>
      </w:r>
      <w:r>
        <w:rPr>
          <w:b/>
          <w:sz w:val="22"/>
        </w:rPr>
        <w:t>【睾丸炎】</w:t>
      </w:r>
      <w:r>
        <w:rPr>
          <w:b/>
          <w:sz w:val="22"/>
        </w:rPr>
        <w:t xml:space="preserve"> 睾丸炎能否是哪些病因造成的吗</w:t>
      </w:r>
    </w:p>
    <w:p>
      <w:pPr>
        <w:spacing w:after="40"/>
      </w:pPr>
      <w:r>
        <w:rPr>
          <w:b/>
          <w:color w:val="0052A4"/>
          <w:sz w:val="20"/>
        </w:rPr>
        <w:t xml:space="preserve">Q: </w:t>
      </w:r>
      <w:r>
        <w:rPr>
          <w:sz w:val="20"/>
        </w:rPr>
        <w:t>前段时间感冒了，所以发烧怕冷我就当是感冒导致的，但是烧一直没退，去医院检查了医生说我是得了睾丸炎，也不知道怎么好好的就得了这个病，请问：睾丸炎能否是哪些病因造成的吗</w:t>
      </w:r>
    </w:p>
    <w:p>
      <w:pPr>
        <w:spacing w:after="120"/>
      </w:pPr>
      <w:r>
        <w:rPr>
          <w:b/>
          <w:color w:val="008200"/>
          <w:sz w:val="20"/>
        </w:rPr>
        <w:t xml:space="preserve">A: </w:t>
      </w:r>
      <w:r>
        <w:rPr>
          <w:sz w:val="20"/>
        </w:rPr>
        <w:t>急性非特异性睾丸炎多再次发生在尿道炎，膀胱炎，前列腺炎，前列腺增生切除术后及长期羁押导尿管的患者。传染经淋巴或输精管蔓延至附睾引来附睾睾丸炎，常见的致病菌为大肠杆菌，变形杆菌，葡萄球菌及绿脓杆菌等。细菌可经血行播散到睾丸，引来单纯的睾丸炎。但睾丸血运丰富，对传染有较强的抵抗力，故这种情况较少见。留意性生活。为了防止男性患睾丸炎，叮嘱男性朋友日常的性生活中，要留意卫生，防止不洁性生活。期望你早日康复睾丸炎是可以缓解的。</w:t>
      </w:r>
    </w:p>
    <w:p>
      <w:pPr>
        <w:spacing w:before="160" w:after="40"/>
      </w:pPr>
      <w:r>
        <w:rPr>
          <w:b/>
          <w:color w:val="646464"/>
          <w:sz w:val="18"/>
        </w:rPr>
        <w:t xml:space="preserve">[6001] </w:t>
      </w:r>
      <w:r>
        <w:rPr>
          <w:b/>
          <w:sz w:val="22"/>
        </w:rPr>
        <w:t>【睾丸炎】</w:t>
      </w:r>
      <w:r>
        <w:rPr>
          <w:b/>
          <w:sz w:val="22"/>
        </w:rPr>
        <w:t xml:space="preserve"> 手术治睾丸炎大概会有哪些花销呢</w:t>
      </w:r>
    </w:p>
    <w:p>
      <w:pPr>
        <w:spacing w:after="40"/>
      </w:pPr>
      <w:r>
        <w:rPr>
          <w:b/>
          <w:color w:val="0052A4"/>
          <w:sz w:val="20"/>
        </w:rPr>
        <w:t xml:space="preserve">Q: </w:t>
      </w:r>
      <w:r>
        <w:rPr>
          <w:sz w:val="20"/>
        </w:rPr>
        <w:t>昨天晚上洗澡的时候摸到自己的睾丸觉得有点疼，尽早起来好像有点发烧，下午就更严重了，我去医院检查了说我是得了睾丸炎，我真的非常担心，请问：手术治睾丸炎大概会有哪些花销呢</w:t>
      </w:r>
    </w:p>
    <w:p>
      <w:pPr>
        <w:spacing w:after="120"/>
      </w:pPr>
      <w:r>
        <w:rPr>
          <w:b/>
          <w:color w:val="008200"/>
          <w:sz w:val="20"/>
        </w:rPr>
        <w:t xml:space="preserve">A: </w:t>
      </w:r>
      <w:r>
        <w:rPr>
          <w:sz w:val="20"/>
        </w:rPr>
        <w:t>睾丸炎病因多见于倒行传染如下尿路感染,前列腺炎,尿道手术后,长期羁押导尿管者等等;血行散播至睾丸等.其临床诊断症状多见于单侧睾丸疼痛,可向腹股沟区反射,阴囊皮肤红肿,睾丸,附睾肿大,触痛明显等.建议您及早到医院做睾丸的相关检查,留意饮食要清淡,戒烟酒,防止不洁性生活,性生活或性交不要过频,留意外生殖器的卫生情况,拥有有包皮过长的情况及早做包皮手术。</w:t>
      </w:r>
    </w:p>
    <w:p>
      <w:pPr>
        <w:spacing w:before="160" w:after="40"/>
      </w:pPr>
      <w:r>
        <w:rPr>
          <w:b/>
          <w:color w:val="646464"/>
          <w:sz w:val="18"/>
        </w:rPr>
        <w:t xml:space="preserve">[6002] </w:t>
      </w:r>
      <w:r>
        <w:rPr>
          <w:b/>
          <w:sz w:val="22"/>
        </w:rPr>
        <w:t>【前列腺增生】</w:t>
      </w:r>
      <w:r>
        <w:rPr>
          <w:b/>
          <w:sz w:val="22"/>
        </w:rPr>
        <w:t xml:space="preserve"> 前列腺肥大怎么治疗会有疗效呢</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这几天也不知道怎么了，总是觉得尿很急，但是去上厕所又感觉没多少尿，有时候就那么一滴两滴的，晨尿时还发现自己尿分叉了，自己咨询了一下好像是前列腺增，请问：前列腺肥大怎么治疗会有疗效呢</w:t>
      </w:r>
    </w:p>
    <w:p>
      <w:pPr>
        <w:spacing w:after="120"/>
      </w:pPr>
      <w:r>
        <w:rPr>
          <w:b/>
          <w:color w:val="008200"/>
          <w:sz w:val="20"/>
        </w:rPr>
        <w:t xml:space="preserve">A: </w:t>
      </w:r>
      <w:r>
        <w:rPr>
          <w:sz w:val="20"/>
        </w:rPr>
        <w:t>可以口服普乐安片和阿莫仙胶囊,必须药互相配合物理治疗:每晚坚持坐浴20分钟,水温尽可能的热许多,15天一疗程,间隔3---5天重复,上述办法,3---5个疗程,效果不错,真诚推荐,祝您早日康复!对于前列腺肥大患者来说，及时治疗是可以减低病发，如果不及时治疗会影响到受孕情况。因此患者要及时药物治疗，并且日常生活中要多看重自身护理，防止辛辣食物，祝你早日康复。</w:t>
      </w:r>
    </w:p>
    <w:p>
      <w:pPr>
        <w:spacing w:before="160" w:after="40"/>
      </w:pPr>
      <w:r>
        <w:rPr>
          <w:b/>
          <w:color w:val="646464"/>
          <w:sz w:val="18"/>
        </w:rPr>
        <w:t xml:space="preserve">[6003] </w:t>
      </w:r>
      <w:r>
        <w:rPr>
          <w:b/>
          <w:sz w:val="22"/>
        </w:rPr>
        <w:t>【前列腺增生】</w:t>
      </w:r>
      <w:r>
        <w:rPr>
          <w:b/>
          <w:sz w:val="22"/>
        </w:rPr>
        <w:t xml:space="preserve"> 前列腺增生通常该有哪些危害吗</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前列腺增生通常该有哪些危害吗</w:t>
      </w:r>
    </w:p>
    <w:p>
      <w:pPr>
        <w:spacing w:after="120"/>
      </w:pPr>
      <w:r>
        <w:rPr>
          <w:b/>
          <w:color w:val="008200"/>
          <w:sz w:val="20"/>
        </w:rPr>
        <w:t xml:space="preserve">A: </w:t>
      </w:r>
      <w:r>
        <w:rPr>
          <w:sz w:val="20"/>
        </w:rPr>
        <w:t>根据您的问题会引来，尿频尿不尽的症状，只要对症的稳定症状，消化肾气增进康复，可以服食普乐安片片治疗以及互相配合服食鸡蛋以及黑豆等等，以及服食板栗都是有补肾的作用前列腺增生病情易反复，需要有长期的药物治疗。而且对于男性患者来说，要积极去专业正规的医院诊病，根据仔细检查结果再考虑治疗。并且留意恰当饮食，防止性生活，最后祝患者们早日康复。</w:t>
      </w:r>
    </w:p>
    <w:p>
      <w:pPr>
        <w:spacing w:before="160" w:after="40"/>
      </w:pPr>
      <w:r>
        <w:rPr>
          <w:b/>
          <w:color w:val="646464"/>
          <w:sz w:val="18"/>
        </w:rPr>
        <w:t xml:space="preserve">[6004] </w:t>
      </w:r>
      <w:r>
        <w:rPr>
          <w:b/>
          <w:sz w:val="22"/>
        </w:rPr>
        <w:t>【前列腺增生】</w:t>
      </w:r>
      <w:r>
        <w:rPr>
          <w:b/>
          <w:sz w:val="22"/>
        </w:rPr>
        <w:t xml:space="preserve"> 得前列腺增生了该怎么治疗会好用些呢</w:t>
      </w:r>
    </w:p>
    <w:p>
      <w:pPr>
        <w:spacing w:after="40"/>
      </w:pPr>
      <w:r>
        <w:rPr>
          <w:b/>
          <w:color w:val="0052A4"/>
          <w:sz w:val="20"/>
        </w:rPr>
        <w:t xml:space="preserve">Q: </w:t>
      </w:r>
      <w:r>
        <w:rPr>
          <w:sz w:val="20"/>
        </w:rPr>
        <w:t>去检查确诊的前列腺增生，期间一直也没什么明显的症状，最近感觉自己腹部胀满，而且小便时断断续续的，晚上总是起夜，白天也感到尿频尿急的，这是不是说明我的病情严重了呢？请问：得前列腺增生了该怎么治疗会好用些呢</w:t>
      </w:r>
    </w:p>
    <w:p>
      <w:pPr>
        <w:spacing w:after="120"/>
      </w:pPr>
      <w:r>
        <w:rPr>
          <w:b/>
          <w:color w:val="008200"/>
          <w:sz w:val="20"/>
        </w:rPr>
        <w:t xml:space="preserve">A: </w:t>
      </w:r>
      <w:r>
        <w:rPr>
          <w:sz w:val="20"/>
        </w:rPr>
        <w:t>前列腺增生是要及时的实施仔细检查的，看一看前列腺增生的轻重程度，在选择怎么治疗。建议您及时的到医院实施仔细检查，看下轻重程度，在选择怎么治疗，不要盲目的服药。平时要留意不要久坐，不要穿紧身裤。前列腺增生是可以缓解的，但是一般治疗时间较长，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[6005] </w:t>
      </w:r>
      <w:r>
        <w:rPr>
          <w:b/>
          <w:sz w:val="22"/>
        </w:rPr>
        <w:t>【前列腺炎】</w:t>
      </w:r>
      <w:r>
        <w:rPr>
          <w:b/>
          <w:sz w:val="22"/>
        </w:rPr>
        <w:t xml:space="preserve"> 发现前列腺炎应该怎么办诊断该病好呢</w:t>
      </w:r>
    </w:p>
    <w:p>
      <w:pPr>
        <w:spacing w:after="40"/>
      </w:pPr>
      <w:r>
        <w:rPr>
          <w:b/>
          <w:color w:val="0052A4"/>
          <w:sz w:val="20"/>
        </w:rPr>
        <w:t xml:space="preserve">Q: </w:t>
      </w:r>
      <w:r>
        <w:rPr>
          <w:sz w:val="20"/>
        </w:rPr>
        <w:t>这个症状已经持续一段时间了，就是平时觉得腰酸，小腹吧总有一种下坠感，而且尿不尽，平时尿道口还有一些分泌物流出，去医院检查说是前列腺发炎了，请问：发现前列腺炎应该怎么办诊断该病好呢</w:t>
      </w:r>
    </w:p>
    <w:p>
      <w:pPr>
        <w:spacing w:after="120"/>
      </w:pPr>
      <w:r>
        <w:rPr>
          <w:b/>
          <w:color w:val="008200"/>
          <w:sz w:val="20"/>
        </w:rPr>
        <w:t xml:space="preserve">A: </w:t>
      </w:r>
      <w:r>
        <w:rPr>
          <w:sz w:val="20"/>
        </w:rPr>
        <w:t>前列腺炎一般会再次出现尿频，尿痛，排尿困难，会阴，下腹的疼痛，是会引来性功能障碍，如性欲减退、早泄、早泄、遗精过频。平时多喝水，因为喝水并及时排尿能防止浓度高的尿液对前列腺引发刺激，及时将尿液中的细菌排出来。忌食辛辣刺激食物，戒烟酒。对于前列腺炎患者来说，及时治疗是可以减低病发，如果不及时治疗会影响到受孕情况。因此患者要及时对症治疗，并且日常生活中要以防过劳，留意自身卫生情况，祝你早日康复。</w:t>
      </w:r>
    </w:p>
    <w:p>
      <w:pPr>
        <w:spacing w:before="160" w:after="40"/>
      </w:pPr>
      <w:r>
        <w:rPr>
          <w:b/>
          <w:color w:val="646464"/>
          <w:sz w:val="18"/>
        </w:rPr>
        <w:t xml:space="preserve">[6006] </w:t>
      </w:r>
      <w:r>
        <w:rPr>
          <w:b/>
          <w:sz w:val="22"/>
        </w:rPr>
        <w:t>【急性附睾炎】</w:t>
      </w:r>
      <w:r>
        <w:rPr>
          <w:b/>
          <w:sz w:val="22"/>
        </w:rPr>
        <w:t xml:space="preserve"> 治疗附睾炎通常该有哪些法子适用呢</w:t>
      </w:r>
    </w:p>
    <w:p>
      <w:pPr>
        <w:spacing w:after="40"/>
      </w:pPr>
      <w:r>
        <w:rPr>
          <w:b/>
          <w:color w:val="0052A4"/>
          <w:sz w:val="20"/>
        </w:rPr>
        <w:t xml:space="preserve">Q: </w:t>
      </w:r>
      <w:r>
        <w:rPr>
          <w:sz w:val="20"/>
        </w:rPr>
        <w:t>已经有一段时间了，我的睾丸一直有点隐隐的发胀，最近开始觉得有些疼，尤其是摸的时候疼的特别厉害，我非常的担心，请问：治疗附睾炎通常该有哪些法子适用呢</w:t>
      </w:r>
    </w:p>
    <w:p>
      <w:pPr>
        <w:spacing w:after="120"/>
      </w:pPr>
      <w:r>
        <w:rPr>
          <w:b/>
          <w:color w:val="008200"/>
          <w:sz w:val="20"/>
        </w:rPr>
        <w:t xml:space="preserve">A: </w:t>
      </w:r>
      <w:r>
        <w:rPr>
          <w:sz w:val="20"/>
        </w:rPr>
        <w:t>附睾炎多由大肠杆菌、葡萄球菌或链球菌等致病菌经输精管倒行踏入附睾引发的。因此，本病多继发于后尿道炎、前列腺炎及精囊炎，或再次发生于尿道器械运作后以倒行途径引来传染，急性者以附睾、睾丸红肿疼痛为主要表现出。建议您及时去医院治疗。治疗附睾炎的方法是使用抗菌素、活血类荮以及手术引流等。祝你早日健康。如果不及时治疗会影响到受孕情况。因此患者要及时对症治疗，并且日常生活中要规律性生活，防止久坐，祝你早日康复</w:t>
      </w:r>
    </w:p>
    <w:p>
      <w:pPr>
        <w:spacing w:before="160" w:after="40"/>
      </w:pPr>
      <w:r>
        <w:rPr>
          <w:b/>
          <w:color w:val="646464"/>
          <w:sz w:val="18"/>
        </w:rPr>
        <w:t xml:space="preserve">[6007] </w:t>
      </w:r>
      <w:r>
        <w:rPr>
          <w:b/>
          <w:sz w:val="22"/>
        </w:rPr>
        <w:t>【龟头炎】</w:t>
      </w:r>
      <w:r>
        <w:rPr>
          <w:b/>
          <w:sz w:val="22"/>
        </w:rPr>
        <w:t xml:space="preserve"> 治龟头红肿该会有哪些方式妥当些呢</w:t>
      </w:r>
    </w:p>
    <w:p>
      <w:pPr>
        <w:spacing w:after="40"/>
      </w:pPr>
      <w:r>
        <w:rPr>
          <w:b/>
          <w:color w:val="0052A4"/>
          <w:sz w:val="20"/>
        </w:rPr>
        <w:t xml:space="preserve">Q: </w:t>
      </w:r>
      <w:r>
        <w:rPr>
          <w:sz w:val="20"/>
        </w:rPr>
        <w:t>你好！我发现自己的龟头上有斑块，颜色不太一样，而且龟头边缘还有一圈白色的物质，洗都洗不掉，这种情况是得了龟头炎吗？如果是龟头炎的话请问：治龟头红肿该会有哪些方式妥当些呢</w:t>
      </w:r>
    </w:p>
    <w:p>
      <w:pPr>
        <w:spacing w:after="120"/>
      </w:pPr>
      <w:r>
        <w:rPr>
          <w:b/>
          <w:color w:val="008200"/>
          <w:sz w:val="20"/>
        </w:rPr>
        <w:t xml:space="preserve">A: </w:t>
      </w:r>
      <w:r>
        <w:rPr>
          <w:sz w:val="20"/>
        </w:rPr>
        <w:t>你好；根据你的情况，这可能会是由于龟头部位包皮过长的情况，再次出现龟头部位包垢不断增多的情况，并伴发龟头炎的情况。在平时防止精神紧张，并恰当歇息，并建议始终保持会阴部的卫生，以排除并炎症龟头红肿是可以缓解的，但是一般治疗周期较长，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[6008] </w:t>
      </w:r>
      <w:r>
        <w:rPr>
          <w:b/>
          <w:sz w:val="22"/>
        </w:rPr>
        <w:t>【前列腺炎】</w:t>
      </w:r>
      <w:r>
        <w:rPr>
          <w:b/>
          <w:sz w:val="22"/>
        </w:rPr>
        <w:t xml:space="preserve"> 怎么治疗好肉芽肿性前列腺炎该病有效果呢</w:t>
      </w:r>
    </w:p>
    <w:p>
      <w:pPr>
        <w:spacing w:after="40"/>
      </w:pPr>
      <w:r>
        <w:rPr>
          <w:b/>
          <w:color w:val="0052A4"/>
          <w:sz w:val="20"/>
        </w:rPr>
        <w:t xml:space="preserve">Q: </w:t>
      </w:r>
      <w:r>
        <w:rPr>
          <w:sz w:val="20"/>
        </w:rPr>
        <w:t>我去年刚结的婚，最近一段时间总是觉得性生活力不从心，而且平时上厕所发现尿液是浑浊的，尿道口也有点刺痛，检查了说可能是前列腺炎，我真的很担心，我还没生孩子呢，请问：怎么治疗好肉芽肿性前列腺炎该病有效果呢</w:t>
      </w:r>
    </w:p>
    <w:p>
      <w:pPr>
        <w:spacing w:after="120"/>
      </w:pPr>
      <w:r>
        <w:rPr>
          <w:b/>
          <w:color w:val="008200"/>
          <w:sz w:val="20"/>
        </w:rPr>
        <w:t xml:space="preserve">A: </w:t>
      </w:r>
      <w:r>
        <w:rPr>
          <w:sz w:val="20"/>
        </w:rPr>
        <w:t>肉芽肿性前列腺炎应当怎么治疗建议互相配合医生出售许多中药服食调养治疗效果是不错的，坚持服食一段时间会看见比较明显的效果我建议你全面的检查一下，到专业的专科医院实施科学规范的检查和诊断再针对性的去治疗，平时要留意病处的清洁培训以免传染，多吃许多新鲜的水果蔬菜，清淡的食品为基础前列腺炎病情易反复，需要有长期的药物保持。而且对于男性患者来说，要积极去专业正规的医院诊病，根据仔细检查结果再考虑治疗。</w:t>
      </w:r>
    </w:p>
    <w:p>
      <w:pPr>
        <w:spacing w:before="160" w:after="40"/>
      </w:pPr>
      <w:r>
        <w:rPr>
          <w:b/>
          <w:color w:val="646464"/>
          <w:sz w:val="18"/>
        </w:rPr>
        <w:t xml:space="preserve">[6009] </w:t>
      </w:r>
      <w:r>
        <w:rPr>
          <w:b/>
          <w:sz w:val="22"/>
        </w:rPr>
        <w:t>【前列腺增生】</w:t>
      </w:r>
      <w:r>
        <w:rPr>
          <w:b/>
          <w:sz w:val="22"/>
        </w:rPr>
        <w:t xml:space="preserve"> 前列腺肥大的影响有哪方面好些呢</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前列腺肥大的影响有哪方面好些呢</w:t>
      </w:r>
    </w:p>
    <w:p>
      <w:pPr>
        <w:spacing w:after="120"/>
      </w:pPr>
      <w:r>
        <w:rPr>
          <w:b/>
          <w:color w:val="008200"/>
          <w:sz w:val="20"/>
        </w:rPr>
        <w:t xml:space="preserve">A: </w:t>
      </w:r>
      <w:r>
        <w:rPr>
          <w:sz w:val="20"/>
        </w:rPr>
        <w:t>根据您的叙述，考虑是肾虚致使的，很难治疗，很难彻底恢复，建议看一看中医，补肾治疗，可以采用右归丸调养。建议治疗三个月以上，期望解释对您有所帮助！前列腺肥大是可以缓解的，但是一般治疗时间较长，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[6010] </w:t>
      </w:r>
      <w:r>
        <w:rPr>
          <w:b/>
          <w:sz w:val="22"/>
        </w:rPr>
        <w:t>【急性附睾炎】</w:t>
      </w:r>
      <w:r>
        <w:rPr>
          <w:b/>
          <w:sz w:val="22"/>
        </w:rPr>
        <w:t xml:space="preserve"> 治疗附睾炎有什么好办法改善吗</w:t>
      </w:r>
    </w:p>
    <w:p>
      <w:pPr>
        <w:spacing w:after="40"/>
      </w:pPr>
      <w:r>
        <w:rPr>
          <w:b/>
          <w:color w:val="0052A4"/>
          <w:sz w:val="20"/>
        </w:rPr>
        <w:t xml:space="preserve">Q: </w:t>
      </w:r>
      <w:r>
        <w:rPr>
          <w:sz w:val="20"/>
        </w:rPr>
        <w:t>持续高烧了，而且我特别的怕冷，一开始我以为只是感冒了，结果我发现我的睾丸越来越疼，而且摸上去好像里面有水似的，去医院检查确诊是急性附睾炎：请问：治疗附睾炎有什么好办法改善吗</w:t>
      </w:r>
    </w:p>
    <w:p>
      <w:pPr>
        <w:spacing w:after="120"/>
      </w:pPr>
      <w:r>
        <w:rPr>
          <w:b/>
          <w:color w:val="008200"/>
          <w:sz w:val="20"/>
        </w:rPr>
        <w:t xml:space="preserve">A: </w:t>
      </w:r>
      <w:r>
        <w:rPr>
          <w:sz w:val="20"/>
        </w:rPr>
        <w:t>你好！可能会是附睾炎是青壮年的常见疾病，每当身体抵抗力低下时，大肠杆菌、葡萄球菌、链球菌等致病菌便会乘机进输精管倒行渗入附睾引起炎症。因此，本病多继发后尿道炎、前列腺炎、精囊炎。建议到正规三甲医院复诊。卧床歇息，运用阴囊托可减轻症状，特制较大的带棉花垫的阴囊托使用下来会更舒适。疼痛重者可用止痛药，局部热疗可缓解症状，对于附睾炎患者来说，及时治疗是可以减低病发，如果不及时治疗会影响到身体情况。因此患者要及时服食药物，并且日常生活中要规律性生活，防止久坐，祝你早日康复</w:t>
      </w:r>
    </w:p>
    <w:p>
      <w:pPr>
        <w:spacing w:before="160" w:after="40"/>
      </w:pPr>
      <w:r>
        <w:rPr>
          <w:b/>
          <w:color w:val="646464"/>
          <w:sz w:val="18"/>
        </w:rPr>
        <w:t xml:space="preserve">[6011] </w:t>
      </w:r>
      <w:r>
        <w:rPr>
          <w:b/>
          <w:sz w:val="22"/>
        </w:rPr>
        <w:t>【前列腺钙化】</w:t>
      </w:r>
      <w:r>
        <w:rPr>
          <w:b/>
          <w:sz w:val="22"/>
        </w:rPr>
        <w:t xml:space="preserve"> 早期前列腺钙化怎么医治会愈合呢</w:t>
      </w:r>
    </w:p>
    <w:p>
      <w:pPr>
        <w:spacing w:after="40"/>
      </w:pPr>
      <w:r>
        <w:rPr>
          <w:b/>
          <w:color w:val="0052A4"/>
          <w:sz w:val="20"/>
        </w:rPr>
        <w:t xml:space="preserve">Q: </w:t>
      </w:r>
      <w:r>
        <w:rPr>
          <w:sz w:val="20"/>
        </w:rPr>
        <w:t>我总感觉自己的前列腺部位不是很舒服，去检查了发现是有钙化灶的存在，医生说无需治疗，但是我自己很担心，所以想咨询一下。请问：早期前列腺钙化怎么医治会愈合呢</w:t>
      </w:r>
    </w:p>
    <w:p>
      <w:pPr>
        <w:spacing w:after="120"/>
      </w:pPr>
      <w:r>
        <w:rPr>
          <w:b/>
          <w:color w:val="008200"/>
          <w:sz w:val="20"/>
        </w:rPr>
        <w:t xml:space="preserve">A: </w:t>
      </w:r>
      <w:r>
        <w:rPr>
          <w:sz w:val="20"/>
        </w:rPr>
        <w:t>前列腺钙化是前列腺再次发生炎症遗留下的疤痕，是前列腺结石的前兆，慢性前列腺炎常见的并发症。前列腺钙化灶是病菌的藏身之所，药物、微波等都是无法彻底清除的，这也是慢性前列腺炎反复复发、不易自愈的原因之一。对于前列腺钙化的解决，因前列腺的组织结构特殊性。故还需到正规医院给与明确确诊，医生在根据您的实际情况及病菌如何拥有耐药性等因素，最后祝患者们早日康复。</w:t>
      </w:r>
    </w:p>
    <w:p>
      <w:pPr>
        <w:spacing w:before="160" w:after="40"/>
      </w:pPr>
      <w:r>
        <w:rPr>
          <w:b/>
          <w:color w:val="646464"/>
          <w:sz w:val="18"/>
        </w:rPr>
        <w:t xml:space="preserve">[6012] </w:t>
      </w:r>
      <w:r>
        <w:rPr>
          <w:b/>
          <w:sz w:val="22"/>
        </w:rPr>
        <w:t>【睾丸炎】</w:t>
      </w:r>
      <w:r>
        <w:rPr>
          <w:b/>
          <w:sz w:val="22"/>
        </w:rPr>
        <w:t xml:space="preserve"> 睾丸炎怎么治疗会好的较快些呢</w:t>
      </w:r>
    </w:p>
    <w:p>
      <w:pPr>
        <w:spacing w:after="40"/>
      </w:pPr>
      <w:r>
        <w:rPr>
          <w:b/>
          <w:color w:val="0052A4"/>
          <w:sz w:val="20"/>
        </w:rPr>
        <w:t xml:space="preserve">Q: </w:t>
      </w:r>
      <w:r>
        <w:rPr>
          <w:sz w:val="20"/>
        </w:rPr>
        <w:t>前段时间感冒了，所以发烧怕冷我就当是感冒导致的，但是烧一直没退，去医院检查了医生说我是得了睾丸炎，也不知道怎么好好的就得了这个病，请问：睾丸炎怎么治疗会好的较快些呢</w:t>
      </w:r>
    </w:p>
    <w:p>
      <w:pPr>
        <w:spacing w:after="120"/>
      </w:pPr>
      <w:r>
        <w:rPr>
          <w:b/>
          <w:color w:val="008200"/>
          <w:sz w:val="20"/>
        </w:rPr>
        <w:t xml:space="preserve">A: </w:t>
      </w:r>
      <w:r>
        <w:rPr>
          <w:sz w:val="20"/>
        </w:rPr>
        <w:t>睾丸炎多是有细菌或病毒感染引来；常见的致病菌是葡萄球菌、链球菌、大肠杆菌等。病毒最多见是流行性腮腺炎病毒，多有腮腺炎引来。成人以细菌性的多见。可以使用如阿奇霉素、甲磺酸左氧氟沙星等治疗，必要时可做细菌培育，根据结果使用敏感药物治疗；也可去看中医，根据辨证论治采取清热除湿等方法治疗，也有很好的效果而且对于男性患者来说，要马上去专业正规的医院诊病，根据仔细检查结果再考虑治疗。并且留意戒烟戒酒，留意个人卫生，最后祝患者们早日康复。</w:t>
      </w:r>
    </w:p>
    <w:p>
      <w:pPr>
        <w:spacing w:before="160" w:after="40"/>
      </w:pPr>
      <w:r>
        <w:rPr>
          <w:b/>
          <w:color w:val="646464"/>
          <w:sz w:val="18"/>
        </w:rPr>
        <w:t xml:space="preserve">[6013] </w:t>
      </w:r>
      <w:r>
        <w:rPr>
          <w:b/>
          <w:sz w:val="22"/>
        </w:rPr>
        <w:t>【睾丸炎】</w:t>
      </w:r>
      <w:r>
        <w:rPr>
          <w:b/>
          <w:sz w:val="22"/>
        </w:rPr>
        <w:t xml:space="preserve"> 患有睾丸炎应该如何判断会好治呢</w:t>
      </w:r>
    </w:p>
    <w:p>
      <w:pPr>
        <w:spacing w:after="40"/>
      </w:pPr>
      <w:r>
        <w:rPr>
          <w:b/>
          <w:color w:val="0052A4"/>
          <w:sz w:val="20"/>
        </w:rPr>
        <w:t xml:space="preserve">Q: </w:t>
      </w:r>
      <w:r>
        <w:rPr>
          <w:sz w:val="20"/>
        </w:rPr>
        <w:t>上个礼拜我发现自己的睾丸有点发红，但是没什么症状就没当回事，昨晚洗澡无意触碰到睾丸觉得有点疼，我自己摸了一下觉得里面好像有很多液体似的，我特别害怕，请问：患有睾丸炎应该如何判断会好治呢</w:t>
      </w:r>
    </w:p>
    <w:p>
      <w:pPr>
        <w:spacing w:after="120"/>
      </w:pPr>
      <w:r>
        <w:rPr>
          <w:b/>
          <w:color w:val="008200"/>
          <w:sz w:val="20"/>
        </w:rPr>
        <w:t xml:space="preserve">A: </w:t>
      </w:r>
      <w:r>
        <w:rPr>
          <w:sz w:val="20"/>
        </w:rPr>
        <w:t>睾丸炎和精囊腺炎多是有细菌或病毒感染引来；常见的致病菌是葡萄球菌、链球菌、大肠杆菌等。病毒最多见是流行性腮腺炎病毒，多有腮腺炎引来。成人以细菌性的多见；可以使用如阿奇霉素、甲磺酸左氧氟沙星等治疗，必要时可做细菌培育，始终保持局部宽松透气；可以适当实施局部冷敷或药物浴，增进炎症消褪。对于睾丸炎患者来说，及时治疗是可以减低病发，如果不及时治疗会影响到身体情况。因此患者要及时对症治疗，并且日常生活中要以防过劳，留意自身卫生情况，祝你早日康复。</w:t>
      </w:r>
    </w:p>
    <w:p>
      <w:pPr>
        <w:spacing w:before="160" w:after="40"/>
      </w:pPr>
      <w:r>
        <w:rPr>
          <w:b/>
          <w:color w:val="646464"/>
          <w:sz w:val="18"/>
        </w:rPr>
        <w:t xml:space="preserve">[6014] </w:t>
      </w:r>
      <w:r>
        <w:rPr>
          <w:b/>
          <w:sz w:val="22"/>
        </w:rPr>
        <w:t>【龟头炎】</w:t>
      </w:r>
      <w:r>
        <w:rPr>
          <w:b/>
          <w:sz w:val="22"/>
        </w:rPr>
        <w:t xml:space="preserve"> 得了龟头炎需要什么样的治疗方式吗</w:t>
      </w:r>
    </w:p>
    <w:p>
      <w:pPr>
        <w:spacing w:after="40"/>
      </w:pPr>
      <w:r>
        <w:rPr>
          <w:b/>
          <w:color w:val="0052A4"/>
          <w:sz w:val="20"/>
        </w:rPr>
        <w:t xml:space="preserve">Q: </w:t>
      </w:r>
      <w:r>
        <w:rPr>
          <w:sz w:val="20"/>
        </w:rPr>
        <w:t>晚上洗澡的时候发现自己龟头边上有一圈白色的，而且龟头好像有点皱有点红，近期发现自己上厕所也不是很顺畅，去医院检查了说是龟头炎，请问：得了龟头炎需要什么样的治疗方式吗</w:t>
      </w:r>
    </w:p>
    <w:p>
      <w:pPr>
        <w:spacing w:after="120"/>
      </w:pPr>
      <w:r>
        <w:rPr>
          <w:b/>
          <w:color w:val="008200"/>
          <w:sz w:val="20"/>
        </w:rPr>
        <w:t xml:space="preserve">A: </w:t>
      </w:r>
      <w:r>
        <w:rPr>
          <w:sz w:val="20"/>
        </w:rPr>
        <w:t>根据您上传的症状情况来看应当有轻度的龟头炎的情况。但是单从这张照片是不能够诊断的。这种情况在治疗上建议您用温水加些许食盐实施擦洗，始终保持局部干燥，且可以外涂点药膏，如果伴发痒的话，可涂复方酮康唑软膏，不痒的话且可以用点红霉素软膏。龟头炎病情易反复，需要有长期的药物保持。而且对于男性患者来说，要积极去专业正规的医院诊病，根据仔细检查结果再考虑治疗。并且留意恰当饮食，防止性生活，最后祝患者们早日康复。</w:t>
      </w:r>
    </w:p>
    <w:p>
      <w:pPr>
        <w:spacing w:before="160" w:after="40"/>
      </w:pPr>
      <w:r>
        <w:rPr>
          <w:b/>
          <w:color w:val="646464"/>
          <w:sz w:val="18"/>
        </w:rPr>
        <w:t xml:space="preserve">[6015] </w:t>
      </w:r>
      <w:r>
        <w:rPr>
          <w:b/>
          <w:sz w:val="22"/>
        </w:rPr>
        <w:t>【前列腺炎】</w:t>
      </w:r>
      <w:r>
        <w:rPr>
          <w:b/>
          <w:sz w:val="22"/>
        </w:rPr>
        <w:t xml:space="preserve"> 前列腺炎患者平时该多吃哪些会呢</w:t>
      </w:r>
    </w:p>
    <w:p>
      <w:pPr>
        <w:spacing w:after="40"/>
      </w:pPr>
      <w:r>
        <w:rPr>
          <w:b/>
          <w:color w:val="0052A4"/>
          <w:sz w:val="20"/>
        </w:rPr>
        <w:t xml:space="preserve">Q: </w:t>
      </w:r>
      <w:r>
        <w:rPr>
          <w:sz w:val="20"/>
        </w:rPr>
        <w:t>最近总是觉得上厕所的时候很不舒服，有点疼，平时吧就感觉尿道口有烧灼感，反正就是左立难安，我今年才37岁，不会是得前列腺炎了吧！如果真的是，请问：前列腺炎患者平时该多吃哪些会呢</w:t>
      </w:r>
    </w:p>
    <w:p>
      <w:pPr>
        <w:spacing w:after="120"/>
      </w:pPr>
      <w:r>
        <w:rPr>
          <w:b/>
          <w:color w:val="008200"/>
          <w:sz w:val="20"/>
        </w:rPr>
        <w:t xml:space="preserve">A: </w:t>
      </w:r>
      <w:r>
        <w:rPr>
          <w:sz w:val="20"/>
        </w:rPr>
        <w:t>这情况可以服食中草药大剂四逆汤、附子汤、白通汤达来治疗效果比较好的。这情况可以服食中草药大剂四逆汤、附子汤、白通汤达来治疗效果比较好的。多饮水不憋尿约束性生活。前列腺炎病情易反复，需要有长期的服食药物。而且对于男性患者来说，要积极去专业正规的医院诊病，根据仔细检查结果再考虑治疗。并且留意恰当饮食，防止性生活，最后祝患者们早日康复。</w:t>
      </w:r>
    </w:p>
    <w:p>
      <w:pPr>
        <w:spacing w:before="160" w:after="40"/>
      </w:pPr>
      <w:r>
        <w:rPr>
          <w:b/>
          <w:color w:val="646464"/>
          <w:sz w:val="18"/>
        </w:rPr>
        <w:t xml:space="preserve">[6016] </w:t>
      </w:r>
      <w:r>
        <w:rPr>
          <w:b/>
          <w:sz w:val="22"/>
        </w:rPr>
        <w:t>【前列腺炎】</w:t>
      </w:r>
      <w:r>
        <w:rPr>
          <w:b/>
          <w:sz w:val="22"/>
        </w:rPr>
        <w:t xml:space="preserve"> 前列腺炎治疗究竟要哪些钱会合适呢</w:t>
      </w:r>
    </w:p>
    <w:p>
      <w:pPr>
        <w:spacing w:after="40"/>
      </w:pPr>
      <w:r>
        <w:rPr>
          <w:b/>
          <w:color w:val="0052A4"/>
          <w:sz w:val="20"/>
        </w:rPr>
        <w:t xml:space="preserve">Q: </w:t>
      </w:r>
      <w:r>
        <w:rPr>
          <w:sz w:val="20"/>
        </w:rPr>
        <w:t>这个症状已经持续一段时间了，就是平时觉得腰酸，小腹吧总有一种下坠感，而且尿不尽，平时尿道口还有一些分泌物流出，去医院检查说是前列腺发炎了，请问：前列腺炎治疗究竟要哪些钱会合适呢</w:t>
      </w:r>
    </w:p>
    <w:p>
      <w:pPr>
        <w:spacing w:after="120"/>
      </w:pPr>
      <w:r>
        <w:rPr>
          <w:b/>
          <w:color w:val="008200"/>
          <w:sz w:val="20"/>
        </w:rPr>
        <w:t xml:space="preserve">A: </w:t>
      </w:r>
      <w:r>
        <w:rPr>
          <w:sz w:val="20"/>
        </w:rPr>
        <w:t>根据您所叙述的情况，有可能是前列腺炎致使的，平时最好还是要留意多喝水，多排尿。多吃许多水果蔬菜，不要吃辛辣刺激性的食物，平时留意不要频繁的性交，建议服食左氧氟沙星胶囊，普乐安片，五子衍宗丸实施调养前列腺炎是可以缓解的，但是一般治疗周期较长，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[6017] </w:t>
      </w:r>
      <w:r>
        <w:rPr>
          <w:b/>
          <w:sz w:val="22"/>
        </w:rPr>
        <w:t>【睾丸炎】</w:t>
      </w:r>
      <w:r>
        <w:rPr>
          <w:b/>
          <w:sz w:val="22"/>
        </w:rPr>
        <w:t xml:space="preserve"> 睾丸炎诊断需要多少钱会适用些呢</w:t>
      </w:r>
    </w:p>
    <w:p>
      <w:pPr>
        <w:spacing w:after="40"/>
      </w:pPr>
      <w:r>
        <w:rPr>
          <w:b/>
          <w:color w:val="0052A4"/>
          <w:sz w:val="20"/>
        </w:rPr>
        <w:t xml:space="preserve">Q: </w:t>
      </w:r>
      <w:r>
        <w:rPr>
          <w:sz w:val="20"/>
        </w:rPr>
        <w:t>前段时间感冒了，所以发烧怕冷我就当是感冒导致的，但是烧一直没退，去医院检查了医生说我是得了睾丸炎，也不知道怎么好好的就得了这个病，请问：睾丸炎诊断需要多少钱会适用些呢</w:t>
      </w:r>
    </w:p>
    <w:p>
      <w:pPr>
        <w:spacing w:after="120"/>
      </w:pPr>
      <w:r>
        <w:rPr>
          <w:b/>
          <w:color w:val="008200"/>
          <w:sz w:val="20"/>
        </w:rPr>
        <w:t xml:space="preserve">A: </w:t>
      </w:r>
      <w:r>
        <w:rPr>
          <w:sz w:val="20"/>
        </w:rPr>
        <w:t>不排除是炎症刺激致使的睾丸脂肪瘤或毛囊炎，驱除手术也是非常简单的，无须住院，治疗的费用决定着个人体质差异和病情程度，建议决定正规的专科性医院。祝早日恢复健康。睾丸炎病情易反复，需要有长期的药物治疗。而且对于男性患者来说，要马上去专业正规的医院诊病，根据仔细检查结果再考虑治疗。并且留意恰当饮食，防止性生活，最后祝患者们早日康复。</w:t>
      </w:r>
    </w:p>
    <w:p>
      <w:pPr>
        <w:spacing w:before="160" w:after="40"/>
      </w:pPr>
      <w:r>
        <w:rPr>
          <w:b/>
          <w:color w:val="646464"/>
          <w:sz w:val="18"/>
        </w:rPr>
        <w:t xml:space="preserve">[6018] </w:t>
      </w:r>
      <w:r>
        <w:rPr>
          <w:b/>
          <w:sz w:val="22"/>
        </w:rPr>
        <w:t>【前列腺囊肿】</w:t>
      </w:r>
      <w:r>
        <w:rPr>
          <w:b/>
          <w:sz w:val="22"/>
        </w:rPr>
        <w:t xml:space="preserve"> 如何治疗前列腺囊肿会较好些呢</w:t>
      </w:r>
    </w:p>
    <w:p>
      <w:pPr>
        <w:spacing w:after="40"/>
      </w:pPr>
      <w:r>
        <w:rPr>
          <w:b/>
          <w:color w:val="0052A4"/>
          <w:sz w:val="20"/>
        </w:rPr>
        <w:t xml:space="preserve">Q: </w:t>
      </w:r>
      <w:r>
        <w:rPr>
          <w:sz w:val="20"/>
        </w:rPr>
        <w:t>昨天上厕所的时候好像感觉有点不太顺利，尿不干净的感觉，而且我感觉自己的痔疮好像也有点严重了，这是不是我的前列腺囊肿又犯了，压迫导致的啊？请问：如何治疗前列腺囊肿会较好些呢</w:t>
      </w:r>
    </w:p>
    <w:p>
      <w:pPr>
        <w:spacing w:after="120"/>
      </w:pPr>
      <w:r>
        <w:rPr>
          <w:b/>
          <w:color w:val="008200"/>
          <w:sz w:val="20"/>
        </w:rPr>
        <w:t xml:space="preserve">A: </w:t>
      </w:r>
      <w:r>
        <w:rPr>
          <w:sz w:val="20"/>
        </w:rPr>
        <w:t>朋友前列腺囊肿的治疗视情况而定，较小而无症状的囊肿，一般只要不继发感染等，可不必治疗，只是要留意动态仔细观察其变动即可。较大的囊肿或有症状的小囊肿可用手术治疗。前列腺囊肿患者治疗期间需要有留意以下几点事项：1、留意防寒。天气的寒冷会缓解前列腺囊肿的病情，所以，前列腺囊肿患者一定要留意防雨，防止感冒和上呼吸道感染。这些可以致使刺激患者生殖器冲血，进而引致尿储留。还会引来痔疮、便秘症状缓解，控制前列腺，缓解排尿困难。4、坚持每晚热水坐浴的习惯，少穿或不穿皮裤内裤，对提防前列腺炎的病发及确诊都是有益处的。</w:t>
      </w:r>
    </w:p>
    <w:p>
      <w:pPr>
        <w:spacing w:before="160" w:after="40"/>
      </w:pPr>
      <w:r>
        <w:rPr>
          <w:b/>
          <w:color w:val="646464"/>
          <w:sz w:val="18"/>
        </w:rPr>
        <w:t xml:space="preserve">[6019] </w:t>
      </w:r>
      <w:r>
        <w:rPr>
          <w:b/>
          <w:sz w:val="22"/>
        </w:rPr>
        <w:t>【前列腺增生】</w:t>
      </w:r>
      <w:r>
        <w:rPr>
          <w:b/>
          <w:sz w:val="22"/>
        </w:rPr>
        <w:t xml:space="preserve"> 出现前列腺增生该如何进行改善呢</w:t>
      </w:r>
    </w:p>
    <w:p>
      <w:pPr>
        <w:spacing w:after="40"/>
      </w:pPr>
      <w:r>
        <w:rPr>
          <w:b/>
          <w:color w:val="0052A4"/>
          <w:sz w:val="20"/>
        </w:rPr>
        <w:t xml:space="preserve">Q: </w:t>
      </w:r>
      <w:r>
        <w:rPr>
          <w:sz w:val="20"/>
        </w:rPr>
        <w:t>去检查确诊的前列腺增生，期间一直也没什么明显的症状，最近感觉自己腹部胀满，而且小便时断断续续的，晚上总是起夜，白天也感到尿频尿急的，这是不是说明我的病情严重了呢？请问：出现前列腺增生该如何进行改善呢</w:t>
      </w:r>
    </w:p>
    <w:p>
      <w:pPr>
        <w:spacing w:after="120"/>
      </w:pPr>
      <w:r>
        <w:rPr>
          <w:b/>
          <w:color w:val="008200"/>
          <w:sz w:val="20"/>
        </w:rPr>
        <w:t xml:space="preserve">A: </w:t>
      </w:r>
      <w:r>
        <w:rPr>
          <w:sz w:val="20"/>
        </w:rPr>
        <w:t>前列腺增生是常见的前列腺疾病，常见于中老年男性，由于前列腺再次发生炎症，再次出现内分泌失调，可引来神经衰弱；使尿液不能够完全排空，再次出现残余尿。残余尿是细菌驯化的良好培养基，加之膀胱粘膜防御机制受损，故极易致使尿路感染如肾盂肾炎等。辛辣刺激性食品既可致使性部位冲血，又会是痔疮、尿血症状缓解，控制前列腺，缓解排尿困难；饮酒可使前列腺及膀胱颈冲血水肿而引致尿潴留。前列腺增生是可以稳定的，但是一般治疗周期较长，且治疗后容易病发。</w:t>
      </w:r>
    </w:p>
    <w:p>
      <w:pPr>
        <w:spacing w:before="160" w:after="40"/>
      </w:pPr>
      <w:r>
        <w:rPr>
          <w:b/>
          <w:color w:val="646464"/>
          <w:sz w:val="18"/>
        </w:rPr>
        <w:t xml:space="preserve">[6020] </w:t>
      </w:r>
      <w:r>
        <w:rPr>
          <w:b/>
          <w:sz w:val="22"/>
        </w:rPr>
        <w:t>【前列腺囊肿】</w:t>
      </w:r>
      <w:r>
        <w:rPr>
          <w:b/>
          <w:sz w:val="22"/>
        </w:rPr>
        <w:t xml:space="preserve"> 治疗前列腺囊肿哪个办法比较好呢</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这个星期一直觉得小便时有种尿不干净的感觉，然后好像尿尿的时候很无力，尿线也很细，甚至感觉尿不太出来似的，这种情况是不是前列腺囊肿呢？如果是，请问：治疗前列腺囊肿哪个办法比较好呢</w:t>
      </w:r>
    </w:p>
    <w:p>
      <w:pPr>
        <w:spacing w:after="120"/>
      </w:pPr>
      <w:r>
        <w:rPr>
          <w:b/>
          <w:color w:val="008200"/>
          <w:sz w:val="20"/>
        </w:rPr>
        <w:t xml:space="preserve">A: </w:t>
      </w:r>
      <w:r>
        <w:rPr>
          <w:sz w:val="20"/>
        </w:rPr>
        <w:t>前列腺囊肿是由于前列腺腺体由各种原因而再次发生囊样发生改变再次发生的疾，由正常的腺泡组合而成，或为多房性，囊内充满浆液性或浆液血性液体。建议您，较小而无症状的囊肿可不必治疗，较大的囊肿或有症状的小囊肿可用手术治疗。谢谢前列腺囊肿病情易反复，需要有长期的药物治疗。而且对于男性患者来说，要及时去专业正规的医院诊病，根据仔细检查结果再考虑治疗。并且留意恰当饮食，防止性生活，最后祝患者们早日康复。</w:t>
      </w:r>
    </w:p>
    <w:p>
      <w:pPr>
        <w:spacing w:before="160" w:after="40"/>
      </w:pPr>
      <w:r>
        <w:rPr>
          <w:b/>
          <w:color w:val="646464"/>
          <w:sz w:val="18"/>
        </w:rPr>
        <w:t xml:space="preserve">[6021] </w:t>
      </w:r>
      <w:r>
        <w:rPr>
          <w:b/>
          <w:sz w:val="22"/>
        </w:rPr>
        <w:t>【龟头炎】</w:t>
      </w:r>
      <w:r>
        <w:rPr>
          <w:b/>
          <w:sz w:val="22"/>
        </w:rPr>
        <w:t xml:space="preserve"> 怎样治龟头炎会比较好的快些呢</w:t>
      </w:r>
    </w:p>
    <w:p>
      <w:pPr>
        <w:spacing w:after="40"/>
      </w:pPr>
      <w:r>
        <w:rPr>
          <w:b/>
          <w:color w:val="0052A4"/>
          <w:sz w:val="20"/>
        </w:rPr>
        <w:t xml:space="preserve">Q: </w:t>
      </w:r>
      <w:r>
        <w:rPr>
          <w:sz w:val="20"/>
        </w:rPr>
        <w:t>已经有一段时间了，我发现自己的龟头特别干燥，好像还有点像头皮屑一样的东西掉落，平时也感觉又痒又疼的，我这是龟头炎吗？请问：怎样治龟头炎会比较好的快些呢</w:t>
      </w:r>
    </w:p>
    <w:p>
      <w:pPr>
        <w:spacing w:after="120"/>
      </w:pPr>
      <w:r>
        <w:rPr>
          <w:b/>
          <w:color w:val="008200"/>
          <w:sz w:val="20"/>
        </w:rPr>
        <w:t xml:space="preserve">A: </w:t>
      </w:r>
      <w:r>
        <w:rPr>
          <w:sz w:val="20"/>
        </w:rPr>
        <w:t>头炎治疗原则：生理盐水泡洗，而后紫外线照耀。用药原则：1.炎症早期运用广谱有效抗生素辅以局部解决为基础;2.慢性炎症反复发作者应行包皮环切术。建议到医院做仔细检查后治疗。留意外生殖器的卫生情况，有包皮过长或包茎情况及早手术治疗，防止不洁性生活，穿衣要宽松，饮食禁忌辛辣刺激等等，祝您身体健康！对于龟头炎患者来说，及时治疗是可以减低病发，如果不及时治疗会影响到受孕情况。因此患者要及时药物治疗，并且日常生活中要以防过劳，留意自身卫生情况，祝你早日康复。</w:t>
      </w:r>
    </w:p>
    <w:p>
      <w:pPr>
        <w:spacing w:before="160" w:after="40"/>
      </w:pPr>
      <w:r>
        <w:rPr>
          <w:b/>
          <w:color w:val="646464"/>
          <w:sz w:val="18"/>
        </w:rPr>
        <w:t xml:space="preserve">[6022] </w:t>
      </w:r>
      <w:r>
        <w:rPr>
          <w:b/>
          <w:sz w:val="22"/>
        </w:rPr>
        <w:t>【龟头炎】</w:t>
      </w:r>
      <w:r>
        <w:rPr>
          <w:b/>
          <w:sz w:val="22"/>
        </w:rPr>
        <w:t xml:space="preserve"> 患有龟头瘙痒怎么治会进行处理呢</w:t>
      </w:r>
    </w:p>
    <w:p>
      <w:pPr>
        <w:spacing w:after="40"/>
      </w:pPr>
      <w:r>
        <w:rPr>
          <w:b/>
          <w:color w:val="0052A4"/>
          <w:sz w:val="20"/>
        </w:rPr>
        <w:t xml:space="preserve">Q: </w:t>
      </w:r>
      <w:r>
        <w:rPr>
          <w:sz w:val="20"/>
        </w:rPr>
        <w:t>晚上洗澡的时候发现自己龟头边上有一圈白色的，而且龟头好像有点皱有点红，近期发现自己上厕所也不是很顺畅，去医院检查了说是龟头炎，请问：患有龟头瘙痒怎么治会进行处理呢</w:t>
      </w:r>
    </w:p>
    <w:p>
      <w:pPr>
        <w:spacing w:after="120"/>
      </w:pPr>
      <w:r>
        <w:rPr>
          <w:b/>
          <w:color w:val="008200"/>
          <w:sz w:val="20"/>
        </w:rPr>
        <w:t xml:space="preserve">A: </w:t>
      </w:r>
      <w:r>
        <w:rPr>
          <w:sz w:val="20"/>
        </w:rPr>
        <w:t>龟头瘙痒应该是包皮龟头炎引来的，包皮龟头炎分成好几种，每种包皮龟头炎的症状有所差别。常见的有包皮过长引来的包皮龟头皮炎。龟头瘙痒怎么治疗？建议到正规男科医院仔细检查诊断是什么病因致使的，不同的病菌引来的用药也是不同的，如果有包皮过长，要及时做包皮手术治疗。龟头瘙痒是可以稳定的，但是一般治疗周期较长，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[6023] </w:t>
      </w:r>
      <w:r>
        <w:rPr>
          <w:b/>
          <w:sz w:val="22"/>
        </w:rPr>
        <w:t>【睾丸炎】</w:t>
      </w:r>
      <w:r>
        <w:rPr>
          <w:b/>
          <w:sz w:val="22"/>
        </w:rPr>
        <w:t xml:space="preserve"> 治疗睾丸炎大约要多少花销能看好呢</w:t>
      </w:r>
    </w:p>
    <w:p>
      <w:pPr>
        <w:spacing w:after="40"/>
      </w:pPr>
      <w:r>
        <w:rPr>
          <w:b/>
          <w:color w:val="0052A4"/>
          <w:sz w:val="20"/>
        </w:rPr>
        <w:t xml:space="preserve">Q: </w:t>
      </w:r>
      <w:r>
        <w:rPr>
          <w:sz w:val="20"/>
        </w:rPr>
        <w:t>前段时间感冒了，所以发烧怕冷我就当是感冒导致的，但是烧一直没退，去医院检查了医生说我是得了睾丸炎，也不知道怎么好好的就得了这个病，请问：治疗睾丸炎大约要多少花销能看好呢</w:t>
      </w:r>
    </w:p>
    <w:p>
      <w:pPr>
        <w:spacing w:after="120"/>
      </w:pPr>
      <w:r>
        <w:rPr>
          <w:b/>
          <w:color w:val="008200"/>
          <w:sz w:val="20"/>
        </w:rPr>
        <w:t xml:space="preserve">A: </w:t>
      </w:r>
      <w:r>
        <w:rPr>
          <w:sz w:val="20"/>
        </w:rPr>
        <w:t>朋友，针对治疗睾丸炎多少钱是这样的，患者多有全身的症状如高热，寒战，恶心，干呕，局部表现出为睾丸疼痛，有时呈剧痛，并向腹股沟反射，阴囊皮肤红肿，睾丸肿大明显并有触痛。建议到正规的医院去仔细检查，查明原因，针对性的治疗。留意饮食，多吃新鲜水果和蔬菜，留意不要吸烟喝啤酒，不要吃刺激性的食品，少吃猪蹄，鱼汤，羊肉等所谓发物，以免因此而引来炎症部位水肿缓解。</w:t>
      </w:r>
    </w:p>
    <w:p>
      <w:pPr>
        <w:spacing w:before="160" w:after="40"/>
      </w:pPr>
      <w:r>
        <w:rPr>
          <w:b/>
          <w:color w:val="646464"/>
          <w:sz w:val="18"/>
        </w:rPr>
        <w:t xml:space="preserve">[6024] </w:t>
      </w:r>
      <w:r>
        <w:rPr>
          <w:b/>
          <w:sz w:val="22"/>
        </w:rPr>
        <w:t>【前列腺炎】</w:t>
      </w:r>
      <w:r>
        <w:rPr>
          <w:b/>
          <w:sz w:val="22"/>
        </w:rPr>
        <w:t xml:space="preserve"> 得前列腺炎了该怎么办才会好呢</w:t>
      </w:r>
    </w:p>
    <w:p>
      <w:pPr>
        <w:spacing w:after="40"/>
      </w:pPr>
      <w:r>
        <w:rPr>
          <w:b/>
          <w:color w:val="0052A4"/>
          <w:sz w:val="20"/>
        </w:rPr>
        <w:t xml:space="preserve">Q: </w:t>
      </w:r>
      <w:r>
        <w:rPr>
          <w:sz w:val="20"/>
        </w:rPr>
        <w:t>最近总是觉得上厕所的时候很不舒服，有点疼，平时吧就感觉尿道口有烧灼感，反正就是左立难安，我今年才36岁，不会是得前列腺炎了吧！如果真的是，请问：得前列腺炎了该怎么办才会好呢</w:t>
      </w:r>
    </w:p>
    <w:p>
      <w:pPr>
        <w:spacing w:after="120"/>
      </w:pPr>
      <w:r>
        <w:rPr>
          <w:b/>
          <w:color w:val="008200"/>
          <w:sz w:val="20"/>
        </w:rPr>
        <w:t xml:space="preserve">A: </w:t>
      </w:r>
      <w:r>
        <w:rPr>
          <w:sz w:val="20"/>
        </w:rPr>
        <w:t>这种情况建议可以口服三金片和氟哌酸实施治疗，防止食用过冷及肥甘厚味之品。多饮水，宜食清淡，更易吸收食品，多举办户外运动，降低免疫能力，留意气候变化，及时多寡衣服前列腺炎是可以康复的，但是一般治疗过程缓慢，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[6025] </w:t>
      </w:r>
      <w:r>
        <w:rPr>
          <w:b/>
          <w:sz w:val="22"/>
        </w:rPr>
        <w:t>【前列腺囊肿】</w:t>
      </w:r>
      <w:r>
        <w:rPr>
          <w:b/>
          <w:sz w:val="22"/>
        </w:rPr>
        <w:t xml:space="preserve"> 前列腺囊肿术后康复要多少花销呢</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这个星期一直觉得小便时有种尿不干净的感觉，然后好像尿尿的时候很无力，尿线也很细，甚至感觉尿不太出来似的，这种情况是不是前列腺囊肿呢？如果是，请问：前列腺囊肿术后康复要多少花销呢</w:t>
      </w:r>
    </w:p>
    <w:p>
      <w:pPr>
        <w:spacing w:after="120"/>
      </w:pPr>
      <w:r>
        <w:rPr>
          <w:b/>
          <w:color w:val="008200"/>
          <w:sz w:val="20"/>
        </w:rPr>
        <w:t xml:space="preserve">A: </w:t>
      </w:r>
      <w:r>
        <w:rPr>
          <w:sz w:val="20"/>
        </w:rPr>
        <w:t>前列腺炎是男性常见病，绝大部分再次发生在青壮年，临床诊断上前列腺炎可分成急性和慢性两种。急性前列腺炎临床诊断上较少见，慢性前列腺炎在成年人群中病发较高。急性前列腺炎治疗：病人应卧床歇息、多饮水以及通便等一般解决。而且对于男性患者来说，要马上去专业正规的医院诊病，根据仔细检查结果再考虑治疗。并且留意恰当饮食，防止性生活，最后祝患者们早日康复。</w:t>
      </w:r>
    </w:p>
    <w:p>
      <w:pPr>
        <w:spacing w:before="160" w:after="40"/>
      </w:pPr>
      <w:r>
        <w:rPr>
          <w:b/>
          <w:color w:val="646464"/>
          <w:sz w:val="18"/>
        </w:rPr>
        <w:t xml:space="preserve">[6026] </w:t>
      </w:r>
      <w:r>
        <w:rPr>
          <w:b/>
          <w:sz w:val="22"/>
        </w:rPr>
        <w:t>【前列腺增生】</w:t>
      </w:r>
      <w:r>
        <w:rPr>
          <w:b/>
          <w:sz w:val="22"/>
        </w:rPr>
        <w:t xml:space="preserve"> 前列腺肥大早期症状该有哪些办法解决吗</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前列腺肥大早期症状该有哪些办法解决吗</w:t>
      </w:r>
    </w:p>
    <w:p>
      <w:pPr>
        <w:spacing w:after="120"/>
      </w:pPr>
      <w:r>
        <w:rPr>
          <w:b/>
          <w:color w:val="008200"/>
          <w:sz w:val="20"/>
        </w:rPr>
        <w:t xml:space="preserve">A: </w:t>
      </w:r>
      <w:r>
        <w:rPr>
          <w:sz w:val="20"/>
        </w:rPr>
        <w:t>前列腺炎的治疗最好采取中西结合的治疗方法，先用抗生素治疗7-14天，再用中药稳固治疗，前列腺炎的治疗要系统按疗程治疗，方才能彻底自愈。治疗期间多喝水，不要久坐久骑，不吃刺激性的食物，不抽烟喝啤酒，有规律的性生活.建议你到正规医院治疗。药物治疗同时，向您推荐一种物理疗法温水坐浴：将40％左右的水（手放入不备感烫），倒进盆内，约半盆即可，每次坐10~30分钟，水温减低时再提供足量的热水，使水始终保持有效的温度，每天1~2次，10天为一疗程。有助于炎性分泌物的排出来。前列腺肥大病情易反复，需要有长期的药物治疗。</w:t>
      </w:r>
    </w:p>
    <w:p>
      <w:pPr>
        <w:spacing w:before="160" w:after="40"/>
      </w:pPr>
      <w:r>
        <w:rPr>
          <w:b/>
          <w:color w:val="646464"/>
          <w:sz w:val="18"/>
        </w:rPr>
        <w:t xml:space="preserve">[6027] </w:t>
      </w:r>
      <w:r>
        <w:rPr>
          <w:b/>
          <w:sz w:val="22"/>
        </w:rPr>
        <w:t>【龟头炎】</w:t>
      </w:r>
      <w:r>
        <w:rPr>
          <w:b/>
          <w:sz w:val="22"/>
        </w:rPr>
        <w:t xml:space="preserve"> 有了龟头炎后该怎么办会好些呢</w:t>
      </w:r>
    </w:p>
    <w:p>
      <w:pPr>
        <w:spacing w:after="40"/>
      </w:pPr>
      <w:r>
        <w:rPr>
          <w:b/>
          <w:color w:val="0052A4"/>
          <w:sz w:val="20"/>
        </w:rPr>
        <w:t xml:space="preserve">Q: </w:t>
      </w:r>
      <w:r>
        <w:rPr>
          <w:sz w:val="20"/>
        </w:rPr>
        <w:t>你好！我发现自己的龟头上有斑块，颜色不太一样，而且龟头边缘还有一圈白色的物质，洗都洗不掉，这种情况是得了龟头炎吗？如果是龟头炎的话请问：有了龟头炎后该怎么办会好些呢</w:t>
      </w:r>
    </w:p>
    <w:p>
      <w:pPr>
        <w:spacing w:after="120"/>
      </w:pPr>
      <w:r>
        <w:rPr>
          <w:b/>
          <w:color w:val="008200"/>
          <w:sz w:val="20"/>
        </w:rPr>
        <w:t xml:space="preserve">A: </w:t>
      </w:r>
      <w:r>
        <w:rPr>
          <w:sz w:val="20"/>
        </w:rPr>
        <w:t>龟头上有小红点是典型的包皮龟头炎的症状，包皮龟头炎是指包皮内板与阴茎头的炎症。正常包皮腔内分泌的一种类脂物质，在包皮过长或包茎时，此类物质可聚积成包皮垢刺激包皮和阴茎头引来包皮龟头炎。西医治疗的基本原则是消炎杀菌.一般是内外并治.对于急性浅表性包皮龟头炎和环状化脓性包皮龟头炎的治疗必选红霉素和四环素.滴虫性包皮龟头炎的治疗必选灭滴灵,对于白色念珠菌引来的包皮龟头炎的治疗常用曲古霉素或伊曲康唑治疗对于龟头炎患者来说，及时治疗是可以减低病发。</w:t>
      </w:r>
    </w:p>
    <w:p>
      <w:pPr>
        <w:spacing w:before="160" w:after="40"/>
      </w:pPr>
      <w:r>
        <w:rPr>
          <w:b/>
          <w:color w:val="646464"/>
          <w:sz w:val="18"/>
        </w:rPr>
        <w:t xml:space="preserve">[6028] </w:t>
      </w:r>
      <w:r>
        <w:rPr>
          <w:b/>
          <w:sz w:val="22"/>
        </w:rPr>
        <w:t>【龟头炎】</w:t>
      </w:r>
      <w:r>
        <w:rPr>
          <w:b/>
          <w:sz w:val="22"/>
        </w:rPr>
        <w:t xml:space="preserve"> 龟头炎大概会有哪些方法会改善呢</w:t>
      </w:r>
    </w:p>
    <w:p>
      <w:pPr>
        <w:spacing w:after="40"/>
      </w:pPr>
      <w:r>
        <w:rPr>
          <w:b/>
          <w:color w:val="0052A4"/>
          <w:sz w:val="20"/>
        </w:rPr>
        <w:t xml:space="preserve">Q: </w:t>
      </w:r>
      <w:r>
        <w:rPr>
          <w:sz w:val="20"/>
        </w:rPr>
        <w:t>你好！我发现自己的龟头上有斑块，颜色不太一样，而且龟头边缘还有一圈白色的物质，洗都洗不掉，这种情况是得了龟头炎吗？如果是龟头炎的话请问：龟头炎大概会有哪些方法会改善呢</w:t>
      </w:r>
    </w:p>
    <w:p>
      <w:pPr>
        <w:spacing w:after="120"/>
      </w:pPr>
      <w:r>
        <w:rPr>
          <w:b/>
          <w:color w:val="008200"/>
          <w:sz w:val="20"/>
        </w:rPr>
        <w:t xml:space="preserve">A: </w:t>
      </w:r>
      <w:r>
        <w:rPr>
          <w:sz w:val="20"/>
        </w:rPr>
        <w:t>龟头粘膜的炎症称龟头炎。本病可因各种病原体传染、局部刺激等因素引来。包皮龟头炎是指包皮内板与阴茎头的炎症。包括局部精神创伤、磨擦、避孕药、肥皂和清洁剂等刺激，局部可表现出为水肿性红斑、糜乱、渗液甚至破皮，若继发细菌感染可发炎并构成溃疡面。患者疼痛明显，行动不便。临床诊断上称为急性浅表性龟头炎。对于龟头炎患者来说，及时治疗是可以减低病发，如果不及时治疗会影响到身体情况。因此患者要及时服食药物，并且日常生活中要多看重自身护理，防止辛辣食物，祝你早日康复。</w:t>
      </w:r>
    </w:p>
    <w:p>
      <w:pPr>
        <w:spacing w:before="160" w:after="40"/>
      </w:pPr>
      <w:r>
        <w:rPr>
          <w:b/>
          <w:color w:val="646464"/>
          <w:sz w:val="18"/>
        </w:rPr>
        <w:t xml:space="preserve">[6029] </w:t>
      </w:r>
      <w:r>
        <w:rPr>
          <w:b/>
          <w:sz w:val="22"/>
        </w:rPr>
        <w:t>【精索静脉曲张】</w:t>
      </w:r>
      <w:r>
        <w:rPr>
          <w:b/>
          <w:sz w:val="22"/>
        </w:rPr>
        <w:t xml:space="preserve"> 治疗精索静脉曲张应怎么诊断呢</w:t>
      </w:r>
    </w:p>
    <w:p>
      <w:pPr>
        <w:spacing w:after="40"/>
      </w:pPr>
      <w:r>
        <w:rPr>
          <w:b/>
          <w:color w:val="0052A4"/>
          <w:sz w:val="20"/>
        </w:rPr>
        <w:t xml:space="preserve">Q: </w:t>
      </w:r>
      <w:r>
        <w:rPr>
          <w:sz w:val="20"/>
        </w:rPr>
        <w:t>这一个礼拜我都觉得小腹疼，睾丸也很疼，而且觉得很胀，特别是坐久了或是站久了症状都会严重，因为是私密部位也不好意思去医院看，自己感觉好像是精索静脉曲张，请问：治疗精索静脉曲张应怎么诊断呢</w:t>
      </w:r>
    </w:p>
    <w:p>
      <w:pPr>
        <w:spacing w:after="120"/>
      </w:pPr>
      <w:r>
        <w:rPr>
          <w:b/>
          <w:color w:val="008200"/>
          <w:sz w:val="20"/>
        </w:rPr>
        <w:t xml:space="preserve">A: </w:t>
      </w:r>
      <w:r>
        <w:rPr>
          <w:sz w:val="20"/>
        </w:rPr>
        <w:t>精索静脉曲张是指精索里的静脉因回流受阻，而再次出现的盘曲扩展。是青壮年常见的疾病，是指因精索静脉血流淤积而引发精索蔓状丛（静脉血管丛）血管扩展，纡曲和变长。用药或是食疗的话，效果都绝不会很好的，且会影响受孕的，最好是决定手术治疗，这样更好点。精索静脉曲张是可以康复的，但是一般治疗周期较长，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[6030] </w:t>
      </w:r>
      <w:r>
        <w:rPr>
          <w:b/>
          <w:sz w:val="22"/>
        </w:rPr>
        <w:t>【睾丸炎】</w:t>
      </w:r>
      <w:r>
        <w:rPr>
          <w:b/>
          <w:sz w:val="22"/>
        </w:rPr>
        <w:t xml:space="preserve"> 得睾丸炎的治疗方法该如何调理吗</w:t>
      </w:r>
    </w:p>
    <w:p>
      <w:pPr>
        <w:spacing w:after="40"/>
      </w:pPr>
      <w:r>
        <w:rPr>
          <w:b/>
          <w:color w:val="0052A4"/>
          <w:sz w:val="20"/>
        </w:rPr>
        <w:t xml:space="preserve">Q: </w:t>
      </w:r>
      <w:r>
        <w:rPr>
          <w:sz w:val="20"/>
        </w:rPr>
        <w:t>上个礼拜我发现自己的睾丸有点发红，但是没什么症状就没当回事，昨晚洗澡无意触碰到睾丸觉得有点疼，我自己摸了一下觉得里面好像有很多液体似的，我特别害怕，请问：得睾丸炎的治疗方法该如何调理吗</w:t>
      </w:r>
    </w:p>
    <w:p>
      <w:pPr>
        <w:spacing w:after="120"/>
      </w:pPr>
      <w:r>
        <w:rPr>
          <w:b/>
          <w:color w:val="008200"/>
          <w:sz w:val="20"/>
        </w:rPr>
        <w:t xml:space="preserve">A: </w:t>
      </w:r>
      <w:r>
        <w:rPr>
          <w:sz w:val="20"/>
        </w:rPr>
        <w:t>你好1.1％利多卡因精索隔离麻醉减低疼痛；2.抗菌消炎；3.卧床歇息，托高阴囊，局部冷敷、理疗；4.脓肿构成，应切开引流早期运用足量、广谱抗生素。应多吃新鲜蔬菜与瓜果，增强维生素C等成分摄取，以降低身体抗炎能力，急性腮腺炎睾丸炎双侧炎症可以引来生精运动不可逆的摧毁，甚至睾丸萎缩，可致使男子不育症。睾丸炎是可以稳定的，但是一般治疗时间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[6031] </w:t>
      </w:r>
      <w:r>
        <w:rPr>
          <w:b/>
          <w:sz w:val="22"/>
        </w:rPr>
        <w:t>【睾丸炎】</w:t>
      </w:r>
      <w:r>
        <w:rPr>
          <w:b/>
          <w:sz w:val="22"/>
        </w:rPr>
        <w:t xml:space="preserve"> 得了睾丸炎能不能医治的好些呢</w:t>
      </w:r>
    </w:p>
    <w:p>
      <w:pPr>
        <w:spacing w:after="40"/>
      </w:pPr>
      <w:r>
        <w:rPr>
          <w:b/>
          <w:color w:val="0052A4"/>
          <w:sz w:val="20"/>
        </w:rPr>
        <w:t xml:space="preserve">Q: </w:t>
      </w:r>
      <w:r>
        <w:rPr>
          <w:sz w:val="20"/>
        </w:rPr>
        <w:t>昨天晚上洗澡的时候摸到自己的睾丸觉得有点疼，尽早起来好像有点发烧，下午就更严重了，我去医院检查了说我是得了睾丸炎，我真的非常担心，请问：得了睾丸炎能不能医治的好些呢</w:t>
      </w:r>
    </w:p>
    <w:p>
      <w:pPr>
        <w:spacing w:after="120"/>
      </w:pPr>
      <w:r>
        <w:rPr>
          <w:b/>
          <w:color w:val="008200"/>
          <w:sz w:val="20"/>
        </w:rPr>
        <w:t xml:space="preserve">A: </w:t>
      </w:r>
      <w:r>
        <w:rPr>
          <w:sz w:val="20"/>
        </w:rPr>
        <w:t>睾丸炎是睾丸疼痛的常见原因。引来睾丸炎的原因非常多，如流行性腮腺炎患者。可第二级神经元睾丸炎，再次出现睾丸疼痛、肿胀；淋病是目前发病率最高的性传播疾病，严重时可引来睾丸炎，再次出现睾丸疼痛、肿胀；慢性前列腺炎也可引来睾丸疼痛，表现出为单侧疼痛，多为钝痛或牵拉痛，呈持续性，前列腺液显微镜检查足见大量白细胞，患者多为青壮年，老年人少见．睾丸炎有两种情况，一种是病毒性的睾丸炎，一种是细菌性的睾丸炎，一般情况实施住院治疗是比较合适的，实施抗细菌及抗病毒联手治疗比较好的睾丸炎是可以稳定的。</w:t>
      </w:r>
    </w:p>
    <w:p>
      <w:pPr>
        <w:spacing w:before="160" w:after="40"/>
      </w:pPr>
      <w:r>
        <w:rPr>
          <w:b/>
          <w:color w:val="646464"/>
          <w:sz w:val="18"/>
        </w:rPr>
        <w:t xml:space="preserve">[6032] </w:t>
      </w:r>
      <w:r>
        <w:rPr>
          <w:b/>
          <w:sz w:val="22"/>
        </w:rPr>
        <w:t>【精索静脉曲张】</w:t>
      </w:r>
      <w:r>
        <w:rPr>
          <w:b/>
          <w:sz w:val="22"/>
        </w:rPr>
        <w:t xml:space="preserve"> 精索静脉曲张术前该会有哪些事项吗</w:t>
      </w:r>
    </w:p>
    <w:p>
      <w:pPr>
        <w:spacing w:after="40"/>
      </w:pPr>
      <w:r>
        <w:rPr>
          <w:b/>
          <w:color w:val="0052A4"/>
          <w:sz w:val="20"/>
        </w:rPr>
        <w:t xml:space="preserve">Q: </w:t>
      </w:r>
      <w:r>
        <w:rPr>
          <w:sz w:val="20"/>
        </w:rPr>
        <w:t>这一个礼拜我都觉得小腹疼，睾丸也很疼，而且觉得很胀，特别是坐久了或是站久了症状都会严重，因为是私密部位也不好意思去医院看，自己感觉好像是精索静脉曲张，请问：精索静脉曲张术前该会有哪些事项吗</w:t>
      </w:r>
    </w:p>
    <w:p>
      <w:pPr>
        <w:spacing w:after="120"/>
      </w:pPr>
      <w:r>
        <w:rPr>
          <w:b/>
          <w:color w:val="008200"/>
          <w:sz w:val="20"/>
        </w:rPr>
        <w:t xml:space="preserve">A: </w:t>
      </w:r>
      <w:r>
        <w:rPr>
          <w:sz w:val="20"/>
        </w:rPr>
        <w:t>根据你的叙述，精索静脉曲张术后，大腿内侧有轻度不适，进行咨询原因。根据你的情况，一般常见于术后软组织黏连，血液循环不良致使。可以用冷敷推拿缓解不适症状。留意歇息，防止过度运动，防止久坐久站。对于精索静脉曲张患者来说，及时治疗是可以减低病发，如果不及时治疗会影响到受孕情况。因此患者要及时服食药物，并且日常生活中要多看重自身护理，防止辛辣食物，祝你早日康复。</w:t>
      </w:r>
    </w:p>
    <w:p>
      <w:pPr>
        <w:spacing w:before="160" w:after="40"/>
      </w:pPr>
      <w:r>
        <w:rPr>
          <w:b/>
          <w:color w:val="646464"/>
          <w:sz w:val="18"/>
        </w:rPr>
        <w:t xml:space="preserve">[6033] </w:t>
      </w:r>
      <w:r>
        <w:rPr>
          <w:b/>
          <w:sz w:val="22"/>
        </w:rPr>
        <w:t>【前列腺钙化】</w:t>
      </w:r>
      <w:r>
        <w:rPr>
          <w:b/>
          <w:sz w:val="22"/>
        </w:rPr>
        <w:t xml:space="preserve"> 治前列腺钙化通常会如何能治病呢</w:t>
      </w:r>
    </w:p>
    <w:p>
      <w:pPr>
        <w:spacing w:after="40"/>
      </w:pPr>
      <w:r>
        <w:rPr>
          <w:b/>
          <w:color w:val="0052A4"/>
          <w:sz w:val="20"/>
        </w:rPr>
        <w:t xml:space="preserve">Q: </w:t>
      </w:r>
      <w:r>
        <w:rPr>
          <w:sz w:val="20"/>
        </w:rPr>
        <w:t>我之前得过前列腺炎，这几年一直都控制的蛮好的，没有复发，前俩天打算去复查一下看看，结果发现存在前列腺钙化的问题，我担心这个情况的存在会影响我的健康，请问：治前列腺钙化通常会如何能治病呢</w:t>
      </w:r>
    </w:p>
    <w:p>
      <w:pPr>
        <w:spacing w:after="120"/>
      </w:pPr>
      <w:r>
        <w:rPr>
          <w:b/>
          <w:color w:val="008200"/>
          <w:sz w:val="20"/>
        </w:rPr>
        <w:t xml:space="preserve">A: </w:t>
      </w:r>
      <w:r>
        <w:rPr>
          <w:sz w:val="20"/>
        </w:rPr>
        <w:t>前列腺的仔细检查包括尿液、前列腺液、局部涂片、局部B超、以及医生的指检等仔细检查明确确诊。由于，前列腺是男性最大的附属性腺，前列腺炎性组织致使腺体浮肿变大，并控制性神经，致使敏感度失去，久而久之再次出现阳痿早泄等临床诊断症状，需及时治疗。我对于菏泽市区专业治疗前列腺钙化医院的解惑如上，期望帮到了你。建议你，可以做留意饮食和留意局部清洁，禁忌辛辣食物和极冷有刺激性的食物。</w:t>
      </w:r>
    </w:p>
    <w:p>
      <w:pPr>
        <w:spacing w:before="160" w:after="40"/>
      </w:pPr>
      <w:r>
        <w:rPr>
          <w:b/>
          <w:color w:val="646464"/>
          <w:sz w:val="18"/>
        </w:rPr>
        <w:t xml:space="preserve">[6034] </w:t>
      </w:r>
      <w:r>
        <w:rPr>
          <w:b/>
          <w:sz w:val="22"/>
        </w:rPr>
        <w:t>【阳痿】</w:t>
      </w:r>
      <w:r>
        <w:rPr>
          <w:b/>
          <w:sz w:val="22"/>
        </w:rPr>
        <w:t xml:space="preserve"> 阳痿通常会是如何诊断好些呢</w:t>
      </w:r>
    </w:p>
    <w:p>
      <w:pPr>
        <w:spacing w:after="40"/>
      </w:pPr>
      <w:r>
        <w:rPr>
          <w:b/>
          <w:color w:val="0052A4"/>
          <w:sz w:val="20"/>
        </w:rPr>
        <w:t xml:space="preserve">Q: </w:t>
      </w:r>
      <w:r>
        <w:rPr>
          <w:sz w:val="20"/>
        </w:rPr>
        <w:t>我发现自己没有晨勃，而且这段时间自慰的时候发现我根本已经不会勃起了，我这到底是是什么情况，是阳痿了吗？太吓人了，请问：阳痿通常会是如何诊断好些呢</w:t>
      </w:r>
    </w:p>
    <w:p>
      <w:pPr>
        <w:spacing w:after="120"/>
      </w:pPr>
      <w:r>
        <w:rPr>
          <w:b/>
          <w:color w:val="008200"/>
          <w:sz w:val="20"/>
        </w:rPr>
        <w:t xml:space="preserve">A: </w:t>
      </w:r>
      <w:r>
        <w:rPr>
          <w:sz w:val="20"/>
        </w:rPr>
        <w:t>您现在40多岁性功能有点上升，这个是合乎身体身理变动的。40岁已经开始男人的性功能会明显的上升。性功能上升了，也是提示应当增加性生活次数了，不然的话会伤害身体健康的。所以请不要太在乎性功能的消退。早泄性功能上升证明肾阳亏虚，往往也伴发肝气郁结。建议服食参桂鹿茸丸或者肾宝合剂和柴胡舒肝丸或者栀丹逍遥丸。平时适当增加性生活次数，除了坚持每天都跑步活动，还要确保充足的深度睡眠，没不能够喝啤酒，诸多方面留意才能治疗得好。</w:t>
      </w:r>
    </w:p>
    <w:p>
      <w:pPr>
        <w:spacing w:before="160" w:after="40"/>
      </w:pPr>
      <w:r>
        <w:rPr>
          <w:b/>
          <w:color w:val="646464"/>
          <w:sz w:val="18"/>
        </w:rPr>
        <w:t xml:space="preserve">[6035] </w:t>
      </w:r>
      <w:r>
        <w:rPr>
          <w:b/>
          <w:sz w:val="22"/>
        </w:rPr>
        <w:t>【前列腺增生】</w:t>
      </w:r>
      <w:r>
        <w:rPr>
          <w:b/>
          <w:sz w:val="22"/>
        </w:rPr>
        <w:t xml:space="preserve"> 用什么方法治前列腺肥大会有疗效呢</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这几天也不知道怎么了，总是觉得尿很急，但是去上厕所又感觉没多少尿，有时候就那么一滴两滴的，晨尿时还发现自己尿分叉了，自己咨询了一下好像是前列腺增，请问：用什么方法治前列腺肥大会有疗效呢</w:t>
      </w:r>
    </w:p>
    <w:p>
      <w:pPr>
        <w:spacing w:after="120"/>
      </w:pPr>
      <w:r>
        <w:rPr>
          <w:b/>
          <w:color w:val="008200"/>
          <w:sz w:val="20"/>
        </w:rPr>
        <w:t xml:space="preserve">A: </w:t>
      </w:r>
      <w:r>
        <w:rPr>
          <w:sz w:val="20"/>
        </w:rPr>
        <w:t>前列腺肥大可根据病情采取不同治疗方法。前列腺肥大Ⅰ期：首先再次出现尿频、排尿困难、尿不尽感、留有残余尿（但不超过50毫升），夜尿增多，每晚至少上床睡觉4-5次，影响深度睡眠。可采用内分泌治疗及对症治疗。前列腺肥大Ⅱ期：夜尿次数更加不断增多，尿线变细，排尿无力，射程变短，残余尿量增强（低于100毫升），此时若第二级神经元传染或结石，则再次出现尿急尿痛、血尿，严重者可再次发生急性尿潴留。此期行得通前列腺局部微波或射频热疗，使腺体膨胀，肠梗阻消除，排尿通畅，或行前列腺球囊扩展术；第二级神经元传染时，行抗感染治疗</w:t>
      </w:r>
    </w:p>
    <w:p>
      <w:pPr>
        <w:spacing w:before="160" w:after="40"/>
      </w:pPr>
      <w:r>
        <w:rPr>
          <w:b/>
          <w:color w:val="646464"/>
          <w:sz w:val="18"/>
        </w:rPr>
        <w:t xml:space="preserve">[6036] </w:t>
      </w:r>
      <w:r>
        <w:rPr>
          <w:b/>
          <w:sz w:val="22"/>
        </w:rPr>
        <w:t>【前列腺囊肿】</w:t>
      </w:r>
      <w:r>
        <w:rPr>
          <w:b/>
          <w:sz w:val="22"/>
        </w:rPr>
        <w:t xml:space="preserve"> 得上前列腺囊肿怎么治疗该有办法吗</w:t>
      </w:r>
    </w:p>
    <w:p>
      <w:pPr>
        <w:spacing w:after="40"/>
      </w:pPr>
      <w:r>
        <w:rPr>
          <w:b/>
          <w:color w:val="0052A4"/>
          <w:sz w:val="20"/>
        </w:rPr>
        <w:t xml:space="preserve">Q: </w:t>
      </w:r>
      <w:r>
        <w:rPr>
          <w:sz w:val="20"/>
        </w:rPr>
        <w:t>昨天上厕所的时候好像感觉有点不太顺利，尿不干净的感觉，而且我感觉自己的痔疮好像也有点严重了，这是不是我的前列腺囊肿又犯了，压迫导致的啊？请问：得上前列腺囊肿怎么治疗该有办法吗</w:t>
      </w:r>
    </w:p>
    <w:p>
      <w:pPr>
        <w:spacing w:after="120"/>
      </w:pPr>
      <w:r>
        <w:rPr>
          <w:b/>
          <w:color w:val="008200"/>
          <w:sz w:val="20"/>
        </w:rPr>
        <w:t xml:space="preserve">A: </w:t>
      </w:r>
      <w:r>
        <w:rPr>
          <w:sz w:val="20"/>
        </w:rPr>
        <w:t>前列腺囊肿的病因：一、前列腺囊肿，寄生虫性囊肿：因寄生虫而起，比如说包虫能致使前列腺管和周围再次发生慢性炎症，或者是因为肉芽纤维化，逐渐构成囊肿。二、真性前列腺囊肿：前列腺腺体在胚胎发育期内遭到障碍，引发前列腺导管狭窄，致使堵塞，内容物慢慢潴留而构成，因此拥有潴留性前列腺囊肿。三、先天性前列腺囊肿：患者先天性中肾导管与中肾旁管生长发育异常，管腔部分扩展而构成囊肿。先天性前列腺囊肿同时会伴随着尿道下裂、隐睾、肾发育不全等疾病。</w:t>
      </w:r>
    </w:p>
    <w:p>
      <w:pPr>
        <w:spacing w:before="160" w:after="40"/>
      </w:pPr>
      <w:r>
        <w:rPr>
          <w:b/>
          <w:color w:val="646464"/>
          <w:sz w:val="18"/>
        </w:rPr>
        <w:t xml:space="preserve">[6037] </w:t>
      </w:r>
      <w:r>
        <w:rPr>
          <w:b/>
          <w:sz w:val="22"/>
        </w:rPr>
        <w:t>【龟头炎】</w:t>
      </w:r>
      <w:r>
        <w:rPr>
          <w:b/>
          <w:sz w:val="22"/>
        </w:rPr>
        <w:t xml:space="preserve"> 龟头炎有效治疗方法会是哪个呢</w:t>
      </w:r>
    </w:p>
    <w:p>
      <w:pPr>
        <w:spacing w:after="40"/>
      </w:pPr>
      <w:r>
        <w:rPr>
          <w:b/>
          <w:color w:val="0052A4"/>
          <w:sz w:val="20"/>
        </w:rPr>
        <w:t xml:space="preserve">Q: </w:t>
      </w:r>
      <w:r>
        <w:rPr>
          <w:sz w:val="20"/>
        </w:rPr>
        <w:t>晚上洗澡的时候发现自己龟头边上有一圈白色的，而且龟头好像有点皱有点红，近期发现自己上厕所也不是很顺畅，去医院检查了说是龟头炎，请问：龟头炎有效治疗方法会是哪个呢</w:t>
      </w:r>
    </w:p>
    <w:p>
      <w:pPr>
        <w:spacing w:after="120"/>
      </w:pPr>
      <w:r>
        <w:rPr>
          <w:b/>
          <w:color w:val="008200"/>
          <w:sz w:val="20"/>
        </w:rPr>
        <w:t xml:space="preserve">A: </w:t>
      </w:r>
      <w:r>
        <w:rPr>
          <w:sz w:val="20"/>
        </w:rPr>
        <w:t>对于男人包皮龟头炎治疗方法的问题你一定要看重，你提及男人包皮龟头炎治疗方法为你解惑如下。只要发觉到医院治疗，就算不上晚，您用肥皂水擦洗龟头的行为的是错误的，因为您不知晓是有什么引来的，所以用肥皂水可能会缓解病情，用清水洗就可以了。您可以挂泌尿科的，至于价钱就看您患的是什么病了，一般情况下这种情况就在200元左右吧，建议去医院。一般大夫都会给您开药。</w:t>
      </w:r>
    </w:p>
    <w:p>
      <w:pPr>
        <w:spacing w:before="160" w:after="40"/>
      </w:pPr>
      <w:r>
        <w:rPr>
          <w:b/>
          <w:color w:val="646464"/>
          <w:sz w:val="18"/>
        </w:rPr>
        <w:t xml:space="preserve">[6038] </w:t>
      </w:r>
      <w:r>
        <w:rPr>
          <w:b/>
          <w:sz w:val="22"/>
        </w:rPr>
        <w:t>【龟头炎】</w:t>
      </w:r>
      <w:r>
        <w:rPr>
          <w:b/>
          <w:sz w:val="22"/>
        </w:rPr>
        <w:t xml:space="preserve"> 龟头炎要如何治疗能管用好些呢</w:t>
      </w:r>
    </w:p>
    <w:p>
      <w:pPr>
        <w:spacing w:after="40"/>
      </w:pPr>
      <w:r>
        <w:rPr>
          <w:b/>
          <w:color w:val="0052A4"/>
          <w:sz w:val="20"/>
        </w:rPr>
        <w:t xml:space="preserve">Q: </w:t>
      </w:r>
      <w:r>
        <w:rPr>
          <w:sz w:val="20"/>
        </w:rPr>
        <w:t>已经有一段时间了，我发现自己的龟头特别干燥，好像还有点像头皮屑一样的东西掉落，平时也感觉又痒又疼的，我这是龟头炎吗？请问：龟头炎要如何治疗能管用好些呢</w:t>
      </w:r>
    </w:p>
    <w:p>
      <w:pPr>
        <w:spacing w:after="120"/>
      </w:pPr>
      <w:r>
        <w:rPr>
          <w:b/>
          <w:color w:val="008200"/>
          <w:sz w:val="20"/>
        </w:rPr>
        <w:t xml:space="preserve">A: </w:t>
      </w:r>
      <w:r>
        <w:rPr>
          <w:sz w:val="20"/>
        </w:rPr>
        <w:t>包皮龟头炎的治疗方法主要有两种，药物治疗和手术治疗两种，具体的要根据您不同的病因选择使用哪种治疗方法。建议您在治疗之外，还要在生活中留意龟头部位的卫生，要经常擦洗龟头部位，始终保持龟头部位的干燥，如果治疗后您有异常症状的话，要及时治疗。龟头炎病情易反复，需要有长期的服食药物。而且对于男性患者来说，要立刻去专业正规的医院诊病，根据仔细检查结果再考虑治疗。</w:t>
      </w:r>
    </w:p>
    <w:p>
      <w:pPr>
        <w:spacing w:before="160" w:after="40"/>
      </w:pPr>
      <w:r>
        <w:rPr>
          <w:b/>
          <w:color w:val="646464"/>
          <w:sz w:val="18"/>
        </w:rPr>
        <w:t xml:space="preserve">[6039] </w:t>
      </w:r>
      <w:r>
        <w:rPr>
          <w:b/>
          <w:sz w:val="22"/>
        </w:rPr>
        <w:t>【前列腺炎】</w:t>
      </w:r>
      <w:r>
        <w:rPr>
          <w:b/>
          <w:sz w:val="22"/>
        </w:rPr>
        <w:t xml:space="preserve"> 前列腺炎检查需要消费多少妥当呢</w:t>
      </w:r>
    </w:p>
    <w:p>
      <w:pPr>
        <w:spacing w:after="40"/>
      </w:pPr>
      <w:r>
        <w:rPr>
          <w:b/>
          <w:color w:val="0052A4"/>
          <w:sz w:val="20"/>
        </w:rPr>
        <w:t xml:space="preserve">Q: </w:t>
      </w:r>
      <w:r>
        <w:rPr>
          <w:sz w:val="20"/>
        </w:rPr>
        <w:t>我去年刚结的婚，最近一段时间总是觉得性生活力不从心，而且平时上厕所发现尿液是浑浊的，尿道口也有点刺痛，检查了说可能是前列腺炎，我真的很担心，我还没生孩子呢，请问：前列腺炎检查需要消费多少妥当呢</w:t>
      </w:r>
    </w:p>
    <w:p>
      <w:pPr>
        <w:spacing w:after="120"/>
      </w:pPr>
      <w:r>
        <w:rPr>
          <w:b/>
          <w:color w:val="008200"/>
          <w:sz w:val="20"/>
        </w:rPr>
        <w:t xml:space="preserve">A: </w:t>
      </w:r>
      <w:r>
        <w:rPr>
          <w:sz w:val="20"/>
        </w:rPr>
        <w:t>前列腺炎的仔细检查费用需要有根据仔细检查项目而定，而仔细检查项目根据您的病情而选择，病情轻的话，费用就少，病情重的话，费用则多。仔细检查项目有前列腺B超，前列腺液化验培育加药敏等。如果您诊断了前列腺炎，建议您在生活中多喝水，增进排尿，并防止长时间坐着控制前列腺。前列腺炎是可以康复的，但是一般治疗周期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[6040] </w:t>
      </w:r>
      <w:r>
        <w:rPr>
          <w:b/>
          <w:sz w:val="22"/>
        </w:rPr>
        <w:t>【死精症】</w:t>
      </w:r>
      <w:r>
        <w:rPr>
          <w:b/>
          <w:sz w:val="22"/>
        </w:rPr>
        <w:t xml:space="preserve"> 导致得死精的病因通常会是哪些因素</w:t>
      </w:r>
    </w:p>
    <w:p>
      <w:pPr>
        <w:spacing w:after="40"/>
      </w:pPr>
      <w:r>
        <w:rPr>
          <w:b/>
          <w:color w:val="0052A4"/>
          <w:sz w:val="20"/>
        </w:rPr>
        <w:t xml:space="preserve">Q: </w:t>
      </w:r>
      <w:r>
        <w:rPr>
          <w:sz w:val="20"/>
        </w:rPr>
        <w:t>之前我老婆输卵管堵塞，所以一直没要上孩子，现在手术做完半年多了还是没动静，前几天去体检，医生告诉我是我的问题，我有死精症，我现在感觉很绝望，请问：导致得死精的病因通常会是哪些因素</w:t>
      </w:r>
    </w:p>
    <w:p>
      <w:pPr>
        <w:spacing w:after="120"/>
      </w:pPr>
      <w:r>
        <w:rPr>
          <w:b/>
          <w:color w:val="008200"/>
          <w:sz w:val="20"/>
        </w:rPr>
        <w:t xml:space="preserve">A: </w:t>
      </w:r>
      <w:r>
        <w:rPr>
          <w:sz w:val="20"/>
        </w:rPr>
        <w:t>男人死精症会致使不育的再次发生，所以积极地治疗很是关键。死精症的病因有：前列腺炎、睾丸炎、早泄、早泄等男人得死精症，给你的建议就是到专业的男科医院查明具体的病因是什么，然后再来实施治疗。建议平时戒烟戒酒、不要加班等对于死精患者来说，及时治疗是可以减低病发，如果不及时治疗会影响到健康情况。因此患者要及时对症下药，并且日常生活中要规律性生活，防止久坐，祝你早日康复</w:t>
      </w:r>
    </w:p>
    <w:p>
      <w:pPr>
        <w:spacing w:before="160" w:after="40"/>
      </w:pPr>
      <w:r>
        <w:rPr>
          <w:b/>
          <w:color w:val="646464"/>
          <w:sz w:val="18"/>
        </w:rPr>
        <w:t xml:space="preserve">[6041] </w:t>
      </w:r>
      <w:r>
        <w:rPr>
          <w:b/>
          <w:sz w:val="22"/>
        </w:rPr>
        <w:t>【急性附睾炎】</w:t>
      </w:r>
      <w:r>
        <w:rPr>
          <w:b/>
          <w:sz w:val="22"/>
        </w:rPr>
        <w:t xml:space="preserve"> 治疗附睾炎预计需要多少钱才稳妥呢</w:t>
      </w:r>
    </w:p>
    <w:p>
      <w:pPr>
        <w:spacing w:after="40"/>
      </w:pPr>
      <w:r>
        <w:rPr>
          <w:b/>
          <w:color w:val="0052A4"/>
          <w:sz w:val="20"/>
        </w:rPr>
        <w:t xml:space="preserve">Q: </w:t>
      </w:r>
      <w:r>
        <w:rPr>
          <w:sz w:val="20"/>
        </w:rPr>
        <w:t>已经有一段时间了，我的睾丸一直有点隐隐的发胀，最近开始觉得有些疼，尤其是摸的时候疼的特别厉害，我非常的担心，请问：治疗附睾炎预计需要多少钱才稳妥呢</w:t>
      </w:r>
    </w:p>
    <w:p>
      <w:pPr>
        <w:spacing w:after="120"/>
      </w:pPr>
      <w:r>
        <w:rPr>
          <w:b/>
          <w:color w:val="008200"/>
          <w:sz w:val="20"/>
        </w:rPr>
        <w:t xml:space="preserve">A: </w:t>
      </w:r>
      <w:r>
        <w:rPr>
          <w:sz w:val="20"/>
        </w:rPr>
        <w:t>治疗面部附睾炎症一定要做专业的医院，有许多妇科医院的面部附睾炎症治疗不错的，具体您可进行咨询一下当地的医院治疗附睾炎要多少钱各医院不同的，本病治疗并不需要太复杂的检查和昂贵的药物，因面附睾炎治疗费用并不高，另外，由于附睾炎功能作用比较重要，通常情况下，本病是不采取手术治疗的，仅有极少数的患者需要有手术价格一般都绝不会高。</w:t>
      </w:r>
    </w:p>
    <w:p>
      <w:pPr>
        <w:spacing w:before="160" w:after="40"/>
      </w:pPr>
      <w:r>
        <w:rPr>
          <w:b/>
          <w:color w:val="646464"/>
          <w:sz w:val="18"/>
        </w:rPr>
        <w:t xml:space="preserve">[6042] </w:t>
      </w:r>
      <w:r>
        <w:rPr>
          <w:b/>
          <w:sz w:val="22"/>
        </w:rPr>
        <w:t>【阳痿】</w:t>
      </w:r>
      <w:r>
        <w:rPr>
          <w:b/>
          <w:sz w:val="22"/>
        </w:rPr>
        <w:t xml:space="preserve"> 勃起时间短尿有泡沫是否能判断是阳痿该病呢</w:t>
      </w:r>
    </w:p>
    <w:p>
      <w:pPr>
        <w:spacing w:after="40"/>
      </w:pPr>
      <w:r>
        <w:rPr>
          <w:b/>
          <w:color w:val="0052A4"/>
          <w:sz w:val="20"/>
        </w:rPr>
        <w:t xml:space="preserve">Q: </w:t>
      </w:r>
      <w:r>
        <w:rPr>
          <w:sz w:val="20"/>
        </w:rPr>
        <w:t>近段时间因为公司很忙，然后着急要孩子，可能情绪上也非常的紧张，猛然之间发现自己过性生活时好像有些力不从心了，有时候根本就不能勃起，我现在为这个事真的很痛苦，请问：勃起时间短尿有泡沫是否能判断是阳痿该病呢</w:t>
      </w:r>
    </w:p>
    <w:p>
      <w:pPr>
        <w:spacing w:after="120"/>
      </w:pPr>
      <w:r>
        <w:rPr>
          <w:b/>
          <w:color w:val="008200"/>
          <w:sz w:val="20"/>
        </w:rPr>
        <w:t xml:space="preserve">A: </w:t>
      </w:r>
      <w:r>
        <w:rPr>
          <w:sz w:val="20"/>
        </w:rPr>
        <w:t>您好：根据您的叙述您勃起时间短且没快感考虑是性功能障碍,您好您性生活时有精液射出吗?您尿液的异味是什么味呢?具体用什么要需要有到医院仔细检查清楚病因方才能确认,建议到医院做进一步仔细检查.勃起时间短是可以缓解的，但是一般治疗过程缓慢，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[6043] </w:t>
      </w:r>
      <w:r>
        <w:rPr>
          <w:b/>
          <w:sz w:val="22"/>
        </w:rPr>
        <w:t>【前列腺钙化】</w:t>
      </w:r>
      <w:r>
        <w:rPr>
          <w:b/>
          <w:sz w:val="22"/>
        </w:rPr>
        <w:t xml:space="preserve"> 前列腺钙化的症状通常会有哪些吗</w:t>
      </w:r>
    </w:p>
    <w:p>
      <w:pPr>
        <w:spacing w:after="40"/>
      </w:pPr>
      <w:r>
        <w:rPr>
          <w:b/>
          <w:color w:val="0052A4"/>
          <w:sz w:val="20"/>
        </w:rPr>
        <w:t xml:space="preserve">Q: </w:t>
      </w:r>
      <w:r>
        <w:rPr>
          <w:sz w:val="20"/>
        </w:rPr>
        <w:t>单位例行体检的时候发现我有前列腺钙化的情况，但是我平时也没有什么感到不舒服的，不过既然有问题我还是希望可以治疗一下的，请问：前列腺钙化的症状通常会有哪些吗</w:t>
      </w:r>
    </w:p>
    <w:p>
      <w:pPr>
        <w:spacing w:after="120"/>
      </w:pPr>
      <w:r>
        <w:rPr>
          <w:b/>
          <w:color w:val="008200"/>
          <w:sz w:val="20"/>
        </w:rPr>
        <w:t xml:space="preserve">A: </w:t>
      </w:r>
      <w:r>
        <w:rPr>
          <w:sz w:val="20"/>
        </w:rPr>
        <w:t>主要症状有尿急，但不能够迅速排出来，排尿不如以前通畅、时间长、有尿不尽感，尿排困难等表现出，小便失禁，特别是在深度睡眠中遗尿。再次出现前列腺钙化，纤维化会扩张成结石，引发出各种症状，有的患者就随便决定一家小型的医院实施治疗，如果前列腺钙化症状长期彻底消除没法，一直困恼着男性的生活。前列腺钙化是可以缓解的，但是一般治疗时间较长，且治疗后容易病发，因此治疗中一定积极互相配合医生的用药方案。</w:t>
      </w:r>
    </w:p>
    <w:p>
      <w:pPr>
        <w:spacing w:before="160" w:after="40"/>
      </w:pPr>
      <w:r>
        <w:rPr>
          <w:b/>
          <w:color w:val="646464"/>
          <w:sz w:val="18"/>
        </w:rPr>
        <w:t xml:space="preserve">[6044] </w:t>
      </w:r>
      <w:r>
        <w:rPr>
          <w:b/>
          <w:sz w:val="22"/>
        </w:rPr>
        <w:t>【龟头炎】</w:t>
      </w:r>
      <w:r>
        <w:rPr>
          <w:b/>
          <w:sz w:val="22"/>
        </w:rPr>
        <w:t xml:space="preserve"> 龟头红肿治疗的方法会有哪些吗</w:t>
      </w:r>
    </w:p>
    <w:p>
      <w:pPr>
        <w:spacing w:after="40"/>
      </w:pPr>
      <w:r>
        <w:rPr>
          <w:b/>
          <w:color w:val="0052A4"/>
          <w:sz w:val="20"/>
        </w:rPr>
        <w:t xml:space="preserve">Q: </w:t>
      </w:r>
      <w:r>
        <w:rPr>
          <w:sz w:val="20"/>
        </w:rPr>
        <w:t>你好！我发现自己的龟头上有斑块，颜色不太一样，而且龟头边缘还有一圈白色的物质，洗都洗不掉，这种情况是得了龟头炎吗？如果是龟头炎的话请问：龟头红肿治疗的方法会有哪些吗</w:t>
      </w:r>
    </w:p>
    <w:p>
      <w:pPr>
        <w:spacing w:after="120"/>
      </w:pPr>
      <w:r>
        <w:rPr>
          <w:b/>
          <w:color w:val="008200"/>
          <w:sz w:val="20"/>
        </w:rPr>
        <w:t xml:space="preserve">A: </w:t>
      </w:r>
      <w:r>
        <w:rPr>
          <w:sz w:val="20"/>
        </w:rPr>
        <w:t>龟头红肿常见的病因可由于传染和非传染引来.由于不洁性交传染病菌都可引来包皮龟头炎。非传染因素多是由于包皮过长,清洁还不够,包皮和龟头之间的不洁之物,即包皮垢,便会堆积起来,刺激局部的包皮和粘膜再次发生炎症。建议您及时到正规的专业的男科医院做相关检查,明确病因,针对性治疗,以免影响您的生活质量.平时应留意个人卫生防止不洁性生活,忌酒忌辛辣刺激性食物。对于龟头红肿患者来说，及时治疗是可以减低病发，如果不及时治疗会影响到身体情况。因此患者要及时药物治疗，并且日常生活中要多看重自身护理，防止辛辣食物，祝你早日康复</w:t>
      </w:r>
    </w:p>
    <w:p>
      <w:pPr>
        <w:spacing w:before="160" w:after="40"/>
      </w:pPr>
      <w:r>
        <w:rPr>
          <w:b/>
          <w:color w:val="646464"/>
          <w:sz w:val="18"/>
        </w:rPr>
        <w:t xml:space="preserve">[6045] </w:t>
      </w:r>
      <w:r>
        <w:rPr>
          <w:b/>
          <w:sz w:val="22"/>
        </w:rPr>
        <w:t>【前列腺钙化】</w:t>
      </w:r>
      <w:r>
        <w:rPr>
          <w:b/>
          <w:sz w:val="22"/>
        </w:rPr>
        <w:t xml:space="preserve"> 前列腺钙化的有效治疗方法该如何诊治呢</w:t>
      </w:r>
    </w:p>
    <w:p>
      <w:pPr>
        <w:spacing w:after="40"/>
      </w:pPr>
      <w:r>
        <w:rPr>
          <w:b/>
          <w:color w:val="0052A4"/>
          <w:sz w:val="20"/>
        </w:rPr>
        <w:t xml:space="preserve">Q: </w:t>
      </w:r>
      <w:r>
        <w:rPr>
          <w:sz w:val="20"/>
        </w:rPr>
        <w:t>我总感觉自己的前列腺部位不是很舒服，去检查了发现是有钙化灶的存在，医生说无需治疗，但是我自己很担心，所以想咨询一下。请问：前列腺钙化的有效治疗方法该如何诊治呢</w:t>
      </w:r>
    </w:p>
    <w:p>
      <w:pPr>
        <w:spacing w:after="120"/>
      </w:pPr>
      <w:r>
        <w:rPr>
          <w:b/>
          <w:color w:val="008200"/>
          <w:sz w:val="20"/>
        </w:rPr>
        <w:t xml:space="preserve">A: </w:t>
      </w:r>
      <w:r>
        <w:rPr>
          <w:sz w:val="20"/>
        </w:rPr>
        <w:t>前列腺钙化是前列腺再次发生炎症遗留下的疤痕，是前列腺结石的前兆，慢性前列腺炎常见的并发症。前列腺钙化灶是病菌的藏身之所，药物、微波等都是无法彻底清除的，这也是慢性前列腺炎反复复发、不易自愈的原因之一。绝大多数前列腺炎后期的患者，都有纤维化斑构成。建议及时到正规男科医院仔细检查治疗才行。生活上的前列腺调理如：多喝水，不久坐，多活动，禁食辛辣刺激性食物，戒烟酒，约束性生活等。综合评价自身情况，自觉症状明显者还需积极到医院复诊后遵医嘱给药。祝您健康。前列腺钙化病情易反复，需要有长期的药物保持。</w:t>
      </w:r>
    </w:p>
    <w:p>
      <w:pPr>
        <w:spacing w:before="160" w:after="40"/>
      </w:pPr>
      <w:r>
        <w:rPr>
          <w:b/>
          <w:color w:val="646464"/>
          <w:sz w:val="18"/>
        </w:rPr>
        <w:t xml:space="preserve">[6046] </w:t>
      </w:r>
      <w:r>
        <w:rPr>
          <w:b/>
          <w:sz w:val="22"/>
        </w:rPr>
        <w:t>【前列腺囊肿】</w:t>
      </w:r>
      <w:r>
        <w:rPr>
          <w:b/>
          <w:sz w:val="22"/>
        </w:rPr>
        <w:t xml:space="preserve"> 前列腺囊肿到底是如何治疗好的呢</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这个星期一直觉得小便时有种尿不干净的感觉，然后好像尿尿的时候很无力，尿线也很细，甚至感觉尿不太出来似的，这种情况是不是前列腺囊肿呢？如果是，请问：前列腺囊肿到底是如何治疗好的呢</w:t>
      </w:r>
    </w:p>
    <w:p>
      <w:pPr>
        <w:spacing w:after="120"/>
      </w:pPr>
      <w:r>
        <w:rPr>
          <w:b/>
          <w:color w:val="008200"/>
          <w:sz w:val="20"/>
        </w:rPr>
        <w:t xml:space="preserve">A: </w:t>
      </w:r>
      <w:r>
        <w:rPr>
          <w:sz w:val="20"/>
        </w:rPr>
        <w:t>前列腺囊肿如果比较小，一般是绝不会有什么症状的，其次，如果比较大，会引来尿频，甚至尿路梗阻等。这个一般手术治疗，如通过针刺抽吸。如果肠梗阻尿道，就需要有电切治疗了前列腺囊肿病情易反复，需要有长期的药物保持。而且对于男性患者来说，要马上去专业正规的医院诊病，根据仔细检查结果再考虑治疗。并且留意约束性生活，保持良好的心情，最后祝患者们早日康复。</w:t>
      </w:r>
    </w:p>
    <w:p>
      <w:pPr>
        <w:spacing w:before="160" w:after="40"/>
      </w:pPr>
      <w:r>
        <w:rPr>
          <w:b/>
          <w:color w:val="646464"/>
          <w:sz w:val="18"/>
        </w:rPr>
        <w:t xml:space="preserve">[6047] </w:t>
      </w:r>
      <w:r>
        <w:rPr>
          <w:b/>
          <w:sz w:val="22"/>
        </w:rPr>
        <w:t>【前列腺钙化】</w:t>
      </w:r>
      <w:r>
        <w:rPr>
          <w:b/>
          <w:sz w:val="22"/>
        </w:rPr>
        <w:t xml:space="preserve"> 治前列腺钙化费用几乎要花销哪些吗</w:t>
      </w:r>
    </w:p>
    <w:p>
      <w:pPr>
        <w:spacing w:after="40"/>
      </w:pPr>
      <w:r>
        <w:rPr>
          <w:b/>
          <w:color w:val="0052A4"/>
          <w:sz w:val="20"/>
        </w:rPr>
        <w:t xml:space="preserve">Q: </w:t>
      </w:r>
      <w:r>
        <w:rPr>
          <w:sz w:val="20"/>
        </w:rPr>
        <w:t>我之前得过前列腺炎，这几年一直都控制的蛮好的，没有复发，前俩天打算去复查一下看看，结果发现存在前列腺钙化的问题，我担心这个情况的存在会影响我的健康，请问：治前列腺钙化费用几乎要花销哪些吗</w:t>
      </w:r>
    </w:p>
    <w:p>
      <w:pPr>
        <w:spacing w:after="120"/>
      </w:pPr>
      <w:r>
        <w:rPr>
          <w:b/>
          <w:color w:val="008200"/>
          <w:sz w:val="20"/>
        </w:rPr>
        <w:t xml:space="preserve">A: </w:t>
      </w:r>
      <w:r>
        <w:rPr>
          <w:sz w:val="20"/>
        </w:rPr>
        <w:t>根据你的情况来看这是前列腺钙化，前列腺再次发生炎症结疤后遗留下的疤痕，是前列腺结石的前兆。前列腺结石常伴发慢性前列腺炎症，建议你要及时的治疗的建议你的话要惯个良好习惯的，每天要多留意锻炼身体的，多留意歇息的，不要吃辛辣的食物的，要多喝水的，期望对你有所帮助的！前列腺钙化病情易反复，需要有长期的药物治疗。而且对于男性患者来说，要积极去专业正规的医院诊病，根据仔细检查结果再考虑治疗。并且留意恰当饮食，防止性生活，最后祝患者们早日康复。</w:t>
      </w:r>
    </w:p>
    <w:p>
      <w:pPr>
        <w:spacing w:before="160" w:after="40"/>
      </w:pPr>
      <w:r>
        <w:rPr>
          <w:b/>
          <w:color w:val="646464"/>
          <w:sz w:val="18"/>
        </w:rPr>
        <w:t xml:space="preserve">[6048] </w:t>
      </w:r>
      <w:r>
        <w:rPr>
          <w:b/>
          <w:sz w:val="22"/>
        </w:rPr>
        <w:t>【前列腺增生】</w:t>
      </w:r>
      <w:r>
        <w:rPr>
          <w:b/>
          <w:sz w:val="22"/>
        </w:rPr>
        <w:t xml:space="preserve"> 怎么防治前列腺肥大该病的发生呢</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怎么防治前列腺肥大该病的发生呢</w:t>
      </w:r>
    </w:p>
    <w:p>
      <w:pPr>
        <w:spacing w:after="120"/>
      </w:pPr>
      <w:r>
        <w:rPr>
          <w:b/>
          <w:color w:val="008200"/>
          <w:sz w:val="20"/>
        </w:rPr>
        <w:t xml:space="preserve">A: </w:t>
      </w:r>
      <w:r>
        <w:rPr>
          <w:sz w:val="20"/>
        </w:rPr>
        <w:t>前列腺肥大前列腺炎引来尿急尿频等不适，可以饮食清淡足量补锌，男外科仔细检查，运用消炎药物以及前茅舒通胶囊等药物仔细观察。建议忌辛辣刺激，饮食清淡，消化维生素微量元素，防止经常性交刺激，可以当地医院男外科详细仔细检查前列腺液以及磁共振，必要时运用前茅舒通胶囊，左氧氟沙星，癃闭舒等药物前列腺肥大病情易反复，需要有长期的药物保持。而且对于男性患者来说，要马上去专业正规的医院诊病，根据仔细检查结果再考虑治疗。并且留意恰当饮食，防止性生活，最后祝患者们早日康复。</w:t>
      </w:r>
    </w:p>
    <w:p>
      <w:pPr>
        <w:spacing w:before="160" w:after="40"/>
      </w:pPr>
      <w:r>
        <w:rPr>
          <w:b/>
          <w:color w:val="646464"/>
          <w:sz w:val="18"/>
        </w:rPr>
        <w:t xml:space="preserve">[6049] </w:t>
      </w:r>
      <w:r>
        <w:rPr>
          <w:b/>
          <w:sz w:val="22"/>
        </w:rPr>
        <w:t>【精索静脉曲张】</w:t>
      </w:r>
      <w:r>
        <w:rPr>
          <w:b/>
          <w:sz w:val="22"/>
        </w:rPr>
        <w:t xml:space="preserve"> 精索静脉曲张吃什么食物比较好点呢</w:t>
      </w:r>
    </w:p>
    <w:p>
      <w:pPr>
        <w:spacing w:after="40"/>
      </w:pPr>
      <w:r>
        <w:rPr>
          <w:b/>
          <w:color w:val="0052A4"/>
          <w:sz w:val="20"/>
        </w:rPr>
        <w:t xml:space="preserve">Q: </w:t>
      </w:r>
      <w:r>
        <w:rPr>
          <w:sz w:val="20"/>
        </w:rPr>
        <w:t>我洗澡的时候发现自己的睾丸一大一小，而且好像有一边比较低，摸上去觉得血管好像都特别大，跟蚯蚓盘在睾丸里似的，请问：精索静脉曲张吃什么食物比较好点呢</w:t>
      </w:r>
    </w:p>
    <w:p>
      <w:pPr>
        <w:spacing w:after="120"/>
      </w:pPr>
      <w:r>
        <w:rPr>
          <w:b/>
          <w:color w:val="008200"/>
          <w:sz w:val="20"/>
        </w:rPr>
        <w:t xml:space="preserve">A: </w:t>
      </w:r>
      <w:r>
        <w:rPr>
          <w:sz w:val="20"/>
        </w:rPr>
        <w:t>对于精索静脉曲张不是全用手术治疗。在年纪较轻尚未结婚者，如有症状，可用提睾带降低阴囊，症状即可消失。这些病人在结婚后，症状亦随之消失。症状较重者行得通精索内静脉高位引产。考虑原切口黏连多时，采用这种手术途径。建议到正规医院泌尿科仔细检查治疗。精索静脉曲张是可以稳定的，但是一般治疗周期较长，且治疗后容易病发，因此治疗中一定对症使用药物，另外，患者不要久坐久骑，多留意自身卫生，期望男性患者可以尽快康复！</w:t>
      </w:r>
    </w:p>
    <w:p>
      <w:pPr>
        <w:spacing w:before="160" w:after="40"/>
      </w:pPr>
      <w:r>
        <w:rPr>
          <w:b/>
          <w:color w:val="646464"/>
          <w:sz w:val="18"/>
        </w:rPr>
        <w:t xml:space="preserve">[6050] </w:t>
      </w:r>
      <w:r>
        <w:rPr>
          <w:b/>
          <w:sz w:val="22"/>
        </w:rPr>
        <w:t>【急性附睾炎】</w:t>
      </w:r>
      <w:r>
        <w:rPr>
          <w:b/>
          <w:sz w:val="22"/>
        </w:rPr>
        <w:t xml:space="preserve"> 附睾炎应该怎么样治会比较有效果吗</w:t>
      </w:r>
    </w:p>
    <w:p>
      <w:pPr>
        <w:spacing w:after="40"/>
      </w:pPr>
      <w:r>
        <w:rPr>
          <w:b/>
          <w:color w:val="0052A4"/>
          <w:sz w:val="20"/>
        </w:rPr>
        <w:t xml:space="preserve">Q: </w:t>
      </w:r>
      <w:r>
        <w:rPr>
          <w:sz w:val="20"/>
        </w:rPr>
        <w:t>持续高烧了，而且我特别的怕冷，一开始我以为只是感冒了，结果我发现我的睾丸越来越疼，而且摸上去好像里面有水似的，去医院检查确诊是急性附睾炎：请问：附睾炎应该怎么样治会比较有效果吗</w:t>
      </w:r>
    </w:p>
    <w:p>
      <w:pPr>
        <w:spacing w:after="120"/>
      </w:pPr>
      <w:r>
        <w:rPr>
          <w:b/>
          <w:color w:val="008200"/>
          <w:sz w:val="20"/>
        </w:rPr>
        <w:t xml:space="preserve">A: </w:t>
      </w:r>
      <w:r>
        <w:rPr>
          <w:sz w:val="20"/>
        </w:rPr>
        <w:t>急性附睾炎也有可能是受外力推挤致使，有睾丸被挤破的感觉。一般附睾炎患者会有包块，包块大多数再次发生在附睾丸头部或者尾部，大多数再次发生在尾部，附睾传染后，常在尾部或头部遗留下来结节。突然高热白细胞下降，患侧阴囊胀痛，沉坠感，下腹部及腹股沟部有牵涉痛，伫立或穿行时不断加剧。附睾炎是可以康复的，但是一般治疗周期较长，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[6051] </w:t>
      </w:r>
      <w:r>
        <w:rPr>
          <w:b/>
          <w:sz w:val="22"/>
        </w:rPr>
        <w:t>【早泄】</w:t>
      </w:r>
      <w:r>
        <w:rPr>
          <w:b/>
          <w:sz w:val="22"/>
        </w:rPr>
        <w:t xml:space="preserve"> 早射什么治疗方法是否会好一些呢</w:t>
      </w:r>
    </w:p>
    <w:p>
      <w:pPr>
        <w:spacing w:after="40"/>
      </w:pPr>
      <w:r>
        <w:rPr>
          <w:b/>
          <w:color w:val="0052A4"/>
          <w:sz w:val="20"/>
        </w:rPr>
        <w:t xml:space="preserve">Q: </w:t>
      </w:r>
      <w:r>
        <w:rPr>
          <w:sz w:val="20"/>
        </w:rPr>
        <w:t>最近这段时间总是觉得身体很累，昨晚和媳妇过性生活还没一分钟就射了，感觉特别的疲惫，这种情况会一直持续下去吗？请问：早射什么治疗方法是否会好一些呢</w:t>
      </w:r>
    </w:p>
    <w:p>
      <w:pPr>
        <w:spacing w:after="120"/>
      </w:pPr>
      <w:r>
        <w:rPr>
          <w:b/>
          <w:color w:val="008200"/>
          <w:sz w:val="20"/>
        </w:rPr>
        <w:t xml:space="preserve">A: </w:t>
      </w:r>
      <w:r>
        <w:rPr>
          <w:sz w:val="20"/>
        </w:rPr>
        <w:t>早泄在临床诊断上引来的病因病情复杂如：精神性因素、包皮过长、过频性交、慢性前列腺炎、性神经太过敏感等都可引来。所以建议您可以到医院的性功能障碍专科复诊，在医生的指导下互相配合专科仔细检查，以明确病因病情后实施额外的治疗，以达到彻底自愈。另外留意松懈心情，规律生活，增强双方交流等。早射病情易反复，需要有长期的服食药物。而且对于男性患者来说，要立刻去专业正规的医院诊病，根据仔细检查结果再考虑治疗。并且留意恰当饮食，防止性生活，最后祝患者们早日康复。</w:t>
      </w:r>
    </w:p>
    <w:p>
      <w:pPr>
        <w:spacing w:before="160" w:after="40"/>
      </w:pPr>
      <w:r>
        <w:rPr>
          <w:b/>
          <w:color w:val="646464"/>
          <w:sz w:val="18"/>
        </w:rPr>
        <w:t xml:space="preserve">[6052] </w:t>
      </w:r>
      <w:r>
        <w:rPr>
          <w:b/>
          <w:sz w:val="22"/>
        </w:rPr>
        <w:t>【精索静脉曲张】</w:t>
      </w:r>
      <w:r>
        <w:rPr>
          <w:b/>
          <w:sz w:val="22"/>
        </w:rPr>
        <w:t xml:space="preserve"> 治精索静脉曲张哪家会好一些呢</w:t>
      </w:r>
    </w:p>
    <w:p>
      <w:pPr>
        <w:spacing w:after="40"/>
      </w:pPr>
      <w:r>
        <w:rPr>
          <w:b/>
          <w:color w:val="0052A4"/>
          <w:sz w:val="20"/>
        </w:rPr>
        <w:t xml:space="preserve">Q: </w:t>
      </w:r>
      <w:r>
        <w:rPr>
          <w:sz w:val="20"/>
        </w:rPr>
        <w:t>这一个礼拜我都觉得小腹疼，睾丸也很疼，而且觉得很胀，特别是坐久了或是站久了症状都会严重，因为是私密部位也不好意思去医院看，自己感觉好像是精索静脉曲张，请问：治精索静脉曲张哪家会好一些呢</w:t>
      </w:r>
    </w:p>
    <w:p>
      <w:pPr>
        <w:spacing w:after="120"/>
      </w:pPr>
      <w:r>
        <w:rPr>
          <w:b/>
          <w:color w:val="008200"/>
          <w:sz w:val="20"/>
        </w:rPr>
        <w:t xml:space="preserve">A: </w:t>
      </w:r>
      <w:r>
        <w:rPr>
          <w:sz w:val="20"/>
        </w:rPr>
        <w:t>您好：决定医院要从各个方面综合评价考虑。精索静脉曲张可以采取微创精索静脉曲张康复术治疗。症状较重和精索静脉曲张伴发精子异常的男性不育者，应行手术治疗。现在最直接的就是手术治疗。精索静脉曲张是可以缓解的，但是一般治疗过程缓慢，且治疗后容易病发，因此治疗中一定对症使用药物，另外，治疗期间建议惯良好的生活习惯，恰当饮食，期望男性患者可以尽快康复！</w:t>
      </w:r>
    </w:p>
    <w:p>
      <w:pPr>
        <w:spacing w:before="160" w:after="40"/>
      </w:pPr>
      <w:r>
        <w:rPr>
          <w:b/>
          <w:color w:val="646464"/>
          <w:sz w:val="18"/>
        </w:rPr>
        <w:t xml:space="preserve">[6053] </w:t>
      </w:r>
      <w:r>
        <w:rPr>
          <w:b/>
          <w:sz w:val="22"/>
        </w:rPr>
        <w:t>【早泄】</w:t>
      </w:r>
      <w:r>
        <w:rPr>
          <w:b/>
          <w:sz w:val="22"/>
        </w:rPr>
        <w:t xml:space="preserve"> 早泄到底可不可以进行病愈好呢</w:t>
      </w:r>
    </w:p>
    <w:p>
      <w:pPr>
        <w:spacing w:after="40"/>
      </w:pPr>
      <w:r>
        <w:rPr>
          <w:b/>
          <w:color w:val="0052A4"/>
          <w:sz w:val="20"/>
        </w:rPr>
        <w:t xml:space="preserve">Q: </w:t>
      </w:r>
      <w:r>
        <w:rPr>
          <w:sz w:val="20"/>
        </w:rPr>
        <w:t>我手淫，还挺频繁的，最近家里给介绍了一个对象，什么都挺好的，就是发现我自己好像早泄，我觉得应该是以前手淫导致的，我现在真的很痛苦，请问：早泄到底可不可以进行病愈好呢</w:t>
      </w:r>
    </w:p>
    <w:p>
      <w:pPr>
        <w:spacing w:after="120"/>
      </w:pPr>
      <w:r>
        <w:rPr>
          <w:b/>
          <w:color w:val="008200"/>
          <w:sz w:val="20"/>
        </w:rPr>
        <w:t xml:space="preserve">A: </w:t>
      </w:r>
      <w:r>
        <w:rPr>
          <w:sz w:val="20"/>
        </w:rPr>
        <w:t>根据你所叙述的情况，需要有先确认是什么原因致使的早泄阳痿早泄有多种不同原因致使龟头过度敏感，阴茎背部神经敏感和社区等多种不同情况。那你多留意仔细观察建议可以复诊，围产健康科，泌尿科都可以，如果有男科的话最好就是男科对于早泄患者来说，及时治疗是可以减低病发，如果不及时治疗会影响到身体情况。因此患者要及时药物治疗，并且日常生活中要规律性生活，防止久坐，祝你早日康复。</w:t>
      </w:r>
    </w:p>
    <w:p>
      <w:pPr>
        <w:spacing w:before="160" w:after="40"/>
      </w:pPr>
      <w:r>
        <w:rPr>
          <w:b/>
          <w:color w:val="646464"/>
          <w:sz w:val="18"/>
        </w:rPr>
        <w:t xml:space="preserve">[6054] </w:t>
      </w:r>
      <w:r>
        <w:rPr>
          <w:b/>
          <w:sz w:val="22"/>
        </w:rPr>
        <w:t>【精索静脉曲张】</w:t>
      </w:r>
      <w:r>
        <w:rPr>
          <w:b/>
          <w:sz w:val="22"/>
        </w:rPr>
        <w:t xml:space="preserve"> 发现精索静脉曲张怎么样治疗会好呢</w:t>
      </w:r>
    </w:p>
    <w:p>
      <w:pPr>
        <w:spacing w:after="40"/>
      </w:pPr>
      <w:r>
        <w:rPr>
          <w:b/>
          <w:color w:val="0052A4"/>
          <w:sz w:val="20"/>
        </w:rPr>
        <w:t xml:space="preserve">Q: </w:t>
      </w:r>
      <w:r>
        <w:rPr>
          <w:sz w:val="20"/>
        </w:rPr>
        <w:t>我真的很痛苦，我得精索静脉曲张已经有很多年了，用了很多方法也没控制住，现在我感觉自己的睾丸好像开始萎缩了，委屈也越来越疼了，这样下去我的后半生都给毁了啊，真的太痛苦了，请问：发现精索静脉曲张怎么样治疗会好呢</w:t>
      </w:r>
    </w:p>
    <w:p>
      <w:pPr>
        <w:spacing w:after="120"/>
      </w:pPr>
      <w:r>
        <w:rPr>
          <w:b/>
          <w:color w:val="008200"/>
          <w:sz w:val="20"/>
        </w:rPr>
        <w:t xml:space="preserve">A: </w:t>
      </w:r>
      <w:r>
        <w:rPr>
          <w:sz w:val="20"/>
        </w:rPr>
        <w:t>根据你问的问题，看了仔细检查结果，双侧精索静脉曲张，颈椎活动力较弱。考虑与精索静脉曲张可能会有关系。建议，请你应当到不育不孕中医科用中药调理一段时间，精液也不完全汽化，都一同用中药调理一段时间，考虑效果较好。精索静脉曲张是可以稳定的，但是一般治疗时间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[6055] </w:t>
      </w:r>
      <w:r>
        <w:rPr>
          <w:b/>
          <w:sz w:val="22"/>
        </w:rPr>
        <w:t>【龟头炎】</w:t>
      </w:r>
      <w:r>
        <w:rPr>
          <w:b/>
          <w:sz w:val="22"/>
        </w:rPr>
        <w:t xml:space="preserve"> 患了龟头瘙痒怎么治疗改善会解决呢</w:t>
      </w:r>
    </w:p>
    <w:p>
      <w:pPr>
        <w:spacing w:after="40"/>
      </w:pPr>
      <w:r>
        <w:rPr>
          <w:b/>
          <w:color w:val="0052A4"/>
          <w:sz w:val="20"/>
        </w:rPr>
        <w:t xml:space="preserve">Q: </w:t>
      </w:r>
      <w:r>
        <w:rPr>
          <w:sz w:val="20"/>
        </w:rPr>
        <w:t>已经有一段时间了，我发现自己的龟头特别干燥，好像还有点像头皮屑一样的东西掉落，平时也感觉又痒又疼的，我这是龟头炎吗？请问：患了龟头瘙痒怎么治疗改善会解决呢</w:t>
      </w:r>
    </w:p>
    <w:p>
      <w:pPr>
        <w:spacing w:after="120"/>
      </w:pPr>
      <w:r>
        <w:rPr>
          <w:b/>
          <w:color w:val="008200"/>
          <w:sz w:val="20"/>
        </w:rPr>
        <w:t xml:space="preserve">A: </w:t>
      </w:r>
      <w:r>
        <w:rPr>
          <w:sz w:val="20"/>
        </w:rPr>
        <w:t>根据您对病情的叙述，我推测，这种情况有可能是龟头炎引来的.。建议可以外用妇科洗剂，互相配合口服消炎药治疗试试看，留意阴部卫生和复检，祝您健康。龟头瘙痒是可以康复的，但是一般治疗过程缓慢，且治疗后容易病发，因此治疗中一定对症使用药物，另外，患者不要久坐久骑，多留意自身卫生，期望男性患者可以尽快康复！</w:t>
      </w:r>
    </w:p>
    <w:p>
      <w:pPr>
        <w:spacing w:before="160" w:after="40"/>
      </w:pPr>
      <w:r>
        <w:rPr>
          <w:b/>
          <w:color w:val="646464"/>
          <w:sz w:val="18"/>
        </w:rPr>
        <w:t xml:space="preserve">[6056] </w:t>
      </w:r>
      <w:r>
        <w:rPr>
          <w:b/>
          <w:sz w:val="22"/>
        </w:rPr>
        <w:t>【睾丸囊肿】</w:t>
      </w:r>
      <w:r>
        <w:rPr>
          <w:b/>
          <w:sz w:val="22"/>
        </w:rPr>
        <w:t xml:space="preserve"> 睾丸肿大通常会造成哪些普遍的危害呢</w:t>
      </w:r>
    </w:p>
    <w:p>
      <w:pPr>
        <w:spacing w:after="40"/>
      </w:pPr>
      <w:r>
        <w:rPr>
          <w:b/>
          <w:color w:val="0052A4"/>
          <w:sz w:val="20"/>
        </w:rPr>
        <w:t xml:space="preserve">Q: </w:t>
      </w:r>
      <w:r>
        <w:rPr>
          <w:sz w:val="20"/>
        </w:rPr>
        <w:t>已经有一段时间了，我的睾丸一直有点隐隐的发胀，最近开始觉得有些疼，尤其是摸的时候疼的特别厉害，另外一侧好像还有一些肿大，我非常的担心，请问：睾丸肿大通常会造成哪些普遍的危害呢</w:t>
      </w:r>
    </w:p>
    <w:p>
      <w:pPr>
        <w:spacing w:after="120"/>
      </w:pPr>
      <w:r>
        <w:rPr>
          <w:b/>
          <w:color w:val="008200"/>
          <w:sz w:val="20"/>
        </w:rPr>
        <w:t xml:space="preserve">A: </w:t>
      </w:r>
      <w:r>
        <w:rPr>
          <w:sz w:val="20"/>
        </w:rPr>
        <w:t>这种情况的话考虑与肾虚关于。就用六味地黄丸合玉屏风散，如果能调养一下脾胃就更好了。坚持喝药外改过来不良的生活习惯才是治本之法，饮食上不要食用极冷、辛辣食物。平常留意防寒,尤其不要加班。祝你早日康复!睾丸肿大病情易反复，需要有长期的服食药物。而且对于男性患者来说，要马上去专业正规的医院诊病，根据仔细检查结果再考虑治疗。并且留意约束性生活，保持良好的心情，最后祝患者们早日康复。</w:t>
      </w:r>
    </w:p>
    <w:p>
      <w:pPr>
        <w:spacing w:before="160" w:after="40"/>
      </w:pPr>
      <w:r>
        <w:rPr>
          <w:b/>
          <w:color w:val="646464"/>
          <w:sz w:val="18"/>
        </w:rPr>
        <w:t xml:space="preserve">[6057] </w:t>
      </w:r>
      <w:r>
        <w:rPr>
          <w:b/>
          <w:sz w:val="22"/>
        </w:rPr>
        <w:t>【龟头炎】</w:t>
      </w:r>
      <w:r>
        <w:rPr>
          <w:b/>
          <w:sz w:val="22"/>
        </w:rPr>
        <w:t xml:space="preserve"> 龟头炎治疗一般会产生哪些费用</w:t>
      </w:r>
    </w:p>
    <w:p>
      <w:pPr>
        <w:spacing w:after="40"/>
      </w:pPr>
      <w:r>
        <w:rPr>
          <w:b/>
          <w:color w:val="0052A4"/>
          <w:sz w:val="20"/>
        </w:rPr>
        <w:t xml:space="preserve">Q: </w:t>
      </w:r>
      <w:r>
        <w:rPr>
          <w:sz w:val="20"/>
        </w:rPr>
        <w:t>你好！我发现自己的龟头上有斑块，颜色不太一样，而且龟头边缘还有一圈白色的物质，洗都洗不掉，这种情况是得了龟头炎吗？如果是龟头炎的话请问：龟头炎治疗一般会产生哪些费用</w:t>
      </w:r>
    </w:p>
    <w:p>
      <w:pPr>
        <w:spacing w:after="120"/>
      </w:pPr>
      <w:r>
        <w:rPr>
          <w:b/>
          <w:color w:val="008200"/>
          <w:sz w:val="20"/>
        </w:rPr>
        <w:t xml:space="preserve">A: </w:t>
      </w:r>
      <w:r>
        <w:rPr>
          <w:sz w:val="20"/>
        </w:rPr>
        <w:t>龟头炎是男性生殖器上常见的炎症，一般是由于男性包皮过长或者细菌感染致使的，对男性身体的危害较大。决定正规的男科医院治疗龟头炎的话不仅技术更有基本保障，而且由经验丰富的医生亲自看诊，患者也更放心好了！龟头炎的治疗一般建议男性到正规的男科医院，正规医院不仅治疗更加有基本保障，而且收费是严格按照标准来的，绝不会再次出现胡乱收费的现象，患者可放心好了。</w:t>
      </w:r>
    </w:p>
    <w:p>
      <w:pPr>
        <w:spacing w:before="160" w:after="40"/>
      </w:pPr>
      <w:r>
        <w:rPr>
          <w:b/>
          <w:color w:val="646464"/>
          <w:sz w:val="18"/>
        </w:rPr>
        <w:t xml:space="preserve">[6058] </w:t>
      </w:r>
      <w:r>
        <w:rPr>
          <w:b/>
          <w:sz w:val="22"/>
        </w:rPr>
        <w:t>【前列腺增生】</w:t>
      </w:r>
      <w:r>
        <w:rPr>
          <w:b/>
          <w:sz w:val="22"/>
        </w:rPr>
        <w:t xml:space="preserve"> 前列腺增生该如何进行诊断会好些呢</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这几天也不知道怎么了，总是觉得尿很急，但是去上厕所又感觉没多少尿，有时候就那么一滴两滴的，晨尿时还发现自己尿分叉了，自己咨询了一下好像是前列腺增，请问：前列腺增生该如何进行诊断会好些呢</w:t>
      </w:r>
    </w:p>
    <w:p>
      <w:pPr>
        <w:spacing w:after="120"/>
      </w:pPr>
      <w:r>
        <w:rPr>
          <w:b/>
          <w:color w:val="008200"/>
          <w:sz w:val="20"/>
        </w:rPr>
        <w:t xml:space="preserve">A: </w:t>
      </w:r>
      <w:r>
        <w:rPr>
          <w:sz w:val="20"/>
        </w:rPr>
        <w:t>建议你去医院男科做前列腺液常规仔细检查以及B超仔细检查，明确病因对症治疗。如果诊断可以在医生指导下口服普乐安片加左氧胶囊治疗,效果挺好的，同时防止性交和防止性生活过度频繁,防止局部寒冷刺激忌食辛辣刺激性食物。对于前列腺增生患者来说，及时治疗是可以减低病发，如果不及时治疗会影响到健康情况。因此患者要及时药物治疗，并且日常生活中要规律性生活，防止久坐，祝你早日康复。</w:t>
      </w:r>
    </w:p>
    <w:p>
      <w:pPr>
        <w:spacing w:before="160" w:after="40"/>
      </w:pPr>
      <w:r>
        <w:rPr>
          <w:b/>
          <w:color w:val="646464"/>
          <w:sz w:val="18"/>
        </w:rPr>
        <w:t xml:space="preserve">[6059] </w:t>
      </w:r>
      <w:r>
        <w:rPr>
          <w:b/>
          <w:sz w:val="22"/>
        </w:rPr>
        <w:t>【阳痿】</w:t>
      </w:r>
      <w:r>
        <w:rPr>
          <w:b/>
          <w:sz w:val="22"/>
        </w:rPr>
        <w:t xml:space="preserve"> 阳痿患者吃什么要进行忌口吗</w:t>
      </w:r>
    </w:p>
    <w:p>
      <w:pPr>
        <w:spacing w:after="40"/>
      </w:pPr>
      <w:r>
        <w:rPr>
          <w:b/>
          <w:color w:val="0052A4"/>
          <w:sz w:val="20"/>
        </w:rPr>
        <w:t xml:space="preserve">Q: </w:t>
      </w:r>
      <w:r>
        <w:rPr>
          <w:sz w:val="20"/>
        </w:rPr>
        <w:t>我发现自己没有晨勃，而且这段时间自慰的时候发现我根本已经不会勃起了，我这到底是是什么情况，是阳痿了吗？太吓人了，请问：阳痿患者吃什么要进行忌口吗</w:t>
      </w:r>
    </w:p>
    <w:p>
      <w:pPr>
        <w:spacing w:after="120"/>
      </w:pPr>
      <w:r>
        <w:rPr>
          <w:b/>
          <w:color w:val="008200"/>
          <w:sz w:val="20"/>
        </w:rPr>
        <w:t xml:space="preserve">A: </w:t>
      </w:r>
      <w:r>
        <w:rPr>
          <w:sz w:val="20"/>
        </w:rPr>
        <w:t>早泄拥有性功能障碍的一种表现出，致使早泄的原因有许多，需要有仔细检查有否器质性炎症、吸毒、药物影响等因素，治疗上首先做针对性治疗，药物可以口服中成药，西药主要是运用性激素药物，其次，实施阴茎局部隔离治疗也有一定作用。中药不可以乱吃建议你到医院仔细检查之后按照医生开方喝药，平时在日常生活上可以多吃许多白扁豆、山药、韭菜等食物。最好多做有氧运动如：跑步、溜冰、俯卧起座、仰卧起坐及力量锻练。</w:t>
      </w:r>
    </w:p>
    <w:p>
      <w:pPr>
        <w:spacing w:before="160" w:after="40"/>
      </w:pPr>
      <w:r>
        <w:rPr>
          <w:b/>
          <w:color w:val="646464"/>
          <w:sz w:val="18"/>
        </w:rPr>
        <w:t xml:space="preserve">[6060] </w:t>
      </w:r>
      <w:r>
        <w:rPr>
          <w:b/>
          <w:sz w:val="22"/>
        </w:rPr>
        <w:t>【早泄】</w:t>
      </w:r>
      <w:r>
        <w:rPr>
          <w:b/>
          <w:sz w:val="22"/>
        </w:rPr>
        <w:t xml:space="preserve"> 看射精快大约要多少钱才合适一些呢</w:t>
      </w:r>
    </w:p>
    <w:p>
      <w:pPr>
        <w:spacing w:after="40"/>
      </w:pPr>
      <w:r>
        <w:rPr>
          <w:b/>
          <w:color w:val="0052A4"/>
          <w:sz w:val="20"/>
        </w:rPr>
        <w:t xml:space="preserve">Q: </w:t>
      </w:r>
      <w:r>
        <w:rPr>
          <w:sz w:val="20"/>
        </w:rPr>
        <w:t>我一直都有手淫的习惯，最近发现手淫的时候特别快就射了，我还没有真正过过性生活，我很担心，这不会是早泄了吧！请问：看射精快大约要多少钱才合适一些呢</w:t>
      </w:r>
    </w:p>
    <w:p>
      <w:pPr>
        <w:spacing w:after="120"/>
      </w:pPr>
      <w:r>
        <w:rPr>
          <w:b/>
          <w:color w:val="008200"/>
          <w:sz w:val="20"/>
        </w:rPr>
        <w:t xml:space="preserve">A: </w:t>
      </w:r>
      <w:r>
        <w:rPr>
          <w:sz w:val="20"/>
        </w:rPr>
        <w:t>患者的这种症状考虑有可能是前列腺炎引来的，建议患者去医院化验前列腺液常规看一看，明确确诊，对症治疗。如果是的话可以吃点药物治疗。治疗期间辛辣刺激的食物不要吃，不定期去医院复检。对于射精快患者来说，及时治疗是可以减低病发，如果不及时治疗会影响到受孕情况。因此患者要及时对症治疗，并且日常生活中要以防过劳，留意自身卫生情况，祝你早日康复。</w:t>
      </w:r>
    </w:p>
    <w:p>
      <w:pPr>
        <w:spacing w:before="160" w:after="40"/>
      </w:pPr>
      <w:r>
        <w:rPr>
          <w:b/>
          <w:color w:val="646464"/>
          <w:sz w:val="18"/>
        </w:rPr>
        <w:t xml:space="preserve">[6061] </w:t>
      </w:r>
      <w:r>
        <w:rPr>
          <w:b/>
          <w:sz w:val="22"/>
        </w:rPr>
        <w:t>【早泄】</w:t>
      </w:r>
      <w:r>
        <w:rPr>
          <w:b/>
          <w:sz w:val="22"/>
        </w:rPr>
        <w:t xml:space="preserve"> 早射该病对自身会有哪些危害am</w:t>
      </w:r>
    </w:p>
    <w:p>
      <w:pPr>
        <w:spacing w:after="40"/>
      </w:pPr>
      <w:r>
        <w:rPr>
          <w:b/>
          <w:color w:val="0052A4"/>
          <w:sz w:val="20"/>
        </w:rPr>
        <w:t xml:space="preserve">Q: </w:t>
      </w:r>
      <w:r>
        <w:rPr>
          <w:sz w:val="20"/>
        </w:rPr>
        <w:t>最近这段时间总是觉得身体很累，昨晚和媳妇过性生活还没一分钟就射了，感觉特别的疲惫，这种情况会一直持续下去吗？请问：早射该病对自身会有哪些危害am</w:t>
      </w:r>
    </w:p>
    <w:p>
      <w:pPr>
        <w:spacing w:after="120"/>
      </w:pPr>
      <w:r>
        <w:rPr>
          <w:b/>
          <w:color w:val="008200"/>
          <w:sz w:val="20"/>
        </w:rPr>
        <w:t xml:space="preserve">A: </w:t>
      </w:r>
      <w:r>
        <w:rPr>
          <w:sz w:val="20"/>
        </w:rPr>
        <w:t>根据您所叙述目前的情况和症状。考虑主要还是由于性交频繁引来再次出现的早泄情况。建议你最好可以绝对严令禁止性交，再互相配合药物实施治疗，可以决定许多六味地黄丸或者是金匮肾气丸，同时饮食上多吃许多黑豆羊肉。早射病情易反复，需要有长期的服食药物。而且对于男性患者来说，要立刻去专业正规的医院诊病，根据仔细检查结果再考虑治疗。并且留意戒烟戒酒，留意个人卫生，最后祝患者们早日康复。</w:t>
      </w:r>
    </w:p>
    <w:p>
      <w:pPr>
        <w:spacing w:before="160" w:after="40"/>
      </w:pPr>
      <w:r>
        <w:rPr>
          <w:b/>
          <w:color w:val="646464"/>
          <w:sz w:val="18"/>
        </w:rPr>
        <w:t xml:space="preserve">[6062] </w:t>
      </w:r>
      <w:r>
        <w:rPr>
          <w:b/>
          <w:sz w:val="22"/>
        </w:rPr>
        <w:t>【前列腺囊肿】</w:t>
      </w:r>
      <w:r>
        <w:rPr>
          <w:b/>
          <w:sz w:val="22"/>
        </w:rPr>
        <w:t xml:space="preserve"> 得了前列腺囊肿后该怎么治会处理的好呢</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这个星期一直觉得小便时有种尿不干净的感觉，然后好像尿尿的时候很无力，尿线也很细，甚至感觉尿不太出来似的，这种情况是不是前列腺囊肿呢？如果是，请问：得了前列腺囊肿后该怎么治会处理的好呢</w:t>
      </w:r>
    </w:p>
    <w:p>
      <w:pPr>
        <w:spacing w:after="120"/>
      </w:pPr>
      <w:r>
        <w:rPr>
          <w:b/>
          <w:color w:val="008200"/>
          <w:sz w:val="20"/>
        </w:rPr>
        <w:t xml:space="preserve">A: </w:t>
      </w:r>
      <w:r>
        <w:rPr>
          <w:sz w:val="20"/>
        </w:rPr>
        <w:t>较小而无症状的囊肿，一般只要不继发感染等，可不必治疗，只是要留意动态仔细观察其变动即可。较大的囊肿或有症状的小囊肿可用手术治疗.有报导在B超定位下经会阴或经直肠行囊肿刺击抽吸，然后灌注凝固剂，但由于属腺泡不完全或间断性肠梗阻，因而即使做了以上的刺击抽吸，但由于局部腺体的排泄，囊肿仍然更易病发.前列腺囊肿外科手术主要通过引流，如会阴切开引流或经尿道前列腺切剖引流.急性前列腺炎的治疗包括周身情况稳定及局部治疗.最重要的是针对病因实施根治性治疗.一般情况下，预后是良好的.前列腺囊肿病情易反复，需要有长期的药物保</w:t>
      </w:r>
    </w:p>
    <w:p>
      <w:pPr>
        <w:spacing w:before="160" w:after="40"/>
      </w:pPr>
      <w:r>
        <w:rPr>
          <w:b/>
          <w:color w:val="646464"/>
          <w:sz w:val="18"/>
        </w:rPr>
        <w:t xml:space="preserve">[6063] </w:t>
      </w:r>
      <w:r>
        <w:rPr>
          <w:b/>
          <w:sz w:val="22"/>
        </w:rPr>
        <w:t>【龟头炎】</w:t>
      </w:r>
      <w:r>
        <w:rPr>
          <w:b/>
          <w:sz w:val="22"/>
        </w:rPr>
        <w:t xml:space="preserve"> 龟头瘙痒该病该如何诊断会好些呢</w:t>
      </w:r>
    </w:p>
    <w:p>
      <w:pPr>
        <w:spacing w:after="40"/>
      </w:pPr>
      <w:r>
        <w:rPr>
          <w:b/>
          <w:color w:val="0052A4"/>
          <w:sz w:val="20"/>
        </w:rPr>
        <w:t xml:space="preserve">Q: </w:t>
      </w:r>
      <w:r>
        <w:rPr>
          <w:sz w:val="20"/>
        </w:rPr>
        <w:t>晚上洗澡的时候发现自己龟头边上有一圈白色的，而且龟头好像有点皱有点红，近期发现自己上厕所也不是很顺畅，去医院检查了说是龟头炎，请问：龟头瘙痒该病该如何诊断会好些呢</w:t>
      </w:r>
    </w:p>
    <w:p>
      <w:pPr>
        <w:spacing w:after="120"/>
      </w:pPr>
      <w:r>
        <w:rPr>
          <w:b/>
          <w:color w:val="008200"/>
          <w:sz w:val="20"/>
        </w:rPr>
        <w:t xml:space="preserve">A: </w:t>
      </w:r>
      <w:r>
        <w:rPr>
          <w:sz w:val="20"/>
        </w:rPr>
        <w:t>这种情况要考虑包皮龟头炎口服罗红霉素,同时互相配合高锰酸钾溶液擦洗.建议经常擦洗包皮和阴茎头,始终保持包皮腔内清洁和干燥.如有包皮过长或包茎时应行包皮环切术.。龟头瘙痒是可以稳定的，但是一般治疗过程缓慢，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[6064] </w:t>
      </w:r>
      <w:r>
        <w:rPr>
          <w:b/>
          <w:sz w:val="22"/>
        </w:rPr>
        <w:t>【前列腺钙化】</w:t>
      </w:r>
      <w:r>
        <w:rPr>
          <w:b/>
          <w:sz w:val="22"/>
        </w:rPr>
        <w:t xml:space="preserve"> 前列腺钙化通常会对身体造成哪些危害吗</w:t>
      </w:r>
    </w:p>
    <w:p>
      <w:pPr>
        <w:spacing w:after="40"/>
      </w:pPr>
      <w:r>
        <w:rPr>
          <w:b/>
          <w:color w:val="0052A4"/>
          <w:sz w:val="20"/>
        </w:rPr>
        <w:t xml:space="preserve">Q: </w:t>
      </w:r>
      <w:r>
        <w:rPr>
          <w:sz w:val="20"/>
        </w:rPr>
        <w:t>单位例行体检的时候发现我有前列腺钙化的情况，但是我平时也没有什么感到不舒服的，不过既然有问题我还是希望可以治疗一下的，请问：前列腺钙化通常会对身体造成哪些危害吗</w:t>
      </w:r>
    </w:p>
    <w:p>
      <w:pPr>
        <w:spacing w:after="120"/>
      </w:pPr>
      <w:r>
        <w:rPr>
          <w:b/>
          <w:color w:val="008200"/>
          <w:sz w:val="20"/>
        </w:rPr>
        <w:t xml:space="preserve">A: </w:t>
      </w:r>
      <w:r>
        <w:rPr>
          <w:sz w:val="20"/>
        </w:rPr>
        <w:t>前列腺钙化，纤维化，是前列腺再次发生炎症遗留下的疤痕，是前列腺结石的前兆。前列腺结石常伴发慢性前列腺炎症，一般通过B超仔细检查能看见这些炎症。由于前列腺结构特殊性，再次发生纤维化、结石一般没较好的治疗方法。前列腺钙化（纤维化）、结石上会滋长细菌，所以又是前列腺炎反复复发的个原因，不能够忽略。再次出现前列腺钙化或结石必须治疗，纤维化会扩张成结石，引发出各种症状，有的患者症状长期彻底消除没法，要做全面仔细检查，看如何有结石纤维化，不治疗结石纤维化难以彻底自愈前列腺病。前列腺钙化病情易反复，需要有长期的药物保持</w:t>
      </w:r>
    </w:p>
    <w:p>
      <w:pPr>
        <w:spacing w:before="160" w:after="40"/>
      </w:pPr>
      <w:r>
        <w:rPr>
          <w:b/>
          <w:color w:val="646464"/>
          <w:sz w:val="18"/>
        </w:rPr>
        <w:t xml:space="preserve">[6065] </w:t>
      </w:r>
      <w:r>
        <w:rPr>
          <w:b/>
          <w:sz w:val="22"/>
        </w:rPr>
        <w:t>【龟头炎】</w:t>
      </w:r>
      <w:r>
        <w:rPr>
          <w:b/>
          <w:sz w:val="22"/>
        </w:rPr>
        <w:t xml:space="preserve"> 龟头炎怎样去治疗会进行病愈些呢</w:t>
      </w:r>
    </w:p>
    <w:p>
      <w:pPr>
        <w:spacing w:after="40"/>
      </w:pPr>
      <w:r>
        <w:rPr>
          <w:b/>
          <w:color w:val="0052A4"/>
          <w:sz w:val="20"/>
        </w:rPr>
        <w:t xml:space="preserve">Q: </w:t>
      </w:r>
      <w:r>
        <w:rPr>
          <w:sz w:val="20"/>
        </w:rPr>
        <w:t>你好！我发现自己的龟头上有斑块，颜色不太一样，而且龟头边缘还有一圈白色的物质，洗都洗不掉，这种情况是得了龟头炎吗？如果是龟头炎的话请问：龟头炎怎样去治疗会进行病愈些呢</w:t>
      </w:r>
    </w:p>
    <w:p>
      <w:pPr>
        <w:spacing w:after="120"/>
      </w:pPr>
      <w:r>
        <w:rPr>
          <w:b/>
          <w:color w:val="008200"/>
          <w:sz w:val="20"/>
        </w:rPr>
        <w:t xml:space="preserve">A: </w:t>
      </w:r>
      <w:r>
        <w:rPr>
          <w:sz w:val="20"/>
        </w:rPr>
        <w:t>根据您所叙述的情况再次出现脱皮的话，这个拥有转好的现象，建议最好还是专心用药治疗。平时要留意作好个人的卫生，勤换内衣，留意不要吃辛辣刺激性的食物，穿许多宽松的衣服，以免致使反复感染的现象。龟头炎是可以康复的，但是一般治疗周期较长，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[6066] </w:t>
      </w:r>
      <w:r>
        <w:rPr>
          <w:b/>
          <w:sz w:val="22"/>
        </w:rPr>
        <w:t>【前列腺囊肿】</w:t>
      </w:r>
      <w:r>
        <w:rPr>
          <w:b/>
          <w:sz w:val="22"/>
        </w:rPr>
        <w:t xml:space="preserve"> 前列腺囊肿通常会有哪些症状常见呢</w:t>
      </w:r>
    </w:p>
    <w:p>
      <w:pPr>
        <w:spacing w:after="40"/>
      </w:pPr>
      <w:r>
        <w:rPr>
          <w:b/>
          <w:color w:val="0052A4"/>
          <w:sz w:val="20"/>
        </w:rPr>
        <w:t xml:space="preserve">Q: </w:t>
      </w:r>
      <w:r>
        <w:rPr>
          <w:sz w:val="20"/>
        </w:rPr>
        <w:t>昨天上厕所的时候好像感觉有点不太顺利，尿不干净的感觉，而且我感觉自己的痔疮好像也有点严重了，这是不是我的前列腺囊肿又犯了，压迫导致的啊？请问：前列腺囊肿通常会有哪些症状常见呢</w:t>
      </w:r>
    </w:p>
    <w:p>
      <w:pPr>
        <w:spacing w:after="120"/>
      </w:pPr>
      <w:r>
        <w:rPr>
          <w:b/>
          <w:color w:val="008200"/>
          <w:sz w:val="20"/>
        </w:rPr>
        <w:t xml:space="preserve">A: </w:t>
      </w:r>
      <w:r>
        <w:rPr>
          <w:sz w:val="20"/>
        </w:rPr>
        <w:t>前列腺囊肿的常见症状有尿急、尿频、排尿费力、尿线细、排尿困难及尿潴留等；压向直肠时可引来排便困难。前列腺囊肿的早期无症状，在前列腺炎的症状上表现出有不适，下腰痛，肛门和睾丸疼痛，大便时痛，症状逐渐缓解。尿液可混浊，再次出现尿频、尿急和尿痛症状，附睾常可受罪，肿胀发硬，表面不规则，轻度压痛，可引来尿道狭窄，排尿困难。留意歇息与深度睡眠防止过度操劳，适度举办体育锻炼。</w:t>
      </w:r>
    </w:p>
    <w:p>
      <w:pPr>
        <w:spacing w:before="160" w:after="40"/>
      </w:pPr>
      <w:r>
        <w:rPr>
          <w:b/>
          <w:color w:val="646464"/>
          <w:sz w:val="18"/>
        </w:rPr>
        <w:t xml:space="preserve">[6067] </w:t>
      </w:r>
      <w:r>
        <w:rPr>
          <w:b/>
          <w:sz w:val="22"/>
        </w:rPr>
        <w:t>【睾丸炎】</w:t>
      </w:r>
      <w:r>
        <w:rPr>
          <w:b/>
          <w:sz w:val="22"/>
        </w:rPr>
        <w:t xml:space="preserve"> 治睾丸炎大约如何改善会有效果呢</w:t>
      </w:r>
    </w:p>
    <w:p>
      <w:pPr>
        <w:spacing w:after="40"/>
      </w:pPr>
      <w:r>
        <w:rPr>
          <w:b/>
          <w:color w:val="0052A4"/>
          <w:sz w:val="20"/>
        </w:rPr>
        <w:t xml:space="preserve">Q: </w:t>
      </w:r>
      <w:r>
        <w:rPr>
          <w:sz w:val="20"/>
        </w:rPr>
        <w:t>上个礼拜我发现自己的睾丸有点发红，但是没什么症状就没当回事，昨晚洗澡无意触碰到睾丸觉得有点疼，我自己摸了一下觉得里面好像有很多液体似的，我特别害怕，请问：治睾丸炎大约如何改善会有效果呢</w:t>
      </w:r>
    </w:p>
    <w:p>
      <w:pPr>
        <w:spacing w:after="120"/>
      </w:pPr>
      <w:r>
        <w:rPr>
          <w:b/>
          <w:color w:val="008200"/>
          <w:sz w:val="20"/>
        </w:rPr>
        <w:t xml:space="preserve">A: </w:t>
      </w:r>
      <w:r>
        <w:rPr>
          <w:sz w:val="20"/>
        </w:rPr>
        <w:t>睾丸炎治疗1.应抗菌消炎；2.卧床歇息，托高阴囊，局部冷敷、理疗；1％利多卡因精索隔离麻醉减低疼痛；3.脓肿构成，应切开引流!早期运用足量、广谱抗生素。如阿奇霉素等。祝你早日康复.睾丸炎是可以康复的，但是一般治疗时间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[6068] </w:t>
      </w:r>
      <w:r>
        <w:rPr>
          <w:b/>
          <w:sz w:val="22"/>
        </w:rPr>
        <w:t>【阳痿】</w:t>
      </w:r>
      <w:r>
        <w:rPr>
          <w:b/>
          <w:sz w:val="22"/>
        </w:rPr>
        <w:t xml:space="preserve"> 阳痿一般怎样治疗会有哪些疗效呢</w:t>
      </w:r>
    </w:p>
    <w:p>
      <w:pPr>
        <w:spacing w:after="40"/>
      </w:pPr>
      <w:r>
        <w:rPr>
          <w:b/>
          <w:color w:val="0052A4"/>
          <w:sz w:val="20"/>
        </w:rPr>
        <w:t xml:space="preserve">Q: </w:t>
      </w:r>
      <w:r>
        <w:rPr>
          <w:sz w:val="20"/>
        </w:rPr>
        <w:t>近段时间因为公司很忙，然后着急要孩子，可能情绪上也非常的紧张，猛然之间发现自己过性生活时好像有些力不从心了，有时候根本就不能勃起，我现在为这个事真的很痛苦，请问：阳痿一般怎样治疗会有哪些疗效呢</w:t>
      </w:r>
    </w:p>
    <w:p>
      <w:pPr>
        <w:spacing w:after="120"/>
      </w:pPr>
      <w:r>
        <w:rPr>
          <w:b/>
          <w:color w:val="008200"/>
          <w:sz w:val="20"/>
        </w:rPr>
        <w:t xml:space="preserve">A: </w:t>
      </w:r>
      <w:r>
        <w:rPr>
          <w:sz w:val="20"/>
        </w:rPr>
        <w:t>早泄的病因复杂；常见病因包括心理精神因素，过度频繁性交、慢性泌尿系炎症、泌尿系生殖器畸形、内分泌疾病；慢性疲劳等。需要有化验仔细检查明确病因，对症综合评价治疗，拥有生殖器畸形的考虑手术；常规可以物资葡萄糖酸锌、维生素E；中成药有金贵肾气丸、益肾灵颗粒等。早泄是可以康复的，但是一般治疗周期较长，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[6069] </w:t>
      </w:r>
      <w:r>
        <w:rPr>
          <w:b/>
          <w:sz w:val="22"/>
        </w:rPr>
        <w:t>【龟头炎】</w:t>
      </w:r>
      <w:r>
        <w:rPr>
          <w:b/>
          <w:sz w:val="22"/>
        </w:rPr>
        <w:t xml:space="preserve"> 得龟头炎应该如何治疗会有疗效好些呢</w:t>
      </w:r>
    </w:p>
    <w:p>
      <w:pPr>
        <w:spacing w:after="40"/>
      </w:pPr>
      <w:r>
        <w:rPr>
          <w:b/>
          <w:color w:val="0052A4"/>
          <w:sz w:val="20"/>
        </w:rPr>
        <w:t xml:space="preserve">Q: </w:t>
      </w:r>
      <w:r>
        <w:rPr>
          <w:sz w:val="20"/>
        </w:rPr>
        <w:t>已经有一段时间了，我发现自己的龟头特别干燥，好像还有点像头皮屑一样的东西掉落，平时也感觉又痒又疼的，我这是龟头炎吗？请问：得龟头炎应该如何治疗会有疗效好些呢</w:t>
      </w:r>
    </w:p>
    <w:p>
      <w:pPr>
        <w:spacing w:after="120"/>
      </w:pPr>
      <w:r>
        <w:rPr>
          <w:b/>
          <w:color w:val="008200"/>
          <w:sz w:val="20"/>
        </w:rPr>
        <w:t xml:space="preserve">A: </w:t>
      </w:r>
      <w:r>
        <w:rPr>
          <w:sz w:val="20"/>
        </w:rPr>
        <w:t>再次出现了龟头炎的情况，考虑为龟头炎多因个人卫生问题及不洁的性生活史，包皮过长，包皮垢的构成等众多因素引发了阴茎包皮龟头炎的情况。建议去正规的医院找泌尿外科的医生系统的仔细检查下，明确确诊后给以局部清洁灭菌，内服曲安奈德益康唑乳膏，互相配合抗炎药物对症治疗。龟头炎是可以缓解的，但是一般治疗周期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[6070] </w:t>
      </w:r>
      <w:r>
        <w:rPr>
          <w:b/>
          <w:sz w:val="22"/>
        </w:rPr>
        <w:t>【龟头炎】</w:t>
      </w:r>
      <w:r>
        <w:rPr>
          <w:b/>
          <w:sz w:val="22"/>
        </w:rPr>
        <w:t xml:space="preserve"> 龟头红肿通常会是哪些龟头炎呢</w:t>
      </w:r>
    </w:p>
    <w:p>
      <w:pPr>
        <w:spacing w:after="40"/>
      </w:pPr>
      <w:r>
        <w:rPr>
          <w:b/>
          <w:color w:val="0052A4"/>
          <w:sz w:val="20"/>
        </w:rPr>
        <w:t xml:space="preserve">Q: </w:t>
      </w:r>
      <w:r>
        <w:rPr>
          <w:sz w:val="20"/>
        </w:rPr>
        <w:t>晚上洗澡的时候发现自己龟头边上有一圈白色的，而且龟头好像有点皱有点红，近期发现自己上厕所也不是很顺畅，去医院检查了说是龟头炎，请问：龟头红肿通常会是哪些龟头炎呢</w:t>
      </w:r>
    </w:p>
    <w:p>
      <w:pPr>
        <w:spacing w:after="120"/>
      </w:pPr>
      <w:r>
        <w:rPr>
          <w:b/>
          <w:color w:val="008200"/>
          <w:sz w:val="20"/>
        </w:rPr>
        <w:t xml:space="preserve">A: </w:t>
      </w:r>
      <w:r>
        <w:rPr>
          <w:sz w:val="20"/>
        </w:rPr>
        <w:t>考虑龟头炎等感染性疾病.龟头炎的常见病因不洁性生活传染,包皮过长,病原微生物渗入,局部卫生不佳等,建议留意个人卫生情况,尤其局部的清洁,生活规律,饮食清淡,多饮水。忌辛辣刺激性食物,及时到正规的医院做外生殖器分泌物,细菌培育等相关检查明确,根据仔细检查结果遵医嘱互相配合治疗龟头红肿病情易反复，需要有长期的药物保持。而且对于男性患者来说，要积极去专业正规的医院诊病，根据仔细检查结果再考虑治疗。并且留意约束性生活，保持良好的心情，最后祝患者们早日康复。</w:t>
      </w:r>
    </w:p>
    <w:p>
      <w:pPr>
        <w:spacing w:before="160" w:after="40"/>
      </w:pPr>
      <w:r>
        <w:rPr>
          <w:b/>
          <w:color w:val="646464"/>
          <w:sz w:val="18"/>
        </w:rPr>
        <w:t xml:space="preserve">[6071] </w:t>
      </w:r>
      <w:r>
        <w:rPr>
          <w:b/>
          <w:sz w:val="22"/>
        </w:rPr>
        <w:t>【前列腺增生】</w:t>
      </w:r>
      <w:r>
        <w:rPr>
          <w:b/>
          <w:sz w:val="22"/>
        </w:rPr>
        <w:t xml:space="preserve"> 患了前列腺肥大后该怎样改善会见效呢</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这几天也不知道怎么了，总是觉得尿很急，但是去上厕所又感觉没多少尿，有时候就那么一滴两滴的，晨尿时还发现自己尿分叉了，自己咨询了一下好像是前列腺增，请问：患了前列腺肥大后该怎样改善会见效呢</w:t>
      </w:r>
    </w:p>
    <w:p>
      <w:pPr>
        <w:spacing w:after="120"/>
      </w:pPr>
      <w:r>
        <w:rPr>
          <w:b/>
          <w:color w:val="008200"/>
          <w:sz w:val="20"/>
        </w:rPr>
        <w:t xml:space="preserve">A: </w:t>
      </w:r>
      <w:r>
        <w:rPr>
          <w:sz w:val="20"/>
        </w:rPr>
        <w:t>根据你的叙述你这种情况建议你还是不要做所谓的物理治疗，没有多少作用的。以后还是尽量去正规公立医院治疗，平时增强腰腹部锻练，饮食清淡，期望你状态越来越好对于前列腺肥大患者来说，及时治疗是可以减低病发，如果不及时治疗会影响到身体情况。因此患者要及时对症下药，并且日常生活中要以防过劳，留意自身卫生情况，祝你早日康复。</w:t>
      </w:r>
    </w:p>
    <w:p>
      <w:pPr>
        <w:spacing w:before="160" w:after="40"/>
      </w:pPr>
      <w:r>
        <w:rPr>
          <w:b/>
          <w:color w:val="646464"/>
          <w:sz w:val="18"/>
        </w:rPr>
        <w:t xml:space="preserve">[6072] </w:t>
      </w:r>
      <w:r>
        <w:rPr>
          <w:b/>
          <w:sz w:val="22"/>
        </w:rPr>
        <w:t>【精索静脉曲张】</w:t>
      </w:r>
      <w:r>
        <w:rPr>
          <w:b/>
          <w:sz w:val="22"/>
        </w:rPr>
        <w:t xml:space="preserve"> 医院怎么治疗精索静脉曲张会有办法吗</w:t>
      </w:r>
    </w:p>
    <w:p>
      <w:pPr>
        <w:spacing w:after="40"/>
      </w:pPr>
      <w:r>
        <w:rPr>
          <w:b/>
          <w:color w:val="0052A4"/>
          <w:sz w:val="20"/>
        </w:rPr>
        <w:t xml:space="preserve">Q: </w:t>
      </w:r>
      <w:r>
        <w:rPr>
          <w:sz w:val="20"/>
        </w:rPr>
        <w:t>我真的很痛苦，我得精索静脉曲张已经有很多年了，用了很多方法也没控制住，现在我感觉自己的睾丸好像开始萎缩了，委屈也越来越疼了，这样下去我的后半生都给毁了啊，真的太痛苦了，请问：医院怎么治疗精索静脉曲张会有办法吗</w:t>
      </w:r>
    </w:p>
    <w:p>
      <w:pPr>
        <w:spacing w:after="120"/>
      </w:pPr>
      <w:r>
        <w:rPr>
          <w:b/>
          <w:color w:val="008200"/>
          <w:sz w:val="20"/>
        </w:rPr>
        <w:t xml:space="preserve">A: </w:t>
      </w:r>
      <w:r>
        <w:rPr>
          <w:sz w:val="20"/>
        </w:rPr>
        <w:t>精索静脉曲张通常是长期久站致使下肢血液回流受阻淤积而成的一般绝不会太严重但是不及时治疗会影响睾丸功能致使男性不育。建议你到医院进一步仔细检查看病情严重程度，轻微的可以穿皮裤内裤平躺拉高阴囊有助于减低症状如果效果不好应当考虑手术治疗，适当歇息忌烟酒辛辣。精索静脉曲张是可以缓解的，但是一般治疗过程缓慢，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[6073] </w:t>
      </w:r>
      <w:r>
        <w:rPr>
          <w:b/>
          <w:sz w:val="22"/>
        </w:rPr>
        <w:t>【急性附睾炎】</w:t>
      </w:r>
      <w:r>
        <w:rPr>
          <w:b/>
          <w:sz w:val="22"/>
        </w:rPr>
        <w:t xml:space="preserve"> 得了附睾炎通常该如何治疗会好些呢</w:t>
      </w:r>
    </w:p>
    <w:p>
      <w:pPr>
        <w:spacing w:after="40"/>
      </w:pPr>
      <w:r>
        <w:rPr>
          <w:b/>
          <w:color w:val="0052A4"/>
          <w:sz w:val="20"/>
        </w:rPr>
        <w:t xml:space="preserve">Q: </w:t>
      </w:r>
      <w:r>
        <w:rPr>
          <w:sz w:val="20"/>
        </w:rPr>
        <w:t>持续高烧了，而且我特别的怕冷，一开始我以为只是感冒了，结果我发现我的睾丸越来越疼，而且摸上去好像里面有水似的，去医院检查确诊是急性附睾炎：请问：得了附睾炎通常该如何治疗会好些呢</w:t>
      </w:r>
    </w:p>
    <w:p>
      <w:pPr>
        <w:spacing w:after="120"/>
      </w:pPr>
      <w:r>
        <w:rPr>
          <w:b/>
          <w:color w:val="008200"/>
          <w:sz w:val="20"/>
        </w:rPr>
        <w:t xml:space="preserve">A: </w:t>
      </w:r>
      <w:r>
        <w:rPr>
          <w:sz w:val="20"/>
        </w:rPr>
        <w:t>根据您所叙述的情况，这个是拥有生殖器常见的炎症。建议您最好可以及时口服消炎药物实施治疗的，一般情况下以头孢类的消炎药物治疗为基础。多留意仔细观察附睾炎是可以缓解的，但是一般治疗周期较长，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[6074] </w:t>
      </w:r>
      <w:r>
        <w:rPr>
          <w:b/>
          <w:sz w:val="22"/>
        </w:rPr>
        <w:t>【龟头炎】</w:t>
      </w:r>
      <w:r>
        <w:rPr>
          <w:b/>
          <w:sz w:val="22"/>
        </w:rPr>
        <w:t xml:space="preserve"> 治疗龟头炎该如何进行调理呢</w:t>
      </w:r>
    </w:p>
    <w:p>
      <w:pPr>
        <w:spacing w:after="40"/>
      </w:pPr>
      <w:r>
        <w:rPr>
          <w:b/>
          <w:color w:val="0052A4"/>
          <w:sz w:val="20"/>
        </w:rPr>
        <w:t xml:space="preserve">Q: </w:t>
      </w:r>
      <w:r>
        <w:rPr>
          <w:sz w:val="20"/>
        </w:rPr>
        <w:t>已经有一段时间了，我发现自己的龟头特别干燥，好像还有点像头皮屑一样的东西掉落，平时也感觉又痒又疼的，我这是龟头炎吗？请问：治疗龟头炎该如何进行调理呢</w:t>
      </w:r>
    </w:p>
    <w:p>
      <w:pPr>
        <w:spacing w:after="120"/>
      </w:pPr>
      <w:r>
        <w:rPr>
          <w:b/>
          <w:color w:val="008200"/>
          <w:sz w:val="20"/>
        </w:rPr>
        <w:t xml:space="preserve">A: </w:t>
      </w:r>
      <w:r>
        <w:rPr>
          <w:sz w:val="20"/>
        </w:rPr>
        <w:t>龟头炎，局部用1:5000高锰酸钾液擦洗,并始终保持干燥，在医生指导下服食抗生素类药物治疗。.留意生殖器卫生,始终保持干燥,勤泡澡,勤换内裤,杜绝不洁性史.龟头炎是可以稳定的，但是一般治疗周期较长，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[6075] </w:t>
      </w:r>
      <w:r>
        <w:rPr>
          <w:b/>
          <w:sz w:val="22"/>
        </w:rPr>
        <w:t>【前列腺炎】</w:t>
      </w:r>
      <w:r>
        <w:rPr>
          <w:b/>
          <w:sz w:val="22"/>
        </w:rPr>
        <w:t xml:space="preserve"> 前列腺炎的各种治疗方法该用哪些呢</w:t>
      </w:r>
    </w:p>
    <w:p>
      <w:pPr>
        <w:spacing w:after="40"/>
      </w:pPr>
      <w:r>
        <w:rPr>
          <w:b/>
          <w:color w:val="0052A4"/>
          <w:sz w:val="20"/>
        </w:rPr>
        <w:t xml:space="preserve">Q: </w:t>
      </w:r>
      <w:r>
        <w:rPr>
          <w:sz w:val="20"/>
        </w:rPr>
        <w:t>最近总是觉得上厕所的时候很不舒服，有点疼，平时吧就感觉尿道口有烧灼感，反正就是左立难安，我今年才40岁，不会是得前列腺炎了吧！如果真的是，请问：前列腺炎的各种治疗方法该用哪些呢</w:t>
      </w:r>
    </w:p>
    <w:p>
      <w:pPr>
        <w:spacing w:after="120"/>
      </w:pPr>
      <w:r>
        <w:rPr>
          <w:b/>
          <w:color w:val="008200"/>
          <w:sz w:val="20"/>
        </w:rPr>
        <w:t xml:space="preserve">A: </w:t>
      </w:r>
      <w:r>
        <w:rPr>
          <w:sz w:val="20"/>
        </w:rPr>
        <w:t>患者进行咨询慢性前列腺炎服食抗生素问题，非常感谢非常感谢患者的进行咨询与信任。前列腺炎分成细菌性前列腺炎和非细菌性前列腺炎，细菌性前那些需要有用抗生素治疗，而非细菌性前列腺炎也可以服食抗生素治疗。慢性前列腺炎可以服食一段时间抗生素，然后不定期复检。前列腺炎是可以康复的，但是一般治疗时间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[6076] </w:t>
      </w:r>
      <w:r>
        <w:rPr>
          <w:b/>
          <w:sz w:val="22"/>
        </w:rPr>
        <w:t>【精索静脉曲张】</w:t>
      </w:r>
      <w:r>
        <w:rPr>
          <w:b/>
          <w:sz w:val="22"/>
        </w:rPr>
        <w:t xml:space="preserve"> 得了精索静脉曲张要怎么治疗会处理呢</w:t>
      </w:r>
    </w:p>
    <w:p>
      <w:pPr>
        <w:spacing w:after="40"/>
      </w:pPr>
      <w:r>
        <w:rPr>
          <w:b/>
          <w:color w:val="0052A4"/>
          <w:sz w:val="20"/>
        </w:rPr>
        <w:t xml:space="preserve">Q: </w:t>
      </w:r>
      <w:r>
        <w:rPr>
          <w:sz w:val="20"/>
        </w:rPr>
        <w:t>我洗澡的时候发现自己的睾丸一大一小，而且好像有一边比较低，摸上去觉得血管好像都特别大，跟蚯蚓盘在睾丸里似的，请问：得了精索静脉曲张要怎么治疗会处理呢</w:t>
      </w:r>
    </w:p>
    <w:p>
      <w:pPr>
        <w:spacing w:after="120"/>
      </w:pPr>
      <w:r>
        <w:rPr>
          <w:b/>
          <w:color w:val="008200"/>
          <w:sz w:val="20"/>
        </w:rPr>
        <w:t xml:space="preserve">A: </w:t>
      </w:r>
      <w:r>
        <w:rPr>
          <w:sz w:val="20"/>
        </w:rPr>
        <w:t>原发性精索静脉曲张一般无明显症状，有受孕要求者一般不需手术治疗，可穿弹力裤或用阴囊托带。症状较重和精索静脉曲张伴发精子异常的男性不育者，应行手术治疗。。无症状的轻度精索静脉曲张不需治疗。非手术治疗：轻度精索静脉曲张或伴发神经衰弱者答报阴囊、冷敷等。手术治疗：较重的精索静脉曲张、精子数连续三次在2千万千万以下或有睾丸萎缩者；平卧时曲张之静脉可消失者，行得通精索内静脉高位结扎术。</w:t>
      </w:r>
    </w:p>
    <w:p>
      <w:pPr>
        <w:spacing w:before="160" w:after="40"/>
      </w:pPr>
      <w:r>
        <w:rPr>
          <w:b/>
          <w:color w:val="646464"/>
          <w:sz w:val="18"/>
        </w:rPr>
        <w:t xml:space="preserve">[6077] </w:t>
      </w:r>
      <w:r>
        <w:rPr>
          <w:b/>
          <w:sz w:val="22"/>
        </w:rPr>
        <w:t>【睾丸炎】</w:t>
      </w:r>
      <w:r>
        <w:rPr>
          <w:b/>
          <w:sz w:val="22"/>
        </w:rPr>
        <w:t xml:space="preserve"> 睾丸炎通常会有哪些办法呢</w:t>
      </w:r>
    </w:p>
    <w:p>
      <w:pPr>
        <w:spacing w:after="40"/>
      </w:pPr>
      <w:r>
        <w:rPr>
          <w:b/>
          <w:color w:val="0052A4"/>
          <w:sz w:val="20"/>
        </w:rPr>
        <w:t xml:space="preserve">Q: </w:t>
      </w:r>
      <w:r>
        <w:rPr>
          <w:sz w:val="20"/>
        </w:rPr>
        <w:t>前段时间感冒了，所以发烧怕冷我就当是感冒导致的，但是烧一直没退，去医院检查了医生说我是得了睾丸炎，也不知道怎么好好的就得了这个病，请问：睾丸炎通常会有哪些办法呢</w:t>
      </w:r>
    </w:p>
    <w:p>
      <w:pPr>
        <w:spacing w:after="120"/>
      </w:pPr>
      <w:r>
        <w:rPr>
          <w:b/>
          <w:color w:val="008200"/>
          <w:sz w:val="20"/>
        </w:rPr>
        <w:t xml:space="preserve">A: </w:t>
      </w:r>
      <w:r>
        <w:rPr>
          <w:sz w:val="20"/>
        </w:rPr>
        <w:t>睾丸炎。睾丸炎是最常见的引发男性睾丸疼痛的原因。睾丸炎是由于睾丸引起炎症引发的。大多数的情况下是由于睾丸疾病继续恶化引起的。由于炎症的刺激使睾丸再次出现疼痛的感觉。而且睾丸炎的拥有会严重伤损到男性的睾丸功能，使睾丸产精子的能力上升，如果不及时治疗，就会引发男性不育。：抗菌素对病毒性睾丸炎无效，需采取中医辨证论治调治。口服氟呱酸。睾丸炎病情易反复，需要有长期的药物保持。</w:t>
      </w:r>
    </w:p>
    <w:p>
      <w:pPr>
        <w:spacing w:before="160" w:after="40"/>
      </w:pPr>
      <w:r>
        <w:rPr>
          <w:b/>
          <w:color w:val="646464"/>
          <w:sz w:val="18"/>
        </w:rPr>
        <w:t xml:space="preserve">[6078] </w:t>
      </w:r>
      <w:r>
        <w:rPr>
          <w:b/>
          <w:sz w:val="22"/>
        </w:rPr>
        <w:t>【早泄】</w:t>
      </w:r>
      <w:r>
        <w:rPr>
          <w:b/>
          <w:sz w:val="22"/>
        </w:rPr>
        <w:t xml:space="preserve"> 早泄通常会有哪些好的方法吗</w:t>
      </w:r>
    </w:p>
    <w:p>
      <w:pPr>
        <w:spacing w:after="40"/>
      </w:pPr>
      <w:r>
        <w:rPr>
          <w:b/>
          <w:color w:val="0052A4"/>
          <w:sz w:val="20"/>
        </w:rPr>
        <w:t xml:space="preserve">Q: </w:t>
      </w:r>
      <w:r>
        <w:rPr>
          <w:sz w:val="20"/>
        </w:rPr>
        <w:t>最近这段时间总是觉得身体很累，昨晚和媳妇过性生活还没一分钟就射了，感觉特别的疲惫，这种情况会一直持续下去吗？请问：早泄通常会有哪些好的方法吗</w:t>
      </w:r>
    </w:p>
    <w:p>
      <w:pPr>
        <w:spacing w:after="120"/>
      </w:pPr>
      <w:r>
        <w:rPr>
          <w:b/>
          <w:color w:val="008200"/>
          <w:sz w:val="20"/>
        </w:rPr>
        <w:t xml:space="preserve">A: </w:t>
      </w:r>
      <w:r>
        <w:rPr>
          <w:sz w:val="20"/>
        </w:rPr>
        <w:t>(1)身体健康因素：当身体虚弱、疲劳、歇息不足，或有其他病时，免强实施性交，身体会本能地作出保护措施，以尽快已经结束性交来守护身体健康。(2)精神、环境因素：心情不好，或性交环境差，太过紧张和担心，都会影响性交过程，潜意识有尽早已经结束性交的心愿，从而致使早泄。(3)包皮过长：阴茎头在包皮的过度守护下，变得异常敏感。当勃起时，现出的阴茎头黏膜对外界刺激尤其敏感，性交时的磨擦，拥有强烈的性刺激，从而再次出现。</w:t>
      </w:r>
    </w:p>
    <w:p>
      <w:pPr>
        <w:spacing w:before="160" w:after="40"/>
      </w:pPr>
      <w:r>
        <w:rPr>
          <w:b/>
          <w:color w:val="646464"/>
          <w:sz w:val="18"/>
        </w:rPr>
        <w:t xml:space="preserve">[6079] </w:t>
      </w:r>
      <w:r>
        <w:rPr>
          <w:b/>
          <w:sz w:val="22"/>
        </w:rPr>
        <w:t>【早泄】</w:t>
      </w:r>
      <w:r>
        <w:rPr>
          <w:b/>
          <w:sz w:val="22"/>
        </w:rPr>
        <w:t xml:space="preserve"> 治疗早射的手术的哪家医院好</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也就是最近，我发现自己和媳妇过性生活的时候时间特别短，有时候进去马上就射了，我这种情况应该已经算是早泄了吧！请问：治疗早射的手术的哪家医院好</w:t>
      </w:r>
    </w:p>
    <w:p>
      <w:pPr>
        <w:spacing w:after="120"/>
      </w:pPr>
      <w:r>
        <w:rPr>
          <w:b/>
          <w:color w:val="008200"/>
          <w:sz w:val="20"/>
        </w:rPr>
        <w:t xml:space="preserve">A: </w:t>
      </w:r>
      <w:r>
        <w:rPr>
          <w:sz w:val="20"/>
        </w:rPr>
        <w:t>根据你所叙述的情况，早泄的症状需要有到医院实施仔细检查，区分如何由于肾虚或者是龟头过度敏感引来的情况。建议多注意仔细观察，根据仔细检查结果再采用对症的药物实施治疗，建议不要盲目用药。早射病情易反复，需要有长期的药物保持。而且对于男性患者来说，要及时去专业正规的医院诊病，根据仔细检查结果再考虑治疗。并且注意恰当饮食，防止性生活，最后祝患者们早日康复。</w:t>
      </w:r>
    </w:p>
    <w:p>
      <w:pPr>
        <w:spacing w:before="160" w:after="40"/>
      </w:pPr>
      <w:r>
        <w:rPr>
          <w:b/>
          <w:color w:val="646464"/>
          <w:sz w:val="18"/>
        </w:rPr>
        <w:t xml:space="preserve">[6080] </w:t>
      </w:r>
      <w:r>
        <w:rPr>
          <w:b/>
          <w:sz w:val="22"/>
        </w:rPr>
        <w:t>【早泄】</w:t>
      </w:r>
      <w:r>
        <w:rPr>
          <w:b/>
          <w:sz w:val="22"/>
        </w:rPr>
        <w:t xml:space="preserve"> 射精快该会是早泄的症状发生吗</w:t>
      </w:r>
    </w:p>
    <w:p>
      <w:pPr>
        <w:spacing w:after="40"/>
      </w:pPr>
      <w:r>
        <w:rPr>
          <w:b/>
          <w:color w:val="0052A4"/>
          <w:sz w:val="20"/>
        </w:rPr>
        <w:t xml:space="preserve">Q: </w:t>
      </w:r>
      <w:r>
        <w:rPr>
          <w:sz w:val="20"/>
        </w:rPr>
        <w:t>我一直都有手淫的习惯，最近发现手淫的时候特别快就射了，我还没有真正过过性生活，我很担心，这不会是早泄了吧！请问：射精快该会是早泄的症状发生吗</w:t>
      </w:r>
    </w:p>
    <w:p>
      <w:pPr>
        <w:spacing w:after="120"/>
      </w:pPr>
      <w:r>
        <w:rPr>
          <w:b/>
          <w:color w:val="008200"/>
          <w:sz w:val="20"/>
        </w:rPr>
        <w:t xml:space="preserve">A: </w:t>
      </w:r>
      <w:r>
        <w:rPr>
          <w:sz w:val="20"/>
        </w:rPr>
        <w:t>你好做叙述的情况和挣到这个考虑和您的个人体制虚弱也是有一定。目前的情况建议你最好可以采用中草药药物实施调养有效的稳定情况和症状，同时可以多吃许多黑豆羊肉类的食物。对于射精快患者来说，及时治疗是可以减低病发，如果不及时治疗会影响到受孕情况。因此患者要及时对症治疗，并且日常生活中要多看重自身护理，防止辛辣食物，祝你早日康复。</w:t>
      </w:r>
    </w:p>
    <w:p>
      <w:pPr>
        <w:spacing w:before="160" w:after="40"/>
      </w:pPr>
      <w:r>
        <w:rPr>
          <w:b/>
          <w:color w:val="646464"/>
          <w:sz w:val="18"/>
        </w:rPr>
        <w:t xml:space="preserve">[6081] </w:t>
      </w:r>
      <w:r>
        <w:rPr>
          <w:b/>
          <w:sz w:val="22"/>
        </w:rPr>
        <w:t>【睾丸炎】</w:t>
      </w:r>
      <w:r>
        <w:rPr>
          <w:b/>
          <w:sz w:val="22"/>
        </w:rPr>
        <w:t xml:space="preserve"> 睾丸炎是否可以治疗好改善些呢</w:t>
      </w:r>
    </w:p>
    <w:p>
      <w:pPr>
        <w:spacing w:after="40"/>
      </w:pPr>
      <w:r>
        <w:rPr>
          <w:b/>
          <w:color w:val="0052A4"/>
          <w:sz w:val="20"/>
        </w:rPr>
        <w:t xml:space="preserve">Q: </w:t>
      </w:r>
      <w:r>
        <w:rPr>
          <w:sz w:val="20"/>
        </w:rPr>
        <w:t>上个礼拜我发现自己的睾丸有点发红，但是没什么症状就没当回事，昨晚洗澡无意触碰到睾丸觉得有点疼，我自己摸了一下觉得里面好像有很多液体似的，我特别害怕，请问：睾丸炎是否可以治疗好改善些呢</w:t>
      </w:r>
    </w:p>
    <w:p>
      <w:pPr>
        <w:spacing w:after="120"/>
      </w:pPr>
      <w:r>
        <w:rPr>
          <w:b/>
          <w:color w:val="008200"/>
          <w:sz w:val="20"/>
        </w:rPr>
        <w:t xml:space="preserve">A: </w:t>
      </w:r>
      <w:r>
        <w:rPr>
          <w:sz w:val="20"/>
        </w:rPr>
        <w:t>您好常见的睾丸炎有非特异性和腮腺炎性两种.任何化脓性败血症均可第二级神经元急性化脓性睾丸炎甚至引来睾丸脓肿.致病菌多为大肠杆菌链球菌葡萄球菌及绿脓杆菌.其实化脓性睾丸炎最为常见的原因是由附睾炎漫延而引起的传染因此实际上应该是附睾睾丸炎.患者常常再次出现睾丸疼痛并向腹股沟反射有明显的往下坠感觉并伴发高热恶心干呕白细胞下降等同时睾丸肿大压痛非常明显阴囊皮肤红肿。</w:t>
      </w:r>
    </w:p>
    <w:p>
      <w:pPr>
        <w:spacing w:before="160" w:after="40"/>
      </w:pPr>
      <w:r>
        <w:rPr>
          <w:b/>
          <w:color w:val="646464"/>
          <w:sz w:val="18"/>
        </w:rPr>
        <w:t xml:space="preserve">[6082] </w:t>
      </w:r>
      <w:r>
        <w:rPr>
          <w:b/>
          <w:sz w:val="22"/>
        </w:rPr>
        <w:t>【龟头炎】</w:t>
      </w:r>
      <w:r>
        <w:rPr>
          <w:b/>
          <w:sz w:val="22"/>
        </w:rPr>
        <w:t xml:space="preserve"> 如何进行龟头红肿护理</w:t>
      </w:r>
    </w:p>
    <w:p>
      <w:pPr>
        <w:spacing w:after="40"/>
      </w:pPr>
      <w:r>
        <w:rPr>
          <w:b/>
          <w:color w:val="0052A4"/>
          <w:sz w:val="20"/>
        </w:rPr>
        <w:t xml:space="preserve">Q: </w:t>
      </w:r>
      <w:r>
        <w:rPr>
          <w:sz w:val="20"/>
        </w:rPr>
        <w:t>这段时间觉得下面很不舒服，又疼又痒，而且龟头好像特别红，还有点肿，气味特别难为，龟头还有黄色的分泌物，请问：如何进行龟头红肿护理</w:t>
      </w:r>
    </w:p>
    <w:p>
      <w:pPr>
        <w:spacing w:after="120"/>
      </w:pPr>
      <w:r>
        <w:rPr>
          <w:b/>
          <w:color w:val="008200"/>
          <w:sz w:val="20"/>
        </w:rPr>
        <w:t xml:space="preserve">A: </w:t>
      </w:r>
      <w:r>
        <w:rPr>
          <w:sz w:val="20"/>
        </w:rPr>
        <w:t>可能会是龟头炎，可以抹点克霉唑软膏或是正对性药物，外用三天看一看效果如果有效就专心外用药一周。意见建议，如果外用药无效，最好到专科医院详细仔细检查化验一下。龟头红肿病情易反复，需要有长期的药物保持。而且对于男性患者来说，要及时去专业正规的医院诊病，根据仔细检查结果再考虑治疗。并且注意戒烟戒酒，注意个人卫生，最后祝患者们早日康复。</w:t>
      </w:r>
    </w:p>
    <w:p>
      <w:pPr>
        <w:spacing w:before="160" w:after="40"/>
      </w:pPr>
      <w:r>
        <w:rPr>
          <w:b/>
          <w:color w:val="646464"/>
          <w:sz w:val="18"/>
        </w:rPr>
        <w:t xml:space="preserve">[6083] </w:t>
      </w:r>
      <w:r>
        <w:rPr>
          <w:b/>
          <w:sz w:val="22"/>
        </w:rPr>
        <w:t>【早泄】</w:t>
      </w:r>
      <w:r>
        <w:rPr>
          <w:b/>
          <w:sz w:val="22"/>
        </w:rPr>
        <w:t xml:space="preserve"> 患上早泄怎么样治疗会进行改善呢</w:t>
      </w:r>
    </w:p>
    <w:p>
      <w:pPr>
        <w:spacing w:after="40"/>
      </w:pPr>
      <w:r>
        <w:rPr>
          <w:b/>
          <w:color w:val="0052A4"/>
          <w:sz w:val="20"/>
        </w:rPr>
        <w:t xml:space="preserve">Q: </w:t>
      </w:r>
      <w:r>
        <w:rPr>
          <w:sz w:val="20"/>
        </w:rPr>
        <w:t>最近这段时间总是觉得身体很累，昨晚和媳妇过性生活还没一分钟就射了，感觉特别的疲惫，这种情况会一直持续下去吗？请问：患上早泄怎么样治疗会进行改善呢</w:t>
      </w:r>
    </w:p>
    <w:p>
      <w:pPr>
        <w:spacing w:after="120"/>
      </w:pPr>
      <w:r>
        <w:rPr>
          <w:b/>
          <w:color w:val="008200"/>
          <w:sz w:val="20"/>
        </w:rPr>
        <w:t xml:space="preserve">A: </w:t>
      </w:r>
      <w:r>
        <w:rPr>
          <w:sz w:val="20"/>
        </w:rPr>
        <w:t>根据你所叙述的症状来看的话，主要考虑是肾虚，肾气不足，肾精巨亏等原因致使的这种现象引来的阳痿早泄的表现出。建议平时要适当的锻炼身体，不要吸烟喝啤酒，确保充足的深度睡眠，多吃点动物的肾脏，喝点枸杞泡水，可以服食肾宝片，金匮肾气丸等药物治疗，必要时看一下泌尿外科或者是服食中药实施治疗早泄是可以康复的，但是一般治疗周期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[6084] </w:t>
      </w:r>
      <w:r>
        <w:rPr>
          <w:b/>
          <w:sz w:val="22"/>
        </w:rPr>
        <w:t>【前列腺囊肿】</w:t>
      </w:r>
      <w:r>
        <w:rPr>
          <w:b/>
          <w:sz w:val="22"/>
        </w:rPr>
        <w:t xml:space="preserve"> 得前列腺囊肿需要怎么样治会治理呢</w:t>
      </w:r>
    </w:p>
    <w:p>
      <w:pPr>
        <w:spacing w:after="40"/>
      </w:pPr>
      <w:r>
        <w:rPr>
          <w:b/>
          <w:color w:val="0052A4"/>
          <w:sz w:val="20"/>
        </w:rPr>
        <w:t xml:space="preserve">Q: </w:t>
      </w:r>
      <w:r>
        <w:rPr>
          <w:sz w:val="20"/>
        </w:rPr>
        <w:t>昨天上厕所的时候好像感觉有点不太顺利，尿不干净的感觉，而且我感觉自己的痔疮好像也有点严重了，这是不是我的前列腺囊肿又犯了，压迫导致的啊？请问：得前列腺囊肿需要怎么样治会治理呢</w:t>
      </w:r>
    </w:p>
    <w:p>
      <w:pPr>
        <w:spacing w:after="120"/>
      </w:pPr>
      <w:r>
        <w:rPr>
          <w:b/>
          <w:color w:val="008200"/>
          <w:sz w:val="20"/>
        </w:rPr>
        <w:t xml:space="preserve">A: </w:t>
      </w:r>
      <w:r>
        <w:rPr>
          <w:sz w:val="20"/>
        </w:rPr>
        <w:t>一般是由于炎症致使前列腺内有个你密度的液体囊腔!里面一般是脓液!。现在留意治疗炎症即可!较小的无症状,无继发感染可不治疗.大于2CM,可引来肠梗阻现象,需要有治疗.苛刻治疗疗效差,刺击抽液可缓解症状.必要时外科切开引流为宜.对于前列腺囊肿患者来说，及时治疗是可以减低病发，如果不及时治疗会影响到身体情况。因此患者要及时药物治疗，并且日常生活中要以防过劳，留意自身卫生情况，祝你早日康复。</w:t>
      </w:r>
    </w:p>
    <w:p>
      <w:pPr>
        <w:spacing w:before="160" w:after="40"/>
      </w:pPr>
      <w:r>
        <w:rPr>
          <w:b/>
          <w:color w:val="646464"/>
          <w:sz w:val="18"/>
        </w:rPr>
        <w:t xml:space="preserve">[6085] </w:t>
      </w:r>
      <w:r>
        <w:rPr>
          <w:b/>
          <w:sz w:val="22"/>
        </w:rPr>
        <w:t>【前列腺钙化】</w:t>
      </w:r>
      <w:r>
        <w:rPr>
          <w:b/>
          <w:sz w:val="22"/>
        </w:rPr>
        <w:t xml:space="preserve"> 前列腺钙化通常会有哪些害处吗</w:t>
      </w:r>
    </w:p>
    <w:p>
      <w:pPr>
        <w:spacing w:after="40"/>
      </w:pPr>
      <w:r>
        <w:rPr>
          <w:b/>
          <w:color w:val="0052A4"/>
          <w:sz w:val="20"/>
        </w:rPr>
        <w:t xml:space="preserve">Q: </w:t>
      </w:r>
      <w:r>
        <w:rPr>
          <w:sz w:val="20"/>
        </w:rPr>
        <w:t>单位例行体检的时候发现我有前列腺钙化的情况，但是我平时也没有什么感到不舒服的，不过既然有问题我还是希望可以治疗一下的，请问：前列腺钙化通常会有哪些害处吗</w:t>
      </w:r>
    </w:p>
    <w:p>
      <w:pPr>
        <w:spacing w:after="120"/>
      </w:pPr>
      <w:r>
        <w:rPr>
          <w:b/>
          <w:color w:val="008200"/>
          <w:sz w:val="20"/>
        </w:rPr>
        <w:t xml:space="preserve">A: </w:t>
      </w:r>
      <w:r>
        <w:rPr>
          <w:sz w:val="20"/>
        </w:rPr>
        <w:t>前列腺钙化如果不及时的治疗会引致精囊炎、睾丸炎、附睾炎等，还会再次出现阳痿早泄等兴功能异常，不仅会影响兴生活质量还会影响到受孕功能。由于前列腺结构的特殊兴，前列腺钙化灶上易滋长细菌，对于青壮年患者来说，又是前列腺炎反复复发的个因素，不容忽视。与吃辛辣食物恰恰相反，清淡饮食可以减低前列腺的压力。少喝啤酒，尤其少喝高度酒；日常饮食中要多吃蔬菜和水果，以增加便秘的再次发生。</w:t>
      </w:r>
    </w:p>
    <w:p>
      <w:pPr>
        <w:spacing w:before="160" w:after="40"/>
      </w:pPr>
      <w:r>
        <w:rPr>
          <w:b/>
          <w:color w:val="646464"/>
          <w:sz w:val="18"/>
        </w:rPr>
        <w:t xml:space="preserve">[6086] </w:t>
      </w:r>
      <w:r>
        <w:rPr>
          <w:b/>
          <w:sz w:val="22"/>
        </w:rPr>
        <w:t>【睾丸囊肿】</w:t>
      </w:r>
      <w:r>
        <w:rPr>
          <w:b/>
          <w:sz w:val="22"/>
        </w:rPr>
        <w:t xml:space="preserve"> 睾丸肿大要怎样治疗会改善好些呢</w:t>
      </w:r>
    </w:p>
    <w:p>
      <w:pPr>
        <w:spacing w:after="40"/>
      </w:pPr>
      <w:r>
        <w:rPr>
          <w:b/>
          <w:color w:val="0052A4"/>
          <w:sz w:val="20"/>
        </w:rPr>
        <w:t xml:space="preserve">Q: </w:t>
      </w:r>
      <w:r>
        <w:rPr>
          <w:sz w:val="20"/>
        </w:rPr>
        <w:t>已经有一段时间了，我的睾丸一直有点隐隐的发胀，最近开始觉得有些疼，尤其是摸的时候疼的特别厉害，另外一侧好像还有一些肿大，我非常的担心，请问：睾丸肿大要怎样治疗会改善好些呢</w:t>
      </w:r>
    </w:p>
    <w:p>
      <w:pPr>
        <w:spacing w:after="120"/>
      </w:pPr>
      <w:r>
        <w:rPr>
          <w:b/>
          <w:color w:val="008200"/>
          <w:sz w:val="20"/>
        </w:rPr>
        <w:t xml:space="preserve">A: </w:t>
      </w:r>
      <w:r>
        <w:rPr>
          <w:sz w:val="20"/>
        </w:rPr>
        <w:t>可能会是睾丸炎，治疗可以尊医嘱采取普鲁卡因青霉素实施肌注。青霉素过敏者可用乳酸环沙星注射液静滴或庆大霉素肌注麻醉，等炎症有所控制后，换用口服抗菌药物，比如先锋霉素、复方新诺明或氟嗪酸等。睾丸肿大病情易反复，需要有长期的药物保持。而且对于男性患者来说，要马上去专业正规的医院诊病，根据仔细检查结果再考虑治疗。并且留意恰当饮食，防止性生活，最后祝患者们早日康复。</w:t>
      </w:r>
    </w:p>
    <w:p>
      <w:pPr>
        <w:spacing w:before="160" w:after="40"/>
      </w:pPr>
      <w:r>
        <w:rPr>
          <w:b/>
          <w:color w:val="646464"/>
          <w:sz w:val="18"/>
        </w:rPr>
        <w:t xml:space="preserve">[6087] </w:t>
      </w:r>
      <w:r>
        <w:rPr>
          <w:b/>
          <w:sz w:val="22"/>
        </w:rPr>
        <w:t>【急性附睾炎】</w:t>
      </w:r>
      <w:r>
        <w:rPr>
          <w:b/>
          <w:sz w:val="22"/>
        </w:rPr>
        <w:t xml:space="preserve"> 患附睾炎要怎么治疗会有哪些效果吗</w:t>
      </w:r>
    </w:p>
    <w:p>
      <w:pPr>
        <w:spacing w:after="40"/>
      </w:pPr>
      <w:r>
        <w:rPr>
          <w:b/>
          <w:color w:val="0052A4"/>
          <w:sz w:val="20"/>
        </w:rPr>
        <w:t xml:space="preserve">Q: </w:t>
      </w:r>
      <w:r>
        <w:rPr>
          <w:sz w:val="20"/>
        </w:rPr>
        <w:t>近段时间我总是觉得我的睾丸很疼，而且这个礼拜我已经发烧17次了，平时吧老觉得冷，请问：患附睾炎要怎么治疗会有哪些效果吗</w:t>
      </w:r>
    </w:p>
    <w:p>
      <w:pPr>
        <w:spacing w:after="120"/>
      </w:pPr>
      <w:r>
        <w:rPr>
          <w:b/>
          <w:color w:val="008200"/>
          <w:sz w:val="20"/>
        </w:rPr>
        <w:t xml:space="preserve">A: </w:t>
      </w:r>
      <w:r>
        <w:rPr>
          <w:sz w:val="20"/>
        </w:rPr>
        <w:t>根据您的讲述不排除是附睾炎的可能，男性生殖系统非特异性传染中的常见疾病，多见于中青年。当各种原因致使自身抵抗力减低时，病原菌可以趁机渗入附睾引起炎症。附睾炎多由大肠杆菌、葡萄球菌或链球菌等致病菌经输精管倒行踏入附睾引发的。建议您决定正规专业的男科医院实施仔细检查治疗。男性朋友平时应当留意保持良好健康的生活习惯，日常生活中也应当经常举办体育运动增加自己的体质。</w:t>
      </w:r>
    </w:p>
    <w:p>
      <w:pPr>
        <w:spacing w:before="160" w:after="40"/>
      </w:pPr>
      <w:r>
        <w:rPr>
          <w:b/>
          <w:color w:val="646464"/>
          <w:sz w:val="18"/>
        </w:rPr>
        <w:t xml:space="preserve">[6088] </w:t>
      </w:r>
      <w:r>
        <w:rPr>
          <w:b/>
          <w:sz w:val="22"/>
        </w:rPr>
        <w:t>【早泄】</w:t>
      </w:r>
      <w:r>
        <w:rPr>
          <w:b/>
          <w:sz w:val="22"/>
        </w:rPr>
        <w:t xml:space="preserve"> 早射究竟会是如何进行危害好呢</w:t>
      </w:r>
    </w:p>
    <w:p>
      <w:pPr>
        <w:spacing w:after="40"/>
      </w:pPr>
      <w:r>
        <w:rPr>
          <w:b/>
          <w:color w:val="0052A4"/>
          <w:sz w:val="20"/>
        </w:rPr>
        <w:t xml:space="preserve">Q: </w:t>
      </w:r>
      <w:r>
        <w:rPr>
          <w:sz w:val="20"/>
        </w:rPr>
        <w:t>我一直都有手淫的习惯，最近发现手淫的时候特别快就射了，我还没有真正过过性生活，我很担心，这不会是早泄了吧！请问：早射究竟会是如何进行危害好呢</w:t>
      </w:r>
    </w:p>
    <w:p>
      <w:pPr>
        <w:spacing w:after="120"/>
      </w:pPr>
      <w:r>
        <w:rPr>
          <w:b/>
          <w:color w:val="008200"/>
          <w:sz w:val="20"/>
        </w:rPr>
        <w:t xml:space="preserve">A: </w:t>
      </w:r>
      <w:r>
        <w:rPr>
          <w:sz w:val="20"/>
        </w:rPr>
        <w:t>像这种状况来说应该是有一些，神经过度敏感以及肾气不足，肾气亏虚，可能会再次出现早泄，早泄性功能异常，可以口服金匮肾气丸，壮腰健肾丸，达克罗宁软膏，也可以互相配合口服达帕西丁对于早射患者来说，及时治疗是可以减低病发，如果不及时治疗会影响到受孕情况。因此患者要及时服食药物，并且日常生活中要规律性生活，防止久坐，祝你早日康复。</w:t>
      </w:r>
    </w:p>
    <w:p>
      <w:pPr>
        <w:spacing w:before="160" w:after="40"/>
      </w:pPr>
      <w:r>
        <w:rPr>
          <w:b/>
          <w:color w:val="646464"/>
          <w:sz w:val="18"/>
        </w:rPr>
        <w:t xml:space="preserve">[6089] </w:t>
      </w:r>
      <w:r>
        <w:rPr>
          <w:b/>
          <w:sz w:val="22"/>
        </w:rPr>
        <w:t>【睾丸炎】</w:t>
      </w:r>
      <w:r>
        <w:rPr>
          <w:b/>
          <w:sz w:val="22"/>
        </w:rPr>
        <w:t xml:space="preserve"> 看睾丸炎一般要花费哪些钱好些呢</w:t>
      </w:r>
    </w:p>
    <w:p>
      <w:pPr>
        <w:spacing w:after="40"/>
      </w:pPr>
      <w:r>
        <w:rPr>
          <w:b/>
          <w:color w:val="0052A4"/>
          <w:sz w:val="20"/>
        </w:rPr>
        <w:t xml:space="preserve">Q: </w:t>
      </w:r>
      <w:r>
        <w:rPr>
          <w:sz w:val="20"/>
        </w:rPr>
        <w:t>前段时间感冒了，所以发烧怕冷我就当是感冒导致的，但是烧一直没退，去医院检查了医生说我是得了睾丸炎，也不知道怎么好好的就得了这个病，请问：看睾丸炎一般要花费哪些钱好些呢</w:t>
      </w:r>
    </w:p>
    <w:p>
      <w:pPr>
        <w:spacing w:after="120"/>
      </w:pPr>
      <w:r>
        <w:rPr>
          <w:b/>
          <w:color w:val="008200"/>
          <w:sz w:val="20"/>
        </w:rPr>
        <w:t xml:space="preserve">A: </w:t>
      </w:r>
      <w:r>
        <w:rPr>
          <w:sz w:val="20"/>
        </w:rPr>
        <w:t>睾丸炎通常由细菌和病毒引来。睾丸本身很少再次发生细菌性传染，由于睾丸有丰富的血液和淋巴液供给，对细菌感染的抵抗力较强。细菌性睾丸炎绝大多数是由于相邻的附睾发炎引来，所以又称之为附睾一睾丸炎。常见的致病菌是葡萄球菌、链球菌、大肠杆菌等。病毒可以直接侵害睾丸，最多见是流行性腮腺炎病毒，这种病原体主要侵害儿童的腮腺，引来。建议服食中药利尿消炎药丸实施治疗，此药具备的杀菌消炎之功效。</w:t>
      </w:r>
    </w:p>
    <w:p>
      <w:pPr>
        <w:spacing w:before="160" w:after="40"/>
      </w:pPr>
      <w:r>
        <w:rPr>
          <w:b/>
          <w:color w:val="646464"/>
          <w:sz w:val="18"/>
        </w:rPr>
        <w:t xml:space="preserve">[6090] </w:t>
      </w:r>
      <w:r>
        <w:rPr>
          <w:b/>
          <w:sz w:val="22"/>
        </w:rPr>
        <w:t>【死精症】</w:t>
      </w:r>
      <w:r>
        <w:rPr>
          <w:b/>
          <w:sz w:val="22"/>
        </w:rPr>
        <w:t xml:space="preserve"> 死精治疗通常有哪个比较好的方案吗</w:t>
      </w:r>
    </w:p>
    <w:p>
      <w:pPr>
        <w:spacing w:after="40"/>
      </w:pPr>
      <w:r>
        <w:rPr>
          <w:b/>
          <w:color w:val="0052A4"/>
          <w:sz w:val="20"/>
        </w:rPr>
        <w:t xml:space="preserve">Q: </w:t>
      </w:r>
      <w:r>
        <w:rPr>
          <w:sz w:val="20"/>
        </w:rPr>
        <w:t>之前我老婆输卵管堵塞，所以一直没要上孩子，现在手术做完半年多了还是没动静，前几天去体检，医生告诉我是我的问题，我有死精症，我现在感觉很绝望，请问：死精治疗通常有哪个比较好的方案吗</w:t>
      </w:r>
    </w:p>
    <w:p>
      <w:pPr>
        <w:spacing w:after="120"/>
      </w:pPr>
      <w:r>
        <w:rPr>
          <w:b/>
          <w:color w:val="008200"/>
          <w:sz w:val="20"/>
        </w:rPr>
        <w:t xml:space="preserve">A: </w:t>
      </w:r>
      <w:r>
        <w:rPr>
          <w:sz w:val="20"/>
        </w:rPr>
        <w:t>死精症对人的受孕影响是特别大，患死精症的时候预示着精子的运动能力不足，精子难以快速移动到女性的卵巢里面结合所以很容易不孕不育。你好。精子的运动与精囊所含之果糖有直接关系，果糖增加，营养缺少，则精子死亡率较高。另外，维生素A，E的缺少对精子的运动也有很大的影响。精子中有一定数量之畸形精子是难免的，一般相信10％以内可称正常，低于10％以至达到20％则会影响受孕。</w:t>
      </w:r>
    </w:p>
    <w:p>
      <w:pPr>
        <w:spacing w:before="160" w:after="40"/>
      </w:pPr>
      <w:r>
        <w:rPr>
          <w:b/>
          <w:color w:val="646464"/>
          <w:sz w:val="18"/>
        </w:rPr>
        <w:t xml:space="preserve">[6091] </w:t>
      </w:r>
      <w:r>
        <w:rPr>
          <w:b/>
          <w:sz w:val="22"/>
        </w:rPr>
        <w:t>【急性附睾炎】</w:t>
      </w:r>
      <w:r>
        <w:rPr>
          <w:b/>
          <w:sz w:val="22"/>
        </w:rPr>
        <w:t xml:space="preserve"> 有了附睾炎该怎样治疗能否处理呢</w:t>
      </w:r>
    </w:p>
    <w:p>
      <w:pPr>
        <w:spacing w:after="40"/>
      </w:pPr>
      <w:r>
        <w:rPr>
          <w:b/>
          <w:color w:val="0052A4"/>
          <w:sz w:val="20"/>
        </w:rPr>
        <w:t xml:space="preserve">Q: </w:t>
      </w:r>
      <w:r>
        <w:rPr>
          <w:sz w:val="20"/>
        </w:rPr>
        <w:t>已经有一段时间了，我的睾丸一直有点隐隐的发胀，最近开始觉得有些疼，尤其是摸的时候疼的特别厉害，我非常的担心，请问：有了附睾炎该怎样治疗能否处理呢</w:t>
      </w:r>
    </w:p>
    <w:p>
      <w:pPr>
        <w:spacing w:after="120"/>
      </w:pPr>
      <w:r>
        <w:rPr>
          <w:b/>
          <w:color w:val="008200"/>
          <w:sz w:val="20"/>
        </w:rPr>
        <w:t xml:space="preserve">A: </w:t>
      </w:r>
      <w:r>
        <w:rPr>
          <w:sz w:val="20"/>
        </w:rPr>
        <w:t>附睾炎多见于中青年,按病程可分成急性附睾炎和慢性附睾炎两种。急性附睾炎多由泌尿系统炎症、前列腺炎和精囊炎沿输精管蔓延到附睾所致，血运传染较少见，经尿道器械运作，频繁导尿、前列腺摘除术后羁押尿管等均易引来附睾炎。急性附睾炎治疗不彻底可转成慢性附睾炎。急性附睾炎应适当歇息并给与抗菌素及一般镇痛剂，局部行得通冷敷、理疗，使用阴囊托带托住阴囊，如有脓肿构成则需切开引流。</w:t>
      </w:r>
    </w:p>
    <w:p>
      <w:pPr>
        <w:spacing w:before="160" w:after="40"/>
      </w:pPr>
      <w:r>
        <w:rPr>
          <w:b/>
          <w:color w:val="646464"/>
          <w:sz w:val="18"/>
        </w:rPr>
        <w:t xml:space="preserve">[6092] </w:t>
      </w:r>
      <w:r>
        <w:rPr>
          <w:b/>
          <w:sz w:val="22"/>
        </w:rPr>
        <w:t>【急性附睾炎】</w:t>
      </w:r>
      <w:r>
        <w:rPr>
          <w:b/>
          <w:sz w:val="22"/>
        </w:rPr>
        <w:t xml:space="preserve"> 附睾肿胀晚期通常能有哪些病症呢</w:t>
      </w:r>
    </w:p>
    <w:p>
      <w:pPr>
        <w:spacing w:after="40"/>
      </w:pPr>
      <w:r>
        <w:rPr>
          <w:b/>
          <w:color w:val="0052A4"/>
          <w:sz w:val="20"/>
        </w:rPr>
        <w:t xml:space="preserve">Q: </w:t>
      </w:r>
      <w:r>
        <w:rPr>
          <w:sz w:val="20"/>
        </w:rPr>
        <w:t>近段时间我总是觉得我的睾丸很疼，而且这个礼拜我已经发烧15次了，平时吧老觉得冷，请问：附睾肿胀晚期通常能有哪些病症呢</w:t>
      </w:r>
    </w:p>
    <w:p>
      <w:pPr>
        <w:spacing w:after="120"/>
      </w:pPr>
      <w:r>
        <w:rPr>
          <w:b/>
          <w:color w:val="008200"/>
          <w:sz w:val="20"/>
        </w:rPr>
        <w:t xml:space="preserve">A: </w:t>
      </w:r>
      <w:r>
        <w:rPr>
          <w:sz w:val="20"/>
        </w:rPr>
        <w:t>你这种状况可能会是附睾炎。睾丸附睾炎是男性生殖系统常见病，对男性健康有危害，睾丸附睾炎多由相邻器质传染漫延所致，表现出为阴囊部位突然性疼痛，附睾肿胀，触痛明显，可伴发发烫，附睾硬结等。建议你在实施手术治疗的时候可以结合许多家庭的疗法：在患睾丸附睾炎早期可以采用冷敷或冷水坐浴，这样可以减低炎性水肿和炎性沁出，患者必须长时。才可以达到预想的效果。对于男科疾病患者来说，及时治疗是可以减低病发，如果不及时治疗会影响到健康情况。因此患者要及时服食药物，并且日常生活中要规律性生活，防止久坐，祝你早日康复</w:t>
      </w:r>
    </w:p>
    <w:p>
      <w:pPr>
        <w:spacing w:before="160" w:after="40"/>
      </w:pPr>
      <w:r>
        <w:rPr>
          <w:b/>
          <w:color w:val="646464"/>
          <w:sz w:val="18"/>
        </w:rPr>
        <w:t xml:space="preserve">[6093] </w:t>
      </w:r>
      <w:r>
        <w:rPr>
          <w:b/>
          <w:sz w:val="22"/>
        </w:rPr>
        <w:t>【龟头炎】</w:t>
      </w:r>
      <w:r>
        <w:rPr>
          <w:b/>
          <w:sz w:val="22"/>
        </w:rPr>
        <w:t xml:space="preserve"> 龟头炎应该怎么样改善会好些呢</w:t>
      </w:r>
    </w:p>
    <w:p>
      <w:pPr>
        <w:spacing w:after="40"/>
      </w:pPr>
      <w:r>
        <w:rPr>
          <w:b/>
          <w:color w:val="0052A4"/>
          <w:sz w:val="20"/>
        </w:rPr>
        <w:t xml:space="preserve">Q: </w:t>
      </w:r>
      <w:r>
        <w:rPr>
          <w:sz w:val="20"/>
        </w:rPr>
        <w:t>晚上洗澡的时候发现自己龟头边上有一圈白色的，而且龟头好像有点皱有点红，近期发现自己上厕所也不是很顺畅，去医院检查了说是龟头炎，请问：龟头炎应该怎么样改善会好些呢</w:t>
      </w:r>
    </w:p>
    <w:p>
      <w:pPr>
        <w:spacing w:after="120"/>
      </w:pPr>
      <w:r>
        <w:rPr>
          <w:b/>
          <w:color w:val="008200"/>
          <w:sz w:val="20"/>
        </w:rPr>
        <w:t xml:space="preserve">A: </w:t>
      </w:r>
      <w:r>
        <w:rPr>
          <w:sz w:val="20"/>
        </w:rPr>
        <w:t>龟头炎起初局部潮红，有灼热感和瘙痒的感觉，传染龟头炎一般由于不洁性交引来的传染或者由于包皮过长，清洁还不够，包皮和龟头之间的不洁之物刺激局部粘膜引来的炎症。临床诊断主要表现出为龟头及包皮潮湿红肿灼热疼痛，磨擦后症状缓解伴发、尿急、尿痛登症状。发觉问题请及时去医院复诊，明确病因后，在针对治疗，以免耽搁病情，断从而决定药物治疗，在治疗的期间应留意局部卫生，包皮过长者，应经常清洁，患病期间停止下来性生活。</w:t>
      </w:r>
    </w:p>
    <w:p>
      <w:pPr>
        <w:spacing w:before="160" w:after="40"/>
      </w:pPr>
      <w:r>
        <w:rPr>
          <w:b/>
          <w:color w:val="646464"/>
          <w:sz w:val="18"/>
        </w:rPr>
        <w:t xml:space="preserve">[6094] </w:t>
      </w:r>
      <w:r>
        <w:rPr>
          <w:b/>
          <w:sz w:val="22"/>
        </w:rPr>
        <w:t>【前列腺增生】</w:t>
      </w:r>
      <w:r>
        <w:rPr>
          <w:b/>
          <w:sz w:val="22"/>
        </w:rPr>
        <w:t xml:space="preserve"> 有前列腺增生该会如何进行诊治呢</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有前列腺增生该会如何进行诊治呢</w:t>
      </w:r>
    </w:p>
    <w:p>
      <w:pPr>
        <w:spacing w:after="120"/>
      </w:pPr>
      <w:r>
        <w:rPr>
          <w:b/>
          <w:color w:val="008200"/>
          <w:sz w:val="20"/>
        </w:rPr>
        <w:t xml:space="preserve">A: </w:t>
      </w:r>
      <w:r>
        <w:rPr>
          <w:sz w:val="20"/>
        </w:rPr>
        <w:t>前列腺增生的病人,一般药物治疗都决定的是普乐安片.你现在效果不明显了,有可能是你的纤维化进一步扩张了,所以药物效果也不是很好了.你可以测试一下中药,如果效果也不好的话,还是建议手术治疗.。前列腺增生是可以康复的，但是一般治疗周期较长，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[6095] </w:t>
      </w:r>
      <w:r>
        <w:rPr>
          <w:b/>
          <w:sz w:val="22"/>
        </w:rPr>
        <w:t>【前列腺增生】</w:t>
      </w:r>
      <w:r>
        <w:rPr>
          <w:b/>
          <w:sz w:val="22"/>
        </w:rPr>
        <w:t xml:space="preserve"> 有前列腺增生该会如何进行诊治呢</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有前列腺增生该会如何进行诊治呢</w:t>
      </w:r>
    </w:p>
    <w:p>
      <w:pPr>
        <w:spacing w:after="120"/>
      </w:pPr>
      <w:r>
        <w:rPr>
          <w:b/>
          <w:color w:val="008200"/>
          <w:sz w:val="20"/>
        </w:rPr>
        <w:t xml:space="preserve">A: </w:t>
      </w:r>
      <w:r>
        <w:rPr>
          <w:sz w:val="20"/>
        </w:rPr>
        <w:t>前列腺增生的病人,一般药物治疗都决定的是普乐安片.你现在效果不明显了,有可能是你的纤维化进一步扩张了,所以药物效果也不是很好了.你可以测试一下中药,如果效果也不好的话,还是建议手术治疗.。前列腺增生是可以康复的，但是一般治疗周期较长，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[6096] </w:t>
      </w:r>
      <w:r>
        <w:rPr>
          <w:b/>
          <w:sz w:val="22"/>
        </w:rPr>
        <w:t>【龟头炎】</w:t>
      </w:r>
      <w:r>
        <w:rPr>
          <w:b/>
          <w:sz w:val="22"/>
        </w:rPr>
        <w:t xml:space="preserve"> 龟头炎对患者有什么危害</w:t>
      </w:r>
    </w:p>
    <w:p>
      <w:pPr>
        <w:spacing w:after="40"/>
      </w:pPr>
      <w:r>
        <w:rPr>
          <w:b/>
          <w:color w:val="0052A4"/>
          <w:sz w:val="20"/>
        </w:rPr>
        <w:t xml:space="preserve">Q: </w:t>
      </w:r>
      <w:r>
        <w:rPr>
          <w:sz w:val="20"/>
        </w:rPr>
        <w:t>这段时间觉得下面很不舒服，又疼又痒，而且龟头好像特别红，还有点肿，气味特别难为，龟头还有黄色的分泌物，请问：龟头炎对患者有什么危害</w:t>
      </w:r>
    </w:p>
    <w:p>
      <w:pPr>
        <w:spacing w:after="120"/>
      </w:pPr>
      <w:r>
        <w:rPr>
          <w:b/>
          <w:color w:val="008200"/>
          <w:sz w:val="20"/>
        </w:rPr>
        <w:t xml:space="preserve">A: </w:t>
      </w:r>
      <w:r>
        <w:rPr>
          <w:sz w:val="20"/>
        </w:rPr>
        <w:t>考虑龟头炎等感染性疾病.龟头炎的常见病因不洁性生活传染,包皮过长,病原微生物渗入,局部卫生不佳等,建议注意个人卫生情况,尤其局部的清洁,生活规律,饮食清淡,多饮水。忌辛辣刺激性食物,及时到正规的医院做外生殖器分泌物,细菌培育等相关检查明确,根据仔细检查结果遵医嘱互相配合治疗对于龟头炎患者来说，及时治疗是可以减低病发，如果不及时治疗会影响到受孕情况。因此患者要及时服食药物，并且日常生活中要多看重自身护理，防止辛辣食物，祝你早日康复</w:t>
      </w:r>
    </w:p>
    <w:p>
      <w:pPr>
        <w:spacing w:before="160" w:after="40"/>
      </w:pPr>
      <w:r>
        <w:rPr>
          <w:b/>
          <w:color w:val="646464"/>
          <w:sz w:val="18"/>
        </w:rPr>
        <w:t xml:space="preserve">[6097] </w:t>
      </w:r>
      <w:r>
        <w:rPr>
          <w:b/>
          <w:sz w:val="22"/>
        </w:rPr>
        <w:t>【阳痿】</w:t>
      </w:r>
      <w:r>
        <w:rPr>
          <w:b/>
          <w:sz w:val="22"/>
        </w:rPr>
        <w:t xml:space="preserve"> 治疗阳痿的费用该如何能医治较快呢</w:t>
      </w:r>
    </w:p>
    <w:p>
      <w:pPr>
        <w:spacing w:after="40"/>
      </w:pPr>
      <w:r>
        <w:rPr>
          <w:b/>
          <w:color w:val="0052A4"/>
          <w:sz w:val="20"/>
        </w:rPr>
        <w:t xml:space="preserve">Q: </w:t>
      </w:r>
      <w:r>
        <w:rPr>
          <w:sz w:val="20"/>
        </w:rPr>
        <w:t>交第一个女朋友时就发现自己好像存在阳痿的情况，期间12年时间试了很多方法也不能恢复正常，我都打算放弃了，但是父母一直催我结婚生子，我觉得很对不起父母，还是想再治疗一下，请问：治疗阳痿的费用该如何能医治较快呢</w:t>
      </w:r>
    </w:p>
    <w:p>
      <w:pPr>
        <w:spacing w:after="120"/>
      </w:pPr>
      <w:r>
        <w:rPr>
          <w:b/>
          <w:color w:val="008200"/>
          <w:sz w:val="20"/>
        </w:rPr>
        <w:t xml:space="preserve">A: </w:t>
      </w:r>
      <w:r>
        <w:rPr>
          <w:sz w:val="20"/>
        </w:rPr>
        <w:t>根据你所叙述的情况，目前的症状考虑是由于过度性交致使的早泄。建议多留意仔细观察目前的情况，考虑是由于龟头敏感度过高引来的症状。需要有到医院实施龟头敏感度检查和阴茎背部神经敏感，同时戒掉性交的情况。早泄病情易反复，需要有长期的药物治疗。而且对于男性患者来说，要立刻去专业正规的医院诊病，根据仔细检查结果再考虑治疗。并且留意戒烟戒酒，留意个人卫生，最后祝患者们早日康复。</w:t>
      </w:r>
    </w:p>
    <w:p>
      <w:pPr>
        <w:spacing w:before="160" w:after="40"/>
      </w:pPr>
      <w:r>
        <w:rPr>
          <w:b/>
          <w:color w:val="646464"/>
          <w:sz w:val="18"/>
        </w:rPr>
        <w:t xml:space="preserve">[6098] </w:t>
      </w:r>
      <w:r>
        <w:rPr>
          <w:b/>
          <w:sz w:val="22"/>
        </w:rPr>
        <w:t>【睾丸炎】</w:t>
      </w:r>
      <w:r>
        <w:rPr>
          <w:b/>
          <w:sz w:val="22"/>
        </w:rPr>
        <w:t xml:space="preserve"> 睾丸炎如何治疗才能治疗好</w:t>
      </w:r>
    </w:p>
    <w:p>
      <w:pPr>
        <w:spacing w:after="40"/>
      </w:pPr>
      <w:r>
        <w:rPr>
          <w:b/>
          <w:color w:val="0052A4"/>
          <w:sz w:val="20"/>
        </w:rPr>
        <w:t xml:space="preserve">Q: </w:t>
      </w:r>
      <w:r>
        <w:rPr>
          <w:sz w:val="20"/>
        </w:rPr>
        <w:t>昨天晚上洗澡的时候摸到自己的睾丸觉得有点疼，尽早起来好像有点发烧，下午就更严重了，我真的非常担心，请问：睾丸炎如何治疗才能治疗好</w:t>
      </w:r>
    </w:p>
    <w:p>
      <w:pPr>
        <w:spacing w:after="120"/>
      </w:pPr>
      <w:r>
        <w:rPr>
          <w:b/>
          <w:color w:val="008200"/>
          <w:sz w:val="20"/>
        </w:rPr>
        <w:t xml:space="preserve">A: </w:t>
      </w:r>
      <w:r>
        <w:rPr>
          <w:sz w:val="20"/>
        </w:rPr>
        <w:t>睾丸炎的主要症状就是一侧的睾丸疼痛肿胀，有的会再次出现发烧的情况。再次出现了睾丸炎的症状以后会有个睾丸的减小和疼痛，严重的就会再次出现全身的症状再次出现发烫白细胞升高。得了睾丸炎以后首先就是要实施消炎治疗，最后是输液治疗，这样快一点儿。然后内裤要穿紧一点儿的，要把阴囊下来这样可以减低疼痛。每天要用热毛巾对阴囊实施冷敷，最好是放上一点儿硫酸镁，这样可以放慢炎症的消逝和炼化。</w:t>
      </w:r>
    </w:p>
    <w:p>
      <w:pPr>
        <w:spacing w:before="160" w:after="40"/>
      </w:pPr>
      <w:r>
        <w:rPr>
          <w:b/>
          <w:color w:val="646464"/>
          <w:sz w:val="18"/>
        </w:rPr>
        <w:t xml:space="preserve">[6099] </w:t>
      </w:r>
      <w:r>
        <w:rPr>
          <w:b/>
          <w:sz w:val="22"/>
        </w:rPr>
        <w:t>【精索静脉曲张】</w:t>
      </w:r>
      <w:r>
        <w:rPr>
          <w:b/>
          <w:sz w:val="22"/>
        </w:rPr>
        <w:t xml:space="preserve"> 治疗精索静脉曲张医院哪个好点</w:t>
      </w:r>
    </w:p>
    <w:p>
      <w:pPr>
        <w:spacing w:after="40"/>
      </w:pPr>
      <w:r>
        <w:rPr>
          <w:b/>
          <w:color w:val="0052A4"/>
          <w:sz w:val="20"/>
        </w:rPr>
        <w:t xml:space="preserve">Q: </w:t>
      </w:r>
      <w:r>
        <w:rPr>
          <w:sz w:val="20"/>
        </w:rPr>
        <w:t>我好像得精索静脉曲张了，我感觉自己的睾丸一高一低的，而且特别疼，走路的时候都可以感觉到疼痛，我因为工作原因每天都需要走很多路，真的带给了我很多的痛苦，请问：治疗精索静脉曲张医院哪个好点</w:t>
      </w:r>
    </w:p>
    <w:p>
      <w:pPr>
        <w:spacing w:after="120"/>
      </w:pPr>
      <w:r>
        <w:rPr>
          <w:b/>
          <w:color w:val="008200"/>
          <w:sz w:val="20"/>
        </w:rPr>
        <w:t xml:space="preserve">A: </w:t>
      </w:r>
      <w:r>
        <w:rPr>
          <w:sz w:val="20"/>
        </w:rPr>
        <w:t>这种情况建议您再去检查一下精索静脉曲张。另外，检查一下精液质量推测。精液检查，治疗意见:1.生精片2.多吃牡蛎，海参，虾等，蘑菇、大蒜、动物瘦肉等所含生精的食物，3.多锻炼身体，防止加班4.禁忌辛辣刺激酒，吸烟。对于精索静脉曲张患者来说，及时治疗是可以减低病发，如果不及时治疗会影响到受孕情况。因此患者要及时服食药物，并且日常生活中要多看重自身护理，防止辛辣食物，祝你早日康复</w:t>
      </w:r>
    </w:p>
    <w:p>
      <w:pPr>
        <w:spacing w:before="160" w:after="40"/>
      </w:pPr>
      <w:r>
        <w:rPr>
          <w:b/>
          <w:color w:val="646464"/>
          <w:sz w:val="18"/>
        </w:rPr>
        <w:t xml:space="preserve">[6100] </w:t>
      </w:r>
      <w:r>
        <w:rPr>
          <w:b/>
          <w:sz w:val="22"/>
        </w:rPr>
        <w:t>【阳痿】</w:t>
      </w:r>
      <w:r>
        <w:rPr>
          <w:b/>
          <w:sz w:val="22"/>
        </w:rPr>
        <w:t xml:space="preserve"> 得了阳痿多吃什么比较好</w:t>
      </w:r>
    </w:p>
    <w:p>
      <w:pPr>
        <w:spacing w:after="40"/>
      </w:pPr>
      <w:r>
        <w:rPr>
          <w:b/>
          <w:color w:val="0052A4"/>
          <w:sz w:val="20"/>
        </w:rPr>
        <w:t xml:space="preserve">Q: </w:t>
      </w:r>
      <w:r>
        <w:rPr>
          <w:sz w:val="20"/>
        </w:rPr>
        <w:t>我发现自己现在没有晨勃，而且这段时间自慰的时候发现我根本已经不会勃起了，我这到底是是什么情况，是阳痿了吗？太吓人了，请问：得了阳痿多吃什么比较好</w:t>
      </w:r>
    </w:p>
    <w:p>
      <w:pPr>
        <w:spacing w:after="120"/>
      </w:pPr>
      <w:r>
        <w:rPr>
          <w:b/>
          <w:color w:val="008200"/>
          <w:sz w:val="20"/>
        </w:rPr>
        <w:t xml:space="preserve">A: </w:t>
      </w:r>
      <w:r>
        <w:rPr>
          <w:sz w:val="20"/>
        </w:rPr>
        <w:t>您所说的这种情况提示音您可能会是拥有勃起功能障碍。个人相信象您现在这样，最好不要用药物治疗，还是应当以增强体质为基础，使用药物一是容易反冲,二是容易产生许多副作用，建议在饮食上多吃点韭菜,核桃,蜂蜜,狗肉,羊肉,羊肾,狗肾。这样的情况比较有效的药物有万艾可和安特尔。另外注意松懈心情、规律生活。早泄病情易反复，需要有长期的服食药物。而且对于男性患者来说，要积极去专业正规的医院诊病，根据仔细检查结果再考虑治疗。</w:t>
      </w:r>
    </w:p>
    <w:p>
      <w:pPr>
        <w:spacing w:before="160" w:after="40"/>
      </w:pPr>
      <w:r>
        <w:rPr>
          <w:b/>
          <w:color w:val="646464"/>
          <w:sz w:val="18"/>
        </w:rPr>
        <w:t xml:space="preserve">[6101] </w:t>
      </w:r>
      <w:r>
        <w:rPr>
          <w:b/>
          <w:sz w:val="22"/>
        </w:rPr>
        <w:t>【前列腺囊肿】</w:t>
      </w:r>
      <w:r>
        <w:rPr>
          <w:b/>
          <w:sz w:val="22"/>
        </w:rPr>
        <w:t xml:space="preserve"> 常见治疗前列腺囊肿的方法有什么</w:t>
      </w:r>
    </w:p>
    <w:p>
      <w:pPr>
        <w:spacing w:after="40"/>
      </w:pPr>
      <w:r>
        <w:rPr>
          <w:b/>
          <w:color w:val="0052A4"/>
          <w:sz w:val="20"/>
        </w:rPr>
        <w:t xml:space="preserve">Q: </w:t>
      </w:r>
      <w:r>
        <w:rPr>
          <w:sz w:val="20"/>
        </w:rPr>
        <w:t>最近这几天总是觉得上厕所的时候很不舒服，有点疼，平时吧就感觉尿道口有烧灼感，反正就是左立难安，不会是得前列腺炎了吧！如果真的是，请问：常见治疗前列腺囊肿的方法有什么</w:t>
      </w:r>
    </w:p>
    <w:p>
      <w:pPr>
        <w:spacing w:after="120"/>
      </w:pPr>
      <w:r>
        <w:rPr>
          <w:b/>
          <w:color w:val="008200"/>
          <w:sz w:val="20"/>
        </w:rPr>
        <w:t xml:space="preserve">A: </w:t>
      </w:r>
      <w:r>
        <w:rPr>
          <w:sz w:val="20"/>
        </w:rPr>
        <w:t>治疗前列腺囊肿的方法1.物理理疗稳固疗效：根据患者的具体病情及需要有，挑选出擅长的理疗仪器，增进炎症炼化，放慢病灶组织新陈代谢，使前列腺体快速彻底恢复。2.药物治疗缓解症状：给与退烧药、活血药物，必要时消化液体，以缓解临床表现症状;而对于明痛明显的患者可用解痉剂类药物，也可用些镇静剂;若看病因素为细菌感染，再根据细菌培育结果决定敏感的抗菌素，歼灭或抑止病原菌。</w:t>
      </w:r>
    </w:p>
    <w:p>
      <w:pPr>
        <w:spacing w:before="160" w:after="40"/>
      </w:pPr>
      <w:r>
        <w:rPr>
          <w:b/>
          <w:color w:val="646464"/>
          <w:sz w:val="18"/>
        </w:rPr>
        <w:t xml:space="preserve">[6102] </w:t>
      </w:r>
      <w:r>
        <w:rPr>
          <w:b/>
          <w:sz w:val="22"/>
        </w:rPr>
        <w:t>【急性附睾炎】</w:t>
      </w:r>
      <w:r>
        <w:rPr>
          <w:b/>
          <w:sz w:val="22"/>
        </w:rPr>
        <w:t xml:space="preserve"> 附睾炎会出现什么样的症状会好点呢</w:t>
      </w:r>
    </w:p>
    <w:p>
      <w:pPr>
        <w:spacing w:after="40"/>
      </w:pPr>
      <w:r>
        <w:rPr>
          <w:b/>
          <w:color w:val="0052A4"/>
          <w:sz w:val="20"/>
        </w:rPr>
        <w:t xml:space="preserve">Q: </w:t>
      </w:r>
      <w:r>
        <w:rPr>
          <w:sz w:val="20"/>
        </w:rPr>
        <w:t>持续高烧了，而且我特别的怕冷，一开始我以为只是感冒了，结果我发现我的睾丸越来越疼，而且摸上去好像里面有水似的，去医院检查确诊是急性附睾炎：请问：附睾炎会出现什么样的症状会好点呢</w:t>
      </w:r>
    </w:p>
    <w:p>
      <w:pPr>
        <w:spacing w:after="120"/>
      </w:pPr>
      <w:r>
        <w:rPr>
          <w:b/>
          <w:color w:val="008200"/>
          <w:sz w:val="20"/>
        </w:rPr>
        <w:t xml:space="preserve">A: </w:t>
      </w:r>
      <w:r>
        <w:rPr>
          <w:sz w:val="20"/>
        </w:rPr>
        <w:t>慢性附睾炎通常无症状，除非有急性复发的情况，此时可再次出现局部不适，病人可碰触阴囊内有一肿块，附睾增厚并减小，有或无压痛。此病可以用维生素E和C，互相配合中医中药治疗，可以接到很好的疗效。对于附睾炎患者来说，及时治疗是可以减低病发，如果不及时治疗会影响到受孕情况。因此患者要及时药物治疗，并且日常生活中要以防过劳，留意自身卫生情况，祝你早日康复。</w:t>
      </w:r>
    </w:p>
    <w:p>
      <w:pPr>
        <w:spacing w:before="160" w:after="40"/>
      </w:pPr>
      <w:r>
        <w:rPr>
          <w:b/>
          <w:color w:val="646464"/>
          <w:sz w:val="18"/>
        </w:rPr>
        <w:t xml:space="preserve">[6103] </w:t>
      </w:r>
      <w:r>
        <w:rPr>
          <w:b/>
          <w:sz w:val="22"/>
        </w:rPr>
        <w:t>【急性附睾炎】</w:t>
      </w:r>
      <w:r>
        <w:rPr>
          <w:b/>
          <w:sz w:val="22"/>
        </w:rPr>
        <w:t xml:space="preserve"> 附睾炎的症状大概会是哪些好呢</w:t>
      </w:r>
    </w:p>
    <w:p>
      <w:pPr>
        <w:spacing w:after="40"/>
      </w:pPr>
      <w:r>
        <w:rPr>
          <w:b/>
          <w:color w:val="0052A4"/>
          <w:sz w:val="20"/>
        </w:rPr>
        <w:t xml:space="preserve">Q: </w:t>
      </w:r>
      <w:r>
        <w:rPr>
          <w:sz w:val="20"/>
        </w:rPr>
        <w:t>近段时间我总是觉得我的睾丸很疼，而且这个礼拜我已经发烧16次了，平时吧老觉得冷，请问：附睾炎的症状大概会是哪些好呢</w:t>
      </w:r>
    </w:p>
    <w:p>
      <w:pPr>
        <w:spacing w:after="120"/>
      </w:pPr>
      <w:r>
        <w:rPr>
          <w:b/>
          <w:color w:val="008200"/>
          <w:sz w:val="20"/>
        </w:rPr>
        <w:t xml:space="preserve">A: </w:t>
      </w:r>
      <w:r>
        <w:rPr>
          <w:sz w:val="20"/>
        </w:rPr>
        <w:t>急性附睾炎患者的全身会再次出现高热的现象的。如果这个时候去医院仔细检查，会发现自己的白细胞下降。患侧阴囊胀痛，沉坠感，下腹部及腹股沟部有牵涉痛，伫立或穿行时不断加剧。患侧附睾肿大，有明显压痛。炎症范围较大时，附睾和睾丸均有浮肿，两者界限碰触不清，称之为附睾睾丸炎。患侧的精索增粗，亦有压痛。一般情况下，急性症状可于一周后逐渐消褪。</w:t>
      </w:r>
    </w:p>
    <w:p>
      <w:pPr>
        <w:spacing w:before="160" w:after="40"/>
      </w:pPr>
      <w:r>
        <w:rPr>
          <w:b/>
          <w:color w:val="646464"/>
          <w:sz w:val="18"/>
        </w:rPr>
        <w:t xml:space="preserve">[6104] </w:t>
      </w:r>
      <w:r>
        <w:rPr>
          <w:b/>
          <w:sz w:val="22"/>
        </w:rPr>
        <w:t>【睾丸炎】</w:t>
      </w:r>
      <w:r>
        <w:rPr>
          <w:b/>
          <w:sz w:val="22"/>
        </w:rPr>
        <w:t xml:space="preserve"> 哪些方法治疗睾丸炎会有效果呢</w:t>
      </w:r>
    </w:p>
    <w:p>
      <w:pPr>
        <w:spacing w:after="40"/>
      </w:pPr>
      <w:r>
        <w:rPr>
          <w:b/>
          <w:color w:val="0052A4"/>
          <w:sz w:val="20"/>
        </w:rPr>
        <w:t xml:space="preserve">Q: </w:t>
      </w:r>
      <w:r>
        <w:rPr>
          <w:sz w:val="20"/>
        </w:rPr>
        <w:t>昨天晚上洗澡的时候摸到自己的睾丸觉得有点疼，尽早起来好像有点发烧，下午就更严重了，我去医院检查了说我是得了睾丸炎，我真的非常担心，请问：哪些方法治疗睾丸炎会有效果呢</w:t>
      </w:r>
    </w:p>
    <w:p>
      <w:pPr>
        <w:spacing w:after="120"/>
      </w:pPr>
      <w:r>
        <w:rPr>
          <w:b/>
          <w:color w:val="008200"/>
          <w:sz w:val="20"/>
        </w:rPr>
        <w:t xml:space="preserve">A: </w:t>
      </w:r>
      <w:r>
        <w:rPr>
          <w:sz w:val="20"/>
        </w:rPr>
        <w:t>睾丸炎治疗原则：1.抗菌消炎；2.卧床歇息，托高阴囊，局部冷敷、理疗；1％利多卡因精索隔离麻醉减低疼痛；。3.脓肿构成，应切开引流；用药原则：早期运用足量、广谱抗生素。如阿奇霉素等对于睾丸炎患者来说，及时治疗是可以减低病发，如果不及时治疗会影响到身体情况。因此患者要及时对症下药，并且日常生活中要多看重自身护理，防止辛辣食物，祝你早日康复。</w:t>
      </w:r>
    </w:p>
    <w:p>
      <w:pPr>
        <w:spacing w:before="160" w:after="40"/>
      </w:pPr>
      <w:r>
        <w:rPr>
          <w:b/>
          <w:color w:val="646464"/>
          <w:sz w:val="18"/>
        </w:rPr>
        <w:t xml:space="preserve">[6105] </w:t>
      </w:r>
      <w:r>
        <w:rPr>
          <w:b/>
          <w:sz w:val="22"/>
        </w:rPr>
        <w:t>【早泄】</w:t>
      </w:r>
      <w:r>
        <w:rPr>
          <w:b/>
          <w:sz w:val="22"/>
        </w:rPr>
        <w:t xml:space="preserve"> 患上早泄怎么样治疗会进行改善呢</w:t>
      </w:r>
    </w:p>
    <w:p>
      <w:pPr>
        <w:spacing w:after="40"/>
      </w:pPr>
      <w:r>
        <w:rPr>
          <w:b/>
          <w:color w:val="0052A4"/>
          <w:sz w:val="20"/>
        </w:rPr>
        <w:t xml:space="preserve">Q: </w:t>
      </w:r>
      <w:r>
        <w:rPr>
          <w:sz w:val="20"/>
        </w:rPr>
        <w:t>最近这段时间总是觉得身体很累，昨晚和媳妇过性生活还没一分钟就射了，感觉特别的疲惫，这种情况会一直持续下去吗？请问：患上早泄怎么样治疗会进行改善呢</w:t>
      </w:r>
    </w:p>
    <w:p>
      <w:pPr>
        <w:spacing w:after="120"/>
      </w:pPr>
      <w:r>
        <w:rPr>
          <w:b/>
          <w:color w:val="008200"/>
          <w:sz w:val="20"/>
        </w:rPr>
        <w:t xml:space="preserve">A: </w:t>
      </w:r>
      <w:r>
        <w:rPr>
          <w:sz w:val="20"/>
        </w:rPr>
        <w:t>根据你所叙述的症状来看的话，主要考虑是肾虚，肾气不足，肾精巨亏等原因致使的这种现象引来的阳痿早泄的表现出。建议平时要适当的锻炼身体，不要吸烟喝啤酒，确保充足的深度睡眠，多吃点动物的肾脏，喝点枸杞泡水，可以服食肾宝片，金匮肾气丸等药物治疗，必要时看一下泌尿外科或者是服食中药实施治疗早泄是可以康复的，但是一般治疗周期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[6106] </w:t>
      </w:r>
      <w:r>
        <w:rPr>
          <w:b/>
          <w:sz w:val="22"/>
        </w:rPr>
        <w:t>【龟头炎】</w:t>
      </w:r>
      <w:r>
        <w:rPr>
          <w:b/>
          <w:sz w:val="22"/>
        </w:rPr>
        <w:t xml:space="preserve"> 龟头炎到哪里治处理能好些呢</w:t>
      </w:r>
    </w:p>
    <w:p>
      <w:pPr>
        <w:spacing w:after="40"/>
      </w:pPr>
      <w:r>
        <w:rPr>
          <w:b/>
          <w:color w:val="0052A4"/>
          <w:sz w:val="20"/>
        </w:rPr>
        <w:t xml:space="preserve">Q: </w:t>
      </w:r>
      <w:r>
        <w:rPr>
          <w:sz w:val="20"/>
        </w:rPr>
        <w:t>晚上洗澡的时候发现自己龟头边上有一圈白色的，而且龟头好像有点皱有点红，近期发现自己上厕所也不是很顺畅，去医院检查了说是龟头炎，请问：龟头炎到哪里治处理能好些呢</w:t>
      </w:r>
    </w:p>
    <w:p>
      <w:pPr>
        <w:spacing w:after="120"/>
      </w:pPr>
      <w:r>
        <w:rPr>
          <w:b/>
          <w:color w:val="008200"/>
          <w:sz w:val="20"/>
        </w:rPr>
        <w:t xml:space="preserve">A: </w:t>
      </w:r>
      <w:r>
        <w:rPr>
          <w:sz w:val="20"/>
        </w:rPr>
        <w:t>龟头炎是男科炎症的一种，许多男科医院可以治，建议您到专业、正规的男科医院实施仔细检查或治疗，并作好护理培训。在生活中您要留意龟头部位的卫生，在治疗期间要防止性交和性生活，如果治疗期间有异常症状，需要有及时就诊，期望能帮到您！对于龟头炎患者来说，及时治疗是可以减低病发，如果不及时治疗会影响到受孕情况。因此患者要及时服食药物，并且日常生活中要多看重自身护理，防止辛辣食物，祝你早日康复。</w:t>
      </w:r>
    </w:p>
    <w:p>
      <w:pPr>
        <w:spacing w:before="160" w:after="40"/>
      </w:pPr>
      <w:r>
        <w:rPr>
          <w:b/>
          <w:color w:val="646464"/>
          <w:sz w:val="18"/>
        </w:rPr>
        <w:t xml:space="preserve">[6107] </w:t>
      </w:r>
      <w:r>
        <w:rPr>
          <w:b/>
          <w:sz w:val="22"/>
        </w:rPr>
        <w:t>【前列腺增生】</w:t>
      </w:r>
      <w:r>
        <w:rPr>
          <w:b/>
          <w:sz w:val="22"/>
        </w:rPr>
        <w:t xml:space="preserve"> 有前列腺增生应该怎么样治较好些呢</w:t>
      </w:r>
    </w:p>
    <w:p>
      <w:pPr>
        <w:spacing w:after="40"/>
      </w:pPr>
      <w:r>
        <w:rPr>
          <w:b/>
          <w:color w:val="0052A4"/>
          <w:sz w:val="20"/>
        </w:rPr>
        <w:t xml:space="preserve">Q: </w:t>
      </w:r>
      <w:r>
        <w:rPr>
          <w:sz w:val="20"/>
        </w:rPr>
        <w:t>去检查确诊的前列腺增生，期间一直也没什么明显的症状，最近感觉自己腹部胀满，而且小便时断断续续的，晚上总是起夜，白天也感到尿频尿急的，这是不是说明我的病情严重了呢？请问：有前列腺增生应该怎么样治较好些呢</w:t>
      </w:r>
    </w:p>
    <w:p>
      <w:pPr>
        <w:spacing w:after="120"/>
      </w:pPr>
      <w:r>
        <w:rPr>
          <w:b/>
          <w:color w:val="008200"/>
          <w:sz w:val="20"/>
        </w:rPr>
        <w:t xml:space="preserve">A: </w:t>
      </w:r>
      <w:r>
        <w:rPr>
          <w:sz w:val="20"/>
        </w:rPr>
        <w:t>在冬季要格外留意以下几点，出外时不仅要确保下半身的内裤毛裤温暖、干燥、舒适，更要留意断然不可在街心花园、公园、小区健身房园地等处冰凉的长椅、石凳、健身房器械，患前列腺增生的老人冬季病情极易继续恶化，容易产生尿频、尿急、尿痛等症状，重者可引起急性潴留，肾盂积水，引致尿毒症而伤及生命。患者一定要及时治疗，切勿推拖。前列腺增生病情易反复，需要有长期的药物治疗。而且对于男性患者来说，要马上去专业正规的医院诊病，根据仔细检查结果再考虑治疗。并且留意约束性生活，保持良好的心情，最后祝患者们早日康复。</w:t>
      </w:r>
    </w:p>
    <w:p>
      <w:pPr>
        <w:spacing w:before="160" w:after="40"/>
      </w:pPr>
      <w:r>
        <w:rPr>
          <w:b/>
          <w:color w:val="646464"/>
          <w:sz w:val="18"/>
        </w:rPr>
        <w:t xml:space="preserve">[6108] </w:t>
      </w:r>
      <w:r>
        <w:rPr>
          <w:b/>
          <w:sz w:val="22"/>
        </w:rPr>
        <w:t>【阳痿】</w:t>
      </w:r>
      <w:r>
        <w:rPr>
          <w:b/>
          <w:sz w:val="22"/>
        </w:rPr>
        <w:t xml:space="preserve"> 治阳痿怎么样治疗会好的快</w:t>
      </w:r>
    </w:p>
    <w:p>
      <w:pPr>
        <w:spacing w:after="40"/>
      </w:pPr>
      <w:r>
        <w:rPr>
          <w:b/>
          <w:color w:val="0052A4"/>
          <w:sz w:val="20"/>
        </w:rPr>
        <w:t xml:space="preserve">Q: </w:t>
      </w:r>
      <w:r>
        <w:rPr>
          <w:sz w:val="20"/>
        </w:rPr>
        <w:t>我发现自己现在没有晨勃，而且这段时间自慰的时候发现我根本已经不会勃起了，我这到底是是什么情况，是阳痿了吗？太吓人了，请问：治阳痿怎么样治疗会好的快</w:t>
      </w:r>
    </w:p>
    <w:p>
      <w:pPr>
        <w:spacing w:after="120"/>
      </w:pPr>
      <w:r>
        <w:rPr>
          <w:b/>
          <w:color w:val="008200"/>
          <w:sz w:val="20"/>
        </w:rPr>
        <w:t xml:space="preserve">A: </w:t>
      </w:r>
      <w:r>
        <w:rPr>
          <w:sz w:val="20"/>
        </w:rPr>
        <w:t>这种药物是治疗早泄的。如果你在性生活的时候无法勃起，或者勃起后的硬度无法踏入阴道的话，可以使用这个药物使用后勃起功能会获得稳定。不过这个药物并不是治疗早泄的，如果你能正常勃起，只是性生活时间短长期短于两分钟的话，可以决定用针对性药物治疗早泄。早泄病情易反复，需要有长期的药物治疗。而且对于男性患者来说，要立刻去专业正规的医院诊病，根据仔细检查结果再考虑治疗。并且注意恰当饮食，防止性生活，最后祝患者们早日康复。</w:t>
      </w:r>
    </w:p>
    <w:p>
      <w:pPr>
        <w:spacing w:before="160" w:after="40"/>
      </w:pPr>
      <w:r>
        <w:rPr>
          <w:b/>
          <w:color w:val="646464"/>
          <w:sz w:val="18"/>
        </w:rPr>
        <w:t xml:space="preserve">[6109] </w:t>
      </w:r>
      <w:r>
        <w:rPr>
          <w:b/>
          <w:sz w:val="22"/>
        </w:rPr>
        <w:t>【前列腺钙化】</w:t>
      </w:r>
      <w:r>
        <w:rPr>
          <w:b/>
          <w:sz w:val="22"/>
        </w:rPr>
        <w:t xml:space="preserve"> 患上前列腺钙化应该怎么样治疗</w:t>
      </w:r>
    </w:p>
    <w:p>
      <w:pPr>
        <w:spacing w:after="40"/>
      </w:pPr>
      <w:r>
        <w:rPr>
          <w:b/>
          <w:color w:val="0052A4"/>
          <w:sz w:val="20"/>
        </w:rPr>
        <w:t xml:space="preserve">Q: </w:t>
      </w:r>
      <w:r>
        <w:rPr>
          <w:sz w:val="20"/>
        </w:rPr>
        <w:t>我总感觉自己的前列腺部位不是很舒服，去检查了发现是有钙化灶的存在，医生说无需治疗，但是我自己很担心，所以想咨询一下。请问：患上前列腺钙化应该怎么样治疗</w:t>
      </w:r>
    </w:p>
    <w:p>
      <w:pPr>
        <w:spacing w:after="120"/>
      </w:pPr>
      <w:r>
        <w:rPr>
          <w:b/>
          <w:color w:val="008200"/>
          <w:sz w:val="20"/>
        </w:rPr>
        <w:t xml:space="preserve">A: </w:t>
      </w:r>
      <w:r>
        <w:rPr>
          <w:sz w:val="20"/>
        </w:rPr>
        <w:t>前列腺钙化就是前列腺结石,西医目前没较好的治疗手段,手术伤害太大,一般情况不做手术；可以服食中草药配方,与消解其他脏器结石的原理一样,我在临床诊断运用疗效比较可以.对于前列腺钙化患者来说，及时治疗是可以减低病发，如果不及时治疗会影响到身体情况。因此患者要及时对症治疗，并且日常生活中要规律性生活，防止久坐，祝你早日康复</w:t>
      </w:r>
    </w:p>
    <w:p>
      <w:pPr>
        <w:spacing w:before="160" w:after="40"/>
      </w:pPr>
      <w:r>
        <w:rPr>
          <w:b/>
          <w:color w:val="646464"/>
          <w:sz w:val="18"/>
        </w:rPr>
        <w:t xml:space="preserve">[6110] </w:t>
      </w:r>
      <w:r>
        <w:rPr>
          <w:b/>
          <w:sz w:val="22"/>
        </w:rPr>
        <w:t>【龟头炎】</w:t>
      </w:r>
      <w:r>
        <w:rPr>
          <w:b/>
          <w:sz w:val="22"/>
        </w:rPr>
        <w:t xml:space="preserve"> 有龟头红肿如何治疗好得快</w:t>
      </w:r>
    </w:p>
    <w:p>
      <w:pPr>
        <w:spacing w:after="40"/>
      </w:pPr>
      <w:r>
        <w:rPr>
          <w:b/>
          <w:color w:val="0052A4"/>
          <w:sz w:val="20"/>
        </w:rPr>
        <w:t xml:space="preserve">Q: </w:t>
      </w:r>
      <w:r>
        <w:rPr>
          <w:sz w:val="20"/>
        </w:rPr>
        <w:t>这段时间觉得下面很不舒服，又疼又痒，而且龟头好像特别红，还有点肿，气味特别难为，龟头还有黄色的分泌物，请问：有龟头红肿如何治疗好得快</w:t>
      </w:r>
    </w:p>
    <w:p>
      <w:pPr>
        <w:spacing w:after="120"/>
      </w:pPr>
      <w:r>
        <w:rPr>
          <w:b/>
          <w:color w:val="008200"/>
          <w:sz w:val="20"/>
        </w:rPr>
        <w:t xml:space="preserve">A: </w:t>
      </w:r>
      <w:r>
        <w:rPr>
          <w:sz w:val="20"/>
        </w:rPr>
        <w:t>根据你的叙述考虑是阴囊湿疹。阴囊湿疹的症状有：阴囊皮肤弥漫性泛红、浮肿、有剧烈瘙痒，可同时再次出现很多针头至米粒大小的丘疹、龟头红肿，水疱，经搔抓或磨擦后，红斑、丘疹、水疱崩裂，显露出大片湿润糜乱，有大量淡黄色浆液沁出，部分凝聚成对淡黄色痂。这个传染性比较厉害，为了防止危害家人的安全，尽快去正规医院治疗。</w:t>
      </w:r>
    </w:p>
    <w:p>
      <w:pPr>
        <w:spacing w:before="160" w:after="40"/>
      </w:pPr>
      <w:r>
        <w:rPr>
          <w:b/>
          <w:color w:val="646464"/>
          <w:sz w:val="18"/>
        </w:rPr>
        <w:t xml:space="preserve">[6111] </w:t>
      </w:r>
      <w:r>
        <w:rPr>
          <w:b/>
          <w:sz w:val="22"/>
        </w:rPr>
        <w:t>【急性附睾炎】</w:t>
      </w:r>
      <w:r>
        <w:rPr>
          <w:b/>
          <w:sz w:val="22"/>
        </w:rPr>
        <w:t xml:space="preserve"> 治疗附睾炎需要注意什么</w:t>
      </w:r>
    </w:p>
    <w:p>
      <w:pPr>
        <w:spacing w:after="40"/>
      </w:pPr>
      <w:r>
        <w:rPr>
          <w:b/>
          <w:color w:val="0052A4"/>
          <w:sz w:val="20"/>
        </w:rPr>
        <w:t xml:space="preserve">Q: </w:t>
      </w:r>
      <w:r>
        <w:rPr>
          <w:sz w:val="20"/>
        </w:rPr>
        <w:t>我发现我睾丸的皮肤特别的红，而且好像有点肿，摸上去也很疼，持续了一个礼拜这个症状也没有减轻，我还很年轻，都没有结婚，我真的很害怕，请问：治疗附睾炎需要注意什么</w:t>
      </w:r>
    </w:p>
    <w:p>
      <w:pPr>
        <w:spacing w:after="120"/>
      </w:pPr>
      <w:r>
        <w:rPr>
          <w:b/>
          <w:color w:val="008200"/>
          <w:sz w:val="20"/>
        </w:rPr>
        <w:t xml:space="preserve">A: </w:t>
      </w:r>
      <w:r>
        <w:rPr>
          <w:sz w:val="20"/>
        </w:rPr>
        <w:t>根据您叙述，附睾炎应采用消炎治疗，应经常做阴囊部冷敷，以增进血液循环和加快炎症消褪。急性附睾炎应卧床歇息，不宜实施运动。防止房事过频，尽量避免长时间久坐，以增加性器官的冲血程度，减低附睾的培训压力，对降低附睾局部的抵抗力有利附睾炎病情易反复，需要有长期的药物治疗。而且对于男性患者来说，要立刻去专业正规的医院诊病，根据仔细检查结果再考虑治疗。并且注意约束性生活，保持良好的心情，最后祝患者们早日康复。</w:t>
      </w:r>
    </w:p>
    <w:p>
      <w:pPr>
        <w:spacing w:before="160" w:after="40"/>
      </w:pPr>
      <w:r>
        <w:rPr>
          <w:b/>
          <w:color w:val="646464"/>
          <w:sz w:val="18"/>
        </w:rPr>
        <w:t xml:space="preserve">[6112] </w:t>
      </w:r>
      <w:r>
        <w:rPr>
          <w:b/>
          <w:sz w:val="22"/>
        </w:rPr>
        <w:t>【急性附睾炎】</w:t>
      </w:r>
      <w:r>
        <w:rPr>
          <w:b/>
          <w:sz w:val="22"/>
        </w:rPr>
        <w:t xml:space="preserve"> 得了附睾炎该怎么治疗比较好</w:t>
      </w:r>
    </w:p>
    <w:p>
      <w:pPr>
        <w:spacing w:after="40"/>
      </w:pPr>
      <w:r>
        <w:rPr>
          <w:b/>
          <w:color w:val="0052A4"/>
          <w:sz w:val="20"/>
        </w:rPr>
        <w:t xml:space="preserve">Q: </w:t>
      </w:r>
      <w:r>
        <w:rPr>
          <w:sz w:val="20"/>
        </w:rPr>
        <w:t>我发现我睾丸的皮肤特别的红，而且好像有点肿，摸上去也很疼，持续了一个礼拜这个症状也没有减轻，我还很年轻，都没有结婚，我真的很害怕，请问：得了附睾炎该怎么治疗比较好</w:t>
      </w:r>
    </w:p>
    <w:p>
      <w:pPr>
        <w:spacing w:after="120"/>
      </w:pPr>
      <w:r>
        <w:rPr>
          <w:b/>
          <w:color w:val="008200"/>
          <w:sz w:val="20"/>
        </w:rPr>
        <w:t xml:space="preserve">A: </w:t>
      </w:r>
      <w:r>
        <w:rPr>
          <w:sz w:val="20"/>
        </w:rPr>
        <w:t>附睾炎是青壮年的常见疾病，每当身体抵抗力低下时，大肠杆菌、葡萄球菌、链球菌等致病菌便会乘机进输精管倒行渗入附睾引起炎症。因此，本病多继发后尿道炎、前列腺炎、精囊炎。因疾病都有不断发展变动的趋向，且病因不同，其治疗方法具备差异性。根据您的叙述，建议您还需积极到医院做个认真的仔细检查后遵医嘱给药。</w:t>
      </w:r>
    </w:p>
    <w:p>
      <w:pPr>
        <w:spacing w:before="160" w:after="40"/>
      </w:pPr>
      <w:r>
        <w:rPr>
          <w:b/>
          <w:color w:val="646464"/>
          <w:sz w:val="18"/>
        </w:rPr>
        <w:t xml:space="preserve">[6113] </w:t>
      </w:r>
      <w:r>
        <w:rPr>
          <w:b/>
          <w:sz w:val="22"/>
        </w:rPr>
        <w:t>【阳痿】</w:t>
      </w:r>
      <w:r>
        <w:rPr>
          <w:b/>
          <w:sz w:val="22"/>
        </w:rPr>
        <w:t xml:space="preserve"> 得了阳痿应当怎么治疗比较好</w:t>
      </w:r>
    </w:p>
    <w:p>
      <w:pPr>
        <w:spacing w:after="40"/>
      </w:pPr>
      <w:r>
        <w:rPr>
          <w:b/>
          <w:color w:val="0052A4"/>
          <w:sz w:val="20"/>
        </w:rPr>
        <w:t xml:space="preserve">Q: </w:t>
      </w:r>
      <w:r>
        <w:rPr>
          <w:sz w:val="20"/>
        </w:rPr>
        <w:t>我发现自己现在没有晨勃，而且这段时间自慰的时候发现我根本已经不会勃起了，我这到底是是什么情况，是阳痿了吗？太吓人了，请问：得了阳痿应当怎么治疗比较好</w:t>
      </w:r>
    </w:p>
    <w:p>
      <w:pPr>
        <w:spacing w:after="120"/>
      </w:pPr>
      <w:r>
        <w:rPr>
          <w:b/>
          <w:color w:val="008200"/>
          <w:sz w:val="20"/>
        </w:rPr>
        <w:t xml:space="preserve">A: </w:t>
      </w:r>
      <w:r>
        <w:rPr>
          <w:sz w:val="20"/>
        </w:rPr>
        <w:t>您发现自己早泄了，拥有性功能障碍，得先去当地市医院男科，或泌尿外科诊断的。必要时可以在医生的指导下用他达拉非治疗。另外还得看阴茎海绵体冲血的情况，平时生活规律一点儿，不能够抽烟喝啤酒的，还得注意不能够太过操劳。对于早泄患者来说，及时治疗是可以减低病发，如果不及时治疗会影响到健康情况。因此患者要及时对症下药，并且日常生活中要规律性生活，防止久坐，祝你早日康复</w:t>
      </w:r>
    </w:p>
    <w:p>
      <w:pPr>
        <w:spacing w:before="160" w:after="40"/>
      </w:pPr>
      <w:r>
        <w:rPr>
          <w:b/>
          <w:color w:val="646464"/>
          <w:sz w:val="18"/>
        </w:rPr>
        <w:t xml:space="preserve">[6114] </w:t>
      </w:r>
      <w:r>
        <w:rPr>
          <w:b/>
          <w:sz w:val="22"/>
        </w:rPr>
        <w:t>【前列腺囊肿】</w:t>
      </w:r>
      <w:r>
        <w:rPr>
          <w:b/>
          <w:sz w:val="22"/>
        </w:rPr>
        <w:t xml:space="preserve"> 患了前列腺囊肿能不能好</w:t>
      </w:r>
    </w:p>
    <w:p>
      <w:pPr>
        <w:spacing w:after="40"/>
      </w:pPr>
      <w:r>
        <w:rPr>
          <w:b/>
          <w:color w:val="0052A4"/>
          <w:sz w:val="20"/>
        </w:rPr>
        <w:t xml:space="preserve">Q: </w:t>
      </w:r>
      <w:r>
        <w:rPr>
          <w:sz w:val="20"/>
        </w:rPr>
        <w:t>最近这几天总是觉得上厕所的时候很不舒服，有点疼，平时吧就感觉尿道口有烧灼感，反正就是左立难安，不会是得前列腺炎了吧！如果真的是，请问：患了前列腺囊肿能不能好</w:t>
      </w:r>
    </w:p>
    <w:p>
      <w:pPr>
        <w:spacing w:after="120"/>
      </w:pPr>
      <w:r>
        <w:rPr>
          <w:b/>
          <w:color w:val="008200"/>
          <w:sz w:val="20"/>
        </w:rPr>
        <w:t xml:space="preserve">A: </w:t>
      </w:r>
      <w:r>
        <w:rPr>
          <w:sz w:val="20"/>
        </w:rPr>
        <w:t>前列腺炎是男性常见病，绝大部分再次发生在青壮年，临床诊断上前列腺炎可分成急性和慢性两种。急性前列腺炎临床诊断上较少见，慢性前列腺炎在成年人群中病发较高。急性前列腺炎治疗：病人应卧床歇息、多饮水以及通便等一般解决。膀胱刺激症状严重者可给镇痛解痉药物和热水坐浴以缓解症状。</w:t>
      </w:r>
    </w:p>
    <w:p>
      <w:pPr>
        <w:spacing w:before="160" w:after="40"/>
      </w:pPr>
      <w:r>
        <w:rPr>
          <w:b/>
          <w:color w:val="646464"/>
          <w:sz w:val="18"/>
        </w:rPr>
        <w:t xml:space="preserve">[6115] </w:t>
      </w:r>
      <w:r>
        <w:rPr>
          <w:b/>
          <w:sz w:val="22"/>
        </w:rPr>
        <w:t>【死精症】</w:t>
      </w:r>
      <w:r>
        <w:rPr>
          <w:b/>
          <w:sz w:val="22"/>
        </w:rPr>
        <w:t xml:space="preserve"> 得了死精怎么治比较好</w:t>
      </w:r>
    </w:p>
    <w:p>
      <w:pPr>
        <w:spacing w:after="40"/>
      </w:pPr>
      <w:r>
        <w:rPr>
          <w:b/>
          <w:color w:val="0052A4"/>
          <w:sz w:val="20"/>
        </w:rPr>
        <w:t xml:space="preserve">Q: </w:t>
      </w:r>
      <w:r>
        <w:rPr>
          <w:sz w:val="20"/>
        </w:rPr>
        <w:t>我之前交了一个女朋友，3年都没怀孕，后来她跟我分手跟别人好了马上就怀孕了，我担心是我自己是死精，请问：得了死精怎么治比较好</w:t>
      </w:r>
    </w:p>
    <w:p>
      <w:pPr>
        <w:spacing w:after="120"/>
      </w:pPr>
      <w:r>
        <w:rPr>
          <w:b/>
          <w:color w:val="008200"/>
          <w:sz w:val="20"/>
        </w:rPr>
        <w:t xml:space="preserve">A: </w:t>
      </w:r>
      <w:r>
        <w:rPr>
          <w:sz w:val="20"/>
        </w:rPr>
        <w:t>引来死精原因许多，有前列腺疾病或者是围产系传染等，或者是各种有害因素影响睾丸，附睾功能等，如高温作业，长期热水浴，精索静脉曲张等，都是常见的因素。一般治疗是对症治疗病因，祛除引起因素，如手术治疗精索静脉曲张,灵活运用激素类药物调整体内内分泌功能以及消化各种营养物质等;另外,还需要有配以促精子形成和降低精子活力的药物治疗,以全面稳定精液质量,降低女子受孕率。</w:t>
      </w:r>
    </w:p>
    <w:p>
      <w:pPr>
        <w:spacing w:before="160" w:after="40"/>
      </w:pPr>
      <w:r>
        <w:rPr>
          <w:b/>
          <w:color w:val="646464"/>
          <w:sz w:val="18"/>
        </w:rPr>
        <w:t xml:space="preserve">[6116] </w:t>
      </w:r>
      <w:r>
        <w:rPr>
          <w:b/>
          <w:sz w:val="22"/>
        </w:rPr>
        <w:t>【睾丸炎】</w:t>
      </w:r>
      <w:r>
        <w:rPr>
          <w:b/>
          <w:sz w:val="22"/>
        </w:rPr>
        <w:t xml:space="preserve"> 患上睾丸炎后应该怎么治疗会进行解决呢</w:t>
      </w:r>
    </w:p>
    <w:p>
      <w:pPr>
        <w:spacing w:after="40"/>
      </w:pPr>
      <w:r>
        <w:rPr>
          <w:b/>
          <w:color w:val="0052A4"/>
          <w:sz w:val="20"/>
        </w:rPr>
        <w:t xml:space="preserve">Q: </w:t>
      </w:r>
      <w:r>
        <w:rPr>
          <w:sz w:val="20"/>
        </w:rPr>
        <w:t>前段时间感冒了，所以发烧怕冷我就当是感冒导致的，但是烧一直没退，去医院检查了医生说我是得了睾丸炎，也不知道怎么好好的就得了这个病，请问：患上睾丸炎后应该怎么治疗会进行解决呢</w:t>
      </w:r>
    </w:p>
    <w:p>
      <w:pPr>
        <w:spacing w:after="120"/>
      </w:pPr>
      <w:r>
        <w:rPr>
          <w:b/>
          <w:color w:val="008200"/>
          <w:sz w:val="20"/>
        </w:rPr>
        <w:t xml:space="preserve">A: </w:t>
      </w:r>
      <w:r>
        <w:rPr>
          <w:sz w:val="20"/>
        </w:rPr>
        <w:t>睾丸炎可影响精子质量，致使死精，无精，失去生育能力，并且将炎性病菌传染给直系亲属，引发妇科疾病，给妻子带给巨大伤害。睾丸炎易引致各种严重疾病，如精索静脉曲张、静索炎、前列腺炎，内分泌疾病、肾炎等肾脏疾病、泌尿感染疾病、恶性肿瘤等，严重威胁男人生命。睾丸炎的危害很大，如果想要防止这些危害，就要在发觉疾病后，抓紧时间到正规专业的男科医院，理解检查和治疗。</w:t>
      </w:r>
    </w:p>
    <w:p>
      <w:pPr>
        <w:spacing w:before="160" w:after="40"/>
      </w:pPr>
      <w:r>
        <w:rPr>
          <w:b/>
          <w:color w:val="646464"/>
          <w:sz w:val="18"/>
        </w:rPr>
        <w:t xml:space="preserve">[6117] </w:t>
      </w:r>
      <w:r>
        <w:rPr>
          <w:b/>
          <w:sz w:val="22"/>
        </w:rPr>
        <w:t>【龟头炎】</w:t>
      </w:r>
      <w:r>
        <w:rPr>
          <w:b/>
          <w:sz w:val="22"/>
        </w:rPr>
        <w:t xml:space="preserve"> 有龟头瘙痒要怎么治疗比较好</w:t>
      </w:r>
    </w:p>
    <w:p>
      <w:pPr>
        <w:spacing w:after="40"/>
      </w:pPr>
      <w:r>
        <w:rPr>
          <w:b/>
          <w:color w:val="0052A4"/>
          <w:sz w:val="20"/>
        </w:rPr>
        <w:t xml:space="preserve">Q: </w:t>
      </w:r>
      <w:r>
        <w:rPr>
          <w:sz w:val="20"/>
        </w:rPr>
        <w:t>这段时间觉得下面很不舒服，又疼又痒，而且龟头好像特别红，还有点肿，气味特别难为，龟头还有黄色的分泌物，请问：有龟头瘙痒要怎么治疗比较好</w:t>
      </w:r>
    </w:p>
    <w:p>
      <w:pPr>
        <w:spacing w:after="120"/>
      </w:pPr>
      <w:r>
        <w:rPr>
          <w:b/>
          <w:color w:val="008200"/>
          <w:sz w:val="20"/>
        </w:rPr>
        <w:t xml:space="preserve">A: </w:t>
      </w:r>
      <w:r>
        <w:rPr>
          <w:sz w:val="20"/>
        </w:rPr>
        <w:t>质疑是龟头炎，建议外用1：5000的高锰酸钾溶液擦洗病患处，外涂正对性药物治疗，口服甲硝唑，环丙沙星消炎治疗。如果包皮过长可以手术祛除，注意阴部卫生。决定通风透气性和导热好的内裤。不要钻过紧的内裤。及时换洗衣物内裤，尤其是活动后，要及时清洁换洗衣物内裤。龟头瘙痒是可以康复的，但是一般治疗时间较长，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[6118] </w:t>
      </w:r>
      <w:r>
        <w:rPr>
          <w:b/>
          <w:sz w:val="22"/>
        </w:rPr>
        <w:t>【前列腺炎】</w:t>
      </w:r>
      <w:r>
        <w:rPr>
          <w:b/>
          <w:sz w:val="22"/>
        </w:rPr>
        <w:t xml:space="preserve"> 哪里能治疗重度前列腺炎</w:t>
      </w:r>
    </w:p>
    <w:p>
      <w:pPr>
        <w:spacing w:after="40"/>
      </w:pPr>
      <w:r>
        <w:rPr>
          <w:b/>
          <w:color w:val="0052A4"/>
          <w:sz w:val="20"/>
        </w:rPr>
        <w:t xml:space="preserve">Q: </w:t>
      </w:r>
      <w:r>
        <w:rPr>
          <w:sz w:val="20"/>
        </w:rPr>
        <w:t>我才25岁，没有女朋友，也没有什么不好的性生活习惯，但是我最近发现自己的尿道口总是有白色的东西流出，而且尿尿时又涩又疼，我自己觉得可能是前列腺炎导致的，请问：哪里能治疗重度前列腺炎</w:t>
      </w:r>
    </w:p>
    <w:p>
      <w:pPr>
        <w:spacing w:after="120"/>
      </w:pPr>
      <w:r>
        <w:rPr>
          <w:b/>
          <w:color w:val="008200"/>
          <w:sz w:val="20"/>
        </w:rPr>
        <w:t xml:space="preserve">A: </w:t>
      </w:r>
      <w:r>
        <w:rPr>
          <w:sz w:val="20"/>
        </w:rPr>
        <w:t>根据你所叙述的情况，目前的症状考虑是由于前列腺炎致使的情况。建议多注意仔细观察目前的情况，可以在医生指导下使用，中成药实施治疗，平时饮食忌辛辣刺激性食物，多喝水，增进代谢，不要憋尿。前列腺炎病情易反复，需要有长期的药物保持。而且对于男性患者来说，要马上去专业正规的医院诊病，根据仔细检查结果再考虑治疗。并且注意恰当饮食，防止性生活，最后祝患者们早日康复。</w:t>
      </w:r>
    </w:p>
    <w:p>
      <w:pPr>
        <w:spacing w:before="160" w:after="40"/>
      </w:pPr>
      <w:r>
        <w:rPr>
          <w:b/>
          <w:color w:val="646464"/>
          <w:sz w:val="18"/>
        </w:rPr>
        <w:t xml:space="preserve">[6119] </w:t>
      </w:r>
      <w:r>
        <w:rPr>
          <w:b/>
          <w:sz w:val="22"/>
        </w:rPr>
        <w:t>【男性功能障碍】</w:t>
      </w:r>
      <w:r>
        <w:rPr>
          <w:b/>
          <w:sz w:val="22"/>
        </w:rPr>
        <w:t xml:space="preserve"> 性功能障碍怎么样治疗好</w:t>
      </w:r>
    </w:p>
    <w:p>
      <w:pPr>
        <w:spacing w:after="40"/>
      </w:pPr>
      <w:r>
        <w:rPr>
          <w:b/>
          <w:color w:val="0052A4"/>
          <w:sz w:val="20"/>
        </w:rPr>
        <w:t xml:space="preserve">Q: </w:t>
      </w:r>
      <w:r>
        <w:rPr>
          <w:sz w:val="20"/>
        </w:rPr>
        <w:t>近段时间因为公司很忙，然后着急要孩子，可能情绪上也非常的紧张，猛然之间发现自己过性生活时好像有些力不从心了，有时候根本就不能勃起，我现在为这个事真的很痛苦，请问：性功能障碍怎么样治疗好</w:t>
      </w:r>
    </w:p>
    <w:p>
      <w:pPr>
        <w:spacing w:after="120"/>
      </w:pPr>
      <w:r>
        <w:rPr>
          <w:b/>
          <w:color w:val="008200"/>
          <w:sz w:val="20"/>
        </w:rPr>
        <w:t xml:space="preserve">A: </w:t>
      </w:r>
      <w:r>
        <w:rPr>
          <w:sz w:val="20"/>
        </w:rPr>
        <w:t>性功能障碍是指不能够实施正常的性行为，或在正常的性行为中不能够取得享受。性功能障碍大多数都没器质性炎症，也就是说性器官没异常或炎症，而是因为心理因素引发的。因而在性学中常常称之为性心理功能障碍。在治疗性生理功能障碍前，我们先必须实施额外清查，看一看是否是由器质方面引来的性功能障碍，必要时可采用手术治疗。</w:t>
      </w:r>
    </w:p>
    <w:p>
      <w:pPr>
        <w:spacing w:before="160" w:after="40"/>
      </w:pPr>
      <w:r>
        <w:rPr>
          <w:b/>
          <w:color w:val="646464"/>
          <w:sz w:val="18"/>
        </w:rPr>
        <w:t xml:space="preserve">[6120] </w:t>
      </w:r>
      <w:r>
        <w:rPr>
          <w:b/>
          <w:sz w:val="22"/>
        </w:rPr>
        <w:t>【前列腺囊肿】</w:t>
      </w:r>
      <w:r>
        <w:rPr>
          <w:b/>
          <w:sz w:val="22"/>
        </w:rPr>
        <w:t xml:space="preserve"> 得了前列腺囊肿该怎么办</w:t>
      </w:r>
    </w:p>
    <w:p>
      <w:pPr>
        <w:spacing w:after="40"/>
      </w:pPr>
      <w:r>
        <w:rPr>
          <w:b/>
          <w:color w:val="0052A4"/>
          <w:sz w:val="20"/>
        </w:rPr>
        <w:t xml:space="preserve">Q: </w:t>
      </w:r>
      <w:r>
        <w:rPr>
          <w:sz w:val="20"/>
        </w:rPr>
        <w:t>最近这几天总是觉得上厕所的时候很不舒服，有点疼，平时吧就感觉尿道口有烧灼感，反正就是左立难安，不会是得前列腺炎了吧！如果真的是，请问：得了前列腺囊肿该怎么办</w:t>
      </w:r>
    </w:p>
    <w:p>
      <w:pPr>
        <w:spacing w:after="120"/>
      </w:pPr>
      <w:r>
        <w:rPr>
          <w:b/>
          <w:color w:val="008200"/>
          <w:sz w:val="20"/>
        </w:rPr>
        <w:t xml:space="preserve">A: </w:t>
      </w:r>
      <w:r>
        <w:rPr>
          <w:sz w:val="20"/>
        </w:rPr>
        <w:t>得了前列腺囊肿有哪些症状？前列腺囊肿由正常的腺泡组合而成，或为多房性。常见症状有尿急、尿频、排尿费力、尿线细、排尿困难及尿潴留等，压向直肠时可引来排便困难。患上除了要去正规的医院仔细检查治疗外，还要注意多喝白开水，应主动忌食刺激性食物，如辣椒、饮酒等，饮食要极富营养，宜清淡。</w:t>
      </w:r>
    </w:p>
    <w:p>
      <w:pPr>
        <w:spacing w:before="160" w:after="40"/>
      </w:pPr>
      <w:r>
        <w:rPr>
          <w:b/>
          <w:color w:val="646464"/>
          <w:sz w:val="18"/>
        </w:rPr>
        <w:t xml:space="preserve">[6121] </w:t>
      </w:r>
      <w:r>
        <w:rPr>
          <w:b/>
          <w:sz w:val="22"/>
        </w:rPr>
        <w:t>【急性附睾炎】</w:t>
      </w:r>
      <w:r>
        <w:rPr>
          <w:b/>
          <w:sz w:val="22"/>
        </w:rPr>
        <w:t xml:space="preserve"> 治疗附睾炎需要注意什么</w:t>
      </w:r>
    </w:p>
    <w:p>
      <w:pPr>
        <w:spacing w:after="40"/>
      </w:pPr>
      <w:r>
        <w:rPr>
          <w:b/>
          <w:color w:val="0052A4"/>
          <w:sz w:val="20"/>
        </w:rPr>
        <w:t xml:space="preserve">Q: </w:t>
      </w:r>
      <w:r>
        <w:rPr>
          <w:sz w:val="20"/>
        </w:rPr>
        <w:t>我发现我睾丸的皮肤特别的红，而且好像有点肿，摸上去也很疼，持续了一个礼拜这个症状也没有减轻，我还很年轻，都没有结婚，我真的很害怕，请问：治疗附睾炎需要注意什么</w:t>
      </w:r>
    </w:p>
    <w:p>
      <w:pPr>
        <w:spacing w:after="120"/>
      </w:pPr>
      <w:r>
        <w:rPr>
          <w:b/>
          <w:color w:val="008200"/>
          <w:sz w:val="20"/>
        </w:rPr>
        <w:t xml:space="preserve">A: </w:t>
      </w:r>
      <w:r>
        <w:rPr>
          <w:sz w:val="20"/>
        </w:rPr>
        <w:t>根据您叙述，附睾炎应采用消炎治疗，应经常做阴囊部冷敷，以增进血液循环和加快炎症消褪。急性附睾炎应卧床歇息，不宜实施运动。防止房事过频，尽量避免长时间久坐，以增加性器官的冲血程度，减低附睾的培训压力，对降低附睾局部的抵抗力有利附睾炎病情易反复，需要有长期的药物治疗。而且对于男性患者来说，要立刻去专业正规的医院诊病，根据仔细检查结果再考虑治疗。并且注意约束性生活，保持良好的心情，最后祝患者们早日康复。</w:t>
      </w:r>
    </w:p>
    <w:p>
      <w:pPr>
        <w:spacing w:before="160" w:after="40"/>
      </w:pPr>
      <w:r>
        <w:rPr>
          <w:b/>
          <w:color w:val="646464"/>
          <w:sz w:val="18"/>
        </w:rPr>
        <w:t xml:space="preserve">[6122] </w:t>
      </w:r>
      <w:r>
        <w:rPr>
          <w:b/>
          <w:sz w:val="22"/>
        </w:rPr>
        <w:t>【睾丸炎】</w:t>
      </w:r>
      <w:r>
        <w:rPr>
          <w:b/>
          <w:sz w:val="22"/>
        </w:rPr>
        <w:t xml:space="preserve"> 有了睾丸炎要怎么样治疗比较好</w:t>
      </w:r>
    </w:p>
    <w:p>
      <w:pPr>
        <w:spacing w:after="40"/>
      </w:pPr>
      <w:r>
        <w:rPr>
          <w:b/>
          <w:color w:val="0052A4"/>
          <w:sz w:val="20"/>
        </w:rPr>
        <w:t xml:space="preserve">Q: </w:t>
      </w:r>
      <w:r>
        <w:rPr>
          <w:sz w:val="20"/>
        </w:rPr>
        <w:t>昨天晚上洗澡的时候摸到自己的睾丸觉得有点疼，尽早起来好像有点发烧，下午就更严重了，我真的非常担心，请问：有了睾丸炎要怎么样治疗比较好</w:t>
      </w:r>
    </w:p>
    <w:p>
      <w:pPr>
        <w:spacing w:after="120"/>
      </w:pPr>
      <w:r>
        <w:rPr>
          <w:b/>
          <w:color w:val="008200"/>
          <w:sz w:val="20"/>
        </w:rPr>
        <w:t xml:space="preserve">A: </w:t>
      </w:r>
      <w:r>
        <w:rPr>
          <w:sz w:val="20"/>
        </w:rPr>
        <w:t>在治疗前，睾丸炎常表现出为高热、寒战，睾丸疼痛并向腹股沟处反射，常伴恶心、干呕，阴囊皮肤红肿、睾丸肿大，常伴发鞘膜积液。睾丸炎治疗后症状消失，血白细胞正常，睾丸无膨胀，无鞘膜积液拥有，症状明显好转。对于睾丸炎患者来说，及时治疗是可以减低病发，如果不及时治疗会影响到受孕情况。因此患者要及时对症下药，并且日常生活中要以防过劳，注意自身卫生情况，祝你早日康复</w:t>
      </w:r>
    </w:p>
    <w:p>
      <w:pPr>
        <w:spacing w:before="160" w:after="40"/>
      </w:pPr>
      <w:r>
        <w:rPr>
          <w:b/>
          <w:color w:val="646464"/>
          <w:sz w:val="18"/>
        </w:rPr>
        <w:t xml:space="preserve">[6123] </w:t>
      </w:r>
      <w:r>
        <w:rPr>
          <w:b/>
          <w:sz w:val="22"/>
        </w:rPr>
        <w:t>【阳痿】</w:t>
      </w:r>
      <w:r>
        <w:rPr>
          <w:b/>
          <w:sz w:val="22"/>
        </w:rPr>
        <w:t xml:space="preserve"> 出现阳痿去哪里能治疗好</w:t>
      </w:r>
    </w:p>
    <w:p>
      <w:pPr>
        <w:spacing w:after="40"/>
      </w:pPr>
      <w:r>
        <w:rPr>
          <w:b/>
          <w:color w:val="0052A4"/>
          <w:sz w:val="20"/>
        </w:rPr>
        <w:t xml:space="preserve">Q: </w:t>
      </w:r>
      <w:r>
        <w:rPr>
          <w:sz w:val="20"/>
        </w:rPr>
        <w:t>我发现自己现在没有晨勃，而且这段时间自慰的时候发现我根本已经不会勃起了，我这到底是是什么情况，是阳痿了吗？太吓人了，请问：出现阳痿去哪里能治疗好</w:t>
      </w:r>
    </w:p>
    <w:p>
      <w:pPr>
        <w:spacing w:after="120"/>
      </w:pPr>
      <w:r>
        <w:rPr>
          <w:b/>
          <w:color w:val="008200"/>
          <w:sz w:val="20"/>
        </w:rPr>
        <w:t xml:space="preserve">A: </w:t>
      </w:r>
      <w:r>
        <w:rPr>
          <w:sz w:val="20"/>
        </w:rPr>
        <w:t>根据您所叙述的的情况考虑，主要还是由于肾虚引来再次出现的情况。一般情况下肾虚分成肾阴虚和肾阳虚凉爽，需要有先去医院甄别确诊，才可以采用对症的治疗，平时可以多吃许多黑豆羊肉味的食物。对于早泄患者来说，及时治疗是可以减低病发，如果不及时治疗会影响到健康情况。因此患者要及时服食药物，并且日常生活中要以防过劳，注意自身卫生情况，祝你早日康复</w:t>
      </w:r>
    </w:p>
    <w:p>
      <w:pPr>
        <w:spacing w:before="160" w:after="40"/>
      </w:pPr>
      <w:r>
        <w:rPr>
          <w:b/>
          <w:color w:val="646464"/>
          <w:sz w:val="18"/>
        </w:rPr>
        <w:t xml:space="preserve">[6124] </w:t>
      </w:r>
      <w:r>
        <w:rPr>
          <w:b/>
          <w:sz w:val="22"/>
        </w:rPr>
        <w:t>【早泄】</w:t>
      </w:r>
      <w:r>
        <w:rPr>
          <w:b/>
          <w:sz w:val="22"/>
        </w:rPr>
        <w:t xml:space="preserve"> 出现早射都是什么引起的</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也就是最近，我发现自己和媳妇过性生活的时候时间特别短，有时候进去马上就射了，我这种情况应该已经算是早泄了吧！请问：出现早射都是什么引起的</w:t>
      </w:r>
    </w:p>
    <w:p>
      <w:pPr>
        <w:spacing w:after="120"/>
      </w:pPr>
      <w:r>
        <w:rPr>
          <w:b/>
          <w:color w:val="008200"/>
          <w:sz w:val="20"/>
        </w:rPr>
        <w:t xml:space="preserve">A: </w:t>
      </w:r>
      <w:r>
        <w:rPr>
          <w:sz w:val="20"/>
        </w:rPr>
        <w:t>根据您所叙述目前的情况和症状。考虑主要还是由于性交频繁引来再次出现的早泄情况。建议你最好可以绝对严令禁止性交，再互相配合药物实施治疗，可以决定许多中成药或者是中成药，同时饮食上多吃许多黑豆羊肉。早射病情易反复，需要有长期的药物保持。而且对于男性患者来说，要及时去专业正规的医院诊病，根据仔细检查结果再考虑治疗。并且注意约束性生活，保持良好的心情，最后祝患者们早日康复。</w:t>
      </w:r>
    </w:p>
    <w:p>
      <w:pPr>
        <w:spacing w:before="160" w:after="40"/>
      </w:pPr>
      <w:r>
        <w:rPr>
          <w:b/>
          <w:color w:val="646464"/>
          <w:sz w:val="18"/>
        </w:rPr>
        <w:t xml:space="preserve">[6125] </w:t>
      </w:r>
      <w:r>
        <w:rPr>
          <w:b/>
          <w:sz w:val="22"/>
        </w:rPr>
        <w:t>【前列腺钙化】</w:t>
      </w:r>
      <w:r>
        <w:rPr>
          <w:b/>
          <w:sz w:val="22"/>
        </w:rPr>
        <w:t xml:space="preserve"> 前列腺钙化对患者通常会造成哪些影响吗</w:t>
      </w:r>
    </w:p>
    <w:p>
      <w:pPr>
        <w:spacing w:after="40"/>
      </w:pPr>
      <w:r>
        <w:rPr>
          <w:b/>
          <w:color w:val="0052A4"/>
          <w:sz w:val="20"/>
        </w:rPr>
        <w:t xml:space="preserve">Q: </w:t>
      </w:r>
      <w:r>
        <w:rPr>
          <w:sz w:val="20"/>
        </w:rPr>
        <w:t>单位例行体检的时候发现我有前列腺钙化的情况，但是我平时也没有什么感到不舒服的，不过既然有问题我还是希望可以治疗一下的，请问：前列腺钙化对患者通常会造成哪些影响吗</w:t>
      </w:r>
    </w:p>
    <w:p>
      <w:pPr>
        <w:spacing w:after="120"/>
      </w:pPr>
      <w:r>
        <w:rPr>
          <w:b/>
          <w:color w:val="008200"/>
          <w:sz w:val="20"/>
        </w:rPr>
        <w:t xml:space="preserve">A: </w:t>
      </w:r>
      <w:r>
        <w:rPr>
          <w:sz w:val="20"/>
        </w:rPr>
        <w:t>前列腺钙化的影响有，引来男性不育，前列腺钙化是常见的前列腺炎引来的，前列腺炎的分泌物容易影响，男性精子的活力和动力，还会增强精液不液化的时间，从而影响男性朋友的受孕。男性朋友要留意，前列腺钙化会致使男性朋友再次出现不育的现象，男性朋友要引来看重，一定要及时到正规的专科医院理解治疗。前列腺钙化病情易反复，需要有长期的药物治疗。而且对于男性患者来说，要及时去专业正规的医院诊病，根据仔细检查结果再考虑治疗。并且留意约束性生活，保持良好的心情，最后祝患者们早日康复。</w:t>
      </w:r>
    </w:p>
    <w:p>
      <w:pPr>
        <w:spacing w:before="160" w:after="40"/>
      </w:pPr>
      <w:r>
        <w:rPr>
          <w:b/>
          <w:color w:val="646464"/>
          <w:sz w:val="18"/>
        </w:rPr>
        <w:t xml:space="preserve">[6126] </w:t>
      </w:r>
      <w:r>
        <w:rPr>
          <w:b/>
          <w:sz w:val="22"/>
        </w:rPr>
        <w:t>【前列腺炎】</w:t>
      </w:r>
      <w:r>
        <w:rPr>
          <w:b/>
          <w:sz w:val="22"/>
        </w:rPr>
        <w:t xml:space="preserve"> 发现前列腺炎怎样治疗比较好</w:t>
      </w:r>
    </w:p>
    <w:p>
      <w:pPr>
        <w:spacing w:after="40"/>
      </w:pPr>
      <w:r>
        <w:rPr>
          <w:b/>
          <w:color w:val="0052A4"/>
          <w:sz w:val="20"/>
        </w:rPr>
        <w:t xml:space="preserve">Q: </w:t>
      </w:r>
      <w:r>
        <w:rPr>
          <w:sz w:val="20"/>
        </w:rPr>
        <w:t>我才25岁，没有女朋友，也没有什么不好的性生活习惯，但是我最近发现自己的尿道口总是有白色的东西流出，而且尿尿时又涩又疼，我自己觉得可能是前列腺炎导致的，请问：发现前列腺炎怎样治疗比较好</w:t>
      </w:r>
    </w:p>
    <w:p>
      <w:pPr>
        <w:spacing w:after="120"/>
      </w:pPr>
      <w:r>
        <w:rPr>
          <w:b/>
          <w:color w:val="008200"/>
          <w:sz w:val="20"/>
        </w:rPr>
        <w:t xml:space="preserve">A: </w:t>
      </w:r>
      <w:r>
        <w:rPr>
          <w:sz w:val="20"/>
        </w:rPr>
        <w:t>。前列腺炎症的患者一般都有不洁性史，患者一般需要有实施规范的抗感染治疗，互相配合好中药的治疗，本病的最大的特点就是临床诊断症状很容易再次出现反复的情况，尤其是下腹部的坠涨不适的感觉，建议患者第一次的治疗一定要规范，彻底，注意治疗期间防止性生活。前列腺炎是可以康复的，但是一般治疗过程缓慢，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[6127] </w:t>
      </w:r>
      <w:r>
        <w:rPr>
          <w:b/>
          <w:sz w:val="22"/>
        </w:rPr>
        <w:t>【死精症】</w:t>
      </w:r>
      <w:r>
        <w:rPr>
          <w:b/>
          <w:sz w:val="22"/>
        </w:rPr>
        <w:t xml:space="preserve"> 得了死精可不可以治疗好</w:t>
      </w:r>
    </w:p>
    <w:p>
      <w:pPr>
        <w:spacing w:after="40"/>
      </w:pPr>
      <w:r>
        <w:rPr>
          <w:b/>
          <w:color w:val="0052A4"/>
          <w:sz w:val="20"/>
        </w:rPr>
        <w:t xml:space="preserve">Q: </w:t>
      </w:r>
      <w:r>
        <w:rPr>
          <w:sz w:val="20"/>
        </w:rPr>
        <w:t>我之前交了一个女朋友，3年都没怀孕，后来她跟我分手跟别人好了马上就怀孕了，我担心是我自己是死精，请问：得了死精可不可以治疗好</w:t>
      </w:r>
    </w:p>
    <w:p>
      <w:pPr>
        <w:spacing w:after="120"/>
      </w:pPr>
      <w:r>
        <w:rPr>
          <w:b/>
          <w:color w:val="008200"/>
          <w:sz w:val="20"/>
        </w:rPr>
        <w:t xml:space="preserve">A: </w:t>
      </w:r>
      <w:r>
        <w:rPr>
          <w:sz w:val="20"/>
        </w:rPr>
        <w:t>可以看一看中医做个辨证后吃中药实施调养看一看。如果不好就没有办法了。愿我的解释能给你帮助。如果除了什么问题可以踏入我的诊室实施发言，我会全心全意为你提供服务的。死精是可以稳定的，但是一般治疗过程缓慢，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[6128] </w:t>
      </w:r>
      <w:r>
        <w:rPr>
          <w:b/>
          <w:sz w:val="22"/>
        </w:rPr>
        <w:t>【精索静脉曲张】</w:t>
      </w:r>
      <w:r>
        <w:rPr>
          <w:b/>
          <w:sz w:val="22"/>
        </w:rPr>
        <w:t xml:space="preserve"> 患上精索静脉曲张要怎么治比较好</w:t>
      </w:r>
    </w:p>
    <w:p>
      <w:pPr>
        <w:spacing w:after="40"/>
      </w:pPr>
      <w:r>
        <w:rPr>
          <w:b/>
          <w:color w:val="0052A4"/>
          <w:sz w:val="20"/>
        </w:rPr>
        <w:t xml:space="preserve">Q: </w:t>
      </w:r>
      <w:r>
        <w:rPr>
          <w:sz w:val="20"/>
        </w:rPr>
        <w:t>我好像得精索静脉曲张了，我感觉自己的睾丸一高一低的，而且特别疼，走路的时候都可以感觉到疼痛，我因为工作原因每天都需要走很多路，真的带给了我很多的痛苦，请问：患上精索静脉曲张要怎么治比较好</w:t>
      </w:r>
    </w:p>
    <w:p>
      <w:pPr>
        <w:spacing w:after="120"/>
      </w:pPr>
      <w:r>
        <w:rPr>
          <w:b/>
          <w:color w:val="008200"/>
          <w:sz w:val="20"/>
        </w:rPr>
        <w:t xml:space="preserve">A: </w:t>
      </w:r>
      <w:r>
        <w:rPr>
          <w:sz w:val="20"/>
        </w:rPr>
        <w:t>精索静脉曲张致使局部温度下降、呛水、PH值发生改变、毒性物质驻留等原因致使精子数量增加，精子运动能力上升和畸形精子比例的下降，从而减低了男性的生育力，致使男性不育。需及早对症治疗。建议您到正规专业的诞生医院实际情况筛查，祝早日康复。精索静脉曲张会致使男性精液里面精子运动能力很差若果男性的精液里面精子质量不好是很容易不孕不育的是需要有患者做详细的仔细检查来治疗，不及时治疗还是很容易不孕不育的，祝你早日康复。</w:t>
      </w:r>
    </w:p>
    <w:p>
      <w:pPr>
        <w:spacing w:before="160" w:after="40"/>
      </w:pPr>
      <w:r>
        <w:rPr>
          <w:b/>
          <w:color w:val="646464"/>
          <w:sz w:val="18"/>
        </w:rPr>
        <w:t xml:space="preserve">[6129] </w:t>
      </w:r>
      <w:r>
        <w:rPr>
          <w:b/>
          <w:sz w:val="22"/>
        </w:rPr>
        <w:t>【早泄】</w:t>
      </w:r>
      <w:r>
        <w:rPr>
          <w:b/>
          <w:sz w:val="22"/>
        </w:rPr>
        <w:t xml:space="preserve"> 早泄可以怎么治进行处理会好缓解呢</w:t>
      </w:r>
    </w:p>
    <w:p>
      <w:pPr>
        <w:spacing w:after="40"/>
      </w:pPr>
      <w:r>
        <w:rPr>
          <w:b/>
          <w:color w:val="0052A4"/>
          <w:sz w:val="20"/>
        </w:rPr>
        <w:t xml:space="preserve">Q: </w:t>
      </w:r>
      <w:r>
        <w:rPr>
          <w:sz w:val="20"/>
        </w:rPr>
        <w:t>最近这段时间总是觉得身体很累，昨晚和媳妇过性生活还没一分钟就射了，感觉特别的疲惫，这种情况会一直持续下去吗？请问：早泄可以怎么治进行处理会好缓解呢</w:t>
      </w:r>
    </w:p>
    <w:p>
      <w:pPr>
        <w:spacing w:after="120"/>
      </w:pPr>
      <w:r>
        <w:rPr>
          <w:b/>
          <w:color w:val="008200"/>
          <w:sz w:val="20"/>
        </w:rPr>
        <w:t xml:space="preserve">A: </w:t>
      </w:r>
      <w:r>
        <w:rPr>
          <w:sz w:val="20"/>
        </w:rPr>
        <w:t>性交时勃起困难，勃起不坚，早泄，没其他不适症状。年轻人再次出现的早泄，勃起不坚等性功能障碍的表现出。如果排除器质性疾病所致，大多数情况是和许多社会或者生活因素关于的。比如说操劳，加班，抽烟饮酒等等因素。可以尽量降低风险这方面的诱因，同时可以中医汤药调养。对于早泄患者来说，及时治疗是可以减低病发，如果不及时治疗会影响到健康情况。因此患者要及时药物治疗，并且日常生活中要以防过劳，留意自身卫生情况，祝你早日康复。</w:t>
      </w:r>
    </w:p>
    <w:p>
      <w:pPr>
        <w:spacing w:before="160" w:after="40"/>
      </w:pPr>
      <w:r>
        <w:rPr>
          <w:b/>
          <w:color w:val="646464"/>
          <w:sz w:val="18"/>
        </w:rPr>
        <w:t xml:space="preserve">[6130] </w:t>
      </w:r>
      <w:r>
        <w:rPr>
          <w:b/>
          <w:sz w:val="22"/>
        </w:rPr>
        <w:t>【前列腺炎】</w:t>
      </w:r>
      <w:r>
        <w:rPr>
          <w:b/>
          <w:sz w:val="22"/>
        </w:rPr>
        <w:t xml:space="preserve"> 看前列腺炎哪家比较专业</w:t>
      </w:r>
    </w:p>
    <w:p>
      <w:pPr>
        <w:spacing w:after="40"/>
      </w:pPr>
      <w:r>
        <w:rPr>
          <w:b/>
          <w:color w:val="0052A4"/>
          <w:sz w:val="20"/>
        </w:rPr>
        <w:t xml:space="preserve">Q: </w:t>
      </w:r>
      <w:r>
        <w:rPr>
          <w:sz w:val="20"/>
        </w:rPr>
        <w:t>我才25岁，没有女朋友，也没有什么不好的性生活习惯，但是我最近发现自己的尿道口总是有白色的东西流出，而且尿尿时又涩又疼，我自己觉得可能是前列腺炎导致的，请问：看前列腺炎哪家比较专业</w:t>
      </w:r>
    </w:p>
    <w:p>
      <w:pPr>
        <w:spacing w:after="120"/>
      </w:pPr>
      <w:r>
        <w:rPr>
          <w:b/>
          <w:color w:val="008200"/>
          <w:sz w:val="20"/>
        </w:rPr>
        <w:t xml:space="preserve">A: </w:t>
      </w:r>
      <w:r>
        <w:rPr>
          <w:sz w:val="20"/>
        </w:rPr>
        <w:t>这种情况平时要注意多喝水，多排尿，多吃许多水果蔬菜，清淡饮食。不要吃油腻辛辣刺激性的食物，建议服食左氧氟沙星胶囊，互相配合前茅舒胶囊实施治疗，也可以看一看中医服食中草药实施治疗，平时要注意适当的增强锻练，不要长时间坐着或者是憋尿容易致使病情缓解前列腺炎病情易反复，需要有长期的服食药物。而且对于男性患者来说，要及时去专业正规的医院诊病，根据仔细检查结果再考虑治疗。并且注意约束性生活，保持良好的心情，最后祝患者们早日康复。</w:t>
      </w:r>
    </w:p>
    <w:p>
      <w:pPr>
        <w:spacing w:before="160" w:after="40"/>
      </w:pPr>
      <w:r>
        <w:rPr>
          <w:b/>
          <w:color w:val="646464"/>
          <w:sz w:val="18"/>
        </w:rPr>
        <w:t xml:space="preserve">[6131] </w:t>
      </w:r>
      <w:r>
        <w:rPr>
          <w:b/>
          <w:sz w:val="22"/>
        </w:rPr>
        <w:t>【阳痿】</w:t>
      </w:r>
      <w:r>
        <w:rPr>
          <w:b/>
          <w:sz w:val="22"/>
        </w:rPr>
        <w:t xml:space="preserve"> 我想知道阳痿是怎么产生的</w:t>
      </w:r>
    </w:p>
    <w:p>
      <w:pPr>
        <w:spacing w:after="40"/>
      </w:pPr>
      <w:r>
        <w:rPr>
          <w:b/>
          <w:color w:val="0052A4"/>
          <w:sz w:val="20"/>
        </w:rPr>
        <w:t xml:space="preserve">Q: </w:t>
      </w:r>
      <w:r>
        <w:rPr>
          <w:sz w:val="20"/>
        </w:rPr>
        <w:t>我发现自己现在没有晨勃，而且这段时间自慰的时候发现我根本已经不会勃起了，我这到底是是什么情况，是阳痿了吗？太吓人了，请问：我想知道阳痿是怎么产生的</w:t>
      </w:r>
    </w:p>
    <w:p>
      <w:pPr>
        <w:spacing w:after="120"/>
      </w:pPr>
      <w:r>
        <w:rPr>
          <w:b/>
          <w:color w:val="008200"/>
          <w:sz w:val="20"/>
        </w:rPr>
        <w:t xml:space="preserve">A: </w:t>
      </w:r>
      <w:r>
        <w:rPr>
          <w:sz w:val="20"/>
        </w:rPr>
        <w:t>根据您的症状来看的话，这个主要是之前性交过度引来的，阳痿早泄，肾虚，肾精巨亏，精气不足。建议您平时要戒掉性交的习惯，适当锻炼身体，确保充足的深度睡眠，可以服食中成药，肾宝片等药物实施治疗，多吃许多补肾壮阳的食物，比如说喝点枸杞泡水，动物的肾脏对于早泄患者来说，及时治疗是可以减低病发，如果不及时治疗会影响到受孕情况。因此患者要及时药物治疗，并且日常生活中要规律性生活，防止久坐，祝你早日康复</w:t>
      </w:r>
    </w:p>
    <w:p>
      <w:pPr>
        <w:spacing w:before="160" w:after="40"/>
      </w:pPr>
      <w:r>
        <w:rPr>
          <w:b/>
          <w:color w:val="646464"/>
          <w:sz w:val="18"/>
        </w:rPr>
        <w:t xml:space="preserve">[6132] </w:t>
      </w:r>
      <w:r>
        <w:rPr>
          <w:b/>
          <w:sz w:val="22"/>
        </w:rPr>
        <w:t>【睾丸炎】</w:t>
      </w:r>
      <w:r>
        <w:rPr>
          <w:b/>
          <w:sz w:val="22"/>
        </w:rPr>
        <w:t xml:space="preserve"> 睾丸炎要怎么去治疗效果好</w:t>
      </w:r>
    </w:p>
    <w:p>
      <w:pPr>
        <w:spacing w:after="40"/>
      </w:pPr>
      <w:r>
        <w:rPr>
          <w:b/>
          <w:color w:val="0052A4"/>
          <w:sz w:val="20"/>
        </w:rPr>
        <w:t xml:space="preserve">Q: </w:t>
      </w:r>
      <w:r>
        <w:rPr>
          <w:sz w:val="20"/>
        </w:rPr>
        <w:t>昨天晚上洗澡的时候摸到自己的睾丸觉得有点疼，尽早起来好像有点发烧，下午就更严重了，我真的非常担心，请问：睾丸炎要怎么去治疗效果好</w:t>
      </w:r>
    </w:p>
    <w:p>
      <w:pPr>
        <w:spacing w:after="120"/>
      </w:pPr>
      <w:r>
        <w:rPr>
          <w:b/>
          <w:color w:val="008200"/>
          <w:sz w:val="20"/>
        </w:rPr>
        <w:t xml:space="preserve">A: </w:t>
      </w:r>
      <w:r>
        <w:rPr>
          <w:sz w:val="20"/>
        </w:rPr>
        <w:t>睾丸炎，病原主要是大肠杆菌、葡萄球菌和链球菌，儿童急性睾丸炎常由于流行性腮腺炎病毒引来。卧床歇息，托高阴囊，局部冷敷、理疗。１％利多卡因精索隔离麻醉减低疼痛睾丸炎病情易反复，需要有长期的服食药物。而且对于男性患者来说，要及时去专业正规的医院诊病，根据仔细检查结果再考虑治疗。并且注意戒烟戒酒，注意个人卫生，最后祝患者们早日康复。</w:t>
      </w:r>
    </w:p>
    <w:p>
      <w:pPr>
        <w:spacing w:before="160" w:after="40"/>
      </w:pPr>
      <w:r>
        <w:rPr>
          <w:b/>
          <w:color w:val="646464"/>
          <w:sz w:val="18"/>
        </w:rPr>
        <w:t xml:space="preserve">[6133] </w:t>
      </w:r>
      <w:r>
        <w:rPr>
          <w:b/>
          <w:sz w:val="22"/>
        </w:rPr>
        <w:t>【前列腺增生】</w:t>
      </w:r>
      <w:r>
        <w:rPr>
          <w:b/>
          <w:sz w:val="22"/>
        </w:rPr>
        <w:t xml:space="preserve"> 得了前列腺肥大怎样治疗</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其实一开始也没有很严重，就是每次尿尿的时候感觉好像有点阻力，最近发现情况越来越严重了，有时候尿很细，反正排尿很困难，还有点发疼，请问：得了前列腺肥大怎样治疗</w:t>
      </w:r>
    </w:p>
    <w:p>
      <w:pPr>
        <w:spacing w:after="120"/>
      </w:pPr>
      <w:r>
        <w:rPr>
          <w:b/>
          <w:color w:val="008200"/>
          <w:sz w:val="20"/>
        </w:rPr>
        <w:t xml:space="preserve">A: </w:t>
      </w:r>
      <w:r>
        <w:rPr>
          <w:sz w:val="20"/>
        </w:rPr>
        <w:t>前列腺肥大的治疗大致分三步：警惕性正等待；药物治疗和手术治疗，比较轻度的（专业上是采取IPSS国际评分，7分以下为轻度），一般就采取警惕性正等待。所谓警惕性正等待就是首先由专业医生仔细检查排除了前列腺癌后在症状轻微时不治疗，注意生活中的调理就可以了，但一定要知道有这病，在症状缓解时及时治疗。</w:t>
      </w:r>
    </w:p>
    <w:p>
      <w:pPr>
        <w:spacing w:before="160" w:after="40"/>
      </w:pPr>
      <w:r>
        <w:rPr>
          <w:b/>
          <w:color w:val="646464"/>
          <w:sz w:val="18"/>
        </w:rPr>
        <w:t xml:space="preserve">[6134] </w:t>
      </w:r>
      <w:r>
        <w:rPr>
          <w:b/>
          <w:sz w:val="22"/>
        </w:rPr>
        <w:t>【急性附睾炎】</w:t>
      </w:r>
      <w:r>
        <w:rPr>
          <w:b/>
          <w:sz w:val="22"/>
        </w:rPr>
        <w:t xml:space="preserve"> 诊断附睾炎的方法有哪些</w:t>
      </w:r>
    </w:p>
    <w:p>
      <w:pPr>
        <w:spacing w:after="40"/>
      </w:pPr>
      <w:r>
        <w:rPr>
          <w:b/>
          <w:color w:val="0052A4"/>
          <w:sz w:val="20"/>
        </w:rPr>
        <w:t xml:space="preserve">Q: </w:t>
      </w:r>
      <w:r>
        <w:rPr>
          <w:sz w:val="20"/>
        </w:rPr>
        <w:t>我发现我睾丸的皮肤特别的红，而且好像有点肿，摸上去也很疼，持续了一个礼拜这个症状也没有减轻，我还很年轻，都没有结婚，我真的很害怕，请问：诊断附睾炎的方法有哪些</w:t>
      </w:r>
    </w:p>
    <w:p>
      <w:pPr>
        <w:spacing w:after="120"/>
      </w:pPr>
      <w:r>
        <w:rPr>
          <w:b/>
          <w:color w:val="008200"/>
          <w:sz w:val="20"/>
        </w:rPr>
        <w:t xml:space="preserve">A: </w:t>
      </w:r>
      <w:r>
        <w:rPr>
          <w:sz w:val="20"/>
        </w:rPr>
        <w:t>急性附睾炎是泌尿外科急症之一，也是前列腺手术后及经尿道运作尤其是长期羁押导尿后常见的并发症。引来附睾非特异性传染的致病菌以大肠杆菌、葡萄球菌、链球菌为多见。近年来，性传播疾病不断增多，性传播的急性附睾炎额外不断增多。急性附睾炎解决不及时会致使脓肿构成、睾丸梗死及不育。建议：卧床歇息，运用阴囊托可减轻症状，特制较大的带棉花垫的阴囊托使用下来会更舒适。</w:t>
      </w:r>
    </w:p>
    <w:p>
      <w:pPr>
        <w:spacing w:before="160" w:after="40"/>
      </w:pPr>
      <w:r>
        <w:rPr>
          <w:b/>
          <w:color w:val="646464"/>
          <w:sz w:val="18"/>
        </w:rPr>
        <w:t xml:space="preserve">[6135] </w:t>
      </w:r>
      <w:r>
        <w:rPr>
          <w:b/>
          <w:sz w:val="22"/>
        </w:rPr>
        <w:t>【前列腺增生】</w:t>
      </w:r>
      <w:r>
        <w:rPr>
          <w:b/>
          <w:sz w:val="22"/>
        </w:rPr>
        <w:t xml:space="preserve"> 前列腺增生要怎么样治疗效果比较好</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其实一开始也没有很严重，就是每次尿尿的时候感觉好像有点阻力，最近发现情况越来越严重了，有时候尿很细，反正排尿很困难，还有点发疼，请问：前列腺增生要怎么样治疗效果比较好</w:t>
      </w:r>
    </w:p>
    <w:p>
      <w:pPr>
        <w:spacing w:after="120"/>
      </w:pPr>
      <w:r>
        <w:rPr>
          <w:b/>
          <w:color w:val="008200"/>
          <w:sz w:val="20"/>
        </w:rPr>
        <w:t xml:space="preserve">A: </w:t>
      </w:r>
      <w:r>
        <w:rPr>
          <w:sz w:val="20"/>
        </w:rPr>
        <w:t>前列腺增生需要有在正规医院系统检查一下，根据仔细检查结果对症治疗，目前临床诊断采取中西医结合口服药物治疗即可达到欣慰效果，必要时可以采用手术治疗，一般用不着服食抗生素，不建议理解各种理疗，在正规医院理解药物治疗即可，对于前列腺增生患者来说，及时治疗是可以减低病发，如果不及时治疗会影响到受孕情况。因此患者要及时药物治疗，并且日常生活中要以防过劳，注意自身卫生情况，祝你早日康复</w:t>
      </w:r>
    </w:p>
    <w:p>
      <w:pPr>
        <w:spacing w:before="160" w:after="40"/>
      </w:pPr>
      <w:r>
        <w:rPr>
          <w:b/>
          <w:color w:val="646464"/>
          <w:sz w:val="18"/>
        </w:rPr>
        <w:t xml:space="preserve">[6136] </w:t>
      </w:r>
      <w:r>
        <w:rPr>
          <w:b/>
          <w:sz w:val="22"/>
        </w:rPr>
        <w:t>【精索静脉曲张】</w:t>
      </w:r>
      <w:r>
        <w:rPr>
          <w:b/>
          <w:sz w:val="22"/>
        </w:rPr>
        <w:t xml:space="preserve"> 患上精索静脉曲张要怎样治疗</w:t>
      </w:r>
    </w:p>
    <w:p>
      <w:pPr>
        <w:spacing w:after="40"/>
      </w:pPr>
      <w:r>
        <w:rPr>
          <w:b/>
          <w:color w:val="0052A4"/>
          <w:sz w:val="20"/>
        </w:rPr>
        <w:t xml:space="preserve">Q: </w:t>
      </w:r>
      <w:r>
        <w:rPr>
          <w:sz w:val="20"/>
        </w:rPr>
        <w:t>我好像得精索静脉曲张了，我感觉自己的睾丸一高一低的，而且特别疼，走路的时候都可以感觉到疼痛，我因为工作原因每天都需要走很多路，真的带给了我很多的痛苦，请问：患上精索静脉曲张要怎样治疗</w:t>
      </w:r>
    </w:p>
    <w:p>
      <w:pPr>
        <w:spacing w:after="120"/>
      </w:pPr>
      <w:r>
        <w:rPr>
          <w:b/>
          <w:color w:val="008200"/>
          <w:sz w:val="20"/>
        </w:rPr>
        <w:t xml:space="preserve">A: </w:t>
      </w:r>
      <w:r>
        <w:rPr>
          <w:sz w:val="20"/>
        </w:rPr>
        <w:t>精索静脉曲张的患者若仅有轻微的不适，可采用药物控制或阴囊支托的方式；如果疼痛剧烈或有不育的忧虑，则应实施高位结扎手术。手术时患者须先局部或上半身麻醉，再于腹股部上方切开约2～3公分的伤口，将浮肿的静脉血管引产即可，过程简单又安全，如有两侧性的精索静脉曲张或以前曾经手术过的病患，则可考虑用腹腔镜手术来引产精索静脉。</w:t>
      </w:r>
    </w:p>
    <w:p>
      <w:pPr>
        <w:spacing w:before="160" w:after="40"/>
      </w:pPr>
      <w:r>
        <w:rPr>
          <w:b/>
          <w:color w:val="646464"/>
          <w:sz w:val="18"/>
        </w:rPr>
        <w:t xml:space="preserve">[6137] </w:t>
      </w:r>
      <w:r>
        <w:rPr>
          <w:b/>
          <w:sz w:val="22"/>
        </w:rPr>
        <w:t>【阳痿】</w:t>
      </w:r>
      <w:r>
        <w:rPr>
          <w:b/>
          <w:sz w:val="22"/>
        </w:rPr>
        <w:t xml:space="preserve"> 出现阳痿哪家治疗比较好</w:t>
      </w:r>
    </w:p>
    <w:p>
      <w:pPr>
        <w:spacing w:after="40"/>
      </w:pPr>
      <w:r>
        <w:rPr>
          <w:b/>
          <w:color w:val="0052A4"/>
          <w:sz w:val="20"/>
        </w:rPr>
        <w:t xml:space="preserve">Q: </w:t>
      </w:r>
      <w:r>
        <w:rPr>
          <w:sz w:val="20"/>
        </w:rPr>
        <w:t>我发现自己现在没有晨勃，而且这段时间自慰的时候发现我根本已经不会勃起了，我这到底是是什么情况，是阳痿了吗？太吓人了，请问：出现阳痿哪家治疗比较好</w:t>
      </w:r>
    </w:p>
    <w:p>
      <w:pPr>
        <w:spacing w:after="120"/>
      </w:pPr>
      <w:r>
        <w:rPr>
          <w:b/>
          <w:color w:val="008200"/>
          <w:sz w:val="20"/>
        </w:rPr>
        <w:t xml:space="preserve">A: </w:t>
      </w:r>
      <w:r>
        <w:rPr>
          <w:sz w:val="20"/>
        </w:rPr>
        <w:t>从您的叙述推测，您的主要症状是阳痿早泄，这种情况可能会与您的长期性交关于，也可能会是前列腺疾病、龟头敏感、肾气虚等致使。这种情况应当去医院实施全面仔细检查，实施前列腺液及彩超仔细检查，如果有前列腺炎，可口服头孢菌素类药物及左氧氟沙星片抗炎。如果没异常，建议去中医科复诊，如果是肾气虚，需口服中成药治疗。</w:t>
      </w:r>
    </w:p>
    <w:p>
      <w:pPr>
        <w:spacing w:before="160" w:after="40"/>
      </w:pPr>
      <w:r>
        <w:rPr>
          <w:b/>
          <w:color w:val="646464"/>
          <w:sz w:val="18"/>
        </w:rPr>
        <w:t xml:space="preserve">[6138] </w:t>
      </w:r>
      <w:r>
        <w:rPr>
          <w:b/>
          <w:sz w:val="22"/>
        </w:rPr>
        <w:t>【精索静脉曲张】</w:t>
      </w:r>
      <w:r>
        <w:rPr>
          <w:b/>
          <w:sz w:val="22"/>
        </w:rPr>
        <w:t xml:space="preserve"> 检查有没精索静脉曲张多少钱</w:t>
      </w:r>
    </w:p>
    <w:p>
      <w:pPr>
        <w:spacing w:after="40"/>
      </w:pPr>
      <w:r>
        <w:rPr>
          <w:b/>
          <w:color w:val="0052A4"/>
          <w:sz w:val="20"/>
        </w:rPr>
        <w:t xml:space="preserve">Q: </w:t>
      </w:r>
      <w:r>
        <w:rPr>
          <w:sz w:val="20"/>
        </w:rPr>
        <w:t>我好像得精索静脉曲张了，我感觉自己的睾丸一高一低的，而且特别疼，走路的时候都可以感觉到疼痛，我因为工作原因每天都需要走很多路，真的带给了我很多的痛苦，请问：检查有没精索静脉曲张多少钱</w:t>
      </w:r>
    </w:p>
    <w:p>
      <w:pPr>
        <w:spacing w:after="120"/>
      </w:pPr>
      <w:r>
        <w:rPr>
          <w:b/>
          <w:color w:val="008200"/>
          <w:sz w:val="20"/>
        </w:rPr>
        <w:t xml:space="preserve">A: </w:t>
      </w:r>
      <w:r>
        <w:rPr>
          <w:sz w:val="20"/>
        </w:rPr>
        <w:t>精索静脉曲张是引来男性不育的一大重要原因，需要有引来男性朋友的广泛观注，如果男性朋友患上了此疾病一定要特别的注意，这时候会再次出现许多症状，比如说阴囊或是睾丸有往下坠感和胀痛感，伫立与穿行时症状会缓解，平卧的时候症状就会明显减低或是消失，建议男性朋友如果发现自己患上了此症应及时到医院仔细检查清楚。针对仔细检查的费用这一问题，建议您决定正规专业的男科医院，切勿盲目就诊。</w:t>
      </w:r>
    </w:p>
    <w:p>
      <w:pPr>
        <w:spacing w:before="160" w:after="40"/>
      </w:pPr>
      <w:r>
        <w:rPr>
          <w:b/>
          <w:color w:val="646464"/>
          <w:sz w:val="18"/>
        </w:rPr>
        <w:t xml:space="preserve">[6139] </w:t>
      </w:r>
      <w:r>
        <w:rPr>
          <w:b/>
          <w:sz w:val="22"/>
        </w:rPr>
        <w:t>【前列腺增生】</w:t>
      </w:r>
      <w:r>
        <w:rPr>
          <w:b/>
          <w:sz w:val="22"/>
        </w:rPr>
        <w:t xml:space="preserve"> 怎样辨认得了前列腺增生</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其实一开始也没有很严重，就是每次尿尿的时候感觉好像有点阻力，最近发现情况越来越严重了，有时候尿很细，反正排尿很困难，还有点发疼，请问：怎样辨认得了前列腺增生</w:t>
      </w:r>
    </w:p>
    <w:p>
      <w:pPr>
        <w:spacing w:after="120"/>
      </w:pPr>
      <w:r>
        <w:rPr>
          <w:b/>
          <w:color w:val="008200"/>
          <w:sz w:val="20"/>
        </w:rPr>
        <w:t xml:space="preserve">A: </w:t>
      </w:r>
      <w:r>
        <w:rPr>
          <w:sz w:val="20"/>
        </w:rPr>
        <w:t>前列腺炎,建议抗生素抗炎治疗.可短期服食a-受体阻滞剂（渡络捷等）.戒烟酒.防止吃辛辣食物.防止性交和防止性生活过度频繁,防止局部寒冷刺激.同时采取理疗治疗可增强治疗效果,其方法为坐盆（温水坐10分钟约莫）前列腺增生病情易反复，需要有长期的服食药物。而且对于男性患者来说，要马上去专业正规的医院诊病，根据仔细检查结果再考虑治疗。并且注意约束性生活，保持良好的心情，最后祝患者们早日康复。</w:t>
      </w:r>
    </w:p>
    <w:p>
      <w:pPr>
        <w:spacing w:before="160" w:after="40"/>
      </w:pPr>
      <w:r>
        <w:rPr>
          <w:b/>
          <w:color w:val="646464"/>
          <w:sz w:val="18"/>
        </w:rPr>
        <w:t xml:space="preserve">[6140] </w:t>
      </w:r>
      <w:r>
        <w:rPr>
          <w:b/>
          <w:sz w:val="22"/>
        </w:rPr>
        <w:t>【急性附睾炎】</w:t>
      </w:r>
      <w:r>
        <w:rPr>
          <w:b/>
          <w:sz w:val="22"/>
        </w:rPr>
        <w:t xml:space="preserve"> 附睾炎要怎么样治才是比较好的</w:t>
      </w:r>
    </w:p>
    <w:p>
      <w:pPr>
        <w:spacing w:after="40"/>
      </w:pPr>
      <w:r>
        <w:rPr>
          <w:b/>
          <w:color w:val="0052A4"/>
          <w:sz w:val="20"/>
        </w:rPr>
        <w:t xml:space="preserve">Q: </w:t>
      </w:r>
      <w:r>
        <w:rPr>
          <w:sz w:val="20"/>
        </w:rPr>
        <w:t>我发现我睾丸的皮肤特别的红，而且好像有点肿，摸上去也很疼，持续了一个礼拜这个症状也没有减轻，我还很年轻，都没有结婚，我真的很害怕，请问：附睾炎要怎么样治才是比较好的</w:t>
      </w:r>
    </w:p>
    <w:p>
      <w:pPr>
        <w:spacing w:after="120"/>
      </w:pPr>
      <w:r>
        <w:rPr>
          <w:b/>
          <w:color w:val="008200"/>
          <w:sz w:val="20"/>
        </w:rPr>
        <w:t xml:space="preserve">A: </w:t>
      </w:r>
      <w:r>
        <w:rPr>
          <w:sz w:val="20"/>
        </w:rPr>
        <w:t>根据您所叙述目前的情况和症状考虑，主要还是由于慢性的附睾生殖器炎症致使再次出现的上述情况。目前的情况还是需要有专心采用消炎药物治疗的，或者可以互相配合局部的冷敷，都是有效的改善目前和症状的。建议你最好多注意仔细观察。附睾炎是可以缓解的，但是一般治疗时间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[6141] </w:t>
      </w:r>
      <w:r>
        <w:rPr>
          <w:b/>
          <w:sz w:val="22"/>
        </w:rPr>
        <w:t>【龟头炎】</w:t>
      </w:r>
      <w:r>
        <w:rPr>
          <w:b/>
          <w:sz w:val="22"/>
        </w:rPr>
        <w:t xml:space="preserve"> 龟头瘙痒期间不该吃什么</w:t>
      </w:r>
    </w:p>
    <w:p>
      <w:pPr>
        <w:spacing w:after="40"/>
      </w:pPr>
      <w:r>
        <w:rPr>
          <w:b/>
          <w:color w:val="0052A4"/>
          <w:sz w:val="20"/>
        </w:rPr>
        <w:t xml:space="preserve">Q: </w:t>
      </w:r>
      <w:r>
        <w:rPr>
          <w:sz w:val="20"/>
        </w:rPr>
        <w:t>这段时间觉得下面很不舒服，又疼又痒，而且龟头好像特别红，还有点肿，气味特别难为，龟头还有黄色的分泌物，请问：龟头瘙痒期间不该吃什么</w:t>
      </w:r>
    </w:p>
    <w:p>
      <w:pPr>
        <w:spacing w:after="120"/>
      </w:pPr>
      <w:r>
        <w:rPr>
          <w:b/>
          <w:color w:val="008200"/>
          <w:sz w:val="20"/>
        </w:rPr>
        <w:t xml:space="preserve">A: </w:t>
      </w:r>
      <w:r>
        <w:rPr>
          <w:sz w:val="20"/>
        </w:rPr>
        <w:t>包皮过长可以引致龟头炎，前列腺炎，引发龟头敏感，再次出现早泄，射精困难。如有瘙痒，破溃考虑是真菌感染。可以下做局部效果灭菌，始终保持会阴卫生，外用克霉唑软膏。不能够缓解及时到医院复诊。对于龟头瘙痒患者来说，及时治疗是可以减低病发，如果不及时治疗会影响到健康情况。因此患者要及时对症治疗，并且日常生活中要多看重自身护理，防止辛辣食物，祝你早日康复</w:t>
      </w:r>
    </w:p>
    <w:p>
      <w:pPr>
        <w:spacing w:before="160" w:after="40"/>
      </w:pPr>
      <w:r>
        <w:rPr>
          <w:b/>
          <w:color w:val="646464"/>
          <w:sz w:val="18"/>
        </w:rPr>
        <w:t xml:space="preserve">[6142] </w:t>
      </w:r>
      <w:r>
        <w:rPr>
          <w:b/>
          <w:sz w:val="22"/>
        </w:rPr>
        <w:t>【睾丸炎】</w:t>
      </w:r>
      <w:r>
        <w:rPr>
          <w:b/>
          <w:sz w:val="22"/>
        </w:rPr>
        <w:t xml:space="preserve"> 哪个医院治睾丸炎效果好</w:t>
      </w:r>
    </w:p>
    <w:p>
      <w:pPr>
        <w:spacing w:after="40"/>
      </w:pPr>
      <w:r>
        <w:rPr>
          <w:b/>
          <w:color w:val="0052A4"/>
          <w:sz w:val="20"/>
        </w:rPr>
        <w:t xml:space="preserve">Q: </w:t>
      </w:r>
      <w:r>
        <w:rPr>
          <w:sz w:val="20"/>
        </w:rPr>
        <w:t>昨天晚上洗澡的时候摸到自己的睾丸觉得有点疼，尽早起来好像有点发烧，下午就更严重了，我真的非常担心，请问：哪个医院治睾丸炎效果好</w:t>
      </w:r>
    </w:p>
    <w:p>
      <w:pPr>
        <w:spacing w:after="120"/>
      </w:pPr>
      <w:r>
        <w:rPr>
          <w:b/>
          <w:color w:val="008200"/>
          <w:sz w:val="20"/>
        </w:rPr>
        <w:t xml:space="preserve">A: </w:t>
      </w:r>
      <w:r>
        <w:rPr>
          <w:sz w:val="20"/>
        </w:rPr>
        <w:t>这个情况建议中成药治疗相对较好，建议中成药和中成药来稳定的，副作用小，平时要注意歇息，多吃有营养的食物来慢慢稳定的，饮食应少吃寒凉性质的食物，多吃牛，羊等温热性食品，锻练应适度，忌冬泳睾丸炎是可以康复的，但是一般治疗时间较长，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[6143] </w:t>
      </w:r>
      <w:r>
        <w:rPr>
          <w:b/>
          <w:sz w:val="22"/>
        </w:rPr>
        <w:t>【前列腺增生】</w:t>
      </w:r>
      <w:r>
        <w:rPr>
          <w:b/>
          <w:sz w:val="22"/>
        </w:rPr>
        <w:t xml:space="preserve"> 医院如何治疗前列腺肥大的</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其实一开始也没有很严重，就是每次尿尿的时候感觉好像有点阻力，最近发现情况越来越严重了，有时候尿很细，反正排尿很困难，还有点发疼，请问：医院如何治疗前列腺肥大的</w:t>
      </w:r>
    </w:p>
    <w:p>
      <w:pPr>
        <w:spacing w:after="120"/>
      </w:pPr>
      <w:r>
        <w:rPr>
          <w:b/>
          <w:color w:val="008200"/>
          <w:sz w:val="20"/>
        </w:rPr>
        <w:t xml:space="preserve">A: </w:t>
      </w:r>
      <w:r>
        <w:rPr>
          <w:sz w:val="20"/>
        </w:rPr>
        <w:t>尿失禁也是前列腺肥大的症状之一，残余尿之量不断增强，当有大量残余尿时，常有充盈性的尿失禁，经常有尿液滴沥，使患者裤子经常沾湿，甚为痛苦。这些都是前列腺肥大的症状，因此男性有身体不适一定不要拖着，及时治疗才是关键。应当注意的是，喝水也不宜太多，晚上七八点以后到临睡前尽量少喝或不喝水，不要吃西瓜或喝含咖啡因的饮料，以免憋尿而使充盈的膀胱控制前列腺，使其再次出现冲血和不畅通的压力。</w:t>
      </w:r>
    </w:p>
    <w:p>
      <w:pPr>
        <w:spacing w:before="160" w:after="40"/>
      </w:pPr>
      <w:r>
        <w:rPr>
          <w:b/>
          <w:color w:val="646464"/>
          <w:sz w:val="18"/>
        </w:rPr>
        <w:t xml:space="preserve">[6144] </w:t>
      </w:r>
      <w:r>
        <w:rPr>
          <w:b/>
          <w:sz w:val="22"/>
        </w:rPr>
        <w:t>【精索静脉曲张】</w:t>
      </w:r>
      <w:r>
        <w:rPr>
          <w:b/>
          <w:sz w:val="22"/>
        </w:rPr>
        <w:t xml:space="preserve"> 有精索静脉曲张要怎么治比较好</w:t>
      </w:r>
    </w:p>
    <w:p>
      <w:pPr>
        <w:spacing w:after="40"/>
      </w:pPr>
      <w:r>
        <w:rPr>
          <w:b/>
          <w:color w:val="0052A4"/>
          <w:sz w:val="20"/>
        </w:rPr>
        <w:t xml:space="preserve">Q: </w:t>
      </w:r>
      <w:r>
        <w:rPr>
          <w:sz w:val="20"/>
        </w:rPr>
        <w:t>我好像得精索静脉曲张了，我感觉自己的睾丸一高一低的，而且特别疼，走路的时候都可以感觉到疼痛，我因为工作原因每天都需要走很多路，真的带给了我很多的痛苦，请问：有精索静脉曲张要怎么治比较好</w:t>
      </w:r>
    </w:p>
    <w:p>
      <w:pPr>
        <w:spacing w:after="120"/>
      </w:pPr>
      <w:r>
        <w:rPr>
          <w:b/>
          <w:color w:val="008200"/>
          <w:sz w:val="20"/>
        </w:rPr>
        <w:t xml:space="preserve">A: </w:t>
      </w:r>
      <w:r>
        <w:rPr>
          <w:sz w:val="20"/>
        </w:rPr>
        <w:t>精索静脉曲张的严重程度不能够根据精索静脉的内径推测，需要有根据临床诊断症状而定。因为精索静脉曲张，使血液回流受阻，引发睾丸的血液循环障碍，使睾丸的生精和排泄功能不能够正常实施，久之可以致使睾丸的膨胀，失去所有功能。如何需要有实施手术，需要有经治医生为你仔细检查后方才能确认。禁酒、酒，忌刺激性食物。多饮水，多吃新鲜蔬菜、水果。精索静脉曲张是可以缓解的，但是一般治疗时间较长，且治疗后容易病发，因此治疗中一定对症使用药物。</w:t>
      </w:r>
    </w:p>
    <w:p>
      <w:pPr>
        <w:spacing w:before="160" w:after="40"/>
      </w:pPr>
      <w:r>
        <w:rPr>
          <w:b/>
          <w:color w:val="646464"/>
          <w:sz w:val="18"/>
        </w:rPr>
        <w:t xml:space="preserve">[6145] </w:t>
      </w:r>
      <w:r>
        <w:rPr>
          <w:b/>
          <w:sz w:val="22"/>
        </w:rPr>
        <w:t>【龟头炎】</w:t>
      </w:r>
      <w:r>
        <w:rPr>
          <w:b/>
          <w:sz w:val="22"/>
        </w:rPr>
        <w:t xml:space="preserve"> 患龟头红肿该怎么样治疗</w:t>
      </w:r>
    </w:p>
    <w:p>
      <w:pPr>
        <w:spacing w:after="40"/>
      </w:pPr>
      <w:r>
        <w:rPr>
          <w:b/>
          <w:color w:val="0052A4"/>
          <w:sz w:val="20"/>
        </w:rPr>
        <w:t xml:space="preserve">Q: </w:t>
      </w:r>
      <w:r>
        <w:rPr>
          <w:sz w:val="20"/>
        </w:rPr>
        <w:t>这段时间觉得下面很不舒服，又疼又痒，而且龟头好像特别红，还有点肿，气味特别难为，龟头还有黄色的分泌物，请问：患龟头红肿该怎么样治疗</w:t>
      </w:r>
    </w:p>
    <w:p>
      <w:pPr>
        <w:spacing w:after="120"/>
      </w:pPr>
      <w:r>
        <w:rPr>
          <w:b/>
          <w:color w:val="008200"/>
          <w:sz w:val="20"/>
        </w:rPr>
        <w:t xml:space="preserve">A: </w:t>
      </w:r>
      <w:r>
        <w:rPr>
          <w:sz w:val="20"/>
        </w:rPr>
        <w:t>龟头红肿考虑是龟头炎引来的，与包皮过长，不注意卫生或局部潮湿有关系的。治疗建议外用高锰酸钾溶液擦洗，口服罗红霉素和左氧氟沙星。平时尽量少吃辛辣和刺激性食物，戒烟酒，注意个人卫生，始终保持局部清洁，如果有包皮过长还需要有做包皮环切术龟头红肿病情易反复，需要有长期的服食药物。而且对于男性患者来说，要立刻去专业正规的医院诊病，根据仔细检查结果再考虑治疗。并且注意恰当饮食，防止性生活，最后祝患者们早日康复。</w:t>
      </w:r>
    </w:p>
    <w:p>
      <w:pPr>
        <w:spacing w:before="160" w:after="40"/>
      </w:pPr>
      <w:r>
        <w:rPr>
          <w:b/>
          <w:color w:val="646464"/>
          <w:sz w:val="18"/>
        </w:rPr>
        <w:t xml:space="preserve">[6146] </w:t>
      </w:r>
      <w:r>
        <w:rPr>
          <w:b/>
          <w:sz w:val="22"/>
        </w:rPr>
        <w:t>【前列腺增生】</w:t>
      </w:r>
      <w:r>
        <w:rPr>
          <w:b/>
          <w:sz w:val="22"/>
        </w:rPr>
        <w:t xml:space="preserve"> 前列腺增生的治疗大概要多少钱</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其实一开始也没有很严重，就是每次尿尿的时候感觉好像有点阻力，最近发现情况越来越严重了，有时候尿很细，反正排尿很困难，还有点发疼，请问：前列腺增生的治疗大概要多少钱</w:t>
      </w:r>
    </w:p>
    <w:p>
      <w:pPr>
        <w:spacing w:after="120"/>
      </w:pPr>
      <w:r>
        <w:rPr>
          <w:b/>
          <w:color w:val="008200"/>
          <w:sz w:val="20"/>
        </w:rPr>
        <w:t xml:space="preserve">A: </w:t>
      </w:r>
      <w:r>
        <w:rPr>
          <w:sz w:val="20"/>
        </w:rPr>
        <w:t>前列腺炎是男性常见病，绝大部分再次发生在青壮年，临床诊断上前列腺炎可分成急性和慢性两种。急性前列腺炎临床诊断上较少见，慢性前列腺炎在成年人群中病发较高，急性前列腺炎治疗：病人应卧床歇息、多饮水以及通便等一般解决。膀胱刺激症状严重者可给镇痛解痉药物和热水坐浴以缓解症状。抗菌药物可采用青霉素、氨苄青霉素等。</w:t>
      </w:r>
    </w:p>
    <w:p>
      <w:pPr>
        <w:spacing w:before="160" w:after="40"/>
      </w:pPr>
      <w:r>
        <w:rPr>
          <w:b/>
          <w:color w:val="646464"/>
          <w:sz w:val="18"/>
        </w:rPr>
        <w:t xml:space="preserve">[6147] </w:t>
      </w:r>
      <w:r>
        <w:rPr>
          <w:b/>
          <w:sz w:val="22"/>
        </w:rPr>
        <w:t>【前列腺增生】</w:t>
      </w:r>
      <w:r>
        <w:rPr>
          <w:b/>
          <w:sz w:val="22"/>
        </w:rPr>
        <w:t xml:space="preserve"> 得前列腺肥大该怎么治疗好</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其实一开始也没有很严重，就是每次尿尿的时候感觉好像有点阻力，最近发现情况越来越严重了，有时候尿很细，反正排尿很困难，还有点发疼，请问：得前列腺肥大该怎么治疗好</w:t>
      </w:r>
    </w:p>
    <w:p>
      <w:pPr>
        <w:spacing w:after="120"/>
      </w:pPr>
      <w:r>
        <w:rPr>
          <w:b/>
          <w:color w:val="008200"/>
          <w:sz w:val="20"/>
        </w:rPr>
        <w:t xml:space="preserve">A: </w:t>
      </w:r>
      <w:r>
        <w:rPr>
          <w:sz w:val="20"/>
        </w:rPr>
        <w:t>根据您的叙述，考虑是肾虚致使的，很难治疗，很难彻底恢复，建议看一看中医，补肾治疗，可以采用中成药调养。建议治疗三个月以上，期望解释对您有所帮助！前列腺肥大病情易反复，需要有长期的服食药物。而且对于男性患者来说，要及时去专业正规的医院诊病，根据仔细检查结果再考虑治疗。并且注意恰当饮食，防止性生活，最后祝患者们早日康复。</w:t>
      </w:r>
    </w:p>
    <w:p>
      <w:pPr>
        <w:spacing w:before="160" w:after="40"/>
      </w:pPr>
      <w:r>
        <w:rPr>
          <w:b/>
          <w:color w:val="646464"/>
          <w:sz w:val="18"/>
        </w:rPr>
        <w:t xml:space="preserve">[6148] </w:t>
      </w:r>
      <w:r>
        <w:rPr>
          <w:b/>
          <w:sz w:val="22"/>
        </w:rPr>
        <w:t>【早泄】</w:t>
      </w:r>
      <w:r>
        <w:rPr>
          <w:b/>
          <w:sz w:val="22"/>
        </w:rPr>
        <w:t xml:space="preserve"> 看射精快上哪家医院好</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也就是最近，我发现自己和媳妇过性生活的时候时间特别短，有时候进去马上就射了，我这种情况应该已经算是早泄了吧！请问：看射精快上哪家医院好</w:t>
      </w:r>
    </w:p>
    <w:p>
      <w:pPr>
        <w:spacing w:after="120"/>
      </w:pPr>
      <w:r>
        <w:rPr>
          <w:b/>
          <w:color w:val="008200"/>
          <w:sz w:val="20"/>
        </w:rPr>
        <w:t xml:space="preserve">A: </w:t>
      </w:r>
      <w:r>
        <w:rPr>
          <w:sz w:val="20"/>
        </w:rPr>
        <w:t>您好。第二，你应当切掉性交的坏习惯，这是必须要切掉的。第三，需要有松懈心态，一半儿以上的阳痿早泄是因为心理引发的。第二，增强体育锻炼，尤其是腿部肌肉的锻练，有关试验证明，腿部肌肉松紧度与性爱时间关于。对于射精快患者来说，及时治疗是可以减低病发，如果不及时治疗会影响到健康情况。因此患者要及时对症下药，并且日常生活中要规律性生活，防止久坐，祝你早日康复</w:t>
      </w:r>
    </w:p>
    <w:p>
      <w:pPr>
        <w:spacing w:before="160" w:after="40"/>
      </w:pPr>
      <w:r>
        <w:rPr>
          <w:b/>
          <w:color w:val="646464"/>
          <w:sz w:val="18"/>
        </w:rPr>
        <w:t xml:space="preserve">[6149] </w:t>
      </w:r>
      <w:r>
        <w:rPr>
          <w:b/>
          <w:sz w:val="22"/>
        </w:rPr>
        <w:t>【前列腺增生】</w:t>
      </w:r>
      <w:r>
        <w:rPr>
          <w:b/>
          <w:sz w:val="22"/>
        </w:rPr>
        <w:t xml:space="preserve"> 出现前列腺肥大怎么治疗好</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其实一开始也没有很严重，就是每次尿尿的时候感觉好像有点阻力，最近发现情况越来越严重了，有时候尿很细，反正排尿很困难，还有点发疼，请问：出现前列腺肥大怎么治疗好</w:t>
      </w:r>
    </w:p>
    <w:p>
      <w:pPr>
        <w:spacing w:after="120"/>
      </w:pPr>
      <w:r>
        <w:rPr>
          <w:b/>
          <w:color w:val="008200"/>
          <w:sz w:val="20"/>
        </w:rPr>
        <w:t xml:space="preserve">A: </w:t>
      </w:r>
      <w:r>
        <w:rPr>
          <w:sz w:val="20"/>
        </w:rPr>
        <w:t>由于前列腺包膜的拥有，腺体的导管交通不便，药物不易渗入炼化，致使久治不愈。另外，随着男性年龄的增强再次出现高血脂，引发前列腺毛细血管质脂堆叠，前列腺正常的血流被干扰，药物更加难以达到患处，前列腺不能够获得营养供给，无限制免疫功能遭到严重破坏建议您最好去正规或专科医院及时复诊治疗，以免耽搁病情，如果急性前列腺炎化为慢性前列腺炎就不好治疗。特别叮嘱，前列腺患者不宜久坐，注意劳逸结合，不宜过食辛辣及许多刺激性食品，戒烟酒等。</w:t>
      </w:r>
    </w:p>
    <w:p>
      <w:pPr>
        <w:spacing w:before="160" w:after="40"/>
      </w:pPr>
      <w:r>
        <w:rPr>
          <w:b/>
          <w:color w:val="646464"/>
          <w:sz w:val="18"/>
        </w:rPr>
        <w:t xml:space="preserve">[6150] </w:t>
      </w:r>
      <w:r>
        <w:rPr>
          <w:b/>
          <w:sz w:val="22"/>
        </w:rPr>
        <w:t>【龟头炎】</w:t>
      </w:r>
      <w:r>
        <w:rPr>
          <w:b/>
          <w:sz w:val="22"/>
        </w:rPr>
        <w:t xml:space="preserve"> 有龟头瘙痒应该如何治</w:t>
      </w:r>
    </w:p>
    <w:p>
      <w:pPr>
        <w:spacing w:after="40"/>
      </w:pPr>
      <w:r>
        <w:rPr>
          <w:b/>
          <w:color w:val="0052A4"/>
          <w:sz w:val="20"/>
        </w:rPr>
        <w:t xml:space="preserve">Q: </w:t>
      </w:r>
      <w:r>
        <w:rPr>
          <w:sz w:val="20"/>
        </w:rPr>
        <w:t>这段时间觉得下面很不舒服，又疼又痒，而且龟头好像特别红，还有点肿，气味特别难为，龟头还有黄色的分泌物，请问：有龟头瘙痒应该如何治</w:t>
      </w:r>
    </w:p>
    <w:p>
      <w:pPr>
        <w:spacing w:after="120"/>
      </w:pPr>
      <w:r>
        <w:rPr>
          <w:b/>
          <w:color w:val="008200"/>
          <w:sz w:val="20"/>
        </w:rPr>
        <w:t xml:space="preserve">A: </w:t>
      </w:r>
      <w:r>
        <w:rPr>
          <w:sz w:val="20"/>
        </w:rPr>
        <w:t>龟头瘙痒主要考虑的是包皮龟头炎所致，一般龟头瘙痒的患者都是由于细菌感染，气候潮湿，平时没注意好自己的个人卫生。引发传染致使包皮龟头炎，从而产生龟头瘙痒。包皮过长因长期的尿液、包皮垢的慢性刺激，可引致包皮龟头炎，使包皮粘膜水肿、冲血、糜乱、反复交叉感染甚至再次发生包皮嵌顿。对于龟头瘙痒患者来说，及时治疗是可以减低病发，如果不及时治疗会影响到健康情况。因此患者要及时对症下药，并且日常生活中要以防过劳，注意自身卫生情况，祝你早日康复</w:t>
      </w:r>
    </w:p>
    <w:p>
      <w:pPr>
        <w:spacing w:before="160" w:after="40"/>
      </w:pPr>
      <w:r>
        <w:rPr>
          <w:b/>
          <w:color w:val="646464"/>
          <w:sz w:val="18"/>
        </w:rPr>
        <w:t xml:space="preserve">[6151] </w:t>
      </w:r>
      <w:r>
        <w:rPr>
          <w:b/>
          <w:sz w:val="22"/>
        </w:rPr>
        <w:t>【早泄】</w:t>
      </w:r>
      <w:r>
        <w:rPr>
          <w:b/>
          <w:sz w:val="22"/>
        </w:rPr>
        <w:t xml:space="preserve"> 早泄是什么原因引起来的</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也就是最近，我发现自己和媳妇过性生活的时候时间特别短，有时候进去马上就射了，我这种情况应该已经算是早泄了吧！请问：早泄是什么原因引起来的</w:t>
      </w:r>
    </w:p>
    <w:p>
      <w:pPr>
        <w:spacing w:after="120"/>
      </w:pPr>
      <w:r>
        <w:rPr>
          <w:b/>
          <w:color w:val="008200"/>
          <w:sz w:val="20"/>
        </w:rPr>
        <w:t xml:space="preserve">A: </w:t>
      </w:r>
      <w:r>
        <w:rPr>
          <w:sz w:val="20"/>
        </w:rPr>
        <w:t>早泄是指阴茎插进阴道抽搐不足2分钟的现象，许多年轻男性射精较快并不是早泄症状，而是由于没固定性生活规律，致使龟头太过敏感所致，此种情况不拥有早泄，解决的方法是：做爱前通过刺激手法是女性阴道充分润滑剂（有水流出），插进阴道后控制好抽搐速率和射精时机，当射精感觉再次出现时停止下来抽搐，感觉消失后再专心抽搐，如此反复学习就可以缩短做爱时间。早泄病情易反复，需要有长期的药物治疗。</w:t>
      </w:r>
    </w:p>
    <w:p>
      <w:pPr>
        <w:spacing w:before="160" w:after="40"/>
      </w:pPr>
      <w:r>
        <w:rPr>
          <w:b/>
          <w:color w:val="646464"/>
          <w:sz w:val="18"/>
        </w:rPr>
        <w:t xml:space="preserve">[6152] </w:t>
      </w:r>
      <w:r>
        <w:rPr>
          <w:b/>
          <w:sz w:val="22"/>
        </w:rPr>
        <w:t>【早泄】</w:t>
      </w:r>
      <w:r>
        <w:rPr>
          <w:b/>
          <w:sz w:val="22"/>
        </w:rPr>
        <w:t xml:space="preserve"> 查出了射精快怎么治疗比较好</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也就是最近，我发现自己和媳妇过性生活的时候时间特别短，有时候进去马上就射了，我这种情况应该已经算是早泄了吧！请问：查出了射精快怎么治疗比较好</w:t>
      </w:r>
    </w:p>
    <w:p>
      <w:pPr>
        <w:spacing w:after="120"/>
      </w:pPr>
      <w:r>
        <w:rPr>
          <w:b/>
          <w:color w:val="008200"/>
          <w:sz w:val="20"/>
        </w:rPr>
        <w:t xml:space="preserve">A: </w:t>
      </w:r>
      <w:r>
        <w:rPr>
          <w:sz w:val="20"/>
        </w:rPr>
        <w:t>考虑是早泄是指性生活中阴茎尚未插进阴道或插进后抽搐不足15次或插进后高于3-5分钟就射精,女方尚未达到性满足者.建议你这种情况可以服食男宝胶囊和中成药来实施治疗试试看，另外需要有增强体育锻炼射精快是可以康复的，但是一般治疗时间较长，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[6153] </w:t>
      </w:r>
      <w:r>
        <w:rPr>
          <w:b/>
          <w:sz w:val="22"/>
        </w:rPr>
        <w:t>【死精症】</w:t>
      </w:r>
      <w:r>
        <w:rPr>
          <w:b/>
          <w:sz w:val="22"/>
        </w:rPr>
        <w:t xml:space="preserve"> 死精术后应该怎样护理</w:t>
      </w:r>
    </w:p>
    <w:p>
      <w:pPr>
        <w:spacing w:after="40"/>
      </w:pPr>
      <w:r>
        <w:rPr>
          <w:b/>
          <w:color w:val="0052A4"/>
          <w:sz w:val="20"/>
        </w:rPr>
        <w:t xml:space="preserve">Q: </w:t>
      </w:r>
      <w:r>
        <w:rPr>
          <w:sz w:val="20"/>
        </w:rPr>
        <w:t>我之前交了一个女朋友，3年都没怀孕，后来她跟我分手跟别人好了马上就怀孕了，我担心是我自己是死精，请问：死精术后应该怎样护理</w:t>
      </w:r>
    </w:p>
    <w:p>
      <w:pPr>
        <w:spacing w:after="120"/>
      </w:pPr>
      <w:r>
        <w:rPr>
          <w:b/>
          <w:color w:val="008200"/>
          <w:sz w:val="20"/>
        </w:rPr>
        <w:t xml:space="preserve">A: </w:t>
      </w:r>
      <w:r>
        <w:rPr>
          <w:sz w:val="20"/>
        </w:rPr>
        <w:t>引来死精子症疾病的常见因素有①，先天生长发育异常：如双侧隐睾，先天睾丸发育不全症②，全身因素：长期营养不良，吸烟，吸毒，精神过度紧张，性生活过频③，局部因素：腮腺炎第二级神经元的睾丸炎，睾丸结核，精索静脉曲张。④，防碍精子搬运：附睾及睾丸结核，早泄，早泄⑤，自动免疫因素：精子，精浆可以在体内产生抗衡自身精子的抗体而引发男性不育，射出的精子发生自身凝聚而不能够刺破宫颈粘液。死精症应当怎样治疗？由于个体情况不同，病因不同，建议您到医院对症治疗。</w:t>
      </w:r>
    </w:p>
    <w:p>
      <w:pPr>
        <w:spacing w:before="160" w:after="40"/>
      </w:pPr>
      <w:r>
        <w:rPr>
          <w:b/>
          <w:color w:val="646464"/>
          <w:sz w:val="18"/>
        </w:rPr>
        <w:t xml:space="preserve">[6154] </w:t>
      </w:r>
      <w:r>
        <w:rPr>
          <w:b/>
          <w:sz w:val="22"/>
        </w:rPr>
        <w:t>【睾丸炎】</w:t>
      </w:r>
      <w:r>
        <w:rPr>
          <w:b/>
          <w:sz w:val="22"/>
        </w:rPr>
        <w:t xml:space="preserve"> 睾丸炎该怎样治能好的快</w:t>
      </w:r>
    </w:p>
    <w:p>
      <w:pPr>
        <w:spacing w:after="40"/>
      </w:pPr>
      <w:r>
        <w:rPr>
          <w:b/>
          <w:color w:val="0052A4"/>
          <w:sz w:val="20"/>
        </w:rPr>
        <w:t xml:space="preserve">Q: </w:t>
      </w:r>
      <w:r>
        <w:rPr>
          <w:sz w:val="20"/>
        </w:rPr>
        <w:t>昨天晚上洗澡的时候摸到自己的睾丸觉得有点疼，尽早起来好像有点发烧，下午就更严重了，我真的非常担心，请问：睾丸炎该怎样治能好的快</w:t>
      </w:r>
    </w:p>
    <w:p>
      <w:pPr>
        <w:spacing w:after="120"/>
      </w:pPr>
      <w:r>
        <w:rPr>
          <w:b/>
          <w:color w:val="008200"/>
          <w:sz w:val="20"/>
        </w:rPr>
        <w:t xml:space="preserve">A: </w:t>
      </w:r>
      <w:r>
        <w:rPr>
          <w:sz w:val="20"/>
        </w:rPr>
        <w:t>睾丸炎是睾丸疼痛的常见原因。引来睾丸炎的原因非常多，如流行性腮腺炎患者，可第二级神经元睾丸炎，再次出现睾丸疼痛、肿胀；淋病是目前发病率最高的性传播疾病，严重时可引来睾丸炎，再次出现睾丸疼痛、睾丸炎治疗1.应抗菌消炎；2.卧床歇息，托高阴囊，局部冷敷、理疗；1％利多卡因精索隔离麻醉减低疼痛；3.脓肿构成，应切开引流!早期运用足量、抗生素。</w:t>
      </w:r>
    </w:p>
    <w:p>
      <w:pPr>
        <w:spacing w:before="160" w:after="40"/>
      </w:pPr>
      <w:r>
        <w:rPr>
          <w:b/>
          <w:color w:val="646464"/>
          <w:sz w:val="18"/>
        </w:rPr>
        <w:t xml:space="preserve">[6155] </w:t>
      </w:r>
      <w:r>
        <w:rPr>
          <w:b/>
          <w:sz w:val="22"/>
        </w:rPr>
        <w:t>【前列腺囊肿】</w:t>
      </w:r>
      <w:r>
        <w:rPr>
          <w:b/>
          <w:sz w:val="22"/>
        </w:rPr>
        <w:t xml:space="preserve"> 前列腺囊肿治疗比较好的办法有哪些</w:t>
      </w:r>
    </w:p>
    <w:p>
      <w:pPr>
        <w:spacing w:after="40"/>
      </w:pPr>
      <w:r>
        <w:rPr>
          <w:b/>
          <w:color w:val="0052A4"/>
          <w:sz w:val="20"/>
        </w:rPr>
        <w:t xml:space="preserve">Q: </w:t>
      </w:r>
      <w:r>
        <w:rPr>
          <w:sz w:val="20"/>
        </w:rPr>
        <w:t>最近这几天总是觉得上厕所的时候很不舒服，有点疼，平时吧就感觉尿道口有烧灼感，反正就是左立难安，不会是得前列腺炎了吧！如果真的是，请问：前列腺囊肿治疗比较好的办法有哪些</w:t>
      </w:r>
    </w:p>
    <w:p>
      <w:pPr>
        <w:spacing w:after="120"/>
      </w:pPr>
      <w:r>
        <w:rPr>
          <w:b/>
          <w:color w:val="008200"/>
          <w:sz w:val="20"/>
        </w:rPr>
        <w:t xml:space="preserve">A: </w:t>
      </w:r>
      <w:r>
        <w:rPr>
          <w:sz w:val="20"/>
        </w:rPr>
        <w:t>对于前列腺囊肿的话，一般是不需要实施治疗的，如果有排尿困难的话，可以实施电切手术，同时将囊肿摘除，没症状的话，不需要治疗。1，松懈心情，不要担心，不干扰身体健康。2，多活动，戒烟酒，清淡饮食，守护前列腺的健康。前列腺囊肿病情易反复，需要有长期的药物保持。而且对于男性患者来说，要积极去专业正规的医院诊病，根据仔细检查结果再考虑治疗。并且注意约束性生活，保持良好的心情，最后祝患者们早日康复。</w:t>
      </w:r>
    </w:p>
    <w:p>
      <w:pPr>
        <w:spacing w:before="160" w:after="40"/>
      </w:pPr>
      <w:r>
        <w:rPr>
          <w:b/>
          <w:color w:val="646464"/>
          <w:sz w:val="18"/>
        </w:rPr>
        <w:t xml:space="preserve">[6156] </w:t>
      </w:r>
      <w:r>
        <w:rPr>
          <w:b/>
          <w:sz w:val="22"/>
        </w:rPr>
        <w:t>【急性附睾炎】</w:t>
      </w:r>
      <w:r>
        <w:rPr>
          <w:b/>
          <w:sz w:val="22"/>
        </w:rPr>
        <w:t xml:space="preserve"> 附睾炎对患者的影响大吗</w:t>
      </w:r>
    </w:p>
    <w:p>
      <w:pPr>
        <w:spacing w:after="40"/>
      </w:pPr>
      <w:r>
        <w:rPr>
          <w:b/>
          <w:color w:val="0052A4"/>
          <w:sz w:val="20"/>
        </w:rPr>
        <w:t xml:space="preserve">Q: </w:t>
      </w:r>
      <w:r>
        <w:rPr>
          <w:sz w:val="20"/>
        </w:rPr>
        <w:t>我发现我睾丸的皮肤特别的红，而且好像有点肿，摸上去也很疼，持续了一个礼拜这个症状也没有减轻，我还很年轻，都没有结婚，我真的很害怕，请问：附睾炎对患者的影响大吗</w:t>
      </w:r>
    </w:p>
    <w:p>
      <w:pPr>
        <w:spacing w:after="120"/>
      </w:pPr>
      <w:r>
        <w:rPr>
          <w:b/>
          <w:color w:val="008200"/>
          <w:sz w:val="20"/>
        </w:rPr>
        <w:t xml:space="preserve">A: </w:t>
      </w:r>
      <w:r>
        <w:rPr>
          <w:sz w:val="20"/>
        </w:rPr>
        <w:t>对您所说的这种情况来说，应当只是有一些普通炎症，此时有可能会再次出现局部包块，我们的这种状况的时候可以采取局部冷敷治疗的方式，以及可以互相配合口服许多活血活血胶囊和云南白药胶囊，增进血液循环，这种状况可以额外获得稳定附睾炎病情易反复，需要有长期的药物保持。而且对于男性患者来说，要积极去专业正规的医院诊病，根据仔细检查结果再考虑治疗。并且注意恰当饮食，防止性生活，最后祝患者们早日康复。</w:t>
      </w:r>
    </w:p>
    <w:p>
      <w:pPr>
        <w:spacing w:before="160" w:after="40"/>
      </w:pPr>
      <w:r>
        <w:rPr>
          <w:b/>
          <w:color w:val="646464"/>
          <w:sz w:val="18"/>
        </w:rPr>
        <w:t xml:space="preserve">[6157] </w:t>
      </w:r>
      <w:r>
        <w:rPr>
          <w:b/>
          <w:sz w:val="22"/>
        </w:rPr>
        <w:t>【龟头炎】</w:t>
      </w:r>
      <w:r>
        <w:rPr>
          <w:b/>
          <w:sz w:val="22"/>
        </w:rPr>
        <w:t xml:space="preserve"> 患了龟头瘙痒怎么处理较好</w:t>
      </w:r>
    </w:p>
    <w:p>
      <w:pPr>
        <w:spacing w:after="40"/>
      </w:pPr>
      <w:r>
        <w:rPr>
          <w:b/>
          <w:color w:val="0052A4"/>
          <w:sz w:val="20"/>
        </w:rPr>
        <w:t xml:space="preserve">Q: </w:t>
      </w:r>
      <w:r>
        <w:rPr>
          <w:sz w:val="20"/>
        </w:rPr>
        <w:t>这段时间觉得下面很不舒服，又疼又痒，而且龟头好像特别红，还有点肿，气味特别难为，龟头还有黄色的分泌物，请问：患了龟头瘙痒怎么处理较好</w:t>
      </w:r>
    </w:p>
    <w:p>
      <w:pPr>
        <w:spacing w:after="120"/>
      </w:pPr>
      <w:r>
        <w:rPr>
          <w:b/>
          <w:color w:val="008200"/>
          <w:sz w:val="20"/>
        </w:rPr>
        <w:t xml:space="preserve">A: </w:t>
      </w:r>
      <w:r>
        <w:rPr>
          <w:sz w:val="20"/>
        </w:rPr>
        <w:t>你好；你的症状考虑可能会是龟头炎，建议你口服甲硝唑，外涂氟康唑软膏,同时互相配合高锰酸钾溶液擦洗。建议经常擦洗包皮和阴茎头,始终保持包皮腔内清洁和干燥.如有包皮过长或包茎时应行包皮环切术。平时应清淡饮食，防止吃辛辣刺激性食物。龟头瘙痒病情易反复，需要有长期的药物治疗。而且对于男性患者来说，要马上去专业正规的医院诊病，根据仔细检查结果再考虑治疗。并且注意戒烟戒酒，注意个人卫生，最后祝患者们早日康复。</w:t>
      </w:r>
    </w:p>
    <w:p>
      <w:pPr>
        <w:spacing w:before="160" w:after="40"/>
      </w:pPr>
      <w:r>
        <w:rPr>
          <w:b/>
          <w:color w:val="646464"/>
          <w:sz w:val="18"/>
        </w:rPr>
        <w:t xml:space="preserve">[6158] </w:t>
      </w:r>
      <w:r>
        <w:rPr>
          <w:b/>
          <w:sz w:val="22"/>
        </w:rPr>
        <w:t>【前列腺痛】</w:t>
      </w:r>
      <w:r>
        <w:rPr>
          <w:b/>
          <w:sz w:val="22"/>
        </w:rPr>
        <w:t xml:space="preserve"> 患上前列腺痛该用什么方法治疗</w:t>
      </w:r>
    </w:p>
    <w:p>
      <w:pPr>
        <w:spacing w:after="40"/>
      </w:pPr>
      <w:r>
        <w:rPr>
          <w:b/>
          <w:color w:val="0052A4"/>
          <w:sz w:val="20"/>
        </w:rPr>
        <w:t xml:space="preserve">Q: </w:t>
      </w:r>
      <w:r>
        <w:rPr>
          <w:sz w:val="20"/>
        </w:rPr>
        <w:t>我去年刚结的婚，最近一段时间总是觉得性生活力不从心，而且平时上厕所发现尿液是浑浊的，尿道口也有点刺痛，检查了说可能是前列腺炎，我真的很担心，我还没生孩子呢，请问：患上前列腺痛该用什么方法治疗</w:t>
      </w:r>
    </w:p>
    <w:p>
      <w:pPr>
        <w:spacing w:after="120"/>
      </w:pPr>
      <w:r>
        <w:rPr>
          <w:b/>
          <w:color w:val="008200"/>
          <w:sz w:val="20"/>
        </w:rPr>
        <w:t xml:space="preserve">A: </w:t>
      </w:r>
      <w:r>
        <w:rPr>
          <w:sz w:val="20"/>
        </w:rPr>
        <w:t>男性患上前列腺痛怎么治疗，前列腺痛的病因。1、心理因素，就是神经性的，有许多前列腺痛的患者，一般的都有精神压仰，有心理精神创伤，培训上不太顺利，生活上不太顺利，或者是练习上有什么问题了。2、许多直肠病，比如说肛瘘、肛门溶解等炎症，或者是盆腔周围的炎症都可以前列腺周围的许多疼痛。3、尿液返流：前列腺痛的病因。1、吃刺激食物：男性前列腺痛的原因可能会是由于吃刺激食物，致使男性前列腺冲血。前列腺会再次出现水肿刺激，致使前列腺痛。</w:t>
      </w:r>
    </w:p>
    <w:p>
      <w:pPr>
        <w:spacing w:before="160" w:after="40"/>
      </w:pPr>
      <w:r>
        <w:rPr>
          <w:b/>
          <w:color w:val="646464"/>
          <w:sz w:val="18"/>
        </w:rPr>
        <w:t xml:space="preserve">[6159] </w:t>
      </w:r>
      <w:r>
        <w:rPr>
          <w:b/>
          <w:sz w:val="22"/>
        </w:rPr>
        <w:t>【精索静脉曲张】</w:t>
      </w:r>
      <w:r>
        <w:rPr>
          <w:b/>
          <w:sz w:val="22"/>
        </w:rPr>
        <w:t xml:space="preserve"> 患有精索静脉曲张应该怎么治疗</w:t>
      </w:r>
    </w:p>
    <w:p>
      <w:pPr>
        <w:spacing w:after="40"/>
      </w:pPr>
      <w:r>
        <w:rPr>
          <w:b/>
          <w:color w:val="0052A4"/>
          <w:sz w:val="20"/>
        </w:rPr>
        <w:t xml:space="preserve">Q: </w:t>
      </w:r>
      <w:r>
        <w:rPr>
          <w:sz w:val="20"/>
        </w:rPr>
        <w:t>我得精索静脉曲张已经有一段时间了，最近症状愈发严重了，感觉大腿根部也连着疼，而且睾丸摸上去跟有蚯蚓盘在上面似的，听说这个病会影响生育，我才结婚一年多，真的很担心，请问：患有精索静脉曲张应该怎么治疗</w:t>
      </w:r>
    </w:p>
    <w:p>
      <w:pPr>
        <w:spacing w:after="120"/>
      </w:pPr>
      <w:r>
        <w:rPr>
          <w:b/>
          <w:color w:val="008200"/>
          <w:sz w:val="20"/>
        </w:rPr>
        <w:t xml:space="preserve">A: </w:t>
      </w:r>
      <w:r>
        <w:rPr>
          <w:sz w:val="20"/>
        </w:rPr>
        <w:t>静脉曲张又称是静脉系统最常见的疾病，构成的主要原因是由于先天性血管壁膜比较薄弱或长时间保持相同姿势很少发生改变，血液蓄积下肢，在日积月累的情况下摧毁静脉瓣膜而产生静脉压过高，是血管薄弱皮肤表面的症状。静脉曲张多再次发生在下肢，其它阴囊精索，腹腔静脉，胃部食道静脉等也会再次发生静脉曲张防止长时间伫立或座位的姿势，步行可以利用小腿肌肉的泵作用来增进静脉流入拉高下肢能缓解水肿等症状。</w:t>
      </w:r>
    </w:p>
    <w:p>
      <w:pPr>
        <w:spacing w:before="160" w:after="40"/>
      </w:pPr>
      <w:r>
        <w:rPr>
          <w:b/>
          <w:color w:val="646464"/>
          <w:sz w:val="18"/>
        </w:rPr>
        <w:t xml:space="preserve">[6160] </w:t>
      </w:r>
      <w:r>
        <w:rPr>
          <w:b/>
          <w:sz w:val="22"/>
        </w:rPr>
        <w:t>【睾丸炎】</w:t>
      </w:r>
      <w:r>
        <w:rPr>
          <w:b/>
          <w:sz w:val="22"/>
        </w:rPr>
        <w:t xml:space="preserve"> 治疗睾丸炎费用需要多少钱</w:t>
      </w:r>
    </w:p>
    <w:p>
      <w:pPr>
        <w:spacing w:after="40"/>
      </w:pPr>
      <w:r>
        <w:rPr>
          <w:b/>
          <w:color w:val="0052A4"/>
          <w:sz w:val="20"/>
        </w:rPr>
        <w:t xml:space="preserve">Q: </w:t>
      </w:r>
      <w:r>
        <w:rPr>
          <w:sz w:val="20"/>
        </w:rPr>
        <w:t>近段时间我总是觉得我的睾丸很疼，而且这个礼拜我已经发烧46次了，平时吧老觉得冷，而且洗澡的时候摸到自己的睾丸好像里面有很多液体似的，请问：治疗睾丸炎费用需要多少钱</w:t>
      </w:r>
    </w:p>
    <w:p>
      <w:pPr>
        <w:spacing w:after="120"/>
      </w:pPr>
      <w:r>
        <w:rPr>
          <w:b/>
          <w:color w:val="008200"/>
          <w:sz w:val="20"/>
        </w:rPr>
        <w:t xml:space="preserve">A: </w:t>
      </w:r>
      <w:r>
        <w:rPr>
          <w:sz w:val="20"/>
        </w:rPr>
        <w:t>睾丸炎是男性比较多见的疾病，治疗一般建议决定正规的男科医院。现在正规的医院治疗是严格按照标准收费的，不但如此，对于能实施预付的医药费是可以鼓励医保预付的；除了，正规医院的治疗仪器和治疗医生更齐全专业，可以有效基本保障睾丸炎的治疗效果。其次，男性在治疗期间需要有暂时停止下来性生活，饮食方面要办到忌酒、忌辣及刺激性食物，还要防止剧烈运动，以免引来不适，平时穿的内裤不宜过紧。</w:t>
      </w:r>
    </w:p>
    <w:p>
      <w:pPr>
        <w:spacing w:before="160" w:after="40"/>
      </w:pPr>
      <w:r>
        <w:rPr>
          <w:b/>
          <w:color w:val="646464"/>
          <w:sz w:val="18"/>
        </w:rPr>
        <w:t xml:space="preserve">[6161] </w:t>
      </w:r>
      <w:r>
        <w:rPr>
          <w:b/>
          <w:sz w:val="22"/>
        </w:rPr>
        <w:t>【前列腺囊肿】</w:t>
      </w:r>
      <w:r>
        <w:rPr>
          <w:b/>
          <w:sz w:val="22"/>
        </w:rPr>
        <w:t xml:space="preserve"> 前列腺囊肿治疗价钱是多少</w:t>
      </w:r>
    </w:p>
    <w:p>
      <w:pPr>
        <w:spacing w:after="40"/>
      </w:pPr>
      <w:r>
        <w:rPr>
          <w:b/>
          <w:color w:val="0052A4"/>
          <w:sz w:val="20"/>
        </w:rPr>
        <w:t xml:space="preserve">Q: </w:t>
      </w:r>
      <w:r>
        <w:rPr>
          <w:sz w:val="20"/>
        </w:rPr>
        <w:t>前段时间得了感冒，感冒好了之后不知道怎么了尿道口就开始有分泌物流出，而且总是腰酸背痛的，这段时间愈发严重了，朋友说我这可能是得了前列腺炎，请问：前列腺囊肿治疗价钱是多少</w:t>
      </w:r>
    </w:p>
    <w:p>
      <w:pPr>
        <w:spacing w:after="120"/>
      </w:pPr>
      <w:r>
        <w:rPr>
          <w:b/>
          <w:color w:val="008200"/>
          <w:sz w:val="20"/>
        </w:rPr>
        <w:t xml:space="preserve">A: </w:t>
      </w:r>
      <w:r>
        <w:rPr>
          <w:sz w:val="20"/>
        </w:rPr>
        <w:t>前列腺囊肿要多少钱？前列腺囊肿可以引来排尿肠梗阻或大便肠梗阻，排尿肠梗阻常会引来急性尿潴留等所以要及时治疗。对于前列腺囊肿我们一般建议运用中西医结合疗法，如果病情严重的话运用引流术，如果不严重的话可以运用中医实施治疗，然后在采取针灸实施后期康复治疗。情况来看一般建议您到正规专业的医院做个手术，效果佳，伤害小，彻底恢复快。对症治疗，不要错失治疗的最佳时间。</w:t>
      </w:r>
    </w:p>
    <w:p>
      <w:pPr>
        <w:spacing w:before="160" w:after="40"/>
      </w:pPr>
      <w:r>
        <w:rPr>
          <w:b/>
          <w:color w:val="646464"/>
          <w:sz w:val="18"/>
        </w:rPr>
        <w:t xml:space="preserve">[6162] </w:t>
      </w:r>
      <w:r>
        <w:rPr>
          <w:b/>
          <w:sz w:val="22"/>
        </w:rPr>
        <w:t>【前列腺炎】</w:t>
      </w:r>
      <w:r>
        <w:rPr>
          <w:b/>
          <w:sz w:val="22"/>
        </w:rPr>
        <w:t xml:space="preserve"> 一般前列腺炎检查需多少钱</w:t>
      </w:r>
    </w:p>
    <w:p>
      <w:pPr>
        <w:spacing w:after="40"/>
      </w:pPr>
      <w:r>
        <w:rPr>
          <w:b/>
          <w:color w:val="0052A4"/>
          <w:sz w:val="20"/>
        </w:rPr>
        <w:t xml:space="preserve">Q: </w:t>
      </w:r>
      <w:r>
        <w:rPr>
          <w:sz w:val="20"/>
        </w:rPr>
        <w:t>年前不舒服去检查就被确诊的前列腺炎，这几年一直反反复复的，总是没太好利索，媳妇也一直没怀孕，我现在非常的苦恼，请问：一般前列腺炎检查需多少钱</w:t>
      </w:r>
    </w:p>
    <w:p>
      <w:pPr>
        <w:spacing w:after="120"/>
      </w:pPr>
      <w:r>
        <w:rPr>
          <w:b/>
          <w:color w:val="008200"/>
          <w:sz w:val="20"/>
        </w:rPr>
        <w:t xml:space="preserve">A: </w:t>
      </w:r>
      <w:r>
        <w:rPr>
          <w:sz w:val="20"/>
        </w:rPr>
        <w:t>前列腺方面的检查费在300元约莫，如尿液、前列腺液、彩超及细菌培育药敏实验等，建议决定正规专业的医院仔细检查治疗。前列腺炎的病因复杂,特别是慢性前列腺炎症状表现出不一,病因隐晦,诊断困难;且药物难以到达病灶,容易致使前列腺疾病久治不愈,反反复复复发,采取中西医药物结合治疗和物理治疗相配合的治疗方法,.也就是根据检测结果和前列腺炎的性质,决定敏感的药物,足量,按疗程用药实施治疗。</w:t>
      </w:r>
    </w:p>
    <w:p>
      <w:pPr>
        <w:spacing w:before="160" w:after="40"/>
      </w:pPr>
      <w:r>
        <w:rPr>
          <w:b/>
          <w:color w:val="646464"/>
          <w:sz w:val="18"/>
        </w:rPr>
        <w:t xml:space="preserve">[6163] </w:t>
      </w:r>
      <w:r>
        <w:rPr>
          <w:b/>
          <w:sz w:val="22"/>
        </w:rPr>
        <w:t>【精囊炎】</w:t>
      </w:r>
      <w:r>
        <w:rPr>
          <w:b/>
          <w:sz w:val="22"/>
        </w:rPr>
        <w:t xml:space="preserve"> 出现精囊炎是怎么引发的</w:t>
      </w:r>
    </w:p>
    <w:p>
      <w:pPr>
        <w:spacing w:after="40"/>
      </w:pPr>
      <w:r>
        <w:rPr>
          <w:b/>
          <w:color w:val="0052A4"/>
          <w:sz w:val="20"/>
        </w:rPr>
        <w:t xml:space="preserve">Q: </w:t>
      </w:r>
      <w:r>
        <w:rPr>
          <w:sz w:val="20"/>
        </w:rPr>
        <w:t>觉得私处很不舒服，那种感觉也无法形容，影响工作和生活非常烦，请问出现精囊炎是怎么引发的</w:t>
      </w:r>
    </w:p>
    <w:p>
      <w:pPr>
        <w:spacing w:after="120"/>
      </w:pPr>
      <w:r>
        <w:rPr>
          <w:b/>
          <w:color w:val="008200"/>
          <w:sz w:val="20"/>
        </w:rPr>
        <w:t xml:space="preserve">A: </w:t>
      </w:r>
      <w:r>
        <w:rPr>
          <w:sz w:val="20"/>
        </w:rPr>
        <w:t>精囊炎是由大肠杆菌、克雷白氏产气杆菌、变形杆菌及假单胞菌等引来，一般与前列腺炎一同再次发生；主要是由细菌感染而引来，另外饮酒过量、受凉、纵欲过度、会阴伤损或长时间受压等都能引致精囊炎的再次发生，经常性交也可以再次出现。男科患者在对症治疗之外，患者在生活中还需要有注意始终保持恰当饮食的好习惯，消化身体营养，期望上述的答案可以帮助到你，谢谢！</w:t>
      </w:r>
    </w:p>
    <w:p>
      <w:pPr>
        <w:spacing w:before="160" w:after="40"/>
      </w:pPr>
      <w:r>
        <w:rPr>
          <w:b/>
          <w:color w:val="646464"/>
          <w:sz w:val="18"/>
        </w:rPr>
        <w:t xml:space="preserve">[6164] </w:t>
      </w:r>
      <w:r>
        <w:rPr>
          <w:b/>
          <w:sz w:val="22"/>
        </w:rPr>
        <w:t>【急性附睾炎】</w:t>
      </w:r>
      <w:r>
        <w:rPr>
          <w:b/>
          <w:sz w:val="22"/>
        </w:rPr>
        <w:t xml:space="preserve"> 哪所医院治疗附睾炎比较好</w:t>
      </w:r>
    </w:p>
    <w:p>
      <w:pPr>
        <w:spacing w:after="40"/>
      </w:pPr>
      <w:r>
        <w:rPr>
          <w:b/>
          <w:color w:val="0052A4"/>
          <w:sz w:val="20"/>
        </w:rPr>
        <w:t xml:space="preserve">Q: </w:t>
      </w:r>
      <w:r>
        <w:rPr>
          <w:sz w:val="20"/>
        </w:rPr>
        <w:t>我发现我睾丸的皮肤特别的红，而且好像有点肿，摸上去也很疼，持续了一个礼拜这个症状也没有减轻，我还很年轻，都没有结婚，我真的很害怕，请问：哪所医院治疗附睾炎比较好</w:t>
      </w:r>
    </w:p>
    <w:p>
      <w:pPr>
        <w:spacing w:after="120"/>
      </w:pPr>
      <w:r>
        <w:rPr>
          <w:b/>
          <w:color w:val="008200"/>
          <w:sz w:val="20"/>
        </w:rPr>
        <w:t xml:space="preserve">A: </w:t>
      </w:r>
      <w:r>
        <w:rPr>
          <w:sz w:val="20"/>
        </w:rPr>
        <w:t>附睾炎多由相邻器官传染漫延所致。一般来说表现出为阴囊部位突然性疼痛，附睾肿胀，触痛明显，可伴发发烫，附睾硬结等2级以上的医院治疗附睾炎应当都可以的，拥有常见病。对于附睾炎患者来说，及时治疗是可以减低病发，如果不及时治疗会影响到健康情况。因此患者要及时对症下药，并且日常生活中要规律性生活，防止久坐，祝你早日康复</w:t>
      </w:r>
    </w:p>
    <w:p>
      <w:pPr>
        <w:spacing w:before="160" w:after="40"/>
      </w:pPr>
      <w:r>
        <w:rPr>
          <w:b/>
          <w:color w:val="646464"/>
          <w:sz w:val="18"/>
        </w:rPr>
        <w:t xml:space="preserve">[6165] </w:t>
      </w:r>
      <w:r>
        <w:rPr>
          <w:b/>
          <w:sz w:val="22"/>
        </w:rPr>
        <w:t>【龟头炎】</w:t>
      </w:r>
      <w:r>
        <w:rPr>
          <w:b/>
          <w:sz w:val="22"/>
        </w:rPr>
        <w:t xml:space="preserve"> 得了包皮水肿怎么治比较好</w:t>
      </w:r>
    </w:p>
    <w:p>
      <w:pPr>
        <w:spacing w:after="40"/>
      </w:pPr>
      <w:r>
        <w:rPr>
          <w:b/>
          <w:color w:val="0052A4"/>
          <w:sz w:val="20"/>
        </w:rPr>
        <w:t xml:space="preserve">Q: </w:t>
      </w:r>
      <w:r>
        <w:rPr>
          <w:sz w:val="20"/>
        </w:rPr>
        <w:t>我的龟头上有一些像白头似的颗粒，而且邹巴巴的特别红，这段时间尿尿的时候还总有白色的分泌物流出，异常瘙痒，去看了说是龟头炎，请问：得了包皮水肿怎么治比较好</w:t>
      </w:r>
    </w:p>
    <w:p>
      <w:pPr>
        <w:spacing w:after="120"/>
      </w:pPr>
      <w:r>
        <w:rPr>
          <w:b/>
          <w:color w:val="008200"/>
          <w:sz w:val="20"/>
        </w:rPr>
        <w:t xml:space="preserve">A: </w:t>
      </w:r>
      <w:r>
        <w:rPr>
          <w:sz w:val="20"/>
        </w:rPr>
        <w:t>包皮水肿一般常因为炎症流入不畅关于，可以局部清洁卫生，上传症状或泌尿外科仔细检查，运用消炎消肿药物仔细观察。建议忌辛辣刺激，饮食清淡消化维生素，局部清洁卫生，可以冷敷理疗，运用草木犀流浸液片治疗仔细观察对于包皮患者来说，及时治疗是可以减低病发，如果不及时治疗会影响到身体情况。因此患者要及时药物治疗，并且日常生活中要多看重自身护理，防止辛辣食物，祝你早日康复。</w:t>
      </w:r>
    </w:p>
    <w:p>
      <w:pPr>
        <w:spacing w:before="160" w:after="40"/>
      </w:pPr>
      <w:r>
        <w:rPr>
          <w:b/>
          <w:color w:val="646464"/>
          <w:sz w:val="18"/>
        </w:rPr>
        <w:t xml:space="preserve">[6166] </w:t>
      </w:r>
      <w:r>
        <w:rPr>
          <w:b/>
          <w:sz w:val="22"/>
        </w:rPr>
        <w:t>【前列腺增生】</w:t>
      </w:r>
      <w:r>
        <w:rPr>
          <w:b/>
          <w:sz w:val="22"/>
        </w:rPr>
        <w:t xml:space="preserve"> 怎样预防前列腺肥大比较有效</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其实一开始也没有很严重，就是每次尿尿的时候感觉好像有点阻力，最近发现情况越来越严重了，有时候尿很细，反正排尿很困难，还有点发疼，请问：怎样预防前列腺肥大比较有效</w:t>
      </w:r>
    </w:p>
    <w:p>
      <w:pPr>
        <w:spacing w:after="120"/>
      </w:pPr>
      <w:r>
        <w:rPr>
          <w:b/>
          <w:color w:val="008200"/>
          <w:sz w:val="20"/>
        </w:rPr>
        <w:t xml:space="preserve">A: </w:t>
      </w:r>
      <w:r>
        <w:rPr>
          <w:sz w:val="20"/>
        </w:rPr>
        <w:t>前列腺肥大的治疗以稳定排尿症状，缓解并发症，守护肾功能为基础。平时要注意气候变化、以防受寒、预防工作传染、禁吸毒抽烟和摄取辛辣食物。增加动气过忧，始终保持心态平和，适当饮水，防止憋尿。建议到医院仔细检查明确病情，决定合适的治疗方案。前列腺肥大是可以康复的，但是一般治疗周期较长，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[6167] </w:t>
      </w:r>
      <w:r>
        <w:rPr>
          <w:b/>
          <w:sz w:val="22"/>
        </w:rPr>
        <w:t>【前列腺钙化】</w:t>
      </w:r>
      <w:r>
        <w:rPr>
          <w:b/>
          <w:sz w:val="22"/>
        </w:rPr>
        <w:t xml:space="preserve"> 前列腺钙化检查需多少钱</w:t>
      </w:r>
    </w:p>
    <w:p>
      <w:pPr>
        <w:spacing w:after="40"/>
      </w:pPr>
      <w:r>
        <w:rPr>
          <w:b/>
          <w:color w:val="0052A4"/>
          <w:sz w:val="20"/>
        </w:rPr>
        <w:t xml:space="preserve">Q: </w:t>
      </w:r>
      <w:r>
        <w:rPr>
          <w:sz w:val="20"/>
        </w:rPr>
        <w:t>我总感觉自己的前列腺部位不是很舒服，去检查了发现是有钙化灶的存在，医生说无需治疗，但是我自己很担心，所以想咨询一下。请问：前列腺钙化检查需多少钱</w:t>
      </w:r>
    </w:p>
    <w:p>
      <w:pPr>
        <w:spacing w:after="120"/>
      </w:pPr>
      <w:r>
        <w:rPr>
          <w:b/>
          <w:color w:val="008200"/>
          <w:sz w:val="20"/>
        </w:rPr>
        <w:t xml:space="preserve">A: </w:t>
      </w:r>
      <w:r>
        <w:rPr>
          <w:sz w:val="20"/>
        </w:rPr>
        <w:t>治疗前列腺钙化的费用不能够一概而论，治疗前列腺钙化的费用是需要有根据其病因，治疗方案及自身病情程度而定，因为每个人的体质，对治疗的敏感程度不同，康复的时间也不等，所以治疗前列腺钙化多少钱也是不同的。男性朋友不应当只讲究治疗费用，而应当讲究医院如何正规、医生如何专业，这才是最重要的，要不然不仅浪费钱而且误机病情。患了前列腺钙的危害很大，前列腺钙化灶是病菌的藏身之所，药物、微波等都是无法彻底清除的，这也是慢性前列腺炎反复复发、不易缓解的原因之一。</w:t>
      </w:r>
    </w:p>
    <w:p>
      <w:pPr>
        <w:spacing w:before="160" w:after="40"/>
      </w:pPr>
      <w:r>
        <w:rPr>
          <w:b/>
          <w:color w:val="646464"/>
          <w:sz w:val="18"/>
        </w:rPr>
        <w:t xml:space="preserve">[6168] </w:t>
      </w:r>
      <w:r>
        <w:rPr>
          <w:b/>
          <w:sz w:val="22"/>
        </w:rPr>
        <w:t>【早泄】</w:t>
      </w:r>
      <w:r>
        <w:rPr>
          <w:b/>
          <w:sz w:val="22"/>
        </w:rPr>
        <w:t xml:space="preserve"> 射精快治疗好要多少钱</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也就是最近，我发现自己和媳妇过性生活的时候时间特别短，有时候进去马上就射了，我这种情况应该已经算是早泄了吧！请问：射精快治疗好要多少钱</w:t>
      </w:r>
    </w:p>
    <w:p>
      <w:pPr>
        <w:spacing w:after="120"/>
      </w:pPr>
      <w:r>
        <w:rPr>
          <w:b/>
          <w:color w:val="008200"/>
          <w:sz w:val="20"/>
        </w:rPr>
        <w:t xml:space="preserve">A: </w:t>
      </w:r>
      <w:r>
        <w:rPr>
          <w:sz w:val="20"/>
        </w:rPr>
        <w:t>早泄是临床诊断比较常见的，一般早泄确诊是时间低于2分钟，抽插次数低于15次，不能够很好的控制射精。首先要明确早泄的病因，比如说敏感性，神经性，等等，建议先采用行径疗法，如性感聚集特训，可以去网上查一下，先试着去学习，一般都有一定效果的，其次可以使用丁卡因胶浆极少量涂抹在龟头，减低敏感性，可以延后射精。如果确实要仔细检查，可以查一下龟头敏感性。</w:t>
      </w:r>
    </w:p>
    <w:p>
      <w:pPr>
        <w:spacing w:before="160" w:after="40"/>
      </w:pPr>
      <w:r>
        <w:rPr>
          <w:b/>
          <w:color w:val="646464"/>
          <w:sz w:val="18"/>
        </w:rPr>
        <w:t xml:space="preserve">[6169] </w:t>
      </w:r>
      <w:r>
        <w:rPr>
          <w:b/>
          <w:sz w:val="22"/>
        </w:rPr>
        <w:t>【睾丸炎】</w:t>
      </w:r>
      <w:r>
        <w:rPr>
          <w:b/>
          <w:sz w:val="22"/>
        </w:rPr>
        <w:t xml:space="preserve"> 睾丸炎应吃什么比较好</w:t>
      </w:r>
    </w:p>
    <w:p>
      <w:pPr>
        <w:spacing w:after="40"/>
      </w:pPr>
      <w:r>
        <w:rPr>
          <w:b/>
          <w:color w:val="0052A4"/>
          <w:sz w:val="20"/>
        </w:rPr>
        <w:t xml:space="preserve">Q: </w:t>
      </w:r>
      <w:r>
        <w:rPr>
          <w:sz w:val="20"/>
        </w:rPr>
        <w:t>昨天晚上洗澡的时候摸到自己的睾丸觉得有点疼，尽早起来好像有点发烧，下午就更严重了，我真的非常担心，请问：睾丸炎应吃什么比较好</w:t>
      </w:r>
    </w:p>
    <w:p>
      <w:pPr>
        <w:spacing w:after="120"/>
      </w:pPr>
      <w:r>
        <w:rPr>
          <w:b/>
          <w:color w:val="008200"/>
          <w:sz w:val="20"/>
        </w:rPr>
        <w:t xml:space="preserve">A: </w:t>
      </w:r>
      <w:r>
        <w:rPr>
          <w:sz w:val="20"/>
        </w:rPr>
        <w:t>一般来说睾丸炎这种现象是由于长期伫立过度操劳。或者是局部伤损等情况所致使的局部无菌性炎症会再次出现局部浮肿和疼痛的现象。在这种情况的时候首先我们需要有防止过度操劳一定要注意劳逸结合同时互相配合局部冷敷互相配合口服许多活血化瘀胶囊环丙沙星片实施治疗。睾丸炎病情易反复，需要有长期的服食药物。而且对于男性患者来说，要立刻去专业正规的医院诊病，根据仔细检查结果再考虑治疗。并且注意戒烟戒酒，注意个人卫生，最后祝患者们早日康复。</w:t>
      </w:r>
    </w:p>
    <w:p>
      <w:pPr>
        <w:spacing w:before="160" w:after="40"/>
      </w:pPr>
      <w:r>
        <w:rPr>
          <w:b/>
          <w:color w:val="646464"/>
          <w:sz w:val="18"/>
        </w:rPr>
        <w:t xml:space="preserve">[6170] </w:t>
      </w:r>
      <w:r>
        <w:rPr>
          <w:b/>
          <w:sz w:val="22"/>
        </w:rPr>
        <w:t>【早泄】</w:t>
      </w:r>
      <w:r>
        <w:rPr>
          <w:b/>
          <w:sz w:val="22"/>
        </w:rPr>
        <w:t xml:space="preserve"> 得早泄怎么治疗好</w:t>
      </w:r>
    </w:p>
    <w:p>
      <w:pPr>
        <w:spacing w:after="40"/>
      </w:pPr>
      <w:r>
        <w:rPr>
          <w:b/>
          <w:color w:val="0052A4"/>
          <w:sz w:val="20"/>
        </w:rPr>
        <w:t xml:space="preserve">Q: </w:t>
      </w:r>
      <w:r>
        <w:rPr>
          <w:sz w:val="20"/>
        </w:rPr>
        <w:t>最近这段时间总是觉得身体很累，昨晚和媳妇过性生活还没一分钟就射了，感觉特别的疲惫，这种情况会一直持续下去吗？请问：得早泄怎么治疗好</w:t>
      </w:r>
    </w:p>
    <w:p>
      <w:pPr>
        <w:spacing w:after="120"/>
      </w:pPr>
      <w:r>
        <w:rPr>
          <w:b/>
          <w:color w:val="008200"/>
          <w:sz w:val="20"/>
        </w:rPr>
        <w:t xml:space="preserve">A: </w:t>
      </w:r>
      <w:r>
        <w:rPr>
          <w:sz w:val="20"/>
        </w:rPr>
        <w:t>早泄是男性常见的性功能障碍性的疾病，病因有许多，如前列腺炎，包皮过长，心理因素障碍等。具体的治疗还得根据病因来，如包皮过长的话，还要手术，可以用点五子衍化丸调养，外用的药物常用的有硝酸咪康唑乳膏等。对于早泄患者来说，及时治疗是可以减低病发，如果不及时治疗会影响到身体情况。因此患者要及时对症下药，并且日常生活中要多看重自身护理，防止辛辣食物，祝你早日康复。</w:t>
      </w:r>
    </w:p>
    <w:p>
      <w:pPr>
        <w:spacing w:before="160" w:after="40"/>
      </w:pPr>
      <w:r>
        <w:rPr>
          <w:b/>
          <w:color w:val="646464"/>
          <w:sz w:val="18"/>
        </w:rPr>
        <w:t xml:space="preserve">[6171] </w:t>
      </w:r>
      <w:r>
        <w:rPr>
          <w:b/>
          <w:sz w:val="22"/>
        </w:rPr>
        <w:t>【前列腺炎】</w:t>
      </w:r>
      <w:r>
        <w:rPr>
          <w:b/>
          <w:sz w:val="22"/>
        </w:rPr>
        <w:t xml:space="preserve"> 前列腺炎到底怎么治才好</w:t>
      </w:r>
    </w:p>
    <w:p>
      <w:pPr>
        <w:spacing w:after="40"/>
      </w:pPr>
      <w:r>
        <w:rPr>
          <w:b/>
          <w:color w:val="0052A4"/>
          <w:sz w:val="20"/>
        </w:rPr>
        <w:t xml:space="preserve">Q: </w:t>
      </w:r>
      <w:r>
        <w:rPr>
          <w:sz w:val="20"/>
        </w:rPr>
        <w:t>没有女朋友，也没有什么不好的性生活习惯，但是我最近发现自己的尿道口总是有白色的东西流出，而且尿尿时又涩又疼，我自己觉得可能是前列腺炎导致的，请问：前列腺炎到底怎么治才好</w:t>
      </w:r>
    </w:p>
    <w:p>
      <w:pPr>
        <w:spacing w:after="120"/>
      </w:pPr>
      <w:r>
        <w:rPr>
          <w:b/>
          <w:color w:val="008200"/>
          <w:sz w:val="20"/>
        </w:rPr>
        <w:t xml:space="preserve">A: </w:t>
      </w:r>
      <w:r>
        <w:rPr>
          <w:sz w:val="20"/>
        </w:rPr>
        <w:t>也就是用淡盐水擦洗外阴部。然后口服抗生素抗感染治疗。后期根据你自己的临床诊断症状由中医辨证调养。平常留意自己的卫生，少吃辛辣刺激的食物。经常运动，不要憋尿。对于前列腺炎患者来说，及时治疗是可以减低病发，如果不及时治疗会影响到身体情况。因此患者要及时对症治疗，并且日常生活中要以防过劳，留意自身卫生情况，祝你早日康复。</w:t>
      </w:r>
    </w:p>
    <w:p>
      <w:pPr>
        <w:spacing w:before="160" w:after="40"/>
      </w:pPr>
      <w:r>
        <w:rPr>
          <w:b/>
          <w:color w:val="646464"/>
          <w:sz w:val="18"/>
        </w:rPr>
        <w:t xml:space="preserve">[6172] </w:t>
      </w:r>
      <w:r>
        <w:rPr>
          <w:b/>
          <w:sz w:val="22"/>
        </w:rPr>
        <w:t>【睾丸炎】</w:t>
      </w:r>
      <w:r>
        <w:rPr>
          <w:b/>
          <w:sz w:val="22"/>
        </w:rPr>
        <w:t xml:space="preserve"> 睾丸炎该咋治效果好</w:t>
      </w:r>
    </w:p>
    <w:p>
      <w:pPr>
        <w:spacing w:after="40"/>
      </w:pPr>
      <w:r>
        <w:rPr>
          <w:b/>
          <w:color w:val="0052A4"/>
          <w:sz w:val="20"/>
        </w:rPr>
        <w:t xml:space="preserve">Q: </w:t>
      </w:r>
      <w:r>
        <w:rPr>
          <w:sz w:val="20"/>
        </w:rPr>
        <w:t>持续高烧，而且我特别的怕冷，一开始我以为只是感冒了，结果我发现我的睾丸越来越疼，而且摸上去好像里面有水似的，去医院检查确诊是睾丸炎：请问：睾丸炎该咋治效果好</w:t>
      </w:r>
    </w:p>
    <w:p>
      <w:pPr>
        <w:spacing w:after="120"/>
      </w:pPr>
      <w:r>
        <w:rPr>
          <w:b/>
          <w:color w:val="008200"/>
          <w:sz w:val="20"/>
        </w:rPr>
        <w:t xml:space="preserve">A: </w:t>
      </w:r>
      <w:r>
        <w:rPr>
          <w:sz w:val="20"/>
        </w:rPr>
        <w:t>睾丸炎怎样治疗效果好？对于轻微的急性睾丸炎,临床诊断上主要以卧床歇息,局部冷敷及拉高阴囊等物理治疗措施为基础,男科专家引用,这样的治疗方法对患者来说简单有效,而且可以以防抗生素侵害.如果患者经过简单的物理治疗,病情不见踪影转好,或者患者病情较重,就必须适时实施必要的抗生素治疗.留意个人卫生情况,尤其局部的清洁,生活规律,多饮水,饮食清淡,忌烟酒,防止久坐等,及时到正规的医院做精液常规,睾丸B超等相关检查明确,根据你的仔细检查情况,遵医嘱积极互相配合治疗。</w:t>
      </w:r>
    </w:p>
    <w:p>
      <w:pPr>
        <w:spacing w:before="160" w:after="40"/>
      </w:pPr>
      <w:r>
        <w:rPr>
          <w:b/>
          <w:color w:val="646464"/>
          <w:sz w:val="18"/>
        </w:rPr>
        <w:t xml:space="preserve">[6173] </w:t>
      </w:r>
      <w:r>
        <w:rPr>
          <w:b/>
          <w:sz w:val="22"/>
        </w:rPr>
        <w:t>【龟头炎】</w:t>
      </w:r>
      <w:r>
        <w:rPr>
          <w:b/>
          <w:sz w:val="22"/>
        </w:rPr>
        <w:t xml:space="preserve"> 龟头炎去哪里治比较好</w:t>
      </w:r>
    </w:p>
    <w:p>
      <w:pPr>
        <w:spacing w:after="40"/>
      </w:pPr>
      <w:r>
        <w:rPr>
          <w:b/>
          <w:color w:val="0052A4"/>
          <w:sz w:val="20"/>
        </w:rPr>
        <w:t xml:space="preserve">Q: </w:t>
      </w:r>
      <w:r>
        <w:rPr>
          <w:sz w:val="20"/>
        </w:rPr>
        <w:t>这段时间觉得下面很不舒服，又疼又痒，而且龟头好像特别红，还有点肿，气味特别难为，龟头还有黄色的分泌物，请问：龟头炎去哪里治比较好</w:t>
      </w:r>
    </w:p>
    <w:p>
      <w:pPr>
        <w:spacing w:after="120"/>
      </w:pPr>
      <w:r>
        <w:rPr>
          <w:b/>
          <w:color w:val="008200"/>
          <w:sz w:val="20"/>
        </w:rPr>
        <w:t xml:space="preserve">A: </w:t>
      </w:r>
      <w:r>
        <w:rPr>
          <w:sz w:val="20"/>
        </w:rPr>
        <w:t>朋友，针对去哪里治龟头炎是这样的，龟头炎可引发不育症：由于包皮内影藏的炎性分泌物在性交过程中和精液一同踏入阴道，减低了精液质量，并且摧毁精卵细胞，致使不育的再次发生。建议到正规的医院去仔细检查治疗，明确病因，对症治疗。日常饮食要清淡，不宜多吃辛辣刺激食物，注意歇息。祝您早日康复！对于龟头炎患者来说，及时治疗是可以减低病发，如果不及时治疗会影响到身体情况。因此患者要及时对症治疗，并且日常生活中要以防过劳，注意自身卫生情况，祝你早日康复</w:t>
      </w:r>
    </w:p>
    <w:p>
      <w:pPr>
        <w:spacing w:before="160" w:after="40"/>
      </w:pPr>
      <w:r>
        <w:rPr>
          <w:b/>
          <w:color w:val="646464"/>
          <w:sz w:val="18"/>
        </w:rPr>
        <w:t xml:space="preserve">[6174] </w:t>
      </w:r>
      <w:r>
        <w:rPr>
          <w:b/>
          <w:sz w:val="22"/>
        </w:rPr>
        <w:t>【前列腺增生】</w:t>
      </w:r>
      <w:r>
        <w:rPr>
          <w:b/>
          <w:sz w:val="22"/>
        </w:rPr>
        <w:t xml:space="preserve"> 用什么方法治前列腺肥大有效</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其实一开始也没有很严重，就是每次尿尿的时候感觉好像有点阻力，最近发现情况越来越严重了，有时候尿很细，反正排尿很困难，还有点发疼，请问：用什么方法治前列腺肥大有效</w:t>
      </w:r>
    </w:p>
    <w:p>
      <w:pPr>
        <w:spacing w:after="120"/>
      </w:pPr>
      <w:r>
        <w:rPr>
          <w:b/>
          <w:color w:val="008200"/>
          <w:sz w:val="20"/>
        </w:rPr>
        <w:t xml:space="preserve">A: </w:t>
      </w:r>
      <w:r>
        <w:rPr>
          <w:sz w:val="20"/>
        </w:rPr>
        <w:t>前列腺肥大可根据病情采取不同治疗方法。前列腺肥大Ⅰ期：首先再次出现尿频、排尿困难、尿不尽感、留有残余尿（但不超过50毫升），夜尿增多，每晚至少上床睡觉4-5次，干扰深度睡眠。可采用内分泌治疗及对症治疗。前列腺肥大Ⅱ期：夜尿次数更加不断增多，尿线变细，排尿无力，射程变短，残余尿量增强（低于100毫升），此时若第二级神经元传染或结石，则再次出现尿急尿痛、血尿，严重者可再次发生急性尿潴留。</w:t>
      </w:r>
    </w:p>
    <w:p>
      <w:pPr>
        <w:spacing w:before="160" w:after="40"/>
      </w:pPr>
      <w:r>
        <w:rPr>
          <w:b/>
          <w:color w:val="646464"/>
          <w:sz w:val="18"/>
        </w:rPr>
        <w:t xml:space="preserve">[6175] </w:t>
      </w:r>
      <w:r>
        <w:rPr>
          <w:b/>
          <w:sz w:val="22"/>
        </w:rPr>
        <w:t>【早泄】</w:t>
      </w:r>
      <w:r>
        <w:rPr>
          <w:b/>
          <w:sz w:val="22"/>
        </w:rPr>
        <w:t xml:space="preserve"> 出现早泄需要注意哪些事项</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也就是最近，我发现自己和媳妇过性生活的时候时间特别短，有时候进去马上就射了，我这种情况应该已经算是早泄了吧！请问：出现早泄需要注意哪些事项</w:t>
      </w:r>
    </w:p>
    <w:p>
      <w:pPr>
        <w:spacing w:after="120"/>
      </w:pPr>
      <w:r>
        <w:rPr>
          <w:b/>
          <w:color w:val="008200"/>
          <w:sz w:val="20"/>
        </w:rPr>
        <w:t xml:space="preserve">A: </w:t>
      </w:r>
      <w:r>
        <w:rPr>
          <w:sz w:val="20"/>
        </w:rPr>
        <w:t>根据你所叙述的情况，如果性交过度致使的阳痿早泄情况，需要有及时戒掉性交的情况。建议及时戒掉性交情况，平时多举办户外活动和体育锻炼，多吃营养的物品，如果情况严重，需要有口服药物，建议服食中成药。早泄是可以缓解的，但是一般治疗过程缓慢，且治疗后容易病发，因此治疗中一定积极互相配合医生的用药方案，另外，患者不要久坐久骑，多注意自身卫生，期望男性患者可以尽快康复！</w:t>
      </w:r>
    </w:p>
    <w:p>
      <w:pPr>
        <w:spacing w:before="160" w:after="40"/>
      </w:pPr>
      <w:r>
        <w:rPr>
          <w:b/>
          <w:color w:val="646464"/>
          <w:sz w:val="18"/>
        </w:rPr>
        <w:t xml:space="preserve">[6176] </w:t>
      </w:r>
      <w:r>
        <w:rPr>
          <w:b/>
          <w:sz w:val="22"/>
        </w:rPr>
        <w:t>【前列腺囊肿】</w:t>
      </w:r>
      <w:r>
        <w:rPr>
          <w:b/>
          <w:sz w:val="22"/>
        </w:rPr>
        <w:t xml:space="preserve"> 前列腺囊肿要怎么治作用比较好</w:t>
      </w:r>
    </w:p>
    <w:p>
      <w:pPr>
        <w:spacing w:after="40"/>
      </w:pPr>
      <w:r>
        <w:rPr>
          <w:b/>
          <w:color w:val="0052A4"/>
          <w:sz w:val="20"/>
        </w:rPr>
        <w:t xml:space="preserve">Q: </w:t>
      </w:r>
      <w:r>
        <w:rPr>
          <w:sz w:val="20"/>
        </w:rPr>
        <w:t>最近这几天总是觉得上厕所的时候很不舒服，有点疼，平时吧就感觉尿道口有烧灼感，反正就是左立难安，不会是得前列腺炎了吧！如果真的是，请问：前列腺囊肿要怎么治作用比较好</w:t>
      </w:r>
    </w:p>
    <w:p>
      <w:pPr>
        <w:spacing w:after="120"/>
      </w:pPr>
      <w:r>
        <w:rPr>
          <w:b/>
          <w:color w:val="008200"/>
          <w:sz w:val="20"/>
        </w:rPr>
        <w:t xml:space="preserve">A: </w:t>
      </w:r>
      <w:r>
        <w:rPr>
          <w:sz w:val="20"/>
        </w:rPr>
        <w:t>考虑是前列腺炎,当前列腺再次出现问题的时候,男性总是会再次出现尿有异常的现象,因此,随时观注尿尿的情况,有利于及早发觉前列腺的异常,这一点对于前列腺炎也不为人所知。建议采取中药治疗最好用不着微创手术。前列腺炎需要有实施有效的治疗,不然会会越来越严重,对身体健康和正常的生活都引发严重的危害,前列腺炎最新分成四种类型,应当根据不同的患病种类,实施有区别的综合性治疗。</w:t>
      </w:r>
    </w:p>
    <w:p>
      <w:pPr>
        <w:spacing w:before="160" w:after="40"/>
      </w:pPr>
      <w:r>
        <w:rPr>
          <w:b/>
          <w:color w:val="646464"/>
          <w:sz w:val="18"/>
        </w:rPr>
        <w:t xml:space="preserve">[6177] </w:t>
      </w:r>
      <w:r>
        <w:rPr>
          <w:b/>
          <w:sz w:val="22"/>
        </w:rPr>
        <w:t>【早泄】</w:t>
      </w:r>
      <w:r>
        <w:rPr>
          <w:b/>
          <w:sz w:val="22"/>
        </w:rPr>
        <w:t xml:space="preserve"> 出现早泄都有什么症状</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也就是最近，我发现自己和媳妇过性生活的时候时间特别短，有时候进去马上就射了，我这种情况应该已经算是早泄了吧！请问：出现早泄都有什么症状</w:t>
      </w:r>
    </w:p>
    <w:p>
      <w:pPr>
        <w:spacing w:after="120"/>
      </w:pPr>
      <w:r>
        <w:rPr>
          <w:b/>
          <w:color w:val="008200"/>
          <w:sz w:val="20"/>
        </w:rPr>
        <w:t xml:space="preserve">A: </w:t>
      </w:r>
      <w:r>
        <w:rPr>
          <w:sz w:val="20"/>
        </w:rPr>
        <w:t>早泄是指射精再次发生在阴茎踏入阴道之前，或踏入阴道中时间较短，在女性尚未达到性高潮，提前射精而再次出现的性交不和谐障碍，一般来说低于三分钟，女性未欣慰的话，考虑早泄的可能性，引来早泄的原因许多，有可能是心理方面，有可能是神经性、内分泌疾病以及阴茎疾患引来的，建议最好到正规医院实施有关甄别仔细检查以求诊断后，在医生指导下实施对症治疗，祝健康。</w:t>
      </w:r>
    </w:p>
    <w:p>
      <w:pPr>
        <w:spacing w:before="160" w:after="40"/>
      </w:pPr>
      <w:r>
        <w:rPr>
          <w:b/>
          <w:color w:val="646464"/>
          <w:sz w:val="18"/>
        </w:rPr>
        <w:t xml:space="preserve">[6178] </w:t>
      </w:r>
      <w:r>
        <w:rPr>
          <w:b/>
          <w:sz w:val="22"/>
        </w:rPr>
        <w:t>【前列腺囊肿】</w:t>
      </w:r>
      <w:r>
        <w:rPr>
          <w:b/>
          <w:sz w:val="22"/>
        </w:rPr>
        <w:t xml:space="preserve"> 前列腺囊肿都有哪些原因</w:t>
      </w:r>
    </w:p>
    <w:p>
      <w:pPr>
        <w:spacing w:after="40"/>
      </w:pPr>
      <w:r>
        <w:rPr>
          <w:b/>
          <w:color w:val="0052A4"/>
          <w:sz w:val="20"/>
        </w:rPr>
        <w:t xml:space="preserve">Q: </w:t>
      </w:r>
      <w:r>
        <w:rPr>
          <w:sz w:val="20"/>
        </w:rPr>
        <w:t>最近这几天总是觉得上厕所的时候很不舒服，有点疼，平时吧就感觉尿道口有烧灼感，反正就是左立难安，不会是得前列腺炎了吧！如果真的是，请问：前列腺囊肿都有哪些原因</w:t>
      </w:r>
    </w:p>
    <w:p>
      <w:pPr>
        <w:spacing w:after="120"/>
      </w:pPr>
      <w:r>
        <w:rPr>
          <w:b/>
          <w:color w:val="008200"/>
          <w:sz w:val="20"/>
        </w:rPr>
        <w:t xml:space="preserve">A: </w:t>
      </w:r>
      <w:r>
        <w:rPr>
          <w:sz w:val="20"/>
        </w:rPr>
        <w:t>前列腺囊肿的症状都有哪些？患者的症状依囊肿的大小而不同，轻者可完全无症状，重者可表现出有尿急尿频，排尿费力，尿线细，残余尿多及尿潴留，血尿极少见，囊肿内第二级神经元传染时，可再次出现脓尿。如果你有以上症状，那么很有可能是前列腺囊肿，除了要去正规的医院仔细检查治疗外，还要注意多喝白开水，应主动忌食刺激性食物，如辣椒、饮酒等，饮食要极富营养，宜清淡。前列腺囊肿是可以缓解的，但是一般治疗周期较长，且治疗后容易病发，因此治疗中一定对症使用药物。</w:t>
      </w:r>
    </w:p>
    <w:p>
      <w:pPr>
        <w:spacing w:before="160" w:after="40"/>
      </w:pPr>
      <w:r>
        <w:rPr>
          <w:b/>
          <w:color w:val="646464"/>
          <w:sz w:val="18"/>
        </w:rPr>
        <w:t xml:space="preserve">[6179] </w:t>
      </w:r>
      <w:r>
        <w:rPr>
          <w:b/>
          <w:sz w:val="22"/>
        </w:rPr>
        <w:t>【前列腺增生】</w:t>
      </w:r>
      <w:r>
        <w:rPr>
          <w:b/>
          <w:sz w:val="22"/>
        </w:rPr>
        <w:t xml:space="preserve"> 前列腺增生手术一般需要多少钱</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其实一开始也没有很严重，就是每次尿尿的时候感觉好像有点阻力，最近发现情况越来越严重了，有时候尿很细，反正排尿很困难，还有点发疼，请问：前列腺增生手术一般需要多少钱</w:t>
      </w:r>
    </w:p>
    <w:p>
      <w:pPr>
        <w:spacing w:after="120"/>
      </w:pPr>
      <w:r>
        <w:rPr>
          <w:b/>
          <w:color w:val="008200"/>
          <w:sz w:val="20"/>
        </w:rPr>
        <w:t xml:space="preserve">A: </w:t>
      </w:r>
      <w:r>
        <w:rPr>
          <w:sz w:val="20"/>
        </w:rPr>
        <w:t>前列腺良性纤维化的手术治疗，一般医院都决定的是微创手术，对人体干扰不大。术前必须仔细检查心肺肝肾等重要脏器的功能，如果没明显问题，一般手术都能耐受的，风险不大。前列腺增生病情易反复，需要有长期的药物保持。而且对于男性患者来说，要积极去专业正规的医院诊病，根据仔细检查结果再考虑治疗。并且注意恰当饮食，防止性生活，最后祝患者们早日康复。</w:t>
      </w:r>
    </w:p>
    <w:p>
      <w:pPr>
        <w:spacing w:before="160" w:after="40"/>
      </w:pPr>
      <w:r>
        <w:rPr>
          <w:b/>
          <w:color w:val="646464"/>
          <w:sz w:val="18"/>
        </w:rPr>
        <w:t xml:space="preserve">[6180] </w:t>
      </w:r>
      <w:r>
        <w:rPr>
          <w:b/>
          <w:sz w:val="22"/>
        </w:rPr>
        <w:t>【早泄】</w:t>
      </w:r>
      <w:r>
        <w:rPr>
          <w:b/>
          <w:sz w:val="22"/>
        </w:rPr>
        <w:t xml:space="preserve"> 早射患者治疗误区有哪些</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也就是最近，我发现自己和媳妇过性生活的时候时间特别短，有时候进去马上就射了，我这种情况应该已经算是早泄了吧！请问：早射患者治疗误区有哪些</w:t>
      </w:r>
    </w:p>
    <w:p>
      <w:pPr>
        <w:spacing w:after="120"/>
      </w:pPr>
      <w:r>
        <w:rPr>
          <w:b/>
          <w:color w:val="008200"/>
          <w:sz w:val="20"/>
        </w:rPr>
        <w:t xml:space="preserve">A: </w:t>
      </w:r>
      <w:r>
        <w:rPr>
          <w:sz w:val="20"/>
        </w:rPr>
        <w:t>你的这种情况有可能是房事过度引发的。不必过分担心。建议你冷感三个月以上，同时服食中成药。如果不见踪影转好的话，你就可以服食伟哥实施治疗。早射病情易反复，需要有长期的药物保持。而且对于男性患者来说，要积极去专业正规的医院诊病，根据仔细检查结果再考虑治疗。并且注意戒烟戒酒，注意个人卫生，最后祝患者们早日康复。</w:t>
      </w:r>
    </w:p>
    <w:p>
      <w:pPr>
        <w:spacing w:before="160" w:after="40"/>
      </w:pPr>
      <w:r>
        <w:rPr>
          <w:b/>
          <w:color w:val="646464"/>
          <w:sz w:val="18"/>
        </w:rPr>
        <w:t xml:space="preserve">[6181] </w:t>
      </w:r>
      <w:r>
        <w:rPr>
          <w:b/>
          <w:sz w:val="22"/>
        </w:rPr>
        <w:t>【急性附睾炎】</w:t>
      </w:r>
      <w:r>
        <w:rPr>
          <w:b/>
          <w:sz w:val="22"/>
        </w:rPr>
        <w:t xml:space="preserve"> 怎样才能有效治疗附睾炎</w:t>
      </w:r>
    </w:p>
    <w:p>
      <w:pPr>
        <w:spacing w:after="40"/>
      </w:pPr>
      <w:r>
        <w:rPr>
          <w:b/>
          <w:color w:val="0052A4"/>
          <w:sz w:val="20"/>
        </w:rPr>
        <w:t xml:space="preserve">Q: </w:t>
      </w:r>
      <w:r>
        <w:rPr>
          <w:sz w:val="20"/>
        </w:rPr>
        <w:t>我发现我睾丸的皮肤特别的红，而且好像有点肿，摸上去也很疼，持续了一个礼拜这个症状也没有减轻，我还很年轻，都没有结婚，我真的很害怕，请问：怎样才能有效治疗附睾炎</w:t>
      </w:r>
    </w:p>
    <w:p>
      <w:pPr>
        <w:spacing w:after="120"/>
      </w:pPr>
      <w:r>
        <w:rPr>
          <w:b/>
          <w:color w:val="008200"/>
          <w:sz w:val="20"/>
        </w:rPr>
        <w:t xml:space="preserve">A: </w:t>
      </w:r>
      <w:r>
        <w:rPr>
          <w:sz w:val="20"/>
        </w:rPr>
        <w:t>附睾炎是男性生殖系统非特异性传染中的常见疾病，多见于中青年，按病程可分成急性附睾炎和慢性附睾炎两种，当各种原因致使自身抵抗力减低时，病原菌可以趁机渗入附睾引起炎症。表现出为阴囊部位突然性疼痛，附睾肿胀，触痛明显，可伴发发烫，附睾硬结等。附睾的炎症可干扰精子成熟，使其受精卵能力上升；炎症也可致附睾管堵塞，干扰精子的远程攻击，这些均可引发临床诊断上不育。建议你保持良好心态，可以去正规医院检查一下，针对性治疗。</w:t>
      </w:r>
    </w:p>
    <w:p>
      <w:pPr>
        <w:spacing w:before="160" w:after="40"/>
      </w:pPr>
      <w:r>
        <w:rPr>
          <w:b/>
          <w:color w:val="646464"/>
          <w:sz w:val="18"/>
        </w:rPr>
        <w:t xml:space="preserve">[6182] </w:t>
      </w:r>
      <w:r>
        <w:rPr>
          <w:b/>
          <w:sz w:val="22"/>
        </w:rPr>
        <w:t>【早泄】</w:t>
      </w:r>
      <w:r>
        <w:rPr>
          <w:b/>
          <w:sz w:val="22"/>
        </w:rPr>
        <w:t xml:space="preserve"> 预防射精快吃什么好呢</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也就是最近，我发现自己和媳妇过性生活的时候时间特别短，有时候进去马上就射了，我这种情况应该已经算是早泄了吧！请问：预防射精快吃什么好呢</w:t>
      </w:r>
    </w:p>
    <w:p>
      <w:pPr>
        <w:spacing w:after="120"/>
      </w:pPr>
      <w:r>
        <w:rPr>
          <w:b/>
          <w:color w:val="008200"/>
          <w:sz w:val="20"/>
        </w:rPr>
        <w:t xml:space="preserve">A: </w:t>
      </w:r>
      <w:r>
        <w:rPr>
          <w:sz w:val="20"/>
        </w:rPr>
        <w:t>真正性生活时间短于两分钟，是早泄，往往是龟头敏感和比较紧张致使，年轻人容易再次发生。即使不管他，随着年龄减小和性经验增强会逐渐稳定；性生活采用女上位或者带套，都可以延长时间，可以口服正对性药物试一试射精快病情易反复，需要有长期的药物治疗。而且对于男性患者来说，要积极去专业正规的医院诊病，根据仔细检查结果再考虑治疗。并且注意约束性生活，保持良好的心情，最后祝患者们早日康复。</w:t>
      </w:r>
    </w:p>
    <w:p>
      <w:pPr>
        <w:spacing w:before="160" w:after="40"/>
      </w:pPr>
      <w:r>
        <w:rPr>
          <w:b/>
          <w:color w:val="646464"/>
          <w:sz w:val="18"/>
        </w:rPr>
        <w:t xml:space="preserve">[6183] </w:t>
      </w:r>
      <w:r>
        <w:rPr>
          <w:b/>
          <w:sz w:val="22"/>
        </w:rPr>
        <w:t>【睾丸炎】</w:t>
      </w:r>
      <w:r>
        <w:rPr>
          <w:b/>
          <w:sz w:val="22"/>
        </w:rPr>
        <w:t xml:space="preserve"> 刚得睾丸炎如何治疗</w:t>
      </w:r>
    </w:p>
    <w:p>
      <w:pPr>
        <w:spacing w:after="40"/>
      </w:pPr>
      <w:r>
        <w:rPr>
          <w:b/>
          <w:color w:val="0052A4"/>
          <w:sz w:val="20"/>
        </w:rPr>
        <w:t xml:space="preserve">Q: </w:t>
      </w:r>
      <w:r>
        <w:rPr>
          <w:sz w:val="20"/>
        </w:rPr>
        <w:t>持续高烧，而且我特别的怕冷，一开始我以为只是感冒了，结果我发现我的睾丸越来越疼，而且摸上去好像里面有水似的，去医院检查确诊是睾丸炎：请问：刚得睾丸炎如何治疗</w:t>
      </w:r>
    </w:p>
    <w:p>
      <w:pPr>
        <w:spacing w:after="120"/>
      </w:pPr>
      <w:r>
        <w:rPr>
          <w:b/>
          <w:color w:val="008200"/>
          <w:sz w:val="20"/>
        </w:rPr>
        <w:t xml:space="preserve">A: </w:t>
      </w:r>
      <w:r>
        <w:rPr>
          <w:sz w:val="20"/>
        </w:rPr>
        <w:t>睾丸炎症绝大多数是细菌病毒感染或相邻组织炎症继发感染所致，可以静脉滴注抗生素控制传染。暂时不需要手术治疗。卧床歇息，始终保持外阴卫生，将阴囊垫高并实施冷敷，迫使炎症吸收，期间严令禁止性生活和性交，不吃极冷和辛辣食物，忌烟酒，以免干扰康复。对于睾丸炎患者来说，及时治疗是可以减低病发，如果不及时治疗会影响到受孕情况。因此患者要及时对症治疗，并且日常生活中要多看重自身护理，防止辛辣食物，祝你早日康复。</w:t>
      </w:r>
    </w:p>
    <w:p>
      <w:pPr>
        <w:spacing w:before="160" w:after="40"/>
      </w:pPr>
      <w:r>
        <w:rPr>
          <w:b/>
          <w:color w:val="646464"/>
          <w:sz w:val="18"/>
        </w:rPr>
        <w:t xml:space="preserve">[6184] </w:t>
      </w:r>
      <w:r>
        <w:rPr>
          <w:b/>
          <w:sz w:val="22"/>
        </w:rPr>
        <w:t>【龟头炎】</w:t>
      </w:r>
      <w:r>
        <w:rPr>
          <w:b/>
          <w:sz w:val="22"/>
        </w:rPr>
        <w:t xml:space="preserve"> 出现包皮红肿后该怎么治疗</w:t>
      </w:r>
    </w:p>
    <w:p>
      <w:pPr>
        <w:spacing w:after="40"/>
      </w:pPr>
      <w:r>
        <w:rPr>
          <w:b/>
          <w:color w:val="0052A4"/>
          <w:sz w:val="20"/>
        </w:rPr>
        <w:t xml:space="preserve">Q: </w:t>
      </w:r>
      <w:r>
        <w:rPr>
          <w:sz w:val="20"/>
        </w:rPr>
        <w:t>我的龟头上有一些像白头似的颗粒，而且邹巴巴的特别红，这段时间尿尿的时候还总有白色的分泌物流出，异常瘙痒，去看了说是龟头炎，请问：出现包皮红肿后该怎么治疗</w:t>
      </w:r>
    </w:p>
    <w:p>
      <w:pPr>
        <w:spacing w:after="120"/>
      </w:pPr>
      <w:r>
        <w:rPr>
          <w:b/>
          <w:color w:val="008200"/>
          <w:sz w:val="20"/>
        </w:rPr>
        <w:t xml:space="preserve">A: </w:t>
      </w:r>
      <w:r>
        <w:rPr>
          <w:sz w:val="20"/>
        </w:rPr>
        <w:t>该情况可以考虑是包皮炎症建议：你好！根据您的病情叙述可能会拥有包皮炎症引来的，一般跟局部传染或粗暴性交关于，建议留意局部卫生，用洗液实施局部治疗。包皮是可以缓解的，但是一般治疗过程缓慢，且治疗后容易病发，因此治疗中一定对症使用药物，另外，治疗期间建议惯良好的生活习惯，恰当饮食，期望男性患者可以尽快康复！</w:t>
      </w:r>
    </w:p>
    <w:p>
      <w:pPr>
        <w:spacing w:before="160" w:after="40"/>
      </w:pPr>
      <w:r>
        <w:rPr>
          <w:b/>
          <w:color w:val="646464"/>
          <w:sz w:val="18"/>
        </w:rPr>
        <w:t xml:space="preserve">[6185] </w:t>
      </w:r>
      <w:r>
        <w:rPr>
          <w:b/>
          <w:sz w:val="22"/>
        </w:rPr>
        <w:t>【遗精】</w:t>
      </w:r>
      <w:r>
        <w:rPr>
          <w:b/>
          <w:sz w:val="22"/>
        </w:rPr>
        <w:t xml:space="preserve"> 还有一星期考研，这几天频繁遗精</w:t>
      </w:r>
    </w:p>
    <w:p>
      <w:pPr>
        <w:spacing w:after="40"/>
      </w:pPr>
      <w:r>
        <w:rPr>
          <w:b/>
          <w:color w:val="0052A4"/>
          <w:sz w:val="20"/>
        </w:rPr>
        <w:t xml:space="preserve">Q: </w:t>
      </w:r>
      <w:r>
        <w:rPr>
          <w:sz w:val="20"/>
        </w:rPr>
        <w:t>朋友自己看到我都说我瘦了，而且我也觉得自己的脸色不是太好，更要命的是我最近一直遗精，我都46好几了，我也不好意思和别人说，请问：还有一星期考研，这几天频繁遗精</w:t>
      </w:r>
    </w:p>
    <w:p>
      <w:pPr>
        <w:spacing w:after="120"/>
      </w:pPr>
      <w:r>
        <w:rPr>
          <w:b/>
          <w:color w:val="008200"/>
          <w:sz w:val="20"/>
        </w:rPr>
        <w:t xml:space="preserve">A: </w:t>
      </w:r>
      <w:r>
        <w:rPr>
          <w:sz w:val="20"/>
        </w:rPr>
        <w:t>你说的这种情况，考虑和你精神高度紧张有很大的关系，建议你对遗精的问题不要很放在心上，因为精满自溢，你现在留意个人的卫生，并且不要钻过紧的裤头就行了对于遗精患者来说，及时治疗是可以减低病发，如果不及时治疗会影响到身体情况。因此患者要及时对症治疗，并且日常生活中要多看重自身护理，防止辛辣食物，祝你早日康复。</w:t>
      </w:r>
    </w:p>
    <w:p>
      <w:pPr>
        <w:spacing w:before="160" w:after="40"/>
      </w:pPr>
      <w:r>
        <w:rPr>
          <w:b/>
          <w:color w:val="646464"/>
          <w:sz w:val="18"/>
        </w:rPr>
        <w:t xml:space="preserve">[6186] </w:t>
      </w:r>
      <w:r>
        <w:rPr>
          <w:b/>
          <w:sz w:val="22"/>
        </w:rPr>
        <w:t>【前列腺炎】</w:t>
      </w:r>
      <w:r>
        <w:rPr>
          <w:b/>
          <w:sz w:val="22"/>
        </w:rPr>
        <w:t xml:space="preserve"> 前列腺炎是什么因素引发的</w:t>
      </w:r>
    </w:p>
    <w:p>
      <w:pPr>
        <w:spacing w:after="40"/>
      </w:pPr>
      <w:r>
        <w:rPr>
          <w:b/>
          <w:color w:val="0052A4"/>
          <w:sz w:val="20"/>
        </w:rPr>
        <w:t xml:space="preserve">Q: </w:t>
      </w:r>
      <w:r>
        <w:rPr>
          <w:sz w:val="20"/>
        </w:rPr>
        <w:t>年前不舒服去检查就被确诊的前列腺炎，这几年一直反反复复的，总是没太好利索，媳妇也一直没怀孕，我现在非常的苦恼，请问：前列腺炎是什么因素引发的</w:t>
      </w:r>
    </w:p>
    <w:p>
      <w:pPr>
        <w:spacing w:after="120"/>
      </w:pPr>
      <w:r>
        <w:rPr>
          <w:b/>
          <w:color w:val="008200"/>
          <w:sz w:val="20"/>
        </w:rPr>
        <w:t xml:space="preserve">A: </w:t>
      </w:r>
      <w:r>
        <w:rPr>
          <w:sz w:val="20"/>
        </w:rPr>
        <w:t>你好！多长时间了？前列腺炎分急性，慢性，无菌性的。但多是细菌性的。依据你的叙述，可能会是慢性前列腺炎。首先应忌辛辣酒刺激性食物。可以用新诺明片，1个月1个疗程。也可以环丙沙星，红霉素等治疗。但需在当地医院医生指导下服食。也可以用活血化瘀，清热解毒利湿利尿中药调理治疗。同时坚持局部热水坐浴或超短波理疗，前列腺炎病情易反反复复，需要有长期的药物治疗。而且对于男性患者来说，要积极去专业正规的医院诊病，根据仔细检查结果再考虑治疗。并且留意恰当饮食，防止性生活，最后祝患者们早日康复。</w:t>
      </w:r>
    </w:p>
    <w:p>
      <w:pPr>
        <w:spacing w:before="160" w:after="40"/>
      </w:pPr>
      <w:r>
        <w:rPr>
          <w:b/>
          <w:color w:val="646464"/>
          <w:sz w:val="18"/>
        </w:rPr>
        <w:t xml:space="preserve">[6187] </w:t>
      </w:r>
      <w:r>
        <w:rPr>
          <w:b/>
          <w:sz w:val="22"/>
        </w:rPr>
        <w:t>【前列腺炎】</w:t>
      </w:r>
      <w:r>
        <w:rPr>
          <w:b/>
          <w:sz w:val="22"/>
        </w:rPr>
        <w:t xml:space="preserve"> 患有前列腺炎怎么办</w:t>
      </w:r>
    </w:p>
    <w:p>
      <w:pPr>
        <w:spacing w:after="40"/>
      </w:pPr>
      <w:r>
        <w:rPr>
          <w:b/>
          <w:color w:val="0052A4"/>
          <w:sz w:val="20"/>
        </w:rPr>
        <w:t xml:space="preserve">Q: </w:t>
      </w:r>
      <w:r>
        <w:rPr>
          <w:sz w:val="20"/>
        </w:rPr>
        <w:t>最近这几天总是觉得上厕所的时候很不舒服，有点疼，平时吧就感觉尿道口有烧灼感，反正就是左立难安，我今年才65岁，不会是得前列腺炎了吧！如果真的是，请问：患有前列腺炎怎么办</w:t>
      </w:r>
    </w:p>
    <w:p>
      <w:pPr>
        <w:spacing w:after="120"/>
      </w:pPr>
      <w:r>
        <w:rPr>
          <w:b/>
          <w:color w:val="008200"/>
          <w:sz w:val="20"/>
        </w:rPr>
        <w:t xml:space="preserve">A: </w:t>
      </w:r>
      <w:r>
        <w:rPr>
          <w:sz w:val="20"/>
        </w:rPr>
        <w:t>慢性细菌前列腺炎是成年男性中常见的一种疾病，它的主要表现出症状为尿频，尿急，尿不尽和夜尿增多等。忌烟酒及辛辣食物，防止长时间骑、坐，有规律的性生活，最好到正规的医院仔细检查下，查明病因，在医生的指导下用药，祝身体健康。前列腺炎是可以缓解的，但是一般治疗周期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[6188] </w:t>
      </w:r>
      <w:r>
        <w:rPr>
          <w:b/>
          <w:sz w:val="22"/>
        </w:rPr>
        <w:t>【遗精】</w:t>
      </w:r>
      <w:r>
        <w:rPr>
          <w:b/>
          <w:sz w:val="22"/>
        </w:rPr>
        <w:t xml:space="preserve"> 晚上经常遗精是咋回事</w:t>
      </w:r>
    </w:p>
    <w:p>
      <w:pPr>
        <w:spacing w:after="40"/>
      </w:pPr>
      <w:r>
        <w:rPr>
          <w:b/>
          <w:color w:val="0052A4"/>
          <w:sz w:val="20"/>
        </w:rPr>
        <w:t xml:space="preserve">Q: </w:t>
      </w:r>
      <w:r>
        <w:rPr>
          <w:sz w:val="20"/>
        </w:rPr>
        <w:t>我已婚，性生活和谐。但是这段时间我发现自己居然梦遗了，我很担心，这会不会是有什么问题，请问：晚上经常遗精是咋回事</w:t>
      </w:r>
    </w:p>
    <w:p>
      <w:pPr>
        <w:spacing w:after="120"/>
      </w:pPr>
      <w:r>
        <w:rPr>
          <w:b/>
          <w:color w:val="008200"/>
          <w:sz w:val="20"/>
        </w:rPr>
        <w:t xml:space="preserve">A: </w:t>
      </w:r>
      <w:r>
        <w:rPr>
          <w:sz w:val="20"/>
        </w:rPr>
        <w:t>很高兴为您解惑您心中的诧异。你主要是遗精，早泄。然后尿频牙龈出血。建议要惯良好的生活习惯。防止操劳，劳逸结合。仔细检查尿常规看一看如何拥有尿路感染。同时需要有排除前列腺炎可能会，那么早泄的话，如果包皮过长的话，那么需要有行包皮环切术，没的话可以行性感聚集训练法。牙龈出血的话，建议到内科复诊。祝您健康！遗精病情易反反复复，需要有长期的药物保持。而且对于男性患者来说，要立刻去专业正规的医院诊病，根据仔细检查结果再考虑治疗。</w:t>
      </w:r>
    </w:p>
    <w:p>
      <w:pPr>
        <w:spacing w:before="160" w:after="40"/>
      </w:pPr>
      <w:r>
        <w:rPr>
          <w:b/>
          <w:color w:val="646464"/>
          <w:sz w:val="18"/>
        </w:rPr>
        <w:t xml:space="preserve">[6189] </w:t>
      </w:r>
      <w:r>
        <w:rPr>
          <w:b/>
          <w:sz w:val="22"/>
        </w:rPr>
        <w:t>【龟头炎】</w:t>
      </w:r>
      <w:r>
        <w:rPr>
          <w:b/>
          <w:sz w:val="22"/>
        </w:rPr>
        <w:t xml:space="preserve"> 龟头炎医院检查项目费用</w:t>
      </w:r>
    </w:p>
    <w:p>
      <w:pPr>
        <w:spacing w:after="40"/>
      </w:pPr>
      <w:r>
        <w:rPr>
          <w:b/>
          <w:color w:val="0052A4"/>
          <w:sz w:val="20"/>
        </w:rPr>
        <w:t xml:space="preserve">Q: </w:t>
      </w:r>
      <w:r>
        <w:rPr>
          <w:sz w:val="20"/>
        </w:rPr>
        <w:t>先开始我的龟头上只是出现了一些红斑，也没什么不舒服的，但是最近发现上面还出现水疱，大小不一样，越来越多了，这种情况不太正常吧，是不是龟头炎啊，请问：龟头炎医院检查项目费用</w:t>
      </w:r>
    </w:p>
    <w:p>
      <w:pPr>
        <w:spacing w:after="120"/>
      </w:pPr>
      <w:r>
        <w:rPr>
          <w:b/>
          <w:color w:val="008200"/>
          <w:sz w:val="20"/>
        </w:rPr>
        <w:t xml:space="preserve">A: </w:t>
      </w:r>
      <w:r>
        <w:rPr>
          <w:sz w:val="20"/>
        </w:rPr>
        <w:t>从你叙述的症状来看，考虑是手术后清创致使的担心缝线致使的不适症状你这个考虑是用的可吸收线，这种线又叫自化线，它会自己吸收的。包皮龟头炎仔细检查项目?你的情况不要担心，你使用的考虑是可吸收线，不需要拆线，等3个月后缝线就自己溶化吸收了、也就是在体内消失了、。既然医生说用不着拆线，你就用不着管那么多了，留意守护伤口用不着传染就是了。龟头炎是可以稳定的，但是一般治疗周期较长，且治疗后容易病发，因此治疗中一定积极互相配合医生的用药方案。</w:t>
      </w:r>
    </w:p>
    <w:p>
      <w:pPr>
        <w:spacing w:before="160" w:after="40"/>
      </w:pPr>
      <w:r>
        <w:rPr>
          <w:b/>
          <w:color w:val="646464"/>
          <w:sz w:val="18"/>
        </w:rPr>
        <w:t xml:space="preserve">[6190] </w:t>
      </w:r>
      <w:r>
        <w:rPr>
          <w:b/>
          <w:sz w:val="22"/>
        </w:rPr>
        <w:t>【遗精】</w:t>
      </w:r>
      <w:r>
        <w:rPr>
          <w:b/>
          <w:sz w:val="22"/>
        </w:rPr>
        <w:t xml:space="preserve"> 没射进去有遗精需不需要吃避孕药</w:t>
      </w:r>
    </w:p>
    <w:p>
      <w:pPr>
        <w:spacing w:after="40"/>
      </w:pPr>
      <w:r>
        <w:rPr>
          <w:b/>
          <w:color w:val="0052A4"/>
          <w:sz w:val="20"/>
        </w:rPr>
        <w:t xml:space="preserve">Q: </w:t>
      </w:r>
      <w:r>
        <w:rPr>
          <w:sz w:val="20"/>
        </w:rPr>
        <w:t>最近一段时间总是觉得很累，而且我一个礼拜已经连续遗精19次了，我已经成年了，而且也有女朋友，有正常的性生活，这个是正常的吗？请问：没射进去有遗精需不需要吃避孕药</w:t>
      </w:r>
    </w:p>
    <w:p>
      <w:pPr>
        <w:spacing w:after="120"/>
      </w:pPr>
      <w:r>
        <w:rPr>
          <w:b/>
          <w:color w:val="008200"/>
          <w:sz w:val="20"/>
        </w:rPr>
        <w:t xml:space="preserve">A: </w:t>
      </w:r>
      <w:r>
        <w:rPr>
          <w:sz w:val="20"/>
        </w:rPr>
        <w:t>紧急避孕药应该是同房72小时之内口服的。你说的这种情况，怀上的几率不大，不建议吃紧急避孕药。紧急避孕药可能会影响正常的月经周期，要慎重口服。遗精是可以稳定的，但是一般治疗时间较长，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[6191] </w:t>
      </w:r>
      <w:r>
        <w:rPr>
          <w:b/>
          <w:sz w:val="22"/>
        </w:rPr>
        <w:t>【男性功能障碍】</w:t>
      </w:r>
      <w:r>
        <w:rPr>
          <w:b/>
          <w:sz w:val="22"/>
        </w:rPr>
        <w:t xml:space="preserve"> 性功能障碍有啥症状</w:t>
      </w:r>
    </w:p>
    <w:p>
      <w:pPr>
        <w:spacing w:after="40"/>
      </w:pPr>
      <w:r>
        <w:rPr>
          <w:b/>
          <w:color w:val="0052A4"/>
          <w:sz w:val="20"/>
        </w:rPr>
        <w:t xml:space="preserve">Q: </w:t>
      </w:r>
      <w:r>
        <w:rPr>
          <w:sz w:val="20"/>
        </w:rPr>
        <w:t>我之前交了一个女朋友，没怀孕，后来她跟我分手跟别人好了马上就怀孕了，我担心是我自己有男性功能障碍的情况，感觉天都要塌了，请问：性功能障碍有啥症状</w:t>
      </w:r>
    </w:p>
    <w:p>
      <w:pPr>
        <w:spacing w:after="120"/>
      </w:pPr>
      <w:r>
        <w:rPr>
          <w:b/>
          <w:color w:val="008200"/>
          <w:sz w:val="20"/>
        </w:rPr>
        <w:t xml:space="preserve">A: </w:t>
      </w:r>
      <w:r>
        <w:rPr>
          <w:sz w:val="20"/>
        </w:rPr>
        <w:t>勃起功能障碍临床诊断是指成年男性在长期规律性生活中再次出现不能够勃起,勃而不坚,坚而不能够持久无法顺利完成性生活的.。性交过频前列腺炎、手术糖尿病肾脏疾病阴茎血流量不好外伤不良的生活方式慢性病和长期服食某些药物及精神因素等都可干扰勃起。病因不同治疗方法不同,建议您到医院检查一下.祝您健康!对于男性疾病患者来说，及时治疗是可以减低病发，如果不及时治疗会影响到身体情况。因此患者要及时对症下药，并且日常生活中要以防过劳，留意自身卫生情况，祝你早日康复。</w:t>
      </w:r>
    </w:p>
    <w:p>
      <w:pPr>
        <w:spacing w:before="160" w:after="40"/>
      </w:pPr>
      <w:r>
        <w:rPr>
          <w:b/>
          <w:color w:val="646464"/>
          <w:sz w:val="18"/>
        </w:rPr>
        <w:t xml:space="preserve">[6192] </w:t>
      </w:r>
      <w:r>
        <w:rPr>
          <w:b/>
          <w:sz w:val="22"/>
        </w:rPr>
        <w:t>【精索静脉曲张】</w:t>
      </w:r>
      <w:r>
        <w:rPr>
          <w:b/>
          <w:sz w:val="22"/>
        </w:rPr>
        <w:t xml:space="preserve"> 精索静脉曲张怎么样治疗有效果</w:t>
      </w:r>
    </w:p>
    <w:p>
      <w:pPr>
        <w:spacing w:after="40"/>
      </w:pPr>
      <w:r>
        <w:rPr>
          <w:b/>
          <w:color w:val="0052A4"/>
          <w:sz w:val="20"/>
        </w:rPr>
        <w:t xml:space="preserve">Q: </w:t>
      </w:r>
      <w:r>
        <w:rPr>
          <w:sz w:val="20"/>
        </w:rPr>
        <w:t>我得精索静脉曲张已经有一段时间了，最近症状愈发严重了，感觉大腿根部也连着疼，而且睾丸摸上去跟有蚯蚓盘在上面似的，听说这个病会影响生育，我才结婚一年多，真的很担心，请问：精索静脉曲张怎么样治疗有效果</w:t>
      </w:r>
    </w:p>
    <w:p>
      <w:pPr>
        <w:spacing w:after="120"/>
      </w:pPr>
      <w:r>
        <w:rPr>
          <w:b/>
          <w:color w:val="008200"/>
          <w:sz w:val="20"/>
        </w:rPr>
        <w:t xml:space="preserve">A: </w:t>
      </w:r>
      <w:r>
        <w:rPr>
          <w:sz w:val="20"/>
        </w:rPr>
        <w:t>根据你的病情，精索静脉曲张是男性的比较常见的疾病，往往是引来小腹坠痛，是精索静脉屈曲引发血流不畅引来的，中医主要是调养，一般的作用不是很明显。建议你不要紧张和担心，需要有看重的就是保健，一般的留意防止久站，留意经常的用冷水洗个睾丸，穿弹力裤头等能很好的缓解，不行了的话就是需要有手术实施治疗。精索静脉曲张病情易反反复复，需要有长期的服食药物。</w:t>
      </w:r>
    </w:p>
    <w:p>
      <w:pPr>
        <w:spacing w:before="160" w:after="40"/>
      </w:pPr>
      <w:r>
        <w:rPr>
          <w:b/>
          <w:color w:val="646464"/>
          <w:sz w:val="18"/>
        </w:rPr>
        <w:t xml:space="preserve">[6193] </w:t>
      </w:r>
      <w:r>
        <w:rPr>
          <w:b/>
          <w:sz w:val="22"/>
        </w:rPr>
        <w:t>【精索静脉曲张】</w:t>
      </w:r>
      <w:r>
        <w:rPr>
          <w:b/>
          <w:sz w:val="22"/>
        </w:rPr>
        <w:t xml:space="preserve"> 精索静脉曲张如何确诊需要检查什么</w:t>
      </w:r>
    </w:p>
    <w:p>
      <w:pPr>
        <w:spacing w:after="40"/>
      </w:pPr>
      <w:r>
        <w:rPr>
          <w:b/>
          <w:color w:val="0052A4"/>
          <w:sz w:val="20"/>
        </w:rPr>
        <w:t xml:space="preserve">Q: </w:t>
      </w:r>
      <w:r>
        <w:rPr>
          <w:sz w:val="20"/>
        </w:rPr>
        <w:t>我是一个出租车司机，长期都坐在狭小的空间里，缺少活动。近段时间发现自己的睾丸有点疼，而且好像一高一低的，看着症状自己查了一下感觉是精索静脉曲张，请问：精索静脉曲张如何确诊需要检查什么</w:t>
      </w:r>
    </w:p>
    <w:p>
      <w:pPr>
        <w:spacing w:after="120"/>
      </w:pPr>
      <w:r>
        <w:rPr>
          <w:b/>
          <w:color w:val="008200"/>
          <w:sz w:val="20"/>
        </w:rPr>
        <w:t xml:space="preserve">A: </w:t>
      </w:r>
      <w:r>
        <w:rPr>
          <w:sz w:val="20"/>
        </w:rPr>
        <w:t>精索静脉曲张的病因主要是由于精索静脉血流淤积而引来。由于人的倒立姿势干扰精索静脉流入;静脉壁及其周围结缔组织薄弱或提睾肌发育不全;静脉瓣膜瘢痕或关闭不全，故易再次发生静脉曲张。1.曲张静脉内血液驻留，引发睾丸局部温度升高而干扰精子发生。2.血液驻留干扰睾丸的血液循环，使睾丸缺少必要的营养供给和供氧而干扰精子发生。精索静脉曲张仔细检查什么由于个体情况不同，病因不同，建议您到快孕直通车定点医院对症治疗。</w:t>
      </w:r>
    </w:p>
    <w:p>
      <w:pPr>
        <w:spacing w:before="160" w:after="40"/>
      </w:pPr>
      <w:r>
        <w:rPr>
          <w:b/>
          <w:color w:val="646464"/>
          <w:sz w:val="18"/>
        </w:rPr>
        <w:t xml:space="preserve">[6194] </w:t>
      </w:r>
      <w:r>
        <w:rPr>
          <w:b/>
          <w:sz w:val="22"/>
        </w:rPr>
        <w:t>【早泄】</w:t>
      </w:r>
      <w:r>
        <w:rPr>
          <w:b/>
          <w:sz w:val="22"/>
        </w:rPr>
        <w:t xml:space="preserve"> 早泄会造成哪些影响</w:t>
      </w:r>
    </w:p>
    <w:p>
      <w:pPr>
        <w:spacing w:after="40"/>
      </w:pPr>
      <w:r>
        <w:rPr>
          <w:b/>
          <w:color w:val="0052A4"/>
          <w:sz w:val="20"/>
        </w:rPr>
        <w:t xml:space="preserve">Q: </w:t>
      </w:r>
      <w:r>
        <w:rPr>
          <w:sz w:val="20"/>
        </w:rPr>
        <w:t>最近这段时间总是觉得身体很累，昨晚和媳妇过性生活还没一分钟就射了，感觉特别的疲惫，这种情况会一直持续下去吗？请问：早泄会造成哪些影响</w:t>
      </w:r>
    </w:p>
    <w:p>
      <w:pPr>
        <w:spacing w:after="120"/>
      </w:pPr>
      <w:r>
        <w:rPr>
          <w:b/>
          <w:color w:val="008200"/>
          <w:sz w:val="20"/>
        </w:rPr>
        <w:t xml:space="preserve">A: </w:t>
      </w:r>
      <w:r>
        <w:rPr>
          <w:sz w:val="20"/>
        </w:rPr>
        <w:t>如果包皮过长的话，一般需要有包皮手术的手术之后，一般需要有歇息半个月约莫。最少也需要有一周约莫，不过这个还是需要有看个人的情况，建议最好还是去正规的医院手术，术后在医生的指导下调养。对于早泄患者来说，及时治疗是可以减低病发，如果不及时治疗会影响到健康情况。因此患者要及时药物治疗，并且日常生活中要规律性生活，防止久坐，祝你早日康复。</w:t>
      </w:r>
    </w:p>
    <w:p>
      <w:pPr>
        <w:spacing w:before="160" w:after="40"/>
      </w:pPr>
      <w:r>
        <w:rPr>
          <w:b/>
          <w:color w:val="646464"/>
          <w:sz w:val="18"/>
        </w:rPr>
        <w:t xml:space="preserve">[6195] </w:t>
      </w:r>
      <w:r>
        <w:rPr>
          <w:b/>
          <w:sz w:val="22"/>
        </w:rPr>
        <w:t>【精索静脉曲张】</w:t>
      </w:r>
      <w:r>
        <w:rPr>
          <w:b/>
          <w:sz w:val="22"/>
        </w:rPr>
        <w:t xml:space="preserve"> 哪有好的精索静脉曲张医院</w:t>
      </w:r>
    </w:p>
    <w:p>
      <w:pPr>
        <w:spacing w:after="40"/>
      </w:pPr>
      <w:r>
        <w:rPr>
          <w:b/>
          <w:color w:val="0052A4"/>
          <w:sz w:val="20"/>
        </w:rPr>
        <w:t xml:space="preserve">Q: </w:t>
      </w:r>
      <w:r>
        <w:rPr>
          <w:sz w:val="20"/>
        </w:rPr>
        <w:t>我得精索静脉曲张已经有一段时间了，最近症状愈发严重了，感觉大腿根部也连着疼，而且睾丸摸上去跟有蚯蚓盘在上面似的，听说这个病会影响生育，我才结婚一年多，真的很担心，请问：哪有好的精索静脉曲张医院</w:t>
      </w:r>
    </w:p>
    <w:p>
      <w:pPr>
        <w:spacing w:after="120"/>
      </w:pPr>
      <w:r>
        <w:rPr>
          <w:b/>
          <w:color w:val="008200"/>
          <w:sz w:val="20"/>
        </w:rPr>
        <w:t xml:space="preserve">A: </w:t>
      </w:r>
      <w:r>
        <w:rPr>
          <w:sz w:val="20"/>
        </w:rPr>
        <w:t>主要是精索蔓状静脉丛因各种原因引来流入不畅，而构成局部静脉扩展、纡曲、伸着的病理现象。本病多再次发生于左侧，但也有再次发生于右侧者。临床诊断上很多精索静脉曲张患者拆分有少精子症，无精子症或性功能减退，干扰受孕。多见于青壮年，部分病人无任何不适，没明显症状，仅在健康检查时发觉，极少数病人备感阴囊下坠胀痛，有时可反射到腹股沟和会阴，伫立过久，穿行操劳后症状缓解，平卧歇息后缓解，严重者可因坠痛而干扰穿行或再次出现神经衰弱，伫立时，甚至足见阴囊前上方有条索或团块状肿块。</w:t>
      </w:r>
    </w:p>
    <w:p>
      <w:pPr>
        <w:spacing w:before="160" w:after="40"/>
      </w:pPr>
      <w:r>
        <w:rPr>
          <w:b/>
          <w:color w:val="646464"/>
          <w:sz w:val="18"/>
        </w:rPr>
        <w:t xml:space="preserve">[6196] </w:t>
      </w:r>
      <w:r>
        <w:rPr>
          <w:b/>
          <w:sz w:val="22"/>
        </w:rPr>
        <w:t>【龟头炎】</w:t>
      </w:r>
      <w:r>
        <w:rPr>
          <w:b/>
          <w:sz w:val="22"/>
        </w:rPr>
        <w:t xml:space="preserve"> 包皮炎要怎么去预防</w:t>
      </w:r>
    </w:p>
    <w:p>
      <w:pPr>
        <w:spacing w:after="40"/>
      </w:pPr>
      <w:r>
        <w:rPr>
          <w:b/>
          <w:color w:val="0052A4"/>
          <w:sz w:val="20"/>
        </w:rPr>
        <w:t xml:space="preserve">Q: </w:t>
      </w:r>
      <w:r>
        <w:rPr>
          <w:sz w:val="20"/>
        </w:rPr>
        <w:t>先开始我的龟头上只是出现了一些红斑，也没什么不舒服的，但是最近发现上面还出现水疱，大小不一样，越来越多了，这种情况不太正常吧，是不是龟头炎啊，请问：包皮炎要怎么去预防</w:t>
      </w:r>
    </w:p>
    <w:p>
      <w:pPr>
        <w:spacing w:after="120"/>
      </w:pPr>
      <w:r>
        <w:rPr>
          <w:b/>
          <w:color w:val="008200"/>
          <w:sz w:val="20"/>
        </w:rPr>
        <w:t xml:space="preserve">A: </w:t>
      </w:r>
      <w:r>
        <w:rPr>
          <w:sz w:val="20"/>
        </w:rPr>
        <w:t>根据你的叙述这种情况建议及时到医院实施仔细检查考虑如何由于真菌感染引发。这种情况一般通过仔细检查可以明确确诊平时留意积极锻练留意会阴部的卫生,防止不洁的性生活,防止辛辣刺激的食物对于包皮患者来说，及时治疗是可以减低病发，如果不及时治疗会影响到健康情况。因此患者要及时对症下药，并且日常生活中要规律性生活，防止久坐，祝你早日康复。</w:t>
      </w:r>
    </w:p>
    <w:p>
      <w:pPr>
        <w:spacing w:before="160" w:after="40"/>
      </w:pPr>
      <w:r>
        <w:rPr>
          <w:b/>
          <w:color w:val="646464"/>
          <w:sz w:val="18"/>
        </w:rPr>
        <w:t xml:space="preserve">[6197] </w:t>
      </w:r>
      <w:r>
        <w:rPr>
          <w:b/>
          <w:sz w:val="22"/>
        </w:rPr>
        <w:t>【精索静脉曲张】</w:t>
      </w:r>
      <w:r>
        <w:rPr>
          <w:b/>
          <w:sz w:val="22"/>
        </w:rPr>
        <w:t xml:space="preserve"> 常见的精索静脉曲张要怎么治</w:t>
      </w:r>
    </w:p>
    <w:p>
      <w:pPr>
        <w:spacing w:after="40"/>
      </w:pPr>
      <w:r>
        <w:rPr>
          <w:b/>
          <w:color w:val="0052A4"/>
          <w:sz w:val="20"/>
        </w:rPr>
        <w:t xml:space="preserve">Q: </w:t>
      </w:r>
      <w:r>
        <w:rPr>
          <w:sz w:val="20"/>
        </w:rPr>
        <w:t>我今年,刚刚才当兵退伍，可能是当兵的时候站岗什么的得了精索静脉曲张，家里人现在给介绍了对象，想尽快结婚要孩子，但是我的这个病还没完全治好，非常苦恼，请问：常见的精索静脉曲张要怎么治</w:t>
      </w:r>
    </w:p>
    <w:p>
      <w:pPr>
        <w:spacing w:after="120"/>
      </w:pPr>
      <w:r>
        <w:rPr>
          <w:b/>
          <w:color w:val="008200"/>
          <w:sz w:val="20"/>
        </w:rPr>
        <w:t xml:space="preserve">A: </w:t>
      </w:r>
      <w:r>
        <w:rPr>
          <w:sz w:val="20"/>
        </w:rPr>
        <w:t>精索静脉曲张可引来局部坠胀，隐痛不适等症状。症状轻微者可用阴囊托带。症状较重，伴发精子异常者，可采用手术治疗，目前多采取微创手术，防止长时间伫立或穿行，饮食上防止辛辣刺激性食物。精索静脉曲张病情易反反复复，需要有长期的药物保持。而且对于男性患者来说，要积极去专业正规的医院诊病，根据仔细检查结果再考虑治疗。并且留意约束性生活，保持良好的心情，最后祝患者们早日康复。</w:t>
      </w:r>
    </w:p>
    <w:p>
      <w:pPr>
        <w:spacing w:before="160" w:after="40"/>
      </w:pPr>
      <w:r>
        <w:rPr>
          <w:b/>
          <w:color w:val="646464"/>
          <w:sz w:val="18"/>
        </w:rPr>
        <w:t xml:space="preserve">[6198] </w:t>
      </w:r>
      <w:r>
        <w:rPr>
          <w:b/>
          <w:sz w:val="22"/>
        </w:rPr>
        <w:t>【精索静脉曲张】</w:t>
      </w:r>
      <w:r>
        <w:rPr>
          <w:b/>
          <w:sz w:val="22"/>
        </w:rPr>
        <w:t xml:space="preserve"> 引起精索静脉曲张的发病原因有...</w:t>
      </w:r>
    </w:p>
    <w:p>
      <w:pPr>
        <w:spacing w:after="40"/>
      </w:pPr>
      <w:r>
        <w:rPr>
          <w:b/>
          <w:color w:val="0052A4"/>
          <w:sz w:val="20"/>
        </w:rPr>
        <w:t xml:space="preserve">Q: </w:t>
      </w:r>
      <w:r>
        <w:rPr>
          <w:sz w:val="20"/>
        </w:rPr>
        <w:t>我是一个出租车司机，长期都坐在狭小的空间里，缺少活动。近段时间发现自己的睾丸有点疼，而且好像一高一低的，看着症状自己查了一下感觉是精索静脉曲张，请问：引起精索静脉曲张的发病原因有...</w:t>
      </w:r>
    </w:p>
    <w:p>
      <w:pPr>
        <w:spacing w:after="120"/>
      </w:pPr>
      <w:r>
        <w:rPr>
          <w:b/>
          <w:color w:val="008200"/>
          <w:sz w:val="20"/>
        </w:rPr>
        <w:t xml:space="preserve">A: </w:t>
      </w:r>
      <w:r>
        <w:rPr>
          <w:sz w:val="20"/>
        </w:rPr>
        <w:t>精索静脉曲张是一种常见于青年与壮年的疾病，是指由于精索静脉血流淤积而致使精索蔓状丛血管扩展，纡曲和变长。起精索静脉曲张的原因有.身理因素：青壮年性机能较旺盛，阴囊内容物血液供给旺盛。所以有些精索静脉曲张可随年龄增涨而逐渐消失。另外，长久伫立，增强腹压也是病发困素.尸体解剖因素精索内静脉长，呈直角踏入肾静脉，血流遭到一定阻力。左肾静脉附近的左精索内静脉无瓣膜，因此血液容易逆流。</w:t>
      </w:r>
    </w:p>
    <w:p>
      <w:pPr>
        <w:spacing w:before="160" w:after="40"/>
      </w:pPr>
      <w:r>
        <w:rPr>
          <w:b/>
          <w:color w:val="646464"/>
          <w:sz w:val="18"/>
        </w:rPr>
        <w:t xml:space="preserve">[6199] </w:t>
      </w:r>
      <w:r>
        <w:rPr>
          <w:b/>
          <w:sz w:val="22"/>
        </w:rPr>
        <w:t>【前列腺脓肿】</w:t>
      </w:r>
      <w:r>
        <w:rPr>
          <w:b/>
          <w:sz w:val="22"/>
        </w:rPr>
        <w:t xml:space="preserve"> 前列腺脓肿手术用多少钱</w:t>
      </w:r>
    </w:p>
    <w:p>
      <w:pPr>
        <w:spacing w:after="40"/>
      </w:pPr>
      <w:r>
        <w:rPr>
          <w:b/>
          <w:color w:val="0052A4"/>
          <w:sz w:val="20"/>
        </w:rPr>
        <w:t xml:space="preserve">Q: </w:t>
      </w:r>
      <w:r>
        <w:rPr>
          <w:sz w:val="20"/>
        </w:rPr>
        <w:t>一开始就只是腰袛酸痛，然后慢慢的小腹和会阴那块都有点疼，最近还发现自己出现了尿分叉，排尿好像也不是那么的顺畅，请问：前列腺脓肿手术用多少钱</w:t>
      </w:r>
    </w:p>
    <w:p>
      <w:pPr>
        <w:spacing w:after="120"/>
      </w:pPr>
      <w:r>
        <w:rPr>
          <w:b/>
          <w:color w:val="008200"/>
          <w:sz w:val="20"/>
        </w:rPr>
        <w:t xml:space="preserve">A: </w:t>
      </w:r>
      <w:r>
        <w:rPr>
          <w:sz w:val="20"/>
        </w:rPr>
        <w:t>你说的情况看这个应当术后完全恢复后再出同房，这个一般来说看具体情况，有的人彻底恢复快许多，有的则慢许多。一般来说4周以上是可以完全康复的，可以同房，但是要留意时间以及动作幅度，防止有伤损。前列腺是可以稳定的，但是一般治疗过程缓慢，且治疗后容易病发，因此治疗中一定对症使用药物，另外，治疗期间建议惯良好的生活习惯，恰当饮食，期望男性患者可以尽快康复！</w:t>
      </w:r>
    </w:p>
    <w:p>
      <w:pPr>
        <w:spacing w:before="160" w:after="40"/>
      </w:pPr>
      <w:r>
        <w:rPr>
          <w:b/>
          <w:color w:val="646464"/>
          <w:sz w:val="18"/>
        </w:rPr>
        <w:t xml:space="preserve">[6200] </w:t>
      </w:r>
      <w:r>
        <w:rPr>
          <w:b/>
          <w:sz w:val="22"/>
        </w:rPr>
        <w:t>【龟头炎】</w:t>
      </w:r>
      <w:r>
        <w:rPr>
          <w:b/>
          <w:sz w:val="22"/>
        </w:rPr>
        <w:t xml:space="preserve"> 包皮瘙痒手术需多少钱</w:t>
      </w:r>
    </w:p>
    <w:p>
      <w:pPr>
        <w:spacing w:after="40"/>
      </w:pPr>
      <w:r>
        <w:rPr>
          <w:b/>
          <w:color w:val="0052A4"/>
          <w:sz w:val="20"/>
        </w:rPr>
        <w:t xml:space="preserve">Q: </w:t>
      </w:r>
      <w:r>
        <w:rPr>
          <w:sz w:val="20"/>
        </w:rPr>
        <w:t>先开始我的龟头上只是出现了一些红斑，也没什么不舒服的，但是最近发现上面还出现水疱，大小不一样，越来越多了，这种情况不太正常吧，是不是龟头炎啊，请问：包皮瘙痒手术需多少钱</w:t>
      </w:r>
    </w:p>
    <w:p>
      <w:pPr>
        <w:spacing w:after="120"/>
      </w:pPr>
      <w:r>
        <w:rPr>
          <w:b/>
          <w:color w:val="008200"/>
          <w:sz w:val="20"/>
        </w:rPr>
        <w:t xml:space="preserve">A: </w:t>
      </w:r>
      <w:r>
        <w:rPr>
          <w:sz w:val="20"/>
        </w:rPr>
        <w:t>目前的问题是包皮瘙痒和红斑，这种情况考虑是拥有炎症的问题，这种情况可以高锰酸钾溶液洗一洗，暂时不宜性生活的，如果稳定不明显那么还是及时去医院仔细检查下的包皮病情易反反复复，需要有长期的服食药物。而且对于男性患者来说，要立刻去专业正规的医院诊病，根据仔细检查结果再考虑治疗。并且留意恰当饮食，防止性生活，最后祝患者们早日康复。</w:t>
      </w:r>
    </w:p>
    <w:p>
      <w:pPr>
        <w:spacing w:before="160" w:after="40"/>
      </w:pPr>
      <w:r>
        <w:rPr>
          <w:b/>
          <w:color w:val="646464"/>
          <w:sz w:val="18"/>
        </w:rPr>
        <w:t xml:space="preserve">[6201] </w:t>
      </w:r>
      <w:r>
        <w:rPr>
          <w:b/>
          <w:sz w:val="22"/>
        </w:rPr>
        <w:t>【前列腺脓肿】</w:t>
      </w:r>
      <w:r>
        <w:rPr>
          <w:b/>
          <w:sz w:val="22"/>
        </w:rPr>
        <w:t xml:space="preserve"> 前列腺脓肿哪能治</w:t>
      </w:r>
    </w:p>
    <w:p>
      <w:pPr>
        <w:spacing w:after="40"/>
      </w:pPr>
      <w:r>
        <w:rPr>
          <w:b/>
          <w:color w:val="0052A4"/>
          <w:sz w:val="20"/>
        </w:rPr>
        <w:t xml:space="preserve">Q: </w:t>
      </w:r>
      <w:r>
        <w:rPr>
          <w:sz w:val="20"/>
        </w:rPr>
        <w:t>从上半年开始我就感觉自己夜尿很多，而且白天也尿频，尿尿的时候吧有刺疼感，尿也不多，而且总觉得尿不干净，腰背和小腹也是疼的厉害，我感觉有可能是前列腺炎，请问：前列腺脓肿哪能治</w:t>
      </w:r>
    </w:p>
    <w:p>
      <w:pPr>
        <w:spacing w:after="120"/>
      </w:pPr>
      <w:r>
        <w:rPr>
          <w:b/>
          <w:color w:val="008200"/>
          <w:sz w:val="20"/>
        </w:rPr>
        <w:t xml:space="preserve">A: </w:t>
      </w:r>
      <w:r>
        <w:rPr>
          <w:sz w:val="20"/>
        </w:rPr>
        <w:t>前列腺钙化是由于以前有过前列腺炎症,愈后就遗留下纤维化斑.前列腺钙化证明以前有过炎症,现在静止不动了,如无症状,不必治疗.再次出现前列腺钙化或结石必须治疗,纤维化会扩张成结石,引发出各种症状,有的患者症状长期彻底消除没法,要做全面仔细检查,看如何有结石纤维化,不治疗结石纤维化难以彻底缓解前列腺病.建议到正规的专科医院做相关检查明确病因对症治疗.祝您健康.前列腺病情易反反复复，需要有长期的服食药物。</w:t>
      </w:r>
    </w:p>
    <w:p>
      <w:pPr>
        <w:spacing w:before="160" w:after="40"/>
      </w:pPr>
      <w:r>
        <w:rPr>
          <w:b/>
          <w:color w:val="646464"/>
          <w:sz w:val="18"/>
        </w:rPr>
        <w:t xml:space="preserve">[6202] </w:t>
      </w:r>
      <w:r>
        <w:rPr>
          <w:b/>
          <w:sz w:val="22"/>
        </w:rPr>
        <w:t>【早泄】</w:t>
      </w:r>
      <w:r>
        <w:rPr>
          <w:b/>
          <w:sz w:val="22"/>
        </w:rPr>
        <w:t xml:space="preserve"> 早泄的正确治疗方式是什么</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也就是最近，我发现自己和媳妇过性生活的时候时间特别短，有时候进去马上就射了，我这种情况应该已经算是早泄了吧！请问：早泄的正确治疗方式是什么</w:t>
      </w:r>
    </w:p>
    <w:p>
      <w:pPr>
        <w:spacing w:after="120"/>
      </w:pPr>
      <w:r>
        <w:rPr>
          <w:b/>
          <w:color w:val="008200"/>
          <w:sz w:val="20"/>
        </w:rPr>
        <w:t xml:space="preserve">A: </w:t>
      </w:r>
      <w:r>
        <w:rPr>
          <w:sz w:val="20"/>
        </w:rPr>
        <w:t>根据你所叙述的情况，如果有早泄的症状，首先需要有区分如何有龟头敏感度过高或者是阴茎背部神经敏感及肾虚的情况。建议多留意仔细观察，需要有复诊医院围产健康科或者男科，在主治医生指导下，根据仔细检查结果采用对症治疗。早泄病情易反反复复，需要有长期的药物治疗。而且对于男性患者来说，要及时去专业正规的医院诊病，根据仔细检查结果再考虑治疗。并且留意约束性生活，保持良好的心情，最后祝患者们早日康复。</w:t>
      </w:r>
    </w:p>
    <w:p>
      <w:pPr>
        <w:spacing w:before="160" w:after="40"/>
      </w:pPr>
      <w:r>
        <w:rPr>
          <w:b/>
          <w:color w:val="646464"/>
          <w:sz w:val="18"/>
        </w:rPr>
        <w:t xml:space="preserve">[6203] </w:t>
      </w:r>
      <w:r>
        <w:rPr>
          <w:b/>
          <w:sz w:val="22"/>
        </w:rPr>
        <w:t>【前列腺囊肿】</w:t>
      </w:r>
      <w:r>
        <w:rPr>
          <w:b/>
          <w:sz w:val="22"/>
        </w:rPr>
        <w:t xml:space="preserve"> 前列腺囊肿哪治比较好</w:t>
      </w:r>
    </w:p>
    <w:p>
      <w:pPr>
        <w:spacing w:after="40"/>
      </w:pPr>
      <w:r>
        <w:rPr>
          <w:b/>
          <w:color w:val="0052A4"/>
          <w:sz w:val="20"/>
        </w:rPr>
        <w:t xml:space="preserve">Q: </w:t>
      </w:r>
      <w:r>
        <w:rPr>
          <w:sz w:val="20"/>
        </w:rPr>
        <w:t>我去年刚结的婚，最近一段时间总是觉得性生活力不从心，而且平时上厕所发现尿液是浑浊的，尿道口也有点刺痛，检查了说可能是前列腺炎，我真的很担心，我还没生孩子呢，请问：前列腺囊肿哪治比较好</w:t>
      </w:r>
    </w:p>
    <w:p>
      <w:pPr>
        <w:spacing w:after="120"/>
      </w:pPr>
      <w:r>
        <w:rPr>
          <w:b/>
          <w:color w:val="008200"/>
          <w:sz w:val="20"/>
        </w:rPr>
        <w:t xml:space="preserve">A: </w:t>
      </w:r>
      <w:r>
        <w:rPr>
          <w:sz w:val="20"/>
        </w:rPr>
        <w:t>你好。前列腺囊肿吃任何药物都没太大的效果。小的囊肿如果没明显的症状，可以动态仔细观察。如果囊肿较大或者，不舒服的感觉就需要有实施手术治疗。现在都是运用微创手术实施囊肿摘除。前列腺囊肿病情易反反复复，需要有长期的药物保持。而且对于男性患者来说，要积极去专业正规的医院诊病，根据仔细检查结果再考虑治疗。并且留意约束性生活，保持良好的心情，最后祝患者们早日康复。</w:t>
      </w:r>
    </w:p>
    <w:p>
      <w:pPr>
        <w:spacing w:before="160" w:after="40"/>
      </w:pPr>
      <w:r>
        <w:rPr>
          <w:b/>
          <w:color w:val="646464"/>
          <w:sz w:val="18"/>
        </w:rPr>
        <w:t xml:space="preserve">[6204] </w:t>
      </w:r>
      <w:r>
        <w:rPr>
          <w:b/>
          <w:sz w:val="22"/>
        </w:rPr>
        <w:t>【龟头炎】</w:t>
      </w:r>
      <w:r>
        <w:rPr>
          <w:b/>
          <w:sz w:val="22"/>
        </w:rPr>
        <w:t xml:space="preserve"> 龟头炎治疗费大约多少</w:t>
      </w:r>
    </w:p>
    <w:p>
      <w:pPr>
        <w:spacing w:after="40"/>
      </w:pPr>
      <w:r>
        <w:rPr>
          <w:b/>
          <w:color w:val="0052A4"/>
          <w:sz w:val="20"/>
        </w:rPr>
        <w:t xml:space="preserve">Q: </w:t>
      </w:r>
      <w:r>
        <w:rPr>
          <w:sz w:val="20"/>
        </w:rPr>
        <w:t>我的龟头上有一些像白头似的颗粒，而且邹巴巴的特别红，这段时间尿尿的时候还总有白色的分泌物流出，异常瘙痒，去看了说是龟头炎，请问：龟头炎治疗费大约多少</w:t>
      </w:r>
    </w:p>
    <w:p>
      <w:pPr>
        <w:spacing w:after="120"/>
      </w:pPr>
      <w:r>
        <w:rPr>
          <w:b/>
          <w:color w:val="008200"/>
          <w:sz w:val="20"/>
        </w:rPr>
        <w:t xml:space="preserve">A: </w:t>
      </w:r>
      <w:r>
        <w:rPr>
          <w:sz w:val="20"/>
        </w:rPr>
        <w:t>建议你口服甲硝唑，外涂氟康唑软膏,同时互相配合高锰酸钾溶液擦洗.建议经常擦洗包皮和阴茎头,始终保持包皮腔内清洁和干燥.如有包皮过长或包茎时应行包皮环切术。平时应清淡饮食，防止吃辛辣刺激性食物。龟头炎病情易反反复复，需要有长期的药物保持。而且对于男性患者来说，要立刻去专业正规的医院诊病，根据仔细检查结果再考虑治疗。并且留意戒烟戒酒，留意个人卫生，最后祝患者们早日康复。</w:t>
      </w:r>
    </w:p>
    <w:p>
      <w:pPr>
        <w:spacing w:before="160" w:after="40"/>
      </w:pPr>
      <w:r>
        <w:rPr>
          <w:b/>
          <w:color w:val="646464"/>
          <w:sz w:val="18"/>
        </w:rPr>
        <w:t xml:space="preserve">[6205] </w:t>
      </w:r>
      <w:r>
        <w:rPr>
          <w:b/>
          <w:sz w:val="22"/>
        </w:rPr>
        <w:t>【精索静脉曲张】</w:t>
      </w:r>
      <w:r>
        <w:rPr>
          <w:b/>
          <w:sz w:val="22"/>
        </w:rPr>
        <w:t xml:space="preserve"> 得精索静脉曲张如何治疗更好</w:t>
      </w:r>
    </w:p>
    <w:p>
      <w:pPr>
        <w:spacing w:after="40"/>
      </w:pPr>
      <w:r>
        <w:rPr>
          <w:b/>
          <w:color w:val="0052A4"/>
          <w:sz w:val="20"/>
        </w:rPr>
        <w:t xml:space="preserve">Q: </w:t>
      </w:r>
      <w:r>
        <w:rPr>
          <w:sz w:val="20"/>
        </w:rPr>
        <w:t>我是一个出租车司机，长期都坐在狭小的空间里，缺少活动。近段时间发现自己的睾丸有点疼，而且好像一高一低的，看着症状自己查了一下感觉是精索静脉曲张，请问：得精索静脉曲张如何治疗更好</w:t>
      </w:r>
    </w:p>
    <w:p>
      <w:pPr>
        <w:spacing w:after="120"/>
      </w:pPr>
      <w:r>
        <w:rPr>
          <w:b/>
          <w:color w:val="008200"/>
          <w:sz w:val="20"/>
        </w:rPr>
        <w:t xml:space="preserve">A: </w:t>
      </w:r>
      <w:r>
        <w:rPr>
          <w:sz w:val="20"/>
        </w:rPr>
        <w:t>这种情况建议您再去检查一下精索静脉曲张。另外，检查一下精液质量。精液检查，治疗意见:1.生精片(组织)五子衍宗丸(施贵)2.多吃牡蛎，海参，虾等，蘑菇、大蒜、动物瘦肉等所含生精的食物，3.多锻炼身体，防止加班4.禁忌辛辣刺激酒，吸烟。精索静脉曲张是可以康复的，但是一般治疗时间较长，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[6206] </w:t>
      </w:r>
      <w:r>
        <w:rPr>
          <w:b/>
          <w:sz w:val="22"/>
        </w:rPr>
        <w:t>【前列腺炎】</w:t>
      </w:r>
      <w:r>
        <w:rPr>
          <w:b/>
          <w:sz w:val="22"/>
        </w:rPr>
        <w:t xml:space="preserve"> 患有前列腺该咋办</w:t>
      </w:r>
    </w:p>
    <w:p>
      <w:pPr>
        <w:spacing w:after="40"/>
      </w:pPr>
      <w:r>
        <w:rPr>
          <w:b/>
          <w:color w:val="0052A4"/>
          <w:sz w:val="20"/>
        </w:rPr>
        <w:t xml:space="preserve">Q: </w:t>
      </w:r>
      <w:r>
        <w:rPr>
          <w:sz w:val="20"/>
        </w:rPr>
        <w:t>年前不舒服去检查就被确诊的前列腺炎，这几年一直反反复复的，总是没太好利索，媳妇也一直没怀孕，我现在非常的苦恼，请问：患有前列腺该咋办</w:t>
      </w:r>
    </w:p>
    <w:p>
      <w:pPr>
        <w:spacing w:after="120"/>
      </w:pPr>
      <w:r>
        <w:rPr>
          <w:b/>
          <w:color w:val="008200"/>
          <w:sz w:val="20"/>
        </w:rPr>
        <w:t xml:space="preserve">A: </w:t>
      </w:r>
      <w:r>
        <w:rPr>
          <w:sz w:val="20"/>
        </w:rPr>
        <w:t>根据你所叙述的情况，如果脾肾两虚和，前列腺炎的情况，需要有在医生指导下使用药物治疗。建议不要盲目的使用中成药物，中草药实施列举。建议多留意仔细观察，就等国家正规医院及医师在实施治疗前列腺炎，留意饮食，忌辛辣刺激性食物，多吃新鲜的水果和蔬菜，多喝水，增进代谢，不要憋尿。对于前列腺患者来说，及时治疗是可以减低病发，如果不及时治疗会影响到受孕情况。因此患者要及时对症治疗，并且日常生活中要规律性生活，防止久坐，祝你早日康复。</w:t>
      </w:r>
    </w:p>
    <w:p>
      <w:pPr>
        <w:spacing w:before="160" w:after="40"/>
      </w:pPr>
      <w:r>
        <w:rPr>
          <w:b/>
          <w:color w:val="646464"/>
          <w:sz w:val="18"/>
        </w:rPr>
        <w:t xml:space="preserve">[6207] </w:t>
      </w:r>
      <w:r>
        <w:rPr>
          <w:b/>
          <w:sz w:val="22"/>
        </w:rPr>
        <w:t>【前列腺增生】</w:t>
      </w:r>
      <w:r>
        <w:rPr>
          <w:b/>
          <w:sz w:val="22"/>
        </w:rPr>
        <w:t xml:space="preserve"> 前列腺肥大要怎么治才能好</w:t>
      </w:r>
    </w:p>
    <w:p>
      <w:pPr>
        <w:spacing w:after="40"/>
      </w:pPr>
      <w:r>
        <w:rPr>
          <w:b/>
          <w:color w:val="0052A4"/>
          <w:sz w:val="20"/>
        </w:rPr>
        <w:t xml:space="preserve">Q: </w:t>
      </w:r>
      <w:r>
        <w:rPr>
          <w:sz w:val="20"/>
        </w:rPr>
        <w:t>去年确诊的前列腺增生，期间一直也没什么明显的症状，最近感觉自己腹部胀满，而且小便时断断续续的，晚上总是起夜，白天也感到尿频尿急的，这是不是说明我的病情严重了呢？请问：前列腺肥大要怎么治才能好</w:t>
      </w:r>
    </w:p>
    <w:p>
      <w:pPr>
        <w:spacing w:after="120"/>
      </w:pPr>
      <w:r>
        <w:rPr>
          <w:b/>
          <w:color w:val="008200"/>
          <w:sz w:val="20"/>
        </w:rPr>
        <w:t xml:space="preserve">A: </w:t>
      </w:r>
      <w:r>
        <w:rPr>
          <w:sz w:val="20"/>
        </w:rPr>
        <w:t>你所说的情况年轻人的前列腺肥大的原因一般来说绝大部分和炎症关于，建议你去医院男科做前列腺液常规仔细检查以及B超仔细检查，明确病因对症治疗。如果拥有细菌感染引来的，建议你口服阿莫西林加左氧胶囊治疗,效果比较好，同时防止性交和防止性生活过度频繁,防止局部寒冷刺激.同时采取理疗治疗可增强治疗效果。忌食辛辣刺激性食物前列腺肥大病情易反反复复，需要有长期的药物保持。而且对于男性患者来说，要积极去专业正规的医院诊病，根据仔细检查结果再考虑治疗。并且留意戒烟戒酒，留意个人卫生，最后祝患者们早日康复。</w:t>
      </w:r>
    </w:p>
    <w:p>
      <w:pPr>
        <w:spacing w:before="160" w:after="40"/>
      </w:pPr>
      <w:r>
        <w:rPr>
          <w:b/>
          <w:color w:val="646464"/>
          <w:sz w:val="18"/>
        </w:rPr>
        <w:t xml:space="preserve">[6208] </w:t>
      </w:r>
      <w:r>
        <w:rPr>
          <w:b/>
          <w:sz w:val="22"/>
        </w:rPr>
        <w:t>【前列腺增生】</w:t>
      </w:r>
      <w:r>
        <w:rPr>
          <w:b/>
          <w:sz w:val="22"/>
        </w:rPr>
        <w:t xml:space="preserve"> 怎样解决前列腺肥大</w:t>
      </w:r>
    </w:p>
    <w:p>
      <w:pPr>
        <w:spacing w:after="40"/>
      </w:pPr>
      <w:r>
        <w:rPr>
          <w:b/>
          <w:color w:val="0052A4"/>
          <w:sz w:val="20"/>
        </w:rPr>
        <w:t xml:space="preserve">Q: </w:t>
      </w:r>
      <w:r>
        <w:rPr>
          <w:sz w:val="20"/>
        </w:rPr>
        <w:t>去年确诊的前列腺增生，期间一直也没什么明显的症状，最近感觉自己腹部胀满，而且小便时断断续续的，晚上总是起夜，白天也感到尿频尿急的，这是不是说明我的病情严重了呢？请问：怎样解决前列腺肥大</w:t>
      </w:r>
    </w:p>
    <w:p>
      <w:pPr>
        <w:spacing w:after="120"/>
      </w:pPr>
      <w:r>
        <w:rPr>
          <w:b/>
          <w:color w:val="008200"/>
          <w:sz w:val="20"/>
        </w:rPr>
        <w:t xml:space="preserve">A: </w:t>
      </w:r>
      <w:r>
        <w:rPr>
          <w:sz w:val="20"/>
        </w:rPr>
        <w:t>前列腺增生肥大是人体在性激素平衡内分泌失调等因素作用下，引来后尿道粘膜下的中叶或倒叶的腺体结缔组织及平滑肌组织逐渐纤维化，而构成多发性球状结节，使尿道、膀胱和肾脏再次发生一连串功能紊乱的疾病。中医按摩的方法一般可以推拿曲骨穴，肾腧穴，关元穴，每天一到二次，每次15分钟。前列腺肥大病情易反反复复，需要有长期的药物保持。而且对于男性患者来说，要马上去专业正规的医院诊病，根据仔细检查结果再考虑治疗。并且留意恰当饮食，防止性生活，最后祝患者们早日康复。</w:t>
      </w:r>
    </w:p>
    <w:p>
      <w:pPr>
        <w:spacing w:before="160" w:after="40"/>
      </w:pPr>
      <w:r>
        <w:rPr>
          <w:b/>
          <w:color w:val="646464"/>
          <w:sz w:val="18"/>
        </w:rPr>
        <w:t xml:space="preserve">[6209] </w:t>
      </w:r>
      <w:r>
        <w:rPr>
          <w:b/>
          <w:sz w:val="22"/>
        </w:rPr>
        <w:t>【阳痿】</w:t>
      </w:r>
      <w:r>
        <w:rPr>
          <w:b/>
          <w:sz w:val="22"/>
        </w:rPr>
        <w:t xml:space="preserve"> 阳痿治疗前注意事项有哪些</w:t>
      </w:r>
    </w:p>
    <w:p>
      <w:pPr>
        <w:spacing w:after="40"/>
      </w:pPr>
      <w:r>
        <w:rPr>
          <w:b/>
          <w:color w:val="0052A4"/>
          <w:sz w:val="20"/>
        </w:rPr>
        <w:t xml:space="preserve">Q: </w:t>
      </w:r>
      <w:r>
        <w:rPr>
          <w:sz w:val="20"/>
        </w:rPr>
        <w:t>交第一个女朋友时就发现自己好像存在阳痿的情况，时间试了很多方法也不能恢复正常，我都打算放弃了，但是父母一直催我结婚生子，我觉得很对不起父母，还是想再治疗一下，请问：阳痿治疗前注意事项有哪些</w:t>
      </w:r>
    </w:p>
    <w:p>
      <w:pPr>
        <w:spacing w:after="120"/>
      </w:pPr>
      <w:r>
        <w:rPr>
          <w:b/>
          <w:color w:val="008200"/>
          <w:sz w:val="20"/>
        </w:rPr>
        <w:t xml:space="preserve">A: </w:t>
      </w:r>
      <w:r>
        <w:rPr>
          <w:sz w:val="20"/>
        </w:rPr>
        <w:t>目前的轻度早泄病不严重的，用不着太担心。平常可有性交啊？。一般临床诊断上是中西药联手运用，好的身体是性生活的基础。中药调理，可以温肾固精，补肾气，治本；西药起效迅速，能降低性体验，增强性快感。二者互相配合使用，效果在临床诊断上信息反馈比较好。早泄是可以康复的，但是一般治疗周期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[6210] </w:t>
      </w:r>
      <w:r>
        <w:rPr>
          <w:b/>
          <w:sz w:val="22"/>
        </w:rPr>
        <w:t>【精索静脉曲张】</w:t>
      </w:r>
      <w:r>
        <w:rPr>
          <w:b/>
          <w:sz w:val="22"/>
        </w:rPr>
        <w:t xml:space="preserve"> 得了精索静脉曲张有效治疗方法</w:t>
      </w:r>
    </w:p>
    <w:p>
      <w:pPr>
        <w:spacing w:after="40"/>
      </w:pPr>
      <w:r>
        <w:rPr>
          <w:b/>
          <w:color w:val="0052A4"/>
          <w:sz w:val="20"/>
        </w:rPr>
        <w:t xml:space="preserve">Q: </w:t>
      </w:r>
      <w:r>
        <w:rPr>
          <w:sz w:val="20"/>
        </w:rPr>
        <w:t>我得精索静脉曲张已经有一段时间了，最近症状愈发严重了，感觉大腿根部也连着疼，而且睾丸摸上去跟有蚯蚓盘在上面似的，听说这个病会影响生育，我才结婚一年多，真的很担心，请问：得了精索静脉曲张有效治疗方法</w:t>
      </w:r>
    </w:p>
    <w:p>
      <w:pPr>
        <w:spacing w:after="120"/>
      </w:pPr>
      <w:r>
        <w:rPr>
          <w:b/>
          <w:color w:val="008200"/>
          <w:sz w:val="20"/>
        </w:rPr>
        <w:t xml:space="preserve">A: </w:t>
      </w:r>
      <w:r>
        <w:rPr>
          <w:sz w:val="20"/>
        </w:rPr>
        <w:t>精索静脉曲张应当手术治疗的，一般做微创手术治疗创伤性小，开放性手术也可以的，主要是伤口较大。但都可以缓解的。建议做一下磁共振仔细检查看一下精索静脉曲张的程度，如果是低于二度以上，平时有坠胀疼痛不适等表现出应当及时的手术治疗。对于精索静脉曲张患者来说，及时治疗是可以减低病发，如果不及时治疗会影响到健康情况。因此患者要及时对症下药，并且日常生活中要多看重自身护理，防止辛辣食物，祝你早日康复。</w:t>
      </w:r>
    </w:p>
    <w:p>
      <w:pPr>
        <w:spacing w:before="160" w:after="40"/>
      </w:pPr>
      <w:r>
        <w:rPr>
          <w:b/>
          <w:color w:val="646464"/>
          <w:sz w:val="18"/>
        </w:rPr>
        <w:t xml:space="preserve">[6211] </w:t>
      </w:r>
      <w:r>
        <w:rPr>
          <w:b/>
          <w:sz w:val="22"/>
        </w:rPr>
        <w:t>【前列腺增生】</w:t>
      </w:r>
      <w:r>
        <w:rPr>
          <w:b/>
          <w:sz w:val="22"/>
        </w:rPr>
        <w:t xml:space="preserve"> 前列腺增生术后需要怎么样护理</w:t>
      </w:r>
    </w:p>
    <w:p>
      <w:pPr>
        <w:spacing w:after="40"/>
      </w:pPr>
      <w:r>
        <w:rPr>
          <w:b/>
          <w:color w:val="0052A4"/>
          <w:sz w:val="20"/>
        </w:rPr>
        <w:t xml:space="preserve">Q: </w:t>
      </w:r>
      <w:r>
        <w:rPr>
          <w:sz w:val="20"/>
        </w:rPr>
        <w:t>昨天上厕所的时候好像感觉有点不太顺利，尿不干净的感觉，而且我感觉自己的痔疮好像也有点严重了，这是不是我的前列腺增生又犯了，压迫导致的啊？请问：前列腺增生术后需要怎么样护理</w:t>
      </w:r>
    </w:p>
    <w:p>
      <w:pPr>
        <w:spacing w:after="120"/>
      </w:pPr>
      <w:r>
        <w:rPr>
          <w:b/>
          <w:color w:val="008200"/>
          <w:sz w:val="20"/>
        </w:rPr>
        <w:t xml:space="preserve">A: </w:t>
      </w:r>
      <w:r>
        <w:rPr>
          <w:sz w:val="20"/>
        </w:rPr>
        <w:t>前列腺增生手术后初期需要有置放导尿管排尿，随着病情康复，逐渐将尿管剪除，以免置放时间过长引来传染。如果老人目前实施了导尿，留意局部卫生，按时灭菌，多喝水，预防工作传染。对于前列腺增生患者来说，及时治疗是可以减低病发，如果不及时治疗会影响到身体情况。因此患者要及时药物治疗，并且日常生活中要规律性生活，防止久坐，祝你早日康复。</w:t>
      </w:r>
    </w:p>
    <w:p>
      <w:pPr>
        <w:spacing w:before="160" w:after="40"/>
      </w:pPr>
      <w:r>
        <w:rPr>
          <w:b/>
          <w:color w:val="646464"/>
          <w:sz w:val="18"/>
        </w:rPr>
        <w:t xml:space="preserve">[6212] </w:t>
      </w:r>
      <w:r>
        <w:rPr>
          <w:b/>
          <w:sz w:val="22"/>
        </w:rPr>
        <w:t>【前列腺增生】</w:t>
      </w:r>
      <w:r>
        <w:rPr>
          <w:b/>
          <w:sz w:val="22"/>
        </w:rPr>
        <w:t xml:space="preserve"> 前列腺肥大的治疗哪里好</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这个星期一直觉得小便时有种尿不干净的感觉，然后好像尿尿的时候很无力，尿线也很细，甚至感觉尿不太出来似的，这种情况是不是前列腺增生呢？如果是，请问：前列腺肥大的治疗哪里好</w:t>
      </w:r>
    </w:p>
    <w:p>
      <w:pPr>
        <w:spacing w:after="120"/>
      </w:pPr>
      <w:r>
        <w:rPr>
          <w:b/>
          <w:color w:val="008200"/>
          <w:sz w:val="20"/>
        </w:rPr>
        <w:t xml:space="preserve">A: </w:t>
      </w:r>
      <w:r>
        <w:rPr>
          <w:sz w:val="20"/>
        </w:rPr>
        <w:t>前列腺肥大对男性的危害很大，不仅干扰日常的生活和培训，严重还会致使其他疾病，如早泄、早泄疾病，除了围产泌尿感染疾病、慢性肾炎等治疗男性前列腺肥大去哪里好?给你的建议就是就是到专业的男科医院去仔细检查清楚病因什么，然后再根据仔细检查的病因来治疗方法。前列腺肥大病情易反反复复，需要有长期的服食药物。而且对于男性患者来说，要立刻去专业正规的医院诊病，根据仔细检查结果再考虑治疗。并且留意恰当饮食，防止性生活，最后祝患者们早日康复。</w:t>
      </w:r>
    </w:p>
    <w:p>
      <w:pPr>
        <w:spacing w:before="160" w:after="40"/>
      </w:pPr>
      <w:r>
        <w:rPr>
          <w:b/>
          <w:color w:val="646464"/>
          <w:sz w:val="18"/>
        </w:rPr>
        <w:t xml:space="preserve">[6213] </w:t>
      </w:r>
      <w:r>
        <w:rPr>
          <w:b/>
          <w:sz w:val="22"/>
        </w:rPr>
        <w:t>【早泄】</w:t>
      </w:r>
      <w:r>
        <w:rPr>
          <w:b/>
          <w:sz w:val="22"/>
        </w:rPr>
        <w:t xml:space="preserve"> 早泄患者会出现什么症状</w:t>
      </w:r>
    </w:p>
    <w:p>
      <w:pPr>
        <w:spacing w:after="40"/>
      </w:pPr>
      <w:r>
        <w:rPr>
          <w:b/>
          <w:color w:val="0052A4"/>
          <w:sz w:val="20"/>
        </w:rPr>
        <w:t xml:space="preserve">Q: </w:t>
      </w:r>
      <w:r>
        <w:rPr>
          <w:sz w:val="20"/>
        </w:rPr>
        <w:t>一直都有手淫的习惯，最近发现手淫的时候特别快就射了，我还没有真正过过性生活，我很担心，这不会是早泄了吧！请问：早泄患者会出现什么症状</w:t>
      </w:r>
    </w:p>
    <w:p>
      <w:pPr>
        <w:spacing w:after="120"/>
      </w:pPr>
      <w:r>
        <w:rPr>
          <w:b/>
          <w:color w:val="008200"/>
          <w:sz w:val="20"/>
        </w:rPr>
        <w:t xml:space="preserve">A: </w:t>
      </w:r>
      <w:r>
        <w:rPr>
          <w:sz w:val="20"/>
        </w:rPr>
        <w:t>根据您所叙述的情况，有可能是前列腺炎或者是早泄等因素致使的。平时最好还是留意适当的增强锻练，多吃许多动物的肾脏生殖器，补肾壮阳的食物，多喝热水，多排尿，不要吃辛辣刺激性的食物，建议服食左氧氟沙星胶囊，，五子衍宗丸实施调养早泄病情易反反复复，需要有长期的服食药物。而且对于男性患者来说，要及时去专业正规的医院诊病，根据仔细检查结果再考虑治疗。并且留意恰当饮食，防止性生活，最后祝患者们早日康复。</w:t>
      </w:r>
    </w:p>
    <w:p>
      <w:pPr>
        <w:spacing w:before="160" w:after="40"/>
      </w:pPr>
      <w:r>
        <w:rPr>
          <w:b/>
          <w:color w:val="646464"/>
          <w:sz w:val="18"/>
        </w:rPr>
        <w:t xml:space="preserve">[6214] </w:t>
      </w:r>
      <w:r>
        <w:rPr>
          <w:b/>
          <w:sz w:val="22"/>
        </w:rPr>
        <w:t>【早泄】</w:t>
      </w:r>
      <w:r>
        <w:rPr>
          <w:b/>
          <w:sz w:val="22"/>
        </w:rPr>
        <w:t xml:space="preserve"> 治疗好射精快的价格</w:t>
      </w:r>
    </w:p>
    <w:p>
      <w:pPr>
        <w:spacing w:after="40"/>
      </w:pPr>
      <w:r>
        <w:rPr>
          <w:b/>
          <w:color w:val="0052A4"/>
          <w:sz w:val="20"/>
        </w:rPr>
        <w:t xml:space="preserve">Q: </w:t>
      </w:r>
      <w:r>
        <w:rPr>
          <w:sz w:val="20"/>
        </w:rPr>
        <w:t>最近这段时间总是觉得身体很累，昨晚和媳妇过性生活还没一分钟就射了，感觉特别的疲惫，这种情况会一直持续下去吗？请问：治疗好射精快的价格</w:t>
      </w:r>
    </w:p>
    <w:p>
      <w:pPr>
        <w:spacing w:after="120"/>
      </w:pPr>
      <w:r>
        <w:rPr>
          <w:b/>
          <w:color w:val="008200"/>
          <w:sz w:val="20"/>
        </w:rPr>
        <w:t xml:space="preserve">A: </w:t>
      </w:r>
      <w:r>
        <w:rPr>
          <w:sz w:val="20"/>
        </w:rPr>
        <w:t>引来早泄的原因有很多种不同，比如性交，心理因素，包皮过长，阴茎背神经太过敏感或过多。如果是背神经太过敏感致使的早泄，那么才可以做此手术的。如果是炎症引来的那么做此手术也是毫无意义的。建议你去医院查明病因，在病因没明确的情况下，否者不要去盲目的治疗，以免缓解病情。射精快病情易反反复复，需要有长期的药物治疗。而且对于男性患者来说，要积极去专业正规的医院诊病，根据仔细检查结果再考虑治疗。并且留意恰当饮食，防止性生活，最后祝患者们早日康复。</w:t>
      </w:r>
    </w:p>
    <w:p>
      <w:pPr>
        <w:spacing w:before="160" w:after="40"/>
      </w:pPr>
      <w:r>
        <w:rPr>
          <w:b/>
          <w:color w:val="646464"/>
          <w:sz w:val="18"/>
        </w:rPr>
        <w:t xml:space="preserve">[6215] </w:t>
      </w:r>
      <w:r>
        <w:rPr>
          <w:b/>
          <w:sz w:val="22"/>
        </w:rPr>
        <w:t>【龟头炎】</w:t>
      </w:r>
      <w:r>
        <w:rPr>
          <w:b/>
          <w:sz w:val="22"/>
        </w:rPr>
        <w:t xml:space="preserve"> 得龟头红肿要怎么办</w:t>
      </w:r>
    </w:p>
    <w:p>
      <w:pPr>
        <w:spacing w:after="40"/>
      </w:pPr>
      <w:r>
        <w:rPr>
          <w:b/>
          <w:color w:val="0052A4"/>
          <w:sz w:val="20"/>
        </w:rPr>
        <w:t xml:space="preserve">Q: </w:t>
      </w:r>
      <w:r>
        <w:rPr>
          <w:sz w:val="20"/>
        </w:rPr>
        <w:t>我的龟头上有一些像白头似的颗粒，而且邹巴巴的特别红，这段时间尿尿的时候还总有白色的分泌物流出，异常瘙痒，去看了说是龟头炎，请问：得龟头红肿要怎么办</w:t>
      </w:r>
    </w:p>
    <w:p>
      <w:pPr>
        <w:spacing w:after="120"/>
      </w:pPr>
      <w:r>
        <w:rPr>
          <w:b/>
          <w:color w:val="008200"/>
          <w:sz w:val="20"/>
        </w:rPr>
        <w:t xml:space="preserve">A: </w:t>
      </w:r>
      <w:r>
        <w:rPr>
          <w:sz w:val="20"/>
        </w:rPr>
        <w:t>您的情况初步确诊为包皮龟头炎。男性包皮龟头炎是常见的一种生殖感染疾病，往往是由于炎症的刺激而使男性龟头红肿、瘙痒。常见的原因有：1、阴茎损伤：男性由于性生活太过猛烈、过度，都会引发阴茎损伤，进而引起包皮龟头炎，再次出现龟头红肿表现出。2、包皮过长：男性患了包皮过长后，会致使男性包皮下的分泌物不易排出来，长时间聚积构成包皮垢。而包皮垢是一种具备刺激性的化学物质，也轻易引来细菌滋长、驯化，引致包皮龟头炎，引来龟头红肿。</w:t>
      </w:r>
    </w:p>
    <w:p>
      <w:pPr>
        <w:spacing w:before="160" w:after="40"/>
      </w:pPr>
      <w:r>
        <w:rPr>
          <w:b/>
          <w:color w:val="646464"/>
          <w:sz w:val="18"/>
        </w:rPr>
        <w:t xml:space="preserve">[6216] </w:t>
      </w:r>
      <w:r>
        <w:rPr>
          <w:b/>
          <w:sz w:val="22"/>
        </w:rPr>
        <w:t>【精索静脉曲张】</w:t>
      </w:r>
      <w:r>
        <w:rPr>
          <w:b/>
          <w:sz w:val="22"/>
        </w:rPr>
        <w:t xml:space="preserve"> 精索静脉曲张的症状有些什么</w:t>
      </w:r>
    </w:p>
    <w:p>
      <w:pPr>
        <w:spacing w:after="40"/>
      </w:pPr>
      <w:r>
        <w:rPr>
          <w:b/>
          <w:color w:val="0052A4"/>
          <w:sz w:val="20"/>
        </w:rPr>
        <w:t xml:space="preserve">Q: </w:t>
      </w:r>
      <w:r>
        <w:rPr>
          <w:sz w:val="20"/>
        </w:rPr>
        <w:t>我今年,刚刚才当兵退伍，可能是当兵的时候站岗什么的得了精索静脉曲张，家里人现在给介绍了对象，想尽快结婚要孩子，但是我的这个病还没完全治好，非常苦恼，请问：精索静脉曲张的症状有些什么</w:t>
      </w:r>
    </w:p>
    <w:p>
      <w:pPr>
        <w:spacing w:after="120"/>
      </w:pPr>
      <w:r>
        <w:rPr>
          <w:b/>
          <w:color w:val="008200"/>
          <w:sz w:val="20"/>
        </w:rPr>
        <w:t xml:space="preserve">A: </w:t>
      </w:r>
      <w:r>
        <w:rPr>
          <w:sz w:val="20"/>
        </w:rPr>
        <w:t>精索静脉曲张是青壮年男性常见的一种泌尿外科疾病，以左侧易发，会再次出现睾丸胀痛不适的症状，尤其过久伫立后症状更加明显。精索静脉曲张会影响到睾丸的血液循环，会影响到精液质量，也是致使男性不孕不育的常见原因。一般需要有手术治疗，尤其有受孕建议的男性。建议您到正规医院泌尿外科实施仔细检查，必要时实施手术治疗，手术可以在腹腔镜下微创实施。建议戒掉性交习惯。</w:t>
      </w:r>
    </w:p>
    <w:p>
      <w:pPr>
        <w:spacing w:before="160" w:after="40"/>
      </w:pPr>
      <w:r>
        <w:rPr>
          <w:b/>
          <w:color w:val="646464"/>
          <w:sz w:val="18"/>
        </w:rPr>
        <w:t xml:space="preserve">[6217] </w:t>
      </w:r>
      <w:r>
        <w:rPr>
          <w:b/>
          <w:sz w:val="22"/>
        </w:rPr>
        <w:t>【龟头炎】</w:t>
      </w:r>
      <w:r>
        <w:rPr>
          <w:b/>
          <w:sz w:val="22"/>
        </w:rPr>
        <w:t xml:space="preserve"> 引起包皮红肿的因素是什么</w:t>
      </w:r>
    </w:p>
    <w:p>
      <w:pPr>
        <w:spacing w:after="40"/>
      </w:pPr>
      <w:r>
        <w:rPr>
          <w:b/>
          <w:color w:val="0052A4"/>
          <w:sz w:val="20"/>
        </w:rPr>
        <w:t xml:space="preserve">Q: </w:t>
      </w:r>
      <w:r>
        <w:rPr>
          <w:sz w:val="20"/>
        </w:rPr>
        <w:t>先开始我的龟头上只是出现了一些红斑，也没什么不舒服的，但是最近发现上面还出现水疱，大小不一样，越来越多了，这种情况不太正常吧，是不是龟头炎啊，请问：引起包皮红肿的因素是什么</w:t>
      </w:r>
    </w:p>
    <w:p>
      <w:pPr>
        <w:spacing w:after="120"/>
      </w:pPr>
      <w:r>
        <w:rPr>
          <w:b/>
          <w:color w:val="008200"/>
          <w:sz w:val="20"/>
        </w:rPr>
        <w:t xml:space="preserve">A: </w:t>
      </w:r>
      <w:r>
        <w:rPr>
          <w:sz w:val="20"/>
        </w:rPr>
        <w:t>根据你所叙述的初步来看是包皮龟头炎，要想确认病因，建议你及时到正规医院复诊。包皮龟头炎的主要症状为包皮红肿、灼痛、排尿时缓解、可有脓性分泌物自包皮口淌出。如将包皮划动，足见包皮内板和阴径头冲血、浮肿、重者可有浅小溃疡或糜乱，表现出有脓液。因为您的叙述有限，所以暂时无法具体病因。</w:t>
      </w:r>
    </w:p>
    <w:p>
      <w:pPr>
        <w:spacing w:before="160" w:after="40"/>
      </w:pPr>
      <w:r>
        <w:rPr>
          <w:b/>
          <w:color w:val="646464"/>
          <w:sz w:val="18"/>
        </w:rPr>
        <w:t xml:space="preserve">[6218] </w:t>
      </w:r>
      <w:r>
        <w:rPr>
          <w:b/>
          <w:sz w:val="22"/>
        </w:rPr>
        <w:t>【睾丸炎】</w:t>
      </w:r>
      <w:r>
        <w:rPr>
          <w:b/>
          <w:sz w:val="22"/>
        </w:rPr>
        <w:t xml:space="preserve"> 睾丸炎的医院有哪些</w:t>
      </w:r>
    </w:p>
    <w:p>
      <w:pPr>
        <w:spacing w:after="40"/>
      </w:pPr>
      <w:r>
        <w:rPr>
          <w:b/>
          <w:color w:val="0052A4"/>
          <w:sz w:val="20"/>
        </w:rPr>
        <w:t xml:space="preserve">Q: </w:t>
      </w:r>
      <w:r>
        <w:rPr>
          <w:sz w:val="20"/>
        </w:rPr>
        <w:t>已经有一段时间了，我的睾丸一直有点隐隐的发胀，最近开始觉得有些疼，尤其是摸的时候疼的特别厉害，另外一侧好像还有一些肿大，我非常的担心，请问：睾丸炎的医院有哪些</w:t>
      </w:r>
    </w:p>
    <w:p>
      <w:pPr>
        <w:spacing w:after="120"/>
      </w:pPr>
      <w:r>
        <w:rPr>
          <w:b/>
          <w:color w:val="008200"/>
          <w:sz w:val="20"/>
        </w:rPr>
        <w:t xml:space="preserve">A: </w:t>
      </w:r>
      <w:r>
        <w:rPr>
          <w:sz w:val="20"/>
        </w:rPr>
        <w:t>朋友，针对治疗睾丸炎比较好的医院是这样的，睾丸炎如果不及时治疗的话可能会引致危险疾病，睾丸炎易引致各种严重疾病，如精索静脉曲张，静索炎，前列腺炎，内分泌疾病，肾炎等肾脏疾病，泌尿感染疾病，恶性肿瘤等，严重威胁男人生命。建议你到正规的医院去仔细检查治疗，明确病因针对性的治疗。平时多加锻练增加自身的抵抗力，最后祝您早日康复！对于睾丸炎患者来说，及时治疗是可以减低病发，如果不及时治疗会影响到身体情况。因此患者要及时服食药物，并且日常生活中要以防过劳，留意自身卫生情况，祝你早日康复。</w:t>
      </w:r>
    </w:p>
    <w:p>
      <w:pPr>
        <w:spacing w:before="160" w:after="40"/>
      </w:pPr>
      <w:r>
        <w:rPr>
          <w:b/>
          <w:color w:val="646464"/>
          <w:sz w:val="18"/>
        </w:rPr>
        <w:t xml:space="preserve">[6219] </w:t>
      </w:r>
      <w:r>
        <w:rPr>
          <w:b/>
          <w:sz w:val="22"/>
        </w:rPr>
        <w:t>【精索静脉曲张】</w:t>
      </w:r>
      <w:r>
        <w:rPr>
          <w:b/>
          <w:sz w:val="22"/>
        </w:rPr>
        <w:t xml:space="preserve"> 怎样确诊是不是精索静脉曲张</w:t>
      </w:r>
    </w:p>
    <w:p>
      <w:pPr>
        <w:spacing w:after="40"/>
      </w:pPr>
      <w:r>
        <w:rPr>
          <w:b/>
          <w:color w:val="0052A4"/>
          <w:sz w:val="20"/>
        </w:rPr>
        <w:t xml:space="preserve">Q: </w:t>
      </w:r>
      <w:r>
        <w:rPr>
          <w:sz w:val="20"/>
        </w:rPr>
        <w:t>我今年,刚刚才当兵退伍，可能是当兵的时候站岗什么的得了精索静脉曲张，家里人现在给介绍了对象，想尽快结婚要孩子，但是我的这个病还没完全治好，非常苦恼，请问：怎样确诊是不是精索静脉曲张</w:t>
      </w:r>
    </w:p>
    <w:p>
      <w:pPr>
        <w:spacing w:after="120"/>
      </w:pPr>
      <w:r>
        <w:rPr>
          <w:b/>
          <w:color w:val="008200"/>
          <w:sz w:val="20"/>
        </w:rPr>
        <w:t xml:space="preserve">A: </w:t>
      </w:r>
      <w:r>
        <w:rPr>
          <w:sz w:val="20"/>
        </w:rPr>
        <w:t>一般情况无症状的轻度精索静脉曲张不需治疗。精索静脉曲张的病因是循环系统的问题。需锻练稳定血液循环。锻练主要是针对自下半身的锻练。循环系统不强壮致使了该病的再次发生，想办法稳定下半身的循环往复是阻拦病情变重，增进病情转好的重中之重。只有坚持不懈的活动，方才能抗衡炎症带给的伤害精索静脉曲张病情易反反复复，需要有长期的药物治疗。而且对于男性患者来说，要及时去专业正规的医院诊病，根据仔细检查结果再考虑治疗。并且留意戒烟戒酒，留意个人卫生，最后祝患者们早日康复。</w:t>
      </w:r>
    </w:p>
    <w:p>
      <w:pPr>
        <w:spacing w:before="160" w:after="40"/>
      </w:pPr>
      <w:r>
        <w:rPr>
          <w:b/>
          <w:color w:val="646464"/>
          <w:sz w:val="18"/>
        </w:rPr>
        <w:t xml:space="preserve">[6220] </w:t>
      </w:r>
      <w:r>
        <w:rPr>
          <w:b/>
          <w:sz w:val="22"/>
        </w:rPr>
        <w:t>【遗精】</w:t>
      </w:r>
      <w:r>
        <w:rPr>
          <w:b/>
          <w:sz w:val="22"/>
        </w:rPr>
        <w:t xml:space="preserve"> 感觉遗精频道应当怎么治</w:t>
      </w:r>
    </w:p>
    <w:p>
      <w:pPr>
        <w:spacing w:after="40"/>
      </w:pPr>
      <w:r>
        <w:rPr>
          <w:b/>
          <w:color w:val="0052A4"/>
          <w:sz w:val="20"/>
        </w:rPr>
        <w:t xml:space="preserve">Q: </w:t>
      </w:r>
      <w:r>
        <w:rPr>
          <w:sz w:val="20"/>
        </w:rPr>
        <w:t>最近一段时间总是觉得很累，而且我一个礼拜已经连续遗精10次了，我已经成年了，而且也有女朋友，有正常的性生活，这个是正常的吗？请问：感觉遗精频道应当怎么治</w:t>
      </w:r>
    </w:p>
    <w:p>
      <w:pPr>
        <w:spacing w:after="120"/>
      </w:pPr>
      <w:r>
        <w:rPr>
          <w:b/>
          <w:color w:val="008200"/>
          <w:sz w:val="20"/>
        </w:rPr>
        <w:t xml:space="preserve">A: </w:t>
      </w:r>
      <w:r>
        <w:rPr>
          <w:sz w:val="20"/>
        </w:rPr>
        <w:t>一般来说每月再次出现1-2次的遗精是正常的，但是如果较多就是异常的了，就要治疗。建议您可以服食金锁固精丸，同时留意个人卫生及饮食卫生，留意歇息，适当锻练。遗精病情易反反复复，需要有长期的药物保持。而且对于男性患者来说，要立刻去专业正规的医院诊病，根据仔细检查结果再考虑治疗。并且留意约束性生活，保持良好的心情，最后祝患者们早日康复。</w:t>
      </w:r>
    </w:p>
    <w:p>
      <w:pPr>
        <w:spacing w:before="160" w:after="40"/>
      </w:pPr>
      <w:r>
        <w:rPr>
          <w:b/>
          <w:color w:val="646464"/>
          <w:sz w:val="18"/>
        </w:rPr>
        <w:t xml:space="preserve">[6221] </w:t>
      </w:r>
      <w:r>
        <w:rPr>
          <w:b/>
          <w:sz w:val="22"/>
        </w:rPr>
        <w:t>【龟头炎】</w:t>
      </w:r>
      <w:r>
        <w:rPr>
          <w:b/>
          <w:sz w:val="22"/>
        </w:rPr>
        <w:t xml:space="preserve"> 有了龟头红肿要咋治疗</w:t>
      </w:r>
    </w:p>
    <w:p>
      <w:pPr>
        <w:spacing w:after="40"/>
      </w:pPr>
      <w:r>
        <w:rPr>
          <w:b/>
          <w:color w:val="0052A4"/>
          <w:sz w:val="20"/>
        </w:rPr>
        <w:t xml:space="preserve">Q: </w:t>
      </w:r>
      <w:r>
        <w:rPr>
          <w:sz w:val="20"/>
        </w:rPr>
        <w:t>我的龟头上有一些像白头似的颗粒，而且邹巴巴的特别红，这段时间尿尿的时候还总有白色的分泌物流出，异常瘙痒，去看了说是龟头炎，请问：有了龟头红肿要咋治疗</w:t>
      </w:r>
    </w:p>
    <w:p>
      <w:pPr>
        <w:spacing w:after="120"/>
      </w:pPr>
      <w:r>
        <w:rPr>
          <w:b/>
          <w:color w:val="008200"/>
          <w:sz w:val="20"/>
        </w:rPr>
        <w:t xml:space="preserve">A: </w:t>
      </w:r>
      <w:r>
        <w:rPr>
          <w:sz w:val="20"/>
        </w:rPr>
        <w:t>你好这种情况要考虑包皮龟头炎，建议口服罗红霉素,同时互相配合高锰酸钾溶液擦洗.建议经常擦洗包皮和阴茎头,始终保持包皮腔内清洁和干燥.如有包皮过长或包茎时应行包皮环切术.龟头红肿病情易反反复复，需要有长期的服食药物。而且对于男性患者来说，要立刻去专业正规的医院诊病，根据仔细检查结果再考虑治疗。并且留意恰当饮食，防止性生活，最后祝患者们早日康复。</w:t>
      </w:r>
    </w:p>
    <w:p>
      <w:pPr>
        <w:spacing w:before="160" w:after="40"/>
      </w:pPr>
      <w:r>
        <w:rPr>
          <w:b/>
          <w:color w:val="646464"/>
          <w:sz w:val="18"/>
        </w:rPr>
        <w:t xml:space="preserve">[6222] </w:t>
      </w:r>
      <w:r>
        <w:rPr>
          <w:b/>
          <w:sz w:val="22"/>
        </w:rPr>
        <w:t>【急性附睾炎】</w:t>
      </w:r>
      <w:r>
        <w:rPr>
          <w:b/>
          <w:sz w:val="22"/>
        </w:rPr>
        <w:t xml:space="preserve"> 附睾炎患者可以吃什么</w:t>
      </w:r>
    </w:p>
    <w:p>
      <w:pPr>
        <w:spacing w:after="40"/>
      </w:pPr>
      <w:r>
        <w:rPr>
          <w:b/>
          <w:color w:val="0052A4"/>
          <w:sz w:val="20"/>
        </w:rPr>
        <w:t xml:space="preserve">Q: </w:t>
      </w:r>
      <w:r>
        <w:rPr>
          <w:sz w:val="20"/>
        </w:rPr>
        <w:t>持续高烧，而且我特别的怕冷，一开始我以为只是感冒了，结果我发现我的睾丸越来越疼，而且摸上去好像里面有水似的，去医院检查确诊是睾丸炎：请问：附睾炎患者可以吃什么</w:t>
      </w:r>
    </w:p>
    <w:p>
      <w:pPr>
        <w:spacing w:after="120"/>
      </w:pPr>
      <w:r>
        <w:rPr>
          <w:b/>
          <w:color w:val="008200"/>
          <w:sz w:val="20"/>
        </w:rPr>
        <w:t xml:space="preserve">A: </w:t>
      </w:r>
      <w:r>
        <w:rPr>
          <w:sz w:val="20"/>
        </w:rPr>
        <w:t>得了附睾炎我们平时留意生活规律化，劳逸结合。忌烟酒及辛辣刺激。生活要有规律，始终保持大便通畅。防止长时间久坐。性生活不宜过频。精神调养。始终保持心情舒畅，勿过度操劳，增强体质，以防感冒，切勿忍尿。生活保健，温水坐浴，2次／日，水温控制在42℃～50℃，每次20～30分钟。始终保持胯下干爽、卫生。决定通风透气性好的囊袋内裤附睾炎是可以康复的，但是一般治疗周期较长，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[6223] </w:t>
      </w:r>
      <w:r>
        <w:rPr>
          <w:b/>
          <w:sz w:val="22"/>
        </w:rPr>
        <w:t>【龟头炎】</w:t>
      </w:r>
      <w:r>
        <w:rPr>
          <w:b/>
          <w:sz w:val="22"/>
        </w:rPr>
        <w:t xml:space="preserve"> 包皮红肿怎么能缓解</w:t>
      </w:r>
    </w:p>
    <w:p>
      <w:pPr>
        <w:spacing w:after="40"/>
      </w:pPr>
      <w:r>
        <w:rPr>
          <w:b/>
          <w:color w:val="0052A4"/>
          <w:sz w:val="20"/>
        </w:rPr>
        <w:t xml:space="preserve">Q: </w:t>
      </w:r>
      <w:r>
        <w:rPr>
          <w:sz w:val="20"/>
        </w:rPr>
        <w:t>先开始我的龟头上只是出现了一些红斑，也没什么不舒服的，但是最近发现上面还出现水疱，大小不一样，越来越多了，这种情况不太正常吧，是不是龟头炎啊，请问：包皮红肿怎么能缓解</w:t>
      </w:r>
    </w:p>
    <w:p>
      <w:pPr>
        <w:spacing w:after="120"/>
      </w:pPr>
      <w:r>
        <w:rPr>
          <w:b/>
          <w:color w:val="008200"/>
          <w:sz w:val="20"/>
        </w:rPr>
        <w:t xml:space="preserve">A: </w:t>
      </w:r>
      <w:r>
        <w:rPr>
          <w:sz w:val="20"/>
        </w:rPr>
        <w:t>你这情况可以用高锰酸钾液擦洗，要留意个人卫生，勤换内衣裤，禁食辛辣刺激食物，如果是包皮过长引来的反反复复复发,最好行包皮环切术,这样就杜绝了包皮龟头炎的再次发生。.日常饮食要清淡,不宜摄食辛辣刺激食物,留意歇息,不宜操劳.防止性交和不洁性交,洁身自好对于包皮患者来说，及时治疗是可以减低病发，如果不及时治疗会影响到受孕情况。因此患者要及时对症下药，并且日常生活中要以防过劳，留意自身卫生情况，祝你早日康复。</w:t>
      </w:r>
    </w:p>
    <w:p>
      <w:pPr>
        <w:spacing w:before="160" w:after="40"/>
      </w:pPr>
      <w:r>
        <w:rPr>
          <w:b/>
          <w:color w:val="646464"/>
          <w:sz w:val="18"/>
        </w:rPr>
        <w:t xml:space="preserve">[6224] </w:t>
      </w:r>
      <w:r>
        <w:rPr>
          <w:b/>
          <w:sz w:val="22"/>
        </w:rPr>
        <w:t>【龟头炎】</w:t>
      </w:r>
      <w:r>
        <w:rPr>
          <w:b/>
          <w:sz w:val="22"/>
        </w:rPr>
        <w:t xml:space="preserve"> 包皮红肿诊治方法</w:t>
      </w:r>
    </w:p>
    <w:p>
      <w:pPr>
        <w:spacing w:after="40"/>
      </w:pPr>
      <w:r>
        <w:rPr>
          <w:b/>
          <w:color w:val="0052A4"/>
          <w:sz w:val="20"/>
        </w:rPr>
        <w:t xml:space="preserve">Q: </w:t>
      </w:r>
      <w:r>
        <w:rPr>
          <w:sz w:val="20"/>
        </w:rPr>
        <w:t>平时有手淫的习惯，最近发现自己的龟头上长了一些小疙瘩，症状好像是龟头炎，这个严重吗？不会有什么事吧，请问：包皮红肿诊治方法</w:t>
      </w:r>
    </w:p>
    <w:p>
      <w:pPr>
        <w:spacing w:after="120"/>
      </w:pPr>
      <w:r>
        <w:rPr>
          <w:b/>
          <w:color w:val="008200"/>
          <w:sz w:val="20"/>
        </w:rPr>
        <w:t xml:space="preserve">A: </w:t>
      </w:r>
      <w:r>
        <w:rPr>
          <w:sz w:val="20"/>
        </w:rPr>
        <w:t>根据您所述的情况，拥有龟头炎。治疗建议外用高锰酸钾溶液擦洗，口服左氧氟沙星和阿奇霉素.平时禁忌辛辣和刺激性食物，戒烟酒，如果有包皮过长需要有及早做包皮环切术，每天擦洗外生殖器，性生活前后也要留意擦洗。包皮是可以缓解的，但是一般治疗周期较长，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[6225] </w:t>
      </w:r>
      <w:r>
        <w:rPr>
          <w:b/>
          <w:sz w:val="22"/>
        </w:rPr>
        <w:t>【包皮包茎】</w:t>
      </w:r>
      <w:r>
        <w:rPr>
          <w:b/>
          <w:sz w:val="22"/>
        </w:rPr>
        <w:t xml:space="preserve"> 包皮粘连怎么样治才好</w:t>
      </w:r>
    </w:p>
    <w:p>
      <w:pPr>
        <w:spacing w:after="40"/>
      </w:pPr>
      <w:r>
        <w:rPr>
          <w:b/>
          <w:color w:val="0052A4"/>
          <w:sz w:val="20"/>
        </w:rPr>
        <w:t xml:space="preserve">Q: </w:t>
      </w:r>
      <w:r>
        <w:rPr>
          <w:sz w:val="20"/>
        </w:rPr>
        <w:t>我的包皮好像有点长，就是软的时候皮长了很多，挺的时候头也露不出来，而且平时洗澡觉得龟头那块味可重了，我担心长期这样下去会得龟头炎，请问：包皮粘连怎么样治才好</w:t>
      </w:r>
    </w:p>
    <w:p>
      <w:pPr>
        <w:spacing w:after="120"/>
      </w:pPr>
      <w:r>
        <w:rPr>
          <w:b/>
          <w:color w:val="008200"/>
          <w:sz w:val="20"/>
        </w:rPr>
        <w:t xml:space="preserve">A: </w:t>
      </w:r>
      <w:r>
        <w:rPr>
          <w:sz w:val="20"/>
        </w:rPr>
        <w:t>包皮是指阴茎皮肤在阴茎头处褶成双层的皮肤.在婴幼儿期包皮较长.包绕阴茎使龟头及尿首不能够展露.称为生理性包茎.随着年龄的增涨.阴茎和包皮逐渐生长发育.到青春期时.包皮向后退却.至成人期龟头现出.治疗包皮过长、包茎等疾病的包皮环切术是一种小手术手术过程大约20～30分钟也不需要住院手术的危险性很小有可能再次出现的意外包括摘除包皮过少构成狭窄环、阴茎头不能够外漏。</w:t>
      </w:r>
    </w:p>
    <w:p>
      <w:pPr>
        <w:spacing w:before="160" w:after="40"/>
      </w:pPr>
      <w:r>
        <w:rPr>
          <w:b/>
          <w:color w:val="646464"/>
          <w:sz w:val="18"/>
        </w:rPr>
        <w:t xml:space="preserve">[6226] </w:t>
      </w:r>
      <w:r>
        <w:rPr>
          <w:b/>
          <w:sz w:val="22"/>
        </w:rPr>
        <w:t>【前列腺增生】</w:t>
      </w:r>
      <w:r>
        <w:rPr>
          <w:b/>
          <w:sz w:val="22"/>
        </w:rPr>
        <w:t xml:space="preserve"> 前列腺肥大的大概费用</w:t>
      </w:r>
    </w:p>
    <w:p>
      <w:pPr>
        <w:spacing w:after="40"/>
      </w:pPr>
      <w:r>
        <w:rPr>
          <w:b/>
          <w:color w:val="0052A4"/>
          <w:sz w:val="20"/>
        </w:rPr>
        <w:t xml:space="preserve">Q: </w:t>
      </w:r>
      <w:r>
        <w:rPr>
          <w:sz w:val="20"/>
        </w:rPr>
        <w:t>昨天上厕所的时候好像感觉有点不太顺利，尿不干净的感觉，而且我感觉自己的痔疮好像也有点严重了，这是不是我的前列腺增生又犯了，压迫导致的啊？请问：前列腺肥大的大概费用</w:t>
      </w:r>
    </w:p>
    <w:p>
      <w:pPr>
        <w:spacing w:after="120"/>
      </w:pPr>
      <w:r>
        <w:rPr>
          <w:b/>
          <w:color w:val="008200"/>
          <w:sz w:val="20"/>
        </w:rPr>
        <w:t xml:space="preserve">A: </w:t>
      </w:r>
      <w:r>
        <w:rPr>
          <w:sz w:val="20"/>
        </w:rPr>
        <w:t>前列腺增生是老年男性常年的症状，75岁的话大概70%的老年男性都有，只是症状轻重不同而已，现在经尿道前列腺电切技术很成熟了，一般的二级医院都可以积极开展。一般可能会要1万左右，不同级别的医院差别比较大，因为用得上的材料不同，你可以去当地医院下对于前列腺肥大患者来说，及时治疗是可以减低病发，如果不及时治疗会影响到健康情况。因此患者要及时对症治疗，并且日常生活中要以防过劳，留意自身卫生情况，祝你早日康复。</w:t>
      </w:r>
    </w:p>
    <w:p>
      <w:pPr>
        <w:spacing w:before="160" w:after="40"/>
      </w:pPr>
      <w:r>
        <w:rPr>
          <w:b/>
          <w:color w:val="646464"/>
          <w:sz w:val="18"/>
        </w:rPr>
        <w:t xml:space="preserve">[6227] </w:t>
      </w:r>
      <w:r>
        <w:rPr>
          <w:b/>
          <w:sz w:val="22"/>
        </w:rPr>
        <w:t>【龟头炎】</w:t>
      </w:r>
      <w:r>
        <w:rPr>
          <w:b/>
          <w:sz w:val="22"/>
        </w:rPr>
        <w:t xml:space="preserve"> 看包皮水肿价钱多少</w:t>
      </w:r>
    </w:p>
    <w:p>
      <w:pPr>
        <w:spacing w:after="40"/>
      </w:pPr>
      <w:r>
        <w:rPr>
          <w:b/>
          <w:color w:val="0052A4"/>
          <w:sz w:val="20"/>
        </w:rPr>
        <w:t xml:space="preserve">Q: </w:t>
      </w:r>
      <w:r>
        <w:rPr>
          <w:sz w:val="20"/>
        </w:rPr>
        <w:t>我的龟头上有一些像白头似的颗粒，而且邹巴巴的特别红，这段时间尿尿的时候还总有白色的分泌物流出，异常瘙痒，去看了说是龟头炎，请问：看包皮水肿价钱多少</w:t>
      </w:r>
    </w:p>
    <w:p>
      <w:pPr>
        <w:spacing w:after="120"/>
      </w:pPr>
      <w:r>
        <w:rPr>
          <w:b/>
          <w:color w:val="008200"/>
          <w:sz w:val="20"/>
        </w:rPr>
        <w:t xml:space="preserve">A: </w:t>
      </w:r>
      <w:r>
        <w:rPr>
          <w:sz w:val="20"/>
        </w:rPr>
        <w:t>包皮手术，术后拥有水肿及沁出，可以是术后三五天内的表现出。当然如果是些许浮肿，术后正常表现出，这可以通过换药，抗炎措施增进彻底恢复，而如果是水肿明显，再者龟头淤黑，需要有及时就诊复检，排除活动性破皮拥有就可以包皮病情易反反复复，需要有长期的服食药物。而且对于男性患者来说，要积极去专业正规的医院诊病，根据仔细检查结果再考虑治疗。并且留意恰当饮食，防止性生活，最后祝患者们早日康复。</w:t>
      </w:r>
    </w:p>
    <w:p>
      <w:pPr>
        <w:spacing w:before="160" w:after="40"/>
      </w:pPr>
      <w:r>
        <w:rPr>
          <w:b/>
          <w:color w:val="646464"/>
          <w:sz w:val="18"/>
        </w:rPr>
        <w:t xml:space="preserve">[6228] </w:t>
      </w:r>
      <w:r>
        <w:rPr>
          <w:b/>
          <w:sz w:val="22"/>
        </w:rPr>
        <w:t>【早泄】</w:t>
      </w:r>
      <w:r>
        <w:rPr>
          <w:b/>
          <w:sz w:val="22"/>
        </w:rPr>
        <w:t xml:space="preserve"> 发现射精快该怎么办较好</w:t>
      </w:r>
    </w:p>
    <w:p>
      <w:pPr>
        <w:spacing w:after="40"/>
      </w:pPr>
      <w:r>
        <w:rPr>
          <w:b/>
          <w:color w:val="0052A4"/>
          <w:sz w:val="20"/>
        </w:rPr>
        <w:t xml:space="preserve">Q: </w:t>
      </w:r>
      <w:r>
        <w:rPr>
          <w:sz w:val="20"/>
        </w:rPr>
        <w:t>最近这段时间总是觉得身体很累，昨晚和媳妇过性生活还没一分钟就射了，感觉特别的疲惫，这种情况会一直持续下去吗？请问：发现射精快该怎么办最好</w:t>
      </w:r>
    </w:p>
    <w:p>
      <w:pPr>
        <w:spacing w:after="120"/>
      </w:pPr>
      <w:r>
        <w:rPr>
          <w:b/>
          <w:color w:val="008200"/>
          <w:sz w:val="20"/>
        </w:rPr>
        <w:t xml:space="preserve">A: </w:t>
      </w:r>
      <w:r>
        <w:rPr>
          <w:sz w:val="20"/>
        </w:rPr>
        <w:t>致使早泄的原因主要可以分成心理和身理两绝大部分，随着现在生活节奏的放慢和工作压力的增强，早泄患者人数日趋不断增多。从治疗角度来说，临床诊断治疗早泄目前还很难完成，早泄患者的自我心理调整是最有效的早泄治疗方法。射精快是可以缓解的，但是一般治疗过程缓慢，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[6229] </w:t>
      </w:r>
      <w:r>
        <w:rPr>
          <w:b/>
          <w:sz w:val="22"/>
        </w:rPr>
        <w:t>【前列腺脓肿】</w:t>
      </w:r>
      <w:r>
        <w:rPr>
          <w:b/>
          <w:sz w:val="22"/>
        </w:rPr>
        <w:t xml:space="preserve"> 前列腺脓肿应怎么治</w:t>
      </w:r>
    </w:p>
    <w:p>
      <w:pPr>
        <w:spacing w:after="40"/>
      </w:pPr>
      <w:r>
        <w:rPr>
          <w:b/>
          <w:color w:val="0052A4"/>
          <w:sz w:val="20"/>
        </w:rPr>
        <w:t xml:space="preserve">Q: </w:t>
      </w:r>
      <w:r>
        <w:rPr>
          <w:sz w:val="20"/>
        </w:rPr>
        <w:t>真的非常苦恼，我早前被诊断出前列腺炎，现在就是尿急尿痛尿不尽，而且偶尔还会尿分叉，性生活方面也开始出现问题了，我还很年轻，真的感到非常的无助，请问：前列腺脓肿应怎么治</w:t>
      </w:r>
    </w:p>
    <w:p>
      <w:pPr>
        <w:spacing w:after="120"/>
      </w:pPr>
      <w:r>
        <w:rPr>
          <w:b/>
          <w:color w:val="008200"/>
          <w:sz w:val="20"/>
        </w:rPr>
        <w:t xml:space="preserve">A: </w:t>
      </w:r>
      <w:r>
        <w:rPr>
          <w:sz w:val="20"/>
        </w:rPr>
        <w:t>前列腺脓肿,可以吃螺蛳。饮食结构要恰当，最好以清、淡、素、全为基础；多食蔬菜、水果，芹菜、香蕉等，不仅所含多种不同维生素，而且含有微量元素和矿物质；饮食宜清淡，富于营养，且易消化；多吃鸡蛋、大豆等高蛋白质食品；螺蛳所含多种不同人体所需的营养成分，如维生素A、维生素B1、维生素B2，可以治黄疸，水肿，淋浊，烦渴。前列腺病情易反反复复，需要有长期的药物治疗。而且对于男性患者来说，要积极去专业正规的医院诊病，根据仔细检查结果再考虑治疗。并且留意约束性生活，保持良好的心情，最后祝患者们早日康复。</w:t>
      </w:r>
    </w:p>
    <w:p>
      <w:pPr>
        <w:spacing w:before="160" w:after="40"/>
      </w:pPr>
      <w:r>
        <w:rPr>
          <w:b/>
          <w:color w:val="646464"/>
          <w:sz w:val="18"/>
        </w:rPr>
        <w:t xml:space="preserve">[6230] </w:t>
      </w:r>
      <w:r>
        <w:rPr>
          <w:b/>
          <w:sz w:val="22"/>
        </w:rPr>
        <w:t>【包皮包茎】</w:t>
      </w:r>
      <w:r>
        <w:rPr>
          <w:b/>
          <w:sz w:val="22"/>
        </w:rPr>
        <w:t xml:space="preserve"> 治包皮粘连专业的医院</w:t>
      </w:r>
    </w:p>
    <w:p>
      <w:pPr>
        <w:spacing w:after="40"/>
      </w:pPr>
      <w:r>
        <w:rPr>
          <w:b/>
          <w:color w:val="0052A4"/>
          <w:sz w:val="20"/>
        </w:rPr>
        <w:t xml:space="preserve">Q: </w:t>
      </w:r>
      <w:r>
        <w:rPr>
          <w:sz w:val="20"/>
        </w:rPr>
        <w:t>处过一个女朋友，但是因为我包皮包茎，以前没发育好，有点短小，性生活不是很和谐就分手了，我真的非常的苦恼，请问：治包皮粘连专业的医院</w:t>
      </w:r>
    </w:p>
    <w:p>
      <w:pPr>
        <w:spacing w:after="120"/>
      </w:pPr>
      <w:r>
        <w:rPr>
          <w:b/>
          <w:color w:val="008200"/>
          <w:sz w:val="20"/>
        </w:rPr>
        <w:t xml:space="preserve">A: </w:t>
      </w:r>
      <w:r>
        <w:rPr>
          <w:sz w:val="20"/>
        </w:rPr>
        <w:t>根据您所叙述的情况，主要还是由于传染致使的这种情况，平时要留意多做外方擦洗，以免太敏感了。建议可以擦点红霉素软膏或者是使用高锰酸钾擦洗，这几天作好卫生，不要吃辛辣刺激性的食物这个没什么干扰包皮病情易反反复复，需要有长期的药物治疗。而且对于男性患者来说，要及时去专业正规的医院诊病，根据仔细检查结果再考虑治疗。并且留意恰当饮食，防止性生活，最后祝患者们早日康复。</w:t>
      </w:r>
    </w:p>
    <w:p>
      <w:pPr>
        <w:spacing w:before="160" w:after="40"/>
      </w:pPr>
      <w:r>
        <w:rPr>
          <w:b/>
          <w:color w:val="646464"/>
          <w:sz w:val="18"/>
        </w:rPr>
        <w:t xml:space="preserve">[6231] </w:t>
      </w:r>
      <w:r>
        <w:rPr>
          <w:b/>
          <w:sz w:val="22"/>
        </w:rPr>
        <w:t>【急性附睾炎】</w:t>
      </w:r>
      <w:r>
        <w:rPr>
          <w:b/>
          <w:sz w:val="22"/>
        </w:rPr>
        <w:t xml:space="preserve"> 治疗附睾炎价格</w:t>
      </w:r>
    </w:p>
    <w:p>
      <w:pPr>
        <w:spacing w:after="40"/>
      </w:pPr>
      <w:r>
        <w:rPr>
          <w:b/>
          <w:color w:val="0052A4"/>
          <w:sz w:val="20"/>
        </w:rPr>
        <w:t xml:space="preserve">Q: </w:t>
      </w:r>
      <w:r>
        <w:rPr>
          <w:sz w:val="20"/>
        </w:rPr>
        <w:t>已经有一段时间了，我的睾丸一直有点隐隐的发胀，最近开始觉得有些疼，尤其是摸的时候疼的特别厉害，另外一侧好像还有一些肿大，我非常的担心，请问：治疗附睾炎价格</w:t>
      </w:r>
    </w:p>
    <w:p>
      <w:pPr>
        <w:spacing w:after="120"/>
      </w:pPr>
      <w:r>
        <w:rPr>
          <w:b/>
          <w:color w:val="008200"/>
          <w:sz w:val="20"/>
        </w:rPr>
        <w:t xml:space="preserve">A: </w:t>
      </w:r>
      <w:r>
        <w:rPr>
          <w:sz w:val="20"/>
        </w:rPr>
        <w:t>你目前应先治疗附睾炎，阳痿早泄可能会与此病有关系的。建议采用中药治疗，可用柴胡、赤芍、川楝子、胆草，荔枝核、广橘核、泽泻，茵陈，秦艽、车前子。生甘草实施水煎后服食即可，坚持服食会缓解好附睾炎疾病的，如果局部疼痛明显，可以互相配合冷敷形式治疗。对于附睾炎患者来说，及时治疗是可以减低病发，如果不及时治疗会影响到健康情况。因此患者要及时对症下药，并且日常生活中要以防过劳，留意自身卫生情况，祝你早日康复。</w:t>
      </w:r>
    </w:p>
    <w:p>
      <w:pPr>
        <w:spacing w:before="160" w:after="40"/>
      </w:pPr>
      <w:r>
        <w:rPr>
          <w:b/>
          <w:color w:val="646464"/>
          <w:sz w:val="18"/>
        </w:rPr>
        <w:t xml:space="preserve">[6232] </w:t>
      </w:r>
      <w:r>
        <w:rPr>
          <w:b/>
          <w:sz w:val="22"/>
        </w:rPr>
        <w:t>【前列腺炎】</w:t>
      </w:r>
      <w:r>
        <w:rPr>
          <w:b/>
          <w:sz w:val="22"/>
        </w:rPr>
        <w:t xml:space="preserve"> 前列腺手术治疗费</w:t>
      </w:r>
    </w:p>
    <w:p>
      <w:pPr>
        <w:spacing w:after="40"/>
      </w:pPr>
      <w:r>
        <w:rPr>
          <w:b/>
          <w:color w:val="0052A4"/>
          <w:sz w:val="20"/>
        </w:rPr>
        <w:t xml:space="preserve">Q: </w:t>
      </w:r>
      <w:r>
        <w:rPr>
          <w:sz w:val="20"/>
        </w:rPr>
        <w:t>年前不舒服去检查就被确诊的前列腺炎，这几年一直反反复复的，总是没太好利索，媳妇也一直没怀孕，我现在非常的苦恼，请问：前列腺手术治疗费</w:t>
      </w:r>
    </w:p>
    <w:p>
      <w:pPr>
        <w:spacing w:after="120"/>
      </w:pPr>
      <w:r>
        <w:rPr>
          <w:b/>
          <w:color w:val="008200"/>
          <w:sz w:val="20"/>
        </w:rPr>
        <w:t xml:space="preserve">A: </w:t>
      </w:r>
      <w:r>
        <w:rPr>
          <w:sz w:val="20"/>
        </w:rPr>
        <w:t>前列腺微创手术后再次出现尿道黏连，狭窄，出尿困难。考虑是手术尿道黏连是前列腺手术的一种并发症。如果手术乃可会有黏连。个人意见;行得通经皮膀胱刺击引流尿液并置放引流管。因不能够面视，全面理解病情;。你应在医院医生的具体指导下治疗。前列腺是可以缓解的，但是一般治疗周期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[6233] </w:t>
      </w:r>
      <w:r>
        <w:rPr>
          <w:b/>
          <w:sz w:val="22"/>
        </w:rPr>
        <w:t>【前列腺钙化】</w:t>
      </w:r>
      <w:r>
        <w:rPr>
          <w:b/>
          <w:sz w:val="22"/>
        </w:rPr>
        <w:t xml:space="preserve"> 发现前列腺钙化应该怎么治疗好</w:t>
      </w:r>
    </w:p>
    <w:p>
      <w:pPr>
        <w:spacing w:after="40"/>
      </w:pPr>
      <w:r>
        <w:rPr>
          <w:b/>
          <w:color w:val="0052A4"/>
          <w:sz w:val="20"/>
        </w:rPr>
        <w:t xml:space="preserve">Q: </w:t>
      </w:r>
      <w:r>
        <w:rPr>
          <w:sz w:val="20"/>
        </w:rPr>
        <w:t>我有点前列腺炎，去医院检查的时候发现还存在前列腺钙化的情况，现在炎症已经得到控制了，没什么大的问题，但是我很担心这个前列腺钙化的问题，请问：发现前列腺钙化应该怎么治疗好</w:t>
      </w:r>
    </w:p>
    <w:p>
      <w:pPr>
        <w:spacing w:after="120"/>
      </w:pPr>
      <w:r>
        <w:rPr>
          <w:b/>
          <w:color w:val="008200"/>
          <w:sz w:val="20"/>
        </w:rPr>
        <w:t xml:space="preserve">A: </w:t>
      </w:r>
      <w:r>
        <w:rPr>
          <w:sz w:val="20"/>
        </w:rPr>
        <w:t>你是由于以前那些功能障碍，并且引发局部的纤维化这种情况也可以考虑通过许多方法实施重新调整。你可以他在用许多并且也可以适当的考虑通过激光手术方法实施治疗，也都有一定的作用的。对于前列腺钙化患者来说，及时治疗是可以减低病发，如果不及时治疗会影响到身体情况。因此患者要及时对症下药，并且日常生活中要以防过劳，留意自身卫生情况，祝你早日康复。</w:t>
      </w:r>
    </w:p>
    <w:p>
      <w:pPr>
        <w:spacing w:before="160" w:after="40"/>
      </w:pPr>
      <w:r>
        <w:rPr>
          <w:b/>
          <w:color w:val="646464"/>
          <w:sz w:val="18"/>
        </w:rPr>
        <w:t xml:space="preserve">[6234] </w:t>
      </w:r>
      <w:r>
        <w:rPr>
          <w:b/>
          <w:sz w:val="22"/>
        </w:rPr>
        <w:t>【前列腺增生】</w:t>
      </w:r>
      <w:r>
        <w:rPr>
          <w:b/>
          <w:sz w:val="22"/>
        </w:rPr>
        <w:t xml:space="preserve"> 得早期前列腺增生怎么办</w:t>
      </w:r>
    </w:p>
    <w:p>
      <w:pPr>
        <w:spacing w:after="40"/>
      </w:pPr>
      <w:r>
        <w:rPr>
          <w:b/>
          <w:color w:val="0052A4"/>
          <w:sz w:val="20"/>
        </w:rPr>
        <w:t xml:space="preserve">Q: </w:t>
      </w:r>
      <w:r>
        <w:rPr>
          <w:sz w:val="20"/>
        </w:rPr>
        <w:t>去年确诊的前列腺增生，期间一直也没什么明显的症状，最近感觉自己腹部胀满，而且小便时断断续续的，晚上总是起夜，白天也感到尿频尿急的，这是不是说明我的病情严重了呢？请问：得早期前列腺增生怎么办</w:t>
      </w:r>
    </w:p>
    <w:p>
      <w:pPr>
        <w:spacing w:after="120"/>
      </w:pPr>
      <w:r>
        <w:rPr>
          <w:b/>
          <w:color w:val="008200"/>
          <w:sz w:val="20"/>
        </w:rPr>
        <w:t xml:space="preserve">A: </w:t>
      </w:r>
      <w:r>
        <w:rPr>
          <w:sz w:val="20"/>
        </w:rPr>
        <w:t>前列腺增生的症状主要表现出为两组症状：两类是膀胱刺激症状；另一类是因纤维化前列腺堵塞尿路产生的梗阻性症状。目前，前列腺增生的治疗方式有正等待仔细观察、药物治疗、手术治疗和微创治疗等。每种治疗方案均有优势和风险。这就需要有针对患者的具体情况，决定恰当的治疗方案，使患者得益的同时，尽量避免并发症和风险的再次发生。前列腺增生病情易反反复复，需要有长期的药物保持。而且对于男性患者来说，要积极去专业正规的医院诊病，根据仔细检查结果再考虑治疗。并且留意戒烟戒酒，留意个人卫生，最后祝患者们早日康复。</w:t>
      </w:r>
    </w:p>
    <w:p>
      <w:pPr>
        <w:spacing w:before="160" w:after="40"/>
      </w:pPr>
      <w:r>
        <w:rPr>
          <w:b/>
          <w:color w:val="646464"/>
          <w:sz w:val="18"/>
        </w:rPr>
        <w:t xml:space="preserve">[6235] </w:t>
      </w:r>
      <w:r>
        <w:rPr>
          <w:b/>
          <w:sz w:val="22"/>
        </w:rPr>
        <w:t>【阳痿】</w:t>
      </w:r>
      <w:r>
        <w:rPr>
          <w:b/>
          <w:sz w:val="22"/>
        </w:rPr>
        <w:t xml:space="preserve"> 阳痿应该怎么样治疗才是比较好的</w:t>
      </w:r>
    </w:p>
    <w:p>
      <w:pPr>
        <w:spacing w:after="40"/>
      </w:pPr>
      <w:r>
        <w:rPr>
          <w:b/>
          <w:color w:val="0052A4"/>
          <w:sz w:val="20"/>
        </w:rPr>
        <w:t xml:space="preserve">Q: </w:t>
      </w:r>
      <w:r>
        <w:rPr>
          <w:sz w:val="20"/>
        </w:rPr>
        <w:t>很多年的手淫史了，最近刚交了女朋友，性生活时发现自己根本就不能勃起，就算勃起也维持不了多长时间，我现在这种情况是阳痿吗？请问：阳痿应该怎么样治疗才是比较好的</w:t>
      </w:r>
    </w:p>
    <w:p>
      <w:pPr>
        <w:spacing w:after="120"/>
      </w:pPr>
      <w:r>
        <w:rPr>
          <w:b/>
          <w:color w:val="008200"/>
          <w:sz w:val="20"/>
        </w:rPr>
        <w:t xml:space="preserve">A: </w:t>
      </w:r>
      <w:r>
        <w:rPr>
          <w:sz w:val="20"/>
        </w:rPr>
        <w:t>这种情况平时要留意适当的增强锻练，多吃许多动物的肾脏，生殖器，牛肉，羊肉，补肾壮阳的食物。建议服食金匮肾气丸，五子衍宗丸实施调养，留意不要频繁的性交或性生活容易致使肾虚，必要的时候建议看一看中医服食中药实施调养一段时间早泄病情易反反复复，需要有长期的药物治疗。而且对于男性患者来说，要积极去专业正规的医院诊病，根据仔细检查结果再考虑治疗。并且留意约束性生活，保持良好的心情，最后祝患者们早日康复。</w:t>
      </w:r>
    </w:p>
    <w:p>
      <w:pPr>
        <w:spacing w:before="160" w:after="40"/>
      </w:pPr>
      <w:r>
        <w:rPr>
          <w:b/>
          <w:color w:val="646464"/>
          <w:sz w:val="18"/>
        </w:rPr>
        <w:t xml:space="preserve">[6236] </w:t>
      </w:r>
      <w:r>
        <w:rPr>
          <w:b/>
          <w:sz w:val="22"/>
        </w:rPr>
        <w:t>【精索静脉曲张】</w:t>
      </w:r>
      <w:r>
        <w:rPr>
          <w:b/>
          <w:sz w:val="22"/>
        </w:rPr>
        <w:t xml:space="preserve"> 患上了精索静脉曲张怎么样缓解</w:t>
      </w:r>
    </w:p>
    <w:p>
      <w:pPr>
        <w:spacing w:after="40"/>
      </w:pPr>
      <w:r>
        <w:rPr>
          <w:b/>
          <w:color w:val="0052A4"/>
          <w:sz w:val="20"/>
        </w:rPr>
        <w:t xml:space="preserve">Q: </w:t>
      </w:r>
      <w:r>
        <w:rPr>
          <w:sz w:val="20"/>
        </w:rPr>
        <w:t>我是一个出租车司机，长期都坐在狭小的空间里，缺少活动。近段时间发现自己的睾丸有点疼，而且好像一高一低的，看着症状自己查了一下感觉是精索静脉曲张，请问：患上了精索静脉曲张怎么样治好</w:t>
      </w:r>
    </w:p>
    <w:p>
      <w:pPr>
        <w:spacing w:after="120"/>
      </w:pPr>
      <w:r>
        <w:rPr>
          <w:b/>
          <w:color w:val="008200"/>
          <w:sz w:val="20"/>
        </w:rPr>
        <w:t xml:space="preserve">A: </w:t>
      </w:r>
      <w:r>
        <w:rPr>
          <w:sz w:val="20"/>
        </w:rPr>
        <w:t>精索静脉曲张曲张是常见的男性不育疾病，再次出现精索静脉曲张后，要积极的针对患病情况实施针对治疗，不同的患病程度，治疗方法不同，想要有效治疗男性不育，就要针对性的实施治疗，只有针对性治疗方才能确保治疗的高效性。精索静脉曲张的治疗，一定要去专业筛查不孕不育的医院，只有专业不孕不育的医院，方才能以保全生育能力为目的的实施治疗，方才能确保治疗的成功率以及减低患者所独自承担的风险。精索静脉曲张是可以缓解的。</w:t>
      </w:r>
    </w:p>
    <w:p>
      <w:pPr>
        <w:spacing w:before="160" w:after="40"/>
      </w:pPr>
      <w:r>
        <w:rPr>
          <w:b/>
          <w:color w:val="646464"/>
          <w:sz w:val="18"/>
        </w:rPr>
        <w:t xml:space="preserve">[6237] </w:t>
      </w:r>
      <w:r>
        <w:rPr>
          <w:b/>
          <w:sz w:val="22"/>
        </w:rPr>
        <w:t>【阳痿】</w:t>
      </w:r>
      <w:r>
        <w:rPr>
          <w:b/>
          <w:sz w:val="22"/>
        </w:rPr>
        <w:t xml:space="preserve"> 阳痿去哪治疗可好</w:t>
      </w:r>
    </w:p>
    <w:p>
      <w:pPr>
        <w:spacing w:after="40"/>
      </w:pPr>
      <w:r>
        <w:rPr>
          <w:b/>
          <w:color w:val="0052A4"/>
          <w:sz w:val="20"/>
        </w:rPr>
        <w:t xml:space="preserve">Q: </w:t>
      </w:r>
      <w:r>
        <w:rPr>
          <w:sz w:val="20"/>
        </w:rPr>
        <w:t>平时工作比较忙，身体也觉得很疲劳，最近和媳妇过性生活时发现自己不能勃起了，为此夫妻感情也受到了影响，我真的觉得很苦恼，请问：阳痿去哪治疗可好</w:t>
      </w:r>
    </w:p>
    <w:p>
      <w:pPr>
        <w:spacing w:after="120"/>
      </w:pPr>
      <w:r>
        <w:rPr>
          <w:b/>
          <w:color w:val="008200"/>
          <w:sz w:val="20"/>
        </w:rPr>
        <w:t xml:space="preserve">A: </w:t>
      </w:r>
      <w:r>
        <w:rPr>
          <w:sz w:val="20"/>
        </w:rPr>
        <w:t>你叙述的这些症状，有可能是肾虚致使的，建议补肾。平时需要有常吃许多补肾食品。比如说：动物肾脏、海参、山药等。每天坚持锻练个小时，可以实施散步、跑步等有氧运动，持之以恒，同时可以服食健体牌四子填精胶囊来治疗的。对于早泄患者来说，及时治疗是可以减低病发，如果不及时治疗会影响到受孕情况。因此患者要及时对症下药，并且日常生活中要以防过劳，留意自身卫生情况，祝你早日康复。</w:t>
      </w:r>
    </w:p>
    <w:p>
      <w:pPr>
        <w:spacing w:before="160" w:after="40"/>
      </w:pPr>
      <w:r>
        <w:rPr>
          <w:b/>
          <w:color w:val="646464"/>
          <w:sz w:val="18"/>
        </w:rPr>
        <w:t xml:space="preserve">[6238] </w:t>
      </w:r>
      <w:r>
        <w:rPr>
          <w:b/>
          <w:sz w:val="22"/>
        </w:rPr>
        <w:t>【精索静脉曲张】</w:t>
      </w:r>
      <w:r>
        <w:rPr>
          <w:b/>
          <w:sz w:val="22"/>
        </w:rPr>
        <w:t xml:space="preserve"> 得了精索静脉曲张要怎么办好</w:t>
      </w:r>
    </w:p>
    <w:p>
      <w:pPr>
        <w:spacing w:after="40"/>
      </w:pPr>
      <w:r>
        <w:rPr>
          <w:b/>
          <w:color w:val="0052A4"/>
          <w:sz w:val="20"/>
        </w:rPr>
        <w:t xml:space="preserve">Q: </w:t>
      </w:r>
      <w:r>
        <w:rPr>
          <w:sz w:val="20"/>
        </w:rPr>
        <w:t>我今年,刚刚才当兵退伍，可能是当兵的时候站岗什么的得了精索静脉曲张，家里人现在给介绍了对象，想尽快结婚要孩子，但是我的这个病还没完全治好，非常苦恼，请问：得了精索静脉曲张要怎么办好</w:t>
      </w:r>
    </w:p>
    <w:p>
      <w:pPr>
        <w:spacing w:after="120"/>
      </w:pPr>
      <w:r>
        <w:rPr>
          <w:b/>
          <w:color w:val="008200"/>
          <w:sz w:val="20"/>
        </w:rPr>
        <w:t xml:space="preserve">A: </w:t>
      </w:r>
      <w:r>
        <w:rPr>
          <w:sz w:val="20"/>
        </w:rPr>
        <w:t>精索静脉曲张是指精索里的静脉因回流受阻，而再次出现的盘曲扩展。精索静脉曲张的病人可完全无症状，仅在查体时发觉。患侧阴囊或睾丸有坠胀感或坠痛,阴囊肿大,伫立时患侧阴囊及睾丸高于健侧,阴囊表面足见扩展、纡曲之静脉。摸之有蚯蚓团状软性包块，平卧可使症状减低或消失。病人可有神经衰弱症状，如头痛、乏力、神经过敏等。有的病人有性功能障碍精索静脉曲张有时可干扰受孕。左精索内静脉长，呈直角踏入肾静脉，血流遭到一定阻力。</w:t>
      </w:r>
    </w:p>
    <w:p>
      <w:pPr>
        <w:spacing w:before="160" w:after="40"/>
      </w:pPr>
      <w:r>
        <w:rPr>
          <w:b/>
          <w:color w:val="646464"/>
          <w:sz w:val="18"/>
        </w:rPr>
        <w:t xml:space="preserve">[6239] </w:t>
      </w:r>
      <w:r>
        <w:rPr>
          <w:b/>
          <w:sz w:val="22"/>
        </w:rPr>
        <w:t>【龟头炎】</w:t>
      </w:r>
      <w:r>
        <w:rPr>
          <w:b/>
          <w:sz w:val="22"/>
        </w:rPr>
        <w:t xml:space="preserve"> 龟头瘙痒哪里治</w:t>
      </w:r>
    </w:p>
    <w:p>
      <w:pPr>
        <w:spacing w:after="40"/>
      </w:pPr>
      <w:r>
        <w:rPr>
          <w:b/>
          <w:color w:val="0052A4"/>
          <w:sz w:val="20"/>
        </w:rPr>
        <w:t xml:space="preserve">Q: </w:t>
      </w:r>
      <w:r>
        <w:rPr>
          <w:sz w:val="20"/>
        </w:rPr>
        <w:t>先开始我的龟头上只是出现了一些红斑，也没什么不舒服的，但是最近发现上面还出现水疱，大小不一样，越来越多了，这种情况不太正常吧，是不是龟头炎啊，请问：龟头瘙痒哪里治</w:t>
      </w:r>
    </w:p>
    <w:p>
      <w:pPr>
        <w:spacing w:after="120"/>
      </w:pPr>
      <w:r>
        <w:rPr>
          <w:b/>
          <w:color w:val="008200"/>
          <w:sz w:val="20"/>
        </w:rPr>
        <w:t xml:space="preserve">A: </w:t>
      </w:r>
      <w:r>
        <w:rPr>
          <w:sz w:val="20"/>
        </w:rPr>
        <w:t>你的情况可能会是由于包皮过长或不洁性生活引发的传染.临床诊断上以感染性的包皮龟头炎较多见.感染性的常由于不洁性交传染了白色念珠菌,滴虫,衣原体,支原体,淋病双球菌或其他细菌引来；非传染因素多是由于包皮过长,清洁还不够,包皮和龟头之间的不洁之物。即包皮垢,便会堆积起来,刺激局部的包皮和粘膜再次发生炎症.最好到医院明确确诊,若包皮过长建议做包皮环切术.非常感谢你对寻医问药的鼓励啊龟头瘙痒病情易反反复复。</w:t>
      </w:r>
    </w:p>
    <w:p>
      <w:pPr>
        <w:spacing w:before="160" w:after="40"/>
      </w:pPr>
      <w:r>
        <w:rPr>
          <w:b/>
          <w:color w:val="646464"/>
          <w:sz w:val="18"/>
        </w:rPr>
        <w:t xml:space="preserve">[6240] </w:t>
      </w:r>
      <w:r>
        <w:rPr>
          <w:b/>
          <w:sz w:val="22"/>
        </w:rPr>
        <w:t>【急性附睾炎】</w:t>
      </w:r>
      <w:r>
        <w:rPr>
          <w:b/>
          <w:sz w:val="22"/>
        </w:rPr>
        <w:t xml:space="preserve"> 附睾炎该如何治疗效果好</w:t>
      </w:r>
    </w:p>
    <w:p>
      <w:pPr>
        <w:spacing w:after="40"/>
      </w:pPr>
      <w:r>
        <w:rPr>
          <w:b/>
          <w:color w:val="0052A4"/>
          <w:sz w:val="20"/>
        </w:rPr>
        <w:t xml:space="preserve">Q: </w:t>
      </w:r>
      <w:r>
        <w:rPr>
          <w:sz w:val="20"/>
        </w:rPr>
        <w:t>近段时间我总是觉得我的睾丸很疼，而且这个礼拜我已经发烧了，平时吧老觉得冷，而且洗澡的时候摸到自己的睾丸好像里面有很多液体似的，请问：附睾炎该如何治疗效果好</w:t>
      </w:r>
    </w:p>
    <w:p>
      <w:pPr>
        <w:spacing w:after="120"/>
      </w:pPr>
      <w:r>
        <w:rPr>
          <w:b/>
          <w:color w:val="008200"/>
          <w:sz w:val="20"/>
        </w:rPr>
        <w:t xml:space="preserve">A: </w:t>
      </w:r>
      <w:r>
        <w:rPr>
          <w:sz w:val="20"/>
        </w:rPr>
        <w:t>附睾炎是泌尿生殖系统炎症的一小部分，有细菌等微生物传染引来的，也有部分是慢性无菌性炎症。微生物传染引来的可以抗生素等抗感染治疗，无菌性的可以中成药等对症治疗。建议可以先口服阿奇霉素等抗感染治疗，查精液常规检验治疗效果，必要时可以中成药中清热解毒药物吃点。附睾炎是可以缓解的，但是一般治疗周期较长，且治疗后容易病发，因此治疗中一定对症使用药物，另外，患者不要久坐久骑，多留意自身卫生，期望男性患者可以尽快康复！</w:t>
      </w:r>
    </w:p>
    <w:p>
      <w:pPr>
        <w:spacing w:before="160" w:after="40"/>
      </w:pPr>
      <w:r>
        <w:rPr>
          <w:b/>
          <w:color w:val="646464"/>
          <w:sz w:val="18"/>
        </w:rPr>
        <w:t xml:space="preserve">[6241] </w:t>
      </w:r>
      <w:r>
        <w:rPr>
          <w:b/>
          <w:sz w:val="22"/>
        </w:rPr>
        <w:t>【遗精】</w:t>
      </w:r>
      <w:r>
        <w:rPr>
          <w:b/>
          <w:sz w:val="22"/>
        </w:rPr>
        <w:t xml:space="preserve"> 如何治疗晚上经常遗精</w:t>
      </w:r>
    </w:p>
    <w:p>
      <w:pPr>
        <w:spacing w:after="40"/>
      </w:pPr>
      <w:r>
        <w:rPr>
          <w:b/>
          <w:color w:val="0052A4"/>
          <w:sz w:val="20"/>
        </w:rPr>
        <w:t xml:space="preserve">Q: </w:t>
      </w:r>
      <w:r>
        <w:rPr>
          <w:sz w:val="20"/>
        </w:rPr>
        <w:t>最近一段时间总是觉得很累，而且我一个礼拜已经连续遗精11次了，我已经成年了，而且也有女朋友，有正常的性生活，这个是正常的吗？请问：如何治疗晚上经常遗精</w:t>
      </w:r>
    </w:p>
    <w:p>
      <w:pPr>
        <w:spacing w:after="120"/>
      </w:pPr>
      <w:r>
        <w:rPr>
          <w:b/>
          <w:color w:val="008200"/>
          <w:sz w:val="20"/>
        </w:rPr>
        <w:t xml:space="preserve">A: </w:t>
      </w:r>
      <w:r>
        <w:rPr>
          <w:sz w:val="20"/>
        </w:rPr>
        <w:t>首先我建议你平时不要频繁的性交和频繁的碰触，黄色视频等，可以规律性交比如说一周一次保持良好生活习惯，经常锻练，防止久坐，禁酒酒，不要频繁性交和性生活，不要骑自行车，不要食用刺激性食物，不要加班。遗精是可以稳定的，但是一般治疗过程缓慢，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[6242] </w:t>
      </w:r>
      <w:r>
        <w:rPr>
          <w:b/>
          <w:sz w:val="22"/>
        </w:rPr>
        <w:t>【龟头炎】</w:t>
      </w:r>
      <w:r>
        <w:rPr>
          <w:b/>
          <w:sz w:val="22"/>
        </w:rPr>
        <w:t xml:space="preserve"> 治龟头炎的费用是多少</w:t>
      </w:r>
    </w:p>
    <w:p>
      <w:pPr>
        <w:spacing w:after="40"/>
      </w:pPr>
      <w:r>
        <w:rPr>
          <w:b/>
          <w:color w:val="0052A4"/>
          <w:sz w:val="20"/>
        </w:rPr>
        <w:t xml:space="preserve">Q: </w:t>
      </w:r>
      <w:r>
        <w:rPr>
          <w:sz w:val="20"/>
        </w:rPr>
        <w:t>平时有手淫的习惯，最近发现自己的龟头上长了一些小疙瘩，症状好像是龟头炎，这个严重吗？不会有什么事吧，请问：治龟头炎的费用是多少</w:t>
      </w:r>
    </w:p>
    <w:p>
      <w:pPr>
        <w:spacing w:after="120"/>
      </w:pPr>
      <w:r>
        <w:rPr>
          <w:b/>
          <w:color w:val="008200"/>
          <w:sz w:val="20"/>
        </w:rPr>
        <w:t xml:space="preserve">A: </w:t>
      </w:r>
      <w:r>
        <w:rPr>
          <w:sz w:val="20"/>
        </w:rPr>
        <w:t>龟头炎是很可能会通过性生活传染给女性的，所以男性在发觉患上龟头炎的时候要严令禁止性生活，以免致使交叉感染。现在治疗龟头炎的话，一般的正规医院收费是按照标准来的，所以比较放心好了安全。建议您在治疗龟头炎的期间多留意歇息，如果在患上龟头炎的期间和伴侣有过性生活的，建议伴侣一同治疗，以免致使交叉感染，反反复复复发！除此，治好之后一定要随时留意生殖器的卫生，对贴身衣物一定要勤换洗衣物，也要留意性生活的卫生。</w:t>
      </w:r>
    </w:p>
    <w:p>
      <w:pPr>
        <w:spacing w:before="160" w:after="40"/>
      </w:pPr>
      <w:r>
        <w:rPr>
          <w:b/>
          <w:color w:val="646464"/>
          <w:sz w:val="18"/>
        </w:rPr>
        <w:t xml:space="preserve">[6243] </w:t>
      </w:r>
      <w:r>
        <w:rPr>
          <w:b/>
          <w:sz w:val="22"/>
        </w:rPr>
        <w:t>【包皮包茎】</w:t>
      </w:r>
      <w:r>
        <w:rPr>
          <w:b/>
          <w:sz w:val="22"/>
        </w:rPr>
        <w:t xml:space="preserve"> 治疗包皮粘连的医院</w:t>
      </w:r>
    </w:p>
    <w:p>
      <w:pPr>
        <w:spacing w:after="40"/>
      </w:pPr>
      <w:r>
        <w:rPr>
          <w:b/>
          <w:color w:val="0052A4"/>
          <w:sz w:val="20"/>
        </w:rPr>
        <w:t xml:space="preserve">Q: </w:t>
      </w:r>
      <w:r>
        <w:rPr>
          <w:sz w:val="20"/>
        </w:rPr>
        <w:t>处过一个女朋友，但是因为我包皮包茎，以前没发育好，有点短小，性生活不是很和谐就分手了，我真的非常的苦恼，请问：治疗包皮粘连的医院</w:t>
      </w:r>
    </w:p>
    <w:p>
      <w:pPr>
        <w:spacing w:after="120"/>
      </w:pPr>
      <w:r>
        <w:rPr>
          <w:b/>
          <w:color w:val="008200"/>
          <w:sz w:val="20"/>
        </w:rPr>
        <w:t xml:space="preserve">A: </w:t>
      </w:r>
      <w:r>
        <w:rPr>
          <w:sz w:val="20"/>
        </w:rPr>
        <w:t>包皮粘连，首先可以用温水擦洗侵泡等非手术疗法，不能够解决的再考虑手术。年龄越大，手术耐受性能力越大；但是，黏连的情况也会缓解。所以，八岁的儿童，一旦诊断，可以尽早手术。包皮病情易反反复复，需要有长期的药物保持。而且对于男性患者来说，要马上去专业正规的医院诊病，根据仔细检查结果再考虑治疗。并且留意戒烟戒酒，留意个人卫生，最后祝患者们早日康复。</w:t>
      </w:r>
    </w:p>
    <w:p>
      <w:pPr>
        <w:spacing w:before="160" w:after="40"/>
      </w:pPr>
      <w:r>
        <w:rPr>
          <w:b/>
          <w:color w:val="646464"/>
          <w:sz w:val="18"/>
        </w:rPr>
        <w:t xml:space="preserve">[6244] </w:t>
      </w:r>
      <w:r>
        <w:rPr>
          <w:b/>
          <w:sz w:val="22"/>
        </w:rPr>
        <w:t>【前列腺增生】</w:t>
      </w:r>
      <w:r>
        <w:rPr>
          <w:b/>
          <w:sz w:val="22"/>
        </w:rPr>
        <w:t xml:space="preserve"> 前列腺增生到哪里看较好</w:t>
      </w:r>
    </w:p>
    <w:p>
      <w:pPr>
        <w:spacing w:after="40"/>
      </w:pPr>
      <w:r>
        <w:rPr>
          <w:b/>
          <w:color w:val="0052A4"/>
          <w:sz w:val="20"/>
        </w:rPr>
        <w:t xml:space="preserve">Q: </w:t>
      </w:r>
      <w:r>
        <w:rPr>
          <w:sz w:val="20"/>
        </w:rPr>
        <w:t>去年确诊的前列腺增生，期间一直也没什么明显的症状，最近感觉自己腹部胀满，而且小便时断断续续的，晚上总是起夜，白天也感到尿频尿急的，这是不是说明我的病情严重了呢？请问：前列腺增生到哪里看最好</w:t>
      </w:r>
    </w:p>
    <w:p>
      <w:pPr>
        <w:spacing w:after="120"/>
      </w:pPr>
      <w:r>
        <w:rPr>
          <w:b/>
          <w:color w:val="008200"/>
          <w:sz w:val="20"/>
        </w:rPr>
        <w:t xml:space="preserve">A: </w:t>
      </w:r>
      <w:r>
        <w:rPr>
          <w:sz w:val="20"/>
        </w:rPr>
        <w:t>根据你叙述的上述症状，考虑过早性交及过度频繁性交可以引来前列腺炎前列腺肥大，阳痿早泄性功能上升。建议，戒掉性交，禁酒酒，少吃油腻辛辣刺激性食物，多吃蔬菜水果始终保持大便干燥，好好歇息一段时间，多锻炼身体增强机体免疫力。可以口服精索固精丸治疗。可以逐渐缓解症状。前列腺增生是可以稳定的，但是一般治疗过程缓慢，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[6245] </w:t>
      </w:r>
      <w:r>
        <w:rPr>
          <w:b/>
          <w:sz w:val="22"/>
        </w:rPr>
        <w:t>【包皮包茎】</w:t>
      </w:r>
      <w:r>
        <w:rPr>
          <w:b/>
          <w:sz w:val="22"/>
        </w:rPr>
        <w:t xml:space="preserve"> 医院治包皮粘连费用多少</w:t>
      </w:r>
    </w:p>
    <w:p>
      <w:pPr>
        <w:spacing w:after="40"/>
      </w:pPr>
      <w:r>
        <w:rPr>
          <w:b/>
          <w:color w:val="0052A4"/>
          <w:sz w:val="20"/>
        </w:rPr>
        <w:t xml:space="preserve">Q: </w:t>
      </w:r>
      <w:r>
        <w:rPr>
          <w:sz w:val="20"/>
        </w:rPr>
        <w:t>我儿子，我给他洗澡的时候觉得他小JJ上的包皮好像有点长，听人家说包皮过长以后会影响生育，还比较容易得病，我就想帮我儿子问一下：医院治包皮粘连费用多少</w:t>
      </w:r>
    </w:p>
    <w:p>
      <w:pPr>
        <w:spacing w:after="120"/>
      </w:pPr>
      <w:r>
        <w:rPr>
          <w:b/>
          <w:color w:val="008200"/>
          <w:sz w:val="20"/>
        </w:rPr>
        <w:t xml:space="preserve">A: </w:t>
      </w:r>
      <w:r>
        <w:rPr>
          <w:sz w:val="20"/>
        </w:rPr>
        <w:t>包皮粘连的治疗方式最重要的一种就是实施包皮的环切手术，包皮环切手术之后就不存在包皮粘连。手术的时候会将这些黏连实施结合然后直接碰触包皮，所以实施包皮环切手术之后，不可能会再会再次发生包皮粘连。包皮病情易反反复复，需要有长期的药物治疗。而且对于男性患者来说，要立刻去专业正规的医院诊病，根据仔细检查结果再考虑治疗。并且留意恰当饮食，防止性生活，最后祝患者们早日康复。</w:t>
      </w:r>
    </w:p>
    <w:p>
      <w:pPr>
        <w:spacing w:before="160" w:after="40"/>
      </w:pPr>
      <w:r>
        <w:rPr>
          <w:b/>
          <w:color w:val="646464"/>
          <w:sz w:val="18"/>
        </w:rPr>
        <w:t xml:space="preserve">[6246] </w:t>
      </w:r>
      <w:r>
        <w:rPr>
          <w:b/>
          <w:sz w:val="22"/>
        </w:rPr>
        <w:t>【男性功能障碍】</w:t>
      </w:r>
      <w:r>
        <w:rPr>
          <w:b/>
          <w:sz w:val="22"/>
        </w:rPr>
        <w:t xml:space="preserve"> 患有性功能障碍应该怎么样治疗</w:t>
      </w:r>
    </w:p>
    <w:p>
      <w:pPr>
        <w:spacing w:after="40"/>
      </w:pPr>
      <w:r>
        <w:rPr>
          <w:b/>
          <w:color w:val="0052A4"/>
          <w:sz w:val="20"/>
        </w:rPr>
        <w:t xml:space="preserve">Q: </w:t>
      </w:r>
      <w:r>
        <w:rPr>
          <w:sz w:val="20"/>
        </w:rPr>
        <w:t>我之前交了一个女朋友，没怀孕，后来她跟我分手跟别人好了马上就怀孕了，我担心是我自己有男性功能障碍的情况，感觉天都要塌了，请问：患有性功能障碍应该怎么样治疗</w:t>
      </w:r>
    </w:p>
    <w:p>
      <w:pPr>
        <w:spacing w:after="120"/>
      </w:pPr>
      <w:r>
        <w:rPr>
          <w:b/>
          <w:color w:val="008200"/>
          <w:sz w:val="20"/>
        </w:rPr>
        <w:t xml:space="preserve">A: </w:t>
      </w:r>
      <w:r>
        <w:rPr>
          <w:sz w:val="20"/>
        </w:rPr>
        <w:t>引来早泄的原因许多，比如说包皮长、包茎、尿道炎、睾丸附睾炎、前列腺炎及精神因素等等，其中许多病因不仅会干扰性生活质量、夫妻感情除了可能会干扰受孕。早泄分功能性早泄和器质性早泄，常见病因有泌尿生殖系统疾病，内分泌系统疾病，精神神经因素，药物副作用，神经系统炎症等。建议寻出病因对症治疗方才能治好。建议您到正规专科医院性功能专科复诊，可以获得良好的治疗效果。祝您健康。</w:t>
      </w:r>
    </w:p>
    <w:p>
      <w:pPr>
        <w:spacing w:before="160" w:after="40"/>
      </w:pPr>
      <w:r>
        <w:rPr>
          <w:b/>
          <w:color w:val="646464"/>
          <w:sz w:val="18"/>
        </w:rPr>
        <w:t xml:space="preserve">[6247] </w:t>
      </w:r>
      <w:r>
        <w:rPr>
          <w:b/>
          <w:sz w:val="22"/>
        </w:rPr>
        <w:t>【龟头炎】</w:t>
      </w:r>
      <w:r>
        <w:rPr>
          <w:b/>
          <w:sz w:val="22"/>
        </w:rPr>
        <w:t xml:space="preserve"> 患包皮水肿该怎样治</w:t>
      </w:r>
    </w:p>
    <w:p>
      <w:pPr>
        <w:spacing w:after="40"/>
      </w:pPr>
      <w:r>
        <w:rPr>
          <w:b/>
          <w:color w:val="0052A4"/>
          <w:sz w:val="20"/>
        </w:rPr>
        <w:t xml:space="preserve">Q: </w:t>
      </w:r>
      <w:r>
        <w:rPr>
          <w:sz w:val="20"/>
        </w:rPr>
        <w:t>平时有手淫的习惯，最近发现自己的龟头上长了一些小疙瘩，症状好像是龟头炎，这个严重吗？不会有什么事吧，请问：患包皮水肿该怎样治</w:t>
      </w:r>
    </w:p>
    <w:p>
      <w:pPr>
        <w:spacing w:after="120"/>
      </w:pPr>
      <w:r>
        <w:rPr>
          <w:b/>
          <w:color w:val="008200"/>
          <w:sz w:val="20"/>
        </w:rPr>
        <w:t xml:space="preserve">A: </w:t>
      </w:r>
      <w:r>
        <w:rPr>
          <w:sz w:val="20"/>
        </w:rPr>
        <w:t>包皮水肿，如果是外翻包皮后引致，需要有考虑包皮嵌顿表现出。当然如果是包皮嵌顿引起浮肿明显，还是需要有考虑及时复位，才做后期指导包皮病情易反反复复，需要有长期的药物治疗。而且对于男性患者来说，要马上去专业正规的医院诊病，根据仔细检查结果再考虑治疗。并且留意恰当饮食，防止性生活，最后祝患者们早日康复。</w:t>
      </w:r>
    </w:p>
    <w:p>
      <w:pPr>
        <w:spacing w:before="160" w:after="40"/>
      </w:pPr>
      <w:r>
        <w:rPr>
          <w:b/>
          <w:color w:val="646464"/>
          <w:sz w:val="18"/>
        </w:rPr>
        <w:t xml:space="preserve">[6248] </w:t>
      </w:r>
      <w:r>
        <w:rPr>
          <w:b/>
          <w:sz w:val="22"/>
        </w:rPr>
        <w:t>【遗精】</w:t>
      </w:r>
      <w:r>
        <w:rPr>
          <w:b/>
          <w:sz w:val="22"/>
        </w:rPr>
        <w:t xml:space="preserve"> 做爱的时候遗精是怎么回事</w:t>
      </w:r>
    </w:p>
    <w:p>
      <w:pPr>
        <w:spacing w:after="40"/>
      </w:pPr>
      <w:r>
        <w:rPr>
          <w:b/>
          <w:color w:val="0052A4"/>
          <w:sz w:val="20"/>
        </w:rPr>
        <w:t xml:space="preserve">Q: </w:t>
      </w:r>
      <w:r>
        <w:rPr>
          <w:sz w:val="20"/>
        </w:rPr>
        <w:t>朋友自己看到我都说我瘦了，而且我也觉得自己的脸色不是太好，更要命的是我最近一直遗精，我都44好几了，我也不好意思和别人说，请问：做爱的时候遗精是怎么回事</w:t>
      </w:r>
    </w:p>
    <w:p>
      <w:pPr>
        <w:spacing w:after="120"/>
      </w:pPr>
      <w:r>
        <w:rPr>
          <w:b/>
          <w:color w:val="008200"/>
          <w:sz w:val="20"/>
        </w:rPr>
        <w:t xml:space="preserve">A: </w:t>
      </w:r>
      <w:r>
        <w:rPr>
          <w:sz w:val="20"/>
        </w:rPr>
        <w:t>根据你叙述的情况。我觉着只要精液没出去就绝不会怀上。建议如果不放心好了的话，让女方密切仔细观察自己的月经，如果延后十天以上，就用早早孕试纸化验一下。遗精是可以康复的，但是一般治疗周期较长，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[6249] </w:t>
      </w:r>
      <w:r>
        <w:rPr>
          <w:b/>
          <w:sz w:val="22"/>
        </w:rPr>
        <w:t>【急性附睾炎】</w:t>
      </w:r>
      <w:r>
        <w:rPr>
          <w:b/>
          <w:sz w:val="22"/>
        </w:rPr>
        <w:t xml:space="preserve"> 引发附睾炎的常见病因有什么</w:t>
      </w:r>
    </w:p>
    <w:p>
      <w:pPr>
        <w:spacing w:after="40"/>
      </w:pPr>
      <w:r>
        <w:rPr>
          <w:b/>
          <w:color w:val="0052A4"/>
          <w:sz w:val="20"/>
        </w:rPr>
        <w:t xml:space="preserve">Q: </w:t>
      </w:r>
      <w:r>
        <w:rPr>
          <w:sz w:val="20"/>
        </w:rPr>
        <w:t>持续高烧，而且我特别的怕冷，一开始我以为只是感冒了，结果我发现我的睾丸越来越疼，而且摸上去好像里面有水似的，去医院检查确诊是睾丸炎：请问：引发附睾炎的常见病因有什么</w:t>
      </w:r>
    </w:p>
    <w:p>
      <w:pPr>
        <w:spacing w:after="120"/>
      </w:pPr>
      <w:r>
        <w:rPr>
          <w:b/>
          <w:color w:val="008200"/>
          <w:sz w:val="20"/>
        </w:rPr>
        <w:t xml:space="preserve">A: </w:t>
      </w:r>
      <w:r>
        <w:rPr>
          <w:sz w:val="20"/>
        </w:rPr>
        <w:t>根据你所叙述的情况睾丸不对称，一般情况下没其他异常情况是拥有正常的。建议多留意仔细观察，如果差别特别大的话，需要有到医院实施仔细检查，建议复诊正规医院，围产健康科。一般正常情况下，睾丸都是不太左右对称有一大一小。对于附睾炎患者来说，及时治疗是可以减低病发，如果不及时治疗会影响到健康情况。因此患者要及时对症治疗，并且日常生活中要以防过劳，留意自身卫生情况，祝你早日康复。</w:t>
      </w:r>
    </w:p>
    <w:p>
      <w:pPr>
        <w:spacing w:before="160" w:after="40"/>
      </w:pPr>
      <w:r>
        <w:rPr>
          <w:b/>
          <w:color w:val="646464"/>
          <w:sz w:val="18"/>
        </w:rPr>
        <w:t xml:space="preserve">[6250] </w:t>
      </w:r>
      <w:r>
        <w:rPr>
          <w:b/>
          <w:sz w:val="22"/>
        </w:rPr>
        <w:t>【前列腺钙化】</w:t>
      </w:r>
      <w:r>
        <w:rPr>
          <w:b/>
          <w:sz w:val="22"/>
        </w:rPr>
        <w:t xml:space="preserve"> 前列腺钙化怎么样治疗有效果</w:t>
      </w:r>
    </w:p>
    <w:p>
      <w:pPr>
        <w:spacing w:after="40"/>
      </w:pPr>
      <w:r>
        <w:rPr>
          <w:b/>
          <w:color w:val="0052A4"/>
          <w:sz w:val="20"/>
        </w:rPr>
        <w:t xml:space="preserve">Q: </w:t>
      </w:r>
      <w:r>
        <w:rPr>
          <w:sz w:val="20"/>
        </w:rPr>
        <w:t>单位例行体检的时候发现我有前列腺钙化的情况，但是我平时也没有什么感到不舒服的，不过既然有问题我还是希望可以治疗一下的，请问：前列腺钙化怎么样治疗有效果</w:t>
      </w:r>
    </w:p>
    <w:p>
      <w:pPr>
        <w:spacing w:after="120"/>
      </w:pPr>
      <w:r>
        <w:rPr>
          <w:b/>
          <w:color w:val="008200"/>
          <w:sz w:val="20"/>
        </w:rPr>
        <w:t xml:space="preserve">A: </w:t>
      </w:r>
      <w:r>
        <w:rPr>
          <w:sz w:val="20"/>
        </w:rPr>
        <w:t>对于前列腺钙化，原因主要是由于前列腺炎症缓解后产生一种疤痕组织反应，这样现象再次出现后很容易致使前列腺结石。目前治疗，中医治疗较西医治疗效果好，并且也防止了前列腺的破坏性。中医角度相信前列腺钙化是前列腺部位气滞血瘀，下焦湿热的原因致使的，治疗需要有采取去湿热与活血化瘀的中药配方，一般坚持两个月约莫治疗期。不过要找个资深老中医结合你的体质开局中药方治疗会好的更快。</w:t>
      </w:r>
    </w:p>
    <w:p>
      <w:pPr>
        <w:spacing w:before="160" w:after="40"/>
      </w:pPr>
      <w:r>
        <w:rPr>
          <w:b/>
          <w:color w:val="646464"/>
          <w:sz w:val="18"/>
        </w:rPr>
        <w:t xml:space="preserve">[6251] </w:t>
      </w:r>
      <w:r>
        <w:rPr>
          <w:b/>
          <w:sz w:val="22"/>
        </w:rPr>
        <w:t>【龟头炎】</w:t>
      </w:r>
      <w:r>
        <w:rPr>
          <w:b/>
          <w:sz w:val="22"/>
        </w:rPr>
        <w:t xml:space="preserve"> 有了龟头炎后咋治</w:t>
      </w:r>
    </w:p>
    <w:p>
      <w:pPr>
        <w:spacing w:after="40"/>
      </w:pPr>
      <w:r>
        <w:rPr>
          <w:b/>
          <w:color w:val="0052A4"/>
          <w:sz w:val="20"/>
        </w:rPr>
        <w:t xml:space="preserve">Q: </w:t>
      </w:r>
      <w:r>
        <w:rPr>
          <w:sz w:val="20"/>
        </w:rPr>
        <w:t>我的龟头上有一些像白头似的颗粒，而且邹巴巴的特别红，这段时间尿尿的时候还总有白色的分泌物流出，异常瘙痒，去看了说是龟头炎，请问：有了龟头炎后咋治</w:t>
      </w:r>
    </w:p>
    <w:p>
      <w:pPr>
        <w:spacing w:after="120"/>
      </w:pPr>
      <w:r>
        <w:rPr>
          <w:b/>
          <w:color w:val="008200"/>
          <w:sz w:val="20"/>
        </w:rPr>
        <w:t xml:space="preserve">A: </w:t>
      </w:r>
      <w:r>
        <w:rPr>
          <w:sz w:val="20"/>
        </w:rPr>
        <w:t>这种情况考虑就是包皮龟头炎的症状，可以涂抹红霉素软膏或者软膏治疗一周每天两次。不要吃刺激性食物，治疗期间严令禁止性生活。不能够喝啤酒。对于龟头炎患者来说，及时治疗是可以减低病发，如果不及时治疗会影响到受孕情况。因此患者要及时对症治疗，并且日常生活中要多看重自身护理，防止辛辣食物，祝你早日康复。</w:t>
      </w:r>
    </w:p>
    <w:p>
      <w:pPr>
        <w:spacing w:before="160" w:after="40"/>
      </w:pPr>
      <w:r>
        <w:rPr>
          <w:b/>
          <w:color w:val="646464"/>
          <w:sz w:val="18"/>
        </w:rPr>
        <w:t xml:space="preserve">[6252] </w:t>
      </w:r>
      <w:r>
        <w:rPr>
          <w:b/>
          <w:sz w:val="22"/>
        </w:rPr>
        <w:t>【前列腺囊肿】</w:t>
      </w:r>
      <w:r>
        <w:rPr>
          <w:b/>
          <w:sz w:val="22"/>
        </w:rPr>
        <w:t xml:space="preserve"> 常见的前列腺囊肿如何治疗好</w:t>
      </w:r>
    </w:p>
    <w:p>
      <w:pPr>
        <w:spacing w:after="40"/>
      </w:pPr>
      <w:r>
        <w:rPr>
          <w:b/>
          <w:color w:val="0052A4"/>
          <w:sz w:val="20"/>
        </w:rPr>
        <w:t xml:space="preserve">Q: </w:t>
      </w:r>
      <w:r>
        <w:rPr>
          <w:sz w:val="20"/>
        </w:rPr>
        <w:t>我是一个在校大学生，平时除了上课就喜欢在寝室玩电脑，坐的时间比较多，平时也缺乏运动，最近一段时间感觉自己上厕所时尿不干净，还有白色分泌物流出，自己查了好像是前列腺炎，我还那么年轻，请问：常见的前列腺囊肿如何治疗好</w:t>
      </w:r>
    </w:p>
    <w:p>
      <w:pPr>
        <w:spacing w:after="120"/>
      </w:pPr>
      <w:r>
        <w:rPr>
          <w:b/>
          <w:color w:val="008200"/>
          <w:sz w:val="20"/>
        </w:rPr>
        <w:t xml:space="preserve">A: </w:t>
      </w:r>
      <w:r>
        <w:rPr>
          <w:sz w:val="20"/>
        </w:rPr>
        <w:t>前列腺囊肿患者会再次出现排尿肠梗阻或大便肠梗阻等症状，排尿肠梗阻常会引来急性尿潴留。这些都会给成年人带给极大痛苦，建议：对于这种情况，要及时到正规医院去仔细检查与治疗。祝您健康！前列腺囊肿是可以康复的，但是一般治疗时间较长，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[6253] </w:t>
      </w:r>
      <w:r>
        <w:rPr>
          <w:b/>
          <w:sz w:val="22"/>
        </w:rPr>
        <w:t>【早泄】</w:t>
      </w:r>
      <w:r>
        <w:rPr>
          <w:b/>
          <w:sz w:val="22"/>
        </w:rPr>
        <w:t xml:space="preserve"> 怎么预防早泄的产生</w:t>
      </w:r>
    </w:p>
    <w:p>
      <w:pPr>
        <w:spacing w:after="40"/>
      </w:pPr>
      <w:r>
        <w:rPr>
          <w:b/>
          <w:color w:val="0052A4"/>
          <w:sz w:val="20"/>
        </w:rPr>
        <w:t xml:space="preserve">Q: </w:t>
      </w:r>
      <w:r>
        <w:rPr>
          <w:sz w:val="20"/>
        </w:rPr>
        <w:t>最近这段时间总是觉得身体很累，昨晚和媳妇过性生活还没一分钟就射了，感觉特别的疲惫，这种情况会一直持续下去吗？请问：怎么预防早泄的产生</w:t>
      </w:r>
    </w:p>
    <w:p>
      <w:pPr>
        <w:spacing w:after="120"/>
      </w:pPr>
      <w:r>
        <w:rPr>
          <w:b/>
          <w:color w:val="008200"/>
          <w:sz w:val="20"/>
        </w:rPr>
        <w:t xml:space="preserve">A: </w:t>
      </w:r>
      <w:r>
        <w:rPr>
          <w:sz w:val="20"/>
        </w:rPr>
        <w:t>根据你所叙述的情况，目前的症状不排除有肾虚引来的情况。建议，多留意仔细观察。建议最好到医院实施中医把脉后中草药实施调养，可以服食中成药物六味地黄丸实施治疗，如果不能够缓解及时复诊，平时多吃许多营养的物品，规律作息，不要加班。对于早泄患者来说，及时治疗是可以减低病发，如果不及时治疗会影响到健康情况。因此患者要及时服食药物，并且日常生活中要多看重自身护理，防止辛辣食物，祝你早日康复。</w:t>
      </w:r>
    </w:p>
    <w:p>
      <w:pPr>
        <w:spacing w:before="160" w:after="40"/>
      </w:pPr>
      <w:r>
        <w:rPr>
          <w:b/>
          <w:color w:val="646464"/>
          <w:sz w:val="18"/>
        </w:rPr>
        <w:t xml:space="preserve">[6254] </w:t>
      </w:r>
      <w:r>
        <w:rPr>
          <w:b/>
          <w:sz w:val="22"/>
        </w:rPr>
        <w:t>【男性功能障碍】</w:t>
      </w:r>
      <w:r>
        <w:rPr>
          <w:b/>
          <w:sz w:val="22"/>
        </w:rPr>
        <w:t xml:space="preserve"> 性功能不好，不能正常勃起</w:t>
      </w:r>
    </w:p>
    <w:p>
      <w:pPr>
        <w:spacing w:after="40"/>
      </w:pPr>
      <w:r>
        <w:rPr>
          <w:b/>
          <w:color w:val="0052A4"/>
          <w:sz w:val="20"/>
        </w:rPr>
        <w:t xml:space="preserve">Q: </w:t>
      </w:r>
      <w:r>
        <w:rPr>
          <w:sz w:val="20"/>
        </w:rPr>
        <w:t>其实我去年就知道自己得了男性功能障碍，但是我一直没敢告诉妻子，怕她和我离婚，我自己偷偷吃了很多药，看了很多医生都没见效，现在妻子逼着我去医院检查，我真的很苦恼，请问：性功能不好，不能正常勃起</w:t>
      </w:r>
    </w:p>
    <w:p>
      <w:pPr>
        <w:spacing w:after="120"/>
      </w:pPr>
      <w:r>
        <w:rPr>
          <w:b/>
          <w:color w:val="008200"/>
          <w:sz w:val="20"/>
        </w:rPr>
        <w:t xml:space="preserve">A: </w:t>
      </w:r>
      <w:r>
        <w:rPr>
          <w:sz w:val="20"/>
        </w:rPr>
        <w:t>根据你上面的情况，目前主要是性功能不好不能够勃起，不能够用撸管的方式，建议最好去医院的男性科看一看，明确病因后应当对症治疗，这才是科学解决问题的办法。对于男性疾病患者来说，及时治疗是可以减低病发，如果不及时治疗会影响到健康情况。因此患者要及时服食药物，并且日常生活中要规律性生活，防止久坐，祝你早日康复。</w:t>
      </w:r>
    </w:p>
    <w:p>
      <w:pPr>
        <w:spacing w:before="160" w:after="40"/>
      </w:pPr>
      <w:r>
        <w:rPr>
          <w:b/>
          <w:color w:val="646464"/>
          <w:sz w:val="18"/>
        </w:rPr>
        <w:t xml:space="preserve">[6255] </w:t>
      </w:r>
      <w:r>
        <w:rPr>
          <w:b/>
          <w:sz w:val="22"/>
        </w:rPr>
        <w:t>【急性附睾炎】</w:t>
      </w:r>
      <w:r>
        <w:rPr>
          <w:b/>
          <w:sz w:val="22"/>
        </w:rPr>
        <w:t xml:space="preserve"> 附睾炎患者可以吃什么</w:t>
      </w:r>
    </w:p>
    <w:p>
      <w:pPr>
        <w:spacing w:after="40"/>
      </w:pPr>
      <w:r>
        <w:rPr>
          <w:b/>
          <w:color w:val="0052A4"/>
          <w:sz w:val="20"/>
        </w:rPr>
        <w:t xml:space="preserve">Q: </w:t>
      </w:r>
      <w:r>
        <w:rPr>
          <w:sz w:val="20"/>
        </w:rPr>
        <w:t>持续高烧，而且我特别的怕冷，一开始我以为只是感冒了，结果我发现我的睾丸越来越疼，而且摸上去好像里面有水似的，去医院检查确诊是睾丸炎：请问：附睾炎患者可以吃什么</w:t>
      </w:r>
    </w:p>
    <w:p>
      <w:pPr>
        <w:spacing w:after="120"/>
      </w:pPr>
      <w:r>
        <w:rPr>
          <w:b/>
          <w:color w:val="008200"/>
          <w:sz w:val="20"/>
        </w:rPr>
        <w:t xml:space="preserve">A: </w:t>
      </w:r>
      <w:r>
        <w:rPr>
          <w:sz w:val="20"/>
        </w:rPr>
        <w:t>得了附睾炎我们平时留意生活规律化，劳逸结合。忌烟酒及辛辣刺激。生活要有规律，始终保持大便通畅。防止长时间久坐。性生活不宜过频。精神调养。始终保持心情舒畅，勿过度操劳，增强体质，以防感冒，切勿忍尿。生活保健，温水坐浴，2次／日，水温控制在42℃～50℃，每次20～30分钟。始终保持胯下干爽、卫生。决定通风透气性好的囊袋内裤附睾炎是可以康复的，但是一般治疗周期较长，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[6256] </w:t>
      </w:r>
      <w:r>
        <w:rPr>
          <w:b/>
          <w:sz w:val="22"/>
        </w:rPr>
        <w:t>【精索静脉曲张】</w:t>
      </w:r>
      <w:r>
        <w:rPr>
          <w:b/>
          <w:sz w:val="22"/>
        </w:rPr>
        <w:t xml:space="preserve"> 精索静脉曲张怎样治疗才会好</w:t>
      </w:r>
    </w:p>
    <w:p>
      <w:pPr>
        <w:spacing w:after="40"/>
      </w:pPr>
      <w:r>
        <w:rPr>
          <w:b/>
          <w:color w:val="0052A4"/>
          <w:sz w:val="20"/>
        </w:rPr>
        <w:t xml:space="preserve">Q: </w:t>
      </w:r>
      <w:r>
        <w:rPr>
          <w:sz w:val="20"/>
        </w:rPr>
        <w:t>我是一个出租车司机，长期都坐在狭小的空间里，缺少活动。近段时间发现自己的睾丸有点疼，而且好像一高一低的，看着症状自己查了一下感觉是精索静脉曲张，请问：精索静脉曲张怎样治疗才会好</w:t>
      </w:r>
    </w:p>
    <w:p>
      <w:pPr>
        <w:spacing w:after="120"/>
      </w:pPr>
      <w:r>
        <w:rPr>
          <w:b/>
          <w:color w:val="008200"/>
          <w:sz w:val="20"/>
        </w:rPr>
        <w:t xml:space="preserve">A: </w:t>
      </w:r>
      <w:r>
        <w:rPr>
          <w:sz w:val="20"/>
        </w:rPr>
        <w:t>精索静脉曲张是可以引来阴囊的坠胀，及疼痛症状，伫立时这种症状更明显，平卧时可缓解，再个能引来精液异常致使不育，对于治疗可以根据情况决定，治疗最直接有效的就是行手术治疗，手术后有再育可能会，但也有病发可能会。建议平时多歇息，防止长久伫立，平时可以穿皮裤内裤、阴囊托等；若仔细检查发觉干扰精子的产生和精液质量致使不育或者症状较重需考虑行手术治疗。期望能帮到你。对于精索静脉曲张患者来说，及时治疗是可以减低病发，如果不及时治疗会影响到健康情况。</w:t>
      </w:r>
    </w:p>
    <w:p>
      <w:pPr>
        <w:spacing w:before="160" w:after="40"/>
      </w:pPr>
      <w:r>
        <w:rPr>
          <w:b/>
          <w:color w:val="646464"/>
          <w:sz w:val="18"/>
        </w:rPr>
        <w:t xml:space="preserve">[6257] </w:t>
      </w:r>
      <w:r>
        <w:rPr>
          <w:b/>
          <w:sz w:val="22"/>
        </w:rPr>
        <w:t>【前列腺炎】</w:t>
      </w:r>
      <w:r>
        <w:rPr>
          <w:b/>
          <w:sz w:val="22"/>
        </w:rPr>
        <w:t xml:space="preserve"> 患前列腺炎应该怎么办好</w:t>
      </w:r>
    </w:p>
    <w:p>
      <w:pPr>
        <w:spacing w:after="40"/>
      </w:pPr>
      <w:r>
        <w:rPr>
          <w:b/>
          <w:color w:val="0052A4"/>
          <w:sz w:val="20"/>
        </w:rPr>
        <w:t xml:space="preserve">Q: </w:t>
      </w:r>
      <w:r>
        <w:rPr>
          <w:sz w:val="20"/>
        </w:rPr>
        <w:t>年前不舒服去检查就被确诊的前列腺炎，这几年一直反反复复的，总是没太好利索，媳妇也一直没怀孕，我现在非常的苦恼，请问：患前列腺炎应该怎么办好</w:t>
      </w:r>
    </w:p>
    <w:p>
      <w:pPr>
        <w:spacing w:after="120"/>
      </w:pPr>
      <w:r>
        <w:rPr>
          <w:b/>
          <w:color w:val="008200"/>
          <w:sz w:val="20"/>
        </w:rPr>
        <w:t xml:space="preserve">A: </w:t>
      </w:r>
      <w:r>
        <w:rPr>
          <w:sz w:val="20"/>
        </w:rPr>
        <w:t>你好！一般前列腺炎症，一定要积极治疗，用，左氧氟沙星，罗红霉素等，多饮水利尿，少吃辛辣刺激性食物，逐渐就恢复正常了，放心好了吧，积极治疗，保持良好的生活习惯，以后就绝不会有什么事的。对于前列腺炎患者来说，及时治疗是可以减低病发，如果不及时治疗会影响到健康情况。因此患者要及时服食药物，并且日常生活中要多看重自身护理，防止辛辣食物，祝你早日康复。</w:t>
      </w:r>
    </w:p>
    <w:p>
      <w:pPr>
        <w:spacing w:before="160" w:after="40"/>
      </w:pPr>
      <w:r>
        <w:rPr>
          <w:b/>
          <w:color w:val="646464"/>
          <w:sz w:val="18"/>
        </w:rPr>
        <w:t xml:space="preserve">[6258] </w:t>
      </w:r>
      <w:r>
        <w:rPr>
          <w:b/>
          <w:sz w:val="22"/>
        </w:rPr>
        <w:t>【前列腺增生】</w:t>
      </w:r>
      <w:r>
        <w:rPr>
          <w:b/>
          <w:sz w:val="22"/>
        </w:rPr>
        <w:t xml:space="preserve"> 有前列腺增生后咋治疗</w:t>
      </w:r>
    </w:p>
    <w:p>
      <w:pPr>
        <w:spacing w:after="40"/>
      </w:pPr>
      <w:r>
        <w:rPr>
          <w:b/>
          <w:color w:val="0052A4"/>
          <w:sz w:val="20"/>
        </w:rPr>
        <w:t xml:space="preserve">Q: </w:t>
      </w:r>
      <w:r>
        <w:rPr>
          <w:sz w:val="20"/>
        </w:rPr>
        <w:t>昨天上厕所的时候好像感觉有点不太顺利，尿不干净的感觉，而且我感觉自己的痔疮好像也有点严重了，这是不是我的前列腺增生又犯了，压迫导致的啊？请问：有前列腺增生后咋治疗</w:t>
      </w:r>
    </w:p>
    <w:p>
      <w:pPr>
        <w:spacing w:after="120"/>
      </w:pPr>
      <w:r>
        <w:rPr>
          <w:b/>
          <w:color w:val="008200"/>
          <w:sz w:val="20"/>
        </w:rPr>
        <w:t xml:space="preserve">A: </w:t>
      </w:r>
      <w:r>
        <w:rPr>
          <w:sz w:val="20"/>
        </w:rPr>
        <w:t>前列腺增生的治疗方式有正等待仔细观察、药物治疗、手术治疗和微创治疗等。每种治疗方案均有优势和风险。这就需要有针对患者的具体情况，决定恰当的医疗方案,所以务必到医院理解治疗用药前列腺增生病情易反反复复，需要有长期的药物保持。而且对于男性患者来说，要马上去专业正规的医院诊病，根据仔细检查结果再考虑治疗。并且留意戒烟戒酒，留意个人卫生，最后祝患者们早日康复。</w:t>
      </w:r>
    </w:p>
    <w:p>
      <w:pPr>
        <w:spacing w:before="160" w:after="40"/>
      </w:pPr>
      <w:r>
        <w:rPr>
          <w:b/>
          <w:color w:val="646464"/>
          <w:sz w:val="18"/>
        </w:rPr>
        <w:t xml:space="preserve">[6259] </w:t>
      </w:r>
      <w:r>
        <w:rPr>
          <w:b/>
          <w:sz w:val="22"/>
        </w:rPr>
        <w:t>【前列腺增生】</w:t>
      </w:r>
      <w:r>
        <w:rPr>
          <w:b/>
          <w:sz w:val="22"/>
        </w:rPr>
        <w:t xml:space="preserve"> 怎样解决前列腺肥大</w:t>
      </w:r>
    </w:p>
    <w:p>
      <w:pPr>
        <w:spacing w:after="40"/>
      </w:pPr>
      <w:r>
        <w:rPr>
          <w:b/>
          <w:color w:val="0052A4"/>
          <w:sz w:val="20"/>
        </w:rPr>
        <w:t xml:space="preserve">Q: </w:t>
      </w:r>
      <w:r>
        <w:rPr>
          <w:sz w:val="20"/>
        </w:rPr>
        <w:t>去年确诊的前列腺增生，期间一直也没什么明显的症状，最近感觉自己腹部胀满，而且小便时断断续续的，晚上总是起夜，白天也感到尿频尿急的，这是不是说明我的病情严重了呢？请问：怎样解决前列腺肥大</w:t>
      </w:r>
    </w:p>
    <w:p>
      <w:pPr>
        <w:spacing w:after="120"/>
      </w:pPr>
      <w:r>
        <w:rPr>
          <w:b/>
          <w:color w:val="008200"/>
          <w:sz w:val="20"/>
        </w:rPr>
        <w:t xml:space="preserve">A: </w:t>
      </w:r>
      <w:r>
        <w:rPr>
          <w:sz w:val="20"/>
        </w:rPr>
        <w:t>前列腺增生肥大是人体在性激素平衡内分泌失调等因素作用下，引来后尿道粘膜下的中叶或倒叶的腺体结缔组织及平滑肌组织逐渐纤维化，而构成多发性球状结节，使尿道、膀胱和肾脏再次发生一连串功能紊乱的疾病。中医按摩的方法一般可以推拿曲骨穴，肾腧穴，关元穴，每天一到二次，每次15分钟。前列腺肥大病情易反反复复，需要有长期的药物保持。而且对于男性患者来说，要马上去专业正规的医院诊病，根据仔细检查结果再考虑治疗。并且留意恰当饮食，防止性生活，最后祝患者们早日康复。</w:t>
      </w:r>
    </w:p>
    <w:p>
      <w:pPr>
        <w:spacing w:before="160" w:after="40"/>
      </w:pPr>
      <w:r>
        <w:rPr>
          <w:b/>
          <w:color w:val="646464"/>
          <w:sz w:val="18"/>
        </w:rPr>
        <w:t xml:space="preserve">[6260] </w:t>
      </w:r>
      <w:r>
        <w:rPr>
          <w:b/>
          <w:sz w:val="22"/>
        </w:rPr>
        <w:t>【遗精】</w:t>
      </w:r>
      <w:r>
        <w:rPr>
          <w:b/>
          <w:sz w:val="22"/>
        </w:rPr>
        <w:t xml:space="preserve"> 遗精后小便疼痛是什么病</w:t>
      </w:r>
    </w:p>
    <w:p>
      <w:pPr>
        <w:spacing w:after="40"/>
      </w:pPr>
      <w:r>
        <w:rPr>
          <w:b/>
          <w:color w:val="0052A4"/>
          <w:sz w:val="20"/>
        </w:rPr>
        <w:t xml:space="preserve">Q: </w:t>
      </w:r>
      <w:r>
        <w:rPr>
          <w:sz w:val="20"/>
        </w:rPr>
        <w:t>最近一段时间总是觉得很累，而且我一个礼拜已经连续遗精14次了，我已经成年了，而且也有女朋友，有正常的性生活，这个是正常的吗？请问：遗精后小便疼痛是什么病</w:t>
      </w:r>
    </w:p>
    <w:p>
      <w:pPr>
        <w:spacing w:after="120"/>
      </w:pPr>
      <w:r>
        <w:rPr>
          <w:b/>
          <w:color w:val="008200"/>
          <w:sz w:val="20"/>
        </w:rPr>
        <w:t xml:space="preserve">A: </w:t>
      </w:r>
      <w:r>
        <w:rPr>
          <w:sz w:val="20"/>
        </w:rPr>
        <w:t>你说的这种情况可能会与你长期性交致使的尿路感染有一定关系。戒掉性交还是得需要有靠自己。最好是找个女朋友或者买个充气娃娃解决问题，这样就用不着性交了。遗精病情易反反复复，需要有长期的药物保持。而且对于男性患者来说，要积极去专业正规的医院诊病，根据仔细检查结果再考虑治疗。并且留意戒烟戒酒，留意个人卫生，最后祝患者们早日康复。</w:t>
      </w:r>
    </w:p>
    <w:p>
      <w:pPr>
        <w:spacing w:before="160" w:after="40"/>
      </w:pPr>
      <w:r>
        <w:rPr>
          <w:b/>
          <w:color w:val="646464"/>
          <w:sz w:val="18"/>
        </w:rPr>
        <w:t xml:space="preserve">[6261] </w:t>
      </w:r>
      <w:r>
        <w:rPr>
          <w:b/>
          <w:sz w:val="22"/>
        </w:rPr>
        <w:t>【前列腺炎】</w:t>
      </w:r>
      <w:r>
        <w:rPr>
          <w:b/>
          <w:sz w:val="22"/>
        </w:rPr>
        <w:t xml:space="preserve"> 得了前列腺炎要怎么进行护理</w:t>
      </w:r>
    </w:p>
    <w:p>
      <w:pPr>
        <w:spacing w:after="40"/>
      </w:pPr>
      <w:r>
        <w:rPr>
          <w:b/>
          <w:color w:val="0052A4"/>
          <w:sz w:val="20"/>
        </w:rPr>
        <w:t xml:space="preserve">Q: </w:t>
      </w:r>
      <w:r>
        <w:rPr>
          <w:sz w:val="20"/>
        </w:rPr>
        <w:t>最近这几天总是觉得上厕所的时候很不舒服，有点疼，平时吧就感觉尿道口有烧灼感，反正就是左立难安，我今年才59岁，不会是得前列腺炎了吧！如果真的是，请问：得了前列腺炎要怎么进行护理</w:t>
      </w:r>
    </w:p>
    <w:p>
      <w:pPr>
        <w:spacing w:after="120"/>
      </w:pPr>
      <w:r>
        <w:rPr>
          <w:b/>
          <w:color w:val="008200"/>
          <w:sz w:val="20"/>
        </w:rPr>
        <w:t xml:space="preserve">A: </w:t>
      </w:r>
      <w:r>
        <w:rPr>
          <w:sz w:val="20"/>
        </w:rPr>
        <w:t>前列腺炎的治疗确实比较麻烦，需要有诸多方面去治疗。前列腺炎治疗建议:。1左氧氟沙星片胶囊盐酸坦索罗辛胶囊治疗。2.期间禁忌辛辣刺激酒，不要性交。3.前茅安栓（塞进肛门）前列腺炎病情易反反复复，需要有长期的药物保持。而且对于男性患者来说，要立刻去专业正规的医院诊病，根据仔细检查结果再考虑治疗。并且留意约束性生活，保持良好的心情，最后祝患者们早日康复。</w:t>
      </w:r>
    </w:p>
    <w:p>
      <w:pPr>
        <w:spacing w:before="160" w:after="40"/>
      </w:pPr>
      <w:r>
        <w:rPr>
          <w:b/>
          <w:color w:val="646464"/>
          <w:sz w:val="18"/>
        </w:rPr>
        <w:t xml:space="preserve">[6262] </w:t>
      </w:r>
      <w:r>
        <w:rPr>
          <w:b/>
          <w:sz w:val="22"/>
        </w:rPr>
        <w:t>【龟头炎】</w:t>
      </w:r>
      <w:r>
        <w:rPr>
          <w:b/>
          <w:sz w:val="22"/>
        </w:rPr>
        <w:t xml:space="preserve"> 引起包皮红肿的因素是什么</w:t>
      </w:r>
    </w:p>
    <w:p>
      <w:pPr>
        <w:spacing w:after="40"/>
      </w:pPr>
      <w:r>
        <w:rPr>
          <w:b/>
          <w:color w:val="0052A4"/>
          <w:sz w:val="20"/>
        </w:rPr>
        <w:t xml:space="preserve">Q: </w:t>
      </w:r>
      <w:r>
        <w:rPr>
          <w:sz w:val="20"/>
        </w:rPr>
        <w:t>先开始我的龟头上只是出现了一些红斑，也没什么不舒服的，但是最近发现上面还出现水疱，大小不一样，越来越多了，这种情况不太正常吧，是不是龟头炎啊，请问：引起包皮红肿的因素是什么</w:t>
      </w:r>
    </w:p>
    <w:p>
      <w:pPr>
        <w:spacing w:after="120"/>
      </w:pPr>
      <w:r>
        <w:rPr>
          <w:b/>
          <w:color w:val="008200"/>
          <w:sz w:val="20"/>
        </w:rPr>
        <w:t xml:space="preserve">A: </w:t>
      </w:r>
      <w:r>
        <w:rPr>
          <w:sz w:val="20"/>
        </w:rPr>
        <w:t>根据你所叙述的初步来看是包皮龟头炎，要想确认病因，建议你及时到正规医院复诊。包皮龟头炎的主要症状为包皮红肿、灼痛、排尿时缓解、可有脓性分泌物自包皮口淌出。如将包皮划动，足见包皮内板和阴径头冲血、浮肿、重者可有浅小溃疡或糜乱，表现出有脓液。因为您的叙述有限，所以暂时无法具体病因。</w:t>
      </w:r>
    </w:p>
    <w:p>
      <w:pPr>
        <w:spacing w:before="160" w:after="40"/>
      </w:pPr>
      <w:r>
        <w:rPr>
          <w:b/>
          <w:color w:val="646464"/>
          <w:sz w:val="18"/>
        </w:rPr>
        <w:t xml:space="preserve">[6263] </w:t>
      </w:r>
      <w:r>
        <w:rPr>
          <w:b/>
          <w:sz w:val="22"/>
        </w:rPr>
        <w:t>【精索静脉曲张】</w:t>
      </w:r>
      <w:r>
        <w:rPr>
          <w:b/>
          <w:sz w:val="22"/>
        </w:rPr>
        <w:t xml:space="preserve"> 精索静脉曲张应该如何治疗更好</w:t>
      </w:r>
    </w:p>
    <w:p>
      <w:pPr>
        <w:spacing w:after="40"/>
      </w:pPr>
      <w:r>
        <w:rPr>
          <w:b/>
          <w:color w:val="0052A4"/>
          <w:sz w:val="20"/>
        </w:rPr>
        <w:t xml:space="preserve">Q: </w:t>
      </w:r>
      <w:r>
        <w:rPr>
          <w:sz w:val="20"/>
        </w:rPr>
        <w:t>我得精索静脉曲张已经有一段时间了，最近症状愈发严重了，感觉大腿根部也连着疼，而且睾丸摸上去跟有蚯蚓盘在上面似的，听说这个病会影响生育，我才结婚一年多，真的很担心，请问：精索静脉曲张应该如何治疗更好</w:t>
      </w:r>
    </w:p>
    <w:p>
      <w:pPr>
        <w:spacing w:after="120"/>
      </w:pPr>
      <w:r>
        <w:rPr>
          <w:b/>
          <w:color w:val="008200"/>
          <w:sz w:val="20"/>
        </w:rPr>
        <w:t xml:space="preserve">A: </w:t>
      </w:r>
      <w:r>
        <w:rPr>
          <w:sz w:val="20"/>
        </w:rPr>
        <w:t>精索静脉曲张是精索的静脉回流受阻，瓣膜失效、血液反流而引来血液瘀积，致使蔓状静脉丛扩展、伸着、弯折引发的。精索静脉曲张的治疗，主要是手术治疗，精索内静脉高位接扎，中药效果不是很理想对于精索静脉曲张患者来说，及时治疗是可以减低病发，如果不及时治疗会影响到健康情况。因此患者要及时药物治疗，并且日常生活中要多看重自身护理，防止辛辣食物，祝你早日康复。</w:t>
      </w:r>
    </w:p>
    <w:p>
      <w:pPr>
        <w:spacing w:before="160" w:after="40"/>
      </w:pPr>
      <w:r>
        <w:rPr>
          <w:b/>
          <w:color w:val="646464"/>
          <w:sz w:val="18"/>
        </w:rPr>
        <w:t xml:space="preserve">[6264] </w:t>
      </w:r>
      <w:r>
        <w:rPr>
          <w:b/>
          <w:sz w:val="22"/>
        </w:rPr>
        <w:t>【龟头炎】</w:t>
      </w:r>
      <w:r>
        <w:rPr>
          <w:b/>
          <w:sz w:val="22"/>
        </w:rPr>
        <w:t xml:space="preserve"> 包皮红肿的治疗注意事项</w:t>
      </w:r>
    </w:p>
    <w:p>
      <w:pPr>
        <w:spacing w:after="40"/>
      </w:pPr>
      <w:r>
        <w:rPr>
          <w:b/>
          <w:color w:val="0052A4"/>
          <w:sz w:val="20"/>
        </w:rPr>
        <w:t xml:space="preserve">Q: </w:t>
      </w:r>
      <w:r>
        <w:rPr>
          <w:sz w:val="20"/>
        </w:rPr>
        <w:t>平时有手淫的习惯，最近发现自己的龟头上长了一些小疙瘩，症状好像是龟头炎，这个严重吗？不会有什么事吧，请问：包皮红肿的治疗注意事项</w:t>
      </w:r>
    </w:p>
    <w:p>
      <w:pPr>
        <w:spacing w:after="120"/>
      </w:pPr>
      <w:r>
        <w:rPr>
          <w:b/>
          <w:color w:val="008200"/>
          <w:sz w:val="20"/>
        </w:rPr>
        <w:t xml:space="preserve">A: </w:t>
      </w:r>
      <w:r>
        <w:rPr>
          <w:sz w:val="20"/>
        </w:rPr>
        <w:t>引起男性包皮红肿发疼的最常见的原因是包皮龟头炎。其病易发于包皮过长或者包茎的患者。因为包皮过长、包茎长期没擦洗，容易产生包皮垢，而包皮垢容易滋生细菌，引来包皮龟头的炎症。包皮、包茎过长不仅仅会引起包皮红肿发疼，也会引起其他生殖器官传染疾病，因此当男性发觉包皮、包茎过长时应当及时实施摘除。建议您尽早到正规男科医院诊断。包皮病情易反反复复，需要有长期的药物保持。而且对于男性患者来说，要马上去专业正规的医院诊病，根据仔细检查结果再考虑治疗。并且留意恰当饮食，防止性生活，最后祝患者们早日康复。</w:t>
      </w:r>
    </w:p>
    <w:p>
      <w:pPr>
        <w:spacing w:before="160" w:after="40"/>
      </w:pPr>
      <w:r>
        <w:rPr>
          <w:b/>
          <w:color w:val="646464"/>
          <w:sz w:val="18"/>
        </w:rPr>
        <w:t xml:space="preserve">[6265] </w:t>
      </w:r>
      <w:r>
        <w:rPr>
          <w:b/>
          <w:sz w:val="22"/>
        </w:rPr>
        <w:t>【男性功能障碍】</w:t>
      </w:r>
      <w:r>
        <w:rPr>
          <w:b/>
          <w:sz w:val="22"/>
        </w:rPr>
        <w:t xml:space="preserve"> 性功能障碍怎么样治疗恢复快</w:t>
      </w:r>
    </w:p>
    <w:p>
      <w:pPr>
        <w:spacing w:after="40"/>
      </w:pPr>
      <w:r>
        <w:rPr>
          <w:b/>
          <w:color w:val="0052A4"/>
          <w:sz w:val="20"/>
        </w:rPr>
        <w:t xml:space="preserve">Q: </w:t>
      </w:r>
      <w:r>
        <w:rPr>
          <w:sz w:val="20"/>
        </w:rPr>
        <w:t>其实我去年就知道自己得了男性功能障碍，但是我一直没敢告诉妻子，怕她和我离婚，我自己偷偷吃了很多药，看了很多医生都没见效，现在妻子逼着我去医院检查，我真的很苦恼，请问：性功能障碍怎么样治疗恢复快</w:t>
      </w:r>
    </w:p>
    <w:p>
      <w:pPr>
        <w:spacing w:after="120"/>
      </w:pPr>
      <w:r>
        <w:rPr>
          <w:b/>
          <w:color w:val="008200"/>
          <w:sz w:val="20"/>
        </w:rPr>
        <w:t xml:space="preserve">A: </w:t>
      </w:r>
      <w:r>
        <w:rPr>
          <w:sz w:val="20"/>
        </w:rPr>
        <w:t>你这情况考虑是肾虚的，可能会是房事过频致使肾虚的，引来的阳痿早泄，适当控制性生活次数，生活上留意补肾。建议首先就要留意歇息，每天锻练户外活动，增强营养，多吃鸡蛋和肉类，另外要控制性生活次数，每天坚持锻练四十分钟，增强体质，才有助于疾病的康复。男性疾病是可以缓解的，但是一般治疗周期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[6266] </w:t>
      </w:r>
      <w:r>
        <w:rPr>
          <w:b/>
          <w:sz w:val="22"/>
        </w:rPr>
        <w:t>【龟头炎】</w:t>
      </w:r>
      <w:r>
        <w:rPr>
          <w:b/>
          <w:sz w:val="22"/>
        </w:rPr>
        <w:t xml:space="preserve"> 治包皮炎哪家比较好</w:t>
      </w:r>
    </w:p>
    <w:p>
      <w:pPr>
        <w:spacing w:after="40"/>
      </w:pPr>
      <w:r>
        <w:rPr>
          <w:b/>
          <w:color w:val="0052A4"/>
          <w:sz w:val="20"/>
        </w:rPr>
        <w:t xml:space="preserve">Q: </w:t>
      </w:r>
      <w:r>
        <w:rPr>
          <w:sz w:val="20"/>
        </w:rPr>
        <w:t>我的龟头上有一些像白头似的颗粒，而且邹巴巴的特别红，这段时间尿尿的时候还总有白色的分泌物流出，异常瘙痒，去看了说是龟头炎，请问：治包皮炎哪家比较好</w:t>
      </w:r>
    </w:p>
    <w:p>
      <w:pPr>
        <w:spacing w:after="120"/>
      </w:pPr>
      <w:r>
        <w:rPr>
          <w:b/>
          <w:color w:val="008200"/>
          <w:sz w:val="20"/>
        </w:rPr>
        <w:t xml:space="preserve">A: </w:t>
      </w:r>
      <w:r>
        <w:rPr>
          <w:sz w:val="20"/>
        </w:rPr>
        <w:t>针对龟头包皮炎是这样的。引来龟头炎的因素许多，有感染性因素和非感染性因素：如传染了白色念珠菌、滴虫衣原体、支原体及双球菌、物理刺激等，包皮过长和性生活也可以引来包皮龟头炎。建议你到正规的医院去理解治疗。明确病因对症治疗，平时留意局部卫生，少吸烟喝啤酒。多喝水，祝您早日康复！对于包皮患者来说，及时治疗是可以减低病发，如果不及时治疗会影响到身体情况。因此患者要及时对症治疗，并且日常生活中要多看重自身护理，防止辛辣食物，祝你早日康复。</w:t>
      </w:r>
    </w:p>
    <w:p>
      <w:pPr>
        <w:spacing w:before="160" w:after="40"/>
      </w:pPr>
      <w:r>
        <w:rPr>
          <w:b/>
          <w:color w:val="646464"/>
          <w:sz w:val="18"/>
        </w:rPr>
        <w:t xml:space="preserve">[6267] </w:t>
      </w:r>
      <w:r>
        <w:rPr>
          <w:b/>
          <w:sz w:val="22"/>
        </w:rPr>
        <w:t>【睾丸炎】</w:t>
      </w:r>
      <w:r>
        <w:rPr>
          <w:b/>
          <w:sz w:val="22"/>
        </w:rPr>
        <w:t xml:space="preserve"> 睾丸炎的患者应该咋治</w:t>
      </w:r>
    </w:p>
    <w:p>
      <w:pPr>
        <w:spacing w:after="40"/>
      </w:pPr>
      <w:r>
        <w:rPr>
          <w:b/>
          <w:color w:val="0052A4"/>
          <w:sz w:val="20"/>
        </w:rPr>
        <w:t xml:space="preserve">Q: </w:t>
      </w:r>
      <w:r>
        <w:rPr>
          <w:sz w:val="20"/>
        </w:rPr>
        <w:t>已经有一段时间了，我的睾丸一直有点隐隐的发胀，最近开始觉得有些疼，尤其是摸的时候疼的特别厉害，另外一侧好像还有一些肿大，我非常的担心，请问：睾丸炎的患者应该咋治</w:t>
      </w:r>
    </w:p>
    <w:p>
      <w:pPr>
        <w:spacing w:after="120"/>
      </w:pPr>
      <w:r>
        <w:rPr>
          <w:b/>
          <w:color w:val="008200"/>
          <w:sz w:val="20"/>
        </w:rPr>
        <w:t xml:space="preserve">A: </w:t>
      </w:r>
      <w:r>
        <w:rPr>
          <w:sz w:val="20"/>
        </w:rPr>
        <w:t>这个情况建议中成药治疗相对较好，建议五子衍宗丸和六味地黄丸来稳定的，副作用小.;。平时要留意歇息，多吃有营养的食物来慢慢稳定的，饮食应少吃寒凉性质的食物，多吃牛，羊等温热性食品，锻练应适度，忌冬泳睾丸炎病情易反反复复，需要有长期的药物保持。而且对于男性患者来说，要马上去专业正规的医院诊病，根据仔细检查结果再考虑治疗。并且留意约束性生活，保持良好的心情，最后祝患者们早日康复。</w:t>
      </w:r>
    </w:p>
    <w:p>
      <w:pPr>
        <w:spacing w:before="160" w:after="40"/>
      </w:pPr>
      <w:r>
        <w:rPr>
          <w:b/>
          <w:color w:val="646464"/>
          <w:sz w:val="18"/>
        </w:rPr>
        <w:t xml:space="preserve">[6268] </w:t>
      </w:r>
      <w:r>
        <w:rPr>
          <w:b/>
          <w:sz w:val="22"/>
        </w:rPr>
        <w:t>【前列腺钙化】</w:t>
      </w:r>
      <w:r>
        <w:rPr>
          <w:b/>
          <w:sz w:val="22"/>
        </w:rPr>
        <w:t xml:space="preserve"> 治前列腺钙化早期治疗</w:t>
      </w:r>
    </w:p>
    <w:p>
      <w:pPr>
        <w:spacing w:after="40"/>
      </w:pPr>
      <w:r>
        <w:rPr>
          <w:b/>
          <w:color w:val="0052A4"/>
          <w:sz w:val="20"/>
        </w:rPr>
        <w:t xml:space="preserve">Q: </w:t>
      </w:r>
      <w:r>
        <w:rPr>
          <w:sz w:val="20"/>
        </w:rPr>
        <w:t>我有点前列腺炎，去医院检查的时候发现还存在前列腺钙化的情况，现在炎症已经得到控制了，没什么大的问题，但是我很担心这个前列腺钙化的问题，请问：治前列腺钙化早期治疗</w:t>
      </w:r>
    </w:p>
    <w:p>
      <w:pPr>
        <w:spacing w:after="120"/>
      </w:pPr>
      <w:r>
        <w:rPr>
          <w:b/>
          <w:color w:val="008200"/>
          <w:sz w:val="20"/>
        </w:rPr>
        <w:t xml:space="preserve">A: </w:t>
      </w:r>
      <w:r>
        <w:rPr>
          <w:sz w:val="20"/>
        </w:rPr>
        <w:t>中医角度相信前列腺钙化是前列腺部位气滞血瘀，下焦湿热的原因致使的，治疗需要有采取去湿热与活血化瘀的中药配方，一般坚持两个月约莫治疗期。不过要找个资深老中医结合你的体质开局中药方治疗会好的更快。治疗转好后，不干扰受孕的。对于前列腺钙化患者来说，及时治疗是可以减低病发，如果不及时治疗会影响到身体情况。因此患者要及时对症下药，并且日常生活中要多看重自身护理，防止辛辣食物，祝你早日康复。</w:t>
      </w:r>
    </w:p>
    <w:p>
      <w:pPr>
        <w:spacing w:before="160" w:after="40"/>
      </w:pPr>
      <w:r>
        <w:rPr>
          <w:b/>
          <w:color w:val="646464"/>
          <w:sz w:val="18"/>
        </w:rPr>
        <w:t xml:space="preserve">[6269] </w:t>
      </w:r>
      <w:r>
        <w:rPr>
          <w:b/>
          <w:sz w:val="22"/>
        </w:rPr>
        <w:t>【早泄】</w:t>
      </w:r>
      <w:r>
        <w:rPr>
          <w:b/>
          <w:sz w:val="22"/>
        </w:rPr>
        <w:t xml:space="preserve"> 患了早射怎么样缓解得快</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也就是最近，我发现自己和媳妇过性生活的时候时间特别短，有时候进去马上就射了，我这种情况应该已经算是早泄了吧！请问：患了早射怎么样治好得快</w:t>
      </w:r>
    </w:p>
    <w:p>
      <w:pPr>
        <w:spacing w:after="120"/>
      </w:pPr>
      <w:r>
        <w:rPr>
          <w:b/>
          <w:color w:val="008200"/>
          <w:sz w:val="20"/>
        </w:rPr>
        <w:t xml:space="preserve">A: </w:t>
      </w:r>
      <w:r>
        <w:rPr>
          <w:sz w:val="20"/>
        </w:rPr>
        <w:t>早泄是指性功能障碍，正常性生活高于2分钟，主要和生理性疾病和器质性疾病关于。我的建议是到正规医院泌尿科请专科医师看，测阴茎勃起度和海绵体血流测验，行阴茎深静脉包埋术。早射是可以稳定的，但是一般治疗时间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[6270] </w:t>
      </w:r>
      <w:r>
        <w:rPr>
          <w:b/>
          <w:sz w:val="22"/>
        </w:rPr>
        <w:t>【龟头炎】</w:t>
      </w:r>
      <w:r>
        <w:rPr>
          <w:b/>
          <w:sz w:val="22"/>
        </w:rPr>
        <w:t xml:space="preserve"> 哪些方法可以诊断包皮红肿</w:t>
      </w:r>
    </w:p>
    <w:p>
      <w:pPr>
        <w:spacing w:after="40"/>
      </w:pPr>
      <w:r>
        <w:rPr>
          <w:b/>
          <w:color w:val="0052A4"/>
          <w:sz w:val="20"/>
        </w:rPr>
        <w:t xml:space="preserve">Q: </w:t>
      </w:r>
      <w:r>
        <w:rPr>
          <w:sz w:val="20"/>
        </w:rPr>
        <w:t>先开始我的龟头上只是出现了一些红斑，也没什么不舒服的，但是最近发现上面还出现水疱，大小不一样，越来越多了，这种情况不太正常吧，是不是龟头炎啊，请问：哪些方法可以诊断包皮红肿</w:t>
      </w:r>
    </w:p>
    <w:p>
      <w:pPr>
        <w:spacing w:after="120"/>
      </w:pPr>
      <w:r>
        <w:rPr>
          <w:b/>
          <w:color w:val="008200"/>
          <w:sz w:val="20"/>
        </w:rPr>
        <w:t xml:space="preserve">A: </w:t>
      </w:r>
      <w:r>
        <w:rPr>
          <w:sz w:val="20"/>
        </w:rPr>
        <w:t>考虑龟头炎等感染性疾病.龟头炎的常见病因不洁性生活传染,包皮过长。病原微生物渗入,局部卫生不佳等,建议留意个人卫生情况,尤其局部的清洁,生活规律,饮食清淡,多饮水,忌辛辣刺激性食物,及时到正规的医院做外生殖器分泌物,细菌培育等相关检查明确,根据仔细检查结果遵医嘱互相配合治疗包皮病情易反反复复，需要有长期的服食药物。而且对于男性患者来说，要马上去专业正规的医院诊病，根据仔细检查结果再考虑治疗。并且留意约束性生活，保持良好的心情，最后祝患者们早日康复。</w:t>
      </w:r>
    </w:p>
    <w:p>
      <w:pPr>
        <w:spacing w:before="160" w:after="40"/>
      </w:pPr>
      <w:r>
        <w:rPr>
          <w:b/>
          <w:color w:val="646464"/>
          <w:sz w:val="18"/>
        </w:rPr>
        <w:t xml:space="preserve">[6271] </w:t>
      </w:r>
      <w:r>
        <w:rPr>
          <w:b/>
          <w:sz w:val="22"/>
        </w:rPr>
        <w:t>【急性附睾炎】</w:t>
      </w:r>
      <w:r>
        <w:rPr>
          <w:b/>
          <w:sz w:val="22"/>
        </w:rPr>
        <w:t xml:space="preserve"> 附睾炎怎样治比较好</w:t>
      </w:r>
    </w:p>
    <w:p>
      <w:pPr>
        <w:spacing w:after="40"/>
      </w:pPr>
      <w:r>
        <w:rPr>
          <w:b/>
          <w:color w:val="0052A4"/>
          <w:sz w:val="20"/>
        </w:rPr>
        <w:t xml:space="preserve">Q: </w:t>
      </w:r>
      <w:r>
        <w:rPr>
          <w:sz w:val="20"/>
        </w:rPr>
        <w:t>已经有一段时间了，我的睾丸一直有点隐隐的发胀，最近开始觉得有些疼，尤其是摸的时候疼的特别厉害，另外一侧好像还有一些肿大，我非常的担心，请问：附睾炎怎样治比较好</w:t>
      </w:r>
    </w:p>
    <w:p>
      <w:pPr>
        <w:spacing w:after="120"/>
      </w:pPr>
      <w:r>
        <w:rPr>
          <w:b/>
          <w:color w:val="008200"/>
          <w:sz w:val="20"/>
        </w:rPr>
        <w:t xml:space="preserve">A: </w:t>
      </w:r>
      <w:r>
        <w:rPr>
          <w:sz w:val="20"/>
        </w:rPr>
        <w:t>治疗附睾炎的关键是积极对症治疗，并积极预防工作病因再次出现，预防工作疾病反反复复，留意外生殖器的卫生情况，饮食禁忌辛辣刺激。附睾炎一般用喹诺酮类，如左氧氟沙星，或头孢类，如头孢他定，头孢塞肟，头孢曲松等治疗。如果症状严重，去医院治疗，应适当歇息，局部行得通冷敷、理疗、使用阴囊托带托住阴囊。附睾炎病情易反反复复，需要有长期的药物治疗。而且对于男性患者来说，要立刻去专业正规的医院诊病，根据仔细检查结果再考虑治疗。并且留意戒烟戒酒，留意个人卫生，最后祝患者们早日康复。</w:t>
      </w:r>
    </w:p>
    <w:p>
      <w:pPr>
        <w:spacing w:before="160" w:after="40"/>
      </w:pPr>
      <w:r>
        <w:rPr>
          <w:b/>
          <w:color w:val="646464"/>
          <w:sz w:val="18"/>
        </w:rPr>
        <w:t xml:space="preserve">[6272] </w:t>
      </w:r>
      <w:r>
        <w:rPr>
          <w:b/>
          <w:sz w:val="22"/>
        </w:rPr>
        <w:t>【前列腺增生】</w:t>
      </w:r>
      <w:r>
        <w:rPr>
          <w:b/>
          <w:sz w:val="22"/>
        </w:rPr>
        <w:t xml:space="preserve"> 该怎么看前列腺增生好</w:t>
      </w:r>
    </w:p>
    <w:p>
      <w:pPr>
        <w:spacing w:after="40"/>
      </w:pPr>
      <w:r>
        <w:rPr>
          <w:b/>
          <w:color w:val="0052A4"/>
          <w:sz w:val="20"/>
        </w:rPr>
        <w:t xml:space="preserve">Q: </w:t>
      </w:r>
      <w:r>
        <w:rPr>
          <w:sz w:val="20"/>
        </w:rPr>
        <w:t>昨天上厕所的时候好像感觉有点不太顺利，尿不干净的感觉，而且我感觉自己的痔疮好像也有点严重了，这是不是我的前列腺增生又犯了，压迫导致的啊？请问：该怎么看前列腺增生好</w:t>
      </w:r>
    </w:p>
    <w:p>
      <w:pPr>
        <w:spacing w:after="120"/>
      </w:pPr>
      <w:r>
        <w:rPr>
          <w:b/>
          <w:color w:val="008200"/>
          <w:sz w:val="20"/>
        </w:rPr>
        <w:t xml:space="preserve">A: </w:t>
      </w:r>
      <w:r>
        <w:rPr>
          <w:sz w:val="20"/>
        </w:rPr>
        <w:t>前列腺增生的治疗，以稳定排尿症状，缓解并发症，守护肾功能为主要留意气候变化、。以防受寒、预防工作传染、禁吸毒抽烟和摄取辛辣食物。增加动气过忧，始终保持心态平和，适当饮水，防止憋尿，就可以减缓或防止排尿困难症状的再次出现。建议到医院仔细检查明确纤维化的程度后根据情况针对性治疗。对于前列腺增生患者来说，及时治疗是可以减低病发，如果不及时治疗会影响到身体情况。因此患者要及时服食药物，并且日常生活中要多看重自身护理，防止辛辣食物，祝你早日康复。</w:t>
      </w:r>
    </w:p>
    <w:p>
      <w:pPr>
        <w:spacing w:before="160" w:after="40"/>
      </w:pPr>
      <w:r>
        <w:rPr>
          <w:b/>
          <w:color w:val="646464"/>
          <w:sz w:val="18"/>
        </w:rPr>
        <w:t xml:space="preserve">[6273] </w:t>
      </w:r>
      <w:r>
        <w:rPr>
          <w:b/>
          <w:sz w:val="22"/>
        </w:rPr>
        <w:t>【死精症】</w:t>
      </w:r>
      <w:r>
        <w:rPr>
          <w:b/>
          <w:sz w:val="22"/>
        </w:rPr>
        <w:t xml:space="preserve"> 死精诊断方法有些什么</w:t>
      </w:r>
    </w:p>
    <w:p>
      <w:pPr>
        <w:spacing w:after="40"/>
      </w:pPr>
      <w:r>
        <w:rPr>
          <w:b/>
          <w:color w:val="0052A4"/>
          <w:sz w:val="20"/>
        </w:rPr>
        <w:t xml:space="preserve">Q: </w:t>
      </w:r>
      <w:r>
        <w:rPr>
          <w:sz w:val="20"/>
        </w:rPr>
        <w:t>我和我媳妇结婚了，一直没要上孩子，上个月在我丈母娘的催促下去医院检查了，结果发现是我的问题，我有男性不育，我真的很沮丧，而且也感到很自卑，请问：死精诊断方法有些什么</w:t>
      </w:r>
    </w:p>
    <w:p>
      <w:pPr>
        <w:spacing w:after="120"/>
      </w:pPr>
      <w:r>
        <w:rPr>
          <w:b/>
          <w:color w:val="008200"/>
          <w:sz w:val="20"/>
        </w:rPr>
        <w:t xml:space="preserve">A: </w:t>
      </w:r>
      <w:r>
        <w:rPr>
          <w:sz w:val="20"/>
        </w:rPr>
        <w:t>在精液检查中，许多男性的精子数量正常，形态也很正常，可是许多精子都会处在濒死状态，这就是死精症。死精症可从以下许多症状来确诊、有些患者无临床诊断症状，部分患者或有慢性前列腺炎病史、睾丸炎、精囊炎等，有的患者有遗精、早泄或是性欲低下的现象、对死精的症状确诊的主要依据就是精液化验，一般来说，精液化验不活精子数的40%以上者，称之为死精过多。在精液常规或是前列腺液常规中常同时再次出现脓细胞。</w:t>
      </w:r>
    </w:p>
    <w:p>
      <w:pPr>
        <w:spacing w:before="160" w:after="40"/>
      </w:pPr>
      <w:r>
        <w:rPr>
          <w:b/>
          <w:color w:val="646464"/>
          <w:sz w:val="18"/>
        </w:rPr>
        <w:t xml:space="preserve">[6274] </w:t>
      </w:r>
      <w:r>
        <w:rPr>
          <w:b/>
          <w:sz w:val="22"/>
        </w:rPr>
        <w:t>【死精症】</w:t>
      </w:r>
      <w:r>
        <w:rPr>
          <w:b/>
          <w:sz w:val="22"/>
        </w:rPr>
        <w:t xml:space="preserve"> 患上死精该怎么治</w:t>
      </w:r>
    </w:p>
    <w:p>
      <w:pPr>
        <w:spacing w:after="40"/>
      </w:pPr>
      <w:r>
        <w:rPr>
          <w:b/>
          <w:color w:val="0052A4"/>
          <w:sz w:val="20"/>
        </w:rPr>
        <w:t xml:space="preserve">Q: </w:t>
      </w:r>
      <w:r>
        <w:rPr>
          <w:sz w:val="20"/>
        </w:rPr>
        <w:t>其实我去年就知道自己不育，但是我一直没敢告诉妻子，怕她和我离婚，我自己偷偷吃了很多药，看了很多医生都没见效，现在妻子逼着我去医院检查，我真的很苦恼，请问：患上死精该怎么治</w:t>
      </w:r>
    </w:p>
    <w:p>
      <w:pPr>
        <w:spacing w:after="120"/>
      </w:pPr>
      <w:r>
        <w:rPr>
          <w:b/>
          <w:color w:val="008200"/>
          <w:sz w:val="20"/>
        </w:rPr>
        <w:t xml:space="preserve">A: </w:t>
      </w:r>
      <w:r>
        <w:rPr>
          <w:sz w:val="20"/>
        </w:rPr>
        <w:t>死精症是指精液连续三次以上仔细检查，未发觉精子者。按病因分成梗阻性无精子症和睾丸生精障碍性无精子症。引来死精症病因：1睾丸本身生精功能障碍引来.2睾丸的生精功能正常，由于输精管道堵塞.建议尽早到医院实施治疗，以免干扰受孕。死精是可以缓解的，但是一般治疗周期较长，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[6275] </w:t>
      </w:r>
      <w:r>
        <w:rPr>
          <w:b/>
          <w:sz w:val="22"/>
        </w:rPr>
        <w:t>【精索静脉曲张】</w:t>
      </w:r>
      <w:r>
        <w:rPr>
          <w:b/>
          <w:sz w:val="22"/>
        </w:rPr>
        <w:t xml:space="preserve"> 到底应该怎样治疗精索静脉曲张</w:t>
      </w:r>
    </w:p>
    <w:p>
      <w:pPr>
        <w:spacing w:after="40"/>
      </w:pPr>
      <w:r>
        <w:rPr>
          <w:b/>
          <w:color w:val="0052A4"/>
          <w:sz w:val="20"/>
        </w:rPr>
        <w:t xml:space="preserve">Q: </w:t>
      </w:r>
      <w:r>
        <w:rPr>
          <w:sz w:val="20"/>
        </w:rPr>
        <w:t>我得精索静脉曲张已经有一段时间了，最近症状愈发严重了，感觉大腿根部也连着疼，而且睾丸摸上去跟有蚯蚓盘在上面似的，听说这个病会影响生育，我才结婚一年多，真的很担心，请问：到底应该怎样治疗精索静脉曲张</w:t>
      </w:r>
    </w:p>
    <w:p>
      <w:pPr>
        <w:spacing w:after="120"/>
      </w:pPr>
      <w:r>
        <w:rPr>
          <w:b/>
          <w:color w:val="008200"/>
          <w:sz w:val="20"/>
        </w:rPr>
        <w:t xml:space="preserve">A: </w:t>
      </w:r>
      <w:r>
        <w:rPr>
          <w:sz w:val="20"/>
        </w:rPr>
        <w:t>精索静脉曲张可通过多种不同途径致使男性不育，它不仅仅对精子的再次发生引发干扰，还会引发精子活力上升。因此，严重的精索静脉曲张患者还是需要有考虑积极治疗的，较度精索静脉曲张或伴发神经衰弱者答报阴囊、冷敷等。较重的精索静脉曲张、精子数连续三次在2千万以下或有睾丸萎缩者;平卧时曲张之静脉可消失者，行得通精索内静脉高位结扎术。精索静脉曲张病情易反反复复，需要有长期的药物保持。而且对于男性患者来说，要立刻去专业正规的医院诊病，根据仔细检查结果再考虑治疗。</w:t>
      </w:r>
    </w:p>
    <w:p>
      <w:pPr>
        <w:spacing w:before="160" w:after="40"/>
      </w:pPr>
      <w:r>
        <w:rPr>
          <w:b/>
          <w:color w:val="646464"/>
          <w:sz w:val="18"/>
        </w:rPr>
        <w:t xml:space="preserve">[6276] </w:t>
      </w:r>
      <w:r>
        <w:rPr>
          <w:b/>
          <w:sz w:val="22"/>
        </w:rPr>
        <w:t>【遗精】</w:t>
      </w:r>
      <w:r>
        <w:rPr>
          <w:b/>
          <w:sz w:val="22"/>
        </w:rPr>
        <w:t xml:space="preserve"> 尿道口滴白大便滑精是哪些回事</w:t>
      </w:r>
    </w:p>
    <w:p>
      <w:pPr>
        <w:spacing w:after="40"/>
      </w:pPr>
      <w:r>
        <w:rPr>
          <w:b/>
          <w:color w:val="0052A4"/>
          <w:sz w:val="20"/>
        </w:rPr>
        <w:t xml:space="preserve">Q: </w:t>
      </w:r>
      <w:r>
        <w:rPr>
          <w:sz w:val="20"/>
        </w:rPr>
        <w:t>我已婚，性生活和谐。但是这段时间我发现自己居然梦遗了，我很担心，这会不会是有什么问题，请问：尿道口滴白大便滑精是哪些回事</w:t>
      </w:r>
    </w:p>
    <w:p>
      <w:pPr>
        <w:spacing w:after="120"/>
      </w:pPr>
      <w:r>
        <w:rPr>
          <w:b/>
          <w:color w:val="008200"/>
          <w:sz w:val="20"/>
        </w:rPr>
        <w:t xml:space="preserve">A: </w:t>
      </w:r>
      <w:r>
        <w:rPr>
          <w:sz w:val="20"/>
        </w:rPr>
        <w:t>以上病情所述我已理解以下建议为个人建议期望能帮助你以上病情所述我已理解，目前症状来看还是有炎症，可以专心用药，等炎症消褪，可到中医科复诊，开些补肾固元的药滑精病情易反反复复，需要有长期的药物保持。而且对于男性患者来说，要及时去专业正规的医院诊病，根据仔细检查结果再考虑治疗。并且留意约束性生活，保持良好的心情，最后祝患者们早日康复。</w:t>
      </w:r>
    </w:p>
    <w:p>
      <w:pPr>
        <w:spacing w:before="160" w:after="40"/>
      </w:pPr>
      <w:r>
        <w:rPr>
          <w:b/>
          <w:color w:val="646464"/>
          <w:sz w:val="18"/>
        </w:rPr>
        <w:t xml:space="preserve">[6277] </w:t>
      </w:r>
      <w:r>
        <w:rPr>
          <w:b/>
          <w:sz w:val="22"/>
        </w:rPr>
        <w:t>【前列腺囊肿】</w:t>
      </w:r>
      <w:r>
        <w:rPr>
          <w:b/>
          <w:sz w:val="22"/>
        </w:rPr>
        <w:t xml:space="preserve"> 得了前列腺囊肿后怎样治疗好</w:t>
      </w:r>
    </w:p>
    <w:p>
      <w:pPr>
        <w:spacing w:after="40"/>
      </w:pPr>
      <w:r>
        <w:rPr>
          <w:b/>
          <w:color w:val="0052A4"/>
          <w:sz w:val="20"/>
        </w:rPr>
        <w:t xml:space="preserve">Q: </w:t>
      </w:r>
      <w:r>
        <w:rPr>
          <w:sz w:val="20"/>
        </w:rPr>
        <w:t>我去年刚结的婚，最近一段时间总是觉得性生活力不从心，而且平时上厕所发现尿液是浑浊的，尿道口也有点刺痛，检查了说可能是前列腺炎，我真的很担心，我还没生孩子呢，请问：得了前列腺囊肿后怎样治疗好</w:t>
      </w:r>
    </w:p>
    <w:p>
      <w:pPr>
        <w:spacing w:after="120"/>
      </w:pPr>
      <w:r>
        <w:rPr>
          <w:b/>
          <w:color w:val="008200"/>
          <w:sz w:val="20"/>
        </w:rPr>
        <w:t xml:space="preserve">A: </w:t>
      </w:r>
      <w:r>
        <w:rPr>
          <w:sz w:val="20"/>
        </w:rPr>
        <w:t>得了前列腺囊肿有哪些症状？会再次出现会阴部不适和往下坠感，下腰痛，肛门和睾丸疼痛，大便时痛，痛向髋部反射等情况；膀胱颈遭到囊肿的干扰会再次出现尿频、尿急和尿痛症状，同时除了可能会再次出现血尿和脓尿，同时对附睾等也会引发严重干扰，触碰时会再次出现疼痛感；如长期不治还可能会致使性功能障碍的再次出现。治疗男性疾病一定要及时发现，及早治疗，不要耽误时间，引发更严重的伤害，如果拥有上述的症状就要有所看重，及时到正规医院仔细检查治疗，以免病情误机缓解。</w:t>
      </w:r>
    </w:p>
    <w:p>
      <w:pPr>
        <w:spacing w:before="160" w:after="40"/>
      </w:pPr>
      <w:r>
        <w:rPr>
          <w:b/>
          <w:color w:val="646464"/>
          <w:sz w:val="18"/>
        </w:rPr>
        <w:t xml:space="preserve">[6278] </w:t>
      </w:r>
      <w:r>
        <w:rPr>
          <w:b/>
          <w:sz w:val="22"/>
        </w:rPr>
        <w:t>【龟头炎】</w:t>
      </w:r>
      <w:r>
        <w:rPr>
          <w:b/>
          <w:sz w:val="22"/>
        </w:rPr>
        <w:t xml:space="preserve"> 如何治疗好包皮红肿</w:t>
      </w:r>
    </w:p>
    <w:p>
      <w:pPr>
        <w:spacing w:after="40"/>
      </w:pPr>
      <w:r>
        <w:rPr>
          <w:b/>
          <w:color w:val="0052A4"/>
          <w:sz w:val="20"/>
        </w:rPr>
        <w:t xml:space="preserve">Q: </w:t>
      </w:r>
      <w:r>
        <w:rPr>
          <w:sz w:val="20"/>
        </w:rPr>
        <w:t>先开始我的龟头上只是出现了一些红斑，也没什么不舒服的，但是最近发现上面还出现水疱，大小不一样，越来越多了，这种情况不太正常吧，是不是龟头炎啊，请问：如何治疗好包皮红肿</w:t>
      </w:r>
    </w:p>
    <w:p>
      <w:pPr>
        <w:spacing w:after="120"/>
      </w:pPr>
      <w:r>
        <w:rPr>
          <w:b/>
          <w:color w:val="008200"/>
          <w:sz w:val="20"/>
        </w:rPr>
        <w:t xml:space="preserve">A: </w:t>
      </w:r>
      <w:r>
        <w:rPr>
          <w:sz w:val="20"/>
        </w:rPr>
        <w:t>你的情况引起的病因许多，可由性生活及包皮过长致使。传染了葡萄球菌，链球菌，大肠杆菌，白色念珠菌、滴虫、衣原体、支原体、真菌、淋病双球菌或其他细菌都可引来；或是由于包皮过长，清洁还不够，包皮和龟头之间的不洁之物，即包皮垢，便会堆积起来，刺激局部的包皮和粘膜再次发生炎症。建议到传染科明确确诊也便于及时对症治疗。建议用1/5000的高锰酸钾擦洗或0.1％雷夫奴尔溶液外洗患部,每日2次,每次20分钟.（1）留意局部卫生,每日擦洗龟头和包皮,如包皮过长要及时治疗。</w:t>
      </w:r>
    </w:p>
    <w:p>
      <w:pPr>
        <w:spacing w:before="160" w:after="40"/>
      </w:pPr>
      <w:r>
        <w:rPr>
          <w:b/>
          <w:color w:val="646464"/>
          <w:sz w:val="18"/>
        </w:rPr>
        <w:t xml:space="preserve">[6279] </w:t>
      </w:r>
      <w:r>
        <w:rPr>
          <w:b/>
          <w:sz w:val="22"/>
        </w:rPr>
        <w:t>【睾丸炎】</w:t>
      </w:r>
      <w:r>
        <w:rPr>
          <w:b/>
          <w:sz w:val="22"/>
        </w:rPr>
        <w:t xml:space="preserve"> 睾丸炎要如何治疗才好</w:t>
      </w:r>
    </w:p>
    <w:p>
      <w:pPr>
        <w:spacing w:after="40"/>
      </w:pPr>
      <w:r>
        <w:rPr>
          <w:b/>
          <w:color w:val="0052A4"/>
          <w:sz w:val="20"/>
        </w:rPr>
        <w:t xml:space="preserve">Q: </w:t>
      </w:r>
      <w:r>
        <w:rPr>
          <w:sz w:val="20"/>
        </w:rPr>
        <w:t>近段时间我总是觉得我的睾丸很疼，而且这个礼拜我已经发烧52次了，平时吧老觉得冷，而且洗澡的时候摸到自己的睾丸好像里面有很多液体似的，请问：睾丸炎要如何治疗才好</w:t>
      </w:r>
    </w:p>
    <w:p>
      <w:pPr>
        <w:spacing w:after="120"/>
      </w:pPr>
      <w:r>
        <w:rPr>
          <w:b/>
          <w:color w:val="008200"/>
          <w:sz w:val="20"/>
        </w:rPr>
        <w:t xml:space="preserve">A: </w:t>
      </w:r>
      <w:r>
        <w:rPr>
          <w:sz w:val="20"/>
        </w:rPr>
        <w:t>睾丸炎的主要症状就是一侧的睾丸疼痛肿胀，有的会再次出现发烧的情况。再次出现了睾丸炎的症状以后会有个睾丸的减小和疼痛，严重的就会再次出现全身的症状再次出现发烫白细胞升高。得了睾丸炎以后首先就是要实施消炎治疗，最后是输液治疗，这样快一点儿。然后内裤要穿紧一点儿的，要把阴囊下来这样可以减低疼痛。每天要用热毛巾对阴囊实施冷敷，最好是放上一点儿硫酸镁，这样可以放慢炎症的消逝和吸收。</w:t>
      </w:r>
    </w:p>
    <w:p>
      <w:pPr>
        <w:spacing w:before="160" w:after="40"/>
      </w:pPr>
      <w:r>
        <w:rPr>
          <w:b/>
          <w:color w:val="646464"/>
          <w:sz w:val="18"/>
        </w:rPr>
        <w:t xml:space="preserve">[6280] </w:t>
      </w:r>
      <w:r>
        <w:rPr>
          <w:b/>
          <w:sz w:val="22"/>
        </w:rPr>
        <w:t>【阳痿】</w:t>
      </w:r>
      <w:r>
        <w:rPr>
          <w:b/>
          <w:sz w:val="22"/>
        </w:rPr>
        <w:t xml:space="preserve"> 勃起不坚特别坚硬用什么药能缓解</w:t>
      </w:r>
    </w:p>
    <w:p>
      <w:pPr>
        <w:spacing w:after="40"/>
      </w:pPr>
      <w:r>
        <w:rPr>
          <w:b/>
          <w:color w:val="0052A4"/>
          <w:sz w:val="20"/>
        </w:rPr>
        <w:t xml:space="preserve">Q: </w:t>
      </w:r>
      <w:r>
        <w:rPr>
          <w:sz w:val="20"/>
        </w:rPr>
        <w:t>平时工作比较忙，身体也觉得很疲劳，最近和媳妇过性生活时发现自己不能勃起了，为此夫妻感情也受到了影响，我真的觉得很苦恼，请问：勃起不坚特别坚硬用什么药能缓解</w:t>
      </w:r>
    </w:p>
    <w:p>
      <w:pPr>
        <w:spacing w:after="120"/>
      </w:pPr>
      <w:r>
        <w:rPr>
          <w:b/>
          <w:color w:val="008200"/>
          <w:sz w:val="20"/>
        </w:rPr>
        <w:t xml:space="preserve">A: </w:t>
      </w:r>
      <w:r>
        <w:rPr>
          <w:sz w:val="20"/>
        </w:rPr>
        <w:t>对你所说的情况，根据你叙述的症状，淫羊藿水虽然能补肾阳，强筋骨去风湿，对于男性的早泄遗精，筋骨痿软等，确实有一定的疗效。但是只要症状缓解，不建议长久持继的喝，这样会容易引来体内闹肚子。建议你最好不要自己随意用药，应当到正规的医院中医科去诊病，应当在医生指导下用药。祝你身体健康。对于勃起不坚患者来说，及时治疗是可以减低病发，如果不及时治疗会影响到健康情况。因此患者要及时对症治疗，并且日常生活中要以防过劳，留意自身卫生情况，祝你早日康复。</w:t>
      </w:r>
    </w:p>
    <w:p>
      <w:pPr>
        <w:spacing w:before="160" w:after="40"/>
      </w:pPr>
      <w:r>
        <w:rPr>
          <w:b/>
          <w:color w:val="646464"/>
          <w:sz w:val="18"/>
        </w:rPr>
        <w:t xml:space="preserve">[6281] </w:t>
      </w:r>
      <w:r>
        <w:rPr>
          <w:b/>
          <w:sz w:val="22"/>
        </w:rPr>
        <w:t>【前列腺炎】</w:t>
      </w:r>
      <w:r>
        <w:rPr>
          <w:b/>
          <w:sz w:val="22"/>
        </w:rPr>
        <w:t xml:space="preserve"> 前列腺炎要怎么治疗效果好</w:t>
      </w:r>
    </w:p>
    <w:p>
      <w:pPr>
        <w:spacing w:after="40"/>
      </w:pPr>
      <w:r>
        <w:rPr>
          <w:b/>
          <w:color w:val="0052A4"/>
          <w:sz w:val="20"/>
        </w:rPr>
        <w:t xml:space="preserve">Q: </w:t>
      </w:r>
      <w:r>
        <w:rPr>
          <w:sz w:val="20"/>
        </w:rPr>
        <w:t>最近这几天总是觉得上厕所的时候很不舒服，有点疼，平时吧就感觉尿道口有烧灼感，反正就是左立难安，我今年才62岁，不会是得前列腺炎了吧！如果真的是，请问：前列腺炎要怎么治疗效果好</w:t>
      </w:r>
    </w:p>
    <w:p>
      <w:pPr>
        <w:spacing w:after="120"/>
      </w:pPr>
      <w:r>
        <w:rPr>
          <w:b/>
          <w:color w:val="008200"/>
          <w:sz w:val="20"/>
        </w:rPr>
        <w:t xml:space="preserve">A: </w:t>
      </w:r>
      <w:r>
        <w:rPr>
          <w:sz w:val="20"/>
        </w:rPr>
        <w:t>前列腺炎怎么引来的，首先前列腺炎分急性和慢性的，分成有细菌性的和非细菌性的，以及特异性的传染。因此得了前列腺炎，首先要查明病因，然后再实施治疗。前列腺炎是男性的一种常见疾病,那么前列腺炎怎么引来的呢，引来前列腺炎的原因有许多,久站久坐,过量烟酒辛辣刺激食物等长期刺激,包皮过长,过频性生活或过度性交,不洁性经历等。建议您尽早到正规医院仔细检查复诊，祝您健康！前列腺炎病情易反反复复，需要有长期的药物治疗。</w:t>
      </w:r>
    </w:p>
    <w:p>
      <w:pPr>
        <w:spacing w:before="160" w:after="40"/>
      </w:pPr>
      <w:r>
        <w:rPr>
          <w:b/>
          <w:color w:val="646464"/>
          <w:sz w:val="18"/>
        </w:rPr>
        <w:t xml:space="preserve">[6282] </w:t>
      </w:r>
      <w:r>
        <w:rPr>
          <w:b/>
          <w:sz w:val="22"/>
        </w:rPr>
        <w:t>【睾丸炎】</w:t>
      </w:r>
      <w:r>
        <w:rPr>
          <w:b/>
          <w:sz w:val="22"/>
        </w:rPr>
        <w:t xml:space="preserve"> 睾丸炎哪里治较好</w:t>
      </w:r>
    </w:p>
    <w:p>
      <w:pPr>
        <w:spacing w:after="40"/>
      </w:pPr>
      <w:r>
        <w:rPr>
          <w:b/>
          <w:color w:val="0052A4"/>
          <w:sz w:val="20"/>
        </w:rPr>
        <w:t xml:space="preserve">Q: </w:t>
      </w:r>
      <w:r>
        <w:rPr>
          <w:sz w:val="20"/>
        </w:rPr>
        <w:t>持续高烧，而且我特别的怕冷，一开始我以为只是感冒了，结果我发现我的睾丸越来越疼，而且摸上去好像里面有水似的，去医院检查确诊是睾丸炎：请问：睾丸炎哪里治最好</w:t>
      </w:r>
    </w:p>
    <w:p>
      <w:pPr>
        <w:spacing w:after="120"/>
      </w:pPr>
      <w:r>
        <w:rPr>
          <w:b/>
          <w:color w:val="008200"/>
          <w:sz w:val="20"/>
        </w:rPr>
        <w:t xml:space="preserve">A: </w:t>
      </w:r>
      <w:r>
        <w:rPr>
          <w:sz w:val="20"/>
        </w:rPr>
        <w:t>睾丸炎口服药物吃阿莫西林或者头孢氨苄其中的一种，再互相配合吃左氧氟沙星，如果急性期比较严重输液用药了。如果是单纯的睾丸炎可以口服或者是输液治疗，如果是其他的原因引来的睾丸炎，要治疗原病发的。治疗周期两周或者是时间会更长，治疗期间严令禁止性生活，忌食辛辣刺激性的食物。睾丸炎病情易反反复复，需要有长期的药物保持。而且对于男性患者来说，要积极去专业正规的医院诊病，根据仔细检查结果再考虑治疗。并且留意恰当饮食，防止性生活，最后祝患者们早日康复。</w:t>
      </w:r>
    </w:p>
    <w:p>
      <w:pPr>
        <w:spacing w:before="160" w:after="40"/>
      </w:pPr>
      <w:r>
        <w:rPr>
          <w:b/>
          <w:color w:val="646464"/>
          <w:sz w:val="18"/>
        </w:rPr>
        <w:t xml:space="preserve">[6283] </w:t>
      </w:r>
      <w:r>
        <w:rPr>
          <w:b/>
          <w:sz w:val="22"/>
        </w:rPr>
        <w:t>【前列腺增生】</w:t>
      </w:r>
      <w:r>
        <w:rPr>
          <w:b/>
          <w:sz w:val="22"/>
        </w:rPr>
        <w:t xml:space="preserve"> 前列腺肥大患者不能吃什么吗</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这个星期一直觉得小便时有种尿不干净的感觉，然后好像尿尿的时候很无力，尿线也很细，甚至感觉尿不太出来似的，这种情况是不是前列腺增生呢？如果是，请问：前列腺肥大患者不能吃什么吗</w:t>
      </w:r>
    </w:p>
    <w:p>
      <w:pPr>
        <w:spacing w:after="120"/>
      </w:pPr>
      <w:r>
        <w:rPr>
          <w:b/>
          <w:color w:val="008200"/>
          <w:sz w:val="20"/>
        </w:rPr>
        <w:t xml:space="preserve">A: </w:t>
      </w:r>
      <w:r>
        <w:rPr>
          <w:sz w:val="20"/>
        </w:rPr>
        <w:t>前列腺肥大又称纤维化。症状主要表现出为两组症状，两类是膀胱刺激症状；另一类是因纤维化前列腺堵塞尿路产生的梗阻性症状。膀胱刺激症状：尿频、尿急、夜尿增多及急迫性尿失禁。尿频是前列腺增生的早期信号，尤其夜尿次数不断增多更有临床意义。该病有三个主要特征：前列腺体积减小；膀胱出嘴堵塞；有排尿困难、尿频、尿急等下尿路症状。建议前列腺肥大患者及时去医院实施仔细检查治疗。</w:t>
      </w:r>
    </w:p>
    <w:p>
      <w:pPr>
        <w:spacing w:before="160" w:after="40"/>
      </w:pPr>
      <w:r>
        <w:rPr>
          <w:b/>
          <w:color w:val="646464"/>
          <w:sz w:val="18"/>
        </w:rPr>
        <w:t xml:space="preserve">[6284] </w:t>
      </w:r>
      <w:r>
        <w:rPr>
          <w:b/>
          <w:sz w:val="22"/>
        </w:rPr>
        <w:t>【早泄】</w:t>
      </w:r>
      <w:r>
        <w:rPr>
          <w:b/>
          <w:sz w:val="22"/>
        </w:rPr>
        <w:t xml:space="preserve"> 患了早泄怎么样缓解</w:t>
      </w:r>
    </w:p>
    <w:p>
      <w:pPr>
        <w:spacing w:after="40"/>
      </w:pPr>
      <w:r>
        <w:rPr>
          <w:b/>
          <w:color w:val="0052A4"/>
          <w:sz w:val="20"/>
        </w:rPr>
        <w:t xml:space="preserve">Q: </w:t>
      </w:r>
      <w:r>
        <w:rPr>
          <w:sz w:val="20"/>
        </w:rPr>
        <w:t>最近这段时间总是觉得身体很累，昨晚和媳妇过性生活还没一分钟就射了，感觉特别的疲惫，这种情况会一直持续下去吗？请问：患了早泄怎么样治好</w:t>
      </w:r>
    </w:p>
    <w:p>
      <w:pPr>
        <w:spacing w:after="120"/>
      </w:pPr>
      <w:r>
        <w:rPr>
          <w:b/>
          <w:color w:val="008200"/>
          <w:sz w:val="20"/>
        </w:rPr>
        <w:t xml:space="preserve">A: </w:t>
      </w:r>
      <w:r>
        <w:rPr>
          <w:sz w:val="20"/>
        </w:rPr>
        <w:t>早泄指阴茎踏入阴道1分钟射精为早泄，有否尿频尿急尿痛症状。再次出现性功能异常。有否高血压，挂三甲医院泌尿科专家查体检查一下尿常规及b超前列腺液排除前列腺炎，禁酒酒，禁忌辛辣刺激食物，如有前列腺炎需要有正规治疗，服食前茅欣及前茅闭尔栓肛用，服食仙乐雄稳定性功能。对于早泄患者来说，及时治疗是可以减低病发，如果不及时治疗会影响到受孕情况。因此患者要及时药物治疗，并且日常生活中要规律性生活，防止久坐，祝你早日康复。</w:t>
      </w:r>
    </w:p>
    <w:p>
      <w:pPr>
        <w:spacing w:before="160" w:after="40"/>
      </w:pPr>
      <w:r>
        <w:rPr>
          <w:b/>
          <w:color w:val="646464"/>
          <w:sz w:val="18"/>
        </w:rPr>
        <w:t xml:space="preserve">[6285] </w:t>
      </w:r>
      <w:r>
        <w:rPr>
          <w:b/>
          <w:sz w:val="22"/>
        </w:rPr>
        <w:t>【龟头炎】</w:t>
      </w:r>
      <w:r>
        <w:rPr>
          <w:b/>
          <w:sz w:val="22"/>
        </w:rPr>
        <w:t xml:space="preserve"> 龟头炎治疗费大约多少</w:t>
      </w:r>
    </w:p>
    <w:p>
      <w:pPr>
        <w:spacing w:after="40"/>
      </w:pPr>
      <w:r>
        <w:rPr>
          <w:b/>
          <w:color w:val="0052A4"/>
          <w:sz w:val="20"/>
        </w:rPr>
        <w:t xml:space="preserve">Q: </w:t>
      </w:r>
      <w:r>
        <w:rPr>
          <w:sz w:val="20"/>
        </w:rPr>
        <w:t>我的龟头上有一些像白头似的颗粒，而且邹巴巴的特别红，这段时间尿尿的时候还总有白色的分泌物流出，异常瘙痒，去看了说是龟头炎，请问：龟头炎治疗费大约多少</w:t>
      </w:r>
    </w:p>
    <w:p>
      <w:pPr>
        <w:spacing w:after="120"/>
      </w:pPr>
      <w:r>
        <w:rPr>
          <w:b/>
          <w:color w:val="008200"/>
          <w:sz w:val="20"/>
        </w:rPr>
        <w:t xml:space="preserve">A: </w:t>
      </w:r>
      <w:r>
        <w:rPr>
          <w:sz w:val="20"/>
        </w:rPr>
        <w:t>建议你口服甲硝唑，外涂氟康唑软膏,同时互相配合高锰酸钾溶液擦洗.建议经常擦洗包皮和阴茎头,始终保持包皮腔内清洁和干燥.如有包皮过长或包茎时应行包皮环切术。平时应清淡饮食，防止吃辛辣刺激性食物。龟头炎病情易反反复复，需要有长期的药物保持。而且对于男性患者来说，要立刻去专业正规的医院诊病，根据仔细检查结果再考虑治疗。并且留意戒烟戒酒，留意个人卫生，最后祝患者们早日康复。</w:t>
      </w:r>
    </w:p>
    <w:p>
      <w:pPr>
        <w:spacing w:before="160" w:after="40"/>
      </w:pPr>
      <w:r>
        <w:rPr>
          <w:b/>
          <w:color w:val="646464"/>
          <w:sz w:val="18"/>
        </w:rPr>
        <w:t xml:space="preserve">[6286] </w:t>
      </w:r>
      <w:r>
        <w:rPr>
          <w:b/>
          <w:sz w:val="22"/>
        </w:rPr>
        <w:t>【前列腺增生】</w:t>
      </w:r>
      <w:r>
        <w:rPr>
          <w:b/>
          <w:sz w:val="22"/>
        </w:rPr>
        <w:t xml:space="preserve"> 有前列腺肥大需要怎么办</w:t>
      </w:r>
    </w:p>
    <w:p>
      <w:pPr>
        <w:spacing w:after="40"/>
      </w:pPr>
      <w:r>
        <w:rPr>
          <w:b/>
          <w:color w:val="0052A4"/>
          <w:sz w:val="20"/>
        </w:rPr>
        <w:t xml:space="preserve">Q: </w:t>
      </w:r>
      <w:r>
        <w:rPr>
          <w:sz w:val="20"/>
        </w:rPr>
        <w:t>昨天上厕所的时候好像感觉有点不太顺利，尿不干净的感觉，而且我感觉自己的痔疮好像也有点严重了，这是不是我的前列腺增生又犯了，压迫导致的啊？请问：有前列腺肥大需要怎么办</w:t>
      </w:r>
    </w:p>
    <w:p>
      <w:pPr>
        <w:spacing w:after="120"/>
      </w:pPr>
      <w:r>
        <w:rPr>
          <w:b/>
          <w:color w:val="008200"/>
          <w:sz w:val="20"/>
        </w:rPr>
        <w:t xml:space="preserve">A: </w:t>
      </w:r>
      <w:r>
        <w:rPr>
          <w:sz w:val="20"/>
        </w:rPr>
        <w:t>你好！引来前列腺肥大的原因比较多，常常与有前列腺炎未彻底缓解，性生活频繁、长期饮酒等等关于。前列腺肥大与生活习惯有很大关系，要及时治疗。建议您的朋友去正规医院的泌尿外科复诊，口服药物，同时留意要控制体重、性生活不要太过频繁、戒烟戒酒，作息规律，不要摄取过多肉类。前列腺肥大病情易反反复复，需要有长期的服食药物。而且对于男性患者来说，要马上去专业正规的医院诊病，根据仔细检查结果再考虑治疗。并且留意戒烟戒酒，留意个人卫生，最后祝患者们早日康复。</w:t>
      </w:r>
    </w:p>
    <w:p>
      <w:pPr>
        <w:spacing w:before="160" w:after="40"/>
      </w:pPr>
      <w:r>
        <w:rPr>
          <w:b/>
          <w:color w:val="646464"/>
          <w:sz w:val="18"/>
        </w:rPr>
        <w:t xml:space="preserve">[6287] </w:t>
      </w:r>
      <w:r>
        <w:rPr>
          <w:b/>
          <w:sz w:val="22"/>
        </w:rPr>
        <w:t>【前列腺囊肿】</w:t>
      </w:r>
      <w:r>
        <w:rPr>
          <w:b/>
          <w:sz w:val="22"/>
        </w:rPr>
        <w:t xml:space="preserve"> 前列腺囊肿会造成哪些危害</w:t>
      </w:r>
    </w:p>
    <w:p>
      <w:pPr>
        <w:spacing w:after="40"/>
      </w:pPr>
      <w:r>
        <w:rPr>
          <w:b/>
          <w:color w:val="0052A4"/>
          <w:sz w:val="20"/>
        </w:rPr>
        <w:t xml:space="preserve">Q: </w:t>
      </w:r>
      <w:r>
        <w:rPr>
          <w:sz w:val="20"/>
        </w:rPr>
        <w:t>我去年刚结的婚，最近一段时间总是觉得性生活力不从心，而且平时上厕所发现尿液是浑浊的，尿道口也有点刺痛，检查了说可能是前列腺炎，我真的很担心，我还没生孩子呢，请问：前列腺囊肿会造成哪些危害</w:t>
      </w:r>
    </w:p>
    <w:p>
      <w:pPr>
        <w:spacing w:after="120"/>
      </w:pPr>
      <w:r>
        <w:rPr>
          <w:b/>
          <w:color w:val="008200"/>
          <w:sz w:val="20"/>
        </w:rPr>
        <w:t xml:space="preserve">A: </w:t>
      </w:r>
      <w:r>
        <w:rPr>
          <w:sz w:val="20"/>
        </w:rPr>
        <w:t>前列腺囊肿的危害的最直接的表现出，专家对此较大的囊肿可控制尿道而引来排尿困难，常见症状有尿急、尿频、排尿费力、尿线细及尿潴留等。前列腺囊肿有时从尿道淌出浓性分泌物，指肛仔细检查可碰触前列腺有震荡感，但常在后期方再次出现。偶有脓肿破入尿道、直肠、会阴或膀胱周围间隙，引来结缔组织炎。但有的病人可能会无发烫，主要危害表现出下尿路梗阻，不少病人并有附睾、睾丸炎。囊肿断然不可推拖，要积极的治疗。</w:t>
      </w:r>
    </w:p>
    <w:p>
      <w:pPr>
        <w:spacing w:before="160" w:after="40"/>
      </w:pPr>
      <w:r>
        <w:rPr>
          <w:b/>
          <w:color w:val="646464"/>
          <w:sz w:val="18"/>
        </w:rPr>
        <w:t xml:space="preserve">[6288] </w:t>
      </w:r>
      <w:r>
        <w:rPr>
          <w:b/>
          <w:sz w:val="22"/>
        </w:rPr>
        <w:t>【急性附睾炎】</w:t>
      </w:r>
      <w:r>
        <w:rPr>
          <w:b/>
          <w:sz w:val="22"/>
        </w:rPr>
        <w:t xml:space="preserve"> 得附睾炎怎么样治较好</w:t>
      </w:r>
    </w:p>
    <w:p>
      <w:pPr>
        <w:spacing w:after="40"/>
      </w:pPr>
      <w:r>
        <w:rPr>
          <w:b/>
          <w:color w:val="0052A4"/>
          <w:sz w:val="20"/>
        </w:rPr>
        <w:t xml:space="preserve">Q: </w:t>
      </w:r>
      <w:r>
        <w:rPr>
          <w:sz w:val="20"/>
        </w:rPr>
        <w:t>已经有一段时间了，我的睾丸一直有点隐隐的发胀，最近开始觉得有些疼，尤其是摸的时候疼的特别厉害，另外一侧好像还有一些肿大，我非常的担心，请问：得附睾炎怎么样治较好</w:t>
      </w:r>
    </w:p>
    <w:p>
      <w:pPr>
        <w:spacing w:after="120"/>
      </w:pPr>
      <w:r>
        <w:rPr>
          <w:b/>
          <w:color w:val="008200"/>
          <w:sz w:val="20"/>
        </w:rPr>
        <w:t xml:space="preserve">A: </w:t>
      </w:r>
      <w:r>
        <w:rPr>
          <w:sz w:val="20"/>
        </w:rPr>
        <w:t>附睾炎怎么治疗，就要对附睾炎要有一定的理解。早期附睾炎是一种蜂窝组织炎，始于射精管并漫延至附睾的尾部。在急性期，附睾肿胀，质地较硬，传染由附睾的尾部向头部蔓延。在病理切片上，可以看见小脓肿，鞘膜常排泄许多浆液性液体（炎症性附睾水囊肿）。这些液体可担待有脓液，精索变粗，睾丸继发性冲血浮肿，但一般不再次发生炎症。光镜下足见组织水肿，中性粒细胞、浆细胞及淋巴细胞浸染，随后足见脓肿构成，上皮足见化脓，炎症可完全吸收。</w:t>
      </w:r>
    </w:p>
    <w:p>
      <w:pPr>
        <w:spacing w:before="160" w:after="40"/>
      </w:pPr>
      <w:r>
        <w:rPr>
          <w:b/>
          <w:color w:val="646464"/>
          <w:sz w:val="18"/>
        </w:rPr>
        <w:t xml:space="preserve">[6289] </w:t>
      </w:r>
      <w:r>
        <w:rPr>
          <w:b/>
          <w:sz w:val="22"/>
        </w:rPr>
        <w:t>【精索静脉曲张】</w:t>
      </w:r>
      <w:r>
        <w:rPr>
          <w:b/>
          <w:sz w:val="22"/>
        </w:rPr>
        <w:t xml:space="preserve"> 精索静脉曲张是如何形成的</w:t>
      </w:r>
    </w:p>
    <w:p>
      <w:pPr>
        <w:spacing w:after="40"/>
      </w:pPr>
      <w:r>
        <w:rPr>
          <w:b/>
          <w:color w:val="0052A4"/>
          <w:sz w:val="20"/>
        </w:rPr>
        <w:t xml:space="preserve">Q: </w:t>
      </w:r>
      <w:r>
        <w:rPr>
          <w:sz w:val="20"/>
        </w:rPr>
        <w:t>我是一个出租车司机，长期都坐在狭小的空间里，缺少活动。近段时间发现自己的睾丸有点疼，而且好像一高一低的，看着症状自己查了一下感觉是精索静脉曲张，请问：精索静脉曲张是如何形成的</w:t>
      </w:r>
    </w:p>
    <w:p>
      <w:pPr>
        <w:spacing w:after="120"/>
      </w:pPr>
      <w:r>
        <w:rPr>
          <w:b/>
          <w:color w:val="008200"/>
          <w:sz w:val="20"/>
        </w:rPr>
        <w:t xml:space="preserve">A: </w:t>
      </w:r>
      <w:r>
        <w:rPr>
          <w:sz w:val="20"/>
        </w:rPr>
        <w:t>青壮年时期阴囊内及其内容物血液供给丰富，性欲旺盛，过度刺激可反射性引来盆腔级将所内静脉冲血，从而致使精索静脉曲张。年龄稍大的，精索静脉在流入途中受压也可以引来。精索静脉曲张是如何引发的？正常精索静脉曲张低于1.8mm，轻度1.8-2.0，中度2.0-3.0，大于3为重度。你现在这种情况是需要有及时冶疗，目前主要是通过手术治疗的。建议到专业诞生医院复诊。精索静脉曲张病情易反反复复，需要有长期的药物治疗。</w:t>
      </w:r>
    </w:p>
    <w:p>
      <w:pPr>
        <w:spacing w:before="160" w:after="40"/>
      </w:pPr>
      <w:r>
        <w:rPr>
          <w:b/>
          <w:color w:val="646464"/>
          <w:sz w:val="18"/>
        </w:rPr>
        <w:t xml:space="preserve">[6290] </w:t>
      </w:r>
      <w:r>
        <w:rPr>
          <w:b/>
          <w:sz w:val="22"/>
        </w:rPr>
        <w:t>【睾丸炎】</w:t>
      </w:r>
      <w:r>
        <w:rPr>
          <w:b/>
          <w:sz w:val="22"/>
        </w:rPr>
        <w:t xml:space="preserve"> 哪种方法可以治疗睾丸炎</w:t>
      </w:r>
    </w:p>
    <w:p>
      <w:pPr>
        <w:spacing w:after="40"/>
      </w:pPr>
      <w:r>
        <w:rPr>
          <w:b/>
          <w:color w:val="0052A4"/>
          <w:sz w:val="20"/>
        </w:rPr>
        <w:t xml:space="preserve">Q: </w:t>
      </w:r>
      <w:r>
        <w:rPr>
          <w:sz w:val="20"/>
        </w:rPr>
        <w:t>近段时间我总是觉得我的睾丸很疼，而且这个礼拜我已经发烧56次了，平时吧老觉得冷，而且洗澡的时候摸到自己的睾丸好像里面有很多液体似的，请问：哪种方法可以治疗睾丸炎</w:t>
      </w:r>
    </w:p>
    <w:p>
      <w:pPr>
        <w:spacing w:after="120"/>
      </w:pPr>
      <w:r>
        <w:rPr>
          <w:b/>
          <w:color w:val="008200"/>
          <w:sz w:val="20"/>
        </w:rPr>
        <w:t xml:space="preserve">A: </w:t>
      </w:r>
      <w:r>
        <w:rPr>
          <w:sz w:val="20"/>
        </w:rPr>
        <w:t>睾丸炎治疗可以采取普鲁卡因青霉素实施肌注，青霉素过敏者可用乳酸环沙星注射液静滴或庆大霉素肌注麻醉。建议炎症有所控制后，换用口服抗菌药物，比如先锋霉素、新诺明或氟嗪酸等睾丸炎病情易反反复复，需要有长期的服食药物。而且对于男性患者来说，要及时去专业正规的医院诊病，根据仔细检查结果再考虑治疗。并且留意戒烟戒酒，留意个人卫生，最后祝患者们早日康复。</w:t>
      </w:r>
    </w:p>
    <w:p>
      <w:pPr>
        <w:spacing w:before="160" w:after="40"/>
      </w:pPr>
      <w:r>
        <w:rPr>
          <w:b/>
          <w:color w:val="646464"/>
          <w:sz w:val="18"/>
        </w:rPr>
        <w:t xml:space="preserve">[6291] </w:t>
      </w:r>
      <w:r>
        <w:rPr>
          <w:b/>
          <w:sz w:val="22"/>
        </w:rPr>
        <w:t>【阳痿】</w:t>
      </w:r>
      <w:r>
        <w:rPr>
          <w:b/>
          <w:sz w:val="22"/>
        </w:rPr>
        <w:t xml:space="preserve"> 得了阳痿要怎么治疗较好</w:t>
      </w:r>
    </w:p>
    <w:p>
      <w:pPr>
        <w:spacing w:after="40"/>
      </w:pPr>
      <w:r>
        <w:rPr>
          <w:b/>
          <w:color w:val="0052A4"/>
          <w:sz w:val="20"/>
        </w:rPr>
        <w:t xml:space="preserve">Q: </w:t>
      </w:r>
      <w:r>
        <w:rPr>
          <w:sz w:val="20"/>
        </w:rPr>
        <w:t>交第一个女朋友时就发现自己好像存在阳痿的情况，时间试了很多方法也不能恢复正常，我都打算放弃了，但是父母一直催我结婚生子，我觉得很对不起父母，还是想再治疗一下，请问：得了阳痿要怎么治疗最好</w:t>
      </w:r>
    </w:p>
    <w:p>
      <w:pPr>
        <w:spacing w:after="120"/>
      </w:pPr>
      <w:r>
        <w:rPr>
          <w:b/>
          <w:color w:val="008200"/>
          <w:sz w:val="20"/>
        </w:rPr>
        <w:t xml:space="preserve">A: </w:t>
      </w:r>
      <w:r>
        <w:rPr>
          <w:sz w:val="20"/>
        </w:rPr>
        <w:t>根据你所叙述的症状来看的话，主要考虑是肾虚，肾气不足，肾精巨亏等原因致使的这种现象引来的阳痿早泄的表现出。建议平时要适当的锻炼身体，不要吸烟喝啤酒，确保充足的深度睡眠，多吃点动物的肾脏，喝点枸杞泡水，可以服食肾宝片，金匮肾气丸等药物治疗，必要时看一下泌尿外科或者是服食中药实施治疗早泄是可以缓解的，但是一般治疗周期较长，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[6292] </w:t>
      </w:r>
      <w:r>
        <w:rPr>
          <w:b/>
          <w:sz w:val="22"/>
        </w:rPr>
        <w:t>【前列腺增生】</w:t>
      </w:r>
      <w:r>
        <w:rPr>
          <w:b/>
          <w:sz w:val="22"/>
        </w:rPr>
        <w:t xml:space="preserve"> 治疗前列腺肥大价格是多少</w:t>
      </w:r>
    </w:p>
    <w:p>
      <w:pPr>
        <w:spacing w:after="40"/>
      </w:pPr>
      <w:r>
        <w:rPr>
          <w:b/>
          <w:color w:val="0052A4"/>
          <w:sz w:val="20"/>
        </w:rPr>
        <w:t xml:space="preserve">Q: </w:t>
      </w:r>
      <w:r>
        <w:rPr>
          <w:sz w:val="20"/>
        </w:rPr>
        <w:t>去年确诊的前列腺增生，期间一直也没什么明显的症状，最近感觉自己腹部胀满，而且小便时断断续续的，晚上总是起夜，白天也感到尿频尿急的，这是不是说明我的病情严重了呢？请问：治疗前列腺肥大价格是多少</w:t>
      </w:r>
    </w:p>
    <w:p>
      <w:pPr>
        <w:spacing w:after="120"/>
      </w:pPr>
      <w:r>
        <w:rPr>
          <w:b/>
          <w:color w:val="008200"/>
          <w:sz w:val="20"/>
        </w:rPr>
        <w:t xml:space="preserve">A: </w:t>
      </w:r>
      <w:r>
        <w:rPr>
          <w:sz w:val="20"/>
        </w:rPr>
        <w:t>你好前列腺炎的病因复杂,特别是慢性前列腺炎症状表现出不一,病因隐晦,诊断困难;且药物难以到达病灶,容易致使前列腺疾病久治不愈,反反复复复发,采取中西医药物结合治疗和物理治疗相配合的治疗方法,.也就是根据检测结果和前列腺炎的性质,决定敏感的药物,足量,按疗程用药实施治疗,同时,选择性的互相配合：微波,短波,导融,多功能,注入,等物理手段.建议及时到专业男科医院的前列腺专科复诊,明确具体病因,以便采用针对性治疗!前列腺肥大病情易反反复复，需要有长期的服食药物。</w:t>
      </w:r>
    </w:p>
    <w:p>
      <w:pPr>
        <w:spacing w:before="160" w:after="40"/>
      </w:pPr>
      <w:r>
        <w:rPr>
          <w:b/>
          <w:color w:val="646464"/>
          <w:sz w:val="18"/>
        </w:rPr>
        <w:t xml:space="preserve">[6293] </w:t>
      </w:r>
      <w:r>
        <w:rPr>
          <w:b/>
          <w:sz w:val="22"/>
        </w:rPr>
        <w:t>【男性功能障碍】</w:t>
      </w:r>
      <w:r>
        <w:rPr>
          <w:b/>
          <w:sz w:val="22"/>
        </w:rPr>
        <w:t xml:space="preserve"> 有效的性功能障碍的治疗方法</w:t>
      </w:r>
    </w:p>
    <w:p>
      <w:pPr>
        <w:spacing w:after="40"/>
      </w:pPr>
      <w:r>
        <w:rPr>
          <w:b/>
          <w:color w:val="0052A4"/>
          <w:sz w:val="20"/>
        </w:rPr>
        <w:t xml:space="preserve">Q: </w:t>
      </w:r>
      <w:r>
        <w:rPr>
          <w:sz w:val="20"/>
        </w:rPr>
        <w:t>其实我去年就知道自己得了男性功能障碍，但是我一直没敢告诉妻子，怕她和我离婚，我自己偷偷吃了很多药，看了很多医生都没见效，现在妻子逼着我去医院检查，我真的很苦恼，请问：有效的性功能障碍的治疗方法</w:t>
      </w:r>
    </w:p>
    <w:p>
      <w:pPr>
        <w:spacing w:after="120"/>
      </w:pPr>
      <w:r>
        <w:rPr>
          <w:b/>
          <w:color w:val="008200"/>
          <w:sz w:val="20"/>
        </w:rPr>
        <w:t xml:space="preserve">A: </w:t>
      </w:r>
      <w:r>
        <w:rPr>
          <w:sz w:val="20"/>
        </w:rPr>
        <w:t>性功能障碍指性交过程中的个或几个环节再次发生障碍，以致不能够产生欣慰的性交所所需的生理反应及快感缺乏。临床诊断上影响到正常勃起及勃起硬度的原因许多，如：精神因素，性交过频、任何可能会致使阴茎海绵体动脉血流增加的疾病，手术、外伤引来阴茎关于血管和神经损伤，内分泌疾患，慢性病和长期服食某些药物，前列腺炎，前列腺增生反反复复复发久治不愈等。而针对不同的病因病情，治疗方式及用药也是不同的。方便的话可以到医院性功能科结合额外的仔细检查明确后治疗。</w:t>
      </w:r>
    </w:p>
    <w:p>
      <w:pPr>
        <w:spacing w:before="160" w:after="40"/>
      </w:pPr>
      <w:r>
        <w:rPr>
          <w:b/>
          <w:color w:val="646464"/>
          <w:sz w:val="18"/>
        </w:rPr>
        <w:t xml:space="preserve">[6294] </w:t>
      </w:r>
      <w:r>
        <w:rPr>
          <w:b/>
          <w:sz w:val="22"/>
        </w:rPr>
        <w:t>【前列腺增生】</w:t>
      </w:r>
      <w:r>
        <w:rPr>
          <w:b/>
          <w:sz w:val="22"/>
        </w:rPr>
        <w:t xml:space="preserve"> 有前列腺增生该怎么样治疗</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这个星期一直觉得小便时有种尿不干净的感觉，然后好像尿尿的时候很无力，尿线也很细，甚至感觉尿不太出来似的，这种情况是不是前列腺增生呢？如果是，请问：有前列腺增生该怎么样治疗</w:t>
      </w:r>
    </w:p>
    <w:p>
      <w:pPr>
        <w:spacing w:after="120"/>
      </w:pPr>
      <w:r>
        <w:rPr>
          <w:b/>
          <w:color w:val="008200"/>
          <w:sz w:val="20"/>
        </w:rPr>
        <w:t xml:space="preserve">A: </w:t>
      </w:r>
      <w:r>
        <w:rPr>
          <w:sz w:val="20"/>
        </w:rPr>
        <w:t>前列腺增生,建议在当地医生指导下口服和胺,适当而且抗生素抗炎治疗.戒烟酒.防止吃辛辣食物.药物只好减低的啊.严重的需要有手术治疗的.对于前列腺增生患者来说，及时治疗是可以减低病发，如果不及时治疗会影响到受孕情况。因此患者要及时服食药物，并且日常生活中要以防过劳，留意自身卫生情况，祝你早日康复。</w:t>
      </w:r>
    </w:p>
    <w:p>
      <w:pPr>
        <w:spacing w:before="160" w:after="40"/>
      </w:pPr>
      <w:r>
        <w:rPr>
          <w:b/>
          <w:color w:val="646464"/>
          <w:sz w:val="18"/>
        </w:rPr>
        <w:t xml:space="preserve">[6295] </w:t>
      </w:r>
      <w:r>
        <w:rPr>
          <w:b/>
          <w:sz w:val="22"/>
        </w:rPr>
        <w:t>【龟头炎】</w:t>
      </w:r>
      <w:r>
        <w:rPr>
          <w:b/>
          <w:sz w:val="22"/>
        </w:rPr>
        <w:t xml:space="preserve"> 包皮炎了怎么治疗</w:t>
      </w:r>
    </w:p>
    <w:p>
      <w:pPr>
        <w:spacing w:after="40"/>
      </w:pPr>
      <w:r>
        <w:rPr>
          <w:b/>
          <w:color w:val="0052A4"/>
          <w:sz w:val="20"/>
        </w:rPr>
        <w:t xml:space="preserve">Q: </w:t>
      </w:r>
      <w:r>
        <w:rPr>
          <w:sz w:val="20"/>
        </w:rPr>
        <w:t>平时有手淫的习惯，最近发现自己的龟头上长了一些小疙瘩，症状好像是龟头炎，这个严重吗？不会有什么事吧，请问：包皮炎了怎么治疗</w:t>
      </w:r>
    </w:p>
    <w:p>
      <w:pPr>
        <w:spacing w:after="120"/>
      </w:pPr>
      <w:r>
        <w:rPr>
          <w:b/>
          <w:color w:val="008200"/>
          <w:sz w:val="20"/>
        </w:rPr>
        <w:t xml:space="preserve">A: </w:t>
      </w:r>
      <w:r>
        <w:rPr>
          <w:sz w:val="20"/>
        </w:rPr>
        <w:t>引来阴茎头包皮炎的主要原因是包茎或包皮过长。另外，不洁性交、药物刺激或过敏，也是败血病的原因。一般当传染后急性复发时，局部常有潮湿、红肿、疼痛、骚痒，甚至再次发生糜乱及浅小溃疡，并有黄色脓性或乳白色臭味分泌物再次出现，伴发特殊臭味。严重时可再次出现阴茎头化脓。急性复发后，由于传染会引发包皮与阴茎头部黏连，包皮不能够上翻，甚至引发尿道口狭窄。部分病人在急性期后再次发生尿道口粘连狭窄，引来排尿困难。反复感染可使阴茎头或包皮增厚，构成白斑。</w:t>
      </w:r>
    </w:p>
    <w:p>
      <w:pPr>
        <w:spacing w:before="160" w:after="40"/>
      </w:pPr>
      <w:r>
        <w:rPr>
          <w:b/>
          <w:color w:val="646464"/>
          <w:sz w:val="18"/>
        </w:rPr>
        <w:t xml:space="preserve">[6296] </w:t>
      </w:r>
      <w:r>
        <w:rPr>
          <w:b/>
          <w:sz w:val="22"/>
        </w:rPr>
        <w:t>【睾丸炎】</w:t>
      </w:r>
      <w:r>
        <w:rPr>
          <w:b/>
          <w:sz w:val="22"/>
        </w:rPr>
        <w:t xml:space="preserve"> 睾丸炎治疗能用什么方法</w:t>
      </w:r>
    </w:p>
    <w:p>
      <w:pPr>
        <w:spacing w:after="40"/>
      </w:pPr>
      <w:r>
        <w:rPr>
          <w:b/>
          <w:color w:val="0052A4"/>
          <w:sz w:val="20"/>
        </w:rPr>
        <w:t xml:space="preserve">Q: </w:t>
      </w:r>
      <w:r>
        <w:rPr>
          <w:sz w:val="20"/>
        </w:rPr>
        <w:t>已经有一段时间了，我的睾丸一直有点隐隐的发胀，最近开始觉得有些疼，尤其是摸的时候疼的特别厉害，另外一侧好像还有一些肿大，我非常的担心，请问：睾丸炎治疗能用什么方法</w:t>
      </w:r>
    </w:p>
    <w:p>
      <w:pPr>
        <w:spacing w:after="120"/>
      </w:pPr>
      <w:r>
        <w:rPr>
          <w:b/>
          <w:color w:val="008200"/>
          <w:sz w:val="20"/>
        </w:rPr>
        <w:t xml:space="preserve">A: </w:t>
      </w:r>
      <w:r>
        <w:rPr>
          <w:sz w:val="20"/>
        </w:rPr>
        <w:t>睾丸炎多考虑是有细菌或病毒感染引来；常见的致病菌是葡萄球菌、链球菌、大肠杆菌等。可以使用如阿奇霉素、甲磺酸左氧氟沙星等治疗，必要时可做细菌培育，根据结果使用敏感药物治疗睾丸炎病情易反反复复，需要有长期的服食药物。而且对于男性患者来说，要及时去专业正规的医院诊病，根据仔细检查结果再考虑治疗。并且留意约束性生活，保持良好的心情，最后祝患者们早日康复。</w:t>
      </w:r>
    </w:p>
    <w:p>
      <w:pPr>
        <w:spacing w:before="160" w:after="40"/>
      </w:pPr>
      <w:r>
        <w:rPr>
          <w:b/>
          <w:color w:val="646464"/>
          <w:sz w:val="18"/>
        </w:rPr>
        <w:t xml:space="preserve">[6297] </w:t>
      </w:r>
      <w:r>
        <w:rPr>
          <w:b/>
          <w:sz w:val="22"/>
        </w:rPr>
        <w:t>【前列腺钙化】</w:t>
      </w:r>
      <w:r>
        <w:rPr>
          <w:b/>
          <w:sz w:val="22"/>
        </w:rPr>
        <w:t xml:space="preserve"> 前列腺钙化要做哪些检查</w:t>
      </w:r>
    </w:p>
    <w:p>
      <w:pPr>
        <w:spacing w:after="40"/>
      </w:pPr>
      <w:r>
        <w:rPr>
          <w:b/>
          <w:color w:val="0052A4"/>
          <w:sz w:val="20"/>
        </w:rPr>
        <w:t xml:space="preserve">Q: </w:t>
      </w:r>
      <w:r>
        <w:rPr>
          <w:sz w:val="20"/>
        </w:rPr>
        <w:t>我之前得过前列腺炎，这几年一直都控制的蛮好的，没有复发，前俩天打算去复查一下看看，结果发现存在前列腺钙化的问题，我担心这个情况的存在会影响我的健康，请问：前列腺钙化要做哪些检查</w:t>
      </w:r>
    </w:p>
    <w:p>
      <w:pPr>
        <w:spacing w:after="120"/>
      </w:pPr>
      <w:r>
        <w:rPr>
          <w:b/>
          <w:color w:val="008200"/>
          <w:sz w:val="20"/>
        </w:rPr>
        <w:t xml:space="preserve">A: </w:t>
      </w:r>
      <w:r>
        <w:rPr>
          <w:sz w:val="20"/>
        </w:rPr>
        <w:t>B超是仔细检查前列腺的常用方法，有经直肠侦测法和经耻骨上腹部侦测法等方式，可对前列腺作出准确测定，其误差不超过5%。对于各种前列腺疾病均有重要的确诊意义，具备简便、无创、无损伤、快速等优点。对于前列腺钙化患者来说，及时治疗是可以减低病发，如果不及时治疗会影响到受孕情况。因此患者要及时服食药物，并且日常生活中要规律性生活，防止久坐，祝你早日康复。</w:t>
      </w:r>
    </w:p>
    <w:p>
      <w:pPr>
        <w:spacing w:before="160" w:after="40"/>
      </w:pPr>
      <w:r>
        <w:rPr>
          <w:b/>
          <w:color w:val="646464"/>
          <w:sz w:val="18"/>
        </w:rPr>
        <w:t xml:space="preserve">[6298] </w:t>
      </w:r>
      <w:r>
        <w:rPr>
          <w:b/>
          <w:sz w:val="22"/>
        </w:rPr>
        <w:t>【睾丸炎】</w:t>
      </w:r>
      <w:r>
        <w:rPr>
          <w:b/>
          <w:sz w:val="22"/>
        </w:rPr>
        <w:t xml:space="preserve"> 有睾丸炎如何治疗好得快</w:t>
      </w:r>
    </w:p>
    <w:p>
      <w:pPr>
        <w:spacing w:after="40"/>
      </w:pPr>
      <w:r>
        <w:rPr>
          <w:b/>
          <w:color w:val="0052A4"/>
          <w:sz w:val="20"/>
        </w:rPr>
        <w:t xml:space="preserve">Q: </w:t>
      </w:r>
      <w:r>
        <w:rPr>
          <w:sz w:val="20"/>
        </w:rPr>
        <w:t>已经有一段时间了，我的睾丸一直有点隐隐的发胀，最近开始觉得有些疼，尤其是摸的时候疼的特别厉害，另外一侧好像还有一些肿大，我非常的担心，请问：有睾丸炎如何治疗好得快</w:t>
      </w:r>
    </w:p>
    <w:p>
      <w:pPr>
        <w:spacing w:after="120"/>
      </w:pPr>
      <w:r>
        <w:rPr>
          <w:b/>
          <w:color w:val="008200"/>
          <w:sz w:val="20"/>
        </w:rPr>
        <w:t xml:space="preserve">A: </w:t>
      </w:r>
      <w:r>
        <w:rPr>
          <w:sz w:val="20"/>
        </w:rPr>
        <w:t>睾丸炎通常由细菌和病毒引来。细菌性睾丸炎绝大多数是由于相邻的附睾发炎引来，所以又称之为附睾—睾丸炎。常见的致病菌是葡萄球菌、链球菌、大肠杆菌等。病毒可以直接侵害睾丸，最多见是流行性腮腺炎病毒。防止吃辛辣刺激食物、抽烟、饮酒、久站久坐、过度性生活、频繁性爱等。应当及时运用抗感染的药物治疗的，可以运用阿莫西林、利巴韦林等药物治疗的。睾丸炎是可以稳定的，但是一般治疗时间较长，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[6299] </w:t>
      </w:r>
      <w:r>
        <w:rPr>
          <w:b/>
          <w:sz w:val="22"/>
        </w:rPr>
        <w:t>【前列腺增生】</w:t>
      </w:r>
      <w:r>
        <w:rPr>
          <w:b/>
          <w:sz w:val="22"/>
        </w:rPr>
        <w:t xml:space="preserve"> 前列腺增生到哪里看较好</w:t>
      </w:r>
    </w:p>
    <w:p>
      <w:pPr>
        <w:spacing w:after="40"/>
      </w:pPr>
      <w:r>
        <w:rPr>
          <w:b/>
          <w:color w:val="0052A4"/>
          <w:sz w:val="20"/>
        </w:rPr>
        <w:t xml:space="preserve">Q: </w:t>
      </w:r>
      <w:r>
        <w:rPr>
          <w:sz w:val="20"/>
        </w:rPr>
        <w:t>去年确诊的前列腺增生，期间一直也没什么明显的症状，最近感觉自己腹部胀满，而且小便时断断续续的，晚上总是起夜，白天也感到尿频尿急的，这是不是说明我的病情严重了呢？请问：前列腺增生到哪里看最好</w:t>
      </w:r>
    </w:p>
    <w:p>
      <w:pPr>
        <w:spacing w:after="120"/>
      </w:pPr>
      <w:r>
        <w:rPr>
          <w:b/>
          <w:color w:val="008200"/>
          <w:sz w:val="20"/>
        </w:rPr>
        <w:t xml:space="preserve">A: </w:t>
      </w:r>
      <w:r>
        <w:rPr>
          <w:sz w:val="20"/>
        </w:rPr>
        <w:t>根据你叙述的上述症状，考虑过早性交及过度频繁性交可以引来前列腺炎前列腺肥大，阳痿早泄性功能上升。建议，戒掉性交，禁酒酒，少吃油腻辛辣刺激性食物，多吃蔬菜水果始终保持大便干燥，好好歇息一段时间，多锻炼身体增强机体免疫力。可以口服精索固精丸治疗。可以逐渐缓解症状。前列腺增生是可以稳定的，但是一般治疗过程缓慢，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[6300] </w:t>
      </w:r>
      <w:r>
        <w:rPr>
          <w:b/>
          <w:sz w:val="22"/>
        </w:rPr>
        <w:t>【睾丸炎】</w:t>
      </w:r>
      <w:r>
        <w:rPr>
          <w:b/>
          <w:sz w:val="22"/>
        </w:rPr>
        <w:t xml:space="preserve"> 有了睾丸炎如何治疗</w:t>
      </w:r>
    </w:p>
    <w:p>
      <w:pPr>
        <w:spacing w:after="40"/>
      </w:pPr>
      <w:r>
        <w:rPr>
          <w:b/>
          <w:color w:val="0052A4"/>
          <w:sz w:val="20"/>
        </w:rPr>
        <w:t xml:space="preserve">Q: </w:t>
      </w:r>
      <w:r>
        <w:rPr>
          <w:sz w:val="20"/>
        </w:rPr>
        <w:t>睾丸炎如何治疗？我得了睾丸炎，去医院治疗，大夫说消炎就行，睾丸炎如何治疗？</w:t>
      </w:r>
    </w:p>
    <w:p>
      <w:pPr>
        <w:spacing w:after="120"/>
      </w:pPr>
      <w:r>
        <w:rPr>
          <w:b/>
          <w:color w:val="008200"/>
          <w:sz w:val="20"/>
        </w:rPr>
        <w:t xml:space="preserve">A: </w:t>
      </w:r>
      <w:r>
        <w:rPr>
          <w:sz w:val="20"/>
        </w:rPr>
        <w:t>睾丸炎的主要症状就是一侧的睾丸疼痛肿胀，有的会再次出现发烧的情况。再次出现了睾丸炎的症状以后会有个睾丸的减小和疼痛，严重的就会再次出现全身的症状再次出现发烫白细胞升高。得了睾丸炎以后首先就是要实施消炎治疗，最后是输液治疗，这样快一点儿。然后内裤要穿紧一点儿的，要把阴囊下来这样可以减低疼痛。每天要用热毛巾对阴囊实施冷敷，比较不错是放上一点儿硫酸镁，这样可以放慢炎症的消逝和炼化。</w:t>
      </w:r>
    </w:p>
    <w:p>
      <w:pPr>
        <w:spacing w:before="160" w:after="40"/>
      </w:pPr>
      <w:r>
        <w:rPr>
          <w:b/>
          <w:color w:val="646464"/>
          <w:sz w:val="18"/>
        </w:rPr>
        <w:t xml:space="preserve">[6301] </w:t>
      </w:r>
      <w:r>
        <w:rPr>
          <w:b/>
          <w:sz w:val="22"/>
        </w:rPr>
        <w:t>【阳痿】</w:t>
      </w:r>
      <w:r>
        <w:rPr>
          <w:b/>
          <w:sz w:val="22"/>
        </w:rPr>
        <w:t xml:space="preserve"> 得了阳痿如何治</w:t>
      </w:r>
    </w:p>
    <w:p>
      <w:pPr>
        <w:spacing w:after="40"/>
      </w:pPr>
      <w:r>
        <w:rPr>
          <w:b/>
          <w:color w:val="0052A4"/>
          <w:sz w:val="20"/>
        </w:rPr>
        <w:t xml:space="preserve">Q: </w:t>
      </w:r>
      <w:r>
        <w:rPr>
          <w:sz w:val="20"/>
        </w:rPr>
        <w:t>我阳痿早泄，勃起不坚，跟媳妇做一会就软了，这样会造成什么影响？</w:t>
      </w:r>
    </w:p>
    <w:p>
      <w:pPr>
        <w:spacing w:after="120"/>
      </w:pPr>
      <w:r>
        <w:rPr>
          <w:b/>
          <w:color w:val="008200"/>
          <w:sz w:val="20"/>
        </w:rPr>
        <w:t xml:space="preserve">A: </w:t>
      </w:r>
      <w:r>
        <w:rPr>
          <w:sz w:val="20"/>
        </w:rPr>
        <w:t>因不能够面视，全面理解病情，为进一步明诊断。你应去私立三甲医院泌尿围产外科仔细检查、医生根据你的症状及体征,辅助临床诊断仔细检查(如血,尿化验,性功能障碍监测仪,阴茎血流检验,前列腺澈培育十药敏实验等仔细检查),查明病因后,针对病因治疗。早泄是可以稳定的，但是一般治疗过程缓慢，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[6302] </w:t>
      </w:r>
      <w:r>
        <w:rPr>
          <w:b/>
          <w:sz w:val="22"/>
        </w:rPr>
        <w:t>【龟头炎】</w:t>
      </w:r>
      <w:r>
        <w:rPr>
          <w:b/>
          <w:sz w:val="22"/>
        </w:rPr>
        <w:t xml:space="preserve"> 初期怎样治包皮龟头炎</w:t>
      </w:r>
    </w:p>
    <w:p>
      <w:pPr>
        <w:spacing w:after="40"/>
      </w:pPr>
      <w:r>
        <w:rPr>
          <w:b/>
          <w:color w:val="0052A4"/>
          <w:sz w:val="20"/>
        </w:rPr>
        <w:t xml:space="preserve">Q: </w:t>
      </w:r>
      <w:r>
        <w:rPr>
          <w:sz w:val="20"/>
        </w:rPr>
        <w:t>医生我最近发现自己龟头红肿了，很痛，也很难过，想问一下，该如何治疗？</w:t>
      </w:r>
    </w:p>
    <w:p>
      <w:pPr>
        <w:spacing w:after="120"/>
      </w:pPr>
      <w:r>
        <w:rPr>
          <w:b/>
          <w:color w:val="008200"/>
          <w:sz w:val="20"/>
        </w:rPr>
        <w:t xml:space="preserve">A: </w:t>
      </w:r>
      <w:r>
        <w:rPr>
          <w:sz w:val="20"/>
        </w:rPr>
        <w:t>包皮龟头炎危害极大，如果再次出现包皮炎性水肿，那么包皮口便会收缩嵌顿在阴茎头，加重阴茎头及包皮水肿，严重者更有可能发生缺血性坏死。如果炎症长期推拖，则会引来尿道口狭窄，甚至引发包皮龟头黏连。因此有包皮龟头炎应尽早到医院实施有效治疗包皮病情易反反复复，需要有长期的药物治疗。而且对于男性患者来说，要及时去专业正规的医院诊病，根据仔细检查结果再考虑治疗。并且留意戒烟戒酒，留意个人卫生，最后祝患者们早日康复。</w:t>
      </w:r>
    </w:p>
    <w:p>
      <w:pPr>
        <w:spacing w:before="160" w:after="40"/>
      </w:pPr>
      <w:r>
        <w:rPr>
          <w:b/>
          <w:color w:val="646464"/>
          <w:sz w:val="18"/>
        </w:rPr>
        <w:t xml:space="preserve">[6303] </w:t>
      </w:r>
      <w:r>
        <w:rPr>
          <w:b/>
          <w:sz w:val="22"/>
        </w:rPr>
        <w:t>【睾丸炎】</w:t>
      </w:r>
      <w:r>
        <w:rPr>
          <w:b/>
          <w:sz w:val="22"/>
        </w:rPr>
        <w:t xml:space="preserve"> 得了睾丸炎怎么样治疗</w:t>
      </w:r>
    </w:p>
    <w:p>
      <w:pPr>
        <w:spacing w:after="40"/>
      </w:pPr>
      <w:r>
        <w:rPr>
          <w:b/>
          <w:color w:val="0052A4"/>
          <w:sz w:val="20"/>
        </w:rPr>
        <w:t xml:space="preserve">Q: </w:t>
      </w:r>
      <w:r>
        <w:rPr>
          <w:sz w:val="20"/>
        </w:rPr>
        <w:t>前两天去医院检查出了睾丸炎症，现在我和媳妇都很担心，以后生宝宝都会很困难，怎样治疗睾丸炎症？</w:t>
      </w:r>
    </w:p>
    <w:p>
      <w:pPr>
        <w:spacing w:after="120"/>
      </w:pPr>
      <w:r>
        <w:rPr>
          <w:b/>
          <w:color w:val="008200"/>
          <w:sz w:val="20"/>
        </w:rPr>
        <w:t xml:space="preserve">A: </w:t>
      </w:r>
      <w:r>
        <w:rPr>
          <w:sz w:val="20"/>
        </w:rPr>
        <w:t>治睾丸炎病的医院，对腮腺炎性睾丸炎，抗菌素不起作用，可以采取中药清热解毒剂来治疗睾丸炎，丙种球蛋血和腮腺炎患者康复期血清，已烯雌酚及可地松等药物减低睾丸炎的症状。运用抗菌素等药物治疗睾丸炎。睾丸炎患者的病情严重者应手术，切开引流或睾丸摘除。对梅毒性睾丸炎所致的梅毒病，也应先作摘除睾丸，待病理报告后再进一步解决。局部早期冷敷，中后期可作冷敷，以减低睾丸炎的症状，可缓解睾丸炎的痛疼。</w:t>
      </w:r>
    </w:p>
    <w:p>
      <w:pPr>
        <w:spacing w:before="160" w:after="40"/>
      </w:pPr>
      <w:r>
        <w:rPr>
          <w:b/>
          <w:color w:val="646464"/>
          <w:sz w:val="18"/>
        </w:rPr>
        <w:t xml:space="preserve">[6304] </w:t>
      </w:r>
      <w:r>
        <w:rPr>
          <w:b/>
          <w:sz w:val="22"/>
        </w:rPr>
        <w:t>【前列腺炎】</w:t>
      </w:r>
      <w:r>
        <w:rPr>
          <w:b/>
          <w:sz w:val="22"/>
        </w:rPr>
        <w:t xml:space="preserve"> 如何鉴别前列腺肥大</w:t>
      </w:r>
    </w:p>
    <w:p>
      <w:pPr>
        <w:spacing w:after="40"/>
      </w:pPr>
      <w:r>
        <w:rPr>
          <w:b/>
          <w:color w:val="0052A4"/>
          <w:sz w:val="20"/>
        </w:rPr>
        <w:t xml:space="preserve">Q: </w:t>
      </w:r>
      <w:r>
        <w:rPr>
          <w:sz w:val="20"/>
        </w:rPr>
        <w:t>八十多岁老人，前列腺肥大，小便困难，家里人都很着急，该如何治疗？</w:t>
      </w:r>
    </w:p>
    <w:p>
      <w:pPr>
        <w:spacing w:after="120"/>
      </w:pPr>
      <w:r>
        <w:rPr>
          <w:b/>
          <w:color w:val="008200"/>
          <w:sz w:val="20"/>
        </w:rPr>
        <w:t xml:space="preserve">A: </w:t>
      </w:r>
      <w:r>
        <w:rPr>
          <w:sz w:val="20"/>
        </w:rPr>
        <w:t>依据你的叙述综合分析；前列腺肥大，小便困难。一般治疗、前列腺推拿、药物注入、前列腺周围排除隔离、联手运用抗生素等。另外可以互相配合中药治疗。前列腺增生治疗上可以考虑中医药物结合物理疗法，治疗可用非那雄胺。舒张前茅脾平滑肌,緩解症状。但需在医生指导下实施规范治疗。不定期复检。不憋屁,不喝啤酒,咖啡及浓茶、少吃辛辣刺激食物。物理疗法可以帮助打通炎症部位，有效地稳定腺体内部的血液循环，确保前列腺腺管通畅。</w:t>
      </w:r>
    </w:p>
    <w:p>
      <w:pPr>
        <w:spacing w:before="160" w:after="40"/>
      </w:pPr>
      <w:r>
        <w:rPr>
          <w:b/>
          <w:color w:val="646464"/>
          <w:sz w:val="18"/>
        </w:rPr>
        <w:t xml:space="preserve">[6305] </w:t>
      </w:r>
      <w:r>
        <w:rPr>
          <w:b/>
          <w:sz w:val="22"/>
        </w:rPr>
        <w:t>【死精症】</w:t>
      </w:r>
      <w:r>
        <w:rPr>
          <w:b/>
          <w:sz w:val="22"/>
        </w:rPr>
        <w:t xml:space="preserve"> 死精的专业治疗医院哪里有</w:t>
      </w:r>
    </w:p>
    <w:p>
      <w:pPr>
        <w:spacing w:after="40"/>
      </w:pPr>
      <w:r>
        <w:rPr>
          <w:b/>
          <w:color w:val="0052A4"/>
          <w:sz w:val="20"/>
        </w:rPr>
        <w:t xml:space="preserve">Q: </w:t>
      </w:r>
      <w:r>
        <w:rPr>
          <w:sz w:val="20"/>
        </w:rPr>
        <w:t>治疗死精专业的医院医生说，我患上了死精症，当不上父亲了，我该怎么办，治疗死精专业的医院？期望医生能尽快的回复我的问题，非常非常感谢。</w:t>
      </w:r>
    </w:p>
    <w:p>
      <w:pPr>
        <w:spacing w:after="120"/>
      </w:pPr>
      <w:r>
        <w:rPr>
          <w:b/>
          <w:color w:val="008200"/>
          <w:sz w:val="20"/>
        </w:rPr>
        <w:t xml:space="preserve">A: </w:t>
      </w:r>
      <w:r>
        <w:rPr>
          <w:sz w:val="20"/>
        </w:rPr>
        <w:t>在临床诊断上患者得了死精症，尿道的细菌会时常的经过射精管潜进到前列腺、精囊以及输精管、附睾和睾丸，从而引来炎性病变，引发前列腺炎、精囊炎或者输精管炎、附睾炎等。而且细菌在生殖道已经开始驯化的时，往往会排泄许多有害物质来摧毁精子以及摧毁精子生活的环境，使精子濒死。甚至致使输精道再次出现阻塞，附睾管、输精管或者射精管堵塞或残缺。由于对疾病的病情不是非常的清楚，建议到正规的男科医院治疗，以免给自己带给更大的危害。</w:t>
      </w:r>
    </w:p>
    <w:p>
      <w:pPr>
        <w:spacing w:before="160" w:after="40"/>
      </w:pPr>
      <w:r>
        <w:rPr>
          <w:b/>
          <w:color w:val="646464"/>
          <w:sz w:val="18"/>
        </w:rPr>
        <w:t xml:space="preserve">[6306] </w:t>
      </w:r>
      <w:r>
        <w:rPr>
          <w:b/>
          <w:sz w:val="22"/>
        </w:rPr>
        <w:t>【龟头炎】</w:t>
      </w:r>
      <w:r>
        <w:rPr>
          <w:b/>
          <w:sz w:val="22"/>
        </w:rPr>
        <w:t xml:space="preserve"> 为什么总是龟头瘙瘙</w:t>
      </w:r>
    </w:p>
    <w:p>
      <w:pPr>
        <w:spacing w:after="40"/>
      </w:pPr>
      <w:r>
        <w:rPr>
          <w:b/>
          <w:color w:val="0052A4"/>
          <w:sz w:val="20"/>
        </w:rPr>
        <w:t xml:space="preserve">Q: </w:t>
      </w:r>
      <w:r>
        <w:rPr>
          <w:sz w:val="20"/>
        </w:rPr>
        <w:t>近段时间，龟头有瘙痒的症状，不敢挠，平时很爱干净的，是什么原因致使的龟头瘙痒？</w:t>
      </w:r>
    </w:p>
    <w:p>
      <w:pPr>
        <w:spacing w:after="120"/>
      </w:pPr>
      <w:r>
        <w:rPr>
          <w:b/>
          <w:color w:val="008200"/>
          <w:sz w:val="20"/>
        </w:rPr>
        <w:t xml:space="preserve">A: </w:t>
      </w:r>
      <w:r>
        <w:rPr>
          <w:sz w:val="20"/>
        </w:rPr>
        <w:t>根据你的病情叙述，龟头瘙痒可能会是包皮龟头炎的征兆，包皮龟头炎是指包皮内板与阴茎头的炎症。正常包皮腔内分泌的一种类脂物质，在包皮过长或包茎时，此类物质可聚积成包皮垢刺激包皮和阴茎头引来包皮龟头炎.建议患者到专业的男科医院进一步仔细检查复诊，根据病因治疗。患者应积极消炎治疗应当多吃新鲜蔬菜与瓜果，增强维生素C等成分摄取，以降低身体抗炎能力，少吃猪蹄、鱼汤、羊肉等以免因此引来发炎部位分泌物增强，局部冷敷，尽量卧床歇息，防止久站。</w:t>
      </w:r>
    </w:p>
    <w:p>
      <w:pPr>
        <w:spacing w:before="160" w:after="40"/>
      </w:pPr>
      <w:r>
        <w:rPr>
          <w:b/>
          <w:color w:val="646464"/>
          <w:sz w:val="18"/>
        </w:rPr>
        <w:t xml:space="preserve">[6307] </w:t>
      </w:r>
      <w:r>
        <w:rPr>
          <w:b/>
          <w:sz w:val="22"/>
        </w:rPr>
        <w:t>【男性功能障碍】</w:t>
      </w:r>
      <w:r>
        <w:rPr>
          <w:b/>
          <w:sz w:val="22"/>
        </w:rPr>
        <w:t xml:space="preserve"> 性功能不好，不能正常勃起</w:t>
      </w:r>
    </w:p>
    <w:p>
      <w:pPr>
        <w:spacing w:after="40"/>
      </w:pPr>
      <w:r>
        <w:rPr>
          <w:b/>
          <w:color w:val="0052A4"/>
          <w:sz w:val="20"/>
        </w:rPr>
        <w:t xml:space="preserve">Q: </w:t>
      </w:r>
      <w:r>
        <w:rPr>
          <w:sz w:val="20"/>
        </w:rPr>
        <w:t>其实我去年就知道自己得了男性功能障碍，但是我一直没敢告诉妻子，怕她和我离婚，我自己偷偷吃了很多药，看了很多医生都没见效，现在妻子逼着我去医院检查，我真的很苦恼，请问：性功能不好，不能正常勃起</w:t>
      </w:r>
    </w:p>
    <w:p>
      <w:pPr>
        <w:spacing w:after="120"/>
      </w:pPr>
      <w:r>
        <w:rPr>
          <w:b/>
          <w:color w:val="008200"/>
          <w:sz w:val="20"/>
        </w:rPr>
        <w:t xml:space="preserve">A: </w:t>
      </w:r>
      <w:r>
        <w:rPr>
          <w:sz w:val="20"/>
        </w:rPr>
        <w:t>根据你上面的情况，目前主要是性功能不好不能够勃起，不能够用撸管的方式，建议最好去医院的男性科看一看，明确病因后应当对症治疗，这才是科学解决问题的办法。对于男性疾病患者来说，及时治疗是可以减低病发，如果不及时治疗会影响到健康情况。因此患者要及时服食药物，并且日常生活中要规律性生活，防止久坐，祝你早日康复。</w:t>
      </w:r>
    </w:p>
    <w:p>
      <w:pPr>
        <w:spacing w:before="160" w:after="40"/>
      </w:pPr>
      <w:r>
        <w:rPr>
          <w:b/>
          <w:color w:val="646464"/>
          <w:sz w:val="18"/>
        </w:rPr>
        <w:t xml:space="preserve">[6308] </w:t>
      </w:r>
      <w:r>
        <w:rPr>
          <w:b/>
          <w:sz w:val="22"/>
        </w:rPr>
        <w:t>【包皮包茎】</w:t>
      </w:r>
      <w:r>
        <w:rPr>
          <w:b/>
          <w:sz w:val="22"/>
        </w:rPr>
        <w:t xml:space="preserve"> 怎么治包皮粘连症</w:t>
      </w:r>
    </w:p>
    <w:p>
      <w:pPr>
        <w:spacing w:after="40"/>
      </w:pPr>
      <w:r>
        <w:rPr>
          <w:b/>
          <w:color w:val="0052A4"/>
          <w:sz w:val="20"/>
        </w:rPr>
        <w:t xml:space="preserve">Q: </w:t>
      </w:r>
      <w:r>
        <w:rPr>
          <w:sz w:val="20"/>
        </w:rPr>
        <w:t>处过一个女朋友，但是因为我包皮包茎，以前没发育好，有点短小，性生活不是很和谐就分手了，我真的非常的苦恼，请问：怎么治包皮粘连症</w:t>
      </w:r>
    </w:p>
    <w:p>
      <w:pPr>
        <w:spacing w:after="120"/>
      </w:pPr>
      <w:r>
        <w:rPr>
          <w:b/>
          <w:color w:val="008200"/>
          <w:sz w:val="20"/>
        </w:rPr>
        <w:t xml:space="preserve">A: </w:t>
      </w:r>
      <w:r>
        <w:rPr>
          <w:sz w:val="20"/>
        </w:rPr>
        <w:t>包皮粘连，首先可以用温水擦洗侵泡等非手术疗法，不能够解决的再考虑手术。年龄越大，手术耐受性能力越大；但是，黏连的情况也会缓解。所以，八岁的儿童，一旦诊断，可以尽早手术。包皮是可以缓解的，但是一般治疗过程缓慢，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[6309] </w:t>
      </w:r>
      <w:r>
        <w:rPr>
          <w:b/>
          <w:sz w:val="22"/>
        </w:rPr>
        <w:t>【龟头炎】</w:t>
      </w:r>
      <w:r>
        <w:rPr>
          <w:b/>
          <w:sz w:val="22"/>
        </w:rPr>
        <w:t xml:space="preserve"> 包皮水肿手术前应该要注意什么</w:t>
      </w:r>
    </w:p>
    <w:p>
      <w:pPr>
        <w:spacing w:after="40"/>
      </w:pPr>
      <w:r>
        <w:rPr>
          <w:b/>
          <w:color w:val="0052A4"/>
          <w:sz w:val="20"/>
        </w:rPr>
        <w:t xml:space="preserve">Q: </w:t>
      </w:r>
      <w:r>
        <w:rPr>
          <w:sz w:val="20"/>
        </w:rPr>
        <w:t>先开始我的龟头上只是出现了一些红斑，也没什么不舒服的，但是最近发现上面还出现水疱，大小不一样，越来越多了，这种情况不太正常吧，是不是龟头炎啊，请问：包皮水肿手术前应该要注意什么</w:t>
      </w:r>
    </w:p>
    <w:p>
      <w:pPr>
        <w:spacing w:after="120"/>
      </w:pPr>
      <w:r>
        <w:rPr>
          <w:b/>
          <w:color w:val="008200"/>
          <w:sz w:val="20"/>
        </w:rPr>
        <w:t xml:space="preserve">A: </w:t>
      </w:r>
      <w:r>
        <w:rPr>
          <w:sz w:val="20"/>
        </w:rPr>
        <w:t>你好；根据你的情况，在包皮术后，防止长时间的伫立，以免缓解局部的系带水肿的情况，同时并防止局部的重新包扎得纱布干燥，并防止局部的皮肤过度的刺激，同时并口服抗生素药物治疗，以预防工作局部的传染的情况。在平说防止精神紧张，同时并穿许多比较宽松的内裤，以以防局部的磨擦的情况，同时并不定期给与局部的皮肤换药治疗。包皮是可以稳定的，但是一般治疗过程缓慢，且治疗后容易病发，因此治疗中一定对症使用药物，另外，治疗期间建议惯良好的生活习惯，恰当饮食，期望男性患者可以尽快康复！</w:t>
      </w:r>
    </w:p>
    <w:p>
      <w:pPr>
        <w:spacing w:before="160" w:after="40"/>
      </w:pPr>
      <w:r>
        <w:rPr>
          <w:b/>
          <w:color w:val="646464"/>
          <w:sz w:val="18"/>
        </w:rPr>
        <w:t xml:space="preserve">[6310] </w:t>
      </w:r>
      <w:r>
        <w:rPr>
          <w:b/>
          <w:sz w:val="22"/>
        </w:rPr>
        <w:t>【精索静脉曲张】</w:t>
      </w:r>
      <w:r>
        <w:rPr>
          <w:b/>
          <w:sz w:val="22"/>
        </w:rPr>
        <w:t xml:space="preserve"> 精索静脉曲张的治疗方法哪种较好</w:t>
      </w:r>
    </w:p>
    <w:p>
      <w:pPr>
        <w:spacing w:after="40"/>
      </w:pPr>
      <w:r>
        <w:rPr>
          <w:b/>
          <w:color w:val="0052A4"/>
          <w:sz w:val="20"/>
        </w:rPr>
        <w:t xml:space="preserve">Q: </w:t>
      </w:r>
      <w:r>
        <w:rPr>
          <w:sz w:val="20"/>
        </w:rPr>
        <w:t>我今年,刚刚才当兵退伍，可能是当兵的时候站岗什么的得了精索静脉曲张，家里人现在给介绍了对象，想尽快结婚要孩子，但是我的这个病还没完全治好，非常苦恼，请问：精索静脉曲张的治疗方法哪种最好</w:t>
      </w:r>
    </w:p>
    <w:p>
      <w:pPr>
        <w:spacing w:after="120"/>
      </w:pPr>
      <w:r>
        <w:rPr>
          <w:b/>
          <w:color w:val="008200"/>
          <w:sz w:val="20"/>
        </w:rPr>
        <w:t xml:space="preserve">A: </w:t>
      </w:r>
      <w:r>
        <w:rPr>
          <w:sz w:val="20"/>
        </w:rPr>
        <w:t>这种情况建议您再去检查一下精索静脉曲张。另外，检查一下精液质量。精液检查，治疗意见:1.生精片(组织)五子衍宗丸(施贵)2.多吃牡蛎，海参，虾等，蘑菇、大蒜、动物瘦肉等所含生精的食物，3.多锻炼身体，防止加班4.禁忌辛辣刺激酒，吸烟。对于精索静脉曲张患者来说，及时治疗是可以减低病发，如果不及时治疗会影响到身体情况。因此患者要及时对症治疗，并且日常生活中要规律性生活，防止久坐，祝你早日康复。</w:t>
      </w:r>
    </w:p>
    <w:p>
      <w:pPr>
        <w:spacing w:before="160" w:after="40"/>
      </w:pPr>
      <w:r>
        <w:rPr>
          <w:b/>
          <w:color w:val="646464"/>
          <w:sz w:val="18"/>
        </w:rPr>
        <w:t xml:space="preserve">[6311] </w:t>
      </w:r>
      <w:r>
        <w:rPr>
          <w:b/>
          <w:sz w:val="22"/>
        </w:rPr>
        <w:t>【早泄】</w:t>
      </w:r>
      <w:r>
        <w:rPr>
          <w:b/>
          <w:sz w:val="22"/>
        </w:rPr>
        <w:t xml:space="preserve"> 看早泄一般要多少钱</w:t>
      </w:r>
    </w:p>
    <w:p>
      <w:pPr>
        <w:spacing w:after="40"/>
      </w:pPr>
      <w:r>
        <w:rPr>
          <w:b/>
          <w:color w:val="0052A4"/>
          <w:sz w:val="20"/>
        </w:rPr>
        <w:t xml:space="preserve">Q: </w:t>
      </w:r>
      <w:r>
        <w:rPr>
          <w:sz w:val="20"/>
        </w:rPr>
        <w:t>一直都有手淫的习惯，最近发现手淫的时候特别快就射了，我还没有真正过过性生活，我很担心，这不会是早泄了吧！请问：看早泄一般要多少钱</w:t>
      </w:r>
    </w:p>
    <w:p>
      <w:pPr>
        <w:spacing w:after="120"/>
      </w:pPr>
      <w:r>
        <w:rPr>
          <w:b/>
          <w:color w:val="008200"/>
          <w:sz w:val="20"/>
        </w:rPr>
        <w:t xml:space="preserve">A: </w:t>
      </w:r>
      <w:r>
        <w:rPr>
          <w:sz w:val="20"/>
        </w:rPr>
        <w:t>根据你所叙述的情况，目前的症状考虑是由于性交过度致使的情况。建议多留意仔细观察，首先排除如何有肾虚致使的情况，需要有到医院实施中医把脉，如果是肾虚可以采用中草药物实施调养，费用绝不会太高的。早泄是可以稳定的，但是一般治疗周期较长，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[6312] </w:t>
      </w:r>
      <w:r>
        <w:rPr>
          <w:b/>
          <w:sz w:val="22"/>
        </w:rPr>
        <w:t>【遗精】</w:t>
      </w:r>
      <w:r>
        <w:rPr>
          <w:b/>
          <w:sz w:val="22"/>
        </w:rPr>
        <w:t xml:space="preserve"> 遗精有什么伤害</w:t>
      </w:r>
    </w:p>
    <w:p>
      <w:pPr>
        <w:spacing w:after="40"/>
      </w:pPr>
      <w:r>
        <w:rPr>
          <w:b/>
          <w:color w:val="0052A4"/>
          <w:sz w:val="20"/>
        </w:rPr>
        <w:t xml:space="preserve">Q: </w:t>
      </w:r>
      <w:r>
        <w:rPr>
          <w:sz w:val="20"/>
        </w:rPr>
        <w:t>我已婚，性生活和谐。但是这段时间我发现自己居然梦遗了，我很担心，这会不会是有什么问题，请问：遗精有什么伤害</w:t>
      </w:r>
    </w:p>
    <w:p>
      <w:pPr>
        <w:spacing w:after="120"/>
      </w:pPr>
      <w:r>
        <w:rPr>
          <w:b/>
          <w:color w:val="008200"/>
          <w:sz w:val="20"/>
        </w:rPr>
        <w:t xml:space="preserve">A: </w:t>
      </w:r>
      <w:r>
        <w:rPr>
          <w:sz w:val="20"/>
        </w:rPr>
        <w:t>遗精是多见已婚男性或者长时间没过性生活的男性朋友。如果再次出现精满自溢是自然的反映。只要不是太过频繁绝不会有影响的。您15天一次遗精不干扰。遗精病情易反反复复，需要有长期的服食药物。而且对于男性患者来说，要立刻去专业正规的医院诊病，根据仔细检查结果再考虑治疗。并且留意约束性生活，保持良好的心情，最后祝患者们早日康复。</w:t>
      </w:r>
    </w:p>
    <w:p>
      <w:pPr>
        <w:spacing w:before="160" w:after="40"/>
      </w:pPr>
      <w:r>
        <w:rPr>
          <w:b/>
          <w:color w:val="646464"/>
          <w:sz w:val="18"/>
        </w:rPr>
        <w:t xml:space="preserve">[6313] </w:t>
      </w:r>
      <w:r>
        <w:rPr>
          <w:b/>
          <w:sz w:val="22"/>
        </w:rPr>
        <w:t>【早泄】</w:t>
      </w:r>
      <w:r>
        <w:rPr>
          <w:b/>
          <w:sz w:val="22"/>
        </w:rPr>
        <w:t xml:space="preserve"> 早射要怎么治疗较好</w:t>
      </w:r>
    </w:p>
    <w:p>
      <w:pPr>
        <w:spacing w:after="40"/>
      </w:pPr>
      <w:r>
        <w:rPr>
          <w:b/>
          <w:color w:val="0052A4"/>
          <w:sz w:val="20"/>
        </w:rPr>
        <w:t xml:space="preserve">Q: </w:t>
      </w:r>
      <w:r>
        <w:rPr>
          <w:sz w:val="20"/>
        </w:rPr>
        <w:t>最近这段时间总是觉得身体很累，昨晚和媳妇过性生活还没一分钟就射了，感觉特别的疲惫，这种情况会一直持续下去吗？请问：早射要怎么治疗最好</w:t>
      </w:r>
    </w:p>
    <w:p>
      <w:pPr>
        <w:spacing w:after="120"/>
      </w:pPr>
      <w:r>
        <w:rPr>
          <w:b/>
          <w:color w:val="008200"/>
          <w:sz w:val="20"/>
        </w:rPr>
        <w:t xml:space="preserve">A: </w:t>
      </w:r>
      <w:r>
        <w:rPr>
          <w:sz w:val="20"/>
        </w:rPr>
        <w:t>早泄是指阴茎插进阴道后在女性尚未达到性高潮,而男性的性交时间短于2分钟,提前射精而再次出现的性交不和谐障碍。治疗主要使用许多抗抑郁及镇静剂对器质性炎症者使用许多抗生素以治疗原病发等也使用许多麻醉剂或类似于药物减低龟头的敏感性,必要时看一看中医医生是不是肾虚引来的.需要有适当控制性生活次数,可以服食金锁固精丸或者胶囊稳定,严重时看医生仔细检查是不是有其他原因.留意歇息,可以多吃许多具备补肾固精作用的食物,如,胡桃肉,栗子,甲鱼,鸽蛋,猪腰等。</w:t>
      </w:r>
    </w:p>
    <w:p>
      <w:pPr>
        <w:spacing w:before="160" w:after="40"/>
      </w:pPr>
      <w:r>
        <w:rPr>
          <w:b/>
          <w:color w:val="646464"/>
          <w:sz w:val="18"/>
        </w:rPr>
        <w:t xml:space="preserve">[6314] </w:t>
      </w:r>
      <w:r>
        <w:rPr>
          <w:b/>
          <w:sz w:val="22"/>
        </w:rPr>
        <w:t>【前列腺钙化】</w:t>
      </w:r>
      <w:r>
        <w:rPr>
          <w:b/>
          <w:sz w:val="22"/>
        </w:rPr>
        <w:t xml:space="preserve"> 怎样判断是前列腺钙化</w:t>
      </w:r>
    </w:p>
    <w:p>
      <w:pPr>
        <w:spacing w:after="40"/>
      </w:pPr>
      <w:r>
        <w:rPr>
          <w:b/>
          <w:color w:val="0052A4"/>
          <w:sz w:val="20"/>
        </w:rPr>
        <w:t xml:space="preserve">Q: </w:t>
      </w:r>
      <w:r>
        <w:rPr>
          <w:sz w:val="20"/>
        </w:rPr>
        <w:t>单位例行体检的时候发现我有前列腺钙化的情况，但是我平时也没有什么感到不舒服的，不过既然有问题我还是希望可以治疗一下的，请问：怎样判断是前列腺钙化</w:t>
      </w:r>
    </w:p>
    <w:p>
      <w:pPr>
        <w:spacing w:after="120"/>
      </w:pPr>
      <w:r>
        <w:rPr>
          <w:b/>
          <w:color w:val="008200"/>
          <w:sz w:val="20"/>
        </w:rPr>
        <w:t xml:space="preserve">A: </w:t>
      </w:r>
      <w:r>
        <w:rPr>
          <w:sz w:val="20"/>
        </w:rPr>
        <w:t>前列腺钙化灶是前列腺炎症结疤后遗留下的瘢痕，一般无不适症状不需要治疗，作好生活调整，一般绝不会出现异常和不适。如果有排尿异常，可口服药物治疗。平时要多活动，不骑车骑马，不久坐憋尿。不钻过紧内裤，忌性交，性生活规律，不饮酒，不吃辛辣、高钙、高脂肪、海鲜、油炸等食物，多吃新鲜蔬菜和水果，多喝水。对于前列腺钙化患者来说，及时治疗是可以减低病发，如果不及时治疗会影响到受孕情况。因此患者要及时对症治疗，并且日常生活中要规律性生活，防止久坐，祝你早日康复。</w:t>
      </w:r>
    </w:p>
    <w:p>
      <w:pPr>
        <w:spacing w:before="160" w:after="40"/>
      </w:pPr>
      <w:r>
        <w:rPr>
          <w:b/>
          <w:color w:val="646464"/>
          <w:sz w:val="18"/>
        </w:rPr>
        <w:t xml:space="preserve">[6315] </w:t>
      </w:r>
      <w:r>
        <w:rPr>
          <w:b/>
          <w:sz w:val="22"/>
        </w:rPr>
        <w:t>【包皮包茎】</w:t>
      </w:r>
      <w:r>
        <w:rPr>
          <w:b/>
          <w:sz w:val="22"/>
        </w:rPr>
        <w:t xml:space="preserve"> 包皮粘连有什么危害</w:t>
      </w:r>
    </w:p>
    <w:p>
      <w:pPr>
        <w:spacing w:after="40"/>
      </w:pPr>
      <w:r>
        <w:rPr>
          <w:b/>
          <w:color w:val="0052A4"/>
          <w:sz w:val="20"/>
        </w:rPr>
        <w:t xml:space="preserve">Q: </w:t>
      </w:r>
      <w:r>
        <w:rPr>
          <w:sz w:val="20"/>
        </w:rPr>
        <w:t>我的包皮好像有点长，就是软的时候皮长了很多，挺的时候头也露不出来，而且平时洗澡觉得龟头那块味可重了，我担心长期这样下去会得龟头炎，请问：包皮粘连有什么危害</w:t>
      </w:r>
    </w:p>
    <w:p>
      <w:pPr>
        <w:spacing w:after="120"/>
      </w:pPr>
      <w:r>
        <w:rPr>
          <w:b/>
          <w:color w:val="008200"/>
          <w:sz w:val="20"/>
        </w:rPr>
        <w:t xml:space="preserve">A: </w:t>
      </w:r>
      <w:r>
        <w:rPr>
          <w:sz w:val="20"/>
        </w:rPr>
        <w:t>你的情况可能会是包皮过长引来包皮粘连。如果累积了许多包皮垢就容易发炎，而且还会引发黏连，有些人不仅仅是包皮过长，而且开口特别小，很难把它翻上去。我给你建议是最好到医院明确确诊，对症解决!不主张擅自用药!对于成年的男性来说，包皮垢不彻底清除或是再次出现炎症问题会让龟头与包皮粘连，这会让阴茎勃起受到限制，并且在性生活中引来疼痛，会致使心因性性功能障碍。包皮病情易反反复复，需要有长期的服食药物。</w:t>
      </w:r>
    </w:p>
    <w:p>
      <w:pPr>
        <w:spacing w:before="160" w:after="40"/>
      </w:pPr>
      <w:r>
        <w:rPr>
          <w:b/>
          <w:color w:val="646464"/>
          <w:sz w:val="18"/>
        </w:rPr>
        <w:t xml:space="preserve">[6316] </w:t>
      </w:r>
      <w:r>
        <w:rPr>
          <w:b/>
          <w:sz w:val="22"/>
        </w:rPr>
        <w:t>【阳痿】</w:t>
      </w:r>
      <w:r>
        <w:rPr>
          <w:b/>
          <w:sz w:val="22"/>
        </w:rPr>
        <w:t xml:space="preserve"> 阳痿的症状和治疗</w:t>
      </w:r>
    </w:p>
    <w:p>
      <w:pPr>
        <w:spacing w:after="40"/>
      </w:pPr>
      <w:r>
        <w:rPr>
          <w:b/>
          <w:color w:val="0052A4"/>
          <w:sz w:val="20"/>
        </w:rPr>
        <w:t xml:space="preserve">Q: </w:t>
      </w:r>
      <w:r>
        <w:rPr>
          <w:sz w:val="20"/>
        </w:rPr>
        <w:t>很多年的手淫史了，最近刚交了女朋友，性生活时发现自己根本就不能勃起，就算勃起也维持不了多长时间，我现在这种情况是阳痿吗？请问：阳痿的症状和治疗</w:t>
      </w:r>
    </w:p>
    <w:p>
      <w:pPr>
        <w:spacing w:after="120"/>
      </w:pPr>
      <w:r>
        <w:rPr>
          <w:b/>
          <w:color w:val="008200"/>
          <w:sz w:val="20"/>
        </w:rPr>
        <w:t xml:space="preserve">A: </w:t>
      </w:r>
      <w:r>
        <w:rPr>
          <w:sz w:val="20"/>
        </w:rPr>
        <w:t>性生活突然中断也是拥有早泄的表现出之一，有些人婚后不愿采用运用避孕套及置放避孕环等避孕措施，而用体外方法母乳喂养，因为双方非常紧张地把精力聚集在撤回体外排精上，男方的太过紧张容易引发提前，从而致使早泄性交前饮极少量酒，消除心理抑止，降低大脑性中枢的激动，可增加阴茎勃起功能，但须留意只好饮极少量白酒。早泄病情易反反复复，需要有长期的药物保持。而且对于男性患者来说，要积极去专业正规的医院诊病，根据仔细检查结果再考虑治疗。</w:t>
      </w:r>
    </w:p>
    <w:p>
      <w:pPr>
        <w:spacing w:before="160" w:after="40"/>
      </w:pPr>
      <w:r>
        <w:rPr>
          <w:b/>
          <w:color w:val="646464"/>
          <w:sz w:val="18"/>
        </w:rPr>
        <w:t xml:space="preserve">[6317] </w:t>
      </w:r>
      <w:r>
        <w:rPr>
          <w:b/>
          <w:sz w:val="22"/>
        </w:rPr>
        <w:t>【前列腺囊肿】</w:t>
      </w:r>
      <w:r>
        <w:rPr>
          <w:b/>
          <w:sz w:val="22"/>
        </w:rPr>
        <w:t xml:space="preserve"> 治前列腺囊肿好的方法是哪种</w:t>
      </w:r>
    </w:p>
    <w:p>
      <w:pPr>
        <w:spacing w:after="40"/>
      </w:pPr>
      <w:r>
        <w:rPr>
          <w:b/>
          <w:color w:val="0052A4"/>
          <w:sz w:val="20"/>
        </w:rPr>
        <w:t xml:space="preserve">Q: </w:t>
      </w:r>
      <w:r>
        <w:rPr>
          <w:sz w:val="20"/>
        </w:rPr>
        <w:t>专家我今年48岁，仔细检查出得了前列腺囊肿，前列腺囊肿应当如何治疗比较不错？</w:t>
      </w:r>
    </w:p>
    <w:p>
      <w:pPr>
        <w:spacing w:after="120"/>
      </w:pPr>
      <w:r>
        <w:rPr>
          <w:b/>
          <w:color w:val="008200"/>
          <w:sz w:val="20"/>
        </w:rPr>
        <w:t xml:space="preserve">A: </w:t>
      </w:r>
      <w:r>
        <w:rPr>
          <w:sz w:val="20"/>
        </w:rPr>
        <w:t>腹腔镜摘除前列腺囊肿具备排除展露清楚、手术时间短、不易伤损盆腔排除、精神创伤小、不造瘘、破皮少等优点，是治疗向尿道后方及膀胱颈凸起的前列腺囊肿的必选方法；对于近尿道或冲入膀胱的囊肿，经尿道电摘除囊肿则是手术比较好途径，但是对于年轻患者，保存精阜对正常射精至关重要。当患者持续高烧不退，尿路症状无明显改善，尿道溢脓，大便不畅时，应考虑前列腺囊肿的可能会对于前列腺囊肿患者来说，及时治疗是可以减低病发，如果不及时治疗会影响到身体情况。</w:t>
      </w:r>
    </w:p>
    <w:p>
      <w:pPr>
        <w:spacing w:before="160" w:after="40"/>
      </w:pPr>
      <w:r>
        <w:rPr>
          <w:b/>
          <w:color w:val="646464"/>
          <w:sz w:val="18"/>
        </w:rPr>
        <w:t xml:space="preserve">[6318] </w:t>
      </w:r>
      <w:r>
        <w:rPr>
          <w:b/>
          <w:sz w:val="22"/>
        </w:rPr>
        <w:t>【前列腺炎】</w:t>
      </w:r>
      <w:r>
        <w:rPr>
          <w:b/>
          <w:sz w:val="22"/>
        </w:rPr>
        <w:t xml:space="preserve"> 什么时候治疗前列腺炎较好</w:t>
      </w:r>
    </w:p>
    <w:p>
      <w:pPr>
        <w:spacing w:after="40"/>
      </w:pPr>
      <w:r>
        <w:rPr>
          <w:b/>
          <w:color w:val="0052A4"/>
          <w:sz w:val="20"/>
        </w:rPr>
        <w:t xml:space="preserve">Q: </w:t>
      </w:r>
      <w:r>
        <w:rPr>
          <w:sz w:val="20"/>
        </w:rPr>
        <w:t>最近这几天总是觉得上厕所的时候很不舒服，有点疼，平时吧就感觉尿道口有烧灼感，反正就是左立难安，我今年才60岁，不会是得前列腺炎了吧！如果真的是，请问：什么时候治疗前列腺炎最好</w:t>
      </w:r>
    </w:p>
    <w:p>
      <w:pPr>
        <w:spacing w:after="120"/>
      </w:pPr>
      <w:r>
        <w:rPr>
          <w:b/>
          <w:color w:val="008200"/>
          <w:sz w:val="20"/>
        </w:rPr>
        <w:t xml:space="preserve">A: </w:t>
      </w:r>
      <w:r>
        <w:rPr>
          <w:sz w:val="20"/>
        </w:rPr>
        <w:t>前列腺炎,建议抗生素抗炎治疗。可短期服食a－受体阻滞剂（渡络捷等）。戒烟酒。防止吃辛辣食物。防止性交和防止性生活过度频繁，防止局部寒冷刺激。同时采取理疗治疗可增强治疗效果，其方法为坐盆（温水坐10分钟约莫）。对于前列腺炎患者来说，及时治疗是可以减低病发，如果不及时治疗会影响到健康情况。因此患者要及时对症治疗，并且日常生活中要以防过劳，留意自身卫生情况，祝你早日康复。</w:t>
      </w:r>
    </w:p>
    <w:p>
      <w:pPr>
        <w:spacing w:before="160" w:after="40"/>
      </w:pPr>
      <w:r>
        <w:rPr>
          <w:b/>
          <w:color w:val="646464"/>
          <w:sz w:val="18"/>
        </w:rPr>
        <w:t xml:space="preserve">[6319] </w:t>
      </w:r>
      <w:r>
        <w:rPr>
          <w:b/>
          <w:sz w:val="22"/>
        </w:rPr>
        <w:t>【前列腺痛】</w:t>
      </w:r>
      <w:r>
        <w:rPr>
          <w:b/>
          <w:sz w:val="22"/>
        </w:rPr>
        <w:t xml:space="preserve"> 得了前列腺痛会有什么表现</w:t>
      </w:r>
    </w:p>
    <w:p>
      <w:pPr>
        <w:spacing w:after="40"/>
      </w:pPr>
      <w:r>
        <w:rPr>
          <w:b/>
          <w:color w:val="0052A4"/>
          <w:sz w:val="20"/>
        </w:rPr>
        <w:t xml:space="preserve">Q: </w:t>
      </w:r>
      <w:r>
        <w:rPr>
          <w:sz w:val="20"/>
        </w:rPr>
        <w:t>最近出现排尿困难，我不知晓自己得没得这种病，想问问前列腺痛有什么症状？</w:t>
      </w:r>
    </w:p>
    <w:p>
      <w:pPr>
        <w:spacing w:after="120"/>
      </w:pPr>
      <w:r>
        <w:rPr>
          <w:b/>
          <w:color w:val="008200"/>
          <w:sz w:val="20"/>
        </w:rPr>
        <w:t xml:space="preserve">A: </w:t>
      </w:r>
      <w:r>
        <w:rPr>
          <w:sz w:val="20"/>
        </w:rPr>
        <w:t>前列腺痛的常见症状有以下这些：再次出现乏力、虚弱、厌食、恶心、干呕、高热、寒战、脱力或败血症等全身症状，忽然复发时全身症状可掩盖住局部症状；男性在排尿的时候会感觉灼痛，尿急、尿频、尿滴沥和脓性尿道分泌物，并且会再次出现膀胱颈部水肿可致排尿不畅，尿流变细或中断，重症时有尿潴留。吃辣椒后可以刺激消化道，泌尿道冲血，容易引起便秘，这些都是对前列腺的局部分解代谢非常不利的，都可以引致炎症的再次发生。</w:t>
      </w:r>
    </w:p>
    <w:p>
      <w:pPr>
        <w:spacing w:before="160" w:after="40"/>
      </w:pPr>
      <w:r>
        <w:rPr>
          <w:b/>
          <w:color w:val="646464"/>
          <w:sz w:val="18"/>
        </w:rPr>
        <w:t xml:space="preserve">[6320] </w:t>
      </w:r>
      <w:r>
        <w:rPr>
          <w:b/>
          <w:sz w:val="22"/>
        </w:rPr>
        <w:t>【急性附睾炎】</w:t>
      </w:r>
      <w:r>
        <w:rPr>
          <w:b/>
          <w:sz w:val="22"/>
        </w:rPr>
        <w:t xml:space="preserve"> 有附睾炎如何治较好</w:t>
      </w:r>
    </w:p>
    <w:p>
      <w:pPr>
        <w:spacing w:after="40"/>
      </w:pPr>
      <w:r>
        <w:rPr>
          <w:b/>
          <w:color w:val="0052A4"/>
          <w:sz w:val="20"/>
        </w:rPr>
        <w:t xml:space="preserve">Q: </w:t>
      </w:r>
      <w:r>
        <w:rPr>
          <w:sz w:val="20"/>
        </w:rPr>
        <w:t>持续高烧，而且我特别的怕冷，一开始我以为只是感冒了，结果我发现我的睾丸越来越疼，而且摸上去好像里面有水似的，去医院检查确诊是睾丸炎：请问：有附睾炎如何治最好</w:t>
      </w:r>
    </w:p>
    <w:p>
      <w:pPr>
        <w:spacing w:after="120"/>
      </w:pPr>
      <w:r>
        <w:rPr>
          <w:b/>
          <w:color w:val="008200"/>
          <w:sz w:val="20"/>
        </w:rPr>
        <w:t xml:space="preserve">A: </w:t>
      </w:r>
      <w:r>
        <w:rPr>
          <w:sz w:val="20"/>
        </w:rPr>
        <w:t>附睾炎是青壮年的常见疾病，每当身体抵抗力低下时，大肠杆菌、葡萄球菌、链球菌等致病菌便会乘机进输精管倒行渗入附睾引起炎症。治疗；抗生素决定应按细菌培育及药物敏感实验来选择。常用药物有新诺明，氟哌酸，氟嗪酸等第三、三代喹喏酮类及头孢类药物，均有较好疗效。你好！建议你改进相关检查诊断并积极治疗附睾炎病情易反反复复，需要有长期的药物保持。而且对于男性患者来说，要马上去专业正规的医院诊病，根据仔细检查结果再考虑治疗。并且留意恰当饮食，防止性生活，最后祝患者们早日康复。</w:t>
      </w:r>
    </w:p>
    <w:p>
      <w:pPr>
        <w:spacing w:before="160" w:after="40"/>
      </w:pPr>
      <w:r>
        <w:rPr>
          <w:b/>
          <w:color w:val="646464"/>
          <w:sz w:val="18"/>
        </w:rPr>
        <w:t xml:space="preserve">[6321] </w:t>
      </w:r>
      <w:r>
        <w:rPr>
          <w:b/>
          <w:sz w:val="22"/>
        </w:rPr>
        <w:t>【早泄】</w:t>
      </w:r>
      <w:r>
        <w:rPr>
          <w:b/>
          <w:sz w:val="22"/>
        </w:rPr>
        <w:t xml:space="preserve"> 患有早泄怎样治有效</w:t>
      </w:r>
    </w:p>
    <w:p>
      <w:pPr>
        <w:spacing w:after="40"/>
      </w:pPr>
      <w:r>
        <w:rPr>
          <w:b/>
          <w:color w:val="0052A4"/>
          <w:sz w:val="20"/>
        </w:rPr>
        <w:t xml:space="preserve">Q: </w:t>
      </w:r>
      <w:r>
        <w:rPr>
          <w:sz w:val="20"/>
        </w:rPr>
        <w:t>一直都有手淫的习惯，最近发现手淫的时候特别快就射了，我还没有真正过过性生活，我很担心，这不会是早泄了吧！请问：患有早泄怎样治有效</w:t>
      </w:r>
    </w:p>
    <w:p>
      <w:pPr>
        <w:spacing w:after="120"/>
      </w:pPr>
      <w:r>
        <w:rPr>
          <w:b/>
          <w:color w:val="008200"/>
          <w:sz w:val="20"/>
        </w:rPr>
        <w:t xml:space="preserve">A: </w:t>
      </w:r>
      <w:r>
        <w:rPr>
          <w:sz w:val="20"/>
        </w:rPr>
        <w:t>长期的性交，可以引来并发症，比如说可引来泌尿生殖系统传染、阴茎疲软、遗精、类神经衰弱等症状。您的情况，首先需要有饮食生活调养，饮食清淡极富营养，适当多吃含蛋白质、维生素和微量元素丰富的食物，适当活动，约束性交。必要时可看下中医，服食六味地黄丸等药物看下效果。对于早泄患者来说，及时治疗是可以减低病发，如果不及时治疗会影响到健康情况。因此患者要及时对症下药，并且日常生活中要以防过劳，留意自身卫生情况，祝你早日康复。</w:t>
      </w:r>
    </w:p>
    <w:p>
      <w:pPr>
        <w:spacing w:before="160" w:after="40"/>
      </w:pPr>
      <w:r>
        <w:rPr>
          <w:b/>
          <w:color w:val="646464"/>
          <w:sz w:val="18"/>
        </w:rPr>
        <w:t xml:space="preserve">[6322] </w:t>
      </w:r>
      <w:r>
        <w:rPr>
          <w:b/>
          <w:sz w:val="22"/>
        </w:rPr>
        <w:t>【睾丸炎】</w:t>
      </w:r>
      <w:r>
        <w:rPr>
          <w:b/>
          <w:sz w:val="22"/>
        </w:rPr>
        <w:t xml:space="preserve"> 患上睾丸炎要怎么治</w:t>
      </w:r>
    </w:p>
    <w:p>
      <w:pPr>
        <w:spacing w:after="40"/>
      </w:pPr>
      <w:r>
        <w:rPr>
          <w:b/>
          <w:color w:val="0052A4"/>
          <w:sz w:val="20"/>
        </w:rPr>
        <w:t xml:space="preserve">Q: </w:t>
      </w:r>
      <w:r>
        <w:rPr>
          <w:sz w:val="20"/>
        </w:rPr>
        <w:t>持续高烧，而且我特别的怕冷，一开始我以为只是感冒了，结果我发现我的睾丸越来越疼，而且摸上去好像里面有水似的，去医院检查确诊是睾丸炎：请问：患上睾丸炎要怎么治</w:t>
      </w:r>
    </w:p>
    <w:p>
      <w:pPr>
        <w:spacing w:after="120"/>
      </w:pPr>
      <w:r>
        <w:rPr>
          <w:b/>
          <w:color w:val="008200"/>
          <w:sz w:val="20"/>
        </w:rPr>
        <w:t xml:space="preserve">A: </w:t>
      </w:r>
      <w:r>
        <w:rPr>
          <w:sz w:val="20"/>
        </w:rPr>
        <w:t>睾丸炎治疗原则：1.抗菌消炎；2.卧床歇息，托高阴囊，局部冷敷、理疗；1％利多卡因精索隔离麻醉减低疼痛；。3.脓肿构成，应切开引流；用药原则：早期运用足量、广谱抗生素。如阿奇霉素等睾丸炎病情易反反复复，需要有长期的药物保持。而且对于男性患者来说，要及时去专业正规的医院诊病，根据仔细检查结果再考虑治疗。并且留意约束性生活，保持良好的心情，最后祝患者们早日康复。</w:t>
      </w:r>
    </w:p>
    <w:p>
      <w:pPr>
        <w:spacing w:before="160" w:after="40"/>
      </w:pPr>
      <w:r>
        <w:rPr>
          <w:b/>
          <w:color w:val="646464"/>
          <w:sz w:val="18"/>
        </w:rPr>
        <w:t xml:space="preserve">[6323] </w:t>
      </w:r>
      <w:r>
        <w:rPr>
          <w:b/>
          <w:sz w:val="22"/>
        </w:rPr>
        <w:t>【早泄】</w:t>
      </w:r>
      <w:r>
        <w:rPr>
          <w:b/>
          <w:sz w:val="22"/>
        </w:rPr>
        <w:t xml:space="preserve"> 患有早泄需要咋缓解</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也就是最近，我发现自己和媳妇过性生活的时候时间特别短，有时候进去马上就射了，我这种情况应该已经算是早泄了吧！请问：患有早泄需要咋治好</w:t>
      </w:r>
    </w:p>
    <w:p>
      <w:pPr>
        <w:spacing w:after="120"/>
      </w:pPr>
      <w:r>
        <w:rPr>
          <w:b/>
          <w:color w:val="008200"/>
          <w:sz w:val="20"/>
        </w:rPr>
        <w:t xml:space="preserve">A: </w:t>
      </w:r>
      <w:r>
        <w:rPr>
          <w:sz w:val="20"/>
        </w:rPr>
        <w:t>根据您所叙述的情况考虑，主要还是由于频繁性交引来再次出现的性功能障碍情况。建议最好可以绝对严令禁止性交，以后再及时采用药物实施调养，可以多吃许多黑豆羊肉的食物，多留意仔细观察。早泄是可以缓解的，但是一般治疗周期较长，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[6324] </w:t>
      </w:r>
      <w:r>
        <w:rPr>
          <w:b/>
          <w:sz w:val="22"/>
        </w:rPr>
        <w:t>【前列腺囊肿】</w:t>
      </w:r>
      <w:r>
        <w:rPr>
          <w:b/>
          <w:sz w:val="22"/>
        </w:rPr>
        <w:t xml:space="preserve"> 前列腺囊肿应该怎么治疗较好</w:t>
      </w:r>
    </w:p>
    <w:p>
      <w:pPr>
        <w:spacing w:after="40"/>
      </w:pPr>
      <w:r>
        <w:rPr>
          <w:b/>
          <w:color w:val="0052A4"/>
          <w:sz w:val="20"/>
        </w:rPr>
        <w:t xml:space="preserve">Q: </w:t>
      </w:r>
      <w:r>
        <w:rPr>
          <w:sz w:val="20"/>
        </w:rPr>
        <w:t>前段时间得了感冒，感冒好了之后不知道怎么了尿道口就开始有分泌物流出，而且总是腰酸背痛的，这段时间愈发严重了，朋友说我这可能是得了前列腺炎，请问：前列腺囊肿应该怎么治疗最好</w:t>
      </w:r>
    </w:p>
    <w:p>
      <w:pPr>
        <w:spacing w:after="120"/>
      </w:pPr>
      <w:r>
        <w:rPr>
          <w:b/>
          <w:color w:val="008200"/>
          <w:sz w:val="20"/>
        </w:rPr>
        <w:t xml:space="preserve">A: </w:t>
      </w:r>
      <w:r>
        <w:rPr>
          <w:sz w:val="20"/>
        </w:rPr>
        <w:t>对于这种情况来说，应当只是有一些局部组织炎症反映刺激所引发的，这种情况不是前列腺囊肿，前列腺在腹腔内部外面是看不见的，可以使用高锰酸钾溶液擦洗后外涂红霉素软膏前列腺囊肿是可以缓解的，但是一般治疗周期较长，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[6325] </w:t>
      </w:r>
      <w:r>
        <w:rPr>
          <w:b/>
          <w:sz w:val="22"/>
        </w:rPr>
        <w:t>【龟头炎】</w:t>
      </w:r>
      <w:r>
        <w:rPr>
          <w:b/>
          <w:sz w:val="22"/>
        </w:rPr>
        <w:t xml:space="preserve"> 龟头炎的治疗怎么做好</w:t>
      </w:r>
    </w:p>
    <w:p>
      <w:pPr>
        <w:spacing w:after="40"/>
      </w:pPr>
      <w:r>
        <w:rPr>
          <w:b/>
          <w:color w:val="0052A4"/>
          <w:sz w:val="20"/>
        </w:rPr>
        <w:t xml:space="preserve">Q: </w:t>
      </w:r>
      <w:r>
        <w:rPr>
          <w:sz w:val="20"/>
        </w:rPr>
        <w:t>平时有手淫的习惯，最近发现自己的龟头上长了一些小疙瘩，症状好像是龟头炎，这个严重吗？不会有什么事吧，请问：龟头炎的治疗怎么做好</w:t>
      </w:r>
    </w:p>
    <w:p>
      <w:pPr>
        <w:spacing w:after="120"/>
      </w:pPr>
      <w:r>
        <w:rPr>
          <w:b/>
          <w:color w:val="008200"/>
          <w:sz w:val="20"/>
        </w:rPr>
        <w:t xml:space="preserve">A: </w:t>
      </w:r>
      <w:r>
        <w:rPr>
          <w:sz w:val="20"/>
        </w:rPr>
        <w:t>考虑拥有包皮龟头炎的刺激引来的目前再次出现的症状,可以决定积极的使用1：5000的高锰酸钾外洗治疗。治疗期间不可以同房,必要时可以决定互相配合口服抗炎的药物治疗的龟头炎病情易反反复复，需要有长期的服食药物。而且对于男性患者来说，要及时去专业正规的医院诊病，根据仔细检查结果再考虑治疗。并且留意戒烟戒酒，留意个人卫生，最后祝患者们早日康复。</w:t>
      </w:r>
    </w:p>
    <w:p>
      <w:pPr>
        <w:spacing w:before="160" w:after="40"/>
      </w:pPr>
      <w:r>
        <w:rPr>
          <w:b/>
          <w:color w:val="646464"/>
          <w:sz w:val="18"/>
        </w:rPr>
        <w:t xml:space="preserve">[6326] </w:t>
      </w:r>
      <w:r>
        <w:rPr>
          <w:b/>
          <w:sz w:val="22"/>
        </w:rPr>
        <w:t>【睾丸炎】</w:t>
      </w:r>
      <w:r>
        <w:rPr>
          <w:b/>
          <w:sz w:val="22"/>
        </w:rPr>
        <w:t xml:space="preserve"> 睾丸炎原因有哪些</w:t>
      </w:r>
    </w:p>
    <w:p>
      <w:pPr>
        <w:spacing w:after="40"/>
      </w:pPr>
      <w:r>
        <w:rPr>
          <w:b/>
          <w:color w:val="0052A4"/>
          <w:sz w:val="20"/>
        </w:rPr>
        <w:t xml:space="preserve">Q: </w:t>
      </w:r>
      <w:r>
        <w:rPr>
          <w:sz w:val="20"/>
        </w:rPr>
        <w:t>因为睾丸疼痛到医院仔细检查，发觉患睾丸炎，您好睾丸炎症状有哪些啊?</w:t>
      </w:r>
    </w:p>
    <w:p>
      <w:pPr>
        <w:spacing w:after="120"/>
      </w:pPr>
      <w:r>
        <w:rPr>
          <w:b/>
          <w:color w:val="008200"/>
          <w:sz w:val="20"/>
        </w:rPr>
        <w:t xml:space="preserve">A: </w:t>
      </w:r>
      <w:r>
        <w:rPr>
          <w:sz w:val="20"/>
        </w:rPr>
        <w:t>睾丸炎是男性的常见病，由于病种不一，所以患者可再次出现不同的疼痛症状，疼痛性质有胀痛、坠痛、刀割样疼痛等不同，疼痛的程度也有隐痛、剧痛等差别，除睾丸本身炎症引来的疼痛外，阴囊内的附睾、精索炎症和炎症也往往会引来睾丸疼痛。诚如前面所说的，如果足球打中男性的关键部位睾丸时，剧烈的沉重刺激会引来睾丸的剧烈疼痛，严重是还会致使休克。对于睾丸炎患者来说，及时治疗是可以减低病发，如果不及时治疗会影响到受孕情况。</w:t>
      </w:r>
    </w:p>
    <w:p>
      <w:pPr>
        <w:spacing w:before="160" w:after="40"/>
      </w:pPr>
      <w:r>
        <w:rPr>
          <w:b/>
          <w:color w:val="646464"/>
          <w:sz w:val="18"/>
        </w:rPr>
        <w:t xml:space="preserve">[6327] </w:t>
      </w:r>
      <w:r>
        <w:rPr>
          <w:b/>
          <w:sz w:val="22"/>
        </w:rPr>
        <w:t>【睾丸炎】</w:t>
      </w:r>
      <w:r>
        <w:rPr>
          <w:b/>
          <w:sz w:val="22"/>
        </w:rPr>
        <w:t xml:space="preserve"> 睾丸炎是怎么造成的</w:t>
      </w:r>
    </w:p>
    <w:p>
      <w:pPr>
        <w:spacing w:after="40"/>
      </w:pPr>
      <w:r>
        <w:rPr>
          <w:b/>
          <w:color w:val="0052A4"/>
          <w:sz w:val="20"/>
        </w:rPr>
        <w:t xml:space="preserve">Q: </w:t>
      </w:r>
      <w:r>
        <w:rPr>
          <w:sz w:val="20"/>
        </w:rPr>
        <w:t>急性睾丸炎又复发了，这回病发已经持续时间4天了，急性睾丸炎症状表现是怎样？</w:t>
      </w:r>
    </w:p>
    <w:p>
      <w:pPr>
        <w:spacing w:after="120"/>
      </w:pPr>
      <w:r>
        <w:rPr>
          <w:b/>
          <w:color w:val="008200"/>
          <w:sz w:val="20"/>
        </w:rPr>
        <w:t xml:space="preserve">A: </w:t>
      </w:r>
      <w:r>
        <w:rPr>
          <w:sz w:val="20"/>
        </w:rPr>
        <w:t>推测，睾丸炎：病发原因：在尿道炎、膀胱炎、前列腺炎、前列腺增生切除术后和长期羁押导尿管的患者。病理：主要是睾丸增大、冲血、紧张，切开睾丸时见有小脓肿。睾丸炎的预防措施如下：1、应当多吃新鲜蔬菜与瓜果，增强维生素C等成分摄取，以降低身体抗炎能力。2、少吃猪蹄、鱼汤、羊肉等所谓的“发物”，以免因此而引来发炎部位分泌物增强，炎症进一步浸染蔓延和加重症状。3、不要憋尿，不要久坐，多举办体育锻炼。</w:t>
      </w:r>
    </w:p>
    <w:p>
      <w:pPr>
        <w:spacing w:before="160" w:after="40"/>
      </w:pPr>
      <w:r>
        <w:rPr>
          <w:b/>
          <w:color w:val="646464"/>
          <w:sz w:val="18"/>
        </w:rPr>
        <w:t xml:space="preserve">[6328] </w:t>
      </w:r>
      <w:r>
        <w:rPr>
          <w:b/>
          <w:sz w:val="22"/>
        </w:rPr>
        <w:t>【前列腺钙化】</w:t>
      </w:r>
      <w:r>
        <w:rPr>
          <w:b/>
          <w:sz w:val="22"/>
        </w:rPr>
        <w:t xml:space="preserve"> 治疗前列腺钙化好办法</w:t>
      </w:r>
    </w:p>
    <w:p>
      <w:pPr>
        <w:spacing w:after="40"/>
      </w:pPr>
      <w:r>
        <w:rPr>
          <w:b/>
          <w:color w:val="0052A4"/>
          <w:sz w:val="20"/>
        </w:rPr>
        <w:t xml:space="preserve">Q: </w:t>
      </w:r>
      <w:r>
        <w:rPr>
          <w:sz w:val="20"/>
        </w:rPr>
        <w:t>想问一下前列腺钙化怎么治疗。我最近附睾有隐痛,经查患了前列腺钙化，想知道是怎么治疗比好较呢？</w:t>
      </w:r>
    </w:p>
    <w:p>
      <w:pPr>
        <w:spacing w:after="120"/>
      </w:pPr>
      <w:r>
        <w:rPr>
          <w:b/>
          <w:color w:val="008200"/>
          <w:sz w:val="20"/>
        </w:rPr>
        <w:t xml:space="preserve">A: </w:t>
      </w:r>
      <w:r>
        <w:rPr>
          <w:sz w:val="20"/>
        </w:rPr>
        <w:t>前列腺钙化，纤维化，是前列腺再次发生炎症结疤后遗留下的疤痕，是前列腺结石的前兆。由于前列腺结构特殊性，再次发生纤维化、结石一般没较好的治疗方法。前列腺钙化(纤维化)、结石上会滋长细菌，所以又是前列腺炎反反复复复发的个原因，不能够忽略。前列腺中的纤维化点多为前列腺慢性炎症引来的纤维化或者前列腺结石，一般绝不会有什么症状，也无须治疗。再次出现前列腺钙化或结石必须治疗，纤维化会扩张成结石，引发出各种症状，要做全面仔细检查。</w:t>
      </w:r>
    </w:p>
    <w:p>
      <w:pPr>
        <w:spacing w:before="160" w:after="40"/>
      </w:pPr>
      <w:r>
        <w:rPr>
          <w:b/>
          <w:color w:val="646464"/>
          <w:sz w:val="18"/>
        </w:rPr>
        <w:t xml:space="preserve">[6329] </w:t>
      </w:r>
      <w:r>
        <w:rPr>
          <w:b/>
          <w:sz w:val="22"/>
        </w:rPr>
        <w:t>【前列腺脓肿】</w:t>
      </w:r>
      <w:r>
        <w:rPr>
          <w:b/>
          <w:sz w:val="22"/>
        </w:rPr>
        <w:t xml:space="preserve"> 前列腺脓肿都怎么治</w:t>
      </w:r>
    </w:p>
    <w:p>
      <w:pPr>
        <w:spacing w:after="40"/>
      </w:pPr>
      <w:r>
        <w:rPr>
          <w:b/>
          <w:color w:val="0052A4"/>
          <w:sz w:val="20"/>
        </w:rPr>
        <w:t xml:space="preserve">Q: </w:t>
      </w:r>
      <w:r>
        <w:rPr>
          <w:sz w:val="20"/>
        </w:rPr>
        <w:t>医生，您好，我今年三十岁了，前几天去医院检查出了前列腺脓肿，请问一般是怎么治疗的？</w:t>
      </w:r>
    </w:p>
    <w:p>
      <w:pPr>
        <w:spacing w:after="120"/>
      </w:pPr>
      <w:r>
        <w:rPr>
          <w:b/>
          <w:color w:val="008200"/>
          <w:sz w:val="20"/>
        </w:rPr>
        <w:t xml:space="preserve">A: </w:t>
      </w:r>
      <w:r>
        <w:rPr>
          <w:sz w:val="20"/>
        </w:rPr>
        <w:t>治疗包括经尿道排脓或经会阴部切开引流加适当抗生素治疗前列腺脓肿的方法。治疗前列腺脓肿的方法主要有三种，即药物治疗、物理治疗和手术治疗。前列腺病情易反反复复，需要有长期的药物治疗。而且对于男性患者来说，要及时去专业正规的医院诊病，根据仔细检查结果再考虑治疗。并且留意恰当饮食，防止性生活，最后祝患者们早日康复。</w:t>
      </w:r>
    </w:p>
    <w:p>
      <w:pPr>
        <w:spacing w:before="160" w:after="40"/>
      </w:pPr>
      <w:r>
        <w:rPr>
          <w:b/>
          <w:color w:val="646464"/>
          <w:sz w:val="18"/>
        </w:rPr>
        <w:t xml:space="preserve">[6330] </w:t>
      </w:r>
      <w:r>
        <w:rPr>
          <w:b/>
          <w:sz w:val="22"/>
        </w:rPr>
        <w:t>【急性附睾炎】</w:t>
      </w:r>
      <w:r>
        <w:rPr>
          <w:b/>
          <w:sz w:val="22"/>
        </w:rPr>
        <w:t xml:space="preserve"> 附睾炎的日常护理怎么做</w:t>
      </w:r>
    </w:p>
    <w:p>
      <w:pPr>
        <w:spacing w:after="40"/>
      </w:pPr>
      <w:r>
        <w:rPr>
          <w:b/>
          <w:color w:val="0052A4"/>
          <w:sz w:val="20"/>
        </w:rPr>
        <w:t xml:space="preserve">Q: </w:t>
      </w:r>
      <w:r>
        <w:rPr>
          <w:sz w:val="20"/>
        </w:rPr>
        <w:t>我的一个朋友得了急性附睾炎，导致我一直很后怕，害怕自己也会患上这种病，请问一下，附睾炎的日常护理该怎么做？</w:t>
      </w:r>
    </w:p>
    <w:p>
      <w:pPr>
        <w:spacing w:after="120"/>
      </w:pPr>
      <w:r>
        <w:rPr>
          <w:b/>
          <w:color w:val="008200"/>
          <w:sz w:val="20"/>
        </w:rPr>
        <w:t xml:space="preserve">A: </w:t>
      </w:r>
      <w:r>
        <w:rPr>
          <w:sz w:val="20"/>
        </w:rPr>
        <w:t>1、精神始终保持心情舒畅，勿过度操劳，应适当举办体育活动如气功、太极拳等增强体质，以防感冒，切勿忍尿。2、生活要规律，始终保持大便通畅。3、防止食用辛辣刺激之品及饮酒，以绝内生湿热之源，因腿间受寒、房事过度、忍尿等易引来交感神经激动而引致排尿困。。4、稳定饮食结构，以防高胆固醇类食物的摄取。激励少吃红色肉，多吃白色肉，对预防工作前列腺增生的再次发生有一定的意义。</w:t>
      </w:r>
    </w:p>
    <w:p>
      <w:pPr>
        <w:spacing w:before="160" w:after="40"/>
      </w:pPr>
      <w:r>
        <w:rPr>
          <w:b/>
          <w:color w:val="646464"/>
          <w:sz w:val="18"/>
        </w:rPr>
        <w:t xml:space="preserve">[6331] </w:t>
      </w:r>
      <w:r>
        <w:rPr>
          <w:b/>
          <w:sz w:val="22"/>
        </w:rPr>
        <w:t>【阳痿】</w:t>
      </w:r>
      <w:r>
        <w:rPr>
          <w:b/>
          <w:sz w:val="22"/>
        </w:rPr>
        <w:t xml:space="preserve"> 阳痿检查方法有哪些</w:t>
      </w:r>
    </w:p>
    <w:p>
      <w:pPr>
        <w:spacing w:after="40"/>
      </w:pPr>
      <w:r>
        <w:rPr>
          <w:b/>
          <w:color w:val="0052A4"/>
          <w:sz w:val="20"/>
        </w:rPr>
        <w:t xml:space="preserve">Q: </w:t>
      </w:r>
      <w:r>
        <w:rPr>
          <w:sz w:val="20"/>
        </w:rPr>
        <w:t>本人男，平时有早泄的毛病，性欲很弱，基本好长时间都无法勃起，请问阳瘘有哪些检查方法？</w:t>
      </w:r>
    </w:p>
    <w:p>
      <w:pPr>
        <w:spacing w:after="120"/>
      </w:pPr>
      <w:r>
        <w:rPr>
          <w:b/>
          <w:color w:val="008200"/>
          <w:sz w:val="20"/>
        </w:rPr>
        <w:t xml:space="preserve">A: </w:t>
      </w:r>
      <w:r>
        <w:rPr>
          <w:sz w:val="20"/>
        </w:rPr>
        <w:t>1.早泄病因仔细检查。（1）神经系统检查以区别功能性和器质性早泄。（2）心理学仔细检查实施心理方面的调差、答疑评分，以明确如何为功能性早泄。（3）阴茎血压测得正常阴茎血压高于脑动脉血压，差值为266kPa。（4）阴茎脉搏容量测得可理解有否血管炎症。（5）阴茎血流量测得早泄患者在阴茎勃起时血流量增加。（6）多普勒阴茎动脉磁共振仔细检查确认血管性早泄的仔细检查方法。</w:t>
      </w:r>
    </w:p>
    <w:p>
      <w:pPr>
        <w:spacing w:before="160" w:after="40"/>
      </w:pPr>
      <w:r>
        <w:rPr>
          <w:b/>
          <w:color w:val="646464"/>
          <w:sz w:val="18"/>
        </w:rPr>
        <w:t xml:space="preserve">[6332] </w:t>
      </w:r>
      <w:r>
        <w:rPr>
          <w:b/>
          <w:sz w:val="22"/>
        </w:rPr>
        <w:t>【前列腺痛】</w:t>
      </w:r>
      <w:r>
        <w:rPr>
          <w:b/>
          <w:sz w:val="22"/>
        </w:rPr>
        <w:t xml:space="preserve"> 前列腺痛患者禁食什么</w:t>
      </w:r>
    </w:p>
    <w:p>
      <w:pPr>
        <w:spacing w:after="40"/>
      </w:pPr>
      <w:r>
        <w:rPr>
          <w:b/>
          <w:color w:val="0052A4"/>
          <w:sz w:val="20"/>
        </w:rPr>
        <w:t xml:space="preserve">Q: </w:t>
      </w:r>
      <w:r>
        <w:rPr>
          <w:sz w:val="20"/>
        </w:rPr>
        <w:t>最近感觉前列腺再次出现了疼痛的现象，医生让我注意饮食，想了解一下，前列腺痛患者禁食什么？</w:t>
      </w:r>
    </w:p>
    <w:p>
      <w:pPr>
        <w:spacing w:after="120"/>
      </w:pPr>
      <w:r>
        <w:rPr>
          <w:b/>
          <w:color w:val="008200"/>
          <w:sz w:val="20"/>
        </w:rPr>
        <w:t xml:space="preserve">A: </w:t>
      </w:r>
      <w:r>
        <w:rPr>
          <w:sz w:val="20"/>
        </w:rPr>
        <w:t>不喝水，尿就提炼，尿中的有害含毒物质聚积，这就轻易回流向前列腺管造成危害败血病。吃辣椒后可以刺激消化道，泌尿道冲血，轻易引起便秘，这些都是对前列腺的局部分解代谢非常不利的，都可以引致炎症的再次发生。为增加前列腺癌的再次发生可能性，多吃水果和新鲜蔬菜，增强纤维的摄取而增加糖的摄取，增加红肉和动物脂肪的食用量，以鱼做为蛋白来源，多吃有益健康的鱼油。</w:t>
      </w:r>
    </w:p>
    <w:p>
      <w:pPr>
        <w:spacing w:before="160" w:after="40"/>
      </w:pPr>
      <w:r>
        <w:rPr>
          <w:b/>
          <w:color w:val="646464"/>
          <w:sz w:val="18"/>
        </w:rPr>
        <w:t xml:space="preserve">[6333] </w:t>
      </w:r>
      <w:r>
        <w:rPr>
          <w:b/>
          <w:sz w:val="22"/>
        </w:rPr>
        <w:t>【睾丸炎】</w:t>
      </w:r>
      <w:r>
        <w:rPr>
          <w:b/>
          <w:sz w:val="22"/>
        </w:rPr>
        <w:t xml:space="preserve"> 睾丸损伤该怎么缓解疼痛</w:t>
      </w:r>
    </w:p>
    <w:p>
      <w:pPr>
        <w:spacing w:after="40"/>
      </w:pPr>
      <w:r>
        <w:rPr>
          <w:b/>
          <w:color w:val="0052A4"/>
          <w:sz w:val="20"/>
        </w:rPr>
        <w:t xml:space="preserve">Q: </w:t>
      </w:r>
      <w:r>
        <w:rPr>
          <w:sz w:val="20"/>
        </w:rPr>
        <w:t>不小心扭到了睾丸，感觉有点损伤，一阵一阵的疼，请问医生该怎么办</w:t>
      </w:r>
    </w:p>
    <w:p>
      <w:pPr>
        <w:spacing w:after="120"/>
      </w:pPr>
      <w:r>
        <w:rPr>
          <w:b/>
          <w:color w:val="008200"/>
          <w:sz w:val="20"/>
        </w:rPr>
        <w:t xml:space="preserve">A: </w:t>
      </w:r>
      <w:r>
        <w:rPr>
          <w:sz w:val="20"/>
        </w:rPr>
        <w:t>睾丸损伤的治疗过程中尽量保存睾丸：1.精神创伤清洁创面，彻底清除化脓排除，修补清创，尽量保存睾丸排除，以保持男性功能，有血肿者彻底清除，防止因血肿引来传染。2.受损局部有血肿伤后即刻冷敷，增加渗血。3.半月板损伤及逆转应尽早将睾丸复位固定，除睾丸固定外，精索也作适当固定以防止再次半月板损伤或逆转。如果治疗时间延迟，睾丸已化脓就只好摘除睾丸防止阴囊内传染。</w:t>
      </w:r>
    </w:p>
    <w:p>
      <w:pPr>
        <w:spacing w:before="160" w:after="40"/>
      </w:pPr>
      <w:r>
        <w:rPr>
          <w:b/>
          <w:color w:val="646464"/>
          <w:sz w:val="18"/>
        </w:rPr>
        <w:t xml:space="preserve">[6334] </w:t>
      </w:r>
      <w:r>
        <w:rPr>
          <w:b/>
          <w:sz w:val="22"/>
        </w:rPr>
        <w:t>【龟头炎】</w:t>
      </w:r>
      <w:r>
        <w:rPr>
          <w:b/>
          <w:sz w:val="22"/>
        </w:rPr>
        <w:t xml:space="preserve"> 龟头炎的治疗怎么做好</w:t>
      </w:r>
    </w:p>
    <w:p>
      <w:pPr>
        <w:spacing w:after="40"/>
      </w:pPr>
      <w:r>
        <w:rPr>
          <w:b/>
          <w:color w:val="0052A4"/>
          <w:sz w:val="20"/>
        </w:rPr>
        <w:t xml:space="preserve">Q: </w:t>
      </w:r>
      <w:r>
        <w:rPr>
          <w:sz w:val="20"/>
        </w:rPr>
        <w:t>平时有手淫的习惯，最近发现自己的龟头上长了一些小疙瘩，症状好像是龟头炎，这个严重吗？不会有什么事吧，请问：龟头炎的治疗怎么做好</w:t>
      </w:r>
    </w:p>
    <w:p>
      <w:pPr>
        <w:spacing w:after="120"/>
      </w:pPr>
      <w:r>
        <w:rPr>
          <w:b/>
          <w:color w:val="008200"/>
          <w:sz w:val="20"/>
        </w:rPr>
        <w:t xml:space="preserve">A: </w:t>
      </w:r>
      <w:r>
        <w:rPr>
          <w:sz w:val="20"/>
        </w:rPr>
        <w:t>考虑拥有包皮龟头炎的刺激引来的目前再次出现的症状,可以决定积极的使用1：5000的高锰酸钾外洗治疗。治疗期间不可以同房,必要时可以决定互相配合口服抗炎的药物治疗的龟头炎病情易反反复复，需要有长期的服食药物。而且对于男性患者来说，要及时去专业正规的医院诊病，根据仔细检查结果再考虑治疗。并且留意戒烟戒酒，留意个人卫生，最后祝患者们早日康复。</w:t>
      </w:r>
    </w:p>
    <w:p>
      <w:pPr>
        <w:spacing w:before="160" w:after="40"/>
      </w:pPr>
      <w:r>
        <w:rPr>
          <w:b/>
          <w:color w:val="646464"/>
          <w:sz w:val="18"/>
        </w:rPr>
        <w:t xml:space="preserve">[6335] </w:t>
      </w:r>
      <w:r>
        <w:rPr>
          <w:b/>
          <w:sz w:val="22"/>
        </w:rPr>
        <w:t>【前列腺增生】</w:t>
      </w:r>
      <w:r>
        <w:rPr>
          <w:b/>
          <w:sz w:val="22"/>
        </w:rPr>
        <w:t xml:space="preserve"> 前列腺肥大怎么治更能好</w:t>
      </w:r>
    </w:p>
    <w:p>
      <w:pPr>
        <w:spacing w:after="40"/>
      </w:pPr>
      <w:r>
        <w:rPr>
          <w:b/>
          <w:color w:val="0052A4"/>
          <w:sz w:val="20"/>
        </w:rPr>
        <w:t xml:space="preserve">Q: </w:t>
      </w:r>
      <w:r>
        <w:rPr>
          <w:sz w:val="20"/>
        </w:rPr>
        <w:t>昨天上厕所的时候好像感觉有点不太顺利，尿不干净的感觉，而且我感觉自己的痔疮好像也有点严重了，这是不是我的前列腺增生又犯了，压迫导致的啊？请问：前列腺肥大怎么治更能好</w:t>
      </w:r>
    </w:p>
    <w:p>
      <w:pPr>
        <w:spacing w:after="120"/>
      </w:pPr>
      <w:r>
        <w:rPr>
          <w:b/>
          <w:color w:val="008200"/>
          <w:sz w:val="20"/>
        </w:rPr>
        <w:t xml:space="preserve">A: </w:t>
      </w:r>
      <w:r>
        <w:rPr>
          <w:sz w:val="20"/>
        </w:rPr>
        <w:t>性生活时间的长短不是性生活质量的唯一因素,和谐的性生活应使双方都备感愉悦，当然，除了感情因素和性技巧之外，某些男性疾病会引发射精过快，如：精神因素、包皮过长、前列腺炎、龟头敏感度异常、内分泌激素异常等，性生活是夫妻双方共同的事情，需要有双方共同认同和互相配合。建议：患早泄建议及时到正规专科医院仔细检查治疗,做个详细的仔细检查，根据病因有针对性的治疗。对于前列腺肥大患者来说，及时治疗是可以减低病发，如果不及时治疗会影响到身体情况。</w:t>
      </w:r>
    </w:p>
    <w:p>
      <w:pPr>
        <w:spacing w:before="160" w:after="40"/>
      </w:pPr>
      <w:r>
        <w:rPr>
          <w:b/>
          <w:color w:val="646464"/>
          <w:sz w:val="18"/>
        </w:rPr>
        <w:t xml:space="preserve">[6336] </w:t>
      </w:r>
      <w:r>
        <w:rPr>
          <w:b/>
          <w:sz w:val="22"/>
        </w:rPr>
        <w:t>【精索静脉曲张】</w:t>
      </w:r>
      <w:r>
        <w:rPr>
          <w:b/>
          <w:sz w:val="22"/>
        </w:rPr>
        <w:t xml:space="preserve"> 精索静脉曲张咋治比较好</w:t>
      </w:r>
    </w:p>
    <w:p>
      <w:pPr>
        <w:spacing w:after="40"/>
      </w:pPr>
      <w:r>
        <w:rPr>
          <w:b/>
          <w:color w:val="0052A4"/>
          <w:sz w:val="20"/>
        </w:rPr>
        <w:t xml:space="preserve">Q: </w:t>
      </w:r>
      <w:r>
        <w:rPr>
          <w:sz w:val="20"/>
        </w:rPr>
        <w:t>我得精索静脉曲张已经有一段时间了，最近症状愈发严重了，感觉大腿根部也连着疼，而且睾丸摸上去跟有蚯蚓盘在上面似的，听说这个病会影响生育，我才结婚一年多，真的很担心，请问：精索静脉曲张咋治比较好</w:t>
      </w:r>
    </w:p>
    <w:p>
      <w:pPr>
        <w:spacing w:after="120"/>
      </w:pPr>
      <w:r>
        <w:rPr>
          <w:b/>
          <w:color w:val="008200"/>
          <w:sz w:val="20"/>
        </w:rPr>
        <w:t xml:space="preserve">A: </w:t>
      </w:r>
      <w:r>
        <w:rPr>
          <w:sz w:val="20"/>
        </w:rPr>
        <w:t>精索静脉曲张的主要原因就是由于精索静脉的瓣膜功能上升或消失致使的，主要症状就是再次出现会阴部的坠胀不适感，有的时候还会致使再次出现睾丸萎缩，再次出现不育症的表现出，如果说你有精索静脉曲张的话，最好就是到医院做手术治疗，做个腹腔镜的精索静脉高位引产，手术以后彻底恢复快，痛苦小。而且手术的效果也好。精索静脉曲张是可以缓解的，但是一般治疗周期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[6337] </w:t>
      </w:r>
      <w:r>
        <w:rPr>
          <w:b/>
          <w:sz w:val="22"/>
        </w:rPr>
        <w:t>【前列腺钙化】</w:t>
      </w:r>
      <w:r>
        <w:rPr>
          <w:b/>
          <w:sz w:val="22"/>
        </w:rPr>
        <w:t xml:space="preserve"> 引起前列腺钙化的病因有什么</w:t>
      </w:r>
    </w:p>
    <w:p>
      <w:pPr>
        <w:spacing w:after="40"/>
      </w:pPr>
      <w:r>
        <w:rPr>
          <w:b/>
          <w:color w:val="0052A4"/>
          <w:sz w:val="20"/>
        </w:rPr>
        <w:t xml:space="preserve">Q: </w:t>
      </w:r>
      <w:r>
        <w:rPr>
          <w:sz w:val="20"/>
        </w:rPr>
        <w:t>我有点前列腺炎，去医院检查的时候发现还存在前列腺钙化的情况，现在炎症已经得到控制了，没什么大的问题，但是我很担心这个前列腺钙化的问题，请问：引起前列腺钙化的病因有什么</w:t>
      </w:r>
    </w:p>
    <w:p>
      <w:pPr>
        <w:spacing w:after="120"/>
      </w:pPr>
      <w:r>
        <w:rPr>
          <w:b/>
          <w:color w:val="008200"/>
          <w:sz w:val="20"/>
        </w:rPr>
        <w:t xml:space="preserve">A: </w:t>
      </w:r>
      <w:r>
        <w:rPr>
          <w:sz w:val="20"/>
        </w:rPr>
        <w:t>会的，可仔细检查前列腺液常规、B超、尿常规等。前列腺钙化是慢性前列腺炎的常见并发症，一般小的纤维化点可以不作解决，如果纤维化区太大干扰前列腺功能，并且药物不能够缓解，考虑手术摘除的对于前列腺钙化患者来说，及时治疗是可以减低病发，如果不及时治疗会影响到身体情况。因此患者要及时对症下药，并且日常生活中要多看重自身护理，防止辛辣食物，祝你早日康复。</w:t>
      </w:r>
    </w:p>
    <w:p>
      <w:pPr>
        <w:spacing w:before="160" w:after="40"/>
      </w:pPr>
      <w:r>
        <w:rPr>
          <w:b/>
          <w:color w:val="646464"/>
          <w:sz w:val="18"/>
        </w:rPr>
        <w:t xml:space="preserve">[6338] </w:t>
      </w:r>
      <w:r>
        <w:rPr>
          <w:b/>
          <w:sz w:val="22"/>
        </w:rPr>
        <w:t>【前列腺囊肿】</w:t>
      </w:r>
      <w:r>
        <w:rPr>
          <w:b/>
          <w:sz w:val="22"/>
        </w:rPr>
        <w:t xml:space="preserve"> 怎么引起的前列腺囊肿</w:t>
      </w:r>
    </w:p>
    <w:p>
      <w:pPr>
        <w:spacing w:after="40"/>
      </w:pPr>
      <w:r>
        <w:rPr>
          <w:b/>
          <w:color w:val="0052A4"/>
          <w:sz w:val="20"/>
        </w:rPr>
        <w:t xml:space="preserve">Q: </w:t>
      </w:r>
      <w:r>
        <w:rPr>
          <w:sz w:val="20"/>
        </w:rPr>
        <w:t>我去年刚结的婚，最近一段时间总是觉得性生活力不从心，而且平时上厕所发现尿液是浑浊的，尿道口也有点刺痛，检查了说可能是前列腺炎，我真的很担心，我还没生孩子呢，请问：怎么引起的前列腺囊肿</w:t>
      </w:r>
    </w:p>
    <w:p>
      <w:pPr>
        <w:spacing w:after="120"/>
      </w:pPr>
      <w:r>
        <w:rPr>
          <w:b/>
          <w:color w:val="008200"/>
          <w:sz w:val="20"/>
        </w:rPr>
        <w:t xml:space="preserve">A: </w:t>
      </w:r>
      <w:r>
        <w:rPr>
          <w:sz w:val="20"/>
        </w:rPr>
        <w:t>前列腺炎,建议抗生素抗炎治疗.可短期服食a-受体阻滞剂（渡络捷等）.戒烟酒.防止吃辛辣食物.防止性交和防止性生活过度频繁,防止局部寒冷刺激.同时采取理疗治疗可增强治疗效果,其方法为坐盆（温水坐10分钟约莫）遵从医嘱前列腺囊肿病情易反反复复，需要有长期的服食药物。而且对于男性患者来说，要积极去专业正规的医院诊病，根据仔细检查结果再考虑治疗。并且留意戒烟戒酒，留意个人卫生，最后祝患者们早日康复。</w:t>
      </w:r>
    </w:p>
    <w:p>
      <w:pPr>
        <w:spacing w:before="160" w:after="40"/>
      </w:pPr>
      <w:r>
        <w:rPr>
          <w:b/>
          <w:color w:val="646464"/>
          <w:sz w:val="18"/>
        </w:rPr>
        <w:t xml:space="preserve">[6339] </w:t>
      </w:r>
      <w:r>
        <w:rPr>
          <w:b/>
          <w:sz w:val="22"/>
        </w:rPr>
        <w:t>【阳痿】</w:t>
      </w:r>
      <w:r>
        <w:rPr>
          <w:b/>
          <w:sz w:val="22"/>
        </w:rPr>
        <w:t xml:space="preserve"> 阳痿到底怎么治疗能好</w:t>
      </w:r>
    </w:p>
    <w:p>
      <w:pPr>
        <w:spacing w:after="40"/>
      </w:pPr>
      <w:r>
        <w:rPr>
          <w:b/>
          <w:color w:val="0052A4"/>
          <w:sz w:val="20"/>
        </w:rPr>
        <w:t xml:space="preserve">Q: </w:t>
      </w:r>
      <w:r>
        <w:rPr>
          <w:sz w:val="20"/>
        </w:rPr>
        <w:t>交第一个女朋友时就发现自己好像存在阳痿的情况，时间试了很多方法也不能恢复正常，我都打算放弃了，但是父母一直催我结婚生子，我觉得很对不起父母，还是想再治疗一下，请问：阳痿到底怎么治疗能好</w:t>
      </w:r>
    </w:p>
    <w:p>
      <w:pPr>
        <w:spacing w:after="120"/>
      </w:pPr>
      <w:r>
        <w:rPr>
          <w:b/>
          <w:color w:val="008200"/>
          <w:sz w:val="20"/>
        </w:rPr>
        <w:t xml:space="preserve">A: </w:t>
      </w:r>
      <w:r>
        <w:rPr>
          <w:sz w:val="20"/>
        </w:rPr>
        <w:t>怎么治疗早泻早泄？性功能障碍病因比较复杂,如：情绪,营养,嗜烟酒,药物,暂住条件,季节与气温,年龄,诱因与性生活史,感情等均有功能.另外除了许多疾病,如：前列腺炎,全身性的疾病,内分泌系统的疾病也会可引来,你的情况,建议到正规医院性功能科,怎么治疗早泻早泄？进一步仔细检查,互相配合有关仪器明确病因后再实施针对性的治疗.祝你早日康复!对于早泄患者来说，及时治疗是可以减低病发，如果不及时治疗会影响到健康情况。因此患者要及时对症治疗，并且日常生活中要规律性生活，防止久坐，祝你早日康复。</w:t>
      </w:r>
    </w:p>
    <w:p>
      <w:pPr>
        <w:spacing w:before="160" w:after="40"/>
      </w:pPr>
      <w:r>
        <w:rPr>
          <w:b/>
          <w:color w:val="646464"/>
          <w:sz w:val="18"/>
        </w:rPr>
        <w:t xml:space="preserve">[6340] </w:t>
      </w:r>
      <w:r>
        <w:rPr>
          <w:b/>
          <w:sz w:val="22"/>
        </w:rPr>
        <w:t>【前列腺炎】</w:t>
      </w:r>
      <w:r>
        <w:rPr>
          <w:b/>
          <w:sz w:val="22"/>
        </w:rPr>
        <w:t xml:space="preserve"> 前列腺炎初期如何治</w:t>
      </w:r>
    </w:p>
    <w:p>
      <w:pPr>
        <w:spacing w:after="40"/>
      </w:pPr>
      <w:r>
        <w:rPr>
          <w:b/>
          <w:color w:val="0052A4"/>
          <w:sz w:val="20"/>
        </w:rPr>
        <w:t xml:space="preserve">Q: </w:t>
      </w:r>
      <w:r>
        <w:rPr>
          <w:sz w:val="20"/>
        </w:rPr>
        <w:t>最近这几天总是觉得上厕所的时候很不舒服，有点疼，平时吧就感觉尿道口有烧灼感，反正就是左立难安，我今年才64岁，不会是得前列腺炎了吧！如果真的是，请问：前列腺炎初期如何治</w:t>
      </w:r>
    </w:p>
    <w:p>
      <w:pPr>
        <w:spacing w:after="120"/>
      </w:pPr>
      <w:r>
        <w:rPr>
          <w:b/>
          <w:color w:val="008200"/>
          <w:sz w:val="20"/>
        </w:rPr>
        <w:t xml:space="preserve">A: </w:t>
      </w:r>
      <w:r>
        <w:rPr>
          <w:sz w:val="20"/>
        </w:rPr>
        <w:t>根据您所叙述的情况和症状，慢性的前列腺炎症可以决定药物互相配合物理雾化同时治疗。您目前体现的这个费用是拥有偏高的，建议您最好可以及时到当地正规的医院实施复诊，同时在治疗期间不要同房，多吃许多黑豆羊肉类的食物都是有利于彻底恢复的。前列腺炎病情易反反复复，需要有长期的药物治疗。而且对于男性患者来说，要立刻去专业正规的医院诊病，根据仔细检查结果再考虑治疗。并且留意戒烟戒酒，留意个人卫生，最后祝患者们早日康复。</w:t>
      </w:r>
    </w:p>
    <w:p>
      <w:pPr>
        <w:spacing w:before="160" w:after="40"/>
      </w:pPr>
      <w:r>
        <w:rPr>
          <w:b/>
          <w:color w:val="646464"/>
          <w:sz w:val="18"/>
        </w:rPr>
        <w:t xml:space="preserve">[6341] </w:t>
      </w:r>
      <w:r>
        <w:rPr>
          <w:b/>
          <w:sz w:val="22"/>
        </w:rPr>
        <w:t>【包皮包茎】</w:t>
      </w:r>
      <w:r>
        <w:rPr>
          <w:b/>
          <w:sz w:val="22"/>
        </w:rPr>
        <w:t xml:space="preserve"> 包皮粘连护理方法</w:t>
      </w:r>
    </w:p>
    <w:p>
      <w:pPr>
        <w:spacing w:after="40"/>
      </w:pPr>
      <w:r>
        <w:rPr>
          <w:b/>
          <w:color w:val="0052A4"/>
          <w:sz w:val="20"/>
        </w:rPr>
        <w:t xml:space="preserve">Q: </w:t>
      </w:r>
      <w:r>
        <w:rPr>
          <w:sz w:val="20"/>
        </w:rPr>
        <w:t>处过一个女朋友，但是因为我包皮包茎，以前没发育好，有点短小，性生活不是很和谐就分手了，我真的非常的苦恼，请问：包皮粘连护理方法</w:t>
      </w:r>
    </w:p>
    <w:p>
      <w:pPr>
        <w:spacing w:after="120"/>
      </w:pPr>
      <w:r>
        <w:rPr>
          <w:b/>
          <w:color w:val="008200"/>
          <w:sz w:val="20"/>
        </w:rPr>
        <w:t xml:space="preserve">A: </w:t>
      </w:r>
      <w:r>
        <w:rPr>
          <w:sz w:val="20"/>
        </w:rPr>
        <w:t>对于已构成包皮粘连的小儿,轻者可采用手法治疗,较重者则需外科采用气囊扩展或包皮抽离术,该方法运作简便,不破皮,疼痛小,但术后仍须经常上翻及擦洗包皮,或在包皮腔涂润滑剂活血膏以免再度黏连.。家长发觉孩子拥有包皮过长的情况,就应在每次泡澡或睡前擦洗外阴时,用擦洗包皮内的污垢,使包皮内保持清洁.而对于包茎的小儿,就要有意地用手外翻包皮,尽可能地使龟头现出来。包皮病情易反反复复，需要有长期的服食药物。而且对于男性患者来说，要马上去专业正规的医院诊病。</w:t>
      </w:r>
    </w:p>
    <w:p>
      <w:pPr>
        <w:spacing w:before="160" w:after="40"/>
      </w:pPr>
      <w:r>
        <w:rPr>
          <w:b/>
          <w:color w:val="646464"/>
          <w:sz w:val="18"/>
        </w:rPr>
        <w:t xml:space="preserve">[6342] </w:t>
      </w:r>
      <w:r>
        <w:rPr>
          <w:b/>
          <w:sz w:val="22"/>
        </w:rPr>
        <w:t>【男性功能障碍】</w:t>
      </w:r>
      <w:r>
        <w:rPr>
          <w:b/>
          <w:sz w:val="22"/>
        </w:rPr>
        <w:t xml:space="preserve"> 查出来有性功能障碍怎么办</w:t>
      </w:r>
    </w:p>
    <w:p>
      <w:pPr>
        <w:spacing w:after="40"/>
      </w:pPr>
      <w:r>
        <w:rPr>
          <w:b/>
          <w:color w:val="0052A4"/>
          <w:sz w:val="20"/>
        </w:rPr>
        <w:t xml:space="preserve">Q: </w:t>
      </w:r>
      <w:r>
        <w:rPr>
          <w:sz w:val="20"/>
        </w:rPr>
        <w:t>我之前交了一个女朋友，没怀孕，后来她跟我分手跟别人好了马上就怀孕了，我担心是我自己有男性功能障碍的情况，感觉天都要塌了，请问：查出来有性功能障碍怎么办</w:t>
      </w:r>
    </w:p>
    <w:p>
      <w:pPr>
        <w:spacing w:after="120"/>
      </w:pPr>
      <w:r>
        <w:rPr>
          <w:b/>
          <w:color w:val="008200"/>
          <w:sz w:val="20"/>
        </w:rPr>
        <w:t xml:space="preserve">A: </w:t>
      </w:r>
      <w:r>
        <w:rPr>
          <w:sz w:val="20"/>
        </w:rPr>
        <w:t>可以服食中药实施治疗，积极举办体育锻炼,特别是气功的练兵,以降低身心素质,增加意念控制能力,勿纵欲,勿疲劳后行房。多食许多具备补肾固精作用的食物,如牡蛎,胡桃肉,芡实,栗子,甲鱼,文蛤,鸽蛋,猪腰等.对于男性疾病患者来说，及时治疗是可以减低病发，如果不及时治疗会影响到受孕情况。因此患者要及时药物治疗，并且日常生活中要多看重自身护理，防止辛辣食物，祝你早日康复。</w:t>
      </w:r>
    </w:p>
    <w:p>
      <w:pPr>
        <w:spacing w:before="160" w:after="40"/>
      </w:pPr>
      <w:r>
        <w:rPr>
          <w:b/>
          <w:color w:val="646464"/>
          <w:sz w:val="18"/>
        </w:rPr>
        <w:t xml:space="preserve">[6343] </w:t>
      </w:r>
      <w:r>
        <w:rPr>
          <w:b/>
          <w:sz w:val="22"/>
        </w:rPr>
        <w:t>【龟头炎】</w:t>
      </w:r>
      <w:r>
        <w:rPr>
          <w:b/>
          <w:sz w:val="22"/>
        </w:rPr>
        <w:t xml:space="preserve"> 得了龟头炎不应该吃什么</w:t>
      </w:r>
    </w:p>
    <w:p>
      <w:pPr>
        <w:spacing w:after="40"/>
      </w:pPr>
      <w:r>
        <w:rPr>
          <w:b/>
          <w:color w:val="0052A4"/>
          <w:sz w:val="20"/>
        </w:rPr>
        <w:t xml:space="preserve">Q: </w:t>
      </w:r>
      <w:r>
        <w:rPr>
          <w:sz w:val="20"/>
        </w:rPr>
        <w:t>平时有手淫的习惯，最近发现自己的龟头上长了一些小疙瘩，症状好像是龟头炎，这个严重吗？不会有什么事吧，请问：得了龟头炎不应该吃什么</w:t>
      </w:r>
    </w:p>
    <w:p>
      <w:pPr>
        <w:spacing w:after="120"/>
      </w:pPr>
      <w:r>
        <w:rPr>
          <w:b/>
          <w:color w:val="008200"/>
          <w:sz w:val="20"/>
        </w:rPr>
        <w:t xml:space="preserve">A: </w:t>
      </w:r>
      <w:r>
        <w:rPr>
          <w:sz w:val="20"/>
        </w:rPr>
        <w:t>你这情况可以用高锰酸钾液擦洗，要留意个人卫生，勤换内衣裤，禁食辛辣刺激食物，如果是包皮过长引来的反反复复复发,最好行包皮环切术,这样就杜绝了包皮龟头炎的再次发生。.日常饮食要清淡,不宜摄食辛辣刺激食物,留意歇息,不宜操劳.防止性交和不洁性交,洁身自好龟头炎病情易反反复复，需要有长期的服食药物。而且对于男性患者来说，要积极去专业正规的医院诊病，根据仔细检查结果再考虑治疗。并且留意约束性生活，保持良好的心情，最后祝患者们早日康复。</w:t>
      </w:r>
    </w:p>
    <w:p>
      <w:pPr>
        <w:spacing w:before="160" w:after="40"/>
      </w:pPr>
      <w:r>
        <w:rPr>
          <w:b/>
          <w:color w:val="646464"/>
          <w:sz w:val="18"/>
        </w:rPr>
        <w:t xml:space="preserve">[6344] </w:t>
      </w:r>
      <w:r>
        <w:rPr>
          <w:b/>
          <w:sz w:val="22"/>
        </w:rPr>
        <w:t>【早泄】</w:t>
      </w:r>
      <w:r>
        <w:rPr>
          <w:b/>
          <w:sz w:val="22"/>
        </w:rPr>
        <w:t xml:space="preserve"> 有早泄应该如何治疗</w:t>
      </w:r>
    </w:p>
    <w:p>
      <w:pPr>
        <w:spacing w:after="40"/>
      </w:pPr>
      <w:r>
        <w:rPr>
          <w:b/>
          <w:color w:val="0052A4"/>
          <w:sz w:val="20"/>
        </w:rPr>
        <w:t xml:space="preserve">Q: </w:t>
      </w:r>
      <w:r>
        <w:rPr>
          <w:sz w:val="20"/>
        </w:rPr>
        <w:t>最近这段时间总是觉得身体很累，昨晚和媳妇过性生活还没一分钟就射了，感觉特别的疲惫，这种情况会一直持续下去吗？请问：有早泄应该如何治疗</w:t>
      </w:r>
    </w:p>
    <w:p>
      <w:pPr>
        <w:spacing w:after="120"/>
      </w:pPr>
      <w:r>
        <w:rPr>
          <w:b/>
          <w:color w:val="008200"/>
          <w:sz w:val="20"/>
        </w:rPr>
        <w:t xml:space="preserve">A: </w:t>
      </w:r>
      <w:r>
        <w:rPr>
          <w:sz w:val="20"/>
        </w:rPr>
        <w:t>早泄主要考虑是肾虚或者是龟头太过敏感等因素致使的。这个可以先使用药物实施治疗，平时要留意适当的增强锻练，多让龟头外漏，这样可以减低敏感度，中药没效果，需要有去医院检查一下龟头的敏感度，必要的时候需要有手术的早泄是可以缓解的，但是一般治疗时间较长，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[6345] </w:t>
      </w:r>
      <w:r>
        <w:rPr>
          <w:b/>
          <w:sz w:val="22"/>
        </w:rPr>
        <w:t>【精索静脉曲张】</w:t>
      </w:r>
      <w:r>
        <w:rPr>
          <w:b/>
          <w:sz w:val="22"/>
        </w:rPr>
        <w:t xml:space="preserve"> 得了精索静脉曲张该怎么接受治疗</w:t>
      </w:r>
    </w:p>
    <w:p>
      <w:pPr>
        <w:spacing w:after="40"/>
      </w:pPr>
      <w:r>
        <w:rPr>
          <w:b/>
          <w:color w:val="0052A4"/>
          <w:sz w:val="20"/>
        </w:rPr>
        <w:t xml:space="preserve">Q: </w:t>
      </w:r>
      <w:r>
        <w:rPr>
          <w:sz w:val="20"/>
        </w:rPr>
        <w:t>我得精索静脉曲张已经有一段时间了，最近症状愈发严重了，感觉大腿根部也连着疼，而且睾丸摸上去跟有蚯蚓盘在上面似的，听说这个病会影响生育，我才结婚一年多，真的很担心，请问：得了精索静脉曲张该怎么接受治疗</w:t>
      </w:r>
    </w:p>
    <w:p>
      <w:pPr>
        <w:spacing w:after="120"/>
      </w:pPr>
      <w:r>
        <w:rPr>
          <w:b/>
          <w:color w:val="008200"/>
          <w:sz w:val="20"/>
        </w:rPr>
        <w:t xml:space="preserve">A: </w:t>
      </w:r>
      <w:r>
        <w:rPr>
          <w:sz w:val="20"/>
        </w:rPr>
        <w:t>您是左侧精索静脉曲张吧，往往是是一种精索蔓状静脉从因各种原因引来流入不畅，而构成局部静脉扩展、纡曲、伸着的病理现象。较度精索静脉曲张答报阴囊、冷敷等。较重的精索静脉曲张可以进行精索内静脉高位结扎术。对于精索静脉曲张患者来说，及时治疗是可以减低病发，如果不及时治疗会影响到身体情况。因此患者要及时对症下药，并且日常生活中要规律性生活，防止久坐，祝你早日康复。</w:t>
      </w:r>
    </w:p>
    <w:p>
      <w:pPr>
        <w:spacing w:before="160" w:after="40"/>
      </w:pPr>
      <w:r>
        <w:rPr>
          <w:b/>
          <w:color w:val="646464"/>
          <w:sz w:val="18"/>
        </w:rPr>
        <w:t xml:space="preserve">[6346] </w:t>
      </w:r>
      <w:r>
        <w:rPr>
          <w:b/>
          <w:sz w:val="22"/>
        </w:rPr>
        <w:t>【龟头炎】</w:t>
      </w:r>
      <w:r>
        <w:rPr>
          <w:b/>
          <w:sz w:val="22"/>
        </w:rPr>
        <w:t xml:space="preserve"> 包皮炎怎么治疗效果较好</w:t>
      </w:r>
    </w:p>
    <w:p>
      <w:pPr>
        <w:spacing w:after="40"/>
      </w:pPr>
      <w:r>
        <w:rPr>
          <w:b/>
          <w:color w:val="0052A4"/>
          <w:sz w:val="20"/>
        </w:rPr>
        <w:t xml:space="preserve">Q: </w:t>
      </w:r>
      <w:r>
        <w:rPr>
          <w:sz w:val="20"/>
        </w:rPr>
        <w:t>先开始我的龟头上只是出现了一些红斑，也没什么不舒服的，但是最近发现上面还出现水疱，大小不一样，越来越多了，这种情况不太正常吧，是不是龟头炎啊，请问：包皮炎怎么治疗效果最好</w:t>
      </w:r>
    </w:p>
    <w:p>
      <w:pPr>
        <w:spacing w:after="120"/>
      </w:pPr>
      <w:r>
        <w:rPr>
          <w:b/>
          <w:color w:val="008200"/>
          <w:sz w:val="20"/>
        </w:rPr>
        <w:t xml:space="preserve">A: </w:t>
      </w:r>
      <w:r>
        <w:rPr>
          <w:sz w:val="20"/>
        </w:rPr>
        <w:t>包皮龟头炎又分成包皮炎和龟头炎。原因：包皮过长、包皮垢在未留意局部卫生时使包皮内污垢聚积而且细菌感染后病发起病初期轻者仅阴茎头和包皮内板潮红并伴发瘙痒感重者可再次出现疼痛和触痛。治疗最好是先吃点消炎药或消炎药试试看，外用高锰酸钾溶液或双氧水试试看。平时多喝水，多活动增强体质，少吃辛辣有刺激性的食物，留意阴部卫生。建议最好去医院做包皮环切术。祝您早日康复！包皮病情易反反复复，需要有长期的药物治疗。</w:t>
      </w:r>
    </w:p>
    <w:p>
      <w:pPr>
        <w:spacing w:before="160" w:after="40"/>
      </w:pPr>
      <w:r>
        <w:rPr>
          <w:b/>
          <w:color w:val="646464"/>
          <w:sz w:val="18"/>
        </w:rPr>
        <w:t xml:space="preserve">[6347] </w:t>
      </w:r>
      <w:r>
        <w:rPr>
          <w:b/>
          <w:sz w:val="22"/>
        </w:rPr>
        <w:t>【前列腺炎】</w:t>
      </w:r>
      <w:r>
        <w:rPr>
          <w:b/>
          <w:sz w:val="22"/>
        </w:rPr>
        <w:t xml:space="preserve"> 出现前列腺炎需要咋治疗</w:t>
      </w:r>
    </w:p>
    <w:p>
      <w:pPr>
        <w:spacing w:after="40"/>
      </w:pPr>
      <w:r>
        <w:rPr>
          <w:b/>
          <w:color w:val="0052A4"/>
          <w:sz w:val="20"/>
        </w:rPr>
        <w:t xml:space="preserve">Q: </w:t>
      </w:r>
      <w:r>
        <w:rPr>
          <w:sz w:val="20"/>
        </w:rPr>
        <w:t>没有女朋友，也没有什么不好的性生活习惯，但是我最近发现自己的尿道口总是有白色的东西流出，而且尿尿时又涩又疼，我自己觉得可能是前列腺炎导致的，请问：出现前列腺炎需要咋治疗</w:t>
      </w:r>
    </w:p>
    <w:p>
      <w:pPr>
        <w:spacing w:after="120"/>
      </w:pPr>
      <w:r>
        <w:rPr>
          <w:b/>
          <w:color w:val="008200"/>
          <w:sz w:val="20"/>
        </w:rPr>
        <w:t xml:space="preserve">A: </w:t>
      </w:r>
      <w:r>
        <w:rPr>
          <w:sz w:val="20"/>
        </w:rPr>
        <w:t>根据你所叙述的情况，目前的症状考虑是由于前列腺炎致使的情况。建议多留意仔细观察前列腺炎及直接致使性欲低下性功能异常，需要有到医院实施仔细检查后，采用对症药物治疗。平时饮食以清淡易消化为基础，多吃新鲜的水果和蔬菜，禁酒禁酒令。前列腺炎是可以缓解的，但是一般治疗时间较长，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[6348] </w:t>
      </w:r>
      <w:r>
        <w:rPr>
          <w:b/>
          <w:sz w:val="22"/>
        </w:rPr>
        <w:t>【龟头炎】</w:t>
      </w:r>
      <w:r>
        <w:rPr>
          <w:b/>
          <w:sz w:val="22"/>
        </w:rPr>
        <w:t xml:space="preserve"> 龟头瘙痒到底可以治疗好吗</w:t>
      </w:r>
    </w:p>
    <w:p>
      <w:pPr>
        <w:spacing w:after="40"/>
      </w:pPr>
      <w:r>
        <w:rPr>
          <w:b/>
          <w:color w:val="0052A4"/>
          <w:sz w:val="20"/>
        </w:rPr>
        <w:t xml:space="preserve">Q: </w:t>
      </w:r>
      <w:r>
        <w:rPr>
          <w:sz w:val="20"/>
        </w:rPr>
        <w:t>我的龟头上有一些像白头似的颗粒，而且邹巴巴的特别红，这段时间尿尿的时候还总有白色的分泌物流出，异常瘙痒，去看了说是龟头炎，请问：龟头瘙痒到底可以治疗好吗</w:t>
      </w:r>
    </w:p>
    <w:p>
      <w:pPr>
        <w:spacing w:after="120"/>
      </w:pPr>
      <w:r>
        <w:rPr>
          <w:b/>
          <w:color w:val="008200"/>
          <w:sz w:val="20"/>
        </w:rPr>
        <w:t xml:space="preserve">A: </w:t>
      </w:r>
      <w:r>
        <w:rPr>
          <w:sz w:val="20"/>
        </w:rPr>
        <w:t>龟头上有红疹，一般考虑是湿疹、丘疹、包皮龟头炎、病毒性湿疣等。而其中由于包皮过长或卫生不注意致使的炎症比较常见。如果有不洁性生活史，就要考虑是病毒性湿疣了。另外如果是龟头炎，也要确认是何种病菌引来的炎症，对症治疗才可以，就像念珠菌感染龟头炎是不可以单纯用常规消炎药来治疗的。建议你可到正规医院实施规范性仔细检查，来明确具体是哪种疾病，再对症决定治疗方式。</w:t>
      </w:r>
    </w:p>
    <w:p>
      <w:pPr>
        <w:spacing w:before="160" w:after="40"/>
      </w:pPr>
      <w:r>
        <w:rPr>
          <w:b/>
          <w:color w:val="646464"/>
          <w:sz w:val="18"/>
        </w:rPr>
        <w:t xml:space="preserve">[6349] </w:t>
      </w:r>
      <w:r>
        <w:rPr>
          <w:b/>
          <w:sz w:val="22"/>
        </w:rPr>
        <w:t>【遗精】</w:t>
      </w:r>
      <w:r>
        <w:rPr>
          <w:b/>
          <w:sz w:val="22"/>
        </w:rPr>
        <w:t xml:space="preserve"> 没射进去有遗精需不需要吃避孕药</w:t>
      </w:r>
    </w:p>
    <w:p>
      <w:pPr>
        <w:spacing w:after="40"/>
      </w:pPr>
      <w:r>
        <w:rPr>
          <w:b/>
          <w:color w:val="0052A4"/>
          <w:sz w:val="20"/>
        </w:rPr>
        <w:t xml:space="preserve">Q: </w:t>
      </w:r>
      <w:r>
        <w:rPr>
          <w:sz w:val="20"/>
        </w:rPr>
        <w:t>最近一段时间总是觉得很累，而且我一个礼拜已经连续遗精19次了，我已经成年了，而且也有女朋友，有正常的性生活，这个是正常的吗？请问：没射进去有遗精需不需要吃避孕药</w:t>
      </w:r>
    </w:p>
    <w:p>
      <w:pPr>
        <w:spacing w:after="120"/>
      </w:pPr>
      <w:r>
        <w:rPr>
          <w:b/>
          <w:color w:val="008200"/>
          <w:sz w:val="20"/>
        </w:rPr>
        <w:t xml:space="preserve">A: </w:t>
      </w:r>
      <w:r>
        <w:rPr>
          <w:sz w:val="20"/>
        </w:rPr>
        <w:t>紧急避孕药应该是同房72小时之内口服的。你说的这种情况，怀上的几率不大，不建议吃紧急避孕药。紧急避孕药可能会影响正常的月经周期，要慎重口服。遗精是可以稳定的，但是一般治疗时间较长，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[6350] </w:t>
      </w:r>
      <w:r>
        <w:rPr>
          <w:b/>
          <w:sz w:val="22"/>
        </w:rPr>
        <w:t>【精索静脉曲张】</w:t>
      </w:r>
      <w:r>
        <w:rPr>
          <w:b/>
          <w:sz w:val="22"/>
        </w:rPr>
        <w:t xml:space="preserve"> 怎么治疗精索静脉曲张较有效</w:t>
      </w:r>
    </w:p>
    <w:p>
      <w:pPr>
        <w:spacing w:after="40"/>
      </w:pPr>
      <w:r>
        <w:rPr>
          <w:b/>
          <w:color w:val="0052A4"/>
          <w:sz w:val="20"/>
        </w:rPr>
        <w:t xml:space="preserve">Q: </w:t>
      </w:r>
      <w:r>
        <w:rPr>
          <w:sz w:val="20"/>
        </w:rPr>
        <w:t>我今年,刚刚才当兵退伍，可能是当兵的时候站岗什么的得了精索静脉曲张，家里人现在给介绍了对象，想尽快结婚要孩子，但是我的这个病还没完全治好，非常苦恼，请问：怎么治疗精索静脉曲张最有效</w:t>
      </w:r>
    </w:p>
    <w:p>
      <w:pPr>
        <w:spacing w:after="120"/>
      </w:pPr>
      <w:r>
        <w:rPr>
          <w:b/>
          <w:color w:val="008200"/>
          <w:sz w:val="20"/>
        </w:rPr>
        <w:t xml:space="preserve">A: </w:t>
      </w:r>
      <w:r>
        <w:rPr>
          <w:sz w:val="20"/>
        </w:rPr>
        <w:t>无症状的轻度精索静脉曲张不需治疗.非手术治疗:较度精索静脉曲张或伴发神经衰弱者答报阴囊,冷敷等.手术治疗:较重的精索静脉曲张,精子数连续三次在2千万以下或有睾丸萎缩者;平卧时曲张之静脉可消失者,行得通精索内静脉高位结扎术.精索静脉曲张容易致使不育,.日常生活中留意不要久站,久坐,不要经常剧烈运动.不抽烟,少喝啤酒,不吃辛辣刺激食物等.夏天不冷热水刺激.对于精索静脉曲张患者来说，及时治疗是可以减低病发，如果不及时治疗会影响到身体情况。因此患者要及时服食药物，并且日常生活中要多看重自身护理，防止辛辣食物，祝你</w:t>
      </w:r>
    </w:p>
    <w:p>
      <w:pPr>
        <w:spacing w:before="160" w:after="40"/>
      </w:pPr>
      <w:r>
        <w:rPr>
          <w:b/>
          <w:color w:val="646464"/>
          <w:sz w:val="18"/>
        </w:rPr>
        <w:t xml:space="preserve">[6351] </w:t>
      </w:r>
      <w:r>
        <w:rPr>
          <w:b/>
          <w:sz w:val="22"/>
        </w:rPr>
        <w:t>【龟头炎】</w:t>
      </w:r>
      <w:r>
        <w:rPr>
          <w:b/>
          <w:sz w:val="22"/>
        </w:rPr>
        <w:t xml:space="preserve"> 常见的包皮水肿要怎么治</w:t>
      </w:r>
    </w:p>
    <w:p>
      <w:pPr>
        <w:spacing w:after="40"/>
      </w:pPr>
      <w:r>
        <w:rPr>
          <w:b/>
          <w:color w:val="0052A4"/>
          <w:sz w:val="20"/>
        </w:rPr>
        <w:t xml:space="preserve">Q: </w:t>
      </w:r>
      <w:r>
        <w:rPr>
          <w:sz w:val="20"/>
        </w:rPr>
        <w:t>平时有手淫的习惯，最近发现自己的龟头上长了一些小疙瘩，症状好像是龟头炎，这个严重吗？不会有什么事吧，请问：常见的包皮水肿要怎么治</w:t>
      </w:r>
    </w:p>
    <w:p>
      <w:pPr>
        <w:spacing w:after="120"/>
      </w:pPr>
      <w:r>
        <w:rPr>
          <w:b/>
          <w:color w:val="008200"/>
          <w:sz w:val="20"/>
        </w:rPr>
        <w:t xml:space="preserve">A: </w:t>
      </w:r>
      <w:r>
        <w:rPr>
          <w:sz w:val="20"/>
        </w:rPr>
        <w:t>性生活后包皮水肿,可能会是性生活中引发传染,产生包皮龟头炎症而再次发生包皮水肿,这种情况需要有到专业男科进一步的检查和治疗.对你的建议,一,把包皮翻好；二,可能会传染了,再次发生包皮水肿,不管如何平时一定要留意卫生，要每晚用温水擦洗阴部（包括龟头等部位，要全面），因为始终保持阴茎洁净很重要哦，不然包皮垢不光会以前炎症，以后还会传染给你的伴侣，以及年纪大后患上阴茎癌的几率也会大大增加。</w:t>
      </w:r>
    </w:p>
    <w:p>
      <w:pPr>
        <w:spacing w:before="160" w:after="40"/>
      </w:pPr>
      <w:r>
        <w:rPr>
          <w:b/>
          <w:color w:val="646464"/>
          <w:sz w:val="18"/>
        </w:rPr>
        <w:t xml:space="preserve">[6352] </w:t>
      </w:r>
      <w:r>
        <w:rPr>
          <w:b/>
          <w:sz w:val="22"/>
        </w:rPr>
        <w:t>【急性附睾炎】</w:t>
      </w:r>
      <w:r>
        <w:rPr>
          <w:b/>
          <w:sz w:val="22"/>
        </w:rPr>
        <w:t xml:space="preserve"> 治附睾炎的妙招</w:t>
      </w:r>
    </w:p>
    <w:p>
      <w:pPr>
        <w:spacing w:after="40"/>
      </w:pPr>
      <w:r>
        <w:rPr>
          <w:b/>
          <w:color w:val="0052A4"/>
          <w:sz w:val="20"/>
        </w:rPr>
        <w:t xml:space="preserve">Q: </w:t>
      </w:r>
      <w:r>
        <w:rPr>
          <w:sz w:val="20"/>
        </w:rPr>
        <w:t>持续高烧，而且我特别的怕冷，一开始我以为只是感冒了，结果我发现我的睾丸越来越疼，而且摸上去好像里面有水似的，去医院检查确诊是睾丸炎：请问：治附睾炎的妙招</w:t>
      </w:r>
    </w:p>
    <w:p>
      <w:pPr>
        <w:spacing w:after="120"/>
      </w:pPr>
      <w:r>
        <w:rPr>
          <w:b/>
          <w:color w:val="008200"/>
          <w:sz w:val="20"/>
        </w:rPr>
        <w:t xml:space="preserve">A: </w:t>
      </w:r>
      <w:r>
        <w:rPr>
          <w:sz w:val="20"/>
        </w:rPr>
        <w:t>睾丸异常。附睾炎会致使睾丸红肿、压痛。阴囊表皮异常。男性附睾炎的早期症状会再次出现阴囊皮肤红肿、瘙痒，而且阴囊内鞘膜再次出现液体聚积现象。全身症状。发烫、畏寒。疼痛不适。男性附睾炎的早期症状会再次出现许多疼痛，而疼痛的主要部位是睾丸，并向男性的阴囊、腹股沟以及大腿根部产生延展性疼痛。附睾炎是可以缓解的，但是一般治疗周期较长，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[6353] </w:t>
      </w:r>
      <w:r>
        <w:rPr>
          <w:b/>
          <w:sz w:val="22"/>
        </w:rPr>
        <w:t>【早泄】</w:t>
      </w:r>
      <w:r>
        <w:rPr>
          <w:b/>
          <w:sz w:val="22"/>
        </w:rPr>
        <w:t xml:space="preserve"> 早射是怎么造成的</w:t>
      </w:r>
    </w:p>
    <w:p>
      <w:pPr>
        <w:spacing w:after="40"/>
      </w:pPr>
      <w:r>
        <w:rPr>
          <w:b/>
          <w:color w:val="0052A4"/>
          <w:sz w:val="20"/>
        </w:rPr>
        <w:t xml:space="preserve">Q: </w:t>
      </w:r>
      <w:r>
        <w:rPr>
          <w:sz w:val="20"/>
        </w:rPr>
        <w:t>最近这段时间总是觉得身体很累，昨晚和媳妇过性生活还没一分钟就射了，感觉特别的疲惫，这种情况会一直持续下去吗？请问：早射是怎么造成的</w:t>
      </w:r>
    </w:p>
    <w:p>
      <w:pPr>
        <w:spacing w:after="120"/>
      </w:pPr>
      <w:r>
        <w:rPr>
          <w:b/>
          <w:color w:val="008200"/>
          <w:sz w:val="20"/>
        </w:rPr>
        <w:t xml:space="preserve">A: </w:t>
      </w:r>
      <w:r>
        <w:rPr>
          <w:sz w:val="20"/>
        </w:rPr>
        <w:t>考虑应该是有肾虚拥有。留意歇息，防止过度疲劳。多吃韭菜核桃动物肾脏等补肾的食物，口服六味地黄丸或者金匮肾气丸等中成药实施调养。能有效稳定逐渐彻底恢复。对于早射患者来说，及时治疗是可以减低病发，如果不及时治疗会影响到身体情况。因此患者要及时服食药物，并且日常生活中要多看重自身护理，防止辛辣食物，祝你早日康复。</w:t>
      </w:r>
    </w:p>
    <w:p>
      <w:pPr>
        <w:spacing w:before="160" w:after="40"/>
      </w:pPr>
      <w:r>
        <w:rPr>
          <w:b/>
          <w:color w:val="646464"/>
          <w:sz w:val="18"/>
        </w:rPr>
        <w:t xml:space="preserve">[6354] </w:t>
      </w:r>
      <w:r>
        <w:rPr>
          <w:b/>
          <w:sz w:val="22"/>
        </w:rPr>
        <w:t>【龟头炎】</w:t>
      </w:r>
      <w:r>
        <w:rPr>
          <w:b/>
          <w:sz w:val="22"/>
        </w:rPr>
        <w:t xml:space="preserve"> 包皮水肿要如何治疗</w:t>
      </w:r>
    </w:p>
    <w:p>
      <w:pPr>
        <w:spacing w:after="40"/>
      </w:pPr>
      <w:r>
        <w:rPr>
          <w:b/>
          <w:color w:val="0052A4"/>
          <w:sz w:val="20"/>
        </w:rPr>
        <w:t xml:space="preserve">Q: </w:t>
      </w:r>
      <w:r>
        <w:rPr>
          <w:sz w:val="20"/>
        </w:rPr>
        <w:t>我的龟头上有一些像白头似的颗粒，而且邹巴巴的特别红，这段时间尿尿的时候还总有白色的分泌物流出，异常瘙痒，去看了说是龟头炎，请问：包皮水肿要如何治疗</w:t>
      </w:r>
    </w:p>
    <w:p>
      <w:pPr>
        <w:spacing w:after="120"/>
      </w:pPr>
      <w:r>
        <w:rPr>
          <w:b/>
          <w:color w:val="008200"/>
          <w:sz w:val="20"/>
        </w:rPr>
        <w:t xml:space="preserve">A: </w:t>
      </w:r>
      <w:r>
        <w:rPr>
          <w:sz w:val="20"/>
        </w:rPr>
        <w:t>包皮水肿应该是包皮炎引来，要留意局部卫生，可以用万分之一的高锰酸钾灭菌。你可有包皮过长或者包茎，如果有要尽早手术治疗，手术后就绝不会有包皮炎了。包皮是可以稳定的，但是一般治疗周期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[6355] </w:t>
      </w:r>
      <w:r>
        <w:rPr>
          <w:b/>
          <w:sz w:val="22"/>
        </w:rPr>
        <w:t>【急性附睾炎】</w:t>
      </w:r>
      <w:r>
        <w:rPr>
          <w:b/>
          <w:sz w:val="22"/>
        </w:rPr>
        <w:t xml:space="preserve"> 如何预防附睾炎</w:t>
      </w:r>
    </w:p>
    <w:p>
      <w:pPr>
        <w:spacing w:after="40"/>
      </w:pPr>
      <w:r>
        <w:rPr>
          <w:b/>
          <w:color w:val="0052A4"/>
          <w:sz w:val="20"/>
        </w:rPr>
        <w:t xml:space="preserve">Q: </w:t>
      </w:r>
      <w:r>
        <w:rPr>
          <w:sz w:val="20"/>
        </w:rPr>
        <w:t>已经有一段时间了，我的睾丸一直有点隐隐的发胀，最近开始觉得有些疼，尤其是摸的时候疼的特别厉害，另外一侧好像还有一些肿大，我非常的担心，请问：如何预防附睾炎</w:t>
      </w:r>
    </w:p>
    <w:p>
      <w:pPr>
        <w:spacing w:after="120"/>
      </w:pPr>
      <w:r>
        <w:rPr>
          <w:b/>
          <w:color w:val="008200"/>
          <w:sz w:val="20"/>
        </w:rPr>
        <w:t xml:space="preserve">A: </w:t>
      </w:r>
      <w:r>
        <w:rPr>
          <w:sz w:val="20"/>
        </w:rPr>
        <w:t>根据您所叙述的情况，建议能在日常生活练习过程中，防止长时间坐立，确保充足的歇息和深度睡眠，不要加班，不要操劳，不要吃辛辣刺激性的食物，多喝水，多排尿，不要憋尿。附睾炎病情易反反复复，需要有长期的服食药物。而且对于男性患者来说，要及时去专业正规的医院诊病，根据仔细检查结果再考虑治疗。并且留意恰当饮食，防止性生活，最后祝患者们早日康复。</w:t>
      </w:r>
    </w:p>
    <w:p>
      <w:pPr>
        <w:spacing w:before="160" w:after="40"/>
      </w:pPr>
      <w:r>
        <w:rPr>
          <w:b/>
          <w:color w:val="646464"/>
          <w:sz w:val="18"/>
        </w:rPr>
        <w:t xml:space="preserve">[6356] </w:t>
      </w:r>
      <w:r>
        <w:rPr>
          <w:b/>
          <w:sz w:val="22"/>
        </w:rPr>
        <w:t>【龟头炎】</w:t>
      </w:r>
      <w:r>
        <w:rPr>
          <w:b/>
          <w:sz w:val="22"/>
        </w:rPr>
        <w:t xml:space="preserve"> 患有龟头炎咋缓解患有快</w:t>
      </w:r>
    </w:p>
    <w:p>
      <w:pPr>
        <w:spacing w:after="40"/>
      </w:pPr>
      <w:r>
        <w:rPr>
          <w:b/>
          <w:color w:val="0052A4"/>
          <w:sz w:val="20"/>
        </w:rPr>
        <w:t xml:space="preserve">Q: </w:t>
      </w:r>
      <w:r>
        <w:rPr>
          <w:sz w:val="20"/>
        </w:rPr>
        <w:t>平时有手淫的习惯，最近发现自己的龟头上长了一些小疙瘩，症状好像是龟头炎，这个严重吗？不会有什么事吧，请问：患有龟头炎咋治好患有快</w:t>
      </w:r>
    </w:p>
    <w:p>
      <w:pPr>
        <w:spacing w:after="120"/>
      </w:pPr>
      <w:r>
        <w:rPr>
          <w:b/>
          <w:color w:val="008200"/>
          <w:sz w:val="20"/>
        </w:rPr>
        <w:t xml:space="preserve">A: </w:t>
      </w:r>
      <w:r>
        <w:rPr>
          <w:sz w:val="20"/>
        </w:rPr>
        <w:t>你的情况是患龟头炎。一般都有包皮过长引来。如果是包皮过长引来的龟头炎，可以先服食抗生素治疗，用高锰酸钾稀释液擦洗包皮和阴茎。等炎症消失后，建议去医院做手术治疗。平时防止过度磨擦刺激。龟头炎病情易反反复复，需要有长期的药物治疗。而且对于男性患者来说，要及时去专业正规的医院诊病，根据仔细检查结果再考虑治疗。并且留意约束性生活，保持良好的心情，最后祝患者们早日康复。</w:t>
      </w:r>
    </w:p>
    <w:p>
      <w:pPr>
        <w:spacing w:before="160" w:after="40"/>
      </w:pPr>
      <w:r>
        <w:rPr>
          <w:b/>
          <w:color w:val="646464"/>
          <w:sz w:val="18"/>
        </w:rPr>
        <w:t xml:space="preserve">[6357] </w:t>
      </w:r>
      <w:r>
        <w:rPr>
          <w:b/>
          <w:sz w:val="22"/>
        </w:rPr>
        <w:t>【遗精】</w:t>
      </w:r>
      <w:r>
        <w:rPr>
          <w:b/>
          <w:sz w:val="22"/>
        </w:rPr>
        <w:t xml:space="preserve"> 遗精比较严重吃什么药</w:t>
      </w:r>
    </w:p>
    <w:p>
      <w:pPr>
        <w:spacing w:after="40"/>
      </w:pPr>
      <w:r>
        <w:rPr>
          <w:b/>
          <w:color w:val="0052A4"/>
          <w:sz w:val="20"/>
        </w:rPr>
        <w:t xml:space="preserve">Q: </w:t>
      </w:r>
      <w:r>
        <w:rPr>
          <w:sz w:val="20"/>
        </w:rPr>
        <w:t>我已婚，性生活和谐。但是这段时间我发现自己居然梦遗了，我很担心，这会不会是有什么问题，请问：遗精比较严重吃什么药</w:t>
      </w:r>
    </w:p>
    <w:p>
      <w:pPr>
        <w:spacing w:after="120"/>
      </w:pPr>
      <w:r>
        <w:rPr>
          <w:b/>
          <w:color w:val="008200"/>
          <w:sz w:val="20"/>
        </w:rPr>
        <w:t xml:space="preserve">A: </w:t>
      </w:r>
      <w:r>
        <w:rPr>
          <w:sz w:val="20"/>
        </w:rPr>
        <w:t>根据你所叙述的情况，遗精一般与肾气不固是有关系的。建议你这种情况可以口服金匮肾气丸实施调养一下。平时生活中尽可能的防止不良的生活习惯，比如说性交。遗精是可以缓解的，但是一般治疗周期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[6358] </w:t>
      </w:r>
      <w:r>
        <w:rPr>
          <w:b/>
          <w:sz w:val="22"/>
        </w:rPr>
        <w:t>【前列腺增生】</w:t>
      </w:r>
      <w:r>
        <w:rPr>
          <w:b/>
          <w:sz w:val="22"/>
        </w:rPr>
        <w:t xml:space="preserve"> 前列腺肥大多少费用</w:t>
      </w:r>
    </w:p>
    <w:p>
      <w:pPr>
        <w:spacing w:after="40"/>
      </w:pPr>
      <w:r>
        <w:rPr>
          <w:b/>
          <w:color w:val="0052A4"/>
          <w:sz w:val="20"/>
        </w:rPr>
        <w:t xml:space="preserve">Q: </w:t>
      </w:r>
      <w:r>
        <w:rPr>
          <w:sz w:val="20"/>
        </w:rPr>
        <w:t>去年确诊的前列腺增生，期间一直也没什么明显的症状，最近感觉自己腹部胀满，而且小便时断断续续的，晚上总是起夜，白天也感到尿频尿急的，这是不是说明我的病情严重了呢？请问：前列腺肥大多少费用</w:t>
      </w:r>
    </w:p>
    <w:p>
      <w:pPr>
        <w:spacing w:after="120"/>
      </w:pPr>
      <w:r>
        <w:rPr>
          <w:b/>
          <w:color w:val="008200"/>
          <w:sz w:val="20"/>
        </w:rPr>
        <w:t xml:space="preserve">A: </w:t>
      </w:r>
      <w:r>
        <w:rPr>
          <w:sz w:val="20"/>
        </w:rPr>
        <w:t>前列腺肥大也就是前列腺增生症，一般采用药物治疗的方式，常规用药是前茅通片、尿塞通片、前茅癃闭通胶囊，如果药物效果不好，也要吧采用手术治疗的方式，费用一般在三至五千元之间。平时让病人一定要留意作好防寒培训，不要吃辛辣的饮食，尤其是要戒掉烟酒，断然不可憋尿憋尿，要多喝水。身体不能够太过疲劳。对于前列腺肥大患者来说，及时治疗是可以减低病发，如果不及时治疗会影响到受孕情况。因此患者要及时药物治疗，并且日常生活中要规律性生活，防止久坐，祝你早日康复。</w:t>
      </w:r>
    </w:p>
    <w:p>
      <w:pPr>
        <w:spacing w:before="160" w:after="40"/>
      </w:pPr>
      <w:r>
        <w:rPr>
          <w:b/>
          <w:color w:val="646464"/>
          <w:sz w:val="18"/>
        </w:rPr>
        <w:t xml:space="preserve">[6359] </w:t>
      </w:r>
      <w:r>
        <w:rPr>
          <w:b/>
          <w:sz w:val="22"/>
        </w:rPr>
        <w:t>【精索静脉曲张】</w:t>
      </w:r>
      <w:r>
        <w:rPr>
          <w:b/>
          <w:sz w:val="22"/>
        </w:rPr>
        <w:t xml:space="preserve"> 精索静脉曲张确诊办法</w:t>
      </w:r>
    </w:p>
    <w:p>
      <w:pPr>
        <w:spacing w:after="40"/>
      </w:pPr>
      <w:r>
        <w:rPr>
          <w:b/>
          <w:color w:val="0052A4"/>
          <w:sz w:val="20"/>
        </w:rPr>
        <w:t xml:space="preserve">Q: </w:t>
      </w:r>
      <w:r>
        <w:rPr>
          <w:sz w:val="20"/>
        </w:rPr>
        <w:t>我是一个出租车司机，长期都坐在狭小的空间里，缺少活动。近段时间发现自己的睾丸有点疼，而且好像一高一低的，看着症状自己查了一下感觉是精索静脉曲张，请问：精索静脉曲张确诊办法</w:t>
      </w:r>
    </w:p>
    <w:p>
      <w:pPr>
        <w:spacing w:after="120"/>
      </w:pPr>
      <w:r>
        <w:rPr>
          <w:b/>
          <w:color w:val="008200"/>
          <w:sz w:val="20"/>
        </w:rPr>
        <w:t xml:space="preserve">A: </w:t>
      </w:r>
      <w:r>
        <w:rPr>
          <w:sz w:val="20"/>
        </w:rPr>
        <w:t>像你这个情况的话精索静脉曲张已经影响到精子的质量，除了手术以外别无他法。精索静脉曲张的主要症状就是会阴部坠涨不适的感觉，有的会致使睾丸萎缩再次出现精子的质量上升干扰受孕。精索静脉曲张主要的原因就是因为精索静脉的瓣膜功能上升或者是消失致使的。如果说精索静脉曲张已经影响到了精子的质量，那再通过药物治疗是没效果的。只能做手术治疗做个精索静脉高位结扎手术就可以了。精索静脉曲张病情易反反复复，需要有长期的药物保持。</w:t>
      </w:r>
    </w:p>
    <w:p>
      <w:pPr>
        <w:spacing w:before="160" w:after="40"/>
      </w:pPr>
      <w:r>
        <w:rPr>
          <w:b/>
          <w:color w:val="646464"/>
          <w:sz w:val="18"/>
        </w:rPr>
        <w:t xml:space="preserve">[6360] </w:t>
      </w:r>
      <w:r>
        <w:rPr>
          <w:b/>
          <w:sz w:val="22"/>
        </w:rPr>
        <w:t>【龟头炎】</w:t>
      </w:r>
      <w:r>
        <w:rPr>
          <w:b/>
          <w:sz w:val="22"/>
        </w:rPr>
        <w:t xml:space="preserve"> 发现龟头红肿后该怎么办</w:t>
      </w:r>
    </w:p>
    <w:p>
      <w:pPr>
        <w:spacing w:after="40"/>
      </w:pPr>
      <w:r>
        <w:rPr>
          <w:b/>
          <w:color w:val="0052A4"/>
          <w:sz w:val="20"/>
        </w:rPr>
        <w:t xml:space="preserve">Q: </w:t>
      </w:r>
      <w:r>
        <w:rPr>
          <w:sz w:val="20"/>
        </w:rPr>
        <w:t>我的龟头上有一些像白头似的颗粒，而且邹巴巴的特别红，这段时间尿尿的时候还总有白色的分泌物流出，异常瘙痒，去看了说是龟头炎，请问：发现龟头红肿后该怎么办</w:t>
      </w:r>
    </w:p>
    <w:p>
      <w:pPr>
        <w:spacing w:after="120"/>
      </w:pPr>
      <w:r>
        <w:rPr>
          <w:b/>
          <w:color w:val="008200"/>
          <w:sz w:val="20"/>
        </w:rPr>
        <w:t xml:space="preserve">A: </w:t>
      </w:r>
      <w:r>
        <w:rPr>
          <w:sz w:val="20"/>
        </w:rPr>
        <w:t>你好!上述情况多考虑龟头炎等引来.龟头炎的常见病因不洁性生活传染,包皮过长,病原微生物渗入,局部卫生不佳等,建议留意个人卫生情况,尤其局部的清洁,生活规律,饮食清淡,多饮水,忌辛辣刺激性食物。根据仔细检查结果遵医嘱互相配合治疗,祝你健康!龟头红肿是可以稳定的，但是一般治疗时间较长，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[6361] </w:t>
      </w:r>
      <w:r>
        <w:rPr>
          <w:b/>
          <w:sz w:val="22"/>
        </w:rPr>
        <w:t>【精索静脉曲张】</w:t>
      </w:r>
      <w:r>
        <w:rPr>
          <w:b/>
          <w:sz w:val="22"/>
        </w:rPr>
        <w:t xml:space="preserve"> 精索静脉曲张要怎么样治疗才能好</w:t>
      </w:r>
    </w:p>
    <w:p>
      <w:pPr>
        <w:spacing w:after="40"/>
      </w:pPr>
      <w:r>
        <w:rPr>
          <w:b/>
          <w:color w:val="0052A4"/>
          <w:sz w:val="20"/>
        </w:rPr>
        <w:t xml:space="preserve">Q: </w:t>
      </w:r>
      <w:r>
        <w:rPr>
          <w:sz w:val="20"/>
        </w:rPr>
        <w:t>我得精索静脉曲张已经有一段时间了，最近症状愈发严重了，感觉大腿根部也连着疼，而且睾丸摸上去跟有蚯蚓盘在上面似的，听说这个病会影响生育，我才结婚一年多，真的很担心，请问：精索静脉曲张要怎么样治疗才能好</w:t>
      </w:r>
    </w:p>
    <w:p>
      <w:pPr>
        <w:spacing w:after="120"/>
      </w:pPr>
      <w:r>
        <w:rPr>
          <w:b/>
          <w:color w:val="008200"/>
          <w:sz w:val="20"/>
        </w:rPr>
        <w:t xml:space="preserve">A: </w:t>
      </w:r>
      <w:r>
        <w:rPr>
          <w:sz w:val="20"/>
        </w:rPr>
        <w:t>男性的精索静脉曲张是会干扰男性的受孕的，并在长时间久站，操劳的时候，有坠胀感和疼痛感，是需要有及时的实施手术治疗。建议您及时的复诊，看下您的轻重程度，在选择要怎么治疗，平时要留意阴茎卫生，适当活动，不要过度操劳。精索静脉曲张是可以康复的，但是一般治疗周期较长，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[6362] </w:t>
      </w:r>
      <w:r>
        <w:rPr>
          <w:b/>
          <w:sz w:val="22"/>
        </w:rPr>
        <w:t>【早泄】</w:t>
      </w:r>
      <w:r>
        <w:rPr>
          <w:b/>
          <w:sz w:val="22"/>
        </w:rPr>
        <w:t xml:space="preserve"> 治疗射精快要多久</w:t>
      </w:r>
    </w:p>
    <w:p>
      <w:pPr>
        <w:spacing w:after="40"/>
      </w:pPr>
      <w:r>
        <w:rPr>
          <w:b/>
          <w:color w:val="0052A4"/>
          <w:sz w:val="20"/>
        </w:rPr>
        <w:t xml:space="preserve">Q: </w:t>
      </w:r>
      <w:r>
        <w:rPr>
          <w:sz w:val="20"/>
        </w:rPr>
        <w:t>一直都有手淫的习惯，最近发现手淫的时候特别快就射了，我还没有真正过过性生活，我很担心，这不会是早泄了吧！请问：治疗射精快要多久</w:t>
      </w:r>
    </w:p>
    <w:p>
      <w:pPr>
        <w:spacing w:after="120"/>
      </w:pPr>
      <w:r>
        <w:rPr>
          <w:b/>
          <w:color w:val="008200"/>
          <w:sz w:val="20"/>
        </w:rPr>
        <w:t xml:space="preserve">A: </w:t>
      </w:r>
      <w:r>
        <w:rPr>
          <w:sz w:val="20"/>
        </w:rPr>
        <w:t>早泄是指即对射精丧失控制能力，阴精插进阴道前或刚插进即射精！！其原因可能会是由于心理原因引发的，除了可能会是阴茎感觉过敏或包皮阴茎头炎和前列腺炎等疾病引致的！。治疗要根据病因实施，并有妻子密切配合，采取性感聚集训练法，消除对性行为的错误认识和自罪感，创建和恢复性的自然感知。性交时运用避孕套，或阴茎头局部运用利多卡因喷雾剂或软膏剂，通过局部麻醉作用来延长射精潜伏期。射精快病情易反反复复，需要有长期的药物治疗。</w:t>
      </w:r>
    </w:p>
    <w:p>
      <w:pPr>
        <w:spacing w:before="160" w:after="40"/>
      </w:pPr>
      <w:r>
        <w:rPr>
          <w:b/>
          <w:color w:val="646464"/>
          <w:sz w:val="18"/>
        </w:rPr>
        <w:t xml:space="preserve">[6363] </w:t>
      </w:r>
      <w:r>
        <w:rPr>
          <w:b/>
          <w:sz w:val="22"/>
        </w:rPr>
        <w:t>【精索静脉曲张】</w:t>
      </w:r>
      <w:r>
        <w:rPr>
          <w:b/>
          <w:sz w:val="22"/>
        </w:rPr>
        <w:t xml:space="preserve"> 精索静脉曲张患者怎么饮食较好</w:t>
      </w:r>
    </w:p>
    <w:p>
      <w:pPr>
        <w:spacing w:after="40"/>
      </w:pPr>
      <w:r>
        <w:rPr>
          <w:b/>
          <w:color w:val="0052A4"/>
          <w:sz w:val="20"/>
        </w:rPr>
        <w:t xml:space="preserve">Q: </w:t>
      </w:r>
      <w:r>
        <w:rPr>
          <w:sz w:val="20"/>
        </w:rPr>
        <w:t>我今年,刚刚才当兵退伍，可能是当兵的时候站岗什么的得了精索静脉曲张，家里人现在给介绍了对象，想尽快结婚要孩子，但是我的这个病还没完全治好，非常苦恼，请问：精索静脉曲张患者怎么饮食较好</w:t>
      </w:r>
    </w:p>
    <w:p>
      <w:pPr>
        <w:spacing w:after="120"/>
      </w:pPr>
      <w:r>
        <w:rPr>
          <w:b/>
          <w:color w:val="008200"/>
          <w:sz w:val="20"/>
        </w:rPr>
        <w:t xml:space="preserve">A: </w:t>
      </w:r>
      <w:r>
        <w:rPr>
          <w:sz w:val="20"/>
        </w:rPr>
        <w:t>你好！精索静脉曲张大多数无症状，可在健康检查时发觉，患者可有阴囊坠胀感。你好！必选手术治疗，症状轻者可穿紧身裤使用阴囊托带，因为精索静脉曲张是致使男性不育的原因之一，建议你在医生的指导下用药。对于精索静脉曲张患者来说，及时治疗是可以减低病发，如果不及时治疗会影响到健康情况。因此患者要及时对症治疗，并且日常生活中要多看重自身护理，防止辛辣食物，祝你早日康复。</w:t>
      </w:r>
    </w:p>
    <w:p>
      <w:pPr>
        <w:spacing w:before="160" w:after="40"/>
      </w:pPr>
      <w:r>
        <w:rPr>
          <w:b/>
          <w:color w:val="646464"/>
          <w:sz w:val="18"/>
        </w:rPr>
        <w:t xml:space="preserve">[6364] </w:t>
      </w:r>
      <w:r>
        <w:rPr>
          <w:b/>
          <w:sz w:val="22"/>
        </w:rPr>
        <w:t>【龟头炎】</w:t>
      </w:r>
      <w:r>
        <w:rPr>
          <w:b/>
          <w:sz w:val="22"/>
        </w:rPr>
        <w:t xml:space="preserve"> 初期怎么治疗包皮炎</w:t>
      </w:r>
    </w:p>
    <w:p>
      <w:pPr>
        <w:spacing w:after="40"/>
      </w:pPr>
      <w:r>
        <w:rPr>
          <w:b/>
          <w:color w:val="0052A4"/>
          <w:sz w:val="20"/>
        </w:rPr>
        <w:t xml:space="preserve">Q: </w:t>
      </w:r>
      <w:r>
        <w:rPr>
          <w:sz w:val="20"/>
        </w:rPr>
        <w:t>我的龟头上有一些像白头似的颗粒，而且邹巴巴的特别红，这段时间尿尿的时候还总有白色的分泌物流出，异常瘙痒，去看了说是龟头炎，请问：初期怎么治疗包皮炎</w:t>
      </w:r>
    </w:p>
    <w:p>
      <w:pPr>
        <w:spacing w:after="120"/>
      </w:pPr>
      <w:r>
        <w:rPr>
          <w:b/>
          <w:color w:val="008200"/>
          <w:sz w:val="20"/>
        </w:rPr>
        <w:t xml:space="preserve">A: </w:t>
      </w:r>
      <w:r>
        <w:rPr>
          <w:sz w:val="20"/>
        </w:rPr>
        <w:t>你的情况拥有包皮过长引来的症状,一般会引来阳痿早泄以及包皮炎反反复复复发等症状的。首先就要留意歇息,清淡温热易消化饮食很重要的，每天坚持换药就行，服食左氧氟沙星片消炎解决。包皮是可以缓解的，但是一般治疗时间较长，且治疗后容易病发，因此治疗中一定对症使用药物，另外，患者不要久坐久骑，多留意自身卫生，期望男性患者可以尽快康复！</w:t>
      </w:r>
    </w:p>
    <w:p>
      <w:pPr>
        <w:spacing w:before="160" w:after="40"/>
      </w:pPr>
      <w:r>
        <w:rPr>
          <w:b/>
          <w:color w:val="646464"/>
          <w:sz w:val="18"/>
        </w:rPr>
        <w:t xml:space="preserve">[6365] </w:t>
      </w:r>
      <w:r>
        <w:rPr>
          <w:b/>
          <w:sz w:val="22"/>
        </w:rPr>
        <w:t>【阳痿】</w:t>
      </w:r>
      <w:r>
        <w:rPr>
          <w:b/>
          <w:sz w:val="22"/>
        </w:rPr>
        <w:t xml:space="preserve"> 刚得了阳痿怎么办</w:t>
      </w:r>
    </w:p>
    <w:p>
      <w:pPr>
        <w:spacing w:after="40"/>
      </w:pPr>
      <w:r>
        <w:rPr>
          <w:b/>
          <w:color w:val="0052A4"/>
          <w:sz w:val="20"/>
        </w:rPr>
        <w:t xml:space="preserve">Q: </w:t>
      </w:r>
      <w:r>
        <w:rPr>
          <w:sz w:val="20"/>
        </w:rPr>
        <w:t>交第一个女朋友时就发现自己好像存在阳痿的情况，时间试了很多方法也不能恢复正常，我都打算放弃了，但是父母一直催我结婚生子，我觉得很对不起父母，还是想再治疗一下，请问：刚得了阳痿怎么办</w:t>
      </w:r>
    </w:p>
    <w:p>
      <w:pPr>
        <w:spacing w:after="120"/>
      </w:pPr>
      <w:r>
        <w:rPr>
          <w:b/>
          <w:color w:val="008200"/>
          <w:sz w:val="20"/>
        </w:rPr>
        <w:t xml:space="preserve">A: </w:t>
      </w:r>
      <w:r>
        <w:rPr>
          <w:sz w:val="20"/>
        </w:rPr>
        <w:t>早泄表现出为男性在有性欲情况下，阴茎不能够勃起或能勃起但不坚硬，不能够实施性交运动而再次发生性交困难。阴茎完全不能够勃起者称之为完全性早泄，阴茎虽能勃起但不具备性交需要有的足够多硬度者称之为不完全性早泄。身体虚弱，过度疲劳，睡眠不足，紧张持久的脑力劳动，都是病发因素，理应积极管理体育锻炼，增强体质，并且留意歇息，以防过劳，重新调整中枢神经系统的功能失衡。早泄是可以缓解的，但是一般治疗周期较长，且治疗后容易病。</w:t>
      </w:r>
    </w:p>
    <w:p>
      <w:pPr>
        <w:spacing w:before="160" w:after="40"/>
      </w:pPr>
      <w:r>
        <w:rPr>
          <w:b/>
          <w:color w:val="646464"/>
          <w:sz w:val="18"/>
        </w:rPr>
        <w:t xml:space="preserve">[6366] </w:t>
      </w:r>
      <w:r>
        <w:rPr>
          <w:b/>
          <w:sz w:val="22"/>
        </w:rPr>
        <w:t>【龟头炎】</w:t>
      </w:r>
      <w:r>
        <w:rPr>
          <w:b/>
          <w:sz w:val="22"/>
        </w:rPr>
        <w:t xml:space="preserve"> 患包皮水肿应该怎么样治</w:t>
      </w:r>
    </w:p>
    <w:p>
      <w:pPr>
        <w:spacing w:after="40"/>
      </w:pPr>
      <w:r>
        <w:rPr>
          <w:b/>
          <w:color w:val="0052A4"/>
          <w:sz w:val="20"/>
        </w:rPr>
        <w:t xml:space="preserve">Q: </w:t>
      </w:r>
      <w:r>
        <w:rPr>
          <w:sz w:val="20"/>
        </w:rPr>
        <w:t>平时有手淫的习惯，最近发现自己的龟头上长了一些小疙瘩，症状好像是龟头炎，这个严重吗？不会有什么事吧，请问：患包皮水肿应该怎么样治</w:t>
      </w:r>
    </w:p>
    <w:p>
      <w:pPr>
        <w:spacing w:after="120"/>
      </w:pPr>
      <w:r>
        <w:rPr>
          <w:b/>
          <w:color w:val="008200"/>
          <w:sz w:val="20"/>
        </w:rPr>
        <w:t xml:space="preserve">A: </w:t>
      </w:r>
      <w:r>
        <w:rPr>
          <w:sz w:val="20"/>
        </w:rPr>
        <w:t>只要肿消褪了就问题不大了。皮水肿退了怎么样？紧要吗？术后需2个星期，增加对阴茎的刺激，防止经常勃起，防止伤口感染，有的服食抗生素几天消肿就可男科医院生殖整形筛查中心是第一家男性生殖整形和性功能重建谈判临床诊断基地。中心具备超净化层流手术室和目前最新高精尖整形技术设备，汇集多位韩式生殖整形权威专家，采取国际先进的微创整形技术，积极开展包皮环切、阴茎延长、阴茎增粗、阴茎假体植入等男性生殖器官整形。</w:t>
      </w:r>
    </w:p>
    <w:p>
      <w:pPr>
        <w:spacing w:before="160" w:after="40"/>
      </w:pPr>
      <w:r>
        <w:rPr>
          <w:b/>
          <w:color w:val="646464"/>
          <w:sz w:val="18"/>
        </w:rPr>
        <w:t xml:space="preserve">[6367] </w:t>
      </w:r>
      <w:r>
        <w:rPr>
          <w:b/>
          <w:sz w:val="22"/>
        </w:rPr>
        <w:t>【早泄】</w:t>
      </w:r>
      <w:r>
        <w:rPr>
          <w:b/>
          <w:sz w:val="22"/>
        </w:rPr>
        <w:t xml:space="preserve"> 得射精快需要治疗吗</w:t>
      </w:r>
    </w:p>
    <w:p>
      <w:pPr>
        <w:spacing w:after="40"/>
      </w:pPr>
      <w:r>
        <w:rPr>
          <w:b/>
          <w:color w:val="0052A4"/>
          <w:sz w:val="20"/>
        </w:rPr>
        <w:t xml:space="preserve">Q: </w:t>
      </w:r>
      <w:r>
        <w:rPr>
          <w:sz w:val="20"/>
        </w:rPr>
        <w:t>最近这段时间总是觉得身体很累，昨晚和媳妇过性生活还没一分钟就射了，感觉特别的疲惫，这种情况会一直持续下去吗？请问：得射精快需要治疗吗</w:t>
      </w:r>
    </w:p>
    <w:p>
      <w:pPr>
        <w:spacing w:after="120"/>
      </w:pPr>
      <w:r>
        <w:rPr>
          <w:b/>
          <w:color w:val="008200"/>
          <w:sz w:val="20"/>
        </w:rPr>
        <w:t xml:space="preserve">A: </w:t>
      </w:r>
      <w:r>
        <w:rPr>
          <w:sz w:val="20"/>
        </w:rPr>
        <w:t>早泄是最常见的射精功能障碍，发病率占成年男子的1/3以上。一般相信，健康男性在阴茎插进阴道2～6分钟再次发生射精，即为正常。根据你现在的情况，如果患早泄，建议你可以去当地正规医院的泌尿科或者男科复诊。实施有关的仔细检查，确诊明确以后，给与针对性的治疗。射精快是可以稳定的，但是一般治疗时间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[6368] </w:t>
      </w:r>
      <w:r>
        <w:rPr>
          <w:b/>
          <w:sz w:val="22"/>
        </w:rPr>
        <w:t>【死精症】</w:t>
      </w:r>
      <w:r>
        <w:rPr>
          <w:b/>
          <w:sz w:val="22"/>
        </w:rPr>
        <w:t xml:space="preserve"> 死精怎样治较好</w:t>
      </w:r>
    </w:p>
    <w:p>
      <w:pPr>
        <w:spacing w:after="40"/>
      </w:pPr>
      <w:r>
        <w:rPr>
          <w:b/>
          <w:color w:val="0052A4"/>
          <w:sz w:val="20"/>
        </w:rPr>
        <w:t xml:space="preserve">Q: </w:t>
      </w:r>
      <w:r>
        <w:rPr>
          <w:sz w:val="20"/>
        </w:rPr>
        <w:t>我之前交了一个女朋友，没怀孕，后来她跟我分手跟别人好了马上就怀孕了，我担心是我自己有男性不育的情况，感觉天都要塌了，请问：死精怎样治最好</w:t>
      </w:r>
    </w:p>
    <w:p>
      <w:pPr>
        <w:spacing w:after="120"/>
      </w:pPr>
      <w:r>
        <w:rPr>
          <w:b/>
          <w:color w:val="008200"/>
          <w:sz w:val="20"/>
        </w:rPr>
        <w:t xml:space="preserve">A: </w:t>
      </w:r>
      <w:r>
        <w:rPr>
          <w:sz w:val="20"/>
        </w:rPr>
        <w:t>治疗死精子症的关键是治疗前列腺炎、精囊炎。同时应看重引发死精子症的其他病因，并积极给与治疗，如手术治疗精索静脉曲张，灵活运用激素类药物调整体内内分泌功能以及消化各种营养物质等；。另外，还需要有配以促精子形成和降低精子活力的药物治疗，以全面稳定精液质量，降低女子受孕率。对于死精患者来说，及时治疗是可以减低病发，如果不及时治疗会影响到受孕情况。因此患者要及时对症下药，并且日常生活中要以防过劳，留意自身卫生情况，祝你早日康复。</w:t>
      </w:r>
    </w:p>
    <w:p>
      <w:pPr>
        <w:spacing w:before="160" w:after="40"/>
      </w:pPr>
      <w:r>
        <w:rPr>
          <w:b/>
          <w:color w:val="646464"/>
          <w:sz w:val="18"/>
        </w:rPr>
        <w:t xml:space="preserve">[6369] </w:t>
      </w:r>
      <w:r>
        <w:rPr>
          <w:b/>
          <w:sz w:val="22"/>
        </w:rPr>
        <w:t>【遗精】</w:t>
      </w:r>
      <w:r>
        <w:rPr>
          <w:b/>
          <w:sz w:val="22"/>
        </w:rPr>
        <w:t xml:space="preserve"> 精液颜色透明带点白色正常吗？</w:t>
      </w:r>
    </w:p>
    <w:p>
      <w:pPr>
        <w:spacing w:after="40"/>
      </w:pPr>
      <w:r>
        <w:rPr>
          <w:b/>
          <w:color w:val="0052A4"/>
          <w:sz w:val="20"/>
        </w:rPr>
        <w:t xml:space="preserve">Q: </w:t>
      </w:r>
      <w:r>
        <w:rPr>
          <w:sz w:val="20"/>
        </w:rPr>
        <w:t>最近一段时间总是觉得很累，而且我一个礼拜已经连续遗精17次了，我已经成年了，而且也有女朋友，有正常的性生活，这个是正常的吗？请问：精液颜色透明带点白色正常吗？</w:t>
      </w:r>
    </w:p>
    <w:p>
      <w:pPr>
        <w:spacing w:after="120"/>
      </w:pPr>
      <w:r>
        <w:rPr>
          <w:b/>
          <w:color w:val="008200"/>
          <w:sz w:val="20"/>
        </w:rPr>
        <w:t xml:space="preserve">A: </w:t>
      </w:r>
      <w:r>
        <w:rPr>
          <w:sz w:val="20"/>
        </w:rPr>
        <w:t>正常的精液呈乳白色、淡黄色或者无色，自行汽化后为半透明的乳白色，久未射精者可略显浅黄色。根据您的叙述来看，您的精液拥有正常的，不需要担心，如果有什么不适可以去医院做个仔细检查梦遗精病情易反反复复，需要有长期的药物保持。而且对于男性患者来说，要马上去专业正规的医院诊病，根据仔细检查结果再考虑治疗。并且留意戒烟戒酒，留意个人卫生，最后祝患者们早日康复。</w:t>
      </w:r>
    </w:p>
    <w:p>
      <w:pPr>
        <w:spacing w:before="160" w:after="40"/>
      </w:pPr>
      <w:r>
        <w:rPr>
          <w:b/>
          <w:color w:val="646464"/>
          <w:sz w:val="18"/>
        </w:rPr>
        <w:t xml:space="preserve">[6370] </w:t>
      </w:r>
      <w:r>
        <w:rPr>
          <w:b/>
          <w:sz w:val="22"/>
        </w:rPr>
        <w:t>【睾丸炎】</w:t>
      </w:r>
      <w:r>
        <w:rPr>
          <w:b/>
          <w:sz w:val="22"/>
        </w:rPr>
        <w:t xml:space="preserve"> 睾丸炎的治疗医院哪个好</w:t>
      </w:r>
    </w:p>
    <w:p>
      <w:pPr>
        <w:spacing w:after="40"/>
      </w:pPr>
      <w:r>
        <w:rPr>
          <w:b/>
          <w:color w:val="0052A4"/>
          <w:sz w:val="20"/>
        </w:rPr>
        <w:t xml:space="preserve">Q: </w:t>
      </w:r>
      <w:r>
        <w:rPr>
          <w:sz w:val="20"/>
        </w:rPr>
        <w:t>持续高烧，而且我特别的怕冷，一开始我以为只是感冒了，结果我发现我的睾丸越来越疼，而且摸上去好像里面有水似的，去医院检查确诊是睾丸炎：请问：睾丸炎的治疗医院哪个好</w:t>
      </w:r>
    </w:p>
    <w:p>
      <w:pPr>
        <w:spacing w:after="120"/>
      </w:pPr>
      <w:r>
        <w:rPr>
          <w:b/>
          <w:color w:val="008200"/>
          <w:sz w:val="20"/>
        </w:rPr>
        <w:t xml:space="preserve">A: </w:t>
      </w:r>
      <w:r>
        <w:rPr>
          <w:sz w:val="20"/>
        </w:rPr>
        <w:t>朋友，针对治疗睾丸炎的医院哪个好是这样的，睾丸炎的初期只是干扰男性朋友的性生活，并绝不会致使男性不育。但是如果不接受治疗，长期下去，就很可能会致使很多男科疾病的其他病症再次发生。甚至致使不孕不育睾丸炎的患者建议及时到正规的医院去仔细检查治疗，睾丸炎的危害很大，治疗的同时平时要留意个人危害，多锻练。祝您早日康复！对于睾丸炎患者来说，及时治疗是可以减低病发，如果不及时治疗会影响到受孕情况。因此患者要及时药物治疗，并且日常生活中要规律性生活，防止久坐，祝你早日康复。</w:t>
      </w:r>
    </w:p>
    <w:p>
      <w:pPr>
        <w:spacing w:before="160" w:after="40"/>
      </w:pPr>
      <w:r>
        <w:rPr>
          <w:b/>
          <w:color w:val="646464"/>
          <w:sz w:val="18"/>
        </w:rPr>
        <w:t xml:space="preserve">[6371] </w:t>
      </w:r>
      <w:r>
        <w:rPr>
          <w:b/>
          <w:sz w:val="22"/>
        </w:rPr>
        <w:t>【男性功能障碍】</w:t>
      </w:r>
      <w:r>
        <w:rPr>
          <w:b/>
          <w:sz w:val="22"/>
        </w:rPr>
        <w:t xml:space="preserve"> 得性功能障碍怎么看</w:t>
      </w:r>
    </w:p>
    <w:p>
      <w:pPr>
        <w:spacing w:after="40"/>
      </w:pPr>
      <w:r>
        <w:rPr>
          <w:b/>
          <w:color w:val="0052A4"/>
          <w:sz w:val="20"/>
        </w:rPr>
        <w:t xml:space="preserve">Q: </w:t>
      </w:r>
      <w:r>
        <w:rPr>
          <w:sz w:val="20"/>
        </w:rPr>
        <w:t>我和我媳妇结婚了，一直没要上孩子，上个月在我丈母娘的催促下去医院检查了，结果发现是我的问题，我有男性功能障碍，我真的很沮丧，而且也感到很自卑，请问：得性功能障碍怎么看</w:t>
      </w:r>
    </w:p>
    <w:p>
      <w:pPr>
        <w:spacing w:after="120"/>
      </w:pPr>
      <w:r>
        <w:rPr>
          <w:b/>
          <w:color w:val="008200"/>
          <w:sz w:val="20"/>
        </w:rPr>
        <w:t xml:space="preserve">A: </w:t>
      </w:r>
      <w:r>
        <w:rPr>
          <w:sz w:val="20"/>
        </w:rPr>
        <w:t>根据你的情况，性功能障碍，有许多因素可以引来，如心理因素，身体因素，和同时伴随着慢性疾病都可以引来，但具体到你，是什么原因引来的不好说，如果说心理因素，你可以适当排毒，身体因素的话，可以口服药物，男性疾病病情易反反复复，需要有长期的服食药物。而且对于男性患者来说，要马上去专业正规的医院诊病，根据仔细检查结果再考虑治疗。并且留意恰当饮食，防止性生活，最后祝患者们早日康复。</w:t>
      </w:r>
    </w:p>
    <w:p>
      <w:pPr>
        <w:spacing w:before="160" w:after="40"/>
      </w:pPr>
      <w:r>
        <w:rPr>
          <w:b/>
          <w:color w:val="646464"/>
          <w:sz w:val="18"/>
        </w:rPr>
        <w:t xml:space="preserve">[6372] </w:t>
      </w:r>
      <w:r>
        <w:rPr>
          <w:b/>
          <w:sz w:val="22"/>
        </w:rPr>
        <w:t>【急性附睾炎】</w:t>
      </w:r>
      <w:r>
        <w:rPr>
          <w:b/>
          <w:sz w:val="22"/>
        </w:rPr>
        <w:t xml:space="preserve"> 附睾炎要多少钱完美</w:t>
      </w:r>
    </w:p>
    <w:p>
      <w:pPr>
        <w:spacing w:after="40"/>
      </w:pPr>
      <w:r>
        <w:rPr>
          <w:b/>
          <w:color w:val="0052A4"/>
          <w:sz w:val="20"/>
        </w:rPr>
        <w:t xml:space="preserve">Q: </w:t>
      </w:r>
      <w:r>
        <w:rPr>
          <w:sz w:val="20"/>
        </w:rPr>
        <w:t>已经有一段时间了，我的睾丸一直有点隐隐的发胀，最近开始觉得有些疼，尤其是摸的时候疼的特别厉害，另外一侧好像还有一些肿大，我非常的担心，请问：附睾炎要多少钱完美</w:t>
      </w:r>
    </w:p>
    <w:p>
      <w:pPr>
        <w:spacing w:after="120"/>
      </w:pPr>
      <w:r>
        <w:rPr>
          <w:b/>
          <w:color w:val="008200"/>
          <w:sz w:val="20"/>
        </w:rPr>
        <w:t xml:space="preserve">A: </w:t>
      </w:r>
      <w:r>
        <w:rPr>
          <w:sz w:val="20"/>
        </w:rPr>
        <w:t>治疗面部附睾炎症一定要做专业的医院，有许多妇科医院的面部附睾炎症治疗不错的，具体您可一下当地的医院治疗附睾炎要多少钱各医院不同的，本病治疗并不需要太复杂的检查和昂贵的药物，因面附睾炎治疗费用并不高，另外，由于附睾炎功能作用比较重要，通常情况下，本病是不采取手术治疗的，仅有极少数的患者需要有手术价格一般都绝不会高。附睾炎是可以稳定的，但是一般治疗过程缓慢，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[6373] </w:t>
      </w:r>
      <w:r>
        <w:rPr>
          <w:b/>
          <w:sz w:val="22"/>
        </w:rPr>
        <w:t>【前列腺囊肿】</w:t>
      </w:r>
      <w:r>
        <w:rPr>
          <w:b/>
          <w:sz w:val="22"/>
        </w:rPr>
        <w:t xml:space="preserve"> 前列腺囊肿有效治疗方法有哪些</w:t>
      </w:r>
    </w:p>
    <w:p>
      <w:pPr>
        <w:spacing w:after="40"/>
      </w:pPr>
      <w:r>
        <w:rPr>
          <w:b/>
          <w:color w:val="0052A4"/>
          <w:sz w:val="20"/>
        </w:rPr>
        <w:t xml:space="preserve">Q: </w:t>
      </w:r>
      <w:r>
        <w:rPr>
          <w:sz w:val="20"/>
        </w:rPr>
        <w:t>前段时间得了感冒，感冒好了之后不知道怎么了尿道口就开始有分泌物流出，而且总是腰酸背痛的，这段时间愈发严重了，朋友说我这可能是得了前列腺炎，请问：前列腺囊肿有效治疗方法有哪些</w:t>
      </w:r>
    </w:p>
    <w:p>
      <w:pPr>
        <w:spacing w:after="120"/>
      </w:pPr>
      <w:r>
        <w:rPr>
          <w:b/>
          <w:color w:val="008200"/>
          <w:sz w:val="20"/>
        </w:rPr>
        <w:t xml:space="preserve">A: </w:t>
      </w:r>
      <w:r>
        <w:rPr>
          <w:sz w:val="20"/>
        </w:rPr>
        <w:t>男性的阴囊伸缩性大，排泄汗液较多，加之阴部通风差，容易藏污纳垢，局部细菌常会乘虚而入。这样就会致使前列腺炎、前列腺肥大、。性功能上升。若不及时留意还会再次发生危险。因此，坚持擦洗会阴部是预防工作前列腺炎的个重要环节。对于前列腺囊肿患者来说，及时治疗是可以减低病发，如果不及时治疗会影响到健康情况。因此患者要及时服食药物，并且日常生活中要以防过劳，留意自身卫生情况，祝你早日康复。</w:t>
      </w:r>
    </w:p>
    <w:p>
      <w:pPr>
        <w:spacing w:before="160" w:after="40"/>
      </w:pPr>
      <w:r>
        <w:rPr>
          <w:b/>
          <w:color w:val="646464"/>
          <w:sz w:val="18"/>
        </w:rPr>
        <w:t xml:space="preserve">[6374] </w:t>
      </w:r>
      <w:r>
        <w:rPr>
          <w:b/>
          <w:sz w:val="22"/>
        </w:rPr>
        <w:t>【睾丸炎】</w:t>
      </w:r>
      <w:r>
        <w:rPr>
          <w:b/>
          <w:sz w:val="22"/>
        </w:rPr>
        <w:t xml:space="preserve"> 治疗睾丸炎较有效的方法</w:t>
      </w:r>
    </w:p>
    <w:p>
      <w:pPr>
        <w:spacing w:after="40"/>
      </w:pPr>
      <w:r>
        <w:rPr>
          <w:b/>
          <w:color w:val="0052A4"/>
          <w:sz w:val="20"/>
        </w:rPr>
        <w:t xml:space="preserve">Q: </w:t>
      </w:r>
      <w:r>
        <w:rPr>
          <w:sz w:val="20"/>
        </w:rPr>
        <w:t>已经有一段时间了，我的睾丸一直有点隐隐的发胀，最近开始觉得有些疼，尤其是摸的时候疼的特别厉害，另外一侧好像还有一些肿大，我非常的担心，请问：治疗睾丸炎最有效的方法</w:t>
      </w:r>
    </w:p>
    <w:p>
      <w:pPr>
        <w:spacing w:after="120"/>
      </w:pPr>
      <w:r>
        <w:rPr>
          <w:b/>
          <w:color w:val="008200"/>
          <w:sz w:val="20"/>
        </w:rPr>
        <w:t xml:space="preserve">A: </w:t>
      </w:r>
      <w:r>
        <w:rPr>
          <w:sz w:val="20"/>
        </w:rPr>
        <w:t>你好。睾丸炎可用中药治疗的。具体的去医院中药专家。前列腺炎是尿道炎引来的，往往会拆分尿道炎，会有尿道不适的症状，中药彻底消除患者尿道口红肿、疼痛、尿道灼热、刺痛、痒、流脓、滴白、尿频、尿急、尿痛等症。中药具备利尿通淋，使小便通畅，彻底消除炎症刺激致使前列腺炎水肿、肥大、纤维化、精囊增大、睾丸炎、附睾肿大，组织纤维化、纤维化、坠胀疼痛等。对于睾丸炎患者来说，及时治疗是可以减低病发，如果不及时治疗会影响到受孕情况。因此患者要及时对症治疗，并且日常生活中要规律性生活，防止久坐，祝你早日康复。</w:t>
      </w:r>
    </w:p>
    <w:p>
      <w:pPr>
        <w:spacing w:before="160" w:after="40"/>
      </w:pPr>
      <w:r>
        <w:rPr>
          <w:b/>
          <w:color w:val="646464"/>
          <w:sz w:val="18"/>
        </w:rPr>
        <w:t xml:space="preserve">[6375] </w:t>
      </w:r>
      <w:r>
        <w:rPr>
          <w:b/>
          <w:sz w:val="22"/>
        </w:rPr>
        <w:t>【精索静脉曲张】</w:t>
      </w:r>
      <w:r>
        <w:rPr>
          <w:b/>
          <w:sz w:val="22"/>
        </w:rPr>
        <w:t xml:space="preserve"> 医院治精索静脉曲张哪好</w:t>
      </w:r>
    </w:p>
    <w:p>
      <w:pPr>
        <w:spacing w:after="40"/>
      </w:pPr>
      <w:r>
        <w:rPr>
          <w:b/>
          <w:color w:val="0052A4"/>
          <w:sz w:val="20"/>
        </w:rPr>
        <w:t xml:space="preserve">Q: </w:t>
      </w:r>
      <w:r>
        <w:rPr>
          <w:sz w:val="20"/>
        </w:rPr>
        <w:t>我今年,刚刚才当兵退伍，可能是当兵的时候站岗什么的得了精索静脉曲张，家里人现在给介绍了对象，想尽快结婚要孩子，但是我的这个病还没完全治好，非常苦恼，请问：医院治精索静脉曲张哪好</w:t>
      </w:r>
    </w:p>
    <w:p>
      <w:pPr>
        <w:spacing w:after="120"/>
      </w:pPr>
      <w:r>
        <w:rPr>
          <w:b/>
          <w:color w:val="008200"/>
          <w:sz w:val="20"/>
        </w:rPr>
        <w:t xml:space="preserve">A: </w:t>
      </w:r>
      <w:r>
        <w:rPr>
          <w:sz w:val="20"/>
        </w:rPr>
        <w:t>根据你的叙述，精索静脉曲张术后，大腿内侧有轻度不适，原因。根据你的情况，一般常见于术后软组织黏连，血液循环不良致使。可以用冷敷推拿缓解不适症状。留意歇息，防止过度运动，防止久坐久站。精索静脉曲张病情易反反复复，需要有长期的服食药物。而且对于男性患者来说，要立刻去专业正规的医院诊病，根据仔细检查结果再考虑治疗。并且留意戒烟戒酒，留意个人卫生，最后祝患者们早日康复。</w:t>
      </w:r>
    </w:p>
    <w:p>
      <w:pPr>
        <w:spacing w:before="160" w:after="40"/>
      </w:pPr>
      <w:r>
        <w:rPr>
          <w:b/>
          <w:color w:val="646464"/>
          <w:sz w:val="18"/>
        </w:rPr>
        <w:t xml:space="preserve">[6376] </w:t>
      </w:r>
      <w:r>
        <w:rPr>
          <w:b/>
          <w:sz w:val="22"/>
        </w:rPr>
        <w:t>【精索静脉曲张】</w:t>
      </w:r>
      <w:r>
        <w:rPr>
          <w:b/>
          <w:sz w:val="22"/>
        </w:rPr>
        <w:t xml:space="preserve"> 有精索静脉曲张应该怎样治</w:t>
      </w:r>
    </w:p>
    <w:p>
      <w:pPr>
        <w:spacing w:after="40"/>
      </w:pPr>
      <w:r>
        <w:rPr>
          <w:b/>
          <w:color w:val="0052A4"/>
          <w:sz w:val="20"/>
        </w:rPr>
        <w:t xml:space="preserve">Q: </w:t>
      </w:r>
      <w:r>
        <w:rPr>
          <w:sz w:val="20"/>
        </w:rPr>
        <w:t>我是一个出租车司机，长期都坐在狭小的空间里，缺少活动。近段时间发现自己的睾丸有点疼，而且好像一高一低的，看着症状自己查了一下感觉是精索静脉曲张，请问：有精索静脉曲张应该怎样治</w:t>
      </w:r>
    </w:p>
    <w:p>
      <w:pPr>
        <w:spacing w:after="120"/>
      </w:pPr>
      <w:r>
        <w:rPr>
          <w:b/>
          <w:color w:val="008200"/>
          <w:sz w:val="20"/>
        </w:rPr>
        <w:t xml:space="preserve">A: </w:t>
      </w:r>
      <w:r>
        <w:rPr>
          <w:sz w:val="20"/>
        </w:rPr>
        <w:t>根据你的叙述，拥有有精索鞘膜积液的问题，可能会有睾丸不舒服或者疼痛。建议你平时尽量减少长时间的伫立，最好去医院的泌尿科实施手术治疗，以防症状的持继，平时留意多吃新鲜的蔬菜水果。精索静脉曲张是可以康复的，但是一般治疗时间较长，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[6377] </w:t>
      </w:r>
      <w:r>
        <w:rPr>
          <w:b/>
          <w:sz w:val="22"/>
        </w:rPr>
        <w:t>【前列腺囊肿】</w:t>
      </w:r>
      <w:r>
        <w:rPr>
          <w:b/>
          <w:sz w:val="22"/>
        </w:rPr>
        <w:t xml:space="preserve"> 怎么治前列腺囊肿初期</w:t>
      </w:r>
    </w:p>
    <w:p>
      <w:pPr>
        <w:spacing w:after="40"/>
      </w:pPr>
      <w:r>
        <w:rPr>
          <w:b/>
          <w:color w:val="0052A4"/>
          <w:sz w:val="20"/>
        </w:rPr>
        <w:t xml:space="preserve">Q: </w:t>
      </w:r>
      <w:r>
        <w:rPr>
          <w:sz w:val="20"/>
        </w:rPr>
        <w:t>我去年刚结的婚，最近一段时间总是觉得性生活力不从心，而且平时上厕所发现尿液是浑浊的，尿道口也有点刺痛，检查了说可能是前列腺炎，我真的很担心，我还没生孩子呢，请问：怎么治前列腺囊肿初期</w:t>
      </w:r>
    </w:p>
    <w:p>
      <w:pPr>
        <w:spacing w:after="120"/>
      </w:pPr>
      <w:r>
        <w:rPr>
          <w:b/>
          <w:color w:val="008200"/>
          <w:sz w:val="20"/>
        </w:rPr>
        <w:t xml:space="preserve">A: </w:t>
      </w:r>
      <w:r>
        <w:rPr>
          <w:sz w:val="20"/>
        </w:rPr>
        <w:t>根据你的叙述来看的话，对于前列腺囊肿的话，一般需要有治疗症状即可的，囊肿的话，可能会没有办法治疗的，因为治疗的话，需要有手术治疗，但是中年的话，不能够手术的。将你的症状说一下，看一下如何实施治疗的，没症状的话，平时可以多实施前列腺的保健即可的。前列腺囊肿是可以康复的，但是一般治疗过程缓慢，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[6378] </w:t>
      </w:r>
      <w:r>
        <w:rPr>
          <w:b/>
          <w:sz w:val="22"/>
        </w:rPr>
        <w:t>【龟头炎】</w:t>
      </w:r>
      <w:r>
        <w:rPr>
          <w:b/>
          <w:sz w:val="22"/>
        </w:rPr>
        <w:t xml:space="preserve"> 龟头红肿治疗期护理</w:t>
      </w:r>
    </w:p>
    <w:p>
      <w:pPr>
        <w:spacing w:after="40"/>
      </w:pPr>
      <w:r>
        <w:rPr>
          <w:b/>
          <w:color w:val="0052A4"/>
          <w:sz w:val="20"/>
        </w:rPr>
        <w:t xml:space="preserve">Q: </w:t>
      </w:r>
      <w:r>
        <w:rPr>
          <w:sz w:val="20"/>
        </w:rPr>
        <w:t>先开始我的龟头上只是出现了一些红斑，也没什么不舒服的，但是最近发现上面还出现水疱，大小不一样，越来越多了，这种情况不太正常吧，是不是龟头炎啊，请问：龟头红肿治疗期护理</w:t>
      </w:r>
    </w:p>
    <w:p>
      <w:pPr>
        <w:spacing w:after="120"/>
      </w:pPr>
      <w:r>
        <w:rPr>
          <w:b/>
          <w:color w:val="008200"/>
          <w:sz w:val="20"/>
        </w:rPr>
        <w:t xml:space="preserve">A: </w:t>
      </w:r>
      <w:r>
        <w:rPr>
          <w:sz w:val="20"/>
        </w:rPr>
        <w:t>龟头红肿常见的病因可由于传染和非传染引来.由于不洁性交传染病菌都可引来包皮龟头炎。非传染因素多是由于包皮过长,清洁还不够,包皮和龟头之间的不洁之物,即包皮垢,便会堆积起来,刺激局部的包皮和粘膜再次发生炎症。建议您及时到正规的专业的男科医院做相关检查,明确病因,针对性治疗,以免干扰您的生活质量.平时应留意个人卫生防止不洁性生活,忌酒忌辛辣刺激性食物。龟头红肿病情易反反复复，需要有长期的药物治疗。</w:t>
      </w:r>
    </w:p>
    <w:p>
      <w:pPr>
        <w:spacing w:before="160" w:after="40"/>
      </w:pPr>
      <w:r>
        <w:rPr>
          <w:b/>
          <w:color w:val="646464"/>
          <w:sz w:val="18"/>
        </w:rPr>
        <w:t xml:space="preserve">[6379] </w:t>
      </w:r>
      <w:r>
        <w:rPr>
          <w:b/>
          <w:sz w:val="22"/>
        </w:rPr>
        <w:t>【龟头炎】</w:t>
      </w:r>
      <w:r>
        <w:rPr>
          <w:b/>
          <w:sz w:val="22"/>
        </w:rPr>
        <w:t xml:space="preserve"> 如何治疗龟头炎有效</w:t>
      </w:r>
    </w:p>
    <w:p>
      <w:pPr>
        <w:spacing w:after="40"/>
      </w:pPr>
      <w:r>
        <w:rPr>
          <w:b/>
          <w:color w:val="0052A4"/>
          <w:sz w:val="20"/>
        </w:rPr>
        <w:t xml:space="preserve">Q: </w:t>
      </w:r>
      <w:r>
        <w:rPr>
          <w:sz w:val="20"/>
        </w:rPr>
        <w:t>平时有手淫的习惯，最近发现自己的龟头上长了一些小疙瘩，症状好像是龟头炎，这个严重吗？不会有什么事吧，请问：如何治疗龟头炎有效</w:t>
      </w:r>
    </w:p>
    <w:p>
      <w:pPr>
        <w:spacing w:after="120"/>
      </w:pPr>
      <w:r>
        <w:rPr>
          <w:b/>
          <w:color w:val="008200"/>
          <w:sz w:val="20"/>
        </w:rPr>
        <w:t xml:space="preserve">A: </w:t>
      </w:r>
      <w:r>
        <w:rPr>
          <w:sz w:val="20"/>
        </w:rPr>
        <w:t>如果是最近再次发生的，急性炎症的话，每天五万分之一的高锰酸钾溶液洗一洗，口服左氧氟沙星，就应当可以的。如果是长时间不好，反反复复复发，往往和包皮过长本身有关系，如果是有这个，到医院做包皮环切术，自然就可能会好了；病发期间不要性生活，不要喝啤酒龟头炎是可以缓解的，但是一般治疗时间较长，且治疗后容易病发，因此治疗中一定积极互相配合医生的用药方案。</w:t>
      </w:r>
    </w:p>
    <w:p>
      <w:pPr>
        <w:spacing w:before="160" w:after="40"/>
      </w:pPr>
      <w:r>
        <w:rPr>
          <w:b/>
          <w:color w:val="646464"/>
          <w:sz w:val="18"/>
        </w:rPr>
        <w:t xml:space="preserve">[6380] </w:t>
      </w:r>
      <w:r>
        <w:rPr>
          <w:b/>
          <w:sz w:val="22"/>
        </w:rPr>
        <w:t>【前列腺囊肿】</w:t>
      </w:r>
      <w:r>
        <w:rPr>
          <w:b/>
          <w:sz w:val="22"/>
        </w:rPr>
        <w:t xml:space="preserve"> 得前列腺囊肿怎么治疗有效</w:t>
      </w:r>
    </w:p>
    <w:p>
      <w:pPr>
        <w:spacing w:after="40"/>
      </w:pPr>
      <w:r>
        <w:rPr>
          <w:b/>
          <w:color w:val="0052A4"/>
          <w:sz w:val="20"/>
        </w:rPr>
        <w:t xml:space="preserve">Q: </w:t>
      </w:r>
      <w:r>
        <w:rPr>
          <w:sz w:val="20"/>
        </w:rPr>
        <w:t>前段时间得了感冒，感冒好了之后不知道怎么了尿道口就开始有分泌物流出，而且总是腰酸背痛的，这段时间愈发严重了，朋友说我这可能是得了前列腺炎，请问：得前列腺囊肿怎么治疗有效</w:t>
      </w:r>
    </w:p>
    <w:p>
      <w:pPr>
        <w:spacing w:after="120"/>
      </w:pPr>
      <w:r>
        <w:rPr>
          <w:b/>
          <w:color w:val="008200"/>
          <w:sz w:val="20"/>
        </w:rPr>
        <w:t xml:space="preserve">A: </w:t>
      </w:r>
      <w:r>
        <w:rPr>
          <w:sz w:val="20"/>
        </w:rPr>
        <w:t>较小而无症状的囊肿，一般只要不继发感染等，可不必治疗，只是要留意动态仔细观察其变动即可.较大的囊肿或有症状的小囊肿可用手术治疗.有报导在B超定位下经会阴或经直肠行囊肿刺击抽吸，然后灌注凝固剂，但由于属腺泡不完全或间断性肠梗阻，因而即使做了以上的刺击抽吸，但由于局部腺体的排泄，囊肿仍然更易病发.前列腺囊肿外科手术主要通过引流，如会阴切开引流或经尿道前列腺切剖引流.。急性前列腺炎的治疗包括周身情况稳定及局部治疗。</w:t>
      </w:r>
    </w:p>
    <w:p>
      <w:pPr>
        <w:spacing w:before="160" w:after="40"/>
      </w:pPr>
      <w:r>
        <w:rPr>
          <w:b/>
          <w:color w:val="646464"/>
          <w:sz w:val="18"/>
        </w:rPr>
        <w:t xml:space="preserve">[6381] </w:t>
      </w:r>
      <w:r>
        <w:rPr>
          <w:b/>
          <w:sz w:val="22"/>
        </w:rPr>
        <w:t>【龟头炎】</w:t>
      </w:r>
      <w:r>
        <w:rPr>
          <w:b/>
          <w:sz w:val="22"/>
        </w:rPr>
        <w:t xml:space="preserve"> 治龟头炎去什么医院</w:t>
      </w:r>
    </w:p>
    <w:p>
      <w:pPr>
        <w:spacing w:after="40"/>
      </w:pPr>
      <w:r>
        <w:rPr>
          <w:b/>
          <w:color w:val="0052A4"/>
          <w:sz w:val="20"/>
        </w:rPr>
        <w:t xml:space="preserve">Q: </w:t>
      </w:r>
      <w:r>
        <w:rPr>
          <w:sz w:val="20"/>
        </w:rPr>
        <w:t>先开始我的龟头上只是出现了一些红斑，也没什么不舒服的，但是最近发现上面还出现水疱，大小不一样，越来越多了，这种情况不太正常吧，是不是龟头炎啊，请问：治龟头炎去什么医院</w:t>
      </w:r>
    </w:p>
    <w:p>
      <w:pPr>
        <w:spacing w:after="120"/>
      </w:pPr>
      <w:r>
        <w:rPr>
          <w:b/>
          <w:color w:val="008200"/>
          <w:sz w:val="20"/>
        </w:rPr>
        <w:t xml:space="preserve">A: </w:t>
      </w:r>
      <w:r>
        <w:rPr>
          <w:sz w:val="20"/>
        </w:rPr>
        <w:t>根据您所叙述的情况，主要考虑是包皮龟头炎致使的皮肤最好还是留意作好个人的卫生，勤换内衣。建议使用高锰酸钾擦洗，擦上百实施治疗，穿许多宽松的衣服，不要吃辛辣刺激性的食物，仔细观察看一看，没转好的话去医院泌尿外科检查一下传染的原因对症治疗龟头炎是可以稳定的，但是一般治疗周期较长，且治疗后容易病发，因此治疗中一定对症使用药物，另外，患者不要久坐久骑，多留意自身卫生，期望男性患者可以尽快康复！</w:t>
      </w:r>
    </w:p>
    <w:p>
      <w:pPr>
        <w:spacing w:before="160" w:after="40"/>
      </w:pPr>
      <w:r>
        <w:rPr>
          <w:b/>
          <w:color w:val="646464"/>
          <w:sz w:val="18"/>
        </w:rPr>
        <w:t xml:space="preserve">[6382] </w:t>
      </w:r>
      <w:r>
        <w:rPr>
          <w:b/>
          <w:sz w:val="22"/>
        </w:rPr>
        <w:t>【阳痿】</w:t>
      </w:r>
      <w:r>
        <w:rPr>
          <w:b/>
          <w:sz w:val="22"/>
        </w:rPr>
        <w:t xml:space="preserve"> 如何避免阳痿的危害</w:t>
      </w:r>
    </w:p>
    <w:p>
      <w:pPr>
        <w:spacing w:after="40"/>
      </w:pPr>
      <w:r>
        <w:rPr>
          <w:b/>
          <w:color w:val="0052A4"/>
          <w:sz w:val="20"/>
        </w:rPr>
        <w:t xml:space="preserve">Q: </w:t>
      </w:r>
      <w:r>
        <w:rPr>
          <w:sz w:val="20"/>
        </w:rPr>
        <w:t>平时工作比较忙，身体也觉得很疲劳，最近和媳妇过性生活时发现自己不能勃起了，为此夫妻感情也受到了影响，我真的觉得很苦恼，请问：如何避免阳痿的危害</w:t>
      </w:r>
    </w:p>
    <w:p>
      <w:pPr>
        <w:spacing w:after="120"/>
      </w:pPr>
      <w:r>
        <w:rPr>
          <w:b/>
          <w:color w:val="008200"/>
          <w:sz w:val="20"/>
        </w:rPr>
        <w:t xml:space="preserve">A: </w:t>
      </w:r>
      <w:r>
        <w:rPr>
          <w:sz w:val="20"/>
        </w:rPr>
        <w:t>根据你所叙述的情况，目前的症状考虑是由于过度性交致使的早泄。建议多留意仔细观察目前的情况，考虑是由于龟头敏感度过高引来的症状。需要有到医院实施龟头敏感度检查和阴茎背部神经敏感，同时戒掉性交的情况。对于早泄患者来说，及时治疗是可以减低病发，如果不及时治疗会影响到健康情况。因此患者要及时服食药物，并且日常生活中要多看重自身护理，防止辛辣食物，祝你早日康复。</w:t>
      </w:r>
    </w:p>
    <w:p>
      <w:pPr>
        <w:spacing w:before="160" w:after="40"/>
      </w:pPr>
      <w:r>
        <w:rPr>
          <w:b/>
          <w:color w:val="646464"/>
          <w:sz w:val="18"/>
        </w:rPr>
        <w:t xml:space="preserve">[6383] </w:t>
      </w:r>
      <w:r>
        <w:rPr>
          <w:b/>
          <w:sz w:val="22"/>
        </w:rPr>
        <w:t>【龟头炎】</w:t>
      </w:r>
      <w:r>
        <w:rPr>
          <w:b/>
          <w:sz w:val="22"/>
        </w:rPr>
        <w:t xml:space="preserve"> 包皮炎常见治疗方法有哪些</w:t>
      </w:r>
    </w:p>
    <w:p>
      <w:pPr>
        <w:spacing w:after="40"/>
      </w:pPr>
      <w:r>
        <w:rPr>
          <w:b/>
          <w:color w:val="0052A4"/>
          <w:sz w:val="20"/>
        </w:rPr>
        <w:t xml:space="preserve">Q: </w:t>
      </w:r>
      <w:r>
        <w:rPr>
          <w:sz w:val="20"/>
        </w:rPr>
        <w:t>平时有手淫的习惯，最近发现自己的龟头上长了一些小疙瘩，症状好像是龟头炎，这个严重吗？不会有什么事吧，请问：包皮炎常见治疗方法有哪些</w:t>
      </w:r>
    </w:p>
    <w:p>
      <w:pPr>
        <w:spacing w:after="120"/>
      </w:pPr>
      <w:r>
        <w:rPr>
          <w:b/>
          <w:color w:val="008200"/>
          <w:sz w:val="20"/>
        </w:rPr>
        <w:t xml:space="preserve">A: </w:t>
      </w:r>
      <w:r>
        <w:rPr>
          <w:sz w:val="20"/>
        </w:rPr>
        <w:t>包皮炎危害很大，患包皮炎不仅会干扰日常的生活和培训，除了可能会引致其他并发症，对健康干扰很大，一定要积极实施治疗。包皮炎的治疗方法有：药物治疗：如果是因为炎症所引来的包皮炎，男性朋友可采用药物治疗，目前许多中西药都对包皮龟头炎具有良好的治疗效果，但要留意的是这种药物不能够侵害，一定要遵医嘱，除了切勿去那种门诊小儿童医院。建议；及时仔细检查清楚，明确确诊病因，做针对性治疗,断然不可盲目采取药物治疗，以免缓解病情。</w:t>
      </w:r>
    </w:p>
    <w:p>
      <w:pPr>
        <w:spacing w:before="160" w:after="40"/>
      </w:pPr>
      <w:r>
        <w:rPr>
          <w:b/>
          <w:color w:val="646464"/>
          <w:sz w:val="18"/>
        </w:rPr>
        <w:t xml:space="preserve">[6384] </w:t>
      </w:r>
      <w:r>
        <w:rPr>
          <w:b/>
          <w:sz w:val="22"/>
        </w:rPr>
        <w:t>【早泄】</w:t>
      </w:r>
      <w:r>
        <w:rPr>
          <w:b/>
          <w:sz w:val="22"/>
        </w:rPr>
        <w:t xml:space="preserve"> 患上早泄应该怎么去治疗</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也就是最近，我发现自己和媳妇过性生活的时候时间特别短，有时候进去马上就射了，我这种情况应该已经算是早泄了吧！请问：患上早泄应该怎么去治疗</w:t>
      </w:r>
    </w:p>
    <w:p>
      <w:pPr>
        <w:spacing w:after="120"/>
      </w:pPr>
      <w:r>
        <w:rPr>
          <w:b/>
          <w:color w:val="008200"/>
          <w:sz w:val="20"/>
        </w:rPr>
        <w:t xml:space="preserve">A: </w:t>
      </w:r>
      <w:r>
        <w:rPr>
          <w:sz w:val="20"/>
        </w:rPr>
        <w:t>你这考虑是前列腺炎引来早泄，尿分叉的，腰酸无力，需要有考虑如何肾虚引来。可以在医生的指导下服食前茅舒康，互相配合消炎药治疗，同时最好中医科仔细检查确认哪一种肾虚，对症治疗。早泄是可以稳定的，但是一般治疗时间较长，且治疗后容易病发，因此治疗中一定对症使用药物，另外，患者不要久坐久骑，多留意自身卫生，期望男性患者可以尽快康复！</w:t>
      </w:r>
    </w:p>
    <w:p>
      <w:pPr>
        <w:spacing w:before="160" w:after="40"/>
      </w:pPr>
      <w:r>
        <w:rPr>
          <w:b/>
          <w:color w:val="646464"/>
          <w:sz w:val="18"/>
        </w:rPr>
        <w:t xml:space="preserve">[6385] </w:t>
      </w:r>
      <w:r>
        <w:rPr>
          <w:b/>
          <w:sz w:val="22"/>
        </w:rPr>
        <w:t>【包皮包茎】</w:t>
      </w:r>
      <w:r>
        <w:rPr>
          <w:b/>
          <w:sz w:val="22"/>
        </w:rPr>
        <w:t xml:space="preserve"> 有了包皮粘连后怎么办</w:t>
      </w:r>
    </w:p>
    <w:p>
      <w:pPr>
        <w:spacing w:after="40"/>
      </w:pPr>
      <w:r>
        <w:rPr>
          <w:b/>
          <w:color w:val="0052A4"/>
          <w:sz w:val="20"/>
        </w:rPr>
        <w:t xml:space="preserve">Q: </w:t>
      </w:r>
      <w:r>
        <w:rPr>
          <w:sz w:val="20"/>
        </w:rPr>
        <w:t>我儿子，我给他洗澡的时候觉得他小JJ上的包皮好像有点长，听人家说包皮过长以后会影响生育，还比较容易得病，我就想帮我儿子问一下：有了包皮粘连后怎么办</w:t>
      </w:r>
    </w:p>
    <w:p>
      <w:pPr>
        <w:spacing w:after="120"/>
      </w:pPr>
      <w:r>
        <w:rPr>
          <w:b/>
          <w:color w:val="008200"/>
          <w:sz w:val="20"/>
        </w:rPr>
        <w:t xml:space="preserve">A: </w:t>
      </w:r>
      <w:r>
        <w:rPr>
          <w:sz w:val="20"/>
        </w:rPr>
        <w:t>包皮是指阴茎皮肤在阴茎头处褶成双层的皮肤.在婴幼儿期包皮较长.包绕阴茎使龟头及尿首不能够展露.称为生理性包茎.随着年龄的增涨.阴茎和包皮逐渐生长发育.到青春期时.包皮向后退却.至成人期龟头现出.治疗包皮过长、包茎等疾病的包皮环切术是一种小手术手术过程大约20～30分钟也不需要住院手术的危险性很小有可能再次出现的意外包括摘除包皮过少构成狭窄环。</w:t>
      </w:r>
    </w:p>
    <w:p>
      <w:pPr>
        <w:spacing w:before="160" w:after="40"/>
      </w:pPr>
      <w:r>
        <w:rPr>
          <w:b/>
          <w:color w:val="646464"/>
          <w:sz w:val="18"/>
        </w:rPr>
        <w:t xml:space="preserve">[6386] </w:t>
      </w:r>
      <w:r>
        <w:rPr>
          <w:b/>
          <w:sz w:val="22"/>
        </w:rPr>
        <w:t>【前列腺炎】</w:t>
      </w:r>
      <w:r>
        <w:rPr>
          <w:b/>
          <w:sz w:val="22"/>
        </w:rPr>
        <w:t xml:space="preserve"> 得了前列腺炎究竟该怎么办</w:t>
      </w:r>
    </w:p>
    <w:p>
      <w:pPr>
        <w:spacing w:after="40"/>
      </w:pPr>
      <w:r>
        <w:rPr>
          <w:b/>
          <w:color w:val="0052A4"/>
          <w:sz w:val="20"/>
        </w:rPr>
        <w:t xml:space="preserve">Q: </w:t>
      </w:r>
      <w:r>
        <w:rPr>
          <w:sz w:val="20"/>
        </w:rPr>
        <w:t>年前不舒服去检查就被确诊的前列腺炎，这几年一直反反复复的，总是没太好利索，媳妇也一直没怀孕，我现在非常的苦恼，请问：得了前列腺炎究竟该怎么办</w:t>
      </w:r>
    </w:p>
    <w:p>
      <w:pPr>
        <w:spacing w:after="120"/>
      </w:pPr>
      <w:r>
        <w:rPr>
          <w:b/>
          <w:color w:val="008200"/>
          <w:sz w:val="20"/>
        </w:rPr>
        <w:t xml:space="preserve">A: </w:t>
      </w:r>
      <w:r>
        <w:rPr>
          <w:sz w:val="20"/>
        </w:rPr>
        <w:t>你好前列腺炎可以服食左氧氟沙星和治疗。戒烟酒.防止吃辛辣食物.防止性交和防止性生活过度频繁,防止局部寒冷刺激.同时采取理疗治疗可增强治疗效果,其方法为坐盆（温水坐10分钟约莫）前列腺炎病情易反反复复，需要有长期的服食药物。而且对于男性患者来说，要立刻去专业正规的医院诊病，根据仔细检查结果再考虑治疗。并且留意戒烟戒酒，留意个人卫生，最后祝患者们早日康复。</w:t>
      </w:r>
    </w:p>
    <w:p>
      <w:pPr>
        <w:spacing w:before="160" w:after="40"/>
      </w:pPr>
      <w:r>
        <w:rPr>
          <w:b/>
          <w:color w:val="646464"/>
          <w:sz w:val="18"/>
        </w:rPr>
        <w:t xml:space="preserve">[6387] </w:t>
      </w:r>
      <w:r>
        <w:rPr>
          <w:b/>
          <w:sz w:val="22"/>
        </w:rPr>
        <w:t>【睾丸炎】</w:t>
      </w:r>
      <w:r>
        <w:rPr>
          <w:b/>
          <w:sz w:val="22"/>
        </w:rPr>
        <w:t xml:space="preserve"> 治睾丸炎费用多少合适</w:t>
      </w:r>
    </w:p>
    <w:p>
      <w:pPr>
        <w:spacing w:after="40"/>
      </w:pPr>
      <w:r>
        <w:rPr>
          <w:b/>
          <w:color w:val="0052A4"/>
          <w:sz w:val="20"/>
        </w:rPr>
        <w:t xml:space="preserve">Q: </w:t>
      </w:r>
      <w:r>
        <w:rPr>
          <w:sz w:val="20"/>
        </w:rPr>
        <w:t>持续高烧，而且我特别的怕冷，一开始我以为只是感冒了，结果我发现我的睾丸越来越疼，而且摸上去好像里面有水似的，去医院检查确诊是睾丸炎：请问：治睾丸炎费用多少合适</w:t>
      </w:r>
    </w:p>
    <w:p>
      <w:pPr>
        <w:spacing w:after="120"/>
      </w:pPr>
      <w:r>
        <w:rPr>
          <w:b/>
          <w:color w:val="008200"/>
          <w:sz w:val="20"/>
        </w:rPr>
        <w:t xml:space="preserve">A: </w:t>
      </w:r>
      <w:r>
        <w:rPr>
          <w:sz w:val="20"/>
        </w:rPr>
        <w:t>朋友，针对治疗睾丸炎费用有多少是这样的，男性泌尿系统感染疾病也会引起男性睾丸炎，睾丸炎多再次发生在膀胱炎，尿道炎，前列腺炎，前列腺增生等切除术后，由于传染经淋巴或者是输精管蔓延至附睾从而引来睾丸炎建议到正规的医院去仔细检查，正规的医院仔细检查的更全面，更精确。而且正规的医院各项收费都比较公正，每一笔都是按照物价局标准收费。您可以放心好了对于睾丸炎患者来说，及时治疗是可以减低病发，如果不及时治疗会影响到受孕情况。因此患者要及时对症治疗，并且日常生活中要以防过劳，留意自身卫生情况，祝你早日康复。</w:t>
      </w:r>
    </w:p>
    <w:p>
      <w:pPr>
        <w:spacing w:before="160" w:after="40"/>
      </w:pPr>
      <w:r>
        <w:rPr>
          <w:b/>
          <w:color w:val="646464"/>
          <w:sz w:val="18"/>
        </w:rPr>
        <w:t xml:space="preserve">[6388] </w:t>
      </w:r>
      <w:r>
        <w:rPr>
          <w:b/>
          <w:sz w:val="22"/>
        </w:rPr>
        <w:t>【早泄】</w:t>
      </w:r>
      <w:r>
        <w:rPr>
          <w:b/>
          <w:sz w:val="22"/>
        </w:rPr>
        <w:t xml:space="preserve"> 早泄到底要如何缓解</w:t>
      </w:r>
    </w:p>
    <w:p>
      <w:pPr>
        <w:spacing w:after="40"/>
      </w:pPr>
      <w:r>
        <w:rPr>
          <w:b/>
          <w:color w:val="0052A4"/>
          <w:sz w:val="20"/>
        </w:rPr>
        <w:t xml:space="preserve">Q: </w:t>
      </w:r>
      <w:r>
        <w:rPr>
          <w:sz w:val="20"/>
        </w:rPr>
        <w:t>最近这段时间总是觉得身体很累，昨晚和媳妇过性生活还没一分钟就射了，感觉特别的疲惫，这种情况会一直持续下去吗？请问：早泄到底要如何治好</w:t>
      </w:r>
    </w:p>
    <w:p>
      <w:pPr>
        <w:spacing w:after="120"/>
      </w:pPr>
      <w:r>
        <w:rPr>
          <w:b/>
          <w:color w:val="008200"/>
          <w:sz w:val="20"/>
        </w:rPr>
        <w:t xml:space="preserve">A: </w:t>
      </w:r>
      <w:r>
        <w:rPr>
          <w:sz w:val="20"/>
        </w:rPr>
        <w:t>你好好早泄的话，有可能是肾虚龟头太过敏感，性交过度等因素致使的症状。平时最好还是留意适当的增强锻练，多吃许多动物的肾脏，生殖器牛肉，羊肉，补肾壮阳的食物，建议服食五子衍宗丸，互相配合肾宝片实施调养，性生活的时候带上避孕套，可以缓解早泄的症状对于早泄患者来说，及时治疗是可以减低病发，如果不及时治疗会影响到健康情况。因此患者要及时对症治疗，并且日常生活中要规律性生活，防止久坐，祝你早日康复。</w:t>
      </w:r>
    </w:p>
    <w:p>
      <w:pPr>
        <w:spacing w:before="160" w:after="40"/>
      </w:pPr>
      <w:r>
        <w:rPr>
          <w:b/>
          <w:color w:val="646464"/>
          <w:sz w:val="18"/>
        </w:rPr>
        <w:t xml:space="preserve">[6389] </w:t>
      </w:r>
      <w:r>
        <w:rPr>
          <w:b/>
          <w:sz w:val="22"/>
        </w:rPr>
        <w:t>【早泄】</w:t>
      </w:r>
      <w:r>
        <w:rPr>
          <w:b/>
          <w:sz w:val="22"/>
        </w:rPr>
        <w:t xml:space="preserve"> 去医院看射精快一般要多少钱</w:t>
      </w:r>
    </w:p>
    <w:p>
      <w:pPr>
        <w:spacing w:after="40"/>
      </w:pPr>
      <w:r>
        <w:rPr>
          <w:b/>
          <w:color w:val="0052A4"/>
          <w:sz w:val="20"/>
        </w:rPr>
        <w:t xml:space="preserve">Q: </w:t>
      </w:r>
      <w:r>
        <w:rPr>
          <w:sz w:val="20"/>
        </w:rPr>
        <w:t>一直都有手淫的习惯，最近发现手淫的时候特别快就射了，我还没有真正过过性生活，我很担心，这不会是早泄了吧！请问：去医院看射精快一般要多少钱</w:t>
      </w:r>
    </w:p>
    <w:p>
      <w:pPr>
        <w:spacing w:after="120"/>
      </w:pPr>
      <w:r>
        <w:rPr>
          <w:b/>
          <w:color w:val="008200"/>
          <w:sz w:val="20"/>
        </w:rPr>
        <w:t xml:space="preserve">A: </w:t>
      </w:r>
      <w:r>
        <w:rPr>
          <w:sz w:val="20"/>
        </w:rPr>
        <w:t>你好做叙述的情况和挣到这个考虑和您的个人体制虚弱也是有一定。目前的情况建议你最好可以采用中草药药物实施调养有效的稳定情况和症状，同时可以多吃许多黑豆羊肉类的食物。射精快病情易反反复复，需要有长期的药物保持。而且对于男性患者来说，要立刻去专业正规的医院诊病，根据仔细检查结果再考虑治疗。并且留意戒烟戒酒，留意个人卫生，最后祝患者们早日康复。</w:t>
      </w:r>
    </w:p>
    <w:p>
      <w:pPr>
        <w:spacing w:before="160" w:after="40"/>
      </w:pPr>
      <w:r>
        <w:rPr>
          <w:b/>
          <w:color w:val="646464"/>
          <w:sz w:val="18"/>
        </w:rPr>
        <w:t xml:space="preserve">[6390] </w:t>
      </w:r>
      <w:r>
        <w:rPr>
          <w:b/>
          <w:sz w:val="22"/>
        </w:rPr>
        <w:t>【前列腺炎】</w:t>
      </w:r>
      <w:r>
        <w:rPr>
          <w:b/>
          <w:sz w:val="22"/>
        </w:rPr>
        <w:t xml:space="preserve"> 肉芽肿性前列腺炎的病因有哪些</w:t>
      </w:r>
    </w:p>
    <w:p>
      <w:pPr>
        <w:spacing w:after="40"/>
      </w:pPr>
      <w:r>
        <w:rPr>
          <w:b/>
          <w:color w:val="0052A4"/>
          <w:sz w:val="20"/>
        </w:rPr>
        <w:t xml:space="preserve">Q: </w:t>
      </w:r>
      <w:r>
        <w:rPr>
          <w:sz w:val="20"/>
        </w:rPr>
        <w:t>最近这几天总是觉得上厕所的时候很不舒服，有点疼，平时吧就感觉尿道口有烧灼感，反正就是左立难安，我今年才63岁，不会是得前列腺炎了吧！如果真的是，请问：肉芽肿性前列腺炎的病因有哪些</w:t>
      </w:r>
    </w:p>
    <w:p>
      <w:pPr>
        <w:spacing w:after="120"/>
      </w:pPr>
      <w:r>
        <w:rPr>
          <w:b/>
          <w:color w:val="008200"/>
          <w:sz w:val="20"/>
        </w:rPr>
        <w:t xml:space="preserve">A: </w:t>
      </w:r>
      <w:r>
        <w:rPr>
          <w:sz w:val="20"/>
        </w:rPr>
        <w:t>什么事非特异性肉芽肿性前列腺炎前列腺都有哪些症状？前列腺炎的原因前列腺的原因有许多慢性前列腺炎为泌尿外科最常见的疾病之一病发年龄多为20～45岁前列腺长期反反复复冲血是引来慢性前列腺炎的原因之一而无论是细菌性前列腺炎还是无菌性前列腺炎再次发生炎症的前列腺组织又都会广泛地冲血目前医学界治疗前列腺炎效果最显著的保健品是今易健茯苓桃仁尿急尿频官-网通、清、修全效清腺修补腺体养护管理激活从而彻底缓解前列腺炎所以是男性朋友治疗。</w:t>
      </w:r>
    </w:p>
    <w:p>
      <w:pPr>
        <w:spacing w:before="160" w:after="40"/>
      </w:pPr>
      <w:r>
        <w:rPr>
          <w:b/>
          <w:color w:val="646464"/>
          <w:sz w:val="18"/>
        </w:rPr>
        <w:t xml:space="preserve">[6391] </w:t>
      </w:r>
      <w:r>
        <w:rPr>
          <w:b/>
          <w:sz w:val="22"/>
        </w:rPr>
        <w:t>【遗精】</w:t>
      </w:r>
      <w:r>
        <w:rPr>
          <w:b/>
          <w:sz w:val="22"/>
        </w:rPr>
        <w:t xml:space="preserve"> 频繁遗精有哪些危害</w:t>
      </w:r>
    </w:p>
    <w:p>
      <w:pPr>
        <w:spacing w:after="40"/>
      </w:pPr>
      <w:r>
        <w:rPr>
          <w:b/>
          <w:color w:val="0052A4"/>
          <w:sz w:val="20"/>
        </w:rPr>
        <w:t xml:space="preserve">Q: </w:t>
      </w:r>
      <w:r>
        <w:rPr>
          <w:sz w:val="20"/>
        </w:rPr>
        <w:t>最近一段时间总是觉得很累，而且我一个礼拜已经连续遗精18次了，我已经成年了，而且也有女朋友，有正常的性生活，这个是正常的吗？请问：频繁遗精有哪些危害</w:t>
      </w:r>
    </w:p>
    <w:p>
      <w:pPr>
        <w:spacing w:after="120"/>
      </w:pPr>
      <w:r>
        <w:rPr>
          <w:b/>
          <w:color w:val="008200"/>
          <w:sz w:val="20"/>
        </w:rPr>
        <w:t xml:space="preserve">A: </w:t>
      </w:r>
      <w:r>
        <w:rPr>
          <w:sz w:val="20"/>
        </w:rPr>
        <w:t>这种情况下要到正规的大型三甲医院，泌尿外科或者男性科复诊。不要去那种所谓的男科专科医院，大多数都是私营，没安全基本保障，而且花钱比较多。遗精是可以康复的，但是一般治疗周期较长，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[6392] </w:t>
      </w:r>
      <w:r>
        <w:rPr>
          <w:b/>
          <w:sz w:val="22"/>
        </w:rPr>
        <w:t>【精索静脉曲张】</w:t>
      </w:r>
      <w:r>
        <w:rPr>
          <w:b/>
          <w:sz w:val="22"/>
        </w:rPr>
        <w:t xml:space="preserve"> 得了精索静脉曲张该怎样治</w:t>
      </w:r>
    </w:p>
    <w:p>
      <w:pPr>
        <w:spacing w:after="40"/>
      </w:pPr>
      <w:r>
        <w:rPr>
          <w:b/>
          <w:color w:val="0052A4"/>
          <w:sz w:val="20"/>
        </w:rPr>
        <w:t xml:space="preserve">Q: </w:t>
      </w:r>
      <w:r>
        <w:rPr>
          <w:sz w:val="20"/>
        </w:rPr>
        <w:t>我是一个出租车司机，长期都坐在狭小的空间里，缺少活动。近段时间发现自己的睾丸有点疼，而且好像一高一低的，看着症状自己查了一下感觉是精索静脉曲张，请问：得了精索静脉曲张该怎样治</w:t>
      </w:r>
    </w:p>
    <w:p>
      <w:pPr>
        <w:spacing w:after="120"/>
      </w:pPr>
      <w:r>
        <w:rPr>
          <w:b/>
          <w:color w:val="008200"/>
          <w:sz w:val="20"/>
        </w:rPr>
        <w:t xml:space="preserve">A: </w:t>
      </w:r>
      <w:r>
        <w:rPr>
          <w:sz w:val="20"/>
        </w:rPr>
        <w:t>精索静脉曲张的主要原因是由于精索静脉瓣瘢痕或关闭不全,精索静脉血液淤积引来.有性交习惯的人容易得精索静脉曲张.由于精索静脉曲张容易干扰精子活力,第二级神经元男性不育症，精索静脉曲张不是一定要手术的，根据患者的病情，如果除了受孕建议并再次出现下述情况如少精，弱精，死精，精子不液化和畸形精子就是必须要手术，所以你要及时仔细检查明确病情，然后及时有针对性实施有效的治疗为什么得了精索静脉曲张由于不同的病情。</w:t>
      </w:r>
    </w:p>
    <w:p>
      <w:pPr>
        <w:spacing w:before="160" w:after="40"/>
      </w:pPr>
      <w:r>
        <w:rPr>
          <w:b/>
          <w:color w:val="646464"/>
          <w:sz w:val="18"/>
        </w:rPr>
        <w:t xml:space="preserve">[6393] </w:t>
      </w:r>
      <w:r>
        <w:rPr>
          <w:b/>
          <w:sz w:val="22"/>
        </w:rPr>
        <w:t>【精索静脉曲张】</w:t>
      </w:r>
      <w:r>
        <w:rPr>
          <w:b/>
          <w:sz w:val="22"/>
        </w:rPr>
        <w:t xml:space="preserve"> 精索静脉曲张多久康复</w:t>
      </w:r>
    </w:p>
    <w:p>
      <w:pPr>
        <w:spacing w:after="40"/>
      </w:pPr>
      <w:r>
        <w:rPr>
          <w:b/>
          <w:color w:val="0052A4"/>
          <w:sz w:val="20"/>
        </w:rPr>
        <w:t xml:space="preserve">Q: </w:t>
      </w:r>
      <w:r>
        <w:rPr>
          <w:sz w:val="20"/>
        </w:rPr>
        <w:t>我今年,刚刚才当兵退伍，可能是当兵的时候站岗什么的得了精索静脉曲张，家里人现在给介绍了对象，想尽快结婚要孩子，但是我的这个病还没完全治好，非常苦恼，请问：精索静脉曲张多久康复</w:t>
      </w:r>
    </w:p>
    <w:p>
      <w:pPr>
        <w:spacing w:after="120"/>
      </w:pPr>
      <w:r>
        <w:rPr>
          <w:b/>
          <w:color w:val="008200"/>
          <w:sz w:val="20"/>
        </w:rPr>
        <w:t xml:space="preserve">A: </w:t>
      </w:r>
      <w:r>
        <w:rPr>
          <w:sz w:val="20"/>
        </w:rPr>
        <w:t>根据你叙述的这种情况来看你现在主要是再次出现精索静脉曲张对这种情况适当的实施许多重新调整都会慢慢缓解，用不着过度担心手术之后应当实施护理。你的建议就是针对这种情况适当的留意好歇息，并且也可以适当的通过血管打通手术方法实施调养和治疗都有一定的缓解作用。对于精索静脉曲张患者来说，及时治疗是可以减低病发，如果不及时治疗会影响到受孕情况。因此患者要及时对症下药，并且日常生活中要以防过劳，留意自身卫生情况，祝你早日康复。</w:t>
      </w:r>
    </w:p>
    <w:p>
      <w:pPr>
        <w:spacing w:before="160" w:after="40"/>
      </w:pPr>
      <w:r>
        <w:rPr>
          <w:b/>
          <w:color w:val="646464"/>
          <w:sz w:val="18"/>
        </w:rPr>
        <w:t xml:space="preserve">[6394] </w:t>
      </w:r>
      <w:r>
        <w:rPr>
          <w:b/>
          <w:sz w:val="22"/>
        </w:rPr>
        <w:t>【阳痿】</w:t>
      </w:r>
      <w:r>
        <w:rPr>
          <w:b/>
          <w:sz w:val="22"/>
        </w:rPr>
        <w:t xml:space="preserve"> 勃起不坚如何医治</w:t>
      </w:r>
    </w:p>
    <w:p>
      <w:pPr>
        <w:spacing w:after="40"/>
      </w:pPr>
      <w:r>
        <w:rPr>
          <w:b/>
          <w:color w:val="0052A4"/>
          <w:sz w:val="20"/>
        </w:rPr>
        <w:t xml:space="preserve">Q: </w:t>
      </w:r>
      <w:r>
        <w:rPr>
          <w:sz w:val="20"/>
        </w:rPr>
        <w:t>很多年的手淫史了，最近刚交了女朋友，性生活时发现自己根本就不能勃起，就算勃起也维持不了多长时间，我现在这种情况是阳痿吗？请问：勃起不坚如何医治</w:t>
      </w:r>
    </w:p>
    <w:p>
      <w:pPr>
        <w:spacing w:after="120"/>
      </w:pPr>
      <w:r>
        <w:rPr>
          <w:b/>
          <w:color w:val="008200"/>
          <w:sz w:val="20"/>
        </w:rPr>
        <w:t xml:space="preserve">A: </w:t>
      </w:r>
      <w:r>
        <w:rPr>
          <w:sz w:val="20"/>
        </w:rPr>
        <w:t>就您的叙述来看，您可能会是有性功能障碍，这样的话，可能会是慢性前列腺炎等疾病致使的，建议您到医院的泌尿外科复诊，改进仔细检查诊断后积极的治疗，一般是需要有做彩超，前列腺液等仔细检查的，。勃起不坚病情易反反复复，需要有长期的药物治疗。而且对于男性患者来说，要积极去专业正规的医院诊病，根据仔细检查结果再考虑治疗。并且留意戒烟戒酒，留意个人卫生，最后祝患者们早日康复。</w:t>
      </w:r>
    </w:p>
    <w:p>
      <w:pPr>
        <w:spacing w:before="160" w:after="40"/>
      </w:pPr>
      <w:r>
        <w:rPr>
          <w:b/>
          <w:color w:val="646464"/>
          <w:sz w:val="18"/>
        </w:rPr>
        <w:t xml:space="preserve">[6395] </w:t>
      </w:r>
      <w:r>
        <w:rPr>
          <w:b/>
          <w:sz w:val="22"/>
        </w:rPr>
        <w:t>【前列腺囊肿】</w:t>
      </w:r>
      <w:r>
        <w:rPr>
          <w:b/>
          <w:sz w:val="22"/>
        </w:rPr>
        <w:t xml:space="preserve"> 治疗前列腺囊肿的办法哪个有效</w:t>
      </w:r>
    </w:p>
    <w:p>
      <w:pPr>
        <w:spacing w:after="40"/>
      </w:pPr>
      <w:r>
        <w:rPr>
          <w:b/>
          <w:color w:val="0052A4"/>
          <w:sz w:val="20"/>
        </w:rPr>
        <w:t xml:space="preserve">Q: </w:t>
      </w:r>
      <w:r>
        <w:rPr>
          <w:sz w:val="20"/>
        </w:rPr>
        <w:t>我是一个在校大学生，平时除了上课就喜欢在寝室玩电脑，坐的时间比较多，平时也缺乏运动，最近一段时间感觉自己上厕所时尿不干净，还有白色分泌物流出，自己查了好像是前列腺炎，我还那么年轻，请问：治疗前列腺囊肿的办法哪个有效</w:t>
      </w:r>
    </w:p>
    <w:p>
      <w:pPr>
        <w:spacing w:after="120"/>
      </w:pPr>
      <w:r>
        <w:rPr>
          <w:b/>
          <w:color w:val="008200"/>
          <w:sz w:val="20"/>
        </w:rPr>
        <w:t xml:space="preserve">A: </w:t>
      </w:r>
      <w:r>
        <w:rPr>
          <w:sz w:val="20"/>
        </w:rPr>
        <w:t>你可以找专业的大点的泌尿外科医院看一看，前列腺囊肿一般是不需要治疗的，腺体内部的囊肿根部就没办法，况且也没必要。除非做前列腺手术，但是如果做前列腺摘除或者电切的话，单纯解决囊肿，就更没必要了对于前列腺囊肿患者来说，及时治疗是可以减低病发，如果不及时治疗会影响到受孕情况。因此患者要及时对症下药，并且日常生活中要以防过劳，留意自身卫生情况，祝你早日康复。</w:t>
      </w:r>
    </w:p>
    <w:p>
      <w:pPr>
        <w:spacing w:before="160" w:after="40"/>
      </w:pPr>
      <w:r>
        <w:rPr>
          <w:b/>
          <w:color w:val="646464"/>
          <w:sz w:val="18"/>
        </w:rPr>
        <w:t xml:space="preserve">[6396] </w:t>
      </w:r>
      <w:r>
        <w:rPr>
          <w:b/>
          <w:sz w:val="22"/>
        </w:rPr>
        <w:t>【阳痿】</w:t>
      </w:r>
      <w:r>
        <w:rPr>
          <w:b/>
          <w:sz w:val="22"/>
        </w:rPr>
        <w:t xml:space="preserve"> 常见的阳痿怎样治疗</w:t>
      </w:r>
    </w:p>
    <w:p>
      <w:pPr>
        <w:spacing w:after="40"/>
      </w:pPr>
      <w:r>
        <w:rPr>
          <w:b/>
          <w:color w:val="0052A4"/>
          <w:sz w:val="20"/>
        </w:rPr>
        <w:t xml:space="preserve">Q: </w:t>
      </w:r>
      <w:r>
        <w:rPr>
          <w:sz w:val="20"/>
        </w:rPr>
        <w:t>平时工作比较忙，身体也觉得很疲劳，最近和媳妇过性生活时发现自己不能勃起了，为此夫妻感情也受到了影响，我真的觉得很苦恼，请问：常见的阳痿怎样治疗</w:t>
      </w:r>
    </w:p>
    <w:p>
      <w:pPr>
        <w:spacing w:after="120"/>
      </w:pPr>
      <w:r>
        <w:rPr>
          <w:b/>
          <w:color w:val="008200"/>
          <w:sz w:val="20"/>
        </w:rPr>
        <w:t xml:space="preserve">A: </w:t>
      </w:r>
      <w:r>
        <w:rPr>
          <w:sz w:val="20"/>
        </w:rPr>
        <w:t>很高兴为您解释关于早泄的常见症状治疗。引起早泄的症状，其原因可分类为心理性勃起功能障碍和器质性勃起功能障碍，器质性勃起功能障碍占50%，主要包括血管性、神经性、内分泌性、糖尿病性、阴茎海绵体纤维化性等。患早泄的症状，要及时治疗。可从发生改变不良生活方式已经开始，如综合防治高危因素，如增强锻练、节食及可引来ED的药物，积极治疗糖尿病，高血压的原法性疾病。</w:t>
      </w:r>
    </w:p>
    <w:p>
      <w:pPr>
        <w:spacing w:before="160" w:after="40"/>
      </w:pPr>
      <w:r>
        <w:rPr>
          <w:b/>
          <w:color w:val="646464"/>
          <w:sz w:val="18"/>
        </w:rPr>
        <w:t xml:space="preserve">[6397] </w:t>
      </w:r>
      <w:r>
        <w:rPr>
          <w:b/>
          <w:sz w:val="22"/>
        </w:rPr>
        <w:t>【前列腺囊肿】</w:t>
      </w:r>
      <w:r>
        <w:rPr>
          <w:b/>
          <w:sz w:val="22"/>
        </w:rPr>
        <w:t xml:space="preserve"> 哪里治前列腺囊肿好点</w:t>
      </w:r>
    </w:p>
    <w:p>
      <w:pPr>
        <w:spacing w:after="40"/>
      </w:pPr>
      <w:r>
        <w:rPr>
          <w:b/>
          <w:color w:val="0052A4"/>
          <w:sz w:val="20"/>
        </w:rPr>
        <w:t xml:space="preserve">Q: </w:t>
      </w:r>
      <w:r>
        <w:rPr>
          <w:sz w:val="20"/>
        </w:rPr>
        <w:t>前段时间得了感冒，感冒好了之后不知道怎么了尿道口就开始有分泌物流出，而且总是腰酸背痛的，这段时间愈发严重了，朋友说我这可能是得了前列腺炎，请问：哪里治前列腺囊肿好点</w:t>
      </w:r>
    </w:p>
    <w:p>
      <w:pPr>
        <w:spacing w:after="120"/>
      </w:pPr>
      <w:r>
        <w:rPr>
          <w:b/>
          <w:color w:val="008200"/>
          <w:sz w:val="20"/>
        </w:rPr>
        <w:t xml:space="preserve">A: </w:t>
      </w:r>
      <w:r>
        <w:rPr>
          <w:sz w:val="20"/>
        </w:rPr>
        <w:t>你好；前列腺增生囊肿，多是由于炎症没及时治疗引来的，可以中西医相结合，通过西药针对前列腺的炎症传染，杀菌消炎的同时，结合中医活血，修补，守护前列腺的组织完整，必要时再结合物理治疗，让纤维化的组织恢复正常，并且使炎症组织的通透性增加，使药物更易蔓延，组织的吸收及分解代谢更畅通，从而达到治疗的目的，这样效果才理想祝您早日康复。前列腺囊肿病情易反反复复，需要有长期的药物治疗。而且对于男性患者来说，要积极去专业正规的医院诊病，根据仔细检查结果再考虑治疗。并且留意约束性生活，保持良好的心情，最后祝患者们早日康复。</w:t>
      </w:r>
    </w:p>
    <w:p>
      <w:pPr>
        <w:spacing w:before="160" w:after="40"/>
      </w:pPr>
      <w:r>
        <w:rPr>
          <w:b/>
          <w:color w:val="646464"/>
          <w:sz w:val="18"/>
        </w:rPr>
        <w:t xml:space="preserve">[6398] </w:t>
      </w:r>
      <w:r>
        <w:rPr>
          <w:b/>
          <w:sz w:val="22"/>
        </w:rPr>
        <w:t>【前列腺钙化】</w:t>
      </w:r>
      <w:r>
        <w:rPr>
          <w:b/>
          <w:sz w:val="22"/>
        </w:rPr>
        <w:t xml:space="preserve"> 前列腺钙化治疗怎么做</w:t>
      </w:r>
    </w:p>
    <w:p>
      <w:pPr>
        <w:spacing w:after="40"/>
      </w:pPr>
      <w:r>
        <w:rPr>
          <w:b/>
          <w:color w:val="0052A4"/>
          <w:sz w:val="20"/>
        </w:rPr>
        <w:t xml:space="preserve">Q: </w:t>
      </w:r>
      <w:r>
        <w:rPr>
          <w:sz w:val="20"/>
        </w:rPr>
        <w:t>单位例行体检的时候发现我有前列腺钙化的情况，但是我平时也没有什么感到不舒服的，不过既然有问题我还是希望可以治疗一下的，请问：前列腺钙化治疗怎么做</w:t>
      </w:r>
    </w:p>
    <w:p>
      <w:pPr>
        <w:spacing w:after="120"/>
      </w:pPr>
      <w:r>
        <w:rPr>
          <w:b/>
          <w:color w:val="008200"/>
          <w:sz w:val="20"/>
        </w:rPr>
        <w:t xml:space="preserve">A: </w:t>
      </w:r>
      <w:r>
        <w:rPr>
          <w:sz w:val="20"/>
        </w:rPr>
        <w:t>前列腺钙化是由于以前有过前列腺炎症,愈后就遗留下纤维化斑。前列腺钙化证明以前有过炎症,现在静止不动了,如无症状,不必治疗。如果引来排尿困难的情况,那么就要及时到医院复诊。对于前列腺钙化患者来说，及时治疗是可以减低病发，如果不及时治疗会影响到受孕情况。因此患者要及时对症下药，并且日常生活中要以防过劳，留意自身卫生情况，祝你早日康复。</w:t>
      </w:r>
    </w:p>
    <w:p>
      <w:pPr>
        <w:spacing w:before="160" w:after="40"/>
      </w:pPr>
      <w:r>
        <w:rPr>
          <w:b/>
          <w:color w:val="646464"/>
          <w:sz w:val="18"/>
        </w:rPr>
        <w:t xml:space="preserve">[6399] </w:t>
      </w:r>
      <w:r>
        <w:rPr>
          <w:b/>
          <w:sz w:val="22"/>
        </w:rPr>
        <w:t>【睾丸囊肿】</w:t>
      </w:r>
      <w:r>
        <w:rPr>
          <w:b/>
          <w:sz w:val="22"/>
        </w:rPr>
        <w:t xml:space="preserve"> 睾丸囊肿是什么症状吗</w:t>
      </w:r>
    </w:p>
    <w:p>
      <w:pPr>
        <w:spacing w:after="40"/>
      </w:pPr>
      <w:r>
        <w:rPr>
          <w:b/>
          <w:color w:val="0052A4"/>
          <w:sz w:val="20"/>
        </w:rPr>
        <w:t xml:space="preserve">Q: </w:t>
      </w:r>
      <w:r>
        <w:rPr>
          <w:sz w:val="20"/>
        </w:rPr>
        <w:t>年前不舒服去检查就被确诊的前列腺炎，这几年一直反反复复的，总是没太好利索，媳妇也一直没怀孕，我现在非常的苦恼，请问：睾丸囊肿是什么症状吗</w:t>
      </w:r>
    </w:p>
    <w:p>
      <w:pPr>
        <w:spacing w:after="120"/>
      </w:pPr>
      <w:r>
        <w:rPr>
          <w:b/>
          <w:color w:val="008200"/>
          <w:sz w:val="20"/>
        </w:rPr>
        <w:t xml:space="preserve">A: </w:t>
      </w:r>
      <w:r>
        <w:rPr>
          <w:sz w:val="20"/>
        </w:rPr>
        <w:t>按您的叙述，考虑您应该是睾丸囊肿引来的症状表现出您别担心，抽血检查主要是排除睾丸癌的可能会，年纪大的肿瘤就需要有排除癌的可能会睾丸囊肿病情易反反复复，需要有长期的药物治疗。而且对于男性患者来说，要积极去专业正规的医院诊病，根据仔细检查结果再考虑治疗。并且留意戒烟戒酒，留意个人卫生，最后祝患者们早日康复。</w:t>
      </w:r>
    </w:p>
    <w:p>
      <w:pPr>
        <w:spacing w:before="160" w:after="40"/>
      </w:pPr>
      <w:r>
        <w:rPr>
          <w:b/>
          <w:color w:val="646464"/>
          <w:sz w:val="18"/>
        </w:rPr>
        <w:t xml:space="preserve">[6400] </w:t>
      </w:r>
      <w:r>
        <w:rPr>
          <w:b/>
          <w:sz w:val="22"/>
        </w:rPr>
        <w:t>【精索静脉曲张】</w:t>
      </w:r>
      <w:r>
        <w:rPr>
          <w:b/>
          <w:sz w:val="22"/>
        </w:rPr>
        <w:t xml:space="preserve"> 精索静脉曲张如何食疗</w:t>
      </w:r>
    </w:p>
    <w:p>
      <w:pPr>
        <w:spacing w:after="40"/>
      </w:pPr>
      <w:r>
        <w:rPr>
          <w:b/>
          <w:color w:val="0052A4"/>
          <w:sz w:val="20"/>
        </w:rPr>
        <w:t xml:space="preserve">Q: </w:t>
      </w:r>
      <w:r>
        <w:rPr>
          <w:sz w:val="20"/>
        </w:rPr>
        <w:t>我得精索静脉曲张已经有一段时间了，最近症状愈发严重了，感觉大腿根部也连着疼，而且睾丸摸上去跟有蚯蚓盘在上面似的，听说这个病会影响生育，我才结婚一年多，真的很担心，请问：精索静脉曲张如何食疗</w:t>
      </w:r>
    </w:p>
    <w:p>
      <w:pPr>
        <w:spacing w:after="120"/>
      </w:pPr>
      <w:r>
        <w:rPr>
          <w:b/>
          <w:color w:val="008200"/>
          <w:sz w:val="20"/>
        </w:rPr>
        <w:t xml:space="preserve">A: </w:t>
      </w:r>
      <w:r>
        <w:rPr>
          <w:sz w:val="20"/>
        </w:rPr>
        <w:t>精索静脉曲张是一种常见的男性疾病，对男性朋友们的危害非常大精索静脉曲张该如何仔细检查：。一、视诊：。二、临床表现：。三、化验仔细检查：精索静脉曲张病情易反反复复，需要有长期的药物治疗。而且对于男性患者来说，要积极去专业正规的医院诊病，根据仔细检查结果再考虑治疗。并且留意恰当饮食，防止性生活，最后祝患者们早日康复。</w:t>
      </w:r>
    </w:p>
    <w:p>
      <w:pPr>
        <w:spacing w:before="160" w:after="40"/>
      </w:pPr>
      <w:r>
        <w:rPr>
          <w:b/>
          <w:color w:val="646464"/>
          <w:sz w:val="18"/>
        </w:rPr>
        <w:t xml:space="preserve">[6401] </w:t>
      </w:r>
      <w:r>
        <w:rPr>
          <w:b/>
          <w:sz w:val="22"/>
        </w:rPr>
        <w:t>【早泄】</w:t>
      </w:r>
      <w:r>
        <w:rPr>
          <w:b/>
          <w:sz w:val="22"/>
        </w:rPr>
        <w:t xml:space="preserve"> 治射精快怎么样治疗好</w:t>
      </w:r>
    </w:p>
    <w:p>
      <w:pPr>
        <w:spacing w:after="40"/>
      </w:pPr>
      <w:r>
        <w:rPr>
          <w:b/>
          <w:color w:val="0052A4"/>
          <w:sz w:val="20"/>
        </w:rPr>
        <w:t xml:space="preserve">Q: </w:t>
      </w:r>
      <w:r>
        <w:rPr>
          <w:sz w:val="20"/>
        </w:rPr>
        <w:t>最近这段时间总是觉得身体很累，昨晚和媳妇过性生活还没一分钟就射了，感觉特别的疲惫，这种情况会一直持续下去吗？请问：治射精快怎么样治疗好</w:t>
      </w:r>
    </w:p>
    <w:p>
      <w:pPr>
        <w:spacing w:after="120"/>
      </w:pPr>
      <w:r>
        <w:rPr>
          <w:b/>
          <w:color w:val="008200"/>
          <w:sz w:val="20"/>
        </w:rPr>
        <w:t xml:space="preserve">A: </w:t>
      </w:r>
      <w:r>
        <w:rPr>
          <w:sz w:val="20"/>
        </w:rPr>
        <w:t>患者的这种症状考虑有可能是前列腺炎引来的，建议患者去医院化验前列腺液常规看一看，明确确诊，对症治疗。如果是的话可以吃点药物治疗。治疗期间辛辣刺激的食物不要吃，不定期去医院复检。射精快是可以康复的，但是一般治疗时间较长，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[6402] </w:t>
      </w:r>
      <w:r>
        <w:rPr>
          <w:b/>
          <w:sz w:val="22"/>
        </w:rPr>
        <w:t>【龟头炎】</w:t>
      </w:r>
      <w:r>
        <w:rPr>
          <w:b/>
          <w:sz w:val="22"/>
        </w:rPr>
        <w:t xml:space="preserve"> 怎样预防包皮红肿发展</w:t>
      </w:r>
    </w:p>
    <w:p>
      <w:pPr>
        <w:spacing w:after="40"/>
      </w:pPr>
      <w:r>
        <w:rPr>
          <w:b/>
          <w:color w:val="0052A4"/>
          <w:sz w:val="20"/>
        </w:rPr>
        <w:t xml:space="preserve">Q: </w:t>
      </w:r>
      <w:r>
        <w:rPr>
          <w:sz w:val="20"/>
        </w:rPr>
        <w:t>先开始我的龟头上只是出现了一些红斑，也没什么不舒服的，但是最近发现上面还出现水疱，大小不一样，越来越多了，这种情况不太正常吧，是不是龟头炎啊，请问：怎样预防包皮红肿发展</w:t>
      </w:r>
    </w:p>
    <w:p>
      <w:pPr>
        <w:spacing w:after="120"/>
      </w:pPr>
      <w:r>
        <w:rPr>
          <w:b/>
          <w:color w:val="008200"/>
          <w:sz w:val="20"/>
        </w:rPr>
        <w:t xml:space="preserve">A: </w:t>
      </w:r>
      <w:r>
        <w:rPr>
          <w:sz w:val="20"/>
        </w:rPr>
        <w:t>考虑是局部的炎症，建议用1/5000高锰酸钾液浸洗并敷以消炎软膏。过敏性包皮龟头炎须口服抗过敏药物及外用考的松类软膏。如因包茎或包皮水肿不能够划动浸洗、引流不畅，经一般治疗炎症仍不能够消褪时，行得通包皮背切开术，引流。俟炎症完全消褪后再作包皮环切术。包皮是可以稳定的，但是一般治疗周期较长，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[6403] </w:t>
      </w:r>
      <w:r>
        <w:rPr>
          <w:b/>
          <w:sz w:val="22"/>
        </w:rPr>
        <w:t>【龟头炎】</w:t>
      </w:r>
      <w:r>
        <w:rPr>
          <w:b/>
          <w:sz w:val="22"/>
        </w:rPr>
        <w:t xml:space="preserve"> 龟头炎如何仔细检查</w:t>
      </w:r>
    </w:p>
    <w:p>
      <w:pPr>
        <w:spacing w:after="40"/>
      </w:pPr>
      <w:r>
        <w:rPr>
          <w:b/>
          <w:color w:val="0052A4"/>
          <w:sz w:val="20"/>
        </w:rPr>
        <w:t xml:space="preserve">Q: </w:t>
      </w:r>
      <w:r>
        <w:rPr>
          <w:sz w:val="20"/>
        </w:rPr>
        <w:t>我的龟头上有一些像白头似的颗粒，而且邹巴巴的特别红，这段时间尿尿的时候还总有白色的分泌物流出，异常瘙痒，去看了说是龟头炎，请问：龟头炎如何仔细检查</w:t>
      </w:r>
    </w:p>
    <w:p>
      <w:pPr>
        <w:spacing w:after="120"/>
      </w:pPr>
      <w:r>
        <w:rPr>
          <w:b/>
          <w:color w:val="008200"/>
          <w:sz w:val="20"/>
        </w:rPr>
        <w:t xml:space="preserve">A: </w:t>
      </w:r>
      <w:r>
        <w:rPr>
          <w:sz w:val="20"/>
        </w:rPr>
        <w:t>龟头只有丘疹而没其他异常的话，不一定就是龟头炎，有可能是阴茎珍珠疹的，对于包皮龟头炎，是可以做涂片仔细检查，以认真菌的。平常要多留意下龟头部位的卫生，可用高锰酸钾溶液擦洗部位，先不要有性生活和性交，尽早到医院去仔细检查诊断，并实施治疗。龟头炎病情易反反复复，需要有长期的服食药物。而且对于男性患者来说，要马上去专业正规的医院诊病，根据仔细检查结果再考虑治疗。并且留意恰当饮食，防止性生活，最后祝患者们早日康复。</w:t>
      </w:r>
    </w:p>
    <w:p>
      <w:pPr>
        <w:spacing w:before="160" w:after="40"/>
      </w:pPr>
      <w:r>
        <w:rPr>
          <w:b/>
          <w:color w:val="646464"/>
          <w:sz w:val="18"/>
        </w:rPr>
        <w:t xml:space="preserve">[6404] </w:t>
      </w:r>
      <w:r>
        <w:rPr>
          <w:b/>
          <w:sz w:val="22"/>
        </w:rPr>
        <w:t>【前列腺增生】</w:t>
      </w:r>
      <w:r>
        <w:rPr>
          <w:b/>
          <w:sz w:val="22"/>
        </w:rPr>
        <w:t xml:space="preserve"> 治前列腺增生可以怎么样治疗</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这个星期一直觉得小便时有种尿不干净的感觉，然后好像尿尿的时候很无力，尿线也很细，甚至感觉尿不太出来似的，这种情况是不是前列腺增生呢？如果是，请问：治前列腺增生可以怎么样治疗</w:t>
      </w:r>
    </w:p>
    <w:p>
      <w:pPr>
        <w:spacing w:after="120"/>
      </w:pPr>
      <w:r>
        <w:rPr>
          <w:b/>
          <w:color w:val="008200"/>
          <w:sz w:val="20"/>
        </w:rPr>
        <w:t xml:space="preserve">A: </w:t>
      </w:r>
      <w:r>
        <w:rPr>
          <w:sz w:val="20"/>
        </w:rPr>
        <w:t>前列腺增生的治疗方式有正等待仔细观察、药物治疗、手术治疗和微创治疗等。少食辛辣，断然不可过劳，断然不可憋尿,以防受凉,足量饮水,防止久坐,绝对忌酒。及时治疗应及时对于前列腺增生患者来说，及时治疗是可以减低病发，如果不及时治疗会影响到受孕情况。因此患者要及时服食药物，并且日常生活中要多看重自身护理，防止辛辣食物，祝你早日康复。</w:t>
      </w:r>
    </w:p>
    <w:p>
      <w:pPr>
        <w:spacing w:before="160" w:after="40"/>
      </w:pPr>
      <w:r>
        <w:rPr>
          <w:b/>
          <w:color w:val="646464"/>
          <w:sz w:val="18"/>
        </w:rPr>
        <w:t xml:space="preserve">[6405] </w:t>
      </w:r>
      <w:r>
        <w:rPr>
          <w:b/>
          <w:sz w:val="22"/>
        </w:rPr>
        <w:t>【早泄】</w:t>
      </w:r>
      <w:r>
        <w:rPr>
          <w:b/>
          <w:sz w:val="22"/>
        </w:rPr>
        <w:t xml:space="preserve"> 患了早泄需要怎么治疗</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也就是最近，我发现自己和媳妇过性生活的时候时间特别短，有时候进去马上就射了，我这种情况应该已经算是早泄了吧！请问：患了早泄需要怎么治疗</w:t>
      </w:r>
    </w:p>
    <w:p>
      <w:pPr>
        <w:spacing w:after="120"/>
      </w:pPr>
      <w:r>
        <w:rPr>
          <w:b/>
          <w:color w:val="008200"/>
          <w:sz w:val="20"/>
        </w:rPr>
        <w:t xml:space="preserve">A: </w:t>
      </w:r>
      <w:r>
        <w:rPr>
          <w:sz w:val="20"/>
        </w:rPr>
        <w:t>再次出现早泄症状就应当留意了，不可忽视这个问题。建议戒掉性交习惯，发生改变睡午觉方式，带两个避孕套，做提肛活动，降低控制射精能力，以使性功能逐渐恢复正常。祝你健康。对于早泄患者来说，及时治疗是可以减低病发，如果不及时治疗会影响到身体情况。因此患者要及时服食药物，并且日常生活中要多看重自身护理，防止辛辣食物，祝你早日康复。</w:t>
      </w:r>
    </w:p>
    <w:p>
      <w:pPr>
        <w:spacing w:before="160" w:after="40"/>
      </w:pPr>
      <w:r>
        <w:rPr>
          <w:b/>
          <w:color w:val="646464"/>
          <w:sz w:val="18"/>
        </w:rPr>
        <w:t xml:space="preserve">[6406] </w:t>
      </w:r>
      <w:r>
        <w:rPr>
          <w:b/>
          <w:sz w:val="22"/>
        </w:rPr>
        <w:t>【前列腺钙化】</w:t>
      </w:r>
      <w:r>
        <w:rPr>
          <w:b/>
          <w:sz w:val="22"/>
        </w:rPr>
        <w:t xml:space="preserve"> 有前列腺钙化怎么样治更好</w:t>
      </w:r>
    </w:p>
    <w:p>
      <w:pPr>
        <w:spacing w:after="40"/>
      </w:pPr>
      <w:r>
        <w:rPr>
          <w:b/>
          <w:color w:val="0052A4"/>
          <w:sz w:val="20"/>
        </w:rPr>
        <w:t xml:space="preserve">Q: </w:t>
      </w:r>
      <w:r>
        <w:rPr>
          <w:sz w:val="20"/>
        </w:rPr>
        <w:t>我有点前列腺炎，去医院检查的时候发现还存在前列腺钙化的情况，现在炎症已经得到控制了，没什么大的问题，但是我很担心这个前列腺钙化的问题，请问：有前列腺钙化怎么样治更好</w:t>
      </w:r>
    </w:p>
    <w:p>
      <w:pPr>
        <w:spacing w:after="120"/>
      </w:pPr>
      <w:r>
        <w:rPr>
          <w:b/>
          <w:color w:val="008200"/>
          <w:sz w:val="20"/>
        </w:rPr>
        <w:t xml:space="preserve">A: </w:t>
      </w:r>
      <w:r>
        <w:rPr>
          <w:sz w:val="20"/>
        </w:rPr>
        <w:t>预防工作前列腺钙化影少吃肉类食品，肉类食品及酸性食品食用过多会引发酸性体质，易患多种不同疾病;忌辣食物，忌酒(饮酒易引来前列腺病病发)，忌烟;多饮水，多排尿，始终保持大小便通畅，以帮助前列腺分泌物排除;另外不能够劳累过度，不能够加班，生活有规律，饮食起居有常，防感冒，感冒、劳累过度容易致使免疫功能扭过，易引来前列腺钙化疾病的反反复复复发;对于前列腺钙化患者来说，及时治疗是可以减低病发，如果不及时治疗会影响到健康情况。因此患者要及时服食药物，并且日常生活中要多看重自身护理，防止辛辣食物，祝你早日康复。</w:t>
      </w:r>
    </w:p>
    <w:p>
      <w:pPr>
        <w:spacing w:before="160" w:after="40"/>
      </w:pPr>
      <w:r>
        <w:rPr>
          <w:b/>
          <w:color w:val="646464"/>
          <w:sz w:val="18"/>
        </w:rPr>
        <w:t xml:space="preserve">[6407] </w:t>
      </w:r>
      <w:r>
        <w:rPr>
          <w:b/>
          <w:sz w:val="22"/>
        </w:rPr>
        <w:t>【前列腺囊肿】</w:t>
      </w:r>
      <w:r>
        <w:rPr>
          <w:b/>
          <w:sz w:val="22"/>
        </w:rPr>
        <w:t xml:space="preserve"> 到底怎样治前列腺囊肿</w:t>
      </w:r>
    </w:p>
    <w:p>
      <w:pPr>
        <w:spacing w:after="40"/>
      </w:pPr>
      <w:r>
        <w:rPr>
          <w:b/>
          <w:color w:val="0052A4"/>
          <w:sz w:val="20"/>
        </w:rPr>
        <w:t xml:space="preserve">Q: </w:t>
      </w:r>
      <w:r>
        <w:rPr>
          <w:sz w:val="20"/>
        </w:rPr>
        <w:t>我去年刚结的婚，最近一段时间总是觉得性生活力不从心，而且平时上厕所发现尿液是浑浊的，尿道口也有点刺痛，检查了说可能是前列腺炎，我真的很担心，我还没生孩子呢，请问：到底怎样治前列腺囊肿</w:t>
      </w:r>
    </w:p>
    <w:p>
      <w:pPr>
        <w:spacing w:after="120"/>
      </w:pPr>
      <w:r>
        <w:rPr>
          <w:b/>
          <w:color w:val="008200"/>
          <w:sz w:val="20"/>
        </w:rPr>
        <w:t xml:space="preserve">A: </w:t>
      </w:r>
      <w:r>
        <w:rPr>
          <w:sz w:val="20"/>
        </w:rPr>
        <w:t>微创手术治疗前列腺囊肿主要是做的电切治疗，主要是用膀胱镜通过尿道抵达前列腺检查囊肿的位子程度，然后摘除敷药等治疗的。建议一下仔细检查的结果看一下，如果囊肿很大引来了尿频尿不尽排尿困难等表现出应当考虑做微创手术治疗的，药物不可能缓解前列腺囊肿的。如果有炎症可以用药物消炎治疗的。前列腺囊肿是可以康复的，但是一般治疗过程缓慢，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[6408] </w:t>
      </w:r>
      <w:r>
        <w:rPr>
          <w:b/>
          <w:sz w:val="22"/>
        </w:rPr>
        <w:t>【阳痿】</w:t>
      </w:r>
      <w:r>
        <w:rPr>
          <w:b/>
          <w:sz w:val="22"/>
        </w:rPr>
        <w:t xml:space="preserve"> 阳痿要怎么治疗快</w:t>
      </w:r>
    </w:p>
    <w:p>
      <w:pPr>
        <w:spacing w:after="40"/>
      </w:pPr>
      <w:r>
        <w:rPr>
          <w:b/>
          <w:color w:val="0052A4"/>
          <w:sz w:val="20"/>
        </w:rPr>
        <w:t xml:space="preserve">Q: </w:t>
      </w:r>
      <w:r>
        <w:rPr>
          <w:sz w:val="20"/>
        </w:rPr>
        <w:t>交第一个女朋友时就发现自己好像存在阳痿的情况，时间试了很多方法也不能恢复正常，我都打算放弃了，但是父母一直催我结婚生子，我觉得很对不起父母，还是想再治疗一下，请问：阳痿要怎么治疗快</w:t>
      </w:r>
    </w:p>
    <w:p>
      <w:pPr>
        <w:spacing w:after="120"/>
      </w:pPr>
      <w:r>
        <w:rPr>
          <w:b/>
          <w:color w:val="008200"/>
          <w:sz w:val="20"/>
        </w:rPr>
        <w:t xml:space="preserve">A: </w:t>
      </w:r>
      <w:r>
        <w:rPr>
          <w:sz w:val="20"/>
        </w:rPr>
        <w:t>早泄一般原因见于疲劳，过度耗尽，长期过度性交等不良习惯，或者是精神紧张，除了常见病理原因就是前列腺炎。您现在需要有做的是先消除前面的几条常见问题，静养仔细观察一段时间看，如果稳定，就要坚持，如果不明显建议去查一下前列腺早泄是可以康复的，但是一般治疗过程缓慢，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[6409] </w:t>
      </w:r>
      <w:r>
        <w:rPr>
          <w:b/>
          <w:sz w:val="22"/>
        </w:rPr>
        <w:t>【睾丸炎】</w:t>
      </w:r>
      <w:r>
        <w:rPr>
          <w:b/>
          <w:sz w:val="22"/>
        </w:rPr>
        <w:t xml:space="preserve"> 睾丸小对以后生活有什么影响吗？</w:t>
      </w:r>
    </w:p>
    <w:p>
      <w:pPr>
        <w:spacing w:after="40"/>
      </w:pPr>
      <w:r>
        <w:rPr>
          <w:b/>
          <w:color w:val="0052A4"/>
          <w:sz w:val="20"/>
        </w:rPr>
        <w:t xml:space="preserve">Q: </w:t>
      </w:r>
      <w:r>
        <w:rPr>
          <w:sz w:val="20"/>
        </w:rPr>
        <w:t>我是一个办公室白领，一天之中上班就是坐着，而且很忙，所以很少能够起身活动，正是因为如此前段时间被告知得了睾丸炎，我现在每天都很痛苦，也不知道该怎么办，请问：睾丸有点小，对以后的生活有什么影响吗？</w:t>
      </w:r>
    </w:p>
    <w:p>
      <w:pPr>
        <w:spacing w:after="120"/>
      </w:pPr>
      <w:r>
        <w:rPr>
          <w:b/>
          <w:color w:val="008200"/>
          <w:sz w:val="20"/>
        </w:rPr>
        <w:t xml:space="preserve">A: </w:t>
      </w:r>
      <w:r>
        <w:rPr>
          <w:sz w:val="20"/>
        </w:rPr>
        <w:t>很高兴为你解惑你的这种情况，考虑处于青春发育期，建议专心仔细观察。指导意见：建议平时留意锻炼身体增强体质，防止加班，饮食营养均衡。如果情况不转好，最好去医院实施有关的仔细检查。对于男科疾病患者来说，及时治疗是可以减低病发，如果不及时治疗会影响到受孕情况。因此患者要及时对症下药，并且日常生活中要多看重自身护理，防止辛辣食物，祝你早日康复</w:t>
      </w:r>
    </w:p>
    <w:p>
      <w:pPr>
        <w:spacing w:before="160" w:after="40"/>
      </w:pPr>
      <w:r>
        <w:rPr>
          <w:b/>
          <w:color w:val="646464"/>
          <w:sz w:val="18"/>
        </w:rPr>
        <w:t xml:space="preserve">[6410] </w:t>
      </w:r>
      <w:r>
        <w:rPr>
          <w:b/>
          <w:sz w:val="22"/>
        </w:rPr>
        <w:t>【阳痿】</w:t>
      </w:r>
      <w:r>
        <w:rPr>
          <w:b/>
          <w:sz w:val="22"/>
        </w:rPr>
        <w:t xml:space="preserve"> 阳痿治疗方法都有什么</w:t>
      </w:r>
    </w:p>
    <w:p>
      <w:pPr>
        <w:spacing w:after="40"/>
      </w:pPr>
      <w:r>
        <w:rPr>
          <w:b/>
          <w:color w:val="0052A4"/>
          <w:sz w:val="20"/>
        </w:rPr>
        <w:t xml:space="preserve">Q: </w:t>
      </w:r>
      <w:r>
        <w:rPr>
          <w:sz w:val="20"/>
        </w:rPr>
        <w:t>我发现自己没有晨勃，而且这段时间自慰的时候发现我根本已经不会勃起了，我这到底是是什么情况，是阳痿了吗？太吓人了，请问：阳痿的治疗方法是什么</w:t>
      </w:r>
    </w:p>
    <w:p>
      <w:pPr>
        <w:spacing w:after="120"/>
      </w:pPr>
      <w:r>
        <w:rPr>
          <w:b/>
          <w:color w:val="008200"/>
          <w:sz w:val="20"/>
        </w:rPr>
        <w:t xml:space="preserve">A: </w:t>
      </w:r>
      <w:r>
        <w:rPr>
          <w:sz w:val="20"/>
        </w:rPr>
        <w:t>这种情况平时要留意适当的增强锻练，多吃许多动物的肾脏，生殖器，牛肉，羊肉，补肾壮阳的食物。建议服食金匮肾气丸，五子衍宗丸实施调养，留意不要频繁的性交或性生活容易致使肾虚，必要的时候建议看一看中医服食中药实施调养一段时间对于早泄患者来说，及时治疗是可以减低病发，如果不及时治疗会影响到受孕情况。因此患者要及时药物治疗，并且日常生活中要多看重自身护理，防止辛辣食物，祝你早日康复</w:t>
      </w:r>
    </w:p>
    <w:p>
      <w:pPr>
        <w:spacing w:before="160" w:after="40"/>
      </w:pPr>
      <w:r>
        <w:rPr>
          <w:b/>
          <w:color w:val="646464"/>
          <w:sz w:val="18"/>
        </w:rPr>
        <w:t xml:space="preserve">[6411] </w:t>
      </w:r>
      <w:r>
        <w:rPr>
          <w:b/>
          <w:sz w:val="22"/>
        </w:rPr>
        <w:t>【早泄】</w:t>
      </w:r>
      <w:r>
        <w:rPr>
          <w:b/>
          <w:sz w:val="22"/>
        </w:rPr>
        <w:t xml:space="preserve"> 早泄是由怎么引起</w:t>
      </w:r>
    </w:p>
    <w:p>
      <w:pPr>
        <w:spacing w:after="40"/>
      </w:pPr>
      <w:r>
        <w:rPr>
          <w:b/>
          <w:color w:val="0052A4"/>
          <w:sz w:val="20"/>
        </w:rPr>
        <w:t xml:space="preserve">Q: </w:t>
      </w:r>
      <w:r>
        <w:rPr>
          <w:sz w:val="20"/>
        </w:rPr>
        <w:t>一直都有手淫的习惯，最近发现手淫的时候特别快就射了，我还没有真正过过性生活，我很担心，这不会是早泄了吧！请问：早泄是什么引起的</w:t>
      </w:r>
    </w:p>
    <w:p>
      <w:pPr>
        <w:spacing w:after="120"/>
      </w:pPr>
      <w:r>
        <w:rPr>
          <w:b/>
          <w:color w:val="008200"/>
          <w:sz w:val="20"/>
        </w:rPr>
        <w:t xml:space="preserve">A: </w:t>
      </w:r>
      <w:r>
        <w:rPr>
          <w:sz w:val="20"/>
        </w:rPr>
        <w:t>引来早泄的病因比较复杂,常见的有,心理因素比如说:性知识缺少,性技巧不足等,龟头的敏感性过高,许多器质性伤损或疾病,比如说:交感神经伤损,前列腺炎,精囊炎,尿路感染等,建议你及时到医院去仔细检查，诊断病因在治疗.早泄病情易反反复复，需要有长期的药物治疗。而且对于男性患者来说，要立刻去专业正规的医院诊病，根据仔细检查结果再考虑治疗。并且留意恰当饮食，防止性生活，最后祝患者们早日康复。</w:t>
      </w:r>
    </w:p>
    <w:p>
      <w:pPr>
        <w:spacing w:before="160" w:after="40"/>
      </w:pPr>
      <w:r>
        <w:rPr>
          <w:b/>
          <w:color w:val="646464"/>
          <w:sz w:val="18"/>
        </w:rPr>
        <w:t xml:space="preserve">[6412] </w:t>
      </w:r>
      <w:r>
        <w:rPr>
          <w:b/>
          <w:sz w:val="22"/>
        </w:rPr>
        <w:t>【精索静脉曲张】</w:t>
      </w:r>
      <w:r>
        <w:rPr>
          <w:b/>
          <w:sz w:val="22"/>
        </w:rPr>
        <w:t xml:space="preserve"> 患上精索静脉曲张如何治疗更好</w:t>
      </w:r>
    </w:p>
    <w:p>
      <w:pPr>
        <w:spacing w:after="40"/>
      </w:pPr>
      <w:r>
        <w:rPr>
          <w:b/>
          <w:color w:val="0052A4"/>
          <w:sz w:val="20"/>
        </w:rPr>
        <w:t xml:space="preserve">Q: </w:t>
      </w:r>
      <w:r>
        <w:rPr>
          <w:sz w:val="20"/>
        </w:rPr>
        <w:t>我得精索静脉曲张已经有一段时间了，最近症状愈发严重了，感觉大腿根部也连着疼，而且睾丸摸上去跟有蚯蚓盘在上面似的，听说这个病会影响生育，我才结婚一年多，真的很担心，请问：患上精索静脉曲张如何治疗更好</w:t>
      </w:r>
    </w:p>
    <w:p>
      <w:pPr>
        <w:spacing w:after="120"/>
      </w:pPr>
      <w:r>
        <w:rPr>
          <w:b/>
          <w:color w:val="008200"/>
          <w:sz w:val="20"/>
        </w:rPr>
        <w:t xml:space="preserve">A: </w:t>
      </w:r>
      <w:r>
        <w:rPr>
          <w:sz w:val="20"/>
        </w:rPr>
        <w:t>对于精索静脉曲张不是全用手术治疗。在年纪较轻尚未结婚者，如有症状，可用提睾带降低阴囊，症状即可消失。这些病人在结婚后，症状亦随之消失。症状较重者行得通精索内静脉高位引产。即在内环处引产所有精索内静脉各枝。若有遗漏常致使病发。精索内静脉引产后。睾丸、副睾等流入的静脉血液可沿精索外静脉回至下腔静脉。或通过外环以下的皮下静脉枝回至股静脉。在内环以上的腹后壁引产精索内静脉。仅用来病发者。考虑原切口黏连多时，采用这种手术途径。</w:t>
      </w:r>
    </w:p>
    <w:p>
      <w:pPr>
        <w:spacing w:before="160" w:after="40"/>
      </w:pPr>
      <w:r>
        <w:rPr>
          <w:b/>
          <w:color w:val="646464"/>
          <w:sz w:val="18"/>
        </w:rPr>
        <w:t xml:space="preserve">[6413] </w:t>
      </w:r>
      <w:r>
        <w:rPr>
          <w:b/>
          <w:sz w:val="22"/>
        </w:rPr>
        <w:t>【龟头炎】</w:t>
      </w:r>
      <w:r>
        <w:rPr>
          <w:b/>
          <w:sz w:val="22"/>
        </w:rPr>
        <w:t xml:space="preserve"> 包皮红肿应该怎么治疗快些</w:t>
      </w:r>
    </w:p>
    <w:p>
      <w:pPr>
        <w:spacing w:after="40"/>
      </w:pPr>
      <w:r>
        <w:rPr>
          <w:b/>
          <w:color w:val="0052A4"/>
          <w:sz w:val="20"/>
        </w:rPr>
        <w:t xml:space="preserve">Q: </w:t>
      </w:r>
      <w:r>
        <w:rPr>
          <w:sz w:val="20"/>
        </w:rPr>
        <w:t>近段时间我总是觉得我的睾丸很疼，而且这个礼拜我已经发烧了，平时吧老觉得冷，而且洗澡的时候摸到自己的睾丸好像里面有很多液体似的，请问：包皮红肿应该怎么治疗才好</w:t>
      </w:r>
    </w:p>
    <w:p>
      <w:pPr>
        <w:spacing w:after="120"/>
      </w:pPr>
      <w:r>
        <w:rPr>
          <w:b/>
          <w:color w:val="008200"/>
          <w:sz w:val="20"/>
        </w:rPr>
        <w:t xml:space="preserve">A: </w:t>
      </w:r>
      <w:r>
        <w:rPr>
          <w:sz w:val="20"/>
        </w:rPr>
        <w:t>从您所述情况初步看可能会是包皮龟头炎，期望您及早来院诊断，消除危害。包皮龟头炎的病因多见于包皮过长、包茎、性交、外伤传染等等，致使角化上皮剥落和腺体排泄，为其他细菌构成良好的驯化条件，引来炎症，其临床表现多见于局部瘙痒、红肿、糜乱、甚至成溃疡，再次出现分泌物、有异味等，严重情况下可以有发烫、寒战全身症状，甚至阴茎肿大、疼痛等。龟头炎患者一定要及时的理解治疗，方才能及早的走入健康：。1.严防不规范的治疗：治疗龟头炎最好的方法许多男性在再次出现龟头炎的症状后。</w:t>
      </w:r>
    </w:p>
    <w:p>
      <w:pPr>
        <w:spacing w:before="160" w:after="40"/>
      </w:pPr>
      <w:r>
        <w:rPr>
          <w:b/>
          <w:color w:val="646464"/>
          <w:sz w:val="18"/>
        </w:rPr>
        <w:t xml:space="preserve">[6414] </w:t>
      </w:r>
      <w:r>
        <w:rPr>
          <w:b/>
          <w:sz w:val="22"/>
        </w:rPr>
        <w:t>【精索静脉曲张】</w:t>
      </w:r>
      <w:r>
        <w:rPr>
          <w:b/>
          <w:sz w:val="22"/>
        </w:rPr>
        <w:t xml:space="preserve"> 常见的精索静脉曲张应该怎么治合适</w:t>
      </w:r>
    </w:p>
    <w:p>
      <w:pPr>
        <w:spacing w:after="40"/>
      </w:pPr>
      <w:r>
        <w:rPr>
          <w:b/>
          <w:color w:val="0052A4"/>
          <w:sz w:val="20"/>
        </w:rPr>
        <w:t xml:space="preserve">Q: </w:t>
      </w:r>
      <w:r>
        <w:rPr>
          <w:sz w:val="20"/>
        </w:rPr>
        <w:t>我是一个出租车司机，长期都坐在狭小的空间里，缺少活动。近段时间发现自己的睾丸有点疼，而且好像一高一低的，看着症状自己查了一下感觉是精索静脉曲张，请问：常见的精索静脉曲张应该怎么治</w:t>
      </w:r>
    </w:p>
    <w:p>
      <w:pPr>
        <w:spacing w:after="120"/>
      </w:pPr>
      <w:r>
        <w:rPr>
          <w:b/>
          <w:color w:val="008200"/>
          <w:sz w:val="20"/>
        </w:rPr>
        <w:t xml:space="preserve">A: </w:t>
      </w:r>
      <w:r>
        <w:rPr>
          <w:sz w:val="20"/>
        </w:rPr>
        <w:t>精索静脉曲张是青壮年男性的常见病，是一种精索蔓状丛因各种原因引来流入不畅，而构成局部静脉扩展、侧击、伸着的病理现象，多再次发生于左侧，也有右侧，也有双侧，临床诊断上很多精索静脉曲张患者拆分有少精症，无精症，干扰受孕。较重的精索静脉曲张，精子仔细检查连续三次在2千万以下或有睾丸萎缩者，平卧时曲张的静脉可以消失者，建议行精索静脉高位结扎术。精索静脉曲张病情易反反复复，需要有长期的服食药物。</w:t>
      </w:r>
    </w:p>
    <w:p>
      <w:pPr>
        <w:spacing w:before="160" w:after="40"/>
      </w:pPr>
      <w:r>
        <w:rPr>
          <w:b/>
          <w:color w:val="646464"/>
          <w:sz w:val="18"/>
        </w:rPr>
        <w:t xml:space="preserve">[6415] </w:t>
      </w:r>
      <w:r>
        <w:rPr>
          <w:b/>
          <w:sz w:val="22"/>
        </w:rPr>
        <w:t>【前列腺增生】</w:t>
      </w:r>
      <w:r>
        <w:rPr>
          <w:b/>
          <w:sz w:val="22"/>
        </w:rPr>
        <w:t xml:space="preserve"> 前列腺增生专科医院哪里好</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这个星期一直觉得小便时有种尿不干净的感觉，然后好像尿尿的时候很无力，尿线也很细，甚至感觉尿不太出来似的，这种情况是不是前列腺增生呢？如果是，请问：前列腺增生专科医院</w:t>
      </w:r>
    </w:p>
    <w:p>
      <w:pPr>
        <w:spacing w:after="120"/>
      </w:pPr>
      <w:r>
        <w:rPr>
          <w:b/>
          <w:color w:val="008200"/>
          <w:sz w:val="20"/>
        </w:rPr>
        <w:t xml:space="preserve">A: </w:t>
      </w:r>
      <w:r>
        <w:rPr>
          <w:sz w:val="20"/>
        </w:rPr>
        <w:t>前列腺增生是老年男性常见疾病，其病因是由于前列腺的逐渐减小对尿道及膀胱出嘴产生控制作用，临床诊断上表现出为尿频、尿急、夜间尿次增强和排尿费力，并能致使泌尿系统感染、膀胱结石和血尿等并发症，对老年男性的生活质量产生严重干扰，因此需要有积极治疗，部分患者甚至需要有手术治疗。由于不能够面对面看诊，所以得还不够精确。建议您尽早去男科医院实施相关检查明确具体病因病情，方才能针对性治疗。</w:t>
      </w:r>
    </w:p>
    <w:p>
      <w:pPr>
        <w:spacing w:before="160" w:after="40"/>
      </w:pPr>
      <w:r>
        <w:rPr>
          <w:b/>
          <w:color w:val="646464"/>
          <w:sz w:val="18"/>
        </w:rPr>
        <w:t xml:space="preserve">[6416] </w:t>
      </w:r>
      <w:r>
        <w:rPr>
          <w:b/>
          <w:sz w:val="22"/>
        </w:rPr>
        <w:t>【精索静脉曲张】</w:t>
      </w:r>
      <w:r>
        <w:rPr>
          <w:b/>
          <w:sz w:val="22"/>
        </w:rPr>
        <w:t xml:space="preserve"> 得了精索静脉曲张需要怎么样治更好</w:t>
      </w:r>
    </w:p>
    <w:p>
      <w:pPr>
        <w:spacing w:after="40"/>
      </w:pPr>
      <w:r>
        <w:rPr>
          <w:b/>
          <w:color w:val="0052A4"/>
          <w:sz w:val="20"/>
        </w:rPr>
        <w:t xml:space="preserve">Q: </w:t>
      </w:r>
      <w:r>
        <w:rPr>
          <w:sz w:val="20"/>
        </w:rPr>
        <w:t>我今年,刚刚才当兵退伍，可能是当兵的时候站岗什么的得了精索静脉曲张，家里人现在给介绍了对象，想尽快结婚要孩子，但是我的这个病还没完全治好，非常苦恼，请问：得了精索静脉曲张需要怎么样治</w:t>
      </w:r>
    </w:p>
    <w:p>
      <w:pPr>
        <w:spacing w:after="120"/>
      </w:pPr>
      <w:r>
        <w:rPr>
          <w:b/>
          <w:color w:val="008200"/>
          <w:sz w:val="20"/>
        </w:rPr>
        <w:t xml:space="preserve">A: </w:t>
      </w:r>
      <w:r>
        <w:rPr>
          <w:sz w:val="20"/>
        </w:rPr>
        <w:t>根据你所叙述的情况是是拥有国家正规医院，可以实施复诊。建议多留意仔细观察国家正规的三甲大型医院，都是比较值得信赖的，建议征求医生建议，采用对症治疗，作好术前仔细检查。精索静脉曲张是可以稳定的，但是一般治疗过程缓慢，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[6417] </w:t>
      </w:r>
      <w:r>
        <w:rPr>
          <w:b/>
          <w:sz w:val="22"/>
        </w:rPr>
        <w:t>【阳痿】</w:t>
      </w:r>
      <w:r>
        <w:rPr>
          <w:b/>
          <w:sz w:val="22"/>
        </w:rPr>
        <w:t xml:space="preserve"> 阳痿会有哪些症状之一</w:t>
      </w:r>
    </w:p>
    <w:p>
      <w:pPr>
        <w:spacing w:after="40"/>
      </w:pPr>
      <w:r>
        <w:rPr>
          <w:b/>
          <w:color w:val="0052A4"/>
          <w:sz w:val="20"/>
        </w:rPr>
        <w:t xml:space="preserve">Q: </w:t>
      </w:r>
      <w:r>
        <w:rPr>
          <w:sz w:val="20"/>
        </w:rPr>
        <w:t>很多年的手淫史了，最近刚交了女朋友，性生活时发现自己根本就不能勃起，就算勃起也维持不了多长时间，我现在这种情况是阳痿吗？请问：阳痿会有哪些症状</w:t>
      </w:r>
    </w:p>
    <w:p>
      <w:pPr>
        <w:spacing w:after="120"/>
      </w:pPr>
      <w:r>
        <w:rPr>
          <w:b/>
          <w:color w:val="008200"/>
          <w:sz w:val="20"/>
        </w:rPr>
        <w:t xml:space="preserve">A: </w:t>
      </w:r>
      <w:r>
        <w:rPr>
          <w:sz w:val="20"/>
        </w:rPr>
        <w:t>早泄的症状主要表现出为阴茎不能够完全勃起或勃起不坚以至于不能够圆满实施正常的性生活精神性早泄的症状：病发较急阴茎有自发地的勃起夜间深度睡眠或初醒时性交或色情脑补时会有勃起在想要性交时却不能够勃起；或阴茎刚碰触女体时能坚硬勃起但企图插进时有萎软此外伴发精神症状如焦急担忧抑郁精神不振等有的可伴发早泄或性交不射精器质性早泄的症状：主要表现出为阴茎在任何情况下都不能够勃起病发多较缓且呈进行性缓解此外伴发额外器质性疾病的症状如糖尿病等早泄是可以康复的。</w:t>
      </w:r>
    </w:p>
    <w:p>
      <w:pPr>
        <w:spacing w:before="160" w:after="40"/>
      </w:pPr>
      <w:r>
        <w:rPr>
          <w:b/>
          <w:color w:val="646464"/>
          <w:sz w:val="18"/>
        </w:rPr>
        <w:t xml:space="preserve">[6418] </w:t>
      </w:r>
      <w:r>
        <w:rPr>
          <w:b/>
          <w:sz w:val="22"/>
        </w:rPr>
        <w:t>【精索静脉曲张】</w:t>
      </w:r>
      <w:r>
        <w:rPr>
          <w:b/>
          <w:sz w:val="22"/>
        </w:rPr>
        <w:t xml:space="preserve"> 精索静脉曲张到哪里治疗好些</w:t>
      </w:r>
    </w:p>
    <w:p>
      <w:pPr>
        <w:spacing w:after="40"/>
      </w:pPr>
      <w:r>
        <w:rPr>
          <w:b/>
          <w:color w:val="0052A4"/>
          <w:sz w:val="20"/>
        </w:rPr>
        <w:t xml:space="preserve">Q: </w:t>
      </w:r>
      <w:r>
        <w:rPr>
          <w:sz w:val="20"/>
        </w:rPr>
        <w:t>我是一个出租车司机，长期都坐在狭小的空间里，缺少活动。近段时间发现自己的睾丸有点疼，而且好像一高一低的，看着症状自己查了一下感觉是精索静脉曲张，请问：精索静脉曲张到哪里治疗好</w:t>
      </w:r>
    </w:p>
    <w:p>
      <w:pPr>
        <w:spacing w:after="120"/>
      </w:pPr>
      <w:r>
        <w:rPr>
          <w:b/>
          <w:color w:val="008200"/>
          <w:sz w:val="20"/>
        </w:rPr>
        <w:t xml:space="preserve">A: </w:t>
      </w:r>
      <w:r>
        <w:rPr>
          <w:sz w:val="20"/>
        </w:rPr>
        <w:t>精索静脉曲张的到来会给男性引发众多的危害，其中比较严重的就是会致使男性不育！所以，如果男性确认患上了疾病，就要尽快到正规的医院治疗。除此，男性在疾病治疗的期间，还需多加留意歇息，以免过度操劳会缓解病情；其次还需要有留意饮食，不要吃太过寒冷的食物。精索静脉曲张病情易反反复复，需要有长期的药物治疗。而且对于男性患者来说，要马上去专业正规的医院诊病，根据仔细检查结果再考虑治疗。并且留意恰当饮食，防止性生活，最后祝患者们早日康复。</w:t>
      </w:r>
    </w:p>
    <w:p>
      <w:pPr>
        <w:spacing w:before="160" w:after="40"/>
      </w:pPr>
      <w:r>
        <w:rPr>
          <w:b/>
          <w:color w:val="646464"/>
          <w:sz w:val="18"/>
        </w:rPr>
        <w:t xml:space="preserve">[6419] </w:t>
      </w:r>
      <w:r>
        <w:rPr>
          <w:b/>
          <w:sz w:val="22"/>
        </w:rPr>
        <w:t>【早泄】</w:t>
      </w:r>
      <w:r>
        <w:rPr>
          <w:b/>
          <w:sz w:val="22"/>
        </w:rPr>
        <w:t xml:space="preserve"> 早射买什么药吃的好的快些</w:t>
      </w:r>
    </w:p>
    <w:p>
      <w:pPr>
        <w:spacing w:after="40"/>
      </w:pPr>
      <w:r>
        <w:rPr>
          <w:b/>
          <w:color w:val="0052A4"/>
          <w:sz w:val="20"/>
        </w:rPr>
        <w:t xml:space="preserve">Q: </w:t>
      </w:r>
      <w:r>
        <w:rPr>
          <w:sz w:val="20"/>
        </w:rPr>
        <w:t>最近这段时间总是觉得身体很累，昨晚和媳妇过性生活还没一分钟就射了，感觉特别的疲惫，这种情况会一直持续下去吗？请问：早射买什么药吃的好</w:t>
      </w:r>
    </w:p>
    <w:p>
      <w:pPr>
        <w:spacing w:after="120"/>
      </w:pPr>
      <w:r>
        <w:rPr>
          <w:b/>
          <w:color w:val="008200"/>
          <w:sz w:val="20"/>
        </w:rPr>
        <w:t xml:space="preserve">A: </w:t>
      </w:r>
      <w:r>
        <w:rPr>
          <w:sz w:val="20"/>
        </w:rPr>
        <w:t>根据你所叙述的情况，早泄的症状需要有到医院实施仔细检查，区分如何由于肾虚或者是龟头过度敏感引来的情况。建议多留意仔细观察，根据仔细检查结果再采用对症的药物实施治疗，建议不要盲目用药。对于早射患者来说，及时治疗是可以减低病发，如果不及时治疗会影响到受孕情况。因此患者要及时对症治疗，并且日常生活中要规律性生活，防止久坐，祝你早日康复。</w:t>
      </w:r>
    </w:p>
    <w:p>
      <w:pPr>
        <w:spacing w:before="160" w:after="40"/>
      </w:pPr>
      <w:r>
        <w:rPr>
          <w:b/>
          <w:color w:val="646464"/>
          <w:sz w:val="18"/>
        </w:rPr>
        <w:t xml:space="preserve">[6420] </w:t>
      </w:r>
      <w:r>
        <w:rPr>
          <w:b/>
          <w:sz w:val="22"/>
        </w:rPr>
        <w:t>【早泄】</w:t>
      </w:r>
      <w:r>
        <w:rPr>
          <w:b/>
          <w:sz w:val="22"/>
        </w:rPr>
        <w:t xml:space="preserve"> 早泄到底该怎么治能好</w:t>
      </w:r>
    </w:p>
    <w:p>
      <w:pPr>
        <w:spacing w:after="40"/>
      </w:pPr>
      <w:r>
        <w:rPr>
          <w:b/>
          <w:color w:val="0052A4"/>
          <w:sz w:val="20"/>
        </w:rPr>
        <w:t xml:space="preserve">Q: </w:t>
      </w:r>
      <w:r>
        <w:rPr>
          <w:sz w:val="20"/>
        </w:rPr>
        <w:t>最近这段时间总是觉得身体很累，昨晚和媳妇过性生活还没一分钟就射了，感觉特别的疲惫，这种情况会一直持续下去吗？请问：早泄到底该怎么治</w:t>
      </w:r>
    </w:p>
    <w:p>
      <w:pPr>
        <w:spacing w:after="120"/>
      </w:pPr>
      <w:r>
        <w:rPr>
          <w:b/>
          <w:color w:val="008200"/>
          <w:sz w:val="20"/>
        </w:rPr>
        <w:t xml:space="preserve">A: </w:t>
      </w:r>
      <w:r>
        <w:rPr>
          <w:sz w:val="20"/>
        </w:rPr>
        <w:t>你好这个是长期性交引发的症状表现出长期性交可以引发阳痿早泄，神经衰弱健忘，注意力不集中。你好重新调整情绪建议改过来性交恰当规律生活不要加班适当锻练长期坚持慢慢调整祝健康对于早泄患者来说，及时治疗是可以减低病发，如果不及时治疗会影响到受孕情况。因此患者要及时服食药物，并且日常生活中要以防过劳，留意自身卫生情况，祝你早日康复。</w:t>
      </w:r>
    </w:p>
    <w:p>
      <w:pPr>
        <w:spacing w:before="160" w:after="40"/>
      </w:pPr>
      <w:r>
        <w:rPr>
          <w:b/>
          <w:color w:val="646464"/>
          <w:sz w:val="18"/>
        </w:rPr>
        <w:t xml:space="preserve">[6421] </w:t>
      </w:r>
      <w:r>
        <w:rPr>
          <w:b/>
          <w:sz w:val="22"/>
        </w:rPr>
        <w:t>【早泄】</w:t>
      </w:r>
      <w:r>
        <w:rPr>
          <w:b/>
          <w:sz w:val="22"/>
        </w:rPr>
        <w:t xml:space="preserve"> 治疗早泄大概需要多少钱完美</w:t>
      </w:r>
    </w:p>
    <w:p>
      <w:pPr>
        <w:spacing w:after="40"/>
      </w:pPr>
      <w:r>
        <w:rPr>
          <w:b/>
          <w:color w:val="0052A4"/>
          <w:sz w:val="20"/>
        </w:rPr>
        <w:t xml:space="preserve">Q: </w:t>
      </w:r>
      <w:r>
        <w:rPr>
          <w:sz w:val="20"/>
        </w:rPr>
        <w:t>一直都有手淫的习惯，最近发现手淫的时候特别快就射了，我还没有真正过过性生活，我很担心，这不会是早泄了吧！请问：治疗早泄大概需要多少钱</w:t>
      </w:r>
    </w:p>
    <w:p>
      <w:pPr>
        <w:spacing w:after="120"/>
      </w:pPr>
      <w:r>
        <w:rPr>
          <w:b/>
          <w:color w:val="008200"/>
          <w:sz w:val="20"/>
        </w:rPr>
        <w:t xml:space="preserve">A: </w:t>
      </w:r>
      <w:r>
        <w:rPr>
          <w:sz w:val="20"/>
        </w:rPr>
        <w:t>根据你所叙述的情况有可能是性功能障碍或者是肾虚，泌尿系统疾病致使的。建议最好还是服食金匮肾气丸，五子衍宗丸实施调养，平时要留意适当的增强锻练，多吃许多补肾壮阳的食物，必要的时候建议去医院泌尿外科检查一下病因就能治疗。早泄是可以缓解的，但是一般治疗周期较长，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[6422] </w:t>
      </w:r>
      <w:r>
        <w:rPr>
          <w:b/>
          <w:sz w:val="22"/>
        </w:rPr>
        <w:t>【遗精】</w:t>
      </w:r>
      <w:r>
        <w:rPr>
          <w:b/>
          <w:sz w:val="22"/>
        </w:rPr>
        <w:t xml:space="preserve"> 遗精过后腰酸背痛怎么一回事</w:t>
      </w:r>
    </w:p>
    <w:p>
      <w:pPr>
        <w:spacing w:after="40"/>
      </w:pPr>
      <w:r>
        <w:rPr>
          <w:b/>
          <w:color w:val="0052A4"/>
          <w:sz w:val="20"/>
        </w:rPr>
        <w:t xml:space="preserve">Q: </w:t>
      </w:r>
      <w:r>
        <w:rPr>
          <w:sz w:val="20"/>
        </w:rPr>
        <w:t>朋友自己看到我都说我瘦了，而且我也觉得自己的脸色不是太好，更要命的是我最近一直遗精，我都33好几了，我也不好意思和别人说，请问：遗精过后腰酸背痛是怎么回事</w:t>
      </w:r>
    </w:p>
    <w:p>
      <w:pPr>
        <w:spacing w:after="120"/>
      </w:pPr>
      <w:r>
        <w:rPr>
          <w:b/>
          <w:color w:val="008200"/>
          <w:sz w:val="20"/>
        </w:rPr>
        <w:t xml:space="preserve">A: </w:t>
      </w:r>
      <w:r>
        <w:rPr>
          <w:sz w:val="20"/>
        </w:rPr>
        <w:t>根据你现在的这种情况，多考虑中医所说肾精亏虚的一种表现出。建议您到专业的中医院决定补中益气的药物实施治疗，要留意多饮水，增进身体的新陈代谢。遗精病情易反反复复，需要有长期的药物保持。而且对于男性患者来说，要立刻去专业正规的医院诊病，根据仔细检查结果再考虑治疗。并且留意恰当饮食，防止性生活，最后祝患者们早日康复。</w:t>
      </w:r>
    </w:p>
    <w:p>
      <w:pPr>
        <w:spacing w:before="160" w:after="40"/>
      </w:pPr>
      <w:r>
        <w:rPr>
          <w:b/>
          <w:color w:val="646464"/>
          <w:sz w:val="18"/>
        </w:rPr>
        <w:t xml:space="preserve">[6423] </w:t>
      </w:r>
      <w:r>
        <w:rPr>
          <w:b/>
          <w:sz w:val="22"/>
        </w:rPr>
        <w:t>【早泄】</w:t>
      </w:r>
      <w:r>
        <w:rPr>
          <w:b/>
          <w:sz w:val="22"/>
        </w:rPr>
        <w:t xml:space="preserve"> 治疗射精快大概费用</w:t>
      </w:r>
    </w:p>
    <w:p>
      <w:pPr>
        <w:spacing w:after="40"/>
      </w:pPr>
      <w:r>
        <w:rPr>
          <w:b/>
          <w:color w:val="0052A4"/>
          <w:sz w:val="20"/>
        </w:rPr>
        <w:t xml:space="preserve">Q: </w:t>
      </w:r>
      <w:r>
        <w:rPr>
          <w:sz w:val="20"/>
        </w:rPr>
        <w:t>一直都有手淫的习惯，最近发现手淫的时候特别快就射了，我还没有真正过过性生活，我很担心，这不会是早泄了吧！请问：治疗射精快大概费用</w:t>
      </w:r>
    </w:p>
    <w:p>
      <w:pPr>
        <w:spacing w:after="120"/>
      </w:pPr>
      <w:r>
        <w:rPr>
          <w:b/>
          <w:color w:val="008200"/>
          <w:sz w:val="20"/>
        </w:rPr>
        <w:t xml:space="preserve">A: </w:t>
      </w:r>
      <w:r>
        <w:rPr>
          <w:sz w:val="20"/>
        </w:rPr>
        <w:t>引来早泄的原因有很多种不同，比如性交，心理因素，包皮过长，阴茎背神经太过敏感或过多。如果是背神经太过敏感致使的早泄，那么才可以做此手术的。如果是炎症引来的那么做此手术也是毫无意义的。建议你去医院查明病因，在病因没明确的情况下，否者不要去盲目的治疗，以免缓解病情。对于射精快患者来说，及时治疗是可以减低病发，如果不及时治疗会影响到身体情况。因此患者要及时对症下药，并且日常生活中要多看重自身护理，防止辛辣食物，祝你早日康复。</w:t>
      </w:r>
    </w:p>
    <w:p>
      <w:pPr>
        <w:spacing w:before="160" w:after="40"/>
      </w:pPr>
      <w:r>
        <w:rPr>
          <w:b/>
          <w:color w:val="646464"/>
          <w:sz w:val="18"/>
        </w:rPr>
        <w:t xml:space="preserve">[6424] </w:t>
      </w:r>
      <w:r>
        <w:rPr>
          <w:b/>
          <w:sz w:val="22"/>
        </w:rPr>
        <w:t>【睾丸炎】</w:t>
      </w:r>
      <w:r>
        <w:rPr>
          <w:b/>
          <w:sz w:val="22"/>
        </w:rPr>
        <w:t xml:space="preserve"> 治疗睾丸炎哪儿好</w:t>
      </w:r>
    </w:p>
    <w:p>
      <w:pPr>
        <w:spacing w:after="40"/>
      </w:pPr>
      <w:r>
        <w:rPr>
          <w:b/>
          <w:color w:val="0052A4"/>
          <w:sz w:val="20"/>
        </w:rPr>
        <w:t xml:space="preserve">Q: </w:t>
      </w:r>
      <w:r>
        <w:rPr>
          <w:sz w:val="20"/>
        </w:rPr>
        <w:t>持续高烧，而且我特别的怕冷，一开始我以为只是感冒了，结果我发现我的睾丸越来越疼，而且摸上去好像里面有水似的，去医院检查确诊是睾丸炎：请问：治疗睾丸炎哪儿好</w:t>
      </w:r>
    </w:p>
    <w:p>
      <w:pPr>
        <w:spacing w:after="120"/>
      </w:pPr>
      <w:r>
        <w:rPr>
          <w:b/>
          <w:color w:val="008200"/>
          <w:sz w:val="20"/>
        </w:rPr>
        <w:t xml:space="preserve">A: </w:t>
      </w:r>
      <w:r>
        <w:rPr>
          <w:sz w:val="20"/>
        </w:rPr>
        <w:t>朋友，针对哪儿治疗睾丸炎好是这样的，由于引致男性患睾丸炎的病因比较多，所以，男性患者在治疗睾丸炎疾病时，应当决定一家正规专业医院实施，了解到睾丸炎的病因，根据病因，决定决定擅长自己的方法，对睾丸炎实施治疗。针对哪儿治疗睾丸炎好，建议你到正规的医院去仔细检查治疗，明确病因针对性的治疗。平时多加锻练增加自身的抵抗力，最后祝您早日康复！睾丸炎病情易反反复复，需要有长期的药物保持。</w:t>
      </w:r>
    </w:p>
    <w:p>
      <w:pPr>
        <w:spacing w:before="160" w:after="40"/>
      </w:pPr>
      <w:r>
        <w:rPr>
          <w:b/>
          <w:color w:val="646464"/>
          <w:sz w:val="18"/>
        </w:rPr>
        <w:t xml:space="preserve">[6425] </w:t>
      </w:r>
      <w:r>
        <w:rPr>
          <w:b/>
          <w:sz w:val="22"/>
        </w:rPr>
        <w:t>【阳痿】</w:t>
      </w:r>
      <w:r>
        <w:rPr>
          <w:b/>
          <w:sz w:val="22"/>
        </w:rPr>
        <w:t xml:space="preserve"> 得了阳痿如何治疗可以好</w:t>
      </w:r>
    </w:p>
    <w:p>
      <w:pPr>
        <w:spacing w:after="40"/>
      </w:pPr>
      <w:r>
        <w:rPr>
          <w:b/>
          <w:color w:val="0052A4"/>
          <w:sz w:val="20"/>
        </w:rPr>
        <w:t xml:space="preserve">Q: </w:t>
      </w:r>
      <w:r>
        <w:rPr>
          <w:sz w:val="20"/>
        </w:rPr>
        <w:t>平时工作比较忙，身体也觉得很疲劳，最近和媳妇过性生活时发现自己不能勃起了，为此夫妻感情也受到了影响，我真的觉得很苦恼，请问：得了阳痿如何治疗可以好</w:t>
      </w:r>
    </w:p>
    <w:p>
      <w:pPr>
        <w:spacing w:after="120"/>
      </w:pPr>
      <w:r>
        <w:rPr>
          <w:b/>
          <w:color w:val="008200"/>
          <w:sz w:val="20"/>
        </w:rPr>
        <w:t xml:space="preserve">A: </w:t>
      </w:r>
      <w:r>
        <w:rPr>
          <w:sz w:val="20"/>
        </w:rPr>
        <w:t>根据你所叙述目前的情况和症状考虑，主要还是由于前列腺炎症引来再次出现了上述原因。建议你最好可以做个前列腺B超检查，及时口服消炎药物实施治疗，或者可以互相配合前列腺微波都是可以缓解情况的。早泄是可以缓解的，但是一般治疗时间较长，且治疗后容易病发，因此治疗中一定对症使用药物，另外，患者不要久坐久骑，多留意自身卫生，期望男性患者可以尽快康复！</w:t>
      </w:r>
    </w:p>
    <w:p>
      <w:pPr>
        <w:spacing w:before="160" w:after="40"/>
      </w:pPr>
      <w:r>
        <w:rPr>
          <w:b/>
          <w:color w:val="646464"/>
          <w:sz w:val="18"/>
        </w:rPr>
        <w:t xml:space="preserve">[6426] </w:t>
      </w:r>
      <w:r>
        <w:rPr>
          <w:b/>
          <w:sz w:val="22"/>
        </w:rPr>
        <w:t>【前列腺钙化】</w:t>
      </w:r>
      <w:r>
        <w:rPr>
          <w:b/>
          <w:sz w:val="22"/>
        </w:rPr>
        <w:t xml:space="preserve"> 前列腺钙化有什么严重的危害吗</w:t>
      </w:r>
    </w:p>
    <w:p>
      <w:pPr>
        <w:spacing w:after="40"/>
      </w:pPr>
      <w:r>
        <w:rPr>
          <w:b/>
          <w:color w:val="0052A4"/>
          <w:sz w:val="20"/>
        </w:rPr>
        <w:t xml:space="preserve">Q: </w:t>
      </w:r>
      <w:r>
        <w:rPr>
          <w:sz w:val="20"/>
        </w:rPr>
        <w:t>我之前得过前列腺炎，这几年一直都控制的蛮好的，没有复发，前俩天打算去复查一下看看，结果发现存在前列腺钙化的问题，我担心这个情况的存在会影响我的健康，请问：前列腺钙化有什么严重的危害吗</w:t>
      </w:r>
    </w:p>
    <w:p>
      <w:pPr>
        <w:spacing w:after="120"/>
      </w:pPr>
      <w:r>
        <w:rPr>
          <w:b/>
          <w:color w:val="008200"/>
          <w:sz w:val="20"/>
        </w:rPr>
        <w:t xml:space="preserve">A: </w:t>
      </w:r>
      <w:r>
        <w:rPr>
          <w:sz w:val="20"/>
        </w:rPr>
        <w:t>前列腺钙化的危害：一、前列腺钙化一般是炎症遗留下来的瘢痕，如果不及时的治疗还会引致精囊炎、睾丸炎、附睾炎等，还会再次出现阳痿早泄等性功能异常疾病；二、钙化灶会扩张成前列腺结石，可缓解前列腺的炎症。前列腺结石是指在前列腺组织或腺泡中构成的结石。前列腺结石本身可无症状，再次出现症状十有八九是由于第二级神经元前列腺增生、尿道狭窄或慢性前列腺炎；三、若为前列腺炎引来的纤维化，可能会影响到男性的受孕。</w:t>
      </w:r>
    </w:p>
    <w:p>
      <w:pPr>
        <w:spacing w:before="160" w:after="40"/>
      </w:pPr>
      <w:r>
        <w:rPr>
          <w:b/>
          <w:color w:val="646464"/>
          <w:sz w:val="18"/>
        </w:rPr>
        <w:t xml:space="preserve">[6427] </w:t>
      </w:r>
      <w:r>
        <w:rPr>
          <w:b/>
          <w:sz w:val="22"/>
        </w:rPr>
        <w:t>【精索静脉曲张】</w:t>
      </w:r>
      <w:r>
        <w:rPr>
          <w:b/>
          <w:sz w:val="22"/>
        </w:rPr>
        <w:t xml:space="preserve"> 得精索静脉曲张该如何治更好</w:t>
      </w:r>
    </w:p>
    <w:p>
      <w:pPr>
        <w:spacing w:after="40"/>
      </w:pPr>
      <w:r>
        <w:rPr>
          <w:b/>
          <w:color w:val="0052A4"/>
          <w:sz w:val="20"/>
        </w:rPr>
        <w:t xml:space="preserve">Q: </w:t>
      </w:r>
      <w:r>
        <w:rPr>
          <w:sz w:val="20"/>
        </w:rPr>
        <w:t>我得精索静脉曲张已经有一段时间了，最近症状愈发严重了，感觉大腿根部也连着疼，而且睾丸摸上去跟有蚯蚓盘在上面似的，听说这个病会影响生育，我才结婚一年多，真的很担心，请问：得精索静脉曲张该如何治更好</w:t>
      </w:r>
    </w:p>
    <w:p>
      <w:pPr>
        <w:spacing w:after="120"/>
      </w:pPr>
      <w:r>
        <w:rPr>
          <w:b/>
          <w:color w:val="008200"/>
          <w:sz w:val="20"/>
        </w:rPr>
        <w:t xml:space="preserve">A: </w:t>
      </w:r>
      <w:r>
        <w:rPr>
          <w:sz w:val="20"/>
        </w:rPr>
        <w:t>你好！精索静脉曲张患者可有长时间伫立时阴囊坠胀感，精索静脉曲张是致使男性不育的原因之一。你好！精索静脉曲张应手术治疗，建议到正规医院复诊并在医生的指导下实施治疗，期望能对你有帮助。精索静脉曲张是可以稳定的，但是一般治疗周期较长，且治疗后容易病发，因此治疗中一定对症使用药物，另外，患者不要久坐久骑，多留意自身卫生，期望男性患者可以尽快康复！</w:t>
      </w:r>
    </w:p>
    <w:p>
      <w:pPr>
        <w:spacing w:before="160" w:after="40"/>
      </w:pPr>
      <w:r>
        <w:rPr>
          <w:b/>
          <w:color w:val="646464"/>
          <w:sz w:val="18"/>
        </w:rPr>
        <w:t xml:space="preserve">[6428] </w:t>
      </w:r>
      <w:r>
        <w:rPr>
          <w:b/>
          <w:sz w:val="22"/>
        </w:rPr>
        <w:t>【阳痿】</w:t>
      </w:r>
      <w:r>
        <w:rPr>
          <w:b/>
          <w:sz w:val="22"/>
        </w:rPr>
        <w:t xml:space="preserve"> 如何检查和治疗早泄阳痿</w:t>
      </w:r>
    </w:p>
    <w:p>
      <w:pPr>
        <w:spacing w:after="40"/>
      </w:pPr>
      <w:r>
        <w:rPr>
          <w:b/>
          <w:color w:val="0052A4"/>
          <w:sz w:val="20"/>
        </w:rPr>
        <w:t xml:space="preserve">Q: </w:t>
      </w:r>
      <w:r>
        <w:rPr>
          <w:sz w:val="20"/>
        </w:rPr>
        <w:t>交第一个女朋友时就发现自己好像存在阳痿的情况，时间试了很多方法也不能恢复正常，我都打算放弃了，但是父母一直催我结婚生子，我觉得很对不起父母，还是想再治疗一下，请问：如何检查和治疗早泄阳痿</w:t>
      </w:r>
    </w:p>
    <w:p>
      <w:pPr>
        <w:spacing w:after="120"/>
      </w:pPr>
      <w:r>
        <w:rPr>
          <w:b/>
          <w:color w:val="008200"/>
          <w:sz w:val="20"/>
        </w:rPr>
        <w:t xml:space="preserve">A: </w:t>
      </w:r>
      <w:r>
        <w:rPr>
          <w:sz w:val="20"/>
        </w:rPr>
        <w:t>对于早泄的治疗，建议可以决定中成药，中成药不仅对早泄有良好效果，对某些器质性早泄也能达到一定的稳定作用，如至极山药丸、金匮肾气丸、六味地黄丸、龟龄集等都是很好治疗效果的。切勿：中成药也是治疗用药，最好在医生指导下辨证用药为好。早泄病情易反反复复，需要有长期的服食药物。而且对于男性患者来说，要积极去专业正规的医院诊病，根据仔细检查结果再考虑治疗。并且留意恰当饮食，防止性生活，最后祝患者们早日康复。</w:t>
      </w:r>
    </w:p>
    <w:p>
      <w:pPr>
        <w:spacing w:before="160" w:after="40"/>
      </w:pPr>
      <w:r>
        <w:rPr>
          <w:b/>
          <w:color w:val="646464"/>
          <w:sz w:val="18"/>
        </w:rPr>
        <w:t xml:space="preserve">[6429] </w:t>
      </w:r>
      <w:r>
        <w:rPr>
          <w:b/>
          <w:sz w:val="22"/>
        </w:rPr>
        <w:t>【前列腺囊肿】</w:t>
      </w:r>
      <w:r>
        <w:rPr>
          <w:b/>
          <w:sz w:val="22"/>
        </w:rPr>
        <w:t xml:space="preserve"> 前列腺囊肿能医治吗</w:t>
      </w:r>
    </w:p>
    <w:p>
      <w:pPr>
        <w:spacing w:after="40"/>
      </w:pPr>
      <w:r>
        <w:rPr>
          <w:b/>
          <w:color w:val="0052A4"/>
          <w:sz w:val="20"/>
        </w:rPr>
        <w:t xml:space="preserve">Q: </w:t>
      </w:r>
      <w:r>
        <w:rPr>
          <w:sz w:val="20"/>
        </w:rPr>
        <w:t>前段时间得了感冒，感冒好了之后不知道怎么了尿道口就开始有分泌物流出，而且总是腰酸背痛的，这段时间愈发严重了，朋友说我这可能是得了前列腺炎，请问：前列腺囊肿能医治吗</w:t>
      </w:r>
    </w:p>
    <w:p>
      <w:pPr>
        <w:spacing w:after="120"/>
      </w:pPr>
      <w:r>
        <w:rPr>
          <w:b/>
          <w:color w:val="008200"/>
          <w:sz w:val="20"/>
        </w:rPr>
        <w:t xml:space="preserve">A: </w:t>
      </w:r>
      <w:r>
        <w:rPr>
          <w:sz w:val="20"/>
        </w:rPr>
        <w:t>对于如何治男性前列腺囊肿这个问题需要有引来看重，关于如何治男性前列腺囊肿这个问题：囊肿一般使用药物治疗效果不好，可以到外科复诊仔细检查，根据具体情况采取相应的治疗，可以采用手术治疗。平时留意歇息，防止操劳，不要吃辛辣食物，不要喝啤酒。许多患者在获知自己得了前列腺炎后，由于不清楚治疗费用或者怕麻烦等原因，匆匆地在药店买许多所谓的治疗药物，以致于病情越来越重，治疗前列腺炎一定要决定正规的医院治疗。</w:t>
      </w:r>
    </w:p>
    <w:p>
      <w:pPr>
        <w:spacing w:before="160" w:after="40"/>
      </w:pPr>
      <w:r>
        <w:rPr>
          <w:b/>
          <w:color w:val="646464"/>
          <w:sz w:val="18"/>
        </w:rPr>
        <w:t xml:space="preserve">[6430] </w:t>
      </w:r>
      <w:r>
        <w:rPr>
          <w:b/>
          <w:sz w:val="22"/>
        </w:rPr>
        <w:t>【阳痿】</w:t>
      </w:r>
      <w:r>
        <w:rPr>
          <w:b/>
          <w:sz w:val="22"/>
        </w:rPr>
        <w:t xml:space="preserve"> 如何检查和治疗早泄阳痿</w:t>
      </w:r>
    </w:p>
    <w:p>
      <w:pPr>
        <w:spacing w:after="40"/>
      </w:pPr>
      <w:r>
        <w:rPr>
          <w:b/>
          <w:color w:val="0052A4"/>
          <w:sz w:val="20"/>
        </w:rPr>
        <w:t xml:space="preserve">Q: </w:t>
      </w:r>
      <w:r>
        <w:rPr>
          <w:sz w:val="20"/>
        </w:rPr>
        <w:t>交第一个女朋友时就发现自己好像存在阳痿的情况，时间试了很多方法也不能恢复正常，我都打算放弃了，但是父母一直催我结婚生子，我觉得很对不起父母，还是想再治疗一下，请问：如何检查和治疗早泄阳痿</w:t>
      </w:r>
    </w:p>
    <w:p>
      <w:pPr>
        <w:spacing w:after="120"/>
      </w:pPr>
      <w:r>
        <w:rPr>
          <w:b/>
          <w:color w:val="008200"/>
          <w:sz w:val="20"/>
        </w:rPr>
        <w:t xml:space="preserve">A: </w:t>
      </w:r>
      <w:r>
        <w:rPr>
          <w:sz w:val="20"/>
        </w:rPr>
        <w:t>对于早泄的治疗，建议可以决定中成药，中成药不仅对早泄有良好效果，对某些器质性早泄也能达到一定的稳定作用，如至极山药丸、金匮肾气丸、六味地黄丸、龟龄集等都是很好治疗效果的。切勿：中成药也是治疗用药，最好在医生指导下辨证用药为好。早泄病情易反反复复，需要有长期的服食药物。而且对于男性患者来说，要积极去专业正规的医院诊病，根据仔细检查结果再考虑治疗。并且留意恰当饮食，防止性生活，最后祝患者们早日康复。</w:t>
      </w:r>
    </w:p>
    <w:p>
      <w:pPr>
        <w:spacing w:before="160" w:after="40"/>
      </w:pPr>
      <w:r>
        <w:rPr>
          <w:b/>
          <w:color w:val="646464"/>
          <w:sz w:val="18"/>
        </w:rPr>
        <w:t xml:space="preserve">[6431] </w:t>
      </w:r>
      <w:r>
        <w:rPr>
          <w:b/>
          <w:sz w:val="22"/>
        </w:rPr>
        <w:t>【急性附睾炎】</w:t>
      </w:r>
      <w:r>
        <w:rPr>
          <w:b/>
          <w:sz w:val="22"/>
        </w:rPr>
        <w:t xml:space="preserve"> 有附睾炎怎样治疗较好</w:t>
      </w:r>
    </w:p>
    <w:p>
      <w:pPr>
        <w:spacing w:after="40"/>
      </w:pPr>
      <w:r>
        <w:rPr>
          <w:b/>
          <w:color w:val="0052A4"/>
          <w:sz w:val="20"/>
        </w:rPr>
        <w:t xml:space="preserve">Q: </w:t>
      </w:r>
      <w:r>
        <w:rPr>
          <w:sz w:val="20"/>
        </w:rPr>
        <w:t>已经有一段时间了，我的睾丸一直有点隐隐的发胀，最近开始觉得有些疼，尤其是摸的时候疼的特别厉害，另外一侧好像还有一些肿大，我非常的担心，请问：有附睾炎怎样治疗最好</w:t>
      </w:r>
    </w:p>
    <w:p>
      <w:pPr>
        <w:spacing w:after="120"/>
      </w:pPr>
      <w:r>
        <w:rPr>
          <w:b/>
          <w:color w:val="008200"/>
          <w:sz w:val="20"/>
        </w:rPr>
        <w:t xml:space="preserve">A: </w:t>
      </w:r>
      <w:r>
        <w:rPr>
          <w:sz w:val="20"/>
        </w:rPr>
        <w:t>附睾炎是男性生殖器官感染中常见疾病，多见于中青年。由于传染细菌为革兰阴性杆菌和阳性球菌，又称之为非特异性附睾炎。致病菌很少经血行及淋巴道传进，多继发于前列腺炎、精囊炎、尿道炎。炎症多为一侧。需与附睾结核、附睾丝虫病相甄别，前者早期炎症局限在附睾尾部，后期附睾秘睾丸分界消失，皮肤常与附睾黏连，甚至再次发生窦道。后者阴囊皮肤增厚，夜间采血可查到微丝蚴。本病治疗如单纯用一般抗炎疗法，效果常不理想。</w:t>
      </w:r>
    </w:p>
    <w:p>
      <w:pPr>
        <w:spacing w:before="160" w:after="40"/>
      </w:pPr>
      <w:r>
        <w:rPr>
          <w:b/>
          <w:color w:val="646464"/>
          <w:sz w:val="18"/>
        </w:rPr>
        <w:t xml:space="preserve">[6432] </w:t>
      </w:r>
      <w:r>
        <w:rPr>
          <w:b/>
          <w:sz w:val="22"/>
        </w:rPr>
        <w:t>【前列腺囊肿】</w:t>
      </w:r>
      <w:r>
        <w:rPr>
          <w:b/>
          <w:sz w:val="22"/>
        </w:rPr>
        <w:t xml:space="preserve"> 该怎么治疗前列腺囊肿</w:t>
      </w:r>
    </w:p>
    <w:p>
      <w:pPr>
        <w:spacing w:after="40"/>
      </w:pPr>
      <w:r>
        <w:rPr>
          <w:b/>
          <w:color w:val="0052A4"/>
          <w:sz w:val="20"/>
        </w:rPr>
        <w:t xml:space="preserve">Q: </w:t>
      </w:r>
      <w:r>
        <w:rPr>
          <w:sz w:val="20"/>
        </w:rPr>
        <w:t>我去年刚结的婚，最近一段时间总是觉得性生活力不从心，而且平时上厕所发现尿液是浑浊的，尿道口也有点刺痛，检查了说可能是前列腺炎，我真的很担心，我还没生孩子呢，请问：该怎么治疗前列腺囊肿</w:t>
      </w:r>
    </w:p>
    <w:p>
      <w:pPr>
        <w:spacing w:after="120"/>
      </w:pPr>
      <w:r>
        <w:rPr>
          <w:b/>
          <w:color w:val="008200"/>
          <w:sz w:val="20"/>
        </w:rPr>
        <w:t xml:space="preserve">A: </w:t>
      </w:r>
      <w:r>
        <w:rPr>
          <w:sz w:val="20"/>
        </w:rPr>
        <w:t>您好你前列腺囊肿到现在有多长时间了呢？有去过医院做过仔细检查吗？现在主要的有什么不舒服呢？前列腺囊肿可以通过刺击治疗，互相配合抗炎治疗。建议到正规的医院复诊，不要到没资质的医院，许多都是骗人骗钱的。不要误信他人乱服药物，以免上当受骗，误机病情。目前始终保持好的心态，清淡饮食，禁辛辣，禁酒酒。前列腺囊肿病情易反反复复，需要有长期的药物治疗。而且对于男性患者来说，要立刻去专业正规的医院诊病，根据仔细检查结果再考虑治疗。</w:t>
      </w:r>
    </w:p>
    <w:p>
      <w:pPr>
        <w:spacing w:before="160" w:after="40"/>
      </w:pPr>
      <w:r>
        <w:rPr>
          <w:b/>
          <w:color w:val="646464"/>
          <w:sz w:val="18"/>
        </w:rPr>
        <w:t xml:space="preserve">[6433] </w:t>
      </w:r>
      <w:r>
        <w:rPr>
          <w:b/>
          <w:sz w:val="22"/>
        </w:rPr>
        <w:t>【死精症】</w:t>
      </w:r>
      <w:r>
        <w:rPr>
          <w:b/>
          <w:sz w:val="22"/>
        </w:rPr>
        <w:t xml:space="preserve"> 死精产生的因素</w:t>
      </w:r>
    </w:p>
    <w:p>
      <w:pPr>
        <w:spacing w:after="40"/>
      </w:pPr>
      <w:r>
        <w:rPr>
          <w:b/>
          <w:color w:val="0052A4"/>
          <w:sz w:val="20"/>
        </w:rPr>
        <w:t xml:space="preserve">Q: </w:t>
      </w:r>
      <w:r>
        <w:rPr>
          <w:sz w:val="20"/>
        </w:rPr>
        <w:t>其实我去年就知道自己不育，但是我一直没敢告诉妻子，怕她和我离婚，我自己偷偷吃了很多药，看了很多医生都没见效，现在妻子逼着我去医院检查，我真的很苦恼，请问：死精产生的因素</w:t>
      </w:r>
    </w:p>
    <w:p>
      <w:pPr>
        <w:spacing w:after="120"/>
      </w:pPr>
      <w:r>
        <w:rPr>
          <w:b/>
          <w:color w:val="008200"/>
          <w:sz w:val="20"/>
        </w:rPr>
        <w:t xml:space="preserve">A: </w:t>
      </w:r>
      <w:r>
        <w:rPr>
          <w:sz w:val="20"/>
        </w:rPr>
        <w:t>死精子症是指精子成活增加,死精子大于40％,甚至精液中的精子绝大部分都是死精子,精子存活率为0.致使死精子症的原因有:性生殖器的炎症可使生殖器冲血水肿,血液瘀积,而脑水肿呛水,致使精子濒死.慢性精阜炎时果糖排泄增加,精子濒死.3睾丸炎,附睾炎,前列腺炎时,尤其慢性前列腺炎时排泄受干扰,并使微量元素锌上升,则精子分解代谢遭到干扰而濒死。哪些因素会致使死精症由于个体情况不同，病因不同，建议您到快孕直通车定点医院对症治疗。</w:t>
      </w:r>
    </w:p>
    <w:p>
      <w:pPr>
        <w:spacing w:before="160" w:after="40"/>
      </w:pPr>
      <w:r>
        <w:rPr>
          <w:b/>
          <w:color w:val="646464"/>
          <w:sz w:val="18"/>
        </w:rPr>
        <w:t xml:space="preserve">[6434] </w:t>
      </w:r>
      <w:r>
        <w:rPr>
          <w:b/>
          <w:sz w:val="22"/>
        </w:rPr>
        <w:t>【龟头炎】</w:t>
      </w:r>
      <w:r>
        <w:rPr>
          <w:b/>
          <w:sz w:val="22"/>
        </w:rPr>
        <w:t xml:space="preserve"> 患有龟头瘙痒怎样治疗好</w:t>
      </w:r>
    </w:p>
    <w:p>
      <w:pPr>
        <w:spacing w:after="40"/>
      </w:pPr>
      <w:r>
        <w:rPr>
          <w:b/>
          <w:color w:val="0052A4"/>
          <w:sz w:val="20"/>
        </w:rPr>
        <w:t xml:space="preserve">Q: </w:t>
      </w:r>
      <w:r>
        <w:rPr>
          <w:sz w:val="20"/>
        </w:rPr>
        <w:t>我的龟头上有一些像白头似的颗粒，而且邹巴巴的特别红，这段时间尿尿的时候还总有白色的分泌物流出，异常瘙痒，去看了说是龟头炎，请问：患有龟头瘙痒怎样治疗好</w:t>
      </w:r>
    </w:p>
    <w:p>
      <w:pPr>
        <w:spacing w:after="120"/>
      </w:pPr>
      <w:r>
        <w:rPr>
          <w:b/>
          <w:color w:val="008200"/>
          <w:sz w:val="20"/>
        </w:rPr>
        <w:t xml:space="preserve">A: </w:t>
      </w:r>
      <w:r>
        <w:rPr>
          <w:sz w:val="20"/>
        </w:rPr>
        <w:t>您好：你的情况可能会是包皮龟头炎，可由性生活及包皮过长致使。传染了葡萄球菌，链球菌，大肠杆菌，白色念珠菌、滴虫、衣原体、支原体、真菌、淋病双球菌或其他细菌都可引来；。或是由于包皮过长，清洁还不够，包皮和龟头之间的不洁之物，即包皮垢，便会堆积起来，刺激局部的包皮和粘膜再次发生炎症。建议到传染科明确确诊也便于及时对症治疗。祝您健康龟头瘙痒是可以缓解的，但是一般治疗周期较长，且治疗后容易病发，因此治疗中一定积极互相配合医生的用药方案。</w:t>
      </w:r>
    </w:p>
    <w:p>
      <w:pPr>
        <w:spacing w:before="160" w:after="40"/>
      </w:pPr>
      <w:r>
        <w:rPr>
          <w:b/>
          <w:color w:val="646464"/>
          <w:sz w:val="18"/>
        </w:rPr>
        <w:t xml:space="preserve">[6435] </w:t>
      </w:r>
      <w:r>
        <w:rPr>
          <w:b/>
          <w:sz w:val="22"/>
        </w:rPr>
        <w:t>【睾丸炎】</w:t>
      </w:r>
      <w:r>
        <w:rPr>
          <w:b/>
          <w:sz w:val="22"/>
        </w:rPr>
        <w:t xml:space="preserve"> 睾丸炎怎么饮食</w:t>
      </w:r>
    </w:p>
    <w:p>
      <w:pPr>
        <w:spacing w:after="40"/>
      </w:pPr>
      <w:r>
        <w:rPr>
          <w:b/>
          <w:color w:val="0052A4"/>
          <w:sz w:val="20"/>
        </w:rPr>
        <w:t xml:space="preserve">Q: </w:t>
      </w:r>
      <w:r>
        <w:rPr>
          <w:sz w:val="20"/>
        </w:rPr>
        <w:t>近段时间我总是觉得我的睾丸很疼，而且这个礼拜我已经发烧60次了，平时吧老觉得冷，而且洗澡的时候摸到自己的睾丸好像里面有很多液体似的，请问：睾丸炎怎么饮食</w:t>
      </w:r>
    </w:p>
    <w:p>
      <w:pPr>
        <w:spacing w:after="120"/>
      </w:pPr>
      <w:r>
        <w:rPr>
          <w:b/>
          <w:color w:val="008200"/>
          <w:sz w:val="20"/>
        </w:rPr>
        <w:t xml:space="preserve">A: </w:t>
      </w:r>
      <w:r>
        <w:rPr>
          <w:sz w:val="20"/>
        </w:rPr>
        <w:t>男性睾丸炎的患者应当多吃新鲜蔬菜与瓜果，增强维生素C等成分摄取，以降低身体抗炎能力。少吃猪蹄、鱼汤、羊肉等所谓的发物，以免因此而引来发炎部位分泌物增强，炎症进一步浸染蔓延和缓解症状。睾丸本身很少再次发生细菌性传染，由于睾丸有丰富的血液和淋巴液供给，对细菌感染的抵抗力较强。细菌性睾丸炎绝大多数是由于相邻的附睾发炎引来，所以又称之为附睾一睾丸炎。睾丸炎是可以康复的。</w:t>
      </w:r>
    </w:p>
    <w:p>
      <w:pPr>
        <w:spacing w:before="160" w:after="40"/>
      </w:pPr>
      <w:r>
        <w:rPr>
          <w:b/>
          <w:color w:val="646464"/>
          <w:sz w:val="18"/>
        </w:rPr>
        <w:t xml:space="preserve">[6436] </w:t>
      </w:r>
      <w:r>
        <w:rPr>
          <w:b/>
          <w:sz w:val="22"/>
        </w:rPr>
        <w:t>【龟头炎】</w:t>
      </w:r>
      <w:r>
        <w:rPr>
          <w:b/>
          <w:sz w:val="22"/>
        </w:rPr>
        <w:t xml:space="preserve"> 得包皮红肿应该怎么办好</w:t>
      </w:r>
    </w:p>
    <w:p>
      <w:pPr>
        <w:spacing w:after="40"/>
      </w:pPr>
      <w:r>
        <w:rPr>
          <w:b/>
          <w:color w:val="0052A4"/>
          <w:sz w:val="20"/>
        </w:rPr>
        <w:t xml:space="preserve">Q: </w:t>
      </w:r>
      <w:r>
        <w:rPr>
          <w:sz w:val="20"/>
        </w:rPr>
        <w:t>我的龟头上有一些像白头似的颗粒，而且邹巴巴的特别红，这段时间尿尿的时候还总有白色的分泌物流出，异常瘙痒，去看了说是龟头炎，请问：得包皮红肿应该怎么办好</w:t>
      </w:r>
    </w:p>
    <w:p>
      <w:pPr>
        <w:spacing w:after="120"/>
      </w:pPr>
      <w:r>
        <w:rPr>
          <w:b/>
          <w:color w:val="008200"/>
          <w:sz w:val="20"/>
        </w:rPr>
        <w:t xml:space="preserve">A: </w:t>
      </w:r>
      <w:r>
        <w:rPr>
          <w:sz w:val="20"/>
        </w:rPr>
        <w:t>你好！你的情况包皮红肿，考虑是龟头炎龟头粘膜的炎症称龟头炎。本病可因各种病原体传染、局部刺激等因素引来。包皮龟头炎是指包皮内板与阴茎头的炎症。正常包皮腔内分泌的一种类脂物质，在包皮过长或包茎时，此类物质可聚积成包皮垢刺激包皮和阴茎头引来包皮龟头炎。建议及时擦洗，用碘酒，酒精等擦洗，并辅以一定的药物。包皮病情易反反复复，需要有长期的服食药物。而且对于男性患者来说，要马上去专业正规的医院诊病，根据仔细检查结果再考虑治疗。并且留意约束性生活，保持良好的心情，最后祝患者们早日康复。</w:t>
      </w:r>
    </w:p>
    <w:p>
      <w:pPr>
        <w:spacing w:before="160" w:after="40"/>
      </w:pPr>
      <w:r>
        <w:rPr>
          <w:b/>
          <w:color w:val="646464"/>
          <w:sz w:val="18"/>
        </w:rPr>
        <w:t xml:space="preserve">[6437] </w:t>
      </w:r>
      <w:r>
        <w:rPr>
          <w:b/>
          <w:sz w:val="22"/>
        </w:rPr>
        <w:t>【睾丸炎】</w:t>
      </w:r>
      <w:r>
        <w:rPr>
          <w:b/>
          <w:sz w:val="22"/>
        </w:rPr>
        <w:t xml:space="preserve"> 睾丸炎会不会自行好呢</w:t>
      </w:r>
    </w:p>
    <w:p>
      <w:pPr>
        <w:spacing w:after="40"/>
      </w:pPr>
      <w:r>
        <w:rPr>
          <w:b/>
          <w:color w:val="0052A4"/>
          <w:sz w:val="20"/>
        </w:rPr>
        <w:t xml:space="preserve">Q: </w:t>
      </w:r>
      <w:r>
        <w:rPr>
          <w:sz w:val="20"/>
        </w:rPr>
        <w:t>持续高烧，而且我特别的怕冷，一开始我以为只是感冒了，结果我发现我的睾丸越来越疼，而且摸上去好像里面有水似的，去医院检查确诊是睾丸炎：请问：睾丸炎会不会自行好呢</w:t>
      </w:r>
    </w:p>
    <w:p>
      <w:pPr>
        <w:spacing w:after="120"/>
      </w:pPr>
      <w:r>
        <w:rPr>
          <w:b/>
          <w:color w:val="008200"/>
          <w:sz w:val="20"/>
        </w:rPr>
        <w:t xml:space="preserve">A: </w:t>
      </w:r>
      <w:r>
        <w:rPr>
          <w:sz w:val="20"/>
        </w:rPr>
        <w:t>睾丸炎一般来说绝不会自己缓解。如果发展下去，可能会引来睾丸纤维化，减低甚至使其丧失生理功能。建议你尽快治疗。由于睾丸部位特殊而且有身理屏障守护，所以一般的抗生素是不能够获得很好的效果的。建议在医生的指导下坚持规范系统用药！！对于睾丸炎患者来说，及时治疗是可以减低病发，如果不及时治疗会影响到受孕情况。因此患者要及时药物治疗，并且日常生活中要以防过劳，留意自身卫生情况，祝你早日康复。</w:t>
      </w:r>
    </w:p>
    <w:p>
      <w:pPr>
        <w:spacing w:before="160" w:after="40"/>
      </w:pPr>
      <w:r>
        <w:rPr>
          <w:b/>
          <w:color w:val="646464"/>
          <w:sz w:val="18"/>
        </w:rPr>
        <w:t xml:space="preserve">[6438] </w:t>
      </w:r>
      <w:r>
        <w:rPr>
          <w:b/>
          <w:sz w:val="22"/>
        </w:rPr>
        <w:t>【阳痿】</w:t>
      </w:r>
      <w:r>
        <w:rPr>
          <w:b/>
          <w:sz w:val="22"/>
        </w:rPr>
        <w:t xml:space="preserve"> 有阳痿的治疗医院吗</w:t>
      </w:r>
    </w:p>
    <w:p>
      <w:pPr>
        <w:spacing w:after="40"/>
      </w:pPr>
      <w:r>
        <w:rPr>
          <w:b/>
          <w:color w:val="0052A4"/>
          <w:sz w:val="20"/>
        </w:rPr>
        <w:t xml:space="preserve">Q: </w:t>
      </w:r>
      <w:r>
        <w:rPr>
          <w:sz w:val="20"/>
        </w:rPr>
        <w:t>平时工作比较忙，身体也觉得很疲劳，最近和媳妇过性生活时发现自己不能勃起了，为此夫妻感情也受到了影响，我真的觉得很苦恼，请问：有阳痿的治疗医院吗</w:t>
      </w:r>
    </w:p>
    <w:p>
      <w:pPr>
        <w:spacing w:after="120"/>
      </w:pPr>
      <w:r>
        <w:rPr>
          <w:b/>
          <w:color w:val="008200"/>
          <w:sz w:val="20"/>
        </w:rPr>
        <w:t xml:space="preserve">A: </w:t>
      </w:r>
      <w:r>
        <w:rPr>
          <w:sz w:val="20"/>
        </w:rPr>
        <w:t>根据患者叙述这种情况，可以用玄驹胶囊来调整一下，这种情况，加强锻炼很重要的，尤其是单杠两类的锻练，饮食上荤素要配搭好。这段时间还是要留意仔细观察，留意防寒，期望你早日康复。对于早泄患者来说，及时治疗是可以减低病发，如果不及时治疗会影响到健康情况。因此患者要及时药物治疗，并且日常生活中要多看重自身护理，防止辛辣食物，祝你早日康复。</w:t>
      </w:r>
    </w:p>
    <w:p>
      <w:pPr>
        <w:spacing w:before="160" w:after="40"/>
      </w:pPr>
      <w:r>
        <w:rPr>
          <w:b/>
          <w:color w:val="646464"/>
          <w:sz w:val="18"/>
        </w:rPr>
        <w:t xml:space="preserve">[6439] </w:t>
      </w:r>
      <w:r>
        <w:rPr>
          <w:b/>
          <w:sz w:val="22"/>
        </w:rPr>
        <w:t>【龟头炎】</w:t>
      </w:r>
      <w:r>
        <w:rPr>
          <w:b/>
          <w:sz w:val="22"/>
        </w:rPr>
        <w:t xml:space="preserve"> 有了龟头炎需要怎样治</w:t>
      </w:r>
    </w:p>
    <w:p>
      <w:pPr>
        <w:spacing w:after="40"/>
      </w:pPr>
      <w:r>
        <w:rPr>
          <w:b/>
          <w:color w:val="0052A4"/>
          <w:sz w:val="20"/>
        </w:rPr>
        <w:t xml:space="preserve">Q: </w:t>
      </w:r>
      <w:r>
        <w:rPr>
          <w:sz w:val="20"/>
        </w:rPr>
        <w:t>我的龟头上有一些像白头似的颗粒，而且邹巴巴的特别红，这段时间尿尿的时候还总有白色的分泌物流出，异常瘙痒，去看了说是龟头炎，请问：有了龟头炎需要怎样治</w:t>
      </w:r>
    </w:p>
    <w:p>
      <w:pPr>
        <w:spacing w:after="120"/>
      </w:pPr>
      <w:r>
        <w:rPr>
          <w:b/>
          <w:color w:val="008200"/>
          <w:sz w:val="20"/>
        </w:rPr>
        <w:t xml:space="preserve">A: </w:t>
      </w:r>
      <w:r>
        <w:rPr>
          <w:sz w:val="20"/>
        </w:rPr>
        <w:t>根据您所叙述的情况，如果没再次出现瘙痒异味，其他不适症状这个没什么干扰。龟头炎的话，平时最好还是留意作好个人卫生，勤换内衣，建议使用高锰酸钾擦洗，擦上百实施治疗，不要吃辛辣刺激性的食物对于龟头炎患者来说，及时治疗是可以减低病发，如果不及时治疗会影响到身体情况。因此患者要及时对症下药，并且日常生活中要多看重自身护理，防止辛辣食物，祝你早日康复。</w:t>
      </w:r>
    </w:p>
    <w:p>
      <w:pPr>
        <w:spacing w:before="160" w:after="40"/>
      </w:pPr>
      <w:r>
        <w:rPr>
          <w:b/>
          <w:color w:val="646464"/>
          <w:sz w:val="18"/>
        </w:rPr>
        <w:t xml:space="preserve">[6440] </w:t>
      </w:r>
      <w:r>
        <w:rPr>
          <w:b/>
          <w:sz w:val="22"/>
        </w:rPr>
        <w:t>【阳痿】</w:t>
      </w:r>
      <w:r>
        <w:rPr>
          <w:b/>
          <w:sz w:val="22"/>
        </w:rPr>
        <w:t xml:space="preserve"> 手淫导致肾阳虚，现在勃起不坚</w:t>
      </w:r>
    </w:p>
    <w:p>
      <w:pPr>
        <w:spacing w:after="40"/>
      </w:pPr>
      <w:r>
        <w:rPr>
          <w:b/>
          <w:color w:val="0052A4"/>
          <w:sz w:val="20"/>
        </w:rPr>
        <w:t xml:space="preserve">Q: </w:t>
      </w:r>
      <w:r>
        <w:rPr>
          <w:sz w:val="20"/>
        </w:rPr>
        <w:t>很多年的手淫史了，最近刚交了女朋友，性生活时发现自己根本就不能勃起，就算勃起也维持不了多长时间，我现在这种情况是阳痿吗？请问：手淫导致肾阳虚，现在勃起不坚</w:t>
      </w:r>
    </w:p>
    <w:p>
      <w:pPr>
        <w:spacing w:after="120"/>
      </w:pPr>
      <w:r>
        <w:rPr>
          <w:b/>
          <w:color w:val="008200"/>
          <w:sz w:val="20"/>
        </w:rPr>
        <w:t xml:space="preserve">A: </w:t>
      </w:r>
      <w:r>
        <w:rPr>
          <w:sz w:val="20"/>
        </w:rPr>
        <w:t>肾阳虚最常见的症状就是怕冷，手脚冰凉，您可以口服点金匮肾气丸或者附桂地黄丸治疗，平时多吃点补肾食物，比如说羊肉，狗肉等，不要加班，多锻炼身体。增加性生活次数。勃起不坚是可以康复的，但是一般治疗过程缓慢，且治疗后容易病发，因此治疗中一定对症使用药物，另外，治疗期间建议惯良好的生活习惯，恰当饮食，期望男性患者可以尽快康复！</w:t>
      </w:r>
    </w:p>
    <w:p>
      <w:pPr>
        <w:spacing w:before="160" w:after="40"/>
      </w:pPr>
      <w:r>
        <w:rPr>
          <w:b/>
          <w:color w:val="646464"/>
          <w:sz w:val="18"/>
        </w:rPr>
        <w:t xml:space="preserve">[6441] </w:t>
      </w:r>
      <w:r>
        <w:rPr>
          <w:b/>
          <w:sz w:val="22"/>
        </w:rPr>
        <w:t>【阳痿】</w:t>
      </w:r>
      <w:r>
        <w:rPr>
          <w:b/>
          <w:sz w:val="22"/>
        </w:rPr>
        <w:t xml:space="preserve"> 有阳痿的治疗医院吗</w:t>
      </w:r>
    </w:p>
    <w:p>
      <w:pPr>
        <w:spacing w:after="40"/>
      </w:pPr>
      <w:r>
        <w:rPr>
          <w:b/>
          <w:color w:val="0052A4"/>
          <w:sz w:val="20"/>
        </w:rPr>
        <w:t xml:space="preserve">Q: </w:t>
      </w:r>
      <w:r>
        <w:rPr>
          <w:sz w:val="20"/>
        </w:rPr>
        <w:t>平时工作比较忙，身体也觉得很疲劳，最近和媳妇过性生活时发现自己不能勃起了，为此夫妻感情也受到了影响，我真的觉得很苦恼，请问：有阳痿的治疗医院吗</w:t>
      </w:r>
    </w:p>
    <w:p>
      <w:pPr>
        <w:spacing w:after="120"/>
      </w:pPr>
      <w:r>
        <w:rPr>
          <w:b/>
          <w:color w:val="008200"/>
          <w:sz w:val="20"/>
        </w:rPr>
        <w:t xml:space="preserve">A: </w:t>
      </w:r>
      <w:r>
        <w:rPr>
          <w:sz w:val="20"/>
        </w:rPr>
        <w:t>根据患者叙述这种情况，可以用玄驹胶囊来调整一下，这种情况，加强锻炼很重要的，尤其是单杠两类的锻练，饮食上荤素要配搭好。这段时间还是要留意仔细观察，留意防寒，期望你早日康复。对于早泄患者来说，及时治疗是可以减低病发，如果不及时治疗会影响到健康情况。因此患者要及时药物治疗，并且日常生活中要多看重自身护理，防止辛辣食物，祝你早日康复。</w:t>
      </w:r>
    </w:p>
    <w:p>
      <w:pPr>
        <w:spacing w:before="160" w:after="40"/>
      </w:pPr>
      <w:r>
        <w:rPr>
          <w:b/>
          <w:color w:val="646464"/>
          <w:sz w:val="18"/>
        </w:rPr>
        <w:t xml:space="preserve">[6442] </w:t>
      </w:r>
      <w:r>
        <w:rPr>
          <w:b/>
          <w:sz w:val="22"/>
        </w:rPr>
        <w:t>【睾丸炎】</w:t>
      </w:r>
      <w:r>
        <w:rPr>
          <w:b/>
          <w:sz w:val="22"/>
        </w:rPr>
        <w:t xml:space="preserve"> 有了睾丸炎如何治更好</w:t>
      </w:r>
    </w:p>
    <w:p>
      <w:pPr>
        <w:spacing w:after="40"/>
      </w:pPr>
      <w:r>
        <w:rPr>
          <w:b/>
          <w:color w:val="0052A4"/>
          <w:sz w:val="20"/>
        </w:rPr>
        <w:t xml:space="preserve">Q: </w:t>
      </w:r>
      <w:r>
        <w:rPr>
          <w:sz w:val="20"/>
        </w:rPr>
        <w:t>已经有一段时间了，我的睾丸一直有点隐隐的发胀，最近开始觉得有些疼，尤其是摸的时候疼的特别厉害，另外一侧好像还有一些肿大，我非常的担心，请问：有了睾丸炎如何治更好</w:t>
      </w:r>
    </w:p>
    <w:p>
      <w:pPr>
        <w:spacing w:after="120"/>
      </w:pPr>
      <w:r>
        <w:rPr>
          <w:b/>
          <w:color w:val="008200"/>
          <w:sz w:val="20"/>
        </w:rPr>
        <w:t xml:space="preserve">A: </w:t>
      </w:r>
      <w:r>
        <w:rPr>
          <w:sz w:val="20"/>
        </w:rPr>
        <w:t>调理睾丸的方法有许多，最常见的按摩法和药物保健法。男性可在洗澡时或睡前双手推拿睾丸，拇指轻捏睾丸顺时、逆时各推拿十分钟，长期坚持必有益处。如在推拿时发觉有异疼痛感，可能会为睾丸炎或附睾炎，请及时到医院仔细检查。睾丸调理药物宜采用天然草本植物或鲜动物睾丸成分。但是调理睾丸最好使用按摩法，这样不但起些调理作用，还防止了药物产生的副作用，使用药物调理时切勿要谨遵医嘱，不要擅自乱服药.睾丸炎病情易反反复复，需要有长期的药物保持。</w:t>
      </w:r>
    </w:p>
    <w:p>
      <w:pPr>
        <w:spacing w:before="160" w:after="40"/>
      </w:pPr>
      <w:r>
        <w:rPr>
          <w:b/>
          <w:color w:val="646464"/>
          <w:sz w:val="18"/>
        </w:rPr>
        <w:t xml:space="preserve">[6443] </w:t>
      </w:r>
      <w:r>
        <w:rPr>
          <w:b/>
          <w:sz w:val="22"/>
        </w:rPr>
        <w:t>【急性附睾炎】</w:t>
      </w:r>
      <w:r>
        <w:rPr>
          <w:b/>
          <w:sz w:val="22"/>
        </w:rPr>
        <w:t xml:space="preserve"> 附睾炎是什么原因引来的</w:t>
      </w:r>
    </w:p>
    <w:p>
      <w:pPr>
        <w:spacing w:after="40"/>
      </w:pPr>
      <w:r>
        <w:rPr>
          <w:b/>
          <w:color w:val="0052A4"/>
          <w:sz w:val="20"/>
        </w:rPr>
        <w:t xml:space="preserve">Q: </w:t>
      </w:r>
      <w:r>
        <w:rPr>
          <w:sz w:val="20"/>
        </w:rPr>
        <w:t>近段时间我总是觉得我的睾丸很疼，而且这个礼拜我已经发烧了，平时吧老觉得冷，而且洗澡的时候摸到自己的睾丸好像里面有很多液体似的，请问：附睾炎是什么原因引来的</w:t>
      </w:r>
    </w:p>
    <w:p>
      <w:pPr>
        <w:spacing w:after="120"/>
      </w:pPr>
      <w:r>
        <w:rPr>
          <w:b/>
          <w:color w:val="008200"/>
          <w:sz w:val="20"/>
        </w:rPr>
        <w:t xml:space="preserve">A: </w:t>
      </w:r>
      <w:r>
        <w:rPr>
          <w:sz w:val="20"/>
        </w:rPr>
        <w:t>附睾炎多由大肠杆菌、葡萄球菌或链球菌等致病菌经输精管倒行踏入附睾引发的。因此，本病多继发于后尿道炎、前列腺炎及精囊炎，或再次发生于尿道器械运作后以倒行途径引来传染，急性者以附睾、睾丸红肿疼痛为主要表现出。建议您及时去医院治疗。治疗附睾炎的方法是使用抗菌素、活血类荮以及手术引流等。对于附睾炎患者来说，及时治疗是可以减低病发，如果不及时治疗会影响到受孕情况。因此患者要及时药物治疗，并且日常生活中要多看重自身护理，防止辛辣食物，祝你早日康复。</w:t>
      </w:r>
    </w:p>
    <w:p>
      <w:pPr>
        <w:spacing w:before="160" w:after="40"/>
      </w:pPr>
      <w:r>
        <w:rPr>
          <w:b/>
          <w:color w:val="646464"/>
          <w:sz w:val="18"/>
        </w:rPr>
        <w:t xml:space="preserve">[6444] </w:t>
      </w:r>
      <w:r>
        <w:rPr>
          <w:b/>
          <w:sz w:val="22"/>
        </w:rPr>
        <w:t>【睾丸炎】</w:t>
      </w:r>
      <w:r>
        <w:rPr>
          <w:b/>
          <w:sz w:val="22"/>
        </w:rPr>
        <w:t xml:space="preserve"> 睾丸炎怎么治疗才有效</w:t>
      </w:r>
    </w:p>
    <w:p>
      <w:pPr>
        <w:spacing w:after="40"/>
      </w:pPr>
      <w:r>
        <w:rPr>
          <w:b/>
          <w:color w:val="0052A4"/>
          <w:sz w:val="20"/>
        </w:rPr>
        <w:t xml:space="preserve">Q: </w:t>
      </w:r>
      <w:r>
        <w:rPr>
          <w:sz w:val="20"/>
        </w:rPr>
        <w:t>持续高烧，而且我特别的怕冷，一开始我以为只是感冒了，结果我发现我的睾丸越来越疼，而且摸上去好像里面有水似的，去医院检查确诊是睾丸炎：请问：睾丸炎怎么治疗才有效</w:t>
      </w:r>
    </w:p>
    <w:p>
      <w:pPr>
        <w:spacing w:after="120"/>
      </w:pPr>
      <w:r>
        <w:rPr>
          <w:b/>
          <w:color w:val="008200"/>
          <w:sz w:val="20"/>
        </w:rPr>
        <w:t xml:space="preserve">A: </w:t>
      </w:r>
      <w:r>
        <w:rPr>
          <w:sz w:val="20"/>
        </w:rPr>
        <w:t>睾丸炎多考虑是有细菌或病毒感染引来，常见的致病菌是葡萄球菌、链球菌、大肠杆菌等。可以使用如阿奇霉素、甲磺酸左氧氟沙星等治疗，必要时可做细菌培育，根据结果使用敏感药物治疗睾丸炎病情易反反复复，需要有长期的服食药物。而且对于男性患者来说，要立刻去专业正规的医院诊病，根据仔细检查结果再考虑治疗。并且留意约束性生活，保持良好的心情，最后祝患者们早日康复。</w:t>
      </w:r>
    </w:p>
    <w:p>
      <w:pPr>
        <w:spacing w:before="160" w:after="40"/>
      </w:pPr>
      <w:r>
        <w:rPr>
          <w:b/>
          <w:color w:val="646464"/>
          <w:sz w:val="18"/>
        </w:rPr>
        <w:t xml:space="preserve">[6445] </w:t>
      </w:r>
      <w:r>
        <w:rPr>
          <w:b/>
          <w:sz w:val="22"/>
        </w:rPr>
        <w:t>【睾丸炎】</w:t>
      </w:r>
      <w:r>
        <w:rPr>
          <w:b/>
          <w:sz w:val="22"/>
        </w:rPr>
        <w:t xml:space="preserve"> 睾丸炎可以怎么样治</w:t>
      </w:r>
    </w:p>
    <w:p>
      <w:pPr>
        <w:spacing w:after="40"/>
      </w:pPr>
      <w:r>
        <w:rPr>
          <w:b/>
          <w:color w:val="0052A4"/>
          <w:sz w:val="20"/>
        </w:rPr>
        <w:t xml:space="preserve">Q: </w:t>
      </w:r>
      <w:r>
        <w:rPr>
          <w:sz w:val="20"/>
        </w:rPr>
        <w:t>近段时间我总是觉得我的睾丸很疼，而且这个礼拜我已经发烧61次了，平时吧老觉得冷，而且洗澡的时候摸到自己的睾丸好像里面有很多液体似的，请问：睾丸炎可以怎么样治</w:t>
      </w:r>
    </w:p>
    <w:p>
      <w:pPr>
        <w:spacing w:after="120"/>
      </w:pPr>
      <w:r>
        <w:rPr>
          <w:b/>
          <w:color w:val="008200"/>
          <w:sz w:val="20"/>
        </w:rPr>
        <w:t xml:space="preserve">A: </w:t>
      </w:r>
      <w:r>
        <w:rPr>
          <w:sz w:val="20"/>
        </w:rPr>
        <w:t>睾丸炎最好不要做爱。睾丸炎是由多种不同败血病因素引来的睾丸炎性病变。分成急性化脓性睾丸炎和腮腺炎性睾丸炎两种。患睾丸炎时，不要实施性生活。因睾丸处在冲血，水肿的炎性状态，房事时阴茎广泛冲血，会缓解附睾的浮肿，不利炎症消褪。一定要在睾丸炎缓解之后，方才能逐步已经开始性生活，已经开始阶段，同房次数不宜太频。睾丸炎病情易反反复复，需要有长期的服食药物。而且对于男性患者来说，要立刻去专业正规的医院诊病，根据仔细检查结果再考虑治疗。</w:t>
      </w:r>
    </w:p>
    <w:p>
      <w:pPr>
        <w:spacing w:before="160" w:after="40"/>
      </w:pPr>
      <w:r>
        <w:rPr>
          <w:b/>
          <w:color w:val="646464"/>
          <w:sz w:val="18"/>
        </w:rPr>
        <w:t xml:space="preserve">[6446] </w:t>
      </w:r>
      <w:r>
        <w:rPr>
          <w:b/>
          <w:sz w:val="22"/>
        </w:rPr>
        <w:t>【精索静脉曲张】</w:t>
      </w:r>
      <w:r>
        <w:rPr>
          <w:b/>
          <w:sz w:val="22"/>
        </w:rPr>
        <w:t xml:space="preserve"> 精索静脉曲张怎用中药方调养</w:t>
      </w:r>
    </w:p>
    <w:p>
      <w:pPr>
        <w:spacing w:after="40"/>
      </w:pPr>
      <w:r>
        <w:rPr>
          <w:b/>
          <w:color w:val="0052A4"/>
          <w:sz w:val="20"/>
        </w:rPr>
        <w:t xml:space="preserve">Q: </w:t>
      </w:r>
      <w:r>
        <w:rPr>
          <w:sz w:val="20"/>
        </w:rPr>
        <w:t>我是一个出租车司机，长期都坐在狭小的空间里，缺少活动。近段时间发现自己的睾丸有点疼，而且好像一高一低的，看着症状自己查了一下感觉是精索静脉曲张，请问：精索静脉曲张怎用中药方调养</w:t>
      </w:r>
    </w:p>
    <w:p>
      <w:pPr>
        <w:spacing w:after="120"/>
      </w:pPr>
      <w:r>
        <w:rPr>
          <w:b/>
          <w:color w:val="008200"/>
          <w:sz w:val="20"/>
        </w:rPr>
        <w:t xml:space="preserve">A: </w:t>
      </w:r>
      <w:r>
        <w:rPr>
          <w:sz w:val="20"/>
        </w:rPr>
        <w:t>这位朋友由以上所述，应该是精索静脉曲张，可以实施手术治疗，以免误机病情。精索静脉曲张可引发精液异常而致不育。建议适当的活动稳定体质。防止剧烈运动。应多吃高纤维，低肪脂食物，防止穿著过紧的衣物、防止久坐或久站。对于精索静脉曲张患者来说，及时治疗是可以减低病发，如果不及时治疗会影响到身体情况。因此患者要及时服食药物，并且日常生活中要多看重自身护理，防止辛辣食物，祝你早日康复。</w:t>
      </w:r>
    </w:p>
    <w:p>
      <w:pPr>
        <w:spacing w:before="160" w:after="40"/>
      </w:pPr>
      <w:r>
        <w:rPr>
          <w:b/>
          <w:color w:val="646464"/>
          <w:sz w:val="18"/>
        </w:rPr>
        <w:t xml:space="preserve">[6447] </w:t>
      </w:r>
      <w:r>
        <w:rPr>
          <w:b/>
          <w:sz w:val="22"/>
        </w:rPr>
        <w:t>【阳痿】</w:t>
      </w:r>
      <w:r>
        <w:rPr>
          <w:b/>
          <w:sz w:val="22"/>
        </w:rPr>
        <w:t xml:space="preserve"> 有十年的手淫习惯买什么药好</w:t>
      </w:r>
    </w:p>
    <w:p>
      <w:pPr>
        <w:spacing w:after="40"/>
      </w:pPr>
      <w:r>
        <w:rPr>
          <w:b/>
          <w:color w:val="0052A4"/>
          <w:sz w:val="20"/>
        </w:rPr>
        <w:t xml:space="preserve">Q: </w:t>
      </w:r>
      <w:r>
        <w:rPr>
          <w:sz w:val="20"/>
        </w:rPr>
        <w:t>平时工作比较忙，身体也觉得很疲劳，最近和媳妇过性生活时发现自己不能勃起了，为此夫妻感情也受到了影响，我真的觉得很苦恼，请问：有十年的手淫习惯买什么药好</w:t>
      </w:r>
    </w:p>
    <w:p>
      <w:pPr>
        <w:spacing w:after="120"/>
      </w:pPr>
      <w:r>
        <w:rPr>
          <w:b/>
          <w:color w:val="008200"/>
          <w:sz w:val="20"/>
        </w:rPr>
        <w:t xml:space="preserve">A: </w:t>
      </w:r>
      <w:r>
        <w:rPr>
          <w:sz w:val="20"/>
        </w:rPr>
        <w:t>如果有频繁的性交史，再次出现早泄及尿频的症状首先要排除前列腺炎的可能会，建议去正规医院泌尿外科复诊，化验前列腺液及前列腺彩超仔细检查，诊断后加以额外的治疗措施。对于勃起时间短患者来说，及时治疗是可以减低病发，如果不及时治疗会影响到身体情况。因此患者要及时对症治疗，并且日常生活中要规律性生活，防止久坐，祝你早日康复。</w:t>
      </w:r>
    </w:p>
    <w:p>
      <w:pPr>
        <w:spacing w:before="160" w:after="40"/>
      </w:pPr>
      <w:r>
        <w:rPr>
          <w:b/>
          <w:color w:val="646464"/>
          <w:sz w:val="18"/>
        </w:rPr>
        <w:t xml:space="preserve">[6448] </w:t>
      </w:r>
      <w:r>
        <w:rPr>
          <w:b/>
          <w:sz w:val="22"/>
        </w:rPr>
        <w:t>【前列腺钙化】</w:t>
      </w:r>
      <w:r>
        <w:rPr>
          <w:b/>
          <w:sz w:val="22"/>
        </w:rPr>
        <w:t xml:space="preserve"> 前列腺钙化看哪家医院好</w:t>
      </w:r>
    </w:p>
    <w:p>
      <w:pPr>
        <w:spacing w:after="40"/>
      </w:pPr>
      <w:r>
        <w:rPr>
          <w:b/>
          <w:color w:val="0052A4"/>
          <w:sz w:val="20"/>
        </w:rPr>
        <w:t xml:space="preserve">Q: </w:t>
      </w:r>
      <w:r>
        <w:rPr>
          <w:sz w:val="20"/>
        </w:rPr>
        <w:t>我之前得过前列腺炎，这几年一直都控制的蛮好的，没有复发，前俩天打算去复查一下看看，结果发现存在前列腺钙化的问题，我担心这个情况的存在会影响我的健康，请问：前列腺钙化看哪家医院好</w:t>
      </w:r>
    </w:p>
    <w:p>
      <w:pPr>
        <w:spacing w:after="120"/>
      </w:pPr>
      <w:r>
        <w:rPr>
          <w:b/>
          <w:color w:val="008200"/>
          <w:sz w:val="20"/>
        </w:rPr>
        <w:t xml:space="preserve">A: </w:t>
      </w:r>
      <w:r>
        <w:rPr>
          <w:sz w:val="20"/>
        </w:rPr>
        <w:t>前列腺钙化多见于慢性前列腺炎，而慢性前列腺炎会有不同程度的前列腺肥大，如果肥大严重，会引发尿潴留。建议，正规大医院泌尿科都可以治疗，通过药物苛刻治疗，疗效都不理想，手术治疗可以缓解尿潴留的症状。前列腺钙化病情易反反复复，需要有长期的药物治疗。而且对于男性患者来说，要立刻去专业正规的医院诊病，根据仔细检查结果再考虑治疗。并且留意戒烟戒酒，留意个人卫生，最后祝患者们早日康复。</w:t>
      </w:r>
    </w:p>
    <w:p>
      <w:pPr>
        <w:spacing w:before="160" w:after="40"/>
      </w:pPr>
      <w:r>
        <w:rPr>
          <w:b/>
          <w:color w:val="646464"/>
          <w:sz w:val="18"/>
        </w:rPr>
        <w:t xml:space="preserve">[6449] </w:t>
      </w:r>
      <w:r>
        <w:rPr>
          <w:b/>
          <w:sz w:val="22"/>
        </w:rPr>
        <w:t>【早泄】</w:t>
      </w:r>
      <w:r>
        <w:rPr>
          <w:b/>
          <w:sz w:val="22"/>
        </w:rPr>
        <w:t xml:space="preserve"> 治早射可以怎么样治</w:t>
      </w:r>
    </w:p>
    <w:p>
      <w:pPr>
        <w:spacing w:after="40"/>
      </w:pPr>
      <w:r>
        <w:rPr>
          <w:b/>
          <w:color w:val="0052A4"/>
          <w:sz w:val="20"/>
        </w:rPr>
        <w:t xml:space="preserve">Q: </w:t>
      </w:r>
      <w:r>
        <w:rPr>
          <w:sz w:val="20"/>
        </w:rPr>
        <w:t>一直都有手淫的习惯，最近发现手淫的时候特别快就射了，我还没有真正过过性生活，我很担心，这不会是早泄了吧！请问：治早射可以怎么样治</w:t>
      </w:r>
    </w:p>
    <w:p>
      <w:pPr>
        <w:spacing w:after="120"/>
      </w:pPr>
      <w:r>
        <w:rPr>
          <w:b/>
          <w:color w:val="008200"/>
          <w:sz w:val="20"/>
        </w:rPr>
        <w:t xml:space="preserve">A: </w:t>
      </w:r>
      <w:r>
        <w:rPr>
          <w:sz w:val="20"/>
        </w:rPr>
        <w:t>是男性常见玻病因可分成器质性和心理性，若是器质性疾病引来早泄，患者一般只需要有及时治疗引起早泄的疾病，就可慢慢恢复性能力。如果是心理原因引来早泄，除了需要有理解心理辅导外，还可通过松懈提气法对于早射患者来说，及时治疗是可以减低病发，如果不及时治疗会影响到健康情况。因此患者要及时对症治疗，并且日常生活中要规律性生活，防止久坐，祝你早日康复。</w:t>
      </w:r>
    </w:p>
    <w:p>
      <w:pPr>
        <w:spacing w:before="160" w:after="40"/>
      </w:pPr>
      <w:r>
        <w:rPr>
          <w:b/>
          <w:color w:val="646464"/>
          <w:sz w:val="18"/>
        </w:rPr>
        <w:t xml:space="preserve">[6450] </w:t>
      </w:r>
      <w:r>
        <w:rPr>
          <w:b/>
          <w:sz w:val="22"/>
        </w:rPr>
        <w:t>【早泄】</w:t>
      </w:r>
      <w:r>
        <w:rPr>
          <w:b/>
          <w:sz w:val="22"/>
        </w:rPr>
        <w:t xml:space="preserve"> 初发早泄怎样治</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也就是最近，我发现自己和媳妇过性生活的时候时间特别短，有时候进去马上就射了，我这种情况应该已经算是早泄了吧！请问：初发早泄怎样治</w:t>
      </w:r>
    </w:p>
    <w:p>
      <w:pPr>
        <w:spacing w:after="120"/>
      </w:pPr>
      <w:r>
        <w:rPr>
          <w:b/>
          <w:color w:val="008200"/>
          <w:sz w:val="20"/>
        </w:rPr>
        <w:t xml:space="preserve">A: </w:t>
      </w:r>
      <w:r>
        <w:rPr>
          <w:sz w:val="20"/>
        </w:rPr>
        <w:t>再次出现早泄症状，是指阴茎踏入阴道1分钟射精为早泄。多长时间了。有否包皮过长或包茎，泌尿科专家查体仔细检查，如有包皮过长或包茎给与包皮环切术，减低龟头敏感性，服食五子衍宗丸治疗或中医中药调理一下。早泄病情易反反复复，需要有长期的药物治疗。而且对于男性患者来说，要立刻去专业正规的医院诊病，根据仔细检查结果再考虑治疗。并且留意约束性生活，保持良好的心情，最后祝患者们早日康复。</w:t>
      </w:r>
    </w:p>
    <w:p>
      <w:pPr>
        <w:spacing w:before="160" w:after="40"/>
      </w:pPr>
      <w:r>
        <w:rPr>
          <w:b/>
          <w:color w:val="646464"/>
          <w:sz w:val="18"/>
        </w:rPr>
        <w:t xml:space="preserve">[6451] </w:t>
      </w:r>
      <w:r>
        <w:rPr>
          <w:b/>
          <w:sz w:val="22"/>
        </w:rPr>
        <w:t>【阳痿】</w:t>
      </w:r>
      <w:r>
        <w:rPr>
          <w:b/>
          <w:sz w:val="22"/>
        </w:rPr>
        <w:t xml:space="preserve"> 阳痿检查费是多少完美</w:t>
      </w:r>
    </w:p>
    <w:p>
      <w:pPr>
        <w:spacing w:after="40"/>
      </w:pPr>
      <w:r>
        <w:rPr>
          <w:b/>
          <w:color w:val="0052A4"/>
          <w:sz w:val="20"/>
        </w:rPr>
        <w:t xml:space="preserve">Q: </w:t>
      </w:r>
      <w:r>
        <w:rPr>
          <w:sz w:val="20"/>
        </w:rPr>
        <w:t>平时工作比较忙，身体也觉得很疲劳，最近和媳妇过性生活时发现自己不能勃起了，为此夫妻感情也受到了影响，我真的觉得很苦恼，请问：阳痿检查费是多少完美</w:t>
      </w:r>
    </w:p>
    <w:p>
      <w:pPr>
        <w:spacing w:after="120"/>
      </w:pPr>
      <w:r>
        <w:rPr>
          <w:b/>
          <w:color w:val="008200"/>
          <w:sz w:val="20"/>
        </w:rPr>
        <w:t xml:space="preserve">A: </w:t>
      </w:r>
      <w:r>
        <w:rPr>
          <w:sz w:val="20"/>
        </w:rPr>
        <w:t>早泄拥有男性的一种性功能障碍，通常是指在有性刺激和性欲情况下，阴茎不能够勃起或勃起不坚，勃起时间短促，很快软缩，以致不能够实施与顺利完成性生活的，要及时的治疗的。如果病情确实很严重，建议还是去专业医院去仔细检查。不要乱投医，坚持正规治疗。早泄患者精神上都非常痛苦,总想马上把病治好。所以病急乱投医，结果病情不但没减低,有的反而缓解,或新添其他疾病，常令患者痛苦不堪。早泄是可以稳定的，但是一般治疗周期较长，且治疗后容易病发，因此治疗中一定积极互相配合医生的治疗。</w:t>
      </w:r>
    </w:p>
    <w:p>
      <w:pPr>
        <w:spacing w:before="160" w:after="40"/>
      </w:pPr>
      <w:r>
        <w:rPr>
          <w:b/>
          <w:color w:val="646464"/>
          <w:sz w:val="18"/>
        </w:rPr>
        <w:t xml:space="preserve">[6452] </w:t>
      </w:r>
      <w:r>
        <w:rPr>
          <w:b/>
          <w:sz w:val="22"/>
        </w:rPr>
        <w:t>【前列腺钙化】</w:t>
      </w:r>
      <w:r>
        <w:rPr>
          <w:b/>
          <w:sz w:val="22"/>
        </w:rPr>
        <w:t xml:space="preserve"> 前列腺钙化要怎么治较佳</w:t>
      </w:r>
    </w:p>
    <w:p>
      <w:pPr>
        <w:spacing w:after="40"/>
      </w:pPr>
      <w:r>
        <w:rPr>
          <w:b/>
          <w:color w:val="0052A4"/>
          <w:sz w:val="20"/>
        </w:rPr>
        <w:t xml:space="preserve">Q: </w:t>
      </w:r>
      <w:r>
        <w:rPr>
          <w:sz w:val="20"/>
        </w:rPr>
        <w:t>我有点前列腺炎，去医院检查的时候发现还存在前列腺钙化的情况，现在炎症已经得到控制了，没什么大的问题，但是我很担心这个前列腺钙化的问题，请问：前列腺钙化要怎么治最佳</w:t>
      </w:r>
    </w:p>
    <w:p>
      <w:pPr>
        <w:spacing w:after="120"/>
      </w:pPr>
      <w:r>
        <w:rPr>
          <w:b/>
          <w:color w:val="008200"/>
          <w:sz w:val="20"/>
        </w:rPr>
        <w:t xml:space="preserve">A: </w:t>
      </w:r>
      <w:r>
        <w:rPr>
          <w:sz w:val="20"/>
        </w:rPr>
        <w:t>前列腺钙化在病理学上指局部组织中有钙盐沉积，前列腺钙化应与前列腺结石相甄别。最好到当地正规医院的泌尿科仔细检查明确。建议到当地的正规医院的泌尿科仔细检查明确病情，同时前列腺钙化症患者要确保充足的深度睡眠，不能够加班，也不能够过度操劳，还要有良好的生活习惯和饮食习惯。对于前列腺钙化患者来说，及时治疗是可以减低病发，如果不及时治疗会影响到身体情况。因此患者要及时服食药物，并且日常生活中要规律性生活，防止久坐，祝你早日康复。</w:t>
      </w:r>
    </w:p>
    <w:p>
      <w:pPr>
        <w:spacing w:before="160" w:after="40"/>
      </w:pPr>
      <w:r>
        <w:rPr>
          <w:b/>
          <w:color w:val="646464"/>
          <w:sz w:val="18"/>
        </w:rPr>
        <w:t xml:space="preserve">[6453] </w:t>
      </w:r>
      <w:r>
        <w:rPr>
          <w:b/>
          <w:sz w:val="22"/>
        </w:rPr>
        <w:t>【龟头炎】</w:t>
      </w:r>
      <w:r>
        <w:rPr>
          <w:b/>
          <w:sz w:val="22"/>
        </w:rPr>
        <w:t xml:space="preserve"> 包皮炎是什么原因造成的</w:t>
      </w:r>
    </w:p>
    <w:p>
      <w:pPr>
        <w:spacing w:after="40"/>
      </w:pPr>
      <w:r>
        <w:rPr>
          <w:b/>
          <w:color w:val="0052A4"/>
          <w:sz w:val="20"/>
        </w:rPr>
        <w:t xml:space="preserve">Q: </w:t>
      </w:r>
      <w:r>
        <w:rPr>
          <w:sz w:val="20"/>
        </w:rPr>
        <w:t>平时有手淫的习惯，最近发现自己的龟头上长了一些小疙瘩，症状好像是龟头炎，这个严重吗？不会有什么事吧，请问：包皮炎是什么原因造成的</w:t>
      </w:r>
    </w:p>
    <w:p>
      <w:pPr>
        <w:spacing w:after="120"/>
      </w:pPr>
      <w:r>
        <w:rPr>
          <w:b/>
          <w:color w:val="008200"/>
          <w:sz w:val="20"/>
        </w:rPr>
        <w:t xml:space="preserve">A: </w:t>
      </w:r>
      <w:r>
        <w:rPr>
          <w:sz w:val="20"/>
        </w:rPr>
        <w:t>您好：您若是拥有包皮过长，可以是包皮过长致使的龟头炎症，也可以是珍珠疹致使的，若是有不洁的性生活，也不排除是传染了性病的可能会，还是建议您及时仔细检查明确一下具体的病原体，后针对性的治疗就可以了，以免误机病情。对于包皮患者来说，及时治疗是可以减低病发，如果不及时治疗会影响到身体情况。因此患者要及时药物治疗，并且日常生活中要以防过劳，留意自身卫生情况，祝你早日康复。</w:t>
      </w:r>
    </w:p>
    <w:p>
      <w:pPr>
        <w:spacing w:before="160" w:after="40"/>
      </w:pPr>
      <w:r>
        <w:rPr>
          <w:b/>
          <w:color w:val="646464"/>
          <w:sz w:val="18"/>
        </w:rPr>
        <w:t xml:space="preserve">[6454] </w:t>
      </w:r>
      <w:r>
        <w:rPr>
          <w:b/>
          <w:sz w:val="22"/>
        </w:rPr>
        <w:t>【龟头炎】</w:t>
      </w:r>
      <w:r>
        <w:rPr>
          <w:b/>
          <w:sz w:val="22"/>
        </w:rPr>
        <w:t xml:space="preserve"> 包皮红肿术前应该要注意什么</w:t>
      </w:r>
    </w:p>
    <w:p>
      <w:pPr>
        <w:spacing w:after="40"/>
      </w:pPr>
      <w:r>
        <w:rPr>
          <w:b/>
          <w:color w:val="0052A4"/>
          <w:sz w:val="20"/>
        </w:rPr>
        <w:t xml:space="preserve">Q: </w:t>
      </w:r>
      <w:r>
        <w:rPr>
          <w:sz w:val="20"/>
        </w:rPr>
        <w:t>我的龟头上有一些像白头似的颗粒，而且邹巴巴的特别红，这段时间尿尿的时候还总有白色的分泌物流出，异常瘙痒，去看了说是龟头炎，请问：包皮红肿术前应该要注意什么</w:t>
      </w:r>
    </w:p>
    <w:p>
      <w:pPr>
        <w:spacing w:after="120"/>
      </w:pPr>
      <w:r>
        <w:rPr>
          <w:b/>
          <w:color w:val="008200"/>
          <w:sz w:val="20"/>
        </w:rPr>
        <w:t xml:space="preserve">A: </w:t>
      </w:r>
      <w:r>
        <w:rPr>
          <w:sz w:val="20"/>
        </w:rPr>
        <w:t>根据你叙述的上述症状，考虑可能会是因为过度磨擦引来浮肿。可以外用药治疗。建议，可以用溶解的高锰酸钾液泡洗一下，每日三次，考虑可以逐渐消肿。请你留意歇息，留意个人卫生，防止磨擦，引来浮肿缓解。对于包皮患者来说，及时治疗是可以减低病发，如果不及时治疗会影响到受孕情况。因此患者要及时对症治疗，并且日常生活中要多看重自身护理，防止辛辣食物，祝你早日康复。</w:t>
      </w:r>
    </w:p>
    <w:p>
      <w:pPr>
        <w:spacing w:before="160" w:after="40"/>
      </w:pPr>
      <w:r>
        <w:rPr>
          <w:b/>
          <w:color w:val="646464"/>
          <w:sz w:val="18"/>
        </w:rPr>
        <w:t xml:space="preserve">[6455] </w:t>
      </w:r>
      <w:r>
        <w:rPr>
          <w:b/>
          <w:sz w:val="22"/>
        </w:rPr>
        <w:t>【包皮包茎】</w:t>
      </w:r>
      <w:r>
        <w:rPr>
          <w:b/>
          <w:sz w:val="22"/>
        </w:rPr>
        <w:t xml:space="preserve"> 发现包皮粘连该怎么治疗更好</w:t>
      </w:r>
    </w:p>
    <w:p>
      <w:pPr>
        <w:spacing w:after="40"/>
      </w:pPr>
      <w:r>
        <w:rPr>
          <w:b/>
          <w:color w:val="0052A4"/>
          <w:sz w:val="20"/>
        </w:rPr>
        <w:t xml:space="preserve">Q: </w:t>
      </w:r>
      <w:r>
        <w:rPr>
          <w:sz w:val="20"/>
        </w:rPr>
        <w:t>我的包皮好像有点长，就是软的时候皮长了很多，挺的时候头也露不出来，而且平时洗澡觉得龟头那块味可重了，我担心长期这样下去会得龟头炎，请问：发现包皮粘连该怎么治疗更好</w:t>
      </w:r>
    </w:p>
    <w:p>
      <w:pPr>
        <w:spacing w:after="120"/>
      </w:pPr>
      <w:r>
        <w:rPr>
          <w:b/>
          <w:color w:val="008200"/>
          <w:sz w:val="20"/>
        </w:rPr>
        <w:t xml:space="preserve">A: </w:t>
      </w:r>
      <w:r>
        <w:rPr>
          <w:sz w:val="20"/>
        </w:rPr>
        <w:t>你好。孩子的包皮和龟头黏连，大多数因为包皮过长，致使分泌物的不断增多，从而致使局部的传染，引来黏连。这个情况需要有到医院看泌尿外科，让医生将包皮及龟头黏连结合，同时局部涂抹抗生素软膏，这样可以防止再次黏连和传染。等孩子年龄大点后再考虑做包皮环切术。包皮是可以康复的，但是一般治疗过程缓慢，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[6456] </w:t>
      </w:r>
      <w:r>
        <w:rPr>
          <w:b/>
          <w:sz w:val="22"/>
        </w:rPr>
        <w:t>【前列腺增生】</w:t>
      </w:r>
      <w:r>
        <w:rPr>
          <w:b/>
          <w:sz w:val="22"/>
        </w:rPr>
        <w:t xml:space="preserve"> 前列腺肥大应怎样治</w:t>
      </w:r>
    </w:p>
    <w:p>
      <w:pPr>
        <w:spacing w:after="40"/>
      </w:pPr>
      <w:r>
        <w:rPr>
          <w:b/>
          <w:color w:val="0052A4"/>
          <w:sz w:val="20"/>
        </w:rPr>
        <w:t xml:space="preserve">Q: </w:t>
      </w:r>
      <w:r>
        <w:rPr>
          <w:sz w:val="20"/>
        </w:rPr>
        <w:t>去年确诊的前列腺增生，期间一直也没什么明显的症状，最近感觉自己腹部胀满，而且小便时断断续续的，晚上总是起夜，白天也感到尿频尿急的，这是不是说明我的病情严重了呢？请问：前列腺肥大应怎样治</w:t>
      </w:r>
    </w:p>
    <w:p>
      <w:pPr>
        <w:spacing w:after="120"/>
      </w:pPr>
      <w:r>
        <w:rPr>
          <w:b/>
          <w:color w:val="008200"/>
          <w:sz w:val="20"/>
        </w:rPr>
        <w:t xml:space="preserve">A: </w:t>
      </w:r>
      <w:r>
        <w:rPr>
          <w:sz w:val="20"/>
        </w:rPr>
        <w:t>前列腺肿大，目前的年龄一般是前列腺炎的症状，如果长期久坐，排便辛辣食物，喝啤酒，长期骑车等都会引来前列腺冲血，肿胀，再次出现尿急，尿频，小腹部坠胀感，这种情况口服药物治疗稳定局部血循环即可。仔细检查前列腺B超，如果是前列腺炎口服片，前茅舒乐胶囊，多歇息，不要吃辛辣食物，忌酒，不要长期久坐。前列腺肥大是可以康复的，但是一般治疗周期较长，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[6457] </w:t>
      </w:r>
      <w:r>
        <w:rPr>
          <w:b/>
          <w:sz w:val="22"/>
        </w:rPr>
        <w:t>【龟头炎】</w:t>
      </w:r>
      <w:r>
        <w:rPr>
          <w:b/>
          <w:sz w:val="22"/>
        </w:rPr>
        <w:t xml:space="preserve"> 有了包皮炎怎么办好</w:t>
      </w:r>
    </w:p>
    <w:p>
      <w:pPr>
        <w:spacing w:after="40"/>
      </w:pPr>
      <w:r>
        <w:rPr>
          <w:b/>
          <w:color w:val="0052A4"/>
          <w:sz w:val="20"/>
        </w:rPr>
        <w:t xml:space="preserve">Q: </w:t>
      </w:r>
      <w:r>
        <w:rPr>
          <w:sz w:val="20"/>
        </w:rPr>
        <w:t>先开始我的龟头上只是出现了一些红斑，也没什么不舒服的，但是最近发现上面还出现水疱，大小不一样，越来越多了，这种情况不太正常吧，是不是龟头炎啊，请问：有了包皮炎怎么办好</w:t>
      </w:r>
    </w:p>
    <w:p>
      <w:pPr>
        <w:spacing w:after="120"/>
      </w:pPr>
      <w:r>
        <w:rPr>
          <w:b/>
          <w:color w:val="008200"/>
          <w:sz w:val="20"/>
        </w:rPr>
        <w:t xml:space="preserve">A: </w:t>
      </w:r>
      <w:r>
        <w:rPr>
          <w:sz w:val="20"/>
        </w:rPr>
        <w:t>考虑你有包皮过长的问题，引来的包皮龟头炎，建议你可以外用许多，，口服消炎药，如左氧氟沙星。平时生活中要留意个人卫生，不定期擦洗擦洗时要彻底些，如果条件容许，可以手术摘除过长的包皮包皮是可以缓解的，但是一般治疗周期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[6458] </w:t>
      </w:r>
      <w:r>
        <w:rPr>
          <w:b/>
          <w:sz w:val="22"/>
        </w:rPr>
        <w:t>【精索静脉曲张】</w:t>
      </w:r>
      <w:r>
        <w:rPr>
          <w:b/>
          <w:sz w:val="22"/>
        </w:rPr>
        <w:t xml:space="preserve"> 精索静脉曲张需要如何治疗较好</w:t>
      </w:r>
    </w:p>
    <w:p>
      <w:pPr>
        <w:spacing w:after="40"/>
      </w:pPr>
      <w:r>
        <w:rPr>
          <w:b/>
          <w:color w:val="0052A4"/>
          <w:sz w:val="20"/>
        </w:rPr>
        <w:t xml:space="preserve">Q: </w:t>
      </w:r>
      <w:r>
        <w:rPr>
          <w:sz w:val="20"/>
        </w:rPr>
        <w:t>我是一个出租车司机，长期都坐在狭小的空间里，缺少活动。近段时间发现自己的睾丸有点疼，而且好像一高一低的，看着症状自己查了一下感觉是精索静脉曲张，请问：精索静脉曲张需要如何治疗最好</w:t>
      </w:r>
    </w:p>
    <w:p>
      <w:pPr>
        <w:spacing w:after="120"/>
      </w:pPr>
      <w:r>
        <w:rPr>
          <w:b/>
          <w:color w:val="008200"/>
          <w:sz w:val="20"/>
        </w:rPr>
        <w:t xml:space="preserve">A: </w:t>
      </w:r>
      <w:r>
        <w:rPr>
          <w:sz w:val="20"/>
        </w:rPr>
        <w:t>你好；根据你的情况，在再次出现精索静脉曲张的情况，有可能致使精子演化出增加的情况，也可能会是再次出现不育的情况。在平时防止精神紧张，同时并恰当歇息，并始终保持会阴部的卫生，并伴发不适时决定手术治疗精索静脉曲张病情易反反复复，需要有长期的药物治疗。而且对于男性患者来说，要及时去专业正规的医院诊病，根据仔细检查结果再考虑治疗。并且留意戒烟戒酒，留意个人卫生，最后祝患者们早日康复。</w:t>
      </w:r>
    </w:p>
    <w:p>
      <w:pPr>
        <w:spacing w:before="160" w:after="40"/>
      </w:pPr>
      <w:r>
        <w:rPr>
          <w:b/>
          <w:color w:val="646464"/>
          <w:sz w:val="18"/>
        </w:rPr>
        <w:t xml:space="preserve">[6459] </w:t>
      </w:r>
      <w:r>
        <w:rPr>
          <w:b/>
          <w:sz w:val="22"/>
        </w:rPr>
        <w:t>【睾丸炎】</w:t>
      </w:r>
      <w:r>
        <w:rPr>
          <w:b/>
          <w:sz w:val="22"/>
        </w:rPr>
        <w:t xml:space="preserve"> 较佳治疗睾丸炎方法</w:t>
      </w:r>
    </w:p>
    <w:p>
      <w:pPr>
        <w:spacing w:after="40"/>
      </w:pPr>
      <w:r>
        <w:rPr>
          <w:b/>
          <w:color w:val="0052A4"/>
          <w:sz w:val="20"/>
        </w:rPr>
        <w:t xml:space="preserve">Q: </w:t>
      </w:r>
      <w:r>
        <w:rPr>
          <w:sz w:val="20"/>
        </w:rPr>
        <w:t>已经有一段时间了，我的睾丸一直有点隐隐的发胀，最近开始觉得有些疼，尤其是摸的时候疼的特别厉害，另外一侧好像还有一些肿大，我非常的担心，请问：最佳治疗睾丸炎方法</w:t>
      </w:r>
    </w:p>
    <w:p>
      <w:pPr>
        <w:spacing w:after="120"/>
      </w:pPr>
      <w:r>
        <w:rPr>
          <w:b/>
          <w:color w:val="008200"/>
          <w:sz w:val="20"/>
        </w:rPr>
        <w:t xml:space="preserve">A: </w:t>
      </w:r>
      <w:r>
        <w:rPr>
          <w:sz w:val="20"/>
        </w:rPr>
        <w:t>常见的睾丸炎有非特异性和腮腺炎性两种。任何化脓性的败血症都可以第二级神经元急性的化脓性睾丸炎，甚至会引来睾丸的脓肿。致使病菌一般都为大肠杆菌、链球菌和葡萄球菌以及绿脓杆菌。其实，化脓性睾丸炎最常见的原因是由附睾炎漫延而引起的传染症饮食要以清淡营养和少刺激为宜，防止食用烟酒大葱大蒜生姜辣椒韭菜胡椒等辛辣、酸性食物。生活有规律，防止加班，按时作息确保充分深度睡眠睾丸炎病情易反反复复，需要有长期的药物保持。</w:t>
      </w:r>
    </w:p>
    <w:p>
      <w:pPr>
        <w:spacing w:before="160" w:after="40"/>
      </w:pPr>
      <w:r>
        <w:rPr>
          <w:b/>
          <w:color w:val="646464"/>
          <w:sz w:val="18"/>
        </w:rPr>
        <w:t xml:space="preserve">[6460] </w:t>
      </w:r>
      <w:r>
        <w:rPr>
          <w:b/>
          <w:sz w:val="22"/>
        </w:rPr>
        <w:t>【阳痿】</w:t>
      </w:r>
      <w:r>
        <w:rPr>
          <w:b/>
          <w:sz w:val="22"/>
        </w:rPr>
        <w:t xml:space="preserve"> 怎样有效治疗阳痿</w:t>
      </w:r>
    </w:p>
    <w:p>
      <w:pPr>
        <w:spacing w:after="40"/>
      </w:pPr>
      <w:r>
        <w:rPr>
          <w:b/>
          <w:color w:val="0052A4"/>
          <w:sz w:val="20"/>
        </w:rPr>
        <w:t xml:space="preserve">Q: </w:t>
      </w:r>
      <w:r>
        <w:rPr>
          <w:sz w:val="20"/>
        </w:rPr>
        <w:t>交第一个女朋友时就发现自己好像存在阳痿的情况，时间试了很多方法也不能恢复正常，我都打算放弃了，但是父母一直催我结婚生子，我觉得很对不起父母，还是想再治疗一下，请问：怎样有效治疗阳痿</w:t>
      </w:r>
    </w:p>
    <w:p>
      <w:pPr>
        <w:spacing w:after="120"/>
      </w:pPr>
      <w:r>
        <w:rPr>
          <w:b/>
          <w:color w:val="008200"/>
          <w:sz w:val="20"/>
        </w:rPr>
        <w:t xml:space="preserve">A: </w:t>
      </w:r>
      <w:r>
        <w:rPr>
          <w:sz w:val="20"/>
        </w:rPr>
        <w:t>你叙述的这些症状，有可能是肾虚致使的，建议补肾。平时需要有常吃许多补肾食品。比如说：动物肾脏、海参、山药等。每天坚持锻练个小时，可以实施散步、跑步等有氧运动，持之以恒，同时可以服食健体牌四子填精胶囊来治疗的。早泄是可以稳定的，但是一般治疗周期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[6461] </w:t>
      </w:r>
      <w:r>
        <w:rPr>
          <w:b/>
          <w:sz w:val="22"/>
        </w:rPr>
        <w:t>【遗精】</w:t>
      </w:r>
      <w:r>
        <w:rPr>
          <w:b/>
          <w:sz w:val="22"/>
        </w:rPr>
        <w:t xml:space="preserve"> 早上遗精了是什么鬼病</w:t>
      </w:r>
    </w:p>
    <w:p>
      <w:pPr>
        <w:spacing w:after="40"/>
      </w:pPr>
      <w:r>
        <w:rPr>
          <w:b/>
          <w:color w:val="0052A4"/>
          <w:sz w:val="20"/>
        </w:rPr>
        <w:t xml:space="preserve">Q: </w:t>
      </w:r>
      <w:r>
        <w:rPr>
          <w:sz w:val="20"/>
        </w:rPr>
        <w:t>我已婚，性生活和谐。但是这段时间我发现自己居然梦遗了，我很担心，这会不会是有什么问题，请问：早上遗精了是什么鬼病</w:t>
      </w:r>
    </w:p>
    <w:p>
      <w:pPr>
        <w:spacing w:after="120"/>
      </w:pPr>
      <w:r>
        <w:rPr>
          <w:b/>
          <w:color w:val="008200"/>
          <w:sz w:val="20"/>
        </w:rPr>
        <w:t xml:space="preserve">A: </w:t>
      </w:r>
      <w:r>
        <w:rPr>
          <w:sz w:val="20"/>
        </w:rPr>
        <w:t>结合你的病史考虑你的现象是拥有正常的青春期遗精。请你搁下思想负担。不要过分的担忧。你射出的成分有精液也有前列腺液，而不是尿液。建议你扩散注意力，不要有太多的思想负担，把全部身心投入到到练习上。对于遗精患者来说，及时治疗是可以减低病发，如果不及时治疗会影响到受孕情况。因此患者要及时对症下药，并且日常生活中要多看重自身护理，防止辛辣食物，祝你早日康复。</w:t>
      </w:r>
    </w:p>
    <w:p>
      <w:pPr>
        <w:spacing w:before="160" w:after="40"/>
      </w:pPr>
      <w:r>
        <w:rPr>
          <w:b/>
          <w:color w:val="646464"/>
          <w:sz w:val="18"/>
        </w:rPr>
        <w:t xml:space="preserve">[6462] </w:t>
      </w:r>
      <w:r>
        <w:rPr>
          <w:b/>
          <w:sz w:val="22"/>
        </w:rPr>
        <w:t>【前列腺囊肿】</w:t>
      </w:r>
      <w:r>
        <w:rPr>
          <w:b/>
          <w:sz w:val="22"/>
        </w:rPr>
        <w:t xml:space="preserve"> 得前列腺囊肿后怎么办</w:t>
      </w:r>
    </w:p>
    <w:p>
      <w:pPr>
        <w:spacing w:after="40"/>
      </w:pPr>
      <w:r>
        <w:rPr>
          <w:b/>
          <w:color w:val="0052A4"/>
          <w:sz w:val="20"/>
        </w:rPr>
        <w:t xml:space="preserve">Q: </w:t>
      </w:r>
      <w:r>
        <w:rPr>
          <w:sz w:val="20"/>
        </w:rPr>
        <w:t>前段时间得了感冒，感冒好了之后不知道怎么了尿道口就开始有分泌物流出，而且总是腰酸背痛的，这段时间愈发严重了，朋友说我这可能是得了前列腺炎，请问：得前列腺囊肿后怎么办</w:t>
      </w:r>
    </w:p>
    <w:p>
      <w:pPr>
        <w:spacing w:after="120"/>
      </w:pPr>
      <w:r>
        <w:rPr>
          <w:b/>
          <w:color w:val="008200"/>
          <w:sz w:val="20"/>
        </w:rPr>
        <w:t xml:space="preserve">A: </w:t>
      </w:r>
      <w:r>
        <w:rPr>
          <w:sz w:val="20"/>
        </w:rPr>
        <w:t>治疗慢性前列腺炎到底该吃什么药好？绝大部分人可能会都知晓前列腺炎尤其是慢性前列腺炎是很难治疗的，而对于慢性前列腺炎的治疗更是个“慢过程”，即使是手术后也是需要有使用药物来长期调养的，更何况手术本身就拥有许多的后遗症问题。前列腺囊肿病情易反反复复，需要有长期的药物治疗。而且对于男性患者来说，要立刻去专业正规的医院诊病，根据仔细检查结果再考虑治疗。并且留意恰当饮食，防止性生活，最后祝患者们早日康复。</w:t>
      </w:r>
    </w:p>
    <w:p>
      <w:pPr>
        <w:spacing w:before="160" w:after="40"/>
      </w:pPr>
      <w:r>
        <w:rPr>
          <w:b/>
          <w:color w:val="646464"/>
          <w:sz w:val="18"/>
        </w:rPr>
        <w:t xml:space="preserve">[6463] </w:t>
      </w:r>
      <w:r>
        <w:rPr>
          <w:b/>
          <w:sz w:val="22"/>
        </w:rPr>
        <w:t>【阳痿】</w:t>
      </w:r>
      <w:r>
        <w:rPr>
          <w:b/>
          <w:sz w:val="22"/>
        </w:rPr>
        <w:t xml:space="preserve"> 有十年的手淫习惯买什么药好</w:t>
      </w:r>
    </w:p>
    <w:p>
      <w:pPr>
        <w:spacing w:after="40"/>
      </w:pPr>
      <w:r>
        <w:rPr>
          <w:b/>
          <w:color w:val="0052A4"/>
          <w:sz w:val="20"/>
        </w:rPr>
        <w:t xml:space="preserve">Q: </w:t>
      </w:r>
      <w:r>
        <w:rPr>
          <w:sz w:val="20"/>
        </w:rPr>
        <w:t>平时工作比较忙，身体也觉得很疲劳，最近和媳妇过性生活时发现自己不能勃起了，为此夫妻感情也受到了影响，我真的觉得很苦恼，请问：有十年的手淫习惯买什么药好</w:t>
      </w:r>
    </w:p>
    <w:p>
      <w:pPr>
        <w:spacing w:after="120"/>
      </w:pPr>
      <w:r>
        <w:rPr>
          <w:b/>
          <w:color w:val="008200"/>
          <w:sz w:val="20"/>
        </w:rPr>
        <w:t xml:space="preserve">A: </w:t>
      </w:r>
      <w:r>
        <w:rPr>
          <w:sz w:val="20"/>
        </w:rPr>
        <w:t>如果有频繁的性交史，再次出现早泄及尿频的症状首先要排除前列腺炎的可能会，建议去正规医院泌尿外科复诊，化验前列腺液及前列腺彩超仔细检查，诊断后加以额外的治疗措施。对于勃起时间短患者来说，及时治疗是可以减低病发，如果不及时治疗会影响到身体情况。因此患者要及时对症治疗，并且日常生活中要规律性生活，防止久坐，祝你早日康复。</w:t>
      </w:r>
    </w:p>
    <w:p>
      <w:pPr>
        <w:spacing w:before="160" w:after="40"/>
      </w:pPr>
      <w:r>
        <w:rPr>
          <w:b/>
          <w:color w:val="646464"/>
          <w:sz w:val="18"/>
        </w:rPr>
        <w:t xml:space="preserve">[6464] </w:t>
      </w:r>
      <w:r>
        <w:rPr>
          <w:b/>
          <w:sz w:val="22"/>
        </w:rPr>
        <w:t>【前列腺钙化】</w:t>
      </w:r>
      <w:r>
        <w:rPr>
          <w:b/>
          <w:sz w:val="22"/>
        </w:rPr>
        <w:t xml:space="preserve"> 前列腺钙化后如何治疗可好</w:t>
      </w:r>
    </w:p>
    <w:p>
      <w:pPr>
        <w:spacing w:after="40"/>
      </w:pPr>
      <w:r>
        <w:rPr>
          <w:b/>
          <w:color w:val="0052A4"/>
          <w:sz w:val="20"/>
        </w:rPr>
        <w:t xml:space="preserve">Q: </w:t>
      </w:r>
      <w:r>
        <w:rPr>
          <w:sz w:val="20"/>
        </w:rPr>
        <w:t>我有点前列腺炎，去医院检查的时候发现还存在前列腺钙化的情况，现在炎症已经得到控制了，没什么大的问题，但是我很担心这个前列腺钙化的问题，请问：前列腺钙化后如何治疗可好</w:t>
      </w:r>
    </w:p>
    <w:p>
      <w:pPr>
        <w:spacing w:after="120"/>
      </w:pPr>
      <w:r>
        <w:rPr>
          <w:b/>
          <w:color w:val="008200"/>
          <w:sz w:val="20"/>
        </w:rPr>
        <w:t xml:space="preserve">A: </w:t>
      </w:r>
      <w:r>
        <w:rPr>
          <w:sz w:val="20"/>
        </w:rPr>
        <w:t>前列腺钙化是前列腺再次发生炎症结疤后遗留下的疤痕，是前列腺结石的前兆。前列腺钙化是由于前列腺发炎、破皮、组织坏死、修复过程中钙质冷峻而构成，一般没症状无须治疗，如有明显不适，可考虑手术治疗。平时应忌食辛（如：海鲜，特别是虾）辣食物，忌酒（饮酒易引来前列腺病病发），忌烟；多饮水，多排尿，始终保持大小便通畅，以帮助前列腺分泌物排除；防止久做不动，坚持适当的身体锻练，稳定血液循环有利于局部炎症吸收；饮食营养丰富，增加免疫功能，增加抗病能力。</w:t>
      </w:r>
    </w:p>
    <w:p>
      <w:pPr>
        <w:spacing w:before="160" w:after="40"/>
      </w:pPr>
      <w:r>
        <w:rPr>
          <w:b/>
          <w:color w:val="646464"/>
          <w:sz w:val="18"/>
        </w:rPr>
        <w:t xml:space="preserve">[6465] </w:t>
      </w:r>
      <w:r>
        <w:rPr>
          <w:b/>
          <w:sz w:val="22"/>
        </w:rPr>
        <w:t>【急性附睾炎】</w:t>
      </w:r>
      <w:r>
        <w:rPr>
          <w:b/>
          <w:sz w:val="22"/>
        </w:rPr>
        <w:t xml:space="preserve"> 附睾炎能用哪些方法治疗</w:t>
      </w:r>
    </w:p>
    <w:p>
      <w:pPr>
        <w:spacing w:after="40"/>
      </w:pPr>
      <w:r>
        <w:rPr>
          <w:b/>
          <w:color w:val="0052A4"/>
          <w:sz w:val="20"/>
        </w:rPr>
        <w:t xml:space="preserve">Q: </w:t>
      </w:r>
      <w:r>
        <w:rPr>
          <w:sz w:val="20"/>
        </w:rPr>
        <w:t>近段时间我总是觉得我的睾丸很疼，而且这个礼拜我已经发烧了，平时吧老觉得冷，而且洗澡的时候摸到自己的睾丸好像里面有很多液体似的，请问：附睾炎能用哪些方法治疗</w:t>
      </w:r>
    </w:p>
    <w:p>
      <w:pPr>
        <w:spacing w:after="120"/>
      </w:pPr>
      <w:r>
        <w:rPr>
          <w:b/>
          <w:color w:val="008200"/>
          <w:sz w:val="20"/>
        </w:rPr>
        <w:t xml:space="preserve">A: </w:t>
      </w:r>
      <w:r>
        <w:rPr>
          <w:sz w:val="20"/>
        </w:rPr>
        <w:t>附睾炎治疗是我们都观注的问题，药物抗生素有利于治疗，继发性膀胱炎将很快缓解。抗生素决定应按细菌培育及药物敏感实验来选择。常用药物有新诺明，氟哌酸，氟嗪酸等第三、三代喹喏酮类及头孢类药物，均有较好疗效。附睾炎的常见致病菌以大肠杆菌多见，早期附睾炎是一种蜂窝组织炎，始于射精管并漫延至附睾的尾部。治疗附睾炎的药物是许多的，但是患者不要按自己的念头胡乱用药，这样不仅不能缓解，还会缓解病情。现在的医学很比较发达，对病症要占有正确的心态，积极的理解治疗，互相配合医嘱用药。</w:t>
      </w:r>
    </w:p>
    <w:p>
      <w:pPr>
        <w:spacing w:before="160" w:after="40"/>
      </w:pPr>
      <w:r>
        <w:rPr>
          <w:b/>
          <w:color w:val="646464"/>
          <w:sz w:val="18"/>
        </w:rPr>
        <w:t xml:space="preserve">[6466] </w:t>
      </w:r>
      <w:r>
        <w:rPr>
          <w:b/>
          <w:sz w:val="22"/>
        </w:rPr>
        <w:t>【遗精】</w:t>
      </w:r>
      <w:r>
        <w:rPr>
          <w:b/>
          <w:sz w:val="22"/>
        </w:rPr>
        <w:t xml:space="preserve"> 经常半夜遗精需要有吃什么药呢</w:t>
      </w:r>
    </w:p>
    <w:p>
      <w:pPr>
        <w:spacing w:after="40"/>
      </w:pPr>
      <w:r>
        <w:rPr>
          <w:b/>
          <w:color w:val="0052A4"/>
          <w:sz w:val="20"/>
        </w:rPr>
        <w:t xml:space="preserve">Q: </w:t>
      </w:r>
      <w:r>
        <w:rPr>
          <w:sz w:val="20"/>
        </w:rPr>
        <w:t>最近一段时间总是觉得很累，而且我一个礼拜已经连续遗精22次了，我已经成年了，而且也有女朋友，有正常的性生活，这个是正常的吗？请问：经常半夜遗精需要有吃什么药呢</w:t>
      </w:r>
    </w:p>
    <w:p>
      <w:pPr>
        <w:spacing w:after="120"/>
      </w:pPr>
      <w:r>
        <w:rPr>
          <w:b/>
          <w:color w:val="008200"/>
          <w:sz w:val="20"/>
        </w:rPr>
        <w:t xml:space="preserve">A: </w:t>
      </w:r>
      <w:r>
        <w:rPr>
          <w:sz w:val="20"/>
        </w:rPr>
        <w:t>一个月已经4到5次，这种情况下拥有正常的身理现象，没有必要服食药物治疗，建议平时多举办许多体育活动，松懈心理压力，一般情况下过一段时间就会再次出现转好。对于遗精患者来说，及时治疗是可以减低病发，如果不及时治疗会影响到受孕情况。因此患者要及时对症下药，并且日常生活中要多看重自身护理，防止辛辣食物，祝你早日康复。</w:t>
      </w:r>
    </w:p>
    <w:p>
      <w:pPr>
        <w:spacing w:before="160" w:after="40"/>
      </w:pPr>
      <w:r>
        <w:rPr>
          <w:b/>
          <w:color w:val="646464"/>
          <w:sz w:val="18"/>
        </w:rPr>
        <w:t xml:space="preserve">[6467] </w:t>
      </w:r>
      <w:r>
        <w:rPr>
          <w:b/>
          <w:sz w:val="22"/>
        </w:rPr>
        <w:t>【龟头炎】</w:t>
      </w:r>
      <w:r>
        <w:rPr>
          <w:b/>
          <w:sz w:val="22"/>
        </w:rPr>
        <w:t xml:space="preserve"> 龟头炎应该怎么样治有效果</w:t>
      </w:r>
    </w:p>
    <w:p>
      <w:pPr>
        <w:spacing w:after="40"/>
      </w:pPr>
      <w:r>
        <w:rPr>
          <w:b/>
          <w:color w:val="0052A4"/>
          <w:sz w:val="20"/>
        </w:rPr>
        <w:t xml:space="preserve">Q: </w:t>
      </w:r>
      <w:r>
        <w:rPr>
          <w:sz w:val="20"/>
        </w:rPr>
        <w:t>平时有手淫的习惯，最近发现自己的龟头上长了一些小疙瘩，症状好像是龟头炎，这个严重吗？不会有什么事吧，请问：龟头炎应该怎么样治有效果</w:t>
      </w:r>
    </w:p>
    <w:p>
      <w:pPr>
        <w:spacing w:after="120"/>
      </w:pPr>
      <w:r>
        <w:rPr>
          <w:b/>
          <w:color w:val="008200"/>
          <w:sz w:val="20"/>
        </w:rPr>
        <w:t xml:space="preserve">A: </w:t>
      </w:r>
      <w:r>
        <w:rPr>
          <w:sz w:val="20"/>
        </w:rPr>
        <w:t>龟头炎建议你去医院做一下涂片仔细检查，看一下是真菌还是细菌引来的。真菌的话，建议你局部涂抹抗真菌药物如硝酸咪康。细菌的话，局部涂抹红霉素乳膏，口服抗生素阿奇霉素治疗。龟头炎病情易反反复复，需要有长期的药物治疗。而且对于男性患者来说，要马上去专业正规的医院诊病，根据仔细检查结果再考虑治疗。并且留意戒烟戒酒，留意个人卫生，最后祝患者们早日康复。</w:t>
      </w:r>
    </w:p>
    <w:p>
      <w:pPr>
        <w:spacing w:before="160" w:after="40"/>
      </w:pPr>
      <w:r>
        <w:rPr>
          <w:b/>
          <w:color w:val="646464"/>
          <w:sz w:val="18"/>
        </w:rPr>
        <w:t xml:space="preserve">[6468] </w:t>
      </w:r>
      <w:r>
        <w:rPr>
          <w:b/>
          <w:sz w:val="22"/>
        </w:rPr>
        <w:t>【龟头炎】</w:t>
      </w:r>
      <w:r>
        <w:rPr>
          <w:b/>
          <w:sz w:val="22"/>
        </w:rPr>
        <w:t xml:space="preserve"> 龟头红肿的初期症状有什么表现</w:t>
      </w:r>
    </w:p>
    <w:p>
      <w:pPr>
        <w:spacing w:after="40"/>
      </w:pPr>
      <w:r>
        <w:rPr>
          <w:b/>
          <w:color w:val="0052A4"/>
          <w:sz w:val="20"/>
        </w:rPr>
        <w:t xml:space="preserve">Q: </w:t>
      </w:r>
      <w:r>
        <w:rPr>
          <w:sz w:val="20"/>
        </w:rPr>
        <w:t>平时有手淫的习惯，最近发现自己的龟头上长了一些小疙瘩，症状好像是龟头炎，这个严重吗？不会有什么事吧，请问：龟头红肿的初期症状有什么表现</w:t>
      </w:r>
    </w:p>
    <w:p>
      <w:pPr>
        <w:spacing w:after="120"/>
      </w:pPr>
      <w:r>
        <w:rPr>
          <w:b/>
          <w:color w:val="008200"/>
          <w:sz w:val="20"/>
        </w:rPr>
        <w:t xml:space="preserve">A: </w:t>
      </w:r>
      <w:r>
        <w:rPr>
          <w:sz w:val="20"/>
        </w:rPr>
        <w:t>根据你的情况拥有龟头炎，一般与不注意卫生和包皮过长有关系的。治疗建议外用高锰酸钾溶液擦洗，口服阿莫西林和左氧氟沙星，如果有包皮过长还需要有及早做包皮环切术。龟头红肿病情易反反复复，需要有长期的药物治疗。而且对于男性患者来说，要及时去专业正规的医院诊病，根据仔细检查结果再考虑治疗。并且留意戒烟戒酒，留意个人卫生，最后祝患者们早日康复。</w:t>
      </w:r>
    </w:p>
    <w:p>
      <w:pPr>
        <w:spacing w:before="160" w:after="40"/>
      </w:pPr>
      <w:r>
        <w:rPr>
          <w:b/>
          <w:color w:val="646464"/>
          <w:sz w:val="18"/>
        </w:rPr>
        <w:t xml:space="preserve">[6469] </w:t>
      </w:r>
      <w:r>
        <w:rPr>
          <w:b/>
          <w:sz w:val="22"/>
        </w:rPr>
        <w:t>【前列腺增生】</w:t>
      </w:r>
      <w:r>
        <w:rPr>
          <w:b/>
          <w:sz w:val="22"/>
        </w:rPr>
        <w:t xml:space="preserve"> 有前列腺肥大需要咋治疗好</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这个星期一直觉得小便时有种尿不干净的感觉，然后好像尿尿的时候很无力，尿线也很细，甚至感觉尿不太出来似的，这种情况是不是前列腺增生呢？如果是，请问：有前列腺肥大需要咋治疗好</w:t>
      </w:r>
    </w:p>
    <w:p>
      <w:pPr>
        <w:spacing w:after="120"/>
      </w:pPr>
      <w:r>
        <w:rPr>
          <w:b/>
          <w:color w:val="008200"/>
          <w:sz w:val="20"/>
        </w:rPr>
        <w:t xml:space="preserve">A: </w:t>
      </w:r>
      <w:r>
        <w:rPr>
          <w:sz w:val="20"/>
        </w:rPr>
        <w:t>前列腺肥大的早期,其病因多有性生活过频,慢性前列腺炎,前列腺增生,烟酒,药物,内分秘平衡内分泌失调,男性激素增强等等干扰,其早期的临床表现多见于:1,尿频,尤其是夜尿增多,患者可以每夜排尿2~5次或更多,尿量增大;2,排尿费力,尿等待,尿流细,间歇性排尿等;3,血尿;4,性欲亢进.病情专心扩张会酿下尿液完全不能够排出来的急性尿潴留。</w:t>
      </w:r>
    </w:p>
    <w:p>
      <w:pPr>
        <w:spacing w:before="160" w:after="40"/>
      </w:pPr>
      <w:r>
        <w:rPr>
          <w:b/>
          <w:color w:val="646464"/>
          <w:sz w:val="18"/>
        </w:rPr>
        <w:t xml:space="preserve">[6470] </w:t>
      </w:r>
      <w:r>
        <w:rPr>
          <w:b/>
          <w:sz w:val="22"/>
        </w:rPr>
        <w:t>【急性附睾炎】</w:t>
      </w:r>
      <w:r>
        <w:rPr>
          <w:b/>
          <w:sz w:val="22"/>
        </w:rPr>
        <w:t xml:space="preserve"> 附睾炎会有什么症状</w:t>
      </w:r>
    </w:p>
    <w:p>
      <w:pPr>
        <w:spacing w:after="40"/>
      </w:pPr>
      <w:r>
        <w:rPr>
          <w:b/>
          <w:color w:val="0052A4"/>
          <w:sz w:val="20"/>
        </w:rPr>
        <w:t xml:space="preserve">Q: </w:t>
      </w:r>
      <w:r>
        <w:rPr>
          <w:sz w:val="20"/>
        </w:rPr>
        <w:t>持续高烧，而且我特别的怕冷，一开始我以为只是感冒了，结果我发现我的睾丸越来越疼，而且摸上去好像里面有水似的，去医院检查确诊是睾丸炎：请问：附睾炎会有什么症状</w:t>
      </w:r>
    </w:p>
    <w:p>
      <w:pPr>
        <w:spacing w:after="120"/>
      </w:pPr>
      <w:r>
        <w:rPr>
          <w:b/>
          <w:color w:val="008200"/>
          <w:sz w:val="20"/>
        </w:rPr>
        <w:t xml:space="preserve">A: </w:t>
      </w:r>
      <w:r>
        <w:rPr>
          <w:sz w:val="20"/>
        </w:rPr>
        <w:t>不知晓你有什么症状？有多长时间了？附睾炎分急性和慢性2种。急性附睾炎，大多数是由于细菌从尿道倒行传染引来的，可以再次出现发烫，附睾肿大，疼痛，严重的可以再次出现附睾睾丸炎，同侧阴囊红肿热痛等症状，甚至可以再次出现发炎症状，需要有积极抗炎治疗，一般要抗炎4周以上。慢性附睾炎可以由急性附睾炎致成不愈构成，可以再次出现附睾肿大，质硬，慢性疼痛等症状。</w:t>
      </w:r>
    </w:p>
    <w:p>
      <w:pPr>
        <w:spacing w:before="160" w:after="40"/>
      </w:pPr>
      <w:r>
        <w:rPr>
          <w:b/>
          <w:color w:val="646464"/>
          <w:sz w:val="18"/>
        </w:rPr>
        <w:t xml:space="preserve">[6471] </w:t>
      </w:r>
      <w:r>
        <w:rPr>
          <w:b/>
          <w:sz w:val="22"/>
        </w:rPr>
        <w:t>【早泄】</w:t>
      </w:r>
      <w:r>
        <w:rPr>
          <w:b/>
          <w:sz w:val="22"/>
        </w:rPr>
        <w:t xml:space="preserve"> 患有早泄能治得好吗</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也就是最近，我发现自己和媳妇过性生活的时候时间特别短，有时候进去马上就射了，我这种情况应该已经算是早泄了吧！请问：患有早泄能治得好吗</w:t>
      </w:r>
    </w:p>
    <w:p>
      <w:pPr>
        <w:spacing w:after="120"/>
      </w:pPr>
      <w:r>
        <w:rPr>
          <w:b/>
          <w:color w:val="008200"/>
          <w:sz w:val="20"/>
        </w:rPr>
        <w:t xml:space="preserve">A: </w:t>
      </w:r>
      <w:r>
        <w:rPr>
          <w:sz w:val="20"/>
        </w:rPr>
        <w:t>你好处男的话龟头比较敏感容易再次出现早泄，不适症状。一般性生活第3分钟的话，拥有早泄，如果每次性生活高于三分钟拥有早泄，建议服食补肾壮阳的药物实施治疗早泄病情易反反复复，需要有长期的药物保持。而且对于男性患者来说，要积极去专业正规的医院诊病，根据仔细检查结果再考虑治疗。并且留意恰当饮食，防止性生活，最后祝患者们早日康复。</w:t>
      </w:r>
    </w:p>
    <w:p>
      <w:pPr>
        <w:spacing w:before="160" w:after="40"/>
      </w:pPr>
      <w:r>
        <w:rPr>
          <w:b/>
          <w:color w:val="646464"/>
          <w:sz w:val="18"/>
        </w:rPr>
        <w:t xml:space="preserve">[6472] </w:t>
      </w:r>
      <w:r>
        <w:rPr>
          <w:b/>
          <w:sz w:val="22"/>
        </w:rPr>
        <w:t>【阳痿】</w:t>
      </w:r>
      <w:r>
        <w:rPr>
          <w:b/>
          <w:sz w:val="22"/>
        </w:rPr>
        <w:t xml:space="preserve"> 患上阳痿后该怎样缓解</w:t>
      </w:r>
    </w:p>
    <w:p>
      <w:pPr>
        <w:spacing w:after="40"/>
      </w:pPr>
      <w:r>
        <w:rPr>
          <w:b/>
          <w:color w:val="0052A4"/>
          <w:sz w:val="20"/>
        </w:rPr>
        <w:t xml:space="preserve">Q: </w:t>
      </w:r>
      <w:r>
        <w:rPr>
          <w:sz w:val="20"/>
        </w:rPr>
        <w:t>交第一个女朋友时就发现自己好像存在阳痿的情况，时间试了很多方法也不能恢复正常，我都打算放弃了，但是父母一直催我结婚生子，我觉得很对不起父母，还是想再治疗一下，请问：患上阳痿后该怎样治好</w:t>
      </w:r>
    </w:p>
    <w:p>
      <w:pPr>
        <w:spacing w:after="120"/>
      </w:pPr>
      <w:r>
        <w:rPr>
          <w:b/>
          <w:color w:val="008200"/>
          <w:sz w:val="20"/>
        </w:rPr>
        <w:t xml:space="preserve">A: </w:t>
      </w:r>
      <w:r>
        <w:rPr>
          <w:sz w:val="20"/>
        </w:rPr>
        <w:t>根据患者叙述的这种情况考虑还是心态有很大关系，可以用玄驹胶囊调整下，松懈心态，多和人交流。这段时间留意防寒，留意仔细观察，加强锻炼很重要的，期望你早日康复。对于早泄患者来说，及时治疗是可以减低病发，如果不及时治疗会影响到身体情况。因此患者要及时对症下药，并且日常生活中要规律性生活，防止久坐，祝你早日康复。</w:t>
      </w:r>
    </w:p>
    <w:p>
      <w:pPr>
        <w:spacing w:before="160" w:after="40"/>
      </w:pPr>
      <w:r>
        <w:rPr>
          <w:b/>
          <w:color w:val="646464"/>
          <w:sz w:val="18"/>
        </w:rPr>
        <w:t xml:space="preserve">[6473] </w:t>
      </w:r>
      <w:r>
        <w:rPr>
          <w:b/>
          <w:sz w:val="22"/>
        </w:rPr>
        <w:t>【早泄】</w:t>
      </w:r>
      <w:r>
        <w:rPr>
          <w:b/>
          <w:sz w:val="22"/>
        </w:rPr>
        <w:t xml:space="preserve"> 射精快去哪个医院可以治疗</w:t>
      </w:r>
    </w:p>
    <w:p>
      <w:pPr>
        <w:spacing w:after="40"/>
      </w:pPr>
      <w:r>
        <w:rPr>
          <w:b/>
          <w:color w:val="0052A4"/>
          <w:sz w:val="20"/>
        </w:rPr>
        <w:t xml:space="preserve">Q: </w:t>
      </w:r>
      <w:r>
        <w:rPr>
          <w:sz w:val="20"/>
        </w:rPr>
        <w:t>最近这段时间总是觉得身体很累，昨晚和媳妇过性生活还没一分钟就射了，感觉特别的疲惫，这种情况会一直持续下去吗？请问：射精快去哪个医院可以治疗</w:t>
      </w:r>
    </w:p>
    <w:p>
      <w:pPr>
        <w:spacing w:after="120"/>
      </w:pPr>
      <w:r>
        <w:rPr>
          <w:b/>
          <w:color w:val="008200"/>
          <w:sz w:val="20"/>
        </w:rPr>
        <w:t xml:space="preserve">A: </w:t>
      </w:r>
      <w:r>
        <w:rPr>
          <w:sz w:val="20"/>
        </w:rPr>
        <w:t>1、阴囊硬、早泄、下腹部疼痛不适；。2、正确的治疗以及平时注意事项。根据你的叙述，拥有早泄的问题，建议你平时稳定不良的生活习惯以及防止过度疲劳，懂改善生活压力，恰当膳食即可。这其实是一种生活习惯发生改变的一种疾病。射精快是可以稳定的，但是一般治疗时间较长，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[6474] </w:t>
      </w:r>
      <w:r>
        <w:rPr>
          <w:b/>
          <w:sz w:val="22"/>
        </w:rPr>
        <w:t>【前列腺增生】</w:t>
      </w:r>
      <w:r>
        <w:rPr>
          <w:b/>
          <w:sz w:val="22"/>
        </w:rPr>
        <w:t xml:space="preserve"> 前列腺肥大多久能好</w:t>
      </w:r>
    </w:p>
    <w:p>
      <w:pPr>
        <w:spacing w:after="40"/>
      </w:pPr>
      <w:r>
        <w:rPr>
          <w:b/>
          <w:color w:val="0052A4"/>
          <w:sz w:val="20"/>
        </w:rPr>
        <w:t xml:space="preserve">Q: </w:t>
      </w:r>
      <w:r>
        <w:rPr>
          <w:sz w:val="20"/>
        </w:rPr>
        <w:t>去年确诊的前列腺增生，期间一直也没什么明显的症状，最近感觉自己腹部胀满，而且小便时断断续续的，晚上总是起夜，白天也感到尿频尿急的，这是不是说明我的病情严重了呢？请问：前列腺肥大多久能好</w:t>
      </w:r>
    </w:p>
    <w:p>
      <w:pPr>
        <w:spacing w:after="120"/>
      </w:pPr>
      <w:r>
        <w:rPr>
          <w:b/>
          <w:color w:val="008200"/>
          <w:sz w:val="20"/>
        </w:rPr>
        <w:t xml:space="preserve">A: </w:t>
      </w:r>
      <w:r>
        <w:rPr>
          <w:sz w:val="20"/>
        </w:rPr>
        <w:t>治疗前列腺肥大的医院，前列腺肥大是老年男子常见疾病之一，为前列腺的一种良性炎症。其病发原因与人体内雄激素与雌激素的平衡内分泌失调关于。治疗前列腺肥大的时间好的是十月份，这是由于在天冷的时候里许多人不想活动，会令得血管紧缩、肌肉紧张、令得前列腺的冲血与水肿情况更为严重，病情很容易继续恶化。前列腺肥大只要治疗得宜，方法恰当就好，医患互相配合，再互相配合日常生活中的调理，基本都可以获得很好的治疗效果。</w:t>
      </w:r>
    </w:p>
    <w:p>
      <w:pPr>
        <w:spacing w:before="160" w:after="40"/>
      </w:pPr>
      <w:r>
        <w:rPr>
          <w:b/>
          <w:color w:val="646464"/>
          <w:sz w:val="18"/>
        </w:rPr>
        <w:t xml:space="preserve">[6475] </w:t>
      </w:r>
      <w:r>
        <w:rPr>
          <w:b/>
          <w:sz w:val="22"/>
        </w:rPr>
        <w:t>【龟头炎】</w:t>
      </w:r>
      <w:r>
        <w:rPr>
          <w:b/>
          <w:sz w:val="22"/>
        </w:rPr>
        <w:t xml:space="preserve"> 包皮水肿要如何治疗效果好</w:t>
      </w:r>
    </w:p>
    <w:p>
      <w:pPr>
        <w:spacing w:after="40"/>
      </w:pPr>
      <w:r>
        <w:rPr>
          <w:b/>
          <w:color w:val="0052A4"/>
          <w:sz w:val="20"/>
        </w:rPr>
        <w:t xml:space="preserve">Q: </w:t>
      </w:r>
      <w:r>
        <w:rPr>
          <w:sz w:val="20"/>
        </w:rPr>
        <w:t>先开始我的龟头上只是出现了一些红斑，也没什么不舒服的，但是最近发现上面还出现水疱，大小不一样，越来越多了，这种情况不太正常吧，是不是龟头炎啊，请问：包皮水肿要如何治疗效果好</w:t>
      </w:r>
    </w:p>
    <w:p>
      <w:pPr>
        <w:spacing w:after="120"/>
      </w:pPr>
      <w:r>
        <w:rPr>
          <w:b/>
          <w:color w:val="008200"/>
          <w:sz w:val="20"/>
        </w:rPr>
        <w:t xml:space="preserve">A: </w:t>
      </w:r>
      <w:r>
        <w:rPr>
          <w:sz w:val="20"/>
        </w:rPr>
        <w:t>可能会是包皮炎，常因包皮过长、包皮垢，在未留意局部卫生时，使包皮内污垢聚积而且细菌感染后病发。该病一旦发觉，在患处将包皮划使用1：5000高锰酸钾液溶液侵泡擦洗，然后涂抗生素软膏，适当运用抗生素，多在数天内缓解。若较严重则需在医生指导下实施有效治疗。包皮是可以稳定的，但是一般治疗过程缓慢，且治疗后容易病发，因此治疗中一定对症使用药物，另外，治疗期间建议惯良好的生活习惯，恰当饮食，期望男性患者可以尽快康复！</w:t>
      </w:r>
    </w:p>
    <w:p>
      <w:pPr>
        <w:spacing w:before="160" w:after="40"/>
      </w:pPr>
      <w:r>
        <w:rPr>
          <w:b/>
          <w:color w:val="646464"/>
          <w:sz w:val="18"/>
        </w:rPr>
        <w:t xml:space="preserve">[6476] </w:t>
      </w:r>
      <w:r>
        <w:rPr>
          <w:b/>
          <w:sz w:val="22"/>
        </w:rPr>
        <w:t>【早泄】</w:t>
      </w:r>
      <w:r>
        <w:rPr>
          <w:b/>
          <w:sz w:val="22"/>
        </w:rPr>
        <w:t xml:space="preserve"> 射精快治疗医院哪家权威</w:t>
      </w:r>
    </w:p>
    <w:p>
      <w:pPr>
        <w:spacing w:after="40"/>
      </w:pPr>
      <w:r>
        <w:rPr>
          <w:b/>
          <w:color w:val="0052A4"/>
          <w:sz w:val="20"/>
        </w:rPr>
        <w:t xml:space="preserve">Q: </w:t>
      </w:r>
      <w:r>
        <w:rPr>
          <w:sz w:val="20"/>
        </w:rPr>
        <w:t>最近这段时间总是觉得身体很累，昨晚和媳妇过性生活还没一分钟就射了，感觉特别的疲惫，这种情况会一直持续下去吗？请问：射精快治疗医院哪家权威</w:t>
      </w:r>
    </w:p>
    <w:p>
      <w:pPr>
        <w:spacing w:after="120"/>
      </w:pPr>
      <w:r>
        <w:rPr>
          <w:b/>
          <w:color w:val="008200"/>
          <w:sz w:val="20"/>
        </w:rPr>
        <w:t xml:space="preserve">A: </w:t>
      </w:r>
      <w:r>
        <w:rPr>
          <w:sz w:val="20"/>
        </w:rPr>
        <w:t>这是由于各种原因，比如说性交致使的肾虚，疲劳，精神心理因素，压力，吸烟喝啤酒，性生活太过频繁，致使的肾虚，肾血气供给不足致使海绵体血流供给不足，进而致使的。这种情况需要有个治疗的过程。西药：必利劲（性生活前口服）中成药:建议服食金匮肾气丸，参茸鞭丸治疗食补:鲈鱼、虾、海参鸡蛋、骨髓、黑芝麻、樱桃、桑椹、山药，枸杞等锻炼身体。饮食禁忌辛辣刺激酒等食物。射精快病情易反反复复，需要有长期的服食药物。</w:t>
      </w:r>
    </w:p>
    <w:p>
      <w:pPr>
        <w:spacing w:before="160" w:after="40"/>
      </w:pPr>
      <w:r>
        <w:rPr>
          <w:b/>
          <w:color w:val="646464"/>
          <w:sz w:val="18"/>
        </w:rPr>
        <w:t xml:space="preserve">[6477] </w:t>
      </w:r>
      <w:r>
        <w:rPr>
          <w:b/>
          <w:sz w:val="22"/>
        </w:rPr>
        <w:t>【早泄】</w:t>
      </w:r>
      <w:r>
        <w:rPr>
          <w:b/>
          <w:sz w:val="22"/>
        </w:rPr>
        <w:t xml:space="preserve"> 检查是不是早射要多少钱</w:t>
      </w:r>
    </w:p>
    <w:p>
      <w:pPr>
        <w:spacing w:after="40"/>
      </w:pPr>
      <w:r>
        <w:rPr>
          <w:b/>
          <w:color w:val="0052A4"/>
          <w:sz w:val="20"/>
        </w:rPr>
        <w:t xml:space="preserve">Q: </w:t>
      </w:r>
      <w:r>
        <w:rPr>
          <w:sz w:val="20"/>
        </w:rPr>
        <w:t>一直都有手淫的习惯，最近发现手淫的时候特别快就射了，我还没有真正过过性生活，我很担心，这不会是早泄了吧！请问：检查是不是早射要多少钱</w:t>
      </w:r>
    </w:p>
    <w:p>
      <w:pPr>
        <w:spacing w:after="120"/>
      </w:pPr>
      <w:r>
        <w:rPr>
          <w:b/>
          <w:color w:val="008200"/>
          <w:sz w:val="20"/>
        </w:rPr>
        <w:t xml:space="preserve">A: </w:t>
      </w:r>
      <w:r>
        <w:rPr>
          <w:sz w:val="20"/>
        </w:rPr>
        <w:t>根据你这个情况，可能会是拥有包皮过长的。一般包皮过长是有可能会致使性功能的障碍，如早泄，早泄等。也会由于藏纳真菌所致许多生殖器的疾病。情况严重的话，建议您可以去医院做包皮手术早射病情易反反复复，需要有长期的药物保持。而且对于男性患者来说，要积极去专业正规的医院诊病，根据仔细检查结果再考虑治疗。并且留意恰当饮食，防止性生活，最后祝患者们早日康复。</w:t>
      </w:r>
    </w:p>
    <w:p>
      <w:pPr>
        <w:spacing w:before="160" w:after="40"/>
      </w:pPr>
      <w:r>
        <w:rPr>
          <w:b/>
          <w:color w:val="646464"/>
          <w:sz w:val="18"/>
        </w:rPr>
        <w:t xml:space="preserve">[6478] </w:t>
      </w:r>
      <w:r>
        <w:rPr>
          <w:b/>
          <w:sz w:val="22"/>
        </w:rPr>
        <w:t>【龟头炎】</w:t>
      </w:r>
      <w:r>
        <w:rPr>
          <w:b/>
          <w:sz w:val="22"/>
        </w:rPr>
        <w:t xml:space="preserve"> 预防包皮水用什么药怎么消除</w:t>
      </w:r>
    </w:p>
    <w:p>
      <w:pPr>
        <w:spacing w:after="40"/>
      </w:pPr>
      <w:r>
        <w:rPr>
          <w:b/>
          <w:color w:val="0052A4"/>
          <w:sz w:val="20"/>
        </w:rPr>
        <w:t xml:space="preserve">Q: </w:t>
      </w:r>
      <w:r>
        <w:rPr>
          <w:sz w:val="20"/>
        </w:rPr>
        <w:t>我的龟头上有一些像白头似的颗粒，而且邹巴巴的特别红，这段时间尿尿的时候还总有白色的分泌物流出，异常瘙痒，去看了说是龟头炎，请问：预防包皮水用什么药怎么消除</w:t>
      </w:r>
    </w:p>
    <w:p>
      <w:pPr>
        <w:spacing w:after="120"/>
      </w:pPr>
      <w:r>
        <w:rPr>
          <w:b/>
          <w:color w:val="008200"/>
          <w:sz w:val="20"/>
        </w:rPr>
        <w:t xml:space="preserve">A: </w:t>
      </w:r>
      <w:r>
        <w:rPr>
          <w:sz w:val="20"/>
        </w:rPr>
        <w:t>你是什么原因引来的包皮水肿了是实施包皮手术后包皮水肿吗？。如果是由于手术原因引发的包皮水肿一般在3个月后方才能彻底恢复到正常的型态，无须特殊解决如果肿得厉害的话可以实施局部冷敷，或者是红外线照耀对于包皮患者来说，及时治疗是可以减低病发，如果不及时治疗会影响到健康情况。因此患者要及时药物治疗，并且日常生活中要多看重自身护理，防止辛辣食物，祝你早日康复。</w:t>
      </w:r>
    </w:p>
    <w:p>
      <w:pPr>
        <w:spacing w:before="160" w:after="40"/>
      </w:pPr>
      <w:r>
        <w:rPr>
          <w:b/>
          <w:color w:val="646464"/>
          <w:sz w:val="18"/>
        </w:rPr>
        <w:t xml:space="preserve">[6479] </w:t>
      </w:r>
      <w:r>
        <w:rPr>
          <w:b/>
          <w:sz w:val="22"/>
        </w:rPr>
        <w:t>【急性附睾炎】</w:t>
      </w:r>
      <w:r>
        <w:rPr>
          <w:b/>
          <w:sz w:val="22"/>
        </w:rPr>
        <w:t xml:space="preserve"> 治附睾炎较佳的方法</w:t>
      </w:r>
    </w:p>
    <w:p>
      <w:pPr>
        <w:spacing w:after="40"/>
      </w:pPr>
      <w:r>
        <w:rPr>
          <w:b/>
          <w:color w:val="0052A4"/>
          <w:sz w:val="20"/>
        </w:rPr>
        <w:t xml:space="preserve">Q: </w:t>
      </w:r>
      <w:r>
        <w:rPr>
          <w:sz w:val="20"/>
        </w:rPr>
        <w:t>近段时间我总是觉得我的睾丸很疼，而且这个礼拜我已经发烧了，平时吧老觉得冷，而且洗澡的时候摸到自己的睾丸好像里面有很多液体似的，请问：治附睾炎最佳的方法</w:t>
      </w:r>
    </w:p>
    <w:p>
      <w:pPr>
        <w:spacing w:after="120"/>
      </w:pPr>
      <w:r>
        <w:rPr>
          <w:b/>
          <w:color w:val="008200"/>
          <w:sz w:val="20"/>
        </w:rPr>
        <w:t xml:space="preserve">A: </w:t>
      </w:r>
      <w:r>
        <w:rPr>
          <w:sz w:val="20"/>
        </w:rPr>
        <w:t>附睾炎是青壮年人的常见疾病，当身体抵抗力低下时，大肠杆菌、葡萄球菌、链球菌等致病菌便会踏入输精管，倒行渗入附睾，引起炎症。因此，本病多继发后尿道炎、前列腺炎、精囊炎。一般附睾炎患者会有包块，包块大多数再次发生在附睾丸头部或者尾部，再次发生在尾部者居多。对于附睾炎患者来说，及时治疗是可以减低病发，如果不及时治疗会影响到身体情况。因此患者要及时服食药物，并且日常生活中要多看重自身护理，防止辛辣食物，祝你早日康复。</w:t>
      </w:r>
    </w:p>
    <w:p>
      <w:pPr>
        <w:spacing w:before="160" w:after="40"/>
      </w:pPr>
      <w:r>
        <w:rPr>
          <w:b/>
          <w:color w:val="646464"/>
          <w:sz w:val="18"/>
        </w:rPr>
        <w:t xml:space="preserve">[6480] </w:t>
      </w:r>
      <w:r>
        <w:rPr>
          <w:b/>
          <w:sz w:val="22"/>
        </w:rPr>
        <w:t>【前列腺囊肿】</w:t>
      </w:r>
      <w:r>
        <w:rPr>
          <w:b/>
          <w:sz w:val="22"/>
        </w:rPr>
        <w:t xml:space="preserve"> 患前列腺囊肿咋治较好</w:t>
      </w:r>
    </w:p>
    <w:p>
      <w:pPr>
        <w:spacing w:after="40"/>
      </w:pPr>
      <w:r>
        <w:rPr>
          <w:b/>
          <w:color w:val="0052A4"/>
          <w:sz w:val="20"/>
        </w:rPr>
        <w:t xml:space="preserve">Q: </w:t>
      </w:r>
      <w:r>
        <w:rPr>
          <w:sz w:val="20"/>
        </w:rPr>
        <w:t>我是一个在校大学生，平时除了上课就喜欢在寝室玩电脑，坐的时间比较多，平时也缺乏运动，最近一段时间感觉自己上厕所时尿不干净，还有白色分泌物流出，自己查了好像是前列腺炎，我还那么年轻，请问：患前列腺囊肿咋治最好</w:t>
      </w:r>
    </w:p>
    <w:p>
      <w:pPr>
        <w:spacing w:after="120"/>
      </w:pPr>
      <w:r>
        <w:rPr>
          <w:b/>
          <w:color w:val="008200"/>
          <w:sz w:val="20"/>
        </w:rPr>
        <w:t xml:space="preserve">A: </w:t>
      </w:r>
      <w:r>
        <w:rPr>
          <w:sz w:val="20"/>
        </w:rPr>
        <w:t>前列腺炎是男性常见病，绝大部分再次发生在青壮年，临床诊断上前列腺炎可分成急性和慢性两种。急性前列腺炎临床诊断上较少见，慢性前列腺炎在成年人群中病发较高。急性前列腺炎治疗：病人应卧床歇息、多饮水以及通便等一般解决。膀胱刺激症状严重者可给镇痛解痉药物和热水坐浴以缓解症状。抗菌药物可采用青霉素、氨苄青霉素、先锋霉素以及西力欣等。慢性前列腺炎治疗：包括一般治疗、前列腺推拿、药物注入、前列腺周围组织隔离、联手运用抗生素等。另外可以互相配合中药治疗。</w:t>
      </w:r>
    </w:p>
    <w:p>
      <w:pPr>
        <w:spacing w:before="160" w:after="40"/>
      </w:pPr>
      <w:r>
        <w:rPr>
          <w:b/>
          <w:color w:val="646464"/>
          <w:sz w:val="18"/>
        </w:rPr>
        <w:t xml:space="preserve">[6481] </w:t>
      </w:r>
      <w:r>
        <w:rPr>
          <w:b/>
          <w:sz w:val="22"/>
        </w:rPr>
        <w:t>【前列腺钙化】</w:t>
      </w:r>
      <w:r>
        <w:rPr>
          <w:b/>
          <w:sz w:val="22"/>
        </w:rPr>
        <w:t xml:space="preserve"> 如何治前列腺钙化更有效</w:t>
      </w:r>
    </w:p>
    <w:p>
      <w:pPr>
        <w:spacing w:after="40"/>
      </w:pPr>
      <w:r>
        <w:rPr>
          <w:b/>
          <w:color w:val="0052A4"/>
          <w:sz w:val="20"/>
        </w:rPr>
        <w:t xml:space="preserve">Q: </w:t>
      </w:r>
      <w:r>
        <w:rPr>
          <w:sz w:val="20"/>
        </w:rPr>
        <w:t>单位例行体检的时候发现我有前列腺钙化的情况，但是我平时也没有什么感到不舒服的，不过既然有问题我还是希望可以治疗一下的，请问：如何治前列腺钙化有效</w:t>
      </w:r>
    </w:p>
    <w:p>
      <w:pPr>
        <w:spacing w:after="120"/>
      </w:pPr>
      <w:r>
        <w:rPr>
          <w:b/>
          <w:color w:val="008200"/>
          <w:sz w:val="20"/>
        </w:rPr>
        <w:t xml:space="preserve">A: </w:t>
      </w:r>
      <w:r>
        <w:rPr>
          <w:sz w:val="20"/>
        </w:rPr>
        <w:t>前列腺钙化是由于以前有过前列腺炎症,愈后就遗留下纤维化斑.前列腺钙化证明以前有过炎症,现在静止不动了,如无症状,不必治疗.如果引来排尿困难的情况,那么就要及时到医院复诊.前列腺肥大一般都是由慢性前列腺炎慢慢扩张而成,一般都有细菌渗入引来,由于反反复复复发难以缓解而给许多患者带给很大的痛苦.需要有到专科医院实施仔细检查化验由什么引来才好对症治疗,生活上许多细节也需要有互相配合医生的治疗。</w:t>
      </w:r>
    </w:p>
    <w:p>
      <w:pPr>
        <w:spacing w:before="160" w:after="40"/>
      </w:pPr>
      <w:r>
        <w:rPr>
          <w:b/>
          <w:color w:val="646464"/>
          <w:sz w:val="18"/>
        </w:rPr>
        <w:t xml:space="preserve">[6482] </w:t>
      </w:r>
      <w:r>
        <w:rPr>
          <w:b/>
          <w:sz w:val="22"/>
        </w:rPr>
        <w:t>【前列腺囊肿】</w:t>
      </w:r>
      <w:r>
        <w:rPr>
          <w:b/>
          <w:sz w:val="22"/>
        </w:rPr>
        <w:t xml:space="preserve"> 哪些因素导致的前列腺囊肿</w:t>
      </w:r>
    </w:p>
    <w:p>
      <w:pPr>
        <w:spacing w:after="40"/>
      </w:pPr>
      <w:r>
        <w:rPr>
          <w:b/>
          <w:color w:val="0052A4"/>
          <w:sz w:val="20"/>
        </w:rPr>
        <w:t xml:space="preserve">Q: </w:t>
      </w:r>
      <w:r>
        <w:rPr>
          <w:sz w:val="20"/>
        </w:rPr>
        <w:t>我去年刚结的婚，最近一段时间总是觉得性生活力不从心，而且平时上厕所发现尿液是浑浊的，尿道口也有点刺痛，检查了说可能是前列腺炎，我真的很担心，我还没生孩子呢，请问：哪些因素导致的前列腺囊肿</w:t>
      </w:r>
    </w:p>
    <w:p>
      <w:pPr>
        <w:spacing w:after="120"/>
      </w:pPr>
      <w:r>
        <w:rPr>
          <w:b/>
          <w:color w:val="008200"/>
          <w:sz w:val="20"/>
        </w:rPr>
        <w:t xml:space="preserve">A: </w:t>
      </w:r>
      <w:r>
        <w:rPr>
          <w:sz w:val="20"/>
        </w:rPr>
        <w:t>男性前列腺囊肿是由以下因素引起的：。(1)真性前列腺囊肿：前列腺腺体在胚胎发育期内遭到障碍，引来前列腺导管狭窄，引发堵塞，内容物逐渐潴留而构成，故拥有潴留性前列腺囊肿(2)炎症性囊肿：系前列腺慢性炎症引来结缔组织纤维化，致使前列腺导管狭窄，分泌物潴留构成囊肿(3)寄生虫性囊肿：由于寄生虫引来，如包虫能使前列腺管及周围再次发生慢性炎症，或由肉芽纤维化，逐渐构成囊肿(4)先天性囊肿：为中肾导管与中肾旁管生长发育异常，管腔部分扩展而构成囊肿。</w:t>
      </w:r>
    </w:p>
    <w:p>
      <w:pPr>
        <w:spacing w:before="160" w:after="40"/>
      </w:pPr>
      <w:r>
        <w:rPr>
          <w:b/>
          <w:color w:val="646464"/>
          <w:sz w:val="18"/>
        </w:rPr>
        <w:t xml:space="preserve">[6483] </w:t>
      </w:r>
      <w:r>
        <w:rPr>
          <w:b/>
          <w:sz w:val="22"/>
        </w:rPr>
        <w:t>【死精症】</w:t>
      </w:r>
      <w:r>
        <w:rPr>
          <w:b/>
          <w:sz w:val="22"/>
        </w:rPr>
        <w:t xml:space="preserve"> 死精症如何确诊</w:t>
      </w:r>
    </w:p>
    <w:p>
      <w:pPr>
        <w:spacing w:after="40"/>
      </w:pPr>
      <w:r>
        <w:rPr>
          <w:b/>
          <w:color w:val="0052A4"/>
          <w:sz w:val="20"/>
        </w:rPr>
        <w:t xml:space="preserve">Q: </w:t>
      </w:r>
      <w:r>
        <w:rPr>
          <w:sz w:val="20"/>
        </w:rPr>
        <w:t>我和我媳妇结婚了，一直没要上孩子，上个月在我丈母娘的催促下去医院检查了，结果发现是我的问题，我有男性不育，我真的很沮丧，而且也感到很自卑，请问：死精症如何确诊</w:t>
      </w:r>
    </w:p>
    <w:p>
      <w:pPr>
        <w:spacing w:after="120"/>
      </w:pPr>
      <w:r>
        <w:rPr>
          <w:b/>
          <w:color w:val="008200"/>
          <w:sz w:val="20"/>
        </w:rPr>
        <w:t xml:space="preserve">A: </w:t>
      </w:r>
      <w:r>
        <w:rPr>
          <w:sz w:val="20"/>
        </w:rPr>
        <w:t>死精症患者可以做以下几种仔细检查：1、精液常规检查：这是测得男性生育力最基本、最重要的临床诊断指标。2、前列腺液仔细检查：前列腺炎可致使男性不育症。前列腺液仔细检查可为前列腺炎的确诊依据。3、遗传学仔细检查：男性有关染色体及基因的正常是保持正常围产功能的基础，染色体及基因的异常对致使性分裂异常和(或)精子演化出障碍，从而严重干扰围产功能。4、内分泌仔细检查：围产内分泌紊乱是引发性功能障碍和男性不育症的个重要原因。</w:t>
      </w:r>
    </w:p>
    <w:p>
      <w:pPr>
        <w:spacing w:before="160" w:after="40"/>
      </w:pPr>
      <w:r>
        <w:rPr>
          <w:b/>
          <w:color w:val="646464"/>
          <w:sz w:val="18"/>
        </w:rPr>
        <w:t xml:space="preserve">[6484] </w:t>
      </w:r>
      <w:r>
        <w:rPr>
          <w:b/>
          <w:sz w:val="22"/>
        </w:rPr>
        <w:t>【早泄】</w:t>
      </w:r>
      <w:r>
        <w:rPr>
          <w:b/>
          <w:sz w:val="22"/>
        </w:rPr>
        <w:t xml:space="preserve"> 有了早泄该怎么治疗</w:t>
      </w:r>
    </w:p>
    <w:p>
      <w:pPr>
        <w:spacing w:after="40"/>
      </w:pPr>
      <w:r>
        <w:rPr>
          <w:b/>
          <w:color w:val="0052A4"/>
          <w:sz w:val="20"/>
        </w:rPr>
        <w:t xml:space="preserve">Q: </w:t>
      </w:r>
      <w:r>
        <w:rPr>
          <w:sz w:val="20"/>
        </w:rPr>
        <w:t>一直都有手淫的习惯，最近发现手淫的时候特别快就射了，我还没有真正过过性生活，我很担心，这不会是早泄了吧！请问：有了早泄该怎么治疗</w:t>
      </w:r>
    </w:p>
    <w:p>
      <w:pPr>
        <w:spacing w:after="120"/>
      </w:pPr>
      <w:r>
        <w:rPr>
          <w:b/>
          <w:color w:val="008200"/>
          <w:sz w:val="20"/>
        </w:rPr>
        <w:t xml:space="preserve">A: </w:t>
      </w:r>
      <w:r>
        <w:rPr>
          <w:sz w:val="20"/>
        </w:rPr>
        <w:t>早泄首先应请医生如何拥有真正早泄,然后正确规范治疗,积极举办体育锻炼,戒掉性交,防止再次发生婚前性行为.重新调整情绪,彻底消除因担心女方怀上,或担心性器官过小,性能力不强等而产生的紧张,自卑和恐惧心理.性生活时要办到松懈.勿纵欲,勿疲劳后行房,勿免强交合.男方患早泄,女方切勿抱怨责备,以免缓解男方的心理压力.可以多食许多具备补肾固精作用的食物,如牡蛎,胡桃肉,芡实,栗子,甲鱼,文蛤,鸽蛋,猪腰等.早泄病情易反反复复，需要有长期的药物保持。</w:t>
      </w:r>
    </w:p>
    <w:p>
      <w:pPr>
        <w:spacing w:before="160" w:after="40"/>
      </w:pPr>
      <w:r>
        <w:rPr>
          <w:b/>
          <w:color w:val="646464"/>
          <w:sz w:val="18"/>
        </w:rPr>
        <w:t xml:space="preserve">[6485] </w:t>
      </w:r>
      <w:r>
        <w:rPr>
          <w:b/>
          <w:sz w:val="22"/>
        </w:rPr>
        <w:t>【早泄】</w:t>
      </w:r>
      <w:r>
        <w:rPr>
          <w:b/>
          <w:sz w:val="22"/>
        </w:rPr>
        <w:t xml:space="preserve"> 射精快治疗怎么治</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也就是最近，我发现自己和媳妇过性生活的时候时间特别短，有时候进去马上就射了，我这种情况应该已经算是早泄了吧！请问：射精快治疗怎么治</w:t>
      </w:r>
    </w:p>
    <w:p>
      <w:pPr>
        <w:spacing w:after="120"/>
      </w:pPr>
      <w:r>
        <w:rPr>
          <w:b/>
          <w:color w:val="008200"/>
          <w:sz w:val="20"/>
        </w:rPr>
        <w:t xml:space="preserve">A: </w:t>
      </w:r>
      <w:r>
        <w:rPr>
          <w:sz w:val="20"/>
        </w:rPr>
        <w:t>根据你以上所述症状及病史，多考虑是包皮过长过包茎长期包绕龟头引来的龟头太过敏感所致的早泄，治疗的话，可以采取手术治疗，或物理治疗。平时留意擦洗龟头。射精快是可以缓解的，但是一般治疗时间较长，且治疗后容易病发，因此治疗中一定对症使用药物，另外，患者不要久坐久骑，多留意自身卫生，期望男性患者可以尽快康复！</w:t>
      </w:r>
    </w:p>
    <w:p>
      <w:pPr>
        <w:spacing w:before="160" w:after="40"/>
      </w:pPr>
      <w:r>
        <w:rPr>
          <w:b/>
          <w:color w:val="646464"/>
          <w:sz w:val="18"/>
        </w:rPr>
        <w:t xml:space="preserve">[6486] </w:t>
      </w:r>
      <w:r>
        <w:rPr>
          <w:b/>
          <w:sz w:val="22"/>
        </w:rPr>
        <w:t>【前列腺增生】</w:t>
      </w:r>
      <w:r>
        <w:rPr>
          <w:b/>
          <w:sz w:val="22"/>
        </w:rPr>
        <w:t xml:space="preserve"> 引起前列腺肥大的因素是什么</w:t>
      </w:r>
    </w:p>
    <w:p>
      <w:pPr>
        <w:spacing w:after="40"/>
      </w:pPr>
      <w:r>
        <w:rPr>
          <w:b/>
          <w:color w:val="0052A4"/>
          <w:sz w:val="20"/>
        </w:rPr>
        <w:t xml:space="preserve">Q: </w:t>
      </w:r>
      <w:r>
        <w:rPr>
          <w:sz w:val="20"/>
        </w:rPr>
        <w:t>昨天上厕所的时候好像感觉有点不太顺利，尿不干净的感觉，而且我感觉自己的痔疮好像也有点严重了，这是不是我的前列腺增生又犯了，压迫导致的啊？请问：引起前列腺肥大的因素是什么</w:t>
      </w:r>
    </w:p>
    <w:p>
      <w:pPr>
        <w:spacing w:after="120"/>
      </w:pPr>
      <w:r>
        <w:rPr>
          <w:b/>
          <w:color w:val="008200"/>
          <w:sz w:val="20"/>
        </w:rPr>
        <w:t xml:space="preserve">A: </w:t>
      </w:r>
      <w:r>
        <w:rPr>
          <w:sz w:val="20"/>
        </w:rPr>
        <w:t>情绪不畅，就会致使肝淤气滞，气血不通，引发体内血块，而引来前列腺的循环往复受阻，致使纤维化再次发生。憋尿时间过长，饮水量增加会使尿液提炼、排尿次数增加，致使尿内毒素沉积，尿液内的有害物质就会危害前列腺。膳食结构不合理，饮食习惯不健康也是引致前茅疾病的个重要因素。再次出现前列腺肥大的情况应留意，与吃辛辣食物恰恰相反，清淡饮食可以减低前列腺的压力。少喝啤酒，尤其少喝高度酒；日常饮食中要多吃蔬菜和水果，以增加便秘的再次发生，这样就增加了会阴部反反复复冲血的几率。</w:t>
      </w:r>
    </w:p>
    <w:p>
      <w:pPr>
        <w:spacing w:before="160" w:after="40"/>
      </w:pPr>
      <w:r>
        <w:rPr>
          <w:b/>
          <w:color w:val="646464"/>
          <w:sz w:val="18"/>
        </w:rPr>
        <w:t xml:space="preserve">[6487] </w:t>
      </w:r>
      <w:r>
        <w:rPr>
          <w:b/>
          <w:sz w:val="22"/>
        </w:rPr>
        <w:t>【睾丸囊肿】</w:t>
      </w:r>
      <w:r>
        <w:rPr>
          <w:b/>
          <w:sz w:val="22"/>
        </w:rPr>
        <w:t xml:space="preserve"> 附睾囊肿会死吗</w:t>
      </w:r>
    </w:p>
    <w:p>
      <w:pPr>
        <w:spacing w:after="40"/>
      </w:pPr>
      <w:r>
        <w:rPr>
          <w:b/>
          <w:color w:val="0052A4"/>
          <w:sz w:val="20"/>
        </w:rPr>
        <w:t xml:space="preserve">Q: </w:t>
      </w:r>
      <w:r>
        <w:rPr>
          <w:sz w:val="20"/>
        </w:rPr>
        <w:t>没有女朋友，也没有什么不好的性生活习惯，但是我最近发现自己的尿道口总是有白色的东西流出，而且尿尿时又涩又疼，我自己觉得可能是前列腺炎导致的，请问：附睾囊肿会死吗</w:t>
      </w:r>
    </w:p>
    <w:p>
      <w:pPr>
        <w:spacing w:after="120"/>
      </w:pPr>
      <w:r>
        <w:rPr>
          <w:b/>
          <w:color w:val="008200"/>
          <w:sz w:val="20"/>
        </w:rPr>
        <w:t xml:space="preserve">A: </w:t>
      </w:r>
      <w:r>
        <w:rPr>
          <w:sz w:val="20"/>
        </w:rPr>
        <w:t>对于附睾囊肿的话，这个病很常见的，也是良性疾病的，如果囊肿不大，不需要治疗，也不需要手术的。所以不存在生命危险的，目前没太大关系，不要担心。附睾囊肿病情易反反复复，需要有长期的药物保持。而且对于男性患者来说，要立刻去专业正规的医院诊病，根据仔细检查结果再考虑治疗。并且留意约束性生活，保持良好的心情，最后祝患者们早日康复。</w:t>
      </w:r>
    </w:p>
    <w:p>
      <w:pPr>
        <w:spacing w:before="160" w:after="40"/>
      </w:pPr>
      <w:r>
        <w:rPr>
          <w:b/>
          <w:color w:val="646464"/>
          <w:sz w:val="18"/>
        </w:rPr>
        <w:t xml:space="preserve">[6488] </w:t>
      </w:r>
      <w:r>
        <w:rPr>
          <w:b/>
          <w:sz w:val="22"/>
        </w:rPr>
        <w:t>【男性功能障碍】</w:t>
      </w:r>
      <w:r>
        <w:rPr>
          <w:b/>
          <w:sz w:val="22"/>
        </w:rPr>
        <w:t xml:space="preserve"> 得了性功能障碍怎么治疗更好</w:t>
      </w:r>
    </w:p>
    <w:p>
      <w:pPr>
        <w:spacing w:after="40"/>
      </w:pPr>
      <w:r>
        <w:rPr>
          <w:b/>
          <w:color w:val="0052A4"/>
          <w:sz w:val="20"/>
        </w:rPr>
        <w:t xml:space="preserve">Q: </w:t>
      </w:r>
      <w:r>
        <w:rPr>
          <w:sz w:val="20"/>
        </w:rPr>
        <w:t>我之前交了一个女朋友，没怀孕，后来她跟我分手跟别人好了马上就怀孕了，我担心是我自己有男性功能障碍的情况，感觉天都要塌了，请问：得了性功能障碍怎么治疗更好</w:t>
      </w:r>
    </w:p>
    <w:p>
      <w:pPr>
        <w:spacing w:after="120"/>
      </w:pPr>
      <w:r>
        <w:rPr>
          <w:b/>
          <w:color w:val="008200"/>
          <w:sz w:val="20"/>
        </w:rPr>
        <w:t xml:space="preserve">A: </w:t>
      </w:r>
      <w:r>
        <w:rPr>
          <w:sz w:val="20"/>
        </w:rPr>
        <w:t>你好朋友；肾虚指肾脏精气阴阳不足。肾虚的种类有许多，其中最常见的是肾阴虚、肾阳虚。建议你最好口服六味地黄丸治疗为好，祝你健康热烈欢迎再来男性疾病是可以缓解的，但是一般治疗过程缓慢，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[6489] </w:t>
      </w:r>
      <w:r>
        <w:rPr>
          <w:b/>
          <w:sz w:val="22"/>
        </w:rPr>
        <w:t>【早泄】</w:t>
      </w:r>
      <w:r>
        <w:rPr>
          <w:b/>
          <w:sz w:val="22"/>
        </w:rPr>
        <w:t xml:space="preserve"> 怎样治疗早泄较好</w:t>
      </w:r>
    </w:p>
    <w:p>
      <w:pPr>
        <w:spacing w:after="40"/>
      </w:pPr>
      <w:r>
        <w:rPr>
          <w:b/>
          <w:color w:val="0052A4"/>
          <w:sz w:val="20"/>
        </w:rPr>
        <w:t xml:space="preserve">Q: </w:t>
      </w:r>
      <w:r>
        <w:rPr>
          <w:sz w:val="20"/>
        </w:rPr>
        <w:t>最近这段时间总是觉得身体很累，昨晚和媳妇过性生活还没一分钟就射了，感觉特别的疲惫，这种情况会一直持续下去吗？请问：怎样治疗早泄较好</w:t>
      </w:r>
    </w:p>
    <w:p>
      <w:pPr>
        <w:spacing w:after="120"/>
      </w:pPr>
      <w:r>
        <w:rPr>
          <w:b/>
          <w:color w:val="008200"/>
          <w:sz w:val="20"/>
        </w:rPr>
        <w:t xml:space="preserve">A: </w:t>
      </w:r>
      <w:r>
        <w:rPr>
          <w:sz w:val="20"/>
        </w:rPr>
        <w:t>对于早泄，是指射精再次发生在阴茎踏入阴道之前，或踏入阴道中时间较短，在女性尚未达到性高潮，提前射精而再次出现的性交不和谐障碍。建议：主要有心理治疗、行径治疗、物理治疗等。建议根据具体的情况在专业医生的指导下实施治疗解决为宜。祝你快点康复。对于早泄患者来说，及时治疗是可以减低病发，如果不及时治疗会影响到受孕情况。因此患者要及时药物治疗，并且日常生活中要多看重自身护理，防止辛辣食物，祝你早日康复。</w:t>
      </w:r>
    </w:p>
    <w:p>
      <w:pPr>
        <w:spacing w:before="160" w:after="40"/>
      </w:pPr>
      <w:r>
        <w:rPr>
          <w:b/>
          <w:color w:val="646464"/>
          <w:sz w:val="18"/>
        </w:rPr>
        <w:t xml:space="preserve">[6490] </w:t>
      </w:r>
      <w:r>
        <w:rPr>
          <w:b/>
          <w:sz w:val="22"/>
        </w:rPr>
        <w:t>【前列腺囊肿】</w:t>
      </w:r>
      <w:r>
        <w:rPr>
          <w:b/>
          <w:sz w:val="22"/>
        </w:rPr>
        <w:t xml:space="preserve"> 哪些因素导致的前列腺囊肿</w:t>
      </w:r>
    </w:p>
    <w:p>
      <w:pPr>
        <w:spacing w:after="40"/>
      </w:pPr>
      <w:r>
        <w:rPr>
          <w:b/>
          <w:color w:val="0052A4"/>
          <w:sz w:val="20"/>
        </w:rPr>
        <w:t xml:space="preserve">Q: </w:t>
      </w:r>
      <w:r>
        <w:rPr>
          <w:sz w:val="20"/>
        </w:rPr>
        <w:t>我去年刚结的婚，最近一段时间总是觉得性生活力不从心，而且平时上厕所发现尿液是浑浊的，尿道口也有点刺痛，检查了说可能是前列腺炎，我真的很担心，我还没生孩子呢，请问：哪些因素导致的前列腺囊肿</w:t>
      </w:r>
    </w:p>
    <w:p>
      <w:pPr>
        <w:spacing w:after="120"/>
      </w:pPr>
      <w:r>
        <w:rPr>
          <w:b/>
          <w:color w:val="008200"/>
          <w:sz w:val="20"/>
        </w:rPr>
        <w:t xml:space="preserve">A: </w:t>
      </w:r>
      <w:r>
        <w:rPr>
          <w:sz w:val="20"/>
        </w:rPr>
        <w:t>男性前列腺囊肿是由以下因素引起的：。(1)真性前列腺囊肿：前列腺腺体在胚胎发育期内遭到障碍，引来前列腺导管狭窄，引发堵塞，内容物逐渐潴留而构成，故拥有潴留性前列腺囊肿(2)炎症性囊肿：系前列腺慢性炎症引来结缔组织纤维化，致使前列腺导管狭窄，分泌物潴留构成囊肿(3)寄生虫性囊肿：由于寄生虫引来，如包虫能使前列腺管及周围再次发生慢性炎症，或由肉芽纤维化，逐渐构成囊肿(4)先天性囊肿：为中肾导管与中肾旁管生长发育异常，管腔部分扩展而构成囊肿。</w:t>
      </w:r>
    </w:p>
    <w:p>
      <w:pPr>
        <w:spacing w:before="160" w:after="40"/>
      </w:pPr>
      <w:r>
        <w:rPr>
          <w:b/>
          <w:color w:val="646464"/>
          <w:sz w:val="18"/>
        </w:rPr>
        <w:t xml:space="preserve">[6491] </w:t>
      </w:r>
      <w:r>
        <w:rPr>
          <w:b/>
          <w:sz w:val="22"/>
        </w:rPr>
        <w:t>【龟头炎】</w:t>
      </w:r>
      <w:r>
        <w:rPr>
          <w:b/>
          <w:sz w:val="22"/>
        </w:rPr>
        <w:t xml:space="preserve"> 到哪里能看龟头瘙痒</w:t>
      </w:r>
    </w:p>
    <w:p>
      <w:pPr>
        <w:spacing w:after="40"/>
      </w:pPr>
      <w:r>
        <w:rPr>
          <w:b/>
          <w:color w:val="0052A4"/>
          <w:sz w:val="20"/>
        </w:rPr>
        <w:t xml:space="preserve">Q: </w:t>
      </w:r>
      <w:r>
        <w:rPr>
          <w:sz w:val="20"/>
        </w:rPr>
        <w:t>平时有手淫的习惯，最近发现自己的龟头上长了一些小疙瘩，症状好像是龟头炎，这个严重吗？不会有什么事吧，请问：到哪里能看龟头瘙痒</w:t>
      </w:r>
    </w:p>
    <w:p>
      <w:pPr>
        <w:spacing w:after="120"/>
      </w:pPr>
      <w:r>
        <w:rPr>
          <w:b/>
          <w:color w:val="008200"/>
          <w:sz w:val="20"/>
        </w:rPr>
        <w:t xml:space="preserve">A: </w:t>
      </w:r>
      <w:r>
        <w:rPr>
          <w:sz w:val="20"/>
        </w:rPr>
        <w:t>龟头瘙痒怎么回事？1、龟头炎。患者在刚刚再次出现龟头炎的时候，最明显的症状就是再次出现龟头瘙痒，在这时病人可以看见自己的龟头上面有红斑、红点、小丘疹、小脓包再次出现，有的龟头粘膜会有部分水肿再次出现。2、包皮包茎。身患有包皮过长或者是包茎疾病，要是擦洗的力度还不够，是会让包皮垢逐渐堆积起来的，这些包皮垢会刺激包皮的粘膜，从而致使疾病的再次出现。有龟头瘙痒表现出时，要赶快去医院，理解关于仔细检查，以便尽早查出来原因，积极实施医治。</w:t>
      </w:r>
    </w:p>
    <w:p>
      <w:pPr>
        <w:spacing w:before="160" w:after="40"/>
      </w:pPr>
      <w:r>
        <w:rPr>
          <w:b/>
          <w:color w:val="646464"/>
          <w:sz w:val="18"/>
        </w:rPr>
        <w:t xml:space="preserve">[6492] </w:t>
      </w:r>
      <w:r>
        <w:rPr>
          <w:b/>
          <w:sz w:val="22"/>
        </w:rPr>
        <w:t>【早泄】</w:t>
      </w:r>
      <w:r>
        <w:rPr>
          <w:b/>
          <w:sz w:val="22"/>
        </w:rPr>
        <w:t xml:space="preserve"> 得了早泄应该怎么治较好</w:t>
      </w:r>
    </w:p>
    <w:p>
      <w:pPr>
        <w:spacing w:after="40"/>
      </w:pPr>
      <w:r>
        <w:rPr>
          <w:b/>
          <w:color w:val="0052A4"/>
          <w:sz w:val="20"/>
        </w:rPr>
        <w:t xml:space="preserve">Q: </w:t>
      </w:r>
      <w:r>
        <w:rPr>
          <w:sz w:val="20"/>
        </w:rPr>
        <w:t>最近这段时间总是觉得身体很累，昨晚和媳妇过性生活还没一分钟就射了，感觉特别的疲惫，这种情况会一直持续下去吗？请问：得了早泄应该怎么治较好</w:t>
      </w:r>
    </w:p>
    <w:p>
      <w:pPr>
        <w:spacing w:after="120"/>
      </w:pPr>
      <w:r>
        <w:rPr>
          <w:b/>
          <w:color w:val="008200"/>
          <w:sz w:val="20"/>
        </w:rPr>
        <w:t xml:space="preserve">A: </w:t>
      </w:r>
      <w:r>
        <w:rPr>
          <w:sz w:val="20"/>
        </w:rPr>
        <w:t>目前相信，早泄的病因不只是心理性和阴茎局部性因素，还应考虑泌尿、内分泌及神经等系统疾病因素。如果只是第一次需要有再仔细观察一段时间再说。留意歇息，不要太操劳，饮食方面要清淡一点儿，忌辛辣油腻。早泄病情易反反复复，需要有长期的服食药物。而且对于男性患者来说，要及时去专业正规的医院诊病，根据仔细检查结果再考虑治疗。并且留意约束性生活，保持良好的心情，最后祝患者们早日康复。</w:t>
      </w:r>
    </w:p>
    <w:p>
      <w:pPr>
        <w:spacing w:before="160" w:after="40"/>
      </w:pPr>
      <w:r>
        <w:rPr>
          <w:b/>
          <w:color w:val="646464"/>
          <w:sz w:val="18"/>
        </w:rPr>
        <w:t xml:space="preserve">[6493] </w:t>
      </w:r>
      <w:r>
        <w:rPr>
          <w:b/>
          <w:sz w:val="22"/>
        </w:rPr>
        <w:t>【精索静脉曲张】</w:t>
      </w:r>
      <w:r>
        <w:rPr>
          <w:b/>
          <w:sz w:val="22"/>
        </w:rPr>
        <w:t xml:space="preserve"> 什么方法治疗精索静脉曲张是较...</w:t>
      </w:r>
    </w:p>
    <w:p>
      <w:pPr>
        <w:spacing w:after="40"/>
      </w:pPr>
      <w:r>
        <w:rPr>
          <w:b/>
          <w:color w:val="0052A4"/>
          <w:sz w:val="20"/>
        </w:rPr>
        <w:t xml:space="preserve">Q: </w:t>
      </w:r>
      <w:r>
        <w:rPr>
          <w:sz w:val="20"/>
        </w:rPr>
        <w:t>我得精索静脉曲张已经有一段时间了，最近症状愈发严重了，感觉大腿根部也连着疼，而且睾丸摸上去跟有蚯蚓盘在上面似的，听说这个病会影响生育，我才结婚一年多，真的很担心，请问：什么方法治疗精索静脉曲张是最...</w:t>
      </w:r>
    </w:p>
    <w:p>
      <w:pPr>
        <w:spacing w:after="120"/>
      </w:pPr>
      <w:r>
        <w:rPr>
          <w:b/>
          <w:color w:val="008200"/>
          <w:sz w:val="20"/>
        </w:rPr>
        <w:t xml:space="preserve">A: </w:t>
      </w:r>
      <w:r>
        <w:rPr>
          <w:sz w:val="20"/>
        </w:rPr>
        <w:t>症状较重和精索静脉曲张伴发精子异常的男性不育者，应行手术治疗。术式采取精索内静脉高位结扎术。不知你具体是什么情况，建议你可以到医院复诊，查明病因，针对性治疗！精索静脉曲张病情易反反复复，需要有长期的服食药物。而且对于男性患者来说，要马上去专业正规的医院诊病，根据仔细检查结果再考虑治疗。并且留意戒烟戒酒，留意个人卫生，最后祝患者们早日康复。</w:t>
      </w:r>
    </w:p>
    <w:p>
      <w:pPr>
        <w:spacing w:before="160" w:after="40"/>
      </w:pPr>
      <w:r>
        <w:rPr>
          <w:b/>
          <w:color w:val="646464"/>
          <w:sz w:val="18"/>
        </w:rPr>
        <w:t xml:space="preserve">[6494] </w:t>
      </w:r>
      <w:r>
        <w:rPr>
          <w:b/>
          <w:sz w:val="22"/>
        </w:rPr>
        <w:t>【龟头炎】</w:t>
      </w:r>
      <w:r>
        <w:rPr>
          <w:b/>
          <w:sz w:val="22"/>
        </w:rPr>
        <w:t xml:space="preserve"> 有了龟头炎怎么样治疗更好</w:t>
      </w:r>
    </w:p>
    <w:p>
      <w:pPr>
        <w:spacing w:after="40"/>
      </w:pPr>
      <w:r>
        <w:rPr>
          <w:b/>
          <w:color w:val="0052A4"/>
          <w:sz w:val="20"/>
        </w:rPr>
        <w:t xml:space="preserve">Q: </w:t>
      </w:r>
      <w:r>
        <w:rPr>
          <w:sz w:val="20"/>
        </w:rPr>
        <w:t>先开始我的龟头上只是出现了一些红斑，也没什么不舒服的，但是最近发现上面还出现水疱，大小不一样，越来越多了，这种情况不太正常吧，是不是龟头炎啊，请问：有了龟头炎怎么样治疗更好</w:t>
      </w:r>
    </w:p>
    <w:p>
      <w:pPr>
        <w:spacing w:after="120"/>
      </w:pPr>
      <w:r>
        <w:rPr>
          <w:b/>
          <w:color w:val="008200"/>
          <w:sz w:val="20"/>
        </w:rPr>
        <w:t xml:space="preserve">A: </w:t>
      </w:r>
      <w:r>
        <w:rPr>
          <w:sz w:val="20"/>
        </w:rPr>
        <w:t>龟头炎的原因还是比较多的，有病原体传染比如说细菌或者真菌感染等等，有些是局部刺激因素比如说内裤、床单的材质有问题，清洁液的问题等等，包皮过长没把龟头翻下来洗干净等等因素。可以用许多能杀菌的药水比如说除湿消肿止痛洗剂，涂许多咪康唑软膏，当然最好能去医院现场仔细检查比较好点。建议去医院作系统仔细检查治疗。</w:t>
      </w:r>
    </w:p>
    <w:p>
      <w:pPr>
        <w:spacing w:before="160" w:after="40"/>
      </w:pPr>
      <w:r>
        <w:rPr>
          <w:b/>
          <w:color w:val="646464"/>
          <w:sz w:val="18"/>
        </w:rPr>
        <w:t xml:space="preserve">[6495] </w:t>
      </w:r>
      <w:r>
        <w:rPr>
          <w:b/>
          <w:sz w:val="22"/>
        </w:rPr>
        <w:t>【龟头炎】</w:t>
      </w:r>
      <w:r>
        <w:rPr>
          <w:b/>
          <w:sz w:val="22"/>
        </w:rPr>
        <w:t xml:space="preserve"> 患龟头炎能怎么治疗改善</w:t>
      </w:r>
    </w:p>
    <w:p>
      <w:pPr>
        <w:spacing w:after="40"/>
      </w:pPr>
      <w:r>
        <w:rPr>
          <w:b/>
          <w:color w:val="0052A4"/>
          <w:sz w:val="20"/>
        </w:rPr>
        <w:t xml:space="preserve">Q: </w:t>
      </w:r>
      <w:r>
        <w:rPr>
          <w:sz w:val="20"/>
        </w:rPr>
        <w:t>我的龟头上有一些像白头似的颗粒，而且邹巴巴的特别红，这段时间尿尿的时候还总有白色的分泌物流出，异常瘙痒，去看了说是龟头炎，请问：患龟头炎能怎么治疗改善</w:t>
      </w:r>
    </w:p>
    <w:p>
      <w:pPr>
        <w:spacing w:after="120"/>
      </w:pPr>
      <w:r>
        <w:rPr>
          <w:b/>
          <w:color w:val="008200"/>
          <w:sz w:val="20"/>
        </w:rPr>
        <w:t xml:space="preserve">A: </w:t>
      </w:r>
      <w:r>
        <w:rPr>
          <w:sz w:val="20"/>
        </w:rPr>
        <w:t>你好！你说的这种情况龟头炎治疗要先区分是细菌性龟头炎还是霉菌性龟头炎，然后再考虑下一步的治疗问题。慎重起见建议你还是应当先去医院看一看医生做许多必要的临床诊断仔细检查以明确确诊。对于龟头炎患者来说，及时治疗是可以减低病发，如果不及时治疗会影响到身体情况。因此患者要及时药物治疗，并且日常生活中要规律性生活，防止久坐，祝你早日康复。</w:t>
      </w:r>
    </w:p>
    <w:p>
      <w:pPr>
        <w:spacing w:before="160" w:after="40"/>
      </w:pPr>
      <w:r>
        <w:rPr>
          <w:b/>
          <w:color w:val="646464"/>
          <w:sz w:val="18"/>
        </w:rPr>
        <w:t xml:space="preserve">[6496] </w:t>
      </w:r>
      <w:r>
        <w:rPr>
          <w:b/>
          <w:sz w:val="22"/>
        </w:rPr>
        <w:t>【龟头炎】</w:t>
      </w:r>
      <w:r>
        <w:rPr>
          <w:b/>
          <w:sz w:val="22"/>
        </w:rPr>
        <w:t xml:space="preserve"> 包皮炎怎么样治效果较好</w:t>
      </w:r>
    </w:p>
    <w:p>
      <w:pPr>
        <w:spacing w:after="40"/>
      </w:pPr>
      <w:r>
        <w:rPr>
          <w:b/>
          <w:color w:val="0052A4"/>
          <w:sz w:val="20"/>
        </w:rPr>
        <w:t xml:space="preserve">Q: </w:t>
      </w:r>
      <w:r>
        <w:rPr>
          <w:sz w:val="20"/>
        </w:rPr>
        <w:t>平时有手淫的习惯，最近发现自己的龟头上长了一些小疙瘩，症状好像是龟头炎，这个严重吗？不会有什么事吧，请问：包皮炎怎么样治效果最好</w:t>
      </w:r>
    </w:p>
    <w:p>
      <w:pPr>
        <w:spacing w:after="120"/>
      </w:pPr>
      <w:r>
        <w:rPr>
          <w:b/>
          <w:color w:val="008200"/>
          <w:sz w:val="20"/>
        </w:rPr>
        <w:t xml:space="preserve">A: </w:t>
      </w:r>
      <w:r>
        <w:rPr>
          <w:sz w:val="20"/>
        </w:rPr>
        <w:t>龟头包皮炎不及时治疗或治疗不当容易反反复复,或下行到尿道,前列腺等其他部位,增强治疗难度,但具体病因和传染的病原体不同治疗方法是不同的,盲目用药容易产生耐药,误机病情.建议及时到正规男科医院复诊,通过尿液,分泌物,菌培育等相关检查,明确确诊后针对性的治疗,同时饮食清淡,防止辛辣刺激,多喝热水,严令禁止性生活.祝早日康复!对于包皮患者来说，及时治疗是可以减低病发，如果不及时治疗会影响到受孕情况。因此患者要及时药物治疗，并且日常生活中要以防过劳，留意自身卫生情况，祝你早日康复。</w:t>
      </w:r>
    </w:p>
    <w:p>
      <w:pPr>
        <w:spacing w:before="160" w:after="40"/>
      </w:pPr>
      <w:r>
        <w:rPr>
          <w:b/>
          <w:color w:val="646464"/>
          <w:sz w:val="18"/>
        </w:rPr>
        <w:t xml:space="preserve">[6497] </w:t>
      </w:r>
      <w:r>
        <w:rPr>
          <w:b/>
          <w:sz w:val="22"/>
        </w:rPr>
        <w:t>【早泄】</w:t>
      </w:r>
      <w:r>
        <w:rPr>
          <w:b/>
          <w:sz w:val="22"/>
        </w:rPr>
        <w:t xml:space="preserve"> 有了早射怎么缓解</w:t>
      </w:r>
    </w:p>
    <w:p>
      <w:pPr>
        <w:spacing w:after="40"/>
      </w:pPr>
      <w:r>
        <w:rPr>
          <w:b/>
          <w:color w:val="0052A4"/>
          <w:sz w:val="20"/>
        </w:rPr>
        <w:t xml:space="preserve">Q: </w:t>
      </w:r>
      <w:r>
        <w:rPr>
          <w:sz w:val="20"/>
        </w:rPr>
        <w:t>一直都有手淫的习惯，最近发现手淫的时候特别快就射了，我还没有真正过过性生活，我很担心，这不会是早泄了吧！请问：有了早射怎么治好</w:t>
      </w:r>
    </w:p>
    <w:p>
      <w:pPr>
        <w:spacing w:after="120"/>
      </w:pPr>
      <w:r>
        <w:rPr>
          <w:b/>
          <w:color w:val="008200"/>
          <w:sz w:val="20"/>
        </w:rPr>
        <w:t xml:space="preserve">A: </w:t>
      </w:r>
      <w:r>
        <w:rPr>
          <w:sz w:val="20"/>
        </w:rPr>
        <w:t>早泄是指性功能障碍，正常性生活高于2分钟，主要和生理性疾病和器质性疾病关于。我的建议是到正规医院泌尿科请专科医师看，测阴茎勃起度和海绵体血流测验，行阴茎深静脉包埋术。早射是可以缓解的，但是一般治疗过程缓慢，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[6498] </w:t>
      </w:r>
      <w:r>
        <w:rPr>
          <w:b/>
          <w:sz w:val="22"/>
        </w:rPr>
        <w:t>【前列腺囊肿】</w:t>
      </w:r>
      <w:r>
        <w:rPr>
          <w:b/>
          <w:sz w:val="22"/>
        </w:rPr>
        <w:t xml:space="preserve"> 前列腺囊肿如何治疗能好</w:t>
      </w:r>
    </w:p>
    <w:p>
      <w:pPr>
        <w:spacing w:after="40"/>
      </w:pPr>
      <w:r>
        <w:rPr>
          <w:b/>
          <w:color w:val="0052A4"/>
          <w:sz w:val="20"/>
        </w:rPr>
        <w:t xml:space="preserve">Q: </w:t>
      </w:r>
      <w:r>
        <w:rPr>
          <w:sz w:val="20"/>
        </w:rPr>
        <w:t>前段时间得了感冒，感冒好了之后不知道怎么了尿道口就开始有分泌物流出，而且总是腰酸背痛的，这段时间愈发严重了，朋友说我这可能是得了前列腺炎，请问：前列腺囊肿如何治疗能好</w:t>
      </w:r>
    </w:p>
    <w:p>
      <w:pPr>
        <w:spacing w:after="120"/>
      </w:pPr>
      <w:r>
        <w:rPr>
          <w:b/>
          <w:color w:val="008200"/>
          <w:sz w:val="20"/>
        </w:rPr>
        <w:t xml:space="preserve">A: </w:t>
      </w:r>
      <w:r>
        <w:rPr>
          <w:sz w:val="20"/>
        </w:rPr>
        <w:t>建议你去医院男科做前列腺液常规仔细检查以及B超仔细检查，明确病因对症治疗。防止性交和防止性生活过度频繁,防止局部寒冷刺激.同时采取理疗治疗可增强治疗效果。忌食辛辣刺激性食物前列腺囊肿病情易反反复复，需要有长期的药物治疗。而且对于男性患者来说，要及时去专业正规的医院诊病，根据仔细检查结果再考虑治疗。并且留意约束性生活，保持良好的心情，最后祝患者们早日康复。</w:t>
      </w:r>
    </w:p>
    <w:p>
      <w:pPr>
        <w:spacing w:before="160" w:after="40"/>
      </w:pPr>
      <w:r>
        <w:rPr>
          <w:b/>
          <w:color w:val="646464"/>
          <w:sz w:val="18"/>
        </w:rPr>
        <w:t xml:space="preserve">[6499] </w:t>
      </w:r>
      <w:r>
        <w:rPr>
          <w:b/>
          <w:sz w:val="22"/>
        </w:rPr>
        <w:t>【早泄】</w:t>
      </w:r>
      <w:r>
        <w:rPr>
          <w:b/>
          <w:sz w:val="22"/>
        </w:rPr>
        <w:t xml:space="preserve"> 早泄医院去哪家好</w:t>
      </w:r>
    </w:p>
    <w:p>
      <w:pPr>
        <w:spacing w:after="40"/>
      </w:pPr>
      <w:r>
        <w:rPr>
          <w:b/>
          <w:color w:val="0052A4"/>
          <w:sz w:val="20"/>
        </w:rPr>
        <w:t xml:space="preserve">Q: </w:t>
      </w:r>
      <w:r>
        <w:rPr>
          <w:sz w:val="20"/>
        </w:rPr>
        <w:t>最近这段时间总是觉得身体很累，昨晚和媳妇过性生活还没一分钟就射了，感觉特别的疲惫，这种情况会一直持续下去吗？请问：早泄医院去哪家好</w:t>
      </w:r>
    </w:p>
    <w:p>
      <w:pPr>
        <w:spacing w:after="120"/>
      </w:pPr>
      <w:r>
        <w:rPr>
          <w:b/>
          <w:color w:val="008200"/>
          <w:sz w:val="20"/>
        </w:rPr>
        <w:t xml:space="preserve">A: </w:t>
      </w:r>
      <w:r>
        <w:rPr>
          <w:sz w:val="20"/>
        </w:rPr>
        <w:t>根据您所叙述目前的情况和症状，阳痿早泄这些情况考虑还是拥有功能性的，或者和肾虚是有一定关系的。建议您最好可以及时采用药物互相配合饮食调养，建议可以多吃许多黑豆羊肉味的食物。再互相配合许多功能性的物理微波来实施治疗。早泄病情易反反复复，需要有长期的服食药物。而且对于男性患者来说，要马上去专业正规的医院诊病，根据仔细检查结果再考虑治疗。并且留意恰当饮食，防止性生活，最后祝患者们早日康复。</w:t>
      </w:r>
    </w:p>
    <w:p>
      <w:pPr>
        <w:spacing w:before="160" w:after="40"/>
      </w:pPr>
      <w:r>
        <w:rPr>
          <w:b/>
          <w:color w:val="646464"/>
          <w:sz w:val="18"/>
        </w:rPr>
        <w:t xml:space="preserve">[6500] </w:t>
      </w:r>
      <w:r>
        <w:rPr>
          <w:b/>
          <w:sz w:val="22"/>
        </w:rPr>
        <w:t>【遗精】</w:t>
      </w:r>
      <w:r>
        <w:rPr>
          <w:b/>
          <w:sz w:val="22"/>
        </w:rPr>
        <w:t xml:space="preserve"> 前天晚上遗精了如何改善</w:t>
      </w:r>
    </w:p>
    <w:p>
      <w:pPr>
        <w:spacing w:after="40"/>
      </w:pPr>
      <w:r>
        <w:rPr>
          <w:b/>
          <w:color w:val="0052A4"/>
          <w:sz w:val="20"/>
        </w:rPr>
        <w:t xml:space="preserve">Q: </w:t>
      </w:r>
      <w:r>
        <w:rPr>
          <w:sz w:val="20"/>
        </w:rPr>
        <w:t>最近一段时间总是觉得很累，而且我一个礼拜已经连续遗精20次了，我已经成年了，而且也有女朋友，有正常的性生活，这个是正常的吗？请问：前天晚上遗精了如何改善</w:t>
      </w:r>
    </w:p>
    <w:p>
      <w:pPr>
        <w:spacing w:after="120"/>
      </w:pPr>
      <w:r>
        <w:rPr>
          <w:b/>
          <w:color w:val="008200"/>
          <w:sz w:val="20"/>
        </w:rPr>
        <w:t xml:space="preserve">A: </w:t>
      </w:r>
      <w:r>
        <w:rPr>
          <w:sz w:val="20"/>
        </w:rPr>
        <w:t>根据你叙述的情况：本月有两次遗精。对于青壮年男子来说，这种现象拥有正常的，思想上不要紧张。只要不是太过频繁，这种现象对身体没明显的干扰。对于遗精患者来说，及时治疗是可以减低病发，如果不及时治疗会影响到健康情况。因此患者要及时药物治疗，并且日常生活中要以防过劳，留意自身卫生情况，祝你早日康复。</w:t>
      </w:r>
    </w:p>
    <w:p>
      <w:pPr>
        <w:spacing w:before="160" w:after="40"/>
      </w:pPr>
      <w:r>
        <w:rPr>
          <w:b/>
          <w:color w:val="646464"/>
          <w:sz w:val="18"/>
        </w:rPr>
        <w:t xml:space="preserve">[6501] </w:t>
      </w:r>
      <w:r>
        <w:rPr>
          <w:b/>
          <w:sz w:val="22"/>
        </w:rPr>
        <w:t>【前列腺增生】</w:t>
      </w:r>
      <w:r>
        <w:rPr>
          <w:b/>
          <w:sz w:val="22"/>
        </w:rPr>
        <w:t xml:space="preserve"> 前列腺增生如何治较好</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这个星期一直觉得小便时有种尿不干净的感觉，然后好像尿尿的时候很无力，尿线也很细，甚至感觉尿不太出来似的，这种情况是不是前列腺增生呢？如果是，请问：前列腺增生如何治最好</w:t>
      </w:r>
    </w:p>
    <w:p>
      <w:pPr>
        <w:spacing w:after="120"/>
      </w:pPr>
      <w:r>
        <w:rPr>
          <w:b/>
          <w:color w:val="008200"/>
          <w:sz w:val="20"/>
        </w:rPr>
        <w:t xml:space="preserve">A: </w:t>
      </w:r>
      <w:r>
        <w:rPr>
          <w:sz w:val="20"/>
        </w:rPr>
        <w:t>这个首先建议在当地医生指导下口服和胺，适当而且抗生素抗炎治疗。戒烟酒。防止吃辛辣食物。增加性生活和性交的频率。一般药物只好减低的啊。另外还可能会需要有安尿管，如果反反复复再次发生尿潴留或严重的可能会还需要有手术治疗的。前列腺增生是可以缓解的，但是一般治疗时间较长，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[6502] </w:t>
      </w:r>
      <w:r>
        <w:rPr>
          <w:b/>
          <w:sz w:val="22"/>
        </w:rPr>
        <w:t>【男性功能障碍】</w:t>
      </w:r>
      <w:r>
        <w:rPr>
          <w:b/>
          <w:sz w:val="22"/>
        </w:rPr>
        <w:t xml:space="preserve"> 性功能障碍是由什么原因造成的</w:t>
      </w:r>
    </w:p>
    <w:p>
      <w:pPr>
        <w:spacing w:after="40"/>
      </w:pPr>
      <w:r>
        <w:rPr>
          <w:b/>
          <w:color w:val="0052A4"/>
          <w:sz w:val="20"/>
        </w:rPr>
        <w:t xml:space="preserve">Q: </w:t>
      </w:r>
      <w:r>
        <w:rPr>
          <w:sz w:val="20"/>
        </w:rPr>
        <w:t>我和我媳妇结婚了，一直没要上孩子，上个月在我丈母娘的催促下去医院检查了，结果发现是我的问题，我有男性功能障碍，我真的很沮丧，而且也感到很自卑，请问：性功能障碍是由什么原因造成的</w:t>
      </w:r>
    </w:p>
    <w:p>
      <w:pPr>
        <w:spacing w:after="120"/>
      </w:pPr>
      <w:r>
        <w:rPr>
          <w:b/>
          <w:color w:val="008200"/>
          <w:sz w:val="20"/>
        </w:rPr>
        <w:t xml:space="preserve">A: </w:t>
      </w:r>
      <w:r>
        <w:rPr>
          <w:sz w:val="20"/>
        </w:rPr>
        <w:t>建议你平时不要吃过油腻的东西增加肝肾的压力清淡饮食留意歇息规律作息平时留意调理肾脏就可以了你好就你的症状考虑你是肾虚的可能会建议你乌骨鸡同白果莲肉胡椒煮食男性疾病病情易反反复复，需要有长期的服食药物。而且对于男性患者来说，要马上去专业正规的医院诊病，根据仔细检查结果再考虑治疗。并且留意戒烟戒酒，留意个人卫生，最后祝患者们早日康复。</w:t>
      </w:r>
    </w:p>
    <w:p>
      <w:pPr>
        <w:spacing w:before="160" w:after="40"/>
      </w:pPr>
      <w:r>
        <w:rPr>
          <w:b/>
          <w:color w:val="646464"/>
          <w:sz w:val="18"/>
        </w:rPr>
        <w:t xml:space="preserve">[6503] </w:t>
      </w:r>
      <w:r>
        <w:rPr>
          <w:b/>
          <w:sz w:val="22"/>
        </w:rPr>
        <w:t>【龟头炎】</w:t>
      </w:r>
      <w:r>
        <w:rPr>
          <w:b/>
          <w:sz w:val="22"/>
        </w:rPr>
        <w:t xml:space="preserve"> 得了龟头炎有什么征兆</w:t>
      </w:r>
    </w:p>
    <w:p>
      <w:pPr>
        <w:spacing w:after="40"/>
      </w:pPr>
      <w:r>
        <w:rPr>
          <w:b/>
          <w:color w:val="0052A4"/>
          <w:sz w:val="20"/>
        </w:rPr>
        <w:t xml:space="preserve">Q: </w:t>
      </w:r>
      <w:r>
        <w:rPr>
          <w:sz w:val="20"/>
        </w:rPr>
        <w:t>我的龟头上有一些像白头似的颗粒，而且邹巴巴的特别红，这段时间尿尿的时候还总有白色的分泌物流出，异常瘙痒，去看了说是龟头炎，请问：得了龟头炎有什么征兆</w:t>
      </w:r>
    </w:p>
    <w:p>
      <w:pPr>
        <w:spacing w:after="120"/>
      </w:pPr>
      <w:r>
        <w:rPr>
          <w:b/>
          <w:color w:val="008200"/>
          <w:sz w:val="20"/>
        </w:rPr>
        <w:t xml:space="preserve">A: </w:t>
      </w:r>
      <w:r>
        <w:rPr>
          <w:sz w:val="20"/>
        </w:rPr>
        <w:t>不同的龟头炎会有不同的征兆。1、滴虫性包皮龟头炎：龟头就会起许多红斑和丘疹，慢慢的扩展，边缘清楚，红斑上足见针头大小的小水疱，严重时可再次出现糜烂面的构成。2、急性浅表性包皮龟头炎：初起时局部潮红，的皮肤发红、浮肿，自觉龟头有灼热和瘙痒的感觉。翻到包皮，足见包皮内面及龟头冲血糜乱，有渗液，甚至于破皮。3、环状化脓性包皮龟头炎：这种情况通常在龟头和包皮上，有一些红斑足见，慢慢的会扩展，呈现出环形状，严重时可致使浅表性溃疡面。</w:t>
      </w:r>
    </w:p>
    <w:p>
      <w:pPr>
        <w:spacing w:before="160" w:after="40"/>
      </w:pPr>
      <w:r>
        <w:rPr>
          <w:b/>
          <w:color w:val="646464"/>
          <w:sz w:val="18"/>
        </w:rPr>
        <w:t xml:space="preserve">[6504] </w:t>
      </w:r>
      <w:r>
        <w:rPr>
          <w:b/>
          <w:sz w:val="22"/>
        </w:rPr>
        <w:t>【前列腺钙化】</w:t>
      </w:r>
      <w:r>
        <w:rPr>
          <w:b/>
          <w:sz w:val="22"/>
        </w:rPr>
        <w:t xml:space="preserve"> 治前列腺钙化好的方法有哪些</w:t>
      </w:r>
    </w:p>
    <w:p>
      <w:pPr>
        <w:spacing w:after="40"/>
      </w:pPr>
      <w:r>
        <w:rPr>
          <w:b/>
          <w:color w:val="0052A4"/>
          <w:sz w:val="20"/>
        </w:rPr>
        <w:t xml:space="preserve">Q: </w:t>
      </w:r>
      <w:r>
        <w:rPr>
          <w:sz w:val="20"/>
        </w:rPr>
        <w:t>我之前得过前列腺炎，这几年一直都控制的蛮好的，没有复发，前俩天打算去复查一下看看，结果发现存在前列腺钙化的问题，我担心这个情况的存在会影响我的健康，请问：治前列腺钙化好的方法有哪些</w:t>
      </w:r>
    </w:p>
    <w:p>
      <w:pPr>
        <w:spacing w:after="120"/>
      </w:pPr>
      <w:r>
        <w:rPr>
          <w:b/>
          <w:color w:val="008200"/>
          <w:sz w:val="20"/>
        </w:rPr>
        <w:t xml:space="preserve">A: </w:t>
      </w:r>
      <w:r>
        <w:rPr>
          <w:sz w:val="20"/>
        </w:rPr>
        <w:t>前列腺钙化的治疗方法有药物治疗和手术治疗，建议您到专业的男科医院实施仔细检查或手术治疗，并在治疗后作好护理培训。在做完前列腺钙化之后，要戒烟酒，少食辛辣刺激食物，多喝水，多排尿，擦洗尿路及致病菌，断然不可过劳久坐或始终保持同一姿势。对于前列腺钙化患者来说，及时治疗是可以减低病发，如果不及时治疗会影响到身体情况。因此患者要及时对症下药，并且日常生活中要以防过劳，留意自身卫生情况，祝你早日康复。</w:t>
      </w:r>
    </w:p>
    <w:p>
      <w:pPr>
        <w:spacing w:before="160" w:after="40"/>
      </w:pPr>
      <w:r>
        <w:rPr>
          <w:b/>
          <w:color w:val="646464"/>
          <w:sz w:val="18"/>
        </w:rPr>
        <w:t xml:space="preserve">[6505] </w:t>
      </w:r>
      <w:r>
        <w:rPr>
          <w:b/>
          <w:sz w:val="22"/>
        </w:rPr>
        <w:t>【死精症】</w:t>
      </w:r>
      <w:r>
        <w:rPr>
          <w:b/>
          <w:sz w:val="22"/>
        </w:rPr>
        <w:t xml:space="preserve"> 引发死精的常见原因是什么</w:t>
      </w:r>
    </w:p>
    <w:p>
      <w:pPr>
        <w:spacing w:after="40"/>
      </w:pPr>
      <w:r>
        <w:rPr>
          <w:b/>
          <w:color w:val="0052A4"/>
          <w:sz w:val="20"/>
        </w:rPr>
        <w:t xml:space="preserve">Q: </w:t>
      </w:r>
      <w:r>
        <w:rPr>
          <w:sz w:val="20"/>
        </w:rPr>
        <w:t>其实我去年就知道自己不育，但是我一直没敢告诉妻子，怕她和我离婚，我自己偷偷吃了很多药，看了很多医生都没见效，现在妻子逼着我去医院检查，我真的很苦恼，请问：引发死精的常见原因是什么</w:t>
      </w:r>
    </w:p>
    <w:p>
      <w:pPr>
        <w:spacing w:after="120"/>
      </w:pPr>
      <w:r>
        <w:rPr>
          <w:b/>
          <w:color w:val="008200"/>
          <w:sz w:val="20"/>
        </w:rPr>
        <w:t xml:space="preserve">A: </w:t>
      </w:r>
      <w:r>
        <w:rPr>
          <w:sz w:val="20"/>
        </w:rPr>
        <w:t>一般引来死精症的因素有一、邻苯二甲酸酯的化学物质二、香烟三、酒精四、汽车尾气五、高温对睾丸会产生危害六、幅射也非常毁灭性七、除了常用笔记本电脑的干扰八、噪音九、缺乏微量元素会致使精液质量减低十、药物等众多因素。建议尽早理解正规治疗。致使死精子症的原因有:1性生殖器的炎症可使生殖器冲血水肿,血液瘀积,而脑水肿呛水,致使精子濒死.2慢性精阜炎时果糖排泄增加,精子濒死.3睾丸炎,附睾炎,前列腺炎时,尤其慢性前列腺炎时排泄受干扰。</w:t>
      </w:r>
    </w:p>
    <w:p>
      <w:pPr>
        <w:spacing w:before="160" w:after="40"/>
      </w:pPr>
      <w:r>
        <w:rPr>
          <w:b/>
          <w:color w:val="646464"/>
          <w:sz w:val="18"/>
        </w:rPr>
        <w:t xml:space="preserve">[6506] </w:t>
      </w:r>
      <w:r>
        <w:rPr>
          <w:b/>
          <w:sz w:val="22"/>
        </w:rPr>
        <w:t>【睾丸炎】</w:t>
      </w:r>
      <w:r>
        <w:rPr>
          <w:b/>
          <w:sz w:val="22"/>
        </w:rPr>
        <w:t xml:space="preserve"> 睾丸炎多久能缓解</w:t>
      </w:r>
    </w:p>
    <w:p>
      <w:pPr>
        <w:spacing w:after="40"/>
      </w:pPr>
      <w:r>
        <w:rPr>
          <w:b/>
          <w:color w:val="0052A4"/>
          <w:sz w:val="20"/>
        </w:rPr>
        <w:t xml:space="preserve">Q: </w:t>
      </w:r>
      <w:r>
        <w:rPr>
          <w:sz w:val="20"/>
        </w:rPr>
        <w:t>持续高烧，而且我特别的怕冷，一开始我以为只是感冒了，结果我发现我的睾丸越来越疼，而且摸上去好像里面有水似的，去医院检查确诊是睾丸炎：请问：睾丸炎多久能缓解</w:t>
      </w:r>
    </w:p>
    <w:p>
      <w:pPr>
        <w:spacing w:after="120"/>
      </w:pPr>
      <w:r>
        <w:rPr>
          <w:b/>
          <w:color w:val="008200"/>
          <w:sz w:val="20"/>
        </w:rPr>
        <w:t xml:space="preserve">A: </w:t>
      </w:r>
      <w:r>
        <w:rPr>
          <w:sz w:val="20"/>
        </w:rPr>
        <w:t>因为引发睾丸炎的原因是非常多的，所以应在确认其病因的基础上实施对症治疗，建议不要胡乱用药，这样很容易致使病情缓解的。到正规医院核实后方可用药，不能够乱喝药的。期望你及早去正规医院看医生。睾丸炎病情易反反复复，需要有长期的服食药物。而且对于男性患者来说，要立刻去专业正规的医院诊病，根据仔细检查结果再考虑治疗。并且留意戒烟戒酒，留意个人卫生，最后祝患者们早日康复。</w:t>
      </w:r>
    </w:p>
    <w:p>
      <w:pPr>
        <w:spacing w:before="160" w:after="40"/>
      </w:pPr>
      <w:r>
        <w:rPr>
          <w:b/>
          <w:color w:val="646464"/>
          <w:sz w:val="18"/>
        </w:rPr>
        <w:t xml:space="preserve">[6507] </w:t>
      </w:r>
      <w:r>
        <w:rPr>
          <w:b/>
          <w:sz w:val="22"/>
        </w:rPr>
        <w:t>【早泄】</w:t>
      </w:r>
      <w:r>
        <w:rPr>
          <w:b/>
          <w:sz w:val="22"/>
        </w:rPr>
        <w:t xml:space="preserve"> 常见的早泄病可以治疗吗</w:t>
      </w:r>
    </w:p>
    <w:p>
      <w:pPr>
        <w:spacing w:after="40"/>
      </w:pPr>
      <w:r>
        <w:rPr>
          <w:b/>
          <w:color w:val="0052A4"/>
          <w:sz w:val="20"/>
        </w:rPr>
        <w:t xml:space="preserve">Q: </w:t>
      </w:r>
      <w:r>
        <w:rPr>
          <w:sz w:val="20"/>
        </w:rPr>
        <w:t>最近这段时间总是觉得身体很累，昨晚和媳妇过性生活还没一分钟就射了，感觉特别的疲惫，这种情况会一直持续下去吗？请问：常见的早泄病可以治疗吗</w:t>
      </w:r>
    </w:p>
    <w:p>
      <w:pPr>
        <w:spacing w:after="120"/>
      </w:pPr>
      <w:r>
        <w:rPr>
          <w:b/>
          <w:color w:val="008200"/>
          <w:sz w:val="20"/>
        </w:rPr>
        <w:t xml:space="preserve">A: </w:t>
      </w:r>
      <w:r>
        <w:rPr>
          <w:sz w:val="20"/>
        </w:rPr>
        <w:t>根据您所叙述的情况，主要考虑是性功能障碍，肾虚泌尿系统疾病等因素致使的。平时要留意适当的增强锻练，多吃许多动物的肾脏，生殖器，牛肉，羊肉，补肾壮阳的食物，建议服食金匮肾气丸，五子衍宗丸实施调养，没转好的话，需要有去医院泌尿外科检查一下对于早泄患者来说，及时治疗是可以减低病发，如果不及时治疗会影响到受孕情况。因此患者要及时服食药物，并且日常生活中要多看重自身护理，防止辛辣食物，祝你早日康复。</w:t>
      </w:r>
    </w:p>
    <w:p>
      <w:pPr>
        <w:spacing w:before="160" w:after="40"/>
      </w:pPr>
      <w:r>
        <w:rPr>
          <w:b/>
          <w:color w:val="646464"/>
          <w:sz w:val="18"/>
        </w:rPr>
        <w:t xml:space="preserve">[6508] </w:t>
      </w:r>
      <w:r>
        <w:rPr>
          <w:b/>
          <w:sz w:val="22"/>
        </w:rPr>
        <w:t>【龟头炎】</w:t>
      </w:r>
      <w:r>
        <w:rPr>
          <w:b/>
          <w:sz w:val="22"/>
        </w:rPr>
        <w:t xml:space="preserve"> 患有包皮炎如何进行治疗</w:t>
      </w:r>
    </w:p>
    <w:p>
      <w:pPr>
        <w:spacing w:after="40"/>
      </w:pPr>
      <w:r>
        <w:rPr>
          <w:b/>
          <w:color w:val="0052A4"/>
          <w:sz w:val="20"/>
        </w:rPr>
        <w:t xml:space="preserve">Q: </w:t>
      </w:r>
      <w:r>
        <w:rPr>
          <w:sz w:val="20"/>
        </w:rPr>
        <w:t>我的龟头上有一些像白头似的颗粒，而且邹巴巴的特别红，这段时间尿尿的时候还总有白色的分泌物流出，异常瘙痒，去看了说是龟头炎，请问：患有包皮炎如何进行治疗</w:t>
      </w:r>
    </w:p>
    <w:p>
      <w:pPr>
        <w:spacing w:after="120"/>
      </w:pPr>
      <w:r>
        <w:rPr>
          <w:b/>
          <w:color w:val="008200"/>
          <w:sz w:val="20"/>
        </w:rPr>
        <w:t xml:space="preserve">A: </w:t>
      </w:r>
      <w:r>
        <w:rPr>
          <w:sz w:val="20"/>
        </w:rPr>
        <w:t>包皮炎是男性的多发病和常见病，对健康干扰很大，需及早治疗。包皮炎症期阴茎头部性感知神经处在敏感期，再加上炎症的伤损，令得在性生活过程中易再次发生早泄，长期可致使早泄再次发生。而且包皮膨胀黏连构成的肥厚性狭窄环，阴茎勃起时遭到向后牵拉控制致使勃起不坚等，从而就会干扰夫妻间的感情，同时包皮的炎症有可能会传染给女方，致使女方再次出现传染的情况，所以这个时候实施性生活危害很大，不能够实施性生活。</w:t>
      </w:r>
    </w:p>
    <w:p>
      <w:pPr>
        <w:spacing w:before="160" w:after="40"/>
      </w:pPr>
      <w:r>
        <w:rPr>
          <w:b/>
          <w:color w:val="646464"/>
          <w:sz w:val="18"/>
        </w:rPr>
        <w:t xml:space="preserve">[6509] </w:t>
      </w:r>
      <w:r>
        <w:rPr>
          <w:b/>
          <w:sz w:val="22"/>
        </w:rPr>
        <w:t>【龟头炎】</w:t>
      </w:r>
      <w:r>
        <w:rPr>
          <w:b/>
          <w:sz w:val="22"/>
        </w:rPr>
        <w:t xml:space="preserve"> 龟头瘙痒怎么治疗效果好呢？</w:t>
      </w:r>
    </w:p>
    <w:p>
      <w:pPr>
        <w:spacing w:after="40"/>
      </w:pPr>
      <w:r>
        <w:rPr>
          <w:b/>
          <w:color w:val="0052A4"/>
          <w:sz w:val="20"/>
        </w:rPr>
        <w:t xml:space="preserve">Q: </w:t>
      </w:r>
      <w:r>
        <w:rPr>
          <w:sz w:val="20"/>
        </w:rPr>
        <w:t>平时有手淫的习惯，最近发现自己的龟头上长了一些小疙瘩，症状好像是龟头炎，这个严重吗？不会有什么事吧，请问：龟头瘙痒怎么治疗效果好呢？</w:t>
      </w:r>
    </w:p>
    <w:p>
      <w:pPr>
        <w:spacing w:after="120"/>
      </w:pPr>
      <w:r>
        <w:rPr>
          <w:b/>
          <w:color w:val="008200"/>
          <w:sz w:val="20"/>
        </w:rPr>
        <w:t xml:space="preserve">A: </w:t>
      </w:r>
      <w:r>
        <w:rPr>
          <w:sz w:val="20"/>
        </w:rPr>
        <w:t>根据您对病情的叙述，这种情况有可能是龟头炎引来的.。建议可以外用妇科洗剂，互相配合口服消炎药治疗试试看，留意阴部卫生和复检，祝您健康。龟头瘙痒是可以康复的，但是一般治疗周期较长，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[6510] </w:t>
      </w:r>
      <w:r>
        <w:rPr>
          <w:b/>
          <w:sz w:val="22"/>
        </w:rPr>
        <w:t>【阳痿】</w:t>
      </w:r>
      <w:r>
        <w:rPr>
          <w:b/>
          <w:sz w:val="22"/>
        </w:rPr>
        <w:t xml:space="preserve"> 阴茎勃起不坚可以实施合适的治疗吗</w:t>
      </w:r>
    </w:p>
    <w:p>
      <w:pPr>
        <w:spacing w:after="40"/>
      </w:pPr>
      <w:r>
        <w:rPr>
          <w:b/>
          <w:color w:val="0052A4"/>
          <w:sz w:val="20"/>
        </w:rPr>
        <w:t xml:space="preserve">Q: </w:t>
      </w:r>
      <w:r>
        <w:rPr>
          <w:sz w:val="20"/>
        </w:rPr>
        <w:t>很多年的手淫史了，最近刚交了女朋友，性生活时发现自己根本就不能勃起，就算勃起也维持不了多长时间，我现在这种情况是阳痿吗？请问：阴茎勃起不坚可以实施合适的治疗吗</w:t>
      </w:r>
    </w:p>
    <w:p>
      <w:pPr>
        <w:spacing w:after="120"/>
      </w:pPr>
      <w:r>
        <w:rPr>
          <w:b/>
          <w:color w:val="008200"/>
          <w:sz w:val="20"/>
        </w:rPr>
        <w:t xml:space="preserve">A: </w:t>
      </w:r>
      <w:r>
        <w:rPr>
          <w:sz w:val="20"/>
        </w:rPr>
        <w:t>根据以上详细的叙述，阴茎勃起不坚不持久，泄的快。服食金锁固精丸和金圭圣齐完之后效果怎么样？你这种情况需要有到中医院建忠医生实施辨证物质来重新调整。建议，到正规的中医院面见中医生实施望闻问切，明确确诊，经过辨证论治，实施调养。勃起不坚是可以稳定的，但是一般治疗过程缓慢，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[6511] </w:t>
      </w:r>
      <w:r>
        <w:rPr>
          <w:b/>
          <w:sz w:val="22"/>
        </w:rPr>
        <w:t>【遗精】</w:t>
      </w:r>
      <w:r>
        <w:rPr>
          <w:b/>
          <w:sz w:val="22"/>
        </w:rPr>
        <w:t xml:space="preserve"> 睡觉裤子湿了不是遗精是什么情况</w:t>
      </w:r>
    </w:p>
    <w:p>
      <w:pPr>
        <w:spacing w:after="40"/>
      </w:pPr>
      <w:r>
        <w:rPr>
          <w:b/>
          <w:color w:val="0052A4"/>
          <w:sz w:val="20"/>
        </w:rPr>
        <w:t xml:space="preserve">Q: </w:t>
      </w:r>
      <w:r>
        <w:rPr>
          <w:sz w:val="20"/>
        </w:rPr>
        <w:t>我已婚，性生活和谐。但是这段时间我发现自己居然梦遗了，我很担心，这会不会是有什么问题，请问：睡觉裤子湿了不是遗精是什么情况</w:t>
      </w:r>
    </w:p>
    <w:p>
      <w:pPr>
        <w:spacing w:after="120"/>
      </w:pPr>
      <w:r>
        <w:rPr>
          <w:b/>
          <w:color w:val="008200"/>
          <w:sz w:val="20"/>
        </w:rPr>
        <w:t xml:space="preserve">A: </w:t>
      </w:r>
      <w:r>
        <w:rPr>
          <w:sz w:val="20"/>
        </w:rPr>
        <w:t>您说您的睡午觉的时候裤子湿了，而且不是遗精的问题，这明显就是您的前列腺液或者是尿液的问题。建议您可以到医院的泌尿外科和泌尿外科医生给你检查一下，化验一下尿常规和前列腺液，这样基本上就可以明确确诊了，您有可能是个前列腺炎的症状。对于遗精患者来说，及时治疗是可以减低病发，如果不及时治疗会影响到健康情况。因此患者要及时服食药物，并且日常生活中要规律性生活，防止久坐，祝你早日康复。</w:t>
      </w:r>
    </w:p>
    <w:p>
      <w:pPr>
        <w:spacing w:before="160" w:after="40"/>
      </w:pPr>
      <w:r>
        <w:rPr>
          <w:b/>
          <w:color w:val="646464"/>
          <w:sz w:val="18"/>
        </w:rPr>
        <w:t xml:space="preserve">[6512] </w:t>
      </w:r>
      <w:r>
        <w:rPr>
          <w:b/>
          <w:sz w:val="22"/>
        </w:rPr>
        <w:t>【遗精】</w:t>
      </w:r>
      <w:r>
        <w:rPr>
          <w:b/>
          <w:sz w:val="22"/>
        </w:rPr>
        <w:t xml:space="preserve"> 遗精一次这个严重吗</w:t>
      </w:r>
    </w:p>
    <w:p>
      <w:pPr>
        <w:spacing w:after="40"/>
      </w:pPr>
      <w:r>
        <w:rPr>
          <w:b/>
          <w:color w:val="0052A4"/>
          <w:sz w:val="20"/>
        </w:rPr>
        <w:t xml:space="preserve">Q: </w:t>
      </w:r>
      <w:r>
        <w:rPr>
          <w:sz w:val="20"/>
        </w:rPr>
        <w:t>最近一段时间总是觉得很累，而且我一个礼拜已经连续遗精21次了，我已经成年了，而且也有女朋友，有正常的性生活，这个是正常的吗？请问：遗精一次这个严重吗</w:t>
      </w:r>
    </w:p>
    <w:p>
      <w:pPr>
        <w:spacing w:after="120"/>
      </w:pPr>
      <w:r>
        <w:rPr>
          <w:b/>
          <w:color w:val="008200"/>
          <w:sz w:val="20"/>
        </w:rPr>
        <w:t xml:space="preserve">A: </w:t>
      </w:r>
      <w:r>
        <w:rPr>
          <w:sz w:val="20"/>
        </w:rPr>
        <w:t>根据你的叙述，一星期遗精一次，考虑太过频繁，这样久而久之是干扰身体健康的。建议你增强营养，增强体育锻炼，增强体质。可口服金锁固精丸实施治疗，另外不要吃辛辣刺激性食物。遗精是可以缓解的，但是一般治疗周期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[6513] </w:t>
      </w:r>
      <w:r>
        <w:rPr>
          <w:b/>
          <w:sz w:val="22"/>
        </w:rPr>
        <w:t>【龟头炎】</w:t>
      </w:r>
      <w:r>
        <w:rPr>
          <w:b/>
          <w:sz w:val="22"/>
        </w:rPr>
        <w:t xml:space="preserve"> 龟头炎医院去哪家好</w:t>
      </w:r>
    </w:p>
    <w:p>
      <w:pPr>
        <w:spacing w:after="40"/>
      </w:pPr>
      <w:r>
        <w:rPr>
          <w:b/>
          <w:color w:val="0052A4"/>
          <w:sz w:val="20"/>
        </w:rPr>
        <w:t xml:space="preserve">Q: </w:t>
      </w:r>
      <w:r>
        <w:rPr>
          <w:sz w:val="20"/>
        </w:rPr>
        <w:t>我的龟头上有一些像白头似的颗粒，而且邹巴巴的特别红，这段时间尿尿的时候还总有白色的分泌物流出，异常瘙痒，去看了说是龟头炎，请问：龟头炎医院去哪家好</w:t>
      </w:r>
    </w:p>
    <w:p>
      <w:pPr>
        <w:spacing w:after="120"/>
      </w:pPr>
      <w:r>
        <w:rPr>
          <w:b/>
          <w:color w:val="008200"/>
          <w:sz w:val="20"/>
        </w:rPr>
        <w:t xml:space="preserve">A: </w:t>
      </w:r>
      <w:r>
        <w:rPr>
          <w:sz w:val="20"/>
        </w:rPr>
        <w:t>你好、龟头炎、包括局部精神创伤、磨擦、避孕药、浮肿、糜乱、沁出，自觉疼痛及瘙痒。肥皂和清洁剂等刺激、局部可表现出为水肿性红斑，糜乱、渗液甚至破皮、若继发细菌感染可发炎并构成溃疡面。患者疼痛明显，行动不便。建议、始终保持干燥。可在医生指导下服食某些抗生素类药物治疗，对于龟头炎患者来说，及时治疗是可以减低病发，如果不及时治疗会影响到受孕情况。因此患者要及时药物治疗，并且日常生活中要以防过劳，留意自身卫生情况，祝你早日康复。</w:t>
      </w:r>
    </w:p>
    <w:p>
      <w:pPr>
        <w:spacing w:before="160" w:after="40"/>
      </w:pPr>
      <w:r>
        <w:rPr>
          <w:b/>
          <w:color w:val="646464"/>
          <w:sz w:val="18"/>
        </w:rPr>
        <w:t xml:space="preserve">[6514] </w:t>
      </w:r>
      <w:r>
        <w:rPr>
          <w:b/>
          <w:sz w:val="22"/>
        </w:rPr>
        <w:t>【前列腺炎】</w:t>
      </w:r>
      <w:r>
        <w:rPr>
          <w:b/>
          <w:sz w:val="22"/>
        </w:rPr>
        <w:t xml:space="preserve"> 前列腺炎要怎么治疗可以好</w:t>
      </w:r>
    </w:p>
    <w:p>
      <w:pPr>
        <w:spacing w:after="40"/>
      </w:pPr>
      <w:r>
        <w:rPr>
          <w:b/>
          <w:color w:val="0052A4"/>
          <w:sz w:val="20"/>
        </w:rPr>
        <w:t xml:space="preserve">Q: </w:t>
      </w:r>
      <w:r>
        <w:rPr>
          <w:sz w:val="20"/>
        </w:rPr>
        <w:t>从上半年开始我就感觉自己夜尿很多，而且白天也尿频，尿尿的时候吧有刺疼感，尿也不多，而且总觉得尿不干净，腰背和小腹也是疼的厉害，我感觉有可能是前列腺炎，请问：前列腺炎怎么治疗可以好</w:t>
      </w:r>
    </w:p>
    <w:p>
      <w:pPr>
        <w:spacing w:after="120"/>
      </w:pPr>
      <w:r>
        <w:rPr>
          <w:b/>
          <w:color w:val="008200"/>
          <w:sz w:val="20"/>
        </w:rPr>
        <w:t xml:space="preserve">A: </w:t>
      </w:r>
      <w:r>
        <w:rPr>
          <w:sz w:val="20"/>
        </w:rPr>
        <w:t>治疗一般采取抗生素治疗，常用的药物有氯林可霉素、红霉素、氯霉素、呋喃妥因等。您还可以采取中成药治疗，像银花泌炎灵片，普乐安片舒强效组方、普乐安片等纯中药。对于前列腺炎患者来说，及时治疗是可以减低病发，如果不及时治疗会影响到健康情况。因此患者要及时药物治疗，并且日常生活中要规律性生活，防止久坐，祝你早日康复</w:t>
      </w:r>
    </w:p>
    <w:p>
      <w:pPr>
        <w:spacing w:before="160" w:after="40"/>
      </w:pPr>
      <w:r>
        <w:rPr>
          <w:b/>
          <w:color w:val="646464"/>
          <w:sz w:val="18"/>
        </w:rPr>
        <w:t xml:space="preserve">[6515] </w:t>
      </w:r>
      <w:r>
        <w:rPr>
          <w:b/>
          <w:sz w:val="22"/>
        </w:rPr>
        <w:t>【睾丸炎】</w:t>
      </w:r>
      <w:r>
        <w:rPr>
          <w:b/>
          <w:sz w:val="22"/>
        </w:rPr>
        <w:t xml:space="preserve"> 睾丸炎可缓解吗</w:t>
      </w:r>
    </w:p>
    <w:p>
      <w:pPr>
        <w:spacing w:after="40"/>
      </w:pPr>
      <w:r>
        <w:rPr>
          <w:b/>
          <w:color w:val="0052A4"/>
          <w:sz w:val="20"/>
        </w:rPr>
        <w:t xml:space="preserve">Q: </w:t>
      </w:r>
      <w:r>
        <w:rPr>
          <w:sz w:val="20"/>
        </w:rPr>
        <w:t>这个情况有一点时间了，就是老觉得睾丸里面好像有积液，而且睾丸又红又肿的，但是因为是那个地方所以也不太好意思去看医生，自己查了一下感觉应该好像是睾丸炎引起的，请问：睾丸炎可以缓解吗</w:t>
      </w:r>
    </w:p>
    <w:p>
      <w:pPr>
        <w:spacing w:after="120"/>
      </w:pPr>
      <w:r>
        <w:rPr>
          <w:b/>
          <w:color w:val="008200"/>
          <w:sz w:val="20"/>
        </w:rPr>
        <w:t xml:space="preserve">A: </w:t>
      </w:r>
      <w:r>
        <w:rPr>
          <w:sz w:val="20"/>
        </w:rPr>
        <w:t>目前是可以自愈的，睾丸炎通常由细菌和病毒引来，一般症状有睾丸疼痛，并向腹股沟反射，有明显的往下坠感觉，并伴发高热、恶心、干呕、白细胞下降等，同时睾丸肿大、压痛非常明显，阴囊皮肤红肿，治疗一般采取广谱抗生素比如说阿奇霉素，卧床歇息，托高阴囊，局部冷敷、理疗，1％利多卡因精索隔离麻醉减低疼痛，脓肿构成，应切开引流，平时要留意自己的卫生习惯。睾丸炎是可以康复的，但是一般治疗过程缓慢，且治疗后容易病发，因此治疗中一定对症使用药物</w:t>
      </w:r>
    </w:p>
    <w:p>
      <w:pPr>
        <w:spacing w:before="160" w:after="40"/>
      </w:pPr>
      <w:r>
        <w:rPr>
          <w:b/>
          <w:color w:val="646464"/>
          <w:sz w:val="18"/>
        </w:rPr>
        <w:t xml:space="preserve">[6516] </w:t>
      </w:r>
      <w:r>
        <w:rPr>
          <w:b/>
          <w:sz w:val="22"/>
        </w:rPr>
        <w:t>【早泄】</w:t>
      </w:r>
      <w:r>
        <w:rPr>
          <w:b/>
          <w:sz w:val="22"/>
        </w:rPr>
        <w:t xml:space="preserve"> 早泄治疗医院哪家好一些</w:t>
      </w:r>
    </w:p>
    <w:p>
      <w:pPr>
        <w:spacing w:after="40"/>
      </w:pPr>
      <w:r>
        <w:rPr>
          <w:b/>
          <w:color w:val="0052A4"/>
          <w:sz w:val="20"/>
        </w:rPr>
        <w:t xml:space="preserve">Q: </w:t>
      </w:r>
      <w:r>
        <w:rPr>
          <w:sz w:val="20"/>
        </w:rPr>
        <w:t>最近这段时间总是觉得身体很累，昨晚和媳妇过性生活还没一分钟就射了，感觉特别的疲惫，这种情况会一直持续下去吗？请问：早泄治疗医院哪家好</w:t>
      </w:r>
    </w:p>
    <w:p>
      <w:pPr>
        <w:spacing w:after="120"/>
      </w:pPr>
      <w:r>
        <w:rPr>
          <w:b/>
          <w:color w:val="008200"/>
          <w:sz w:val="20"/>
        </w:rPr>
        <w:t xml:space="preserve">A: </w:t>
      </w:r>
      <w:r>
        <w:rPr>
          <w:sz w:val="20"/>
        </w:rPr>
        <w:t>早泄的仔细检查可以去当地的正规公立医院为好，不要去许多私立专科医院，最好去人民医院或者大学附属医院，有可能和龟头太过敏感，也有可能拥有前列腺疾病或者心理方面的原因。一般可以检查一下前列腺液常规，龟头敏感度检验，还可以查一下性激素排泄，如果这些方面没什么问题，可以决定许多减低敏感度的药膏。或者也可以使用必利劲。早泄病情易反反复复，需要有长期的药物治疗。而且对于男性患者来说，要立刻去专业正规的医院诊病，根据仔细检查结果再考虑治疗。</w:t>
      </w:r>
    </w:p>
    <w:p>
      <w:pPr>
        <w:spacing w:before="160" w:after="40"/>
      </w:pPr>
      <w:r>
        <w:rPr>
          <w:b/>
          <w:color w:val="646464"/>
          <w:sz w:val="18"/>
        </w:rPr>
        <w:t xml:space="preserve">[6517] </w:t>
      </w:r>
      <w:r>
        <w:rPr>
          <w:b/>
          <w:sz w:val="22"/>
        </w:rPr>
        <w:t>【前列腺钙化】</w:t>
      </w:r>
      <w:r>
        <w:rPr>
          <w:b/>
          <w:sz w:val="22"/>
        </w:rPr>
        <w:t xml:space="preserve"> 前列腺钙化是什么原因引发的</w:t>
      </w:r>
    </w:p>
    <w:p>
      <w:pPr>
        <w:spacing w:after="40"/>
      </w:pPr>
      <w:r>
        <w:rPr>
          <w:b/>
          <w:color w:val="0052A4"/>
          <w:sz w:val="20"/>
        </w:rPr>
        <w:t xml:space="preserve">Q: </w:t>
      </w:r>
      <w:r>
        <w:rPr>
          <w:sz w:val="20"/>
        </w:rPr>
        <w:t>单位例行体检的时候发现我有前列腺钙化的情况，但是我平时也没有什么感到不舒服的，不过既然有问题我还是希望可以治疗一下的，请问：前列腺钙化是什么原因引发的</w:t>
      </w:r>
    </w:p>
    <w:p>
      <w:pPr>
        <w:spacing w:after="120"/>
      </w:pPr>
      <w:r>
        <w:rPr>
          <w:b/>
          <w:color w:val="008200"/>
          <w:sz w:val="20"/>
        </w:rPr>
        <w:t xml:space="preserve">A: </w:t>
      </w:r>
      <w:r>
        <w:rPr>
          <w:sz w:val="20"/>
        </w:rPr>
        <w:t>前列腺钙化，纤维化，是前列腺发炎结疤后遗留下的纤维化斑，是前列腺结石的征兆。前列腺结石常伴发慢性前列腺炎症，一般只有通过Ｂ超仔细检查方才能能发些这些炎症的拥有。除此之外，前列腺钙化构成的前列腺钙化灶是病菌的主要藏身之处，药物、微波等都不能高效彻底清除，这也是慢性前列腺炎为什么为反反复复复发何难以缓解的原因之一。再次出现前列腺钙化的情况大多数是由于前列腺炎未获得及时的治疗而引发的，因此，要想治疗前列腺钙化，首先要治疗前列腺炎。</w:t>
      </w:r>
    </w:p>
    <w:p>
      <w:pPr>
        <w:spacing w:before="160" w:after="40"/>
      </w:pPr>
      <w:r>
        <w:rPr>
          <w:b/>
          <w:color w:val="646464"/>
          <w:sz w:val="18"/>
        </w:rPr>
        <w:t xml:space="preserve">[6518] </w:t>
      </w:r>
      <w:r>
        <w:rPr>
          <w:b/>
          <w:sz w:val="22"/>
        </w:rPr>
        <w:t>【前列腺痛】</w:t>
      </w:r>
      <w:r>
        <w:rPr>
          <w:b/>
          <w:sz w:val="22"/>
        </w:rPr>
        <w:t xml:space="preserve"> 患前列腺痛怎么样治疗好</w:t>
      </w:r>
    </w:p>
    <w:p>
      <w:pPr>
        <w:spacing w:after="40"/>
      </w:pPr>
      <w:r>
        <w:rPr>
          <w:b/>
          <w:color w:val="0052A4"/>
          <w:sz w:val="20"/>
        </w:rPr>
        <w:t xml:space="preserve">Q: </w:t>
      </w:r>
      <w:r>
        <w:rPr>
          <w:sz w:val="20"/>
        </w:rPr>
        <w:t>去检查就被确诊的前列腺痛，这几年一直反反复复的，总是没太好利索，媳妇也一直没怀孕，我现在非常的苦恼，请问：患有前列腺痛怎么样治疗好</w:t>
      </w:r>
    </w:p>
    <w:p>
      <w:pPr>
        <w:spacing w:after="120"/>
      </w:pPr>
      <w:r>
        <w:rPr>
          <w:b/>
          <w:color w:val="008200"/>
          <w:sz w:val="20"/>
        </w:rPr>
        <w:t xml:space="preserve">A: </w:t>
      </w:r>
      <w:r>
        <w:rPr>
          <w:sz w:val="20"/>
        </w:rPr>
        <w:t>你好你现在情况可能会是前列腺炎临床诊断主要表现出为寒战、高热，伴发持继和明显的下尿路感染症状，如尿频、尿急、尿痛、排尿烧灼感，排尿困难、尿潴留，后尿道、肛门、会阴区坠胀不适。建议应戒酒，忌辛辣刺激食物；防止憋尿、久坐及长时间骑车、骑马，留意防寒，增强体育锻炼。治疗以口服抗生素为基础，决定敏感药物，疗程为4～6周，祝你健康前列腺是可以缓解的，但是一般治疗时间较长，且治疗后容易病发，因此治疗中一定对症使用药物</w:t>
      </w:r>
    </w:p>
    <w:p>
      <w:pPr>
        <w:spacing w:before="160" w:after="40"/>
      </w:pPr>
      <w:r>
        <w:rPr>
          <w:b/>
          <w:color w:val="646464"/>
          <w:sz w:val="18"/>
        </w:rPr>
        <w:t xml:space="preserve">[6519] </w:t>
      </w:r>
      <w:r>
        <w:rPr>
          <w:b/>
          <w:sz w:val="22"/>
        </w:rPr>
        <w:t>【精囊炎】</w:t>
      </w:r>
      <w:r>
        <w:rPr>
          <w:b/>
          <w:sz w:val="22"/>
        </w:rPr>
        <w:t xml:space="preserve"> 治疗精囊炎的正确方法</w:t>
      </w:r>
    </w:p>
    <w:p>
      <w:pPr>
        <w:spacing w:after="40"/>
      </w:pPr>
      <w:r>
        <w:rPr>
          <w:b/>
          <w:color w:val="0052A4"/>
          <w:sz w:val="20"/>
        </w:rPr>
        <w:t xml:space="preserve">Q: </w:t>
      </w:r>
      <w:r>
        <w:rPr>
          <w:sz w:val="20"/>
        </w:rPr>
        <w:t>感觉左上腹部异常的胀痛，食用了很多药物都没有用，时断时续，目前精神胃口和大小便都正常，确诊为精囊炎。跟老婆做爱也不舒服，感觉很难受，请问；治疗精囊炎的正确方法</w:t>
      </w:r>
    </w:p>
    <w:p>
      <w:pPr>
        <w:spacing w:after="120"/>
      </w:pPr>
      <w:r>
        <w:rPr>
          <w:b/>
          <w:color w:val="008200"/>
          <w:sz w:val="20"/>
        </w:rPr>
        <w:t xml:space="preserve">A: </w:t>
      </w:r>
      <w:r>
        <w:rPr>
          <w:sz w:val="20"/>
        </w:rPr>
        <w:t>对于精囊炎的治疗方法这个问题需要有看重，关于精囊炎的治疗方法这个问题为你解惑如下：根据您发言的“精囊炎的治疗方法有哪些”，尤其慢性精囊炎拆分慢性前列腺炎，是比较难治的。但难治并不可怕，可怕的是乱投医，乱用药。精囊炎选错治疗方法，不仅不能够治好疾病，还会误机治疗的时机，致使精囊炎久治不愈，最终引来继发性不育症。精囊炎的治疗方法是什么,建议你尽早去正规医院仔细检查复诊。</w:t>
      </w:r>
    </w:p>
    <w:p>
      <w:pPr>
        <w:spacing w:before="160" w:after="40"/>
      </w:pPr>
      <w:r>
        <w:rPr>
          <w:b/>
          <w:color w:val="646464"/>
          <w:sz w:val="18"/>
        </w:rPr>
        <w:t xml:space="preserve">[6520] </w:t>
      </w:r>
      <w:r>
        <w:rPr>
          <w:b/>
          <w:sz w:val="22"/>
        </w:rPr>
        <w:t>【疝气】</w:t>
      </w:r>
      <w:r>
        <w:rPr>
          <w:b/>
          <w:sz w:val="22"/>
        </w:rPr>
        <w:t xml:space="preserve"> 疝气会发烧吗用手术吗</w:t>
      </w:r>
    </w:p>
    <w:p>
      <w:pPr>
        <w:spacing w:after="40"/>
      </w:pPr>
      <w:r>
        <w:rPr>
          <w:b/>
          <w:color w:val="0052A4"/>
          <w:sz w:val="20"/>
        </w:rPr>
        <w:t xml:space="preserve">Q: </w:t>
      </w:r>
      <w:r>
        <w:rPr>
          <w:sz w:val="20"/>
        </w:rPr>
        <w:t>也不清楚是患了什么疝气了，就是肚子疼痛严重，一直就吃不了什么东西，发病的时候哭笑不得啊，现在这样的情况是要怎么治疗好啊，请问；疝气会发烧吗用手术吗</w:t>
      </w:r>
    </w:p>
    <w:p>
      <w:pPr>
        <w:spacing w:after="120"/>
      </w:pPr>
      <w:r>
        <w:rPr>
          <w:b/>
          <w:color w:val="008200"/>
          <w:sz w:val="20"/>
        </w:rPr>
        <w:t xml:space="preserve">A: </w:t>
      </w:r>
      <w:r>
        <w:rPr>
          <w:sz w:val="20"/>
        </w:rPr>
        <w:t>疝气的话则是绝不会再次出现发烫的，如果再次出现组织坏死的话则是可以再次出现发烫的情况。患者再次出现支原体感染的话则是拥有肺部炎症。患者的话则是需要有采用抗感染的药物治疗，其次疝气的话则是可以采用疝气袋治疗，反反复复复发的话则是需要有采用手术治疗。男科患者在马上治疗之外，患者在生活中还需要有留意要留意始终保持深度睡眠，充足的深度睡眠方才能帮你尽快远离此病，谢谢！</w:t>
      </w:r>
    </w:p>
    <w:p>
      <w:pPr>
        <w:spacing w:before="160" w:after="40"/>
      </w:pPr>
      <w:r>
        <w:rPr>
          <w:b/>
          <w:color w:val="646464"/>
          <w:sz w:val="18"/>
        </w:rPr>
        <w:t xml:space="preserve">[6521] </w:t>
      </w:r>
      <w:r>
        <w:rPr>
          <w:b/>
          <w:sz w:val="22"/>
        </w:rPr>
        <w:t>【龟头炎】</w:t>
      </w:r>
      <w:r>
        <w:rPr>
          <w:b/>
          <w:sz w:val="22"/>
        </w:rPr>
        <w:t xml:space="preserve"> 患包皮红肿的病因有什么</w:t>
      </w:r>
    </w:p>
    <w:p>
      <w:pPr>
        <w:spacing w:after="40"/>
      </w:pPr>
      <w:r>
        <w:rPr>
          <w:b/>
          <w:color w:val="0052A4"/>
          <w:sz w:val="20"/>
        </w:rPr>
        <w:t xml:space="preserve">Q: </w:t>
      </w:r>
      <w:r>
        <w:rPr>
          <w:sz w:val="20"/>
        </w:rPr>
        <w:t>晚上洗澡的时候发现自己龟头边上有一圈白色的，而且龟头好像有点皱有点红，近期发现自己上厕所也不是很顺畅，去医院检查了说是龟头炎，请问：包皮红肿的病因有什么</w:t>
      </w:r>
    </w:p>
    <w:p>
      <w:pPr>
        <w:spacing w:after="120"/>
      </w:pPr>
      <w:r>
        <w:rPr>
          <w:b/>
          <w:color w:val="008200"/>
          <w:sz w:val="20"/>
        </w:rPr>
        <w:t xml:space="preserve">A: </w:t>
      </w:r>
      <w:r>
        <w:rPr>
          <w:sz w:val="20"/>
        </w:rPr>
        <w:t>考虑是包皮龟头炎，治疗必选红霉素和四环素，一般每服0.5g，每日4次。滴虫性包皮龟头炎的治疗必选灭滴灵，每服0.2g，每日3次，交替使用10天。对于白色念珠菌引来的包皮龟头炎的治疗常用曲古霉素或伊曲康唑治疗。曲古霉素10～20万单位，每日2次，伊曲康唑每服100mg，每日2次，连服7天。包皮是可以缓解的，但是一般治疗时间较长，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[6522] </w:t>
      </w:r>
      <w:r>
        <w:rPr>
          <w:b/>
          <w:sz w:val="22"/>
        </w:rPr>
        <w:t>【前列腺炎】</w:t>
      </w:r>
      <w:r>
        <w:rPr>
          <w:b/>
          <w:sz w:val="22"/>
        </w:rPr>
        <w:t xml:space="preserve"> 前列腺炎要怎样治疗见效快</w:t>
      </w:r>
    </w:p>
    <w:p>
      <w:pPr>
        <w:spacing w:after="40"/>
      </w:pPr>
      <w:r>
        <w:rPr>
          <w:b/>
          <w:color w:val="0052A4"/>
          <w:sz w:val="20"/>
        </w:rPr>
        <w:t xml:space="preserve">Q: </w:t>
      </w:r>
      <w:r>
        <w:rPr>
          <w:sz w:val="20"/>
        </w:rPr>
        <w:t>从上半年开始我就感觉自己夜尿很多，而且白天也尿频，尿尿的时候吧有刺疼感，尿也不多，而且总觉得尿不干净，腰背和小腹也是疼的厉害，我感觉有可能是前列腺炎，请问：前列腺炎怎样治疗见效快</w:t>
      </w:r>
    </w:p>
    <w:p>
      <w:pPr>
        <w:spacing w:after="120"/>
      </w:pPr>
      <w:r>
        <w:rPr>
          <w:b/>
          <w:color w:val="008200"/>
          <w:sz w:val="20"/>
        </w:rPr>
        <w:t xml:space="preserve">A: </w:t>
      </w:r>
      <w:r>
        <w:rPr>
          <w:sz w:val="20"/>
        </w:rPr>
        <w:t>病原体传染或其他因素引发的前列腺外围带炎性反应引来患者盆骶疼痛，排尿异常和性功能障碍即前列腺炎；前列腺分泌物超能仔细检查时确诊和治疗的依据。建议忌酒，忌过度性运动，留意个人卫生，多喝水，根据药敏结果决定抗菌素，局部理疗和药物输入治疗等综合评价治疗效果好、彻底恢复快。前列腺炎是可以康复的，但是一般治疗过程缓慢，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[6523] </w:t>
      </w:r>
      <w:r>
        <w:rPr>
          <w:b/>
          <w:sz w:val="22"/>
        </w:rPr>
        <w:t>【龟头炎】</w:t>
      </w:r>
      <w:r>
        <w:rPr>
          <w:b/>
          <w:sz w:val="22"/>
        </w:rPr>
        <w:t xml:space="preserve"> 包皮水肿要怎么治疗比较有效</w:t>
      </w:r>
    </w:p>
    <w:p>
      <w:pPr>
        <w:spacing w:after="40"/>
      </w:pPr>
      <w:r>
        <w:rPr>
          <w:b/>
          <w:color w:val="0052A4"/>
          <w:sz w:val="20"/>
        </w:rPr>
        <w:t xml:space="preserve">Q: </w:t>
      </w:r>
      <w:r>
        <w:rPr>
          <w:sz w:val="20"/>
        </w:rPr>
        <w:t>晚上洗澡的时候发现自己龟头边上有一圈白色的，而且龟头好像有点皱有点红，近期发现自己上厕所也不是很顺畅，去医院检查了说是龟头炎，请问：包皮水肿怎么治疗比较有效</w:t>
      </w:r>
    </w:p>
    <w:p>
      <w:pPr>
        <w:spacing w:after="120"/>
      </w:pPr>
      <w:r>
        <w:rPr>
          <w:b/>
          <w:color w:val="008200"/>
          <w:sz w:val="20"/>
        </w:rPr>
        <w:t xml:space="preserve">A: </w:t>
      </w:r>
      <w:r>
        <w:rPr>
          <w:sz w:val="20"/>
        </w:rPr>
        <w:t>您好你的情况如何拥有嵌顿的原因。如果是必须去大医院的男性科实施手法复位的。否则很难恢复正常。如果你的情况是术后水肿的情况就用不着担心的。留意局部碘伏灭菌解决。防止勃起就可以慢慢恢复正常。对于包皮患者来说，及时治疗是可以减低病发，如果不及时治疗会影响到身体情况。因此患者要及时对症治疗，并且日常生活中要多看重自身护理，防止辛辣食物，祝你早日康复</w:t>
      </w:r>
    </w:p>
    <w:p>
      <w:pPr>
        <w:spacing w:before="160" w:after="40"/>
      </w:pPr>
      <w:r>
        <w:rPr>
          <w:b/>
          <w:color w:val="646464"/>
          <w:sz w:val="18"/>
        </w:rPr>
        <w:t xml:space="preserve">[6524] </w:t>
      </w:r>
      <w:r>
        <w:rPr>
          <w:b/>
          <w:sz w:val="22"/>
        </w:rPr>
        <w:t>【急性附睾炎】</w:t>
      </w:r>
      <w:r>
        <w:rPr>
          <w:b/>
          <w:sz w:val="22"/>
        </w:rPr>
        <w:t xml:space="preserve"> 附睾炎要怎么医治较好</w:t>
      </w:r>
    </w:p>
    <w:p>
      <w:pPr>
        <w:spacing w:after="40"/>
      </w:pPr>
      <w:r>
        <w:rPr>
          <w:b/>
          <w:color w:val="0052A4"/>
          <w:sz w:val="20"/>
        </w:rPr>
        <w:t xml:space="preserve">Q: </w:t>
      </w:r>
      <w:r>
        <w:rPr>
          <w:sz w:val="20"/>
        </w:rPr>
        <w:t>昨天晚上洗澡的时候摸到自己的睾丸觉得有点等，尽早起来好像有点发烧，下午就更严重了，我去医院检查了说我是得了急性附睾炎，我真的非常担心，请问：附睾炎好不好治</w:t>
      </w:r>
    </w:p>
    <w:p>
      <w:pPr>
        <w:spacing w:after="120"/>
      </w:pPr>
      <w:r>
        <w:rPr>
          <w:b/>
          <w:color w:val="008200"/>
          <w:sz w:val="20"/>
        </w:rPr>
        <w:t xml:space="preserve">A: </w:t>
      </w:r>
      <w:r>
        <w:rPr>
          <w:sz w:val="20"/>
        </w:rPr>
        <w:t>依据你的叙述综合分析；考虑是附睾炎，局部冷敷；伫立运动时最好用阴囊兜托托住阴囊；除了对症药物还可以互相配合口服头孢克肟和左氧氟沙星胶囊，炎症明显而且疼痛较重者宜尽早静脉滴注广谱抗生素。你可以去泌尿外科做个彩超或是触诊仔细检查，输点青霉素类的加左氧氟沙星加奥硝唑消炎治疗，平时留意不要运动过多，好好歇息，留意不要房事过多不要喝啤酒操劳。不要吃辛辣刺激性食物。附睾炎是可以缓解的，但是一般治疗过程缓慢，且治疗后容易病发，因此治疗中一定对症使用药物</w:t>
      </w:r>
    </w:p>
    <w:p>
      <w:pPr>
        <w:spacing w:before="160" w:after="40"/>
      </w:pPr>
      <w:r>
        <w:rPr>
          <w:b/>
          <w:color w:val="646464"/>
          <w:sz w:val="18"/>
        </w:rPr>
        <w:t xml:space="preserve">[6525] </w:t>
      </w:r>
      <w:r>
        <w:rPr>
          <w:b/>
          <w:sz w:val="22"/>
        </w:rPr>
        <w:t>【前列腺增生】</w:t>
      </w:r>
      <w:r>
        <w:rPr>
          <w:b/>
          <w:sz w:val="22"/>
        </w:rPr>
        <w:t xml:space="preserve"> 前列腺增生是怎样形成</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这个星期一直觉得小便时有种尿不干净的感觉，然后好像尿尿的时候很无力，尿线也很细，甚至感觉尿不太出来似的，这种情况是不是前列腺肥大呢？如果是，请问：前列腺增生是怎样形成的</w:t>
      </w:r>
    </w:p>
    <w:p>
      <w:pPr>
        <w:spacing w:after="120"/>
      </w:pPr>
      <w:r>
        <w:rPr>
          <w:b/>
          <w:color w:val="008200"/>
          <w:sz w:val="20"/>
        </w:rPr>
        <w:t xml:space="preserve">A: </w:t>
      </w:r>
      <w:r>
        <w:rPr>
          <w:sz w:val="20"/>
        </w:rPr>
        <w:t>前列腺增生的病因学说颇多，如新生物学说、动脉硬化学说、炎症学说、内分泌学说以及体型、种族、社会因素、分解代谢营养因素等，但绝大多数均未被普遍否认，因此前列腺增生的病因至今暂无定论。也很可能其病因本身就是综合评价因素作用的结果。对于前列腺增生患者来说，及时治疗是可以减低病发，如果不及时治疗会影响到受孕情况。因此患者要及时服食药物，并且日常生活中要多看重自身护理，防止辛辣食物，祝你早日康复</w:t>
      </w:r>
    </w:p>
    <w:p>
      <w:pPr>
        <w:spacing w:before="160" w:after="40"/>
      </w:pPr>
      <w:r>
        <w:rPr>
          <w:b/>
          <w:color w:val="646464"/>
          <w:sz w:val="18"/>
        </w:rPr>
        <w:t xml:space="preserve">[6526] </w:t>
      </w:r>
      <w:r>
        <w:rPr>
          <w:b/>
          <w:sz w:val="22"/>
        </w:rPr>
        <w:t>【阳痿】</w:t>
      </w:r>
      <w:r>
        <w:rPr>
          <w:b/>
          <w:sz w:val="22"/>
        </w:rPr>
        <w:t xml:space="preserve"> 治阳痿需要注意什么</w:t>
      </w:r>
    </w:p>
    <w:p>
      <w:pPr>
        <w:spacing w:after="40"/>
      </w:pPr>
      <w:r>
        <w:rPr>
          <w:b/>
          <w:color w:val="0052A4"/>
          <w:sz w:val="20"/>
        </w:rPr>
        <w:t xml:space="preserve">Q: </w:t>
      </w:r>
      <w:r>
        <w:rPr>
          <w:sz w:val="20"/>
        </w:rPr>
        <w:t>近段时间因为公司很忙，然后着急要孩子，可能情绪上也非常的紧张，猛然之间发现自己过性生活时好像有些力不从心了，有时候根本就不能勃起，我现在为这个事真的很痛苦，请问：治疗阳痿需要注意什么</w:t>
      </w:r>
    </w:p>
    <w:p>
      <w:pPr>
        <w:spacing w:after="120"/>
      </w:pPr>
      <w:r>
        <w:rPr>
          <w:b/>
          <w:color w:val="008200"/>
          <w:sz w:val="20"/>
        </w:rPr>
        <w:t xml:space="preserve">A: </w:t>
      </w:r>
      <w:r>
        <w:rPr>
          <w:sz w:val="20"/>
        </w:rPr>
        <w:t>根据您所叙述的情况主要考虑是肾虚，泌尿系统疾病，前列腺炎引来的症状。平时留意适当增强锻练，多吃些动物的肾脏，生殖器，建议服食五子衍宗丸，肾宝片实施治疗，必要时建议去医院检查一下泌尿外科做b超，仔细检查阴茎供血情况明确病因对症治疗早泄是可以缓解的，但是一般治疗过程缓慢，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[6527] </w:t>
      </w:r>
      <w:r>
        <w:rPr>
          <w:b/>
          <w:sz w:val="22"/>
        </w:rPr>
        <w:t>【龟头炎】</w:t>
      </w:r>
      <w:r>
        <w:rPr>
          <w:b/>
          <w:sz w:val="22"/>
        </w:rPr>
        <w:t xml:space="preserve"> 治包皮瘙痒的方法有哪些</w:t>
      </w:r>
    </w:p>
    <w:p>
      <w:pPr>
        <w:spacing w:after="40"/>
      </w:pPr>
      <w:r>
        <w:rPr>
          <w:b/>
          <w:color w:val="0052A4"/>
          <w:sz w:val="20"/>
        </w:rPr>
        <w:t xml:space="preserve">Q: </w:t>
      </w:r>
      <w:r>
        <w:rPr>
          <w:sz w:val="20"/>
        </w:rPr>
        <w:t>你好！我发现自己的龟头上有斑块，颜色不太一样，而且龟头边缘还有一圈白色的物质，洗都洗不掉，这种情况是得了龟头炎吗？如果是龟头炎的话请问：治疗包皮瘙痒的方法有哪些</w:t>
      </w:r>
    </w:p>
    <w:p>
      <w:pPr>
        <w:spacing w:after="120"/>
      </w:pPr>
      <w:r>
        <w:rPr>
          <w:b/>
          <w:color w:val="008200"/>
          <w:sz w:val="20"/>
        </w:rPr>
        <w:t xml:space="preserve">A: </w:t>
      </w:r>
      <w:r>
        <w:rPr>
          <w:sz w:val="20"/>
        </w:rPr>
        <w:t>这位朋友多种不同原因会再次出现这样的症状，比较常见的如致病菌传染、过敏刺激或寄生虫感染等。最好确认原因后实施治疗。治疗期间留意每天擦洗下部，洗过的毛巾和裤头都要用热水侵泡，痒的话尽量忍着，最好不要抓，以免破皮传染，使用高锰酸钾擦洗应当有效。包皮病情易反反复复，需要有长期的药物治疗。而且对于男性患者来说，要及时去专业正规的医院诊病，根据仔细检查结果再考虑治疗。并且留意戒烟戒酒，留意个人卫生，最后祝患者们早日康复。</w:t>
      </w:r>
    </w:p>
    <w:p>
      <w:pPr>
        <w:spacing w:before="160" w:after="40"/>
      </w:pPr>
      <w:r>
        <w:rPr>
          <w:b/>
          <w:color w:val="646464"/>
          <w:sz w:val="18"/>
        </w:rPr>
        <w:t xml:space="preserve">[6528] </w:t>
      </w:r>
      <w:r>
        <w:rPr>
          <w:b/>
          <w:sz w:val="22"/>
        </w:rPr>
        <w:t>【龟头炎】</w:t>
      </w:r>
      <w:r>
        <w:rPr>
          <w:b/>
          <w:sz w:val="22"/>
        </w:rPr>
        <w:t xml:space="preserve"> 龟头瘙痒怎么治疗效果好呢？</w:t>
      </w:r>
    </w:p>
    <w:p>
      <w:pPr>
        <w:spacing w:after="40"/>
      </w:pPr>
      <w:r>
        <w:rPr>
          <w:b/>
          <w:color w:val="0052A4"/>
          <w:sz w:val="20"/>
        </w:rPr>
        <w:t xml:space="preserve">Q: </w:t>
      </w:r>
      <w:r>
        <w:rPr>
          <w:sz w:val="20"/>
        </w:rPr>
        <w:t>平时有手淫的习惯，最近发现自己的龟头上长了一些小疙瘩，症状好像是龟头炎，这个严重吗？不会有什么事吧，请问：龟头瘙痒怎么治疗效果好呢？</w:t>
      </w:r>
    </w:p>
    <w:p>
      <w:pPr>
        <w:spacing w:after="120"/>
      </w:pPr>
      <w:r>
        <w:rPr>
          <w:b/>
          <w:color w:val="008200"/>
          <w:sz w:val="20"/>
        </w:rPr>
        <w:t xml:space="preserve">A: </w:t>
      </w:r>
      <w:r>
        <w:rPr>
          <w:sz w:val="20"/>
        </w:rPr>
        <w:t>根据您对病情的叙述，这种情况有可能是龟头炎引来的.。建议可以外用妇科洗剂，互相配合口服消炎药治疗试试看，留意阴部卫生和复检，祝您健康。龟头瘙痒是可以康复的，但是一般治疗周期较长，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[6529] </w:t>
      </w:r>
      <w:r>
        <w:rPr>
          <w:b/>
          <w:sz w:val="22"/>
        </w:rPr>
        <w:t>【早泄】</w:t>
      </w:r>
      <w:r>
        <w:rPr>
          <w:b/>
          <w:sz w:val="22"/>
        </w:rPr>
        <w:t xml:space="preserve"> 怎样有效缓解早泄</w:t>
      </w:r>
    </w:p>
    <w:p>
      <w:pPr>
        <w:spacing w:after="40"/>
      </w:pPr>
      <w:r>
        <w:rPr>
          <w:b/>
          <w:color w:val="0052A4"/>
          <w:sz w:val="20"/>
        </w:rPr>
        <w:t xml:space="preserve">Q: </w:t>
      </w:r>
      <w:r>
        <w:rPr>
          <w:sz w:val="20"/>
        </w:rPr>
        <w:t>一直都有手淫的习惯，最近发现手淫的时候特别快就射了，我还没有真正过过性生活，我很担心，这不会是早泄了吧！请问：怎样缓解早泄</w:t>
      </w:r>
    </w:p>
    <w:p>
      <w:pPr>
        <w:spacing w:after="120"/>
      </w:pPr>
      <w:r>
        <w:rPr>
          <w:b/>
          <w:color w:val="008200"/>
          <w:sz w:val="20"/>
        </w:rPr>
        <w:t xml:space="preserve">A: </w:t>
      </w:r>
      <w:r>
        <w:rPr>
          <w:sz w:val="20"/>
        </w:rPr>
        <w:t>根据你所叙述的情况，你现在症状考虑是由于阳痿早泄引来的症状。建议多留意仔细观察，建议最好及时到医院排除如何由肾虚引来的症状同时做一下阴茎海绵体冲血量检查和阴茎龟头应当做仔细检查。对于早泄患者来说，及时治疗是可以减低病发，如果不及时治疗会影响到身体情况。因此患者要及时对症下药，并且日常生活中要多看重自身护理，防止辛辣食物，祝你早日康复</w:t>
      </w:r>
    </w:p>
    <w:p>
      <w:pPr>
        <w:spacing w:before="160" w:after="40"/>
      </w:pPr>
      <w:r>
        <w:rPr>
          <w:b/>
          <w:color w:val="646464"/>
          <w:sz w:val="18"/>
        </w:rPr>
        <w:t xml:space="preserve">[6530] </w:t>
      </w:r>
      <w:r>
        <w:rPr>
          <w:b/>
          <w:sz w:val="22"/>
        </w:rPr>
        <w:t>【死精症】</w:t>
      </w:r>
      <w:r>
        <w:rPr>
          <w:b/>
          <w:sz w:val="22"/>
        </w:rPr>
        <w:t xml:space="preserve"> 死精形成原因有什么</w:t>
      </w:r>
    </w:p>
    <w:p>
      <w:pPr>
        <w:spacing w:after="40"/>
      </w:pPr>
      <w:r>
        <w:rPr>
          <w:b/>
          <w:color w:val="0052A4"/>
          <w:sz w:val="20"/>
        </w:rPr>
        <w:t xml:space="preserve">Q: </w:t>
      </w:r>
      <w:r>
        <w:rPr>
          <w:sz w:val="20"/>
        </w:rPr>
        <w:t>我和妻子在外地打拼很多年，现在有了房子也有了一些积蓄，我们打算今年要一个猪宝宝，但是从去年下半年一直到现在我媳妇也没怀孕，我们一起去医院检查发现是我的问题，我现在都不知道该怎么办了，请问：死精形成的原因有什么</w:t>
      </w:r>
    </w:p>
    <w:p>
      <w:pPr>
        <w:spacing w:after="120"/>
      </w:pPr>
      <w:r>
        <w:rPr>
          <w:b/>
          <w:color w:val="008200"/>
          <w:sz w:val="20"/>
        </w:rPr>
        <w:t xml:space="preserve">A: </w:t>
      </w:r>
      <w:r>
        <w:rPr>
          <w:sz w:val="20"/>
        </w:rPr>
        <w:t>死精构成的原因有哪些呢死精子症原因有生殖道传染，如前列腺炎，精囊炎及睾丸附睾炎等，精子生活所所需的营养物质缺少，其他因素影响了附睾，睾丸的功能而干扰精子的活力。每个人的病情不一样，擅长的疗法也是不一样，所以患者只有查寻出具体的原因后，实施针对性的治疗，方才能达到理想的治疗效果，建议您到正规专科不孕不育医院，以免干扰受孕。对于死精患者来说，及时治疗是可以减低病发，如果不及时治疗会影响到健康情况。因此患者要及时服食药物，并且日常生活中要以防过劳，留意自身卫生情况，祝你早日康复</w:t>
      </w:r>
    </w:p>
    <w:p>
      <w:pPr>
        <w:spacing w:before="160" w:after="40"/>
      </w:pPr>
      <w:r>
        <w:rPr>
          <w:b/>
          <w:color w:val="646464"/>
          <w:sz w:val="18"/>
        </w:rPr>
        <w:t xml:space="preserve">[6531] </w:t>
      </w:r>
      <w:r>
        <w:rPr>
          <w:b/>
          <w:sz w:val="22"/>
        </w:rPr>
        <w:t>【早泄】</w:t>
      </w:r>
      <w:r>
        <w:rPr>
          <w:b/>
          <w:sz w:val="22"/>
        </w:rPr>
        <w:t xml:space="preserve"> 早泄都有哪些病因</w:t>
      </w:r>
    </w:p>
    <w:p>
      <w:pPr>
        <w:spacing w:after="40"/>
      </w:pPr>
      <w:r>
        <w:rPr>
          <w:b/>
          <w:color w:val="0052A4"/>
          <w:sz w:val="20"/>
        </w:rPr>
        <w:t xml:space="preserve">Q: </w:t>
      </w:r>
      <w:r>
        <w:rPr>
          <w:sz w:val="20"/>
        </w:rPr>
        <w:t>我想自己可能是早泄了，我现在可以勃起，但是其实勃起的硬度也不太够，而且一进去马上就射了，这种情况已经持续好几个月了，我很担心自己是早泄了，非常的沮丧，请问：早泄有哪些病因</w:t>
      </w:r>
    </w:p>
    <w:p>
      <w:pPr>
        <w:spacing w:after="120"/>
      </w:pPr>
      <w:r>
        <w:rPr>
          <w:b/>
          <w:color w:val="008200"/>
          <w:sz w:val="20"/>
        </w:rPr>
        <w:t xml:space="preserve">A: </w:t>
      </w:r>
      <w:r>
        <w:rPr>
          <w:sz w:val="20"/>
        </w:rPr>
        <w:t>这是由于各种原因，比如说性交致使龟头敏感度升高，致使的肾虚，肾血气供给不足致使海绵体血流供给不足，进而致使的。西药：必利劲（性生活前口服）。中成药:建议服食参茸鞭丸治疗食补:鲈鱼、虾、海参鸡蛋、骨髓、黑芝麻、樱桃、桑椹、山药，枸杞等锻炼身体。饮食禁忌辛辣刺激酒等食物。早泄病情易反反复复，需要有长期的服食药物。而且对于男性患者来说，要积极去专业正规的医院诊病，根据仔细检查结果再考虑治疗。并且留意恰当饮食，防止性生活，最后祝患者们早日康复。</w:t>
      </w:r>
    </w:p>
    <w:p>
      <w:pPr>
        <w:spacing w:before="160" w:after="40"/>
      </w:pPr>
      <w:r>
        <w:rPr>
          <w:b/>
          <w:color w:val="646464"/>
          <w:sz w:val="18"/>
        </w:rPr>
        <w:t xml:space="preserve">[6532] </w:t>
      </w:r>
      <w:r>
        <w:rPr>
          <w:b/>
          <w:sz w:val="22"/>
        </w:rPr>
        <w:t>【睾丸炎】</w:t>
      </w:r>
      <w:r>
        <w:rPr>
          <w:b/>
          <w:sz w:val="22"/>
        </w:rPr>
        <w:t xml:space="preserve"> 去哪里治睾丸炎症</w:t>
      </w:r>
    </w:p>
    <w:p>
      <w:pPr>
        <w:spacing w:after="40"/>
      </w:pPr>
      <w:r>
        <w:rPr>
          <w:b/>
          <w:color w:val="0052A4"/>
          <w:sz w:val="20"/>
        </w:rPr>
        <w:t xml:space="preserve">Q: </w:t>
      </w:r>
      <w:r>
        <w:rPr>
          <w:sz w:val="20"/>
        </w:rPr>
        <w:t>近段时间我总是觉得我的睾丸很疼，而且这个礼拜我已经发烧62次了，平时吧老觉得冷，而且洗澡的时候摸到自己的睾丸好像里面有很多液体似的，请问：去哪里治睾丸炎症</w:t>
      </w:r>
    </w:p>
    <w:p>
      <w:pPr>
        <w:spacing w:after="120"/>
      </w:pPr>
      <w:r>
        <w:rPr>
          <w:b/>
          <w:color w:val="008200"/>
          <w:sz w:val="20"/>
        </w:rPr>
        <w:t xml:space="preserve">A: </w:t>
      </w:r>
      <w:r>
        <w:rPr>
          <w:sz w:val="20"/>
        </w:rPr>
        <w:t>这个原因很多种不同，和睾丸本身的炎症，或者是其他疾病的牵扯性痛疼都有关系仔细检查看一看。可有前列腺炎或者是精索炎，诊断后根据具体情况实施治疗，同时留意防止辛辣刺激性食物，睾丸炎病情易反反复复，需要有长期的药物治疗。而且对于男性患者来说，要及时去专业正规的医院诊病，根据仔细检查结果再考虑治疗。并且留意戒烟戒酒，留意个人卫生，最后祝患者们早日康复。</w:t>
      </w:r>
    </w:p>
    <w:p>
      <w:pPr>
        <w:spacing w:before="160" w:after="40"/>
      </w:pPr>
      <w:r>
        <w:rPr>
          <w:b/>
          <w:color w:val="646464"/>
          <w:sz w:val="18"/>
        </w:rPr>
        <w:t xml:space="preserve">[6533] </w:t>
      </w:r>
      <w:r>
        <w:rPr>
          <w:b/>
          <w:sz w:val="22"/>
        </w:rPr>
        <w:t>【前列腺炎】</w:t>
      </w:r>
      <w:r>
        <w:rPr>
          <w:b/>
          <w:sz w:val="22"/>
        </w:rPr>
        <w:t xml:space="preserve"> 前列腺炎应多吃什么</w:t>
      </w:r>
    </w:p>
    <w:p>
      <w:pPr>
        <w:spacing w:after="40"/>
      </w:pPr>
      <w:r>
        <w:rPr>
          <w:b/>
          <w:color w:val="0052A4"/>
          <w:sz w:val="20"/>
        </w:rPr>
        <w:t xml:space="preserve">Q: </w:t>
      </w:r>
      <w:r>
        <w:rPr>
          <w:sz w:val="20"/>
        </w:rPr>
        <w:t>从上半年开始我就感觉自己夜尿很多，而且白天也尿频，尿尿的时候吧有刺疼感，尿也不多，而且总觉得尿不干净，腰背和小腹也是疼的厉害，我感觉有可能是前列腺炎，请问：前列腺炎应该多吃什么</w:t>
      </w:r>
    </w:p>
    <w:p>
      <w:pPr>
        <w:spacing w:after="120"/>
      </w:pPr>
      <w:r>
        <w:rPr>
          <w:b/>
          <w:color w:val="008200"/>
          <w:sz w:val="20"/>
        </w:rPr>
        <w:t xml:space="preserve">A: </w:t>
      </w:r>
      <w:r>
        <w:rPr>
          <w:sz w:val="20"/>
        </w:rPr>
        <w:t>不知你如何已经诊断前列腺炎的类型，前列腺炎是一种易复发性疾病，如果治疗不彻底很容易引来病发。建议可以服食普乐安片片+左氧氟沙星片+炎可宁片等药物实施治疗，留意歇息，多喝热水，多吃蔬菜水果，禁辛辣刺激性食物和烟酒。前列腺炎是可以康复的，但是一般治疗过程缓慢，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[6534] </w:t>
      </w:r>
      <w:r>
        <w:rPr>
          <w:b/>
          <w:sz w:val="22"/>
        </w:rPr>
        <w:t>【遗精】</w:t>
      </w:r>
      <w:r>
        <w:rPr>
          <w:b/>
          <w:sz w:val="22"/>
        </w:rPr>
        <w:t xml:space="preserve"> 经常遗精是怎么治疗妥当</w:t>
      </w:r>
    </w:p>
    <w:p>
      <w:pPr>
        <w:spacing w:after="40"/>
      </w:pPr>
      <w:r>
        <w:rPr>
          <w:b/>
          <w:color w:val="0052A4"/>
          <w:sz w:val="20"/>
        </w:rPr>
        <w:t xml:space="preserve">Q: </w:t>
      </w:r>
      <w:r>
        <w:rPr>
          <w:sz w:val="20"/>
        </w:rPr>
        <w:t>我已婚，性生活和谐。但是这段时间我发现自己居然梦遗了，我很担心，这会不会是有什么问题，请问：经常遗精是怎么回事</w:t>
      </w:r>
    </w:p>
    <w:p>
      <w:pPr>
        <w:spacing w:after="120"/>
      </w:pPr>
      <w:r>
        <w:rPr>
          <w:b/>
          <w:color w:val="008200"/>
          <w:sz w:val="20"/>
        </w:rPr>
        <w:t xml:space="preserve">A: </w:t>
      </w:r>
      <w:r>
        <w:rPr>
          <w:sz w:val="20"/>
        </w:rPr>
        <w:t>遗精是正常身理现象，只要不是频繁遗精，且身体无不适症状就没事儿的，个子与遗精无关系。平时留意多活动，增强营养，不要加班，留意外阴卫生，不要性交，遗精频繁可以口服金锁固精丸治疗，随着年龄增涨，个子会专心生长发育的。对于遗精患者来说，及时治疗是可以减低病发，如果不及时治疗会影响到受孕情况。因此患者要及时服食药物，并且日常生活中要规律性生活，防止久坐，祝你早日康复。</w:t>
      </w:r>
    </w:p>
    <w:p>
      <w:pPr>
        <w:spacing w:before="160" w:after="40"/>
      </w:pPr>
      <w:r>
        <w:rPr>
          <w:b/>
          <w:color w:val="646464"/>
          <w:sz w:val="18"/>
        </w:rPr>
        <w:t xml:space="preserve">[6535] </w:t>
      </w:r>
      <w:r>
        <w:rPr>
          <w:b/>
          <w:sz w:val="22"/>
        </w:rPr>
        <w:t>【龟头炎】</w:t>
      </w:r>
      <w:r>
        <w:rPr>
          <w:b/>
          <w:sz w:val="22"/>
        </w:rPr>
        <w:t xml:space="preserve"> 如何治疗龟头炎效果可好</w:t>
      </w:r>
    </w:p>
    <w:p>
      <w:pPr>
        <w:spacing w:after="40"/>
      </w:pPr>
      <w:r>
        <w:rPr>
          <w:b/>
          <w:color w:val="0052A4"/>
          <w:sz w:val="20"/>
        </w:rPr>
        <w:t xml:space="preserve">Q: </w:t>
      </w:r>
      <w:r>
        <w:rPr>
          <w:sz w:val="20"/>
        </w:rPr>
        <w:t>平时有手淫的习惯，最近发现自己的龟头上长了一些小疙瘩，症状好像是龟头炎，这个严重吗？不会有什么事吧，请问：如何治疗龟头炎效果好</w:t>
      </w:r>
    </w:p>
    <w:p>
      <w:pPr>
        <w:spacing w:after="120"/>
      </w:pPr>
      <w:r>
        <w:rPr>
          <w:b/>
          <w:color w:val="008200"/>
          <w:sz w:val="20"/>
        </w:rPr>
        <w:t xml:space="preserve">A: </w:t>
      </w:r>
      <w:r>
        <w:rPr>
          <w:sz w:val="20"/>
        </w:rPr>
        <w:t>引来龟头炎主要是由于卫生不洁或包皮过长所致。建议你需要有作好生殖器的卫生清洁，局部使用消炎杀菌的外用药物的治疗。建议有包皮过长症状的患者做包皮环割手术，留意阴部卫生，勤换洗衣物内裤，经常擦洗包皮和阴茎头，始终保持包皮腔内清洁和干燥。对于龟头炎患者来说，及时治疗是可以减低病发，如果不及时治疗会影响到身体情况。因此患者要及时对症治疗，并且日常生活中要多看重自身护理，防止辛辣食物，祝你早日康复。</w:t>
      </w:r>
    </w:p>
    <w:p>
      <w:pPr>
        <w:spacing w:before="160" w:after="40"/>
      </w:pPr>
      <w:r>
        <w:rPr>
          <w:b/>
          <w:color w:val="646464"/>
          <w:sz w:val="18"/>
        </w:rPr>
        <w:t xml:space="preserve">[6536] </w:t>
      </w:r>
      <w:r>
        <w:rPr>
          <w:b/>
          <w:sz w:val="22"/>
        </w:rPr>
        <w:t>【前列腺炎】</w:t>
      </w:r>
      <w:r>
        <w:rPr>
          <w:b/>
          <w:sz w:val="22"/>
        </w:rPr>
        <w:t xml:space="preserve"> 怎么治前列腺会好</w:t>
      </w:r>
    </w:p>
    <w:p>
      <w:pPr>
        <w:spacing w:after="40"/>
      </w:pPr>
      <w:r>
        <w:rPr>
          <w:b/>
          <w:color w:val="0052A4"/>
          <w:sz w:val="20"/>
        </w:rPr>
        <w:t xml:space="preserve">Q: </w:t>
      </w:r>
      <w:r>
        <w:rPr>
          <w:sz w:val="20"/>
        </w:rPr>
        <w:t>年前不舒服去检查就被确诊的前列腺炎，这几年一直反反复复的，总是没太好利索，媳妇也一直没怀孕，我现在非常的苦恼，请问：怎么治前列腺最好</w:t>
      </w:r>
    </w:p>
    <w:p>
      <w:pPr>
        <w:spacing w:after="120"/>
      </w:pPr>
      <w:r>
        <w:rPr>
          <w:b/>
          <w:color w:val="008200"/>
          <w:sz w:val="20"/>
        </w:rPr>
        <w:t xml:space="preserve">A: </w:t>
      </w:r>
      <w:r>
        <w:rPr>
          <w:sz w:val="20"/>
        </w:rPr>
        <w:t>根据您所叙述的情况，主要考虑是尿路感染前列腺炎致使的症状，要留意多喝水，多排尿。多吃水果蔬菜，不要吃油腻辛辣刺激性的食物，建议服食左氧氟沙星胶囊，互相配合消炎药实施治疗，先留意仔细观察看一看，如果用药没转好，需要有去医院做前列腺B超，化验尿常规，精液常规，检查一下病因对症治疗对于前列腺患者来说，及时治疗是可以减低病发，如果不及时治疗会影响到受孕情况。因此患者要及时对症治疗，并且日常生活中要规律性生活，防止久坐，祝你早日康复。</w:t>
      </w:r>
    </w:p>
    <w:p>
      <w:pPr>
        <w:spacing w:before="160" w:after="40"/>
      </w:pPr>
      <w:r>
        <w:rPr>
          <w:b/>
          <w:color w:val="646464"/>
          <w:sz w:val="18"/>
        </w:rPr>
        <w:t xml:space="preserve">[6537] </w:t>
      </w:r>
      <w:r>
        <w:rPr>
          <w:b/>
          <w:sz w:val="22"/>
        </w:rPr>
        <w:t>【前列腺增生】</w:t>
      </w:r>
      <w:r>
        <w:rPr>
          <w:b/>
          <w:sz w:val="22"/>
        </w:rPr>
        <w:t xml:space="preserve"> 如何判断前列腺增生症</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这个星期一直觉得小便时有种尿不干净的感觉，然后好像尿尿的时候很无力，尿线也很细，甚至感觉尿不太出来似的，这种情况是不是前列腺增生呢？如果是，请问：如何判断前列腺增生</w:t>
      </w:r>
    </w:p>
    <w:p>
      <w:pPr>
        <w:spacing w:after="120"/>
      </w:pPr>
      <w:r>
        <w:rPr>
          <w:b/>
          <w:color w:val="008200"/>
          <w:sz w:val="20"/>
        </w:rPr>
        <w:t xml:space="preserve">A: </w:t>
      </w:r>
      <w:r>
        <w:rPr>
          <w:sz w:val="20"/>
        </w:rPr>
        <w:t>从您叙述的症状看可能会是前列腺炎症，是与过度性交或细菌感染等所致，可以口服消炎药、通列宁类药物治疗。前列腺增生的首先从其体积上，正常前列腺大小为4cmx3cmx2cm，超乎此范围就拥有前列腺增生。平时留意多活动，不要久坐憋尿，防止受寒，留意外阴卫生，忌性交，病情急性期严令禁止性生活，不吃极冷和辛辣食物，忌烟酒。前列腺增生病情易反反复复，需要有长期的服食药物。而且对于男性患者来说，要及时去专业正规的医院诊病，根据仔细检查结果再考虑治疗。并且留意约束性生活，保持良好的心情，最后祝患者们早日康复。</w:t>
      </w:r>
    </w:p>
    <w:p>
      <w:pPr>
        <w:spacing w:before="160" w:after="40"/>
      </w:pPr>
      <w:r>
        <w:rPr>
          <w:b/>
          <w:color w:val="646464"/>
          <w:sz w:val="18"/>
        </w:rPr>
        <w:t xml:space="preserve">[6538] </w:t>
      </w:r>
      <w:r>
        <w:rPr>
          <w:b/>
          <w:sz w:val="22"/>
        </w:rPr>
        <w:t>【睾丸畸形】</w:t>
      </w:r>
      <w:r>
        <w:rPr>
          <w:b/>
          <w:sz w:val="22"/>
        </w:rPr>
        <w:t xml:space="preserve"> 睾丸一大一小是哪些回事</w:t>
      </w:r>
    </w:p>
    <w:p>
      <w:pPr>
        <w:spacing w:after="40"/>
      </w:pPr>
      <w:r>
        <w:rPr>
          <w:b/>
          <w:color w:val="0052A4"/>
          <w:sz w:val="20"/>
        </w:rPr>
        <w:t xml:space="preserve">Q: </w:t>
      </w:r>
      <w:r>
        <w:rPr>
          <w:sz w:val="20"/>
        </w:rPr>
        <w:t>我是一个办公室白领，一天之中上班就是坐着，而且很忙，所以很少能够起身活动，正是因为如此前段时间被告知得了睾丸炎，我现在每天都很痛苦，也不知道该怎么办，请问睾丸一大一小是怎么回事</w:t>
      </w:r>
    </w:p>
    <w:p>
      <w:pPr>
        <w:spacing w:after="120"/>
      </w:pPr>
      <w:r>
        <w:rPr>
          <w:b/>
          <w:color w:val="008200"/>
          <w:sz w:val="20"/>
        </w:rPr>
        <w:t xml:space="preserve">A: </w:t>
      </w:r>
      <w:r>
        <w:rPr>
          <w:sz w:val="20"/>
        </w:rPr>
        <w:t>目前看拥有睾丸大小差异引来的症状，可以去泌尿外科仔细检查诊断，排除疾病干扰，建议你不要过度紧张，正常的睾丸可以有大小和高低的差异，如果不是差异很大，都拥有正常对于男科疾病患者来说，及时治疗是可以减低病发，如果不及时治疗会影响到健康情况。因此患者要及时对症下药，并且日常生活中要规律性生活，防止久坐，祝你早日康复。</w:t>
      </w:r>
    </w:p>
    <w:p>
      <w:pPr>
        <w:spacing w:before="160" w:after="40"/>
      </w:pPr>
      <w:r>
        <w:rPr>
          <w:b/>
          <w:color w:val="646464"/>
          <w:sz w:val="18"/>
        </w:rPr>
        <w:t xml:space="preserve">[6539] </w:t>
      </w:r>
      <w:r>
        <w:rPr>
          <w:b/>
          <w:sz w:val="22"/>
        </w:rPr>
        <w:t>【前列腺钙化】</w:t>
      </w:r>
      <w:r>
        <w:rPr>
          <w:b/>
          <w:sz w:val="22"/>
        </w:rPr>
        <w:t xml:space="preserve"> 前列腺钙化吃什么食物较好呢</w:t>
      </w:r>
    </w:p>
    <w:p>
      <w:pPr>
        <w:spacing w:after="40"/>
      </w:pPr>
      <w:r>
        <w:rPr>
          <w:b/>
          <w:color w:val="0052A4"/>
          <w:sz w:val="20"/>
        </w:rPr>
        <w:t xml:space="preserve">Q: </w:t>
      </w:r>
      <w:r>
        <w:rPr>
          <w:sz w:val="20"/>
        </w:rPr>
        <w:t>单位例行体检的时候发现我有前列腺钙化的情况，但是我平时也没有什么感到不舒服的，不过既然有问题我还是希望可以治疗一下的，请问：前列腺钙化吃什么食物比较好</w:t>
      </w:r>
    </w:p>
    <w:p>
      <w:pPr>
        <w:spacing w:after="120"/>
      </w:pPr>
      <w:r>
        <w:rPr>
          <w:b/>
          <w:color w:val="008200"/>
          <w:sz w:val="20"/>
        </w:rPr>
        <w:t xml:space="preserve">A: </w:t>
      </w:r>
      <w:r>
        <w:rPr>
          <w:sz w:val="20"/>
        </w:rPr>
        <w:t>前列腺钙化灶是前列腺炎症结疤后遗留下的瘢痕，不需要治疗，平时留意保健，预防工作前列腺疾病再次发生就可以。平时要多活动，始终保持外阴卫生，不要久坐憋尿，不骑车骑马，不要性交，多喝水，多吃新鲜蔬菜和水果，不吃辛辣食物，忌烟酒。对于前列腺钙化患者来说，及时治疗是可以减低病发，如果不及时治疗会影响到身体情况。因此患者要及时药物治疗，并且日常生活中要多看重自身护理，防止辛辣食物，祝你早日康复</w:t>
      </w:r>
    </w:p>
    <w:p>
      <w:pPr>
        <w:spacing w:before="160" w:after="40"/>
      </w:pPr>
      <w:r>
        <w:rPr>
          <w:b/>
          <w:color w:val="646464"/>
          <w:sz w:val="18"/>
        </w:rPr>
        <w:t xml:space="preserve">[6540] </w:t>
      </w:r>
      <w:r>
        <w:rPr>
          <w:b/>
          <w:sz w:val="22"/>
        </w:rPr>
        <w:t>【前列腺炎】</w:t>
      </w:r>
      <w:r>
        <w:rPr>
          <w:b/>
          <w:sz w:val="22"/>
        </w:rPr>
        <w:t xml:space="preserve"> 前列腺治疗方法都有哪些有效</w:t>
      </w:r>
    </w:p>
    <w:p>
      <w:pPr>
        <w:spacing w:after="40"/>
      </w:pPr>
      <w:r>
        <w:rPr>
          <w:b/>
          <w:color w:val="0052A4"/>
          <w:sz w:val="20"/>
        </w:rPr>
        <w:t xml:space="preserve">Q: </w:t>
      </w:r>
      <w:r>
        <w:rPr>
          <w:sz w:val="20"/>
        </w:rPr>
        <w:t>上厕所时尿不干净，还有白色分泌物流出，自己查了好像是前列腺炎，我还那么年轻，请问：前列腺治疗方法哪些有效</w:t>
      </w:r>
    </w:p>
    <w:p>
      <w:pPr>
        <w:spacing w:after="120"/>
      </w:pPr>
      <w:r>
        <w:rPr>
          <w:b/>
          <w:color w:val="008200"/>
          <w:sz w:val="20"/>
        </w:rPr>
        <w:t xml:space="preserve">A: </w:t>
      </w:r>
      <w:r>
        <w:rPr>
          <w:sz w:val="20"/>
        </w:rPr>
        <w:t>你好。建议你平时增强活动。别着凉。禁酒令及辛辣食物。别加班。每天晚上温水坐浴15分钟。可以口服五子衍宗丸一个月调养。你好。建议你平时增强活动。别着凉。禁酒令及辛辣食物。别加班。每天晚上温水坐浴15分钟。可以口服五子衍宗丸一个月调养。松懈心情。不要太紧张。情绪对勃起也干扰很大。心理因素占非常大的比例。前列腺是可以缓解的，但是一般治疗过程缓慢，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[6541] </w:t>
      </w:r>
      <w:r>
        <w:rPr>
          <w:b/>
          <w:sz w:val="22"/>
        </w:rPr>
        <w:t>【前列腺炎】</w:t>
      </w:r>
      <w:r>
        <w:rPr>
          <w:b/>
          <w:sz w:val="22"/>
        </w:rPr>
        <w:t xml:space="preserve"> 治前列腺炎需要多少钱完美</w:t>
      </w:r>
    </w:p>
    <w:p>
      <w:pPr>
        <w:spacing w:after="40"/>
      </w:pPr>
      <w:r>
        <w:rPr>
          <w:b/>
          <w:color w:val="0052A4"/>
          <w:sz w:val="20"/>
        </w:rPr>
        <w:t xml:space="preserve">Q: </w:t>
      </w:r>
      <w:r>
        <w:rPr>
          <w:sz w:val="20"/>
        </w:rPr>
        <w:t>我是一个在校大学生，平时除了上课就喜欢在寝室玩电脑，坐的时间比较多，平时也缺乏运动，最近一段时间感觉自己上厕所时尿不干净，还有白色分泌物流出，自己查了好像是前列腺炎，我还那么年轻，请问：治前列腺炎需要多少钱</w:t>
      </w:r>
    </w:p>
    <w:p>
      <w:pPr>
        <w:spacing w:after="120"/>
      </w:pPr>
      <w:r>
        <w:rPr>
          <w:b/>
          <w:color w:val="008200"/>
          <w:sz w:val="20"/>
        </w:rPr>
        <w:t xml:space="preserve">A: </w:t>
      </w:r>
      <w:r>
        <w:rPr>
          <w:sz w:val="20"/>
        </w:rPr>
        <w:t>根据您所叙述的情况主要前列腺炎平时留意多喝些热水，多吃些水果蔬菜清淡饮食。防止吃辛辣刺激性食物，防止喝啤酒，防止频繁性交或性生活以免干扰彻底恢复，这个一般建议最好还是做前列腺b超，化验精液常规检查明确病因对症治疗。前列腺炎病情易反反复复，需要有长期的药物治疗。而且对于男性患者来说，要及时去专业正规的医院诊病，根据仔细检查结果再考虑治疗。并且留意约束性生活，保持良好的心情，最后祝患者们早日康复。</w:t>
      </w:r>
    </w:p>
    <w:p>
      <w:pPr>
        <w:spacing w:before="160" w:after="40"/>
      </w:pPr>
      <w:r>
        <w:rPr>
          <w:b/>
          <w:color w:val="646464"/>
          <w:sz w:val="18"/>
        </w:rPr>
        <w:t xml:space="preserve">[6542] </w:t>
      </w:r>
      <w:r>
        <w:rPr>
          <w:b/>
          <w:sz w:val="22"/>
        </w:rPr>
        <w:t>【精索静脉曲张】</w:t>
      </w:r>
      <w:r>
        <w:rPr>
          <w:b/>
          <w:sz w:val="22"/>
        </w:rPr>
        <w:t xml:space="preserve"> 精索静脉曲张忌哪些</w:t>
      </w:r>
    </w:p>
    <w:p>
      <w:pPr>
        <w:spacing w:after="40"/>
      </w:pPr>
      <w:r>
        <w:rPr>
          <w:b/>
          <w:color w:val="0052A4"/>
          <w:sz w:val="20"/>
        </w:rPr>
        <w:t xml:space="preserve">Q: </w:t>
      </w:r>
      <w:r>
        <w:rPr>
          <w:sz w:val="20"/>
        </w:rPr>
        <w:t>我洗澡的时候发现自己的睾丸一大一小，而且好像有一边比较低，摸上去觉得血管好像都特别大，跟蚯蚓盘在睾丸里似的，请问：精索静脉曲张忌什么</w:t>
      </w:r>
    </w:p>
    <w:p>
      <w:pPr>
        <w:spacing w:after="120"/>
      </w:pPr>
      <w:r>
        <w:rPr>
          <w:b/>
          <w:color w:val="008200"/>
          <w:sz w:val="20"/>
        </w:rPr>
        <w:t xml:space="preserve">A: </w:t>
      </w:r>
      <w:r>
        <w:rPr>
          <w:sz w:val="20"/>
        </w:rPr>
        <w:t>精索静脉曲张时由于精索静脉内血液瘀积，可以引来阴囊内温度升高，睾丸温度可下降1℃～2℃，温度持继长期升高，可干扰睾丸产生精子，致使无精子症和少精子症；附睾也有利于使精子成熟。多见于青壮年。左侧精索静张曲张发病率高。无症状或症状较轻者，可穿弹力裤或用阴囊托带。症状较重和精索静脉曲张伴发精子异常的男性不育者，应行手术治疗。术式采取精索内静脉高位结扎术。不知你具体是什么情况，建议你可以到我院的围产整形科复诊。</w:t>
      </w:r>
    </w:p>
    <w:p>
      <w:pPr>
        <w:spacing w:before="160" w:after="40"/>
      </w:pPr>
      <w:r>
        <w:rPr>
          <w:b/>
          <w:color w:val="646464"/>
          <w:sz w:val="18"/>
        </w:rPr>
        <w:t xml:space="preserve">[6543] </w:t>
      </w:r>
      <w:r>
        <w:rPr>
          <w:b/>
          <w:sz w:val="22"/>
        </w:rPr>
        <w:t>【早泄】</w:t>
      </w:r>
      <w:r>
        <w:rPr>
          <w:b/>
          <w:sz w:val="22"/>
        </w:rPr>
        <w:t xml:space="preserve"> 得早泄有什么症状</w:t>
      </w:r>
    </w:p>
    <w:p>
      <w:pPr>
        <w:spacing w:after="40"/>
      </w:pPr>
      <w:r>
        <w:rPr>
          <w:b/>
          <w:color w:val="0052A4"/>
          <w:sz w:val="20"/>
        </w:rPr>
        <w:t xml:space="preserve">Q: </w:t>
      </w:r>
      <w:r>
        <w:rPr>
          <w:sz w:val="20"/>
        </w:rPr>
        <w:t>一直都有手淫的习惯，最近发现手淫的时候特别快就射了，我还没有真正过过性生活，我很担心，这不会是早泄了吧！请问：得了早泄有什么症状</w:t>
      </w:r>
    </w:p>
    <w:p>
      <w:pPr>
        <w:spacing w:after="120"/>
      </w:pPr>
      <w:r>
        <w:rPr>
          <w:b/>
          <w:color w:val="008200"/>
          <w:sz w:val="20"/>
        </w:rPr>
        <w:t xml:space="preserve">A: </w:t>
      </w:r>
      <w:r>
        <w:rPr>
          <w:sz w:val="20"/>
        </w:rPr>
        <w:t>根据您的叙述及您的表现出看考虑您现在应该是有早泄的问题再次发生。建议您可以考虑到正规医院做一下前列腺彩超仔细检查看一下是不是有前列腺炎的问题再次发生进而引起您早泄的问题再次发生建议您明确后再给与有针对性的治疗，不要盲目用药治疗。对于早泄患者来说，及时治疗是可以减低病发，如果不及时治疗会影响到身体情况。因此患者要及时对症治疗，并且日常生活中要以防过劳，留意自身卫生情况，祝你早日康复</w:t>
      </w:r>
    </w:p>
    <w:p>
      <w:pPr>
        <w:spacing w:before="160" w:after="40"/>
      </w:pPr>
      <w:r>
        <w:rPr>
          <w:b/>
          <w:color w:val="646464"/>
          <w:sz w:val="18"/>
        </w:rPr>
        <w:t xml:space="preserve">[6544] </w:t>
      </w:r>
      <w:r>
        <w:rPr>
          <w:b/>
          <w:sz w:val="22"/>
        </w:rPr>
        <w:t>【早泄】</w:t>
      </w:r>
      <w:r>
        <w:rPr>
          <w:b/>
          <w:sz w:val="22"/>
        </w:rPr>
        <w:t xml:space="preserve"> 射精快一般怎么治疗好吗</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也就是最近，我发现自己和媳妇过性生活的时候时间特别短，有时候进去马上就射了，我这种情况应该已经算是早泄了吧！请问：射精快一般怎么治疗好</w:t>
      </w:r>
    </w:p>
    <w:p>
      <w:pPr>
        <w:spacing w:after="120"/>
      </w:pPr>
      <w:r>
        <w:rPr>
          <w:b/>
          <w:color w:val="008200"/>
          <w:sz w:val="20"/>
        </w:rPr>
        <w:t xml:space="preserve">A: </w:t>
      </w:r>
      <w:r>
        <w:rPr>
          <w:sz w:val="20"/>
        </w:rPr>
        <w:t>拥有早泄,早泄原因是指阴茎插进阴道后,治疗早泄在女性尚未达到性高潮,而男性的性交时间短于5分钟,早泄的原因较多,应针对不同病因,采取额外的对策.首先要普及性技术,全面理解不同夫妻的性生活史,结合病人的具体情况,给出指导性建议,消除思想上的焦虑;性交前的安抚时间必不可少,男方适当集中注意力。</w:t>
      </w:r>
    </w:p>
    <w:p>
      <w:pPr>
        <w:spacing w:before="160" w:after="40"/>
      </w:pPr>
      <w:r>
        <w:rPr>
          <w:b/>
          <w:color w:val="646464"/>
          <w:sz w:val="18"/>
        </w:rPr>
        <w:t xml:space="preserve">[6545] </w:t>
      </w:r>
      <w:r>
        <w:rPr>
          <w:b/>
          <w:sz w:val="22"/>
        </w:rPr>
        <w:t>【精索静脉曲张】</w:t>
      </w:r>
      <w:r>
        <w:rPr>
          <w:b/>
          <w:sz w:val="22"/>
        </w:rPr>
        <w:t xml:space="preserve"> 精索静脉曲张会有什么影响之一</w:t>
      </w:r>
    </w:p>
    <w:p>
      <w:pPr>
        <w:spacing w:after="40"/>
      </w:pPr>
      <w:r>
        <w:rPr>
          <w:b/>
          <w:color w:val="0052A4"/>
          <w:sz w:val="20"/>
        </w:rPr>
        <w:t xml:space="preserve">Q: </w:t>
      </w:r>
      <w:r>
        <w:rPr>
          <w:sz w:val="20"/>
        </w:rPr>
        <w:t>我是一个出租车司机，长期都坐在狭小的空间里，缺少活动。近段时间发现自己的睾丸有点疼，而且好像一高一低的，看着症状自己查了一下感觉是精索静脉曲张，请问：精索静脉曲张会有什么影响</w:t>
      </w:r>
    </w:p>
    <w:p>
      <w:pPr>
        <w:spacing w:after="120"/>
      </w:pPr>
      <w:r>
        <w:rPr>
          <w:b/>
          <w:color w:val="008200"/>
          <w:sz w:val="20"/>
        </w:rPr>
        <w:t xml:space="preserve">A: </w:t>
      </w:r>
      <w:r>
        <w:rPr>
          <w:sz w:val="20"/>
        </w:rPr>
        <w:t>你说的这种情况会干扰受孕，因为精索静脉曲张被打乱了睾丸的低温环境有利于睾丸产生精子。所以精索静脉曲张早期要苛刻治疗，到了中晚期就必须手术治疗。精索静脉曲张病情易反反复复，需要有长期的药物治疗。而且对于男性患者来说，要立刻去专业正规的医院诊病，根据仔细检查结果再考虑治疗。并且留意戒烟戒酒，留意个人卫生，最后祝患者们早日康复。</w:t>
      </w:r>
    </w:p>
    <w:p>
      <w:pPr>
        <w:spacing w:before="160" w:after="40"/>
      </w:pPr>
      <w:r>
        <w:rPr>
          <w:b/>
          <w:color w:val="646464"/>
          <w:sz w:val="18"/>
        </w:rPr>
        <w:t xml:space="preserve">[6546] </w:t>
      </w:r>
      <w:r>
        <w:rPr>
          <w:b/>
          <w:sz w:val="22"/>
        </w:rPr>
        <w:t>【前列腺炎】</w:t>
      </w:r>
      <w:r>
        <w:rPr>
          <w:b/>
          <w:sz w:val="22"/>
        </w:rPr>
        <w:t xml:space="preserve"> 有前列腺肥大应该如何治较好</w:t>
      </w:r>
    </w:p>
    <w:p>
      <w:pPr>
        <w:spacing w:after="40"/>
      </w:pPr>
      <w:r>
        <w:rPr>
          <w:b/>
          <w:color w:val="0052A4"/>
          <w:sz w:val="20"/>
        </w:rPr>
        <w:t xml:space="preserve">Q: </w:t>
      </w:r>
      <w:r>
        <w:rPr>
          <w:sz w:val="20"/>
        </w:rPr>
        <w:t>八十多岁老人，前列腺肥大，小便困难，家里人都很着急，该如何治疗？</w:t>
      </w:r>
    </w:p>
    <w:p>
      <w:pPr>
        <w:spacing w:after="120"/>
      </w:pPr>
      <w:r>
        <w:rPr>
          <w:b/>
          <w:color w:val="008200"/>
          <w:sz w:val="20"/>
        </w:rPr>
        <w:t xml:space="preserve">A: </w:t>
      </w:r>
      <w:r>
        <w:rPr>
          <w:sz w:val="20"/>
        </w:rPr>
        <w:t>你的症状与前列腺增生症有关系的，前列腺增生的主要表现是渐进性的排尿困难,尿频,尿急,尿不尽等,极少数情况下可再次出现性欲减退的情况.前列腺增生的原因还没有确切的说法,其一般再次发生于中年男性,40岁以后前列腺增生发生率逐年增强,51～60岁有50%的男性再次出现病理上的前列腺增生,90岁有90%的男性伴发前列腺增生。意见建议:前列腺增生的治疗分仔细观察自我调节治疗,药物治疗,手术治疗,微创治疗等,若无排尿困难就不必治疗。</w:t>
      </w:r>
    </w:p>
    <w:p>
      <w:pPr>
        <w:spacing w:before="160" w:after="40"/>
      </w:pPr>
      <w:r>
        <w:rPr>
          <w:b/>
          <w:color w:val="646464"/>
          <w:sz w:val="18"/>
        </w:rPr>
        <w:t xml:space="preserve">[6547] </w:t>
      </w:r>
      <w:r>
        <w:rPr>
          <w:b/>
          <w:sz w:val="22"/>
        </w:rPr>
        <w:t>【前列腺囊肿】</w:t>
      </w:r>
      <w:r>
        <w:rPr>
          <w:b/>
          <w:sz w:val="22"/>
        </w:rPr>
        <w:t xml:space="preserve"> 如何治疗前列腺囊肿比较好</w:t>
      </w:r>
    </w:p>
    <w:p>
      <w:pPr>
        <w:spacing w:after="40"/>
      </w:pPr>
      <w:r>
        <w:rPr>
          <w:b/>
          <w:color w:val="0052A4"/>
          <w:sz w:val="20"/>
        </w:rPr>
        <w:t xml:space="preserve">Q: </w:t>
      </w:r>
      <w:r>
        <w:rPr>
          <w:sz w:val="20"/>
        </w:rPr>
        <w:t>去医院检查医生说我前列腺囊肿，现应当怎么治疗比较好,因本人未结婚怕干扰受孕,请给出较好的方案。</w:t>
      </w:r>
    </w:p>
    <w:p>
      <w:pPr>
        <w:spacing w:after="120"/>
      </w:pPr>
      <w:r>
        <w:rPr>
          <w:b/>
          <w:color w:val="008200"/>
          <w:sz w:val="20"/>
        </w:rPr>
        <w:t xml:space="preserve">A: </w:t>
      </w:r>
      <w:r>
        <w:rPr>
          <w:sz w:val="20"/>
        </w:rPr>
        <w:t>对于如何治男性前列腺囊肿这个问题需要有引来看重，关于如何治男性前列腺囊肿这个问题为你解惑如下：囊肿一般使用药物治疗效果不好，可以到外科复诊仔细检查，根据具体情况采取相应的治疗，可以采用手术治疗。平时留意歇息，防止操劳，不要吃辛辣食物，不要喝啤酒。许多患者在获知自己得了前列腺炎后，由于不清楚治疗费用或者怕麻烦等原因，匆匆地在药店买许多所谓的治疗药物，以致于病情越来越重，治疗前列腺炎一定要决定正规的医院治疗，才会有基本保障。</w:t>
      </w:r>
    </w:p>
    <w:p>
      <w:pPr>
        <w:spacing w:before="160" w:after="40"/>
      </w:pPr>
      <w:r>
        <w:rPr>
          <w:b/>
          <w:color w:val="646464"/>
          <w:sz w:val="18"/>
        </w:rPr>
        <w:t xml:space="preserve">[6548] </w:t>
      </w:r>
      <w:r>
        <w:rPr>
          <w:b/>
          <w:sz w:val="22"/>
        </w:rPr>
        <w:t>【精索静脉曲张】</w:t>
      </w:r>
      <w:r>
        <w:rPr>
          <w:b/>
          <w:sz w:val="22"/>
        </w:rPr>
        <w:t xml:space="preserve"> 精索静脉曲张治疗难点有哪些</w:t>
      </w:r>
    </w:p>
    <w:p>
      <w:pPr>
        <w:spacing w:after="40"/>
      </w:pPr>
      <w:r>
        <w:rPr>
          <w:b/>
          <w:color w:val="0052A4"/>
          <w:sz w:val="20"/>
        </w:rPr>
        <w:t xml:space="preserve">Q: </w:t>
      </w:r>
      <w:r>
        <w:rPr>
          <w:sz w:val="20"/>
        </w:rPr>
        <w:t>身体一直不舒服，持续好长一段时间了，去医院检查后才发现自己得了精索静脉曲张，我现在特别的紧张，不知道好不好治，治这个病的难点有哪些？</w:t>
      </w:r>
    </w:p>
    <w:p>
      <w:pPr>
        <w:spacing w:after="120"/>
      </w:pPr>
      <w:r>
        <w:rPr>
          <w:b/>
          <w:color w:val="008200"/>
          <w:sz w:val="20"/>
        </w:rPr>
        <w:t xml:space="preserve">A: </w:t>
      </w:r>
      <w:r>
        <w:rPr>
          <w:sz w:val="20"/>
        </w:rPr>
        <w:t>1.曲张静脉内血液驻留，引发睾丸局部温度升高而干扰精子发生。2.血液驻留干扰睾丸的血液循环，使睾丸缺少必要的营养供给和供氧而干扰精子发生。精索静脉曲张治疗有哪些方法建议您决定正规专业的医院，进一步仔细检查明确病因针对性治疗。在生活上留意饮食禁忌辛辣刺激，戒烟酒，多饮水，防止以上诱因再次出现，多锻炼身体等等。精索静脉曲张病情易反反复复，需要有长期的服食药物。</w:t>
      </w:r>
    </w:p>
    <w:p>
      <w:pPr>
        <w:spacing w:before="160" w:after="40"/>
      </w:pPr>
      <w:r>
        <w:rPr>
          <w:b/>
          <w:color w:val="646464"/>
          <w:sz w:val="18"/>
        </w:rPr>
        <w:t xml:space="preserve">[6549] </w:t>
      </w:r>
      <w:r>
        <w:rPr>
          <w:b/>
          <w:sz w:val="22"/>
        </w:rPr>
        <w:t>【睾丸炎】</w:t>
      </w:r>
      <w:r>
        <w:rPr>
          <w:b/>
          <w:sz w:val="22"/>
        </w:rPr>
        <w:t xml:space="preserve"> 睾丸炎可以怎样治</w:t>
      </w:r>
    </w:p>
    <w:p>
      <w:pPr>
        <w:spacing w:after="40"/>
      </w:pPr>
      <w:r>
        <w:rPr>
          <w:b/>
          <w:color w:val="0052A4"/>
          <w:sz w:val="20"/>
        </w:rPr>
        <w:t xml:space="preserve">Q: </w:t>
      </w:r>
      <w:r>
        <w:rPr>
          <w:sz w:val="20"/>
        </w:rPr>
        <w:t>最近几天睾丸处时不时的出现疼痛症状，去医院做了检查发现是睾丸炎，怎么治疗效果光比较好？</w:t>
      </w:r>
    </w:p>
    <w:p>
      <w:pPr>
        <w:spacing w:after="120"/>
      </w:pPr>
      <w:r>
        <w:rPr>
          <w:b/>
          <w:color w:val="008200"/>
          <w:sz w:val="20"/>
        </w:rPr>
        <w:t xml:space="preserve">A: </w:t>
      </w:r>
      <w:r>
        <w:rPr>
          <w:sz w:val="20"/>
        </w:rPr>
        <w:t>睾丸炎和精囊腺炎多是有细菌或病毒感染引来；常见的致病菌是葡萄球菌、链球菌、大肠杆菌等。可做细菌培育，根据结果使用敏感药物治疗；也可去看中医，根据辨证论治采取清热除湿等方法治疗。平时，留意歇息，不要钻过紧的衣服，始终保持局部宽松透气；可以适当实施局部冷敷或药物浴，增进炎症消褪。睾丸炎是可以缓解的，但是一般治疗过程缓慢，且治疗后容易病发，因此治疗中一定对症使用药物。</w:t>
      </w:r>
    </w:p>
    <w:p>
      <w:pPr>
        <w:spacing w:before="160" w:after="40"/>
      </w:pPr>
      <w:r>
        <w:rPr>
          <w:b/>
          <w:color w:val="646464"/>
          <w:sz w:val="18"/>
        </w:rPr>
        <w:t xml:space="preserve">[6550] </w:t>
      </w:r>
      <w:r>
        <w:rPr>
          <w:b/>
          <w:sz w:val="22"/>
        </w:rPr>
        <w:t>【前列腺痛】</w:t>
      </w:r>
      <w:r>
        <w:rPr>
          <w:b/>
          <w:sz w:val="22"/>
        </w:rPr>
        <w:t xml:space="preserve"> 对于前列腺痛该怎么治</w:t>
      </w:r>
    </w:p>
    <w:p>
      <w:pPr>
        <w:spacing w:after="40"/>
      </w:pPr>
      <w:r>
        <w:rPr>
          <w:b/>
          <w:color w:val="0052A4"/>
          <w:sz w:val="20"/>
        </w:rPr>
        <w:t xml:space="preserve">Q: </w:t>
      </w:r>
      <w:r>
        <w:rPr>
          <w:sz w:val="20"/>
        </w:rPr>
        <w:t>我今年四十多岁了.患前列腺痛，听医生说要及早治疗，它的危害性大。前列腺痛如何才能治疗？</w:t>
      </w:r>
    </w:p>
    <w:p>
      <w:pPr>
        <w:spacing w:after="120"/>
      </w:pPr>
      <w:r>
        <w:rPr>
          <w:b/>
          <w:color w:val="008200"/>
          <w:sz w:val="20"/>
        </w:rPr>
        <w:t xml:space="preserve">A: </w:t>
      </w:r>
      <w:r>
        <w:rPr>
          <w:sz w:val="20"/>
        </w:rPr>
        <w:t>前列腺疼痛一般是由于前列腺炎而引来的，因此，除了前列腺炎的症状之外，疼痛也是患者难以忍受的，其疼痛主要聚集在会阴部、阴囊、耻骨联合上、尿道。因此，前列腺疼痛还要留意许多事情。平时留意饮食清淡，多锻练，惯良好的生活习惯，病发时要及时就诊。对于前列腺患者来说，及时治疗是可以减低病发，如果不及时治疗会影响到健康情况。因此患者要及时对症下药，并且日常生活中要规律性生活，防止久坐，祝你早日康复！</w:t>
      </w:r>
    </w:p>
    <w:p>
      <w:pPr>
        <w:spacing w:before="160" w:after="40"/>
      </w:pPr>
      <w:r>
        <w:rPr>
          <w:b/>
          <w:color w:val="646464"/>
          <w:sz w:val="18"/>
        </w:rPr>
        <w:t xml:space="preserve">[6551] </w:t>
      </w:r>
      <w:r>
        <w:rPr>
          <w:b/>
          <w:sz w:val="22"/>
        </w:rPr>
        <w:t>【精索静脉曲张】</w:t>
      </w:r>
      <w:r>
        <w:rPr>
          <w:b/>
          <w:sz w:val="22"/>
        </w:rPr>
        <w:t xml:space="preserve"> 有精索静脉曲张怎么办好得快</w:t>
      </w:r>
    </w:p>
    <w:p>
      <w:pPr>
        <w:spacing w:after="40"/>
      </w:pPr>
      <w:r>
        <w:rPr>
          <w:b/>
          <w:color w:val="0052A4"/>
          <w:sz w:val="20"/>
        </w:rPr>
        <w:t xml:space="preserve">Q: </w:t>
      </w:r>
      <w:r>
        <w:rPr>
          <w:sz w:val="20"/>
        </w:rPr>
        <w:t>阴囊坠涨，社区医院复诊，医生碰触考虑精索静脉曲张。患上这种病怎么办才好？</w:t>
      </w:r>
    </w:p>
    <w:p>
      <w:pPr>
        <w:spacing w:after="120"/>
      </w:pPr>
      <w:r>
        <w:rPr>
          <w:b/>
          <w:color w:val="008200"/>
          <w:sz w:val="20"/>
        </w:rPr>
        <w:t xml:space="preserve">A: </w:t>
      </w:r>
      <w:r>
        <w:rPr>
          <w:sz w:val="20"/>
        </w:rPr>
        <w:t>精索静脉曲张是指精索里的静脉因回流受阻，而再次出现的盘曲扩展。精索静脉曲张的病人可完全无症状，仅在查体时发觉。建议及时去医院诊病。祝你早日健康。精索静脉曲张病情易反反复复，需要有长期的药物治疗。而且对于男性患者来说，要及时去专业正规的医院诊病，根据仔细检查结果再考虑治疗。并且留意恰当饮食，防止性生活，最后祝患者们早日康复。</w:t>
      </w:r>
    </w:p>
    <w:p>
      <w:pPr>
        <w:spacing w:before="160" w:after="40"/>
      </w:pPr>
      <w:r>
        <w:rPr>
          <w:b/>
          <w:color w:val="646464"/>
          <w:sz w:val="18"/>
        </w:rPr>
        <w:t xml:space="preserve">[6552] </w:t>
      </w:r>
      <w:r>
        <w:rPr>
          <w:b/>
          <w:sz w:val="22"/>
        </w:rPr>
        <w:t>【龟头炎】</w:t>
      </w:r>
      <w:r>
        <w:rPr>
          <w:b/>
          <w:sz w:val="22"/>
        </w:rPr>
        <w:t xml:space="preserve"> 龟头瘙痒的原因有哪些</w:t>
      </w:r>
    </w:p>
    <w:p>
      <w:pPr>
        <w:spacing w:after="40"/>
      </w:pPr>
      <w:r>
        <w:rPr>
          <w:b/>
          <w:color w:val="0052A4"/>
          <w:sz w:val="20"/>
        </w:rPr>
        <w:t xml:space="preserve">Q: </w:t>
      </w:r>
      <w:r>
        <w:rPr>
          <w:sz w:val="20"/>
        </w:rPr>
        <w:t>我个朋友有龟头瘙痒的现象，好象挺严重的，您好龟头瘙痒的原因是什么啊？</w:t>
      </w:r>
    </w:p>
    <w:p>
      <w:pPr>
        <w:spacing w:after="120"/>
      </w:pPr>
      <w:r>
        <w:rPr>
          <w:b/>
          <w:color w:val="008200"/>
          <w:sz w:val="20"/>
        </w:rPr>
        <w:t xml:space="preserve">A: </w:t>
      </w:r>
      <w:r>
        <w:rPr>
          <w:sz w:val="20"/>
        </w:rPr>
        <w:t>龟头瘙痒可能会是清洁还不够、包皮龟头炎等引起的，会影响到日常的生活和工作，应当积极采取措施实施治疗。龟头瘙痒的原因有：。1、龟头红痒有可能是因为男性朋友包皮过长或是自身清洁还不够，包皮和龟头之间的不洁之物，即包皮垢，便会堆积起来，刺激局部的包皮和粘膜再次发生炎症。在此提醒您，龟头瘙痒伤害很大，一定要及早实施治疗。治疗期间建议惯良好的生活习惯，恰当饮食，期望男性患者可以尽快康复！</w:t>
      </w:r>
    </w:p>
    <w:p>
      <w:pPr>
        <w:spacing w:before="160" w:after="40"/>
      </w:pPr>
      <w:r>
        <w:rPr>
          <w:b/>
          <w:color w:val="646464"/>
          <w:sz w:val="18"/>
        </w:rPr>
        <w:t xml:space="preserve">[6553] </w:t>
      </w:r>
      <w:r>
        <w:rPr>
          <w:b/>
          <w:sz w:val="22"/>
        </w:rPr>
        <w:t>【精索静脉曲张】</w:t>
      </w:r>
      <w:r>
        <w:rPr>
          <w:b/>
          <w:sz w:val="22"/>
        </w:rPr>
        <w:t xml:space="preserve"> 精索静脉曲张正确的治疗方法是什么</w:t>
      </w:r>
    </w:p>
    <w:p>
      <w:pPr>
        <w:spacing w:after="40"/>
      </w:pPr>
      <w:r>
        <w:rPr>
          <w:b/>
          <w:color w:val="0052A4"/>
          <w:sz w:val="20"/>
        </w:rPr>
        <w:t xml:space="preserve">Q: </w:t>
      </w:r>
      <w:r>
        <w:rPr>
          <w:sz w:val="20"/>
        </w:rPr>
        <w:t>阴囊坠涨，社区医院复诊，医生碰触考虑精索静脉曲张。一般这个病正确的治疗方法是什么？</w:t>
      </w:r>
    </w:p>
    <w:p>
      <w:pPr>
        <w:spacing w:after="120"/>
      </w:pPr>
      <w:r>
        <w:rPr>
          <w:b/>
          <w:color w:val="008200"/>
          <w:sz w:val="20"/>
        </w:rPr>
        <w:t xml:space="preserve">A: </w:t>
      </w:r>
      <w:r>
        <w:rPr>
          <w:sz w:val="20"/>
        </w:rPr>
        <w:t>精索静脉曲张的病因主要是由于精索静脉血流淤积而引来。为了您的健康，如果患此病，请及时到正规专业的科技型不孕不育医院实施治疗。主要还是结合个人的实际情况来做个针对性的仔细检查，在医生指导下对症治疗，祝你健康。对于精索静脉曲张患者来说，及时治疗是可以减低病发，如果不及时治疗会影响到健康情况。因此患者要及时药物治疗，并且日常生活中要规律性生活，防止久坐，祝你早日康复</w:t>
      </w:r>
    </w:p>
    <w:p>
      <w:pPr>
        <w:spacing w:before="160" w:after="40"/>
      </w:pPr>
      <w:r>
        <w:rPr>
          <w:b/>
          <w:color w:val="646464"/>
          <w:sz w:val="18"/>
        </w:rPr>
        <w:t xml:space="preserve">[6554] </w:t>
      </w:r>
      <w:r>
        <w:rPr>
          <w:b/>
          <w:sz w:val="22"/>
        </w:rPr>
        <w:t>【前列腺增生】</w:t>
      </w:r>
      <w:r>
        <w:rPr>
          <w:b/>
          <w:sz w:val="22"/>
        </w:rPr>
        <w:t xml:space="preserve"> 如何快速治疗前列腺增生</w:t>
      </w:r>
    </w:p>
    <w:p>
      <w:pPr>
        <w:spacing w:after="40"/>
      </w:pPr>
      <w:r>
        <w:rPr>
          <w:b/>
          <w:color w:val="0052A4"/>
          <w:sz w:val="20"/>
        </w:rPr>
        <w:t xml:space="preserve">Q: </w:t>
      </w:r>
      <w:r>
        <w:rPr>
          <w:sz w:val="20"/>
        </w:rPr>
        <w:t>医生我今年才28岁，却患上了前列腺增生，现在真的是特别着急，不知道怎么治疗，请问医生，如何才能快速的治疗呢？</w:t>
      </w:r>
    </w:p>
    <w:p>
      <w:pPr>
        <w:spacing w:after="120"/>
      </w:pPr>
      <w:r>
        <w:rPr>
          <w:b/>
          <w:color w:val="008200"/>
          <w:sz w:val="20"/>
        </w:rPr>
        <w:t xml:space="preserve">A: </w:t>
      </w:r>
      <w:r>
        <w:rPr>
          <w:sz w:val="20"/>
        </w:rPr>
        <w:t>病情专心扩张会酿下尿液完全不能够排出来的急性尿潴留,建议比较不错是及早到医院做前列腺,内分泌等的相关检查,同时要防止饮酒及排便刺激性食物,以防受寒感冒,增加房事,以免病情加重前列腺增生是可以康复的，但是一般治疗周期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[6555] </w:t>
      </w:r>
      <w:r>
        <w:rPr>
          <w:b/>
          <w:sz w:val="22"/>
        </w:rPr>
        <w:t>【前列腺囊肿】</w:t>
      </w:r>
      <w:r>
        <w:rPr>
          <w:b/>
          <w:sz w:val="22"/>
        </w:rPr>
        <w:t xml:space="preserve"> 缓解前列腺囊肿的方法有哪些</w:t>
      </w:r>
    </w:p>
    <w:p>
      <w:pPr>
        <w:spacing w:after="40"/>
      </w:pPr>
      <w:r>
        <w:rPr>
          <w:b/>
          <w:color w:val="0052A4"/>
          <w:sz w:val="20"/>
        </w:rPr>
        <w:t xml:space="preserve">Q: </w:t>
      </w:r>
      <w:r>
        <w:rPr>
          <w:sz w:val="20"/>
        </w:rPr>
        <w:t>我最近总是排尿困难，特别费力，感觉是自己前列腺有问题了，该如何缓解？</w:t>
      </w:r>
    </w:p>
    <w:p>
      <w:pPr>
        <w:spacing w:after="120"/>
      </w:pPr>
      <w:r>
        <w:rPr>
          <w:b/>
          <w:color w:val="008200"/>
          <w:sz w:val="20"/>
        </w:rPr>
        <w:t xml:space="preserve">A: </w:t>
      </w:r>
      <w:r>
        <w:rPr>
          <w:sz w:val="20"/>
        </w:rPr>
        <w:t>前列腺炎是男性常见病，绝大部分再次发生在青壮年，临床诊断上前列腺炎可分成急性和慢性两种。急性前列腺炎临床诊断上较少见，慢性前列腺炎在成年人群中病发较高。急性前列腺炎治疗：病人应卧床歇息、多饮水以及通便等一般解决。膀胱刺激症状严重者可给镇痛解痉药物和热水坐浴以缓解症状。抗菌药物可采用青霉素、氨苄青霉素、先锋霉素以及西力欣等。慢性前列腺炎治疗：包括一般治疗、前列腺推拿、药物注入、前列腺周围排除隔离、联手运用抗生素等。</w:t>
      </w:r>
    </w:p>
    <w:p>
      <w:pPr>
        <w:spacing w:before="160" w:after="40"/>
      </w:pPr>
      <w:r>
        <w:rPr>
          <w:b/>
          <w:color w:val="646464"/>
          <w:sz w:val="18"/>
        </w:rPr>
        <w:t xml:space="preserve">[6556] </w:t>
      </w:r>
      <w:r>
        <w:rPr>
          <w:b/>
          <w:sz w:val="22"/>
        </w:rPr>
        <w:t>【男性不育】</w:t>
      </w:r>
      <w:r>
        <w:rPr>
          <w:b/>
          <w:sz w:val="22"/>
        </w:rPr>
        <w:t xml:space="preserve"> 有了男性不育怎么办好</w:t>
      </w:r>
    </w:p>
    <w:p>
      <w:pPr>
        <w:spacing w:after="40"/>
      </w:pPr>
      <w:r>
        <w:rPr>
          <w:b/>
          <w:color w:val="0052A4"/>
          <w:sz w:val="20"/>
        </w:rPr>
        <w:t xml:space="preserve">Q: </w:t>
      </w:r>
      <w:r>
        <w:rPr>
          <w:sz w:val="20"/>
        </w:rPr>
        <w:t>老公被仔细检查出因为精子问题有了男性不育，说不治疗的话我是没办法怀上。您好男性不育怎么治疗啊？</w:t>
      </w:r>
    </w:p>
    <w:p>
      <w:pPr>
        <w:spacing w:after="120"/>
      </w:pPr>
      <w:r>
        <w:rPr>
          <w:b/>
          <w:color w:val="008200"/>
          <w:sz w:val="20"/>
        </w:rPr>
        <w:t xml:space="preserve">A: </w:t>
      </w:r>
      <w:r>
        <w:rPr>
          <w:sz w:val="20"/>
        </w:rPr>
        <w:t>男性不育的危害1.引起前列腺炎、精囊炎等并发症2.严重干扰精子质量，引发更严重的男性不育并发症的情况再次发生。3.引发心理干扰，增强心理压力。男性不育患者不要乱用药物治疗，许多药物不但对病情没帮助，反而会加重病症。稳定男性不育需要有作好日常的精子保健工作，建议你日常生活中留意，戒烟戒酒，不要加班，需多活动、无久坐！最重要的是让医生根据病情制订针对性的治疗方案，切勿盲目治疗。</w:t>
      </w:r>
    </w:p>
    <w:p>
      <w:pPr>
        <w:spacing w:before="160" w:after="40"/>
      </w:pPr>
      <w:r>
        <w:rPr>
          <w:b/>
          <w:color w:val="646464"/>
          <w:sz w:val="18"/>
        </w:rPr>
        <w:t xml:space="preserve">[6557] </w:t>
      </w:r>
      <w:r>
        <w:rPr>
          <w:b/>
          <w:sz w:val="22"/>
        </w:rPr>
        <w:t>【男性不育】</w:t>
      </w:r>
      <w:r>
        <w:rPr>
          <w:b/>
          <w:sz w:val="22"/>
        </w:rPr>
        <w:t xml:space="preserve"> 出现男性不育怎么办比较好</w:t>
      </w:r>
    </w:p>
    <w:p>
      <w:pPr>
        <w:spacing w:after="40"/>
      </w:pPr>
      <w:r>
        <w:rPr>
          <w:b/>
          <w:color w:val="0052A4"/>
          <w:sz w:val="20"/>
        </w:rPr>
        <w:t xml:space="preserve">Q: </w:t>
      </w:r>
      <w:r>
        <w:rPr>
          <w:sz w:val="20"/>
        </w:rPr>
        <w:t>我和老婆结婚二年了一直没孩子，我们就去医院做了仔细检查，老婆身体情况正常，我却仔细检查出不育症，我想知道男性不育怎么办才好？</w:t>
      </w:r>
    </w:p>
    <w:p>
      <w:pPr>
        <w:spacing w:after="120"/>
      </w:pPr>
      <w:r>
        <w:rPr>
          <w:b/>
          <w:color w:val="008200"/>
          <w:sz w:val="20"/>
        </w:rPr>
        <w:t xml:space="preserve">A: </w:t>
      </w:r>
      <w:r>
        <w:rPr>
          <w:sz w:val="20"/>
        </w:rPr>
        <w:t>根据你的叙述和发言，我认为，可以考虑实施手术，毕竟现在这种手术都是很简单并且成功率蛮高的，当然，你可以结合营养的调养，已达到比较不错的效果。针对性治疗,才可治疗不孕症.不育病情易反反复复，需要有长期的药物治疗。而且对于男性患者来说，要马上去专业正规的医院诊病，根据仔细检查结果再考虑治疗。并且留意约束性生活，保持良好的心情，最后祝患者们早日康复。</w:t>
      </w:r>
    </w:p>
    <w:p>
      <w:pPr>
        <w:spacing w:before="160" w:after="40"/>
      </w:pPr>
      <w:r>
        <w:rPr>
          <w:b/>
          <w:color w:val="646464"/>
          <w:sz w:val="18"/>
        </w:rPr>
        <w:t xml:space="preserve">[6558] </w:t>
      </w:r>
      <w:r>
        <w:rPr>
          <w:b/>
          <w:sz w:val="22"/>
        </w:rPr>
        <w:t>【前列腺囊肿】</w:t>
      </w:r>
      <w:r>
        <w:rPr>
          <w:b/>
          <w:sz w:val="22"/>
        </w:rPr>
        <w:t xml:space="preserve"> 患前列腺囊肿的病因有哪些？</w:t>
      </w:r>
    </w:p>
    <w:p>
      <w:pPr>
        <w:spacing w:after="40"/>
      </w:pPr>
      <w:r>
        <w:rPr>
          <w:b/>
          <w:color w:val="0052A4"/>
          <w:sz w:val="20"/>
        </w:rPr>
        <w:t xml:space="preserve">Q: </w:t>
      </w:r>
      <w:r>
        <w:rPr>
          <w:sz w:val="20"/>
        </w:rPr>
        <w:t>不知晓为什么，最近身体有点不舒服，朋友说可能会是得了前列腺囊肿，让我去医院仔细检查看一看，前列腺囊肿的病因有哪些？</w:t>
      </w:r>
    </w:p>
    <w:p>
      <w:pPr>
        <w:spacing w:after="120"/>
      </w:pPr>
      <w:r>
        <w:rPr>
          <w:b/>
          <w:color w:val="008200"/>
          <w:sz w:val="20"/>
        </w:rPr>
        <w:t xml:space="preserve">A: </w:t>
      </w:r>
      <w:r>
        <w:rPr>
          <w:sz w:val="20"/>
        </w:rPr>
        <w:t>前列腺囊肿是临床诊断常见的一种男性前列腺疾病，致使前列腺囊肿的因素千奇百怪，由于病因的不同，前列腺囊肿的症状表现出也不一样，而且由于前茅想囊肿不能够获得及时的有效治疗会致使更加严重的并发症，所以要及时的实施治疗。前列腺囊肿可第二级神经元传染及结石，较大的囊肿可控制尿道而引来排尿困难，常见症状有尿急、尿频、排尿费力、尿线细及尿潴留等。所收了前列腺囊肿一定要及时治疗，不要推拖病情。</w:t>
      </w:r>
    </w:p>
    <w:p>
      <w:pPr>
        <w:spacing w:before="160" w:after="40"/>
      </w:pPr>
      <w:r>
        <w:rPr>
          <w:b/>
          <w:color w:val="646464"/>
          <w:sz w:val="18"/>
        </w:rPr>
        <w:t xml:space="preserve">[6559] </w:t>
      </w:r>
      <w:r>
        <w:rPr>
          <w:b/>
          <w:sz w:val="22"/>
        </w:rPr>
        <w:t>【男性不育】</w:t>
      </w:r>
      <w:r>
        <w:rPr>
          <w:b/>
          <w:sz w:val="22"/>
        </w:rPr>
        <w:t xml:space="preserve"> 预防男性不育的方法是什么</w:t>
      </w:r>
    </w:p>
    <w:p>
      <w:pPr>
        <w:spacing w:after="40"/>
      </w:pPr>
      <w:r>
        <w:rPr>
          <w:b/>
          <w:color w:val="0052A4"/>
          <w:sz w:val="20"/>
        </w:rPr>
        <w:t xml:space="preserve">Q: </w:t>
      </w:r>
      <w:r>
        <w:rPr>
          <w:sz w:val="20"/>
        </w:rPr>
        <w:t>结婚好长时间了，一直没有孩子，特别害怕是我的问题,请问一下,预防男性不育有什么好的方法?</w:t>
      </w:r>
    </w:p>
    <w:p>
      <w:pPr>
        <w:spacing w:after="120"/>
      </w:pPr>
      <w:r>
        <w:rPr>
          <w:b/>
          <w:color w:val="008200"/>
          <w:sz w:val="20"/>
        </w:rPr>
        <w:t xml:space="preserve">A: </w:t>
      </w:r>
      <w:r>
        <w:rPr>
          <w:sz w:val="20"/>
        </w:rPr>
        <w:t>如果发觉睾丸有不同于平时的变动如：肿胀,变硬,凹凸不平,疼痛等,一定要及时诊病.发生改变不良的习惯,戒烟戒酒;不要吃太过油腻的东西,否则会干扰你的性欲;另外还要留意防止碰触生活当中的含毒物品。不育病情易反反复复，需要有长期的服食药物。而且对于男性患者来说，要及时去专业正规的医院诊病，根据仔细检查结果再考虑治疗。并且留意恰当饮食，防止性生活，最后祝患者们早日康复。</w:t>
      </w:r>
    </w:p>
    <w:p>
      <w:pPr>
        <w:spacing w:before="160" w:after="40"/>
      </w:pPr>
      <w:r>
        <w:rPr>
          <w:b/>
          <w:color w:val="646464"/>
          <w:sz w:val="18"/>
        </w:rPr>
        <w:t xml:space="preserve">[6560] </w:t>
      </w:r>
      <w:r>
        <w:rPr>
          <w:b/>
          <w:sz w:val="22"/>
        </w:rPr>
        <w:t>【龟头炎】</w:t>
      </w:r>
      <w:r>
        <w:rPr>
          <w:b/>
          <w:sz w:val="22"/>
        </w:rPr>
        <w:t xml:space="preserve"> 有龟头瘙痒应该怎么样治疗</w:t>
      </w:r>
    </w:p>
    <w:p>
      <w:pPr>
        <w:spacing w:after="40"/>
      </w:pPr>
      <w:r>
        <w:rPr>
          <w:b/>
          <w:color w:val="0052A4"/>
          <w:sz w:val="20"/>
        </w:rPr>
        <w:t xml:space="preserve">Q: </w:t>
      </w:r>
      <w:r>
        <w:rPr>
          <w:sz w:val="20"/>
        </w:rPr>
        <w:t>最近这段时间常常非常感谢龟头有点痒，但是仔细一看龟头又没长东西，这是什么病啊，应当怎么样治疗啊？</w:t>
      </w:r>
    </w:p>
    <w:p>
      <w:pPr>
        <w:spacing w:after="120"/>
      </w:pPr>
      <w:r>
        <w:rPr>
          <w:b/>
          <w:color w:val="008200"/>
          <w:sz w:val="20"/>
        </w:rPr>
        <w:t xml:space="preserve">A: </w:t>
      </w:r>
      <w:r>
        <w:rPr>
          <w:sz w:val="20"/>
        </w:rPr>
        <w:t>一般龟头再次出现异状，比如说瘙痒、红肿、灼烧等症状时，可以考虑为炎症传染引来的，目前龟头炎是男科中极为常见的疾病。建议到医院仔细检查后对症治疗龟头瘙痒病情易反反复复，需要有长期的药物保持。而且对于男性患者来说，要马上去专业正规的医院诊病，根据仔细检查结果再考虑治疗。并且留意恰当饮食，防止性生活，最后祝患者们早日康复。</w:t>
      </w:r>
    </w:p>
    <w:p>
      <w:pPr>
        <w:spacing w:before="160" w:after="40"/>
      </w:pPr>
      <w:r>
        <w:rPr>
          <w:b/>
          <w:color w:val="646464"/>
          <w:sz w:val="18"/>
        </w:rPr>
        <w:t xml:space="preserve">[6561] </w:t>
      </w:r>
      <w:r>
        <w:rPr>
          <w:b/>
          <w:sz w:val="22"/>
        </w:rPr>
        <w:t>【早泄】</w:t>
      </w:r>
      <w:r>
        <w:rPr>
          <w:b/>
          <w:sz w:val="22"/>
        </w:rPr>
        <w:t xml:space="preserve"> 早泄怎么造成的呢</w:t>
      </w:r>
    </w:p>
    <w:p>
      <w:pPr>
        <w:spacing w:after="40"/>
      </w:pPr>
      <w:r>
        <w:rPr>
          <w:b/>
          <w:color w:val="0052A4"/>
          <w:sz w:val="20"/>
        </w:rPr>
        <w:t xml:space="preserve">Q: </w:t>
      </w:r>
      <w:r>
        <w:rPr>
          <w:sz w:val="20"/>
        </w:rPr>
        <w:t>梦遗,舌苔淡黄,腰酸痛,最近时间梦遗次数比较多,两三天就一次.请问；早泄怎么造成的</w:t>
      </w:r>
    </w:p>
    <w:p>
      <w:pPr>
        <w:spacing w:after="120"/>
      </w:pPr>
      <w:r>
        <w:rPr>
          <w:b/>
          <w:color w:val="008200"/>
          <w:sz w:val="20"/>
        </w:rPr>
        <w:t xml:space="preserve">A: </w:t>
      </w:r>
      <w:r>
        <w:rPr>
          <w:sz w:val="20"/>
        </w:rPr>
        <w:t>你好好早泄的话，有可能是肾虚龟头太过敏感，性交过度等因素致使的症状。平时最好还是留意适当的增强锻练，多吃许多动物的肾脏，生殖器牛肉，羊肉，补肾壮阳的食物，建议服食五子衍宗丸，互相配合肾宝片实施调养，性生活的时候带上避孕套，可以缓解早泄的症状对于早泄患者来说，及时治疗是可以减低病发，如果不及时治疗会影响到受孕情况。因此患者要及时药物治疗，并且日常生活中要以防过劳，留意自身卫生情况，祝你早日康复。</w:t>
      </w:r>
    </w:p>
    <w:p>
      <w:pPr>
        <w:spacing w:before="160" w:after="40"/>
      </w:pPr>
      <w:r>
        <w:rPr>
          <w:b/>
          <w:color w:val="646464"/>
          <w:sz w:val="18"/>
        </w:rPr>
        <w:t xml:space="preserve">[6562] </w:t>
      </w:r>
      <w:r>
        <w:rPr>
          <w:b/>
          <w:sz w:val="22"/>
        </w:rPr>
        <w:t>【睾丸炎】</w:t>
      </w:r>
      <w:r>
        <w:rPr>
          <w:b/>
          <w:sz w:val="22"/>
        </w:rPr>
        <w:t xml:space="preserve"> 治睾丸炎症需要多少费用？</w:t>
      </w:r>
    </w:p>
    <w:p>
      <w:pPr>
        <w:spacing w:after="40"/>
      </w:pPr>
      <w:r>
        <w:rPr>
          <w:b/>
          <w:color w:val="0052A4"/>
          <w:sz w:val="20"/>
        </w:rPr>
        <w:t xml:space="preserve">Q: </w:t>
      </w:r>
      <w:r>
        <w:rPr>
          <w:sz w:val="20"/>
        </w:rPr>
        <w:t>这个情况有一点时间了，就是老觉得睾丸里面好像有积液，而且睾丸又红又肿的，但是因为是那个地方所以也不太好意思去看医生，自己查了一下感觉应该好像是睾丸炎引起的，请问：治疗睾丸炎需要多少费用？</w:t>
      </w:r>
    </w:p>
    <w:p>
      <w:pPr>
        <w:spacing w:after="120"/>
      </w:pPr>
      <w:r>
        <w:rPr>
          <w:b/>
          <w:color w:val="008200"/>
          <w:sz w:val="20"/>
        </w:rPr>
        <w:t xml:space="preserve">A: </w:t>
      </w:r>
      <w:r>
        <w:rPr>
          <w:sz w:val="20"/>
        </w:rPr>
        <w:t>睾丸对于男性来说，其重要性是不言而喻的，直接关系到围产健康的问题，如果它再次发生炎症而没及时的控制住病情，就很有可能令得睾丸不能正常的运营，令得男性再次出现不育的恶劣后果，男性私处疼痛常常是睾丸炎的症状表现出，但是睾丸的疼痛与炎症的严重程度也不一定成正比，睾丸炎对于男性健康的干扰是很大的。治疗费用是根据患者的病情来选择的。建议决定专业的男科医院复诊，查明病因才好对症治疗，日常生活中要留意个人卫生，始终保持局部卫生清洁，惯良好的个人习惯。</w:t>
      </w:r>
    </w:p>
    <w:p>
      <w:pPr>
        <w:spacing w:before="160" w:after="40"/>
      </w:pPr>
      <w:r>
        <w:rPr>
          <w:b/>
          <w:color w:val="646464"/>
          <w:sz w:val="18"/>
        </w:rPr>
        <w:t xml:space="preserve">[6563] </w:t>
      </w:r>
      <w:r>
        <w:rPr>
          <w:b/>
          <w:sz w:val="22"/>
        </w:rPr>
        <w:t>【前列腺增生】</w:t>
      </w:r>
      <w:r>
        <w:rPr>
          <w:b/>
          <w:sz w:val="22"/>
        </w:rPr>
        <w:t xml:space="preserve"> 治疗前列腺增生的好办法有哪些</w:t>
      </w:r>
    </w:p>
    <w:p>
      <w:pPr>
        <w:spacing w:after="40"/>
      </w:pPr>
      <w:r>
        <w:rPr>
          <w:b/>
          <w:color w:val="0052A4"/>
          <w:sz w:val="20"/>
        </w:rPr>
        <w:t xml:space="preserve">Q: </w:t>
      </w:r>
      <w:r>
        <w:rPr>
          <w:sz w:val="20"/>
        </w:rPr>
        <w:t>医生我今年才28岁，却患上了前列腺增生，现在真的是特别着急，不知道怎么治疗，请问医生，前列腺增生怎么治疗比较好？</w:t>
      </w:r>
    </w:p>
    <w:p>
      <w:pPr>
        <w:spacing w:after="120"/>
      </w:pPr>
      <w:r>
        <w:rPr>
          <w:b/>
          <w:color w:val="008200"/>
          <w:sz w:val="20"/>
        </w:rPr>
        <w:t xml:space="preserve">A: </w:t>
      </w:r>
      <w:r>
        <w:rPr>
          <w:sz w:val="20"/>
        </w:rPr>
        <w:t>每天多饮水。通过排尿对尿道实施擦洗、增进前列腺分泌物排出来，能预防工作前列腺传染。饮水过少会使尿液提炼、排尿次数增加，对前列腺与肾脏、膀胱等其他脏器都会产生极为不利的干扰不要憋尿。憋尿会让膀胱过度充盈，控制前列腺。天气冷后，许多人不愿睡觉时排尿，结果强憋着，殊不知这样做可能会致使排尿困难和尿潴留戒烟酒和辛辣食物。烟酒和辛辣食品均对前列腺和尿道有刺激作用，还可引来前列腺和膀胱颈冲血、水肿局部防寒要得当。</w:t>
      </w:r>
    </w:p>
    <w:p>
      <w:pPr>
        <w:spacing w:before="160" w:after="40"/>
      </w:pPr>
      <w:r>
        <w:rPr>
          <w:b/>
          <w:color w:val="646464"/>
          <w:sz w:val="18"/>
        </w:rPr>
        <w:t xml:space="preserve">[6564] </w:t>
      </w:r>
      <w:r>
        <w:rPr>
          <w:b/>
          <w:sz w:val="22"/>
        </w:rPr>
        <w:t>【精索静脉曲张】</w:t>
      </w:r>
      <w:r>
        <w:rPr>
          <w:b/>
          <w:sz w:val="22"/>
        </w:rPr>
        <w:t xml:space="preserve"> 精索静脉曲张忌哪些</w:t>
      </w:r>
    </w:p>
    <w:p>
      <w:pPr>
        <w:spacing w:after="40"/>
      </w:pPr>
      <w:r>
        <w:rPr>
          <w:b/>
          <w:color w:val="0052A4"/>
          <w:sz w:val="20"/>
        </w:rPr>
        <w:t xml:space="preserve">Q: </w:t>
      </w:r>
      <w:r>
        <w:rPr>
          <w:sz w:val="20"/>
        </w:rPr>
        <w:t>我洗澡的时候发现自己的睾丸一大一小，而且好像有一边比较低，摸上去觉得血管好像都特别大，跟蚯蚓盘在睾丸里似的，请问：精索静脉曲张忌什么</w:t>
      </w:r>
    </w:p>
    <w:p>
      <w:pPr>
        <w:spacing w:after="120"/>
      </w:pPr>
      <w:r>
        <w:rPr>
          <w:b/>
          <w:color w:val="008200"/>
          <w:sz w:val="20"/>
        </w:rPr>
        <w:t xml:space="preserve">A: </w:t>
      </w:r>
      <w:r>
        <w:rPr>
          <w:sz w:val="20"/>
        </w:rPr>
        <w:t>精索静脉曲张时由于精索静脉内血液瘀积，可以引来阴囊内温度升高，睾丸温度可下降1℃～2℃，温度持继长期升高，可干扰睾丸产生精子，致使无精子症和少精子症；附睾也有利于使精子成熟。多见于青壮年。左侧精索静张曲张发病率高。无症状或症状较轻者，可穿弹力裤或用阴囊托带。症状较重和精索静脉曲张伴发精子异常的男性不育者，应行手术治疗。术式采取精索内静脉高位结扎术。不知你具体是什么情况，建议你可以到我院的围产整形科复诊。</w:t>
      </w:r>
    </w:p>
    <w:p>
      <w:pPr>
        <w:spacing w:before="160" w:after="40"/>
      </w:pPr>
      <w:r>
        <w:rPr>
          <w:b/>
          <w:color w:val="646464"/>
          <w:sz w:val="18"/>
        </w:rPr>
        <w:t xml:space="preserve">[6565] </w:t>
      </w:r>
      <w:r>
        <w:rPr>
          <w:b/>
          <w:sz w:val="22"/>
        </w:rPr>
        <w:t>【男性功能障碍】</w:t>
      </w:r>
      <w:r>
        <w:rPr>
          <w:b/>
          <w:sz w:val="22"/>
        </w:rPr>
        <w:t xml:space="preserve"> 怎么样治疗检查性功能障碍？</w:t>
      </w:r>
    </w:p>
    <w:p>
      <w:pPr>
        <w:spacing w:after="40"/>
      </w:pPr>
      <w:r>
        <w:rPr>
          <w:b/>
          <w:color w:val="0052A4"/>
          <w:sz w:val="20"/>
        </w:rPr>
        <w:t xml:space="preserve">Q: </w:t>
      </w:r>
      <w:r>
        <w:rPr>
          <w:sz w:val="20"/>
        </w:rPr>
        <w:t>我最近性生活经常的不如意，经常不是勃不起来，就是勃起的时间太短，根本就没有办法做爱，特别的烦躁，问一下怎么样治疗性功能障碍？</w:t>
      </w:r>
    </w:p>
    <w:p>
      <w:pPr>
        <w:spacing w:after="120"/>
      </w:pPr>
      <w:r>
        <w:rPr>
          <w:b/>
          <w:color w:val="008200"/>
          <w:sz w:val="20"/>
        </w:rPr>
        <w:t xml:space="preserve">A: </w:t>
      </w:r>
      <w:r>
        <w:rPr>
          <w:sz w:val="20"/>
        </w:rPr>
        <w:t>你好。你的情况应当与不良的生活饮食习惯和纵欲过度等关于。对于你的情况可以服食肾气丸，五子衍宗丸，龟鹿二仙膏等药物治疗。要生活规律，清淡饮食，房事断然不可过度，戒掉烟酒，适当举办体育锻炼。男性疾病病情易反反复复，需要有长期的药物治疗。而且对于男性患者来说，要立刻去专业正规的医院诊病，根据仔细检查结果再考虑治疗。并且留意恰当饮食，防止性生活，最后祝患者们早日康复。</w:t>
      </w:r>
    </w:p>
    <w:p>
      <w:pPr>
        <w:spacing w:before="160" w:after="40"/>
      </w:pPr>
      <w:r>
        <w:rPr>
          <w:b/>
          <w:color w:val="646464"/>
          <w:sz w:val="18"/>
        </w:rPr>
        <w:t xml:space="preserve">[6566] </w:t>
      </w:r>
      <w:r>
        <w:rPr>
          <w:b/>
          <w:sz w:val="22"/>
        </w:rPr>
        <w:t>【早泄】</w:t>
      </w:r>
      <w:r>
        <w:rPr>
          <w:b/>
          <w:sz w:val="22"/>
        </w:rPr>
        <w:t xml:space="preserve"> 早泄治疗检查的医院哪家好？</w:t>
      </w:r>
    </w:p>
    <w:p>
      <w:pPr>
        <w:spacing w:after="40"/>
      </w:pPr>
      <w:r>
        <w:rPr>
          <w:b/>
          <w:color w:val="0052A4"/>
          <w:sz w:val="20"/>
        </w:rPr>
        <w:t xml:space="preserve">Q: </w:t>
      </w:r>
      <w:r>
        <w:rPr>
          <w:sz w:val="20"/>
        </w:rPr>
        <w:t>我今年18岁了，一直都有手淫的习惯，最近发现手淫的时候特别快就射了，我还没有真正过过性生活，我很担心，这不会是早泄了吧！请问：早泄治疗医院哪家好？</w:t>
      </w:r>
    </w:p>
    <w:p>
      <w:pPr>
        <w:spacing w:after="120"/>
      </w:pPr>
      <w:r>
        <w:rPr>
          <w:b/>
          <w:color w:val="008200"/>
          <w:sz w:val="20"/>
        </w:rPr>
        <w:t xml:space="preserve">A: </w:t>
      </w:r>
      <w:r>
        <w:rPr>
          <w:sz w:val="20"/>
        </w:rPr>
        <w:t>早泄的话主要还是由于肾虚，龟头太过敏感，包皮过长等因素致使的。平时要留意适当的增强锻练，多吃许多补肾壮阳的食物，建议服食肾宝片，互相配合五子衍宗丸实施治疗，必要的时候去医院泌尿外科检查一下龟头的敏感度，明确病因，对症治疗早泄病情易反反复复，需要有长期的药物保持。而且对于男性患者来说，要马上去专业正规的医院诊病，根据仔细检查结果再考虑治疗。并且留意恰当饮食，防止性生活，最后祝患者们早日康复。</w:t>
      </w:r>
    </w:p>
    <w:p>
      <w:pPr>
        <w:spacing w:before="160" w:after="40"/>
      </w:pPr>
      <w:r>
        <w:rPr>
          <w:b/>
          <w:color w:val="646464"/>
          <w:sz w:val="18"/>
        </w:rPr>
        <w:t xml:space="preserve">[6567] </w:t>
      </w:r>
      <w:r>
        <w:rPr>
          <w:b/>
          <w:sz w:val="22"/>
        </w:rPr>
        <w:t>【精索静脉曲张】</w:t>
      </w:r>
      <w:r>
        <w:rPr>
          <w:b/>
          <w:sz w:val="22"/>
        </w:rPr>
        <w:t xml:space="preserve"> 精索静脉曲张是什么原由引起的？</w:t>
      </w:r>
    </w:p>
    <w:p>
      <w:pPr>
        <w:spacing w:after="40"/>
      </w:pPr>
      <w:r>
        <w:rPr>
          <w:b/>
          <w:color w:val="0052A4"/>
          <w:sz w:val="20"/>
        </w:rPr>
        <w:t xml:space="preserve">Q: </w:t>
      </w:r>
      <w:r>
        <w:rPr>
          <w:sz w:val="20"/>
        </w:rPr>
        <w:t>我真的很痛苦，我得精索静脉曲张已经有很多年了，用了很多方法也没控制住，现在我感觉自己的睾丸好像开始萎缩了，委屈也越来越疼了，这样下去我的后半生都给毁了啊，真的太痛苦了，请问：精索静脉曲张是怎么引起的？</w:t>
      </w:r>
    </w:p>
    <w:p>
      <w:pPr>
        <w:spacing w:after="120"/>
      </w:pPr>
      <w:r>
        <w:rPr>
          <w:b/>
          <w:color w:val="008200"/>
          <w:sz w:val="20"/>
        </w:rPr>
        <w:t xml:space="preserve">A: </w:t>
      </w:r>
      <w:r>
        <w:rPr>
          <w:sz w:val="20"/>
        </w:rPr>
        <w:t>精索静脉曲张是精索内蔓状静脉丛的异常扩展、伸着和纡曲。该病在普通男性中发病率约为20%，在不育男性中约为40%。本病多见于青壮年男性，青少年中相对较少，6-19岁青少年精索静脉曲张总发病率为10.76%，但是程度较重，多为III度。原发性精索静脉曲张的治疗应根据患者有否伴发不育或精液质量异常、有否临床诊断症状、静脉曲张程度及有否其它并发症等情况区别对待。治疗方法包括手术治疗和非手术治疗，大多数文献报导以手术治疗为基础。</w:t>
      </w:r>
    </w:p>
    <w:p>
      <w:pPr>
        <w:spacing w:before="160" w:after="40"/>
      </w:pPr>
      <w:r>
        <w:rPr>
          <w:b/>
          <w:color w:val="646464"/>
          <w:sz w:val="18"/>
        </w:rPr>
        <w:t xml:space="preserve">[6568] </w:t>
      </w:r>
      <w:r>
        <w:rPr>
          <w:b/>
          <w:sz w:val="22"/>
        </w:rPr>
        <w:t>【男性功能障碍】</w:t>
      </w:r>
      <w:r>
        <w:rPr>
          <w:b/>
          <w:sz w:val="22"/>
        </w:rPr>
        <w:t xml:space="preserve"> 患性功能障碍怎么样治好得快？</w:t>
      </w:r>
    </w:p>
    <w:p>
      <w:pPr>
        <w:spacing w:after="40"/>
      </w:pPr>
      <w:r>
        <w:rPr>
          <w:b/>
          <w:color w:val="0052A4"/>
          <w:sz w:val="20"/>
        </w:rPr>
        <w:t xml:space="preserve">Q: </w:t>
      </w:r>
      <w:r>
        <w:rPr>
          <w:sz w:val="20"/>
        </w:rPr>
        <w:t>今年才38岁，最近身体老是感觉不适，我怀疑自己得了性功能障碍了，在此我想问，性功能障碍怎样治疗好？</w:t>
      </w:r>
    </w:p>
    <w:p>
      <w:pPr>
        <w:spacing w:after="120"/>
      </w:pPr>
      <w:r>
        <w:rPr>
          <w:b/>
          <w:color w:val="008200"/>
          <w:sz w:val="20"/>
        </w:rPr>
        <w:t xml:space="preserve">A: </w:t>
      </w:r>
      <w:r>
        <w:rPr>
          <w:sz w:val="20"/>
        </w:rPr>
        <w:t>你这情况考虑是肾虚的，可能会是房事过频致使肾虚的，引来的阳痿早泄。适当控制性生活次数，生活上留意补肾。建议首先就要留意歇息，每天锻练户外活动，增强营养，多吃鸡蛋和肉类，另。外要控制性生活次数，每天坚持锻练四十分钟，增强体质，才有助于疾病的康。复。对于男性疾病患者来说，及时治疗是可以减低病发，如果不及时治疗会影响到健康情况。因此患者要及时对症治疗，并且日常生活中要多看重自身护理，防止辛辣食物，祝你早日康复</w:t>
      </w:r>
    </w:p>
    <w:p>
      <w:pPr>
        <w:spacing w:before="160" w:after="40"/>
      </w:pPr>
      <w:r>
        <w:rPr>
          <w:b/>
          <w:color w:val="646464"/>
          <w:sz w:val="18"/>
        </w:rPr>
        <w:t xml:space="preserve">[6569] </w:t>
      </w:r>
      <w:r>
        <w:rPr>
          <w:b/>
          <w:sz w:val="22"/>
        </w:rPr>
        <w:t>【前列腺囊肿】</w:t>
      </w:r>
      <w:r>
        <w:rPr>
          <w:b/>
          <w:sz w:val="22"/>
        </w:rPr>
        <w:t xml:space="preserve"> 得了前列腺囊肿这个病怎么办？</w:t>
      </w:r>
    </w:p>
    <w:p>
      <w:pPr>
        <w:spacing w:after="40"/>
      </w:pPr>
      <w:r>
        <w:rPr>
          <w:b/>
          <w:color w:val="0052A4"/>
          <w:sz w:val="20"/>
        </w:rPr>
        <w:t xml:space="preserve">Q: </w:t>
      </w:r>
      <w:r>
        <w:rPr>
          <w:sz w:val="20"/>
        </w:rPr>
        <w:t>这两天我的下体一直有点儿疼，尤其是上厕所的时候。今天去医院检查说是前列腺囊肿，我也不懂，所以想问一下,得了前列腺囊肿怎么办？</w:t>
      </w:r>
    </w:p>
    <w:p>
      <w:pPr>
        <w:spacing w:after="120"/>
      </w:pPr>
      <w:r>
        <w:rPr>
          <w:b/>
          <w:color w:val="008200"/>
          <w:sz w:val="20"/>
        </w:rPr>
        <w:t xml:space="preserve">A: </w:t>
      </w:r>
      <w:r>
        <w:rPr>
          <w:sz w:val="20"/>
        </w:rPr>
        <w:t>一、前列腺液异常的排泄致使的排尿滴白，排便滴白，尿频，尿急，尿等待，尿分叉，排尿无力，除了夜尿频。二、有尿频、尿急、排尿费力、尿线变细，严重者可有余下尿并再次发生尿潴留，极少有血尿。三、前列腺霉的发生改变，致使了精液不液化或液化过快。四、压向直肠时可引来排便困难。先天性囊肿常伴发尿道下裂、隐睾、肾发育不全或不生长发育。五、前列腺体积再次发生发生改变，一般年轻人比较多见于前列腺的水肿，炎性纤维化，而老年朋友多展现为老年代偿性的纤维化。</w:t>
      </w:r>
    </w:p>
    <w:p>
      <w:pPr>
        <w:spacing w:before="160" w:after="40"/>
      </w:pPr>
      <w:r>
        <w:rPr>
          <w:b/>
          <w:color w:val="646464"/>
          <w:sz w:val="18"/>
        </w:rPr>
        <w:t xml:space="preserve">[6570] </w:t>
      </w:r>
      <w:r>
        <w:rPr>
          <w:b/>
          <w:sz w:val="22"/>
        </w:rPr>
        <w:t>【精索静脉曲张】</w:t>
      </w:r>
      <w:r>
        <w:rPr>
          <w:b/>
          <w:sz w:val="22"/>
        </w:rPr>
        <w:t xml:space="preserve"> 得精索静脉曲张有什么明显症状？</w:t>
      </w:r>
    </w:p>
    <w:p>
      <w:pPr>
        <w:spacing w:after="40"/>
      </w:pPr>
      <w:r>
        <w:rPr>
          <w:b/>
          <w:color w:val="0052A4"/>
          <w:sz w:val="20"/>
        </w:rPr>
        <w:t xml:space="preserve">Q: </w:t>
      </w:r>
      <w:r>
        <w:rPr>
          <w:sz w:val="20"/>
        </w:rPr>
        <w:t>我得精索静脉曲张已经有一段时间了，最近症状愈发严重了，感觉大腿根部也连着疼，而且睾丸摸上去跟有蚯蚓盘在上面似的，听说这个病会影响生育，我才结婚一年多，真的很担心，请问：精索静脉曲张有什么症状？</w:t>
      </w:r>
    </w:p>
    <w:p>
      <w:pPr>
        <w:spacing w:after="120"/>
      </w:pPr>
      <w:r>
        <w:rPr>
          <w:b/>
          <w:color w:val="008200"/>
          <w:sz w:val="20"/>
        </w:rPr>
        <w:t xml:space="preserve">A: </w:t>
      </w:r>
      <w:r>
        <w:rPr>
          <w:sz w:val="20"/>
        </w:rPr>
        <w:t>精索静脉曲张为一种血管性炎症，好发于青壮年，临床诊断早期症状有睾丸坠胀不适等表现出，具体结合实际与相关检查明确确诊，祝你健康精索静脉曲张是可以缓解的，但是一般治疗时间较长，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[6571] </w:t>
      </w:r>
      <w:r>
        <w:rPr>
          <w:b/>
          <w:sz w:val="22"/>
        </w:rPr>
        <w:t>【男性功能障碍】</w:t>
      </w:r>
      <w:r>
        <w:rPr>
          <w:b/>
          <w:sz w:val="22"/>
        </w:rPr>
        <w:t xml:space="preserve"> 怎么治疗检查性功能障碍？</w:t>
      </w:r>
    </w:p>
    <w:p>
      <w:pPr>
        <w:spacing w:after="40"/>
      </w:pPr>
      <w:r>
        <w:rPr>
          <w:b/>
          <w:color w:val="0052A4"/>
          <w:sz w:val="20"/>
        </w:rPr>
        <w:t xml:space="preserve">Q: </w:t>
      </w:r>
      <w:r>
        <w:rPr>
          <w:sz w:val="20"/>
        </w:rPr>
        <w:t>最近和老婆性生活特别不和谐,老婆总抱怨我,去医院仔细检查,医生说我得了性功能障碍,我想知道,怎么治疗性功能障碍？</w:t>
      </w:r>
    </w:p>
    <w:p>
      <w:pPr>
        <w:spacing w:after="120"/>
      </w:pPr>
      <w:r>
        <w:rPr>
          <w:b/>
          <w:color w:val="008200"/>
          <w:sz w:val="20"/>
        </w:rPr>
        <w:t xml:space="preserve">A: </w:t>
      </w:r>
      <w:r>
        <w:rPr>
          <w:sz w:val="20"/>
        </w:rPr>
        <w:t>有性功能障碍怎么治疗，请放心好了。因为康复性性功能障碍已经不是难事，患者要始终保持乐观的心态，目前有许多医院对性性功能障碍的治疗有比较系统的方法，已康复不少患者。更多关于有性功能障碍怎么治疗的信息，可进行咨询当地医疗机构。男性疾病病情易反反复复，需要有长期的药物保持。而且对于男性患者来说，要立刻去专业正规的医院诊病，根据仔细检查结果再考虑治疗。并且留意戒烟戒酒，留意个人卫生，最后祝患者们早日康复。</w:t>
      </w:r>
    </w:p>
    <w:p>
      <w:pPr>
        <w:spacing w:before="160" w:after="40"/>
      </w:pPr>
      <w:r>
        <w:rPr>
          <w:b/>
          <w:color w:val="646464"/>
          <w:sz w:val="18"/>
        </w:rPr>
        <w:t xml:space="preserve">[6572] </w:t>
      </w:r>
      <w:r>
        <w:rPr>
          <w:b/>
          <w:sz w:val="22"/>
        </w:rPr>
        <w:t>【早泄】</w:t>
      </w:r>
      <w:r>
        <w:rPr>
          <w:b/>
          <w:sz w:val="22"/>
        </w:rPr>
        <w:t xml:space="preserve"> 早泄怎样医治诊疗有效果？</w:t>
      </w:r>
    </w:p>
    <w:p>
      <w:pPr>
        <w:spacing w:after="40"/>
      </w:pPr>
      <w:r>
        <w:rPr>
          <w:b/>
          <w:color w:val="0052A4"/>
          <w:sz w:val="20"/>
        </w:rPr>
        <w:t xml:space="preserve">Q: </w:t>
      </w:r>
      <w:r>
        <w:rPr>
          <w:sz w:val="20"/>
        </w:rPr>
        <w:t>我今年18岁了，一直都有手淫的习惯，最近发现手淫的时候特别快就射了，我还没有真正过过性生活，我很担心，这不会是早泄了吧！请问：早泄怎样治疗有效？</w:t>
      </w:r>
    </w:p>
    <w:p>
      <w:pPr>
        <w:spacing w:after="120"/>
      </w:pPr>
      <w:r>
        <w:rPr>
          <w:b/>
          <w:color w:val="008200"/>
          <w:sz w:val="20"/>
        </w:rPr>
        <w:t xml:space="preserve">A: </w:t>
      </w:r>
      <w:r>
        <w:rPr>
          <w:sz w:val="20"/>
        </w:rPr>
        <w:t>你好；对于早泄的治疗：1增强男女思想和感情的交流.2双方练习掌控关于性的技术,了解男女之间性反应的生理性差异,适当掌控性生活中的必要性技巧.3减低阴茎抽搐的幅度和速度,增加对阴茎的性刺激,同时女方主动取悦动作,尽快达到性高潮,以求双方欣慰.4防止性交,约束房事,有助于综合防治早泄.5多吃水果蔬菜,特别是维生素B1含量高的食物,能保持神经系统激动与抑止的平衡.想要延长时间可以使用纯中药没副作用和依赖性的外用延时药物.</w:t>
      </w:r>
    </w:p>
    <w:p>
      <w:pPr>
        <w:spacing w:before="160" w:after="40"/>
      </w:pPr>
      <w:r>
        <w:rPr>
          <w:b/>
          <w:color w:val="646464"/>
          <w:sz w:val="18"/>
        </w:rPr>
        <w:t xml:space="preserve">[6573] </w:t>
      </w:r>
      <w:r>
        <w:rPr>
          <w:b/>
          <w:sz w:val="22"/>
        </w:rPr>
        <w:t>【前列腺炎】</w:t>
      </w:r>
      <w:r>
        <w:rPr>
          <w:b/>
          <w:sz w:val="22"/>
        </w:rPr>
        <w:t xml:space="preserve"> 前列腺炎早期具体症状有什么</w:t>
      </w:r>
    </w:p>
    <w:p>
      <w:pPr>
        <w:spacing w:after="40"/>
      </w:pPr>
      <w:r>
        <w:rPr>
          <w:b/>
          <w:color w:val="0052A4"/>
          <w:sz w:val="20"/>
        </w:rPr>
        <w:t xml:space="preserve">Q: </w:t>
      </w:r>
      <w:r>
        <w:rPr>
          <w:sz w:val="20"/>
        </w:rPr>
        <w:t>没有女朋友，也没有什么不好的性生活习惯，但是我最近发现自己的尿道口总是有白色的东西流出，而且尿尿时又涩又疼，我自己觉得可能是前列腺炎导致的，请问：前列腺炎早期症状有什么</w:t>
      </w:r>
    </w:p>
    <w:p>
      <w:pPr>
        <w:spacing w:after="120"/>
      </w:pPr>
      <w:r>
        <w:rPr>
          <w:b/>
          <w:color w:val="008200"/>
          <w:sz w:val="20"/>
        </w:rPr>
        <w:t xml:space="preserve">A: </w:t>
      </w:r>
      <w:r>
        <w:rPr>
          <w:sz w:val="20"/>
        </w:rPr>
        <w:t>（1）排尿不适。（2）后尿道会阴和肛门部不适重压或饱胀感,下蹲或大便时为甚。（3）反射痛前列腺或精囊有丰富的交感神经掌控,炎症再次发生时腺体内部张力减小,可刺激交感神经引来转移性腰痛,疼痛可以反射到阴茎睾丸阴囊腹股沟部会阴小腹大腿臀部直肠等处。（4）性功能障碍慢性前列腺炎可引来性欲减退或消失射精痛血精早泄早泄遗精以及不育.前列腺炎病情易反反复复，需要有长期的服食药物。而且对于男性患者来说，要马上去专业正规的医院诊病，根据仔细检查结果再考虑治疗。并且留意恰当饮食，防止性生活，最后祝患者们早日康复。</w:t>
      </w:r>
    </w:p>
    <w:p>
      <w:pPr>
        <w:spacing w:before="160" w:after="40"/>
      </w:pPr>
      <w:r>
        <w:rPr>
          <w:b/>
          <w:color w:val="646464"/>
          <w:sz w:val="18"/>
        </w:rPr>
        <w:t xml:space="preserve">[6574] </w:t>
      </w:r>
      <w:r>
        <w:rPr>
          <w:b/>
          <w:sz w:val="22"/>
        </w:rPr>
        <w:t>【前列腺增生】</w:t>
      </w:r>
      <w:r>
        <w:rPr>
          <w:b/>
          <w:sz w:val="22"/>
        </w:rPr>
        <w:t xml:space="preserve"> 前列腺增生的诊疗方法有哪些？</w:t>
      </w:r>
    </w:p>
    <w:p>
      <w:pPr>
        <w:spacing w:after="40"/>
      </w:pPr>
      <w:r>
        <w:rPr>
          <w:b/>
          <w:color w:val="0052A4"/>
          <w:sz w:val="20"/>
        </w:rPr>
        <w:t xml:space="preserve">Q: </w:t>
      </w:r>
      <w:r>
        <w:rPr>
          <w:sz w:val="20"/>
        </w:rPr>
        <w:t>我今年32岁，在单位健康检查时,被仔细出患轻度前列腺增生，我想知道一下,前列腺增生的治疗方法有哪些？</w:t>
      </w:r>
    </w:p>
    <w:p>
      <w:pPr>
        <w:spacing w:after="120"/>
      </w:pPr>
      <w:r>
        <w:rPr>
          <w:b/>
          <w:color w:val="008200"/>
          <w:sz w:val="20"/>
        </w:rPr>
        <w:t xml:space="preserve">A: </w:t>
      </w:r>
      <w:r>
        <w:rPr>
          <w:sz w:val="20"/>
        </w:rPr>
        <w:t>前列腺增生的早期症状，前列腺增生是包绕尿部的前列腺细胞腺瘤性纤维化，前列腺增生症的炎症再次发生，多因体内睾酮素减低，辛辣饮食，饮酒抽烟过度，操劳歇息不佳，经常憋尿等因素，致使了前列腺组织纤维化，控制了尿道内口，从而引起了尿频，尿不尽，尿等待，漓淋不断等症状再次发生。建议饮食上少吃辛辣的食物，戒烟戒酒，多吃新鲜的水果及蔬菜，多饮水，并实施前列腺彩超及前列腺液的仔细检查，明确确诊。</w:t>
      </w:r>
    </w:p>
    <w:p>
      <w:pPr>
        <w:spacing w:before="160" w:after="40"/>
      </w:pPr>
      <w:r>
        <w:rPr>
          <w:b/>
          <w:color w:val="646464"/>
          <w:sz w:val="18"/>
        </w:rPr>
        <w:t xml:space="preserve">[6575] </w:t>
      </w:r>
      <w:r>
        <w:rPr>
          <w:b/>
          <w:sz w:val="22"/>
        </w:rPr>
        <w:t>【早泄】</w:t>
      </w:r>
      <w:r>
        <w:rPr>
          <w:b/>
          <w:sz w:val="22"/>
        </w:rPr>
        <w:t xml:space="preserve"> 早泄这个病是怎么一回事？</w:t>
      </w:r>
    </w:p>
    <w:p>
      <w:pPr>
        <w:spacing w:after="40"/>
      </w:pPr>
      <w:r>
        <w:rPr>
          <w:b/>
          <w:color w:val="0052A4"/>
          <w:sz w:val="20"/>
        </w:rPr>
        <w:t xml:space="preserve">Q: </w:t>
      </w:r>
      <w:r>
        <w:rPr>
          <w:sz w:val="20"/>
        </w:rPr>
        <w:t>40岁了已经，最近这段时间总是觉得身体很累，昨晚和媳妇过性生活还没一分钟就射了，感觉特别的疲惫，这种情况会一直持续下去吗？请问：早泄是怎么一回事？</w:t>
      </w:r>
    </w:p>
    <w:p>
      <w:pPr>
        <w:spacing w:after="120"/>
      </w:pPr>
      <w:r>
        <w:rPr>
          <w:b/>
          <w:color w:val="008200"/>
          <w:sz w:val="20"/>
        </w:rPr>
        <w:t xml:space="preserve">A: </w:t>
      </w:r>
      <w:r>
        <w:rPr>
          <w:sz w:val="20"/>
        </w:rPr>
        <w:t>早泄建议到性功能障碍专科复诊，查明原因后针对性治疗。另外建议你戴上避孕套和发生改变姿势男下女上减低敏感性试试看。平时可以多吃许多具备补肾固精作用的食物，如，胡桃肉，栗子，甲鱼，鸽蛋，猪腰等早泄病情易反反复复，需要有长期的服食药物。而且对于男性患者来说，要积极去专业正规的医院诊病，根据仔细检查结果再考虑治疗。并且留意戒烟戒酒，留意个人卫生，最后祝患者们早日康复。</w:t>
      </w:r>
    </w:p>
    <w:p>
      <w:pPr>
        <w:spacing w:before="160" w:after="40"/>
      </w:pPr>
      <w:r>
        <w:rPr>
          <w:b/>
          <w:color w:val="646464"/>
          <w:sz w:val="18"/>
        </w:rPr>
        <w:t xml:space="preserve">[6576] </w:t>
      </w:r>
      <w:r>
        <w:rPr>
          <w:b/>
          <w:sz w:val="22"/>
        </w:rPr>
        <w:t>【精索静脉曲张】</w:t>
      </w:r>
      <w:r>
        <w:rPr>
          <w:b/>
          <w:sz w:val="22"/>
        </w:rPr>
        <w:t xml:space="preserve"> 有精索静脉曲张该怎么治疗较好</w:t>
      </w:r>
    </w:p>
    <w:p>
      <w:pPr>
        <w:spacing w:after="40"/>
      </w:pPr>
      <w:r>
        <w:rPr>
          <w:b/>
          <w:color w:val="0052A4"/>
          <w:sz w:val="20"/>
        </w:rPr>
        <w:t xml:space="preserve">Q: </w:t>
      </w:r>
      <w:r>
        <w:rPr>
          <w:sz w:val="20"/>
        </w:rPr>
        <w:t>我洗澡的时候发现自己的睾丸一大一小，而且好像有一边比较低，摸上去觉得血管好像都特别大，跟蚯蚓盘在睾丸里似的，请问：有精索静脉曲张该怎么治疗</w:t>
      </w:r>
    </w:p>
    <w:p>
      <w:pPr>
        <w:spacing w:after="120"/>
      </w:pPr>
      <w:r>
        <w:rPr>
          <w:b/>
          <w:color w:val="008200"/>
          <w:sz w:val="20"/>
        </w:rPr>
        <w:t xml:space="preserve">A: </w:t>
      </w:r>
      <w:r>
        <w:rPr>
          <w:sz w:val="20"/>
        </w:rPr>
        <w:t>精索静脉曲张术后一般绝不会有不舒服症状的，根据您的情况来看，考虑可能会是手术后局部皮肤神经的原因引来。建议您先仔细观察一下，应当问题不大的，如果症状不缓解，可以考虑进一步去医院面诊一下，必要时，可以考虑服食营养神经类药物治疗，祝您身体健康精索静脉曲张是可以缓解的，但是一般治疗周期较长，且治疗后容易病发，因此治疗中一定对症使用药物，另外，患者不要久坐久骑，多留意自身卫生，期望男性患者可以尽快康复！</w:t>
      </w:r>
    </w:p>
    <w:p>
      <w:pPr>
        <w:spacing w:before="160" w:after="40"/>
      </w:pPr>
      <w:r>
        <w:rPr>
          <w:b/>
          <w:color w:val="646464"/>
          <w:sz w:val="18"/>
        </w:rPr>
        <w:t xml:space="preserve">[6577] </w:t>
      </w:r>
      <w:r>
        <w:rPr>
          <w:b/>
          <w:sz w:val="22"/>
        </w:rPr>
        <w:t>【阳痿】</w:t>
      </w:r>
      <w:r>
        <w:rPr>
          <w:b/>
          <w:sz w:val="22"/>
        </w:rPr>
        <w:t xml:space="preserve"> 治疗阳痿的方法都是什么</w:t>
      </w:r>
    </w:p>
    <w:p>
      <w:pPr>
        <w:spacing w:after="40"/>
      </w:pPr>
      <w:r>
        <w:rPr>
          <w:b/>
          <w:color w:val="0052A4"/>
          <w:sz w:val="20"/>
        </w:rPr>
        <w:t xml:space="preserve">Q: </w:t>
      </w:r>
      <w:r>
        <w:rPr>
          <w:sz w:val="20"/>
        </w:rPr>
        <w:t>我发现自己现在没有晨勃，而且这段时间自慰的时候发现我根本已经不会勃起了，请问：治疗阳痿的方法是什么</w:t>
      </w:r>
    </w:p>
    <w:p>
      <w:pPr>
        <w:spacing w:after="120"/>
      </w:pPr>
      <w:r>
        <w:rPr>
          <w:b/>
          <w:color w:val="008200"/>
          <w:sz w:val="20"/>
        </w:rPr>
        <w:t xml:space="preserve">A: </w:t>
      </w:r>
      <w:r>
        <w:rPr>
          <w:sz w:val="20"/>
        </w:rPr>
        <w:t>根据您所叙述的情况，有可能是发育不良，肾虚性交过度等因素引来的症状。平时比较好还是留意适当的增强锻练，多吃许多动物的肾脏生殖器补肾壮阳的食物实施调养，这种情况还是需要有去医院做B超，检查一下性激素6项，看一看具体的原因就能治疗对于早泄患者来说，及时治疗是可以减低病发，如果不及时治疗会影响到身体情况。因此患者要及时服食药物，并且日常生活中要规律性生活，防止久坐，祝你早日康复</w:t>
      </w:r>
    </w:p>
    <w:p>
      <w:pPr>
        <w:spacing w:before="160" w:after="40"/>
      </w:pPr>
      <w:r>
        <w:rPr>
          <w:b/>
          <w:color w:val="646464"/>
          <w:sz w:val="18"/>
        </w:rPr>
        <w:t xml:space="preserve">[6578] </w:t>
      </w:r>
      <w:r>
        <w:rPr>
          <w:b/>
          <w:sz w:val="22"/>
        </w:rPr>
        <w:t>【早泄】</w:t>
      </w:r>
      <w:r>
        <w:rPr>
          <w:b/>
          <w:sz w:val="22"/>
        </w:rPr>
        <w:t xml:space="preserve"> 出现早泄要怎么治疗比较好</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也就是最近，我发现自己和媳妇过性生活的时候时间特别短，有时候进去马上就射了，我这种情况应该已经算是早泄了吧！请问：早泄要怎么治疗比较好</w:t>
      </w:r>
    </w:p>
    <w:p>
      <w:pPr>
        <w:spacing w:after="120"/>
      </w:pPr>
      <w:r>
        <w:rPr>
          <w:b/>
          <w:color w:val="008200"/>
          <w:sz w:val="20"/>
        </w:rPr>
        <w:t xml:space="preserve">A: </w:t>
      </w:r>
      <w:r>
        <w:rPr>
          <w:sz w:val="20"/>
        </w:rPr>
        <w:t>根据你说的上述情况，看了你的年龄，才18岁就再次出现阳痿早泄？考虑可能会有过早或者过度频繁性交引来。建议，戒掉性交，好好歇息一段时间，禁酒酒，少吃油腻辛辣闹肚子食物，多到户外有氧运动增加机体免疫力，考虑可以逐渐恢复正常。对于早泄患者来说，及时治疗是可以减低病发，如果不及时治疗会影响到身体情况。因此患者要及时药物治疗，并且日常生活中要多看重自身护理，防止辛辣食物，祝你早日康复</w:t>
      </w:r>
    </w:p>
    <w:p>
      <w:pPr>
        <w:spacing w:before="160" w:after="40"/>
      </w:pPr>
      <w:r>
        <w:rPr>
          <w:b/>
          <w:color w:val="646464"/>
          <w:sz w:val="18"/>
        </w:rPr>
        <w:t xml:space="preserve">[6579] </w:t>
      </w:r>
      <w:r>
        <w:rPr>
          <w:b/>
          <w:sz w:val="22"/>
        </w:rPr>
        <w:t>【早泄】</w:t>
      </w:r>
      <w:r>
        <w:rPr>
          <w:b/>
          <w:sz w:val="22"/>
        </w:rPr>
        <w:t xml:space="preserve"> 患有早泄应该如何进行治疗</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也就是最近，我发现自己和媳妇过性生活的时候时间特别短，有时候进去马上就射了，我这种情况应该已经算是早泄了吧！请问：患有早泄应该如何治疗</w:t>
      </w:r>
    </w:p>
    <w:p>
      <w:pPr>
        <w:spacing w:after="120"/>
      </w:pPr>
      <w:r>
        <w:rPr>
          <w:b/>
          <w:color w:val="008200"/>
          <w:sz w:val="20"/>
        </w:rPr>
        <w:t xml:space="preserve">A: </w:t>
      </w:r>
      <w:r>
        <w:rPr>
          <w:sz w:val="20"/>
        </w:rPr>
        <w:t>你好处男的话龟头比较敏感容易再次出现早泄，不适症状。一般性生活第3分钟的话，拥有早泄，如果每次性生活高于三分钟拥有早泄，建议服食补肾壮阳的药物实施治疗早泄是可以康复的，但是一般治疗时间较长，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[6580] </w:t>
      </w:r>
      <w:r>
        <w:rPr>
          <w:b/>
          <w:sz w:val="22"/>
        </w:rPr>
        <w:t>【前列腺炎】</w:t>
      </w:r>
      <w:r>
        <w:rPr>
          <w:b/>
          <w:sz w:val="22"/>
        </w:rPr>
        <w:t xml:space="preserve"> 前列腺炎医院哪里的好</w:t>
      </w:r>
    </w:p>
    <w:p>
      <w:pPr>
        <w:spacing w:after="40"/>
      </w:pPr>
      <w:r>
        <w:rPr>
          <w:b/>
          <w:color w:val="0052A4"/>
          <w:sz w:val="20"/>
        </w:rPr>
        <w:t xml:space="preserve">Q: </w:t>
      </w:r>
      <w:r>
        <w:rPr>
          <w:sz w:val="20"/>
        </w:rPr>
        <w:t>最近这几天总是觉得上厕所的时候很不舒服，有点疼，平时吧就感觉尿道口有烧灼感，反正就是左立难安，我今年才43岁，不会是得前列腺炎了吧！如果真的是，请问：前列腺炎医院哪个好</w:t>
      </w:r>
    </w:p>
    <w:p>
      <w:pPr>
        <w:spacing w:after="120"/>
      </w:pPr>
      <w:r>
        <w:rPr>
          <w:b/>
          <w:color w:val="008200"/>
          <w:sz w:val="20"/>
        </w:rPr>
        <w:t xml:space="preserve">A: </w:t>
      </w:r>
      <w:r>
        <w:rPr>
          <w:sz w:val="20"/>
        </w:rPr>
        <w:t>根据您所叙述的情况有可能是前列腺炎致使的，平时要留意多喝水，多排尿。多吃水果蔬菜，不要吃辛辣刺激性的食物，建议服食左氧氟沙星胶囊，互相配合，五子衍宗丸实施治疗。前列腺炎病情易反反复复，需要有长期的药物治疗。而且对于男性患者来说，要马上去专业正规的医院诊病，根据仔细检查结果再考虑治疗。并且留意约束性生活，保持良好的心情，最后祝患者们早日康复。</w:t>
      </w:r>
    </w:p>
    <w:p>
      <w:pPr>
        <w:spacing w:before="160" w:after="40"/>
      </w:pPr>
      <w:r>
        <w:rPr>
          <w:b/>
          <w:color w:val="646464"/>
          <w:sz w:val="18"/>
        </w:rPr>
        <w:t xml:space="preserve">[6581] </w:t>
      </w:r>
      <w:r>
        <w:rPr>
          <w:b/>
          <w:sz w:val="22"/>
        </w:rPr>
        <w:t>【前列腺囊肿】</w:t>
      </w:r>
      <w:r>
        <w:rPr>
          <w:b/>
          <w:sz w:val="22"/>
        </w:rPr>
        <w:t xml:space="preserve"> 出现前列腺囊肿是怎么回事</w:t>
      </w:r>
    </w:p>
    <w:p>
      <w:pPr>
        <w:spacing w:after="40"/>
      </w:pPr>
      <w:r>
        <w:rPr>
          <w:b/>
          <w:color w:val="0052A4"/>
          <w:sz w:val="20"/>
        </w:rPr>
        <w:t xml:space="preserve">Q: </w:t>
      </w:r>
      <w:r>
        <w:rPr>
          <w:sz w:val="20"/>
        </w:rPr>
        <w:t>这个症状已经持续一段时间了，就是平时觉得腰酸，小腹吧总有一种下坠感，而且尿不尽，平时尿道口还有一些分泌物流出，请问：前列腺囊肿是怎么回事</w:t>
      </w:r>
    </w:p>
    <w:p>
      <w:pPr>
        <w:spacing w:after="120"/>
      </w:pPr>
      <w:r>
        <w:rPr>
          <w:b/>
          <w:color w:val="008200"/>
          <w:sz w:val="20"/>
        </w:rPr>
        <w:t xml:space="preserve">A: </w:t>
      </w:r>
      <w:r>
        <w:rPr>
          <w:sz w:val="20"/>
        </w:rPr>
        <w:t>前列腺炎是男性常见病，绝大部分再次发生在青壮年，临床诊断上前列腺炎可分成急性和慢性两种。急性前列腺炎临床诊断上较少见，慢性前列腺炎在成年人群中病发较高。急性前列腺炎治疗：病人应卧床歇息、多饮水以及通便等一般解决。膀胱刺激症状严重者可给镇痛解痉药物和热水坐浴以缓解症状。</w:t>
      </w:r>
    </w:p>
    <w:p>
      <w:pPr>
        <w:spacing w:before="160" w:after="40"/>
      </w:pPr>
      <w:r>
        <w:rPr>
          <w:b/>
          <w:color w:val="646464"/>
          <w:sz w:val="18"/>
        </w:rPr>
        <w:t xml:space="preserve">[6582] </w:t>
      </w:r>
      <w:r>
        <w:rPr>
          <w:b/>
          <w:sz w:val="22"/>
        </w:rPr>
        <w:t>【龟头炎】</w:t>
      </w:r>
      <w:r>
        <w:rPr>
          <w:b/>
          <w:sz w:val="22"/>
        </w:rPr>
        <w:t xml:space="preserve"> 龟头炎到底怎么治疗较好</w:t>
      </w:r>
    </w:p>
    <w:p>
      <w:pPr>
        <w:spacing w:after="40"/>
      </w:pPr>
      <w:r>
        <w:rPr>
          <w:b/>
          <w:color w:val="0052A4"/>
          <w:sz w:val="20"/>
        </w:rPr>
        <w:t xml:space="preserve">Q: </w:t>
      </w:r>
      <w:r>
        <w:rPr>
          <w:sz w:val="20"/>
        </w:rPr>
        <w:t>这段时间觉得下面很不舒服，又疼又痒，而且龟头好像特别红，还有点肿，气味特别难为，龟头还有黄色的分泌物，这是不是龟头炎，请问：龟头炎到底怎么治疗好</w:t>
      </w:r>
    </w:p>
    <w:p>
      <w:pPr>
        <w:spacing w:after="120"/>
      </w:pPr>
      <w:r>
        <w:rPr>
          <w:b/>
          <w:color w:val="008200"/>
          <w:sz w:val="20"/>
        </w:rPr>
        <w:t xml:space="preserve">A: </w:t>
      </w:r>
      <w:r>
        <w:rPr>
          <w:sz w:val="20"/>
        </w:rPr>
        <w:t>龟头炎多是由于包皮垢刺激引来，平时翻起包皮，龟头外漏，低浓度高锰酸钾侵泡一下，吃点消炎左氧氟沙星，留意个人卫生，不吃辛辣食物，慢慢就会好的。龟头炎是可以缓解的，但是一般治疗过程缓慢，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[6583] </w:t>
      </w:r>
      <w:r>
        <w:rPr>
          <w:b/>
          <w:sz w:val="22"/>
        </w:rPr>
        <w:t>【阳痿】</w:t>
      </w:r>
      <w:r>
        <w:rPr>
          <w:b/>
          <w:sz w:val="22"/>
        </w:rPr>
        <w:t xml:space="preserve"> 阳痿到底怎么治疗较好</w:t>
      </w:r>
    </w:p>
    <w:p>
      <w:pPr>
        <w:spacing w:after="40"/>
      </w:pPr>
      <w:r>
        <w:rPr>
          <w:b/>
          <w:color w:val="0052A4"/>
          <w:sz w:val="20"/>
        </w:rPr>
        <w:t xml:space="preserve">Q: </w:t>
      </w:r>
      <w:r>
        <w:rPr>
          <w:sz w:val="20"/>
        </w:rPr>
        <w:t>我发现自己现在没有晨勃，而且这段时间自慰的时候发现我根本已经不会勃起了，请问：阳痿到底怎么治疗比较好</w:t>
      </w:r>
    </w:p>
    <w:p>
      <w:pPr>
        <w:spacing w:after="120"/>
      </w:pPr>
      <w:r>
        <w:rPr>
          <w:b/>
          <w:color w:val="008200"/>
          <w:sz w:val="20"/>
        </w:rPr>
        <w:t xml:space="preserve">A: </w:t>
      </w:r>
      <w:r>
        <w:rPr>
          <w:sz w:val="20"/>
        </w:rPr>
        <w:t>你好根据您所叙述的情况，阳痿早泄一般情况当然都是由于肾虚引来的症状。明年比较好可以及时去医院采用中草药实施调养来缓解症状。建议比较好可以多留意仔细观察早泄病情易反复，需要有长期的药物治疗。而且对于男性患者来说，要及时去专业正规的医院诊病，根据仔细检查结果再考虑治疗。并且留意恰当饮食，防止性生活，比较后祝患者们早日康复。</w:t>
      </w:r>
    </w:p>
    <w:p>
      <w:pPr>
        <w:spacing w:before="160" w:after="40"/>
      </w:pPr>
      <w:r>
        <w:rPr>
          <w:b/>
          <w:color w:val="646464"/>
          <w:sz w:val="18"/>
        </w:rPr>
        <w:t xml:space="preserve">[6584] </w:t>
      </w:r>
      <w:r>
        <w:rPr>
          <w:b/>
          <w:sz w:val="22"/>
        </w:rPr>
        <w:t>【早泄】</w:t>
      </w:r>
      <w:r>
        <w:rPr>
          <w:b/>
          <w:sz w:val="22"/>
        </w:rPr>
        <w:t xml:space="preserve"> 出现早泄怎样治疗比较好</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也就是最近，我发现自己和媳妇过性生活的时候时间特别短，有时候进去马上就射了，我这种情况应该已经算是早泄了吧！请问：患了早泄怎样治疗比较好</w:t>
      </w:r>
    </w:p>
    <w:p>
      <w:pPr>
        <w:spacing w:after="120"/>
      </w:pPr>
      <w:r>
        <w:rPr>
          <w:b/>
          <w:color w:val="008200"/>
          <w:sz w:val="20"/>
        </w:rPr>
        <w:t xml:space="preserve">A: </w:t>
      </w:r>
      <w:r>
        <w:rPr>
          <w:sz w:val="20"/>
        </w:rPr>
        <w:t>根据你的情况推测戒掉性交是治疗早泄的根本过度的性交是对身体有危害的，当前建议你立刻停止下来这个不健康的行径。留意歇息，把就精力扩散到培训练习方面，调养三个月，如果这样仍然不见踪影转好，建议到专科医院复诊早泄是可以缓解的，但是一般治疗周期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[6585] </w:t>
      </w:r>
      <w:r>
        <w:rPr>
          <w:b/>
          <w:sz w:val="22"/>
        </w:rPr>
        <w:t>【龟头炎】</w:t>
      </w:r>
      <w:r>
        <w:rPr>
          <w:b/>
          <w:sz w:val="22"/>
        </w:rPr>
        <w:t xml:space="preserve"> 龟头炎患者去就医要多少钱</w:t>
      </w:r>
    </w:p>
    <w:p>
      <w:pPr>
        <w:spacing w:after="40"/>
      </w:pPr>
      <w:r>
        <w:rPr>
          <w:b/>
          <w:color w:val="0052A4"/>
          <w:sz w:val="20"/>
        </w:rPr>
        <w:t xml:space="preserve">Q: </w:t>
      </w:r>
      <w:r>
        <w:rPr>
          <w:sz w:val="20"/>
        </w:rPr>
        <w:t>这段时间觉得下面很不舒服，又疼又痒，而且龟头好像特别红，还有点肿，气味特别难为，龟头还有黄色的分泌物，这是不是龟头炎，请问：龟头炎患者去就医要多少费用</w:t>
      </w:r>
    </w:p>
    <w:p>
      <w:pPr>
        <w:spacing w:after="120"/>
      </w:pPr>
      <w:r>
        <w:rPr>
          <w:b/>
          <w:color w:val="008200"/>
          <w:sz w:val="20"/>
        </w:rPr>
        <w:t xml:space="preserve">A: </w:t>
      </w:r>
      <w:r>
        <w:rPr>
          <w:sz w:val="20"/>
        </w:rPr>
        <w:t>是的，这多与你自身局部卫生不好，或者是性生活不卫生，性生活的刺激精神创伤所致。比较好是去医院检查一下，看一看引来的病原菌是什么，寻出原因了，再考虑如何的去治疗了，自己不要乱用药乱治疗对于龟头炎患者来说，及时治疗是可以减低病发，如果不及时治疗会影响到受孕情况。因此患者要及时服食药物，并且日常生活中要以防过劳，留意自身卫生情况，祝你早日康复</w:t>
      </w:r>
    </w:p>
    <w:p>
      <w:pPr>
        <w:spacing w:before="160" w:after="40"/>
      </w:pPr>
      <w:r>
        <w:rPr>
          <w:b/>
          <w:color w:val="646464"/>
          <w:sz w:val="18"/>
        </w:rPr>
        <w:t xml:space="preserve">[6586] </w:t>
      </w:r>
      <w:r>
        <w:rPr>
          <w:b/>
          <w:sz w:val="22"/>
        </w:rPr>
        <w:t>【早泄】</w:t>
      </w:r>
      <w:r>
        <w:rPr>
          <w:b/>
          <w:sz w:val="22"/>
        </w:rPr>
        <w:t xml:space="preserve"> 早泄是什么原因引发的呢</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也就是最近，我发现自己和媳妇过性生活的时候时间特别短，有时候进去马上就射了，我这种情况应该已经算是早泄了吧！请问：早泄是什么原因引起的呢</w:t>
      </w:r>
    </w:p>
    <w:p>
      <w:pPr>
        <w:spacing w:after="120"/>
      </w:pPr>
      <w:r>
        <w:rPr>
          <w:b/>
          <w:color w:val="008200"/>
          <w:sz w:val="20"/>
        </w:rPr>
        <w:t xml:space="preserve">A: </w:t>
      </w:r>
      <w:r>
        <w:rPr>
          <w:sz w:val="20"/>
        </w:rPr>
        <w:t>男性早泄是拥有肾气不足，局部神经过度敏感所引发的，对于这种状况来说，我们可以互相配合口服中成药，可以互相配合口服药物，当然也可以外涂软膏这种情况可以获得稳定早泄是可以康复的，但是一般治疗过程缓慢，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[6587] </w:t>
      </w:r>
      <w:r>
        <w:rPr>
          <w:b/>
          <w:sz w:val="22"/>
        </w:rPr>
        <w:t>【男性功能障碍】</w:t>
      </w:r>
      <w:r>
        <w:rPr>
          <w:b/>
          <w:sz w:val="22"/>
        </w:rPr>
        <w:t xml:space="preserve"> 得了性功能障碍有什么忌口</w:t>
      </w:r>
    </w:p>
    <w:p>
      <w:pPr>
        <w:spacing w:after="40"/>
      </w:pPr>
      <w:r>
        <w:rPr>
          <w:b/>
          <w:color w:val="0052A4"/>
          <w:sz w:val="20"/>
        </w:rPr>
        <w:t xml:space="preserve">Q: </w:t>
      </w:r>
      <w:r>
        <w:rPr>
          <w:sz w:val="20"/>
        </w:rPr>
        <w:t>我平时工作比较忙，身体也觉得很疲劳，最近和媳妇过性生活时发现自己不能勃起了，为此夫妻感情也受到了影响，我真的觉得很苦恼，请问：得了性功能障碍什么不能吃</w:t>
      </w:r>
    </w:p>
    <w:p>
      <w:pPr>
        <w:spacing w:after="120"/>
      </w:pPr>
      <w:r>
        <w:rPr>
          <w:b/>
          <w:color w:val="008200"/>
          <w:sz w:val="20"/>
        </w:rPr>
        <w:t xml:space="preserve">A: </w:t>
      </w:r>
      <w:r>
        <w:rPr>
          <w:sz w:val="20"/>
        </w:rPr>
        <w:t>性功能障碍患者平时不能够喝啤酒吸烟多吃许多所含蛋白质比较高的食物消化维生素和许多需要有的微量元素另外还要松懈心情一定不要吃什么辛辣的食物一定要多留意锻练自己的身体降低抵抗力。男性疾病病情易反复，需要有长期的药物治疗。而且对于男性患者来说，要立刻去专业正规的医院诊病，根据仔细检查结果再考虑治疗。并且留意恰当饮食，防止性生活，比较后祝患者们早日康复。</w:t>
      </w:r>
    </w:p>
    <w:p>
      <w:pPr>
        <w:spacing w:before="160" w:after="40"/>
      </w:pPr>
      <w:r>
        <w:rPr>
          <w:b/>
          <w:color w:val="646464"/>
          <w:sz w:val="18"/>
        </w:rPr>
        <w:t xml:space="preserve">[6588] </w:t>
      </w:r>
      <w:r>
        <w:rPr>
          <w:b/>
          <w:sz w:val="22"/>
        </w:rPr>
        <w:t>【前列腺炎】</w:t>
      </w:r>
      <w:r>
        <w:rPr>
          <w:b/>
          <w:sz w:val="22"/>
        </w:rPr>
        <w:t xml:space="preserve"> 前列腺炎要怎样治疗好</w:t>
      </w:r>
    </w:p>
    <w:p>
      <w:pPr>
        <w:spacing w:after="40"/>
      </w:pPr>
      <w:r>
        <w:rPr>
          <w:b/>
          <w:color w:val="0052A4"/>
          <w:sz w:val="20"/>
        </w:rPr>
        <w:t xml:space="preserve">Q: </w:t>
      </w:r>
      <w:r>
        <w:rPr>
          <w:sz w:val="20"/>
        </w:rPr>
        <w:t>我去年刚结的婚，最近一段时间总是觉得性生活力不从心，而且平时上厕所发现尿液是浑浊的，尿道口也有点刺痛，请问：前列腺炎要怎样治疗好得快</w:t>
      </w:r>
    </w:p>
    <w:p>
      <w:pPr>
        <w:spacing w:after="120"/>
      </w:pPr>
      <w:r>
        <w:rPr>
          <w:b/>
          <w:color w:val="008200"/>
          <w:sz w:val="20"/>
        </w:rPr>
        <w:t xml:space="preserve">A: </w:t>
      </w:r>
      <w:r>
        <w:rPr>
          <w:sz w:val="20"/>
        </w:rPr>
        <w:t>通常，前列腺炎是泌尿外科的常见病，在泌尿外科男性患者50岁以下中占第二位。建议：非甾体抗炎药可稳定症状，一般使用消炎痛内服或栓剂，中药使用消炎、清热、驱毒、软坚药物亦接到一定效果。别嘌醇能减低全身及前列腺液中的尿酸浓度，理论上它做为自由基清除剂，还可彻底清除自由基成分，减低炎症，缓解疼痛。前列腺炎病情易反复，需要有长期的服食药物。</w:t>
      </w:r>
    </w:p>
    <w:p>
      <w:pPr>
        <w:spacing w:before="160" w:after="40"/>
      </w:pPr>
      <w:r>
        <w:rPr>
          <w:b/>
          <w:color w:val="646464"/>
          <w:sz w:val="18"/>
        </w:rPr>
        <w:t xml:space="preserve">[6589] </w:t>
      </w:r>
      <w:r>
        <w:rPr>
          <w:b/>
          <w:sz w:val="22"/>
        </w:rPr>
        <w:t>【阳痿】</w:t>
      </w:r>
      <w:r>
        <w:rPr>
          <w:b/>
          <w:sz w:val="22"/>
        </w:rPr>
        <w:t xml:space="preserve"> 得了阳痿怎样治疗才能好</w:t>
      </w:r>
    </w:p>
    <w:p>
      <w:pPr>
        <w:spacing w:after="40"/>
      </w:pPr>
      <w:r>
        <w:rPr>
          <w:b/>
          <w:color w:val="0052A4"/>
          <w:sz w:val="20"/>
        </w:rPr>
        <w:t xml:space="preserve">Q: </w:t>
      </w:r>
      <w:r>
        <w:rPr>
          <w:sz w:val="20"/>
        </w:rPr>
        <w:t>我发现自己现在没有晨勃，而且这段时间自慰的时候发现我根本已经不会勃起了，请问：得了阳痿怎么治疗才能好</w:t>
      </w:r>
    </w:p>
    <w:p>
      <w:pPr>
        <w:spacing w:after="120"/>
      </w:pPr>
      <w:r>
        <w:rPr>
          <w:b/>
          <w:color w:val="008200"/>
          <w:sz w:val="20"/>
        </w:rPr>
        <w:t xml:space="preserve">A: </w:t>
      </w:r>
      <w:r>
        <w:rPr>
          <w:sz w:val="20"/>
        </w:rPr>
        <w:t>早泄分成心理性的器质两种类型，如果是和心理环境关于，可能会是暂时性的。第三，如果是如此，可能会是器质的，如激素上升，血管异常，神经异常等。所以，建议可以暂时先留意重新调整，留意前戏的互相配合，如果不行了，再考虑可以实施详细仔细检查，如激素、夜间勃起试验，阴茎血管彩超。早泄是可以康复的，但是一般治疗过程缓慢，且治疗后容易病发，因此治疗中一定对症使用药物。</w:t>
      </w:r>
    </w:p>
    <w:p>
      <w:pPr>
        <w:spacing w:before="160" w:after="40"/>
      </w:pPr>
      <w:r>
        <w:rPr>
          <w:b/>
          <w:color w:val="646464"/>
          <w:sz w:val="18"/>
        </w:rPr>
        <w:t xml:space="preserve">[6590] </w:t>
      </w:r>
      <w:r>
        <w:rPr>
          <w:b/>
          <w:sz w:val="22"/>
        </w:rPr>
        <w:t>【前列腺炎】</w:t>
      </w:r>
      <w:r>
        <w:rPr>
          <w:b/>
          <w:sz w:val="22"/>
        </w:rPr>
        <w:t xml:space="preserve"> 前列腺炎的主要病因是什么</w:t>
      </w:r>
    </w:p>
    <w:p>
      <w:pPr>
        <w:spacing w:after="40"/>
      </w:pPr>
      <w:r>
        <w:rPr>
          <w:b/>
          <w:color w:val="0052A4"/>
          <w:sz w:val="20"/>
        </w:rPr>
        <w:t xml:space="preserve">Q: </w:t>
      </w:r>
      <w:r>
        <w:rPr>
          <w:sz w:val="20"/>
        </w:rPr>
        <w:t>不舒服去检查就被确诊的前列腺炎，这几年一直反反复复的，总是没太好利索，媳妇也一直没怀孕，我现在非常的苦恼，请问：前列腺炎的病因是什么</w:t>
      </w:r>
    </w:p>
    <w:p>
      <w:pPr>
        <w:spacing w:after="120"/>
      </w:pPr>
      <w:r>
        <w:rPr>
          <w:b/>
          <w:color w:val="008200"/>
          <w:sz w:val="20"/>
        </w:rPr>
        <w:t xml:space="preserve">A: </w:t>
      </w:r>
      <w:r>
        <w:rPr>
          <w:sz w:val="20"/>
        </w:rPr>
        <w:t>根据您所叙述的情况和症状，慢性的前列腺炎症可以决定药物互相配合物理雾化同时治疗。您目前体现的这个费用是拥有偏高的，建议您最好可以及时到当地正规的公立医院实施复诊，同时在治疗期间不要同房，多吃许多黑豆羊肉类的食物都是有利于彻底恢复的。前列腺炎是可以缓解的，但是一般治疗时间较长，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[6591] </w:t>
      </w:r>
      <w:r>
        <w:rPr>
          <w:b/>
          <w:sz w:val="22"/>
        </w:rPr>
        <w:t>【精索静脉曲张】</w:t>
      </w:r>
      <w:r>
        <w:rPr>
          <w:b/>
          <w:sz w:val="22"/>
        </w:rPr>
        <w:t xml:space="preserve"> 精索静脉曲张都有哪些特点</w:t>
      </w:r>
    </w:p>
    <w:p>
      <w:pPr>
        <w:spacing w:after="40"/>
      </w:pPr>
      <w:r>
        <w:rPr>
          <w:b/>
          <w:color w:val="0052A4"/>
          <w:sz w:val="20"/>
        </w:rPr>
        <w:t xml:space="preserve">Q: </w:t>
      </w:r>
      <w:r>
        <w:rPr>
          <w:sz w:val="20"/>
        </w:rPr>
        <w:t>我洗澡的时候发现自己的睾丸一大一小，而且好像有一边比较低，摸上去觉得血管好像都特别大，跟蚯蚓盘在睾丸里似的，请问：精索静脉曲张有哪些特点</w:t>
      </w:r>
    </w:p>
    <w:p>
      <w:pPr>
        <w:spacing w:after="120"/>
      </w:pPr>
      <w:r>
        <w:rPr>
          <w:b/>
          <w:color w:val="008200"/>
          <w:sz w:val="20"/>
        </w:rPr>
        <w:t xml:space="preserve">A: </w:t>
      </w:r>
      <w:r>
        <w:rPr>
          <w:sz w:val="20"/>
        </w:rPr>
        <w:t>患侧阴囊或睾丸有坠胀感或坠痛，阴囊肿大，伫立时患侧阴囊及睾丸高于健侧，阴囊表面足见扩展、纡曲之静脉。摸之有蚯蚓团状软性包块，平卧可使精索静脉曲张的症状减低或消失。精索静脉曲张有哪些症状先兆为了您的健康，如果患此病，请及时到正规专业的科技型不孕不育医院实施治疗。</w:t>
      </w:r>
    </w:p>
    <w:p>
      <w:pPr>
        <w:spacing w:before="160" w:after="40"/>
      </w:pPr>
      <w:r>
        <w:rPr>
          <w:b/>
          <w:color w:val="646464"/>
          <w:sz w:val="18"/>
        </w:rPr>
        <w:t xml:space="preserve">[6592] </w:t>
      </w:r>
      <w:r>
        <w:rPr>
          <w:b/>
          <w:sz w:val="22"/>
        </w:rPr>
        <w:t>【前列腺增生】</w:t>
      </w:r>
      <w:r>
        <w:rPr>
          <w:b/>
          <w:sz w:val="22"/>
        </w:rPr>
        <w:t xml:space="preserve"> 关于前列腺肥大该怎么办才稳妥</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这个星期一直觉得小便时有种尿不干净的感觉，然后好像尿尿的时候很无力，尿线也很细，甚至感觉尿不太出来似的，这种情况是不是前列腺增生呢？如果是，请问：关于前列腺肥大该怎么办</w:t>
      </w:r>
    </w:p>
    <w:p>
      <w:pPr>
        <w:spacing w:after="120"/>
      </w:pPr>
      <w:r>
        <w:rPr>
          <w:b/>
          <w:color w:val="008200"/>
          <w:sz w:val="20"/>
        </w:rPr>
        <w:t xml:space="preserve">A: </w:t>
      </w:r>
      <w:r>
        <w:rPr>
          <w:sz w:val="20"/>
        </w:rPr>
        <w:t>这个前列腺肥大又称纤维化，两类是膀胱刺激症状，另一类是因纤维化前列腺堵塞尿路产生的梗阻性症状。该病有三个主要特征1.前列腺体积减小；2.膀胱出嘴堵塞；3.有排尿困难、尿频、尿急等下尿路症状，如果有这些症状的话，建议及时去医院实施仔细检查治疗，目前还不好说用什么药的。前列腺肥大病情易反反复复，需要有长期的药物治疗。而且对于男性患者来说，要立刻去专业正规的医院诊病，根据仔细检查结果再考虑治疗。</w:t>
      </w:r>
    </w:p>
    <w:p>
      <w:pPr>
        <w:spacing w:before="160" w:after="40"/>
      </w:pPr>
      <w:r>
        <w:rPr>
          <w:b/>
          <w:color w:val="646464"/>
          <w:sz w:val="18"/>
        </w:rPr>
        <w:t xml:space="preserve">[6593] </w:t>
      </w:r>
      <w:r>
        <w:rPr>
          <w:b/>
          <w:sz w:val="22"/>
        </w:rPr>
        <w:t>【龟头炎】</w:t>
      </w:r>
      <w:r>
        <w:rPr>
          <w:b/>
          <w:sz w:val="22"/>
        </w:rPr>
        <w:t xml:space="preserve"> 包皮炎的治疗方法有哪些手段？</w:t>
      </w:r>
    </w:p>
    <w:p>
      <w:pPr>
        <w:spacing w:after="40"/>
      </w:pPr>
      <w:r>
        <w:rPr>
          <w:b/>
          <w:color w:val="0052A4"/>
          <w:sz w:val="20"/>
        </w:rPr>
        <w:t xml:space="preserve">Q: </w:t>
      </w:r>
      <w:r>
        <w:rPr>
          <w:sz w:val="20"/>
        </w:rPr>
        <w:t>我的龟头上有一些像白头似的颗粒，而且邹巴巴的特别红，这段时间尿尿的时候还总有白色的分泌物流出，异常瘙痒，去看了说是龟头炎，请问：包皮炎的治疗方法有哪些</w:t>
      </w:r>
    </w:p>
    <w:p>
      <w:pPr>
        <w:spacing w:after="120"/>
      </w:pPr>
      <w:r>
        <w:rPr>
          <w:b/>
          <w:color w:val="008200"/>
          <w:sz w:val="20"/>
        </w:rPr>
        <w:t xml:space="preserve">A: </w:t>
      </w:r>
      <w:r>
        <w:rPr>
          <w:sz w:val="20"/>
        </w:rPr>
        <w:t>包皮炎的常见病因不洁性生活传染,包皮过长,病原微生物渗入,局部卫生不佳等,建议留意个人卫生情况,尤其局部的清洁,生活规律,饮食清淡,多饮水。忌辛辣刺激性食物,及时到正规的男科医院做外生殖器分泌物,细菌培育等相关检查明确,根据仔细检查结果遵医嘱互相配合治疗。对于包皮患者来说，及时治疗是可以减低病发，如果不及时治疗会影响到健康情况。因此患者要及时对症下药，并且日常生活中要以防过劳，留意自身卫生情况，祝你早日康复。</w:t>
      </w:r>
    </w:p>
    <w:p>
      <w:pPr>
        <w:spacing w:before="160" w:after="40"/>
      </w:pPr>
      <w:r>
        <w:rPr>
          <w:b/>
          <w:color w:val="646464"/>
          <w:sz w:val="18"/>
        </w:rPr>
        <w:t xml:space="preserve">[6594] </w:t>
      </w:r>
      <w:r>
        <w:rPr>
          <w:b/>
          <w:sz w:val="22"/>
        </w:rPr>
        <w:t>【前列腺炎】</w:t>
      </w:r>
      <w:r>
        <w:rPr>
          <w:b/>
          <w:sz w:val="22"/>
        </w:rPr>
        <w:t xml:space="preserve"> 前列腺炎有什么具体的表现症状</w:t>
      </w:r>
    </w:p>
    <w:p>
      <w:pPr>
        <w:spacing w:after="40"/>
      </w:pPr>
      <w:r>
        <w:rPr>
          <w:b/>
          <w:color w:val="0052A4"/>
          <w:sz w:val="20"/>
        </w:rPr>
        <w:t xml:space="preserve">Q: </w:t>
      </w:r>
      <w:r>
        <w:rPr>
          <w:sz w:val="20"/>
        </w:rPr>
        <w:t>男，一开始就只是腰袛酸痛，然后慢慢的小腹和会阴那块都有点疼，最近还发现自己出现了尿分叉，排尿好像也不是那么的顺畅，请问：前列腺炎有什么具体的症状</w:t>
      </w:r>
    </w:p>
    <w:p>
      <w:pPr>
        <w:spacing w:after="120"/>
      </w:pPr>
      <w:r>
        <w:rPr>
          <w:b/>
          <w:color w:val="008200"/>
          <w:sz w:val="20"/>
        </w:rPr>
        <w:t xml:space="preserve">A: </w:t>
      </w:r>
      <w:r>
        <w:rPr>
          <w:sz w:val="20"/>
        </w:rPr>
        <w:t>前列腺炎临床表现为头晕、眼花、神经衰弱、头昏、痤疮、视力减退、记忆力衰弱、燥动不安、心神不定、尿频、尿急、尿痛、尿血、尿漓淋不尽或尿道排泄白色粘稠物，性功能则表现出为紧张性、早泄、早泄、遗精、滑精等。现实中许多男性朋友在自己诧异如何患上前列腺炎时就应当留意，多向专家进行咨询，理解前列腺症状很有必要。有必要时还应前往正规专科医院实施治疗前列腺炎是可以康复的，但是一般治疗周期较长，且治疗后容易病发！</w:t>
      </w:r>
    </w:p>
    <w:p>
      <w:pPr>
        <w:spacing w:before="160" w:after="40"/>
      </w:pPr>
      <w:r>
        <w:rPr>
          <w:b/>
          <w:color w:val="646464"/>
          <w:sz w:val="18"/>
        </w:rPr>
        <w:t xml:space="preserve">[6595] </w:t>
      </w:r>
      <w:r>
        <w:rPr>
          <w:b/>
          <w:sz w:val="22"/>
        </w:rPr>
        <w:t>【前列腺增生】</w:t>
      </w:r>
      <w:r>
        <w:rPr>
          <w:b/>
          <w:sz w:val="22"/>
        </w:rPr>
        <w:t xml:space="preserve"> 出现前列腺肥大需要治疗吗</w:t>
      </w:r>
    </w:p>
    <w:p>
      <w:pPr>
        <w:spacing w:after="40"/>
      </w:pPr>
      <w:r>
        <w:rPr>
          <w:b/>
          <w:color w:val="0052A4"/>
          <w:sz w:val="20"/>
        </w:rPr>
        <w:t xml:space="preserve">Q: </w:t>
      </w:r>
      <w:r>
        <w:rPr>
          <w:sz w:val="20"/>
        </w:rPr>
        <w:t>去年9月份确诊的前列腺增生，期间一直也没什么明显的症状，最近感觉自己腹部胀满，而且小便时断断续续的，晚上总是起夜，白天也感到尿频尿急的，这是不是说明我的病情严重了呢？请问：前列腺肥大需要治疗吗</w:t>
      </w:r>
    </w:p>
    <w:p>
      <w:pPr>
        <w:spacing w:after="120"/>
      </w:pPr>
      <w:r>
        <w:rPr>
          <w:b/>
          <w:color w:val="008200"/>
          <w:sz w:val="20"/>
        </w:rPr>
        <w:t xml:space="preserve">A: </w:t>
      </w:r>
      <w:r>
        <w:rPr>
          <w:sz w:val="20"/>
        </w:rPr>
        <w:t>你好！前列腺增生是中老年男性常见的疾病之一，患者可有夜尿增多，尿线变细，尿等待，排尿困难等不适。你好！对于无症状的可以正等待仔细观察不需要解决，但应防止饮酒，建议到正规医院泌尿科复诊并在医生的建议下治疗，期望能对你有帮助。前列腺肥大病情易反复，需要有长期的药物治疗。而且对于男性患者来说，要及时去专业正规的医院诊病，根据仔细检查结果再考虑治疗。并且留意约束性生活，保持良好的心情，比较后祝患者们早日康复。</w:t>
      </w:r>
    </w:p>
    <w:p>
      <w:pPr>
        <w:spacing w:before="160" w:after="40"/>
      </w:pPr>
      <w:r>
        <w:rPr>
          <w:b/>
          <w:color w:val="646464"/>
          <w:sz w:val="18"/>
        </w:rPr>
        <w:t xml:space="preserve">[6596] </w:t>
      </w:r>
      <w:r>
        <w:rPr>
          <w:b/>
          <w:sz w:val="22"/>
        </w:rPr>
        <w:t>【早泄】</w:t>
      </w:r>
      <w:r>
        <w:rPr>
          <w:b/>
          <w:sz w:val="22"/>
        </w:rPr>
        <w:t xml:space="preserve"> 引发早泄的常见病因都是什么呢</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也就是最近，我发现自己和媳妇过性生活的时候时间特别短，有时候进去马上就射了，我这种情况应该已经算是早泄了吧！请问：引发早泄的常见病因有什么</w:t>
      </w:r>
    </w:p>
    <w:p>
      <w:pPr>
        <w:spacing w:after="120"/>
      </w:pPr>
      <w:r>
        <w:rPr>
          <w:b/>
          <w:color w:val="008200"/>
          <w:sz w:val="20"/>
        </w:rPr>
        <w:t xml:space="preserve">A: </w:t>
      </w:r>
      <w:r>
        <w:rPr>
          <w:sz w:val="20"/>
        </w:rPr>
        <w:t>根据你的情况，这个有可能因为性交转换或者次数多引来的肾虚，可以使用药物。可以用中成药，同时适当多活动，防止性交次数过多，留意调整一下就可以对于早泄患者来说，及时治疗是可以减低病发，如果不及时治疗会影响到身体情况。因此患者要及时药物治疗，并且日常生活中要以防过劳，留意自身卫生情况，祝你早日康复</w:t>
      </w:r>
    </w:p>
    <w:p>
      <w:pPr>
        <w:spacing w:before="160" w:after="40"/>
      </w:pPr>
      <w:r>
        <w:rPr>
          <w:b/>
          <w:color w:val="646464"/>
          <w:sz w:val="18"/>
        </w:rPr>
        <w:t xml:space="preserve">[6597] </w:t>
      </w:r>
      <w:r>
        <w:rPr>
          <w:b/>
          <w:sz w:val="22"/>
        </w:rPr>
        <w:t>【前列腺炎】</w:t>
      </w:r>
      <w:r>
        <w:rPr>
          <w:b/>
          <w:sz w:val="22"/>
        </w:rPr>
        <w:t xml:space="preserve"> 前列腺治疗有哪些方法和手段？</w:t>
      </w:r>
    </w:p>
    <w:p>
      <w:pPr>
        <w:spacing w:after="40"/>
      </w:pPr>
      <w:r>
        <w:rPr>
          <w:b/>
          <w:color w:val="0052A4"/>
          <w:sz w:val="20"/>
        </w:rPr>
        <w:t xml:space="preserve">Q: </w:t>
      </w:r>
      <w:r>
        <w:rPr>
          <w:sz w:val="20"/>
        </w:rPr>
        <w:t>最近这几天总是觉得上厕所的时候很不舒服，有点疼，平时吧就感觉尿道口有烧灼感，反正就是左立难安，不会是得前列腺炎了吧！如果真的是，请问：前列腺治疗有哪些方法</w:t>
      </w:r>
    </w:p>
    <w:p>
      <w:pPr>
        <w:spacing w:after="120"/>
      </w:pPr>
      <w:r>
        <w:rPr>
          <w:b/>
          <w:color w:val="008200"/>
          <w:sz w:val="20"/>
        </w:rPr>
        <w:t xml:space="preserve">A: </w:t>
      </w:r>
      <w:r>
        <w:rPr>
          <w:sz w:val="20"/>
        </w:rPr>
        <w:t>前列腺炎通常来说和个人的性交或者性生活太太过频繁关于，长期久坐饮食辛辣，也有可能会致使前列腺炎，前列腺炎是有可能会病发的。不过你自己要留意卫生清洁，同时留意性生活频率，防止性交过多，不要吃辛辣刺激的食物，坚持提肛活动，坚持温水坐浴，都可以起些预防工作前列腺炎病发的效果，如果病发了就可以及时用药治疗。前列腺病情易反反复复，需要有长期的药物治疗。而且对于男性患者来说，要马上去专业正规的医院诊病，根据仔细检查结果再考虑治疗。</w:t>
      </w:r>
    </w:p>
    <w:p>
      <w:pPr>
        <w:spacing w:before="160" w:after="40"/>
      </w:pPr>
      <w:r>
        <w:rPr>
          <w:b/>
          <w:color w:val="646464"/>
          <w:sz w:val="18"/>
        </w:rPr>
        <w:t xml:space="preserve">[6598] </w:t>
      </w:r>
      <w:r>
        <w:rPr>
          <w:b/>
          <w:sz w:val="22"/>
        </w:rPr>
        <w:t>【前列腺囊肿】</w:t>
      </w:r>
      <w:r>
        <w:rPr>
          <w:b/>
          <w:sz w:val="22"/>
        </w:rPr>
        <w:t xml:space="preserve"> 出现前列腺囊肿如何治疗效果较好</w:t>
      </w:r>
    </w:p>
    <w:p>
      <w:pPr>
        <w:spacing w:after="40"/>
      </w:pPr>
      <w:r>
        <w:rPr>
          <w:b/>
          <w:color w:val="0052A4"/>
          <w:sz w:val="20"/>
        </w:rPr>
        <w:t xml:space="preserve">Q: </w:t>
      </w:r>
      <w:r>
        <w:rPr>
          <w:sz w:val="20"/>
        </w:rPr>
        <w:t>这个症状已经持续一段时间了，就是平时觉得腰酸，小腹吧总有一种下坠感，而且尿不尽，平时尿道口还有一些分泌物流出，请问：前列腺囊肿如何治疗效果比较好</w:t>
      </w:r>
    </w:p>
    <w:p>
      <w:pPr>
        <w:spacing w:after="120"/>
      </w:pPr>
      <w:r>
        <w:rPr>
          <w:b/>
          <w:color w:val="008200"/>
          <w:sz w:val="20"/>
        </w:rPr>
        <w:t xml:space="preserve">A: </w:t>
      </w:r>
      <w:r>
        <w:rPr>
          <w:sz w:val="20"/>
        </w:rPr>
        <w:t>建议你去医院男科做前列腺液常规仔细检查以及B超仔细检查，明确病因对症治疗。防止性交和防止性生活过度频繁,防止局部寒冷刺激.同时采取理疗治疗可增强治疗效果。忌食辛辣刺激性食物对于前列腺囊肿患者来说，及时治疗是可以减低病发，如果不及时治疗会影响到健康情况。因此患者要及时药物治疗，并且日常生活中要以防过劳，留意自身卫生情况，祝你早日康复</w:t>
      </w:r>
    </w:p>
    <w:p>
      <w:pPr>
        <w:spacing w:before="160" w:after="40"/>
      </w:pPr>
      <w:r>
        <w:rPr>
          <w:b/>
          <w:color w:val="646464"/>
          <w:sz w:val="18"/>
        </w:rPr>
        <w:t xml:space="preserve">[6599] </w:t>
      </w:r>
      <w:r>
        <w:rPr>
          <w:b/>
          <w:sz w:val="22"/>
        </w:rPr>
        <w:t>【早泄】</w:t>
      </w:r>
      <w:r>
        <w:rPr>
          <w:b/>
          <w:sz w:val="22"/>
        </w:rPr>
        <w:t xml:space="preserve"> 早泄怎怎么治疗才是较好的</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也就是最近，我发现自己和媳妇过性生活的时候时间特别短，有时候进去马上就射了，我这种情况应该已经算是早泄了吧！请问：早泄怎样治疗才是比较好的</w:t>
      </w:r>
    </w:p>
    <w:p>
      <w:pPr>
        <w:spacing w:after="120"/>
      </w:pPr>
      <w:r>
        <w:rPr>
          <w:b/>
          <w:color w:val="008200"/>
          <w:sz w:val="20"/>
        </w:rPr>
        <w:t xml:space="preserve">A: </w:t>
      </w:r>
      <w:r>
        <w:rPr>
          <w:sz w:val="20"/>
        </w:rPr>
        <w:t>早泄是指阴茎插进阴道后在女性尚未达到性高潮,而男性的性交时间短于2分钟,提前射精而再次出现的性交不和谐障碍。治疗早泄主要使用许多抗抑郁及镇静剂对器质性炎症者使用许多抗生素以治疗原病发等也使用许多麻醉剂或类似于药物减低龟头的敏感性,必要时看一看中医医生是不是肾虚引来的.</w:t>
      </w:r>
    </w:p>
    <w:p>
      <w:pPr>
        <w:spacing w:before="160" w:after="40"/>
      </w:pPr>
      <w:r>
        <w:rPr>
          <w:b/>
          <w:color w:val="646464"/>
          <w:sz w:val="18"/>
        </w:rPr>
        <w:t xml:space="preserve">[6600] </w:t>
      </w:r>
      <w:r>
        <w:rPr>
          <w:b/>
          <w:sz w:val="22"/>
        </w:rPr>
        <w:t>【精索静脉曲张】</w:t>
      </w:r>
      <w:r>
        <w:rPr>
          <w:b/>
          <w:sz w:val="22"/>
        </w:rPr>
        <w:t xml:space="preserve"> 精索静脉曲张的晚期症状有哪些</w:t>
      </w:r>
    </w:p>
    <w:p>
      <w:pPr>
        <w:spacing w:after="40"/>
      </w:pPr>
      <w:r>
        <w:rPr>
          <w:b/>
          <w:color w:val="0052A4"/>
          <w:sz w:val="20"/>
        </w:rPr>
        <w:t xml:space="preserve">Q: </w:t>
      </w:r>
      <w:r>
        <w:rPr>
          <w:sz w:val="20"/>
        </w:rPr>
        <w:t>我洗澡的时候发现自己的睾丸一大一小，而且好像有一边比较低，摸上去觉得血管好像都特别大，跟蚯蚓盘在睾丸里似的，请问：精索静脉曲张的晚期症状是什么</w:t>
      </w:r>
    </w:p>
    <w:p>
      <w:pPr>
        <w:spacing w:after="120"/>
      </w:pPr>
      <w:r>
        <w:rPr>
          <w:b/>
          <w:color w:val="008200"/>
          <w:sz w:val="20"/>
        </w:rPr>
        <w:t xml:space="preserve">A: </w:t>
      </w:r>
      <w:r>
        <w:rPr>
          <w:sz w:val="20"/>
        </w:rPr>
        <w:t>您好：根据您的叙述以及病情考虑可能会拥有精索静脉曲张的情况，精索静脉曲张由于精索静脉引流障碍致使局部血块进而破皮阴囊疼痛、继发炎症甚至再次出现不育等等并发症的可能会，不知晓您目前有否明显不适症状。精索静脉曲张根据病情的轻重一般需要有早期考虑手术或者苛刻治疗；建议有资质医院普外科门诊随诊，结合B超仔细检查以及医师查体、病史诊病综合评价检验病情后选择如何需要有手术进一步治疗；祝您健康！</w:t>
      </w:r>
    </w:p>
    <w:p>
      <w:pPr>
        <w:spacing w:before="160" w:after="40"/>
      </w:pPr>
      <w:r>
        <w:rPr>
          <w:b/>
          <w:color w:val="646464"/>
          <w:sz w:val="18"/>
        </w:rPr>
        <w:t xml:space="preserve">[6601] </w:t>
      </w:r>
      <w:r>
        <w:rPr>
          <w:b/>
          <w:sz w:val="22"/>
        </w:rPr>
        <w:t>【前列腺钙化】</w:t>
      </w:r>
      <w:r>
        <w:rPr>
          <w:b/>
          <w:sz w:val="22"/>
        </w:rPr>
        <w:t xml:space="preserve"> 有了前列腺钙化应该如何治</w:t>
      </w:r>
    </w:p>
    <w:p>
      <w:pPr>
        <w:spacing w:after="40"/>
      </w:pPr>
      <w:r>
        <w:rPr>
          <w:b/>
          <w:color w:val="0052A4"/>
          <w:sz w:val="20"/>
        </w:rPr>
        <w:t xml:space="preserve">Q: </w:t>
      </w:r>
      <w:r>
        <w:rPr>
          <w:sz w:val="20"/>
        </w:rPr>
        <w:t>之前有一次体检的时候发现我有前列腺钙化的情况，因为没什么症状所以也没当回事，但是最近总是觉得身体不舒服，请问：有了前列腺钙化后该如何治</w:t>
      </w:r>
    </w:p>
    <w:p>
      <w:pPr>
        <w:spacing w:after="120"/>
      </w:pPr>
      <w:r>
        <w:rPr>
          <w:b/>
          <w:color w:val="008200"/>
          <w:sz w:val="20"/>
        </w:rPr>
        <w:t xml:space="preserve">A: </w:t>
      </w:r>
      <w:r>
        <w:rPr>
          <w:sz w:val="20"/>
        </w:rPr>
        <w:t>前列腺钙化其实是慢性前列腺炎的表现出，由于久坐，憋尿，饮食辛辣刺激引来的情况。治疗前首先明确确诊再进一步治疗。建议您首先查一下前列腺液常规，如果白细胞下降和卵磷脂小体增加，就证明是前列腺炎，需要有抗炎清热利湿对症治疗的。前列腺钙化病情易反复，需要有长期的服食药物。而且对于男性患者来说，要立刻去专业正规的医院诊病，根据仔细检查结果再考虑治疗。并且留意戒烟戒酒，留意个人卫生，比较后祝患者们早日康复。</w:t>
      </w:r>
    </w:p>
    <w:p>
      <w:pPr>
        <w:spacing w:before="160" w:after="40"/>
      </w:pPr>
      <w:r>
        <w:rPr>
          <w:b/>
          <w:color w:val="646464"/>
          <w:sz w:val="18"/>
        </w:rPr>
        <w:t xml:space="preserve">[6602] </w:t>
      </w:r>
      <w:r>
        <w:rPr>
          <w:b/>
          <w:sz w:val="22"/>
        </w:rPr>
        <w:t>【急性附睾炎】</w:t>
      </w:r>
      <w:r>
        <w:rPr>
          <w:b/>
          <w:sz w:val="22"/>
        </w:rPr>
        <w:t xml:space="preserve"> 得了附睾炎如何治疗好得快</w:t>
      </w:r>
    </w:p>
    <w:p>
      <w:pPr>
        <w:spacing w:after="40"/>
      </w:pPr>
      <w:r>
        <w:rPr>
          <w:b/>
          <w:color w:val="0052A4"/>
          <w:sz w:val="20"/>
        </w:rPr>
        <w:t xml:space="preserve">Q: </w:t>
      </w:r>
      <w:r>
        <w:rPr>
          <w:sz w:val="20"/>
        </w:rPr>
        <w:t>前段时间感冒了，所以发烧怕冷我就当是感冒导致的，但是烧一直没退，我感觉好像是得了附睾炎，也不知道怎么好好的就得了这个病，请问：出现附睾炎如何治疗好得快</w:t>
      </w:r>
    </w:p>
    <w:p>
      <w:pPr>
        <w:spacing w:after="120"/>
      </w:pPr>
      <w:r>
        <w:rPr>
          <w:b/>
          <w:color w:val="008200"/>
          <w:sz w:val="20"/>
        </w:rPr>
        <w:t xml:space="preserve">A: </w:t>
      </w:r>
      <w:r>
        <w:rPr>
          <w:sz w:val="20"/>
        </w:rPr>
        <w:t>（1）一般解决卧床歇息，运用阴囊托或特制的软垫托住阴囊可减轻症状。疼痛重者可用止痛药，局部热疗可缓解症状，并可增进炎症消褪。但过早使用热疗可缓解疼痛，并有增进传染蔓延的危险。所以早期宜用冰袋局部冷敷。性生活和体力劳动可缓解传染，故应防止，（2）抗菌药物应决定对细菌敏感的药物，通常静脉给药1～2周后，口服抗菌药物2～4周，预防工作转成慢性炎症。</w:t>
      </w:r>
    </w:p>
    <w:p>
      <w:pPr>
        <w:spacing w:before="160" w:after="40"/>
      </w:pPr>
      <w:r>
        <w:rPr>
          <w:b/>
          <w:color w:val="646464"/>
          <w:sz w:val="18"/>
        </w:rPr>
        <w:t xml:space="preserve">[6603] </w:t>
      </w:r>
      <w:r>
        <w:rPr>
          <w:b/>
          <w:sz w:val="22"/>
        </w:rPr>
        <w:t>【精索静脉曲张】</w:t>
      </w:r>
      <w:r>
        <w:rPr>
          <w:b/>
          <w:sz w:val="22"/>
        </w:rPr>
        <w:t xml:space="preserve"> 有精索静脉曲张该怎么治疗较好</w:t>
      </w:r>
    </w:p>
    <w:p>
      <w:pPr>
        <w:spacing w:after="40"/>
      </w:pPr>
      <w:r>
        <w:rPr>
          <w:b/>
          <w:color w:val="0052A4"/>
          <w:sz w:val="20"/>
        </w:rPr>
        <w:t xml:space="preserve">Q: </w:t>
      </w:r>
      <w:r>
        <w:rPr>
          <w:sz w:val="20"/>
        </w:rPr>
        <w:t>我洗澡的时候发现自己的睾丸一大一小，而且好像有一边比较低，摸上去觉得血管好像都特别大，跟蚯蚓盘在睾丸里似的，请问：有精索静脉曲张该怎么治疗</w:t>
      </w:r>
    </w:p>
    <w:p>
      <w:pPr>
        <w:spacing w:after="120"/>
      </w:pPr>
      <w:r>
        <w:rPr>
          <w:b/>
          <w:color w:val="008200"/>
          <w:sz w:val="20"/>
        </w:rPr>
        <w:t xml:space="preserve">A: </w:t>
      </w:r>
      <w:r>
        <w:rPr>
          <w:sz w:val="20"/>
        </w:rPr>
        <w:t>精索静脉曲张术后一般绝不会有不舒服症状的，根据您的情况来看，考虑可能会是手术后局部皮肤神经的原因引来。建议您先仔细观察一下，应当问题不大的，如果症状不缓解，可以考虑进一步去医院面诊一下，必要时，可以考虑服食营养神经类药物治疗，祝您身体健康精索静脉曲张是可以缓解的，但是一般治疗周期较长，且治疗后容易病发，因此治疗中一定对症使用药物，另外，患者不要久坐久骑，多留意自身卫生，期望男性患者可以尽快康复！</w:t>
      </w:r>
    </w:p>
    <w:p>
      <w:pPr>
        <w:spacing w:before="160" w:after="40"/>
      </w:pPr>
      <w:r>
        <w:rPr>
          <w:b/>
          <w:color w:val="646464"/>
          <w:sz w:val="18"/>
        </w:rPr>
        <w:t xml:space="preserve">[6604] </w:t>
      </w:r>
      <w:r>
        <w:rPr>
          <w:b/>
          <w:sz w:val="22"/>
        </w:rPr>
        <w:t>【龟头炎】</w:t>
      </w:r>
      <w:r>
        <w:rPr>
          <w:b/>
          <w:sz w:val="22"/>
        </w:rPr>
        <w:t xml:space="preserve"> 龟头炎要做哪些项目检查？</w:t>
      </w:r>
    </w:p>
    <w:p>
      <w:pPr>
        <w:spacing w:after="40"/>
      </w:pPr>
      <w:r>
        <w:rPr>
          <w:b/>
          <w:color w:val="0052A4"/>
          <w:sz w:val="20"/>
        </w:rPr>
        <w:t xml:space="preserve">Q: </w:t>
      </w:r>
      <w:r>
        <w:rPr>
          <w:sz w:val="20"/>
        </w:rPr>
        <w:t>我发现我的龟头好像气了一些水泡，又红又肿，去医院检查说这是龟头炎，我也没干啥啊，咋就得这个病了，请问：龟头炎要做哪些检查？</w:t>
      </w:r>
    </w:p>
    <w:p>
      <w:pPr>
        <w:spacing w:after="120"/>
      </w:pPr>
      <w:r>
        <w:rPr>
          <w:b/>
          <w:color w:val="008200"/>
          <w:sz w:val="20"/>
        </w:rPr>
        <w:t xml:space="preserve">A: </w:t>
      </w:r>
      <w:r>
        <w:rPr>
          <w:sz w:val="20"/>
        </w:rPr>
        <w:t>龟头炎仔细检查是非常有必要的，只有能仔细检查出此病才能及时的治疗，如果查不出来，后果还是挺严重的。龟头炎要做哪些仔细检查可以分成4步，1仔细检查化验：2直接镜检：3染色仔细检查：4结合培育。包皮龟头炎如何治疗。包皮龟头炎的治疗方法龟头炎病情易反反复复，需要有长期的服食药物。而且对于男性患者来说，要及时去专业正规的医院诊病，根据仔细检查结果再考虑治疗。并且留意约束性生活，保持良好的心情，最后祝患者们早日康复。</w:t>
      </w:r>
    </w:p>
    <w:p>
      <w:pPr>
        <w:spacing w:before="160" w:after="40"/>
      </w:pPr>
      <w:r>
        <w:rPr>
          <w:b/>
          <w:color w:val="646464"/>
          <w:sz w:val="18"/>
        </w:rPr>
        <w:t xml:space="preserve">[6605] </w:t>
      </w:r>
      <w:r>
        <w:rPr>
          <w:b/>
          <w:sz w:val="22"/>
        </w:rPr>
        <w:t>【精索静脉曲张】</w:t>
      </w:r>
      <w:r>
        <w:rPr>
          <w:b/>
          <w:sz w:val="22"/>
        </w:rPr>
        <w:t xml:space="preserve"> 吃什么有助于精索静脉曲张的康复</w:t>
      </w:r>
    </w:p>
    <w:p>
      <w:pPr>
        <w:spacing w:after="40"/>
      </w:pPr>
      <w:r>
        <w:rPr>
          <w:b/>
          <w:color w:val="0052A4"/>
          <w:sz w:val="20"/>
        </w:rPr>
        <w:t xml:space="preserve">Q: </w:t>
      </w:r>
      <w:r>
        <w:rPr>
          <w:sz w:val="20"/>
        </w:rPr>
        <w:t>我洗澡的时候发现自己的睾丸一大一小，而且好像有一边比较低，摸上去觉得血管好像都特别大，跟蚯蚓盘在睾丸里似的，请问：吃什么有助于精索静脉曲张康复</w:t>
      </w:r>
    </w:p>
    <w:p>
      <w:pPr>
        <w:spacing w:after="120"/>
      </w:pPr>
      <w:r>
        <w:rPr>
          <w:b/>
          <w:color w:val="008200"/>
          <w:sz w:val="20"/>
        </w:rPr>
        <w:t xml:space="preserve">A: </w:t>
      </w:r>
      <w:r>
        <w:rPr>
          <w:sz w:val="20"/>
        </w:rPr>
        <w:t>精索静脉曲张系精索静脉回流受阻或瓣膜失效,使血液驻留,精索蔓状静脉丛扩展,纡曲.多见于青壮年.左侧精索静张曲张发病率高.无症状或症状较轻者,可穿弹力裤或用阴囊托带.症状较重和精索静脉曲张伴发精子异常的男性不育者,应行手术治疗.术式采取精索内静脉高位结扎术.建议查明病因,针对性治疗对于精索静脉曲张患者来说，及时治疗是可以减低病发，如果不及时治疗会影响到受孕情况。</w:t>
      </w:r>
    </w:p>
    <w:p>
      <w:pPr>
        <w:spacing w:before="160" w:after="40"/>
      </w:pPr>
      <w:r>
        <w:rPr>
          <w:b/>
          <w:color w:val="646464"/>
          <w:sz w:val="18"/>
        </w:rPr>
        <w:t xml:space="preserve">[6606] </w:t>
      </w:r>
      <w:r>
        <w:rPr>
          <w:b/>
          <w:sz w:val="22"/>
        </w:rPr>
        <w:t>【前列腺炎】</w:t>
      </w:r>
      <w:r>
        <w:rPr>
          <w:b/>
          <w:sz w:val="22"/>
        </w:rPr>
        <w:t xml:space="preserve"> 不治疗前列腺炎会有什么危害</w:t>
      </w:r>
    </w:p>
    <w:p>
      <w:pPr>
        <w:spacing w:after="40"/>
      </w:pPr>
      <w:r>
        <w:rPr>
          <w:b/>
          <w:color w:val="0052A4"/>
          <w:sz w:val="20"/>
        </w:rPr>
        <w:t xml:space="preserve">Q: </w:t>
      </w:r>
      <w:r>
        <w:rPr>
          <w:sz w:val="20"/>
        </w:rPr>
        <w:t>我去年刚结的婚，最近一段时间总是觉得性生活力不从心，而且平时上厕所发现尿液是浑浊的，尿道口也有点刺痛，请问：前列腺炎不治疗会有什么危害</w:t>
      </w:r>
    </w:p>
    <w:p>
      <w:pPr>
        <w:spacing w:after="120"/>
      </w:pPr>
      <w:r>
        <w:rPr>
          <w:b/>
          <w:color w:val="008200"/>
          <w:sz w:val="20"/>
        </w:rPr>
        <w:t xml:space="preserve">A: </w:t>
      </w:r>
      <w:r>
        <w:rPr>
          <w:sz w:val="20"/>
        </w:rPr>
        <w:t>由于疾病长期没能缓解，各种症状和不适在性交后缓解，或直接干扰性生活的感应和质量，对患者引发一种恶性刺激，渐渐再次出现一种厌恶感，致使早泄、等现象。长期的慢性炎症，使前列腺液成分发生变化，前列腺排泄功能遭到干扰，进而干扰精液的汽化时间，精子活力上升，可以致使男性不育。再次出现前列腺炎的情况理应尽早到医院实施仔细检查治疗。与吃辛辣食物恰恰相反，清淡饮食可以减低前列腺的压力。</w:t>
      </w:r>
    </w:p>
    <w:p>
      <w:pPr>
        <w:spacing w:before="160" w:after="40"/>
      </w:pPr>
      <w:r>
        <w:rPr>
          <w:b/>
          <w:color w:val="646464"/>
          <w:sz w:val="18"/>
        </w:rPr>
        <w:t xml:space="preserve">[6607] </w:t>
      </w:r>
      <w:r>
        <w:rPr>
          <w:b/>
          <w:sz w:val="22"/>
        </w:rPr>
        <w:t>【前列腺囊肿】</w:t>
      </w:r>
      <w:r>
        <w:rPr>
          <w:b/>
          <w:sz w:val="22"/>
        </w:rPr>
        <w:t xml:space="preserve"> 引起前列腺囊肿的病因有什么</w:t>
      </w:r>
    </w:p>
    <w:p>
      <w:pPr>
        <w:spacing w:after="40"/>
      </w:pPr>
      <w:r>
        <w:rPr>
          <w:b/>
          <w:color w:val="0052A4"/>
          <w:sz w:val="20"/>
        </w:rPr>
        <w:t xml:space="preserve">Q: </w:t>
      </w:r>
      <w:r>
        <w:rPr>
          <w:sz w:val="20"/>
        </w:rPr>
        <w:t>这个症状已经持续一段时间了，就是平时觉得腰酸，小腹吧总有一种下坠感，而且尿不尽，平时尿道口还有一些分泌物流出，请问：引起前列腺囊肿的病因是什么</w:t>
      </w:r>
    </w:p>
    <w:p>
      <w:pPr>
        <w:spacing w:after="120"/>
      </w:pPr>
      <w:r>
        <w:rPr>
          <w:b/>
          <w:color w:val="008200"/>
          <w:sz w:val="20"/>
        </w:rPr>
        <w:t xml:space="preserve">A: </w:t>
      </w:r>
      <w:r>
        <w:rPr>
          <w:sz w:val="20"/>
        </w:rPr>
        <w:t>先天性前列腺囊肿先天性囊肿为副肾管萎缩不全，在正中线溶合，膀胱下构成个很深的憩室或囊肿，开口于前列腺尿道的后方。先天性囊肿为副中肾管萎缩不全或称前列腺小囊，在正中线溶合，膀胱下的正中线附近构成个很深的憩室或囊肿，开口于前列腺尿道的后方。先天性前列腺囊肿常伴发尿道下裂、隐睾、肾发育不全等先天性疾病。</w:t>
      </w:r>
    </w:p>
    <w:p>
      <w:pPr>
        <w:spacing w:before="160" w:after="40"/>
      </w:pPr>
      <w:r>
        <w:rPr>
          <w:b/>
          <w:color w:val="646464"/>
          <w:sz w:val="18"/>
        </w:rPr>
        <w:t xml:space="preserve">[6608] </w:t>
      </w:r>
      <w:r>
        <w:rPr>
          <w:b/>
          <w:sz w:val="22"/>
        </w:rPr>
        <w:t>【睾丸炎】</w:t>
      </w:r>
      <w:r>
        <w:rPr>
          <w:b/>
          <w:sz w:val="22"/>
        </w:rPr>
        <w:t xml:space="preserve"> 早期睾丸炎具体症状有什么</w:t>
      </w:r>
    </w:p>
    <w:p>
      <w:pPr>
        <w:spacing w:after="40"/>
      </w:pPr>
      <w:r>
        <w:rPr>
          <w:b/>
          <w:color w:val="0052A4"/>
          <w:sz w:val="20"/>
        </w:rPr>
        <w:t xml:space="preserve">Q: </w:t>
      </w:r>
      <w:r>
        <w:rPr>
          <w:sz w:val="20"/>
        </w:rPr>
        <w:t>我现在现在每天都觉得睾丸很疼，而且有时候还老发高烧，我现在真的很苦恼，请问：早期睾丸炎具体症状是什么</w:t>
      </w:r>
    </w:p>
    <w:p>
      <w:pPr>
        <w:spacing w:after="120"/>
      </w:pPr>
      <w:r>
        <w:rPr>
          <w:b/>
          <w:color w:val="008200"/>
          <w:sz w:val="20"/>
        </w:rPr>
        <w:t xml:space="preserve">A: </w:t>
      </w:r>
      <w:r>
        <w:rPr>
          <w:sz w:val="20"/>
        </w:rPr>
        <w:t>常常再次出现睾丸疼痛并向腹股沟反射有明显的往下坠感觉并伴发高热恶心干呕白细胞下降等同时睾丸肿大压痛非常明显阴囊皮肤红肿。发觉这种情况需要有及时到医院诊病一般是药物遵医嘱治疗就可以，具体的是要结合你的情况的。睾丸炎病情易反复，需要有长期的药物治疗。而且对于男性患者来说，要及时去专业正规的医院诊病，根据仔细检查结果再考虑治疗。并且留意约束性生活，保持良好的心情，比较后祝患者们早日康复。</w:t>
      </w:r>
    </w:p>
    <w:p>
      <w:pPr>
        <w:spacing w:before="160" w:after="40"/>
      </w:pPr>
      <w:r>
        <w:rPr>
          <w:b/>
          <w:color w:val="646464"/>
          <w:sz w:val="18"/>
        </w:rPr>
        <w:t xml:space="preserve">[6609] </w:t>
      </w:r>
      <w:r>
        <w:rPr>
          <w:b/>
          <w:sz w:val="22"/>
        </w:rPr>
        <w:t>【前列腺钙化】</w:t>
      </w:r>
      <w:r>
        <w:rPr>
          <w:b/>
          <w:sz w:val="22"/>
        </w:rPr>
        <w:t xml:space="preserve"> 前列腺钙化要怎么样治比较好呢</w:t>
      </w:r>
    </w:p>
    <w:p>
      <w:pPr>
        <w:spacing w:after="40"/>
      </w:pPr>
      <w:r>
        <w:rPr>
          <w:b/>
          <w:color w:val="0052A4"/>
          <w:sz w:val="20"/>
        </w:rPr>
        <w:t xml:space="preserve">Q: </w:t>
      </w:r>
      <w:r>
        <w:rPr>
          <w:sz w:val="20"/>
        </w:rPr>
        <w:t>之前有一次体检的时候发现我有前列腺钙化的情况，因为没什么症状所以也没当回事，但是最近总是觉得身体不舒服，请问：前列腺钙化要怎么样治</w:t>
      </w:r>
    </w:p>
    <w:p>
      <w:pPr>
        <w:spacing w:after="120"/>
      </w:pPr>
      <w:r>
        <w:rPr>
          <w:b/>
          <w:color w:val="008200"/>
          <w:sz w:val="20"/>
        </w:rPr>
        <w:t xml:space="preserve">A: </w:t>
      </w:r>
      <w:r>
        <w:rPr>
          <w:sz w:val="20"/>
        </w:rPr>
        <w:t>前列腺内钙化灶是前列腺再次发生炎症结疤后遗留下的瘢痕，容易引起前列腺炎。没前列腺炎表现出时可以用不着管，如果有尿频、尿急、尿痛、尿不尽、尿分叉等症状时，可以服食中成药、前茅通瘀胶囊、左氧氟沙星等药物治疗。平时留意生活规律，防止疲劳，始终保持心情舒畅。忌酒及辛辣刺激性食物，多吃许多新鲜的蔬菜水果及坚果类食物。</w:t>
      </w:r>
    </w:p>
    <w:p>
      <w:pPr>
        <w:spacing w:before="160" w:after="40"/>
      </w:pPr>
      <w:r>
        <w:rPr>
          <w:b/>
          <w:color w:val="646464"/>
          <w:sz w:val="18"/>
        </w:rPr>
        <w:t xml:space="preserve">[6610] </w:t>
      </w:r>
      <w:r>
        <w:rPr>
          <w:b/>
          <w:sz w:val="22"/>
        </w:rPr>
        <w:t>【前列腺炎】</w:t>
      </w:r>
      <w:r>
        <w:rPr>
          <w:b/>
          <w:sz w:val="22"/>
        </w:rPr>
        <w:t xml:space="preserve"> 前列腺炎治疗要多少钱鞥治疗好</w:t>
      </w:r>
    </w:p>
    <w:p>
      <w:pPr>
        <w:spacing w:after="40"/>
      </w:pPr>
      <w:r>
        <w:rPr>
          <w:b/>
          <w:color w:val="0052A4"/>
          <w:sz w:val="20"/>
        </w:rPr>
        <w:t xml:space="preserve">Q: </w:t>
      </w:r>
      <w:r>
        <w:rPr>
          <w:sz w:val="20"/>
        </w:rPr>
        <w:t>我去年刚结的婚，最近一段时间总是觉得性生活力不从心，而且平时上厕所发现尿液是浑浊的，尿道口也有点刺痛，请问：前列腺炎治疗大概要多少钱</w:t>
      </w:r>
    </w:p>
    <w:p>
      <w:pPr>
        <w:spacing w:after="120"/>
      </w:pPr>
      <w:r>
        <w:rPr>
          <w:b/>
          <w:color w:val="008200"/>
          <w:sz w:val="20"/>
        </w:rPr>
        <w:t xml:space="preserve">A: </w:t>
      </w:r>
      <w:r>
        <w:rPr>
          <w:sz w:val="20"/>
        </w:rPr>
        <w:t>根据你所叙述的情况，目前的症状考虑是由于前列腺炎致使的情况。建议多留意仔细观察目前的情况，可以在医生指导下使用，中成药实施治疗，平时饮食忌辛辣刺激性食物，多喝水，增进代谢，不要憋尿。对于前列腺炎患者来说，及时治疗是可以减低病发，如果不及时治疗会影响到受孕情况。因此患者要及时对症下药，并且日常生活中要规律性生活，防止久坐，祝你早日康复</w:t>
      </w:r>
    </w:p>
    <w:p>
      <w:pPr>
        <w:spacing w:before="160" w:after="40"/>
      </w:pPr>
      <w:r>
        <w:rPr>
          <w:b/>
          <w:color w:val="646464"/>
          <w:sz w:val="18"/>
        </w:rPr>
        <w:t xml:space="preserve">[6611] </w:t>
      </w:r>
      <w:r>
        <w:rPr>
          <w:b/>
          <w:sz w:val="22"/>
        </w:rPr>
        <w:t>【睾丸炎】</w:t>
      </w:r>
      <w:r>
        <w:rPr>
          <w:b/>
          <w:sz w:val="22"/>
        </w:rPr>
        <w:t xml:space="preserve"> 怎么样治睾丸炎才能治疗好</w:t>
      </w:r>
    </w:p>
    <w:p>
      <w:pPr>
        <w:spacing w:after="40"/>
      </w:pPr>
      <w:r>
        <w:rPr>
          <w:b/>
          <w:color w:val="0052A4"/>
          <w:sz w:val="20"/>
        </w:rPr>
        <w:t xml:space="preserve">Q: </w:t>
      </w:r>
      <w:r>
        <w:rPr>
          <w:sz w:val="20"/>
        </w:rPr>
        <w:t>我现在现在每天都觉得睾丸很疼，而且有时候还老发高烧，我现在真的很苦恼，请问：怎么样治睾丸炎才能好</w:t>
      </w:r>
    </w:p>
    <w:p>
      <w:pPr>
        <w:spacing w:after="120"/>
      </w:pPr>
      <w:r>
        <w:rPr>
          <w:b/>
          <w:color w:val="008200"/>
          <w:sz w:val="20"/>
        </w:rPr>
        <w:t xml:space="preserve">A: </w:t>
      </w:r>
      <w:r>
        <w:rPr>
          <w:sz w:val="20"/>
        </w:rPr>
        <w:t>现在留意歇息和营养，比较好不要吃辛辣的食物，同时不熬过度的哄动，现在可以实施局部冷敷，服食甲硝唑和阿莫西林实施抗菌消炎治疗。比较好做B超和前列腺液仔细检查实施诊断对于睾丸炎患者来说，及时治疗是可以减低病发，如果不及时治疗会影响到健康情况。因此患者要及时药物治疗，并且日常生活中要以防过劳，留意自身卫生情况，祝你早日康复</w:t>
      </w:r>
    </w:p>
    <w:p>
      <w:pPr>
        <w:spacing w:before="160" w:after="40"/>
      </w:pPr>
      <w:r>
        <w:rPr>
          <w:b/>
          <w:color w:val="646464"/>
          <w:sz w:val="18"/>
        </w:rPr>
        <w:t xml:space="preserve">[6612] </w:t>
      </w:r>
      <w:r>
        <w:rPr>
          <w:b/>
          <w:sz w:val="22"/>
        </w:rPr>
        <w:t>【早泄】</w:t>
      </w:r>
      <w:r>
        <w:rPr>
          <w:b/>
          <w:sz w:val="22"/>
        </w:rPr>
        <w:t xml:space="preserve"> 有治疗射精快的好方法吗</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也就是最近，我发现自己和媳妇过性生活的时候时间特别短，有时候进去马上就射了，我这种情况应该已经算是早泄了吧！请问：治疗射精快好方法有哪些</w:t>
      </w:r>
    </w:p>
    <w:p>
      <w:pPr>
        <w:spacing w:after="120"/>
      </w:pPr>
      <w:r>
        <w:rPr>
          <w:b/>
          <w:color w:val="008200"/>
          <w:sz w:val="20"/>
        </w:rPr>
        <w:t xml:space="preserve">A: </w:t>
      </w:r>
      <w:r>
        <w:rPr>
          <w:sz w:val="20"/>
        </w:rPr>
        <w:t>根据你以上所述症状及病史，多考虑是包皮过长过包茎长期包绕龟头引来的龟头太过敏感所致的早泄，治疗的话，可以采取手术治疗，或物理治疗。平时留意擦洗龟头。对于射精快患者来说，及时治疗是可以减低病发，如果不及时治疗会影响到身体情况。因此患者要及时对症下药，并且日常生活中要多看重自身护理，防止辛辣食物，祝你早日康复</w:t>
      </w:r>
    </w:p>
    <w:p>
      <w:pPr>
        <w:spacing w:before="160" w:after="40"/>
      </w:pPr>
      <w:r>
        <w:rPr>
          <w:b/>
          <w:color w:val="646464"/>
          <w:sz w:val="18"/>
        </w:rPr>
        <w:t xml:space="preserve">[6613] </w:t>
      </w:r>
      <w:r>
        <w:rPr>
          <w:b/>
          <w:sz w:val="22"/>
        </w:rPr>
        <w:t>【前列腺囊肿】</w:t>
      </w:r>
      <w:r>
        <w:rPr>
          <w:b/>
          <w:sz w:val="22"/>
        </w:rPr>
        <w:t xml:space="preserve"> 该怎么样治疗前列腺囊肿较好</w:t>
      </w:r>
    </w:p>
    <w:p>
      <w:pPr>
        <w:spacing w:after="40"/>
      </w:pPr>
      <w:r>
        <w:rPr>
          <w:b/>
          <w:color w:val="0052A4"/>
          <w:sz w:val="20"/>
        </w:rPr>
        <w:t xml:space="preserve">Q: </w:t>
      </w:r>
      <w:r>
        <w:rPr>
          <w:sz w:val="20"/>
        </w:rPr>
        <w:t>这个症状已经持续一段时间了，就是平时觉得腰酸，小腹吧总有一种下坠感，而且尿不尽，平时尿道口还有一些分泌物流出，请问：该怎么样治疗前列腺囊肿</w:t>
      </w:r>
    </w:p>
    <w:p>
      <w:pPr>
        <w:spacing w:after="120"/>
      </w:pPr>
      <w:r>
        <w:rPr>
          <w:b/>
          <w:color w:val="008200"/>
          <w:sz w:val="20"/>
        </w:rPr>
        <w:t xml:space="preserve">A: </w:t>
      </w:r>
      <w:r>
        <w:rPr>
          <w:sz w:val="20"/>
        </w:rPr>
        <w:t>因为不同地区，不同的医院的交费准则是不一样的，不能够一概而论，具体的治疗费用还要根据自身的情况来定，建议您比较好是去正规的医院实施治疗，毕竟正规医院的收费是比较恰当的，期望能给您带给帮助。前列腺囊肿病情易反复，需要有长期的服食药物。而且对于男性患者来说，要马上去专业正规的医院诊病，根据仔细检查结果再考虑治疗。并且留意恰当饮食，防止性生活，比较后祝患者们早日康复。</w:t>
      </w:r>
    </w:p>
    <w:p>
      <w:pPr>
        <w:spacing w:before="160" w:after="40"/>
      </w:pPr>
      <w:r>
        <w:rPr>
          <w:b/>
          <w:color w:val="646464"/>
          <w:sz w:val="18"/>
        </w:rPr>
        <w:t xml:space="preserve">[6614] </w:t>
      </w:r>
      <w:r>
        <w:rPr>
          <w:b/>
          <w:sz w:val="22"/>
        </w:rPr>
        <w:t>【前列腺痛】</w:t>
      </w:r>
      <w:r>
        <w:rPr>
          <w:b/>
          <w:sz w:val="22"/>
        </w:rPr>
        <w:t xml:space="preserve"> 得了前列腺痛怎么办才稳妥合适？</w:t>
      </w:r>
    </w:p>
    <w:p>
      <w:pPr>
        <w:spacing w:after="40"/>
      </w:pPr>
      <w:r>
        <w:rPr>
          <w:b/>
          <w:color w:val="0052A4"/>
          <w:sz w:val="20"/>
        </w:rPr>
        <w:t xml:space="preserve">Q: </w:t>
      </w:r>
      <w:r>
        <w:rPr>
          <w:sz w:val="20"/>
        </w:rPr>
        <w:t>我去年刚结的婚，最近一段时间总是觉得性生活力不从心，而且平时上厕所发现尿液是浑浊的，尿道口也有点刺痛，检查了说可能是前列腺炎，我真的很担心，我还没生孩子呢，请问：得了前列腺痛怎么办才稳妥</w:t>
      </w:r>
    </w:p>
    <w:p>
      <w:pPr>
        <w:spacing w:after="120"/>
      </w:pPr>
      <w:r>
        <w:rPr>
          <w:b/>
          <w:color w:val="008200"/>
          <w:sz w:val="20"/>
        </w:rPr>
        <w:t xml:space="preserve">A: </w:t>
      </w:r>
      <w:r>
        <w:rPr>
          <w:sz w:val="20"/>
        </w:rPr>
        <w:t>前列腺是个特殊的组织，外面有一坚硬的脂质包膜，是药物屏障，使药物很难渗透到前列腺病患部位，前列腺炎由于病因不同，其表现出各异，是一组复杂的症候。治疗原则主要基于：①早期确诊、早期治疗；②及时、足量、规范治疗加强锻炼：能增加机体的抗病能力，增加疾病再次发生的可能会,对于其他疾病也有一定的预防工作作用。这是因为体育锻炼有益血液循环，可以调合人体气血，增进胃肠扭动，稳定盆腔充血，以防大便秘结，留意饮食调整：不喝啤酒，不吃辛辣刺激的食物。</w:t>
      </w:r>
    </w:p>
    <w:p>
      <w:pPr>
        <w:spacing w:before="160" w:after="40"/>
      </w:pPr>
      <w:r>
        <w:rPr>
          <w:b/>
          <w:color w:val="646464"/>
          <w:sz w:val="18"/>
        </w:rPr>
        <w:t xml:space="preserve">[6615] </w:t>
      </w:r>
      <w:r>
        <w:rPr>
          <w:b/>
          <w:sz w:val="22"/>
        </w:rPr>
        <w:t>【前列腺钙化】</w:t>
      </w:r>
      <w:r>
        <w:rPr>
          <w:b/>
          <w:sz w:val="22"/>
        </w:rPr>
        <w:t xml:space="preserve"> 有了前列腺钙化这病怎样治较好</w:t>
      </w:r>
    </w:p>
    <w:p>
      <w:pPr>
        <w:spacing w:after="40"/>
      </w:pPr>
      <w:r>
        <w:rPr>
          <w:b/>
          <w:color w:val="0052A4"/>
          <w:sz w:val="20"/>
        </w:rPr>
        <w:t xml:space="preserve">Q: </w:t>
      </w:r>
      <w:r>
        <w:rPr>
          <w:sz w:val="20"/>
        </w:rPr>
        <w:t>之前有一次体检的时候发现我有前列腺钙化的情况，因为没什么症状所以也没当回事，但是最近总是觉得身体不舒服，心想会不会是这个前列腺钙化的情况导致的呢？请问：有了前列腺钙化怎样治较好</w:t>
      </w:r>
    </w:p>
    <w:p>
      <w:pPr>
        <w:spacing w:after="120"/>
      </w:pPr>
      <w:r>
        <w:rPr>
          <w:b/>
          <w:color w:val="008200"/>
          <w:sz w:val="20"/>
        </w:rPr>
        <w:t xml:space="preserve">A: </w:t>
      </w:r>
      <w:r>
        <w:rPr>
          <w:sz w:val="20"/>
        </w:rPr>
        <w:t>中医学学相信前列腺结石、纤维化、囊肿与前列腺炎病发原因一致，都是气血瘀滞，下焦湿热引起。治疗上需要有采取去湿热与活血化瘀的中药配方，对于顽固性前列腺结石服食前列腺散同时要互相配合利尿的中药，快的60天内前列腺结石会变大或消失，纤维化斑会从前列腺表面剥落，被排出来体外，中药治疗消除了西医治疗对前列腺的破坏性。前列腺钙化是可以康复的，但是一般治疗时间较长，且治疗后容易病发，因此治疗中一定对症使用药物，另外，患者不要久坐久骑，多留意自身卫生，期望男性患者可以尽快康复！</w:t>
      </w:r>
    </w:p>
    <w:p>
      <w:pPr>
        <w:spacing w:before="160" w:after="40"/>
      </w:pPr>
      <w:r>
        <w:rPr>
          <w:b/>
          <w:color w:val="646464"/>
          <w:sz w:val="18"/>
        </w:rPr>
        <w:t xml:space="preserve">[6616] </w:t>
      </w:r>
      <w:r>
        <w:rPr>
          <w:b/>
          <w:sz w:val="22"/>
        </w:rPr>
        <w:t>【男性不育】</w:t>
      </w:r>
      <w:r>
        <w:rPr>
          <w:b/>
          <w:sz w:val="22"/>
        </w:rPr>
        <w:t xml:space="preserve"> 男性不育患者忌什么食物</w:t>
      </w:r>
    </w:p>
    <w:p>
      <w:pPr>
        <w:spacing w:after="40"/>
      </w:pPr>
      <w:r>
        <w:rPr>
          <w:b/>
          <w:color w:val="0052A4"/>
          <w:sz w:val="20"/>
        </w:rPr>
        <w:t xml:space="preserve">Q: </w:t>
      </w:r>
      <w:r>
        <w:rPr>
          <w:sz w:val="20"/>
        </w:rPr>
        <w:t>我结婚已经一年多了，我是个很喜欢孩子的人，但是结婚后老婆一直都没怀上孩子。之后我们去医院仔细检查，结果是我男性不育。想理解一下男性不育患者不可以吃什么食物？</w:t>
      </w:r>
    </w:p>
    <w:p>
      <w:pPr>
        <w:spacing w:after="120"/>
      </w:pPr>
      <w:r>
        <w:rPr>
          <w:b/>
          <w:color w:val="008200"/>
          <w:sz w:val="20"/>
        </w:rPr>
        <w:t xml:space="preserve">A: </w:t>
      </w:r>
      <w:r>
        <w:rPr>
          <w:sz w:val="20"/>
        </w:rPr>
        <w:t>男性不育患者应及时到专业医院仔细检查治疗，日常生活中可以消化含锌硒类的食物，或是含锌硒类的营养食品。除了许多食物对增进男性生殖系统的健康也很有好处，比如说：鳝鱼、泥鳅、鱿鱼、黄花鱼、鳗鱼、海参、墨鱼、蜗牛，另外除了山药、银杏、豆腐、豆腐皮，因为这些食物中所含赖氨酸，它是精子形成的必要成分。另外，戒烟酒，忌食辛辣刺激性食物，饮食营养均衡。患者需要有清淡饮食，不吃刺激性的食物，不抽烟喝啤酒。</w:t>
      </w:r>
    </w:p>
    <w:p>
      <w:pPr>
        <w:spacing w:before="160" w:after="40"/>
      </w:pPr>
      <w:r>
        <w:rPr>
          <w:b/>
          <w:color w:val="646464"/>
          <w:sz w:val="18"/>
        </w:rPr>
        <w:t xml:space="preserve">[6617] </w:t>
      </w:r>
      <w:r>
        <w:rPr>
          <w:b/>
          <w:sz w:val="22"/>
        </w:rPr>
        <w:t>【前列腺增生】</w:t>
      </w:r>
      <w:r>
        <w:rPr>
          <w:b/>
          <w:sz w:val="22"/>
        </w:rPr>
        <w:t xml:space="preserve"> 前列腺肥大到底应该怎样治疗较好</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这几天也不知道怎么了，总是觉得尿很急，但是去上厕所又感觉没多少尿，有时候就那么一滴两滴的，晨尿时还发现自己尿分叉了，请问：前列腺肥大到底应该怎样治疗</w:t>
      </w:r>
    </w:p>
    <w:p>
      <w:pPr>
        <w:spacing w:after="120"/>
      </w:pPr>
      <w:r>
        <w:rPr>
          <w:b/>
          <w:color w:val="008200"/>
          <w:sz w:val="20"/>
        </w:rPr>
        <w:t xml:space="preserve">A: </w:t>
      </w:r>
      <w:r>
        <w:rPr>
          <w:sz w:val="20"/>
        </w:rPr>
        <w:t>前列腺肥大的早期,其病因多有性生活过频,慢性前列腺炎,前列腺增生,烟酒,药物,内分秘平衡内分泌失调,男性激素增强等等干扰,其早期的临床表现多见于:1,尿频,尤其是夜尿增多,患者可以每夜排尿2~5次或更多,尿量增大;2,排尿费力,尿等待,尿流细,间歇性排尿等;3,血尿;4,性欲亢进.病情专心扩张会酿下尿液完全不能够排出来的急性尿潴留。</w:t>
      </w:r>
    </w:p>
    <w:p>
      <w:pPr>
        <w:spacing w:before="160" w:after="40"/>
      </w:pPr>
      <w:r>
        <w:rPr>
          <w:b/>
          <w:color w:val="646464"/>
          <w:sz w:val="18"/>
        </w:rPr>
        <w:t xml:space="preserve">[6618] </w:t>
      </w:r>
      <w:r>
        <w:rPr>
          <w:b/>
          <w:sz w:val="22"/>
        </w:rPr>
        <w:t>【男性不育】</w:t>
      </w:r>
      <w:r>
        <w:rPr>
          <w:b/>
          <w:sz w:val="22"/>
        </w:rPr>
        <w:t xml:space="preserve"> 出现男性不育应该怎么进行治疗</w:t>
      </w:r>
    </w:p>
    <w:p>
      <w:pPr>
        <w:spacing w:after="40"/>
      </w:pPr>
      <w:r>
        <w:rPr>
          <w:b/>
          <w:color w:val="0052A4"/>
          <w:sz w:val="20"/>
        </w:rPr>
        <w:t xml:space="preserve">Q: </w:t>
      </w:r>
      <w:r>
        <w:rPr>
          <w:sz w:val="20"/>
        </w:rPr>
        <w:t>我和老婆结婚二年了一直没孩子，我们就去医院做了仔细检查，老婆身体情况正常，我却仔细检查出不育症，我想知道男性不育应当怎么治疗？</w:t>
      </w:r>
    </w:p>
    <w:p>
      <w:pPr>
        <w:spacing w:after="120"/>
      </w:pPr>
      <w:r>
        <w:rPr>
          <w:b/>
          <w:color w:val="008200"/>
          <w:sz w:val="20"/>
        </w:rPr>
        <w:t xml:space="preserve">A: </w:t>
      </w:r>
      <w:r>
        <w:rPr>
          <w:sz w:val="20"/>
        </w:rPr>
        <w:t>1.生殖器道传染引来的不育以抗生素抗炎治疗为基础，辅以降低精子活力的药物。2.无精子症，少精子症及特发性不育，应以性激素类药物作内分泌治疗为基础。3.精子活力低下者，以降低精子活力的药物治疗为基础。4.静索静脉曲张，输精管道梗阻、隐睾、尿道上下裂致使不育者，宜行手术治疗，辅以内分泌药物和其他辅助药物治疗。5.绝对不育者(如无精子症)，应做人工授精。男性不育症严重干扰分娩，建议到不孕不育专科医院实施全面的仔细检查。</w:t>
      </w:r>
    </w:p>
    <w:p>
      <w:pPr>
        <w:spacing w:before="160" w:after="40"/>
      </w:pPr>
      <w:r>
        <w:rPr>
          <w:b/>
          <w:color w:val="646464"/>
          <w:sz w:val="18"/>
        </w:rPr>
        <w:t xml:space="preserve">[6619] </w:t>
      </w:r>
      <w:r>
        <w:rPr>
          <w:b/>
          <w:sz w:val="22"/>
        </w:rPr>
        <w:t>【男性不育】</w:t>
      </w:r>
      <w:r>
        <w:rPr>
          <w:b/>
          <w:sz w:val="22"/>
        </w:rPr>
        <w:t xml:space="preserve"> 治男性不育怎么治比较快</w:t>
      </w:r>
    </w:p>
    <w:p>
      <w:pPr>
        <w:spacing w:after="40"/>
      </w:pPr>
      <w:r>
        <w:rPr>
          <w:b/>
          <w:color w:val="0052A4"/>
          <w:sz w:val="20"/>
        </w:rPr>
        <w:t xml:space="preserve">Q: </w:t>
      </w:r>
      <w:r>
        <w:rPr>
          <w:sz w:val="20"/>
        </w:rPr>
        <w:t>总是腹部不适，感觉自己身体出了问题，哪里有看男性不育的医院，睾丸性不育怎么治？</w:t>
      </w:r>
    </w:p>
    <w:p>
      <w:pPr>
        <w:spacing w:after="120"/>
      </w:pPr>
      <w:r>
        <w:rPr>
          <w:b/>
          <w:color w:val="008200"/>
          <w:sz w:val="20"/>
        </w:rPr>
        <w:t xml:space="preserve">A: </w:t>
      </w:r>
      <w:r>
        <w:rPr>
          <w:sz w:val="20"/>
        </w:rPr>
        <w:t>睾丸性不育的原因不同，治疗方法也不同，治疗方法如下：。1、先天性睾丸发育不全综合症治疗：以消化雄性激素为基础;。2、隐睾治疗：尽早将隐睾降至正常位子;。3、无睾症治疗：人工睾丸植入术，可从一定程度上安抚患者心理的自卑感，增加精神上的精神创伤。4、睾丸炎治疗：。1)抗菌消炎;。2)卧床歇息，托高阴囊，局部冷敷、理疗;。3)脓肿构成，实施手术引流。需要有按照具体的病症，从而采取相应的治疗。建议到正规的专科医院复诊，以免错失好的怀孕时机。</w:t>
      </w:r>
    </w:p>
    <w:p>
      <w:pPr>
        <w:spacing w:before="160" w:after="40"/>
      </w:pPr>
      <w:r>
        <w:rPr>
          <w:b/>
          <w:color w:val="646464"/>
          <w:sz w:val="18"/>
        </w:rPr>
        <w:t xml:space="preserve">[6620] </w:t>
      </w:r>
      <w:r>
        <w:rPr>
          <w:b/>
          <w:sz w:val="22"/>
        </w:rPr>
        <w:t>【男性不育】</w:t>
      </w:r>
      <w:r>
        <w:rPr>
          <w:b/>
          <w:sz w:val="22"/>
        </w:rPr>
        <w:t xml:space="preserve"> 如何判断是不是得了男性不育</w:t>
      </w:r>
    </w:p>
    <w:p>
      <w:pPr>
        <w:spacing w:after="40"/>
      </w:pPr>
      <w:r>
        <w:rPr>
          <w:b/>
          <w:color w:val="0052A4"/>
          <w:sz w:val="20"/>
        </w:rPr>
        <w:t xml:space="preserve">Q: </w:t>
      </w:r>
      <w:r>
        <w:rPr>
          <w:sz w:val="20"/>
        </w:rPr>
        <w:t>和老婆结婚好多年了，一直没有孩子，老婆身体没有问题，怎么判断是不是我的问题</w:t>
      </w:r>
    </w:p>
    <w:p>
      <w:pPr>
        <w:spacing w:after="120"/>
      </w:pPr>
      <w:r>
        <w:rPr>
          <w:b/>
          <w:color w:val="008200"/>
          <w:sz w:val="20"/>
        </w:rPr>
        <w:t xml:space="preserve">A: </w:t>
      </w:r>
      <w:r>
        <w:rPr>
          <w:sz w:val="20"/>
        </w:rPr>
        <w:t>男性不育症是指由于男性因素引来的不育一般把婚后同居2年以上未采取任何避孕措施而女方未怀上，称之为不育症。发生率为10%左右其中单属女方因素约为50%，单纯男方因素约为30%，男女共计约20%临床诊断上把男性不育分成性功能障碍和性功能正常两类，后者依据精液推测结果可进一步分成无精子症、少精子症弱精子症、精子无力症和精子数正常性不育。改善生活中不良的许多习惯，增强体质，在平时的生活中惯个良好的生活规律，均衡体内的营养，实施适当的身体锻练。</w:t>
      </w:r>
    </w:p>
    <w:p>
      <w:pPr>
        <w:spacing w:before="160" w:after="40"/>
      </w:pPr>
      <w:r>
        <w:rPr>
          <w:b/>
          <w:color w:val="646464"/>
          <w:sz w:val="18"/>
        </w:rPr>
        <w:t xml:space="preserve">[6621] </w:t>
      </w:r>
      <w:r>
        <w:rPr>
          <w:b/>
          <w:sz w:val="22"/>
        </w:rPr>
        <w:t>【精索静脉曲张】</w:t>
      </w:r>
      <w:r>
        <w:rPr>
          <w:b/>
          <w:sz w:val="22"/>
        </w:rPr>
        <w:t xml:space="preserve"> 精索静脉曲张要怎么治疗有效呢</w:t>
      </w:r>
    </w:p>
    <w:p>
      <w:pPr>
        <w:spacing w:after="40"/>
      </w:pPr>
      <w:r>
        <w:rPr>
          <w:b/>
          <w:color w:val="0052A4"/>
          <w:sz w:val="20"/>
        </w:rPr>
        <w:t xml:space="preserve">Q: </w:t>
      </w:r>
      <w:r>
        <w:rPr>
          <w:sz w:val="20"/>
        </w:rPr>
        <w:t>我洗澡的时候发现自己的睾丸一大一小，而且好像有一边比较低，摸上去觉得血管好像都特别大，跟蚯蚓盘在睾丸里似的，请问：精索静脉曲张要怎么治疗比较有效</w:t>
      </w:r>
    </w:p>
    <w:p>
      <w:pPr>
        <w:spacing w:after="120"/>
      </w:pPr>
      <w:r>
        <w:rPr>
          <w:b/>
          <w:color w:val="008200"/>
          <w:sz w:val="20"/>
        </w:rPr>
        <w:t xml:space="preserve">A: </w:t>
      </w:r>
      <w:r>
        <w:rPr>
          <w:sz w:val="20"/>
        </w:rPr>
        <w:t>精索静脉曲张治疗原则：1.轻症和无生精功能障碍者不需治疗。2.症状较重，或引来睾丸生精功能障碍者应手术治疗，方法有精索内静脉高位结扎术；精索内静脉与腹壁下静脉吻合术。3.如手术后病发，行得通经皮刺击插管精索内静脉栓塞术。用药原则：静索静脉曲张由于睾丸功能受损，用许多营养生精上皮的药物是行得通的，尤其是许多中医补肾生精药，可以在术后运用。但是治疗却主要是手术治疗，千万千万不要因用药而误机手术时机。</w:t>
      </w:r>
    </w:p>
    <w:p>
      <w:pPr>
        <w:spacing w:before="160" w:after="40"/>
      </w:pPr>
      <w:r>
        <w:rPr>
          <w:b/>
          <w:color w:val="646464"/>
          <w:sz w:val="18"/>
        </w:rPr>
        <w:t xml:space="preserve">[6622] </w:t>
      </w:r>
      <w:r>
        <w:rPr>
          <w:b/>
          <w:sz w:val="22"/>
        </w:rPr>
        <w:t>【男性不育】</w:t>
      </w:r>
      <w:r>
        <w:rPr>
          <w:b/>
          <w:sz w:val="22"/>
        </w:rPr>
        <w:t xml:space="preserve"> 男性不育是由哪些原因致使的</w:t>
      </w:r>
    </w:p>
    <w:p>
      <w:pPr>
        <w:spacing w:after="40"/>
      </w:pPr>
      <w:r>
        <w:rPr>
          <w:b/>
          <w:color w:val="0052A4"/>
          <w:sz w:val="20"/>
        </w:rPr>
        <w:t xml:space="preserve">Q: </w:t>
      </w:r>
      <w:r>
        <w:rPr>
          <w:sz w:val="20"/>
        </w:rPr>
        <w:t>前几天特别的不舒服，去医院检查出了精液异常，是什么原因致使的呢？</w:t>
      </w:r>
    </w:p>
    <w:p>
      <w:pPr>
        <w:spacing w:after="120"/>
      </w:pPr>
      <w:r>
        <w:rPr>
          <w:b/>
          <w:color w:val="008200"/>
          <w:sz w:val="20"/>
        </w:rPr>
        <w:t xml:space="preserve">A: </w:t>
      </w:r>
      <w:r>
        <w:rPr>
          <w:sz w:val="20"/>
        </w:rPr>
        <w:t>引来精子精液异常的原因许多，主要有以下几点：1、男性内分泌功能紊乱致使精液异常，比如说下丘脑-垂体-睾丸轴的功能上升，以及甲亢等都能引来男性精液异常。2、尿生殖系统传染致使男性精液异常，各种细菌病毒，支原体，寄生虫结核菌，除了淋球菌等引来泌尿生殖道炎症，终极迫使男性精液异常。3、天性生殖系统异常。4、索静脉曲张致使精液异常。</w:t>
      </w:r>
    </w:p>
    <w:p>
      <w:pPr>
        <w:spacing w:before="160" w:after="40"/>
      </w:pPr>
      <w:r>
        <w:rPr>
          <w:b/>
          <w:color w:val="646464"/>
          <w:sz w:val="18"/>
        </w:rPr>
        <w:t xml:space="preserve">[6623] </w:t>
      </w:r>
      <w:r>
        <w:rPr>
          <w:b/>
          <w:sz w:val="22"/>
        </w:rPr>
        <w:t>【男性不育】</w:t>
      </w:r>
      <w:r>
        <w:rPr>
          <w:b/>
          <w:sz w:val="22"/>
        </w:rPr>
        <w:t xml:space="preserve"> 男性不育吃什么东西比较好</w:t>
      </w:r>
    </w:p>
    <w:p>
      <w:pPr>
        <w:spacing w:after="40"/>
      </w:pPr>
      <w:r>
        <w:rPr>
          <w:b/>
          <w:color w:val="0052A4"/>
          <w:sz w:val="20"/>
        </w:rPr>
        <w:t xml:space="preserve">Q: </w:t>
      </w:r>
      <w:r>
        <w:rPr>
          <w:sz w:val="20"/>
        </w:rPr>
        <w:t>我已经三十多岁了，一直没有孩子，现在才发现是我自己的问题，吃什么食物比较好啊？</w:t>
      </w:r>
    </w:p>
    <w:p>
      <w:pPr>
        <w:spacing w:after="120"/>
      </w:pPr>
      <w:r>
        <w:rPr>
          <w:b/>
          <w:color w:val="008200"/>
          <w:sz w:val="20"/>
        </w:rPr>
        <w:t xml:space="preserve">A: </w:t>
      </w:r>
      <w:r>
        <w:rPr>
          <w:sz w:val="20"/>
        </w:rPr>
        <w:t>中医建议可以吃点海马粉，多锻练，吃维生素E，番茄红素！多吃韭菜！不育病情易反反复复，需要有长期的药物治疗。而且对于男性患者来说，要立刻去专业正规的医院诊病，根据仔细检查结果再考虑治疗。并且留意约束性生活，保持良好的心情，最后祝患者们早日康复。</w:t>
      </w:r>
    </w:p>
    <w:p>
      <w:pPr>
        <w:spacing w:before="160" w:after="40"/>
      </w:pPr>
      <w:r>
        <w:rPr>
          <w:b/>
          <w:color w:val="646464"/>
          <w:sz w:val="18"/>
        </w:rPr>
        <w:t xml:space="preserve">[6624] </w:t>
      </w:r>
      <w:r>
        <w:rPr>
          <w:b/>
          <w:sz w:val="22"/>
        </w:rPr>
        <w:t>【男性不育】</w:t>
      </w:r>
      <w:r>
        <w:rPr>
          <w:b/>
          <w:sz w:val="22"/>
        </w:rPr>
        <w:t xml:space="preserve"> 男性不育是何如产生的</w:t>
      </w:r>
    </w:p>
    <w:p>
      <w:pPr>
        <w:spacing w:after="40"/>
      </w:pPr>
      <w:r>
        <w:rPr>
          <w:b/>
          <w:color w:val="0052A4"/>
          <w:sz w:val="20"/>
        </w:rPr>
        <w:t xml:space="preserve">Q: </w:t>
      </w:r>
      <w:r>
        <w:rPr>
          <w:sz w:val="20"/>
        </w:rPr>
        <w:t>结婚好几年了，一直没有孩子，是不是我出了什么问题？男性不育是什么症状？怎么样会产生男性不育？</w:t>
      </w:r>
    </w:p>
    <w:p>
      <w:pPr>
        <w:spacing w:after="120"/>
      </w:pPr>
      <w:r>
        <w:rPr>
          <w:b/>
          <w:color w:val="008200"/>
          <w:sz w:val="20"/>
        </w:rPr>
        <w:t xml:space="preserve">A: </w:t>
      </w:r>
      <w:r>
        <w:rPr>
          <w:sz w:val="20"/>
        </w:rPr>
        <w:t>1、精液量少：正常男性每毫升精液中大概所含2000万的精子，如果男性精液量过少，那么精子的数目就不能够确保，这样就会致使男性不育症的产生。2、阳痿早泄：早泄指的是男性的勃起功能障碍，在射精这一环节，男性还未将阴茎放入女性阴道内，就射精的现象；除了就是刚刚放入就射精的现象，这样都会引发男性不育症。3、无精症：主要是指男性的精液无精子的现象。由于个体情况不同，病因不同，建议您到定点医院对症治疗。</w:t>
      </w:r>
    </w:p>
    <w:p>
      <w:pPr>
        <w:spacing w:before="160" w:after="40"/>
      </w:pPr>
      <w:r>
        <w:rPr>
          <w:b/>
          <w:color w:val="646464"/>
          <w:sz w:val="18"/>
        </w:rPr>
        <w:t xml:space="preserve">[6625] </w:t>
      </w:r>
      <w:r>
        <w:rPr>
          <w:b/>
          <w:sz w:val="22"/>
        </w:rPr>
        <w:t>【男性不育】</w:t>
      </w:r>
      <w:r>
        <w:rPr>
          <w:b/>
          <w:sz w:val="22"/>
        </w:rPr>
        <w:t xml:space="preserve"> 男性不育怎样治才能好</w:t>
      </w:r>
    </w:p>
    <w:p>
      <w:pPr>
        <w:spacing w:after="40"/>
      </w:pPr>
      <w:r>
        <w:rPr>
          <w:b/>
          <w:color w:val="0052A4"/>
          <w:sz w:val="20"/>
        </w:rPr>
        <w:t xml:space="preserve">Q: </w:t>
      </w:r>
      <w:r>
        <w:rPr>
          <w:sz w:val="20"/>
        </w:rPr>
        <w:t>我和女友相处好几年了，彼此感情都特别的好，年末的时候我俩治疗领证了，可是婚检的时候，被仔细检查出的是男性不育，不知晓日常应当如何治疗。男性不育要怎样治疗啊</w:t>
      </w:r>
    </w:p>
    <w:p>
      <w:pPr>
        <w:spacing w:after="120"/>
      </w:pPr>
      <w:r>
        <w:rPr>
          <w:b/>
          <w:color w:val="008200"/>
          <w:sz w:val="20"/>
        </w:rPr>
        <w:t xml:space="preserve">A: </w:t>
      </w:r>
      <w:r>
        <w:rPr>
          <w:sz w:val="20"/>
        </w:rPr>
        <w:t>引来不孕不育的原因有许多，要想尽快的治疗好不孕症，就要先实施对患者身体全面性的仔细检查，只好通过系统的仔细检查方才能达到精确而快速的治疗。建议患者尽早到专科医院仔细检查，专家根据病情的轻重性，来制订不同的治疗方案。祝你早日康复！不育是可以缓解的，但是一般治疗时间较长，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[6626] </w:t>
      </w:r>
      <w:r>
        <w:rPr>
          <w:b/>
          <w:sz w:val="22"/>
        </w:rPr>
        <w:t>【前列腺增生】</w:t>
      </w:r>
      <w:r>
        <w:rPr>
          <w:b/>
          <w:sz w:val="22"/>
        </w:rPr>
        <w:t xml:space="preserve"> 出现前列腺增生有哪些治疗方法</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这几天也不知道怎么了，总是觉得尿很急，但是去上厕所又感觉没多少尿，有时候就那么一滴两滴的，晨尿时还发现自己尿分叉了，请问：前列腺增生有哪些治疗方法</w:t>
      </w:r>
    </w:p>
    <w:p>
      <w:pPr>
        <w:spacing w:after="120"/>
      </w:pPr>
      <w:r>
        <w:rPr>
          <w:b/>
          <w:color w:val="008200"/>
          <w:sz w:val="20"/>
        </w:rPr>
        <w:t xml:space="preserve">A: </w:t>
      </w:r>
      <w:r>
        <w:rPr>
          <w:sz w:val="20"/>
        </w:rPr>
        <w:t>前列腺增生症(BPH)，旧称前列腺肥大，是老年男子常见疾病之一，为前列腺的一种良性炎症，其病发原因与人体内雄激素与雌激素的平衡内分泌失调关于。炎症起源于后尿道黏膜下的中叶或侧叶的腺组织、结缔组织及平滑肌组织，构成混合性圆球状结节，以两侧叶和中叶纤维化为明显，冲入膀胱或尿道内，控制膀胱颈部或尿道，引来下尿路梗阻。前列腺增生，要测残余尿。大于60ML手术治疗（TUR-P），低于60ML苛刻治疗。</w:t>
      </w:r>
    </w:p>
    <w:p>
      <w:pPr>
        <w:spacing w:before="160" w:after="40"/>
      </w:pPr>
      <w:r>
        <w:rPr>
          <w:b/>
          <w:color w:val="646464"/>
          <w:sz w:val="18"/>
        </w:rPr>
        <w:t xml:space="preserve">[6627] </w:t>
      </w:r>
      <w:r>
        <w:rPr>
          <w:b/>
          <w:sz w:val="22"/>
        </w:rPr>
        <w:t>【前列腺囊肿】</w:t>
      </w:r>
      <w:r>
        <w:rPr>
          <w:b/>
          <w:sz w:val="22"/>
        </w:rPr>
        <w:t xml:space="preserve"> 发现前列腺囊肿怎么治疗更好</w:t>
      </w:r>
    </w:p>
    <w:p>
      <w:pPr>
        <w:spacing w:after="40"/>
      </w:pPr>
      <w:r>
        <w:rPr>
          <w:b/>
          <w:color w:val="0052A4"/>
          <w:sz w:val="20"/>
        </w:rPr>
        <w:t xml:space="preserve">Q: </w:t>
      </w:r>
      <w:r>
        <w:rPr>
          <w:sz w:val="20"/>
        </w:rPr>
        <w:t>这个症状已经持续一段时间了，就是平时觉得腰酸，小腹吧总有一种下坠感，而且尿不尽，平时尿道口还有一些分泌物流出，请问：发现前列腺囊肿怎么治更好</w:t>
      </w:r>
    </w:p>
    <w:p>
      <w:pPr>
        <w:spacing w:after="120"/>
      </w:pPr>
      <w:r>
        <w:rPr>
          <w:b/>
          <w:color w:val="008200"/>
          <w:sz w:val="20"/>
        </w:rPr>
        <w:t xml:space="preserve">A: </w:t>
      </w:r>
      <w:r>
        <w:rPr>
          <w:sz w:val="20"/>
        </w:rPr>
        <w:t>你好！多长时间了有否排尿困难，尿急、尿频、排尿费力、尿线细及尿潴留等症状。较小而无症状的囊肿可不必治疗，较大的囊肿或有症状的小囊肿可手术治疗。当脓汁较多时，以脓腔切开引流为佳。脓少时可刺击治疗。平时防止久坐、排便时间太长、多喝水，留意飲食,食用易消化食物.忌辛辣酒。防止始终保持大便通畅。因不能够面视，全面理解病情。</w:t>
      </w:r>
    </w:p>
    <w:p>
      <w:pPr>
        <w:spacing w:before="160" w:after="40"/>
      </w:pPr>
      <w:r>
        <w:rPr>
          <w:b/>
          <w:color w:val="646464"/>
          <w:sz w:val="18"/>
        </w:rPr>
        <w:t xml:space="preserve">[6628] </w:t>
      </w:r>
      <w:r>
        <w:rPr>
          <w:b/>
          <w:sz w:val="22"/>
        </w:rPr>
        <w:t>【男性不育】</w:t>
      </w:r>
      <w:r>
        <w:rPr>
          <w:b/>
          <w:sz w:val="22"/>
        </w:rPr>
        <w:t xml:space="preserve"> 为什么会患男性不育</w:t>
      </w:r>
    </w:p>
    <w:p>
      <w:pPr>
        <w:spacing w:after="40"/>
      </w:pPr>
      <w:r>
        <w:rPr>
          <w:b/>
          <w:color w:val="0052A4"/>
          <w:sz w:val="20"/>
        </w:rPr>
        <w:t xml:space="preserve">Q: </w:t>
      </w:r>
      <w:r>
        <w:rPr>
          <w:sz w:val="20"/>
        </w:rPr>
        <w:t>结婚好长时间了，一直没有孩子，去医院检查了一下，原来是我患上了不育，是什么原因致使的呢?</w:t>
      </w:r>
    </w:p>
    <w:p>
      <w:pPr>
        <w:spacing w:after="120"/>
      </w:pPr>
      <w:r>
        <w:rPr>
          <w:b/>
          <w:color w:val="008200"/>
          <w:sz w:val="20"/>
        </w:rPr>
        <w:t xml:space="preserve">A: </w:t>
      </w:r>
      <w:r>
        <w:rPr>
          <w:sz w:val="20"/>
        </w:rPr>
        <w:t>男性不育的病因：一、年龄因素，二、环境因素，三、个人行为：不良行为习惯也是引发不育的重要原因。如抽烟、吸食毒品、吸毒、慢性酒精中毒不良的深度睡眠习惯、有冶游史等，四、疾病：有睾丸发育不全、隐睾、精索静脉曲张、腮腺炎、染色体异常、毒性药物等引来的生精功能障碍、附睾、精囊腺或前列腺炎、生殖器结核，淋菌、梅毒、衣原体、支原体感染引来的尿道炎等。</w:t>
      </w:r>
    </w:p>
    <w:p>
      <w:pPr>
        <w:spacing w:before="160" w:after="40"/>
      </w:pPr>
      <w:r>
        <w:rPr>
          <w:b/>
          <w:color w:val="646464"/>
          <w:sz w:val="18"/>
        </w:rPr>
        <w:t xml:space="preserve">[6629] </w:t>
      </w:r>
      <w:r>
        <w:rPr>
          <w:b/>
          <w:sz w:val="22"/>
        </w:rPr>
        <w:t>【男性不育】</w:t>
      </w:r>
      <w:r>
        <w:rPr>
          <w:b/>
          <w:sz w:val="22"/>
        </w:rPr>
        <w:t xml:space="preserve"> 得了男性不育有什么好的治疗方法</w:t>
      </w:r>
    </w:p>
    <w:p>
      <w:pPr>
        <w:spacing w:after="40"/>
      </w:pPr>
      <w:r>
        <w:rPr>
          <w:b/>
          <w:color w:val="0052A4"/>
          <w:sz w:val="20"/>
        </w:rPr>
        <w:t xml:space="preserve">Q: </w:t>
      </w:r>
      <w:r>
        <w:rPr>
          <w:sz w:val="20"/>
        </w:rPr>
        <w:t>男性不育有什么好的治疗方法，是什么原因致使的呢？媳妇都着急好几年了，求医生帮忙想想对策。</w:t>
      </w:r>
    </w:p>
    <w:p>
      <w:pPr>
        <w:spacing w:after="120"/>
      </w:pPr>
      <w:r>
        <w:rPr>
          <w:b/>
          <w:color w:val="008200"/>
          <w:sz w:val="20"/>
        </w:rPr>
        <w:t xml:space="preserve">A: </w:t>
      </w:r>
      <w:r>
        <w:rPr>
          <w:sz w:val="20"/>
        </w:rPr>
        <w:t>男性不孕不育的原因是由于基因缺点引来的，如果患此病，请及时到正规专业的科技型不孕不育医院实施治疗。主要还是结合个人的实际情况来做个针对性的仔细检查，在医生指导下对症治疗，祝你健康。不育是可以缓解的，但是一般治疗过程缓慢，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[6630] </w:t>
      </w:r>
      <w:r>
        <w:rPr>
          <w:b/>
          <w:sz w:val="22"/>
        </w:rPr>
        <w:t>【睾丸炎】</w:t>
      </w:r>
      <w:r>
        <w:rPr>
          <w:b/>
          <w:sz w:val="22"/>
        </w:rPr>
        <w:t xml:space="preserve"> 睾丸炎的有效治疗方法有什么</w:t>
      </w:r>
    </w:p>
    <w:p>
      <w:pPr>
        <w:spacing w:after="40"/>
      </w:pPr>
      <w:r>
        <w:rPr>
          <w:b/>
          <w:color w:val="0052A4"/>
          <w:sz w:val="20"/>
        </w:rPr>
        <w:t xml:space="preserve">Q: </w:t>
      </w:r>
      <w:r>
        <w:rPr>
          <w:sz w:val="20"/>
        </w:rPr>
        <w:t>我现在现在每天都觉得睾丸很疼，而且有时候还老发高烧，我现在真的很苦恼，请问：睾丸炎的有效治疗方法有哪些</w:t>
      </w:r>
    </w:p>
    <w:p>
      <w:pPr>
        <w:spacing w:after="120"/>
      </w:pPr>
      <w:r>
        <w:rPr>
          <w:b/>
          <w:color w:val="008200"/>
          <w:sz w:val="20"/>
        </w:rPr>
        <w:t xml:space="preserve">A: </w:t>
      </w:r>
      <w:r>
        <w:rPr>
          <w:sz w:val="20"/>
        </w:rPr>
        <w:t>睾丸炎就是比较常见的一种生殖系统疾病，患病后不及早治疗还可能会引致男性不育。睾丸炎患者，比较常见的症状表现出是突发性的再次出现睾丸肿大、疼痛。与此同时，伴发高热、畏寒、恶心、干呕表现出。治疗方法有物理治疗，药物治疗等，建议决定专业的男科医院复诊治疗，在专业人士的指导下决定合适的方法实施治疗。</w:t>
      </w:r>
    </w:p>
    <w:p>
      <w:pPr>
        <w:spacing w:before="160" w:after="40"/>
      </w:pPr>
      <w:r>
        <w:rPr>
          <w:b/>
          <w:color w:val="646464"/>
          <w:sz w:val="18"/>
        </w:rPr>
        <w:t xml:space="preserve">[6631] </w:t>
      </w:r>
      <w:r>
        <w:rPr>
          <w:b/>
          <w:sz w:val="22"/>
        </w:rPr>
        <w:t>【前列腺钙化】</w:t>
      </w:r>
      <w:r>
        <w:rPr>
          <w:b/>
          <w:sz w:val="22"/>
        </w:rPr>
        <w:t xml:space="preserve"> 前列腺钙化的症状表现有什么</w:t>
      </w:r>
    </w:p>
    <w:p>
      <w:pPr>
        <w:spacing w:after="40"/>
      </w:pPr>
      <w:r>
        <w:rPr>
          <w:b/>
          <w:color w:val="0052A4"/>
          <w:sz w:val="20"/>
        </w:rPr>
        <w:t xml:space="preserve">Q: </w:t>
      </w:r>
      <w:r>
        <w:rPr>
          <w:sz w:val="20"/>
        </w:rPr>
        <w:t>之前有一次体检的时候发现我有前列腺钙化的情况，因为没什么症状所以也没当回事，但是最近总是觉得身体不舒服，请问：前列腺钙化的症状表现有哪些</w:t>
      </w:r>
    </w:p>
    <w:p>
      <w:pPr>
        <w:spacing w:after="120"/>
      </w:pPr>
      <w:r>
        <w:rPr>
          <w:b/>
          <w:color w:val="008200"/>
          <w:sz w:val="20"/>
        </w:rPr>
        <w:t xml:space="preserve">A: </w:t>
      </w:r>
      <w:r>
        <w:rPr>
          <w:sz w:val="20"/>
        </w:rPr>
        <w:t>前列腺钙化是由于以前有过前列腺炎症，愈后就遗留下纤维化斑。前列腺钙化证明以前有过炎症，现在静止不动了。前列腺钙化(纤维化)、结石上会滋长细菌，所以又是前列腺炎反复复发的个原因，不能够忽略。前列腺钙化，纤维化，是前列腺再次发生炎症遗留下的疤痕，是前列腺结石的前兆。</w:t>
      </w:r>
    </w:p>
    <w:p>
      <w:pPr>
        <w:spacing w:before="160" w:after="40"/>
      </w:pPr>
      <w:r>
        <w:rPr>
          <w:b/>
          <w:color w:val="646464"/>
          <w:sz w:val="18"/>
        </w:rPr>
        <w:t xml:space="preserve">[6632] </w:t>
      </w:r>
      <w:r>
        <w:rPr>
          <w:b/>
          <w:sz w:val="22"/>
        </w:rPr>
        <w:t>【早泄】</w:t>
      </w:r>
      <w:r>
        <w:rPr>
          <w:b/>
          <w:sz w:val="22"/>
        </w:rPr>
        <w:t xml:space="preserve"> 早泄一般治疗需要多少钱贵不贵</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也就是最近，我发现自己和媳妇过性生活的时候时间特别短，有时候进去马上就射了，我这种情况应该已经算是早泄了吧！请问：早泄一般治疗需要多少钱</w:t>
      </w:r>
    </w:p>
    <w:p>
      <w:pPr>
        <w:spacing w:after="120"/>
      </w:pPr>
      <w:r>
        <w:rPr>
          <w:b/>
          <w:color w:val="008200"/>
          <w:sz w:val="20"/>
        </w:rPr>
        <w:t xml:space="preserve">A: </w:t>
      </w:r>
      <w:r>
        <w:rPr>
          <w:sz w:val="20"/>
        </w:rPr>
        <w:t>根据你所叙述的情况，如果过度性交致使的早泄考虑和肾虚有一定的关系。建议目前的情况需要有及时戒掉性交的习惯，建议可以服食五子衍宗丸实施治疗，如果不能够缓解，需要有到医院实施仔细检查龟头敏感度和阴茎背部神经。对于早泄患者来说，及时治疗是可以减低病发，如果不及时治疗会影响到健康情况。因此患者要及时对症下药，并且日常生活中要多看重自身护理，防止辛辣食物，祝你早日康复</w:t>
      </w:r>
    </w:p>
    <w:p>
      <w:pPr>
        <w:spacing w:before="160" w:after="40"/>
      </w:pPr>
      <w:r>
        <w:rPr>
          <w:b/>
          <w:color w:val="646464"/>
          <w:sz w:val="18"/>
        </w:rPr>
        <w:t xml:space="preserve">[6633] </w:t>
      </w:r>
      <w:r>
        <w:rPr>
          <w:b/>
          <w:sz w:val="22"/>
        </w:rPr>
        <w:t>【前列腺钙化】</w:t>
      </w:r>
      <w:r>
        <w:rPr>
          <w:b/>
          <w:sz w:val="22"/>
        </w:rPr>
        <w:t xml:space="preserve"> 哪里治前列腺钙化有效果</w:t>
      </w:r>
    </w:p>
    <w:p>
      <w:pPr>
        <w:spacing w:after="40"/>
      </w:pPr>
      <w:r>
        <w:rPr>
          <w:b/>
          <w:color w:val="0052A4"/>
          <w:sz w:val="20"/>
        </w:rPr>
        <w:t xml:space="preserve">Q: </w:t>
      </w:r>
      <w:r>
        <w:rPr>
          <w:sz w:val="20"/>
        </w:rPr>
        <w:t>之前有一次体检的时候发现我有前列腺钙化的情况，因为没什么症状所以也没当回事，但是最近总是觉得身体不舒服，请问：哪里治前列腺钙化比较好</w:t>
      </w:r>
    </w:p>
    <w:p>
      <w:pPr>
        <w:spacing w:after="120"/>
      </w:pPr>
      <w:r>
        <w:rPr>
          <w:b/>
          <w:color w:val="008200"/>
          <w:sz w:val="20"/>
        </w:rPr>
        <w:t xml:space="preserve">A: </w:t>
      </w:r>
      <w:r>
        <w:rPr>
          <w:sz w:val="20"/>
        </w:rPr>
        <w:t>前列腺钙化灶是前列腺炎症结疤后遗留下的瘢痕，不需要治疗，平时留意保健，预防工作前列腺疾病再次发生就可以。平时要多活动，始终保持外阴卫生，不要久坐憋尿，不骑车骑马，不要性交，多喝水，多吃新鲜蔬菜和水果，不吃辛辣食物，忌烟酒。前列腺钙化病情易反复，需要有长期的药物治疗。而且对于男性患者来说，要马上去专业正规的医院诊病，根据仔细检查结果再考虑治疗。并且留意约束性生活，保持良好的心情，比较后祝患者们早日康复。</w:t>
      </w:r>
    </w:p>
    <w:p>
      <w:pPr>
        <w:spacing w:before="160" w:after="40"/>
      </w:pPr>
      <w:r>
        <w:rPr>
          <w:b/>
          <w:color w:val="646464"/>
          <w:sz w:val="18"/>
        </w:rPr>
        <w:t xml:space="preserve">[6634] </w:t>
      </w:r>
      <w:r>
        <w:rPr>
          <w:b/>
          <w:sz w:val="22"/>
        </w:rPr>
        <w:t>【阳痿】</w:t>
      </w:r>
      <w:r>
        <w:rPr>
          <w:b/>
          <w:sz w:val="22"/>
        </w:rPr>
        <w:t xml:space="preserve"> 确诊阳痿要做什么检查</w:t>
      </w:r>
    </w:p>
    <w:p>
      <w:pPr>
        <w:spacing w:after="40"/>
      </w:pPr>
      <w:r>
        <w:rPr>
          <w:b/>
          <w:color w:val="0052A4"/>
          <w:sz w:val="20"/>
        </w:rPr>
        <w:t xml:space="preserve">Q: </w:t>
      </w:r>
      <w:r>
        <w:rPr>
          <w:sz w:val="20"/>
        </w:rPr>
        <w:t>近段时间因为公司很忙，然后着急要孩子，可能情绪上也非常的紧张，猛然之间发现自己过性生活时好像有些力不从心了，有时候根本就不能勃起，我现在为这个事真的很痛苦，请问：确诊阳痿要做哪些检查</w:t>
      </w:r>
    </w:p>
    <w:p>
      <w:pPr>
        <w:spacing w:after="120"/>
      </w:pPr>
      <w:r>
        <w:rPr>
          <w:b/>
          <w:color w:val="008200"/>
          <w:sz w:val="20"/>
        </w:rPr>
        <w:t xml:space="preserve">A: </w:t>
      </w:r>
      <w:r>
        <w:rPr>
          <w:sz w:val="20"/>
        </w:rPr>
        <w:t>仔细检查早泄包括以下几点：1、仔细检查化验：血、尿常规，空腹血糖、高低密度脂蛋白及肝肾功能。2、激素测得：包括血清睾酮、黄体激素、促滤泡激素和催乳激素。若质疑有睾酮排泄扭过，应测得睾酮水平两次。3、染色体仔细检查。4、造影：阴茎海绵体造影适用于质疑有静脉瘘者。建议您去正规的医院实施仔细检查。</w:t>
      </w:r>
    </w:p>
    <w:p>
      <w:pPr>
        <w:spacing w:before="160" w:after="40"/>
      </w:pPr>
      <w:r>
        <w:rPr>
          <w:b/>
          <w:color w:val="646464"/>
          <w:sz w:val="18"/>
        </w:rPr>
        <w:t xml:space="preserve">[6635] </w:t>
      </w:r>
      <w:r>
        <w:rPr>
          <w:b/>
          <w:sz w:val="22"/>
        </w:rPr>
        <w:t>【睾丸炎】</w:t>
      </w:r>
      <w:r>
        <w:rPr>
          <w:b/>
          <w:sz w:val="22"/>
        </w:rPr>
        <w:t xml:space="preserve"> 早起睾丸炎的症状都有什么</w:t>
      </w:r>
    </w:p>
    <w:p>
      <w:pPr>
        <w:spacing w:after="40"/>
      </w:pPr>
      <w:r>
        <w:rPr>
          <w:b/>
          <w:color w:val="0052A4"/>
          <w:sz w:val="20"/>
        </w:rPr>
        <w:t xml:space="preserve">Q: </w:t>
      </w:r>
      <w:r>
        <w:rPr>
          <w:sz w:val="20"/>
        </w:rPr>
        <w:t>我现在现在每天都觉得睾丸很疼，而且有时候还老发高烧，我现在真的很苦恼，请问：睾丸炎的早期症状都有什么</w:t>
      </w:r>
    </w:p>
    <w:p>
      <w:pPr>
        <w:spacing w:after="120"/>
      </w:pPr>
      <w:r>
        <w:rPr>
          <w:b/>
          <w:color w:val="008200"/>
          <w:sz w:val="20"/>
        </w:rPr>
        <w:t xml:space="preserve">A: </w:t>
      </w:r>
      <w:r>
        <w:rPr>
          <w:sz w:val="20"/>
        </w:rPr>
        <w:t>睾丸炎的早期症状1、高热、畏寒，，睾丸炎的早期症状2、患病睾丸肿胀、压痛，如果发炎膜上去就有积脓的震荡感觉，，睾丸炎的早期症状3、患病睾丸疼痛，并有阴囊、大腿根部以及腹股沟区域反射痛睾丸炎是可以康复的，但是一般治疗过程缓慢，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[6636] </w:t>
      </w:r>
      <w:r>
        <w:rPr>
          <w:b/>
          <w:sz w:val="22"/>
        </w:rPr>
        <w:t>【精索静脉曲张】</w:t>
      </w:r>
      <w:r>
        <w:rPr>
          <w:b/>
          <w:sz w:val="22"/>
        </w:rPr>
        <w:t xml:space="preserve"> 出现精索静脉曲张怎么治效果好</w:t>
      </w:r>
    </w:p>
    <w:p>
      <w:pPr>
        <w:spacing w:after="40"/>
      </w:pPr>
      <w:r>
        <w:rPr>
          <w:b/>
          <w:color w:val="0052A4"/>
          <w:sz w:val="20"/>
        </w:rPr>
        <w:t xml:space="preserve">Q: </w:t>
      </w:r>
      <w:r>
        <w:rPr>
          <w:sz w:val="20"/>
        </w:rPr>
        <w:t>我洗澡的时候发现自己的睾丸一大一小，而且好像有一边比较低，摸上去觉得血管好像都特别大，跟蚯蚓盘在睾丸里似的，请问：精索静脉曲张怎么治效果好</w:t>
      </w:r>
    </w:p>
    <w:p>
      <w:pPr>
        <w:spacing w:after="120"/>
      </w:pPr>
      <w:r>
        <w:rPr>
          <w:b/>
          <w:color w:val="008200"/>
          <w:sz w:val="20"/>
        </w:rPr>
        <w:t xml:space="preserve">A: </w:t>
      </w:r>
      <w:r>
        <w:rPr>
          <w:sz w:val="20"/>
        </w:rPr>
        <w:t>引来精索静脉曲张病因之一：由于男性的经常出现久站久坐，长时间剧烈运动思想压力加，大致使男性的会阴遭到刺激和外伤从而引发男性体内缺少微量元素引致男性患精索静脉曲张疾病。引来精索静脉曲张病因之二：年轻男性的性机能比较旺盛，使男性的阴囊内的容物血液太过充足，致使男性的局部冲血缓解，长时间以来致使男性患精索静脉曲张。引来精索静脉曲张病因之三：男性的右髂总动脉不断控制患者的左髂总静脉，使左精索静脉部分再次出现回流受阻从而引致男性患精索静脉曲张疾病。</w:t>
      </w:r>
    </w:p>
    <w:p>
      <w:pPr>
        <w:spacing w:before="160" w:after="40"/>
      </w:pPr>
      <w:r>
        <w:rPr>
          <w:b/>
          <w:color w:val="646464"/>
          <w:sz w:val="18"/>
        </w:rPr>
        <w:t xml:space="preserve">[6637] </w:t>
      </w:r>
      <w:r>
        <w:rPr>
          <w:b/>
          <w:sz w:val="22"/>
        </w:rPr>
        <w:t>【前列腺囊肿】</w:t>
      </w:r>
      <w:r>
        <w:rPr>
          <w:b/>
          <w:sz w:val="22"/>
        </w:rPr>
        <w:t xml:space="preserve"> 出现前列腺囊肿要怎么治疗好</w:t>
      </w:r>
    </w:p>
    <w:p>
      <w:pPr>
        <w:spacing w:after="40"/>
      </w:pPr>
      <w:r>
        <w:rPr>
          <w:b/>
          <w:color w:val="0052A4"/>
          <w:sz w:val="20"/>
        </w:rPr>
        <w:t xml:space="preserve">Q: </w:t>
      </w:r>
      <w:r>
        <w:rPr>
          <w:sz w:val="20"/>
        </w:rPr>
        <w:t>这个症状已经持续一段时间了，就是平时觉得腰酸，小腹吧总有一种下坠感，而且尿不尽，平时尿道口还有一些分泌物流出，请问：出现前列腺囊肿需要怎么治疗好</w:t>
      </w:r>
    </w:p>
    <w:p>
      <w:pPr>
        <w:spacing w:after="120"/>
      </w:pPr>
      <w:r>
        <w:rPr>
          <w:b/>
          <w:color w:val="008200"/>
          <w:sz w:val="20"/>
        </w:rPr>
        <w:t xml:space="preserve">A: </w:t>
      </w:r>
      <w:r>
        <w:rPr>
          <w:sz w:val="20"/>
        </w:rPr>
        <w:t>看了你的情况讲述，我觉着，前列腺囊肿的治疗：如果前列腺囊肿控制尿道狭窄干扰正常的排尿功能或是引来排便困难，就需要有采用手术治疗。根据你的情况，如果囊肿很小，没引发功能障碍可以采用苛刻治疗或随诊仔细观察，占时不需要治疗。前列腺囊肿病情易反复，需要有长期的药物保持。而且对于男性患者来说，要积极去专业正规的医院诊病，根据仔细检查结果再考虑治疗。并且留意约束性生活，保持良好的心情，比较后祝患者们早日康复。</w:t>
      </w:r>
    </w:p>
    <w:p>
      <w:pPr>
        <w:spacing w:before="160" w:after="40"/>
      </w:pPr>
      <w:r>
        <w:rPr>
          <w:b/>
          <w:color w:val="646464"/>
          <w:sz w:val="18"/>
        </w:rPr>
        <w:t xml:space="preserve">[6638] </w:t>
      </w:r>
      <w:r>
        <w:rPr>
          <w:b/>
          <w:sz w:val="22"/>
        </w:rPr>
        <w:t>【男性不育】</w:t>
      </w:r>
      <w:r>
        <w:rPr>
          <w:b/>
          <w:sz w:val="22"/>
        </w:rPr>
        <w:t xml:space="preserve"> 男性不育诊疗是什么呢？</w:t>
      </w:r>
    </w:p>
    <w:p>
      <w:pPr>
        <w:spacing w:after="40"/>
      </w:pPr>
      <w:r>
        <w:rPr>
          <w:b/>
          <w:color w:val="0052A4"/>
          <w:sz w:val="20"/>
        </w:rPr>
        <w:t xml:space="preserve">Q: </w:t>
      </w:r>
      <w:r>
        <w:rPr>
          <w:sz w:val="20"/>
        </w:rPr>
        <w:t>和老婆结婚三年，因为一直没孩子，最后还是结婚了，没孩子的原因主要是我有男性不育，也去治疗过许多次，可是还是没一点儿用，真的对生活没了期望的感觉了，请问男性不育诊疗是什么呢？</w:t>
      </w:r>
    </w:p>
    <w:p>
      <w:pPr>
        <w:spacing w:after="120"/>
      </w:pPr>
      <w:r>
        <w:rPr>
          <w:b/>
          <w:color w:val="008200"/>
          <w:sz w:val="20"/>
        </w:rPr>
        <w:t xml:space="preserve">A: </w:t>
      </w:r>
      <w:r>
        <w:rPr>
          <w:sz w:val="20"/>
        </w:rPr>
        <w:t>一般来讲，夫妻性生活频度正常（大约每周2～3次），无母乳喂养一年不育才称之为不孕症。临床诊断上常见不育的原因有：男方精液异常、女方绝经功能异常、输卵管阻塞、盆腔粘连、内分泌激素水平异常、子宫宫颈病变、免疫性因素等。如由于男方原因导致的称之为男性不育.常见原因有:1、精液异常2、男性生殖感染是指男性生殖系统3、生理功能障碍4、精索静脉曲张夫妇互相配合，过好适度、有效、和谐的性生活。</w:t>
      </w:r>
    </w:p>
    <w:p>
      <w:pPr>
        <w:spacing w:before="160" w:after="40"/>
      </w:pPr>
      <w:r>
        <w:rPr>
          <w:b/>
          <w:color w:val="646464"/>
          <w:sz w:val="18"/>
        </w:rPr>
        <w:t xml:space="preserve">[6639] </w:t>
      </w:r>
      <w:r>
        <w:rPr>
          <w:b/>
          <w:sz w:val="22"/>
        </w:rPr>
        <w:t>【男性不育】</w:t>
      </w:r>
      <w:r>
        <w:rPr>
          <w:b/>
          <w:sz w:val="22"/>
        </w:rPr>
        <w:t xml:space="preserve"> 出现男性不育应该如何治疗好?</w:t>
      </w:r>
    </w:p>
    <w:p>
      <w:pPr>
        <w:spacing w:after="40"/>
      </w:pPr>
      <w:r>
        <w:rPr>
          <w:b/>
          <w:color w:val="0052A4"/>
          <w:sz w:val="20"/>
        </w:rPr>
        <w:t xml:space="preserve">Q: </w:t>
      </w:r>
      <w:r>
        <w:rPr>
          <w:sz w:val="20"/>
        </w:rPr>
        <w:t>我和老婆结婚两年了，一直没采用什么避孕措施，但是一直都没有办法让老婆怀上，后来去仔细检查，医生说我可能会患了男性不育的病，我自己比较担心，想问下医生,出现男性不育应该如何治疗好?</w:t>
      </w:r>
    </w:p>
    <w:p>
      <w:pPr>
        <w:spacing w:after="120"/>
      </w:pPr>
      <w:r>
        <w:rPr>
          <w:b/>
          <w:color w:val="008200"/>
          <w:sz w:val="20"/>
        </w:rPr>
        <w:t xml:space="preserve">A: </w:t>
      </w:r>
      <w:r>
        <w:rPr>
          <w:sz w:val="20"/>
        </w:rPr>
        <w:t>治疗不孕不育，到正规医院好,专科医院的医疗仪器都是非常先进且非常齐全的。医院的医生也是很有经验的。不孕不育原因一些，首先要和您爱人一起去正规医院或者大医院的围产医学科，去做个系统的仔细检查，记着要两个人一起去，因为不知晓是谁的原因引发的不孕不育，不要胡乱误信一些药物实施治疗对于不育患者来说，及时治疗是可以减低病发，如果不及时治疗会影响到身体情况。因此患者要及时对症下药，并且日常生活中要以防过劳，注意自身卫生情况，祝你早日康复</w:t>
      </w:r>
    </w:p>
    <w:p>
      <w:pPr>
        <w:spacing w:before="160" w:after="40"/>
      </w:pPr>
      <w:r>
        <w:rPr>
          <w:b/>
          <w:color w:val="646464"/>
          <w:sz w:val="18"/>
        </w:rPr>
        <w:t xml:space="preserve">[6640] </w:t>
      </w:r>
      <w:r>
        <w:rPr>
          <w:b/>
          <w:sz w:val="22"/>
        </w:rPr>
        <w:t>【男性不育】</w:t>
      </w:r>
      <w:r>
        <w:rPr>
          <w:b/>
          <w:sz w:val="22"/>
        </w:rPr>
        <w:t xml:space="preserve"> 患了男性不育怎样更好的治疗?</w:t>
      </w:r>
    </w:p>
    <w:p>
      <w:pPr>
        <w:spacing w:after="40"/>
      </w:pPr>
      <w:r>
        <w:rPr>
          <w:b/>
          <w:color w:val="0052A4"/>
          <w:sz w:val="20"/>
        </w:rPr>
        <w:t xml:space="preserve">Q: </w:t>
      </w:r>
      <w:r>
        <w:rPr>
          <w:sz w:val="20"/>
        </w:rPr>
        <w:t>我今年30岁了，结婚两年一直没孩子，妈妈就质疑是媳妇的问题，总是针对，弄得婆媳关系也不好，结果去医院仔细检查媳妇没问题，那就是我有不育症，想问下患了男性不育怎样更好的治疗?</w:t>
      </w:r>
    </w:p>
    <w:p>
      <w:pPr>
        <w:spacing w:after="120"/>
      </w:pPr>
      <w:r>
        <w:rPr>
          <w:b/>
          <w:color w:val="008200"/>
          <w:sz w:val="20"/>
        </w:rPr>
        <w:t xml:space="preserve">A: </w:t>
      </w:r>
      <w:r>
        <w:rPr>
          <w:sz w:val="20"/>
        </w:rPr>
        <w:t>致使男性不育的病因主要有前列腺炎、睾丸异常、内分泌、染色体异常、精索静脉曲张、精囊炎、自动免疫、先天性生殖器畸形、附睾炎、少精症、弱精症等；不同的病因其治疗方式都不一样男性不育怎样治疗最快为了你的健康，你应该及早去正规专业的医院复诊，进一步的仔细检查，明确病因对症治疗，切勿自己盲目用药，以免引发不必要的伤害。祝你健康。对于不育患者来说，及时治疗是可以减低病发，如果不及时治疗会影响到身体情况。因此患者要及时对症下药，并且日常生活中要以防过劳，注意自身卫生情况，祝你早日康复</w:t>
      </w:r>
    </w:p>
    <w:p>
      <w:pPr>
        <w:spacing w:before="160" w:after="40"/>
      </w:pPr>
      <w:r>
        <w:rPr>
          <w:b/>
          <w:color w:val="646464"/>
          <w:sz w:val="18"/>
        </w:rPr>
        <w:t xml:space="preserve">[6641] </w:t>
      </w:r>
      <w:r>
        <w:rPr>
          <w:b/>
          <w:sz w:val="22"/>
        </w:rPr>
        <w:t>【男性不育】</w:t>
      </w:r>
      <w:r>
        <w:rPr>
          <w:b/>
          <w:sz w:val="22"/>
        </w:rPr>
        <w:t xml:space="preserve"> 男性不育应注意哪些食物?</w:t>
      </w:r>
    </w:p>
    <w:p>
      <w:pPr>
        <w:spacing w:after="40"/>
      </w:pPr>
      <w:r>
        <w:rPr>
          <w:b/>
          <w:color w:val="0052A4"/>
          <w:sz w:val="20"/>
        </w:rPr>
        <w:t xml:space="preserve">Q: </w:t>
      </w:r>
      <w:r>
        <w:rPr>
          <w:sz w:val="20"/>
        </w:rPr>
        <w:t>我结婚俩年了，媳妇的肚子一直没动静，不知晓是谁的事，结果到医院去仔细检查，是我的原因，是我患了男性不育，我听了很苦恼，男性不育应注意哪些食物?</w:t>
      </w:r>
    </w:p>
    <w:p>
      <w:pPr>
        <w:spacing w:after="120"/>
      </w:pPr>
      <w:r>
        <w:rPr>
          <w:b/>
          <w:color w:val="008200"/>
          <w:sz w:val="20"/>
        </w:rPr>
        <w:t xml:space="preserve">A: </w:t>
      </w:r>
      <w:r>
        <w:rPr>
          <w:sz w:val="20"/>
        </w:rPr>
        <w:t>致使男性不育的食物是鱼翅，鱼翅是个高营养的食物，但是现在因为鱼翅中的汞含量是非常的高的，人体食用后，汞自然的就被吸收，汞对精子的再次发生生长都是不利的，所以致使了男性不育。对于这种情况，首先保证医院的专业性，一般的去专业的医院比较合适，其次，如果您身体正常的情况下，就需要有让您的爱人做一下仔细检查了，有可能是您爱人的原因，祝您健康。对于不育患者来说，及时治疗是可以减低病发，如果不及时治疗会影响到健康情况。因此患者要及时对症下药，并且日常生活中要以防过劳，注意自身卫生情况，祝你早日康复</w:t>
      </w:r>
    </w:p>
    <w:p>
      <w:pPr>
        <w:spacing w:before="160" w:after="40"/>
      </w:pPr>
      <w:r>
        <w:rPr>
          <w:b/>
          <w:color w:val="646464"/>
          <w:sz w:val="18"/>
        </w:rPr>
        <w:t xml:space="preserve">[6642] </w:t>
      </w:r>
      <w:r>
        <w:rPr>
          <w:b/>
          <w:sz w:val="22"/>
        </w:rPr>
        <w:t>【男性不育】</w:t>
      </w:r>
      <w:r>
        <w:rPr>
          <w:b/>
          <w:sz w:val="22"/>
        </w:rPr>
        <w:t xml:space="preserve"> 得了男性不育可不可以治疗好转?</w:t>
      </w:r>
    </w:p>
    <w:p>
      <w:pPr>
        <w:spacing w:after="40"/>
      </w:pPr>
      <w:r>
        <w:rPr>
          <w:b/>
          <w:color w:val="0052A4"/>
          <w:sz w:val="20"/>
        </w:rPr>
        <w:t xml:space="preserve">Q: </w:t>
      </w:r>
      <w:r>
        <w:rPr>
          <w:sz w:val="20"/>
        </w:rPr>
        <w:t>我和老婆结婚两年了，一直没采用什么避孕措施，但是一直都没有办法让老婆怀上，后来去仔细检查，医生说我可能会患了男性不育的病，我自己比较担心，想问下医生,得了男性不育可不可以治疗好转?</w:t>
      </w:r>
    </w:p>
    <w:p>
      <w:pPr>
        <w:spacing w:after="120"/>
      </w:pPr>
      <w:r>
        <w:rPr>
          <w:b/>
          <w:color w:val="008200"/>
          <w:sz w:val="20"/>
        </w:rPr>
        <w:t xml:space="preserve">A: </w:t>
      </w:r>
      <w:r>
        <w:rPr>
          <w:sz w:val="20"/>
        </w:rPr>
        <w:t>男性不育的主要原因：①性功能障碍包括早泄、早泄、遗精、不射精等，不射精症占男性不育原因的32.4%。②精液质量异常，包括少精症、无精症、死精症、弱精症、多精症、精量过少及精液不液化等。少精症占男性不育原因的15.4%。③精索静脉曲张导致的男性不育占12%。④免疫学因素：指男子血清或精浆中具有有抗精子抗体，产生自身抗精子自动免疫反映，致使免疫性不育。⑤生殖道感染、先天性异常、全身性疾病及搞不清楚原因导致的不育。</w:t>
      </w:r>
    </w:p>
    <w:p>
      <w:pPr>
        <w:spacing w:before="160" w:after="40"/>
      </w:pPr>
      <w:r>
        <w:rPr>
          <w:b/>
          <w:color w:val="646464"/>
          <w:sz w:val="18"/>
        </w:rPr>
        <w:t xml:space="preserve">[6643] </w:t>
      </w:r>
      <w:r>
        <w:rPr>
          <w:b/>
          <w:sz w:val="22"/>
        </w:rPr>
        <w:t>【前列腺囊肿】</w:t>
      </w:r>
      <w:r>
        <w:rPr>
          <w:b/>
          <w:sz w:val="22"/>
        </w:rPr>
        <w:t xml:space="preserve"> 出现前列腺囊肿如何治疗效果较好</w:t>
      </w:r>
    </w:p>
    <w:p>
      <w:pPr>
        <w:spacing w:after="40"/>
      </w:pPr>
      <w:r>
        <w:rPr>
          <w:b/>
          <w:color w:val="0052A4"/>
          <w:sz w:val="20"/>
        </w:rPr>
        <w:t xml:space="preserve">Q: </w:t>
      </w:r>
      <w:r>
        <w:rPr>
          <w:sz w:val="20"/>
        </w:rPr>
        <w:t>这个症状已经持续一段时间了，就是平时觉得腰酸，小腹吧总有一种下坠感，而且尿不尽，平时尿道口还有一些分泌物流出，请问：前列腺囊肿如何治疗效果比较好</w:t>
      </w:r>
    </w:p>
    <w:p>
      <w:pPr>
        <w:spacing w:after="120"/>
      </w:pPr>
      <w:r>
        <w:rPr>
          <w:b/>
          <w:color w:val="008200"/>
          <w:sz w:val="20"/>
        </w:rPr>
        <w:t xml:space="preserve">A: </w:t>
      </w:r>
      <w:r>
        <w:rPr>
          <w:sz w:val="20"/>
        </w:rPr>
        <w:t>建议你去医院男科做前列腺液常规仔细检查以及B超仔细检查，明确病因对症治疗。防止性交和防止性生活过度频繁,防止局部寒冷刺激.同时采取理疗治疗可增强治疗效果。忌食辛辣刺激性食物对于前列腺囊肿患者来说，及时治疗是可以减低病发，如果不及时治疗会影响到健康情况。因此患者要及时药物治疗，并且日常生活中要以防过劳，留意自身卫生情况，祝你早日康复</w:t>
      </w:r>
    </w:p>
    <w:p>
      <w:pPr>
        <w:spacing w:before="160" w:after="40"/>
      </w:pPr>
      <w:r>
        <w:rPr>
          <w:b/>
          <w:color w:val="646464"/>
          <w:sz w:val="18"/>
        </w:rPr>
        <w:t xml:space="preserve">[6644] </w:t>
      </w:r>
      <w:r>
        <w:rPr>
          <w:b/>
          <w:sz w:val="22"/>
        </w:rPr>
        <w:t>【精索静脉曲张】</w:t>
      </w:r>
      <w:r>
        <w:rPr>
          <w:b/>
          <w:sz w:val="22"/>
        </w:rPr>
        <w:t xml:space="preserve"> 得了精索静脉曲张的危害有什么</w:t>
      </w:r>
    </w:p>
    <w:p>
      <w:pPr>
        <w:spacing w:after="40"/>
      </w:pPr>
      <w:r>
        <w:rPr>
          <w:b/>
          <w:color w:val="0052A4"/>
          <w:sz w:val="20"/>
        </w:rPr>
        <w:t xml:space="preserve">Q: </w:t>
      </w:r>
      <w:r>
        <w:rPr>
          <w:sz w:val="20"/>
        </w:rPr>
        <w:t>我洗澡的时候发现自己的睾丸一大一小，而且好像有一边比较低，摸上去觉得血管好像都特别大，跟蚯蚓盘在睾丸里似的，请问：精索静脉曲张的危害有什么</w:t>
      </w:r>
    </w:p>
    <w:p>
      <w:pPr>
        <w:spacing w:after="120"/>
      </w:pPr>
      <w:r>
        <w:rPr>
          <w:b/>
          <w:color w:val="008200"/>
          <w:sz w:val="20"/>
        </w:rPr>
        <w:t xml:space="preserve">A: </w:t>
      </w:r>
      <w:r>
        <w:rPr>
          <w:sz w:val="20"/>
        </w:rPr>
        <w:t>1、精索静脉曲张会致使男性的阴囊再次出现局部不适的症状，表现出为阴囊处的坠胀和牵拉痛，这些症状在伫立和运动时显著，卧床可减轻。2、有些患者对于病情比较担心，这样的话，容易引发患者再次出现情绪反常、乏力、神经衰弱等等神经衰弱的症状。2、治疗不及时的话，还会致使患者再次出现水肿的情况，甚至还会引来睾丸鞘膜积液，这也是引发男性不孕不育的原因之一，对于精索静脉曲张患者来说，及时治疗是可以减低病发，如果不及时治疗会影响到健康情况。</w:t>
      </w:r>
    </w:p>
    <w:p>
      <w:pPr>
        <w:spacing w:before="160" w:after="40"/>
      </w:pPr>
      <w:r>
        <w:rPr>
          <w:b/>
          <w:color w:val="646464"/>
          <w:sz w:val="18"/>
        </w:rPr>
        <w:t xml:space="preserve">[6645] </w:t>
      </w:r>
      <w:r>
        <w:rPr>
          <w:b/>
          <w:sz w:val="22"/>
        </w:rPr>
        <w:t>【男性不育】</w:t>
      </w:r>
      <w:r>
        <w:rPr>
          <w:b/>
          <w:sz w:val="22"/>
        </w:rPr>
        <w:t xml:space="preserve"> 医院看男性不育多少费用?</w:t>
      </w:r>
    </w:p>
    <w:p>
      <w:pPr>
        <w:spacing w:after="40"/>
      </w:pPr>
      <w:r>
        <w:rPr>
          <w:b/>
          <w:color w:val="0052A4"/>
          <w:sz w:val="20"/>
        </w:rPr>
        <w:t xml:space="preserve">Q: </w:t>
      </w:r>
      <w:r>
        <w:rPr>
          <w:sz w:val="20"/>
        </w:rPr>
        <w:t>和老婆结婚三年，因为一直没孩子，最后还是结婚了，没孩子的原因主要是我有男性不育，也去治疗过许多次，可是还是没一点儿用，真的对生活没了期望的感觉了，请问医院看男性不育多少费用?</w:t>
      </w:r>
    </w:p>
    <w:p>
      <w:pPr>
        <w:spacing w:after="120"/>
      </w:pPr>
      <w:r>
        <w:rPr>
          <w:b/>
          <w:color w:val="008200"/>
          <w:sz w:val="20"/>
        </w:rPr>
        <w:t xml:space="preserve">A: </w:t>
      </w:r>
      <w:r>
        <w:rPr>
          <w:sz w:val="20"/>
        </w:rPr>
        <w:t>由于男性的睾丸是人体内最容易遭到外界环境因素影响的器，因此男同胞更要增强自我提防。男性移栽能力的仔细检查方法与女性生育力仔细检查相比较，取精液作仔细检查已经是很方便了。所以，一旦发觉不育夫妻应同时到医院收治。具体男性不育那家医院好，建议你到医生仔细检查。对于不育的治疗，精液质量不好、围产系的炎症、输精管堵塞、先天性的睾丸生长发育不好等都有可能会导致不育，但是受孕是双方的问题，所以建议较好是双方同时到医院检查一下不育是可以康复的，但是一般治疗过程缓慢，且治疗后容易病发。</w:t>
      </w:r>
    </w:p>
    <w:p>
      <w:pPr>
        <w:spacing w:before="160" w:after="40"/>
      </w:pPr>
      <w:r>
        <w:rPr>
          <w:b/>
          <w:color w:val="646464"/>
          <w:sz w:val="18"/>
        </w:rPr>
        <w:t xml:space="preserve">[6646] </w:t>
      </w:r>
      <w:r>
        <w:rPr>
          <w:b/>
          <w:sz w:val="22"/>
        </w:rPr>
        <w:t>【急性附睾炎】</w:t>
      </w:r>
      <w:r>
        <w:rPr>
          <w:b/>
          <w:sz w:val="22"/>
        </w:rPr>
        <w:t xml:space="preserve"> 有附睾炎该怎怎么样治比较好</w:t>
      </w:r>
    </w:p>
    <w:p>
      <w:pPr>
        <w:spacing w:after="40"/>
      </w:pPr>
      <w:r>
        <w:rPr>
          <w:b/>
          <w:color w:val="0052A4"/>
          <w:sz w:val="20"/>
        </w:rPr>
        <w:t xml:space="preserve">Q: </w:t>
      </w:r>
      <w:r>
        <w:rPr>
          <w:sz w:val="20"/>
        </w:rPr>
        <w:t>前段时间感冒了，所以发烧怕冷我就当是感冒导致的，但是烧一直没退，我感觉好像是得了附睾炎，也不知道怎么好好的就得了这个病，请问：有附睾炎该怎样治比较好</w:t>
      </w:r>
    </w:p>
    <w:p>
      <w:pPr>
        <w:spacing w:after="120"/>
      </w:pPr>
      <w:r>
        <w:rPr>
          <w:b/>
          <w:color w:val="008200"/>
          <w:sz w:val="20"/>
        </w:rPr>
        <w:t xml:space="preserve">A: </w:t>
      </w:r>
      <w:r>
        <w:rPr>
          <w:sz w:val="20"/>
        </w:rPr>
        <w:t>附睾炎多由大肠杆菌、葡萄球菌或链球菌等致病菌经输精管倒行踏入附睾引发的。因此，本病多继发于后尿道炎、前列腺炎及精囊炎，或再次发生于尿道器械运作后以倒行途径引来传染，急性者以附睾、睾丸红肿疼痛为主要表现出。怎样治疗附睾炎？建议您及时去医院治疗。治疗附睾炎的方法是使用抗菌素、活血类荮以及手术引流等。</w:t>
      </w:r>
    </w:p>
    <w:p>
      <w:pPr>
        <w:spacing w:before="160" w:after="40"/>
      </w:pPr>
      <w:r>
        <w:rPr>
          <w:b/>
          <w:color w:val="646464"/>
          <w:sz w:val="18"/>
        </w:rPr>
        <w:t xml:space="preserve">[6647] </w:t>
      </w:r>
      <w:r>
        <w:rPr>
          <w:b/>
          <w:sz w:val="22"/>
        </w:rPr>
        <w:t>【男性不育】</w:t>
      </w:r>
      <w:r>
        <w:rPr>
          <w:b/>
          <w:sz w:val="22"/>
        </w:rPr>
        <w:t xml:space="preserve"> 男性不育应该怎样治?</w:t>
      </w:r>
    </w:p>
    <w:p>
      <w:pPr>
        <w:spacing w:after="40"/>
      </w:pPr>
      <w:r>
        <w:rPr>
          <w:b/>
          <w:color w:val="0052A4"/>
          <w:sz w:val="20"/>
        </w:rPr>
        <w:t xml:space="preserve">Q: </w:t>
      </w:r>
      <w:r>
        <w:rPr>
          <w:sz w:val="20"/>
        </w:rPr>
        <w:t>经过精液的仔细检查，医生说我老公有男性不育，像他这样的现象，请问男性不育应该怎样治?</w:t>
      </w:r>
    </w:p>
    <w:p>
      <w:pPr>
        <w:spacing w:after="120"/>
      </w:pPr>
      <w:r>
        <w:rPr>
          <w:b/>
          <w:color w:val="008200"/>
          <w:sz w:val="20"/>
        </w:rPr>
        <w:t xml:space="preserve">A: </w:t>
      </w:r>
      <w:r>
        <w:rPr>
          <w:sz w:val="20"/>
        </w:rPr>
        <w:t>性功能障碍包括早泄,早泄,遗精,不射精等,不射精症占男性不育原因的35%.精液质量异常,包括少精症,无精症,死精症,弱精症,多精症,精量过少及精液不液化等.少精症占男性不育原因的15.4%.精索静脉曲张导致的男性不育占12%.免疫学因素：指男子血清或精浆中具有有抗精子抗体,产生自身抗精子自动免疫反映,致使免疫性不育.生殖道感染,先天性异常,全身性疾病及搞不清楚原因导致的不育.男性不育应该怎么治？由于个体情况不同，病因不同，建议您到医院对症治疗，主要还是结合个人的实际情况来做个针对性的仔细检查。</w:t>
      </w:r>
    </w:p>
    <w:p>
      <w:pPr>
        <w:spacing w:before="160" w:after="40"/>
      </w:pPr>
      <w:r>
        <w:rPr>
          <w:b/>
          <w:color w:val="646464"/>
          <w:sz w:val="18"/>
        </w:rPr>
        <w:t xml:space="preserve">[6648] </w:t>
      </w:r>
      <w:r>
        <w:rPr>
          <w:b/>
          <w:sz w:val="22"/>
        </w:rPr>
        <w:t>【男性不育】</w:t>
      </w:r>
      <w:r>
        <w:rPr>
          <w:b/>
          <w:sz w:val="22"/>
        </w:rPr>
        <w:t xml:space="preserve"> 男性不育饮食需要注意什么?</w:t>
      </w:r>
    </w:p>
    <w:p>
      <w:pPr>
        <w:spacing w:after="40"/>
      </w:pPr>
      <w:r>
        <w:rPr>
          <w:b/>
          <w:color w:val="0052A4"/>
          <w:sz w:val="20"/>
        </w:rPr>
        <w:t xml:space="preserve">Q: </w:t>
      </w:r>
      <w:r>
        <w:rPr>
          <w:sz w:val="20"/>
        </w:rPr>
        <w:t>我今年已经28岁了，在我老家都算是晚婚了，家里人好不容易给我说了一个姑娘，但是我们已经处了好几个月了，也发生关系了，没有做措施，但是她一直没怀孕，我自己偷偷去医院检查了，发现是我的问题，我觉得很痛苦，请问：男性不育饮食需要注意什么?</w:t>
      </w:r>
    </w:p>
    <w:p>
      <w:pPr>
        <w:spacing w:after="120"/>
      </w:pPr>
      <w:r>
        <w:rPr>
          <w:b/>
          <w:color w:val="008200"/>
          <w:sz w:val="20"/>
        </w:rPr>
        <w:t xml:space="preserve">A: </w:t>
      </w:r>
      <w:r>
        <w:rPr>
          <w:sz w:val="20"/>
        </w:rPr>
        <w:t>韭菜补肝及命门，能温补肝肾，助阳固精，所以在药典上有“起阳草”之名。韭菜籽为激性剂，有固精、助阳、补肾等作用，适用于、遗精等疾患。注意惯良好的生活习惯，松懈心情，祝你好孕。对于不育患者来说，及时治疗是可以减低病发，如果不及时治疗会影响到受孕情况。因此患者要及时服用药物，并且日常生活中要规律性生活，防止久坐，祝你早日康复</w:t>
      </w:r>
    </w:p>
    <w:p>
      <w:pPr>
        <w:spacing w:before="160" w:after="40"/>
      </w:pPr>
      <w:r>
        <w:rPr>
          <w:b/>
          <w:color w:val="646464"/>
          <w:sz w:val="18"/>
        </w:rPr>
        <w:t xml:space="preserve">[6649] </w:t>
      </w:r>
      <w:r>
        <w:rPr>
          <w:b/>
          <w:sz w:val="22"/>
        </w:rPr>
        <w:t>【精索静脉曲张】</w:t>
      </w:r>
      <w:r>
        <w:rPr>
          <w:b/>
          <w:sz w:val="22"/>
        </w:rPr>
        <w:t xml:space="preserve"> 精索静脉曲张是由哪些引起的</w:t>
      </w:r>
    </w:p>
    <w:p>
      <w:pPr>
        <w:spacing w:after="40"/>
      </w:pPr>
      <w:r>
        <w:rPr>
          <w:b/>
          <w:color w:val="0052A4"/>
          <w:sz w:val="20"/>
        </w:rPr>
        <w:t xml:space="preserve">Q: </w:t>
      </w:r>
      <w:r>
        <w:rPr>
          <w:sz w:val="20"/>
        </w:rPr>
        <w:t>我洗澡的时候发现自己的睾丸一大一小，而且好像有一边比较低，摸上去觉得血管好像都特别大，跟蚯蚓盘在睾丸里似的，请问：精索静脉曲张是由什么引起的</w:t>
      </w:r>
    </w:p>
    <w:p>
      <w:pPr>
        <w:spacing w:after="120"/>
      </w:pPr>
      <w:r>
        <w:rPr>
          <w:b/>
          <w:color w:val="008200"/>
          <w:sz w:val="20"/>
        </w:rPr>
        <w:t xml:space="preserve">A: </w:t>
      </w:r>
      <w:r>
        <w:rPr>
          <w:sz w:val="20"/>
        </w:rPr>
        <w:t>精索静脉曲张一般是久站、久坐、经常剧烈运动，冷热水刺激阴囊，除了各种压力因素以及相邻脏器或器质炎症等引来的。建议您比较好是到医院详细的检查一下，也好及时治疗，以免干扰以后的生活或受孕，现在要留意饮食营养，多歇息，祝您健康!精索静脉曲张是可以稳定的，但是一般治疗过程缓慢，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[6650] </w:t>
      </w:r>
      <w:r>
        <w:rPr>
          <w:b/>
          <w:sz w:val="22"/>
        </w:rPr>
        <w:t>【精索静脉曲张】</w:t>
      </w:r>
      <w:r>
        <w:rPr>
          <w:b/>
          <w:sz w:val="22"/>
        </w:rPr>
        <w:t xml:space="preserve"> 治疗精索静脉曲张去哪比较好</w:t>
      </w:r>
    </w:p>
    <w:p>
      <w:pPr>
        <w:spacing w:after="40"/>
      </w:pPr>
      <w:r>
        <w:rPr>
          <w:b/>
          <w:color w:val="0052A4"/>
          <w:sz w:val="20"/>
        </w:rPr>
        <w:t xml:space="preserve">Q: </w:t>
      </w:r>
      <w:r>
        <w:rPr>
          <w:sz w:val="20"/>
        </w:rPr>
        <w:t>我洗澡的时候发现自己的睾丸一大一小，而且好像有一边比较低，摸上去觉得血管好像都特别大，跟蚯蚓盘在睾丸里似的，请问：治疗精索静脉曲张去哪好</w:t>
      </w:r>
    </w:p>
    <w:p>
      <w:pPr>
        <w:spacing w:after="120"/>
      </w:pPr>
      <w:r>
        <w:rPr>
          <w:b/>
          <w:color w:val="008200"/>
          <w:sz w:val="20"/>
        </w:rPr>
        <w:t xml:space="preserve">A: </w:t>
      </w:r>
      <w:r>
        <w:rPr>
          <w:sz w:val="20"/>
        </w:rPr>
        <w:t>精索静脉曲张是由于血液回流障碍、淤积引来的静脉纡曲、扩展，严重者可以引来不孕不育。冷水刺激的时候，可以使睾丸手术，会不断加剧静脉曲张。你可以先苛刻治疗、仔细观察，然后穿弹力、皮裤三角形内裤，把阴囊托住，可以稳定血运；不要洗冷水澡。精索静脉曲张病情易反复，需要有长期的服食药物。而且对于男性患者来说，要马上去专业正规的医院诊病，根据仔细检查结果再考虑治疗。并且留意约束性生活，保持良好的心情，比较后祝患者们早日康复。</w:t>
      </w:r>
    </w:p>
    <w:p>
      <w:pPr>
        <w:spacing w:before="160" w:after="40"/>
      </w:pPr>
      <w:r>
        <w:rPr>
          <w:b/>
          <w:color w:val="646464"/>
          <w:sz w:val="18"/>
        </w:rPr>
        <w:t xml:space="preserve">[6651] </w:t>
      </w:r>
      <w:r>
        <w:rPr>
          <w:b/>
          <w:sz w:val="22"/>
        </w:rPr>
        <w:t>【早泄】</w:t>
      </w:r>
      <w:r>
        <w:rPr>
          <w:b/>
          <w:sz w:val="22"/>
        </w:rPr>
        <w:t xml:space="preserve"> 早泄应该怎么治疗效果好呢</w:t>
      </w:r>
    </w:p>
    <w:p>
      <w:pPr>
        <w:spacing w:after="40"/>
      </w:pPr>
      <w:r>
        <w:rPr>
          <w:b/>
          <w:color w:val="0052A4"/>
          <w:sz w:val="20"/>
        </w:rPr>
        <w:t xml:space="preserve">Q: </w:t>
      </w:r>
      <w:r>
        <w:rPr>
          <w:sz w:val="20"/>
        </w:rPr>
        <w:t>我想自己可能是早泄了，我现在可以勃起，但是其实勃起的硬度也不太够，而且一进去马上就射了，这种情况已经持续好几个月了，我很担心自己是早泄了，非常的沮丧，请问：早泄应该怎么治疗比较好</w:t>
      </w:r>
    </w:p>
    <w:p>
      <w:pPr>
        <w:spacing w:after="120"/>
      </w:pPr>
      <w:r>
        <w:rPr>
          <w:b/>
          <w:color w:val="008200"/>
          <w:sz w:val="20"/>
        </w:rPr>
        <w:t xml:space="preserve">A: </w:t>
      </w:r>
      <w:r>
        <w:rPr>
          <w:sz w:val="20"/>
        </w:rPr>
        <w:t>多吃水果蔬菜,特别是维生素B1含量高的食物,能保持神经系统激动与抑止的平衡，多食许多具备补肾固精作用的食物,如牡蛎,胡桃肉,芡实,栗子,甲鱼,文蛤,鸽蛋,猪腰等.双方练习掌控关于性的技术,理解男女之间性反应的生理性差异,适当掌控性生活中的必要性技巧早泄病情易反复，需要有长期的药物治疗。而且对于男性患者来说，要积极去专业正规的医院诊病，根据仔细检查结果再考虑治疗。并且注意戒烟戒酒，注意个人卫生，比较后祝患者们早日康复。</w:t>
      </w:r>
    </w:p>
    <w:p>
      <w:pPr>
        <w:spacing w:before="160" w:after="40"/>
      </w:pPr>
      <w:r>
        <w:rPr>
          <w:b/>
          <w:color w:val="646464"/>
          <w:sz w:val="18"/>
        </w:rPr>
        <w:t xml:space="preserve">[6652] </w:t>
      </w:r>
      <w:r>
        <w:rPr>
          <w:b/>
          <w:sz w:val="22"/>
        </w:rPr>
        <w:t>【男性不育】</w:t>
      </w:r>
      <w:r>
        <w:rPr>
          <w:b/>
          <w:sz w:val="22"/>
        </w:rPr>
        <w:t xml:space="preserve"> 男性不育有哪些预防要点</w:t>
      </w:r>
    </w:p>
    <w:p>
      <w:pPr>
        <w:spacing w:after="40"/>
      </w:pPr>
      <w:r>
        <w:rPr>
          <w:b/>
          <w:color w:val="0052A4"/>
          <w:sz w:val="20"/>
        </w:rPr>
        <w:t xml:space="preserve">Q: </w:t>
      </w:r>
      <w:r>
        <w:rPr>
          <w:sz w:val="20"/>
        </w:rPr>
        <w:t>我刚结婚没多久，跟妻子去做了产前检查，说我患男性不育症，您好这病能不能预防工作的？男性不育预防工作要点有哪些</w:t>
      </w:r>
    </w:p>
    <w:p>
      <w:pPr>
        <w:spacing w:after="120"/>
      </w:pPr>
      <w:r>
        <w:rPr>
          <w:b/>
          <w:color w:val="008200"/>
          <w:sz w:val="20"/>
        </w:rPr>
        <w:t xml:space="preserve">A: </w:t>
      </w:r>
      <w:r>
        <w:rPr>
          <w:sz w:val="20"/>
        </w:rPr>
        <w:t>男性原因致使直系亲属不育者，称男性不孕症或男性不育症，习惯称男性不育。男性不育预防工作要点：1、忌早恋及过早性生活，一般而言，男子到二十四五岁才生长发育成熟，如果早早地过性生活，过早过性生活，易引来不同程度的性功能障碍，成年后易再次发生早泄，阳瘘，甚至男性不育。2、忌不洁性交，不洁性交不但容易使自己染病，还会净病虫害传染给妻子甚至孩子，危害极大。</w:t>
      </w:r>
    </w:p>
    <w:p>
      <w:pPr>
        <w:spacing w:before="160" w:after="40"/>
      </w:pPr>
      <w:r>
        <w:rPr>
          <w:b/>
          <w:color w:val="646464"/>
          <w:sz w:val="18"/>
        </w:rPr>
        <w:t xml:space="preserve">[6653] </w:t>
      </w:r>
      <w:r>
        <w:rPr>
          <w:b/>
          <w:sz w:val="22"/>
        </w:rPr>
        <w:t>【男性不育】</w:t>
      </w:r>
      <w:r>
        <w:rPr>
          <w:b/>
          <w:sz w:val="22"/>
        </w:rPr>
        <w:t xml:space="preserve"> 男性不育都有什么症状</w:t>
      </w:r>
    </w:p>
    <w:p>
      <w:pPr>
        <w:spacing w:after="40"/>
      </w:pPr>
      <w:r>
        <w:rPr>
          <w:b/>
          <w:color w:val="0052A4"/>
          <w:sz w:val="20"/>
        </w:rPr>
        <w:t xml:space="preserve">Q: </w:t>
      </w:r>
      <w:r>
        <w:rPr>
          <w:sz w:val="20"/>
        </w:rPr>
        <w:t>总是腹部不舒服，而且结婚很久了，也没有孩子，媳妇检测没有问题，好像是我的问题，男性不育症都有什么症状</w:t>
      </w:r>
    </w:p>
    <w:p>
      <w:pPr>
        <w:spacing w:after="120"/>
      </w:pPr>
      <w:r>
        <w:rPr>
          <w:b/>
          <w:color w:val="008200"/>
          <w:sz w:val="20"/>
        </w:rPr>
        <w:t xml:space="preserve">A: </w:t>
      </w:r>
      <w:r>
        <w:rPr>
          <w:sz w:val="20"/>
        </w:rPr>
        <w:t>1.体格检查包括全身一般情况，神经系统生殖系统的仔细检查，重点仔细检查第二性征的生长发育情况。2.精液检查冷感3－7天，用性交法或体外排精法收集精液，1小时内仔细检查。正常参考值：精量2－6ml，灰白或淡黄色，5－20分钟完全汽化，PH7.2－7.8精子密度为5千万千万－1亿／ml，精子活率＞60％，精子活力＞75％（＞6级），精子畸形率＜30％，精子总数＞13000万／每次排精。</w:t>
      </w:r>
    </w:p>
    <w:p>
      <w:pPr>
        <w:spacing w:before="160" w:after="40"/>
      </w:pPr>
      <w:r>
        <w:rPr>
          <w:b/>
          <w:color w:val="646464"/>
          <w:sz w:val="18"/>
        </w:rPr>
        <w:t xml:space="preserve">[6654] </w:t>
      </w:r>
      <w:r>
        <w:rPr>
          <w:b/>
          <w:sz w:val="22"/>
        </w:rPr>
        <w:t>【前列腺炎】</w:t>
      </w:r>
      <w:r>
        <w:rPr>
          <w:b/>
          <w:sz w:val="22"/>
        </w:rPr>
        <w:t xml:space="preserve"> 怎样治疗前列腺炎效果好又快</w:t>
      </w:r>
    </w:p>
    <w:p>
      <w:pPr>
        <w:spacing w:after="40"/>
      </w:pPr>
      <w:r>
        <w:rPr>
          <w:b/>
          <w:color w:val="0052A4"/>
          <w:sz w:val="20"/>
        </w:rPr>
        <w:t xml:space="preserve">Q: </w:t>
      </w:r>
      <w:r>
        <w:rPr>
          <w:sz w:val="20"/>
        </w:rPr>
        <w:t>我去年刚结的婚，最近一段时间总是觉得性生活力不从心，而且平时上厕所发现尿液是浑浊的，尿道口也有点刺痛，请问：怎样治疗前列腺炎效果比较好</w:t>
      </w:r>
    </w:p>
    <w:p>
      <w:pPr>
        <w:spacing w:after="120"/>
      </w:pPr>
      <w:r>
        <w:rPr>
          <w:b/>
          <w:color w:val="008200"/>
          <w:sz w:val="20"/>
        </w:rPr>
        <w:t xml:space="preserve">A: </w:t>
      </w:r>
      <w:r>
        <w:rPr>
          <w:sz w:val="20"/>
        </w:rPr>
        <w:t>前列腺炎一般是传染致使的急慢性炎症，败血病源比较多，分类比较广，这一点可以通过仔细检查来实施明确的，症状一般有恶寒、发烫、乏力等全身症状，局部症状有尿急，尿频，尿道脓性分泌物等症状，大便时尿道口可淌出白色分泌物。经会阴部直接灌注的列腺部，或在B超诱导下把药液直接灌注前列腺病灶内，平时留意多喝水，也是有帮助的前列腺炎病情易反复，需要有长期的药物治疗。</w:t>
      </w:r>
    </w:p>
    <w:p>
      <w:pPr>
        <w:spacing w:before="160" w:after="40"/>
      </w:pPr>
      <w:r>
        <w:rPr>
          <w:b/>
          <w:color w:val="646464"/>
          <w:sz w:val="18"/>
        </w:rPr>
        <w:t xml:space="preserve">[6655] </w:t>
      </w:r>
      <w:r>
        <w:rPr>
          <w:b/>
          <w:sz w:val="22"/>
        </w:rPr>
        <w:t>【男性不育】</w:t>
      </w:r>
      <w:r>
        <w:rPr>
          <w:b/>
          <w:sz w:val="22"/>
        </w:rPr>
        <w:t xml:space="preserve"> 患有男性不育在饮食上怎么解决</w:t>
      </w:r>
    </w:p>
    <w:p>
      <w:pPr>
        <w:spacing w:after="40"/>
      </w:pPr>
      <w:r>
        <w:rPr>
          <w:b/>
          <w:color w:val="0052A4"/>
          <w:sz w:val="20"/>
        </w:rPr>
        <w:t xml:space="preserve">Q: </w:t>
      </w:r>
      <w:r>
        <w:rPr>
          <w:sz w:val="20"/>
        </w:rPr>
        <w:t>在结婚的时候就备孕了，一直没有用社么母乳喂养的方法，可是老婆就是没怀上了，去做了围产仔细检查说是我患男性不育，在治疗，想问问得了男性不育在饮食怎么解决。患男性不育在饮食上怎么解决？</w:t>
      </w:r>
    </w:p>
    <w:p>
      <w:pPr>
        <w:spacing w:after="120"/>
      </w:pPr>
      <w:r>
        <w:rPr>
          <w:b/>
          <w:color w:val="008200"/>
          <w:sz w:val="20"/>
        </w:rPr>
        <w:t xml:space="preserve">A: </w:t>
      </w:r>
      <w:r>
        <w:rPr>
          <w:sz w:val="20"/>
        </w:rPr>
        <w:t>致使男性不育的主要原因是精子数量少、精子畸形率高或活动度差以及射精功能障碍或精液远程攻击管道堵塞。许多先天性疾病和外伤等后天性包括慢性健康问题、不良生活方式和其他的多种不同因素包括生活环境、食物、药物、生活习惯均是致使男性不育的重要原因。男性不育患者应及时到专业医院仔细检查治疗，日常生活中可以消化含锌硒类的食物，或是含锌硒类的营养食品，全面增强精子质量、正常形态精子数量、活动力、精液量、精液汽化等精子指标，降低怀上的成功率。</w:t>
      </w:r>
    </w:p>
    <w:p>
      <w:pPr>
        <w:spacing w:before="160" w:after="40"/>
      </w:pPr>
      <w:r>
        <w:rPr>
          <w:b/>
          <w:color w:val="646464"/>
          <w:sz w:val="18"/>
        </w:rPr>
        <w:t xml:space="preserve">[6656] </w:t>
      </w:r>
      <w:r>
        <w:rPr>
          <w:b/>
          <w:sz w:val="22"/>
        </w:rPr>
        <w:t>【男性不育】</w:t>
      </w:r>
      <w:r>
        <w:rPr>
          <w:b/>
          <w:sz w:val="22"/>
        </w:rPr>
        <w:t xml:space="preserve"> 男性不育要怎样治才好</w:t>
      </w:r>
    </w:p>
    <w:p>
      <w:pPr>
        <w:spacing w:after="40"/>
      </w:pPr>
      <w:r>
        <w:rPr>
          <w:b/>
          <w:color w:val="0052A4"/>
          <w:sz w:val="20"/>
        </w:rPr>
        <w:t xml:space="preserve">Q: </w:t>
      </w:r>
      <w:r>
        <w:rPr>
          <w:sz w:val="20"/>
        </w:rPr>
        <w:t>我和女友相处好几年了，彼此感情都特别的好，年末的时候我俩治疗领证了，可是婚检的时候，被仔细检查出的是男性不育，不知晓日常应当如何治疗。男性不育要怎样治疗啊</w:t>
      </w:r>
    </w:p>
    <w:p>
      <w:pPr>
        <w:spacing w:after="120"/>
      </w:pPr>
      <w:r>
        <w:rPr>
          <w:b/>
          <w:color w:val="008200"/>
          <w:sz w:val="20"/>
        </w:rPr>
        <w:t xml:space="preserve">A: </w:t>
      </w:r>
      <w:r>
        <w:rPr>
          <w:sz w:val="20"/>
        </w:rPr>
        <w:t>男性不育症的原因有：1、睾丸异常或伤损：隐睾的患者可致使不育，睾丸在临产时和生后伤损也可致使男性不育。2、性功能障碍：早泄、早泄、不射精和逆行射精皆可引来男性不育。3、精液本身异常，甲状腺及肾上腺素功能障碍所致的少精子症和无精子症可引来不育。4、输精管堵塞，由于输精管结核等疾病致使输精管堵塞，障碍精子的通过。5、免疫性男性不育：由于精子暴漏于免疫系统，精子精浆在体内产生抗衡自身精子的抗体，射出的精子发生自身凝聚而不能够使女性分娩。</w:t>
      </w:r>
    </w:p>
    <w:p>
      <w:pPr>
        <w:spacing w:before="160" w:after="40"/>
      </w:pPr>
      <w:r>
        <w:rPr>
          <w:b/>
          <w:color w:val="646464"/>
          <w:sz w:val="18"/>
        </w:rPr>
        <w:t xml:space="preserve">[6657] </w:t>
      </w:r>
      <w:r>
        <w:rPr>
          <w:b/>
          <w:sz w:val="22"/>
        </w:rPr>
        <w:t>【男性不育】</w:t>
      </w:r>
      <w:r>
        <w:rPr>
          <w:b/>
          <w:sz w:val="22"/>
        </w:rPr>
        <w:t xml:space="preserve"> 看男性不育哪儿医院好</w:t>
      </w:r>
    </w:p>
    <w:p>
      <w:pPr>
        <w:spacing w:after="40"/>
      </w:pPr>
      <w:r>
        <w:rPr>
          <w:b/>
          <w:color w:val="0052A4"/>
          <w:sz w:val="20"/>
        </w:rPr>
        <w:t xml:space="preserve">Q: </w:t>
      </w:r>
      <w:r>
        <w:rPr>
          <w:sz w:val="20"/>
        </w:rPr>
        <w:t>结婚一年仍没怀上，去医院仔细检查说精子活动力差，但精子密度有147.38医生给我吃补肾的药，我没买。自己已经开始吃番茄红素和维生素E。请男性不育医院专家说说。看男性不育的地方在哪儿？</w:t>
      </w:r>
    </w:p>
    <w:p>
      <w:pPr>
        <w:spacing w:after="120"/>
      </w:pPr>
      <w:r>
        <w:rPr>
          <w:b/>
          <w:color w:val="008200"/>
          <w:sz w:val="20"/>
        </w:rPr>
        <w:t xml:space="preserve">A: </w:t>
      </w:r>
      <w:r>
        <w:rPr>
          <w:sz w:val="20"/>
        </w:rPr>
        <w:t>您的情况拥有严重男性不育症，引来少精子症的常见原因有：（1）先天性睾丸发育不良或隐睾等引来生精障碍（2）精索静脉曲张，睾丸鞘膜积液（3）生殖道的炎症（4）免疫抑制内分泌失调（5）染色体异常，尤其是性染色体畸变，对精子密度，运动率等有严重干扰。建议您先查明病因，然后在对症性的治疗。我对于男性不育医院的解惑如上，期望帮到了你，祝您生活愉快！</w:t>
      </w:r>
    </w:p>
    <w:p>
      <w:pPr>
        <w:spacing w:before="160" w:after="40"/>
      </w:pPr>
      <w:r>
        <w:rPr>
          <w:b/>
          <w:color w:val="646464"/>
          <w:sz w:val="18"/>
        </w:rPr>
        <w:t xml:space="preserve">[6658] </w:t>
      </w:r>
      <w:r>
        <w:rPr>
          <w:b/>
          <w:sz w:val="22"/>
        </w:rPr>
        <w:t>【男性不育】</w:t>
      </w:r>
      <w:r>
        <w:rPr>
          <w:b/>
          <w:sz w:val="22"/>
        </w:rPr>
        <w:t xml:space="preserve"> 男性不育患者该如何调节</w:t>
      </w:r>
    </w:p>
    <w:p>
      <w:pPr>
        <w:spacing w:after="40"/>
      </w:pPr>
      <w:r>
        <w:rPr>
          <w:b/>
          <w:color w:val="0052A4"/>
          <w:sz w:val="20"/>
        </w:rPr>
        <w:t xml:space="preserve">Q: </w:t>
      </w:r>
      <w:r>
        <w:rPr>
          <w:sz w:val="20"/>
        </w:rPr>
        <w:t>男性不育的患者该如何治疗那？我结婚有两年时间了，一直没自己的孩子，心里很郁闷，老婆就说去医院检查一下吧，结果仔细检查结果医生说我是男性不育，心里很郁闷，老婆倒没事儿，想知道男性不育该如何治疗？</w:t>
      </w:r>
    </w:p>
    <w:p>
      <w:pPr>
        <w:spacing w:after="120"/>
      </w:pPr>
      <w:r>
        <w:rPr>
          <w:b/>
          <w:color w:val="008200"/>
          <w:sz w:val="20"/>
        </w:rPr>
        <w:t xml:space="preserve">A: </w:t>
      </w:r>
      <w:r>
        <w:rPr>
          <w:sz w:val="20"/>
        </w:rPr>
        <w:t>男性不育（少精，弱精，精液不液化）锌元素可以保持个助长男性性机能、降低精子数量，缺锌会使男性性激素排泄增加，从而使性功能不全、睾丸变大，从而干扰精子的演化出、成熟，最终令得精子数目增加、活力上升、精液汽化延后。对于男性不育的治疗首先得稳定不良的饮食习惯和生活制度。许多不育都是长期不良生活习惯引发的，比如说抽烟会令得精子增加、精子活力减低，致使不育。</w:t>
      </w:r>
    </w:p>
    <w:p>
      <w:pPr>
        <w:spacing w:before="160" w:after="40"/>
      </w:pPr>
      <w:r>
        <w:rPr>
          <w:b/>
          <w:color w:val="646464"/>
          <w:sz w:val="18"/>
        </w:rPr>
        <w:t xml:space="preserve">[6659] </w:t>
      </w:r>
      <w:r>
        <w:rPr>
          <w:b/>
          <w:sz w:val="22"/>
        </w:rPr>
        <w:t>【男性不育】</w:t>
      </w:r>
      <w:r>
        <w:rPr>
          <w:b/>
          <w:sz w:val="22"/>
        </w:rPr>
        <w:t xml:space="preserve"> 男性不育要怎样治有效</w:t>
      </w:r>
    </w:p>
    <w:p>
      <w:pPr>
        <w:spacing w:after="40"/>
      </w:pPr>
      <w:r>
        <w:rPr>
          <w:b/>
          <w:color w:val="0052A4"/>
          <w:sz w:val="20"/>
        </w:rPr>
        <w:t xml:space="preserve">Q: </w:t>
      </w:r>
      <w:r>
        <w:rPr>
          <w:sz w:val="20"/>
        </w:rPr>
        <w:t>我和女友相处好几年了，彼此感情都特别的好，年末的时候我俩治疗领证了，可是婚检的时候，被仔细检查出的是男性不育，不知晓日常应当如何治疗。男性不育要怎样治疗啊</w:t>
      </w:r>
    </w:p>
    <w:p>
      <w:pPr>
        <w:spacing w:after="120"/>
      </w:pPr>
      <w:r>
        <w:rPr>
          <w:b/>
          <w:color w:val="008200"/>
          <w:sz w:val="20"/>
        </w:rPr>
        <w:t xml:space="preserve">A: </w:t>
      </w:r>
      <w:r>
        <w:rPr>
          <w:sz w:val="20"/>
        </w:rPr>
        <w:t>致使男性不育的主要原因是精子数量少、精子畸形率高或活动度差以及射精功能障碍或精液远程攻击管道堵塞。建议你去正规专业不孕不育医院做个全面的仔细检查，明确病因，有针对性的治疗，治疗的同时戒烟酒，忌食辛辣刺激性食物，饮食营养均衡。不育是可以缓解的，但是一般治疗周期较长，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[6660] </w:t>
      </w:r>
      <w:r>
        <w:rPr>
          <w:b/>
          <w:sz w:val="22"/>
        </w:rPr>
        <w:t>【男性不育】</w:t>
      </w:r>
      <w:r>
        <w:rPr>
          <w:b/>
          <w:sz w:val="22"/>
        </w:rPr>
        <w:t xml:space="preserve"> 看男性不育的办法哪个疗效好</w:t>
      </w:r>
    </w:p>
    <w:p>
      <w:pPr>
        <w:spacing w:after="40"/>
      </w:pPr>
      <w:r>
        <w:rPr>
          <w:b/>
          <w:color w:val="0052A4"/>
          <w:sz w:val="20"/>
        </w:rPr>
        <w:t xml:space="preserve">Q: </w:t>
      </w:r>
      <w:r>
        <w:rPr>
          <w:sz w:val="20"/>
        </w:rPr>
        <w:t>是腹部不舒服，而且结婚很久了，也没有孩子，媳妇检测没有问题，好像是我的问题，男性不育是什么原因导致的</w:t>
      </w:r>
    </w:p>
    <w:p>
      <w:pPr>
        <w:spacing w:after="120"/>
      </w:pPr>
      <w:r>
        <w:rPr>
          <w:b/>
          <w:color w:val="008200"/>
          <w:sz w:val="20"/>
        </w:rPr>
        <w:t xml:space="preserve">A: </w:t>
      </w:r>
      <w:r>
        <w:rPr>
          <w:sz w:val="20"/>
        </w:rPr>
        <w:t>看男性不育的办法哪种好？怀上是两个人的事情，夫妻双方都有可能引来不育。男性：1、精子质量不合格，2、活动度差，3、精液液化时间长等；4、性功能障碍，5生殖器传染。女性：1、输卵管不通，2、绝经功能异常，3、内分泌失调，4、妇科炎症，5、子宫内膜异位，6、肿瘤，7、自身免疫系统等。建议您决定正规专业的男科医院！</w:t>
      </w:r>
    </w:p>
    <w:p>
      <w:pPr>
        <w:spacing w:before="160" w:after="40"/>
      </w:pPr>
      <w:r>
        <w:rPr>
          <w:b/>
          <w:color w:val="646464"/>
          <w:sz w:val="18"/>
        </w:rPr>
        <w:t xml:space="preserve">[6661] </w:t>
      </w:r>
      <w:r>
        <w:rPr>
          <w:b/>
          <w:sz w:val="22"/>
        </w:rPr>
        <w:t>【男性不育】</w:t>
      </w:r>
      <w:r>
        <w:rPr>
          <w:b/>
          <w:sz w:val="22"/>
        </w:rPr>
        <w:t xml:space="preserve"> 得了男性不育要怎么办才见效快?</w:t>
      </w:r>
    </w:p>
    <w:p>
      <w:pPr>
        <w:spacing w:after="40"/>
      </w:pPr>
      <w:r>
        <w:rPr>
          <w:b/>
          <w:color w:val="0052A4"/>
          <w:sz w:val="20"/>
        </w:rPr>
        <w:t xml:space="preserve">Q: </w:t>
      </w:r>
      <w:r>
        <w:rPr>
          <w:sz w:val="20"/>
        </w:rPr>
        <w:t>我和媳妇结婚一年多了，也做了许多准备，但是却一直没能要上孩子，给我带给了很大的沉重刺激，影响也很大，媳妇去仔细检查，也没问题，想知道得了男性不育要怎么办才见效快?</w:t>
      </w:r>
    </w:p>
    <w:p>
      <w:pPr>
        <w:spacing w:after="120"/>
      </w:pPr>
      <w:r>
        <w:rPr>
          <w:b/>
          <w:color w:val="008200"/>
          <w:sz w:val="20"/>
        </w:rPr>
        <w:t xml:space="preserve">A: </w:t>
      </w:r>
      <w:r>
        <w:rPr>
          <w:sz w:val="20"/>
        </w:rPr>
        <w:t>您好：男性不育主要是产生精子障碍与注入精子障碍因此期望您做：1.尿液仔细检查2.前列腺检查3.精囊输精管仔细检查4.附睾仔细检查5.睾丸检查6.性激素仔细检查7.性功能仔细检查8.射精功能仔细检查9.自动免疫因素仔细检查10.内分泌仔细检查11.精索静脉曲张仔细检查12.精神创伤仔细检查13.反射因素仔细检查14.精子质量检查等仔细检查确认原因即系统地位然后数码监控器再到宫内种子不育病情易反反复复，需要有长期的药物保持。</w:t>
      </w:r>
    </w:p>
    <w:p>
      <w:pPr>
        <w:spacing w:before="160" w:after="40"/>
      </w:pPr>
      <w:r>
        <w:rPr>
          <w:b/>
          <w:color w:val="646464"/>
          <w:sz w:val="18"/>
        </w:rPr>
        <w:t xml:space="preserve">[6662] </w:t>
      </w:r>
      <w:r>
        <w:rPr>
          <w:b/>
          <w:sz w:val="22"/>
        </w:rPr>
        <w:t>【男性不育】</w:t>
      </w:r>
      <w:r>
        <w:rPr>
          <w:b/>
          <w:sz w:val="22"/>
        </w:rPr>
        <w:t xml:space="preserve"> 男性不育如何治疗好转得快?</w:t>
      </w:r>
    </w:p>
    <w:p>
      <w:pPr>
        <w:spacing w:after="40"/>
      </w:pPr>
      <w:r>
        <w:rPr>
          <w:b/>
          <w:color w:val="0052A4"/>
          <w:sz w:val="20"/>
        </w:rPr>
        <w:t xml:space="preserve">Q: </w:t>
      </w:r>
      <w:r>
        <w:rPr>
          <w:sz w:val="20"/>
        </w:rPr>
        <w:t>和老婆结婚三年，因为一直没孩子，最后还是结婚了，没孩子的原因主要是我有男性不育，也去治疗过许多次，可是还是没一点儿用，真的对生活没了期望的感觉了，请问男性不育如何治疗好转得快?</w:t>
      </w:r>
    </w:p>
    <w:p>
      <w:pPr>
        <w:spacing w:after="120"/>
      </w:pPr>
      <w:r>
        <w:rPr>
          <w:b/>
          <w:color w:val="008200"/>
          <w:sz w:val="20"/>
        </w:rPr>
        <w:t xml:space="preserve">A: </w:t>
      </w:r>
      <w:r>
        <w:rPr>
          <w:sz w:val="20"/>
        </w:rPr>
        <w:t>育龄夫妇双方同居一年以上，有正常性生活，没采取任何避孕措施的情况下没能成功怀孕者称之为不孕症。导致不孕不育的原因有一些，女方像是子宫，卵巢，输卵管，内分泌，自动免疫方面的因素等，男方像是精液，内分泌，自动免疫方面的因素等。建议您去正规的专科医院做有关方面的仔细检查，查明具体病因科学针对性调养，效果是很好的。祝你好孕。对于不育患者来说，及时治疗是可以减低病发，如果不及时治疗会影响到健康情况。因此患者要及时服用药物，并且日常生活中要多看重自身护理，防止辛辣食物，祝你早日康复</w:t>
      </w:r>
    </w:p>
    <w:p>
      <w:pPr>
        <w:spacing w:before="160" w:after="40"/>
      </w:pPr>
      <w:r>
        <w:rPr>
          <w:b/>
          <w:color w:val="646464"/>
          <w:sz w:val="18"/>
        </w:rPr>
        <w:t xml:space="preserve">[6663] </w:t>
      </w:r>
      <w:r>
        <w:rPr>
          <w:b/>
          <w:sz w:val="22"/>
        </w:rPr>
        <w:t>【男性不育】</w:t>
      </w:r>
      <w:r>
        <w:rPr>
          <w:b/>
          <w:sz w:val="22"/>
        </w:rPr>
        <w:t xml:space="preserve"> 常规治疗男性不育办法是什么?</w:t>
      </w:r>
    </w:p>
    <w:p>
      <w:pPr>
        <w:spacing w:after="40"/>
      </w:pPr>
      <w:r>
        <w:rPr>
          <w:b/>
          <w:color w:val="0052A4"/>
          <w:sz w:val="20"/>
        </w:rPr>
        <w:t xml:space="preserve">Q: </w:t>
      </w:r>
      <w:r>
        <w:rPr>
          <w:sz w:val="20"/>
        </w:rPr>
        <w:t>我和老婆结婚两年了，一直没采用什么避孕措施，但是一直都没有办法让老婆怀上，后来去仔细检查，医生说我可能会患了男性不育的病，我自己比较担心，想问下医生,常规治疗男性不育办法是什么?</w:t>
      </w:r>
    </w:p>
    <w:p>
      <w:pPr>
        <w:spacing w:after="120"/>
      </w:pPr>
      <w:r>
        <w:rPr>
          <w:b/>
          <w:color w:val="008200"/>
          <w:sz w:val="20"/>
        </w:rPr>
        <w:t xml:space="preserve">A: </w:t>
      </w:r>
      <w:r>
        <w:rPr>
          <w:sz w:val="20"/>
        </w:rPr>
        <w:t>男性不育患者包括少精症、弱精症、精索静脉曲张，输精管堵塞等原因，不知晓您是具有哪一种呢？如果还没有确认病因较好先去医院查明病因再进行咨询专业的医生应该怎么预防工作和调养个人的男性不育吸烟、喝啤酒等不良生活方式，对精子的危害很大。一些杀精的食物就不要吃了，抑止男性生育能力的食物可乐、牛奶等建议男性少吃不育病情易反反复复，需要有长期的药物保持。而且对于男性患者来说，要立刻去专业正规的医院诊病，根据仔细检查结果再考虑治疗。并且注意恰当饮食，防止性生活，最后祝患者们早日康复。</w:t>
      </w:r>
    </w:p>
    <w:p>
      <w:pPr>
        <w:spacing w:before="160" w:after="40"/>
      </w:pPr>
      <w:r>
        <w:rPr>
          <w:b/>
          <w:color w:val="646464"/>
          <w:sz w:val="18"/>
        </w:rPr>
        <w:t xml:space="preserve">[6664] </w:t>
      </w:r>
      <w:r>
        <w:rPr>
          <w:b/>
          <w:sz w:val="22"/>
        </w:rPr>
        <w:t>【男性不育】</w:t>
      </w:r>
      <w:r>
        <w:rPr>
          <w:b/>
          <w:sz w:val="22"/>
        </w:rPr>
        <w:t xml:space="preserve"> 男性不育怎么办较有效?</w:t>
      </w:r>
    </w:p>
    <w:p>
      <w:pPr>
        <w:spacing w:after="40"/>
      </w:pPr>
      <w:r>
        <w:rPr>
          <w:b/>
          <w:color w:val="0052A4"/>
          <w:sz w:val="20"/>
        </w:rPr>
        <w:t xml:space="preserve">Q: </w:t>
      </w:r>
      <w:r>
        <w:rPr>
          <w:sz w:val="20"/>
        </w:rPr>
        <w:t>我是去年的时候结婚的，当时我就感觉到自己的年龄不小了，想早早的有个孩子的，可是到现在我老婆也没怀上的情况，经过了医院的仔细检查后，是我有了男性不育的情况了，想了解一下,男性不育怎么办较有效?</w:t>
      </w:r>
    </w:p>
    <w:p>
      <w:pPr>
        <w:spacing w:after="120"/>
      </w:pPr>
      <w:r>
        <w:rPr>
          <w:b/>
          <w:color w:val="008200"/>
          <w:sz w:val="20"/>
        </w:rPr>
        <w:t xml:space="preserve">A: </w:t>
      </w:r>
      <w:r>
        <w:rPr>
          <w:sz w:val="20"/>
        </w:rPr>
        <w:t>你的检查单无法观看，通常导致男性不育的原因是精子质量差不能够达到分娩的标准，跟不良饮食习惯和患前列腺疾病关于。由于精液里面所含大量前列腺液成分所以前列腺一旦发炎会影响精子质量，建议你服用左氧氟沙星消炎互相配合服用生精胶囊和维生素E调养坚持三个月左右可以康复的。不育是可以缓解的，但是一般治疗时间较长，且治疗后容易病发，因此治疗中一定积极互相配合医生的治疗，恰当用药，另外，患者不要久坐久骑，多注意自身卫生，期望男性患者可以尽快康复。</w:t>
      </w:r>
    </w:p>
    <w:p>
      <w:pPr>
        <w:spacing w:before="160" w:after="40"/>
      </w:pPr>
      <w:r>
        <w:rPr>
          <w:b/>
          <w:color w:val="646464"/>
          <w:sz w:val="18"/>
        </w:rPr>
        <w:t xml:space="preserve">[6665] </w:t>
      </w:r>
      <w:r>
        <w:rPr>
          <w:b/>
          <w:sz w:val="22"/>
        </w:rPr>
        <w:t>【男性不育】</w:t>
      </w:r>
      <w:r>
        <w:rPr>
          <w:b/>
          <w:sz w:val="22"/>
        </w:rPr>
        <w:t xml:space="preserve"> 男性不育初期症状是怎么样的?</w:t>
      </w:r>
    </w:p>
    <w:p>
      <w:pPr>
        <w:spacing w:after="40"/>
      </w:pPr>
      <w:r>
        <w:rPr>
          <w:b/>
          <w:color w:val="0052A4"/>
          <w:sz w:val="20"/>
        </w:rPr>
        <w:t xml:space="preserve">Q: </w:t>
      </w:r>
      <w:r>
        <w:rPr>
          <w:sz w:val="20"/>
        </w:rPr>
        <w:t>最近公司健康检查,我得了男性不育的这个病，我说怎么和我爱人结婚十多年一直没怀上孩子呢,我平时的生活是非常的检点的,也非常注意的。请问男性不育初期症状是怎么样的?</w:t>
      </w:r>
    </w:p>
    <w:p>
      <w:pPr>
        <w:spacing w:after="120"/>
      </w:pPr>
      <w:r>
        <w:rPr>
          <w:b/>
          <w:color w:val="008200"/>
          <w:sz w:val="20"/>
        </w:rPr>
        <w:t xml:space="preserve">A: </w:t>
      </w:r>
      <w:r>
        <w:rPr>
          <w:sz w:val="20"/>
        </w:rPr>
        <w:t>男性不育的症状有：1、射精疼痛、排尿痛苦，这种男性不育的症状在临床诊断上也是较常见的。2、血精：精液呈粉赤色或夹有血丝，是男性不育的症状之一。3、精液过少：正常每毫升精液至少有两千万个精子。比正常量少，便会减低怀孕机会。4、精子搬运受阻，附睾及输精管结核可使输精管阻塞，障碍精子通过。对于男性不育首先要明确病因，针对不同病因采用不同的治疗方法。因此如再次出现男性不育时，为防止其危害，应及时去专业医院实施仔细检查复诊，以免耽搁了病情康复的时间。</w:t>
      </w:r>
    </w:p>
    <w:p>
      <w:pPr>
        <w:spacing w:before="160" w:after="40"/>
      </w:pPr>
      <w:r>
        <w:rPr>
          <w:b/>
          <w:color w:val="646464"/>
          <w:sz w:val="18"/>
        </w:rPr>
        <w:t xml:space="preserve">[6666] </w:t>
      </w:r>
      <w:r>
        <w:rPr>
          <w:b/>
          <w:sz w:val="22"/>
        </w:rPr>
        <w:t>【男性不育】</w:t>
      </w:r>
      <w:r>
        <w:rPr>
          <w:b/>
          <w:sz w:val="22"/>
        </w:rPr>
        <w:t xml:space="preserve"> 患上男性不育该怎么治疗好</w:t>
      </w:r>
    </w:p>
    <w:p>
      <w:pPr>
        <w:spacing w:after="40"/>
      </w:pPr>
      <w:r>
        <w:rPr>
          <w:b/>
          <w:color w:val="0052A4"/>
          <w:sz w:val="20"/>
        </w:rPr>
        <w:t xml:space="preserve">Q: </w:t>
      </w:r>
      <w:r>
        <w:rPr>
          <w:sz w:val="20"/>
        </w:rPr>
        <w:t>我最近总是感觉着和老公的关系不是很好，我们结婚这些年一直没孩子，看见朋友们孩子一天天长大我们就很痛，所以我们在朋友的推荐下去了医院，现在医生说是我老公患上了不育症致使的患上男性不育该怎么治疗呀？</w:t>
      </w:r>
    </w:p>
    <w:p>
      <w:pPr>
        <w:spacing w:after="120"/>
      </w:pPr>
      <w:r>
        <w:rPr>
          <w:b/>
          <w:color w:val="008200"/>
          <w:sz w:val="20"/>
        </w:rPr>
        <w:t xml:space="preserve">A: </w:t>
      </w:r>
      <w:r>
        <w:rPr>
          <w:sz w:val="20"/>
        </w:rPr>
        <w:t>引发男性不育的原因是千奇百怪的，分别是性功能障碍：包括早泄、早泄、遗精、不射精等，不射精症占男性不育原因的35%。对于男性不育首先要明确病因，针对不同病因采用不同的治疗方法。因此如再次出现男性不育时，为防止其危害，应及时去专业不孕不育医院实施仔细检查复诊，以免耽搁了病情治疗的时间。不育病情易反反复复，需要有长期的药物保持。</w:t>
      </w:r>
    </w:p>
    <w:p>
      <w:pPr>
        <w:spacing w:before="160" w:after="40"/>
      </w:pPr>
      <w:r>
        <w:rPr>
          <w:b/>
          <w:color w:val="646464"/>
          <w:sz w:val="18"/>
        </w:rPr>
        <w:t xml:space="preserve">[6667] </w:t>
      </w:r>
      <w:r>
        <w:rPr>
          <w:b/>
          <w:sz w:val="22"/>
        </w:rPr>
        <w:t>【男性不育】</w:t>
      </w:r>
      <w:r>
        <w:rPr>
          <w:b/>
          <w:sz w:val="22"/>
        </w:rPr>
        <w:t xml:space="preserve"> 男性不育要怎么治疗效果会好?</w:t>
      </w:r>
    </w:p>
    <w:p>
      <w:pPr>
        <w:spacing w:after="40"/>
      </w:pPr>
      <w:r>
        <w:rPr>
          <w:b/>
          <w:color w:val="0052A4"/>
          <w:sz w:val="20"/>
        </w:rPr>
        <w:t xml:space="preserve">Q: </w:t>
      </w:r>
      <w:r>
        <w:rPr>
          <w:sz w:val="20"/>
        </w:rPr>
        <w:t>我今年已经28岁了，在我老家都算是晚婚了，家里人好不容易给我说了一个姑娘，但是我们已经处了好几个月了，也发生关系了，没有做措施，但是她一直没怀孕，我自己偷偷去医院检查了，发现是我的问题，我觉得很痛苦，请问：男性不育要怎么治疗效果会好?</w:t>
      </w:r>
    </w:p>
    <w:p>
      <w:pPr>
        <w:spacing w:after="120"/>
      </w:pPr>
      <w:r>
        <w:rPr>
          <w:b/>
          <w:color w:val="008200"/>
          <w:sz w:val="20"/>
        </w:rPr>
        <w:t xml:space="preserve">A: </w:t>
      </w:r>
      <w:r>
        <w:rPr>
          <w:sz w:val="20"/>
        </w:rPr>
        <w:t>松懈心情，分娩是个复杂的身理过程，必须具有以下条件：1.卵巢排出来正常的卵子2.精液正常并所含正常的精子3.卵子和精子能在输卵管内重逢并结合获得受精卵4.受精卵顺利地被注入踏入子宫腔5.子宫内膜已充分准备适合于受精卵着床。这些环节中有任何个不正常，便能障碍分娩。障碍分娩的原因可能会在女方，也可能会属男方或在男女双方。男性不育中医治疗效果怎么样为了您的健康，如果患此病，请及时到正规专业的科技型医院实施治疗。</w:t>
      </w:r>
    </w:p>
    <w:p>
      <w:pPr>
        <w:spacing w:before="160" w:after="40"/>
      </w:pPr>
      <w:r>
        <w:rPr>
          <w:b/>
          <w:color w:val="646464"/>
          <w:sz w:val="18"/>
        </w:rPr>
        <w:t xml:space="preserve">[6668] </w:t>
      </w:r>
      <w:r>
        <w:rPr>
          <w:b/>
          <w:sz w:val="22"/>
        </w:rPr>
        <w:t>【男性不育】</w:t>
      </w:r>
      <w:r>
        <w:rPr>
          <w:b/>
          <w:sz w:val="22"/>
        </w:rPr>
        <w:t xml:space="preserve"> 患有男性不育要怎么治疗好转?</w:t>
      </w:r>
    </w:p>
    <w:p>
      <w:pPr>
        <w:spacing w:after="40"/>
      </w:pPr>
      <w:r>
        <w:rPr>
          <w:b/>
          <w:color w:val="0052A4"/>
          <w:sz w:val="20"/>
        </w:rPr>
        <w:t xml:space="preserve">Q: </w:t>
      </w:r>
      <w:r>
        <w:rPr>
          <w:sz w:val="20"/>
        </w:rPr>
        <w:t>我2年前检查出来的不育症，老婆一直都不离不弃的陪我治疗，但是一起没有起色，我内心真的很愧疚，打算治不好也不想连累我老婆了，但是我真的舍不得啊，请问：患有男性不育要怎么治疗好转?</w:t>
      </w:r>
    </w:p>
    <w:p>
      <w:pPr>
        <w:spacing w:after="120"/>
      </w:pPr>
      <w:r>
        <w:rPr>
          <w:b/>
          <w:color w:val="008200"/>
          <w:sz w:val="20"/>
        </w:rPr>
        <w:t xml:space="preserve">A: </w:t>
      </w:r>
      <w:r>
        <w:rPr>
          <w:sz w:val="20"/>
        </w:rPr>
        <w:t>男性不育症可能会是多种不同综合评价因素引发的结果，常见的不育病因有精液精子异常、精道异常、睾丸异常、附属腺体异常、生殖器感染、内分泌因素、自动免疫因素等等。不育要怎么治疗？首先致使男性不育的原因和疾病是一些的，治疗方法不是制定的，需要有诊断病因和疾病后方才能确认治疗方法和用药，建议到正规男科医院仔细检查治疗。对于不育患者来说，及时治疗是可以减低病发，如果不及时治疗会影响到健康情况。因此患者要及时药物治疗，并且日常生活中要以防过劳，注意自身卫生情况，祝你早日康复</w:t>
      </w:r>
    </w:p>
    <w:p>
      <w:pPr>
        <w:spacing w:before="160" w:after="40"/>
      </w:pPr>
      <w:r>
        <w:rPr>
          <w:b/>
          <w:color w:val="646464"/>
          <w:sz w:val="18"/>
        </w:rPr>
        <w:t xml:space="preserve">[6669] </w:t>
      </w:r>
      <w:r>
        <w:rPr>
          <w:b/>
          <w:sz w:val="22"/>
        </w:rPr>
        <w:t>【男性不育】</w:t>
      </w:r>
      <w:r>
        <w:rPr>
          <w:b/>
          <w:sz w:val="22"/>
        </w:rPr>
        <w:t xml:space="preserve"> 男性不育是怎么治疗法更好?</w:t>
      </w:r>
    </w:p>
    <w:p>
      <w:pPr>
        <w:spacing w:after="40"/>
      </w:pPr>
      <w:r>
        <w:rPr>
          <w:b/>
          <w:color w:val="0052A4"/>
          <w:sz w:val="20"/>
        </w:rPr>
        <w:t xml:space="preserve">Q: </w:t>
      </w:r>
      <w:r>
        <w:rPr>
          <w:sz w:val="20"/>
        </w:rPr>
        <w:t>之前我老婆输卵管堵塞，所以一直没要上孩子，现在手术做完半年多了还是没动静，前几天去体检，医生告诉我是我的问题，我有男性不育，我现在感觉很绝望，请问：男性不育是怎么治疗法更好?</w:t>
      </w:r>
    </w:p>
    <w:p>
      <w:pPr>
        <w:spacing w:after="120"/>
      </w:pPr>
      <w:r>
        <w:rPr>
          <w:b/>
          <w:color w:val="008200"/>
          <w:sz w:val="20"/>
        </w:rPr>
        <w:t xml:space="preserve">A: </w:t>
      </w:r>
      <w:r>
        <w:rPr>
          <w:sz w:val="20"/>
        </w:rPr>
        <w:t>你的检查单无法观看，通常导致男性不育的原因是精子质量差不能够达到分娩的标准，跟不良饮食习惯和患前列腺疾病关于。由于精液里面所含大量前列腺液成分所以前列腺一旦发炎会影响精子质量，建议你服用左氧氟沙星消炎互相配合服用生精胶囊和维生素E调养坚持三个月左右可以康复的。对于不育患者来说，及时治疗是可以减低病发，如果不及时治疗会影响到健康情况。因此患者要及时对症治疗，并且日常生活中要以防过劳，注意自身卫生情况，祝你早日康复</w:t>
      </w:r>
    </w:p>
    <w:p>
      <w:pPr>
        <w:spacing w:before="160" w:after="40"/>
      </w:pPr>
      <w:r>
        <w:rPr>
          <w:b/>
          <w:color w:val="646464"/>
          <w:sz w:val="18"/>
        </w:rPr>
        <w:t xml:space="preserve">[6670] </w:t>
      </w:r>
      <w:r>
        <w:rPr>
          <w:b/>
          <w:sz w:val="22"/>
        </w:rPr>
        <w:t>【男性不育】</w:t>
      </w:r>
      <w:r>
        <w:rPr>
          <w:b/>
          <w:sz w:val="22"/>
        </w:rPr>
        <w:t xml:space="preserve"> 男性不育要怎么治才是比较好的?</w:t>
      </w:r>
    </w:p>
    <w:p>
      <w:pPr>
        <w:spacing w:after="40"/>
      </w:pPr>
      <w:r>
        <w:rPr>
          <w:b/>
          <w:color w:val="0052A4"/>
          <w:sz w:val="20"/>
        </w:rPr>
        <w:t xml:space="preserve">Q: </w:t>
      </w:r>
      <w:r>
        <w:rPr>
          <w:sz w:val="20"/>
        </w:rPr>
        <w:t>我和妻子在外地打拼很多年，现在有了房子也有了一些积蓄，我们打算今年要一个猪宝宝，但是从去年下半年一直到现在我媳妇也没怀孕，我们一起去医院检查发现是我的问题，我现在都不知道该怎么办了，请问：男性不育要怎么治才是比较好的?</w:t>
      </w:r>
    </w:p>
    <w:p>
      <w:pPr>
        <w:spacing w:after="120"/>
      </w:pPr>
      <w:r>
        <w:rPr>
          <w:b/>
          <w:color w:val="008200"/>
          <w:sz w:val="20"/>
        </w:rPr>
        <w:t xml:space="preserve">A: </w:t>
      </w:r>
      <w:r>
        <w:rPr>
          <w:sz w:val="20"/>
        </w:rPr>
        <w:t>你好，这点你放心好了，无精症这个疾病以现在的医学知识是可以康复的，首先你要搞清楚你无精症的类型，无精症一共有两种，一是睾丸本身功能障碍，称之为原发性无精子症或非梗阻性无精症，二是睾丸生精功能正常，但因输精管道堵塞，精子无法排出来体外称之为梗阻性无精症，引梗阻性无精症只要把阻塞的位置打通就可以康复，只要你的睾丸除了生精，你是可以康复的，建议你及时到正规的医院治疗。</w:t>
      </w:r>
    </w:p>
    <w:p>
      <w:pPr>
        <w:spacing w:before="160" w:after="40"/>
      </w:pPr>
      <w:r>
        <w:rPr>
          <w:b/>
          <w:color w:val="646464"/>
          <w:sz w:val="18"/>
        </w:rPr>
        <w:t xml:space="preserve">[6671] </w:t>
      </w:r>
      <w:r>
        <w:rPr>
          <w:b/>
          <w:sz w:val="22"/>
        </w:rPr>
        <w:t>【男性不育】</w:t>
      </w:r>
      <w:r>
        <w:rPr>
          <w:b/>
          <w:sz w:val="22"/>
        </w:rPr>
        <w:t xml:space="preserve"> 有男性不育要如何治疗好?</w:t>
      </w:r>
    </w:p>
    <w:p>
      <w:pPr>
        <w:spacing w:after="40"/>
      </w:pPr>
      <w:r>
        <w:rPr>
          <w:b/>
          <w:color w:val="0052A4"/>
          <w:sz w:val="20"/>
        </w:rPr>
        <w:t xml:space="preserve">Q: </w:t>
      </w:r>
      <w:r>
        <w:rPr>
          <w:sz w:val="20"/>
        </w:rPr>
        <w:t>单位体检发现我的精子有问题，这很可能导致我无法生育，但是我今年才25岁啊，我怎么就患上这种病了呢，我现在真的很悲观啊，请问：有男性不育要如何治疗好?</w:t>
      </w:r>
    </w:p>
    <w:p>
      <w:pPr>
        <w:spacing w:after="120"/>
      </w:pPr>
      <w:r>
        <w:rPr>
          <w:b/>
          <w:color w:val="008200"/>
          <w:sz w:val="20"/>
        </w:rPr>
        <w:t xml:space="preserve">A: </w:t>
      </w:r>
      <w:r>
        <w:rPr>
          <w:sz w:val="20"/>
        </w:rPr>
        <w:t>精子是产生受精卵的必要的材料积极给与生殖道炎症者采取抗生素治疗如消化充足的维生素E、维生素C和锌元素来降低精子功能对于免疫性不育者采取避孕套可彻底消除和降低精子抗原对女性的刺激这些都是男性不孕不育的治疗方法不育是可以缓解的，但是一般治疗时间较长，且治疗后容易病发，因此治疗中一定积极互相配合医生的治疗，恰当用药，另外，患者不要久坐久骑，多注意自身卫生，期望男性患者可以尽快康复。</w:t>
      </w:r>
    </w:p>
    <w:p>
      <w:pPr>
        <w:spacing w:before="160" w:after="40"/>
      </w:pPr>
      <w:r>
        <w:rPr>
          <w:b/>
          <w:color w:val="646464"/>
          <w:sz w:val="18"/>
        </w:rPr>
        <w:t xml:space="preserve">[6672] </w:t>
      </w:r>
      <w:r>
        <w:rPr>
          <w:b/>
          <w:sz w:val="22"/>
        </w:rPr>
        <w:t>【男性不育】</w:t>
      </w:r>
      <w:r>
        <w:rPr>
          <w:b/>
          <w:sz w:val="22"/>
        </w:rPr>
        <w:t xml:space="preserve"> 男性不育什么时候治较合适?</w:t>
      </w:r>
    </w:p>
    <w:p>
      <w:pPr>
        <w:spacing w:after="40"/>
      </w:pPr>
      <w:r>
        <w:rPr>
          <w:b/>
          <w:color w:val="0052A4"/>
          <w:sz w:val="20"/>
        </w:rPr>
        <w:t xml:space="preserve">Q: </w:t>
      </w:r>
      <w:r>
        <w:rPr>
          <w:sz w:val="20"/>
        </w:rPr>
        <w:t>和老婆结婚三年，因为一直没孩子，最后还是结婚了，没孩子的原因主要是我有男性不育，也去治疗过许多次，可是还是没一点儿用，真的对生活没了期望的感觉了，请问男性不育什么时候治较合适?</w:t>
      </w:r>
    </w:p>
    <w:p>
      <w:pPr>
        <w:spacing w:after="120"/>
      </w:pPr>
      <w:r>
        <w:rPr>
          <w:b/>
          <w:color w:val="008200"/>
          <w:sz w:val="20"/>
        </w:rPr>
        <w:t xml:space="preserve">A: </w:t>
      </w:r>
      <w:r>
        <w:rPr>
          <w:sz w:val="20"/>
        </w:rPr>
        <w:t>一般夫妻生活没采用避孕措施一年以上仍然不育应该仔细检查，男方冷感3－5天，查精液常规。女方月经3－5天用电化学发光法查内分泌；月经干净3－5天做阴道镜，动态数字化子宫输卵管造影和阴道四维彩超。一般就可以诊断，如果还是找不到原因，需要有电子宫腔镜或者腹腔镜进一步仔细检查。不育是可以康复的，但是一般治疗时间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[6673] </w:t>
      </w:r>
      <w:r>
        <w:rPr>
          <w:b/>
          <w:sz w:val="22"/>
        </w:rPr>
        <w:t>【男性不育】</w:t>
      </w:r>
      <w:r>
        <w:rPr>
          <w:b/>
          <w:sz w:val="22"/>
        </w:rPr>
        <w:t xml:space="preserve"> 男性不育采取什么治疗方案好?</w:t>
      </w:r>
    </w:p>
    <w:p>
      <w:pPr>
        <w:spacing w:after="40"/>
      </w:pPr>
      <w:r>
        <w:rPr>
          <w:b/>
          <w:color w:val="0052A4"/>
          <w:sz w:val="20"/>
        </w:rPr>
        <w:t xml:space="preserve">Q: </w:t>
      </w:r>
      <w:r>
        <w:rPr>
          <w:sz w:val="20"/>
        </w:rPr>
        <w:t>经过精液的仔细检查，医生说我老公有男性不育，像他这样的现象，请问男性不育采取什么治疗方案好?</w:t>
      </w:r>
    </w:p>
    <w:p>
      <w:pPr>
        <w:spacing w:after="120"/>
      </w:pPr>
      <w:r>
        <w:rPr>
          <w:b/>
          <w:color w:val="008200"/>
          <w:sz w:val="20"/>
        </w:rPr>
        <w:t xml:space="preserve">A: </w:t>
      </w:r>
      <w:r>
        <w:rPr>
          <w:sz w:val="20"/>
        </w:rPr>
        <w:t>一般精子成活率达到60%-70%才算正常，如果精子成活率低于这个数值，就具有精子成活率偏低。排精后1h内，有活力精子应在70%以上，若有活力精子高于50%为异常，称之为精子活动力低下，也称弱精症。针对您的这种情况，建议您到专业不孕不育医院实施仔细检查，明确一下病因，有针对性的实施治疗，以免错失最佳的治疗时机，祝您健康。不育病情易反反复复，需要有长期的药物治疗。而且对于男性患者来说，要马上去专业正规的医院诊病，根据仔细检查结果再考虑治疗。并且注意控制性生活，保持良好的心情，最后祝患者们早日康复。</w:t>
      </w:r>
    </w:p>
    <w:p>
      <w:pPr>
        <w:spacing w:before="160" w:after="40"/>
      </w:pPr>
      <w:r>
        <w:rPr>
          <w:b/>
          <w:color w:val="646464"/>
          <w:sz w:val="18"/>
        </w:rPr>
        <w:t xml:space="preserve">[6674] </w:t>
      </w:r>
      <w:r>
        <w:rPr>
          <w:b/>
          <w:sz w:val="22"/>
        </w:rPr>
        <w:t>【男性不育】</w:t>
      </w:r>
      <w:r>
        <w:rPr>
          <w:b/>
          <w:sz w:val="22"/>
        </w:rPr>
        <w:t xml:space="preserve"> 男性不育吃什么水果好?</w:t>
      </w:r>
    </w:p>
    <w:p>
      <w:pPr>
        <w:spacing w:after="40"/>
      </w:pPr>
      <w:r>
        <w:rPr>
          <w:b/>
          <w:color w:val="0052A4"/>
          <w:sz w:val="20"/>
        </w:rPr>
        <w:t xml:space="preserve">Q: </w:t>
      </w:r>
      <w:r>
        <w:rPr>
          <w:sz w:val="20"/>
        </w:rPr>
        <w:t>我今年30岁了，结婚两年一直没孩子，妈妈就质疑是媳妇的问题，总是针对，弄得婆媳关系也不好，结果去医院仔细检查媳妇没问题，那就是我有不育症，想问下男性不育吃什么水果好?</w:t>
      </w:r>
    </w:p>
    <w:p>
      <w:pPr>
        <w:spacing w:after="120"/>
      </w:pPr>
      <w:r>
        <w:rPr>
          <w:b/>
          <w:color w:val="008200"/>
          <w:sz w:val="20"/>
        </w:rPr>
        <w:t xml:space="preserve">A: </w:t>
      </w:r>
      <w:r>
        <w:rPr>
          <w:sz w:val="20"/>
        </w:rPr>
        <w:t>建议男性不孕不育患者在日常生活当中多加食用一些水果。如西瓜、葡萄、番茄和某些贝壳类动物体内发觉的番茄红素，可以增强不育男性的精子数量，另外，香蕉能降低男性生育能力，建议患者多吃些。针对您的这种情况，建议您到专业不孕不育医院实施仔细检查，明确一下病因，有针对性的实施治疗，以免错失最佳的治疗时机，祝您健康。不育是可以缓解的，但是一般治疗时间较长，且治疗后容易病发，因此治疗中一定对症使用药物，另外，患者不要久坐久骑，多注意自身卫生，期望男性患者可以尽快康复。</w:t>
      </w:r>
    </w:p>
    <w:p>
      <w:pPr>
        <w:spacing w:before="160" w:after="40"/>
      </w:pPr>
      <w:r>
        <w:rPr>
          <w:b/>
          <w:color w:val="646464"/>
          <w:sz w:val="18"/>
        </w:rPr>
        <w:t xml:space="preserve">[6675] </w:t>
      </w:r>
      <w:r>
        <w:rPr>
          <w:b/>
          <w:sz w:val="22"/>
        </w:rPr>
        <w:t>【男性不育】</w:t>
      </w:r>
      <w:r>
        <w:rPr>
          <w:b/>
          <w:sz w:val="22"/>
        </w:rPr>
        <w:t xml:space="preserve"> 患上男性不育好治疗吗?</w:t>
      </w:r>
    </w:p>
    <w:p>
      <w:pPr>
        <w:spacing w:after="40"/>
      </w:pPr>
      <w:r>
        <w:rPr>
          <w:b/>
          <w:color w:val="0052A4"/>
          <w:sz w:val="20"/>
        </w:rPr>
        <w:t xml:space="preserve">Q: </w:t>
      </w:r>
      <w:r>
        <w:rPr>
          <w:sz w:val="20"/>
        </w:rPr>
        <w:t>和老婆结婚三年，因为一直没孩子，最后还是结婚了，没孩子的原因主要是我有男性不育，也去治疗过许多次，可是还是没一点儿用，真的对生活没了期望的感觉了，请问患上男性不育好治疗吗?</w:t>
      </w:r>
    </w:p>
    <w:p>
      <w:pPr>
        <w:spacing w:after="120"/>
      </w:pPr>
      <w:r>
        <w:rPr>
          <w:b/>
          <w:color w:val="008200"/>
          <w:sz w:val="20"/>
        </w:rPr>
        <w:t xml:space="preserve">A: </w:t>
      </w:r>
      <w:r>
        <w:rPr>
          <w:sz w:val="20"/>
        </w:rPr>
        <w:t>想要防止男性不育在平素应始终保持平稳、愉快的心情饮食宜清淡、忌辛辣厚味有烟酒癖好的一定要戒掉减少性交次数防止性交过度建议平常可以多参加一些体育运动每一年实施至少一次的体俭，祝您健康。对于不育患者来说，及时治疗是可以减低病发，如果不及时治疗会影响到身体情况。因此患者要及时服用药物，并且日常生活中要规律性生活，防止久坐，祝你早日康复</w:t>
      </w:r>
    </w:p>
    <w:p>
      <w:pPr>
        <w:spacing w:before="160" w:after="40"/>
      </w:pPr>
      <w:r>
        <w:rPr>
          <w:b/>
          <w:color w:val="646464"/>
          <w:sz w:val="18"/>
        </w:rPr>
        <w:t xml:space="preserve">[6676] </w:t>
      </w:r>
      <w:r>
        <w:rPr>
          <w:b/>
          <w:sz w:val="22"/>
        </w:rPr>
        <w:t>【男性不育】</w:t>
      </w:r>
      <w:r>
        <w:rPr>
          <w:b/>
          <w:sz w:val="22"/>
        </w:rPr>
        <w:t xml:space="preserve"> 得了男性不育需要怎样治?</w:t>
      </w:r>
    </w:p>
    <w:p>
      <w:pPr>
        <w:spacing w:after="40"/>
      </w:pPr>
      <w:r>
        <w:rPr>
          <w:b/>
          <w:color w:val="0052A4"/>
          <w:sz w:val="20"/>
        </w:rPr>
        <w:t xml:space="preserve">Q: </w:t>
      </w:r>
      <w:r>
        <w:rPr>
          <w:sz w:val="20"/>
        </w:rPr>
        <w:t>我结婚俩年了，媳妇的肚子一直没动静，不知晓是谁的事，结果到医院去仔细检查，是我的原因，是我患了男性不育，我听了很苦恼，得了男性不育需要怎样治?</w:t>
      </w:r>
    </w:p>
    <w:p>
      <w:pPr>
        <w:spacing w:after="120"/>
      </w:pPr>
      <w:r>
        <w:rPr>
          <w:b/>
          <w:color w:val="008200"/>
          <w:sz w:val="20"/>
        </w:rPr>
        <w:t xml:space="preserve">A: </w:t>
      </w:r>
      <w:r>
        <w:rPr>
          <w:sz w:val="20"/>
        </w:rPr>
        <w:t>你好。从你所叙述的仔细检查情况来看。这种情况是要考虑如何因为前列腺等方面的原因所致使的。建议到医院仔细检查。做个前列腺等方面的仔细检查看一看。治疗还是要结合实际的仔细检查情况来看。平时的饮食方面少吃辛辣刺激的食物。不要喝啤酒。可以多吃点南瓜子等对前列腺好的食物。对于不育患者来说，及时治疗是可以减低病发，如果不及时治疗会影响到受孕情况。因此患者要及时药物治疗，并且日常生活中要规律性生活，防止久坐，祝你早日康复</w:t>
      </w:r>
    </w:p>
    <w:p>
      <w:pPr>
        <w:spacing w:before="160" w:after="40"/>
      </w:pPr>
      <w:r>
        <w:rPr>
          <w:b/>
          <w:color w:val="646464"/>
          <w:sz w:val="18"/>
        </w:rPr>
        <w:t xml:space="preserve">[6677] </w:t>
      </w:r>
      <w:r>
        <w:rPr>
          <w:b/>
          <w:sz w:val="22"/>
        </w:rPr>
        <w:t>【男性不育】</w:t>
      </w:r>
      <w:r>
        <w:rPr>
          <w:b/>
          <w:sz w:val="22"/>
        </w:rPr>
        <w:t xml:space="preserve"> 治男性不育费用大概是多少钱?</w:t>
      </w:r>
    </w:p>
    <w:p>
      <w:pPr>
        <w:spacing w:after="40"/>
      </w:pPr>
      <w:r>
        <w:rPr>
          <w:b/>
          <w:color w:val="0052A4"/>
          <w:sz w:val="20"/>
        </w:rPr>
        <w:t xml:space="preserve">Q: </w:t>
      </w:r>
      <w:r>
        <w:rPr>
          <w:sz w:val="20"/>
        </w:rPr>
        <w:t>我是去年的时候结婚的，当时我就感觉到自己的年龄不小了，想早早的有个孩子的，可是到现在我老婆也没怀上的情况，经过了医院的仔细检查后，是我有了男性不育的情况了，想了解一下,治男性不育费用大概是多少钱?</w:t>
      </w:r>
    </w:p>
    <w:p>
      <w:pPr>
        <w:spacing w:after="120"/>
      </w:pPr>
      <w:r>
        <w:rPr>
          <w:b/>
          <w:color w:val="008200"/>
          <w:sz w:val="20"/>
        </w:rPr>
        <w:t xml:space="preserve">A: </w:t>
      </w:r>
      <w:r>
        <w:rPr>
          <w:sz w:val="20"/>
        </w:rPr>
        <w:t>引发男性不育的原因主要有，常见原因有：1.睾丸生精上皮不完全成熟或受损变薄，产生的精子素质差，运动能力弱；2.精液量少；3.精浆变异，如附睾、精囊、前列腺等有炎症时，酸碱度、供氧、营养、分解代谢等均有利于精子的运动和生活；若具有抗精子抗体，可以使精子凝集，从而丧失了运动能力。建议您到专科医院复诊，实施全面仔细检查，明确病因在对症治疗。祝您健康。（1）、长期冷感，长期不射精往往精子密度高，死精子多，精子活动度差，这种情况属正常，所以仔细检查精液前以冷感5~7d为宜。</w:t>
      </w:r>
    </w:p>
    <w:p>
      <w:pPr>
        <w:spacing w:before="160" w:after="40"/>
      </w:pPr>
      <w:r>
        <w:rPr>
          <w:b/>
          <w:color w:val="646464"/>
          <w:sz w:val="18"/>
        </w:rPr>
        <w:t xml:space="preserve">[6678] </w:t>
      </w:r>
      <w:r>
        <w:rPr>
          <w:b/>
          <w:sz w:val="22"/>
        </w:rPr>
        <w:t>【男性不育】</w:t>
      </w:r>
      <w:r>
        <w:rPr>
          <w:b/>
          <w:sz w:val="22"/>
        </w:rPr>
        <w:t xml:space="preserve"> 去医院治男性不育需要多少钱?</w:t>
      </w:r>
    </w:p>
    <w:p>
      <w:pPr>
        <w:spacing w:after="40"/>
      </w:pPr>
      <w:r>
        <w:rPr>
          <w:b/>
          <w:color w:val="0052A4"/>
          <w:sz w:val="20"/>
        </w:rPr>
        <w:t xml:space="preserve">Q: </w:t>
      </w:r>
      <w:r>
        <w:rPr>
          <w:sz w:val="20"/>
        </w:rPr>
        <w:t>最近公司健康检查,我得了男性不育的这个病，我说怎么和我爱人结婚十多年一直没怀上孩子呢,我平时的生活是非常的检点的,也非常注意的。请问去医院治男性不育需要多少钱?</w:t>
      </w:r>
    </w:p>
    <w:p>
      <w:pPr>
        <w:spacing w:after="120"/>
      </w:pPr>
      <w:r>
        <w:rPr>
          <w:b/>
          <w:color w:val="008200"/>
          <w:sz w:val="20"/>
        </w:rPr>
        <w:t xml:space="preserve">A: </w:t>
      </w:r>
      <w:r>
        <w:rPr>
          <w:sz w:val="20"/>
        </w:rPr>
        <w:t>通常情况下，致使男性不育的原因是由于无法创造精子、阴囊水肿、精索静脉曲张异常、早泄、阳萎、肾亏等。除了另一方面是由于男性不孕不育引发精子活动率低的原因如炎症、抗精子抗体阳性、输精管狭窄或自锁、睾丸发育不良、碰触放射性物质较多、过度饮酒等。男性不育需要有多少钱？治疗需要有根据每个人的病情选择，由于病情不同，适用于的治疗方法不同，因此，所产生的费用也不同。为了节省花销，建议您到医院实施治疗，主要还是结合个人的实际情况来做个针对性的仔细检查，在医生指导下对症治疗。</w:t>
      </w:r>
    </w:p>
    <w:p>
      <w:pPr>
        <w:spacing w:before="160" w:after="40"/>
      </w:pPr>
      <w:r>
        <w:rPr>
          <w:b/>
          <w:color w:val="646464"/>
          <w:sz w:val="18"/>
        </w:rPr>
        <w:t xml:space="preserve">[6679] </w:t>
      </w:r>
      <w:r>
        <w:rPr>
          <w:b/>
          <w:sz w:val="22"/>
        </w:rPr>
        <w:t>【男性不育】</w:t>
      </w:r>
      <w:r>
        <w:rPr>
          <w:b/>
          <w:sz w:val="22"/>
        </w:rPr>
        <w:t xml:space="preserve"> 关于得了男性不育该怎么治疗好</w:t>
      </w:r>
    </w:p>
    <w:p>
      <w:pPr>
        <w:spacing w:after="40"/>
      </w:pPr>
      <w:r>
        <w:rPr>
          <w:b/>
          <w:color w:val="0052A4"/>
          <w:sz w:val="20"/>
        </w:rPr>
        <w:t xml:space="preserve">Q: </w:t>
      </w:r>
      <w:r>
        <w:rPr>
          <w:sz w:val="20"/>
        </w:rPr>
        <w:t>我3年前检查出来的不育症，老婆一直都不离不弃的陪我治疗，但是一起没有起色，我内心真的很愧疚，打算治不好也不想连累我老婆了，但是我真的舍不得啊，请问：得了男性不育该怎么治疗好</w:t>
      </w:r>
    </w:p>
    <w:p>
      <w:pPr>
        <w:spacing w:after="120"/>
      </w:pPr>
      <w:r>
        <w:rPr>
          <w:b/>
          <w:color w:val="008200"/>
          <w:sz w:val="20"/>
        </w:rPr>
        <w:t xml:space="preserve">A: </w:t>
      </w:r>
      <w:r>
        <w:rPr>
          <w:sz w:val="20"/>
        </w:rPr>
        <w:t>致使男性不育的主要原因是精子数量少、精子畸形率高或活动度差以及射精功能障碍或精液远程攻击管道堵塞。许多先天性疾病和外伤等后天性包括慢性健康问题、不良生活方式和其他的多种不同因素包括生活环境、食物、药物、生活习惯均是致使男性不育的重要原因。患男性不育建议到专业的不孕不育医院详细仔细检查，寻出病因，针对治疗，全面增强精子质量、正常形态精子数量、活动力、精液量、精液汽化等精子指标，提高怀上的成功率。另外，戒烟酒，忌食辛辣刺激性食物，饮食营养均衡。</w:t>
      </w:r>
    </w:p>
    <w:p>
      <w:pPr>
        <w:spacing w:before="160" w:after="40"/>
      </w:pPr>
      <w:r>
        <w:rPr>
          <w:b/>
          <w:color w:val="646464"/>
          <w:sz w:val="18"/>
        </w:rPr>
        <w:t xml:space="preserve">[6680] </w:t>
      </w:r>
      <w:r>
        <w:rPr>
          <w:b/>
          <w:sz w:val="22"/>
        </w:rPr>
        <w:t>【睾丸炎】</w:t>
      </w:r>
      <w:r>
        <w:rPr>
          <w:b/>
          <w:sz w:val="22"/>
        </w:rPr>
        <w:t xml:space="preserve"> 睾丸损伤如何治疗缓解</w:t>
      </w:r>
    </w:p>
    <w:p>
      <w:pPr>
        <w:spacing w:after="40"/>
      </w:pPr>
      <w:r>
        <w:rPr>
          <w:b/>
          <w:color w:val="0052A4"/>
          <w:sz w:val="20"/>
        </w:rPr>
        <w:t xml:space="preserve">Q: </w:t>
      </w:r>
      <w:r>
        <w:rPr>
          <w:sz w:val="20"/>
        </w:rPr>
        <w:t>前几天在舞蹈课上，一不小心睾丸撞在了把杆上，导致这几天不敢用力动作，请问有什么办法可以治疗？</w:t>
      </w:r>
    </w:p>
    <w:p>
      <w:pPr>
        <w:spacing w:after="120"/>
      </w:pPr>
      <w:r>
        <w:rPr>
          <w:b/>
          <w:color w:val="008200"/>
          <w:sz w:val="20"/>
        </w:rPr>
        <w:t xml:space="preserve">A: </w:t>
      </w:r>
      <w:r>
        <w:rPr>
          <w:sz w:val="20"/>
        </w:rPr>
        <w:t>睾丸损伤的治疗过程中尽量保存睾丸，伤损严重有休克者应抗休克治疗。1.精神创伤清洁创面，彻底清除化脓排除，修补清创，尽量保存睾丸排除，以保持男性功能。2.受损局部有血肿伤后即刻冷敷，增加渗血。3.半月板损伤及逆转应尽早将睾丸复位固定，除睾丸固定外，精索也作适当固定以防止再次半月板损伤或逆转。患者要及时服食药物，并且日常生活中要多看重自身护理，防止辛辣食物，祝你早日康复。</w:t>
      </w:r>
    </w:p>
    <w:p>
      <w:pPr>
        <w:spacing w:before="160" w:after="40"/>
      </w:pPr>
      <w:r>
        <w:rPr>
          <w:b/>
          <w:color w:val="646464"/>
          <w:sz w:val="18"/>
        </w:rPr>
        <w:t xml:space="preserve">[6681] </w:t>
      </w:r>
      <w:r>
        <w:rPr>
          <w:b/>
          <w:sz w:val="22"/>
        </w:rPr>
        <w:t>【男性不育】</w:t>
      </w:r>
      <w:r>
        <w:rPr>
          <w:b/>
          <w:sz w:val="22"/>
        </w:rPr>
        <w:t xml:space="preserve"> 哪些方法可以诊断男性不育呢</w:t>
      </w:r>
    </w:p>
    <w:p>
      <w:pPr>
        <w:spacing w:after="40"/>
      </w:pPr>
      <w:r>
        <w:rPr>
          <w:b/>
          <w:color w:val="0052A4"/>
          <w:sz w:val="20"/>
        </w:rPr>
        <w:t xml:space="preserve">Q: </w:t>
      </w:r>
      <w:r>
        <w:rPr>
          <w:sz w:val="20"/>
        </w:rPr>
        <w:t>我和妻子在外地打拼很多年，现在有了房子也有了一些积蓄，我们打算今年要一个宝宝，但是从去年下半年一直到现在我媳妇也没怀孕，我们一起去医院检查发现是我的问题，我现在都不知道该怎么办了，请问：哪些方法可以诊断男性不育</w:t>
      </w:r>
    </w:p>
    <w:p>
      <w:pPr>
        <w:spacing w:after="120"/>
      </w:pPr>
      <w:r>
        <w:rPr>
          <w:b/>
          <w:color w:val="008200"/>
          <w:sz w:val="20"/>
        </w:rPr>
        <w:t xml:space="preserve">A: </w:t>
      </w:r>
      <w:r>
        <w:rPr>
          <w:sz w:val="20"/>
        </w:rPr>
        <w:t>你好不育应当仔细检查，男方冷感3－5天，查精液常规。这种情况是可以用点中药实施对症的治疗看一看的另外就是这种情况还应注意增强营养适当的实施锻炼身体看一看的。不育是可以缓解的，但是一般治疗过程缓慢，且治疗后容易病发，因此治疗中一定对症使用药物，另外，治疗期间建议惯良好的生活习惯，恰当饮食，期望男性患者可以尽快康复！</w:t>
      </w:r>
    </w:p>
    <w:p>
      <w:pPr>
        <w:spacing w:before="160" w:after="40"/>
      </w:pPr>
      <w:r>
        <w:rPr>
          <w:b/>
          <w:color w:val="646464"/>
          <w:sz w:val="18"/>
        </w:rPr>
        <w:t xml:space="preserve">[6682] </w:t>
      </w:r>
      <w:r>
        <w:rPr>
          <w:b/>
          <w:sz w:val="22"/>
        </w:rPr>
        <w:t>【男性功能障碍】</w:t>
      </w:r>
      <w:r>
        <w:rPr>
          <w:b/>
          <w:sz w:val="22"/>
        </w:rPr>
        <w:t xml:space="preserve"> 性功能障碍是什么原因引发的</w:t>
      </w:r>
    </w:p>
    <w:p>
      <w:pPr>
        <w:spacing w:after="40"/>
      </w:pPr>
      <w:r>
        <w:rPr>
          <w:b/>
          <w:color w:val="0052A4"/>
          <w:sz w:val="20"/>
        </w:rPr>
        <w:t xml:space="preserve">Q: </w:t>
      </w:r>
      <w:r>
        <w:rPr>
          <w:sz w:val="20"/>
        </w:rPr>
        <w:t>仔细检查身体得了患了性功能障碍该怎么办，我今年27岁，以前有过性交史，最近仔细检查患了性功能障碍疾病，不知道为什么会这样，到底是什么原因引起的？</w:t>
      </w:r>
    </w:p>
    <w:p>
      <w:pPr>
        <w:spacing w:after="120"/>
      </w:pPr>
      <w:r>
        <w:rPr>
          <w:b/>
          <w:color w:val="008200"/>
          <w:sz w:val="20"/>
        </w:rPr>
        <w:t xml:space="preserve">A: </w:t>
      </w:r>
      <w:r>
        <w:rPr>
          <w:sz w:val="20"/>
        </w:rPr>
        <w:t>产生这些症状的原因概括为两种：。一、心理性性功能障碍：在早泄、早泄患者中的80％以上是由精神因素引来的。比如，久别重逢、大婚蜜月、过度激动或紧张、过分疲劳、心情郁闷，饮酒之后、房事不节、夫妻感情不和睦,会致使早泄。二、生理性性功能障碍：比如，外生殖器先天畸形、包茎、龟头或包皮的炎症、尿道炎、阴茎炎、多发性硬化、脊髓肿瘤、脑血管意外、附睾炎、慢性前列腺炎等都可反射性地干扰脊髓中枢，引来早泄。</w:t>
      </w:r>
    </w:p>
    <w:p>
      <w:pPr>
        <w:spacing w:before="160" w:after="40"/>
      </w:pPr>
      <w:r>
        <w:rPr>
          <w:b/>
          <w:color w:val="646464"/>
          <w:sz w:val="18"/>
        </w:rPr>
        <w:t xml:space="preserve">[6683] </w:t>
      </w:r>
      <w:r>
        <w:rPr>
          <w:b/>
          <w:sz w:val="22"/>
        </w:rPr>
        <w:t>【男性不育】</w:t>
      </w:r>
      <w:r>
        <w:rPr>
          <w:b/>
          <w:sz w:val="22"/>
        </w:rPr>
        <w:t xml:space="preserve"> 有男性不育需要怎么办</w:t>
      </w:r>
    </w:p>
    <w:p>
      <w:pPr>
        <w:spacing w:after="40"/>
      </w:pPr>
      <w:r>
        <w:rPr>
          <w:b/>
          <w:color w:val="0052A4"/>
          <w:sz w:val="20"/>
        </w:rPr>
        <w:t xml:space="preserve">Q: </w:t>
      </w:r>
      <w:r>
        <w:rPr>
          <w:sz w:val="20"/>
        </w:rPr>
        <w:t>精子活力低的不育症，一直不敢要孩子，担心小产，想进行咨询一下，男性不育需要有怎么治疗？</w:t>
      </w:r>
    </w:p>
    <w:p>
      <w:pPr>
        <w:spacing w:after="120"/>
      </w:pPr>
      <w:r>
        <w:rPr>
          <w:b/>
          <w:color w:val="008200"/>
          <w:sz w:val="20"/>
        </w:rPr>
        <w:t xml:space="preserve">A: </w:t>
      </w:r>
      <w:r>
        <w:rPr>
          <w:sz w:val="20"/>
        </w:rPr>
        <w:t>男性精子活力低是会致使不孕不育，即便让女性分娩，也很容易小产，从优生优育的角度启程，是不建议的，这个时期，建议到医院明确精子活力低的原因，再实施治疗。建议到正规的不孕不育专科医院实施复诊,医生会结合你的情况实施专科仔细检查,以明确病因病情,实施合理化治疗,以达到理想的治疗效果。不育是可以康复的，但是一般治疗周期较长，且治疗后容易病发，因此治疗中一定积极互相配合医生的用药方案，另外，患者不要久坐久骑，多留意自身卫生。</w:t>
      </w:r>
    </w:p>
    <w:p>
      <w:pPr>
        <w:spacing w:before="160" w:after="40"/>
      </w:pPr>
      <w:r>
        <w:rPr>
          <w:b/>
          <w:color w:val="646464"/>
          <w:sz w:val="18"/>
        </w:rPr>
        <w:t xml:space="preserve">[6684] </w:t>
      </w:r>
      <w:r>
        <w:rPr>
          <w:b/>
          <w:sz w:val="22"/>
        </w:rPr>
        <w:t>【睾丸炎】</w:t>
      </w:r>
      <w:r>
        <w:rPr>
          <w:b/>
          <w:sz w:val="22"/>
        </w:rPr>
        <w:t xml:space="preserve"> 睾丸炎原因有哪些</w:t>
      </w:r>
    </w:p>
    <w:p>
      <w:pPr>
        <w:spacing w:after="40"/>
      </w:pPr>
      <w:r>
        <w:rPr>
          <w:b/>
          <w:color w:val="0052A4"/>
          <w:sz w:val="20"/>
        </w:rPr>
        <w:t xml:space="preserve">Q: </w:t>
      </w:r>
      <w:r>
        <w:rPr>
          <w:sz w:val="20"/>
        </w:rPr>
        <w:t>因为睾丸疼痛到医院仔细检查，发觉患睾丸炎，您好睾丸炎症状有哪些啊?</w:t>
      </w:r>
    </w:p>
    <w:p>
      <w:pPr>
        <w:spacing w:after="120"/>
      </w:pPr>
      <w:r>
        <w:rPr>
          <w:b/>
          <w:color w:val="008200"/>
          <w:sz w:val="20"/>
        </w:rPr>
        <w:t xml:space="preserve">A: </w:t>
      </w:r>
      <w:r>
        <w:rPr>
          <w:sz w:val="20"/>
        </w:rPr>
        <w:t>睾丸炎是男性的常见病，由于病种不一，所以患者可再次出现不同的疼痛症状，疼痛性质有胀痛、坠痛、刀割样疼痛等不同，疼痛的程度也有隐痛、剧痛等差别，除睾丸本身炎症引来的疼痛外，阴囊内的附睾、精索炎症和炎症也往往会引来睾丸疼痛。诚如前面所说的，如果足球打中男性的关键部位睾丸时，剧烈的沉重刺激会引来睾丸的剧烈疼痛，严重是还会致使休克。对于睾丸炎患者来说，及时治疗是可以减低病发，如果不及时治疗会影响到受孕情况。</w:t>
      </w:r>
    </w:p>
    <w:p>
      <w:pPr>
        <w:spacing w:before="160" w:after="40"/>
      </w:pPr>
      <w:r>
        <w:rPr>
          <w:b/>
          <w:color w:val="646464"/>
          <w:sz w:val="18"/>
        </w:rPr>
        <w:t xml:space="preserve">[6685] </w:t>
      </w:r>
      <w:r>
        <w:rPr>
          <w:b/>
          <w:sz w:val="22"/>
        </w:rPr>
        <w:t>【急性附睾炎】</w:t>
      </w:r>
      <w:r>
        <w:rPr>
          <w:b/>
          <w:sz w:val="22"/>
        </w:rPr>
        <w:t xml:space="preserve"> 附睾炎该怎么好</w:t>
      </w:r>
    </w:p>
    <w:p>
      <w:pPr>
        <w:spacing w:after="40"/>
      </w:pPr>
      <w:r>
        <w:rPr>
          <w:b/>
          <w:color w:val="0052A4"/>
          <w:sz w:val="20"/>
        </w:rPr>
        <w:t xml:space="preserve">Q: </w:t>
      </w:r>
      <w:r>
        <w:rPr>
          <w:sz w:val="20"/>
        </w:rPr>
        <w:t>感觉身体不适，去医院做了检查，怎么办呀，无法性生活了，附睾炎疾病该怎么医治</w:t>
      </w:r>
    </w:p>
    <w:p>
      <w:pPr>
        <w:spacing w:after="120"/>
      </w:pPr>
      <w:r>
        <w:rPr>
          <w:b/>
          <w:color w:val="008200"/>
          <w:sz w:val="20"/>
        </w:rPr>
        <w:t xml:space="preserve">A: </w:t>
      </w:r>
      <w:r>
        <w:rPr>
          <w:sz w:val="20"/>
        </w:rPr>
        <w:t>附睾炎是青壮年的常见疾病，每当身体抵抗力低下时，大肠杆菌、葡萄球菌、链球菌等致病菌便会乘机进输精管倒行渗入附睾引起炎症。慢性附睾炎应单纯运用药物效果不一定理想，除运用有效地广谱抗生素外，局部冷敷等物理治疗也是很有必要的，也可以采取附睾局部运用黄连素或新霉素等离子透入治疗。若有慢性前列腺炎拥有，必须同时实施治疗。反反复复复发源于慢性前列腺炎的附睾炎，可考虑引产输精管后再实施治疗。</w:t>
      </w:r>
    </w:p>
    <w:p>
      <w:pPr>
        <w:spacing w:before="160" w:after="40"/>
      </w:pPr>
      <w:r>
        <w:rPr>
          <w:b/>
          <w:color w:val="646464"/>
          <w:sz w:val="18"/>
        </w:rPr>
        <w:t xml:space="preserve">[6686] </w:t>
      </w:r>
      <w:r>
        <w:rPr>
          <w:b/>
          <w:sz w:val="22"/>
        </w:rPr>
        <w:t>【男性不育】</w:t>
      </w:r>
      <w:r>
        <w:rPr>
          <w:b/>
          <w:sz w:val="22"/>
        </w:rPr>
        <w:t xml:space="preserve"> 男性不育的护理方法是什么</w:t>
      </w:r>
    </w:p>
    <w:p>
      <w:pPr>
        <w:spacing w:after="40"/>
      </w:pPr>
      <w:r>
        <w:rPr>
          <w:b/>
          <w:color w:val="0052A4"/>
          <w:sz w:val="20"/>
        </w:rPr>
        <w:t xml:space="preserve">Q: </w:t>
      </w:r>
      <w:r>
        <w:rPr>
          <w:sz w:val="20"/>
        </w:rPr>
        <w:t>结婚三年多了，一直没有孩子，特别害怕自己患了不育症，男性不育护理方法是什么呢？</w:t>
      </w:r>
    </w:p>
    <w:p>
      <w:pPr>
        <w:spacing w:after="120"/>
      </w:pPr>
      <w:r>
        <w:rPr>
          <w:b/>
          <w:color w:val="008200"/>
          <w:sz w:val="20"/>
        </w:rPr>
        <w:t xml:space="preserve">A: </w:t>
      </w:r>
      <w:r>
        <w:rPr>
          <w:sz w:val="20"/>
        </w:rPr>
        <w:t>男性不孕不育的原因是由于基因缺点引来的，这个再次发生缺点的基因叫做POLG,该基因对于在线粒体中繁衍生息遗传物质DNA起着决定性的作用。如果患此病，请及时到正规专业的科技型不孕不育医院实施治疗。主要还是结合个人的实际情况来做个针对性的仔细检查，在医生指导下对症治疗，祝你健康。不育是可以缓解的，但是一般治疗时间较长，且治疗后容易病发，因此治疗中一定积极互相配合医生的用药方案。</w:t>
      </w:r>
    </w:p>
    <w:p>
      <w:pPr>
        <w:spacing w:before="160" w:after="40"/>
      </w:pPr>
      <w:r>
        <w:rPr>
          <w:b/>
          <w:color w:val="646464"/>
          <w:sz w:val="18"/>
        </w:rPr>
        <w:t xml:space="preserve">[6687] </w:t>
      </w:r>
      <w:r>
        <w:rPr>
          <w:b/>
          <w:sz w:val="22"/>
        </w:rPr>
        <w:t>【睾丸炎】</w:t>
      </w:r>
      <w:r>
        <w:rPr>
          <w:b/>
          <w:sz w:val="22"/>
        </w:rPr>
        <w:t xml:space="preserve"> 得了睾丸炎该怎么样治</w:t>
      </w:r>
    </w:p>
    <w:p>
      <w:pPr>
        <w:spacing w:after="40"/>
      </w:pPr>
      <w:r>
        <w:rPr>
          <w:b/>
          <w:color w:val="0052A4"/>
          <w:sz w:val="20"/>
        </w:rPr>
        <w:t xml:space="preserve">Q: </w:t>
      </w:r>
      <w:r>
        <w:rPr>
          <w:sz w:val="20"/>
        </w:rPr>
        <w:t>最近睾丸伴有疼痛，质疑得了睾丸炎，那么请问应当怎么更好的治疗？</w:t>
      </w:r>
    </w:p>
    <w:p>
      <w:pPr>
        <w:spacing w:after="120"/>
      </w:pPr>
      <w:r>
        <w:rPr>
          <w:b/>
          <w:color w:val="008200"/>
          <w:sz w:val="20"/>
        </w:rPr>
        <w:t xml:space="preserve">A: </w:t>
      </w:r>
      <w:r>
        <w:rPr>
          <w:sz w:val="20"/>
        </w:rPr>
        <w:t>睾丸炎化验仔细检查：血白细胞升高，小便常规正常或偶有蛋白，或镜下血尿。流行性腮腺炎对肾功能有一定危害，小便中可查得特种病毒。睾丸炎体征：有流行性腮腺炎或其他急性传染病表现。一侧或双侧睾丸肿胀，明显压痛。与附睾界限不清。有时继发急性睾丸鞘膜积液。睾丸炎根据临床表现及体征，化验仔细检查即可明确确诊。</w:t>
      </w:r>
    </w:p>
    <w:p>
      <w:pPr>
        <w:spacing w:before="160" w:after="40"/>
      </w:pPr>
      <w:r>
        <w:rPr>
          <w:b/>
          <w:color w:val="646464"/>
          <w:sz w:val="18"/>
        </w:rPr>
        <w:t xml:space="preserve">[6688] </w:t>
      </w:r>
      <w:r>
        <w:rPr>
          <w:b/>
          <w:sz w:val="22"/>
        </w:rPr>
        <w:t>【男性不育】</w:t>
      </w:r>
      <w:r>
        <w:rPr>
          <w:b/>
          <w:sz w:val="22"/>
        </w:rPr>
        <w:t xml:space="preserve"> 男性不育用什么方法治</w:t>
      </w:r>
    </w:p>
    <w:p>
      <w:pPr>
        <w:spacing w:after="40"/>
      </w:pPr>
      <w:r>
        <w:rPr>
          <w:b/>
          <w:color w:val="0052A4"/>
          <w:sz w:val="20"/>
        </w:rPr>
        <w:t xml:space="preserve">Q: </w:t>
      </w:r>
      <w:r>
        <w:rPr>
          <w:sz w:val="20"/>
        </w:rPr>
        <w:t>现在一直都没正常的受孕现象，现在也不明白是为什么，治疗男性不育可以使用什么方法？</w:t>
      </w:r>
    </w:p>
    <w:p>
      <w:pPr>
        <w:spacing w:after="120"/>
      </w:pPr>
      <w:r>
        <w:rPr>
          <w:b/>
          <w:color w:val="008200"/>
          <w:sz w:val="20"/>
        </w:rPr>
        <w:t xml:space="preserve">A: </w:t>
      </w:r>
      <w:r>
        <w:rPr>
          <w:sz w:val="20"/>
        </w:rPr>
        <w:t>引发男性不孕不育的疾病有许多，这些都是需要有患者到医院里面做仔细检查方才能了解到，不同疾病所需要有采用的治疗方式也会有所差异，这个时候比较不错及时到医院里面做仔细检查理解一下。引发男性不孕不育的原因有许多需要有患者及时去医院里面做仔细检查来治疗，只有明确是什么原因才有方法彻底治疗的，引发男性不孕不育的原因有许多，祝你早日康复。</w:t>
      </w:r>
    </w:p>
    <w:p>
      <w:pPr>
        <w:spacing w:before="160" w:after="40"/>
      </w:pPr>
      <w:r>
        <w:rPr>
          <w:b/>
          <w:color w:val="646464"/>
          <w:sz w:val="18"/>
        </w:rPr>
        <w:t xml:space="preserve">[6689] </w:t>
      </w:r>
      <w:r>
        <w:rPr>
          <w:b/>
          <w:sz w:val="22"/>
        </w:rPr>
        <w:t>【男性不育】</w:t>
      </w:r>
      <w:r>
        <w:rPr>
          <w:b/>
          <w:sz w:val="22"/>
        </w:rPr>
        <w:t xml:space="preserve"> 男人不育是什么外因造成的</w:t>
      </w:r>
    </w:p>
    <w:p>
      <w:pPr>
        <w:spacing w:after="40"/>
      </w:pPr>
      <w:r>
        <w:rPr>
          <w:b/>
          <w:color w:val="0052A4"/>
          <w:sz w:val="20"/>
        </w:rPr>
        <w:t xml:space="preserve">Q: </w:t>
      </w:r>
      <w:r>
        <w:rPr>
          <w:sz w:val="20"/>
        </w:rPr>
        <w:t>做了前列要检查，B超检查，精液检查等，精子死亡率比较高，说是男性不育，请问男性不育是什么造成的</w:t>
      </w:r>
    </w:p>
    <w:p>
      <w:pPr>
        <w:spacing w:after="120"/>
      </w:pPr>
      <w:r>
        <w:rPr>
          <w:b/>
          <w:color w:val="008200"/>
          <w:sz w:val="20"/>
        </w:rPr>
        <w:t xml:space="preserve">A: </w:t>
      </w:r>
      <w:r>
        <w:rPr>
          <w:sz w:val="20"/>
        </w:rPr>
        <w:t>男性不育症的原因有：1、精液异常2、少精症、无精子3、弱精症、死精子4、睾丸发育不良、附睾炎5、精索静脉曲张6、其他因素：前列腺疾病、性功能障碍（早泄、早泄)等。男性不育是怎样引发的由于个体情况不同，病因不同，建议您到定点医院对症治疗，主要还是结合个人的实际情况来做个针对性的仔细检查，在医生指导下对症治疗。不育是可以康复的，但是一般治疗周期较长，且治疗后容易病发，因此治疗中一定积极互相配合医生的治疗，恰当用药</w:t>
      </w:r>
    </w:p>
    <w:p>
      <w:pPr>
        <w:spacing w:before="160" w:after="40"/>
      </w:pPr>
      <w:r>
        <w:rPr>
          <w:b/>
          <w:color w:val="646464"/>
          <w:sz w:val="18"/>
        </w:rPr>
        <w:t xml:space="preserve">[6690] </w:t>
      </w:r>
      <w:r>
        <w:rPr>
          <w:b/>
          <w:sz w:val="22"/>
        </w:rPr>
        <w:t>【男性不育】</w:t>
      </w:r>
      <w:r>
        <w:rPr>
          <w:b/>
          <w:sz w:val="22"/>
        </w:rPr>
        <w:t xml:space="preserve"> 引发男性不育有哪些原因呢</w:t>
      </w:r>
    </w:p>
    <w:p>
      <w:pPr>
        <w:spacing w:after="40"/>
      </w:pPr>
      <w:r>
        <w:rPr>
          <w:b/>
          <w:color w:val="0052A4"/>
          <w:sz w:val="20"/>
        </w:rPr>
        <w:t xml:space="preserve">Q: </w:t>
      </w:r>
      <w:r>
        <w:rPr>
          <w:sz w:val="20"/>
        </w:rPr>
        <w:t>最近总是感觉腹部不适，哪些原因会引发男性不育，是什么原因致使的呢？</w:t>
      </w:r>
    </w:p>
    <w:p>
      <w:pPr>
        <w:spacing w:after="120"/>
      </w:pPr>
      <w:r>
        <w:rPr>
          <w:b/>
          <w:color w:val="008200"/>
          <w:sz w:val="20"/>
        </w:rPr>
        <w:t xml:space="preserve">A: </w:t>
      </w:r>
      <w:r>
        <w:rPr>
          <w:sz w:val="20"/>
        </w:rPr>
        <w:t>男子不育有四大原因：一、生精障碍。睾丸是供应精子的“工厂”，假如这个“工厂”再次发生了故障，精子的数量和质量就遭到干扰。二、输精受阻。由附睾、输精管、射精管到尿道，任何个部位再次发生炎症引来堵塞，均可干扰精子通过。三、射精失灵。如外生殖器畸形和性功能障碍、尿道下裂、早泄、早泄、不射精和逆行射精等均可引来不育。四、自动免疫因素。即自身产生抗精子抗体而致不育。</w:t>
      </w:r>
    </w:p>
    <w:p>
      <w:pPr>
        <w:spacing w:before="160" w:after="40"/>
      </w:pPr>
      <w:r>
        <w:rPr>
          <w:b/>
          <w:color w:val="646464"/>
          <w:sz w:val="18"/>
        </w:rPr>
        <w:t xml:space="preserve">[6691] </w:t>
      </w:r>
      <w:r>
        <w:rPr>
          <w:b/>
          <w:sz w:val="22"/>
        </w:rPr>
        <w:t>【男性不育】</w:t>
      </w:r>
      <w:r>
        <w:rPr>
          <w:b/>
          <w:sz w:val="22"/>
        </w:rPr>
        <w:t xml:space="preserve"> 男性不育患者能吃什么</w:t>
      </w:r>
    </w:p>
    <w:p>
      <w:pPr>
        <w:spacing w:after="40"/>
      </w:pPr>
      <w:r>
        <w:rPr>
          <w:b/>
          <w:color w:val="0052A4"/>
          <w:sz w:val="20"/>
        </w:rPr>
        <w:t xml:space="preserve">Q: </w:t>
      </w:r>
      <w:r>
        <w:rPr>
          <w:sz w:val="20"/>
        </w:rPr>
        <w:t>我最近和老婆在一起总是不能怀孕，我也治疗很长的时间了。可是还是没效果，我也不知晓该怎么办。不知晓平时可以吃辣椒不。男性不育的患者能吃辣椒吗？</w:t>
      </w:r>
    </w:p>
    <w:p>
      <w:pPr>
        <w:spacing w:after="120"/>
      </w:pPr>
      <w:r>
        <w:rPr>
          <w:b/>
          <w:color w:val="008200"/>
          <w:sz w:val="20"/>
        </w:rPr>
        <w:t xml:space="preserve">A: </w:t>
      </w:r>
      <w:r>
        <w:rPr>
          <w:sz w:val="20"/>
        </w:rPr>
        <w:t>男性不育的主要原因是精子数量少、精子畸形率高或活动度差以及射精功能障碍或精液远程攻击管道堵塞。许多先天性疾病和外伤等后天性包括慢性健康问题、不良生活方式和其他的多种不同因素包括生活环境、食物、药物、生活习惯均是致使男性不育的重要原因。戒烟酒，忌食辛辣刺激性食物，饮食营养均衡。对于不育患者来说，及时治疗是可以减低病发，如果不及时治疗会影响到身体情况。因此患者要及时对症治疗，并且日常生活中要以防过劳，留意自身卫生情况，祝你早日康复</w:t>
      </w:r>
    </w:p>
    <w:p>
      <w:pPr>
        <w:spacing w:before="160" w:after="40"/>
      </w:pPr>
      <w:r>
        <w:rPr>
          <w:b/>
          <w:color w:val="646464"/>
          <w:sz w:val="18"/>
        </w:rPr>
        <w:t xml:space="preserve">[6692] </w:t>
      </w:r>
      <w:r>
        <w:rPr>
          <w:b/>
          <w:sz w:val="22"/>
        </w:rPr>
        <w:t>【男性不育】</w:t>
      </w:r>
      <w:r>
        <w:rPr>
          <w:b/>
          <w:sz w:val="22"/>
        </w:rPr>
        <w:t xml:space="preserve"> 导致精液不液化的原因通常有什么</w:t>
      </w:r>
    </w:p>
    <w:p>
      <w:pPr>
        <w:spacing w:after="40"/>
      </w:pPr>
      <w:r>
        <w:rPr>
          <w:b/>
          <w:color w:val="0052A4"/>
          <w:sz w:val="20"/>
        </w:rPr>
        <w:t xml:space="preserve">Q: </w:t>
      </w:r>
      <w:r>
        <w:rPr>
          <w:sz w:val="20"/>
        </w:rPr>
        <w:t>得了精液不液化，致使媳妇到现在还没怀上，是什么原因致使的呢？精液不液化应当仔细检查什么</w:t>
      </w:r>
    </w:p>
    <w:p>
      <w:pPr>
        <w:spacing w:after="120"/>
      </w:pPr>
      <w:r>
        <w:rPr>
          <w:b/>
          <w:color w:val="008200"/>
          <w:sz w:val="20"/>
        </w:rPr>
        <w:t xml:space="preserve">A: </w:t>
      </w:r>
      <w:r>
        <w:rPr>
          <w:sz w:val="20"/>
        </w:rPr>
        <w:t>致使男性精子不液化的病因有：精囊炎和前列腺炎所致前列腺排泄的纤维蛋白溶解酶不足;微量元素（镁，锌等）缺少;先天性前列腺缺如等。建议您结合自身情况，冷感3-5天后到医院做个前列腺液，前列腺B超等相关检查。精液不液化应当仔细检查什么由于个体情况不同，病因不同，建议您到快孕直通车定点医院对症救治，主要还是结合个人的实际情况来做个针对性的仔细检查，在医生指导下对症救治。</w:t>
      </w:r>
    </w:p>
    <w:p>
      <w:pPr>
        <w:spacing w:before="160" w:after="40"/>
      </w:pPr>
      <w:r>
        <w:rPr>
          <w:b/>
          <w:color w:val="646464"/>
          <w:sz w:val="18"/>
        </w:rPr>
        <w:t xml:space="preserve">[6693] </w:t>
      </w:r>
      <w:r>
        <w:rPr>
          <w:b/>
          <w:sz w:val="22"/>
        </w:rPr>
        <w:t>【男性不育】</w:t>
      </w:r>
      <w:r>
        <w:rPr>
          <w:b/>
          <w:sz w:val="22"/>
        </w:rPr>
        <w:t xml:space="preserve"> 男性不育治疗去哪家好?</w:t>
      </w:r>
    </w:p>
    <w:p>
      <w:pPr>
        <w:spacing w:after="40"/>
      </w:pPr>
      <w:r>
        <w:rPr>
          <w:b/>
          <w:color w:val="0052A4"/>
          <w:sz w:val="20"/>
        </w:rPr>
        <w:t xml:space="preserve">Q: </w:t>
      </w:r>
      <w:r>
        <w:rPr>
          <w:sz w:val="20"/>
        </w:rPr>
        <w:t>单位体检发现我的精子有问题，这很可能导致我无法生育，但是我今年才25岁啊，我怎么就患上这种病了呢，我现在真的很悲观啊，请问：男性不育治疗去哪家好?</w:t>
      </w:r>
    </w:p>
    <w:p>
      <w:pPr>
        <w:spacing w:after="120"/>
      </w:pPr>
      <w:r>
        <w:rPr>
          <w:b/>
          <w:color w:val="008200"/>
          <w:sz w:val="20"/>
        </w:rPr>
        <w:t xml:space="preserve">A: </w:t>
      </w:r>
      <w:r>
        <w:rPr>
          <w:sz w:val="20"/>
        </w:rPr>
        <w:t>现代男性女性不孕不育的程度大幅攀升已经到了一种前所未有的地步，显然已经获得了一种现代病。现在对于男女不孕不育的原因分类有很多种不同，比如说性疾，糖尿病等疾病因素，个人心理因素；环境和工业毒物增强，可以影响男女双方的生殖系统，尤其是严重危害生精细胞，致使精子数量和质量上升；此外，长期处在高强度幅射下可引发不孕不育；一般来说，婚后一年没怀孕就应该导致注意，需及时到医院仔细检查不孕不育原因。</w:t>
      </w:r>
    </w:p>
    <w:p>
      <w:pPr>
        <w:spacing w:before="160" w:after="40"/>
      </w:pPr>
      <w:r>
        <w:rPr>
          <w:b/>
          <w:color w:val="646464"/>
          <w:sz w:val="18"/>
        </w:rPr>
        <w:t xml:space="preserve">[6694] </w:t>
      </w:r>
      <w:r>
        <w:rPr>
          <w:b/>
          <w:sz w:val="22"/>
        </w:rPr>
        <w:t>【龟头炎】</w:t>
      </w:r>
      <w:r>
        <w:rPr>
          <w:b/>
          <w:sz w:val="22"/>
        </w:rPr>
        <w:t xml:space="preserve"> 哪家医院治疗龟头炎比较好</w:t>
      </w:r>
    </w:p>
    <w:p>
      <w:pPr>
        <w:spacing w:after="40"/>
      </w:pPr>
      <w:r>
        <w:rPr>
          <w:b/>
          <w:color w:val="0052A4"/>
          <w:sz w:val="20"/>
        </w:rPr>
        <w:t xml:space="preserve">Q: </w:t>
      </w:r>
      <w:r>
        <w:rPr>
          <w:sz w:val="20"/>
        </w:rPr>
        <w:t>这段时间觉得下面很不舒服，又疼又痒，而且龟头好像特别红，还有点肿，气味特别难为，龟头还有黄色的分泌物，这是不是龟头炎，请问：哪家治疗龟头炎比较好</w:t>
      </w:r>
    </w:p>
    <w:p>
      <w:pPr>
        <w:spacing w:after="120"/>
      </w:pPr>
      <w:r>
        <w:rPr>
          <w:b/>
          <w:color w:val="008200"/>
          <w:sz w:val="20"/>
        </w:rPr>
        <w:t xml:space="preserve">A: </w:t>
      </w:r>
      <w:r>
        <w:rPr>
          <w:sz w:val="20"/>
        </w:rPr>
        <w:t>龟头上有小红点是典型的包皮龟头炎的症状，包皮龟头炎是指包皮内板与阴茎头的炎症。正常包皮腔内分泌的一种类脂物质，在包皮过长或包茎时，此类物质可聚积成包皮垢刺激包皮和阴茎头引来包皮龟头炎。西医治疗的基本原则是消炎杀菌.一般是内外并治.对于急性浅表性包皮龟头炎和环状化脓性包皮龟头炎的治疗必选红霉素和四环素.</w:t>
      </w:r>
    </w:p>
    <w:p>
      <w:pPr>
        <w:spacing w:before="160" w:after="40"/>
      </w:pPr>
      <w:r>
        <w:rPr>
          <w:b/>
          <w:color w:val="646464"/>
          <w:sz w:val="18"/>
        </w:rPr>
        <w:t xml:space="preserve">[6695] </w:t>
      </w:r>
      <w:r>
        <w:rPr>
          <w:b/>
          <w:sz w:val="22"/>
        </w:rPr>
        <w:t>【男性不育】</w:t>
      </w:r>
      <w:r>
        <w:rPr>
          <w:b/>
          <w:sz w:val="22"/>
        </w:rPr>
        <w:t xml:space="preserve"> 得了男性不育要怎么办才见效快?</w:t>
      </w:r>
    </w:p>
    <w:p>
      <w:pPr>
        <w:spacing w:after="40"/>
      </w:pPr>
      <w:r>
        <w:rPr>
          <w:b/>
          <w:color w:val="0052A4"/>
          <w:sz w:val="20"/>
        </w:rPr>
        <w:t xml:space="preserve">Q: </w:t>
      </w:r>
      <w:r>
        <w:rPr>
          <w:sz w:val="20"/>
        </w:rPr>
        <w:t>我和媳妇结婚一年多了，也做了许多准备，但是却一直没能要上孩子，给我带给了很大的沉重刺激，影响也很大，媳妇去仔细检查，也没问题，想知道得了男性不育要怎么办才见效快?</w:t>
      </w:r>
    </w:p>
    <w:p>
      <w:pPr>
        <w:spacing w:after="120"/>
      </w:pPr>
      <w:r>
        <w:rPr>
          <w:b/>
          <w:color w:val="008200"/>
          <w:sz w:val="20"/>
        </w:rPr>
        <w:t xml:space="preserve">A: </w:t>
      </w:r>
      <w:r>
        <w:rPr>
          <w:sz w:val="20"/>
        </w:rPr>
        <w:t>您好：男性不育主要是产生精子障碍与注入精子障碍因此期望您做：1.尿液仔细检查2.前列腺检查3.精囊输精管仔细检查4.附睾仔细检查5.睾丸检查6.性激素仔细检查7.性功能仔细检查8.射精功能仔细检查9.自动免疫因素仔细检查10.内分泌仔细检查11.精索静脉曲张仔细检查12.精神创伤仔细检查13.反射因素仔细检查14.精子质量检查等仔细检查确认原因即系统地位然后数码监控器再到宫内种子不育病情易反反复复，需要有长期的药物保持。</w:t>
      </w:r>
    </w:p>
    <w:p>
      <w:pPr>
        <w:spacing w:before="160" w:after="40"/>
      </w:pPr>
      <w:r>
        <w:rPr>
          <w:b/>
          <w:color w:val="646464"/>
          <w:sz w:val="18"/>
        </w:rPr>
        <w:t xml:space="preserve">[6696] </w:t>
      </w:r>
      <w:r>
        <w:rPr>
          <w:b/>
          <w:sz w:val="22"/>
        </w:rPr>
        <w:t>【男性不育】</w:t>
      </w:r>
      <w:r>
        <w:rPr>
          <w:b/>
          <w:sz w:val="22"/>
        </w:rPr>
        <w:t xml:space="preserve"> 男性不育是什么样的</w:t>
      </w:r>
    </w:p>
    <w:p>
      <w:pPr>
        <w:spacing w:after="40"/>
      </w:pPr>
      <w:r>
        <w:rPr>
          <w:b/>
          <w:color w:val="0052A4"/>
          <w:sz w:val="20"/>
        </w:rPr>
        <w:t xml:space="preserve">Q: </w:t>
      </w:r>
      <w:r>
        <w:rPr>
          <w:sz w:val="20"/>
        </w:rPr>
        <w:t>结婚刚好几年了，一直没有孩子，想去做个检查，男性不育症能不能完全治疗呢？</w:t>
      </w:r>
    </w:p>
    <w:p>
      <w:pPr>
        <w:spacing w:after="120"/>
      </w:pPr>
      <w:r>
        <w:rPr>
          <w:b/>
          <w:color w:val="008200"/>
          <w:sz w:val="20"/>
        </w:rPr>
        <w:t xml:space="preserve">A: </w:t>
      </w:r>
      <w:r>
        <w:rPr>
          <w:sz w:val="20"/>
        </w:rPr>
        <w:t>凡夫妇婚后同居2年以上，未采取避孕措施而未分娩，其中有女方的原因也有拥有男方的病证。若拥有男方的病症，常见病因有：先天不足，肾精不充;肾气不足，精关不固或肾精亏虚，滑脱不禁，或房劳过度，肾不藏精，或情志紧张，精气内分泌失调等，总之，该病病因不离乎肾、肾精、气虚及至肾阳虚，肾阴虚，肾阴阳两虚。对于免疫性不育者，采取避孕套可彻底消除和降低精子抗原对女性的刺激。免疫抑制剂大剂量短期运用和精子净化人工授精等方法，对治疗免疫性不育有帮助。</w:t>
      </w:r>
    </w:p>
    <w:p>
      <w:pPr>
        <w:spacing w:before="160" w:after="40"/>
      </w:pPr>
      <w:r>
        <w:rPr>
          <w:b/>
          <w:color w:val="646464"/>
          <w:sz w:val="18"/>
        </w:rPr>
        <w:t xml:space="preserve">[6697] </w:t>
      </w:r>
      <w:r>
        <w:rPr>
          <w:b/>
          <w:sz w:val="22"/>
        </w:rPr>
        <w:t>【男性不育】</w:t>
      </w:r>
      <w:r>
        <w:rPr>
          <w:b/>
          <w:sz w:val="22"/>
        </w:rPr>
        <w:t xml:space="preserve"> 患了男性不育怎么治？</w:t>
      </w:r>
    </w:p>
    <w:p>
      <w:pPr>
        <w:spacing w:after="40"/>
      </w:pPr>
      <w:r>
        <w:rPr>
          <w:b/>
          <w:color w:val="0052A4"/>
          <w:sz w:val="20"/>
        </w:rPr>
        <w:t xml:space="preserve">Q: </w:t>
      </w:r>
      <w:r>
        <w:rPr>
          <w:sz w:val="20"/>
        </w:rPr>
        <w:t>其实我去年就知道自己不育，但是我一直没敢告诉妻子，怕她和我离婚，我自己偷偷吃了很多药，看了很多医生都没见效，现在妻子逼着我去医院检查，我真的很苦恼，请问：患了男性不育怎么治？</w:t>
      </w:r>
    </w:p>
    <w:p>
      <w:pPr>
        <w:spacing w:after="120"/>
      </w:pPr>
      <w:r>
        <w:rPr>
          <w:b/>
          <w:color w:val="008200"/>
          <w:sz w:val="20"/>
        </w:rPr>
        <w:t xml:space="preserve">A: </w:t>
      </w:r>
      <w:r>
        <w:rPr>
          <w:sz w:val="20"/>
        </w:rPr>
        <w:t>建议您决定正规专业的男科医院实施全方面的治疗。1.留意个人卫生习惯：男性朋友一定要留意私处的卫生，以防各种男性疾病的再次发生，还可以第一时间发觉私处疾病，及时实施治疗2.饮食有度：辛辣刺激的食物对男性朋友的健康不利，因此男性朋友要防止辛辣刺激食物，留意戒掉烟酒。3.惯良好的生活习惯：男性朋友留意生活规律，不要加班。祝您生活愉快！对于不育患者来说，及时治疗是可以减低病发，如果不及时治疗会影响到身体情况。因此患者要及时药物治疗，并且日常生活中要多看重自身护理，防止辛辣食物，祝你早日康复。</w:t>
      </w:r>
    </w:p>
    <w:p>
      <w:pPr>
        <w:spacing w:before="160" w:after="40"/>
      </w:pPr>
      <w:r>
        <w:rPr>
          <w:b/>
          <w:color w:val="646464"/>
          <w:sz w:val="18"/>
        </w:rPr>
        <w:t xml:space="preserve">[6698] </w:t>
      </w:r>
      <w:r>
        <w:rPr>
          <w:b/>
          <w:sz w:val="22"/>
        </w:rPr>
        <w:t>【男性不育】</w:t>
      </w:r>
      <w:r>
        <w:rPr>
          <w:b/>
          <w:sz w:val="22"/>
        </w:rPr>
        <w:t xml:space="preserve"> 男性不育患者适合吃什么？</w:t>
      </w:r>
    </w:p>
    <w:p>
      <w:pPr>
        <w:spacing w:after="40"/>
      </w:pPr>
      <w:r>
        <w:rPr>
          <w:b/>
          <w:color w:val="0052A4"/>
          <w:sz w:val="20"/>
        </w:rPr>
        <w:t xml:space="preserve">Q: </w:t>
      </w:r>
      <w:r>
        <w:rPr>
          <w:sz w:val="20"/>
        </w:rPr>
        <w:t>我去年就知道自己不育，但是我一直没敢告诉妻子，怕她和我离婚，我自己偷偷吃了很多药，看了很多医生都没见效，现在妻子逼着我去医院检查，我真的很苦恼，请问：男性不育患者适合吃什么？</w:t>
      </w:r>
    </w:p>
    <w:p>
      <w:pPr>
        <w:spacing w:after="120"/>
      </w:pPr>
      <w:r>
        <w:rPr>
          <w:b/>
          <w:color w:val="008200"/>
          <w:sz w:val="20"/>
        </w:rPr>
        <w:t xml:space="preserve">A: </w:t>
      </w:r>
      <w:r>
        <w:rPr>
          <w:sz w:val="20"/>
        </w:rPr>
        <w:t>食疗能治疗好男性不育吗？。还是去医院看吧。得对症下药才行啊。是药三分毒啊。可别自己误了自己啊。我个人觉着不是吃什么药的问题，而是先看一看是什么原因引发的不育，然后根据原因再选择使用药物还是手术还是什么的治疗方法的。确诊很关键。谢谢，祝您康复。对于不育患者来说，及时治疗是可以减低病发，如果不及时治疗会影响到身体情况。因此患者要及时对症治疗，并且日常生活中要规律性生活，防止久坐，祝你早日康复！</w:t>
      </w:r>
    </w:p>
    <w:p>
      <w:pPr>
        <w:spacing w:before="160" w:after="40"/>
      </w:pPr>
      <w:r>
        <w:rPr>
          <w:b/>
          <w:color w:val="646464"/>
          <w:sz w:val="18"/>
        </w:rPr>
        <w:t xml:space="preserve">[6699] </w:t>
      </w:r>
      <w:r>
        <w:rPr>
          <w:b/>
          <w:sz w:val="22"/>
        </w:rPr>
        <w:t>【男性不育】</w:t>
      </w:r>
      <w:r>
        <w:rPr>
          <w:b/>
          <w:sz w:val="22"/>
        </w:rPr>
        <w:t xml:space="preserve"> 患有男性不育怎么看?</w:t>
      </w:r>
    </w:p>
    <w:p>
      <w:pPr>
        <w:spacing w:after="40"/>
      </w:pPr>
      <w:r>
        <w:rPr>
          <w:b/>
          <w:color w:val="0052A4"/>
          <w:sz w:val="20"/>
        </w:rPr>
        <w:t xml:space="preserve">Q: </w:t>
      </w:r>
      <w:r>
        <w:rPr>
          <w:sz w:val="20"/>
        </w:rPr>
        <w:t>我今年30岁了，结婚两年一直没孩子，妈妈就质疑是媳妇的问题，总是针对，弄得婆媳关系也不好，结果去医院仔细检查媳妇没问题，那就是我有不育症，想问下患有男性不育怎么看?</w:t>
      </w:r>
    </w:p>
    <w:p>
      <w:pPr>
        <w:spacing w:after="120"/>
      </w:pPr>
      <w:r>
        <w:rPr>
          <w:b/>
          <w:color w:val="008200"/>
          <w:sz w:val="20"/>
        </w:rPr>
        <w:t xml:space="preserve">A: </w:t>
      </w:r>
      <w:r>
        <w:rPr>
          <w:sz w:val="20"/>
        </w:rPr>
        <w:t>男性不育的主要原因是精子数量少、精子畸形率高或活动度差以及射精功能障碍或精液远程攻击管道堵塞。一些先天性疾病和外伤等后天性包括慢性健康问题、不良生活方式和其他的多种不同因素包括生活环境、食物、药物、生活习惯均是致使男性不育的重要原因。通过对男性患者、其直系亲属或者双方同时治疗，相当一小部分男性不育症是可以获得治疗。男性不育的原因一些，关键看是什么原因导致的不育。建议你首先去正规医院做个精液常规的仔细检查，看一看到底是精子活力低、还是密度太低、或者是如何具有炎症的可能会。</w:t>
      </w:r>
    </w:p>
    <w:p>
      <w:pPr>
        <w:spacing w:before="160" w:after="40"/>
      </w:pPr>
      <w:r>
        <w:rPr>
          <w:b/>
          <w:color w:val="646464"/>
          <w:sz w:val="18"/>
        </w:rPr>
        <w:t xml:space="preserve">[6700] </w:t>
      </w:r>
      <w:r>
        <w:rPr>
          <w:b/>
          <w:sz w:val="22"/>
        </w:rPr>
        <w:t>【男性不育】</w:t>
      </w:r>
      <w:r>
        <w:rPr>
          <w:b/>
          <w:sz w:val="22"/>
        </w:rPr>
        <w:t xml:space="preserve"> 有了男性不育该怎么办才好?</w:t>
      </w:r>
    </w:p>
    <w:p>
      <w:pPr>
        <w:spacing w:after="40"/>
      </w:pPr>
      <w:r>
        <w:rPr>
          <w:b/>
          <w:color w:val="0052A4"/>
          <w:sz w:val="20"/>
        </w:rPr>
        <w:t xml:space="preserve">Q: </w:t>
      </w:r>
      <w:r>
        <w:rPr>
          <w:sz w:val="20"/>
        </w:rPr>
        <w:t>我今年已经28岁了，在我老家都算是晚婚了，家里人好不容易给我说了一个姑娘，但是我们已经处了好几个月了，也发生关系了，没有做措施，但是她一直没怀孕，我自己偷偷去医院检查了，发现是我的问题，我觉得很痛苦，请问：有了男性不育该怎么办才好?</w:t>
      </w:r>
    </w:p>
    <w:p>
      <w:pPr>
        <w:spacing w:after="120"/>
      </w:pPr>
      <w:r>
        <w:rPr>
          <w:b/>
          <w:color w:val="008200"/>
          <w:sz w:val="20"/>
        </w:rPr>
        <w:t xml:space="preserve">A: </w:t>
      </w:r>
      <w:r>
        <w:rPr>
          <w:sz w:val="20"/>
        </w:rPr>
        <w:t>您好：男性不育指夫妇同居未采用避孕措施两年以上，而无受孕者。女方仔细检查正常，男方仔细检查异常。凡夫妇婚后同居2年以上，未采取避孕措施而未分娩，其中有女方的原因也有具有男方的病证。若具有男方的病症，常见病因有：男方有精液异常（精液不液化，炎症，偏酸偏碱等），输精管道的堵塞，生殖器质畸形及全身等疾病，另外，除了男女双方的共同因素：性知识的缺乏，免疫性因素（双方体内具有抗体），心理原因（太过紧张等。），只有借助先进的现代医学对多种不同病因实施准确推测，针对性治疗，才可康复不孕症。</w:t>
      </w:r>
    </w:p>
    <w:p>
      <w:pPr>
        <w:spacing w:before="160" w:after="40"/>
      </w:pPr>
      <w:r>
        <w:rPr>
          <w:b/>
          <w:color w:val="646464"/>
          <w:sz w:val="18"/>
        </w:rPr>
        <w:t xml:space="preserve">[6701] </w:t>
      </w:r>
      <w:r>
        <w:rPr>
          <w:b/>
          <w:sz w:val="22"/>
        </w:rPr>
        <w:t>【男性不育】</w:t>
      </w:r>
      <w:r>
        <w:rPr>
          <w:b/>
          <w:sz w:val="22"/>
        </w:rPr>
        <w:t xml:space="preserve"> 男性不育需要手术吗？</w:t>
      </w:r>
    </w:p>
    <w:p>
      <w:pPr>
        <w:spacing w:after="40"/>
      </w:pPr>
      <w:r>
        <w:rPr>
          <w:b/>
          <w:color w:val="0052A4"/>
          <w:sz w:val="20"/>
        </w:rPr>
        <w:t xml:space="preserve">Q: </w:t>
      </w:r>
      <w:r>
        <w:rPr>
          <w:sz w:val="20"/>
        </w:rPr>
        <w:t>我和我媳妇结婚已经3年了，一直没要上孩子，上个月在我丈母娘的催促下去医院检查了，结果发现是我的问题，我有男性不育，我真的很沮丧，而且也感到很自卑，请问男性不育需要手术吗？</w:t>
      </w:r>
    </w:p>
    <w:p>
      <w:pPr>
        <w:spacing w:after="120"/>
      </w:pPr>
      <w:r>
        <w:rPr>
          <w:b/>
          <w:color w:val="008200"/>
          <w:sz w:val="20"/>
        </w:rPr>
        <w:t xml:space="preserve">A: </w:t>
      </w:r>
      <w:r>
        <w:rPr>
          <w:sz w:val="20"/>
        </w:rPr>
        <w:t>常见的需要有手术治疗的男性不育有。生殖器畸型或输精管生长发育异常，如常见的隐睾、尿道狭窄、小儿尿道下裂等。精索静脉曲张在男性不育症中发病率高，需要有采取精索内静脉高位引产治疗另外梗阻性无精症，包括输精管、输精管节段性不生长发育、精囊先天缺如引来的梗阻性无精子症也需要有实施手术治疗，方才能使病人彻底恢复生育能力。不育病情易反反复复，需要有长期的药物治疗。而且对于男性患者来说，要立刻去专业正规的医院诊病，根据检查结果再考虑治疗。并且留意约束性生活，保持良好的心情，最后祝患者们早日康复。</w:t>
      </w:r>
    </w:p>
    <w:p>
      <w:pPr>
        <w:spacing w:before="160" w:after="40"/>
      </w:pPr>
      <w:r>
        <w:rPr>
          <w:b/>
          <w:color w:val="646464"/>
          <w:sz w:val="18"/>
        </w:rPr>
        <w:t xml:space="preserve">[6702] </w:t>
      </w:r>
      <w:r>
        <w:rPr>
          <w:b/>
          <w:sz w:val="22"/>
        </w:rPr>
        <w:t>【男性不育】</w:t>
      </w:r>
      <w:r>
        <w:rPr>
          <w:b/>
          <w:sz w:val="22"/>
        </w:rPr>
        <w:t xml:space="preserve"> 去医院治男性不育需要多少钱?</w:t>
      </w:r>
    </w:p>
    <w:p>
      <w:pPr>
        <w:spacing w:after="40"/>
      </w:pPr>
      <w:r>
        <w:rPr>
          <w:b/>
          <w:color w:val="0052A4"/>
          <w:sz w:val="20"/>
        </w:rPr>
        <w:t xml:space="preserve">Q: </w:t>
      </w:r>
      <w:r>
        <w:rPr>
          <w:sz w:val="20"/>
        </w:rPr>
        <w:t>最近公司健康检查,我得了男性不育的这个病，我说怎么和我爱人结婚十多年一直没怀上孩子呢,我平时的生活是非常的检点的,也非常注意的。请问去医院治男性不育需要多少钱?</w:t>
      </w:r>
    </w:p>
    <w:p>
      <w:pPr>
        <w:spacing w:after="120"/>
      </w:pPr>
      <w:r>
        <w:rPr>
          <w:b/>
          <w:color w:val="008200"/>
          <w:sz w:val="20"/>
        </w:rPr>
        <w:t xml:space="preserve">A: </w:t>
      </w:r>
      <w:r>
        <w:rPr>
          <w:sz w:val="20"/>
        </w:rPr>
        <w:t>通常情况下，致使男性不育的原因是由于无法创造精子、阴囊水肿、精索静脉曲张异常、早泄、阳萎、肾亏等。除了另一方面是由于男性不孕不育引发精子活动率低的原因如炎症、抗精子抗体阳性、输精管狭窄或自锁、睾丸发育不良、碰触放射性物质较多、过度饮酒等。男性不育需要有多少钱？治疗需要有根据每个人的病情选择，由于病情不同，适用于的治疗方法不同，因此，所产生的费用也不同。为了节省花销，建议您到医院实施治疗，主要还是结合个人的实际情况来做个针对性的仔细检查，在医生指导下对症治疗。</w:t>
      </w:r>
    </w:p>
    <w:p>
      <w:pPr>
        <w:spacing w:before="160" w:after="40"/>
      </w:pPr>
      <w:r>
        <w:rPr>
          <w:b/>
          <w:color w:val="646464"/>
          <w:sz w:val="18"/>
        </w:rPr>
        <w:t xml:space="preserve">[6703] </w:t>
      </w:r>
      <w:r>
        <w:rPr>
          <w:b/>
          <w:sz w:val="22"/>
        </w:rPr>
        <w:t>【男性不育】</w:t>
      </w:r>
      <w:r>
        <w:rPr>
          <w:b/>
          <w:sz w:val="22"/>
        </w:rPr>
        <w:t xml:space="preserve"> 男性不育到底该怎么治疗?</w:t>
      </w:r>
    </w:p>
    <w:p>
      <w:pPr>
        <w:spacing w:after="40"/>
      </w:pPr>
      <w:r>
        <w:rPr>
          <w:b/>
          <w:color w:val="0052A4"/>
          <w:sz w:val="20"/>
        </w:rPr>
        <w:t xml:space="preserve">Q: </w:t>
      </w:r>
      <w:r>
        <w:rPr>
          <w:sz w:val="20"/>
        </w:rPr>
        <w:t>之前我老婆输卵管堵塞，所以一直没要上孩子，现在手术做完半年多了还是没动静，前几天去体检，医生告诉我是我的问题，我有男性不育，我现在感觉很绝望，请问：男性不育到底该怎么治疗?</w:t>
      </w:r>
    </w:p>
    <w:p>
      <w:pPr>
        <w:spacing w:after="120"/>
      </w:pPr>
      <w:r>
        <w:rPr>
          <w:b/>
          <w:color w:val="008200"/>
          <w:sz w:val="20"/>
        </w:rPr>
        <w:t xml:space="preserve">A: </w:t>
      </w:r>
      <w:r>
        <w:rPr>
          <w:sz w:val="20"/>
        </w:rPr>
        <w:t>一般夫妻生活没采用避孕措施一年以上仍然不育应该仔细检查，男方冷感3－5天，查精液常规。女方月经3－5天用电化学发光法查内分泌；月经干净3－5天做阴道镜。动态数字化子宫输卵管造影和阴道四维彩超。一般就可以诊断，如果还是找不到原因，需要有电子宫腔镜或者腹腔镜进一步仔细检查。不育是可以稳定的，但是一般治疗过程缓慢，且治疗后容易病发，因此治疗中一定积极互相配合医生的用药方案，另外，患者不要久坐久骑，多注意自身卫生，期望男性患者可以尽快康复。</w:t>
      </w:r>
    </w:p>
    <w:p>
      <w:pPr>
        <w:spacing w:before="160" w:after="40"/>
      </w:pPr>
      <w:r>
        <w:rPr>
          <w:b/>
          <w:color w:val="646464"/>
          <w:sz w:val="18"/>
        </w:rPr>
        <w:t xml:space="preserve">[6704] </w:t>
      </w:r>
      <w:r>
        <w:rPr>
          <w:b/>
          <w:sz w:val="22"/>
        </w:rPr>
        <w:t>【男性不育】</w:t>
      </w:r>
      <w:r>
        <w:rPr>
          <w:b/>
          <w:sz w:val="22"/>
        </w:rPr>
        <w:t xml:space="preserve"> 男性不育晚期有哪些症状?</w:t>
      </w:r>
    </w:p>
    <w:p>
      <w:pPr>
        <w:spacing w:after="40"/>
      </w:pPr>
      <w:r>
        <w:rPr>
          <w:b/>
          <w:color w:val="0052A4"/>
          <w:sz w:val="20"/>
        </w:rPr>
        <w:t xml:space="preserve">Q: </w:t>
      </w:r>
      <w:r>
        <w:rPr>
          <w:sz w:val="20"/>
        </w:rPr>
        <w:t>我今年已经28岁了，在我老家都算是晚婚了，家里人好不容易给我说了一个姑娘，但是我们已经处了好几个月了，也发生关系了，没有做措施，但是她一直没怀孕，我自己偷偷去医院检查了，发现是我的问题，我觉得很痛苦，请问：男性不育晚期有哪些症状?</w:t>
      </w:r>
    </w:p>
    <w:p>
      <w:pPr>
        <w:spacing w:after="120"/>
      </w:pPr>
      <w:r>
        <w:rPr>
          <w:b/>
          <w:color w:val="008200"/>
          <w:sz w:val="20"/>
        </w:rPr>
        <w:t xml:space="preserve">A: </w:t>
      </w:r>
      <w:r>
        <w:rPr>
          <w:sz w:val="20"/>
        </w:rPr>
        <w:t>你好男性不育的症状有先天睾丸发育不良、睾丸结核、隐睾、腮腺炎第二级神经元的睾丸炎或者睾丸萎缩和放射线除了一些农药的危害缺少某些营养的物质和内分泌疾病等这些都会导致精子数量的减少和运动能力的减低或者会致使精子畸形从而再次发生不育关于男性不育好治疗吗患者要准确的查出来病因然后给与对症治疗对于不育患者来说，及时治疗是可以减低病发，如果不及时治疗会影响到健康情况。因此患者要及时对症下药，并且日常生活中要以防过劳，注意自身卫生情况，祝你早日康复</w:t>
      </w:r>
    </w:p>
    <w:p>
      <w:pPr>
        <w:spacing w:before="160" w:after="40"/>
      </w:pPr>
      <w:r>
        <w:rPr>
          <w:b/>
          <w:color w:val="646464"/>
          <w:sz w:val="18"/>
        </w:rPr>
        <w:t xml:space="preserve">[6705] </w:t>
      </w:r>
      <w:r>
        <w:rPr>
          <w:b/>
          <w:sz w:val="22"/>
        </w:rPr>
        <w:t>【男性不育】</w:t>
      </w:r>
      <w:r>
        <w:rPr>
          <w:b/>
          <w:sz w:val="22"/>
        </w:rPr>
        <w:t xml:space="preserve"> 查出了男性不育怎么办？</w:t>
      </w:r>
    </w:p>
    <w:p>
      <w:pPr>
        <w:spacing w:after="40"/>
      </w:pPr>
      <w:r>
        <w:rPr>
          <w:b/>
          <w:color w:val="0052A4"/>
          <w:sz w:val="20"/>
        </w:rPr>
        <w:t xml:space="preserve">Q: </w:t>
      </w:r>
      <w:r>
        <w:rPr>
          <w:sz w:val="20"/>
        </w:rPr>
        <w:t>我之前交了一个女朋友，3年都没怀孕，后来她跟我分手跟别人好了马上就怀孕了，我担心是我自己有男性不育的情况，感觉天都要塌了，请问：查出了男性不育怎么办？</w:t>
      </w:r>
    </w:p>
    <w:p>
      <w:pPr>
        <w:spacing w:after="120"/>
      </w:pPr>
      <w:r>
        <w:rPr>
          <w:b/>
          <w:color w:val="008200"/>
          <w:sz w:val="20"/>
        </w:rPr>
        <w:t xml:space="preserve">A: </w:t>
      </w:r>
      <w:r>
        <w:rPr>
          <w:sz w:val="20"/>
        </w:rPr>
        <w:t>首先明确具体病因,正规医院对症治疗,不要错失治疗的最佳时间。不育是可以康复的，但是一般治疗时间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[6706] </w:t>
      </w:r>
      <w:r>
        <w:rPr>
          <w:b/>
          <w:sz w:val="22"/>
        </w:rPr>
        <w:t>【男性不育】</w:t>
      </w:r>
      <w:r>
        <w:rPr>
          <w:b/>
          <w:sz w:val="22"/>
        </w:rPr>
        <w:t xml:space="preserve"> 得男性不育要如何治疗好?</w:t>
      </w:r>
    </w:p>
    <w:p>
      <w:pPr>
        <w:spacing w:after="40"/>
      </w:pPr>
      <w:r>
        <w:rPr>
          <w:b/>
          <w:color w:val="0052A4"/>
          <w:sz w:val="20"/>
        </w:rPr>
        <w:t xml:space="preserve">Q: </w:t>
      </w:r>
      <w:r>
        <w:rPr>
          <w:sz w:val="20"/>
        </w:rPr>
        <w:t>我2年前检查出来的不育症，老婆一直都不离不弃的陪我治疗，但是一起没有起色，我内心真的很愧疚，打算治不好也不想连累我老婆了，但是我真的舍不得啊，请问：得男性不育要如何治疗好?</w:t>
      </w:r>
    </w:p>
    <w:p>
      <w:pPr>
        <w:spacing w:after="120"/>
      </w:pPr>
      <w:r>
        <w:rPr>
          <w:b/>
          <w:color w:val="008200"/>
          <w:sz w:val="20"/>
        </w:rPr>
        <w:t xml:space="preserve">A: </w:t>
      </w:r>
      <w:r>
        <w:rPr>
          <w:sz w:val="20"/>
        </w:rPr>
        <w:t>精子是产生受精卵的必要的材料积极给与生殖道炎症者采取抗生素治疗如消化充足的维生素E、维生素C和锌元素来降低精子功能对于免疫性不育者采取避孕套可彻底消除和降低精子抗原对女性的刺激这些都是男性不孕不育的治疗方法不育是可以康复的，但是一般治疗周期较长，且治疗后容易病发，因此治疗中一定积极互相配合医生的用药方案，另外，患者不要久坐久骑，多注意自身卫生，期望男性患者可以尽快康复。</w:t>
      </w:r>
    </w:p>
    <w:p>
      <w:pPr>
        <w:spacing w:before="160" w:after="40"/>
      </w:pPr>
      <w:r>
        <w:rPr>
          <w:b/>
          <w:color w:val="646464"/>
          <w:sz w:val="18"/>
        </w:rPr>
        <w:t xml:space="preserve">[6707] </w:t>
      </w:r>
      <w:r>
        <w:rPr>
          <w:b/>
          <w:sz w:val="22"/>
        </w:rPr>
        <w:t>【男性不育】</w:t>
      </w:r>
      <w:r>
        <w:rPr>
          <w:b/>
          <w:sz w:val="22"/>
        </w:rPr>
        <w:t xml:space="preserve"> 得男性不育要怎样治疗好转?</w:t>
      </w:r>
    </w:p>
    <w:p>
      <w:pPr>
        <w:spacing w:after="40"/>
      </w:pPr>
      <w:r>
        <w:rPr>
          <w:b/>
          <w:color w:val="0052A4"/>
          <w:sz w:val="20"/>
        </w:rPr>
        <w:t xml:space="preserve">Q: </w:t>
      </w:r>
      <w:r>
        <w:rPr>
          <w:sz w:val="20"/>
        </w:rPr>
        <w:t>单位体检发现我的精子有问题，这很可能导致我无法生育，但是我今年才25岁啊，我怎么就患上这种病了呢，我现在真的很悲观啊，请问：得男性不育要怎样治疗好转?</w:t>
      </w:r>
    </w:p>
    <w:p>
      <w:pPr>
        <w:spacing w:after="120"/>
      </w:pPr>
      <w:r>
        <w:rPr>
          <w:b/>
          <w:color w:val="008200"/>
          <w:sz w:val="20"/>
        </w:rPr>
        <w:t xml:space="preserve">A: </w:t>
      </w:r>
      <w:r>
        <w:rPr>
          <w:sz w:val="20"/>
        </w:rPr>
        <w:t>男性的原因最常见的原因有精子成活率低，精子数量不足，精子形态不良等。此外除了精索静脉曲张、性功能障碍、生殖器畸形、输精管堵塞等原因致使男性不育。建议正规医院仔细检查诊断对于不育患者来说，及时治疗是可以减低病发，如果不及时治疗会影响到身体情况。因此患者要及时对症下药，并且日常生活中要以防过劳，注意自身卫生情况，祝你早日康复</w:t>
      </w:r>
    </w:p>
    <w:p>
      <w:pPr>
        <w:spacing w:before="160" w:after="40"/>
      </w:pPr>
      <w:r>
        <w:rPr>
          <w:b/>
          <w:color w:val="646464"/>
          <w:sz w:val="18"/>
        </w:rPr>
        <w:t xml:space="preserve">[6708] </w:t>
      </w:r>
      <w:r>
        <w:rPr>
          <w:b/>
          <w:sz w:val="22"/>
        </w:rPr>
        <w:t>【男性不育】</w:t>
      </w:r>
      <w:r>
        <w:rPr>
          <w:b/>
          <w:sz w:val="22"/>
        </w:rPr>
        <w:t xml:space="preserve"> 男性不育患者吃什么好?</w:t>
      </w:r>
    </w:p>
    <w:p>
      <w:pPr>
        <w:spacing w:after="40"/>
      </w:pPr>
      <w:r>
        <w:rPr>
          <w:b/>
          <w:color w:val="0052A4"/>
          <w:sz w:val="20"/>
        </w:rPr>
        <w:t xml:space="preserve">Q: </w:t>
      </w:r>
      <w:r>
        <w:rPr>
          <w:sz w:val="20"/>
        </w:rPr>
        <w:t>和老婆结婚三年，因为一直没孩子，最后还是结婚了，没孩子的原因主要是我有男性不育，也去治疗过许多次，可是还是没一点儿用，真的对生活没了期望的感觉了，请问男性不育患者吃什么好?</w:t>
      </w:r>
    </w:p>
    <w:p>
      <w:pPr>
        <w:spacing w:after="120"/>
      </w:pPr>
      <w:r>
        <w:rPr>
          <w:b/>
          <w:color w:val="008200"/>
          <w:sz w:val="20"/>
        </w:rPr>
        <w:t xml:space="preserve">A: </w:t>
      </w:r>
      <w:r>
        <w:rPr>
          <w:sz w:val="20"/>
        </w:rPr>
        <w:t>我们先来推测男性不育的主要原因1，患者有不育病史可有性高潮变弱或不完全感，射精疼痛或无力。2，可有生殖系统感染，手术，伤损的病史。3，健康检查碰触输精管或附睾结节，增粗，串珠样发生改变或缺如。建议你去正规医院做个全面的仔细检查，明确病因，有针对性的治疗，治疗的同时，全面增强精子质量、正常形态精子数量、活动力、精液量、精液液化等精子指标，增强怀孕的成功率。另外，戒烟酒，忌食辛辣刺激性食物，饮食营养均衡。不育是可以康复的。</w:t>
      </w:r>
    </w:p>
    <w:p>
      <w:pPr>
        <w:spacing w:before="160" w:after="40"/>
      </w:pPr>
      <w:r>
        <w:rPr>
          <w:b/>
          <w:color w:val="646464"/>
          <w:sz w:val="18"/>
        </w:rPr>
        <w:t xml:space="preserve">[6709] </w:t>
      </w:r>
      <w:r>
        <w:rPr>
          <w:b/>
          <w:sz w:val="22"/>
        </w:rPr>
        <w:t>【男性不育】</w:t>
      </w:r>
      <w:r>
        <w:rPr>
          <w:b/>
          <w:sz w:val="22"/>
        </w:rPr>
        <w:t xml:space="preserve"> 男性不育的初期治疗应注意什么?</w:t>
      </w:r>
    </w:p>
    <w:p>
      <w:pPr>
        <w:spacing w:after="40"/>
      </w:pPr>
      <w:r>
        <w:rPr>
          <w:b/>
          <w:color w:val="0052A4"/>
          <w:sz w:val="20"/>
        </w:rPr>
        <w:t xml:space="preserve">Q: </w:t>
      </w:r>
      <w:r>
        <w:rPr>
          <w:sz w:val="20"/>
        </w:rPr>
        <w:t>我和老婆结婚两年了，一直没采用什么避孕措施，但是一直都没有办法让老婆怀上，后来去仔细检查，医生说我可能会患了男性不育的病，我自己比较担心，想问下医生,男性不育的初期治疗应注意什么?</w:t>
      </w:r>
    </w:p>
    <w:p>
      <w:pPr>
        <w:spacing w:after="120"/>
      </w:pPr>
      <w:r>
        <w:rPr>
          <w:b/>
          <w:color w:val="008200"/>
          <w:sz w:val="20"/>
        </w:rPr>
        <w:t xml:space="preserve">A: </w:t>
      </w:r>
      <w:r>
        <w:rPr>
          <w:sz w:val="20"/>
        </w:rPr>
        <w:t>影响不育常见的原因就是精子再次出现了问题无论是精子的产生精子的射出精子的搬运除了精子的数量精子的运动能力都与受孕是密切相关的只要这些任何个因素再次出现了问题则就会对受孕产生极大的影响再次出现不育的情况应该去医院做仔细检查看一看自身如何具有什么疾病。不育是可以稳定的，但是一般治疗周期较长，且治疗后容易病发，因此治疗中一定积极互相配合医生的用药方案，另外，患者不要久坐久骑，多注意自身卫生，期望男性患者可以尽快康复。</w:t>
      </w:r>
    </w:p>
    <w:p>
      <w:pPr>
        <w:spacing w:before="160" w:after="40"/>
      </w:pPr>
      <w:r>
        <w:rPr>
          <w:b/>
          <w:color w:val="646464"/>
          <w:sz w:val="18"/>
        </w:rPr>
        <w:t xml:space="preserve">[6710] </w:t>
      </w:r>
      <w:r>
        <w:rPr>
          <w:b/>
          <w:sz w:val="22"/>
        </w:rPr>
        <w:t>【男性不育】</w:t>
      </w:r>
      <w:r>
        <w:rPr>
          <w:b/>
          <w:sz w:val="22"/>
        </w:rPr>
        <w:t xml:space="preserve"> 男性不育怎么样治疗速度快?</w:t>
      </w:r>
    </w:p>
    <w:p>
      <w:pPr>
        <w:spacing w:after="40"/>
      </w:pPr>
      <w:r>
        <w:rPr>
          <w:b/>
          <w:color w:val="0052A4"/>
          <w:sz w:val="20"/>
        </w:rPr>
        <w:t xml:space="preserve">Q: </w:t>
      </w:r>
      <w:r>
        <w:rPr>
          <w:sz w:val="20"/>
        </w:rPr>
        <w:t>经过精液的仔细检查，医生说我老公有男性不育，像他这样的现象，请问男性不育怎么样治疗速度快?</w:t>
      </w:r>
    </w:p>
    <w:p>
      <w:pPr>
        <w:spacing w:after="120"/>
      </w:pPr>
      <w:r>
        <w:rPr>
          <w:b/>
          <w:color w:val="008200"/>
          <w:sz w:val="20"/>
        </w:rPr>
        <w:t xml:space="preserve">A: </w:t>
      </w:r>
      <w:r>
        <w:rPr>
          <w:sz w:val="20"/>
        </w:rPr>
        <w:t>男性不育是常见的男性疾病的一种，导致男性的不育的原因有一些，主要有：精子质量不好、弱精、无精少精、男性疾病、性功能障碍等等，具体的需要有寻到导致男性不育的原因。建议你及时的正规医院仔细检查复诊，治疗男性不育的方式有一些，越早治疗效果越好，影响男性不育治疗的因素有：去治疗的方式、治疗的知识、患者的身体情况、治疗的时间等。一些男性都在积极互相配合医生的治疗下成功的诞生，祝你早日恢复健康。</w:t>
      </w:r>
    </w:p>
    <w:p>
      <w:pPr>
        <w:spacing w:before="160" w:after="40"/>
      </w:pPr>
      <w:r>
        <w:rPr>
          <w:b/>
          <w:color w:val="646464"/>
          <w:sz w:val="18"/>
        </w:rPr>
        <w:t xml:space="preserve">[6711] </w:t>
      </w:r>
      <w:r>
        <w:rPr>
          <w:b/>
          <w:sz w:val="22"/>
        </w:rPr>
        <w:t>【男性不育】</w:t>
      </w:r>
      <w:r>
        <w:rPr>
          <w:b/>
          <w:sz w:val="22"/>
        </w:rPr>
        <w:t xml:space="preserve"> 男性不育需要做手术治疗吗?</w:t>
      </w:r>
    </w:p>
    <w:p>
      <w:pPr>
        <w:spacing w:after="40"/>
      </w:pPr>
      <w:r>
        <w:rPr>
          <w:b/>
          <w:color w:val="0052A4"/>
          <w:sz w:val="20"/>
        </w:rPr>
        <w:t xml:space="preserve">Q: </w:t>
      </w:r>
      <w:r>
        <w:rPr>
          <w:sz w:val="20"/>
        </w:rPr>
        <w:t>单位体检发现我的精子有问题，这很可能导致我无法生育，但是我今年才25岁啊，我怎么就患上这种病了呢，我现在真的很悲观啊，请问：男性不育需要做手术治疗吗?</w:t>
      </w:r>
    </w:p>
    <w:p>
      <w:pPr>
        <w:spacing w:after="120"/>
      </w:pPr>
      <w:r>
        <w:rPr>
          <w:b/>
          <w:color w:val="008200"/>
          <w:sz w:val="20"/>
        </w:rPr>
        <w:t xml:space="preserve">A: </w:t>
      </w:r>
      <w:r>
        <w:rPr>
          <w:sz w:val="20"/>
        </w:rPr>
        <w:t>常见的需要有手术治疗的男性不育有。生殖器畸型或输精管生长发育异常，如常见的隐睾、尿道狭窄、小儿尿道下裂等。精索静脉曲张在男性不育症中发病率高，需要有采取精索内静脉高位引产治疗另外梗阻性无精症，包括输精管、输精管节段性不生长发育、精囊先天缺如导致的梗阻性无精子症也需要有实施手术治疗，方才能使病人彻底恢复生育能力。对于不育患者来说，及时治疗是可以减低病发，如果不及时治疗会影响到受孕情况。因此患者要及时对症治疗，并且日常生活中要规律性生活，防止久坐，祝你早日康复</w:t>
      </w:r>
    </w:p>
    <w:p>
      <w:pPr>
        <w:spacing w:before="160" w:after="40"/>
      </w:pPr>
      <w:r>
        <w:rPr>
          <w:b/>
          <w:color w:val="646464"/>
          <w:sz w:val="18"/>
        </w:rPr>
        <w:t xml:space="preserve">[6712] </w:t>
      </w:r>
      <w:r>
        <w:rPr>
          <w:b/>
          <w:sz w:val="22"/>
        </w:rPr>
        <w:t>【男性不育】</w:t>
      </w:r>
      <w:r>
        <w:rPr>
          <w:b/>
          <w:sz w:val="22"/>
        </w:rPr>
        <w:t xml:space="preserve"> 男性不育诊疗是什么呢？</w:t>
      </w:r>
    </w:p>
    <w:p>
      <w:pPr>
        <w:spacing w:after="40"/>
      </w:pPr>
      <w:r>
        <w:rPr>
          <w:b/>
          <w:color w:val="0052A4"/>
          <w:sz w:val="20"/>
        </w:rPr>
        <w:t xml:space="preserve">Q: </w:t>
      </w:r>
      <w:r>
        <w:rPr>
          <w:sz w:val="20"/>
        </w:rPr>
        <w:t>和老婆结婚三年，因为一直没孩子，最后还是结婚了，没孩子的原因主要是我有男性不育，也去治疗过许多次，可是还是没一点儿用，真的对生活没了期望的感觉了，请问男性不育诊疗是什么呢？</w:t>
      </w:r>
    </w:p>
    <w:p>
      <w:pPr>
        <w:spacing w:after="120"/>
      </w:pPr>
      <w:r>
        <w:rPr>
          <w:b/>
          <w:color w:val="008200"/>
          <w:sz w:val="20"/>
        </w:rPr>
        <w:t xml:space="preserve">A: </w:t>
      </w:r>
      <w:r>
        <w:rPr>
          <w:sz w:val="20"/>
        </w:rPr>
        <w:t>一般来讲，夫妻性生活频度正常（大约每周2～3次），无母乳喂养一年不育才称之为不孕症。临床诊断上常见不育的原因有：男方精液异常、女方绝经功能异常、输卵管阻塞、盆腔粘连、内分泌激素水平异常、子宫宫颈病变、免疫性因素等。如由于男方原因导致的称之为男性不育.常见原因有:1、精液异常2、男性生殖感染是指男性生殖系统3、生理功能障碍4、精索静脉曲张夫妇互相配合，过好适度、有效、和谐的性生活。</w:t>
      </w:r>
    </w:p>
    <w:p>
      <w:pPr>
        <w:spacing w:before="160" w:after="40"/>
      </w:pPr>
      <w:r>
        <w:rPr>
          <w:b/>
          <w:color w:val="646464"/>
          <w:sz w:val="18"/>
        </w:rPr>
        <w:t xml:space="preserve">[6713] </w:t>
      </w:r>
      <w:r>
        <w:rPr>
          <w:b/>
          <w:sz w:val="22"/>
        </w:rPr>
        <w:t>【前列腺炎】</w:t>
      </w:r>
      <w:r>
        <w:rPr>
          <w:b/>
          <w:sz w:val="22"/>
        </w:rPr>
        <w:t xml:space="preserve"> 前列腺肥大患者避免吃什么</w:t>
      </w:r>
    </w:p>
    <w:p>
      <w:pPr>
        <w:spacing w:after="40"/>
      </w:pPr>
      <w:r>
        <w:rPr>
          <w:b/>
          <w:color w:val="0052A4"/>
          <w:sz w:val="20"/>
        </w:rPr>
        <w:t xml:space="preserve">Q: </w:t>
      </w:r>
      <w:r>
        <w:rPr>
          <w:sz w:val="20"/>
        </w:rPr>
        <w:t>家里的老人不小心患上了前列腺肥大，必须要忌一些食物了，请问，前列腺肥大的患者避免吃什么？</w:t>
      </w:r>
    </w:p>
    <w:p>
      <w:pPr>
        <w:spacing w:after="120"/>
      </w:pPr>
      <w:r>
        <w:rPr>
          <w:b/>
          <w:color w:val="008200"/>
          <w:sz w:val="20"/>
        </w:rPr>
        <w:t xml:space="preserve">A: </w:t>
      </w:r>
      <w:r>
        <w:rPr>
          <w:sz w:val="20"/>
        </w:rPr>
        <w:t>前列腺肥大是比较多见的疾病，在中老年男性中很常见，如果不及时就诊，会给患者生活、工作带给众多干扰，期望患者朋友引来留意。1、清淡饮食。饮食要清淡，多吃蔬菜、水果，少吃高脂肪、辛辣类食物，以免性器官冲血和加重痔疮、便秘等疾病，引发排尿困难，引起炎症。2、防止过劳。平时生活中，锻练、工作均要适度，劳逸结合。过度操劳会损耗中气，中气不足会致使排尿无力进而引来尿潴留。3、体育锻炼。每天坚持晨跑和其他活动，可增强体质，增强免疫力。</w:t>
      </w:r>
    </w:p>
    <w:p>
      <w:pPr>
        <w:spacing w:before="160" w:after="40"/>
      </w:pPr>
      <w:r>
        <w:rPr>
          <w:b/>
          <w:color w:val="646464"/>
          <w:sz w:val="18"/>
        </w:rPr>
        <w:t xml:space="preserve">[6714] </w:t>
      </w:r>
      <w:r>
        <w:rPr>
          <w:b/>
          <w:sz w:val="22"/>
        </w:rPr>
        <w:t>【男性不育】</w:t>
      </w:r>
      <w:r>
        <w:rPr>
          <w:b/>
          <w:sz w:val="22"/>
        </w:rPr>
        <w:t xml:space="preserve"> 男性不育怎么检查准确？</w:t>
      </w:r>
    </w:p>
    <w:p>
      <w:pPr>
        <w:spacing w:after="40"/>
      </w:pPr>
      <w:r>
        <w:rPr>
          <w:b/>
          <w:color w:val="0052A4"/>
          <w:sz w:val="20"/>
        </w:rPr>
        <w:t xml:space="preserve">Q: </w:t>
      </w:r>
      <w:r>
        <w:rPr>
          <w:sz w:val="20"/>
        </w:rPr>
        <w:t>我之前交了一个女朋友，3年都没怀孕，后来她跟我分手跟别人好了马上就怀孕了，我担心是我自己有男性不育的情况，感觉天都要塌了，请问：男性不育怎么检查准确？</w:t>
      </w:r>
    </w:p>
    <w:p>
      <w:pPr>
        <w:spacing w:after="120"/>
      </w:pPr>
      <w:r>
        <w:rPr>
          <w:b/>
          <w:color w:val="008200"/>
          <w:sz w:val="20"/>
        </w:rPr>
        <w:t xml:space="preserve">A: </w:t>
      </w:r>
      <w:r>
        <w:rPr>
          <w:sz w:val="20"/>
        </w:rPr>
        <w:t>男方不孕不育检查项目：1,精液推测.2,体外异种授精实验.3,前列腺液检查.4,内分泌检查.5,多普勒磁共振检查.6,X线检查.7,免疫学检查.8,睾丸活检.9,染色体核型推测等。男性不育检查最准确的时间由于个体情况不同，病因不同，建议您到快孕直通车定点医院对症治疗，主要还是结合个人的实际情况来做个针对性的检查，在医生指导下对症治疗。对于不育患者来说，及时治疗是可以减低病发，如果不及时治疗会影响到健康情况。因此患者要及时对症下药，并且日常生活中要规律性生活，防止久坐，祝你早日康复</w:t>
      </w:r>
    </w:p>
    <w:p>
      <w:pPr>
        <w:spacing w:before="160" w:after="40"/>
      </w:pPr>
      <w:r>
        <w:rPr>
          <w:b/>
          <w:color w:val="646464"/>
          <w:sz w:val="18"/>
        </w:rPr>
        <w:t xml:space="preserve">[6715] </w:t>
      </w:r>
      <w:r>
        <w:rPr>
          <w:b/>
          <w:sz w:val="22"/>
        </w:rPr>
        <w:t>【睾丸炎】</w:t>
      </w:r>
      <w:r>
        <w:rPr>
          <w:b/>
          <w:sz w:val="22"/>
        </w:rPr>
        <w:t xml:space="preserve"> 睾丸炎是怎么诊断出来的</w:t>
      </w:r>
    </w:p>
    <w:p>
      <w:pPr>
        <w:spacing w:after="40"/>
      </w:pPr>
      <w:r>
        <w:rPr>
          <w:b/>
          <w:color w:val="0052A4"/>
          <w:sz w:val="20"/>
        </w:rPr>
        <w:t xml:space="preserve">Q: </w:t>
      </w:r>
      <w:r>
        <w:rPr>
          <w:sz w:val="20"/>
        </w:rPr>
        <w:t>我的阴囊处最近变得很肿大，有些瘙痒，我平时也很注重卫生，朋友说我是得了睾丸炎了，睾丸炎是怎么诊断出来的？</w:t>
      </w:r>
    </w:p>
    <w:p>
      <w:pPr>
        <w:spacing w:after="120"/>
      </w:pPr>
      <w:r>
        <w:rPr>
          <w:b/>
          <w:color w:val="008200"/>
          <w:sz w:val="20"/>
        </w:rPr>
        <w:t xml:space="preserve">A: </w:t>
      </w:r>
      <w:r>
        <w:rPr>
          <w:sz w:val="20"/>
        </w:rPr>
        <w:t>睾丸炎如何确诊我们先要了解睾丸炎的症状。１）急性睾丸炎：多见于中青年和儿童。多因泌尿系统感染和前列腺精囊炎等第二级神经元及前列腺摘除而引来的，２）慢性睾丸炎：多由急性睾丸炎致成而成或一开始即为慢性表现。一般无全身症状，睾丸渐渐肿胀，并构成包块。睾丸炎是可以康复的，但是一般治疗时间较长，且治疗后容易病发，因此治疗中一定积极互相配合医生的治疗。</w:t>
      </w:r>
    </w:p>
    <w:p>
      <w:pPr>
        <w:spacing w:before="160" w:after="40"/>
      </w:pPr>
      <w:r>
        <w:rPr>
          <w:b/>
          <w:color w:val="646464"/>
          <w:sz w:val="18"/>
        </w:rPr>
        <w:t xml:space="preserve">[6716] </w:t>
      </w:r>
      <w:r>
        <w:rPr>
          <w:b/>
          <w:sz w:val="22"/>
        </w:rPr>
        <w:t>【前列腺痛】</w:t>
      </w:r>
      <w:r>
        <w:rPr>
          <w:b/>
          <w:sz w:val="22"/>
        </w:rPr>
        <w:t xml:space="preserve"> 前列腺痛初期治疗注意事项</w:t>
      </w:r>
    </w:p>
    <w:p>
      <w:pPr>
        <w:spacing w:after="40"/>
      </w:pPr>
      <w:r>
        <w:rPr>
          <w:b/>
          <w:color w:val="0052A4"/>
          <w:sz w:val="20"/>
        </w:rPr>
        <w:t xml:space="preserve">Q: </w:t>
      </w:r>
      <w:r>
        <w:rPr>
          <w:sz w:val="20"/>
        </w:rPr>
        <w:t>医生我想问问，前列腺痛是怎么回事，吃了点药，但还是有点痛。我只依稀记得B超数据大概是4.2/3.几/2.几</w:t>
      </w:r>
    </w:p>
    <w:p>
      <w:pPr>
        <w:spacing w:after="120"/>
      </w:pPr>
      <w:r>
        <w:rPr>
          <w:b/>
          <w:color w:val="008200"/>
          <w:sz w:val="20"/>
        </w:rPr>
        <w:t xml:space="preserve">A: </w:t>
      </w:r>
      <w:r>
        <w:rPr>
          <w:sz w:val="20"/>
        </w:rPr>
        <w:t>依据你的叙述综合分析；B超数据大概是4.2/3.几/2.考虑可能会与前列腺炎关于。前列腺炎的治疗可以口服前茅舒或前列康药物治疗，理疗联手坐浴，不要受寒，忌久坐，忌辛辣食物，必要时运用喹诺酮类抗生素。互相配合每天坚持热水坐浴15分钟,增进局部血液循环。防止辛辣刺激性食物、戒酒。自可运用中医中药,以驱毒,通淋,活血,散瘀药物治疗。为进一步明诊断。你应去公立医院仔细检查、前列腺液培养十药敏实验后,诊断，治疗。</w:t>
      </w:r>
    </w:p>
    <w:p>
      <w:pPr>
        <w:spacing w:before="160" w:after="40"/>
      </w:pPr>
      <w:r>
        <w:rPr>
          <w:b/>
          <w:color w:val="646464"/>
          <w:sz w:val="18"/>
        </w:rPr>
        <w:t xml:space="preserve">[6717] </w:t>
      </w:r>
      <w:r>
        <w:rPr>
          <w:b/>
          <w:sz w:val="22"/>
        </w:rPr>
        <w:t>【前列腺脓肿】</w:t>
      </w:r>
      <w:r>
        <w:rPr>
          <w:b/>
          <w:sz w:val="22"/>
        </w:rPr>
        <w:t xml:space="preserve"> 前列腺脓肿的怎么样治疗</w:t>
      </w:r>
    </w:p>
    <w:p>
      <w:pPr>
        <w:spacing w:after="40"/>
      </w:pPr>
      <w:r>
        <w:rPr>
          <w:b/>
          <w:color w:val="0052A4"/>
          <w:sz w:val="20"/>
        </w:rPr>
        <w:t xml:space="preserve">Q: </w:t>
      </w:r>
      <w:r>
        <w:rPr>
          <w:sz w:val="20"/>
        </w:rPr>
        <w:t>医生，您好，我今年三十岁了，前几天去医院检查出了前列腺脓肿，请问一般是怎么治疗的？</w:t>
      </w:r>
    </w:p>
    <w:p>
      <w:pPr>
        <w:spacing w:after="120"/>
      </w:pPr>
      <w:r>
        <w:rPr>
          <w:b/>
          <w:color w:val="008200"/>
          <w:sz w:val="20"/>
        </w:rPr>
        <w:t xml:space="preserve">A: </w:t>
      </w:r>
      <w:r>
        <w:rPr>
          <w:sz w:val="20"/>
        </w:rPr>
        <w:t>议你去正规医院泌尿外科先查个前列腺液常规化验,确认如何伴发明显的前列腺炎症,如果炎症明显则可以推断出,你目前的症状是由炎症引来的,那么治疗前列腺炎即可,小囊肿可以暂时用不着理它,但要不定期(每3-6个月)随诊B超仔细检查之,而掌控它的变动情况,如果炎症不明显或经过抗炎治疗效果不理想。则考虑尿频症状的确由囊肿引来的,那么可以采用针对囊肿的治疗，因此患者要及时对症下药，并且日常生活中要以防过劳，留意自身卫生情况，祝你早日康复</w:t>
      </w:r>
    </w:p>
    <w:p>
      <w:pPr>
        <w:spacing w:before="160" w:after="40"/>
      </w:pPr>
      <w:r>
        <w:rPr>
          <w:b/>
          <w:color w:val="646464"/>
          <w:sz w:val="18"/>
        </w:rPr>
        <w:t xml:space="preserve">[6718] </w:t>
      </w:r>
      <w:r>
        <w:rPr>
          <w:b/>
          <w:sz w:val="22"/>
        </w:rPr>
        <w:t>【精索静脉曲张】</w:t>
      </w:r>
      <w:r>
        <w:rPr>
          <w:b/>
          <w:sz w:val="22"/>
        </w:rPr>
        <w:t xml:space="preserve"> 患了精索静脉曲张要怎么治疗</w:t>
      </w:r>
    </w:p>
    <w:p>
      <w:pPr>
        <w:spacing w:after="40"/>
      </w:pPr>
      <w:r>
        <w:rPr>
          <w:b/>
          <w:color w:val="0052A4"/>
          <w:sz w:val="20"/>
        </w:rPr>
        <w:t xml:space="preserve">Q: </w:t>
      </w:r>
      <w:r>
        <w:rPr>
          <w:sz w:val="20"/>
        </w:rPr>
        <w:t>前几天感觉阴囊肿胀，局部持续胀痛，尤其是站的时间久了就更痛了，去医院检查医生说是精索静脉曲张，请问一下这个病要怎么治疗才能治疗？</w:t>
      </w:r>
    </w:p>
    <w:p>
      <w:pPr>
        <w:spacing w:after="120"/>
      </w:pPr>
      <w:r>
        <w:rPr>
          <w:b/>
          <w:color w:val="008200"/>
          <w:sz w:val="20"/>
        </w:rPr>
        <w:t xml:space="preserve">A: </w:t>
      </w:r>
      <w:r>
        <w:rPr>
          <w:sz w:val="20"/>
        </w:rPr>
        <w:t>精索静脉曲张是指精索里的静脉因回流受阻，而再次出现的盘曲扩展。是青壮年常见的疾病，是指因精索静脉血流淤积而引发精索蔓状丛（静脉血管丛）血管扩展，纡曲和变长。目前手术治疗的效果还是非常的好，至于率也较高，所以要有信心积极地互相配合治疗。精索静脉曲张是可以康复的，但是一般治疗周期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[6719] </w:t>
      </w:r>
      <w:r>
        <w:rPr>
          <w:b/>
          <w:sz w:val="22"/>
        </w:rPr>
        <w:t>【睾丸炎】</w:t>
      </w:r>
      <w:r>
        <w:rPr>
          <w:b/>
          <w:sz w:val="22"/>
        </w:rPr>
        <w:t xml:space="preserve"> 睾丸下垂怎么诊治</w:t>
      </w:r>
    </w:p>
    <w:p>
      <w:pPr>
        <w:spacing w:after="40"/>
      </w:pPr>
      <w:r>
        <w:rPr>
          <w:b/>
          <w:color w:val="0052A4"/>
          <w:sz w:val="20"/>
        </w:rPr>
        <w:t xml:space="preserve">Q: </w:t>
      </w:r>
      <w:r>
        <w:rPr>
          <w:sz w:val="20"/>
        </w:rPr>
        <w:t>睾丸下垂怎么办啊，有痛症睾丸下垂,尿痛，我这种睾丸下垂怎么办，要去仔细检查吗？。</w:t>
      </w:r>
    </w:p>
    <w:p>
      <w:pPr>
        <w:spacing w:after="120"/>
      </w:pPr>
      <w:r>
        <w:rPr>
          <w:b/>
          <w:color w:val="008200"/>
          <w:sz w:val="20"/>
        </w:rPr>
        <w:t xml:space="preserve">A: </w:t>
      </w:r>
      <w:r>
        <w:rPr>
          <w:sz w:val="20"/>
        </w:rPr>
        <w:t>从您的叙述看不能够剔除睾丸炎，附睾炎等情况的可能会，多为细菌侵及睾丸所致，传染途径以倒行传染为基础，多再次发生在下尿路感染、前列腺炎、经尿道手术后以及长期羁押导尿管的患者，引来附睾睾丸炎，也可以经血行播散至睾丸，引来单纯的睾丸炎，致病菌常为大肠杆菌、变形杆菌、葡萄球菌、肠球菌及绿脓杆菌等。临床诊断症状多为单侧疼痛，向腹股沟区反射，伴发发烫、寒战、恶心、干呕等症状，阴囊皮肤红肿，睾丸、附睾肿大，触痛明显，可伴发鞘膜积液。</w:t>
      </w:r>
    </w:p>
    <w:p>
      <w:pPr>
        <w:spacing w:before="160" w:after="40"/>
      </w:pPr>
      <w:r>
        <w:rPr>
          <w:b/>
          <w:color w:val="646464"/>
          <w:sz w:val="18"/>
        </w:rPr>
        <w:t xml:space="preserve">[6720] </w:t>
      </w:r>
      <w:r>
        <w:rPr>
          <w:b/>
          <w:sz w:val="22"/>
        </w:rPr>
        <w:t>【早泄】</w:t>
      </w:r>
      <w:r>
        <w:rPr>
          <w:b/>
          <w:sz w:val="22"/>
        </w:rPr>
        <w:t xml:space="preserve"> 治阳痿大概要多少费用</w:t>
      </w:r>
    </w:p>
    <w:p>
      <w:pPr>
        <w:spacing w:after="40"/>
      </w:pPr>
      <w:r>
        <w:rPr>
          <w:b/>
          <w:color w:val="0052A4"/>
          <w:sz w:val="20"/>
        </w:rPr>
        <w:t xml:space="preserve">Q: </w:t>
      </w:r>
      <w:r>
        <w:rPr>
          <w:sz w:val="20"/>
        </w:rPr>
        <w:t>阴囊潮湿、严重早泄，头昏有二年了、前列腺炎没，2017年10月仔细检查血糖12.9，现在吃二甲双胍每餐一粒，空腹血糖7－8.5，想知道治疗阳瘘费用一般是多少？</w:t>
      </w:r>
    </w:p>
    <w:p>
      <w:pPr>
        <w:spacing w:after="120"/>
      </w:pPr>
      <w:r>
        <w:rPr>
          <w:b/>
          <w:color w:val="008200"/>
          <w:sz w:val="20"/>
        </w:rPr>
        <w:t xml:space="preserve">A: </w:t>
      </w:r>
      <w:r>
        <w:rPr>
          <w:sz w:val="20"/>
        </w:rPr>
        <w:t>依据你的叙述综合分析；可能会是早泄，因不能够面视，全面理解病情;。为进一步明诊断。你应去公立医院泌尿外仔细检查、医生根据你的症状及体征,辅助临床诊断化验仔细检查(如血,尿,便化验.B超、前列腺液仔细检查,阴茎勃起等仔细检查),查明病因后,针对病因治疗。比较不错看一看中医医生诊脉开方煎药调养治疗。早泄是可以康复的，但是一般治疗周期较长，且治疗后容易病发，因此治疗中一定对症使用药物，另外，患者不要久坐久骑，多留意自身卫生。</w:t>
      </w:r>
    </w:p>
    <w:p>
      <w:pPr>
        <w:spacing w:before="160" w:after="40"/>
      </w:pPr>
      <w:r>
        <w:rPr>
          <w:b/>
          <w:color w:val="646464"/>
          <w:sz w:val="18"/>
        </w:rPr>
        <w:t xml:space="preserve">[6721] </w:t>
      </w:r>
      <w:r>
        <w:rPr>
          <w:b/>
          <w:sz w:val="22"/>
        </w:rPr>
        <w:t>【阳痿】</w:t>
      </w:r>
      <w:r>
        <w:rPr>
          <w:b/>
          <w:sz w:val="22"/>
        </w:rPr>
        <w:t xml:space="preserve"> 得了阳痿怎样治</w:t>
      </w:r>
    </w:p>
    <w:p>
      <w:pPr>
        <w:spacing w:after="40"/>
      </w:pPr>
      <w:r>
        <w:rPr>
          <w:b/>
          <w:color w:val="0052A4"/>
          <w:sz w:val="20"/>
        </w:rPr>
        <w:t xml:space="preserve">Q: </w:t>
      </w:r>
      <w:r>
        <w:rPr>
          <w:sz w:val="20"/>
        </w:rPr>
        <w:t>早上晨勃正常，性生活勃起不坚，早泄，有一个多月了。下腹部和睾丸不适，有性交史。该怎么治疗比较不错？</w:t>
      </w:r>
    </w:p>
    <w:p>
      <w:pPr>
        <w:spacing w:after="120"/>
      </w:pPr>
      <w:r>
        <w:rPr>
          <w:b/>
          <w:color w:val="008200"/>
          <w:sz w:val="20"/>
        </w:rPr>
        <w:t xml:space="preserve">A: </w:t>
      </w:r>
      <w:r>
        <w:rPr>
          <w:sz w:val="20"/>
        </w:rPr>
        <w:t>依据你的叙述及症状看综合分析；泌尿生殖系统疾病如尿道炎、前列腺炎、精囊炎以及前列腺增生,均与早泄有关。可能会是你有性功能障碍。考虑是由于肾虚致使的。因不能够面视，全面理解病情;。为进一步明诊断。你应去公立医院泌尿围产外科仔细检查、医生根据你的症状及体征,辅助临床诊断化验仔细检查(如血,尿,便化验.阴茎血管海绵体等仔细检查),查明病因后,针对病因治疗。也可以看一看中医医生诊脉开方煎药调养治疗。</w:t>
      </w:r>
    </w:p>
    <w:p>
      <w:pPr>
        <w:spacing w:before="160" w:after="40"/>
      </w:pPr>
      <w:r>
        <w:rPr>
          <w:b/>
          <w:color w:val="646464"/>
          <w:sz w:val="18"/>
        </w:rPr>
        <w:t xml:space="preserve">[6722] </w:t>
      </w:r>
      <w:r>
        <w:rPr>
          <w:b/>
          <w:sz w:val="22"/>
        </w:rPr>
        <w:t>【睾丸炎】</w:t>
      </w:r>
      <w:r>
        <w:rPr>
          <w:b/>
          <w:sz w:val="22"/>
        </w:rPr>
        <w:t xml:space="preserve"> 睾丸痛症状是什么样的</w:t>
      </w:r>
    </w:p>
    <w:p>
      <w:pPr>
        <w:spacing w:after="40"/>
      </w:pPr>
      <w:r>
        <w:rPr>
          <w:b/>
          <w:color w:val="0052A4"/>
          <w:sz w:val="20"/>
        </w:rPr>
        <w:t xml:space="preserve">Q: </w:t>
      </w:r>
      <w:r>
        <w:rPr>
          <w:sz w:val="20"/>
        </w:rPr>
        <w:t>医生，我的睾丸最近非常疼痛，有时候还特别痒，不停的想挠,这是什么症状？</w:t>
      </w:r>
    </w:p>
    <w:p>
      <w:pPr>
        <w:spacing w:after="120"/>
      </w:pPr>
      <w:r>
        <w:rPr>
          <w:b/>
          <w:color w:val="008200"/>
          <w:sz w:val="20"/>
        </w:rPr>
        <w:t xml:space="preserve">A: </w:t>
      </w:r>
      <w:r>
        <w:rPr>
          <w:sz w:val="20"/>
        </w:rPr>
        <w:t>如发觉问题请及时去医院复诊，明确病因后，在针对治疗，以免耽搁病情，如不及时治疗可病发，严重者可致使性功能障碍及不育。如果用高档的，花费一定高，低档的就便宜许多，没绝对的个价钱，根据用药种类，用药疗程以及病情变动等情况而定男科疾病病情易反反复复，需要有长期的服食药物。而且对于男性患者来说，要积极去专业正规的医院诊病，根据仔细检查结果再考虑治疗。并且留意恰当饮食，防止性生活，最后祝患者们早日康复。</w:t>
      </w:r>
    </w:p>
    <w:p>
      <w:pPr>
        <w:spacing w:before="160" w:after="40"/>
      </w:pPr>
      <w:r>
        <w:rPr>
          <w:b/>
          <w:color w:val="646464"/>
          <w:sz w:val="18"/>
        </w:rPr>
        <w:t xml:space="preserve">[6723] </w:t>
      </w:r>
      <w:r>
        <w:rPr>
          <w:b/>
          <w:sz w:val="22"/>
        </w:rPr>
        <w:t>【龟头炎】</w:t>
      </w:r>
      <w:r>
        <w:rPr>
          <w:b/>
          <w:sz w:val="22"/>
        </w:rPr>
        <w:t xml:space="preserve"> 龟头炎有哪些治疗的方法</w:t>
      </w:r>
    </w:p>
    <w:p>
      <w:pPr>
        <w:spacing w:after="40"/>
      </w:pPr>
      <w:r>
        <w:rPr>
          <w:b/>
          <w:color w:val="0052A4"/>
          <w:sz w:val="20"/>
        </w:rPr>
        <w:t xml:space="preserve">Q: </w:t>
      </w:r>
      <w:r>
        <w:rPr>
          <w:sz w:val="20"/>
        </w:rPr>
        <w:t>我最近龟头上起了许多红疹，非常的难过就去仔细检查了，结果发觉患上了包皮龟头炎，讨教专家，包皮龟头炎有哪些治疗方法？</w:t>
      </w:r>
    </w:p>
    <w:p>
      <w:pPr>
        <w:spacing w:after="120"/>
      </w:pPr>
      <w:r>
        <w:rPr>
          <w:b/>
          <w:color w:val="008200"/>
          <w:sz w:val="20"/>
        </w:rPr>
        <w:t xml:space="preserve">A: </w:t>
      </w:r>
      <w:r>
        <w:rPr>
          <w:sz w:val="20"/>
        </w:rPr>
        <w:t>关于这个问题，专家讲解，男性包皮龟头炎主要是由于传染病菌等引来的炎症，包皮龟头炎的再次出现会给男性患者引发极大的危害，所以需要有及时的实施治疗，生活中男性可以根据局部清洁，抗生素治疗，针对败血病因素实施特殊的药物解决等，但是叮嘱男性患者治疗包皮龟头炎要慎重。男性朋友生活中要留意局部卫生，每日擦洗龟头和包皮，始终保持包皮腔内清洁和干燥，防止不洁性交，洁身自好，防止不适的刺激，并且留意约束性生活，保持良好的心情，最后祝患者们早日康复。</w:t>
      </w:r>
    </w:p>
    <w:p>
      <w:pPr>
        <w:spacing w:before="160" w:after="40"/>
      </w:pPr>
      <w:r>
        <w:rPr>
          <w:b/>
          <w:color w:val="646464"/>
          <w:sz w:val="18"/>
        </w:rPr>
        <w:t xml:space="preserve">[6724] </w:t>
      </w:r>
      <w:r>
        <w:rPr>
          <w:b/>
          <w:sz w:val="22"/>
        </w:rPr>
        <w:t>【前列腺痛】</w:t>
      </w:r>
      <w:r>
        <w:rPr>
          <w:b/>
          <w:sz w:val="22"/>
        </w:rPr>
        <w:t xml:space="preserve"> 前列腺痛需要怎样确诊才准确</w:t>
      </w:r>
    </w:p>
    <w:p>
      <w:pPr>
        <w:spacing w:after="40"/>
      </w:pPr>
      <w:r>
        <w:rPr>
          <w:b/>
          <w:color w:val="0052A4"/>
          <w:sz w:val="20"/>
        </w:rPr>
        <w:t xml:space="preserve">Q: </w:t>
      </w:r>
      <w:r>
        <w:rPr>
          <w:sz w:val="20"/>
        </w:rPr>
        <w:t>最近再次出现了许多前列腺痛的症状，让我很是痛苦，我想问下，前列腺痛需要怎样确诊才准确？</w:t>
      </w:r>
    </w:p>
    <w:p>
      <w:pPr>
        <w:spacing w:after="120"/>
      </w:pPr>
      <w:r>
        <w:rPr>
          <w:b/>
          <w:color w:val="008200"/>
          <w:sz w:val="20"/>
        </w:rPr>
        <w:t xml:space="preserve">A: </w:t>
      </w:r>
      <w:r>
        <w:rPr>
          <w:sz w:val="20"/>
        </w:rPr>
        <w:t>推测：前列腺痛要留意：1.增加久坐的时间，座椅上垫较软的软垫以减低局部控制。2.会阴部电疗和热水坐浴以及针灸、气功治疗对本病有一定的疗效。其中热水坐浴，热水温度应控制了42―45℃之间，每次15min左右出现异常情况应当及时的就诊解决。而且对于男性患者来说，要积极去专业正规的医院诊病，根据仔细检查结果再考虑治疗。并且留意约束性生活，保持良好的心情，最后祝患者们早日康复。</w:t>
      </w:r>
    </w:p>
    <w:p>
      <w:pPr>
        <w:spacing w:before="160" w:after="40"/>
      </w:pPr>
      <w:r>
        <w:rPr>
          <w:b/>
          <w:color w:val="646464"/>
          <w:sz w:val="18"/>
        </w:rPr>
        <w:t xml:space="preserve">[6725] </w:t>
      </w:r>
      <w:r>
        <w:rPr>
          <w:b/>
          <w:sz w:val="22"/>
        </w:rPr>
        <w:t>【前列腺囊肿】</w:t>
      </w:r>
      <w:r>
        <w:rPr>
          <w:b/>
          <w:sz w:val="22"/>
        </w:rPr>
        <w:t xml:space="preserve"> 治疗前列腺囊肿效果好的方法有什么</w:t>
      </w:r>
    </w:p>
    <w:p>
      <w:pPr>
        <w:spacing w:after="40"/>
      </w:pPr>
      <w:r>
        <w:rPr>
          <w:b/>
          <w:color w:val="0052A4"/>
          <w:sz w:val="20"/>
        </w:rPr>
        <w:t xml:space="preserve">Q: </w:t>
      </w:r>
      <w:r>
        <w:rPr>
          <w:sz w:val="20"/>
        </w:rPr>
        <w:t>医生我今年35岁了，但是患上了前列腺囊肿，因为刚接结婚怕干扰媳妇怀孕，究竟如何治疗前列腺囊肿效果好？</w:t>
      </w:r>
    </w:p>
    <w:p>
      <w:pPr>
        <w:spacing w:after="120"/>
      </w:pPr>
      <w:r>
        <w:rPr>
          <w:b/>
          <w:color w:val="008200"/>
          <w:sz w:val="20"/>
        </w:rPr>
        <w:t xml:space="preserve">A: </w:t>
      </w:r>
      <w:r>
        <w:rPr>
          <w:sz w:val="20"/>
        </w:rPr>
        <w:t>朋友前列腺囊肿的治疗视情况而定，较小而无症状的囊肿，一般只要不继发感染等，可不必治疗，只是要留意动态仔细观察其变动即可。较大的囊肿或有症状的小囊肿可用手术治疗。前列腺囊肿患者治疗期间需要有留意以下几点事项：。1、留意防寒。天气的寒冷会加重前列腺囊肿的病情。2、防止久坐。如果前列腺囊肿患者久坐的话，则容易致使阴部的冲血，引来排尿困难，加重前列腺囊肿病情。并且留意约束性生活，保持良好的心情，最后祝患者们早日康复。</w:t>
      </w:r>
    </w:p>
    <w:p>
      <w:pPr>
        <w:spacing w:before="160" w:after="40"/>
      </w:pPr>
      <w:r>
        <w:rPr>
          <w:b/>
          <w:color w:val="646464"/>
          <w:sz w:val="18"/>
        </w:rPr>
        <w:t xml:space="preserve">[6726] </w:t>
      </w:r>
      <w:r>
        <w:rPr>
          <w:b/>
          <w:sz w:val="22"/>
        </w:rPr>
        <w:t>【早泄】</w:t>
      </w:r>
      <w:r>
        <w:rPr>
          <w:b/>
          <w:sz w:val="22"/>
        </w:rPr>
        <w:t xml:space="preserve"> 射精快怎样治恢复快</w:t>
      </w:r>
    </w:p>
    <w:p>
      <w:pPr>
        <w:spacing w:after="40"/>
      </w:pPr>
      <w:r>
        <w:rPr>
          <w:b/>
          <w:color w:val="0052A4"/>
          <w:sz w:val="20"/>
        </w:rPr>
        <w:t xml:space="preserve">Q: </w:t>
      </w:r>
      <w:r>
        <w:rPr>
          <w:sz w:val="20"/>
        </w:rPr>
        <w:t>与女朋友在一起两个多月了，每次爱爱的时候我都会早泄，即使她不说什么，我也觉得很尴尬，请问医生，怎么治疗才能恢复快？</w:t>
      </w:r>
    </w:p>
    <w:p>
      <w:pPr>
        <w:spacing w:after="120"/>
      </w:pPr>
      <w:r>
        <w:rPr>
          <w:b/>
          <w:color w:val="008200"/>
          <w:sz w:val="20"/>
        </w:rPr>
        <w:t xml:space="preserve">A: </w:t>
      </w:r>
      <w:r>
        <w:rPr>
          <w:sz w:val="20"/>
        </w:rPr>
        <w:t>致使这种情况的原因许多，与频繁性交，久坐、加班、疲惫、缺少锻练，压力大，抽烟、性紧张，性疲劳，男女双方互相配合情况，醉酒，前列腺炎等有关系。建议改过来不良习惯，多吃高蛋白食物、黑色食品、枸杞等。早晚跑步，多活动，强身健体。每晚睡前温热水泡脚10~20分钟，确保8小时有效深度睡眠。性生活环境不要被别人打搅、男女双方感情交流，经常换新性生活环境和性生活姿势，听舒缓的音乐，松懈心情，不要压力太大，性前奏尽量减少对阴茎及龟头的刺激。</w:t>
      </w:r>
    </w:p>
    <w:p>
      <w:pPr>
        <w:spacing w:before="160" w:after="40"/>
      </w:pPr>
      <w:r>
        <w:rPr>
          <w:b/>
          <w:color w:val="646464"/>
          <w:sz w:val="18"/>
        </w:rPr>
        <w:t xml:space="preserve">[6727] </w:t>
      </w:r>
      <w:r>
        <w:rPr>
          <w:b/>
          <w:sz w:val="22"/>
        </w:rPr>
        <w:t>【早泄】</w:t>
      </w:r>
      <w:r>
        <w:rPr>
          <w:b/>
          <w:sz w:val="22"/>
        </w:rPr>
        <w:t xml:space="preserve"> 射精快怎样治恢复快</w:t>
      </w:r>
    </w:p>
    <w:p>
      <w:pPr>
        <w:spacing w:after="40"/>
      </w:pPr>
      <w:r>
        <w:rPr>
          <w:b/>
          <w:color w:val="0052A4"/>
          <w:sz w:val="20"/>
        </w:rPr>
        <w:t xml:space="preserve">Q: </w:t>
      </w:r>
      <w:r>
        <w:rPr>
          <w:sz w:val="20"/>
        </w:rPr>
        <w:t>与女朋友在一起两个多月了，每次爱爱的时候我都会早泄，即使她不说什么，我也觉得很尴尬，请问医生，怎么治疗才能恢复快？</w:t>
      </w:r>
    </w:p>
    <w:p>
      <w:pPr>
        <w:spacing w:after="120"/>
      </w:pPr>
      <w:r>
        <w:rPr>
          <w:b/>
          <w:color w:val="008200"/>
          <w:sz w:val="20"/>
        </w:rPr>
        <w:t xml:space="preserve">A: </w:t>
      </w:r>
      <w:r>
        <w:rPr>
          <w:sz w:val="20"/>
        </w:rPr>
        <w:t>致使这种情况的原因许多，与频繁性交，久坐、加班、疲惫、缺少锻练，压力大，抽烟、性紧张，性疲劳，男女双方互相配合情况，醉酒，前列腺炎等有关系。建议改过来不良习惯，多吃高蛋白食物、黑色食品、枸杞等。早晚跑步，多活动，强身健体。每晚睡前温热水泡脚10~20分钟，确保8小时有效深度睡眠。性生活环境不要被别人打搅、男女双方感情交流，经常换新性生活环境和性生活姿势，听舒缓的音乐，松懈心情，不要压力太大，性前奏尽量减少对阴茎及龟头的刺激。</w:t>
      </w:r>
    </w:p>
    <w:p>
      <w:pPr>
        <w:spacing w:before="160" w:after="40"/>
      </w:pPr>
      <w:r>
        <w:rPr>
          <w:b/>
          <w:color w:val="646464"/>
          <w:sz w:val="18"/>
        </w:rPr>
        <w:t xml:space="preserve">[6728] </w:t>
      </w:r>
      <w:r>
        <w:rPr>
          <w:b/>
          <w:sz w:val="22"/>
        </w:rPr>
        <w:t>【阳痿】</w:t>
      </w:r>
      <w:r>
        <w:rPr>
          <w:b/>
          <w:sz w:val="22"/>
        </w:rPr>
        <w:t xml:space="preserve"> 如何确定自己患了阳瘘</w:t>
      </w:r>
    </w:p>
    <w:p>
      <w:pPr>
        <w:spacing w:after="40"/>
      </w:pPr>
      <w:r>
        <w:rPr>
          <w:b/>
          <w:color w:val="0052A4"/>
          <w:sz w:val="20"/>
        </w:rPr>
        <w:t xml:space="preserve">Q: </w:t>
      </w:r>
      <w:r>
        <w:rPr>
          <w:sz w:val="20"/>
        </w:rPr>
        <w:t>男，五十五岁重度早泄，不能够勃起，近三年了，我是不是阳瘘了？</w:t>
      </w:r>
    </w:p>
    <w:p>
      <w:pPr>
        <w:spacing w:after="120"/>
      </w:pPr>
      <w:r>
        <w:rPr>
          <w:b/>
          <w:color w:val="008200"/>
          <w:sz w:val="20"/>
        </w:rPr>
        <w:t xml:space="preserve">A: </w:t>
      </w:r>
      <w:r>
        <w:rPr>
          <w:sz w:val="20"/>
        </w:rPr>
        <w:t>阳萎又称勃起功能障碍。阳萎分先天性和病理性两种，你需要有性功能检验,性激素仔细检查方才能诊断。治疗方法有,非激素类药物,激素类药物雄激素,海绵体麻醉疗法,外科治疗。因不能够面视，全面理解病情;。为进一步明诊断。你应去私立三甲医院泌尿围产时仔细检查、医生根据你的症状及体征,辅助临床诊断仔细检查(如血,尿化验.性功能检验,性激素等仔细检查),查明病因后,针对病因治疗。也可以看一看中医医生诊脉开方煎药调养治疗。</w:t>
      </w:r>
    </w:p>
    <w:p>
      <w:pPr>
        <w:spacing w:before="160" w:after="40"/>
      </w:pPr>
      <w:r>
        <w:rPr>
          <w:b/>
          <w:color w:val="646464"/>
          <w:sz w:val="18"/>
        </w:rPr>
        <w:t xml:space="preserve">[6729] </w:t>
      </w:r>
      <w:r>
        <w:rPr>
          <w:b/>
          <w:sz w:val="22"/>
        </w:rPr>
        <w:t>【死精症】</w:t>
      </w:r>
      <w:r>
        <w:rPr>
          <w:b/>
          <w:sz w:val="22"/>
        </w:rPr>
        <w:t xml:space="preserve"> 得了死精什么症状</w:t>
      </w:r>
    </w:p>
    <w:p>
      <w:pPr>
        <w:spacing w:after="40"/>
      </w:pPr>
      <w:r>
        <w:rPr>
          <w:b/>
          <w:color w:val="0052A4"/>
          <w:sz w:val="20"/>
        </w:rPr>
        <w:t xml:space="preserve">Q: </w:t>
      </w:r>
      <w:r>
        <w:rPr>
          <w:sz w:val="20"/>
        </w:rPr>
        <w:t>妻子老是怀不上，我也没其他方面的问题，听人家说可能会是死精症，死精症一般会有什么症状？</w:t>
      </w:r>
    </w:p>
    <w:p>
      <w:pPr>
        <w:spacing w:after="120"/>
      </w:pPr>
      <w:r>
        <w:rPr>
          <w:b/>
          <w:color w:val="008200"/>
          <w:sz w:val="20"/>
        </w:rPr>
        <w:t xml:space="preserve">A: </w:t>
      </w:r>
      <w:r>
        <w:rPr>
          <w:sz w:val="20"/>
        </w:rPr>
        <w:t>男性死精症的症状1、对死精的症状确诊主要依据亦是精液化验，一般来说。精液化验不活精子数40%以上者，称之为死精过多。畸形精子低于20%以上者，称之为畸形精子过多症。2、死精症或房劳过度，肾精巨亏，阴虚火旺，烫伤肾精;或先天不足，病后体虚，肾气不充，精失定力;或素嗜厚味，湿热内蕴，薰蒸，肾精伤残;或精神抑郁，肝失疏泄，木郁化火，肾精受戏等，皆可引来精子畸形或死精过多。</w:t>
      </w:r>
    </w:p>
    <w:p>
      <w:pPr>
        <w:spacing w:before="160" w:after="40"/>
      </w:pPr>
      <w:r>
        <w:rPr>
          <w:b/>
          <w:color w:val="646464"/>
          <w:sz w:val="18"/>
        </w:rPr>
        <w:t xml:space="preserve">[6730] </w:t>
      </w:r>
      <w:r>
        <w:rPr>
          <w:b/>
          <w:sz w:val="22"/>
        </w:rPr>
        <w:t>【睾丸炎】</w:t>
      </w:r>
      <w:r>
        <w:rPr>
          <w:b/>
          <w:sz w:val="22"/>
        </w:rPr>
        <w:t xml:space="preserve"> 睾丸损伤一般如何治疗好</w:t>
      </w:r>
    </w:p>
    <w:p>
      <w:pPr>
        <w:spacing w:after="40"/>
      </w:pPr>
      <w:r>
        <w:rPr>
          <w:b/>
          <w:color w:val="0052A4"/>
          <w:sz w:val="20"/>
        </w:rPr>
        <w:t xml:space="preserve">Q: </w:t>
      </w:r>
      <w:r>
        <w:rPr>
          <w:sz w:val="20"/>
        </w:rPr>
        <w:t>睾丸损伤血肿睾丸损伤消肿一般要多长时间才会有效果,我现在打点滴，吃活血化瘀药才4天。</w:t>
      </w:r>
    </w:p>
    <w:p>
      <w:pPr>
        <w:spacing w:after="120"/>
      </w:pPr>
      <w:r>
        <w:rPr>
          <w:b/>
          <w:color w:val="008200"/>
          <w:sz w:val="20"/>
        </w:rPr>
        <w:t xml:space="preserve">A: </w:t>
      </w:r>
      <w:r>
        <w:rPr>
          <w:sz w:val="20"/>
        </w:rPr>
        <w:t>睾丸挫伤的话，需要有做B超的仔细检查，察看睾丸内部排除如何遭到伤损，如果没实质性的炎症的话，多是由于遭到外力的因素，致使局部血液循环障碍，也就是血块，同时睾丸还肩负着排泄功能，因此来说再次出现睾丸水肿的同时，可能会还伴有睾丸积液，因此来说除了自身的炼化之外，需要有借助治疗来帮助炼化，一般来说大约是需要有20天左右的时间方才能炼化完全，但是需要有具体的情况具体分析。</w:t>
      </w:r>
    </w:p>
    <w:p>
      <w:pPr>
        <w:spacing w:before="160" w:after="40"/>
      </w:pPr>
      <w:r>
        <w:rPr>
          <w:b/>
          <w:color w:val="646464"/>
          <w:sz w:val="18"/>
        </w:rPr>
        <w:t xml:space="preserve">[6731] </w:t>
      </w:r>
      <w:r>
        <w:rPr>
          <w:b/>
          <w:sz w:val="22"/>
        </w:rPr>
        <w:t>【前列腺炎】</w:t>
      </w:r>
      <w:r>
        <w:rPr>
          <w:b/>
          <w:sz w:val="22"/>
        </w:rPr>
        <w:t xml:space="preserve"> 前列腺肥大是由什么原因引起的</w:t>
      </w:r>
    </w:p>
    <w:p>
      <w:pPr>
        <w:spacing w:after="40"/>
      </w:pPr>
      <w:r>
        <w:rPr>
          <w:b/>
          <w:color w:val="0052A4"/>
          <w:sz w:val="20"/>
        </w:rPr>
        <w:t xml:space="preserve">Q: </w:t>
      </w:r>
      <w:r>
        <w:rPr>
          <w:sz w:val="20"/>
        </w:rPr>
        <w:t>我最近刚得了这种病，有点不太相信，怎么好好的就得了呢，到底是什么原因引起的？</w:t>
      </w:r>
    </w:p>
    <w:p>
      <w:pPr>
        <w:spacing w:after="120"/>
      </w:pPr>
      <w:r>
        <w:rPr>
          <w:b/>
          <w:color w:val="008200"/>
          <w:sz w:val="20"/>
        </w:rPr>
        <w:t xml:space="preserve">A: </w:t>
      </w:r>
      <w:r>
        <w:rPr>
          <w:sz w:val="20"/>
        </w:rPr>
        <w:t>引来前列腺增生的原因有如下几项：1、前列腺慢性炎症未彻底根治，或尿道炎、膀胱炎、精阜炎等，使前列腺排除冲血而纤维化。2、缺少锻炼身体，动脉容易硬化，前列腺局部的血液循环不良，亦会引发前列腺增生。3、过度的性行为和性交，使性器官冲血，前列腺排除因持久郁血而变大。4、常常喝啤酒或长期饮酒，嗜食辛辣等刺激性食品，刺激前列腺增生。</w:t>
      </w:r>
    </w:p>
    <w:p>
      <w:pPr>
        <w:spacing w:before="160" w:after="40"/>
      </w:pPr>
      <w:r>
        <w:rPr>
          <w:b/>
          <w:color w:val="646464"/>
          <w:sz w:val="18"/>
        </w:rPr>
        <w:t xml:space="preserve">[6732] </w:t>
      </w:r>
      <w:r>
        <w:rPr>
          <w:b/>
          <w:sz w:val="22"/>
        </w:rPr>
        <w:t>【龟头炎】</w:t>
      </w:r>
      <w:r>
        <w:rPr>
          <w:b/>
          <w:sz w:val="22"/>
        </w:rPr>
        <w:t xml:space="preserve"> 包皮炎原因是什么</w:t>
      </w:r>
    </w:p>
    <w:p>
      <w:pPr>
        <w:spacing w:after="40"/>
      </w:pPr>
      <w:r>
        <w:rPr>
          <w:b/>
          <w:color w:val="0052A4"/>
          <w:sz w:val="20"/>
        </w:rPr>
        <w:t xml:space="preserve">Q: </w:t>
      </w:r>
      <w:r>
        <w:rPr>
          <w:sz w:val="20"/>
        </w:rPr>
        <w:t>因为龟头瘙痒、疼痛到医院仔细检查，发觉患龟头包皮炎，您好龟头包皮炎的原因是什么啊？</w:t>
      </w:r>
    </w:p>
    <w:p>
      <w:pPr>
        <w:spacing w:after="120"/>
      </w:pPr>
      <w:r>
        <w:rPr>
          <w:b/>
          <w:color w:val="008200"/>
          <w:sz w:val="20"/>
        </w:rPr>
        <w:t xml:space="preserve">A: </w:t>
      </w:r>
      <w:r>
        <w:rPr>
          <w:sz w:val="20"/>
        </w:rPr>
        <w:t>龟头包皮炎主要是由传染和非传染所引致的，比如传染因素大多数都是因为不洁性生活，传染了白色念珠菌、滴虫、衣原体、支原体及淋病，淋病双球菌等因素都会引致包皮龟头炎。非传染因素大多数都是因为包皮过长，清洁还不够，包皮和龟头之间的不洁之物，就是包皮垢，如果是长时间没擦洗的话就会堆积起来，所以就会刺激局部的包皮和粘膜再次发生炎症。因此患者要及时服食药物，并且日常生活中要以防过劳，留意自身卫生情况，祝你早日康复</w:t>
      </w:r>
    </w:p>
    <w:p>
      <w:pPr>
        <w:spacing w:before="160" w:after="40"/>
      </w:pPr>
      <w:r>
        <w:rPr>
          <w:b/>
          <w:color w:val="646464"/>
          <w:sz w:val="18"/>
        </w:rPr>
        <w:t xml:space="preserve">[6733] </w:t>
      </w:r>
      <w:r>
        <w:rPr>
          <w:b/>
          <w:sz w:val="22"/>
        </w:rPr>
        <w:t>【早泄】</w:t>
      </w:r>
      <w:r>
        <w:rPr>
          <w:b/>
          <w:sz w:val="22"/>
        </w:rPr>
        <w:t xml:space="preserve"> 得了早泄平常要怎么办</w:t>
      </w:r>
    </w:p>
    <w:p>
      <w:pPr>
        <w:spacing w:after="40"/>
      </w:pPr>
      <w:r>
        <w:rPr>
          <w:b/>
          <w:color w:val="0052A4"/>
          <w:sz w:val="20"/>
        </w:rPr>
        <w:t xml:space="preserve">Q: </w:t>
      </w:r>
      <w:r>
        <w:rPr>
          <w:sz w:val="20"/>
        </w:rPr>
        <w:t>您好医生，我想进行咨询一下早泄是什么，如果得了早泄的话要怎么办？</w:t>
      </w:r>
    </w:p>
    <w:p>
      <w:pPr>
        <w:spacing w:after="120"/>
      </w:pPr>
      <w:r>
        <w:rPr>
          <w:b/>
          <w:color w:val="008200"/>
          <w:sz w:val="20"/>
        </w:rPr>
        <w:t xml:space="preserve">A: </w:t>
      </w:r>
      <w:r>
        <w:rPr>
          <w:sz w:val="20"/>
        </w:rPr>
        <w:t>比较不错是及时到正规专业的医院做个详细仔细检查剔除病因在医生的指导建议下实施规范性治疗同时要始终保持乐观的心态积极锻炼身体以防早泄反反复复复发早泄是可以康复的，但是一般治疗周期较长，且治疗后容易病发，因此治疗中一定对症使用药物，另外，患者不要久坐久骑，多留意自身卫生，期望男性患者可以尽快康复！</w:t>
      </w:r>
    </w:p>
    <w:p>
      <w:pPr>
        <w:spacing w:before="160" w:after="40"/>
      </w:pPr>
      <w:r>
        <w:rPr>
          <w:b/>
          <w:color w:val="646464"/>
          <w:sz w:val="18"/>
        </w:rPr>
        <w:t xml:space="preserve">[6734] </w:t>
      </w:r>
      <w:r>
        <w:rPr>
          <w:b/>
          <w:sz w:val="22"/>
        </w:rPr>
        <w:t>【睾丸炎】</w:t>
      </w:r>
      <w:r>
        <w:rPr>
          <w:b/>
          <w:sz w:val="22"/>
        </w:rPr>
        <w:t xml:space="preserve"> 患上睾丸炎后不治疗会有什么后果</w:t>
      </w:r>
    </w:p>
    <w:p>
      <w:pPr>
        <w:spacing w:after="40"/>
      </w:pPr>
      <w:r>
        <w:rPr>
          <w:b/>
          <w:color w:val="0052A4"/>
          <w:sz w:val="20"/>
        </w:rPr>
        <w:t xml:space="preserve">Q: </w:t>
      </w:r>
      <w:r>
        <w:rPr>
          <w:sz w:val="20"/>
        </w:rPr>
        <w:t>前几天睾丸疼痛，去医院检查诊断出了睾丸炎，患上睾丸炎不治有什么后果啊，得了睾丸炎应当怎样治疗啊？</w:t>
      </w:r>
    </w:p>
    <w:p>
      <w:pPr>
        <w:spacing w:after="120"/>
      </w:pPr>
      <w:r>
        <w:rPr>
          <w:b/>
          <w:color w:val="008200"/>
          <w:sz w:val="20"/>
        </w:rPr>
        <w:t xml:space="preserve">A: </w:t>
      </w:r>
      <w:r>
        <w:rPr>
          <w:sz w:val="20"/>
        </w:rPr>
        <w:t>睾丸炎可干扰精子质量，致使死精，无精，失去生育能力，并且将炎性病菌传染给直系亲属，引发妇科疾病，给妻子带给巨大伤害。睾丸炎易引致各种严重疾病，如精索静脉曲张、静索炎、前列腺炎，内分泌疾病、肾炎等肾脏疾病、泌尿感染疾病、恶性肿瘤等，严重威胁男人生命。睾丸炎的危害很大，如果想要防止这些危害，就要在发觉疾病后，抓紧时间到正规专业的男科医院，理解检查和治疗。</w:t>
      </w:r>
    </w:p>
    <w:p>
      <w:pPr>
        <w:spacing w:before="160" w:after="40"/>
      </w:pPr>
      <w:r>
        <w:rPr>
          <w:b/>
          <w:color w:val="646464"/>
          <w:sz w:val="18"/>
        </w:rPr>
        <w:t xml:space="preserve">[6735] </w:t>
      </w:r>
      <w:r>
        <w:rPr>
          <w:b/>
          <w:sz w:val="22"/>
        </w:rPr>
        <w:t>【前列腺痛】</w:t>
      </w:r>
      <w:r>
        <w:rPr>
          <w:b/>
          <w:sz w:val="22"/>
        </w:rPr>
        <w:t xml:space="preserve"> 早期前列腺痛怎么治的</w:t>
      </w:r>
    </w:p>
    <w:p>
      <w:pPr>
        <w:spacing w:after="40"/>
      </w:pPr>
      <w:r>
        <w:rPr>
          <w:b/>
          <w:color w:val="0052A4"/>
          <w:sz w:val="20"/>
        </w:rPr>
        <w:t xml:space="preserve">Q: </w:t>
      </w:r>
      <w:r>
        <w:rPr>
          <w:sz w:val="20"/>
        </w:rPr>
        <w:t>我今年四十多岁了.患前列腺痛，听医生说要及早治疗，它的危害性大。前列腺痛怎么治疗？</w:t>
      </w:r>
    </w:p>
    <w:p>
      <w:pPr>
        <w:spacing w:after="120"/>
      </w:pPr>
      <w:r>
        <w:rPr>
          <w:b/>
          <w:color w:val="008200"/>
          <w:sz w:val="20"/>
        </w:rPr>
        <w:t xml:space="preserve">A: </w:t>
      </w:r>
      <w:r>
        <w:rPr>
          <w:sz w:val="20"/>
        </w:rPr>
        <w:t>前列腺患者应留意个人的清洁，比较不错每天晚上都擦洗一次腿间，比较不错每天都定时排便，在饮食方面要多吃新鲜的水果和蔬菜，擅长的做些活动，多喝水也是缓解前列腺痛的良好方法之一，留意歇息免着凉，重新调整好工作生活节律劳逸结合，适当歇息防止过分疲劳，理应根据气温的变动适时地多寡衣服防止着凉。已经患上前列腺痛的患者，更容易再患，所以这些危险因素更应尽可能防止。并且留意约束性生活，保持良好的心情，最后祝患者们早日康复。</w:t>
      </w:r>
    </w:p>
    <w:p>
      <w:pPr>
        <w:spacing w:before="160" w:after="40"/>
      </w:pPr>
      <w:r>
        <w:rPr>
          <w:b/>
          <w:color w:val="646464"/>
          <w:sz w:val="18"/>
        </w:rPr>
        <w:t xml:space="preserve">[6736] </w:t>
      </w:r>
      <w:r>
        <w:rPr>
          <w:b/>
          <w:sz w:val="22"/>
        </w:rPr>
        <w:t>【前列腺囊肿】</w:t>
      </w:r>
      <w:r>
        <w:rPr>
          <w:b/>
          <w:sz w:val="22"/>
        </w:rPr>
        <w:t xml:space="preserve"> 怎么样治疗前列腺囊肿</w:t>
      </w:r>
    </w:p>
    <w:p>
      <w:pPr>
        <w:spacing w:after="40"/>
      </w:pPr>
      <w:r>
        <w:rPr>
          <w:b/>
          <w:color w:val="0052A4"/>
          <w:sz w:val="20"/>
        </w:rPr>
        <w:t xml:space="preserve">Q: </w:t>
      </w:r>
      <w:r>
        <w:rPr>
          <w:sz w:val="20"/>
        </w:rPr>
        <w:t>专家我今年48岁，仔细检查出得了前列腺囊肿，家里人一直很担心，请问这种症状怎么才能治疗？</w:t>
      </w:r>
    </w:p>
    <w:p>
      <w:pPr>
        <w:spacing w:after="120"/>
      </w:pPr>
      <w:r>
        <w:rPr>
          <w:b/>
          <w:color w:val="008200"/>
          <w:sz w:val="20"/>
        </w:rPr>
        <w:t xml:space="preserve">A: </w:t>
      </w:r>
      <w:r>
        <w:rPr>
          <w:sz w:val="20"/>
        </w:rPr>
        <w:t>前列腺囊肿是由于前列腺腺体先天性或后天性的原因而再次发生的囊样发生改变。前列腺囊肿可第二级神经元传染及结石，较大的囊肿可控制尿道而引来排尿困难，常见症状有尿急、尿频、排尿费力、尿线细及尿潴留等。建议使用手术治疗。前列腺囊肿是可以缓解的，但是一般治疗时间较长，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[6737] </w:t>
      </w:r>
      <w:r>
        <w:rPr>
          <w:b/>
          <w:sz w:val="22"/>
        </w:rPr>
        <w:t>【急性附睾炎】</w:t>
      </w:r>
      <w:r>
        <w:rPr>
          <w:b/>
          <w:sz w:val="22"/>
        </w:rPr>
        <w:t xml:space="preserve"> 得了附睾炎怎么办好</w:t>
      </w:r>
    </w:p>
    <w:p>
      <w:pPr>
        <w:spacing w:after="40"/>
      </w:pPr>
      <w:r>
        <w:rPr>
          <w:b/>
          <w:color w:val="0052A4"/>
          <w:sz w:val="20"/>
        </w:rPr>
        <w:t xml:space="preserve">Q: </w:t>
      </w:r>
      <w:r>
        <w:rPr>
          <w:sz w:val="20"/>
        </w:rPr>
        <w:t>我平时很注意卫生，前几天突然有点不适，去医院做了检查发现是附睾炎，感觉不可思议，怎么会得这种病，医生我这种情况怎么办？</w:t>
      </w:r>
    </w:p>
    <w:p>
      <w:pPr>
        <w:spacing w:after="120"/>
      </w:pPr>
      <w:r>
        <w:rPr>
          <w:b/>
          <w:color w:val="008200"/>
          <w:sz w:val="20"/>
        </w:rPr>
        <w:t xml:space="preserve">A: </w:t>
      </w:r>
      <w:r>
        <w:rPr>
          <w:sz w:val="20"/>
        </w:rPr>
        <w:t>附睾炎是男性生殖器官感染中常见疾病，多见于中青年。由于传染细菌为革兰阴性杆菌和阳性球菌，又称之为非特异性附睾炎。致病菌很少经血行及淋巴道传进，多继发于前列腺炎、精囊炎、尿道炎。炎症多为一侧。男科疾病病情易反反复复，需要有长期的药物治疗。而且对于男性患者来说，要积极去专业正规的医院诊病，根据仔细检查结果再考虑治疗。并且留意恰当饮食，防止性生活，最后祝患者们早日康复。</w:t>
      </w:r>
    </w:p>
    <w:p>
      <w:pPr>
        <w:spacing w:before="160" w:after="40"/>
      </w:pPr>
      <w:r>
        <w:rPr>
          <w:b/>
          <w:color w:val="646464"/>
          <w:sz w:val="18"/>
        </w:rPr>
        <w:t xml:space="preserve">[6738] </w:t>
      </w:r>
      <w:r>
        <w:rPr>
          <w:b/>
          <w:sz w:val="22"/>
        </w:rPr>
        <w:t>【死精症】</w:t>
      </w:r>
      <w:r>
        <w:rPr>
          <w:b/>
          <w:sz w:val="22"/>
        </w:rPr>
        <w:t xml:space="preserve"> 死精治疗医院哪家好</w:t>
      </w:r>
    </w:p>
    <w:p>
      <w:pPr>
        <w:spacing w:after="40"/>
      </w:pPr>
      <w:r>
        <w:rPr>
          <w:b/>
          <w:color w:val="0052A4"/>
          <w:sz w:val="20"/>
        </w:rPr>
        <w:t xml:space="preserve">Q: </w:t>
      </w:r>
      <w:r>
        <w:rPr>
          <w:sz w:val="20"/>
        </w:rPr>
        <w:t>同居一年无法怀上.后来去医院查阅患死精症,死精达到%95.治疗死精症医院哪家比较不错？</w:t>
      </w:r>
    </w:p>
    <w:p>
      <w:pPr>
        <w:spacing w:after="120"/>
      </w:pPr>
      <w:r>
        <w:rPr>
          <w:b/>
          <w:color w:val="008200"/>
          <w:sz w:val="20"/>
        </w:rPr>
        <w:t xml:space="preserve">A: </w:t>
      </w:r>
      <w:r>
        <w:rPr>
          <w:sz w:val="20"/>
        </w:rPr>
        <w:t>建议到正规专业医院做全面仔细检查，再根据病因治疗。根据不同疾病决定不同治疗措施和助孕技术，方才能事半功倍！只有对病因实施精确的确诊后，决定适当的治疗措施，方才能取得欣慰结果，祝孕！死精是可以稳定的，但是一般治疗过程缓慢，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[6739] </w:t>
      </w:r>
      <w:r>
        <w:rPr>
          <w:b/>
          <w:sz w:val="22"/>
        </w:rPr>
        <w:t>【早泄】</w:t>
      </w:r>
      <w:r>
        <w:rPr>
          <w:b/>
          <w:sz w:val="22"/>
        </w:rPr>
        <w:t xml:space="preserve"> 射精快怎样治疗才好</w:t>
      </w:r>
    </w:p>
    <w:p>
      <w:pPr>
        <w:spacing w:after="40"/>
      </w:pPr>
      <w:r>
        <w:rPr>
          <w:b/>
          <w:color w:val="0052A4"/>
          <w:sz w:val="20"/>
        </w:rPr>
        <w:t xml:space="preserve">Q: </w:t>
      </w:r>
      <w:r>
        <w:rPr>
          <w:sz w:val="20"/>
        </w:rPr>
        <w:t>与女朋友在一起两个多月了，每次爱爱的时候我都会早泄，即使她不说什么，我也觉得很尴尬，应该怎么治疗？</w:t>
      </w:r>
    </w:p>
    <w:p>
      <w:pPr>
        <w:spacing w:after="120"/>
      </w:pPr>
      <w:r>
        <w:rPr>
          <w:b/>
          <w:color w:val="008200"/>
          <w:sz w:val="20"/>
        </w:rPr>
        <w:t xml:space="preserve">A: </w:t>
      </w:r>
      <w:r>
        <w:rPr>
          <w:sz w:val="20"/>
        </w:rPr>
        <w:t>您目前再次出现的阴茎勃起功能不佳以及性生活时间短的现象，并且结合您目前的年龄，应该是由于前列腺功能异常引来的。建议您可以到当地公立医院详细仔细检查前列腺功能如何正常，仔细检查项目包括前列腺液推测，前列腺磁共振以及尿常规。或者可以口服一段时间的和复方玄驹胶囊，配搭极少量短期口服舍曲林仔细观察效果。饮食忌酒忌辣及刺激性食物。勤擦洗阴部，始终保持阴部的清洁。平时多锻炼身体。多喝水多排尿，不要经常憋尿，不要有性交的习惯。</w:t>
      </w:r>
    </w:p>
    <w:p>
      <w:pPr>
        <w:spacing w:before="160" w:after="40"/>
      </w:pPr>
      <w:r>
        <w:rPr>
          <w:b/>
          <w:color w:val="646464"/>
          <w:sz w:val="18"/>
        </w:rPr>
        <w:t xml:space="preserve">[6740] </w:t>
      </w:r>
      <w:r>
        <w:rPr>
          <w:b/>
          <w:sz w:val="22"/>
        </w:rPr>
        <w:t>【前列腺炎】</w:t>
      </w:r>
      <w:r>
        <w:rPr>
          <w:b/>
          <w:sz w:val="22"/>
        </w:rPr>
        <w:t xml:space="preserve"> 发现肉芽肿性前列腺炎应该怎么办</w:t>
      </w:r>
    </w:p>
    <w:p>
      <w:pPr>
        <w:spacing w:after="40"/>
      </w:pPr>
      <w:r>
        <w:rPr>
          <w:b/>
          <w:color w:val="0052A4"/>
          <w:sz w:val="20"/>
        </w:rPr>
        <w:t xml:space="preserve">Q: </w:t>
      </w:r>
      <w:r>
        <w:rPr>
          <w:sz w:val="20"/>
        </w:rPr>
        <w:t>发觉酒后有尿不出、尿中断情况。当时不知晓是何原因。最近因尿道口轻微泛红，发疼，尿时有轻微灼热感，我该怎么办？</w:t>
      </w:r>
    </w:p>
    <w:p>
      <w:pPr>
        <w:spacing w:after="120"/>
      </w:pPr>
      <w:r>
        <w:rPr>
          <w:b/>
          <w:color w:val="008200"/>
          <w:sz w:val="20"/>
        </w:rPr>
        <w:t xml:space="preserve">A: </w:t>
      </w:r>
      <w:r>
        <w:rPr>
          <w:sz w:val="20"/>
        </w:rPr>
        <w:t>前列腺炎是成年男性的常见病之一。虽然它不是一种直接的威胁生命的疾病，但严重干扰患者的生活质量。前列腺炎患者占泌尿外科门诊患者的8%～25%，约有50%的男性在一生中的某个时期会遭到前列腺炎的干扰。比较不错是进一步仔细检查是哪种原因致使的，是细菌性还是无菌性的，不同的性质治疗方法是不同的，比较不错做仔细检查清楚后针对性治疗，这样更好点。留意增加坐立，规律性生活，不要吃辛辣刺激性食物。</w:t>
      </w:r>
    </w:p>
    <w:p>
      <w:pPr>
        <w:spacing w:before="160" w:after="40"/>
      </w:pPr>
      <w:r>
        <w:rPr>
          <w:b/>
          <w:color w:val="646464"/>
          <w:sz w:val="18"/>
        </w:rPr>
        <w:t xml:space="preserve">[6741] </w:t>
      </w:r>
      <w:r>
        <w:rPr>
          <w:b/>
          <w:sz w:val="22"/>
        </w:rPr>
        <w:t>【早泄】</w:t>
      </w:r>
      <w:r>
        <w:rPr>
          <w:b/>
          <w:sz w:val="22"/>
        </w:rPr>
        <w:t xml:space="preserve"> 射精快期间吃什么好</w:t>
      </w:r>
    </w:p>
    <w:p>
      <w:pPr>
        <w:spacing w:after="40"/>
      </w:pPr>
      <w:r>
        <w:rPr>
          <w:b/>
          <w:color w:val="0052A4"/>
          <w:sz w:val="20"/>
        </w:rPr>
        <w:t xml:space="preserve">Q: </w:t>
      </w:r>
      <w:r>
        <w:rPr>
          <w:sz w:val="20"/>
        </w:rPr>
        <w:t>与女朋友在一起两个多月了，每次爱爱的时候我都会早泄，即使她不说什么，我也觉得很尴尬，请问在这期间吃什么好？</w:t>
      </w:r>
    </w:p>
    <w:p>
      <w:pPr>
        <w:spacing w:after="120"/>
      </w:pPr>
      <w:r>
        <w:rPr>
          <w:b/>
          <w:color w:val="008200"/>
          <w:sz w:val="20"/>
        </w:rPr>
        <w:t xml:space="preserve">A: </w:t>
      </w:r>
      <w:r>
        <w:rPr>
          <w:sz w:val="20"/>
        </w:rPr>
        <w:t>阳痿早泄一般和肾虚关于，心理因素也是很重要的，妻子应当办到以下几点：1、当丈夫早泄时，妻子应从精神上宽慰他，帮助他树起战胜疾病的信心。丈夫本身患了早泄，精神痛苦，备感内疚。妻子千万千万不能够责备他，冷言冷语地伤害或轻视他，这样会使丈夫丧失信心而加重病情。2、帮助丈夫查寻病因。早泄原因较多，只要查明病因对症下药，方才能达到事半功倍的效果。3、构成良好的性生活方式。</w:t>
      </w:r>
    </w:p>
    <w:p>
      <w:pPr>
        <w:spacing w:before="160" w:after="40"/>
      </w:pPr>
      <w:r>
        <w:rPr>
          <w:b/>
          <w:color w:val="646464"/>
          <w:sz w:val="18"/>
        </w:rPr>
        <w:t xml:space="preserve">[6742] </w:t>
      </w:r>
      <w:r>
        <w:rPr>
          <w:b/>
          <w:sz w:val="22"/>
        </w:rPr>
        <w:t>【睾丸炎】</w:t>
      </w:r>
      <w:r>
        <w:rPr>
          <w:b/>
          <w:sz w:val="22"/>
        </w:rPr>
        <w:t xml:space="preserve"> 得了睾丸炎需要怎么去治疗更好</w:t>
      </w:r>
    </w:p>
    <w:p>
      <w:pPr>
        <w:spacing w:after="40"/>
      </w:pPr>
      <w:r>
        <w:rPr>
          <w:b/>
          <w:color w:val="0052A4"/>
          <w:sz w:val="20"/>
        </w:rPr>
        <w:t xml:space="preserve">Q: </w:t>
      </w:r>
      <w:r>
        <w:rPr>
          <w:sz w:val="20"/>
        </w:rPr>
        <w:t>最近我的睾丸处不自觉的发痒，总是想挠，还不时地疼痛，怀疑自己得了睾丸炎，这种病怎么治疗比较好啊?</w:t>
      </w:r>
    </w:p>
    <w:p>
      <w:pPr>
        <w:spacing w:after="120"/>
      </w:pPr>
      <w:r>
        <w:rPr>
          <w:b/>
          <w:color w:val="008200"/>
          <w:sz w:val="20"/>
        </w:rPr>
        <w:t xml:space="preserve">A: </w:t>
      </w:r>
      <w:r>
        <w:rPr>
          <w:sz w:val="20"/>
        </w:rPr>
        <w:t>请及时去医院复诊，明确病因后，在针对治疗，以免耽搁病情，如不及时治疗可病发，严重者可致使性功能障碍及不育。建议您及时去医院仔细检查治疗，在治疗期间防止性生活，忌辛辣物，增加烟酒。最后祝您健康。对于睾丸炎患者来说，及时治疗是可以减低病发，如果不及时治疗会影响到受孕情况。因此患者要及时对症治疗，并且日常生活中要多看重自身护理，防止辛辣食物，祝你早日康复！</w:t>
      </w:r>
    </w:p>
    <w:p>
      <w:pPr>
        <w:spacing w:before="160" w:after="40"/>
      </w:pPr>
      <w:r>
        <w:rPr>
          <w:b/>
          <w:color w:val="646464"/>
          <w:sz w:val="18"/>
        </w:rPr>
        <w:t xml:space="preserve">[6743] </w:t>
      </w:r>
      <w:r>
        <w:rPr>
          <w:b/>
          <w:sz w:val="22"/>
        </w:rPr>
        <w:t>【睾丸炎】</w:t>
      </w:r>
      <w:r>
        <w:rPr>
          <w:b/>
          <w:sz w:val="22"/>
        </w:rPr>
        <w:t xml:space="preserve"> 预防睾丸炎要怎么做</w:t>
      </w:r>
    </w:p>
    <w:p>
      <w:pPr>
        <w:spacing w:after="40"/>
      </w:pPr>
      <w:r>
        <w:rPr>
          <w:b/>
          <w:color w:val="0052A4"/>
          <w:sz w:val="20"/>
        </w:rPr>
        <w:t xml:space="preserve">Q: </w:t>
      </w:r>
      <w:r>
        <w:rPr>
          <w:sz w:val="20"/>
        </w:rPr>
        <w:t>男性睾丸炎要怎么预防工作最近一阵阵时间，总觉着睾丸会痛，去医院仔细检查说我有睾丸炎。男性睾丸炎要怎么预防工作？</w:t>
      </w:r>
    </w:p>
    <w:p>
      <w:pPr>
        <w:spacing w:after="120"/>
      </w:pPr>
      <w:r>
        <w:rPr>
          <w:b/>
          <w:color w:val="008200"/>
          <w:sz w:val="20"/>
        </w:rPr>
        <w:t xml:space="preserve">A: </w:t>
      </w:r>
      <w:r>
        <w:rPr>
          <w:sz w:val="20"/>
        </w:rPr>
        <w:t>睾丸炎的预防工作手段主要有：1.中年男性要讲究自己的睾丸调理。睾丸调理是解决男人男性功能障碍的重要手段。2.如在推拿时发觉有异疼痛感，可能会为睾丸炎或附睾炎，请及时到医院仔细检查。3.急性腮腺炎睾丸炎双侧炎症可以引来生精运动不可逆的摧毁甚至睾丸萎缩，致使男子不育症。4.应当多吃新鲜蔬菜与瓜果，增强维生素C等成分摄取，以降低身体抗炎能力。5.少吃猪蹄、鱼汤、羊肉等所谓的“发物”，以免因此而引来发炎部位分泌物增强。</w:t>
      </w:r>
    </w:p>
    <w:p>
      <w:pPr>
        <w:spacing w:before="160" w:after="40"/>
      </w:pPr>
      <w:r>
        <w:rPr>
          <w:b/>
          <w:color w:val="646464"/>
          <w:sz w:val="18"/>
        </w:rPr>
        <w:t xml:space="preserve">[6744] </w:t>
      </w:r>
      <w:r>
        <w:rPr>
          <w:b/>
          <w:sz w:val="22"/>
        </w:rPr>
        <w:t>【精索静脉曲张】</w:t>
      </w:r>
      <w:r>
        <w:rPr>
          <w:b/>
          <w:sz w:val="22"/>
        </w:rPr>
        <w:t xml:space="preserve"> 什么原因患上精索静脉曲张</w:t>
      </w:r>
    </w:p>
    <w:p>
      <w:pPr>
        <w:spacing w:after="40"/>
      </w:pPr>
      <w:r>
        <w:rPr>
          <w:b/>
          <w:color w:val="0052A4"/>
          <w:sz w:val="20"/>
        </w:rPr>
        <w:t xml:space="preserve">Q: </w:t>
      </w:r>
      <w:r>
        <w:rPr>
          <w:sz w:val="20"/>
        </w:rPr>
        <w:t>这段时间总是阴囊局部肿胀，疼痛，上网查了下资料说是精索静脉曲张，到底是什么原因会患上这种病？</w:t>
      </w:r>
    </w:p>
    <w:p>
      <w:pPr>
        <w:spacing w:after="120"/>
      </w:pPr>
      <w:r>
        <w:rPr>
          <w:b/>
          <w:color w:val="008200"/>
          <w:sz w:val="20"/>
        </w:rPr>
        <w:t xml:space="preserve">A: </w:t>
      </w:r>
      <w:r>
        <w:rPr>
          <w:sz w:val="20"/>
        </w:rPr>
        <w:t>精索静脉曲张的病因主要是由于精索静脉血流淤积而引来。由于人的倒立姿势干扰精索静脉流入;静脉壁及其周围结缔排除薄弱或提睾肌发育不全;静脉瓣膜瘢痕或关闭不全，故易再次发生静脉曲张。精索静脉曲张仔细检查什么由于个体情况不同，病因不同，建议您到定点医院对症治疗，主要还是结合个人的实际情况来做个针对性的仔细检查，在医生指导下对症治疗。</w:t>
      </w:r>
    </w:p>
    <w:p>
      <w:pPr>
        <w:spacing w:before="160" w:after="40"/>
      </w:pPr>
      <w:r>
        <w:rPr>
          <w:b/>
          <w:color w:val="646464"/>
          <w:sz w:val="18"/>
        </w:rPr>
        <w:t xml:space="preserve">[6745] </w:t>
      </w:r>
      <w:r>
        <w:rPr>
          <w:b/>
          <w:sz w:val="22"/>
        </w:rPr>
        <w:t>【男性不育】</w:t>
      </w:r>
      <w:r>
        <w:rPr>
          <w:b/>
          <w:sz w:val="22"/>
        </w:rPr>
        <w:t xml:space="preserve"> 治男性不育用什么方法治？</w:t>
      </w:r>
    </w:p>
    <w:p>
      <w:pPr>
        <w:spacing w:after="40"/>
      </w:pPr>
      <w:r>
        <w:rPr>
          <w:b/>
          <w:color w:val="0052A4"/>
          <w:sz w:val="20"/>
        </w:rPr>
        <w:t xml:space="preserve">Q: </w:t>
      </w:r>
      <w:r>
        <w:rPr>
          <w:sz w:val="20"/>
        </w:rPr>
        <w:t>现在一直都没正常的受孕现象，现在也不明白是为什么。请问：男性不育用什么方法啊？</w:t>
      </w:r>
    </w:p>
    <w:p>
      <w:pPr>
        <w:spacing w:after="120"/>
      </w:pPr>
      <w:r>
        <w:rPr>
          <w:b/>
          <w:color w:val="008200"/>
          <w:sz w:val="20"/>
        </w:rPr>
        <w:t xml:space="preserve">A: </w:t>
      </w:r>
      <w:r>
        <w:rPr>
          <w:sz w:val="20"/>
        </w:rPr>
        <w:t>引发男性不孕不育的疾病有，这些都是需要有患者到医院里面做检查方才能了解到，不同疾病所需要有采用的治疗方式也会有所差异，这个时候较好及时到医院里面做检查理解一下。祝你早日康复。引发男性不孕不育的原因有需要有患者及时去医院里面做检查来治疗，只有明确是什么原因才有方法彻底的，引发男性不孕不育的原因有，祝你早日康复。不育是可以康复的，但是一般治疗周期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[6746] </w:t>
      </w:r>
      <w:r>
        <w:rPr>
          <w:b/>
          <w:sz w:val="22"/>
        </w:rPr>
        <w:t>【急性附睾炎】</w:t>
      </w:r>
      <w:r>
        <w:rPr>
          <w:b/>
          <w:sz w:val="22"/>
        </w:rPr>
        <w:t xml:space="preserve"> 到哪里治附睾炎更好</w:t>
      </w:r>
    </w:p>
    <w:p>
      <w:pPr>
        <w:spacing w:after="40"/>
      </w:pPr>
      <w:r>
        <w:rPr>
          <w:b/>
          <w:color w:val="0052A4"/>
          <w:sz w:val="20"/>
        </w:rPr>
        <w:t xml:space="preserve">Q: </w:t>
      </w:r>
      <w:r>
        <w:rPr>
          <w:sz w:val="20"/>
        </w:rPr>
        <w:t>一个朋友说他的睾丸很肿胀，还伴有发热，看一下资料说可以使急性副睾炎，请问一下，到哪里治疗比较好？</w:t>
      </w:r>
    </w:p>
    <w:p>
      <w:pPr>
        <w:spacing w:after="120"/>
      </w:pPr>
      <w:r>
        <w:rPr>
          <w:b/>
          <w:color w:val="008200"/>
          <w:sz w:val="20"/>
        </w:rPr>
        <w:t xml:space="preserve">A: </w:t>
      </w:r>
      <w:r>
        <w:rPr>
          <w:sz w:val="20"/>
        </w:rPr>
        <w:t>隐深部位的传染。通常致病菌影藏于排除深层，以及潜藏于睾丸隐窝、睾丸旁腺等部位，这就致使药物很难对这些病菌全面杀掉，就会给患者的康复遗留下了后患。附睾炎病情易反反复复，需要有长期的药物治疗。而且对于男性患者来说，要立刻去专业正规的医院诊病，根据仔细检查结果再考虑治疗。并且留意恰当饮食，防止性生活，最后祝患者们早日康复。</w:t>
      </w:r>
    </w:p>
    <w:p>
      <w:pPr>
        <w:spacing w:before="160" w:after="40"/>
      </w:pPr>
      <w:r>
        <w:rPr>
          <w:b/>
          <w:color w:val="646464"/>
          <w:sz w:val="18"/>
        </w:rPr>
        <w:t xml:space="preserve">[6747] </w:t>
      </w:r>
      <w:r>
        <w:rPr>
          <w:b/>
          <w:sz w:val="22"/>
        </w:rPr>
        <w:t>【男性不育】</w:t>
      </w:r>
      <w:r>
        <w:rPr>
          <w:b/>
          <w:sz w:val="22"/>
        </w:rPr>
        <w:t xml:space="preserve"> 治疗男性不育多少价钱</w:t>
      </w:r>
    </w:p>
    <w:p>
      <w:pPr>
        <w:spacing w:after="40"/>
      </w:pPr>
      <w:r>
        <w:rPr>
          <w:b/>
          <w:color w:val="0052A4"/>
          <w:sz w:val="20"/>
        </w:rPr>
        <w:t xml:space="preserve">Q: </w:t>
      </w:r>
      <w:r>
        <w:rPr>
          <w:sz w:val="20"/>
        </w:rPr>
        <w:t>结婚好几年了都没孩子，检查说是不育，怎么办，男性不育治疗价钱有多少?男性不育治疗价钱有多少?</w:t>
      </w:r>
    </w:p>
    <w:p>
      <w:pPr>
        <w:spacing w:after="120"/>
      </w:pPr>
      <w:r>
        <w:rPr>
          <w:b/>
          <w:color w:val="008200"/>
          <w:sz w:val="20"/>
        </w:rPr>
        <w:t xml:space="preserve">A: </w:t>
      </w:r>
      <w:r>
        <w:rPr>
          <w:sz w:val="20"/>
        </w:rPr>
        <w:t>男性不育是指夫妇同居1年以上，未采取任何避孕措施，由于男方因素引发女方不育，受孕与不育是两对矛盾的统一体，任何疾病或因素影响了男性围产的环节，均可引发男性不育。不是一种读力的疾病，而是由某一种或疾病与因素引发的结果。病因不同，治疗费用也是不同的，根据患者的病情来选择。建议决定专业、正规的男科医院复诊，查明病因，在专业人士的指导下对症治疗，平时要多留意锻练，降低身体素质，规律生活。</w:t>
      </w:r>
    </w:p>
    <w:p>
      <w:pPr>
        <w:spacing w:before="160" w:after="40"/>
      </w:pPr>
      <w:r>
        <w:rPr>
          <w:b/>
          <w:color w:val="646464"/>
          <w:sz w:val="18"/>
        </w:rPr>
        <w:t xml:space="preserve">[6748] </w:t>
      </w:r>
      <w:r>
        <w:rPr>
          <w:b/>
          <w:sz w:val="22"/>
        </w:rPr>
        <w:t>【前列腺痛】</w:t>
      </w:r>
      <w:r>
        <w:rPr>
          <w:b/>
          <w:sz w:val="22"/>
        </w:rPr>
        <w:t xml:space="preserve"> 前列腺痛是什么病因导致的</w:t>
      </w:r>
    </w:p>
    <w:p>
      <w:pPr>
        <w:spacing w:after="40"/>
      </w:pPr>
      <w:r>
        <w:rPr>
          <w:b/>
          <w:color w:val="0052A4"/>
          <w:sz w:val="20"/>
        </w:rPr>
        <w:t xml:space="preserve">Q: </w:t>
      </w:r>
      <w:r>
        <w:rPr>
          <w:sz w:val="20"/>
        </w:rPr>
        <w:t>医生我最近不慎患上了前列腺痛，很是痛，即便是心神不宁，您好专家致使男性前列腺痛的病因是什么？</w:t>
      </w:r>
    </w:p>
    <w:p>
      <w:pPr>
        <w:spacing w:after="120"/>
      </w:pPr>
      <w:r>
        <w:rPr>
          <w:b/>
          <w:color w:val="008200"/>
          <w:sz w:val="20"/>
        </w:rPr>
        <w:t xml:space="preserve">A: </w:t>
      </w:r>
      <w:r>
        <w:rPr>
          <w:sz w:val="20"/>
        </w:rPr>
        <w:t>朋友前列腺痛的病因是许多的，男性应当看重下来，绝大部分患者都是因为自己的生活习惯不好引来的，不良的生活习惯容易引来前列腺冲血，而前列腺冲血是致使前列腺痛的主要病因，前列腺经常性的冲血的人群是最容易得前列腺痛的。出租车司机长时间久坐，冬季严寒，放学后他们会喝点儿酒取取暧，这就容易引发前列腺冲血。有些大学生期末考试前的紧张会致使尿频，一次一次地往厕所跑，这就是前列腺冲血控制尿道的典型的表现。</w:t>
      </w:r>
    </w:p>
    <w:p>
      <w:pPr>
        <w:spacing w:before="160" w:after="40"/>
      </w:pPr>
      <w:r>
        <w:rPr>
          <w:b/>
          <w:color w:val="646464"/>
          <w:sz w:val="18"/>
        </w:rPr>
        <w:t xml:space="preserve">[6749] </w:t>
      </w:r>
      <w:r>
        <w:rPr>
          <w:b/>
          <w:sz w:val="22"/>
        </w:rPr>
        <w:t>【男性不育】</w:t>
      </w:r>
      <w:r>
        <w:rPr>
          <w:b/>
          <w:sz w:val="22"/>
        </w:rPr>
        <w:t xml:space="preserve"> 患了男性不育后应该怎么办？</w:t>
      </w:r>
    </w:p>
    <w:p>
      <w:pPr>
        <w:spacing w:after="40"/>
      </w:pPr>
      <w:r>
        <w:rPr>
          <w:b/>
          <w:color w:val="0052A4"/>
          <w:sz w:val="20"/>
        </w:rPr>
        <w:t xml:space="preserve">Q: </w:t>
      </w:r>
      <w:r>
        <w:rPr>
          <w:sz w:val="20"/>
        </w:rPr>
        <w:t>一直到现在我媳妇也没怀孕，我们一起去医院检查发现是我的问题，我现在都不知道该怎么办了，请问：患了男性不育后应该怎么办？</w:t>
      </w:r>
    </w:p>
    <w:p>
      <w:pPr>
        <w:spacing w:after="120"/>
      </w:pPr>
      <w:r>
        <w:rPr>
          <w:b/>
          <w:color w:val="008200"/>
          <w:sz w:val="20"/>
        </w:rPr>
        <w:t xml:space="preserve">A: </w:t>
      </w:r>
      <w:r>
        <w:rPr>
          <w:sz w:val="20"/>
        </w:rPr>
        <w:t>常见病因有：男方有精液异常（精液不液化，炎症，偏酸偏碱等），输精管道的堵塞，生殖器质畸形及全身等疾病，另外，除了男女双方的共同因素：性知识的缺乏，免疫性因素（双方体内拥有抗体），心理原因（太过紧张等。），只有借助先进的现代医学对多种不同病因实施准确推测，针对性治疗，才可治疗不孕症。结合你现在的情况，可以决定到不孕不育专科详不育病情易反反复复，需要有长期的药物保持。而且对于男性患者来说，要马上去专业正规的医院诊病，根据检查结果再考虑治疗。并且留意恰当饮食，防止性生活，较后祝患者们早日康复。</w:t>
      </w:r>
    </w:p>
    <w:p>
      <w:pPr>
        <w:spacing w:before="160" w:after="40"/>
      </w:pPr>
      <w:r>
        <w:rPr>
          <w:b/>
          <w:color w:val="646464"/>
          <w:sz w:val="18"/>
        </w:rPr>
        <w:t xml:space="preserve">[6750] </w:t>
      </w:r>
      <w:r>
        <w:rPr>
          <w:b/>
          <w:sz w:val="22"/>
        </w:rPr>
        <w:t>【男性不育】</w:t>
      </w:r>
      <w:r>
        <w:rPr>
          <w:b/>
          <w:sz w:val="22"/>
        </w:rPr>
        <w:t xml:space="preserve"> 看男性不育哪家较好？</w:t>
      </w:r>
    </w:p>
    <w:p>
      <w:pPr>
        <w:spacing w:after="40"/>
      </w:pPr>
      <w:r>
        <w:rPr>
          <w:b/>
          <w:color w:val="0052A4"/>
          <w:sz w:val="20"/>
        </w:rPr>
        <w:t xml:space="preserve">Q: </w:t>
      </w:r>
      <w:r>
        <w:rPr>
          <w:sz w:val="20"/>
        </w:rPr>
        <w:t>没有做措施，但是她一直没怀孕，我自己偷偷去医院检查了，发现是我的问题，我觉得很痛苦，请问：看男性不育哪家较好？</w:t>
      </w:r>
    </w:p>
    <w:p>
      <w:pPr>
        <w:spacing w:after="120"/>
      </w:pPr>
      <w:r>
        <w:rPr>
          <w:b/>
          <w:color w:val="008200"/>
          <w:sz w:val="20"/>
        </w:rPr>
        <w:t xml:space="preserve">A: </w:t>
      </w:r>
      <w:r>
        <w:rPr>
          <w:sz w:val="20"/>
        </w:rPr>
        <w:t>跟据您所讲述情况推测，考虑您应当到正规公立医院不孕不育专科理解检查。建议您较好到正规公立医院不孕不育科理解检查，现在有好些私立医院打着治病救人的旗号，大肆宣传夸大其词推广，愚弄消费者。不育病情易反反复复，需要有长期的服食药物。而且对于男性患者来说，要及时去专业正规的医院诊病，根据检查结果再考虑治疗。并且留意戒烟戒酒，留意个人卫生，较后祝患者们早日康复。</w:t>
      </w:r>
    </w:p>
    <w:p>
      <w:pPr>
        <w:spacing w:before="160" w:after="40"/>
      </w:pPr>
      <w:r>
        <w:rPr>
          <w:b/>
          <w:color w:val="646464"/>
          <w:sz w:val="18"/>
        </w:rPr>
        <w:t xml:space="preserve">[6751] </w:t>
      </w:r>
      <w:r>
        <w:rPr>
          <w:b/>
          <w:sz w:val="22"/>
        </w:rPr>
        <w:t>【男性不育】</w:t>
      </w:r>
      <w:r>
        <w:rPr>
          <w:b/>
          <w:sz w:val="22"/>
        </w:rPr>
        <w:t xml:space="preserve"> 到底男性不育什么治疗方法好？</w:t>
      </w:r>
    </w:p>
    <w:p>
      <w:pPr>
        <w:spacing w:after="40"/>
      </w:pPr>
      <w:r>
        <w:rPr>
          <w:b/>
          <w:color w:val="0052A4"/>
          <w:sz w:val="20"/>
        </w:rPr>
        <w:t xml:space="preserve">Q: </w:t>
      </w:r>
      <w:r>
        <w:rPr>
          <w:sz w:val="20"/>
        </w:rPr>
        <w:t>之前我老婆输卵管堵塞，所以一直没要上孩子，现在手术做完半年多了还是没动静，前几天去体检，医生告诉我是我的问题，我有男性不育，我现在感觉很绝望，请问：到底男性不育什么治疗方法好？</w:t>
      </w:r>
    </w:p>
    <w:p>
      <w:pPr>
        <w:spacing w:after="120"/>
      </w:pPr>
      <w:r>
        <w:rPr>
          <w:b/>
          <w:color w:val="008200"/>
          <w:sz w:val="20"/>
        </w:rPr>
        <w:t xml:space="preserve">A: </w:t>
      </w:r>
      <w:r>
        <w:rPr>
          <w:sz w:val="20"/>
        </w:rPr>
        <w:t>①附睾、精囊、前列腺等脏器的炎症引来精浆变异，干扰精子运动和生活。②精索静脉曲张，睾丸局部因静脉血液回流障碍而呛水，引来精子活动力减低。③微量元素缺少干扰精子活动力。④睾丸生长发育受阻，睾丸生精上皮不完全成熟或受损变薄，而使精子质量差，活力变弱。⑤精液量不足干扰精子运动。⑥体内产生抗精子抗体，使精子凝集或制动器男性不育治疗方法是？结合个人的实际情况来做个针对性的检查，在医生指导下对症治疗。不育病情易反反复复，需要有长期的药物保持。根据检查结果再考虑治疗。并且留意恰当饮食，防止性生活，较后祝患者们早日康复。</w:t>
      </w:r>
    </w:p>
    <w:p>
      <w:pPr>
        <w:spacing w:before="160" w:after="40"/>
      </w:pPr>
      <w:r>
        <w:rPr>
          <w:b/>
          <w:color w:val="646464"/>
          <w:sz w:val="18"/>
        </w:rPr>
        <w:t xml:space="preserve">[6752] </w:t>
      </w:r>
      <w:r>
        <w:rPr>
          <w:b/>
          <w:sz w:val="22"/>
        </w:rPr>
        <w:t>【男性不育】</w:t>
      </w:r>
      <w:r>
        <w:rPr>
          <w:b/>
          <w:sz w:val="22"/>
        </w:rPr>
        <w:t xml:space="preserve"> 看男性不育要花多少费用？</w:t>
      </w:r>
    </w:p>
    <w:p>
      <w:pPr>
        <w:spacing w:after="40"/>
      </w:pPr>
      <w:r>
        <w:rPr>
          <w:b/>
          <w:color w:val="0052A4"/>
          <w:sz w:val="20"/>
        </w:rPr>
        <w:t xml:space="preserve">Q: </w:t>
      </w:r>
      <w:r>
        <w:rPr>
          <w:sz w:val="20"/>
        </w:rPr>
        <w:t>不育干扰了我的家庭，我想要知晓，检查男性不育要花多少钱？检查男性不育要花多少钱?请问：看男性不育要花多少费用？</w:t>
      </w:r>
    </w:p>
    <w:p>
      <w:pPr>
        <w:spacing w:after="120"/>
      </w:pPr>
      <w:r>
        <w:rPr>
          <w:b/>
          <w:color w:val="008200"/>
          <w:sz w:val="20"/>
        </w:rPr>
        <w:t xml:space="preserve">A: </w:t>
      </w:r>
      <w:r>
        <w:rPr>
          <w:sz w:val="20"/>
        </w:rPr>
        <w:t>检查男性不育要花多少钱，男性不育的主要原因是精子数量少、精子畸形率高或活动度差以及射精功能障碍或精液远程攻击管道堵塞.由于对疾病的病情不是非常的清楚，建议到正规的男科医院治疗，以免给自己带给更大的危害。期望以上的解释能帮助到你，祝您早日康复！不育病情易反反复复，需要有长期的药物治疗。而且对于男性患者来说，要积极去专业正规的医院诊病，根据检查结果再考虑治疗。并且留意戒烟戒酒，留意个人卫生，较后祝患者们早日康复。</w:t>
      </w:r>
    </w:p>
    <w:p>
      <w:pPr>
        <w:spacing w:before="160" w:after="40"/>
      </w:pPr>
      <w:r>
        <w:rPr>
          <w:b/>
          <w:color w:val="646464"/>
          <w:sz w:val="18"/>
        </w:rPr>
        <w:t xml:space="preserve">[6753] </w:t>
      </w:r>
      <w:r>
        <w:rPr>
          <w:b/>
          <w:sz w:val="22"/>
        </w:rPr>
        <w:t>【男性不育】</w:t>
      </w:r>
      <w:r>
        <w:rPr>
          <w:b/>
          <w:sz w:val="22"/>
        </w:rPr>
        <w:t xml:space="preserve"> 患上男性不育需要怎么治疗？</w:t>
      </w:r>
    </w:p>
    <w:p>
      <w:pPr>
        <w:spacing w:after="40"/>
      </w:pPr>
      <w:r>
        <w:rPr>
          <w:b/>
          <w:color w:val="0052A4"/>
          <w:sz w:val="20"/>
        </w:rPr>
        <w:t xml:space="preserve">Q: </w:t>
      </w:r>
      <w:r>
        <w:rPr>
          <w:sz w:val="20"/>
        </w:rPr>
        <w:t>怎么治疗精子活力低的不育症，一直不敢要孩子，担心小产。请问：男性不育需要有怎么治疗？</w:t>
      </w:r>
    </w:p>
    <w:p>
      <w:pPr>
        <w:spacing w:after="120"/>
      </w:pPr>
      <w:r>
        <w:rPr>
          <w:b/>
          <w:color w:val="008200"/>
          <w:sz w:val="20"/>
        </w:rPr>
        <w:t xml:space="preserve">A: </w:t>
      </w:r>
      <w:r>
        <w:rPr>
          <w:sz w:val="20"/>
        </w:rPr>
        <w:t>男性精子活力低是会致使不孕不育，即便让女性分娩，也很容易小产，从优生优育的角度启程，是不建议的，这个时期，建议到医院明确精子活力低的原因，再实施治疗。引发精子成活率低的主要原因有自身疾病，如隐睾，睾丸、精囊、前列腺等围产系传染，精索静脉曲张等多种不同情况也可致使精液质量异常。建议到正规的不孕不育专科医院实施复诊,医生会结合你的情况实施专科检查,以明确病因病情,实施合理化治疗,以达到理想的治疗效果。不育病情易反反复复，需要有长期的药物保持。并且留意戒烟戒酒，留意个人卫生，较后祝患者们早日康复。</w:t>
      </w:r>
    </w:p>
    <w:p>
      <w:pPr>
        <w:spacing w:before="160" w:after="40"/>
      </w:pPr>
      <w:r>
        <w:rPr>
          <w:b/>
          <w:color w:val="646464"/>
          <w:sz w:val="18"/>
        </w:rPr>
        <w:t xml:space="preserve">[6754] </w:t>
      </w:r>
      <w:r>
        <w:rPr>
          <w:b/>
          <w:sz w:val="22"/>
        </w:rPr>
        <w:t>【男性不育】</w:t>
      </w:r>
      <w:r>
        <w:rPr>
          <w:b/>
          <w:sz w:val="22"/>
        </w:rPr>
        <w:t xml:space="preserve"> 得了男性不育怎样治？</w:t>
      </w:r>
    </w:p>
    <w:p>
      <w:pPr>
        <w:spacing w:after="40"/>
      </w:pPr>
      <w:r>
        <w:rPr>
          <w:b/>
          <w:color w:val="0052A4"/>
          <w:sz w:val="20"/>
        </w:rPr>
        <w:t xml:space="preserve">Q: </w:t>
      </w:r>
      <w:r>
        <w:rPr>
          <w:sz w:val="20"/>
        </w:rPr>
        <w:t>，医生说我男性不育，一直吃着药呢，就是没转好，想知道男性不育怎样治疗较快请问：得了男性不育怎样治？</w:t>
      </w:r>
    </w:p>
    <w:p>
      <w:pPr>
        <w:spacing w:after="120"/>
      </w:pPr>
      <w:r>
        <w:rPr>
          <w:b/>
          <w:color w:val="008200"/>
          <w:sz w:val="20"/>
        </w:rPr>
        <w:t xml:space="preserve">A: </w:t>
      </w:r>
      <w:r>
        <w:rPr>
          <w:sz w:val="20"/>
        </w:rPr>
        <w:t>致使男性不育的病因主要有前列腺炎、睾丸异常、内分泌、染色体异常、精索静脉曲张、精囊炎、自动免疫、先天性生殖器畸形、附睾炎、少精症、弱精症等；不同的病因其治疗方式都不一样男性不育怎样治疗较快为了你的健康，你应当及早决定正规专业的快孕医院复诊，进一步的检查，明确病因对症治疗，切勿自己盲目用药，以免引发不必要的伤害。祝你健康。对于不育患者来说，及时治疗是可以减低病发，如果不及时治疗会影响到身体情况。因此患者要及时药物治疗，并且日常生活中要规律性生活，防止久坐，祝你早日康复</w:t>
      </w:r>
    </w:p>
    <w:p>
      <w:pPr>
        <w:spacing w:before="160" w:after="40"/>
      </w:pPr>
      <w:r>
        <w:rPr>
          <w:b/>
          <w:color w:val="646464"/>
          <w:sz w:val="18"/>
        </w:rPr>
        <w:t xml:space="preserve">[6755] </w:t>
      </w:r>
      <w:r>
        <w:rPr>
          <w:b/>
          <w:sz w:val="22"/>
        </w:rPr>
        <w:t>【男性不育】</w:t>
      </w:r>
      <w:r>
        <w:rPr>
          <w:b/>
          <w:sz w:val="22"/>
        </w:rPr>
        <w:t xml:space="preserve"> 男性不育治疗方法包括什么</w:t>
      </w:r>
    </w:p>
    <w:p>
      <w:pPr>
        <w:spacing w:after="40"/>
      </w:pPr>
      <w:r>
        <w:rPr>
          <w:b/>
          <w:color w:val="0052A4"/>
          <w:sz w:val="20"/>
        </w:rPr>
        <w:t xml:space="preserve">Q: </w:t>
      </w:r>
      <w:r>
        <w:rPr>
          <w:sz w:val="20"/>
        </w:rPr>
        <w:t>其实我去年就知道自己不育，但是我一直没敢告诉妻子，怕她和我离婚，我自己偷偷吃了很多药，看了很多医生都没见效，现在妻子逼着我去医院检查，我真的很苦恼，请问：男性不育治疗方法有哪些</w:t>
      </w:r>
    </w:p>
    <w:p>
      <w:pPr>
        <w:spacing w:after="120"/>
      </w:pPr>
      <w:r>
        <w:rPr>
          <w:b/>
          <w:color w:val="008200"/>
          <w:sz w:val="20"/>
        </w:rPr>
        <w:t xml:space="preserve">A: </w:t>
      </w:r>
      <w:r>
        <w:rPr>
          <w:sz w:val="20"/>
        </w:rPr>
        <w:t>引来精子精液异常的原因许多，主要有以下几点：1、男性内分泌功能紊乱致使精液异常，比如说下丘脑-垂体-睾丸轴的功能上升，以及甲亢等都能引来男性精液异常。2、尿生殖系统传染致使男性精液异常，各种细菌病毒，支原体，寄生虫结核菌，除了淋球菌等引来泌尿生殖道炎症，终极迫使男性精液异常。3、天性生殖系统异常。4、索静脉曲张致使精液异常。5、遭到外界影响。男性不育有哪些治疗方法由于个体情况不同，病因不同，建议您到正规专业的快孕医院的对症治疗。</w:t>
      </w:r>
    </w:p>
    <w:p>
      <w:pPr>
        <w:spacing w:before="160" w:after="40"/>
      </w:pPr>
      <w:r>
        <w:rPr>
          <w:b/>
          <w:color w:val="646464"/>
          <w:sz w:val="18"/>
        </w:rPr>
        <w:t xml:space="preserve">[6756] </w:t>
      </w:r>
      <w:r>
        <w:rPr>
          <w:b/>
          <w:sz w:val="22"/>
        </w:rPr>
        <w:t>【男性不育】</w:t>
      </w:r>
      <w:r>
        <w:rPr>
          <w:b/>
          <w:sz w:val="22"/>
        </w:rPr>
        <w:t xml:space="preserve"> 患有男性不育有什么治疗方法？</w:t>
      </w:r>
    </w:p>
    <w:p>
      <w:pPr>
        <w:spacing w:after="40"/>
      </w:pPr>
      <w:r>
        <w:rPr>
          <w:b/>
          <w:color w:val="0052A4"/>
          <w:sz w:val="20"/>
        </w:rPr>
        <w:t xml:space="preserve">Q: </w:t>
      </w:r>
      <w:r>
        <w:rPr>
          <w:sz w:val="20"/>
        </w:rPr>
        <w:t>我去年就知道自己不育，我自己偷偷吃了很多药，看了很多医生都没见效，现在妻子逼着我去医院检查，我真的很苦恼，请问：患有男性不育有什么治疗方法？</w:t>
      </w:r>
    </w:p>
    <w:p>
      <w:pPr>
        <w:spacing w:after="120"/>
      </w:pPr>
      <w:r>
        <w:rPr>
          <w:b/>
          <w:color w:val="008200"/>
          <w:sz w:val="20"/>
        </w:rPr>
        <w:t xml:space="preserve">A: </w:t>
      </w:r>
      <w:r>
        <w:rPr>
          <w:sz w:val="20"/>
        </w:rPr>
        <w:t>男性不育这是大病，想要孩子的话的尽早的理解治疗的。不然会有影响的。现在自来哦不育的方法也呀，不行了的话来个试管婴儿也不错的。你没必要很担心。还是建议你去正规的医院做一下检查。看一看病因在那。在理解治疗不育病情易反反复复，需要有长期的药物保持。而且对于男性患者来说，要立刻去专业正规的医院诊病，根据检查结果再考虑治疗。并且留意恰当饮食，防止性生活，较后祝患者们早日康复。</w:t>
      </w:r>
    </w:p>
    <w:p>
      <w:pPr>
        <w:spacing w:before="160" w:after="40"/>
      </w:pPr>
      <w:r>
        <w:rPr>
          <w:b/>
          <w:color w:val="646464"/>
          <w:sz w:val="18"/>
        </w:rPr>
        <w:t xml:space="preserve">[6757] </w:t>
      </w:r>
      <w:r>
        <w:rPr>
          <w:b/>
          <w:sz w:val="22"/>
        </w:rPr>
        <w:t>【男性不育】</w:t>
      </w:r>
      <w:r>
        <w:rPr>
          <w:b/>
          <w:sz w:val="22"/>
        </w:rPr>
        <w:t xml:space="preserve"> 男性不育要怎么样医治</w:t>
      </w:r>
    </w:p>
    <w:p>
      <w:pPr>
        <w:spacing w:after="40"/>
      </w:pPr>
      <w:r>
        <w:rPr>
          <w:b/>
          <w:color w:val="0052A4"/>
          <w:sz w:val="20"/>
        </w:rPr>
        <w:t xml:space="preserve">Q: </w:t>
      </w:r>
      <w:r>
        <w:rPr>
          <w:sz w:val="20"/>
        </w:rPr>
        <w:t>单位体检发现我的精子有问题，这很可能导致我无法生育，但是我今年才72岁啊，我怎么就患上这种病了呢，我现在真的很悲观啊，请问：男性不育要怎么样治</w:t>
      </w:r>
    </w:p>
    <w:p>
      <w:pPr>
        <w:spacing w:after="120"/>
      </w:pPr>
      <w:r>
        <w:rPr>
          <w:b/>
          <w:color w:val="008200"/>
          <w:sz w:val="20"/>
        </w:rPr>
        <w:t xml:space="preserve">A: </w:t>
      </w:r>
      <w:r>
        <w:rPr>
          <w:sz w:val="20"/>
        </w:rPr>
        <w:t>男性不育的主要原因是精子数量少、精子畸形率高或活动度差以及射精功能障碍或精液远程攻击管道堵塞。男性不育的干扰病因有许多，较常见的是：前列腺炎、精囊炎、睾丸附睾炎、精索静脉曲张、睾丸囊肿等。建议你去正规不孕不育医院做个全面的仔细检查，明确病因，有针对性的治疗，治疗的同时，惯良好的习惯，恰当膳食，全面增强精子质量、正常形态精子数量、活动力、精液量、精液汽化等精子指标，降低怀上的成功率。另外，戒烟酒，忌食辛辣刺激性食物。</w:t>
      </w:r>
    </w:p>
    <w:p>
      <w:pPr>
        <w:spacing w:before="160" w:after="40"/>
      </w:pPr>
      <w:r>
        <w:rPr>
          <w:b/>
          <w:color w:val="646464"/>
          <w:sz w:val="18"/>
        </w:rPr>
        <w:t xml:space="preserve">[6758] </w:t>
      </w:r>
      <w:r>
        <w:rPr>
          <w:b/>
          <w:sz w:val="22"/>
        </w:rPr>
        <w:t>【男性不育】</w:t>
      </w:r>
      <w:r>
        <w:rPr>
          <w:b/>
          <w:sz w:val="22"/>
        </w:rPr>
        <w:t xml:space="preserve"> 男性不育了怎么样治？</w:t>
      </w:r>
    </w:p>
    <w:p>
      <w:pPr>
        <w:spacing w:after="40"/>
      </w:pPr>
      <w:r>
        <w:rPr>
          <w:b/>
          <w:color w:val="0052A4"/>
          <w:sz w:val="20"/>
        </w:rPr>
        <w:t xml:space="preserve">Q: </w:t>
      </w:r>
      <w:r>
        <w:rPr>
          <w:sz w:val="20"/>
        </w:rPr>
        <w:t>我结婚已经3年了，一直没要上孩子，去医院检查我有男性不育，我真的很沮丧，而且也感到很自卑，请问：男性不育了怎么样治？</w:t>
      </w:r>
    </w:p>
    <w:p>
      <w:pPr>
        <w:spacing w:after="120"/>
      </w:pPr>
      <w:r>
        <w:rPr>
          <w:b/>
          <w:color w:val="008200"/>
          <w:sz w:val="20"/>
        </w:rPr>
        <w:t xml:space="preserve">A: </w:t>
      </w:r>
      <w:r>
        <w:rPr>
          <w:sz w:val="20"/>
        </w:rPr>
        <w:t>男性不育的病因：一、年龄因素，二、环境因素，三、个人行为：不良行为习惯也是引发不育的重要原因。，四、疾病：有睾丸发育不全、隐睾、精索静脉曲张、腮腺炎、染色体异常、毒性药物等引来的生精功能障碍、附睾、精囊腺或前列腺炎、生殖器结核，淋菌、梅毒、衣原体、支原体感染引来的尿道炎等。主要还是结合个人的实际情况来做个针对性的检查，在医生指导下对症治疗。不育是可以稳定的，但是一般治疗过程缓慢，且治疗后容易病发，因此治疗中一定积极互相配合医生的用药方案，另外，治疗期间建议惯良好的生活习惯，恰当饮食，期望男性患者可以尽快康</w:t>
      </w:r>
    </w:p>
    <w:p>
      <w:pPr>
        <w:spacing w:before="160" w:after="40"/>
      </w:pPr>
      <w:r>
        <w:rPr>
          <w:b/>
          <w:color w:val="646464"/>
          <w:sz w:val="18"/>
        </w:rPr>
        <w:t xml:space="preserve">[6759] </w:t>
      </w:r>
      <w:r>
        <w:rPr>
          <w:b/>
          <w:sz w:val="22"/>
        </w:rPr>
        <w:t>【男性不育】</w:t>
      </w:r>
      <w:r>
        <w:rPr>
          <w:b/>
          <w:sz w:val="22"/>
        </w:rPr>
        <w:t xml:space="preserve"> 患了男性不育怎么样治较好</w:t>
      </w:r>
    </w:p>
    <w:p>
      <w:pPr>
        <w:spacing w:after="40"/>
      </w:pPr>
      <w:r>
        <w:rPr>
          <w:b/>
          <w:color w:val="0052A4"/>
          <w:sz w:val="20"/>
        </w:rPr>
        <w:t xml:space="preserve">Q: </w:t>
      </w:r>
      <w:r>
        <w:rPr>
          <w:sz w:val="20"/>
        </w:rPr>
        <w:t>其实我去年就知道自己不育，但是我一直没敢告诉妻子，怕她和我离婚，我自己偷偷吃了很多药，看了很多医生都没见效，现在妻子逼着我去医院检查，我真的很苦恼，请问：得了男性不育怎么样治较好</w:t>
      </w:r>
    </w:p>
    <w:p>
      <w:pPr>
        <w:spacing w:after="120"/>
      </w:pPr>
      <w:r>
        <w:rPr>
          <w:b/>
          <w:color w:val="008200"/>
          <w:sz w:val="20"/>
        </w:rPr>
        <w:t xml:space="preserve">A: </w:t>
      </w:r>
      <w:r>
        <w:rPr>
          <w:sz w:val="20"/>
        </w:rPr>
        <w:t>你好常人每次射精3-5毫升排除体外30分钟约莫即自行汽化每毫升含精子0.6亿个以上运动精子数占60%以上如血精、死精过多、不汽化等均属异常致使不育不育是可以缓解的，但是一般治疗过程缓慢，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[6760] </w:t>
      </w:r>
      <w:r>
        <w:rPr>
          <w:b/>
          <w:sz w:val="22"/>
        </w:rPr>
        <w:t>【男性不育】</w:t>
      </w:r>
      <w:r>
        <w:rPr>
          <w:b/>
          <w:sz w:val="22"/>
        </w:rPr>
        <w:t xml:space="preserve"> 患男性不育该怎么治疗较好</w:t>
      </w:r>
    </w:p>
    <w:p>
      <w:pPr>
        <w:spacing w:after="40"/>
      </w:pPr>
      <w:r>
        <w:rPr>
          <w:b/>
          <w:color w:val="0052A4"/>
          <w:sz w:val="20"/>
        </w:rPr>
        <w:t xml:space="preserve">Q: </w:t>
      </w:r>
      <w:r>
        <w:rPr>
          <w:sz w:val="20"/>
        </w:rPr>
        <w:t>之前我老婆输卵管堵塞，所以一直没要上孩子，现在手术做完半年多了还是没动静，前几天去体检，医生告诉我是我的问题，我有男性不育，我现在感觉很绝望，请问：有男性不育该怎么治疗较好</w:t>
      </w:r>
    </w:p>
    <w:p>
      <w:pPr>
        <w:spacing w:after="120"/>
      </w:pPr>
      <w:r>
        <w:rPr>
          <w:b/>
          <w:color w:val="008200"/>
          <w:sz w:val="20"/>
        </w:rPr>
        <w:t xml:space="preserve">A: </w:t>
      </w:r>
      <w:r>
        <w:rPr>
          <w:sz w:val="20"/>
        </w:rPr>
        <w:t>通常情况下，致使男性不育不育的原因是由于无法创造精子、阴囊水肿、精索静脉曲张异常、早泄、阳萎、肾亏等。除了另一方面是由于男性不孕不育引发精子活动率低的原因如炎症、抗精子抗体阳性、输精管狭窄或自锁、睾丸发育不良、碰触放射性物质较多、过度饮酒等。男性不育怎么治疗最好由于个体情况不同，病因不同，建议您到快孕直通车定点医院对症治疗，主要还是结合个人的实际情况来做个针对性的仔细检查，在医生指导下对症治疗。</w:t>
      </w:r>
    </w:p>
    <w:p>
      <w:pPr>
        <w:spacing w:before="160" w:after="40"/>
      </w:pPr>
      <w:r>
        <w:rPr>
          <w:b/>
          <w:color w:val="646464"/>
          <w:sz w:val="18"/>
        </w:rPr>
        <w:t xml:space="preserve">[6761] </w:t>
      </w:r>
      <w:r>
        <w:rPr>
          <w:b/>
          <w:sz w:val="22"/>
        </w:rPr>
        <w:t>【男性不育】</w:t>
      </w:r>
      <w:r>
        <w:rPr>
          <w:b/>
          <w:sz w:val="22"/>
        </w:rPr>
        <w:t xml:space="preserve"> 男性不育需要检查哪些</w:t>
      </w:r>
    </w:p>
    <w:p>
      <w:pPr>
        <w:spacing w:after="40"/>
      </w:pPr>
      <w:r>
        <w:rPr>
          <w:b/>
          <w:color w:val="0052A4"/>
          <w:sz w:val="20"/>
        </w:rPr>
        <w:t xml:space="preserve">Q: </w:t>
      </w:r>
      <w:r>
        <w:rPr>
          <w:sz w:val="20"/>
        </w:rPr>
        <w:t>其实我去年就知道自己不育，但是我一直没敢告诉妻子，怕她和我离婚，我自己偷偷吃了很多药，看了很多医生都没见效，现在妻子逼着我去医院检查，我真的很苦恼，请问：男性不育要检查哪些</w:t>
      </w:r>
    </w:p>
    <w:p>
      <w:pPr>
        <w:spacing w:after="120"/>
      </w:pPr>
      <w:r>
        <w:rPr>
          <w:b/>
          <w:color w:val="008200"/>
          <w:sz w:val="20"/>
        </w:rPr>
        <w:t xml:space="preserve">A: </w:t>
      </w:r>
      <w:r>
        <w:rPr>
          <w:sz w:val="20"/>
        </w:rPr>
        <w:t>你好引来男性不育的原因有染色体方面的异常内分泌失调免疫系统抗体方面的因素精液质量差性功能障碍等方面的因素有任一不正常就会干扰分娩建议您去正规的专科医院做有关方面的仔细检查查明引来不育的具体原因科学针对性调养治疗效果是很不错的不育病情易反反复复，需要有长期的药物治疗。而且对于男性患者来说，要积极去专业正规的医院诊病，根据仔细检查结果再考虑治疗。并且留意约束性生活，保持良好的心情，最后祝患者们早日康复。</w:t>
      </w:r>
    </w:p>
    <w:p>
      <w:pPr>
        <w:spacing w:before="160" w:after="40"/>
      </w:pPr>
      <w:r>
        <w:rPr>
          <w:b/>
          <w:color w:val="646464"/>
          <w:sz w:val="18"/>
        </w:rPr>
        <w:t xml:space="preserve">[6762] </w:t>
      </w:r>
      <w:r>
        <w:rPr>
          <w:b/>
          <w:sz w:val="22"/>
        </w:rPr>
        <w:t>【前列腺痛】</w:t>
      </w:r>
      <w:r>
        <w:rPr>
          <w:b/>
          <w:sz w:val="22"/>
        </w:rPr>
        <w:t xml:space="preserve"> 日常预防前列腺痛的方法有哪些</w:t>
      </w:r>
    </w:p>
    <w:p>
      <w:pPr>
        <w:spacing w:after="40"/>
      </w:pPr>
      <w:r>
        <w:rPr>
          <w:b/>
          <w:color w:val="0052A4"/>
          <w:sz w:val="20"/>
        </w:rPr>
        <w:t xml:space="preserve">Q: </w:t>
      </w:r>
      <w:r>
        <w:rPr>
          <w:sz w:val="20"/>
        </w:rPr>
        <w:t>我的一个朋友出现了前列腺痛的症状，害怕自己也会不小心得了这个病，平时该如何预防呢？</w:t>
      </w:r>
    </w:p>
    <w:p>
      <w:pPr>
        <w:spacing w:after="120"/>
      </w:pPr>
      <w:r>
        <w:rPr>
          <w:b/>
          <w:color w:val="008200"/>
          <w:sz w:val="20"/>
        </w:rPr>
        <w:t xml:space="preserve">A: </w:t>
      </w:r>
      <w:r>
        <w:rPr>
          <w:sz w:val="20"/>
        </w:rPr>
        <w:t>防止久坐不动：经常久坐可引来前列腺冲血，引发排尿困难，大可多举办许多文体活动，增加久坐时间，预防工作前列腺痛。以防过劳：过度疲劳、精神紧张会增强前列腺冲血的机会，引发前列腺痛，当生活压力减慢，前列腺症状通常会缓解。前列腺痛是男性常见的疾病之一，许多男性朋友都曾遭遇过其危害，对男性健康干扰极大。许多男性朋友若不注意生活细节，很容易引起前列腺痛，尤其是夏季。生活中引来前列腺痛的原因有许多，男性朋友一定要作好预防工作。</w:t>
      </w:r>
    </w:p>
    <w:p>
      <w:pPr>
        <w:spacing w:before="160" w:after="40"/>
      </w:pPr>
      <w:r>
        <w:rPr>
          <w:b/>
          <w:color w:val="646464"/>
          <w:sz w:val="18"/>
        </w:rPr>
        <w:t xml:space="preserve">[6763] </w:t>
      </w:r>
      <w:r>
        <w:rPr>
          <w:b/>
          <w:sz w:val="22"/>
        </w:rPr>
        <w:t>【男性不育】</w:t>
      </w:r>
      <w:r>
        <w:rPr>
          <w:b/>
          <w:sz w:val="22"/>
        </w:rPr>
        <w:t xml:space="preserve"> 得了男性的不育需要怎么办好?</w:t>
      </w:r>
    </w:p>
    <w:p>
      <w:pPr>
        <w:spacing w:after="40"/>
      </w:pPr>
      <w:r>
        <w:rPr>
          <w:b/>
          <w:color w:val="0052A4"/>
          <w:sz w:val="20"/>
        </w:rPr>
        <w:t xml:space="preserve">Q: </w:t>
      </w:r>
      <w:r>
        <w:rPr>
          <w:sz w:val="20"/>
        </w:rPr>
        <w:t>我和老婆结婚两年了，一直没采用什么避孕措施，但是一直都没有办法让老婆怀上，后来去仔细检查，医生说我可能会患了男性不育的病，我自己比较担心，想问下医生,得了男性不育需要怎么办好?</w:t>
      </w:r>
    </w:p>
    <w:p>
      <w:pPr>
        <w:spacing w:after="120"/>
      </w:pPr>
      <w:r>
        <w:rPr>
          <w:b/>
          <w:color w:val="008200"/>
          <w:sz w:val="20"/>
        </w:rPr>
        <w:t xml:space="preserve">A: </w:t>
      </w:r>
      <w:r>
        <w:rPr>
          <w:sz w:val="20"/>
        </w:rPr>
        <w:t>男性精子活力低是会致使不孕不育，即便让女性受孕，也很容易小产，从优生优育的角度启程，是不建议的，这个时期，建议到医院明确精子活力低的原因，再实施治疗。引发精子成活率低的主要原因有自身疾病，如隐睾，睾丸、精囊、前列腺等围产系传染，精索静脉曲张等多种不同情况也可致使精液质量异常。建议到正规的不孕不育专科医院实施复诊,医生会结合你的情况实施专科仔细检查,以明确病因病情,实施合理化治疗,以达到理想的治疗效果。不育是可以康复的，但是一般治疗时间较长，且治疗后容易病发，因此治疗中一定积极互相配合医生的治疗，恰当用药。</w:t>
      </w:r>
    </w:p>
    <w:p>
      <w:pPr>
        <w:spacing w:before="160" w:after="40"/>
      </w:pPr>
      <w:r>
        <w:rPr>
          <w:b/>
          <w:color w:val="646464"/>
          <w:sz w:val="18"/>
        </w:rPr>
        <w:t xml:space="preserve">[6764] </w:t>
      </w:r>
      <w:r>
        <w:rPr>
          <w:b/>
          <w:sz w:val="22"/>
        </w:rPr>
        <w:t>【精索静脉曲张】</w:t>
      </w:r>
      <w:r>
        <w:rPr>
          <w:b/>
          <w:sz w:val="22"/>
        </w:rPr>
        <w:t xml:space="preserve"> 精索静脉曲张对患者的影响</w:t>
      </w:r>
    </w:p>
    <w:p>
      <w:pPr>
        <w:spacing w:after="40"/>
      </w:pPr>
      <w:r>
        <w:rPr>
          <w:b/>
          <w:color w:val="0052A4"/>
          <w:sz w:val="20"/>
        </w:rPr>
        <w:t xml:space="preserve">Q: </w:t>
      </w:r>
      <w:r>
        <w:rPr>
          <w:sz w:val="20"/>
        </w:rPr>
        <w:t>这几天身体一直不太舒服，阴囊肿大，疼得不行，媳妇说让我去做个检查，结果检查出来是精索静脉曲张，这种病对患者有什么影响啊？</w:t>
      </w:r>
    </w:p>
    <w:p>
      <w:pPr>
        <w:spacing w:after="120"/>
      </w:pPr>
      <w:r>
        <w:rPr>
          <w:b/>
          <w:color w:val="008200"/>
          <w:sz w:val="20"/>
        </w:rPr>
        <w:t xml:space="preserve">A: </w:t>
      </w:r>
      <w:r>
        <w:rPr>
          <w:sz w:val="20"/>
        </w:rPr>
        <w:t>静脉曲张又称炸筋腿，老烂腿等。构成的主要原因是由于先天性血管壁膜比较薄弱或长时间保持相同姿势很少发生改变，血液蓄积下肢，在日积月累的情况下摧毁静脉瓣膜而产生静脉压过高，是血管薄弱皮肤表面的症状。药物疗法：药物治疗就是通过口服药物，通过正常循环往复直通静脉血管的专业药物。精索静脉曲张病情易反反复复，需要有长期的药物保持。而且对于男性患者来说，要立刻去专业正规的医院诊病，根据仔细检查结果再考虑治疗。并且留意恰当饮食，防止性生活。</w:t>
      </w:r>
    </w:p>
    <w:p>
      <w:pPr>
        <w:spacing w:before="160" w:after="40"/>
      </w:pPr>
      <w:r>
        <w:rPr>
          <w:b/>
          <w:color w:val="646464"/>
          <w:sz w:val="18"/>
        </w:rPr>
        <w:t xml:space="preserve">[6765] </w:t>
      </w:r>
      <w:r>
        <w:rPr>
          <w:b/>
          <w:sz w:val="22"/>
        </w:rPr>
        <w:t>【前列腺炎】</w:t>
      </w:r>
      <w:r>
        <w:rPr>
          <w:b/>
          <w:sz w:val="22"/>
        </w:rPr>
        <w:t xml:space="preserve"> 前列腺炎多久能查出来</w:t>
      </w:r>
    </w:p>
    <w:p>
      <w:pPr>
        <w:spacing w:after="40"/>
      </w:pPr>
      <w:r>
        <w:rPr>
          <w:b/>
          <w:color w:val="0052A4"/>
          <w:sz w:val="20"/>
        </w:rPr>
        <w:t xml:space="preserve">Q: </w:t>
      </w:r>
      <w:r>
        <w:rPr>
          <w:sz w:val="20"/>
        </w:rPr>
        <w:t>最近我有轻度的尿频，尿急，害怕自己是感染上了前列腺炎，请问，前列腺炎一般多久可以查出来？</w:t>
      </w:r>
    </w:p>
    <w:p>
      <w:pPr>
        <w:spacing w:after="120"/>
      </w:pPr>
      <w:r>
        <w:rPr>
          <w:b/>
          <w:color w:val="008200"/>
          <w:sz w:val="20"/>
        </w:rPr>
        <w:t xml:space="preserve">A: </w:t>
      </w:r>
      <w:r>
        <w:rPr>
          <w:sz w:val="20"/>
        </w:rPr>
        <w:t>慢性前茅炎是男性的常见病，主要症状是尿频、尿急和尿痛的，除了就是尿线分岔、尿后沥滴、夜尿次数不断增多，尿后或大便时尿道淌出乳白色分泌物等，除了可能会引来性功能障碍的，前列腺炎容易病发，一定要治疗彻底，只是要治疗个礼拜，然后复检前列腺液的。建议你可以口服氧氟沙星和前茅舒通等药抗感染治疗的，及时戒掉性交，治疗期间多饮水的，还可以做许多前列腺推拿的，还可以服食许多中草药治疗的，效果也还不错的。</w:t>
      </w:r>
    </w:p>
    <w:p>
      <w:pPr>
        <w:spacing w:before="160" w:after="40"/>
      </w:pPr>
      <w:r>
        <w:rPr>
          <w:b/>
          <w:color w:val="646464"/>
          <w:sz w:val="18"/>
        </w:rPr>
        <w:t xml:space="preserve">[6766] </w:t>
      </w:r>
      <w:r>
        <w:rPr>
          <w:b/>
          <w:sz w:val="22"/>
        </w:rPr>
        <w:t>【死精症】</w:t>
      </w:r>
      <w:r>
        <w:rPr>
          <w:b/>
          <w:sz w:val="22"/>
        </w:rPr>
        <w:t xml:space="preserve"> 死精是什么病因形成的</w:t>
      </w:r>
    </w:p>
    <w:p>
      <w:pPr>
        <w:spacing w:after="40"/>
      </w:pPr>
      <w:r>
        <w:rPr>
          <w:b/>
          <w:color w:val="0052A4"/>
          <w:sz w:val="20"/>
        </w:rPr>
        <w:t xml:space="preserve">Q: </w:t>
      </w:r>
      <w:r>
        <w:rPr>
          <w:sz w:val="20"/>
        </w:rPr>
        <w:t>妻子老是怀不上，我也没其他方面的问题，听人家说可能会是死精症，死精是什么病因形成的？</w:t>
      </w:r>
    </w:p>
    <w:p>
      <w:pPr>
        <w:spacing w:after="120"/>
      </w:pPr>
      <w:r>
        <w:rPr>
          <w:b/>
          <w:color w:val="008200"/>
          <w:sz w:val="20"/>
        </w:rPr>
        <w:t xml:space="preserve">A: </w:t>
      </w:r>
      <w:r>
        <w:rPr>
          <w:sz w:val="20"/>
        </w:rPr>
        <w:t>再次出现死精症的原因许多,比如说长期存在泌尿生殖系统传染的患者是很容易再次出现死精症的，如果糖、锌的增加，PH值减低，而果糖增加，营养缺少，则精子死亡率较高。有慢性疾病的男性，如精索静脉曲张、慢性前列腺炎、睾丸炎、精囊炎等病人更易患上死精症。死精症是怎样构成的您需要有明确是什么原因引发的，然后针对病因治疗。建议您尽早到正规的医院详细仔细检查，明确确诊原因，对症治疗，不要错失治疗的好时间。</w:t>
      </w:r>
    </w:p>
    <w:p>
      <w:pPr>
        <w:spacing w:before="160" w:after="40"/>
      </w:pPr>
      <w:r>
        <w:rPr>
          <w:b/>
          <w:color w:val="646464"/>
          <w:sz w:val="18"/>
        </w:rPr>
        <w:t xml:space="preserve">[6767] </w:t>
      </w:r>
      <w:r>
        <w:rPr>
          <w:b/>
          <w:sz w:val="22"/>
        </w:rPr>
        <w:t>【龟头炎】</w:t>
      </w:r>
      <w:r>
        <w:rPr>
          <w:b/>
          <w:sz w:val="22"/>
        </w:rPr>
        <w:t xml:space="preserve"> 引发龟头炎的病因有什么</w:t>
      </w:r>
    </w:p>
    <w:p>
      <w:pPr>
        <w:spacing w:after="40"/>
      </w:pPr>
      <w:r>
        <w:rPr>
          <w:b/>
          <w:color w:val="0052A4"/>
          <w:sz w:val="20"/>
        </w:rPr>
        <w:t xml:space="preserve">Q: </w:t>
      </w:r>
      <w:r>
        <w:rPr>
          <w:sz w:val="20"/>
        </w:rPr>
        <w:t>我个朋友有龟头瘙痒的现象，好象挺严重的，您好龟头瘙痒的原因是什么啊？</w:t>
      </w:r>
    </w:p>
    <w:p>
      <w:pPr>
        <w:spacing w:after="120"/>
      </w:pPr>
      <w:r>
        <w:rPr>
          <w:b/>
          <w:color w:val="008200"/>
          <w:sz w:val="20"/>
        </w:rPr>
        <w:t xml:space="preserve">A: </w:t>
      </w:r>
      <w:r>
        <w:rPr>
          <w:sz w:val="20"/>
        </w:rPr>
        <w:t>引来包皮龟头炎的常见病因包皮过长者的阴茎头平时始终紧紧包裹在包皮里，必须用手上翻方才能现出；包皮的皮脂腺排泄常常比较旺盛，如果不注意经常擦洗外生殖器，或擦洗时没将包皮上翻，包皮皮脂腺的分泌物就会存积在包皮下，构成像豆腐渣样的包皮垢。会引起龟头炎，青年人性欲旺盛，常有性交现象。有时性交动作太过粗暴，会引发不同程度的包皮锈蚀。戒烟戒酒，留意个人卫生，最后祝患者们早日康复。</w:t>
      </w:r>
    </w:p>
    <w:p>
      <w:pPr>
        <w:spacing w:before="160" w:after="40"/>
      </w:pPr>
      <w:r>
        <w:rPr>
          <w:b/>
          <w:color w:val="646464"/>
          <w:sz w:val="18"/>
        </w:rPr>
        <w:t xml:space="preserve">[6768] </w:t>
      </w:r>
      <w:r>
        <w:rPr>
          <w:b/>
          <w:sz w:val="22"/>
        </w:rPr>
        <w:t>【早泄】</w:t>
      </w:r>
      <w:r>
        <w:rPr>
          <w:b/>
          <w:sz w:val="22"/>
        </w:rPr>
        <w:t xml:space="preserve"> 有早射要怎么治疗</w:t>
      </w:r>
    </w:p>
    <w:p>
      <w:pPr>
        <w:spacing w:after="40"/>
      </w:pPr>
      <w:r>
        <w:rPr>
          <w:b/>
          <w:color w:val="0052A4"/>
          <w:sz w:val="20"/>
        </w:rPr>
        <w:t xml:space="preserve">Q: </w:t>
      </w:r>
      <w:r>
        <w:rPr>
          <w:sz w:val="20"/>
        </w:rPr>
        <w:t>与女朋友在一起两个多月了，每次爱爱的时候我都会早泄，即使她不说什么，我也觉得很尴尬，应该怎么治疗？</w:t>
      </w:r>
    </w:p>
    <w:p>
      <w:pPr>
        <w:spacing w:after="120"/>
      </w:pPr>
      <w:r>
        <w:rPr>
          <w:b/>
          <w:color w:val="008200"/>
          <w:sz w:val="20"/>
        </w:rPr>
        <w:t xml:space="preserve">A: </w:t>
      </w:r>
      <w:r>
        <w:rPr>
          <w:sz w:val="20"/>
        </w:rPr>
        <w:t>泄首先应请医生仔细检查早泄的原因，然后正确规范治疗。目前市面上有很多能缩短性交时间的药物，这些药物只好解一时之急，并不能够从根本上解决早泄的问题。对真正早泄的治疗首先要弄清楚病因，对于因包皮包茎等因素致使的早泄问题，应先实施包皮摘除手术，然后在对症实施治疗。对于心理因素等致使的早泄，也需要有根据具体的原因在男科医师的正规治疗下用药，切勿自己胡乱用药。</w:t>
      </w:r>
    </w:p>
    <w:p>
      <w:pPr>
        <w:spacing w:before="160" w:after="40"/>
      </w:pPr>
      <w:r>
        <w:rPr>
          <w:b/>
          <w:color w:val="646464"/>
          <w:sz w:val="18"/>
        </w:rPr>
        <w:t xml:space="preserve">[6769] </w:t>
      </w:r>
      <w:r>
        <w:rPr>
          <w:b/>
          <w:sz w:val="22"/>
        </w:rPr>
        <w:t>【睾丸炎】</w:t>
      </w:r>
      <w:r>
        <w:rPr>
          <w:b/>
          <w:sz w:val="22"/>
        </w:rPr>
        <w:t xml:space="preserve"> 有睾丸炎需要如何治疗调理</w:t>
      </w:r>
    </w:p>
    <w:p>
      <w:pPr>
        <w:spacing w:after="40"/>
      </w:pPr>
      <w:r>
        <w:rPr>
          <w:b/>
          <w:color w:val="0052A4"/>
          <w:sz w:val="20"/>
        </w:rPr>
        <w:t xml:space="preserve">Q: </w:t>
      </w:r>
      <w:r>
        <w:rPr>
          <w:sz w:val="20"/>
        </w:rPr>
        <w:t>前几天我的睾丸处特别疼痛，尤其是用手碰一下就特别疼，医生说我患有睾丸炎，睾丸炎如何治疗调理？</w:t>
      </w:r>
    </w:p>
    <w:p>
      <w:pPr>
        <w:spacing w:after="120"/>
      </w:pPr>
      <w:r>
        <w:rPr>
          <w:b/>
          <w:color w:val="008200"/>
          <w:sz w:val="20"/>
        </w:rPr>
        <w:t xml:space="preserve">A: </w:t>
      </w:r>
      <w:r>
        <w:rPr>
          <w:sz w:val="20"/>
        </w:rPr>
        <w:t>调理睾丸的方法有许多，最常见的按摩法和药物保健法。男性可在洗澡时或睡前双手推拿睾丸，拇指轻捏睾丸顺时、逆时各推拿十分钟，长期坚持必有益处。如在推拿时发觉有异疼痛感，可能会为睾丸炎或附睾炎，请及时到医院仔细检查。睾丸调理药物宜采用天然草本植物或鲜动物睾丸成分。但是调理睾丸比较不错使用按摩法，这样不但起些调理作用，还防止了药物产生的副作用，使用药物调理时切勿要谨遵医嘱，不要擅自乱服药.睾丸炎病情易反反复复，需要有长期的药物保持。</w:t>
      </w:r>
    </w:p>
    <w:p>
      <w:pPr>
        <w:spacing w:before="160" w:after="40"/>
      </w:pPr>
      <w:r>
        <w:rPr>
          <w:b/>
          <w:color w:val="646464"/>
          <w:sz w:val="18"/>
        </w:rPr>
        <w:t xml:space="preserve">[6770] </w:t>
      </w:r>
      <w:r>
        <w:rPr>
          <w:b/>
          <w:sz w:val="22"/>
        </w:rPr>
        <w:t>【前列腺痛】</w:t>
      </w:r>
      <w:r>
        <w:rPr>
          <w:b/>
          <w:sz w:val="22"/>
        </w:rPr>
        <w:t xml:space="preserve"> 前列腺痛吃什么</w:t>
      </w:r>
    </w:p>
    <w:p>
      <w:pPr>
        <w:spacing w:after="40"/>
      </w:pPr>
      <w:r>
        <w:rPr>
          <w:b/>
          <w:color w:val="0052A4"/>
          <w:sz w:val="20"/>
        </w:rPr>
        <w:t xml:space="preserve">Q: </w:t>
      </w:r>
      <w:r>
        <w:rPr>
          <w:sz w:val="20"/>
        </w:rPr>
        <w:t>最近感觉前列腺再次出现了疼痛的现象，我自己找了药吃，但是效果不是太好，前列腺痛应当吃什么药好呢？</w:t>
      </w:r>
    </w:p>
    <w:p>
      <w:pPr>
        <w:spacing w:after="120"/>
      </w:pPr>
      <w:r>
        <w:rPr>
          <w:b/>
          <w:color w:val="008200"/>
          <w:sz w:val="20"/>
        </w:rPr>
        <w:t xml:space="preserve">A: </w:t>
      </w:r>
      <w:r>
        <w:rPr>
          <w:sz w:val="20"/>
        </w:rPr>
        <w:t>建议您比较不错还是决定正规的治疗。的专家建议男性朋友生活中要防止受寒，因为受寒会致使前列腺的交感神经运动增强，引发尿道内涡轮，要远离辛辣食物，应当办到有尿意及时的排出来，另外吸毒易使前列腺及膀胱颈冲血水肿而引致尿潴留，引发前列腺痛，所以要戒掉烟酒。前列腺是可以缓解的，但是一般治疗过程缓慢，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[6771] </w:t>
      </w:r>
      <w:r>
        <w:rPr>
          <w:b/>
          <w:sz w:val="22"/>
        </w:rPr>
        <w:t>【龟头炎】</w:t>
      </w:r>
      <w:r>
        <w:rPr>
          <w:b/>
          <w:sz w:val="22"/>
        </w:rPr>
        <w:t xml:space="preserve"> 早期包皮龟头炎怎么治</w:t>
      </w:r>
    </w:p>
    <w:p>
      <w:pPr>
        <w:spacing w:after="40"/>
      </w:pPr>
      <w:r>
        <w:rPr>
          <w:b/>
          <w:color w:val="0052A4"/>
          <w:sz w:val="20"/>
        </w:rPr>
        <w:t xml:space="preserve">Q: </w:t>
      </w:r>
      <w:r>
        <w:rPr>
          <w:sz w:val="20"/>
        </w:rPr>
        <w:t>医生我最近发现自己龟头红肿了，很痛，也很难过，想问一下，该如何治疗？</w:t>
      </w:r>
    </w:p>
    <w:p>
      <w:pPr>
        <w:spacing w:after="120"/>
      </w:pPr>
      <w:r>
        <w:rPr>
          <w:b/>
          <w:color w:val="008200"/>
          <w:sz w:val="20"/>
        </w:rPr>
        <w:t xml:space="preserve">A: </w:t>
      </w:r>
      <w:r>
        <w:rPr>
          <w:sz w:val="20"/>
        </w:rPr>
        <w:t>龟头炎是一种发病率最高的龟头包皮疾病。患者几乎都有包茎或包皮过长。在龟头和过长的包皮之间，由于剥落的上皮细胞、腺体排泄和包皮垢杆菌构成个温热、潮湿的细菌培养基，一旦细菌踏入即可引来炎症。可分成以下几类一、假上皮瘤样包皮炎1、皮损为角化过度或浸染肥厚，云母状痂屑。治疗包皮炎一定要决定正规的男科医院，只有专业科学的治疗手段，方才能获得良好的治疗效果。</w:t>
      </w:r>
    </w:p>
    <w:p>
      <w:pPr>
        <w:spacing w:before="160" w:after="40"/>
      </w:pPr>
      <w:r>
        <w:rPr>
          <w:b/>
          <w:color w:val="646464"/>
          <w:sz w:val="18"/>
        </w:rPr>
        <w:t xml:space="preserve">[6772] </w:t>
      </w:r>
      <w:r>
        <w:rPr>
          <w:b/>
          <w:sz w:val="22"/>
        </w:rPr>
        <w:t>【前列腺痛】</w:t>
      </w:r>
      <w:r>
        <w:rPr>
          <w:b/>
          <w:sz w:val="22"/>
        </w:rPr>
        <w:t xml:space="preserve"> 出现前列腺痛怎么办</w:t>
      </w:r>
    </w:p>
    <w:p>
      <w:pPr>
        <w:spacing w:after="40"/>
      </w:pPr>
      <w:r>
        <w:rPr>
          <w:b/>
          <w:color w:val="0052A4"/>
          <w:sz w:val="20"/>
        </w:rPr>
        <w:t xml:space="preserve">Q: </w:t>
      </w:r>
      <w:r>
        <w:rPr>
          <w:sz w:val="20"/>
        </w:rPr>
        <w:t>男性再次出现前列腺痛该怎么办男，34岁，专家我这几天不知晓怎么了前列腺痛，吃了好长时间的药也没治疗，您好下男性再次出现前列腺痛该怎么办?</w:t>
      </w:r>
    </w:p>
    <w:p>
      <w:pPr>
        <w:spacing w:after="120"/>
      </w:pPr>
      <w:r>
        <w:rPr>
          <w:b/>
          <w:color w:val="008200"/>
          <w:sz w:val="20"/>
        </w:rPr>
        <w:t xml:space="preserve">A: </w:t>
      </w:r>
      <w:r>
        <w:rPr>
          <w:sz w:val="20"/>
        </w:rPr>
        <w:t>前列腺痛虽然不好治疗，但是去正规筛查中心，决定合适的方法治疗，根据专家为您购买的正规预防工作以及治疗后的保健措施，前列腺痛也是可以获得有效的控制以及治疗的。建议您平时少坐，座椅上垫较厚的软垫以减低局部控制，实施提肛学习，理疗和热水坐浴等，同时为了您的健康分忧，建议您能及时到正规筛查中心治疗。建议前列腺痛患者坚持就诊治疗，另外，患者需要有清淡饮食，不吃刺激性的食物，不抽烟喝啤酒，期望男性患者可以尽快康复！</w:t>
      </w:r>
    </w:p>
    <w:p>
      <w:pPr>
        <w:spacing w:before="160" w:after="40"/>
      </w:pPr>
      <w:r>
        <w:rPr>
          <w:b/>
          <w:color w:val="646464"/>
          <w:sz w:val="18"/>
        </w:rPr>
        <w:t xml:space="preserve">[6773] </w:t>
      </w:r>
      <w:r>
        <w:rPr>
          <w:b/>
          <w:sz w:val="22"/>
        </w:rPr>
        <w:t>【前列腺痛】</w:t>
      </w:r>
      <w:r>
        <w:rPr>
          <w:b/>
          <w:sz w:val="22"/>
        </w:rPr>
        <w:t xml:space="preserve"> 前列腺痛正规医院</w:t>
      </w:r>
    </w:p>
    <w:p>
      <w:pPr>
        <w:spacing w:after="40"/>
      </w:pPr>
      <w:r>
        <w:rPr>
          <w:b/>
          <w:color w:val="0052A4"/>
          <w:sz w:val="20"/>
        </w:rPr>
        <w:t xml:space="preserve">Q: </w:t>
      </w:r>
      <w:r>
        <w:rPr>
          <w:sz w:val="20"/>
        </w:rPr>
        <w:t>我是个患前列腺痛的患者，一直想要到正规医院理解治疗，但是一直没时间，不知晓哪家医院医院治疗前列腺痛专业，以前我从来没有做过这方面的治疗！哪家医院治疗前列腺痛专业？</w:t>
      </w:r>
    </w:p>
    <w:p>
      <w:pPr>
        <w:spacing w:after="120"/>
      </w:pPr>
      <w:r>
        <w:rPr>
          <w:b/>
          <w:color w:val="008200"/>
          <w:sz w:val="20"/>
        </w:rPr>
        <w:t xml:space="preserve">A: </w:t>
      </w:r>
      <w:r>
        <w:rPr>
          <w:sz w:val="20"/>
        </w:rPr>
        <w:t>前列腺痛的病因目前还不明确，有人相信是前列腺发炎后，致使会阴部肌肉疲劳，因而使盆底肌肉再次发生习惯性紧缩和剧烈疼痛，而产生的疼痛。患者应当及时的到正规医院理解治疗，以免耽搁了自己的治疗时间，影响到自己的正常生活！前列腺是可以康复的，但是一般治疗过程缓慢，且治疗后容易病发，因此治疗中一定对症使用药物，另外，患者不要久坐久骑，多留意自身卫生，期望男性患者可以尽快康复！</w:t>
      </w:r>
    </w:p>
    <w:p>
      <w:pPr>
        <w:spacing w:before="160" w:after="40"/>
      </w:pPr>
      <w:r>
        <w:rPr>
          <w:b/>
          <w:color w:val="646464"/>
          <w:sz w:val="18"/>
        </w:rPr>
        <w:t xml:space="preserve">[6774] </w:t>
      </w:r>
      <w:r>
        <w:rPr>
          <w:b/>
          <w:sz w:val="22"/>
        </w:rPr>
        <w:t>【前列腺钙化】</w:t>
      </w:r>
      <w:r>
        <w:rPr>
          <w:b/>
          <w:sz w:val="22"/>
        </w:rPr>
        <w:t xml:space="preserve"> 得前列腺钙化怎么样治疗好</w:t>
      </w:r>
    </w:p>
    <w:p>
      <w:pPr>
        <w:spacing w:after="40"/>
      </w:pPr>
      <w:r>
        <w:rPr>
          <w:b/>
          <w:color w:val="0052A4"/>
          <w:sz w:val="20"/>
        </w:rPr>
        <w:t xml:space="preserve">Q: </w:t>
      </w:r>
      <w:r>
        <w:rPr>
          <w:sz w:val="20"/>
        </w:rPr>
        <w:t>想问一下前列腺钙化怎么治疗。我最近附睾有隐痛,经查患了前列腺钙化，想知道是怎么治疗比较好呢？</w:t>
      </w:r>
    </w:p>
    <w:p>
      <w:pPr>
        <w:spacing w:after="120"/>
      </w:pPr>
      <w:r>
        <w:rPr>
          <w:b/>
          <w:color w:val="008200"/>
          <w:sz w:val="20"/>
        </w:rPr>
        <w:t xml:space="preserve">A: </w:t>
      </w:r>
      <w:r>
        <w:rPr>
          <w:sz w:val="20"/>
        </w:rPr>
        <w:t>前列腺钙化很严重，需要有及时的治疗，前列腺钙化，是前列腺再次发生炎症结疤后遗留下的疤痕，是前列腺结石的前兆。前列腺结石常伴发慢性前列腺炎症，通常通过B超确诊能看见这些炎症。由于前列腺结构特殊性，再次发生纤维化、结石通常没较好的治疗法。针对你的情况，推荐你服食中药丸来治疗，它是纯中药成分，治疗无副作用，也是国家专利中药，期望你能留意自己的个人生活习惯，愿你早日恢复健康前列腺钙化病情易反反复复，需要有长期的药物保持。</w:t>
      </w:r>
    </w:p>
    <w:p>
      <w:pPr>
        <w:spacing w:before="160" w:after="40"/>
      </w:pPr>
      <w:r>
        <w:rPr>
          <w:b/>
          <w:color w:val="646464"/>
          <w:sz w:val="18"/>
        </w:rPr>
        <w:t xml:space="preserve">[6775] </w:t>
      </w:r>
      <w:r>
        <w:rPr>
          <w:b/>
          <w:sz w:val="22"/>
        </w:rPr>
        <w:t>【前列腺炎】</w:t>
      </w:r>
      <w:r>
        <w:rPr>
          <w:b/>
          <w:sz w:val="22"/>
        </w:rPr>
        <w:t xml:space="preserve"> 前列腺肥大哪里治疗好些</w:t>
      </w:r>
    </w:p>
    <w:p>
      <w:pPr>
        <w:spacing w:after="40"/>
      </w:pPr>
      <w:r>
        <w:rPr>
          <w:b/>
          <w:color w:val="0052A4"/>
          <w:sz w:val="20"/>
        </w:rPr>
        <w:t xml:space="preserve">Q: </w:t>
      </w:r>
      <w:r>
        <w:rPr>
          <w:sz w:val="20"/>
        </w:rPr>
        <w:t>最近我经常尿急尿不尽，尿涨，去仔细检查说是前列腺肥大，想理解下，哪里治疗男人前列腺肥大？求解惑。</w:t>
      </w:r>
    </w:p>
    <w:p>
      <w:pPr>
        <w:spacing w:after="120"/>
      </w:pPr>
      <w:r>
        <w:rPr>
          <w:b/>
          <w:color w:val="008200"/>
          <w:sz w:val="20"/>
        </w:rPr>
        <w:t xml:space="preserve">A: </w:t>
      </w:r>
      <w:r>
        <w:rPr>
          <w:sz w:val="20"/>
        </w:rPr>
        <w:t>一般来说前列腺肥大在表现上是排尿无力、尿线变细和尿滴沥，现代医学相信：前列腺肥大与内分泌系统关于，是前列腺内层尿道腺和尿道下腺上皮细胞及基质纤维化，腺泡囊性扩展，结缔排除及平滑肌节样纤维化所致。始终保持神情愉快，多歇息，多锻练，增加抵抗力。前列腺肥大病情易反反复复，需要有长期的服食药物。而且对于男性患者来说，要积极去专业正规的医院诊病，根据仔细检查结果再考虑治疗。并且留意约束性生活，保持良好的心情，最后祝患者们早日康复。</w:t>
      </w:r>
    </w:p>
    <w:p>
      <w:pPr>
        <w:spacing w:before="160" w:after="40"/>
      </w:pPr>
      <w:r>
        <w:rPr>
          <w:b/>
          <w:color w:val="646464"/>
          <w:sz w:val="18"/>
        </w:rPr>
        <w:t xml:space="preserve">[6776] </w:t>
      </w:r>
      <w:r>
        <w:rPr>
          <w:b/>
          <w:sz w:val="22"/>
        </w:rPr>
        <w:t>【精索静脉曲张】</w:t>
      </w:r>
      <w:r>
        <w:rPr>
          <w:b/>
          <w:sz w:val="22"/>
        </w:rPr>
        <w:t xml:space="preserve"> 到底精索静脉曲张怎样治疗</w:t>
      </w:r>
    </w:p>
    <w:p>
      <w:pPr>
        <w:spacing w:after="40"/>
      </w:pPr>
      <w:r>
        <w:rPr>
          <w:b/>
          <w:color w:val="0052A4"/>
          <w:sz w:val="20"/>
        </w:rPr>
        <w:t xml:space="preserve">Q: </w:t>
      </w:r>
      <w:r>
        <w:rPr>
          <w:sz w:val="20"/>
        </w:rPr>
        <w:t>患上不育症也有一段时间了，我应当去医院怎样治疗精索静脉曲张，由于患精索静脉曲张致使不育症，去医院怎样治疗能治疗精索静脉曲张</w:t>
      </w:r>
    </w:p>
    <w:p>
      <w:pPr>
        <w:spacing w:after="120"/>
      </w:pPr>
      <w:r>
        <w:rPr>
          <w:b/>
          <w:color w:val="008200"/>
          <w:sz w:val="20"/>
        </w:rPr>
        <w:t xml:space="preserve">A: </w:t>
      </w:r>
      <w:r>
        <w:rPr>
          <w:sz w:val="20"/>
        </w:rPr>
        <w:t>在医治精索静脉曲张时，您一定不要不分事非地的实施医治，不然非常难医治疗此病。您在实施医治时，需要有实施全面的检验，从而确诊出自己的患病原因，从而实施针对性有医治，这样您是能非常快的医治疗此病的。通过检验，若您发觉您的患病情况仍非常轻微，您能采取药物实施医治，在医生的指导下采取药物实施医治是能医治疗此病的。但您在观注，药物医治不是在什么时期都有效的。所以您要实施合乎身体供给的检验。</w:t>
      </w:r>
    </w:p>
    <w:p>
      <w:pPr>
        <w:spacing w:before="160" w:after="40"/>
      </w:pPr>
      <w:r>
        <w:rPr>
          <w:b/>
          <w:color w:val="646464"/>
          <w:sz w:val="18"/>
        </w:rPr>
        <w:t xml:space="preserve">[6777] </w:t>
      </w:r>
      <w:r>
        <w:rPr>
          <w:b/>
          <w:sz w:val="22"/>
        </w:rPr>
        <w:t>【前列腺炎】</w:t>
      </w:r>
      <w:r>
        <w:rPr>
          <w:b/>
          <w:sz w:val="22"/>
        </w:rPr>
        <w:t xml:space="preserve"> 前列腺用什么方法治</w:t>
      </w:r>
    </w:p>
    <w:p>
      <w:pPr>
        <w:spacing w:after="40"/>
      </w:pPr>
      <w:r>
        <w:rPr>
          <w:b/>
          <w:color w:val="0052A4"/>
          <w:sz w:val="20"/>
        </w:rPr>
        <w:t xml:space="preserve">Q: </w:t>
      </w:r>
      <w:r>
        <w:rPr>
          <w:sz w:val="20"/>
        </w:rPr>
        <w:t>八十多岁老人，前列腺肥大，小便困难，家里人都很着急，该如何治疗？</w:t>
      </w:r>
    </w:p>
    <w:p>
      <w:pPr>
        <w:spacing w:after="120"/>
      </w:pPr>
      <w:r>
        <w:rPr>
          <w:b/>
          <w:color w:val="008200"/>
          <w:sz w:val="20"/>
        </w:rPr>
        <w:t xml:space="preserve">A: </w:t>
      </w:r>
      <w:r>
        <w:rPr>
          <w:sz w:val="20"/>
        </w:rPr>
        <w:t>前列腺炎物理治疗的方法：1、前列腺炎物理治疗超声波疗法：能稳定局部愈液和淋巴循环往复，增强局部新陈代谢，使排除酸碱度发生变化，pH向碱性发生改变，使局部酸中毒减低，缓解或彻底消除疼痛。超声波治疗适用于慢性前列腺炎出尿路刺激症状明显和前列腺液镜检白细胞较多的患者。2、前列腺炎物理治疗短波疗法，3、前列腺炎物理治疗超短波疗法。</w:t>
      </w:r>
    </w:p>
    <w:p>
      <w:pPr>
        <w:spacing w:before="160" w:after="40"/>
      </w:pPr>
      <w:r>
        <w:rPr>
          <w:b/>
          <w:color w:val="646464"/>
          <w:sz w:val="18"/>
        </w:rPr>
        <w:t xml:space="preserve">[6778] </w:t>
      </w:r>
      <w:r>
        <w:rPr>
          <w:b/>
          <w:sz w:val="22"/>
        </w:rPr>
        <w:t>【睾丸炎】</w:t>
      </w:r>
      <w:r>
        <w:rPr>
          <w:b/>
          <w:sz w:val="22"/>
        </w:rPr>
        <w:t xml:space="preserve"> 睾丸损伤要怎么去治疗</w:t>
      </w:r>
    </w:p>
    <w:p>
      <w:pPr>
        <w:spacing w:after="40"/>
      </w:pPr>
      <w:r>
        <w:rPr>
          <w:b/>
          <w:color w:val="0052A4"/>
          <w:sz w:val="20"/>
        </w:rPr>
        <w:t xml:space="preserve">Q: </w:t>
      </w:r>
      <w:r>
        <w:rPr>
          <w:sz w:val="20"/>
        </w:rPr>
        <w:t>男科好睾丸损伤治疗多少钱？我今年十九,男,前几天打篮球不小心摔伤了下面,当时疼的厉害,走路都会疼,而且睾丸那里还有点肿,有血块,我想去医院看一看，不知晓治疗睾丸损伤要多少钱，求医生解惑！</w:t>
      </w:r>
    </w:p>
    <w:p>
      <w:pPr>
        <w:spacing w:after="120"/>
      </w:pPr>
      <w:r>
        <w:rPr>
          <w:b/>
          <w:color w:val="008200"/>
          <w:sz w:val="20"/>
        </w:rPr>
        <w:t xml:space="preserve">A: </w:t>
      </w:r>
      <w:r>
        <w:rPr>
          <w:sz w:val="20"/>
        </w:rPr>
        <w:t>在临床诊断上睾丸损伤治疗多少钱是个不定数，遭到许多的因素的干扰上下的流转，睾丸损伤的程度不同治疗的费用不同。不同的医院治疗的费用也是不同的。睾丸损伤在治疗之前要彻底清除化脓排除，修补清创，尽量保存睾丸排除，以保持男性功能，有血肿者彻底清除，防止因血肿引来传染，在双侧睾丸受伤损时，在没伤损睾丸动脉时不要摘除睾丸，如睾丸已离断，可考虑应行睾丸原位嫁接或异位嫁接，阴囊损伤严重则行阴囊成形术以紧紧包裹睾丸。</w:t>
      </w:r>
    </w:p>
    <w:p>
      <w:pPr>
        <w:spacing w:before="160" w:after="40"/>
      </w:pPr>
      <w:r>
        <w:rPr>
          <w:b/>
          <w:color w:val="646464"/>
          <w:sz w:val="18"/>
        </w:rPr>
        <w:t xml:space="preserve">[6779] </w:t>
      </w:r>
      <w:r>
        <w:rPr>
          <w:b/>
          <w:sz w:val="22"/>
        </w:rPr>
        <w:t>【前列腺炎】</w:t>
      </w:r>
      <w:r>
        <w:rPr>
          <w:b/>
          <w:sz w:val="22"/>
        </w:rPr>
        <w:t xml:space="preserve"> 肉芽肿性前列腺炎能吃什么</w:t>
      </w:r>
    </w:p>
    <w:p>
      <w:pPr>
        <w:spacing w:after="40"/>
      </w:pPr>
      <w:r>
        <w:rPr>
          <w:b/>
          <w:color w:val="0052A4"/>
          <w:sz w:val="20"/>
        </w:rPr>
        <w:t xml:space="preserve">Q: </w:t>
      </w:r>
      <w:r>
        <w:rPr>
          <w:sz w:val="20"/>
        </w:rPr>
        <w:t>家里的老人患上了前列腺炎，为了老人着想，想问一下医生，肉芽肿性前列腺炎能吃什么？</w:t>
      </w:r>
    </w:p>
    <w:p>
      <w:pPr>
        <w:spacing w:after="120"/>
      </w:pPr>
      <w:r>
        <w:rPr>
          <w:b/>
          <w:color w:val="008200"/>
          <w:sz w:val="20"/>
        </w:rPr>
        <w:t xml:space="preserve">A: </w:t>
      </w:r>
      <w:r>
        <w:rPr>
          <w:sz w:val="20"/>
        </w:rPr>
        <w:t>治疗包括药物、局部理疗和手术等。根据不同病因，运用抗生素、抗排除胺、抗结核、类固醇激素及免疫抑制剂等药物。有局部或全身传染症状及继发于特异性传染的肉芽肿性前列腺炎，需抗感染治疗，疗程一般为2～4周。对有哮喘或过敏者，尚需联用抗排除胺和对症治疗。除非有严重的尿路梗阻，一般无须手术。绝大多数肉芽肿性前列腺炎均可自发地缓解而无须特殊治疗，因此若症状轻或无症状，可用不着任何治疗，仅需密切随诊。</w:t>
      </w:r>
    </w:p>
    <w:p>
      <w:pPr>
        <w:spacing w:before="160" w:after="40"/>
      </w:pPr>
      <w:r>
        <w:rPr>
          <w:b/>
          <w:color w:val="646464"/>
          <w:sz w:val="18"/>
        </w:rPr>
        <w:t xml:space="preserve">[6780] </w:t>
      </w:r>
      <w:r>
        <w:rPr>
          <w:b/>
          <w:sz w:val="22"/>
        </w:rPr>
        <w:t>【龟头炎】</w:t>
      </w:r>
      <w:r>
        <w:rPr>
          <w:b/>
          <w:sz w:val="22"/>
        </w:rPr>
        <w:t xml:space="preserve"> 有了龟头瘙痒该怎么样治疗</w:t>
      </w:r>
    </w:p>
    <w:p>
      <w:pPr>
        <w:spacing w:after="40"/>
      </w:pPr>
      <w:r>
        <w:rPr>
          <w:b/>
          <w:color w:val="0052A4"/>
          <w:sz w:val="20"/>
        </w:rPr>
        <w:t xml:space="preserve">Q: </w:t>
      </w:r>
      <w:r>
        <w:rPr>
          <w:sz w:val="20"/>
        </w:rPr>
        <w:t>做爱的时候龟头瘙痒怎么办，我最近和老婆做爱的时候龟头老是瘙痒，怎么回事，做爱的时候龟头瘙痒怎么办？</w:t>
      </w:r>
    </w:p>
    <w:p>
      <w:pPr>
        <w:spacing w:after="120"/>
      </w:pPr>
      <w:r>
        <w:rPr>
          <w:b/>
          <w:color w:val="008200"/>
          <w:sz w:val="20"/>
        </w:rPr>
        <w:t xml:space="preserve">A: </w:t>
      </w:r>
      <w:r>
        <w:rPr>
          <w:sz w:val="20"/>
        </w:rPr>
        <w:t>您好朋友，针对您给出的关于做爱的时候龟头瘙痒怎么办的问题，专家明确的引用，龟头瘙痒大多数是龟头炎致使的，绝大多数是因为内裤磨擦、精神创伤或肥皂、清洁剂局部刺激引来。龟头瘙痒病情易反反复复，需要有长期的服食药物。而且对于男性患者来说，要立刻去专业正规的医院诊病，根据仔细检查结果再考虑治疗。并且留意戒烟戒酒，留意个人卫生，最后祝患者们早日康复。</w:t>
      </w:r>
    </w:p>
    <w:p>
      <w:pPr>
        <w:spacing w:before="160" w:after="40"/>
      </w:pPr>
      <w:r>
        <w:rPr>
          <w:b/>
          <w:color w:val="646464"/>
          <w:sz w:val="18"/>
        </w:rPr>
        <w:t xml:space="preserve">[6781] </w:t>
      </w:r>
      <w:r>
        <w:rPr>
          <w:b/>
          <w:sz w:val="22"/>
        </w:rPr>
        <w:t>【男性不育】</w:t>
      </w:r>
      <w:r>
        <w:rPr>
          <w:b/>
          <w:sz w:val="22"/>
        </w:rPr>
        <w:t xml:space="preserve"> 得了男性不育咋样治疗？</w:t>
      </w:r>
    </w:p>
    <w:p>
      <w:pPr>
        <w:spacing w:after="40"/>
      </w:pPr>
      <w:r>
        <w:rPr>
          <w:b/>
          <w:color w:val="0052A4"/>
          <w:sz w:val="20"/>
        </w:rPr>
        <w:t xml:space="preserve">Q: </w:t>
      </w:r>
      <w:r>
        <w:rPr>
          <w:sz w:val="20"/>
        </w:rPr>
        <w:t>结婚好几年了一直没孩子，检查说是不育，想了解下，得了男性男性不育的治疗方法？请问：得了男性不育咋样治疗？</w:t>
      </w:r>
    </w:p>
    <w:p>
      <w:pPr>
        <w:spacing w:after="120"/>
      </w:pPr>
      <w:r>
        <w:rPr>
          <w:b/>
          <w:color w:val="008200"/>
          <w:sz w:val="20"/>
        </w:rPr>
        <w:t xml:space="preserve">A: </w:t>
      </w:r>
      <w:r>
        <w:rPr>
          <w:sz w:val="20"/>
        </w:rPr>
        <w:t>男性不育是现在易发的疾病，对于男性不育要认真去看待，引发男性不育的情况有，只有寻出不育的原因，方才能对症治疗，建议决定专业的男科医院复诊，查明病因，在医师的指导下决定擅长自己的方法实施治疗，才可以挽回男性不育的情况。在日常的生活和培训中，确保良好的心态对于疾病的彻底恢复是非常有帮助的，要学会给自己施放压力，不要总是让自己处在个消极的状态下。不育是可以稳定的，但是一般治疗过程缓慢，且治疗后容易病发，因此治疗中一定对症使用药物，另外，治疗期间建议惯良好的生活习惯，恰当饮食，期望男性患者可以尽快康复！</w:t>
      </w:r>
    </w:p>
    <w:p>
      <w:pPr>
        <w:spacing w:before="160" w:after="40"/>
      </w:pPr>
      <w:r>
        <w:rPr>
          <w:b/>
          <w:color w:val="646464"/>
          <w:sz w:val="18"/>
        </w:rPr>
        <w:t xml:space="preserve">[6782] </w:t>
      </w:r>
      <w:r>
        <w:rPr>
          <w:b/>
          <w:sz w:val="22"/>
        </w:rPr>
        <w:t>【早泄】</w:t>
      </w:r>
      <w:r>
        <w:rPr>
          <w:b/>
          <w:sz w:val="22"/>
        </w:rPr>
        <w:t xml:space="preserve"> 早泄治疗去哪治</w:t>
      </w:r>
    </w:p>
    <w:p>
      <w:pPr>
        <w:spacing w:after="40"/>
      </w:pPr>
      <w:r>
        <w:rPr>
          <w:b/>
          <w:color w:val="0052A4"/>
          <w:sz w:val="20"/>
        </w:rPr>
        <w:t xml:space="preserve">Q: </w:t>
      </w:r>
      <w:r>
        <w:rPr>
          <w:sz w:val="20"/>
        </w:rPr>
        <w:t>前列腺炎，早泄。已有五年时间，没治疗过，期望能在这里获得专家指导治疗，仔细检查过但没保存病历</w:t>
      </w:r>
    </w:p>
    <w:p>
      <w:pPr>
        <w:spacing w:after="120"/>
      </w:pPr>
      <w:r>
        <w:rPr>
          <w:b/>
          <w:color w:val="008200"/>
          <w:sz w:val="20"/>
        </w:rPr>
        <w:t xml:space="preserve">A: </w:t>
      </w:r>
      <w:r>
        <w:rPr>
          <w:sz w:val="20"/>
        </w:rPr>
        <w:t>有否尿频,尿急,尿痛,会阴部或腰骶坠肿不适,尿道口有分泌物等症状?依据你的叙述综合分析；考虑可能会是前列腺炎引来的早泄。比较不错去中医医院医生诊脉后开方用药。互相配合每天坚持热水坐浴15分钟,增进局部血液循环。防止辛辣刺激性食物、戒酒。早泄是可以稳定的，但是一般治疗周期较长，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[6783] </w:t>
      </w:r>
      <w:r>
        <w:rPr>
          <w:b/>
          <w:sz w:val="22"/>
        </w:rPr>
        <w:t>【急性附睾炎】</w:t>
      </w:r>
      <w:r>
        <w:rPr>
          <w:b/>
          <w:sz w:val="22"/>
        </w:rPr>
        <w:t xml:space="preserve"> 附睾炎去哪个医院</w:t>
      </w:r>
    </w:p>
    <w:p>
      <w:pPr>
        <w:spacing w:after="40"/>
      </w:pPr>
      <w:r>
        <w:rPr>
          <w:b/>
          <w:color w:val="0052A4"/>
          <w:sz w:val="20"/>
        </w:rPr>
        <w:t xml:space="preserve">Q: </w:t>
      </w:r>
      <w:r>
        <w:rPr>
          <w:sz w:val="20"/>
        </w:rPr>
        <w:t>一个朋友说他的睾丸很肿胀，还伴有发热，看一下资料说可以使急性副睾炎，请问一下，到哪里治疗比较好？</w:t>
      </w:r>
    </w:p>
    <w:p>
      <w:pPr>
        <w:spacing w:after="120"/>
      </w:pPr>
      <w:r>
        <w:rPr>
          <w:b/>
          <w:color w:val="008200"/>
          <w:sz w:val="20"/>
        </w:rPr>
        <w:t xml:space="preserve">A: </w:t>
      </w:r>
      <w:r>
        <w:rPr>
          <w:sz w:val="20"/>
        </w:rPr>
        <w:t>附睾炎是男性常见的围产泌尿系统疾病，男性患附睾炎若不及时治疗附睾炎或治疗彻底，不但会引发附睾炎反反复复复发，附睾炎会影响到精子的质量，严重的更有可能会引发男性不育。附睾炎病情易反反复复，需要有长期的药物保持。而且对于男性患者来说，要马上去专业正规的医院诊病，根据仔细检查结果再考虑治疗。并且留意戒烟戒酒，留意个人卫生，最后祝患者们早日康复。</w:t>
      </w:r>
    </w:p>
    <w:p>
      <w:pPr>
        <w:spacing w:before="160" w:after="40"/>
      </w:pPr>
      <w:r>
        <w:rPr>
          <w:b/>
          <w:color w:val="646464"/>
          <w:sz w:val="18"/>
        </w:rPr>
        <w:t xml:space="preserve">[6784] </w:t>
      </w:r>
      <w:r>
        <w:rPr>
          <w:b/>
          <w:sz w:val="22"/>
        </w:rPr>
        <w:t>【早泄】</w:t>
      </w:r>
      <w:r>
        <w:rPr>
          <w:b/>
          <w:sz w:val="22"/>
        </w:rPr>
        <w:t xml:space="preserve"> 患有早泄要怎样治疗好</w:t>
      </w:r>
    </w:p>
    <w:p>
      <w:pPr>
        <w:spacing w:after="40"/>
      </w:pPr>
      <w:r>
        <w:rPr>
          <w:b/>
          <w:color w:val="0052A4"/>
          <w:sz w:val="20"/>
        </w:rPr>
        <w:t xml:space="preserve">Q: </w:t>
      </w:r>
      <w:r>
        <w:rPr>
          <w:sz w:val="20"/>
        </w:rPr>
        <w:t>本人男，患有早泄的毛病，谈过好几个女朋友都跟我分手了，怎么办，医生，早泄毛病怎么才能治疗好？</w:t>
      </w:r>
    </w:p>
    <w:p>
      <w:pPr>
        <w:spacing w:after="120"/>
      </w:pPr>
      <w:r>
        <w:rPr>
          <w:b/>
          <w:color w:val="008200"/>
          <w:sz w:val="20"/>
        </w:rPr>
        <w:t xml:space="preserve">A: </w:t>
      </w:r>
      <w:r>
        <w:rPr>
          <w:sz w:val="20"/>
        </w:rPr>
        <w:t>早泄指的是在阴茎插进阴道之前或刚踏入阴道即再次发生射精者,时间上多低于2分钟.引来早泄的原因可分成心理性早泄,器质性早泄和其他原因引来的早泄.引来心理性早泄的原因许多,比如说夫妻感情不和,性交时焦虑恐惧,紧张等都可致使大脑皮层中枢神经激动增加,从而引来早泄.器质性早泄可能会由于患慢性前列腺炎,尿道炎等引起的.其他原因引来的早泄比如说包皮过长,性交史等同样可以引起早泄.另外除了肾虚致使的早泄.对于早泄患者来说，及时治疗是可以减低病发。</w:t>
      </w:r>
    </w:p>
    <w:p>
      <w:pPr>
        <w:spacing w:before="160" w:after="40"/>
      </w:pPr>
      <w:r>
        <w:rPr>
          <w:b/>
          <w:color w:val="646464"/>
          <w:sz w:val="18"/>
        </w:rPr>
        <w:t xml:space="preserve">[6785] </w:t>
      </w:r>
      <w:r>
        <w:rPr>
          <w:b/>
          <w:sz w:val="22"/>
        </w:rPr>
        <w:t>【前列腺囊肿】</w:t>
      </w:r>
      <w:r>
        <w:rPr>
          <w:b/>
          <w:sz w:val="22"/>
        </w:rPr>
        <w:t xml:space="preserve"> 前列腺囊肿早期的症状有哪些</w:t>
      </w:r>
    </w:p>
    <w:p>
      <w:pPr>
        <w:spacing w:after="40"/>
      </w:pPr>
      <w:r>
        <w:rPr>
          <w:b/>
          <w:color w:val="0052A4"/>
          <w:sz w:val="20"/>
        </w:rPr>
        <w:t xml:space="preserve">Q: </w:t>
      </w:r>
      <w:r>
        <w:rPr>
          <w:sz w:val="20"/>
        </w:rPr>
        <w:t>我最近总是排尿困难，特别费力，感觉是自己前列腺有问题了，害怕是囊肿，请问前列腺囊肿有什么症状吗？</w:t>
      </w:r>
    </w:p>
    <w:p>
      <w:pPr>
        <w:spacing w:after="120"/>
      </w:pPr>
      <w:r>
        <w:rPr>
          <w:b/>
          <w:color w:val="008200"/>
          <w:sz w:val="20"/>
        </w:rPr>
        <w:t xml:space="preserve">A: </w:t>
      </w:r>
      <w:r>
        <w:rPr>
          <w:sz w:val="20"/>
        </w:rPr>
        <w:t>1、尿频、尿急：最常见的症状是尿频，且逐渐加重。2、进行性排尿困难：主要表现为起尿缓慢、排尿费力，射尿无力，尿线细小，尿流滴沥，分段排尿及排尿不尽等。3、尿失禁。4、急性尿潴留：如有受寒、饮酒、操劳等诱因而引来腺体及膀胱颈部冲血水肿时，即可再次发生急性尿潴留。5、血尿：出血量不等多为间歇性，偶有大量破皮，血块充满膀胱，须紧急解决。6、肾功能不全症状：晚期由于长期尿路梗阻而致使两肾功能消退，表现为食欲不振、恶心、干呕及贫血等。</w:t>
      </w:r>
    </w:p>
    <w:p>
      <w:pPr>
        <w:spacing w:before="160" w:after="40"/>
      </w:pPr>
      <w:r>
        <w:rPr>
          <w:b/>
          <w:color w:val="646464"/>
          <w:sz w:val="18"/>
        </w:rPr>
        <w:t xml:space="preserve">[6786] </w:t>
      </w:r>
      <w:r>
        <w:rPr>
          <w:b/>
          <w:sz w:val="22"/>
        </w:rPr>
        <w:t>【前列腺囊肿】</w:t>
      </w:r>
      <w:r>
        <w:rPr>
          <w:b/>
          <w:sz w:val="22"/>
        </w:rPr>
        <w:t xml:space="preserve"> 发现自己有前列腺囊肿了怎么办</w:t>
      </w:r>
    </w:p>
    <w:p>
      <w:pPr>
        <w:spacing w:after="40"/>
      </w:pPr>
      <w:r>
        <w:rPr>
          <w:b/>
          <w:color w:val="0052A4"/>
          <w:sz w:val="20"/>
        </w:rPr>
        <w:t xml:space="preserve">Q: </w:t>
      </w:r>
      <w:r>
        <w:rPr>
          <w:sz w:val="20"/>
        </w:rPr>
        <w:t>自己前不久去做仔细检查的时候，很意外的发现自己患上了前列腺囊肿，对这个疾病自己也不是很理解，所以很想知道，仔细检查患前列腺囊肿该怎么办?</w:t>
      </w:r>
    </w:p>
    <w:p>
      <w:pPr>
        <w:spacing w:after="120"/>
      </w:pPr>
      <w:r>
        <w:rPr>
          <w:b/>
          <w:color w:val="008200"/>
          <w:sz w:val="20"/>
        </w:rPr>
        <w:t xml:space="preserve">A: </w:t>
      </w:r>
      <w:r>
        <w:rPr>
          <w:sz w:val="20"/>
        </w:rPr>
        <w:t>患前列腺囊肿及时到正规医院治疗很关键。前列腺囊肿是由于前列腺腺体先天性或后天性原因而再次发生囊样发生改变。为了疗效和安全性有基本保障，建议患者上一家正规专业的男科医院实施治疗，这样才能尽快的彻底摆脱疾病的打搅。前列腺囊肿病情易反反复复，需要有长期的药物保持。而且对于男性患者来说，要马上去专业正规的医院诊病，根据仔细检查结果再考虑治疗。并且留意恰当饮食，防止性生活，最后祝患者们早日康复。</w:t>
      </w:r>
    </w:p>
    <w:p>
      <w:pPr>
        <w:spacing w:before="160" w:after="40"/>
      </w:pPr>
      <w:r>
        <w:rPr>
          <w:b/>
          <w:color w:val="646464"/>
          <w:sz w:val="18"/>
        </w:rPr>
        <w:t xml:space="preserve">[6787] </w:t>
      </w:r>
      <w:r>
        <w:rPr>
          <w:b/>
          <w:sz w:val="22"/>
        </w:rPr>
        <w:t>【前列腺痛】</w:t>
      </w:r>
      <w:r>
        <w:rPr>
          <w:b/>
          <w:sz w:val="22"/>
        </w:rPr>
        <w:t xml:space="preserve"> 前列腺痛该如何治疗</w:t>
      </w:r>
    </w:p>
    <w:p>
      <w:pPr>
        <w:spacing w:after="40"/>
      </w:pPr>
      <w:r>
        <w:rPr>
          <w:b/>
          <w:color w:val="0052A4"/>
          <w:sz w:val="20"/>
        </w:rPr>
        <w:t xml:space="preserve">Q: </w:t>
      </w:r>
      <w:r>
        <w:rPr>
          <w:sz w:val="20"/>
        </w:rPr>
        <w:t>我今年四十多岁了.患前列腺痛，听医生说要及早治疗，它的危害性大。前列腺痛如何才能治疗？</w:t>
      </w:r>
    </w:p>
    <w:p>
      <w:pPr>
        <w:spacing w:after="120"/>
      </w:pPr>
      <w:r>
        <w:rPr>
          <w:b/>
          <w:color w:val="008200"/>
          <w:sz w:val="20"/>
        </w:rPr>
        <w:t xml:space="preserve">A: </w:t>
      </w:r>
      <w:r>
        <w:rPr>
          <w:sz w:val="20"/>
        </w:rPr>
        <w:t>前列腺痛患者常常伴发情绪上的紧张和不稳定，并常拥有。有性心理异常和严重的焦虑。前列腺痛患者前列腺按出液中白细胞和含脂肪的巨噬细胞数量在正常范围。前列腺痛患者尿流不正常，包括尿流迟缓，淋沥不净;尿流图见齿型波，尿流量增加，其特征为最大尿流率轻。度受损或正常，而平均尿流率明显降低，或平均尿流率尚在正常低限，但排尿时间相结缩短，部分病程长者可。再次出现明显残余尿。</w:t>
      </w:r>
    </w:p>
    <w:p>
      <w:pPr>
        <w:spacing w:before="160" w:after="40"/>
      </w:pPr>
      <w:r>
        <w:rPr>
          <w:b/>
          <w:color w:val="646464"/>
          <w:sz w:val="18"/>
        </w:rPr>
        <w:t xml:space="preserve">[6788] </w:t>
      </w:r>
      <w:r>
        <w:rPr>
          <w:b/>
          <w:sz w:val="22"/>
        </w:rPr>
        <w:t>【前列腺痛】</w:t>
      </w:r>
      <w:r>
        <w:rPr>
          <w:b/>
          <w:sz w:val="22"/>
        </w:rPr>
        <w:t xml:space="preserve"> 有前列腺痛后怎么样治疗</w:t>
      </w:r>
    </w:p>
    <w:p>
      <w:pPr>
        <w:spacing w:after="40"/>
      </w:pPr>
      <w:r>
        <w:rPr>
          <w:b/>
          <w:color w:val="0052A4"/>
          <w:sz w:val="20"/>
        </w:rPr>
        <w:t xml:space="preserve">Q: </w:t>
      </w:r>
      <w:r>
        <w:rPr>
          <w:sz w:val="20"/>
        </w:rPr>
        <w:t>我今年四十多岁了.患前列腺痛，听医生说要及早治疗，它的危害性大。前列腺痛如何才能治疗？</w:t>
      </w:r>
    </w:p>
    <w:p>
      <w:pPr>
        <w:spacing w:after="120"/>
      </w:pPr>
      <w:r>
        <w:rPr>
          <w:b/>
          <w:color w:val="008200"/>
          <w:sz w:val="20"/>
        </w:rPr>
        <w:t xml:space="preserve">A: </w:t>
      </w:r>
      <w:r>
        <w:rPr>
          <w:sz w:val="20"/>
        </w:rPr>
        <w:t>前列腺炎的病因复杂,特别是慢性前列腺炎症状表现不一,病因隐晦,诊断困难;且药物难以到达病灶,容易致使前列腺疾病久治不愈,反反复复复发，采取中西医药物结合治疗和物理治疗相配合的治疗方法,可以获得欣慰的临床诊断效果.也就是根据检测结果和前列腺炎的性质,决定敏感的药物,足量,按疗程用药实施治疗,同时,选择性的互相配合:微波,短波,导融,多功能,注入,等物理手段.建议及时到专业男科医院的前列腺专科复诊,明确具体病因。</w:t>
      </w:r>
    </w:p>
    <w:p>
      <w:pPr>
        <w:spacing w:before="160" w:after="40"/>
      </w:pPr>
      <w:r>
        <w:rPr>
          <w:b/>
          <w:color w:val="646464"/>
          <w:sz w:val="18"/>
        </w:rPr>
        <w:t xml:space="preserve">[6789] </w:t>
      </w:r>
      <w:r>
        <w:rPr>
          <w:b/>
          <w:sz w:val="22"/>
        </w:rPr>
        <w:t>【前列腺囊肿】</w:t>
      </w:r>
      <w:r>
        <w:rPr>
          <w:b/>
          <w:sz w:val="22"/>
        </w:rPr>
        <w:t xml:space="preserve"> 前列腺囊肿要如何预防</w:t>
      </w:r>
    </w:p>
    <w:p>
      <w:pPr>
        <w:spacing w:after="40"/>
      </w:pPr>
      <w:r>
        <w:rPr>
          <w:b/>
          <w:color w:val="0052A4"/>
          <w:sz w:val="20"/>
        </w:rPr>
        <w:t xml:space="preserve">Q: </w:t>
      </w:r>
      <w:r>
        <w:rPr>
          <w:sz w:val="20"/>
        </w:rPr>
        <w:t>前几天排尿困难，以为自己前列腺囊肿了，结果不是，吓了我一跳，请问要怎么预防前列腺囊肿呢？</w:t>
      </w:r>
    </w:p>
    <w:p>
      <w:pPr>
        <w:spacing w:after="120"/>
      </w:pPr>
      <w:r>
        <w:rPr>
          <w:b/>
          <w:color w:val="008200"/>
          <w:sz w:val="20"/>
        </w:rPr>
        <w:t xml:space="preserve">A: </w:t>
      </w:r>
      <w:r>
        <w:rPr>
          <w:sz w:val="20"/>
        </w:rPr>
        <w:t>保持清洁。男性的阴囊伸缩性大，会排泄较多的汗液，而且阴部的通风条件差，就非常容易藏污纳垢，局部细菌通常都会乘虚而入。这样就会引发性功能上升、前列腺炎、前列腺肥大，前列腺囊肿等。因此，坚持擦洗会阴部是预防工作前列腺囊肿的个重要环节。以防受凉。这也是前列腺囊肿的预防措施之一。预防工作感冒和上呼吸道感染的再次发生，不要长时间坐在凉石头上，由于寒冷能让交感神经激动增加，引发尿道内压增强而致使逆流，也会引来前列腺囊肿。</w:t>
      </w:r>
    </w:p>
    <w:p>
      <w:pPr>
        <w:spacing w:before="160" w:after="40"/>
      </w:pPr>
      <w:r>
        <w:rPr>
          <w:b/>
          <w:color w:val="646464"/>
          <w:sz w:val="18"/>
        </w:rPr>
        <w:t xml:space="preserve">[6790] </w:t>
      </w:r>
      <w:r>
        <w:rPr>
          <w:b/>
          <w:sz w:val="22"/>
        </w:rPr>
        <w:t>【前列腺痛】</w:t>
      </w:r>
      <w:r>
        <w:rPr>
          <w:b/>
          <w:sz w:val="22"/>
        </w:rPr>
        <w:t xml:space="preserve"> 前列腺痛是怎么导致的</w:t>
      </w:r>
    </w:p>
    <w:p>
      <w:pPr>
        <w:spacing w:after="40"/>
      </w:pPr>
      <w:r>
        <w:rPr>
          <w:b/>
          <w:color w:val="0052A4"/>
          <w:sz w:val="20"/>
        </w:rPr>
        <w:t xml:space="preserve">Q: </w:t>
      </w:r>
      <w:r>
        <w:rPr>
          <w:sz w:val="20"/>
        </w:rPr>
        <w:t>老公一直说他前列腺痛，说了他好几天终于去医院检查了，感觉他一点也不爱惜自己的身体，想问一下，前列腺痛是怎么导致的？</w:t>
      </w:r>
    </w:p>
    <w:p>
      <w:pPr>
        <w:spacing w:after="120"/>
      </w:pPr>
      <w:r>
        <w:rPr>
          <w:b/>
          <w:color w:val="008200"/>
          <w:sz w:val="20"/>
        </w:rPr>
        <w:t xml:space="preserve">A: </w:t>
      </w:r>
      <w:r>
        <w:rPr>
          <w:sz w:val="20"/>
        </w:rPr>
        <w:t>很多前列腺痛患者否认有应激和情绪紧张。即便说应激反应不是前列腺痛的原因，也是一种干扰;但应激反应做为前列腺痛的病因，其机制尚还不够明确。药物治疗成功对某些前列腺痛患者来说无疑是一种情绪影响。前列腺痛是一种前列腺疾病，会给男性引发很大的干扰，一般前列腺痛患者常常是由于精神紧张，工作压力大，夫妻生活频繁致使的，常常见于到校的大学生，在外地打零工的青壮年。因此要懂施放压力，平时培育广泛的兴趣，松懈心情，远离疾病渗入。</w:t>
      </w:r>
    </w:p>
    <w:p>
      <w:pPr>
        <w:spacing w:before="160" w:after="40"/>
      </w:pPr>
      <w:r>
        <w:rPr>
          <w:b/>
          <w:color w:val="646464"/>
          <w:sz w:val="18"/>
        </w:rPr>
        <w:t xml:space="preserve">[6791] </w:t>
      </w:r>
      <w:r>
        <w:rPr>
          <w:b/>
          <w:sz w:val="22"/>
        </w:rPr>
        <w:t>【前列腺囊肿】</w:t>
      </w:r>
      <w:r>
        <w:rPr>
          <w:b/>
          <w:sz w:val="22"/>
        </w:rPr>
        <w:t xml:space="preserve"> 有了前列腺囊肿需要咋治</w:t>
      </w:r>
    </w:p>
    <w:p>
      <w:pPr>
        <w:spacing w:after="40"/>
      </w:pPr>
      <w:r>
        <w:rPr>
          <w:b/>
          <w:color w:val="0052A4"/>
          <w:sz w:val="20"/>
        </w:rPr>
        <w:t xml:space="preserve">Q: </w:t>
      </w:r>
      <w:r>
        <w:rPr>
          <w:sz w:val="20"/>
        </w:rPr>
        <w:t>专家我今年48岁，仔细检查出得了前列腺囊肿，前列腺囊肿应当如何治疗？</w:t>
      </w:r>
    </w:p>
    <w:p>
      <w:pPr>
        <w:spacing w:after="120"/>
      </w:pPr>
      <w:r>
        <w:rPr>
          <w:b/>
          <w:color w:val="008200"/>
          <w:sz w:val="20"/>
        </w:rPr>
        <w:t xml:space="preserve">A: </w:t>
      </w:r>
      <w:r>
        <w:rPr>
          <w:sz w:val="20"/>
        </w:rPr>
        <w:t>前列腺囊肿是一种常见的男科疾病，易发于成年人及糖尿病患者，可第二级神经元传染及结石，较大的囊肿可控制尿道而引来排尿困难，对健康引发很大的危害。因此，男性朋友们们若有前列腺囊肿的类似于症状，要及早到医院仔细检查。接下来，我们就来理解下前列腺囊肿的症状及治疗前列腺囊肿可第二级神经元传染及结石，较大的囊肿可控制尿道而引来排尿困难，因此患者大多数身体虚弱、体质较差，对生育能力有一定干扰。建议你还是尽快到医院仔细检查明确病因，在做针对行的治疗。</w:t>
      </w:r>
    </w:p>
    <w:p>
      <w:pPr>
        <w:spacing w:before="160" w:after="40"/>
      </w:pPr>
      <w:r>
        <w:rPr>
          <w:b/>
          <w:color w:val="646464"/>
          <w:sz w:val="18"/>
        </w:rPr>
        <w:t xml:space="preserve">[6792] </w:t>
      </w:r>
      <w:r>
        <w:rPr>
          <w:b/>
          <w:sz w:val="22"/>
        </w:rPr>
        <w:t>【早泄】</w:t>
      </w:r>
      <w:r>
        <w:rPr>
          <w:b/>
          <w:sz w:val="22"/>
        </w:rPr>
        <w:t xml:space="preserve"> 有什么方法治疗射精快</w:t>
      </w:r>
    </w:p>
    <w:p>
      <w:pPr>
        <w:spacing w:after="40"/>
      </w:pPr>
      <w:r>
        <w:rPr>
          <w:b/>
          <w:color w:val="0052A4"/>
          <w:sz w:val="20"/>
        </w:rPr>
        <w:t xml:space="preserve">Q: </w:t>
      </w:r>
      <w:r>
        <w:rPr>
          <w:sz w:val="20"/>
        </w:rPr>
        <w:t>与女朋友在一起两个多月了，每次爱爱的时候我都会早泄，即使她不说什么，我也觉得很尴尬，请问有什么方法可以治疗射精快？</w:t>
      </w:r>
    </w:p>
    <w:p>
      <w:pPr>
        <w:spacing w:after="120"/>
      </w:pPr>
      <w:r>
        <w:rPr>
          <w:b/>
          <w:color w:val="008200"/>
          <w:sz w:val="20"/>
        </w:rPr>
        <w:t xml:space="preserve">A: </w:t>
      </w:r>
      <w:r>
        <w:rPr>
          <w:sz w:val="20"/>
        </w:rPr>
        <w:t>才已经开始性生活太激动射精快是正常的啊、不要担心的啊。需要有个慢慢恢复的过程的啊。另外建议你戴上避孕套和发生改变姿势男下女上减低敏感性试试看。另外多加增强性生活，可以减低龟头的敏感性也是有很好的作用的。尤其是有的人才已经开始有性生活的时候这个是正常的。是由于过头过度敏感致使，这个需要有一定时间恢复的。也可以采取间歇性的性交逐渐恢复特训。而且一定不要因为偶尔一次成功背上思想包袱啊。不要随便扣上早泄的帽子。</w:t>
      </w:r>
    </w:p>
    <w:p>
      <w:pPr>
        <w:spacing w:before="160" w:after="40"/>
      </w:pPr>
      <w:r>
        <w:rPr>
          <w:b/>
          <w:color w:val="646464"/>
          <w:sz w:val="18"/>
        </w:rPr>
        <w:t xml:space="preserve">[6793] </w:t>
      </w:r>
      <w:r>
        <w:rPr>
          <w:b/>
          <w:sz w:val="22"/>
        </w:rPr>
        <w:t>【前列腺钙化】</w:t>
      </w:r>
      <w:r>
        <w:rPr>
          <w:b/>
          <w:sz w:val="22"/>
        </w:rPr>
        <w:t xml:space="preserve"> 前列腺钙化检查多少钱</w:t>
      </w:r>
    </w:p>
    <w:p>
      <w:pPr>
        <w:spacing w:after="40"/>
      </w:pPr>
      <w:r>
        <w:rPr>
          <w:b/>
          <w:color w:val="0052A4"/>
          <w:sz w:val="20"/>
        </w:rPr>
        <w:t xml:space="preserve">Q: </w:t>
      </w:r>
      <w:r>
        <w:rPr>
          <w:sz w:val="20"/>
        </w:rPr>
        <w:t>医生，去医院仔细检查，医生说是前列腺钙化，想理解一下究竟男性前列腺钙化治疗要多少钱呢？</w:t>
      </w:r>
    </w:p>
    <w:p>
      <w:pPr>
        <w:spacing w:after="120"/>
      </w:pPr>
      <w:r>
        <w:rPr>
          <w:b/>
          <w:color w:val="008200"/>
          <w:sz w:val="20"/>
        </w:rPr>
        <w:t xml:space="preserve">A: </w:t>
      </w:r>
      <w:r>
        <w:rPr>
          <w:sz w:val="20"/>
        </w:rPr>
        <w:t>治疗前列腺钙化的费用不能够一概而论，治疗前列腺钙化的费用是需要有根据其病因，治疗方案及自身病情程度而定，因为每个人的体质，对治疗的敏感程度不同，康复的时间也不等，所以治疗多少钱也是不同的。男性朋友不应当只讲究治疗费用，而应当讲究医院如何正规、医生如何专业，这才是最重要的，要不然不仅浪费钱而且误机病情。对于男性患者来说，要及时去专业正规的医院诊病，根据仔细检查结果再考虑治疗。并且留意约束性生活，保持良好的心情，最后祝患者们早日康复。</w:t>
      </w:r>
    </w:p>
    <w:p>
      <w:pPr>
        <w:spacing w:before="160" w:after="40"/>
      </w:pPr>
      <w:r>
        <w:rPr>
          <w:b/>
          <w:color w:val="646464"/>
          <w:sz w:val="18"/>
        </w:rPr>
        <w:t xml:space="preserve">[6794] </w:t>
      </w:r>
      <w:r>
        <w:rPr>
          <w:b/>
          <w:sz w:val="22"/>
        </w:rPr>
        <w:t>【死精症】</w:t>
      </w:r>
      <w:r>
        <w:rPr>
          <w:b/>
          <w:sz w:val="22"/>
        </w:rPr>
        <w:t xml:space="preserve"> 死精到底怎么治更好</w:t>
      </w:r>
    </w:p>
    <w:p>
      <w:pPr>
        <w:spacing w:after="40"/>
      </w:pPr>
      <w:r>
        <w:rPr>
          <w:b/>
          <w:color w:val="0052A4"/>
          <w:sz w:val="20"/>
        </w:rPr>
        <w:t xml:space="preserve">Q: </w:t>
      </w:r>
      <w:r>
        <w:rPr>
          <w:sz w:val="20"/>
        </w:rPr>
        <w:t>治疗死精专业的医院医生说，我患上了死精症，当不上父亲了，我该怎么办，死精如何治疗能好？</w:t>
      </w:r>
    </w:p>
    <w:p>
      <w:pPr>
        <w:spacing w:after="120"/>
      </w:pPr>
      <w:r>
        <w:rPr>
          <w:b/>
          <w:color w:val="008200"/>
          <w:sz w:val="20"/>
        </w:rPr>
        <w:t xml:space="preserve">A: </w:t>
      </w:r>
      <w:r>
        <w:rPr>
          <w:sz w:val="20"/>
        </w:rPr>
        <w:t>病因不同，治疗方法也是不一样的，建议尽早仔细检查明确病因，针对性降低密度，精子活力，从而取得活动能力和受精卵功能，一般都可以治疗治疗。精液里面没成活率的精子是很容易不孕不育的，只有精液里面有精子拥有现象才有可能有受精卵的再次出现，建议患者及时去医院里面治疗。死精是可以康复的，但是一般治疗过程缓慢，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[6795] </w:t>
      </w:r>
      <w:r>
        <w:rPr>
          <w:b/>
          <w:sz w:val="22"/>
        </w:rPr>
        <w:t>【前列腺痛】</w:t>
      </w:r>
      <w:r>
        <w:rPr>
          <w:b/>
          <w:sz w:val="22"/>
        </w:rPr>
        <w:t xml:space="preserve"> 怎么样确诊前列腺痛</w:t>
      </w:r>
    </w:p>
    <w:p>
      <w:pPr>
        <w:spacing w:after="40"/>
      </w:pPr>
      <w:r>
        <w:rPr>
          <w:b/>
          <w:color w:val="0052A4"/>
          <w:sz w:val="20"/>
        </w:rPr>
        <w:t xml:space="preserve">Q: </w:t>
      </w:r>
      <w:r>
        <w:rPr>
          <w:sz w:val="20"/>
        </w:rPr>
        <w:t>我应该是前列腺痛，这症状是怎么样的，前列腺痛症状是怎么样的？</w:t>
      </w:r>
    </w:p>
    <w:p>
      <w:pPr>
        <w:spacing w:after="120"/>
      </w:pPr>
      <w:r>
        <w:rPr>
          <w:b/>
          <w:color w:val="008200"/>
          <w:sz w:val="20"/>
        </w:rPr>
        <w:t xml:space="preserve">A: </w:t>
      </w:r>
      <w:r>
        <w:rPr>
          <w:sz w:val="20"/>
        </w:rPr>
        <w:t>前列腺痛跟前列腺症状一样，也有尿频、尿急、尿等待、尿不尽、尿滴白、小腹坠胀等等不适症状。但是它的特点是前列腺液仔细检查完全正常，而且其他指标也基本正常，它的主要症状是前列腺异常，而前列腺液化验又没任何问题，只是发觉患者前列腺有冲血浮肿的迹象。如果前列腺痛患者身体内有个感染性的疾病，那么很可能就会波及前列腺而致使前列腺炎，所以前列腺痛和前列腺炎的关系有时候也是互相促进的。所以前列腺痛患者如果不注意调理，很容易致使前列腺炎。</w:t>
      </w:r>
    </w:p>
    <w:p>
      <w:pPr>
        <w:spacing w:before="160" w:after="40"/>
      </w:pPr>
      <w:r>
        <w:rPr>
          <w:b/>
          <w:color w:val="646464"/>
          <w:sz w:val="18"/>
        </w:rPr>
        <w:t xml:space="preserve">[6796] </w:t>
      </w:r>
      <w:r>
        <w:rPr>
          <w:b/>
          <w:sz w:val="22"/>
        </w:rPr>
        <w:t>【前列腺增生】</w:t>
      </w:r>
      <w:r>
        <w:rPr>
          <w:b/>
          <w:sz w:val="22"/>
        </w:rPr>
        <w:t xml:space="preserve"> 得了前列腺增生有什么危害吗</w:t>
      </w:r>
    </w:p>
    <w:p>
      <w:pPr>
        <w:spacing w:after="40"/>
      </w:pPr>
      <w:r>
        <w:rPr>
          <w:b/>
          <w:color w:val="0052A4"/>
          <w:sz w:val="20"/>
        </w:rPr>
        <w:t xml:space="preserve">Q: </w:t>
      </w:r>
      <w:r>
        <w:rPr>
          <w:sz w:val="20"/>
        </w:rPr>
        <w:t>前段时间到医院做了个仔细检查，医生说我有前列腺增生，前列腺增生有什么危害吗？</w:t>
      </w:r>
    </w:p>
    <w:p>
      <w:pPr>
        <w:spacing w:after="120"/>
      </w:pPr>
      <w:r>
        <w:rPr>
          <w:b/>
          <w:color w:val="008200"/>
          <w:sz w:val="20"/>
        </w:rPr>
        <w:t xml:space="preserve">A: </w:t>
      </w:r>
      <w:r>
        <w:rPr>
          <w:sz w:val="20"/>
        </w:rPr>
        <w:t>前列腺增生的危害较多：前列腺疾病会伤损尿道，控制尿道致使膀胱肠梗阻，再次出现不同的排尿困难，引来尿道发炎，肾脏积水及慢性肾功能衰竭。前列腺疾病会致使性神经的兴奋性受损，再次出现遗精、早泄等症状，比较严重的甚至还会再次出现早泄直到完全失去性功能。有前列腺增生的情况，理应及时到专业正规的男科医院实施仔细检查治疗。与吃辛辣食物恰恰相反，清淡饮食可以减低前列腺的压力。</w:t>
      </w:r>
    </w:p>
    <w:p>
      <w:pPr>
        <w:spacing w:before="160" w:after="40"/>
      </w:pPr>
      <w:r>
        <w:rPr>
          <w:b/>
          <w:color w:val="646464"/>
          <w:sz w:val="18"/>
        </w:rPr>
        <w:t xml:space="preserve">[6797] </w:t>
      </w:r>
      <w:r>
        <w:rPr>
          <w:b/>
          <w:sz w:val="22"/>
        </w:rPr>
        <w:t>【睾丸炎】</w:t>
      </w:r>
      <w:r>
        <w:rPr>
          <w:b/>
          <w:sz w:val="22"/>
        </w:rPr>
        <w:t xml:space="preserve"> 睾丸扭转损伤是什么意思</w:t>
      </w:r>
    </w:p>
    <w:p>
      <w:pPr>
        <w:spacing w:after="40"/>
      </w:pPr>
      <w:r>
        <w:rPr>
          <w:b/>
          <w:color w:val="0052A4"/>
          <w:sz w:val="20"/>
        </w:rPr>
        <w:t xml:space="preserve">Q: </w:t>
      </w:r>
      <w:r>
        <w:rPr>
          <w:sz w:val="20"/>
        </w:rPr>
        <w:t>自从上次学校开完运动会，睾丸反复疼痛，会不会是我动作太大了扭伤了?</w:t>
      </w:r>
    </w:p>
    <w:p>
      <w:pPr>
        <w:spacing w:after="120"/>
      </w:pPr>
      <w:r>
        <w:rPr>
          <w:b/>
          <w:color w:val="008200"/>
          <w:sz w:val="20"/>
        </w:rPr>
        <w:t xml:space="preserve">A: </w:t>
      </w:r>
      <w:r>
        <w:rPr>
          <w:sz w:val="20"/>
        </w:rPr>
        <w:t>睾丸扭转可分鞘膜内型和鞘膜外型两种。病发原因可能会是：①鞘膜的壁层在精索的止点过高；②睾丸系膜过长增强了睾丸的活动性；③正常的睾丸由鞘膜壁层包绕鞘膜壁层又与附睾绝大部分相连附睾后侧无鞘膜直接粘附于阴囊壁若睾丸或附睾在鞘膜壁层内完全游离构成钟摆畸形自由活动度大极易再次发生睾丸扭转。隐睾鞘膜积液活动及外伤等迫使游离睾丸过度运动易引致睾丸扭转。</w:t>
      </w:r>
    </w:p>
    <w:p>
      <w:pPr>
        <w:spacing w:before="160" w:after="40"/>
      </w:pPr>
      <w:r>
        <w:rPr>
          <w:b/>
          <w:color w:val="646464"/>
          <w:sz w:val="18"/>
        </w:rPr>
        <w:t xml:space="preserve">[6798] </w:t>
      </w:r>
      <w:r>
        <w:rPr>
          <w:b/>
          <w:sz w:val="22"/>
        </w:rPr>
        <w:t>【前列腺痛】</w:t>
      </w:r>
      <w:r>
        <w:rPr>
          <w:b/>
          <w:sz w:val="22"/>
        </w:rPr>
        <w:t xml:space="preserve"> 前列腺痛到底需要如何让治疗</w:t>
      </w:r>
    </w:p>
    <w:p>
      <w:pPr>
        <w:spacing w:after="40"/>
      </w:pPr>
      <w:r>
        <w:rPr>
          <w:b/>
          <w:color w:val="0052A4"/>
          <w:sz w:val="20"/>
        </w:rPr>
        <w:t xml:space="preserve">Q: </w:t>
      </w:r>
      <w:r>
        <w:rPr>
          <w:sz w:val="20"/>
        </w:rPr>
        <w:t>最近这段时间一直再次出现前列腺痛，我觉着我应当对其采取措施了，治疗去医院看一看到底是怎么回事，想理解一下对前列腺痛需要治疗？</w:t>
      </w:r>
    </w:p>
    <w:p>
      <w:pPr>
        <w:spacing w:after="120"/>
      </w:pPr>
      <w:r>
        <w:rPr>
          <w:b/>
          <w:color w:val="008200"/>
          <w:sz w:val="20"/>
        </w:rPr>
        <w:t xml:space="preserve">A: </w:t>
      </w:r>
      <w:r>
        <w:rPr>
          <w:sz w:val="20"/>
        </w:rPr>
        <w:t>前列腺痛的再次出现会让男性在性生活的过程中再次出现不适，干扰男性性生活的质量和感应，会让男性对其产生恐惧感，久而久之再次出现阳痿早泄的情况，还容易引来其他生殖感染疾病，而男性绝大部分情况再次出现前列腺痛都是由于前列腺炎引来的，还是要积极的实施仔细检查方才能验证。如果是由于前列腺炎引来的前列腺痛的话，我院采取成熟的“前列腺分型疗法”对其实施治疗，该疗法是定点式通透热疗，攻破泌尿感染反反复复难题，更有效的治疗前列腺痛。</w:t>
      </w:r>
    </w:p>
    <w:p>
      <w:pPr>
        <w:spacing w:before="160" w:after="40"/>
      </w:pPr>
      <w:r>
        <w:rPr>
          <w:b/>
          <w:color w:val="646464"/>
          <w:sz w:val="18"/>
        </w:rPr>
        <w:t xml:space="preserve">[6799] </w:t>
      </w:r>
      <w:r>
        <w:rPr>
          <w:b/>
          <w:sz w:val="22"/>
        </w:rPr>
        <w:t>【龟头炎】</w:t>
      </w:r>
      <w:r>
        <w:rPr>
          <w:b/>
          <w:sz w:val="22"/>
        </w:rPr>
        <w:t xml:space="preserve"> 龟头炎如何治疗好些</w:t>
      </w:r>
    </w:p>
    <w:p>
      <w:pPr>
        <w:spacing w:after="40"/>
      </w:pPr>
      <w:r>
        <w:rPr>
          <w:b/>
          <w:color w:val="0052A4"/>
          <w:sz w:val="20"/>
        </w:rPr>
        <w:t xml:space="preserve">Q: </w:t>
      </w:r>
      <w:r>
        <w:rPr>
          <w:sz w:val="20"/>
        </w:rPr>
        <w:t>最近感觉龟头有些异常，总是瘙痒，去医院检查出了龟头炎，得了龟头炎如何治疗？</w:t>
      </w:r>
    </w:p>
    <w:p>
      <w:pPr>
        <w:spacing w:after="120"/>
      </w:pPr>
      <w:r>
        <w:rPr>
          <w:b/>
          <w:color w:val="008200"/>
          <w:sz w:val="20"/>
        </w:rPr>
        <w:t xml:space="preserve">A: </w:t>
      </w:r>
      <w:r>
        <w:rPr>
          <w:sz w:val="20"/>
        </w:rPr>
        <w:t>西医治疗龟头红疹的基本原则是消炎杀菌.一般是内外并治.对于急性浅表性包皮龟头炎和环状化脓性包皮龟头炎的治疗必选红霉素和四环素,滴虫性包皮龟头炎的治疗必选灭滴灵,龟头炎是可以缓解的，但是一般治疗过程缓慢，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[6800] </w:t>
      </w:r>
      <w:r>
        <w:rPr>
          <w:b/>
          <w:sz w:val="22"/>
        </w:rPr>
        <w:t>【前列腺痛】</w:t>
      </w:r>
      <w:r>
        <w:rPr>
          <w:b/>
          <w:sz w:val="22"/>
        </w:rPr>
        <w:t xml:space="preserve"> 前列腺痛要怎么才能确诊</w:t>
      </w:r>
    </w:p>
    <w:p>
      <w:pPr>
        <w:spacing w:after="40"/>
      </w:pPr>
      <w:r>
        <w:rPr>
          <w:b/>
          <w:color w:val="0052A4"/>
          <w:sz w:val="20"/>
        </w:rPr>
        <w:t xml:space="preserve">Q: </w:t>
      </w:r>
      <w:r>
        <w:rPr>
          <w:sz w:val="20"/>
        </w:rPr>
        <w:t>医生我不小心患上了前列腺痛，我想进行咨询专家怎么方才能减低前列腺痛的症状？</w:t>
      </w:r>
    </w:p>
    <w:p>
      <w:pPr>
        <w:spacing w:after="120"/>
      </w:pPr>
      <w:r>
        <w:rPr>
          <w:b/>
          <w:color w:val="008200"/>
          <w:sz w:val="20"/>
        </w:rPr>
        <w:t xml:space="preserve">A: </w:t>
      </w:r>
      <w:r>
        <w:rPr>
          <w:sz w:val="20"/>
        </w:rPr>
        <w:t>前列腺痛是前列腺疾病的其中一种，对于男性朋友的干扰非常的大，目前把这类病因搞不清楚。病人有自觉症状，而前列腺检查阴性，细菌培育阴性称之为前列腺痛，只要有明确的前列腺炎病征，而找不出明确的炎症反映的都统称之为前列腺痛。前列腺痛主要跟慢性前列腺冲血，盆腔肌肉痉挛，尿液或者精液反流侵蚀关于。目前对于这类情况主要是对症治疗为基础。建议前列腺痛患者应当及时的理解治疗，防止疾病加重给自身带给伤害。</w:t>
      </w:r>
    </w:p>
    <w:p>
      <w:pPr>
        <w:spacing w:before="160" w:after="40"/>
      </w:pPr>
      <w:r>
        <w:rPr>
          <w:b/>
          <w:color w:val="646464"/>
          <w:sz w:val="18"/>
        </w:rPr>
        <w:t xml:space="preserve">[6801] </w:t>
      </w:r>
      <w:r>
        <w:rPr>
          <w:b/>
          <w:sz w:val="22"/>
        </w:rPr>
        <w:t>【精囊炎】</w:t>
      </w:r>
      <w:r>
        <w:rPr>
          <w:b/>
          <w:sz w:val="22"/>
        </w:rPr>
        <w:t xml:space="preserve"> 患上精囊炎应该怎么治疗</w:t>
      </w:r>
    </w:p>
    <w:p>
      <w:pPr>
        <w:spacing w:after="40"/>
      </w:pPr>
      <w:r>
        <w:rPr>
          <w:b/>
          <w:color w:val="0052A4"/>
          <w:sz w:val="20"/>
        </w:rPr>
        <w:t xml:space="preserve">Q: </w:t>
      </w:r>
      <w:r>
        <w:rPr>
          <w:sz w:val="20"/>
        </w:rPr>
        <w:t>最近发现有点尿血，晨尿里会有淡淡的红色？不知道是怎么了，听说可能是精囊炎？请问患上精囊炎应该怎么治疗</w:t>
      </w:r>
    </w:p>
    <w:p>
      <w:pPr>
        <w:spacing w:after="120"/>
      </w:pPr>
      <w:r>
        <w:rPr>
          <w:b/>
          <w:color w:val="008200"/>
          <w:sz w:val="20"/>
        </w:rPr>
        <w:t xml:space="preserve">A: </w:t>
      </w:r>
      <w:r>
        <w:rPr>
          <w:sz w:val="20"/>
        </w:rPr>
        <w:t>精囊炎是由大肠杆菌等引来相邻器官前列腺等有传染或任何情况下致使前列腺、精囊冲血时，细菌侵及精囊，引致的炎症，从而引来以血精为主要临床表现的疾病。精囊炎分非特异性和特异性精囊炎两大类，前者抱括急性精囊炎和慢性精囊炎，后者抱括精囊结核和淋菌性精囊炎等。其特异性慢性精囊炎最为常见。建议到医院进一步仔细检查明确病因针对性治疗祝您健康。</w:t>
      </w:r>
    </w:p>
    <w:p>
      <w:pPr>
        <w:spacing w:before="160" w:after="40"/>
      </w:pPr>
      <w:r>
        <w:rPr>
          <w:b/>
          <w:color w:val="646464"/>
          <w:sz w:val="18"/>
        </w:rPr>
        <w:t xml:space="preserve">[6802] </w:t>
      </w:r>
      <w:r>
        <w:rPr>
          <w:b/>
          <w:sz w:val="22"/>
        </w:rPr>
        <w:t>【阳痿】</w:t>
      </w:r>
      <w:r>
        <w:rPr>
          <w:b/>
          <w:sz w:val="22"/>
        </w:rPr>
        <w:t xml:space="preserve"> 早上晨勃正常，性生活勃起不坚是怎么回事</w:t>
      </w:r>
    </w:p>
    <w:p>
      <w:pPr>
        <w:spacing w:after="40"/>
      </w:pPr>
      <w:r>
        <w:rPr>
          <w:b/>
          <w:color w:val="0052A4"/>
          <w:sz w:val="20"/>
        </w:rPr>
        <w:t xml:space="preserve">Q: </w:t>
      </w:r>
      <w:r>
        <w:rPr>
          <w:sz w:val="20"/>
        </w:rPr>
        <w:t>早上晨勃正常，性生活勃起不坚，早泄，有一个多月了。下腹部和睾丸不适，有性交史。</w:t>
      </w:r>
    </w:p>
    <w:p>
      <w:pPr>
        <w:spacing w:after="120"/>
      </w:pPr>
      <w:r>
        <w:rPr>
          <w:b/>
          <w:color w:val="008200"/>
          <w:sz w:val="20"/>
        </w:rPr>
        <w:t xml:space="preserve">A: </w:t>
      </w:r>
      <w:r>
        <w:rPr>
          <w:sz w:val="20"/>
        </w:rPr>
        <w:t>根据您所叙述的情况,多考虑为勃起功能障碍,勃起功能障碍是指阴茎不能够勃起,或勃而不坚.建议您及时到正规的男科专科医院实施相关检查,查明原发病因后,针对原病发实施治疗.勃起不坚病情易反反复复，需要有长期的服食药物。而且对于男性患者来说，要积极去专业正规的医院诊病，根据仔细检查结果再考虑治疗。并且留意戒烟戒酒，留意个人卫生，最后祝患者们早日康复。</w:t>
      </w:r>
    </w:p>
    <w:p>
      <w:pPr>
        <w:spacing w:before="160" w:after="40"/>
      </w:pPr>
      <w:r>
        <w:rPr>
          <w:b/>
          <w:color w:val="646464"/>
          <w:sz w:val="18"/>
        </w:rPr>
        <w:t xml:space="preserve">[6803] </w:t>
      </w:r>
      <w:r>
        <w:rPr>
          <w:b/>
          <w:sz w:val="22"/>
        </w:rPr>
        <w:t>【精囊炎】</w:t>
      </w:r>
      <w:r>
        <w:rPr>
          <w:b/>
          <w:sz w:val="22"/>
        </w:rPr>
        <w:t xml:space="preserve"> 精囊炎的症状表现是什么</w:t>
      </w:r>
    </w:p>
    <w:p>
      <w:pPr>
        <w:spacing w:after="40"/>
      </w:pPr>
      <w:r>
        <w:rPr>
          <w:b/>
          <w:color w:val="0052A4"/>
          <w:sz w:val="20"/>
        </w:rPr>
        <w:t xml:space="preserve">Q: </w:t>
      </w:r>
      <w:r>
        <w:rPr>
          <w:sz w:val="20"/>
        </w:rPr>
        <w:t>上个星期，我诊断得了精囊炎，要精囊炎治疗，请问精囊炎的症状是什么</w:t>
      </w:r>
    </w:p>
    <w:p>
      <w:pPr>
        <w:spacing w:after="120"/>
      </w:pPr>
      <w:r>
        <w:rPr>
          <w:b/>
          <w:color w:val="008200"/>
          <w:sz w:val="20"/>
        </w:rPr>
        <w:t xml:space="preserve">A: </w:t>
      </w:r>
      <w:r>
        <w:rPr>
          <w:sz w:val="20"/>
        </w:rPr>
        <w:t>急性精囊炎临床表现与急性前列腺炎症状相像.表现出为会阴部疼痛,疼痛可反射至腹股沟,腰骶部及耻骨上；有伴发烫及血中白细胞升高等；有时伴发精液潴留,病人感胀急；若伴发相邻的传染,可引来腹痛；慢性精囊炎常与慢性前列腺炎第二级神经元,并以血精为基础,精液呈粉红色,红色或含有血块,可再次出现性交疼痛；由于精神上恐惧,紧张等原因可再次出现性欲减退等性功能障碍等症状。</w:t>
      </w:r>
    </w:p>
    <w:p>
      <w:pPr>
        <w:spacing w:before="160" w:after="40"/>
      </w:pPr>
      <w:r>
        <w:rPr>
          <w:b/>
          <w:color w:val="646464"/>
          <w:sz w:val="18"/>
        </w:rPr>
        <w:t xml:space="preserve">[6804] </w:t>
      </w:r>
      <w:r>
        <w:rPr>
          <w:b/>
          <w:sz w:val="22"/>
        </w:rPr>
        <w:t>【前列腺痛】</w:t>
      </w:r>
      <w:r>
        <w:rPr>
          <w:b/>
          <w:sz w:val="22"/>
        </w:rPr>
        <w:t xml:space="preserve"> 患了前列腺痛后怎么样治疗</w:t>
      </w:r>
    </w:p>
    <w:p>
      <w:pPr>
        <w:spacing w:after="40"/>
      </w:pPr>
      <w:r>
        <w:rPr>
          <w:b/>
          <w:color w:val="0052A4"/>
          <w:sz w:val="20"/>
        </w:rPr>
        <w:t xml:space="preserve">Q: </w:t>
      </w:r>
      <w:r>
        <w:rPr>
          <w:sz w:val="20"/>
        </w:rPr>
        <w:t>我今年四十多岁了.患前列腺痛，听医生说要及早治疗，它的危害性大。前列腺痛如何才能治疗？</w:t>
      </w:r>
    </w:p>
    <w:p>
      <w:pPr>
        <w:spacing w:after="120"/>
      </w:pPr>
      <w:r>
        <w:rPr>
          <w:b/>
          <w:color w:val="008200"/>
          <w:sz w:val="20"/>
        </w:rPr>
        <w:t xml:space="preserve">A: </w:t>
      </w:r>
      <w:r>
        <w:rPr>
          <w:sz w:val="20"/>
        </w:rPr>
        <w:t>某些前列腺痛症状者可能会与精神忧郁焦虚关于，大多数学者相信应激性反应是前列腺痛的古老原因吗，很多前列腺痛患者否认有应激和情绪紧张，即便说应激反应不是前列腺痛的原因也是一干扰。慢性前列腺炎的再次发生就往往会引发男性前列腺痛的症状表现，而慢性前列腺炎对人们的身体具有极大的干扰，所以为了您的身体健康，请尽早的到正规医院去实施仔细检查,请您在发觉疾病后及时到正规医院实施治疗，以免给您引发严重后果。</w:t>
      </w:r>
    </w:p>
    <w:p>
      <w:pPr>
        <w:spacing w:before="160" w:after="40"/>
      </w:pPr>
      <w:r>
        <w:rPr>
          <w:b/>
          <w:color w:val="646464"/>
          <w:sz w:val="18"/>
        </w:rPr>
        <w:t xml:space="preserve">[6805] </w:t>
      </w:r>
      <w:r>
        <w:rPr>
          <w:b/>
          <w:sz w:val="22"/>
        </w:rPr>
        <w:t>【阴虱】</w:t>
      </w:r>
      <w:r>
        <w:rPr>
          <w:b/>
          <w:sz w:val="22"/>
        </w:rPr>
        <w:t xml:space="preserve"> 阴虱的应该怎么治疗</w:t>
      </w:r>
    </w:p>
    <w:p>
      <w:pPr>
        <w:spacing w:after="40"/>
      </w:pPr>
      <w:r>
        <w:rPr>
          <w:b/>
          <w:color w:val="0052A4"/>
          <w:sz w:val="20"/>
        </w:rPr>
        <w:t xml:space="preserve">Q: </w:t>
      </w:r>
      <w:r>
        <w:rPr>
          <w:sz w:val="20"/>
        </w:rPr>
        <w:t>紧挨外阴阴毛处·半年前已经开始痒，到现在有时奇痒，我摸双氯芬酸二乙胺乳胶剂也不管用，请问阴虱的应该怎么治疗</w:t>
      </w:r>
    </w:p>
    <w:p>
      <w:pPr>
        <w:spacing w:after="120"/>
      </w:pPr>
      <w:r>
        <w:rPr>
          <w:b/>
          <w:color w:val="008200"/>
          <w:sz w:val="20"/>
        </w:rPr>
        <w:t xml:space="preserve">A: </w:t>
      </w:r>
      <w:r>
        <w:rPr>
          <w:sz w:val="20"/>
        </w:rPr>
        <w:t>阴虱主要是吸血在阴毛处的一种寄生虫，成虫往往在阴毛与皮肤交界，虫卵粘附在阴毛上。主要症状就是阴毛处瘙痒，夜间或温度较高时更为严重。一般肉眼可以看见阴毛上的小白点，或者在皮肤交界处寻到阴虱的成虫，放大镜能更看得更清楚，这样才可诊断。双氯芬酸二乙胺乳胶剂主治关节炎的，不能够彻底清除寄生虫。建议夫妻双方同时用剃除阴毛，将其焚毁，再将内裤、床单、被罩都用热水煮开已超越彻底清除寄生虫的目的。</w:t>
      </w:r>
    </w:p>
    <w:p>
      <w:pPr>
        <w:spacing w:before="160" w:after="40"/>
      </w:pPr>
      <w:r>
        <w:rPr>
          <w:b/>
          <w:color w:val="646464"/>
          <w:sz w:val="18"/>
        </w:rPr>
        <w:t xml:space="preserve">[6806] </w:t>
      </w:r>
      <w:r>
        <w:rPr>
          <w:b/>
          <w:sz w:val="22"/>
        </w:rPr>
        <w:t>【前列腺痛】</w:t>
      </w:r>
      <w:r>
        <w:rPr>
          <w:b/>
          <w:sz w:val="22"/>
        </w:rPr>
        <w:t xml:space="preserve"> 前列腺痛治疗的费用大概是多少</w:t>
      </w:r>
    </w:p>
    <w:p>
      <w:pPr>
        <w:spacing w:after="40"/>
      </w:pPr>
      <w:r>
        <w:rPr>
          <w:b/>
          <w:color w:val="0052A4"/>
          <w:sz w:val="20"/>
        </w:rPr>
        <w:t xml:space="preserve">Q: </w:t>
      </w:r>
      <w:r>
        <w:rPr>
          <w:sz w:val="20"/>
        </w:rPr>
        <w:t>最近出现了许多前列腺痛的症状，让我很是痛苦，我想问下，一般治疗前列腺痛的费用是多少？</w:t>
      </w:r>
    </w:p>
    <w:p>
      <w:pPr>
        <w:spacing w:after="120"/>
      </w:pPr>
      <w:r>
        <w:rPr>
          <w:b/>
          <w:color w:val="008200"/>
          <w:sz w:val="20"/>
        </w:rPr>
        <w:t xml:space="preserve">A: </w:t>
      </w:r>
      <w:r>
        <w:rPr>
          <w:sz w:val="20"/>
        </w:rPr>
        <w:t>1、术前的仔细检查费用：前列腺痛的术前仔细检查是非常重要的2、手术费用：前列腺痛的手术费主要就是根据不同的人流方式而有所差异的3、术后消炎费：这一小部分费用并不是千篇一律的，主要还是需要有根据手术后的不同情况，针对性用药，费用也有不同。每个医院不同，治疗环境就不同，因此前列腺痛的治疗费用也不同。前列腺痛治疗费用还要从治疗方式而言，病情轻重而言，但是只要积极治疗，能延长治疗时间，所需费用也额外的会增加。</w:t>
      </w:r>
    </w:p>
    <w:p>
      <w:pPr>
        <w:spacing w:before="160" w:after="40"/>
      </w:pPr>
      <w:r>
        <w:rPr>
          <w:b/>
          <w:color w:val="646464"/>
          <w:sz w:val="18"/>
        </w:rPr>
        <w:t xml:space="preserve">[6807] </w:t>
      </w:r>
      <w:r>
        <w:rPr>
          <w:b/>
          <w:sz w:val="22"/>
        </w:rPr>
        <w:t>【阴虱】</w:t>
      </w:r>
      <w:r>
        <w:rPr>
          <w:b/>
          <w:sz w:val="22"/>
        </w:rPr>
        <w:t xml:space="preserve"> 阴虱可以用什么药物治疗</w:t>
      </w:r>
    </w:p>
    <w:p>
      <w:pPr>
        <w:spacing w:after="40"/>
      </w:pPr>
      <w:r>
        <w:rPr>
          <w:b/>
          <w:color w:val="0052A4"/>
          <w:sz w:val="20"/>
        </w:rPr>
        <w:t xml:space="preserve">Q: </w:t>
      </w:r>
      <w:r>
        <w:rPr>
          <w:sz w:val="20"/>
        </w:rPr>
        <w:t>外阴瘙痒，发觉有阴虱。剃阴毛。请问阴虱可以用什么药物治疗</w:t>
      </w:r>
    </w:p>
    <w:p>
      <w:pPr>
        <w:spacing w:after="120"/>
      </w:pPr>
      <w:r>
        <w:rPr>
          <w:b/>
          <w:color w:val="008200"/>
          <w:sz w:val="20"/>
        </w:rPr>
        <w:t xml:space="preserve">A: </w:t>
      </w:r>
      <w:r>
        <w:rPr>
          <w:sz w:val="20"/>
        </w:rPr>
        <w:t>阴虱是一种传染性寄生虫疾病。首先是要把阴毛剃光（如果腋毛有阴虱也要一同剃光）,用火烧掉.其次是动用硫磺软膏等药物治疗.同时留意衣物被套的灭菌,用开水烫杀菌。除此之外，患者在治疗男科期间，除了要服药治疗外，患者的饮食状况和心理状态也是尤为重要，患者一定要饮食清淡，同时要始终保持愉快乐观的心态，以免对男科的彻底恢复引发了不必要的干扰。</w:t>
      </w:r>
    </w:p>
    <w:p>
      <w:pPr>
        <w:spacing w:before="160" w:after="40"/>
      </w:pPr>
      <w:r>
        <w:rPr>
          <w:b/>
          <w:color w:val="646464"/>
          <w:sz w:val="18"/>
        </w:rPr>
        <w:t xml:space="preserve">[6808] </w:t>
      </w:r>
      <w:r>
        <w:rPr>
          <w:b/>
          <w:sz w:val="22"/>
        </w:rPr>
        <w:t>【精囊炎】</w:t>
      </w:r>
      <w:r>
        <w:rPr>
          <w:b/>
          <w:sz w:val="22"/>
        </w:rPr>
        <w:t xml:space="preserve"> 诱发精囊炎出现的病因有啥</w:t>
      </w:r>
    </w:p>
    <w:p>
      <w:pPr>
        <w:spacing w:after="40"/>
      </w:pPr>
      <w:r>
        <w:rPr>
          <w:b/>
          <w:color w:val="0052A4"/>
          <w:sz w:val="20"/>
        </w:rPr>
        <w:t xml:space="preserve">Q: </w:t>
      </w:r>
      <w:r>
        <w:rPr>
          <w:sz w:val="20"/>
        </w:rPr>
        <w:t>患者男，近日小腹痛的厉害伴有尿急尿痛，射精的时候有血块，吓坏了，这是怎么了？诱发精囊炎出现的病因有啥</w:t>
      </w:r>
    </w:p>
    <w:p>
      <w:pPr>
        <w:spacing w:after="120"/>
      </w:pPr>
      <w:r>
        <w:rPr>
          <w:b/>
          <w:color w:val="008200"/>
          <w:sz w:val="20"/>
        </w:rPr>
        <w:t xml:space="preserve">A: </w:t>
      </w:r>
      <w:r>
        <w:rPr>
          <w:sz w:val="20"/>
        </w:rPr>
        <w:t>精囊炎的病因主要是包皮过长,前列腺炎,尿路感染,性交,不洁性生活史等因素致使的精囊腺细菌感染,其临床诊断症状主要是血精,疼痛等不适感,排尿异常等.其治疗不及时易影响到精液的质量,进而影响到您的受孕等情况,建议您留意卫生,防止性交,饮食禁忌辛辣刺激,戒烟酒,冷感5-7天后到做一下精液,分泌物细菌培育等仔细检查,明确具体病因后积极互相配合医生治疗等,除了及时治疗男科外，患者还需要有看重护理方面，比如日常清淡饮食，多出外活动。</w:t>
      </w:r>
    </w:p>
    <w:p>
      <w:pPr>
        <w:spacing w:before="160" w:after="40"/>
      </w:pPr>
      <w:r>
        <w:rPr>
          <w:b/>
          <w:color w:val="646464"/>
          <w:sz w:val="18"/>
        </w:rPr>
        <w:t xml:space="preserve">[6809] </w:t>
      </w:r>
      <w:r>
        <w:rPr>
          <w:b/>
          <w:sz w:val="22"/>
        </w:rPr>
        <w:t>【精囊炎】</w:t>
      </w:r>
      <w:r>
        <w:rPr>
          <w:b/>
          <w:sz w:val="22"/>
        </w:rPr>
        <w:t xml:space="preserve"> 轻微精囊炎要如何治疗</w:t>
      </w:r>
    </w:p>
    <w:p>
      <w:pPr>
        <w:spacing w:after="40"/>
      </w:pPr>
      <w:r>
        <w:rPr>
          <w:b/>
          <w:color w:val="0052A4"/>
          <w:sz w:val="20"/>
        </w:rPr>
        <w:t xml:space="preserve">Q: </w:t>
      </w:r>
      <w:r>
        <w:rPr>
          <w:sz w:val="20"/>
        </w:rPr>
        <w:t>最近发现有点尿血，晨尿里会有淡淡的红色？不知道是怎么了，听说可能是精囊炎？请问轻微精囊炎要如何治疗</w:t>
      </w:r>
    </w:p>
    <w:p>
      <w:pPr>
        <w:spacing w:after="120"/>
      </w:pPr>
      <w:r>
        <w:rPr>
          <w:b/>
          <w:color w:val="008200"/>
          <w:sz w:val="20"/>
        </w:rPr>
        <w:t xml:space="preserve">A: </w:t>
      </w:r>
      <w:r>
        <w:rPr>
          <w:sz w:val="20"/>
        </w:rPr>
        <w:t>精囊炎的病因主要是包皮过长,前列腺炎,尿路感染,性交,不洁性生活史等因素致使的精囊腺细菌感染,其临床诊断症状主要是血精,疼痛等不适感,排尿异常等.其治疗不及时易影响到精液的质量,进而影响到您的受孕等情况。建议您留意卫生,防止性交,饮食禁食辛辣刺激,戒烟酒,冷感5-7天后到做一下精液,分泌物细菌培育等仔细检查,明确具体病因后积极互相配合医生治疗等,祝您身体健康!</w:t>
      </w:r>
    </w:p>
    <w:p>
      <w:pPr>
        <w:spacing w:before="160" w:after="40"/>
      </w:pPr>
      <w:r>
        <w:rPr>
          <w:b/>
          <w:color w:val="646464"/>
          <w:sz w:val="18"/>
        </w:rPr>
        <w:t xml:space="preserve">[6810] </w:t>
      </w:r>
      <w:r>
        <w:rPr>
          <w:b/>
          <w:sz w:val="22"/>
        </w:rPr>
        <w:t>【精索静脉曲张】</w:t>
      </w:r>
      <w:r>
        <w:rPr>
          <w:b/>
          <w:sz w:val="22"/>
        </w:rPr>
        <w:t xml:space="preserve"> 患精索静脉曲张要怎么治疗好</w:t>
      </w:r>
    </w:p>
    <w:p>
      <w:pPr>
        <w:spacing w:after="40"/>
      </w:pPr>
      <w:r>
        <w:rPr>
          <w:b/>
          <w:color w:val="0052A4"/>
          <w:sz w:val="20"/>
        </w:rPr>
        <w:t xml:space="preserve">Q: </w:t>
      </w:r>
      <w:r>
        <w:rPr>
          <w:sz w:val="20"/>
        </w:rPr>
        <w:t>我的丈夫，最近感觉睾丸部位感觉肿胀，听朋友们说这种症状有可能是精索静脉曲张，我有一点儿担忧了，精索静脉曲张要怎么治疗好</w:t>
      </w:r>
    </w:p>
    <w:p>
      <w:pPr>
        <w:spacing w:after="120"/>
      </w:pPr>
      <w:r>
        <w:rPr>
          <w:b/>
          <w:color w:val="008200"/>
          <w:sz w:val="20"/>
        </w:rPr>
        <w:t xml:space="preserve">A: </w:t>
      </w:r>
      <w:r>
        <w:rPr>
          <w:sz w:val="20"/>
        </w:rPr>
        <w:t>精索静脉曲张指精索的静脉回流受阻、引发血液瘀积，致使静脉扩展、伸着、弯折。精索静脉曲张可以干扰精子的再次发生和精液质量而引发不育。精索静脉曲张无明显症状已经受孕的一般不需手术治疗，青少年时如发觉精索静脉曲张，应尽早手术以免干扰以后的生育能力。建议您到医院做检查尽快手术治疗，而且对于男性患者来说，要积极去专业正规的医院诊病，根据检查结果再考虑治疗。并且留意戒烟戒酒，留意个人卫生，最后祝患者们早日康复。</w:t>
      </w:r>
    </w:p>
    <w:p>
      <w:pPr>
        <w:spacing w:before="160" w:after="40"/>
      </w:pPr>
      <w:r>
        <w:rPr>
          <w:b/>
          <w:color w:val="646464"/>
          <w:sz w:val="18"/>
        </w:rPr>
        <w:t xml:space="preserve">[6811] </w:t>
      </w:r>
      <w:r>
        <w:rPr>
          <w:b/>
          <w:sz w:val="22"/>
        </w:rPr>
        <w:t>【精囊炎】</w:t>
      </w:r>
      <w:r>
        <w:rPr>
          <w:b/>
          <w:sz w:val="22"/>
        </w:rPr>
        <w:t xml:space="preserve"> 患了精囊炎怎么样治疗才会安心呢</w:t>
      </w:r>
    </w:p>
    <w:p>
      <w:pPr>
        <w:spacing w:after="40"/>
      </w:pPr>
      <w:r>
        <w:rPr>
          <w:b/>
          <w:color w:val="0052A4"/>
          <w:sz w:val="20"/>
        </w:rPr>
        <w:t xml:space="preserve">Q: </w:t>
      </w:r>
      <w:r>
        <w:rPr>
          <w:sz w:val="20"/>
        </w:rPr>
        <w:t>觉得私处很不舒服，那种感觉也无法形容，影响工作和生活非常烦，请问患了精囊炎怎么样治疗才会安心呢</w:t>
      </w:r>
    </w:p>
    <w:p>
      <w:pPr>
        <w:spacing w:after="120"/>
      </w:pPr>
      <w:r>
        <w:rPr>
          <w:b/>
          <w:color w:val="008200"/>
          <w:sz w:val="20"/>
        </w:rPr>
        <w:t xml:space="preserve">A: </w:t>
      </w:r>
      <w:r>
        <w:rPr>
          <w:sz w:val="20"/>
        </w:rPr>
        <w:t>直肠指检：精囊肿胀，有震荡和压痛。与共存，有前列腺炎的症状。指对精囊炎的仔细检查可碰触精囊，有触痛。精液有大量红细胞、白细胞。大量红细胞、白细胞精液培育可发觉败血病病原体典型症状射精时排出来，精液呈粉红色、红色或含有血块，可伴发性欲减退、遗精、早泄或射精疼痛，在射精的瞬间最为明显。针对患者来说，男科病情严重就要立刻对症治疗，恰当用药，否则会致使男科再次病发。</w:t>
      </w:r>
    </w:p>
    <w:p>
      <w:pPr>
        <w:spacing w:before="160" w:after="40"/>
      </w:pPr>
      <w:r>
        <w:rPr>
          <w:b/>
          <w:color w:val="646464"/>
          <w:sz w:val="18"/>
        </w:rPr>
        <w:t xml:space="preserve">[6812] </w:t>
      </w:r>
      <w:r>
        <w:rPr>
          <w:b/>
          <w:sz w:val="22"/>
        </w:rPr>
        <w:t>【精囊炎】</w:t>
      </w:r>
      <w:r>
        <w:rPr>
          <w:b/>
          <w:sz w:val="22"/>
        </w:rPr>
        <w:t xml:space="preserve"> 早期精囊炎患者会有哪些症状？</w:t>
      </w:r>
    </w:p>
    <w:p>
      <w:pPr>
        <w:spacing w:after="40"/>
      </w:pPr>
      <w:r>
        <w:rPr>
          <w:b/>
          <w:color w:val="0052A4"/>
          <w:sz w:val="20"/>
        </w:rPr>
        <w:t xml:space="preserve">Q: </w:t>
      </w:r>
      <w:r>
        <w:rPr>
          <w:sz w:val="20"/>
        </w:rPr>
        <w:t>我是司机，最近总觉得会阴难受伴有尿频尿急，以为是前列腺炎，一查是精囊炎，请问早期精囊炎患者会有哪些症状？</w:t>
      </w:r>
    </w:p>
    <w:p>
      <w:pPr>
        <w:spacing w:after="120"/>
      </w:pPr>
      <w:r>
        <w:rPr>
          <w:b/>
          <w:color w:val="008200"/>
          <w:sz w:val="20"/>
        </w:rPr>
        <w:t xml:space="preserve">A: </w:t>
      </w:r>
      <w:r>
        <w:rPr>
          <w:sz w:val="20"/>
        </w:rPr>
        <w:t>早期精囊炎患者有的时候，可再次出现尿频、尿急、尿痛、排尿困难、尿道有灼热感等症状。而且精囊腺与前列腺、输精管、尿道、膀胱等紧临并且相互交通，因此精囊炎往往继发于尿道生殖系统传染。久而久之可能再次出现性欲减退、早泄等性功能障碍症状严重干扰夫妻生活和家庭和睦。精囊炎的危害性是很大的，还常常与其他疾病相继复发，所以应当及时治疗。</w:t>
      </w:r>
    </w:p>
    <w:p>
      <w:pPr>
        <w:spacing w:before="160" w:after="40"/>
      </w:pPr>
      <w:r>
        <w:rPr>
          <w:b/>
          <w:color w:val="646464"/>
          <w:sz w:val="18"/>
        </w:rPr>
        <w:t xml:space="preserve">[6813] </w:t>
      </w:r>
      <w:r>
        <w:rPr>
          <w:b/>
          <w:sz w:val="22"/>
        </w:rPr>
        <w:t>【疝气】</w:t>
      </w:r>
      <w:r>
        <w:rPr>
          <w:b/>
          <w:sz w:val="22"/>
        </w:rPr>
        <w:t xml:space="preserve"> 一岁的幼儿疝气后怎么保养</w:t>
      </w:r>
    </w:p>
    <w:p>
      <w:pPr>
        <w:spacing w:after="40"/>
      </w:pPr>
      <w:r>
        <w:rPr>
          <w:b/>
          <w:color w:val="0052A4"/>
          <w:sz w:val="20"/>
        </w:rPr>
        <w:t xml:space="preserve">Q: </w:t>
      </w:r>
      <w:r>
        <w:rPr>
          <w:sz w:val="20"/>
        </w:rPr>
        <w:t>六个月时得的疝气，现在一岁一个月了，掉到阴囊里像鸡蛋那么大，左右两边都掉下来，也都卡过，右边的大，左边的小，白天是一直掉在阴囊里，晚上睡一觉就自行回位了，请问一岁的幼儿疝气后怎么保养</w:t>
      </w:r>
    </w:p>
    <w:p>
      <w:pPr>
        <w:spacing w:after="120"/>
      </w:pPr>
      <w:r>
        <w:rPr>
          <w:b/>
          <w:color w:val="008200"/>
          <w:sz w:val="20"/>
        </w:rPr>
        <w:t xml:space="preserve">A: </w:t>
      </w:r>
      <w:r>
        <w:rPr>
          <w:sz w:val="20"/>
        </w:rPr>
        <w:t>据你说小儿可能会是腹股沟斜疝，此病宜先采取局部控制等非手术疗法，防止咳，便秘等情况，如果不见踪影转好，或再次出现如你以上所说的经常嵌顿现象，则应手术治疗，一般在低于一岁后，经保守治疗，症状还不缓解，经常嵌顿，则应及时择期手术治疗，可针对小儿病情不同，而采取疝囊高位结扎术，修补术和成形术等，分别有其不同的适应症，手术风险多是可伤损局部组织，如神经，血管等，但一般多可防止，祝小儿健康。</w:t>
      </w:r>
    </w:p>
    <w:p>
      <w:pPr>
        <w:spacing w:before="160" w:after="40"/>
      </w:pPr>
      <w:r>
        <w:rPr>
          <w:b/>
          <w:color w:val="646464"/>
          <w:sz w:val="18"/>
        </w:rPr>
        <w:t xml:space="preserve">[6814] </w:t>
      </w:r>
      <w:r>
        <w:rPr>
          <w:b/>
          <w:sz w:val="22"/>
        </w:rPr>
        <w:t>【疝气】</w:t>
      </w:r>
      <w:r>
        <w:rPr>
          <w:b/>
          <w:sz w:val="22"/>
        </w:rPr>
        <w:t xml:space="preserve"> 疝气手术后大腿根部刺痛正常吗</w:t>
      </w:r>
    </w:p>
    <w:p>
      <w:pPr>
        <w:spacing w:after="40"/>
      </w:pPr>
      <w:r>
        <w:rPr>
          <w:b/>
          <w:color w:val="0052A4"/>
          <w:sz w:val="20"/>
        </w:rPr>
        <w:t xml:space="preserve">Q: </w:t>
      </w:r>
      <w:r>
        <w:rPr>
          <w:sz w:val="20"/>
        </w:rPr>
        <w:t>大腿根部仍有刺痛，尤其是坐好一段时间站下来时，刺痛比较厉害。请问疝气手术后大腿根部刺痛正常吗</w:t>
      </w:r>
    </w:p>
    <w:p>
      <w:pPr>
        <w:spacing w:after="120"/>
      </w:pPr>
      <w:r>
        <w:rPr>
          <w:b/>
          <w:color w:val="008200"/>
          <w:sz w:val="20"/>
        </w:rPr>
        <w:t xml:space="preserve">A: </w:t>
      </w:r>
      <w:r>
        <w:rPr>
          <w:sz w:val="20"/>
        </w:rPr>
        <w:t>首先您所讲述的这种疼痛是不应当再次发生的，因为手术已经一个月后了，早期由于伤口没结疤可能会引起大腿内侧的反射疼痛，但是已经结疤就不想再次发生此类情况。这里除了刺痛不知晓如何除了伴发其它症状，这里建议寻问下您的主治医生最好是给您手术那位，也可以看下手术记入单的情况来看下。患者在治疗男科期间，除了要对症治疗外，患者的饮食状况和心理状态也是尤为重要，患者一定要饮食清淡，同时要始终保持愉快乐观的心态，以免对男科的彻底恢复引发了不必要的影响。</w:t>
      </w:r>
    </w:p>
    <w:p>
      <w:pPr>
        <w:spacing w:before="160" w:after="40"/>
      </w:pPr>
      <w:r>
        <w:rPr>
          <w:b/>
          <w:color w:val="646464"/>
          <w:sz w:val="18"/>
        </w:rPr>
        <w:t xml:space="preserve">[6815] </w:t>
      </w:r>
      <w:r>
        <w:rPr>
          <w:b/>
          <w:sz w:val="22"/>
        </w:rPr>
        <w:t>【精囊炎】</w:t>
      </w:r>
      <w:r>
        <w:rPr>
          <w:b/>
          <w:sz w:val="22"/>
        </w:rPr>
        <w:t xml:space="preserve"> 患了精囊炎应该怎么样治</w:t>
      </w:r>
    </w:p>
    <w:p>
      <w:pPr>
        <w:spacing w:after="40"/>
      </w:pPr>
      <w:r>
        <w:rPr>
          <w:b/>
          <w:color w:val="0052A4"/>
          <w:sz w:val="20"/>
        </w:rPr>
        <w:t xml:space="preserve">Q: </w:t>
      </w:r>
      <w:r>
        <w:rPr>
          <w:sz w:val="20"/>
        </w:rPr>
        <w:t>我是司机，最近总觉得会阴难受伴有尿频尿急，以为是前列腺炎，一查是精囊炎，请问患了精囊炎应该怎么样治</w:t>
      </w:r>
    </w:p>
    <w:p>
      <w:pPr>
        <w:spacing w:after="120"/>
      </w:pPr>
      <w:r>
        <w:rPr>
          <w:b/>
          <w:color w:val="008200"/>
          <w:sz w:val="20"/>
        </w:rPr>
        <w:t xml:space="preserve">A: </w:t>
      </w:r>
      <w:r>
        <w:rPr>
          <w:sz w:val="20"/>
        </w:rPr>
        <w:t>精囊炎的护理措施都有哪些：加强锻炼，增强体质：加强锻炼，增强体质，防止感冒等上呼吸道感染，及时治疗龋齿、预防工作恶心呕吐，积极治疗身体其他部位的传染，降低机体抗病力。饮食清淡，留意饮食卫生，不饮酒(抱括啤酒)，不食辛辣刺激食物，以免引来前列腺冲血;戒掉性交，抑制性生活，每周不超过一次，禁忌性交中断。不宜长时间坐车、骑车和久坐，办公室工作人员每隔1～2小时应站下来运动一会。</w:t>
      </w:r>
    </w:p>
    <w:p>
      <w:pPr>
        <w:spacing w:before="160" w:after="40"/>
      </w:pPr>
      <w:r>
        <w:rPr>
          <w:b/>
          <w:color w:val="646464"/>
          <w:sz w:val="18"/>
        </w:rPr>
        <w:t xml:space="preserve">[6816] </w:t>
      </w:r>
      <w:r>
        <w:rPr>
          <w:b/>
          <w:sz w:val="22"/>
        </w:rPr>
        <w:t>【精囊炎】</w:t>
      </w:r>
      <w:r>
        <w:rPr>
          <w:b/>
          <w:sz w:val="22"/>
        </w:rPr>
        <w:t xml:space="preserve"> 得了精囊炎后该怎样治疗会好些呢</w:t>
      </w:r>
    </w:p>
    <w:p>
      <w:pPr>
        <w:spacing w:after="40"/>
      </w:pPr>
      <w:r>
        <w:rPr>
          <w:b/>
          <w:color w:val="0052A4"/>
          <w:sz w:val="20"/>
        </w:rPr>
        <w:t xml:space="preserve">Q: </w:t>
      </w:r>
      <w:r>
        <w:rPr>
          <w:sz w:val="20"/>
        </w:rPr>
        <w:t>觉得私处很不舒服，那种感觉也无法形容，影响工作和生活非常烦，请问得了精囊炎后该怎样治疗会好些呢</w:t>
      </w:r>
    </w:p>
    <w:p>
      <w:pPr>
        <w:spacing w:after="120"/>
      </w:pPr>
      <w:r>
        <w:rPr>
          <w:b/>
          <w:color w:val="008200"/>
          <w:sz w:val="20"/>
        </w:rPr>
        <w:t xml:space="preserve">A: </w:t>
      </w:r>
      <w:r>
        <w:rPr>
          <w:sz w:val="20"/>
        </w:rPr>
        <w:t>西药治疗有一定效果，西医治疗精囊炎可采用恰当的抗生素，急性精囊炎应治疗到症状完全消失后，再专心用药1～2周；慢性精囊炎则需专心用药4周以上，以稳固疗效。不过在这里要留意的是，患者切不可自行用药，易引发机体抗药性，尤其是抗生素的使用，应遵医嘱实施。患者直面男科危害，我们应当积极实施仔细检查以及治疗，不要避忌就诊，如果男科久治不愈，那么就要及时换新治疗方案。</w:t>
      </w:r>
    </w:p>
    <w:p>
      <w:pPr>
        <w:spacing w:before="160" w:after="40"/>
      </w:pPr>
      <w:r>
        <w:rPr>
          <w:b/>
          <w:color w:val="646464"/>
          <w:sz w:val="18"/>
        </w:rPr>
        <w:t xml:space="preserve">[6817] </w:t>
      </w:r>
      <w:r>
        <w:rPr>
          <w:b/>
          <w:sz w:val="22"/>
        </w:rPr>
        <w:t>【疝气】</w:t>
      </w:r>
      <w:r>
        <w:rPr>
          <w:b/>
          <w:sz w:val="22"/>
        </w:rPr>
        <w:t xml:space="preserve"> 小孩子得了疝气怎么办？</w:t>
      </w:r>
    </w:p>
    <w:p>
      <w:pPr>
        <w:spacing w:after="40"/>
      </w:pPr>
      <w:r>
        <w:rPr>
          <w:b/>
          <w:color w:val="0052A4"/>
          <w:sz w:val="20"/>
        </w:rPr>
        <w:t xml:space="preserve">Q: </w:t>
      </w:r>
      <w:r>
        <w:rPr>
          <w:sz w:val="20"/>
        </w:rPr>
        <w:t>此前身体状况良好，1前几天突然睾丸一侧肿胀，一侧正常2村里的医生给拿了点消炎药，吃完之后不见踪影效果，请问小孩子得了疝气怎么办？</w:t>
      </w:r>
    </w:p>
    <w:p>
      <w:pPr>
        <w:spacing w:after="120"/>
      </w:pPr>
      <w:r>
        <w:rPr>
          <w:b/>
          <w:color w:val="008200"/>
          <w:sz w:val="20"/>
        </w:rPr>
        <w:t xml:space="preserve">A: </w:t>
      </w:r>
      <w:r>
        <w:rPr>
          <w:sz w:val="20"/>
        </w:rPr>
        <w:t>你好；要是疝气的话，是用不着用消炎药的。这种情况最好是用个疝气带，不过最好是先确认是不是疝气。有时候鞘膜积液也是这种表现出。建议你最好是上正规的医院的普外看一看。明确情况以后再具体治疗。除了正规治疗男科外，患者还需要有看重饮食方面，比如饮食清淡，防止辛辣影响食物。与此同时患者还要留意决定一家专业医院诊病，这样才能获得良好的治疗效果。</w:t>
      </w:r>
    </w:p>
    <w:p>
      <w:pPr>
        <w:spacing w:before="160" w:after="40"/>
      </w:pPr>
      <w:r>
        <w:rPr>
          <w:b/>
          <w:color w:val="646464"/>
          <w:sz w:val="18"/>
        </w:rPr>
        <w:t xml:space="preserve">[6818] </w:t>
      </w:r>
      <w:r>
        <w:rPr>
          <w:b/>
          <w:sz w:val="22"/>
        </w:rPr>
        <w:t>【疝气】</w:t>
      </w:r>
      <w:r>
        <w:rPr>
          <w:b/>
          <w:sz w:val="22"/>
        </w:rPr>
        <w:t xml:space="preserve"> 孩子有疝气能不能不开刀？</w:t>
      </w:r>
    </w:p>
    <w:p>
      <w:pPr>
        <w:spacing w:after="40"/>
      </w:pPr>
      <w:r>
        <w:rPr>
          <w:b/>
          <w:color w:val="0052A4"/>
          <w:sz w:val="20"/>
        </w:rPr>
        <w:t xml:space="preserve">Q: </w:t>
      </w:r>
      <w:r>
        <w:rPr>
          <w:sz w:val="20"/>
        </w:rPr>
        <w:t>岁孩子有疝气，哭的时候很容易复发，一般还是绝不会有。想手术，但是怕孩子太小有危险，一直没做，如果只要不复发，请问孩子有疝气能不能不开刀？</w:t>
      </w:r>
    </w:p>
    <w:p>
      <w:pPr>
        <w:spacing w:after="120"/>
      </w:pPr>
      <w:r>
        <w:rPr>
          <w:b/>
          <w:color w:val="008200"/>
          <w:sz w:val="20"/>
        </w:rPr>
        <w:t xml:space="preserve">A: </w:t>
      </w:r>
      <w:r>
        <w:rPr>
          <w:sz w:val="20"/>
        </w:rPr>
        <w:t>如果说孩子现在已经两岁了，那么疝气一定是需要有手术治疗的，因为疝气的话，主要是因为腹壁的肌肉生长发育不是很好，这样在还哭啼或者是便秘屏气的时候，那么就会控制肠道从这个地方掉出的了，所以要治疗，只好是手术修补腹壁的肌肉的建议的话就是说你孩子的情况一定是需要有手术治疗的，否则以后还是会复发的，其他就没什么了男科患者在马上治疗之外，患者在生活中还需要有留意要保持良好的心情，好的心情对疾病的彻底恢复很有帮助。</w:t>
      </w:r>
    </w:p>
    <w:p>
      <w:pPr>
        <w:spacing w:before="160" w:after="40"/>
      </w:pPr>
      <w:r>
        <w:rPr>
          <w:b/>
          <w:color w:val="646464"/>
          <w:sz w:val="18"/>
        </w:rPr>
        <w:t xml:space="preserve">[6819] </w:t>
      </w:r>
      <w:r>
        <w:rPr>
          <w:b/>
          <w:sz w:val="22"/>
        </w:rPr>
        <w:t>【精囊炎】</w:t>
      </w:r>
      <w:r>
        <w:rPr>
          <w:b/>
          <w:sz w:val="22"/>
        </w:rPr>
        <w:t xml:space="preserve"> 精囊炎有那些危害</w:t>
      </w:r>
    </w:p>
    <w:p>
      <w:pPr>
        <w:spacing w:after="40"/>
      </w:pPr>
      <w:r>
        <w:rPr>
          <w:b/>
          <w:color w:val="0052A4"/>
          <w:sz w:val="20"/>
        </w:rPr>
        <w:t xml:space="preserve">Q: </w:t>
      </w:r>
      <w:r>
        <w:rPr>
          <w:sz w:val="20"/>
        </w:rPr>
        <w:t>医生最近总是下腹疼痛，并牵连到会阴和两侧腹股沟也疼痛，检查是精囊炎，请问精囊炎有什么危害</w:t>
      </w:r>
    </w:p>
    <w:p>
      <w:pPr>
        <w:spacing w:after="120"/>
      </w:pPr>
      <w:r>
        <w:rPr>
          <w:b/>
          <w:color w:val="008200"/>
          <w:sz w:val="20"/>
        </w:rPr>
        <w:t xml:space="preserve">A: </w:t>
      </w:r>
      <w:r>
        <w:rPr>
          <w:sz w:val="20"/>
        </w:rPr>
        <w:t>精囊设在前列腺后上方，是梭锥形左右各一的囊性腺体。其代谢管与输精管会合成射精管，开口于后尿道。精囊为男性附属性腺，排泄精囊液，组合而成精液。精囊炎原因，前列腺，直肠，膀胱等精囊相邻器官传染时，细菌可直接漫延至精囊腺。生活要规律，劳逸结合，忌烟酒及辛辣刺激性食物、防止过多房事，以增加性器官冲血程度。男科的治疗方法有许多，但是由于患者病情不同所以采用的诊病方法也就不一样，因此患者需要有及时仔细检查诊断，方才能对症治疗。</w:t>
      </w:r>
    </w:p>
    <w:p>
      <w:pPr>
        <w:spacing w:before="160" w:after="40"/>
      </w:pPr>
      <w:r>
        <w:rPr>
          <w:b/>
          <w:color w:val="646464"/>
          <w:sz w:val="18"/>
        </w:rPr>
        <w:t xml:space="preserve">[6820] </w:t>
      </w:r>
      <w:r>
        <w:rPr>
          <w:b/>
          <w:sz w:val="22"/>
        </w:rPr>
        <w:t>【逆行射精】</w:t>
      </w:r>
      <w:r>
        <w:rPr>
          <w:b/>
          <w:sz w:val="22"/>
        </w:rPr>
        <w:t xml:space="preserve"> 逆行射精会引起什么疾病吗</w:t>
      </w:r>
    </w:p>
    <w:p>
      <w:pPr>
        <w:spacing w:after="40"/>
      </w:pPr>
      <w:r>
        <w:rPr>
          <w:b/>
          <w:color w:val="0052A4"/>
          <w:sz w:val="20"/>
        </w:rPr>
        <w:t xml:space="preserve">Q: </w:t>
      </w:r>
      <w:r>
        <w:rPr>
          <w:sz w:val="20"/>
        </w:rPr>
        <w:t>结婚数年没有孩子，一直想要个孩子，去医院检查是逆行射精，请问逆行射精会引起什么疾病吗</w:t>
      </w:r>
    </w:p>
    <w:p>
      <w:pPr>
        <w:spacing w:after="120"/>
      </w:pPr>
      <w:r>
        <w:rPr>
          <w:b/>
          <w:color w:val="008200"/>
          <w:sz w:val="20"/>
        </w:rPr>
        <w:t xml:space="preserve">A: </w:t>
      </w:r>
      <w:r>
        <w:rPr>
          <w:sz w:val="20"/>
        </w:rPr>
        <w:t>很高兴为你提供服务，逆行射精应当及早去医院治疗。逆行射精会致使性功能障碍，久而不治，会致使男性产生对性生活的厌恶感，从而再次出现早泄、早泄等性功能障碍。逆行射精也会影响女性的快感的，会致使男性不育除了对症治疗男科外，患者还需要有看重饮食方面，比如饮食清淡，防止辛辣影响食物。与此同时患者还要留意决定一家专业医院诊病，这样才能获得良好的治疗效果。</w:t>
      </w:r>
    </w:p>
    <w:p>
      <w:pPr>
        <w:spacing w:before="160" w:after="40"/>
      </w:pPr>
      <w:r>
        <w:rPr>
          <w:b/>
          <w:color w:val="646464"/>
          <w:sz w:val="18"/>
        </w:rPr>
        <w:t xml:space="preserve">[6821] </w:t>
      </w:r>
      <w:r>
        <w:rPr>
          <w:b/>
          <w:sz w:val="22"/>
        </w:rPr>
        <w:t>【龟头炎】</w:t>
      </w:r>
      <w:r>
        <w:rPr>
          <w:b/>
          <w:sz w:val="22"/>
        </w:rPr>
        <w:t xml:space="preserve"> 患有龟头炎这种疾病怎么办呢</w:t>
      </w:r>
    </w:p>
    <w:p>
      <w:pPr>
        <w:spacing w:after="40"/>
      </w:pPr>
      <w:r>
        <w:rPr>
          <w:b/>
          <w:color w:val="0052A4"/>
          <w:sz w:val="20"/>
        </w:rPr>
        <w:t xml:space="preserve">Q: </w:t>
      </w:r>
      <w:r>
        <w:rPr>
          <w:sz w:val="20"/>
        </w:rPr>
        <w:t>你好医生，我最近不舒服，去医院检查得了这种病，想了解一下，患有龟头炎这种疾病怎么办呢</w:t>
      </w:r>
    </w:p>
    <w:p>
      <w:pPr>
        <w:spacing w:after="120"/>
      </w:pPr>
      <w:r>
        <w:rPr>
          <w:b/>
          <w:color w:val="008200"/>
          <w:sz w:val="20"/>
        </w:rPr>
        <w:t xml:space="preserve">A: </w:t>
      </w:r>
      <w:r>
        <w:rPr>
          <w:sz w:val="20"/>
        </w:rPr>
        <w:t>建议您可以用1:5000高锰酸钾溶液净化，然后涂抗生素软膏,常用的有复方酮康唑软膏。建议经常擦洗包皮和阴茎头,始终保持包皮腔内清洁和干燥.如有包皮过长或包茎时应行包皮环切术.皮肤性病科这种疾病不易全愈。患者朋友理应保持良好的心态，用积极的心态去直面它，只有这样才能提高患者抗衡皮肤性病科的信心，认为这样一定能获得康复。</w:t>
      </w:r>
    </w:p>
    <w:p>
      <w:pPr>
        <w:spacing w:before="160" w:after="40"/>
      </w:pPr>
      <w:r>
        <w:rPr>
          <w:b/>
          <w:color w:val="646464"/>
          <w:sz w:val="18"/>
        </w:rPr>
        <w:t xml:space="preserve">[6822] </w:t>
      </w:r>
      <w:r>
        <w:rPr>
          <w:b/>
          <w:sz w:val="22"/>
        </w:rPr>
        <w:t>【精囊炎】</w:t>
      </w:r>
      <w:r>
        <w:rPr>
          <w:b/>
          <w:sz w:val="22"/>
        </w:rPr>
        <w:t xml:space="preserve"> 治疗精囊炎的方法哪个有效</w:t>
      </w:r>
    </w:p>
    <w:p>
      <w:pPr>
        <w:spacing w:after="40"/>
      </w:pPr>
      <w:r>
        <w:rPr>
          <w:b/>
          <w:color w:val="0052A4"/>
          <w:sz w:val="20"/>
        </w:rPr>
        <w:t xml:space="preserve">Q: </w:t>
      </w:r>
      <w:r>
        <w:rPr>
          <w:sz w:val="20"/>
        </w:rPr>
        <w:t>精囊炎的具体症状有哪些精囊炎的具体症状有哪些呢，为什么会有这样的情况。感觉自己下面发炎了，很不舒服，是什么情况引发的？</w:t>
      </w:r>
    </w:p>
    <w:p>
      <w:pPr>
        <w:spacing w:after="120"/>
      </w:pPr>
      <w:r>
        <w:rPr>
          <w:b/>
          <w:color w:val="008200"/>
          <w:sz w:val="20"/>
        </w:rPr>
        <w:t xml:space="preserve">A: </w:t>
      </w:r>
      <w:r>
        <w:rPr>
          <w:sz w:val="20"/>
        </w:rPr>
        <w:t>精囊并不是贮藏精液的器官,而是男性生殖器的附属腺体.为两对长椭圆形的囊状器官.设在膀胱底的后方,输精管壶腹的外侧.形状为上宽下窄,前后稍扁,表面凹凸不平,上端游离,较纺锤形为精囊底,下端细直,为其代谢管.因为精囊的结构特点,再次发生炎症后,引流不畅,细菌渗入后易祸根常留,很难彻底自愈.为了以防精囊炎致成不愈,无论是急性还是慢性精囊炎,都应彻底治疗.除了及时治疗男科外，患者还需要有看重饮食方面，比如日常清淡饮食，多出外活动。</w:t>
      </w:r>
    </w:p>
    <w:p>
      <w:pPr>
        <w:spacing w:before="160" w:after="40"/>
      </w:pPr>
      <w:r>
        <w:rPr>
          <w:b/>
          <w:color w:val="646464"/>
          <w:sz w:val="18"/>
        </w:rPr>
        <w:t xml:space="preserve">[6823] </w:t>
      </w:r>
      <w:r>
        <w:rPr>
          <w:b/>
          <w:sz w:val="22"/>
        </w:rPr>
        <w:t>【阴茎硬结症】</w:t>
      </w:r>
      <w:r>
        <w:rPr>
          <w:b/>
          <w:sz w:val="22"/>
        </w:rPr>
        <w:t xml:space="preserve"> 阴茎系带处有破损怎么处理稳妥？</w:t>
      </w:r>
    </w:p>
    <w:p>
      <w:pPr>
        <w:spacing w:after="40"/>
      </w:pPr>
      <w:r>
        <w:rPr>
          <w:b/>
          <w:color w:val="0052A4"/>
          <w:sz w:val="20"/>
        </w:rPr>
        <w:t xml:space="preserve">Q: </w:t>
      </w:r>
      <w:r>
        <w:rPr>
          <w:sz w:val="20"/>
        </w:rPr>
        <w:t>阴茎系带处有锈蚀，针眼大小，略浮肿，轻触有疼痛，是什么情况，最近无性生活，我需要去做什么吗？</w:t>
      </w:r>
    </w:p>
    <w:p>
      <w:pPr>
        <w:spacing w:after="120"/>
      </w:pPr>
      <w:r>
        <w:rPr>
          <w:b/>
          <w:color w:val="008200"/>
          <w:sz w:val="20"/>
        </w:rPr>
        <w:t xml:space="preserve">A: </w:t>
      </w:r>
      <w:r>
        <w:rPr>
          <w:sz w:val="20"/>
        </w:rPr>
        <w:t>根据你的叙述啊，是不是拥有这个包皮龟头炎的情况？包皮长不长？像这个情况啊，最好还能发一张症状给医生看一看。另外可以用1：5比例溶解的碘伏侵泡阴茎龟头，每天5分钟。针眼这种疾病不易康复。患者朋友理应保持良好的心态，用积极的心态去直面它，只有这样才能提高患者抗衡针眼的信心，认为这样一定能获得康复。</w:t>
      </w:r>
    </w:p>
    <w:p>
      <w:pPr>
        <w:spacing w:before="160" w:after="40"/>
      </w:pPr>
      <w:r>
        <w:rPr>
          <w:b/>
          <w:color w:val="646464"/>
          <w:sz w:val="18"/>
        </w:rPr>
        <w:t xml:space="preserve">[6824] </w:t>
      </w:r>
      <w:r>
        <w:rPr>
          <w:b/>
          <w:sz w:val="22"/>
        </w:rPr>
        <w:t>【疝气】</w:t>
      </w:r>
      <w:r>
        <w:rPr>
          <w:b/>
          <w:sz w:val="22"/>
        </w:rPr>
        <w:t xml:space="preserve"> 孩子两岁发现疝气怎么治疗</w:t>
      </w:r>
    </w:p>
    <w:p>
      <w:pPr>
        <w:spacing w:after="40"/>
      </w:pPr>
      <w:r>
        <w:rPr>
          <w:b/>
          <w:color w:val="0052A4"/>
          <w:sz w:val="20"/>
        </w:rPr>
        <w:t xml:space="preserve">Q: </w:t>
      </w:r>
      <w:r>
        <w:rPr>
          <w:sz w:val="20"/>
        </w:rPr>
        <w:t>你好医生，我这两天发现孩子患有疝气，想咨询一下，孩子两岁发现疝气怎么治疗</w:t>
      </w:r>
    </w:p>
    <w:p>
      <w:pPr>
        <w:spacing w:after="120"/>
      </w:pPr>
      <w:r>
        <w:rPr>
          <w:b/>
          <w:color w:val="008200"/>
          <w:sz w:val="20"/>
        </w:rPr>
        <w:t xml:space="preserve">A: </w:t>
      </w:r>
      <w:r>
        <w:rPr>
          <w:sz w:val="20"/>
        </w:rPr>
        <w:t>疝气是小儿外科常见病，一般婴幼儿只采用保守治疗方法，因为随着身体生长发育到学龄前期有可能症状会消失。一般情况2岁以前暂时不治疗，2岁以后如果没自行转好再手术治疗。2岁以前都可能自行转好的。但是如果再次发生嵌顿任何时候都是需要紧急手术治疗的啊。患者直面男科干扰，我们应当积极采用治疗措施，不要避忌就诊，如果男科久治不愈，那么就要及时变更治疗方案。</w:t>
      </w:r>
    </w:p>
    <w:p>
      <w:pPr>
        <w:spacing w:before="160" w:after="40"/>
      </w:pPr>
      <w:r>
        <w:rPr>
          <w:b/>
          <w:color w:val="646464"/>
          <w:sz w:val="18"/>
        </w:rPr>
        <w:t xml:space="preserve">[6825] </w:t>
      </w:r>
      <w:r>
        <w:rPr>
          <w:b/>
          <w:sz w:val="22"/>
        </w:rPr>
        <w:t>【疝气】</w:t>
      </w:r>
      <w:r>
        <w:rPr>
          <w:b/>
          <w:sz w:val="22"/>
        </w:rPr>
        <w:t xml:space="preserve"> 宝宝男三岁小儿疝气手术需多长时间</w:t>
      </w:r>
    </w:p>
    <w:p>
      <w:pPr>
        <w:spacing w:after="40"/>
      </w:pPr>
      <w:r>
        <w:rPr>
          <w:b/>
          <w:color w:val="0052A4"/>
          <w:sz w:val="20"/>
        </w:rPr>
        <w:t xml:space="preserve">Q: </w:t>
      </w:r>
      <w:r>
        <w:rPr>
          <w:sz w:val="20"/>
        </w:rPr>
        <w:t>宝宝男三岁，小儿疝气，手术大概需要多少钱。宝宝男三岁小儿疝气手术需多长时间</w:t>
      </w:r>
    </w:p>
    <w:p>
      <w:pPr>
        <w:spacing w:after="120"/>
      </w:pPr>
      <w:r>
        <w:rPr>
          <w:b/>
          <w:color w:val="008200"/>
          <w:sz w:val="20"/>
        </w:rPr>
        <w:t xml:space="preserve">A: </w:t>
      </w:r>
      <w:r>
        <w:rPr>
          <w:sz w:val="20"/>
        </w:rPr>
        <w:t>就你所说的这种情况，宝宝三岁了，患疝气，这样的情况必要时可手术治疗。三岁的孩子患疝气，这样的情况必要时要及时手术治疗。如果手术一般7-14天可以出院。手术费用去手术医院进行咨询。留意歇息，不要伫立太久。除了治疗男科外，建议患者在日常生活中要留意饮食，并且要始终保持舒畅的心情，以此来增强体质加快康复速度。</w:t>
      </w:r>
    </w:p>
    <w:p>
      <w:pPr>
        <w:spacing w:before="160" w:after="40"/>
      </w:pPr>
      <w:r>
        <w:rPr>
          <w:b/>
          <w:color w:val="646464"/>
          <w:sz w:val="18"/>
        </w:rPr>
        <w:t xml:space="preserve">[6826] </w:t>
      </w:r>
      <w:r>
        <w:rPr>
          <w:b/>
          <w:sz w:val="22"/>
        </w:rPr>
        <w:t>【前列腺囊肿】</w:t>
      </w:r>
      <w:r>
        <w:rPr>
          <w:b/>
          <w:sz w:val="22"/>
        </w:rPr>
        <w:t xml:space="preserve"> 患有前列腺囊肿怎么样治疗较好?</w:t>
      </w:r>
    </w:p>
    <w:p>
      <w:pPr>
        <w:spacing w:after="40"/>
      </w:pPr>
      <w:r>
        <w:rPr>
          <w:b/>
          <w:color w:val="0052A4"/>
          <w:sz w:val="20"/>
        </w:rPr>
        <w:t xml:space="preserve">Q: </w:t>
      </w:r>
      <w:r>
        <w:rPr>
          <w:sz w:val="20"/>
        </w:rPr>
        <w:t>我前些天去做B超时发觉了前列腺囊肿，但是现在囊肿并不大，没发觉对生活有什么影响，像我这种情况，患有前列腺囊肿怎么样治疗较好?</w:t>
      </w:r>
    </w:p>
    <w:p>
      <w:pPr>
        <w:spacing w:after="120"/>
      </w:pPr>
      <w:r>
        <w:rPr>
          <w:b/>
          <w:color w:val="008200"/>
          <w:sz w:val="20"/>
        </w:rPr>
        <w:t xml:space="preserve">A: </w:t>
      </w:r>
      <w:r>
        <w:rPr>
          <w:sz w:val="20"/>
        </w:rPr>
        <w:t>前列腺囊肿主要是看具体大小。比较小的仔细观察看一看就可以。如果是比较大的影响生活的就需要有手术治疗。手术尽量去微创治疗。相对来说创伤性小彻底恢复快。平时注意生活规律饮食清淡不要受寒不要久坐，不要纵欲过度。前列腺囊肿病情易反反复复，需要有长期的服用药物。而且对于男性患者来说，要马上去专业正规的医院诊病，根据仔细检查结果再考虑治疗。并且注意戒烟戒酒，注意个人卫生，最后祝患者们早日康复。</w:t>
      </w:r>
    </w:p>
    <w:p>
      <w:pPr>
        <w:spacing w:before="160" w:after="40"/>
      </w:pPr>
      <w:r>
        <w:rPr>
          <w:b/>
          <w:color w:val="646464"/>
          <w:sz w:val="18"/>
        </w:rPr>
        <w:t xml:space="preserve">[6827] </w:t>
      </w:r>
      <w:r>
        <w:rPr>
          <w:b/>
          <w:sz w:val="22"/>
        </w:rPr>
        <w:t>【前列腺钙化】</w:t>
      </w:r>
      <w:r>
        <w:rPr>
          <w:b/>
          <w:sz w:val="22"/>
        </w:rPr>
        <w:t xml:space="preserve"> 前列腺钙化如何治疗恢复快?</w:t>
      </w:r>
    </w:p>
    <w:p>
      <w:pPr>
        <w:spacing w:after="40"/>
      </w:pPr>
      <w:r>
        <w:rPr>
          <w:b/>
          <w:color w:val="0052A4"/>
          <w:sz w:val="20"/>
        </w:rPr>
        <w:t xml:space="preserve">Q: </w:t>
      </w:r>
      <w:r>
        <w:rPr>
          <w:sz w:val="20"/>
        </w:rPr>
        <w:t>我有点前列腺炎，去医院检查的时候发现还存在前列腺钙化的情况，现在炎症已经得到控制了，没什么大的问题，但是我很担心这个前列腺钙化的问题，请问：前列腺钙化如何治疗恢复快?</w:t>
      </w:r>
    </w:p>
    <w:p>
      <w:pPr>
        <w:spacing w:after="120"/>
      </w:pPr>
      <w:r>
        <w:rPr>
          <w:b/>
          <w:color w:val="008200"/>
          <w:sz w:val="20"/>
        </w:rPr>
        <w:t xml:space="preserve">A: </w:t>
      </w:r>
      <w:r>
        <w:rPr>
          <w:sz w:val="20"/>
        </w:rPr>
        <w:t>前列腺具有男性特有的器官，具有腺体，会随着年龄的增强不断纤维化肥大。前列腺或多或少会遭到炎症刺激，自身的变动，以及年龄增强的肥大等等产生衰老和陈旧性的变动，这个就是纤维化。纤维化是不需要治疗的，它是一种脱变后的形态，比如说炎症后慢慢纤维化，肥大后纤维化等，建议你平时少久坐，禁酒令，少吃辛辣食物，多喝水，这些生活习惯能守护前列腺。</w:t>
      </w:r>
    </w:p>
    <w:p>
      <w:pPr>
        <w:spacing w:before="160" w:after="40"/>
      </w:pPr>
      <w:r>
        <w:rPr>
          <w:b/>
          <w:color w:val="646464"/>
          <w:sz w:val="18"/>
        </w:rPr>
        <w:t xml:space="preserve">[6828] </w:t>
      </w:r>
      <w:r>
        <w:rPr>
          <w:b/>
          <w:sz w:val="22"/>
        </w:rPr>
        <w:t>【早泄】</w:t>
      </w:r>
      <w:r>
        <w:rPr>
          <w:b/>
          <w:sz w:val="22"/>
        </w:rPr>
        <w:t xml:space="preserve"> 医射精较快的治法多少钱?</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也就是最近，我发现自己和媳妇过性生活的时候时间特别短，有时候进去马上就射了，我这种情况应该已经算是早泄了吧。请问：医射精较快的治法多少钱?</w:t>
      </w:r>
    </w:p>
    <w:p>
      <w:pPr>
        <w:spacing w:after="120"/>
      </w:pPr>
      <w:r>
        <w:rPr>
          <w:b/>
          <w:color w:val="008200"/>
          <w:sz w:val="20"/>
        </w:rPr>
        <w:t xml:space="preserve">A: </w:t>
      </w:r>
      <w:r>
        <w:rPr>
          <w:sz w:val="20"/>
        </w:rPr>
        <w:t>致使这种情况的原因一些，与频繁性交，久坐、熬夜、疲惫、缺少锻练，压力大，抽烟、性紧张，性疲劳，男女双方互相配合情况，醉酒，前列腺炎等有关系。建议改过来不良习惯，多吃高蛋白食物、黑色食品、枸杞等。早晚跑步，多活动，强身健体。每晚睡前温热水泡脚10~20分钟，确保8小时有效深度睡眠。性生活环境不要被别人打搅、男女双方感情交流，经常换新性生活环境和性生活姿势，听舒缓的音乐，松懈心情，不要压力太大，性前奏尽量减少对阴茎及龟头的刺激，可以口服玛卡胶囊或补肾药物或西地那非稳定一下。</w:t>
      </w:r>
    </w:p>
    <w:p>
      <w:pPr>
        <w:spacing w:before="160" w:after="40"/>
      </w:pPr>
      <w:r>
        <w:rPr>
          <w:b/>
          <w:color w:val="646464"/>
          <w:sz w:val="18"/>
        </w:rPr>
        <w:t xml:space="preserve">[6829] </w:t>
      </w:r>
      <w:r>
        <w:rPr>
          <w:b/>
          <w:sz w:val="22"/>
        </w:rPr>
        <w:t>【阳痿】</w:t>
      </w:r>
      <w:r>
        <w:rPr>
          <w:b/>
          <w:sz w:val="22"/>
        </w:rPr>
        <w:t xml:space="preserve"> 男性阳痿发病表现是什么呢?</w:t>
      </w:r>
    </w:p>
    <w:p>
      <w:pPr>
        <w:spacing w:after="40"/>
      </w:pPr>
      <w:r>
        <w:rPr>
          <w:b/>
          <w:color w:val="0052A4"/>
          <w:sz w:val="20"/>
        </w:rPr>
        <w:t xml:space="preserve">Q: </w:t>
      </w:r>
      <w:r>
        <w:rPr>
          <w:sz w:val="20"/>
        </w:rPr>
        <w:t>本人男，22岁，有5年的手淫史了，最近刚交了女朋友，性生活时发现自己根本就不能勃起，就算勃起也维持不了多长时间，我现在这种情况是阳痿吗？请问：男性阳痿发病表现是什么呢?</w:t>
      </w:r>
    </w:p>
    <w:p>
      <w:pPr>
        <w:spacing w:after="120"/>
      </w:pPr>
      <w:r>
        <w:rPr>
          <w:b/>
          <w:color w:val="008200"/>
          <w:sz w:val="20"/>
        </w:rPr>
        <w:t xml:space="preserve">A: </w:t>
      </w:r>
      <w:r>
        <w:rPr>
          <w:sz w:val="20"/>
        </w:rPr>
        <w:t>根据患者叙述的这种情况考虑还是心态有很大关系，可以用补肾药物调整下，松懈心态，多和人交流。这段时间注意防寒，注意仔细观察，加强锻炼很重要的，期望你早日康复。早泄是可以康复的，但是一般治疗时间较长，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[6830] </w:t>
      </w:r>
      <w:r>
        <w:rPr>
          <w:b/>
          <w:sz w:val="22"/>
        </w:rPr>
        <w:t>【精囊炎】</w:t>
      </w:r>
      <w:r>
        <w:rPr>
          <w:b/>
          <w:sz w:val="22"/>
        </w:rPr>
        <w:t xml:space="preserve"> 精囊炎饮食应吃什么比较好</w:t>
      </w:r>
    </w:p>
    <w:p>
      <w:pPr>
        <w:spacing w:after="40"/>
      </w:pPr>
      <w:r>
        <w:rPr>
          <w:b/>
          <w:color w:val="0052A4"/>
          <w:sz w:val="20"/>
        </w:rPr>
        <w:t xml:space="preserve">Q: </w:t>
      </w:r>
      <w:r>
        <w:rPr>
          <w:sz w:val="20"/>
        </w:rPr>
        <w:t>觉得私处很不舒服，那种感觉也无法形容，影响工作和生活非常烦，请问精囊炎饮食应吃什么比较好</w:t>
      </w:r>
    </w:p>
    <w:p>
      <w:pPr>
        <w:spacing w:after="120"/>
      </w:pPr>
      <w:r>
        <w:rPr>
          <w:b/>
          <w:color w:val="008200"/>
          <w:sz w:val="20"/>
        </w:rPr>
        <w:t xml:space="preserve">A: </w:t>
      </w:r>
      <w:r>
        <w:rPr>
          <w:sz w:val="20"/>
        </w:rPr>
        <w:t>精囊炎是男性常见的感染性疾病之一。其主要的临床诊断症状有血精，尿频，尿急，尿痛;急性发作者足见下腹疼痛，并牵涉到会阴和两侧腹股沟，常伴发发烫寒战，血尿，射精疼痛，早泄，遗精，性欲低下等。建议您冷感3-5天后到医院做个精液常规等仔细检查，综合评价自己的具体情况及时治疗。平时要留意局部卫生，多喝水，病发期要留意卧床歇息等。对于男科严重患者来说，建议及时就诊，根据医生的意见来及时治疗，不要盲目误信广告药物来治疗，以免令得病情严重，以上意见仅供参考。期望上述的答案可以帮助到您，谢谢。</w:t>
      </w:r>
    </w:p>
    <w:p>
      <w:pPr>
        <w:spacing w:before="160" w:after="40"/>
      </w:pPr>
      <w:r>
        <w:rPr>
          <w:b/>
          <w:color w:val="646464"/>
          <w:sz w:val="18"/>
        </w:rPr>
        <w:t xml:space="preserve">[6831] </w:t>
      </w:r>
      <w:r>
        <w:rPr>
          <w:b/>
          <w:sz w:val="22"/>
        </w:rPr>
        <w:t>【前列腺钙化】</w:t>
      </w:r>
      <w:r>
        <w:rPr>
          <w:b/>
          <w:sz w:val="22"/>
        </w:rPr>
        <w:t xml:space="preserve"> 该怎样样治疗前列腺钙化?</w:t>
      </w:r>
    </w:p>
    <w:p>
      <w:pPr>
        <w:spacing w:after="40"/>
      </w:pPr>
      <w:r>
        <w:rPr>
          <w:b/>
          <w:color w:val="0052A4"/>
          <w:sz w:val="20"/>
        </w:rPr>
        <w:t xml:space="preserve">Q: </w:t>
      </w:r>
      <w:r>
        <w:rPr>
          <w:sz w:val="20"/>
        </w:rPr>
        <w:t>单位例行体检的时候发现我有前列腺钙化的情况，但是我平时也没有什么感到不舒服的，不过既然有问题我还是希望可以治疗一下的，请问：该怎样样治疗前列腺钙化?</w:t>
      </w:r>
    </w:p>
    <w:p>
      <w:pPr>
        <w:spacing w:after="120"/>
      </w:pPr>
      <w:r>
        <w:rPr>
          <w:b/>
          <w:color w:val="008200"/>
          <w:sz w:val="20"/>
        </w:rPr>
        <w:t xml:space="preserve">A: </w:t>
      </w:r>
      <w:r>
        <w:rPr>
          <w:sz w:val="20"/>
        </w:rPr>
        <w:t>你说的这种情况前列腺钙化灶不需要治疗，就像肺结核钙化灶不需要治疗一样。一般相信一种疾病的结疤有几种形式一种是康复修补的和现有组织一样，一种是疤痕结疤，除了一种就是纤维化。对于前列腺钙化患者来说，及时治疗是可以减低病发，如果不及时治疗会影响到受孕情况。因此患者要及时对症下药，并且日常生活中要规律性生活，防止久坐，祝你早日康复</w:t>
      </w:r>
    </w:p>
    <w:p>
      <w:pPr>
        <w:spacing w:before="160" w:after="40"/>
      </w:pPr>
      <w:r>
        <w:rPr>
          <w:b/>
          <w:color w:val="646464"/>
          <w:sz w:val="18"/>
        </w:rPr>
        <w:t xml:space="preserve">[6832] </w:t>
      </w:r>
      <w:r>
        <w:rPr>
          <w:b/>
          <w:sz w:val="22"/>
        </w:rPr>
        <w:t>【前列腺增生】</w:t>
      </w:r>
      <w:r>
        <w:rPr>
          <w:b/>
          <w:sz w:val="22"/>
        </w:rPr>
        <w:t xml:space="preserve"> 患上前列腺增生需要如何治疗好?</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患上前列腺增生需要如何治疗好?</w:t>
      </w:r>
    </w:p>
    <w:p>
      <w:pPr>
        <w:spacing w:after="120"/>
      </w:pPr>
      <w:r>
        <w:rPr>
          <w:b/>
          <w:color w:val="008200"/>
          <w:sz w:val="20"/>
        </w:rPr>
        <w:t xml:space="preserve">A: </w:t>
      </w:r>
      <w:r>
        <w:rPr>
          <w:sz w:val="20"/>
        </w:rPr>
        <w:t>前列腺增生，以前称做前列腺肥大，是困恼中老年男性的常见病症。其症状表现是前列腺增大推挤尿道而致使排尿困难。前列腺增生病因是诸多方面的，除了年老和睾丸排泄激素这两种主要原因外，随着新的生活习惯的构成，各种各样其他诱因也逐渐被发觉。引致前列腺增生的两大传统因素并无发生改变，但由于人们总体生活水平的增强，高热量、高脂肪的食物摄取不断增涨，前列腺增生又有了其他的诱因。前列腺增生病情易反反复复，需要有长期的药物治疗。</w:t>
      </w:r>
    </w:p>
    <w:p>
      <w:pPr>
        <w:spacing w:before="160" w:after="40"/>
      </w:pPr>
      <w:r>
        <w:rPr>
          <w:b/>
          <w:color w:val="646464"/>
          <w:sz w:val="18"/>
        </w:rPr>
        <w:t xml:space="preserve">[6833] </w:t>
      </w:r>
      <w:r>
        <w:rPr>
          <w:b/>
          <w:sz w:val="22"/>
        </w:rPr>
        <w:t>【精索静脉曲张】</w:t>
      </w:r>
      <w:r>
        <w:rPr>
          <w:b/>
          <w:sz w:val="22"/>
        </w:rPr>
        <w:t xml:space="preserve"> 精索静脉曲张治疗办法哪些有效?</w:t>
      </w:r>
    </w:p>
    <w:p>
      <w:pPr>
        <w:spacing w:after="40"/>
      </w:pPr>
      <w:r>
        <w:rPr>
          <w:b/>
          <w:color w:val="0052A4"/>
          <w:sz w:val="20"/>
        </w:rPr>
        <w:t xml:space="preserve">Q: </w:t>
      </w:r>
      <w:r>
        <w:rPr>
          <w:sz w:val="20"/>
        </w:rPr>
        <w:t>我是一个出租车司机，长期都坐在狭小的空间里，缺少活动。近段时间发现自己的睾丸有点疼，而且好像一高一低的，看着症状自己查了一下感觉是精索静脉曲张，请问：精索静脉曲张治疗办法哪些有效?</w:t>
      </w:r>
    </w:p>
    <w:p>
      <w:pPr>
        <w:spacing w:after="120"/>
      </w:pPr>
      <w:r>
        <w:rPr>
          <w:b/>
          <w:color w:val="008200"/>
          <w:sz w:val="20"/>
        </w:rPr>
        <w:t xml:space="preserve">A: </w:t>
      </w:r>
      <w:r>
        <w:rPr>
          <w:sz w:val="20"/>
        </w:rPr>
        <w:t>无症状的轻度精索静脉曲张不需治疗.轻度精索静脉曲张或伴发神经衰弱者答报阴囊,冷敷等.较重的精索静脉曲张,精子数连续三次在2千万千万以下或有睾丸萎缩者;平卧时曲张之静脉可消失者,行得通精索内静脉高位结扎术。建议你及时去正规医院，经医生仔细检查后，明确精索静脉曲张的分度后，再针对性地治疗，对于精索静脉曲张患者来说，及时治疗是可以减低病发，如果不及时治疗会影响到受孕情况。因此患者要及时对症下药，并且日常生活中要以防过劳，注意自身卫生情况，祝你早日康复</w:t>
      </w:r>
    </w:p>
    <w:p>
      <w:pPr>
        <w:spacing w:before="160" w:after="40"/>
      </w:pPr>
      <w:r>
        <w:rPr>
          <w:b/>
          <w:color w:val="646464"/>
          <w:sz w:val="18"/>
        </w:rPr>
        <w:t xml:space="preserve">[6834] </w:t>
      </w:r>
      <w:r>
        <w:rPr>
          <w:b/>
          <w:sz w:val="22"/>
        </w:rPr>
        <w:t>【早泄】</w:t>
      </w:r>
      <w:r>
        <w:rPr>
          <w:b/>
          <w:sz w:val="22"/>
        </w:rPr>
        <w:t xml:space="preserve"> 有治男性早泄的医院吗?</w:t>
      </w:r>
    </w:p>
    <w:p>
      <w:pPr>
        <w:spacing w:after="40"/>
      </w:pPr>
      <w:r>
        <w:rPr>
          <w:b/>
          <w:color w:val="0052A4"/>
          <w:sz w:val="20"/>
        </w:rPr>
        <w:t xml:space="preserve">Q: </w:t>
      </w:r>
      <w:r>
        <w:rPr>
          <w:sz w:val="20"/>
        </w:rPr>
        <w:t>我今年18岁了，一直都有手淫的习惯，最近发现手淫的时候特别快就射了，我还没有真正过过性生活，我很担心，这不会是早泄了吧。请问：有治男性早泄的医院吗?</w:t>
      </w:r>
    </w:p>
    <w:p>
      <w:pPr>
        <w:spacing w:after="120"/>
      </w:pPr>
      <w:r>
        <w:rPr>
          <w:b/>
          <w:color w:val="008200"/>
          <w:sz w:val="20"/>
        </w:rPr>
        <w:t xml:space="preserve">A: </w:t>
      </w:r>
      <w:r>
        <w:rPr>
          <w:sz w:val="20"/>
        </w:rPr>
        <w:t>早泄的话有可能是肾虚，或者是龟头太过敏感，包皮过长，性交过度等因素致使的症状。平时要注意适当的增强锻练，多吃一些补肾壮阳的食物，建议服用肾宝片，互相配合补肾药物实施治疗，必要的时候建议去医院做B超，检查一下龟头的敏感度，检查一下具体的原因对症治疗早泄是可以稳定的，但是一般治疗时间较长，且治疗后容易病发，因此治疗中一定对症使用药物，另外，患者不要久坐久骑，多注意自身卫生，期望男性患者可以尽快康复。</w:t>
      </w:r>
    </w:p>
    <w:p>
      <w:pPr>
        <w:spacing w:before="160" w:after="40"/>
      </w:pPr>
      <w:r>
        <w:rPr>
          <w:b/>
          <w:color w:val="646464"/>
          <w:sz w:val="18"/>
        </w:rPr>
        <w:t xml:space="preserve">[6835] </w:t>
      </w:r>
      <w:r>
        <w:rPr>
          <w:b/>
          <w:sz w:val="22"/>
        </w:rPr>
        <w:t>【睾丸炎】</w:t>
      </w:r>
      <w:r>
        <w:rPr>
          <w:b/>
          <w:sz w:val="22"/>
        </w:rPr>
        <w:t xml:space="preserve"> 治疗好转睾丸炎较佳办法是什么?</w:t>
      </w:r>
    </w:p>
    <w:p>
      <w:pPr>
        <w:spacing w:after="40"/>
      </w:pPr>
      <w:r>
        <w:rPr>
          <w:b/>
          <w:color w:val="0052A4"/>
          <w:sz w:val="20"/>
        </w:rPr>
        <w:t xml:space="preserve">Q: </w:t>
      </w:r>
      <w:r>
        <w:rPr>
          <w:sz w:val="20"/>
        </w:rPr>
        <w:t>本人男，26岁，上个礼拜我发现自己的睾丸有点发红，但是没什么症状就没当回事，昨晚洗澡无意触碰到睾丸觉得有点疼，我自己摸了一下觉得里面好像有很多液体似的，我特别害怕，请问：治疗好转睾丸炎较佳办法是什么?</w:t>
      </w:r>
    </w:p>
    <w:p>
      <w:pPr>
        <w:spacing w:after="120"/>
      </w:pPr>
      <w:r>
        <w:rPr>
          <w:b/>
          <w:color w:val="008200"/>
          <w:sz w:val="20"/>
        </w:rPr>
        <w:t xml:space="preserve">A: </w:t>
      </w:r>
      <w:r>
        <w:rPr>
          <w:sz w:val="20"/>
        </w:rPr>
        <w:t>睾丸炎治疗采用“轻重有别、中西合璧”的方法，效果良好。中医治疗主要针对以下三型，加以辨证调治：（1）湿热下注型：治疗以清利湿热，驱毒消痈为基础。（2）气滞血淤型急性睾丸炎：治疗以行气活血，散结为基础。（3）血块迟滞型急性睾丸炎：治疗以活血化淤，活血为基础。对于睾丸炎患者来说，及时治疗是可以减低病发，如果不及时治疗会影响到受孕情况。因此患者要及时药物治疗，并且日常生活中要多看重自身护理，防止辛辣食物，祝你早日康复</w:t>
      </w:r>
    </w:p>
    <w:p>
      <w:pPr>
        <w:spacing w:before="160" w:after="40"/>
      </w:pPr>
      <w:r>
        <w:rPr>
          <w:b/>
          <w:color w:val="646464"/>
          <w:sz w:val="18"/>
        </w:rPr>
        <w:t xml:space="preserve">[6836] </w:t>
      </w:r>
      <w:r>
        <w:rPr>
          <w:b/>
          <w:sz w:val="22"/>
        </w:rPr>
        <w:t>【死精症】</w:t>
      </w:r>
      <w:r>
        <w:rPr>
          <w:b/>
          <w:sz w:val="22"/>
        </w:rPr>
        <w:t xml:space="preserve"> 男性得了死精了如何治疗好？</w:t>
      </w:r>
    </w:p>
    <w:p>
      <w:pPr>
        <w:spacing w:after="40"/>
      </w:pPr>
      <w:r>
        <w:rPr>
          <w:b/>
          <w:color w:val="0052A4"/>
          <w:sz w:val="20"/>
        </w:rPr>
        <w:t xml:space="preserve">Q: </w:t>
      </w:r>
      <w:r>
        <w:rPr>
          <w:sz w:val="20"/>
        </w:rPr>
        <w:t>当时在医院被查出来死精症后，就一直在治疗，可都已经治了三个多月了，复检还是没什么转好，请问男性得了死精了如何治疗好？</w:t>
      </w:r>
    </w:p>
    <w:p>
      <w:pPr>
        <w:spacing w:after="120"/>
      </w:pPr>
      <w:r>
        <w:rPr>
          <w:b/>
          <w:color w:val="008200"/>
          <w:sz w:val="20"/>
        </w:rPr>
        <w:t xml:space="preserve">A: </w:t>
      </w:r>
      <w:r>
        <w:rPr>
          <w:sz w:val="20"/>
        </w:rPr>
        <w:t>少精症是指成年男子的精液中精子密度每毫升低于2000万条。因精子密度会在一定范围内震荡，因此确认少精症至少得对精液检查2次以上，且运用忌性生活3~5天后的精液标本。导致少精症。的原因一些，如隐睾、精索静脉曲张、内分泌失调、维生素及微量元素缺少、病原微生物感染、药物影响等各种因素。绝大多数少精症只要仔细寻问病史，实施详细的体格检查，再互相配合实验室仔细检查是可以寻到病因的。但也有部分患者原因搞不清楚。</w:t>
      </w:r>
    </w:p>
    <w:p>
      <w:pPr>
        <w:spacing w:before="160" w:after="40"/>
      </w:pPr>
      <w:r>
        <w:rPr>
          <w:b/>
          <w:color w:val="646464"/>
          <w:sz w:val="18"/>
        </w:rPr>
        <w:t xml:space="preserve">[6837] </w:t>
      </w:r>
      <w:r>
        <w:rPr>
          <w:b/>
          <w:sz w:val="22"/>
        </w:rPr>
        <w:t>【前列腺炎】</w:t>
      </w:r>
      <w:r>
        <w:rPr>
          <w:b/>
          <w:sz w:val="22"/>
        </w:rPr>
        <w:t xml:space="preserve"> 前列腺炎需要检查什么?</w:t>
      </w:r>
    </w:p>
    <w:p>
      <w:pPr>
        <w:spacing w:after="40"/>
      </w:pPr>
      <w:r>
        <w:rPr>
          <w:b/>
          <w:color w:val="0052A4"/>
          <w:sz w:val="20"/>
        </w:rPr>
        <w:t xml:space="preserve">Q: </w:t>
      </w:r>
      <w:r>
        <w:rPr>
          <w:sz w:val="20"/>
        </w:rPr>
        <w:t>3年前不舒服去检查就被确诊的前列腺炎，这几年一直反反复复的，总是没太好利索，媳妇也一直没怀孕，我现在非常的苦恼，请问：前列腺炎需要检查什么?</w:t>
      </w:r>
    </w:p>
    <w:p>
      <w:pPr>
        <w:spacing w:after="120"/>
      </w:pPr>
      <w:r>
        <w:rPr>
          <w:b/>
          <w:color w:val="008200"/>
          <w:sz w:val="20"/>
        </w:rPr>
        <w:t xml:space="preserve">A: </w:t>
      </w:r>
      <w:r>
        <w:rPr>
          <w:sz w:val="20"/>
        </w:rPr>
        <w:t>做这样的仔细检查很简单，一般的是做个彩超和前列腺液，同时较好仔细检查尿常规等等，一般的一两百元就可以。年轻人慢性前列腺炎比较常见，主要表现是尿频尿急尿痛和会阴坠涨的感觉的，如果没这样感觉，不需要仔细检查，如果是有明显感觉，到正规医院泌尿外科看一看前列腺炎病情易反反复复，需要有长期的药物治疗。而且对于男性患者来说，要及时去专业正规的医院诊病，根据仔细检查结果再考虑治疗。并且注意恰当饮食，防止性生活，最后祝患者们早日康复。</w:t>
      </w:r>
    </w:p>
    <w:p>
      <w:pPr>
        <w:spacing w:before="160" w:after="40"/>
      </w:pPr>
      <w:r>
        <w:rPr>
          <w:b/>
          <w:color w:val="646464"/>
          <w:sz w:val="18"/>
        </w:rPr>
        <w:t xml:space="preserve">[6838] </w:t>
      </w:r>
      <w:r>
        <w:rPr>
          <w:b/>
          <w:sz w:val="22"/>
        </w:rPr>
        <w:t>【前列腺炎】</w:t>
      </w:r>
      <w:r>
        <w:rPr>
          <w:b/>
          <w:sz w:val="22"/>
        </w:rPr>
        <w:t xml:space="preserve"> 患有前列腺炎什么办法治疗好?</w:t>
      </w:r>
    </w:p>
    <w:p>
      <w:pPr>
        <w:spacing w:after="40"/>
      </w:pPr>
      <w:r>
        <w:rPr>
          <w:b/>
          <w:color w:val="0052A4"/>
          <w:sz w:val="20"/>
        </w:rPr>
        <w:t xml:space="preserve">Q: </w:t>
      </w:r>
      <w:r>
        <w:rPr>
          <w:sz w:val="20"/>
        </w:rPr>
        <w:t>我才25岁，没有女朋友，也没有什么不好的性生活习惯，但是我最近发现自己的尿道口总是有白色的东西流出，而且尿尿时又涩又疼，我自己觉得可能是前列腺炎导致的，请问：患有前列腺炎什么办法治疗好?</w:t>
      </w:r>
    </w:p>
    <w:p>
      <w:pPr>
        <w:spacing w:after="120"/>
      </w:pPr>
      <w:r>
        <w:rPr>
          <w:b/>
          <w:color w:val="008200"/>
          <w:sz w:val="20"/>
        </w:rPr>
        <w:t xml:space="preserve">A: </w:t>
      </w:r>
      <w:r>
        <w:rPr>
          <w:sz w:val="20"/>
        </w:rPr>
        <w:t>对于该病的治疗，需以药物治疗拆分物理治疗以达到一种较为理想的治疗效果。且平时需作好生活上的护理如：多喝水，注意局部卫生，增强营养，锻炼身体，防止久坐，戒烟酒，禁食辛辣刺激性食物，控制性生活，严令禁止不洁性交等。前列腺炎病情易反反复复，需要有长期的药物治疗。而且对于男性患者来说，要及时去专业正规的医院诊病，根据仔细检查结果再考虑治疗。并且注意恰当饮食，防止性生活，最后祝患者们早日康复。</w:t>
      </w:r>
    </w:p>
    <w:p>
      <w:pPr>
        <w:spacing w:before="160" w:after="40"/>
      </w:pPr>
      <w:r>
        <w:rPr>
          <w:b/>
          <w:color w:val="646464"/>
          <w:sz w:val="18"/>
        </w:rPr>
        <w:t xml:space="preserve">[6839] </w:t>
      </w:r>
      <w:r>
        <w:rPr>
          <w:b/>
          <w:sz w:val="22"/>
        </w:rPr>
        <w:t>【前列腺痛】</w:t>
      </w:r>
      <w:r>
        <w:rPr>
          <w:b/>
          <w:sz w:val="22"/>
        </w:rPr>
        <w:t xml:space="preserve"> 前列腺痛的五大必查项目是什么</w:t>
      </w:r>
    </w:p>
    <w:p>
      <w:pPr>
        <w:spacing w:after="40"/>
      </w:pPr>
      <w:r>
        <w:rPr>
          <w:b/>
          <w:color w:val="0052A4"/>
          <w:sz w:val="20"/>
        </w:rPr>
        <w:t xml:space="preserve">Q: </w:t>
      </w:r>
      <w:r>
        <w:rPr>
          <w:sz w:val="20"/>
        </w:rPr>
        <w:t>我患上了前列腺疼痛，听医生说要五个必须要查的项目，请问都是哪几种？</w:t>
      </w:r>
    </w:p>
    <w:p>
      <w:pPr>
        <w:spacing w:after="120"/>
      </w:pPr>
      <w:r>
        <w:rPr>
          <w:b/>
          <w:color w:val="008200"/>
          <w:sz w:val="20"/>
        </w:rPr>
        <w:t xml:space="preserve">A: </w:t>
      </w:r>
      <w:r>
        <w:rPr>
          <w:sz w:val="20"/>
        </w:rPr>
        <w:t>诊断前列腺痛的五大必查项目分别是：一、理应详细寻问病史，对于漫无边际的患者主诉应当通过推测症状特点、复发规律等来掌控患者的症状本质二、不局限于前列腺和外生殖器的仔细检查。三、尿常规及尿培育多无异常发觉。四、对前列腺痛患者通过直肠指检获得前列腺液镜检白细胞。。五、对前列腺痛实施盆腔血管的磁共振检查和彩色多普勒仔细检查可以发觉前列腺包囊的静脉扩展血块，盆腔侧壁和膀胱后静脉丛也可有扩展血块，阴部内静脉可有狭窄或中断。</w:t>
      </w:r>
    </w:p>
    <w:p>
      <w:pPr>
        <w:spacing w:before="160" w:after="40"/>
      </w:pPr>
      <w:r>
        <w:rPr>
          <w:b/>
          <w:color w:val="646464"/>
          <w:sz w:val="18"/>
        </w:rPr>
        <w:t xml:space="preserve">[6840] </w:t>
      </w:r>
      <w:r>
        <w:rPr>
          <w:b/>
          <w:sz w:val="22"/>
        </w:rPr>
        <w:t>【前列腺钙化】</w:t>
      </w:r>
      <w:r>
        <w:rPr>
          <w:b/>
          <w:sz w:val="22"/>
        </w:rPr>
        <w:t xml:space="preserve"> 怎么检查医治前列腺钙化?</w:t>
      </w:r>
    </w:p>
    <w:p>
      <w:pPr>
        <w:spacing w:after="40"/>
      </w:pPr>
      <w:r>
        <w:rPr>
          <w:b/>
          <w:color w:val="0052A4"/>
          <w:sz w:val="20"/>
        </w:rPr>
        <w:t xml:space="preserve">Q: </w:t>
      </w:r>
      <w:r>
        <w:rPr>
          <w:sz w:val="20"/>
        </w:rPr>
        <w:t>我总感觉自己的前列腺部位不是很舒服，去检查了发现是有钙化灶的存在，医生说无需治疗，但是我自己很担心，所以想咨询一下。请问：怎么检查医治前列腺钙化?</w:t>
      </w:r>
    </w:p>
    <w:p>
      <w:pPr>
        <w:spacing w:after="120"/>
      </w:pPr>
      <w:r>
        <w:rPr>
          <w:b/>
          <w:color w:val="008200"/>
          <w:sz w:val="20"/>
        </w:rPr>
        <w:t xml:space="preserve">A: </w:t>
      </w:r>
      <w:r>
        <w:rPr>
          <w:sz w:val="20"/>
        </w:rPr>
        <w:t>前列腺钙化是由于以前有过前列腺炎症,愈后就遗留下纤维化斑.前列腺钙化证明以前有过炎症,现在静止不动了,如无症状,不必治疗.如果导致排尿困难的情况,那么就要及时到医院复诊.前列腺钙化病情易反反复复，需要有长期的药物保持。而且对于男性患者来说，要马上去专业正规的医院诊病，根据仔细检查结果再考虑治疗。并且注意戒烟戒酒，注意个人卫生，最后祝患者们早日康复。</w:t>
      </w:r>
    </w:p>
    <w:p>
      <w:pPr>
        <w:spacing w:before="160" w:after="40"/>
      </w:pPr>
      <w:r>
        <w:rPr>
          <w:b/>
          <w:color w:val="646464"/>
          <w:sz w:val="18"/>
        </w:rPr>
        <w:t xml:space="preserve">[6841] </w:t>
      </w:r>
      <w:r>
        <w:rPr>
          <w:b/>
          <w:sz w:val="22"/>
        </w:rPr>
        <w:t>【前列腺钙化】</w:t>
      </w:r>
      <w:r>
        <w:rPr>
          <w:b/>
          <w:sz w:val="22"/>
        </w:rPr>
        <w:t xml:space="preserve"> 前列腺钙化一般是怎么治疗?</w:t>
      </w:r>
    </w:p>
    <w:p>
      <w:pPr>
        <w:spacing w:after="40"/>
      </w:pPr>
      <w:r>
        <w:rPr>
          <w:b/>
          <w:color w:val="0052A4"/>
          <w:sz w:val="20"/>
        </w:rPr>
        <w:t xml:space="preserve">Q: </w:t>
      </w:r>
      <w:r>
        <w:rPr>
          <w:sz w:val="20"/>
        </w:rPr>
        <w:t>我之前得过前列腺炎，这几年一直都控制的蛮好的，没有复发，前俩天打算去复查一下看看，结果发现存在前列腺钙化的问题，我担心这个情况的存在会影响我的健康，请问：前列腺钙化一般是怎么治疗?</w:t>
      </w:r>
    </w:p>
    <w:p>
      <w:pPr>
        <w:spacing w:after="120"/>
      </w:pPr>
      <w:r>
        <w:rPr>
          <w:b/>
          <w:color w:val="008200"/>
          <w:sz w:val="20"/>
        </w:rPr>
        <w:t xml:space="preserve">A: </w:t>
      </w:r>
      <w:r>
        <w:rPr>
          <w:sz w:val="20"/>
        </w:rPr>
        <w:t>前列腺钙化是由于以前有过前列腺炎症,愈后就遗留下纤维化斑.前列腺钙化证明以前有过炎症,现在静止不动了,如无症状,不必治疗.如果导致排尿困难的情况,那么就要及时到医院复诊.前列腺钙化是可以稳定的，但是一般治疗过程缓慢，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[6842] </w:t>
      </w:r>
      <w:r>
        <w:rPr>
          <w:b/>
          <w:sz w:val="22"/>
        </w:rPr>
        <w:t>【早泄】</w:t>
      </w:r>
      <w:r>
        <w:rPr>
          <w:b/>
          <w:sz w:val="22"/>
        </w:rPr>
        <w:t xml:space="preserve"> 得男性射精快应如何治疗较理想？</w:t>
      </w:r>
    </w:p>
    <w:p>
      <w:pPr>
        <w:spacing w:after="40"/>
      </w:pPr>
      <w:r>
        <w:rPr>
          <w:b/>
          <w:color w:val="0052A4"/>
          <w:sz w:val="20"/>
        </w:rPr>
        <w:t xml:space="preserve">Q: </w:t>
      </w:r>
      <w:r>
        <w:rPr>
          <w:sz w:val="20"/>
        </w:rPr>
        <w:t>我今年22岁，17岁时就手淫，还挺频繁的，最近家里给介绍了一个对象，什么都挺好的，就是发现我自己好像早泄，我觉得应该是以前手淫导致的，我现在真的很痛苦，请问：得男性射精快应如何治疗较理想？</w:t>
      </w:r>
    </w:p>
    <w:p>
      <w:pPr>
        <w:spacing w:after="120"/>
      </w:pPr>
      <w:r>
        <w:rPr>
          <w:b/>
          <w:color w:val="008200"/>
          <w:sz w:val="20"/>
        </w:rPr>
        <w:t xml:space="preserve">A: </w:t>
      </w:r>
      <w:r>
        <w:rPr>
          <w:sz w:val="20"/>
        </w:rPr>
        <w:t>而对于这种情况，首先考虑患者是具有早泄的建议治疗上先去医院做一下仔细检查，主要是看一下可有前列腺炎症，包皮过长等病理性原因的具有。，排除以上病理性原因建议患者首先注意治疗上要松懈情绪，一定精神上不要有过多的压力，同时循序渐进地锻炼身体，增强体质对于射精快患者来说，及时治疗是可以减低病发，如果不及时治疗会影响到健康情况。因此患者要及时对症治疗，并且日常生活中要规律性生活，防止久坐，祝你早日康复</w:t>
      </w:r>
    </w:p>
    <w:p>
      <w:pPr>
        <w:spacing w:before="160" w:after="40"/>
      </w:pPr>
      <w:r>
        <w:rPr>
          <w:b/>
          <w:color w:val="646464"/>
          <w:sz w:val="18"/>
        </w:rPr>
        <w:t xml:space="preserve">[6843] </w:t>
      </w:r>
      <w:r>
        <w:rPr>
          <w:b/>
          <w:sz w:val="22"/>
        </w:rPr>
        <w:t>【早泄】</w:t>
      </w:r>
      <w:r>
        <w:rPr>
          <w:b/>
          <w:sz w:val="22"/>
        </w:rPr>
        <w:t xml:space="preserve"> 患有射精快应该怎样办?</w:t>
      </w:r>
    </w:p>
    <w:p>
      <w:pPr>
        <w:spacing w:after="40"/>
      </w:pPr>
      <w:r>
        <w:rPr>
          <w:b/>
          <w:color w:val="0052A4"/>
          <w:sz w:val="20"/>
        </w:rPr>
        <w:t xml:space="preserve">Q: </w:t>
      </w:r>
      <w:r>
        <w:rPr>
          <w:sz w:val="20"/>
        </w:rPr>
        <w:t>40岁了已经，最近这段时间总是觉得身体很累，昨晚和媳妇过性生活还没一分钟就射了，感觉特别的疲惫，这种情况会一直持续下去吗？请问：患有射精快应该怎样办?</w:t>
      </w:r>
    </w:p>
    <w:p>
      <w:pPr>
        <w:spacing w:after="120"/>
      </w:pPr>
      <w:r>
        <w:rPr>
          <w:b/>
          <w:color w:val="008200"/>
          <w:sz w:val="20"/>
        </w:rPr>
        <w:t xml:space="preserve">A: </w:t>
      </w:r>
      <w:r>
        <w:rPr>
          <w:sz w:val="20"/>
        </w:rPr>
        <w:t>导致早泄的原因一些，某些男性疾病会引发射精过快，如：精神因素，前列腺炎症，包皮过长，性交过频等都可以致使射精的过快，建议您及时仔细检查明确一下具体的病因，然后针对性的治疗即可射精快病情易反反复复，需要有长期的药物保持。而且对于男性患者来说，要积极去专业正规的医院诊病，根据仔细检查结果再考虑治疗。并且注意戒烟戒酒，注意个人卫生，最后祝患者们早日康复。</w:t>
      </w:r>
    </w:p>
    <w:p>
      <w:pPr>
        <w:spacing w:before="160" w:after="40"/>
      </w:pPr>
      <w:r>
        <w:rPr>
          <w:b/>
          <w:color w:val="646464"/>
          <w:sz w:val="18"/>
        </w:rPr>
        <w:t xml:space="preserve">[6844] </w:t>
      </w:r>
      <w:r>
        <w:rPr>
          <w:b/>
          <w:sz w:val="22"/>
        </w:rPr>
        <w:t>【前列腺钙化】</w:t>
      </w:r>
      <w:r>
        <w:rPr>
          <w:b/>
          <w:sz w:val="22"/>
        </w:rPr>
        <w:t xml:space="preserve"> 前列腺钙化如何治疗好得较快?</w:t>
      </w:r>
    </w:p>
    <w:p>
      <w:pPr>
        <w:spacing w:after="40"/>
      </w:pPr>
      <w:r>
        <w:rPr>
          <w:b/>
          <w:color w:val="0052A4"/>
          <w:sz w:val="20"/>
        </w:rPr>
        <w:t xml:space="preserve">Q: </w:t>
      </w:r>
      <w:r>
        <w:rPr>
          <w:sz w:val="20"/>
        </w:rPr>
        <w:t>B超体现有前列腺钙化，射精带血，尿常规仔细检查没问题，长时间没性生活会再次出现睾丸冲血胀痛，性生活中途疲软，早泄。请问前列腺钙化如何治疗好得较快?</w:t>
      </w:r>
    </w:p>
    <w:p>
      <w:pPr>
        <w:spacing w:after="120"/>
      </w:pPr>
      <w:r>
        <w:rPr>
          <w:b/>
          <w:color w:val="008200"/>
          <w:sz w:val="20"/>
        </w:rPr>
        <w:t xml:space="preserve">A: </w:t>
      </w:r>
      <w:r>
        <w:rPr>
          <w:sz w:val="20"/>
        </w:rPr>
        <w:t>前列腺钙化是慢性前列腺炎致使，前列腺钙化是可以致使不育的。如果影响到了精子的质量就会给受孕引发影响。前列腺钙化是由于以前有过前列腺炎症,愈后就遗留下纤维化斑.临床诊断症状并没有明显症状,再次出现排尿困难需要有及早到医院做仔细检查治疗。前列腺钙化是可以缓解的，但是一般治疗过程缓慢，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[6845] </w:t>
      </w:r>
      <w:r>
        <w:rPr>
          <w:b/>
          <w:sz w:val="22"/>
        </w:rPr>
        <w:t>【前列腺炎】</w:t>
      </w:r>
      <w:r>
        <w:rPr>
          <w:b/>
          <w:sz w:val="22"/>
        </w:rPr>
        <w:t xml:space="preserve"> 前列腺炎怎样治疗较有效?</w:t>
      </w:r>
    </w:p>
    <w:p>
      <w:pPr>
        <w:spacing w:after="40"/>
      </w:pPr>
      <w:r>
        <w:rPr>
          <w:b/>
          <w:color w:val="0052A4"/>
          <w:sz w:val="20"/>
        </w:rPr>
        <w:t xml:space="preserve">Q: </w:t>
      </w:r>
      <w:r>
        <w:rPr>
          <w:sz w:val="20"/>
        </w:rPr>
        <w:t>这个症状已经持续一段时间了，就是平时觉得腰酸，小腹吧总有一种下坠感，而且尿不尽，平时尿道口还有一些分泌物流出，去医院检查说是前列腺发炎了，请问：前列腺炎怎样治疗较有效?</w:t>
      </w:r>
    </w:p>
    <w:p>
      <w:pPr>
        <w:spacing w:after="120"/>
      </w:pPr>
      <w:r>
        <w:rPr>
          <w:b/>
          <w:color w:val="008200"/>
          <w:sz w:val="20"/>
        </w:rPr>
        <w:t xml:space="preserve">A: </w:t>
      </w:r>
      <w:r>
        <w:rPr>
          <w:sz w:val="20"/>
        </w:rPr>
        <w:t>根据你叙述的情况一般考虑前列腺炎是多种不同诱因导致的前列腺的炎症自动免疫神经内分泌加入的病理变化，以尿道刺激症状和慢性盆腔疼痛为主要临床表现的疾病。表现尿道症状为排尿时有烧灼感、尿急尿频排尿疼痛，伴发排尿终末血尿或尿道脓性分泌物,可伴发恶寒发烫乏力等全身症状。治疗常用的抗生素有头孢菌素类和氟喹诺酮类，已构成前列腺脓肿，需要有手术治疗。建议卧床休息3-4天，多饮水，禁忌饮酒和食用刺激性食物。</w:t>
      </w:r>
    </w:p>
    <w:p>
      <w:pPr>
        <w:spacing w:before="160" w:after="40"/>
      </w:pPr>
      <w:r>
        <w:rPr>
          <w:b/>
          <w:color w:val="646464"/>
          <w:sz w:val="18"/>
        </w:rPr>
        <w:t xml:space="preserve">[6846] </w:t>
      </w:r>
      <w:r>
        <w:rPr>
          <w:b/>
          <w:sz w:val="22"/>
        </w:rPr>
        <w:t>【早泄】</w:t>
      </w:r>
      <w:r>
        <w:rPr>
          <w:b/>
          <w:sz w:val="22"/>
        </w:rPr>
        <w:t xml:space="preserve"> 男性早泄应该要怎么治能好?</w:t>
      </w:r>
    </w:p>
    <w:p>
      <w:pPr>
        <w:spacing w:after="40"/>
      </w:pPr>
      <w:r>
        <w:rPr>
          <w:b/>
          <w:color w:val="0052A4"/>
          <w:sz w:val="20"/>
        </w:rPr>
        <w:t xml:space="preserve">Q: </w:t>
      </w:r>
      <w:r>
        <w:rPr>
          <w:sz w:val="20"/>
        </w:rPr>
        <w:t>40岁了已经，最近这段时间总是觉得身体很累，昨晚和媳妇过性生活还没一分钟就射了，感觉特别的疲惫，这种情况会一直持续下去吗？请问：男性早泄应该要怎么治能好?</w:t>
      </w:r>
    </w:p>
    <w:p>
      <w:pPr>
        <w:spacing w:after="120"/>
      </w:pPr>
      <w:r>
        <w:rPr>
          <w:b/>
          <w:color w:val="008200"/>
          <w:sz w:val="20"/>
        </w:rPr>
        <w:t xml:space="preserve">A: </w:t>
      </w:r>
      <w:r>
        <w:rPr>
          <w:sz w:val="20"/>
        </w:rPr>
        <w:t>早泄是有性生活6个月以上，性生活时间低于2分钟，并排除其他都原因。根据您的叙述症状，需要有排除泌尿生殖系统感染。您的情况，主要是注意饮食生活调养，注意饮食营养，控制性交，注意活动锻练。必要时可复诊医院的泌尿科仔细检查看下。早泄是可以缓解的，但是一般治疗时间较长，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[6847] </w:t>
      </w:r>
      <w:r>
        <w:rPr>
          <w:b/>
          <w:sz w:val="22"/>
        </w:rPr>
        <w:t>【前列腺钙化】</w:t>
      </w:r>
      <w:r>
        <w:rPr>
          <w:b/>
          <w:sz w:val="22"/>
        </w:rPr>
        <w:t xml:space="preserve"> 患前列腺钙化怎么治疗效果明显?</w:t>
      </w:r>
    </w:p>
    <w:p>
      <w:pPr>
        <w:spacing w:after="40"/>
      </w:pPr>
      <w:r>
        <w:rPr>
          <w:b/>
          <w:color w:val="0052A4"/>
          <w:sz w:val="20"/>
        </w:rPr>
        <w:t xml:space="preserve">Q: </w:t>
      </w:r>
      <w:r>
        <w:rPr>
          <w:sz w:val="20"/>
        </w:rPr>
        <w:t>之前有一次体检的时候发现我有前列腺钙化的情况，因为没什么症状所以也没当回事，但是最近总是觉得身体不舒服，心想会不会是这个前列腺钙化的情况导致的呢？请问：患前列腺钙化怎么治疗效果明显?</w:t>
      </w:r>
    </w:p>
    <w:p>
      <w:pPr>
        <w:spacing w:after="120"/>
      </w:pPr>
      <w:r>
        <w:rPr>
          <w:b/>
          <w:color w:val="008200"/>
          <w:sz w:val="20"/>
        </w:rPr>
        <w:t xml:space="preserve">A: </w:t>
      </w:r>
      <w:r>
        <w:rPr>
          <w:sz w:val="20"/>
        </w:rPr>
        <w:t>对于前列腺钙化怎么治疗的问题你一定要看重，你提及前列腺钙化怎么治疗为你解惑如下。前列腺钙化，纤维化，是前列腺再次发生炎症结疤后遗留下的疤痕，是前列腺结石的前兆。前列腺结石常伴发慢性前列腺炎症，一般通过B超仔细检查能看见这些炎症。由于前列腺结构特殊性，再次发生纤维化、结石一般没较好的治疗方法。前列腺钙化（纤维化）、结石上会滋长细菌，所以又是前列腺炎反反复复复发的个原因，不能够忽略。</w:t>
      </w:r>
    </w:p>
    <w:p>
      <w:pPr>
        <w:spacing w:before="160" w:after="40"/>
      </w:pPr>
      <w:r>
        <w:rPr>
          <w:b/>
          <w:color w:val="646464"/>
          <w:sz w:val="18"/>
        </w:rPr>
        <w:t xml:space="preserve">[6848] </w:t>
      </w:r>
      <w:r>
        <w:rPr>
          <w:b/>
          <w:sz w:val="22"/>
        </w:rPr>
        <w:t>【男性功能障碍】</w:t>
      </w:r>
      <w:r>
        <w:rPr>
          <w:b/>
          <w:sz w:val="22"/>
        </w:rPr>
        <w:t xml:space="preserve"> 得性功能障碍如何治疗好转?</w:t>
      </w:r>
    </w:p>
    <w:p>
      <w:pPr>
        <w:spacing w:after="40"/>
      </w:pPr>
      <w:r>
        <w:rPr>
          <w:b/>
          <w:color w:val="0052A4"/>
          <w:sz w:val="20"/>
        </w:rPr>
        <w:t xml:space="preserve">Q: </w:t>
      </w:r>
      <w:r>
        <w:rPr>
          <w:sz w:val="20"/>
        </w:rPr>
        <w:t>我最近老是感觉身体疲劳,而且过性生活时更是没精神,一会就收工了,我感觉我得了性功能障碍,我想问问得性功能障碍如何治疗好转?</w:t>
      </w:r>
    </w:p>
    <w:p>
      <w:pPr>
        <w:spacing w:after="120"/>
      </w:pPr>
      <w:r>
        <w:rPr>
          <w:b/>
          <w:color w:val="008200"/>
          <w:sz w:val="20"/>
        </w:rPr>
        <w:t xml:space="preserve">A: </w:t>
      </w:r>
      <w:r>
        <w:rPr>
          <w:sz w:val="20"/>
        </w:rPr>
        <w:t>你好.你这种情况一般与肾虚引发的,可以采用中成药六味地黄丸来调养,多食一些具备补肾固精作用的食物,如牡蛎,胡桃肉,栗子,甲鱼,文蛤,鸽蛋,猪腰等.男性疾病是可以缓解的，但是一般治疗过程缓慢，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[6849] </w:t>
      </w:r>
      <w:r>
        <w:rPr>
          <w:b/>
          <w:sz w:val="22"/>
        </w:rPr>
        <w:t>【睾丸炎】</w:t>
      </w:r>
      <w:r>
        <w:rPr>
          <w:b/>
          <w:sz w:val="22"/>
        </w:rPr>
        <w:t xml:space="preserve"> 男性睾丸炎是怎么导致的?</w:t>
      </w:r>
    </w:p>
    <w:p>
      <w:pPr>
        <w:spacing w:after="40"/>
      </w:pPr>
      <w:r>
        <w:rPr>
          <w:b/>
          <w:color w:val="0052A4"/>
          <w:sz w:val="20"/>
        </w:rPr>
        <w:t xml:space="preserve">Q: </w:t>
      </w:r>
      <w:r>
        <w:rPr>
          <w:sz w:val="20"/>
        </w:rPr>
        <w:t>前段时间感冒了，所以发烧怕冷我就当是感冒导致的，但是烧一直没退，去医院检查了医生说我是得了睾丸炎，也不知道怎么好好的就得了这个病，请问：男性睾丸炎是怎么导致的?</w:t>
      </w:r>
    </w:p>
    <w:p>
      <w:pPr>
        <w:spacing w:after="120"/>
      </w:pPr>
      <w:r>
        <w:rPr>
          <w:b/>
          <w:color w:val="008200"/>
          <w:sz w:val="20"/>
        </w:rPr>
        <w:t xml:space="preserve">A: </w:t>
      </w:r>
      <w:r>
        <w:rPr>
          <w:sz w:val="20"/>
        </w:rPr>
        <w:t>推测，睾丸炎：在尿道炎、膀胱炎、前列腺炎、前列腺增生切除术后和长期羁押导尿管的患者。感染经淋巴或输精管蔓延至附睾导致附睾睾丸炎，常见的致病菌为大肠杆菌、变形杆菌、葡萄球菌及绿脓杆菌等。但睾丸血运丰富，对感染有较强的抵抗力，所以这种情况比较少见。病理：主要是睾丸增大、冲血、紧张，切开睾丸时见有小脓肿。组织学见局灶性化脓，结缔组织水肿及分叶核粒细胞浸染，生精小管有炎症、破皮、化脓，严重者可构成睾丸脓肿及睾丸梗死。</w:t>
      </w:r>
    </w:p>
    <w:p>
      <w:pPr>
        <w:spacing w:before="160" w:after="40"/>
      </w:pPr>
      <w:r>
        <w:rPr>
          <w:b/>
          <w:color w:val="646464"/>
          <w:sz w:val="18"/>
        </w:rPr>
        <w:t xml:space="preserve">[6850] </w:t>
      </w:r>
      <w:r>
        <w:rPr>
          <w:b/>
          <w:sz w:val="22"/>
        </w:rPr>
        <w:t>【前列腺钙化】</w:t>
      </w:r>
      <w:r>
        <w:rPr>
          <w:b/>
          <w:sz w:val="22"/>
        </w:rPr>
        <w:t xml:space="preserve"> 前列腺钙化怎么治疗效果更好?</w:t>
      </w:r>
    </w:p>
    <w:p>
      <w:pPr>
        <w:spacing w:after="40"/>
      </w:pPr>
      <w:r>
        <w:rPr>
          <w:b/>
          <w:color w:val="0052A4"/>
          <w:sz w:val="20"/>
        </w:rPr>
        <w:t xml:space="preserve">Q: </w:t>
      </w:r>
      <w:r>
        <w:rPr>
          <w:sz w:val="20"/>
        </w:rPr>
        <w:t>我有点前列腺炎，去医院检查的时候发现还存在前列腺钙化的情况，现在炎症已经得到控制了，没什么大的问题，但是我很担心这个前列腺钙化的问题，请问：前列腺钙化怎么治疗效果更好?</w:t>
      </w:r>
    </w:p>
    <w:p>
      <w:pPr>
        <w:spacing w:after="120"/>
      </w:pPr>
      <w:r>
        <w:rPr>
          <w:b/>
          <w:color w:val="008200"/>
          <w:sz w:val="20"/>
        </w:rPr>
        <w:t xml:space="preserve">A: </w:t>
      </w:r>
      <w:r>
        <w:rPr>
          <w:sz w:val="20"/>
        </w:rPr>
        <w:t>前列腺钙化灶是前列腺炎症结疤后遗留下的瘢痕，一般无不适症状不需要治疗，作好生活调整，一般不会出现异常和不适。如果有排尿异常，可口服药物治疗。平时要多活动，不骑车骑马，不久坐憋尿。不钻过紧内裤，忌性交，性生活规律，不饮酒，不吃辛辣、高钙、高脂肪、海鲜、油炸等食物，多吃新鲜蔬菜和水果，多喝水。对于前列腺钙化患者来说，及时治疗是可以减低病发，如果不及时治疗会影响到受孕情况。因此患者要及时药物治疗，并且日常生活中要以防过劳，注意自身卫生情况，祝你早日康复</w:t>
      </w:r>
    </w:p>
    <w:p>
      <w:pPr>
        <w:spacing w:before="160" w:after="40"/>
      </w:pPr>
      <w:r>
        <w:rPr>
          <w:b/>
          <w:color w:val="646464"/>
          <w:sz w:val="18"/>
        </w:rPr>
        <w:t xml:space="preserve">[6851] </w:t>
      </w:r>
      <w:r>
        <w:rPr>
          <w:b/>
          <w:sz w:val="22"/>
        </w:rPr>
        <w:t>【睾丸炎】</w:t>
      </w:r>
      <w:r>
        <w:rPr>
          <w:b/>
          <w:sz w:val="22"/>
        </w:rPr>
        <w:t xml:space="preserve"> 得了睾丸炎如何治疗更好?</w:t>
      </w:r>
    </w:p>
    <w:p>
      <w:pPr>
        <w:spacing w:after="40"/>
      </w:pPr>
      <w:r>
        <w:rPr>
          <w:b/>
          <w:color w:val="0052A4"/>
          <w:sz w:val="20"/>
        </w:rPr>
        <w:t xml:space="preserve">Q: </w:t>
      </w:r>
      <w:r>
        <w:rPr>
          <w:sz w:val="20"/>
        </w:rPr>
        <w:t>本人男，26岁，上个礼拜我发现自己的睾丸有点发红，但是没什么症状就没当回事，昨晚洗澡无意触碰到睾丸觉得有点疼，我自己摸了一下觉得里面好像有很多液体似的，我特别害怕，请问：得了睾丸炎如何治疗更好?</w:t>
      </w:r>
    </w:p>
    <w:p>
      <w:pPr>
        <w:spacing w:after="120"/>
      </w:pPr>
      <w:r>
        <w:rPr>
          <w:b/>
          <w:color w:val="008200"/>
          <w:sz w:val="20"/>
        </w:rPr>
        <w:t xml:space="preserve">A: </w:t>
      </w:r>
      <w:r>
        <w:rPr>
          <w:sz w:val="20"/>
        </w:rPr>
        <w:t>调理睾丸的方法有一些，最常见的按摩法和药物保健法。男性可在洗澡时或睡前双手推拿睾丸，拇指轻捏睾丸顺时、逆时各推拿十分钟，长期坚持必有益处。如在推拿时发觉有异疼痛感，可能会为睾丸炎或附睾炎，请及时到医院仔细检查。睾丸调理药物宜采用天然草本植物或鲜动物睾丸成分。但是调理睾丸较好使用按摩法，这样不但起些调理作用，还防止了药物产生的副作用，使用药物调理时切勿要谨遵医嘱，不要擅自乱服药.</w:t>
      </w:r>
    </w:p>
    <w:p>
      <w:pPr>
        <w:spacing w:before="160" w:after="40"/>
      </w:pPr>
      <w:r>
        <w:rPr>
          <w:b/>
          <w:color w:val="646464"/>
          <w:sz w:val="18"/>
        </w:rPr>
        <w:t xml:space="preserve">[6852] </w:t>
      </w:r>
      <w:r>
        <w:rPr>
          <w:b/>
          <w:sz w:val="22"/>
        </w:rPr>
        <w:t>【男性功能障碍】</w:t>
      </w:r>
      <w:r>
        <w:rPr>
          <w:b/>
          <w:sz w:val="22"/>
        </w:rPr>
        <w:t xml:space="preserve"> 患性功能障碍怎么治较好?</w:t>
      </w:r>
    </w:p>
    <w:p>
      <w:pPr>
        <w:spacing w:after="40"/>
      </w:pPr>
      <w:r>
        <w:rPr>
          <w:b/>
          <w:color w:val="0052A4"/>
          <w:sz w:val="20"/>
        </w:rPr>
        <w:t xml:space="preserve">Q: </w:t>
      </w:r>
      <w:r>
        <w:rPr>
          <w:sz w:val="20"/>
        </w:rPr>
        <w:t>最近和老婆性生活特别不和谐,老婆总抱怨我,去医院仔细检查,医生说我得了性功能障碍,我想知道,患性功能障碍怎么治较好?</w:t>
      </w:r>
    </w:p>
    <w:p>
      <w:pPr>
        <w:spacing w:after="120"/>
      </w:pPr>
      <w:r>
        <w:rPr>
          <w:b/>
          <w:color w:val="008200"/>
          <w:sz w:val="20"/>
        </w:rPr>
        <w:t xml:space="preserve">A: </w:t>
      </w:r>
      <w:r>
        <w:rPr>
          <w:sz w:val="20"/>
        </w:rPr>
        <w:t>性功能障碍是男性疾病的一种，隐含了男性一些的一些性疾病，如：早泄、早泄、勃起不坚等等，主要是在性生活过程中再次出现的一些问题。致使男性性功能障碍的原因有很多种不同，包皮过长、包茎、龟头炎、前列腺炎等等都会减低男性的性功能。建议你及时的去医院仔细检查复诊，目前治疗性功能障碍的方式有一些，但是具体的需要有根据患者的身体情况实施去治疗，寻到男性具体的性功能障碍的方面和原因，去擅长的治疗方案。</w:t>
      </w:r>
    </w:p>
    <w:p>
      <w:pPr>
        <w:spacing w:before="160" w:after="40"/>
      </w:pPr>
      <w:r>
        <w:rPr>
          <w:b/>
          <w:color w:val="646464"/>
          <w:sz w:val="18"/>
        </w:rPr>
        <w:t xml:space="preserve">[6853] </w:t>
      </w:r>
      <w:r>
        <w:rPr>
          <w:b/>
          <w:sz w:val="22"/>
        </w:rPr>
        <w:t>【早泄】</w:t>
      </w:r>
      <w:r>
        <w:rPr>
          <w:b/>
          <w:sz w:val="22"/>
        </w:rPr>
        <w:t xml:space="preserve"> 射精快是怎么回事儿?</w:t>
      </w:r>
    </w:p>
    <w:p>
      <w:pPr>
        <w:spacing w:after="40"/>
      </w:pPr>
      <w:r>
        <w:rPr>
          <w:b/>
          <w:color w:val="0052A4"/>
          <w:sz w:val="20"/>
        </w:rPr>
        <w:t xml:space="preserve">Q: </w:t>
      </w:r>
      <w:r>
        <w:rPr>
          <w:sz w:val="20"/>
        </w:rPr>
        <w:t>原来有过勃起不坚，中途早泄的状况，在医院医生说由于发炎控制动脉引发，上半年做了手术，彻底清除炎症，顺便割了包皮，一年过来都不错，现在又已经开始再次出现这种状况，而且还伴早泄，请问射精快是怎么回事儿?</w:t>
      </w:r>
    </w:p>
    <w:p>
      <w:pPr>
        <w:spacing w:after="120"/>
      </w:pPr>
      <w:r>
        <w:rPr>
          <w:b/>
          <w:color w:val="008200"/>
          <w:sz w:val="20"/>
        </w:rPr>
        <w:t xml:space="preserve">A: </w:t>
      </w:r>
      <w:r>
        <w:rPr>
          <w:sz w:val="20"/>
        </w:rPr>
        <w:t>一般情况下，性生活中男女两人都会同时或者先后达到性愉悦的体验。你射精过快，考虑是由于心理因素引发的。当然了，射精过快还要跟早泄区别而开。早泄是阴茎还未插进就已射精，或者插进后抽插一些次便射精。显然，你不是早泄。不要压力太大，也不要太操劳，也许情况会有所改善。对于射精快患者来说，及时治疗是可以减低病发，如果不及时治疗会影响到健康情况。因此患者要及时药物治疗，并且日常生活中要多看重自身护理，防止辛辣食物，祝你早日康复</w:t>
      </w:r>
    </w:p>
    <w:p>
      <w:pPr>
        <w:spacing w:before="160" w:after="40"/>
      </w:pPr>
      <w:r>
        <w:rPr>
          <w:b/>
          <w:color w:val="646464"/>
          <w:sz w:val="18"/>
        </w:rPr>
        <w:t xml:space="preserve">[6854] </w:t>
      </w:r>
      <w:r>
        <w:rPr>
          <w:b/>
          <w:sz w:val="22"/>
        </w:rPr>
        <w:t>【前列腺钙化】</w:t>
      </w:r>
      <w:r>
        <w:rPr>
          <w:b/>
          <w:sz w:val="22"/>
        </w:rPr>
        <w:t xml:space="preserve"> 前列腺钙化复查费用得多少钱?</w:t>
      </w:r>
    </w:p>
    <w:p>
      <w:pPr>
        <w:spacing w:after="40"/>
      </w:pPr>
      <w:r>
        <w:rPr>
          <w:b/>
          <w:color w:val="0052A4"/>
          <w:sz w:val="20"/>
        </w:rPr>
        <w:t xml:space="preserve">Q: </w:t>
      </w:r>
      <w:r>
        <w:rPr>
          <w:sz w:val="20"/>
        </w:rPr>
        <w:t>单位例行体检的时候发现我有前列腺钙化的情况，但是我平时也没有什么感到不舒服的，不过既然有问题我还是希望可以治疗一下的，请问：前列腺钙化复查费用得多少钱?</w:t>
      </w:r>
    </w:p>
    <w:p>
      <w:pPr>
        <w:spacing w:after="120"/>
      </w:pPr>
      <w:r>
        <w:rPr>
          <w:b/>
          <w:color w:val="008200"/>
          <w:sz w:val="20"/>
        </w:rPr>
        <w:t xml:space="preserve">A: </w:t>
      </w:r>
      <w:r>
        <w:rPr>
          <w:sz w:val="20"/>
        </w:rPr>
        <w:t>这种情况现象，症状表现，不必太担心的，没严重问题的。这种情况现象，症状表现，不必太担心的，没严重问题的。建议去正规公立医院，一般一年仔细检查，复检一次。前列腺钙化病情易反反复复，需要有长期的药物保持。而且对于男性患者来说，要立刻去专业正规的医院诊病，根据仔细检查结果再考虑治疗。并且注意控制性生活，保持良好的心情，最后祝患者们早日康复。</w:t>
      </w:r>
    </w:p>
    <w:p>
      <w:pPr>
        <w:spacing w:before="160" w:after="40"/>
      </w:pPr>
      <w:r>
        <w:rPr>
          <w:b/>
          <w:color w:val="646464"/>
          <w:sz w:val="18"/>
        </w:rPr>
        <w:t xml:space="preserve">[6855] </w:t>
      </w:r>
      <w:r>
        <w:rPr>
          <w:b/>
          <w:sz w:val="22"/>
        </w:rPr>
        <w:t>【前列腺囊肿】</w:t>
      </w:r>
      <w:r>
        <w:rPr>
          <w:b/>
          <w:sz w:val="22"/>
        </w:rPr>
        <w:t xml:space="preserve"> 前列腺囊肿患者吃什么比较好?</w:t>
      </w:r>
    </w:p>
    <w:p>
      <w:pPr>
        <w:spacing w:after="40"/>
      </w:pPr>
      <w:r>
        <w:rPr>
          <w:b/>
          <w:color w:val="0052A4"/>
          <w:sz w:val="20"/>
        </w:rPr>
        <w:t xml:space="preserve">Q: </w:t>
      </w:r>
      <w:r>
        <w:rPr>
          <w:sz w:val="20"/>
        </w:rPr>
        <w:t>这两天我的下体一直有点儿疼，尤其是上厕所的时候。今天去医院检查说是前列腺囊肿，我也不懂，所以想问一下,前列腺囊肿患者吃什么比较好?</w:t>
      </w:r>
    </w:p>
    <w:p>
      <w:pPr>
        <w:spacing w:after="120"/>
      </w:pPr>
      <w:r>
        <w:rPr>
          <w:b/>
          <w:color w:val="008200"/>
          <w:sz w:val="20"/>
        </w:rPr>
        <w:t xml:space="preserve">A: </w:t>
      </w:r>
      <w:r>
        <w:rPr>
          <w:sz w:val="20"/>
        </w:rPr>
        <w:t>你好。前列腺囊肿吃任何药物都没太大的效果。小的囊肿如果没明显的症状，可以动态仔细观察。如果囊肿较大或者，不舒服的感觉就需要有实施手术治疗。现在都是运用微创手术实施囊肿摘除。前列腺囊肿是可以稳定的，但是一般治疗过程缓慢，且治疗后容易病发，因此治疗中一定对症使用药物，另外，治疗期间建议惯良好的生活习惯，恰当饮食，期望男性患者可以尽快康复。</w:t>
      </w:r>
    </w:p>
    <w:p>
      <w:pPr>
        <w:spacing w:before="160" w:after="40"/>
      </w:pPr>
      <w:r>
        <w:rPr>
          <w:b/>
          <w:color w:val="646464"/>
          <w:sz w:val="18"/>
        </w:rPr>
        <w:t xml:space="preserve">[6856] </w:t>
      </w:r>
      <w:r>
        <w:rPr>
          <w:b/>
          <w:sz w:val="22"/>
        </w:rPr>
        <w:t>【早泄】</w:t>
      </w:r>
      <w:r>
        <w:rPr>
          <w:b/>
          <w:sz w:val="22"/>
        </w:rPr>
        <w:t xml:space="preserve"> 常见的早泄要怎么治疗好转?</w:t>
      </w:r>
    </w:p>
    <w:p>
      <w:pPr>
        <w:spacing w:after="40"/>
      </w:pPr>
      <w:r>
        <w:rPr>
          <w:b/>
          <w:color w:val="0052A4"/>
          <w:sz w:val="20"/>
        </w:rPr>
        <w:t xml:space="preserve">Q: </w:t>
      </w:r>
      <w:r>
        <w:rPr>
          <w:sz w:val="20"/>
        </w:rPr>
        <w:t>我想自己可能是早泄了，我现在可以勃起，但是其实勃起的硬度也不太够，而且一进去马上就射了，这种情况已经持续好几个月了，我很担心自己是早泄了，非常的沮丧，请问：常见的早泄要怎么治疗好转?</w:t>
      </w:r>
    </w:p>
    <w:p>
      <w:pPr>
        <w:spacing w:after="120"/>
      </w:pPr>
      <w:r>
        <w:rPr>
          <w:b/>
          <w:color w:val="008200"/>
          <w:sz w:val="20"/>
        </w:rPr>
        <w:t xml:space="preserve">A: </w:t>
      </w:r>
      <w:r>
        <w:rPr>
          <w:sz w:val="20"/>
        </w:rPr>
        <w:t>性交另一方面会致使早泄，勃起不久，另外，还会致使前列腺炎，导致尿频尿急尿分叉。挂泌尿外科。男科。治疗中成药:建议服用肾气丸肾宝片治疗。食补:鲈鱼、虾、海参鸡蛋、骨髓、黑芝麻、樱桃、桑椹、山药，枸杞等。锻炼身体。饮食禁忌辛辣刺激酒等食物。前列腺炎，左氧氟沙星片，宁泌泰胶囊，盐酸坦索罗辛胶囊早泄病情易反反复复，需要有长期的服用药物。而且对于男性患者来说，要马上去专业正规的医院诊病，根据仔细检查结果再考虑治疗。并且注意恰当饮食，防止性生活，最后祝患者们早日康复。</w:t>
      </w:r>
    </w:p>
    <w:p>
      <w:pPr>
        <w:spacing w:before="160" w:after="40"/>
      </w:pPr>
      <w:r>
        <w:rPr>
          <w:b/>
          <w:color w:val="646464"/>
          <w:sz w:val="18"/>
        </w:rPr>
        <w:t xml:space="preserve">[6857] </w:t>
      </w:r>
      <w:r>
        <w:rPr>
          <w:b/>
          <w:sz w:val="22"/>
        </w:rPr>
        <w:t>【前列腺囊肿】</w:t>
      </w:r>
      <w:r>
        <w:rPr>
          <w:b/>
          <w:sz w:val="22"/>
        </w:rPr>
        <w:t xml:space="preserve"> 前列腺囊肿早期症状是什么?</w:t>
      </w:r>
    </w:p>
    <w:p>
      <w:pPr>
        <w:spacing w:after="40"/>
      </w:pPr>
      <w:r>
        <w:rPr>
          <w:b/>
          <w:color w:val="0052A4"/>
          <w:sz w:val="20"/>
        </w:rPr>
        <w:t xml:space="preserve">Q: </w:t>
      </w:r>
      <w:r>
        <w:rPr>
          <w:sz w:val="20"/>
        </w:rPr>
        <w:t>我前些天去做B超时发觉了前列腺囊肿，但是现在囊肿并不大，没发觉对生活有什么影响，像我这种情况，前列腺囊肿早期症状是什么?</w:t>
      </w:r>
    </w:p>
    <w:p>
      <w:pPr>
        <w:spacing w:after="120"/>
      </w:pPr>
      <w:r>
        <w:rPr>
          <w:b/>
          <w:color w:val="008200"/>
          <w:sz w:val="20"/>
        </w:rPr>
        <w:t xml:space="preserve">A: </w:t>
      </w:r>
      <w:r>
        <w:rPr>
          <w:sz w:val="20"/>
        </w:rPr>
        <w:t>前列腺囊肿的症状是随着病理发生改变而逐渐再次出现。早期因膀胱代偿而症状不明显，因而患者常不能够准确地回忆起病程的长短，随着病情缓解而再次出现各种症状。1、尿频、尿急：最常见的症状是尿频，且逐渐缓解，尤其是夜尿次数不断增多。2、进行性排尿困难：主要表现为起尿缓慢、排尿费力，射尿无力，尿线细小，尿流滴沥，分段排尿及排尿不尽等。3、尿失禁：4、急性尿潴留：如有受寒、饮酒、操劳等诱因而导致腺体及膀胱颈部冲血水肿时，即可再次发生急性尿潴留。患者膀胱极度膨胀起来，疼痛，尿意频繁，辗转不安、难以入眠。</w:t>
      </w:r>
    </w:p>
    <w:p>
      <w:pPr>
        <w:spacing w:before="160" w:after="40"/>
      </w:pPr>
      <w:r>
        <w:rPr>
          <w:b/>
          <w:color w:val="646464"/>
          <w:sz w:val="18"/>
        </w:rPr>
        <w:t xml:space="preserve">[6858] </w:t>
      </w:r>
      <w:r>
        <w:rPr>
          <w:b/>
          <w:sz w:val="22"/>
        </w:rPr>
        <w:t>【前列腺囊肿】</w:t>
      </w:r>
      <w:r>
        <w:rPr>
          <w:b/>
          <w:sz w:val="22"/>
        </w:rPr>
        <w:t xml:space="preserve"> 前列腺囊肿怎样治疗较好?</w:t>
      </w:r>
    </w:p>
    <w:p>
      <w:pPr>
        <w:spacing w:after="40"/>
      </w:pPr>
      <w:r>
        <w:rPr>
          <w:b/>
          <w:color w:val="0052A4"/>
          <w:sz w:val="20"/>
        </w:rPr>
        <w:t xml:space="preserve">Q: </w:t>
      </w:r>
      <w:r>
        <w:rPr>
          <w:sz w:val="20"/>
        </w:rPr>
        <w:t>不知晓为什么，最近身体有点不舒服，朋友说可能会是得了前列腺囊肿，让我去医院仔细检查看一看，前列腺囊肿怎样治疗较好?</w:t>
      </w:r>
    </w:p>
    <w:p>
      <w:pPr>
        <w:spacing w:after="120"/>
      </w:pPr>
      <w:r>
        <w:rPr>
          <w:b/>
          <w:color w:val="008200"/>
          <w:sz w:val="20"/>
        </w:rPr>
        <w:t xml:space="preserve">A: </w:t>
      </w:r>
      <w:r>
        <w:rPr>
          <w:sz w:val="20"/>
        </w:rPr>
        <w:t>对于前列腺囊肿的话，一般是不需要实施治疗的，如果有排尿困难的话，可以实施电切手术，同时将囊肿摘除，没症状的话，不需要治疗。1，松懈心情，不要担心，不影响身体健康。2，多活动，戒烟酒，清淡饮食，守护前列腺的健康。对于前列腺囊肿患者来说，及时治疗是可以减低病发，如果不及时治疗会影响到健康情况。因此患者要及时对症治疗，并且日常生活中要规律性生活，防止久坐，祝你早日康复</w:t>
      </w:r>
    </w:p>
    <w:p>
      <w:pPr>
        <w:spacing w:before="160" w:after="40"/>
      </w:pPr>
      <w:r>
        <w:rPr>
          <w:b/>
          <w:color w:val="646464"/>
          <w:sz w:val="18"/>
        </w:rPr>
        <w:t xml:space="preserve">[6859] </w:t>
      </w:r>
      <w:r>
        <w:rPr>
          <w:b/>
          <w:sz w:val="22"/>
        </w:rPr>
        <w:t>【男性功能障碍】</w:t>
      </w:r>
      <w:r>
        <w:rPr>
          <w:b/>
          <w:sz w:val="22"/>
        </w:rPr>
        <w:t xml:space="preserve"> 性功能障碍怎么样治疗?</w:t>
      </w:r>
    </w:p>
    <w:p>
      <w:pPr>
        <w:spacing w:after="40"/>
      </w:pPr>
      <w:r>
        <w:rPr>
          <w:b/>
          <w:color w:val="0052A4"/>
          <w:sz w:val="20"/>
        </w:rPr>
        <w:t xml:space="preserve">Q: </w:t>
      </w:r>
      <w:r>
        <w:rPr>
          <w:sz w:val="20"/>
        </w:rPr>
        <w:t>我最近性生活经常的不如意，经常不是勃不起来，就是勃起的时间太短，根本就没有办法做爱，特别的烦躁，问一下性功能障碍怎么样治疗?</w:t>
      </w:r>
    </w:p>
    <w:p>
      <w:pPr>
        <w:spacing w:after="120"/>
      </w:pPr>
      <w:r>
        <w:rPr>
          <w:b/>
          <w:color w:val="008200"/>
          <w:sz w:val="20"/>
        </w:rPr>
        <w:t xml:space="preserve">A: </w:t>
      </w:r>
      <w:r>
        <w:rPr>
          <w:sz w:val="20"/>
        </w:rPr>
        <w:t>你好。你的情况应该与不良的生活饮食习惯和纵欲过度等关于。对于你的情况可以服用肾气丸，五子衍宗丸，龟鹿二仙膏等药物治疗。要生活规律，清淡饮食，房事断然不可过度，戒掉烟酒，适当参加体育锻炼。男性疾病病情易反反复复，需要有长期的服用药物。而且对于男性患者来说，要及时去专业正规的医院诊病，根据仔细检查结果再考虑治疗。并且注意恰当饮食，防止性生活，最后祝患者们早日康复。</w:t>
      </w:r>
    </w:p>
    <w:p>
      <w:pPr>
        <w:spacing w:before="160" w:after="40"/>
      </w:pPr>
      <w:r>
        <w:rPr>
          <w:b/>
          <w:color w:val="646464"/>
          <w:sz w:val="18"/>
        </w:rPr>
        <w:t xml:space="preserve">[6860] </w:t>
      </w:r>
      <w:r>
        <w:rPr>
          <w:b/>
          <w:sz w:val="22"/>
        </w:rPr>
        <w:t>【早泄】</w:t>
      </w:r>
      <w:r>
        <w:rPr>
          <w:b/>
          <w:sz w:val="22"/>
        </w:rPr>
        <w:t xml:space="preserve"> 早泄治疗哪里医治疗效佳?</w:t>
      </w:r>
    </w:p>
    <w:p>
      <w:pPr>
        <w:spacing w:after="40"/>
      </w:pPr>
      <w:r>
        <w:rPr>
          <w:b/>
          <w:color w:val="0052A4"/>
          <w:sz w:val="20"/>
        </w:rPr>
        <w:t xml:space="preserve">Q: </w:t>
      </w:r>
      <w:r>
        <w:rPr>
          <w:sz w:val="20"/>
        </w:rPr>
        <w:t>40岁了已经，最近这段时间总是觉得身体很累，昨晚和媳妇过性生活还没一分钟就射了，感觉特别的疲惫，这种情况会一直持续下去吗？请问：早泄治疗哪里医治疗效佳?</w:t>
      </w:r>
    </w:p>
    <w:p>
      <w:pPr>
        <w:spacing w:after="120"/>
      </w:pPr>
      <w:r>
        <w:rPr>
          <w:b/>
          <w:color w:val="008200"/>
          <w:sz w:val="20"/>
        </w:rPr>
        <w:t xml:space="preserve">A: </w:t>
      </w:r>
      <w:r>
        <w:rPr>
          <w:sz w:val="20"/>
        </w:rPr>
        <w:t>根据你所叙述的情况，如果有早泄的症状一般是分成四类，有龟头过度敏感，或者阴茎背部神经敏感或者肾虚导致的症状。建议多注意仔细观察复诊国家正规医院，不要盲目的到私人医院和个人医院实施复诊，以免引发不必要的花费和耽搁治疗。早泄是可以稳定的，但是一般治疗过程缓慢，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[6861] </w:t>
      </w:r>
      <w:r>
        <w:rPr>
          <w:b/>
          <w:sz w:val="22"/>
        </w:rPr>
        <w:t>【龟头炎】</w:t>
      </w:r>
      <w:r>
        <w:rPr>
          <w:b/>
          <w:sz w:val="22"/>
        </w:rPr>
        <w:t xml:space="preserve"> 龟头红肿较好治疗办法有哪些?</w:t>
      </w:r>
    </w:p>
    <w:p>
      <w:pPr>
        <w:spacing w:after="40"/>
      </w:pPr>
      <w:r>
        <w:rPr>
          <w:b/>
          <w:color w:val="0052A4"/>
          <w:sz w:val="20"/>
        </w:rPr>
        <w:t xml:space="preserve">Q: </w:t>
      </w:r>
      <w:r>
        <w:rPr>
          <w:sz w:val="20"/>
        </w:rPr>
        <w:t>晚上洗澡的时候发现自己龟头边上有一圈白色的，而且龟头好像有点皱有点红，近期发现自己上厕所也不是很顺畅，去医院检查了说是龟头炎，请问：龟头红肿较好治疗办法有哪些?</w:t>
      </w:r>
    </w:p>
    <w:p>
      <w:pPr>
        <w:spacing w:after="120"/>
      </w:pPr>
      <w:r>
        <w:rPr>
          <w:b/>
          <w:color w:val="008200"/>
          <w:sz w:val="20"/>
        </w:rPr>
        <w:t xml:space="preserve">A: </w:t>
      </w:r>
      <w:r>
        <w:rPr>
          <w:sz w:val="20"/>
        </w:rPr>
        <w:t>你的症状考虑可能会是包皮龟头炎，建议你口服甲硝唑，外涂氟康唑软膏,同时互相配合高锰酸钾溶液擦洗。.建议经常擦洗包皮和阴茎头,始终保持包皮腔内清洁和干燥.如有包皮过长或包茎时应行包皮环切术。平时应清淡饮食，防止吃辛辣刺激性食物。对于龟头红肿患者来说，及时治疗是可以减低病发，如果不及时治疗会影响到健康情况。因此患者要及时对症下药，并且日常生活中要规律性生活，防止久坐，祝你早日康复</w:t>
      </w:r>
    </w:p>
    <w:p>
      <w:pPr>
        <w:spacing w:before="160" w:after="40"/>
      </w:pPr>
      <w:r>
        <w:rPr>
          <w:b/>
          <w:color w:val="646464"/>
          <w:sz w:val="18"/>
        </w:rPr>
        <w:t xml:space="preserve">[6862] </w:t>
      </w:r>
      <w:r>
        <w:rPr>
          <w:b/>
          <w:sz w:val="22"/>
        </w:rPr>
        <w:t>【睾丸炎】</w:t>
      </w:r>
      <w:r>
        <w:rPr>
          <w:b/>
          <w:sz w:val="22"/>
        </w:rPr>
        <w:t xml:space="preserve"> 男性睾丸炎怎样诊治能好?</w:t>
      </w:r>
    </w:p>
    <w:p>
      <w:pPr>
        <w:spacing w:after="40"/>
      </w:pPr>
      <w:r>
        <w:rPr>
          <w:b/>
          <w:color w:val="0052A4"/>
          <w:sz w:val="20"/>
        </w:rPr>
        <w:t xml:space="preserve">Q: </w:t>
      </w:r>
      <w:r>
        <w:rPr>
          <w:sz w:val="20"/>
        </w:rPr>
        <w:t>我感觉我自己好像是得了睾丸炎了，我发现我睾丸的皮肤特别的红，而且好像有点肿，摸上去也很疼，持续了一个礼拜这个症状也没有减轻，我还很年轻，都没有结婚，我真的很害怕，请问：男性睾丸炎怎样诊治能好?</w:t>
      </w:r>
    </w:p>
    <w:p>
      <w:pPr>
        <w:spacing w:after="120"/>
      </w:pPr>
      <w:r>
        <w:rPr>
          <w:b/>
          <w:color w:val="008200"/>
          <w:sz w:val="20"/>
        </w:rPr>
        <w:t xml:space="preserve">A: </w:t>
      </w:r>
      <w:r>
        <w:rPr>
          <w:sz w:val="20"/>
        </w:rPr>
        <w:t>睾丸炎可分成急性睾丸炎和慢性睾丸炎，急性睾丸炎主要症状为病发急、多高热、寒颤、患侧阴囊疼痛、皮肤紧胀、红肿、胀大、尿急、尿频、压痛明显，可第二级神经元鞘膜积液；慢性睾丸炎一般无全身症状，睾丸渐渐肿胀，并构成包块。睾丸炎，应早期静脉运用大量广谱有效抗生素控制炎症，以减少化脓性睾丸炎及睾丸脓肿的再次发生。睾丸炎是可以康复的，但是一般治疗周期较长，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[6863] </w:t>
      </w:r>
      <w:r>
        <w:rPr>
          <w:b/>
          <w:sz w:val="22"/>
        </w:rPr>
        <w:t>【遗精】</w:t>
      </w:r>
      <w:r>
        <w:rPr>
          <w:b/>
          <w:sz w:val="22"/>
        </w:rPr>
        <w:t xml:space="preserve"> 一直有遗精的病症我该怎么办？</w:t>
      </w:r>
    </w:p>
    <w:p>
      <w:pPr>
        <w:spacing w:after="40"/>
      </w:pPr>
      <w:r>
        <w:rPr>
          <w:b/>
          <w:color w:val="0052A4"/>
          <w:sz w:val="20"/>
        </w:rPr>
        <w:t xml:space="preserve">Q: </w:t>
      </w:r>
      <w:r>
        <w:rPr>
          <w:sz w:val="20"/>
        </w:rPr>
        <w:t>我今年30岁，已婚，性生活和谐。但是这段时间我发现自己居然梦遗了，我很担心，这会不会是有什么问题，请问：一直有遗精的病症我该怎么办？</w:t>
      </w:r>
    </w:p>
    <w:p>
      <w:pPr>
        <w:spacing w:after="120"/>
      </w:pPr>
      <w:r>
        <w:rPr>
          <w:b/>
          <w:color w:val="008200"/>
          <w:sz w:val="20"/>
        </w:rPr>
        <w:t xml:space="preserve">A: </w:t>
      </w:r>
      <w:r>
        <w:rPr>
          <w:sz w:val="20"/>
        </w:rPr>
        <w:t>这个情况多考虑是肾气不足的情况的。是需要有多锻炼身体，戒掉性交的。然后是不要熬夜的。可以口服六味地黄丸实施补一补的，然后是多吃黑芝麻，黑豆，黑米实施食疗的。可以喝枸杞泡水。您好如何有频繁性交呢对于遗精患者来说，及时治疗是可以减低病发，如果不及时治疗会影响到健康情况。因此患者要及时对症下药，并且日常生活中要规律性生活，防止久坐，祝你早日康复。</w:t>
      </w:r>
    </w:p>
    <w:p>
      <w:pPr>
        <w:spacing w:before="160" w:after="40"/>
      </w:pPr>
      <w:r>
        <w:rPr>
          <w:b/>
          <w:color w:val="646464"/>
          <w:sz w:val="18"/>
        </w:rPr>
        <w:t xml:space="preserve">[6864] </w:t>
      </w:r>
      <w:r>
        <w:rPr>
          <w:b/>
          <w:sz w:val="22"/>
        </w:rPr>
        <w:t>【精索静脉曲张】</w:t>
      </w:r>
      <w:r>
        <w:rPr>
          <w:b/>
          <w:sz w:val="22"/>
        </w:rPr>
        <w:t xml:space="preserve"> 得了精索静脉曲张应怎么样治疗?</w:t>
      </w:r>
    </w:p>
    <w:p>
      <w:pPr>
        <w:spacing w:after="40"/>
      </w:pPr>
      <w:r>
        <w:rPr>
          <w:b/>
          <w:color w:val="0052A4"/>
          <w:sz w:val="20"/>
        </w:rPr>
        <w:t xml:space="preserve">Q: </w:t>
      </w:r>
      <w:r>
        <w:rPr>
          <w:sz w:val="20"/>
        </w:rPr>
        <w:t>我真的很痛苦，我得精索静脉曲张已经有很多年了，用了很多方法也没控制住，现在我感觉自己的睾丸好像开始萎缩了，委屈也越来越疼了，这样下去我的后半生都给毁了啊，真的太痛苦了，请问：得了精索静脉曲张应怎么样治疗?</w:t>
      </w:r>
    </w:p>
    <w:p>
      <w:pPr>
        <w:spacing w:after="120"/>
      </w:pPr>
      <w:r>
        <w:rPr>
          <w:b/>
          <w:color w:val="008200"/>
          <w:sz w:val="20"/>
        </w:rPr>
        <w:t xml:space="preserve">A: </w:t>
      </w:r>
      <w:r>
        <w:rPr>
          <w:sz w:val="20"/>
        </w:rPr>
        <w:t>不排除可能会是精索静脉曲张引发的，也可能会是输精管附睾结核导致的，而且和精索静脉瓣的残缺有联系的。淤积的血液不断的刺激阴囊的神经致使不适感。淤积毒性血流影响生精致使不育。精索静脉曲张病情易反反复复，需要有长期的药物治疗。而且对于男性患者来说，要及时去专业正规的医院诊病，根据仔细检查结果再考虑治疗。并且注意控制性生活，保持良好的心情，最后祝患者们早日康复。</w:t>
      </w:r>
    </w:p>
    <w:p>
      <w:pPr>
        <w:spacing w:before="160" w:after="40"/>
      </w:pPr>
      <w:r>
        <w:rPr>
          <w:b/>
          <w:color w:val="646464"/>
          <w:sz w:val="18"/>
        </w:rPr>
        <w:t xml:space="preserve">[6865] </w:t>
      </w:r>
      <w:r>
        <w:rPr>
          <w:b/>
          <w:sz w:val="22"/>
        </w:rPr>
        <w:t>【前列腺囊肿】</w:t>
      </w:r>
      <w:r>
        <w:rPr>
          <w:b/>
          <w:sz w:val="22"/>
        </w:rPr>
        <w:t xml:space="preserve"> 患上前列腺囊肿怎样治?</w:t>
      </w:r>
    </w:p>
    <w:p>
      <w:pPr>
        <w:spacing w:after="40"/>
      </w:pPr>
      <w:r>
        <w:rPr>
          <w:b/>
          <w:color w:val="0052A4"/>
          <w:sz w:val="20"/>
        </w:rPr>
        <w:t xml:space="preserve">Q: </w:t>
      </w:r>
      <w:r>
        <w:rPr>
          <w:sz w:val="20"/>
        </w:rPr>
        <w:t>这两天我的下体一直有点儿疼，尤其是上厕所的时候。今天去医院检查说是前列腺囊肿，我也不懂，所以想问一下,患上前列腺囊肿怎样治?</w:t>
      </w:r>
    </w:p>
    <w:p>
      <w:pPr>
        <w:spacing w:after="120"/>
      </w:pPr>
      <w:r>
        <w:rPr>
          <w:b/>
          <w:color w:val="008200"/>
          <w:sz w:val="20"/>
        </w:rPr>
        <w:t xml:space="preserve">A: </w:t>
      </w:r>
      <w:r>
        <w:rPr>
          <w:sz w:val="20"/>
        </w:rPr>
        <w:t>前列腺腺体在胚胎发育期内遭到障碍，导致前列腺导管狭窄，引发堵塞，内容物逐渐潴留而构成，故具有潴留性前列腺囊肿。1、性生活不规律：性生活不规律，如性交频繁、经常性交中断、过度性交和性生活过度抑止2、久坐不起：如果长时间始终保持坐姿，血液循环变慢，身体的控制令得前列腺长期受压冲血血块3、癖好烟酒辛辣食物：抽烟饮酒无度、嗜辛辣食品都是引致前列腺疾病的因素前列腺囊肿病情易反反复复，需要有长期的服用药物。</w:t>
      </w:r>
    </w:p>
    <w:p>
      <w:pPr>
        <w:spacing w:before="160" w:after="40"/>
      </w:pPr>
      <w:r>
        <w:rPr>
          <w:b/>
          <w:color w:val="646464"/>
          <w:sz w:val="18"/>
        </w:rPr>
        <w:t xml:space="preserve">[6866] </w:t>
      </w:r>
      <w:r>
        <w:rPr>
          <w:b/>
          <w:sz w:val="22"/>
        </w:rPr>
        <w:t>【睾丸炎】</w:t>
      </w:r>
      <w:r>
        <w:rPr>
          <w:b/>
          <w:sz w:val="22"/>
        </w:rPr>
        <w:t xml:space="preserve"> 患上了睾丸炎能不能治疗好转?</w:t>
      </w:r>
    </w:p>
    <w:p>
      <w:pPr>
        <w:spacing w:after="40"/>
      </w:pPr>
      <w:r>
        <w:rPr>
          <w:b/>
          <w:color w:val="0052A4"/>
          <w:sz w:val="20"/>
        </w:rPr>
        <w:t xml:space="preserve">Q: </w:t>
      </w:r>
      <w:r>
        <w:rPr>
          <w:sz w:val="20"/>
        </w:rPr>
        <w:t>本人男，28岁，无不良嗜好，但是前段时间被检查出来的了睾丸炎，现在每天都觉得睾丸很疼，而且有时候还老发高烧，我现在真的很苦恼，请问：患上了睾丸炎能不能治疗好转?</w:t>
      </w:r>
    </w:p>
    <w:p>
      <w:pPr>
        <w:spacing w:after="120"/>
      </w:pPr>
      <w:r>
        <w:rPr>
          <w:b/>
          <w:color w:val="008200"/>
          <w:sz w:val="20"/>
        </w:rPr>
        <w:t xml:space="preserve">A: </w:t>
      </w:r>
      <w:r>
        <w:rPr>
          <w:sz w:val="20"/>
        </w:rPr>
        <w:t>确认了具有睾丸炎的话，那么还得看严重程度，如果炎症严重感染的话，应该建议输液治疗效果比较好。目前来说如果只是轻微的睾丸炎，那么也可以考虑口服抗生素药物消炎治疗的，期间还是应该自己仔细观察才行的睾丸炎病情易反反复复，需要有长期的药物治疗。而且对于男性患者来说，要积极去专业正规的医院诊病，根据仔细检查结果再考虑治疗。并且注意控制性生活，保持良好的心情，最后祝患者们早日康复。</w:t>
      </w:r>
    </w:p>
    <w:p>
      <w:pPr>
        <w:spacing w:before="160" w:after="40"/>
      </w:pPr>
      <w:r>
        <w:rPr>
          <w:b/>
          <w:color w:val="646464"/>
          <w:sz w:val="18"/>
        </w:rPr>
        <w:t xml:space="preserve">[6867] </w:t>
      </w:r>
      <w:r>
        <w:rPr>
          <w:b/>
          <w:sz w:val="22"/>
        </w:rPr>
        <w:t>【前列腺囊肿】</w:t>
      </w:r>
      <w:r>
        <w:rPr>
          <w:b/>
          <w:sz w:val="22"/>
        </w:rPr>
        <w:t xml:space="preserve"> 男性前列腺囊肿康复办法是什么?</w:t>
      </w:r>
    </w:p>
    <w:p>
      <w:pPr>
        <w:spacing w:after="40"/>
      </w:pPr>
      <w:r>
        <w:rPr>
          <w:b/>
          <w:color w:val="0052A4"/>
          <w:sz w:val="20"/>
        </w:rPr>
        <w:t xml:space="preserve">Q: </w:t>
      </w:r>
      <w:r>
        <w:rPr>
          <w:sz w:val="20"/>
        </w:rPr>
        <w:t>不知晓为什么，最近身体有点不舒服，朋友说可能会是得了前列腺囊肿，让我去医院仔细检查看一看，男性前列腺囊肿康复办法是什么?</w:t>
      </w:r>
    </w:p>
    <w:p>
      <w:pPr>
        <w:spacing w:after="120"/>
      </w:pPr>
      <w:r>
        <w:rPr>
          <w:b/>
          <w:color w:val="008200"/>
          <w:sz w:val="20"/>
        </w:rPr>
        <w:t xml:space="preserve">A: </w:t>
      </w:r>
      <w:r>
        <w:rPr>
          <w:sz w:val="20"/>
        </w:rPr>
        <w:t>你主要是推荐功能障碍，并且有前列腺囊肿会引发疼痛控制症状也可以采用一些方法实施重新调整的。你可以得注意好休息的同时都可以用一些普乐安或者是手术方法实施重新调整，基本上也都有一定的作用，用不着担心的。前列腺囊肿是可以缓解的，但是一般治疗时间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[6868] </w:t>
      </w:r>
      <w:r>
        <w:rPr>
          <w:b/>
          <w:sz w:val="22"/>
        </w:rPr>
        <w:t>【早泄】</w:t>
      </w:r>
      <w:r>
        <w:rPr>
          <w:b/>
          <w:sz w:val="22"/>
        </w:rPr>
        <w:t xml:space="preserve"> 怎么会有早泄这样的病症？</w:t>
      </w:r>
    </w:p>
    <w:p>
      <w:pPr>
        <w:spacing w:after="40"/>
      </w:pPr>
      <w:r>
        <w:rPr>
          <w:b/>
          <w:color w:val="0052A4"/>
          <w:sz w:val="20"/>
        </w:rPr>
        <w:t xml:space="preserve">Q: </w:t>
      </w:r>
      <w:r>
        <w:rPr>
          <w:sz w:val="20"/>
        </w:rPr>
        <w:t>40岁了已经，最近这段时间总是觉得身体很累，昨晚和媳妇过性生活还没一分钟就射了，感觉特别的疲惫，这种情况会一直持续下去吗？请问：怎么会有早泄这样的病症？</w:t>
      </w:r>
    </w:p>
    <w:p>
      <w:pPr>
        <w:spacing w:after="120"/>
      </w:pPr>
      <w:r>
        <w:rPr>
          <w:b/>
          <w:color w:val="008200"/>
          <w:sz w:val="20"/>
        </w:rPr>
        <w:t xml:space="preserve">A: </w:t>
      </w:r>
      <w:r>
        <w:rPr>
          <w:sz w:val="20"/>
        </w:rPr>
        <w:t>如果伴发早泄再次出现，还是比较严重的，需要有考虑如何前列腺炎或者前列腺增生的原因，也不能够膨出操劳或者是平时有太大的压力的原因。单凭症状，不能够确认，建议较好复诊仔细检查，做前列腺彩超以及前列腺液化验，如果是前列腺炎的原因，谨遵医嘱服用消炎药治疗，同时较好控制一下性生活。早泄是可以缓解的，但是一般治疗过程缓慢，且治疗后容易病发，因此治疗中一定积极互相配合医生的治疗，恰当用药，另外，患者不要久坐久骑，多注意自身卫生，期望男性患者可以尽快康复。</w:t>
      </w:r>
    </w:p>
    <w:p>
      <w:pPr>
        <w:spacing w:before="160" w:after="40"/>
      </w:pPr>
      <w:r>
        <w:rPr>
          <w:b/>
          <w:color w:val="646464"/>
          <w:sz w:val="18"/>
        </w:rPr>
        <w:t xml:space="preserve">[6869] </w:t>
      </w:r>
      <w:r>
        <w:rPr>
          <w:b/>
          <w:sz w:val="22"/>
        </w:rPr>
        <w:t>【急性附睾炎】</w:t>
      </w:r>
      <w:r>
        <w:rPr>
          <w:b/>
          <w:sz w:val="22"/>
        </w:rPr>
        <w:t xml:space="preserve"> 患上了附睾炎怎么样治疗好?</w:t>
      </w:r>
    </w:p>
    <w:p>
      <w:pPr>
        <w:spacing w:after="40"/>
      </w:pPr>
      <w:r>
        <w:rPr>
          <w:b/>
          <w:color w:val="0052A4"/>
          <w:sz w:val="20"/>
        </w:rPr>
        <w:t xml:space="preserve">Q: </w:t>
      </w:r>
      <w:r>
        <w:rPr>
          <w:sz w:val="20"/>
        </w:rPr>
        <w:t>我26岁，最近做了个男科健康检查，说是附睾炎初期，平时也是私处有点不舒服没在意，请问患上了附睾炎怎么样治疗好?</w:t>
      </w:r>
    </w:p>
    <w:p>
      <w:pPr>
        <w:spacing w:after="120"/>
      </w:pPr>
      <w:r>
        <w:rPr>
          <w:b/>
          <w:color w:val="008200"/>
          <w:sz w:val="20"/>
        </w:rPr>
        <w:t xml:space="preserve">A: </w:t>
      </w:r>
      <w:r>
        <w:rPr>
          <w:sz w:val="20"/>
        </w:rPr>
        <w:t>根据您所叙述的情况，这个是具有生殖器常见的炎症。建议您较好可以及时口服消炎药物实施治疗的，一般情况下以头孢类的消炎药物治疗为基础。多注意仔细观察附睾炎是可以康复的，但是一般治疗时间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[6870] </w:t>
      </w:r>
      <w:r>
        <w:rPr>
          <w:b/>
          <w:sz w:val="22"/>
        </w:rPr>
        <w:t>【前列腺钙化】</w:t>
      </w:r>
      <w:r>
        <w:rPr>
          <w:b/>
          <w:sz w:val="22"/>
        </w:rPr>
        <w:t xml:space="preserve"> 患前列腺钙化怎么治疗效果明显?</w:t>
      </w:r>
    </w:p>
    <w:p>
      <w:pPr>
        <w:spacing w:after="40"/>
      </w:pPr>
      <w:r>
        <w:rPr>
          <w:b/>
          <w:color w:val="0052A4"/>
          <w:sz w:val="20"/>
        </w:rPr>
        <w:t xml:space="preserve">Q: </w:t>
      </w:r>
      <w:r>
        <w:rPr>
          <w:sz w:val="20"/>
        </w:rPr>
        <w:t>之前有一次体检的时候发现我有前列腺钙化的情况，因为没什么症状所以也没当回事，但是最近总是觉得身体不舒服，心想会不会是这个前列腺钙化的情况导致的呢？请问：患前列腺钙化怎么治疗效果明显?</w:t>
      </w:r>
    </w:p>
    <w:p>
      <w:pPr>
        <w:spacing w:after="120"/>
      </w:pPr>
      <w:r>
        <w:rPr>
          <w:b/>
          <w:color w:val="008200"/>
          <w:sz w:val="20"/>
        </w:rPr>
        <w:t xml:space="preserve">A: </w:t>
      </w:r>
      <w:r>
        <w:rPr>
          <w:sz w:val="20"/>
        </w:rPr>
        <w:t>对于前列腺钙化怎么治疗的问题你一定要看重，你提及前列腺钙化怎么治疗为你解惑如下。前列腺钙化，纤维化，是前列腺再次发生炎症结疤后遗留下的疤痕，是前列腺结石的前兆。前列腺结石常伴发慢性前列腺炎症，一般通过B超仔细检查能看见这些炎症。由于前列腺结构特殊性，再次发生纤维化、结石一般没较好的治疗方法。前列腺钙化（纤维化）、结石上会滋长细菌，所以又是前列腺炎反反复复复发的个原因，不能够忽略。</w:t>
      </w:r>
    </w:p>
    <w:p>
      <w:pPr>
        <w:spacing w:before="160" w:after="40"/>
      </w:pPr>
      <w:r>
        <w:rPr>
          <w:b/>
          <w:color w:val="646464"/>
          <w:sz w:val="18"/>
        </w:rPr>
        <w:t xml:space="preserve">[6871] </w:t>
      </w:r>
      <w:r>
        <w:rPr>
          <w:b/>
          <w:sz w:val="22"/>
        </w:rPr>
        <w:t>【睾丸炎】</w:t>
      </w:r>
      <w:r>
        <w:rPr>
          <w:b/>
          <w:sz w:val="22"/>
        </w:rPr>
        <w:t xml:space="preserve"> 男性睾丸炎有哪些症状？</w:t>
      </w:r>
    </w:p>
    <w:p>
      <w:pPr>
        <w:spacing w:after="40"/>
      </w:pPr>
      <w:r>
        <w:rPr>
          <w:b/>
          <w:color w:val="0052A4"/>
          <w:sz w:val="20"/>
        </w:rPr>
        <w:t xml:space="preserve">Q: </w:t>
      </w:r>
      <w:r>
        <w:rPr>
          <w:sz w:val="20"/>
        </w:rPr>
        <w:t>昨天晚上洗澡的时候摸到自己的睾丸觉得有点等，尽早起来好像有点发烧，下午就更严重了，我去医院检查了说我是得了睾丸炎，我真的非常担心，请问：男性睾丸炎有哪些症状？</w:t>
      </w:r>
    </w:p>
    <w:p>
      <w:pPr>
        <w:spacing w:after="120"/>
      </w:pPr>
      <w:r>
        <w:rPr>
          <w:b/>
          <w:color w:val="008200"/>
          <w:sz w:val="20"/>
        </w:rPr>
        <w:t xml:space="preserve">A: </w:t>
      </w:r>
      <w:r>
        <w:rPr>
          <w:sz w:val="20"/>
        </w:rPr>
        <w:t>睾丸炎是睾丸疼痛的常见原因。导致睾丸炎的原因非常多，如流行性腮腺炎患者，可第二级神经元睾丸炎，再次出现睾丸疼痛、肿胀；淋病是目前发病率最高的性传播疾病，严重时可导致睾丸炎，再次出现睾丸疼痛、肿胀；慢性前列腺炎也可导致睾丸疼痛，表现为单侧疼痛，多为钝痛或牵拉痛，呈持续性，前列腺液显微镜检查足见大量白细胞，患者多为青壮年，老年人少见。睾丸炎病情易反反复复，需要有长期的药物保持。而且对于男性患者来说，要立刻去专业正规的医院诊病，根据仔细检查结果再考虑治疗。并且注意戒烟戒酒，注意个人卫生，最后祝患者们早日康复。</w:t>
      </w:r>
    </w:p>
    <w:p>
      <w:pPr>
        <w:spacing w:before="160" w:after="40"/>
      </w:pPr>
      <w:r>
        <w:rPr>
          <w:b/>
          <w:color w:val="646464"/>
          <w:sz w:val="18"/>
        </w:rPr>
        <w:t xml:space="preserve">[6872] </w:t>
      </w:r>
      <w:r>
        <w:rPr>
          <w:b/>
          <w:sz w:val="22"/>
        </w:rPr>
        <w:t>【前列腺增生】</w:t>
      </w:r>
      <w:r>
        <w:rPr>
          <w:b/>
          <w:sz w:val="22"/>
        </w:rPr>
        <w:t xml:space="preserve"> 得前列腺增生该怎样治妥当?</w:t>
      </w:r>
    </w:p>
    <w:p>
      <w:pPr>
        <w:spacing w:after="40"/>
      </w:pPr>
      <w:r>
        <w:rPr>
          <w:b/>
          <w:color w:val="0052A4"/>
          <w:sz w:val="20"/>
        </w:rPr>
        <w:t xml:space="preserve">Q: </w:t>
      </w:r>
      <w:r>
        <w:rPr>
          <w:sz w:val="20"/>
        </w:rPr>
        <w:t>我今年32岁，在单位健康检查时,被仔细出患轻度前列腺增生，我想知道一下,这种情况严重吗？得前列腺增生该怎样治妥当?</w:t>
      </w:r>
    </w:p>
    <w:p>
      <w:pPr>
        <w:spacing w:after="120"/>
      </w:pPr>
      <w:r>
        <w:rPr>
          <w:b/>
          <w:color w:val="008200"/>
          <w:sz w:val="20"/>
        </w:rPr>
        <w:t xml:space="preserve">A: </w:t>
      </w:r>
      <w:r>
        <w:rPr>
          <w:sz w:val="20"/>
        </w:rPr>
        <w:t>你好。治疗前列腺增生,单纯的消炎效果不一定太好，采用合适的抗菌素治疗慢性细菌性前列腺炎。并互相配合物理治疗,疗效好,且疗程短,不易病发.但时间也不该太长前列腺增生病情易反反复复，需要有长期的药物治疗。而且对于男性患者来说，要马上去专业正规的医院诊病，根据仔细检查结果再考虑治疗。并且注意控制性生活，保持良好的心情，最后祝患者们早日康复。</w:t>
      </w:r>
    </w:p>
    <w:p>
      <w:pPr>
        <w:spacing w:before="160" w:after="40"/>
      </w:pPr>
      <w:r>
        <w:rPr>
          <w:b/>
          <w:color w:val="646464"/>
          <w:sz w:val="18"/>
        </w:rPr>
        <w:t xml:space="preserve">[6873] </w:t>
      </w:r>
      <w:r>
        <w:rPr>
          <w:b/>
          <w:sz w:val="22"/>
        </w:rPr>
        <w:t>【前列腺炎】</w:t>
      </w:r>
      <w:r>
        <w:rPr>
          <w:b/>
          <w:sz w:val="22"/>
        </w:rPr>
        <w:t xml:space="preserve"> 有前列腺炎怎么办较好?</w:t>
      </w:r>
    </w:p>
    <w:p>
      <w:pPr>
        <w:spacing w:after="40"/>
      </w:pPr>
      <w:r>
        <w:rPr>
          <w:b/>
          <w:color w:val="0052A4"/>
          <w:sz w:val="20"/>
        </w:rPr>
        <w:t xml:space="preserve">Q: </w:t>
      </w:r>
      <w:r>
        <w:rPr>
          <w:sz w:val="20"/>
        </w:rPr>
        <w:t>最近这几天总是觉得上厕所的时候很不舒服，有点疼，平时吧就感觉尿道口有烧灼感，反正就是左立难安，我今年才30岁，不会是得前列腺炎了吧。如果真的是，请问：有前列腺炎怎么办较好?</w:t>
      </w:r>
    </w:p>
    <w:p>
      <w:pPr>
        <w:spacing w:after="120"/>
      </w:pPr>
      <w:r>
        <w:rPr>
          <w:b/>
          <w:color w:val="008200"/>
          <w:sz w:val="20"/>
        </w:rPr>
        <w:t xml:space="preserve">A: </w:t>
      </w:r>
      <w:r>
        <w:rPr>
          <w:sz w:val="20"/>
        </w:rPr>
        <w:t>前列腺炎是男性常见的泌尿系统感染疾病，主要表现为尿频尿急尿痛等明显症状。建议你手术治疗，以免致使前列腺缓解。如果是轻微的前列腺症状不明显也可保守治疗。日常注意稳定饮食，多喝水，多食新鲜蔬菜水果，五谷杂粮，高维生素饮食，始终保持大便通畅。还可以前列腺推拿，每周一次，用于引流炎性分泌物，还可以用热水坐浴，激光等。对于前列腺炎患者来说，及时治疗是可以减低病发，如果不及时治疗会影响到健康情况。因此患者要及时药物治疗，并且日常生活中要多看重自身护理，防止辛辣食物，祝你早日康复</w:t>
      </w:r>
    </w:p>
    <w:p>
      <w:pPr>
        <w:spacing w:before="160" w:after="40"/>
      </w:pPr>
      <w:r>
        <w:rPr>
          <w:b/>
          <w:color w:val="646464"/>
          <w:sz w:val="18"/>
        </w:rPr>
        <w:t xml:space="preserve">[6874] </w:t>
      </w:r>
      <w:r>
        <w:rPr>
          <w:b/>
          <w:sz w:val="22"/>
        </w:rPr>
        <w:t>【前列腺增生】</w:t>
      </w:r>
      <w:r>
        <w:rPr>
          <w:b/>
          <w:sz w:val="22"/>
        </w:rPr>
        <w:t xml:space="preserve"> 前列腺肥大不应该吃什么?</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这几天也不知道怎么了，总是觉得尿很急，但是去上厕所又感觉没多少尿，有时候就那么一滴两滴的，晨尿时还发现自己尿分叉了，自己咨询了一下好像是前列腺增生，请问：前列腺肥大不应该吃什么?</w:t>
      </w:r>
    </w:p>
    <w:p>
      <w:pPr>
        <w:spacing w:after="120"/>
      </w:pPr>
      <w:r>
        <w:rPr>
          <w:b/>
          <w:color w:val="008200"/>
          <w:sz w:val="20"/>
        </w:rPr>
        <w:t xml:space="preserve">A: </w:t>
      </w:r>
      <w:r>
        <w:rPr>
          <w:sz w:val="20"/>
        </w:rPr>
        <w:t>前列腺肥禁饮烈酒，少食辛辣肥甘之品。前列腺患者饮食上注意一下五点：1.禁饮烈酒，少食辛辣肥甘之品，少饮咖啡，少食柑橘、橘汁等酸性强的食品，并少食白糖及精制面粉。2.多食新鲜水果、蔬菜、粗粮及大豆制品，多食蜂蜜以始终保持大便通畅，足量食用牛肉、鸡蛋。3.服用种子类食物，可采用南瓜子、葵花子等，每日食用，数量不拘泥。4.绿豆不拘泥多寡，煮烂成粥，放凉后随意食用，对膀胱有热，排尿涩痛者尤为适用于。5.不能够因尿频而减少饮水量，多饮水可溶解尿液。前列腺肥大病情易反反复复，需要有长期的服用药物。</w:t>
      </w:r>
    </w:p>
    <w:p>
      <w:pPr>
        <w:spacing w:before="160" w:after="40"/>
      </w:pPr>
      <w:r>
        <w:rPr>
          <w:b/>
          <w:color w:val="646464"/>
          <w:sz w:val="18"/>
        </w:rPr>
        <w:t xml:space="preserve">[6875] </w:t>
      </w:r>
      <w:r>
        <w:rPr>
          <w:b/>
          <w:sz w:val="22"/>
        </w:rPr>
        <w:t>【早泄】</w:t>
      </w:r>
      <w:r>
        <w:rPr>
          <w:b/>
          <w:sz w:val="22"/>
        </w:rPr>
        <w:t xml:space="preserve"> 射精快治疗怎么样效果佳?</w:t>
      </w:r>
    </w:p>
    <w:p>
      <w:pPr>
        <w:spacing w:after="40"/>
      </w:pPr>
      <w:r>
        <w:rPr>
          <w:b/>
          <w:color w:val="0052A4"/>
          <w:sz w:val="20"/>
        </w:rPr>
        <w:t xml:space="preserve">Q: </w:t>
      </w:r>
      <w:r>
        <w:rPr>
          <w:sz w:val="20"/>
        </w:rPr>
        <w:t>我想自己可能是早泄了，我现在可以勃起，但是其实勃起的硬度也不太够，而且一进去马上就射了，这种情况已经持续好几个月了，我很担心自己是早泄了，非常的沮丧，请问：射精快治疗怎么样效果佳?</w:t>
      </w:r>
    </w:p>
    <w:p>
      <w:pPr>
        <w:spacing w:after="120"/>
      </w:pPr>
      <w:r>
        <w:rPr>
          <w:b/>
          <w:color w:val="008200"/>
          <w:sz w:val="20"/>
        </w:rPr>
        <w:t xml:space="preserve">A: </w:t>
      </w:r>
      <w:r>
        <w:rPr>
          <w:sz w:val="20"/>
        </w:rPr>
        <w:t>根据你目前叙述的这种情况如果再次出现这种现象。同房时间过短在两分钟以内这种情况就是我们所说的早泄现象具有肾气亏虚。在这种情况的时候我们就需要有口服一些肾气丸强腰健肾丸另外一定要始终保持情绪稳定始终保持饮食清淡防止过度操劳多活动和锻练增强体质。对于射精快患者来说，及时治疗是可以减低病发，如果不及时治疗会影响到健康情况。因此患者要及时对症下药，并且日常生活中要规律性生活，防止久坐，祝你早日康复</w:t>
      </w:r>
    </w:p>
    <w:p>
      <w:pPr>
        <w:spacing w:before="160" w:after="40"/>
      </w:pPr>
      <w:r>
        <w:rPr>
          <w:b/>
          <w:color w:val="646464"/>
          <w:sz w:val="18"/>
        </w:rPr>
        <w:t xml:space="preserve">[6876] </w:t>
      </w:r>
      <w:r>
        <w:rPr>
          <w:b/>
          <w:sz w:val="22"/>
        </w:rPr>
        <w:t>【龟头炎】</w:t>
      </w:r>
      <w:r>
        <w:rPr>
          <w:b/>
          <w:sz w:val="22"/>
        </w:rPr>
        <w:t xml:space="preserve"> 龟头红肿怎么样治更有效?</w:t>
      </w:r>
    </w:p>
    <w:p>
      <w:pPr>
        <w:spacing w:after="40"/>
      </w:pPr>
      <w:r>
        <w:rPr>
          <w:b/>
          <w:color w:val="0052A4"/>
          <w:sz w:val="20"/>
        </w:rPr>
        <w:t xml:space="preserve">Q: </w:t>
      </w:r>
      <w:r>
        <w:rPr>
          <w:sz w:val="20"/>
        </w:rPr>
        <w:t>我发现我的龟头好像气了一些水泡，又红又肿，去医院检查说这是龟头炎，我也没干啥啊，咋就得这个病了，请问：龟头红肿怎么样治更有效?</w:t>
      </w:r>
    </w:p>
    <w:p>
      <w:pPr>
        <w:spacing w:after="120"/>
      </w:pPr>
      <w:r>
        <w:rPr>
          <w:b/>
          <w:color w:val="008200"/>
          <w:sz w:val="20"/>
        </w:rPr>
        <w:t xml:space="preserve">A: </w:t>
      </w:r>
      <w:r>
        <w:rPr>
          <w:sz w:val="20"/>
        </w:rPr>
        <w:t>你好。根据你的叙述看考虑是龟头炎的可能会，这多是由于个人卫生不好或包皮过长,内板分泌物不能够及时彻底清除,使病原体在此生长驯化而导致局部炎症可以用高锰酸钾液擦洗，口服消炎药物。要注意个人卫生，勤换内衣裤，禁食辛辣刺激食物。龟头红肿病情易反反复复，需要有长期的药物保持。而且对于男性患者来说，要立刻去专业正规的医院诊病，根据仔细检查结果再考虑治疗。并且注意戒烟戒酒，注意个人卫生，最后祝患者们早日康复。</w:t>
      </w:r>
    </w:p>
    <w:p>
      <w:pPr>
        <w:spacing w:before="160" w:after="40"/>
      </w:pPr>
      <w:r>
        <w:rPr>
          <w:b/>
          <w:color w:val="646464"/>
          <w:sz w:val="18"/>
        </w:rPr>
        <w:t xml:space="preserve">[6877] </w:t>
      </w:r>
      <w:r>
        <w:rPr>
          <w:b/>
          <w:sz w:val="22"/>
        </w:rPr>
        <w:t>【龟头炎】</w:t>
      </w:r>
      <w:r>
        <w:rPr>
          <w:b/>
          <w:sz w:val="22"/>
        </w:rPr>
        <w:t xml:space="preserve"> 龟头瘙痒预防措施是什么呢？</w:t>
      </w:r>
    </w:p>
    <w:p>
      <w:pPr>
        <w:spacing w:after="40"/>
      </w:pPr>
      <w:r>
        <w:rPr>
          <w:b/>
          <w:color w:val="0052A4"/>
          <w:sz w:val="20"/>
        </w:rPr>
        <w:t xml:space="preserve">Q: </w:t>
      </w:r>
      <w:r>
        <w:rPr>
          <w:sz w:val="20"/>
        </w:rPr>
        <w:t>上周好像有点发烧，然后觉得又累又困，晚上回家发现鬼头上起了一圈红的，还有点出血，当时我就去医院看了，医生说是龟头炎引起的，请问：龟头瘙痒预防措施是什么呢？</w:t>
      </w:r>
    </w:p>
    <w:p>
      <w:pPr>
        <w:spacing w:after="120"/>
      </w:pPr>
      <w:r>
        <w:rPr>
          <w:b/>
          <w:color w:val="008200"/>
          <w:sz w:val="20"/>
        </w:rPr>
        <w:t xml:space="preserve">A: </w:t>
      </w:r>
      <w:r>
        <w:rPr>
          <w:sz w:val="20"/>
        </w:rPr>
        <w:t>根据你的叙述，考虑是龟头炎建议您可以用1:5000高锰酸钾溶液净化，然后涂抗生素软膏,常用的有复方酮康唑软膏。在实施局部解决的同时，需要有口服或麻醉抗生素。祝您身体早日康复。龟头瘙痒是可以康复的，但是一般治疗时间较长，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[6878] </w:t>
      </w:r>
      <w:r>
        <w:rPr>
          <w:b/>
          <w:sz w:val="22"/>
        </w:rPr>
        <w:t>【急性附睾炎】</w:t>
      </w:r>
      <w:r>
        <w:rPr>
          <w:b/>
          <w:sz w:val="22"/>
        </w:rPr>
        <w:t xml:space="preserve"> 附睾炎症状是哪些呢?</w:t>
      </w:r>
    </w:p>
    <w:p>
      <w:pPr>
        <w:spacing w:after="40"/>
      </w:pPr>
      <w:r>
        <w:rPr>
          <w:b/>
          <w:color w:val="0052A4"/>
          <w:sz w:val="20"/>
        </w:rPr>
        <w:t xml:space="preserve">Q: </w:t>
      </w:r>
      <w:r>
        <w:rPr>
          <w:sz w:val="20"/>
        </w:rPr>
        <w:t>检查得了附睾炎，主要表现就是睾丸疼痛，有坠胀感，平时没精神，很疲乏的样子。请问附睾炎症状是哪些呢?</w:t>
      </w:r>
    </w:p>
    <w:p>
      <w:pPr>
        <w:spacing w:after="120"/>
      </w:pPr>
      <w:r>
        <w:rPr>
          <w:b/>
          <w:color w:val="008200"/>
          <w:sz w:val="20"/>
        </w:rPr>
        <w:t xml:space="preserve">A: </w:t>
      </w:r>
      <w:r>
        <w:rPr>
          <w:sz w:val="20"/>
        </w:rPr>
        <w:t>慢性附睾炎通常由于急性附睾炎治疗不彻底所致。附睾炎症状主要有：腹股沟区有压痛，阴囊减小，局部皮肤红肿，如脓肿构成，皮肤呈现出干性变薄，易剥落。脓肿自可自行破溃。如复诊及时，肿胀变硬的附睾与睾丸的界限较清，然而几个小时后睾丸与附睾即变作个硬块，精索因水肿而增粗，几天后再次出现继发性睾丸鞘膜积液。尿道内可有分泌物。炎症的附睾再次发生纤维化变，局部显发硬，显微镜下足见附睾组织内疤痕形成，附睾小管交通不便，也有一定的淋巴细胞和浆细胞浸染。</w:t>
      </w:r>
    </w:p>
    <w:p>
      <w:pPr>
        <w:spacing w:before="160" w:after="40"/>
      </w:pPr>
      <w:r>
        <w:rPr>
          <w:b/>
          <w:color w:val="646464"/>
          <w:sz w:val="18"/>
        </w:rPr>
        <w:t xml:space="preserve">[6879] </w:t>
      </w:r>
      <w:r>
        <w:rPr>
          <w:b/>
          <w:sz w:val="22"/>
        </w:rPr>
        <w:t>【龟头炎】</w:t>
      </w:r>
      <w:r>
        <w:rPr>
          <w:b/>
          <w:sz w:val="22"/>
        </w:rPr>
        <w:t xml:space="preserve"> 出现龟头红肿怎样治疗好得快?</w:t>
      </w:r>
    </w:p>
    <w:p>
      <w:pPr>
        <w:spacing w:after="40"/>
      </w:pPr>
      <w:r>
        <w:rPr>
          <w:b/>
          <w:color w:val="0052A4"/>
          <w:sz w:val="20"/>
        </w:rPr>
        <w:t xml:space="preserve">Q: </w:t>
      </w:r>
      <w:r>
        <w:rPr>
          <w:sz w:val="20"/>
        </w:rPr>
        <w:t>我上个礼拜取体检发现有龟头炎，最近好像严重了，有点出血，渗液，好像还长了水疱，这是病情严重了吗？请问：出现龟头红肿怎样治疗好得快?</w:t>
      </w:r>
    </w:p>
    <w:p>
      <w:pPr>
        <w:spacing w:after="120"/>
      </w:pPr>
      <w:r>
        <w:rPr>
          <w:b/>
          <w:color w:val="008200"/>
          <w:sz w:val="20"/>
        </w:rPr>
        <w:t xml:space="preserve">A: </w:t>
      </w:r>
      <w:r>
        <w:rPr>
          <w:sz w:val="20"/>
        </w:rPr>
        <w:t>从叙述来看多是患上龟头炎，龟头炎的常见症状是初起局部，阴茎皮肤发红、浮肿，龟头有灼热和瘙痒。翻到包皮足见冲血糜乱，有渗液甚至于破皮。继发感染后足见小溃疡，和乳白色恶臭分泌物。临床诊断上以感染性的包皮龟头炎较多见。感染性的常由于不洁，感染了白色念珠菌、滴虫、衣原体、支原体、双球菌或其他细菌导致;非感染因素多是由于包皮过长，清洁还不够，包皮和龟头之间的不洁之物，即包皮垢，便会堆积起来，刺激局部的包皮和粘膜再次发生炎症。</w:t>
      </w:r>
    </w:p>
    <w:p>
      <w:pPr>
        <w:spacing w:before="160" w:after="40"/>
      </w:pPr>
      <w:r>
        <w:rPr>
          <w:b/>
          <w:color w:val="646464"/>
          <w:sz w:val="18"/>
        </w:rPr>
        <w:t xml:space="preserve">[6880] </w:t>
      </w:r>
      <w:r>
        <w:rPr>
          <w:b/>
          <w:sz w:val="22"/>
        </w:rPr>
        <w:t>【前列腺炎】</w:t>
      </w:r>
      <w:r>
        <w:rPr>
          <w:b/>
          <w:sz w:val="22"/>
        </w:rPr>
        <w:t xml:space="preserve"> 专业肉芽肿性前列腺炎医院费用是什么?</w:t>
      </w:r>
    </w:p>
    <w:p>
      <w:pPr>
        <w:spacing w:after="40"/>
      </w:pPr>
      <w:r>
        <w:rPr>
          <w:b/>
          <w:color w:val="0052A4"/>
          <w:sz w:val="20"/>
        </w:rPr>
        <w:t xml:space="preserve">Q: </w:t>
      </w:r>
      <w:r>
        <w:rPr>
          <w:sz w:val="20"/>
        </w:rPr>
        <w:t>我去年刚结的婚，最近一段时间总是觉得性生活力不从心，而且平时上厕所发现尿液是浑浊的，尿道口也有点刺痛，检查了说可能是前列腺炎，我真的很担心，我还没生孩子呢，请问：专业肉芽肿性前列腺炎医院费用是什么?</w:t>
      </w:r>
    </w:p>
    <w:p>
      <w:pPr>
        <w:spacing w:after="120"/>
      </w:pPr>
      <w:r>
        <w:rPr>
          <w:b/>
          <w:color w:val="008200"/>
          <w:sz w:val="20"/>
        </w:rPr>
        <w:t xml:space="preserve">A: </w:t>
      </w:r>
      <w:r>
        <w:rPr>
          <w:sz w:val="20"/>
        </w:rPr>
        <w:t>根据您的所述，提示具有前列腺炎.前列腺炎是由多种不同原因所致的两类临床诊断综合症.典型表现如排尿异常,腰骶部,下腹部,会阴部,耻骨部,腹股沟,大腿内侧及睾丸等疼痛,性功能障碍,神经衰弱症状。患前列腺炎的原因：1、细菌感染：比如说不清洁的性生活、感染淋菌性尿道炎后，由于治疗不彻底可以拆分或转成细菌性前列腺炎。扁桃体炎也可拆分细菌性前列腺炎。2、衣原体、支原体也是前列腺感染的病原之一。</w:t>
      </w:r>
    </w:p>
    <w:p>
      <w:pPr>
        <w:spacing w:before="160" w:after="40"/>
      </w:pPr>
      <w:r>
        <w:rPr>
          <w:b/>
          <w:color w:val="646464"/>
          <w:sz w:val="18"/>
        </w:rPr>
        <w:t xml:space="preserve">[6881] </w:t>
      </w:r>
      <w:r>
        <w:rPr>
          <w:b/>
          <w:sz w:val="22"/>
        </w:rPr>
        <w:t>【精索静脉曲张】</w:t>
      </w:r>
      <w:r>
        <w:rPr>
          <w:b/>
          <w:sz w:val="22"/>
        </w:rPr>
        <w:t xml:space="preserve"> 精索静脉曲张治疗较好的办法是什么?</w:t>
      </w:r>
    </w:p>
    <w:p>
      <w:pPr>
        <w:spacing w:after="40"/>
      </w:pPr>
      <w:r>
        <w:rPr>
          <w:b/>
          <w:color w:val="0052A4"/>
          <w:sz w:val="20"/>
        </w:rPr>
        <w:t xml:space="preserve">Q: </w:t>
      </w:r>
      <w:r>
        <w:rPr>
          <w:sz w:val="20"/>
        </w:rPr>
        <w:t>我和我媳妇结婚已经3年多了，但是一直没要上孩子。前段时间和妻子一起去医院检查了，妻子没问题，说是我有精索静脉曲张，所以精子质量不好，怀不上，我真的很沮丧，请问：精索静脉曲张治疗较好的办法是什么?</w:t>
      </w:r>
    </w:p>
    <w:p>
      <w:pPr>
        <w:spacing w:after="120"/>
      </w:pPr>
      <w:r>
        <w:rPr>
          <w:b/>
          <w:color w:val="008200"/>
          <w:sz w:val="20"/>
        </w:rPr>
        <w:t xml:space="preserve">A: </w:t>
      </w:r>
      <w:r>
        <w:rPr>
          <w:sz w:val="20"/>
        </w:rPr>
        <w:t>针对精索静脉曲张症状，口服药物的有效成分很难直通病灶，充分吸收，而外用中药静脉平的治疗效果很是不错，纯中药的，对身体没任何的副作用。如果是轻度的话可以服用药物治疗的。一定要在医生的叮嘱下服用。手术是治疗精索静脉曲张的主要手段。有传统和微创的手术方法，建议根据您的具体病情去最擅长的治疗方式，同时明确病因，防止再次病发。精索静脉曲张病情易反反复复，需要有长期的服用药物。而且对于男性患者来说，要积极去专业正规的医院诊病，根据仔细检查结果再考虑治疗。并且注意戒烟戒酒，注意个人卫生，最后祝患者们早日康复。</w:t>
      </w:r>
    </w:p>
    <w:p>
      <w:pPr>
        <w:spacing w:before="160" w:after="40"/>
      </w:pPr>
      <w:r>
        <w:rPr>
          <w:b/>
          <w:color w:val="646464"/>
          <w:sz w:val="18"/>
        </w:rPr>
        <w:t xml:space="preserve">[6882] </w:t>
      </w:r>
      <w:r>
        <w:rPr>
          <w:b/>
          <w:sz w:val="22"/>
        </w:rPr>
        <w:t>【男性功能障碍】</w:t>
      </w:r>
      <w:r>
        <w:rPr>
          <w:b/>
          <w:sz w:val="22"/>
        </w:rPr>
        <w:t xml:space="preserve"> 性功能障碍有哪些治疗方案?</w:t>
      </w:r>
    </w:p>
    <w:p>
      <w:pPr>
        <w:spacing w:after="40"/>
      </w:pPr>
      <w:r>
        <w:rPr>
          <w:b/>
          <w:color w:val="0052A4"/>
          <w:sz w:val="20"/>
        </w:rPr>
        <w:t xml:space="preserve">Q: </w:t>
      </w:r>
      <w:r>
        <w:rPr>
          <w:sz w:val="20"/>
        </w:rPr>
        <w:t>我最近老是感觉身体疲劳,而且过性生活时更是没精神,一会就收工了,我感觉我得了性功能障碍,我想问问性功能障碍有哪些治疗方案?</w:t>
      </w:r>
    </w:p>
    <w:p>
      <w:pPr>
        <w:spacing w:after="120"/>
      </w:pPr>
      <w:r>
        <w:rPr>
          <w:b/>
          <w:color w:val="008200"/>
          <w:sz w:val="20"/>
        </w:rPr>
        <w:t xml:space="preserve">A: </w:t>
      </w:r>
      <w:r>
        <w:rPr>
          <w:sz w:val="20"/>
        </w:rPr>
        <w:t>病因有：精神因素、肾虚，前列腺炎、包皮过长、龟头敏感度异常等。如果是具有性交过度或者性生活太频繁致使的肾虚早泄的表现，阴虚可以吃六味地黄丸，阳虚可以吃五子衍宗丸。如果是龟头太敏感导致的话，那么可能会要摘除一下包皮或者做背神经阻断手术的。而锻炼身体是有降低肾功能的效果，对于肾虚导致的早泄是有一定稳定的，但是不会太明显。男性疾病是可以稳定的，但是一般治疗周期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[6883] </w:t>
      </w:r>
      <w:r>
        <w:rPr>
          <w:b/>
          <w:sz w:val="22"/>
        </w:rPr>
        <w:t>【早泄】</w:t>
      </w:r>
      <w:r>
        <w:rPr>
          <w:b/>
          <w:sz w:val="22"/>
        </w:rPr>
        <w:t xml:space="preserve"> 男性得了早射要怎么办？</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也就是最近，我发现自己和媳妇过性生活的时候时间特别短，有时候进去马上就射了，我这种情况应该已经算是早泄了吧。请问：男性得了早射要怎么办？</w:t>
      </w:r>
    </w:p>
    <w:p>
      <w:pPr>
        <w:spacing w:after="120"/>
      </w:pPr>
      <w:r>
        <w:rPr>
          <w:b/>
          <w:color w:val="008200"/>
          <w:sz w:val="20"/>
        </w:rPr>
        <w:t xml:space="preserve">A: </w:t>
      </w:r>
      <w:r>
        <w:rPr>
          <w:sz w:val="20"/>
        </w:rPr>
        <w:t>才已经开始性生活太激动射精快是正常的、不要担心的。需要有个慢慢恢复的过程的。另外建议你戴上避孕套和发生改变姿势男下女上减低敏感性试试看。另外多加增强性生活，可以减低龟头的敏感性也是有很好的作用的。尤其是有的人才已经开始有性生活的时候这个是正常的。是由于龟头过度敏感致使，这个需要有一定时间恢复的。也可以采取间歇性的性交逐渐恢复特训。一般能慢慢转好的，不要随便扣上早泄的帽子。</w:t>
      </w:r>
    </w:p>
    <w:p>
      <w:pPr>
        <w:spacing w:before="160" w:after="40"/>
      </w:pPr>
      <w:r>
        <w:rPr>
          <w:b/>
          <w:color w:val="646464"/>
          <w:sz w:val="18"/>
        </w:rPr>
        <w:t xml:space="preserve">[6884] </w:t>
      </w:r>
      <w:r>
        <w:rPr>
          <w:b/>
          <w:sz w:val="22"/>
        </w:rPr>
        <w:t>【早泄】</w:t>
      </w:r>
      <w:r>
        <w:rPr>
          <w:b/>
          <w:sz w:val="22"/>
        </w:rPr>
        <w:t xml:space="preserve"> 医院检查射精快大约要多少钱?</w:t>
      </w:r>
    </w:p>
    <w:p>
      <w:pPr>
        <w:spacing w:after="40"/>
      </w:pPr>
      <w:r>
        <w:rPr>
          <w:b/>
          <w:color w:val="0052A4"/>
          <w:sz w:val="20"/>
        </w:rPr>
        <w:t xml:space="preserve">Q: </w:t>
      </w:r>
      <w:r>
        <w:rPr>
          <w:sz w:val="20"/>
        </w:rPr>
        <w:t>我今年18岁了，一直都有手淫的习惯，最近发现手淫的时候特别快就射了，我还没有真正过过性生活，我很担心，这不会是早泄了吧。请问：医院检查射精快大约要多少钱?</w:t>
      </w:r>
    </w:p>
    <w:p>
      <w:pPr>
        <w:spacing w:after="120"/>
      </w:pPr>
      <w:r>
        <w:rPr>
          <w:b/>
          <w:color w:val="008200"/>
          <w:sz w:val="20"/>
        </w:rPr>
        <w:t xml:space="preserve">A: </w:t>
      </w:r>
      <w:r>
        <w:rPr>
          <w:sz w:val="20"/>
        </w:rPr>
        <w:t>根据你的症状考虑你这是肾气不足所致，建议你用樱桃，金樱子加芡实丸服，中医治疗。建议你平时不要吃油炸辛辣的东西，多喝水，注意休息，多吃黑木耳等食品。祝你早日康复。对于射精快患者来说，及时治疗是可以减低病发，如果不及时治疗会影响到身体情况。因此患者要及时服用药物，并且日常生活中要多看重自身护理，防止辛辣食物，祝你早日康复</w:t>
      </w:r>
    </w:p>
    <w:p>
      <w:pPr>
        <w:spacing w:before="160" w:after="40"/>
      </w:pPr>
      <w:r>
        <w:rPr>
          <w:b/>
          <w:color w:val="646464"/>
          <w:sz w:val="18"/>
        </w:rPr>
        <w:t xml:space="preserve">[6885] </w:t>
      </w:r>
      <w:r>
        <w:rPr>
          <w:b/>
          <w:sz w:val="22"/>
        </w:rPr>
        <w:t>【精索静脉曲张】</w:t>
      </w:r>
      <w:r>
        <w:rPr>
          <w:b/>
          <w:sz w:val="22"/>
        </w:rPr>
        <w:t xml:space="preserve"> 患精索静脉曲张应该如何治?</w:t>
      </w:r>
    </w:p>
    <w:p>
      <w:pPr>
        <w:spacing w:after="40"/>
      </w:pPr>
      <w:r>
        <w:rPr>
          <w:b/>
          <w:color w:val="0052A4"/>
          <w:sz w:val="20"/>
        </w:rPr>
        <w:t xml:space="preserve">Q: </w:t>
      </w:r>
      <w:r>
        <w:rPr>
          <w:sz w:val="20"/>
        </w:rPr>
        <w:t>患精索静脉曲张已经很多年了，其实一直也没什么症状，再说已经有孩子了，所以也没怎么管。但是这段时间越来越疼了，晚上有时候都睡不着，严重的影响了我的正常生活和工作，很苦恼。请问：患精索静脉曲张应该如何治?</w:t>
      </w:r>
    </w:p>
    <w:p>
      <w:pPr>
        <w:spacing w:after="120"/>
      </w:pPr>
      <w:r>
        <w:rPr>
          <w:b/>
          <w:color w:val="008200"/>
          <w:sz w:val="20"/>
        </w:rPr>
        <w:t xml:space="preserve">A: </w:t>
      </w:r>
      <w:r>
        <w:rPr>
          <w:sz w:val="20"/>
        </w:rPr>
        <w:t>精索静脉曲张时由于精索静脉内血液瘀积，可以导致阴囊内温度升高，睾丸温度可下降1℃～2℃，温度持继长期升高，可影响睾丸产生精子，致使无精子症和少精子症；附睾也有利于使精子成熟。多见于青壮年。左侧精索静张曲张发病率高精索静脉曲张应该仔细检查什么由于个体情况不同，病因不同，建议您到医院对症治疗，主要还是结合个人的实际情况来做个针对性的仔细检查，在医生指导下对症治疗。</w:t>
      </w:r>
    </w:p>
    <w:p>
      <w:pPr>
        <w:spacing w:before="160" w:after="40"/>
      </w:pPr>
      <w:r>
        <w:rPr>
          <w:b/>
          <w:color w:val="646464"/>
          <w:sz w:val="18"/>
        </w:rPr>
        <w:t xml:space="preserve">[6886] </w:t>
      </w:r>
      <w:r>
        <w:rPr>
          <w:b/>
          <w:sz w:val="22"/>
        </w:rPr>
        <w:t>【精索静脉曲张】</w:t>
      </w:r>
      <w:r>
        <w:rPr>
          <w:b/>
          <w:sz w:val="22"/>
        </w:rPr>
        <w:t xml:space="preserve"> 有精索静脉曲张需要怎样治?</w:t>
      </w:r>
    </w:p>
    <w:p>
      <w:pPr>
        <w:spacing w:after="40"/>
      </w:pPr>
      <w:r>
        <w:rPr>
          <w:b/>
          <w:color w:val="0052A4"/>
          <w:sz w:val="20"/>
        </w:rPr>
        <w:t xml:space="preserve">Q: </w:t>
      </w:r>
      <w:r>
        <w:rPr>
          <w:sz w:val="20"/>
        </w:rPr>
        <w:t>我好像得精索静脉曲张了，我感觉自己的睾丸一高一低的，而且特别疼，走路的时候都可以感觉到疼痛，我因为工作原因每天都需要走很多路，真的带给了我很多的痛苦，请问：有精索静脉曲张需要怎样治?</w:t>
      </w:r>
    </w:p>
    <w:p>
      <w:pPr>
        <w:spacing w:after="120"/>
      </w:pPr>
      <w:r>
        <w:rPr>
          <w:b/>
          <w:color w:val="008200"/>
          <w:sz w:val="20"/>
        </w:rPr>
        <w:t xml:space="preserve">A: </w:t>
      </w:r>
      <w:r>
        <w:rPr>
          <w:sz w:val="20"/>
        </w:rPr>
        <w:t>这是很常见的男性病，西医只有手术，但是手术的精神创伤和后遗症很难回答，不是万能的。想自然的无副作用和后遗症的治疗，就只有看中医开中药内服外用，中药具有自然性的，对症的话效果很好，供参考精索静脉曲张病情易反反复复，需要有长期的药物保持。而且对于男性患者来说，要及时去专业正规的医院诊病，根据仔细检查结果再考虑治疗。并且注意戒烟戒酒，注意个人卫生，最后祝患者们早日康复。</w:t>
      </w:r>
    </w:p>
    <w:p>
      <w:pPr>
        <w:spacing w:before="160" w:after="40"/>
      </w:pPr>
      <w:r>
        <w:rPr>
          <w:b/>
          <w:color w:val="646464"/>
          <w:sz w:val="18"/>
        </w:rPr>
        <w:t xml:space="preserve">[6887] </w:t>
      </w:r>
      <w:r>
        <w:rPr>
          <w:b/>
          <w:sz w:val="22"/>
        </w:rPr>
        <w:t>【男性功能障碍】</w:t>
      </w:r>
      <w:r>
        <w:rPr>
          <w:b/>
          <w:sz w:val="22"/>
        </w:rPr>
        <w:t xml:space="preserve"> 性功能障碍治疗医院哪儿较好?</w:t>
      </w:r>
    </w:p>
    <w:p>
      <w:pPr>
        <w:spacing w:after="40"/>
      </w:pPr>
      <w:r>
        <w:rPr>
          <w:b/>
          <w:color w:val="0052A4"/>
          <w:sz w:val="20"/>
        </w:rPr>
        <w:t xml:space="preserve">Q: </w:t>
      </w:r>
      <w:r>
        <w:rPr>
          <w:sz w:val="20"/>
        </w:rPr>
        <w:t>最近和老婆性生活特别不和谐,老婆总抱怨我,去医院仔细检查,医生说我得了性功能障碍,我想知道,性功能障碍治疗医院哪儿较好?</w:t>
      </w:r>
    </w:p>
    <w:p>
      <w:pPr>
        <w:spacing w:after="120"/>
      </w:pPr>
      <w:r>
        <w:rPr>
          <w:b/>
          <w:color w:val="008200"/>
          <w:sz w:val="20"/>
        </w:rPr>
        <w:t xml:space="preserve">A: </w:t>
      </w:r>
      <w:r>
        <w:rPr>
          <w:sz w:val="20"/>
        </w:rPr>
        <w:t>该病是一种性疾病，影响男性正常性运动，既使具有尸体解剖身理条件，也不能够达到性目的而导致性满足的性行为。男性性功能障碍具体而言之是指男性在性欲、阴茎勃起、房事、性兴奋、射精等性运动的五个阶段中，其中某个阶段或几个阶段或整个阶段再次发生异常而影响性运动正常实施。最多见的男性性功能障碍是阴茎勃起和射精异常。积极参加体育锻炼预防工作男性功能障碍。持继的、适当的体育锻炼和户外活动将对你有益，坚持日常活动，可调整紧张的脑力劳动或神经体液失常，如每天跑步或散步30分钟。</w:t>
      </w:r>
    </w:p>
    <w:p>
      <w:pPr>
        <w:spacing w:before="160" w:after="40"/>
      </w:pPr>
      <w:r>
        <w:rPr>
          <w:b/>
          <w:color w:val="646464"/>
          <w:sz w:val="18"/>
        </w:rPr>
        <w:t xml:space="preserve">[6888] </w:t>
      </w:r>
      <w:r>
        <w:rPr>
          <w:b/>
          <w:sz w:val="22"/>
        </w:rPr>
        <w:t>【睾丸炎】</w:t>
      </w:r>
      <w:r>
        <w:rPr>
          <w:b/>
          <w:sz w:val="22"/>
        </w:rPr>
        <w:t xml:space="preserve"> 哪医院看男性睾丸炎好?</w:t>
      </w:r>
    </w:p>
    <w:p>
      <w:pPr>
        <w:spacing w:after="40"/>
      </w:pPr>
      <w:r>
        <w:rPr>
          <w:b/>
          <w:color w:val="0052A4"/>
          <w:sz w:val="20"/>
        </w:rPr>
        <w:t xml:space="preserve">Q: </w:t>
      </w:r>
      <w:r>
        <w:rPr>
          <w:sz w:val="20"/>
        </w:rPr>
        <w:t>前段时间感冒了，所以发烧怕冷我就当是感冒导致的，但是烧一直没退，去医院检查了医生说我是得了睾丸炎，也不知道怎么好好的就得了这个病，请问：哪医院看男性睾丸炎好?</w:t>
      </w:r>
    </w:p>
    <w:p>
      <w:pPr>
        <w:spacing w:after="120"/>
      </w:pPr>
      <w:r>
        <w:rPr>
          <w:b/>
          <w:color w:val="008200"/>
          <w:sz w:val="20"/>
        </w:rPr>
        <w:t xml:space="preserve">A: </w:t>
      </w:r>
      <w:r>
        <w:rPr>
          <w:sz w:val="20"/>
        </w:rPr>
        <w:t>睾丸炎，应早期静脉运用大量广谱有效抗生素控制炎症，以减少化脓性睾丸炎及睾丸脓肿的再次发生。尤其应注意急性腮腺炎睾丸炎，其双侧炎症可以导致生精运动不可逆的摧毁甚至睾丸萎缩，致使男子不育症对于睾丸炎患者来说，及时治疗是可以减低病发，如果不及时治疗会影响到健康情况。因此患者要及时对症治疗，并且日常生活中要规律性生活，防止久坐，祝你早日康复</w:t>
      </w:r>
    </w:p>
    <w:p>
      <w:pPr>
        <w:spacing w:before="160" w:after="40"/>
      </w:pPr>
      <w:r>
        <w:rPr>
          <w:b/>
          <w:color w:val="646464"/>
          <w:sz w:val="18"/>
        </w:rPr>
        <w:t xml:space="preserve">[6889] </w:t>
      </w:r>
      <w:r>
        <w:rPr>
          <w:b/>
          <w:sz w:val="22"/>
        </w:rPr>
        <w:t>【前列腺钙化】</w:t>
      </w:r>
      <w:r>
        <w:rPr>
          <w:b/>
          <w:sz w:val="22"/>
        </w:rPr>
        <w:t xml:space="preserve"> 前列腺钙化护理注意什么?</w:t>
      </w:r>
    </w:p>
    <w:p>
      <w:pPr>
        <w:spacing w:after="40"/>
      </w:pPr>
      <w:r>
        <w:rPr>
          <w:b/>
          <w:color w:val="0052A4"/>
          <w:sz w:val="20"/>
        </w:rPr>
        <w:t xml:space="preserve">Q: </w:t>
      </w:r>
      <w:r>
        <w:rPr>
          <w:sz w:val="20"/>
        </w:rPr>
        <w:t>最近身体不舒服去医院实施仔细检查，结果被告之患上了前列腺钙化，不知晓我为什么会患上前列腺钙化，所以想要了解一下，前列腺钙化护理注意什么?</w:t>
      </w:r>
    </w:p>
    <w:p>
      <w:pPr>
        <w:spacing w:after="120"/>
      </w:pPr>
      <w:r>
        <w:rPr>
          <w:b/>
          <w:color w:val="008200"/>
          <w:sz w:val="20"/>
        </w:rPr>
        <w:t xml:space="preserve">A: </w:t>
      </w:r>
      <w:r>
        <w:rPr>
          <w:sz w:val="20"/>
        </w:rPr>
        <w:t>前列腺钙化是由于慢性炎症长期刺激所致的，如果没症状可以不实施治疗，但是像你这个症状需要有实施治疗的。我建议你较好服用抗生素期间用热水来坐浴，防止吃辛辣刺激的食物，多喝热水防止长期久坐和大量吸毒，祝早日康复。对于前列腺钙化患者来说，及时治疗是可以减低病发，如果不及时治疗会影响到受孕情况。因此患者要及时对症治疗，并且日常生活中要多看重自身护理，防止辛辣食物，祝你早日康复</w:t>
      </w:r>
    </w:p>
    <w:p>
      <w:pPr>
        <w:spacing w:before="160" w:after="40"/>
      </w:pPr>
      <w:r>
        <w:rPr>
          <w:b/>
          <w:color w:val="646464"/>
          <w:sz w:val="18"/>
        </w:rPr>
        <w:t xml:space="preserve">[6890] </w:t>
      </w:r>
      <w:r>
        <w:rPr>
          <w:b/>
          <w:sz w:val="22"/>
        </w:rPr>
        <w:t>【前列腺囊肿】</w:t>
      </w:r>
      <w:r>
        <w:rPr>
          <w:b/>
          <w:sz w:val="22"/>
        </w:rPr>
        <w:t xml:space="preserve"> 前列腺囊肿饮食上需要注意什么?</w:t>
      </w:r>
    </w:p>
    <w:p>
      <w:pPr>
        <w:spacing w:after="40"/>
      </w:pPr>
      <w:r>
        <w:rPr>
          <w:b/>
          <w:color w:val="0052A4"/>
          <w:sz w:val="20"/>
        </w:rPr>
        <w:t xml:space="preserve">Q: </w:t>
      </w:r>
      <w:r>
        <w:rPr>
          <w:sz w:val="20"/>
        </w:rPr>
        <w:t>我前些天去做B超时发觉了前列腺囊肿，但是现在囊肿并不大，没发觉对生活有什么影响，像我这种情况，前列腺囊肿饮食上需要注意什么?</w:t>
      </w:r>
    </w:p>
    <w:p>
      <w:pPr>
        <w:spacing w:after="120"/>
      </w:pPr>
      <w:r>
        <w:rPr>
          <w:b/>
          <w:color w:val="008200"/>
          <w:sz w:val="20"/>
        </w:rPr>
        <w:t xml:space="preserve">A: </w:t>
      </w:r>
      <w:r>
        <w:rPr>
          <w:sz w:val="20"/>
        </w:rPr>
        <w:t>很高兴为您解惑问题。你之前应该是有一些尿系统感染的问题，可以多喝水多排尿，对尿道有一定的擦洗作用。小的囊肿可以用不着管。一般前列腺囊肿分成先天的后天的，对身体没影响，通常用不着特殊治疗，要治疗的话就是手术，多喝水后，如果转好就没问题，否则可以口服几天氟哌酸。以后戒掉性交的习惯。前列腺囊肿是可以康复的，但是一般治疗周期较长，且治疗后容易病发，因此治疗中一定对症使用药物，另外，患者不要久坐久骑，多注意自身卫生，期望男性患者可以尽快康复。</w:t>
      </w:r>
    </w:p>
    <w:p>
      <w:pPr>
        <w:spacing w:before="160" w:after="40"/>
      </w:pPr>
      <w:r>
        <w:rPr>
          <w:b/>
          <w:color w:val="646464"/>
          <w:sz w:val="18"/>
        </w:rPr>
        <w:t xml:space="preserve">[6891] </w:t>
      </w:r>
      <w:r>
        <w:rPr>
          <w:b/>
          <w:sz w:val="22"/>
        </w:rPr>
        <w:t>【龟头炎】</w:t>
      </w:r>
      <w:r>
        <w:rPr>
          <w:b/>
          <w:sz w:val="22"/>
        </w:rPr>
        <w:t xml:space="preserve"> 有效治疗龟头瘙痒需要注意什么?</w:t>
      </w:r>
    </w:p>
    <w:p>
      <w:pPr>
        <w:spacing w:after="40"/>
      </w:pPr>
      <w:r>
        <w:rPr>
          <w:b/>
          <w:color w:val="0052A4"/>
          <w:sz w:val="20"/>
        </w:rPr>
        <w:t xml:space="preserve">Q: </w:t>
      </w:r>
      <w:r>
        <w:rPr>
          <w:sz w:val="20"/>
        </w:rPr>
        <w:t>已经有一段时间了，我发现自己的龟头特别干燥，好像还有点像头皮屑一样的东西掉落，平时也感觉又痒又疼的，我这是龟头炎吗？请问：有效治疗龟头瘙痒需要注意什么?</w:t>
      </w:r>
    </w:p>
    <w:p>
      <w:pPr>
        <w:spacing w:after="120"/>
      </w:pPr>
      <w:r>
        <w:rPr>
          <w:b/>
          <w:color w:val="008200"/>
          <w:sz w:val="20"/>
        </w:rPr>
        <w:t xml:space="preserve">A: </w:t>
      </w:r>
      <w:r>
        <w:rPr>
          <w:sz w:val="20"/>
        </w:rPr>
        <w:t>你好应该是龟头炎的症状治疗的基本原则是消炎杀菌.一般是内外并治.对于急性浅表性包皮龟头炎和环状化脓性包皮龟头炎的治疗必选红霉素和四环素.滴虫性包皮龟头炎的治疗必选甲硝唑,对于白色念珠菌导致的包皮龟头炎的治疗常用曲古霉素或伊曲康唑治疗。你好应该是龟头炎的症状治疗的基本原则是消炎杀菌.一般是内外并治.对于急性浅表性包皮龟头炎和环状化脓性包皮龟头炎的治疗必选红霉素和四环素.</w:t>
      </w:r>
    </w:p>
    <w:p>
      <w:pPr>
        <w:spacing w:before="160" w:after="40"/>
      </w:pPr>
      <w:r>
        <w:rPr>
          <w:b/>
          <w:color w:val="646464"/>
          <w:sz w:val="18"/>
        </w:rPr>
        <w:t xml:space="preserve">[6892] </w:t>
      </w:r>
      <w:r>
        <w:rPr>
          <w:b/>
          <w:sz w:val="22"/>
        </w:rPr>
        <w:t>【龟头炎】</w:t>
      </w:r>
      <w:r>
        <w:rPr>
          <w:b/>
          <w:sz w:val="22"/>
        </w:rPr>
        <w:t xml:space="preserve"> 有了龟头炎要怎样治才能改善？</w:t>
      </w:r>
    </w:p>
    <w:p>
      <w:pPr>
        <w:spacing w:after="40"/>
      </w:pPr>
      <w:r>
        <w:rPr>
          <w:b/>
          <w:color w:val="0052A4"/>
          <w:sz w:val="20"/>
        </w:rPr>
        <w:t xml:space="preserve">Q: </w:t>
      </w:r>
      <w:r>
        <w:rPr>
          <w:sz w:val="20"/>
        </w:rPr>
        <w:t>这段时间觉得下面很不舒服，又疼又痒，而且龟头好像特别红，还有点肿，气味特别难为，龟头还有黄色的分泌物，这是不是龟头炎，请问：有了龟头炎要怎样治才能改善？</w:t>
      </w:r>
    </w:p>
    <w:p>
      <w:pPr>
        <w:spacing w:after="120"/>
      </w:pPr>
      <w:r>
        <w:rPr>
          <w:b/>
          <w:color w:val="008200"/>
          <w:sz w:val="20"/>
        </w:rPr>
        <w:t xml:space="preserve">A: </w:t>
      </w:r>
      <w:r>
        <w:rPr>
          <w:sz w:val="20"/>
        </w:rPr>
        <w:t>你的情况,一般考虑是,包皮过长导致,建议用1/5000高锰酸钾液浸洗并敷以消炎软膏.过敏性包皮龟头炎须口服抗过敏药物及外用软膏.如因包茎或包皮水肿不能够划动浸洗,引流不畅,经一般治疗炎症仍不能够消褪时,行得通包皮背切开术,以利引流.俟炎症完全消褪后再作包皮环切术.非常感谢你的进行咨询,祝你健康龟头炎是可以康复的，但是一般治疗周期较长，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[6893] </w:t>
      </w:r>
      <w:r>
        <w:rPr>
          <w:b/>
          <w:sz w:val="22"/>
        </w:rPr>
        <w:t>【早泄】</w:t>
      </w:r>
      <w:r>
        <w:rPr>
          <w:b/>
          <w:sz w:val="22"/>
        </w:rPr>
        <w:t xml:space="preserve"> 怎么会有早泄这样的病症？</w:t>
      </w:r>
    </w:p>
    <w:p>
      <w:pPr>
        <w:spacing w:after="40"/>
      </w:pPr>
      <w:r>
        <w:rPr>
          <w:b/>
          <w:color w:val="0052A4"/>
          <w:sz w:val="20"/>
        </w:rPr>
        <w:t xml:space="preserve">Q: </w:t>
      </w:r>
      <w:r>
        <w:rPr>
          <w:sz w:val="20"/>
        </w:rPr>
        <w:t>40岁了已经，最近这段时间总是觉得身体很累，昨晚和媳妇过性生活还没一分钟就射了，感觉特别的疲惫，这种情况会一直持续下去吗？请问：怎么会有早泄这样的病症？</w:t>
      </w:r>
    </w:p>
    <w:p>
      <w:pPr>
        <w:spacing w:after="120"/>
      </w:pPr>
      <w:r>
        <w:rPr>
          <w:b/>
          <w:color w:val="008200"/>
          <w:sz w:val="20"/>
        </w:rPr>
        <w:t xml:space="preserve">A: </w:t>
      </w:r>
      <w:r>
        <w:rPr>
          <w:sz w:val="20"/>
        </w:rPr>
        <w:t>如果伴发早泄再次出现，还是比较严重的，需要有考虑如何前列腺炎或者前列腺增生的原因，也不能够膨出操劳或者是平时有太大的压力的原因。单凭症状，不能够确认，建议较好复诊仔细检查，做前列腺彩超以及前列腺液化验，如果是前列腺炎的原因，谨遵医嘱服用消炎药治疗，同时较好控制一下性生活。早泄是可以缓解的，但是一般治疗过程缓慢，且治疗后容易病发，因此治疗中一定积极互相配合医生的治疗，恰当用药，另外，患者不要久坐久骑，多注意自身卫生，期望男性患者可以尽快康复。</w:t>
      </w:r>
    </w:p>
    <w:p>
      <w:pPr>
        <w:spacing w:before="160" w:after="40"/>
      </w:pPr>
      <w:r>
        <w:rPr>
          <w:b/>
          <w:color w:val="646464"/>
          <w:sz w:val="18"/>
        </w:rPr>
        <w:t xml:space="preserve">[6894] </w:t>
      </w:r>
      <w:r>
        <w:rPr>
          <w:b/>
          <w:sz w:val="22"/>
        </w:rPr>
        <w:t>【急性附睾炎】</w:t>
      </w:r>
      <w:r>
        <w:rPr>
          <w:b/>
          <w:sz w:val="22"/>
        </w:rPr>
        <w:t xml:space="preserve"> 引发附睾炎的病因是什么?</w:t>
      </w:r>
    </w:p>
    <w:p>
      <w:pPr>
        <w:spacing w:after="40"/>
      </w:pPr>
      <w:r>
        <w:rPr>
          <w:b/>
          <w:color w:val="0052A4"/>
          <w:sz w:val="20"/>
        </w:rPr>
        <w:t xml:space="preserve">Q: </w:t>
      </w:r>
      <w:r>
        <w:rPr>
          <w:sz w:val="20"/>
        </w:rPr>
        <w:t>以前得过附睾炎，主要表现就是，睾丸疼痛，有坠胀感，平时没精神，很疲乏的样子。请问引发附睾炎的病因是什么?</w:t>
      </w:r>
    </w:p>
    <w:p>
      <w:pPr>
        <w:spacing w:after="120"/>
      </w:pPr>
      <w:r>
        <w:rPr>
          <w:b/>
          <w:color w:val="008200"/>
          <w:sz w:val="20"/>
        </w:rPr>
        <w:t xml:space="preserve">A: </w:t>
      </w:r>
      <w:r>
        <w:rPr>
          <w:sz w:val="20"/>
        </w:rPr>
        <w:t>哪里看男科好？抵抗力低下。附睾炎好发中青年男性，这与此年龄段男性的上班、练习压力大、过度疲劳、生活不规律等，致使的机体抵抗力上升有很大关系，病原菌常在此时趁机渗入附睾导致炎症。继发于其他泌尿生殖系统感染。导致附睾炎的致病菌最常见的为大肠杆菌和葡糖球菌，这些细菌多是由泌尿生殖系统的其他炎症，经输精管逆流踏入附睾，继而在附睾内部驯化导致附睾炎。此外经尿道器械运作、频繁导尿等也是急性附睾炎常见的诱因。</w:t>
      </w:r>
    </w:p>
    <w:p>
      <w:pPr>
        <w:spacing w:before="160" w:after="40"/>
      </w:pPr>
      <w:r>
        <w:rPr>
          <w:b/>
          <w:color w:val="646464"/>
          <w:sz w:val="18"/>
        </w:rPr>
        <w:t xml:space="preserve">[6895] </w:t>
      </w:r>
      <w:r>
        <w:rPr>
          <w:b/>
          <w:sz w:val="22"/>
        </w:rPr>
        <w:t>【睾丸炎】</w:t>
      </w:r>
      <w:r>
        <w:rPr>
          <w:b/>
          <w:sz w:val="22"/>
        </w:rPr>
        <w:t xml:space="preserve"> 患上睾丸炎需要怎么办?</w:t>
      </w:r>
    </w:p>
    <w:p>
      <w:pPr>
        <w:spacing w:after="40"/>
      </w:pPr>
      <w:r>
        <w:rPr>
          <w:b/>
          <w:color w:val="0052A4"/>
          <w:sz w:val="20"/>
        </w:rPr>
        <w:t xml:space="preserve">Q: </w:t>
      </w:r>
      <w:r>
        <w:rPr>
          <w:sz w:val="20"/>
        </w:rPr>
        <w:t>昨天晚上洗澡的时候摸到自己的睾丸觉得有点等，尽早起来好像有点发烧，下午就更严重了，我去医院检查了说我是得了睾丸炎，我真的非常担心，请问：患上睾丸炎需要怎么办?</w:t>
      </w:r>
    </w:p>
    <w:p>
      <w:pPr>
        <w:spacing w:after="120"/>
      </w:pPr>
      <w:r>
        <w:rPr>
          <w:b/>
          <w:color w:val="008200"/>
          <w:sz w:val="20"/>
        </w:rPr>
        <w:t xml:space="preserve">A: </w:t>
      </w:r>
      <w:r>
        <w:rPr>
          <w:sz w:val="20"/>
        </w:rPr>
        <w:t>一般男性的睾丸炎大多数是由于病毒而引起的，经常由一些炎症感染而引起。一般男性患睾丸炎后病发比较急，并且长期发烫难过寒冷，一侧或者两侧睾丸均有肿痛的现象，男性朋友们可以导致对疾病的看重。睾丸是男性精子演化出和生长发育的地方，对男性的受孕具有非常大的影响，一旦睾丸再次发生了炎症的情况，对精子的演化出和生长发育都会引发不小的影响。睾丸炎病情易反反复复，需要有长期的药物治疗。而且对于男性患者来说，要马上去专业正规的医院诊病，根据仔细检查结果再考虑治疗。并且注意戒烟戒酒，注意个人卫生，最后祝患者们早日康复。</w:t>
      </w:r>
    </w:p>
    <w:p>
      <w:pPr>
        <w:spacing w:before="160" w:after="40"/>
      </w:pPr>
      <w:r>
        <w:rPr>
          <w:b/>
          <w:color w:val="646464"/>
          <w:sz w:val="18"/>
        </w:rPr>
        <w:t xml:space="preserve">[6896] </w:t>
      </w:r>
      <w:r>
        <w:rPr>
          <w:b/>
          <w:sz w:val="22"/>
        </w:rPr>
        <w:t>【龟头炎】</w:t>
      </w:r>
      <w:r>
        <w:rPr>
          <w:b/>
          <w:sz w:val="22"/>
        </w:rPr>
        <w:t xml:space="preserve"> 龟头炎是怎样引起的病症?</w:t>
      </w:r>
    </w:p>
    <w:p>
      <w:pPr>
        <w:spacing w:after="40"/>
      </w:pPr>
      <w:r>
        <w:rPr>
          <w:b/>
          <w:color w:val="0052A4"/>
          <w:sz w:val="20"/>
        </w:rPr>
        <w:t xml:space="preserve">Q: </w:t>
      </w:r>
      <w:r>
        <w:rPr>
          <w:sz w:val="20"/>
        </w:rPr>
        <w:t>晚上洗澡的时候发现自己龟头边上有一圈白色的，而且龟头好像有点皱有点红，近期发现自己上厕所也不是很顺畅，去医院检查了说是龟头炎，请问：龟头炎是怎样引起的病症?</w:t>
      </w:r>
    </w:p>
    <w:p>
      <w:pPr>
        <w:spacing w:after="120"/>
      </w:pPr>
      <w:r>
        <w:rPr>
          <w:b/>
          <w:color w:val="008200"/>
          <w:sz w:val="20"/>
        </w:rPr>
        <w:t xml:space="preserve">A: </w:t>
      </w:r>
      <w:r>
        <w:rPr>
          <w:sz w:val="20"/>
        </w:rPr>
        <w:t>目前可口服青霉素V甲片、红霉素、四环素和1/5000高锰酸钾液浸洗并敷以消炎软膏。平时建议使用高锰酸钾溶液来擦洗就可以的，同时严令禁止性生活和性交，饮食要忌辛辣，宜清淡。较好就近到三甲医院实施仔细检查治疗。注意休息，饮食少吃辛辣油腻食物，热烈欢迎你的进行咨询，祝你健康。龟头炎是可以缓解的，但是一般治疗时间较长，且治疗后容易病发，因此治疗中一定积极互相配合医生的用药方案，另外，患者不要久坐久骑，多注意自身卫生，期望男性患者可以尽快康复。</w:t>
      </w:r>
    </w:p>
    <w:p>
      <w:pPr>
        <w:spacing w:before="160" w:after="40"/>
      </w:pPr>
      <w:r>
        <w:rPr>
          <w:b/>
          <w:color w:val="646464"/>
          <w:sz w:val="18"/>
        </w:rPr>
        <w:t xml:space="preserve">[6897] </w:t>
      </w:r>
      <w:r>
        <w:rPr>
          <w:b/>
          <w:sz w:val="22"/>
        </w:rPr>
        <w:t>【睾丸炎】</w:t>
      </w:r>
      <w:r>
        <w:rPr>
          <w:b/>
          <w:sz w:val="22"/>
        </w:rPr>
        <w:t xml:space="preserve"> 睾丸炎哪里能治的效果好?</w:t>
      </w:r>
    </w:p>
    <w:p>
      <w:pPr>
        <w:spacing w:after="40"/>
      </w:pPr>
      <w:r>
        <w:rPr>
          <w:b/>
          <w:color w:val="0052A4"/>
          <w:sz w:val="20"/>
        </w:rPr>
        <w:t xml:space="preserve">Q: </w:t>
      </w:r>
      <w:r>
        <w:rPr>
          <w:sz w:val="20"/>
        </w:rPr>
        <w:t>本人男，26岁，上个礼拜我发现自己的睾丸有点发红，但是没什么症状就没当回事，昨晚洗澡无意触碰到睾丸觉得有点疼，我自己摸了一下觉得里面好像有很多液体似的，我特别害怕，请问：睾丸炎哪里能治的效果好?</w:t>
      </w:r>
    </w:p>
    <w:p>
      <w:pPr>
        <w:spacing w:after="120"/>
      </w:pPr>
      <w:r>
        <w:rPr>
          <w:b/>
          <w:color w:val="008200"/>
          <w:sz w:val="20"/>
        </w:rPr>
        <w:t xml:space="preserve">A: </w:t>
      </w:r>
      <w:r>
        <w:rPr>
          <w:sz w:val="20"/>
        </w:rPr>
        <w:t>治疗睾丸炎哪里好？分成病毒性睾丸炎和细菌性睾丸炎，病毒性睾丸炎需要有抗病毒治疗1周以上至症状消失，1个月后还要差抗精子抗体看如何具有，如果有需要有采取相应治疗，会影响精子产生，细菌性睾丸炎一般抗炎治疗至症状消失即可。治疗睾丸炎哪里好？建议您可以来我院复诊治疗，网络预订可享用更多优惠价格。睾丸炎是可以康复的，但是一般治疗时间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[6898] </w:t>
      </w:r>
      <w:r>
        <w:rPr>
          <w:b/>
          <w:sz w:val="22"/>
        </w:rPr>
        <w:t>【精索静脉曲张】</w:t>
      </w:r>
      <w:r>
        <w:rPr>
          <w:b/>
          <w:sz w:val="22"/>
        </w:rPr>
        <w:t xml:space="preserve"> 得上精索静脉曲张怎么样治疗?</w:t>
      </w:r>
    </w:p>
    <w:p>
      <w:pPr>
        <w:spacing w:after="40"/>
      </w:pPr>
      <w:r>
        <w:rPr>
          <w:b/>
          <w:color w:val="0052A4"/>
          <w:sz w:val="20"/>
        </w:rPr>
        <w:t xml:space="preserve">Q: </w:t>
      </w:r>
      <w:r>
        <w:rPr>
          <w:sz w:val="20"/>
        </w:rPr>
        <w:t>我得精索静脉曲张已经有一段时间了，最近症状愈发严重了，感觉大腿根部也连着疼，而且睾丸摸上去跟有蚯蚓盘在上面似的，听说这个病会影响生育，我才结婚一年多，真的很担心，请问：得上精索静脉曲张怎么样治疗?</w:t>
      </w:r>
    </w:p>
    <w:p>
      <w:pPr>
        <w:spacing w:after="120"/>
      </w:pPr>
      <w:r>
        <w:rPr>
          <w:b/>
          <w:color w:val="008200"/>
          <w:sz w:val="20"/>
        </w:rPr>
        <w:t xml:space="preserve">A: </w:t>
      </w:r>
      <w:r>
        <w:rPr>
          <w:sz w:val="20"/>
        </w:rPr>
        <w:t>精索静脉曲张可导致局部坠胀，隐痛不适等症状。症状轻微者，可以用阴囊托带。症状较重，伴发精子异常者，可手术治疗，目前多采取微创手术。防止长时间伫立或穿行。精索静脉曲张病情易反反复复，需要有长期的药物治疗。而且对于男性患者来说，要立刻去专业正规的医院诊病，根据仔细检查结果再考虑治疗。并且注意控制性生活，保持良好的心情，最后祝患者们早日康复。</w:t>
      </w:r>
    </w:p>
    <w:p>
      <w:pPr>
        <w:spacing w:before="160" w:after="40"/>
      </w:pPr>
      <w:r>
        <w:rPr>
          <w:b/>
          <w:color w:val="646464"/>
          <w:sz w:val="18"/>
        </w:rPr>
        <w:t xml:space="preserve">[6899] </w:t>
      </w:r>
      <w:r>
        <w:rPr>
          <w:b/>
          <w:sz w:val="22"/>
        </w:rPr>
        <w:t>【早泄】</w:t>
      </w:r>
      <w:r>
        <w:rPr>
          <w:b/>
          <w:sz w:val="22"/>
        </w:rPr>
        <w:t xml:space="preserve"> 得了早泄要怎样进行治疗效果显著？</w:t>
      </w:r>
    </w:p>
    <w:p>
      <w:pPr>
        <w:spacing w:after="40"/>
      </w:pPr>
      <w:r>
        <w:rPr>
          <w:b/>
          <w:color w:val="0052A4"/>
          <w:sz w:val="20"/>
        </w:rPr>
        <w:t xml:space="preserve">Q: </w:t>
      </w:r>
      <w:r>
        <w:rPr>
          <w:sz w:val="20"/>
        </w:rPr>
        <w:t>我今年18岁了，一直都有手淫的习惯，最近发现手淫的时候特别快就射了，我还没有真正过过性生活，我很担心，这不会是早泄了吧。请问：得了早泄要怎样进行治疗效果显著？</w:t>
      </w:r>
    </w:p>
    <w:p>
      <w:pPr>
        <w:spacing w:after="120"/>
      </w:pPr>
      <w:r>
        <w:rPr>
          <w:b/>
          <w:color w:val="008200"/>
          <w:sz w:val="20"/>
        </w:rPr>
        <w:t xml:space="preserve">A: </w:t>
      </w:r>
      <w:r>
        <w:rPr>
          <w:sz w:val="20"/>
        </w:rPr>
        <w:t>根据所叙述的情况和症状，性交频繁会致使再次出现性功能障碍的。建议较好可以严令禁止性交在互相配合药物实施治疗的，可以饮食上多吃些黑豆羊肉的食物，建议较好可以多注意仔细观察早泄是可以稳定的，但是一般治疗过程缓慢，且治疗后容易病发，因此治疗中一定积极互相配合医生的用药方案，另外，患者不要久坐久骑，多注意自身卫生，期望男性患者可以尽快康复。</w:t>
      </w:r>
    </w:p>
    <w:p>
      <w:pPr>
        <w:spacing w:before="160" w:after="40"/>
      </w:pPr>
      <w:r>
        <w:rPr>
          <w:b/>
          <w:color w:val="646464"/>
          <w:sz w:val="18"/>
        </w:rPr>
        <w:t xml:space="preserve">[6900] </w:t>
      </w:r>
      <w:r>
        <w:rPr>
          <w:b/>
          <w:sz w:val="22"/>
        </w:rPr>
        <w:t>【前列腺增生】</w:t>
      </w:r>
      <w:r>
        <w:rPr>
          <w:b/>
          <w:sz w:val="22"/>
        </w:rPr>
        <w:t xml:space="preserve"> 前列腺肥大怎么治疗效果才较好?</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这几天也不知道怎么了，总是觉得尿很急，但是去上厕所又感觉没多少尿，有时候就那么一滴两滴的，晨尿时还发现自己尿分叉了，自己咨询了一下好像是前列腺增生，请问：前列腺肥大怎么治疗效果才较好?</w:t>
      </w:r>
    </w:p>
    <w:p>
      <w:pPr>
        <w:spacing w:after="120"/>
      </w:pPr>
      <w:r>
        <w:rPr>
          <w:b/>
          <w:color w:val="008200"/>
          <w:sz w:val="20"/>
        </w:rPr>
        <w:t xml:space="preserve">A: </w:t>
      </w:r>
      <w:r>
        <w:rPr>
          <w:sz w:val="20"/>
        </w:rPr>
        <w:t>前列腺增生是中老年男性常见疾病之一，前列腺增生的发病率随年龄递减。手术为前列腺增生的重要治疗方法。手术恢复证为：①有下尿路梗阻症状，尿流动力学仔细检查已明显发生改变，或残余尿在60m以上；②不稳定膀胱症状严重；③已导致上尿路梗阻及肾功能危害；④一些次复发急性尿潴留、尿路感染、肉眼血尿；⑤第二级神经元膀胱结石者。对有长期尿路梗阻，肾功能已有明显危害，严重尿路感染或已再次发生急性尿潴留的患者，应先羁押导尿管消除肠梗阻，待感染获得控制，肾功能彻底恢复后再作手术。</w:t>
      </w:r>
    </w:p>
    <w:p>
      <w:pPr>
        <w:spacing w:before="160" w:after="40"/>
      </w:pPr>
      <w:r>
        <w:rPr>
          <w:b/>
          <w:color w:val="646464"/>
          <w:sz w:val="18"/>
        </w:rPr>
        <w:t xml:space="preserve">[6901] </w:t>
      </w:r>
      <w:r>
        <w:rPr>
          <w:b/>
          <w:sz w:val="22"/>
        </w:rPr>
        <w:t>【前列腺囊肿】</w:t>
      </w:r>
      <w:r>
        <w:rPr>
          <w:b/>
          <w:sz w:val="22"/>
        </w:rPr>
        <w:t xml:space="preserve"> 患前列腺囊肿治疗什么办法好?</w:t>
      </w:r>
    </w:p>
    <w:p>
      <w:pPr>
        <w:spacing w:after="40"/>
      </w:pPr>
      <w:r>
        <w:rPr>
          <w:b/>
          <w:color w:val="0052A4"/>
          <w:sz w:val="20"/>
        </w:rPr>
        <w:t xml:space="preserve">Q: </w:t>
      </w:r>
      <w:r>
        <w:rPr>
          <w:sz w:val="20"/>
        </w:rPr>
        <w:t>这两天我的下体一直有点儿疼，尤其是上厕所的时候。今天去医院检查说是前列腺囊肿，我也不懂，所以想问一下,患前列腺囊肿治疗什么办法好?</w:t>
      </w:r>
    </w:p>
    <w:p>
      <w:pPr>
        <w:spacing w:after="120"/>
      </w:pPr>
      <w:r>
        <w:rPr>
          <w:b/>
          <w:color w:val="008200"/>
          <w:sz w:val="20"/>
        </w:rPr>
        <w:t xml:space="preserve">A: </w:t>
      </w:r>
      <w:r>
        <w:rPr>
          <w:sz w:val="20"/>
        </w:rPr>
        <w:t>工作压力大，房事过多，性交者，如果没动一下就很快射精，性交等都会致使早泄。焦虑或是头晕、神疲乏力、记忆力减退等全身的症状，治疗应该以节欲为基础。建议在当地医生指导下、多食一些具备补肾固精作用的食物，如，胡桃肉，栗子，甲鱼，鸽蛋，猪腰等。对于前列腺囊肿患者来说，及时治疗是可以减低病发，如果不及时治疗会影响到身体情况。因此患者要及时服用药物，并且日常生活中要多看重自身护理，防止辛辣食物，祝你早日康复</w:t>
      </w:r>
    </w:p>
    <w:p>
      <w:pPr>
        <w:spacing w:before="160" w:after="40"/>
      </w:pPr>
      <w:r>
        <w:rPr>
          <w:b/>
          <w:color w:val="646464"/>
          <w:sz w:val="18"/>
        </w:rPr>
        <w:t xml:space="preserve">[6902] </w:t>
      </w:r>
      <w:r>
        <w:rPr>
          <w:b/>
          <w:sz w:val="22"/>
        </w:rPr>
        <w:t>【早泄】</w:t>
      </w:r>
      <w:r>
        <w:rPr>
          <w:b/>
          <w:sz w:val="22"/>
        </w:rPr>
        <w:t xml:space="preserve"> 得了早泄要怎么治疗好点?</w:t>
      </w:r>
    </w:p>
    <w:p>
      <w:pPr>
        <w:spacing w:after="40"/>
      </w:pPr>
      <w:r>
        <w:rPr>
          <w:b/>
          <w:color w:val="0052A4"/>
          <w:sz w:val="20"/>
        </w:rPr>
        <w:t xml:space="preserve">Q: </w:t>
      </w:r>
      <w:r>
        <w:rPr>
          <w:sz w:val="20"/>
        </w:rPr>
        <w:t>我今年22岁，17岁时就手淫，还挺频繁的，最近家里给介绍了一个对象，什么都挺好的，就是发现我自己好像早泄，我觉得应该是以前手淫导致的，我现在真的很痛苦，请问：得了早泄要怎么治疗好点?</w:t>
      </w:r>
    </w:p>
    <w:p>
      <w:pPr>
        <w:spacing w:after="120"/>
      </w:pPr>
      <w:r>
        <w:rPr>
          <w:b/>
          <w:color w:val="008200"/>
          <w:sz w:val="20"/>
        </w:rPr>
        <w:t xml:space="preserve">A: </w:t>
      </w:r>
      <w:r>
        <w:rPr>
          <w:sz w:val="20"/>
        </w:rPr>
        <w:t>治疗早泄，先要弄明白导致的原因，可能会是精神心理因素，泌尿生殖系统的炎症，龟头感觉敏感等，认真仔细检查，明确原因，有针对性的治疗，不能够盲目用药，以免缓解病情，建议去医院仔细检查治疗。早泄病情易反反复复，需要有长期的服用药物。而且对于男性患者来说，要积极去专业正规的医院诊病，根据仔细检查结果再考虑治疗。并且注意控制性生活，保持良好的心情，最后祝患者们早日康复。</w:t>
      </w:r>
    </w:p>
    <w:p>
      <w:pPr>
        <w:spacing w:before="160" w:after="40"/>
      </w:pPr>
      <w:r>
        <w:rPr>
          <w:b/>
          <w:color w:val="646464"/>
          <w:sz w:val="18"/>
        </w:rPr>
        <w:t xml:space="preserve">[6903] </w:t>
      </w:r>
      <w:r>
        <w:rPr>
          <w:b/>
          <w:sz w:val="22"/>
        </w:rPr>
        <w:t>【睾丸炎】</w:t>
      </w:r>
      <w:r>
        <w:rPr>
          <w:b/>
          <w:sz w:val="22"/>
        </w:rPr>
        <w:t xml:space="preserve"> 睾丸炎怎么诊断确定是不是得了?</w:t>
      </w:r>
    </w:p>
    <w:p>
      <w:pPr>
        <w:spacing w:after="40"/>
      </w:pPr>
      <w:r>
        <w:rPr>
          <w:b/>
          <w:color w:val="0052A4"/>
          <w:sz w:val="20"/>
        </w:rPr>
        <w:t xml:space="preserve">Q: </w:t>
      </w:r>
      <w:r>
        <w:rPr>
          <w:sz w:val="20"/>
        </w:rPr>
        <w:t>本人男，28岁，无不良嗜好，但是前段时间被检查出来的了睾丸炎，现在每天都觉得睾丸很疼，而且有时候还老发高烧，我现在真的很苦恼，请问：睾丸炎怎么诊断确定是不是得了?</w:t>
      </w:r>
    </w:p>
    <w:p>
      <w:pPr>
        <w:spacing w:after="120"/>
      </w:pPr>
      <w:r>
        <w:rPr>
          <w:b/>
          <w:color w:val="008200"/>
          <w:sz w:val="20"/>
        </w:rPr>
        <w:t xml:space="preserve">A: </w:t>
      </w:r>
      <w:r>
        <w:rPr>
          <w:sz w:val="20"/>
        </w:rPr>
        <w:t>睾丸炎如何确诊我们先要见过面睾丸炎的症状。１）急性睾丸炎：多见于中青年和儿童。多因泌尿系统感染和前列腺精囊炎等第二级神经元及前列腺摘除而导致的。主要症状是：病发急、多高热、寒颤、患侧阴囊疼痛、皮肤紧胀、红肿、胀大、尿急、尿频、压痛明显，可第二级神经元鞘膜积液。２）慢性睾丸炎：多由急性睾丸炎致成而成或一开始即为慢性表现。一般无全身症状，睾丸渐渐肿胀，并构成包块。有轻的疼痛或不痛，阴囊不红不热，常经数月以致１～２年后，才构成脓肿，溃后淌出稀脓，有时可构成瘘管，缠绵难愈。</w:t>
      </w:r>
    </w:p>
    <w:p>
      <w:pPr>
        <w:spacing w:before="160" w:after="40"/>
      </w:pPr>
      <w:r>
        <w:rPr>
          <w:b/>
          <w:color w:val="646464"/>
          <w:sz w:val="18"/>
        </w:rPr>
        <w:t xml:space="preserve">[6904] </w:t>
      </w:r>
      <w:r>
        <w:rPr>
          <w:b/>
          <w:sz w:val="22"/>
        </w:rPr>
        <w:t>【死精症】</w:t>
      </w:r>
      <w:r>
        <w:rPr>
          <w:b/>
          <w:sz w:val="22"/>
        </w:rPr>
        <w:t xml:space="preserve"> 死精症去哪里治疗较省钱？</w:t>
      </w:r>
    </w:p>
    <w:p>
      <w:pPr>
        <w:spacing w:after="40"/>
      </w:pPr>
      <w:r>
        <w:rPr>
          <w:b/>
          <w:color w:val="0052A4"/>
          <w:sz w:val="20"/>
        </w:rPr>
        <w:t xml:space="preserve">Q: </w:t>
      </w:r>
      <w:r>
        <w:rPr>
          <w:sz w:val="20"/>
        </w:rPr>
        <w:t>妻子一直没能怀上，上周一起去医院实施仔细检查，妻子一切正常，发觉是我患上了死精症。请问死精症去哪里治疗较省钱？</w:t>
      </w:r>
    </w:p>
    <w:p>
      <w:pPr>
        <w:spacing w:after="120"/>
      </w:pPr>
      <w:r>
        <w:rPr>
          <w:b/>
          <w:color w:val="008200"/>
          <w:sz w:val="20"/>
        </w:rPr>
        <w:t xml:space="preserve">A: </w:t>
      </w:r>
      <w:r>
        <w:rPr>
          <w:sz w:val="20"/>
        </w:rPr>
        <w:t>治疗死精症的关键是治疗前列腺炎、精囊炎。同时应看重引发死精子症的其他病因,并积极给与治疗,如手术治疗精索静脉曲张,灵活运用激素类药物调整体内的内分泌功能以及消化各种营养物质等;另外,还需要有配以促精子形成和增强精子活力的药物治疗,以全面稳定精液质量,增强女子受孕率。不同的病因其治疗方式都不一样，建议你到正规专业的医院在医生指导下针对性仔细检查确认病因后对症治疗，对于死精患者来说，及时治疗是可以减低病发，如果不及时治疗会影响到健康情况。</w:t>
      </w:r>
    </w:p>
    <w:p>
      <w:pPr>
        <w:spacing w:before="160" w:after="40"/>
      </w:pPr>
      <w:r>
        <w:rPr>
          <w:b/>
          <w:color w:val="646464"/>
          <w:sz w:val="18"/>
        </w:rPr>
        <w:t xml:space="preserve">[6905] </w:t>
      </w:r>
      <w:r>
        <w:rPr>
          <w:b/>
          <w:sz w:val="22"/>
        </w:rPr>
        <w:t>【精索静脉曲张】</w:t>
      </w:r>
      <w:r>
        <w:rPr>
          <w:b/>
          <w:sz w:val="22"/>
        </w:rPr>
        <w:t xml:space="preserve"> 精索静脉曲张要怎样治疗才更好?</w:t>
      </w:r>
    </w:p>
    <w:p>
      <w:pPr>
        <w:spacing w:after="40"/>
      </w:pPr>
      <w:r>
        <w:rPr>
          <w:b/>
          <w:color w:val="0052A4"/>
          <w:sz w:val="20"/>
        </w:rPr>
        <w:t xml:space="preserve">Q: </w:t>
      </w:r>
      <w:r>
        <w:rPr>
          <w:sz w:val="20"/>
        </w:rPr>
        <w:t>患精索静脉曲张已经很多年了，其实一直也没什么症状，再说已经有孩子了，所以也没怎么管。但是这段时间越来越疼了，晚上有时候都睡不着，严重的影响了我的正常生活和工作，很苦恼。请问：精索静脉曲张要怎样治疗才更好?</w:t>
      </w:r>
    </w:p>
    <w:p>
      <w:pPr>
        <w:spacing w:after="120"/>
      </w:pPr>
      <w:r>
        <w:rPr>
          <w:b/>
          <w:color w:val="008200"/>
          <w:sz w:val="20"/>
        </w:rPr>
        <w:t xml:space="preserve">A: </w:t>
      </w:r>
      <w:r>
        <w:rPr>
          <w:sz w:val="20"/>
        </w:rPr>
        <w:t>针对精索静脉曲张症状，口服药物的有效成分很难直通病灶，充分吸收，而外用中药静脉平的治疗效果很是不错，纯中药的，对身体没任何的副作用。如果是轻度的话可以服用药物治疗的。一定要在医生的叮嘱下服用。手术是治疗精索静脉曲张的主要手段。有传统和微创的手术方法，建议根据您的具体病情去最擅长的治疗方式，同时明确病因，防止再次病发。精索静脉曲张是可以康复的，但是一般治疗过程缓慢，且治疗后容易病发，因此治疗中一定对症使用药物，另外，患者不要久坐久骑，多注意自身卫生，期望男性患者可以尽快康复。</w:t>
      </w:r>
    </w:p>
    <w:p>
      <w:pPr>
        <w:spacing w:before="160" w:after="40"/>
      </w:pPr>
      <w:r>
        <w:rPr>
          <w:b/>
          <w:color w:val="646464"/>
          <w:sz w:val="18"/>
        </w:rPr>
        <w:t xml:space="preserve">[6906] </w:t>
      </w:r>
      <w:r>
        <w:rPr>
          <w:b/>
          <w:sz w:val="22"/>
        </w:rPr>
        <w:t>【精索静脉曲张】</w:t>
      </w:r>
      <w:r>
        <w:rPr>
          <w:b/>
          <w:sz w:val="22"/>
        </w:rPr>
        <w:t xml:space="preserve"> 精索静脉曲张怎样治才会好?</w:t>
      </w:r>
    </w:p>
    <w:p>
      <w:pPr>
        <w:spacing w:after="40"/>
      </w:pPr>
      <w:r>
        <w:rPr>
          <w:b/>
          <w:color w:val="0052A4"/>
          <w:sz w:val="20"/>
        </w:rPr>
        <w:t xml:space="preserve">Q: </w:t>
      </w:r>
      <w:r>
        <w:rPr>
          <w:sz w:val="20"/>
        </w:rPr>
        <w:t>我和我媳妇结婚已经3年多了，但是一直没要上孩子。前段时间和妻子一起去医院检查了，妻子没问题，说是我有精索静脉曲张，所以精子质量不好，怀不上，我真的很沮丧，请问：精索静脉曲张怎样治才会好?</w:t>
      </w:r>
    </w:p>
    <w:p>
      <w:pPr>
        <w:spacing w:after="120"/>
      </w:pPr>
      <w:r>
        <w:rPr>
          <w:b/>
          <w:color w:val="008200"/>
          <w:sz w:val="20"/>
        </w:rPr>
        <w:t xml:space="preserve">A: </w:t>
      </w:r>
      <w:r>
        <w:rPr>
          <w:sz w:val="20"/>
        </w:rPr>
        <w:t>原因可能会是青壮年性机能较旺盛，阴囊内容物血液供给旺盛。建议还是去在正规的医院去实施仔细检查，明确病因后针对治疗精索静脉曲张是青壮年常见的疾病，精索静脉曲张病情易反反复复，需要有长期的药物治疗。而且对于男性患者来说，要马上去专业正规的医院诊病，根据仔细检查结果再考虑治疗。并且注意控制性生活，保持良好的心情，最后祝患者们早日康复。</w:t>
      </w:r>
    </w:p>
    <w:p>
      <w:pPr>
        <w:spacing w:before="160" w:after="40"/>
      </w:pPr>
      <w:r>
        <w:rPr>
          <w:b/>
          <w:color w:val="646464"/>
          <w:sz w:val="18"/>
        </w:rPr>
        <w:t xml:space="preserve">[6907] </w:t>
      </w:r>
      <w:r>
        <w:rPr>
          <w:b/>
          <w:sz w:val="22"/>
        </w:rPr>
        <w:t>【龟头炎】</w:t>
      </w:r>
      <w:r>
        <w:rPr>
          <w:b/>
          <w:sz w:val="22"/>
        </w:rPr>
        <w:t xml:space="preserve"> 有龟头瘙痒后怎样治疗？</w:t>
      </w:r>
    </w:p>
    <w:p>
      <w:pPr>
        <w:spacing w:after="40"/>
      </w:pPr>
      <w:r>
        <w:rPr>
          <w:b/>
          <w:color w:val="0052A4"/>
          <w:sz w:val="20"/>
        </w:rPr>
        <w:t xml:space="preserve">Q: </w:t>
      </w:r>
      <w:r>
        <w:rPr>
          <w:sz w:val="20"/>
        </w:rPr>
        <w:t>我发现我的龟头好像气了一些水泡，又红又肿，去医院检查说这是龟头炎，我也没干啥啊，咋就得这个病了，请问：有龟头瘙痒后怎样治疗？</w:t>
      </w:r>
    </w:p>
    <w:p>
      <w:pPr>
        <w:spacing w:after="120"/>
      </w:pPr>
      <w:r>
        <w:rPr>
          <w:b/>
          <w:color w:val="008200"/>
          <w:sz w:val="20"/>
        </w:rPr>
        <w:t xml:space="preserve">A: </w:t>
      </w:r>
      <w:r>
        <w:rPr>
          <w:sz w:val="20"/>
        </w:rPr>
        <w:t>可能会是龟头炎致使的，口服罗红霉素，同时互相配合高锰酸钾溶液擦洗，建议经常擦洗包皮和阴茎头，始终保持包皮腔内清洁和干燥。如有包皮过长或包茎时应行包皮环切术。龟头瘙痒是可以缓解的，但是一般治疗周期较长，且治疗后容易病发，因此治疗中一定积极互相配合医生的治疗，恰当用药，另外，患者不要久坐久骑，多注意自身卫生，期望男性患者可以尽快康复。</w:t>
      </w:r>
    </w:p>
    <w:p>
      <w:pPr>
        <w:spacing w:before="160" w:after="40"/>
      </w:pPr>
      <w:r>
        <w:rPr>
          <w:b/>
          <w:color w:val="646464"/>
          <w:sz w:val="18"/>
        </w:rPr>
        <w:t xml:space="preserve">[6908] </w:t>
      </w:r>
      <w:r>
        <w:rPr>
          <w:b/>
          <w:sz w:val="22"/>
        </w:rPr>
        <w:t>【龟头炎】</w:t>
      </w:r>
      <w:r>
        <w:rPr>
          <w:b/>
          <w:sz w:val="22"/>
        </w:rPr>
        <w:t xml:space="preserve"> 治龟头炎有哪些治疗的办法?</w:t>
      </w:r>
    </w:p>
    <w:p>
      <w:pPr>
        <w:spacing w:after="40"/>
      </w:pPr>
      <w:r>
        <w:rPr>
          <w:b/>
          <w:color w:val="0052A4"/>
          <w:sz w:val="20"/>
        </w:rPr>
        <w:t xml:space="preserve">Q: </w:t>
      </w:r>
      <w:r>
        <w:rPr>
          <w:sz w:val="20"/>
        </w:rPr>
        <w:t>已经有一段时间了，我发现自己的龟头特别干燥，好像还有点像头皮屑一样的东西掉落，平时也感觉又痒又疼的，我这是龟头炎吗？请问：治龟头炎有哪些治疗的办法?</w:t>
      </w:r>
    </w:p>
    <w:p>
      <w:pPr>
        <w:spacing w:after="120"/>
      </w:pPr>
      <w:r>
        <w:rPr>
          <w:b/>
          <w:color w:val="008200"/>
          <w:sz w:val="20"/>
        </w:rPr>
        <w:t xml:space="preserve">A: </w:t>
      </w:r>
      <w:r>
        <w:rPr>
          <w:sz w:val="20"/>
        </w:rPr>
        <w:t>你好这位朋友，根据你的叙述，霉菌性龟头炎，这样的情况可以用小苏打水擦洗生殖器，用硝酸咪康唑软膏外涂。你好朋友。治疗期间要严令禁止性生活。要夫妻同查同治，以防交叉感染。注意个人卫生。祝健康龟头炎病情易反反复复，需要有长期的药物保持。而且对于男性患者来说，要马上去专业正规的医院诊病，根据仔细检查结果再考虑治疗。并且注意戒烟戒酒，注意个人卫生，最后祝患者们早日康复。</w:t>
      </w:r>
    </w:p>
    <w:p>
      <w:pPr>
        <w:spacing w:before="160" w:after="40"/>
      </w:pPr>
      <w:r>
        <w:rPr>
          <w:b/>
          <w:color w:val="646464"/>
          <w:sz w:val="18"/>
        </w:rPr>
        <w:t xml:space="preserve">[6909] </w:t>
      </w:r>
      <w:r>
        <w:rPr>
          <w:b/>
          <w:sz w:val="22"/>
        </w:rPr>
        <w:t>【睾丸炎】</w:t>
      </w:r>
      <w:r>
        <w:rPr>
          <w:b/>
          <w:sz w:val="22"/>
        </w:rPr>
        <w:t xml:space="preserve"> 治睾丸炎的常用办法是什么?</w:t>
      </w:r>
    </w:p>
    <w:p>
      <w:pPr>
        <w:spacing w:after="40"/>
      </w:pPr>
      <w:r>
        <w:rPr>
          <w:b/>
          <w:color w:val="0052A4"/>
          <w:sz w:val="20"/>
        </w:rPr>
        <w:t xml:space="preserve">Q: </w:t>
      </w:r>
      <w:r>
        <w:rPr>
          <w:sz w:val="20"/>
        </w:rPr>
        <w:t>前段时间感冒了，所以发烧怕冷我就当是感冒导致的，但是烧一直没退，去医院检查了医生说我是得了睾丸炎，也不知道怎么好好的就得了这个病，请问：治睾丸炎的常用办法是什么?</w:t>
      </w:r>
    </w:p>
    <w:p>
      <w:pPr>
        <w:spacing w:after="120"/>
      </w:pPr>
      <w:r>
        <w:rPr>
          <w:b/>
          <w:color w:val="008200"/>
          <w:sz w:val="20"/>
        </w:rPr>
        <w:t xml:space="preserve">A: </w:t>
      </w:r>
      <w:r>
        <w:rPr>
          <w:sz w:val="20"/>
        </w:rPr>
        <w:t>急性睾丸炎以睾丸疼痛为最初的主要症状，急性复发，睾丸肿大疼痛，阴囊红肿，无尿路症状。体温可高达40℃，且因疼痛而致行动不便。一侧或双侧睾丸肿胀，明显压痛。与附睾界限不清。有时继发急性睾丸鞘膜积液。睾丸炎病情易反反复复，需要有长期的服用药物。而且对于男性患者来说，要立刻去专业正规的医院诊病，根据仔细检查结果再考虑治疗。并且注意控制性生活，保持良好的心情，最后祝患者们早日康复。</w:t>
      </w:r>
    </w:p>
    <w:p>
      <w:pPr>
        <w:spacing w:before="160" w:after="40"/>
      </w:pPr>
      <w:r>
        <w:rPr>
          <w:b/>
          <w:color w:val="646464"/>
          <w:sz w:val="18"/>
        </w:rPr>
        <w:t xml:space="preserve">[6910] </w:t>
      </w:r>
      <w:r>
        <w:rPr>
          <w:b/>
          <w:sz w:val="22"/>
        </w:rPr>
        <w:t>【精索静脉曲张】</w:t>
      </w:r>
      <w:r>
        <w:rPr>
          <w:b/>
          <w:sz w:val="22"/>
        </w:rPr>
        <w:t xml:space="preserve"> 治疗精索静脉曲张用哪种办法好?</w:t>
      </w:r>
    </w:p>
    <w:p>
      <w:pPr>
        <w:spacing w:after="40"/>
      </w:pPr>
      <w:r>
        <w:rPr>
          <w:b/>
          <w:color w:val="0052A4"/>
          <w:sz w:val="20"/>
        </w:rPr>
        <w:t xml:space="preserve">Q: </w:t>
      </w:r>
      <w:r>
        <w:rPr>
          <w:sz w:val="20"/>
        </w:rPr>
        <w:t>我是一个出租车司机，长期都坐在狭小的空间里，缺少活动。近段时间发现自己的睾丸有点疼，而且好像一高一低的，看着症状自己查了一下感觉是精索静脉曲张，请问：治疗精索静脉曲张用哪种办法好?</w:t>
      </w:r>
    </w:p>
    <w:p>
      <w:pPr>
        <w:spacing w:after="120"/>
      </w:pPr>
      <w:r>
        <w:rPr>
          <w:b/>
          <w:color w:val="008200"/>
          <w:sz w:val="20"/>
        </w:rPr>
        <w:t xml:space="preserve">A: </w:t>
      </w:r>
      <w:r>
        <w:rPr>
          <w:sz w:val="20"/>
        </w:rPr>
        <w:t>男性精索静脉曲张容易影响精子活力第二级神经元男性不育症，一般来说，再次出现经索静脉曲张后，短期内精子应该不会受比较大的影响，但时日久后，是会影响精子质量的。精索静脉曲张的治疗方法有一些，一般的手术方式是将整个精索血管予以引产，受孕型的精索静脉曲张手术将精索动脉游离并予以守护，建议你到专业的医院实施治疗。防止错失最佳的治疗时期。治疗不孕不育的方法有一些，较好是科学快速怀孕，建议对症治疗，不要错失治疗的最佳时间。</w:t>
      </w:r>
    </w:p>
    <w:p>
      <w:pPr>
        <w:spacing w:before="160" w:after="40"/>
      </w:pPr>
      <w:r>
        <w:rPr>
          <w:b/>
          <w:color w:val="646464"/>
          <w:sz w:val="18"/>
        </w:rPr>
        <w:t xml:space="preserve">[6911] </w:t>
      </w:r>
      <w:r>
        <w:rPr>
          <w:b/>
          <w:sz w:val="22"/>
        </w:rPr>
        <w:t>【早泄】</w:t>
      </w:r>
      <w:r>
        <w:rPr>
          <w:b/>
          <w:sz w:val="22"/>
        </w:rPr>
        <w:t xml:space="preserve"> 得了早泄能治疗好转吗?</w:t>
      </w:r>
    </w:p>
    <w:p>
      <w:pPr>
        <w:spacing w:after="40"/>
      </w:pPr>
      <w:r>
        <w:rPr>
          <w:b/>
          <w:color w:val="0052A4"/>
          <w:sz w:val="20"/>
        </w:rPr>
        <w:t xml:space="preserve">Q: </w:t>
      </w:r>
      <w:r>
        <w:rPr>
          <w:sz w:val="20"/>
        </w:rPr>
        <w:t>原来有过勃起不坚，中途早泄的状况，在医院医生说由于发炎控制动脉引发，上半年做了手术，彻底清除炎症，顺便割了包皮，一年过来都不错，现在又已经开始再次出现这种状况，而且还伴早泄，请问得了早泄能治疗好转吗?</w:t>
      </w:r>
    </w:p>
    <w:p>
      <w:pPr>
        <w:spacing w:after="120"/>
      </w:pPr>
      <w:r>
        <w:rPr>
          <w:b/>
          <w:color w:val="008200"/>
          <w:sz w:val="20"/>
        </w:rPr>
        <w:t xml:space="preserve">A: </w:t>
      </w:r>
      <w:r>
        <w:rPr>
          <w:sz w:val="20"/>
        </w:rPr>
        <w:t>根据你问的问题阳痿早泄治疗。过度频繁性交或者过度性生活，包皮过长发炎等都可以导致早泄。建议，应该戒掉性交，或者减少性生活，有包皮过长发炎可以消炎及行包皮环切术治疗。好好休息，锻炼身体增强机体免疫力，考虑可以恢复正常。早泄病情易反反复复，需要有长期的服用药物。而且对于男性患者来说，要积极去专业正规的医院诊病，根据仔细检查结果再考虑治疗。并且注意控制性生活，保持良好的心情，最后祝患者们早日康复。</w:t>
      </w:r>
    </w:p>
    <w:p>
      <w:pPr>
        <w:spacing w:before="160" w:after="40"/>
      </w:pPr>
      <w:r>
        <w:rPr>
          <w:b/>
          <w:color w:val="646464"/>
          <w:sz w:val="18"/>
        </w:rPr>
        <w:t xml:space="preserve">[6912] </w:t>
      </w:r>
      <w:r>
        <w:rPr>
          <w:b/>
          <w:sz w:val="22"/>
        </w:rPr>
        <w:t>【前列腺钙化】</w:t>
      </w:r>
      <w:r>
        <w:rPr>
          <w:b/>
          <w:sz w:val="22"/>
        </w:rPr>
        <w:t xml:space="preserve"> 前列腺钙化怎么预防较好?</w:t>
      </w:r>
    </w:p>
    <w:p>
      <w:pPr>
        <w:spacing w:after="40"/>
      </w:pPr>
      <w:r>
        <w:rPr>
          <w:b/>
          <w:color w:val="0052A4"/>
          <w:sz w:val="20"/>
        </w:rPr>
        <w:t xml:space="preserve">Q: </w:t>
      </w:r>
      <w:r>
        <w:rPr>
          <w:sz w:val="20"/>
        </w:rPr>
        <w:t>我总感觉自己的前列腺部位不是很舒服，去检查了发现是有钙化灶的存在，医生说无需治疗，但是我自己很担心，所以想咨询一下。请问：前列腺钙化怎么预防较好?</w:t>
      </w:r>
    </w:p>
    <w:p>
      <w:pPr>
        <w:spacing w:after="120"/>
      </w:pPr>
      <w:r>
        <w:rPr>
          <w:b/>
          <w:color w:val="008200"/>
          <w:sz w:val="20"/>
        </w:rPr>
        <w:t xml:space="preserve">A: </w:t>
      </w:r>
      <w:r>
        <w:rPr>
          <w:sz w:val="20"/>
        </w:rPr>
        <w:t>冒昧问一下有否不适症状，前列腺钙化对于中老年男性来说是很常见的现象，一般没不适症状。一般与前列腺炎及前列腺增生有一定的关系。如果没不适症状，建议不需要实施治疗，另外建议适当身体锻练增强体质，如果有不适症状，必要时建议前列腺液常规仔细检查。前列腺钙化病情易反反复复，需要有长期的服用药物。而且对于男性患者来说，要积极去专业正规的医院诊病，根据仔细检查结果再考虑治疗。并且注意恰当饮食，防止性生活，最后祝患者们早日康复。</w:t>
      </w:r>
    </w:p>
    <w:p>
      <w:pPr>
        <w:spacing w:before="160" w:after="40"/>
      </w:pPr>
      <w:r>
        <w:rPr>
          <w:b/>
          <w:color w:val="646464"/>
          <w:sz w:val="18"/>
        </w:rPr>
        <w:t xml:space="preserve">[6913] </w:t>
      </w:r>
      <w:r>
        <w:rPr>
          <w:b/>
          <w:sz w:val="22"/>
        </w:rPr>
        <w:t>【龟头炎】</w:t>
      </w:r>
      <w:r>
        <w:rPr>
          <w:b/>
          <w:sz w:val="22"/>
        </w:rPr>
        <w:t xml:space="preserve"> 龟头红肿治疗医院哪里好？</w:t>
      </w:r>
    </w:p>
    <w:p>
      <w:pPr>
        <w:spacing w:after="40"/>
      </w:pPr>
      <w:r>
        <w:rPr>
          <w:b/>
          <w:color w:val="0052A4"/>
          <w:sz w:val="20"/>
        </w:rPr>
        <w:t xml:space="preserve">Q: </w:t>
      </w:r>
      <w:r>
        <w:rPr>
          <w:sz w:val="20"/>
        </w:rPr>
        <w:t>我发现我的龟头好像气了一些水泡，又红又肿，去医院检查说这是龟头炎，我也没干啥啊，咋就得这个病了，请问：龟头红肿治疗医院哪里好？</w:t>
      </w:r>
    </w:p>
    <w:p>
      <w:pPr>
        <w:spacing w:after="120"/>
      </w:pPr>
      <w:r>
        <w:rPr>
          <w:b/>
          <w:color w:val="008200"/>
          <w:sz w:val="20"/>
        </w:rPr>
        <w:t xml:space="preserve">A: </w:t>
      </w:r>
      <w:r>
        <w:rPr>
          <w:sz w:val="20"/>
        </w:rPr>
        <w:t>龟头红肿考虑是龟头炎导致的，与包皮过长，不注意卫生或局部潮湿有关系的。治疗建议外用高锰酸钾溶液擦洗，口服罗红霉素和左氧氟沙星。平时尽量少吃辛辣和刺激性食物，戒烟酒，注意个人卫生，始终保持局部清洁，如果有包皮过长还需要有做包皮环切术龟头红肿是可以缓解的，但是一般治疗周期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[6914] </w:t>
      </w:r>
      <w:r>
        <w:rPr>
          <w:b/>
          <w:sz w:val="22"/>
        </w:rPr>
        <w:t>【睾丸炎】</w:t>
      </w:r>
      <w:r>
        <w:rPr>
          <w:b/>
          <w:sz w:val="22"/>
        </w:rPr>
        <w:t xml:space="preserve"> 男性睾丸炎起因是什么呢？</w:t>
      </w:r>
    </w:p>
    <w:p>
      <w:pPr>
        <w:spacing w:after="40"/>
      </w:pPr>
      <w:r>
        <w:rPr>
          <w:b/>
          <w:color w:val="0052A4"/>
          <w:sz w:val="20"/>
        </w:rPr>
        <w:t xml:space="preserve">Q: </w:t>
      </w:r>
      <w:r>
        <w:rPr>
          <w:sz w:val="20"/>
        </w:rPr>
        <w:t>昨天晚上洗澡的时候摸到自己的睾丸觉得有点等，尽早起来好像有点发烧，下午就更严重了，我去医院检查了说我是得了睾丸炎，我真的非常担心，请问：男性睾丸炎起因是什么呢？</w:t>
      </w:r>
    </w:p>
    <w:p>
      <w:pPr>
        <w:spacing w:after="120"/>
      </w:pPr>
      <w:r>
        <w:rPr>
          <w:b/>
          <w:color w:val="008200"/>
          <w:sz w:val="20"/>
        </w:rPr>
        <w:t xml:space="preserve">A: </w:t>
      </w:r>
      <w:r>
        <w:rPr>
          <w:sz w:val="20"/>
        </w:rPr>
        <w:t>一般得了睾丸炎了，十有八九是有细菌，慢性炎症刺激，导致的感染发炎了，致使的疼痛不适。是可以及时吃点消炎药物治疗，平时注意卫生干净，防止刺激性物质碰触，也是可以及时去医院泌尿外科复诊，看一看医生做个仔细检查，及时正规化恰当用药治疗。对于睾丸炎患者来说，及时治疗是可以减低病发，如果不及时治疗会影响到身体情况。因此患者要及时药物治疗，并且日常生活中要多看重自身护理，防止辛辣食物，祝你早日康复</w:t>
      </w:r>
    </w:p>
    <w:p>
      <w:pPr>
        <w:spacing w:before="160" w:after="40"/>
      </w:pPr>
      <w:r>
        <w:rPr>
          <w:b/>
          <w:color w:val="646464"/>
          <w:sz w:val="18"/>
        </w:rPr>
        <w:t xml:space="preserve">[6915] </w:t>
      </w:r>
      <w:r>
        <w:rPr>
          <w:b/>
          <w:sz w:val="22"/>
        </w:rPr>
        <w:t>【男性功能障碍】</w:t>
      </w:r>
      <w:r>
        <w:rPr>
          <w:b/>
          <w:sz w:val="22"/>
        </w:rPr>
        <w:t xml:space="preserve"> 性功能障碍患者不能吃哪些东西?</w:t>
      </w:r>
    </w:p>
    <w:p>
      <w:pPr>
        <w:spacing w:after="40"/>
      </w:pPr>
      <w:r>
        <w:rPr>
          <w:b/>
          <w:color w:val="0052A4"/>
          <w:sz w:val="20"/>
        </w:rPr>
        <w:t xml:space="preserve">Q: </w:t>
      </w:r>
      <w:r>
        <w:rPr>
          <w:sz w:val="20"/>
        </w:rPr>
        <w:t>我最近老是感觉身体疲劳,而且过性生活时更是没精神,一会就收工了,我感觉我得了性功能障碍,我想问问性功能障碍患者不能吃哪些东西?</w:t>
      </w:r>
    </w:p>
    <w:p>
      <w:pPr>
        <w:spacing w:after="120"/>
      </w:pPr>
      <w:r>
        <w:rPr>
          <w:b/>
          <w:color w:val="008200"/>
          <w:sz w:val="20"/>
        </w:rPr>
        <w:t xml:space="preserve">A: </w:t>
      </w:r>
      <w:r>
        <w:rPr>
          <w:sz w:val="20"/>
        </w:rPr>
        <w:t>性功能障碍是指正常男子性功能的整体运动过程中，任何个环节再次发生的障碍。主要分成阴茎勃起障碍，射精功能障碍，性欲障碍，性感觉障碍。一般可以导致性功能障碍的原因主要有：1、心理因素：紧张、恐惧、焦虑、抑郁，性知识缺少等等；2、生物性因素：激素水平的异常、龟头敏感度等等；3、疾病因素：血管炎症、包皮过长、前列腺炎、精囊炎、尿路感染、神经性疾病等，以及药物的使用等。如果有什么症状，建议及时到医院仔细检查，以免耽搁病情。</w:t>
      </w:r>
    </w:p>
    <w:p>
      <w:pPr>
        <w:spacing w:before="160" w:after="40"/>
      </w:pPr>
      <w:r>
        <w:rPr>
          <w:b/>
          <w:color w:val="646464"/>
          <w:sz w:val="18"/>
        </w:rPr>
        <w:t xml:space="preserve">[6916] </w:t>
      </w:r>
      <w:r>
        <w:rPr>
          <w:b/>
          <w:sz w:val="22"/>
        </w:rPr>
        <w:t>【睾丸炎】</w:t>
      </w:r>
      <w:r>
        <w:rPr>
          <w:b/>
          <w:sz w:val="22"/>
        </w:rPr>
        <w:t xml:space="preserve"> 睾丸炎会有哪些明显症状?</w:t>
      </w:r>
    </w:p>
    <w:p>
      <w:pPr>
        <w:spacing w:after="40"/>
      </w:pPr>
      <w:r>
        <w:rPr>
          <w:b/>
          <w:color w:val="0052A4"/>
          <w:sz w:val="20"/>
        </w:rPr>
        <w:t xml:space="preserve">Q: </w:t>
      </w:r>
      <w:r>
        <w:rPr>
          <w:sz w:val="20"/>
        </w:rPr>
        <w:t>本人男，28岁，无不良嗜好，但是前段时间被检查出来的了睾丸炎，现在每天都觉得睾丸很疼，而且有时候还老发高烧，我现在真的很苦恼，请问：睾丸炎会有哪些明显症状?</w:t>
      </w:r>
    </w:p>
    <w:p>
      <w:pPr>
        <w:spacing w:after="120"/>
      </w:pPr>
      <w:r>
        <w:rPr>
          <w:b/>
          <w:color w:val="008200"/>
          <w:sz w:val="20"/>
        </w:rPr>
        <w:t xml:space="preserve">A: </w:t>
      </w:r>
      <w:r>
        <w:rPr>
          <w:sz w:val="20"/>
        </w:rPr>
        <w:t>睾丸炎会引致严重疾病：精索静脉曲张、静索炎、前列腺炎，内分泌疾病等泌尿感染疾病、恶性肿瘤等。致使男性性功能上升，再次出现勃起不坚，性生活力不从心，甚至完全失去性功能。致使死精，无精，失去生育能力，并且将炎性病菌感染给直系亲属，引发妇科疾病。睾丸疾病久治不愈引发精损肾亏、元气损耗、肢体严寒、腰酸背疼、提前衰老。再次出现睾丸炎的情况，应该及时到专业正规的男科医院，实施仔细检查，明确导致睾丸炎的具体病因，致病菌，实施针对性的治疗，少食辛辣刺激性的食物睾丸炎是可以康复的。</w:t>
      </w:r>
    </w:p>
    <w:p>
      <w:pPr>
        <w:spacing w:before="160" w:after="40"/>
      </w:pPr>
      <w:r>
        <w:rPr>
          <w:b/>
          <w:color w:val="646464"/>
          <w:sz w:val="18"/>
        </w:rPr>
        <w:t xml:space="preserve">[6917] </w:t>
      </w:r>
      <w:r>
        <w:rPr>
          <w:b/>
          <w:sz w:val="22"/>
        </w:rPr>
        <w:t>【阳痿】</w:t>
      </w:r>
      <w:r>
        <w:rPr>
          <w:b/>
          <w:sz w:val="22"/>
        </w:rPr>
        <w:t xml:space="preserve"> 治疗阳痿怎么治效果佳?</w:t>
      </w:r>
    </w:p>
    <w:p>
      <w:pPr>
        <w:spacing w:after="40"/>
      </w:pPr>
      <w:r>
        <w:rPr>
          <w:b/>
          <w:color w:val="0052A4"/>
          <w:sz w:val="20"/>
        </w:rPr>
        <w:t xml:space="preserve">Q: </w:t>
      </w:r>
      <w:r>
        <w:rPr>
          <w:sz w:val="20"/>
        </w:rPr>
        <w:t>本人男，22岁，有5年的手淫史了，最近刚交了女朋友，性生活时发现自己根本就不能勃起，就算勃起也维持不了多长时间，我现在这种情况是阳痿吗？请问：治疗阳痿怎么治效果佳?</w:t>
      </w:r>
    </w:p>
    <w:p>
      <w:pPr>
        <w:spacing w:after="120"/>
      </w:pPr>
      <w:r>
        <w:rPr>
          <w:b/>
          <w:color w:val="008200"/>
          <w:sz w:val="20"/>
        </w:rPr>
        <w:t xml:space="preserve">A: </w:t>
      </w:r>
      <w:r>
        <w:rPr>
          <w:sz w:val="20"/>
        </w:rPr>
        <w:t>根据您所叙述的情况，有可能是性交过度致使的。一定要注意坚持戒调性交，平时要注意适当的增强锻练，多吃一些动物的肾脏生殖器，牛肉，羊肉，补肾壮阳的食物，建议服用肾气丸，互相配合五子衍宗丸实施治疗，必要的时候建议去正规的医院泌尿外科检查一下。早泄是可以稳定的，但是一般治疗周期较长，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[6918] </w:t>
      </w:r>
      <w:r>
        <w:rPr>
          <w:b/>
          <w:sz w:val="22"/>
        </w:rPr>
        <w:t>【遗精】</w:t>
      </w:r>
      <w:r>
        <w:rPr>
          <w:b/>
          <w:sz w:val="22"/>
        </w:rPr>
        <w:t xml:space="preserve"> 腰疼梦游遗精盗汗是什么症状？</w:t>
      </w:r>
    </w:p>
    <w:p>
      <w:pPr>
        <w:spacing w:after="40"/>
      </w:pPr>
      <w:r>
        <w:rPr>
          <w:b/>
          <w:color w:val="0052A4"/>
          <w:sz w:val="20"/>
        </w:rPr>
        <w:t xml:space="preserve">Q: </w:t>
      </w:r>
      <w:r>
        <w:rPr>
          <w:sz w:val="20"/>
        </w:rPr>
        <w:t>最近一段时间总是觉得很累，而且我一个礼拜已经连续遗精2次了，我已经成年了，而且也有女朋友，有正常的性生活，这个是正常的吗？请问：腰疼梦游遗精盗汗是什么症状？</w:t>
      </w:r>
    </w:p>
    <w:p>
      <w:pPr>
        <w:spacing w:after="120"/>
      </w:pPr>
      <w:r>
        <w:rPr>
          <w:b/>
          <w:color w:val="008200"/>
          <w:sz w:val="20"/>
        </w:rPr>
        <w:t xml:space="preserve">A: </w:t>
      </w:r>
      <w:r>
        <w:rPr>
          <w:sz w:val="20"/>
        </w:rPr>
        <w:t>饮食上面的话建议不要吃油腻、煎炸和辛辣刺激的食物，如炸鸡、冰激凌、沙琪玛等等，饮食清淡要坚持多活动的，活动可以增强体质，增强性能力。减少你的持久力和性快感。遗精是可以康复的，但是一般治疗时间较长，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[6919] </w:t>
      </w:r>
      <w:r>
        <w:rPr>
          <w:b/>
          <w:sz w:val="22"/>
        </w:rPr>
        <w:t>【早泄】</w:t>
      </w:r>
      <w:r>
        <w:rPr>
          <w:b/>
          <w:sz w:val="22"/>
        </w:rPr>
        <w:t xml:space="preserve"> 出现早泄应该怎样治疗较好?</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也就是最近，我发现自己和媳妇过性生活的时候时间特别短，有时候进去马上就射了，我这种情况应该已经算是早泄了吧。请问：出现早泄应该怎样治疗较好?</w:t>
      </w:r>
    </w:p>
    <w:p>
      <w:pPr>
        <w:spacing w:after="120"/>
      </w:pPr>
      <w:r>
        <w:rPr>
          <w:b/>
          <w:color w:val="008200"/>
          <w:sz w:val="20"/>
        </w:rPr>
        <w:t xml:space="preserve">A: </w:t>
      </w:r>
      <w:r>
        <w:rPr>
          <w:sz w:val="20"/>
        </w:rPr>
        <w:t>根据你叙述的情况一般考虑早泄跟精神因素、前列腺炎、包皮过长、神经敏感度高、有性交习惯戒掉性交不要频繁性生活等有一定关系。病因不同所采取的治疗方法也不同。建议您到医院性功能障碍科通过仔细检查明确具体的病因病情，以便针对性的治疗是可以彻底恢复的，平时多锻炼身体，少食辛辣刺激食物，多吃韭菜，大虾，羊肉，牡蛎、芡实、甲鱼、胡桃肉等，确保深度睡眠充足，减低上班练习压力，注意讲究卫生，密切仔细观察，祝您健康。</w:t>
      </w:r>
    </w:p>
    <w:p>
      <w:pPr>
        <w:spacing w:before="160" w:after="40"/>
      </w:pPr>
      <w:r>
        <w:rPr>
          <w:b/>
          <w:color w:val="646464"/>
          <w:sz w:val="18"/>
        </w:rPr>
        <w:t xml:space="preserve">[6920] </w:t>
      </w:r>
      <w:r>
        <w:rPr>
          <w:b/>
          <w:sz w:val="22"/>
        </w:rPr>
        <w:t>【急性附睾炎】</w:t>
      </w:r>
      <w:r>
        <w:rPr>
          <w:b/>
          <w:sz w:val="22"/>
        </w:rPr>
        <w:t xml:space="preserve"> 附睾炎治疗用哪些办法?</w:t>
      </w:r>
    </w:p>
    <w:p>
      <w:pPr>
        <w:spacing w:after="40"/>
      </w:pPr>
      <w:r>
        <w:rPr>
          <w:b/>
          <w:color w:val="0052A4"/>
          <w:sz w:val="20"/>
        </w:rPr>
        <w:t xml:space="preserve">Q: </w:t>
      </w:r>
      <w:r>
        <w:rPr>
          <w:sz w:val="20"/>
        </w:rPr>
        <w:t>检查得了附睾炎，主要表现就是睾丸疼痛，有坠胀感，平时没精神，很疲乏的样子。请问附睾炎治疗用哪些办法?</w:t>
      </w:r>
    </w:p>
    <w:p>
      <w:pPr>
        <w:spacing w:after="120"/>
      </w:pPr>
      <w:r>
        <w:rPr>
          <w:b/>
          <w:color w:val="008200"/>
          <w:sz w:val="20"/>
        </w:rPr>
        <w:t xml:space="preserve">A: </w:t>
      </w:r>
      <w:r>
        <w:rPr>
          <w:sz w:val="20"/>
        </w:rPr>
        <w:t>附睾炎有哪些危害？影响附睾功能，引发男性不育。附睾被病原体感染后，可直接对附睾管中的精子引发危害，抑止精子的活动度或使精子发生凝聚，以减低其运动能力。同时，炎症反映产生的大量分解代谢产物，也会危害精子，或发生改变精子的生活环境，使精子活动力上升、引发精子畸形等。附睾炎患者常会再次出现前列腺冲血，脊髓射精中枢呈病理性的激动而致使遗精次数频繁。附睾炎是常见的生殖系统疾病之一，主要多见于青壮年男性群体，严重的会致使不育，给患者自身甚至是家庭引发严重的影响。所以男性患者对于附睾炎疾病要看重下来，积极的治疗。</w:t>
      </w:r>
    </w:p>
    <w:p>
      <w:pPr>
        <w:spacing w:before="160" w:after="40"/>
      </w:pPr>
      <w:r>
        <w:rPr>
          <w:b/>
          <w:color w:val="646464"/>
          <w:sz w:val="18"/>
        </w:rPr>
        <w:t xml:space="preserve">[6921] </w:t>
      </w:r>
      <w:r>
        <w:rPr>
          <w:b/>
          <w:sz w:val="22"/>
        </w:rPr>
        <w:t>【龟头炎】</w:t>
      </w:r>
      <w:r>
        <w:rPr>
          <w:b/>
          <w:sz w:val="22"/>
        </w:rPr>
        <w:t xml:space="preserve"> 得了龟头炎如何治疗好得快?</w:t>
      </w:r>
    </w:p>
    <w:p>
      <w:pPr>
        <w:spacing w:after="40"/>
      </w:pPr>
      <w:r>
        <w:rPr>
          <w:b/>
          <w:color w:val="0052A4"/>
          <w:sz w:val="20"/>
        </w:rPr>
        <w:t xml:space="preserve">Q: </w:t>
      </w:r>
      <w:r>
        <w:rPr>
          <w:sz w:val="20"/>
        </w:rPr>
        <w:t>上周好像有点发烧，然后觉得又累又困，晚上回家发现鬼头上起了一圈红的，还有点出血，当时我就去医院看了，医生说是龟头炎引起的，请问：得了龟头炎如何治疗好得快?</w:t>
      </w:r>
    </w:p>
    <w:p>
      <w:pPr>
        <w:spacing w:after="120"/>
      </w:pPr>
      <w:r>
        <w:rPr>
          <w:b/>
          <w:color w:val="008200"/>
          <w:sz w:val="20"/>
        </w:rPr>
        <w:t xml:space="preserve">A: </w:t>
      </w:r>
      <w:r>
        <w:rPr>
          <w:sz w:val="20"/>
        </w:rPr>
        <w:t>这种情况主要考虑是龟头炎导致的，平时要注意作好个人的卫生，勤换内衣。注意不要吃辛辣刺激性的食物，建议搽皮炎平或者莫匹罗星软膏实施治疗，平时要注意穿一些宽松的衣服龟头炎病情易反反复复，需要有长期的药物保持。而且对于男性患者来说，要立刻去专业正规的医院诊病，根据仔细检查结果再考虑治疗。并且注意恰当饮食，防止性生活，最后祝患者们早日康复。</w:t>
      </w:r>
    </w:p>
    <w:p>
      <w:pPr>
        <w:spacing w:before="160" w:after="40"/>
      </w:pPr>
      <w:r>
        <w:rPr>
          <w:b/>
          <w:color w:val="646464"/>
          <w:sz w:val="18"/>
        </w:rPr>
        <w:t xml:space="preserve">[6922] </w:t>
      </w:r>
      <w:r>
        <w:rPr>
          <w:b/>
          <w:sz w:val="22"/>
        </w:rPr>
        <w:t>【龟头炎】</w:t>
      </w:r>
      <w:r>
        <w:rPr>
          <w:b/>
          <w:sz w:val="22"/>
        </w:rPr>
        <w:t xml:space="preserve"> 有了龟头炎应该怎样治疗好转?</w:t>
      </w:r>
    </w:p>
    <w:p>
      <w:pPr>
        <w:spacing w:after="40"/>
      </w:pPr>
      <w:r>
        <w:rPr>
          <w:b/>
          <w:color w:val="0052A4"/>
          <w:sz w:val="20"/>
        </w:rPr>
        <w:t xml:space="preserve">Q: </w:t>
      </w:r>
      <w:r>
        <w:rPr>
          <w:sz w:val="20"/>
        </w:rPr>
        <w:t>我上个礼拜取体检发现有龟头炎，最近好像严重了，有点出血，渗液，好像还长了水疱，这是病情严重了吗？请问：有了龟头炎应该怎样治疗好转?</w:t>
      </w:r>
    </w:p>
    <w:p>
      <w:pPr>
        <w:spacing w:after="120"/>
      </w:pPr>
      <w:r>
        <w:rPr>
          <w:b/>
          <w:color w:val="008200"/>
          <w:sz w:val="20"/>
        </w:rPr>
        <w:t xml:space="preserve">A: </w:t>
      </w:r>
      <w:r>
        <w:rPr>
          <w:sz w:val="20"/>
        </w:rPr>
        <w:t>根据叙述的情况，龟头上有小红点，考虑是龟头炎的表现，但是具体的原因很难确认的，有可能与外界刺激，局部过敏等因素有关系。注意卫生清洁，不要碰触刺激性的东西。不要吃辛辣食物。可以局部外用丁酸氢化可的松软膏看一看，必要时到医院皮肤性病科复诊。对于龟头炎患者来说，及时治疗是可以减低病发，如果不及时治疗会影响到健康情况。因此患者要及时对症治疗，并且日常生活中要多看重自身护理，防止辛辣食物，祝你早日康复</w:t>
      </w:r>
    </w:p>
    <w:p>
      <w:pPr>
        <w:spacing w:before="160" w:after="40"/>
      </w:pPr>
      <w:r>
        <w:rPr>
          <w:b/>
          <w:color w:val="646464"/>
          <w:sz w:val="18"/>
        </w:rPr>
        <w:t xml:space="preserve">[6923] </w:t>
      </w:r>
      <w:r>
        <w:rPr>
          <w:b/>
          <w:sz w:val="22"/>
        </w:rPr>
        <w:t>【前列腺囊肿】</w:t>
      </w:r>
      <w:r>
        <w:rPr>
          <w:b/>
          <w:sz w:val="22"/>
        </w:rPr>
        <w:t xml:space="preserve"> 治前列腺囊肿有些什么办法?</w:t>
      </w:r>
    </w:p>
    <w:p>
      <w:pPr>
        <w:spacing w:after="40"/>
      </w:pPr>
      <w:r>
        <w:rPr>
          <w:b/>
          <w:color w:val="0052A4"/>
          <w:sz w:val="20"/>
        </w:rPr>
        <w:t xml:space="preserve">Q: </w:t>
      </w:r>
      <w:r>
        <w:rPr>
          <w:sz w:val="20"/>
        </w:rPr>
        <w:t>不知晓为什么，最近身体有点不舒服，朋友说可能会是得了前列腺囊肿，让我去医院仔细检查看一看，治前列腺囊肿有些什么办法?</w:t>
      </w:r>
    </w:p>
    <w:p>
      <w:pPr>
        <w:spacing w:after="120"/>
      </w:pPr>
      <w:r>
        <w:rPr>
          <w:b/>
          <w:color w:val="008200"/>
          <w:sz w:val="20"/>
        </w:rPr>
        <w:t xml:space="preserve">A: </w:t>
      </w:r>
      <w:r>
        <w:rPr>
          <w:sz w:val="20"/>
        </w:rPr>
        <w:t>前列腺囊肿的治疗较小而无症状的囊肿,一般只要不继发感染等,可不必治疗,只是要注意动态仔细观察其变动即可.较大的囊肿或有症状的小囊肿可用手术治疗.对于前列腺囊肿患者来说，及时治疗是可以减低病发，如果不及时治疗会影响到受孕情况。因此患者要及时对症治疗，并且日常生活中要多看重自身护理，防止辛辣食物，祝你早日康复</w:t>
      </w:r>
    </w:p>
    <w:p>
      <w:pPr>
        <w:spacing w:before="160" w:after="40"/>
      </w:pPr>
      <w:r>
        <w:rPr>
          <w:b/>
          <w:color w:val="646464"/>
          <w:sz w:val="18"/>
        </w:rPr>
        <w:t xml:space="preserve">[6924] </w:t>
      </w:r>
      <w:r>
        <w:rPr>
          <w:b/>
          <w:sz w:val="22"/>
        </w:rPr>
        <w:t>【早泄】</w:t>
      </w:r>
      <w:r>
        <w:rPr>
          <w:b/>
          <w:sz w:val="22"/>
        </w:rPr>
        <w:t xml:space="preserve"> 早射一般怎样治效果显著?</w:t>
      </w:r>
    </w:p>
    <w:p>
      <w:pPr>
        <w:spacing w:after="40"/>
      </w:pPr>
      <w:r>
        <w:rPr>
          <w:b/>
          <w:color w:val="0052A4"/>
          <w:sz w:val="20"/>
        </w:rPr>
        <w:t xml:space="preserve">Q: </w:t>
      </w:r>
      <w:r>
        <w:rPr>
          <w:sz w:val="20"/>
        </w:rPr>
        <w:t>我今年18岁了，一直都有手淫的习惯，最近发现手淫的时候特别快就射了，我还没有真正过过性生活，我很担心，这不会是早泄了吧。请问：早射一般怎样治效果显著?</w:t>
      </w:r>
    </w:p>
    <w:p>
      <w:pPr>
        <w:spacing w:after="120"/>
      </w:pPr>
      <w:r>
        <w:rPr>
          <w:b/>
          <w:color w:val="008200"/>
          <w:sz w:val="20"/>
        </w:rPr>
        <w:t xml:space="preserve">A: </w:t>
      </w:r>
      <w:r>
        <w:rPr>
          <w:sz w:val="20"/>
        </w:rPr>
        <w:t>根据您所叙述的情况，这个主要还是性交过度致使的。一定要注意坚持戒掉性交，平时要注意多吃一些动物的肾脏生殖器补肾壮阳的食物，频繁性交容易致使肾虚阳痿早泄比较严重，所以一定要注意坚持戒掉的早射病情易反反复复，需要有长期的服用药物。而且对于男性患者来说，要及时去专业正规的医院诊病，根据仔细检查结果再考虑治疗。并且注意控制性生活，保持良好的心情，最后祝患者们早日康复。</w:t>
      </w:r>
    </w:p>
    <w:p>
      <w:pPr>
        <w:spacing w:before="160" w:after="40"/>
      </w:pPr>
      <w:r>
        <w:rPr>
          <w:b/>
          <w:color w:val="646464"/>
          <w:sz w:val="18"/>
        </w:rPr>
        <w:t xml:space="preserve">[6925] </w:t>
      </w:r>
      <w:r>
        <w:rPr>
          <w:b/>
          <w:sz w:val="22"/>
        </w:rPr>
        <w:t>【睾丸炎】</w:t>
      </w:r>
      <w:r>
        <w:rPr>
          <w:b/>
          <w:sz w:val="22"/>
        </w:rPr>
        <w:t xml:space="preserve"> 治疗睾丸炎大概会花多少钱?</w:t>
      </w:r>
    </w:p>
    <w:p>
      <w:pPr>
        <w:spacing w:after="40"/>
      </w:pPr>
      <w:r>
        <w:rPr>
          <w:b/>
          <w:color w:val="0052A4"/>
          <w:sz w:val="20"/>
        </w:rPr>
        <w:t xml:space="preserve">Q: </w:t>
      </w:r>
      <w:r>
        <w:rPr>
          <w:sz w:val="20"/>
        </w:rPr>
        <w:t>这个情况有一点时间了，就是老觉得睾丸里面好像有积液，而且睾丸又红又肿的，但是因为是那个地方所以也不太好意思去看医生，自己查了一下感觉应该好像是睾丸炎引起的，请问：治疗睾丸炎大概会花多少钱?</w:t>
      </w:r>
    </w:p>
    <w:p>
      <w:pPr>
        <w:spacing w:after="120"/>
      </w:pPr>
      <w:r>
        <w:rPr>
          <w:b/>
          <w:color w:val="008200"/>
          <w:sz w:val="20"/>
        </w:rPr>
        <w:t xml:space="preserve">A: </w:t>
      </w:r>
      <w:r>
        <w:rPr>
          <w:sz w:val="20"/>
        </w:rPr>
        <w:t>睾丸炎是由各种败血病因素导致的睾丸炎性病变，可分成非特异性、病毒性、霉菌性，螺旋体性、寄生虫性、伤损性，化学性等类型。又分成急性睾丸炎和慢性睾丸炎。病因不同，治疗费用也是不同的。建议去专业的男科医院复诊，查明病因，才好对症治疗。注意不要吃辛辣刺激性食物，忌烟酒，应该多吃新鲜蔬菜与瓜果，增强维生素C等成分摄取，以降低身体抗炎能力。祝你健康。对于睾丸炎患者来说，及时治疗是可以减低病发，如果不及时治疗会影响到受孕情况。因此患者要及时对症下药，并且日常生活中要多看重自身护理，防止辛辣食物，祝你早日康复</w:t>
      </w:r>
    </w:p>
    <w:p>
      <w:pPr>
        <w:spacing w:before="160" w:after="40"/>
      </w:pPr>
      <w:r>
        <w:rPr>
          <w:b/>
          <w:color w:val="646464"/>
          <w:sz w:val="18"/>
        </w:rPr>
        <w:t xml:space="preserve">[6926] </w:t>
      </w:r>
      <w:r>
        <w:rPr>
          <w:b/>
          <w:sz w:val="22"/>
        </w:rPr>
        <w:t>【龟头炎】</w:t>
      </w:r>
      <w:r>
        <w:rPr>
          <w:b/>
          <w:sz w:val="22"/>
        </w:rPr>
        <w:t xml:space="preserve"> 得龟头炎需要怎样诊治?</w:t>
      </w:r>
    </w:p>
    <w:p>
      <w:pPr>
        <w:spacing w:after="40"/>
      </w:pPr>
      <w:r>
        <w:rPr>
          <w:b/>
          <w:color w:val="0052A4"/>
          <w:sz w:val="20"/>
        </w:rPr>
        <w:t xml:space="preserve">Q: </w:t>
      </w:r>
      <w:r>
        <w:rPr>
          <w:sz w:val="20"/>
        </w:rPr>
        <w:t>晚上洗澡的时候发现自己龟头边上有一圈白色的，而且龟头好像有点皱有点红，近期发现自己上厕所也不是很顺畅，去医院检查了说是龟头炎，请问：得龟头炎需要怎样诊治?</w:t>
      </w:r>
    </w:p>
    <w:p>
      <w:pPr>
        <w:spacing w:after="120"/>
      </w:pPr>
      <w:r>
        <w:rPr>
          <w:b/>
          <w:color w:val="008200"/>
          <w:sz w:val="20"/>
        </w:rPr>
        <w:t xml:space="preserve">A: </w:t>
      </w:r>
      <w:r>
        <w:rPr>
          <w:sz w:val="20"/>
        </w:rPr>
        <w:t>龟头炎的治疗，可运用抗生素抗感染治疗，如第三代头孢类药物。局部用高锰酸钾溶液擦洗。也可互相配合清热解毒的中药。发炎时切开引流，增强换药，饮食上防止辛辣刺激性食物。龟头炎病情易反反复复，需要有长期的药物保持。而且对于男性患者来说，要及时去专业正规的医院诊病，根据仔细检查结果再考虑治疗。并且注意控制性生活，保持良好的心情，最后祝患者们早日康复。</w:t>
      </w:r>
    </w:p>
    <w:p>
      <w:pPr>
        <w:spacing w:before="160" w:after="40"/>
      </w:pPr>
      <w:r>
        <w:rPr>
          <w:b/>
          <w:color w:val="646464"/>
          <w:sz w:val="18"/>
        </w:rPr>
        <w:t xml:space="preserve">[6927] </w:t>
      </w:r>
      <w:r>
        <w:rPr>
          <w:b/>
          <w:sz w:val="22"/>
        </w:rPr>
        <w:t>【前列腺钙化】</w:t>
      </w:r>
      <w:r>
        <w:rPr>
          <w:b/>
          <w:sz w:val="22"/>
        </w:rPr>
        <w:t xml:space="preserve"> 前列腺钙化怎么预防较好?</w:t>
      </w:r>
    </w:p>
    <w:p>
      <w:pPr>
        <w:spacing w:after="40"/>
      </w:pPr>
      <w:r>
        <w:rPr>
          <w:b/>
          <w:color w:val="0052A4"/>
          <w:sz w:val="20"/>
        </w:rPr>
        <w:t xml:space="preserve">Q: </w:t>
      </w:r>
      <w:r>
        <w:rPr>
          <w:sz w:val="20"/>
        </w:rPr>
        <w:t>我总感觉自己的前列腺部位不是很舒服，去检查了发现是有钙化灶的存在，医生说无需治疗，但是我自己很担心，所以想咨询一下。请问：前列腺钙化怎么预防较好?</w:t>
      </w:r>
    </w:p>
    <w:p>
      <w:pPr>
        <w:spacing w:after="120"/>
      </w:pPr>
      <w:r>
        <w:rPr>
          <w:b/>
          <w:color w:val="008200"/>
          <w:sz w:val="20"/>
        </w:rPr>
        <w:t xml:space="preserve">A: </w:t>
      </w:r>
      <w:r>
        <w:rPr>
          <w:sz w:val="20"/>
        </w:rPr>
        <w:t>冒昧问一下有否不适症状，前列腺钙化对于中老年男性来说是很常见的现象，一般没不适症状。一般与前列腺炎及前列腺增生有一定的关系。如果没不适症状，建议不需要实施治疗，另外建议适当身体锻练增强体质，如果有不适症状，必要时建议前列腺液常规仔细检查。前列腺钙化病情易反反复复，需要有长期的服用药物。而且对于男性患者来说，要积极去专业正规的医院诊病，根据仔细检查结果再考虑治疗。并且注意恰当饮食，防止性生活，最后祝患者们早日康复。</w:t>
      </w:r>
    </w:p>
    <w:p>
      <w:pPr>
        <w:spacing w:before="160" w:after="40"/>
      </w:pPr>
      <w:r>
        <w:rPr>
          <w:b/>
          <w:color w:val="646464"/>
          <w:sz w:val="18"/>
        </w:rPr>
        <w:t xml:space="preserve">[6928] </w:t>
      </w:r>
      <w:r>
        <w:rPr>
          <w:b/>
          <w:sz w:val="22"/>
        </w:rPr>
        <w:t>【睾丸炎】</w:t>
      </w:r>
      <w:r>
        <w:rPr>
          <w:b/>
          <w:sz w:val="22"/>
        </w:rPr>
        <w:t xml:space="preserve"> 患睾丸炎怎样治疗好转?</w:t>
      </w:r>
    </w:p>
    <w:p>
      <w:pPr>
        <w:spacing w:after="40"/>
      </w:pPr>
      <w:r>
        <w:rPr>
          <w:b/>
          <w:color w:val="0052A4"/>
          <w:sz w:val="20"/>
        </w:rPr>
        <w:t xml:space="preserve">Q: </w:t>
      </w:r>
      <w:r>
        <w:rPr>
          <w:sz w:val="20"/>
        </w:rPr>
        <w:t>这个情况有一点时间了，就是老觉得睾丸里面好像有积液，而且睾丸又红又肿的，但是因为是那个地方所以也不太好意思去看医生，自己查了一下感觉应该好像是睾丸炎引起的，请问：患睾丸炎怎样治疗好转?</w:t>
      </w:r>
    </w:p>
    <w:p>
      <w:pPr>
        <w:spacing w:after="120"/>
      </w:pPr>
      <w:r>
        <w:rPr>
          <w:b/>
          <w:color w:val="008200"/>
          <w:sz w:val="20"/>
        </w:rPr>
        <w:t xml:space="preserve">A: </w:t>
      </w:r>
      <w:r>
        <w:rPr>
          <w:sz w:val="20"/>
        </w:rPr>
        <w:t>你的情况主要考虑是睾丸炎或者附睾炎，这个情况需要有及时去医院外科仔细检查，必要时做B超明确程度。一般总是需要有使用抗菌消炎药彻底消除浮肿和疼痛，严重的可能会需要有输液治疗，吃药效果可能会差了点。但如果经过反反复复的抗生素治疗效果不明显，建议你较好中药调理，一般用小柴胡加石膏汤，效果比较明显睾丸炎是可以缓解的，但是一般治疗周期较长，且治疗后容易病发，因此治疗中一定积极互相配合医生的用药方案，另外，患者不要久坐久骑，多注意自身卫生，期望男性患者可以尽快康复。</w:t>
      </w:r>
    </w:p>
    <w:p>
      <w:pPr>
        <w:spacing w:before="160" w:after="40"/>
      </w:pPr>
      <w:r>
        <w:rPr>
          <w:b/>
          <w:color w:val="646464"/>
          <w:sz w:val="18"/>
        </w:rPr>
        <w:t xml:space="preserve">[6929] </w:t>
      </w:r>
      <w:r>
        <w:rPr>
          <w:b/>
          <w:sz w:val="22"/>
        </w:rPr>
        <w:t>【前列腺囊肿】</w:t>
      </w:r>
      <w:r>
        <w:rPr>
          <w:b/>
          <w:sz w:val="22"/>
        </w:rPr>
        <w:t xml:space="preserve"> 得了前列腺囊肿怎样治疗好?</w:t>
      </w:r>
    </w:p>
    <w:p>
      <w:pPr>
        <w:spacing w:after="40"/>
      </w:pPr>
      <w:r>
        <w:rPr>
          <w:b/>
          <w:color w:val="0052A4"/>
          <w:sz w:val="20"/>
        </w:rPr>
        <w:t xml:space="preserve">Q: </w:t>
      </w:r>
      <w:r>
        <w:rPr>
          <w:sz w:val="20"/>
        </w:rPr>
        <w:t>这两天我的下体一直有点儿疼，尤其是上厕所的时候。今天去医院检查说是前列腺囊肿，我也不懂，所以想问一下,得了前列腺囊肿怎样治疗好?</w:t>
      </w:r>
    </w:p>
    <w:p>
      <w:pPr>
        <w:spacing w:after="120"/>
      </w:pPr>
      <w:r>
        <w:rPr>
          <w:b/>
          <w:color w:val="008200"/>
          <w:sz w:val="20"/>
        </w:rPr>
        <w:t xml:space="preserve">A: </w:t>
      </w:r>
      <w:r>
        <w:rPr>
          <w:sz w:val="20"/>
        </w:rPr>
        <w:t>较小而无症状的囊肿，一般只要不继发感染等，可不必治疗，只是要注意动态仔细观察其变动即可。较大的囊肿或有症状的小囊肿可用手术治疗.有报导在B超定位下经会阴或经直肠行囊肿刺击抽吸，然后灌注凝固剂，但由于属腺泡不完全或间断性肠梗阻，因而即使做了以上的刺击抽吸，但由于局部腺体的排泄，囊肿仍然更易病发.前列腺囊肿外科手术主要通过引流，如会阴切开引流或经尿道前列腺切剖引流.急性前列腺炎的治疗包括周身情况稳定及局部治疗.</w:t>
      </w:r>
    </w:p>
    <w:p>
      <w:pPr>
        <w:spacing w:before="160" w:after="40"/>
      </w:pPr>
      <w:r>
        <w:rPr>
          <w:b/>
          <w:color w:val="646464"/>
          <w:sz w:val="18"/>
        </w:rPr>
        <w:t xml:space="preserve">[6930] </w:t>
      </w:r>
      <w:r>
        <w:rPr>
          <w:b/>
          <w:sz w:val="22"/>
        </w:rPr>
        <w:t>【遗精】</w:t>
      </w:r>
      <w:r>
        <w:rPr>
          <w:b/>
          <w:sz w:val="22"/>
        </w:rPr>
        <w:t xml:space="preserve"> 阴茎常常抽动后遗精是怎么回事？</w:t>
      </w:r>
    </w:p>
    <w:p>
      <w:pPr>
        <w:spacing w:after="40"/>
      </w:pPr>
      <w:r>
        <w:rPr>
          <w:b/>
          <w:color w:val="0052A4"/>
          <w:sz w:val="20"/>
        </w:rPr>
        <w:t xml:space="preserve">Q: </w:t>
      </w:r>
      <w:r>
        <w:rPr>
          <w:sz w:val="20"/>
        </w:rPr>
        <w:t>我16岁的时候第一次遗精了，后来也陆续有过几次，但是说青春期遗精是正常的，期间其实也已经没有遗精的情况了，但是最近这一个月我遗精4次了，而且我已经25了，请问：阴茎常常抽动后遗精是怎么回事？</w:t>
      </w:r>
    </w:p>
    <w:p>
      <w:pPr>
        <w:spacing w:after="120"/>
      </w:pPr>
      <w:r>
        <w:rPr>
          <w:b/>
          <w:color w:val="008200"/>
          <w:sz w:val="20"/>
        </w:rPr>
        <w:t xml:space="preserve">A: </w:t>
      </w:r>
      <w:r>
        <w:rPr>
          <w:sz w:val="20"/>
        </w:rPr>
        <w:t>你好。根据你的叙述考虑是肾虚或者过度操劳导致来以上的症状表现。平时注意休息，不要熬夜，多吃有营养的食物，蛋类奶类瘦肉，可以口服六味地黄丸治疗遗精病情易反反复复，需要有长期的药物治疗。而且对于男性患者来说，要及时去专业正规的医院诊病，根据仔细检查结果再考虑治疗。并且注意控制性生活，保持良好的心情，最后祝患者们早日康复。</w:t>
      </w:r>
    </w:p>
    <w:p>
      <w:pPr>
        <w:spacing w:before="160" w:after="40"/>
      </w:pPr>
      <w:r>
        <w:rPr>
          <w:b/>
          <w:color w:val="646464"/>
          <w:sz w:val="18"/>
        </w:rPr>
        <w:t xml:space="preserve">[6931] </w:t>
      </w:r>
      <w:r>
        <w:rPr>
          <w:b/>
          <w:sz w:val="22"/>
        </w:rPr>
        <w:t>【前列腺钙化】</w:t>
      </w:r>
      <w:r>
        <w:rPr>
          <w:b/>
          <w:sz w:val="22"/>
        </w:rPr>
        <w:t xml:space="preserve"> 前列腺钙化有些什么危害?</w:t>
      </w:r>
    </w:p>
    <w:p>
      <w:pPr>
        <w:spacing w:after="40"/>
      </w:pPr>
      <w:r>
        <w:rPr>
          <w:b/>
          <w:color w:val="0052A4"/>
          <w:sz w:val="20"/>
        </w:rPr>
        <w:t xml:space="preserve">Q: </w:t>
      </w:r>
      <w:r>
        <w:rPr>
          <w:sz w:val="20"/>
        </w:rPr>
        <w:t>B超体现有前列腺钙化，射精带血，尿常规仔细检查没问题，长时间没性生活会再次出现睾丸冲血胀痛，性生活中途疲软，早泄。请问前列腺钙化有些什么危害?</w:t>
      </w:r>
    </w:p>
    <w:p>
      <w:pPr>
        <w:spacing w:after="120"/>
      </w:pPr>
      <w:r>
        <w:rPr>
          <w:b/>
          <w:color w:val="008200"/>
          <w:sz w:val="20"/>
        </w:rPr>
        <w:t xml:space="preserve">A: </w:t>
      </w:r>
      <w:r>
        <w:rPr>
          <w:sz w:val="20"/>
        </w:rPr>
        <w:t>前列腺钙化如果不及时的治疗会引致精囊炎、睾丸炎、附睾炎等，还会再次出现阳痿早泄等兴功能异常，不仅会影响兴生活质量还会影响到受孕功能。由于前列腺结构的特殊兴，前列腺钙化灶上易滋长细菌，对于青壮年患者来说，又是前列腺炎反反复复复发的个因素，不容忽视。与吃辛辣食物恰恰相反，清淡饮食可以减低前列腺的压力。少喝啤酒，尤其少喝高度酒；日常饮食中要多吃蔬菜和水果，以减少便秘的再次发生，这样就减少了会阴部反反复复冲血的几率，减低了前列腺再次出现冲血的风险。</w:t>
      </w:r>
    </w:p>
    <w:p>
      <w:pPr>
        <w:spacing w:before="160" w:after="40"/>
      </w:pPr>
      <w:r>
        <w:rPr>
          <w:b/>
          <w:color w:val="646464"/>
          <w:sz w:val="18"/>
        </w:rPr>
        <w:t xml:space="preserve">[6932] </w:t>
      </w:r>
      <w:r>
        <w:rPr>
          <w:b/>
          <w:sz w:val="22"/>
        </w:rPr>
        <w:t>【阳痿】</w:t>
      </w:r>
      <w:r>
        <w:rPr>
          <w:b/>
          <w:sz w:val="22"/>
        </w:rPr>
        <w:t xml:space="preserve"> 阳痿的临床症状是什么?</w:t>
      </w:r>
    </w:p>
    <w:p>
      <w:pPr>
        <w:spacing w:after="40"/>
      </w:pPr>
      <w:r>
        <w:rPr>
          <w:b/>
          <w:color w:val="0052A4"/>
          <w:sz w:val="20"/>
        </w:rPr>
        <w:t xml:space="preserve">Q: </w:t>
      </w:r>
      <w:r>
        <w:rPr>
          <w:sz w:val="20"/>
        </w:rPr>
        <w:t>我性交有6年了，今年25岁，可能会是手淫过度，我现在阳痿早泄，早上已经没晨勃了，硬不起来，记忆力也明显衰退，请问阳痿的临床症状是什么?</w:t>
      </w:r>
    </w:p>
    <w:p>
      <w:pPr>
        <w:spacing w:after="120"/>
      </w:pPr>
      <w:r>
        <w:rPr>
          <w:b/>
          <w:color w:val="008200"/>
          <w:sz w:val="20"/>
        </w:rPr>
        <w:t xml:space="preserve">A: </w:t>
      </w:r>
      <w:r>
        <w:rPr>
          <w:sz w:val="20"/>
        </w:rPr>
        <w:t>根据您所叙述的情况，有可能是前列腺炎或者是早泄等因素致使的。平时较好还是注意适当的增强锻练，多吃一些动物的肾脏生殖器，补肾壮阳的食物，多喝热水，多排尿，不要吃辛辣刺激性的食物，建议服用左氧氟沙星胶囊，普乐安，五子衍宗丸实施调养早泄是可以稳定的，但是一般治疗时间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[6933] </w:t>
      </w:r>
      <w:r>
        <w:rPr>
          <w:b/>
          <w:sz w:val="22"/>
        </w:rPr>
        <w:t>【睾丸炎】</w:t>
      </w:r>
      <w:r>
        <w:rPr>
          <w:b/>
          <w:sz w:val="22"/>
        </w:rPr>
        <w:t xml:space="preserve"> 睾丸炎的较好治疗方式?</w:t>
      </w:r>
    </w:p>
    <w:p>
      <w:pPr>
        <w:spacing w:after="40"/>
      </w:pPr>
      <w:r>
        <w:rPr>
          <w:b/>
          <w:color w:val="0052A4"/>
          <w:sz w:val="20"/>
        </w:rPr>
        <w:t xml:space="preserve">Q: </w:t>
      </w:r>
      <w:r>
        <w:rPr>
          <w:sz w:val="20"/>
        </w:rPr>
        <w:t>本人男，26岁，上个礼拜我发现自己的睾丸有点发红，但是没什么症状就没当回事，昨晚洗澡无意触碰到睾丸觉得有点疼，我自己摸了一下觉得里面好像有很多液体似的，我特别害怕，请问：睾丸炎的较好治疗方式?</w:t>
      </w:r>
    </w:p>
    <w:p>
      <w:pPr>
        <w:spacing w:after="120"/>
      </w:pPr>
      <w:r>
        <w:rPr>
          <w:b/>
          <w:color w:val="008200"/>
          <w:sz w:val="20"/>
        </w:rPr>
        <w:t xml:space="preserve">A: </w:t>
      </w:r>
      <w:r>
        <w:rPr>
          <w:sz w:val="20"/>
        </w:rPr>
        <w:t>朋友，针对治疗睾丸炎哪个医院较好是这样的，睾丸炎如果不及时的获得治疗会引致严重疾病，如前列腺炎等。同时致使男性性功能上升。甚至致使死精，少精，无精，导致不孕不育。睾丸炎久治不愈还会引发精损肾亏，元气损耗，肢体严寒，腰酸背疼，提前衰老。如果怀疑自己得了睾丸炎，应及早去医院实施确诊，以免耽搁病情注意去正规医院，考虑及时仔细检查睾丸磁共振，明确确诊；如果没急性复发，暂不考虑解决，注意仔细检查前列腺液，及时治疗前列腺炎，抗生素不要侵害。</w:t>
      </w:r>
    </w:p>
    <w:p>
      <w:pPr>
        <w:spacing w:before="160" w:after="40"/>
      </w:pPr>
      <w:r>
        <w:rPr>
          <w:b/>
          <w:color w:val="646464"/>
          <w:sz w:val="18"/>
        </w:rPr>
        <w:t xml:space="preserve">[6934] </w:t>
      </w:r>
      <w:r>
        <w:rPr>
          <w:b/>
          <w:sz w:val="22"/>
        </w:rPr>
        <w:t>【阳痿】</w:t>
      </w:r>
      <w:r>
        <w:rPr>
          <w:b/>
          <w:sz w:val="22"/>
        </w:rPr>
        <w:t xml:space="preserve"> 出现阳痿的症状后怎样治疗?</w:t>
      </w:r>
    </w:p>
    <w:p>
      <w:pPr>
        <w:spacing w:after="40"/>
      </w:pPr>
      <w:r>
        <w:rPr>
          <w:b/>
          <w:color w:val="0052A4"/>
          <w:sz w:val="20"/>
        </w:rPr>
        <w:t xml:space="preserve">Q: </w:t>
      </w:r>
      <w:r>
        <w:rPr>
          <w:sz w:val="20"/>
        </w:rPr>
        <w:t>我今年40岁了，平时工作比较忙，身体也觉得很疲劳，最近和媳妇过性生活时发现自己不能勃起了，为此夫妻感情也受到了影响，我真的觉得很苦恼，请问：出现阳痿的症状后怎样治疗?</w:t>
      </w:r>
    </w:p>
    <w:p>
      <w:pPr>
        <w:spacing w:after="120"/>
      </w:pPr>
      <w:r>
        <w:rPr>
          <w:b/>
          <w:color w:val="008200"/>
          <w:sz w:val="20"/>
        </w:rPr>
        <w:t xml:space="preserve">A: </w:t>
      </w:r>
      <w:r>
        <w:rPr>
          <w:sz w:val="20"/>
        </w:rPr>
        <w:t>有否尿频,尿急,尿痛,会阴部或腰骶坠肿不适等症状?阳萎又称勃起功能障碍。阳萎分先天性和病理性两种，你需要有性功能检验,性激素仔细检查方才能诊断。治疗方法有,非激素类药物,激素类药物雄激素,海绵体麻醉疗法,外科治疗。因不能够面视，全面了解病情。为进一步明诊断。你应去三甲医院泌尿围产时仔细检查、医生根据你的症状及体征,配置临床诊断仔细检查(如血,尿化验.性功能检验,性激素等仔细检查),查明病因后,针对病因治疗。</w:t>
      </w:r>
    </w:p>
    <w:p>
      <w:pPr>
        <w:spacing w:before="160" w:after="40"/>
      </w:pPr>
      <w:r>
        <w:rPr>
          <w:b/>
          <w:color w:val="646464"/>
          <w:sz w:val="18"/>
        </w:rPr>
        <w:t xml:space="preserve">[6935] </w:t>
      </w:r>
      <w:r>
        <w:rPr>
          <w:b/>
          <w:sz w:val="22"/>
        </w:rPr>
        <w:t>【早泄】</w:t>
      </w:r>
      <w:r>
        <w:rPr>
          <w:b/>
          <w:sz w:val="22"/>
        </w:rPr>
        <w:t xml:space="preserve"> 权威早泄医院哪里治较好？</w:t>
      </w:r>
    </w:p>
    <w:p>
      <w:pPr>
        <w:spacing w:after="40"/>
      </w:pPr>
      <w:r>
        <w:rPr>
          <w:b/>
          <w:color w:val="0052A4"/>
          <w:sz w:val="20"/>
        </w:rPr>
        <w:t xml:space="preserve">Q: </w:t>
      </w:r>
      <w:r>
        <w:rPr>
          <w:sz w:val="20"/>
        </w:rPr>
        <w:t>我想自己可能是早泄了，我现在可以勃起，但是其实勃起的硬度也不太够，而且一进去马上就射了，这种情况已经持续好几个月了，我很担心自己是早泄了，非常的沮丧，请问：权威早泄医院哪里治较好？</w:t>
      </w:r>
    </w:p>
    <w:p>
      <w:pPr>
        <w:spacing w:after="120"/>
      </w:pPr>
      <w:r>
        <w:rPr>
          <w:b/>
          <w:color w:val="008200"/>
          <w:sz w:val="20"/>
        </w:rPr>
        <w:t xml:space="preserve">A: </w:t>
      </w:r>
      <w:r>
        <w:rPr>
          <w:sz w:val="20"/>
        </w:rPr>
        <w:t>你好。仔细检查解脲脲阳性，证明你是支源体感染后主要导致泌尿生殖系统感染。平时注意性卫生。不吃辛辣刺激性食物。治疗建议用阿奇霉素，或红霉素等，坚持服药4个疗程，再服个疗程稳固。彻底，有效的治疗。早泄病情易反反复复，需要有长期的药物治疗。而且对于男性患者来说，要及时去专业正规的医院诊病，根据仔细检查结果再考虑治疗。并且注意控制性生活，保持良好的心情，最后祝患者们早日康复。</w:t>
      </w:r>
    </w:p>
    <w:p>
      <w:pPr>
        <w:spacing w:before="160" w:after="40"/>
      </w:pPr>
      <w:r>
        <w:rPr>
          <w:b/>
          <w:color w:val="646464"/>
          <w:sz w:val="18"/>
        </w:rPr>
        <w:t xml:space="preserve">[6936] </w:t>
      </w:r>
      <w:r>
        <w:rPr>
          <w:b/>
          <w:sz w:val="22"/>
        </w:rPr>
        <w:t>【早泄】</w:t>
      </w:r>
      <w:r>
        <w:rPr>
          <w:b/>
          <w:sz w:val="22"/>
        </w:rPr>
        <w:t xml:space="preserve"> 患有射精快有什么要忌口的吗?</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也就是最近，我发现自己和媳妇过性生活的时候时间特别短，有时候进去马上就射了，我这种情况应该已经算是早泄了吧。请问：患有射精快有什么要忌口的吗?</w:t>
      </w:r>
    </w:p>
    <w:p>
      <w:pPr>
        <w:spacing w:after="120"/>
      </w:pPr>
      <w:r>
        <w:rPr>
          <w:b/>
          <w:color w:val="008200"/>
          <w:sz w:val="20"/>
        </w:rPr>
        <w:t xml:space="preserve">A: </w:t>
      </w:r>
      <w:r>
        <w:rPr>
          <w:sz w:val="20"/>
        </w:rPr>
        <w:t>根据你所叙述的情况考虑，是由于性交过度导致的症状，建议及时戒掉性交的情况。建议多注意仔细观察，及时戒掉性交的情况，可以慢慢彻底恢复，平时多参加体育锻炼和户外活动，多吃营养的物品。性交过度导致的肾虚情况，可以服用补肾药物。对于射精快患者来说，及时治疗是可以减低病发，如果不及时治疗会影响到受孕情况。因此患者要及时对症下药，并且日常生活中要规律性生活，防止久坐，祝你早日康复</w:t>
      </w:r>
    </w:p>
    <w:p>
      <w:pPr>
        <w:spacing w:before="160" w:after="40"/>
      </w:pPr>
      <w:r>
        <w:rPr>
          <w:b/>
          <w:color w:val="646464"/>
          <w:sz w:val="18"/>
        </w:rPr>
        <w:t xml:space="preserve">[6937] </w:t>
      </w:r>
      <w:r>
        <w:rPr>
          <w:b/>
          <w:sz w:val="22"/>
        </w:rPr>
        <w:t>【睾丸炎】</w:t>
      </w:r>
      <w:r>
        <w:rPr>
          <w:b/>
          <w:sz w:val="22"/>
        </w:rPr>
        <w:t xml:space="preserve"> 睾丸炎应该怎么样治疗较佳?</w:t>
      </w:r>
    </w:p>
    <w:p>
      <w:pPr>
        <w:spacing w:after="40"/>
      </w:pPr>
      <w:r>
        <w:rPr>
          <w:b/>
          <w:color w:val="0052A4"/>
          <w:sz w:val="20"/>
        </w:rPr>
        <w:t xml:space="preserve">Q: </w:t>
      </w:r>
      <w:r>
        <w:rPr>
          <w:sz w:val="20"/>
        </w:rPr>
        <w:t>我感觉我自己好像是得了睾丸炎了，我发现我睾丸的皮肤特别的红，而且好像有点肿，摸上去也很疼，持续了一个礼拜这个症状也没有减轻，我还很年轻，都没有结婚，我真的很害怕，请问：睾丸炎应该怎么样治疗较佳?</w:t>
      </w:r>
    </w:p>
    <w:p>
      <w:pPr>
        <w:spacing w:after="120"/>
      </w:pPr>
      <w:r>
        <w:rPr>
          <w:b/>
          <w:color w:val="008200"/>
          <w:sz w:val="20"/>
        </w:rPr>
        <w:t xml:space="preserve">A: </w:t>
      </w:r>
      <w:r>
        <w:rPr>
          <w:sz w:val="20"/>
        </w:rPr>
        <w:t>可以采取中药清热解毒剂来治疗睾丸炎，丙种球蛋血和腮腺炎患者康复期血清，已烯雌酚及可地松等药物减低睾丸炎的症状。运用抗菌素等药物治疗睾丸炎。睾丸炎患者的病情严重者应手术，切开引流或睾丸摘除。对梅毒性睾丸炎所致的梅毒病，也应先作摘除睾丸，待病理报告后再进一步解决。局部早期冷敷，中后期可作冷敷，以减低睾丸炎的症状，，可缓解睾丸炎的痛疼。睾丸炎是可以康复愈的，只要发觉本病后实施及时系统、有效的治疗，以防引起睾丸伤害还是完全可以办到的。</w:t>
      </w:r>
    </w:p>
    <w:p>
      <w:pPr>
        <w:spacing w:before="160" w:after="40"/>
      </w:pPr>
      <w:r>
        <w:rPr>
          <w:b/>
          <w:color w:val="646464"/>
          <w:sz w:val="18"/>
        </w:rPr>
        <w:t xml:space="preserve">[6938] </w:t>
      </w:r>
      <w:r>
        <w:rPr>
          <w:b/>
          <w:sz w:val="22"/>
        </w:rPr>
        <w:t>【前列腺钙化】</w:t>
      </w:r>
      <w:r>
        <w:rPr>
          <w:b/>
          <w:sz w:val="22"/>
        </w:rPr>
        <w:t xml:space="preserve"> 有了前列腺钙化应该怎么办?</w:t>
      </w:r>
    </w:p>
    <w:p>
      <w:pPr>
        <w:spacing w:after="40"/>
      </w:pPr>
      <w:r>
        <w:rPr>
          <w:b/>
          <w:color w:val="0052A4"/>
          <w:sz w:val="20"/>
        </w:rPr>
        <w:t xml:space="preserve">Q: </w:t>
      </w:r>
      <w:r>
        <w:rPr>
          <w:sz w:val="20"/>
        </w:rPr>
        <w:t>最近身体不舒服去医院实施仔细检查，结果被告之患上了前列腺钙化，不知晓我为什么会患上前列腺钙化，所以想要了解一下，有了前列腺钙化应该怎么办?</w:t>
      </w:r>
    </w:p>
    <w:p>
      <w:pPr>
        <w:spacing w:after="120"/>
      </w:pPr>
      <w:r>
        <w:rPr>
          <w:b/>
          <w:color w:val="008200"/>
          <w:sz w:val="20"/>
        </w:rPr>
        <w:t xml:space="preserve">A: </w:t>
      </w:r>
      <w:r>
        <w:rPr>
          <w:sz w:val="20"/>
        </w:rPr>
        <w:t>再次出现前列腺钙化或结石必须治疗，纤维化会扩张成结石，引发出各种症状，有的患者症状长期彻底消除没法，要做全面仔细检查，看如何有结石纤维化，不治疗结石纤维化难以彻底康复前列腺病。腺体麻醉疗法。此治疗方法是抗生素治疗前列腺增生纤维化的个消化手段。由于抗生素治疗前列腺钙化在前列腺腺体内难以达到有效治疗浓度，因此便有了将抗生素直接灌注前列腺的治疗再次出现。我院门诊曾经也大量推荐此种治疗方法，但十多年临床实践确认，发觉此疗法具有着无法消除的弊端。</w:t>
      </w:r>
    </w:p>
    <w:p>
      <w:pPr>
        <w:spacing w:before="160" w:after="40"/>
      </w:pPr>
      <w:r>
        <w:rPr>
          <w:b/>
          <w:color w:val="646464"/>
          <w:sz w:val="18"/>
        </w:rPr>
        <w:t xml:space="preserve">[6939] </w:t>
      </w:r>
      <w:r>
        <w:rPr>
          <w:b/>
          <w:sz w:val="22"/>
        </w:rPr>
        <w:t>【遗精】</w:t>
      </w:r>
      <w:r>
        <w:rPr>
          <w:b/>
          <w:sz w:val="22"/>
        </w:rPr>
        <w:t xml:space="preserve"> 好像遗精了怎么办才好呢？</w:t>
      </w:r>
    </w:p>
    <w:p>
      <w:pPr>
        <w:spacing w:after="40"/>
      </w:pPr>
      <w:r>
        <w:rPr>
          <w:b/>
          <w:color w:val="0052A4"/>
          <w:sz w:val="20"/>
        </w:rPr>
        <w:t xml:space="preserve">Q: </w:t>
      </w:r>
      <w:r>
        <w:rPr>
          <w:sz w:val="20"/>
        </w:rPr>
        <w:t>朋友自己看到我都说我瘦了，而且我也觉得自己的脸色不是太好，更要命的是我最近一直遗精，我都30好几了，我也不好意思和别人说，请问：好像遗精了怎么办才好呢？</w:t>
      </w:r>
    </w:p>
    <w:p>
      <w:pPr>
        <w:spacing w:after="120"/>
      </w:pPr>
      <w:r>
        <w:rPr>
          <w:b/>
          <w:color w:val="008200"/>
          <w:sz w:val="20"/>
        </w:rPr>
        <w:t xml:space="preserve">A: </w:t>
      </w:r>
      <w:r>
        <w:rPr>
          <w:sz w:val="20"/>
        </w:rPr>
        <w:t>这样小的孩子一般来说不会遗精的，因为性腺都还没有生长发育改进的。既然您看见异常了，就需要有注意的，较好到医院做个仔细检查看一看是不是感染引发的。遗精病情易反反复复，需要有长期的服用药物。而且对于男性患者来说，要积极去专业正规的医院诊病，根据仔细检查结果再考虑治疗。并且注意控制性生活，保持良好的心情，最后祝患者们早日康复。</w:t>
      </w:r>
    </w:p>
    <w:p>
      <w:pPr>
        <w:spacing w:before="160" w:after="40"/>
      </w:pPr>
      <w:r>
        <w:rPr>
          <w:b/>
          <w:color w:val="646464"/>
          <w:sz w:val="18"/>
        </w:rPr>
        <w:t xml:space="preserve">[6940] </w:t>
      </w:r>
      <w:r>
        <w:rPr>
          <w:b/>
          <w:sz w:val="22"/>
        </w:rPr>
        <w:t>【早泄】</w:t>
      </w:r>
      <w:r>
        <w:rPr>
          <w:b/>
          <w:sz w:val="22"/>
        </w:rPr>
        <w:t xml:space="preserve"> 早射发病特点都是什么样的呢?</w:t>
      </w:r>
    </w:p>
    <w:p>
      <w:pPr>
        <w:spacing w:after="40"/>
      </w:pPr>
      <w:r>
        <w:rPr>
          <w:b/>
          <w:color w:val="0052A4"/>
          <w:sz w:val="20"/>
        </w:rPr>
        <w:t xml:space="preserve">Q: </w:t>
      </w:r>
      <w:r>
        <w:rPr>
          <w:sz w:val="20"/>
        </w:rPr>
        <w:t>我今年18岁了，一直都有手淫的习惯，最近发现手淫的时候特别快就射了，我还没有真正过过性生活，我很担心，这不会是早泄了吧。请问：早射发病特点都是什么样的呢?</w:t>
      </w:r>
    </w:p>
    <w:p>
      <w:pPr>
        <w:spacing w:after="120"/>
      </w:pPr>
      <w:r>
        <w:rPr>
          <w:b/>
          <w:color w:val="008200"/>
          <w:sz w:val="20"/>
        </w:rPr>
        <w:t xml:space="preserve">A: </w:t>
      </w:r>
      <w:r>
        <w:rPr>
          <w:sz w:val="20"/>
        </w:rPr>
        <w:t>你说的情况肾亏致使的阳痿早泄，一般药物很难康复，中医中药长期临床实践累积了一些独特的治疗方法，建议你采取传统中药茯苓、莲须、大云、仙灵脾、沙苑子、菟丝子、杜仲、巴戟、桑葚、金樱子、刺猬皮、海肭粉、云苓、枸杞、牛膝、阳古粉、白鱼膘等互相配合治疗，见效快、疗效确切，这些传统中药互相配合使用能有效补养肝脾肾，清利湿热，消逝瘀结，减少肾功能，强精壮体，标本兼治，药力药效迅速踏入，使性功能障碍助其康复，精力充沛，阳痿早泄性功能完全康复。</w:t>
      </w:r>
    </w:p>
    <w:p>
      <w:pPr>
        <w:spacing w:before="160" w:after="40"/>
      </w:pPr>
      <w:r>
        <w:rPr>
          <w:b/>
          <w:color w:val="646464"/>
          <w:sz w:val="18"/>
        </w:rPr>
        <w:t xml:space="preserve">[6941] </w:t>
      </w:r>
      <w:r>
        <w:rPr>
          <w:b/>
          <w:sz w:val="22"/>
        </w:rPr>
        <w:t>【龟头炎】</w:t>
      </w:r>
      <w:r>
        <w:rPr>
          <w:b/>
          <w:sz w:val="22"/>
        </w:rPr>
        <w:t xml:space="preserve"> 发现龟头红肿需要怎么办？</w:t>
      </w:r>
    </w:p>
    <w:p>
      <w:pPr>
        <w:spacing w:after="40"/>
      </w:pPr>
      <w:r>
        <w:rPr>
          <w:b/>
          <w:color w:val="0052A4"/>
          <w:sz w:val="20"/>
        </w:rPr>
        <w:t xml:space="preserve">Q: </w:t>
      </w:r>
      <w:r>
        <w:rPr>
          <w:sz w:val="20"/>
        </w:rPr>
        <w:t>我上个礼拜取体检发现有龟头炎，最近好像严重了，有点出血，渗液，好像还长了水疱，这是病情严重了吗？请问：发现龟头红肿需要怎么办？</w:t>
      </w:r>
    </w:p>
    <w:p>
      <w:pPr>
        <w:spacing w:after="120"/>
      </w:pPr>
      <w:r>
        <w:rPr>
          <w:b/>
          <w:color w:val="008200"/>
          <w:sz w:val="20"/>
        </w:rPr>
        <w:t xml:space="preserve">A: </w:t>
      </w:r>
      <w:r>
        <w:rPr>
          <w:sz w:val="20"/>
        </w:rPr>
        <w:t>根据你的叙述，您这种情况建议您当地正规医院男性科或者皮肤科复诊，在专科医师下察看具体情况，根据具体情况实施积极治疗，防止病情缓解和继续恶化。建议您平常注意始终保持局部卫生和清洁，洁身自好，惯规律的作息时间，重新调整生活节奏，减低生活压力，戒烟戒酒等不良嗜好，饮食规律，清淡，低糖低盐低脂，适当锻练，注意休息，劳逸结合，确保充足的深度睡眠，不定期当地正规医院健康检查。</w:t>
      </w:r>
    </w:p>
    <w:p>
      <w:pPr>
        <w:spacing w:before="160" w:after="40"/>
      </w:pPr>
      <w:r>
        <w:rPr>
          <w:b/>
          <w:color w:val="646464"/>
          <w:sz w:val="18"/>
        </w:rPr>
        <w:t xml:space="preserve">[6942] </w:t>
      </w:r>
      <w:r>
        <w:rPr>
          <w:b/>
          <w:sz w:val="22"/>
        </w:rPr>
        <w:t>【早泄】</w:t>
      </w:r>
      <w:r>
        <w:rPr>
          <w:b/>
          <w:sz w:val="22"/>
        </w:rPr>
        <w:t xml:space="preserve"> 早泄可以怎么治疗较为稳妥?</w:t>
      </w:r>
    </w:p>
    <w:p>
      <w:pPr>
        <w:spacing w:after="40"/>
      </w:pPr>
      <w:r>
        <w:rPr>
          <w:b/>
          <w:color w:val="0052A4"/>
          <w:sz w:val="20"/>
        </w:rPr>
        <w:t xml:space="preserve">Q: </w:t>
      </w:r>
      <w:r>
        <w:rPr>
          <w:sz w:val="20"/>
        </w:rPr>
        <w:t>40岁了已经，最近这段时间总是觉得身体很累，昨晚和媳妇过性生活还没一分钟就射了，感觉特别的疲惫，这种情况会一直持续下去吗？请问：早泄可以怎么治疗较为稳妥?</w:t>
      </w:r>
    </w:p>
    <w:p>
      <w:pPr>
        <w:spacing w:after="120"/>
      </w:pPr>
      <w:r>
        <w:rPr>
          <w:b/>
          <w:color w:val="008200"/>
          <w:sz w:val="20"/>
        </w:rPr>
        <w:t xml:space="preserve">A: </w:t>
      </w:r>
      <w:r>
        <w:rPr>
          <w:sz w:val="20"/>
        </w:rPr>
        <w:t>早泄是指性生活中阴茎尚未插进阴道或插进后抽搐不足15次或插进后高于3-5分钟就射精,女方尚未达到性满足者.建议你这种情况可以服用男宝胶囊和固精丸来实施治疗试试看，另外需要有增强体育锻炼对于早泄患者来说，及时治疗是可以减低病发，如果不及时治疗会影响到身体情况。因此患者要及时对症治疗，并且日常生活中要多看重自身护理，防止辛辣食物，祝你早日康复</w:t>
      </w:r>
    </w:p>
    <w:p>
      <w:pPr>
        <w:spacing w:before="160" w:after="40"/>
      </w:pPr>
      <w:r>
        <w:rPr>
          <w:b/>
          <w:color w:val="646464"/>
          <w:sz w:val="18"/>
        </w:rPr>
        <w:t xml:space="preserve">[6943] </w:t>
      </w:r>
      <w:r>
        <w:rPr>
          <w:b/>
          <w:sz w:val="22"/>
        </w:rPr>
        <w:t>【龟头炎】</w:t>
      </w:r>
      <w:r>
        <w:rPr>
          <w:b/>
          <w:sz w:val="22"/>
        </w:rPr>
        <w:t xml:space="preserve"> 患龟头红肿需要怎么样治?</w:t>
      </w:r>
    </w:p>
    <w:p>
      <w:pPr>
        <w:spacing w:after="40"/>
      </w:pPr>
      <w:r>
        <w:rPr>
          <w:b/>
          <w:color w:val="0052A4"/>
          <w:sz w:val="20"/>
        </w:rPr>
        <w:t xml:space="preserve">Q: </w:t>
      </w:r>
      <w:r>
        <w:rPr>
          <w:sz w:val="20"/>
        </w:rPr>
        <w:t>上周好像有点发烧，然后觉得又累又困，晚上回家发现鬼头上起了一圈红的，还有点出血，当时我就去医院看了，医生说是龟头炎引起的，请问：患龟头红肿需要怎么样治?</w:t>
      </w:r>
    </w:p>
    <w:p>
      <w:pPr>
        <w:spacing w:after="120"/>
      </w:pPr>
      <w:r>
        <w:rPr>
          <w:b/>
          <w:color w:val="008200"/>
          <w:sz w:val="20"/>
        </w:rPr>
        <w:t xml:space="preserve">A: </w:t>
      </w:r>
      <w:r>
        <w:rPr>
          <w:sz w:val="20"/>
        </w:rPr>
        <w:t>这是典型的包皮龟头炎表现，如果方便发个症状过来看一下。需要有用碘伏灭菌，涂抹红霉素眼药膏，始终保持局部清洁干燥，每次擦洗后用吹风机扎起来，不吃辣椒，逐渐就好了，不要担心。龟头红肿病情易反反复复，需要有长期的药物治疗。而且对于男性患者来说，要及时去专业正规的医院诊病，根据仔细检查结果再考虑治疗。并且注意控制性生活，保持良好的心情，最后祝患者们早日康复。</w:t>
      </w:r>
    </w:p>
    <w:p>
      <w:pPr>
        <w:spacing w:before="160" w:after="40"/>
      </w:pPr>
      <w:r>
        <w:rPr>
          <w:b/>
          <w:color w:val="646464"/>
          <w:sz w:val="18"/>
        </w:rPr>
        <w:t xml:space="preserve">[6944] </w:t>
      </w:r>
      <w:r>
        <w:rPr>
          <w:b/>
          <w:sz w:val="22"/>
        </w:rPr>
        <w:t>【早泄】</w:t>
      </w:r>
      <w:r>
        <w:rPr>
          <w:b/>
          <w:sz w:val="22"/>
        </w:rPr>
        <w:t xml:space="preserve"> 早泄的常见症状是哪些个?</w:t>
      </w:r>
    </w:p>
    <w:p>
      <w:pPr>
        <w:spacing w:after="40"/>
      </w:pPr>
      <w:r>
        <w:rPr>
          <w:b/>
          <w:color w:val="0052A4"/>
          <w:sz w:val="20"/>
        </w:rPr>
        <w:t xml:space="preserve">Q: </w:t>
      </w:r>
      <w:r>
        <w:rPr>
          <w:sz w:val="20"/>
        </w:rPr>
        <w:t>我今年22岁，17岁时就手淫，还挺频繁的，最近家里给介绍了一个对象，什么都挺好的，就是发现我自己好像早泄，我觉得应该是以前手淫导致的，我现在真的很痛苦，请问：早泄的常见症状是哪些个?</w:t>
      </w:r>
    </w:p>
    <w:p>
      <w:pPr>
        <w:spacing w:after="120"/>
      </w:pPr>
      <w:r>
        <w:rPr>
          <w:b/>
          <w:color w:val="008200"/>
          <w:sz w:val="20"/>
        </w:rPr>
        <w:t xml:space="preserve">A: </w:t>
      </w:r>
      <w:r>
        <w:rPr>
          <w:sz w:val="20"/>
        </w:rPr>
        <w:t>这种情况原因基于前列腺，可以服中药花粉胶囊或者药膳酷乐效果不错,无副作用。适当增强营养,增强体质,同时应该戒掉烟,酒等摄取，多吃壮阳食物如狗肉,核桃,韭菜等，祝健康早泄是可以缓解的，但是一般治疗过程缓慢，且治疗后容易病发，因此治疗中一定积极互相配合医生的用药方案，另外，患者不要久坐久骑，多注意自身卫生，期望男性患者可以尽快康复。</w:t>
      </w:r>
    </w:p>
    <w:p>
      <w:pPr>
        <w:spacing w:before="160" w:after="40"/>
      </w:pPr>
      <w:r>
        <w:rPr>
          <w:b/>
          <w:color w:val="646464"/>
          <w:sz w:val="18"/>
        </w:rPr>
        <w:t xml:space="preserve">[6945] </w:t>
      </w:r>
      <w:r>
        <w:rPr>
          <w:b/>
          <w:sz w:val="22"/>
        </w:rPr>
        <w:t>【早泄】</w:t>
      </w:r>
      <w:r>
        <w:rPr>
          <w:b/>
          <w:sz w:val="22"/>
        </w:rPr>
        <w:t xml:space="preserve"> 早射患者日常生活怎么护理?</w:t>
      </w:r>
    </w:p>
    <w:p>
      <w:pPr>
        <w:spacing w:after="40"/>
      </w:pPr>
      <w:r>
        <w:rPr>
          <w:b/>
          <w:color w:val="0052A4"/>
          <w:sz w:val="20"/>
        </w:rPr>
        <w:t xml:space="preserve">Q: </w:t>
      </w:r>
      <w:r>
        <w:rPr>
          <w:sz w:val="20"/>
        </w:rPr>
        <w:t>原来有过勃起不坚，中途早泄的状况，在医院医生说由于发炎控制动脉引发，上半年做了手术，彻底清除炎症，顺便割了包皮，一年过来都不错，现在又已经开始再次出现这种状况，而且还伴早泄，请问早射患者日常生活怎么护理?</w:t>
      </w:r>
    </w:p>
    <w:p>
      <w:pPr>
        <w:spacing w:after="120"/>
      </w:pPr>
      <w:r>
        <w:rPr>
          <w:b/>
          <w:color w:val="008200"/>
          <w:sz w:val="20"/>
        </w:rPr>
        <w:t xml:space="preserve">A: </w:t>
      </w:r>
      <w:r>
        <w:rPr>
          <w:sz w:val="20"/>
        </w:rPr>
        <w:t>根据你所叙述的情况，早泄的症状需要有到医院实施仔细检查，区分如何由于肾虚或者是龟头过度敏感导致的情况。建议多注意仔细观察，根据仔细检查结果再采用对症的药物实施治疗，建议不要盲目用药。早射病情易反反复复，需要有长期的药物保持。而且对于男性患者来说，要积极去专业正规的医院诊病，根据仔细检查结果再考虑治疗。并且注意戒烟戒酒，注意个人卫生，最后祝患者们早日康复。</w:t>
      </w:r>
    </w:p>
    <w:p>
      <w:pPr>
        <w:spacing w:before="160" w:after="40"/>
      </w:pPr>
      <w:r>
        <w:rPr>
          <w:b/>
          <w:color w:val="646464"/>
          <w:sz w:val="18"/>
        </w:rPr>
        <w:t xml:space="preserve">[6946] </w:t>
      </w:r>
      <w:r>
        <w:rPr>
          <w:b/>
          <w:sz w:val="22"/>
        </w:rPr>
        <w:t>【睾丸炎】</w:t>
      </w:r>
      <w:r>
        <w:rPr>
          <w:b/>
          <w:sz w:val="22"/>
        </w:rPr>
        <w:t xml:space="preserve"> 患睾丸炎症要怎么样治疗?</w:t>
      </w:r>
    </w:p>
    <w:p>
      <w:pPr>
        <w:spacing w:after="40"/>
      </w:pPr>
      <w:r>
        <w:rPr>
          <w:b/>
          <w:color w:val="0052A4"/>
          <w:sz w:val="20"/>
        </w:rPr>
        <w:t xml:space="preserve">Q: </w:t>
      </w:r>
      <w:r>
        <w:rPr>
          <w:sz w:val="20"/>
        </w:rPr>
        <w:t>本人男，28岁，无不良嗜好，但是前段时间被检查出来的了睾丸炎，现在每天都觉得睾丸很疼，而且有时候还老发高烧，我现在真的很苦恼，请问：患睾丸炎症要怎么样治疗?</w:t>
      </w:r>
    </w:p>
    <w:p>
      <w:pPr>
        <w:spacing w:after="120"/>
      </w:pPr>
      <w:r>
        <w:rPr>
          <w:b/>
          <w:color w:val="008200"/>
          <w:sz w:val="20"/>
        </w:rPr>
        <w:t xml:space="preserve">A: </w:t>
      </w:r>
      <w:r>
        <w:rPr>
          <w:sz w:val="20"/>
        </w:rPr>
        <w:t>睾丸炎治疗原则：1.抗菌消炎；2.卧床休息，托高阴囊，局部冷敷、理疗；1％利多卡因精索隔离麻醉减低疼痛。3.脓肿构成，应切开引流；用药原则：早期运用足量、广谱抗生素。如阿奇霉素等睾丸炎是可以康复的，但是一般治疗时间较长，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[6947] </w:t>
      </w:r>
      <w:r>
        <w:rPr>
          <w:b/>
          <w:sz w:val="22"/>
        </w:rPr>
        <w:t>【睾丸炎】</w:t>
      </w:r>
      <w:r>
        <w:rPr>
          <w:b/>
          <w:sz w:val="22"/>
        </w:rPr>
        <w:t xml:space="preserve"> 得了男性睾丸炎要怎么办?</w:t>
      </w:r>
    </w:p>
    <w:p>
      <w:pPr>
        <w:spacing w:after="40"/>
      </w:pPr>
      <w:r>
        <w:rPr>
          <w:b/>
          <w:color w:val="0052A4"/>
          <w:sz w:val="20"/>
        </w:rPr>
        <w:t xml:space="preserve">Q: </w:t>
      </w:r>
      <w:r>
        <w:rPr>
          <w:sz w:val="20"/>
        </w:rPr>
        <w:t>我感觉我自己好像是得了睾丸炎了，我发现我睾丸的皮肤特别的红，而且好像有点肿，摸上去也很疼，持续了一个礼拜这个症状也没有减轻，我还很年轻，都没有结婚，我真的很害怕，请问：得了男性睾丸炎要怎么办?</w:t>
      </w:r>
    </w:p>
    <w:p>
      <w:pPr>
        <w:spacing w:after="120"/>
      </w:pPr>
      <w:r>
        <w:rPr>
          <w:b/>
          <w:color w:val="008200"/>
          <w:sz w:val="20"/>
        </w:rPr>
        <w:t xml:space="preserve">A: </w:t>
      </w:r>
      <w:r>
        <w:rPr>
          <w:sz w:val="20"/>
        </w:rPr>
        <w:t>任何化脓性败血症均可第二级神经元急性化脓性睾丸炎，甚至导致睾丸脓肿。致病菌多为大肠杆菌链球菌葡萄球菌及绿脓杆菌。其实，化脓性睾丸炎最为常见的原因是由附睾炎漫延而引起的感染，因此，实际上应该是附睾睾丸炎。你好。睾丸炎治疗方法，睾丸痛若长期不治疗的话，是会致使男性不育的。导致睾丸痛的原因较多，急性附睾炎不可逆的终末期即为慢性附睾炎，此时可经常出现较急性附睾炎症状轻的表现。慢性附睾炎由于纤维纤维化使整个附睾硬化，显微镜下疤痕非常显著，常可看见附睾管交通不便，组织被淋巴细胞和浆细胞浸染。</w:t>
      </w:r>
    </w:p>
    <w:p>
      <w:pPr>
        <w:spacing w:before="160" w:after="40"/>
      </w:pPr>
      <w:r>
        <w:rPr>
          <w:b/>
          <w:color w:val="646464"/>
          <w:sz w:val="18"/>
        </w:rPr>
        <w:t xml:space="preserve">[6948] </w:t>
      </w:r>
      <w:r>
        <w:rPr>
          <w:b/>
          <w:sz w:val="22"/>
        </w:rPr>
        <w:t>【龟头炎】</w:t>
      </w:r>
      <w:r>
        <w:rPr>
          <w:b/>
          <w:sz w:val="22"/>
        </w:rPr>
        <w:t xml:space="preserve"> 哪个好医院能看龟头瘙痒?</w:t>
      </w:r>
    </w:p>
    <w:p>
      <w:pPr>
        <w:spacing w:after="40"/>
      </w:pPr>
      <w:r>
        <w:rPr>
          <w:b/>
          <w:color w:val="0052A4"/>
          <w:sz w:val="20"/>
        </w:rPr>
        <w:t xml:space="preserve">Q: </w:t>
      </w:r>
      <w:r>
        <w:rPr>
          <w:sz w:val="20"/>
        </w:rPr>
        <w:t>我上个礼拜取体检发现有龟头炎，最近好像严重了，有点出血，渗液，好像还长了水疱，这是病情严重了吗？请问：哪个好医院能看龟头瘙痒?</w:t>
      </w:r>
    </w:p>
    <w:p>
      <w:pPr>
        <w:spacing w:after="120"/>
      </w:pPr>
      <w:r>
        <w:rPr>
          <w:b/>
          <w:color w:val="008200"/>
          <w:sz w:val="20"/>
        </w:rPr>
        <w:t xml:space="preserve">A: </w:t>
      </w:r>
      <w:r>
        <w:rPr>
          <w:sz w:val="20"/>
        </w:rPr>
        <w:t>根据您的叙述情况考虑是龟头炎症导致的，在包皮过长或包茎时,此类物质可聚积成包皮垢刺激包皮和阴茎头导致龟头炎。建议你及时做个仔细检查明确感染的病原菌后积极用药治疗,有必要的话可以做个包皮手术.另外注意好局部卫生，勤换内衣，减少吃辛辣刺激的食物，多喝热水，祝你早日康复。对于龟头瘙痒患者来说，及时治疗是可以减低病发，如果不及时治疗会影响到健康情况。因此患者要及时对症下药，并且日常生活中要以防过劳，注意自身卫生情况，祝你早日康复</w:t>
      </w:r>
    </w:p>
    <w:p>
      <w:pPr>
        <w:spacing w:before="160" w:after="40"/>
      </w:pPr>
      <w:r>
        <w:rPr>
          <w:b/>
          <w:color w:val="646464"/>
          <w:sz w:val="18"/>
        </w:rPr>
        <w:t xml:space="preserve">[6949] </w:t>
      </w:r>
      <w:r>
        <w:rPr>
          <w:b/>
          <w:sz w:val="22"/>
        </w:rPr>
        <w:t>【早泄】</w:t>
      </w:r>
      <w:r>
        <w:rPr>
          <w:b/>
          <w:sz w:val="22"/>
        </w:rPr>
        <w:t xml:space="preserve"> 哪家三甲医院治疗早泄较好?</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也就是最近，我发现自己和媳妇过性生活的时候时间特别短，有时候进去马上就射了，我这种情况应该已经算是早泄了吧。请问：哪家三甲医院治疗早泄较好?</w:t>
      </w:r>
    </w:p>
    <w:p>
      <w:pPr>
        <w:spacing w:after="120"/>
      </w:pPr>
      <w:r>
        <w:rPr>
          <w:b/>
          <w:color w:val="008200"/>
          <w:sz w:val="20"/>
        </w:rPr>
        <w:t xml:space="preserve">A: </w:t>
      </w:r>
      <w:r>
        <w:rPr>
          <w:sz w:val="20"/>
        </w:rPr>
        <w:t>有否尿频,尿急,尿痛,会阴部或腰骶坠肿不适,尿道口有分泌物等症状?依据你的叙述综合分析；考虑可能会是前列腺炎导致的早泄。前列腺炎分细菌性,无菌性的。首先必须查明病因方才能针对病治疗。前列腺炎的治疗,需尽早查明病原体、针对治疗,连续不间断地用药,停药不能够过早,足量和彻底治疗。在医生指导下可以服用环丙沙星片，坦洛新缓释片，宁泌泰胶囊联手治疗。较好去中医医院医生诊脉后开方用药。</w:t>
      </w:r>
    </w:p>
    <w:p>
      <w:pPr>
        <w:spacing w:before="160" w:after="40"/>
      </w:pPr>
      <w:r>
        <w:rPr>
          <w:b/>
          <w:color w:val="646464"/>
          <w:sz w:val="18"/>
        </w:rPr>
        <w:t xml:space="preserve">[6950] </w:t>
      </w:r>
      <w:r>
        <w:rPr>
          <w:b/>
          <w:sz w:val="22"/>
        </w:rPr>
        <w:t>【前列腺增生】</w:t>
      </w:r>
      <w:r>
        <w:rPr>
          <w:b/>
          <w:sz w:val="22"/>
        </w:rPr>
        <w:t xml:space="preserve"> 前列腺增生患者的致病因素有什么?</w:t>
      </w:r>
    </w:p>
    <w:p>
      <w:pPr>
        <w:spacing w:after="40"/>
      </w:pPr>
      <w:r>
        <w:rPr>
          <w:b/>
          <w:color w:val="0052A4"/>
          <w:sz w:val="20"/>
        </w:rPr>
        <w:t xml:space="preserve">Q: </w:t>
      </w:r>
      <w:r>
        <w:rPr>
          <w:sz w:val="20"/>
        </w:rPr>
        <w:t>我今年32岁，在单位健康检查时,被仔细出患轻度前列腺增生，我想知道一下,这种情况严重吗？前列腺增生患者的致病因素有什么?</w:t>
      </w:r>
    </w:p>
    <w:p>
      <w:pPr>
        <w:spacing w:after="120"/>
      </w:pPr>
      <w:r>
        <w:rPr>
          <w:b/>
          <w:color w:val="008200"/>
          <w:sz w:val="20"/>
        </w:rPr>
        <w:t xml:space="preserve">A: </w:t>
      </w:r>
      <w:r>
        <w:rPr>
          <w:sz w:val="20"/>
        </w:rPr>
        <w:t>前列腺炎或纤维化是一种常见,而又容易病发的男性疾病,主要的危害就是早泄,早泄,排尿困难,不育,精液的异常;前列腺增生或再次发生炎症,就会使卵磷脂小体减少,卵磷脂小体少了精子也就会逐渐的减少了。精子的质量和活动度,性欲都会上升。您可以口服普乐安+阿莫仙胶囊,记好必须药互相配合物理治疗：每晚坚持坐浴20分钟,水温尽可能的热一些,15天一疗程,间隔3---5天重复,描述办法,3---5个疗程前列腺增生病情易反反复复，需要有长期的服用药物。</w:t>
      </w:r>
    </w:p>
    <w:p>
      <w:pPr>
        <w:spacing w:before="160" w:after="40"/>
      </w:pPr>
      <w:r>
        <w:rPr>
          <w:b/>
          <w:color w:val="646464"/>
          <w:sz w:val="18"/>
        </w:rPr>
        <w:t xml:space="preserve">[6951] </w:t>
      </w:r>
      <w:r>
        <w:rPr>
          <w:b/>
          <w:sz w:val="22"/>
        </w:rPr>
        <w:t>【早泄】</w:t>
      </w:r>
      <w:r>
        <w:rPr>
          <w:b/>
          <w:sz w:val="22"/>
        </w:rPr>
        <w:t xml:space="preserve"> 治疗好转射精快要多久?</w:t>
      </w:r>
    </w:p>
    <w:p>
      <w:pPr>
        <w:spacing w:after="40"/>
      </w:pPr>
      <w:r>
        <w:rPr>
          <w:b/>
          <w:color w:val="0052A4"/>
          <w:sz w:val="20"/>
        </w:rPr>
        <w:t xml:space="preserve">Q: </w:t>
      </w:r>
      <w:r>
        <w:rPr>
          <w:sz w:val="20"/>
        </w:rPr>
        <w:t>我今年18岁了，一直都有手淫的习惯，最近发现手淫的时候特别快就射了，我还没有真正过过性生活，我很担心，这不会是早泄了吧。请问：治疗好转射精快要多久?</w:t>
      </w:r>
    </w:p>
    <w:p>
      <w:pPr>
        <w:spacing w:after="120"/>
      </w:pPr>
      <w:r>
        <w:rPr>
          <w:b/>
          <w:color w:val="008200"/>
          <w:sz w:val="20"/>
        </w:rPr>
        <w:t xml:space="preserve">A: </w:t>
      </w:r>
      <w:r>
        <w:rPr>
          <w:sz w:val="20"/>
        </w:rPr>
        <w:t>从你的叙述的来看可能会与肾虚关于,可以口服肾气丸，右归丸治疗，注意平衡膳食，多吃水果。多吃蔬菜等含有维生素，微量元素的食物，还要防止饮食辛辣刺激，适当消化山药，枸杞等食物，效果更好，对于射精快患者来说，及时治疗是可以减低病发，如果不及时治疗会影响到身体情况。因此患者要及时对症下药，并且日常生活中要多看重自身护理，防止辛辣食物，祝你早日康复</w:t>
      </w:r>
    </w:p>
    <w:p>
      <w:pPr>
        <w:spacing w:before="160" w:after="40"/>
      </w:pPr>
      <w:r>
        <w:rPr>
          <w:b/>
          <w:color w:val="646464"/>
          <w:sz w:val="18"/>
        </w:rPr>
        <w:t xml:space="preserve">[6952] </w:t>
      </w:r>
      <w:r>
        <w:rPr>
          <w:b/>
          <w:sz w:val="22"/>
        </w:rPr>
        <w:t>【前列腺炎】</w:t>
      </w:r>
      <w:r>
        <w:rPr>
          <w:b/>
          <w:sz w:val="22"/>
        </w:rPr>
        <w:t xml:space="preserve"> 肉芽肿性前列腺炎检查手术?</w:t>
      </w:r>
    </w:p>
    <w:p>
      <w:pPr>
        <w:spacing w:after="40"/>
      </w:pPr>
      <w:r>
        <w:rPr>
          <w:b/>
          <w:color w:val="0052A4"/>
          <w:sz w:val="20"/>
        </w:rPr>
        <w:t xml:space="preserve">Q: </w:t>
      </w:r>
      <w:r>
        <w:rPr>
          <w:sz w:val="20"/>
        </w:rPr>
        <w:t>3年前不舒服去检查就被确诊的前列腺炎，这几年一直反反复复的，总是没太好利索，媳妇也一直没怀孕，我现在非常的苦恼，请问：肉芽肿性前列腺炎检查手术?</w:t>
      </w:r>
    </w:p>
    <w:p>
      <w:pPr>
        <w:spacing w:after="120"/>
      </w:pPr>
      <w:r>
        <w:rPr>
          <w:b/>
          <w:color w:val="008200"/>
          <w:sz w:val="20"/>
        </w:rPr>
        <w:t xml:space="preserve">A: </w:t>
      </w:r>
      <w:r>
        <w:rPr>
          <w:sz w:val="20"/>
        </w:rPr>
        <w:t>考虑有前列腺炎,治疗的话建议司帕沙星，司帕沙星是新一代的喹诺酮类，效果好，要均衡膳食。多吃蔬菜，不要经常大量摄取高热能食物，如鸡，鸭的肉及其他油炸食物，平时注意局部的卫生，注意休息，防止操劳前列腺炎是可以康复的，但是一般治疗过程缓慢，且治疗后容易病发，因此治疗中一定对症使用药物，另外，治疗期间建议惯良好的生活习惯，恰当饮食，期望男性患者可以尽快康复。</w:t>
      </w:r>
    </w:p>
    <w:p>
      <w:pPr>
        <w:spacing w:before="160" w:after="40"/>
      </w:pPr>
      <w:r>
        <w:rPr>
          <w:b/>
          <w:color w:val="646464"/>
          <w:sz w:val="18"/>
        </w:rPr>
        <w:t xml:space="preserve">[6953] </w:t>
      </w:r>
      <w:r>
        <w:rPr>
          <w:b/>
          <w:sz w:val="22"/>
        </w:rPr>
        <w:t>【早泄】</w:t>
      </w:r>
      <w:r>
        <w:rPr>
          <w:b/>
          <w:sz w:val="22"/>
        </w:rPr>
        <w:t xml:space="preserve"> 发现了男性早泄该怎么办?</w:t>
      </w:r>
    </w:p>
    <w:p>
      <w:pPr>
        <w:spacing w:after="40"/>
      </w:pPr>
      <w:r>
        <w:rPr>
          <w:b/>
          <w:color w:val="0052A4"/>
          <w:sz w:val="20"/>
        </w:rPr>
        <w:t xml:space="preserve">Q: </w:t>
      </w:r>
      <w:r>
        <w:rPr>
          <w:sz w:val="20"/>
        </w:rPr>
        <w:t>我想自己可能是早泄了，我现在可以勃起，但是其实勃起的硬度也不太够，而且一进去马上就射了，这种情况已经持续好几个月了，我很担心自己是早泄了，非常的沮丧，请问：发现了男性早泄该怎么办?</w:t>
      </w:r>
    </w:p>
    <w:p>
      <w:pPr>
        <w:spacing w:after="120"/>
      </w:pPr>
      <w:r>
        <w:rPr>
          <w:b/>
          <w:color w:val="008200"/>
          <w:sz w:val="20"/>
        </w:rPr>
        <w:t xml:space="preserve">A: </w:t>
      </w:r>
      <w:r>
        <w:rPr>
          <w:sz w:val="20"/>
        </w:rPr>
        <w:t>根据你的叙述，你的问题可能会是由于性交导致的，但也有可能是由于心里因素致使的。有些人龟头比较敏感也会导致。你可以带避孕套实施性生活，如果正常，那就是这个原因导致的，如果不是，就应该看医院的泌尿外科或男性科。早泄病情易反反复复，需要有长期的药物治疗。而且对于男性患者来说，要及时去专业正规的医院诊病，根据仔细检查结果再考虑治疗。并且注意戒烟戒酒，注意个人卫生，最后祝患者们早日康复。</w:t>
      </w:r>
    </w:p>
    <w:p>
      <w:pPr>
        <w:spacing w:before="160" w:after="40"/>
      </w:pPr>
      <w:r>
        <w:rPr>
          <w:b/>
          <w:color w:val="646464"/>
          <w:sz w:val="18"/>
        </w:rPr>
        <w:t xml:space="preserve">[6954] </w:t>
      </w:r>
      <w:r>
        <w:rPr>
          <w:b/>
          <w:sz w:val="22"/>
        </w:rPr>
        <w:t>【前列腺钙化】</w:t>
      </w:r>
      <w:r>
        <w:rPr>
          <w:b/>
          <w:sz w:val="22"/>
        </w:rPr>
        <w:t xml:space="preserve"> 前列腺钙化较佳治疗办法有什么?</w:t>
      </w:r>
    </w:p>
    <w:p>
      <w:pPr>
        <w:spacing w:after="40"/>
      </w:pPr>
      <w:r>
        <w:rPr>
          <w:b/>
          <w:color w:val="0052A4"/>
          <w:sz w:val="20"/>
        </w:rPr>
        <w:t xml:space="preserve">Q: </w:t>
      </w:r>
      <w:r>
        <w:rPr>
          <w:sz w:val="20"/>
        </w:rPr>
        <w:t>我有点前列腺炎，去医院检查的时候发现还存在前列腺钙化的情况，现在炎症已经得到控制了，没什么大的问题，但是我很担心这个前列腺钙化的问题，请问：前列腺钙化较佳治疗办法有什么?</w:t>
      </w:r>
    </w:p>
    <w:p>
      <w:pPr>
        <w:spacing w:after="120"/>
      </w:pPr>
      <w:r>
        <w:rPr>
          <w:b/>
          <w:color w:val="008200"/>
          <w:sz w:val="20"/>
        </w:rPr>
        <w:t xml:space="preserve">A: </w:t>
      </w:r>
      <w:r>
        <w:rPr>
          <w:sz w:val="20"/>
        </w:rPr>
        <w:t>这就是前列腺增生主要表现为尿频、尿急、排尿困难、夜尿增多、充盈尿失禁以及急、慢性尿潴留等症状。可用非那雄胺片非那雄胺片、前茅欣胶囊、多沙唑嗪、阿夫唑嗪、特拉唑嗪、坦洛新、依立雄胺、舍尼通等药治疗。前列腺钙化病情易反反复复，需要有长期的药物治疗。而且对于男性患者来说，要马上去专业正规的医院诊病，根据仔细检查结果再考虑治疗。并且注意恰当饮食，防止性生活，最后祝患者们早日康复。</w:t>
      </w:r>
    </w:p>
    <w:p>
      <w:pPr>
        <w:spacing w:before="160" w:after="40"/>
      </w:pPr>
      <w:r>
        <w:rPr>
          <w:b/>
          <w:color w:val="646464"/>
          <w:sz w:val="18"/>
        </w:rPr>
        <w:t xml:space="preserve">[6955] </w:t>
      </w:r>
      <w:r>
        <w:rPr>
          <w:b/>
          <w:sz w:val="22"/>
        </w:rPr>
        <w:t>【龟头炎】</w:t>
      </w:r>
      <w:r>
        <w:rPr>
          <w:b/>
          <w:sz w:val="22"/>
        </w:rPr>
        <w:t xml:space="preserve"> 出现龟头瘙痒如何治疗好?</w:t>
      </w:r>
    </w:p>
    <w:p>
      <w:pPr>
        <w:spacing w:after="40"/>
      </w:pPr>
      <w:r>
        <w:rPr>
          <w:b/>
          <w:color w:val="0052A4"/>
          <w:sz w:val="20"/>
        </w:rPr>
        <w:t xml:space="preserve">Q: </w:t>
      </w:r>
      <w:r>
        <w:rPr>
          <w:sz w:val="20"/>
        </w:rPr>
        <w:t>这段时间觉得下面很不舒服，又疼又痒，而且龟头好像特别红，还有点肿，气味特别难为，龟头还有黄色的分泌物，这是不是龟头炎，请问：出现龟头瘙痒如何治疗好?</w:t>
      </w:r>
    </w:p>
    <w:p>
      <w:pPr>
        <w:spacing w:after="120"/>
      </w:pPr>
      <w:r>
        <w:rPr>
          <w:b/>
          <w:color w:val="008200"/>
          <w:sz w:val="20"/>
        </w:rPr>
        <w:t xml:space="preserve">A: </w:t>
      </w:r>
      <w:r>
        <w:rPr>
          <w:sz w:val="20"/>
        </w:rPr>
        <w:t>龟头瘙痒主要考虑的是包皮龟头炎所致。由于包皮龟头炎或者真菌感染等原因导致的炎症，也有对安全套过敏导致的，除了其他情况如：包皮过长因长期的尿液、包皮垢的慢性刺激，可引致包皮龟头炎，使包皮粘膜水肿、冲血、糜乱、反反复复交叉感染甚至再次发生包皮嵌顿。致使龟头瘙痒的原因有一些，有的是因为包皮过长所致，还有的是龟头炎、不洁的性生活导致。建议龟头瘙痒的患者去专业正规的医院实施仔细检查治疗，寻到了病因方才能彻底康复龟头瘙痒。</w:t>
      </w:r>
    </w:p>
    <w:p>
      <w:pPr>
        <w:spacing w:before="160" w:after="40"/>
      </w:pPr>
      <w:r>
        <w:rPr>
          <w:b/>
          <w:color w:val="646464"/>
          <w:sz w:val="18"/>
        </w:rPr>
        <w:t xml:space="preserve">[6956] </w:t>
      </w:r>
      <w:r>
        <w:rPr>
          <w:b/>
          <w:sz w:val="22"/>
        </w:rPr>
        <w:t>【死精症】</w:t>
      </w:r>
      <w:r>
        <w:rPr>
          <w:b/>
          <w:sz w:val="22"/>
        </w:rPr>
        <w:t xml:space="preserve"> 男性的死精怎样治更能好?</w:t>
      </w:r>
    </w:p>
    <w:p>
      <w:pPr>
        <w:spacing w:after="40"/>
      </w:pPr>
      <w:r>
        <w:rPr>
          <w:b/>
          <w:color w:val="0052A4"/>
          <w:sz w:val="20"/>
        </w:rPr>
        <w:t xml:space="preserve">Q: </w:t>
      </w:r>
      <w:r>
        <w:rPr>
          <w:sz w:val="20"/>
        </w:rPr>
        <w:t>我和我媳妇结婚已经3年了，一直没要上孩子，上个月在我丈母娘的催促下去医院检查了，结果发现是我的问题，我有男性死精症，我真的很沮丧，而且也感到很自卑，请问：男性的死精怎样治更能好?</w:t>
      </w:r>
    </w:p>
    <w:p>
      <w:pPr>
        <w:spacing w:after="120"/>
      </w:pPr>
      <w:r>
        <w:rPr>
          <w:b/>
          <w:color w:val="008200"/>
          <w:sz w:val="20"/>
        </w:rPr>
        <w:t xml:space="preserve">A: </w:t>
      </w:r>
      <w:r>
        <w:rPr>
          <w:sz w:val="20"/>
        </w:rPr>
        <w:t>您好：弱精子症时，精子无力前进，难以钻过子宫颈管、子宫腔，直通输卵管与卵子结合，因而引发生育能力扭过。致使弱精子症的常见原因有：1.睾丸生精上皮不完全成熟或受损变薄，产生的精子素质差，运动能力弱;2.精液量少;3.精浆变异，如附睾、精囊、前列腺等有炎症时，酸碱度、供氧、营养、分解代谢等均有利于精子的运动和生活;若具有抗精子抗体，可以使精子凝集，从而丧失了运动能力。建议你到专科医院详细仔细检查原因，对症治疗，不要错失治疗的最佳时间。</w:t>
      </w:r>
    </w:p>
    <w:p>
      <w:pPr>
        <w:spacing w:before="160" w:after="40"/>
      </w:pPr>
      <w:r>
        <w:rPr>
          <w:b/>
          <w:color w:val="646464"/>
          <w:sz w:val="18"/>
        </w:rPr>
        <w:t xml:space="preserve">[6957] </w:t>
      </w:r>
      <w:r>
        <w:rPr>
          <w:b/>
          <w:sz w:val="22"/>
        </w:rPr>
        <w:t>【前列腺增生】</w:t>
      </w:r>
      <w:r>
        <w:rPr>
          <w:b/>
          <w:sz w:val="22"/>
        </w:rPr>
        <w:t xml:space="preserve"> 前列腺增生较佳治疗办法有什么?</w:t>
      </w:r>
    </w:p>
    <w:p>
      <w:pPr>
        <w:spacing w:after="40"/>
      </w:pPr>
      <w:r>
        <w:rPr>
          <w:b/>
          <w:color w:val="0052A4"/>
          <w:sz w:val="20"/>
        </w:rPr>
        <w:t xml:space="preserve">Q: </w:t>
      </w:r>
      <w:r>
        <w:rPr>
          <w:sz w:val="20"/>
        </w:rPr>
        <w:t>我现在尿路不直,阴茎也向左偏，有性交史，我工作有点忙，也没去仔细检查，请问前列腺增生较佳治疗办法有什么?</w:t>
      </w:r>
    </w:p>
    <w:p>
      <w:pPr>
        <w:spacing w:after="120"/>
      </w:pPr>
      <w:r>
        <w:rPr>
          <w:b/>
          <w:color w:val="008200"/>
          <w:sz w:val="20"/>
        </w:rPr>
        <w:t xml:space="preserve">A: </w:t>
      </w:r>
      <w:r>
        <w:rPr>
          <w:sz w:val="20"/>
        </w:rPr>
        <w:t>前列腺增生症是一种老年男性的常见病，病发年龄大都在50岁以后，随着年龄增涨其发病率也不断下降,已获得泌尿外科的常见病。治疗前列腺增生是个长期的过程。一旦诊断，患者要遵医嘱实施药物治疗，断然不可自行停药或减药，并要不定期实施复检，根据病情及时重新调整治疗方案。另外，在生活饮食起居方面，要防止刺激性食物，禁酒忌酒；注意防寒；不宜剧烈运动，防止长时间久坐和长距离骑自行车；及时排尿，断然不可憋尿。</w:t>
      </w:r>
    </w:p>
    <w:p>
      <w:pPr>
        <w:spacing w:before="160" w:after="40"/>
      </w:pPr>
      <w:r>
        <w:rPr>
          <w:b/>
          <w:color w:val="646464"/>
          <w:sz w:val="18"/>
        </w:rPr>
        <w:t xml:space="preserve">[6958] </w:t>
      </w:r>
      <w:r>
        <w:rPr>
          <w:b/>
          <w:sz w:val="22"/>
        </w:rPr>
        <w:t>【早泄】</w:t>
      </w:r>
      <w:r>
        <w:rPr>
          <w:b/>
          <w:sz w:val="22"/>
        </w:rPr>
        <w:t xml:space="preserve"> 早泄到底该怎么治疗好转?</w:t>
      </w:r>
    </w:p>
    <w:p>
      <w:pPr>
        <w:spacing w:after="40"/>
      </w:pPr>
      <w:r>
        <w:rPr>
          <w:b/>
          <w:color w:val="0052A4"/>
          <w:sz w:val="20"/>
        </w:rPr>
        <w:t xml:space="preserve">Q: </w:t>
      </w:r>
      <w:r>
        <w:rPr>
          <w:sz w:val="20"/>
        </w:rPr>
        <w:t>40岁了已经，最近这段时间总是觉得身体很累，昨晚和媳妇过性生活还没一分钟就射了，感觉特别的疲惫，这种情况会一直持续下去吗？请问：早泄到底该怎么治疗好转?</w:t>
      </w:r>
    </w:p>
    <w:p>
      <w:pPr>
        <w:spacing w:after="120"/>
      </w:pPr>
      <w:r>
        <w:rPr>
          <w:b/>
          <w:color w:val="008200"/>
          <w:sz w:val="20"/>
        </w:rPr>
        <w:t xml:space="preserve">A: </w:t>
      </w:r>
      <w:r>
        <w:rPr>
          <w:sz w:val="20"/>
        </w:rPr>
        <w:t>长期的性交，可以导致并发症，比如说可导致泌尿生殖系统感染、阴茎疲软、遗精、类神经衰弱等症状。您的情况，首先需要有饮食生活调养，饮食清淡极富营养，适当多吃含蛋白质、维生素和微量元素丰富的食物，适当活动，控制性交。必要时可看下中医，服用六味地黄丸等药物看下效果。对于早泄患者来说，及时治疗是可以减低病发，如果不及时治疗会影响到受孕情况。因此患者要及时服用药物，并且日常生活中要规律性生活，防止久坐，祝你早日康复</w:t>
      </w:r>
    </w:p>
    <w:p>
      <w:pPr>
        <w:spacing w:before="160" w:after="40"/>
      </w:pPr>
      <w:r>
        <w:rPr>
          <w:b/>
          <w:color w:val="646464"/>
          <w:sz w:val="18"/>
        </w:rPr>
        <w:t xml:space="preserve">[6959] </w:t>
      </w:r>
      <w:r>
        <w:rPr>
          <w:b/>
          <w:sz w:val="22"/>
        </w:rPr>
        <w:t>【早泄】</w:t>
      </w:r>
      <w:r>
        <w:rPr>
          <w:b/>
          <w:sz w:val="22"/>
        </w:rPr>
        <w:t xml:space="preserve"> 早射手术价格是多少呢?</w:t>
      </w:r>
    </w:p>
    <w:p>
      <w:pPr>
        <w:spacing w:after="40"/>
      </w:pPr>
      <w:r>
        <w:rPr>
          <w:b/>
          <w:color w:val="0052A4"/>
          <w:sz w:val="20"/>
        </w:rPr>
        <w:t xml:space="preserve">Q: </w:t>
      </w:r>
      <w:r>
        <w:rPr>
          <w:sz w:val="20"/>
        </w:rPr>
        <w:t>我今年22岁，17岁时就手淫，还挺频繁的，最近家里给介绍了一个对象，什么都挺好的，就是发现我自己好像早泄，我觉得应该是以前手淫导致的，我现在真的很痛苦，请问：早射手术价格是多少呢?</w:t>
      </w:r>
    </w:p>
    <w:p>
      <w:pPr>
        <w:spacing w:after="120"/>
      </w:pPr>
      <w:r>
        <w:rPr>
          <w:b/>
          <w:color w:val="008200"/>
          <w:sz w:val="20"/>
        </w:rPr>
        <w:t xml:space="preserve">A: </w:t>
      </w:r>
      <w:r>
        <w:rPr>
          <w:sz w:val="20"/>
        </w:rPr>
        <w:t>考虑应该是有肾虚具有。注意休息，防止过度疲劳。多吃韭菜核桃动物肾脏等补肾的食物，口服六味地黄丸或者肾气丸等中成药实施调养。能有效稳定逐渐彻底恢复。早射是可以缓解的，但是一般治疗周期较长，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[6960] </w:t>
      </w:r>
      <w:r>
        <w:rPr>
          <w:b/>
          <w:sz w:val="22"/>
        </w:rPr>
        <w:t>【早泄】</w:t>
      </w:r>
      <w:r>
        <w:rPr>
          <w:b/>
          <w:sz w:val="22"/>
        </w:rPr>
        <w:t xml:space="preserve"> 得了早泄怎么样治疗?</w:t>
      </w:r>
    </w:p>
    <w:p>
      <w:pPr>
        <w:spacing w:after="40"/>
      </w:pPr>
      <w:r>
        <w:rPr>
          <w:b/>
          <w:color w:val="0052A4"/>
          <w:sz w:val="20"/>
        </w:rPr>
        <w:t xml:space="preserve">Q: </w:t>
      </w:r>
      <w:r>
        <w:rPr>
          <w:sz w:val="20"/>
        </w:rPr>
        <w:t>我今年22岁，17岁时就手淫，还挺频繁的，最近家里给介绍了一个对象，什么都挺好的，就是发现我自己好像早泄，我觉得应该是以前手淫导致的，我现在真的很痛苦，请问：得了早泄怎么样治疗?</w:t>
      </w:r>
    </w:p>
    <w:p>
      <w:pPr>
        <w:spacing w:after="120"/>
      </w:pPr>
      <w:r>
        <w:rPr>
          <w:b/>
          <w:color w:val="008200"/>
          <w:sz w:val="20"/>
        </w:rPr>
        <w:t xml:space="preserve">A: </w:t>
      </w:r>
      <w:r>
        <w:rPr>
          <w:sz w:val="20"/>
        </w:rPr>
        <w:t>根据您所叙述的情况，这个还是需要有实施治疗的，这样有助于手术的彻底恢复。建议较好还是注意休息，作好伤口的局部卫生预防工作感染的现象，建议较好还是去正规的医院理解治疗，一般私立医院的话收费比较昂贵，术后一定要注意实施调养早泄病情易反反复复，需要有长期的服用药物。而且对于男性患者来说，要及时去专业正规的医院诊病，根据仔细检查结果再考虑治疗。并且注意控制性生活，保持良好的心情，最后祝患者们早日康复。</w:t>
      </w:r>
    </w:p>
    <w:p>
      <w:pPr>
        <w:spacing w:before="160" w:after="40"/>
      </w:pPr>
      <w:r>
        <w:rPr>
          <w:b/>
          <w:color w:val="646464"/>
          <w:sz w:val="18"/>
        </w:rPr>
        <w:t xml:space="preserve">[6961] </w:t>
      </w:r>
      <w:r>
        <w:rPr>
          <w:b/>
          <w:sz w:val="22"/>
        </w:rPr>
        <w:t>【早泄】</w:t>
      </w:r>
      <w:r>
        <w:rPr>
          <w:b/>
          <w:sz w:val="22"/>
        </w:rPr>
        <w:t xml:space="preserve"> 该怎么样治疗早射的症状?</w:t>
      </w:r>
    </w:p>
    <w:p>
      <w:pPr>
        <w:spacing w:after="40"/>
      </w:pPr>
      <w:r>
        <w:rPr>
          <w:b/>
          <w:color w:val="0052A4"/>
          <w:sz w:val="20"/>
        </w:rPr>
        <w:t xml:space="preserve">Q: </w:t>
      </w:r>
      <w:r>
        <w:rPr>
          <w:sz w:val="20"/>
        </w:rPr>
        <w:t>我想自己可能是早泄了，我现在可以勃起，但是其实勃起的硬度也不太够，而且一进去马上就射了，这种情况已经持续好几个月了，我很担心自己是早泄了，非常的沮丧，请问：该怎么样治疗早射的症状?</w:t>
      </w:r>
    </w:p>
    <w:p>
      <w:pPr>
        <w:spacing w:after="120"/>
      </w:pPr>
      <w:r>
        <w:rPr>
          <w:b/>
          <w:color w:val="008200"/>
          <w:sz w:val="20"/>
        </w:rPr>
        <w:t xml:space="preserve">A: </w:t>
      </w:r>
      <w:r>
        <w:rPr>
          <w:sz w:val="20"/>
        </w:rPr>
        <w:t>早泄是指以性交之始即行排精，甚至性交前即泄精，不能够实施正常性生活为主要表现的疾病。可由于平日里性生活频繁，上班生活压力大，不注意身体的调养等多种不同原因引发的。建议您可以服用五子衍宗丸，多吃一些鸡蛋，动物肾脏等食物，每天坚持跑跑步，做个仰卧起坐，穿一些宽松的内裤，治疗期间不要吃辛辣的食物，祝您早日康复早射病情易反反复复，需要有长期的服用药物。而且对于男性患者来说，要积极去专业正规的医院诊病，根据仔细检查结果再考虑治疗。并且注意戒烟戒酒，注意个人卫生，最后祝患者们早日康复。</w:t>
      </w:r>
    </w:p>
    <w:p>
      <w:pPr>
        <w:spacing w:before="160" w:after="40"/>
      </w:pPr>
      <w:r>
        <w:rPr>
          <w:b/>
          <w:color w:val="646464"/>
          <w:sz w:val="18"/>
        </w:rPr>
        <w:t xml:space="preserve">[6962] </w:t>
      </w:r>
      <w:r>
        <w:rPr>
          <w:b/>
          <w:sz w:val="22"/>
        </w:rPr>
        <w:t>【急性附睾炎】</w:t>
      </w:r>
      <w:r>
        <w:rPr>
          <w:b/>
          <w:sz w:val="22"/>
        </w:rPr>
        <w:t xml:space="preserve"> 附睾炎确诊办法是什么呢?</w:t>
      </w:r>
    </w:p>
    <w:p>
      <w:pPr>
        <w:spacing w:after="40"/>
      </w:pPr>
      <w:r>
        <w:rPr>
          <w:b/>
          <w:color w:val="0052A4"/>
          <w:sz w:val="20"/>
        </w:rPr>
        <w:t xml:space="preserve">Q: </w:t>
      </w:r>
      <w:r>
        <w:rPr>
          <w:sz w:val="20"/>
        </w:rPr>
        <w:t>检查得了附睾炎，主要表现就是睾丸疼痛，有坠胀感，平时没精神，很疲乏的样子。请问附睾炎确诊办法是什么呢?</w:t>
      </w:r>
    </w:p>
    <w:p>
      <w:pPr>
        <w:spacing w:after="120"/>
      </w:pPr>
      <w:r>
        <w:rPr>
          <w:b/>
          <w:color w:val="008200"/>
          <w:sz w:val="20"/>
        </w:rPr>
        <w:t xml:space="preserve">A: </w:t>
      </w:r>
      <w:r>
        <w:rPr>
          <w:sz w:val="20"/>
        </w:rPr>
        <w:t>附睾炎是男性生殖系统非特异性感染，多见于中青年，致病菌多经输精管倒行踏入附睾引发发炎，经淋巴和血行感染少见，故附睾炎常继发于尿道炎，前列腺精囊炎。附睾炎有高热，寒战，睾丸疼痛；局部阴囊红肿，睾丸肿大及实验室的仔细检查有血白细胞下降，你的具体病情还不很了解，所以无法推测，建议来男科医院实施仔细检查后制订针对性治疗方案。急性附睾炎病发突然，高热、白细胞下降，患侧阴囊胀痛，沉坠感，下腹部及腹股沟部有牵涉痛，伫立或穿行时不断加剧。患侧附睾肿大，有明显压痛。</w:t>
      </w:r>
    </w:p>
    <w:p>
      <w:pPr>
        <w:spacing w:before="160" w:after="40"/>
      </w:pPr>
      <w:r>
        <w:rPr>
          <w:b/>
          <w:color w:val="646464"/>
          <w:sz w:val="18"/>
        </w:rPr>
        <w:t xml:space="preserve">[6963] </w:t>
      </w:r>
      <w:r>
        <w:rPr>
          <w:b/>
          <w:sz w:val="22"/>
        </w:rPr>
        <w:t>【精索静脉曲张】</w:t>
      </w:r>
      <w:r>
        <w:rPr>
          <w:b/>
          <w:sz w:val="22"/>
        </w:rPr>
        <w:t xml:space="preserve"> 精索静脉曲张可以怎么治疗?</w:t>
      </w:r>
    </w:p>
    <w:p>
      <w:pPr>
        <w:spacing w:after="40"/>
      </w:pPr>
      <w:r>
        <w:rPr>
          <w:b/>
          <w:color w:val="0052A4"/>
          <w:sz w:val="20"/>
        </w:rPr>
        <w:t xml:space="preserve">Q: </w:t>
      </w:r>
      <w:r>
        <w:rPr>
          <w:sz w:val="20"/>
        </w:rPr>
        <w:t>我真的很痛苦，我得精索静脉曲张已经有很多年了，用了很多方法也没控制住，现在我感觉自己的睾丸好像开始萎缩了，委屈也越来越疼了，这样下去我的后半生都给毁了啊，真的太痛苦了，请问：精索静脉曲张可以怎么治疗?</w:t>
      </w:r>
    </w:p>
    <w:p>
      <w:pPr>
        <w:spacing w:after="120"/>
      </w:pPr>
      <w:r>
        <w:rPr>
          <w:b/>
          <w:color w:val="008200"/>
          <w:sz w:val="20"/>
        </w:rPr>
        <w:t xml:space="preserve">A: </w:t>
      </w:r>
      <w:r>
        <w:rPr>
          <w:sz w:val="20"/>
        </w:rPr>
        <w:t>精索静脉曲张的治疗，轻度的可以保守治疗，即通过休息，穿皮裤内裤，减少剧烈运动，适当的使用活血药物等来治疗，而中、重度的或伴发不育或精液异常的，是必须做手术的。建议你到正规医院在医生的指导下实施实施规范系统的治疗。精索静脉曲张是可以康复的，但是一般治疗时间较长，且治疗后容易病发，因此治疗中一定对症使用药物，另外，患者不要久坐久骑，多注意自身卫生，期望男性患者可以尽快康复。</w:t>
      </w:r>
    </w:p>
    <w:p>
      <w:pPr>
        <w:spacing w:before="160" w:after="40"/>
      </w:pPr>
      <w:r>
        <w:rPr>
          <w:b/>
          <w:color w:val="646464"/>
          <w:sz w:val="18"/>
        </w:rPr>
        <w:t xml:space="preserve">[6964] </w:t>
      </w:r>
      <w:r>
        <w:rPr>
          <w:b/>
          <w:sz w:val="22"/>
        </w:rPr>
        <w:t>【早泄】</w:t>
      </w:r>
      <w:r>
        <w:rPr>
          <w:b/>
          <w:sz w:val="22"/>
        </w:rPr>
        <w:t xml:space="preserve"> 早泄常见的治疗办法有哪几种?</w:t>
      </w:r>
    </w:p>
    <w:p>
      <w:pPr>
        <w:spacing w:after="40"/>
      </w:pPr>
      <w:r>
        <w:rPr>
          <w:b/>
          <w:color w:val="0052A4"/>
          <w:sz w:val="20"/>
        </w:rPr>
        <w:t xml:space="preserve">Q: </w:t>
      </w:r>
      <w:r>
        <w:rPr>
          <w:sz w:val="20"/>
        </w:rPr>
        <w:t>原来有过勃起不坚，中途早泄的状况，在医院医生说由于发炎控制动脉引发，上半年做了手术，彻底清除炎症，顺便割了包皮，一年过来都不错，现在又已经开始再次出现这种状况，而且还伴早泄，请问早泄常见的治疗办法有哪几种?</w:t>
      </w:r>
    </w:p>
    <w:p>
      <w:pPr>
        <w:spacing w:after="120"/>
      </w:pPr>
      <w:r>
        <w:rPr>
          <w:b/>
          <w:color w:val="008200"/>
          <w:sz w:val="20"/>
        </w:rPr>
        <w:t xml:space="preserve">A: </w:t>
      </w:r>
      <w:r>
        <w:rPr>
          <w:sz w:val="20"/>
        </w:rPr>
        <w:t>你好好早泄的话，有可能是肾虚龟头太过敏感，性交过度等因素致使的症状。平时较好还是注意适当的增强锻练，多吃一些动物的肾脏，生殖器牛肉，羊肉，补肾壮阳的食物，建议服用五子衍宗丸，互相配合肾宝片实施调养，性生活的时候带上避孕套，可以缓解早泄的症状早泄病情易反反复复，需要有长期的药物治疗。而且对于男性患者来说，要马上去专业正规的医院诊病，根据仔细检查结果再考虑治疗。并且注意戒烟戒酒，注意个人卫生，最后祝患者们早日康复。</w:t>
      </w:r>
    </w:p>
    <w:p>
      <w:pPr>
        <w:spacing w:before="160" w:after="40"/>
      </w:pPr>
      <w:r>
        <w:rPr>
          <w:b/>
          <w:color w:val="646464"/>
          <w:sz w:val="18"/>
        </w:rPr>
        <w:t xml:space="preserve">[6965] </w:t>
      </w:r>
      <w:r>
        <w:rPr>
          <w:b/>
          <w:sz w:val="22"/>
        </w:rPr>
        <w:t>【早泄】</w:t>
      </w:r>
      <w:r>
        <w:rPr>
          <w:b/>
          <w:sz w:val="22"/>
        </w:rPr>
        <w:t xml:space="preserve"> 有早泄应该怎么治较好?</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也就是最近，我发现自己和媳妇过性生活的时候时间特别短，有时候进去马上就射了，我这种情况应该已经算是早泄了吧。请问：有早泄应该怎么治较好?</w:t>
      </w:r>
    </w:p>
    <w:p>
      <w:pPr>
        <w:spacing w:after="120"/>
      </w:pPr>
      <w:r>
        <w:rPr>
          <w:b/>
          <w:color w:val="008200"/>
          <w:sz w:val="20"/>
        </w:rPr>
        <w:t xml:space="preserve">A: </w:t>
      </w:r>
      <w:r>
        <w:rPr>
          <w:sz w:val="20"/>
        </w:rPr>
        <w:t>发觉早泄问题越来越严重，平时看上去没什么精神，每次都早早不了事，射精力度不大。早泄问题严重需要有药物治疗，建议去医院男性专科复诊，察看早泄原因，平时日常饮食中要忌烟酒及辛辣油腻的食品，要注意足量地消化蛋白质和维生素等营养物质，多吃蔬菜水果，适当锻炼身体，不要熬夜。早泄是可以缓解的，但是一般治疗时间较长，且治疗后容易病发，因此治疗中一定积极互相配合医生的治疗，恰当用药，另外，患者不要久坐久骑，多注意自身卫生，期望男性患者可以尽快康复。</w:t>
      </w:r>
    </w:p>
    <w:p>
      <w:pPr>
        <w:spacing w:before="160" w:after="40"/>
      </w:pPr>
      <w:r>
        <w:rPr>
          <w:b/>
          <w:color w:val="646464"/>
          <w:sz w:val="18"/>
        </w:rPr>
        <w:t xml:space="preserve">[6966] </w:t>
      </w:r>
      <w:r>
        <w:rPr>
          <w:b/>
          <w:sz w:val="22"/>
        </w:rPr>
        <w:t>【龟头炎】</w:t>
      </w:r>
      <w:r>
        <w:rPr>
          <w:b/>
          <w:sz w:val="22"/>
        </w:rPr>
        <w:t xml:space="preserve"> 龟头炎应该怎么诊治?</w:t>
      </w:r>
    </w:p>
    <w:p>
      <w:pPr>
        <w:spacing w:after="40"/>
      </w:pPr>
      <w:r>
        <w:rPr>
          <w:b/>
          <w:color w:val="0052A4"/>
          <w:sz w:val="20"/>
        </w:rPr>
        <w:t xml:space="preserve">Q: </w:t>
      </w:r>
      <w:r>
        <w:rPr>
          <w:sz w:val="20"/>
        </w:rPr>
        <w:t>已经有一段时间了，我发现自己的龟头特别干燥，好像还有点像头皮屑一样的东西掉落，平时也感觉又痒又疼的，我这是龟头炎吗？请问：龟头炎应该怎么诊治?</w:t>
      </w:r>
    </w:p>
    <w:p>
      <w:pPr>
        <w:spacing w:after="120"/>
      </w:pPr>
      <w:r>
        <w:rPr>
          <w:b/>
          <w:color w:val="008200"/>
          <w:sz w:val="20"/>
        </w:rPr>
        <w:t xml:space="preserve">A: </w:t>
      </w:r>
      <w:r>
        <w:rPr>
          <w:sz w:val="20"/>
        </w:rPr>
        <w:t>包皮龟头炎，初起时局部潮红，阴茎的皮肤发红、浮肿，自觉龟头有灼热和瘙痒的感觉。翻到包皮，足见包皮内面及龟头冲血糜乱，有渗液，甚至于破皮。继发感染后足见小溃疡，有恶臭的乳白色脓性分泌物。如与内裤摩擦即感疼痛，患者常常运动不便。可伴发腹股沟淋巴结的肿胀和压痛等表现。治疗龟头炎的基本原则一般是内外并治，首先查明败血病细菌是什么，然后针对性的治疗，对于急性浅表性包皮龟头炎和环状化脓性包皮龟头炎的治疗必选红霉素和四环素类的抗生素。</w:t>
      </w:r>
    </w:p>
    <w:p>
      <w:pPr>
        <w:spacing w:before="160" w:after="40"/>
      </w:pPr>
      <w:r>
        <w:rPr>
          <w:b/>
          <w:color w:val="646464"/>
          <w:sz w:val="18"/>
        </w:rPr>
        <w:t xml:space="preserve">[6967] </w:t>
      </w:r>
      <w:r>
        <w:rPr>
          <w:b/>
          <w:sz w:val="22"/>
        </w:rPr>
        <w:t>【遗精】</w:t>
      </w:r>
      <w:r>
        <w:rPr>
          <w:b/>
          <w:sz w:val="22"/>
        </w:rPr>
        <w:t xml:space="preserve"> 有性早熟有遗精应该怎么办？</w:t>
      </w:r>
    </w:p>
    <w:p>
      <w:pPr>
        <w:spacing w:after="40"/>
      </w:pPr>
      <w:r>
        <w:rPr>
          <w:b/>
          <w:color w:val="0052A4"/>
          <w:sz w:val="20"/>
        </w:rPr>
        <w:t xml:space="preserve">Q: </w:t>
      </w:r>
      <w:r>
        <w:rPr>
          <w:sz w:val="20"/>
        </w:rPr>
        <w:t>这段时间不知道怎么了，已经遗精3次了，而且我早上起来的时候还觉得特别的累，我已经快40了怎么还会出现这种情况，我也不知晓该怎么办了，请问：有性早熟有遗精应该怎么办？</w:t>
      </w:r>
    </w:p>
    <w:p>
      <w:pPr>
        <w:spacing w:after="120"/>
      </w:pPr>
      <w:r>
        <w:rPr>
          <w:b/>
          <w:color w:val="008200"/>
          <w:sz w:val="20"/>
        </w:rPr>
        <w:t xml:space="preserve">A: </w:t>
      </w:r>
      <w:r>
        <w:rPr>
          <w:sz w:val="20"/>
        </w:rPr>
        <w:t>这个子和隔代遗传有关系的。现在是青春期还会有可能长的，思想松懈可以适当消化钙调养下，可以到医院测下骨龄的。适当活动不要吃极冷辛辣海鲜的东西对于遗精患者来说，及时治疗是可以减低病发，如果不及时治疗会影响到受孕情况。因此患者要及时药物治疗，并且日常生活中要以防过劳，注意自身卫生情况，祝你早日康复。</w:t>
      </w:r>
    </w:p>
    <w:p>
      <w:pPr>
        <w:spacing w:before="160" w:after="40"/>
      </w:pPr>
      <w:r>
        <w:rPr>
          <w:b/>
          <w:color w:val="646464"/>
          <w:sz w:val="18"/>
        </w:rPr>
        <w:t xml:space="preserve">[6968] </w:t>
      </w:r>
      <w:r>
        <w:rPr>
          <w:b/>
          <w:sz w:val="22"/>
        </w:rPr>
        <w:t>【龟头炎】</w:t>
      </w:r>
      <w:r>
        <w:rPr>
          <w:b/>
          <w:sz w:val="22"/>
        </w:rPr>
        <w:t xml:space="preserve"> 龟头炎怎样治效果好?</w:t>
      </w:r>
    </w:p>
    <w:p>
      <w:pPr>
        <w:spacing w:after="40"/>
      </w:pPr>
      <w:r>
        <w:rPr>
          <w:b/>
          <w:color w:val="0052A4"/>
          <w:sz w:val="20"/>
        </w:rPr>
        <w:t xml:space="preserve">Q: </w:t>
      </w:r>
      <w:r>
        <w:rPr>
          <w:sz w:val="20"/>
        </w:rPr>
        <w:t>这段时间觉得下面很不舒服，又疼又痒，而且龟头好像特别红，还有点肿，气味特别难为，龟头还有黄色的分泌物，这是不是龟头炎，请问：龟头炎怎样治效果好?</w:t>
      </w:r>
    </w:p>
    <w:p>
      <w:pPr>
        <w:spacing w:after="120"/>
      </w:pPr>
      <w:r>
        <w:rPr>
          <w:b/>
          <w:color w:val="008200"/>
          <w:sz w:val="20"/>
        </w:rPr>
        <w:t xml:space="preserve">A: </w:t>
      </w:r>
      <w:r>
        <w:rPr>
          <w:sz w:val="20"/>
        </w:rPr>
        <w:t>根据您所叙述的情况，如果没再次出现瘙痒异味，其他不适症状这个没什么影响。龟头炎的话，平时较好还是注意作好个人卫生，勤换内衣，建议使用高锰酸钾擦洗，擦上莫匹罗星软膏实施治疗，不要吃辛辣刺激性的食物龟头炎是可以康复的，但是一般治疗过程缓慢，且治疗后容易病发，因此治疗中一定积极互相配合医生的治疗，恰当用药，另外，患者不要久坐久骑，多注意自身卫生，期望男性患者可以尽快康复。</w:t>
      </w:r>
    </w:p>
    <w:p>
      <w:pPr>
        <w:spacing w:before="160" w:after="40"/>
      </w:pPr>
      <w:r>
        <w:rPr>
          <w:b/>
          <w:color w:val="646464"/>
          <w:sz w:val="18"/>
        </w:rPr>
        <w:t xml:space="preserve">[6969] </w:t>
      </w:r>
      <w:r>
        <w:rPr>
          <w:b/>
          <w:sz w:val="22"/>
        </w:rPr>
        <w:t>【死精症】</w:t>
      </w:r>
      <w:r>
        <w:rPr>
          <w:b/>
          <w:sz w:val="22"/>
        </w:rPr>
        <w:t xml:space="preserve"> 诊断死精的办法有哪些?</w:t>
      </w:r>
    </w:p>
    <w:p>
      <w:pPr>
        <w:spacing w:after="40"/>
      </w:pPr>
      <w:r>
        <w:rPr>
          <w:b/>
          <w:color w:val="0052A4"/>
          <w:sz w:val="20"/>
        </w:rPr>
        <w:t xml:space="preserve">Q: </w:t>
      </w:r>
      <w:r>
        <w:rPr>
          <w:sz w:val="20"/>
        </w:rPr>
        <w:t>我之前交了一个女朋友，3年都没怀孕，后来她跟我分手跟别人好了，马上就怀孕了，我担心是我自己有男性死精症的情况，感觉天都要塌了，请问：诊断死精的办法有哪些?</w:t>
      </w:r>
    </w:p>
    <w:p>
      <w:pPr>
        <w:spacing w:after="120"/>
      </w:pPr>
      <w:r>
        <w:rPr>
          <w:b/>
          <w:color w:val="008200"/>
          <w:sz w:val="20"/>
        </w:rPr>
        <w:t xml:space="preserve">A: </w:t>
      </w:r>
      <w:r>
        <w:rPr>
          <w:sz w:val="20"/>
        </w:rPr>
        <w:t>死精症是指精液连续三次以上仔细检查，未发觉精子者。按病因分成梗阻性无精子症和睾丸生精障碍性无精子症。导致死精症病因：1睾丸本身生精功能障碍导致.2睾丸的生精功能正常，由于输精管道堵塞.建议您去正规专业的不孕不育医院实施治疗，治疗前一定要仔细检查清楚病因，实施对症的治疗，这样才能获得有效的治疗，早日圆您宝宝梦。死精病情易反反复复，需要有长期的药物保持。而且对于男性患者来说，要及时去专业正规的医院诊病，根据仔细检查结果再考虑治疗。并且注意恰当饮食，防止性生活，最后祝患者们早日康复。</w:t>
      </w:r>
    </w:p>
    <w:p>
      <w:pPr>
        <w:spacing w:before="160" w:after="40"/>
      </w:pPr>
      <w:r>
        <w:rPr>
          <w:b/>
          <w:color w:val="646464"/>
          <w:sz w:val="18"/>
        </w:rPr>
        <w:t xml:space="preserve">[6970] </w:t>
      </w:r>
      <w:r>
        <w:rPr>
          <w:b/>
          <w:sz w:val="22"/>
        </w:rPr>
        <w:t>【早泄】</w:t>
      </w:r>
      <w:r>
        <w:rPr>
          <w:b/>
          <w:sz w:val="22"/>
        </w:rPr>
        <w:t xml:space="preserve"> 男性早射危害都是些什么呢？</w:t>
      </w:r>
    </w:p>
    <w:p>
      <w:pPr>
        <w:spacing w:after="40"/>
      </w:pPr>
      <w:r>
        <w:rPr>
          <w:b/>
          <w:color w:val="0052A4"/>
          <w:sz w:val="20"/>
        </w:rPr>
        <w:t xml:space="preserve">Q: </w:t>
      </w:r>
      <w:r>
        <w:rPr>
          <w:sz w:val="20"/>
        </w:rPr>
        <w:t>我今年18岁了，一直都有手淫的习惯，最近发现手淫的时候特别快就射了，我还没有真正过过性生活，我很担心，这不会是早泄了吧。请问：男性早射危害都是些什么呢？</w:t>
      </w:r>
    </w:p>
    <w:p>
      <w:pPr>
        <w:spacing w:after="120"/>
      </w:pPr>
      <w:r>
        <w:rPr>
          <w:b/>
          <w:color w:val="008200"/>
          <w:sz w:val="20"/>
        </w:rPr>
        <w:t xml:space="preserve">A: </w:t>
      </w:r>
      <w:r>
        <w:rPr>
          <w:sz w:val="20"/>
        </w:rPr>
        <w:t>根据您所叙述目前的情况和症状。考虑主要还是由于性交频繁导致再次出现的早泄情况。建议你较好可以绝对严令禁止性交，再互相配合药物实施治疗，可以去一些六味地黄丸或者是肾气丸，同时饮食上多吃一些黑豆羊肉。早射病情易反反复复，需要有长期的药物治疗。而且对于男性患者来说，要马上去专业正规的医院诊病，根据仔细检查结果再考虑治疗。并且注意恰当饮食，防止性生活，最后祝患者们早日康复。</w:t>
      </w:r>
    </w:p>
    <w:p>
      <w:pPr>
        <w:spacing w:before="160" w:after="40"/>
      </w:pPr>
      <w:r>
        <w:rPr>
          <w:b/>
          <w:color w:val="646464"/>
          <w:sz w:val="18"/>
        </w:rPr>
        <w:t xml:space="preserve">[6971] </w:t>
      </w:r>
      <w:r>
        <w:rPr>
          <w:b/>
          <w:sz w:val="22"/>
        </w:rPr>
        <w:t>【前列腺增生】</w:t>
      </w:r>
      <w:r>
        <w:rPr>
          <w:b/>
          <w:sz w:val="22"/>
        </w:rPr>
        <w:t xml:space="preserve"> 有前列腺肥大应该如何治疗较好?</w:t>
      </w:r>
    </w:p>
    <w:p>
      <w:pPr>
        <w:spacing w:after="40"/>
      </w:pPr>
      <w:r>
        <w:rPr>
          <w:b/>
          <w:color w:val="0052A4"/>
          <w:sz w:val="20"/>
        </w:rPr>
        <w:t xml:space="preserve">Q: </w:t>
      </w:r>
      <w:r>
        <w:rPr>
          <w:sz w:val="20"/>
        </w:rPr>
        <w:t>我现在尿路不直,阴茎也向左偏，有性交史，我工作有点忙，也没去仔细检查，请问有前列腺肥大应该如何治疗较好?</w:t>
      </w:r>
    </w:p>
    <w:p>
      <w:pPr>
        <w:spacing w:after="120"/>
      </w:pPr>
      <w:r>
        <w:rPr>
          <w:b/>
          <w:color w:val="008200"/>
          <w:sz w:val="20"/>
        </w:rPr>
        <w:t xml:space="preserve">A: </w:t>
      </w:r>
      <w:r>
        <w:rPr>
          <w:sz w:val="20"/>
        </w:rPr>
        <w:t>你的症状与前列腺增生症有关系的，前列腺增生的主要表现是渐进性的排尿困难,尿频,尿急,尿不尽等,极少数情况下可再次出现性欲减退的情况.前列腺增生的原因还没有确切的说法,其一般再次发生于中年男性,40岁以后前列腺增生发生率逐年增强,51～60岁有50%的男性再次出现病理上的前列腺增生,90岁有90%的男性伴发前列腺增生。意见前列腺增生的治疗分仔细观察自我调节治疗,药物治疗,手术治疗,微创治疗等,若无排尿困难就不必治疗.</w:t>
      </w:r>
    </w:p>
    <w:p>
      <w:pPr>
        <w:spacing w:before="160" w:after="40"/>
      </w:pPr>
      <w:r>
        <w:rPr>
          <w:b/>
          <w:color w:val="646464"/>
          <w:sz w:val="18"/>
        </w:rPr>
        <w:t xml:space="preserve">[6972] </w:t>
      </w:r>
      <w:r>
        <w:rPr>
          <w:b/>
          <w:sz w:val="22"/>
        </w:rPr>
        <w:t>【睾丸炎】</w:t>
      </w:r>
      <w:r>
        <w:rPr>
          <w:b/>
          <w:sz w:val="22"/>
        </w:rPr>
        <w:t xml:space="preserve"> 出现睾丸炎应该如何治疗好?</w:t>
      </w:r>
    </w:p>
    <w:p>
      <w:pPr>
        <w:spacing w:after="40"/>
      </w:pPr>
      <w:r>
        <w:rPr>
          <w:b/>
          <w:color w:val="0052A4"/>
          <w:sz w:val="20"/>
        </w:rPr>
        <w:t xml:space="preserve">Q: </w:t>
      </w:r>
      <w:r>
        <w:rPr>
          <w:sz w:val="20"/>
        </w:rPr>
        <w:t>前段时间感冒了，所以发烧怕冷我就当是感冒导致的，但是烧一直没退，去医院检查了医生说我是得了睾丸炎，也不知道怎么好好的就得了这个病，请问：出现睾丸炎应该如何治疗好?</w:t>
      </w:r>
    </w:p>
    <w:p>
      <w:pPr>
        <w:spacing w:after="120"/>
      </w:pPr>
      <w:r>
        <w:rPr>
          <w:b/>
          <w:color w:val="008200"/>
          <w:sz w:val="20"/>
        </w:rPr>
        <w:t xml:space="preserve">A: </w:t>
      </w:r>
      <w:r>
        <w:rPr>
          <w:sz w:val="20"/>
        </w:rPr>
        <w:t>如果确认了具有睾丸炎，那么具有细菌感染导致，可以积极药物注意治疗就行，期望你不要具有压力。目前你可以去点滴青霉素类药物消炎治疗，期间还是应该注意仔细观察，大多数至少需要有3天以上点滴才行的对于睾丸炎患者来说，及时治疗是可以减低病发，如果不及时治疗会影响到健康情况。因此患者要及时对症治疗，并且日常生活中要以防过劳，注意自身卫生情况，祝你早日康复</w:t>
      </w:r>
    </w:p>
    <w:p>
      <w:pPr>
        <w:spacing w:before="160" w:after="40"/>
      </w:pPr>
      <w:r>
        <w:rPr>
          <w:b/>
          <w:color w:val="646464"/>
          <w:sz w:val="18"/>
        </w:rPr>
        <w:t xml:space="preserve">[6973] </w:t>
      </w:r>
      <w:r>
        <w:rPr>
          <w:b/>
          <w:sz w:val="22"/>
        </w:rPr>
        <w:t>【早泄】</w:t>
      </w:r>
      <w:r>
        <w:rPr>
          <w:b/>
          <w:sz w:val="22"/>
        </w:rPr>
        <w:t xml:space="preserve"> 早泄可以怎么治疗较为稳妥?</w:t>
      </w:r>
    </w:p>
    <w:p>
      <w:pPr>
        <w:spacing w:after="40"/>
      </w:pPr>
      <w:r>
        <w:rPr>
          <w:b/>
          <w:color w:val="0052A4"/>
          <w:sz w:val="20"/>
        </w:rPr>
        <w:t xml:space="preserve">Q: </w:t>
      </w:r>
      <w:r>
        <w:rPr>
          <w:sz w:val="20"/>
        </w:rPr>
        <w:t>40岁了已经，最近这段时间总是觉得身体很累，昨晚和媳妇过性生活还没一分钟就射了，感觉特别的疲惫，这种情况会一直持续下去吗？请问：早泄可以怎么治疗较为稳妥?</w:t>
      </w:r>
    </w:p>
    <w:p>
      <w:pPr>
        <w:spacing w:after="120"/>
      </w:pPr>
      <w:r>
        <w:rPr>
          <w:b/>
          <w:color w:val="008200"/>
          <w:sz w:val="20"/>
        </w:rPr>
        <w:t xml:space="preserve">A: </w:t>
      </w:r>
      <w:r>
        <w:rPr>
          <w:sz w:val="20"/>
        </w:rPr>
        <w:t>早泄是指性生活中阴茎尚未插进阴道或插进后抽搐不足15次或插进后高于3-5分钟就射精,女方尚未达到性满足者.建议你这种情况可以服用男宝胶囊和固精丸来实施治疗试试看，另外需要有增强体育锻炼对于早泄患者来说，及时治疗是可以减低病发，如果不及时治疗会影响到身体情况。因此患者要及时对症治疗，并且日常生活中要多看重自身护理，防止辛辣食物，祝你早日康复</w:t>
      </w:r>
    </w:p>
    <w:p>
      <w:pPr>
        <w:spacing w:before="160" w:after="40"/>
      </w:pPr>
      <w:r>
        <w:rPr>
          <w:b/>
          <w:color w:val="646464"/>
          <w:sz w:val="18"/>
        </w:rPr>
        <w:t xml:space="preserve">[6974] </w:t>
      </w:r>
      <w:r>
        <w:rPr>
          <w:b/>
          <w:sz w:val="22"/>
        </w:rPr>
        <w:t>【睾丸炎】</w:t>
      </w:r>
      <w:r>
        <w:rPr>
          <w:b/>
          <w:sz w:val="22"/>
        </w:rPr>
        <w:t xml:space="preserve"> 有睾丸炎该怎样治疗好转?</w:t>
      </w:r>
    </w:p>
    <w:p>
      <w:pPr>
        <w:spacing w:after="40"/>
      </w:pPr>
      <w:r>
        <w:rPr>
          <w:b/>
          <w:color w:val="0052A4"/>
          <w:sz w:val="20"/>
        </w:rPr>
        <w:t xml:space="preserve">Q: </w:t>
      </w:r>
      <w:r>
        <w:rPr>
          <w:sz w:val="20"/>
        </w:rPr>
        <w:t>本人男，26岁，上个礼拜我发现自己的睾丸有点发红，但是没什么症状就没当回事，昨晚洗澡无意触碰到睾丸觉得有点疼，我自己摸了一下觉得里面好像有很多液体似的，我特别害怕，请问：有睾丸炎该怎样治疗好转?</w:t>
      </w:r>
    </w:p>
    <w:p>
      <w:pPr>
        <w:spacing w:after="120"/>
      </w:pPr>
      <w:r>
        <w:rPr>
          <w:b/>
          <w:color w:val="008200"/>
          <w:sz w:val="20"/>
        </w:rPr>
        <w:t xml:space="preserve">A: </w:t>
      </w:r>
      <w:r>
        <w:rPr>
          <w:sz w:val="20"/>
        </w:rPr>
        <w:t>你的情况主要考虑是睾丸炎或者附睾炎，这个情况需要有及时去医院外科仔细检查，必要时做B超明确程度。一般总是需要有使用抗菌消炎药彻底消除浮肿和疼痛，严重的可能会需要有输液治疗，吃药效果可能会差了点。但如果经过反反复复的抗生素治疗效果不明显，建议你较好中药调理，一般用小柴胡加石膏汤，效果比较明显睾丸炎是可以康复的，但是一般治疗周期较长，且治疗后容易病发，因此治疗中一定对症使用药物，另外，患者不要久坐久骑，多注意自身卫生，期望男性患者可以尽快康复。</w:t>
      </w:r>
    </w:p>
    <w:p>
      <w:pPr>
        <w:spacing w:before="160" w:after="40"/>
      </w:pPr>
      <w:r>
        <w:rPr>
          <w:b/>
          <w:color w:val="646464"/>
          <w:sz w:val="18"/>
        </w:rPr>
        <w:t xml:space="preserve">[6975] </w:t>
      </w:r>
      <w:r>
        <w:rPr>
          <w:b/>
          <w:sz w:val="22"/>
        </w:rPr>
        <w:t>【遗精】</w:t>
      </w:r>
      <w:r>
        <w:rPr>
          <w:b/>
          <w:sz w:val="22"/>
        </w:rPr>
        <w:t xml:space="preserve"> 频繁遗精好几个月了怎么办？</w:t>
      </w:r>
    </w:p>
    <w:p>
      <w:pPr>
        <w:spacing w:after="40"/>
      </w:pPr>
      <w:r>
        <w:rPr>
          <w:b/>
          <w:color w:val="0052A4"/>
          <w:sz w:val="20"/>
        </w:rPr>
        <w:t xml:space="preserve">Q: </w:t>
      </w:r>
      <w:r>
        <w:rPr>
          <w:sz w:val="20"/>
        </w:rPr>
        <w:t>最近一段时间总是觉得很累，而且我一个礼拜已经连续遗精2次了，我已经成年了，而且也有女朋友，有正常的性生活，这个是正常的吗？请问：频繁遗精好几个月了怎么办？</w:t>
      </w:r>
    </w:p>
    <w:p>
      <w:pPr>
        <w:spacing w:after="120"/>
      </w:pPr>
      <w:r>
        <w:rPr>
          <w:b/>
          <w:color w:val="008200"/>
          <w:sz w:val="20"/>
        </w:rPr>
        <w:t xml:space="preserve">A: </w:t>
      </w:r>
      <w:r>
        <w:rPr>
          <w:sz w:val="20"/>
        </w:rPr>
        <w:t>根据你的叙述，睡午觉经常满手汗以及频繁遗精的情况，临床诊断需要有考虑为肾虚阴虚火旺致使，临床诊断建议口服地黄丸，滋阴降火治疗烦渴，互相配合固精丸固精摄遗，治疗遗精对于遗精患者来说，及时治疗是可以减低病发，如果不及时治疗会影响到身体情况。因此患者要及时对症下药，并且日常生活中要多看重自身护理，防止辛辣食物，祝你早日康复</w:t>
      </w:r>
    </w:p>
    <w:p>
      <w:pPr>
        <w:spacing w:before="160" w:after="40"/>
      </w:pPr>
      <w:r>
        <w:rPr>
          <w:b/>
          <w:color w:val="646464"/>
          <w:sz w:val="18"/>
        </w:rPr>
        <w:t xml:space="preserve">[6976] </w:t>
      </w:r>
      <w:r>
        <w:rPr>
          <w:b/>
          <w:sz w:val="22"/>
        </w:rPr>
        <w:t>【前列腺囊肿】</w:t>
      </w:r>
      <w:r>
        <w:rPr>
          <w:b/>
          <w:sz w:val="22"/>
        </w:rPr>
        <w:t xml:space="preserve"> 发现前列腺囊肿该怎样治疗好?</w:t>
      </w:r>
    </w:p>
    <w:p>
      <w:pPr>
        <w:spacing w:after="40"/>
      </w:pPr>
      <w:r>
        <w:rPr>
          <w:b/>
          <w:color w:val="0052A4"/>
          <w:sz w:val="20"/>
        </w:rPr>
        <w:t xml:space="preserve">Q: </w:t>
      </w:r>
      <w:r>
        <w:rPr>
          <w:sz w:val="20"/>
        </w:rPr>
        <w:t>这两天我的下体一直有点儿疼，尤其是上厕所的时候。今天去医院检查说是前列腺囊肿，我也不懂，所以想问一下,发现前列腺囊肿该怎样治疗好?</w:t>
      </w:r>
    </w:p>
    <w:p>
      <w:pPr>
        <w:spacing w:after="120"/>
      </w:pPr>
      <w:r>
        <w:rPr>
          <w:b/>
          <w:color w:val="008200"/>
          <w:sz w:val="20"/>
        </w:rPr>
        <w:t xml:space="preserve">A: </w:t>
      </w:r>
      <w:r>
        <w:rPr>
          <w:sz w:val="20"/>
        </w:rPr>
        <w:t>根据你的叙述可能会是患了前列腺囊肿的情况，一些前列腺囊肿由于前列腺炎腺管阻塞导致，一般比较小。如果没不适可能会不需要治疗，如果有不适需进一步仔细检查如何伴发前列腺炎，治疗也是治疗前列腺炎，平时注意休息，性生活有规律但不能够太频繁，期望我的回复对你有帮助，谢谢。前列腺囊肿是可以缓解的，但是一般治疗周期较长，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[6977] </w:t>
      </w:r>
      <w:r>
        <w:rPr>
          <w:b/>
          <w:sz w:val="22"/>
        </w:rPr>
        <w:t>【睾丸炎】</w:t>
      </w:r>
      <w:r>
        <w:rPr>
          <w:b/>
          <w:sz w:val="22"/>
        </w:rPr>
        <w:t xml:space="preserve"> 出现睾丸炎后怎样治疗好转?</w:t>
      </w:r>
    </w:p>
    <w:p>
      <w:pPr>
        <w:spacing w:after="40"/>
      </w:pPr>
      <w:r>
        <w:rPr>
          <w:b/>
          <w:color w:val="0052A4"/>
          <w:sz w:val="20"/>
        </w:rPr>
        <w:t xml:space="preserve">Q: </w:t>
      </w:r>
      <w:r>
        <w:rPr>
          <w:sz w:val="20"/>
        </w:rPr>
        <w:t>我感觉我自己好像是得了睾丸炎了，我发现我睾丸的皮肤特别的红，而且好像有点肿，摸上去也很疼，持续了一个礼拜这个症状也没有减轻，我还很年轻，都没有结婚，我真的很害怕，请问：出现睾丸炎后怎样治疗好转?</w:t>
      </w:r>
    </w:p>
    <w:p>
      <w:pPr>
        <w:spacing w:after="120"/>
      </w:pPr>
      <w:r>
        <w:rPr>
          <w:b/>
          <w:color w:val="008200"/>
          <w:sz w:val="20"/>
        </w:rPr>
        <w:t xml:space="preserve">A: </w:t>
      </w:r>
      <w:r>
        <w:rPr>
          <w:sz w:val="20"/>
        </w:rPr>
        <w:t>考虑睾丸炎，多喝水，适当服用盐酸左氧氟沙星胶囊或诺氟沙星胶囊等消炎药。生活要有规律，每天参加一些体育锻炼，如打太极拳，慢跑步，散步等，以增强身体免疫力对于睾丸炎患者来说，及时治疗是可以减低病发，如果不及时治疗会影响到受孕情况。因此患者要及时服用药物，并且日常生活中要规律性生活，防止久坐，祝你早日康复</w:t>
      </w:r>
    </w:p>
    <w:p>
      <w:pPr>
        <w:spacing w:before="160" w:after="40"/>
      </w:pPr>
      <w:r>
        <w:rPr>
          <w:b/>
          <w:color w:val="646464"/>
          <w:sz w:val="18"/>
        </w:rPr>
        <w:t xml:space="preserve">[6978] </w:t>
      </w:r>
      <w:r>
        <w:rPr>
          <w:b/>
          <w:sz w:val="22"/>
        </w:rPr>
        <w:t>【睾丸炎】</w:t>
      </w:r>
      <w:r>
        <w:rPr>
          <w:b/>
          <w:sz w:val="22"/>
        </w:rPr>
        <w:t xml:space="preserve"> 哪个医院诊治睾丸炎症好?</w:t>
      </w:r>
    </w:p>
    <w:p>
      <w:pPr>
        <w:spacing w:after="40"/>
      </w:pPr>
      <w:r>
        <w:rPr>
          <w:b/>
          <w:color w:val="0052A4"/>
          <w:sz w:val="20"/>
        </w:rPr>
        <w:t xml:space="preserve">Q: </w:t>
      </w:r>
      <w:r>
        <w:rPr>
          <w:sz w:val="20"/>
        </w:rPr>
        <w:t>前段时间感冒了，所以发烧怕冷我就当是感冒导致的，但是烧一直没退，去医院检查了医生说我是得了睾丸炎，也不知道怎么好好的就得了这个病，请问：哪个医院诊治睾丸炎症好?</w:t>
      </w:r>
    </w:p>
    <w:p>
      <w:pPr>
        <w:spacing w:after="120"/>
      </w:pPr>
      <w:r>
        <w:rPr>
          <w:b/>
          <w:color w:val="008200"/>
          <w:sz w:val="20"/>
        </w:rPr>
        <w:t xml:space="preserve">A: </w:t>
      </w:r>
      <w:r>
        <w:rPr>
          <w:sz w:val="20"/>
        </w:rPr>
        <w:t>致使睾丸炎的原因有一些，比如说感染所致，外伤以及肿瘤都是有可能致使睾丸炎的，常见的感染有三种，即自行感染、淋巴感染及经附睾直接漫延。不过一般来说治疗睾丸炎的费用不是很高。患者发现异常后较好到正规医院实施仔细检查，经过医生仔细检查病况后，方才能知晓治疗睾丸炎的具体的费用。睾丸炎病情易反反复复，需要有长期的药物治疗。而且对于男性患者来说，要及时去专业正规的医院诊病，根据仔细检查结果再考虑治疗。并且注意控制性生活，保持良好的心情，最后祝患者们早日康复。</w:t>
      </w:r>
    </w:p>
    <w:p>
      <w:pPr>
        <w:spacing w:before="160" w:after="40"/>
      </w:pPr>
      <w:r>
        <w:rPr>
          <w:b/>
          <w:color w:val="646464"/>
          <w:sz w:val="18"/>
        </w:rPr>
        <w:t xml:space="preserve">[6979] </w:t>
      </w:r>
      <w:r>
        <w:rPr>
          <w:b/>
          <w:sz w:val="22"/>
        </w:rPr>
        <w:t>【阳痿】</w:t>
      </w:r>
      <w:r>
        <w:rPr>
          <w:b/>
          <w:sz w:val="22"/>
        </w:rPr>
        <w:t xml:space="preserve"> 发现了阳痿该怎么办较好?</w:t>
      </w:r>
    </w:p>
    <w:p>
      <w:pPr>
        <w:spacing w:after="40"/>
      </w:pPr>
      <w:r>
        <w:rPr>
          <w:b/>
          <w:color w:val="0052A4"/>
          <w:sz w:val="20"/>
        </w:rPr>
        <w:t xml:space="preserve">Q: </w:t>
      </w:r>
      <w:r>
        <w:rPr>
          <w:sz w:val="20"/>
        </w:rPr>
        <w:t>我26岁交第一个女朋友时就发现自己好像存在阳痿的情况，期间3年时间试了很多方法也不能恢复正常，我都打算放弃了，但是父母一直催我结婚生子，我觉得很对不起父母，还是想再治疗一下，请问：发现了阳痿该怎么办较好?</w:t>
      </w:r>
    </w:p>
    <w:p>
      <w:pPr>
        <w:spacing w:after="120"/>
      </w:pPr>
      <w:r>
        <w:rPr>
          <w:b/>
          <w:color w:val="008200"/>
          <w:sz w:val="20"/>
        </w:rPr>
        <w:t xml:space="preserve">A: </w:t>
      </w:r>
      <w:r>
        <w:rPr>
          <w:sz w:val="20"/>
        </w:rPr>
        <w:t>早泄分功能性早泄和器质性早泄，常见病因有泌尿生殖系统疾病，内分泌系统疾病，精神神经因素，药物副作用，神经系统炎症等。建议寻出病因对症治疗方才能康复。建议您到正规专科医院性功能专科复诊，可以获得良好的治疗效果。祝您健康。对于早泄患者来说，及时治疗是可以减低病发，如果不及时治疗会影响到受孕情况。因此患者要及时药物治疗，并且日常生活中要规律性生活，防止久坐，祝你早日康复</w:t>
      </w:r>
    </w:p>
    <w:p>
      <w:pPr>
        <w:spacing w:before="160" w:after="40"/>
      </w:pPr>
      <w:r>
        <w:rPr>
          <w:b/>
          <w:color w:val="646464"/>
          <w:sz w:val="18"/>
        </w:rPr>
        <w:t xml:space="preserve">[6980] </w:t>
      </w:r>
      <w:r>
        <w:rPr>
          <w:b/>
          <w:sz w:val="22"/>
        </w:rPr>
        <w:t>【男性功能障碍】</w:t>
      </w:r>
      <w:r>
        <w:rPr>
          <w:b/>
          <w:sz w:val="22"/>
        </w:rPr>
        <w:t xml:space="preserve"> 性功能障碍较佳治疗办法?</w:t>
      </w:r>
    </w:p>
    <w:p>
      <w:pPr>
        <w:spacing w:after="40"/>
      </w:pPr>
      <w:r>
        <w:rPr>
          <w:b/>
          <w:color w:val="0052A4"/>
          <w:sz w:val="20"/>
        </w:rPr>
        <w:t xml:space="preserve">Q: </w:t>
      </w:r>
      <w:r>
        <w:rPr>
          <w:sz w:val="20"/>
        </w:rPr>
        <w:t>今年才38岁，最近身体老是感觉不适，我怀疑自己得了性功能障碍了，在此我想问，性功能障碍较佳治疗办法?</w:t>
      </w:r>
    </w:p>
    <w:p>
      <w:pPr>
        <w:spacing w:after="120"/>
      </w:pPr>
      <w:r>
        <w:rPr>
          <w:b/>
          <w:color w:val="008200"/>
          <w:sz w:val="20"/>
        </w:rPr>
        <w:t xml:space="preserve">A: </w:t>
      </w:r>
      <w:r>
        <w:rPr>
          <w:sz w:val="20"/>
        </w:rPr>
        <w:t>你好。根据你的情况考虑致使性功能障碍的原因主要分成心理原因和器质原因。产生性功能障碍的心理原因比较复杂。这十有八九和患者的生活经历和生活环境关于。建议仔细检查性激素水平、前列腺、勃起测得、阴茎血流量、血糖、血压等，准确查明致使性功能障碍的病因。祝健康对于男性疾病患者来说，及时治疗是可以减低病发，如果不及时治疗会影响到受孕情况。因此患者要及时对症下药，并且日常生活中要多看重自身护理，防止辛辣食物，祝你早日康复</w:t>
      </w:r>
    </w:p>
    <w:p>
      <w:pPr>
        <w:spacing w:before="160" w:after="40"/>
      </w:pPr>
      <w:r>
        <w:rPr>
          <w:b/>
          <w:color w:val="646464"/>
          <w:sz w:val="18"/>
        </w:rPr>
        <w:t xml:space="preserve">[6981] </w:t>
      </w:r>
      <w:r>
        <w:rPr>
          <w:b/>
          <w:sz w:val="22"/>
        </w:rPr>
        <w:t>【睾丸炎】</w:t>
      </w:r>
      <w:r>
        <w:rPr>
          <w:b/>
          <w:sz w:val="22"/>
        </w:rPr>
        <w:t xml:space="preserve"> 得了睾丸炎后该怎样治?</w:t>
      </w:r>
    </w:p>
    <w:p>
      <w:pPr>
        <w:spacing w:after="40"/>
      </w:pPr>
      <w:r>
        <w:rPr>
          <w:b/>
          <w:color w:val="0052A4"/>
          <w:sz w:val="20"/>
        </w:rPr>
        <w:t xml:space="preserve">Q: </w:t>
      </w:r>
      <w:r>
        <w:rPr>
          <w:sz w:val="20"/>
        </w:rPr>
        <w:t>昨天晚上洗澡的时候摸到自己的睾丸觉得有点等，尽早起来好像有点发烧，下午就更严重了，我去医院检查了说我是得了睾丸炎，我真的非常担心，请问：得了睾丸炎后该怎样治?</w:t>
      </w:r>
    </w:p>
    <w:p>
      <w:pPr>
        <w:spacing w:after="120"/>
      </w:pPr>
      <w:r>
        <w:rPr>
          <w:b/>
          <w:color w:val="008200"/>
          <w:sz w:val="20"/>
        </w:rPr>
        <w:t xml:space="preserve">A: </w:t>
      </w:r>
      <w:r>
        <w:rPr>
          <w:sz w:val="20"/>
        </w:rPr>
        <w:t>治睾丸炎病的医院，对腮腺炎性睾丸炎，抗菌素不起作用，可以采取中药清热解毒剂来治疗睾丸炎，丙种球蛋血和腮腺炎患者康复期血清，已烯雌酚及可地松等药物减低睾丸炎的症状。运用抗菌素等药物治疗睾丸炎。睾丸炎患者的病情严重者应手术，切开引流或睾丸摘除。对梅毒性睾丸炎所致的梅毒病，也应先作摘除睾丸，待病理报告后再进一步解决。局部早期冷敷，中后期可作冷敷，以减低睾丸炎的症状，，可缓解睾丸炎的痛疼。</w:t>
      </w:r>
    </w:p>
    <w:p>
      <w:pPr>
        <w:spacing w:before="160" w:after="40"/>
      </w:pPr>
      <w:r>
        <w:rPr>
          <w:b/>
          <w:color w:val="646464"/>
          <w:sz w:val="18"/>
        </w:rPr>
        <w:t xml:space="preserve">[6982] </w:t>
      </w:r>
      <w:r>
        <w:rPr>
          <w:b/>
          <w:sz w:val="22"/>
        </w:rPr>
        <w:t>【睾丸炎】</w:t>
      </w:r>
      <w:r>
        <w:rPr>
          <w:b/>
          <w:sz w:val="22"/>
        </w:rPr>
        <w:t xml:space="preserve"> 得了睾丸炎需怎样诊疗?</w:t>
      </w:r>
    </w:p>
    <w:p>
      <w:pPr>
        <w:spacing w:after="40"/>
      </w:pPr>
      <w:r>
        <w:rPr>
          <w:b/>
          <w:color w:val="0052A4"/>
          <w:sz w:val="20"/>
        </w:rPr>
        <w:t xml:space="preserve">Q: </w:t>
      </w:r>
      <w:r>
        <w:rPr>
          <w:sz w:val="20"/>
        </w:rPr>
        <w:t>昨天晚上洗澡的时候摸到自己的睾丸觉得有点等，尽早起来好像有点发烧，下午就更严重了，我去医院检查了说我是得了睾丸炎，我真的非常担心，请问：得了睾丸炎需怎样诊疗?</w:t>
      </w:r>
    </w:p>
    <w:p>
      <w:pPr>
        <w:spacing w:after="120"/>
      </w:pPr>
      <w:r>
        <w:rPr>
          <w:b/>
          <w:color w:val="008200"/>
          <w:sz w:val="20"/>
        </w:rPr>
        <w:t xml:space="preserve">A: </w:t>
      </w:r>
      <w:r>
        <w:rPr>
          <w:sz w:val="20"/>
        </w:rPr>
        <w:t>睾丸炎一般是不会感染的，但是在过性生活时，会引致女性妇科疾病。所以，为了双方的身体分忧，男性得了睾丸炎一定要及早治疗，以免影响以后受孕。睾丸炎患者在日常生活中应该多吃新鲜蔬菜与瓜果，增强维生素C等成分摄取，以增强身体抗炎能力。少吃猪蹄、鱼汤、羊肉等所谓的“发物”，以免因此而导致发炎部位分泌物增强，睾丸炎进一步浸染蔓延和缓解症状。注意不要吃辛辣刺激食物，不要抽烟喝啤酒，不要久站久坐，不要过度性生活。睾丸炎病情易反反复复，需要有长期的服用药物。</w:t>
      </w:r>
    </w:p>
    <w:p>
      <w:pPr>
        <w:spacing w:before="160" w:after="40"/>
      </w:pPr>
      <w:r>
        <w:rPr>
          <w:b/>
          <w:color w:val="646464"/>
          <w:sz w:val="18"/>
        </w:rPr>
        <w:t xml:space="preserve">[6983] </w:t>
      </w:r>
      <w:r>
        <w:rPr>
          <w:b/>
          <w:sz w:val="22"/>
        </w:rPr>
        <w:t>【遗精】</w:t>
      </w:r>
      <w:r>
        <w:rPr>
          <w:b/>
          <w:sz w:val="22"/>
        </w:rPr>
        <w:t xml:space="preserve"> 两个月前开始频繁遗精怎么办？</w:t>
      </w:r>
    </w:p>
    <w:p>
      <w:pPr>
        <w:spacing w:after="40"/>
      </w:pPr>
      <w:r>
        <w:rPr>
          <w:b/>
          <w:color w:val="0052A4"/>
          <w:sz w:val="20"/>
        </w:rPr>
        <w:t xml:space="preserve">Q: </w:t>
      </w:r>
      <w:r>
        <w:rPr>
          <w:sz w:val="20"/>
        </w:rPr>
        <w:t>我16岁的时候第一次遗精了，后来也陆续有过几次，但是说青春期遗精是正常的，期间其实也已经没有遗精的情况了，但是最近这一个月我遗精4次了，而且我已经25了，请问：两个月前开始频繁遗精怎么办？</w:t>
      </w:r>
    </w:p>
    <w:p>
      <w:pPr>
        <w:spacing w:after="120"/>
      </w:pPr>
      <w:r>
        <w:rPr>
          <w:b/>
          <w:color w:val="008200"/>
          <w:sz w:val="20"/>
        </w:rPr>
        <w:t xml:space="preserve">A: </w:t>
      </w:r>
      <w:r>
        <w:rPr>
          <w:sz w:val="20"/>
        </w:rPr>
        <w:t>根据你的叙述，考虑是你肾虚导致的肾气不固引发的遗精频繁的症状建议，你可以口服男宝胶囊和五子衍宗丸实施补肾治疗，多吃补肾的食物祝你早日康复对于遗精患者来说，及时治疗是可以减低病发，如果不及时治疗会影响到健康情况。因此患者要及时药物治疗，并且日常生活中要规律性生活，防止久坐，祝你早日康复</w:t>
      </w:r>
    </w:p>
    <w:p>
      <w:pPr>
        <w:spacing w:before="160" w:after="40"/>
      </w:pPr>
      <w:r>
        <w:rPr>
          <w:b/>
          <w:color w:val="646464"/>
          <w:sz w:val="18"/>
        </w:rPr>
        <w:t xml:space="preserve">[6984] </w:t>
      </w:r>
      <w:r>
        <w:rPr>
          <w:b/>
          <w:sz w:val="22"/>
        </w:rPr>
        <w:t>【睾丸炎】</w:t>
      </w:r>
      <w:r>
        <w:rPr>
          <w:b/>
          <w:sz w:val="22"/>
        </w:rPr>
        <w:t xml:space="preserve"> 患上睾丸炎该怎样治疗好?</w:t>
      </w:r>
    </w:p>
    <w:p>
      <w:pPr>
        <w:spacing w:after="40"/>
      </w:pPr>
      <w:r>
        <w:rPr>
          <w:b/>
          <w:color w:val="0052A4"/>
          <w:sz w:val="20"/>
        </w:rPr>
        <w:t xml:space="preserve">Q: </w:t>
      </w:r>
      <w:r>
        <w:rPr>
          <w:sz w:val="20"/>
        </w:rPr>
        <w:t>这个情况有一点时间了，就是老觉得睾丸里面好像有积液，而且睾丸又红又肿的，但是因为是那个地方所以也不太好意思去看医生，自己查了一下感觉应该好像是睾丸炎引起的，请问：患上睾丸炎该怎样治疗好?</w:t>
      </w:r>
    </w:p>
    <w:p>
      <w:pPr>
        <w:spacing w:after="120"/>
      </w:pPr>
      <w:r>
        <w:rPr>
          <w:b/>
          <w:color w:val="008200"/>
          <w:sz w:val="20"/>
        </w:rPr>
        <w:t xml:space="preserve">A: </w:t>
      </w:r>
      <w:r>
        <w:rPr>
          <w:sz w:val="20"/>
        </w:rPr>
        <w:t>睾丸的炎症，是可以康复的，这个用不着担心,建议明确仔细检查是有菌性炎症还是无菌性炎症导致。可以抗炎对症治疗，必要时做药敏实验去合适的抗生素，断然不可盲目用药。睾丸炎是可以稳定的，但是一般治疗周期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[6985] </w:t>
      </w:r>
      <w:r>
        <w:rPr>
          <w:b/>
          <w:sz w:val="22"/>
        </w:rPr>
        <w:t>【睾丸炎】</w:t>
      </w:r>
      <w:r>
        <w:rPr>
          <w:b/>
          <w:sz w:val="22"/>
        </w:rPr>
        <w:t xml:space="preserve"> 睾丸炎诊治哪儿的医院较好？</w:t>
      </w:r>
    </w:p>
    <w:p>
      <w:pPr>
        <w:spacing w:after="40"/>
      </w:pPr>
      <w:r>
        <w:rPr>
          <w:b/>
          <w:color w:val="0052A4"/>
          <w:sz w:val="20"/>
        </w:rPr>
        <w:t xml:space="preserve">Q: </w:t>
      </w:r>
      <w:r>
        <w:rPr>
          <w:sz w:val="20"/>
        </w:rPr>
        <w:t>本人男，26岁，上个礼拜我发现自己的睾丸有点发红，但是没什么症状就没当回事，昨晚洗澡无意触碰到睾丸觉得有点疼，我自己摸了一下觉得里面好像有很多液体似的，我特别害怕，请问：睾丸炎诊治哪儿的医院较好？</w:t>
      </w:r>
    </w:p>
    <w:p>
      <w:pPr>
        <w:spacing w:after="120"/>
      </w:pPr>
      <w:r>
        <w:rPr>
          <w:b/>
          <w:color w:val="008200"/>
          <w:sz w:val="20"/>
        </w:rPr>
        <w:t xml:space="preserve">A: </w:t>
      </w:r>
      <w:r>
        <w:rPr>
          <w:sz w:val="20"/>
        </w:rPr>
        <w:t>朋友，针对哪里治疗睾丸炎较好是这样的，疼痛突然再次发生睾丸扭转，而从感染的睾丸疼痛逐步布设。像源自任何来源的疼痛，你可能会注意到的睾丸或阴囊肿胀或泛红，以及恶心和干呕。可能会遇上发烫或寒战附睾炎，但较少再次发生逆转。附睾炎逆转，但不频繁，排尿时或不无限制的阴茎排出来的烦恼也很常见。针对哪里治疗睾丸炎较好，建议到正规医院复诊，查明原因对症治疗，方才能确认附睾炎吃什么药有效。</w:t>
      </w:r>
    </w:p>
    <w:p>
      <w:pPr>
        <w:spacing w:before="160" w:after="40"/>
      </w:pPr>
      <w:r>
        <w:rPr>
          <w:b/>
          <w:color w:val="646464"/>
          <w:sz w:val="18"/>
        </w:rPr>
        <w:t xml:space="preserve">[6986] </w:t>
      </w:r>
      <w:r>
        <w:rPr>
          <w:b/>
          <w:sz w:val="22"/>
        </w:rPr>
        <w:t>【死精症】</w:t>
      </w:r>
      <w:r>
        <w:rPr>
          <w:b/>
          <w:sz w:val="22"/>
        </w:rPr>
        <w:t xml:space="preserve"> 专业治疗死精症的检查是什么？</w:t>
      </w:r>
    </w:p>
    <w:p>
      <w:pPr>
        <w:spacing w:after="40"/>
      </w:pPr>
      <w:r>
        <w:rPr>
          <w:b/>
          <w:color w:val="0052A4"/>
          <w:sz w:val="20"/>
        </w:rPr>
        <w:t xml:space="preserve">Q: </w:t>
      </w:r>
      <w:r>
        <w:rPr>
          <w:sz w:val="20"/>
        </w:rPr>
        <w:t>我和我媳妇结婚已经3年了，一直没要上孩子，上个月在我丈母娘的催促下去医院检查了，结果发现是我的问题，我有男性死精症，我真的很沮丧，而且也感到很自卑，请问：专业治疗死精症的检查是什么？</w:t>
      </w:r>
    </w:p>
    <w:p>
      <w:pPr>
        <w:spacing w:after="120"/>
      </w:pPr>
      <w:r>
        <w:rPr>
          <w:b/>
          <w:color w:val="008200"/>
          <w:sz w:val="20"/>
        </w:rPr>
        <w:t xml:space="preserve">A: </w:t>
      </w:r>
      <w:r>
        <w:rPr>
          <w:sz w:val="20"/>
        </w:rPr>
        <w:t>死精症是指精液连续三次以上仔细检查，未发觉精子者。按病因分成梗阻性无精子症和睾丸生精障碍性无精子症。导致死精症病因：1睾丸本身生精功能障碍导致.2睾丸的生精功能正常，由于输精管道堵塞.建议尽早到医院实施治疗，以免影响受孕。由于对疾病的病情不是非常的清楚，建议到正规的男科医院治疗，以免给自己带给更大的危害。期望以上的解释能帮助到你，祝您早日康复。死精是可以缓解的，但是一般治疗周期较长，且治疗后容易病发。</w:t>
      </w:r>
    </w:p>
    <w:p>
      <w:pPr>
        <w:spacing w:before="160" w:after="40"/>
      </w:pPr>
      <w:r>
        <w:rPr>
          <w:b/>
          <w:color w:val="646464"/>
          <w:sz w:val="18"/>
        </w:rPr>
        <w:t xml:space="preserve">[6987] </w:t>
      </w:r>
      <w:r>
        <w:rPr>
          <w:b/>
          <w:sz w:val="22"/>
        </w:rPr>
        <w:t>【前列腺炎】</w:t>
      </w:r>
      <w:r>
        <w:rPr>
          <w:b/>
          <w:sz w:val="22"/>
        </w:rPr>
        <w:t xml:space="preserve"> 肉芽肿性前列腺炎检查哪家较好?</w:t>
      </w:r>
    </w:p>
    <w:p>
      <w:pPr>
        <w:spacing w:after="40"/>
      </w:pPr>
      <w:r>
        <w:rPr>
          <w:b/>
          <w:color w:val="0052A4"/>
          <w:sz w:val="20"/>
        </w:rPr>
        <w:t xml:space="preserve">Q: </w:t>
      </w:r>
      <w:r>
        <w:rPr>
          <w:sz w:val="20"/>
        </w:rPr>
        <w:t>从上半年开始我就感觉自己夜尿很多，而且白天也尿频，尿尿的时候吧有刺疼感，尿也不多，而且总觉得尿不干净，腰背和小腹也是疼的厉害，我感觉有可能是前列腺炎，请问：肉芽肿性前列腺炎检查哪家较好?</w:t>
      </w:r>
    </w:p>
    <w:p>
      <w:pPr>
        <w:spacing w:after="120"/>
      </w:pPr>
      <w:r>
        <w:rPr>
          <w:b/>
          <w:color w:val="008200"/>
          <w:sz w:val="20"/>
        </w:rPr>
        <w:t xml:space="preserve">A: </w:t>
      </w:r>
      <w:r>
        <w:rPr>
          <w:sz w:val="20"/>
        </w:rPr>
        <w:t>考虑有前列腺炎,治疗的话建议司帕沙星，司帕沙星是新一代的喹诺酮类，效果好，要均衡膳食。多吃蔬菜，不要经常大量摄取高热能食物，如鸡，鸭的肉及其他油炸食物，平时注意局部的卫生，注意休息，防止操劳前列腺炎病情易反反复复，需要有长期的服用药物。而且对于男性患者来说，要及时去专业正规的医院诊病，根据仔细检查结果再考虑治疗。并且注意控制性生活，保持良好的心情，最后祝患者们早日康复。</w:t>
      </w:r>
    </w:p>
    <w:p>
      <w:pPr>
        <w:spacing w:before="160" w:after="40"/>
      </w:pPr>
      <w:r>
        <w:rPr>
          <w:b/>
          <w:color w:val="646464"/>
          <w:sz w:val="18"/>
        </w:rPr>
        <w:t xml:space="preserve">[6988] </w:t>
      </w:r>
      <w:r>
        <w:rPr>
          <w:b/>
          <w:sz w:val="22"/>
        </w:rPr>
        <w:t>【精索静脉曲张】</w:t>
      </w:r>
      <w:r>
        <w:rPr>
          <w:b/>
          <w:sz w:val="22"/>
        </w:rPr>
        <w:t xml:space="preserve"> 精索静脉曲张检查大概要花多少?</w:t>
      </w:r>
    </w:p>
    <w:p>
      <w:pPr>
        <w:spacing w:after="40"/>
      </w:pPr>
      <w:r>
        <w:rPr>
          <w:b/>
          <w:color w:val="0052A4"/>
          <w:sz w:val="20"/>
        </w:rPr>
        <w:t xml:space="preserve">Q: </w:t>
      </w:r>
      <w:r>
        <w:rPr>
          <w:sz w:val="20"/>
        </w:rPr>
        <w:t>我是一个出租车司机，长期都坐在狭小的空间里，缺少活动。近段时间发现自己的睾丸有点疼，而且好像一高一低的，看着症状自己查了一下感觉是精索静脉曲张，请问：精索静脉曲张检查大概要花多少?</w:t>
      </w:r>
    </w:p>
    <w:p>
      <w:pPr>
        <w:spacing w:after="120"/>
      </w:pPr>
      <w:r>
        <w:rPr>
          <w:b/>
          <w:color w:val="008200"/>
          <w:sz w:val="20"/>
        </w:rPr>
        <w:t xml:space="preserve">A: </w:t>
      </w:r>
      <w:r>
        <w:rPr>
          <w:sz w:val="20"/>
        </w:rPr>
        <w:t>精索静脉曲张的病因主要是由于精索静脉血流淤积而导致。由于人的倒立姿势影响精索静脉流入;静脉壁及其周围结缔组织薄弱或提睾肌发育不全;静脉瓣膜瘢痕或关闭不全，故易再次发生静脉曲张。1.曲张静脉内血液驻留，引发睾丸局部温度升高而影响精子发生。2.血液驻留影响睾丸的血液循环，使睾丸缺少必要的营养供给和供氧而影响精子发生。精索静脉曲张仔细检查医院由于个体情况不同，病因不同，建议您到医院对症治疗，主要还是结合个人的实际情况来做个针对性的仔细检查，在医生指导下对症治疗。</w:t>
      </w:r>
    </w:p>
    <w:p>
      <w:pPr>
        <w:spacing w:before="160" w:after="40"/>
      </w:pPr>
      <w:r>
        <w:rPr>
          <w:b/>
          <w:color w:val="646464"/>
          <w:sz w:val="18"/>
        </w:rPr>
        <w:t xml:space="preserve">[6989] </w:t>
      </w:r>
      <w:r>
        <w:rPr>
          <w:b/>
          <w:sz w:val="22"/>
        </w:rPr>
        <w:t>【前列腺增生】</w:t>
      </w:r>
      <w:r>
        <w:rPr>
          <w:b/>
          <w:sz w:val="22"/>
        </w:rPr>
        <w:t xml:space="preserve"> 有前列腺肥大应该如何治疗较好?</w:t>
      </w:r>
    </w:p>
    <w:p>
      <w:pPr>
        <w:spacing w:after="40"/>
      </w:pPr>
      <w:r>
        <w:rPr>
          <w:b/>
          <w:color w:val="0052A4"/>
          <w:sz w:val="20"/>
        </w:rPr>
        <w:t xml:space="preserve">Q: </w:t>
      </w:r>
      <w:r>
        <w:rPr>
          <w:sz w:val="20"/>
        </w:rPr>
        <w:t>我现在尿路不直,阴茎也向左偏，有性交史，我工作有点忙，也没去仔细检查，请问有前列腺肥大应该如何治疗较好?</w:t>
      </w:r>
    </w:p>
    <w:p>
      <w:pPr>
        <w:spacing w:after="120"/>
      </w:pPr>
      <w:r>
        <w:rPr>
          <w:b/>
          <w:color w:val="008200"/>
          <w:sz w:val="20"/>
        </w:rPr>
        <w:t xml:space="preserve">A: </w:t>
      </w:r>
      <w:r>
        <w:rPr>
          <w:sz w:val="20"/>
        </w:rPr>
        <w:t>你的症状与前列腺增生症有关系的，前列腺增生的主要表现是渐进性的排尿困难,尿频,尿急,尿不尽等,极少数情况下可再次出现性欲减退的情况.前列腺增生的原因还没有确切的说法,其一般再次发生于中年男性,40岁以后前列腺增生发生率逐年增强,51～60岁有50%的男性再次出现病理上的前列腺增生,90岁有90%的男性伴发前列腺增生。意见前列腺增生的治疗分仔细观察自我调节治疗,药物治疗,手术治疗,微创治疗等,若无排尿困难就不必治疗.</w:t>
      </w:r>
    </w:p>
    <w:p>
      <w:pPr>
        <w:spacing w:before="160" w:after="40"/>
      </w:pPr>
      <w:r>
        <w:rPr>
          <w:b/>
          <w:color w:val="646464"/>
          <w:sz w:val="18"/>
        </w:rPr>
        <w:t xml:space="preserve">[6990] </w:t>
      </w:r>
      <w:r>
        <w:rPr>
          <w:b/>
          <w:sz w:val="22"/>
        </w:rPr>
        <w:t>【龟头炎】</w:t>
      </w:r>
      <w:r>
        <w:rPr>
          <w:b/>
          <w:sz w:val="22"/>
        </w:rPr>
        <w:t xml:space="preserve"> 患男性龟头红肿需要怎样治?</w:t>
      </w:r>
    </w:p>
    <w:p>
      <w:pPr>
        <w:spacing w:after="40"/>
      </w:pPr>
      <w:r>
        <w:rPr>
          <w:b/>
          <w:color w:val="0052A4"/>
          <w:sz w:val="20"/>
        </w:rPr>
        <w:t xml:space="preserve">Q: </w:t>
      </w:r>
      <w:r>
        <w:rPr>
          <w:sz w:val="20"/>
        </w:rPr>
        <w:t>晚上洗澡的时候发现自己龟头边上有一圈白色的，而且龟头好像有点皱有点红，近期发现自己上厕所也不是很顺畅，去医院检查了说是龟头炎，请问：患男性龟头红肿需要怎样治?</w:t>
      </w:r>
    </w:p>
    <w:p>
      <w:pPr>
        <w:spacing w:after="120"/>
      </w:pPr>
      <w:r>
        <w:rPr>
          <w:b/>
          <w:color w:val="008200"/>
          <w:sz w:val="20"/>
        </w:rPr>
        <w:t xml:space="preserve">A: </w:t>
      </w:r>
      <w:r>
        <w:rPr>
          <w:sz w:val="20"/>
        </w:rPr>
        <w:t>龟头炎病因多见于包皮过长、包茎、性交、外伤感染等等，致使角化上皮剥落和腺体排泄，为其他细菌构成良好的驯化条件，导致炎症，其临床表现多见于局部瘙痒、红肿、糜乱、甚至成溃疡，再次出现分泌物、有异味等，严重情况下可以有发烫、寒战全身症状，甚至阴茎肿大、疼痛等。建议到医院做仔细检查后治疗。注意外生殖器的卫生情况，有包皮过长或包茎情况及早手术治疗，防止不洁性生活，穿衣要宽松，饮食禁忌辛辣刺激等等，祝您身体健康。</w:t>
      </w:r>
    </w:p>
    <w:p>
      <w:pPr>
        <w:spacing w:before="160" w:after="40"/>
      </w:pPr>
      <w:r>
        <w:rPr>
          <w:b/>
          <w:color w:val="646464"/>
          <w:sz w:val="18"/>
        </w:rPr>
        <w:t xml:space="preserve">[6991] </w:t>
      </w:r>
      <w:r>
        <w:rPr>
          <w:b/>
          <w:sz w:val="22"/>
        </w:rPr>
        <w:t>【前列腺炎】</w:t>
      </w:r>
      <w:r>
        <w:rPr>
          <w:b/>
          <w:sz w:val="22"/>
        </w:rPr>
        <w:t xml:space="preserve"> 前列腺炎要怎么治疗有效?</w:t>
      </w:r>
    </w:p>
    <w:p>
      <w:pPr>
        <w:spacing w:after="40"/>
      </w:pPr>
      <w:r>
        <w:rPr>
          <w:b/>
          <w:color w:val="0052A4"/>
          <w:sz w:val="20"/>
        </w:rPr>
        <w:t xml:space="preserve">Q: </w:t>
      </w:r>
      <w:r>
        <w:rPr>
          <w:sz w:val="20"/>
        </w:rPr>
        <w:t>这个症状已经持续一段时间了，就是平时觉得腰酸，小腹吧总有一种下坠感，而且尿不尽，平时尿道口还有一些分泌物流出，去医院检查说是前列腺发炎了，请问：前列腺炎要怎么治疗有效?</w:t>
      </w:r>
    </w:p>
    <w:p>
      <w:pPr>
        <w:spacing w:after="120"/>
      </w:pPr>
      <w:r>
        <w:rPr>
          <w:b/>
          <w:color w:val="008200"/>
          <w:sz w:val="20"/>
        </w:rPr>
        <w:t xml:space="preserve">A: </w:t>
      </w:r>
      <w:r>
        <w:rPr>
          <w:sz w:val="20"/>
        </w:rPr>
        <w:t>前列腺炎，要看你的具体是什么样的情况的，一般分成急性和慢性。慢性大多数是急性和致成不愈等。像你这样的情况，急性的，只要一些消炎药，慢性的，可以考虑为那个温水浴，射频，自动免疫疗法，除了微波等。一般射频，就效果就比较好了。前列腺炎病情易反反复复，需要有长期的服用药物。而且对于男性患者来说，要积极去专业正规的医院诊病，根据仔细检查结果再考虑治疗。并且注意控制性生活，保持良好的心情，最后祝患者们早日康复。</w:t>
      </w:r>
    </w:p>
    <w:p>
      <w:pPr>
        <w:spacing w:before="160" w:after="40"/>
      </w:pPr>
      <w:r>
        <w:rPr>
          <w:b/>
          <w:color w:val="646464"/>
          <w:sz w:val="18"/>
        </w:rPr>
        <w:t xml:space="preserve">[6992] </w:t>
      </w:r>
      <w:r>
        <w:rPr>
          <w:b/>
          <w:sz w:val="22"/>
        </w:rPr>
        <w:t>【龟头炎】</w:t>
      </w:r>
      <w:r>
        <w:rPr>
          <w:b/>
          <w:sz w:val="22"/>
        </w:rPr>
        <w:t xml:space="preserve"> 龟头红肿哪里治有较好效果?</w:t>
      </w:r>
    </w:p>
    <w:p>
      <w:pPr>
        <w:spacing w:after="40"/>
      </w:pPr>
      <w:r>
        <w:rPr>
          <w:b/>
          <w:color w:val="0052A4"/>
          <w:sz w:val="20"/>
        </w:rPr>
        <w:t xml:space="preserve">Q: </w:t>
      </w:r>
      <w:r>
        <w:rPr>
          <w:sz w:val="20"/>
        </w:rPr>
        <w:t>已经有一段时间了，我发现自己的龟头特别干燥，好像还有点像头皮屑一样的东西掉落，平时也感觉又痒又疼的，我这是龟头炎吗？请问：龟头红肿哪里治有较好效果?</w:t>
      </w:r>
    </w:p>
    <w:p>
      <w:pPr>
        <w:spacing w:after="120"/>
      </w:pPr>
      <w:r>
        <w:rPr>
          <w:b/>
          <w:color w:val="008200"/>
          <w:sz w:val="20"/>
        </w:rPr>
        <w:t xml:space="preserve">A: </w:t>
      </w:r>
      <w:r>
        <w:rPr>
          <w:sz w:val="20"/>
        </w:rPr>
        <w:t>你好；根据你的情况，这可能会是由于龟头部位包皮过长的情况，再次出现龟头部位包垢不断增多的情况，并伴发龟头炎的情况。在平时防止精神紧张，并恰当休息，并建议始终保持会阴部的卫生，并伴发不适时到医院正规仔细检查，以排除并炎症对于龟头红肿患者来说，及时治疗是可以减低病发，如果不及时治疗会影响到身体情况。因此患者要及时服用药物，并且日常生活中要以防过劳，注意自身卫生情况，祝你早日康复</w:t>
      </w:r>
    </w:p>
    <w:p>
      <w:pPr>
        <w:spacing w:before="160" w:after="40"/>
      </w:pPr>
      <w:r>
        <w:rPr>
          <w:b/>
          <w:color w:val="646464"/>
          <w:sz w:val="18"/>
        </w:rPr>
        <w:t xml:space="preserve">[6993] </w:t>
      </w:r>
      <w:r>
        <w:rPr>
          <w:b/>
          <w:sz w:val="22"/>
        </w:rPr>
        <w:t>【龟头炎】</w:t>
      </w:r>
      <w:r>
        <w:rPr>
          <w:b/>
          <w:sz w:val="22"/>
        </w:rPr>
        <w:t xml:space="preserve"> 龟头红肿发病明显表现是什么?</w:t>
      </w:r>
    </w:p>
    <w:p>
      <w:pPr>
        <w:spacing w:after="40"/>
      </w:pPr>
      <w:r>
        <w:rPr>
          <w:b/>
          <w:color w:val="0052A4"/>
          <w:sz w:val="20"/>
        </w:rPr>
        <w:t xml:space="preserve">Q: </w:t>
      </w:r>
      <w:r>
        <w:rPr>
          <w:sz w:val="20"/>
        </w:rPr>
        <w:t>这段时间觉得下面很不舒服，又疼又痒，而且龟头好像特别红，还有点肿，气味特别难为，龟头还有黄色的分泌物，这是不是龟头炎，请问：龟头红肿发病明显表现是什么?</w:t>
      </w:r>
    </w:p>
    <w:p>
      <w:pPr>
        <w:spacing w:after="120"/>
      </w:pPr>
      <w:r>
        <w:rPr>
          <w:b/>
          <w:color w:val="008200"/>
          <w:sz w:val="20"/>
        </w:rPr>
        <w:t xml:space="preserve">A: </w:t>
      </w:r>
      <w:r>
        <w:rPr>
          <w:sz w:val="20"/>
        </w:rPr>
        <w:t>你好；根据你的情况，这可能会是由于龟头部位包皮过长的情况，再次出现龟头部位包垢不断增多的情况，并伴发龟头炎的情况。在平时防止精神紧张，并恰当休息，并建议始终保持会阴部的卫生，并伴发不适时到医院正规仔细检查，以排除并炎症龟头红肿是可以康复的，但是一般治疗时间较长，且治疗后容易病发，因此治疗中一定对症使用药物，另外，患者不要久坐久骑，多注意自身卫生，期望男性患者可以尽快康复。</w:t>
      </w:r>
    </w:p>
    <w:p>
      <w:pPr>
        <w:spacing w:before="160" w:after="40"/>
      </w:pPr>
      <w:r>
        <w:rPr>
          <w:b/>
          <w:color w:val="646464"/>
          <w:sz w:val="18"/>
        </w:rPr>
        <w:t xml:space="preserve">[6994] </w:t>
      </w:r>
      <w:r>
        <w:rPr>
          <w:b/>
          <w:sz w:val="22"/>
        </w:rPr>
        <w:t>【前列腺炎】</w:t>
      </w:r>
      <w:r>
        <w:rPr>
          <w:b/>
          <w:sz w:val="22"/>
        </w:rPr>
        <w:t xml:space="preserve"> 前列腺炎不宜吃什么东西呢？</w:t>
      </w:r>
    </w:p>
    <w:p>
      <w:pPr>
        <w:spacing w:after="40"/>
      </w:pPr>
      <w:r>
        <w:rPr>
          <w:b/>
          <w:color w:val="0052A4"/>
          <w:sz w:val="20"/>
        </w:rPr>
        <w:t xml:space="preserve">Q: </w:t>
      </w:r>
      <w:r>
        <w:rPr>
          <w:sz w:val="20"/>
        </w:rPr>
        <w:t>我去年刚结的婚，最近一段时间总是觉得性生活力不从心，而且平时上厕所发现尿液是浑浊的，尿道口也有点刺痛，检查了说可能是前列腺炎，我真的很担心，我还没生孩子呢，请问：前列腺炎不宜吃什么东西呢？</w:t>
      </w:r>
    </w:p>
    <w:p>
      <w:pPr>
        <w:spacing w:after="120"/>
      </w:pPr>
      <w:r>
        <w:rPr>
          <w:b/>
          <w:color w:val="008200"/>
          <w:sz w:val="20"/>
        </w:rPr>
        <w:t xml:space="preserve">A: </w:t>
      </w:r>
      <w:r>
        <w:rPr>
          <w:sz w:val="20"/>
        </w:rPr>
        <w:t>前列腺炎是多种不同复杂原因和诱因导致的前列腺的炎症、自动免疫、神经内分泌加入的错综的病理变化，尿道症状为排尿时有烧灼感、尿急、尿频、排尿疼痛，可伴发排尿终末血尿或尿道脓性分泌物。你好。建议在医生的指导下治疗，平时应戒酒，忌辛辣刺激食物；防止憋尿、久坐及长时间骑车、骑马，注意防寒，增强体育锻炼。前列腺炎是可以缓解的，但是一般治疗过程缓慢，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[6995] </w:t>
      </w:r>
      <w:r>
        <w:rPr>
          <w:b/>
          <w:sz w:val="22"/>
        </w:rPr>
        <w:t>【龟头炎】</w:t>
      </w:r>
      <w:r>
        <w:rPr>
          <w:b/>
          <w:sz w:val="22"/>
        </w:rPr>
        <w:t xml:space="preserve"> 龟头炎导致什么样的危害?</w:t>
      </w:r>
    </w:p>
    <w:p>
      <w:pPr>
        <w:spacing w:after="40"/>
      </w:pPr>
      <w:r>
        <w:rPr>
          <w:b/>
          <w:color w:val="0052A4"/>
          <w:sz w:val="20"/>
        </w:rPr>
        <w:t xml:space="preserve">Q: </w:t>
      </w:r>
      <w:r>
        <w:rPr>
          <w:sz w:val="20"/>
        </w:rPr>
        <w:t>我发现我的龟头好像气了一些水泡，又红又肿，去医院检查说这是龟头炎，我也没干啥啊，咋就得这个病了，请问：龟头炎导致什么样的危害?</w:t>
      </w:r>
    </w:p>
    <w:p>
      <w:pPr>
        <w:spacing w:after="120"/>
      </w:pPr>
      <w:r>
        <w:rPr>
          <w:b/>
          <w:color w:val="008200"/>
          <w:sz w:val="20"/>
        </w:rPr>
        <w:t xml:space="preserve">A: </w:t>
      </w:r>
      <w:r>
        <w:rPr>
          <w:sz w:val="20"/>
        </w:rPr>
        <w:t>龟头炎是由于包皮过长导致的，由于包皮过长，其内分泌物不能够及时彻底清除，使病原体在此生长驯化而导致局部炎症，再次出现：潮红、起疱、红点、分泌物、包皮垢、瘙痒、有异味等。包皮龟头炎可致使男性性功能障碍，男性不育症，危害生殖系统健康，可致使干燥性闭塞性龟头炎。另外性交后，也会致使女性阴道炎症的再次出现。如果较轻的话，可以经常用清水擦洗；如果较重就要到正规医院仔细检查诊断后实施治疗；如果反反复复复发，较好行包皮环切术，这样就杜绝了包皮龟头炎的再次发生。</w:t>
      </w:r>
    </w:p>
    <w:p>
      <w:pPr>
        <w:spacing w:before="160" w:after="40"/>
      </w:pPr>
      <w:r>
        <w:rPr>
          <w:b/>
          <w:color w:val="646464"/>
          <w:sz w:val="18"/>
        </w:rPr>
        <w:t xml:space="preserve">[6996] </w:t>
      </w:r>
      <w:r>
        <w:rPr>
          <w:b/>
          <w:sz w:val="22"/>
        </w:rPr>
        <w:t>【前列腺炎】</w:t>
      </w:r>
      <w:r>
        <w:rPr>
          <w:b/>
          <w:sz w:val="22"/>
        </w:rPr>
        <w:t xml:space="preserve"> 前列腺炎的症状有些什么?</w:t>
      </w:r>
    </w:p>
    <w:p>
      <w:pPr>
        <w:spacing w:after="40"/>
      </w:pPr>
      <w:r>
        <w:rPr>
          <w:b/>
          <w:color w:val="0052A4"/>
          <w:sz w:val="20"/>
        </w:rPr>
        <w:t xml:space="preserve">Q: </w:t>
      </w:r>
      <w:r>
        <w:rPr>
          <w:sz w:val="20"/>
        </w:rPr>
        <w:t>我是一个在校大学生，平时除了上课就喜欢在寝室玩电脑，坐的时间比较多，平时也缺乏运动，最近一段时间感觉自己上厕所时尿不干净，还有白色分泌物流出，自己查了好像是前列腺炎，我还那么年轻，请问：前列腺炎的症状有些什么?</w:t>
      </w:r>
    </w:p>
    <w:p>
      <w:pPr>
        <w:spacing w:after="120"/>
      </w:pPr>
      <w:r>
        <w:rPr>
          <w:b/>
          <w:color w:val="008200"/>
          <w:sz w:val="20"/>
        </w:rPr>
        <w:t xml:space="preserve">A: </w:t>
      </w:r>
      <w:r>
        <w:rPr>
          <w:sz w:val="20"/>
        </w:rPr>
        <w:t>前列腺炎一般表现为尿频，尿急，有时尿道口有白色分泌物，长期前列腺炎有时会导致不育等症状。前列腺炎的一般口服药物，平时注意始终保持会阴部清洁，防止长期座位。前列腺炎病情易反反复复，需要有长期的服用药物。而且对于男性患者来说，要马上去专业正规的医院诊病，根据仔细检查结果再考虑治疗。并且注意戒烟戒酒，注意个人卫生，最后祝患者们早日康复。</w:t>
      </w:r>
    </w:p>
    <w:p>
      <w:pPr>
        <w:spacing w:before="160" w:after="40"/>
      </w:pPr>
      <w:r>
        <w:rPr>
          <w:b/>
          <w:color w:val="646464"/>
          <w:sz w:val="18"/>
        </w:rPr>
        <w:t xml:space="preserve">[6997] </w:t>
      </w:r>
      <w:r>
        <w:rPr>
          <w:b/>
          <w:sz w:val="22"/>
        </w:rPr>
        <w:t>【精索静脉曲张】</w:t>
      </w:r>
      <w:r>
        <w:rPr>
          <w:b/>
          <w:sz w:val="22"/>
        </w:rPr>
        <w:t xml:space="preserve"> 精索静脉曲张怎么样治疗才是比?</w:t>
      </w:r>
    </w:p>
    <w:p>
      <w:pPr>
        <w:spacing w:after="40"/>
      </w:pPr>
      <w:r>
        <w:rPr>
          <w:b/>
          <w:color w:val="0052A4"/>
          <w:sz w:val="20"/>
        </w:rPr>
        <w:t xml:space="preserve">Q: </w:t>
      </w:r>
      <w:r>
        <w:rPr>
          <w:sz w:val="20"/>
        </w:rPr>
        <w:t>我和我媳妇结婚已经3年多了，但是一直没要上孩子。前段时间和妻子一起去医院检查了，妻子没问题，说是我有精索静脉曲张，所以精子质量不好，怀不上，我真的很沮丧，请问：精索静脉曲张怎么样治疗才是比?</w:t>
      </w:r>
    </w:p>
    <w:p>
      <w:pPr>
        <w:spacing w:after="120"/>
      </w:pPr>
      <w:r>
        <w:rPr>
          <w:b/>
          <w:color w:val="008200"/>
          <w:sz w:val="20"/>
        </w:rPr>
        <w:t xml:space="preserve">A: </w:t>
      </w:r>
      <w:r>
        <w:rPr>
          <w:sz w:val="20"/>
        </w:rPr>
        <w:t>你好。精索静脉曲张大多数无症状，可在健康检查时发觉，患者可有阴囊坠胀感。你好。必选手术治疗，症状轻者可穿紧身裤使用阴囊托带，因为精索静脉曲张是致使男性不育的原因之一，建议你在医生的指导下用药。期望对你有帮助。对于精索静脉曲张患者来说，及时治疗是可以减低病发，如果不及时治疗会影响到受孕情况。因此患者要及时药物治疗，并且日常生活中要多看重自身护理，防止辛辣食物，祝你早日康复</w:t>
      </w:r>
    </w:p>
    <w:p>
      <w:pPr>
        <w:spacing w:before="160" w:after="40"/>
      </w:pPr>
      <w:r>
        <w:rPr>
          <w:b/>
          <w:color w:val="646464"/>
          <w:sz w:val="18"/>
        </w:rPr>
        <w:t xml:space="preserve">[6998] </w:t>
      </w:r>
      <w:r>
        <w:rPr>
          <w:b/>
          <w:sz w:val="22"/>
        </w:rPr>
        <w:t>【前列腺增生】</w:t>
      </w:r>
      <w:r>
        <w:rPr>
          <w:b/>
          <w:sz w:val="22"/>
        </w:rPr>
        <w:t xml:space="preserve"> 得了前列腺肥大有哪些办法治疗?</w:t>
      </w:r>
    </w:p>
    <w:p>
      <w:pPr>
        <w:spacing w:after="40"/>
      </w:pPr>
      <w:r>
        <w:rPr>
          <w:b/>
          <w:color w:val="0052A4"/>
          <w:sz w:val="20"/>
        </w:rPr>
        <w:t xml:space="preserve">Q: </w:t>
      </w:r>
      <w:r>
        <w:rPr>
          <w:sz w:val="20"/>
        </w:rPr>
        <w:t>我今年32岁，在单位健康检查时,被仔细出患轻度前列腺增生，我想知道一下,这种情况严重吗？得了前列腺肥大有哪些办法治疗?</w:t>
      </w:r>
    </w:p>
    <w:p>
      <w:pPr>
        <w:spacing w:after="120"/>
      </w:pPr>
      <w:r>
        <w:rPr>
          <w:b/>
          <w:color w:val="008200"/>
          <w:sz w:val="20"/>
        </w:rPr>
        <w:t xml:space="preserve">A: </w:t>
      </w:r>
      <w:r>
        <w:rPr>
          <w:sz w:val="20"/>
        </w:rPr>
        <w:t>前列腺肥大是男性朋友常见的前列腺疾病。它的再次出现严重危害了患者的正常生活和上班。要想远离疾病危害，日常生活中的预防工作上班很重要。那么，预防工作前列腺肥大的方法是要饮食恰当。健康、恰当的饮食，对于男性前列腺肥大的预防工作有很大的作用。专家建议男性朋友，日常生活中要防止饮食辛辣、刺激。应该多吃含有纤维素的蔬菜和水果，始终保持大便的通畅。注意消化含锌量高的食物，以减少前列腺的抗病能力。</w:t>
      </w:r>
    </w:p>
    <w:p>
      <w:pPr>
        <w:spacing w:before="160" w:after="40"/>
      </w:pPr>
      <w:r>
        <w:rPr>
          <w:b/>
          <w:color w:val="646464"/>
          <w:sz w:val="18"/>
        </w:rPr>
        <w:t xml:space="preserve">[6999] </w:t>
      </w:r>
      <w:r>
        <w:rPr>
          <w:b/>
          <w:sz w:val="22"/>
        </w:rPr>
        <w:t>【前列腺钙化】</w:t>
      </w:r>
      <w:r>
        <w:rPr>
          <w:b/>
          <w:sz w:val="22"/>
        </w:rPr>
        <w:t xml:space="preserve"> 患了前列腺钙化怎么样治疗较好?</w:t>
      </w:r>
    </w:p>
    <w:p>
      <w:pPr>
        <w:spacing w:after="40"/>
      </w:pPr>
      <w:r>
        <w:rPr>
          <w:b/>
          <w:color w:val="0052A4"/>
          <w:sz w:val="20"/>
        </w:rPr>
        <w:t xml:space="preserve">Q: </w:t>
      </w:r>
      <w:r>
        <w:rPr>
          <w:sz w:val="20"/>
        </w:rPr>
        <w:t>之前有一次体检的时候发现我有前列腺钙化的情况，因为没什么症状所以也没当回事，但是最近总是觉得身体不舒服，心想会不会是这个前列腺钙化的情况导致的呢？请问：患了前列腺钙化怎么样治疗较好?</w:t>
      </w:r>
    </w:p>
    <w:p>
      <w:pPr>
        <w:spacing w:after="120"/>
      </w:pPr>
      <w:r>
        <w:rPr>
          <w:b/>
          <w:color w:val="008200"/>
          <w:sz w:val="20"/>
        </w:rPr>
        <w:t xml:space="preserve">A: </w:t>
      </w:r>
      <w:r>
        <w:rPr>
          <w:sz w:val="20"/>
        </w:rPr>
        <w:t>前列腺钙化是男性常见的前列腺炎症之一，其实就是指局部组织中有钙盐沉积，可以是正常身理过程，也可以由一些疾病致使，比如说前列腺增生等疾病。如果是单纯的前列腺钙化，没其他疾病，可以用不着治疗，平时多注意锻炼身体，禁忌辛辣因素就可以了，如果是有其他疾病导致，比如说前列腺增生等，或者前列腺炎致使，对症的抗炎治疗就可以了，如果我的解释对你有帮助，请对我的解释实施评价。对于前列腺钙化患者来说，及时治疗是可以减低病发，如果不及时治疗会影响到受孕情况。因此患者要及时服用药物，并且日常生活中要规律性生活，防止久坐，祝你早日</w:t>
      </w:r>
    </w:p>
    <w:p>
      <w:pPr>
        <w:spacing w:before="160" w:after="40"/>
      </w:pPr>
      <w:r>
        <w:rPr>
          <w:b/>
          <w:color w:val="646464"/>
          <w:sz w:val="18"/>
        </w:rPr>
        <w:t xml:space="preserve">[7000] </w:t>
      </w:r>
      <w:r>
        <w:rPr>
          <w:b/>
          <w:sz w:val="22"/>
        </w:rPr>
        <w:t>【早泄】</w:t>
      </w:r>
      <w:r>
        <w:rPr>
          <w:b/>
          <w:sz w:val="22"/>
        </w:rPr>
        <w:t xml:space="preserve"> 男性射精快怎么治恢复快?</w:t>
      </w:r>
    </w:p>
    <w:p>
      <w:pPr>
        <w:spacing w:after="40"/>
      </w:pPr>
      <w:r>
        <w:rPr>
          <w:b/>
          <w:color w:val="0052A4"/>
          <w:sz w:val="20"/>
        </w:rPr>
        <w:t xml:space="preserve">Q: </w:t>
      </w:r>
      <w:r>
        <w:rPr>
          <w:sz w:val="20"/>
        </w:rPr>
        <w:t>40岁了已经，最近这段时间总是觉得身体很累，昨晚和媳妇过性生活还没一分钟就射了，感觉特别的疲惫，这种情况会一直持续下去吗？请问：男性射精快怎么治恢复快?</w:t>
      </w:r>
    </w:p>
    <w:p>
      <w:pPr>
        <w:spacing w:after="120"/>
      </w:pPr>
      <w:r>
        <w:rPr>
          <w:b/>
          <w:color w:val="008200"/>
          <w:sz w:val="20"/>
        </w:rPr>
        <w:t xml:space="preserve">A: </w:t>
      </w:r>
      <w:r>
        <w:rPr>
          <w:sz w:val="20"/>
        </w:rPr>
        <w:t>您好：早泄应该注意一下几点：1.积极参加体育锻炼，以增强身心素质，减少意念控制能力。2.重新调整情绪，彻底消除因担心而产生的紧张，自卑，恐惧心理，性生活时要办到松懈。3.注意同房次数控制，勿疲劳后行房，勿免强交合。4.男方患早泄，女方切勿抱怨责备，以免缓解男方的心理压力。注意平时多食一些具备补肾固精作用的食物，如牡蛎，栗子，甲鱼，鸽蛋，猪腰等。射精快是可以稳定的，但是一般治疗时间较长，且治疗后容易病发，因此治疗中一定积极互相配合医生的用药方案。</w:t>
      </w:r>
    </w:p>
    <w:p>
      <w:pPr>
        <w:spacing w:before="160" w:after="40"/>
      </w:pPr>
      <w:r>
        <w:rPr>
          <w:b/>
          <w:color w:val="646464"/>
          <w:sz w:val="18"/>
        </w:rPr>
        <w:t xml:space="preserve">[7001] </w:t>
      </w:r>
      <w:r>
        <w:rPr>
          <w:b/>
          <w:sz w:val="22"/>
        </w:rPr>
        <w:t>【急性附睾炎】</w:t>
      </w:r>
      <w:r>
        <w:rPr>
          <w:b/>
          <w:sz w:val="22"/>
        </w:rPr>
        <w:t xml:space="preserve"> 什么是附睾炎主要的病发症状?</w:t>
      </w:r>
    </w:p>
    <w:p>
      <w:pPr>
        <w:spacing w:after="40"/>
      </w:pPr>
      <w:r>
        <w:rPr>
          <w:b/>
          <w:color w:val="0052A4"/>
          <w:sz w:val="20"/>
        </w:rPr>
        <w:t xml:space="preserve">Q: </w:t>
      </w:r>
      <w:r>
        <w:rPr>
          <w:sz w:val="20"/>
        </w:rPr>
        <w:t>以前得过附睾炎，主要表现就是，睾丸疼痛，有坠胀感，平时没精神，很疲乏的样子。请问什么是附睾炎主要的病发症状?</w:t>
      </w:r>
    </w:p>
    <w:p>
      <w:pPr>
        <w:spacing w:after="120"/>
      </w:pPr>
      <w:r>
        <w:rPr>
          <w:b/>
          <w:color w:val="008200"/>
          <w:sz w:val="20"/>
        </w:rPr>
        <w:t xml:space="preserve">A: </w:t>
      </w:r>
      <w:r>
        <w:rPr>
          <w:sz w:val="20"/>
        </w:rPr>
        <w:t>附睾炎的症状是什么睾丸肿胀、睾丸疼痛，有时发烫，并伴寒颤。在患急性睾丸炎时，可能会再次发生困难，由于在激动时会产生血管冲血的情况，就可能会致使发炎的睾丸产生疼痛，有时甚至会产生压力等。其它早期症状。①患者睾丸再次发生浮肿、压痛，一般在发炎膜上有积脓的震荡的感觉。②患者常会有阴囊处的皮肤红肿，以及阴囊内鞘膜再次发生积液。③对于儿童再次发生病毒性睾丸炎的情况，有时可以瞧见腮腺肿大或者是疼痛的现象。</w:t>
      </w:r>
    </w:p>
    <w:p>
      <w:pPr>
        <w:spacing w:before="160" w:after="40"/>
      </w:pPr>
      <w:r>
        <w:rPr>
          <w:b/>
          <w:color w:val="646464"/>
          <w:sz w:val="18"/>
        </w:rPr>
        <w:t xml:space="preserve">[7002] </w:t>
      </w:r>
      <w:r>
        <w:rPr>
          <w:b/>
          <w:sz w:val="22"/>
        </w:rPr>
        <w:t>【前列腺炎】</w:t>
      </w:r>
      <w:r>
        <w:rPr>
          <w:b/>
          <w:sz w:val="22"/>
        </w:rPr>
        <w:t xml:space="preserve"> 为什么会引起前列腺炎?</w:t>
      </w:r>
    </w:p>
    <w:p>
      <w:pPr>
        <w:spacing w:after="40"/>
      </w:pPr>
      <w:r>
        <w:rPr>
          <w:b/>
          <w:color w:val="0052A4"/>
          <w:sz w:val="20"/>
        </w:rPr>
        <w:t xml:space="preserve">Q: </w:t>
      </w:r>
      <w:r>
        <w:rPr>
          <w:sz w:val="20"/>
        </w:rPr>
        <w:t>前段时间得了感冒，感冒好了之后不知道怎么了尿道口就开始有分泌物流出，而且总是腰酸背痛的，这段时间愈发严重了，朋友说我这可能是得了前列腺炎，请问：为什么会引起前列腺炎?</w:t>
      </w:r>
    </w:p>
    <w:p>
      <w:pPr>
        <w:spacing w:after="120"/>
      </w:pPr>
      <w:r>
        <w:rPr>
          <w:b/>
          <w:color w:val="008200"/>
          <w:sz w:val="20"/>
        </w:rPr>
        <w:t xml:space="preserve">A: </w:t>
      </w:r>
      <w:r>
        <w:rPr>
          <w:sz w:val="20"/>
        </w:rPr>
        <w:t>除了会致使尿频、尿急、排尿不畅等大家比较陌生的症状外，一些前列腺炎还会再次出现神经衰弱、多梦、神经衰弱、乏力、眼花等实则它病的症状。个别的急性前列腺炎还会再次出现血尿症状，在这儿也叮嘱男性朋友降低看重度前列腺炎是可以稳定的，但是一般治疗时间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[7003] </w:t>
      </w:r>
      <w:r>
        <w:rPr>
          <w:b/>
          <w:sz w:val="22"/>
        </w:rPr>
        <w:t>【龟头炎】</w:t>
      </w:r>
      <w:r>
        <w:rPr>
          <w:b/>
          <w:sz w:val="22"/>
        </w:rPr>
        <w:t xml:space="preserve"> 哪有治男性龟头炎的?</w:t>
      </w:r>
    </w:p>
    <w:p>
      <w:pPr>
        <w:spacing w:after="40"/>
      </w:pPr>
      <w:r>
        <w:rPr>
          <w:b/>
          <w:color w:val="0052A4"/>
          <w:sz w:val="20"/>
        </w:rPr>
        <w:t xml:space="preserve">Q: </w:t>
      </w:r>
      <w:r>
        <w:rPr>
          <w:sz w:val="20"/>
        </w:rPr>
        <w:t>晚上洗澡的时候发现自己龟头边上有一圈白色的，而且龟头好像有点皱有点红，近期发现自己上厕所也不是很顺畅，去医院检查了说是龟头炎，请问：哪有治男性龟头炎的?</w:t>
      </w:r>
    </w:p>
    <w:p>
      <w:pPr>
        <w:spacing w:after="120"/>
      </w:pPr>
      <w:r>
        <w:rPr>
          <w:b/>
          <w:color w:val="008200"/>
          <w:sz w:val="20"/>
        </w:rPr>
        <w:t xml:space="preserve">A: </w:t>
      </w:r>
      <w:r>
        <w:rPr>
          <w:sz w:val="20"/>
        </w:rPr>
        <w:t>包皮龟头炎内板与阴茎头的炎症，正常包皮龟头炎腔内分泌的一种类脂物质，在包皮龟头炎过长或包茎时，此类物质可聚积成包皮龟头炎垢刺激包皮龟头炎和阴茎头导致包皮龟头炎治疗包皮龟头炎花费的费用其实并没有个准数，要根据每个患者的具体病情和个人身体素质，以及去的治疗方式方法来选择。每个医院治疗包皮龟头炎的收费标准都有所不同龟头炎是可以康复的，但是一般治疗过程缓慢，且治疗后容易病发，因此治疗中一定对症使用药物，另外，治疗期间建议惯良好的生活习惯，恰当饮食，期望男性患者可以尽快康复。</w:t>
      </w:r>
    </w:p>
    <w:p>
      <w:pPr>
        <w:spacing w:before="160" w:after="40"/>
      </w:pPr>
      <w:r>
        <w:rPr>
          <w:b/>
          <w:color w:val="646464"/>
          <w:sz w:val="18"/>
        </w:rPr>
        <w:t xml:space="preserve">[7004] </w:t>
      </w:r>
      <w:r>
        <w:rPr>
          <w:b/>
          <w:sz w:val="22"/>
        </w:rPr>
        <w:t>【急性附睾炎】</w:t>
      </w:r>
      <w:r>
        <w:rPr>
          <w:b/>
          <w:sz w:val="22"/>
        </w:rPr>
        <w:t xml:space="preserve"> 哪些办法可以诊断附睾炎?</w:t>
      </w:r>
    </w:p>
    <w:p>
      <w:pPr>
        <w:spacing w:after="40"/>
      </w:pPr>
      <w:r>
        <w:rPr>
          <w:b/>
          <w:color w:val="0052A4"/>
          <w:sz w:val="20"/>
        </w:rPr>
        <w:t xml:space="preserve">Q: </w:t>
      </w:r>
      <w:r>
        <w:rPr>
          <w:sz w:val="20"/>
        </w:rPr>
        <w:t>我26岁，最近做了个男科健康检查，说是附睾炎初期，平时也是私处有点不舒服没在意，请问哪些办法可以诊断附睾炎?</w:t>
      </w:r>
    </w:p>
    <w:p>
      <w:pPr>
        <w:spacing w:after="120"/>
      </w:pPr>
      <w:r>
        <w:rPr>
          <w:b/>
          <w:color w:val="008200"/>
          <w:sz w:val="20"/>
        </w:rPr>
        <w:t xml:space="preserve">A: </w:t>
      </w:r>
      <w:r>
        <w:rPr>
          <w:sz w:val="20"/>
        </w:rPr>
        <w:t>附睾炎有哪些危害？影响附睾功能，引发男性不育。附睾被病原体感染后，可直接对附睾管中的精子引发危害，抑止精子的活动度或使精子发生凝聚，以减低其运动能力。同时，炎症反映产生的大量分解代谢产物，也会危害精子，或发生改变精子的生活环境，使精子活动力上升、引发精子畸形等。附睾炎患者常会再次出现前列腺冲血，脊髓射精中枢呈病理性的激动而致使遗精次数频繁。附睾炎是常见的生殖系统疾病之一，主要多见于青壮年男性群体，严重的会致使不育，给患者自身甚至是家庭引发严重的影响。</w:t>
      </w:r>
    </w:p>
    <w:p>
      <w:pPr>
        <w:spacing w:before="160" w:after="40"/>
      </w:pPr>
      <w:r>
        <w:rPr>
          <w:b/>
          <w:color w:val="646464"/>
          <w:sz w:val="18"/>
        </w:rPr>
        <w:t xml:space="preserve">[7005] </w:t>
      </w:r>
      <w:r>
        <w:rPr>
          <w:b/>
          <w:sz w:val="22"/>
        </w:rPr>
        <w:t>【龟头炎】</w:t>
      </w:r>
      <w:r>
        <w:rPr>
          <w:b/>
          <w:sz w:val="22"/>
        </w:rPr>
        <w:t xml:space="preserve"> 患上龟头炎怎样治疗好转得快?</w:t>
      </w:r>
    </w:p>
    <w:p>
      <w:pPr>
        <w:spacing w:after="40"/>
      </w:pPr>
      <w:r>
        <w:rPr>
          <w:b/>
          <w:color w:val="0052A4"/>
          <w:sz w:val="20"/>
        </w:rPr>
        <w:t xml:space="preserve">Q: </w:t>
      </w:r>
      <w:r>
        <w:rPr>
          <w:sz w:val="20"/>
        </w:rPr>
        <w:t>已经有一段时间了，我发现自己的龟头特别干燥，好像还有点像头皮屑一样的东西掉落，平时也感觉又痒又疼的，我这是龟头炎吗？请问：患上龟头炎怎样治疗好转得快?</w:t>
      </w:r>
    </w:p>
    <w:p>
      <w:pPr>
        <w:spacing w:after="120"/>
      </w:pPr>
      <w:r>
        <w:rPr>
          <w:b/>
          <w:color w:val="008200"/>
          <w:sz w:val="20"/>
        </w:rPr>
        <w:t xml:space="preserve">A: </w:t>
      </w:r>
      <w:r>
        <w:rPr>
          <w:sz w:val="20"/>
        </w:rPr>
        <w:t>治疗建议你在医生指导下口服消炎药和外用擦剂同时实施比较快速。可口服左氧氟沙星等消炎药。用肤阴洁或万分之一高锰酸钾水擦洗、外擦莫匹罗星软膏乳膏在龟头上治疗。平时要注意局部卫生，多喝水，防止不洁性交，伴发包皮过长者可积极到医院做包皮手术等。祝您健康。龟头炎病情易反反复复，需要有长期的药物治疗。而且对于男性患者来说，要立刻去专业正规的医院诊病，根据仔细检查结果再考虑治疗。并且注意控制性生活，保持良好的心情，最后祝患者们早日康复。</w:t>
      </w:r>
    </w:p>
    <w:p>
      <w:pPr>
        <w:spacing w:before="160" w:after="40"/>
      </w:pPr>
      <w:r>
        <w:rPr>
          <w:b/>
          <w:color w:val="646464"/>
          <w:sz w:val="18"/>
        </w:rPr>
        <w:t xml:space="preserve">[7006] </w:t>
      </w:r>
      <w:r>
        <w:rPr>
          <w:b/>
          <w:sz w:val="22"/>
        </w:rPr>
        <w:t>【前列腺钙化】</w:t>
      </w:r>
      <w:r>
        <w:rPr>
          <w:b/>
          <w:sz w:val="22"/>
        </w:rPr>
        <w:t xml:space="preserve"> 前列腺钙化了吃什么好的快?</w:t>
      </w:r>
    </w:p>
    <w:p>
      <w:pPr>
        <w:spacing w:after="40"/>
      </w:pPr>
      <w:r>
        <w:rPr>
          <w:b/>
          <w:color w:val="0052A4"/>
          <w:sz w:val="20"/>
        </w:rPr>
        <w:t xml:space="preserve">Q: </w:t>
      </w:r>
      <w:r>
        <w:rPr>
          <w:sz w:val="20"/>
        </w:rPr>
        <w:t>据说患前列腺炎之后容易引起前列腺钙化，我前两年患过前列腺炎，已经康复了，但是最近这段时间前列腺又不舒服，怀疑自己是不是患上前列腺钙化了，请问前列腺钙化了吃什么好的快?</w:t>
      </w:r>
    </w:p>
    <w:p>
      <w:pPr>
        <w:spacing w:after="120"/>
      </w:pPr>
      <w:r>
        <w:rPr>
          <w:b/>
          <w:color w:val="008200"/>
          <w:sz w:val="20"/>
        </w:rPr>
        <w:t xml:space="preserve">A: </w:t>
      </w:r>
      <w:r>
        <w:rPr>
          <w:sz w:val="20"/>
        </w:rPr>
        <w:t>一般单纯的前列腺钙化灶是不需要吃药治疗的，除非有拆分前列腺炎的情况下才需要有治疗的，因为钙化灶是以前炎症等遗留下来的瘢痕性病变的，没什么影响的。建议你平时戒烟戒酒，规律生活，少吃辛辣刺激的食物，多吃蔬菜水果，多喝水，尽量避免熬夜和操劳，不定期健康检查，祝你好运。前列腺钙化是可以缓解的，但是一般治疗时间较长，且治疗后容易病发，因此治疗中一定积极互相配合医生的用药方案，另外，患者不要久坐久骑，多注意自身卫生，期望男性患者可以尽快康复。</w:t>
      </w:r>
    </w:p>
    <w:p>
      <w:pPr>
        <w:spacing w:before="160" w:after="40"/>
      </w:pPr>
      <w:r>
        <w:rPr>
          <w:b/>
          <w:color w:val="646464"/>
          <w:sz w:val="18"/>
        </w:rPr>
        <w:t xml:space="preserve">[7007] </w:t>
      </w:r>
      <w:r>
        <w:rPr>
          <w:b/>
          <w:sz w:val="22"/>
        </w:rPr>
        <w:t>【睾丸炎】</w:t>
      </w:r>
      <w:r>
        <w:rPr>
          <w:b/>
          <w:sz w:val="22"/>
        </w:rPr>
        <w:t xml:space="preserve"> 睾丸炎的治疗什么办法好?</w:t>
      </w:r>
    </w:p>
    <w:p>
      <w:pPr>
        <w:spacing w:after="40"/>
      </w:pPr>
      <w:r>
        <w:rPr>
          <w:b/>
          <w:color w:val="0052A4"/>
          <w:sz w:val="20"/>
        </w:rPr>
        <w:t xml:space="preserve">Q: </w:t>
      </w:r>
      <w:r>
        <w:rPr>
          <w:sz w:val="20"/>
        </w:rPr>
        <w:t>前段时间感冒了，所以发烧怕冷我就当是感冒导致的，但是烧一直没退，去医院检查了医生说我是得了睾丸炎，也不知道怎么好好的就得了这个病，请问：睾丸炎的治疗什么办法好?</w:t>
      </w:r>
    </w:p>
    <w:p>
      <w:pPr>
        <w:spacing w:after="120"/>
      </w:pPr>
      <w:r>
        <w:rPr>
          <w:b/>
          <w:color w:val="008200"/>
          <w:sz w:val="20"/>
        </w:rPr>
        <w:t xml:space="preserve">A: </w:t>
      </w:r>
      <w:r>
        <w:rPr>
          <w:sz w:val="20"/>
        </w:rPr>
        <w:t>你好。睾丸炎可用中药治疗的。具体的去医院进行咨询中药专家。前列腺炎是尿道炎导致的，往往会拆分尿道炎，会有尿道不适的症状，中药彻底消除患者尿道口红肿、疼痛、尿道灼热、刺痛、痒、流脓、滴白、尿频、尿急、尿痛等症。中药具备利尿通淋，使小便通畅，彻底消除炎症刺激致使前列腺炎水肿、肥大、纤维化、精囊增大、睾丸炎、附睾肿大，组织纤维化、纤维化、坠胀疼痛等。睾丸炎病情易反反复复，需要有长期的服用药物。</w:t>
      </w:r>
    </w:p>
    <w:p>
      <w:pPr>
        <w:spacing w:before="160" w:after="40"/>
      </w:pPr>
      <w:r>
        <w:rPr>
          <w:b/>
          <w:color w:val="646464"/>
          <w:sz w:val="18"/>
        </w:rPr>
        <w:t xml:space="preserve">[7008] </w:t>
      </w:r>
      <w:r>
        <w:rPr>
          <w:b/>
          <w:sz w:val="22"/>
        </w:rPr>
        <w:t>【前列腺钙化】</w:t>
      </w:r>
      <w:r>
        <w:rPr>
          <w:b/>
          <w:sz w:val="22"/>
        </w:rPr>
        <w:t xml:space="preserve"> 得了前列腺钙化如何来进行治疗?</w:t>
      </w:r>
    </w:p>
    <w:p>
      <w:pPr>
        <w:spacing w:after="40"/>
      </w:pPr>
      <w:r>
        <w:rPr>
          <w:b/>
          <w:color w:val="0052A4"/>
          <w:sz w:val="20"/>
        </w:rPr>
        <w:t xml:space="preserve">Q: </w:t>
      </w:r>
      <w:r>
        <w:rPr>
          <w:sz w:val="20"/>
        </w:rPr>
        <w:t>我有点前列腺炎，去医院检查的时候发现还存在前列腺钙化的情况，现在炎症已经得到控制了，没什么大的问题，但是我很担心这个前列腺钙化的问题，请问：得了前列腺钙化如何来进行治疗?</w:t>
      </w:r>
    </w:p>
    <w:p>
      <w:pPr>
        <w:spacing w:after="120"/>
      </w:pPr>
      <w:r>
        <w:rPr>
          <w:b/>
          <w:color w:val="008200"/>
          <w:sz w:val="20"/>
        </w:rPr>
        <w:t xml:space="preserve">A: </w:t>
      </w:r>
      <w:r>
        <w:rPr>
          <w:sz w:val="20"/>
        </w:rPr>
        <w:t>前列腺钙化是慢性前列腺炎致使，前列腺钙化是可以致使不育的。如果影响到了精子的质量就会给受孕引发影响。前列腺钙化是由于以前有过前列腺炎症,愈后就遗留下纤维化斑.临床诊断症状并没有明显症状,再次出现排尿困难需要有及早到医院做仔细检查治疗。对于前列腺钙化患者来说，及时治疗是可以减低病发，如果不及时治疗会影响到受孕情况。因此患者要及时药物治疗，并且日常生活中要规律性生活，防止久坐，祝你早日康复</w:t>
      </w:r>
    </w:p>
    <w:p>
      <w:pPr>
        <w:spacing w:before="160" w:after="40"/>
      </w:pPr>
      <w:r>
        <w:rPr>
          <w:b/>
          <w:color w:val="646464"/>
          <w:sz w:val="18"/>
        </w:rPr>
        <w:t xml:space="preserve">[7009] </w:t>
      </w:r>
      <w:r>
        <w:rPr>
          <w:b/>
          <w:sz w:val="22"/>
        </w:rPr>
        <w:t>【前列腺钙化】</w:t>
      </w:r>
      <w:r>
        <w:rPr>
          <w:b/>
          <w:sz w:val="22"/>
        </w:rPr>
        <w:t xml:space="preserve"> 前列腺钙化确诊办法是什么?</w:t>
      </w:r>
    </w:p>
    <w:p>
      <w:pPr>
        <w:spacing w:after="40"/>
      </w:pPr>
      <w:r>
        <w:rPr>
          <w:b/>
          <w:color w:val="0052A4"/>
          <w:sz w:val="20"/>
        </w:rPr>
        <w:t xml:space="preserve">Q: </w:t>
      </w:r>
      <w:r>
        <w:rPr>
          <w:sz w:val="20"/>
        </w:rPr>
        <w:t>单位例行体检的时候发现我有前列腺钙化的情况，但是我平时也没有什么感到不舒服的，不过既然有问题我还是希望可以治疗一下的，请问：前列腺钙化确诊办法是什么?</w:t>
      </w:r>
    </w:p>
    <w:p>
      <w:pPr>
        <w:spacing w:after="120"/>
      </w:pPr>
      <w:r>
        <w:rPr>
          <w:b/>
          <w:color w:val="008200"/>
          <w:sz w:val="20"/>
        </w:rPr>
        <w:t xml:space="preserve">A: </w:t>
      </w:r>
      <w:r>
        <w:rPr>
          <w:sz w:val="20"/>
        </w:rPr>
        <w:t>你好。诊断为前列腺钙化，没特别的治疗，如果前列腺钙化未导致明显肠梗阻者一般无须解决，可仔细观察正等待。平时防止性生活无规律、勃起而不射精、性交中断或长途骑车、长时间座位上班等，防止过量饮酒及辛辣食物等不良生活习惯。前列腺钙化是可以缓解的，但是一般治疗时间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[7010] </w:t>
      </w:r>
      <w:r>
        <w:rPr>
          <w:b/>
          <w:sz w:val="22"/>
        </w:rPr>
        <w:t>【前列腺囊肿】</w:t>
      </w:r>
      <w:r>
        <w:rPr>
          <w:b/>
          <w:sz w:val="22"/>
        </w:rPr>
        <w:t xml:space="preserve"> 前列腺囊肿检查哪里权威?</w:t>
      </w:r>
    </w:p>
    <w:p>
      <w:pPr>
        <w:spacing w:after="40"/>
      </w:pPr>
      <w:r>
        <w:rPr>
          <w:b/>
          <w:color w:val="0052A4"/>
          <w:sz w:val="20"/>
        </w:rPr>
        <w:t xml:space="preserve">Q: </w:t>
      </w:r>
      <w:r>
        <w:rPr>
          <w:sz w:val="20"/>
        </w:rPr>
        <w:t>不知晓为什么，最近身体有点不舒服，朋友说可能会是得了前列腺囊肿，让我去医院仔细检查看一看，前列腺囊肿检查哪里权威?</w:t>
      </w:r>
    </w:p>
    <w:p>
      <w:pPr>
        <w:spacing w:after="120"/>
      </w:pPr>
      <w:r>
        <w:rPr>
          <w:b/>
          <w:color w:val="008200"/>
          <w:sz w:val="20"/>
        </w:rPr>
        <w:t xml:space="preserve">A: </w:t>
      </w:r>
      <w:r>
        <w:rPr>
          <w:sz w:val="20"/>
        </w:rPr>
        <w:t>前列腺囊肿如果比较小的话用不着解决，仔细观察即可，如果囊肿比较大，影响到了尿道是要考虑手术治疗的，目前微创手术比较成熟，精神创伤也小，彻底恢复也比较快。多采取微创手术。前列腺囊肿病情易反反复复，需要有长期的服用药物。而且对于男性患者来说，要马上去专业正规的医院诊病，根据仔细检查结果再考虑治疗。并且注意控制性生活，保持良好的心情，最后祝患者们早日康复。</w:t>
      </w:r>
    </w:p>
    <w:p>
      <w:pPr>
        <w:spacing w:before="160" w:after="40"/>
      </w:pPr>
      <w:r>
        <w:rPr>
          <w:b/>
          <w:color w:val="646464"/>
          <w:sz w:val="18"/>
        </w:rPr>
        <w:t xml:space="preserve">[7011] </w:t>
      </w:r>
      <w:r>
        <w:rPr>
          <w:b/>
          <w:sz w:val="22"/>
        </w:rPr>
        <w:t>【龟头炎】</w:t>
      </w:r>
      <w:r>
        <w:rPr>
          <w:b/>
          <w:sz w:val="22"/>
        </w:rPr>
        <w:t xml:space="preserve"> 龟头炎是什么原因引起?</w:t>
      </w:r>
    </w:p>
    <w:p>
      <w:pPr>
        <w:spacing w:after="40"/>
      </w:pPr>
      <w:r>
        <w:rPr>
          <w:b/>
          <w:color w:val="0052A4"/>
          <w:sz w:val="20"/>
        </w:rPr>
        <w:t xml:space="preserve">Q: </w:t>
      </w:r>
      <w:r>
        <w:rPr>
          <w:sz w:val="20"/>
        </w:rPr>
        <w:t>我发现我的龟头好像气了一些水泡，又红又肿，去医院检查说这是龟头炎，我也没干啥啊，咋就得这个病了，请问：龟头炎是什么原因引起?</w:t>
      </w:r>
    </w:p>
    <w:p>
      <w:pPr>
        <w:spacing w:after="120"/>
      </w:pPr>
      <w:r>
        <w:rPr>
          <w:b/>
          <w:color w:val="008200"/>
          <w:sz w:val="20"/>
        </w:rPr>
        <w:t xml:space="preserve">A: </w:t>
      </w:r>
      <w:r>
        <w:rPr>
          <w:sz w:val="20"/>
        </w:rPr>
        <w:t>导致包皮龟头炎的主要原因是包茎或包皮过长。另外，不洁性交、药物刺激或过敏，也是败血病的原因。一般当感染后急性复发时，局部常有潮湿、红肿、疼痛、瘙痒，甚至再次发生糜乱及浅小溃疡，并有黄色脓性或乳白色臭味分泌物再次出现，伴发特殊臭味。严重时可再次出现龟头坏死。急性复发后，由于感染会引发包皮与龟头头部黏连，包皮不能够上翻，甚至引发尿道口狭窄。部分病人在急性期后再次发生尿道口粘连狭窄，导致排尿困难。反复感染可使龟头或包皮增厚，构成白斑。</w:t>
      </w:r>
    </w:p>
    <w:p>
      <w:pPr>
        <w:spacing w:before="160" w:after="40"/>
      </w:pPr>
      <w:r>
        <w:rPr>
          <w:b/>
          <w:color w:val="646464"/>
          <w:sz w:val="18"/>
        </w:rPr>
        <w:t xml:space="preserve">[7012] </w:t>
      </w:r>
      <w:r>
        <w:rPr>
          <w:b/>
          <w:sz w:val="22"/>
        </w:rPr>
        <w:t>【睾丸炎】</w:t>
      </w:r>
      <w:r>
        <w:rPr>
          <w:b/>
          <w:sz w:val="22"/>
        </w:rPr>
        <w:t xml:space="preserve"> 睾丸炎常见的治疗方式有哪些?</w:t>
      </w:r>
    </w:p>
    <w:p>
      <w:pPr>
        <w:spacing w:after="40"/>
      </w:pPr>
      <w:r>
        <w:rPr>
          <w:b/>
          <w:color w:val="0052A4"/>
          <w:sz w:val="20"/>
        </w:rPr>
        <w:t xml:space="preserve">Q: </w:t>
      </w:r>
      <w:r>
        <w:rPr>
          <w:sz w:val="20"/>
        </w:rPr>
        <w:t>我感觉我自己好像是得了睾丸炎了，我发现我睾丸的皮肤特别的红，而且好像有点肿，摸上去也很疼，持续了一个礼拜这个症状也没有减轻，我还很年轻，都没有结婚，我真的很害怕，请问：睾丸炎常见的治疗方式有哪些?</w:t>
      </w:r>
    </w:p>
    <w:p>
      <w:pPr>
        <w:spacing w:after="120"/>
      </w:pPr>
      <w:r>
        <w:rPr>
          <w:b/>
          <w:color w:val="008200"/>
          <w:sz w:val="20"/>
        </w:rPr>
        <w:t xml:space="preserve">A: </w:t>
      </w:r>
      <w:r>
        <w:rPr>
          <w:sz w:val="20"/>
        </w:rPr>
        <w:t>睾丸炎的常见症状有哪些？睾丸炎的全身症状与感冒发烧有所相像，可伴发烫、寒战、恶心、干呕等全身症状，常在腮腺炎再次发生后3～4天再次出现症状，所以容易误导男性朋友们，以为吃些感冒药就没事儿了，可是病情却越来越严重。九龙医生对此，男性患睾丸炎的常见的全身症状为高热、寒战、恶心、干呕。由于此病的早期症状不是非常的明显，因此常会致使患者不能够及时发现疾病，甚至被相信是其他的病而再次发生错诊，因此大家要多加了解睾丸炎的知识，如果感觉自己有疑为睾丸炎的症状，应去正规男科医院实施正确的确诊。</w:t>
      </w:r>
    </w:p>
    <w:p>
      <w:pPr>
        <w:spacing w:before="160" w:after="40"/>
      </w:pPr>
      <w:r>
        <w:rPr>
          <w:b/>
          <w:color w:val="646464"/>
          <w:sz w:val="18"/>
        </w:rPr>
        <w:t xml:space="preserve">[7013] </w:t>
      </w:r>
      <w:r>
        <w:rPr>
          <w:b/>
          <w:sz w:val="22"/>
        </w:rPr>
        <w:t>【死精症】</w:t>
      </w:r>
      <w:r>
        <w:rPr>
          <w:b/>
          <w:sz w:val="22"/>
        </w:rPr>
        <w:t xml:space="preserve"> 死精的治疗大约要花多少钱?</w:t>
      </w:r>
    </w:p>
    <w:p>
      <w:pPr>
        <w:spacing w:after="40"/>
      </w:pPr>
      <w:r>
        <w:rPr>
          <w:b/>
          <w:color w:val="0052A4"/>
          <w:sz w:val="20"/>
        </w:rPr>
        <w:t xml:space="preserve">Q: </w:t>
      </w:r>
      <w:r>
        <w:rPr>
          <w:sz w:val="20"/>
        </w:rPr>
        <w:t>我和我媳妇结婚已经3年了，一直没要上孩子，上个月在我丈母娘的催促下去医院检查了，结果发现是我的问题，我有男性死精症，我真的很沮丧，而且也感到很自卑，请问：死精的治疗大约要花多少钱?</w:t>
      </w:r>
    </w:p>
    <w:p>
      <w:pPr>
        <w:spacing w:after="120"/>
      </w:pPr>
      <w:r>
        <w:rPr>
          <w:b/>
          <w:color w:val="008200"/>
          <w:sz w:val="20"/>
        </w:rPr>
        <w:t xml:space="preserve">A: </w:t>
      </w:r>
      <w:r>
        <w:rPr>
          <w:sz w:val="20"/>
        </w:rPr>
        <w:t>治疗方法不同，费用也是不同的，所以治疗死精症的费用也是不确定的，但一般来说治疗死精症的费用不会太高，一般家庭都是可以忍受的。死精症要花多少钱呢？您需要有明确是什么原因引发的，然后针对病因治疗。建议您尽早到正规的医院详细仔细检查，明确确诊原因，对症治疗，不要错失治疗的最佳时间。祝早日康复。对于死精患者来说，及时治疗是可以减低病发，如果不及时治疗会影响到受孕情况。因此患者要及时药物治疗，并且日常生活中要以防过劳，注意自身卫生情况，祝你早日康复</w:t>
      </w:r>
    </w:p>
    <w:p>
      <w:pPr>
        <w:spacing w:before="160" w:after="40"/>
      </w:pPr>
      <w:r>
        <w:rPr>
          <w:b/>
          <w:color w:val="646464"/>
          <w:sz w:val="18"/>
        </w:rPr>
        <w:t xml:space="preserve">[7014] </w:t>
      </w:r>
      <w:r>
        <w:rPr>
          <w:b/>
          <w:sz w:val="22"/>
        </w:rPr>
        <w:t>【龟头炎】</w:t>
      </w:r>
      <w:r>
        <w:rPr>
          <w:b/>
          <w:sz w:val="22"/>
        </w:rPr>
        <w:t xml:space="preserve"> 有龟头炎怎样治疗较好?</w:t>
      </w:r>
    </w:p>
    <w:p>
      <w:pPr>
        <w:spacing w:after="40"/>
      </w:pPr>
      <w:r>
        <w:rPr>
          <w:b/>
          <w:color w:val="0052A4"/>
          <w:sz w:val="20"/>
        </w:rPr>
        <w:t xml:space="preserve">Q: </w:t>
      </w:r>
      <w:r>
        <w:rPr>
          <w:sz w:val="20"/>
        </w:rPr>
        <w:t>上周好像有点发烧，然后觉得又累又困，晚上回家发现鬼头上起了一圈红的，还有点出血，当时我就去医院看了，医生说是龟头炎引起的，请问：有龟头炎怎样治疗较好?</w:t>
      </w:r>
    </w:p>
    <w:p>
      <w:pPr>
        <w:spacing w:after="120"/>
      </w:pPr>
      <w:r>
        <w:rPr>
          <w:b/>
          <w:color w:val="008200"/>
          <w:sz w:val="20"/>
        </w:rPr>
        <w:t xml:space="preserve">A: </w:t>
      </w:r>
      <w:r>
        <w:rPr>
          <w:sz w:val="20"/>
        </w:rPr>
        <w:t>根据你的情况，考虑龟头炎等感染性疾病.建议注意个人卫生情况。尤其局部的清洁,生活规律,饮食清淡,多饮水,忌辛辣刺激性食物,及时到正规的医院做外生殖器分泌物,细菌培育等相关检查明确,根据仔细检查结果遵医嘱互相配合治疗龟头炎是可以稳定的，但是一般治疗周期较长，且治疗后容易病发，因此治疗中一定积极互相配合医生的用药方案，另外，患者不要久坐久骑，多注意自身卫生，期望男性患者可以尽快康复。</w:t>
      </w:r>
    </w:p>
    <w:p>
      <w:pPr>
        <w:spacing w:before="160" w:after="40"/>
      </w:pPr>
      <w:r>
        <w:rPr>
          <w:b/>
          <w:color w:val="646464"/>
          <w:sz w:val="18"/>
        </w:rPr>
        <w:t xml:space="preserve">[7015] </w:t>
      </w:r>
      <w:r>
        <w:rPr>
          <w:b/>
          <w:sz w:val="22"/>
        </w:rPr>
        <w:t>【阳痿】</w:t>
      </w:r>
      <w:r>
        <w:rPr>
          <w:b/>
          <w:sz w:val="22"/>
        </w:rPr>
        <w:t xml:space="preserve"> 阳痿检查大概需要多少费用?</w:t>
      </w:r>
    </w:p>
    <w:p>
      <w:pPr>
        <w:spacing w:after="40"/>
      </w:pPr>
      <w:r>
        <w:rPr>
          <w:b/>
          <w:color w:val="0052A4"/>
          <w:sz w:val="20"/>
        </w:rPr>
        <w:t xml:space="preserve">Q: </w:t>
      </w:r>
      <w:r>
        <w:rPr>
          <w:sz w:val="20"/>
        </w:rPr>
        <w:t>我才23多岁，但是我发现自己没有晨勃，而且这段时间自慰的时候发现我根本已经不会勃起了，我这到底是是什么情况，是阳痿了吗？太吓人了，请问：阳痿检查大概需要多少费用?</w:t>
      </w:r>
    </w:p>
    <w:p>
      <w:pPr>
        <w:spacing w:after="120"/>
      </w:pPr>
      <w:r>
        <w:rPr>
          <w:b/>
          <w:color w:val="008200"/>
          <w:sz w:val="20"/>
        </w:rPr>
        <w:t xml:space="preserve">A: </w:t>
      </w:r>
      <w:r>
        <w:rPr>
          <w:sz w:val="20"/>
        </w:rPr>
        <w:t>早泄需要有仔细检查以下项目(1)阴茎勃起神经仔细检查：早泄分功能性早泄和器质性早泄，可以从阴茎勃起神经角度寻出早泄病因。(2)前列腺常规：前列腺常规仔细检查一般有直肠指诊、前列腺b超仔细检查、前列腺液常规仔细检查，主要是看是前列腺疾病导致的早泄(3)b超仔细检查：有时需要有做泌尿系b超仔细检查，看如何有因炎症或其他疾病导致的早泄。早泄是男性常见的疾病，关于治疗的费用也是大家担心的。</w:t>
      </w:r>
    </w:p>
    <w:p>
      <w:pPr>
        <w:spacing w:before="160" w:after="40"/>
      </w:pPr>
      <w:r>
        <w:rPr>
          <w:b/>
          <w:color w:val="646464"/>
          <w:sz w:val="18"/>
        </w:rPr>
        <w:t xml:space="preserve">[7016] </w:t>
      </w:r>
      <w:r>
        <w:rPr>
          <w:b/>
          <w:sz w:val="22"/>
        </w:rPr>
        <w:t>【前列腺炎】</w:t>
      </w:r>
      <w:r>
        <w:rPr>
          <w:b/>
          <w:sz w:val="22"/>
        </w:rPr>
        <w:t xml:space="preserve"> 治前列腺炎要怎么治?</w:t>
      </w:r>
    </w:p>
    <w:p>
      <w:pPr>
        <w:spacing w:after="40"/>
      </w:pPr>
      <w:r>
        <w:rPr>
          <w:b/>
          <w:color w:val="0052A4"/>
          <w:sz w:val="20"/>
        </w:rPr>
        <w:t xml:space="preserve">Q: </w:t>
      </w:r>
      <w:r>
        <w:rPr>
          <w:sz w:val="20"/>
        </w:rPr>
        <w:t>前段时间因为身体不好，真个人都没精神，感冒了好几次，去医院仔细检查，医生竟然让我检查前列腺炎，检查结果出来说我得了慢性前列腺炎，我听后疯了，请问治前列腺炎要怎么治?</w:t>
      </w:r>
    </w:p>
    <w:p>
      <w:pPr>
        <w:spacing w:after="120"/>
      </w:pPr>
      <w:r>
        <w:rPr>
          <w:b/>
          <w:color w:val="008200"/>
          <w:sz w:val="20"/>
        </w:rPr>
        <w:t xml:space="preserve">A: </w:t>
      </w:r>
      <w:r>
        <w:rPr>
          <w:sz w:val="20"/>
        </w:rPr>
        <w:t>根据你叙述的描述症状，考虑可能会是泌尿系感染导致。应该化验尿常规进一步仔细检查诊断。建议，泌尿系感染可以口服左氧氟沙星，三金片治疗，多喝水增强尿量增进机体分解代谢产物及时排出来体外，尿液也有擦洗尿道细菌作用。对于前列腺炎患者来说，及时治疗是可以减低病发，如果不及时治疗会影响到受孕情况。因此患者要及时药物治疗，并且日常生活中要以防过劳，注意自身卫生情况，祝你早日康复</w:t>
      </w:r>
    </w:p>
    <w:p>
      <w:pPr>
        <w:spacing w:before="160" w:after="40"/>
      </w:pPr>
      <w:r>
        <w:rPr>
          <w:b/>
          <w:color w:val="646464"/>
          <w:sz w:val="18"/>
        </w:rPr>
        <w:t xml:space="preserve">[7017] </w:t>
      </w:r>
      <w:r>
        <w:rPr>
          <w:b/>
          <w:sz w:val="22"/>
        </w:rPr>
        <w:t>【男性功能障碍】</w:t>
      </w:r>
      <w:r>
        <w:rPr>
          <w:b/>
          <w:sz w:val="22"/>
        </w:rPr>
        <w:t xml:space="preserve"> 得了性功能障碍后应该怎么治疗?</w:t>
      </w:r>
    </w:p>
    <w:p>
      <w:pPr>
        <w:spacing w:after="40"/>
      </w:pPr>
      <w:r>
        <w:rPr>
          <w:b/>
          <w:color w:val="0052A4"/>
          <w:sz w:val="20"/>
        </w:rPr>
        <w:t xml:space="preserve">Q: </w:t>
      </w:r>
      <w:r>
        <w:rPr>
          <w:sz w:val="20"/>
        </w:rPr>
        <w:t>最近和老婆性生活特别不和谐,老婆总抱怨我,去医院仔细检查,医生说我得了性功能障碍,我想知道,得了性功能障碍后应该怎么治疗?</w:t>
      </w:r>
    </w:p>
    <w:p>
      <w:pPr>
        <w:spacing w:after="120"/>
      </w:pPr>
      <w:r>
        <w:rPr>
          <w:b/>
          <w:color w:val="008200"/>
          <w:sz w:val="20"/>
        </w:rPr>
        <w:t xml:space="preserve">A: </w:t>
      </w:r>
      <w:r>
        <w:rPr>
          <w:sz w:val="20"/>
        </w:rPr>
        <w:t>你现在情况考虑是性功能障碍，常见原因主要慢性前列腺炎、生殖道感染、包皮过长、甲状腺机能亢进等有关疾病,其次心理因素导致。建议对于精神紧张、心理阴影引发的早泄，一般不需要药物或手术治疗，在性生活时把心放平静，不要有太多心理压力，慢慢的就会恢复正常。同时饮食上多吃牛肉、羊肉、韭菜如症状没稳定，及早到医院仔细检查诊断，针对治疗。男性疾病病情易反反复复，需要有长期的服用药物。而且对于男性患者来说，要积极去专业正规的医院诊病，根据仔细检查结果再考虑治疗。并且注意控制性生活，保持良好的心情，最后祝患者们早日康复。</w:t>
      </w:r>
    </w:p>
    <w:p>
      <w:pPr>
        <w:spacing w:before="160" w:after="40"/>
      </w:pPr>
      <w:r>
        <w:rPr>
          <w:b/>
          <w:color w:val="646464"/>
          <w:sz w:val="18"/>
        </w:rPr>
        <w:t xml:space="preserve">[7018] </w:t>
      </w:r>
      <w:r>
        <w:rPr>
          <w:b/>
          <w:sz w:val="22"/>
        </w:rPr>
        <w:t>【前列腺增生】</w:t>
      </w:r>
      <w:r>
        <w:rPr>
          <w:b/>
          <w:sz w:val="22"/>
        </w:rPr>
        <w:t xml:space="preserve"> 前列腺肥大较佳的治疗办法?</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前列腺肥大较佳的治疗办法?</w:t>
      </w:r>
    </w:p>
    <w:p>
      <w:pPr>
        <w:spacing w:after="120"/>
      </w:pPr>
      <w:r>
        <w:rPr>
          <w:b/>
          <w:color w:val="008200"/>
          <w:sz w:val="20"/>
        </w:rPr>
        <w:t xml:space="preserve">A: </w:t>
      </w:r>
      <w:r>
        <w:rPr>
          <w:sz w:val="20"/>
        </w:rPr>
        <w:t>前列腺的治疗方法，1、抗生素治疗前列腺炎，2.、麻醉疗法前列腺炎，3、物理治疗前列腺炎，惯良好的生活习惯，规律作息，少穿或不穿皮裤内裤，以免前列腺血流不畅。前列腺肥大是可以缓解的，但是一般治疗周期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[7019] </w:t>
      </w:r>
      <w:r>
        <w:rPr>
          <w:b/>
          <w:sz w:val="22"/>
        </w:rPr>
        <w:t>【早泄】</w:t>
      </w:r>
      <w:r>
        <w:rPr>
          <w:b/>
          <w:sz w:val="22"/>
        </w:rPr>
        <w:t xml:space="preserve"> 早泄的预兆是什么呢?</w:t>
      </w:r>
    </w:p>
    <w:p>
      <w:pPr>
        <w:spacing w:after="40"/>
      </w:pPr>
      <w:r>
        <w:rPr>
          <w:b/>
          <w:color w:val="0052A4"/>
          <w:sz w:val="20"/>
        </w:rPr>
        <w:t xml:space="preserve">Q: </w:t>
      </w:r>
      <w:r>
        <w:rPr>
          <w:sz w:val="20"/>
        </w:rPr>
        <w:t>40岁了已经，最近这段时间总是觉得身体很累，昨晚和媳妇过性生活还没一分钟就射了，感觉特别的疲惫，这种情况会一直持续下去吗？请问：早泄的预兆是什么呢?</w:t>
      </w:r>
    </w:p>
    <w:p>
      <w:pPr>
        <w:spacing w:after="120"/>
      </w:pPr>
      <w:r>
        <w:rPr>
          <w:b/>
          <w:color w:val="008200"/>
          <w:sz w:val="20"/>
        </w:rPr>
        <w:t xml:space="preserve">A: </w:t>
      </w:r>
      <w:r>
        <w:rPr>
          <w:sz w:val="20"/>
        </w:rPr>
        <w:t>根据您所叙述的情况，目前的症状有早泄的情况，需要有及时到医院实施仔细检查，区分如何有肾虚或者是龟头过度敏感致使的情况。建议多注意仔细观察，如果是肾虚致使的情况，建议可以服用五子衍宗丸，较好复诊医院中医科实施中医把脉，中草药调养。对于早泄患者来说，及时治疗是可以减低病发，如果不及时治疗会影响到健康情况。因此患者要及时药物治疗，并且日常生活中要多看重自身护理，防止辛辣食物，祝你早日康复</w:t>
      </w:r>
    </w:p>
    <w:p>
      <w:pPr>
        <w:spacing w:before="160" w:after="40"/>
      </w:pPr>
      <w:r>
        <w:rPr>
          <w:b/>
          <w:color w:val="646464"/>
          <w:sz w:val="18"/>
        </w:rPr>
        <w:t xml:space="preserve">[7020] </w:t>
      </w:r>
      <w:r>
        <w:rPr>
          <w:b/>
          <w:sz w:val="22"/>
        </w:rPr>
        <w:t>【急性附睾炎】</w:t>
      </w:r>
      <w:r>
        <w:rPr>
          <w:b/>
          <w:sz w:val="22"/>
        </w:rPr>
        <w:t xml:space="preserve"> 附睾炎采用什么办法治疗较好?</w:t>
      </w:r>
    </w:p>
    <w:p>
      <w:pPr>
        <w:spacing w:after="40"/>
      </w:pPr>
      <w:r>
        <w:rPr>
          <w:b/>
          <w:color w:val="0052A4"/>
          <w:sz w:val="20"/>
        </w:rPr>
        <w:t xml:space="preserve">Q: </w:t>
      </w:r>
      <w:r>
        <w:rPr>
          <w:sz w:val="20"/>
        </w:rPr>
        <w:t>检查得了附睾炎，主要表现就是睾丸疼痛，有坠胀感，平时没精神，很疲乏的样子。请问附睾炎采用什么办法治疗较好?</w:t>
      </w:r>
    </w:p>
    <w:p>
      <w:pPr>
        <w:spacing w:after="120"/>
      </w:pPr>
      <w:r>
        <w:rPr>
          <w:b/>
          <w:color w:val="008200"/>
          <w:sz w:val="20"/>
        </w:rPr>
        <w:t xml:space="preserve">A: </w:t>
      </w:r>
      <w:r>
        <w:rPr>
          <w:sz w:val="20"/>
        </w:rPr>
        <w:t>一：患性传播疾病要及时治疗，找正规的医院治疗，以免用药不当，导致耐药或合并症感染，导致附睾炎。二：急性期应卧床休息，多饮水，用布带将阴囊托住，以减低阴囊的坠胀感。三：急性期可作冷敷，慢性期可作冷敷。四：赤小豆或绿豆汤有清热利湿驱毒的功效，常饮之有利于本病的康复。五：康复前要防止性交，以免导致附睾的冲血水肿，缓解病情。对于附睾炎患者来说，及时治疗是可以减低病发，如果不及时治疗会影响到受孕情况。因此患者要及时药物治疗，并且日常生活中要多看重自身护理，防止辛辣食物，祝你早日康复</w:t>
      </w:r>
    </w:p>
    <w:p>
      <w:pPr>
        <w:spacing w:before="160" w:after="40"/>
      </w:pPr>
      <w:r>
        <w:rPr>
          <w:b/>
          <w:color w:val="646464"/>
          <w:sz w:val="18"/>
        </w:rPr>
        <w:t xml:space="preserve">[7021] </w:t>
      </w:r>
      <w:r>
        <w:rPr>
          <w:b/>
          <w:sz w:val="22"/>
        </w:rPr>
        <w:t>【男性功能障碍】</w:t>
      </w:r>
      <w:r>
        <w:rPr>
          <w:b/>
          <w:sz w:val="22"/>
        </w:rPr>
        <w:t xml:space="preserve"> 哪里治性功能障碍见效快?</w:t>
      </w:r>
    </w:p>
    <w:p>
      <w:pPr>
        <w:spacing w:after="40"/>
      </w:pPr>
      <w:r>
        <w:rPr>
          <w:b/>
          <w:color w:val="0052A4"/>
          <w:sz w:val="20"/>
        </w:rPr>
        <w:t xml:space="preserve">Q: </w:t>
      </w:r>
      <w:r>
        <w:rPr>
          <w:sz w:val="20"/>
        </w:rPr>
        <w:t>我最近性生活经常的不如意，经常不是勃不起来，就是勃起的时间太短，根本就没有办法做爱，特别的烦躁，问一下哪里治性功能障碍见效快?</w:t>
      </w:r>
    </w:p>
    <w:p>
      <w:pPr>
        <w:spacing w:after="120"/>
      </w:pPr>
      <w:r>
        <w:rPr>
          <w:b/>
          <w:color w:val="008200"/>
          <w:sz w:val="20"/>
        </w:rPr>
        <w:t xml:space="preserve">A: </w:t>
      </w:r>
      <w:r>
        <w:rPr>
          <w:sz w:val="20"/>
        </w:rPr>
        <w:t>你好。男科病易发的原因：1、包皮过长包茎：这是男性再次出现男科病最大的潜在的威胁，包皮过长包茎会引起如包皮龟头炎、尿路感染，甚至引起早泄等男性疾病。2、性生活不规律：是男性再次出现前列腺疾病的重要因素，性生活过频或长期控制性生活等，都是致使前列腺再次出现危机的至关重要的因素。3、不健康的生活方式：吸烟、吸毒、久坐久站、男性疾病是可以稳定的，但是一般治疗周期较长，且治疗后容易病发，因此治疗中一定积极互相配合医生的治疗，恰当用药，另外，患者不要久坐久骑，多注意自身卫生，期望男性患者可以尽快康复。</w:t>
      </w:r>
    </w:p>
    <w:p>
      <w:pPr>
        <w:spacing w:before="160" w:after="40"/>
      </w:pPr>
      <w:r>
        <w:rPr>
          <w:b/>
          <w:color w:val="646464"/>
          <w:sz w:val="18"/>
        </w:rPr>
        <w:t xml:space="preserve">[7022] </w:t>
      </w:r>
      <w:r>
        <w:rPr>
          <w:b/>
          <w:sz w:val="22"/>
        </w:rPr>
        <w:t>【精索静脉曲张】</w:t>
      </w:r>
      <w:r>
        <w:rPr>
          <w:b/>
          <w:sz w:val="22"/>
        </w:rPr>
        <w:t xml:space="preserve"> 怎么治疗精索静脉曲张效果比较好?</w:t>
      </w:r>
    </w:p>
    <w:p>
      <w:pPr>
        <w:spacing w:after="40"/>
      </w:pPr>
      <w:r>
        <w:rPr>
          <w:b/>
          <w:color w:val="0052A4"/>
          <w:sz w:val="20"/>
        </w:rPr>
        <w:t xml:space="preserve">Q: </w:t>
      </w:r>
      <w:r>
        <w:rPr>
          <w:sz w:val="20"/>
        </w:rPr>
        <w:t>我真的很纳闷，前段时间我觉得我的睾丸很疼，去医院检查了是精索静脉曲张，我也没干什么不好的事情啊，怎么就得了这个病了，而且据说还影响生育，我还没结婚啊，我该怎么办？请问：怎么治疗精索静脉曲张效果比较好?</w:t>
      </w:r>
    </w:p>
    <w:p>
      <w:pPr>
        <w:spacing w:after="120"/>
      </w:pPr>
      <w:r>
        <w:rPr>
          <w:b/>
          <w:color w:val="008200"/>
          <w:sz w:val="20"/>
        </w:rPr>
        <w:t xml:space="preserve">A: </w:t>
      </w:r>
      <w:r>
        <w:rPr>
          <w:sz w:val="20"/>
        </w:rPr>
        <w:t>精索静脉曲张构成主要的原因是因长时间保持相同的势很少发生改变，血液蓄积下肢，在日积月累的情况下摧毁静脉瓣膜而产生静脉压过高，引发静脉曲张。精索静脉曲线无症状者不需治疗，症状轻者可用阴囊托带或穿护体裤托起来阴囊，严重或影响生活者应实施手术治疗。建议你到正规的医院做个仔细检查，看一看是哪种症状。精索静脉曲张是可以稳定的，但是一般治疗周期较长，且治疗后容易病发，因此治疗中一定积极互相配合医生的治疗，恰当用药，另外，患者不要久坐久骑，多注意自身卫生，期望男性患者可以尽快康复。</w:t>
      </w:r>
    </w:p>
    <w:p>
      <w:pPr>
        <w:spacing w:before="160" w:after="40"/>
      </w:pPr>
      <w:r>
        <w:rPr>
          <w:b/>
          <w:color w:val="646464"/>
          <w:sz w:val="18"/>
        </w:rPr>
        <w:t xml:space="preserve">[7023] </w:t>
      </w:r>
      <w:r>
        <w:rPr>
          <w:b/>
          <w:sz w:val="22"/>
        </w:rPr>
        <w:t>【早泄】</w:t>
      </w:r>
      <w:r>
        <w:rPr>
          <w:b/>
          <w:sz w:val="22"/>
        </w:rPr>
        <w:t xml:space="preserve"> 早泄哪里治疗好些?</w:t>
      </w:r>
    </w:p>
    <w:p>
      <w:pPr>
        <w:spacing w:after="40"/>
      </w:pPr>
      <w:r>
        <w:rPr>
          <w:b/>
          <w:color w:val="0052A4"/>
          <w:sz w:val="20"/>
        </w:rPr>
        <w:t xml:space="preserve">Q: </w:t>
      </w:r>
      <w:r>
        <w:rPr>
          <w:sz w:val="20"/>
        </w:rPr>
        <w:t>我想自己可能是早泄了，我现在可以勃起，但是其实勃起的硬度也不太够，而且一进去马上就射了，这种情况已经持续好几个月了，我很担心自己是早泄了，非常的沮丧，请问：早泄哪里治疗好些?</w:t>
      </w:r>
    </w:p>
    <w:p>
      <w:pPr>
        <w:spacing w:after="120"/>
      </w:pPr>
      <w:r>
        <w:rPr>
          <w:b/>
          <w:color w:val="008200"/>
          <w:sz w:val="20"/>
        </w:rPr>
        <w:t xml:space="preserve">A: </w:t>
      </w:r>
      <w:r>
        <w:rPr>
          <w:sz w:val="20"/>
        </w:rPr>
        <w:t>根据你所叙述的情况，早泄的确诊需要有到医院实施仔细检查，区分如何由于龟头敏感度导致的症状，或者是肾虚导致的症状。建议多注意仔细观察，较好及时仔细检查，根据仔细检查结果对症治疗，平时注意局部护理，注意局部卫生。对于早泄患者来说，及时治疗是可以减低病发，如果不及时治疗会影响到健康情况。因此患者要及时药物治疗，并且日常生活中要规律性生活，防止久坐，祝你早日康复</w:t>
      </w:r>
    </w:p>
    <w:p>
      <w:pPr>
        <w:spacing w:before="160" w:after="40"/>
      </w:pPr>
      <w:r>
        <w:rPr>
          <w:b/>
          <w:color w:val="646464"/>
          <w:sz w:val="18"/>
        </w:rPr>
        <w:t xml:space="preserve">[7024] </w:t>
      </w:r>
      <w:r>
        <w:rPr>
          <w:b/>
          <w:sz w:val="22"/>
        </w:rPr>
        <w:t>【前列腺增生】</w:t>
      </w:r>
      <w:r>
        <w:rPr>
          <w:b/>
          <w:sz w:val="22"/>
        </w:rPr>
        <w:t xml:space="preserve"> 什么办法可以治疗好转前列腺增生?</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什么办法可以治疗好转前列腺增生?</w:t>
      </w:r>
    </w:p>
    <w:p>
      <w:pPr>
        <w:spacing w:after="120"/>
      </w:pPr>
      <w:r>
        <w:rPr>
          <w:b/>
          <w:color w:val="008200"/>
          <w:sz w:val="20"/>
        </w:rPr>
        <w:t xml:space="preserve">A: </w:t>
      </w:r>
      <w:r>
        <w:rPr>
          <w:sz w:val="20"/>
        </w:rPr>
        <w:t>一般前列腺增生症状会再次出现尿等待、尿急、尿频等症状，严重前列腺增生容易再次出现尿潴留导致额外的不适症状。建议平时注意多休息，不要太过操劳，松懈心情，可以口服稳定前列腺增生的药物稳定纤维化症状，一般没特效药康复，必要时手术治疗。前列腺增生是可以缓解的，但是一般治疗周期较长，且治疗后容易病发，因此治疗中一定对症使用药物，另外，患者不要久坐久骑，多注意自身卫生，期望男性患者可以尽快康复。</w:t>
      </w:r>
    </w:p>
    <w:p>
      <w:pPr>
        <w:spacing w:before="160" w:after="40"/>
      </w:pPr>
      <w:r>
        <w:rPr>
          <w:b/>
          <w:color w:val="646464"/>
          <w:sz w:val="18"/>
        </w:rPr>
        <w:t xml:space="preserve">[7025] </w:t>
      </w:r>
      <w:r>
        <w:rPr>
          <w:b/>
          <w:sz w:val="22"/>
        </w:rPr>
        <w:t>【死精症】</w:t>
      </w:r>
      <w:r>
        <w:rPr>
          <w:b/>
          <w:sz w:val="22"/>
        </w:rPr>
        <w:t xml:space="preserve"> 如何治疗死精的症状较好?</w:t>
      </w:r>
    </w:p>
    <w:p>
      <w:pPr>
        <w:spacing w:after="40"/>
      </w:pPr>
      <w:r>
        <w:rPr>
          <w:b/>
          <w:color w:val="0052A4"/>
          <w:sz w:val="20"/>
        </w:rPr>
        <w:t xml:space="preserve">Q: </w:t>
      </w:r>
      <w:r>
        <w:rPr>
          <w:sz w:val="20"/>
        </w:rPr>
        <w:t>我之前交了一个女朋友，3年都没怀孕，后来她跟我分手跟别人好了，马上就怀孕了，我担心是我自己有男性死精症的情况，感觉天都要塌了，请问：如何治疗死精的症状较好?</w:t>
      </w:r>
    </w:p>
    <w:p>
      <w:pPr>
        <w:spacing w:after="120"/>
      </w:pPr>
      <w:r>
        <w:rPr>
          <w:b/>
          <w:color w:val="008200"/>
          <w:sz w:val="20"/>
        </w:rPr>
        <w:t xml:space="preserve">A: </w:t>
      </w:r>
      <w:r>
        <w:rPr>
          <w:sz w:val="20"/>
        </w:rPr>
        <w:t>你好。这是可以请中医仔细检查下是不是有肾虚的现象，在日常饮食中应恰当配制有温肾壮阳作用的药膳。,以确保肾精的充满.可多食用壮阳益精类食品,如韭菜,核桃,蜂蜜,蜂王浆,狗肉,羊肉期望我的解释能帮助到您.对于死精患者来说，及时治疗是可以减低病发，如果不及时治疗会影响到健康情况。因此患者要及时药物治疗，并且日常生活中要规律性生活，防止久坐，祝你早日康复</w:t>
      </w:r>
    </w:p>
    <w:p>
      <w:pPr>
        <w:spacing w:before="160" w:after="40"/>
      </w:pPr>
      <w:r>
        <w:rPr>
          <w:b/>
          <w:color w:val="646464"/>
          <w:sz w:val="18"/>
        </w:rPr>
        <w:t xml:space="preserve">[7026] </w:t>
      </w:r>
      <w:r>
        <w:rPr>
          <w:b/>
          <w:sz w:val="22"/>
        </w:rPr>
        <w:t>【男性功能障碍】</w:t>
      </w:r>
      <w:r>
        <w:rPr>
          <w:b/>
          <w:sz w:val="22"/>
        </w:rPr>
        <w:t xml:space="preserve"> 发现性功能障碍怎样治比较好?</w:t>
      </w:r>
    </w:p>
    <w:p>
      <w:pPr>
        <w:spacing w:after="40"/>
      </w:pPr>
      <w:r>
        <w:rPr>
          <w:b/>
          <w:color w:val="0052A4"/>
          <w:sz w:val="20"/>
        </w:rPr>
        <w:t xml:space="preserve">Q: </w:t>
      </w:r>
      <w:r>
        <w:rPr>
          <w:sz w:val="20"/>
        </w:rPr>
        <w:t>今年才38岁，最近身体老是感觉不适，我怀疑自己得了性功能障碍了，在此我想问，发现性功能障碍怎样治比较好?</w:t>
      </w:r>
    </w:p>
    <w:p>
      <w:pPr>
        <w:spacing w:after="120"/>
      </w:pPr>
      <w:r>
        <w:rPr>
          <w:b/>
          <w:color w:val="008200"/>
          <w:sz w:val="20"/>
        </w:rPr>
        <w:t xml:space="preserve">A: </w:t>
      </w:r>
      <w:r>
        <w:rPr>
          <w:sz w:val="20"/>
        </w:rPr>
        <w:t>根据您的叙述不排除有性功能障碍的可能会，应该注意日常的积极锻炼身体确保饮食的滋补很重要，建议您方便时可以到正规的男科医院实施复诊,医生结合您的情况实施专科仔细检查,以明确病因病情,实施个性化治疗,以达到理想的治疗效果.男性疾病病情易反反复复，需要有长期的药物治疗。而且对于男性患者来说，要及时去专业正规的医院诊病，根据仔细检查结果再考虑治疗。并且注意恰当饮食，防止性生活，最后祝患者们早日康复。</w:t>
      </w:r>
    </w:p>
    <w:p>
      <w:pPr>
        <w:spacing w:before="160" w:after="40"/>
      </w:pPr>
      <w:r>
        <w:rPr>
          <w:b/>
          <w:color w:val="646464"/>
          <w:sz w:val="18"/>
        </w:rPr>
        <w:t xml:space="preserve">[7027] </w:t>
      </w:r>
      <w:r>
        <w:rPr>
          <w:b/>
          <w:sz w:val="22"/>
        </w:rPr>
        <w:t>【阳痿】</w:t>
      </w:r>
      <w:r>
        <w:rPr>
          <w:b/>
          <w:sz w:val="22"/>
        </w:rPr>
        <w:t xml:space="preserve"> 手术治阳痿多少钱?</w:t>
      </w:r>
    </w:p>
    <w:p>
      <w:pPr>
        <w:spacing w:after="40"/>
      </w:pPr>
      <w:r>
        <w:rPr>
          <w:b/>
          <w:color w:val="0052A4"/>
          <w:sz w:val="20"/>
        </w:rPr>
        <w:t xml:space="preserve">Q: </w:t>
      </w:r>
      <w:r>
        <w:rPr>
          <w:sz w:val="20"/>
        </w:rPr>
        <w:t>本人男，22岁，有5年的手淫史了，最近刚交了女朋友，性生活时发现自己根本就不能勃起，就算勃起也维持不了多长时间，我现在这种情况是阳痿吗？请问：手术治阳痿多少钱?</w:t>
      </w:r>
    </w:p>
    <w:p>
      <w:pPr>
        <w:spacing w:after="120"/>
      </w:pPr>
      <w:r>
        <w:rPr>
          <w:b/>
          <w:color w:val="008200"/>
          <w:sz w:val="20"/>
        </w:rPr>
        <w:t xml:space="preserve">A: </w:t>
      </w:r>
      <w:r>
        <w:rPr>
          <w:sz w:val="20"/>
        </w:rPr>
        <w:t>首先要明确的告诉您，你这是心理方面的疾病，不是器质性炎症。你的生殖器是正常的。建议你戒掉性交。平常增强营养减少锻炼身体。慢慢就会好下来的。早泄是可以稳定的，但是一般治疗周期较长，且治疗后容易病发，因此治疗中一定积极互相配合医生的用药方案，另外，患者不要久坐久骑，多注意自身卫生，期望男性患者可以尽快康复。</w:t>
      </w:r>
    </w:p>
    <w:p>
      <w:pPr>
        <w:spacing w:before="160" w:after="40"/>
      </w:pPr>
      <w:r>
        <w:rPr>
          <w:b/>
          <w:color w:val="646464"/>
          <w:sz w:val="18"/>
        </w:rPr>
        <w:t xml:space="preserve">[7028] </w:t>
      </w:r>
      <w:r>
        <w:rPr>
          <w:b/>
          <w:sz w:val="22"/>
        </w:rPr>
        <w:t>【前列腺钙化】</w:t>
      </w:r>
      <w:r>
        <w:rPr>
          <w:b/>
          <w:sz w:val="22"/>
        </w:rPr>
        <w:t xml:space="preserve"> 前列腺钙化治疗较好办法?</w:t>
      </w:r>
    </w:p>
    <w:p>
      <w:pPr>
        <w:spacing w:after="40"/>
      </w:pPr>
      <w:r>
        <w:rPr>
          <w:b/>
          <w:color w:val="0052A4"/>
          <w:sz w:val="20"/>
        </w:rPr>
        <w:t xml:space="preserve">Q: </w:t>
      </w:r>
      <w:r>
        <w:rPr>
          <w:sz w:val="20"/>
        </w:rPr>
        <w:t>我之前得过前列腺炎，这几年一直都控制的蛮好的，没有复发，前俩天打算去复查一下看看，结果发现存在前列腺钙化的问题，我担心这个情况的存在会影响我的健康，请问：前列腺钙化治疗较好办法?</w:t>
      </w:r>
    </w:p>
    <w:p>
      <w:pPr>
        <w:spacing w:after="120"/>
      </w:pPr>
      <w:r>
        <w:rPr>
          <w:b/>
          <w:color w:val="008200"/>
          <w:sz w:val="20"/>
        </w:rPr>
        <w:t xml:space="preserve">A: </w:t>
      </w:r>
      <w:r>
        <w:rPr>
          <w:sz w:val="20"/>
        </w:rPr>
        <w:t>对于前列腺钙化，原因主要是由于前列腺炎症康复后产生一种疤痕组织反应，这样现象再次出现后很容易致使前列腺结石。目前治疗，中医治疗较西医治疗效果好，并且也防止了前列腺的破坏性。中医角度相信前列腺钙化是前列腺部位气滞血瘀，下焦湿热的原因致使的，治疗需要有采取去湿热与活血化瘀的中药配方，一般坚持两个月左右治疗期。不过要找个资深老中医结合你的体质开局中药方治疗会好的更快。治疗转好后，不影响受孕的。对于前列腺钙化患者来说，及时治疗是可以减低病发，如果不及时治疗会影响到健康情况。</w:t>
      </w:r>
    </w:p>
    <w:p>
      <w:pPr>
        <w:spacing w:before="160" w:after="40"/>
      </w:pPr>
      <w:r>
        <w:rPr>
          <w:b/>
          <w:color w:val="646464"/>
          <w:sz w:val="18"/>
        </w:rPr>
        <w:t xml:space="preserve">[7029] </w:t>
      </w:r>
      <w:r>
        <w:rPr>
          <w:b/>
          <w:sz w:val="22"/>
        </w:rPr>
        <w:t>【龟头炎】</w:t>
      </w:r>
      <w:r>
        <w:rPr>
          <w:b/>
          <w:sz w:val="22"/>
        </w:rPr>
        <w:t xml:space="preserve"> 出现龟头炎要如何治疗好?</w:t>
      </w:r>
    </w:p>
    <w:p>
      <w:pPr>
        <w:spacing w:after="40"/>
      </w:pPr>
      <w:r>
        <w:rPr>
          <w:b/>
          <w:color w:val="0052A4"/>
          <w:sz w:val="20"/>
        </w:rPr>
        <w:t xml:space="preserve">Q: </w:t>
      </w:r>
      <w:r>
        <w:rPr>
          <w:sz w:val="20"/>
        </w:rPr>
        <w:t>我上个礼拜取体检发现有龟头炎，最近好像严重了，有点出血，渗液，好像还长了水疱，这是病情严重了吗？请问：出现龟头炎要如何治疗好?</w:t>
      </w:r>
    </w:p>
    <w:p>
      <w:pPr>
        <w:spacing w:after="120"/>
      </w:pPr>
      <w:r>
        <w:rPr>
          <w:b/>
          <w:color w:val="008200"/>
          <w:sz w:val="20"/>
        </w:rPr>
        <w:t xml:space="preserve">A: </w:t>
      </w:r>
      <w:r>
        <w:rPr>
          <w:sz w:val="20"/>
        </w:rPr>
        <w:t>建议到医院做相关检查，查明如何包皮龟头炎，是何种类型，明确确诊，对症治疗。另建议增强自我防御：1注意局部卫生，包皮过长者应经常清洁包皮垢，如果方便应尽早做包皮环切术。2患病期间停止下来性生活，患滴虫性龟头炎者，其性伴侣也应同时仔细检查治疗。龟头炎病情易反反复复，需要有长期的药物治疗。而且对于男性患者来说，要积极去专业正规的医院诊病，根据仔细检查结果再考虑治疗。并且注意恰当饮食，防止性生活，最后祝患者们早日康复。</w:t>
      </w:r>
    </w:p>
    <w:p>
      <w:pPr>
        <w:spacing w:before="160" w:after="40"/>
      </w:pPr>
      <w:r>
        <w:rPr>
          <w:b/>
          <w:color w:val="646464"/>
          <w:sz w:val="18"/>
        </w:rPr>
        <w:t xml:space="preserve">[7030] </w:t>
      </w:r>
      <w:r>
        <w:rPr>
          <w:b/>
          <w:sz w:val="22"/>
        </w:rPr>
        <w:t>【精索静脉曲张】</w:t>
      </w:r>
      <w:r>
        <w:rPr>
          <w:b/>
          <w:sz w:val="22"/>
        </w:rPr>
        <w:t xml:space="preserve"> 精索静脉曲张需要怎样治较好?</w:t>
      </w:r>
    </w:p>
    <w:p>
      <w:pPr>
        <w:spacing w:after="40"/>
      </w:pPr>
      <w:r>
        <w:rPr>
          <w:b/>
          <w:color w:val="0052A4"/>
          <w:sz w:val="20"/>
        </w:rPr>
        <w:t xml:space="preserve">Q: </w:t>
      </w:r>
      <w:r>
        <w:rPr>
          <w:sz w:val="20"/>
        </w:rPr>
        <w:t>患精索静脉曲张已经很多年了，其实一直也没什么症状，再说已经有孩子了，所以也没怎么管。但是这段时间越来越疼了，晚上有时候都睡不着，严重的影响了我的正常生活和工作，很苦恼。请问：精索静脉曲张需要怎样治较好?</w:t>
      </w:r>
    </w:p>
    <w:p>
      <w:pPr>
        <w:spacing w:after="120"/>
      </w:pPr>
      <w:r>
        <w:rPr>
          <w:b/>
          <w:color w:val="008200"/>
          <w:sz w:val="20"/>
        </w:rPr>
        <w:t xml:space="preserve">A: </w:t>
      </w:r>
      <w:r>
        <w:rPr>
          <w:sz w:val="20"/>
        </w:rPr>
        <w:t>精索静脉曲张手术费是700块钱，总的治疗费大约在2500。建议你到当地医院进一步进行咨询因为，具体住院费用，当地物价和收费标准。这个手术是享用合作医疗预付的。精索静脉曲张病情易反反复复，需要有长期的药物保持。而且对于男性患者来说，要积极去专业正规的医院诊病，根据仔细检查结果再考虑治疗。并且注意恰当饮食，防止性生活，最后祝患者们早日康复。</w:t>
      </w:r>
    </w:p>
    <w:p>
      <w:pPr>
        <w:spacing w:before="160" w:after="40"/>
      </w:pPr>
      <w:r>
        <w:rPr>
          <w:b/>
          <w:color w:val="646464"/>
          <w:sz w:val="18"/>
        </w:rPr>
        <w:t xml:space="preserve">[7031] </w:t>
      </w:r>
      <w:r>
        <w:rPr>
          <w:b/>
          <w:sz w:val="22"/>
        </w:rPr>
        <w:t>【前列腺炎】</w:t>
      </w:r>
      <w:r>
        <w:rPr>
          <w:b/>
          <w:sz w:val="22"/>
        </w:rPr>
        <w:t xml:space="preserve"> 应该怎样治疗前列腺炎好?</w:t>
      </w:r>
    </w:p>
    <w:p>
      <w:pPr>
        <w:spacing w:after="40"/>
      </w:pPr>
      <w:r>
        <w:rPr>
          <w:b/>
          <w:color w:val="0052A4"/>
          <w:sz w:val="20"/>
        </w:rPr>
        <w:t xml:space="preserve">Q: </w:t>
      </w:r>
      <w:r>
        <w:rPr>
          <w:sz w:val="20"/>
        </w:rPr>
        <w:t>3年前不舒服去检查就被确诊的前列腺炎，这几年一直反反复复的，总是没太好利索，媳妇也一直没怀孕，我现在非常的苦恼，请问：应该怎样治疗前列腺炎好?</w:t>
      </w:r>
    </w:p>
    <w:p>
      <w:pPr>
        <w:spacing w:after="120"/>
      </w:pPr>
      <w:r>
        <w:rPr>
          <w:b/>
          <w:color w:val="008200"/>
          <w:sz w:val="20"/>
        </w:rPr>
        <w:t xml:space="preserve">A: </w:t>
      </w:r>
      <w:r>
        <w:rPr>
          <w:sz w:val="20"/>
        </w:rPr>
        <w:t>前列腺炎是具有普通炎症反映所导致，在这种状况的时候，我们可以互相配合口服一些普乐安，头孢氨苄胶囊和环丙沙星，也可以使用一些中药汤剂，比如说前列腺汤，可以有效稳定和缓解这种状况，坚持治疗前列腺炎病情易反反复复，需要有长期的药物治疗。而且对于男性患者来说，要积极去专业正规的医院诊病，根据仔细检查结果再考虑治疗。并且注意控制性生活，保持良好的心情，最后祝患者们早日康复。</w:t>
      </w:r>
    </w:p>
    <w:p>
      <w:pPr>
        <w:spacing w:before="160" w:after="40"/>
      </w:pPr>
      <w:r>
        <w:rPr>
          <w:b/>
          <w:color w:val="646464"/>
          <w:sz w:val="18"/>
        </w:rPr>
        <w:t xml:space="preserve">[7032] </w:t>
      </w:r>
      <w:r>
        <w:rPr>
          <w:b/>
          <w:sz w:val="22"/>
        </w:rPr>
        <w:t>【死精症】</w:t>
      </w:r>
      <w:r>
        <w:rPr>
          <w:b/>
          <w:sz w:val="22"/>
        </w:rPr>
        <w:t xml:space="preserve"> 死精怎么样能治疗好转?</w:t>
      </w:r>
    </w:p>
    <w:p>
      <w:pPr>
        <w:spacing w:after="40"/>
      </w:pPr>
      <w:r>
        <w:rPr>
          <w:b/>
          <w:color w:val="0052A4"/>
          <w:sz w:val="20"/>
        </w:rPr>
        <w:t xml:space="preserve">Q: </w:t>
      </w:r>
      <w:r>
        <w:rPr>
          <w:sz w:val="20"/>
        </w:rPr>
        <w:t>妻子一直没能怀上，上周一起去医院实施仔细检查，妻子一切正常，发觉是我患上了死精症。请问死精怎么样能治疗好转?</w:t>
      </w:r>
    </w:p>
    <w:p>
      <w:pPr>
        <w:spacing w:after="120"/>
      </w:pPr>
      <w:r>
        <w:rPr>
          <w:b/>
          <w:color w:val="008200"/>
          <w:sz w:val="20"/>
        </w:rPr>
        <w:t xml:space="preserve">A: </w:t>
      </w:r>
      <w:r>
        <w:rPr>
          <w:sz w:val="20"/>
        </w:rPr>
        <w:t>只有查明具体病因方才能针对性实施治疗，查明死精子症的病因，必须实施细微的体格检查，如何具有结核的可能会，如何有内分泌疾病，精索静脉有否曲张，附睾、睾丸可有浮肿、触痛，尿道口有否脓性分泌物等。并且进一步做精液、前列腺液的超能检验和细菌培育；仔细检查体内如何具有缺锌、缺镁。如果果糖水平减低，提示精囊炎症严重；如果细菌培育再次出现阳性结果，可用抗生素治疗。不同的导致原因有不同的治疗方式，建议到医院跟医生详细面诊死精病情易反反复复，需要有长期的药物治疗。</w:t>
      </w:r>
    </w:p>
    <w:p>
      <w:pPr>
        <w:spacing w:before="160" w:after="40"/>
      </w:pPr>
      <w:r>
        <w:rPr>
          <w:b/>
          <w:color w:val="646464"/>
          <w:sz w:val="18"/>
        </w:rPr>
        <w:t xml:space="preserve">[7033] </w:t>
      </w:r>
      <w:r>
        <w:rPr>
          <w:b/>
          <w:sz w:val="22"/>
        </w:rPr>
        <w:t>【前列腺钙化】</w:t>
      </w:r>
      <w:r>
        <w:rPr>
          <w:b/>
          <w:sz w:val="22"/>
        </w:rPr>
        <w:t xml:space="preserve"> 有前列腺钙化怎样治疗更好?</w:t>
      </w:r>
    </w:p>
    <w:p>
      <w:pPr>
        <w:spacing w:after="40"/>
      </w:pPr>
      <w:r>
        <w:rPr>
          <w:b/>
          <w:color w:val="0052A4"/>
          <w:sz w:val="20"/>
        </w:rPr>
        <w:t xml:space="preserve">Q: </w:t>
      </w:r>
      <w:r>
        <w:rPr>
          <w:sz w:val="20"/>
        </w:rPr>
        <w:t>最近身体不舒服去医院实施仔细检查，结果被告之患上了前列腺钙化，不知晓我为什么会患上前列腺钙化，所以想要了解一下，有前列腺钙化怎样治疗更好?</w:t>
      </w:r>
    </w:p>
    <w:p>
      <w:pPr>
        <w:spacing w:after="120"/>
      </w:pPr>
      <w:r>
        <w:rPr>
          <w:b/>
          <w:color w:val="008200"/>
          <w:sz w:val="20"/>
        </w:rPr>
        <w:t xml:space="preserve">A: </w:t>
      </w:r>
      <w:r>
        <w:rPr>
          <w:sz w:val="20"/>
        </w:rPr>
        <w:t>前列腺钙化很严重，需要有及时的治疗，前列腺钙化，是前列腺再次发生炎症结疤后遗留下的疤痕，是前列腺结石的前兆。前列腺结石常伴发慢性前列腺炎症，通常通过B超确诊能看见这些炎症。由于前列腺结构特殊性，再次发生纤维化、结石通常没较好的治疗法。针对你的情况，推荐你服用中药丸利尿消炎丸来治疗，它是纯中药成分，治疗无副作用，也是国家专利中药，期望你能注意自己的个人生活习惯，愿你早日恢复健康前列腺钙化是可以康复的，但是一般治疗过程缓慢，且治疗后容易病发，因此治疗中一定积极互相配合医生的治疗。</w:t>
      </w:r>
    </w:p>
    <w:p>
      <w:pPr>
        <w:spacing w:before="160" w:after="40"/>
      </w:pPr>
      <w:r>
        <w:rPr>
          <w:b/>
          <w:color w:val="646464"/>
          <w:sz w:val="18"/>
        </w:rPr>
        <w:t xml:space="preserve">[7034] </w:t>
      </w:r>
      <w:r>
        <w:rPr>
          <w:b/>
          <w:sz w:val="22"/>
        </w:rPr>
        <w:t>【早泄】</w:t>
      </w:r>
      <w:r>
        <w:rPr>
          <w:b/>
          <w:sz w:val="22"/>
        </w:rPr>
        <w:t xml:space="preserve"> 怎样治早射效果较好?</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也就是最近，我发现自己和媳妇过性生活的时候时间特别短，有时候进去马上就射了，我这种情况应该已经算是早泄了吧。请问：怎样治早射效果较好?</w:t>
      </w:r>
    </w:p>
    <w:p>
      <w:pPr>
        <w:spacing w:after="120"/>
      </w:pPr>
      <w:r>
        <w:rPr>
          <w:b/>
          <w:color w:val="008200"/>
          <w:sz w:val="20"/>
        </w:rPr>
        <w:t xml:space="preserve">A: </w:t>
      </w:r>
      <w:r>
        <w:rPr>
          <w:sz w:val="20"/>
        </w:rPr>
        <w:t>像这种状况来说应该是有一些，神经过度敏感以及肾气不足，肾气亏虚，可能会再次出现早泄，早泄性功能异常，可以口服肾气丸，壮腰健肾丸，也可以互相配合口服达帕西丁早射是可以稳定的，但是一般治疗过程缓慢，且治疗后容易病发，因此治疗中一定对症使用药物，另外，治疗期间建议惯良好的生活习惯，恰当饮食，期望男性患者可以尽快康复。</w:t>
      </w:r>
    </w:p>
    <w:p>
      <w:pPr>
        <w:spacing w:before="160" w:after="40"/>
      </w:pPr>
      <w:r>
        <w:rPr>
          <w:b/>
          <w:color w:val="646464"/>
          <w:sz w:val="18"/>
        </w:rPr>
        <w:t xml:space="preserve">[7035] </w:t>
      </w:r>
      <w:r>
        <w:rPr>
          <w:b/>
          <w:sz w:val="22"/>
        </w:rPr>
        <w:t>【龟头炎】</w:t>
      </w:r>
      <w:r>
        <w:rPr>
          <w:b/>
          <w:sz w:val="22"/>
        </w:rPr>
        <w:t xml:space="preserve"> 龟头炎治疗医院哪家权威?</w:t>
      </w:r>
    </w:p>
    <w:p>
      <w:pPr>
        <w:spacing w:after="40"/>
      </w:pPr>
      <w:r>
        <w:rPr>
          <w:b/>
          <w:color w:val="0052A4"/>
          <w:sz w:val="20"/>
        </w:rPr>
        <w:t xml:space="preserve">Q: </w:t>
      </w:r>
      <w:r>
        <w:rPr>
          <w:sz w:val="20"/>
        </w:rPr>
        <w:t>我上个礼拜取体检发现有龟头炎，最近好像严重了，有点出血，渗液，好像还长了水疱，这是病情严重了吗？请问：龟头炎治疗医院哪家权威?</w:t>
      </w:r>
    </w:p>
    <w:p>
      <w:pPr>
        <w:spacing w:after="120"/>
      </w:pPr>
      <w:r>
        <w:rPr>
          <w:b/>
          <w:color w:val="008200"/>
          <w:sz w:val="20"/>
        </w:rPr>
        <w:t xml:space="preserve">A: </w:t>
      </w:r>
      <w:r>
        <w:rPr>
          <w:sz w:val="20"/>
        </w:rPr>
        <w:t>滴虫性龟头炎：会导致丘疹和红斑，逐渐扩展，边缘清楚，红斑上足见针头大小的小水疱，最后构成糜烂面。经常擦洗包皮和阴茎头，始终保持包皮腔内清洁和干燥。如有包皮过长或包茎时应行包皮环切术。龟头炎是可以康复的，但是一般治疗周期较长，且治疗后容易病发，因此治疗中一定积极互相配合医生的治疗，恰当用药，另外，患者不要久坐久骑，多注意自身卫生，期望男性患者可以尽快康复。</w:t>
      </w:r>
    </w:p>
    <w:p>
      <w:pPr>
        <w:spacing w:before="160" w:after="40"/>
      </w:pPr>
      <w:r>
        <w:rPr>
          <w:b/>
          <w:color w:val="646464"/>
          <w:sz w:val="18"/>
        </w:rPr>
        <w:t xml:space="preserve">[7036] </w:t>
      </w:r>
      <w:r>
        <w:rPr>
          <w:b/>
          <w:sz w:val="22"/>
        </w:rPr>
        <w:t>【死精症】</w:t>
      </w:r>
      <w:r>
        <w:rPr>
          <w:b/>
          <w:sz w:val="22"/>
        </w:rPr>
        <w:t xml:space="preserve"> 出现死精如何治疗好得快?</w:t>
      </w:r>
    </w:p>
    <w:p>
      <w:pPr>
        <w:spacing w:after="40"/>
      </w:pPr>
      <w:r>
        <w:rPr>
          <w:b/>
          <w:color w:val="0052A4"/>
          <w:sz w:val="20"/>
        </w:rPr>
        <w:t xml:space="preserve">Q: </w:t>
      </w:r>
      <w:r>
        <w:rPr>
          <w:sz w:val="20"/>
        </w:rPr>
        <w:t>结婚至今两年多，妻子一直没怀上，不久前我们一起去医院做了不孕不育检查，我在精液检查后被查出来精子死亡率过高，死精子占90%以上，医生说是重度的死精症，让我去大医院治疗，我担心这种疾病治不好，请问出现死精如何治疗好得快?</w:t>
      </w:r>
    </w:p>
    <w:p>
      <w:pPr>
        <w:spacing w:after="120"/>
      </w:pPr>
      <w:r>
        <w:rPr>
          <w:b/>
          <w:color w:val="008200"/>
          <w:sz w:val="20"/>
        </w:rPr>
        <w:t xml:space="preserve">A: </w:t>
      </w:r>
      <w:r>
        <w:rPr>
          <w:sz w:val="20"/>
        </w:rPr>
        <w:t>少精症是指成年男子的精液中精子密度每毫升低于2000万条。因精子密度会在一定范围内震荡，因此确认少精症至少得对精液检查2次以上，且运用忌性生活3~5天后的精液标本。导致少精症。的原因一些，如隐睾、精索静脉曲张、内分泌失调、维生素及微量元素缺少、病原微生物感染、药物影响等各种因素。绝大多数少精症只要仔细寻问病史，实施详细的体格检查，再互相配合实验室仔细检查是可以寻到病因的。但也有部分患者原因搞不清楚。对由隐睾导致的少精者，应及早解决隐睾问题。</w:t>
      </w:r>
    </w:p>
    <w:p>
      <w:pPr>
        <w:spacing w:before="160" w:after="40"/>
      </w:pPr>
      <w:r>
        <w:rPr>
          <w:b/>
          <w:color w:val="646464"/>
          <w:sz w:val="18"/>
        </w:rPr>
        <w:t xml:space="preserve">[7037] </w:t>
      </w:r>
      <w:r>
        <w:rPr>
          <w:b/>
          <w:sz w:val="22"/>
        </w:rPr>
        <w:t>【精索静脉曲张】</w:t>
      </w:r>
      <w:r>
        <w:rPr>
          <w:b/>
          <w:sz w:val="22"/>
        </w:rPr>
        <w:t xml:space="preserve"> 出现精索静脉曲张怎样治较好?</w:t>
      </w:r>
    </w:p>
    <w:p>
      <w:pPr>
        <w:spacing w:after="40"/>
      </w:pPr>
      <w:r>
        <w:rPr>
          <w:b/>
          <w:color w:val="0052A4"/>
          <w:sz w:val="20"/>
        </w:rPr>
        <w:t xml:space="preserve">Q: </w:t>
      </w:r>
      <w:r>
        <w:rPr>
          <w:sz w:val="20"/>
        </w:rPr>
        <w:t>我好像得精索静脉曲张了，我感觉自己的睾丸一高一低的，而且特别疼，走路的时候都可以感觉到疼痛，我因为工作原因每天都需要走很多路，真的带给了我很多的痛苦，请问：出现精索静脉曲张怎样治较好?</w:t>
      </w:r>
    </w:p>
    <w:p>
      <w:pPr>
        <w:spacing w:after="120"/>
      </w:pPr>
      <w:r>
        <w:rPr>
          <w:b/>
          <w:color w:val="008200"/>
          <w:sz w:val="20"/>
        </w:rPr>
        <w:t xml:space="preserve">A: </w:t>
      </w:r>
      <w:r>
        <w:rPr>
          <w:sz w:val="20"/>
        </w:rPr>
        <w:t>精索静脉曲张是因为精索静脉血流淤积引发静脉回流受阻导致，也可以因为肾肿瘤或其他腹膜后肿瘤控制导致。精索静脉曲张可影响精子产生和精液质量，因为静脉扩展瘀血，局部温度下降，睾丸组织内二氧化碳蓄积，血内儿茶酚胺、皮质醇、前列腺素的浓度增强，影响睾丸的生精功能。怎样治疗精索静脉曲张比较好？精索静脉曲张不育患者想要受孕一定要及早实施治疗，只有寻出病因对症治疗方才能康复，治疗时一定要谨遵医嘱，才会有更好的治疗效果。</w:t>
      </w:r>
    </w:p>
    <w:p>
      <w:pPr>
        <w:spacing w:before="160" w:after="40"/>
      </w:pPr>
      <w:r>
        <w:rPr>
          <w:b/>
          <w:color w:val="646464"/>
          <w:sz w:val="18"/>
        </w:rPr>
        <w:t xml:space="preserve">[7038] </w:t>
      </w:r>
      <w:r>
        <w:rPr>
          <w:b/>
          <w:sz w:val="22"/>
        </w:rPr>
        <w:t>【睾丸炎】</w:t>
      </w:r>
      <w:r>
        <w:rPr>
          <w:b/>
          <w:sz w:val="22"/>
        </w:rPr>
        <w:t xml:space="preserve"> 睾丸炎到底要如何治疗才好?</w:t>
      </w:r>
    </w:p>
    <w:p>
      <w:pPr>
        <w:spacing w:after="40"/>
      </w:pPr>
      <w:r>
        <w:rPr>
          <w:b/>
          <w:color w:val="0052A4"/>
          <w:sz w:val="20"/>
        </w:rPr>
        <w:t xml:space="preserve">Q: </w:t>
      </w:r>
      <w:r>
        <w:rPr>
          <w:sz w:val="20"/>
        </w:rPr>
        <w:t>前段时间感冒了，所以发烧怕冷我就当是感冒导致的，但是烧一直没退，去医院检查了医生说我是得了睾丸炎，也不知道怎么好好的就得了这个病，请问：睾丸炎到底要如何治疗才好?</w:t>
      </w:r>
    </w:p>
    <w:p>
      <w:pPr>
        <w:spacing w:after="120"/>
      </w:pPr>
      <w:r>
        <w:rPr>
          <w:b/>
          <w:color w:val="008200"/>
          <w:sz w:val="20"/>
        </w:rPr>
        <w:t xml:space="preserve">A: </w:t>
      </w:r>
      <w:r>
        <w:rPr>
          <w:sz w:val="20"/>
        </w:rPr>
        <w:t>睾丸炎治疗可以尊医嘱采取普鲁卡因青霉素实施肌注，青霉素过敏者可用乳酸环沙星注射液静滴或庆大霉素肌注麻醉，等炎症有所控制后，换用口服抗菌药物，比如先锋霉素、复方新诺明或氟嗪酸等。睾丸炎是可以缓解的，但是一般治疗周期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[7039] </w:t>
      </w:r>
      <w:r>
        <w:rPr>
          <w:b/>
          <w:sz w:val="22"/>
        </w:rPr>
        <w:t>【龟头炎】</w:t>
      </w:r>
      <w:r>
        <w:rPr>
          <w:b/>
          <w:sz w:val="22"/>
        </w:rPr>
        <w:t xml:space="preserve"> 得了龟头红肿用什么办法治疗?</w:t>
      </w:r>
    </w:p>
    <w:p>
      <w:pPr>
        <w:spacing w:after="40"/>
      </w:pPr>
      <w:r>
        <w:rPr>
          <w:b/>
          <w:color w:val="0052A4"/>
          <w:sz w:val="20"/>
        </w:rPr>
        <w:t xml:space="preserve">Q: </w:t>
      </w:r>
      <w:r>
        <w:rPr>
          <w:sz w:val="20"/>
        </w:rPr>
        <w:t>上周好像有点发烧，然后觉得又累又困，晚上回家发现鬼头上起了一圈红的，还有点出血，当时我就去医院看了，医生说是龟头炎引起的，请问：得了龟头红肿用什么办法治疗?</w:t>
      </w:r>
    </w:p>
    <w:p>
      <w:pPr>
        <w:spacing w:after="120"/>
      </w:pPr>
      <w:r>
        <w:rPr>
          <w:b/>
          <w:color w:val="008200"/>
          <w:sz w:val="20"/>
        </w:rPr>
        <w:t xml:space="preserve">A: </w:t>
      </w:r>
      <w:r>
        <w:rPr>
          <w:sz w:val="20"/>
        </w:rPr>
        <w:t>包皮龟头炎是包皮内板与阴茎头的炎症，可由这种炎症可由白色念珠菌滴虫或其他细菌导致；也可由局部包皮垢刺激等导致。起病初期轻者仅阴茎头和包皮内板潮红，并伴发瘙痒感。重者可再次出现疼痛和触痛包皮龟头炎是包皮内板与阴茎头的炎症，可由这种炎症可由白色念珠菌滴虫或其他细菌导致；也可由局部包皮垢刺激等导致。起病初期轻者仅阴茎头和包皮内板潮红，并伴发瘙痒感。重者可再次出现疼痛和触痛龟头红肿是可以稳定的，但是一般治疗过程缓慢，且治疗后容易病发，因此治疗中一定积极互相配合医生的治疗，恰当用药。</w:t>
      </w:r>
    </w:p>
    <w:p>
      <w:pPr>
        <w:spacing w:before="160" w:after="40"/>
      </w:pPr>
      <w:r>
        <w:rPr>
          <w:b/>
          <w:color w:val="646464"/>
          <w:sz w:val="18"/>
        </w:rPr>
        <w:t xml:space="preserve">[7040] </w:t>
      </w:r>
      <w:r>
        <w:rPr>
          <w:b/>
          <w:sz w:val="22"/>
        </w:rPr>
        <w:t>【龟头炎】</w:t>
      </w:r>
      <w:r>
        <w:rPr>
          <w:b/>
          <w:sz w:val="22"/>
        </w:rPr>
        <w:t xml:space="preserve"> 龟头炎要如何治疗较有效?</w:t>
      </w:r>
    </w:p>
    <w:p>
      <w:pPr>
        <w:spacing w:after="40"/>
      </w:pPr>
      <w:r>
        <w:rPr>
          <w:b/>
          <w:color w:val="0052A4"/>
          <w:sz w:val="20"/>
        </w:rPr>
        <w:t xml:space="preserve">Q: </w:t>
      </w:r>
      <w:r>
        <w:rPr>
          <w:sz w:val="20"/>
        </w:rPr>
        <w:t>我发现我的龟头好像气了一些水泡，又红又肿，去医院检查说这是龟头炎，我也没干啥啊，咋就得这个病了，请问：龟头炎要如何治疗较有效?</w:t>
      </w:r>
    </w:p>
    <w:p>
      <w:pPr>
        <w:spacing w:after="120"/>
      </w:pPr>
      <w:r>
        <w:rPr>
          <w:b/>
          <w:color w:val="008200"/>
          <w:sz w:val="20"/>
        </w:rPr>
        <w:t xml:space="preserve">A: </w:t>
      </w:r>
      <w:r>
        <w:rPr>
          <w:sz w:val="20"/>
        </w:rPr>
        <w:t>根据您上传的症状情况来看应该有轻度的龟头炎的情况。但是单从这张照片是不能够诊断的。这种情况在治疗上建议您用温水加些许食盐实施擦洗，始终保持局部干燥，且可以外涂点药膏，如果伴发痒的话，可涂复方酮康唑软膏，不痒的话且可以用点红霉素软膏。对于龟头炎患者来说，及时治疗是可以减低病发，如果不及时治疗会影响到健康情况。因此患者要及时对症下药，并且日常生活中要以防过劳，注意自身卫生情况，祝你早日康复</w:t>
      </w:r>
    </w:p>
    <w:p>
      <w:pPr>
        <w:spacing w:before="160" w:after="40"/>
      </w:pPr>
      <w:r>
        <w:rPr>
          <w:b/>
          <w:color w:val="646464"/>
          <w:sz w:val="18"/>
        </w:rPr>
        <w:t xml:space="preserve">[7041] </w:t>
      </w:r>
      <w:r>
        <w:rPr>
          <w:b/>
          <w:sz w:val="22"/>
        </w:rPr>
        <w:t>【睾丸炎】</w:t>
      </w:r>
      <w:r>
        <w:rPr>
          <w:b/>
          <w:sz w:val="22"/>
        </w:rPr>
        <w:t xml:space="preserve"> 睾丸炎医疗费多少钱?</w:t>
      </w:r>
    </w:p>
    <w:p>
      <w:pPr>
        <w:spacing w:after="40"/>
      </w:pPr>
      <w:r>
        <w:rPr>
          <w:b/>
          <w:color w:val="0052A4"/>
          <w:sz w:val="20"/>
        </w:rPr>
        <w:t xml:space="preserve">Q: </w:t>
      </w:r>
      <w:r>
        <w:rPr>
          <w:sz w:val="20"/>
        </w:rPr>
        <w:t>这个情况有一点时间了，就是老觉得睾丸里面好像有积液，而且睾丸又红又肿的，但是因为是那个地方所以也不太好意思去看医生，自己查了一下感觉应该好像是睾丸炎引起的，请问：睾丸炎医疗费多少钱?</w:t>
      </w:r>
    </w:p>
    <w:p>
      <w:pPr>
        <w:spacing w:after="120"/>
      </w:pPr>
      <w:r>
        <w:rPr>
          <w:b/>
          <w:color w:val="008200"/>
          <w:sz w:val="20"/>
        </w:rPr>
        <w:t xml:space="preserve">A: </w:t>
      </w:r>
      <w:r>
        <w:rPr>
          <w:sz w:val="20"/>
        </w:rPr>
        <w:t>睾丸炎是男性生殖系统的常见炎症，可由多种不同败血病因素导致的睾丸炎性病变，可分成非特异性、病毒性、霉菌性、螺旋体性、寄生虫性、伤损性、化学性等类型。感染途径以血行和淋巴管途径多见，也可由尿道、精囊、输精管、附睾倒行渗入睾丸。治疗：1.抗菌消炎；2.卧床休息，托高阴囊，局部冷敷、理疗；1％利多卡因精索隔离麻醉减低疼痛；3.脓肿构成，应切开引流；用药原则。早期运用足量、广谱抗生素。如阿奇霉素等。睾丸炎病情易反反复复，需要有长期的药物保持。</w:t>
      </w:r>
    </w:p>
    <w:p>
      <w:pPr>
        <w:spacing w:before="160" w:after="40"/>
      </w:pPr>
      <w:r>
        <w:rPr>
          <w:b/>
          <w:color w:val="646464"/>
          <w:sz w:val="18"/>
        </w:rPr>
        <w:t xml:space="preserve">[7042] </w:t>
      </w:r>
      <w:r>
        <w:rPr>
          <w:b/>
          <w:sz w:val="22"/>
        </w:rPr>
        <w:t>【龟头炎】</w:t>
      </w:r>
      <w:r>
        <w:rPr>
          <w:b/>
          <w:sz w:val="22"/>
        </w:rPr>
        <w:t xml:space="preserve"> 怎样治龟头红肿较好?</w:t>
      </w:r>
    </w:p>
    <w:p>
      <w:pPr>
        <w:spacing w:after="40"/>
      </w:pPr>
      <w:r>
        <w:rPr>
          <w:b/>
          <w:color w:val="0052A4"/>
          <w:sz w:val="20"/>
        </w:rPr>
        <w:t xml:space="preserve">Q: </w:t>
      </w:r>
      <w:r>
        <w:rPr>
          <w:sz w:val="20"/>
        </w:rPr>
        <w:t>晚上洗澡的时候发现自己龟头边上有一圈白色的，而且龟头好像有点皱有点红，近期发现自己上厕所也不是很顺畅，去医院检查了说是龟头炎，请问：怎样治龟头红肿较好?</w:t>
      </w:r>
    </w:p>
    <w:p>
      <w:pPr>
        <w:spacing w:after="120"/>
      </w:pPr>
      <w:r>
        <w:rPr>
          <w:b/>
          <w:color w:val="008200"/>
          <w:sz w:val="20"/>
        </w:rPr>
        <w:t xml:space="preserve">A: </w:t>
      </w:r>
      <w:r>
        <w:rPr>
          <w:sz w:val="20"/>
        </w:rPr>
        <w:t>你好。根据你的叙述看考虑是龟头炎的可能会，这多是由于个人卫生不好或包皮过长,内板分泌物不能够及时彻底清除,使病原体在此生长驯化而导致局部炎症可以用高锰酸钾液擦洗，口服消炎药物。要注意个人卫生，勤换内衣裤，禁食辛辣刺激食物龟头红肿病情易反反复复，需要有长期的药物保持。而且对于男性患者来说，要马上去专业正规的医院诊病，根据仔细检查结果再考虑治疗。并且注意戒烟戒酒，注意个人卫生，最后祝患者们早日康复。</w:t>
      </w:r>
    </w:p>
    <w:p>
      <w:pPr>
        <w:spacing w:before="160" w:after="40"/>
      </w:pPr>
      <w:r>
        <w:rPr>
          <w:b/>
          <w:color w:val="646464"/>
          <w:sz w:val="18"/>
        </w:rPr>
        <w:t xml:space="preserve">[7043] </w:t>
      </w:r>
      <w:r>
        <w:rPr>
          <w:b/>
          <w:sz w:val="22"/>
        </w:rPr>
        <w:t>【龟头炎】</w:t>
      </w:r>
      <w:r>
        <w:rPr>
          <w:b/>
          <w:sz w:val="22"/>
        </w:rPr>
        <w:t xml:space="preserve"> 龟头炎要怎么样治疗好?</w:t>
      </w:r>
    </w:p>
    <w:p>
      <w:pPr>
        <w:spacing w:after="40"/>
      </w:pPr>
      <w:r>
        <w:rPr>
          <w:b/>
          <w:color w:val="0052A4"/>
          <w:sz w:val="20"/>
        </w:rPr>
        <w:t xml:space="preserve">Q: </w:t>
      </w:r>
      <w:r>
        <w:rPr>
          <w:sz w:val="20"/>
        </w:rPr>
        <w:t>我上个礼拜取体检发现有龟头炎，最近好像严重了，有点出血，渗液，好像还长了水疱，这是病情严重了吗？请问：龟头炎要怎么样治疗好?</w:t>
      </w:r>
    </w:p>
    <w:p>
      <w:pPr>
        <w:spacing w:after="120"/>
      </w:pPr>
      <w:r>
        <w:rPr>
          <w:b/>
          <w:color w:val="008200"/>
          <w:sz w:val="20"/>
        </w:rPr>
        <w:t xml:space="preserve">A: </w:t>
      </w:r>
      <w:r>
        <w:rPr>
          <w:sz w:val="20"/>
        </w:rPr>
        <w:t>龟头炎经常是霉菌、衣原体、支原体、疱疹等细菌的感染引发的，有时是因为包皮过长导致的。个人卫生不佳，致使阴茎头受细菌，霉菌或其它病原体感染，阴茎头皮肤遭到化学物品刺激，比如肥皂、清洁剂等也会引发感染再次发生，男性朋友要戒备。对于龟头炎患者来说，及时治疗是可以减低病发，如果不及时治疗会影响到健康情况。因此患者要及时服用药物，并且日常生活中要多看重自身护理，防止辛辣食物，祝你早日康复</w:t>
      </w:r>
    </w:p>
    <w:p>
      <w:pPr>
        <w:spacing w:before="160" w:after="40"/>
      </w:pPr>
      <w:r>
        <w:rPr>
          <w:b/>
          <w:color w:val="646464"/>
          <w:sz w:val="18"/>
        </w:rPr>
        <w:t xml:space="preserve">[7044] </w:t>
      </w:r>
      <w:r>
        <w:rPr>
          <w:b/>
          <w:sz w:val="22"/>
        </w:rPr>
        <w:t>【龟头炎】</w:t>
      </w:r>
      <w:r>
        <w:rPr>
          <w:b/>
          <w:sz w:val="22"/>
        </w:rPr>
        <w:t xml:space="preserve"> 龟头瘙痒患者怎样治疗较好?</w:t>
      </w:r>
    </w:p>
    <w:p>
      <w:pPr>
        <w:spacing w:after="40"/>
      </w:pPr>
      <w:r>
        <w:rPr>
          <w:b/>
          <w:color w:val="0052A4"/>
          <w:sz w:val="20"/>
        </w:rPr>
        <w:t xml:space="preserve">Q: </w:t>
      </w:r>
      <w:r>
        <w:rPr>
          <w:sz w:val="20"/>
        </w:rPr>
        <w:t>晚上洗澡的时候发现自己龟头边上有一圈白色的，而且龟头好像有点皱有点红，近期发现自己上厕所也不是很顺畅，去医院检查了说是龟头炎，请问：龟头瘙痒患者怎样治疗较好?</w:t>
      </w:r>
    </w:p>
    <w:p>
      <w:pPr>
        <w:spacing w:after="120"/>
      </w:pPr>
      <w:r>
        <w:rPr>
          <w:b/>
          <w:color w:val="008200"/>
          <w:sz w:val="20"/>
        </w:rPr>
        <w:t xml:space="preserve">A: </w:t>
      </w:r>
      <w:r>
        <w:rPr>
          <w:sz w:val="20"/>
        </w:rPr>
        <w:t>怀疑是龟头炎，建议外用1：5000的高锰酸钾溶液擦洗病患处，外涂硝酸咪康唑治疗，口服甲硝唑，环丙沙星消炎治疗。如果包皮过长可以手术祛除，注意阴部卫生。去通风透气性和导热好的内裤。不要钻过紧的内裤。及时换洗衣物内裤，尤其是活动后，要及时清洁换洗衣物内裤。龟头瘙痒是可以稳定的，但是一般治疗过程缓慢，且治疗后容易病发，因此治疗中一定积极互相配合医生的治疗，恰当用药，另外，患者不要久坐久骑，多注意自身卫生，期望男性患者可以尽快康复。</w:t>
      </w:r>
    </w:p>
    <w:p>
      <w:pPr>
        <w:spacing w:before="160" w:after="40"/>
      </w:pPr>
      <w:r>
        <w:rPr>
          <w:b/>
          <w:color w:val="646464"/>
          <w:sz w:val="18"/>
        </w:rPr>
        <w:t xml:space="preserve">[7045] </w:t>
      </w:r>
      <w:r>
        <w:rPr>
          <w:b/>
          <w:sz w:val="22"/>
        </w:rPr>
        <w:t>【睾丸炎】</w:t>
      </w:r>
      <w:r>
        <w:rPr>
          <w:b/>
          <w:sz w:val="22"/>
        </w:rPr>
        <w:t xml:space="preserve"> 治睾丸炎医院哪里好?</w:t>
      </w:r>
    </w:p>
    <w:p>
      <w:pPr>
        <w:spacing w:after="40"/>
      </w:pPr>
      <w:r>
        <w:rPr>
          <w:b/>
          <w:color w:val="0052A4"/>
          <w:sz w:val="20"/>
        </w:rPr>
        <w:t xml:space="preserve">Q: </w:t>
      </w:r>
      <w:r>
        <w:rPr>
          <w:sz w:val="20"/>
        </w:rPr>
        <w:t>本人男，28岁，无不良嗜好，但是前段时间被检查出来的了睾丸炎，现在每天都觉得睾丸很疼，而且有时候还老发高烧，我现在真的很苦恼，请问：治睾丸炎医院哪里好?</w:t>
      </w:r>
    </w:p>
    <w:p>
      <w:pPr>
        <w:spacing w:after="120"/>
      </w:pPr>
      <w:r>
        <w:rPr>
          <w:b/>
          <w:color w:val="008200"/>
          <w:sz w:val="20"/>
        </w:rPr>
        <w:t xml:space="preserve">A: </w:t>
      </w:r>
      <w:r>
        <w:rPr>
          <w:sz w:val="20"/>
        </w:rPr>
        <w:t>睾丸炎长再次发生于尿道炎、膀胱炎常见的致病菌有大肠杆菌、变形杆菌、葡萄球菌、粪链球菌和绿脓杆菌。感染途径主要分成血行感染、直接感染、淋巴感染。临床诊断主要表现为疼痛想同侧腹股沟、下腹部反射，伴发寒战、高热及胃胀道症状同时拆分附睾炎，附睾，睾丸二者界限不清，附睾变硬，输精管增粗。如发觉问题请及时去医院复诊，明确病因后，在针对治疗，以免耽搁病情，如不及时治疗可病发，严重者可致使性功能障碍及不育。建议您及时去医院仔细检查治疗，在治疗期间防止性生活，忌辛辣物，减少烟酒。最后祝您健康。</w:t>
      </w:r>
    </w:p>
    <w:p>
      <w:pPr>
        <w:spacing w:before="160" w:after="40"/>
      </w:pPr>
      <w:r>
        <w:rPr>
          <w:b/>
          <w:color w:val="646464"/>
          <w:sz w:val="18"/>
        </w:rPr>
        <w:t xml:space="preserve">[7046] </w:t>
      </w:r>
      <w:r>
        <w:rPr>
          <w:b/>
          <w:sz w:val="22"/>
        </w:rPr>
        <w:t>【早泄】</w:t>
      </w:r>
      <w:r>
        <w:rPr>
          <w:b/>
          <w:sz w:val="22"/>
        </w:rPr>
        <w:t xml:space="preserve"> 射精快明显原因都是什么呢？</w:t>
      </w:r>
    </w:p>
    <w:p>
      <w:pPr>
        <w:spacing w:after="40"/>
      </w:pPr>
      <w:r>
        <w:rPr>
          <w:b/>
          <w:color w:val="0052A4"/>
          <w:sz w:val="20"/>
        </w:rPr>
        <w:t xml:space="preserve">Q: </w:t>
      </w:r>
      <w:r>
        <w:rPr>
          <w:sz w:val="20"/>
        </w:rPr>
        <w:t>我今年18岁了，一直都有手淫的习惯，最近发现手淫的时候特别快就射了，我还没有真正过过性生活，我很担心，这不会是早泄了吧。请问：射精快明显原因都是什么呢？</w:t>
      </w:r>
    </w:p>
    <w:p>
      <w:pPr>
        <w:spacing w:after="120"/>
      </w:pPr>
      <w:r>
        <w:rPr>
          <w:b/>
          <w:color w:val="008200"/>
          <w:sz w:val="20"/>
        </w:rPr>
        <w:t xml:space="preserve">A: </w:t>
      </w:r>
      <w:r>
        <w:rPr>
          <w:sz w:val="20"/>
        </w:rPr>
        <w:t>你这个背神经是治疗龟头敏感度高导致的。比如说前列腺炎和包皮过长还是会导致早泄。你现在还是需要有到医院做个前列腺液小便B超和包皮过长如何正常的。这个也是会致使早泄的因素。射精快是可以缓解的，但是一般治疗周期较长，且治疗后容易病发，因此治疗中一定积极互相配合医生的用药方案，另外，患者不要久坐久骑，多注意自身卫生，期望男性患者可以尽快康复。</w:t>
      </w:r>
    </w:p>
    <w:p>
      <w:pPr>
        <w:spacing w:before="160" w:after="40"/>
      </w:pPr>
      <w:r>
        <w:rPr>
          <w:b/>
          <w:color w:val="646464"/>
          <w:sz w:val="18"/>
        </w:rPr>
        <w:t xml:space="preserve">[7047] </w:t>
      </w:r>
      <w:r>
        <w:rPr>
          <w:b/>
          <w:sz w:val="22"/>
        </w:rPr>
        <w:t>【前列腺炎】</w:t>
      </w:r>
      <w:r>
        <w:rPr>
          <w:b/>
          <w:sz w:val="22"/>
        </w:rPr>
        <w:t xml:space="preserve"> 有前列腺炎怎么样治疗?</w:t>
      </w:r>
    </w:p>
    <w:p>
      <w:pPr>
        <w:spacing w:after="40"/>
      </w:pPr>
      <w:r>
        <w:rPr>
          <w:b/>
          <w:color w:val="0052A4"/>
          <w:sz w:val="20"/>
        </w:rPr>
        <w:t xml:space="preserve">Q: </w:t>
      </w:r>
      <w:r>
        <w:rPr>
          <w:sz w:val="20"/>
        </w:rPr>
        <w:t>我最近有尿频和小便不通畅的情况，原来我想着是得了尿路感染了，没想到到医院做了仔细检查后才发觉是得了前列腺炎了，现在特别想知道，有前列腺炎怎么样治疗?</w:t>
      </w:r>
    </w:p>
    <w:p>
      <w:pPr>
        <w:spacing w:after="120"/>
      </w:pPr>
      <w:r>
        <w:rPr>
          <w:b/>
          <w:color w:val="008200"/>
          <w:sz w:val="20"/>
        </w:rPr>
        <w:t xml:space="preserve">A: </w:t>
      </w:r>
      <w:r>
        <w:rPr>
          <w:sz w:val="20"/>
        </w:rPr>
        <w:t>根据您所叙述目前的情况和症状考虑，主要还是由于前列腺炎症导致再次出现的描述原因。建议较好可以进一步的做个前列腺B超检查，有效的改善目前情况和症状，平时多注意个人卫生，勤换内衣，互相配合消炎药物治疗。对于前列腺炎患者来说，及时治疗是可以减低病发，如果不及时治疗会影响到身体情况。因此患者要及时对症治疗，并且日常生活中要规律性生活，防止久坐，祝你早日康复</w:t>
      </w:r>
    </w:p>
    <w:p>
      <w:pPr>
        <w:spacing w:before="160" w:after="40"/>
      </w:pPr>
      <w:r>
        <w:rPr>
          <w:b/>
          <w:color w:val="646464"/>
          <w:sz w:val="18"/>
        </w:rPr>
        <w:t xml:space="preserve">[7048] </w:t>
      </w:r>
      <w:r>
        <w:rPr>
          <w:b/>
          <w:sz w:val="22"/>
        </w:rPr>
        <w:t>【龟头炎】</w:t>
      </w:r>
      <w:r>
        <w:rPr>
          <w:b/>
          <w:sz w:val="22"/>
        </w:rPr>
        <w:t xml:space="preserve"> 龟头炎术后需要怎样护理?</w:t>
      </w:r>
    </w:p>
    <w:p>
      <w:pPr>
        <w:spacing w:after="40"/>
      </w:pPr>
      <w:r>
        <w:rPr>
          <w:b/>
          <w:color w:val="0052A4"/>
          <w:sz w:val="20"/>
        </w:rPr>
        <w:t xml:space="preserve">Q: </w:t>
      </w:r>
      <w:r>
        <w:rPr>
          <w:sz w:val="20"/>
        </w:rPr>
        <w:t>这段时间觉得下面很不舒服，又疼又痒，而且龟头好像特别红，还有点肿，气味特别难为，龟头还有黄色的分泌物，这是不是龟头炎，请问：龟头炎术后需要怎样护理?</w:t>
      </w:r>
    </w:p>
    <w:p>
      <w:pPr>
        <w:spacing w:after="120"/>
      </w:pPr>
      <w:r>
        <w:rPr>
          <w:b/>
          <w:color w:val="008200"/>
          <w:sz w:val="20"/>
        </w:rPr>
        <w:t xml:space="preserve">A: </w:t>
      </w:r>
      <w:r>
        <w:rPr>
          <w:sz w:val="20"/>
        </w:rPr>
        <w:t>如构成溃疡或糜乱要及时换药，每日换药2次，防止不适的刺激。对于急性包皮龟头炎要防止使用皮质类固醇激素药膏，以免导致更加严重的感染。防止不洁性交，洁身自好。注意局部卫生，每日擦洗龟头和包皮，如包皮过长要及时治疗，必要时作包皮环切术，及时清洁包皮垢很有必要。男性得了龟头炎，是非常让人困恼的事情，因为龟头炎不但影响了正常的上班和生活，还会给男人带给精神上的影响。不管什么病，一旦再次出现症状一定要及时去治疗，以免误机了治疗的最佳时间给您带给不必要的麻烦。</w:t>
      </w:r>
    </w:p>
    <w:p>
      <w:pPr>
        <w:spacing w:before="160" w:after="40"/>
      </w:pPr>
      <w:r>
        <w:rPr>
          <w:b/>
          <w:color w:val="646464"/>
          <w:sz w:val="18"/>
        </w:rPr>
        <w:t xml:space="preserve">[7049] </w:t>
      </w:r>
      <w:r>
        <w:rPr>
          <w:b/>
          <w:sz w:val="22"/>
        </w:rPr>
        <w:t>【龟头炎】</w:t>
      </w:r>
      <w:r>
        <w:rPr>
          <w:b/>
          <w:sz w:val="22"/>
        </w:rPr>
        <w:t xml:space="preserve"> 患有龟头炎怎么治疗好?</w:t>
      </w:r>
    </w:p>
    <w:p>
      <w:pPr>
        <w:spacing w:after="40"/>
      </w:pPr>
      <w:r>
        <w:rPr>
          <w:b/>
          <w:color w:val="0052A4"/>
          <w:sz w:val="20"/>
        </w:rPr>
        <w:t xml:space="preserve">Q: </w:t>
      </w:r>
      <w:r>
        <w:rPr>
          <w:sz w:val="20"/>
        </w:rPr>
        <w:t>这段时间觉得下面很不舒服，又疼又痒，而且龟头好像特别红，还有点肿，气味特别难为，龟头还有黄色的分泌物，这是不是龟头炎，请问：患有龟头炎怎么治疗好?</w:t>
      </w:r>
    </w:p>
    <w:p>
      <w:pPr>
        <w:spacing w:after="120"/>
      </w:pPr>
      <w:r>
        <w:rPr>
          <w:b/>
          <w:color w:val="008200"/>
          <w:sz w:val="20"/>
        </w:rPr>
        <w:t xml:space="preserve">A: </w:t>
      </w:r>
      <w:r>
        <w:rPr>
          <w:sz w:val="20"/>
        </w:rPr>
        <w:t>根据您的叙述及表现看考虑，您可能会具有阴茎珍珠状丘疹的问题。建议您不要太过担心，您可以具体描述一下，我给您甄别一下如何为阴茎珍珠状丘疹的问题。龟头炎是可以缓解的，但是一般治疗时间较长，且治疗后容易病发，因此治疗中一定对症使用药物，另外，患者不要久坐久骑，多注意自身卫生，期望男性患者可以尽快康复。</w:t>
      </w:r>
    </w:p>
    <w:p>
      <w:pPr>
        <w:spacing w:before="160" w:after="40"/>
      </w:pPr>
      <w:r>
        <w:rPr>
          <w:b/>
          <w:color w:val="646464"/>
          <w:sz w:val="18"/>
        </w:rPr>
        <w:t xml:space="preserve">[7050] </w:t>
      </w:r>
      <w:r>
        <w:rPr>
          <w:b/>
          <w:sz w:val="22"/>
        </w:rPr>
        <w:t>【死精症】</w:t>
      </w:r>
      <w:r>
        <w:rPr>
          <w:b/>
          <w:sz w:val="22"/>
        </w:rPr>
        <w:t xml:space="preserve"> 男性死精有什么检查项目呢?</w:t>
      </w:r>
    </w:p>
    <w:p>
      <w:pPr>
        <w:spacing w:after="40"/>
      </w:pPr>
      <w:r>
        <w:rPr>
          <w:b/>
          <w:color w:val="0052A4"/>
          <w:sz w:val="20"/>
        </w:rPr>
        <w:t xml:space="preserve">Q: </w:t>
      </w:r>
      <w:r>
        <w:rPr>
          <w:sz w:val="20"/>
        </w:rPr>
        <w:t>结婚至今两年多，妻子一直没怀上，不久前我们一起去医院做了不孕不育检查，我在精液检查后被查出来精子死亡率过高，死精子占90%以上，医生说是重度的死精症，让我去大医院治疗，我担心这种疾病治不好，请问男性死精有什么检查项目呢?</w:t>
      </w:r>
    </w:p>
    <w:p>
      <w:pPr>
        <w:spacing w:after="120"/>
      </w:pPr>
      <w:r>
        <w:rPr>
          <w:b/>
          <w:color w:val="008200"/>
          <w:sz w:val="20"/>
        </w:rPr>
        <w:t xml:space="preserve">A: </w:t>
      </w:r>
      <w:r>
        <w:rPr>
          <w:sz w:val="20"/>
        </w:rPr>
        <w:t>死精的仔细检查项目有以下几个：1、B超仔细检查2、免疫学检查3、精液常规检查4、睾丸活检5、X线仔细检查6、内分泌仔细检查性生殖器的炎症可使生殖器冲血水肿，血液瘀积，而脑水肿呛水，致使精子濒死。慢性精阜炎时果糖排泄减少，精子濒死。睾丸炎、附睾炎、前列腺炎时，尤其慢性前列腺炎时排泄受影响，并使微量元素锌上升，则精子分解代谢遭到影响而濒死。建议你可以到医院复诊，明确病因，方才能针对性治疗。死精病情易反反复复，需要有长期的药物治疗。</w:t>
      </w:r>
    </w:p>
    <w:p>
      <w:pPr>
        <w:spacing w:before="160" w:after="40"/>
      </w:pPr>
      <w:r>
        <w:rPr>
          <w:b/>
          <w:color w:val="646464"/>
          <w:sz w:val="18"/>
        </w:rPr>
        <w:t xml:space="preserve">[7051] </w:t>
      </w:r>
      <w:r>
        <w:rPr>
          <w:b/>
          <w:sz w:val="22"/>
        </w:rPr>
        <w:t>【前列腺增生】</w:t>
      </w:r>
      <w:r>
        <w:rPr>
          <w:b/>
          <w:sz w:val="22"/>
        </w:rPr>
        <w:t xml:space="preserve"> 患前列腺增生怎么办?</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这几天也不知道怎么了，总是觉得尿很急，但是去上厕所又感觉没多少尿，有时候就那么一滴两滴的，晨尿时还发现自己尿分叉了，自己咨询了一下好像是前列腺增生，请问：患前列腺增生怎么办?</w:t>
      </w:r>
    </w:p>
    <w:p>
      <w:pPr>
        <w:spacing w:after="120"/>
      </w:pPr>
      <w:r>
        <w:rPr>
          <w:b/>
          <w:color w:val="008200"/>
          <w:sz w:val="20"/>
        </w:rPr>
        <w:t xml:space="preserve">A: </w:t>
      </w:r>
      <w:r>
        <w:rPr>
          <w:sz w:val="20"/>
        </w:rPr>
        <w:t>前列腺增生的早期,其病因多有性生活过频,慢性前列腺炎,前列腺增生,烟酒,药物,内分秘平衡内分泌失调,男性激素增强等等影响,其早期的临床表现多见于:1,尿频,尤其是夜尿增多,患者可以每夜排尿2~5次或更多,尿量增大;2,排尿费力,尿等待,尿流细,间歇性排尿等;3,血尿;4,性欲亢进.病情专心扩张会酿下尿液完全不能够排出来的急性尿潴留,再次出现前列腺增生建议较好是及早到医院做前列腺,内分泌等的相关检查,同时要防止饮酒及排便刺激性食物,以防受寒感冒,减少房事,以免病情缓解.</w:t>
      </w:r>
    </w:p>
    <w:p>
      <w:pPr>
        <w:spacing w:before="160" w:after="40"/>
      </w:pPr>
      <w:r>
        <w:rPr>
          <w:b/>
          <w:color w:val="646464"/>
          <w:sz w:val="18"/>
        </w:rPr>
        <w:t xml:space="preserve">[7052] </w:t>
      </w:r>
      <w:r>
        <w:rPr>
          <w:b/>
          <w:sz w:val="22"/>
        </w:rPr>
        <w:t>【前列腺囊肿】</w:t>
      </w:r>
      <w:r>
        <w:rPr>
          <w:b/>
          <w:sz w:val="22"/>
        </w:rPr>
        <w:t xml:space="preserve"> 前列腺囊肿注意哪些饮食?</w:t>
      </w:r>
    </w:p>
    <w:p>
      <w:pPr>
        <w:spacing w:after="40"/>
      </w:pPr>
      <w:r>
        <w:rPr>
          <w:b/>
          <w:color w:val="0052A4"/>
          <w:sz w:val="20"/>
        </w:rPr>
        <w:t xml:space="preserve">Q: </w:t>
      </w:r>
      <w:r>
        <w:rPr>
          <w:sz w:val="20"/>
        </w:rPr>
        <w:t>不知晓为什么，最近身体有点不舒服，朋友说可能会是得了前列腺囊肿，让我去医院仔细检查看一看，前列腺囊肿注意哪些饮食?</w:t>
      </w:r>
    </w:p>
    <w:p>
      <w:pPr>
        <w:spacing w:after="120"/>
      </w:pPr>
      <w:r>
        <w:rPr>
          <w:b/>
          <w:color w:val="008200"/>
          <w:sz w:val="20"/>
        </w:rPr>
        <w:t xml:space="preserve">A: </w:t>
      </w:r>
      <w:r>
        <w:rPr>
          <w:sz w:val="20"/>
        </w:rPr>
        <w:t>前列腺囊肿手术后3个月内禁房事,不提重物,不骑自行车,防止久坐,以防盆腔充血导致前列腺窝创面大面积脱痂的再破皮.本组有2例患者出院后半个月左右因骑自行车及提重物后破皮,需再次住院予敷药、消炎后康复。前列腺囊肿病情易反反复复，需要有长期的服用药物。而且对于男性患者来说，要立刻去专业正规的医院诊病，根据仔细检查结果再考虑治疗。并且注意控制性生活，保持良好的心情，最后祝患者们早日康复。</w:t>
      </w:r>
    </w:p>
    <w:p>
      <w:pPr>
        <w:spacing w:before="160" w:after="40"/>
      </w:pPr>
      <w:r>
        <w:rPr>
          <w:b/>
          <w:color w:val="646464"/>
          <w:sz w:val="18"/>
        </w:rPr>
        <w:t xml:space="preserve">[7053] </w:t>
      </w:r>
      <w:r>
        <w:rPr>
          <w:b/>
          <w:sz w:val="22"/>
        </w:rPr>
        <w:t>【龟头炎】</w:t>
      </w:r>
      <w:r>
        <w:rPr>
          <w:b/>
          <w:sz w:val="22"/>
        </w:rPr>
        <w:t xml:space="preserve"> 龟头瘙痒治疗好转需多久?</w:t>
      </w:r>
    </w:p>
    <w:p>
      <w:pPr>
        <w:spacing w:after="40"/>
      </w:pPr>
      <w:r>
        <w:rPr>
          <w:b/>
          <w:color w:val="0052A4"/>
          <w:sz w:val="20"/>
        </w:rPr>
        <w:t xml:space="preserve">Q: </w:t>
      </w:r>
      <w:r>
        <w:rPr>
          <w:sz w:val="20"/>
        </w:rPr>
        <w:t>上周好像有点发烧，然后觉得又累又困，晚上回家发现鬼头上起了一圈红的，还有点出血，当时我就去医院看了，医生说是龟头炎引起的，请问：龟头瘙痒治疗好转需多久?</w:t>
      </w:r>
    </w:p>
    <w:p>
      <w:pPr>
        <w:spacing w:after="120"/>
      </w:pPr>
      <w:r>
        <w:rPr>
          <w:b/>
          <w:color w:val="008200"/>
          <w:sz w:val="20"/>
        </w:rPr>
        <w:t xml:space="preserve">A: </w:t>
      </w:r>
      <w:r>
        <w:rPr>
          <w:sz w:val="20"/>
        </w:rPr>
        <w:t>龟头上有小红点是典型的包皮龟头炎的症状，包皮龟头炎是指包皮内板与阴茎头的炎症。根据仔细检查情况在医生指导下规范用药治疗，同时还要注意个人卫生，以防病发和感染。局部用1:5000高锰酸钾液擦洗，并始终保持外阴干燥。龟头瘙痒病情易反反复复，需要有长期的服用药物。而且对于男性患者来说，要立刻去专业正规的医院诊病，根据仔细检查结果再考虑治疗。并且注意戒烟戒酒，注意个人卫生，最后祝患者们早日康复。</w:t>
      </w:r>
    </w:p>
    <w:p>
      <w:pPr>
        <w:spacing w:before="160" w:after="40"/>
      </w:pPr>
      <w:r>
        <w:rPr>
          <w:b/>
          <w:color w:val="646464"/>
          <w:sz w:val="18"/>
        </w:rPr>
        <w:t xml:space="preserve">[7054] </w:t>
      </w:r>
      <w:r>
        <w:rPr>
          <w:b/>
          <w:sz w:val="22"/>
        </w:rPr>
        <w:t>【前列腺增生】</w:t>
      </w:r>
      <w:r>
        <w:rPr>
          <w:b/>
          <w:sz w:val="22"/>
        </w:rPr>
        <w:t xml:space="preserve"> 治疗前列腺增生的费用是不是很高?</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治疗前列腺增生的费用是不是很高?</w:t>
      </w:r>
    </w:p>
    <w:p>
      <w:pPr>
        <w:spacing w:after="120"/>
      </w:pPr>
      <w:r>
        <w:rPr>
          <w:b/>
          <w:color w:val="008200"/>
          <w:sz w:val="20"/>
        </w:rPr>
        <w:t xml:space="preserve">A: </w:t>
      </w:r>
      <w:r>
        <w:rPr>
          <w:sz w:val="20"/>
        </w:rPr>
        <w:t>前列腺体过度冲血，会导致前列腺炎的再次发生，炎症刺激从而导致前列腺体的减小，再次出现纤维化肿胀的情况，这些都是密切相关的。其中，前列腺冲血，并不是一种疾病，而是一种现象。是前列腺组织因为血液流量低于正常的情况下致使的一种现象前列腺增生是可以稳定的，但是一般治疗时间较长，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[7055] </w:t>
      </w:r>
      <w:r>
        <w:rPr>
          <w:b/>
          <w:sz w:val="22"/>
        </w:rPr>
        <w:t>【龟头炎】</w:t>
      </w:r>
      <w:r>
        <w:rPr>
          <w:b/>
          <w:sz w:val="22"/>
        </w:rPr>
        <w:t xml:space="preserve"> 是不是患了龟头瘙痒怎么判定?</w:t>
      </w:r>
    </w:p>
    <w:p>
      <w:pPr>
        <w:spacing w:after="40"/>
      </w:pPr>
      <w:r>
        <w:rPr>
          <w:b/>
          <w:color w:val="0052A4"/>
          <w:sz w:val="20"/>
        </w:rPr>
        <w:t xml:space="preserve">Q: </w:t>
      </w:r>
      <w:r>
        <w:rPr>
          <w:sz w:val="20"/>
        </w:rPr>
        <w:t>我上个礼拜取体检发现有龟头炎，最近好像严重了，有点出血，渗液，好像还长了水疱，这是病情严重了吗？请问：是不是患了龟头瘙痒怎么判定?</w:t>
      </w:r>
    </w:p>
    <w:p>
      <w:pPr>
        <w:spacing w:after="120"/>
      </w:pPr>
      <w:r>
        <w:rPr>
          <w:b/>
          <w:color w:val="008200"/>
          <w:sz w:val="20"/>
        </w:rPr>
        <w:t xml:space="preserve">A: </w:t>
      </w:r>
      <w:r>
        <w:rPr>
          <w:sz w:val="20"/>
        </w:rPr>
        <w:t>这种情况应该是龟头炎，可用1/5000高锰酸钾液浸洗并敷以消炎软膏。另外除了过敏性龟头炎和霉菌性龟头炎，较好到医院皮肤科或男性科复诊仔细检查，看具有那种炎症，明确确诊再治疗。平时注意卫生，不要吃辣的食物。对于龟头瘙痒患者来说，及时治疗是可以减低病发，如果不及时治疗会影响到健康情况。因此患者要及时药物治疗，并且日常生活中要以防过劳，注意自身卫生情况，祝你早日康复</w:t>
      </w:r>
    </w:p>
    <w:p>
      <w:pPr>
        <w:spacing w:before="160" w:after="40"/>
      </w:pPr>
      <w:r>
        <w:rPr>
          <w:b/>
          <w:color w:val="646464"/>
          <w:sz w:val="18"/>
        </w:rPr>
        <w:t xml:space="preserve">[7056] </w:t>
      </w:r>
      <w:r>
        <w:rPr>
          <w:b/>
          <w:sz w:val="22"/>
        </w:rPr>
        <w:t>【睾丸炎】</w:t>
      </w:r>
      <w:r>
        <w:rPr>
          <w:b/>
          <w:sz w:val="22"/>
        </w:rPr>
        <w:t xml:space="preserve"> 睾丸炎的得病原因有哪些?</w:t>
      </w:r>
    </w:p>
    <w:p>
      <w:pPr>
        <w:spacing w:after="40"/>
      </w:pPr>
      <w:r>
        <w:rPr>
          <w:b/>
          <w:color w:val="0052A4"/>
          <w:sz w:val="20"/>
        </w:rPr>
        <w:t xml:space="preserve">Q: </w:t>
      </w:r>
      <w:r>
        <w:rPr>
          <w:sz w:val="20"/>
        </w:rPr>
        <w:t>本人男，26岁，上个礼拜我发现自己的睾丸有点发红，但是没什么症状就没当回事，昨晚洗澡无意触碰到睾丸觉得有点疼，我自己摸了一下觉得里面好像有很多液体似的，我特别害怕，请问：睾丸炎的得病原因有哪些?</w:t>
      </w:r>
    </w:p>
    <w:p>
      <w:pPr>
        <w:spacing w:after="120"/>
      </w:pPr>
      <w:r>
        <w:rPr>
          <w:b/>
          <w:color w:val="008200"/>
          <w:sz w:val="20"/>
        </w:rPr>
        <w:t xml:space="preserve">A: </w:t>
      </w:r>
      <w:r>
        <w:rPr>
          <w:sz w:val="20"/>
        </w:rPr>
        <w:t>睾丸炎是男性的常见病，由于病种不一，所以患者可再次出现不同的疼痛症状，疼痛性质有胀痛、坠痛、刀割样疼痛等不同，疼痛的程度也有隐痛、剧痛等差别，除睾丸本身炎症导致的疼痛外，阴囊内的附睾、精索炎症和炎症也往往会导致睾丸疼痛。诚如前面所说的，如果足球打中男性的关键部位睾丸时，剧烈的沉重刺激会导致睾丸的剧烈疼痛，严重是还会致使休克。睾丸炎的主要症状有：1、睾丸炎患者会再次出现高热、畏寒的现象。2、患病睾丸疼痛，并有阴囊、大腿根部以及腹股沟区域反射痛。3、患病睾丸肿胀、压痛，如果发炎摸上去就有积脓的震荡感觉。</w:t>
      </w:r>
    </w:p>
    <w:p>
      <w:pPr>
        <w:spacing w:before="160" w:after="40"/>
      </w:pPr>
      <w:r>
        <w:rPr>
          <w:b/>
          <w:color w:val="646464"/>
          <w:sz w:val="18"/>
        </w:rPr>
        <w:t xml:space="preserve">[7057] </w:t>
      </w:r>
      <w:r>
        <w:rPr>
          <w:b/>
          <w:sz w:val="22"/>
        </w:rPr>
        <w:t>【阳痿】</w:t>
      </w:r>
      <w:r>
        <w:rPr>
          <w:b/>
          <w:sz w:val="22"/>
        </w:rPr>
        <w:t xml:space="preserve"> 阳痿应该怎样治疗见效快?</w:t>
      </w:r>
    </w:p>
    <w:p>
      <w:pPr>
        <w:spacing w:after="40"/>
      </w:pPr>
      <w:r>
        <w:rPr>
          <w:b/>
          <w:color w:val="0052A4"/>
          <w:sz w:val="20"/>
        </w:rPr>
        <w:t xml:space="preserve">Q: </w:t>
      </w:r>
      <w:r>
        <w:rPr>
          <w:sz w:val="20"/>
        </w:rPr>
        <w:t>我26岁交第一个女朋友时就发现自己好像存在阳痿的情况，期间3年时间试了很多方法也不能恢复正常，我都打算放弃了，但是父母一直催我结婚生子，我觉得很对不起父母，还是想再治疗一下，请问：阳痿应该怎样治疗见效快?</w:t>
      </w:r>
    </w:p>
    <w:p>
      <w:pPr>
        <w:spacing w:after="120"/>
      </w:pPr>
      <w:r>
        <w:rPr>
          <w:b/>
          <w:color w:val="008200"/>
          <w:sz w:val="20"/>
        </w:rPr>
        <w:t xml:space="preserve">A: </w:t>
      </w:r>
      <w:r>
        <w:rPr>
          <w:sz w:val="20"/>
        </w:rPr>
        <w:t>早泄中医来说与肾气虚，肾精不固关于，可以先中药治疗试试看，建议松懈上班生活节奏，始终保持愉快的心情。适当多吃一点儿牛肉，羊肉，狗肉，韭菜等等，此类食物含锌较多，而精液含锌也较多，所以多吃肉类可以消化不足。可以适当的吃点中成药如龟鹿二仙胶，肾气丸等等，戒烟限酒，断然不可酒后房事。早泄是可以康复的，但是一般治疗过程缓慢，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[7058] </w:t>
      </w:r>
      <w:r>
        <w:rPr>
          <w:b/>
          <w:sz w:val="22"/>
        </w:rPr>
        <w:t>【睾丸炎】</w:t>
      </w:r>
      <w:r>
        <w:rPr>
          <w:b/>
          <w:sz w:val="22"/>
        </w:rPr>
        <w:t xml:space="preserve"> 有睾丸炎如何治比较好?</w:t>
      </w:r>
    </w:p>
    <w:p>
      <w:pPr>
        <w:spacing w:after="40"/>
      </w:pPr>
      <w:r>
        <w:rPr>
          <w:b/>
          <w:color w:val="0052A4"/>
          <w:sz w:val="20"/>
        </w:rPr>
        <w:t xml:space="preserve">Q: </w:t>
      </w:r>
      <w:r>
        <w:rPr>
          <w:sz w:val="20"/>
        </w:rPr>
        <w:t>本人男，26岁，上个礼拜我发现自己的睾丸有点发红，但是没什么症状就没当回事，昨晚洗澡无意触碰到睾丸觉得有点疼，我自己摸了一下觉得里面好像有很多液体似的，我特别害怕，请问：有睾丸炎如何治比较好?</w:t>
      </w:r>
    </w:p>
    <w:p>
      <w:pPr>
        <w:spacing w:after="120"/>
      </w:pPr>
      <w:r>
        <w:rPr>
          <w:b/>
          <w:color w:val="008200"/>
          <w:sz w:val="20"/>
        </w:rPr>
        <w:t xml:space="preserve">A: </w:t>
      </w:r>
      <w:r>
        <w:rPr>
          <w:sz w:val="20"/>
        </w:rPr>
        <w:t>睾丸炎如何治疗方法主要有：1.抗菌消炎;2.卧床休息，托高阴囊，局部冷敷、理疗;1%利多卡因精索隔离麻醉减低疼痛;3.脓肿构成，应切开引流。如果你得了睾丸炎，千万不可忽视，睾丸是创造精子的重要器，有了睾丸疾病，请立即去医院治疗，以免耽搁病情根据您导致睾丸炎的原因不同,采用的仔细检查方法也是不同的.建议您到医院的生殖感染科复诊,医生会根据您的病情做相关检查,明确病因针对性治疗睾丸炎是可以康复的，但是一般治疗过程缓慢，且治疗后容易病发，因此治疗中一定积极互相配合医生的用药方案。</w:t>
      </w:r>
    </w:p>
    <w:p>
      <w:pPr>
        <w:spacing w:before="160" w:after="40"/>
      </w:pPr>
      <w:r>
        <w:rPr>
          <w:b/>
          <w:color w:val="646464"/>
          <w:sz w:val="18"/>
        </w:rPr>
        <w:t xml:space="preserve">[7059] </w:t>
      </w:r>
      <w:r>
        <w:rPr>
          <w:b/>
          <w:sz w:val="22"/>
        </w:rPr>
        <w:t>【精索静脉曲张】</w:t>
      </w:r>
      <w:r>
        <w:rPr>
          <w:b/>
          <w:sz w:val="22"/>
        </w:rPr>
        <w:t xml:space="preserve"> 精索静脉曲张用什么办法治疗?</w:t>
      </w:r>
    </w:p>
    <w:p>
      <w:pPr>
        <w:spacing w:after="40"/>
      </w:pPr>
      <w:r>
        <w:rPr>
          <w:b/>
          <w:color w:val="0052A4"/>
          <w:sz w:val="20"/>
        </w:rPr>
        <w:t xml:space="preserve">Q: </w:t>
      </w:r>
      <w:r>
        <w:rPr>
          <w:sz w:val="20"/>
        </w:rPr>
        <w:t>我今年20岁，刚刚才当兵退伍，可能是当兵的时候站岗什么的得了精索静脉曲张，家里人现在给介绍了对象，想尽快结婚要孩子，但是我的这个病还没完全治疗好，非常苦恼，请问：精索静脉曲张用什么办法治疗?</w:t>
      </w:r>
    </w:p>
    <w:p>
      <w:pPr>
        <w:spacing w:after="120"/>
      </w:pPr>
      <w:r>
        <w:rPr>
          <w:b/>
          <w:color w:val="008200"/>
          <w:sz w:val="20"/>
        </w:rPr>
        <w:t xml:space="preserve">A: </w:t>
      </w:r>
      <w:r>
        <w:rPr>
          <w:sz w:val="20"/>
        </w:rPr>
        <w:t>症状较重和精索静脉曲张伴发精子异常的男性不育者，应行手术治疗。术式采取精索内静脉高位结扎术。不知你具体是什么情况，建议你可以到医院复诊，查明病因，针对性治疗。精索静脉曲张是可以康复的，但是一般治疗周期较长，且治疗后容易病发，因此治疗中一定积极互相配合医生的治疗，恰当用药，另外，患者不要久坐久骑，多注意自身卫生，期望男性患者可以尽快康复。</w:t>
      </w:r>
    </w:p>
    <w:p>
      <w:pPr>
        <w:spacing w:before="160" w:after="40"/>
      </w:pPr>
      <w:r>
        <w:rPr>
          <w:b/>
          <w:color w:val="646464"/>
          <w:sz w:val="18"/>
        </w:rPr>
        <w:t xml:space="preserve">[7060] </w:t>
      </w:r>
      <w:r>
        <w:rPr>
          <w:b/>
          <w:sz w:val="22"/>
        </w:rPr>
        <w:t>【男性功能障碍】</w:t>
      </w:r>
      <w:r>
        <w:rPr>
          <w:b/>
          <w:sz w:val="22"/>
        </w:rPr>
        <w:t xml:space="preserve"> 预防性功能障碍需要怎么做?</w:t>
      </w:r>
    </w:p>
    <w:p>
      <w:pPr>
        <w:spacing w:after="40"/>
      </w:pPr>
      <w:r>
        <w:rPr>
          <w:b/>
          <w:color w:val="0052A4"/>
          <w:sz w:val="20"/>
        </w:rPr>
        <w:t xml:space="preserve">Q: </w:t>
      </w:r>
      <w:r>
        <w:rPr>
          <w:sz w:val="20"/>
        </w:rPr>
        <w:t>我最近性生活经常的不如意，经常不是勃不起来，就是勃起的时间太短，根本就没有办法做爱，特别的烦躁，问一下预防性功能障碍需要怎么做?</w:t>
      </w:r>
    </w:p>
    <w:p>
      <w:pPr>
        <w:spacing w:after="120"/>
      </w:pPr>
      <w:r>
        <w:rPr>
          <w:b/>
          <w:color w:val="008200"/>
          <w:sz w:val="20"/>
        </w:rPr>
        <w:t xml:space="preserve">A: </w:t>
      </w:r>
      <w:r>
        <w:rPr>
          <w:sz w:val="20"/>
        </w:rPr>
        <w:t>男子性功能障碍有好几种表现，对于预防工作性功能障碍这个问题需要有看重，关于预防工作性功能障碍这个问题为你解惑如下：适当的体育锻炼和始终保持健康的身体，不吸烟、不过度饮酒，深度睡眠充足，通过健康的生活方式来降低性功能。建议您较好是结合看自身情况，到医院针对做一下性神经敏感度检验，勃起功能检验等有关性功能的仔细检查，根据仔细检查结果再考虑治疗。对于男性疾病患者来说，及时治疗是可以减低病发，如果不及时治疗会影响到健康情况。因此患者要及时药物治疗，并且日常生活中要以防过劳，注意自身卫生情况，祝你早日康复</w:t>
      </w:r>
    </w:p>
    <w:p>
      <w:pPr>
        <w:spacing w:before="160" w:after="40"/>
      </w:pPr>
      <w:r>
        <w:rPr>
          <w:b/>
          <w:color w:val="646464"/>
          <w:sz w:val="18"/>
        </w:rPr>
        <w:t xml:space="preserve">[7061] </w:t>
      </w:r>
      <w:r>
        <w:rPr>
          <w:b/>
          <w:sz w:val="22"/>
        </w:rPr>
        <w:t>【龟头炎】</w:t>
      </w:r>
      <w:r>
        <w:rPr>
          <w:b/>
          <w:sz w:val="22"/>
        </w:rPr>
        <w:t xml:space="preserve"> 有了龟头红肿应该怎么治较好?</w:t>
      </w:r>
    </w:p>
    <w:p>
      <w:pPr>
        <w:spacing w:after="40"/>
      </w:pPr>
      <w:r>
        <w:rPr>
          <w:b/>
          <w:color w:val="0052A4"/>
          <w:sz w:val="20"/>
        </w:rPr>
        <w:t xml:space="preserve">Q: </w:t>
      </w:r>
      <w:r>
        <w:rPr>
          <w:sz w:val="20"/>
        </w:rPr>
        <w:t>晚上洗澡的时候发现自己龟头边上有一圈白色的，而且龟头好像有点皱有点红，近期发现自己上厕所也不是很顺畅，去医院检查了说是龟头炎，请问：有了龟头红肿应该怎么治较好?</w:t>
      </w:r>
    </w:p>
    <w:p>
      <w:pPr>
        <w:spacing w:after="120"/>
      </w:pPr>
      <w:r>
        <w:rPr>
          <w:b/>
          <w:color w:val="008200"/>
          <w:sz w:val="20"/>
        </w:rPr>
        <w:t xml:space="preserve">A: </w:t>
      </w:r>
      <w:r>
        <w:rPr>
          <w:sz w:val="20"/>
        </w:rPr>
        <w:t>龟头红肿是最常见的包皮龟头炎的症状，导致这类感染的败血病现有细菌、霉菌或寄生虫等，霉菌中最常导致的是白色念珠菌，除了包皮或龟头有红肿外，有时可遇见小而不规则，呈糜乱型的小白斑覆盖住在龟头表面，而阴道滴虫(寄生虫)所导致的包皮龟头炎通常是呈溃疡状的，除了一种糜乱型龟头炎是因细菌感染，好发于包茎的病患，通常会有恶臭的分泌物，龟头表面会呈现出很多小小圆圆且表浅性的糜乱。不论患哪一种原因引起的龟头红肿，都应注意局部的清洁卫生，防止各种刺激。包皮过长者，待急性炎症控制后可做包皮环切术。</w:t>
      </w:r>
    </w:p>
    <w:p>
      <w:pPr>
        <w:spacing w:before="160" w:after="40"/>
      </w:pPr>
      <w:r>
        <w:rPr>
          <w:b/>
          <w:color w:val="646464"/>
          <w:sz w:val="18"/>
        </w:rPr>
        <w:t xml:space="preserve">[7062] </w:t>
      </w:r>
      <w:r>
        <w:rPr>
          <w:b/>
          <w:sz w:val="22"/>
        </w:rPr>
        <w:t>【精索静脉曲张】</w:t>
      </w:r>
      <w:r>
        <w:rPr>
          <w:b/>
          <w:sz w:val="22"/>
        </w:rPr>
        <w:t xml:space="preserve"> 精索静脉曲张应该如何治疗比较?</w:t>
      </w:r>
    </w:p>
    <w:p>
      <w:pPr>
        <w:spacing w:after="40"/>
      </w:pPr>
      <w:r>
        <w:rPr>
          <w:b/>
          <w:color w:val="0052A4"/>
          <w:sz w:val="20"/>
        </w:rPr>
        <w:t xml:space="preserve">Q: </w:t>
      </w:r>
      <w:r>
        <w:rPr>
          <w:sz w:val="20"/>
        </w:rPr>
        <w:t>我洗澡的时候发现自己的睾丸一大一小，而且好像有一边比较低，摸上去觉得血管好像都特别大，跟蚯蚓盘在睾丸里似的，请问：精索静脉曲张应该如何治疗比较?</w:t>
      </w:r>
    </w:p>
    <w:p>
      <w:pPr>
        <w:spacing w:after="120"/>
      </w:pPr>
      <w:r>
        <w:rPr>
          <w:b/>
          <w:color w:val="008200"/>
          <w:sz w:val="20"/>
        </w:rPr>
        <w:t xml:space="preserve">A: </w:t>
      </w:r>
      <w:r>
        <w:rPr>
          <w:sz w:val="20"/>
        </w:rPr>
        <w:t>精索静脉曲张的严重程度不能够根据精索静脉的内径推测，需要有根据临床诊断症状而定。因为精索静脉曲张，使血液回流受阻，引发睾丸的血液循环障碍，使睾丸的生精和排泄功能不能够正常实施，久之可以致使睾丸的膨胀，失去所有功能。如何需要有实施手术，需要有经治医生为你仔细检查后方才能确认。禁酒、酒，忌刺激性食物，多饮水，多吃新鲜蔬菜、水果。精索静脉曲张病情易反反复复，需要有长期的服用药物。而且对于男性患者来说，要及时去专业正规的医院诊病，根据仔细检查结果再考虑治疗。并且注意恰当饮食，防止性生活，最后祝患者们早日康复。</w:t>
      </w:r>
    </w:p>
    <w:p>
      <w:pPr>
        <w:spacing w:before="160" w:after="40"/>
      </w:pPr>
      <w:r>
        <w:rPr>
          <w:b/>
          <w:color w:val="646464"/>
          <w:sz w:val="18"/>
        </w:rPr>
        <w:t xml:space="preserve">[7063] </w:t>
      </w:r>
      <w:r>
        <w:rPr>
          <w:b/>
          <w:sz w:val="22"/>
        </w:rPr>
        <w:t>【阳痿】</w:t>
      </w:r>
      <w:r>
        <w:rPr>
          <w:b/>
          <w:sz w:val="22"/>
        </w:rPr>
        <w:t xml:space="preserve"> 怎样缓解阳痿的明显症状？</w:t>
      </w:r>
    </w:p>
    <w:p>
      <w:pPr>
        <w:spacing w:after="40"/>
      </w:pPr>
      <w:r>
        <w:rPr>
          <w:b/>
          <w:color w:val="0052A4"/>
          <w:sz w:val="20"/>
        </w:rPr>
        <w:t xml:space="preserve">Q: </w:t>
      </w:r>
      <w:r>
        <w:rPr>
          <w:sz w:val="20"/>
        </w:rPr>
        <w:t>我才23多岁，但是我发现自己没有晨勃，而且这段时间自慰的时候发现我根本已经不会勃起了，我这到底是是什么情况，是阳痿了吗？太吓人了，请问：怎样缓解阳痿的明显症状？</w:t>
      </w:r>
    </w:p>
    <w:p>
      <w:pPr>
        <w:spacing w:after="120"/>
      </w:pPr>
      <w:r>
        <w:rPr>
          <w:b/>
          <w:color w:val="008200"/>
          <w:sz w:val="20"/>
        </w:rPr>
        <w:t xml:space="preserve">A: </w:t>
      </w:r>
      <w:r>
        <w:rPr>
          <w:sz w:val="20"/>
        </w:rPr>
        <w:t>根据您所叙述的情况，主要考虑是肾虚性交过度阳痿早泄。建议服用肾气丸，五子衍宗丸实施调养，必要时建议去医院泌尿外科检查一下病因对症治疗。早泄病情易反反复复，需要有长期的服用药物。而且对于男性患者来说，要立刻去专业正规的医院诊病，根据仔细检查结果再考虑治疗。并且注意戒烟戒酒，注意个人卫生，最后祝患者们早日康复。</w:t>
      </w:r>
    </w:p>
    <w:p>
      <w:pPr>
        <w:spacing w:before="160" w:after="40"/>
      </w:pPr>
      <w:r>
        <w:rPr>
          <w:b/>
          <w:color w:val="646464"/>
          <w:sz w:val="18"/>
        </w:rPr>
        <w:t xml:space="preserve">[7064] </w:t>
      </w:r>
      <w:r>
        <w:rPr>
          <w:b/>
          <w:sz w:val="22"/>
        </w:rPr>
        <w:t>【龟头炎】</w:t>
      </w:r>
      <w:r>
        <w:rPr>
          <w:b/>
          <w:sz w:val="22"/>
        </w:rPr>
        <w:t xml:space="preserve"> 出现龟头炎怎样治疗好转?</w:t>
      </w:r>
    </w:p>
    <w:p>
      <w:pPr>
        <w:spacing w:after="40"/>
      </w:pPr>
      <w:r>
        <w:rPr>
          <w:b/>
          <w:color w:val="0052A4"/>
          <w:sz w:val="20"/>
        </w:rPr>
        <w:t xml:space="preserve">Q: </w:t>
      </w:r>
      <w:r>
        <w:rPr>
          <w:sz w:val="20"/>
        </w:rPr>
        <w:t>晚上洗澡的时候发现自己龟头边上有一圈白色的，而且龟头好像有点皱有点红，近期发现自己上厕所也不是很顺畅，去医院检查了说是龟头炎，请问：出现龟头炎怎样治疗好转?</w:t>
      </w:r>
    </w:p>
    <w:p>
      <w:pPr>
        <w:spacing w:after="120"/>
      </w:pPr>
      <w:r>
        <w:rPr>
          <w:b/>
          <w:color w:val="008200"/>
          <w:sz w:val="20"/>
        </w:rPr>
        <w:t xml:space="preserve">A: </w:t>
      </w:r>
      <w:r>
        <w:rPr>
          <w:sz w:val="20"/>
        </w:rPr>
        <w:t>龟头炎可以康复。龟头炎的病因1,非感染因素.2,念珠菌感染.3,阿米巴原虫感染.4,滴虫感染.此外,除了一些龟头炎病因不明确,但包皮过长,包皮垢刺激多与龟头炎的再次发生关于.一般是内外并治.对于急性浅表性包皮龟头炎和环状化脓性包皮龟头炎的治疗必选红霉素和四环素,每日4次.滴虫性包皮龟头炎的治疗必选甲硝唑,每日3次,交替使用10天.对于白色念珠菌导致的包皮龟头炎的治疗常用曲古霉素或伊曲康唑治疗，平时男性也应经常擦洗腿间,始终保持局部清洁,防止刺激.</w:t>
      </w:r>
    </w:p>
    <w:p>
      <w:pPr>
        <w:spacing w:before="160" w:after="40"/>
      </w:pPr>
      <w:r>
        <w:rPr>
          <w:b/>
          <w:color w:val="646464"/>
          <w:sz w:val="18"/>
        </w:rPr>
        <w:t xml:space="preserve">[7065] </w:t>
      </w:r>
      <w:r>
        <w:rPr>
          <w:b/>
          <w:sz w:val="22"/>
        </w:rPr>
        <w:t>【前列腺增生】</w:t>
      </w:r>
      <w:r>
        <w:rPr>
          <w:b/>
          <w:sz w:val="22"/>
        </w:rPr>
        <w:t xml:space="preserve"> 出现前列腺增生要怎么样治疗好?</w:t>
      </w:r>
    </w:p>
    <w:p>
      <w:pPr>
        <w:spacing w:after="40"/>
      </w:pPr>
      <w:r>
        <w:rPr>
          <w:b/>
          <w:color w:val="0052A4"/>
          <w:sz w:val="20"/>
        </w:rPr>
        <w:t xml:space="preserve">Q: </w:t>
      </w:r>
      <w:r>
        <w:rPr>
          <w:sz w:val="20"/>
        </w:rPr>
        <w:t>我今年32岁，在单位健康检查时,被仔细出患轻度前列腺增生，我想知道一下,这种情况严重吗？出现前列腺增生要怎么样治疗好?</w:t>
      </w:r>
    </w:p>
    <w:p>
      <w:pPr>
        <w:spacing w:after="120"/>
      </w:pPr>
      <w:r>
        <w:rPr>
          <w:b/>
          <w:color w:val="008200"/>
          <w:sz w:val="20"/>
        </w:rPr>
        <w:t xml:space="preserve">A: </w:t>
      </w:r>
      <w:r>
        <w:rPr>
          <w:sz w:val="20"/>
        </w:rPr>
        <w:t>尿频是纤维化早期的个主要症状，尤其是夜尿增多，患者可以每夜排尿2—5次或更多，这是因为前列腺增生导致后尿道阻塞。纤维化早期的另一症状，患者可表现为排尿费力，特别是刚排尿时要花上等大功夫方才能排出来，而且排出来的尿流很细，尿流向外喷吐的距离也很短。早期患者可表现为与年龄不相符合的性欲减少，或者一惯性欲平常，突然变得强烈下来.这往往由于前列腺的纤维化，使前列腺功能紊乱，反馈性地导致睾丸功能一时性增强的缘故。</w:t>
      </w:r>
    </w:p>
    <w:p>
      <w:pPr>
        <w:spacing w:before="160" w:after="40"/>
      </w:pPr>
      <w:r>
        <w:rPr>
          <w:b/>
          <w:color w:val="646464"/>
          <w:sz w:val="18"/>
        </w:rPr>
        <w:t xml:space="preserve">[7066] </w:t>
      </w:r>
      <w:r>
        <w:rPr>
          <w:b/>
          <w:sz w:val="22"/>
        </w:rPr>
        <w:t>【早泄】</w:t>
      </w:r>
      <w:r>
        <w:rPr>
          <w:b/>
          <w:sz w:val="22"/>
        </w:rPr>
        <w:t xml:space="preserve"> 早泄的较好治疗办法是什么?</w:t>
      </w:r>
    </w:p>
    <w:p>
      <w:pPr>
        <w:spacing w:after="40"/>
      </w:pPr>
      <w:r>
        <w:rPr>
          <w:b/>
          <w:color w:val="0052A4"/>
          <w:sz w:val="20"/>
        </w:rPr>
        <w:t xml:space="preserve">Q: </w:t>
      </w:r>
      <w:r>
        <w:rPr>
          <w:sz w:val="20"/>
        </w:rPr>
        <w:t>40岁了已经，最近这段时间总是觉得身体很累，昨晚和媳妇过性生活还没一分钟就射了，感觉特别的疲惫，这种情况会一直持续下去吗？请问：早泄的较好治疗办法是什么?</w:t>
      </w:r>
    </w:p>
    <w:p>
      <w:pPr>
        <w:spacing w:after="120"/>
      </w:pPr>
      <w:r>
        <w:rPr>
          <w:b/>
          <w:color w:val="008200"/>
          <w:sz w:val="20"/>
        </w:rPr>
        <w:t xml:space="preserve">A: </w:t>
      </w:r>
      <w:r>
        <w:rPr>
          <w:sz w:val="20"/>
        </w:rPr>
        <w:t>早泄主要考虑是肾虚或者是龟头太过敏感等因素致使的。这个可以先使用药物实施治疗，平时要注意适当的增强锻练，多让龟头外漏，这样可以减低敏感度，中药没效果，需要有去医院检查一下龟头的敏感度，必要的时候需要有手术的早泄病情易反反复复，需要有长期的药物治疗。而且对于男性患者来说，要及时去专业正规的医院诊病，根据仔细检查结果再考虑治疗。并且注意控制性生活，保持良好的心情，最后祝患者们早日康复。</w:t>
      </w:r>
    </w:p>
    <w:p>
      <w:pPr>
        <w:spacing w:before="160" w:after="40"/>
      </w:pPr>
      <w:r>
        <w:rPr>
          <w:b/>
          <w:color w:val="646464"/>
          <w:sz w:val="18"/>
        </w:rPr>
        <w:t xml:space="preserve">[7067] </w:t>
      </w:r>
      <w:r>
        <w:rPr>
          <w:b/>
          <w:sz w:val="22"/>
        </w:rPr>
        <w:t>【睾丸炎】</w:t>
      </w:r>
      <w:r>
        <w:rPr>
          <w:b/>
          <w:sz w:val="22"/>
        </w:rPr>
        <w:t xml:space="preserve"> 睾丸炎怎么样治能好得快?</w:t>
      </w:r>
    </w:p>
    <w:p>
      <w:pPr>
        <w:spacing w:after="40"/>
      </w:pPr>
      <w:r>
        <w:rPr>
          <w:b/>
          <w:color w:val="0052A4"/>
          <w:sz w:val="20"/>
        </w:rPr>
        <w:t xml:space="preserve">Q: </w:t>
      </w:r>
      <w:r>
        <w:rPr>
          <w:sz w:val="20"/>
        </w:rPr>
        <w:t>这个情况有一点时间了，就是老觉得睾丸里面好像有积液，而且睾丸又红又肿的，但是因为是那个地方所以也不太好意思去看医生，自己查了一下感觉应该好像是睾丸炎引起的，请问：睾丸炎怎么样治能好得快?</w:t>
      </w:r>
    </w:p>
    <w:p>
      <w:pPr>
        <w:spacing w:after="120"/>
      </w:pPr>
      <w:r>
        <w:rPr>
          <w:b/>
          <w:color w:val="008200"/>
          <w:sz w:val="20"/>
        </w:rPr>
        <w:t xml:space="preserve">A: </w:t>
      </w:r>
      <w:r>
        <w:rPr>
          <w:sz w:val="20"/>
        </w:rPr>
        <w:t>根据你的叙述，首先需要有确认致使睾丸炎的主意病因，是细菌性还事非细菌性，治疗一般采用广谱或对革兰阴性菌敏感的抗生素，如青霉素、庆大霉素及各种头孢菌素等。睾丸炎是可以缓解的，但是一般治疗时间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[7068] </w:t>
      </w:r>
      <w:r>
        <w:rPr>
          <w:b/>
          <w:sz w:val="22"/>
        </w:rPr>
        <w:t>【睾丸炎】</w:t>
      </w:r>
      <w:r>
        <w:rPr>
          <w:b/>
          <w:sz w:val="22"/>
        </w:rPr>
        <w:t xml:space="preserve"> 有睾丸炎如何治比较好?</w:t>
      </w:r>
    </w:p>
    <w:p>
      <w:pPr>
        <w:spacing w:after="40"/>
      </w:pPr>
      <w:r>
        <w:rPr>
          <w:b/>
          <w:color w:val="0052A4"/>
          <w:sz w:val="20"/>
        </w:rPr>
        <w:t xml:space="preserve">Q: </w:t>
      </w:r>
      <w:r>
        <w:rPr>
          <w:sz w:val="20"/>
        </w:rPr>
        <w:t>本人男，26岁，上个礼拜我发现自己的睾丸有点发红，但是没什么症状就没当回事，昨晚洗澡无意触碰到睾丸觉得有点疼，我自己摸了一下觉得里面好像有很多液体似的，我特别害怕，请问：有睾丸炎如何治比较好?</w:t>
      </w:r>
    </w:p>
    <w:p>
      <w:pPr>
        <w:spacing w:after="120"/>
      </w:pPr>
      <w:r>
        <w:rPr>
          <w:b/>
          <w:color w:val="008200"/>
          <w:sz w:val="20"/>
        </w:rPr>
        <w:t xml:space="preserve">A: </w:t>
      </w:r>
      <w:r>
        <w:rPr>
          <w:sz w:val="20"/>
        </w:rPr>
        <w:t>睾丸炎如何治疗方法主要有：1.抗菌消炎;2.卧床休息，托高阴囊，局部冷敷、理疗;1%利多卡因精索隔离麻醉减低疼痛;3.脓肿构成，应切开引流。如果你得了睾丸炎，千万不可忽视，睾丸是创造精子的重要器，有了睾丸疾病，请立即去医院治疗，以免耽搁病情根据您导致睾丸炎的原因不同,采用的仔细检查方法也是不同的.建议您到医院的生殖感染科复诊,医生会根据您的病情做相关检查,明确病因针对性治疗睾丸炎是可以康复的，但是一般治疗过程缓慢，且治疗后容易病发，因此治疗中一定积极互相配合医生的用药方案。</w:t>
      </w:r>
    </w:p>
    <w:p>
      <w:pPr>
        <w:spacing w:before="160" w:after="40"/>
      </w:pPr>
      <w:r>
        <w:rPr>
          <w:b/>
          <w:color w:val="646464"/>
          <w:sz w:val="18"/>
        </w:rPr>
        <w:t xml:space="preserve">[7069] </w:t>
      </w:r>
      <w:r>
        <w:rPr>
          <w:b/>
          <w:sz w:val="22"/>
        </w:rPr>
        <w:t>【前列腺钙化】</w:t>
      </w:r>
      <w:r>
        <w:rPr>
          <w:b/>
          <w:sz w:val="22"/>
        </w:rPr>
        <w:t xml:space="preserve"> 前列腺钙化要怎样治作用比较好?</w:t>
      </w:r>
    </w:p>
    <w:p>
      <w:pPr>
        <w:spacing w:after="40"/>
      </w:pPr>
      <w:r>
        <w:rPr>
          <w:b/>
          <w:color w:val="0052A4"/>
          <w:sz w:val="20"/>
        </w:rPr>
        <w:t xml:space="preserve">Q: </w:t>
      </w:r>
      <w:r>
        <w:rPr>
          <w:sz w:val="20"/>
        </w:rPr>
        <w:t>之前有一次体检的时候发现我有前列腺钙化的情况，因为没什么症状所以也没当回事，但是最近总是觉得身体不舒服，心想会不会是这个前列腺钙化的情况导致的呢？请问：前列腺钙化要怎样治作用比较好?</w:t>
      </w:r>
    </w:p>
    <w:p>
      <w:pPr>
        <w:spacing w:after="120"/>
      </w:pPr>
      <w:r>
        <w:rPr>
          <w:b/>
          <w:color w:val="008200"/>
          <w:sz w:val="20"/>
        </w:rPr>
        <w:t xml:space="preserve">A: </w:t>
      </w:r>
      <w:r>
        <w:rPr>
          <w:sz w:val="20"/>
        </w:rPr>
        <w:t>前列腺钙化多见于慢性前列腺炎，而慢性前列腺炎会有不同程度的前列腺肥大，如果肥大严重，会引发尿潴留。建议，正规大医院泌尿科都可以治疗，通过药物保守治疗，疗效都不理想，手术治疗可以缓解尿潴留的症状。前列腺钙化病情易反反复复，需要有长期的服用药物。而且对于男性患者来说，要立刻去专业正规的医院诊病，根据仔细检查结果再考虑治疗。并且注意控制性生活，保持良好的心情，最后祝患者们早日康复。</w:t>
      </w:r>
    </w:p>
    <w:p>
      <w:pPr>
        <w:spacing w:before="160" w:after="40"/>
      </w:pPr>
      <w:r>
        <w:rPr>
          <w:b/>
          <w:color w:val="646464"/>
          <w:sz w:val="18"/>
        </w:rPr>
        <w:t xml:space="preserve">[7070] </w:t>
      </w:r>
      <w:r>
        <w:rPr>
          <w:b/>
          <w:sz w:val="22"/>
        </w:rPr>
        <w:t>【前列腺炎】</w:t>
      </w:r>
      <w:r>
        <w:rPr>
          <w:b/>
          <w:sz w:val="22"/>
        </w:rPr>
        <w:t xml:space="preserve"> 有了前列腺炎应该怎么样治疗?</w:t>
      </w:r>
    </w:p>
    <w:p>
      <w:pPr>
        <w:spacing w:after="40"/>
      </w:pPr>
      <w:r>
        <w:rPr>
          <w:b/>
          <w:color w:val="0052A4"/>
          <w:sz w:val="20"/>
        </w:rPr>
        <w:t xml:space="preserve">Q: </w:t>
      </w:r>
      <w:r>
        <w:rPr>
          <w:sz w:val="20"/>
        </w:rPr>
        <w:t>我才25岁，没有女朋友，也没有什么不好的性生活习惯，但是我最近发现自己的尿道口总是有白色的东西流出，而且尿尿时又涩又疼，我自己觉得可能是前列腺炎导致的，请问：有了前列腺炎应该怎么样治疗?</w:t>
      </w:r>
    </w:p>
    <w:p>
      <w:pPr>
        <w:spacing w:after="120"/>
      </w:pPr>
      <w:r>
        <w:rPr>
          <w:b/>
          <w:color w:val="008200"/>
          <w:sz w:val="20"/>
        </w:rPr>
        <w:t xml:space="preserve">A: </w:t>
      </w:r>
      <w:r>
        <w:rPr>
          <w:sz w:val="20"/>
        </w:rPr>
        <w:t>根据您的仔细检查结果来看，主要考虑是前列腺炎致使的，平时要注意多喝水，多排尿。慢性的这样个一般是彻底恢复比较慢的，平时要注意适当的增强锻练，多吃水果蔬菜，不要吃辛辣刺激性的色，建议互相配合左氧氟沙星胶囊实施治疗，注意不要喝啤酒。对于前列腺炎患者来说，及时治疗是可以减低病发，如果不及时治疗会影响到身体情况。因此患者要及时药物治疗，并且日常生活中要规律性生活，防止久坐，祝你早日康复</w:t>
      </w:r>
    </w:p>
    <w:p>
      <w:pPr>
        <w:spacing w:before="160" w:after="40"/>
      </w:pPr>
      <w:r>
        <w:rPr>
          <w:b/>
          <w:color w:val="646464"/>
          <w:sz w:val="18"/>
        </w:rPr>
        <w:t xml:space="preserve">[7071] </w:t>
      </w:r>
      <w:r>
        <w:rPr>
          <w:b/>
          <w:sz w:val="22"/>
        </w:rPr>
        <w:t>【急性附睾炎】</w:t>
      </w:r>
      <w:r>
        <w:rPr>
          <w:b/>
          <w:sz w:val="22"/>
        </w:rPr>
        <w:t xml:space="preserve"> 昨天开始附睾又发炎怎么治？</w:t>
      </w:r>
    </w:p>
    <w:p>
      <w:pPr>
        <w:spacing w:after="40"/>
      </w:pPr>
      <w:r>
        <w:rPr>
          <w:b/>
          <w:color w:val="0052A4"/>
          <w:sz w:val="20"/>
        </w:rPr>
        <w:t xml:space="preserve">Q: </w:t>
      </w:r>
      <w:r>
        <w:rPr>
          <w:sz w:val="20"/>
        </w:rPr>
        <w:t>以前得过附睾炎，主要表现就是，睾丸疼痛，有坠胀感，平时没精神，很疲乏的样子。请问昨天开始附睾又发炎怎么治？</w:t>
      </w:r>
    </w:p>
    <w:p>
      <w:pPr>
        <w:spacing w:after="120"/>
      </w:pPr>
      <w:r>
        <w:rPr>
          <w:b/>
          <w:color w:val="008200"/>
          <w:sz w:val="20"/>
        </w:rPr>
        <w:t xml:space="preserve">A: </w:t>
      </w:r>
      <w:r>
        <w:rPr>
          <w:sz w:val="20"/>
        </w:rPr>
        <w:t>腮腺炎都是病毒感染导致的，一般男性最容易拆分睾丸炎或者是胰腺炎等并发症。一定要注意休息较好化验一下尿常规，主要是抗病毒对症治疗啊。而且一定要卧床休息用热毛巾冷敷至少需要有一周左右男科疾病是可以缓解的，但是一般治疗周期较长，且治疗后容易病发，因此治疗中一定积极互相配合医生的用药方案，另外，患者不要久坐久骑，多注意自身卫生，期望男性患者可以尽快康复。</w:t>
      </w:r>
    </w:p>
    <w:p>
      <w:pPr>
        <w:spacing w:before="160" w:after="40"/>
      </w:pPr>
      <w:r>
        <w:rPr>
          <w:b/>
          <w:color w:val="646464"/>
          <w:sz w:val="18"/>
        </w:rPr>
        <w:t xml:space="preserve">[7072] </w:t>
      </w:r>
      <w:r>
        <w:rPr>
          <w:b/>
          <w:sz w:val="22"/>
        </w:rPr>
        <w:t>【前列腺钙化】</w:t>
      </w:r>
      <w:r>
        <w:rPr>
          <w:b/>
          <w:sz w:val="22"/>
        </w:rPr>
        <w:t xml:space="preserve"> 前列腺钙化如何治疗能好得快?</w:t>
      </w:r>
    </w:p>
    <w:p>
      <w:pPr>
        <w:spacing w:after="40"/>
      </w:pPr>
      <w:r>
        <w:rPr>
          <w:b/>
          <w:color w:val="0052A4"/>
          <w:sz w:val="20"/>
        </w:rPr>
        <w:t xml:space="preserve">Q: </w:t>
      </w:r>
      <w:r>
        <w:rPr>
          <w:sz w:val="20"/>
        </w:rPr>
        <w:t>据说患前列腺炎之后容易引起前列腺钙化，我前两年患过前列腺炎，已经康复了，但是最近这段时间前列腺又不舒服，怀疑自己是不是患上前列腺钙化了，请问前列腺钙化如何治疗能好得快?</w:t>
      </w:r>
    </w:p>
    <w:p>
      <w:pPr>
        <w:spacing w:after="120"/>
      </w:pPr>
      <w:r>
        <w:rPr>
          <w:b/>
          <w:color w:val="008200"/>
          <w:sz w:val="20"/>
        </w:rPr>
        <w:t xml:space="preserve">A: </w:t>
      </w:r>
      <w:r>
        <w:rPr>
          <w:sz w:val="20"/>
        </w:rPr>
        <w:t>前列腺中的纤维化点一般就是既往有前列腺慢性炎症，愈后遗留下的，只好代表以前有过炎症，现在一般不会有什么症状，也无须治疗。除非有排尿困难等明显症状，或反反复复复发前列腺炎与此有关，那样则需要有考虑消炎、手术等治疗手段了。如果只是仔细检查有前列腺钙化点，无其他表现，无须治疗~对于前列腺钙化患者来说，及时治疗是可以减低病发，如果不及时治疗会影响到受孕情况。因此患者要及时服用药物，并且日常生活中要以防过劳，注意自身卫生情况，祝你早日康复</w:t>
      </w:r>
    </w:p>
    <w:p>
      <w:pPr>
        <w:spacing w:before="160" w:after="40"/>
      </w:pPr>
      <w:r>
        <w:rPr>
          <w:b/>
          <w:color w:val="646464"/>
          <w:sz w:val="18"/>
        </w:rPr>
        <w:t xml:space="preserve">[7073] </w:t>
      </w:r>
      <w:r>
        <w:rPr>
          <w:b/>
          <w:sz w:val="22"/>
        </w:rPr>
        <w:t>【急性附睾炎】</w:t>
      </w:r>
      <w:r>
        <w:rPr>
          <w:b/>
          <w:sz w:val="22"/>
        </w:rPr>
        <w:t xml:space="preserve"> 哪治疗男性附睾炎好?</w:t>
      </w:r>
    </w:p>
    <w:p>
      <w:pPr>
        <w:spacing w:after="40"/>
      </w:pPr>
      <w:r>
        <w:rPr>
          <w:b/>
          <w:color w:val="0052A4"/>
          <w:sz w:val="20"/>
        </w:rPr>
        <w:t xml:space="preserve">Q: </w:t>
      </w:r>
      <w:r>
        <w:rPr>
          <w:sz w:val="20"/>
        </w:rPr>
        <w:t>检查得了附睾炎，主要表现就是睾丸疼痛，有坠胀感，平时没精神，很疲乏的样子。请问哪治疗男性附睾炎好?</w:t>
      </w:r>
    </w:p>
    <w:p>
      <w:pPr>
        <w:spacing w:after="120"/>
      </w:pPr>
      <w:r>
        <w:rPr>
          <w:b/>
          <w:color w:val="008200"/>
          <w:sz w:val="20"/>
        </w:rPr>
        <w:t xml:space="preserve">A: </w:t>
      </w:r>
      <w:r>
        <w:rPr>
          <w:sz w:val="20"/>
        </w:rPr>
        <w:t>附睾炎治疗是我们都观注的问题，药物抗生素有利于治疗，继发性膀胱炎将很快康复。抗生素去应按细菌培育及药物敏感实验来选择。常用药物有复方新诺明，氟哌酸，氟嗪酸等第三、三代喹喏酮类及头孢类药物，均有较好疗效。附睾炎的常见致病菌以大肠杆菌多见，早期附睾炎是一种蜂窝组织炎，始于射精管并漫延至附睾的尾部。治疗附睾炎的药物是一些的，但是患者不要按自己的念头胡乱用药，这样不仅不能康复，还会缓解病情。现在的医学很比较发达，对病症要占有正确的心态，积极的了解治疗，互相配合医嘱用药。</w:t>
      </w:r>
    </w:p>
    <w:p>
      <w:pPr>
        <w:spacing w:before="160" w:after="40"/>
      </w:pPr>
      <w:r>
        <w:rPr>
          <w:b/>
          <w:color w:val="646464"/>
          <w:sz w:val="18"/>
        </w:rPr>
        <w:t xml:space="preserve">[7074] </w:t>
      </w:r>
      <w:r>
        <w:rPr>
          <w:b/>
          <w:sz w:val="22"/>
        </w:rPr>
        <w:t>【早泄】</w:t>
      </w:r>
      <w:r>
        <w:rPr>
          <w:b/>
          <w:sz w:val="22"/>
        </w:rPr>
        <w:t xml:space="preserve"> 男性早泄检查费用要多少?</w:t>
      </w:r>
    </w:p>
    <w:p>
      <w:pPr>
        <w:spacing w:after="40"/>
      </w:pPr>
      <w:r>
        <w:rPr>
          <w:b/>
          <w:color w:val="0052A4"/>
          <w:sz w:val="20"/>
        </w:rPr>
        <w:t xml:space="preserve">Q: </w:t>
      </w:r>
      <w:r>
        <w:rPr>
          <w:sz w:val="20"/>
        </w:rPr>
        <w:t>原来有过勃起不坚，中途早泄的状况，在医院医生说由于发炎控制动脉引发，上半年做了手术，彻底清除炎症，顺便割了包皮，一年过来都不错，现在又已经开始再次出现这种状况，而且还伴早泄，请问男性早泄检查费用要多少?</w:t>
      </w:r>
    </w:p>
    <w:p>
      <w:pPr>
        <w:spacing w:after="120"/>
      </w:pPr>
      <w:r>
        <w:rPr>
          <w:b/>
          <w:color w:val="008200"/>
          <w:sz w:val="20"/>
        </w:rPr>
        <w:t xml:space="preserve">A: </w:t>
      </w:r>
      <w:r>
        <w:rPr>
          <w:sz w:val="20"/>
        </w:rPr>
        <w:t>早泄指射精再次发生在阴茎踏入阴道之前，或踏入阴道中时间较短，在女性尚未达到性高潮，提前射精而再次出现的性交不和谐障碍。每个地方的收费不同价钱也就不一样，大概也就五六百左右。建议首先要消除思想上的焦虑；而且性交前的安抚时间也是必不可少，适当集中注意力，不能够过分紧张，作好分派上班。松懈一些，会有好处的。早泄是可以稳定的，但是一般治疗时间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[7075] </w:t>
      </w:r>
      <w:r>
        <w:rPr>
          <w:b/>
          <w:sz w:val="22"/>
        </w:rPr>
        <w:t>【前列腺增生】</w:t>
      </w:r>
      <w:r>
        <w:rPr>
          <w:b/>
          <w:sz w:val="22"/>
        </w:rPr>
        <w:t xml:space="preserve"> 前列腺肥大的较佳治疗方式是什么?</w:t>
      </w:r>
    </w:p>
    <w:p>
      <w:pPr>
        <w:spacing w:after="40"/>
      </w:pPr>
      <w:r>
        <w:rPr>
          <w:b/>
          <w:color w:val="0052A4"/>
          <w:sz w:val="20"/>
        </w:rPr>
        <w:t xml:space="preserve">Q: </w:t>
      </w:r>
      <w:r>
        <w:rPr>
          <w:sz w:val="20"/>
        </w:rPr>
        <w:t>我今年32岁，在单位健康检查时,被仔细出患轻度前列腺增生，我想知道一下,这种情况严重吗？前列腺肥大的较佳治疗方式是什么?</w:t>
      </w:r>
    </w:p>
    <w:p>
      <w:pPr>
        <w:spacing w:after="120"/>
      </w:pPr>
      <w:r>
        <w:rPr>
          <w:b/>
          <w:color w:val="008200"/>
          <w:sz w:val="20"/>
        </w:rPr>
        <w:t xml:space="preserve">A: </w:t>
      </w:r>
      <w:r>
        <w:rPr>
          <w:sz w:val="20"/>
        </w:rPr>
        <w:t>前列腺肥大具有老年性疾病，我想应该不是前列腺肥大，前列腺肥大最明显的症状是夜尿增多。建议你到正规医院做个前列腺b超，指检、小便常规，尿频尿急有些时候具有尿路感染前列腺肥大病情易反反复复，需要有长期的药物保持。而且对于男性患者来说，要马上去专业正规的医院诊病，根据仔细检查结果再考虑治疗。并且注意戒烟戒酒，注意个人卫生，最后祝患者们早日康复。</w:t>
      </w:r>
    </w:p>
    <w:p>
      <w:pPr>
        <w:spacing w:before="160" w:after="40"/>
      </w:pPr>
      <w:r>
        <w:rPr>
          <w:b/>
          <w:color w:val="646464"/>
          <w:sz w:val="18"/>
        </w:rPr>
        <w:t xml:space="preserve">[7076] </w:t>
      </w:r>
      <w:r>
        <w:rPr>
          <w:b/>
          <w:sz w:val="22"/>
        </w:rPr>
        <w:t>【龟头炎】</w:t>
      </w:r>
      <w:r>
        <w:rPr>
          <w:b/>
          <w:sz w:val="22"/>
        </w:rPr>
        <w:t xml:space="preserve"> 患有龟头炎怎么治疗好?</w:t>
      </w:r>
    </w:p>
    <w:p>
      <w:pPr>
        <w:spacing w:after="40"/>
      </w:pPr>
      <w:r>
        <w:rPr>
          <w:b/>
          <w:color w:val="0052A4"/>
          <w:sz w:val="20"/>
        </w:rPr>
        <w:t xml:space="preserve">Q: </w:t>
      </w:r>
      <w:r>
        <w:rPr>
          <w:sz w:val="20"/>
        </w:rPr>
        <w:t>这段时间觉得下面很不舒服，又疼又痒，而且龟头好像特别红，还有点肿，气味特别难为，龟头还有黄色的分泌物，这是不是龟头炎，请问：患有龟头炎怎么治疗好?</w:t>
      </w:r>
    </w:p>
    <w:p>
      <w:pPr>
        <w:spacing w:after="120"/>
      </w:pPr>
      <w:r>
        <w:rPr>
          <w:b/>
          <w:color w:val="008200"/>
          <w:sz w:val="20"/>
        </w:rPr>
        <w:t xml:space="preserve">A: </w:t>
      </w:r>
      <w:r>
        <w:rPr>
          <w:sz w:val="20"/>
        </w:rPr>
        <w:t>根据您的叙述及表现看考虑，您可能会具有阴茎珍珠状丘疹的问题。建议您不要太过担心，您可以具体描述一下，我给您甄别一下如何为阴茎珍珠状丘疹的问题。龟头炎是可以缓解的，但是一般治疗时间较长，且治疗后容易病发，因此治疗中一定对症使用药物，另外，患者不要久坐久骑，多注意自身卫生，期望男性患者可以尽快康复。</w:t>
      </w:r>
    </w:p>
    <w:p>
      <w:pPr>
        <w:spacing w:before="160" w:after="40"/>
      </w:pPr>
      <w:r>
        <w:rPr>
          <w:b/>
          <w:color w:val="646464"/>
          <w:sz w:val="18"/>
        </w:rPr>
        <w:t xml:space="preserve">[7077] </w:t>
      </w:r>
      <w:r>
        <w:rPr>
          <w:b/>
          <w:sz w:val="22"/>
        </w:rPr>
        <w:t>【急性附睾炎】</w:t>
      </w:r>
      <w:r>
        <w:rPr>
          <w:b/>
          <w:sz w:val="22"/>
        </w:rPr>
        <w:t xml:space="preserve"> 附睾炎治疗医院哪家好?</w:t>
      </w:r>
    </w:p>
    <w:p>
      <w:pPr>
        <w:spacing w:after="40"/>
      </w:pPr>
      <w:r>
        <w:rPr>
          <w:b/>
          <w:color w:val="0052A4"/>
          <w:sz w:val="20"/>
        </w:rPr>
        <w:t xml:space="preserve">Q: </w:t>
      </w:r>
      <w:r>
        <w:rPr>
          <w:sz w:val="20"/>
        </w:rPr>
        <w:t>以前得过附睾炎，主要表现就是，睾丸疼痛，有坠胀感，平时没精神，很疲乏的样子。请问附睾炎治疗医院哪家好?</w:t>
      </w:r>
    </w:p>
    <w:p>
      <w:pPr>
        <w:spacing w:after="120"/>
      </w:pPr>
      <w:r>
        <w:rPr>
          <w:b/>
          <w:color w:val="008200"/>
          <w:sz w:val="20"/>
        </w:rPr>
        <w:t xml:space="preserve">A: </w:t>
      </w:r>
      <w:r>
        <w:rPr>
          <w:sz w:val="20"/>
        </w:rPr>
        <w:t>慢性附睾炎较多见，部分病人因急性期没能彻底康复而转成慢性，但大多数病人并无明确的急性期。炎症多继发于慢性前列腺炎或伤损。病人常感患侧阴囊隐痛，有胀坠感，疼痛常牵涉到下腹部及同侧腹股沟，有时可拆分继发性鞘膜积液。仔细检查时附睾常有不同程度的减小、变硬。有轻度压痛，同侧输精管可增粗。建议及时到专业正规医院仔细检查治疗，饮食方面多喝水，多吃新鲜蔬菜与瓜果，增强维生素C等成分摄取，以增强身体抗炎能力。</w:t>
      </w:r>
    </w:p>
    <w:p>
      <w:pPr>
        <w:spacing w:before="160" w:after="40"/>
      </w:pPr>
      <w:r>
        <w:rPr>
          <w:b/>
          <w:color w:val="646464"/>
          <w:sz w:val="18"/>
        </w:rPr>
        <w:t xml:space="preserve">[7078] </w:t>
      </w:r>
      <w:r>
        <w:rPr>
          <w:b/>
          <w:sz w:val="22"/>
        </w:rPr>
        <w:t>【精索静脉曲张】</w:t>
      </w:r>
      <w:r>
        <w:rPr>
          <w:b/>
          <w:sz w:val="22"/>
        </w:rPr>
        <w:t xml:space="preserve"> 精索静脉曲张要怎么治疗更好?</w:t>
      </w:r>
    </w:p>
    <w:p>
      <w:pPr>
        <w:spacing w:after="40"/>
      </w:pPr>
      <w:r>
        <w:rPr>
          <w:b/>
          <w:color w:val="0052A4"/>
          <w:sz w:val="20"/>
        </w:rPr>
        <w:t xml:space="preserve">Q: </w:t>
      </w:r>
      <w:r>
        <w:rPr>
          <w:sz w:val="20"/>
        </w:rPr>
        <w:t>我真的很纳闷，前段时间我觉得我的睾丸很疼，去医院检查了是精索静脉曲张，我也没干什么不好的事情啊，怎么就得了这个病了，而且据说还影响生育，我还没结婚啊，我该怎么办？请问：精索静脉曲张要怎么治疗更好?</w:t>
      </w:r>
    </w:p>
    <w:p>
      <w:pPr>
        <w:spacing w:after="120"/>
      </w:pPr>
      <w:r>
        <w:rPr>
          <w:b/>
          <w:color w:val="008200"/>
          <w:sz w:val="20"/>
        </w:rPr>
        <w:t xml:space="preserve">A: </w:t>
      </w:r>
      <w:r>
        <w:rPr>
          <w:sz w:val="20"/>
        </w:rPr>
        <w:t>你好。精索静脉曲张的患者若仅有轻微的不适,可采用药物控制或阴囊支托的方式;如果疼痛剧烈或有不育的忧虑,则应实施高位结扎手术。平时注意休息,生活要有规律,始终保持心情舒畅,防止疲劳。防止过度运动。控制性生活或性交;禁酒,酒,忌刺激性食物。多饮水,多吃新鲜蔬菜,水果精索静脉曲张病情易反反复复，需要有长期的服用药物。而且对于男性患者来说，要积极去专业正规的医院诊病，根据仔细检查结果再考虑治疗。并且注意恰当饮食，防止性生活，最后祝患者们早日康复。</w:t>
      </w:r>
    </w:p>
    <w:p>
      <w:pPr>
        <w:spacing w:before="160" w:after="40"/>
      </w:pPr>
      <w:r>
        <w:rPr>
          <w:b/>
          <w:color w:val="646464"/>
          <w:sz w:val="18"/>
        </w:rPr>
        <w:t xml:space="preserve">[7079] </w:t>
      </w:r>
      <w:r>
        <w:rPr>
          <w:b/>
          <w:sz w:val="22"/>
        </w:rPr>
        <w:t>【死精症】</w:t>
      </w:r>
      <w:r>
        <w:rPr>
          <w:b/>
          <w:sz w:val="22"/>
        </w:rPr>
        <w:t xml:space="preserve"> 有哪家医院治死精较理想?</w:t>
      </w:r>
    </w:p>
    <w:p>
      <w:pPr>
        <w:spacing w:after="40"/>
      </w:pPr>
      <w:r>
        <w:rPr>
          <w:b/>
          <w:color w:val="0052A4"/>
          <w:sz w:val="20"/>
        </w:rPr>
        <w:t xml:space="preserve">Q: </w:t>
      </w:r>
      <w:r>
        <w:rPr>
          <w:sz w:val="20"/>
        </w:rPr>
        <w:t>我和我媳妇结婚已经3年了，一直没要上孩子，上个月在我丈母娘的催促下去医院检查了，结果发现是我的问题，我有男性死精症，我真的很沮丧，而且也感到很自卑，请问：有哪家医院治死精较理想?</w:t>
      </w:r>
    </w:p>
    <w:p>
      <w:pPr>
        <w:spacing w:after="120"/>
      </w:pPr>
      <w:r>
        <w:rPr>
          <w:b/>
          <w:color w:val="008200"/>
          <w:sz w:val="20"/>
        </w:rPr>
        <w:t xml:space="preserve">A: </w:t>
      </w:r>
      <w:r>
        <w:rPr>
          <w:sz w:val="20"/>
        </w:rPr>
        <w:t>死精症最大的危害便会致使男性不育，该炎症的再次发生是由于死精子症是精液异常的一部，多由先天禀赋不足，肾精空虚；或因五劳七伤，伤及于肾，使下元不足，肾阳虚生内寒，肾阴虚火旺；或因肝郁及脾，脾运化内分泌失调，食滞没过，湿浊不化，郁而生痰等均可致使此证。也因房事失度，暗耗精液，精血不足，睾丸络窍不宣，真精耗竭所致死精子症。死精症严重影响了男性的不育，因此找寻一家正规的医院是首要任务，同时，死精症还需要有好好调养自己的身体，要适当的实施休息，不宜太过劳累。</w:t>
      </w:r>
    </w:p>
    <w:p>
      <w:pPr>
        <w:spacing w:before="160" w:after="40"/>
      </w:pPr>
      <w:r>
        <w:rPr>
          <w:b/>
          <w:color w:val="646464"/>
          <w:sz w:val="18"/>
        </w:rPr>
        <w:t xml:space="preserve">[7080] </w:t>
      </w:r>
      <w:r>
        <w:rPr>
          <w:b/>
          <w:sz w:val="22"/>
        </w:rPr>
        <w:t>【精索静脉曲张】</w:t>
      </w:r>
      <w:r>
        <w:rPr>
          <w:b/>
          <w:sz w:val="22"/>
        </w:rPr>
        <w:t xml:space="preserve"> 男性患精索静脉曲张的前兆有哪些?</w:t>
      </w:r>
    </w:p>
    <w:p>
      <w:pPr>
        <w:spacing w:after="40"/>
      </w:pPr>
      <w:r>
        <w:rPr>
          <w:b/>
          <w:color w:val="0052A4"/>
          <w:sz w:val="20"/>
        </w:rPr>
        <w:t xml:space="preserve">Q: </w:t>
      </w:r>
      <w:r>
        <w:rPr>
          <w:sz w:val="20"/>
        </w:rPr>
        <w:t>我是一个出租车司机，长期都坐在狭小的空间里，缺少活动。近段时间发现自己的睾丸有点疼，而且好像一高一低的，看着症状自己查了一下感觉是精索静脉曲张，请问：男性患精索静脉曲张的前兆有哪些?</w:t>
      </w:r>
    </w:p>
    <w:p>
      <w:pPr>
        <w:spacing w:after="120"/>
      </w:pPr>
      <w:r>
        <w:rPr>
          <w:b/>
          <w:color w:val="008200"/>
          <w:sz w:val="20"/>
        </w:rPr>
        <w:t xml:space="preserve">A: </w:t>
      </w:r>
      <w:r>
        <w:rPr>
          <w:sz w:val="20"/>
        </w:rPr>
        <w:t>精索静脉曲张大多数再次发生于青壮年，炎症轻的可无明显症状，炎症重者可表现为患侧阴囊隐痛、坠胀不适感，精索静脉曲张可影响精子演化出，致使不育，对于无明显症状的可以运用阴囊拖带以减缓病情扩张，对于有明显症状、精子异常者应实施手术治疗，特别是对于有受孕要求者应手术治疗。精索静脉曲张是可以稳定的，但是一般治疗时间较长，且治疗后容易病发，因此治疗中一定积极互相配合医生的用药方案，另外，患者不要久坐久骑，多注意自身卫生，期望男性患者可以尽快康复。</w:t>
      </w:r>
    </w:p>
    <w:p>
      <w:pPr>
        <w:spacing w:before="160" w:after="40"/>
      </w:pPr>
      <w:r>
        <w:rPr>
          <w:b/>
          <w:color w:val="646464"/>
          <w:sz w:val="18"/>
        </w:rPr>
        <w:t xml:space="preserve">[7081] </w:t>
      </w:r>
      <w:r>
        <w:rPr>
          <w:b/>
          <w:sz w:val="22"/>
        </w:rPr>
        <w:t>【精索静脉曲张】</w:t>
      </w:r>
      <w:r>
        <w:rPr>
          <w:b/>
          <w:sz w:val="22"/>
        </w:rPr>
        <w:t xml:space="preserve"> 引起精索静脉曲张的原因是什么?</w:t>
      </w:r>
    </w:p>
    <w:p>
      <w:pPr>
        <w:spacing w:after="40"/>
      </w:pPr>
      <w:r>
        <w:rPr>
          <w:b/>
          <w:color w:val="0052A4"/>
          <w:sz w:val="20"/>
        </w:rPr>
        <w:t xml:space="preserve">Q: </w:t>
      </w:r>
      <w:r>
        <w:rPr>
          <w:sz w:val="20"/>
        </w:rPr>
        <w:t>我今年20岁，刚刚才当兵退伍，可能是当兵的时候站岗什么的得了精索静脉曲张，家里人现在给介绍了对象，想尽快结婚要孩子，但是我的这个病还没完全治疗好，非常苦恼，请问：引起精索静脉曲张的原因是什么?</w:t>
      </w:r>
    </w:p>
    <w:p>
      <w:pPr>
        <w:spacing w:after="120"/>
      </w:pPr>
      <w:r>
        <w:rPr>
          <w:b/>
          <w:color w:val="008200"/>
          <w:sz w:val="20"/>
        </w:rPr>
        <w:t xml:space="preserve">A: </w:t>
      </w:r>
      <w:r>
        <w:rPr>
          <w:sz w:val="20"/>
        </w:rPr>
        <w:t>您好精索静脉曲张是指精索的静脉回流受阻或瓣膜功能不健全血液返流导致血液瘀滞致使蔓状静脉丛纡曲扩展.男性患精索静脉曲张时约有50%～80%的患者精液检查不正常主要表现为：1、精子数减少甚至无精症2、精子活力上升3、精子畸形增强主要为头部和中段畸形4、精子形态学推测：精子头部凋亡低于15%祝你健康对于精索静脉曲张患者来说，及时治疗是可以减低病发，如果不及时治疗会影响到身体情况。因此患者要及时对症下药，并且日常生活中要多看重自身护理，防止辛辣食物，祝你早日康复。</w:t>
      </w:r>
    </w:p>
    <w:p>
      <w:pPr>
        <w:spacing w:before="160" w:after="40"/>
      </w:pPr>
      <w:r>
        <w:rPr>
          <w:b/>
          <w:color w:val="646464"/>
          <w:sz w:val="18"/>
        </w:rPr>
        <w:t xml:space="preserve">[7082] </w:t>
      </w:r>
      <w:r>
        <w:rPr>
          <w:b/>
          <w:sz w:val="22"/>
        </w:rPr>
        <w:t>【精索静脉曲张】</w:t>
      </w:r>
      <w:r>
        <w:rPr>
          <w:b/>
          <w:sz w:val="22"/>
        </w:rPr>
        <w:t xml:space="preserve"> 患精索静脉曲张该怎样治疗起交效快?</w:t>
      </w:r>
    </w:p>
    <w:p>
      <w:pPr>
        <w:spacing w:after="40"/>
      </w:pPr>
      <w:r>
        <w:rPr>
          <w:b/>
          <w:color w:val="0052A4"/>
          <w:sz w:val="20"/>
        </w:rPr>
        <w:t xml:space="preserve">Q: </w:t>
      </w:r>
      <w:r>
        <w:rPr>
          <w:sz w:val="20"/>
        </w:rPr>
        <w:t>我得精索静脉曲张已经有一段时间了，最近症状愈发严重了，感觉大腿根部也连着疼，而且睾丸摸上去跟有蚯蚓盘在上面似的，听说这个病会影响生育，我才结婚一年多，真的很担心，请问：患精索静脉曲张该怎样治疗起交效快?</w:t>
      </w:r>
    </w:p>
    <w:p>
      <w:pPr>
        <w:spacing w:after="120"/>
      </w:pPr>
      <w:r>
        <w:rPr>
          <w:b/>
          <w:color w:val="008200"/>
          <w:sz w:val="20"/>
        </w:rPr>
        <w:t xml:space="preserve">A: </w:t>
      </w:r>
      <w:r>
        <w:rPr>
          <w:sz w:val="20"/>
        </w:rPr>
        <w:t>您好。根据您的叙述，精索静脉曲张是由于精索静脉灌注肾静脉的角度过大，特别是左侧精索静脉几乎以直角方式灌注的，所以在长时间伫立、穿行后就会引发血液流入不畅而淤积导致曲张的。鉴于精索静脉曲张是由于血管本身的原因，所以药物治疗常无明显效果，建议您可到医院行精索静脉彩超仔细检查，以明确精索静脉曲张程度，如果曲张严重，且伴发精液异常，就要实施手术治疗才行。精索静脉曲张病情易反反复复，需要有长期的服用药物。而且对于男性患者来说，要积极去专业正规的医院诊病。</w:t>
      </w:r>
    </w:p>
    <w:p>
      <w:pPr>
        <w:spacing w:before="160" w:after="40"/>
      </w:pPr>
      <w:r>
        <w:rPr>
          <w:b/>
          <w:color w:val="646464"/>
          <w:sz w:val="18"/>
        </w:rPr>
        <w:t xml:space="preserve">[7083] </w:t>
      </w:r>
      <w:r>
        <w:rPr>
          <w:b/>
          <w:sz w:val="22"/>
        </w:rPr>
        <w:t>【睾丸炎】</w:t>
      </w:r>
      <w:r>
        <w:rPr>
          <w:b/>
          <w:sz w:val="22"/>
        </w:rPr>
        <w:t xml:space="preserve"> 睾丸炎术后并发症是什么?</w:t>
      </w:r>
    </w:p>
    <w:p>
      <w:pPr>
        <w:spacing w:after="40"/>
      </w:pPr>
      <w:r>
        <w:rPr>
          <w:b/>
          <w:color w:val="0052A4"/>
          <w:sz w:val="20"/>
        </w:rPr>
        <w:t xml:space="preserve">Q: </w:t>
      </w:r>
      <w:r>
        <w:rPr>
          <w:sz w:val="20"/>
        </w:rPr>
        <w:t>昨天晚上洗澡的时候摸到自己的睾丸觉得有点等，尽早起来好像有点发烧，下午就更严重了，我去医院检查了说我是得了睾丸炎，我真的非常担心，请问：睾丸炎术后并发症是什么?</w:t>
      </w:r>
    </w:p>
    <w:p>
      <w:pPr>
        <w:spacing w:after="120"/>
      </w:pPr>
      <w:r>
        <w:rPr>
          <w:b/>
          <w:color w:val="008200"/>
          <w:sz w:val="20"/>
        </w:rPr>
        <w:t xml:space="preserve">A: </w:t>
      </w:r>
      <w:r>
        <w:rPr>
          <w:sz w:val="20"/>
        </w:rPr>
        <w:t>1.引致严重疾病，如精索静脉曲张、静索炎、前列腺炎，内分泌疾病、肾炎等肾脏疾病、泌尿感染疾病、恶性肿瘤等。2.致使男性性功能上升，甚至完全失去性功能。3.致使死精，无精，失去生育能力，并且将炎性病菌感染给直系亲属，引发妇科疾病。4.睾丸疾病久治不愈。睾丸炎是可以康复的，但是一般治疗过程缓慢，且治疗后容易病发，因此治疗中一定对症使用药物，另外，患者不要久坐久骑，多注意自身卫生，期望男性患者可以尽快康复。</w:t>
      </w:r>
    </w:p>
    <w:p>
      <w:pPr>
        <w:spacing w:before="160" w:after="40"/>
      </w:pPr>
      <w:r>
        <w:rPr>
          <w:b/>
          <w:color w:val="646464"/>
          <w:sz w:val="18"/>
        </w:rPr>
        <w:t xml:space="preserve">[7084] </w:t>
      </w:r>
      <w:r>
        <w:rPr>
          <w:b/>
          <w:sz w:val="22"/>
        </w:rPr>
        <w:t>【前列腺囊肿】</w:t>
      </w:r>
      <w:r>
        <w:rPr>
          <w:b/>
          <w:sz w:val="22"/>
        </w:rPr>
        <w:t xml:space="preserve"> 前列腺囊肿治疗哪里好?</w:t>
      </w:r>
    </w:p>
    <w:p>
      <w:pPr>
        <w:spacing w:after="40"/>
      </w:pPr>
      <w:r>
        <w:rPr>
          <w:b/>
          <w:color w:val="0052A4"/>
          <w:sz w:val="20"/>
        </w:rPr>
        <w:t xml:space="preserve">Q: </w:t>
      </w:r>
      <w:r>
        <w:rPr>
          <w:sz w:val="20"/>
        </w:rPr>
        <w:t>我前些天去做B超时发觉了前列腺囊肿，但是现在囊肿并不大，没发觉对生活有什么影响，像我这种情况，前列腺囊肿治疗哪里好?</w:t>
      </w:r>
    </w:p>
    <w:p>
      <w:pPr>
        <w:spacing w:after="120"/>
      </w:pPr>
      <w:r>
        <w:rPr>
          <w:b/>
          <w:color w:val="008200"/>
          <w:sz w:val="20"/>
        </w:rPr>
        <w:t xml:space="preserve">A: </w:t>
      </w:r>
      <w:r>
        <w:rPr>
          <w:sz w:val="20"/>
        </w:rPr>
        <w:t>对于急性前列腺囊肿这个问题为你解惑如下：前列腺囊肿其实是由于前列腺的导管或腺管交通不便，从而致使的前列腺的分泌物贮积而再次出现的腺体囊状膨胀起来的症状。会致使排尿肠梗阻而导致急性尿潴留，上尿路扩展积水。前列腺囊肿可摧毁正常的腺体结构，影响前列腺腺体排泄和化激素的能力，致使男性姓功能的上升和精子活力不足甚至致使不育。归根到底还是前列腺僵死硬化致使的，所以只有解决了僵死硬化组织方才能解决问题。</w:t>
      </w:r>
    </w:p>
    <w:p>
      <w:pPr>
        <w:spacing w:before="160" w:after="40"/>
      </w:pPr>
      <w:r>
        <w:rPr>
          <w:b/>
          <w:color w:val="646464"/>
          <w:sz w:val="18"/>
        </w:rPr>
        <w:t xml:space="preserve">[7085] </w:t>
      </w:r>
      <w:r>
        <w:rPr>
          <w:b/>
          <w:sz w:val="22"/>
        </w:rPr>
        <w:t>【男性功能障碍】</w:t>
      </w:r>
      <w:r>
        <w:rPr>
          <w:b/>
          <w:sz w:val="22"/>
        </w:rPr>
        <w:t xml:space="preserve"> 怎么治性功能障碍较快?</w:t>
      </w:r>
    </w:p>
    <w:p>
      <w:pPr>
        <w:spacing w:after="40"/>
      </w:pPr>
      <w:r>
        <w:rPr>
          <w:b/>
          <w:color w:val="0052A4"/>
          <w:sz w:val="20"/>
        </w:rPr>
        <w:t xml:space="preserve">Q: </w:t>
      </w:r>
      <w:r>
        <w:rPr>
          <w:sz w:val="20"/>
        </w:rPr>
        <w:t>我最近性生活经常的不如意，经常不是勃不起来，就是勃起的时间太短，根本就没有办法做爱，特别的烦躁，问一下怎么治性功能障碍较快?</w:t>
      </w:r>
    </w:p>
    <w:p>
      <w:pPr>
        <w:spacing w:after="120"/>
      </w:pPr>
      <w:r>
        <w:rPr>
          <w:b/>
          <w:color w:val="008200"/>
          <w:sz w:val="20"/>
        </w:rPr>
        <w:t xml:space="preserve">A: </w:t>
      </w:r>
      <w:r>
        <w:rPr>
          <w:sz w:val="20"/>
        </w:rPr>
        <w:t>你好。性功能障碍包括阳痿早泄之类的。早泄通常使用频繁性刺激或者房事过度致使的，而早泄有的是器质性发生改变有的是功能性发生改变。在一些糖尿病和血管性疾病或者是发育畸形容易致使早泄的再次发生，而肾虚的发生改变也会引发功能性早泄。如果以前性功能正常，没糖尿病，甲亢甲减之类的内分泌疾病，考虑是功能性的性功能障碍，需要有平时多注意锻炼身体，减少身体素质，适当的口服温补肾阳的中药调理身体。男性疾病病情易反反复复，需要有长期的服用药物。</w:t>
      </w:r>
    </w:p>
    <w:p>
      <w:pPr>
        <w:spacing w:before="160" w:after="40"/>
      </w:pPr>
      <w:r>
        <w:rPr>
          <w:b/>
          <w:color w:val="646464"/>
          <w:sz w:val="18"/>
        </w:rPr>
        <w:t xml:space="preserve">[7086] </w:t>
      </w:r>
      <w:r>
        <w:rPr>
          <w:b/>
          <w:sz w:val="22"/>
        </w:rPr>
        <w:t>【疝气】</w:t>
      </w:r>
      <w:r>
        <w:rPr>
          <w:b/>
          <w:sz w:val="22"/>
        </w:rPr>
        <w:t xml:space="preserve"> 疝气术医生说心脏跳的慢需要架心脏起搏器？</w:t>
      </w:r>
    </w:p>
    <w:p>
      <w:pPr>
        <w:spacing w:after="40"/>
      </w:pPr>
      <w:r>
        <w:rPr>
          <w:b/>
          <w:color w:val="0052A4"/>
          <w:sz w:val="20"/>
        </w:rPr>
        <w:t xml:space="preserve">Q: </w:t>
      </w:r>
      <w:r>
        <w:rPr>
          <w:sz w:val="20"/>
        </w:rPr>
        <w:t>我现在工作比较繁忙，几乎每天都会加班到很晚，这段时间身体明显的变得很差了，总是会出现身体虚弱，而且还会在腹股沟的位置有时候会有一个凸起物请问疝气术医生说心脏跳的慢需要架心脏起搏器？</w:t>
      </w:r>
    </w:p>
    <w:p>
      <w:pPr>
        <w:spacing w:after="120"/>
      </w:pPr>
      <w:r>
        <w:rPr>
          <w:b/>
          <w:color w:val="008200"/>
          <w:sz w:val="20"/>
        </w:rPr>
        <w:t xml:space="preserve">A: </w:t>
      </w:r>
      <w:r>
        <w:rPr>
          <w:sz w:val="20"/>
        </w:rPr>
        <w:t>患者既然需要有放起搏器的话则是需要有考虑患者心跳声慢的情况，像这样的情况一般来说则是需要有置放临时起搏器的。置放临时起搏器则是比较好的，这样比较安全的，其次的话则是可以考虑局麻下手术救治的。但是任何大小手术都是拥有一定风险的。除了及时救治男科外，患者朋友理应始终保持积极的心态去直面疾病，只有这样才能提高患者的免疫力以及抗衡疾病的信念，同时要多看重自身饮食护理，观注营养均衡，及时消化身体营养，认为这样一定能将男科撵走。</w:t>
      </w:r>
    </w:p>
    <w:p>
      <w:pPr>
        <w:spacing w:before="160" w:after="40"/>
      </w:pPr>
      <w:r>
        <w:rPr>
          <w:b/>
          <w:color w:val="646464"/>
          <w:sz w:val="18"/>
        </w:rPr>
        <w:t xml:space="preserve">[7087] </w:t>
      </w:r>
      <w:r>
        <w:rPr>
          <w:b/>
          <w:sz w:val="22"/>
        </w:rPr>
        <w:t>【精囊炎】</w:t>
      </w:r>
      <w:r>
        <w:rPr>
          <w:b/>
          <w:sz w:val="22"/>
        </w:rPr>
        <w:t xml:space="preserve"> 较有效的精囊炎治疗办法?</w:t>
      </w:r>
    </w:p>
    <w:p>
      <w:pPr>
        <w:spacing w:after="40"/>
      </w:pPr>
      <w:r>
        <w:rPr>
          <w:b/>
          <w:color w:val="0052A4"/>
          <w:sz w:val="20"/>
        </w:rPr>
        <w:t xml:space="preserve">Q: </w:t>
      </w:r>
      <w:r>
        <w:rPr>
          <w:sz w:val="20"/>
        </w:rPr>
        <w:t>我最近出现了明显的尿频、尿急、尿痛，有时可见排尿困难，排尿特别不舒服，还有灼热感，有时候尿还是粉色的，去医院检查说是精囊炎，请问较有效的精囊炎治疗办法?</w:t>
      </w:r>
    </w:p>
    <w:p>
      <w:pPr>
        <w:spacing w:after="120"/>
      </w:pPr>
      <w:r>
        <w:rPr>
          <w:b/>
          <w:color w:val="008200"/>
          <w:sz w:val="20"/>
        </w:rPr>
        <w:t xml:space="preserve">A: </w:t>
      </w:r>
      <w:r>
        <w:rPr>
          <w:sz w:val="20"/>
        </w:rPr>
        <w:t>精囊炎是男性生殖感染疾病之一，临床诊断上针对精囊炎治疗一般采取西药抗生素治疗，并互相配合物理治疗实施。到医院去仔细检查清楚精囊炎的类型，如果是急性期，可服用抗生素实施治疗，并惯好的生活习惯，始终保持心情舒畅愉悦，多去活动锻炼身体。针对患者来说，男科病情严重就要立即对症治疗，恰当用药，否则会致使男科再次病发，除此之外，患者还需要有恰当饮食，始终保持心情愉快，期望描述的问题答案可以协助到大家，谢谢。</w:t>
      </w:r>
    </w:p>
    <w:p>
      <w:pPr>
        <w:spacing w:before="160" w:after="40"/>
      </w:pPr>
      <w:r>
        <w:rPr>
          <w:b/>
          <w:color w:val="646464"/>
          <w:sz w:val="18"/>
        </w:rPr>
        <w:t xml:space="preserve">[7088] </w:t>
      </w:r>
      <w:r>
        <w:rPr>
          <w:b/>
          <w:sz w:val="22"/>
        </w:rPr>
        <w:t>【精囊炎】</w:t>
      </w:r>
      <w:r>
        <w:rPr>
          <w:b/>
          <w:sz w:val="22"/>
        </w:rPr>
        <w:t xml:space="preserve"> 去医院看精囊炎花多少钱</w:t>
      </w:r>
    </w:p>
    <w:p>
      <w:pPr>
        <w:spacing w:after="40"/>
      </w:pPr>
      <w:r>
        <w:rPr>
          <w:b/>
          <w:color w:val="0052A4"/>
          <w:sz w:val="20"/>
        </w:rPr>
        <w:t xml:space="preserve">Q: </w:t>
      </w:r>
      <w:r>
        <w:rPr>
          <w:sz w:val="20"/>
        </w:rPr>
        <w:t>性生活过后有想大便的感觉，难受得不行，结果在马桶上坐半天却没有什么，请问去医院看精囊炎花多少钱</w:t>
      </w:r>
    </w:p>
    <w:p>
      <w:pPr>
        <w:spacing w:after="120"/>
      </w:pPr>
      <w:r>
        <w:rPr>
          <w:b/>
          <w:color w:val="008200"/>
          <w:sz w:val="20"/>
        </w:rPr>
        <w:t xml:space="preserve">A: </w:t>
      </w:r>
      <w:r>
        <w:rPr>
          <w:sz w:val="20"/>
        </w:rPr>
        <w:t>看精囊炎一般得花多少钱，精囊炎引来血精的原因。1、由于精囊与前列腺在尸体解剖上紧密的紧邻关系。2、由于前列腺液是精液的另一个重要组成部分，前列腺因炎症冲血沁出，引来血精。3、精囊和前列腺在身理上的关系，通常若是精囊炎引来血精，慢性前列腺炎也会再次出现血精，是和精囊炎引来血精的原因一致。您好：精囊腺在尸体解剖上与前列腺、输精管、尿道、膀胱等紧临，并且相互交通，因此精囊炎往往继发于尿道生殖系统其他组织的传染。</w:t>
      </w:r>
    </w:p>
    <w:p>
      <w:pPr>
        <w:spacing w:before="160" w:after="40"/>
      </w:pPr>
      <w:r>
        <w:rPr>
          <w:b/>
          <w:color w:val="646464"/>
          <w:sz w:val="18"/>
        </w:rPr>
        <w:t xml:space="preserve">[7089] </w:t>
      </w:r>
      <w:r>
        <w:rPr>
          <w:b/>
          <w:sz w:val="22"/>
        </w:rPr>
        <w:t>【精囊炎】</w:t>
      </w:r>
      <w:r>
        <w:rPr>
          <w:b/>
          <w:sz w:val="22"/>
        </w:rPr>
        <w:t xml:space="preserve"> 得精囊炎需要怎样治疗?</w:t>
      </w:r>
    </w:p>
    <w:p>
      <w:pPr>
        <w:spacing w:after="40"/>
      </w:pPr>
      <w:r>
        <w:rPr>
          <w:b/>
          <w:color w:val="0052A4"/>
          <w:sz w:val="20"/>
        </w:rPr>
        <w:t xml:space="preserve">Q: </w:t>
      </w:r>
      <w:r>
        <w:rPr>
          <w:sz w:val="20"/>
        </w:rPr>
        <w:t>我最近出现了明显的尿频、尿急、尿痛，有时可见排尿困难，排尿特别不舒服，还有灼热感，有时候尿还是粉色的，去医院检查说是精囊炎，请问得精囊炎需要怎样治疗?</w:t>
      </w:r>
    </w:p>
    <w:p>
      <w:pPr>
        <w:spacing w:after="120"/>
      </w:pPr>
      <w:r>
        <w:rPr>
          <w:b/>
          <w:color w:val="008200"/>
          <w:sz w:val="20"/>
        </w:rPr>
        <w:t xml:space="preserve">A: </w:t>
      </w:r>
      <w:r>
        <w:rPr>
          <w:sz w:val="20"/>
        </w:rPr>
        <w:t>精囊炎是男性常见感染性疾病之一，病发年龄多在20～40岁，以血精为主要临床表现。精囊炎的治疗一定要彻底。采用恰当的抗生素急性精囊炎应治疗到症状完全消失后，再专心用药1～2周;慢性精囊炎则需专心用药4周以上，以稳固疗效。防止过多房事以减少性器官冲血程度。生存规律化劳逸结合，忌烟酒及辛辣刺激性食物。男科病情很严重，建议患者及时治疗，期望患者可以根据医生的意见对症治疗。同时看重饮食问题，防止辛辣打击食物，以免加重病情。描述的答案期望可以协助到您，谢谢。</w:t>
      </w:r>
    </w:p>
    <w:p>
      <w:pPr>
        <w:spacing w:before="160" w:after="40"/>
      </w:pPr>
      <w:r>
        <w:rPr>
          <w:b/>
          <w:color w:val="646464"/>
          <w:sz w:val="18"/>
        </w:rPr>
        <w:t xml:space="preserve">[7090] </w:t>
      </w:r>
      <w:r>
        <w:rPr>
          <w:b/>
          <w:sz w:val="22"/>
        </w:rPr>
        <w:t>【精囊炎】</w:t>
      </w:r>
      <w:r>
        <w:rPr>
          <w:b/>
          <w:sz w:val="22"/>
        </w:rPr>
        <w:t xml:space="preserve"> 治精囊炎较有效办法</w:t>
      </w:r>
    </w:p>
    <w:p>
      <w:pPr>
        <w:spacing w:after="40"/>
      </w:pPr>
      <w:r>
        <w:rPr>
          <w:b/>
          <w:color w:val="0052A4"/>
          <w:sz w:val="20"/>
        </w:rPr>
        <w:t xml:space="preserve">Q: </w:t>
      </w:r>
      <w:r>
        <w:rPr>
          <w:sz w:val="20"/>
        </w:rPr>
        <w:t>专家你好，我好像得了精囊炎了，听说这种病不易好，我挺担心的，请问治精囊炎较有效办法</w:t>
      </w:r>
    </w:p>
    <w:p>
      <w:pPr>
        <w:spacing w:after="120"/>
      </w:pPr>
      <w:r>
        <w:rPr>
          <w:b/>
          <w:color w:val="008200"/>
          <w:sz w:val="20"/>
        </w:rPr>
        <w:t xml:space="preserve">A: </w:t>
      </w:r>
      <w:r>
        <w:rPr>
          <w:sz w:val="20"/>
        </w:rPr>
        <w:t>这个可以去医院的泌尿外科或者男科检查下，推测如何拥有精囊炎的问题，如果是精囊炎的问题，及时消炎药救治。这个还是拥有常见病的一般来说市医院都可以救治的，可以消炎药左氧氟沙星等救治，另外就是饮食不宜辛辣打击的针对患者来说，男科病情严重就要马上对症救治，恰当用药，否则会致使男科再次病发，除此之外，患者还需要有始终保持心情愉快，以免放柔病情，期望上述的问题答案可以帮助到大家，谢谢。</w:t>
      </w:r>
    </w:p>
    <w:p>
      <w:pPr>
        <w:spacing w:before="160" w:after="40"/>
      </w:pPr>
      <w:r>
        <w:rPr>
          <w:b/>
          <w:color w:val="646464"/>
          <w:sz w:val="18"/>
        </w:rPr>
        <w:t xml:space="preserve">[7091] </w:t>
      </w:r>
      <w:r>
        <w:rPr>
          <w:b/>
          <w:sz w:val="22"/>
        </w:rPr>
        <w:t>【精囊炎】</w:t>
      </w:r>
      <w:r>
        <w:rPr>
          <w:b/>
          <w:sz w:val="22"/>
        </w:rPr>
        <w:t xml:space="preserve"> 怎样判断是否患上精囊炎</w:t>
      </w:r>
    </w:p>
    <w:p>
      <w:pPr>
        <w:spacing w:after="40"/>
      </w:pPr>
      <w:r>
        <w:rPr>
          <w:b/>
          <w:color w:val="0052A4"/>
          <w:sz w:val="20"/>
        </w:rPr>
        <w:t xml:space="preserve">Q: </w:t>
      </w:r>
      <w:r>
        <w:rPr>
          <w:sz w:val="20"/>
        </w:rPr>
        <w:t>前几天赶脚阴部有些疼痛难受,去一所医院检查结果是精囊炎,想了解一下精囊炎还会有别的症状，请问怎样判断是否患上精囊炎</w:t>
      </w:r>
    </w:p>
    <w:p>
      <w:pPr>
        <w:spacing w:after="120"/>
      </w:pPr>
      <w:r>
        <w:rPr>
          <w:b/>
          <w:color w:val="008200"/>
          <w:sz w:val="20"/>
        </w:rPr>
        <w:t xml:space="preserve">A: </w:t>
      </w:r>
      <w:r>
        <w:rPr>
          <w:sz w:val="20"/>
        </w:rPr>
        <w:t>怎样仔细检查如何患精囊炎精囊炎是青壮年男性比较多见的疾病。由大肠杆菌变形杆菌及假单胞菌等引来。祝您早日康复平时要留意外阴卫生，不久坐，不长时间憋尿，忌性交，救治期间严令禁止性生活，按时服食消炎药，不吃辛辣食物，忌烟酒。男科这种疾病不易康复。患者朋友理应始终保持乐观的心态，用积极的心态去直面它，只有这样才能提高患者抗衡男科的信心，认为这样一定能获得康复。</w:t>
      </w:r>
    </w:p>
    <w:p>
      <w:pPr>
        <w:spacing w:before="160" w:after="40"/>
      </w:pPr>
      <w:r>
        <w:rPr>
          <w:b/>
          <w:color w:val="646464"/>
          <w:sz w:val="18"/>
        </w:rPr>
        <w:t xml:space="preserve">[7092] </w:t>
      </w:r>
      <w:r>
        <w:rPr>
          <w:b/>
          <w:sz w:val="22"/>
        </w:rPr>
        <w:t>【精囊炎】</w:t>
      </w:r>
      <w:r>
        <w:rPr>
          <w:b/>
          <w:sz w:val="22"/>
        </w:rPr>
        <w:t xml:space="preserve"> 精囊炎表现症状有什么</w:t>
      </w:r>
    </w:p>
    <w:p>
      <w:pPr>
        <w:spacing w:after="40"/>
      </w:pPr>
      <w:r>
        <w:rPr>
          <w:b/>
          <w:color w:val="0052A4"/>
          <w:sz w:val="20"/>
        </w:rPr>
        <w:t xml:space="preserve">Q: </w:t>
      </w:r>
      <w:r>
        <w:rPr>
          <w:sz w:val="20"/>
        </w:rPr>
        <w:t>前几天赶脚阴部有些疼痛难受,去一所医院检查结果是精囊炎,想了解一下精囊炎还会有别的症状，请问精囊炎表现症状有什么</w:t>
      </w:r>
    </w:p>
    <w:p>
      <w:pPr>
        <w:spacing w:after="120"/>
      </w:pPr>
      <w:r>
        <w:rPr>
          <w:b/>
          <w:color w:val="008200"/>
          <w:sz w:val="20"/>
        </w:rPr>
        <w:t xml:space="preserve">A: </w:t>
      </w:r>
      <w:r>
        <w:rPr>
          <w:sz w:val="20"/>
        </w:rPr>
        <w:t>精囊炎早期症状1、尿频、尿急、尿痛：急性者尿急、尿痛症状明显，并足见排尿困难。慢性者以尿频、尿急，并伴排尿不适、有灼热感为明显。2、疼痛：急性者足见下腹疼痛，并牵涉到会阴和两侧腹股沟。慢性者则可再次出现耻骨上区隐痛，并伴会阴部不适。疼痛症状在射精时明显不断加剧。3、血精：表现出为射精时排出来血精，精液呈粉红色或红色或带血块。急性者血精现象更明显。4、其他症状：可有发烫恶寒、寒战，此为急性精囊炎所见的全身症状。血尿，也是急性精囊炎的表现出之一。</w:t>
      </w:r>
    </w:p>
    <w:p>
      <w:pPr>
        <w:spacing w:before="160" w:after="40"/>
      </w:pPr>
      <w:r>
        <w:rPr>
          <w:b/>
          <w:color w:val="646464"/>
          <w:sz w:val="18"/>
        </w:rPr>
        <w:t xml:space="preserve">[7093] </w:t>
      </w:r>
      <w:r>
        <w:rPr>
          <w:b/>
          <w:sz w:val="22"/>
        </w:rPr>
        <w:t>【精囊炎】</w:t>
      </w:r>
      <w:r>
        <w:rPr>
          <w:b/>
          <w:sz w:val="22"/>
        </w:rPr>
        <w:t xml:space="preserve"> 精囊炎怎样治疗好</w:t>
      </w:r>
    </w:p>
    <w:p>
      <w:pPr>
        <w:spacing w:after="40"/>
      </w:pPr>
      <w:r>
        <w:rPr>
          <w:b/>
          <w:color w:val="0052A4"/>
          <w:sz w:val="20"/>
        </w:rPr>
        <w:t xml:space="preserve">Q: </w:t>
      </w:r>
      <w:r>
        <w:rPr>
          <w:sz w:val="20"/>
        </w:rPr>
        <w:t>性生活过后有想大便的感觉，难受得不行，结果在马桶上坐半天却没有什么，请问精囊炎怎样治疗好</w:t>
      </w:r>
    </w:p>
    <w:p>
      <w:pPr>
        <w:spacing w:after="120"/>
      </w:pPr>
      <w:r>
        <w:rPr>
          <w:b/>
          <w:color w:val="008200"/>
          <w:sz w:val="20"/>
        </w:rPr>
        <w:t xml:space="preserve">A: </w:t>
      </w:r>
      <w:r>
        <w:rPr>
          <w:sz w:val="20"/>
        </w:rPr>
        <w:t>精囊炎的救治.对于精囊炎的手术救治，过去采用的单纯抽液并灌注硬化剂使囊肿变大的措施并不可靠，常可病发或引发传染，给将来的手术带给困难，故现在多主张手术摘除。由于手术很小，病人绝不会有很大痛苦。个很小的阴囊切口足已快速移动、结合和摘除囊肿，手术效果往往很好。男科病情很严重，建议患者及时救治，期望患者可以根据医生的意见对症救治。同时看重饮食问题，防止辛辣打击食物，以免放柔病情。上述的答案期望可以帮助到您，谢谢。</w:t>
      </w:r>
    </w:p>
    <w:p>
      <w:pPr>
        <w:spacing w:before="160" w:after="40"/>
      </w:pPr>
      <w:r>
        <w:rPr>
          <w:b/>
          <w:color w:val="646464"/>
          <w:sz w:val="18"/>
        </w:rPr>
        <w:t xml:space="preserve">[7094] </w:t>
      </w:r>
      <w:r>
        <w:rPr>
          <w:b/>
          <w:sz w:val="22"/>
        </w:rPr>
        <w:t>【精囊炎】</w:t>
      </w:r>
      <w:r>
        <w:rPr>
          <w:b/>
          <w:sz w:val="22"/>
        </w:rPr>
        <w:t xml:space="preserve"> 得精囊炎后怎么办</w:t>
      </w:r>
    </w:p>
    <w:p>
      <w:pPr>
        <w:spacing w:after="40"/>
      </w:pPr>
      <w:r>
        <w:rPr>
          <w:b/>
          <w:color w:val="0052A4"/>
          <w:sz w:val="20"/>
        </w:rPr>
        <w:t xml:space="preserve">Q: </w:t>
      </w:r>
      <w:r>
        <w:rPr>
          <w:sz w:val="20"/>
        </w:rPr>
        <w:t>性生活过后有想大便的感觉，难受得不行，结果在马桶上坐半天却没有什么，请问得精囊炎后怎么办</w:t>
      </w:r>
    </w:p>
    <w:p>
      <w:pPr>
        <w:spacing w:after="120"/>
      </w:pPr>
      <w:r>
        <w:rPr>
          <w:b/>
          <w:color w:val="008200"/>
          <w:sz w:val="20"/>
        </w:rPr>
        <w:t xml:space="preserve">A: </w:t>
      </w:r>
      <w:r>
        <w:rPr>
          <w:sz w:val="20"/>
        </w:rPr>
        <w:t>好精囊炎的病因主要是包皮过长,前列腺炎,尿路感染,性交,不洁性生活史等因素致使的精囊腺细菌感染,其临床诊断症状主要是血精,疼痛等不适感,排尿异常等.其救治不及时易影响到精液的质量,进而影响到您的受孕等情况。建议您留意卫生,防止性交,饮食禁忌辛辣打击,戒烟酒,冷感5-7天后到医院做几下精液,分泌物细菌培育等仔细检查，期望我的解释能帮助到你，祝健康。除了服药救治男科外，患者还需要有看重护理方面，比如日常清淡饮食，多出外活动。与此同时患者还要留意决定一家专业医院诊病，这样才能获得良好的治疗效果。</w:t>
      </w:r>
    </w:p>
    <w:p>
      <w:pPr>
        <w:spacing w:before="160" w:after="40"/>
      </w:pPr>
      <w:r>
        <w:rPr>
          <w:b/>
          <w:color w:val="646464"/>
          <w:sz w:val="18"/>
        </w:rPr>
        <w:t xml:space="preserve">[7095] </w:t>
      </w:r>
      <w:r>
        <w:rPr>
          <w:b/>
          <w:sz w:val="22"/>
        </w:rPr>
        <w:t>【早泄】</w:t>
      </w:r>
      <w:r>
        <w:rPr>
          <w:b/>
          <w:sz w:val="22"/>
        </w:rPr>
        <w:t xml:space="preserve"> 患有早射哪里治疗?</w:t>
      </w:r>
    </w:p>
    <w:p>
      <w:pPr>
        <w:spacing w:after="40"/>
      </w:pPr>
      <w:r>
        <w:rPr>
          <w:b/>
          <w:color w:val="0052A4"/>
          <w:sz w:val="20"/>
        </w:rPr>
        <w:t xml:space="preserve">Q: </w:t>
      </w:r>
      <w:r>
        <w:rPr>
          <w:sz w:val="20"/>
        </w:rPr>
        <w:t>我想自己可能是早泄了，我现在可以勃起，但是其实勃起的硬度也不太够，而且一进去马上就射了，这种情况已经持续好几个月了，我很担心自己是早泄了，非常的沮丧，请问：患有早射哪里治疗?</w:t>
      </w:r>
    </w:p>
    <w:p>
      <w:pPr>
        <w:spacing w:after="120"/>
      </w:pPr>
      <w:r>
        <w:rPr>
          <w:b/>
          <w:color w:val="008200"/>
          <w:sz w:val="20"/>
        </w:rPr>
        <w:t xml:space="preserve">A: </w:t>
      </w:r>
      <w:r>
        <w:rPr>
          <w:sz w:val="20"/>
        </w:rPr>
        <w:t>早泄建议到性功能障碍专科复诊，查明原因后针对性治疗。另外建议你戴上避孕套和发生改变姿势男下女上减低敏感性试试看。平时可以多吃一些具备补肾固精作用的食物，如，胡桃肉，栗子，甲鱼，鸽蛋，猪腰等对于早射患者来说，及时治疗是可以减低病发，如果不及时治疗会影响到受孕情况。因此患者要及时服用药物，并且日常生活中要以防过劳，注意自身卫生情况，祝你早日康复</w:t>
      </w:r>
    </w:p>
    <w:p>
      <w:pPr>
        <w:spacing w:before="160" w:after="40"/>
      </w:pPr>
      <w:r>
        <w:rPr>
          <w:b/>
          <w:color w:val="646464"/>
          <w:sz w:val="18"/>
        </w:rPr>
        <w:t xml:space="preserve">[7096] </w:t>
      </w:r>
      <w:r>
        <w:rPr>
          <w:b/>
          <w:sz w:val="22"/>
        </w:rPr>
        <w:t>【早泄】</w:t>
      </w:r>
      <w:r>
        <w:rPr>
          <w:b/>
          <w:sz w:val="22"/>
        </w:rPr>
        <w:t xml:space="preserve"> 治疗早泄较好的办法有哪些?</w:t>
      </w:r>
    </w:p>
    <w:p>
      <w:pPr>
        <w:spacing w:after="40"/>
      </w:pPr>
      <w:r>
        <w:rPr>
          <w:b/>
          <w:color w:val="0052A4"/>
          <w:sz w:val="20"/>
        </w:rPr>
        <w:t xml:space="preserve">Q: </w:t>
      </w:r>
      <w:r>
        <w:rPr>
          <w:sz w:val="20"/>
        </w:rPr>
        <w:t>我今年22岁，17岁时就手淫，还挺频繁的，最近家里给介绍了一个对象，什么都挺好的，就是发现我自己好像早泄，我觉得应该是以前手淫导致的，我现在真的很痛苦，请问：治疗早泄较好的办法有哪些?</w:t>
      </w:r>
    </w:p>
    <w:p>
      <w:pPr>
        <w:spacing w:after="120"/>
      </w:pPr>
      <w:r>
        <w:rPr>
          <w:b/>
          <w:color w:val="008200"/>
          <w:sz w:val="20"/>
        </w:rPr>
        <w:t xml:space="preserve">A: </w:t>
      </w:r>
      <w:r>
        <w:rPr>
          <w:sz w:val="20"/>
        </w:rPr>
        <w:t>根据您所叙述目前的情况和症状考虑是可以治疗的，正规的医院都是可以实施治疗的。建议您多注意仔细观察，同时平时多吃一些黑豆羊肉的食物，都是可以起些壮阳效果的。早泄病情易反反复复，需要有长期的药物保持。而且对于男性患者来说，要积极去专业正规的医院诊病，根据仔细检查结果再考虑治疗。并且注意恰当饮食，防止性生活，最后祝患者们早日康复。</w:t>
      </w:r>
    </w:p>
    <w:p>
      <w:pPr>
        <w:spacing w:before="160" w:after="40"/>
      </w:pPr>
      <w:r>
        <w:rPr>
          <w:b/>
          <w:color w:val="646464"/>
          <w:sz w:val="18"/>
        </w:rPr>
        <w:t xml:space="preserve">[7097] </w:t>
      </w:r>
      <w:r>
        <w:rPr>
          <w:b/>
          <w:sz w:val="22"/>
        </w:rPr>
        <w:t>【龟头炎】</w:t>
      </w:r>
      <w:r>
        <w:rPr>
          <w:b/>
          <w:sz w:val="22"/>
        </w:rPr>
        <w:t xml:space="preserve"> 龟头炎一定要治疗才能好吗?</w:t>
      </w:r>
    </w:p>
    <w:p>
      <w:pPr>
        <w:spacing w:after="40"/>
      </w:pPr>
      <w:r>
        <w:rPr>
          <w:b/>
          <w:color w:val="0052A4"/>
          <w:sz w:val="20"/>
        </w:rPr>
        <w:t xml:space="preserve">Q: </w:t>
      </w:r>
      <w:r>
        <w:rPr>
          <w:sz w:val="20"/>
        </w:rPr>
        <w:t>我上个礼拜取体检发现有龟头炎，最近好像严重了，有点出血，渗液，好像还长了水疱，这是病情严重了吗？请问：龟头炎一定要治疗才能好吗?</w:t>
      </w:r>
    </w:p>
    <w:p>
      <w:pPr>
        <w:spacing w:after="120"/>
      </w:pPr>
      <w:r>
        <w:rPr>
          <w:b/>
          <w:color w:val="008200"/>
          <w:sz w:val="20"/>
        </w:rPr>
        <w:t xml:space="preserve">A: </w:t>
      </w:r>
      <w:r>
        <w:rPr>
          <w:sz w:val="20"/>
        </w:rPr>
        <w:t>包皮龟头炎以霉菌性的较为多见，很容易治疗转好的，敏感药物可以口服氟康唑和左氧片，互相配合表面涂抹氟康唑软膏效果较快。应注意局部的清洁卫生，防止各种刺激。包皮过长者，待急性炎症控制后可做包皮环切术。对于龟头炎患者来说，及时治疗是可以减低病发，如果不及时治疗会影响到受孕情况。因此患者要及时服用药物，并且日常生活中要多看重自身护理，防止辛辣食物，祝你早日康复</w:t>
      </w:r>
    </w:p>
    <w:p>
      <w:pPr>
        <w:spacing w:before="160" w:after="40"/>
      </w:pPr>
      <w:r>
        <w:rPr>
          <w:b/>
          <w:color w:val="646464"/>
          <w:sz w:val="18"/>
        </w:rPr>
        <w:t xml:space="preserve">[7098] </w:t>
      </w:r>
      <w:r>
        <w:rPr>
          <w:b/>
          <w:sz w:val="22"/>
        </w:rPr>
        <w:t>【睾丸炎】</w:t>
      </w:r>
      <w:r>
        <w:rPr>
          <w:b/>
          <w:sz w:val="22"/>
        </w:rPr>
        <w:t xml:space="preserve"> 睾丸炎是什么样的症状?</w:t>
      </w:r>
    </w:p>
    <w:p>
      <w:pPr>
        <w:spacing w:after="40"/>
      </w:pPr>
      <w:r>
        <w:rPr>
          <w:b/>
          <w:color w:val="0052A4"/>
          <w:sz w:val="20"/>
        </w:rPr>
        <w:t xml:space="preserve">Q: </w:t>
      </w:r>
      <w:r>
        <w:rPr>
          <w:sz w:val="20"/>
        </w:rPr>
        <w:t>本人男，28岁，无不良嗜好，但是前段时间被检查出来的了睾丸炎，现在每天都觉得睾丸很疼，而且有时候还老发高烧，我现在真的很苦恼，请问：睾丸炎是什么样的症状?</w:t>
      </w:r>
    </w:p>
    <w:p>
      <w:pPr>
        <w:spacing w:after="120"/>
      </w:pPr>
      <w:r>
        <w:rPr>
          <w:b/>
          <w:color w:val="008200"/>
          <w:sz w:val="20"/>
        </w:rPr>
        <w:t xml:space="preserve">A: </w:t>
      </w:r>
      <w:r>
        <w:rPr>
          <w:sz w:val="20"/>
        </w:rPr>
        <w:t>睾丸炎一般是由于敏感细菌倒行感染致使的，表现为患侧睾丸的肿胀和疼痛。一般疼痛比较严重。也可以伴发会阴部位的反射痛。好发于青壮年。可以服用阿莫西林克拉维酸钾和甲硝唑片，互相配合局部的冷敷治疗。不过8岁孩子比较少见，建议去医院外科复诊，诊断是否是疝气或鞘膜积液致使的一次阴囊肿大。睾丸炎是可以康复的，但是一般治疗时间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[7099] </w:t>
      </w:r>
      <w:r>
        <w:rPr>
          <w:b/>
          <w:sz w:val="22"/>
        </w:rPr>
        <w:t>【前列腺炎】</w:t>
      </w:r>
      <w:r>
        <w:rPr>
          <w:b/>
          <w:sz w:val="22"/>
        </w:rPr>
        <w:t xml:space="preserve"> 用什么办法治前列腺炎比较快?</w:t>
      </w:r>
    </w:p>
    <w:p>
      <w:pPr>
        <w:spacing w:after="40"/>
      </w:pPr>
      <w:r>
        <w:rPr>
          <w:b/>
          <w:color w:val="0052A4"/>
          <w:sz w:val="20"/>
        </w:rPr>
        <w:t xml:space="preserve">Q: </w:t>
      </w:r>
      <w:r>
        <w:rPr>
          <w:sz w:val="20"/>
        </w:rPr>
        <w:t>我最近有尿频和小便不通畅的情况，原来我想着是得了尿路感染了，没想到到医院做了仔细检查后才发觉是得了前列腺炎了，现在特别想知道，用什么办法治前列腺炎比较快?</w:t>
      </w:r>
    </w:p>
    <w:p>
      <w:pPr>
        <w:spacing w:after="120"/>
      </w:pPr>
      <w:r>
        <w:rPr>
          <w:b/>
          <w:color w:val="008200"/>
          <w:sz w:val="20"/>
        </w:rPr>
        <w:t xml:space="preserve">A: </w:t>
      </w:r>
      <w:r>
        <w:rPr>
          <w:sz w:val="20"/>
        </w:rPr>
        <w:t>前列腺炎,建议抗生素抗炎治疗.可短期服用a-受体阻滞剂（渡络捷等）.戒烟酒.防止吃辛辣食物.防止性交和防止性生活过度频繁,防止局部寒冷刺激.同时采取理疗治疗可增强治疗效果,其方法为坐盆（温水坐10分钟左右）前列腺炎是可以稳定的，但是一般治疗时间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[7100] </w:t>
      </w:r>
      <w:r>
        <w:rPr>
          <w:b/>
          <w:sz w:val="22"/>
        </w:rPr>
        <w:t>【前列腺钙化】</w:t>
      </w:r>
      <w:r>
        <w:rPr>
          <w:b/>
          <w:sz w:val="22"/>
        </w:rPr>
        <w:t xml:space="preserve"> 前列腺钙化应该怎么康复?</w:t>
      </w:r>
    </w:p>
    <w:p>
      <w:pPr>
        <w:spacing w:after="40"/>
      </w:pPr>
      <w:r>
        <w:rPr>
          <w:b/>
          <w:color w:val="0052A4"/>
          <w:sz w:val="20"/>
        </w:rPr>
        <w:t xml:space="preserve">Q: </w:t>
      </w:r>
      <w:r>
        <w:rPr>
          <w:sz w:val="20"/>
        </w:rPr>
        <w:t>B超体现有前列腺钙化，射精带血，尿常规仔细检查没问题，长时间没性生活会再次出现睾丸冲血胀痛，性生活中途疲软，早泄。请问前列腺钙化应该怎么康复?</w:t>
      </w:r>
    </w:p>
    <w:p>
      <w:pPr>
        <w:spacing w:after="120"/>
      </w:pPr>
      <w:r>
        <w:rPr>
          <w:b/>
          <w:color w:val="008200"/>
          <w:sz w:val="20"/>
        </w:rPr>
        <w:t xml:space="preserve">A: </w:t>
      </w:r>
      <w:r>
        <w:rPr>
          <w:sz w:val="20"/>
        </w:rPr>
        <w:t>前列腺钙化是由于以前有过前列腺炎症,愈后就遗留下纤维化斑。前列腺钙化证明以前有过炎症,现在静止不动了,如果没不适症状,一般是不必治疗的。平时要注意不能够劳累过度，不能够熬夜，生活有规律，防感冒。感冒、劳累过度容易致使免疫功能扭过，易导致前列腺疾病的反反复复复发。前列腺钙化病情易反反复复，需要有长期的药物治疗。而且对于男性患者来说，要及时去专业正规的医院诊病，根据仔细检查结果再考虑治疗。并且注意控制性生活，保持良好的心情，最后祝患者们早日康复。</w:t>
      </w:r>
    </w:p>
    <w:p>
      <w:pPr>
        <w:spacing w:before="160" w:after="40"/>
      </w:pPr>
      <w:r>
        <w:rPr>
          <w:b/>
          <w:color w:val="646464"/>
          <w:sz w:val="18"/>
        </w:rPr>
        <w:t xml:space="preserve">[7101] </w:t>
      </w:r>
      <w:r>
        <w:rPr>
          <w:b/>
          <w:sz w:val="22"/>
        </w:rPr>
        <w:t>【前列腺增生】</w:t>
      </w:r>
      <w:r>
        <w:rPr>
          <w:b/>
          <w:sz w:val="22"/>
        </w:rPr>
        <w:t xml:space="preserve"> 前列腺增生术后要如何护理?</w:t>
      </w:r>
    </w:p>
    <w:p>
      <w:pPr>
        <w:spacing w:after="40"/>
      </w:pPr>
      <w:r>
        <w:rPr>
          <w:b/>
          <w:color w:val="0052A4"/>
          <w:sz w:val="20"/>
        </w:rPr>
        <w:t xml:space="preserve">Q: </w:t>
      </w:r>
      <w:r>
        <w:rPr>
          <w:sz w:val="20"/>
        </w:rPr>
        <w:t>我今年32岁，在单位健康检查时,被仔细出患轻度前列腺增生，我想知道一下,这种情况严重吗？前列腺增生术后要如何护理?</w:t>
      </w:r>
    </w:p>
    <w:p>
      <w:pPr>
        <w:spacing w:after="120"/>
      </w:pPr>
      <w:r>
        <w:rPr>
          <w:b/>
          <w:color w:val="008200"/>
          <w:sz w:val="20"/>
        </w:rPr>
        <w:t xml:space="preserve">A: </w:t>
      </w:r>
      <w:r>
        <w:rPr>
          <w:sz w:val="20"/>
        </w:rPr>
        <w:t>前列腺增生手术后初期需要有置放导尿管排尿，随着病情康复，逐渐将尿管剪除，以免置放时间过长导致感染。如果老人目前实施了导尿，注意局部卫生，按时灭菌，多喝水，预防工作感染。前列腺增生是可以稳定的，但是一般治疗过程缓慢，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[7102] </w:t>
      </w:r>
      <w:r>
        <w:rPr>
          <w:b/>
          <w:sz w:val="22"/>
        </w:rPr>
        <w:t>【精囊炎】</w:t>
      </w:r>
      <w:r>
        <w:rPr>
          <w:b/>
          <w:sz w:val="22"/>
        </w:rPr>
        <w:t xml:space="preserve"> 出现精囊炎要怎样治</w:t>
      </w:r>
    </w:p>
    <w:p>
      <w:pPr>
        <w:spacing w:after="40"/>
      </w:pPr>
      <w:r>
        <w:rPr>
          <w:b/>
          <w:color w:val="0052A4"/>
          <w:sz w:val="20"/>
        </w:rPr>
        <w:t xml:space="preserve">Q: </w:t>
      </w:r>
      <w:r>
        <w:rPr>
          <w:sz w:val="20"/>
        </w:rPr>
        <w:t>专家你好，我好像得了精囊炎了，听说这种病不易好，我挺担心的，请问出现精囊炎要怎样治</w:t>
      </w:r>
    </w:p>
    <w:p>
      <w:pPr>
        <w:spacing w:after="120"/>
      </w:pPr>
      <w:r>
        <w:rPr>
          <w:b/>
          <w:color w:val="008200"/>
          <w:sz w:val="20"/>
        </w:rPr>
        <w:t xml:space="preserve">A: </w:t>
      </w:r>
      <w:r>
        <w:rPr>
          <w:sz w:val="20"/>
        </w:rPr>
        <w:t>精囊炎的治疗方法有许多。许多男性朋友在患了疾病之后会决定使用抗生素之类的去实施救治，往往只好获得短期效果，而错失了最佳彻底救治的时间。陈法武主任叮嘱，得了精囊炎，特别是慢性精囊炎拆分慢性前列腺炎，救治上一定要持之以恒，切不可失去彻底救治疾病的信心，而坐视疾病的扩张，误机救治，引发继发性不育症等严重后果。医院具备整套的救治泌尿生殖感染的科学权威的方法，在救治男性包皮龟头炎、急慢性尿道炎</w:t>
      </w:r>
    </w:p>
    <w:p>
      <w:pPr>
        <w:spacing w:before="160" w:after="40"/>
      </w:pPr>
      <w:r>
        <w:rPr>
          <w:b/>
          <w:color w:val="646464"/>
          <w:sz w:val="18"/>
        </w:rPr>
        <w:t xml:space="preserve">[7103] </w:t>
      </w:r>
      <w:r>
        <w:rPr>
          <w:b/>
          <w:sz w:val="22"/>
        </w:rPr>
        <w:t>【早泄】</w:t>
      </w:r>
      <w:r>
        <w:rPr>
          <w:b/>
          <w:sz w:val="22"/>
        </w:rPr>
        <w:t xml:space="preserve"> 得了早泄要怎样去治疗?</w:t>
      </w:r>
    </w:p>
    <w:p>
      <w:pPr>
        <w:spacing w:after="40"/>
      </w:pPr>
      <w:r>
        <w:rPr>
          <w:b/>
          <w:color w:val="0052A4"/>
          <w:sz w:val="20"/>
        </w:rPr>
        <w:t xml:space="preserve">Q: </w:t>
      </w:r>
      <w:r>
        <w:rPr>
          <w:sz w:val="20"/>
        </w:rPr>
        <w:t>40岁了已经，最近这段时间总是觉得身体很累，昨晚和媳妇过性生活还没一分钟就射了，感觉特别的疲惫，这种情况会一直持续下去吗？请问：得了早泄要怎样去治疗?</w:t>
      </w:r>
    </w:p>
    <w:p>
      <w:pPr>
        <w:spacing w:after="120"/>
      </w:pPr>
      <w:r>
        <w:rPr>
          <w:b/>
          <w:color w:val="008200"/>
          <w:sz w:val="20"/>
        </w:rPr>
        <w:t xml:space="preserve">A: </w:t>
      </w:r>
      <w:r>
        <w:rPr>
          <w:sz w:val="20"/>
        </w:rPr>
        <w:t>根据您所叙述的情况，主要考虑是性功能障碍，肾虚泌尿系统疾病等因素致使的。平时要注意适当的增强锻练，多吃一些动物的肾脏，生殖器，牛肉，羊肉，补肾壮阳的食物，建议服用肾气丸，五子衍宗丸实施调养，没转好的话，需要有去医院泌尿外科检查一下早泄病情易反反复复，需要有长期的药物保持。而且对于男性患者来说，要立刻去专业正规的医院诊病，根据仔细检查结果再考虑治疗。并且注意控制性生活，保持良好的心情，最后祝患者们早日康复。</w:t>
      </w:r>
    </w:p>
    <w:p>
      <w:pPr>
        <w:spacing w:before="160" w:after="40"/>
      </w:pPr>
      <w:r>
        <w:rPr>
          <w:b/>
          <w:color w:val="646464"/>
          <w:sz w:val="18"/>
        </w:rPr>
        <w:t xml:space="preserve">[7104] </w:t>
      </w:r>
      <w:r>
        <w:rPr>
          <w:b/>
          <w:sz w:val="22"/>
        </w:rPr>
        <w:t>【早泄】</w:t>
      </w:r>
      <w:r>
        <w:rPr>
          <w:b/>
          <w:sz w:val="22"/>
        </w:rPr>
        <w:t xml:space="preserve"> 早泄治疗比较困难吗?</w:t>
      </w:r>
    </w:p>
    <w:p>
      <w:pPr>
        <w:spacing w:after="40"/>
      </w:pPr>
      <w:r>
        <w:rPr>
          <w:b/>
          <w:color w:val="0052A4"/>
          <w:sz w:val="20"/>
        </w:rPr>
        <w:t xml:space="preserve">Q: </w:t>
      </w:r>
      <w:r>
        <w:rPr>
          <w:sz w:val="20"/>
        </w:rPr>
        <w:t>我今年22岁，17岁时就手淫，还挺频繁的，最近家里给介绍了一个对象，什么都挺好的，就是发现我自己好像早泄，我觉得应该是以前手淫导致的，我现在真的很痛苦，请问：早泄治疗比较困难吗?</w:t>
      </w:r>
    </w:p>
    <w:p>
      <w:pPr>
        <w:spacing w:after="120"/>
      </w:pPr>
      <w:r>
        <w:rPr>
          <w:b/>
          <w:color w:val="008200"/>
          <w:sz w:val="20"/>
        </w:rPr>
        <w:t xml:space="preserve">A: </w:t>
      </w:r>
      <w:r>
        <w:rPr>
          <w:sz w:val="20"/>
        </w:rPr>
        <w:t>你好。阳痿早泄、勃起功能障碍从中医的角度说是肾虚导致的。对于你的情况要生活规律，清淡饮食，多吃坚果类食物，戒掉烟酒，适当参加体育锻炼。可以服用龟鹿二仙膏，肾气丸，五子衍宗丸等药物调养。早泄是可以缓解的，但是一般治疗过程缓慢，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[7105] </w:t>
      </w:r>
      <w:r>
        <w:rPr>
          <w:b/>
          <w:sz w:val="22"/>
        </w:rPr>
        <w:t>【睾丸炎】</w:t>
      </w:r>
      <w:r>
        <w:rPr>
          <w:b/>
          <w:sz w:val="22"/>
        </w:rPr>
        <w:t xml:space="preserve"> 看睾丸炎哪里的医院好点呢?</w:t>
      </w:r>
    </w:p>
    <w:p>
      <w:pPr>
        <w:spacing w:after="40"/>
      </w:pPr>
      <w:r>
        <w:rPr>
          <w:b/>
          <w:color w:val="0052A4"/>
          <w:sz w:val="20"/>
        </w:rPr>
        <w:t xml:space="preserve">Q: </w:t>
      </w:r>
      <w:r>
        <w:rPr>
          <w:sz w:val="20"/>
        </w:rPr>
        <w:t>这个情况有一点时间了，就是老觉得睾丸里面好像有积液，而且睾丸又红又肿的，但是因为是那个地方所以也不太好意思去看医生，自己查了一下感觉应该好像是睾丸炎引起的，请问：看睾丸炎哪里的医院好点呢?</w:t>
      </w:r>
    </w:p>
    <w:p>
      <w:pPr>
        <w:spacing w:after="120"/>
      </w:pPr>
      <w:r>
        <w:rPr>
          <w:b/>
          <w:color w:val="008200"/>
          <w:sz w:val="20"/>
        </w:rPr>
        <w:t xml:space="preserve">A: </w:t>
      </w:r>
      <w:r>
        <w:rPr>
          <w:sz w:val="20"/>
        </w:rPr>
        <w:t>1、平时多注意卧床休息，假如要伫立穿行时，较好用布料类的东西托带起阴囊，防止让阴囊悬空，以此来减低疼痛与浮肿的症状，这是睾丸炎的日常治疗中很重要的一项。2、每个人的体质不同，睾丸炎的类型也不同，患者应谨遵医嘱，认真用药。如果是病毒性的睾丸炎，应使用板蓝根、银花和连翘等中药。3、新鲜蔬菜与水果是睾丸炎的日常治疗必不可少的食物，平时注意增强维生素C的摄取，增强身体抗病能力。尽量不吃猪蹄、羊肉等食物，防止缓解炎症部位水肿。</w:t>
      </w:r>
    </w:p>
    <w:p>
      <w:pPr>
        <w:spacing w:before="160" w:after="40"/>
      </w:pPr>
      <w:r>
        <w:rPr>
          <w:b/>
          <w:color w:val="646464"/>
          <w:sz w:val="18"/>
        </w:rPr>
        <w:t xml:space="preserve">[7106] </w:t>
      </w:r>
      <w:r>
        <w:rPr>
          <w:b/>
          <w:sz w:val="22"/>
        </w:rPr>
        <w:t>【阳痿】</w:t>
      </w:r>
      <w:r>
        <w:rPr>
          <w:b/>
          <w:sz w:val="22"/>
        </w:rPr>
        <w:t xml:space="preserve"> 刚得了阳痿怎么办较好呢?</w:t>
      </w:r>
    </w:p>
    <w:p>
      <w:pPr>
        <w:spacing w:after="40"/>
      </w:pPr>
      <w:r>
        <w:rPr>
          <w:b/>
          <w:color w:val="0052A4"/>
          <w:sz w:val="20"/>
        </w:rPr>
        <w:t xml:space="preserve">Q: </w:t>
      </w:r>
      <w:r>
        <w:rPr>
          <w:sz w:val="20"/>
        </w:rPr>
        <w:t>近段时间因为公司很忙，然后着急要孩子，可能情绪上也非常的紧张，猛然之间发现自己过性生活时好像有些力不从心了，有时候根本就不能勃起，我现在为这个事真的很痛苦，请问：刚得了阳痿怎么办较好呢?</w:t>
      </w:r>
    </w:p>
    <w:p>
      <w:pPr>
        <w:spacing w:after="120"/>
      </w:pPr>
      <w:r>
        <w:rPr>
          <w:b/>
          <w:color w:val="008200"/>
          <w:sz w:val="20"/>
        </w:rPr>
        <w:t xml:space="preserve">A: </w:t>
      </w:r>
      <w:r>
        <w:rPr>
          <w:sz w:val="20"/>
        </w:rPr>
        <w:t>早泄表现为男性在有性欲情况下，阴茎不能够勃起或能勃起但不坚硬，不能够实施性交运动而再次发生性交困难。阴茎完全不能够勃起者称之为完全性早泄，阴茎虽能勃起但不具备性交需要有的足够多硬度者称之为不完全性早泄。身体虚弱，过度疲劳，睡眠不足，紧张持久的脑力劳动，都是病发因素，应该积极管理体育锻炼，增强体质，并且注意休息，以防过劳，重新调整中枢神经系统的功能失衡。早泄病情易反反复复，需要有长期的药物保持。而且对于男性患者来说，要及时去专业正规的医院诊病。</w:t>
      </w:r>
    </w:p>
    <w:p>
      <w:pPr>
        <w:spacing w:before="160" w:after="40"/>
      </w:pPr>
      <w:r>
        <w:rPr>
          <w:b/>
          <w:color w:val="646464"/>
          <w:sz w:val="18"/>
        </w:rPr>
        <w:t xml:space="preserve">[7107] </w:t>
      </w:r>
      <w:r>
        <w:rPr>
          <w:b/>
          <w:sz w:val="22"/>
        </w:rPr>
        <w:t>【精索静脉曲张】</w:t>
      </w:r>
      <w:r>
        <w:rPr>
          <w:b/>
          <w:sz w:val="22"/>
        </w:rPr>
        <w:t xml:space="preserve"> 得了精索静脉曲张需要花多少钱?</w:t>
      </w:r>
    </w:p>
    <w:p>
      <w:pPr>
        <w:spacing w:after="40"/>
      </w:pPr>
      <w:r>
        <w:rPr>
          <w:b/>
          <w:color w:val="0052A4"/>
          <w:sz w:val="20"/>
        </w:rPr>
        <w:t xml:space="preserve">Q: </w:t>
      </w:r>
      <w:r>
        <w:rPr>
          <w:sz w:val="20"/>
        </w:rPr>
        <w:t>我是一个出租车司机，长期都坐在狭小的空间里，缺少活动。近段时间发现自己的睾丸有点疼，而且好像一高一低的，看着症状自己查了一下感觉是精索静脉曲张，请问：得了精索静脉曲张需要花多少钱?</w:t>
      </w:r>
    </w:p>
    <w:p>
      <w:pPr>
        <w:spacing w:after="120"/>
      </w:pPr>
      <w:r>
        <w:rPr>
          <w:b/>
          <w:color w:val="008200"/>
          <w:sz w:val="20"/>
        </w:rPr>
        <w:t xml:space="preserve">A: </w:t>
      </w:r>
      <w:r>
        <w:rPr>
          <w:sz w:val="20"/>
        </w:rPr>
        <w:t>精索静脉曲张是指精索里的静脉因回流受阻，而再次出现的盘曲扩展。是青壮年常见的疾病,是指因精索静脉血流淤积而引发精索蔓状丛（静脉血管丛）血管扩展,纡曲和变长。发病率为男性人群为10－15%，在男性不育中占15－20%。此症多再次发生于左侧,手术是治疗精索静脉曲张的主要手段精索静脉曲张是可以缓解的，但是一般治疗过程缓慢，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[7108] </w:t>
      </w:r>
      <w:r>
        <w:rPr>
          <w:b/>
          <w:sz w:val="22"/>
        </w:rPr>
        <w:t>【前列腺增生】</w:t>
      </w:r>
      <w:r>
        <w:rPr>
          <w:b/>
          <w:sz w:val="22"/>
        </w:rPr>
        <w:t xml:space="preserve"> 前列腺增生有什么症状?</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前列腺增生有什么症状?</w:t>
      </w:r>
    </w:p>
    <w:p>
      <w:pPr>
        <w:spacing w:after="120"/>
      </w:pPr>
      <w:r>
        <w:rPr>
          <w:b/>
          <w:color w:val="008200"/>
          <w:sz w:val="20"/>
        </w:rPr>
        <w:t xml:space="preserve">A: </w:t>
      </w:r>
      <w:r>
        <w:rPr>
          <w:sz w:val="20"/>
        </w:rPr>
        <w:t>你好前列腺增生的症状可以分成两类两类是因纤维化前列腺堵塞尿路产生的梗阻性症状；另一类是因尿路梗阻导致的并发症.1肠梗阻症状主要是由于前列腺增生堵塞尿路.控制膀胱颈所导致同时也包括了膀胱本身为消除肠梗阻产生的反映.尿频是前列腺增生的早期信号尤其夜尿次数不断增多更有临床意义.一般来说夜尿次数的有多少往往与前列腺增生的程度平行.原来不睡觉时的老人再次出现夜间1～2次的排尿常常反应早期肠梗阻的即将来临而从每夜2次扩张至每夜4~5次甚至更多证明了炎症的扩张和缓解.</w:t>
      </w:r>
    </w:p>
    <w:p>
      <w:pPr>
        <w:spacing w:before="160" w:after="40"/>
      </w:pPr>
      <w:r>
        <w:rPr>
          <w:b/>
          <w:color w:val="646464"/>
          <w:sz w:val="18"/>
        </w:rPr>
        <w:t xml:space="preserve">[7109] </w:t>
      </w:r>
      <w:r>
        <w:rPr>
          <w:b/>
          <w:sz w:val="22"/>
        </w:rPr>
        <w:t>【早泄】</w:t>
      </w:r>
      <w:r>
        <w:rPr>
          <w:b/>
          <w:sz w:val="22"/>
        </w:rPr>
        <w:t xml:space="preserve"> 男性早泄多少钱能治疗妥当?</w:t>
      </w:r>
    </w:p>
    <w:p>
      <w:pPr>
        <w:spacing w:after="40"/>
      </w:pPr>
      <w:r>
        <w:rPr>
          <w:b/>
          <w:color w:val="0052A4"/>
          <w:sz w:val="20"/>
        </w:rPr>
        <w:t xml:space="preserve">Q: </w:t>
      </w:r>
      <w:r>
        <w:rPr>
          <w:sz w:val="20"/>
        </w:rPr>
        <w:t>原来有过勃起不坚，中途早泄的状况，在医院医生说由于发炎控制动脉引发，上半年做了手术，彻底清除炎症，顺便割了包皮，一年过来都不错，现在又已经开始再次出现这种状况，而且还伴早泄，请问男性早泄多少钱能治疗妥当?</w:t>
      </w:r>
    </w:p>
    <w:p>
      <w:pPr>
        <w:spacing w:after="120"/>
      </w:pPr>
      <w:r>
        <w:rPr>
          <w:b/>
          <w:color w:val="008200"/>
          <w:sz w:val="20"/>
        </w:rPr>
        <w:t xml:space="preserve">A: </w:t>
      </w:r>
      <w:r>
        <w:rPr>
          <w:sz w:val="20"/>
        </w:rPr>
        <w:t>如果包皮过长的话，一般需要有包皮手术的手术之后，一般需要有休息半个月左右。最少也需要有一周左右，不过这个还是需要有看个人的情况，建议较好还是去正规的医院手术，术后在医生的指导下调养。早泄病情易反反复复，需要有长期的药物保持。而且对于男性患者来说，要马上去专业正规的医院诊病，根据仔细检查结果再考虑治疗。并且注意恰当饮食，防止性生活，最后祝患者们早日康复。</w:t>
      </w:r>
    </w:p>
    <w:p>
      <w:pPr>
        <w:spacing w:before="160" w:after="40"/>
      </w:pPr>
      <w:r>
        <w:rPr>
          <w:b/>
          <w:color w:val="646464"/>
          <w:sz w:val="18"/>
        </w:rPr>
        <w:t xml:space="preserve">[7110] </w:t>
      </w:r>
      <w:r>
        <w:rPr>
          <w:b/>
          <w:sz w:val="22"/>
        </w:rPr>
        <w:t>【早泄】</w:t>
      </w:r>
      <w:r>
        <w:rPr>
          <w:b/>
          <w:sz w:val="22"/>
        </w:rPr>
        <w:t xml:space="preserve"> 患有早射该怎么治较好?</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也就是最近，我发现自己和媳妇过性生活的时候时间特别短，有时候进去马上就射了，我这种情况应该已经算是早泄了吧。请问：患有早射该怎么治较好?</w:t>
      </w:r>
    </w:p>
    <w:p>
      <w:pPr>
        <w:spacing w:after="120"/>
      </w:pPr>
      <w:r>
        <w:rPr>
          <w:b/>
          <w:color w:val="008200"/>
          <w:sz w:val="20"/>
        </w:rPr>
        <w:t xml:space="preserve">A: </w:t>
      </w:r>
      <w:r>
        <w:rPr>
          <w:sz w:val="20"/>
        </w:rPr>
        <w:t>根据您所叙述目前的情况，您的仔细检查结果都是正常的，那么考虑还是和肾虚有一定关系，因为肾虚也会导致再次出现阳痿早泄的情况，肾虚需要有去医院做个中医把脉的仔细检查。分辨是由于肾阴虚还是肾阳虚以后再及时对症治疗有效的稳定情况和症状，增进获得彻底恢复，多注意仔细观察。对于早射患者来说，及时治疗是可以减低病发，如果不及时治疗会影响到受孕情况。因此患者要及时服用药物，并且日常生活中要以防过劳，注意自身卫生情况，祝你早日康复</w:t>
      </w:r>
    </w:p>
    <w:p>
      <w:pPr>
        <w:spacing w:before="160" w:after="40"/>
      </w:pPr>
      <w:r>
        <w:rPr>
          <w:b/>
          <w:color w:val="646464"/>
          <w:sz w:val="18"/>
        </w:rPr>
        <w:t xml:space="preserve">[7111] </w:t>
      </w:r>
      <w:r>
        <w:rPr>
          <w:b/>
          <w:sz w:val="22"/>
        </w:rPr>
        <w:t>【前列腺增生】</w:t>
      </w:r>
      <w:r>
        <w:rPr>
          <w:b/>
          <w:sz w:val="22"/>
        </w:rPr>
        <w:t xml:space="preserve"> 去哪治疗前列腺增生?</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这几天也不知道怎么了，总是觉得尿很急，但是去上厕所又感觉没多少尿，有时候就那么一滴两滴的，晨尿时还发现自己尿分叉了，自己咨询了一下好像是前列腺增生，请问：去哪治疗前列腺增生?</w:t>
      </w:r>
    </w:p>
    <w:p>
      <w:pPr>
        <w:spacing w:after="120"/>
      </w:pPr>
      <w:r>
        <w:rPr>
          <w:b/>
          <w:color w:val="008200"/>
          <w:sz w:val="20"/>
        </w:rPr>
        <w:t xml:space="preserve">A: </w:t>
      </w:r>
      <w:r>
        <w:rPr>
          <w:sz w:val="20"/>
        </w:rPr>
        <w:t>治疗建议口服阿奇霉素，左氧氟沙星和普乐安。平时禁忌辛辣和刺激性食物,戒烟酒,以防过劳,适当锻练,注意防寒。饮食禁忌辛辣刺激，戒烟酒，多饮水，防止久坐或长时间坐车，防止太过操劳，防止性生活过频前列腺增生是可以缓解的，但是一般治疗过程缓慢，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[7112] </w:t>
      </w:r>
      <w:r>
        <w:rPr>
          <w:b/>
          <w:sz w:val="22"/>
        </w:rPr>
        <w:t>【龟头炎】</w:t>
      </w:r>
      <w:r>
        <w:rPr>
          <w:b/>
          <w:sz w:val="22"/>
        </w:rPr>
        <w:t xml:space="preserve"> 龟头炎医院都是怎么治的呢?</w:t>
      </w:r>
    </w:p>
    <w:p>
      <w:pPr>
        <w:spacing w:after="40"/>
      </w:pPr>
      <w:r>
        <w:rPr>
          <w:b/>
          <w:color w:val="0052A4"/>
          <w:sz w:val="20"/>
        </w:rPr>
        <w:t xml:space="preserve">Q: </w:t>
      </w:r>
      <w:r>
        <w:rPr>
          <w:sz w:val="20"/>
        </w:rPr>
        <w:t>已经有一段时间了，我发现自己的龟头特别干燥，好像还有点像头皮屑一样的东西掉落，平时也感觉又痒又疼的，我这是龟头炎吗？请问：龟头炎医院都是怎么治的呢?</w:t>
      </w:r>
    </w:p>
    <w:p>
      <w:pPr>
        <w:spacing w:after="120"/>
      </w:pPr>
      <w:r>
        <w:rPr>
          <w:b/>
          <w:color w:val="008200"/>
          <w:sz w:val="20"/>
        </w:rPr>
        <w:t xml:space="preserve">A: </w:t>
      </w:r>
      <w:r>
        <w:rPr>
          <w:sz w:val="20"/>
        </w:rPr>
        <w:t>龟头炎建议您可以用1:5000高锰酸钾溶液净化，然后涂抗生素软膏，常用的有复方酮康唑软膏。平时要注意个人卫生，勤擦洗。始终保持包皮腔内清洁和干燥。平时禁忌辛辣和刺激性食物，戒烟酒，对于龟头炎患者来说，及时治疗是可以减低病发，如果不及时治疗会影响到受孕情况。因此患者要及时对症治疗，并且日常生活中要以防过劳，注意自身卫生情况，祝你早日康复</w:t>
      </w:r>
    </w:p>
    <w:p>
      <w:pPr>
        <w:spacing w:before="160" w:after="40"/>
      </w:pPr>
      <w:r>
        <w:rPr>
          <w:b/>
          <w:color w:val="646464"/>
          <w:sz w:val="18"/>
        </w:rPr>
        <w:t xml:space="preserve">[7113] </w:t>
      </w:r>
      <w:r>
        <w:rPr>
          <w:b/>
          <w:sz w:val="22"/>
        </w:rPr>
        <w:t>【龟头炎】</w:t>
      </w:r>
      <w:r>
        <w:rPr>
          <w:b/>
          <w:sz w:val="22"/>
        </w:rPr>
        <w:t xml:space="preserve"> 引起龟头炎的发病原因有什么?</w:t>
      </w:r>
    </w:p>
    <w:p>
      <w:pPr>
        <w:spacing w:after="40"/>
      </w:pPr>
      <w:r>
        <w:rPr>
          <w:b/>
          <w:color w:val="0052A4"/>
          <w:sz w:val="20"/>
        </w:rPr>
        <w:t xml:space="preserve">Q: </w:t>
      </w:r>
      <w:r>
        <w:rPr>
          <w:sz w:val="20"/>
        </w:rPr>
        <w:t>这段时间觉得下面很不舒服，又疼又痒，而且龟头好像特别红，还有点肿，气味特别难为，龟头还有黄色的分泌物，这是不是龟头炎，请问：引起龟头炎的发病原因有什么?</w:t>
      </w:r>
    </w:p>
    <w:p>
      <w:pPr>
        <w:spacing w:after="120"/>
      </w:pPr>
      <w:r>
        <w:rPr>
          <w:b/>
          <w:color w:val="008200"/>
          <w:sz w:val="20"/>
        </w:rPr>
        <w:t xml:space="preserve">A: </w:t>
      </w:r>
      <w:r>
        <w:rPr>
          <w:sz w:val="20"/>
        </w:rPr>
        <w:t>相互拆分感染，对围产健康引发很大的伤害。干燥性包皮龟头炎是包皮龟头炎比较严重的一种病理伤损，摧毁了包皮龟头的身理结构，对性生活和美观性也带给影响，也是早泄的常见因素。包皮龟头炎是男性比较常见的生殖感染疾病，对于包皮龟头炎患者千万不能够大意一定要及时的治疗，致使包皮龟头炎的原因有一些，患者要想康复包皮龟头炎一定要查明病因方才能对症治疗，千万不要盲目用药，以免增强身体的压力。</w:t>
      </w:r>
    </w:p>
    <w:p>
      <w:pPr>
        <w:spacing w:before="160" w:after="40"/>
      </w:pPr>
      <w:r>
        <w:rPr>
          <w:b/>
          <w:color w:val="646464"/>
          <w:sz w:val="18"/>
        </w:rPr>
        <w:t xml:space="preserve">[7114] </w:t>
      </w:r>
      <w:r>
        <w:rPr>
          <w:b/>
          <w:sz w:val="22"/>
        </w:rPr>
        <w:t>【睾丸炎】</w:t>
      </w:r>
      <w:r>
        <w:rPr>
          <w:b/>
          <w:sz w:val="22"/>
        </w:rPr>
        <w:t xml:space="preserve"> 什么办法可治疗睾丸炎?</w:t>
      </w:r>
    </w:p>
    <w:p>
      <w:pPr>
        <w:spacing w:after="40"/>
      </w:pPr>
      <w:r>
        <w:rPr>
          <w:b/>
          <w:color w:val="0052A4"/>
          <w:sz w:val="20"/>
        </w:rPr>
        <w:t xml:space="preserve">Q: </w:t>
      </w:r>
      <w:r>
        <w:rPr>
          <w:sz w:val="20"/>
        </w:rPr>
        <w:t>前段时间感冒了，所以发烧怕冷我就当是感冒导致的，但是烧一直没退，去医院检查了医生说我是得了睾丸炎，也不知道怎么好好的就得了这个病，请问：什么办法可治疗睾丸炎?</w:t>
      </w:r>
    </w:p>
    <w:p>
      <w:pPr>
        <w:spacing w:after="120"/>
      </w:pPr>
      <w:r>
        <w:rPr>
          <w:b/>
          <w:color w:val="008200"/>
          <w:sz w:val="20"/>
        </w:rPr>
        <w:t xml:space="preserve">A: </w:t>
      </w:r>
      <w:r>
        <w:rPr>
          <w:sz w:val="20"/>
        </w:rPr>
        <w:t>你好。睾丸炎可用中药治疗的。具体的去医院进行咨询中药专家。前列腺炎是尿道炎导致的，往往会拆分尿道炎，会有尿道不适的症状，中药彻底消除患者尿道口红肿、疼痛、尿道灼热、刺痛、痒、流脓、滴白、尿频、尿急、尿痛等症。中药具备利尿通淋，使小便通畅，彻底消除炎症刺激致使前列腺炎水肿、肥大、纤维化、精囊增大、睾丸炎、附睾肿大，组织纤维化、纤维化、坠胀疼痛等。睾丸炎病情易反反复复，需要有长期的服用药物。</w:t>
      </w:r>
    </w:p>
    <w:p>
      <w:pPr>
        <w:spacing w:before="160" w:after="40"/>
      </w:pPr>
      <w:r>
        <w:rPr>
          <w:b/>
          <w:color w:val="646464"/>
          <w:sz w:val="18"/>
        </w:rPr>
        <w:t xml:space="preserve">[7115] </w:t>
      </w:r>
      <w:r>
        <w:rPr>
          <w:b/>
          <w:sz w:val="22"/>
        </w:rPr>
        <w:t>【早泄】</w:t>
      </w:r>
      <w:r>
        <w:rPr>
          <w:b/>
          <w:sz w:val="22"/>
        </w:rPr>
        <w:t xml:space="preserve"> 早射到底是如何治疗好的?</w:t>
      </w:r>
    </w:p>
    <w:p>
      <w:pPr>
        <w:spacing w:after="40"/>
      </w:pPr>
      <w:r>
        <w:rPr>
          <w:b/>
          <w:color w:val="0052A4"/>
          <w:sz w:val="20"/>
        </w:rPr>
        <w:t xml:space="preserve">Q: </w:t>
      </w:r>
      <w:r>
        <w:rPr>
          <w:sz w:val="20"/>
        </w:rPr>
        <w:t>我想自己可能是早泄了，我现在可以勃起，但是其实勃起的硬度也不太够，而且一进去马上就射了，这种情况已经持续好几个月了，我很担心自己是早泄了，非常的沮丧，请问：早射到底是如何治疗好的?</w:t>
      </w:r>
    </w:p>
    <w:p>
      <w:pPr>
        <w:spacing w:after="120"/>
      </w:pPr>
      <w:r>
        <w:rPr>
          <w:b/>
          <w:color w:val="008200"/>
          <w:sz w:val="20"/>
        </w:rPr>
        <w:t xml:space="preserve">A: </w:t>
      </w:r>
      <w:r>
        <w:rPr>
          <w:sz w:val="20"/>
        </w:rPr>
        <w:t>是可以的，正常男性的性生活时间为2到8分钟，建议你不要太大心理压力，始终保持充足深度睡眠，多吃新鲜水果蔬菜，戒烟戒酒，适当活动，不要频繁性生活，不要性交早射是可以康复的，但是一般治疗时间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[7116] </w:t>
      </w:r>
      <w:r>
        <w:rPr>
          <w:b/>
          <w:sz w:val="22"/>
        </w:rPr>
        <w:t>【早泄】</w:t>
      </w:r>
      <w:r>
        <w:rPr>
          <w:b/>
          <w:sz w:val="22"/>
        </w:rPr>
        <w:t xml:space="preserve"> 男性早射应该如何治效果好？</w:t>
      </w:r>
    </w:p>
    <w:p>
      <w:pPr>
        <w:spacing w:after="40"/>
      </w:pPr>
      <w:r>
        <w:rPr>
          <w:b/>
          <w:color w:val="0052A4"/>
          <w:sz w:val="20"/>
        </w:rPr>
        <w:t xml:space="preserve">Q: </w:t>
      </w:r>
      <w:r>
        <w:rPr>
          <w:sz w:val="20"/>
        </w:rPr>
        <w:t>我今年22岁，17岁时就手淫，还挺频繁的，最近家里给介绍了一个对象，什么都挺好的，就是发现我自己好像早泄，我觉得应该是以前手淫导致的，我现在真的很痛苦，请问：男性早射应该如何治效果好？</w:t>
      </w:r>
    </w:p>
    <w:p>
      <w:pPr>
        <w:spacing w:after="120"/>
      </w:pPr>
      <w:r>
        <w:rPr>
          <w:b/>
          <w:color w:val="008200"/>
          <w:sz w:val="20"/>
        </w:rPr>
        <w:t xml:space="preserve">A: </w:t>
      </w:r>
      <w:r>
        <w:rPr>
          <w:sz w:val="20"/>
        </w:rPr>
        <w:t>早泄是指以性交之始即行排精，甚至性交前即泄精，不能够实施正常性生活为主要表现的疾病。可由于平日里性生活频繁，上班生活压力大，不注意身体的调养等多种不同原因引发的。建议您可以服用五子衍宗丸，多吃一些鸡蛋，动物肾脏等食物，每天坚持跑跑步，做个仰卧起坐，穿一些宽松的内裤，治疗期间不要吃辛辣的食物，祝您早日康复早射病情易反反复复，需要有长期的药物保持。而且对于男性患者来说，要马上去专业正规的医院诊病，根据仔细检查结果再考虑治疗。并且注意恰当饮食，防止性生活，最后祝患者们早日康复。</w:t>
      </w:r>
    </w:p>
    <w:p>
      <w:pPr>
        <w:spacing w:before="160" w:after="40"/>
      </w:pPr>
      <w:r>
        <w:rPr>
          <w:b/>
          <w:color w:val="646464"/>
          <w:sz w:val="18"/>
        </w:rPr>
        <w:t xml:space="preserve">[7117] </w:t>
      </w:r>
      <w:r>
        <w:rPr>
          <w:b/>
          <w:sz w:val="22"/>
        </w:rPr>
        <w:t>【睾丸炎】</w:t>
      </w:r>
      <w:r>
        <w:rPr>
          <w:b/>
          <w:sz w:val="22"/>
        </w:rPr>
        <w:t xml:space="preserve"> 常见的睾丸炎怎么治?</w:t>
      </w:r>
    </w:p>
    <w:p>
      <w:pPr>
        <w:spacing w:after="40"/>
      </w:pPr>
      <w:r>
        <w:rPr>
          <w:b/>
          <w:color w:val="0052A4"/>
          <w:sz w:val="20"/>
        </w:rPr>
        <w:t xml:space="preserve">Q: </w:t>
      </w:r>
      <w:r>
        <w:rPr>
          <w:sz w:val="20"/>
        </w:rPr>
        <w:t>我感觉我自己好像是得了睾丸炎了，我发现我睾丸的皮肤特别的红，而且好像有点肿，摸上去也很疼，持续了一个礼拜这个症状也没有减轻，我还很年轻，都没有结婚，我真的很害怕，请问：常见的睾丸炎怎么治?</w:t>
      </w:r>
    </w:p>
    <w:p>
      <w:pPr>
        <w:spacing w:after="120"/>
      </w:pPr>
      <w:r>
        <w:rPr>
          <w:b/>
          <w:color w:val="008200"/>
          <w:sz w:val="20"/>
        </w:rPr>
        <w:t xml:space="preserve">A: </w:t>
      </w:r>
      <w:r>
        <w:rPr>
          <w:sz w:val="20"/>
        </w:rPr>
        <w:t>治疗前要明确您是什么原因导致的，睾丸炎分成病毒性睾丸炎和细菌性睾丸炎，病毒性睾丸炎好发于流行性腮腺炎后，而细菌性的睾丸炎一般会拆分附睾炎，主要表现为发烫、睾丸肿痛并向腹股沟反射痛。建议去医院了解正规治疗，如果是细菌性睾丸炎需要有卧床休息，阴囊处冷敷有助于消肿，采用敏感菌抗生素治疗7-10日，注意饮食不要吃辛辣刺激性食物，不能够饮酒，治疗期间严令禁止性生活，如果是病毒性的睾丸炎要抗病毒治疗对于睾丸炎患者来说，及时治疗是可以减低病发。</w:t>
      </w:r>
    </w:p>
    <w:p>
      <w:pPr>
        <w:spacing w:before="160" w:after="40"/>
      </w:pPr>
      <w:r>
        <w:rPr>
          <w:b/>
          <w:color w:val="646464"/>
          <w:sz w:val="18"/>
        </w:rPr>
        <w:t xml:space="preserve">[7118] </w:t>
      </w:r>
      <w:r>
        <w:rPr>
          <w:b/>
          <w:sz w:val="22"/>
        </w:rPr>
        <w:t>【男性功能障碍】</w:t>
      </w:r>
      <w:r>
        <w:rPr>
          <w:b/>
          <w:sz w:val="22"/>
        </w:rPr>
        <w:t xml:space="preserve"> 患了性功能障碍怎样治疗好转?</w:t>
      </w:r>
    </w:p>
    <w:p>
      <w:pPr>
        <w:spacing w:after="40"/>
      </w:pPr>
      <w:r>
        <w:rPr>
          <w:b/>
          <w:color w:val="0052A4"/>
          <w:sz w:val="20"/>
        </w:rPr>
        <w:t xml:space="preserve">Q: </w:t>
      </w:r>
      <w:r>
        <w:rPr>
          <w:sz w:val="20"/>
        </w:rPr>
        <w:t>我最近性生活经常的不如意，经常不是勃不起来，就是勃起的时间太短，根本就没有办法做爱，特别的烦躁，问一下患了性功能障碍怎样治疗好转?</w:t>
      </w:r>
    </w:p>
    <w:p>
      <w:pPr>
        <w:spacing w:after="120"/>
      </w:pPr>
      <w:r>
        <w:rPr>
          <w:b/>
          <w:color w:val="008200"/>
          <w:sz w:val="20"/>
        </w:rPr>
        <w:t xml:space="preserve">A: </w:t>
      </w:r>
      <w:r>
        <w:rPr>
          <w:sz w:val="20"/>
        </w:rPr>
        <w:t>根据您所叙述目前的情况和症状，有可能还是由于肾虚导致再次出现的描述原因。建议您较好可以及时采用补肾类的药物实施调养，有效的改善目前情况和症状。对于男性疾病患者来说，及时治疗是可以减低病发，如果不及时治疗会影响到健康情况。因此患者要及时药物治疗，并且日常生活中要以防过劳，注意自身卫生情况，祝你早日康复</w:t>
      </w:r>
    </w:p>
    <w:p>
      <w:pPr>
        <w:spacing w:before="160" w:after="40"/>
      </w:pPr>
      <w:r>
        <w:rPr>
          <w:b/>
          <w:color w:val="646464"/>
          <w:sz w:val="18"/>
        </w:rPr>
        <w:t xml:space="preserve">[7119] </w:t>
      </w:r>
      <w:r>
        <w:rPr>
          <w:b/>
          <w:sz w:val="22"/>
        </w:rPr>
        <w:t>【龟头炎】</w:t>
      </w:r>
      <w:r>
        <w:rPr>
          <w:b/>
          <w:sz w:val="22"/>
        </w:rPr>
        <w:t xml:space="preserve"> 查龟头红肿做检查要多少钱?</w:t>
      </w:r>
    </w:p>
    <w:p>
      <w:pPr>
        <w:spacing w:after="40"/>
      </w:pPr>
      <w:r>
        <w:rPr>
          <w:b/>
          <w:color w:val="0052A4"/>
          <w:sz w:val="20"/>
        </w:rPr>
        <w:t xml:space="preserve">Q: </w:t>
      </w:r>
      <w:r>
        <w:rPr>
          <w:sz w:val="20"/>
        </w:rPr>
        <w:t>我发现我的龟头好像气了一些水泡，又红又肿，去医院检查说这是龟头炎，我也没干啥啊，咋就得这个病了，请问：查龟头红肿做检查要多少钱?</w:t>
      </w:r>
    </w:p>
    <w:p>
      <w:pPr>
        <w:spacing w:after="120"/>
      </w:pPr>
      <w:r>
        <w:rPr>
          <w:b/>
          <w:color w:val="008200"/>
          <w:sz w:val="20"/>
        </w:rPr>
        <w:t xml:space="preserve">A: </w:t>
      </w:r>
      <w:r>
        <w:rPr>
          <w:sz w:val="20"/>
        </w:rPr>
        <w:t>你好朋友，这种情况有可能是龟头炎伴发尿道炎导致的，可以外用高锰酸钾液擦洗，互相配合口服消炎药治疗试试看，一定要坚持按时用药，多喝水，禁食辛辣刺激性食物，忌烟酒，注意龟头卫生和复检即可，祝您健康。龟头红肿是可以稳定的，但是一般治疗时间较长，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[7120] </w:t>
      </w:r>
      <w:r>
        <w:rPr>
          <w:b/>
          <w:sz w:val="22"/>
        </w:rPr>
        <w:t>【男性功能障碍】</w:t>
      </w:r>
      <w:r>
        <w:rPr>
          <w:b/>
          <w:sz w:val="22"/>
        </w:rPr>
        <w:t xml:space="preserve"> 治性功能障碍去哪个医院?</w:t>
      </w:r>
    </w:p>
    <w:p>
      <w:pPr>
        <w:spacing w:after="40"/>
      </w:pPr>
      <w:r>
        <w:rPr>
          <w:b/>
          <w:color w:val="0052A4"/>
          <w:sz w:val="20"/>
        </w:rPr>
        <w:t xml:space="preserve">Q: </w:t>
      </w:r>
      <w:r>
        <w:rPr>
          <w:sz w:val="20"/>
        </w:rPr>
        <w:t>今年才38岁，最近身体老是感觉不适，我怀疑自己得了性功能障碍了，在此我想问，治性功能障碍去哪个医院?</w:t>
      </w:r>
    </w:p>
    <w:p>
      <w:pPr>
        <w:spacing w:after="120"/>
      </w:pPr>
      <w:r>
        <w:rPr>
          <w:b/>
          <w:color w:val="008200"/>
          <w:sz w:val="20"/>
        </w:rPr>
        <w:t xml:space="preserve">A: </w:t>
      </w:r>
      <w:r>
        <w:rPr>
          <w:sz w:val="20"/>
        </w:rPr>
        <w:t>你的这个情况，如果平时没特别怕冷的症状，那么从中医上来说，多是由于性交过度，肾阴受损，不能够濡养精府所致使的症状。这个情况，可以服用一些滋阴补肾的中成药来调养，日常生活中也要多加注意饮食健康，不能够吸毒吃辣，不然会更加严重，导致性功能障碍疾病祝你健康快乐。男性疾病是可以康复的，但是一般治疗时间较长，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[7121] </w:t>
      </w:r>
      <w:r>
        <w:rPr>
          <w:b/>
          <w:sz w:val="22"/>
        </w:rPr>
        <w:t>【龟头炎】</w:t>
      </w:r>
      <w:r>
        <w:rPr>
          <w:b/>
          <w:sz w:val="22"/>
        </w:rPr>
        <w:t xml:space="preserve"> 龟头红肿应该怎么治疗好得快?</w:t>
      </w:r>
    </w:p>
    <w:p>
      <w:pPr>
        <w:spacing w:after="40"/>
      </w:pPr>
      <w:r>
        <w:rPr>
          <w:b/>
          <w:color w:val="0052A4"/>
          <w:sz w:val="20"/>
        </w:rPr>
        <w:t xml:space="preserve">Q: </w:t>
      </w:r>
      <w:r>
        <w:rPr>
          <w:sz w:val="20"/>
        </w:rPr>
        <w:t>上周好像有点发烧，然后觉得又累又困，晚上回家发现鬼头上起了一圈红的，还有点出血，当时我就去医院看了，医生说是龟头炎引起的，请问：龟头红肿应该怎么治疗好得快?</w:t>
      </w:r>
    </w:p>
    <w:p>
      <w:pPr>
        <w:spacing w:after="120"/>
      </w:pPr>
      <w:r>
        <w:rPr>
          <w:b/>
          <w:color w:val="008200"/>
          <w:sz w:val="20"/>
        </w:rPr>
        <w:t xml:space="preserve">A: </w:t>
      </w:r>
      <w:r>
        <w:rPr>
          <w:sz w:val="20"/>
        </w:rPr>
        <w:t>早泄的原因较多，应针对不同病因，采取额外的对策。首先要普及性知识，全面理解不同夫妻的性生活史，结合病人的具体情况，给出指导性建议，消除思想上的焦虑；性交前的安抚时间必不可少，男方适当集中注意力，不能够过分紧张，夫妻双方作好互相配合，采取各种行径治疗来缩短启动射精的时间，同时互相配合药物治疗。龟头红肿是可以康复的，但是一般治疗时间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[7122] </w:t>
      </w:r>
      <w:r>
        <w:rPr>
          <w:b/>
          <w:sz w:val="22"/>
        </w:rPr>
        <w:t>【早泄】</w:t>
      </w:r>
      <w:r>
        <w:rPr>
          <w:b/>
          <w:sz w:val="22"/>
        </w:rPr>
        <w:t xml:space="preserve"> 射精快的治疗费能有多少钱?</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也就是最近，我发现自己和媳妇过性生活的时候时间特别短，有时候进去马上就射了，我这种情况应该已经算是早泄了吧。请问：射精快的治疗费能有多少钱?</w:t>
      </w:r>
    </w:p>
    <w:p>
      <w:pPr>
        <w:spacing w:after="120"/>
      </w:pPr>
      <w:r>
        <w:rPr>
          <w:b/>
          <w:color w:val="008200"/>
          <w:sz w:val="20"/>
        </w:rPr>
        <w:t xml:space="preserve">A: </w:t>
      </w:r>
      <w:r>
        <w:rPr>
          <w:sz w:val="20"/>
        </w:rPr>
        <w:t>这是由于各种原因，比如说性交致使的肾虚，疲劳，精神心理因素，压力，吸烟喝啤酒，性生活太过频繁，致使的肾虚，肾血气供给不足致使海绵体血流供给不足，进而致使的。这种情况需要有个治疗的过程。西药：盐酸达泊西汀（性生活前口服）中成药:建议服用肾气丸，参茸鞭丸治疗食补:鲈鱼、虾、海参鸡蛋、骨髓、黑芝麻、樱桃、桑椹、山药，枸杞等锻炼身体。饮食禁忌辛辣刺激酒等食物。</w:t>
      </w:r>
    </w:p>
    <w:p>
      <w:pPr>
        <w:spacing w:before="160" w:after="40"/>
      </w:pPr>
      <w:r>
        <w:rPr>
          <w:b/>
          <w:color w:val="646464"/>
          <w:sz w:val="18"/>
        </w:rPr>
        <w:t xml:space="preserve">[7123] </w:t>
      </w:r>
      <w:r>
        <w:rPr>
          <w:b/>
          <w:sz w:val="22"/>
        </w:rPr>
        <w:t>【阳痿】</w:t>
      </w:r>
      <w:r>
        <w:rPr>
          <w:b/>
          <w:sz w:val="22"/>
        </w:rPr>
        <w:t xml:space="preserve"> 怎么样治阳痿才能好转?</w:t>
      </w:r>
    </w:p>
    <w:p>
      <w:pPr>
        <w:spacing w:after="40"/>
      </w:pPr>
      <w:r>
        <w:rPr>
          <w:b/>
          <w:color w:val="0052A4"/>
          <w:sz w:val="20"/>
        </w:rPr>
        <w:t xml:space="preserve">Q: </w:t>
      </w:r>
      <w:r>
        <w:rPr>
          <w:sz w:val="20"/>
        </w:rPr>
        <w:t>本人男，22岁，有5年的手淫史了，最近刚交了女朋友，性生活时发现自己根本就不能勃起，就算勃起也维持不了多长时间，我现在这种情况是阳痿吗？请问：怎么样治阳痿才能好转?</w:t>
      </w:r>
    </w:p>
    <w:p>
      <w:pPr>
        <w:spacing w:after="120"/>
      </w:pPr>
      <w:r>
        <w:rPr>
          <w:b/>
          <w:color w:val="008200"/>
          <w:sz w:val="20"/>
        </w:rPr>
        <w:t xml:space="preserve">A: </w:t>
      </w:r>
      <w:r>
        <w:rPr>
          <w:sz w:val="20"/>
        </w:rPr>
        <w:t>根据您所叙述的情况，频繁的性交是会导致再次出现阳痿早泄，而且会对以后的受孕引发一定影响的。现在情况建议较好绝对严令禁止性交，同时再互相配合药物来调养目前的情况。对于早泄患者来说，及时治疗是可以减低病发，如果不及时治疗会影响到受孕情况。因此患者要及时对症治疗，并且日常生活中要多看重自身护理，防止辛辣食物，祝你早日康复</w:t>
      </w:r>
    </w:p>
    <w:p>
      <w:pPr>
        <w:spacing w:before="160" w:after="40"/>
      </w:pPr>
      <w:r>
        <w:rPr>
          <w:b/>
          <w:color w:val="646464"/>
          <w:sz w:val="18"/>
        </w:rPr>
        <w:t xml:space="preserve">[7124] </w:t>
      </w:r>
      <w:r>
        <w:rPr>
          <w:b/>
          <w:sz w:val="22"/>
        </w:rPr>
        <w:t>【急性附睾炎】</w:t>
      </w:r>
      <w:r>
        <w:rPr>
          <w:b/>
          <w:sz w:val="22"/>
        </w:rPr>
        <w:t xml:space="preserve"> 治疗好附睾炎应怎么做?</w:t>
      </w:r>
    </w:p>
    <w:p>
      <w:pPr>
        <w:spacing w:after="40"/>
      </w:pPr>
      <w:r>
        <w:rPr>
          <w:b/>
          <w:color w:val="0052A4"/>
          <w:sz w:val="20"/>
        </w:rPr>
        <w:t xml:space="preserve">Q: </w:t>
      </w:r>
      <w:r>
        <w:rPr>
          <w:sz w:val="20"/>
        </w:rPr>
        <w:t>以前得过附睾炎，主要表现就是，睾丸疼痛，有坠胀感，平时没精神，很疲乏的样子。请问治疗好附睾炎应怎么做?</w:t>
      </w:r>
    </w:p>
    <w:p>
      <w:pPr>
        <w:spacing w:after="120"/>
      </w:pPr>
      <w:r>
        <w:rPr>
          <w:b/>
          <w:color w:val="008200"/>
          <w:sz w:val="20"/>
        </w:rPr>
        <w:t xml:space="preserve">A: </w:t>
      </w:r>
      <w:r>
        <w:rPr>
          <w:sz w:val="20"/>
        </w:rPr>
        <w:t>附睾炎症也考虑有可能是细菌等感染致使，可以去敏感抗生素如阿奇霉素、左氧氟沙星等抗感染治疗，还可以清热解毒治疗的中成药实施对症治疗。一般需要有较长的时间治疗以后才会有效果。附睾炎是可以缓解的，但是一般治疗过程缓慢，且治疗后容易病发，因此治疗中一定对症使用药物，另外，治疗期间建议惯良好的生活习惯，恰当饮食，期望男性患者可以尽快康复。</w:t>
      </w:r>
    </w:p>
    <w:p>
      <w:pPr>
        <w:spacing w:before="160" w:after="40"/>
      </w:pPr>
      <w:r>
        <w:rPr>
          <w:b/>
          <w:color w:val="646464"/>
          <w:sz w:val="18"/>
        </w:rPr>
        <w:t xml:space="preserve">[7125] </w:t>
      </w:r>
      <w:r>
        <w:rPr>
          <w:b/>
          <w:sz w:val="22"/>
        </w:rPr>
        <w:t>【前列腺增生】</w:t>
      </w:r>
      <w:r>
        <w:rPr>
          <w:b/>
          <w:sz w:val="22"/>
        </w:rPr>
        <w:t xml:space="preserve"> 前列腺肥大到底需不需要治疗?</w:t>
      </w:r>
    </w:p>
    <w:p>
      <w:pPr>
        <w:spacing w:after="40"/>
      </w:pPr>
      <w:r>
        <w:rPr>
          <w:b/>
          <w:color w:val="0052A4"/>
          <w:sz w:val="20"/>
        </w:rPr>
        <w:t xml:space="preserve">Q: </w:t>
      </w:r>
      <w:r>
        <w:rPr>
          <w:sz w:val="20"/>
        </w:rPr>
        <w:t>我现在尿路不直,阴茎也向左偏，有性交史，我工作有点忙，也没去仔细检查，请问前列腺肥大到底需不需要治疗?</w:t>
      </w:r>
    </w:p>
    <w:p>
      <w:pPr>
        <w:spacing w:after="120"/>
      </w:pPr>
      <w:r>
        <w:rPr>
          <w:b/>
          <w:color w:val="008200"/>
          <w:sz w:val="20"/>
        </w:rPr>
        <w:t xml:space="preserve">A: </w:t>
      </w:r>
      <w:r>
        <w:rPr>
          <w:sz w:val="20"/>
        </w:rPr>
        <w:t>这个主要是看有否明显的症状，如果再次出现尿频尿急尿不尽或者尿等待现象，那么可以考虑药物治疗的，当然如果没症状，单纯的彩超提示前列腺肥大可以仔细观察的对于前列腺肥大患者来说，及时治疗是可以减低病发，如果不及时治疗会影响到受孕情况。因此患者要及时药物治疗，并且日常生活中要多看重自身护理，防止辛辣食物，祝你早日康复</w:t>
      </w:r>
    </w:p>
    <w:p>
      <w:pPr>
        <w:spacing w:before="160" w:after="40"/>
      </w:pPr>
      <w:r>
        <w:rPr>
          <w:b/>
          <w:color w:val="646464"/>
          <w:sz w:val="18"/>
        </w:rPr>
        <w:t xml:space="preserve">[7126] </w:t>
      </w:r>
      <w:r>
        <w:rPr>
          <w:b/>
          <w:sz w:val="22"/>
        </w:rPr>
        <w:t>【早泄】</w:t>
      </w:r>
      <w:r>
        <w:rPr>
          <w:b/>
          <w:sz w:val="22"/>
        </w:rPr>
        <w:t xml:space="preserve"> 射精快的治疗费能有多少钱?</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也就是最近，我发现自己和媳妇过性生活的时候时间特别短，有时候进去马上就射了，我这种情况应该已经算是早泄了吧。请问：射精快的治疗费能有多少钱?</w:t>
      </w:r>
    </w:p>
    <w:p>
      <w:pPr>
        <w:spacing w:after="120"/>
      </w:pPr>
      <w:r>
        <w:rPr>
          <w:b/>
          <w:color w:val="008200"/>
          <w:sz w:val="20"/>
        </w:rPr>
        <w:t xml:space="preserve">A: </w:t>
      </w:r>
      <w:r>
        <w:rPr>
          <w:sz w:val="20"/>
        </w:rPr>
        <w:t>这是由于各种原因，比如说性交致使的肾虚，疲劳，精神心理因素，压力，吸烟喝啤酒，性生活太过频繁，致使的肾虚，肾血气供给不足致使海绵体血流供给不足，进而致使的。这种情况需要有个治疗的过程。西药：盐酸达泊西汀（性生活前口服）中成药:建议服用肾气丸，参茸鞭丸治疗食补:鲈鱼、虾、海参鸡蛋、骨髓、黑芝麻、樱桃、桑椹、山药，枸杞等锻炼身体。饮食禁忌辛辣刺激酒等食物。</w:t>
      </w:r>
    </w:p>
    <w:p>
      <w:pPr>
        <w:spacing w:before="160" w:after="40"/>
      </w:pPr>
      <w:r>
        <w:rPr>
          <w:b/>
          <w:color w:val="646464"/>
          <w:sz w:val="18"/>
        </w:rPr>
        <w:t xml:space="preserve">[7127] </w:t>
      </w:r>
      <w:r>
        <w:rPr>
          <w:b/>
          <w:sz w:val="22"/>
        </w:rPr>
        <w:t>【死精症】</w:t>
      </w:r>
      <w:r>
        <w:rPr>
          <w:b/>
          <w:sz w:val="22"/>
        </w:rPr>
        <w:t xml:space="preserve"> 如何治疗死精有效改善？</w:t>
      </w:r>
    </w:p>
    <w:p>
      <w:pPr>
        <w:spacing w:after="40"/>
      </w:pPr>
      <w:r>
        <w:rPr>
          <w:b/>
          <w:color w:val="0052A4"/>
          <w:sz w:val="20"/>
        </w:rPr>
        <w:t xml:space="preserve">Q: </w:t>
      </w:r>
      <w:r>
        <w:rPr>
          <w:sz w:val="20"/>
        </w:rPr>
        <w:t>我和我媳妇结婚已经3年了，一直没要上孩子，上个月在我丈母娘的催促下去医院检查了，结果发现是我的问题，我有男性死精症，我真的很沮丧，而且也感到很自卑，请问：如何治疗死精有效改善？</w:t>
      </w:r>
    </w:p>
    <w:p>
      <w:pPr>
        <w:spacing w:after="120"/>
      </w:pPr>
      <w:r>
        <w:rPr>
          <w:b/>
          <w:color w:val="008200"/>
          <w:sz w:val="20"/>
        </w:rPr>
        <w:t xml:space="preserve">A: </w:t>
      </w:r>
      <w:r>
        <w:rPr>
          <w:sz w:val="20"/>
        </w:rPr>
        <w:t>少精症是指成年男子的精液中精子密度每毫升低于2000万条。因精子密度会在一定范围内震荡，因此确认少精症至少得对精液检查2次以上，且运用忌性生活3~5天后的精液标本。导致少精症。的原因一些，如隐睾、精索静脉曲张、内分泌失调、维生素及微量元素缺少、病原微生物感染、药物影响等各种因素。绝大多数少精症只要仔细寻问病史，实施详细的体格检查，再互相配合实验室仔细检查是可以寻到病因的。但也有部分患者原因搞不清楚。</w:t>
      </w:r>
    </w:p>
    <w:p>
      <w:pPr>
        <w:spacing w:before="160" w:after="40"/>
      </w:pPr>
      <w:r>
        <w:rPr>
          <w:b/>
          <w:color w:val="646464"/>
          <w:sz w:val="18"/>
        </w:rPr>
        <w:t xml:space="preserve">[7128] </w:t>
      </w:r>
      <w:r>
        <w:rPr>
          <w:b/>
          <w:sz w:val="22"/>
        </w:rPr>
        <w:t>【睾丸炎】</w:t>
      </w:r>
      <w:r>
        <w:rPr>
          <w:b/>
          <w:sz w:val="22"/>
        </w:rPr>
        <w:t xml:space="preserve"> 睾丸炎应该如何治疗好?</w:t>
      </w:r>
    </w:p>
    <w:p>
      <w:pPr>
        <w:spacing w:after="40"/>
      </w:pPr>
      <w:r>
        <w:rPr>
          <w:b/>
          <w:color w:val="0052A4"/>
          <w:sz w:val="20"/>
        </w:rPr>
        <w:t xml:space="preserve">Q: </w:t>
      </w:r>
      <w:r>
        <w:rPr>
          <w:sz w:val="20"/>
        </w:rPr>
        <w:t>本人男，28岁，无不良嗜好，但是前段时间被检查出来的了睾丸炎，现在每天都觉得睾丸很疼，而且有时候还老发高烧，我现在真的很苦恼，请问：睾丸炎应该如何治疗好?</w:t>
      </w:r>
    </w:p>
    <w:p>
      <w:pPr>
        <w:spacing w:after="120"/>
      </w:pPr>
      <w:r>
        <w:rPr>
          <w:b/>
          <w:color w:val="008200"/>
          <w:sz w:val="20"/>
        </w:rPr>
        <w:t xml:space="preserve">A: </w:t>
      </w:r>
      <w:r>
        <w:rPr>
          <w:sz w:val="20"/>
        </w:rPr>
        <w:t>如果确认了具有睾丸炎，那么具有细菌感染导致，可以积极药物注意治疗就行，期望你不要具有压力。目前你可以去点滴青霉素类药物消炎治疗，期间还是应该注意仔细观察，大多数至少需要有3天以上点滴才行的睾丸炎病情易反反复复，需要有长期的药物治疗。而且对于男性患者来说，要积极去专业正规的医院诊病，根据仔细检查结果再考虑治疗。并且注意恰当饮食，防止性生活，最后祝患者们早日康复。</w:t>
      </w:r>
    </w:p>
    <w:p>
      <w:pPr>
        <w:spacing w:before="160" w:after="40"/>
      </w:pPr>
      <w:r>
        <w:rPr>
          <w:b/>
          <w:color w:val="646464"/>
          <w:sz w:val="18"/>
        </w:rPr>
        <w:t xml:space="preserve">[7129] </w:t>
      </w:r>
      <w:r>
        <w:rPr>
          <w:b/>
          <w:sz w:val="22"/>
        </w:rPr>
        <w:t>【早泄】</w:t>
      </w:r>
      <w:r>
        <w:rPr>
          <w:b/>
          <w:sz w:val="22"/>
        </w:rPr>
        <w:t xml:space="preserve"> 得早射怎样治疗明显改善?</w:t>
      </w:r>
    </w:p>
    <w:p>
      <w:pPr>
        <w:spacing w:after="40"/>
      </w:pPr>
      <w:r>
        <w:rPr>
          <w:b/>
          <w:color w:val="0052A4"/>
          <w:sz w:val="20"/>
        </w:rPr>
        <w:t xml:space="preserve">Q: </w:t>
      </w:r>
      <w:r>
        <w:rPr>
          <w:sz w:val="20"/>
        </w:rPr>
        <w:t>我今年18岁了，一直都有手淫的习惯，最近发现手淫的时候特别快就射了，我还没有真正过过性生活，我很担心，这不会是早泄了吧。请问：得早射怎样治疗明显改善?</w:t>
      </w:r>
    </w:p>
    <w:p>
      <w:pPr>
        <w:spacing w:after="120"/>
      </w:pPr>
      <w:r>
        <w:rPr>
          <w:b/>
          <w:color w:val="008200"/>
          <w:sz w:val="20"/>
        </w:rPr>
        <w:t xml:space="preserve">A: </w:t>
      </w:r>
      <w:r>
        <w:rPr>
          <w:sz w:val="20"/>
        </w:rPr>
        <w:t>根据您所叙述的情况，这个主要还是性交过度致使的。一定要注意坚持戒掉性交，平时要注意多吃一些动物的肾脏生殖器补肾壮阳的食物，频繁性交容易致使肾虚阳痿早泄比较严重，所以一定要注意坚持戒掉的对于早射患者来说，及时治疗是可以减低病发，如果不及时治疗会影响到身体情况。因此患者要及时服用药物，并且日常生活中要以防过劳，注意自身卫生情况，祝你早日康复</w:t>
      </w:r>
    </w:p>
    <w:p>
      <w:pPr>
        <w:spacing w:before="160" w:after="40"/>
      </w:pPr>
      <w:r>
        <w:rPr>
          <w:b/>
          <w:color w:val="646464"/>
          <w:sz w:val="18"/>
        </w:rPr>
        <w:t xml:space="preserve">[7130] </w:t>
      </w:r>
      <w:r>
        <w:rPr>
          <w:b/>
          <w:sz w:val="22"/>
        </w:rPr>
        <w:t>【前列腺囊肿】</w:t>
      </w:r>
      <w:r>
        <w:rPr>
          <w:b/>
          <w:sz w:val="22"/>
        </w:rPr>
        <w:t xml:space="preserve"> 确诊前列腺囊肿要做哪些检查?</w:t>
      </w:r>
    </w:p>
    <w:p>
      <w:pPr>
        <w:spacing w:after="40"/>
      </w:pPr>
      <w:r>
        <w:rPr>
          <w:b/>
          <w:color w:val="0052A4"/>
          <w:sz w:val="20"/>
        </w:rPr>
        <w:t xml:space="preserve">Q: </w:t>
      </w:r>
      <w:r>
        <w:rPr>
          <w:sz w:val="20"/>
        </w:rPr>
        <w:t>这两天我的下体一直有点儿疼，尤其是上厕所的时候。今天去医院检查说是前列腺囊肿，我也不懂，所以想问一下,确诊前列腺囊肿要做哪些检查?</w:t>
      </w:r>
    </w:p>
    <w:p>
      <w:pPr>
        <w:spacing w:after="120"/>
      </w:pPr>
      <w:r>
        <w:rPr>
          <w:b/>
          <w:color w:val="008200"/>
          <w:sz w:val="20"/>
        </w:rPr>
        <w:t xml:space="preserve">A: </w:t>
      </w:r>
      <w:r>
        <w:rPr>
          <w:sz w:val="20"/>
        </w:rPr>
        <w:t>前列腺囊肿做哪些仔细检查呢？1、膀胱镜仔细检查，足见直径1～2cm的半圆形，或有蒂圆形的半透明肿物，薄弱于膀胱颈部，这多为后天性前列腺囊肿。2、X线仔细检查，尿道造影，因囊肿与尿道不相连而不体现，无异常发觉，静脉尿路造影，可发觉泌尿系畸形，如肾不生长发育等。3、B型磁共振仔细检查，可在前列腺区发觉内壁光滑、边缘清楚、无内部回音的圆形或椭圆形的透声区，经直肠磁共振，体现前列腺中央向后上方延展之界清圆形无回音区，呈泪滴状，借一小蒂与精阜相连。</w:t>
      </w:r>
    </w:p>
    <w:p>
      <w:pPr>
        <w:spacing w:before="160" w:after="40"/>
      </w:pPr>
      <w:r>
        <w:rPr>
          <w:b/>
          <w:color w:val="646464"/>
          <w:sz w:val="18"/>
        </w:rPr>
        <w:t xml:space="preserve">[7131] </w:t>
      </w:r>
      <w:r>
        <w:rPr>
          <w:b/>
          <w:sz w:val="22"/>
        </w:rPr>
        <w:t>【早泄】</w:t>
      </w:r>
      <w:r>
        <w:rPr>
          <w:b/>
          <w:sz w:val="22"/>
        </w:rPr>
        <w:t xml:space="preserve"> 出现早泄怎样治疗好转?</w:t>
      </w:r>
    </w:p>
    <w:p>
      <w:pPr>
        <w:spacing w:after="40"/>
      </w:pPr>
      <w:r>
        <w:rPr>
          <w:b/>
          <w:color w:val="0052A4"/>
          <w:sz w:val="20"/>
        </w:rPr>
        <w:t xml:space="preserve">Q: </w:t>
      </w:r>
      <w:r>
        <w:rPr>
          <w:sz w:val="20"/>
        </w:rPr>
        <w:t>我今年22岁，17岁时就手淫，还挺频繁的，最近家里给介绍了一个对象，什么都挺好的，就是发现我自己好像早泄，我觉得应该是以前手淫导致的，我现在真的很痛苦，请问：出现早泄怎样治疗好转?</w:t>
      </w:r>
    </w:p>
    <w:p>
      <w:pPr>
        <w:spacing w:after="120"/>
      </w:pPr>
      <w:r>
        <w:rPr>
          <w:b/>
          <w:color w:val="008200"/>
          <w:sz w:val="20"/>
        </w:rPr>
        <w:t xml:space="preserve">A: </w:t>
      </w:r>
      <w:r>
        <w:rPr>
          <w:sz w:val="20"/>
        </w:rPr>
        <w:t>根据您所叙述的情况主要考虑是肾虚，泌尿系统疾病导致的。平时注意适当增强锻练，多吃些动物的肾脏，生殖器补肾壮阳的食物，建议服用五子衍宗丸，肾气丸实施治疗，必要时建议去医院泌尿外科检查一下病因对症治疗早泄病情易反反复复，需要有长期的药物治疗。而且对于男性患者来说，要积极去专业正规的医院诊病，根据仔细检查结果再考虑治疗。并且注意恰当饮食，防止性生活，最后祝患者们早日康复。</w:t>
      </w:r>
    </w:p>
    <w:p>
      <w:pPr>
        <w:spacing w:before="160" w:after="40"/>
      </w:pPr>
      <w:r>
        <w:rPr>
          <w:b/>
          <w:color w:val="646464"/>
          <w:sz w:val="18"/>
        </w:rPr>
        <w:t xml:space="preserve">[7132] </w:t>
      </w:r>
      <w:r>
        <w:rPr>
          <w:b/>
          <w:sz w:val="22"/>
        </w:rPr>
        <w:t>【早泄】</w:t>
      </w:r>
      <w:r>
        <w:rPr>
          <w:b/>
          <w:sz w:val="22"/>
        </w:rPr>
        <w:t xml:space="preserve"> 早泄能造成什么不良危害?</w:t>
      </w:r>
    </w:p>
    <w:p>
      <w:pPr>
        <w:spacing w:after="40"/>
      </w:pPr>
      <w:r>
        <w:rPr>
          <w:b/>
          <w:color w:val="0052A4"/>
          <w:sz w:val="20"/>
        </w:rPr>
        <w:t xml:space="preserve">Q: </w:t>
      </w:r>
      <w:r>
        <w:rPr>
          <w:sz w:val="20"/>
        </w:rPr>
        <w:t>40岁了已经，最近这段时间总是觉得身体很累，昨晚和媳妇过性生活还没一分钟就射了，感觉特别的疲惫，这种情况会一直持续下去吗？请问：早泄能造成什么不良危害?</w:t>
      </w:r>
    </w:p>
    <w:p>
      <w:pPr>
        <w:spacing w:after="120"/>
      </w:pPr>
      <w:r>
        <w:rPr>
          <w:b/>
          <w:color w:val="008200"/>
          <w:sz w:val="20"/>
        </w:rPr>
        <w:t xml:space="preserve">A: </w:t>
      </w:r>
      <w:r>
        <w:rPr>
          <w:sz w:val="20"/>
        </w:rPr>
        <w:t>你好处男的话龟头比较敏感容易再次出现早泄，不适症状。一般性生活第3分钟的话，具有早泄，如果每次性生活高于三分钟具有早泄，建议服用补肾壮阳的药物实施治疗早泄是可以稳定的，但是一般治疗时间较长，且治疗后容易病发，因此治疗中一定积极互相配合医生的治疗，恰当用药，另外，患者不要久坐久骑，多注意自身卫生，期望男性患者可以尽快康复。</w:t>
      </w:r>
    </w:p>
    <w:p>
      <w:pPr>
        <w:spacing w:before="160" w:after="40"/>
      </w:pPr>
      <w:r>
        <w:rPr>
          <w:b/>
          <w:color w:val="646464"/>
          <w:sz w:val="18"/>
        </w:rPr>
        <w:t xml:space="preserve">[7133] </w:t>
      </w:r>
      <w:r>
        <w:rPr>
          <w:b/>
          <w:sz w:val="22"/>
        </w:rPr>
        <w:t>【睾丸炎】</w:t>
      </w:r>
      <w:r>
        <w:rPr>
          <w:b/>
          <w:sz w:val="22"/>
        </w:rPr>
        <w:t xml:space="preserve"> 睾丸炎可以动手术吗?</w:t>
      </w:r>
    </w:p>
    <w:p>
      <w:pPr>
        <w:spacing w:after="40"/>
      </w:pPr>
      <w:r>
        <w:rPr>
          <w:b/>
          <w:color w:val="0052A4"/>
          <w:sz w:val="20"/>
        </w:rPr>
        <w:t xml:space="preserve">Q: </w:t>
      </w:r>
      <w:r>
        <w:rPr>
          <w:sz w:val="20"/>
        </w:rPr>
        <w:t>昨天晚上洗澡的时候摸到自己的睾丸觉得有点等，尽早起来好像有点发烧，下午就更严重了，我去医院检查了说我是得了睾丸炎，我真的非常担心，请问：睾丸炎可以动手术吗?</w:t>
      </w:r>
    </w:p>
    <w:p>
      <w:pPr>
        <w:spacing w:after="120"/>
      </w:pPr>
      <w:r>
        <w:rPr>
          <w:b/>
          <w:color w:val="008200"/>
          <w:sz w:val="20"/>
        </w:rPr>
        <w:t xml:space="preserve">A: </w:t>
      </w:r>
      <w:r>
        <w:rPr>
          <w:sz w:val="20"/>
        </w:rPr>
        <w:t>你目前应先治疗附睾炎，阳痿早泄可能会与此病有关系的。建议采用中药治疗，可用柴胡、赤芍、川楝子、胆草，荔枝核、广橘核、泽泻，，秦艽、车前子，生甘草实施水煎后服用即可。坚持服用会康复好附睾炎疾病的，如果局部疼痛明显，可以互相配合冷敷形式治疗。睾丸炎是可以康复的，但是一般治疗过程缓慢，且治疗后容易病发，因此治疗中一定对症使用药物，另外，治疗期间建议惯良好的生活习惯，恰当饮食，期望男性患者可以尽快康复。</w:t>
      </w:r>
    </w:p>
    <w:p>
      <w:pPr>
        <w:spacing w:before="160" w:after="40"/>
      </w:pPr>
      <w:r>
        <w:rPr>
          <w:b/>
          <w:color w:val="646464"/>
          <w:sz w:val="18"/>
        </w:rPr>
        <w:t xml:space="preserve">[7134] </w:t>
      </w:r>
      <w:r>
        <w:rPr>
          <w:b/>
          <w:sz w:val="22"/>
        </w:rPr>
        <w:t>【睾丸炎】</w:t>
      </w:r>
      <w:r>
        <w:rPr>
          <w:b/>
          <w:sz w:val="22"/>
        </w:rPr>
        <w:t xml:space="preserve"> 患睾丸炎需要怎样治疗?</w:t>
      </w:r>
    </w:p>
    <w:p>
      <w:pPr>
        <w:spacing w:after="40"/>
      </w:pPr>
      <w:r>
        <w:rPr>
          <w:b/>
          <w:color w:val="0052A4"/>
          <w:sz w:val="20"/>
        </w:rPr>
        <w:t xml:space="preserve">Q: </w:t>
      </w:r>
      <w:r>
        <w:rPr>
          <w:sz w:val="20"/>
        </w:rPr>
        <w:t>这个情况有一点时间了，就是老觉得睾丸里面好像有积液，而且睾丸又红又肿的，但是因为是那个地方所以也不太好意思去看医生，自己查了一下感觉应该好像是睾丸炎引起的，请问：患睾丸炎需要怎样治疗?</w:t>
      </w:r>
    </w:p>
    <w:p>
      <w:pPr>
        <w:spacing w:after="120"/>
      </w:pPr>
      <w:r>
        <w:rPr>
          <w:b/>
          <w:color w:val="008200"/>
          <w:sz w:val="20"/>
        </w:rPr>
        <w:t xml:space="preserve">A: </w:t>
      </w:r>
      <w:r>
        <w:rPr>
          <w:sz w:val="20"/>
        </w:rPr>
        <w:t>导致睾丸炎的原因一些，譬如说感染、外伤，肿瘤都可以导致，它也是男科门诊中常见的病种之一。患者在述说症状的时候，由于病种不一，其疼痛性质有胀痛、坠痛、刀割样疼痛等不同。睾丸炎病情易反反复复，需要有长期的药物治疗。而且对于男性患者来说，要积极去专业正规的医院诊病，根据仔细检查结果再考虑治疗。并且注意恰当饮食，防止性生活，最后祝患者们早日康复。</w:t>
      </w:r>
    </w:p>
    <w:p>
      <w:pPr>
        <w:spacing w:before="160" w:after="40"/>
      </w:pPr>
      <w:r>
        <w:rPr>
          <w:b/>
          <w:color w:val="646464"/>
          <w:sz w:val="18"/>
        </w:rPr>
        <w:t xml:space="preserve">[7135] </w:t>
      </w:r>
      <w:r>
        <w:rPr>
          <w:b/>
          <w:sz w:val="22"/>
        </w:rPr>
        <w:t>【早泄】</w:t>
      </w:r>
      <w:r>
        <w:rPr>
          <w:b/>
          <w:sz w:val="22"/>
        </w:rPr>
        <w:t xml:space="preserve"> 早射怎么治效果好很多?</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也就是最近，我发现自己和媳妇过性生活的时候时间特别短，有时候进去马上就射了，我这种情况应该已经算是早泄了吧。请问：早射怎么治效果好很多?</w:t>
      </w:r>
    </w:p>
    <w:p>
      <w:pPr>
        <w:spacing w:after="120"/>
      </w:pPr>
      <w:r>
        <w:rPr>
          <w:b/>
          <w:color w:val="008200"/>
          <w:sz w:val="20"/>
        </w:rPr>
        <w:t xml:space="preserve">A: </w:t>
      </w:r>
      <w:r>
        <w:rPr>
          <w:sz w:val="20"/>
        </w:rPr>
        <w:t>根据您所叙述目前的情况，您的仔细检查结果都是正常的，那么考虑还是和肾虚有一定关系，因为肾虚也会导致再次出现阳痿早泄的情况，肾虚需要有去医院做个中医把脉的仔细检查。分辨是由于肾阴虚还是肾阳虚以后再及时对症治疗有效的稳定情况和症状，增进获得彻底恢复，多注意仔细观察。对于早射患者来说，及时治疗是可以减低病发，如果不及时治疗会影响到健康情况。因此患者要及时药物治疗，并且日常生活中要规律性生活，防止久坐，祝你早日康复</w:t>
      </w:r>
    </w:p>
    <w:p>
      <w:pPr>
        <w:spacing w:before="160" w:after="40"/>
      </w:pPr>
      <w:r>
        <w:rPr>
          <w:b/>
          <w:color w:val="646464"/>
          <w:sz w:val="18"/>
        </w:rPr>
        <w:t xml:space="preserve">[7136] </w:t>
      </w:r>
      <w:r>
        <w:rPr>
          <w:b/>
          <w:sz w:val="22"/>
        </w:rPr>
        <w:t>【早泄】</w:t>
      </w:r>
      <w:r>
        <w:rPr>
          <w:b/>
          <w:sz w:val="22"/>
        </w:rPr>
        <w:t xml:space="preserve"> 早泄到哪里治疗才能达到康复效果?</w:t>
      </w:r>
    </w:p>
    <w:p>
      <w:pPr>
        <w:spacing w:after="40"/>
      </w:pPr>
      <w:r>
        <w:rPr>
          <w:b/>
          <w:color w:val="0052A4"/>
          <w:sz w:val="20"/>
        </w:rPr>
        <w:t xml:space="preserve">Q: </w:t>
      </w:r>
      <w:r>
        <w:rPr>
          <w:sz w:val="20"/>
        </w:rPr>
        <w:t>原来有过勃起不坚，中途早泄的状况，在医院医生说由于发炎控制动脉引发，上半年做了手术，彻底清除炎症，顺便割了包皮，一年过来都不错，现在又已经开始再次出现这种状况，而且还伴早泄，请问早泄到哪里治疗才能达到康复效果?</w:t>
      </w:r>
    </w:p>
    <w:p>
      <w:pPr>
        <w:spacing w:after="120"/>
      </w:pPr>
      <w:r>
        <w:rPr>
          <w:b/>
          <w:color w:val="008200"/>
          <w:sz w:val="20"/>
        </w:rPr>
        <w:t xml:space="preserve">A: </w:t>
      </w:r>
      <w:r>
        <w:rPr>
          <w:sz w:val="20"/>
        </w:rPr>
        <w:t>根据您说的症状来看的话，主要考虑是具有肾虚，具有阴虚火旺肾阴虚的症状。建议您平时要戒掉性交，防止性生活太频繁，多吃一些补肾的食物，适当的锻炼身体，确保充足深度睡眠，可以服用六味地黄丸，或者是地黄丸实施治疗早泄是可以康复的，但是一般治疗过程缓慢，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[7137] </w:t>
      </w:r>
      <w:r>
        <w:rPr>
          <w:b/>
          <w:sz w:val="22"/>
        </w:rPr>
        <w:t>【早泄】</w:t>
      </w:r>
      <w:r>
        <w:rPr>
          <w:b/>
          <w:sz w:val="22"/>
        </w:rPr>
        <w:t xml:space="preserve"> 早泄病症手术约多少钱?</w:t>
      </w:r>
    </w:p>
    <w:p>
      <w:pPr>
        <w:spacing w:after="40"/>
      </w:pPr>
      <w:r>
        <w:rPr>
          <w:b/>
          <w:color w:val="0052A4"/>
          <w:sz w:val="20"/>
        </w:rPr>
        <w:t xml:space="preserve">Q: </w:t>
      </w:r>
      <w:r>
        <w:rPr>
          <w:sz w:val="20"/>
        </w:rPr>
        <w:t>我想自己可能是早泄了，我现在可以勃起，但是其实勃起的硬度也不太够，而且一进去马上就射了，这种情况已经持续好几个月了，我很担心自己是早泄了，非常的沮丧，请问：早泄病症手术约多少钱?</w:t>
      </w:r>
    </w:p>
    <w:p>
      <w:pPr>
        <w:spacing w:after="120"/>
      </w:pPr>
      <w:r>
        <w:rPr>
          <w:b/>
          <w:color w:val="008200"/>
          <w:sz w:val="20"/>
        </w:rPr>
        <w:t xml:space="preserve">A: </w:t>
      </w:r>
      <w:r>
        <w:rPr>
          <w:sz w:val="20"/>
        </w:rPr>
        <w:t>这是由于各种原因，比如说性交致使的肾虚，疲劳，精神心理因素，压力，吸烟喝啤酒，性生活太过频繁，致使的肾虚，肾血气供给不足致使海绵体血流供给不足，进而致使的。治疗西药：盐酸达泊西汀（性生活前口服）。中成药:建议服用肾气丸，参茸鞭丸治疗。食补:鲈鱼、虾、海参鸡蛋、骨髓、黑芝麻、樱桃、桑椹、山药，枸杞等。锻炼身体。饮食禁忌辛辣刺激酒等食物。对于早泄患者来说，及时治疗是可以减低病发，如果不及时治疗会影响到受孕情况。因此患者要及时服用药物，并且日常生活中要多看重自身护理，防止辛辣食物，祝你早日康复</w:t>
      </w:r>
    </w:p>
    <w:p>
      <w:pPr>
        <w:spacing w:before="160" w:after="40"/>
      </w:pPr>
      <w:r>
        <w:rPr>
          <w:b/>
          <w:color w:val="646464"/>
          <w:sz w:val="18"/>
        </w:rPr>
        <w:t xml:space="preserve">[7138] </w:t>
      </w:r>
      <w:r>
        <w:rPr>
          <w:b/>
          <w:sz w:val="22"/>
        </w:rPr>
        <w:t>【前列腺增生】</w:t>
      </w:r>
      <w:r>
        <w:rPr>
          <w:b/>
          <w:sz w:val="22"/>
        </w:rPr>
        <w:t xml:space="preserve"> 出现前列腺肥大应该如何治?</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这几天也不知道怎么了，总是觉得尿很急，但是去上厕所又感觉没多少尿，有时候就那么一滴两滴的，晨尿时还发现自己尿分叉了，自己咨询了一下好像是前列腺增生，请问：出现前列腺肥大应该如何治?</w:t>
      </w:r>
    </w:p>
    <w:p>
      <w:pPr>
        <w:spacing w:after="120"/>
      </w:pPr>
      <w:r>
        <w:rPr>
          <w:b/>
          <w:color w:val="008200"/>
          <w:sz w:val="20"/>
        </w:rPr>
        <w:t xml:space="preserve">A: </w:t>
      </w:r>
      <w:r>
        <w:rPr>
          <w:sz w:val="20"/>
        </w:rPr>
        <w:t>你的症状与前列腺增生症有关系的，前列腺增生的主要表现是渐进性的排尿困难,尿频,尿急,尿不尽等,极少数情况下可再次出现性欲减退的情况.前列腺增生的原因还没有确切的说法,其一般再次发生于中年男性,40岁以后前列腺增生发生率逐年增强,51～60岁有50%的男性再次出现病理上的前列腺增生,90岁有90%的男性伴发前列腺增生。意见前列腺增生的治疗分仔细观察自我调节治疗,药物治疗,手术治疗,微创治疗等,若无排尿困难就不必治疗.</w:t>
      </w:r>
    </w:p>
    <w:p>
      <w:pPr>
        <w:spacing w:before="160" w:after="40"/>
      </w:pPr>
      <w:r>
        <w:rPr>
          <w:b/>
          <w:color w:val="646464"/>
          <w:sz w:val="18"/>
        </w:rPr>
        <w:t xml:space="preserve">[7139] </w:t>
      </w:r>
      <w:r>
        <w:rPr>
          <w:b/>
          <w:sz w:val="22"/>
        </w:rPr>
        <w:t>【死精症】</w:t>
      </w:r>
      <w:r>
        <w:rPr>
          <w:b/>
          <w:sz w:val="22"/>
        </w:rPr>
        <w:t xml:space="preserve"> 死精一般怎么治疗好?</w:t>
      </w:r>
    </w:p>
    <w:p>
      <w:pPr>
        <w:spacing w:after="40"/>
      </w:pPr>
      <w:r>
        <w:rPr>
          <w:b/>
          <w:color w:val="0052A4"/>
          <w:sz w:val="20"/>
        </w:rPr>
        <w:t xml:space="preserve">Q: </w:t>
      </w:r>
      <w:r>
        <w:rPr>
          <w:sz w:val="20"/>
        </w:rPr>
        <w:t>我之前交了一个女朋友，3年都没怀孕，后来她跟我分手跟别人好了，马上就怀孕了，我担心是我自己有男性死精症的情况，感觉天都要塌了，请问：死精一般怎么治疗好?</w:t>
      </w:r>
    </w:p>
    <w:p>
      <w:pPr>
        <w:spacing w:after="120"/>
      </w:pPr>
      <w:r>
        <w:rPr>
          <w:b/>
          <w:color w:val="008200"/>
          <w:sz w:val="20"/>
        </w:rPr>
        <w:t xml:space="preserve">A: </w:t>
      </w:r>
      <w:r>
        <w:rPr>
          <w:sz w:val="20"/>
        </w:rPr>
        <w:t>导致少精症的原因一些,如隐睾,精索静脉曲张,内分泌失调,维生素及微量元素缺少,病原微生物感染,药物影响等各种因素.绝大多数少精症只要仔细寻问病史,实施详细的体格检查,再互相配合实验室仔细检查是可以寻到病因的。查明病因再对症治疗。断然不可饮酒抽烟,断然不可熬夜,断然不可钻过于瘦小带弹性的小裤头,断然不可泡热水浴,宜多吃些羊肉,韭菜,核桃,桑葚等。死精是可以康复的，但是一般治疗周期较长，且治疗后容易病发，因此治疗中一定积极互相配合医生的治疗，恰当用药。</w:t>
      </w:r>
    </w:p>
    <w:p>
      <w:pPr>
        <w:spacing w:before="160" w:after="40"/>
      </w:pPr>
      <w:r>
        <w:rPr>
          <w:b/>
          <w:color w:val="646464"/>
          <w:sz w:val="18"/>
        </w:rPr>
        <w:t xml:space="preserve">[7140] </w:t>
      </w:r>
      <w:r>
        <w:rPr>
          <w:b/>
          <w:sz w:val="22"/>
        </w:rPr>
        <w:t>【死精症】</w:t>
      </w:r>
      <w:r>
        <w:rPr>
          <w:b/>
          <w:sz w:val="22"/>
        </w:rPr>
        <w:t xml:space="preserve"> 死精一般怎么治疗好?</w:t>
      </w:r>
    </w:p>
    <w:p>
      <w:pPr>
        <w:spacing w:after="40"/>
      </w:pPr>
      <w:r>
        <w:rPr>
          <w:b/>
          <w:color w:val="0052A4"/>
          <w:sz w:val="20"/>
        </w:rPr>
        <w:t xml:space="preserve">Q: </w:t>
      </w:r>
      <w:r>
        <w:rPr>
          <w:sz w:val="20"/>
        </w:rPr>
        <w:t>我之前交了一个女朋友，3年都没怀孕，后来她跟我分手跟别人好了，马上就怀孕了，我担心是我自己有男性死精症的情况，感觉天都要塌了，请问：死精一般怎么治疗好?</w:t>
      </w:r>
    </w:p>
    <w:p>
      <w:pPr>
        <w:spacing w:after="120"/>
      </w:pPr>
      <w:r>
        <w:rPr>
          <w:b/>
          <w:color w:val="008200"/>
          <w:sz w:val="20"/>
        </w:rPr>
        <w:t xml:space="preserve">A: </w:t>
      </w:r>
      <w:r>
        <w:rPr>
          <w:sz w:val="20"/>
        </w:rPr>
        <w:t>导致少精症的原因一些,如隐睾,精索静脉曲张,内分泌失调,维生素及微量元素缺少,病原微生物感染,药物影响等各种因素.绝大多数少精症只要仔细寻问病史,实施详细的体格检查,再互相配合实验室仔细检查是可以寻到病因的。查明病因再对症治疗。断然不可饮酒抽烟,断然不可熬夜,断然不可钻过于瘦小带弹性的小裤头,断然不可泡热水浴,宜多吃些羊肉,韭菜,核桃,桑葚等。死精是可以康复的，但是一般治疗周期较长，且治疗后容易病发，因此治疗中一定积极互相配合医生的治疗，恰当用药。</w:t>
      </w:r>
    </w:p>
    <w:p>
      <w:pPr>
        <w:spacing w:before="160" w:after="40"/>
      </w:pPr>
      <w:r>
        <w:rPr>
          <w:b/>
          <w:color w:val="646464"/>
          <w:sz w:val="18"/>
        </w:rPr>
        <w:t xml:space="preserve">[7141] </w:t>
      </w:r>
      <w:r>
        <w:rPr>
          <w:b/>
          <w:sz w:val="22"/>
        </w:rPr>
        <w:t>【龟头炎】</w:t>
      </w:r>
      <w:r>
        <w:rPr>
          <w:b/>
          <w:sz w:val="22"/>
        </w:rPr>
        <w:t xml:space="preserve"> 有龟头炎该怎么样治疗?</w:t>
      </w:r>
    </w:p>
    <w:p>
      <w:pPr>
        <w:spacing w:after="40"/>
      </w:pPr>
      <w:r>
        <w:rPr>
          <w:b/>
          <w:color w:val="0052A4"/>
          <w:sz w:val="20"/>
        </w:rPr>
        <w:t xml:space="preserve">Q: </w:t>
      </w:r>
      <w:r>
        <w:rPr>
          <w:sz w:val="20"/>
        </w:rPr>
        <w:t>晚上洗澡的时候发现自己龟头边上有一圈白色的，而且龟头好像有点皱有点红，近期发现自己上厕所也不是很顺畅，去医院检查了说是龟头炎，请问：有龟头炎该怎么样治疗?</w:t>
      </w:r>
    </w:p>
    <w:p>
      <w:pPr>
        <w:spacing w:after="120"/>
      </w:pPr>
      <w:r>
        <w:rPr>
          <w:b/>
          <w:color w:val="008200"/>
          <w:sz w:val="20"/>
        </w:rPr>
        <w:t xml:space="preserve">A: </w:t>
      </w:r>
      <w:r>
        <w:rPr>
          <w:sz w:val="20"/>
        </w:rPr>
        <w:t>治疗以外用抗真菌药物为基础，可酌情去盐酸特比萘芬乳膏（兰美抒）、硝酸咪康唑乳膏（硝酸咪康唑）外涂，每天2次，先洗干净，然后用棉签薄薄的涂一层就可以了，连续1～2周。必要时去看医生。对于龟头炎患者来说，及时治疗是可以减低病发，如果不及时治疗会影响到健康情况。因此患者要及时对症治疗，并且日常生活中要规律性生活，防止久坐，祝你早日康复</w:t>
      </w:r>
    </w:p>
    <w:p>
      <w:pPr>
        <w:spacing w:before="160" w:after="40"/>
      </w:pPr>
      <w:r>
        <w:rPr>
          <w:b/>
          <w:color w:val="646464"/>
          <w:sz w:val="18"/>
        </w:rPr>
        <w:t xml:space="preserve">[7142] </w:t>
      </w:r>
      <w:r>
        <w:rPr>
          <w:b/>
          <w:sz w:val="22"/>
        </w:rPr>
        <w:t>【龟头炎】</w:t>
      </w:r>
      <w:r>
        <w:rPr>
          <w:b/>
          <w:sz w:val="22"/>
        </w:rPr>
        <w:t xml:space="preserve"> 龟头瘙痒怎么导致的?</w:t>
      </w:r>
    </w:p>
    <w:p>
      <w:pPr>
        <w:spacing w:after="40"/>
      </w:pPr>
      <w:r>
        <w:rPr>
          <w:b/>
          <w:color w:val="0052A4"/>
          <w:sz w:val="20"/>
        </w:rPr>
        <w:t xml:space="preserve">Q: </w:t>
      </w:r>
      <w:r>
        <w:rPr>
          <w:sz w:val="20"/>
        </w:rPr>
        <w:t>我上个礼拜取体检发现有龟头炎，最近好像严重了，有点出血，渗液，好像还长了水疱，这是病情严重了吗？请问：龟头瘙痒怎么导致的?</w:t>
      </w:r>
    </w:p>
    <w:p>
      <w:pPr>
        <w:spacing w:after="120"/>
      </w:pPr>
      <w:r>
        <w:rPr>
          <w:b/>
          <w:color w:val="008200"/>
          <w:sz w:val="20"/>
        </w:rPr>
        <w:t xml:space="preserve">A: </w:t>
      </w:r>
      <w:r>
        <w:rPr>
          <w:sz w:val="20"/>
        </w:rPr>
        <w:t>感染性的常由于不洁性1交，感染了白色念珠菌、滴虫、衣原体、支原体、淋病双球菌或其他细菌导致;非感染因素多是由于包皮过长，清洁还不够，包皮和龟头之间的不洁之物，即包皮垢，便会堆积起来，刺激局部的包皮和粘膜再次发生炎症。引起龟头瘙痒。包皮过长且包皮口较紧时，强制上翻后没能及时复位，过紧的包皮口就像狭窄的环牢牢地套在阴茎头处，此称之为包皮嵌顿。在嵌顿以下部位血循环和淋巴回流受阻，阴茎与包皮水肿，更难以复位。</w:t>
      </w:r>
    </w:p>
    <w:p>
      <w:pPr>
        <w:spacing w:before="160" w:after="40"/>
      </w:pPr>
      <w:r>
        <w:rPr>
          <w:b/>
          <w:color w:val="646464"/>
          <w:sz w:val="18"/>
        </w:rPr>
        <w:t xml:space="preserve">[7143] </w:t>
      </w:r>
      <w:r>
        <w:rPr>
          <w:b/>
          <w:sz w:val="22"/>
        </w:rPr>
        <w:t>【前列腺囊肿】</w:t>
      </w:r>
      <w:r>
        <w:rPr>
          <w:b/>
          <w:sz w:val="22"/>
        </w:rPr>
        <w:t xml:space="preserve"> 前列腺囊肿治疗用什么办法更好?</w:t>
      </w:r>
    </w:p>
    <w:p>
      <w:pPr>
        <w:spacing w:after="40"/>
      </w:pPr>
      <w:r>
        <w:rPr>
          <w:b/>
          <w:color w:val="0052A4"/>
          <w:sz w:val="20"/>
        </w:rPr>
        <w:t xml:space="preserve">Q: </w:t>
      </w:r>
      <w:r>
        <w:rPr>
          <w:sz w:val="20"/>
        </w:rPr>
        <w:t>我前些天去做B超时发觉了前列腺囊肿，但是现在囊肿并不大，没发觉对生活有什么影响，像我这种情况，前列腺囊肿治疗用什么办法更好?</w:t>
      </w:r>
    </w:p>
    <w:p>
      <w:pPr>
        <w:spacing w:after="120"/>
      </w:pPr>
      <w:r>
        <w:rPr>
          <w:b/>
          <w:color w:val="008200"/>
          <w:sz w:val="20"/>
        </w:rPr>
        <w:t xml:space="preserve">A: </w:t>
      </w:r>
      <w:r>
        <w:rPr>
          <w:sz w:val="20"/>
        </w:rPr>
        <w:t>你的情况考虑是前列腺炎致使的。治疗口服普乐安加左氧胶囊治疗,效果挺好的。同时防止性交和防止性生活过度频繁,防止局部寒冷刺激，同时采取理疗治疗可增强治疗效果。忌食辛辣刺激性食物对于前列腺囊肿患者来说，及时治疗是可以减低病发，如果不及时治疗会影响到健康情况。因此患者要及时对症治疗，并且日常生活中要规律性生活，防止久坐，祝你早日康复</w:t>
      </w:r>
    </w:p>
    <w:p>
      <w:pPr>
        <w:spacing w:before="160" w:after="40"/>
      </w:pPr>
      <w:r>
        <w:rPr>
          <w:b/>
          <w:color w:val="646464"/>
          <w:sz w:val="18"/>
        </w:rPr>
        <w:t xml:space="preserve">[7144] </w:t>
      </w:r>
      <w:r>
        <w:rPr>
          <w:b/>
          <w:sz w:val="22"/>
        </w:rPr>
        <w:t>【前列腺钙化】</w:t>
      </w:r>
      <w:r>
        <w:rPr>
          <w:b/>
          <w:sz w:val="22"/>
        </w:rPr>
        <w:t xml:space="preserve"> 前列腺钙化会有什么影响?</w:t>
      </w:r>
    </w:p>
    <w:p>
      <w:pPr>
        <w:spacing w:after="40"/>
      </w:pPr>
      <w:r>
        <w:rPr>
          <w:b/>
          <w:color w:val="0052A4"/>
          <w:sz w:val="20"/>
        </w:rPr>
        <w:t xml:space="preserve">Q: </w:t>
      </w:r>
      <w:r>
        <w:rPr>
          <w:sz w:val="20"/>
        </w:rPr>
        <w:t>我总感觉自己的前列腺部位不是很舒服，去检查了发现是有钙化灶的存在，医生说无需治疗，但是我自己很担心，所以想咨询一下。请问：前列腺钙化会有什么影响?</w:t>
      </w:r>
    </w:p>
    <w:p>
      <w:pPr>
        <w:spacing w:after="120"/>
      </w:pPr>
      <w:r>
        <w:rPr>
          <w:b/>
          <w:color w:val="008200"/>
          <w:sz w:val="20"/>
        </w:rPr>
        <w:t xml:space="preserve">A: </w:t>
      </w:r>
      <w:r>
        <w:rPr>
          <w:sz w:val="20"/>
        </w:rPr>
        <w:t>前列腺钙化绝大多数是以前前列腺炎症结疤后遗留下的瘢痕，钙化灶不大不需要治疗，一般不会影响身体健康，如果钙化灶较大可能会引致炎症反反复复复发。平时注意多活动，不要久坐憋尿，不钻过紧内裤，忌性交，性生活规律卫生。多喝水，多吃新鲜蔬菜和水果，不吃辛辣和海鲜、高脂、高钙、高胆固醇等食物，忌烟酒，有助于前列腺的健康。前列腺钙化是可以稳定的，但是一般治疗周期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[7145] </w:t>
      </w:r>
      <w:r>
        <w:rPr>
          <w:b/>
          <w:sz w:val="22"/>
        </w:rPr>
        <w:t>【早泄】</w:t>
      </w:r>
      <w:r>
        <w:rPr>
          <w:b/>
          <w:sz w:val="22"/>
        </w:rPr>
        <w:t xml:space="preserve"> 射精快要怎样治疗比较靠谱?</w:t>
      </w:r>
    </w:p>
    <w:p>
      <w:pPr>
        <w:spacing w:after="40"/>
      </w:pPr>
      <w:r>
        <w:rPr>
          <w:b/>
          <w:color w:val="0052A4"/>
          <w:sz w:val="20"/>
        </w:rPr>
        <w:t xml:space="preserve">Q: </w:t>
      </w:r>
      <w:r>
        <w:rPr>
          <w:sz w:val="20"/>
        </w:rPr>
        <w:t>40岁了已经，最近这段时间总是觉得身体很累，昨晚和媳妇过性生活还没一分钟就射了，感觉特别的疲惫，这种情况会一直持续下去吗？请问：射精快要怎样治疗比较靠谱?</w:t>
      </w:r>
    </w:p>
    <w:p>
      <w:pPr>
        <w:spacing w:after="120"/>
      </w:pPr>
      <w:r>
        <w:rPr>
          <w:b/>
          <w:color w:val="008200"/>
          <w:sz w:val="20"/>
        </w:rPr>
        <w:t xml:space="preserve">A: </w:t>
      </w:r>
      <w:r>
        <w:rPr>
          <w:sz w:val="20"/>
        </w:rPr>
        <w:t>你好早泄治疗主要使用一些抗抑郁及镇静剂对器质性炎症者使用一些抗生素以治疗原病发等也使用一些麻醉剂或类似于药物减低龟头的敏感性,必要时看一看中医医生是不是肾虚导致的。需要有适当控制性生活次数,可以服用固精丸或者男宝胶囊稳定,严重时看医生仔细检查是不是有其他原因.注意休息射精快病情易反反复复，需要有长期的服用药物。而且对于男性患者来说，要立刻去专业正规的医院诊病，根据仔细检查结果再考虑治疗。并且注意控制性生活，保持良好的心情，最后祝患者们早日康复。</w:t>
      </w:r>
    </w:p>
    <w:p>
      <w:pPr>
        <w:spacing w:before="160" w:after="40"/>
      </w:pPr>
      <w:r>
        <w:rPr>
          <w:b/>
          <w:color w:val="646464"/>
          <w:sz w:val="18"/>
        </w:rPr>
        <w:t xml:space="preserve">[7146] </w:t>
      </w:r>
      <w:r>
        <w:rPr>
          <w:b/>
          <w:sz w:val="22"/>
        </w:rPr>
        <w:t>【早泄】</w:t>
      </w:r>
      <w:r>
        <w:rPr>
          <w:b/>
          <w:sz w:val="22"/>
        </w:rPr>
        <w:t xml:space="preserve"> 早泄做检查需要多少钱?</w:t>
      </w:r>
    </w:p>
    <w:p>
      <w:pPr>
        <w:spacing w:after="40"/>
      </w:pPr>
      <w:r>
        <w:rPr>
          <w:b/>
          <w:color w:val="0052A4"/>
          <w:sz w:val="20"/>
        </w:rPr>
        <w:t xml:space="preserve">Q: </w:t>
      </w:r>
      <w:r>
        <w:rPr>
          <w:sz w:val="20"/>
        </w:rPr>
        <w:t>我今年18岁了，一直都有手淫的习惯，最近发现手淫的时候特别快就射了，我还没有真正过过性生活，我很担心，这不会是早泄了吧。请问：早泄做检查需要多少钱?</w:t>
      </w:r>
    </w:p>
    <w:p>
      <w:pPr>
        <w:spacing w:after="120"/>
      </w:pPr>
      <w:r>
        <w:rPr>
          <w:b/>
          <w:color w:val="008200"/>
          <w:sz w:val="20"/>
        </w:rPr>
        <w:t xml:space="preserve">A: </w:t>
      </w:r>
      <w:r>
        <w:rPr>
          <w:sz w:val="20"/>
        </w:rPr>
        <w:t>早上好。所谓的早泄，也就是指男性性生活射精过早与过快现象，现代医学相信多与性神经敏感关于。而中医则相信多与肾阳不足与精关不固有关。中成药固精丸，具备固精涩精之功，多用来肾虚不固所致的遗精滑泄、神疲乏力、腰痛肢软等症的治疗，建议可参照运用。到医院可做性神经敏感检验，多在100元左右。祝好。早泄是可以稳定的，但是一般治疗周期较长，且治疗后容易病发，因此治疗中一定积极互相配合医生的治疗，恰当用药，另外，患者不要久坐久骑，多注意自身卫生，期望男性患者可以尽快康复。</w:t>
      </w:r>
    </w:p>
    <w:p>
      <w:pPr>
        <w:spacing w:before="160" w:after="40"/>
      </w:pPr>
      <w:r>
        <w:rPr>
          <w:b/>
          <w:color w:val="646464"/>
          <w:sz w:val="18"/>
        </w:rPr>
        <w:t xml:space="preserve">[7147] </w:t>
      </w:r>
      <w:r>
        <w:rPr>
          <w:b/>
          <w:sz w:val="22"/>
        </w:rPr>
        <w:t>【前列腺囊肿】</w:t>
      </w:r>
      <w:r>
        <w:rPr>
          <w:b/>
          <w:sz w:val="22"/>
        </w:rPr>
        <w:t xml:space="preserve"> 前列腺囊肿是由什么原因引起的?</w:t>
      </w:r>
    </w:p>
    <w:p>
      <w:pPr>
        <w:spacing w:after="40"/>
      </w:pPr>
      <w:r>
        <w:rPr>
          <w:b/>
          <w:color w:val="0052A4"/>
          <w:sz w:val="20"/>
        </w:rPr>
        <w:t xml:space="preserve">Q: </w:t>
      </w:r>
      <w:r>
        <w:rPr>
          <w:sz w:val="20"/>
        </w:rPr>
        <w:t>这两天我的下体一直有点儿疼，尤其是上厕所的时候。今天去医院检查说是前列腺囊肿，我也不懂，所以想问一下,前列腺囊肿是由什么原因引起的?</w:t>
      </w:r>
    </w:p>
    <w:p>
      <w:pPr>
        <w:spacing w:after="120"/>
      </w:pPr>
      <w:r>
        <w:rPr>
          <w:b/>
          <w:color w:val="008200"/>
          <w:sz w:val="20"/>
        </w:rPr>
        <w:t xml:space="preserve">A: </w:t>
      </w:r>
      <w:r>
        <w:rPr>
          <w:sz w:val="20"/>
        </w:rPr>
        <w:t>前列腺囊肿就和肾囊肿一样，如果囊肿长得非常大了，控制了肾组织，使肾功能逐渐上升，那么就得必须采取措施，里面是水状的，有时候在B超下的指导下水泵，或者是干脆做手术摘除，前列腺的囊肿非常小，一般影响不是很大，如果长大了，也得采取措施，囊肿一般情况下长得非常慢，也不需要特殊的解决，也没特效办法，小了就每隔一年或一年复检一次，看肿块有多大，看肿块可有什么变动，这样就可以了，一般不影响前列腺功能，就不需要特殊解决。</w:t>
      </w:r>
    </w:p>
    <w:p>
      <w:pPr>
        <w:spacing w:before="160" w:after="40"/>
      </w:pPr>
      <w:r>
        <w:rPr>
          <w:b/>
          <w:color w:val="646464"/>
          <w:sz w:val="18"/>
        </w:rPr>
        <w:t xml:space="preserve">[7148] </w:t>
      </w:r>
      <w:r>
        <w:rPr>
          <w:b/>
          <w:sz w:val="22"/>
        </w:rPr>
        <w:t>【龟头炎】</w:t>
      </w:r>
      <w:r>
        <w:rPr>
          <w:b/>
          <w:sz w:val="22"/>
        </w:rPr>
        <w:t xml:space="preserve"> 得了龟头红肿后应该如何治疗好转?</w:t>
      </w:r>
    </w:p>
    <w:p>
      <w:pPr>
        <w:spacing w:after="40"/>
      </w:pPr>
      <w:r>
        <w:rPr>
          <w:b/>
          <w:color w:val="0052A4"/>
          <w:sz w:val="20"/>
        </w:rPr>
        <w:t xml:space="preserve">Q: </w:t>
      </w:r>
      <w:r>
        <w:rPr>
          <w:sz w:val="20"/>
        </w:rPr>
        <w:t>已经有一段时间了，我发现自己的龟头特别干燥，好像还有点像头皮屑一样的东西掉落，平时也感觉又痒又疼的，我这是龟头炎吗？请问：得了龟头红肿后应该如何治疗好转?</w:t>
      </w:r>
    </w:p>
    <w:p>
      <w:pPr>
        <w:spacing w:after="120"/>
      </w:pPr>
      <w:r>
        <w:rPr>
          <w:b/>
          <w:color w:val="008200"/>
          <w:sz w:val="20"/>
        </w:rPr>
        <w:t xml:space="preserve">A: </w:t>
      </w:r>
      <w:r>
        <w:rPr>
          <w:sz w:val="20"/>
        </w:rPr>
        <w:t>根据你的病情叙述，您目前可能会患泌尿系统感染所致使的龟头炎症。建议您可口服左氧氟沙星等消炎药、用肤阴洁或万分之一高锰酸钾水擦洗试试看效果。龟头红肿病情易反反复复，需要有长期的药物保持。而且对于男性患者来说，要及时去专业正规的医院诊病，根据仔细检查结果再考虑治疗。并且注意戒烟戒酒，注意个人卫生，最后祝患者们早日康复。</w:t>
      </w:r>
    </w:p>
    <w:p>
      <w:pPr>
        <w:spacing w:before="160" w:after="40"/>
      </w:pPr>
      <w:r>
        <w:rPr>
          <w:b/>
          <w:color w:val="646464"/>
          <w:sz w:val="18"/>
        </w:rPr>
        <w:t xml:space="preserve">[7149] </w:t>
      </w:r>
      <w:r>
        <w:rPr>
          <w:b/>
          <w:sz w:val="22"/>
        </w:rPr>
        <w:t>【男性功能障碍】</w:t>
      </w:r>
      <w:r>
        <w:rPr>
          <w:b/>
          <w:sz w:val="22"/>
        </w:rPr>
        <w:t xml:space="preserve"> 哪里性功能障碍治得好?</w:t>
      </w:r>
    </w:p>
    <w:p>
      <w:pPr>
        <w:spacing w:after="40"/>
      </w:pPr>
      <w:r>
        <w:rPr>
          <w:b/>
          <w:color w:val="0052A4"/>
          <w:sz w:val="20"/>
        </w:rPr>
        <w:t xml:space="preserve">Q: </w:t>
      </w:r>
      <w:r>
        <w:rPr>
          <w:sz w:val="20"/>
        </w:rPr>
        <w:t>我最近性生活经常的不如意，经常不是勃不起来，就是勃起的时间太短，根本就没有办法做爱，特别的烦躁，问一下哪里性功能障碍治得好?</w:t>
      </w:r>
    </w:p>
    <w:p>
      <w:pPr>
        <w:spacing w:after="120"/>
      </w:pPr>
      <w:r>
        <w:rPr>
          <w:b/>
          <w:color w:val="008200"/>
          <w:sz w:val="20"/>
        </w:rPr>
        <w:t xml:space="preserve">A: </w:t>
      </w:r>
      <w:r>
        <w:rPr>
          <w:sz w:val="20"/>
        </w:rPr>
        <w:t>男性性功能障碍种类一些，比如早泄、早泄、勃起障碍、射精无力等等，致使男性再次出现性功能障碍的原因是一些的，比如心理性因素，一些器质性疾病等等，您要寻出具体病因方才能对症治疗。性功能障碍疾病仿似可以治疗的，治疗方法一些，比如心理治疗，应使患者了解关于性功能障碍的知识，帮助患者推测症状产生的原因和条件，并进一步找寻解决问题的办法。其次，器质性的性功能障碍疾病要对症治疗，寻出病因单对单治疗才有效。</w:t>
      </w:r>
    </w:p>
    <w:p>
      <w:pPr>
        <w:spacing w:before="160" w:after="40"/>
      </w:pPr>
      <w:r>
        <w:rPr>
          <w:b/>
          <w:color w:val="646464"/>
          <w:sz w:val="18"/>
        </w:rPr>
        <w:t xml:space="preserve">[7150] </w:t>
      </w:r>
      <w:r>
        <w:rPr>
          <w:b/>
          <w:sz w:val="22"/>
        </w:rPr>
        <w:t>【死精症】</w:t>
      </w:r>
      <w:r>
        <w:rPr>
          <w:b/>
          <w:sz w:val="22"/>
        </w:rPr>
        <w:t xml:space="preserve"> 死精常规检查需要多少钱?</w:t>
      </w:r>
    </w:p>
    <w:p>
      <w:pPr>
        <w:spacing w:after="40"/>
      </w:pPr>
      <w:r>
        <w:rPr>
          <w:b/>
          <w:color w:val="0052A4"/>
          <w:sz w:val="20"/>
        </w:rPr>
        <w:t xml:space="preserve">Q: </w:t>
      </w:r>
      <w:r>
        <w:rPr>
          <w:sz w:val="20"/>
        </w:rPr>
        <w:t>结婚至今两年多，妻子一直没怀上，不久前我们一起去医院做了不孕不育检查，我在精液检查后被查出来精子死亡率过高，死精子占90%以上，医生说是重度的死精症，让我去大医院治疗，我担心这种疾病治不好，请问死精常规检查需要多少钱?</w:t>
      </w:r>
    </w:p>
    <w:p>
      <w:pPr>
        <w:spacing w:after="120"/>
      </w:pPr>
      <w:r>
        <w:rPr>
          <w:b/>
          <w:color w:val="008200"/>
          <w:sz w:val="20"/>
        </w:rPr>
        <w:t xml:space="preserve">A: </w:t>
      </w:r>
      <w:r>
        <w:rPr>
          <w:sz w:val="20"/>
        </w:rPr>
        <w:t>有精子量也不少,如果不育,有死精的话,考虑可能性有：1.精液异常,先天性或者后天性的原因致使精子的发育不良,死精.2.自动免疫因素：男性生殖道自动免疫屏障被摧毁时,导致的精子体内产生抗自身精子的抗体,导致不育.祝你早日康复。精液里面死精症数量多会影响到男性的受孕，死掉的精子要没足够多的快速移动能力，是没有办法和卵细胞结合所以很容易不孕不育的。死精是可以康复的，但是一般治疗过程缓慢，且治疗后容易病发，因此治疗中一定积极互相配合医生的用药方案。</w:t>
      </w:r>
    </w:p>
    <w:p>
      <w:pPr>
        <w:spacing w:before="160" w:after="40"/>
      </w:pPr>
      <w:r>
        <w:rPr>
          <w:b/>
          <w:color w:val="646464"/>
          <w:sz w:val="18"/>
        </w:rPr>
        <w:t xml:space="preserve">[7151] </w:t>
      </w:r>
      <w:r>
        <w:rPr>
          <w:b/>
          <w:sz w:val="22"/>
        </w:rPr>
        <w:t>【前列腺囊肿】</w:t>
      </w:r>
      <w:r>
        <w:rPr>
          <w:b/>
          <w:sz w:val="22"/>
        </w:rPr>
        <w:t xml:space="preserve"> 前列腺囊肿到底好不好治疗?</w:t>
      </w:r>
    </w:p>
    <w:p>
      <w:pPr>
        <w:spacing w:after="40"/>
      </w:pPr>
      <w:r>
        <w:rPr>
          <w:b/>
          <w:color w:val="0052A4"/>
          <w:sz w:val="20"/>
        </w:rPr>
        <w:t xml:space="preserve">Q: </w:t>
      </w:r>
      <w:r>
        <w:rPr>
          <w:sz w:val="20"/>
        </w:rPr>
        <w:t>不知晓为什么，最近身体有点不舒服，朋友说可能会是得了前列腺囊肿，让我去医院仔细检查看一看，前列腺囊肿到底好不好治疗?</w:t>
      </w:r>
    </w:p>
    <w:p>
      <w:pPr>
        <w:spacing w:after="120"/>
      </w:pPr>
      <w:r>
        <w:rPr>
          <w:b/>
          <w:color w:val="008200"/>
          <w:sz w:val="20"/>
        </w:rPr>
        <w:t xml:space="preserve">A: </w:t>
      </w:r>
      <w:r>
        <w:rPr>
          <w:sz w:val="20"/>
        </w:rPr>
        <w:t>皮下囊肿可能性大,建议如果不防碍日常生活,尽可以不去理会它；如果有防碍,去医院割除也是非常小的门诊手术,做了手术就回家,个星期就康复啦。建您较好到医院详细检查一下情况,及时实施调养比较好。对于前列腺囊肿患者来说，及时治疗是可以减低病发，如果不及时治疗会影响到健康情况。因此患者要及时服用药物，并且日常生活中要多看重自身护理，防止辛辣食物，祝你早日康复</w:t>
      </w:r>
    </w:p>
    <w:p>
      <w:pPr>
        <w:spacing w:before="160" w:after="40"/>
      </w:pPr>
      <w:r>
        <w:rPr>
          <w:b/>
          <w:color w:val="646464"/>
          <w:sz w:val="18"/>
        </w:rPr>
        <w:t xml:space="preserve">[7152] </w:t>
      </w:r>
      <w:r>
        <w:rPr>
          <w:b/>
          <w:sz w:val="22"/>
        </w:rPr>
        <w:t>【前列腺增生】</w:t>
      </w:r>
      <w:r>
        <w:rPr>
          <w:b/>
          <w:sz w:val="22"/>
        </w:rPr>
        <w:t xml:space="preserve"> 如何判断患有前列腺增生?</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如何判断患有前列腺增生?</w:t>
      </w:r>
    </w:p>
    <w:p>
      <w:pPr>
        <w:spacing w:after="120"/>
      </w:pPr>
      <w:r>
        <w:rPr>
          <w:b/>
          <w:color w:val="008200"/>
          <w:sz w:val="20"/>
        </w:rPr>
        <w:t xml:space="preserve">A: </w:t>
      </w:r>
      <w:r>
        <w:rPr>
          <w:sz w:val="20"/>
        </w:rPr>
        <w:t>前列腺增生是正常老年男性的疾病，而且多因为排尿困难、急性尿潴留、膀胱结石、泌尿系感染等并发症后才考虑外科治疗，一般占老年男性（60岁以上）20%左右，80%可通过服药或正等待仔细观察，不需要进一步外科治疗。因此应到正规医疗机构复诊，以免社会不正规医疗机构愚弄年轻男性患者。年龄32岁一般不会有前列腺增生，大多数可能会是前列腺炎，为了您的健康，建议到正规男科医院仔细检查再实施治疗。平时多做一些体育锻炼，少吃辛辣、刺激性食物，多喝水。</w:t>
      </w:r>
    </w:p>
    <w:p>
      <w:pPr>
        <w:spacing w:before="160" w:after="40"/>
      </w:pPr>
      <w:r>
        <w:rPr>
          <w:b/>
          <w:color w:val="646464"/>
          <w:sz w:val="18"/>
        </w:rPr>
        <w:t xml:space="preserve">[7153] </w:t>
      </w:r>
      <w:r>
        <w:rPr>
          <w:b/>
          <w:sz w:val="22"/>
        </w:rPr>
        <w:t>【前列腺增生】</w:t>
      </w:r>
      <w:r>
        <w:rPr>
          <w:b/>
          <w:sz w:val="22"/>
        </w:rPr>
        <w:t xml:space="preserve"> 得了前列腺增生有哪些治疗办法?</w:t>
      </w:r>
    </w:p>
    <w:p>
      <w:pPr>
        <w:spacing w:after="40"/>
      </w:pPr>
      <w:r>
        <w:rPr>
          <w:b/>
          <w:color w:val="0052A4"/>
          <w:sz w:val="20"/>
        </w:rPr>
        <w:t xml:space="preserve">Q: </w:t>
      </w:r>
      <w:r>
        <w:rPr>
          <w:sz w:val="20"/>
        </w:rPr>
        <w:t>我今年32岁，在单位健康检查时,被仔细出患轻度前列腺增生，我想知道一下,这种情况严重吗？得了前列腺增生有哪些治疗办法?</w:t>
      </w:r>
    </w:p>
    <w:p>
      <w:pPr>
        <w:spacing w:after="120"/>
      </w:pPr>
      <w:r>
        <w:rPr>
          <w:b/>
          <w:color w:val="008200"/>
          <w:sz w:val="20"/>
        </w:rPr>
        <w:t xml:space="preserve">A: </w:t>
      </w:r>
      <w:r>
        <w:rPr>
          <w:sz w:val="20"/>
        </w:rPr>
        <w:t>这个首先建议在当地医生指导下口服普乐安和竹林胺,适当而且抗生素抗炎治疗。戒烟酒.防止吃辛辣食物.减少性生活和性交的频率.一般药物只好减低的啊.另外还可能会需要有安尿管,如果反反复复再次发生尿潴留或严重的可能会还需要有手术治疗的.前列腺增生是可以康复的，但是一般治疗过程缓慢，且治疗后容易病发，因此治疗中一定对症使用药物，另外，患者不要久坐久骑，多注意自身卫生，期望男性患者可以尽快康复。</w:t>
      </w:r>
    </w:p>
    <w:p>
      <w:pPr>
        <w:spacing w:before="160" w:after="40"/>
      </w:pPr>
      <w:r>
        <w:rPr>
          <w:b/>
          <w:color w:val="646464"/>
          <w:sz w:val="18"/>
        </w:rPr>
        <w:t xml:space="preserve">[7154] </w:t>
      </w:r>
      <w:r>
        <w:rPr>
          <w:b/>
          <w:sz w:val="22"/>
        </w:rPr>
        <w:t>【龟头炎】</w:t>
      </w:r>
      <w:r>
        <w:rPr>
          <w:b/>
          <w:sz w:val="22"/>
        </w:rPr>
        <w:t xml:space="preserve"> 龟头红肿应该怎样治?</w:t>
      </w:r>
    </w:p>
    <w:p>
      <w:pPr>
        <w:spacing w:after="40"/>
      </w:pPr>
      <w:r>
        <w:rPr>
          <w:b/>
          <w:color w:val="0052A4"/>
          <w:sz w:val="20"/>
        </w:rPr>
        <w:t xml:space="preserve">Q: </w:t>
      </w:r>
      <w:r>
        <w:rPr>
          <w:sz w:val="20"/>
        </w:rPr>
        <w:t>我发现我的龟头好像气了一些水泡，又红又肿，去医院检查说这是龟头炎，我也没干啥啊，咋就得这个病了，请问：龟头红肿应该怎样治?</w:t>
      </w:r>
    </w:p>
    <w:p>
      <w:pPr>
        <w:spacing w:after="120"/>
      </w:pPr>
      <w:r>
        <w:rPr>
          <w:b/>
          <w:color w:val="008200"/>
          <w:sz w:val="20"/>
        </w:rPr>
        <w:t xml:space="preserve">A: </w:t>
      </w:r>
      <w:r>
        <w:rPr>
          <w:sz w:val="20"/>
        </w:rPr>
        <w:t>龟头红肿考虑是龟头炎，局部用1：5000高锰酸钾液擦洗，并始终保持干燥，在医生指导下服用抗生素类药物治疗。注意生殖器卫生，始终保持干燥，勤泡澡，勤换内裤。龟头红肿病情易反反复复，需要有长期的药物治疗。而且对于男性患者来说，要积极去专业正规的医院诊病，根据仔细检查结果再考虑治疗。并且注意戒烟戒酒，注意个人卫生，最后祝患者们早日康复。</w:t>
      </w:r>
    </w:p>
    <w:p>
      <w:pPr>
        <w:spacing w:before="160" w:after="40"/>
      </w:pPr>
      <w:r>
        <w:rPr>
          <w:b/>
          <w:color w:val="646464"/>
          <w:sz w:val="18"/>
        </w:rPr>
        <w:t xml:space="preserve">[7155] </w:t>
      </w:r>
      <w:r>
        <w:rPr>
          <w:b/>
          <w:sz w:val="22"/>
        </w:rPr>
        <w:t>【前列腺增生】</w:t>
      </w:r>
      <w:r>
        <w:rPr>
          <w:b/>
          <w:sz w:val="22"/>
        </w:rPr>
        <w:t xml:space="preserve"> 患有前列腺增生如何治疗好转?</w:t>
      </w:r>
    </w:p>
    <w:p>
      <w:pPr>
        <w:spacing w:after="40"/>
      </w:pPr>
      <w:r>
        <w:rPr>
          <w:b/>
          <w:color w:val="0052A4"/>
          <w:sz w:val="20"/>
        </w:rPr>
        <w:t xml:space="preserve">Q: </w:t>
      </w:r>
      <w:r>
        <w:rPr>
          <w:sz w:val="20"/>
        </w:rPr>
        <w:t>我现在尿路不直,阴茎也向左偏，有性交史，我工作有点忙，也没去仔细检查，请问患有前列腺增生如何治疗好转?</w:t>
      </w:r>
    </w:p>
    <w:p>
      <w:pPr>
        <w:spacing w:after="120"/>
      </w:pPr>
      <w:r>
        <w:rPr>
          <w:b/>
          <w:color w:val="008200"/>
          <w:sz w:val="20"/>
        </w:rPr>
        <w:t xml:space="preserve">A: </w:t>
      </w:r>
      <w:r>
        <w:rPr>
          <w:sz w:val="20"/>
        </w:rPr>
        <w:t>这个前列腺增生，如果只是个单纯的纤维化，没影响到排尿，那么可以去保守治疗，就是口服这个非那雄安，如果有尿频的情况，可以口服哈乐，除了什么不懂的可以专心进行咨询，主要是一些对症的治疗前列腺增生病情易反反复复，需要有长期的服用药物。而且对于男性患者来说，要立刻去专业正规的医院诊病，根据仔细检查结果再考虑治疗。并且注意戒烟戒酒，注意个人卫生，最后祝患者们早日康复。</w:t>
      </w:r>
    </w:p>
    <w:p>
      <w:pPr>
        <w:spacing w:before="160" w:after="40"/>
      </w:pPr>
      <w:r>
        <w:rPr>
          <w:b/>
          <w:color w:val="646464"/>
          <w:sz w:val="18"/>
        </w:rPr>
        <w:t xml:space="preserve">[7156] </w:t>
      </w:r>
      <w:r>
        <w:rPr>
          <w:b/>
          <w:sz w:val="22"/>
        </w:rPr>
        <w:t>【男性功能障碍】</w:t>
      </w:r>
      <w:r>
        <w:rPr>
          <w:b/>
          <w:sz w:val="22"/>
        </w:rPr>
        <w:t xml:space="preserve"> 性功能障碍诊疗需要多少钱?</w:t>
      </w:r>
    </w:p>
    <w:p>
      <w:pPr>
        <w:spacing w:after="40"/>
      </w:pPr>
      <w:r>
        <w:rPr>
          <w:b/>
          <w:color w:val="0052A4"/>
          <w:sz w:val="20"/>
        </w:rPr>
        <w:t xml:space="preserve">Q: </w:t>
      </w:r>
      <w:r>
        <w:rPr>
          <w:sz w:val="20"/>
        </w:rPr>
        <w:t>今年才38岁，最近身体老是感觉不适，我怀疑自己得了性功能障碍了，在此我想问，性功能障碍诊疗需要多少钱?</w:t>
      </w:r>
    </w:p>
    <w:p>
      <w:pPr>
        <w:spacing w:after="120"/>
      </w:pPr>
      <w:r>
        <w:rPr>
          <w:b/>
          <w:color w:val="008200"/>
          <w:sz w:val="20"/>
        </w:rPr>
        <w:t xml:space="preserve">A: </w:t>
      </w:r>
      <w:r>
        <w:rPr>
          <w:sz w:val="20"/>
        </w:rPr>
        <w:t>你的情况应该是先检查一下睾丸附睾精索前列腺彩超的，兼检查一下精液常规等，费用应是在200元左右的。注意调整自己的情绪，尽量始终保持心情舒畅，防止各种不良刺激，彻底消除紧张、烦闷、恐惧心理，尤其不能够大喜大悲大怒大忧。注意休息，防寒保暖，防感冒，调整情志，以防情绪震荡。男性疾病病情易反反复复，需要有长期的服用药物。而且对于男性患者来说，要马上去专业正规的医院诊病，根据仔细检查结果再考虑治疗。并且注意戒烟戒酒，注意个人卫生，最后祝患者们早日康复。</w:t>
      </w:r>
    </w:p>
    <w:p>
      <w:pPr>
        <w:spacing w:before="160" w:after="40"/>
      </w:pPr>
      <w:r>
        <w:rPr>
          <w:b/>
          <w:color w:val="646464"/>
          <w:sz w:val="18"/>
        </w:rPr>
        <w:t xml:space="preserve">[7157] </w:t>
      </w:r>
      <w:r>
        <w:rPr>
          <w:b/>
          <w:sz w:val="22"/>
        </w:rPr>
        <w:t>【前列腺增生】</w:t>
      </w:r>
      <w:r>
        <w:rPr>
          <w:b/>
          <w:sz w:val="22"/>
        </w:rPr>
        <w:t xml:space="preserve"> 前列腺增生要怎样治疗效果会好些?</w:t>
      </w:r>
    </w:p>
    <w:p>
      <w:pPr>
        <w:spacing w:after="40"/>
      </w:pPr>
      <w:r>
        <w:rPr>
          <w:b/>
          <w:color w:val="0052A4"/>
          <w:sz w:val="20"/>
        </w:rPr>
        <w:t xml:space="preserve">Q: </w:t>
      </w:r>
      <w:r>
        <w:rPr>
          <w:sz w:val="20"/>
        </w:rPr>
        <w:t>我现在尿路不直,阴茎也向左偏，有性交史，我工作有点忙，也没去仔细检查，请问前列腺增生要怎样治疗效果会好些?</w:t>
      </w:r>
    </w:p>
    <w:p>
      <w:pPr>
        <w:spacing w:after="120"/>
      </w:pPr>
      <w:r>
        <w:rPr>
          <w:b/>
          <w:color w:val="008200"/>
          <w:sz w:val="20"/>
        </w:rPr>
        <w:t xml:space="preserve">A: </w:t>
      </w:r>
      <w:r>
        <w:rPr>
          <w:sz w:val="20"/>
        </w:rPr>
        <w:t>前列腺增生是老年男性常见疾病，其病因是由于前列腺的逐渐减小对尿道及膀胱出嘴产生控制作用，临床诊断上表现为尿频、尿急、夜间尿次增强和排尿费力，并能致使泌尿系统感染、膀胱结石和血尿等并发症，对老年男性的生活质量产生严重影响，因此需要有积极治疗，部分患者甚至需要有手术治疗。目前，前列腺增生的治疗方式有正等待仔细观察、药物治疗、手术治疗和微创治疗等。每种治疗方案均有优势和风险。这就需要有针对患者的具体情况，去恰当的治疗方案，使患者得益的同时，尽量避免并发症和风险的再次发生。</w:t>
      </w:r>
    </w:p>
    <w:p>
      <w:pPr>
        <w:spacing w:before="160" w:after="40"/>
      </w:pPr>
      <w:r>
        <w:rPr>
          <w:b/>
          <w:color w:val="646464"/>
          <w:sz w:val="18"/>
        </w:rPr>
        <w:t xml:space="preserve">[7158] </w:t>
      </w:r>
      <w:r>
        <w:rPr>
          <w:b/>
          <w:sz w:val="22"/>
        </w:rPr>
        <w:t>【早泄】</w:t>
      </w:r>
      <w:r>
        <w:rPr>
          <w:b/>
          <w:sz w:val="22"/>
        </w:rPr>
        <w:t xml:space="preserve"> 早射有什么突出表现吗？</w:t>
      </w:r>
    </w:p>
    <w:p>
      <w:pPr>
        <w:spacing w:after="40"/>
      </w:pPr>
      <w:r>
        <w:rPr>
          <w:b/>
          <w:color w:val="0052A4"/>
          <w:sz w:val="20"/>
        </w:rPr>
        <w:t xml:space="preserve">Q: </w:t>
      </w:r>
      <w:r>
        <w:rPr>
          <w:sz w:val="20"/>
        </w:rPr>
        <w:t>我今年18岁了，一直都有手淫的习惯，最近发现手淫的时候特别快就射了，我还没有真正过过性生活，我很担心，这不会是早泄了吧。请问：早射有什么突出表现吗？</w:t>
      </w:r>
    </w:p>
    <w:p>
      <w:pPr>
        <w:spacing w:after="120"/>
      </w:pPr>
      <w:r>
        <w:rPr>
          <w:b/>
          <w:color w:val="008200"/>
          <w:sz w:val="20"/>
        </w:rPr>
        <w:t xml:space="preserve">A: </w:t>
      </w:r>
      <w:r>
        <w:rPr>
          <w:sz w:val="20"/>
        </w:rPr>
        <w:t>根据你所叙述的情况，早泄的症状需要有到医院实施仔细检查，区分如何由于肾虚或者是龟头过度敏感导致的情况。建议多注意仔细观察，根据仔细检查结果再采用对症的药物实施治疗，建议不要盲目用药。早射是可以缓解的，但是一般治疗周期较长，且治疗后容易病发，因此治疗中一定积极互相配合医生的治疗，恰当用药，另外，患者不要久坐久骑，多注意自身卫生，期望男性患者可以尽快康复。</w:t>
      </w:r>
    </w:p>
    <w:p>
      <w:pPr>
        <w:spacing w:before="160" w:after="40"/>
      </w:pPr>
      <w:r>
        <w:rPr>
          <w:b/>
          <w:color w:val="646464"/>
          <w:sz w:val="18"/>
        </w:rPr>
        <w:t xml:space="preserve">[7159] </w:t>
      </w:r>
      <w:r>
        <w:rPr>
          <w:b/>
          <w:sz w:val="22"/>
        </w:rPr>
        <w:t>【前列腺钙化】</w:t>
      </w:r>
      <w:r>
        <w:rPr>
          <w:b/>
          <w:sz w:val="22"/>
        </w:rPr>
        <w:t xml:space="preserve"> 患了前列腺钙化怎样治疗有效?</w:t>
      </w:r>
    </w:p>
    <w:p>
      <w:pPr>
        <w:spacing w:after="40"/>
      </w:pPr>
      <w:r>
        <w:rPr>
          <w:b/>
          <w:color w:val="0052A4"/>
          <w:sz w:val="20"/>
        </w:rPr>
        <w:t xml:space="preserve">Q: </w:t>
      </w:r>
      <w:r>
        <w:rPr>
          <w:sz w:val="20"/>
        </w:rPr>
        <w:t>最近身体不舒服去医院实施仔细检查，结果被告之患上了前列腺钙化，不知晓我为什么会患上前列腺钙化，所以想要了解一下，患了前列腺钙化怎样治疗有效?</w:t>
      </w:r>
    </w:p>
    <w:p>
      <w:pPr>
        <w:spacing w:after="120"/>
      </w:pPr>
      <w:r>
        <w:rPr>
          <w:b/>
          <w:color w:val="008200"/>
          <w:sz w:val="20"/>
        </w:rPr>
        <w:t xml:space="preserve">A: </w:t>
      </w:r>
      <w:r>
        <w:rPr>
          <w:sz w:val="20"/>
        </w:rPr>
        <w:t>你好。前列腺钙化,纤维化,是前列腺再次发生炎症结疤后遗留下的疤痕,是前列腺结石的前兆.前列腺结石常伴发慢性前列腺炎症。要防止饮酒及排便刺激性食物,以防受寒感冒,减少房事,以免病情缓解.否则,病情专心扩张会酿下尿液完全不能够排出来的急性尿潴留,那是非常痛苦的事.前列腺增生的病因,目前相信与内分泌平衡内分泌失调,男性激素增强关于.对其治疗,临床诊断常用的方法有性激素治疗,放射治疗及电切手术治疗,对年迈而健康情况不佳,不能够耐受前列腺摘除术者,也有一定疗效。</w:t>
      </w:r>
    </w:p>
    <w:p>
      <w:pPr>
        <w:spacing w:before="160" w:after="40"/>
      </w:pPr>
      <w:r>
        <w:rPr>
          <w:b/>
          <w:color w:val="646464"/>
          <w:sz w:val="18"/>
        </w:rPr>
        <w:t xml:space="preserve">[7160] </w:t>
      </w:r>
      <w:r>
        <w:rPr>
          <w:b/>
          <w:sz w:val="22"/>
        </w:rPr>
        <w:t>【睾丸炎】</w:t>
      </w:r>
      <w:r>
        <w:rPr>
          <w:b/>
          <w:sz w:val="22"/>
        </w:rPr>
        <w:t xml:space="preserve"> 睾丸炎较佳的治疗办法是什么?</w:t>
      </w:r>
    </w:p>
    <w:p>
      <w:pPr>
        <w:spacing w:after="40"/>
      </w:pPr>
      <w:r>
        <w:rPr>
          <w:b/>
          <w:color w:val="0052A4"/>
          <w:sz w:val="20"/>
        </w:rPr>
        <w:t xml:space="preserve">Q: </w:t>
      </w:r>
      <w:r>
        <w:rPr>
          <w:sz w:val="20"/>
        </w:rPr>
        <w:t>我感觉我自己好像是得了睾丸炎了，我发现我睾丸的皮肤特别的红，而且好像有点肿，摸上去也很疼，持续了一个礼拜这个症状也没有减轻，我还很年轻，都没有结婚，我真的很害怕，请问：睾丸炎较佳的治疗办法是什么?</w:t>
      </w:r>
    </w:p>
    <w:p>
      <w:pPr>
        <w:spacing w:after="120"/>
      </w:pPr>
      <w:r>
        <w:rPr>
          <w:b/>
          <w:color w:val="008200"/>
          <w:sz w:val="20"/>
        </w:rPr>
        <w:t xml:space="preserve">A: </w:t>
      </w:r>
      <w:r>
        <w:rPr>
          <w:sz w:val="20"/>
        </w:rPr>
        <w:t>朋友。针对睾丸炎，是这样的。睾丸炎可分成急性睾丸炎和慢性睾丸炎，急性睾丸炎主要症状为病发急、多高热、寒颤、患侧阴囊疼痛、皮肤紧胀、红肿、胀大、尿急、尿频、压痛明显，可第二级神经元鞘膜积液；慢性睾丸炎一般无全身症状，睾丸渐渐肿胀，并构成包块。睾丸炎，应早期静脉运用大量广谱有效抗生素控制炎症，以减少化脓性睾丸炎及睾丸脓肿的再次发生。建议到正规的医院去了解治疗，在医生的指导下有药。睾丸炎是可以稳定的，但是一般治疗时间较长，且治疗后容易病发，因此治疗中一定积极互相配合医生的用药方案。</w:t>
      </w:r>
    </w:p>
    <w:p>
      <w:pPr>
        <w:spacing w:before="160" w:after="40"/>
      </w:pPr>
      <w:r>
        <w:rPr>
          <w:b/>
          <w:color w:val="646464"/>
          <w:sz w:val="18"/>
        </w:rPr>
        <w:t xml:space="preserve">[7161] </w:t>
      </w:r>
      <w:r>
        <w:rPr>
          <w:b/>
          <w:sz w:val="22"/>
        </w:rPr>
        <w:t>【早泄】</w:t>
      </w:r>
      <w:r>
        <w:rPr>
          <w:b/>
          <w:sz w:val="22"/>
        </w:rPr>
        <w:t xml:space="preserve"> 治疗早泄较好的办法有哪些?</w:t>
      </w:r>
    </w:p>
    <w:p>
      <w:pPr>
        <w:spacing w:after="40"/>
      </w:pPr>
      <w:r>
        <w:rPr>
          <w:b/>
          <w:color w:val="0052A4"/>
          <w:sz w:val="20"/>
        </w:rPr>
        <w:t xml:space="preserve">Q: </w:t>
      </w:r>
      <w:r>
        <w:rPr>
          <w:sz w:val="20"/>
        </w:rPr>
        <w:t>我今年22岁，17岁时就手淫，还挺频繁的，最近家里给介绍了一个对象，什么都挺好的，就是发现我自己好像早泄，我觉得应该是以前手淫导致的，我现在真的很痛苦，请问：治疗早泄较好的办法有哪些?</w:t>
      </w:r>
    </w:p>
    <w:p>
      <w:pPr>
        <w:spacing w:after="120"/>
      </w:pPr>
      <w:r>
        <w:rPr>
          <w:b/>
          <w:color w:val="008200"/>
          <w:sz w:val="20"/>
        </w:rPr>
        <w:t xml:space="preserve">A: </w:t>
      </w:r>
      <w:r>
        <w:rPr>
          <w:sz w:val="20"/>
        </w:rPr>
        <w:t>根据您所叙述目前的情况和症状考虑是可以治疗的，正规的医院都是可以实施治疗的。建议您多注意仔细观察，同时平时多吃一些黑豆羊肉的食物，都是可以起些壮阳效果的。早泄病情易反反复复，需要有长期的药物保持。而且对于男性患者来说，要积极去专业正规的医院诊病，根据仔细检查结果再考虑治疗。并且注意恰当饮食，防止性生活，最后祝患者们早日康复。</w:t>
      </w:r>
    </w:p>
    <w:p>
      <w:pPr>
        <w:spacing w:before="160" w:after="40"/>
      </w:pPr>
      <w:r>
        <w:rPr>
          <w:b/>
          <w:color w:val="646464"/>
          <w:sz w:val="18"/>
        </w:rPr>
        <w:t xml:space="preserve">[7162] </w:t>
      </w:r>
      <w:r>
        <w:rPr>
          <w:b/>
          <w:sz w:val="22"/>
        </w:rPr>
        <w:t>【早泄】</w:t>
      </w:r>
      <w:r>
        <w:rPr>
          <w:b/>
          <w:sz w:val="22"/>
        </w:rPr>
        <w:t xml:space="preserve"> 有早射应该如何治疗好?</w:t>
      </w:r>
    </w:p>
    <w:p>
      <w:pPr>
        <w:spacing w:after="40"/>
      </w:pPr>
      <w:r>
        <w:rPr>
          <w:b/>
          <w:color w:val="0052A4"/>
          <w:sz w:val="20"/>
        </w:rPr>
        <w:t xml:space="preserve">Q: </w:t>
      </w:r>
      <w:r>
        <w:rPr>
          <w:sz w:val="20"/>
        </w:rPr>
        <w:t>40岁了已经，最近这段时间总是觉得身体很累，昨晚和媳妇过性生活还没一分钟就射了，感觉特别的疲惫，这种情况会一直持续下去吗？请问：有早射应该如何治疗好?</w:t>
      </w:r>
    </w:p>
    <w:p>
      <w:pPr>
        <w:spacing w:after="120"/>
      </w:pPr>
      <w:r>
        <w:rPr>
          <w:b/>
          <w:color w:val="008200"/>
          <w:sz w:val="20"/>
        </w:rPr>
        <w:t xml:space="preserve">A: </w:t>
      </w:r>
      <w:r>
        <w:rPr>
          <w:sz w:val="20"/>
        </w:rPr>
        <w:t>根据您所叙述目前的情况，您的仔细检查结果都是正常的，那么考虑还是和肾虚有一定关系，因为肾虚也会导致再次出现阳痿早泄的情况，肾虚需要有去医院做个中医把脉的仔细检查。分辨是由于肾阴虚还是肾阳虚以后再及时对症治疗有效的稳定情况和症状，增进获得彻底恢复，多注意仔细观察。早射是可以稳定的，但是一般治疗时间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[7163] </w:t>
      </w:r>
      <w:r>
        <w:rPr>
          <w:b/>
          <w:sz w:val="22"/>
        </w:rPr>
        <w:t>【前列腺钙化】</w:t>
      </w:r>
      <w:r>
        <w:rPr>
          <w:b/>
          <w:sz w:val="22"/>
        </w:rPr>
        <w:t xml:space="preserve"> 患了前列腺钙化怎么办？</w:t>
      </w:r>
    </w:p>
    <w:p>
      <w:pPr>
        <w:spacing w:after="40"/>
      </w:pPr>
      <w:r>
        <w:rPr>
          <w:b/>
          <w:color w:val="0052A4"/>
          <w:sz w:val="20"/>
        </w:rPr>
        <w:t xml:space="preserve">Q: </w:t>
      </w:r>
      <w:r>
        <w:rPr>
          <w:sz w:val="20"/>
        </w:rPr>
        <w:t>男性患了前列腺钙化要怎么治疗？最近公司健康检查，我被查出来了前列腺钙化，想要问问前列腺钙化有什么治疗方法？</w:t>
      </w:r>
    </w:p>
    <w:p>
      <w:pPr>
        <w:spacing w:after="120"/>
      </w:pPr>
      <w:r>
        <w:rPr>
          <w:b/>
          <w:color w:val="008200"/>
          <w:sz w:val="20"/>
        </w:rPr>
        <w:t xml:space="preserve">A: </w:t>
      </w:r>
      <w:r>
        <w:rPr>
          <w:sz w:val="20"/>
        </w:rPr>
        <w:t>前列腺钙化是男性疾病之一，是常见的前列腺疾病，治疗方法主要隐含药物治疗、物理治疗、手术治疗，建议您到正规的医院检查病因后，对症治疗。除了治疗外，您还要在生活中防止久坐，要多喝水来增进排尿，治疗期间要感觉有异常的症状，需要有及时的就诊治疗，期望能帮到您。对于前列腺钙化患者来说，及时治疗是可以减低病发，如果不及时治疗会影响到健康情况。因此患者要及时对症下药，并且日常生活中要以防过劳，留意自身卫生情况，祝你早日康复</w:t>
      </w:r>
    </w:p>
    <w:p>
      <w:pPr>
        <w:spacing w:before="160" w:after="40"/>
      </w:pPr>
      <w:r>
        <w:rPr>
          <w:b/>
          <w:color w:val="646464"/>
          <w:sz w:val="18"/>
        </w:rPr>
        <w:t xml:space="preserve">[7164] </w:t>
      </w:r>
      <w:r>
        <w:rPr>
          <w:b/>
          <w:sz w:val="22"/>
        </w:rPr>
        <w:t>【前列腺钙化】</w:t>
      </w:r>
      <w:r>
        <w:rPr>
          <w:b/>
          <w:sz w:val="22"/>
        </w:rPr>
        <w:t xml:space="preserve"> 前列腺钙化会有什么影响?</w:t>
      </w:r>
    </w:p>
    <w:p>
      <w:pPr>
        <w:spacing w:after="40"/>
      </w:pPr>
      <w:r>
        <w:rPr>
          <w:b/>
          <w:color w:val="0052A4"/>
          <w:sz w:val="20"/>
        </w:rPr>
        <w:t xml:space="preserve">Q: </w:t>
      </w:r>
      <w:r>
        <w:rPr>
          <w:sz w:val="20"/>
        </w:rPr>
        <w:t>我总感觉自己的前列腺部位不是很舒服，去检查了发现是有钙化灶的存在，医生说无需治疗，但是我自己很担心，所以想咨询一下。请问：前列腺钙化会有什么影响?</w:t>
      </w:r>
    </w:p>
    <w:p>
      <w:pPr>
        <w:spacing w:after="120"/>
      </w:pPr>
      <w:r>
        <w:rPr>
          <w:b/>
          <w:color w:val="008200"/>
          <w:sz w:val="20"/>
        </w:rPr>
        <w:t xml:space="preserve">A: </w:t>
      </w:r>
      <w:r>
        <w:rPr>
          <w:sz w:val="20"/>
        </w:rPr>
        <w:t>前列腺钙化绝大多数是以前前列腺炎症结疤后遗留下的瘢痕，钙化灶不大不需要治疗，一般不会影响身体健康，如果钙化灶较大可能会引致炎症反反复复复发。平时注意多活动，不要久坐憋尿，不钻过紧内裤，忌性交，性生活规律卫生。多喝水，多吃新鲜蔬菜和水果，不吃辛辣和海鲜、高脂、高钙、高胆固醇等食物，忌烟酒，有助于前列腺的健康。前列腺钙化是可以稳定的，但是一般治疗周期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[7165] </w:t>
      </w:r>
      <w:r>
        <w:rPr>
          <w:b/>
          <w:sz w:val="22"/>
        </w:rPr>
        <w:t>【前列腺增生】</w:t>
      </w:r>
      <w:r>
        <w:rPr>
          <w:b/>
          <w:sz w:val="22"/>
        </w:rPr>
        <w:t xml:space="preserve"> 有前列腺肥大能怎么治疗？</w:t>
      </w:r>
    </w:p>
    <w:p>
      <w:pPr>
        <w:spacing w:after="40"/>
      </w:pPr>
      <w:r>
        <w:rPr>
          <w:b/>
          <w:color w:val="0052A4"/>
          <w:sz w:val="20"/>
        </w:rPr>
        <w:t xml:space="preserve">Q: </w:t>
      </w:r>
      <w:r>
        <w:rPr>
          <w:sz w:val="20"/>
        </w:rPr>
        <w:t>最近感觉自己腹部胀满，而且小便时断断续续的，晚上总是起夜，白天也感到尿频尿急的，这是不是说明我得了前列腺肥大呢？请问：有前列腺肥大能怎么治疗？</w:t>
      </w:r>
    </w:p>
    <w:p>
      <w:pPr>
        <w:spacing w:after="120"/>
      </w:pPr>
      <w:r>
        <w:rPr>
          <w:b/>
          <w:color w:val="008200"/>
          <w:sz w:val="20"/>
        </w:rPr>
        <w:t xml:space="preserve">A: </w:t>
      </w:r>
      <w:r>
        <w:rPr>
          <w:sz w:val="20"/>
        </w:rPr>
        <w:t>你好，前列腺肥大是中老年男性比较常的一种情况，情况不严重，可以不治疗，因为通常用药物只好控制或缓解症状，很难根治，严重时需要有手术方才能解决问题的。对于前列腺肥大患者来说，及时治疗是可以减低病发，如果不及时治疗会影响到身体情况。因此患者要及时服食药物，并且日常生活中要多看重自身护理，防止辛辣食物，祝你早日康复</w:t>
      </w:r>
    </w:p>
    <w:p>
      <w:pPr>
        <w:spacing w:before="160" w:after="40"/>
      </w:pPr>
      <w:r>
        <w:rPr>
          <w:b/>
          <w:color w:val="646464"/>
          <w:sz w:val="18"/>
        </w:rPr>
        <w:t xml:space="preserve">[7166] </w:t>
      </w:r>
      <w:r>
        <w:rPr>
          <w:b/>
          <w:sz w:val="22"/>
        </w:rPr>
        <w:t>【早泄】</w:t>
      </w:r>
      <w:r>
        <w:rPr>
          <w:b/>
          <w:sz w:val="22"/>
        </w:rPr>
        <w:t xml:space="preserve"> 早泄是怎么样产生的的呢?</w:t>
      </w:r>
    </w:p>
    <w:p>
      <w:pPr>
        <w:spacing w:after="40"/>
      </w:pPr>
      <w:r>
        <w:rPr>
          <w:b/>
          <w:color w:val="0052A4"/>
          <w:sz w:val="20"/>
        </w:rPr>
        <w:t xml:space="preserve">Q: </w:t>
      </w:r>
      <w:r>
        <w:rPr>
          <w:sz w:val="20"/>
        </w:rPr>
        <w:t>我想自己可能是早泄了，我现在可以勃起，但是其实勃起的硬度也不太够，而且一进去马上就射了，这种情况已经持续好几个月了，我很担心自己是早泄了，非常的沮丧，请问：早泄是怎么样产生的的呢?</w:t>
      </w:r>
    </w:p>
    <w:p>
      <w:pPr>
        <w:spacing w:after="120"/>
      </w:pPr>
      <w:r>
        <w:rPr>
          <w:b/>
          <w:color w:val="008200"/>
          <w:sz w:val="20"/>
        </w:rPr>
        <w:t xml:space="preserve">A: </w:t>
      </w:r>
      <w:r>
        <w:rPr>
          <w:sz w:val="20"/>
        </w:rPr>
        <w:t>你好很高兴为你提供服务，再次出现早泄症状，是指阴茎踏入阴道1分钟射精为早泄。多长时间了。有否包皮过长或包茎，泌尿科专家查体仔细检查，如有包皮过长或包茎给与包皮环切术，减低龟头敏感性，服用五子衍宗丸治疗或中医中药调理一下。对于早泄患者来说，及时治疗是可以减低病发，如果不及时治疗会影响到受孕情况。因此患者要及时对症治疗，并且日常生活中要以防过劳，注意自身卫生情况，祝你早日康复</w:t>
      </w:r>
    </w:p>
    <w:p>
      <w:pPr>
        <w:spacing w:before="160" w:after="40"/>
      </w:pPr>
      <w:r>
        <w:rPr>
          <w:b/>
          <w:color w:val="646464"/>
          <w:sz w:val="18"/>
        </w:rPr>
        <w:t xml:space="preserve">[7167] </w:t>
      </w:r>
      <w:r>
        <w:rPr>
          <w:b/>
          <w:sz w:val="22"/>
        </w:rPr>
        <w:t>【精索静脉曲张】</w:t>
      </w:r>
      <w:r>
        <w:rPr>
          <w:b/>
          <w:sz w:val="22"/>
        </w:rPr>
        <w:t xml:space="preserve"> 精索静脉曲张要怎样治疗较好?</w:t>
      </w:r>
    </w:p>
    <w:p>
      <w:pPr>
        <w:spacing w:after="40"/>
      </w:pPr>
      <w:r>
        <w:rPr>
          <w:b/>
          <w:color w:val="0052A4"/>
          <w:sz w:val="20"/>
        </w:rPr>
        <w:t xml:space="preserve">Q: </w:t>
      </w:r>
      <w:r>
        <w:rPr>
          <w:sz w:val="20"/>
        </w:rPr>
        <w:t>我今年20岁，刚刚才当兵退伍，可能是当兵的时候站岗什么的得了精索静脉曲张，家里人现在给介绍了对象，想尽快结婚要孩子，但是我的这个病还没完全治疗好，非常苦恼，请问：精索静脉曲张要怎样治疗较好?</w:t>
      </w:r>
    </w:p>
    <w:p>
      <w:pPr>
        <w:spacing w:after="120"/>
      </w:pPr>
      <w:r>
        <w:rPr>
          <w:b/>
          <w:color w:val="008200"/>
          <w:sz w:val="20"/>
        </w:rPr>
        <w:t xml:space="preserve">A: </w:t>
      </w:r>
      <w:r>
        <w:rPr>
          <w:sz w:val="20"/>
        </w:rPr>
        <w:t>精索静脉曲张多表现在男性的左侧睾丸，右侧比较少见，偶尔会还伴疼痛，往下坠感觉。建议您做一下彩超仔细检查，需要有看一下精索静脉的管腔。有手术适应症的，如果管腔较大，或者疼痛感比较剧烈，或者影响受孕，精子成活率比较的情况下，这时候就需要有手术治疗了。精索静脉曲张是可以稳定的，但是一般治疗周期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[7168] </w:t>
      </w:r>
      <w:r>
        <w:rPr>
          <w:b/>
          <w:sz w:val="22"/>
        </w:rPr>
        <w:t>【前列腺增生】</w:t>
      </w:r>
      <w:r>
        <w:rPr>
          <w:b/>
          <w:sz w:val="22"/>
        </w:rPr>
        <w:t xml:space="preserve"> 去哪治疗前列腺增生?</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这几天也不知道怎么了，总是觉得尿很急，但是去上厕所又感觉没多少尿，有时候就那么一滴两滴的，晨尿时还发现自己尿分叉了，自己咨询了一下好像是前列腺增生，请问：去哪治疗前列腺增生?</w:t>
      </w:r>
    </w:p>
    <w:p>
      <w:pPr>
        <w:spacing w:after="120"/>
      </w:pPr>
      <w:r>
        <w:rPr>
          <w:b/>
          <w:color w:val="008200"/>
          <w:sz w:val="20"/>
        </w:rPr>
        <w:t xml:space="preserve">A: </w:t>
      </w:r>
      <w:r>
        <w:rPr>
          <w:sz w:val="20"/>
        </w:rPr>
        <w:t>治疗建议口服阿奇霉素，左氧氟沙星和普乐安。平时禁忌辛辣和刺激性食物,戒烟酒,以防过劳,适当锻练,注意防寒。饮食禁忌辛辣刺激，戒烟酒，多饮水，防止久坐或长时间坐车，防止太过操劳，防止性生活过频前列腺增生是可以缓解的，但是一般治疗过程缓慢，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[7169] </w:t>
      </w:r>
      <w:r>
        <w:rPr>
          <w:b/>
          <w:sz w:val="22"/>
        </w:rPr>
        <w:t>【前列腺增生】</w:t>
      </w:r>
      <w:r>
        <w:rPr>
          <w:b/>
          <w:sz w:val="22"/>
        </w:rPr>
        <w:t xml:space="preserve"> 得前列腺增生会康复吗?</w:t>
      </w:r>
    </w:p>
    <w:p>
      <w:pPr>
        <w:spacing w:after="40"/>
      </w:pPr>
      <w:r>
        <w:rPr>
          <w:b/>
          <w:color w:val="0052A4"/>
          <w:sz w:val="20"/>
        </w:rPr>
        <w:t xml:space="preserve">Q: </w:t>
      </w:r>
      <w:r>
        <w:rPr>
          <w:sz w:val="20"/>
        </w:rPr>
        <w:t>我现在尿路不直,阴茎也向左偏，有性交史，我工作有点忙，也没去仔细检查，请问得前列腺增生会康复吗?</w:t>
      </w:r>
    </w:p>
    <w:p>
      <w:pPr>
        <w:spacing w:after="120"/>
      </w:pPr>
      <w:r>
        <w:rPr>
          <w:b/>
          <w:color w:val="008200"/>
          <w:sz w:val="20"/>
        </w:rPr>
        <w:t xml:space="preserve">A: </w:t>
      </w:r>
      <w:r>
        <w:rPr>
          <w:sz w:val="20"/>
        </w:rPr>
        <w:t>现在一些的男性疾病都是自己平时不注意才有的，但是在得了疾病之后不能够对家人追究。应及时去医院实施仔细检查，不能够瞎猜和乱使用各种抗生素，以免影响医生的后期治疗前列腺增生病情易反反复复，需要有长期的药物保持。而且对于男性患者来说，要马上去专业正规的医院诊病，根据仔细检查结果再考虑治疗。并且注意恰当饮食，防止性生活，最后祝患者们早日康复。</w:t>
      </w:r>
    </w:p>
    <w:p>
      <w:pPr>
        <w:spacing w:before="160" w:after="40"/>
      </w:pPr>
      <w:r>
        <w:rPr>
          <w:b/>
          <w:color w:val="646464"/>
          <w:sz w:val="18"/>
        </w:rPr>
        <w:t xml:space="preserve">[7170] </w:t>
      </w:r>
      <w:r>
        <w:rPr>
          <w:b/>
          <w:sz w:val="22"/>
        </w:rPr>
        <w:t>【前列腺增生】</w:t>
      </w:r>
      <w:r>
        <w:rPr>
          <w:b/>
          <w:sz w:val="22"/>
        </w:rPr>
        <w:t xml:space="preserve"> 得了前列腺肥大如何治疗有效?</w:t>
      </w:r>
    </w:p>
    <w:p>
      <w:pPr>
        <w:spacing w:after="40"/>
      </w:pPr>
      <w:r>
        <w:rPr>
          <w:b/>
          <w:color w:val="0052A4"/>
          <w:sz w:val="20"/>
        </w:rPr>
        <w:t xml:space="preserve">Q: </w:t>
      </w:r>
      <w:r>
        <w:rPr>
          <w:sz w:val="20"/>
        </w:rPr>
        <w:t>我今年32岁，在单位健康检查时,被仔细出患轻度前列腺增生，我想知道一下,这种情况严重吗？得了前列腺肥大如何治疗有效?</w:t>
      </w:r>
    </w:p>
    <w:p>
      <w:pPr>
        <w:spacing w:after="120"/>
      </w:pPr>
      <w:r>
        <w:rPr>
          <w:b/>
          <w:color w:val="008200"/>
          <w:sz w:val="20"/>
        </w:rPr>
        <w:t xml:space="preserve">A: </w:t>
      </w:r>
      <w:r>
        <w:rPr>
          <w:sz w:val="20"/>
        </w:rPr>
        <w:t>前列腺肥大或前列腺炎所致的尿潴留，排尿无力、尿线变细和尿滴沥，可以行B超仔细检查、膀胱残余尿症状，生活上注意以防受凉、绝对忌酒、少食辛辣、断然不可憋尿、防止久坐、足量饮水，及时治疗：应及时、彻底治疗前列腺炎、膀胱炎与尿道结石症等，可以服用保列志，最彻底的治疗方法还是手术摘除前列腺。前列腺肥大病情易反反复复，需要有长期的药物保持。而且对于男性患者来说，要积极去专业正规的医院诊病，根据仔细检查结果再考虑治疗。并且注意恰当饮食，防止性生活，最后祝患者们早日康复。</w:t>
      </w:r>
    </w:p>
    <w:p>
      <w:pPr>
        <w:spacing w:before="160" w:after="40"/>
      </w:pPr>
      <w:r>
        <w:rPr>
          <w:b/>
          <w:color w:val="646464"/>
          <w:sz w:val="18"/>
        </w:rPr>
        <w:t xml:space="preserve">[7171] </w:t>
      </w:r>
      <w:r>
        <w:rPr>
          <w:b/>
          <w:sz w:val="22"/>
        </w:rPr>
        <w:t>【龟头炎】</w:t>
      </w:r>
      <w:r>
        <w:rPr>
          <w:b/>
          <w:sz w:val="22"/>
        </w:rPr>
        <w:t xml:space="preserve"> 龟头红肿诊治是什么呢?</w:t>
      </w:r>
    </w:p>
    <w:p>
      <w:pPr>
        <w:spacing w:after="40"/>
      </w:pPr>
      <w:r>
        <w:rPr>
          <w:b/>
          <w:color w:val="0052A4"/>
          <w:sz w:val="20"/>
        </w:rPr>
        <w:t xml:space="preserve">Q: </w:t>
      </w:r>
      <w:r>
        <w:rPr>
          <w:sz w:val="20"/>
        </w:rPr>
        <w:t>晚上洗澡的时候发现自己龟头边上有一圈白色的，而且龟头好像有点皱有点红，近期发现自己上厕所也不是很顺畅，去医院检查了说是龟头炎，请问：龟头红肿诊治是什么呢?</w:t>
      </w:r>
    </w:p>
    <w:p>
      <w:pPr>
        <w:spacing w:after="120"/>
      </w:pPr>
      <w:r>
        <w:rPr>
          <w:b/>
          <w:color w:val="008200"/>
          <w:sz w:val="20"/>
        </w:rPr>
        <w:t xml:space="preserve">A: </w:t>
      </w:r>
      <w:r>
        <w:rPr>
          <w:sz w:val="20"/>
        </w:rPr>
        <w:t>你好。根据你的叙述看考虑是龟头炎的可能会，这多是由于个人卫生不好或包皮过长,内板分泌物不能够及时彻底清除,使病原体在此生长驯化而导致局部炎症可以用高锰酸钾液擦洗，口服消炎药物。要注意个人卫生，勤换内衣裤，禁食辛辣刺激食物对于龟头红肿患者来说，及时治疗是可以减低病发，如果不及时治疗会影响到身体情况。因此患者要及时服用药物，并且日常生活中要以防过劳，注意自身卫生情况，祝你早日康复</w:t>
      </w:r>
    </w:p>
    <w:p>
      <w:pPr>
        <w:spacing w:before="160" w:after="40"/>
      </w:pPr>
      <w:r>
        <w:rPr>
          <w:b/>
          <w:color w:val="646464"/>
          <w:sz w:val="18"/>
        </w:rPr>
        <w:t xml:space="preserve">[7172] </w:t>
      </w:r>
      <w:r>
        <w:rPr>
          <w:b/>
          <w:sz w:val="22"/>
        </w:rPr>
        <w:t>【龟头炎】</w:t>
      </w:r>
      <w:r>
        <w:rPr>
          <w:b/>
          <w:sz w:val="22"/>
        </w:rPr>
        <w:t xml:space="preserve"> 怎么引起的龟头瘙痒?</w:t>
      </w:r>
    </w:p>
    <w:p>
      <w:pPr>
        <w:spacing w:after="40"/>
      </w:pPr>
      <w:r>
        <w:rPr>
          <w:b/>
          <w:color w:val="0052A4"/>
          <w:sz w:val="20"/>
        </w:rPr>
        <w:t xml:space="preserve">Q: </w:t>
      </w:r>
      <w:r>
        <w:rPr>
          <w:sz w:val="20"/>
        </w:rPr>
        <w:t>已经有一段时间了，我发现自己的龟头特别干燥，好像还有点像头皮屑一样的东西掉落，平时也感觉又痒又疼的，我这是龟头炎吗？请问：怎么引起的龟头瘙痒?</w:t>
      </w:r>
    </w:p>
    <w:p>
      <w:pPr>
        <w:spacing w:after="120"/>
      </w:pPr>
      <w:r>
        <w:rPr>
          <w:b/>
          <w:color w:val="008200"/>
          <w:sz w:val="20"/>
        </w:rPr>
        <w:t xml:space="preserve">A: </w:t>
      </w:r>
      <w:r>
        <w:rPr>
          <w:sz w:val="20"/>
        </w:rPr>
        <w:t>治疗建议外用高锰酸钾溶液擦洗，口服左氧氟沙星和阿奇霉素。平时禁忌辛辣和刺激性食物，戒烟酒，如果有包皮过长需要有及早做包皮环切术，每天擦洗外生殖器，性生活前后也要注意擦洗龟头瘙痒是可以康复的，但是一般治疗时间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[7173] </w:t>
      </w:r>
      <w:r>
        <w:rPr>
          <w:b/>
          <w:sz w:val="22"/>
        </w:rPr>
        <w:t>【早泄】</w:t>
      </w:r>
      <w:r>
        <w:rPr>
          <w:b/>
          <w:sz w:val="22"/>
        </w:rPr>
        <w:t xml:space="preserve"> 射精快有哪方面身体上的危害?</w:t>
      </w:r>
    </w:p>
    <w:p>
      <w:pPr>
        <w:spacing w:after="40"/>
      </w:pPr>
      <w:r>
        <w:rPr>
          <w:b/>
          <w:color w:val="0052A4"/>
          <w:sz w:val="20"/>
        </w:rPr>
        <w:t xml:space="preserve">Q: </w:t>
      </w:r>
      <w:r>
        <w:rPr>
          <w:sz w:val="20"/>
        </w:rPr>
        <w:t>我今年18岁了，一直都有手淫的习惯，最近发现手淫的时候特别快就射了，我还没有真正过过性生活，我很担心，这不会是早泄了吧。请问：射精快有哪方面身体上的危害?</w:t>
      </w:r>
    </w:p>
    <w:p>
      <w:pPr>
        <w:spacing w:after="120"/>
      </w:pPr>
      <w:r>
        <w:rPr>
          <w:b/>
          <w:color w:val="008200"/>
          <w:sz w:val="20"/>
        </w:rPr>
        <w:t xml:space="preserve">A: </w:t>
      </w:r>
      <w:r>
        <w:rPr>
          <w:sz w:val="20"/>
        </w:rPr>
        <w:t>这是由于各种原因，比如说性交致使的肾虚，疲劳，精神心理因素，压力，吸烟喝啤酒，性生活太过频繁，致使的肾虚，肾血气供给不足致使海绵体血流供给不足，进而致使的。这种情况需要有个综合评价治疗的过程。西药：盐酸达泊西汀（性生活前口服）中成药:建议服用肾气丸，参茸鞭丸治疗食补:鲈鱼、虾、海参鸡蛋、骨髓、黑芝麻、樱桃、桑椹、山药，枸杞等锻炼身体。饮食禁忌辛辣刺激酒等食物。对于射精快患者来说，及时治疗是可以减低病发，如果不及时治疗会影响到身体情况。</w:t>
      </w:r>
    </w:p>
    <w:p>
      <w:pPr>
        <w:spacing w:before="160" w:after="40"/>
      </w:pPr>
      <w:r>
        <w:rPr>
          <w:b/>
          <w:color w:val="646464"/>
          <w:sz w:val="18"/>
        </w:rPr>
        <w:t xml:space="preserve">[7174] </w:t>
      </w:r>
      <w:r>
        <w:rPr>
          <w:b/>
          <w:sz w:val="22"/>
        </w:rPr>
        <w:t>【龟头炎】</w:t>
      </w:r>
      <w:r>
        <w:rPr>
          <w:b/>
          <w:sz w:val="22"/>
        </w:rPr>
        <w:t xml:space="preserve"> 哪些办法治疗龟头瘙痒好?</w:t>
      </w:r>
    </w:p>
    <w:p>
      <w:pPr>
        <w:spacing w:after="40"/>
      </w:pPr>
      <w:r>
        <w:rPr>
          <w:b/>
          <w:color w:val="0052A4"/>
          <w:sz w:val="20"/>
        </w:rPr>
        <w:t xml:space="preserve">Q: </w:t>
      </w:r>
      <w:r>
        <w:rPr>
          <w:sz w:val="20"/>
        </w:rPr>
        <w:t>我发现我的龟头好像气了一些水泡，又红又肿，去医院检查说这是龟头炎，我也没干啥啊，咋就得这个病了，请问：哪些办法治疗龟头瘙痒好?</w:t>
      </w:r>
    </w:p>
    <w:p>
      <w:pPr>
        <w:spacing w:after="120"/>
      </w:pPr>
      <w:r>
        <w:rPr>
          <w:b/>
          <w:color w:val="008200"/>
          <w:sz w:val="20"/>
        </w:rPr>
        <w:t xml:space="preserve">A: </w:t>
      </w:r>
      <w:r>
        <w:rPr>
          <w:sz w:val="20"/>
        </w:rPr>
        <w:t>龟头瘙痒主要考虑的是包皮龟头炎所致，一般龟头瘙痒的患者都是由于细菌感染，气候潮湿，平时没注意好自己的个人卫生。引发感染致使包皮龟头炎，从而产生龟头瘙痒。龟头瘙痒除了偶尔单独再次出现外，经常还伴随着很多其他症状，像龟头红点、龟头发黑、龟头有异味等等。建议泌尿内科检查一下，明确确诊有助于治疗。饮食以清淡为基础，不要吃刺激性食物，经常擦洗包皮和阴茎头，始终保持包皮腔内清洁和干燥，在饮食上宜清淡，多食新鲜蔬菜和水果。</w:t>
      </w:r>
    </w:p>
    <w:p>
      <w:pPr>
        <w:spacing w:before="160" w:after="40"/>
      </w:pPr>
      <w:r>
        <w:rPr>
          <w:b/>
          <w:color w:val="646464"/>
          <w:sz w:val="18"/>
        </w:rPr>
        <w:t xml:space="preserve">[7175] </w:t>
      </w:r>
      <w:r>
        <w:rPr>
          <w:b/>
          <w:sz w:val="22"/>
        </w:rPr>
        <w:t>【前列腺炎】</w:t>
      </w:r>
      <w:r>
        <w:rPr>
          <w:b/>
          <w:sz w:val="22"/>
        </w:rPr>
        <w:t xml:space="preserve"> 有了前列腺炎应该怎样治较好?</w:t>
      </w:r>
    </w:p>
    <w:p>
      <w:pPr>
        <w:spacing w:after="40"/>
      </w:pPr>
      <w:r>
        <w:rPr>
          <w:b/>
          <w:color w:val="0052A4"/>
          <w:sz w:val="20"/>
        </w:rPr>
        <w:t xml:space="preserve">Q: </w:t>
      </w:r>
      <w:r>
        <w:rPr>
          <w:sz w:val="20"/>
        </w:rPr>
        <w:t>男，三十三岁，风华正茂时期性交过度，患前列腺炎好多年了，也喝药治疗过，但效果不理想，现在因为工作原因经常加班，最近感觉又严重了，请问有了前列腺炎应该怎样治较好?</w:t>
      </w:r>
    </w:p>
    <w:p>
      <w:pPr>
        <w:spacing w:after="120"/>
      </w:pPr>
      <w:r>
        <w:rPr>
          <w:b/>
          <w:color w:val="008200"/>
          <w:sz w:val="20"/>
        </w:rPr>
        <w:t xml:space="preserve">A: </w:t>
      </w:r>
      <w:r>
        <w:rPr>
          <w:sz w:val="20"/>
        </w:rPr>
        <w:t>根据您的仔细检查结果来看，主要考虑是前列腺炎致使的，平时要注意多喝水，多排尿。慢性的这样个一般是彻底恢复比较慢的，平时要注意适当的增强锻练，多吃水果蔬菜，不要吃辛辣刺激性的色，建议互相配合左氧氟沙星胶囊实施治疗，注意不要喝啤酒。对于前列腺炎患者来说，及时治疗是可以减低病发，如果不及时治疗会影响到身体情况。因此患者要及时对症治疗，并且日常生活中要以防过劳，注意自身卫生情况，祝你早日康复</w:t>
      </w:r>
    </w:p>
    <w:p>
      <w:pPr>
        <w:spacing w:before="160" w:after="40"/>
      </w:pPr>
      <w:r>
        <w:rPr>
          <w:b/>
          <w:color w:val="646464"/>
          <w:sz w:val="18"/>
        </w:rPr>
        <w:t xml:space="preserve">[7176] </w:t>
      </w:r>
      <w:r>
        <w:rPr>
          <w:b/>
          <w:sz w:val="22"/>
        </w:rPr>
        <w:t>【阳痿】</w:t>
      </w:r>
      <w:r>
        <w:rPr>
          <w:b/>
          <w:sz w:val="22"/>
        </w:rPr>
        <w:t xml:space="preserve"> 得阳痿了怎么办才能好得快？</w:t>
      </w:r>
    </w:p>
    <w:p>
      <w:pPr>
        <w:spacing w:after="40"/>
      </w:pPr>
      <w:r>
        <w:rPr>
          <w:b/>
          <w:color w:val="0052A4"/>
          <w:sz w:val="20"/>
        </w:rPr>
        <w:t xml:space="preserve">Q: </w:t>
      </w:r>
      <w:r>
        <w:rPr>
          <w:sz w:val="20"/>
        </w:rPr>
        <w:t>我才23多岁，但是我发现自己没有晨勃，而且这段时间自慰的时候发现我根本已经不会勃起了，我这到底是是什么情况，是阳痿了吗？太吓人了，请问：得阳痿了怎么办才能好得快？</w:t>
      </w:r>
    </w:p>
    <w:p>
      <w:pPr>
        <w:spacing w:after="120"/>
      </w:pPr>
      <w:r>
        <w:rPr>
          <w:b/>
          <w:color w:val="008200"/>
          <w:sz w:val="20"/>
        </w:rPr>
        <w:t xml:space="preserve">A: </w:t>
      </w:r>
      <w:r>
        <w:rPr>
          <w:sz w:val="20"/>
        </w:rPr>
        <w:t>你好阳痿早泄是指射精再次发生在阴茎踏入阴道之前，或踏入阴道中时间较短，在女性尚未达到性高潮，提前射精而再次出现的性交不和谐障碍。早泄的确诊标准基于女方如何享受。类型分成器质性（主要有前列腺炎等疾病导致）和非器质性（心理性，习惯性，及因包皮过长等正常原因引起的射精过快现象），工作压力大，精神紧张，房事频繁，性交过度也能致使早泄。此外，包茎患者的龟头从没机会外漏，自然太过敏感，一触即泄，若不及时治疗，也会再次出现早泄。</w:t>
      </w:r>
    </w:p>
    <w:p>
      <w:pPr>
        <w:spacing w:before="160" w:after="40"/>
      </w:pPr>
      <w:r>
        <w:rPr>
          <w:b/>
          <w:color w:val="646464"/>
          <w:sz w:val="18"/>
        </w:rPr>
        <w:t xml:space="preserve">[7177] </w:t>
      </w:r>
      <w:r>
        <w:rPr>
          <w:b/>
          <w:sz w:val="22"/>
        </w:rPr>
        <w:t>【龟头炎】</w:t>
      </w:r>
      <w:r>
        <w:rPr>
          <w:b/>
          <w:sz w:val="22"/>
        </w:rPr>
        <w:t xml:space="preserve"> 龟头瘙痒怎样能治疗好?</w:t>
      </w:r>
    </w:p>
    <w:p>
      <w:pPr>
        <w:spacing w:after="40"/>
      </w:pPr>
      <w:r>
        <w:rPr>
          <w:b/>
          <w:color w:val="0052A4"/>
          <w:sz w:val="20"/>
        </w:rPr>
        <w:t xml:space="preserve">Q: </w:t>
      </w:r>
      <w:r>
        <w:rPr>
          <w:sz w:val="20"/>
        </w:rPr>
        <w:t>上周好像有点发烧，然后觉得又累又困，晚上回家发现鬼头上起了一圈红的，还有点出血，当时我就去医院看了，医生说是龟头炎引起的，请问：龟头瘙痒怎样能治疗好?</w:t>
      </w:r>
    </w:p>
    <w:p>
      <w:pPr>
        <w:spacing w:after="120"/>
      </w:pPr>
      <w:r>
        <w:rPr>
          <w:b/>
          <w:color w:val="008200"/>
          <w:sz w:val="20"/>
        </w:rPr>
        <w:t xml:space="preserve">A: </w:t>
      </w:r>
      <w:r>
        <w:rPr>
          <w:sz w:val="20"/>
        </w:rPr>
        <w:t>考虑是龟头炎导致的。可以用高锰酸钾液擦洗，涂抹红霉素治疗。要注意个人卫生，防止辛辣食物和性生活。如严重的话，是可以在医生的指导下服用阿莫西林消炎或是阿奇霉素治疗的。龟头瘙痒是可以缓解的，但是一般治疗时间较长，且治疗后容易病发，因此治疗中一定积极互相配合医生的用药方案，另外，患者不要久坐久骑，多注意自身卫生，期望男性患者可以尽快康复。</w:t>
      </w:r>
    </w:p>
    <w:p>
      <w:pPr>
        <w:spacing w:before="160" w:after="40"/>
      </w:pPr>
      <w:r>
        <w:rPr>
          <w:b/>
          <w:color w:val="646464"/>
          <w:sz w:val="18"/>
        </w:rPr>
        <w:t xml:space="preserve">[7178] </w:t>
      </w:r>
      <w:r>
        <w:rPr>
          <w:b/>
          <w:sz w:val="22"/>
        </w:rPr>
        <w:t>【急性附睾炎】</w:t>
      </w:r>
      <w:r>
        <w:rPr>
          <w:b/>
          <w:sz w:val="22"/>
        </w:rPr>
        <w:t xml:space="preserve"> 男性附睾炎怎样治疗好?</w:t>
      </w:r>
    </w:p>
    <w:p>
      <w:pPr>
        <w:spacing w:after="40"/>
      </w:pPr>
      <w:r>
        <w:rPr>
          <w:b/>
          <w:color w:val="0052A4"/>
          <w:sz w:val="20"/>
        </w:rPr>
        <w:t xml:space="preserve">Q: </w:t>
      </w:r>
      <w:r>
        <w:rPr>
          <w:sz w:val="20"/>
        </w:rPr>
        <w:t>以前得过附睾炎，主要表现就是，睾丸疼痛，有坠胀感，平时没精神，很疲乏的样子。请问男性附睾炎怎样治疗好?</w:t>
      </w:r>
    </w:p>
    <w:p>
      <w:pPr>
        <w:spacing w:after="120"/>
      </w:pPr>
      <w:r>
        <w:rPr>
          <w:b/>
          <w:color w:val="008200"/>
          <w:sz w:val="20"/>
        </w:rPr>
        <w:t xml:space="preserve">A: </w:t>
      </w:r>
      <w:r>
        <w:rPr>
          <w:sz w:val="20"/>
        </w:rPr>
        <w:t>附睾炎是有泌尿系统前列腺炎症和精囊炎沿输精管蔓延到附睾所致的炎症.一般分成急性和慢性.如果你是急性,那么应该在24小时内治疗。用普鲁卡因麻醉消炎治疗,疼痛可以完全消失.一般治疗,还应该用抗生素.附睾炎是可以缓解的，但是一般治疗时间较长，且治疗后容易病发，因此治疗中一定对症使用药物，另外，患者不要久坐久骑，多注意自身卫生，期望男性患者可以尽快康复。</w:t>
      </w:r>
    </w:p>
    <w:p>
      <w:pPr>
        <w:spacing w:before="160" w:after="40"/>
      </w:pPr>
      <w:r>
        <w:rPr>
          <w:b/>
          <w:color w:val="646464"/>
          <w:sz w:val="18"/>
        </w:rPr>
        <w:t xml:space="preserve">[7179] </w:t>
      </w:r>
      <w:r>
        <w:rPr>
          <w:b/>
          <w:sz w:val="22"/>
        </w:rPr>
        <w:t>【阳痿】</w:t>
      </w:r>
      <w:r>
        <w:rPr>
          <w:b/>
          <w:sz w:val="22"/>
        </w:rPr>
        <w:t xml:space="preserve"> 男性阳痿患者应该吃什么?</w:t>
      </w:r>
    </w:p>
    <w:p>
      <w:pPr>
        <w:spacing w:after="40"/>
      </w:pPr>
      <w:r>
        <w:rPr>
          <w:b/>
          <w:color w:val="0052A4"/>
          <w:sz w:val="20"/>
        </w:rPr>
        <w:t xml:space="preserve">Q: </w:t>
      </w:r>
      <w:r>
        <w:rPr>
          <w:sz w:val="20"/>
        </w:rPr>
        <w:t>我现在主要是勃起不坚，有时候阴茎勃起正常，但是坚挺时间不长，去医院仔细检查，医生说是前列腺发炎和供血不足导致的阳痿。请问男性阳痿患者应该吃什么?</w:t>
      </w:r>
    </w:p>
    <w:p>
      <w:pPr>
        <w:spacing w:after="120"/>
      </w:pPr>
      <w:r>
        <w:rPr>
          <w:b/>
          <w:color w:val="008200"/>
          <w:sz w:val="20"/>
        </w:rPr>
        <w:t xml:space="preserve">A: </w:t>
      </w:r>
      <w:r>
        <w:rPr>
          <w:sz w:val="20"/>
        </w:rPr>
        <w:t>青年人阳痿早泄只要不是包皮过长、尿路感染或者前列腺炎致使的，一般与操劳、压力大、心理因素等关于。注意以下几点:1，增强体育锻炼，增强体质。2，注意休息，作息规律，不要思虑过度，不要有压力，精神及心态完全松懈。3，可以适当吃滋阴补肾的食物，像虾仁、海参、蛤蜊、核桃仁、芋头、山药、板栗、动物肾脏、羊肉、牛肉、韭菜、黑芝麻、黑木耳等等。4，适当控制性生活次数。5，如果确实具有肾虚的情况，也可以短期内口服肾宝。</w:t>
      </w:r>
    </w:p>
    <w:p>
      <w:pPr>
        <w:spacing w:before="160" w:after="40"/>
      </w:pPr>
      <w:r>
        <w:rPr>
          <w:b/>
          <w:color w:val="646464"/>
          <w:sz w:val="18"/>
        </w:rPr>
        <w:t xml:space="preserve">[7180] </w:t>
      </w:r>
      <w:r>
        <w:rPr>
          <w:b/>
          <w:sz w:val="22"/>
        </w:rPr>
        <w:t>【前列腺增生】</w:t>
      </w:r>
      <w:r>
        <w:rPr>
          <w:b/>
          <w:sz w:val="22"/>
        </w:rPr>
        <w:t xml:space="preserve"> 前列腺肥大的常见治疗办法是哪些?</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这几天也不知道怎么了，总是觉得尿很急，但是去上厕所又感觉没多少尿，有时候就那么一滴两滴的，晨尿时还发现自己尿分叉了，自己咨询了一下好像是前列腺增生，请问：前列腺肥大的常见治疗办法是哪些?</w:t>
      </w:r>
    </w:p>
    <w:p>
      <w:pPr>
        <w:spacing w:after="120"/>
      </w:pPr>
      <w:r>
        <w:rPr>
          <w:b/>
          <w:color w:val="008200"/>
          <w:sz w:val="20"/>
        </w:rPr>
        <w:t xml:space="preserve">A: </w:t>
      </w:r>
      <w:r>
        <w:rPr>
          <w:sz w:val="20"/>
        </w:rPr>
        <w:t>前列腺肥大一般可以通过物理治疗，推拿等方面来实施治疗的，并且可结合上抗炎药物同时用，这样效果还是比较好的。应注意饮食清淡，多食青菜水果，戒烟少酒，填食辛辣，并始终保持大便通畅。建议在专业医生的指导下实施治疗。对于前列腺肥大患者来说，及时治疗是可以减低病发，如果不及时治疗会影响到健康情况。因此患者要及时对症下药，并且日常生活中要规律性生活，防止久坐，祝你早日康复</w:t>
      </w:r>
    </w:p>
    <w:p>
      <w:pPr>
        <w:spacing w:before="160" w:after="40"/>
      </w:pPr>
      <w:r>
        <w:rPr>
          <w:b/>
          <w:color w:val="646464"/>
          <w:sz w:val="18"/>
        </w:rPr>
        <w:t xml:space="preserve">[7181] </w:t>
      </w:r>
      <w:r>
        <w:rPr>
          <w:b/>
          <w:sz w:val="22"/>
        </w:rPr>
        <w:t>【龟头炎】</w:t>
      </w:r>
      <w:r>
        <w:rPr>
          <w:b/>
          <w:sz w:val="22"/>
        </w:rPr>
        <w:t xml:space="preserve"> 治龟头红肿较见效的治疗办法是什么?</w:t>
      </w:r>
    </w:p>
    <w:p>
      <w:pPr>
        <w:spacing w:after="40"/>
      </w:pPr>
      <w:r>
        <w:rPr>
          <w:b/>
          <w:color w:val="0052A4"/>
          <w:sz w:val="20"/>
        </w:rPr>
        <w:t xml:space="preserve">Q: </w:t>
      </w:r>
      <w:r>
        <w:rPr>
          <w:sz w:val="20"/>
        </w:rPr>
        <w:t>晚上洗澡的时候发现自己龟头边上有一圈白色的，而且龟头好像有点皱有点红，近期发现自己上厕所也不是很顺畅，去医院检查了说是龟头炎，请问：治龟头红肿较见效的治疗办法是什么?</w:t>
      </w:r>
    </w:p>
    <w:p>
      <w:pPr>
        <w:spacing w:after="120"/>
      </w:pPr>
      <w:r>
        <w:rPr>
          <w:b/>
          <w:color w:val="008200"/>
          <w:sz w:val="20"/>
        </w:rPr>
        <w:t xml:space="preserve">A: </w:t>
      </w:r>
      <w:r>
        <w:rPr>
          <w:sz w:val="20"/>
        </w:rPr>
        <w:t>龟头炎，包皮龟头炎患者在初期会有龟头和包皮疼痛或瘙痒难耐的感觉，如果不及时治疗的话，会引发红斑和丘疹，最后构成糜乱、渗液。去医院实施分泌物仔细检查会发觉有细菌孢子及菌丝或滴虫。包皮龟头炎患者在初期会有龟头和包皮疼痛或瘙痒难耐的感觉，如果不及时治疗的话，会引发红斑和丘疹，最后构成糜乱、渗液。去医院实施分泌物仔细检查会发觉有细菌孢子及菌丝或滴虫。龟头红肿是可以稳定的，但是一般治疗过程缓慢，且治疗后容易病发，因此治疗中一定对症使用药物，另外，患者需要有清淡饮食，不吃刺激性的食物，不抽烟喝啤酒，期望男性患者可以尽</w:t>
      </w:r>
    </w:p>
    <w:p>
      <w:pPr>
        <w:spacing w:before="160" w:after="40"/>
      </w:pPr>
      <w:r>
        <w:rPr>
          <w:b/>
          <w:color w:val="646464"/>
          <w:sz w:val="18"/>
        </w:rPr>
        <w:t xml:space="preserve">[7182] </w:t>
      </w:r>
      <w:r>
        <w:rPr>
          <w:b/>
          <w:sz w:val="22"/>
        </w:rPr>
        <w:t>【急性附睾炎】</w:t>
      </w:r>
      <w:r>
        <w:rPr>
          <w:b/>
          <w:sz w:val="22"/>
        </w:rPr>
        <w:t xml:space="preserve"> 请问附睾炎要怎么治效果明显？</w:t>
      </w:r>
    </w:p>
    <w:p>
      <w:pPr>
        <w:spacing w:after="40"/>
      </w:pPr>
      <w:r>
        <w:rPr>
          <w:b/>
          <w:color w:val="0052A4"/>
          <w:sz w:val="20"/>
        </w:rPr>
        <w:t xml:space="preserve">Q: </w:t>
      </w:r>
      <w:r>
        <w:rPr>
          <w:sz w:val="20"/>
        </w:rPr>
        <w:t>我26岁，最近做了个男科健康检查，说是附睾炎初期，平时也是私处有点不舒服没在意，请问请问附睾炎要怎么治效果明显？</w:t>
      </w:r>
    </w:p>
    <w:p>
      <w:pPr>
        <w:spacing w:after="120"/>
      </w:pPr>
      <w:r>
        <w:rPr>
          <w:b/>
          <w:color w:val="008200"/>
          <w:sz w:val="20"/>
        </w:rPr>
        <w:t xml:space="preserve">A: </w:t>
      </w:r>
      <w:r>
        <w:rPr>
          <w:sz w:val="20"/>
        </w:rPr>
        <w:t>附睾炎多由相邻器官感染漫延所致。表现为阴囊部位突然性疼痛，附睾肿胀，触痛明显，可伴发发烫，附睾硬结等。急性附睾炎多继发于尿道、前列腺或精囊感染，慢性附睾炎常由急性期治疗不彻底而导致。附睾炎病情易反反复复，需要有长期的药物保持。而且对于男性患者来说，要立刻去专业正规的医院诊病，根据仔细检查结果再考虑治疗。并且注意恰当饮食，防止性生活，最后祝患者们早日康复。</w:t>
      </w:r>
    </w:p>
    <w:p>
      <w:pPr>
        <w:spacing w:before="160" w:after="40"/>
      </w:pPr>
      <w:r>
        <w:rPr>
          <w:b/>
          <w:color w:val="646464"/>
          <w:sz w:val="18"/>
        </w:rPr>
        <w:t xml:space="preserve">[7183] </w:t>
      </w:r>
      <w:r>
        <w:rPr>
          <w:b/>
          <w:sz w:val="22"/>
        </w:rPr>
        <w:t>【前列腺炎】</w:t>
      </w:r>
      <w:r>
        <w:rPr>
          <w:b/>
          <w:sz w:val="22"/>
        </w:rPr>
        <w:t xml:space="preserve"> 出现前列腺炎需要怎样治?</w:t>
      </w:r>
    </w:p>
    <w:p>
      <w:pPr>
        <w:spacing w:after="40"/>
      </w:pPr>
      <w:r>
        <w:rPr>
          <w:b/>
          <w:color w:val="0052A4"/>
          <w:sz w:val="20"/>
        </w:rPr>
        <w:t xml:space="preserve">Q: </w:t>
      </w:r>
      <w:r>
        <w:rPr>
          <w:sz w:val="20"/>
        </w:rPr>
        <w:t>真的非常苦恼，我早前被诊断出前列腺炎，现在就是尿急尿痛尿不尽，而且偶尔还会尿分叉，性生活方面也开始出现问题了，我还很年轻，真的感到非常的无助，请问：出现前列腺炎需要怎样治?</w:t>
      </w:r>
    </w:p>
    <w:p>
      <w:pPr>
        <w:spacing w:after="120"/>
      </w:pPr>
      <w:r>
        <w:rPr>
          <w:b/>
          <w:color w:val="008200"/>
          <w:sz w:val="20"/>
        </w:rPr>
        <w:t xml:space="preserve">A: </w:t>
      </w:r>
      <w:r>
        <w:rPr>
          <w:sz w:val="20"/>
        </w:rPr>
        <w:t>根据你所叙述的情况，目前的症状考虑是由于前列腺炎致使的情况。建议多注意仔细观察前列腺炎及直接致使性欲低下性功能异常，需要有到医院实施仔细检查后，采用对症药物治疗。平时饮食以清淡易消化为基础，多吃新鲜的水果和蔬菜，禁酒禁酒令。对于前列腺炎患者来说，及时治疗是可以减低病发，如果不及时治疗会影响到受孕情况。因此患者要及时对症下药，并且日常生活中要多看重自身护理，防止辛辣食物，祝你早日康复。</w:t>
      </w:r>
    </w:p>
    <w:p>
      <w:pPr>
        <w:spacing w:before="160" w:after="40"/>
      </w:pPr>
      <w:r>
        <w:rPr>
          <w:b/>
          <w:color w:val="646464"/>
          <w:sz w:val="18"/>
        </w:rPr>
        <w:t xml:space="preserve">[7184] </w:t>
      </w:r>
      <w:r>
        <w:rPr>
          <w:b/>
          <w:sz w:val="22"/>
        </w:rPr>
        <w:t>【龟头炎】</w:t>
      </w:r>
      <w:r>
        <w:rPr>
          <w:b/>
          <w:sz w:val="22"/>
        </w:rPr>
        <w:t xml:space="preserve"> 治龟头炎医院哪好些?</w:t>
      </w:r>
    </w:p>
    <w:p>
      <w:pPr>
        <w:spacing w:after="40"/>
      </w:pPr>
      <w:r>
        <w:rPr>
          <w:b/>
          <w:color w:val="0052A4"/>
          <w:sz w:val="20"/>
        </w:rPr>
        <w:t xml:space="preserve">Q: </w:t>
      </w:r>
      <w:r>
        <w:rPr>
          <w:sz w:val="20"/>
        </w:rPr>
        <w:t>我上个礼拜取体检发现有龟头炎，最近好像严重了，有点出血，渗液，好像还长了水疱，这是病情严重了吗？请问：治龟头炎医院哪好些?</w:t>
      </w:r>
    </w:p>
    <w:p>
      <w:pPr>
        <w:spacing w:after="120"/>
      </w:pPr>
      <w:r>
        <w:rPr>
          <w:b/>
          <w:color w:val="008200"/>
          <w:sz w:val="20"/>
        </w:rPr>
        <w:t xml:space="preserve">A: </w:t>
      </w:r>
      <w:r>
        <w:rPr>
          <w:sz w:val="20"/>
        </w:rPr>
        <w:t>由于不洁性交，感染了白色念珠菌、滴虫、衣原体、支原体及淋病双球菌，都可导致包皮龟头炎。性交伤损所致：青年人性欲旺盛，常有性交现象。有时性交动作太过粗暴，会引发不同程度的包皮锈蚀。由于性交时精神高度激动，伤损又比较小，可能会没觉察，但包皮上的伤口极易遭到细菌工业污染，从而引致包皮炎。不注意外生殖器卫生：青年男子包皮的皮脂腺排泄常常比较旺盛，如果不注意经常擦洗外生殖器，或擦洗时没将包皮上翻，包皮皮脂腺的分泌物就会存积在包皮下，构成像豆腐渣样的包皮垢。</w:t>
      </w:r>
    </w:p>
    <w:p>
      <w:pPr>
        <w:spacing w:before="160" w:after="40"/>
      </w:pPr>
      <w:r>
        <w:rPr>
          <w:b/>
          <w:color w:val="646464"/>
          <w:sz w:val="18"/>
        </w:rPr>
        <w:t xml:space="preserve">[7185] </w:t>
      </w:r>
      <w:r>
        <w:rPr>
          <w:b/>
          <w:sz w:val="22"/>
        </w:rPr>
        <w:t>【龟头炎】</w:t>
      </w:r>
      <w:r>
        <w:rPr>
          <w:b/>
          <w:sz w:val="22"/>
        </w:rPr>
        <w:t xml:space="preserve"> 治龟头瘙痒哪家医院好?</w:t>
      </w:r>
    </w:p>
    <w:p>
      <w:pPr>
        <w:spacing w:after="40"/>
      </w:pPr>
      <w:r>
        <w:rPr>
          <w:b/>
          <w:color w:val="0052A4"/>
          <w:sz w:val="20"/>
        </w:rPr>
        <w:t xml:space="preserve">Q: </w:t>
      </w:r>
      <w:r>
        <w:rPr>
          <w:sz w:val="20"/>
        </w:rPr>
        <w:t>这段时间觉得下面很不舒服，又疼又痒，而且龟头好像特别红，还有点肿，气味特别难为，龟头还有黄色的分泌物，这是不是龟头炎，请问：治龟头瘙痒哪家医院好?</w:t>
      </w:r>
    </w:p>
    <w:p>
      <w:pPr>
        <w:spacing w:after="120"/>
      </w:pPr>
      <w:r>
        <w:rPr>
          <w:b/>
          <w:color w:val="008200"/>
          <w:sz w:val="20"/>
        </w:rPr>
        <w:t xml:space="preserve">A: </w:t>
      </w:r>
      <w:r>
        <w:rPr>
          <w:sz w:val="20"/>
        </w:rPr>
        <w:t>你的情况可能会是由于包皮过长或不洁性生活引发的感染.临床诊断上以感染性的包皮龟头炎较多见.感染性的常由于不洁性交感染了白色念珠菌,滴虫,衣原体,支原体,淋病双球菌或其他细菌导致；非感染因素多是由于包皮过长,清洁还不够,包皮和龟头之间的不洁之物。即包皮垢,便会堆积起来,刺激局部的包皮和粘膜再次发生炎症.较好到医院明确确诊,若包皮过长建议做包皮环切术.非常感谢你对寻医问药的鼓励啊龟头瘙痒是可以稳定的，但是一般治疗周期较长，且治疗后容易病发，因此治疗中一定对症使用药物。</w:t>
      </w:r>
    </w:p>
    <w:p>
      <w:pPr>
        <w:spacing w:before="160" w:after="40"/>
      </w:pPr>
      <w:r>
        <w:rPr>
          <w:b/>
          <w:color w:val="646464"/>
          <w:sz w:val="18"/>
        </w:rPr>
        <w:t xml:space="preserve">[7186] </w:t>
      </w:r>
      <w:r>
        <w:rPr>
          <w:b/>
          <w:sz w:val="22"/>
        </w:rPr>
        <w:t>【龟头炎】</w:t>
      </w:r>
      <w:r>
        <w:rPr>
          <w:b/>
          <w:sz w:val="22"/>
        </w:rPr>
        <w:t xml:space="preserve"> 得了龟头炎怎么办好得快?</w:t>
      </w:r>
    </w:p>
    <w:p>
      <w:pPr>
        <w:spacing w:after="40"/>
      </w:pPr>
      <w:r>
        <w:rPr>
          <w:b/>
          <w:color w:val="0052A4"/>
          <w:sz w:val="20"/>
        </w:rPr>
        <w:t xml:space="preserve">Q: </w:t>
      </w:r>
      <w:r>
        <w:rPr>
          <w:sz w:val="20"/>
        </w:rPr>
        <w:t>我发现我的龟头好像气了一些水泡，又红又肿，去医院检查说这是龟头炎，我也没干啥啊，咋就得这个病了，请问：得了龟头炎怎么办好得快?</w:t>
      </w:r>
    </w:p>
    <w:p>
      <w:pPr>
        <w:spacing w:after="120"/>
      </w:pPr>
      <w:r>
        <w:rPr>
          <w:b/>
          <w:color w:val="008200"/>
          <w:sz w:val="20"/>
        </w:rPr>
        <w:t xml:space="preserve">A: </w:t>
      </w:r>
      <w:r>
        <w:rPr>
          <w:sz w:val="20"/>
        </w:rPr>
        <w:t>根据你的叙述，建议你首先使用抗生素实施治疗龟头的炎症，然后去仔细检查如何有包皮过长的情况，可以去医院实施包皮环切手术治疗，能有效以防龟头炎症的反反复复复发。对于龟头炎患者来说，及时治疗是可以减低病发，如果不及时治疗会影响到健康情况。因此患者要及时对症治疗，并且日常生活中要以防过劳，注意自身卫生情况，祝你早日康复</w:t>
      </w:r>
    </w:p>
    <w:p>
      <w:pPr>
        <w:spacing w:before="160" w:after="40"/>
      </w:pPr>
      <w:r>
        <w:rPr>
          <w:b/>
          <w:color w:val="646464"/>
          <w:sz w:val="18"/>
        </w:rPr>
        <w:t xml:space="preserve">[7187] </w:t>
      </w:r>
      <w:r>
        <w:rPr>
          <w:b/>
          <w:sz w:val="22"/>
        </w:rPr>
        <w:t>【阳痿】</w:t>
      </w:r>
      <w:r>
        <w:rPr>
          <w:b/>
          <w:sz w:val="22"/>
        </w:rPr>
        <w:t xml:space="preserve"> 要多吃什么能治阳痿这个病?</w:t>
      </w:r>
    </w:p>
    <w:p>
      <w:pPr>
        <w:spacing w:after="40"/>
      </w:pPr>
      <w:r>
        <w:rPr>
          <w:b/>
          <w:color w:val="0052A4"/>
          <w:sz w:val="20"/>
        </w:rPr>
        <w:t xml:space="preserve">Q: </w:t>
      </w:r>
      <w:r>
        <w:rPr>
          <w:sz w:val="20"/>
        </w:rPr>
        <w:t>我性交有6年了，今年25岁，可能会是手淫过度，我现在阳痿早泄，早上已经没晨勃了，硬不起来，记忆力也明显衰退，请问要多吃什么能治阳痿这个病?</w:t>
      </w:r>
    </w:p>
    <w:p>
      <w:pPr>
        <w:spacing w:after="120"/>
      </w:pPr>
      <w:r>
        <w:rPr>
          <w:b/>
          <w:color w:val="008200"/>
          <w:sz w:val="20"/>
        </w:rPr>
        <w:t xml:space="preserve">A: </w:t>
      </w:r>
      <w:r>
        <w:rPr>
          <w:sz w:val="20"/>
        </w:rPr>
        <w:t>长期房事过度，沉浸于色情，性爱用力过度致使精神疲乏，是致使早泄的原因之一。停止下来性生活一段时间，防止各种类型的性刺激，让中枢神经和性器官获得充分休息，身体虚弱，过度疲劳，睡眠不足，紧张持久的脑力劳动，都是病发因素，应该积极管理体育锻炼，增强体质是综合防治早泄的有效措施。早泄病情易反反复复，需要有长期的药物保持。而且对于男性患者来说，要积极去专业正规的医院诊病，根据仔细检查结果再考虑治疗。并且注意恰当饮食，防止性生活，最后祝患者们早日康复。</w:t>
      </w:r>
    </w:p>
    <w:p>
      <w:pPr>
        <w:spacing w:before="160" w:after="40"/>
      </w:pPr>
      <w:r>
        <w:rPr>
          <w:b/>
          <w:color w:val="646464"/>
          <w:sz w:val="18"/>
        </w:rPr>
        <w:t xml:space="preserve">[7188] </w:t>
      </w:r>
      <w:r>
        <w:rPr>
          <w:b/>
          <w:sz w:val="22"/>
        </w:rPr>
        <w:t>【前列腺钙化】</w:t>
      </w:r>
      <w:r>
        <w:rPr>
          <w:b/>
          <w:sz w:val="22"/>
        </w:rPr>
        <w:t xml:space="preserve"> 男生前列腺钙化的危害有哪些?</w:t>
      </w:r>
    </w:p>
    <w:p>
      <w:pPr>
        <w:spacing w:after="40"/>
      </w:pPr>
      <w:r>
        <w:rPr>
          <w:b/>
          <w:color w:val="0052A4"/>
          <w:sz w:val="20"/>
        </w:rPr>
        <w:t xml:space="preserve">Q: </w:t>
      </w:r>
      <w:r>
        <w:rPr>
          <w:sz w:val="20"/>
        </w:rPr>
        <w:t>单位例行体检的时候发现我有前列腺钙化的情况，但是我平时也没有什么感到不舒服的，不过既然有问题我还是希望可以治疗一下的，请问：男生前列腺钙化的危害有哪些?</w:t>
      </w:r>
    </w:p>
    <w:p>
      <w:pPr>
        <w:spacing w:after="120"/>
      </w:pPr>
      <w:r>
        <w:rPr>
          <w:b/>
          <w:color w:val="008200"/>
          <w:sz w:val="20"/>
        </w:rPr>
        <w:t xml:space="preserve">A: </w:t>
      </w:r>
      <w:r>
        <w:rPr>
          <w:sz w:val="20"/>
        </w:rPr>
        <w:t>前列腺钙化的危害包括会影响性功能，容易致使阳萎、早泄。影响上班和生活并且可以可致使男性不育，甚至将病菌感染直系亲属导致妇科炎症。前列腺钙化病灶一般是炎症遗留下来的瘢痕，如果不及时的治疗还会引致精囊炎、睾丸炎、附睾炎等炎症，以及而使患者再次出现阳痿早泄等性功能异常，影响其正常性生活。一旦发觉建议及早治疗，防止导致其他严重的疾病。前列腺钙化病情易反反复复，需要有长期的服用药物。而且对于男性患者来说，要积极去专业正规的医院诊病，根据仔细检查结果再考虑治疗。并且注意恰当饮食，防止性生活，最后祝患者们早日康复。</w:t>
      </w:r>
    </w:p>
    <w:p>
      <w:pPr>
        <w:spacing w:before="160" w:after="40"/>
      </w:pPr>
      <w:r>
        <w:rPr>
          <w:b/>
          <w:color w:val="646464"/>
          <w:sz w:val="18"/>
        </w:rPr>
        <w:t xml:space="preserve">[7189] </w:t>
      </w:r>
      <w:r>
        <w:rPr>
          <w:b/>
          <w:sz w:val="22"/>
        </w:rPr>
        <w:t>【精索静脉曲张】</w:t>
      </w:r>
      <w:r>
        <w:rPr>
          <w:b/>
          <w:sz w:val="22"/>
        </w:rPr>
        <w:t xml:space="preserve"> 如何才能避免精索静脉曲张的危害?</w:t>
      </w:r>
    </w:p>
    <w:p>
      <w:pPr>
        <w:spacing w:after="40"/>
      </w:pPr>
      <w:r>
        <w:rPr>
          <w:b/>
          <w:color w:val="0052A4"/>
          <w:sz w:val="20"/>
        </w:rPr>
        <w:t xml:space="preserve">Q: </w:t>
      </w:r>
      <w:r>
        <w:rPr>
          <w:sz w:val="20"/>
        </w:rPr>
        <w:t>我洗澡的时候发现自己的睾丸一大一小，而且好像有一边比较低，摸上去觉得血管好像都特别大，跟蚯蚓盘在睾丸里似的，请问：如何才能避免精索静脉曲张的危害?</w:t>
      </w:r>
    </w:p>
    <w:p>
      <w:pPr>
        <w:spacing w:after="120"/>
      </w:pPr>
      <w:r>
        <w:rPr>
          <w:b/>
          <w:color w:val="008200"/>
          <w:sz w:val="20"/>
        </w:rPr>
        <w:t xml:space="preserve">A: </w:t>
      </w:r>
      <w:r>
        <w:rPr>
          <w:sz w:val="20"/>
        </w:rPr>
        <w:t>很乐意为你解惑。精索静脉曲张主要是因为精索蔓状静脉丛扩展纡曲和变长致使的炎症轻者，可无症状，严重者，如果伫立过久，穿行过多，体力劳动太重等会导致阴囊肿胀和往下坠感，严重时，影响生精，致使不育。对于精索静脉曲张的治疗，无症状不影响受孕者，可不解决或可以穿弹力裤，阴囊托带，症状较重时，继发精子异常，致使不育者，需要有手术治疗，近年通过腹腔镜引产一侧或双侧精索内静脉，精神创伤小，预后好，你可以试试看，愿你早日康复。</w:t>
      </w:r>
    </w:p>
    <w:p>
      <w:pPr>
        <w:spacing w:before="160" w:after="40"/>
      </w:pPr>
      <w:r>
        <w:rPr>
          <w:b/>
          <w:color w:val="646464"/>
          <w:sz w:val="18"/>
        </w:rPr>
        <w:t xml:space="preserve">[7190] </w:t>
      </w:r>
      <w:r>
        <w:rPr>
          <w:b/>
          <w:sz w:val="22"/>
        </w:rPr>
        <w:t>【前列腺炎】</w:t>
      </w:r>
      <w:r>
        <w:rPr>
          <w:b/>
          <w:sz w:val="22"/>
        </w:rPr>
        <w:t xml:space="preserve"> 得了前列腺炎后怎么办好?</w:t>
      </w:r>
    </w:p>
    <w:p>
      <w:pPr>
        <w:spacing w:after="40"/>
      </w:pPr>
      <w:r>
        <w:rPr>
          <w:b/>
          <w:color w:val="0052A4"/>
          <w:sz w:val="20"/>
        </w:rPr>
        <w:t xml:space="preserve">Q: </w:t>
      </w:r>
      <w:r>
        <w:rPr>
          <w:sz w:val="20"/>
        </w:rPr>
        <w:t>从上半年开始我就感觉自己夜尿很多，而且白天也尿频，尿尿的时候吧有刺疼感，尿也不多，而且总觉得尿不干净，腰背和小腹也是疼的厉害，我感觉有可能是前列腺炎，请问：得了前列腺炎后怎么办好?</w:t>
      </w:r>
    </w:p>
    <w:p>
      <w:pPr>
        <w:spacing w:after="120"/>
      </w:pPr>
      <w:r>
        <w:rPr>
          <w:b/>
          <w:color w:val="008200"/>
          <w:sz w:val="20"/>
        </w:rPr>
        <w:t xml:space="preserve">A: </w:t>
      </w:r>
      <w:r>
        <w:rPr>
          <w:sz w:val="20"/>
        </w:rPr>
        <w:t>根据你的叙述，前列腺炎的主要症状为尿频，尿急，尿痛，建议你口服克林霉素和左氧氟沙星实施治疗，同时多喝热水对细菌有冲涮作用，注意个人卫生，勤换内裤。对于前列腺炎患者来说，及时治疗是可以减低病发，如果不及时治疗会影响到身体情况。因此患者要及时对症下药，并且日常生活中要多看重自身护理，防止辛辣食物，祝你早日康复</w:t>
      </w:r>
    </w:p>
    <w:p>
      <w:pPr>
        <w:spacing w:before="160" w:after="40"/>
      </w:pPr>
      <w:r>
        <w:rPr>
          <w:b/>
          <w:color w:val="646464"/>
          <w:sz w:val="18"/>
        </w:rPr>
        <w:t xml:space="preserve">[7191] </w:t>
      </w:r>
      <w:r>
        <w:rPr>
          <w:b/>
          <w:sz w:val="22"/>
        </w:rPr>
        <w:t>【睾丸炎】</w:t>
      </w:r>
      <w:r>
        <w:rPr>
          <w:b/>
          <w:sz w:val="22"/>
        </w:rPr>
        <w:t xml:space="preserve"> 睾丸炎需要治疗吗？</w:t>
      </w:r>
    </w:p>
    <w:p>
      <w:pPr>
        <w:spacing w:after="40"/>
      </w:pPr>
      <w:r>
        <w:rPr>
          <w:b/>
          <w:color w:val="0052A4"/>
          <w:sz w:val="20"/>
        </w:rPr>
        <w:t xml:space="preserve">Q: </w:t>
      </w:r>
      <w:r>
        <w:rPr>
          <w:sz w:val="20"/>
        </w:rPr>
        <w:t>本人男，28岁，无不良嗜好，但是前段时间被检查出来的了睾丸炎，现在每天都觉得睾丸很疼，而且有时候还老发高烧，我现在真的很苦恼，请问：睾丸炎需要治疗吗？</w:t>
      </w:r>
    </w:p>
    <w:p>
      <w:pPr>
        <w:spacing w:after="120"/>
      </w:pPr>
      <w:r>
        <w:rPr>
          <w:b/>
          <w:color w:val="008200"/>
          <w:sz w:val="20"/>
        </w:rPr>
        <w:t xml:space="preserve">A: </w:t>
      </w:r>
      <w:r>
        <w:rPr>
          <w:sz w:val="20"/>
        </w:rPr>
        <w:t>临床诊断上常称附睾--睾丸炎，病原主要是大肠杆菌、葡萄球菌和链球菌，儿童急性睾丸炎常由于流行性腮腺炎病毒引来。对于睾丸炎患者来说，及时治疗是可以减低病发，如果不及时治疗会影响到身体情况。因此患者要及时对症治疗，并且日常生活中要多看重自身护理，防止辛辣食物，祝你早日康复</w:t>
      </w:r>
    </w:p>
    <w:p>
      <w:pPr>
        <w:spacing w:before="160" w:after="40"/>
      </w:pPr>
      <w:r>
        <w:rPr>
          <w:b/>
          <w:color w:val="646464"/>
          <w:sz w:val="18"/>
        </w:rPr>
        <w:t xml:space="preserve">[7192] </w:t>
      </w:r>
      <w:r>
        <w:rPr>
          <w:b/>
          <w:sz w:val="22"/>
        </w:rPr>
        <w:t>【精索静脉曲张】</w:t>
      </w:r>
      <w:r>
        <w:rPr>
          <w:b/>
          <w:sz w:val="22"/>
        </w:rPr>
        <w:t xml:space="preserve"> 得了精索静脉曲张怎样才能治疗好?</w:t>
      </w:r>
    </w:p>
    <w:p>
      <w:pPr>
        <w:spacing w:after="40"/>
      </w:pPr>
      <w:r>
        <w:rPr>
          <w:b/>
          <w:color w:val="0052A4"/>
          <w:sz w:val="20"/>
        </w:rPr>
        <w:t xml:space="preserve">Q: </w:t>
      </w:r>
      <w:r>
        <w:rPr>
          <w:sz w:val="20"/>
        </w:rPr>
        <w:t>我真的很痛苦，我得精索静脉曲张已经有很多年了，用了很多方法也没控制住，现在我感觉自己的睾丸好像开始萎缩了，委屈也越来越疼了，这样下去我的后半生都给毁了啊，真的太痛苦了，请问：得了精索静脉曲张怎样才能治疗好?</w:t>
      </w:r>
    </w:p>
    <w:p>
      <w:pPr>
        <w:spacing w:after="120"/>
      </w:pPr>
      <w:r>
        <w:rPr>
          <w:b/>
          <w:color w:val="008200"/>
          <w:sz w:val="20"/>
        </w:rPr>
        <w:t xml:space="preserve">A: </w:t>
      </w:r>
      <w:r>
        <w:rPr>
          <w:sz w:val="20"/>
        </w:rPr>
        <w:t>一般来说，对于精索静脉曲张手术的费用是没制定的标准的，费用因复诊医院不同有差别，因为手术刀的费用是跟一些因素有关系的，像不同的地方，不同的医院，不同的治疗方式，除了就是根据您自身的身体状况，治疗时候的用药情况等等都是有关系的。精索静脉曲张怎么方才能康复？精索静脉曲张的治疗，轻度的可以保守治疗，即通过休息，穿皮裤内裤，减少剧烈运动，适当的使用活血药物等来治疗，而中、重度的或伴发不育或精液异常的，是必须做手术的。建议你到正规医院在医生的指导下实施实施规范系统的治疗。</w:t>
      </w:r>
    </w:p>
    <w:p>
      <w:pPr>
        <w:spacing w:before="160" w:after="40"/>
      </w:pPr>
      <w:r>
        <w:rPr>
          <w:b/>
          <w:color w:val="646464"/>
          <w:sz w:val="18"/>
        </w:rPr>
        <w:t xml:space="preserve">[7193] </w:t>
      </w:r>
      <w:r>
        <w:rPr>
          <w:b/>
          <w:sz w:val="22"/>
        </w:rPr>
        <w:t>【龟头炎】</w:t>
      </w:r>
      <w:r>
        <w:rPr>
          <w:b/>
          <w:sz w:val="22"/>
        </w:rPr>
        <w:t xml:space="preserve"> 患有龟头炎该如何治疗？</w:t>
      </w:r>
    </w:p>
    <w:p>
      <w:pPr>
        <w:spacing w:after="40"/>
      </w:pPr>
      <w:r>
        <w:rPr>
          <w:b/>
          <w:color w:val="0052A4"/>
          <w:sz w:val="20"/>
        </w:rPr>
        <w:t xml:space="preserve">Q: </w:t>
      </w:r>
      <w:r>
        <w:rPr>
          <w:sz w:val="20"/>
        </w:rPr>
        <w:t>你好！我发现自己的龟头上有斑块，颜色不太一样，而且龟头边缘还有一圈白色的物质，洗都洗不掉，这种情况是得了龟头炎吗？如果是龟头炎的话请问：患有龟头炎该如何治最好</w:t>
      </w:r>
    </w:p>
    <w:p>
      <w:pPr>
        <w:spacing w:after="120"/>
      </w:pPr>
      <w:r>
        <w:rPr>
          <w:b/>
          <w:color w:val="008200"/>
          <w:sz w:val="20"/>
        </w:rPr>
        <w:t xml:space="preserve">A: </w:t>
      </w:r>
      <w:r>
        <w:rPr>
          <w:sz w:val="20"/>
        </w:rPr>
        <w:t>霉菌性龟头炎,是由白色念珠菌感染引来的男性生殖器常见病。一,用生理盐水擦洗液擦洗阴茎头和包皮,彻底清除污垢。二,用2%碳酸氢钠溶液浸洗包皮和阴茎头。涂抹抗霉菌药膏。龟头炎是可以康复的，但是一般治疗时间较长，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[7194] </w:t>
      </w:r>
      <w:r>
        <w:rPr>
          <w:b/>
          <w:sz w:val="22"/>
        </w:rPr>
        <w:t>【龟头炎】</w:t>
      </w:r>
      <w:r>
        <w:rPr>
          <w:b/>
          <w:sz w:val="22"/>
        </w:rPr>
        <w:t xml:space="preserve"> 龟头瘙痒怎么办？</w:t>
      </w:r>
    </w:p>
    <w:p>
      <w:pPr>
        <w:spacing w:after="40"/>
      </w:pPr>
      <w:r>
        <w:rPr>
          <w:b/>
          <w:color w:val="0052A4"/>
          <w:sz w:val="20"/>
        </w:rPr>
        <w:t xml:space="preserve">Q: </w:t>
      </w:r>
      <w:r>
        <w:rPr>
          <w:sz w:val="20"/>
        </w:rPr>
        <w:t>这段时间觉得下面很不舒服，又疼又痒，而且龟头好像特别红，这是不是龟头炎，请问：龟头瘙痒怎么办？</w:t>
      </w:r>
    </w:p>
    <w:p>
      <w:pPr>
        <w:spacing w:after="120"/>
      </w:pPr>
      <w:r>
        <w:rPr>
          <w:b/>
          <w:color w:val="008200"/>
          <w:sz w:val="20"/>
        </w:rPr>
        <w:t xml:space="preserve">A: </w:t>
      </w:r>
      <w:r>
        <w:rPr>
          <w:sz w:val="20"/>
        </w:rPr>
        <w:t>龟头瘙痒是生殖器炎症薄弱特征，如龟头炎、外阴传染等，除此以外所有的性病也都有生殖器瘙痒的症状，男性朋友不能够掉以轻心，以免耽搁病情。当发觉此类症状后，绝大多数患者采取药物治疗，暂时缓解症状。但由于生殖器的特殊性并非药物就能达到根治的目的，诸多患者只有在病情严重到不能够拾掇的情况下才去大医院治疗，而推拖只会致使病情的越发严重，错失最佳治疗时机。建议到正规男科医院检查治疗。龟头瘙痒病情易反反复复，需要有长期的药物治疗。并且留意戒烟戒酒，留意个人卫生，最后祝患者们早日康复。</w:t>
      </w:r>
    </w:p>
    <w:p>
      <w:pPr>
        <w:spacing w:before="160" w:after="40"/>
      </w:pPr>
      <w:r>
        <w:rPr>
          <w:b/>
          <w:color w:val="646464"/>
          <w:sz w:val="18"/>
        </w:rPr>
        <w:t xml:space="preserve">[7195] </w:t>
      </w:r>
      <w:r>
        <w:rPr>
          <w:b/>
          <w:sz w:val="22"/>
        </w:rPr>
        <w:t>【睾丸炎】</w:t>
      </w:r>
      <w:r>
        <w:rPr>
          <w:b/>
          <w:sz w:val="22"/>
        </w:rPr>
        <w:t xml:space="preserve"> 睾丸炎要怎么样治疗？</w:t>
      </w:r>
    </w:p>
    <w:p>
      <w:pPr>
        <w:spacing w:after="40"/>
      </w:pPr>
      <w:r>
        <w:rPr>
          <w:b/>
          <w:color w:val="0052A4"/>
          <w:sz w:val="20"/>
        </w:rPr>
        <w:t xml:space="preserve">Q: </w:t>
      </w:r>
      <w:r>
        <w:rPr>
          <w:sz w:val="20"/>
        </w:rPr>
        <w:t>最近感觉睾丸肿痛，怎么都不舒服，以为哪里撞到了，但是去医院检查一下说是睾丸炎，请问：怎么样能把睾丸炎治好呢？</w:t>
      </w:r>
    </w:p>
    <w:p>
      <w:pPr>
        <w:spacing w:after="120"/>
      </w:pPr>
      <w:r>
        <w:rPr>
          <w:b/>
          <w:color w:val="008200"/>
          <w:sz w:val="20"/>
        </w:rPr>
        <w:t xml:space="preserve">A: </w:t>
      </w:r>
      <w:r>
        <w:rPr>
          <w:sz w:val="20"/>
        </w:rPr>
        <w:t>慢性睾丸呈慢性肿胀，质硬而表面光滑，有轻触痛丧失正常的敏感度。有的睾丸逐渐膨胀，严重者几乎找不到睾丸，体现附睾相对减小，大多数病例炎症由附睾漫延至睾丸，二者界限不清。双侧慢性睾丸炎者常可引发不育。急性：急性期高热、寒战、睾丸痛向腹股沟反射，伴恶心干呕；急性腮腺炎性睾丸炎，多在腮腺炎再次发生后3-4日再次出现，低烧可达40℃常伴脱力，阴囊红肿，睾丸肿大，鞘膜积液，明显压痛。对于睾丸炎患者来说，及时治疗是可以减低病发，如果不及时治疗会影响到受孕情况。日常生活中要规律性生活，防止久坐，祝你早日康复</w:t>
      </w:r>
    </w:p>
    <w:p>
      <w:pPr>
        <w:spacing w:before="160" w:after="40"/>
      </w:pPr>
      <w:r>
        <w:rPr>
          <w:b/>
          <w:color w:val="646464"/>
          <w:sz w:val="18"/>
        </w:rPr>
        <w:t xml:space="preserve">[7196] </w:t>
      </w:r>
      <w:r>
        <w:rPr>
          <w:b/>
          <w:sz w:val="22"/>
        </w:rPr>
        <w:t>【龟头炎】</w:t>
      </w:r>
      <w:r>
        <w:rPr>
          <w:b/>
          <w:sz w:val="22"/>
        </w:rPr>
        <w:t xml:space="preserve"> 患有龟头炎怎么治较好？</w:t>
      </w:r>
    </w:p>
    <w:p>
      <w:pPr>
        <w:spacing w:after="40"/>
      </w:pPr>
      <w:r>
        <w:rPr>
          <w:b/>
          <w:color w:val="0052A4"/>
          <w:sz w:val="20"/>
        </w:rPr>
        <w:t xml:space="preserve">Q: </w:t>
      </w:r>
      <w:r>
        <w:rPr>
          <w:sz w:val="20"/>
        </w:rPr>
        <w:t>先开始我的龟头上只是出现了一些红斑，也没什么不舒服的，但是最近发现上面还出现水疱，大小不一样，越来越多了，这种情况不太正常吧，是不是龟头炎啊，请问：患有龟头炎怎么治较好？</w:t>
      </w:r>
    </w:p>
    <w:p>
      <w:pPr>
        <w:spacing w:after="120"/>
      </w:pPr>
      <w:r>
        <w:rPr>
          <w:b/>
          <w:color w:val="008200"/>
          <w:sz w:val="20"/>
        </w:rPr>
        <w:t xml:space="preserve">A: </w:t>
      </w:r>
      <w:r>
        <w:rPr>
          <w:sz w:val="20"/>
        </w:rPr>
        <w:t>这是龟头炎，重者可有浅小溃疡或糜乱，表现出有脓液。这种情况主要是实施消炎治疗，必选红霉素和}素，滴虫性包皮龟头炎的治疗必选灭滴灵，对于白色念珠菌引来的包皮龟头炎的治疗常用曲古霉素或伊曲康唑治疗。龟头炎病情易反反复复，需要有长期的药物治疗。而且对于男性患者来说，要及时去专业正规的医院诊病，根据检查结果再考虑治疗。并且留意戒烟戒酒，留意个人卫生，最后祝患者们早日康复。</w:t>
      </w:r>
    </w:p>
    <w:p>
      <w:pPr>
        <w:spacing w:before="160" w:after="40"/>
      </w:pPr>
      <w:r>
        <w:rPr>
          <w:b/>
          <w:color w:val="646464"/>
          <w:sz w:val="18"/>
        </w:rPr>
        <w:t xml:space="preserve">[7197] </w:t>
      </w:r>
      <w:r>
        <w:rPr>
          <w:b/>
          <w:sz w:val="22"/>
        </w:rPr>
        <w:t>【急性附睾炎】</w:t>
      </w:r>
      <w:r>
        <w:rPr>
          <w:b/>
          <w:sz w:val="22"/>
        </w:rPr>
        <w:t xml:space="preserve"> 附睾炎好治吗？</w:t>
      </w:r>
    </w:p>
    <w:p>
      <w:pPr>
        <w:spacing w:after="40"/>
      </w:pPr>
      <w:r>
        <w:rPr>
          <w:b/>
          <w:color w:val="0052A4"/>
          <w:sz w:val="20"/>
        </w:rPr>
        <w:t xml:space="preserve">Q: </w:t>
      </w:r>
      <w:r>
        <w:rPr>
          <w:sz w:val="20"/>
        </w:rPr>
        <w:t>我感觉我自己好像是得了睾丸炎了，我发现我睾丸的皮肤特别的红，而且好像有点肿，摸上去也很疼，持续了一个礼拜这个症状也没有减轻，我还很年轻，都没有结婚，我真的很害怕，请问：附睾炎好治吗？</w:t>
      </w:r>
    </w:p>
    <w:p>
      <w:pPr>
        <w:spacing w:after="120"/>
      </w:pPr>
      <w:r>
        <w:rPr>
          <w:b/>
          <w:color w:val="008200"/>
          <w:sz w:val="20"/>
        </w:rPr>
        <w:t xml:space="preserve">A: </w:t>
      </w:r>
      <w:r>
        <w:rPr>
          <w:sz w:val="20"/>
        </w:rPr>
        <w:t>附睾炎是由于传染细菌为革兰阴性杆菌和阳性球菌。致病菌很少经血行及淋巴道传进，多继发于前列腺炎、精囊炎、尿道炎。炎症多为一侧。需与附睾结核、附睾丝虫病相甄别，前者早期炎症局限在附睾尾部，后期附睾秘睾丸分界消失，皮肤常与附睾黏连，甚至再次发生窦道。后者阴囊皮肤增厚，夜间采血可查到微丝蚴。本病治疗多主张采用用抗生素离子局部透入及精囊封闭疗法。附睾炎是可以康复的，但是一般治疗过程缓慢，且容易复发，因此治疗中一定积极互相配合医生的用药方案，另外，患者需要有清淡饮食，不吃刺激性的食物，不抽烟喝啤酒，期望男性患者可以尽</w:t>
      </w:r>
    </w:p>
    <w:p>
      <w:pPr>
        <w:spacing w:before="160" w:after="40"/>
      </w:pPr>
      <w:r>
        <w:rPr>
          <w:b/>
          <w:color w:val="646464"/>
          <w:sz w:val="18"/>
        </w:rPr>
        <w:t xml:space="preserve">[7198] </w:t>
      </w:r>
      <w:r>
        <w:rPr>
          <w:b/>
          <w:sz w:val="22"/>
        </w:rPr>
        <w:t>【精索静脉曲张】</w:t>
      </w:r>
      <w:r>
        <w:rPr>
          <w:b/>
          <w:sz w:val="22"/>
        </w:rPr>
        <w:t xml:space="preserve"> 精索静脉曲张会有什么表现？</w:t>
      </w:r>
    </w:p>
    <w:p>
      <w:pPr>
        <w:spacing w:after="40"/>
      </w:pPr>
      <w:r>
        <w:rPr>
          <w:b/>
          <w:color w:val="0052A4"/>
          <w:sz w:val="20"/>
        </w:rPr>
        <w:t xml:space="preserve">Q: </w:t>
      </w:r>
      <w:r>
        <w:rPr>
          <w:sz w:val="20"/>
        </w:rPr>
        <w:t>我今年20岁，刚刚才当兵退伍，可能是当兵的时候站岗什么的得了精索静脉曲张，家里人现在给介绍了对象，想尽快结婚要孩子，但是我的这个病还没完全治好，非常苦恼，请问：精索静脉曲张会有什么表现？</w:t>
      </w:r>
    </w:p>
    <w:p>
      <w:pPr>
        <w:spacing w:after="120"/>
      </w:pPr>
      <w:r>
        <w:rPr>
          <w:b/>
          <w:color w:val="008200"/>
          <w:sz w:val="20"/>
        </w:rPr>
        <w:t xml:space="preserve">A: </w:t>
      </w:r>
      <w:r>
        <w:rPr>
          <w:sz w:val="20"/>
        </w:rPr>
        <w:t>精索静脉曲张对睾丸的干扰不可避免地致使精子演化出障碍，在男性不育症患者中，精索静脉曲张所致的无精或少精病例并不少见，且精索静脉曲张病发时间越长，睾丸所遭到的伤损越大，故一旦诊断，患者特别是未育患者，应尽早理解治疗。精索静脉曲张不实施治疗，除了引致生殖系统肿瘤的危险。专家叮嘱：精索静脉曲张会干扰受孕，如果您的身体再次出现了精索静脉曲张症状，千万千万不要耽搁确诊，应及时去正规医院就诊，以免误机病情，引发严重的后果。日常生活中要规律性生活，防止久坐，祝你早日康复</w:t>
      </w:r>
    </w:p>
    <w:p>
      <w:pPr>
        <w:spacing w:before="160" w:after="40"/>
      </w:pPr>
      <w:r>
        <w:rPr>
          <w:b/>
          <w:color w:val="646464"/>
          <w:sz w:val="18"/>
        </w:rPr>
        <w:t xml:space="preserve">[7199] </w:t>
      </w:r>
      <w:r>
        <w:rPr>
          <w:b/>
          <w:sz w:val="22"/>
        </w:rPr>
        <w:t>【早泄】</w:t>
      </w:r>
      <w:r>
        <w:rPr>
          <w:b/>
          <w:sz w:val="22"/>
        </w:rPr>
        <w:t xml:space="preserve"> 早泄医治较好的办法是哪些个?</w:t>
      </w:r>
    </w:p>
    <w:p>
      <w:pPr>
        <w:spacing w:after="40"/>
      </w:pPr>
      <w:r>
        <w:rPr>
          <w:b/>
          <w:color w:val="0052A4"/>
          <w:sz w:val="20"/>
        </w:rPr>
        <w:t xml:space="preserve">Q: </w:t>
      </w:r>
      <w:r>
        <w:rPr>
          <w:sz w:val="20"/>
        </w:rPr>
        <w:t>我想自己可能是早泄了，我现在可以勃起，但是其实勃起的硬度也不太够，而且一进去马上就射了，这种情况已经持续好几个月了，我很担心自己是早泄了，非常的沮丧，请问：早泄医治较好的办法是哪些个?</w:t>
      </w:r>
    </w:p>
    <w:p>
      <w:pPr>
        <w:spacing w:after="120"/>
      </w:pPr>
      <w:r>
        <w:rPr>
          <w:b/>
          <w:color w:val="008200"/>
          <w:sz w:val="20"/>
        </w:rPr>
        <w:t xml:space="preserve">A: </w:t>
      </w:r>
      <w:r>
        <w:rPr>
          <w:sz w:val="20"/>
        </w:rPr>
        <w:t>根据您所叙述的情况，主要考虑是肾虚或者是体质虚弱等原因所致使的症状。平时较好是注意休息，适当的增强锻练，多吃一些补肾壮阳的食物，建议服用肾气丸或者五子衍宗丸实施调养，必要的时候建议看一看中医服用中药治疗。早泄病情易反反复复，需要有长期的服用药物。而且对于男性患者来说，要积极去专业正规的医院诊病，根据仔细检查结果再考虑治疗。并且注意控制性生活，保持良好的心情，最后祝患者们早日康复。</w:t>
      </w:r>
    </w:p>
    <w:p>
      <w:pPr>
        <w:spacing w:before="160" w:after="40"/>
      </w:pPr>
      <w:r>
        <w:rPr>
          <w:b/>
          <w:color w:val="646464"/>
          <w:sz w:val="18"/>
        </w:rPr>
        <w:t xml:space="preserve">[7200] </w:t>
      </w:r>
      <w:r>
        <w:rPr>
          <w:b/>
          <w:sz w:val="22"/>
        </w:rPr>
        <w:t>【前列腺炎】</w:t>
      </w:r>
      <w:r>
        <w:rPr>
          <w:b/>
          <w:sz w:val="22"/>
        </w:rPr>
        <w:t xml:space="preserve"> 前列腺炎的日常护理怎么做？</w:t>
      </w:r>
    </w:p>
    <w:p>
      <w:pPr>
        <w:spacing w:after="40"/>
      </w:pPr>
      <w:r>
        <w:rPr>
          <w:b/>
          <w:color w:val="0052A4"/>
          <w:sz w:val="20"/>
        </w:rPr>
        <w:t xml:space="preserve">Q: </w:t>
      </w:r>
      <w:r>
        <w:rPr>
          <w:sz w:val="20"/>
        </w:rPr>
        <w:t>3年前不舒服去检查就被确诊的前列腺炎，这几年一直反反复复的，总是没太好利索，媳妇也一直没怀孕，我现在非常的苦恼，请问：前列腺炎的日常护理怎么做？</w:t>
      </w:r>
    </w:p>
    <w:p>
      <w:pPr>
        <w:spacing w:after="120"/>
      </w:pPr>
      <w:r>
        <w:rPr>
          <w:b/>
          <w:color w:val="008200"/>
          <w:sz w:val="20"/>
        </w:rPr>
        <w:t xml:space="preserve">A: </w:t>
      </w:r>
      <w:r>
        <w:rPr>
          <w:sz w:val="20"/>
        </w:rPr>
        <w:t>可以前列腺推拿，就是采用医生的手指从你的肛门升出去推拿你的前列腺了。只是前列腺炎的治疗比较慢，需要有时间了。你这个前列腺炎的疾病，建议你找个好的中医师给你辨证论治疗了。前列腺炎是可以稳定的，但是一般治疗时间较长，且治疗后容易病发，因此治疗中一定对症使用药物，另外，患者不要久坐久骑，多留意自身卫生，期望男性患者可以尽快康复！</w:t>
      </w:r>
    </w:p>
    <w:p>
      <w:pPr>
        <w:spacing w:before="160" w:after="40"/>
      </w:pPr>
      <w:r>
        <w:rPr>
          <w:b/>
          <w:color w:val="646464"/>
          <w:sz w:val="18"/>
        </w:rPr>
        <w:t xml:space="preserve">[7201] </w:t>
      </w:r>
      <w:r>
        <w:rPr>
          <w:b/>
          <w:sz w:val="22"/>
        </w:rPr>
        <w:t>【急性附睾炎】</w:t>
      </w:r>
      <w:r>
        <w:rPr>
          <w:b/>
          <w:sz w:val="22"/>
        </w:rPr>
        <w:t xml:space="preserve"> 附睾炎如何治疗效果好？</w:t>
      </w:r>
    </w:p>
    <w:p>
      <w:pPr>
        <w:spacing w:after="40"/>
      </w:pPr>
      <w:r>
        <w:rPr>
          <w:b/>
          <w:color w:val="0052A4"/>
          <w:sz w:val="20"/>
        </w:rPr>
        <w:t xml:space="preserve">Q: </w:t>
      </w:r>
      <w:r>
        <w:rPr>
          <w:sz w:val="20"/>
        </w:rPr>
        <w:t>我是一个办公室白领，一天之中上班就是坐着，而且很忙，所以很少能够起身活动，正是因为如此前段时间被告知得了睾丸炎，我现在每天都很痛苦，也不知道该怎么办，请问：附睾炎如何治疗效果好？</w:t>
      </w:r>
    </w:p>
    <w:p>
      <w:pPr>
        <w:spacing w:after="120"/>
      </w:pPr>
      <w:r>
        <w:rPr>
          <w:b/>
          <w:color w:val="008200"/>
          <w:sz w:val="20"/>
        </w:rPr>
        <w:t xml:space="preserve">A: </w:t>
      </w:r>
      <w:r>
        <w:rPr>
          <w:sz w:val="20"/>
        </w:rPr>
        <w:t>附睾丸炎，症状有睾丸肿大、疼痛轻微、并有阴囊、大腿根部以及腹股沟区域反射痛。常伴发阴囊皮肤红肿和阴囊内鞘膜积液。舌暗边有淤斑、苔薄白，主要以卧床歇息,局部冷敷及拉高阴囊等物理治疗减低疼痛，也可以消炎治疗，用阿奇霉素等。附睾炎是可以稳定的，但是一般治疗周期较长，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[7202] </w:t>
      </w:r>
      <w:r>
        <w:rPr>
          <w:b/>
          <w:sz w:val="22"/>
        </w:rPr>
        <w:t>【急性附睾炎】</w:t>
      </w:r>
      <w:r>
        <w:rPr>
          <w:b/>
          <w:sz w:val="22"/>
        </w:rPr>
        <w:t xml:space="preserve"> 应该怎样进行附睾炎的治疗?</w:t>
      </w:r>
    </w:p>
    <w:p>
      <w:pPr>
        <w:spacing w:after="40"/>
      </w:pPr>
      <w:r>
        <w:rPr>
          <w:b/>
          <w:color w:val="0052A4"/>
          <w:sz w:val="20"/>
        </w:rPr>
        <w:t xml:space="preserve">Q: </w:t>
      </w:r>
      <w:r>
        <w:rPr>
          <w:sz w:val="20"/>
        </w:rPr>
        <w:t>得了附睾炎，吃药好了，现在总是反反复复，虽然只是一点点也不舒服啊，去医院做彩超体现睾丸附睾精索无明显异常，不知道怎么办了。请问应该怎样进行附睾炎的治疗?</w:t>
      </w:r>
    </w:p>
    <w:p>
      <w:pPr>
        <w:spacing w:after="120"/>
      </w:pPr>
      <w:r>
        <w:rPr>
          <w:b/>
          <w:color w:val="008200"/>
          <w:sz w:val="20"/>
        </w:rPr>
        <w:t xml:space="preserve">A: </w:t>
      </w:r>
      <w:r>
        <w:rPr>
          <w:sz w:val="20"/>
        </w:rPr>
        <w:t>病发突然，高热、白细胞下降，患侧阴囊胀痛，沉坠感，下腹部及腹股沟处有牵涉痛，伫立或穿行时疼痛感不断加剧。患侧附睾肿大，有明显压痛。炎症范围较大时，附睾和睾丸有浮肿症状，而且两者界限碰触不清，称之为附睾睾丸炎。附睾炎的危害性很大，如果没及时的实施治疗或者治疗不当，都会致使转变成慢性疾病，那时就比较难治了。所以再次出现病症时及早到正规医院仔细检查治疗，防止扩展危害。</w:t>
      </w:r>
    </w:p>
    <w:p>
      <w:pPr>
        <w:spacing w:before="160" w:after="40"/>
      </w:pPr>
      <w:r>
        <w:rPr>
          <w:b/>
          <w:color w:val="646464"/>
          <w:sz w:val="18"/>
        </w:rPr>
        <w:t xml:space="preserve">[7203] </w:t>
      </w:r>
      <w:r>
        <w:rPr>
          <w:b/>
          <w:sz w:val="22"/>
        </w:rPr>
        <w:t>【精囊炎】</w:t>
      </w:r>
      <w:r>
        <w:rPr>
          <w:b/>
          <w:sz w:val="22"/>
        </w:rPr>
        <w:t xml:space="preserve"> 得精囊炎后怎么办</w:t>
      </w:r>
    </w:p>
    <w:p>
      <w:pPr>
        <w:spacing w:after="40"/>
      </w:pPr>
      <w:r>
        <w:rPr>
          <w:b/>
          <w:color w:val="0052A4"/>
          <w:sz w:val="20"/>
        </w:rPr>
        <w:t xml:space="preserve">Q: </w:t>
      </w:r>
      <w:r>
        <w:rPr>
          <w:sz w:val="20"/>
        </w:rPr>
        <w:t>性生活过后有想大便的感觉，难受得不行，结果在马桶上坐半天却没有什么，请问得精囊炎后怎么办</w:t>
      </w:r>
    </w:p>
    <w:p>
      <w:pPr>
        <w:spacing w:after="120"/>
      </w:pPr>
      <w:r>
        <w:rPr>
          <w:b/>
          <w:color w:val="008200"/>
          <w:sz w:val="20"/>
        </w:rPr>
        <w:t xml:space="preserve">A: </w:t>
      </w:r>
      <w:r>
        <w:rPr>
          <w:sz w:val="20"/>
        </w:rPr>
        <w:t>好精囊炎的病因主要是包皮过长,前列腺炎,尿路感染,性交,不洁性生活史等因素致使的精囊腺细菌感染,其临床诊断症状主要是血精,疼痛等不适感,排尿异常等.其救治不及时易影响到精液的质量,进而影响到您的受孕等情况。建议您留意卫生,防止性交,饮食禁忌辛辣打击,戒烟酒,冷感5-7天后到医院做几下精液,分泌物细菌培育等仔细检查，期望我的解释能帮助到你，祝健康。除了服药救治男科外，患者还需要有看重护理方面，比如日常清淡饮食，多出外活动。与此同时患者还要留意决定一家专业医院诊病，这样才能获得良好的治疗效果。</w:t>
      </w:r>
    </w:p>
    <w:p>
      <w:pPr>
        <w:spacing w:before="160" w:after="40"/>
      </w:pPr>
      <w:r>
        <w:rPr>
          <w:b/>
          <w:color w:val="646464"/>
          <w:sz w:val="18"/>
        </w:rPr>
        <w:t xml:space="preserve">[7204] </w:t>
      </w:r>
      <w:r>
        <w:rPr>
          <w:b/>
          <w:sz w:val="22"/>
        </w:rPr>
        <w:t>【精囊炎】</w:t>
      </w:r>
      <w:r>
        <w:rPr>
          <w:b/>
          <w:sz w:val="22"/>
        </w:rPr>
        <w:t xml:space="preserve"> 出现精囊炎怎样治疗</w:t>
      </w:r>
    </w:p>
    <w:p>
      <w:pPr>
        <w:spacing w:after="40"/>
      </w:pPr>
      <w:r>
        <w:rPr>
          <w:b/>
          <w:color w:val="0052A4"/>
          <w:sz w:val="20"/>
        </w:rPr>
        <w:t xml:space="preserve">Q: </w:t>
      </w:r>
      <w:r>
        <w:rPr>
          <w:sz w:val="20"/>
        </w:rPr>
        <w:t>前几天赶脚阴部有些疼痛难受,去一所医院检查结果是精囊炎,想了解一下精囊炎还会有别的症状，请问出现精囊炎怎样治疗</w:t>
      </w:r>
    </w:p>
    <w:p>
      <w:pPr>
        <w:spacing w:after="120"/>
      </w:pPr>
      <w:r>
        <w:rPr>
          <w:b/>
          <w:color w:val="008200"/>
          <w:sz w:val="20"/>
        </w:rPr>
        <w:t xml:space="preserve">A: </w:t>
      </w:r>
      <w:r>
        <w:rPr>
          <w:sz w:val="20"/>
        </w:rPr>
        <w:t>精囊炎分成急性和慢性两种，急性精囊炎全身症状为周身疼痛，畏寒发烫，甚至寒战、高热、恶心、干呕等，泌尿系症状主要为尿道热灼感、尿频、尿急、尿疼及终末血尿与尿流滴沥等前列腺炎症状，伴会及直肠内剧痛，大便时疼痛放柔，严重者可干扰性功能，性交时可引来剧痛。实施血常规仔细检查，白细胞总数及分类都下降。而慢性精囊炎多为急性精囊炎炎症较重或未彻底救治衍变所致。建议男性不定期到正规医院实施仔细检查，一旦患上精囊炎</w:t>
      </w:r>
    </w:p>
    <w:p>
      <w:pPr>
        <w:spacing w:before="160" w:after="40"/>
      </w:pPr>
      <w:r>
        <w:rPr>
          <w:b/>
          <w:color w:val="646464"/>
          <w:sz w:val="18"/>
        </w:rPr>
        <w:t xml:space="preserve">[7205] </w:t>
      </w:r>
      <w:r>
        <w:rPr>
          <w:b/>
          <w:sz w:val="22"/>
        </w:rPr>
        <w:t>【精囊炎】</w:t>
      </w:r>
      <w:r>
        <w:rPr>
          <w:b/>
          <w:sz w:val="22"/>
        </w:rPr>
        <w:t xml:space="preserve"> 精囊炎症状都有哪些表现</w:t>
      </w:r>
    </w:p>
    <w:p>
      <w:pPr>
        <w:spacing w:after="40"/>
      </w:pPr>
      <w:r>
        <w:rPr>
          <w:b/>
          <w:color w:val="0052A4"/>
          <w:sz w:val="20"/>
        </w:rPr>
        <w:t xml:space="preserve">Q: </w:t>
      </w:r>
      <w:r>
        <w:rPr>
          <w:sz w:val="20"/>
        </w:rPr>
        <w:t>专家你好，我好像得了精囊炎了，听说这种病不易好，我挺担心的，请问精囊炎症状都有哪些表现</w:t>
      </w:r>
    </w:p>
    <w:p>
      <w:pPr>
        <w:spacing w:after="120"/>
      </w:pPr>
      <w:r>
        <w:rPr>
          <w:b/>
          <w:color w:val="008200"/>
          <w:sz w:val="20"/>
        </w:rPr>
        <w:t xml:space="preserve">A: </w:t>
      </w:r>
      <w:r>
        <w:rPr>
          <w:sz w:val="20"/>
        </w:rPr>
        <w:t>精囊炎是男性常见感染性疾病之一，病发年龄多在20～40岁，以血精为主要临床表现，但有急性和慢性之分，个体差异大。临床表现不尽相同。急性精囊炎应救治到症状完全消失后，再专心用药1～2周；慢性精囊炎则需专心用药4周以上，以稳固疗效。据我们的经验，头孢二代的西力欣及喹诺酮类的奥复兴静脉运用效果不错。、。、·男科这种疾病不易康复。患者朋友理应保持良好的心态，用积极的心态去直面它，只有这样才能提高患者抗衡男科的信心，认为这样一定能获得康复。</w:t>
      </w:r>
    </w:p>
    <w:p>
      <w:pPr>
        <w:spacing w:before="160" w:after="40"/>
      </w:pPr>
      <w:r>
        <w:rPr>
          <w:b/>
          <w:color w:val="646464"/>
          <w:sz w:val="18"/>
        </w:rPr>
        <w:t xml:space="preserve">[7206] </w:t>
      </w:r>
      <w:r>
        <w:rPr>
          <w:b/>
          <w:sz w:val="22"/>
        </w:rPr>
        <w:t>【睾丸炎】</w:t>
      </w:r>
      <w:r>
        <w:rPr>
          <w:b/>
          <w:sz w:val="22"/>
        </w:rPr>
        <w:t xml:space="preserve"> 睾丸炎预防方法？</w:t>
      </w:r>
    </w:p>
    <w:p>
      <w:pPr>
        <w:spacing w:after="40"/>
      </w:pPr>
      <w:r>
        <w:rPr>
          <w:b/>
          <w:color w:val="0052A4"/>
          <w:sz w:val="20"/>
        </w:rPr>
        <w:t xml:space="preserve">Q: </w:t>
      </w:r>
      <w:r>
        <w:rPr>
          <w:sz w:val="20"/>
        </w:rPr>
        <w:t>怎样才能预防工作睾丸炎？之前有过睾丸炎的情况，经过治疗好了，怎样防止睾丸炎的再次发生呢？</w:t>
      </w:r>
    </w:p>
    <w:p>
      <w:pPr>
        <w:spacing w:after="120"/>
      </w:pPr>
      <w:r>
        <w:rPr>
          <w:b/>
          <w:color w:val="008200"/>
          <w:sz w:val="20"/>
        </w:rPr>
        <w:t xml:space="preserve">A: </w:t>
      </w:r>
      <w:r>
        <w:rPr>
          <w:sz w:val="20"/>
        </w:rPr>
        <w:t>男性朋友不宜常穿牛仔裤，尤其是在夏天及气候较湿时。留意生殖器卫生，预防工作细菌感染。不仅女性要讲求私处卫生，男.同志们也要引来高度重视，特别是包皮过长和包茎者，要经常划动擦洗阴茎，彻底清除包皮垢，因为包皮垢不但易反反复复刺激龟头，引起龟头包皮炎、睾丸炎等疾病，同时也易引来妻子患宫颈疾病。对于睾丸炎患者来说，及时治疗是可以减低病发，如果不及时治疗会影响到身体情况。因此患者要及时药物治疗，并且日常生活中要多看重自身护理，防止辛辣食物，祝你早日康复</w:t>
      </w:r>
    </w:p>
    <w:p>
      <w:pPr>
        <w:spacing w:before="160" w:after="40"/>
      </w:pPr>
      <w:r>
        <w:rPr>
          <w:b/>
          <w:color w:val="646464"/>
          <w:sz w:val="18"/>
        </w:rPr>
        <w:t xml:space="preserve">[7207] </w:t>
      </w:r>
      <w:r>
        <w:rPr>
          <w:b/>
          <w:sz w:val="22"/>
        </w:rPr>
        <w:t>【精囊炎】</w:t>
      </w:r>
      <w:r>
        <w:rPr>
          <w:b/>
          <w:sz w:val="22"/>
        </w:rPr>
        <w:t xml:space="preserve"> 精囊炎怎么办较有效</w:t>
      </w:r>
    </w:p>
    <w:p>
      <w:pPr>
        <w:spacing w:after="40"/>
      </w:pPr>
      <w:r>
        <w:rPr>
          <w:b/>
          <w:color w:val="0052A4"/>
          <w:sz w:val="20"/>
        </w:rPr>
        <w:t xml:space="preserve">Q: </w:t>
      </w:r>
      <w:r>
        <w:rPr>
          <w:sz w:val="20"/>
        </w:rPr>
        <w:t>前几天赶脚阴部有些疼痛难受,去一所医院检查结果是精囊炎,想了解一下精囊炎还会有别的症状，请问精囊炎怎么办较有效</w:t>
      </w:r>
    </w:p>
    <w:p>
      <w:pPr>
        <w:spacing w:after="120"/>
      </w:pPr>
      <w:r>
        <w:rPr>
          <w:b/>
          <w:color w:val="008200"/>
          <w:sz w:val="20"/>
        </w:rPr>
        <w:t xml:space="preserve">A: </w:t>
      </w:r>
      <w:r>
        <w:rPr>
          <w:sz w:val="20"/>
        </w:rPr>
        <w:t>精囊炎是青壮年常见多发病，常与前列腺等其他围产系传染第二级神经元。其炎症常可干扰精液质量、以及正常性功能。救治时首先要明确有否其他第二级神经元疾病，如何拥有病原体传染，如拥有传染是哪种病原体。不能够盲目用药，以免坐失良机病情，增强救治难度。建议及早到正规医院复诊，祝您健康！除了及时救治男科外，患者朋友理应始终保持积极的心态去直面疾病，只有这样才能令得患者及时对症救治，同时要多看重自身饮食护理，多观注自身的症状变动，认为这样一定能将男科撵走。</w:t>
      </w:r>
    </w:p>
    <w:p>
      <w:pPr>
        <w:spacing w:before="160" w:after="40"/>
      </w:pPr>
      <w:r>
        <w:rPr>
          <w:b/>
          <w:color w:val="646464"/>
          <w:sz w:val="18"/>
        </w:rPr>
        <w:t xml:space="preserve">[7208] </w:t>
      </w:r>
      <w:r>
        <w:rPr>
          <w:b/>
          <w:sz w:val="22"/>
        </w:rPr>
        <w:t>【精囊炎】</w:t>
      </w:r>
      <w:r>
        <w:rPr>
          <w:b/>
          <w:sz w:val="22"/>
        </w:rPr>
        <w:t xml:space="preserve"> 出现精囊炎怎么治疗</w:t>
      </w:r>
    </w:p>
    <w:p>
      <w:pPr>
        <w:spacing w:after="40"/>
      </w:pPr>
      <w:r>
        <w:rPr>
          <w:b/>
          <w:color w:val="0052A4"/>
          <w:sz w:val="20"/>
        </w:rPr>
        <w:t xml:space="preserve">Q: </w:t>
      </w:r>
      <w:r>
        <w:rPr>
          <w:sz w:val="20"/>
        </w:rPr>
        <w:t>前几天赶脚阴部有些疼痛难受,去一所医院检查结果是精囊炎,想了解一下精囊炎还会有别的症状，请问出现精囊炎怎么治疗</w:t>
      </w:r>
    </w:p>
    <w:p>
      <w:pPr>
        <w:spacing w:after="120"/>
      </w:pPr>
      <w:r>
        <w:rPr>
          <w:b/>
          <w:color w:val="008200"/>
          <w:sz w:val="20"/>
        </w:rPr>
        <w:t xml:space="preserve">A: </w:t>
      </w:r>
      <w:r>
        <w:rPr>
          <w:sz w:val="20"/>
        </w:rPr>
        <w:t>精囊炎是男性常见感染性疾病，常与前列腺炎同时再次发生,多由于倒行传染所致。可以用抗生素头孢2代的西力欣及喹诺酮类的奥复兴救治，防止过量房事以增加性器官冲血程度.生活规律化劳逸结合,忌烟酒及辛辣打击性食品.不宜长时间骑马,骑车和久坐。男科的治疗方法有许多，但是由于患者病情不同所以采用的诊病方法也就不一样，因此建议患者发觉症状后，及早实施诊断救治。</w:t>
      </w:r>
    </w:p>
    <w:p>
      <w:pPr>
        <w:spacing w:before="160" w:after="40"/>
      </w:pPr>
      <w:r>
        <w:rPr>
          <w:b/>
          <w:color w:val="646464"/>
          <w:sz w:val="18"/>
        </w:rPr>
        <w:t xml:space="preserve">[7209] </w:t>
      </w:r>
      <w:r>
        <w:rPr>
          <w:b/>
          <w:sz w:val="22"/>
        </w:rPr>
        <w:t>【精囊炎】</w:t>
      </w:r>
      <w:r>
        <w:rPr>
          <w:b/>
          <w:sz w:val="22"/>
        </w:rPr>
        <w:t xml:space="preserve"> 精囊炎应做哪些检查</w:t>
      </w:r>
    </w:p>
    <w:p>
      <w:pPr>
        <w:spacing w:after="40"/>
      </w:pPr>
      <w:r>
        <w:rPr>
          <w:b/>
          <w:color w:val="0052A4"/>
          <w:sz w:val="20"/>
        </w:rPr>
        <w:t xml:space="preserve">Q: </w:t>
      </w:r>
      <w:r>
        <w:rPr>
          <w:sz w:val="20"/>
        </w:rPr>
        <w:t>前几天赶脚阴部有些疼痛难受,去一所医院检查结果是精囊炎,想了解一下精囊炎还会有别的症状，请问精囊炎应做哪些检查</w:t>
      </w:r>
    </w:p>
    <w:p>
      <w:pPr>
        <w:spacing w:after="120"/>
      </w:pPr>
      <w:r>
        <w:rPr>
          <w:b/>
          <w:color w:val="008200"/>
          <w:sz w:val="20"/>
        </w:rPr>
        <w:t xml:space="preserve">A: </w:t>
      </w:r>
      <w:r>
        <w:rPr>
          <w:sz w:val="20"/>
        </w:rPr>
        <w:t>目前要考虑是精囊炎的话可以到医院先查经直肠磁共振看一看精囊如何有炎症。最好是能到正规医院去做有关的仔细检查。直肠指检：精囊肿胀，有震荡和压痛;精液常规，足见稠厚红细胞;精液细胞学仔细检查以排除肿瘤及结核;精囊造影可明确确诊。男科这种疾病不易康复。患者朋友理应始终保持乐观的心态，用积极的心态去直面它，只有这样才能提高患者抗衡男科的信心，认为这样一定能获得康复。</w:t>
      </w:r>
    </w:p>
    <w:p>
      <w:pPr>
        <w:spacing w:before="160" w:after="40"/>
      </w:pPr>
      <w:r>
        <w:rPr>
          <w:b/>
          <w:color w:val="646464"/>
          <w:sz w:val="18"/>
        </w:rPr>
        <w:t xml:space="preserve">[7210] </w:t>
      </w:r>
      <w:r>
        <w:rPr>
          <w:b/>
          <w:sz w:val="22"/>
        </w:rPr>
        <w:t>【死精症】</w:t>
      </w:r>
      <w:r>
        <w:rPr>
          <w:b/>
          <w:sz w:val="22"/>
        </w:rPr>
        <w:t xml:space="preserve"> 常见的死精怎么治疗？</w:t>
      </w:r>
    </w:p>
    <w:p>
      <w:pPr>
        <w:spacing w:after="40"/>
      </w:pPr>
      <w:r>
        <w:rPr>
          <w:b/>
          <w:color w:val="0052A4"/>
          <w:sz w:val="20"/>
        </w:rPr>
        <w:t xml:space="preserve">Q: </w:t>
      </w:r>
      <w:r>
        <w:rPr>
          <w:sz w:val="20"/>
        </w:rPr>
        <w:t>单位体检发现我的精子有问题，这很可能导致我无法生育，但是我今年才25岁啊，我怎么就患上这种病了呢，我现在真的很悲观啊，请问：常见的死精怎么治疗？</w:t>
      </w:r>
    </w:p>
    <w:p>
      <w:pPr>
        <w:spacing w:after="120"/>
      </w:pPr>
      <w:r>
        <w:rPr>
          <w:b/>
          <w:color w:val="008200"/>
          <w:sz w:val="20"/>
        </w:rPr>
        <w:t xml:space="preserve">A: </w:t>
      </w:r>
      <w:r>
        <w:rPr>
          <w:sz w:val="20"/>
        </w:rPr>
        <w:t>死精症是指精子死亡率在40%以上，精子活率低会干扰怀孕，若婚后长时间不能够分娩怀孕，应考虑此病的可能会。根据你的情况，积极治疗还是有怀孕的可能会的，建议积极治疗，谢谢！死精病情易反反复复，需要有长期的药物治疗。而且对于男性患者来说，要积极去专业正规的医院诊病，根据检查结果再考虑治疗。并且留意恰当饮食，防止性生活，最后祝患者们早日康复。</w:t>
      </w:r>
    </w:p>
    <w:p>
      <w:pPr>
        <w:spacing w:before="160" w:after="40"/>
      </w:pPr>
      <w:r>
        <w:rPr>
          <w:b/>
          <w:color w:val="646464"/>
          <w:sz w:val="18"/>
        </w:rPr>
        <w:t xml:space="preserve">[7211] </w:t>
      </w:r>
      <w:r>
        <w:rPr>
          <w:b/>
          <w:sz w:val="22"/>
        </w:rPr>
        <w:t>【前列腺炎】</w:t>
      </w:r>
      <w:r>
        <w:rPr>
          <w:b/>
          <w:sz w:val="22"/>
        </w:rPr>
        <w:t xml:space="preserve"> 有了前列腺炎如何治疗好？</w:t>
      </w:r>
    </w:p>
    <w:p>
      <w:pPr>
        <w:spacing w:after="40"/>
      </w:pPr>
      <w:r>
        <w:rPr>
          <w:b/>
          <w:color w:val="0052A4"/>
          <w:sz w:val="20"/>
        </w:rPr>
        <w:t xml:space="preserve">Q: </w:t>
      </w:r>
      <w:r>
        <w:rPr>
          <w:sz w:val="20"/>
        </w:rPr>
        <w:t>医生我有前列腺炎我要怎么办？检查鞘膜腔积液7mm这个很严重吗？一定要经过手术治疗吗？有了前列腺炎如何治疗好？</w:t>
      </w:r>
    </w:p>
    <w:p>
      <w:pPr>
        <w:spacing w:after="120"/>
      </w:pPr>
      <w:r>
        <w:rPr>
          <w:b/>
          <w:color w:val="008200"/>
          <w:sz w:val="20"/>
        </w:rPr>
        <w:t xml:space="preserve">A: </w:t>
      </w:r>
      <w:r>
        <w:rPr>
          <w:sz w:val="20"/>
        </w:rPr>
        <w:t>这种情况平时要留意歇息，不能够太过的操劳，不要频繁的性交或性生活。这种情况最好还是需要有及时手术实施治疗的，治疗不及时容易干扰以后的生活或者是性生活，建议平时要留意多喝水，多排尿，不要长时间憋尿，不要吃辛辣刺激性的食物，前列腺炎的话建议服食左氧氟沙星胶囊治疗，对于前列腺炎患者来说，及时治疗是可以减低病发，如果不及时治疗会影响到健康情况。因此患者要及时对症治疗，并且日常生活中要规律性生活，防止久坐，祝你早日康复</w:t>
      </w:r>
    </w:p>
    <w:p>
      <w:pPr>
        <w:spacing w:before="160" w:after="40"/>
      </w:pPr>
      <w:r>
        <w:rPr>
          <w:b/>
          <w:color w:val="646464"/>
          <w:sz w:val="18"/>
        </w:rPr>
        <w:t xml:space="preserve">[7212] </w:t>
      </w:r>
      <w:r>
        <w:rPr>
          <w:b/>
          <w:sz w:val="22"/>
        </w:rPr>
        <w:t>【阳痿】</w:t>
      </w:r>
      <w:r>
        <w:rPr>
          <w:b/>
          <w:sz w:val="22"/>
        </w:rPr>
        <w:t xml:space="preserve"> 治疗阳痿要注意什么？</w:t>
      </w:r>
    </w:p>
    <w:p>
      <w:pPr>
        <w:spacing w:after="40"/>
      </w:pPr>
      <w:r>
        <w:rPr>
          <w:b/>
          <w:color w:val="0052A4"/>
          <w:sz w:val="20"/>
        </w:rPr>
        <w:t xml:space="preserve">Q: </w:t>
      </w:r>
      <w:r>
        <w:rPr>
          <w:sz w:val="20"/>
        </w:rPr>
        <w:t>本人男，22岁，有5年的手淫史了，最近刚交了女朋友，性生活时发现自己根本就不能勃起，就算勃起也维持不了多长时间，我现在这种情况是阳痿吗？请问：治疗阳痿要注意什么？</w:t>
      </w:r>
    </w:p>
    <w:p>
      <w:pPr>
        <w:spacing w:after="120"/>
      </w:pPr>
      <w:r>
        <w:rPr>
          <w:b/>
          <w:color w:val="008200"/>
          <w:sz w:val="20"/>
        </w:rPr>
        <w:t xml:space="preserve">A: </w:t>
      </w:r>
      <w:r>
        <w:rPr>
          <w:sz w:val="20"/>
        </w:rPr>
        <w:t>根据您所叙述的情况主要考虑是肾虚，泌尿系统疾病，前列腺炎引来的症状。平时留意适当增强锻练，多吃些动物的肾脏，生殖器，建议服食五子衍宗丸，肾宝片实施治疗，必要时建议去医院检查一下泌尿外科做b超，检查阴茎供血情况明确病因对症治疗早泄是可以康复的，但是一般治疗时间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[7213] </w:t>
      </w:r>
      <w:r>
        <w:rPr>
          <w:b/>
          <w:sz w:val="22"/>
        </w:rPr>
        <w:t>【精囊炎】</w:t>
      </w:r>
      <w:r>
        <w:rPr>
          <w:b/>
          <w:sz w:val="22"/>
        </w:rPr>
        <w:t xml:space="preserve"> 怎么预防精囊炎发病</w:t>
      </w:r>
    </w:p>
    <w:p>
      <w:pPr>
        <w:spacing w:after="40"/>
      </w:pPr>
      <w:r>
        <w:rPr>
          <w:b/>
          <w:color w:val="0052A4"/>
          <w:sz w:val="20"/>
        </w:rPr>
        <w:t xml:space="preserve">Q: </w:t>
      </w:r>
      <w:r>
        <w:rPr>
          <w:sz w:val="20"/>
        </w:rPr>
        <w:t>前几天赶脚阴部有些疼痛难受,去一所医院检查结果是精囊炎,想了解一下精囊炎还会有别的症状，请问怎么预防精囊炎发病</w:t>
      </w:r>
    </w:p>
    <w:p>
      <w:pPr>
        <w:spacing w:after="120"/>
      </w:pPr>
      <w:r>
        <w:rPr>
          <w:b/>
          <w:color w:val="008200"/>
          <w:sz w:val="20"/>
        </w:rPr>
        <w:t xml:space="preserve">A: </w:t>
      </w:r>
      <w:r>
        <w:rPr>
          <w:sz w:val="20"/>
        </w:rPr>
        <w:t>精囊炎的病发征兆是什么？、血精：表现出为射精时排出来血精，精液呈粉红色或红色或带血块。急性者血精现象更明显。尿频、尿急、尿痛：急性者尿急、尿痛症状明显，并足见排尿困难。慢性者以尿频、尿急，并伴排尿不适、有灼热感为明显。疼痛，急性者足见下腹疼痛，并牵涉到会阴和两侧腹股沟。慢性者则可再次出现耻骨上区隐痛，并伴会阴部不适。疼痛症状在射精时明显不断加剧。其他症状：可有发烫恶寒、寒战，此为所见的全身症状。血尿，也是急性精囊炎的表现出之一。</w:t>
      </w:r>
    </w:p>
    <w:p>
      <w:pPr>
        <w:spacing w:before="160" w:after="40"/>
      </w:pPr>
      <w:r>
        <w:rPr>
          <w:b/>
          <w:color w:val="646464"/>
          <w:sz w:val="18"/>
        </w:rPr>
        <w:t xml:space="preserve">[7214] </w:t>
      </w:r>
      <w:r>
        <w:rPr>
          <w:b/>
          <w:sz w:val="22"/>
        </w:rPr>
        <w:t>【精囊炎】</w:t>
      </w:r>
      <w:r>
        <w:rPr>
          <w:b/>
          <w:sz w:val="22"/>
        </w:rPr>
        <w:t xml:space="preserve"> 出现精囊炎后怎么办</w:t>
      </w:r>
    </w:p>
    <w:p>
      <w:pPr>
        <w:spacing w:after="40"/>
      </w:pPr>
      <w:r>
        <w:rPr>
          <w:b/>
          <w:color w:val="0052A4"/>
          <w:sz w:val="20"/>
        </w:rPr>
        <w:t xml:space="preserve">Q: </w:t>
      </w:r>
      <w:r>
        <w:rPr>
          <w:sz w:val="20"/>
        </w:rPr>
        <w:t>前几天赶脚阴部有些疼痛难受,去一所医院检查结果是精囊炎,想了解一下精囊炎还会有别的症状，请问出现精囊炎后怎么办</w:t>
      </w:r>
    </w:p>
    <w:p>
      <w:pPr>
        <w:spacing w:after="120"/>
      </w:pPr>
      <w:r>
        <w:rPr>
          <w:b/>
          <w:color w:val="008200"/>
          <w:sz w:val="20"/>
        </w:rPr>
        <w:t xml:space="preserve">A: </w:t>
      </w:r>
      <w:r>
        <w:rPr>
          <w:sz w:val="20"/>
        </w:rPr>
        <w:t>精囊炎的患者在患病期间，最好是约束几下自己的性生活次数，以免前列腺和精囊冲血，患者可以一周两次的对前列腺实施推拿救治，可以让前列腺和精囊的血运始终保持畅通，也有助于炎性物质的排出来。男性的精囊炎是很严重的生殖感染疾病，精囊炎的再次出现会干扰男性的受孕，生活和身体，引发的困恼是很大的，积极的到专业医院实施救治是很重要的男科病情很严重，建议患者及时对症救治，期望患者可以根据医生的意见对症救治。同时看重自身的护理工作，恰当饮食，以免放柔病情。</w:t>
      </w:r>
    </w:p>
    <w:p>
      <w:pPr>
        <w:spacing w:before="160" w:after="40"/>
      </w:pPr>
      <w:r>
        <w:rPr>
          <w:b/>
          <w:color w:val="646464"/>
          <w:sz w:val="18"/>
        </w:rPr>
        <w:t xml:space="preserve">[7215] </w:t>
      </w:r>
      <w:r>
        <w:rPr>
          <w:b/>
          <w:sz w:val="22"/>
        </w:rPr>
        <w:t>【早泄】</w:t>
      </w:r>
      <w:r>
        <w:rPr>
          <w:b/>
          <w:sz w:val="22"/>
        </w:rPr>
        <w:t xml:space="preserve"> 射精快该怎么才能缓解?</w:t>
      </w:r>
    </w:p>
    <w:p>
      <w:pPr>
        <w:spacing w:after="40"/>
      </w:pPr>
      <w:r>
        <w:rPr>
          <w:b/>
          <w:color w:val="0052A4"/>
          <w:sz w:val="20"/>
        </w:rPr>
        <w:t xml:space="preserve">Q: </w:t>
      </w:r>
      <w:r>
        <w:rPr>
          <w:sz w:val="20"/>
        </w:rPr>
        <w:t>我想自己可能是早泄了，我现在可以勃起，但是其实勃起的硬度也不太够，而且一进去马上就射了，这种情况已经持续好几个月了，我很担心自己是早泄了，非常的沮丧，请问：得射精快该怎么办才能缓解?</w:t>
      </w:r>
    </w:p>
    <w:p>
      <w:pPr>
        <w:spacing w:after="120"/>
      </w:pPr>
      <w:r>
        <w:rPr>
          <w:b/>
          <w:color w:val="008200"/>
          <w:sz w:val="20"/>
        </w:rPr>
        <w:t xml:space="preserve">A: </w:t>
      </w:r>
      <w:r>
        <w:rPr>
          <w:sz w:val="20"/>
        </w:rPr>
        <w:t>考虑是早泄是指性生活中阴茎尚未插进阴道或插进后抽搐不足15次或插进后高于3-5分钟就射精,女方尚未达到性满足者.建议你这种情况可以服食金锁固精丸来实施治疗试试看，另外需要有增强体育锻炼对于射精快患者来说，及时治疗是可以减低病发，如果不及时治疗会影响到健康情况。因此患者要及时药物治疗，并且日常生活中要规律性生活，防止久坐，祝你早日康复。</w:t>
      </w:r>
    </w:p>
    <w:p>
      <w:pPr>
        <w:spacing w:before="160" w:after="40"/>
      </w:pPr>
      <w:r>
        <w:rPr>
          <w:b/>
          <w:color w:val="646464"/>
          <w:sz w:val="18"/>
        </w:rPr>
        <w:t xml:space="preserve">[7216] </w:t>
      </w:r>
      <w:r>
        <w:rPr>
          <w:b/>
          <w:sz w:val="22"/>
        </w:rPr>
        <w:t>【精囊炎】</w:t>
      </w:r>
      <w:r>
        <w:rPr>
          <w:b/>
          <w:sz w:val="22"/>
        </w:rPr>
        <w:t xml:space="preserve"> 治疗精囊炎效果好的方法有什么</w:t>
      </w:r>
    </w:p>
    <w:p>
      <w:pPr>
        <w:spacing w:after="40"/>
      </w:pPr>
      <w:r>
        <w:rPr>
          <w:b/>
          <w:color w:val="0052A4"/>
          <w:sz w:val="20"/>
        </w:rPr>
        <w:t xml:space="preserve">Q: </w:t>
      </w:r>
      <w:r>
        <w:rPr>
          <w:sz w:val="20"/>
        </w:rPr>
        <w:t>前几天赶脚阴部有些疼痛难受,去一所医院检查结果是精囊炎,想了解一下精囊炎还会有别的症状，请问治疗精囊炎效果好的方法有什么</w:t>
      </w:r>
    </w:p>
    <w:p>
      <w:pPr>
        <w:spacing w:after="120"/>
      </w:pPr>
      <w:r>
        <w:rPr>
          <w:b/>
          <w:color w:val="008200"/>
          <w:sz w:val="20"/>
        </w:rPr>
        <w:t xml:space="preserve">A: </w:t>
      </w:r>
      <w:r>
        <w:rPr>
          <w:sz w:val="20"/>
        </w:rPr>
        <w:t>精囊并不是贮藏精液的器官,而是男性生殖器的附属腺体.为两对长椭圆形的囊状器官.设在膀胱底的后方,输精管壶腹的外侧.形状为上宽下窄,前后稍扁,表面凹凸不平,上端游离,较纺锤形为精囊底,下端细直,为其代谢管.因为精囊的结构特点,再次发生炎症后,引流不畅,细菌渗入后易祸根常留,很难彻底自愈.为了以防精囊炎致成不愈,无论是急性还是慢性精囊炎,都应彻底救治.除此之外，患者在救治男科期间，除了要及时救治外，患者的饮食状况和心理状态也是尤为重要，患者一定要始终保持心情愉快</w:t>
      </w:r>
    </w:p>
    <w:p>
      <w:pPr>
        <w:spacing w:before="160" w:after="40"/>
      </w:pPr>
      <w:r>
        <w:rPr>
          <w:b/>
          <w:color w:val="646464"/>
          <w:sz w:val="18"/>
        </w:rPr>
        <w:t xml:space="preserve">[7217] </w:t>
      </w:r>
      <w:r>
        <w:rPr>
          <w:b/>
          <w:sz w:val="22"/>
        </w:rPr>
        <w:t>【前列腺钙化】</w:t>
      </w:r>
      <w:r>
        <w:rPr>
          <w:b/>
          <w:sz w:val="22"/>
        </w:rPr>
        <w:t xml:space="preserve"> 看前列腺钙化怎么治疗？</w:t>
      </w:r>
    </w:p>
    <w:p>
      <w:pPr>
        <w:spacing w:after="40"/>
      </w:pPr>
      <w:r>
        <w:rPr>
          <w:b/>
          <w:color w:val="0052A4"/>
          <w:sz w:val="20"/>
        </w:rPr>
        <w:t xml:space="preserve">Q: </w:t>
      </w:r>
      <w:r>
        <w:rPr>
          <w:sz w:val="20"/>
        </w:rPr>
        <w:t>我有点前列腺炎，去医院检查的时候发现还存在前列腺钙化的情况，现在炎症已经得到控制了，没什么大的问题，但是我很担心这个前列腺钙化的问题，请问：看前列腺钙化怎么治疗？</w:t>
      </w:r>
    </w:p>
    <w:p>
      <w:pPr>
        <w:spacing w:after="120"/>
      </w:pPr>
      <w:r>
        <w:rPr>
          <w:b/>
          <w:color w:val="008200"/>
          <w:sz w:val="20"/>
        </w:rPr>
        <w:t xml:space="preserve">A: </w:t>
      </w:r>
      <w:r>
        <w:rPr>
          <w:sz w:val="20"/>
        </w:rPr>
        <w:t>手术医治是针对那些摘除前列腺的得了前列腺炎的人，这种办法所占比例较小，主要是因为这期病人的精囊侵害率较高，可作睾丸祛除术或雄性激素全截断，加服内分泌药物医治，在局部炎症变大后再作前列腺根治手术。前列腺钙化病情易反反复复，需要有长期的药物保持。而且对于男性患者来说，要立刻去专业正规的医院诊病，根据检查结果再考虑治疗。并且留意约束性生活，保持良好的心情，最后祝患者们早日康复。</w:t>
      </w:r>
    </w:p>
    <w:p>
      <w:pPr>
        <w:spacing w:before="160" w:after="40"/>
      </w:pPr>
      <w:r>
        <w:rPr>
          <w:b/>
          <w:color w:val="646464"/>
          <w:sz w:val="18"/>
        </w:rPr>
        <w:t xml:space="preserve">[7218] </w:t>
      </w:r>
      <w:r>
        <w:rPr>
          <w:b/>
          <w:sz w:val="22"/>
        </w:rPr>
        <w:t>【阳痿】</w:t>
      </w:r>
      <w:r>
        <w:rPr>
          <w:b/>
          <w:sz w:val="22"/>
        </w:rPr>
        <w:t xml:space="preserve"> 有了阳痿应该怎样治疗好转?</w:t>
      </w:r>
    </w:p>
    <w:p>
      <w:pPr>
        <w:spacing w:after="40"/>
      </w:pPr>
      <w:r>
        <w:rPr>
          <w:b/>
          <w:color w:val="0052A4"/>
          <w:sz w:val="20"/>
        </w:rPr>
        <w:t xml:space="preserve">Q: </w:t>
      </w:r>
      <w:r>
        <w:rPr>
          <w:sz w:val="20"/>
        </w:rPr>
        <w:t>近段时间因为公司很忙，然后着急要孩子，可能情绪上也非常的紧张，猛然之间发现自己过性生活时好像有些力不从心了，有时候根本就不能勃起，我现在为这个事真的很痛苦，请问：有了阳痿应该怎样治疗好转?</w:t>
      </w:r>
    </w:p>
    <w:p>
      <w:pPr>
        <w:spacing w:after="120"/>
      </w:pPr>
      <w:r>
        <w:rPr>
          <w:b/>
          <w:color w:val="008200"/>
          <w:sz w:val="20"/>
        </w:rPr>
        <w:t xml:space="preserve">A: </w:t>
      </w:r>
      <w:r>
        <w:rPr>
          <w:sz w:val="20"/>
        </w:rPr>
        <w:t>阳萎又称勃起功能障碍。阳萎分先天性和病理性两种，你需要有性功能检验,性激素仔细检查方才能诊断。治疗方法有,非激素类药物,激素类药物雄激素,海绵体麻醉疗法,外科治疗。因不能够面视，全面了解病情。为进一步明诊断。你应去三甲医院泌尿围产时仔细检查、医生根据你的症状及体征,配置临床诊断仔细检查(如血,尿化验.性功能检验,性激素等仔细检查),查明病因后,针对病因治疗。也可以看一看中医医生诊脉开方煎药调养治疗。</w:t>
      </w:r>
    </w:p>
    <w:p>
      <w:pPr>
        <w:spacing w:before="160" w:after="40"/>
      </w:pPr>
      <w:r>
        <w:rPr>
          <w:b/>
          <w:color w:val="646464"/>
          <w:sz w:val="18"/>
        </w:rPr>
        <w:t xml:space="preserve">[7219] </w:t>
      </w:r>
      <w:r>
        <w:rPr>
          <w:b/>
          <w:sz w:val="22"/>
        </w:rPr>
        <w:t>【睾丸炎】</w:t>
      </w:r>
      <w:r>
        <w:rPr>
          <w:b/>
          <w:sz w:val="22"/>
        </w:rPr>
        <w:t xml:space="preserve"> 得了睾丸炎要怎么治疗？</w:t>
      </w:r>
    </w:p>
    <w:p>
      <w:pPr>
        <w:spacing w:after="40"/>
      </w:pPr>
      <w:r>
        <w:rPr>
          <w:b/>
          <w:color w:val="0052A4"/>
          <w:sz w:val="20"/>
        </w:rPr>
        <w:t xml:space="preserve">Q: </w:t>
      </w:r>
      <w:r>
        <w:rPr>
          <w:sz w:val="20"/>
        </w:rPr>
        <w:t>我感觉我自己好像是得了睾丸炎了，我发现我睾丸的皮肤特别的红，而且好像有点肿，摸上去也很疼，持续了一个礼拜这个症状也没有减轻，我还很年轻，都没有结婚，我真的很害怕，请问：睾丸炎怎么治疗？</w:t>
      </w:r>
    </w:p>
    <w:p>
      <w:pPr>
        <w:spacing w:after="120"/>
      </w:pPr>
      <w:r>
        <w:rPr>
          <w:b/>
          <w:color w:val="008200"/>
          <w:sz w:val="20"/>
        </w:rPr>
        <w:t xml:space="preserve">A: </w:t>
      </w:r>
      <w:r>
        <w:rPr>
          <w:sz w:val="20"/>
        </w:rPr>
        <w:t>你好是阴囊肿块还是附睾,实质性肿块有疼痛者大多数为炎症,在睾丸外的疼痛肿块可能会是附睾炎.。1.抗菌消炎；2.卧床歇息,托高阴囊,局部冷敷,理疗；1％利多卡因精索隔离麻醉减低疼痛；3.脓肿构成,应切开引流；早期运用足量,广谱抗生素.如阿奇霉素等睾丸炎是可以的,附睾炎是可以康复的，但是一般治疗过程缓慢，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[7220] </w:t>
      </w:r>
      <w:r>
        <w:rPr>
          <w:b/>
          <w:sz w:val="22"/>
        </w:rPr>
        <w:t>【前列腺增生】</w:t>
      </w:r>
      <w:r>
        <w:rPr>
          <w:b/>
          <w:sz w:val="22"/>
        </w:rPr>
        <w:t xml:space="preserve"> 多少钱才能治前列腺增生</w:t>
      </w:r>
    </w:p>
    <w:p>
      <w:pPr>
        <w:spacing w:after="40"/>
      </w:pPr>
      <w:r>
        <w:rPr>
          <w:b/>
          <w:color w:val="0052A4"/>
          <w:sz w:val="20"/>
        </w:rPr>
        <w:t xml:space="preserve">Q: </w:t>
      </w:r>
      <w:r>
        <w:rPr>
          <w:sz w:val="20"/>
        </w:rPr>
        <w:t>从上半年开始我就感觉自己夜尿很多，而且白天也尿频，尿尿的时候吧有刺疼感，尿也不多，而且总觉得尿不干净，腰背和小腹也是疼的厉害，我感觉有可能是前列腺炎，请问：该怎样治疗前列腺囊肿才好？</w:t>
      </w:r>
    </w:p>
    <w:p>
      <w:pPr>
        <w:spacing w:after="120"/>
      </w:pPr>
      <w:r>
        <w:rPr>
          <w:b/>
          <w:color w:val="008200"/>
          <w:sz w:val="20"/>
        </w:rPr>
        <w:t xml:space="preserve">A: </w:t>
      </w:r>
      <w:r>
        <w:rPr>
          <w:sz w:val="20"/>
        </w:rPr>
        <w:t>前列腺增生引来排尿功能障碍常见的疾病，病因主要与年龄的增涨及有功能的睾丸关于，具体的治疗还要根据疾病的严重程度。症状比较轻的可以口服药物治疗，如特拉唑嗪等，要留意体位性低血压。其他的有非那雄胺等，如果肠梗阻严重，残余尿量多，可以采用手术治疗。对于前列腺增生患者来说，及时治疗是可以减低病发，如果不及时治疗会影响到健康情况。因此患者要及时对症治疗，并且日常生活中要规律性生活，防止久坐，祝你早日康复</w:t>
      </w:r>
    </w:p>
    <w:p>
      <w:pPr>
        <w:spacing w:before="160" w:after="40"/>
      </w:pPr>
      <w:r>
        <w:rPr>
          <w:b/>
          <w:color w:val="646464"/>
          <w:sz w:val="18"/>
        </w:rPr>
        <w:t xml:space="preserve">[7221] </w:t>
      </w:r>
      <w:r>
        <w:rPr>
          <w:b/>
          <w:sz w:val="22"/>
        </w:rPr>
        <w:t>【龟头炎】</w:t>
      </w:r>
      <w:r>
        <w:rPr>
          <w:b/>
          <w:sz w:val="22"/>
        </w:rPr>
        <w:t xml:space="preserve"> 查龟头红肿大概费用多少</w:t>
      </w:r>
    </w:p>
    <w:p>
      <w:pPr>
        <w:spacing w:after="40"/>
      </w:pPr>
      <w:r>
        <w:rPr>
          <w:b/>
          <w:color w:val="0052A4"/>
          <w:sz w:val="20"/>
        </w:rPr>
        <w:t xml:space="preserve">Q: </w:t>
      </w:r>
      <w:r>
        <w:rPr>
          <w:sz w:val="20"/>
        </w:rPr>
        <w:t>这段时间觉得下面很不舒服，又疼又痒，而且龟头好像特别红，还有点肿，气味特别难为，龟头还有黄色的分泌物，这是不是龟头炎，请问：查龟头红肿大概费用多少</w:t>
      </w:r>
    </w:p>
    <w:p>
      <w:pPr>
        <w:spacing w:after="120"/>
      </w:pPr>
      <w:r>
        <w:rPr>
          <w:b/>
          <w:color w:val="008200"/>
          <w:sz w:val="20"/>
        </w:rPr>
        <w:t xml:space="preserve">A: </w:t>
      </w:r>
      <w:r>
        <w:rPr>
          <w:sz w:val="20"/>
        </w:rPr>
        <w:t>临床诊断主要表现出为龟头及包皮潮湿红肿灼热疼痛，磨擦后症状缓解伴发、尿急、尿痛登症状。如不及时治疗龟头及包皮可再次发生糜乱和溃疡，并伴发乳白色臭脓性分泌物，严重者可再次出现坏疽还会引来前列腺炎及不育。请及时去医院复诊，明确病因后，在针对治疗，以免耽搁病情，断从而决定药物治疗，在治疗的期间应留意局部卫生，包皮过长者，应经常清洁，患病期间停止下来性生活，另外，患者需要有清淡饮食，不吃刺激性的食物，不抽烟喝啤酒，期望男性患者可以尽快康复！</w:t>
      </w:r>
    </w:p>
    <w:p>
      <w:pPr>
        <w:spacing w:before="160" w:after="40"/>
      </w:pPr>
      <w:r>
        <w:rPr>
          <w:b/>
          <w:color w:val="646464"/>
          <w:sz w:val="18"/>
        </w:rPr>
        <w:t xml:space="preserve">[7222] </w:t>
      </w:r>
      <w:r>
        <w:rPr>
          <w:b/>
          <w:sz w:val="22"/>
        </w:rPr>
        <w:t>【前列腺囊肿】</w:t>
      </w:r>
      <w:r>
        <w:rPr>
          <w:b/>
          <w:sz w:val="22"/>
        </w:rPr>
        <w:t xml:space="preserve"> 该怎样治疗前列腺囊肿才好？</w:t>
      </w:r>
    </w:p>
    <w:p>
      <w:pPr>
        <w:spacing w:after="40"/>
      </w:pPr>
      <w:r>
        <w:rPr>
          <w:b/>
          <w:color w:val="0052A4"/>
          <w:sz w:val="20"/>
        </w:rPr>
        <w:t xml:space="preserve">Q: </w:t>
      </w:r>
      <w:r>
        <w:rPr>
          <w:sz w:val="20"/>
        </w:rPr>
        <w:t>从上半年开始我就感觉自己夜尿很多，而且白天也尿频，尿尿的时候吧有刺疼感，尿也不多，而且总觉得尿不干净，腰背和小腹也是疼的厉害，我感觉有可能是前列腺炎，请问：该怎样治疗前列腺囊肿才好？</w:t>
      </w:r>
    </w:p>
    <w:p>
      <w:pPr>
        <w:spacing w:after="120"/>
      </w:pPr>
      <w:r>
        <w:rPr>
          <w:b/>
          <w:color w:val="008200"/>
          <w:sz w:val="20"/>
        </w:rPr>
        <w:t xml:space="preserve">A: </w:t>
      </w:r>
      <w:r>
        <w:rPr>
          <w:sz w:val="20"/>
        </w:rPr>
        <w:t>治疗前列腺囊肿尽量互相配合物理疗法实施，不要自行服药。致使前列腺疾病的原因牵扯生物因素、心理因素以及社会因素。其中社会因素除了包括吸毒、吃辣椒等刺激性食物、久坐、长期习惯性便秘、着凉、个人卫生等不良生活习惯外，性生活不当是引发前列腺疾病的个很重要的原因。患者要多饮水，应主动忌食刺激性食物，如辣椒、饮酒等。饮食要极富营养，宜清淡。急性前列腺炎通过及时、正确的治疗，一般不需多长时间变可康复，反之也有可能转成慢性前列腺炎。</w:t>
      </w:r>
    </w:p>
    <w:p>
      <w:pPr>
        <w:spacing w:before="160" w:after="40"/>
      </w:pPr>
      <w:r>
        <w:rPr>
          <w:b/>
          <w:color w:val="646464"/>
          <w:sz w:val="18"/>
        </w:rPr>
        <w:t xml:space="preserve">[7223] </w:t>
      </w:r>
      <w:r>
        <w:rPr>
          <w:b/>
          <w:sz w:val="22"/>
        </w:rPr>
        <w:t>【睾丸炎】</w:t>
      </w:r>
      <w:r>
        <w:rPr>
          <w:b/>
          <w:sz w:val="22"/>
        </w:rPr>
        <w:t xml:space="preserve"> 用什么方法治疗睾丸炎？</w:t>
      </w:r>
    </w:p>
    <w:p>
      <w:pPr>
        <w:spacing w:after="40"/>
      </w:pPr>
      <w:r>
        <w:rPr>
          <w:b/>
          <w:color w:val="0052A4"/>
          <w:sz w:val="20"/>
        </w:rPr>
        <w:t xml:space="preserve">Q: </w:t>
      </w:r>
      <w:r>
        <w:rPr>
          <w:sz w:val="20"/>
        </w:rPr>
        <w:t>我的睾丸一直有点隐隐的发胀，最近开始觉得有些疼，尤其是摸的时候疼的特别厉害，另外一侧好像还有一些肿大，我非常的担心，请问：用什么方法治疗睾丸炎？</w:t>
      </w:r>
    </w:p>
    <w:p>
      <w:pPr>
        <w:spacing w:after="120"/>
      </w:pPr>
      <w:r>
        <w:rPr>
          <w:b/>
          <w:color w:val="008200"/>
          <w:sz w:val="20"/>
        </w:rPr>
        <w:t xml:space="preserve">A: </w:t>
      </w:r>
      <w:r>
        <w:rPr>
          <w:sz w:val="20"/>
        </w:rPr>
        <w:t>睾丸炎的临床诊断症状：会再次出现尿道极少量白色分泌物或底裤污秽，患者多有全身的症状如高热、寒战、恶心、干呕，局部表现出为睾丸疼痛，阴囊皮肤红肿，睾丸肿大明显并有触痛。如果症状类似于，这要及时治疗，否则危害。睾丸炎一般会再次出现睾丸疼痛，胀痛等不适症状。建议您最好去医院做个睾丸B超诊断一下，明确病因，对症治疗，祝健康！睾丸炎是可以缓解的，但是一般治疗过程缓慢，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[7224] </w:t>
      </w:r>
      <w:r>
        <w:rPr>
          <w:b/>
          <w:sz w:val="22"/>
        </w:rPr>
        <w:t>【前列腺增生】</w:t>
      </w:r>
      <w:r>
        <w:rPr>
          <w:b/>
          <w:sz w:val="22"/>
        </w:rPr>
        <w:t xml:space="preserve"> 有了前列腺增生应该怎么办？</w:t>
      </w:r>
    </w:p>
    <w:p>
      <w:pPr>
        <w:spacing w:after="40"/>
      </w:pPr>
      <w:r>
        <w:rPr>
          <w:b/>
          <w:color w:val="0052A4"/>
          <w:sz w:val="20"/>
        </w:rPr>
        <w:t xml:space="preserve">Q: </w:t>
      </w:r>
      <w:r>
        <w:rPr>
          <w:sz w:val="20"/>
        </w:rPr>
        <w:t>昨天上厕所的时候好像感觉有点不太顺利，尿不干净的感觉，而且我感觉自己的痔疮好像也有点严重了，这是不是前列腺增生压迫导致的啊？请问：有了前列腺增生应该怎么办？</w:t>
      </w:r>
    </w:p>
    <w:p>
      <w:pPr>
        <w:spacing w:after="120"/>
      </w:pPr>
      <w:r>
        <w:rPr>
          <w:b/>
          <w:color w:val="008200"/>
          <w:sz w:val="20"/>
        </w:rPr>
        <w:t xml:space="preserve">A: </w:t>
      </w:r>
      <w:r>
        <w:rPr>
          <w:sz w:val="20"/>
        </w:rPr>
        <w:t>前列腺增生，又称前列腺肥大，是一种男性的老化性病变，是前列腺的实质再次发生异常细胞分裂所致，一般的药物治疗只好稳定临床诊断症状，而不容易使前列腺实质明显回缩，病症严重时大多数还需要有手术摘除纤维化的前列腺实质组织。一般来讲，前列腺增生绝不会引来前列腺钙化，前列腺钙化多是前列腺炎结疤后构成的瘢痕。前列腺增生会引来尿中毒等疾病，建议你及时到正规医院理解治疗。对于前列腺增生患者来说，及时治疗是可以减低病发，如果不及时治疗会影响到身体情况。因此患者要及时对症下药，并且日常生活中要规律性生活，防止久坐，祝你早日康复</w:t>
      </w:r>
    </w:p>
    <w:p>
      <w:pPr>
        <w:spacing w:before="160" w:after="40"/>
      </w:pPr>
      <w:r>
        <w:rPr>
          <w:b/>
          <w:color w:val="646464"/>
          <w:sz w:val="18"/>
        </w:rPr>
        <w:t xml:space="preserve">[7225] </w:t>
      </w:r>
      <w:r>
        <w:rPr>
          <w:b/>
          <w:sz w:val="22"/>
        </w:rPr>
        <w:t>【龟头炎】</w:t>
      </w:r>
      <w:r>
        <w:rPr>
          <w:b/>
          <w:sz w:val="22"/>
        </w:rPr>
        <w:t xml:space="preserve"> 有了龟头瘙痒应该怎么治？</w:t>
      </w:r>
    </w:p>
    <w:p>
      <w:pPr>
        <w:spacing w:after="40"/>
      </w:pPr>
      <w:r>
        <w:rPr>
          <w:b/>
          <w:color w:val="0052A4"/>
          <w:sz w:val="20"/>
        </w:rPr>
        <w:t xml:space="preserve">Q: </w:t>
      </w:r>
      <w:r>
        <w:rPr>
          <w:sz w:val="20"/>
        </w:rPr>
        <w:t>我发现我的龟头好像气了一些水泡，又红又肿又痒，去医院检查说这是龟头炎，我也没干啥啊，咋就得这个病了，请问：有了龟头瘙痒应该怎么治？</w:t>
      </w:r>
    </w:p>
    <w:p>
      <w:pPr>
        <w:spacing w:after="120"/>
      </w:pPr>
      <w:r>
        <w:rPr>
          <w:b/>
          <w:color w:val="008200"/>
          <w:sz w:val="20"/>
        </w:rPr>
        <w:t xml:space="preserve">A: </w:t>
      </w:r>
      <w:r>
        <w:rPr>
          <w:sz w:val="20"/>
        </w:rPr>
        <w:t>龟头粘膜的炎症称龟头炎。本病可因各种病原体传染、局部刺激等因素引来。建议口服消炎药物，局部使用1：5000高锰酸钾液外洗。龟头瘙痒是可以康复的，但是一般治疗周期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[7226] </w:t>
      </w:r>
      <w:r>
        <w:rPr>
          <w:b/>
          <w:sz w:val="22"/>
        </w:rPr>
        <w:t>【急性附睾炎】</w:t>
      </w:r>
      <w:r>
        <w:rPr>
          <w:b/>
          <w:sz w:val="22"/>
        </w:rPr>
        <w:t xml:space="preserve"> 治附睾炎的办法？</w:t>
      </w:r>
    </w:p>
    <w:p>
      <w:pPr>
        <w:spacing w:after="40"/>
      </w:pPr>
      <w:r>
        <w:rPr>
          <w:b/>
          <w:color w:val="0052A4"/>
          <w:sz w:val="20"/>
        </w:rPr>
        <w:t xml:space="preserve">Q: </w:t>
      </w:r>
      <w:r>
        <w:rPr>
          <w:sz w:val="20"/>
        </w:rPr>
        <w:t>平时无不良嗜好，但是前段时间被检查出来的了睾丸炎，现在每天都觉得睾丸很疼，而且有时候还老发高烧，我现在真的很苦恼，请问：</w:t>
      </w:r>
    </w:p>
    <w:p>
      <w:pPr>
        <w:spacing w:after="120"/>
      </w:pPr>
      <w:r>
        <w:rPr>
          <w:b/>
          <w:color w:val="008200"/>
          <w:sz w:val="20"/>
        </w:rPr>
        <w:t xml:space="preserve">A: </w:t>
      </w:r>
      <w:r>
        <w:rPr>
          <w:sz w:val="20"/>
        </w:rPr>
        <w:t>附睾炎是青壮年人的常见疾病，当身体抵抗力低下时，大肠杆菌、葡萄球菌、链球菌等致病菌便会踏入输精管，倒行渗入附睾，引起炎症。因此，本病多继发后尿道炎、前列腺炎、精囊炎。一般附睾炎患者会有包块，包块大多数再次发生在附睾丸头部或者尾部，再次发生在尾部者居多。附睾炎病情易反反复复，需要有长期的服食药物。而且对于男性患者来说，要立刻去专业正规的医院诊病，根据检查结果再考虑治疗。并且留意恰当饮食，防止性生活，最后祝患者们早日康复。</w:t>
      </w:r>
    </w:p>
    <w:p>
      <w:pPr>
        <w:spacing w:before="160" w:after="40"/>
      </w:pPr>
      <w:r>
        <w:rPr>
          <w:b/>
          <w:color w:val="646464"/>
          <w:sz w:val="18"/>
        </w:rPr>
        <w:t xml:space="preserve">[7227] </w:t>
      </w:r>
      <w:r>
        <w:rPr>
          <w:b/>
          <w:sz w:val="22"/>
        </w:rPr>
        <w:t>【前列腺囊肿】</w:t>
      </w:r>
      <w:r>
        <w:rPr>
          <w:b/>
          <w:sz w:val="22"/>
        </w:rPr>
        <w:t xml:space="preserve"> 常见的前列腺囊肿要怎么样治？</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这个星期一直觉得小便时有种尿不干净的感觉，然后好像尿尿的时候很无力，尿线也很细，甚至感觉尿不太出来似的，这种情况是不是前列腺囊肿呢？如果是，请问：常见的前列腺囊肿要怎么样治？</w:t>
      </w:r>
    </w:p>
    <w:p>
      <w:pPr>
        <w:spacing w:after="120"/>
      </w:pPr>
      <w:r>
        <w:rPr>
          <w:b/>
          <w:color w:val="008200"/>
          <w:sz w:val="20"/>
        </w:rPr>
        <w:t xml:space="preserve">A: </w:t>
      </w:r>
      <w:r>
        <w:rPr>
          <w:sz w:val="20"/>
        </w:rPr>
        <w:t>前列腺囊肿是由于前列腺腺体先天性或后天性的原因而再次发生的囊样发生改变。先天性囊肿为副肾管萎缩不全，在正中线溶合，膀胱下构成个很深的憩室或囊肿，开口于前列腺尿道的后方。后天性囊肿系由坚韧的前列腺基质致使腺泡不完全或间断性肠梗阻，逐渐使腺泡上皮变厚，终至再次发生潴留性囊肿，可设在前列腺内的任何部位或薄弱至膀胱颈部，直径为1～2厘米。前列腺囊肿病情易反反复复，需要有长期的服食药物。而且对于男性患者来说，要积极去专业正规的医院诊病，根据检查结果再考虑治疗。并且留意约束性生活，保持良好的心情，最后祝患者们早日康复</w:t>
      </w:r>
    </w:p>
    <w:p>
      <w:pPr>
        <w:spacing w:before="160" w:after="40"/>
      </w:pPr>
      <w:r>
        <w:rPr>
          <w:b/>
          <w:color w:val="646464"/>
          <w:sz w:val="18"/>
        </w:rPr>
        <w:t xml:space="preserve">[7228] </w:t>
      </w:r>
      <w:r>
        <w:rPr>
          <w:b/>
          <w:sz w:val="22"/>
        </w:rPr>
        <w:t>【死精症】</w:t>
      </w:r>
      <w:r>
        <w:rPr>
          <w:b/>
          <w:sz w:val="22"/>
        </w:rPr>
        <w:t xml:space="preserve"> 死精有什么具体的症状？</w:t>
      </w:r>
    </w:p>
    <w:p>
      <w:pPr>
        <w:spacing w:after="40"/>
      </w:pPr>
      <w:r>
        <w:rPr>
          <w:b/>
          <w:color w:val="0052A4"/>
          <w:sz w:val="20"/>
        </w:rPr>
        <w:t xml:space="preserve">Q: </w:t>
      </w:r>
      <w:r>
        <w:rPr>
          <w:sz w:val="20"/>
        </w:rPr>
        <w:t>一直不怀孕是死精症吗？死精有什么症状。请问：死精有什么具体的症状？</w:t>
      </w:r>
    </w:p>
    <w:p>
      <w:pPr>
        <w:spacing w:after="120"/>
      </w:pPr>
      <w:r>
        <w:rPr>
          <w:b/>
          <w:color w:val="008200"/>
          <w:sz w:val="20"/>
        </w:rPr>
        <w:t xml:space="preserve">A: </w:t>
      </w:r>
      <w:r>
        <w:rPr>
          <w:sz w:val="20"/>
        </w:rPr>
        <w:t>死精是引来男性不育的个重要原因平时绝不会有任何表现出的只有在做精液化验时检验出的。你可以服食生精胶囊和维生素E互相配合食疗坚持三个月可以明显改善的，留意戒烟限酒清淡饮食多吃些虾仁韭菜子等。对于死精患者来说，及时治疗是可以减低病发，如果不及时治疗会影响到身体情况。因此患者要及时服食药物，并且日常生活中要以防过劳，留意自身卫生情况，祝你早日康复</w:t>
      </w:r>
    </w:p>
    <w:p>
      <w:pPr>
        <w:spacing w:before="160" w:after="40"/>
      </w:pPr>
      <w:r>
        <w:rPr>
          <w:b/>
          <w:color w:val="646464"/>
          <w:sz w:val="18"/>
        </w:rPr>
        <w:t xml:space="preserve">[7229] </w:t>
      </w:r>
      <w:r>
        <w:rPr>
          <w:b/>
          <w:sz w:val="22"/>
        </w:rPr>
        <w:t>【精索静脉曲张】</w:t>
      </w:r>
      <w:r>
        <w:rPr>
          <w:b/>
          <w:sz w:val="22"/>
        </w:rPr>
        <w:t xml:space="preserve"> 常见的精索静脉曲张的治疗方法？</w:t>
      </w:r>
    </w:p>
    <w:p>
      <w:pPr>
        <w:spacing w:after="40"/>
      </w:pPr>
      <w:r>
        <w:rPr>
          <w:b/>
          <w:color w:val="0052A4"/>
          <w:sz w:val="20"/>
        </w:rPr>
        <w:t xml:space="preserve">Q: </w:t>
      </w:r>
      <w:r>
        <w:rPr>
          <w:sz w:val="20"/>
        </w:rPr>
        <w:t>我洗澡的时候发现自己的睾丸一大一小，而且好像有一边比较低，摸上去觉得血管好像都特别大，跟蚯蚓盘在睾丸里似的，请问：常见的精索静脉曲张的治疗方法？</w:t>
      </w:r>
    </w:p>
    <w:p>
      <w:pPr>
        <w:spacing w:after="120"/>
      </w:pPr>
      <w:r>
        <w:rPr>
          <w:b/>
          <w:color w:val="008200"/>
          <w:sz w:val="20"/>
        </w:rPr>
        <w:t xml:space="preserve">A: </w:t>
      </w:r>
      <w:r>
        <w:rPr>
          <w:sz w:val="20"/>
        </w:rPr>
        <w:t>精索静脉曲张是指精索里的静脉因回流受阻,而再次出现的盘曲扩展,青壮年常见疾病,是指因精索静脉血流淤积而引发精索蔓状丛血管扩展,纡曲和变长。这种问题应当及早实施治疗。精索静脉曲张治疗方法有由于每个人病情不同，症状不同，只有找准病因，明确具体病因，对症治疗，不要错失治疗的最佳时间。精索静脉曲张是可以缓解的，但是一般治疗过程缓慢，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[7230] </w:t>
      </w:r>
      <w:r>
        <w:rPr>
          <w:b/>
          <w:sz w:val="22"/>
        </w:rPr>
        <w:t>【前列腺钙化】</w:t>
      </w:r>
      <w:r>
        <w:rPr>
          <w:b/>
          <w:sz w:val="22"/>
        </w:rPr>
        <w:t xml:space="preserve"> 治前列腺钙化怎么治疗？</w:t>
      </w:r>
    </w:p>
    <w:p>
      <w:pPr>
        <w:spacing w:after="40"/>
      </w:pPr>
      <w:r>
        <w:rPr>
          <w:b/>
          <w:color w:val="0052A4"/>
          <w:sz w:val="20"/>
        </w:rPr>
        <w:t xml:space="preserve">Q: </w:t>
      </w:r>
      <w:r>
        <w:rPr>
          <w:sz w:val="20"/>
        </w:rPr>
        <w:t>我之前得过前列腺炎，这几年一直都控制的蛮好的，没有复发，前俩天打算去复查一下看看，结果发现存在前列腺钙化的问题，我担心这个情况的存在会影响我的健康，请问：治前列腺钙化怎么治疗？</w:t>
      </w:r>
    </w:p>
    <w:p>
      <w:pPr>
        <w:spacing w:after="120"/>
      </w:pPr>
      <w:r>
        <w:rPr>
          <w:b/>
          <w:color w:val="008200"/>
          <w:sz w:val="20"/>
        </w:rPr>
        <w:t xml:space="preserve">A: </w:t>
      </w:r>
      <w:r>
        <w:rPr>
          <w:sz w:val="20"/>
        </w:rPr>
        <w:t>前列腺钙化绝大部分都是由于局部炎症反反复复再次发生所引发的，无机物的在局部沉积现象，一般来说是绝不会干扰性功能的，如果没尿频，尿急尿分叉尿等待，是不需要治疗的，也不需要管他。前列腺钙化病情易反反复复，需要有长期的药物治疗。而且对于男性患者来说，要及时去专业正规的医院诊病，根据检查结果再考虑治疗。并且留意恰当饮食，防止性生活，最后祝患者们早日康复。</w:t>
      </w:r>
    </w:p>
    <w:p>
      <w:pPr>
        <w:spacing w:before="160" w:after="40"/>
      </w:pPr>
      <w:r>
        <w:rPr>
          <w:b/>
          <w:color w:val="646464"/>
          <w:sz w:val="18"/>
        </w:rPr>
        <w:t xml:space="preserve">[7231] </w:t>
      </w:r>
      <w:r>
        <w:rPr>
          <w:b/>
          <w:sz w:val="22"/>
        </w:rPr>
        <w:t>【龟头炎】</w:t>
      </w:r>
      <w:r>
        <w:rPr>
          <w:b/>
          <w:sz w:val="22"/>
        </w:rPr>
        <w:t xml:space="preserve"> 龟头炎危害有哪些？</w:t>
      </w:r>
    </w:p>
    <w:p>
      <w:pPr>
        <w:spacing w:after="40"/>
      </w:pPr>
      <w:r>
        <w:rPr>
          <w:b/>
          <w:color w:val="0052A4"/>
          <w:sz w:val="20"/>
        </w:rPr>
        <w:t xml:space="preserve">Q: </w:t>
      </w:r>
      <w:r>
        <w:rPr>
          <w:sz w:val="20"/>
        </w:rPr>
        <w:t>我上个礼拜取体检发现有龟头炎，最近好像严重了，有点出血，渗液，好像还长了水疱，这是病情严重了吗？请问：龟头炎危害有哪些？</w:t>
      </w:r>
    </w:p>
    <w:p>
      <w:pPr>
        <w:spacing w:after="120"/>
      </w:pPr>
      <w:r>
        <w:rPr>
          <w:b/>
          <w:color w:val="008200"/>
          <w:sz w:val="20"/>
        </w:rPr>
        <w:t xml:space="preserve">A: </w:t>
      </w:r>
      <w:r>
        <w:rPr>
          <w:sz w:val="20"/>
        </w:rPr>
        <w:t>龟头炎易致使前列腺炎、睾丸炎、附睾炎以及输精管的炎症。龟头炎是传染的龟头部位性感知神经处在敏感期，加之炎症伤损容易导致早泄。而且包皮萎缩性黏连构成的肥厚性狭窄环，阴茎勃起时接到向后的牵拉控制致使勃起障碍。由于致炎因子长期刺激对生殖系统精子和性反应调整及包皮内影藏的言行分泌物在性交过程中和精液一同踏入阴道，减低了精液的治疗并且摧毁精卵细胞，致使男性不育。建议你暂停性生活，忌烟酒等刺激性食物留意家庭卫生用品的隔绝。龟头炎病情易反反复复，需要有长期的药物治疗。根并且留意恰当饮食，防止性生活，最后祝患者们早日康复</w:t>
      </w:r>
    </w:p>
    <w:p>
      <w:pPr>
        <w:spacing w:before="160" w:after="40"/>
      </w:pPr>
      <w:r>
        <w:rPr>
          <w:b/>
          <w:color w:val="646464"/>
          <w:sz w:val="18"/>
        </w:rPr>
        <w:t xml:space="preserve">[7232] </w:t>
      </w:r>
      <w:r>
        <w:rPr>
          <w:b/>
          <w:sz w:val="22"/>
        </w:rPr>
        <w:t>【龟头炎】</w:t>
      </w:r>
      <w:r>
        <w:rPr>
          <w:b/>
          <w:sz w:val="22"/>
        </w:rPr>
        <w:t xml:space="preserve"> 如何治疗龟头瘙痒效果好？</w:t>
      </w:r>
    </w:p>
    <w:p>
      <w:pPr>
        <w:spacing w:after="40"/>
      </w:pPr>
      <w:r>
        <w:rPr>
          <w:b/>
          <w:color w:val="0052A4"/>
          <w:sz w:val="20"/>
        </w:rPr>
        <w:t xml:space="preserve">Q: </w:t>
      </w:r>
      <w:r>
        <w:rPr>
          <w:sz w:val="20"/>
        </w:rPr>
        <w:t>晚上洗澡的时候发现自己龟头边上有一圈白色的，而且龟头好像有点皱有点红有点痒，近期发现自己上厕所也不是很顺畅，去医院检查了说是龟头炎，请问：</w:t>
      </w:r>
    </w:p>
    <w:p>
      <w:pPr>
        <w:spacing w:after="120"/>
      </w:pPr>
      <w:r>
        <w:rPr>
          <w:b/>
          <w:color w:val="008200"/>
          <w:sz w:val="20"/>
        </w:rPr>
        <w:t xml:space="preserve">A: </w:t>
      </w:r>
      <w:r>
        <w:rPr>
          <w:sz w:val="20"/>
        </w:rPr>
        <w:t>考虑龟头包皮炎，表现出为阴茎头及包皮红肿、疼痛、奇痒，部分可再次出现糜乱及溃疡。建议用对症药液清洗浸泡。留意局部卫生,每日擦洗龟头和包皮,如包皮过长要及时治疗,必要时作包皮环切术。对于龟头瘙痒患者来说，及时治疗是可以减低病发，如果不及时治疗会影响到受孕情况。因此患者要及时药物治疗，并且日常生活中要以防过劳，留意自身卫生情况，祝你早日康复</w:t>
      </w:r>
    </w:p>
    <w:p>
      <w:pPr>
        <w:spacing w:before="160" w:after="40"/>
      </w:pPr>
      <w:r>
        <w:rPr>
          <w:b/>
          <w:color w:val="646464"/>
          <w:sz w:val="18"/>
        </w:rPr>
        <w:t xml:space="preserve">[7233] </w:t>
      </w:r>
      <w:r>
        <w:rPr>
          <w:b/>
          <w:sz w:val="22"/>
        </w:rPr>
        <w:t>【精囊炎】</w:t>
      </w:r>
      <w:r>
        <w:rPr>
          <w:b/>
          <w:sz w:val="22"/>
        </w:rPr>
        <w:t xml:space="preserve"> 有精囊炎需要怎么治</w:t>
      </w:r>
    </w:p>
    <w:p>
      <w:pPr>
        <w:spacing w:after="40"/>
      </w:pPr>
      <w:r>
        <w:rPr>
          <w:b/>
          <w:color w:val="0052A4"/>
          <w:sz w:val="20"/>
        </w:rPr>
        <w:t xml:space="preserve">Q: </w:t>
      </w:r>
      <w:r>
        <w:rPr>
          <w:sz w:val="20"/>
        </w:rPr>
        <w:t>性生活过后有想大便的感觉，难受得不行，结果在马桶上坐半天却没有什么，请问有精囊炎需要怎么治</w:t>
      </w:r>
    </w:p>
    <w:p>
      <w:pPr>
        <w:spacing w:after="120"/>
      </w:pPr>
      <w:r>
        <w:rPr>
          <w:b/>
          <w:color w:val="008200"/>
          <w:sz w:val="20"/>
        </w:rPr>
        <w:t xml:space="preserve">A: </w:t>
      </w:r>
      <w:r>
        <w:rPr>
          <w:sz w:val="20"/>
        </w:rPr>
        <w:t>1.急性期常与急性前列腺炎共存，拆分前列腺炎症状；2.有时伴发精液潴留，病人感胀痛；3.常表现出为性欲减退，早泄及射精时疼痛；4.慢性精囊炎可有血精。1.急性期以抗生素救治为基础。2.慢性精囊炎，以抗生素、热水坐浴、雌激素、鼓励对症等综合评价救治。建议你还是去正规医院救治才是正确的决定对于男科严重患者来说，建议立即就诊，根据医生的意见来立即救治，不要随意换新药物救治，否则疗效适得其反，以上意见仅供参考。期望上述的答案可以帮助到您，谢谢。</w:t>
      </w:r>
    </w:p>
    <w:p>
      <w:pPr>
        <w:spacing w:before="160" w:after="40"/>
      </w:pPr>
      <w:r>
        <w:rPr>
          <w:b/>
          <w:color w:val="646464"/>
          <w:sz w:val="18"/>
        </w:rPr>
        <w:t xml:space="preserve">[7234] </w:t>
      </w:r>
      <w:r>
        <w:rPr>
          <w:b/>
          <w:sz w:val="22"/>
        </w:rPr>
        <w:t>【前列腺炎】</w:t>
      </w:r>
      <w:r>
        <w:rPr>
          <w:b/>
          <w:sz w:val="22"/>
        </w:rPr>
        <w:t xml:space="preserve"> 前列腺炎的日常护理怎么做？</w:t>
      </w:r>
    </w:p>
    <w:p>
      <w:pPr>
        <w:spacing w:after="40"/>
      </w:pPr>
      <w:r>
        <w:rPr>
          <w:b/>
          <w:color w:val="0052A4"/>
          <w:sz w:val="20"/>
        </w:rPr>
        <w:t xml:space="preserve">Q: </w:t>
      </w:r>
      <w:r>
        <w:rPr>
          <w:sz w:val="20"/>
        </w:rPr>
        <w:t>3年前不舒服去检查就被确诊的前列腺炎，这几年一直反反复复的，总是没太好利索，媳妇也一直没怀孕，我现在非常的苦恼，请问：前列腺炎的日常护理怎么做？</w:t>
      </w:r>
    </w:p>
    <w:p>
      <w:pPr>
        <w:spacing w:after="120"/>
      </w:pPr>
      <w:r>
        <w:rPr>
          <w:b/>
          <w:color w:val="008200"/>
          <w:sz w:val="20"/>
        </w:rPr>
        <w:t xml:space="preserve">A: </w:t>
      </w:r>
      <w:r>
        <w:rPr>
          <w:sz w:val="20"/>
        </w:rPr>
        <w:t>可以前列腺推拿，就是采用医生的手指从你的肛门升出去推拿你的前列腺了。只是前列腺炎的治疗比较慢，需要有时间了。你这个前列腺炎的疾病，建议你找个好的中医师给你辨证论治疗了。前列腺炎是可以稳定的，但是一般治疗时间较长，且治疗后容易病发，因此治疗中一定对症使用药物，另外，患者不要久坐久骑，多留意自身卫生，期望男性患者可以尽快康复！</w:t>
      </w:r>
    </w:p>
    <w:p>
      <w:pPr>
        <w:spacing w:before="160" w:after="40"/>
      </w:pPr>
      <w:r>
        <w:rPr>
          <w:b/>
          <w:color w:val="646464"/>
          <w:sz w:val="18"/>
        </w:rPr>
        <w:t xml:space="preserve">[7235] </w:t>
      </w:r>
      <w:r>
        <w:rPr>
          <w:b/>
          <w:sz w:val="22"/>
        </w:rPr>
        <w:t>【精索静脉曲张】</w:t>
      </w:r>
      <w:r>
        <w:rPr>
          <w:b/>
          <w:sz w:val="22"/>
        </w:rPr>
        <w:t xml:space="preserve"> 出现精索静脉曲张怎么治疗比较好？</w:t>
      </w:r>
    </w:p>
    <w:p>
      <w:pPr>
        <w:spacing w:after="40"/>
      </w:pPr>
      <w:r>
        <w:rPr>
          <w:b/>
          <w:color w:val="0052A4"/>
          <w:sz w:val="20"/>
        </w:rPr>
        <w:t xml:space="preserve">Q: </w:t>
      </w:r>
      <w:r>
        <w:rPr>
          <w:sz w:val="20"/>
        </w:rPr>
        <w:t>我和我媳妇结婚已经3年多了，但是一直没要上孩子。前段时间和妻子一起去医院检查了，妻子没问题，说是我有精索静脉曲张，所以精子质量不好，怀不上，我真的很沮丧，请问：出现精索静脉曲张怎么治疗比较好？</w:t>
      </w:r>
    </w:p>
    <w:p>
      <w:pPr>
        <w:spacing w:after="120"/>
      </w:pPr>
      <w:r>
        <w:rPr>
          <w:b/>
          <w:color w:val="008200"/>
          <w:sz w:val="20"/>
        </w:rPr>
        <w:t xml:space="preserve">A: </w:t>
      </w:r>
      <w:r>
        <w:rPr>
          <w:sz w:val="20"/>
        </w:rPr>
        <w:t>精索静脉曲张是一种常见于青年与壮年的疾病，是指由于精索静脉血流淤积而致使精索蔓状丛血管扩展，纡曲和变长。精索静脉曲张的治疗应根据患者有否伴发不育或者精液质量异常、有无症状表现出、有否有关并发症以及静脉曲张的程度等因素区分看待。目前临床诊断上的治疗方法包括药物治疗、物理疗法、插手治疗等，每种方法各有其优缺点。对于精索静脉曲张患者来说，及时治疗是可以减低病发，如果不及时治疗会影响到受孕情况。因此患者要及时对症治疗，并且日常生活中要规律性生活，防止久坐，祝你早日康复</w:t>
      </w:r>
    </w:p>
    <w:p>
      <w:pPr>
        <w:spacing w:before="160" w:after="40"/>
      </w:pPr>
      <w:r>
        <w:rPr>
          <w:b/>
          <w:color w:val="646464"/>
          <w:sz w:val="18"/>
        </w:rPr>
        <w:t xml:space="preserve">[7236] </w:t>
      </w:r>
      <w:r>
        <w:rPr>
          <w:b/>
          <w:sz w:val="22"/>
        </w:rPr>
        <w:t>【阳痿】</w:t>
      </w:r>
      <w:r>
        <w:rPr>
          <w:b/>
          <w:sz w:val="22"/>
        </w:rPr>
        <w:t xml:space="preserve"> 对于阳痿该怎么办？</w:t>
      </w:r>
    </w:p>
    <w:p>
      <w:pPr>
        <w:spacing w:after="40"/>
      </w:pPr>
      <w:r>
        <w:rPr>
          <w:b/>
          <w:color w:val="0052A4"/>
          <w:sz w:val="20"/>
        </w:rPr>
        <w:t xml:space="preserve">Q: </w:t>
      </w:r>
      <w:r>
        <w:rPr>
          <w:sz w:val="20"/>
        </w:rPr>
        <w:t>本人男，22岁，有5年的手淫史了，最近刚交了女朋友，性生活时发现自己根本就不能勃起，就算勃起也维持不了多长时间，我现在这种情况是阳痿吗？请问：治疗阳痿该怎么办？</w:t>
      </w:r>
    </w:p>
    <w:p>
      <w:pPr>
        <w:spacing w:after="120"/>
      </w:pPr>
      <w:r>
        <w:rPr>
          <w:b/>
          <w:color w:val="008200"/>
          <w:sz w:val="20"/>
        </w:rPr>
        <w:t xml:space="preserve">A: </w:t>
      </w:r>
      <w:r>
        <w:rPr>
          <w:sz w:val="20"/>
        </w:rPr>
        <w:t>早泄是指男在性生活时,阴茎不能够勃起或勃起不坚或坚而不久,不能够顺利完成正常性生活,或阴茎根本无法插进阴道实施性交。可以吃狗肉,羊肉,韭菜,泥鳅来实施食补。早泄病情易反反复复，需要有长期的药物治疗。而且对于男性患者来说，要积极去专业正规的医院诊病，根据检查结果再考虑治疗。并且留意约束性生活，保持良好的心情，最后祝患者们早日康复。</w:t>
      </w:r>
    </w:p>
    <w:p>
      <w:pPr>
        <w:spacing w:before="160" w:after="40"/>
      </w:pPr>
      <w:r>
        <w:rPr>
          <w:b/>
          <w:color w:val="646464"/>
          <w:sz w:val="18"/>
        </w:rPr>
        <w:t xml:space="preserve">[7237] </w:t>
      </w:r>
      <w:r>
        <w:rPr>
          <w:b/>
          <w:sz w:val="22"/>
        </w:rPr>
        <w:t>【男性功能障碍】</w:t>
      </w:r>
      <w:r>
        <w:rPr>
          <w:b/>
          <w:sz w:val="22"/>
        </w:rPr>
        <w:t xml:space="preserve"> 患有性功能障碍有什么治疗方法？</w:t>
      </w:r>
    </w:p>
    <w:p>
      <w:pPr>
        <w:spacing w:after="40"/>
      </w:pPr>
      <w:r>
        <w:rPr>
          <w:b/>
          <w:color w:val="0052A4"/>
          <w:sz w:val="20"/>
        </w:rPr>
        <w:t xml:space="preserve">Q: </w:t>
      </w:r>
      <w:r>
        <w:rPr>
          <w:sz w:val="20"/>
        </w:rPr>
        <w:t>近段时间因为公司很忙，然后着急要孩子，可能情绪上也非常的紧张，猛然之间发现自己过性生活时好像有些力不从心了，有时候根本就不能勃起，我现在为这个事真的很痛苦，请问：患有性功能障碍有什么治疗方法？</w:t>
      </w:r>
    </w:p>
    <w:p>
      <w:pPr>
        <w:spacing w:after="120"/>
      </w:pPr>
      <w:r>
        <w:rPr>
          <w:b/>
          <w:color w:val="008200"/>
          <w:sz w:val="20"/>
        </w:rPr>
        <w:t xml:space="preserve">A: </w:t>
      </w:r>
      <w:r>
        <w:rPr>
          <w:sz w:val="20"/>
        </w:rPr>
        <w:t>1.跟踪想象法。想象自己和妻子恋爱时的情景以及第一次作爱成功时的欢快镜头，使自己轻松的踏入角色。。2.身心调整法。要发生改变不良的生活方式以及不良的心态。吸毒、过劳、不讲卫生、急躁等都易致使心身疾病；3.按摸松懈法。手法刺激体表某些特定的部位可以调整内脏器的运动功能；缓和、轻微的连续刺激、有抑止中枢和激动周围神经的作用；急速、较重且短促的刺激可激动中枢和周围神经。4.渐进式延时训练法。主要从男性心理上通过重建射精照射程序，发生改变性功能障碍。及时去专业正规的医院诊病留意恰当饮食，防止性生活，最后祝患者们早</w:t>
      </w:r>
    </w:p>
    <w:p>
      <w:pPr>
        <w:spacing w:before="160" w:after="40"/>
      </w:pPr>
      <w:r>
        <w:rPr>
          <w:b/>
          <w:color w:val="646464"/>
          <w:sz w:val="18"/>
        </w:rPr>
        <w:t xml:space="preserve">[7238] </w:t>
      </w:r>
      <w:r>
        <w:rPr>
          <w:b/>
          <w:sz w:val="22"/>
        </w:rPr>
        <w:t>【前列腺增生】</w:t>
      </w:r>
      <w:r>
        <w:rPr>
          <w:b/>
          <w:sz w:val="22"/>
        </w:rPr>
        <w:t xml:space="preserve"> 前列腺增生怎么诊治？</w:t>
      </w:r>
    </w:p>
    <w:p>
      <w:pPr>
        <w:spacing w:after="40"/>
      </w:pPr>
      <w:r>
        <w:rPr>
          <w:b/>
          <w:color w:val="0052A4"/>
          <w:sz w:val="20"/>
        </w:rPr>
        <w:t xml:space="preserve">Q: </w:t>
      </w:r>
      <w:r>
        <w:rPr>
          <w:sz w:val="20"/>
        </w:rPr>
        <w:t>这个症状已经持续一段时间了，就是平时觉得腰酸，小腹吧总有一种下坠感，而且尿不尽，平时尿道口还有一些分泌物流出，去医院检查说是前列腺发炎了，请问：前列腺增生怎么诊治？</w:t>
      </w:r>
    </w:p>
    <w:p>
      <w:pPr>
        <w:spacing w:after="120"/>
      </w:pPr>
      <w:r>
        <w:rPr>
          <w:b/>
          <w:color w:val="008200"/>
          <w:sz w:val="20"/>
        </w:rPr>
        <w:t xml:space="preserve">A: </w:t>
      </w:r>
      <w:r>
        <w:rPr>
          <w:sz w:val="20"/>
        </w:rPr>
        <w:t>你好！前列腺在男性到了45岁约莫已经开始再次出现两种趋势：一小部分人前列腺组织逐渐再次出现膨胀;一小部分人腺体体积渐渐减小，构成了前列腺增生。一般在40岁以后已经开始再次发生纤维化的病理发生改变，50岁以后逐渐再次出现有关症状。近年来由于生活环境及生活方式的发生改变，前列腺增生症也逐渐再次出现了低龄趋势。对于前列腺增生患者来说，及时治疗是可以减低病发，如果不及时治疗会影响到受孕情况。因此患者要及时对症下药，并且日常生活中要规律性生活，防止久坐，祝你早日康复</w:t>
      </w:r>
    </w:p>
    <w:p>
      <w:pPr>
        <w:spacing w:before="160" w:after="40"/>
      </w:pPr>
      <w:r>
        <w:rPr>
          <w:b/>
          <w:color w:val="646464"/>
          <w:sz w:val="18"/>
        </w:rPr>
        <w:t xml:space="preserve">[7239] </w:t>
      </w:r>
      <w:r>
        <w:rPr>
          <w:b/>
          <w:sz w:val="22"/>
        </w:rPr>
        <w:t>【睾丸炎】</w:t>
      </w:r>
      <w:r>
        <w:rPr>
          <w:b/>
          <w:sz w:val="22"/>
        </w:rPr>
        <w:t xml:space="preserve"> 发现轻微睾丸炎咋治？</w:t>
      </w:r>
    </w:p>
    <w:p>
      <w:pPr>
        <w:spacing w:after="40"/>
      </w:pPr>
      <w:r>
        <w:rPr>
          <w:b/>
          <w:color w:val="0052A4"/>
          <w:sz w:val="20"/>
        </w:rPr>
        <w:t xml:space="preserve">Q: </w:t>
      </w:r>
      <w:r>
        <w:rPr>
          <w:sz w:val="20"/>
        </w:rPr>
        <w:t>因为睾丸疼痛到医院检查，发觉患睾丸炎，请问：发现轻微睾丸炎咋治？</w:t>
      </w:r>
    </w:p>
    <w:p>
      <w:pPr>
        <w:spacing w:after="120"/>
      </w:pPr>
      <w:r>
        <w:rPr>
          <w:b/>
          <w:color w:val="008200"/>
          <w:sz w:val="20"/>
        </w:rPr>
        <w:t xml:space="preserve">A: </w:t>
      </w:r>
      <w:r>
        <w:rPr>
          <w:sz w:val="20"/>
        </w:rPr>
        <w:t>。1、睾丸炎患者会再次出现高热、畏寒的现象。2、患病睾丸疼痛，并有阴囊、大腿根部以及腹股沟区域反射痛。3、患病睾丸肿胀、压痛，如果发炎摸上去就有积脓的震荡感觉。4、睾丸炎的症状常伴发阴囊皮肤红肿和阴囊内鞘膜积液。5、儿童再次发生病毒性睾丸炎，有时可遇见腮腺肿大与疼痛现象。上面就是关于睾丸炎症状的讲解，建议您到医院检查，一旦诊断及时实施治疗。对于睾丸炎患者来说，及时治疗是可以减低病发，如果不及时治疗会影响到受孕情况。因此患者要及时服食药物，并且日常生活中要规律性生活，防止久坐，祝你早日康复</w:t>
      </w:r>
    </w:p>
    <w:p>
      <w:pPr>
        <w:spacing w:before="160" w:after="40"/>
      </w:pPr>
      <w:r>
        <w:rPr>
          <w:b/>
          <w:color w:val="646464"/>
          <w:sz w:val="18"/>
        </w:rPr>
        <w:t xml:space="preserve">[7240] </w:t>
      </w:r>
      <w:r>
        <w:rPr>
          <w:b/>
          <w:sz w:val="22"/>
        </w:rPr>
        <w:t>【阳痿】</w:t>
      </w:r>
      <w:r>
        <w:rPr>
          <w:b/>
          <w:sz w:val="22"/>
        </w:rPr>
        <w:t xml:space="preserve"> 患了阳痿能不能治疗？</w:t>
      </w:r>
    </w:p>
    <w:p>
      <w:pPr>
        <w:spacing w:after="40"/>
      </w:pPr>
      <w:r>
        <w:rPr>
          <w:b/>
          <w:color w:val="0052A4"/>
          <w:sz w:val="20"/>
        </w:rPr>
        <w:t xml:space="preserve">Q: </w:t>
      </w:r>
      <w:r>
        <w:rPr>
          <w:sz w:val="20"/>
        </w:rPr>
        <w:t>我的症状很像心理性早泄，是有晨勃的，就是真正要做的时候就已经开始紧张心里老是想能不能硬，越想越糟糕，出冷汗。请问：患了阳痿能不能治疗？</w:t>
      </w:r>
    </w:p>
    <w:p>
      <w:pPr>
        <w:spacing w:after="120"/>
      </w:pPr>
      <w:r>
        <w:rPr>
          <w:b/>
          <w:color w:val="008200"/>
          <w:sz w:val="20"/>
        </w:rPr>
        <w:t xml:space="preserve">A: </w:t>
      </w:r>
      <w:r>
        <w:rPr>
          <w:sz w:val="20"/>
        </w:rPr>
        <w:t>根据您所叙述的情况，不排除有心情太过紧张致使的早泄。建议这种情况，一般情况下不需要药物治疗，需要有双方互相配合，互相激励，不要太太过紧张。同房前调整好自己的心情。需要有女方实施互相配合。早泄病情易反反复复，需要有长期的药物治疗。而且对于男性患者来说，要马上去专业正规的医院诊病，根据检查结果再考虑治疗。并且留意约束性生活，保持良好的心情，最后祝患者们早日康复。</w:t>
      </w:r>
    </w:p>
    <w:p>
      <w:pPr>
        <w:spacing w:before="160" w:after="40"/>
      </w:pPr>
      <w:r>
        <w:rPr>
          <w:b/>
          <w:color w:val="646464"/>
          <w:sz w:val="18"/>
        </w:rPr>
        <w:t xml:space="preserve">[7241] </w:t>
      </w:r>
      <w:r>
        <w:rPr>
          <w:b/>
          <w:sz w:val="22"/>
        </w:rPr>
        <w:t>【龟头炎】</w:t>
      </w:r>
      <w:r>
        <w:rPr>
          <w:b/>
          <w:sz w:val="22"/>
        </w:rPr>
        <w:t xml:space="preserve"> 龟头炎要如何治疗好？</w:t>
      </w:r>
    </w:p>
    <w:p>
      <w:pPr>
        <w:spacing w:after="40"/>
      </w:pPr>
      <w:r>
        <w:rPr>
          <w:b/>
          <w:color w:val="0052A4"/>
          <w:sz w:val="20"/>
        </w:rPr>
        <w:t xml:space="preserve">Q: </w:t>
      </w:r>
      <w:r>
        <w:rPr>
          <w:sz w:val="20"/>
        </w:rPr>
        <w:t>已经有一段时间了，我发现自己的龟头特别干燥，好像还有点像头皮屑一样的东西掉落，平时也感觉又痒又疼的，我这是龟头炎吗？请问：龟头炎要如何治疗好？</w:t>
      </w:r>
    </w:p>
    <w:p>
      <w:pPr>
        <w:spacing w:after="120"/>
      </w:pPr>
      <w:r>
        <w:rPr>
          <w:b/>
          <w:color w:val="008200"/>
          <w:sz w:val="20"/>
        </w:rPr>
        <w:t xml:space="preserve">A: </w:t>
      </w:r>
      <w:r>
        <w:rPr>
          <w:sz w:val="20"/>
        </w:rPr>
        <w:t>龟头炎是常见的疾病.龟头炎又分成包皮炎和龟头炎,由于常常同时再次出现故称之为阴茎包皮龟头炎.这种炎症可以是感染性的和非感染性的,临床诊断上以感染性的包皮龟头炎较多见.感染性的常由于不洁性交,传染了白色念珠菌,滴虫,衣原体,支原体,淋病双球菌或其他细菌引来；非传染因素多是由于包皮过长,清洁还不够,包皮和龟头之间的不洁之物。及时治疗是可以减低病发，如果不及时治疗会影响到身体情况。因此患者要及时药物治疗，并且日常生活中要规律性生活，防止久坐，祝你早日康复</w:t>
      </w:r>
    </w:p>
    <w:p>
      <w:pPr>
        <w:spacing w:before="160" w:after="40"/>
      </w:pPr>
      <w:r>
        <w:rPr>
          <w:b/>
          <w:color w:val="646464"/>
          <w:sz w:val="18"/>
        </w:rPr>
        <w:t xml:space="preserve">[7242] </w:t>
      </w:r>
      <w:r>
        <w:rPr>
          <w:b/>
          <w:sz w:val="22"/>
        </w:rPr>
        <w:t>【前列腺增生】</w:t>
      </w:r>
      <w:r>
        <w:rPr>
          <w:b/>
          <w:sz w:val="22"/>
        </w:rPr>
        <w:t xml:space="preserve"> 前列腺肥大是怎么引发的？</w:t>
      </w:r>
    </w:p>
    <w:p>
      <w:pPr>
        <w:spacing w:after="40"/>
      </w:pPr>
      <w:r>
        <w:rPr>
          <w:b/>
          <w:color w:val="0052A4"/>
          <w:sz w:val="20"/>
        </w:rPr>
        <w:t xml:space="preserve">Q: </w:t>
      </w:r>
      <w:r>
        <w:rPr>
          <w:sz w:val="20"/>
        </w:rPr>
        <w:t>前列腺肥大纤维化引起的早泻怎么办呀？前列腺肥大是怎么引发的？</w:t>
      </w:r>
    </w:p>
    <w:p>
      <w:pPr>
        <w:spacing w:after="120"/>
      </w:pPr>
      <w:r>
        <w:rPr>
          <w:b/>
          <w:color w:val="008200"/>
          <w:sz w:val="20"/>
        </w:rPr>
        <w:t xml:space="preserve">A: </w:t>
      </w:r>
      <w:r>
        <w:rPr>
          <w:sz w:val="20"/>
        </w:rPr>
        <w:t>你好出现这情况治疗的治疗方法,比如说药物治疗,物理治疗,目前最先进的前列腺肿大治疗方法就是前列腺电切.采取这种方法实施的前列腺肿大治疗,见效快,彻底恢复快,不病发,伤害小。对于前列腺肥大患者来说，及时治疗是可以减低病发，如果不及时治疗会影响到身体情况。因此患者要及时对症下药，并且日常生活中要以防过劳，留意自身卫生情况，祝你早日康复</w:t>
      </w:r>
    </w:p>
    <w:p>
      <w:pPr>
        <w:spacing w:before="160" w:after="40"/>
      </w:pPr>
      <w:r>
        <w:rPr>
          <w:b/>
          <w:color w:val="646464"/>
          <w:sz w:val="18"/>
        </w:rPr>
        <w:t xml:space="preserve">[7243] </w:t>
      </w:r>
      <w:r>
        <w:rPr>
          <w:b/>
          <w:sz w:val="22"/>
        </w:rPr>
        <w:t>【前列腺增生】</w:t>
      </w:r>
      <w:r>
        <w:rPr>
          <w:b/>
          <w:sz w:val="22"/>
        </w:rPr>
        <w:t xml:space="preserve"> 得前列腺增生怎么办比较好？</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这几天也不知道怎么了，总是觉得尿很急，但是去上厕所又感觉没多少尿，有时候就那么一滴两滴的，晨尿时还发现自己尿分叉了，自己咨询了一下好像是前列腺增，请问：得前列腺增生怎么办比较好？</w:t>
      </w:r>
    </w:p>
    <w:p>
      <w:pPr>
        <w:spacing w:after="120"/>
      </w:pPr>
      <w:r>
        <w:rPr>
          <w:b/>
          <w:color w:val="008200"/>
          <w:sz w:val="20"/>
        </w:rPr>
        <w:t xml:space="preserve">A: </w:t>
      </w:r>
      <w:r>
        <w:rPr>
          <w:sz w:val="20"/>
        </w:rPr>
        <w:t>前列腺增生怎么办治疗前列腺炎的药物有很多种不同如抗生素类，建议您最好是结合自身症状，检查遵医嘱。同时互相配合一般生活上的护理和适当的物理方式配置治疗等，效果显著。同时饮食禁忌辛辣刺激，戒烟酒，多饮水，防止久坐、加班、操劳、长时间骑车或坐车，防止过度性交，房事要有规律，适当身体锻练等等，祝您身体健康！前列腺增生是可以缓解的，但是一般治疗过程缓慢，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[7244] </w:t>
      </w:r>
      <w:r>
        <w:rPr>
          <w:b/>
          <w:sz w:val="22"/>
        </w:rPr>
        <w:t>【前列腺增生】</w:t>
      </w:r>
      <w:r>
        <w:rPr>
          <w:b/>
          <w:sz w:val="22"/>
        </w:rPr>
        <w:t xml:space="preserve"> 有了前列腺增生该如何治疗？</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这个星期一直觉得小便时有种尿不干净的感觉，然后好像尿尿的时候很无力，尿线也很细，甚至感觉尿不太出来似的，这种情况是不是前列腺增生呢？如果是，请问：有了前列腺增生该如何治疗？</w:t>
      </w:r>
    </w:p>
    <w:p>
      <w:pPr>
        <w:spacing w:after="120"/>
      </w:pPr>
      <w:r>
        <w:rPr>
          <w:b/>
          <w:color w:val="008200"/>
          <w:sz w:val="20"/>
        </w:rPr>
        <w:t xml:space="preserve">A: </w:t>
      </w:r>
      <w:r>
        <w:rPr>
          <w:sz w:val="20"/>
        </w:rPr>
        <w:t>1.手术治疗前列腺增生：手术治疗前列腺增生，直接摘除纤维化部位，这种手术通过之后，睾丸体内男性激素几近消失，容易干扰男性的生活质量而不推荐使用。2.中医治疗前列腺增生：前列腺增生拥有中医“癃闭”、“淋证”等范畴，临床诊断分成肾气不足、气滞血瘀、热毒郁结三个证型，中医外治疗法对其有很好的疗效。但是其起效太慢，疗程太长，常很难彻底治疗好男性朋友的前列腺增生的症状。前列腺增生病情易反反复复，需要有长期的药物治疗。并且留意恰当饮食，防止性生活，最后祝患者们早日康复。</w:t>
      </w:r>
    </w:p>
    <w:p>
      <w:pPr>
        <w:spacing w:before="160" w:after="40"/>
      </w:pPr>
      <w:r>
        <w:rPr>
          <w:b/>
          <w:color w:val="646464"/>
          <w:sz w:val="18"/>
        </w:rPr>
        <w:t xml:space="preserve">[7245] </w:t>
      </w:r>
      <w:r>
        <w:rPr>
          <w:b/>
          <w:sz w:val="22"/>
        </w:rPr>
        <w:t>【前列腺增生】</w:t>
      </w:r>
      <w:r>
        <w:rPr>
          <w:b/>
          <w:sz w:val="22"/>
        </w:rPr>
        <w:t xml:space="preserve"> 前列腺增生治疗可以用什么方法？</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这几天也不知道怎么了，总是觉得尿很急，但是去上厕所又感觉没多少尿，有时候就那么一滴两滴的，晨尿时还发现自己尿分叉了，自己咨询了一下好像是前列腺增，请问：前列腺增生治疗可以用什么方法？</w:t>
      </w:r>
    </w:p>
    <w:p>
      <w:pPr>
        <w:spacing w:after="120"/>
      </w:pPr>
      <w:r>
        <w:rPr>
          <w:b/>
          <w:color w:val="008200"/>
          <w:sz w:val="20"/>
        </w:rPr>
        <w:t xml:space="preserve">A: </w:t>
      </w:r>
      <w:r>
        <w:rPr>
          <w:sz w:val="20"/>
        </w:rPr>
        <w:t>您年龄不是很大，不知晓您自己到底什么样的感觉，比如说尿频尿急和尿不尽和排尿困难等等，检查结果前列腺到底多大。如果确认是前列腺增生致使的，平时不要久坐不要喝啤酒，多喝水，可以口服哈乐和保列治试一试；和当地医生结合一下吧，您说的太简单了对于前列腺增生患者来说，及时治疗是可以减低病发，如果不及时治疗会影响到身体情况。因此患者要及时服食药物，并且日常生活中要规律性生活，防止久坐，祝你早日康复</w:t>
      </w:r>
    </w:p>
    <w:p>
      <w:pPr>
        <w:spacing w:before="160" w:after="40"/>
      </w:pPr>
      <w:r>
        <w:rPr>
          <w:b/>
          <w:color w:val="646464"/>
          <w:sz w:val="18"/>
        </w:rPr>
        <w:t xml:space="preserve">[7246] </w:t>
      </w:r>
      <w:r>
        <w:rPr>
          <w:b/>
          <w:sz w:val="22"/>
        </w:rPr>
        <w:t>【龟头炎】</w:t>
      </w:r>
      <w:r>
        <w:rPr>
          <w:b/>
          <w:sz w:val="22"/>
        </w:rPr>
        <w:t xml:space="preserve"> 发现龟头瘙痒后该咋治？</w:t>
      </w:r>
    </w:p>
    <w:p>
      <w:pPr>
        <w:spacing w:after="40"/>
      </w:pPr>
      <w:r>
        <w:rPr>
          <w:b/>
          <w:color w:val="0052A4"/>
          <w:sz w:val="20"/>
        </w:rPr>
        <w:t xml:space="preserve">Q: </w:t>
      </w:r>
      <w:r>
        <w:rPr>
          <w:sz w:val="20"/>
        </w:rPr>
        <w:t>这段时间觉得下面很不舒服，又疼又痒，而且龟头好像特别红，还有点肿，气味特别难为，龟头还有黄色的分泌物，这是不是龟头炎，请问：发现龟头瘙痒后该咋治？</w:t>
      </w:r>
    </w:p>
    <w:p>
      <w:pPr>
        <w:spacing w:after="120"/>
      </w:pPr>
      <w:r>
        <w:rPr>
          <w:b/>
          <w:color w:val="008200"/>
          <w:sz w:val="20"/>
        </w:rPr>
        <w:t xml:space="preserve">A: </w:t>
      </w:r>
      <w:r>
        <w:rPr>
          <w:sz w:val="20"/>
        </w:rPr>
        <w:t>这种情况要考虑包皮龟头炎口服罗红霉素,同时互相配合高锰酸钾溶液擦洗.建议经常擦洗包皮和阴茎头,始终保持包皮腔内清洁和干燥.如有包皮过长或包茎时应行包皮环切术.。对于龟头瘙痒患者来说，及时治疗是可以减低病发，如果不及时治疗会影响到身体情况。因此患者要及时药物治疗，并且日常生活中要规律性生活，防止久坐，祝你早日康复</w:t>
      </w:r>
    </w:p>
    <w:p>
      <w:pPr>
        <w:spacing w:before="160" w:after="40"/>
      </w:pPr>
      <w:r>
        <w:rPr>
          <w:b/>
          <w:color w:val="646464"/>
          <w:sz w:val="18"/>
        </w:rPr>
        <w:t xml:space="preserve">[7247] </w:t>
      </w:r>
      <w:r>
        <w:rPr>
          <w:b/>
          <w:sz w:val="22"/>
        </w:rPr>
        <w:t>【龟头炎】</w:t>
      </w:r>
      <w:r>
        <w:rPr>
          <w:b/>
          <w:sz w:val="22"/>
        </w:rPr>
        <w:t xml:space="preserve"> 龟头炎危害有哪些？</w:t>
      </w:r>
    </w:p>
    <w:p>
      <w:pPr>
        <w:spacing w:after="40"/>
      </w:pPr>
      <w:r>
        <w:rPr>
          <w:b/>
          <w:color w:val="0052A4"/>
          <w:sz w:val="20"/>
        </w:rPr>
        <w:t xml:space="preserve">Q: </w:t>
      </w:r>
      <w:r>
        <w:rPr>
          <w:sz w:val="20"/>
        </w:rPr>
        <w:t>我上个礼拜取体检发现有龟头炎，最近好像严重了，有点出血，渗液，好像还长了水疱，这是病情严重了吗？请问：龟头炎危害有哪些？</w:t>
      </w:r>
    </w:p>
    <w:p>
      <w:pPr>
        <w:spacing w:after="120"/>
      </w:pPr>
      <w:r>
        <w:rPr>
          <w:b/>
          <w:color w:val="008200"/>
          <w:sz w:val="20"/>
        </w:rPr>
        <w:t xml:space="preserve">A: </w:t>
      </w:r>
      <w:r>
        <w:rPr>
          <w:sz w:val="20"/>
        </w:rPr>
        <w:t>龟头炎易致使前列腺炎、睾丸炎、附睾炎以及输精管的炎症。龟头炎是传染的龟头部位性感知神经处在敏感期，加之炎症伤损容易导致早泄。而且包皮萎缩性黏连构成的肥厚性狭窄环，阴茎勃起时接到向后的牵拉控制致使勃起障碍。由于致炎因子长期刺激对生殖系统精子和性反应调整及包皮内影藏的言行分泌物在性交过程中和精液一同踏入阴道，减低了精液的治疗并且摧毁精卵细胞，致使男性不育。建议你暂停性生活，忌烟酒等刺激性食物留意家庭卫生用品的隔绝。龟头炎病情易反反复复，需要有长期的药物治疗。根并且留意恰当饮食，防止性生活，最后祝患者们早日康复</w:t>
      </w:r>
    </w:p>
    <w:p>
      <w:pPr>
        <w:spacing w:before="160" w:after="40"/>
      </w:pPr>
      <w:r>
        <w:rPr>
          <w:b/>
          <w:color w:val="646464"/>
          <w:sz w:val="18"/>
        </w:rPr>
        <w:t xml:space="preserve">[7248] </w:t>
      </w:r>
      <w:r>
        <w:rPr>
          <w:b/>
          <w:sz w:val="22"/>
        </w:rPr>
        <w:t>【前列腺增生】</w:t>
      </w:r>
      <w:r>
        <w:rPr>
          <w:b/>
          <w:sz w:val="22"/>
        </w:rPr>
        <w:t xml:space="preserve"> 有了前列腺肥大如何治疗？</w:t>
      </w:r>
    </w:p>
    <w:p>
      <w:pPr>
        <w:spacing w:after="40"/>
      </w:pPr>
      <w:r>
        <w:rPr>
          <w:b/>
          <w:color w:val="0052A4"/>
          <w:sz w:val="20"/>
        </w:rPr>
        <w:t xml:space="preserve">Q: </w:t>
      </w:r>
      <w:r>
        <w:rPr>
          <w:sz w:val="20"/>
        </w:rPr>
        <w:t>去年9月份确诊的前列腺增生，期间一直也没什么明显的症状，近感觉自己腹部胀满，而且小便时断断续续的，晚上总是起夜，白天也感到尿频尿急的，这是不是说明我前列腺肥大了请问：有了前列腺肥大如何治疗？</w:t>
      </w:r>
    </w:p>
    <w:p>
      <w:pPr>
        <w:spacing w:after="120"/>
      </w:pPr>
      <w:r>
        <w:rPr>
          <w:b/>
          <w:color w:val="008200"/>
          <w:sz w:val="20"/>
        </w:rPr>
        <w:t xml:space="preserve">A: </w:t>
      </w:r>
      <w:r>
        <w:rPr>
          <w:sz w:val="20"/>
        </w:rPr>
        <w:t>这个首先建议在当地医生指导下口服普乐安片适当而且抗生素抗炎治疗.。戒烟酒.防止吃辛辣食物.增加性生活和性交的频率.一般药物只好减低的啊.另外还可能会需要有安尿管,如果反反复复再次发生尿潴留或严重的可能会还需要有手术治疗的.前列腺肥大是可以康复的，但是一般治疗时间较长，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[7249] </w:t>
      </w:r>
      <w:r>
        <w:rPr>
          <w:b/>
          <w:sz w:val="22"/>
        </w:rPr>
        <w:t>【阳痿】</w:t>
      </w:r>
      <w:r>
        <w:rPr>
          <w:b/>
          <w:sz w:val="22"/>
        </w:rPr>
        <w:t xml:space="preserve"> 阳痿好治疗吗？</w:t>
      </w:r>
    </w:p>
    <w:p>
      <w:pPr>
        <w:spacing w:after="40"/>
      </w:pPr>
      <w:r>
        <w:rPr>
          <w:b/>
          <w:color w:val="0052A4"/>
          <w:sz w:val="20"/>
        </w:rPr>
        <w:t xml:space="preserve">Q: </w:t>
      </w:r>
      <w:r>
        <w:rPr>
          <w:sz w:val="20"/>
        </w:rPr>
        <w:t>近段时间因为公司很忙，然后着急要孩子，可能情绪上也非常的紧张，猛然之间发现自己过性生活时好像有些力不从心了，有时候根本就不能勃起，我现在为这个事真的很痛苦，请问：阳痿好治疗吗？</w:t>
      </w:r>
    </w:p>
    <w:p>
      <w:pPr>
        <w:spacing w:after="120"/>
      </w:pPr>
      <w:r>
        <w:rPr>
          <w:b/>
          <w:color w:val="008200"/>
          <w:sz w:val="20"/>
        </w:rPr>
        <w:t xml:space="preserve">A: </w:t>
      </w:r>
      <w:r>
        <w:rPr>
          <w:sz w:val="20"/>
        </w:rPr>
        <w:t>根据你所叙述的情况，目前考虑还是有一些肾虚的情况致使的。目前是可以用补肾的药物，平时要多吃黑豆，再就是适当的多去户外锻炼身体。早泄病情易反反复复，需要有长期的服食药物。而且对于男性患者来说，要积极去专业正规的医院诊病，根据检查结果再考虑治疗。并且留意恰当饮食，防止性生活，最后祝患者们早日康复。</w:t>
      </w:r>
    </w:p>
    <w:p>
      <w:pPr>
        <w:spacing w:before="160" w:after="40"/>
      </w:pPr>
      <w:r>
        <w:rPr>
          <w:b/>
          <w:color w:val="646464"/>
          <w:sz w:val="18"/>
        </w:rPr>
        <w:t xml:space="preserve">[7250] </w:t>
      </w:r>
      <w:r>
        <w:rPr>
          <w:b/>
          <w:sz w:val="22"/>
        </w:rPr>
        <w:t>【急性附睾炎】</w:t>
      </w:r>
      <w:r>
        <w:rPr>
          <w:b/>
          <w:sz w:val="22"/>
        </w:rPr>
        <w:t xml:space="preserve"> 患附睾炎要怎样治疗？</w:t>
      </w:r>
    </w:p>
    <w:p>
      <w:pPr>
        <w:spacing w:after="40"/>
      </w:pPr>
      <w:r>
        <w:rPr>
          <w:b/>
          <w:color w:val="0052A4"/>
          <w:sz w:val="20"/>
        </w:rPr>
        <w:t xml:space="preserve">Q: </w:t>
      </w:r>
      <w:r>
        <w:rPr>
          <w:sz w:val="20"/>
        </w:rPr>
        <w:t>已经有一段时间了，我的睾丸一直有点隐隐的发胀，最近开始觉得有些疼，尤其是摸的时候疼的特别厉害，另外一侧好像还有一些肿大，我非常的担心，请问：患附睾炎要怎样治疗？</w:t>
      </w:r>
    </w:p>
    <w:p>
      <w:pPr>
        <w:spacing w:after="120"/>
      </w:pPr>
      <w:r>
        <w:rPr>
          <w:b/>
          <w:color w:val="008200"/>
          <w:sz w:val="20"/>
        </w:rPr>
        <w:t xml:space="preserve">A: </w:t>
      </w:r>
      <w:r>
        <w:rPr>
          <w:sz w:val="20"/>
        </w:rPr>
        <w:t>根据你所叙述的情况睾丸不对称，一般情况下没其他异常情况是拥有正常的。建议多留意观察，如果差别特别大的话，需要有到医院实施检查，一般正常情况下，睾丸都是不太左右对称有一大一小。对于附睾炎患者来说，及时治疗是可以减低病发，如果不及时治疗会影响到健康情况。因此患者要及时对症治疗，并且日常生活中要多看重自身护理，防止辛辣食物，祝你早日康复</w:t>
      </w:r>
    </w:p>
    <w:p>
      <w:pPr>
        <w:spacing w:before="160" w:after="40"/>
      </w:pPr>
      <w:r>
        <w:rPr>
          <w:b/>
          <w:color w:val="646464"/>
          <w:sz w:val="18"/>
        </w:rPr>
        <w:t xml:space="preserve">[7251] </w:t>
      </w:r>
      <w:r>
        <w:rPr>
          <w:b/>
          <w:sz w:val="22"/>
        </w:rPr>
        <w:t>【睾丸炎】</w:t>
      </w:r>
      <w:r>
        <w:rPr>
          <w:b/>
          <w:sz w:val="22"/>
        </w:rPr>
        <w:t xml:space="preserve"> 睾丸炎应该怎么样治疗好得快？</w:t>
      </w:r>
    </w:p>
    <w:p>
      <w:pPr>
        <w:spacing w:after="40"/>
      </w:pPr>
      <w:r>
        <w:rPr>
          <w:b/>
          <w:color w:val="0052A4"/>
          <w:sz w:val="20"/>
        </w:rPr>
        <w:t xml:space="preserve">Q: </w:t>
      </w:r>
      <w:r>
        <w:rPr>
          <w:sz w:val="20"/>
        </w:rPr>
        <w:t>近段时间我总是觉得我的睾丸很疼，而且这个礼拜我已经发烧2次了，平时吧老觉得冷，而且洗澡的时候摸到自己的睾丸好像里面有很多液体似的，请问：睾丸炎应该怎么样治疗好得快？</w:t>
      </w:r>
    </w:p>
    <w:p>
      <w:pPr>
        <w:spacing w:after="120"/>
      </w:pPr>
      <w:r>
        <w:rPr>
          <w:b/>
          <w:color w:val="008200"/>
          <w:sz w:val="20"/>
        </w:rPr>
        <w:t xml:space="preserve">A: </w:t>
      </w:r>
      <w:r>
        <w:rPr>
          <w:sz w:val="20"/>
        </w:rPr>
        <w:t>睾丸炎通常由细菌和病毒引来。细菌性睾丸炎绝大多数是由于相邻的附睾发炎引来，所以又称之为附睾—睾丸炎。常见的致病菌是葡萄球菌、链球菌、大肠杆菌等。病毒可以直接侵害睾丸，最多见是流行性腮腺炎病毒。防止吃辛辣刺激食物、抽烟、饮酒、久站久坐、过度性生活、频繁性爱等。应当及时运用抗感染的药物治疗的，可以运用阿莫西林、利巴韦林等药物治疗的。睾丸炎是可以缓解的，但是一般治疗过程缓慢，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[7252] </w:t>
      </w:r>
      <w:r>
        <w:rPr>
          <w:b/>
          <w:sz w:val="22"/>
        </w:rPr>
        <w:t>【龟头炎】</w:t>
      </w:r>
      <w:r>
        <w:rPr>
          <w:b/>
          <w:sz w:val="22"/>
        </w:rPr>
        <w:t xml:space="preserve"> 发现龟头瘙痒后如何治疗？</w:t>
      </w:r>
    </w:p>
    <w:p>
      <w:pPr>
        <w:spacing w:after="40"/>
      </w:pPr>
      <w:r>
        <w:rPr>
          <w:b/>
          <w:color w:val="0052A4"/>
          <w:sz w:val="20"/>
        </w:rPr>
        <w:t xml:space="preserve">Q: </w:t>
      </w:r>
      <w:r>
        <w:rPr>
          <w:sz w:val="20"/>
        </w:rPr>
        <w:t>今天下午我发觉龟头瘙痒还有红点，请问：发现龟头瘙痒后如何治疗？</w:t>
      </w:r>
    </w:p>
    <w:p>
      <w:pPr>
        <w:spacing w:after="120"/>
      </w:pPr>
      <w:r>
        <w:rPr>
          <w:b/>
          <w:color w:val="008200"/>
          <w:sz w:val="20"/>
        </w:rPr>
        <w:t xml:space="preserve">A: </w:t>
      </w:r>
      <w:r>
        <w:rPr>
          <w:sz w:val="20"/>
        </w:rPr>
        <w:t>这种情况要考虑包皮龟头炎口服罗红霉素,同时互相配合高锰酸钾溶液擦洗.建议经常擦洗包皮和阴茎头,始终保持包皮腔内清洁和干燥.如有包皮过长或包茎时应行包皮环切术.。龟头瘙痒病情易反反复复，需要有长期的药物保持。而且对于男性患者来说，要马上去专业正规的医院诊病，根据检查结果再考虑治疗。并且留意约束性生活，保持良好的心情，最后祝患者们早日康复。</w:t>
      </w:r>
    </w:p>
    <w:p>
      <w:pPr>
        <w:spacing w:before="160" w:after="40"/>
      </w:pPr>
      <w:r>
        <w:rPr>
          <w:b/>
          <w:color w:val="646464"/>
          <w:sz w:val="18"/>
        </w:rPr>
        <w:t xml:space="preserve">[7253] </w:t>
      </w:r>
      <w:r>
        <w:rPr>
          <w:b/>
          <w:sz w:val="22"/>
        </w:rPr>
        <w:t>【前列腺增生】</w:t>
      </w:r>
      <w:r>
        <w:rPr>
          <w:b/>
          <w:sz w:val="22"/>
        </w:rPr>
        <w:t xml:space="preserve"> 前列腺增生的诊断标准？</w:t>
      </w:r>
    </w:p>
    <w:p>
      <w:pPr>
        <w:spacing w:after="40"/>
      </w:pPr>
      <w:r>
        <w:rPr>
          <w:b/>
          <w:color w:val="0052A4"/>
          <w:sz w:val="20"/>
        </w:rPr>
        <w:t xml:space="preserve">Q: </w:t>
      </w:r>
      <w:r>
        <w:rPr>
          <w:sz w:val="20"/>
        </w:rPr>
        <w:t>昨天上厕所的时候好像感觉有点不太顺利，尿不干净的感觉，而且我感觉自己的痔疮好像也有点严重了，这是不是前列腺增生了。请问：前列腺增生的诊断标准？</w:t>
      </w:r>
    </w:p>
    <w:p>
      <w:pPr>
        <w:spacing w:after="120"/>
      </w:pPr>
      <w:r>
        <w:rPr>
          <w:b/>
          <w:color w:val="008200"/>
          <w:sz w:val="20"/>
        </w:rPr>
        <w:t xml:space="preserve">A: </w:t>
      </w:r>
      <w:r>
        <w:rPr>
          <w:sz w:val="20"/>
        </w:rPr>
        <w:t>一般在早期主要表面为尿频，夜间比较明显，可以再次出现尿不尽，尿滴沥，严重还可以再次出现尿潴留，排尿困难等症状。可以到医院复诊行直肠指诊，前列腺B超，进一步明确。对于前列腺增生患者来说，及时治疗是可以减低病发，如果不及时治疗会影响到受孕情况。因此患者要及时对症下药，并且日常生活中要多看重自身护理，防止辛辣食物，祝你早日康复</w:t>
      </w:r>
    </w:p>
    <w:p>
      <w:pPr>
        <w:spacing w:before="160" w:after="40"/>
      </w:pPr>
      <w:r>
        <w:rPr>
          <w:b/>
          <w:color w:val="646464"/>
          <w:sz w:val="18"/>
        </w:rPr>
        <w:t xml:space="preserve">[7254] </w:t>
      </w:r>
      <w:r>
        <w:rPr>
          <w:b/>
          <w:sz w:val="22"/>
        </w:rPr>
        <w:t>【死精症】</w:t>
      </w:r>
      <w:r>
        <w:rPr>
          <w:b/>
          <w:sz w:val="22"/>
        </w:rPr>
        <w:t xml:space="preserve"> 发现死精该怎么办？</w:t>
      </w:r>
    </w:p>
    <w:p>
      <w:pPr>
        <w:spacing w:after="40"/>
      </w:pPr>
      <w:r>
        <w:rPr>
          <w:b/>
          <w:color w:val="0052A4"/>
          <w:sz w:val="20"/>
        </w:rPr>
        <w:t xml:space="preserve">Q: </w:t>
      </w:r>
      <w:r>
        <w:rPr>
          <w:sz w:val="20"/>
        </w:rPr>
        <w:t>男人再次出现死精该怎么办一直以为不怀孕是老婆的问题，等我自己检查完才发觉是我患死精症。请问：男人死精该怎么办？</w:t>
      </w:r>
    </w:p>
    <w:p>
      <w:pPr>
        <w:spacing w:after="120"/>
      </w:pPr>
      <w:r>
        <w:rPr>
          <w:b/>
          <w:color w:val="008200"/>
          <w:sz w:val="20"/>
        </w:rPr>
        <w:t xml:space="preserve">A: </w:t>
      </w:r>
      <w:r>
        <w:rPr>
          <w:sz w:val="20"/>
        </w:rPr>
        <w:t>死精症是指通过精液推测，发觉精子形态正常，密度也在正常范围里，但是绝大多数的精子都濒死了，濒死的精子是不具有生育能力的，因此有死精症的男性基本就无法受孕，生殖系统传染、精索静脉曲张等，不同的病因，解决的方法是不同的。然死精症比较难治，但是只要找准了病因，还是可以的，因此患者朋友前往正规医院，检查病因，再实施治疗，同样是可以让精子起死回生的。死精是可以康复的，但是一般治疗周期较长，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[7255] </w:t>
      </w:r>
      <w:r>
        <w:rPr>
          <w:b/>
          <w:sz w:val="22"/>
        </w:rPr>
        <w:t>【精索静脉曲张】</w:t>
      </w:r>
      <w:r>
        <w:rPr>
          <w:b/>
          <w:sz w:val="22"/>
        </w:rPr>
        <w:t xml:space="preserve"> 精索静脉曲张术后怎么护理的好？</w:t>
      </w:r>
    </w:p>
    <w:p>
      <w:pPr>
        <w:spacing w:after="40"/>
      </w:pPr>
      <w:r>
        <w:rPr>
          <w:b/>
          <w:color w:val="0052A4"/>
          <w:sz w:val="20"/>
        </w:rPr>
        <w:t xml:space="preserve">Q: </w:t>
      </w:r>
      <w:r>
        <w:rPr>
          <w:sz w:val="20"/>
        </w:rPr>
        <w:t>精索静脉曲张手术后一个月后，一直剧烈运动，现在手术后两个月了，这两天有一点点点坠胀的感觉。摸了下面左边血管比右边粗又多，之前是不是这样我不知晓，也没留意过，我这是不是病发了。请问：精索静脉曲张术后怎么护理的好？</w:t>
      </w:r>
    </w:p>
    <w:p>
      <w:pPr>
        <w:spacing w:after="120"/>
      </w:pPr>
      <w:r>
        <w:rPr>
          <w:b/>
          <w:color w:val="008200"/>
          <w:sz w:val="20"/>
        </w:rPr>
        <w:t xml:space="preserve">A: </w:t>
      </w:r>
      <w:r>
        <w:rPr>
          <w:sz w:val="20"/>
        </w:rPr>
        <w:t>根据您所叙述的情况都有可能尚未彻底恢复，不能够排除病发的可能性。平时要留意适当的运动，不要长时间坐着，防止喝啤酒，不要吃辛辣刺激性的食物，建议吃点迈之灵片实施治疗，必要的时候建议去医院复检一下对于精索静脉曲张患者来说，及时治疗是可以减低病发，如果不及时治疗会影响到身体情况。因此患者要及时药物治疗，并且日常生活中要以防过劳，留意自身卫生情况，祝你早日康复</w:t>
      </w:r>
    </w:p>
    <w:p>
      <w:pPr>
        <w:spacing w:before="160" w:after="40"/>
      </w:pPr>
      <w:r>
        <w:rPr>
          <w:b/>
          <w:color w:val="646464"/>
          <w:sz w:val="18"/>
        </w:rPr>
        <w:t xml:space="preserve">[7256] </w:t>
      </w:r>
      <w:r>
        <w:rPr>
          <w:b/>
          <w:sz w:val="22"/>
        </w:rPr>
        <w:t>【睾丸炎】</w:t>
      </w:r>
      <w:r>
        <w:rPr>
          <w:b/>
          <w:sz w:val="22"/>
        </w:rPr>
        <w:t xml:space="preserve"> 睾丸炎怎么调理？</w:t>
      </w:r>
    </w:p>
    <w:p>
      <w:pPr>
        <w:spacing w:after="40"/>
      </w:pPr>
      <w:r>
        <w:rPr>
          <w:b/>
          <w:color w:val="0052A4"/>
          <w:sz w:val="20"/>
        </w:rPr>
        <w:t xml:space="preserve">Q: </w:t>
      </w:r>
      <w:r>
        <w:rPr>
          <w:sz w:val="20"/>
        </w:rPr>
        <w:t>我这段时间睾丸经常的疼痛,并有阴囊,大腿根部以及腹股沟区域反射痛的情况，睾丸还有点浮肿，平时碰上或者压到就会痛，后来去医院检查说是睾丸炎，这是什么病，要怎么调养啊。请问：得了睾丸炎该如何调养？</w:t>
      </w:r>
    </w:p>
    <w:p>
      <w:pPr>
        <w:spacing w:after="120"/>
      </w:pPr>
      <w:r>
        <w:rPr>
          <w:b/>
          <w:color w:val="008200"/>
          <w:sz w:val="20"/>
        </w:rPr>
        <w:t xml:space="preserve">A: </w:t>
      </w:r>
      <w:r>
        <w:rPr>
          <w:sz w:val="20"/>
        </w:rPr>
        <w:t>睾丸炎是男性朋友的一种常见疾病，睾丸炎严重时可能会引起男性不育，因此男性朋友要想防止睾丸炎所引发的危害，就要积极地实施治疗。在治疗时还要留意作好睾丸炎的调养。戒掉不良嗜好，如烟酒等。惯良好的生活习惯，不宜操劳，并约束夜生活。睾丸炎的调养平时多锻炼身体，降低身体免疫力。应当多吃新鲜蔬菜与瓜果。睾丸炎的调养要少吃辛辣刺激性食物。对于睾丸炎患者来说，及时治疗是可以减低病发，如果不及时治疗会影响到健康情况。因此患者要及时药物治疗，并且日常生活中要规律性生活，防止久坐，祝你早日康复</w:t>
      </w:r>
    </w:p>
    <w:p>
      <w:pPr>
        <w:spacing w:before="160" w:after="40"/>
      </w:pPr>
      <w:r>
        <w:rPr>
          <w:b/>
          <w:color w:val="646464"/>
          <w:sz w:val="18"/>
        </w:rPr>
        <w:t xml:space="preserve">[7257] </w:t>
      </w:r>
      <w:r>
        <w:rPr>
          <w:b/>
          <w:sz w:val="22"/>
        </w:rPr>
        <w:t>【前列腺增生】</w:t>
      </w:r>
      <w:r>
        <w:rPr>
          <w:b/>
          <w:sz w:val="22"/>
        </w:rPr>
        <w:t xml:space="preserve"> 前列腺肥大形成原因有什么？</w:t>
      </w:r>
    </w:p>
    <w:p>
      <w:pPr>
        <w:spacing w:after="40"/>
      </w:pPr>
      <w:r>
        <w:rPr>
          <w:b/>
          <w:color w:val="0052A4"/>
          <w:sz w:val="20"/>
        </w:rPr>
        <w:t xml:space="preserve">Q: </w:t>
      </w:r>
      <w:r>
        <w:rPr>
          <w:sz w:val="20"/>
        </w:rPr>
        <w:t>昨天上厕所的时候好像感觉有点不太顺利，尿不干净的感觉，而且我感觉自己的痔疮好像也有点严重了，这是不是前列腺肥大，压迫导致的啊？请问：前列腺肥大形成原因有什么？</w:t>
      </w:r>
    </w:p>
    <w:p>
      <w:pPr>
        <w:spacing w:after="120"/>
      </w:pPr>
      <w:r>
        <w:rPr>
          <w:b/>
          <w:color w:val="008200"/>
          <w:sz w:val="20"/>
        </w:rPr>
        <w:t xml:space="preserve">A: </w:t>
      </w:r>
      <w:r>
        <w:rPr>
          <w:sz w:val="20"/>
        </w:rPr>
        <w:t>对于前列腺肥大一般是有长期的前列腺炎症刺激引来的。所以主要还是治疗自己的前列腺炎，来达到效果，但是如果肥大的情况严重就需要有手术来达到一定的效果。祝健康前列腺肥大病情易反反复复，需要有长期的药物保持。而且对于男性患者来说，要立刻去专业正规的医院诊病，根据检查结果再考虑治疗。并且留意约束性生活，保持良好的心情，最后祝患者们早日康复。</w:t>
      </w:r>
    </w:p>
    <w:p>
      <w:pPr>
        <w:spacing w:before="160" w:after="40"/>
      </w:pPr>
      <w:r>
        <w:rPr>
          <w:b/>
          <w:color w:val="646464"/>
          <w:sz w:val="18"/>
        </w:rPr>
        <w:t xml:space="preserve">[7258] </w:t>
      </w:r>
      <w:r>
        <w:rPr>
          <w:b/>
          <w:sz w:val="22"/>
        </w:rPr>
        <w:t>【早泄】</w:t>
      </w:r>
      <w:r>
        <w:rPr>
          <w:b/>
          <w:sz w:val="22"/>
        </w:rPr>
        <w:t xml:space="preserve"> 发现早泄要怎么样治疗好？</w:t>
      </w:r>
    </w:p>
    <w:p>
      <w:pPr>
        <w:spacing w:after="40"/>
      </w:pPr>
      <w:r>
        <w:rPr>
          <w:b/>
          <w:color w:val="0052A4"/>
          <w:sz w:val="20"/>
        </w:rPr>
        <w:t xml:space="preserve">Q: </w:t>
      </w:r>
      <w:r>
        <w:rPr>
          <w:sz w:val="20"/>
        </w:rPr>
        <w:t>你好我刚刚结婚，又不好意思去医院，想问一下早泄能喝药治疗吗，吃什么药？请问：发现早泄要怎么样治疗好？</w:t>
      </w:r>
    </w:p>
    <w:p>
      <w:pPr>
        <w:spacing w:after="120"/>
      </w:pPr>
      <w:r>
        <w:rPr>
          <w:b/>
          <w:color w:val="008200"/>
          <w:sz w:val="20"/>
        </w:rPr>
        <w:t xml:space="preserve">A: </w:t>
      </w:r>
      <w:r>
        <w:rPr>
          <w:sz w:val="20"/>
        </w:rPr>
        <w:t>根据你所叙述的情况，如果有早泄的症状，首先需要有区分如何有龟头敏感度过高或者是阴茎背部神经敏感及肾虚的情况。建议多留意观察，需要有复诊医院围产健康科或者男科，在主治医生指导下，根据检查结果采用对症治疗。对于早泄患者来说，及时治疗是可以减低病发，如果不及时治疗会影响到健康情况。因此患者要及时药物治疗，并且日常生活中要规律性生活，防止久坐，祝你早日康复</w:t>
      </w:r>
    </w:p>
    <w:p>
      <w:pPr>
        <w:spacing w:before="160" w:after="40"/>
      </w:pPr>
      <w:r>
        <w:rPr>
          <w:b/>
          <w:color w:val="646464"/>
          <w:sz w:val="18"/>
        </w:rPr>
        <w:t xml:space="preserve">[7259] </w:t>
      </w:r>
      <w:r>
        <w:rPr>
          <w:b/>
          <w:sz w:val="22"/>
        </w:rPr>
        <w:t>【睾丸炎】</w:t>
      </w:r>
      <w:r>
        <w:rPr>
          <w:b/>
          <w:sz w:val="22"/>
        </w:rPr>
        <w:t xml:space="preserve"> 睾丸炎要如何治疗好？</w:t>
      </w:r>
    </w:p>
    <w:p>
      <w:pPr>
        <w:spacing w:after="40"/>
      </w:pPr>
      <w:r>
        <w:rPr>
          <w:b/>
          <w:color w:val="0052A4"/>
          <w:sz w:val="20"/>
        </w:rPr>
        <w:t xml:space="preserve">Q: </w:t>
      </w:r>
      <w:r>
        <w:rPr>
          <w:sz w:val="20"/>
        </w:rPr>
        <w:t>近段时间我总是觉得我的睾丸很疼，而且这个礼拜我已经发烧2次了，平时吧老觉得冷，而且洗澡的时候摸到自己的睾丸好像里面有很多液体似的，请问：睾丸炎要如何治疗好？</w:t>
      </w:r>
    </w:p>
    <w:p>
      <w:pPr>
        <w:spacing w:after="120"/>
      </w:pPr>
      <w:r>
        <w:rPr>
          <w:b/>
          <w:color w:val="008200"/>
          <w:sz w:val="20"/>
        </w:rPr>
        <w:t xml:space="preserve">A: </w:t>
      </w:r>
      <w:r>
        <w:rPr>
          <w:sz w:val="20"/>
        </w:rPr>
        <w:t>睾丸炎可分成急性睾丸炎和慢性睾丸炎，急性睾丸炎主要症状为病发急、多高热、寒颤、患侧阴囊疼痛、皮肤紧胀、红肿、胀大、尿急、尿频、压痛明显，可第二级神经元鞘膜积液；慢性睾丸炎一般无全身症状，睾丸渐渐肿胀，并构成包块。睾丸炎，应早期静脉运用大量广谱有效抗生素控制炎症，以增加化脓性睾丸炎及睾丸脓肿的再次发生。睾丸炎是可以稳定的，但是一般治疗过程缓慢，且治疗后容易病发，因此治疗中一定对症使用药物，另外，患者不要久坐久骑，多留意自身卫生，期望男性患者可以尽快康复！</w:t>
      </w:r>
    </w:p>
    <w:p>
      <w:pPr>
        <w:spacing w:before="160" w:after="40"/>
      </w:pPr>
      <w:r>
        <w:rPr>
          <w:b/>
          <w:color w:val="646464"/>
          <w:sz w:val="18"/>
        </w:rPr>
        <w:t xml:space="preserve">[7260] </w:t>
      </w:r>
      <w:r>
        <w:rPr>
          <w:b/>
          <w:sz w:val="22"/>
        </w:rPr>
        <w:t>【前列腺增生】</w:t>
      </w:r>
      <w:r>
        <w:rPr>
          <w:b/>
          <w:sz w:val="22"/>
        </w:rPr>
        <w:t xml:space="preserve"> 患前列腺肥大的治疗方法？</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肥大，请问：患前列腺肥大的治疗方法？</w:t>
      </w:r>
    </w:p>
    <w:p>
      <w:pPr>
        <w:spacing w:after="120"/>
      </w:pPr>
      <w:r>
        <w:rPr>
          <w:b/>
          <w:color w:val="008200"/>
          <w:sz w:val="20"/>
        </w:rPr>
        <w:t xml:space="preserve">A: </w:t>
      </w:r>
      <w:r>
        <w:rPr>
          <w:sz w:val="20"/>
        </w:rPr>
        <w:t>前列腺的治疗方法，1、抗生素治疗前列腺炎，2.、麻醉疗法前列腺炎，3、物理治疗前列腺炎，惯良好的生活习惯，规律作息，少穿或不穿皮裤内裤，以免前列腺血流不畅。前列腺肥大是可以康复的，但是一般治疗周期较长，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[7261] </w:t>
      </w:r>
      <w:r>
        <w:rPr>
          <w:b/>
          <w:sz w:val="22"/>
        </w:rPr>
        <w:t>【龟头炎】</w:t>
      </w:r>
      <w:r>
        <w:rPr>
          <w:b/>
          <w:sz w:val="22"/>
        </w:rPr>
        <w:t xml:space="preserve"> 患龟头炎咋治较好</w:t>
      </w:r>
    </w:p>
    <w:p>
      <w:pPr>
        <w:spacing w:after="40"/>
      </w:pPr>
      <w:r>
        <w:rPr>
          <w:b/>
          <w:color w:val="0052A4"/>
          <w:sz w:val="20"/>
        </w:rPr>
        <w:t xml:space="preserve">Q: </w:t>
      </w:r>
      <w:r>
        <w:rPr>
          <w:sz w:val="20"/>
        </w:rPr>
        <w:t>我发现自己最近龟头好像有点红肿，去医院检查说是龟头炎，请问：哪里治龟头炎较好？龟头炎怎么调养？</w:t>
      </w:r>
    </w:p>
    <w:p>
      <w:pPr>
        <w:spacing w:after="120"/>
      </w:pPr>
      <w:r>
        <w:rPr>
          <w:b/>
          <w:color w:val="008200"/>
          <w:sz w:val="20"/>
        </w:rPr>
        <w:t xml:space="preserve">A: </w:t>
      </w:r>
      <w:r>
        <w:rPr>
          <w:sz w:val="20"/>
        </w:rPr>
        <w:t>你好、龟头炎、包括局部精神创伤、磨擦、避孕药、浮肿、糜乱、沁出，自觉疼痛及瘙痒。肥皂和清洁剂等刺激，局部可表现出为水肿性红斑，糜乱，渗液甚至破皮，若继发细菌感染可发炎并构成溃疡面。患者疼痛明显，行动不便。建议、始终保持干燥。可在医生指导下服食某些抗生素类药物治疗，龟头炎是可以康复的，但是一般治疗周期较长，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[7262] </w:t>
      </w:r>
      <w:r>
        <w:rPr>
          <w:b/>
          <w:sz w:val="22"/>
        </w:rPr>
        <w:t>【龟头炎】</w:t>
      </w:r>
      <w:r>
        <w:rPr>
          <w:b/>
          <w:sz w:val="22"/>
        </w:rPr>
        <w:t xml:space="preserve"> 患龟头炎咋治较好</w:t>
      </w:r>
    </w:p>
    <w:p>
      <w:pPr>
        <w:spacing w:after="40"/>
      </w:pPr>
      <w:r>
        <w:rPr>
          <w:b/>
          <w:color w:val="0052A4"/>
          <w:sz w:val="20"/>
        </w:rPr>
        <w:t xml:space="preserve">Q: </w:t>
      </w:r>
      <w:r>
        <w:rPr>
          <w:sz w:val="20"/>
        </w:rPr>
        <w:t>我发现自己最近龟头好像有点红肿，去医院检查说是龟头炎，请问：哪里治龟头炎较好？龟头炎怎么调养？</w:t>
      </w:r>
    </w:p>
    <w:p>
      <w:pPr>
        <w:spacing w:after="120"/>
      </w:pPr>
      <w:r>
        <w:rPr>
          <w:b/>
          <w:color w:val="008200"/>
          <w:sz w:val="20"/>
        </w:rPr>
        <w:t xml:space="preserve">A: </w:t>
      </w:r>
      <w:r>
        <w:rPr>
          <w:sz w:val="20"/>
        </w:rPr>
        <w:t>你好、龟头炎、包括局部精神创伤、磨擦、避孕药、浮肿、糜乱、沁出，自觉疼痛及瘙痒。肥皂和清洁剂等刺激，局部可表现出为水肿性红斑，糜乱，渗液甚至破皮，若继发细菌感染可发炎并构成溃疡面。患者疼痛明显，行动不便。建议、始终保持干燥。可在医生指导下服食某些抗生素类药物治疗，龟头炎是可以康复的，但是一般治疗周期较长，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[7263] </w:t>
      </w:r>
      <w:r>
        <w:rPr>
          <w:b/>
          <w:sz w:val="22"/>
        </w:rPr>
        <w:t>【前列腺增生】</w:t>
      </w:r>
      <w:r>
        <w:rPr>
          <w:b/>
          <w:sz w:val="22"/>
        </w:rPr>
        <w:t xml:space="preserve"> 得了前列腺增生用什么方法治疗？</w:t>
      </w:r>
    </w:p>
    <w:p>
      <w:pPr>
        <w:spacing w:after="40"/>
      </w:pPr>
      <w:r>
        <w:rPr>
          <w:b/>
          <w:color w:val="0052A4"/>
          <w:sz w:val="20"/>
        </w:rPr>
        <w:t xml:space="preserve">Q: </w:t>
      </w:r>
      <w:r>
        <w:rPr>
          <w:sz w:val="20"/>
        </w:rPr>
        <w:t>我自己吃了普乐安片药一段时间了感觉没效果我想问一下前列腺增生用什么方法治疗效果好。请问：得了前列腺增生用什么方法治疗？</w:t>
      </w:r>
    </w:p>
    <w:p>
      <w:pPr>
        <w:spacing w:after="120"/>
      </w:pPr>
      <w:r>
        <w:rPr>
          <w:b/>
          <w:color w:val="008200"/>
          <w:sz w:val="20"/>
        </w:rPr>
        <w:t xml:space="preserve">A: </w:t>
      </w:r>
      <w:r>
        <w:rPr>
          <w:sz w:val="20"/>
        </w:rPr>
        <w:t>您年龄不是很大，不知晓您自己到底什么样的感觉，比如说尿频尿急和尿不尽和排尿困难等等，检查结果前列腺到底多大。如果确认是前列腺增生致使的，平时不要久坐不要喝啤酒，多喝水，可以口服哈乐和保列治试一试；和当地医生结合一下吧，您说的太简单了对于前列腺增生患者来说，及时治疗是可以减低病发，如果不及时治疗会影响到健康情况。因此患者要及时服食药物，并且日常生活中要以防过劳，留意自身卫生情况，祝你早日康复</w:t>
      </w:r>
    </w:p>
    <w:p>
      <w:pPr>
        <w:spacing w:before="160" w:after="40"/>
      </w:pPr>
      <w:r>
        <w:rPr>
          <w:b/>
          <w:color w:val="646464"/>
          <w:sz w:val="18"/>
        </w:rPr>
        <w:t xml:space="preserve">[7264] </w:t>
      </w:r>
      <w:r>
        <w:rPr>
          <w:b/>
          <w:sz w:val="22"/>
        </w:rPr>
        <w:t>【早泄】</w:t>
      </w:r>
      <w:r>
        <w:rPr>
          <w:b/>
          <w:sz w:val="22"/>
        </w:rPr>
        <w:t xml:space="preserve"> 患有早泄要怎么治疗？</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也就是最近，我发现自己和媳妇过性生活的时候时间特别短，有时候进去马上就射了，我这种情况应该已经算是早泄了吧！请问：患有早泄要怎么治疗？</w:t>
      </w:r>
    </w:p>
    <w:p>
      <w:pPr>
        <w:spacing w:after="120"/>
      </w:pPr>
      <w:r>
        <w:rPr>
          <w:b/>
          <w:color w:val="008200"/>
          <w:sz w:val="20"/>
        </w:rPr>
        <w:t xml:space="preserve">A: </w:t>
      </w:r>
      <w:r>
        <w:rPr>
          <w:sz w:val="20"/>
        </w:rPr>
        <w:t>早泄是困恼男人的问题，并且绝大部分不是因为器质性问题，心理原因占绝大多数。治疗也是个长期的过程。首先要排除如何有尿路感染、包皮过长、阴囊炎症等。另外要树起信心，消除焦虑情绪，可以做性感觉特训。树起信心，积极治疗基础疾病，有包皮过长的趁早去治疗。还可以配置用药物治疗早泄病情易反反复复，需要有长期的药物保持。而且对于男性患者来说，要积极去专业正规的医院诊病，根据检查结果再考虑治疗。并且留意戒烟戒酒，留意个人卫生，最后祝患者们早日康复。</w:t>
      </w:r>
    </w:p>
    <w:p>
      <w:pPr>
        <w:spacing w:before="160" w:after="40"/>
      </w:pPr>
      <w:r>
        <w:rPr>
          <w:b/>
          <w:color w:val="646464"/>
          <w:sz w:val="18"/>
        </w:rPr>
        <w:t xml:space="preserve">[7265] </w:t>
      </w:r>
      <w:r>
        <w:rPr>
          <w:b/>
          <w:sz w:val="22"/>
        </w:rPr>
        <w:t>【死精症】</w:t>
      </w:r>
      <w:r>
        <w:rPr>
          <w:b/>
          <w:sz w:val="22"/>
        </w:rPr>
        <w:t xml:space="preserve"> 死精如何引起？</w:t>
      </w:r>
    </w:p>
    <w:p>
      <w:pPr>
        <w:spacing w:after="40"/>
      </w:pPr>
      <w:r>
        <w:rPr>
          <w:b/>
          <w:color w:val="0052A4"/>
          <w:sz w:val="20"/>
        </w:rPr>
        <w:t xml:space="preserve">Q: </w:t>
      </w:r>
      <w:r>
        <w:rPr>
          <w:sz w:val="20"/>
        </w:rPr>
        <w:t>我结婚好久了一直没有孩子是不是死精症。请问：死精如何引起？</w:t>
      </w:r>
    </w:p>
    <w:p>
      <w:pPr>
        <w:spacing w:after="120"/>
      </w:pPr>
      <w:r>
        <w:rPr>
          <w:b/>
          <w:color w:val="008200"/>
          <w:sz w:val="20"/>
        </w:rPr>
        <w:t xml:space="preserve">A: </w:t>
      </w:r>
      <w:r>
        <w:rPr>
          <w:sz w:val="20"/>
        </w:rPr>
        <w:t>少精死精的症状，应当考虑是拥有炎症传染引来的症状，应当及时实施抗菌消炎治疗，可以考虑服食抗菌消炎的药物，如头孢克洛，左氧氟沙星等药物实施治疗，同时可以服食金匮肾气丸，生精片等药物实施治疗。及时实施治疗，保持良好的心态，留意歇息，多喝热水，恰当膳食，增强营养，惯良好的生活习惯，留意生理卫生，戒掉不良的习惯死精是可以康复的，但是一般治疗周期较长，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[7266] </w:t>
      </w:r>
      <w:r>
        <w:rPr>
          <w:b/>
          <w:sz w:val="22"/>
        </w:rPr>
        <w:t>【前列腺增生】</w:t>
      </w:r>
      <w:r>
        <w:rPr>
          <w:b/>
          <w:sz w:val="22"/>
        </w:rPr>
        <w:t xml:space="preserve"> 前列腺增生怎样治疗才能好？</w:t>
      </w:r>
    </w:p>
    <w:p>
      <w:pPr>
        <w:spacing w:after="40"/>
      </w:pPr>
      <w:r>
        <w:rPr>
          <w:b/>
          <w:color w:val="0052A4"/>
          <w:sz w:val="20"/>
        </w:rPr>
        <w:t xml:space="preserve">Q: </w:t>
      </w:r>
      <w:r>
        <w:rPr>
          <w:sz w:val="20"/>
        </w:rPr>
        <w:t>我前列腺增生自己吃了好久的药老反复，要吃多长时间药方才能好。请问：前列腺增生怎样治疗才能好？</w:t>
      </w:r>
    </w:p>
    <w:p>
      <w:pPr>
        <w:spacing w:after="120"/>
      </w:pPr>
      <w:r>
        <w:rPr>
          <w:b/>
          <w:color w:val="008200"/>
          <w:sz w:val="20"/>
        </w:rPr>
        <w:t xml:space="preserve">A: </w:t>
      </w:r>
      <w:r>
        <w:rPr>
          <w:sz w:val="20"/>
        </w:rPr>
        <w:t>前列腺增生是一种常见，而又容易病发的男性疾病，主要的危害就是早泄，早泄，排尿困难。如果不是很严重的话可以适当服食普乐安片的，严重时考虑手术，遵医嘱。联手使用抗生素头孢曲松钠，阿奇霉素肠溶片，氧氟沙星，同时采取红外线理疗治疗可增强治疗效果前列腺增生是可以稳定的，但是一般治疗过程缓慢，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[7267] </w:t>
      </w:r>
      <w:r>
        <w:rPr>
          <w:b/>
          <w:sz w:val="22"/>
        </w:rPr>
        <w:t>【前列腺钙化】</w:t>
      </w:r>
      <w:r>
        <w:rPr>
          <w:b/>
          <w:sz w:val="22"/>
        </w:rPr>
        <w:t xml:space="preserve"> 前列腺钙化怎么好得快？</w:t>
      </w:r>
    </w:p>
    <w:p>
      <w:pPr>
        <w:spacing w:after="40"/>
      </w:pPr>
      <w:r>
        <w:rPr>
          <w:b/>
          <w:color w:val="0052A4"/>
          <w:sz w:val="20"/>
        </w:rPr>
        <w:t xml:space="preserve">Q: </w:t>
      </w:r>
      <w:r>
        <w:rPr>
          <w:sz w:val="20"/>
        </w:rPr>
        <w:t>我之前得过前列腺炎，这几年一直都控制的蛮好的，没有复发，前俩天打算去复查一下看看，结果发现存在前列腺钙化的问题，我担心这个情况的存在会影响我的健康，请问：前列腺钙化怎么好得快？</w:t>
      </w:r>
    </w:p>
    <w:p>
      <w:pPr>
        <w:spacing w:after="120"/>
      </w:pPr>
      <w:r>
        <w:rPr>
          <w:b/>
          <w:color w:val="008200"/>
          <w:sz w:val="20"/>
        </w:rPr>
        <w:t xml:space="preserve">A: </w:t>
      </w:r>
      <w:r>
        <w:rPr>
          <w:sz w:val="20"/>
        </w:rPr>
        <w:t>前列腺钙化证明以前患过前列腺炎，炎症后遗留下来纤维化点。如果机体没不适不需要治疗。建议，平时留意会阴部卫生，始终保持会阴部清洁清爽透气。戒烟戒酒，少吃辛辣刺激性食物。不要久坐，防止在潮湿地方坐着。可以防止前列腺炎病发。前列腺钙化是可以缓解的，但是一般治疗过程缓慢，且治疗后容易病发，因此治疗中一定对症使用药物，另外，患者不要久坐久骑，多留意自身卫生，期望男性患者可以尽快康复！</w:t>
      </w:r>
    </w:p>
    <w:p>
      <w:pPr>
        <w:spacing w:before="160" w:after="40"/>
      </w:pPr>
      <w:r>
        <w:rPr>
          <w:b/>
          <w:color w:val="646464"/>
          <w:sz w:val="18"/>
        </w:rPr>
        <w:t xml:space="preserve">[7268] </w:t>
      </w:r>
      <w:r>
        <w:rPr>
          <w:b/>
          <w:sz w:val="22"/>
        </w:rPr>
        <w:t>【早泄】</w:t>
      </w:r>
      <w:r>
        <w:rPr>
          <w:b/>
          <w:sz w:val="22"/>
        </w:rPr>
        <w:t xml:space="preserve"> 早射需要怎么治疗？</w:t>
      </w:r>
    </w:p>
    <w:p>
      <w:pPr>
        <w:spacing w:after="40"/>
      </w:pPr>
      <w:r>
        <w:rPr>
          <w:b/>
          <w:color w:val="0052A4"/>
          <w:sz w:val="20"/>
        </w:rPr>
        <w:t xml:space="preserve">Q: </w:t>
      </w:r>
      <w:r>
        <w:rPr>
          <w:sz w:val="20"/>
        </w:rPr>
        <w:t>我想自己可能是早泄了，我现在可以勃起，但是其实勃起的硬度也不太够，而且一进去马上就射了，这种情况已经持续好几个月了，我很担心自己是早泄了，非常的沮丧，请问：早射需要怎么治疗？</w:t>
      </w:r>
    </w:p>
    <w:p>
      <w:pPr>
        <w:spacing w:after="120"/>
      </w:pPr>
      <w:r>
        <w:rPr>
          <w:b/>
          <w:color w:val="008200"/>
          <w:sz w:val="20"/>
        </w:rPr>
        <w:t xml:space="preserve">A: </w:t>
      </w:r>
      <w:r>
        <w:rPr>
          <w:sz w:val="20"/>
        </w:rPr>
        <w:t>目前市面上有很多能缩短性交时间的药物，这些药物只好解一时之急，并不能够从根本上解决早泄的问题。对真正早泄的治疗首先要弄清楚病因，对于因包皮包茎等因素致使的早泄问题，应先实施包皮摘除手术，然后在对症实施治疗。对于心理因素等致使的早泄，也需要有根据具体的原因在男科医师的正规治疗下用药，切勿自己胡乱用药。如果只是偶尔一次同房射精快到不要紧的，但如果经常有这种情况再次出现的话，并且每次同房不超过三分钟，那这时考虑是患早泄的，因此患者要及时药物治疗，并且日常生活中要多看重自身护理，防止辛辣食物，祝你早日康复</w:t>
      </w:r>
    </w:p>
    <w:p>
      <w:pPr>
        <w:spacing w:before="160" w:after="40"/>
      </w:pPr>
      <w:r>
        <w:rPr>
          <w:b/>
          <w:color w:val="646464"/>
          <w:sz w:val="18"/>
        </w:rPr>
        <w:t xml:space="preserve">[7269] </w:t>
      </w:r>
      <w:r>
        <w:rPr>
          <w:b/>
          <w:sz w:val="22"/>
        </w:rPr>
        <w:t>【精索静脉曲张】</w:t>
      </w:r>
      <w:r>
        <w:rPr>
          <w:b/>
          <w:sz w:val="22"/>
        </w:rPr>
        <w:t xml:space="preserve"> 得了精索静脉曲张怎样治疗更好？</w:t>
      </w:r>
    </w:p>
    <w:p>
      <w:pPr>
        <w:spacing w:after="40"/>
      </w:pPr>
      <w:r>
        <w:rPr>
          <w:b/>
          <w:color w:val="0052A4"/>
          <w:sz w:val="20"/>
        </w:rPr>
        <w:t xml:space="preserve">Q: </w:t>
      </w:r>
      <w:r>
        <w:rPr>
          <w:sz w:val="20"/>
        </w:rPr>
        <w:t>我刚刚才当兵退伍，可能是当兵的时候站岗什么的得了精索静脉曲张，家里人现在给介绍了对象，想尽快结婚要孩子，但是我的这个病还没完全治好，非常苦恼，请问：得了精索静脉曲张怎样治疗更好？</w:t>
      </w:r>
    </w:p>
    <w:p>
      <w:pPr>
        <w:spacing w:after="120"/>
      </w:pPr>
      <w:r>
        <w:rPr>
          <w:b/>
          <w:color w:val="008200"/>
          <w:sz w:val="20"/>
        </w:rPr>
        <w:t xml:space="preserve">A: </w:t>
      </w:r>
      <w:r>
        <w:rPr>
          <w:sz w:val="20"/>
        </w:rPr>
        <w:t>1.轻症和无生精功能障碍者不需治疗。2.症状较重，或引来睾丸生精功能障碍者应手术治疗，方法有精索内静脉高位结扎术；精索内静脉与腹壁下静脉吻合术。3.如手术后病发，行得通经皮刺击插管精索内静脉栓塞术。用药原则：静索静脉曲张由于睾丸功能受损，用营养生精上皮的药物是行得通的，尤其是中医补肾生精药，可以在术后运用。但是治疗却主要是手术治疗，千万千万不要因用药而误机手术时机。精索静脉曲张病情易反反复复，需要有长期的药物保持。并且留意约束性生活，保持良好的心情，最后祝患者们早日康复。</w:t>
      </w:r>
    </w:p>
    <w:p>
      <w:pPr>
        <w:spacing w:before="160" w:after="40"/>
      </w:pPr>
      <w:r>
        <w:rPr>
          <w:b/>
          <w:color w:val="646464"/>
          <w:sz w:val="18"/>
        </w:rPr>
        <w:t xml:space="preserve">[7270] </w:t>
      </w:r>
      <w:r>
        <w:rPr>
          <w:b/>
          <w:sz w:val="22"/>
        </w:rPr>
        <w:t>【睾丸炎】</w:t>
      </w:r>
      <w:r>
        <w:rPr>
          <w:b/>
          <w:sz w:val="22"/>
        </w:rPr>
        <w:t xml:space="preserve"> 睾丸炎的治疗方法怎么选择？</w:t>
      </w:r>
    </w:p>
    <w:p>
      <w:pPr>
        <w:spacing w:after="40"/>
      </w:pPr>
      <w:r>
        <w:rPr>
          <w:b/>
          <w:color w:val="0052A4"/>
          <w:sz w:val="20"/>
        </w:rPr>
        <w:t xml:space="preserve">Q: </w:t>
      </w:r>
      <w:r>
        <w:rPr>
          <w:sz w:val="20"/>
        </w:rPr>
        <w:t>前段时间感冒了，所以发烧怕冷我就当是感冒导致的，但是烧一直没退，去医院检查了医生说我是得了睾丸炎，也不知道怎么好好的就得了这个病，请问：睾丸炎的治疗方法怎么选择？</w:t>
      </w:r>
    </w:p>
    <w:p>
      <w:pPr>
        <w:spacing w:after="120"/>
      </w:pPr>
      <w:r>
        <w:rPr>
          <w:b/>
          <w:color w:val="008200"/>
          <w:sz w:val="20"/>
        </w:rPr>
        <w:t xml:space="preserve">A: </w:t>
      </w:r>
      <w:r>
        <w:rPr>
          <w:sz w:val="20"/>
        </w:rPr>
        <w:t>留意着衣健康。男性的日常着衣习惯，也可能会使男性朋友患睾丸炎。专家建议男性朋友，不要长时间穿紧身裤子，以免局部温度过高环境质量差，从而滋长和驯化细菌，使男性患睾丸炎。为了防止男性睾丸炎，男性朋友要留意局部的清爽干净。对于睾丸炎患者来说，及时治疗是可以减低病发，如果不及时治疗会影响到健康情况。因此患者要及时药物治疗，并且日常生活中要多看重自身护理，防止辛辣食物，祝你早日康复</w:t>
      </w:r>
    </w:p>
    <w:p>
      <w:pPr>
        <w:spacing w:before="160" w:after="40"/>
      </w:pPr>
      <w:r>
        <w:rPr>
          <w:b/>
          <w:color w:val="646464"/>
          <w:sz w:val="18"/>
        </w:rPr>
        <w:t xml:space="preserve">[7271] </w:t>
      </w:r>
      <w:r>
        <w:rPr>
          <w:b/>
          <w:sz w:val="22"/>
        </w:rPr>
        <w:t>【前列腺囊肿】</w:t>
      </w:r>
      <w:r>
        <w:rPr>
          <w:b/>
          <w:sz w:val="22"/>
        </w:rPr>
        <w:t xml:space="preserve"> 治疗前列腺囊肿的办法哪个有效？</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这个星期一直觉得小便时有种尿不干净的感觉，然后好像尿尿的时候很无力，尿线也很细，甚至感觉尿不太出来似的，这种情况是不是前列腺囊肿呢？请问：治疗前列腺囊肿的办法哪个有效？</w:t>
      </w:r>
    </w:p>
    <w:p>
      <w:pPr>
        <w:spacing w:after="120"/>
      </w:pPr>
      <w:r>
        <w:rPr>
          <w:b/>
          <w:color w:val="008200"/>
          <w:sz w:val="20"/>
        </w:rPr>
        <w:t xml:space="preserve">A: </w:t>
      </w:r>
      <w:r>
        <w:rPr>
          <w:sz w:val="20"/>
        </w:rPr>
        <w:t>你可以找专业的大点的泌尿外科医院看一看，前列腺囊肿一般是不需要治疗的，腺体内部的囊肿根部就没办法，况且也没必要。除非做前列腺手术，但是如果做前列腺摘除或者电切的话，单纯解决囊肿，就更没必要了前列腺囊肿是可以缓解的，但是一般治疗周期较长，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[7272] </w:t>
      </w:r>
      <w:r>
        <w:rPr>
          <w:b/>
          <w:sz w:val="22"/>
        </w:rPr>
        <w:t>【龟头炎】</w:t>
      </w:r>
      <w:r>
        <w:rPr>
          <w:b/>
          <w:sz w:val="22"/>
        </w:rPr>
        <w:t xml:space="preserve"> 有龟头炎后该怎么办好？</w:t>
      </w:r>
    </w:p>
    <w:p>
      <w:pPr>
        <w:spacing w:after="40"/>
      </w:pPr>
      <w:r>
        <w:rPr>
          <w:b/>
          <w:color w:val="0052A4"/>
          <w:sz w:val="20"/>
        </w:rPr>
        <w:t xml:space="preserve">Q: </w:t>
      </w:r>
      <w:r>
        <w:rPr>
          <w:sz w:val="20"/>
        </w:rPr>
        <w:t>我得了龟头炎，龟头有红点感觉特别痒怎么办好啊，请问：有龟头炎后该怎么办好？</w:t>
      </w:r>
    </w:p>
    <w:p>
      <w:pPr>
        <w:spacing w:after="120"/>
      </w:pPr>
      <w:r>
        <w:rPr>
          <w:b/>
          <w:color w:val="008200"/>
          <w:sz w:val="20"/>
        </w:rPr>
        <w:t xml:space="preserve">A: </w:t>
      </w:r>
      <w:r>
        <w:rPr>
          <w:sz w:val="20"/>
        </w:rPr>
        <w:t>龟头上有小红点是典型的包皮龟头炎的症状，包皮龟头炎是指包皮内板与阴茎头的炎症。正常包皮腔内分泌的一种类脂物质，在包皮过长或包茎时，此类物质可聚积成包皮垢刺激包皮和阴茎头引来包皮龟头炎。西医治疗的基本原则是消炎杀菌.一般是内外并治.对于急性浅表性包皮龟头炎和环状化脓性包皮龟头炎的治疗必选红霉素和四环素.滴虫性包皮龟头炎的治疗必选灭滴灵,对于白色念珠菌引来的包皮龟头炎的治疗常用曲古霉素或伊曲康唑治疗对于龟头炎患者来说，及时治疗是可以减低病发，因此患者要及时对症治疗，并且日常生活中要规律性生活，防止久坐，祝你早</w:t>
      </w:r>
    </w:p>
    <w:p>
      <w:pPr>
        <w:spacing w:before="160" w:after="40"/>
      </w:pPr>
      <w:r>
        <w:rPr>
          <w:b/>
          <w:color w:val="646464"/>
          <w:sz w:val="18"/>
        </w:rPr>
        <w:t xml:space="preserve">[7273] </w:t>
      </w:r>
      <w:r>
        <w:rPr>
          <w:b/>
          <w:sz w:val="22"/>
        </w:rPr>
        <w:t>【前列腺增生】</w:t>
      </w:r>
      <w:r>
        <w:rPr>
          <w:b/>
          <w:sz w:val="22"/>
        </w:rPr>
        <w:t xml:space="preserve"> 前列腺增生怎么诊治？</w:t>
      </w:r>
    </w:p>
    <w:p>
      <w:pPr>
        <w:spacing w:after="40"/>
      </w:pPr>
      <w:r>
        <w:rPr>
          <w:b/>
          <w:color w:val="0052A4"/>
          <w:sz w:val="20"/>
        </w:rPr>
        <w:t xml:space="preserve">Q: </w:t>
      </w:r>
      <w:r>
        <w:rPr>
          <w:sz w:val="20"/>
        </w:rPr>
        <w:t>这个症状已经持续一段时间了，就是平时觉得腰酸，小腹吧总有一种下坠感，而且尿不尽，平时尿道口还有一些分泌物流出，去医院检查说是前列腺发炎了，请问：前列腺增生怎么诊治？</w:t>
      </w:r>
    </w:p>
    <w:p>
      <w:pPr>
        <w:spacing w:after="120"/>
      </w:pPr>
      <w:r>
        <w:rPr>
          <w:b/>
          <w:color w:val="008200"/>
          <w:sz w:val="20"/>
        </w:rPr>
        <w:t xml:space="preserve">A: </w:t>
      </w:r>
      <w:r>
        <w:rPr>
          <w:sz w:val="20"/>
        </w:rPr>
        <w:t>你好！前列腺在男性到了45岁约莫已经开始再次出现两种趋势：一小部分人前列腺组织逐渐再次出现膨胀;一小部分人腺体体积渐渐减小，构成了前列腺增生。一般在40岁以后已经开始再次发生纤维化的病理发生改变，50岁以后逐渐再次出现有关症状。近年来由于生活环境及生活方式的发生改变，前列腺增生症也逐渐再次出现了低龄趋势。对于前列腺增生患者来说，及时治疗是可以减低病发，如果不及时治疗会影响到受孕情况。因此患者要及时对症下药，并且日常生活中要规律性生活，防止久坐，祝你早日康复</w:t>
      </w:r>
    </w:p>
    <w:p>
      <w:pPr>
        <w:spacing w:before="160" w:after="40"/>
      </w:pPr>
      <w:r>
        <w:rPr>
          <w:b/>
          <w:color w:val="646464"/>
          <w:sz w:val="18"/>
        </w:rPr>
        <w:t xml:space="preserve">[7274] </w:t>
      </w:r>
      <w:r>
        <w:rPr>
          <w:b/>
          <w:sz w:val="22"/>
        </w:rPr>
        <w:t>【前列腺囊肿】</w:t>
      </w:r>
      <w:r>
        <w:rPr>
          <w:b/>
          <w:sz w:val="22"/>
        </w:rPr>
        <w:t xml:space="preserve"> 看前列腺囊肿的方法哪个有效？</w:t>
      </w:r>
    </w:p>
    <w:p>
      <w:pPr>
        <w:spacing w:after="40"/>
      </w:pPr>
      <w:r>
        <w:rPr>
          <w:b/>
          <w:color w:val="0052A4"/>
          <w:sz w:val="20"/>
        </w:rPr>
        <w:t xml:space="preserve">Q: </w:t>
      </w:r>
      <w:r>
        <w:rPr>
          <w:sz w:val="20"/>
        </w:rPr>
        <w:t>最近这几天总是觉得上厕所的时候很不舒服，有点疼，平时吧就感觉尿道口有烧灼感，反正就是左立难安，我今年才30岁，不会是得前列腺炎囊肿了吧！如果真的是，请问：看前列腺囊肿的方法哪个有效？</w:t>
      </w:r>
    </w:p>
    <w:p>
      <w:pPr>
        <w:spacing w:after="120"/>
      </w:pPr>
      <w:r>
        <w:rPr>
          <w:b/>
          <w:color w:val="008200"/>
          <w:sz w:val="20"/>
        </w:rPr>
        <w:t xml:space="preserve">A: </w:t>
      </w:r>
      <w:r>
        <w:rPr>
          <w:sz w:val="20"/>
        </w:rPr>
        <w:t>前列腺炎的治疗，最好采取中西结合的治疗方法，先用抗生素治疗7-14天，再用中药稳固治疗，前列腺炎的治疗要系统按疗程治疗，方才能彻底。平时留意心态平和,多喝水,留意生活饮食规律,坚持足量活动,忌酒,增加辛辣刺激食物,始终保持规律性生活.前列腺囊肿是可以康复的，但是一般治疗时间较长，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[7275] </w:t>
      </w:r>
      <w:r>
        <w:rPr>
          <w:b/>
          <w:sz w:val="22"/>
        </w:rPr>
        <w:t>【前列腺增生】</w:t>
      </w:r>
      <w:r>
        <w:rPr>
          <w:b/>
          <w:sz w:val="22"/>
        </w:rPr>
        <w:t xml:space="preserve"> 前列腺增生患者忌什么食物</w:t>
      </w:r>
    </w:p>
    <w:p>
      <w:pPr>
        <w:spacing w:after="40"/>
      </w:pPr>
      <w:r>
        <w:rPr>
          <w:b/>
          <w:color w:val="0052A4"/>
          <w:sz w:val="20"/>
        </w:rPr>
        <w:t xml:space="preserve">Q: </w:t>
      </w:r>
      <w:r>
        <w:rPr>
          <w:sz w:val="20"/>
        </w:rPr>
        <w:t>男61岁了得了前列腺增生建议吃什么食物好、忌什么食物。请问：前列腺增生患者忌什么食物</w:t>
      </w:r>
    </w:p>
    <w:p>
      <w:pPr>
        <w:spacing w:after="120"/>
      </w:pPr>
      <w:r>
        <w:rPr>
          <w:b/>
          <w:color w:val="008200"/>
          <w:sz w:val="20"/>
        </w:rPr>
        <w:t xml:space="preserve">A: </w:t>
      </w:r>
      <w:r>
        <w:rPr>
          <w:sz w:val="20"/>
        </w:rPr>
        <w:t>前列腺肥大也是一种全身性损毁的疾病。由于排泄不畅，严重干扰深度睡眠和生活。早期可以表现出为尿频、夜尿多，发展下去就表现出为长时间尿等待、尿线分岔;。再发展下去就演变成尿失禁。建议在当地医生指导下口服普乐安片适当而且抗生素抗炎治疗.戒烟酒.防止吃辛辣食物.增加性生活和性交的频率.前列腺增生病情易反反复复，需要有长期的药物保持。而且对于男性患者来说，要马上去专业正规的医院诊病，根据检查结果再考虑治疗。并且留意约束性生活，保持良好的心情，最后祝患者们早日康复。</w:t>
      </w:r>
    </w:p>
    <w:p>
      <w:pPr>
        <w:spacing w:before="160" w:after="40"/>
      </w:pPr>
      <w:r>
        <w:rPr>
          <w:b/>
          <w:color w:val="646464"/>
          <w:sz w:val="18"/>
        </w:rPr>
        <w:t xml:space="preserve">[7276] </w:t>
      </w:r>
      <w:r>
        <w:rPr>
          <w:b/>
          <w:sz w:val="22"/>
        </w:rPr>
        <w:t>【前列腺钙化】</w:t>
      </w:r>
      <w:r>
        <w:rPr>
          <w:b/>
          <w:sz w:val="22"/>
        </w:rPr>
        <w:t xml:space="preserve"> 前列腺钙化要怎样治疗佳？</w:t>
      </w:r>
    </w:p>
    <w:p>
      <w:pPr>
        <w:spacing w:after="40"/>
      </w:pPr>
      <w:r>
        <w:rPr>
          <w:b/>
          <w:color w:val="0052A4"/>
          <w:sz w:val="20"/>
        </w:rPr>
        <w:t xml:space="preserve">Q: </w:t>
      </w:r>
      <w:r>
        <w:rPr>
          <w:sz w:val="20"/>
        </w:rPr>
        <w:t>之前有一次体检的时候发现我有前列腺钙化的情况，因为没什么症状所以也没当回事，但是近总是觉得身体不舒服，心想会不会是这个前列腺钙化的情况导致的呢？请问：前列腺钙化要怎样治疗佳？</w:t>
      </w:r>
    </w:p>
    <w:p>
      <w:pPr>
        <w:spacing w:after="120"/>
      </w:pPr>
      <w:r>
        <w:rPr>
          <w:b/>
          <w:color w:val="008200"/>
          <w:sz w:val="20"/>
        </w:rPr>
        <w:t xml:space="preserve">A: </w:t>
      </w:r>
      <w:r>
        <w:rPr>
          <w:sz w:val="20"/>
        </w:rPr>
        <w:t>（1）不能够劳累过度，不能够加班，生活有规律，饮食起居有常，防感冒，感冒、劳累过度（2）忌食辛辣食物，忌酒，忌烟；多饮水，多排尿，始终保持大小便通畅，以帮助前列腺分泌物排除；防止久坐不动，坚持适当的身体锻练，；饮食营养丰富，增加免疫功能，增加抗病能力。（3）少吃肉类食品（4）多食坚果类食物等等，祝您身体健康！前列腺钙化病情易反反复复，需要有长期的药物保持。而且对于男性患者来说，要马上去专业正规的医院诊病，根据检查结果再考虑治疗。并且留意约束性生活，保持良好的心情，后祝患者们早日康复。</w:t>
      </w:r>
    </w:p>
    <w:p>
      <w:pPr>
        <w:spacing w:before="160" w:after="40"/>
      </w:pPr>
      <w:r>
        <w:rPr>
          <w:b/>
          <w:color w:val="646464"/>
          <w:sz w:val="18"/>
        </w:rPr>
        <w:t xml:space="preserve">[7277] </w:t>
      </w:r>
      <w:r>
        <w:rPr>
          <w:b/>
          <w:sz w:val="22"/>
        </w:rPr>
        <w:t>【龟头炎】</w:t>
      </w:r>
      <w:r>
        <w:rPr>
          <w:b/>
          <w:sz w:val="22"/>
        </w:rPr>
        <w:t xml:space="preserve"> 得了龟头瘙痒如何治疗好？</w:t>
      </w:r>
    </w:p>
    <w:p>
      <w:pPr>
        <w:spacing w:after="40"/>
      </w:pPr>
      <w:r>
        <w:rPr>
          <w:b/>
          <w:color w:val="0052A4"/>
          <w:sz w:val="20"/>
        </w:rPr>
        <w:t xml:space="preserve">Q: </w:t>
      </w:r>
      <w:r>
        <w:rPr>
          <w:sz w:val="20"/>
        </w:rPr>
        <w:t>晚上洗澡的时候发现自己龟头边上有一圈白色的，而且龟头好像有点皱有点红还痒，近期发现自己上厕所也不是很顺畅，去医院检查了说是龟头炎，请问：得了龟头瘙痒如何治疗好？</w:t>
      </w:r>
    </w:p>
    <w:p>
      <w:pPr>
        <w:spacing w:after="120"/>
      </w:pPr>
      <w:r>
        <w:rPr>
          <w:b/>
          <w:color w:val="008200"/>
          <w:sz w:val="20"/>
        </w:rPr>
        <w:t xml:space="preserve">A: </w:t>
      </w:r>
      <w:r>
        <w:rPr>
          <w:sz w:val="20"/>
        </w:rPr>
        <w:t>你好朋友你的这种情况给考虑是龟头炎所致，多因内裤磨擦、精神创伤或肥皂、清洁剂局部刺激引来。表现出水肿、红斑、沁出、糜乱，继发感染有脓性分泌物，易构成溃疡，自觉疼痛，可用3％硼酸液，或0.05%黄莲素液湿敷对于龟头瘙痒患者来说，及时治疗是可以减低病发，如果不及时治疗会影响到健康情况。因此患者要及时药物治疗，并且日常生活中要多看重自身护理，防止辛辣食物，祝你早日康复</w:t>
      </w:r>
    </w:p>
    <w:p>
      <w:pPr>
        <w:spacing w:before="160" w:after="40"/>
      </w:pPr>
      <w:r>
        <w:rPr>
          <w:b/>
          <w:color w:val="646464"/>
          <w:sz w:val="18"/>
        </w:rPr>
        <w:t xml:space="preserve">[7278] </w:t>
      </w:r>
      <w:r>
        <w:rPr>
          <w:b/>
          <w:sz w:val="22"/>
        </w:rPr>
        <w:t>【前列腺炎】</w:t>
      </w:r>
      <w:r>
        <w:rPr>
          <w:b/>
          <w:sz w:val="22"/>
        </w:rPr>
        <w:t xml:space="preserve"> 关于前列腺炎的治疗应注意什么？</w:t>
      </w:r>
    </w:p>
    <w:p>
      <w:pPr>
        <w:spacing w:after="40"/>
      </w:pPr>
      <w:r>
        <w:rPr>
          <w:b/>
          <w:color w:val="0052A4"/>
          <w:sz w:val="20"/>
        </w:rPr>
        <w:t xml:space="preserve">Q: </w:t>
      </w:r>
      <w:r>
        <w:rPr>
          <w:sz w:val="20"/>
        </w:rPr>
        <w:t>慢性前列腺炎，治了有一年了，也不见好。请问：关于前列腺炎的治疗应注意什么？</w:t>
      </w:r>
    </w:p>
    <w:p>
      <w:pPr>
        <w:spacing w:after="120"/>
      </w:pPr>
      <w:r>
        <w:rPr>
          <w:b/>
          <w:color w:val="008200"/>
          <w:sz w:val="20"/>
        </w:rPr>
        <w:t xml:space="preserve">A: </w:t>
      </w:r>
      <w:r>
        <w:rPr>
          <w:sz w:val="20"/>
        </w:rPr>
        <w:t>慢性前列腺炎(是霉菌，杂菌传染)。致使的阴茎供血不佳，龟头敏感。首先应治疗慢性前列腺炎，平时忌辛辣刺激性食物。坚持每天热水坐浴或微波热疗有一定疗效。首先应做细菌培育药物敏感实验，用敏感的药物，坚持有效，按疗程治疗。药物有氧氟沙星，多西霉素等。最好私立三甲中医医院，看一看中医医生诊脉后开方煎药调养治疗(活血化瘀，清热解毒，利湿利尿丿。前列腺炎是可以康复的，但是一般治疗时间较长，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[7279] </w:t>
      </w:r>
      <w:r>
        <w:rPr>
          <w:b/>
          <w:sz w:val="22"/>
        </w:rPr>
        <w:t>【龟头炎】</w:t>
      </w:r>
      <w:r>
        <w:rPr>
          <w:b/>
          <w:sz w:val="22"/>
        </w:rPr>
        <w:t xml:space="preserve"> 龟头红肿危害怎么避免?</w:t>
      </w:r>
    </w:p>
    <w:p>
      <w:pPr>
        <w:spacing w:after="40"/>
      </w:pPr>
      <w:r>
        <w:rPr>
          <w:b/>
          <w:color w:val="0052A4"/>
          <w:sz w:val="20"/>
        </w:rPr>
        <w:t xml:space="preserve">Q: </w:t>
      </w:r>
      <w:r>
        <w:rPr>
          <w:sz w:val="20"/>
        </w:rPr>
        <w:t>我的龟头上有一些像白头似的颗粒，而且邹巴巴的特别红，这段时间尿尿的时候还总有白色的分泌物流出，异常瘙痒，去看了说是龟头炎，请问：龟头红肿危害怎么避免?</w:t>
      </w:r>
    </w:p>
    <w:p>
      <w:pPr>
        <w:spacing w:after="120"/>
      </w:pPr>
      <w:r>
        <w:rPr>
          <w:b/>
          <w:color w:val="008200"/>
          <w:sz w:val="20"/>
        </w:rPr>
        <w:t xml:space="preserve">A: </w:t>
      </w:r>
      <w:r>
        <w:rPr>
          <w:sz w:val="20"/>
        </w:rPr>
        <w:t>龟头红肿的原因比较多，包括局部精神创伤、磨擦、避孕药、肥皂和清洁剂等刺激，局部可表现出为龟头瘙痒红肿、糜乱、渗液甚至破皮，若继发细菌感染可发炎并构成溃疡面。患者疼痛明显，行动不便。临床诊断上称为急性浅表性龟头炎。龟头红肿拥有传染的症状，可能会引致尿道炎，前列腺炎，早泄等危害的，建议及时到正规男科医院检查一下，诊断后及时治疗。龟头红肿病情易反反复复，需要有长期的药物治疗。而且对于男性患者来说，要马上去专业正规的医院诊病，根据检查结果再考虑治疗。并且留意约束性生活，保持良好的心情，最后祝患者们早日康复。</w:t>
      </w:r>
    </w:p>
    <w:p>
      <w:pPr>
        <w:spacing w:before="160" w:after="40"/>
      </w:pPr>
      <w:r>
        <w:rPr>
          <w:b/>
          <w:color w:val="646464"/>
          <w:sz w:val="18"/>
        </w:rPr>
        <w:t xml:space="preserve">[7280] </w:t>
      </w:r>
      <w:r>
        <w:rPr>
          <w:b/>
          <w:sz w:val="22"/>
        </w:rPr>
        <w:t>【阳痿】</w:t>
      </w:r>
      <w:r>
        <w:rPr>
          <w:b/>
          <w:sz w:val="22"/>
        </w:rPr>
        <w:t xml:space="preserve"> 阳痿采用何种方法治疗有效？</w:t>
      </w:r>
    </w:p>
    <w:p>
      <w:pPr>
        <w:spacing w:after="40"/>
      </w:pPr>
      <w:r>
        <w:rPr>
          <w:b/>
          <w:color w:val="0052A4"/>
          <w:sz w:val="20"/>
        </w:rPr>
        <w:t xml:space="preserve">Q: </w:t>
      </w:r>
      <w:r>
        <w:rPr>
          <w:sz w:val="20"/>
        </w:rPr>
        <w:t>我20岁交第一个女朋友时就发现自己好像存在阳痿的情况，期间3年时间试了很多方法也不能恢复正常，我都打算放弃了，但是父母一直催我结婚生子，我觉得很对不起父母，还是想再治疗一下，请问：阳痿采用何种方法治疗有效？</w:t>
      </w:r>
    </w:p>
    <w:p>
      <w:pPr>
        <w:spacing w:after="120"/>
      </w:pPr>
      <w:r>
        <w:rPr>
          <w:b/>
          <w:color w:val="008200"/>
          <w:sz w:val="20"/>
        </w:rPr>
        <w:t xml:space="preserve">A: </w:t>
      </w:r>
      <w:r>
        <w:rPr>
          <w:sz w:val="20"/>
        </w:rPr>
        <w:t>这是由于各种原因，比如说性交致使的肾虚，疲劳，精神心理因素，压力，吸烟喝啤酒，性生活太过频繁，致使的肾虚，肾血气供给不足致使海绵体血流供给不足，进而致使的。治疗建议:。西药：必利劲，他达拉非（性生活前口服。中成药:建议服食参茸鞭丸治疗。食补:鲈鱼、虾、海参鸡蛋、骨髓、黑芝麻、樱桃、桑椹、山药，枸杞等。锻炼身体。饮食禁忌辛辣刺激酒等食物。早泄病情易反反复复，需要有长期的服食药物。而且对于男性患者来说，要及时去专业正规的医院诊病，根据检查结果再考虑治疗。并且留意戒烟戒酒，留意个人卫生，最后祝患者们早日康复。</w:t>
      </w:r>
    </w:p>
    <w:p>
      <w:pPr>
        <w:spacing w:before="160" w:after="40"/>
      </w:pPr>
      <w:r>
        <w:rPr>
          <w:b/>
          <w:color w:val="646464"/>
          <w:sz w:val="18"/>
        </w:rPr>
        <w:t xml:space="preserve">[7281] </w:t>
      </w:r>
      <w:r>
        <w:rPr>
          <w:b/>
          <w:sz w:val="22"/>
        </w:rPr>
        <w:t>【精索静脉曲张】</w:t>
      </w:r>
      <w:r>
        <w:rPr>
          <w:b/>
          <w:sz w:val="22"/>
        </w:rPr>
        <w:t xml:space="preserve"> 引发精索静脉曲张的因素有什么？</w:t>
      </w:r>
    </w:p>
    <w:p>
      <w:pPr>
        <w:spacing w:after="40"/>
      </w:pPr>
      <w:r>
        <w:rPr>
          <w:b/>
          <w:color w:val="0052A4"/>
          <w:sz w:val="20"/>
        </w:rPr>
        <w:t xml:space="preserve">Q: </w:t>
      </w:r>
      <w:r>
        <w:rPr>
          <w:sz w:val="20"/>
        </w:rPr>
        <w:t>医院做双侧精索静脉曲张术后4年多，睾丸，精索，及腰部经常疼痛，疼气候，精索增粗，是怎么回事，请问：引发精索静脉曲张的因素有什么？</w:t>
      </w:r>
    </w:p>
    <w:p>
      <w:pPr>
        <w:spacing w:after="120"/>
      </w:pPr>
      <w:r>
        <w:rPr>
          <w:b/>
          <w:color w:val="008200"/>
          <w:sz w:val="20"/>
        </w:rPr>
        <w:t xml:space="preserve">A: </w:t>
      </w:r>
      <w:r>
        <w:rPr>
          <w:sz w:val="20"/>
        </w:rPr>
        <w:t>如果是炎症可口服，消炎药物对症治疗。如果疼痛不缓解或逐渐缓解，行得通手术治疗。可以局部冷敷理疗，平时防止长期伫立久坐,饮酒。因不能够面视，全面理解病情;。为进一步明诊断。你应去私立三甲医院进一步全酉检查、医生根据你的症状及体征,配置临床诊断检查(如血,尿,便化验.拍片、B超等检查),查明病因后,针对病因治疗。对于精索静脉曲张患者来说，及时治疗是可以减低病发，如果不及时治疗会影响到健康情况。因此患者要及时服食药物，并且日常生活中要以防过劳，留意自身卫生情况，祝你早日康复</w:t>
      </w:r>
    </w:p>
    <w:p>
      <w:pPr>
        <w:spacing w:before="160" w:after="40"/>
      </w:pPr>
      <w:r>
        <w:rPr>
          <w:b/>
          <w:color w:val="646464"/>
          <w:sz w:val="18"/>
        </w:rPr>
        <w:t xml:space="preserve">[7282] </w:t>
      </w:r>
      <w:r>
        <w:rPr>
          <w:b/>
          <w:sz w:val="22"/>
        </w:rPr>
        <w:t>【前列腺增生】</w:t>
      </w:r>
      <w:r>
        <w:rPr>
          <w:b/>
          <w:sz w:val="22"/>
        </w:rPr>
        <w:t xml:space="preserve"> 什么原因引起前列腺增生？</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这个星期一直觉得小便时有种尿不干净的感觉，然后好像尿尿的时候很无力，尿线也很细，甚至感觉尿不太出来似的，这种情况是不是前列腺增生呢？如果是，请问：什么原因引起前列腺增生？</w:t>
      </w:r>
    </w:p>
    <w:p>
      <w:pPr>
        <w:spacing w:after="120"/>
      </w:pPr>
      <w:r>
        <w:rPr>
          <w:b/>
          <w:color w:val="008200"/>
          <w:sz w:val="20"/>
        </w:rPr>
        <w:t xml:space="preserve">A: </w:t>
      </w:r>
      <w:r>
        <w:rPr>
          <w:sz w:val="20"/>
        </w:rPr>
        <w:t>经常吸毒或长期饮酒，嗜食辛辣等刺激性食物，刺激前列腺肥大。缺少体育锻炼，动脉更易硬化，前列腺局部的血液循环不良，也会致使本病。平时我们不要长时间坐着以免控制、少喝啤酒以免致使前列腺冲血、多喝水预防工作炎症，对这个一定有好处；如果明显的尿频尿急尿不尽或者夜尿频多，就到医院泌尿外科看一看对于前列腺增生患者来说，及时治疗是可以减低病发，如果不及时治疗会影响到受孕情况。因此患者要及时对症下药，并且日常生活中要以防过劳，留意自身卫生情况，祝你早日康复</w:t>
      </w:r>
    </w:p>
    <w:p>
      <w:pPr>
        <w:spacing w:before="160" w:after="40"/>
      </w:pPr>
      <w:r>
        <w:rPr>
          <w:b/>
          <w:color w:val="646464"/>
          <w:sz w:val="18"/>
        </w:rPr>
        <w:t xml:space="preserve">[7283] </w:t>
      </w:r>
      <w:r>
        <w:rPr>
          <w:b/>
          <w:sz w:val="22"/>
        </w:rPr>
        <w:t>【死精症】</w:t>
      </w:r>
      <w:r>
        <w:rPr>
          <w:b/>
          <w:sz w:val="22"/>
        </w:rPr>
        <w:t xml:space="preserve"> 出现死精怎么治疗？</w:t>
      </w:r>
    </w:p>
    <w:p>
      <w:pPr>
        <w:spacing w:after="40"/>
      </w:pPr>
      <w:r>
        <w:rPr>
          <w:b/>
          <w:color w:val="0052A4"/>
          <w:sz w:val="20"/>
        </w:rPr>
        <w:t xml:space="preserve">Q: </w:t>
      </w:r>
      <w:r>
        <w:rPr>
          <w:sz w:val="20"/>
        </w:rPr>
        <w:t>我和我媳妇结婚已经3年了，一直没要上孩子，上个月在我丈母娘的催促下去医院检查了，结果发现是我的问题，我有男性不育，我真的很沮丧，而且也感到很自卑，请问：我和我媳妇结婚已经3年了，一直没要上孩子，上个月在我丈母娘的催促下去医院检查了，结果发现是我的问题，我有男性不育，我真的很沮丧，而且也感到很自卑，请问：</w:t>
      </w:r>
    </w:p>
    <w:p>
      <w:pPr>
        <w:spacing w:after="120"/>
      </w:pPr>
      <w:r>
        <w:rPr>
          <w:b/>
          <w:color w:val="008200"/>
          <w:sz w:val="20"/>
        </w:rPr>
        <w:t xml:space="preserve">A: </w:t>
      </w:r>
      <w:r>
        <w:rPr>
          <w:sz w:val="20"/>
        </w:rPr>
        <w:t>致使死精子症的原因有:1性生殖器官的炎症2慢性精囊炎时果糖排泄增加,精子濒死.3睾丸炎,附睾炎,前列腺炎等或精索静脉曲张等干扰睾丸的正常功能.这种情况首先需要有合理安排作息,重新调整饮食,少吃辛辣食物烟酒刺激,防止碰触射线高温等,建议你再次精子动态分析＼生殖器官（睾丸＼附睾＼精囊＼前列腺）的详细检查以及抗精子抗体等检查明确病因,针对病因实施治疗.。对于死精患者来说，及时治疗是可以减低病发，如果不及时治疗会影响到身体情况。因此患者要及时对症治疗，并且日常生活中要规律性生活，防止久坐，祝你早日康复</w:t>
      </w:r>
    </w:p>
    <w:p>
      <w:pPr>
        <w:spacing w:before="160" w:after="40"/>
      </w:pPr>
      <w:r>
        <w:rPr>
          <w:b/>
          <w:color w:val="646464"/>
          <w:sz w:val="18"/>
        </w:rPr>
        <w:t xml:space="preserve">[7284] </w:t>
      </w:r>
      <w:r>
        <w:rPr>
          <w:b/>
          <w:sz w:val="22"/>
        </w:rPr>
        <w:t>【阳痿】</w:t>
      </w:r>
      <w:r>
        <w:rPr>
          <w:b/>
          <w:sz w:val="22"/>
        </w:rPr>
        <w:t xml:space="preserve"> 得了阳痿如何治疗？</w:t>
      </w:r>
    </w:p>
    <w:p>
      <w:pPr>
        <w:spacing w:after="40"/>
      </w:pPr>
      <w:r>
        <w:rPr>
          <w:b/>
          <w:color w:val="0052A4"/>
          <w:sz w:val="20"/>
        </w:rPr>
        <w:t xml:space="preserve">Q: </w:t>
      </w:r>
      <w:r>
        <w:rPr>
          <w:sz w:val="20"/>
        </w:rPr>
        <w:t>我想问下肾气不足引起的早泄怎么治疗呀？是阳痿了，请问：得了阳痿如何治疗？</w:t>
      </w:r>
    </w:p>
    <w:p>
      <w:pPr>
        <w:spacing w:after="120"/>
      </w:pPr>
      <w:r>
        <w:rPr>
          <w:b/>
          <w:color w:val="008200"/>
          <w:sz w:val="20"/>
        </w:rPr>
        <w:t xml:space="preserve">A: </w:t>
      </w:r>
      <w:r>
        <w:rPr>
          <w:sz w:val="20"/>
        </w:rPr>
        <w:t>这种情况平时要留意适当的增强锻练，多吃动物的肾脏，生殖器，牛肉，羊肉，补肾壮阳的食物。建议服食金匮肾气丸，五子衍宗丸实施调养，留意不要频繁的性交或性生活容易致使肾虚，必要的时候建议看一看中医服食中药实施调养一段时间早泄是可以缓解的，但是一般治疗过程缓慢，且治疗后容易病发，因此治疗中一定对症使用药物，另外，治疗期间建议惯良好的生活习惯，恰当饮食，期望男性患者可以尽快康复！</w:t>
      </w:r>
    </w:p>
    <w:p>
      <w:pPr>
        <w:spacing w:before="160" w:after="40"/>
      </w:pPr>
      <w:r>
        <w:rPr>
          <w:b/>
          <w:color w:val="646464"/>
          <w:sz w:val="18"/>
        </w:rPr>
        <w:t xml:space="preserve">[7285] </w:t>
      </w:r>
      <w:r>
        <w:rPr>
          <w:b/>
          <w:sz w:val="22"/>
        </w:rPr>
        <w:t>【死精症】</w:t>
      </w:r>
      <w:r>
        <w:rPr>
          <w:b/>
          <w:sz w:val="22"/>
        </w:rPr>
        <w:t xml:space="preserve"> 死精什么症状？</w:t>
      </w:r>
    </w:p>
    <w:p>
      <w:pPr>
        <w:spacing w:after="40"/>
      </w:pPr>
      <w:r>
        <w:rPr>
          <w:b/>
          <w:color w:val="0052A4"/>
          <w:sz w:val="20"/>
        </w:rPr>
        <w:t xml:space="preserve">Q: </w:t>
      </w:r>
      <w:r>
        <w:rPr>
          <w:sz w:val="20"/>
        </w:rPr>
        <w:t>我之前交了一个女朋友，3年都没怀孕，后来她跟我分手跟别人好了马上就怀孕了，我担心是我自己有男性不育的情况，感觉天都要塌了，请问：死精什么症状？</w:t>
      </w:r>
    </w:p>
    <w:p>
      <w:pPr>
        <w:spacing w:after="120"/>
      </w:pPr>
      <w:r>
        <w:rPr>
          <w:b/>
          <w:color w:val="008200"/>
          <w:sz w:val="20"/>
        </w:rPr>
        <w:t xml:space="preserve">A: </w:t>
      </w:r>
      <w:r>
        <w:rPr>
          <w:sz w:val="20"/>
        </w:rPr>
        <w:t>建议你可以到医院就诊，明确病因，方才能针对性治疗。哪个医院治疗死精症最好？建议到正规专业医院做全面检查，再根据病因治疗。根据不同疾病决定不同治疗措施和助孕技术，方才能事半功倍！只有对病因实施精确的确诊后，决定适当的治疗措施，方才能取得欣慰结果，祝你好孕！死精是可以康复的，但是一般治疗时间较长，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[7286] </w:t>
      </w:r>
      <w:r>
        <w:rPr>
          <w:b/>
          <w:sz w:val="22"/>
        </w:rPr>
        <w:t>【前列腺增生】</w:t>
      </w:r>
      <w:r>
        <w:rPr>
          <w:b/>
          <w:sz w:val="22"/>
        </w:rPr>
        <w:t xml:space="preserve"> 前列腺肥大治疗有什么好方法？</w:t>
      </w:r>
    </w:p>
    <w:p>
      <w:pPr>
        <w:spacing w:after="40"/>
      </w:pPr>
      <w:r>
        <w:rPr>
          <w:b/>
          <w:color w:val="0052A4"/>
          <w:sz w:val="20"/>
        </w:rPr>
        <w:t xml:space="preserve">Q: </w:t>
      </w:r>
      <w:r>
        <w:rPr>
          <w:sz w:val="20"/>
        </w:rPr>
        <w:t>真的非常苦恼，我早前被诊断出前列腺肥大，现在就是尿急尿痛尿不尽，而且偶尔还会尿分叉，性生活方面也开始出现问题了，我还很年轻，真的感到非常的无助，请问：前列腺肥大治疗有什么好方法？</w:t>
      </w:r>
    </w:p>
    <w:p>
      <w:pPr>
        <w:spacing w:after="120"/>
      </w:pPr>
      <w:r>
        <w:rPr>
          <w:b/>
          <w:color w:val="008200"/>
          <w:sz w:val="20"/>
        </w:rPr>
        <w:t xml:space="preserve">A: </w:t>
      </w:r>
      <w:r>
        <w:rPr>
          <w:sz w:val="20"/>
        </w:rPr>
        <w:t>1,尿频,尤其是夜尿增多,患者可以每夜排尿2~5次或更多,尿量增大;2,排尿费力,尿等待,尿流细,间歇性排尿等;3,血尿;4,性欲亢进.病情专心扩张会酿下尿液完全不能够排出来的急性尿潴留。建议最好是及早到医院做前列腺,内分泌等的相关检查,同时要防止饮酒及排便刺激性食物,以防受寒感冒,增加房事,以免病情缓解.前列腺肥大病情易反反复复，需要有长期的药物保持。而且对于男性患者来说，要及时去专业正规的医院诊病，根据检查结果再考虑治疗。并且留意恰当饮食，防止性生活，最后祝患者们早日康复。</w:t>
      </w:r>
    </w:p>
    <w:p>
      <w:pPr>
        <w:spacing w:before="160" w:after="40"/>
      </w:pPr>
      <w:r>
        <w:rPr>
          <w:b/>
          <w:color w:val="646464"/>
          <w:sz w:val="18"/>
        </w:rPr>
        <w:t xml:space="preserve">[7287] </w:t>
      </w:r>
      <w:r>
        <w:rPr>
          <w:b/>
          <w:sz w:val="22"/>
        </w:rPr>
        <w:t>【男性功能障碍】</w:t>
      </w:r>
      <w:r>
        <w:rPr>
          <w:b/>
          <w:sz w:val="22"/>
        </w:rPr>
        <w:t xml:space="preserve"> 引发性功能障碍的常见原因有什么？</w:t>
      </w:r>
    </w:p>
    <w:p>
      <w:pPr>
        <w:spacing w:after="40"/>
      </w:pPr>
      <w:r>
        <w:rPr>
          <w:b/>
          <w:color w:val="0052A4"/>
          <w:sz w:val="20"/>
        </w:rPr>
        <w:t xml:space="preserve">Q: </w:t>
      </w:r>
      <w:r>
        <w:rPr>
          <w:sz w:val="20"/>
        </w:rPr>
        <w:t>我是不是有性功能障碍，勃起不硬，做爱时容皮软。做手术能话彻底恢复吗？引发性功能障碍的常见原因有什么？</w:t>
      </w:r>
    </w:p>
    <w:p>
      <w:pPr>
        <w:spacing w:after="120"/>
      </w:pPr>
      <w:r>
        <w:rPr>
          <w:b/>
          <w:color w:val="008200"/>
          <w:sz w:val="20"/>
        </w:rPr>
        <w:t xml:space="preserve">A: </w:t>
      </w:r>
      <w:r>
        <w:rPr>
          <w:sz w:val="20"/>
        </w:rPr>
        <w:t>性功能障碍分病理性，精神性的。如果有泌尿系统不舒服症状那可能会是因生殖系统疾病引来的。因不能够面诊，全面理解病情，你应去私立三甲医院做全面检查，如；阴茎勃起实验，阴茎血流实验，龟头敏感实验等检查后，依据检查结果诊断，治疗。可以做手术治疗。但需检查后，当地医生根据检查结果有否手术指征后选择。男性疾病病情易反反复复，需要有长期的药物保持。而且对于男性患者来说，要立刻去专业正规的医院诊病，根据检查结果再考虑治疗。并且留意约束性生活，保持良好的心情，最后祝患者们早日康复。</w:t>
      </w:r>
    </w:p>
    <w:p>
      <w:pPr>
        <w:spacing w:before="160" w:after="40"/>
      </w:pPr>
      <w:r>
        <w:rPr>
          <w:b/>
          <w:color w:val="646464"/>
          <w:sz w:val="18"/>
        </w:rPr>
        <w:t xml:space="preserve">[7288] </w:t>
      </w:r>
      <w:r>
        <w:rPr>
          <w:b/>
          <w:sz w:val="22"/>
        </w:rPr>
        <w:t>【精索静脉曲张】</w:t>
      </w:r>
      <w:r>
        <w:rPr>
          <w:b/>
          <w:sz w:val="22"/>
        </w:rPr>
        <w:t xml:space="preserve"> 精索静脉曲张多久能调理好？</w:t>
      </w:r>
    </w:p>
    <w:p>
      <w:pPr>
        <w:spacing w:after="40"/>
      </w:pPr>
      <w:r>
        <w:rPr>
          <w:b/>
          <w:color w:val="0052A4"/>
          <w:sz w:val="20"/>
        </w:rPr>
        <w:t xml:space="preserve">Q: </w:t>
      </w:r>
      <w:r>
        <w:rPr>
          <w:sz w:val="20"/>
        </w:rPr>
        <w:t>精索静脉曲张手术了多长时间能出院请问：精索静脉曲张多久能调理好？</w:t>
      </w:r>
    </w:p>
    <w:p>
      <w:pPr>
        <w:spacing w:after="120"/>
      </w:pPr>
      <w:r>
        <w:rPr>
          <w:b/>
          <w:color w:val="008200"/>
          <w:sz w:val="20"/>
        </w:rPr>
        <w:t xml:space="preserve">A: </w:t>
      </w:r>
      <w:r>
        <w:rPr>
          <w:sz w:val="20"/>
        </w:rPr>
        <w:t>根据你购买的信息推测，一般来说，精索静脉曲张手术后，一般五到七天时间就可以出院了，当然，这只是一般情况，具体到个人的话，就不好说了，要根据手术的彻底恢复情况和伤口的彻底恢复情况来选择的。建议，个人相信，你的情况在术后最好是在医院医生的指导下根据你伤口的彻底恢复情况来选择什么时候可以出院，这样比较安全的。精索静脉曲张是可以稳定的，但是一般治疗周期较长，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[7289] </w:t>
      </w:r>
      <w:r>
        <w:rPr>
          <w:b/>
          <w:sz w:val="22"/>
        </w:rPr>
        <w:t>【精索静脉曲张】</w:t>
      </w:r>
      <w:r>
        <w:rPr>
          <w:b/>
          <w:sz w:val="22"/>
        </w:rPr>
        <w:t xml:space="preserve"> 有精索静脉曲张后咋治疗？</w:t>
      </w:r>
    </w:p>
    <w:p>
      <w:pPr>
        <w:spacing w:after="40"/>
      </w:pPr>
      <w:r>
        <w:rPr>
          <w:b/>
          <w:color w:val="0052A4"/>
          <w:sz w:val="20"/>
        </w:rPr>
        <w:t xml:space="preserve">Q: </w:t>
      </w:r>
      <w:r>
        <w:rPr>
          <w:sz w:val="20"/>
        </w:rPr>
        <w:t>刚做完精索静脉曲张手术，不知道多长时间可以剧烈运动，手术是最好的方法吗。请问：有精索静脉曲张后咋治疗？</w:t>
      </w:r>
    </w:p>
    <w:p>
      <w:pPr>
        <w:spacing w:after="120"/>
      </w:pPr>
      <w:r>
        <w:rPr>
          <w:b/>
          <w:color w:val="008200"/>
          <w:sz w:val="20"/>
        </w:rPr>
        <w:t xml:space="preserve">A: </w:t>
      </w:r>
      <w:r>
        <w:rPr>
          <w:sz w:val="20"/>
        </w:rPr>
        <w:t>精索静脉曲张做完手术以后，应当一个月以后才能做剧烈的活动。精索静脉曲张的主要症状就是会阴部坠胀不适的感觉，主要的原因就是因为精索静脉的瓣膜功能上升或消失致使的，需要有做个精索静脉高位结扎手术治疗，在做完手术以后，个星期就可以拆线，一般情况下需要有歇息一个月约莫才能做剧烈的活动。精索静脉曲张病情易反反复复，需要有长期的药物保持。而且对于男性患者来说，要及时去专业正规的医院诊病，根据检查结果再考虑治疗。并且留意戒烟戒酒，留意个人卫生，最后祝患者们早日康复。</w:t>
      </w:r>
    </w:p>
    <w:p>
      <w:pPr>
        <w:spacing w:before="160" w:after="40"/>
      </w:pPr>
      <w:r>
        <w:rPr>
          <w:b/>
          <w:color w:val="646464"/>
          <w:sz w:val="18"/>
        </w:rPr>
        <w:t xml:space="preserve">[7290] </w:t>
      </w:r>
      <w:r>
        <w:rPr>
          <w:b/>
          <w:sz w:val="22"/>
        </w:rPr>
        <w:t>【前列腺增生】</w:t>
      </w:r>
      <w:r>
        <w:rPr>
          <w:b/>
          <w:sz w:val="22"/>
        </w:rPr>
        <w:t xml:space="preserve"> 得前列腺增生咋治疗？</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这几天也不知道怎么了，总是觉得尿很急，但是去上厕所又感觉没多少尿，有时候就那么一滴两滴的，晨尿时还发现自己尿分叉了，自己咨询了一下好像是前列腺增，请问：得前列腺增生咋治疗？</w:t>
      </w:r>
    </w:p>
    <w:p>
      <w:pPr>
        <w:spacing w:after="120"/>
      </w:pPr>
      <w:r>
        <w:rPr>
          <w:b/>
          <w:color w:val="008200"/>
          <w:sz w:val="20"/>
        </w:rPr>
        <w:t xml:space="preserve">A: </w:t>
      </w:r>
      <w:r>
        <w:rPr>
          <w:sz w:val="20"/>
        </w:rPr>
        <w:t>您好前列腺增生，又称前列腺肥大，是一种男性的老化性病变，是前列腺的实质再次发生异常细胞分裂所致。一般的药物治疗只好稳定临床诊断症状，而不容易使前列腺实质明显回缩，病症严重时大多数还需要有手术摘除纤维化的前列腺实质组织。对于前列腺增生患者来说，及时治疗是可以减低病发，如果不及时治疗会影响到受孕情况。因此患者要及时服食药物，并且日常生活中要以防过劳，留意自身卫生情况，祝你早日康复</w:t>
      </w:r>
    </w:p>
    <w:p>
      <w:pPr>
        <w:spacing w:before="160" w:after="40"/>
      </w:pPr>
      <w:r>
        <w:rPr>
          <w:b/>
          <w:color w:val="646464"/>
          <w:sz w:val="18"/>
        </w:rPr>
        <w:t xml:space="preserve">[7291] </w:t>
      </w:r>
      <w:r>
        <w:rPr>
          <w:b/>
          <w:sz w:val="22"/>
        </w:rPr>
        <w:t>【前列腺囊肿】</w:t>
      </w:r>
      <w:r>
        <w:rPr>
          <w:b/>
          <w:sz w:val="22"/>
        </w:rPr>
        <w:t xml:space="preserve"> 前列腺囊肿到底怎么治疗？</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这几天也不知道怎么了，总是觉得尿很急，但是去上厕所又感觉没多少尿，有时候就那么一滴两滴的，晨尿时还发现自己尿分叉了，自己咨询了一下好像是前列腺囊肿，请问：前列腺囊肿到底怎么治疗？</w:t>
      </w:r>
    </w:p>
    <w:p>
      <w:pPr>
        <w:spacing w:after="120"/>
      </w:pPr>
      <w:r>
        <w:rPr>
          <w:b/>
          <w:color w:val="008200"/>
          <w:sz w:val="20"/>
        </w:rPr>
        <w:t xml:space="preserve">A: </w:t>
      </w:r>
      <w:r>
        <w:rPr>
          <w:sz w:val="20"/>
        </w:rPr>
        <w:t>有否排尿困难，尿急、尿频、排尿费力、尿线细及尿潴留等症状。较小而无症状的囊肿可不必治疗，较大的囊肿或有症状的小囊肿可手术治疗。当脓汁较多时，以脓腔切开引流为佳。脓少时可刺击治疗。平时防止久坐、排便时间太长、多喝水，留意飲食,食用易消化食物.忌辛辣酒。防止始终保持大便通畅。因不能够面视，全面理解病情。你应医院医生的指导下治疗。对于前列腺囊肿患者来说，及时治疗是可以减低病发，如果不及时治疗会影响到身体情况。因此患者要及时对症治疗，并且日常生活中要多看重自身护理，防止辛辣食物，祝你早日康复</w:t>
      </w:r>
    </w:p>
    <w:p>
      <w:pPr>
        <w:spacing w:before="160" w:after="40"/>
      </w:pPr>
      <w:r>
        <w:rPr>
          <w:b/>
          <w:color w:val="646464"/>
          <w:sz w:val="18"/>
        </w:rPr>
        <w:t xml:space="preserve">[7292] </w:t>
      </w:r>
      <w:r>
        <w:rPr>
          <w:b/>
          <w:sz w:val="22"/>
        </w:rPr>
        <w:t>【死精症】</w:t>
      </w:r>
      <w:r>
        <w:rPr>
          <w:b/>
          <w:sz w:val="22"/>
        </w:rPr>
        <w:t xml:space="preserve"> 怎么治疗死精比较好？</w:t>
      </w:r>
    </w:p>
    <w:p>
      <w:pPr>
        <w:spacing w:after="40"/>
      </w:pPr>
      <w:r>
        <w:rPr>
          <w:b/>
          <w:color w:val="0052A4"/>
          <w:sz w:val="20"/>
        </w:rPr>
        <w:t xml:space="preserve">Q: </w:t>
      </w:r>
      <w:r>
        <w:rPr>
          <w:sz w:val="20"/>
        </w:rPr>
        <w:t>爸妈想快点抱个孙子,一直催我快点,可是我精液里面死精数量好多，这个疾病要怎么治合适啊。请问：怎么治疗死精比较好啊？</w:t>
      </w:r>
    </w:p>
    <w:p>
      <w:pPr>
        <w:spacing w:after="120"/>
      </w:pPr>
      <w:r>
        <w:rPr>
          <w:b/>
          <w:color w:val="008200"/>
          <w:sz w:val="20"/>
        </w:rPr>
        <w:t xml:space="preserve">A: </w:t>
      </w:r>
      <w:r>
        <w:rPr>
          <w:sz w:val="20"/>
        </w:rPr>
        <w:t>引来死精的原因有睾丸炎、精索静脉曲张、附睾炎、幅射、长期高温作业、抽烟喝啤酒等等。病因不同，治疗方法也是不一样的，建议尽早检查明确病因，针对性降低密度，精子活力，从而取得活动能力和受精卵功能，祝你早日康复。精液里面死精多会让人难以受孕的，死精数量过多会影响到精子和卵细胞结合，死掉的精子是无法快速移动，死掉的精子和成熟的卵细胞是无法结合的。死精病情易反反复复，需要有长期的药物保持。而且对于男性患者来说，要马上去专业正规的医院诊病，根据检查结果再考虑治疗。并且留意恰当饮食，防止性生活，最后祝患者们早日康复。</w:t>
      </w:r>
    </w:p>
    <w:p>
      <w:pPr>
        <w:spacing w:before="160" w:after="40"/>
      </w:pPr>
      <w:r>
        <w:rPr>
          <w:b/>
          <w:color w:val="646464"/>
          <w:sz w:val="18"/>
        </w:rPr>
        <w:t xml:space="preserve">[7293] </w:t>
      </w:r>
      <w:r>
        <w:rPr>
          <w:b/>
          <w:sz w:val="22"/>
        </w:rPr>
        <w:t>【前列腺钙化】</w:t>
      </w:r>
      <w:r>
        <w:rPr>
          <w:b/>
          <w:sz w:val="22"/>
        </w:rPr>
        <w:t xml:space="preserve"> 前列腺钙化前兆？</w:t>
      </w:r>
    </w:p>
    <w:p>
      <w:pPr>
        <w:spacing w:after="40"/>
      </w:pPr>
      <w:r>
        <w:rPr>
          <w:b/>
          <w:color w:val="0052A4"/>
          <w:sz w:val="20"/>
        </w:rPr>
        <w:t xml:space="preserve">Q: </w:t>
      </w:r>
      <w:r>
        <w:rPr>
          <w:sz w:val="20"/>
        </w:rPr>
        <w:t>我查出得了前列腺炎会不会前列腺钙化呀这种情况可以同房吗？前列腺钙化前兆？</w:t>
      </w:r>
    </w:p>
    <w:p>
      <w:pPr>
        <w:spacing w:after="120"/>
      </w:pPr>
      <w:r>
        <w:rPr>
          <w:b/>
          <w:color w:val="008200"/>
          <w:sz w:val="20"/>
        </w:rPr>
        <w:t xml:space="preserve">A: </w:t>
      </w:r>
      <w:r>
        <w:rPr>
          <w:sz w:val="20"/>
        </w:rPr>
        <w:t>前列腺炎患者是可以性生活的，但是要使用安全套。前列腺再次发生炎症时，前列腺液中有的细菌和炎症细胞，如不实施性生活，前列腺液就会聚积在腺泡内无法排出来，细菌不断驯化。所以，可以性生活对于前列腺钙化患者来说，及时治疗是可以减低病发，如果不及时治疗会影响到健康情况。因此患者要及时服食药物，并且日常生活中要多看重自身护理，防止辛辣食物，祝你早日康复</w:t>
      </w:r>
    </w:p>
    <w:p>
      <w:pPr>
        <w:spacing w:before="160" w:after="40"/>
      </w:pPr>
      <w:r>
        <w:rPr>
          <w:b/>
          <w:color w:val="646464"/>
          <w:sz w:val="18"/>
        </w:rPr>
        <w:t xml:space="preserve">[7294] </w:t>
      </w:r>
      <w:r>
        <w:rPr>
          <w:b/>
          <w:sz w:val="22"/>
        </w:rPr>
        <w:t>【前列腺钙化】</w:t>
      </w:r>
      <w:r>
        <w:rPr>
          <w:b/>
          <w:sz w:val="22"/>
        </w:rPr>
        <w:t xml:space="preserve"> 前列腺钙化怎么治疗更有效？</w:t>
      </w:r>
    </w:p>
    <w:p>
      <w:pPr>
        <w:spacing w:after="40"/>
      </w:pPr>
      <w:r>
        <w:rPr>
          <w:b/>
          <w:color w:val="0052A4"/>
          <w:sz w:val="20"/>
        </w:rPr>
        <w:t xml:space="preserve">Q: </w:t>
      </w:r>
      <w:r>
        <w:rPr>
          <w:sz w:val="20"/>
        </w:rPr>
        <w:t>之前有一次体检的时候发现我有前列腺钙化的情况，因为没什么症状所以也没当回事，但是最近总是觉得身体不舒服，心想会不会是这个前列腺钙化的情况导致的呢？请问：前列腺钙化怎么治疗更有效？</w:t>
      </w:r>
    </w:p>
    <w:p>
      <w:pPr>
        <w:spacing w:after="120"/>
      </w:pPr>
      <w:r>
        <w:rPr>
          <w:b/>
          <w:color w:val="008200"/>
          <w:sz w:val="20"/>
        </w:rPr>
        <w:t xml:space="preserve">A: </w:t>
      </w:r>
      <w:r>
        <w:rPr>
          <w:sz w:val="20"/>
        </w:rPr>
        <w:t>前列腺钙化证明以前有过炎症现在静止不动了，如无症状则不必实施治疗。如果引来排尿困难的情况，那么就要及时到正规的男科医院复诊。男性如果再次出现前列腺钙化或结石必须马上实施治疗，因为纤维化会扩张成结石，引发出各种症状，有的患者症状长期彻底消除没法，就应当实施全面的检查，看如何有前列腺结石纤维化，不治疗结石纤维化难以彻底前列腺病。前列腺钙化病情易反反复复，需要有长期的服食药物。而且对于男性患者来说，要及时去专业正规的医院诊病，根据检查结果再考虑治疗。并且留意戒烟戒酒，留意个人卫生，最后祝患者们早日康复。</w:t>
      </w:r>
    </w:p>
    <w:p>
      <w:pPr>
        <w:spacing w:before="160" w:after="40"/>
      </w:pPr>
      <w:r>
        <w:rPr>
          <w:b/>
          <w:color w:val="646464"/>
          <w:sz w:val="18"/>
        </w:rPr>
        <w:t xml:space="preserve">[7295] </w:t>
      </w:r>
      <w:r>
        <w:rPr>
          <w:b/>
          <w:sz w:val="22"/>
        </w:rPr>
        <w:t>【急性附睾炎】</w:t>
      </w:r>
      <w:r>
        <w:rPr>
          <w:b/>
          <w:sz w:val="22"/>
        </w:rPr>
        <w:t xml:space="preserve"> 查出来附睾炎怎么办？</w:t>
      </w:r>
    </w:p>
    <w:p>
      <w:pPr>
        <w:spacing w:after="40"/>
      </w:pPr>
      <w:r>
        <w:rPr>
          <w:b/>
          <w:color w:val="0052A4"/>
          <w:sz w:val="20"/>
        </w:rPr>
        <w:t xml:space="preserve">Q: </w:t>
      </w:r>
      <w:r>
        <w:rPr>
          <w:sz w:val="20"/>
        </w:rPr>
        <w:t>我感觉我自己好像是得了睾丸炎了，我发现我睾丸的皮肤特别的红，而且好像有点肿，摸上去也很疼，持续了一个礼拜这个症状也没有减轻，我还很年轻，都没有结婚，我真的很害怕，请问：查出来附睾炎怎么办？</w:t>
      </w:r>
    </w:p>
    <w:p>
      <w:pPr>
        <w:spacing w:after="120"/>
      </w:pPr>
      <w:r>
        <w:rPr>
          <w:b/>
          <w:color w:val="008200"/>
          <w:sz w:val="20"/>
        </w:rPr>
        <w:t xml:space="preserve">A: </w:t>
      </w:r>
      <w:r>
        <w:rPr>
          <w:sz w:val="20"/>
        </w:rPr>
        <w:t>治疗附睾炎。要采用红霉素、强力霉素、林可霉素等容易弥漫踏入男性生殖道内的抗生素。急性期症状消失后还运用药４－５天，慢性期还应维系２－４周，以稳固疗效。托住阴囊，局部冷敷，禁忌房事，杜绝烟、酒、辛辣食物，以防冲血都是行之有效的措施。附睾炎是可以缓解的，但是一般治疗过程缓慢，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[7296] </w:t>
      </w:r>
      <w:r>
        <w:rPr>
          <w:b/>
          <w:sz w:val="22"/>
        </w:rPr>
        <w:t>【前列腺增生】</w:t>
      </w:r>
      <w:r>
        <w:rPr>
          <w:b/>
          <w:sz w:val="22"/>
        </w:rPr>
        <w:t xml:space="preserve"> 得了前列腺增生没治疗会怎样？</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这个星期一直觉得小便时有种尿不干净的感觉，然后好像尿尿的时候很无力，尿线也很细，甚至感觉尿不太出来似的，这种情况是不是前列腺增生呢？如果是，请问：得了前列腺增生没治疗会怎样？</w:t>
      </w:r>
    </w:p>
    <w:p>
      <w:pPr>
        <w:spacing w:after="120"/>
      </w:pPr>
      <w:r>
        <w:rPr>
          <w:b/>
          <w:color w:val="008200"/>
          <w:sz w:val="20"/>
        </w:rPr>
        <w:t xml:space="preserve">A: </w:t>
      </w:r>
      <w:r>
        <w:rPr>
          <w:sz w:val="20"/>
        </w:rPr>
        <w:t>缺少体育锻炼：缺少锻练，久坐少动，使前列腺易慢性冲血，刺激纤维化。另外，缺少锻练，动脉更易硬化，前列腺局部的血液循环不良，会致使前列腺增生。无论白天或晚上，排尿次数比往常不断增多，远远低于了白天3~4次、晚上1~2次的正常情况，排尿时间间隔短，时时有尿意。憋尿时间过长，饮水量增加会使尿液提炼、排尿次数增加，致使尿内毒素沉积，尿液内的有害物质就会危害前列腺。对于前列腺增生患者来说，及时治疗是可以减低病发，如果不及时治疗会影响到健康情况。因此患者要及时药物治疗，并且日常生活中要多看重自身护理，防止辛辣食物，祝</w:t>
      </w:r>
    </w:p>
    <w:p>
      <w:pPr>
        <w:spacing w:before="160" w:after="40"/>
      </w:pPr>
      <w:r>
        <w:rPr>
          <w:b/>
          <w:color w:val="646464"/>
          <w:sz w:val="18"/>
        </w:rPr>
        <w:t xml:space="preserve">[7297] </w:t>
      </w:r>
      <w:r>
        <w:rPr>
          <w:b/>
          <w:sz w:val="22"/>
        </w:rPr>
        <w:t>【睾丸炎】</w:t>
      </w:r>
      <w:r>
        <w:rPr>
          <w:b/>
          <w:sz w:val="22"/>
        </w:rPr>
        <w:t xml:space="preserve"> 去医院检查睾丸炎要花多少钱？</w:t>
      </w:r>
    </w:p>
    <w:p>
      <w:pPr>
        <w:spacing w:after="40"/>
      </w:pPr>
      <w:r>
        <w:rPr>
          <w:b/>
          <w:color w:val="0052A4"/>
          <w:sz w:val="20"/>
        </w:rPr>
        <w:t xml:space="preserve">Q: </w:t>
      </w:r>
      <w:r>
        <w:rPr>
          <w:sz w:val="20"/>
        </w:rPr>
        <w:t>这个情况有一点时间了，就是老觉得睾丸里面好像有积液，而且睾丸又红又肿的，但是因为是那个地方所以也不太好意思去看医生，自己查了一下感觉应该好像是睾丸炎引起的，请问：去医院检查睾丸炎要花多少钱？</w:t>
      </w:r>
    </w:p>
    <w:p>
      <w:pPr>
        <w:spacing w:after="120"/>
      </w:pPr>
      <w:r>
        <w:rPr>
          <w:b/>
          <w:color w:val="008200"/>
          <w:sz w:val="20"/>
        </w:rPr>
        <w:t xml:space="preserve">A: </w:t>
      </w:r>
      <w:r>
        <w:rPr>
          <w:sz w:val="20"/>
        </w:rPr>
        <w:t>睾丸炎治疗1.应抗菌消炎；2.卧床歇息，托高阴囊，局部冷敷、理疗；1％利多卡因精索隔离麻醉减低疼痛；3.脓肿构成，应切开引流!早期运用足量、广谱抗生素。如阿奇霉素等。祝你早日康复.睾丸炎病情易反反复复，需要有长期的药物治疗。而且对于男性患者来说，要及时去专业正规的医院诊病，根据检查结果再考虑治疗。并且留意戒烟戒酒，留意个人卫生，最后祝患者们早日康复。</w:t>
      </w:r>
    </w:p>
    <w:p>
      <w:pPr>
        <w:spacing w:before="160" w:after="40"/>
      </w:pPr>
      <w:r>
        <w:rPr>
          <w:b/>
          <w:color w:val="646464"/>
          <w:sz w:val="18"/>
        </w:rPr>
        <w:t xml:space="preserve">[7298] </w:t>
      </w:r>
      <w:r>
        <w:rPr>
          <w:b/>
          <w:sz w:val="22"/>
        </w:rPr>
        <w:t>【前列腺增生】</w:t>
      </w:r>
      <w:r>
        <w:rPr>
          <w:b/>
          <w:sz w:val="22"/>
        </w:rPr>
        <w:t xml:space="preserve"> 前列腺肥大应该怎么样治疗比较好？</w:t>
      </w:r>
    </w:p>
    <w:p>
      <w:pPr>
        <w:spacing w:after="40"/>
      </w:pPr>
      <w:r>
        <w:rPr>
          <w:b/>
          <w:color w:val="0052A4"/>
          <w:sz w:val="20"/>
        </w:rPr>
        <w:t xml:space="preserve">Q: </w:t>
      </w:r>
      <w:r>
        <w:rPr>
          <w:sz w:val="20"/>
        </w:rPr>
        <w:t>前段时间因为身体不好感冒了好几次，去医院检查，医生竟然让我检查前列腺炎，结果出了说我慢性前列腺肥大我听后疯了，这是怎么回事请问：前列腺肥大应该怎么样治疗比较好？</w:t>
      </w:r>
    </w:p>
    <w:p>
      <w:pPr>
        <w:spacing w:after="120"/>
      </w:pPr>
      <w:r>
        <w:rPr>
          <w:b/>
          <w:color w:val="008200"/>
          <w:sz w:val="20"/>
        </w:rPr>
        <w:t xml:space="preserve">A: </w:t>
      </w:r>
      <w:r>
        <w:rPr>
          <w:sz w:val="20"/>
        </w:rPr>
        <w:t>前列腺肥大的治疗以稳定排尿症状，缓解并发症，守护肾功能为基础。平时要留意气候变化、以防受寒、预防工作传染、禁吸毒抽烟和摄取辛辣食物。增加动气过忧，始终保持心态平和，适当饮水，防止憋尿。建议到医院检查明确病情，决定合适的治疗方案。对于前列腺肥大患者来说，及时治疗是可以减低病发，如果不及时治疗会影响到受孕情况。因此患者要及时服食药物，并且日常生活中要规律性生活，防止久坐，祝你早日康复</w:t>
      </w:r>
    </w:p>
    <w:p>
      <w:pPr>
        <w:spacing w:before="160" w:after="40"/>
      </w:pPr>
      <w:r>
        <w:rPr>
          <w:b/>
          <w:color w:val="646464"/>
          <w:sz w:val="18"/>
        </w:rPr>
        <w:t xml:space="preserve">[7299] </w:t>
      </w:r>
      <w:r>
        <w:rPr>
          <w:b/>
          <w:sz w:val="22"/>
        </w:rPr>
        <w:t>【龟头炎】</w:t>
      </w:r>
      <w:r>
        <w:rPr>
          <w:b/>
          <w:sz w:val="22"/>
        </w:rPr>
        <w:t xml:space="preserve"> 治疗龟头炎的方法哪个疗效好？</w:t>
      </w:r>
    </w:p>
    <w:p>
      <w:pPr>
        <w:spacing w:after="40"/>
      </w:pPr>
      <w:r>
        <w:rPr>
          <w:b/>
          <w:color w:val="0052A4"/>
          <w:sz w:val="20"/>
        </w:rPr>
        <w:t xml:space="preserve">Q: </w:t>
      </w:r>
      <w:r>
        <w:rPr>
          <w:sz w:val="20"/>
        </w:rPr>
        <w:t>我包皮过长得了龟头炎，但是现在在个医疗很缺少的国家不知晓什么药可以治疗，已经买了高锰酸钾的洗液，但是要两个星期才到，你说现在我应当怎么解决比较好?治疗龟头炎的方法哪个疗效好？</w:t>
      </w:r>
    </w:p>
    <w:p>
      <w:pPr>
        <w:spacing w:after="120"/>
      </w:pPr>
      <w:r>
        <w:rPr>
          <w:b/>
          <w:color w:val="008200"/>
          <w:sz w:val="20"/>
        </w:rPr>
        <w:t xml:space="preserve">A: </w:t>
      </w:r>
      <w:r>
        <w:rPr>
          <w:sz w:val="20"/>
        </w:rPr>
        <w:t>治疗建议外用高锰酸钾溶液擦洗，口服左氧氟沙星和阿奇霉素.平时禁忌辛辣和刺激性食物，戒烟酒，如果。有包皮过长需要有及早做包皮环切术，每天擦洗外生殖器，性生活前后也要留意擦洗龟头炎病情易反反复复，需要有长期的药物治疗。而且对于男性患者来说，要积极去专业正规的医院诊病，根据检查结果再考虑治疗。并且留意戒烟戒酒，留意个人卫生，最后祝患者们早日康复。</w:t>
      </w:r>
    </w:p>
    <w:p>
      <w:pPr>
        <w:spacing w:before="160" w:after="40"/>
      </w:pPr>
      <w:r>
        <w:rPr>
          <w:b/>
          <w:color w:val="646464"/>
          <w:sz w:val="18"/>
        </w:rPr>
        <w:t xml:space="preserve">[7300] </w:t>
      </w:r>
      <w:r>
        <w:rPr>
          <w:b/>
          <w:sz w:val="22"/>
        </w:rPr>
        <w:t>【前列腺增生】</w:t>
      </w:r>
      <w:r>
        <w:rPr>
          <w:b/>
          <w:sz w:val="22"/>
        </w:rPr>
        <w:t xml:space="preserve"> 早期前列腺增生患者应该注意什么？</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这几天也不知道怎么了，总是觉得尿很急，但是去上厕所又感觉没多少尿，有时候就那么一滴两滴的，晨尿时还发现自己尿分叉了，自己咨询了一下好像是前列腺增，请问：早期前列腺增生患者应该注意什么？</w:t>
      </w:r>
    </w:p>
    <w:p>
      <w:pPr>
        <w:spacing w:after="120"/>
      </w:pPr>
      <w:r>
        <w:rPr>
          <w:b/>
          <w:color w:val="008200"/>
          <w:sz w:val="20"/>
        </w:rPr>
        <w:t xml:space="preserve">A: </w:t>
      </w:r>
      <w:r>
        <w:rPr>
          <w:sz w:val="20"/>
        </w:rPr>
        <w:t>前列腺增生主要是由于炎症引来的，所以在治疗上要给与抗炎治疗，主要是可以点滴或者是口服消炎药，比如说头孢或者是氧氟沙星等等。但是最主要的治疗方式还是需要有物理治疗的，物理治疗主要是包括直肠微波，直肠注入，尿道微波。一般疗程一星期就有明显的作用的。指导意见:建议尽快治疗方才能早日康复，最前列腺的纤维化很有帮助。平时多喝水不要吃辛辣的食物，防止着凉。对于前列腺增生患者来说，及时治疗是可以减低病发，如果不及时治疗会影响到健康情况。因此患者要及时药物治疗，并且日常生活中要以防过劳，留意自身卫生情况，祝你早日康复</w:t>
      </w:r>
    </w:p>
    <w:p>
      <w:pPr>
        <w:spacing w:before="160" w:after="40"/>
      </w:pPr>
      <w:r>
        <w:rPr>
          <w:b/>
          <w:color w:val="646464"/>
          <w:sz w:val="18"/>
        </w:rPr>
        <w:t xml:space="preserve">[7301] </w:t>
      </w:r>
      <w:r>
        <w:rPr>
          <w:b/>
          <w:sz w:val="22"/>
        </w:rPr>
        <w:t>【龟头炎】</w:t>
      </w:r>
      <w:r>
        <w:rPr>
          <w:b/>
          <w:sz w:val="22"/>
        </w:rPr>
        <w:t xml:space="preserve"> 龟头红肿治疗用什么方法好？</w:t>
      </w:r>
    </w:p>
    <w:p>
      <w:pPr>
        <w:spacing w:after="40"/>
      </w:pPr>
      <w:r>
        <w:rPr>
          <w:b/>
          <w:color w:val="0052A4"/>
          <w:sz w:val="20"/>
        </w:rPr>
        <w:t xml:space="preserve">Q: </w:t>
      </w:r>
      <w:r>
        <w:rPr>
          <w:sz w:val="20"/>
        </w:rPr>
        <w:t>我发现我的龟头好像气了一些水泡，又红又肿，去医院检查说这是龟头炎，我也没干啥啊，咋就得这个病了，请问：龟头红肿治疗用什么方法好？</w:t>
      </w:r>
    </w:p>
    <w:p>
      <w:pPr>
        <w:spacing w:after="120"/>
      </w:pPr>
      <w:r>
        <w:rPr>
          <w:b/>
          <w:color w:val="008200"/>
          <w:sz w:val="20"/>
        </w:rPr>
        <w:t xml:space="preserve">A: </w:t>
      </w:r>
      <w:r>
        <w:rPr>
          <w:sz w:val="20"/>
        </w:rPr>
        <w:t>龟头红肿常见的病因可由于传染和非传染引来.由于不洁性交传染病菌都可引来包皮龟头炎。非传染因素多是由于包皮过长,清洁还不够,包皮和龟头之间的不洁之物,即包皮垢,便会堆积起来,刺激局部的包皮和粘膜再次发生炎症。建议您及时到正规的专业的男科医院做相关检查,明确病因,针对性治疗,以免干扰您的生活质量.平时应留意个人卫生防止不洁性生活,忌酒忌辛辣刺激性食物。对于龟头红肿患者来说，及时治疗是可以减低病发，如果不及时治疗会影响到身体情况。因此患者要及时对症下药，并且日常生活中要以防过劳，留意自身卫生情况，祝你早日康复</w:t>
      </w:r>
    </w:p>
    <w:p>
      <w:pPr>
        <w:spacing w:before="160" w:after="40"/>
      </w:pPr>
      <w:r>
        <w:rPr>
          <w:b/>
          <w:color w:val="646464"/>
          <w:sz w:val="18"/>
        </w:rPr>
        <w:t xml:space="preserve">[7302] </w:t>
      </w:r>
      <w:r>
        <w:rPr>
          <w:b/>
          <w:sz w:val="22"/>
        </w:rPr>
        <w:t>【龟头炎】</w:t>
      </w:r>
      <w:r>
        <w:rPr>
          <w:b/>
          <w:sz w:val="22"/>
        </w:rPr>
        <w:t xml:space="preserve"> 龟头红肿怎么去护理？</w:t>
      </w:r>
    </w:p>
    <w:p>
      <w:pPr>
        <w:spacing w:after="40"/>
      </w:pPr>
      <w:r>
        <w:rPr>
          <w:b/>
          <w:color w:val="0052A4"/>
          <w:sz w:val="20"/>
        </w:rPr>
        <w:t xml:space="preserve">Q: </w:t>
      </w:r>
      <w:r>
        <w:rPr>
          <w:sz w:val="20"/>
        </w:rPr>
        <w:t>我今年才18岁，平时有手淫的习惯，最近发现自己的龟头上长了一些小疙瘩，症状好像是龟头炎，这个严重吗？不会有什么事吧，请问：龟头红肿怎么去护理？</w:t>
      </w:r>
    </w:p>
    <w:p>
      <w:pPr>
        <w:spacing w:after="120"/>
      </w:pPr>
      <w:r>
        <w:rPr>
          <w:b/>
          <w:color w:val="008200"/>
          <w:sz w:val="20"/>
        </w:rPr>
        <w:t xml:space="preserve">A: </w:t>
      </w:r>
      <w:r>
        <w:rPr>
          <w:sz w:val="20"/>
        </w:rPr>
        <w:t>龟头炎是龟头粘膜的炎症称龟头炎。本病可因各种病原体传染、局部刺激等因素引来。建议你口服消炎药物，局部使用1：5000高锰酸钾液外洗。龟头红肿病情易反反复复，需要有长期的药物保持。而且对于男性患者来说，要积极去专业正规的医院诊病，根据检查结果再考虑治疗。并且留意戒烟戒酒，留意个人卫生，最后祝患者们早日康复。</w:t>
      </w:r>
    </w:p>
    <w:p>
      <w:pPr>
        <w:spacing w:before="160" w:after="40"/>
      </w:pPr>
      <w:r>
        <w:rPr>
          <w:b/>
          <w:color w:val="646464"/>
          <w:sz w:val="18"/>
        </w:rPr>
        <w:t xml:space="preserve">[7303] </w:t>
      </w:r>
      <w:r>
        <w:rPr>
          <w:b/>
          <w:sz w:val="22"/>
        </w:rPr>
        <w:t>【前列腺炎】</w:t>
      </w:r>
      <w:r>
        <w:rPr>
          <w:b/>
          <w:sz w:val="22"/>
        </w:rPr>
        <w:t xml:space="preserve"> 肉芽肿性前列腺炎需要哪些检查？</w:t>
      </w:r>
    </w:p>
    <w:p>
      <w:pPr>
        <w:spacing w:after="40"/>
      </w:pPr>
      <w:r>
        <w:rPr>
          <w:b/>
          <w:color w:val="0052A4"/>
          <w:sz w:val="20"/>
        </w:rPr>
        <w:t xml:space="preserve">Q: </w:t>
      </w:r>
      <w:r>
        <w:rPr>
          <w:sz w:val="20"/>
        </w:rPr>
        <w:t>前段时间因为身体不好，真个人都没精神，感冒了好几次，去医院检查，医生竟然让我检查前列腺炎，结果出了说我慢性前列腺炎，我听后疯了，这是怎么回事，请问：肉芽肿性前列腺炎需要哪些检查？</w:t>
      </w:r>
    </w:p>
    <w:p>
      <w:pPr>
        <w:spacing w:after="120"/>
      </w:pPr>
      <w:r>
        <w:rPr>
          <w:b/>
          <w:color w:val="008200"/>
          <w:sz w:val="20"/>
        </w:rPr>
        <w:t xml:space="preserve">A: </w:t>
      </w:r>
      <w:r>
        <w:rPr>
          <w:sz w:val="20"/>
        </w:rPr>
        <w:t>1、细菌感染：比如说不清洁的性生活、传染淋菌性尿道炎后，由于治疗不彻底可以拆分或转成细菌性前列腺炎。扁桃体炎也可拆分细菌性前列腺炎。2、衣原体、支原体也是前列腺传染的病原之一。。3、尿路不畅：后尿路细菌滋长，机体抵抗力下降时，致使射精管倒行引来前列腺炎。4、会阴前列腺的冲血：可使局部的分解代谢产物堆叠，前列腺腺管堵塞，腺液排泄不畅，致使慢性前列腺炎的发生。建议您到医院就诊平时的话少吃辛辣食物，多活动，防止抽烟喝啤酒。治疗期间建议惯良好的生活习惯，恰当饮食，期望男性患者可以尽快康复！</w:t>
      </w:r>
    </w:p>
    <w:p>
      <w:pPr>
        <w:spacing w:before="160" w:after="40"/>
      </w:pPr>
      <w:r>
        <w:rPr>
          <w:b/>
          <w:color w:val="646464"/>
          <w:sz w:val="18"/>
        </w:rPr>
        <w:t xml:space="preserve">[7304] </w:t>
      </w:r>
      <w:r>
        <w:rPr>
          <w:b/>
          <w:sz w:val="22"/>
        </w:rPr>
        <w:t>【睾丸炎】</w:t>
      </w:r>
      <w:r>
        <w:rPr>
          <w:b/>
          <w:sz w:val="22"/>
        </w:rPr>
        <w:t xml:space="preserve"> 睾丸炎治疗有什么办法？</w:t>
      </w:r>
    </w:p>
    <w:p>
      <w:pPr>
        <w:spacing w:after="40"/>
      </w:pPr>
      <w:r>
        <w:rPr>
          <w:b/>
          <w:color w:val="0052A4"/>
          <w:sz w:val="20"/>
        </w:rPr>
        <w:t xml:space="preserve">Q: </w:t>
      </w:r>
      <w:r>
        <w:rPr>
          <w:sz w:val="20"/>
        </w:rPr>
        <w:t>睾丸炎反反复复复发有什么办法以前患睾丸炎，治疗过，现在经常复发。请问：睾丸炎治疗有什么办法？</w:t>
      </w:r>
    </w:p>
    <w:p>
      <w:pPr>
        <w:spacing w:after="120"/>
      </w:pPr>
      <w:r>
        <w:rPr>
          <w:b/>
          <w:color w:val="008200"/>
          <w:sz w:val="20"/>
        </w:rPr>
        <w:t xml:space="preserve">A: </w:t>
      </w:r>
      <w:r>
        <w:rPr>
          <w:sz w:val="20"/>
        </w:rPr>
        <w:t>慢性睾丸炎多由非特异性急性睾丸炎治疗不彻底所致。也可因霉菌、螺旋体、寄生虫感染引发，既往有睾丸外伤者，可再次发生肉芽肿性睾丸炎。慢性睾丸炎的治疗要针对原因实施，由非特异性传染引来者，主要采用对症治疗，可作阴囊冷敷，精索隔离，抗生素麻醉；已有脓肿构成者，可做切开引流；建议到正规泌尿专科医院治疗。睾丸炎病情易反反复复，需要有长期的药物保持。而且对于男性患者来说，要马上去专业正规的医院诊病，根据检查结果再考虑治疗。并且留意恰当饮食，防止性生活，最后祝患者们早日康复。</w:t>
      </w:r>
    </w:p>
    <w:p>
      <w:pPr>
        <w:spacing w:before="160" w:after="40"/>
      </w:pPr>
      <w:r>
        <w:rPr>
          <w:b/>
          <w:color w:val="646464"/>
          <w:sz w:val="18"/>
        </w:rPr>
        <w:t xml:space="preserve">[7305] </w:t>
      </w:r>
      <w:r>
        <w:rPr>
          <w:b/>
          <w:sz w:val="22"/>
        </w:rPr>
        <w:t>【前列腺增生】</w:t>
      </w:r>
      <w:r>
        <w:rPr>
          <w:b/>
          <w:sz w:val="22"/>
        </w:rPr>
        <w:t xml:space="preserve"> 前列腺增生采取什么治疗方法？</w:t>
      </w:r>
    </w:p>
    <w:p>
      <w:pPr>
        <w:spacing w:after="40"/>
      </w:pPr>
      <w:r>
        <w:rPr>
          <w:b/>
          <w:color w:val="0052A4"/>
          <w:sz w:val="20"/>
        </w:rPr>
        <w:t xml:space="preserve">Q: </w:t>
      </w:r>
      <w:r>
        <w:rPr>
          <w:sz w:val="20"/>
        </w:rPr>
        <w:t>去年9月份确诊的前列腺增生，期间一直也没什么明显的症状，最近感觉自己腹部胀满，而且小便时断断续续的，晚上总是起夜，白天也感到尿频尿急的，这是不是说明我的病情严重了呢？请问：前列腺增生采取什么治疗方法？</w:t>
      </w:r>
    </w:p>
    <w:p>
      <w:pPr>
        <w:spacing w:after="120"/>
      </w:pPr>
      <w:r>
        <w:rPr>
          <w:b/>
          <w:color w:val="008200"/>
          <w:sz w:val="20"/>
        </w:rPr>
        <w:t xml:space="preserve">A: </w:t>
      </w:r>
      <w:r>
        <w:rPr>
          <w:sz w:val="20"/>
        </w:rPr>
        <w:t>前列腺增生的治疗可以分成药物治疗和手术治疗。药物可以服食前茅舒通胶囊、乙烯雌酚等等，也可内服中药实施治疗。如果症状比较严重，苛刻治疗无效，也可选择前列腺汽化电切手术。前列腺增生是可以缓解的，但是一般治疗时间较长，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[7306] </w:t>
      </w:r>
      <w:r>
        <w:rPr>
          <w:b/>
          <w:sz w:val="22"/>
        </w:rPr>
        <w:t>【精索静脉曲张】</w:t>
      </w:r>
      <w:r>
        <w:rPr>
          <w:b/>
          <w:sz w:val="22"/>
        </w:rPr>
        <w:t xml:space="preserve"> 患上精索静脉曲张咋治疗好？</w:t>
      </w:r>
    </w:p>
    <w:p>
      <w:pPr>
        <w:spacing w:after="40"/>
      </w:pPr>
      <w:r>
        <w:rPr>
          <w:b/>
          <w:color w:val="0052A4"/>
          <w:sz w:val="20"/>
        </w:rPr>
        <w:t xml:space="preserve">Q: </w:t>
      </w:r>
      <w:r>
        <w:rPr>
          <w:sz w:val="20"/>
        </w:rPr>
        <w:t>我患上精索静脉曲张，宽度2.4，怎样治疗？需要手术吗？患上精索静脉曲张咋治疗好？</w:t>
      </w:r>
    </w:p>
    <w:p>
      <w:pPr>
        <w:spacing w:after="120"/>
      </w:pPr>
      <w:r>
        <w:rPr>
          <w:b/>
          <w:color w:val="008200"/>
          <w:sz w:val="20"/>
        </w:rPr>
        <w:t xml:space="preserve">A: </w:t>
      </w:r>
      <w:r>
        <w:rPr>
          <w:sz w:val="20"/>
        </w:rPr>
        <w:t>精索静脉曲张的主要原因就是由于精索静脉的瓣膜功能上升致使的，主要的症状就是再次出现精索静脉纡曲，再次出现会阴部的坠胀不适感，严重的可以致使再次出现睾丸萎缩，再次出现不育症，像你这个情况的话，应当拥有中度的精索静脉曲张，像这种情况，建议你到医院做个精索静脉高位结扎手术治疗，这个有微创手术，做腹腔镜精索静脉高位结扎手术就可以了。精索静脉曲张病情易反反复复，需要有长期的药物保持。而且对于男性患者来说，要积极去专业正规的医院诊病，根据检查结果再考虑治疗。并且留意戒烟戒酒，留意个人卫生，最后祝患者们早日康复。</w:t>
      </w:r>
    </w:p>
    <w:p>
      <w:pPr>
        <w:spacing w:before="160" w:after="40"/>
      </w:pPr>
      <w:r>
        <w:rPr>
          <w:b/>
          <w:color w:val="646464"/>
          <w:sz w:val="18"/>
        </w:rPr>
        <w:t xml:space="preserve">[7307] </w:t>
      </w:r>
      <w:r>
        <w:rPr>
          <w:b/>
          <w:sz w:val="22"/>
        </w:rPr>
        <w:t>【睾丸炎】</w:t>
      </w:r>
      <w:r>
        <w:rPr>
          <w:b/>
          <w:sz w:val="22"/>
        </w:rPr>
        <w:t xml:space="preserve"> 得了睾丸炎能治吗？</w:t>
      </w:r>
    </w:p>
    <w:p>
      <w:pPr>
        <w:spacing w:after="40"/>
      </w:pPr>
      <w:r>
        <w:rPr>
          <w:b/>
          <w:color w:val="0052A4"/>
          <w:sz w:val="20"/>
        </w:rPr>
        <w:t xml:space="preserve">Q: </w:t>
      </w:r>
      <w:r>
        <w:rPr>
          <w:sz w:val="20"/>
        </w:rPr>
        <w:t>我医院检查说得了睾丸炎我生活习惯良好怎么会这样。能治疗吗？请问：得了睾丸炎能治好吗？</w:t>
      </w:r>
    </w:p>
    <w:p>
      <w:pPr>
        <w:spacing w:after="120"/>
      </w:pPr>
      <w:r>
        <w:rPr>
          <w:b/>
          <w:color w:val="008200"/>
          <w:sz w:val="20"/>
        </w:rPr>
        <w:t xml:space="preserve">A: </w:t>
      </w:r>
      <w:r>
        <w:rPr>
          <w:sz w:val="20"/>
        </w:rPr>
        <w:t>睾丸炎一般是由细菌和病毒引来的，主要以卧床歇息,局部冷敷及拉高阴囊等物理治疗减低疼痛，也可以消炎治疗，用阿奇霉素等。不要经常穿牛仔裤。留意生殖器卫生，要有约束的性生活。对于睾丸炎患者来说，及时治疗是可以减低病发，如果不及时治疗会影响到健康情况。因此患者要及时服食药物，并且日常生活中要以防过劳，留意自身卫生情况，祝你早日康复</w:t>
      </w:r>
    </w:p>
    <w:p>
      <w:pPr>
        <w:spacing w:before="160" w:after="40"/>
      </w:pPr>
      <w:r>
        <w:rPr>
          <w:b/>
          <w:color w:val="646464"/>
          <w:sz w:val="18"/>
        </w:rPr>
        <w:t xml:space="preserve">[7308] </w:t>
      </w:r>
      <w:r>
        <w:rPr>
          <w:b/>
          <w:sz w:val="22"/>
        </w:rPr>
        <w:t>【早泄】</w:t>
      </w:r>
      <w:r>
        <w:rPr>
          <w:b/>
          <w:sz w:val="22"/>
        </w:rPr>
        <w:t xml:space="preserve"> 得早射怎么能治？</w:t>
      </w:r>
    </w:p>
    <w:p>
      <w:pPr>
        <w:spacing w:after="40"/>
      </w:pPr>
      <w:r>
        <w:rPr>
          <w:b/>
          <w:color w:val="0052A4"/>
          <w:sz w:val="20"/>
        </w:rPr>
        <w:t xml:space="preserve">Q: </w:t>
      </w:r>
      <w:r>
        <w:rPr>
          <w:sz w:val="20"/>
        </w:rPr>
        <w:t>我想自己可能是早泄了，我现在可以勃起，但是其实勃起的硬度也不太够，而且一进去马上就射了，这种情况已经持续好几个月了，我很担心自己是早泄了，非常的沮丧，请问：</w:t>
        <w:br/>
        <w:t>得早射怎么能治？</w:t>
      </w:r>
    </w:p>
    <w:p>
      <w:pPr>
        <w:spacing w:after="120"/>
      </w:pPr>
      <w:r>
        <w:rPr>
          <w:b/>
          <w:color w:val="008200"/>
          <w:sz w:val="20"/>
        </w:rPr>
        <w:t xml:space="preserve">A: </w:t>
      </w:r>
      <w:r>
        <w:rPr>
          <w:sz w:val="20"/>
        </w:rPr>
        <w:t>早泄是指性功能障碍，正常性生活高于2分钟，主要和生理性疾病和器质性疾病关于。我的建议是到正规医院泌尿科请专科医师看，测阴茎勃起度和海绵体血流测验，行阴茎深静脉包埋术。对于早射患者来说，及时治疗是可以减低病发，如果不及时治疗会影响到受孕情况。因此患者要及时服食药物，并且日常生活中要以防过劳，留意自身卫生情况，祝你早日康复</w:t>
      </w:r>
    </w:p>
    <w:p>
      <w:pPr>
        <w:spacing w:before="160" w:after="40"/>
      </w:pPr>
      <w:r>
        <w:rPr>
          <w:b/>
          <w:color w:val="646464"/>
          <w:sz w:val="18"/>
        </w:rPr>
        <w:t xml:space="preserve">[7309] </w:t>
      </w:r>
      <w:r>
        <w:rPr>
          <w:b/>
          <w:sz w:val="22"/>
        </w:rPr>
        <w:t>【男性功能障碍】</w:t>
      </w:r>
      <w:r>
        <w:rPr>
          <w:b/>
          <w:sz w:val="22"/>
        </w:rPr>
        <w:t xml:space="preserve"> 性功能障碍都怎么治？</w:t>
      </w:r>
    </w:p>
    <w:p>
      <w:pPr>
        <w:spacing w:after="40"/>
      </w:pPr>
      <w:r>
        <w:rPr>
          <w:b/>
          <w:color w:val="0052A4"/>
          <w:sz w:val="20"/>
        </w:rPr>
        <w:t xml:space="preserve">Q: </w:t>
      </w:r>
      <w:r>
        <w:rPr>
          <w:sz w:val="20"/>
        </w:rPr>
        <w:t>我才20多岁，但是我发现自己没有晨勃，而且这段时间自慰的时候发现我根本已经不会勃起了，我这到底是是什么情况，是阳痿了吗？太吓人了，请问：性功能障碍都怎么治？</w:t>
      </w:r>
    </w:p>
    <w:p>
      <w:pPr>
        <w:spacing w:after="120"/>
      </w:pPr>
      <w:r>
        <w:rPr>
          <w:b/>
          <w:color w:val="008200"/>
          <w:sz w:val="20"/>
        </w:rPr>
        <w:t xml:space="preserve">A: </w:t>
      </w:r>
      <w:r>
        <w:rPr>
          <w:sz w:val="20"/>
        </w:rPr>
        <w:t>根据您所叙述的情况和症状，阳痿早泄一般情况下都是由于肾虚或者是前列腺炎症引来的情况。这种情况建议您最好可以进一步的做个前列腺的B超检查一下，及时有效的稳定治疗增进情况和症状获得彻底恢复。男性疾病是可以稳定的，但是一般治疗过程缓慢，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[7310] </w:t>
      </w:r>
      <w:r>
        <w:rPr>
          <w:b/>
          <w:sz w:val="22"/>
        </w:rPr>
        <w:t>【睾丸炎】</w:t>
      </w:r>
      <w:r>
        <w:rPr>
          <w:b/>
          <w:sz w:val="22"/>
        </w:rPr>
        <w:t xml:space="preserve"> 治疗睾丸炎要怎么做？</w:t>
      </w:r>
    </w:p>
    <w:p>
      <w:pPr>
        <w:spacing w:after="40"/>
      </w:pPr>
      <w:r>
        <w:rPr>
          <w:b/>
          <w:color w:val="0052A4"/>
          <w:sz w:val="20"/>
        </w:rPr>
        <w:t xml:space="preserve">Q: </w:t>
      </w:r>
      <w:r>
        <w:rPr>
          <w:sz w:val="20"/>
        </w:rPr>
        <w:t>我最近发现自己的睾丸有点疼痛有什么好的治疗方法吗？治疗睾丸炎要怎么作好呢</w:t>
      </w:r>
    </w:p>
    <w:p>
      <w:pPr>
        <w:spacing w:after="120"/>
      </w:pPr>
      <w:r>
        <w:rPr>
          <w:b/>
          <w:color w:val="008200"/>
          <w:sz w:val="20"/>
        </w:rPr>
        <w:t xml:space="preserve">A: </w:t>
      </w:r>
      <w:r>
        <w:rPr>
          <w:sz w:val="20"/>
        </w:rPr>
        <w:t>睾丸是男性很重要的生殖器，对男性具有很重要的作用，睾丸能产生精子，但是如果睾丸再次出现炎症的话，就会干扰精子的供应与生长发育，会对男性的受孕引发很大的危害。大家对睾丸炎的见过面应当有了基础的理解。如果您还想多理解关于睾丸炎的技术，建议您好正规的医院找医生实施进行咨询和检查。对于睾丸炎患者来说，及时治疗是可以减低病发，如果不及时治疗会影响到受孕情况。因此患者要及时服食药物，并且日常生活中要多看重自身护理，防止辛辣食物，祝你早日康复</w:t>
      </w:r>
    </w:p>
    <w:p>
      <w:pPr>
        <w:spacing w:before="160" w:after="40"/>
      </w:pPr>
      <w:r>
        <w:rPr>
          <w:b/>
          <w:color w:val="646464"/>
          <w:sz w:val="18"/>
        </w:rPr>
        <w:t xml:space="preserve">[7311] </w:t>
      </w:r>
      <w:r>
        <w:rPr>
          <w:b/>
          <w:sz w:val="22"/>
        </w:rPr>
        <w:t>【前列腺增生】</w:t>
      </w:r>
      <w:r>
        <w:rPr>
          <w:b/>
          <w:sz w:val="22"/>
        </w:rPr>
        <w:t xml:space="preserve"> 前列腺增生的原由？</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这几天也不知道怎么了，总是觉得尿很急，但是去上厕所又感觉没多少尿，有时候就那么一滴两滴的，晨尿时还发现自己尿分叉了，自己咨询了一下好像是前列腺增，请问：前列腺增生的原由？</w:t>
      </w:r>
    </w:p>
    <w:p>
      <w:pPr>
        <w:spacing w:after="120"/>
      </w:pPr>
      <w:r>
        <w:rPr>
          <w:b/>
          <w:color w:val="008200"/>
          <w:sz w:val="20"/>
        </w:rPr>
        <w:t xml:space="preserve">A: </w:t>
      </w:r>
      <w:r>
        <w:rPr>
          <w:sz w:val="20"/>
        </w:rPr>
        <w:t>前列腺增生多是因体内睾酮素减低，劳累过度，饮酒抽烟过量，房事频繁，歇息不佳等因素，致使了前列腺组织冲血水肿，纤维化肥大，控制了尿道{地区：内口}，引起了尿频，尿急的症状再次发生。建议饮食上清淡为基础，少吃辛辣及油炸类食物，明确确诊后，给与微波理疗，口服{地区：普乐安}片，前茅打通胶囊，三金片，诺氟沙星胶囊等药物治疗。前列腺增生病情易反反复复，需要有长期的药物治疗。而且对于男性患者来说，要立刻去专业正规的医院诊病，根据检查结果再考虑治疗。并且留意恰当饮食，防止性生活，最后祝患者们早日康复。</w:t>
      </w:r>
    </w:p>
    <w:p>
      <w:pPr>
        <w:spacing w:before="160" w:after="40"/>
      </w:pPr>
      <w:r>
        <w:rPr>
          <w:b/>
          <w:color w:val="646464"/>
          <w:sz w:val="18"/>
        </w:rPr>
        <w:t xml:space="preserve">[7312] </w:t>
      </w:r>
      <w:r>
        <w:rPr>
          <w:b/>
          <w:sz w:val="22"/>
        </w:rPr>
        <w:t>【龟头炎】</w:t>
      </w:r>
      <w:r>
        <w:rPr>
          <w:b/>
          <w:sz w:val="22"/>
        </w:rPr>
        <w:t xml:space="preserve"> 有龟头瘙痒后应该怎么办好？</w:t>
      </w:r>
    </w:p>
    <w:p>
      <w:pPr>
        <w:spacing w:after="40"/>
      </w:pPr>
      <w:r>
        <w:rPr>
          <w:b/>
          <w:color w:val="0052A4"/>
          <w:sz w:val="20"/>
        </w:rPr>
        <w:t xml:space="preserve">Q: </w:t>
      </w:r>
      <w:r>
        <w:rPr>
          <w:sz w:val="20"/>
        </w:rPr>
        <w:t>这段时间觉得下面很不舒服，又疼又痒，而且龟头好像特别红，还有点肿，气味特别难为，龟头还有黄色的分泌物，这是不是龟头炎，请问：有龟头瘙痒后应该怎么办好？</w:t>
      </w:r>
    </w:p>
    <w:p>
      <w:pPr>
        <w:spacing w:after="120"/>
      </w:pPr>
      <w:r>
        <w:rPr>
          <w:b/>
          <w:color w:val="008200"/>
          <w:sz w:val="20"/>
        </w:rPr>
        <w:t xml:space="preserve">A: </w:t>
      </w:r>
      <w:r>
        <w:rPr>
          <w:sz w:val="20"/>
        </w:rPr>
        <w:t>考虑是霉菌性龟头炎，治疗先用0.1％新洁尔灭溶液涂擦或擦洗患处，口服曲左霉素也有效。严重的全身性或内脏性传染应内外治疗相结合，可口服伊曲康唑或静脉注射氟康唑等，对于龟头瘙痒患者来说，及时治疗是可以减低病发，如果不及时治疗会影响到身体情况。因此患者要及时服食药物，并且日常生活中要以防过劳，留意自身卫生情况，祝你早日康复</w:t>
      </w:r>
    </w:p>
    <w:p>
      <w:pPr>
        <w:spacing w:before="160" w:after="40"/>
      </w:pPr>
      <w:r>
        <w:rPr>
          <w:b/>
          <w:color w:val="646464"/>
          <w:sz w:val="18"/>
        </w:rPr>
        <w:t xml:space="preserve">[7313] </w:t>
      </w:r>
      <w:r>
        <w:rPr>
          <w:b/>
          <w:sz w:val="22"/>
        </w:rPr>
        <w:t>【急性附睾炎】</w:t>
      </w:r>
      <w:r>
        <w:rPr>
          <w:b/>
          <w:sz w:val="22"/>
        </w:rPr>
        <w:t xml:space="preserve"> 有了附睾炎怎么办好？</w:t>
      </w:r>
    </w:p>
    <w:p>
      <w:pPr>
        <w:spacing w:after="40"/>
      </w:pPr>
      <w:r>
        <w:rPr>
          <w:b/>
          <w:color w:val="0052A4"/>
          <w:sz w:val="20"/>
        </w:rPr>
        <w:t xml:space="preserve">Q: </w:t>
      </w:r>
      <w:r>
        <w:rPr>
          <w:sz w:val="20"/>
        </w:rPr>
        <w:t>去医院检查说是附睾炎，现在在喝药治疗，我感觉效果好象不是很好，附睾炎该怎么办才好啊，危害大不大？有了附睾炎怎么办好？</w:t>
      </w:r>
    </w:p>
    <w:p>
      <w:pPr>
        <w:spacing w:after="120"/>
      </w:pPr>
      <w:r>
        <w:rPr>
          <w:b/>
          <w:color w:val="008200"/>
          <w:sz w:val="20"/>
        </w:rPr>
        <w:t xml:space="preserve">A: </w:t>
      </w:r>
      <w:r>
        <w:rPr>
          <w:sz w:val="20"/>
        </w:rPr>
        <w:t>得了附睾炎应给与积极的治疗。附睾炎患者的治疗原则就是抗菌消炎，需要有卧床歇息，托高阴囊，局部冷敷、理疗，精索隔离麻醉减低疼痛，脓肿构成，应切开引流。留意不要吃辛辣刺激食物，不要抽烟喝啤酒，不要久站久坐，不要过度性生活，不要频繁性爱等;应当多吃新鲜蔬菜与瓜果，增强维生素C等成分摄取，以降低身体抗炎能力。对于附睾炎患者来说，及时治疗是可以减低病发，如果不及时治疗会影响到健康情况。因此患者要及时药物治疗，并且日常生活中要以防过劳，留意自身卫生情况，祝你早日康复</w:t>
      </w:r>
    </w:p>
    <w:p>
      <w:pPr>
        <w:spacing w:before="160" w:after="40"/>
      </w:pPr>
      <w:r>
        <w:rPr>
          <w:b/>
          <w:color w:val="646464"/>
          <w:sz w:val="18"/>
        </w:rPr>
        <w:t xml:space="preserve">[7314] </w:t>
      </w:r>
      <w:r>
        <w:rPr>
          <w:b/>
          <w:sz w:val="22"/>
        </w:rPr>
        <w:t>【前列腺增生】</w:t>
      </w:r>
      <w:r>
        <w:rPr>
          <w:b/>
          <w:sz w:val="22"/>
        </w:rPr>
        <w:t xml:space="preserve"> 医前列腺肥大的价格？</w:t>
      </w:r>
    </w:p>
    <w:p>
      <w:pPr>
        <w:spacing w:after="40"/>
      </w:pPr>
      <w:r>
        <w:rPr>
          <w:b/>
          <w:color w:val="0052A4"/>
          <w:sz w:val="20"/>
        </w:rPr>
        <w:t xml:space="preserve">Q: </w:t>
      </w:r>
      <w:r>
        <w:rPr>
          <w:sz w:val="20"/>
        </w:rPr>
        <w:t>我现在特别怕冷，是肾亏吗，检查有前列腺肥大。医前列腺肥大的价格？</w:t>
      </w:r>
    </w:p>
    <w:p>
      <w:pPr>
        <w:spacing w:after="120"/>
      </w:pPr>
      <w:r>
        <w:rPr>
          <w:b/>
          <w:color w:val="008200"/>
          <w:sz w:val="20"/>
        </w:rPr>
        <w:t xml:space="preserve">A: </w:t>
      </w:r>
      <w:r>
        <w:rPr>
          <w:sz w:val="20"/>
        </w:rPr>
        <w:t>根据你的叙述来来说再次出现你这样的情况一般而言是性交过多致使肾虚的关系。给你几个建议个是戒掉性交的习惯，适当的活动个是惯良好的生活习惯中药调理针灸互相配合治疗，最后饮食方面的多吃韭菜黑豆核桃狗肉等补肾的食物，前列腺肥大病情易反反复复，需要有长期的药物治疗。而且对于男性患者来说，要及时去专业正规的医院诊病，根据检查结果再考虑治疗。并且留意恰当饮食，防止性生活，最后祝患者们早日康复。</w:t>
      </w:r>
    </w:p>
    <w:p>
      <w:pPr>
        <w:spacing w:before="160" w:after="40"/>
      </w:pPr>
      <w:r>
        <w:rPr>
          <w:b/>
          <w:color w:val="646464"/>
          <w:sz w:val="18"/>
        </w:rPr>
        <w:t xml:space="preserve">[7315] </w:t>
      </w:r>
      <w:r>
        <w:rPr>
          <w:b/>
          <w:sz w:val="22"/>
        </w:rPr>
        <w:t>【疝气】</w:t>
      </w:r>
      <w:r>
        <w:rPr>
          <w:b/>
          <w:sz w:val="22"/>
        </w:rPr>
        <w:t xml:space="preserve"> 疝气有很多年了还疼怎么办呢？</w:t>
      </w:r>
    </w:p>
    <w:p>
      <w:pPr>
        <w:spacing w:after="40"/>
      </w:pPr>
      <w:r>
        <w:rPr>
          <w:b/>
          <w:color w:val="0052A4"/>
          <w:sz w:val="20"/>
        </w:rPr>
        <w:t xml:space="preserve">Q: </w:t>
      </w:r>
      <w:r>
        <w:rPr>
          <w:sz w:val="20"/>
        </w:rPr>
        <w:t>疝气有三十多年，以前都没什么感觉，昨天才感觉特别痛，到医院仔细检查，医生记想做微创手术，对所用补片不清楚，您好什么样价格好</w:t>
      </w:r>
    </w:p>
    <w:p>
      <w:pPr>
        <w:spacing w:after="120"/>
      </w:pPr>
      <w:r>
        <w:rPr>
          <w:b/>
          <w:color w:val="008200"/>
          <w:sz w:val="20"/>
        </w:rPr>
        <w:t xml:space="preserve">A: </w:t>
      </w:r>
      <w:r>
        <w:rPr>
          <w:sz w:val="20"/>
        </w:rPr>
        <w:t>一般疝气低于一岁康复的可能性不大了，在便秘咳等腹压增强的情况下可以引致的，长时间反反复复薄弱会引发黏连，嵌顿甚至绞窄，后者会有生命危险的目前来说微创救治痛苦小，彻底恢复快，绝大部分情况下是用补片的，一般不一样的地区，收费不一样的针对患者来说，男科病情严重就要立刻对症救治，恰当用药，否则会致使男科再次病发，除此之外，患者还需要有始终保持心情愉快，以免放柔病情，期望上述的问题答案可以协助到大家，谢谢。</w:t>
      </w:r>
    </w:p>
    <w:p>
      <w:pPr>
        <w:spacing w:before="160" w:after="40"/>
      </w:pPr>
      <w:r>
        <w:rPr>
          <w:b/>
          <w:color w:val="646464"/>
          <w:sz w:val="18"/>
        </w:rPr>
        <w:t xml:space="preserve">[7316] </w:t>
      </w:r>
      <w:r>
        <w:rPr>
          <w:b/>
          <w:sz w:val="22"/>
        </w:rPr>
        <w:t>【疝气】</w:t>
      </w:r>
      <w:r>
        <w:rPr>
          <w:b/>
          <w:sz w:val="22"/>
        </w:rPr>
        <w:t xml:space="preserve"> 十多年疝气手术费大约需要多少钱？</w:t>
      </w:r>
    </w:p>
    <w:p>
      <w:pPr>
        <w:spacing w:after="40"/>
      </w:pPr>
      <w:r>
        <w:rPr>
          <w:b/>
          <w:color w:val="0052A4"/>
          <w:sz w:val="20"/>
        </w:rPr>
        <w:t xml:space="preserve">Q: </w:t>
      </w:r>
      <w:r>
        <w:rPr>
          <w:sz w:val="20"/>
        </w:rPr>
        <w:t>我们孩子被医生发现有疝气的情况，孩子平时也没什么异常的，就是比较爱苦恼，些许有点咳嗽，怎么就突然疝气了呢？请问：十多年疝气手术费大约需要多少钱？</w:t>
      </w:r>
    </w:p>
    <w:p>
      <w:pPr>
        <w:spacing w:after="120"/>
      </w:pPr>
      <w:r>
        <w:rPr>
          <w:b/>
          <w:color w:val="008200"/>
          <w:sz w:val="20"/>
        </w:rPr>
        <w:t xml:space="preserve">A: </w:t>
      </w:r>
      <w:r>
        <w:rPr>
          <w:sz w:val="20"/>
        </w:rPr>
        <w:t>亲，看了你的叙述，你是腹股沟疝吗？手术费是不贵的，不过要住院。疝修复的手术费我们这里是417元，各地区医院会有差异，但绝不会差太多，住院后有住院费，药费等，各地就不同了，总体下来怎么也得4000元左右。供你参照。疝气手术七天就可以拆线，三个月内不要太用力。男科患者可以在理解正规救治的同时，在生活中用偏方做为配置救治，在日常生活饮食中一定要切勿过饥或过饱，一定不能够暴饮暴食。</w:t>
      </w:r>
    </w:p>
    <w:p>
      <w:pPr>
        <w:spacing w:before="160" w:after="40"/>
      </w:pPr>
      <w:r>
        <w:rPr>
          <w:b/>
          <w:color w:val="646464"/>
          <w:sz w:val="18"/>
        </w:rPr>
        <w:t xml:space="preserve">[7317] </w:t>
      </w:r>
      <w:r>
        <w:rPr>
          <w:b/>
          <w:sz w:val="22"/>
        </w:rPr>
        <w:t>【疝气】</w:t>
      </w:r>
      <w:r>
        <w:rPr>
          <w:b/>
          <w:sz w:val="22"/>
        </w:rPr>
        <w:t xml:space="preserve"> 我做完疝气半年效果不好怎么办？</w:t>
      </w:r>
    </w:p>
    <w:p>
      <w:pPr>
        <w:spacing w:after="40"/>
      </w:pPr>
      <w:r>
        <w:rPr>
          <w:b/>
          <w:color w:val="0052A4"/>
          <w:sz w:val="20"/>
        </w:rPr>
        <w:t xml:space="preserve">Q: </w:t>
      </w:r>
      <w:r>
        <w:rPr>
          <w:sz w:val="20"/>
        </w:rPr>
        <w:t>孩子得了疝气，最近一段时间总是苦恼，小肚子也鼓鼓的，家里人都十分担心孩子的情况，请问：我做完疝气半年效果不好怎么办？</w:t>
      </w:r>
    </w:p>
    <w:p>
      <w:pPr>
        <w:spacing w:after="120"/>
      </w:pPr>
      <w:r>
        <w:rPr>
          <w:b/>
          <w:color w:val="008200"/>
          <w:sz w:val="20"/>
        </w:rPr>
        <w:t xml:space="preserve">A: </w:t>
      </w:r>
      <w:r>
        <w:rPr>
          <w:sz w:val="20"/>
        </w:rPr>
        <w:t>疝气的治疗效果最好的方法就是手术救治，一般情况下微创手术救治后彻底恢复比较快，结疤比较好，你好根据你的叙述，手术治疗疝气6个月，不知晓为什么做第二次，是第二次做一侧还是左右做了一共2次，一般情况下手术救治后歇息几个月就可以恢复正常，可以许多日常生活运动患者直面男科危害，我们应当积极采用救治措施，不要避忌就诊，如果男科久治不愈，那么就要及时换新治疗方案。</w:t>
      </w:r>
    </w:p>
    <w:p>
      <w:pPr>
        <w:spacing w:before="160" w:after="40"/>
      </w:pPr>
      <w:r>
        <w:rPr>
          <w:b/>
          <w:color w:val="646464"/>
          <w:sz w:val="18"/>
        </w:rPr>
        <w:t xml:space="preserve">[7318] </w:t>
      </w:r>
      <w:r>
        <w:rPr>
          <w:b/>
          <w:sz w:val="22"/>
        </w:rPr>
        <w:t>【疝气】</w:t>
      </w:r>
      <w:r>
        <w:rPr>
          <w:b/>
          <w:sz w:val="22"/>
        </w:rPr>
        <w:t xml:space="preserve"> 疝气发现一年多怎样能好转？</w:t>
      </w:r>
    </w:p>
    <w:p>
      <w:pPr>
        <w:spacing w:after="40"/>
      </w:pPr>
      <w:r>
        <w:rPr>
          <w:b/>
          <w:color w:val="0052A4"/>
          <w:sz w:val="20"/>
        </w:rPr>
        <w:t xml:space="preserve">Q: </w:t>
      </w:r>
      <w:r>
        <w:rPr>
          <w:sz w:val="20"/>
        </w:rPr>
        <w:t>小儿疝气，发觉一年多，在当地的医院儿科做了彩超，医生建议手术，您好医学院可以手术不？我们应该如何做才能好转？</w:t>
      </w:r>
    </w:p>
    <w:p>
      <w:pPr>
        <w:spacing w:after="120"/>
      </w:pPr>
      <w:r>
        <w:rPr>
          <w:b/>
          <w:color w:val="008200"/>
          <w:sz w:val="20"/>
        </w:rPr>
        <w:t xml:space="preserve">A: </w:t>
      </w:r>
      <w:r>
        <w:rPr>
          <w:sz w:val="20"/>
        </w:rPr>
        <w:t>三级甲等医院，是有能力做疝气手术的。疝气手术是择期手术，可先去医学院进行咨询下按排手术时间。医学院是三级甲等医院，可以做疝气手术。疝气手术是择期手术，可先去医学院进行咨询下按排手术时间。其实得了男科并不可怕，患者要认为自己是可以战胜病魔的，只要在早期发觉的时候及时救治，稳定病情及康复的几率都非常大。</w:t>
      </w:r>
    </w:p>
    <w:p>
      <w:pPr>
        <w:spacing w:before="160" w:after="40"/>
      </w:pPr>
      <w:r>
        <w:rPr>
          <w:b/>
          <w:color w:val="646464"/>
          <w:sz w:val="18"/>
        </w:rPr>
        <w:t xml:space="preserve">[7319] </w:t>
      </w:r>
      <w:r>
        <w:rPr>
          <w:b/>
          <w:sz w:val="22"/>
        </w:rPr>
        <w:t>【阳痿】</w:t>
      </w:r>
      <w:r>
        <w:rPr>
          <w:b/>
          <w:sz w:val="22"/>
        </w:rPr>
        <w:t xml:space="preserve"> 治阳痿有没有什么好的治疗方法？</w:t>
      </w:r>
    </w:p>
    <w:p>
      <w:pPr>
        <w:spacing w:after="40"/>
      </w:pPr>
      <w:r>
        <w:rPr>
          <w:b/>
          <w:color w:val="0052A4"/>
          <w:sz w:val="20"/>
        </w:rPr>
        <w:t xml:space="preserve">Q: </w:t>
      </w:r>
      <w:r>
        <w:rPr>
          <w:sz w:val="20"/>
        </w:rPr>
        <w:t>阳痿早泄，合床时间在一，两分钟约莫射精无力，龟头敏感，有前列腺炎，请问：治阳痿有没有什么好的治疗方法？</w:t>
      </w:r>
    </w:p>
    <w:p>
      <w:pPr>
        <w:spacing w:after="120"/>
      </w:pPr>
      <w:r>
        <w:rPr>
          <w:b/>
          <w:color w:val="008200"/>
          <w:sz w:val="20"/>
        </w:rPr>
        <w:t xml:space="preserve">A: </w:t>
      </w:r>
      <w:r>
        <w:rPr>
          <w:sz w:val="20"/>
        </w:rPr>
        <w:t>根据您所叙述的情况有可能是，肾虚前列腺炎，性功能障碍等因素致使的症状。平时要留意适当的增强锻练，多吃补肾壮阳的食物实施调养，建议服食复方玄驹胶囊，互相配合前茅舒，左氧氟沙星胶囊实施治疗，如果没转好的话，需要有去正规的医院男科检查一下。早泄是可以缓解的，但是一般治疗周期较长，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[7320] </w:t>
      </w:r>
      <w:r>
        <w:rPr>
          <w:b/>
          <w:sz w:val="22"/>
        </w:rPr>
        <w:t>【精索静脉曲张】</w:t>
      </w:r>
      <w:r>
        <w:rPr>
          <w:b/>
          <w:sz w:val="22"/>
        </w:rPr>
        <w:t xml:space="preserve"> 应该咋治精索静脉曲张？</w:t>
      </w:r>
    </w:p>
    <w:p>
      <w:pPr>
        <w:spacing w:after="40"/>
      </w:pPr>
      <w:r>
        <w:rPr>
          <w:b/>
          <w:color w:val="0052A4"/>
          <w:sz w:val="20"/>
        </w:rPr>
        <w:t xml:space="preserve">Q: </w:t>
      </w:r>
      <w:r>
        <w:rPr>
          <w:sz w:val="20"/>
        </w:rPr>
        <w:t>我体检查出精索静脉曲张能长时间站立立吗？应当怎样调养？请问：应该咋治精索静脉曲张？</w:t>
      </w:r>
    </w:p>
    <w:p>
      <w:pPr>
        <w:spacing w:after="120"/>
      </w:pPr>
      <w:r>
        <w:rPr>
          <w:b/>
          <w:color w:val="008200"/>
          <w:sz w:val="20"/>
        </w:rPr>
        <w:t xml:space="preserve">A: </w:t>
      </w:r>
      <w:r>
        <w:rPr>
          <w:sz w:val="20"/>
        </w:rPr>
        <w:t>根据你的叙述，拥有有精索鞘膜积液的问题，可能会有睾丸不舒服或者疼痛。建议你平时尽量减少长时间的伫立，最好去医院的泌尿科实施手术治疗，以防症状的持继，平时留意多吃新鲜的蔬菜水果。精索静脉曲张病情易反反复复，需要有长期的药物治疗。而且对于男性患者来说，要积极去专业正规的医院诊病，根据检查结果再考虑治疗。并且留意戒烟戒酒，留意个人卫生，最后祝患者们早日康复。</w:t>
      </w:r>
    </w:p>
    <w:p>
      <w:pPr>
        <w:spacing w:before="160" w:after="40"/>
      </w:pPr>
      <w:r>
        <w:rPr>
          <w:b/>
          <w:color w:val="646464"/>
          <w:sz w:val="18"/>
        </w:rPr>
        <w:t xml:space="preserve">[7321] </w:t>
      </w:r>
      <w:r>
        <w:rPr>
          <w:b/>
          <w:sz w:val="22"/>
        </w:rPr>
        <w:t>【疝气】</w:t>
      </w:r>
      <w:r>
        <w:rPr>
          <w:b/>
          <w:sz w:val="22"/>
        </w:rPr>
        <w:t xml:space="preserve"> 患有了疝气应该怎么样能治疗好转？</w:t>
      </w:r>
    </w:p>
    <w:p>
      <w:pPr>
        <w:spacing w:after="40"/>
      </w:pPr>
      <w:r>
        <w:rPr>
          <w:b/>
          <w:color w:val="0052A4"/>
          <w:sz w:val="20"/>
        </w:rPr>
        <w:t xml:space="preserve">Q: </w:t>
      </w:r>
      <w:r>
        <w:rPr>
          <w:sz w:val="20"/>
        </w:rPr>
        <w:t>孩子出生没多久我们就发现有疝气的情况，孩子经常因此苦恼，大小便都受到影响了，我们想尽快给孩子治疗，请问：患有了疝气应该怎么样能治疗好转？</w:t>
      </w:r>
    </w:p>
    <w:p>
      <w:pPr>
        <w:spacing w:after="120"/>
      </w:pPr>
      <w:r>
        <w:rPr>
          <w:b/>
          <w:color w:val="008200"/>
          <w:sz w:val="20"/>
        </w:rPr>
        <w:t xml:space="preserve">A: </w:t>
      </w:r>
      <w:r>
        <w:rPr>
          <w:sz w:val="20"/>
        </w:rPr>
        <w:t>宝宝的疝气一般情况下需要有手术救治，如果没卡住肠管，可以等等。一般情况下相信疝气是由于先天腹壁瘢痕引发的你好根据你的叙述不要难过，如果宝宝疝气没崁住肠道，什么时间都可以做手术，平时留意防止哭啼，确保大便通畅，如果备感不适宝宝疼痛哭啼可以及时就诊救治防止误机救治。此外，男科患者在救治期间，患者的饮食状况和护理也是很关键的，患者一定要消化维生素，预防工作闹肚子，并且清淡饮食，以免引发不必要的伤害，期望上述的答案可以协助到你，谢谢。</w:t>
      </w:r>
    </w:p>
    <w:p>
      <w:pPr>
        <w:spacing w:before="160" w:after="40"/>
      </w:pPr>
      <w:r>
        <w:rPr>
          <w:b/>
          <w:color w:val="646464"/>
          <w:sz w:val="18"/>
        </w:rPr>
        <w:t xml:space="preserve">[7322] </w:t>
      </w:r>
      <w:r>
        <w:rPr>
          <w:b/>
          <w:sz w:val="22"/>
        </w:rPr>
        <w:t>【疝气】</w:t>
      </w:r>
      <w:r>
        <w:rPr>
          <w:b/>
          <w:sz w:val="22"/>
        </w:rPr>
        <w:t xml:space="preserve"> 腹部疝气了左边鼓起包怎么办？</w:t>
      </w:r>
    </w:p>
    <w:p>
      <w:pPr>
        <w:spacing w:after="40"/>
      </w:pPr>
      <w:r>
        <w:rPr>
          <w:b/>
          <w:color w:val="0052A4"/>
          <w:sz w:val="20"/>
        </w:rPr>
        <w:t xml:space="preserve">Q: </w:t>
      </w:r>
      <w:r>
        <w:rPr>
          <w:sz w:val="20"/>
        </w:rPr>
        <w:t>腹部疝气了，左边挺起包，什么原因致使的，该怎么治？先去医院做什么看几下。磁共振，CT。还是什么彩超？该还吃什么药</w:t>
      </w:r>
    </w:p>
    <w:p>
      <w:pPr>
        <w:spacing w:after="120"/>
      </w:pPr>
      <w:r>
        <w:rPr>
          <w:b/>
          <w:color w:val="008200"/>
          <w:sz w:val="20"/>
        </w:rPr>
        <w:t xml:space="preserve">A: </w:t>
      </w:r>
      <w:r>
        <w:rPr>
          <w:sz w:val="20"/>
        </w:rPr>
        <w:t>最常见的疝气就是腹股沟的疝气，就是那里的腹膜没包住肠道，有一小部分肠道从腹膜之间的缝隙漏下来了这个比较常见，只要去医院做个小的小手术就好，也不需要做什么仔细检查，去医院找外科医生给你用手摸几下就知道了除了对症救治男科外，患者还需要有看重护理方面，比如恰当饮食，始终保持心情愉快。与此同时患者还要留意决定一家权威医院诊病，这样才能获得良好的治疗效果。</w:t>
      </w:r>
    </w:p>
    <w:p>
      <w:pPr>
        <w:spacing w:before="160" w:after="40"/>
      </w:pPr>
      <w:r>
        <w:rPr>
          <w:b/>
          <w:color w:val="646464"/>
          <w:sz w:val="18"/>
        </w:rPr>
        <w:t xml:space="preserve">[7323] </w:t>
      </w:r>
      <w:r>
        <w:rPr>
          <w:b/>
          <w:sz w:val="22"/>
        </w:rPr>
        <w:t>【疝气】</w:t>
      </w:r>
      <w:r>
        <w:rPr>
          <w:b/>
          <w:sz w:val="22"/>
        </w:rPr>
        <w:t xml:space="preserve"> 怀疑得了疝气怎么办呢？</w:t>
      </w:r>
    </w:p>
    <w:p>
      <w:pPr>
        <w:spacing w:after="40"/>
      </w:pPr>
      <w:r>
        <w:rPr>
          <w:b/>
          <w:color w:val="0052A4"/>
          <w:sz w:val="20"/>
        </w:rPr>
        <w:t xml:space="preserve">Q: </w:t>
      </w:r>
      <w:r>
        <w:rPr>
          <w:sz w:val="20"/>
        </w:rPr>
        <w:t>孩子得了疝气，最近一段时间总是苦恼，小肚子也鼓鼓的，家里人都十分担心孩子的情况，请问：怀疑得了疝气怎么办呢？</w:t>
      </w:r>
    </w:p>
    <w:p>
      <w:pPr>
        <w:spacing w:after="120"/>
      </w:pPr>
      <w:r>
        <w:rPr>
          <w:b/>
          <w:color w:val="008200"/>
          <w:sz w:val="20"/>
        </w:rPr>
        <w:t xml:space="preserve">A: </w:t>
      </w:r>
      <w:r>
        <w:rPr>
          <w:sz w:val="20"/>
        </w:rPr>
        <w:t>宝宝疝气由于先天生长发育不足再次发生，这主要指的是腹壁膜生长发育不完善、过薄，引发器官容易破开薄膜向外薄弱构成疝气。最好先带宝宝就诊仔细检查明确，如果是患疝气最佳治疗方法就是手术救治，最好尽早决定手术，防止增强手术难道。男科的治疗方法有许多，但是由于患者病情不同所以采用的治疗方法也就不一样，因此建议患者发觉症状后，及早实施诊断救治。</w:t>
      </w:r>
    </w:p>
    <w:p>
      <w:pPr>
        <w:spacing w:before="160" w:after="40"/>
      </w:pPr>
      <w:r>
        <w:rPr>
          <w:b/>
          <w:color w:val="646464"/>
          <w:sz w:val="18"/>
        </w:rPr>
        <w:t xml:space="preserve">[7324] </w:t>
      </w:r>
      <w:r>
        <w:rPr>
          <w:b/>
          <w:sz w:val="22"/>
        </w:rPr>
        <w:t>【前列腺囊肿】</w:t>
      </w:r>
      <w:r>
        <w:rPr>
          <w:b/>
          <w:sz w:val="22"/>
        </w:rPr>
        <w:t xml:space="preserve"> 患有前列腺囊肿能怎么办？</w:t>
      </w:r>
    </w:p>
    <w:p>
      <w:pPr>
        <w:spacing w:after="40"/>
      </w:pPr>
      <w:r>
        <w:rPr>
          <w:b/>
          <w:color w:val="0052A4"/>
          <w:sz w:val="20"/>
        </w:rPr>
        <w:t xml:space="preserve">Q: </w:t>
      </w:r>
      <w:r>
        <w:rPr>
          <w:sz w:val="20"/>
        </w:rPr>
        <w:t>自己前不久去做检查的时候，很意外的发现自己患上了前列腺囊肿，对这个疾病自己也不是很理解请问：患有前列腺囊肿能怎么办？</w:t>
      </w:r>
    </w:p>
    <w:p>
      <w:pPr>
        <w:spacing w:after="120"/>
      </w:pPr>
      <w:r>
        <w:rPr>
          <w:b/>
          <w:color w:val="008200"/>
          <w:sz w:val="20"/>
        </w:rPr>
        <w:t xml:space="preserve">A: </w:t>
      </w:r>
      <w:r>
        <w:rPr>
          <w:sz w:val="20"/>
        </w:rPr>
        <w:t>治疗前列腺囊肿，患者应到正规的医院实施，虽然现在治疗前列腺囊肿的医院比较多，但是不正规的医院治疗疾病，不仅疗效没确保，治疗时的安全也不能获得基本保障，因此，为了疗效和安全性有基本保障，建议患者上一家正规专业的男科医院实施治疗，这样才能尽快的彻底摆脱疾病的打搅。前列腺囊肿是可以康复的，但是一般治疗时间较长，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[7325] </w:t>
      </w:r>
      <w:r>
        <w:rPr>
          <w:b/>
          <w:sz w:val="22"/>
        </w:rPr>
        <w:t>【疝气】</w:t>
      </w:r>
      <w:r>
        <w:rPr>
          <w:b/>
          <w:sz w:val="22"/>
        </w:rPr>
        <w:t xml:space="preserve"> 刚做了疝气手术应该怎么治？</w:t>
      </w:r>
    </w:p>
    <w:p>
      <w:pPr>
        <w:spacing w:after="40"/>
      </w:pPr>
      <w:r>
        <w:rPr>
          <w:b/>
          <w:color w:val="0052A4"/>
          <w:sz w:val="20"/>
        </w:rPr>
        <w:t xml:space="preserve">Q: </w:t>
      </w:r>
      <w:r>
        <w:rPr>
          <w:sz w:val="20"/>
        </w:rPr>
        <w:t>女孩六岁了，刚做了疝气手术，两侧都有，术后有时候尿尿不知晓，尿量并不多，绝大多数知晓？这样正常吧？</w:t>
      </w:r>
    </w:p>
    <w:p>
      <w:pPr>
        <w:spacing w:after="120"/>
      </w:pPr>
      <w:r>
        <w:rPr>
          <w:b/>
          <w:color w:val="008200"/>
          <w:sz w:val="20"/>
        </w:rPr>
        <w:t xml:space="preserve">A: </w:t>
      </w:r>
      <w:r>
        <w:rPr>
          <w:sz w:val="20"/>
        </w:rPr>
        <w:t>根据你说的情况，6岁女孩刚刚做完疝气手术，偶尔排尿不知晓可能会是麻药的效用。孩子刚做完手术，尿量较少或者偶尔尿失禁可能会是麻药效用引来的，不必忧心，慢慢可以彻底恢复的。疝气手术以后要留意孩子的护理，防止咳等增强腹压的动作，保证治疗效果。除了及时救治男科外，患者朋友理应始终保持积极的心态去直面疾病，只有这样才能令得患者及时对症救治，同时要多看重自身饮食护理，多以清淡食物为基础，防止打击寒冷食物，认为这样一定能将男科撵走。</w:t>
      </w:r>
    </w:p>
    <w:p>
      <w:pPr>
        <w:spacing w:before="160" w:after="40"/>
      </w:pPr>
      <w:r>
        <w:rPr>
          <w:b/>
          <w:color w:val="646464"/>
          <w:sz w:val="18"/>
        </w:rPr>
        <w:t xml:space="preserve">[7326] </w:t>
      </w:r>
      <w:r>
        <w:rPr>
          <w:b/>
          <w:sz w:val="22"/>
        </w:rPr>
        <w:t>【疝气】</w:t>
      </w:r>
      <w:r>
        <w:rPr>
          <w:b/>
          <w:sz w:val="22"/>
        </w:rPr>
        <w:t xml:space="preserve"> 得了疝气了经常掉下来怎么办？</w:t>
      </w:r>
    </w:p>
    <w:p>
      <w:pPr>
        <w:spacing w:after="40"/>
      </w:pPr>
      <w:r>
        <w:rPr>
          <w:b/>
          <w:color w:val="0052A4"/>
          <w:sz w:val="20"/>
        </w:rPr>
        <w:t xml:space="preserve">Q: </w:t>
      </w:r>
      <w:r>
        <w:rPr>
          <w:sz w:val="20"/>
        </w:rPr>
        <w:t>孩子得了疝气，最近一段时间总是苦恼，小肚子也鼓鼓的，家里人都十分担心孩子的情况，请问：得了疝气了经常掉下来怎么办？</w:t>
      </w:r>
    </w:p>
    <w:p>
      <w:pPr>
        <w:spacing w:after="120"/>
      </w:pPr>
      <w:r>
        <w:rPr>
          <w:b/>
          <w:color w:val="008200"/>
          <w:sz w:val="20"/>
        </w:rPr>
        <w:t xml:space="preserve">A: </w:t>
      </w:r>
      <w:r>
        <w:rPr>
          <w:sz w:val="20"/>
        </w:rPr>
        <w:t>您说的情况考量是小儿疝气，也拥有小儿常见的普外科疾病，对健康没明显的干扰。早期一般可以先疝气带苛刻救治，在2岁左右采用手术救治，拥有康复办法，如果再次出现疝囊不能够还纳的情况就拥有嵌顿，应当急诊科手术救治。其实得了男科并不可怕，患者要认为自己是可以战胜病魔的，只要及时发现症状，并且对症救治，纾解病情及康复的几率都非常大。</w:t>
      </w:r>
    </w:p>
    <w:p>
      <w:pPr>
        <w:spacing w:before="160" w:after="40"/>
      </w:pPr>
      <w:r>
        <w:rPr>
          <w:b/>
          <w:color w:val="646464"/>
          <w:sz w:val="18"/>
        </w:rPr>
        <w:t xml:space="preserve">[7327] </w:t>
      </w:r>
      <w:r>
        <w:rPr>
          <w:b/>
          <w:sz w:val="22"/>
        </w:rPr>
        <w:t>【前列腺炎】</w:t>
      </w:r>
      <w:r>
        <w:rPr>
          <w:b/>
          <w:sz w:val="22"/>
        </w:rPr>
        <w:t xml:space="preserve"> 治疗前列腺炎多花多少钱？</w:t>
      </w:r>
    </w:p>
    <w:p>
      <w:pPr>
        <w:spacing w:after="40"/>
      </w:pPr>
      <w:r>
        <w:rPr>
          <w:b/>
          <w:color w:val="0052A4"/>
          <w:sz w:val="20"/>
        </w:rPr>
        <w:t xml:space="preserve">Q: </w:t>
      </w:r>
      <w:r>
        <w:rPr>
          <w:sz w:val="20"/>
        </w:rPr>
        <w:t>一开始就只是腰袛酸痛，然后慢慢的小腹和会阴那块都有点疼，近还发现自己出现了尿分叉，排尿好像也不是那么的顺畅，请问：治疗前列腺炎多花多少钱？</w:t>
      </w:r>
    </w:p>
    <w:p>
      <w:pPr>
        <w:spacing w:after="120"/>
      </w:pPr>
      <w:r>
        <w:rPr>
          <w:b/>
          <w:color w:val="008200"/>
          <w:sz w:val="20"/>
        </w:rPr>
        <w:t xml:space="preserve">A: </w:t>
      </w:r>
      <w:r>
        <w:rPr>
          <w:sz w:val="20"/>
        </w:rPr>
        <w:t>前列腺炎的治疗确实比较麻烦，需要有诸多方面去治疗。前列腺炎治疗建议:。1左氧氟沙星片。2.期间禁忌辛辣刺激酒，不要性交。对于前列腺炎患者来说，及时治疗是可以减低病发，如果不及时治疗会影响到受孕情况。因此患者要及时服食药物，并且日常生活中要规律性生活，防止久坐，具体费用要看当地医院的收费情况而定。祝你早日康复</w:t>
      </w:r>
    </w:p>
    <w:p>
      <w:pPr>
        <w:spacing w:before="160" w:after="40"/>
      </w:pPr>
      <w:r>
        <w:rPr>
          <w:b/>
          <w:color w:val="646464"/>
          <w:sz w:val="18"/>
        </w:rPr>
        <w:t xml:space="preserve">[7328] </w:t>
      </w:r>
      <w:r>
        <w:rPr>
          <w:b/>
          <w:sz w:val="22"/>
        </w:rPr>
        <w:t>【前列腺增生】</w:t>
      </w:r>
      <w:r>
        <w:rPr>
          <w:b/>
          <w:sz w:val="22"/>
        </w:rPr>
        <w:t xml:space="preserve"> 常见的前列腺增生是否可以治疗？</w:t>
      </w:r>
    </w:p>
    <w:p>
      <w:pPr>
        <w:spacing w:after="40"/>
      </w:pPr>
      <w:r>
        <w:rPr>
          <w:b/>
          <w:color w:val="0052A4"/>
          <w:sz w:val="20"/>
        </w:rPr>
        <w:t xml:space="preserve">Q: </w:t>
      </w:r>
      <w:r>
        <w:rPr>
          <w:sz w:val="20"/>
        </w:rPr>
        <w:t>昨天上厕所的时候好像感觉有点不太顺利，尿不干净的感觉，而且我感觉自己的痔疮好像也有点严重了，这是不是我的前列腺增生又犯了，压迫导致的啊？请问：常见的前列腺增生是否可以治疗？</w:t>
      </w:r>
    </w:p>
    <w:p>
      <w:pPr>
        <w:spacing w:after="120"/>
      </w:pPr>
      <w:r>
        <w:rPr>
          <w:b/>
          <w:color w:val="008200"/>
          <w:sz w:val="20"/>
        </w:rPr>
        <w:t xml:space="preserve">A: </w:t>
      </w:r>
      <w:r>
        <w:rPr>
          <w:sz w:val="20"/>
        </w:rPr>
        <w:t>良性前列腺增生可以通过前期可以通过药物控制，如果纤维化严重也可以通过手术摘除。可以治疗，但得通过正规科学的治疗，先明确是否是前列腺增生，纤维化的程度，建议你去医院检查下，祝你早日康复前列腺增生病情易反反复复，需要有长期的药物保持。而且对于男性患者来说，要马上去专业正规的医院诊病，根据检查结果再考虑治疗。并且留意恰当饮食，防止性生活，最后祝患者们早日康复。</w:t>
      </w:r>
    </w:p>
    <w:p>
      <w:pPr>
        <w:spacing w:before="160" w:after="40"/>
      </w:pPr>
      <w:r>
        <w:rPr>
          <w:b/>
          <w:color w:val="646464"/>
          <w:sz w:val="18"/>
        </w:rPr>
        <w:t xml:space="preserve">[7329] </w:t>
      </w:r>
      <w:r>
        <w:rPr>
          <w:b/>
          <w:sz w:val="22"/>
        </w:rPr>
        <w:t>【疝气】</w:t>
      </w:r>
      <w:r>
        <w:rPr>
          <w:b/>
          <w:sz w:val="22"/>
        </w:rPr>
        <w:t xml:space="preserve"> 疝气治疗需要几天费用多少？</w:t>
      </w:r>
    </w:p>
    <w:p>
      <w:pPr>
        <w:spacing w:after="40"/>
      </w:pPr>
      <w:r>
        <w:rPr>
          <w:b/>
          <w:color w:val="0052A4"/>
          <w:sz w:val="20"/>
        </w:rPr>
        <w:t xml:space="preserve">Q: </w:t>
      </w:r>
      <w:r>
        <w:rPr>
          <w:sz w:val="20"/>
        </w:rPr>
        <w:t>这段时间孩子的状态一直不太好，总是哭哭啼啼的，我们担心孩子有什么不舒服就带去检查了，医生说是疝气导致的，请问：疝气治疗需要几天费用多少？</w:t>
      </w:r>
    </w:p>
    <w:p>
      <w:pPr>
        <w:spacing w:after="120"/>
      </w:pPr>
      <w:r>
        <w:rPr>
          <w:b/>
          <w:color w:val="008200"/>
          <w:sz w:val="20"/>
        </w:rPr>
        <w:t xml:space="preserve">A: </w:t>
      </w:r>
      <w:r>
        <w:rPr>
          <w:sz w:val="20"/>
        </w:rPr>
        <w:t>根据你的情况。一般考量疝气应及时手术康复，根据效果是不错的。绝不会病发，绝不会有生命危险。疝气在外科来说是一种普通手术，尽量松懈心情。并及时和医生交流进行咨询。疝气，如果用补片的话。费用会比较高，普通疝气用不着补片，费用大概在2000-3000左右。做完疝气以后尽量不要载重活动。以后不要做体力活。男科这种疾病不易康复。患者朋友理应始终保持乐观的心态，用积极的心态去直面它，只有这样才能降低患者抗衡男科的信心，认为这样一定能获得康复。</w:t>
      </w:r>
    </w:p>
    <w:p>
      <w:pPr>
        <w:spacing w:before="160" w:after="40"/>
      </w:pPr>
      <w:r>
        <w:rPr>
          <w:b/>
          <w:color w:val="646464"/>
          <w:sz w:val="18"/>
        </w:rPr>
        <w:t xml:space="preserve">[7330] </w:t>
      </w:r>
      <w:r>
        <w:rPr>
          <w:b/>
          <w:sz w:val="22"/>
        </w:rPr>
        <w:t>【男性功能障碍】</w:t>
      </w:r>
      <w:r>
        <w:rPr>
          <w:b/>
          <w:sz w:val="22"/>
        </w:rPr>
        <w:t xml:space="preserve"> 如何治性功能障碍好？</w:t>
      </w:r>
    </w:p>
    <w:p>
      <w:pPr>
        <w:spacing w:after="40"/>
      </w:pPr>
      <w:r>
        <w:rPr>
          <w:b/>
          <w:color w:val="0052A4"/>
          <w:sz w:val="20"/>
        </w:rPr>
        <w:t xml:space="preserve">Q: </w:t>
      </w:r>
      <w:r>
        <w:rPr>
          <w:sz w:val="20"/>
        </w:rPr>
        <w:t>我20岁交第一个女朋友时就发现自己好像存在阳痿的情况，期间3年时间试了很多方法也不能恢复正常，我都打算放弃了，但是父母一直催我结婚生子，我觉得很对不起父母，还是想再治疗一下，请问：如何治性功能障碍好？</w:t>
      </w:r>
    </w:p>
    <w:p>
      <w:pPr>
        <w:spacing w:after="120"/>
      </w:pPr>
      <w:r>
        <w:rPr>
          <w:b/>
          <w:color w:val="008200"/>
          <w:sz w:val="20"/>
        </w:rPr>
        <w:t xml:space="preserve">A: </w:t>
      </w:r>
      <w:r>
        <w:rPr>
          <w:sz w:val="20"/>
        </w:rPr>
        <w:t>性功能障碍一般指的是早泄和早泄。阴茎不能够勃起或勃起不坚，勃起但不能够始终保持性交的足够多时间叫早泄。阴茎在未踏入阴道或踏入阴道不足2分钟就射精的情况叫作早泄。你可以自行推测。男性性功能障碍变现有：性欲减退、性厌恶、性欲亢进;早泄、阴茎异常勃起;早泄、不射精、逆行射精、遗精;性交疼痛、射精痛。。如果有这样的症状建议你抓紧时间去治疗！男性疾病是可以缓解的，但是一般治疗时间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[7331] </w:t>
      </w:r>
      <w:r>
        <w:rPr>
          <w:b/>
          <w:sz w:val="22"/>
        </w:rPr>
        <w:t>【男性功能障碍】</w:t>
      </w:r>
      <w:r>
        <w:rPr>
          <w:b/>
          <w:sz w:val="22"/>
        </w:rPr>
        <w:t xml:space="preserve"> 性功能障碍食疗怎么治疗？</w:t>
      </w:r>
    </w:p>
    <w:p>
      <w:pPr>
        <w:spacing w:after="40"/>
      </w:pPr>
      <w:r>
        <w:rPr>
          <w:b/>
          <w:color w:val="0052A4"/>
          <w:sz w:val="20"/>
        </w:rPr>
        <w:t xml:space="preserve">Q: </w:t>
      </w:r>
      <w:r>
        <w:rPr>
          <w:sz w:val="20"/>
        </w:rPr>
        <w:t>我平时工作比较忙，身体也觉得很疲劳，最近和媳妇过性生活时发现自己不能勃起了，为此夫妻感情也受到了影响，我真的觉得很苦恼，请问：性功能障碍食疗怎么治疗？</w:t>
      </w:r>
    </w:p>
    <w:p>
      <w:pPr>
        <w:spacing w:after="120"/>
      </w:pPr>
      <w:r>
        <w:rPr>
          <w:b/>
          <w:color w:val="008200"/>
          <w:sz w:val="20"/>
        </w:rPr>
        <w:t xml:space="preserve">A: </w:t>
      </w:r>
      <w:r>
        <w:rPr>
          <w:sz w:val="20"/>
        </w:rPr>
        <w:t>中成药补阳剂可治早泄，其中阳虚以肾阳虚最为重要，肾阳虚足见神倦乏力、畏寒肢冷、腰膝酸软、阳痿早泄、夜尿频繁、小便失禁等。补阳成药由附子、肉桂、杜仲、巴戟天、补骨脂、肉苁蓉、仙茅、淫羊藿等药组合而成，如治肾阳虚的桂附地黄丸、五子衍宗丸，治脾阳虚的理中丸、男宝，男性疾病病情易反反复复，需要有长期的药物治疗。而且对于男性患者来说，要立刻去专业正规的医院诊病，根据检查结果再考虑治疗。并且留意戒烟戒酒，留意个人卫生，最后祝患者们早日康复。</w:t>
      </w:r>
    </w:p>
    <w:p>
      <w:pPr>
        <w:spacing w:before="160" w:after="40"/>
      </w:pPr>
      <w:r>
        <w:rPr>
          <w:b/>
          <w:color w:val="646464"/>
          <w:sz w:val="18"/>
        </w:rPr>
        <w:t xml:space="preserve">[7332] </w:t>
      </w:r>
      <w:r>
        <w:rPr>
          <w:b/>
          <w:sz w:val="22"/>
        </w:rPr>
        <w:t>【睾丸炎】</w:t>
      </w:r>
      <w:r>
        <w:rPr>
          <w:b/>
          <w:sz w:val="22"/>
        </w:rPr>
        <w:t xml:space="preserve"> 治疗睾丸炎的好方法？</w:t>
      </w:r>
    </w:p>
    <w:p>
      <w:pPr>
        <w:spacing w:after="40"/>
      </w:pPr>
      <w:r>
        <w:rPr>
          <w:b/>
          <w:color w:val="0052A4"/>
          <w:sz w:val="20"/>
        </w:rPr>
        <w:t xml:space="preserve">Q: </w:t>
      </w:r>
      <w:r>
        <w:rPr>
          <w:sz w:val="20"/>
        </w:rPr>
        <w:t>持续高烧已经2天了，而且我特别的怕冷，一开始我以为只是感冒了，结果我发现我的睾丸越来越疼，而且摸上去好像里面有水似的，去医院检查确诊是睾丸炎：请问：治疗睾丸炎的好方法？</w:t>
      </w:r>
    </w:p>
    <w:p>
      <w:pPr>
        <w:spacing w:after="120"/>
      </w:pPr>
      <w:r>
        <w:rPr>
          <w:b/>
          <w:color w:val="008200"/>
          <w:sz w:val="20"/>
        </w:rPr>
        <w:t xml:space="preserve">A: </w:t>
      </w:r>
      <w:r>
        <w:rPr>
          <w:sz w:val="20"/>
        </w:rPr>
        <w:t>常见的睾丸炎危害还展现在睾丸炎会是男性朋友失去生育能力，睾丸炎危害还可致使死精，无精，失去生育能力，并且将炎性病菌传染给直系亲属，引发妇科疾病，给妻子带给巨大伤害建议及时到正规的医院去检查治疗，留意卧床歇息,托住阴囊.积极治疗其他病,如前列腺炎,尿道炎等，祝您早日康复！对于睾丸炎患者来说，及时治疗是可以减低病发，如果不及时治疗会影响到健康情况。因此患者要及时对症治疗，并且日常生活中要规律性生活，防止久坐，祝你早日康复</w:t>
      </w:r>
    </w:p>
    <w:p>
      <w:pPr>
        <w:spacing w:before="160" w:after="40"/>
      </w:pPr>
      <w:r>
        <w:rPr>
          <w:b/>
          <w:color w:val="646464"/>
          <w:sz w:val="18"/>
        </w:rPr>
        <w:t xml:space="preserve">[7333] </w:t>
      </w:r>
      <w:r>
        <w:rPr>
          <w:b/>
          <w:sz w:val="22"/>
        </w:rPr>
        <w:t>【男性功能障碍】</w:t>
      </w:r>
      <w:r>
        <w:rPr>
          <w:b/>
          <w:sz w:val="22"/>
        </w:rPr>
        <w:t xml:space="preserve"> 性功能障碍有什么忌口？</w:t>
      </w:r>
    </w:p>
    <w:p>
      <w:pPr>
        <w:spacing w:after="40"/>
      </w:pPr>
      <w:r>
        <w:rPr>
          <w:b/>
          <w:color w:val="0052A4"/>
          <w:sz w:val="20"/>
        </w:rPr>
        <w:t xml:space="preserve">Q: </w:t>
      </w:r>
      <w:r>
        <w:rPr>
          <w:sz w:val="20"/>
        </w:rPr>
        <w:t>近段时间因为公司很忙，然后着急要孩子，可能情绪上也非常的紧张，猛然之间发现自己过性生活时好像有些力不从心了，有时候根本就不能勃起，我现在为这个事真的很痛苦，请问：性功能障碍有什么忌口？</w:t>
      </w:r>
    </w:p>
    <w:p>
      <w:pPr>
        <w:spacing w:after="120"/>
      </w:pPr>
      <w:r>
        <w:rPr>
          <w:b/>
          <w:color w:val="008200"/>
          <w:sz w:val="20"/>
        </w:rPr>
        <w:t xml:space="preserve">A: </w:t>
      </w:r>
      <w:r>
        <w:rPr>
          <w:sz w:val="20"/>
        </w:rPr>
        <w:t>阳萎是指阴茎不能够勃起或勃起不坚，或勃起有一定程度的硬度但不能够保持足够的性交时间。病因有：血管源性、神经性、手术外伤、内分泌疾病、阴茎疾病、泌尿系疾病、心理等多种不同！。建议围产免疫科复诊，查有关配置检查，明确病因后在进一步诊病，防止侵害药物以免缓解病情。对于男性疾病患者来说，及时治疗是可以减低病发，如果不及时治疗会影响到身体情况。因此患者要及时对症下药，并且日常生活中要规律性生活，防止久坐，祝你早日康复</w:t>
      </w:r>
    </w:p>
    <w:p>
      <w:pPr>
        <w:spacing w:before="160" w:after="40"/>
      </w:pPr>
      <w:r>
        <w:rPr>
          <w:b/>
          <w:color w:val="646464"/>
          <w:sz w:val="18"/>
        </w:rPr>
        <w:t xml:space="preserve">[7334] </w:t>
      </w:r>
      <w:r>
        <w:rPr>
          <w:b/>
          <w:sz w:val="22"/>
        </w:rPr>
        <w:t>【龟头炎】</w:t>
      </w:r>
      <w:r>
        <w:rPr>
          <w:b/>
          <w:sz w:val="22"/>
        </w:rPr>
        <w:t xml:space="preserve"> 龟头瘙痒要咋治？</w:t>
      </w:r>
    </w:p>
    <w:p>
      <w:pPr>
        <w:spacing w:after="40"/>
      </w:pPr>
      <w:r>
        <w:rPr>
          <w:b/>
          <w:color w:val="0052A4"/>
          <w:sz w:val="20"/>
        </w:rPr>
        <w:t xml:space="preserve">Q: </w:t>
      </w:r>
      <w:r>
        <w:rPr>
          <w:sz w:val="20"/>
        </w:rPr>
        <w:t>我上个礼拜取体检发现有龟头炎，最近好像严重了，有点出血，渗液，好像还长了水疱，这是病情严重了吗？请问：龟头瘙痒要咋治？</w:t>
      </w:r>
    </w:p>
    <w:p>
      <w:pPr>
        <w:spacing w:after="120"/>
      </w:pPr>
      <w:r>
        <w:rPr>
          <w:b/>
          <w:color w:val="008200"/>
          <w:sz w:val="20"/>
        </w:rPr>
        <w:t xml:space="preserve">A: </w:t>
      </w:r>
      <w:r>
        <w:rPr>
          <w:sz w:val="20"/>
        </w:rPr>
        <w:t>：你的情况可能会是由于包皮过长或不洁性生活引发的传染.最好到医院明确确诊,若包皮过长建议做包皮环切术.非常感谢你对寻医问药的鼓励啊对于龟头瘙痒患者来说，及时治疗是可以减低病发，如果不及时治疗会影响到受孕情况。因此患者要及时服食药物，并且日常生活中要以防过劳，留意自身卫生情况，祝你早日康复</w:t>
      </w:r>
    </w:p>
    <w:p>
      <w:pPr>
        <w:spacing w:before="160" w:after="40"/>
      </w:pPr>
      <w:r>
        <w:rPr>
          <w:b/>
          <w:color w:val="646464"/>
          <w:sz w:val="18"/>
        </w:rPr>
        <w:t xml:space="preserve">[7335] </w:t>
      </w:r>
      <w:r>
        <w:rPr>
          <w:b/>
          <w:sz w:val="22"/>
        </w:rPr>
        <w:t>【龟头炎】</w:t>
      </w:r>
      <w:r>
        <w:rPr>
          <w:b/>
          <w:sz w:val="22"/>
        </w:rPr>
        <w:t xml:space="preserve"> 龟头红肿治疗要怎么样好</w:t>
      </w:r>
    </w:p>
    <w:p>
      <w:pPr>
        <w:spacing w:after="40"/>
      </w:pPr>
      <w:r>
        <w:rPr>
          <w:b/>
          <w:color w:val="0052A4"/>
          <w:sz w:val="20"/>
        </w:rPr>
        <w:t xml:space="preserve">Q: </w:t>
      </w:r>
      <w:r>
        <w:rPr>
          <w:sz w:val="20"/>
        </w:rPr>
        <w:t>我上个礼拜取体检发现有龟头炎，最近好像严重了，有点出血，渗液，好像还长了水疱，这是病情严重了吗？请问</w:t>
      </w:r>
    </w:p>
    <w:p>
      <w:pPr>
        <w:spacing w:after="120"/>
      </w:pPr>
      <w:r>
        <w:rPr>
          <w:b/>
          <w:color w:val="008200"/>
          <w:sz w:val="20"/>
        </w:rPr>
        <w:t xml:space="preserve">A: </w:t>
      </w:r>
      <w:r>
        <w:rPr>
          <w:sz w:val="20"/>
        </w:rPr>
        <w:t>初步考虑是龟头炎，由于包皮过长，内板分泌物不能够及时彻底清除，使病原体在此生长驯化而引来局部炎症，出现：潮红、起疱、红点、分泌物、包皮垢、瘙痒、有异味等。龟头炎疾病严重危害男性的身心健康，且给男性引发很大干扰，因而不论患哪种龟头炎疾病时，男性朋友都需要有提高警惕，第一时间到正规专业男科医院做个额外检查，明确病因后针对性治疗。龟头红肿病情易反反复复，需要有长期的药物治疗。而且对于男性患者来说，要及时去专业正规的医院诊病，根据检查结果再考虑治疗。并且留意戒烟戒酒，留意个人卫生，较后祝患者们早日康复。</w:t>
      </w:r>
    </w:p>
    <w:p>
      <w:pPr>
        <w:spacing w:before="160" w:after="40"/>
      </w:pPr>
      <w:r>
        <w:rPr>
          <w:b/>
          <w:color w:val="646464"/>
          <w:sz w:val="18"/>
        </w:rPr>
        <w:t xml:space="preserve">[7336] </w:t>
      </w:r>
      <w:r>
        <w:rPr>
          <w:b/>
          <w:sz w:val="22"/>
        </w:rPr>
        <w:t>【前列腺钙化】</w:t>
      </w:r>
      <w:r>
        <w:rPr>
          <w:b/>
          <w:sz w:val="22"/>
        </w:rPr>
        <w:t xml:space="preserve"> 哪医院看前列腺钙化好?</w:t>
      </w:r>
    </w:p>
    <w:p>
      <w:pPr>
        <w:spacing w:after="40"/>
      </w:pPr>
      <w:r>
        <w:rPr>
          <w:b/>
          <w:color w:val="0052A4"/>
          <w:sz w:val="20"/>
        </w:rPr>
        <w:t xml:space="preserve">Q: </w:t>
      </w:r>
      <w:r>
        <w:rPr>
          <w:sz w:val="20"/>
        </w:rPr>
        <w:t>我去医院检查医生说我有前列腺钙化这是什么病，谢谢!哪医院看前列腺钙化好?</w:t>
      </w:r>
    </w:p>
    <w:p>
      <w:pPr>
        <w:spacing w:after="120"/>
      </w:pPr>
      <w:r>
        <w:rPr>
          <w:b/>
          <w:color w:val="008200"/>
          <w:sz w:val="20"/>
        </w:rPr>
        <w:t xml:space="preserve">A: </w:t>
      </w:r>
      <w:r>
        <w:rPr>
          <w:sz w:val="20"/>
        </w:rPr>
        <w:t>您好前列腺钙化是前列腺发生炎症结疤后遗留下的疤痕，平时没症状，一般通过B超检查能看见这些炎症。建议您不要在意，不需要治疗，不定期做前列腺磁共振检查。前列腺钙化是可以缓解的，但是一般治疗时间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[7337] </w:t>
      </w:r>
      <w:r>
        <w:rPr>
          <w:b/>
          <w:sz w:val="22"/>
        </w:rPr>
        <w:t>【阳痿】</w:t>
      </w:r>
      <w:r>
        <w:rPr>
          <w:b/>
          <w:sz w:val="22"/>
        </w:rPr>
        <w:t xml:space="preserve"> 阳痿要怎么治疗效果更好？</w:t>
      </w:r>
    </w:p>
    <w:p>
      <w:pPr>
        <w:spacing w:after="40"/>
      </w:pPr>
      <w:r>
        <w:rPr>
          <w:b/>
          <w:color w:val="0052A4"/>
          <w:sz w:val="20"/>
        </w:rPr>
        <w:t xml:space="preserve">Q: </w:t>
      </w:r>
      <w:r>
        <w:rPr>
          <w:sz w:val="20"/>
        </w:rPr>
        <w:t>早泄2年了，吃过中成药，看过两个中医喝了好几个月的中药，没效果，我现在很苦恼，我应当看什么医生啊，阳痿要怎么治疗效果更好？</w:t>
      </w:r>
    </w:p>
    <w:p>
      <w:pPr>
        <w:spacing w:after="120"/>
      </w:pPr>
      <w:r>
        <w:rPr>
          <w:b/>
          <w:color w:val="008200"/>
          <w:sz w:val="20"/>
        </w:rPr>
        <w:t xml:space="preserve">A: </w:t>
      </w:r>
      <w:r>
        <w:rPr>
          <w:sz w:val="20"/>
        </w:rPr>
        <w:t>很高兴为您服务，根据您所叙述的情况，建议您平时适当锻炼身体，同方式松懈心情，营养健康饮食，忌辛辣，刺激食物观察看一看，如果没转好，建议您吃点复方玄驹胶囊。祝您健康。早泄病情易反反复复，需要有长期的药物治疗。而且对于男性患者来说，要立刻去专业正规的医院诊病，根据检查结果再考虑治疗。并且留意约束性生活，保持良好的心情，最后祝患者们早日康复。</w:t>
      </w:r>
    </w:p>
    <w:p>
      <w:pPr>
        <w:spacing w:before="160" w:after="40"/>
      </w:pPr>
      <w:r>
        <w:rPr>
          <w:b/>
          <w:color w:val="646464"/>
          <w:sz w:val="18"/>
        </w:rPr>
        <w:t xml:space="preserve">[7338] </w:t>
      </w:r>
      <w:r>
        <w:rPr>
          <w:b/>
          <w:sz w:val="22"/>
        </w:rPr>
        <w:t>【前列腺增生】</w:t>
      </w:r>
      <w:r>
        <w:rPr>
          <w:b/>
          <w:sz w:val="22"/>
        </w:rPr>
        <w:t xml:space="preserve"> 用什么方法治前列腺肥大快？</w:t>
      </w:r>
    </w:p>
    <w:p>
      <w:pPr>
        <w:spacing w:after="40"/>
      </w:pPr>
      <w:r>
        <w:rPr>
          <w:b/>
          <w:color w:val="0052A4"/>
          <w:sz w:val="20"/>
        </w:rPr>
        <w:t xml:space="preserve">Q: </w:t>
      </w:r>
      <w:r>
        <w:rPr>
          <w:sz w:val="20"/>
        </w:rPr>
        <w:t>上厕所尿不干净的感觉，而且我感觉自己的痔疮好像也有点严重了，这是不是我的前列腺增生啊？请问：用什么方法治前列腺肥大快？</w:t>
      </w:r>
    </w:p>
    <w:p>
      <w:pPr>
        <w:spacing w:after="120"/>
      </w:pPr>
      <w:r>
        <w:rPr>
          <w:b/>
          <w:color w:val="008200"/>
          <w:sz w:val="20"/>
        </w:rPr>
        <w:t xml:space="preserve">A: </w:t>
      </w:r>
      <w:r>
        <w:rPr>
          <w:sz w:val="20"/>
        </w:rPr>
        <w:t>前列腺肥大Ⅰ期：首先出现尿频、排尿困难、尿不尽感、留有残余尿（但不超过50毫升），夜尿增多，每晚至少上床睡觉4-5次，干扰深度睡眠。可采用内分泌治疗及对症治疗。前列腺肥大Ⅱ期：夜尿次数更加不断增多，尿线变细，排尿无力，射程变短，残余尿量增强（低于100毫升）不要憋尿，以免引来膀胱颈急剧冲血，增强排尿困难。始终保持大便通畅，防止便秘，因长期便秘亦会压近膀胱颈部。不宜过度疲劳，尤其不宜久坐，以免发生前列腺部血流不畅。饮食清淡，少吃辛辣等刺激性食物，少饮或不饮酒。较后祝患者们早日康复。</w:t>
      </w:r>
    </w:p>
    <w:p>
      <w:pPr>
        <w:spacing w:before="160" w:after="40"/>
      </w:pPr>
      <w:r>
        <w:rPr>
          <w:b/>
          <w:color w:val="646464"/>
          <w:sz w:val="18"/>
        </w:rPr>
        <w:t xml:space="preserve">[7339] </w:t>
      </w:r>
      <w:r>
        <w:rPr>
          <w:b/>
          <w:sz w:val="22"/>
        </w:rPr>
        <w:t>【龟头炎】</w:t>
      </w:r>
      <w:r>
        <w:rPr>
          <w:b/>
          <w:sz w:val="22"/>
        </w:rPr>
        <w:t xml:space="preserve"> 有龟头瘙痒需要咋治疗好？</w:t>
      </w:r>
    </w:p>
    <w:p>
      <w:pPr>
        <w:spacing w:after="40"/>
      </w:pPr>
      <w:r>
        <w:rPr>
          <w:b/>
          <w:color w:val="0052A4"/>
          <w:sz w:val="20"/>
        </w:rPr>
        <w:t xml:space="preserve">Q: </w:t>
      </w:r>
      <w:r>
        <w:rPr>
          <w:sz w:val="20"/>
        </w:rPr>
        <w:t>龟头又疼又痒，而且特别红，还有点肿，气味特别难闻，龟头还有黄色的分泌物，这是不是龟头炎，请问：有龟头瘙痒需要咋治疗好？</w:t>
      </w:r>
    </w:p>
    <w:p>
      <w:pPr>
        <w:spacing w:after="120"/>
      </w:pPr>
      <w:r>
        <w:rPr>
          <w:b/>
          <w:color w:val="008200"/>
          <w:sz w:val="20"/>
        </w:rPr>
        <w:t xml:space="preserve">A: </w:t>
      </w:r>
      <w:r>
        <w:rPr>
          <w:sz w:val="20"/>
        </w:rPr>
        <w:t>龟头上有小红点是典型的包皮龟头炎的症状，包皮龟头炎是指包皮内板与阴茎头的炎症。根据检查情况在医生指导下规范用药治疗，同时还要留意个人卫生，以防病发和传染。局部用1:5000高锰酸钾液擦洗，并始终保持外阴干燥。龟头瘙痒是可以稳定的，但是一般治疗时间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[7340] </w:t>
      </w:r>
      <w:r>
        <w:rPr>
          <w:b/>
          <w:sz w:val="22"/>
        </w:rPr>
        <w:t>【男性功能障碍】</w:t>
      </w:r>
      <w:r>
        <w:rPr>
          <w:b/>
          <w:sz w:val="22"/>
        </w:rPr>
        <w:t xml:space="preserve"> 有性功能障碍咋治疗较好？</w:t>
      </w:r>
    </w:p>
    <w:p>
      <w:pPr>
        <w:spacing w:after="40"/>
      </w:pPr>
      <w:r>
        <w:rPr>
          <w:b/>
          <w:color w:val="0052A4"/>
          <w:sz w:val="20"/>
        </w:rPr>
        <w:t xml:space="preserve">Q: </w:t>
      </w:r>
      <w:r>
        <w:rPr>
          <w:sz w:val="20"/>
        </w:rPr>
        <w:t>我有性功能障碍，无晨勃...能治疗吗？有性功能障碍咋治疗较好？</w:t>
      </w:r>
    </w:p>
    <w:p>
      <w:pPr>
        <w:spacing w:after="120"/>
      </w:pPr>
      <w:r>
        <w:rPr>
          <w:b/>
          <w:color w:val="008200"/>
          <w:sz w:val="20"/>
        </w:rPr>
        <w:t xml:space="preserve">A: </w:t>
      </w:r>
      <w:r>
        <w:rPr>
          <w:sz w:val="20"/>
        </w:rPr>
        <w:t>这个可以治疗的，但是需要有先去医院男科检查看什么原因，如果前列腺炎等及时消炎药治疗，如果操劳压力大等所致，留意重新调整心态，适当的多锻练，控制性生活的次数男性疾病是可以稳定的，但是一般治疗过程缓慢，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[7341] </w:t>
      </w:r>
      <w:r>
        <w:rPr>
          <w:b/>
          <w:sz w:val="22"/>
        </w:rPr>
        <w:t>【死精症】</w:t>
      </w:r>
      <w:r>
        <w:rPr>
          <w:b/>
          <w:sz w:val="22"/>
        </w:rPr>
        <w:t xml:space="preserve"> 什么原因引发死精？</w:t>
      </w:r>
    </w:p>
    <w:p>
      <w:pPr>
        <w:spacing w:after="40"/>
      </w:pPr>
      <w:r>
        <w:rPr>
          <w:b/>
          <w:color w:val="0052A4"/>
          <w:sz w:val="20"/>
        </w:rPr>
        <w:t xml:space="preserve">Q: </w:t>
      </w:r>
      <w:r>
        <w:rPr>
          <w:sz w:val="20"/>
        </w:rPr>
        <w:t>结婚两年一直没孩子，什么原因可以引起死精症状。像我这样能不能治好，应当怎么治疗？什么原因引发死精？</w:t>
      </w:r>
    </w:p>
    <w:p>
      <w:pPr>
        <w:spacing w:after="120"/>
      </w:pPr>
      <w:r>
        <w:rPr>
          <w:b/>
          <w:color w:val="008200"/>
          <w:sz w:val="20"/>
        </w:rPr>
        <w:t xml:space="preserve">A: </w:t>
      </w:r>
      <w:r>
        <w:rPr>
          <w:sz w:val="20"/>
        </w:rPr>
        <w:t>致使死精子症的原因有:1性生殖器的炎症可使生殖器冲血水肿,血液瘀积,而脑水肿呛水,致使精子濒死.2慢性精阜炎时果糖排泄增加,精子濒死.3睾丸炎,附睾炎,前列腺炎时,尤其慢性前列腺炎时排泄受干扰,并时微量元素锌上升,则精子分解代谢遭到干扰而濒死死精病情易反反复复，需要有长期的药物治疗。而且对于男性患者来说，要立刻去专业正规的医院诊病，根据检查结果再考虑治疗。并且留意戒烟戒酒，留意个人卫生，较后祝患者们早日康复。</w:t>
      </w:r>
    </w:p>
    <w:p>
      <w:pPr>
        <w:spacing w:before="160" w:after="40"/>
      </w:pPr>
      <w:r>
        <w:rPr>
          <w:b/>
          <w:color w:val="646464"/>
          <w:sz w:val="18"/>
        </w:rPr>
        <w:t xml:space="preserve">[7342] </w:t>
      </w:r>
      <w:r>
        <w:rPr>
          <w:b/>
          <w:sz w:val="22"/>
        </w:rPr>
        <w:t>【急性附睾炎】</w:t>
      </w:r>
      <w:r>
        <w:rPr>
          <w:b/>
          <w:sz w:val="22"/>
        </w:rPr>
        <w:t xml:space="preserve"> 有了附睾炎要咋治较好</w:t>
      </w:r>
    </w:p>
    <w:p>
      <w:pPr>
        <w:spacing w:after="40"/>
      </w:pPr>
      <w:r>
        <w:rPr>
          <w:b/>
          <w:color w:val="0052A4"/>
          <w:sz w:val="20"/>
        </w:rPr>
        <w:t xml:space="preserve">Q: </w:t>
      </w:r>
      <w:r>
        <w:rPr>
          <w:sz w:val="20"/>
        </w:rPr>
        <w:t>洗澡的时候摸到睾丸觉得有点疼，今早起来有点发烧，下午就更严重了，我去医院检查了说我是得了睾丸炎，，请问：哪家医院治附睾炎较好？</w:t>
      </w:r>
    </w:p>
    <w:p>
      <w:pPr>
        <w:spacing w:after="120"/>
      </w:pPr>
      <w:r>
        <w:rPr>
          <w:b/>
          <w:color w:val="008200"/>
          <w:sz w:val="20"/>
        </w:rPr>
        <w:t xml:space="preserve">A: </w:t>
      </w:r>
      <w:r>
        <w:rPr>
          <w:sz w:val="20"/>
        </w:rPr>
        <w:t>只要及时就诊，中西医治疗方法的疗效都很好，因此，男科专家建议患者要及时发现、及时治疗，同时建议患者一定要根据自己的实际情况，尊重医生的意见，决定较合适的治疗方法。对于附睾炎患者来说，及时治疗是可以减低病发，如果不及时治疗会影响到健康情况。因此患者要及时服食药物，并且日常生活中要规律性生活，防止久坐，祝你早日康复</w:t>
      </w:r>
    </w:p>
    <w:p>
      <w:pPr>
        <w:spacing w:before="160" w:after="40"/>
      </w:pPr>
      <w:r>
        <w:rPr>
          <w:b/>
          <w:color w:val="646464"/>
          <w:sz w:val="18"/>
        </w:rPr>
        <w:t xml:space="preserve">[7343] </w:t>
      </w:r>
      <w:r>
        <w:rPr>
          <w:b/>
          <w:sz w:val="22"/>
        </w:rPr>
        <w:t>【疝气】</w:t>
      </w:r>
      <w:r>
        <w:rPr>
          <w:b/>
          <w:sz w:val="22"/>
        </w:rPr>
        <w:t xml:space="preserve"> 要作疝气手术应该注意什么？</w:t>
      </w:r>
    </w:p>
    <w:p>
      <w:pPr>
        <w:spacing w:after="40"/>
      </w:pPr>
      <w:r>
        <w:rPr>
          <w:b/>
          <w:color w:val="0052A4"/>
          <w:sz w:val="20"/>
        </w:rPr>
        <w:t xml:space="preserve">Q: </w:t>
      </w:r>
      <w:r>
        <w:rPr>
          <w:sz w:val="20"/>
        </w:rPr>
        <w:t>今天给孩子换尿布的时候发现宝宝腹股沟那里有点肿，马上带孩子去医院检查了说是有疝气，我和老公现在都很担心，请问：要作疝气手术应该注意什么？</w:t>
      </w:r>
    </w:p>
    <w:p>
      <w:pPr>
        <w:spacing w:after="120"/>
      </w:pPr>
      <w:r>
        <w:rPr>
          <w:b/>
          <w:color w:val="008200"/>
          <w:sz w:val="20"/>
        </w:rPr>
        <w:t xml:space="preserve">A: </w:t>
      </w:r>
      <w:r>
        <w:rPr>
          <w:sz w:val="20"/>
        </w:rPr>
        <w:t>根据你叙述的情况疝气手术后一般情况下是很少病发的，当然对离婚怀上也是没干扰的。我的意见是首先你用不着忧心，对于疝气手术来说，本身手术不大，当然对于身体也没什么干扰。反之，如果不做手术，则对身体有影响。所以建议你尽量早做，以免放柔病情。祝早日康复。男科病情很严重，建议患者马上实行救治，期望患者可以根据医生的意见对症救治。同时看重饮食问题，防止辛辣打击食物，以免放柔病情。上述的答案期望可以协助到您，谢谢。</w:t>
      </w:r>
    </w:p>
    <w:p>
      <w:pPr>
        <w:spacing w:before="160" w:after="40"/>
      </w:pPr>
      <w:r>
        <w:rPr>
          <w:b/>
          <w:color w:val="646464"/>
          <w:sz w:val="18"/>
        </w:rPr>
        <w:t xml:space="preserve">[7344] </w:t>
      </w:r>
      <w:r>
        <w:rPr>
          <w:b/>
          <w:sz w:val="22"/>
        </w:rPr>
        <w:t>【遗精】</w:t>
      </w:r>
      <w:r>
        <w:rPr>
          <w:b/>
          <w:sz w:val="22"/>
        </w:rPr>
        <w:t xml:space="preserve"> 经常早上起来发现有遗精怎么回事？</w:t>
      </w:r>
    </w:p>
    <w:p>
      <w:pPr>
        <w:spacing w:after="40"/>
      </w:pPr>
      <w:r>
        <w:rPr>
          <w:b/>
          <w:color w:val="0052A4"/>
          <w:sz w:val="20"/>
        </w:rPr>
        <w:t xml:space="preserve">Q: </w:t>
      </w:r>
      <w:r>
        <w:rPr>
          <w:sz w:val="20"/>
        </w:rPr>
        <w:t>经常早上下来发觉有遗精带回去痕迹，是怎么回事，是不是有什么病？经常早上起来发现有遗精怎么回事？</w:t>
      </w:r>
    </w:p>
    <w:p>
      <w:pPr>
        <w:spacing w:after="120"/>
      </w:pPr>
      <w:r>
        <w:rPr>
          <w:b/>
          <w:color w:val="008200"/>
          <w:sz w:val="20"/>
        </w:rPr>
        <w:t xml:space="preserve">A: </w:t>
      </w:r>
      <w:r>
        <w:rPr>
          <w:sz w:val="20"/>
        </w:rPr>
        <w:t>您所叙述的问题是，经常早上下来发觉有遗精的痕迹，是不是什么病？指导意见：您的情况有可能是精液，也有可能是前列腺液，经常局部擦洗，不要手淫，没其它不适，先观察，如有感觉不适，口服罗红霉素，抗炎治疗或去医院检查一下，遵医嘱治疗，期望能帮到您。以上是对“经常早上下来发觉有遗精带回去痕迹”这个问题的建议，期望对您有帮助，祝您健康！遗精病情易反反复复，需要有长期的服食药物。而且对于男性患者来说，要积极去专业正规的医院诊病，根据检查结果再考虑治疗。并且留意戒烟戒酒，留意个人卫生，较后祝患者们早日康复。</w:t>
      </w:r>
    </w:p>
    <w:p>
      <w:pPr>
        <w:spacing w:before="160" w:after="40"/>
      </w:pPr>
      <w:r>
        <w:rPr>
          <w:b/>
          <w:color w:val="646464"/>
          <w:sz w:val="18"/>
        </w:rPr>
        <w:t xml:space="preserve">[7345] </w:t>
      </w:r>
      <w:r>
        <w:rPr>
          <w:b/>
          <w:sz w:val="22"/>
        </w:rPr>
        <w:t>【龟头炎】</w:t>
      </w:r>
      <w:r>
        <w:rPr>
          <w:b/>
          <w:sz w:val="22"/>
        </w:rPr>
        <w:t xml:space="preserve"> 常见治疗龟头炎方法？</w:t>
      </w:r>
    </w:p>
    <w:p>
      <w:pPr>
        <w:spacing w:after="40"/>
      </w:pPr>
      <w:r>
        <w:rPr>
          <w:b/>
          <w:color w:val="0052A4"/>
          <w:sz w:val="20"/>
        </w:rPr>
        <w:t xml:space="preserve">Q: </w:t>
      </w:r>
      <w:r>
        <w:rPr>
          <w:sz w:val="20"/>
        </w:rPr>
        <w:t>龟头炎最近好像严重了，有点出血，渗液，好像还长了水疱，请问常见治疗龟头炎方法？</w:t>
      </w:r>
    </w:p>
    <w:p>
      <w:pPr>
        <w:spacing w:after="120"/>
      </w:pPr>
      <w:r>
        <w:rPr>
          <w:b/>
          <w:color w:val="008200"/>
          <w:sz w:val="20"/>
        </w:rPr>
        <w:t xml:space="preserve">A: </w:t>
      </w:r>
      <w:r>
        <w:rPr>
          <w:sz w:val="20"/>
        </w:rPr>
        <w:t>龟头炎临床表现多见于局部瘙痒、红肿、糜乱、甚至成溃疡，出现分泌物、有异味等，严重情况下可以有发烫、寒战全身症状，甚至阴茎肿大、疼痛等。建议到医院做检查后治疗。留意外生殖器的卫生情况，有包皮过长或包茎情况及早手术治疗，防止不洁性生活，穿衣要宽松，饮食禁忌辛辣刺激等。龟头炎是可以康复的，但是一般治疗周期较长，且治疗后容易病发，因此治疗中一定对症使用药物，另外，患者不要久坐久骑，多留意自身卫生，期望男性患者可以尽快康复！</w:t>
      </w:r>
    </w:p>
    <w:p>
      <w:pPr>
        <w:spacing w:before="160" w:after="40"/>
      </w:pPr>
      <w:r>
        <w:rPr>
          <w:b/>
          <w:color w:val="646464"/>
          <w:sz w:val="18"/>
        </w:rPr>
        <w:t xml:space="preserve">[7346] </w:t>
      </w:r>
      <w:r>
        <w:rPr>
          <w:b/>
          <w:sz w:val="22"/>
        </w:rPr>
        <w:t>【男性功能障碍】</w:t>
      </w:r>
      <w:r>
        <w:rPr>
          <w:b/>
          <w:sz w:val="22"/>
        </w:rPr>
        <w:t xml:space="preserve"> 性功能障碍费用贵吗？</w:t>
      </w:r>
    </w:p>
    <w:p>
      <w:pPr>
        <w:spacing w:after="40"/>
      </w:pPr>
      <w:r>
        <w:rPr>
          <w:b/>
          <w:color w:val="0052A4"/>
          <w:sz w:val="20"/>
        </w:rPr>
        <w:t xml:space="preserve">Q: </w:t>
      </w:r>
      <w:r>
        <w:rPr>
          <w:sz w:val="20"/>
        </w:rPr>
        <w:t>我存在阳痿的情况，期间3年时间试了很多方法也不能恢复正常，请问：性功能障碍费用贵吗？</w:t>
      </w:r>
    </w:p>
    <w:p>
      <w:pPr>
        <w:spacing w:after="120"/>
      </w:pPr>
      <w:r>
        <w:rPr>
          <w:b/>
          <w:color w:val="008200"/>
          <w:sz w:val="20"/>
        </w:rPr>
        <w:t xml:space="preserve">A: </w:t>
      </w:r>
      <w:r>
        <w:rPr>
          <w:sz w:val="20"/>
        </w:rPr>
        <w:t>早泄在临床诊断上引来的病因病情复杂如：精神性因素、包皮过长、糖尿病、慢性前列腺炎、性神经太过敏感等都可引来。建议及时到医院复诊，查出来病因对症治疗。男性疾病病情易反反复复，需要有长期的药物保持。而且对于男性患者来说，要积极去专业正规的医院诊病，根据检查结果再考虑治疗。并且留意戒烟戒酒，留意个人卫生，较后祝患者们早日康复。</w:t>
      </w:r>
    </w:p>
    <w:p>
      <w:pPr>
        <w:spacing w:before="160" w:after="40"/>
      </w:pPr>
      <w:r>
        <w:rPr>
          <w:b/>
          <w:color w:val="646464"/>
          <w:sz w:val="18"/>
        </w:rPr>
        <w:t xml:space="preserve">[7347] </w:t>
      </w:r>
      <w:r>
        <w:rPr>
          <w:b/>
          <w:sz w:val="22"/>
        </w:rPr>
        <w:t>【精索静脉曲张】</w:t>
      </w:r>
      <w:r>
        <w:rPr>
          <w:b/>
          <w:sz w:val="22"/>
        </w:rPr>
        <w:t xml:space="preserve"> 精索静脉曲张治疗需要花多少钱？</w:t>
      </w:r>
    </w:p>
    <w:p>
      <w:pPr>
        <w:spacing w:after="40"/>
      </w:pPr>
      <w:r>
        <w:rPr>
          <w:b/>
          <w:color w:val="0052A4"/>
          <w:sz w:val="20"/>
        </w:rPr>
        <w:t xml:space="preserve">Q: </w:t>
      </w:r>
      <w:r>
        <w:rPr>
          <w:sz w:val="20"/>
        </w:rPr>
        <w:t>得精索静脉曲张已经有很多年了，现在我感觉自己的睾丸好像开始萎缩了，委屈也越来越疼了，这样下去我的后半生都给毁了啊，真的太痛苦了，请问：精索静脉曲张治疗需要花多少钱？</w:t>
      </w:r>
    </w:p>
    <w:p>
      <w:pPr>
        <w:spacing w:after="120"/>
      </w:pPr>
      <w:r>
        <w:rPr>
          <w:b/>
          <w:color w:val="008200"/>
          <w:sz w:val="20"/>
        </w:rPr>
        <w:t xml:space="preserve">A: </w:t>
      </w:r>
      <w:r>
        <w:rPr>
          <w:sz w:val="20"/>
        </w:rPr>
        <w:t>精索静脉曲张大多数发生于青壮年，炎症轻的可无明显症状，炎症重者可表现出为患侧阴囊隐痛、坠胀不适感，精索静脉曲张可干扰精子演化出，致使不育，对于无明显症状的可以运用阴囊拖带以减缓病情扩张，对于有明显症状、精子异常者应实施手术治疗，特别是对于有受孕要求者应手术治疗。精索静脉曲张是可以康复的，但是一般治疗周期较长，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[7348] </w:t>
      </w:r>
      <w:r>
        <w:rPr>
          <w:b/>
          <w:sz w:val="22"/>
        </w:rPr>
        <w:t>【前列腺增生】</w:t>
      </w:r>
      <w:r>
        <w:rPr>
          <w:b/>
          <w:sz w:val="22"/>
        </w:rPr>
        <w:t xml:space="preserve"> 前列腺肥大早期护理措施？</w:t>
      </w:r>
    </w:p>
    <w:p>
      <w:pPr>
        <w:spacing w:after="40"/>
      </w:pPr>
      <w:r>
        <w:rPr>
          <w:b/>
          <w:color w:val="0052A4"/>
          <w:sz w:val="20"/>
        </w:rPr>
        <w:t xml:space="preserve">Q: </w:t>
      </w:r>
      <w:r>
        <w:rPr>
          <w:sz w:val="20"/>
        </w:rPr>
        <w:t>最近感觉自己腹部胀满，而且小便时断断续续的，晚上总是起夜，白天也感到尿频尿急的，请问：前列腺肥大早期护理措施？</w:t>
      </w:r>
    </w:p>
    <w:p>
      <w:pPr>
        <w:spacing w:after="120"/>
      </w:pPr>
      <w:r>
        <w:rPr>
          <w:b/>
          <w:color w:val="008200"/>
          <w:sz w:val="20"/>
        </w:rPr>
        <w:t xml:space="preserve">A: </w:t>
      </w:r>
      <w:r>
        <w:rPr>
          <w:sz w:val="20"/>
        </w:rPr>
        <w:t>前列腺的肥大，它的早期基本上绝不会有什么问题，那么干扰排尿后就会有表现出，有以下的表现出，尿不尽，排尿困难，尿等待，夜尿多。其它就是性功能也是会遭到干扰的。那么这个一般是可以检查出现，年轻人出现不舒服时，多是前列腺炎引来的，这个一般是年龄在40岁上会是肥大引来的。这个要手术治疗效果会更好些的。前列腺肥大病情易反反复复，需要有长期的药物治疗。而且对于男性患者来说，要马上去专业正规的医院诊病，根据检查结果再考虑治疗。并且留意恰当饮食，防止性生活，较后祝患者们早日康复。</w:t>
      </w:r>
    </w:p>
    <w:p>
      <w:pPr>
        <w:spacing w:before="160" w:after="40"/>
      </w:pPr>
      <w:r>
        <w:rPr>
          <w:b/>
          <w:color w:val="646464"/>
          <w:sz w:val="18"/>
        </w:rPr>
        <w:t xml:space="preserve">[7349] </w:t>
      </w:r>
      <w:r>
        <w:rPr>
          <w:b/>
          <w:sz w:val="22"/>
        </w:rPr>
        <w:t>【前列腺囊肿】</w:t>
      </w:r>
      <w:r>
        <w:rPr>
          <w:b/>
          <w:sz w:val="22"/>
        </w:rPr>
        <w:t xml:space="preserve"> 前列腺囊肿有什么症状？</w:t>
      </w:r>
    </w:p>
    <w:p>
      <w:pPr>
        <w:spacing w:after="40"/>
      </w:pPr>
      <w:r>
        <w:rPr>
          <w:b/>
          <w:color w:val="0052A4"/>
          <w:sz w:val="20"/>
        </w:rPr>
        <w:t xml:space="preserve">Q: </w:t>
      </w:r>
      <w:r>
        <w:rPr>
          <w:sz w:val="20"/>
        </w:rPr>
        <w:t>尿尿的时候很无力，尿线也很细，甚至感觉尿不太出来似的，这种情况是不是前列腺囊肿呢？请问：前列腺囊肿有什么症状？</w:t>
      </w:r>
    </w:p>
    <w:p>
      <w:pPr>
        <w:spacing w:after="120"/>
      </w:pPr>
      <w:r>
        <w:rPr>
          <w:b/>
          <w:color w:val="008200"/>
          <w:sz w:val="20"/>
        </w:rPr>
        <w:t xml:space="preserve">A: </w:t>
      </w:r>
      <w:r>
        <w:rPr>
          <w:sz w:val="20"/>
        </w:rPr>
        <w:t>前列腺囊肿多发生于成年人，糖尿病患者更易发生。临床表现排尿堵塞或大便堵塞，排尿堵塞常会引来急性尿潴留。有时从尿道淌出浓性分泌物，指肛检查可碰触前列腺有震荡感，但常在后期方出现。偶有脓肿破进尿道、直肠、会阴或膀胱周围间隙，引来结缔组织炎。但有的病人可能会无发烫，主要表现出下尿路阻塞，不少病人并有附睾、睾丸炎。前列腺囊肿常与精囊囊肿、附睾囊肿同时拥有，精囊和附睾对男性生养力有重要作用，尤其是附睾，如因囊肿而构成瘢痕瘢痕挛缩，变形，可干扰精子通过，危害精子功能。因此，严重的前列腺囊肿可干扰男性生养力，应及早治疗</w:t>
      </w:r>
    </w:p>
    <w:p>
      <w:pPr>
        <w:spacing w:before="160" w:after="40"/>
      </w:pPr>
      <w:r>
        <w:rPr>
          <w:b/>
          <w:color w:val="646464"/>
          <w:sz w:val="18"/>
        </w:rPr>
        <w:t xml:space="preserve">[7350] </w:t>
      </w:r>
      <w:r>
        <w:rPr>
          <w:b/>
          <w:sz w:val="22"/>
        </w:rPr>
        <w:t>【遗精】</w:t>
      </w:r>
      <w:r>
        <w:rPr>
          <w:b/>
          <w:sz w:val="22"/>
        </w:rPr>
        <w:t xml:space="preserve"> 尿道口灼烧感遗精后强烈痛什么问题？</w:t>
      </w:r>
    </w:p>
    <w:p>
      <w:pPr>
        <w:spacing w:after="40"/>
      </w:pPr>
      <w:r>
        <w:rPr>
          <w:b/>
          <w:color w:val="0052A4"/>
          <w:sz w:val="20"/>
        </w:rPr>
        <w:t xml:space="preserve">Q: </w:t>
      </w:r>
      <w:r>
        <w:rPr>
          <w:sz w:val="20"/>
        </w:rPr>
        <w:t>遗精后尿道口有灼烧感，很强烈，还有点前列腺炎，尿道口灼烧感遗精后强烈痛什么问题？</w:t>
      </w:r>
    </w:p>
    <w:p>
      <w:pPr>
        <w:spacing w:after="120"/>
      </w:pPr>
      <w:r>
        <w:rPr>
          <w:b/>
          <w:color w:val="008200"/>
          <w:sz w:val="20"/>
        </w:rPr>
        <w:t xml:space="preserve">A: </w:t>
      </w:r>
      <w:r>
        <w:rPr>
          <w:sz w:val="20"/>
        </w:rPr>
        <w:t>你这种情况考虑是尿路感染的现象。主要是由于不注意清洁致病菌，通过尿道下行传染。建议可以服食抗生素治疗，同时要留意多喝水，多排尿，不要吃辛辣刺激食物。以上是对“尿道口灼烧感遗精后强烈痛”这个问题的建议，期望对您有帮助，祝您健康！对于遗精患者来说，及时治疗是可以减低病发，如果不及时治疗会影响到健康情况。因此患者要及时服食药物，并且日常生活中要规律性生活，防止久坐，祝你早日康复</w:t>
      </w:r>
    </w:p>
    <w:p>
      <w:pPr>
        <w:spacing w:before="160" w:after="40"/>
      </w:pPr>
      <w:r>
        <w:rPr>
          <w:b/>
          <w:color w:val="646464"/>
          <w:sz w:val="18"/>
        </w:rPr>
        <w:t xml:space="preserve">[7351] </w:t>
      </w:r>
      <w:r>
        <w:rPr>
          <w:b/>
          <w:sz w:val="22"/>
        </w:rPr>
        <w:t>【早泄】</w:t>
      </w:r>
      <w:r>
        <w:rPr>
          <w:b/>
          <w:sz w:val="22"/>
        </w:rPr>
        <w:t xml:space="preserve"> 出现早泄怎样治疗好？</w:t>
      </w:r>
    </w:p>
    <w:p>
      <w:pPr>
        <w:spacing w:after="40"/>
      </w:pPr>
      <w:r>
        <w:rPr>
          <w:b/>
          <w:color w:val="0052A4"/>
          <w:sz w:val="20"/>
        </w:rPr>
        <w:t xml:space="preserve">Q: </w:t>
      </w:r>
      <w:r>
        <w:rPr>
          <w:sz w:val="20"/>
        </w:rPr>
        <w:t>我手淫，最近家里给介绍了一个对象，什么都挺好的，就是发现我自己好像早泄，我觉得应该是以前手淫导致的，我现在真的很痛苦，请问：出现早泄怎样治疗好？</w:t>
      </w:r>
    </w:p>
    <w:p>
      <w:pPr>
        <w:spacing w:after="120"/>
      </w:pPr>
      <w:r>
        <w:rPr>
          <w:b/>
          <w:color w:val="008200"/>
          <w:sz w:val="20"/>
        </w:rPr>
        <w:t xml:space="preserve">A: </w:t>
      </w:r>
      <w:r>
        <w:rPr>
          <w:sz w:val="20"/>
        </w:rPr>
        <w:t>早泄的原因一般是前列腺炎所致的，如果心理太过紧张也会引来，如果房事过度，过度操劳，精神压力大等原因也会引来的.。需要有服食补肾药物比如说六味地黄丸，减低压力，留意歇息，如果严重的早泄那就做阴茎背神经阻断术治疗。早泄是可以康复的，但是一般治疗过程缓慢，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[7352] </w:t>
      </w:r>
      <w:r>
        <w:rPr>
          <w:b/>
          <w:sz w:val="22"/>
        </w:rPr>
        <w:t>【睾丸炎】</w:t>
      </w:r>
      <w:r>
        <w:rPr>
          <w:b/>
          <w:sz w:val="22"/>
        </w:rPr>
        <w:t xml:space="preserve"> 睾丸炎治疗怎样比较好？</w:t>
      </w:r>
    </w:p>
    <w:p>
      <w:pPr>
        <w:spacing w:after="40"/>
      </w:pPr>
      <w:r>
        <w:rPr>
          <w:b/>
          <w:color w:val="0052A4"/>
          <w:sz w:val="20"/>
        </w:rPr>
        <w:t xml:space="preserve">Q: </w:t>
      </w:r>
      <w:r>
        <w:rPr>
          <w:sz w:val="20"/>
        </w:rPr>
        <w:t>前段时间感冒了烧一直没退，去医院检查了医生说我是得了睾丸炎，请问：睾丸炎治疗怎样比较好？</w:t>
      </w:r>
    </w:p>
    <w:p>
      <w:pPr>
        <w:spacing w:after="120"/>
      </w:pPr>
      <w:r>
        <w:rPr>
          <w:b/>
          <w:color w:val="008200"/>
          <w:sz w:val="20"/>
        </w:rPr>
        <w:t xml:space="preserve">A: </w:t>
      </w:r>
      <w:r>
        <w:rPr>
          <w:sz w:val="20"/>
        </w:rPr>
        <w:t>男性们在平时要留意对睾丸的调理.男性可在洗澡时或睡前双手推拿睾丸,拇指轻捏睾丸顺时、逆时各推拿十分钟,长期坚持必有益处.如在推拿时发觉有异疼痛感,可能会为睾丸炎或附睾炎。睾丸炎是可以稳定的，但是一般治疗时间较长，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[7353] </w:t>
      </w:r>
      <w:r>
        <w:rPr>
          <w:b/>
          <w:sz w:val="22"/>
        </w:rPr>
        <w:t>【遗精】</w:t>
      </w:r>
      <w:r>
        <w:rPr>
          <w:b/>
          <w:sz w:val="22"/>
        </w:rPr>
        <w:t xml:space="preserve"> 吃肉怎么会频繁遗精？</w:t>
      </w:r>
    </w:p>
    <w:p>
      <w:pPr>
        <w:spacing w:after="40"/>
      </w:pPr>
      <w:r>
        <w:rPr>
          <w:b/>
          <w:color w:val="0052A4"/>
          <w:sz w:val="20"/>
        </w:rPr>
        <w:t xml:space="preserve">Q: </w:t>
      </w:r>
      <w:r>
        <w:rPr>
          <w:sz w:val="20"/>
        </w:rPr>
        <w:t>吃肉为什么会频繁遗精，每周2到3次，频繁遗精怎么办？吃肉怎么会频繁遗精？</w:t>
      </w:r>
    </w:p>
    <w:p>
      <w:pPr>
        <w:spacing w:after="120"/>
      </w:pPr>
      <w:r>
        <w:rPr>
          <w:b/>
          <w:color w:val="008200"/>
          <w:sz w:val="20"/>
        </w:rPr>
        <w:t xml:space="preserve">A: </w:t>
      </w:r>
      <w:r>
        <w:rPr>
          <w:sz w:val="20"/>
        </w:rPr>
        <w:t>你说吃肉引来了频繁的遗精，这是不可能的，这是与您的身体的现状有关系了。指导意见：建议您出现遗精这种情况，您是需要有到医院的中医科，让中医科的医生给您检查一下，看一看你出现的是什么虚症，您的身体有可能是出现了阴虚或者是阳虚的问题。以上是对“。吃肉为什么会频繁遗精”这个问题的建议，期望对您有帮助，祝您健康！遗精病情易反反复复，需要有长期的服食药物。而且对于男性患者来说，要及时去专业正规的医院诊病，根据检查结果再考虑治疗。并且留意约束性生活，保持良好的心情，较后祝患者们早日康复。</w:t>
      </w:r>
    </w:p>
    <w:p>
      <w:pPr>
        <w:spacing w:before="160" w:after="40"/>
      </w:pPr>
      <w:r>
        <w:rPr>
          <w:b/>
          <w:color w:val="646464"/>
          <w:sz w:val="18"/>
        </w:rPr>
        <w:t xml:space="preserve">[7354] </w:t>
      </w:r>
      <w:r>
        <w:rPr>
          <w:b/>
          <w:sz w:val="22"/>
        </w:rPr>
        <w:t>【龟头炎】</w:t>
      </w:r>
      <w:r>
        <w:rPr>
          <w:b/>
          <w:sz w:val="22"/>
        </w:rPr>
        <w:t xml:space="preserve"> 治龟头炎的较好办法？</w:t>
      </w:r>
    </w:p>
    <w:p>
      <w:pPr>
        <w:spacing w:after="40"/>
      </w:pPr>
      <w:r>
        <w:rPr>
          <w:b/>
          <w:color w:val="0052A4"/>
          <w:sz w:val="20"/>
        </w:rPr>
        <w:t xml:space="preserve">Q: </w:t>
      </w:r>
      <w:r>
        <w:rPr>
          <w:sz w:val="20"/>
        </w:rPr>
        <w:t>我得了龟头炎，医生让我不能够再手淫了，说我的龟头炎是手淫所致的，您好龟头炎原因是什么，会不会对受孕有影响？{地区：兰州}</w:t>
      </w:r>
    </w:p>
    <w:p>
      <w:pPr>
        <w:spacing w:after="120"/>
      </w:pPr>
      <w:r>
        <w:rPr>
          <w:b/>
          <w:color w:val="008200"/>
          <w:sz w:val="20"/>
        </w:rPr>
        <w:t xml:space="preserve">A: </w:t>
      </w:r>
      <w:r>
        <w:rPr>
          <w:sz w:val="20"/>
        </w:rPr>
        <w:t>由于手淫时精神高度激动，伤损又比较小，可能会不易察觉。但包皮上的伤损易遭到细菌工业污染，从而引致包皮炎。包皮经常发炎，可以致使包皮粘连、尿道口炎、尿道口狭窄，也可引发尿道感染。因此平时应留意性部位卫生，有包皮过长或包茎的男子要及时做包皮环切手术。龟头炎病情易反反复复，需要有长期的服食药物。而且对于男性患者来说，要及时去专业正规的医院诊病，根据检查结果再考虑治疗。并且留意约束性生活，保持良好的心情，较后祝患者们早日康复。</w:t>
      </w:r>
    </w:p>
    <w:p>
      <w:pPr>
        <w:spacing w:before="160" w:after="40"/>
      </w:pPr>
      <w:r>
        <w:rPr>
          <w:b/>
          <w:color w:val="646464"/>
          <w:sz w:val="18"/>
        </w:rPr>
        <w:t xml:space="preserve">[7355] </w:t>
      </w:r>
      <w:r>
        <w:rPr>
          <w:b/>
          <w:sz w:val="22"/>
        </w:rPr>
        <w:t>【阳痿】</w:t>
      </w:r>
      <w:r>
        <w:rPr>
          <w:b/>
          <w:sz w:val="22"/>
        </w:rPr>
        <w:t xml:space="preserve"> 阳痿的病因治疗？</w:t>
      </w:r>
    </w:p>
    <w:p>
      <w:pPr>
        <w:spacing w:after="40"/>
      </w:pPr>
      <w:r>
        <w:rPr>
          <w:b/>
          <w:color w:val="0052A4"/>
          <w:sz w:val="20"/>
        </w:rPr>
        <w:t xml:space="preserve">Q: </w:t>
      </w:r>
      <w:r>
        <w:rPr>
          <w:sz w:val="20"/>
        </w:rPr>
        <w:t>我想自己可能是早泄了，我现在可以勃起，但是其实勃起的硬度也不太够，而且一进去马上就射了，这种情况已经持续好几个月了，我很担心自己是早泄了，非常的沮丧，请问：早泄能治疗吗？总是秒射，硬不起来。请问：阳痿的病因治疗？</w:t>
      </w:r>
    </w:p>
    <w:p>
      <w:pPr>
        <w:spacing w:after="120"/>
      </w:pPr>
      <w:r>
        <w:rPr>
          <w:b/>
          <w:color w:val="008200"/>
          <w:sz w:val="20"/>
        </w:rPr>
        <w:t xml:space="preserve">A: </w:t>
      </w:r>
      <w:r>
        <w:rPr>
          <w:sz w:val="20"/>
        </w:rPr>
        <w:t>根据您所叙述的的情况考虑，主要还是由于肾虚引来出现的情况。一般情况下肾虚分成肾阴虚和肾阳虚凉爽，需要有先去医院甄别确诊，才可以采用对症的治疗，平时可以多吃黑豆羊肉味的食物。早泄是可以康复的，但是一般治疗周期较长，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[7356] </w:t>
      </w:r>
      <w:r>
        <w:rPr>
          <w:b/>
          <w:sz w:val="22"/>
        </w:rPr>
        <w:t>【阳痿】</w:t>
      </w:r>
      <w:r>
        <w:rPr>
          <w:b/>
          <w:sz w:val="22"/>
        </w:rPr>
        <w:t xml:space="preserve"> 阳痿是什么症状？</w:t>
      </w:r>
    </w:p>
    <w:p>
      <w:pPr>
        <w:spacing w:after="40"/>
      </w:pPr>
      <w:r>
        <w:rPr>
          <w:b/>
          <w:color w:val="0052A4"/>
          <w:sz w:val="20"/>
        </w:rPr>
        <w:t xml:space="preserve">Q: </w:t>
      </w:r>
      <w:r>
        <w:rPr>
          <w:sz w:val="20"/>
        </w:rPr>
        <w:t>有5年的手淫史了，刚交了女朋友，性生活时发现自己根本就不能勃起，就算勃起也维持不了多长时间，我现在这种情况是阳痿吗？请问：阳痿是什么症状？</w:t>
      </w:r>
    </w:p>
    <w:p>
      <w:pPr>
        <w:spacing w:after="120"/>
      </w:pPr>
      <w:r>
        <w:rPr>
          <w:b/>
          <w:color w:val="008200"/>
          <w:sz w:val="20"/>
        </w:rPr>
        <w:t xml:space="preserve">A: </w:t>
      </w:r>
      <w:r>
        <w:rPr>
          <w:sz w:val="20"/>
        </w:rPr>
        <w:t>早泄是在性生活过程中，未插进或刚刚插进很快射精，不能够使女性达到高潮，使性交不能够实施下去，如果在没插进之前，双方未碰触即射精为重度早泄。早泄是男性在性生活时，阴茎不能够勃起或勃起不坚或坚而不久，不能够顺利完成正常性生活，或阴茎根本无法^插进实施性交。早泄是可以稳定的，但是一般治疗过程缓慢，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[7357] </w:t>
      </w:r>
      <w:r>
        <w:rPr>
          <w:b/>
          <w:sz w:val="22"/>
        </w:rPr>
        <w:t>【早泄】</w:t>
      </w:r>
      <w:r>
        <w:rPr>
          <w:b/>
          <w:sz w:val="22"/>
        </w:rPr>
        <w:t xml:space="preserve"> 出现早射怎么办好？</w:t>
      </w:r>
    </w:p>
    <w:p>
      <w:pPr>
        <w:spacing w:after="40"/>
      </w:pPr>
      <w:r>
        <w:rPr>
          <w:b/>
          <w:color w:val="0052A4"/>
          <w:sz w:val="20"/>
        </w:rPr>
        <w:t xml:space="preserve">Q: </w:t>
      </w:r>
      <w:r>
        <w:rPr>
          <w:sz w:val="20"/>
        </w:rPr>
        <w:t>经常性交再次出现早射状态不好，怎么办啊。出现早射怎么办最好？</w:t>
      </w:r>
    </w:p>
    <w:p>
      <w:pPr>
        <w:spacing w:after="120"/>
      </w:pPr>
      <w:r>
        <w:rPr>
          <w:b/>
          <w:color w:val="008200"/>
          <w:sz w:val="20"/>
        </w:rPr>
        <w:t xml:space="preserve">A: </w:t>
      </w:r>
      <w:r>
        <w:rPr>
          <w:sz w:val="20"/>
        </w:rPr>
        <w:t>您好.如果频繁性交,可以致使前列腺冲血,引来前列腺炎,精囊炎等.如果长期炎症刺激,影响到精液的质量话就可能会干扰今后的受孕问题。还可以致使早泄,早泄等干扰性生活质量祝您健康.QH早射病情易反反复复，需要有长期的药物保持。而且对于男性患者来说，要及时去专业正规的医院诊病，根据检查结果再考虑治疗。并且留意约束性生活，保持良好的心情，最后祝患者们早日康复。</w:t>
      </w:r>
    </w:p>
    <w:p>
      <w:pPr>
        <w:spacing w:before="160" w:after="40"/>
      </w:pPr>
      <w:r>
        <w:rPr>
          <w:b/>
          <w:color w:val="646464"/>
          <w:sz w:val="18"/>
        </w:rPr>
        <w:t xml:space="preserve">[7358] </w:t>
      </w:r>
      <w:r>
        <w:rPr>
          <w:b/>
          <w:sz w:val="22"/>
        </w:rPr>
        <w:t>【精索静脉曲张】</w:t>
      </w:r>
      <w:r>
        <w:rPr>
          <w:b/>
          <w:sz w:val="22"/>
        </w:rPr>
        <w:t xml:space="preserve"> 治精索静脉曲张什么方法好？</w:t>
      </w:r>
    </w:p>
    <w:p>
      <w:pPr>
        <w:spacing w:after="40"/>
      </w:pPr>
      <w:r>
        <w:rPr>
          <w:b/>
          <w:color w:val="0052A4"/>
          <w:sz w:val="20"/>
        </w:rPr>
        <w:t xml:space="preserve">Q: </w:t>
      </w:r>
      <w:r>
        <w:rPr>
          <w:sz w:val="20"/>
        </w:rPr>
        <w:t>朋友得了精索静脉曲张，很紧张，怎么治？请问：治精索静脉曲张什么方法好？</w:t>
      </w:r>
    </w:p>
    <w:p>
      <w:pPr>
        <w:spacing w:after="120"/>
      </w:pPr>
      <w:r>
        <w:rPr>
          <w:b/>
          <w:color w:val="008200"/>
          <w:sz w:val="20"/>
        </w:rPr>
        <w:t xml:space="preserve">A: </w:t>
      </w:r>
      <w:r>
        <w:rPr>
          <w:sz w:val="20"/>
        </w:rPr>
        <w:t>精索静脉曲张可引来局部坠胀，隐痛不适等症状。症状轻微者可用阴囊托带。症状较重，伴发精子异常者，可采用手术治疗，目前多采取微创手术，防止长时间伫立或穿行，饮食上防止辛辣刺激性食物。精索静脉曲张是可以康复的，但是一般治疗过程缓慢，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[7359] </w:t>
      </w:r>
      <w:r>
        <w:rPr>
          <w:b/>
          <w:sz w:val="22"/>
        </w:rPr>
        <w:t>【急性附睾炎】</w:t>
      </w:r>
      <w:r>
        <w:rPr>
          <w:b/>
          <w:sz w:val="22"/>
        </w:rPr>
        <w:t xml:space="preserve"> 怎样治疗附睾炎才能好？</w:t>
      </w:r>
    </w:p>
    <w:p>
      <w:pPr>
        <w:spacing w:after="40"/>
      </w:pPr>
      <w:r>
        <w:rPr>
          <w:b/>
          <w:color w:val="0052A4"/>
          <w:sz w:val="20"/>
        </w:rPr>
        <w:t xml:space="preserve">Q: </w:t>
      </w:r>
      <w:r>
        <w:rPr>
          <w:sz w:val="20"/>
        </w:rPr>
        <w:t>我感觉我自己好像是得了睾丸炎了，我发现我睾丸的皮肤特别的红，而且好像有点肿，摸上去也很疼，持续了一个礼拜这个症状也没有减轻，我还很年轻，都没有结婚，我真的很害怕，请问：怎样治疗附睾炎才能好？</w:t>
      </w:r>
    </w:p>
    <w:p>
      <w:pPr>
        <w:spacing w:after="120"/>
      </w:pPr>
      <w:r>
        <w:rPr>
          <w:b/>
          <w:color w:val="008200"/>
          <w:sz w:val="20"/>
        </w:rPr>
        <w:t xml:space="preserve">A: </w:t>
      </w:r>
      <w:r>
        <w:rPr>
          <w:sz w:val="20"/>
        </w:rPr>
        <w:t>确认了拥有上述疾病，本身拥有炎症传染引来的，那么你可以积极药物消炎治疗的，这点你应当理解清楚。其实你可以决定服食左氧氟沙星片，阿奇霉素等药物治疗，之后还是应当不定期复检，看治疗效果附睾炎是可以缓解的，但是一般治疗时间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[7360] </w:t>
      </w:r>
      <w:r>
        <w:rPr>
          <w:b/>
          <w:sz w:val="22"/>
        </w:rPr>
        <w:t>【早泄】</w:t>
      </w:r>
      <w:r>
        <w:rPr>
          <w:b/>
          <w:sz w:val="22"/>
        </w:rPr>
        <w:t xml:space="preserve"> 早泄要怎么样治疗见效快？</w:t>
      </w:r>
    </w:p>
    <w:p>
      <w:pPr>
        <w:spacing w:after="40"/>
      </w:pPr>
      <w:r>
        <w:rPr>
          <w:b/>
          <w:color w:val="0052A4"/>
          <w:sz w:val="20"/>
        </w:rPr>
        <w:t xml:space="preserve">Q: </w:t>
      </w:r>
      <w:r>
        <w:rPr>
          <w:sz w:val="20"/>
        </w:rPr>
        <w:t>你好大夫，气短，白发，腰酸，早泄是不是肾虚啊？请问：早泄要怎么样治疗见效快？</w:t>
      </w:r>
    </w:p>
    <w:p>
      <w:pPr>
        <w:spacing w:after="120"/>
      </w:pPr>
      <w:r>
        <w:rPr>
          <w:b/>
          <w:color w:val="008200"/>
          <w:sz w:val="20"/>
        </w:rPr>
        <w:t xml:space="preserve">A: </w:t>
      </w:r>
      <w:r>
        <w:rPr>
          <w:sz w:val="20"/>
        </w:rPr>
        <w:t>根据您所叙述的情况，主要考虑是肾虚或者是体质虚弱等原因所致使的症状。平时最好是留意歇息，适当的增强锻练，多吃补肾壮阳的食物，建议服食金匮肾气丸实施调养，必要的时候建议看一看中医服食中药治疗。早泄是可以缓解的，但是一般治疗周期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[7361] </w:t>
      </w:r>
      <w:r>
        <w:rPr>
          <w:b/>
          <w:sz w:val="22"/>
        </w:rPr>
        <w:t>【前列腺增生】</w:t>
      </w:r>
      <w:r>
        <w:rPr>
          <w:b/>
          <w:sz w:val="22"/>
        </w:rPr>
        <w:t xml:space="preserve"> 治疗前列腺增生需要花费要多少？</w:t>
      </w:r>
    </w:p>
    <w:p>
      <w:pPr>
        <w:spacing w:after="40"/>
      </w:pPr>
      <w:r>
        <w:rPr>
          <w:b/>
          <w:color w:val="0052A4"/>
          <w:sz w:val="20"/>
        </w:rPr>
        <w:t xml:space="preserve">Q: </w:t>
      </w:r>
      <w:r>
        <w:rPr>
          <w:sz w:val="20"/>
        </w:rPr>
        <w:t>小便时有种尿不干净的感觉，然后好像尿尿的时候很无力，尿线也很细，甚至感觉尿不太出来似的，需要手术吗？请问：治疗前列腺增生需要花费要多少？</w:t>
      </w:r>
    </w:p>
    <w:p>
      <w:pPr>
        <w:spacing w:after="120"/>
      </w:pPr>
      <w:r>
        <w:rPr>
          <w:b/>
          <w:color w:val="008200"/>
          <w:sz w:val="20"/>
        </w:rPr>
        <w:t xml:space="preserve">A: </w:t>
      </w:r>
      <w:r>
        <w:rPr>
          <w:sz w:val="20"/>
        </w:rPr>
        <w:t>前列腺增生症主要的微创手术为经尿道前列腺电切术，除了如前列腺球囊扩展术。不同的手术方式及手术使用的器械不同，费用也不同，建议到泌尿外科进行咨询费用问题。前列腺增生病情易反反复复，需要有长期的药物保持。而且对于男性患者来说，要积极去专业正规的医院诊病，根据检查结果再考虑治疗。并且留意约束性生活，保持良好的心情，最后祝患者们早日康复。</w:t>
      </w:r>
    </w:p>
    <w:p>
      <w:pPr>
        <w:spacing w:before="160" w:after="40"/>
      </w:pPr>
      <w:r>
        <w:rPr>
          <w:b/>
          <w:color w:val="646464"/>
          <w:sz w:val="18"/>
        </w:rPr>
        <w:t xml:space="preserve">[7362] </w:t>
      </w:r>
      <w:r>
        <w:rPr>
          <w:b/>
          <w:sz w:val="22"/>
        </w:rPr>
        <w:t>【死精症】</w:t>
      </w:r>
      <w:r>
        <w:rPr>
          <w:b/>
          <w:sz w:val="22"/>
        </w:rPr>
        <w:t xml:space="preserve"> 死精的日常护理？</w:t>
      </w:r>
    </w:p>
    <w:p>
      <w:pPr>
        <w:spacing w:after="40"/>
      </w:pPr>
      <w:r>
        <w:rPr>
          <w:b/>
          <w:color w:val="0052A4"/>
          <w:sz w:val="20"/>
        </w:rPr>
        <w:t xml:space="preserve">Q: </w:t>
      </w:r>
      <w:r>
        <w:rPr>
          <w:sz w:val="20"/>
        </w:rPr>
        <w:t>单位体检发现我的精子有问题，这很可能导致我无法生育，但是我今年才25岁啊，我怎么就患上这种病了呢，我现在真的很悲观啊，请问：死精的日常护理？</w:t>
      </w:r>
    </w:p>
    <w:p>
      <w:pPr>
        <w:spacing w:after="120"/>
      </w:pPr>
      <w:r>
        <w:rPr>
          <w:b/>
          <w:color w:val="008200"/>
          <w:sz w:val="20"/>
        </w:rPr>
        <w:t xml:space="preserve">A: </w:t>
      </w:r>
      <w:r>
        <w:rPr>
          <w:sz w:val="20"/>
        </w:rPr>
        <w:t>患了弱精症或死精症后应当在积极用药的同时留意平时的生活细节，断然不可饮酒抽烟，断然不可加班，断然不可钻过于瘦小带弹性的小裤头，断然不可泡热水浴，宜多吃些羊肉、韭菜、核桃、桑葚等。还可吃些硫酸锌糖浆、他莫昔芬片，中药五子衍宗丸也有帮助。对于死精患者来说，及时治疗是可以减低病发，如果不及时治疗会影响到健康情况。因此患者要及时对症下药，并且日常生活中要规律性生活，防止久坐，祝你早日康复</w:t>
      </w:r>
    </w:p>
    <w:p>
      <w:pPr>
        <w:spacing w:before="160" w:after="40"/>
      </w:pPr>
      <w:r>
        <w:rPr>
          <w:b/>
          <w:color w:val="646464"/>
          <w:sz w:val="18"/>
        </w:rPr>
        <w:t xml:space="preserve">[7363] </w:t>
      </w:r>
      <w:r>
        <w:rPr>
          <w:b/>
          <w:sz w:val="22"/>
        </w:rPr>
        <w:t>【前列腺增生】</w:t>
      </w:r>
      <w:r>
        <w:rPr>
          <w:b/>
          <w:sz w:val="22"/>
        </w:rPr>
        <w:t xml:space="preserve"> 前列腺肥大具体能有什么症状？</w:t>
      </w:r>
    </w:p>
    <w:p>
      <w:pPr>
        <w:spacing w:after="40"/>
      </w:pPr>
      <w:r>
        <w:rPr>
          <w:b/>
          <w:color w:val="0052A4"/>
          <w:sz w:val="20"/>
        </w:rPr>
        <w:t xml:space="preserve">Q: </w:t>
      </w:r>
      <w:r>
        <w:rPr>
          <w:sz w:val="20"/>
        </w:rPr>
        <w:t>你好！我可能会有前列腺肥大，请问：前列腺肥大具体能有什么症状？</w:t>
      </w:r>
    </w:p>
    <w:p>
      <w:pPr>
        <w:spacing w:after="120"/>
      </w:pPr>
      <w:r>
        <w:rPr>
          <w:b/>
          <w:color w:val="008200"/>
          <w:sz w:val="20"/>
        </w:rPr>
        <w:t xml:space="preserve">A: </w:t>
      </w:r>
      <w:r>
        <w:rPr>
          <w:sz w:val="20"/>
        </w:rPr>
        <w:t>1、轻度肥大无须治疗前列腺肥大是可以稳定的，中医辨证调治对症下药，对于前列腺增生的治疗方法也发生的很大的发生改变，以前，多用西药治疗，多是针对排尿不畅所致症状，如尿频、排尿费力等;比如说经尿道激光治疗、微波、射频等方法，然而这类方法对于前列腺增生来说只是治标不治本，容易病发，但是一般治疗过程缓慢，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[7364] </w:t>
      </w:r>
      <w:r>
        <w:rPr>
          <w:b/>
          <w:sz w:val="22"/>
        </w:rPr>
        <w:t>【前列腺增生】</w:t>
      </w:r>
      <w:r>
        <w:rPr>
          <w:b/>
          <w:sz w:val="22"/>
        </w:rPr>
        <w:t xml:space="preserve"> 怎样能预防前列腺增生的发生？</w:t>
      </w:r>
    </w:p>
    <w:p>
      <w:pPr>
        <w:spacing w:after="40"/>
      </w:pPr>
      <w:r>
        <w:rPr>
          <w:b/>
          <w:color w:val="0052A4"/>
          <w:sz w:val="20"/>
        </w:rPr>
        <w:t xml:space="preserve">Q: </w:t>
      </w:r>
      <w:r>
        <w:rPr>
          <w:sz w:val="20"/>
        </w:rPr>
        <w:t>每次尿尿的时候感觉好像有点阻力，最近发现情况越来越严重了，有时候尿很细，反正排尿很困难，还有点发疼，是不是要得前列腺增生，请问：怎样能预防前列腺增生的发生？</w:t>
      </w:r>
    </w:p>
    <w:p>
      <w:pPr>
        <w:spacing w:after="120"/>
      </w:pPr>
      <w:r>
        <w:rPr>
          <w:b/>
          <w:color w:val="008200"/>
          <w:sz w:val="20"/>
        </w:rPr>
        <w:t xml:space="preserve">A: </w:t>
      </w:r>
      <w:r>
        <w:rPr>
          <w:sz w:val="20"/>
        </w:rPr>
        <w:t>前列腺增生是包绕尿部的前列腺细胞腺瘤性纤维化，是中老男性的常见病、多发病。日常生活预防工作前列腺增生疾病应留意，适时防寒，预防工作感冒及上呼吸道感染。不忍心尿憋尿，有尿意即排出来，夜间少饮水。防止久坐少动，减低前列腺的压力。前列腺增生病情易反反复复，需要有长期的服食药物。而且对于男性患者来说，要马上去专业正规的医院诊病，根据检查结果再考虑治疗。并且留意恰当饮食，防止性生活，最后祝患者们早日康复。</w:t>
      </w:r>
    </w:p>
    <w:p>
      <w:pPr>
        <w:spacing w:before="160" w:after="40"/>
      </w:pPr>
      <w:r>
        <w:rPr>
          <w:b/>
          <w:color w:val="646464"/>
          <w:sz w:val="18"/>
        </w:rPr>
        <w:t xml:space="preserve">[7365] </w:t>
      </w:r>
      <w:r>
        <w:rPr>
          <w:b/>
          <w:sz w:val="22"/>
        </w:rPr>
        <w:t>【前列腺增生】</w:t>
      </w:r>
      <w:r>
        <w:rPr>
          <w:b/>
          <w:sz w:val="22"/>
        </w:rPr>
        <w:t xml:space="preserve"> 前列腺增生要怎样治才好？</w:t>
      </w:r>
    </w:p>
    <w:p>
      <w:pPr>
        <w:spacing w:after="40"/>
      </w:pPr>
      <w:r>
        <w:rPr>
          <w:b/>
          <w:color w:val="0052A4"/>
          <w:sz w:val="20"/>
        </w:rPr>
        <w:t xml:space="preserve">Q: </w:t>
      </w:r>
      <w:r>
        <w:rPr>
          <w:sz w:val="20"/>
        </w:rPr>
        <w:t>觉得尿很急，但是去上厕所又感觉没多少尿，有时候就那么一滴两滴的，晨尿时还发现自己尿分叉了。请问：前列腺增生到底要怎样治才好？</w:t>
      </w:r>
    </w:p>
    <w:p>
      <w:pPr>
        <w:spacing w:after="120"/>
      </w:pPr>
      <w:r>
        <w:rPr>
          <w:b/>
          <w:color w:val="008200"/>
          <w:sz w:val="20"/>
        </w:rPr>
        <w:t xml:space="preserve">A: </w:t>
      </w:r>
      <w:r>
        <w:rPr>
          <w:sz w:val="20"/>
        </w:rPr>
        <w:t>尿频尿急。病发的早期，常常表现出为排尿次数不断增多，早期由于前列腺增生的组织控制了后尿道和膀胱颈，以致引来尿频尿急。如在这个阶段理解治疗，效果最好。小便失禁。在日常时，膀胱内尿液不断增强，经常有尿液滴沥，使男性朋友裤子沾湿，非常痛苦，特别容易在夜晚深度睡眠中再次出现尿失禁状况。前列腺增生病情易反反复复，需要有长期的药物保持。而且对于男性患者来说，要马上去专业正规的医院诊病，根据检查结果再考虑治疗。并且留意戒烟戒酒，留意个人卫生，最后祝患者们早日康复。</w:t>
      </w:r>
    </w:p>
    <w:p>
      <w:pPr>
        <w:spacing w:before="160" w:after="40"/>
      </w:pPr>
      <w:r>
        <w:rPr>
          <w:b/>
          <w:color w:val="646464"/>
          <w:sz w:val="18"/>
        </w:rPr>
        <w:t xml:space="preserve">[7366] </w:t>
      </w:r>
      <w:r>
        <w:rPr>
          <w:b/>
          <w:sz w:val="22"/>
        </w:rPr>
        <w:t>【早泄】</w:t>
      </w:r>
      <w:r>
        <w:rPr>
          <w:b/>
          <w:sz w:val="22"/>
        </w:rPr>
        <w:t xml:space="preserve"> 发现有早射该怎么办</w:t>
      </w:r>
    </w:p>
    <w:p>
      <w:pPr>
        <w:spacing w:after="40"/>
      </w:pPr>
      <w:r>
        <w:rPr>
          <w:b/>
          <w:color w:val="0052A4"/>
          <w:sz w:val="20"/>
        </w:rPr>
        <w:t xml:space="preserve">Q: </w:t>
      </w:r>
      <w:r>
        <w:rPr>
          <w:sz w:val="20"/>
        </w:rPr>
        <w:t>我每次做爱时就老是早射，这样应当吃什么药才好呀？怎样确定死精？</w:t>
      </w:r>
    </w:p>
    <w:p>
      <w:pPr>
        <w:spacing w:after="120"/>
      </w:pPr>
      <w:r>
        <w:rPr>
          <w:b/>
          <w:color w:val="008200"/>
          <w:sz w:val="20"/>
        </w:rPr>
        <w:t xml:space="preserve">A: </w:t>
      </w:r>
      <w:r>
        <w:rPr>
          <w:sz w:val="20"/>
        </w:rPr>
        <w:t>早泄建议到性功能障碍专科复诊,查明原因后针对性治疗.另外建议你戴上避孕套和发生改变姿势男下女上减低敏感性试试看.另外多加增强性生活,可以减低龟头的敏感性也是有很好的作用的.尤其是有的人才已经开始有性生活的时候这个是正常的.是由于过头过度敏感致使,这个需要有一定时间恢复的.也可以采取间歇性的手淫逐渐恢复.而且一定不要因为偶尔一次成功背上思想包袱.早射是可以稳定的，但是一般治疗过程缓慢，且治疗后容易病发，因此治疗中一定对症使用药物，另外，患者需要有清淡饮食，不吃刺激性的食物，不抽烟喝啤酒，期望男性患者可以尽快</w:t>
      </w:r>
    </w:p>
    <w:p>
      <w:pPr>
        <w:spacing w:before="160" w:after="40"/>
      </w:pPr>
      <w:r>
        <w:rPr>
          <w:b/>
          <w:color w:val="646464"/>
          <w:sz w:val="18"/>
        </w:rPr>
        <w:t xml:space="preserve">[7367] </w:t>
      </w:r>
      <w:r>
        <w:rPr>
          <w:b/>
          <w:sz w:val="22"/>
        </w:rPr>
        <w:t>【前列腺增生】</w:t>
      </w:r>
      <w:r>
        <w:rPr>
          <w:b/>
          <w:sz w:val="22"/>
        </w:rPr>
        <w:t xml:space="preserve"> 有了前列腺增生该怎么样治？</w:t>
      </w:r>
    </w:p>
    <w:p>
      <w:pPr>
        <w:spacing w:after="40"/>
      </w:pPr>
      <w:r>
        <w:rPr>
          <w:b/>
          <w:color w:val="0052A4"/>
          <w:sz w:val="20"/>
        </w:rPr>
        <w:t xml:space="preserve">Q: </w:t>
      </w:r>
      <w:r>
        <w:rPr>
          <w:sz w:val="20"/>
        </w:rPr>
        <w:t>有了前列腺增生用中药好还是用西医，请问：有了前列腺增生该怎么样治？</w:t>
      </w:r>
    </w:p>
    <w:p>
      <w:pPr>
        <w:spacing w:after="120"/>
      </w:pPr>
      <w:r>
        <w:rPr>
          <w:b/>
          <w:color w:val="008200"/>
          <w:sz w:val="20"/>
        </w:rPr>
        <w:t xml:space="preserve">A: </w:t>
      </w:r>
      <w:r>
        <w:rPr>
          <w:sz w:val="20"/>
        </w:rPr>
        <w:t>1.手术治疗前列腺增生：手术治疗前列腺增生，直接摘除纤维化部位，这种手术通过之后，睾丸体内男性激素几近消失，容易干扰男性的生活质量而不推荐使用。2.中医治疗前列腺增生：前列腺增生拥有中医“癃闭”、“淋证”等范畴，临床诊断分成肾气不足、气滞血瘀、热毒郁结三个证型，中医外治疗法对其有很好的疗效。但是其起效太慢，疗程太长，常很难彻底治疗好男性朋友的前列腺增生的症状。对于前列腺增生患者来说，及时治疗是可以减低病发，如果不及时治疗会影响到健康情况。因此患者要及时药物治疗，并且日常生活中要规律性生活，防止久坐，祝你早</w:t>
      </w:r>
    </w:p>
    <w:p>
      <w:pPr>
        <w:spacing w:before="160" w:after="40"/>
      </w:pPr>
      <w:r>
        <w:rPr>
          <w:b/>
          <w:color w:val="646464"/>
          <w:sz w:val="18"/>
        </w:rPr>
        <w:t xml:space="preserve">[7368] </w:t>
      </w:r>
      <w:r>
        <w:rPr>
          <w:b/>
          <w:sz w:val="22"/>
        </w:rPr>
        <w:t>【死精症】</w:t>
      </w:r>
      <w:r>
        <w:rPr>
          <w:b/>
          <w:sz w:val="22"/>
        </w:rPr>
        <w:t xml:space="preserve"> 怎样确定死精？</w:t>
      </w:r>
    </w:p>
    <w:p>
      <w:pPr>
        <w:spacing w:after="40"/>
      </w:pPr>
      <w:r>
        <w:rPr>
          <w:b/>
          <w:color w:val="0052A4"/>
          <w:sz w:val="20"/>
        </w:rPr>
        <w:t xml:space="preserve">Q: </w:t>
      </w:r>
      <w:r>
        <w:rPr>
          <w:sz w:val="20"/>
        </w:rPr>
        <w:t>请问怎样辨识死精，我和媳妇一直没怀孕也一直没小孩，是因为我是死精吗？</w:t>
      </w:r>
    </w:p>
    <w:p>
      <w:pPr>
        <w:spacing w:after="120"/>
      </w:pPr>
      <w:r>
        <w:rPr>
          <w:b/>
          <w:color w:val="008200"/>
          <w:sz w:val="20"/>
        </w:rPr>
        <w:t xml:space="preserve">A: </w:t>
      </w:r>
      <w:r>
        <w:rPr>
          <w:sz w:val="20"/>
        </w:rPr>
        <w:t>死精症是指精子成活率增加，死精子低于40%者，本病为男子不育原因之一。常有患者出现遗精早泄或者性欲低下的症状，精液化验死精子数在40%以上者，获得死精过多；畸形精子低于20%以上者，称之为畸形精子过多症，有的患者没临床诊断症状，部分患者有慢性前列腺炎病史、精囊炎、睾丸炎等，精液化验可出现脓细胞。对于死精患者来说，及时治疗是可以减低病发，如果不及时治疗会影响到健康情况。因此患者要及时服食药物，并且日常生活中要以防过劳，留意自身卫生情况，祝你早日康复</w:t>
      </w:r>
    </w:p>
    <w:p>
      <w:pPr>
        <w:spacing w:before="160" w:after="40"/>
      </w:pPr>
      <w:r>
        <w:rPr>
          <w:b/>
          <w:color w:val="646464"/>
          <w:sz w:val="18"/>
        </w:rPr>
        <w:t xml:space="preserve">[7369] </w:t>
      </w:r>
      <w:r>
        <w:rPr>
          <w:b/>
          <w:sz w:val="22"/>
        </w:rPr>
        <w:t>【前列腺囊肿】</w:t>
      </w:r>
      <w:r>
        <w:rPr>
          <w:b/>
          <w:sz w:val="22"/>
        </w:rPr>
        <w:t xml:space="preserve"> 得了前列腺囊肿护理的方法是什么？</w:t>
      </w:r>
    </w:p>
    <w:p>
      <w:pPr>
        <w:spacing w:after="40"/>
      </w:pPr>
      <w:r>
        <w:rPr>
          <w:b/>
          <w:color w:val="0052A4"/>
          <w:sz w:val="20"/>
        </w:rPr>
        <w:t xml:space="preserve">Q: </w:t>
      </w:r>
      <w:r>
        <w:rPr>
          <w:sz w:val="20"/>
        </w:rPr>
        <w:t>我好像的了前列腺囊肿，男性得了前列腺囊肿是什么症状？请问：得了前列腺囊肿护理的方法是什么？</w:t>
      </w:r>
    </w:p>
    <w:p>
      <w:pPr>
        <w:spacing w:after="120"/>
      </w:pPr>
      <w:r>
        <w:rPr>
          <w:b/>
          <w:color w:val="008200"/>
          <w:sz w:val="20"/>
        </w:rPr>
        <w:t xml:space="preserve">A: </w:t>
      </w:r>
      <w:r>
        <w:rPr>
          <w:sz w:val="20"/>
        </w:rPr>
        <w:t>前列腺囊肿在男性疾病中算很常见的一种疾病了，建议决定中药治疗，防止西药的副作用。如何治疗要根据患者的具体病情检查结果来选择。同时要去正规的医院去实施治疗，以免治疗不当致使病情的缓解给患者增强痛苦。前列腺囊肿病情易反反复复，需要有长期的药物治疗。而且对于男性患者来说，要立刻去专业正规的医院诊病，根据检查结果再考虑治疗。并且留意恰当饮食，防止性生活，较后祝患者们早日康复。</w:t>
      </w:r>
    </w:p>
    <w:p>
      <w:pPr>
        <w:spacing w:before="160" w:after="40"/>
      </w:pPr>
      <w:r>
        <w:rPr>
          <w:b/>
          <w:color w:val="646464"/>
          <w:sz w:val="18"/>
        </w:rPr>
        <w:t xml:space="preserve">[7370] </w:t>
      </w:r>
      <w:r>
        <w:rPr>
          <w:b/>
          <w:sz w:val="22"/>
        </w:rPr>
        <w:t>【阳痿】</w:t>
      </w:r>
      <w:r>
        <w:rPr>
          <w:b/>
          <w:sz w:val="22"/>
        </w:rPr>
        <w:t xml:space="preserve"> 阳痿到底好不好治疗？</w:t>
      </w:r>
    </w:p>
    <w:p>
      <w:pPr>
        <w:spacing w:after="40"/>
      </w:pPr>
      <w:r>
        <w:rPr>
          <w:b/>
          <w:color w:val="0052A4"/>
          <w:sz w:val="20"/>
        </w:rPr>
        <w:t xml:space="preserve">Q: </w:t>
      </w:r>
      <w:r>
        <w:rPr>
          <w:sz w:val="20"/>
        </w:rPr>
        <w:t>我好像早泄了，早泄有什么症状，会阴部会有什么感觉？阳痿到底好不好治疗？</w:t>
      </w:r>
    </w:p>
    <w:p>
      <w:pPr>
        <w:spacing w:after="120"/>
      </w:pPr>
      <w:r>
        <w:rPr>
          <w:b/>
          <w:color w:val="008200"/>
          <w:sz w:val="20"/>
        </w:rPr>
        <w:t xml:space="preserve">A: </w:t>
      </w:r>
      <w:r>
        <w:rPr>
          <w:sz w:val="20"/>
        </w:rPr>
        <w:t>早泄是一种常见的肾虚症状，主要表现出为性生活时候不能够勃起或勃起困难。或不能够实施正常的性生活。如有上述症状应考虑到心理因素或肾虚等因素引来的！对于早泄患者来说，及时治疗是可以减低病发，如果不及时治疗会影响到身体情况。因此患者要及时药物治疗，并且日常生活中要以防过劳，留意自身卫生情况，祝你早日康复</w:t>
      </w:r>
    </w:p>
    <w:p>
      <w:pPr>
        <w:spacing w:before="160" w:after="40"/>
      </w:pPr>
      <w:r>
        <w:rPr>
          <w:b/>
          <w:color w:val="646464"/>
          <w:sz w:val="18"/>
        </w:rPr>
        <w:t xml:space="preserve">[7371] </w:t>
      </w:r>
      <w:r>
        <w:rPr>
          <w:b/>
          <w:sz w:val="22"/>
        </w:rPr>
        <w:t>【前列腺增生】</w:t>
      </w:r>
      <w:r>
        <w:rPr>
          <w:b/>
          <w:sz w:val="22"/>
        </w:rPr>
        <w:t xml:space="preserve"> 出现前列腺肥大咋治疗？</w:t>
      </w:r>
    </w:p>
    <w:p>
      <w:pPr>
        <w:spacing w:after="40"/>
      </w:pPr>
      <w:r>
        <w:rPr>
          <w:b/>
          <w:color w:val="0052A4"/>
          <w:sz w:val="20"/>
        </w:rPr>
        <w:t xml:space="preserve">Q: </w:t>
      </w:r>
      <w:r>
        <w:rPr>
          <w:sz w:val="20"/>
        </w:rPr>
        <w:t>觉得小便时有种尿不干净的感觉，然后好像尿尿的时候很无力，尿线也很细，甚至感觉尿不太出来似的，这种情况是不是前列腺增生呢？如果是，请问出现前列腺肥大咋治疗？</w:t>
      </w:r>
    </w:p>
    <w:p>
      <w:pPr>
        <w:spacing w:after="120"/>
      </w:pPr>
      <w:r>
        <w:rPr>
          <w:b/>
          <w:color w:val="008200"/>
          <w:sz w:val="20"/>
        </w:rPr>
        <w:t xml:space="preserve">A: </w:t>
      </w:r>
      <w:r>
        <w:rPr>
          <w:sz w:val="20"/>
        </w:rPr>
        <w:t>1、前列腺炎治疗不及时，这样很容易引致前列腺肥大2、过度性生活，过度的性生活和手淫，使性器冲血，前列腺组织因持久郁血而减小3、经常吸毒或长期饮酒，缺少体育锻炼不管什么样疾病当男性出现前列腺肥大的症状之后，务必能及时地在正规的医院实施治疗，防止危害的进一步的扩展。前列腺肥大是可以稳定的，但是一般治疗周期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[7372] </w:t>
      </w:r>
      <w:r>
        <w:rPr>
          <w:b/>
          <w:sz w:val="22"/>
        </w:rPr>
        <w:t>【遗精】</w:t>
      </w:r>
      <w:r>
        <w:rPr>
          <w:b/>
          <w:sz w:val="22"/>
        </w:rPr>
        <w:t xml:space="preserve"> 我平均一周或者10天遗精一次正常吗？</w:t>
      </w:r>
    </w:p>
    <w:p>
      <w:pPr>
        <w:spacing w:after="40"/>
      </w:pPr>
      <w:r>
        <w:rPr>
          <w:b/>
          <w:color w:val="0052A4"/>
          <w:sz w:val="20"/>
        </w:rPr>
        <w:t xml:space="preserve">Q: </w:t>
      </w:r>
      <w:r>
        <w:rPr>
          <w:sz w:val="20"/>
        </w:rPr>
        <w:t>我平均一周或者10天遗精，已婚。以前有手淫史，不过正在戒掉中。我这种情况算频繁遗精吗？我现在大概两周手淫一次，这样会伤身吗？我平均一周或者10天遗精一次正常吗？</w:t>
      </w:r>
    </w:p>
    <w:p>
      <w:pPr>
        <w:spacing w:after="120"/>
      </w:pPr>
      <w:r>
        <w:rPr>
          <w:b/>
          <w:color w:val="008200"/>
          <w:sz w:val="20"/>
        </w:rPr>
        <w:t xml:space="preserve">A: </w:t>
      </w:r>
      <w:r>
        <w:rPr>
          <w:sz w:val="20"/>
        </w:rPr>
        <w:t>根据你的情况，你这个拥有正常现象。指导意见：因为青春期男性由于雄性激素排泄旺盛，产生大量的精子和分泌物，到一定程度就会刺激机体产生遗精现象。这很正常，绝不会伤及身体。以上是对“我平均一周或者10天遗精一次正常吗”这个问题的建议，期望对您有帮助，祝您健康！对于遗精患者来说，及时治疗是可以减低病发，如果不及时治疗会影响到受孕情况。因此患者要及时对症治疗，并且日常生活中要以防过劳，留意自身卫生情况，祝你早日康复</w:t>
      </w:r>
    </w:p>
    <w:p>
      <w:pPr>
        <w:spacing w:before="160" w:after="40"/>
      </w:pPr>
      <w:r>
        <w:rPr>
          <w:b/>
          <w:color w:val="646464"/>
          <w:sz w:val="18"/>
        </w:rPr>
        <w:t xml:space="preserve">[7373] </w:t>
      </w:r>
      <w:r>
        <w:rPr>
          <w:b/>
          <w:sz w:val="22"/>
        </w:rPr>
        <w:t>【死精症】</w:t>
      </w:r>
      <w:r>
        <w:rPr>
          <w:b/>
          <w:sz w:val="22"/>
        </w:rPr>
        <w:t xml:space="preserve"> 治疗死精症有哪些好的方法？</w:t>
      </w:r>
    </w:p>
    <w:p>
      <w:pPr>
        <w:spacing w:after="40"/>
      </w:pPr>
      <w:r>
        <w:rPr>
          <w:b/>
          <w:color w:val="0052A4"/>
          <w:sz w:val="20"/>
        </w:rPr>
        <w:t xml:space="preserve">Q: </w:t>
      </w:r>
      <w:r>
        <w:rPr>
          <w:sz w:val="20"/>
        </w:rPr>
        <w:t>我的精子有问题，这很可能导致我无法生育，但是我今年才25岁啊，我怎么就患上这种病了呢，我现在真的很悲观啊，请问：治疗死精症有哪些好的方法？</w:t>
      </w:r>
    </w:p>
    <w:p>
      <w:pPr>
        <w:spacing w:after="120"/>
      </w:pPr>
      <w:r>
        <w:rPr>
          <w:b/>
          <w:color w:val="008200"/>
          <w:sz w:val="20"/>
        </w:rPr>
        <w:t xml:space="preserve">A: </w:t>
      </w:r>
      <w:r>
        <w:rPr>
          <w:sz w:val="20"/>
        </w:rPr>
        <w:t>治疗死精症有哪些好的方法其实治疗死精症较好的方法就是医院检查，明确自己死精症的病因，对症下药，制订较好的治疗方法，这样才是治疗死精症较好的方法，提醒您切勿信庸医。死精是可以缓解的，但是一般治疗时间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[7374] </w:t>
      </w:r>
      <w:r>
        <w:rPr>
          <w:b/>
          <w:sz w:val="22"/>
        </w:rPr>
        <w:t>【急性附睾炎】</w:t>
      </w:r>
      <w:r>
        <w:rPr>
          <w:b/>
          <w:sz w:val="22"/>
        </w:rPr>
        <w:t xml:space="preserve"> 得了附睾炎的治疗办法？</w:t>
      </w:r>
    </w:p>
    <w:p>
      <w:pPr>
        <w:spacing w:after="40"/>
      </w:pPr>
      <w:r>
        <w:rPr>
          <w:b/>
          <w:color w:val="0052A4"/>
          <w:sz w:val="20"/>
        </w:rPr>
        <w:t xml:space="preserve">Q: </w:t>
      </w:r>
      <w:r>
        <w:rPr>
          <w:sz w:val="20"/>
        </w:rPr>
        <w:t>上班就是坐着，而且很忙，所以很少能够起身活动，得了睾丸炎我现在每天都很痛苦，也不知道该怎么办，请问：附睾炎如何治疗效果好？</w:t>
      </w:r>
    </w:p>
    <w:p>
      <w:pPr>
        <w:spacing w:after="120"/>
      </w:pPr>
      <w:r>
        <w:rPr>
          <w:b/>
          <w:color w:val="008200"/>
          <w:sz w:val="20"/>
        </w:rPr>
        <w:t xml:space="preserve">A: </w:t>
      </w:r>
      <w:r>
        <w:rPr>
          <w:sz w:val="20"/>
        </w:rPr>
        <w:t>治疗附睾炎，慢性附睾炎可由急性附睾炎致成不愈而成，但大多数患者并无急性复发史。该病临床表现变异较大，患者可有局部不适、坠胀感或阴囊疼痛，也可反射到下腹部和同侧大腿内侧。有时可有急性复发症状。可发生于单侧或双侧，也可表现出为从轻微性、间歇性不适到剧烈性、持续性疼痛等程度不同的症状。对于附睾炎患者来说，及时治疗是可以减低病发，如果不及时治疗会影响到受孕情况。因此患者要及时对症治疗，并且日常生活中要多看重自身护理，防止辛辣食物，祝你早日康复</w:t>
      </w:r>
    </w:p>
    <w:p>
      <w:pPr>
        <w:spacing w:before="160" w:after="40"/>
      </w:pPr>
      <w:r>
        <w:rPr>
          <w:b/>
          <w:color w:val="646464"/>
          <w:sz w:val="18"/>
        </w:rPr>
        <w:t xml:space="preserve">[7375] </w:t>
      </w:r>
      <w:r>
        <w:rPr>
          <w:b/>
          <w:sz w:val="22"/>
        </w:rPr>
        <w:t>【早泄】</w:t>
      </w:r>
      <w:r>
        <w:rPr>
          <w:b/>
          <w:sz w:val="22"/>
        </w:rPr>
        <w:t xml:space="preserve"> 早泄手术费用？</w:t>
      </w:r>
    </w:p>
    <w:p>
      <w:pPr>
        <w:spacing w:after="40"/>
      </w:pPr>
      <w:r>
        <w:rPr>
          <w:b/>
          <w:color w:val="0052A4"/>
          <w:sz w:val="20"/>
        </w:rPr>
        <w:t xml:space="preserve">Q: </w:t>
      </w:r>
      <w:r>
        <w:rPr>
          <w:sz w:val="20"/>
        </w:rPr>
        <w:t>严重早泄，手淫5年，现在差不多1分钟就泄了。请问：早泄手术费用？</w:t>
      </w:r>
    </w:p>
    <w:p>
      <w:pPr>
        <w:spacing w:after="120"/>
      </w:pPr>
      <w:r>
        <w:rPr>
          <w:b/>
          <w:color w:val="008200"/>
          <w:sz w:val="20"/>
        </w:rPr>
        <w:t xml:space="preserve">A: </w:t>
      </w:r>
      <w:r>
        <w:rPr>
          <w:sz w:val="20"/>
        </w:rPr>
        <w:t>手淫致使的肾虚，疲劳，精神心理因素，压力，吸烟喝啤酒，性生活太过频繁，致使的肾虚，肾血气供给不足致使海绵体血流供给不足，进而致使的。治疗建议:。西药：必利劲（性生活前口服）。中成药:建议服食金匮肾气丸，参茸鞭丸治疗。食补:鲈鱼、虾、海参鸡蛋、骨髓、黑芝麻、樱桃、桑椹、山药，枸杞等。锻炼身体。饮食禁忌辛辣刺激酒等食物。早泄病情易反反复复，需要有长期的服食药物。而且对于男性患者来说，要立刻去专业正规的医院诊病，根据检查结果再考虑治疗。并且留意戒烟戒酒，留意个人卫生，较后祝患者们早日康复。</w:t>
      </w:r>
    </w:p>
    <w:p>
      <w:pPr>
        <w:spacing w:before="160" w:after="40"/>
      </w:pPr>
      <w:r>
        <w:rPr>
          <w:b/>
          <w:color w:val="646464"/>
          <w:sz w:val="18"/>
        </w:rPr>
        <w:t xml:space="preserve">[7376] </w:t>
      </w:r>
      <w:r>
        <w:rPr>
          <w:b/>
          <w:sz w:val="22"/>
        </w:rPr>
        <w:t>【龟头炎】</w:t>
      </w:r>
      <w:r>
        <w:rPr>
          <w:b/>
          <w:sz w:val="22"/>
        </w:rPr>
        <w:t xml:space="preserve"> 龟头红肿比较好的治疗医院？</w:t>
      </w:r>
    </w:p>
    <w:p>
      <w:pPr>
        <w:spacing w:after="40"/>
      </w:pPr>
      <w:r>
        <w:rPr>
          <w:b/>
          <w:color w:val="0052A4"/>
          <w:sz w:val="20"/>
        </w:rPr>
        <w:t xml:space="preserve">Q: </w:t>
      </w:r>
      <w:r>
        <w:rPr>
          <w:sz w:val="20"/>
        </w:rPr>
        <w:t>我发现我的龟头好像气了一些水泡，又红又肿，去医院检查说这是龟头炎，我也没干啥啊，咋就得这个病了，请问：龟头红肿比较好的治疗医院？</w:t>
      </w:r>
    </w:p>
    <w:p>
      <w:pPr>
        <w:spacing w:after="120"/>
      </w:pPr>
      <w:r>
        <w:rPr>
          <w:b/>
          <w:color w:val="008200"/>
          <w:sz w:val="20"/>
        </w:rPr>
        <w:t xml:space="preserve">A: </w:t>
      </w:r>
      <w:r>
        <w:rPr>
          <w:sz w:val="20"/>
        </w:rPr>
        <w:t>你这情况可以用高锰酸钾液擦洗，要留意个人卫生，勤换内衣裤，禁食辛辣刺激食物，如果是包皮过长引来的反反复复复发,较好行包皮环切术,这样就杜绝了包皮龟头炎的发生.。日常饮食要清淡,不宜摄食辛辣刺激食物,留意歇息,不宜操劳.防止手淫和不洁手淫,洁身自好龟头红肿是可以康复的，但是一般治疗时间较长，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[7377] </w:t>
      </w:r>
      <w:r>
        <w:rPr>
          <w:b/>
          <w:sz w:val="22"/>
        </w:rPr>
        <w:t>【死精症】</w:t>
      </w:r>
      <w:r>
        <w:rPr>
          <w:b/>
          <w:sz w:val="22"/>
        </w:rPr>
        <w:t xml:space="preserve"> 什么原因引发死精？</w:t>
      </w:r>
    </w:p>
    <w:p>
      <w:pPr>
        <w:spacing w:after="40"/>
      </w:pPr>
      <w:r>
        <w:rPr>
          <w:b/>
          <w:color w:val="0052A4"/>
          <w:sz w:val="20"/>
        </w:rPr>
        <w:t xml:space="preserve">Q: </w:t>
      </w:r>
      <w:r>
        <w:rPr>
          <w:sz w:val="20"/>
        </w:rPr>
        <w:t>结婚两年一直没孩子，什么原因可以引起死精症状。像我这样能不能治好，应当怎么治疗？什么原因引发死精？</w:t>
      </w:r>
    </w:p>
    <w:p>
      <w:pPr>
        <w:spacing w:after="120"/>
      </w:pPr>
      <w:r>
        <w:rPr>
          <w:b/>
          <w:color w:val="008200"/>
          <w:sz w:val="20"/>
        </w:rPr>
        <w:t xml:space="preserve">A: </w:t>
      </w:r>
      <w:r>
        <w:rPr>
          <w:sz w:val="20"/>
        </w:rPr>
        <w:t>致使死精子症的原因有:1性生殖器的炎症可使生殖器冲血水肿,血液瘀积,而脑水肿呛水,致使精子濒死.2慢性精阜炎时果糖排泄增加,精子濒死.3睾丸炎,附睾炎,前列腺炎时,尤其慢性前列腺炎时排泄受干扰,并时微量元素锌上升,则精子分解代谢遭到干扰而濒死死精病情易反反复复，需要有长期的药物治疗。而且对于男性患者来说，要立刻去专业正规的医院诊病，根据检查结果再考虑治疗。并且留意戒烟戒酒，留意个人卫生，较后祝患者们早日康复。</w:t>
      </w:r>
    </w:p>
    <w:p>
      <w:pPr>
        <w:spacing w:before="160" w:after="40"/>
      </w:pPr>
      <w:r>
        <w:rPr>
          <w:b/>
          <w:color w:val="646464"/>
          <w:sz w:val="18"/>
        </w:rPr>
        <w:t xml:space="preserve">[7378] </w:t>
      </w:r>
      <w:r>
        <w:rPr>
          <w:b/>
          <w:sz w:val="22"/>
        </w:rPr>
        <w:t>【龟头炎】</w:t>
      </w:r>
      <w:r>
        <w:rPr>
          <w:b/>
          <w:sz w:val="22"/>
        </w:rPr>
        <w:t xml:space="preserve"> 龟头炎应该如何护理？</w:t>
      </w:r>
    </w:p>
    <w:p>
      <w:pPr>
        <w:spacing w:after="40"/>
      </w:pPr>
      <w:r>
        <w:rPr>
          <w:b/>
          <w:color w:val="0052A4"/>
          <w:sz w:val="20"/>
        </w:rPr>
        <w:t xml:space="preserve">Q: </w:t>
      </w:r>
      <w:r>
        <w:rPr>
          <w:sz w:val="20"/>
        </w:rPr>
        <w:t>经常性感觉龟头灼热，除了周围有点痒，同房一周后，对方会出现下部干涩，痒，您好这是不是龟头炎，应该是那种细菌啊。请问龟头炎应该如何护理？</w:t>
      </w:r>
    </w:p>
    <w:p>
      <w:pPr>
        <w:spacing w:after="120"/>
      </w:pPr>
      <w:r>
        <w:rPr>
          <w:b/>
          <w:color w:val="008200"/>
          <w:sz w:val="20"/>
        </w:rPr>
        <w:t xml:space="preserve">A: </w:t>
      </w:r>
      <w:r>
        <w:rPr>
          <w:sz w:val="20"/>
        </w:rPr>
        <w:t>这种情况症状现象，可能会是龟头炎，建议，1，去医院泌尿外科检查一下，诊断治疗，2抓好性生活卫生，3每天擦洗一次龟头，4勤换内裤。5可以运用抗生素消炎治疗的。龟头炎病情易反反复复，需要有长期的药物治疗。而且对于男性患者来说，要积极去专业正规的医院诊病，根据检查结果再考虑治疗。并且留意约束性生活，保持良好的心情，最后祝患者们早日康复。</w:t>
      </w:r>
    </w:p>
    <w:p>
      <w:pPr>
        <w:spacing w:before="160" w:after="40"/>
      </w:pPr>
      <w:r>
        <w:rPr>
          <w:b/>
          <w:color w:val="646464"/>
          <w:sz w:val="18"/>
        </w:rPr>
        <w:t xml:space="preserve">[7379] </w:t>
      </w:r>
      <w:r>
        <w:rPr>
          <w:b/>
          <w:sz w:val="22"/>
        </w:rPr>
        <w:t>【前列腺炎】</w:t>
      </w:r>
      <w:r>
        <w:rPr>
          <w:b/>
          <w:sz w:val="22"/>
        </w:rPr>
        <w:t xml:space="preserve"> 怎么看好前列腺炎？</w:t>
      </w:r>
    </w:p>
    <w:p>
      <w:pPr>
        <w:spacing w:after="40"/>
      </w:pPr>
      <w:r>
        <w:rPr>
          <w:b/>
          <w:color w:val="0052A4"/>
          <w:sz w:val="20"/>
        </w:rPr>
        <w:t xml:space="preserve">Q: </w:t>
      </w:r>
      <w:r>
        <w:rPr>
          <w:sz w:val="20"/>
        </w:rPr>
        <w:t>前列腺炎喝药没什么症状了，昨天性爱了下，晚上小便疼。白天没事儿。怎么办？这是什么情况，以为好了呢！20多天没犯，怎么昨晚突然小便疼呢？请问：怎么看好前列腺炎？</w:t>
      </w:r>
    </w:p>
    <w:p>
      <w:pPr>
        <w:spacing w:after="120"/>
      </w:pPr>
      <w:r>
        <w:rPr>
          <w:b/>
          <w:color w:val="008200"/>
          <w:sz w:val="20"/>
        </w:rPr>
        <w:t xml:space="preserve">A: </w:t>
      </w:r>
      <w:r>
        <w:rPr>
          <w:sz w:val="20"/>
        </w:rPr>
        <w:t>根据您所叙述的情况，主要还是传染前列腺炎致使的，要留意多喝水，多排尿。适当的性生活不要太过频繁，不要长时间憋尿，不要吃辛辣刺激性的食物，建议较好还是专心服食几天左氧氟沙星胶囊治疗前列腺炎病情易反反复复，需要有长期的药物保持。而且对于男性患者来说，要积极去专业正规的医院诊病，根据检查结果再考虑治疗。并且留意恰当饮食，防止性生活，较后祝患者们早日康复。</w:t>
      </w:r>
    </w:p>
    <w:p>
      <w:pPr>
        <w:spacing w:before="160" w:after="40"/>
      </w:pPr>
      <w:r>
        <w:rPr>
          <w:b/>
          <w:color w:val="646464"/>
          <w:sz w:val="18"/>
        </w:rPr>
        <w:t xml:space="preserve">[7380] </w:t>
      </w:r>
      <w:r>
        <w:rPr>
          <w:b/>
          <w:sz w:val="22"/>
        </w:rPr>
        <w:t>【睾丸炎】</w:t>
      </w:r>
      <w:r>
        <w:rPr>
          <w:b/>
          <w:sz w:val="22"/>
        </w:rPr>
        <w:t xml:space="preserve"> 治睾丸炎需要多少钱？</w:t>
      </w:r>
    </w:p>
    <w:p>
      <w:pPr>
        <w:spacing w:after="40"/>
      </w:pPr>
      <w:r>
        <w:rPr>
          <w:b/>
          <w:color w:val="0052A4"/>
          <w:sz w:val="20"/>
        </w:rPr>
        <w:t xml:space="preserve">Q: </w:t>
      </w:r>
      <w:r>
        <w:rPr>
          <w:sz w:val="20"/>
        </w:rPr>
        <w:t>摸到自己的睾丸觉得有点等，尽早起来好像有点发烧，下午就更严重了，我真的非常担心，请问：摸到自己的睾丸觉得有点等，尽早起来好像有点发烧，下午就更严重了，我去医院检查了说我是得了睾丸炎，我真的非常担心，请问：</w:t>
      </w:r>
    </w:p>
    <w:p>
      <w:pPr>
        <w:spacing w:after="120"/>
      </w:pPr>
      <w:r>
        <w:rPr>
          <w:b/>
          <w:color w:val="008200"/>
          <w:sz w:val="20"/>
        </w:rPr>
        <w:t xml:space="preserve">A: </w:t>
      </w:r>
      <w:r>
        <w:rPr>
          <w:sz w:val="20"/>
        </w:rPr>
        <w:t>建议到泌尿外科检查治疗一般说来急性疼痛多见于睾丸炎和伤损.睾丸炎除血行传染外更常见的是细菌经尿道行至附睾和睾丸引发附睾炎。睾丸炎临床诊断足见附睾与睾丸肿胀和疼痛.睾丸损伤时有外伤史和局部的浮肿及瘀血。睾丸炎是可以缓解的，但是一般治疗过程缓慢，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[7381] </w:t>
      </w:r>
      <w:r>
        <w:rPr>
          <w:b/>
          <w:sz w:val="22"/>
        </w:rPr>
        <w:t>【阳痿】</w:t>
      </w:r>
      <w:r>
        <w:rPr>
          <w:b/>
          <w:sz w:val="22"/>
        </w:rPr>
        <w:t xml:space="preserve"> 阳痿该咋治疗？</w:t>
      </w:r>
    </w:p>
    <w:p>
      <w:pPr>
        <w:spacing w:after="40"/>
      </w:pPr>
      <w:r>
        <w:rPr>
          <w:b/>
          <w:color w:val="0052A4"/>
          <w:sz w:val="20"/>
        </w:rPr>
        <w:t xml:space="preserve">Q: </w:t>
      </w:r>
      <w:r>
        <w:rPr>
          <w:sz w:val="20"/>
        </w:rPr>
        <w:t>我刚20岁有轻度早泄怎么治疗，以后会不会阳痿阳痿该咋治疗？请问：阳痿该咋治疗？</w:t>
      </w:r>
    </w:p>
    <w:p>
      <w:pPr>
        <w:spacing w:after="120"/>
      </w:pPr>
      <w:r>
        <w:rPr>
          <w:b/>
          <w:color w:val="008200"/>
          <w:sz w:val="20"/>
        </w:rPr>
        <w:t xml:space="preserve">A: </w:t>
      </w:r>
      <w:r>
        <w:rPr>
          <w:sz w:val="20"/>
        </w:rPr>
        <w:t>目前的轻度早泄病不严重的，用不着太担心。平常可有性交啊？。一般临床诊断上是中西药联手运用，好的身体是性生活的基础。中药调理，可以温肾固精，补肾气，治本；西药起效迅速，能降低性体验，增强性快感。二者互相配合使用，效果在临床诊断上信息反馈比较好。对于早泄患者来说，及时治疗是可以减低病发，如果不及时治疗会影响到受孕情况。因此患者要及时对症下药，并且日常生活中要多看重自身护理，防止辛辣食物，祝你早日康复</w:t>
      </w:r>
    </w:p>
    <w:p>
      <w:pPr>
        <w:spacing w:before="160" w:after="40"/>
      </w:pPr>
      <w:r>
        <w:rPr>
          <w:b/>
          <w:color w:val="646464"/>
          <w:sz w:val="18"/>
        </w:rPr>
        <w:t xml:space="preserve">[7382] </w:t>
      </w:r>
      <w:r>
        <w:rPr>
          <w:b/>
          <w:sz w:val="22"/>
        </w:rPr>
        <w:t>【疝气】</w:t>
      </w:r>
      <w:r>
        <w:rPr>
          <w:b/>
          <w:sz w:val="22"/>
        </w:rPr>
        <w:t xml:space="preserve"> 两侧疝气有一个多月了怎么办？</w:t>
      </w:r>
    </w:p>
    <w:p>
      <w:pPr>
        <w:spacing w:after="40"/>
      </w:pPr>
      <w:r>
        <w:rPr>
          <w:b/>
          <w:color w:val="0052A4"/>
          <w:sz w:val="20"/>
        </w:rPr>
        <w:t xml:space="preserve">Q: </w:t>
      </w:r>
      <w:r>
        <w:rPr>
          <w:sz w:val="20"/>
        </w:rPr>
        <w:t>孩子出生没多久我们就发现有疝气的情况，孩子经常因此苦恼，大小便都受到影响了，我们想尽快给孩子治疗，请问：两侧疝气有一个多月了怎么办？</w:t>
      </w:r>
    </w:p>
    <w:p>
      <w:pPr>
        <w:spacing w:after="120"/>
      </w:pPr>
      <w:r>
        <w:rPr>
          <w:b/>
          <w:color w:val="008200"/>
          <w:sz w:val="20"/>
        </w:rPr>
        <w:t xml:space="preserve">A: </w:t>
      </w:r>
      <w:r>
        <w:rPr>
          <w:sz w:val="20"/>
        </w:rPr>
        <w:t>您这种情况最好是尽快到医院手术救治的。这个疾病只好手术。又不是什么大手术的，为什么要忍受痛苦？建议您最好是尽快到医院仔细检查，必须得根据老人的具体情况，手术的可能性是很大的，只要没特殊疾病，应该是可以手术的。尽快仔细检查，确认情况。除此之外，患者在救治男科期间，除了要服药救治外，患者的饮食状况和心理状态也是十分重要，患者一定要饮食清淡，同时要始终保持愉快乐观的心态，以免对男科的彻底恢复引发了不必要的干扰。</w:t>
      </w:r>
    </w:p>
    <w:p>
      <w:pPr>
        <w:spacing w:before="160" w:after="40"/>
      </w:pPr>
      <w:r>
        <w:rPr>
          <w:b/>
          <w:color w:val="646464"/>
          <w:sz w:val="18"/>
        </w:rPr>
        <w:t xml:space="preserve">[7383] </w:t>
      </w:r>
      <w:r>
        <w:rPr>
          <w:b/>
          <w:sz w:val="22"/>
        </w:rPr>
        <w:t>【急性附睾炎】</w:t>
      </w:r>
      <w:r>
        <w:rPr>
          <w:b/>
          <w:sz w:val="22"/>
        </w:rPr>
        <w:t xml:space="preserve"> 附睾炎要咋治才能好得快？</w:t>
      </w:r>
    </w:p>
    <w:p>
      <w:pPr>
        <w:spacing w:after="40"/>
      </w:pPr>
      <w:r>
        <w:rPr>
          <w:b/>
          <w:color w:val="0052A4"/>
          <w:sz w:val="20"/>
        </w:rPr>
        <w:t xml:space="preserve">Q: </w:t>
      </w:r>
      <w:r>
        <w:rPr>
          <w:sz w:val="20"/>
        </w:rPr>
        <w:t>附睾炎一个月前睾丸部位隐痛，去医院说是附睾发炎，输了三天液后回家喝药，距今天半月了中间一直吃盐酸左氧氟沙星片现在附睾摸着变硬今天同侧大腿根部感觉疼是不是没全愈或是转成慢性附睾炎了能治疗好吗？请问：附睾炎要咋治才能好得快？</w:t>
      </w:r>
    </w:p>
    <w:p>
      <w:pPr>
        <w:spacing w:after="120"/>
      </w:pPr>
      <w:r>
        <w:rPr>
          <w:b/>
          <w:color w:val="008200"/>
          <w:sz w:val="20"/>
        </w:rPr>
        <w:t xml:space="preserve">A: </w:t>
      </w:r>
      <w:r>
        <w:rPr>
          <w:sz w:val="20"/>
        </w:rPr>
        <w:t>根据你所叙述的情况，主要还是有炎症或者是血液循环不好，等因素致使的症状。平时最好还是留意适当的增强锻练，多喝水，多排尿，多吃水果蔬菜，不要吃辛辣刺激性的食物，平时留意不要喝啤酒，建议平时要留意多做冷敷，最好还是做B超复检一下，看一看病情的彻底恢复情况对于附睾炎患者来说，及时治疗是可以减低病发，如果不及时治疗会影响到健康情况。因此患者要及时对症下药，并且日常生活中要规律性生活，防止久坐，祝你早日康复</w:t>
      </w:r>
    </w:p>
    <w:p>
      <w:pPr>
        <w:spacing w:before="160" w:after="40"/>
      </w:pPr>
      <w:r>
        <w:rPr>
          <w:b/>
          <w:color w:val="646464"/>
          <w:sz w:val="18"/>
        </w:rPr>
        <w:t xml:space="preserve">[7384] </w:t>
      </w:r>
      <w:r>
        <w:rPr>
          <w:b/>
          <w:sz w:val="22"/>
        </w:rPr>
        <w:t>【前列腺钙化】</w:t>
      </w:r>
      <w:r>
        <w:rPr>
          <w:b/>
          <w:sz w:val="22"/>
        </w:rPr>
        <w:t xml:space="preserve"> 如何有效治疗前列腺钙化？</w:t>
      </w:r>
    </w:p>
    <w:p>
      <w:pPr>
        <w:spacing w:after="40"/>
      </w:pPr>
      <w:r>
        <w:rPr>
          <w:b/>
          <w:color w:val="0052A4"/>
          <w:sz w:val="20"/>
        </w:rPr>
        <w:t xml:space="preserve">Q: </w:t>
      </w:r>
      <w:r>
        <w:rPr>
          <w:sz w:val="20"/>
        </w:rPr>
        <w:t>我由于以前有过前列腺炎症，愈后就遗留下纤维化斑请问：如何有效治疗前列腺钙化？</w:t>
      </w:r>
    </w:p>
    <w:p>
      <w:pPr>
        <w:spacing w:after="120"/>
      </w:pPr>
      <w:r>
        <w:rPr>
          <w:b/>
          <w:color w:val="008200"/>
          <w:sz w:val="20"/>
        </w:rPr>
        <w:t xml:space="preserve">A: </w:t>
      </w:r>
      <w:r>
        <w:rPr>
          <w:sz w:val="20"/>
        </w:rPr>
        <w:t>，前列腺钙化灶不可能完全消失，也没有必要力求其彻底消失，只要在一定的范围内，是绝不会对身体有影响的，前列腺炎好了之后，纤维化无须治疗。前列腺钙化是可以稳定的，但是一般治疗周期较长，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[7385] </w:t>
      </w:r>
      <w:r>
        <w:rPr>
          <w:b/>
          <w:sz w:val="22"/>
        </w:rPr>
        <w:t>【早泄】</w:t>
      </w:r>
      <w:r>
        <w:rPr>
          <w:b/>
          <w:sz w:val="22"/>
        </w:rPr>
        <w:t xml:space="preserve"> 早泄有些什么症状？</w:t>
      </w:r>
    </w:p>
    <w:p>
      <w:pPr>
        <w:spacing w:after="40"/>
      </w:pPr>
      <w:r>
        <w:rPr>
          <w:b/>
          <w:color w:val="0052A4"/>
          <w:sz w:val="20"/>
        </w:rPr>
        <w:t xml:space="preserve">Q: </w:t>
      </w:r>
      <w:r>
        <w:rPr>
          <w:sz w:val="20"/>
        </w:rPr>
        <w:t>40岁了已经，最近这段时间总是觉得身体很累，过性生活还没一分钟就射了，？请问：早泄有些什么症状？</w:t>
      </w:r>
    </w:p>
    <w:p>
      <w:pPr>
        <w:spacing w:after="120"/>
      </w:pPr>
      <w:r>
        <w:rPr>
          <w:b/>
          <w:color w:val="008200"/>
          <w:sz w:val="20"/>
        </w:rPr>
        <w:t xml:space="preserve">A: </w:t>
      </w:r>
      <w:r>
        <w:rPr>
          <w:sz w:val="20"/>
        </w:rPr>
        <w:t>一、年老性早泄，是由性功能减退引来;中年以后或老年人逐渐再次发生的射精时间提早，常伴发性欲减退与阴茎勃起无力。二、习惯性早泄有哪些表现出症状，习惯性早泄指成年以后性交一惯早泄者，这种人的性生理功能正常，阴茎勃起有力。症状有性欲旺盛，阴茎勃起有力，交合迫不及待，大多数见于青壮年人;三、偶见早泄有哪些表现出症状，偶见早泄大多数在身心疲惫，情绪震荡时发生。原本无早泄，在某种精神或躯体的应激情况之后急性再次发生的早泄，常伴勃起乏力。治疗期间建议惯良好的生活习惯，恰当饮食，期望男性患者可以尽快康复！</w:t>
      </w:r>
    </w:p>
    <w:p>
      <w:pPr>
        <w:spacing w:before="160" w:after="40"/>
      </w:pPr>
      <w:r>
        <w:rPr>
          <w:b/>
          <w:color w:val="646464"/>
          <w:sz w:val="18"/>
        </w:rPr>
        <w:t xml:space="preserve">[7386] </w:t>
      </w:r>
      <w:r>
        <w:rPr>
          <w:b/>
          <w:sz w:val="22"/>
        </w:rPr>
        <w:t>【前列腺增生】</w:t>
      </w:r>
      <w:r>
        <w:rPr>
          <w:b/>
          <w:sz w:val="22"/>
        </w:rPr>
        <w:t xml:space="preserve"> 前列腺增生采取什么治疗方法？</w:t>
      </w:r>
    </w:p>
    <w:p>
      <w:pPr>
        <w:spacing w:after="40"/>
      </w:pPr>
      <w:r>
        <w:rPr>
          <w:b/>
          <w:color w:val="0052A4"/>
          <w:sz w:val="20"/>
        </w:rPr>
        <w:t xml:space="preserve">Q: </w:t>
      </w:r>
      <w:r>
        <w:rPr>
          <w:sz w:val="20"/>
        </w:rPr>
        <w:t>去年9月份确诊的前列腺增生，期间一直也没什么明显的症状，最近感觉自己腹部胀满，而且小便时断断续续的，晚上总是起夜，白天也感到尿频尿急的，这是不是说明我的病情严重了呢？请问：前列腺增生采取什么治疗方法？</w:t>
      </w:r>
    </w:p>
    <w:p>
      <w:pPr>
        <w:spacing w:after="120"/>
      </w:pPr>
      <w:r>
        <w:rPr>
          <w:b/>
          <w:color w:val="008200"/>
          <w:sz w:val="20"/>
        </w:rPr>
        <w:t xml:space="preserve">A: </w:t>
      </w:r>
      <w:r>
        <w:rPr>
          <w:sz w:val="20"/>
        </w:rPr>
        <w:t>前列腺增生的治疗可以分成药物治疗和手术治疗。药物可以服食前茅舒通胶囊、乙烯雌酚等等，也可内服中药实施治疗。如果症状比较严重，苛刻治疗无效，也可选择前列腺汽化电切手术。前列腺增生是可以缓解的，但是一般治疗时间较长，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[7387] </w:t>
      </w:r>
      <w:r>
        <w:rPr>
          <w:b/>
          <w:sz w:val="22"/>
        </w:rPr>
        <w:t>【前列腺炎】</w:t>
      </w:r>
      <w:r>
        <w:rPr>
          <w:b/>
          <w:sz w:val="22"/>
        </w:rPr>
        <w:t xml:space="preserve"> 前列腺炎怎样治效果佳？</w:t>
      </w:r>
    </w:p>
    <w:p>
      <w:pPr>
        <w:spacing w:after="40"/>
      </w:pPr>
      <w:r>
        <w:rPr>
          <w:b/>
          <w:color w:val="0052A4"/>
          <w:sz w:val="20"/>
        </w:rPr>
        <w:t xml:space="preserve">Q: </w:t>
      </w:r>
      <w:r>
        <w:rPr>
          <w:sz w:val="20"/>
        </w:rPr>
        <w:t>最近得了前列腺炎，尿疼，后来吃了一个月药，检查前列腺液只是卵磷质小体由两个转变成4个，白细胞还是16到22,您好这个药吃了是不是没效果。后来医生又换了药，吃了一周好些了，一不吃就痛，怎么回事呢？前列腺炎怎样治效果佳？</w:t>
      </w:r>
    </w:p>
    <w:p>
      <w:pPr>
        <w:spacing w:after="120"/>
      </w:pPr>
      <w:r>
        <w:rPr>
          <w:b/>
          <w:color w:val="008200"/>
          <w:sz w:val="20"/>
        </w:rPr>
        <w:t xml:space="preserve">A: </w:t>
      </w:r>
      <w:r>
        <w:rPr>
          <w:sz w:val="20"/>
        </w:rPr>
        <w:t>根据您所叙述的情况，主要还是前列腺炎传染，尿路感染致使的症状，要留意多喝水，多排尿。这种情况还是需要有专心服食药物再复检恢复正常之后在停药不要盲目的停药，以免致使反复感染对于前列腺炎患者来说，及时治疗是可以减低病发，如果不及时治疗会影响到健康情况。因此患者要及时对症下药，并且日常生活中要以防过劳，留意自身卫生情况，祝你早日康复</w:t>
      </w:r>
    </w:p>
    <w:p>
      <w:pPr>
        <w:spacing w:before="160" w:after="40"/>
      </w:pPr>
      <w:r>
        <w:rPr>
          <w:b/>
          <w:color w:val="646464"/>
          <w:sz w:val="18"/>
        </w:rPr>
        <w:t xml:space="preserve">[7388] </w:t>
      </w:r>
      <w:r>
        <w:rPr>
          <w:b/>
          <w:sz w:val="22"/>
        </w:rPr>
        <w:t>【急性附睾炎】</w:t>
      </w:r>
      <w:r>
        <w:rPr>
          <w:b/>
          <w:sz w:val="22"/>
        </w:rPr>
        <w:t xml:space="preserve"> 该怎么治疗附睾肿胀好？</w:t>
      </w:r>
    </w:p>
    <w:p>
      <w:pPr>
        <w:spacing w:after="40"/>
      </w:pPr>
      <w:r>
        <w:rPr>
          <w:b/>
          <w:color w:val="0052A4"/>
          <w:sz w:val="20"/>
        </w:rPr>
        <w:t xml:space="preserve">Q: </w:t>
      </w:r>
      <w:r>
        <w:rPr>
          <w:sz w:val="20"/>
        </w:rPr>
        <w:t>近日来发觉我右侧睾丸疼痛，细摸感觉右睾的附睾肿胀发硬，怎么治疗。请问：该怎么治疗附睾肿胀好？</w:t>
      </w:r>
    </w:p>
    <w:p>
      <w:pPr>
        <w:spacing w:after="120"/>
      </w:pPr>
      <w:r>
        <w:rPr>
          <w:b/>
          <w:color w:val="008200"/>
          <w:sz w:val="20"/>
        </w:rPr>
        <w:t xml:space="preserve">A: </w:t>
      </w:r>
      <w:r>
        <w:rPr>
          <w:sz w:val="20"/>
        </w:rPr>
        <w:t>从你说的症状上来看，这时右侧睾丸疼痛有浮肿的症状，那这时要考虑患睾丸炎的可能性大的。。那这时建议最好还是能先去看一看医生的好，这时只有通过医生检查后，明确具体的病情了，然后在根据检查的情况来实施对症治疗，这样治疗下来效果才会好的男科疾病病情易反反复复，需要有长期的药物保持。而且对于男性患者来说，要积极去专业正规的医院诊病，根据检查结果再考虑治疗。并且留意戒烟戒酒，留意个人卫生，最后祝患者们早日康复。</w:t>
      </w:r>
    </w:p>
    <w:p>
      <w:pPr>
        <w:spacing w:before="160" w:after="40"/>
      </w:pPr>
      <w:r>
        <w:rPr>
          <w:b/>
          <w:color w:val="646464"/>
          <w:sz w:val="18"/>
        </w:rPr>
        <w:t xml:space="preserve">[7389] </w:t>
      </w:r>
      <w:r>
        <w:rPr>
          <w:b/>
          <w:sz w:val="22"/>
        </w:rPr>
        <w:t>【早泄】</w:t>
      </w:r>
      <w:r>
        <w:rPr>
          <w:b/>
          <w:sz w:val="22"/>
        </w:rPr>
        <w:t xml:space="preserve"> 早射怎么医治疗？</w:t>
      </w:r>
    </w:p>
    <w:p>
      <w:pPr>
        <w:spacing w:after="40"/>
      </w:pPr>
      <w:r>
        <w:rPr>
          <w:b/>
          <w:color w:val="0052A4"/>
          <w:sz w:val="20"/>
        </w:rPr>
        <w:t xml:space="preserve">Q: </w:t>
      </w:r>
      <w:r>
        <w:rPr>
          <w:sz w:val="20"/>
        </w:rPr>
        <w:t>我不幸得了早射怎么办我才20还没结婚。我想治疗了，请问：早射怎么医治疗？</w:t>
      </w:r>
    </w:p>
    <w:p>
      <w:pPr>
        <w:spacing w:after="120"/>
      </w:pPr>
      <w:r>
        <w:rPr>
          <w:b/>
          <w:color w:val="008200"/>
          <w:sz w:val="20"/>
        </w:rPr>
        <w:t xml:space="preserve">A: </w:t>
      </w:r>
      <w:r>
        <w:rPr>
          <w:sz w:val="20"/>
        </w:rPr>
        <w:t>早泄是指性功能障碍，正常性生活高于2分钟，主要和生理性疾病和器质性疾病关于。我的建议是到正规医院泌尿科请专科医师看，测阴茎勃起度和海绵体血流测验，行阴茎深静脉包埋术。早射是可以稳定的，但是一般治疗过程缓慢，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[7390] </w:t>
      </w:r>
      <w:r>
        <w:rPr>
          <w:b/>
          <w:sz w:val="22"/>
        </w:rPr>
        <w:t>【阳痿】</w:t>
      </w:r>
      <w:r>
        <w:rPr>
          <w:b/>
          <w:sz w:val="22"/>
        </w:rPr>
        <w:t xml:space="preserve"> 得了阳痿早泄应该吃什么？</w:t>
      </w:r>
    </w:p>
    <w:p>
      <w:pPr>
        <w:spacing w:after="40"/>
      </w:pPr>
      <w:r>
        <w:rPr>
          <w:b/>
          <w:color w:val="0052A4"/>
          <w:sz w:val="20"/>
        </w:rPr>
        <w:t xml:space="preserve">Q: </w:t>
      </w:r>
      <w:r>
        <w:rPr>
          <w:sz w:val="20"/>
        </w:rPr>
        <w:t>我有早泄该吃什么食物调节一下吃中药是不是好一点？请问得了阳痿早泄应该吃什么？</w:t>
      </w:r>
    </w:p>
    <w:p>
      <w:pPr>
        <w:spacing w:after="120"/>
      </w:pPr>
      <w:r>
        <w:rPr>
          <w:b/>
          <w:color w:val="008200"/>
          <w:sz w:val="20"/>
        </w:rPr>
        <w:t xml:space="preserve">A: </w:t>
      </w:r>
      <w:r>
        <w:rPr>
          <w:sz w:val="20"/>
        </w:rPr>
        <w:t>对于早泄的治疗，建议可以决定中成药，中成药不仅对早泄有良好效果，对某些器质性早泄也能达到一定的稳定作用，如金匮肾气丸、六味地黄丸等都是很好治疗效果的。切勿：中成药也是治疗用药，最好在医生指导下辨证用药为好。对于早泄患者来说，及时治疗是可以减低病发，如果不及时治疗会影响到身体情况。因此患者要及时对症治疗，并且日常生活中要规律性生活，防止久坐，祝你早日康复</w:t>
      </w:r>
    </w:p>
    <w:p>
      <w:pPr>
        <w:spacing w:before="160" w:after="40"/>
      </w:pPr>
      <w:r>
        <w:rPr>
          <w:b/>
          <w:color w:val="646464"/>
          <w:sz w:val="18"/>
        </w:rPr>
        <w:t xml:space="preserve">[7391] </w:t>
      </w:r>
      <w:r>
        <w:rPr>
          <w:b/>
          <w:sz w:val="22"/>
        </w:rPr>
        <w:t>【龟头炎】</w:t>
      </w:r>
      <w:r>
        <w:rPr>
          <w:b/>
          <w:sz w:val="22"/>
        </w:rPr>
        <w:t xml:space="preserve"> 龟头炎患者初期症状是什么？</w:t>
      </w:r>
    </w:p>
    <w:p>
      <w:pPr>
        <w:spacing w:after="40"/>
      </w:pPr>
      <w:r>
        <w:rPr>
          <w:b/>
          <w:color w:val="0052A4"/>
          <w:sz w:val="20"/>
        </w:rPr>
        <w:t xml:space="preserve">Q: </w:t>
      </w:r>
      <w:r>
        <w:rPr>
          <w:sz w:val="20"/>
        </w:rPr>
        <w:t>我今年才18岁，平时有手淫的习惯，最近发现自己的龟头上长了一些小疙瘩，症状好像是龟头炎，这个严重吗？不会有什么事吧，请问：龟头炎患者初期症状是什么？</w:t>
      </w:r>
    </w:p>
    <w:p>
      <w:pPr>
        <w:spacing w:after="120"/>
      </w:pPr>
      <w:r>
        <w:rPr>
          <w:b/>
          <w:color w:val="008200"/>
          <w:sz w:val="20"/>
        </w:rPr>
        <w:t xml:space="preserve">A: </w:t>
      </w:r>
      <w:r>
        <w:rPr>
          <w:sz w:val="20"/>
        </w:rPr>
        <w:t>龟头炎病发初期足见龟头和包皮表面水肿、冲血，尿道口周围泛红并再次出现创面、糜乱，并可扩张成浅表的溃疡，有脓性分泌物淌出，病人自觉阴茎头处发疼或有灼热感，随后疼痛。化脓后可流脓、味臭。严重者还会有乏力、低热、腹股沟淋巴结肿大及压痛。龟头炎病情易反反复复，需要有长期的药物治疗。而且对于男性患者来说，要立刻去专业正规的医院诊病，根据检查结果再考虑治疗。并且留意恰当饮食，防止性生活，最后祝患者们早日康复。</w:t>
      </w:r>
    </w:p>
    <w:p>
      <w:pPr>
        <w:spacing w:before="160" w:after="40"/>
      </w:pPr>
      <w:r>
        <w:rPr>
          <w:b/>
          <w:color w:val="646464"/>
          <w:sz w:val="18"/>
        </w:rPr>
        <w:t xml:space="preserve">[7392] </w:t>
      </w:r>
      <w:r>
        <w:rPr>
          <w:b/>
          <w:sz w:val="22"/>
        </w:rPr>
        <w:t>【急性附睾炎】</w:t>
      </w:r>
      <w:r>
        <w:rPr>
          <w:b/>
          <w:sz w:val="22"/>
        </w:rPr>
        <w:t xml:space="preserve"> 治疗附睾炎有什么好办法？</w:t>
      </w:r>
    </w:p>
    <w:p>
      <w:pPr>
        <w:spacing w:after="40"/>
      </w:pPr>
      <w:r>
        <w:rPr>
          <w:b/>
          <w:color w:val="0052A4"/>
          <w:sz w:val="20"/>
        </w:rPr>
        <w:t xml:space="preserve">Q: </w:t>
      </w:r>
      <w:r>
        <w:rPr>
          <w:sz w:val="20"/>
        </w:rPr>
        <w:t>我有附睾炎，左侧睾丸肿胀有点疼。请问：治疗附睾炎有什么好办法？</w:t>
      </w:r>
    </w:p>
    <w:p>
      <w:pPr>
        <w:spacing w:after="120"/>
      </w:pPr>
      <w:r>
        <w:rPr>
          <w:b/>
          <w:color w:val="008200"/>
          <w:sz w:val="20"/>
        </w:rPr>
        <w:t xml:space="preserve">A: </w:t>
      </w:r>
      <w:r>
        <w:rPr>
          <w:sz w:val="20"/>
        </w:rPr>
        <w:t>如确诊为附睾炎可实施热水坐浴，运用抗菌药物治疗，如头孢菌素类、喹诺酮类等。如构成脓肿应及时切开引流，如伴发慢性前列腺炎等病患也应积极治疗，忌酒辛辣食物，防止长时间骑车、久坐。附睾炎是可以康复的，但是一般治疗时间较长，且治疗后容易病发，因此治疗中一定对症使用药物，另外，患者不要久坐久骑，多留意自身卫生，期望男性患者可以尽快康复！</w:t>
      </w:r>
    </w:p>
    <w:p>
      <w:pPr>
        <w:spacing w:before="160" w:after="40"/>
      </w:pPr>
      <w:r>
        <w:rPr>
          <w:b/>
          <w:color w:val="646464"/>
          <w:sz w:val="18"/>
        </w:rPr>
        <w:t xml:space="preserve">[7393] </w:t>
      </w:r>
      <w:r>
        <w:rPr>
          <w:b/>
          <w:sz w:val="22"/>
        </w:rPr>
        <w:t>【阳痿】</w:t>
      </w:r>
      <w:r>
        <w:rPr>
          <w:b/>
          <w:sz w:val="22"/>
        </w:rPr>
        <w:t xml:space="preserve"> 到医院治阳痿要多少钱？</w:t>
      </w:r>
    </w:p>
    <w:p>
      <w:pPr>
        <w:spacing w:after="40"/>
      </w:pPr>
      <w:r>
        <w:rPr>
          <w:b/>
          <w:color w:val="0052A4"/>
          <w:sz w:val="20"/>
        </w:rPr>
        <w:t xml:space="preserve">Q: </w:t>
      </w:r>
      <w:r>
        <w:rPr>
          <w:sz w:val="20"/>
        </w:rPr>
        <w:t>上初中就已经开始性交那时候天天都性交算下来有七八年了那时候还经常加班，吸烟喝啤酒。性交太久了这两年也戒了。就是现在性交刚插进去就射了，有的时候还没出去就射了，射了两次在想也不怎么硬了也插不出去，现在怎么办啊，我还没结婚呢。但是我这是第一次，包皮也有点长软的时候都把龟头都包起来了，硬的时候就包一半儿，也能翻过来。请问：到医院治阳痿要多少钱？</w:t>
      </w:r>
    </w:p>
    <w:p>
      <w:pPr>
        <w:spacing w:after="120"/>
      </w:pPr>
      <w:r>
        <w:rPr>
          <w:b/>
          <w:color w:val="008200"/>
          <w:sz w:val="20"/>
        </w:rPr>
        <w:t xml:space="preserve">A: </w:t>
      </w:r>
      <w:r>
        <w:rPr>
          <w:sz w:val="20"/>
        </w:rPr>
        <w:t>从您的叙述推测，您的主要症状是阳痿早泄，这种情况可能会与您的长期性交关于，也可能会是前列腺疾病、龟头敏感、肾气虚等致使。这种情况应当去医院实施全面检查，实施前列腺液及彩超检查，如果有前列腺炎，可口服头孢菌素类药物及左氧氟沙星片抗炎。如果没异常，建议去中医科复诊，如果是肾气虚，需口服金匮肾气丸治疗。平时应戒掉性交习惯，建议实施包皮手术。对于早泄患者来说，及时治疗是可以减低病发，如果不及时治疗会影响到身体情况。因此患者要及时药物治疗，并且日常生活中要多看重自身护理，防止辛辣食物，祝你早日康复</w:t>
      </w:r>
    </w:p>
    <w:p>
      <w:pPr>
        <w:spacing w:before="160" w:after="40"/>
      </w:pPr>
      <w:r>
        <w:rPr>
          <w:b/>
          <w:color w:val="646464"/>
          <w:sz w:val="18"/>
        </w:rPr>
        <w:t xml:space="preserve">[7394] </w:t>
      </w:r>
      <w:r>
        <w:rPr>
          <w:b/>
          <w:sz w:val="22"/>
        </w:rPr>
        <w:t>【前列腺钙化】</w:t>
      </w:r>
      <w:r>
        <w:rPr>
          <w:b/>
          <w:sz w:val="22"/>
        </w:rPr>
        <w:t xml:space="preserve"> 前列腺钙化该怎么样治疗？</w:t>
      </w:r>
    </w:p>
    <w:p>
      <w:pPr>
        <w:spacing w:after="40"/>
      </w:pPr>
      <w:r>
        <w:rPr>
          <w:b/>
          <w:color w:val="0052A4"/>
          <w:sz w:val="20"/>
        </w:rPr>
        <w:t xml:space="preserve">Q: </w:t>
      </w:r>
      <w:r>
        <w:rPr>
          <w:sz w:val="20"/>
        </w:rPr>
        <w:t>我有前列腺钙化的情况，但是我平时也没有什么感到不舒服的，不过既然有问题我还是希望可以治疗一下的，请问：前列腺钙化该怎么样治疗？</w:t>
      </w:r>
    </w:p>
    <w:p>
      <w:pPr>
        <w:spacing w:after="120"/>
      </w:pPr>
      <w:r>
        <w:rPr>
          <w:b/>
          <w:color w:val="008200"/>
          <w:sz w:val="20"/>
        </w:rPr>
        <w:t xml:space="preserve">A: </w:t>
      </w:r>
      <w:r>
        <w:rPr>
          <w:sz w:val="20"/>
        </w:rPr>
        <w:t>你可以他在用普乐安片并且也可以适当的考虑通过激光手术方法实施治疗，也都有一定的作用的。对于前列腺钙化患者来说，及时治疗是可以减低病发，如果不及时治疗会影响到身体情况。因此患者要及时对症治疗，并且日常生活中要规律性生活，防止久坐，祝你早日康复</w:t>
      </w:r>
    </w:p>
    <w:p>
      <w:pPr>
        <w:spacing w:before="160" w:after="40"/>
      </w:pPr>
      <w:r>
        <w:rPr>
          <w:b/>
          <w:color w:val="646464"/>
          <w:sz w:val="18"/>
        </w:rPr>
        <w:t xml:space="preserve">[7395] </w:t>
      </w:r>
      <w:r>
        <w:rPr>
          <w:b/>
          <w:sz w:val="22"/>
        </w:rPr>
        <w:t>【急性附睾炎】</w:t>
      </w:r>
      <w:r>
        <w:rPr>
          <w:b/>
          <w:sz w:val="22"/>
        </w:rPr>
        <w:t xml:space="preserve"> 附睾炎能治吗？</w:t>
      </w:r>
    </w:p>
    <w:p>
      <w:pPr>
        <w:spacing w:after="40"/>
      </w:pPr>
      <w:r>
        <w:rPr>
          <w:b/>
          <w:color w:val="0052A4"/>
          <w:sz w:val="20"/>
        </w:rPr>
        <w:t xml:space="preserve">Q: </w:t>
      </w:r>
      <w:r>
        <w:rPr>
          <w:sz w:val="20"/>
        </w:rPr>
        <w:t>我的睾丸一直有点隐隐的发胀，尤其是摸的时候疼的特别厉害，另外一侧好像还有一些肿大，我非常的担心，请问：</w:t>
      </w:r>
    </w:p>
    <w:p>
      <w:pPr>
        <w:spacing w:after="120"/>
      </w:pPr>
      <w:r>
        <w:rPr>
          <w:b/>
          <w:color w:val="008200"/>
          <w:sz w:val="20"/>
        </w:rPr>
        <w:t xml:space="preserve">A: </w:t>
      </w:r>
      <w:r>
        <w:rPr>
          <w:sz w:val="20"/>
        </w:rPr>
        <w:t>你好是阴囊肿块还是附睾,实质性肿块有疼痛者大多数为炎症,在睾丸外的疼痛肿块可能会是附睾炎.。1.抗菌消炎；2.卧床歇息,托高阴囊,局部冷敷,理疗；1％利多卡因精索隔离麻醉减低疼痛；3.脓肿构成,应切开引流；早期运用足量,广谱抗生素.如阿奇霉素等睾丸炎是可以的,附睾炎病情易反反复复，需要有长期的药物保持。而且对于男性患者来说，要立刻去专业正规的医院诊病，根据检查结果再考虑治疗。并且留意恰当饮食，防止性生活，最后祝患者们早日康复。</w:t>
      </w:r>
    </w:p>
    <w:p>
      <w:pPr>
        <w:spacing w:before="160" w:after="40"/>
      </w:pPr>
      <w:r>
        <w:rPr>
          <w:b/>
          <w:color w:val="646464"/>
          <w:sz w:val="18"/>
        </w:rPr>
        <w:t xml:space="preserve">[7396] </w:t>
      </w:r>
      <w:r>
        <w:rPr>
          <w:b/>
          <w:sz w:val="22"/>
        </w:rPr>
        <w:t>【前列腺囊肿】</w:t>
      </w:r>
      <w:r>
        <w:rPr>
          <w:b/>
          <w:sz w:val="22"/>
        </w:rPr>
        <w:t xml:space="preserve"> 前列腺囊肿应怎样治疗？</w:t>
      </w:r>
    </w:p>
    <w:p>
      <w:pPr>
        <w:spacing w:after="40"/>
      </w:pPr>
      <w:r>
        <w:rPr>
          <w:b/>
          <w:color w:val="0052A4"/>
          <w:sz w:val="20"/>
        </w:rPr>
        <w:t xml:space="preserve">Q: </w:t>
      </w:r>
      <w:r>
        <w:rPr>
          <w:sz w:val="20"/>
        </w:rPr>
        <w:t>前列腺囊肿囊肿11·9X11·1mm应怎样治疗。请问：前列腺囊肿应怎样治疗？</w:t>
      </w:r>
    </w:p>
    <w:p>
      <w:pPr>
        <w:spacing w:after="120"/>
      </w:pPr>
      <w:r>
        <w:rPr>
          <w:b/>
          <w:color w:val="008200"/>
          <w:sz w:val="20"/>
        </w:rPr>
        <w:t xml:space="preserve">A: </w:t>
      </w:r>
      <w:r>
        <w:rPr>
          <w:sz w:val="20"/>
        </w:rPr>
        <w:t>对于前列腺囊肿的话，如果没症状的话，是可以用不着治疗的。但是需要有排除脓肿的，如果是脓肿的话，需要有治疗的。1，松懈心情，不要担心，囊肿的话，问题不大的。2，多活动，多喝水，防止憋尿，戒烟酒，守护前列腺的健康。前列腺囊肿是可以康复的，但是一般治疗过程缓慢，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[7397] </w:t>
      </w:r>
      <w:r>
        <w:rPr>
          <w:b/>
          <w:sz w:val="22"/>
        </w:rPr>
        <w:t>【龟头炎】</w:t>
      </w:r>
      <w:r>
        <w:rPr>
          <w:b/>
          <w:sz w:val="22"/>
        </w:rPr>
        <w:t xml:space="preserve"> 龟头炎是怎么治疗？</w:t>
      </w:r>
    </w:p>
    <w:p>
      <w:pPr>
        <w:spacing w:after="40"/>
      </w:pPr>
      <w:r>
        <w:rPr>
          <w:b/>
          <w:color w:val="0052A4"/>
          <w:sz w:val="20"/>
        </w:rPr>
        <w:t xml:space="preserve">Q: </w:t>
      </w:r>
      <w:r>
        <w:rPr>
          <w:sz w:val="20"/>
        </w:rPr>
        <w:t>龟头上出现了一些红斑，也没什么不舒服的，但是最近发现上面还出现水疱，大小不一样，越来越多了，这种情况是不是龟头炎啊，请问：龟头炎是怎么治疗？</w:t>
      </w:r>
    </w:p>
    <w:p>
      <w:pPr>
        <w:spacing w:after="120"/>
      </w:pPr>
      <w:r>
        <w:rPr>
          <w:b/>
          <w:color w:val="008200"/>
          <w:sz w:val="20"/>
        </w:rPr>
        <w:t xml:space="preserve">A: </w:t>
      </w:r>
      <w:r>
        <w:rPr>
          <w:sz w:val="20"/>
        </w:rPr>
        <w:t>目前可口服青霉素V甲片、红霉素、四环素和1/5000高锰酸钾液浸洗并敷以消炎软膏。平时建议使用高锰酸钾溶液来擦洗就可以的，同时严令禁止性生活和性交，饮食要忌辛辣，宜清淡。最好就近到三甲医院实施检查治疗。留意歇息，饮食少吃辛辣油腻食物，热烈欢迎你的进行咨询，祝你健康！对于龟头炎患者来说，及时治疗是可以减低病发，如果不及时治疗会影响到受孕情况。因此患者要及时对症治疗，并且日常生活中要规律性生活，防止久坐，祝你早日康复</w:t>
      </w:r>
    </w:p>
    <w:p>
      <w:pPr>
        <w:spacing w:before="160" w:after="40"/>
      </w:pPr>
      <w:r>
        <w:rPr>
          <w:b/>
          <w:color w:val="646464"/>
          <w:sz w:val="18"/>
        </w:rPr>
        <w:t xml:space="preserve">[7398] </w:t>
      </w:r>
      <w:r>
        <w:rPr>
          <w:b/>
          <w:sz w:val="22"/>
        </w:rPr>
        <w:t>【早泄】</w:t>
      </w:r>
      <w:r>
        <w:rPr>
          <w:b/>
          <w:sz w:val="22"/>
        </w:rPr>
        <w:t xml:space="preserve"> 如何诊断早泄？</w:t>
      </w:r>
    </w:p>
    <w:p>
      <w:pPr>
        <w:spacing w:after="40"/>
      </w:pPr>
      <w:r>
        <w:rPr>
          <w:b/>
          <w:color w:val="0052A4"/>
          <w:sz w:val="20"/>
        </w:rPr>
        <w:t xml:space="preserve">Q: </w:t>
      </w:r>
      <w:r>
        <w:rPr>
          <w:sz w:val="20"/>
        </w:rPr>
        <w:t>性交1分钟约莫，但勃起和硬度没问题，身体健康检查都正常。如何诊断早泄？</w:t>
      </w:r>
    </w:p>
    <w:p>
      <w:pPr>
        <w:spacing w:after="120"/>
      </w:pPr>
      <w:r>
        <w:rPr>
          <w:b/>
          <w:color w:val="008200"/>
          <w:sz w:val="20"/>
        </w:rPr>
        <w:t xml:space="preserve">A: </w:t>
      </w:r>
      <w:r>
        <w:rPr>
          <w:sz w:val="20"/>
        </w:rPr>
        <w:t>早泄与肾虚关于，与前列腺炎，情绪紧张，湿热，心肝火旺，龟头神经灵敏等关于。建议找中医辨证论治用中药治疗。不要盲目用药。建议戒掉性交，增强营养，禁酒酒及辛辣刺激的食物，少加班，防止操劳，适当活动，增强体质早泄病情易反反复复，需要有长期的服食药物。而且对于男性患者来说，要马上去专业正规的医院诊病，根据检查结果再考虑治疗。并且留意戒烟戒酒，留意个人卫生，最后祝患者们早日康复。</w:t>
      </w:r>
    </w:p>
    <w:p>
      <w:pPr>
        <w:spacing w:before="160" w:after="40"/>
      </w:pPr>
      <w:r>
        <w:rPr>
          <w:b/>
          <w:color w:val="646464"/>
          <w:sz w:val="18"/>
        </w:rPr>
        <w:t xml:space="preserve">[7399] </w:t>
      </w:r>
      <w:r>
        <w:rPr>
          <w:b/>
          <w:sz w:val="22"/>
        </w:rPr>
        <w:t>【前列腺增生】</w:t>
      </w:r>
      <w:r>
        <w:rPr>
          <w:b/>
          <w:sz w:val="22"/>
        </w:rPr>
        <w:t xml:space="preserve"> 前列腺增生应该怎么预防好？</w:t>
      </w:r>
    </w:p>
    <w:p>
      <w:pPr>
        <w:spacing w:after="40"/>
      </w:pPr>
      <w:r>
        <w:rPr>
          <w:b/>
          <w:color w:val="0052A4"/>
          <w:sz w:val="20"/>
        </w:rPr>
        <w:t xml:space="preserve">Q: </w:t>
      </w:r>
      <w:r>
        <w:rPr>
          <w:sz w:val="20"/>
        </w:rPr>
        <w:t>冬天应当是前列腺增生的高发时期吧，请问：怎么样去预防前列腺增生呢？</w:t>
      </w:r>
    </w:p>
    <w:p>
      <w:pPr>
        <w:spacing w:after="120"/>
      </w:pPr>
      <w:r>
        <w:rPr>
          <w:b/>
          <w:color w:val="008200"/>
          <w:sz w:val="20"/>
        </w:rPr>
        <w:t xml:space="preserve">A: </w:t>
      </w:r>
      <w:r>
        <w:rPr>
          <w:sz w:val="20"/>
        </w:rPr>
        <w:t>在冬季要格外留意以下几点，出外时不仅要确保下半身的内裤毛裤温暖、干燥、舒适，更要留意断然不可在街心花园、公园、小区健身房园地等处冰凉的长椅、石凳、健身房器械，甚至是出外爬山时的山石、台阶上“入座”。前列腺增生做为老年男性的常见病、多发病，在我国，有逐年升高的趋势。患前列腺增生的老人冬季病情极易继续恶化，容易产生尿频、尿急、尿痛等症状，重者可引起急性潴留，肾盂积水，引致尿毒症而伤及生命。前列腺增生是可以缓解的，但是一般治疗过程缓慢，治疗期间建议惯良好的生活习惯，恰当饮食，期望男性患者可以尽快康复！</w:t>
      </w:r>
    </w:p>
    <w:p>
      <w:pPr>
        <w:spacing w:before="160" w:after="40"/>
      </w:pPr>
      <w:r>
        <w:rPr>
          <w:b/>
          <w:color w:val="646464"/>
          <w:sz w:val="18"/>
        </w:rPr>
        <w:t xml:space="preserve">[7400] </w:t>
      </w:r>
      <w:r>
        <w:rPr>
          <w:b/>
          <w:sz w:val="22"/>
        </w:rPr>
        <w:t>【急性附睾炎】</w:t>
      </w:r>
      <w:r>
        <w:rPr>
          <w:b/>
          <w:sz w:val="22"/>
        </w:rPr>
        <w:t xml:space="preserve"> 附睾炎怎样治疗好？</w:t>
      </w:r>
    </w:p>
    <w:p>
      <w:pPr>
        <w:spacing w:after="40"/>
      </w:pPr>
      <w:r>
        <w:rPr>
          <w:b/>
          <w:color w:val="0052A4"/>
          <w:sz w:val="20"/>
        </w:rPr>
        <w:t xml:space="preserve">Q: </w:t>
      </w:r>
      <w:r>
        <w:rPr>
          <w:sz w:val="20"/>
        </w:rPr>
        <w:t>我上班就是坐着，而且很忙，很少能够起身活动，前段时间被告知得了睾丸炎，请问：附睾炎怎样治疗好？</w:t>
      </w:r>
    </w:p>
    <w:p>
      <w:pPr>
        <w:spacing w:after="120"/>
      </w:pPr>
      <w:r>
        <w:rPr>
          <w:b/>
          <w:color w:val="008200"/>
          <w:sz w:val="20"/>
        </w:rPr>
        <w:t xml:space="preserve">A: </w:t>
      </w:r>
      <w:r>
        <w:rPr>
          <w:sz w:val="20"/>
        </w:rPr>
        <w:t>急性附睾炎治疗不彻底可转成慢性附睾炎。急性附睾炎应适当歇息并给与抗菌素及一般镇痛剂，局部行得通冷敷、理疗，使用阴囊托带托住阴囊，如有脓肿构成则需切开引流。慢性附睾炎常和慢性前列腺炎同时拥有，所以般治疗措施与慢性前列腺炎相同。治疗前列腺炎的同时可使慢性附睾炎的症状缓解，附睾炎结疤后遗留下来附睾硬结有时可引发病人的思想负担，手术摘除后不一定都能缓解症状，因此一般不作除睾切除术。因此患者要及时对症治疗，并且日常生活中要以防过劳，留意自身卫生情况，祝你早日康复</w:t>
      </w:r>
    </w:p>
    <w:p>
      <w:pPr>
        <w:spacing w:before="160" w:after="40"/>
      </w:pPr>
      <w:r>
        <w:rPr>
          <w:b/>
          <w:color w:val="646464"/>
          <w:sz w:val="18"/>
        </w:rPr>
        <w:t xml:space="preserve">[7401] </w:t>
      </w:r>
      <w:r>
        <w:rPr>
          <w:b/>
          <w:sz w:val="22"/>
        </w:rPr>
        <w:t>【前列腺增生】</w:t>
      </w:r>
      <w:r>
        <w:rPr>
          <w:b/>
          <w:sz w:val="22"/>
        </w:rPr>
        <w:t xml:space="preserve"> 出现前列腺增生能怎么治？</w:t>
      </w:r>
    </w:p>
    <w:p>
      <w:pPr>
        <w:spacing w:after="40"/>
      </w:pPr>
      <w:r>
        <w:rPr>
          <w:b/>
          <w:color w:val="0052A4"/>
          <w:sz w:val="20"/>
        </w:rPr>
        <w:t xml:space="preserve">Q: </w:t>
      </w:r>
      <w:r>
        <w:rPr>
          <w:sz w:val="20"/>
        </w:rPr>
        <w:t>前列腺增生一段时间口服用药效果不好，尿尿的时候感觉好像有点阻力，情况越来越严重了，有时候尿很细，反正排尿很困难，还有点发疼，请问：出现前列腺增生能怎么治？</w:t>
      </w:r>
    </w:p>
    <w:p>
      <w:pPr>
        <w:spacing w:after="120"/>
      </w:pPr>
      <w:r>
        <w:rPr>
          <w:b/>
          <w:color w:val="008200"/>
          <w:sz w:val="20"/>
        </w:rPr>
        <w:t xml:space="preserve">A: </w:t>
      </w:r>
      <w:r>
        <w:rPr>
          <w:sz w:val="20"/>
        </w:rPr>
        <w:t>前列腺增生的病人,一般药物治疗都决定的是普乐安片.你现在效果不明显了,有可能是你的纤维化进一步扩张了,所以药物效果也不是很好了.你可以测试一下中药,如果效果也不好的话,还是建议手术治疗.。前列腺增生病情易反反复复，需要有长期的药物保持。而且对于男性患者来说，要及时去专业正规的医院诊病，根据检查结果再考虑治疗。并且留意约束性生活，保持良好的心情，最后祝患者们早日康复。</w:t>
      </w:r>
    </w:p>
    <w:p>
      <w:pPr>
        <w:spacing w:before="160" w:after="40"/>
      </w:pPr>
      <w:r>
        <w:rPr>
          <w:b/>
          <w:color w:val="646464"/>
          <w:sz w:val="18"/>
        </w:rPr>
        <w:t xml:space="preserve">[7402] </w:t>
      </w:r>
      <w:r>
        <w:rPr>
          <w:b/>
          <w:sz w:val="22"/>
        </w:rPr>
        <w:t>【前列腺增生】</w:t>
      </w:r>
      <w:r>
        <w:rPr>
          <w:b/>
          <w:sz w:val="22"/>
        </w:rPr>
        <w:t xml:space="preserve"> 前列腺肥大怎样治？</w:t>
      </w:r>
    </w:p>
    <w:p>
      <w:pPr>
        <w:spacing w:after="40"/>
      </w:pPr>
      <w:r>
        <w:rPr>
          <w:b/>
          <w:color w:val="0052A4"/>
          <w:sz w:val="20"/>
        </w:rPr>
        <w:t xml:space="preserve">Q: </w:t>
      </w:r>
      <w:r>
        <w:rPr>
          <w:sz w:val="20"/>
        </w:rPr>
        <w:t>平时觉得腰酸，小腹吧总有一种下坠感，而且尿不尽，平时尿道口还有一些分泌物流出，去医院检查说是前列腺肥大，请问：前列腺肥大怎样治？</w:t>
      </w:r>
    </w:p>
    <w:p>
      <w:pPr>
        <w:spacing w:after="120"/>
      </w:pPr>
      <w:r>
        <w:rPr>
          <w:b/>
          <w:color w:val="008200"/>
          <w:sz w:val="20"/>
        </w:rPr>
        <w:t xml:space="preserve">A: </w:t>
      </w:r>
      <w:r>
        <w:rPr>
          <w:sz w:val="20"/>
        </w:rPr>
        <w:t>前列腺肿大，目前的年龄一般是前列腺炎的症状，如果长期久坐，排便辛辣食物，喝啤酒，长期骑车等都会引来前列腺冲血，肿胀，再次出现尿急，尿频，小腹部坠胀感，这种情况口服药物治疗稳定局部血循环即可。检查前列腺B超，如果是前列腺炎口服普乐安片片，前茅舒乐胶囊，多歇息，不要吃辛辣食物，忌酒，不要长期久坐。前列腺肥大是可以缓解的，但是一般治疗过程缓慢，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[7403] </w:t>
      </w:r>
      <w:r>
        <w:rPr>
          <w:b/>
          <w:sz w:val="22"/>
        </w:rPr>
        <w:t>【前列腺囊肿】</w:t>
      </w:r>
      <w:r>
        <w:rPr>
          <w:b/>
          <w:sz w:val="22"/>
        </w:rPr>
        <w:t xml:space="preserve"> 前列腺囊肿到哪里治疗好？</w:t>
      </w:r>
    </w:p>
    <w:p>
      <w:pPr>
        <w:spacing w:after="40"/>
      </w:pPr>
      <w:r>
        <w:rPr>
          <w:b/>
          <w:color w:val="0052A4"/>
          <w:sz w:val="20"/>
        </w:rPr>
        <w:t xml:space="preserve">Q: </w:t>
      </w:r>
      <w:r>
        <w:rPr>
          <w:sz w:val="20"/>
        </w:rPr>
        <w:t>尿很急，去上厕所又感觉没多少尿，有时候就那么一滴两滴的，晨尿时还发现自己尿分叉了，好像是前列腺囊肿，请问：前列腺囊肿到哪里治疗好？</w:t>
      </w:r>
    </w:p>
    <w:p>
      <w:pPr>
        <w:spacing w:after="120"/>
      </w:pPr>
      <w:r>
        <w:rPr>
          <w:b/>
          <w:color w:val="008200"/>
          <w:sz w:val="20"/>
        </w:rPr>
        <w:t xml:space="preserve">A: </w:t>
      </w:r>
      <w:r>
        <w:rPr>
          <w:sz w:val="20"/>
        </w:rPr>
        <w:t>前列腺囊肿一般是由炎症引来的，它会引来男性尿频，尿急等建议您到正规的专业医院可通过b超检查确认囊中位子及大小。建议；根据您的情况在医生的指导下通过药物或手术治疗。祝您健康！前列腺囊肿病情易反反复复，需要有长期的服食药物。而且对于男性患者来说，要积极去专业正规的医院诊病，根据检查结果再考虑治疗。并且留意约束性生活，保持良好的心情，最后祝患者们早日康复。</w:t>
      </w:r>
    </w:p>
    <w:p>
      <w:pPr>
        <w:spacing w:before="160" w:after="40"/>
      </w:pPr>
      <w:r>
        <w:rPr>
          <w:b/>
          <w:color w:val="646464"/>
          <w:sz w:val="18"/>
        </w:rPr>
        <w:t xml:space="preserve">[7404] </w:t>
      </w:r>
      <w:r>
        <w:rPr>
          <w:b/>
          <w:sz w:val="22"/>
        </w:rPr>
        <w:t>【睾丸炎】</w:t>
      </w:r>
      <w:r>
        <w:rPr>
          <w:b/>
          <w:sz w:val="22"/>
        </w:rPr>
        <w:t xml:space="preserve"> 得睾丸炎应该如何治疗好？</w:t>
      </w:r>
    </w:p>
    <w:p>
      <w:pPr>
        <w:spacing w:after="40"/>
      </w:pPr>
      <w:r>
        <w:rPr>
          <w:b/>
          <w:color w:val="0052A4"/>
          <w:sz w:val="20"/>
        </w:rPr>
        <w:t xml:space="preserve">Q: </w:t>
      </w:r>
      <w:r>
        <w:rPr>
          <w:sz w:val="20"/>
        </w:rPr>
        <w:t>我发现自己的睾丸有点发红，但是没什么症状就没当回事，昨晚洗澡无意触碰到睾丸觉得有点疼，我自己摸了一下觉得里面好像有很多液体似的，我特别害怕，请问：得睾丸炎应该如何治疗好？</w:t>
      </w:r>
    </w:p>
    <w:p>
      <w:pPr>
        <w:spacing w:after="120"/>
      </w:pPr>
      <w:r>
        <w:rPr>
          <w:b/>
          <w:color w:val="008200"/>
          <w:sz w:val="20"/>
        </w:rPr>
        <w:t xml:space="preserve">A: </w:t>
      </w:r>
      <w:r>
        <w:rPr>
          <w:sz w:val="20"/>
        </w:rPr>
        <w:t>如果确认了拥有睾丸炎，那么拥有细菌感染引来，可以积极药物留意治疗就行，期望你不要拥有压力。目前你可以决定点滴青霉素类药物消炎治疗，期间还是应当留意观察，大多数至少需要有3天以上点滴才行的对于睾丸炎患者来说，及时治疗是可以减低病发，如果不及时治疗会影响到身体情况。因此患者要及时对症下药，并且日常生活中要以防过劳，留意自身卫生情况，祝你早日康复</w:t>
      </w:r>
    </w:p>
    <w:p>
      <w:pPr>
        <w:spacing w:before="160" w:after="40"/>
      </w:pPr>
      <w:r>
        <w:rPr>
          <w:b/>
          <w:color w:val="646464"/>
          <w:sz w:val="18"/>
        </w:rPr>
        <w:t xml:space="preserve">[7405] </w:t>
      </w:r>
      <w:r>
        <w:rPr>
          <w:b/>
          <w:sz w:val="22"/>
        </w:rPr>
        <w:t>【前列腺增生】</w:t>
      </w:r>
      <w:r>
        <w:rPr>
          <w:b/>
          <w:sz w:val="22"/>
        </w:rPr>
        <w:t xml:space="preserve"> 前列腺增生去哪里治疗</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前列腺增生，纤维化去哪里治疗更专业</w:t>
      </w:r>
    </w:p>
    <w:p>
      <w:pPr>
        <w:spacing w:after="120"/>
      </w:pPr>
      <w:r>
        <w:rPr>
          <w:b/>
          <w:color w:val="008200"/>
          <w:sz w:val="20"/>
        </w:rPr>
        <w:t xml:space="preserve">A: </w:t>
      </w:r>
      <w:r>
        <w:rPr>
          <w:sz w:val="20"/>
        </w:rPr>
        <w:t>你所说的情况前列腺增生一般来说老年人才比较多见的，年轻人一般来说前列腺炎比较多见。前列腺炎,一般来说建议抗生素抗炎治疗。互相配合短期服食a－受体阻滞剂（特啦唑嗪等）。戒烟酒。防止吃辛辣食物。防止性交和防止性生活过度频繁，防止局部寒冷刺激。同时采取理疗治疗可增强治疗效果，其方法为坐盆（温水坐浴10分钟约莫）。前列腺增生是可以缓解的，但是一般治疗过程缓慢，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[7406] </w:t>
      </w:r>
      <w:r>
        <w:rPr>
          <w:b/>
          <w:sz w:val="22"/>
        </w:rPr>
        <w:t>【精索静脉曲张】</w:t>
      </w:r>
      <w:r>
        <w:rPr>
          <w:b/>
          <w:sz w:val="22"/>
        </w:rPr>
        <w:t xml:space="preserve"> 精索静脉曲张什么好的治疗方法？</w:t>
      </w:r>
    </w:p>
    <w:p>
      <w:pPr>
        <w:spacing w:after="40"/>
      </w:pPr>
      <w:r>
        <w:rPr>
          <w:b/>
          <w:color w:val="0052A4"/>
          <w:sz w:val="20"/>
        </w:rPr>
        <w:t xml:space="preserve">Q: </w:t>
      </w:r>
      <w:r>
        <w:rPr>
          <w:sz w:val="20"/>
        </w:rPr>
        <w:t>我儿子25岁已婚查出来精索静脉曲张四五年了一直没治疗，现在站久了就疼痛，请问：精索静脉曲张有什么好的治疗方法？</w:t>
      </w:r>
    </w:p>
    <w:p>
      <w:pPr>
        <w:spacing w:after="120"/>
      </w:pPr>
      <w:r>
        <w:rPr>
          <w:b/>
          <w:color w:val="008200"/>
          <w:sz w:val="20"/>
        </w:rPr>
        <w:t xml:space="preserve">A: </w:t>
      </w:r>
      <w:r>
        <w:rPr>
          <w:sz w:val="20"/>
        </w:rPr>
        <w:t>根据你的叙述，孩子有精索静脉曲张，现在已婚，平时站久了，局部有坠痛，这个拥有常见病，这个可以决定手术治疗的！。建议你去正规医院的泌尿科检查一下，县级或市级医院都可以的，这个拥有小手术，术后对婚后受孕有利的！有问题再联系！不已感谢您的信任和鼓励！精索静脉曲张病情易反反复复，需要有长期的药物治疗。而且对于男性患者来说，要积极去专业正规的医院诊病，根据检查结果再考虑治疗。并且留意约束性生活，保持良好的心情，最后祝患者们早日康复。</w:t>
      </w:r>
    </w:p>
    <w:p>
      <w:pPr>
        <w:spacing w:before="160" w:after="40"/>
      </w:pPr>
      <w:r>
        <w:rPr>
          <w:b/>
          <w:color w:val="646464"/>
          <w:sz w:val="18"/>
        </w:rPr>
        <w:t xml:space="preserve">[7407] </w:t>
      </w:r>
      <w:r>
        <w:rPr>
          <w:b/>
          <w:sz w:val="22"/>
        </w:rPr>
        <w:t>【前列腺钙化】</w:t>
      </w:r>
      <w:r>
        <w:rPr>
          <w:b/>
          <w:sz w:val="22"/>
        </w:rPr>
        <w:t xml:space="preserve"> 得了前列腺钙化应该如何治疗较好？</w:t>
      </w:r>
    </w:p>
    <w:p>
      <w:pPr>
        <w:spacing w:after="40"/>
      </w:pPr>
      <w:r>
        <w:rPr>
          <w:b/>
          <w:color w:val="0052A4"/>
          <w:sz w:val="20"/>
        </w:rPr>
        <w:t xml:space="preserve">Q: </w:t>
      </w:r>
      <w:r>
        <w:rPr>
          <w:sz w:val="20"/>
        </w:rPr>
        <w:t>我有点前列腺炎，去医院检查的时候发现还存在前列腺钙化的情况，现在炎症已经得到控制了，没什么大的问题，但是我很担心这个前列腺钙化的问题，请问：得了前列腺钙化应该如何治疗较好？</w:t>
      </w:r>
    </w:p>
    <w:p>
      <w:pPr>
        <w:spacing w:after="120"/>
      </w:pPr>
      <w:r>
        <w:rPr>
          <w:b/>
          <w:color w:val="008200"/>
          <w:sz w:val="20"/>
        </w:rPr>
        <w:t xml:space="preserve">A: </w:t>
      </w:r>
      <w:r>
        <w:rPr>
          <w:sz w:val="20"/>
        </w:rPr>
        <w:t>前列腺钙化是前列腺再次发生炎症结疤后遗留下的疤痕，是前列腺结石的前兆。前列腺钙化是由于前列腺发炎、破皮、组织坏死、修复过程中钙质冷峻而构成，一般没症状无须治疗，如有明显不适，可考虑手术治疗。平时应忌食辛辣食物，忌酒忌烟；多饮水，多排尿，始终保持大小便通畅，以帮助前列腺分泌物排除；防止久做不动，坚持适当的身体锻练，稳定血液循环有利于局部炎症炼化；饮食营养丰富，增加免疫功能，增加抗病能力。前列腺钙化是可以缓解的，但是一般治疗过程缓慢，且治疗后容易病发，患者不要久坐久骑，多留意自身卫生，期望男性患者可以尽快康复</w:t>
      </w:r>
    </w:p>
    <w:p>
      <w:pPr>
        <w:spacing w:before="160" w:after="40"/>
      </w:pPr>
      <w:r>
        <w:rPr>
          <w:b/>
          <w:color w:val="646464"/>
          <w:sz w:val="18"/>
        </w:rPr>
        <w:t xml:space="preserve">[7408] </w:t>
      </w:r>
      <w:r>
        <w:rPr>
          <w:b/>
          <w:sz w:val="22"/>
        </w:rPr>
        <w:t>【龟头炎】</w:t>
      </w:r>
      <w:r>
        <w:rPr>
          <w:b/>
          <w:sz w:val="22"/>
        </w:rPr>
        <w:t xml:space="preserve"> 龟头瘙痒早期预防？</w:t>
      </w:r>
    </w:p>
    <w:p>
      <w:pPr>
        <w:spacing w:after="40"/>
      </w:pPr>
      <w:r>
        <w:rPr>
          <w:b/>
          <w:color w:val="0052A4"/>
          <w:sz w:val="20"/>
        </w:rPr>
        <w:t xml:space="preserve">Q: </w:t>
      </w:r>
      <w:r>
        <w:rPr>
          <w:sz w:val="20"/>
        </w:rPr>
        <w:t>下面很不舒服，又疼又痒，而且龟头好像特别红，还有点肿，气味特别难为，龟头还有黄色的分泌物，这是不是龟头炎，请问：龟头瘙痒早期预防？</w:t>
      </w:r>
    </w:p>
    <w:p>
      <w:pPr>
        <w:spacing w:after="120"/>
      </w:pPr>
      <w:r>
        <w:rPr>
          <w:b/>
          <w:color w:val="008200"/>
          <w:sz w:val="20"/>
        </w:rPr>
        <w:t xml:space="preserve">A: </w:t>
      </w:r>
      <w:r>
        <w:rPr>
          <w:sz w:val="20"/>
        </w:rPr>
        <w:t>这种情况要考虑包皮龟头炎口服罗红霉素,同时互相配合高锰酸钾溶液擦洗.建议经常擦洗包皮和阴茎头,始终保持包皮腔内清洁和干燥.如有包皮过长或包茎时应行包皮环切术龟头瘙痒是可以缓解的，但是一般治疗周期较长，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[7409] </w:t>
      </w:r>
      <w:r>
        <w:rPr>
          <w:b/>
          <w:sz w:val="22"/>
        </w:rPr>
        <w:t>【睾丸炎】</w:t>
      </w:r>
      <w:r>
        <w:rPr>
          <w:b/>
          <w:sz w:val="22"/>
        </w:rPr>
        <w:t xml:space="preserve"> 有睾丸炎能怎么治？</w:t>
      </w:r>
    </w:p>
    <w:p>
      <w:pPr>
        <w:spacing w:after="40"/>
      </w:pPr>
      <w:r>
        <w:rPr>
          <w:b/>
          <w:color w:val="0052A4"/>
          <w:sz w:val="20"/>
        </w:rPr>
        <w:t xml:space="preserve">Q: </w:t>
      </w:r>
      <w:r>
        <w:rPr>
          <w:sz w:val="20"/>
        </w:rPr>
        <w:t>老觉得睾丸里面好像有积液，而且睾丸又红又肿的，但是因为是那个地方所以也不太好意思去看医生，自己查了一下感觉应该好像是睾丸炎引起的，请问：有睾丸炎能怎么治？</w:t>
      </w:r>
    </w:p>
    <w:p>
      <w:pPr>
        <w:spacing w:after="120"/>
      </w:pPr>
      <w:r>
        <w:rPr>
          <w:b/>
          <w:color w:val="008200"/>
          <w:sz w:val="20"/>
        </w:rPr>
        <w:t xml:space="preserve">A: </w:t>
      </w:r>
      <w:r>
        <w:rPr>
          <w:sz w:val="20"/>
        </w:rPr>
        <w:t>睾丸炎是一种常见的男性生殖系统炎症，多由于大肠杆菌和葡萄球菌引来，分急性和慢性两种，临床诊断治疗以抗炎和局部治疗为基础。慢性的就要根据具体情况而定了。对于睾丸炎患者来说，及时治疗是可以减低病发，如果不及时治疗会影响到身体情况。因此患者要及时对症治疗，并且日常生活中要以防过劳，留意自身卫生情况，祝你早日康复</w:t>
      </w:r>
    </w:p>
    <w:p>
      <w:pPr>
        <w:spacing w:before="160" w:after="40"/>
      </w:pPr>
      <w:r>
        <w:rPr>
          <w:b/>
          <w:color w:val="646464"/>
          <w:sz w:val="18"/>
        </w:rPr>
        <w:t xml:space="preserve">[7410] </w:t>
      </w:r>
      <w:r>
        <w:rPr>
          <w:b/>
          <w:sz w:val="22"/>
        </w:rPr>
        <w:t>【前列腺炎】</w:t>
      </w:r>
      <w:r>
        <w:rPr>
          <w:b/>
          <w:sz w:val="22"/>
        </w:rPr>
        <w:t xml:space="preserve"> 肉芽肿性前列腺炎在怎么治疗？</w:t>
      </w:r>
    </w:p>
    <w:p>
      <w:pPr>
        <w:spacing w:after="40"/>
      </w:pPr>
      <w:r>
        <w:rPr>
          <w:b/>
          <w:color w:val="0052A4"/>
          <w:sz w:val="20"/>
        </w:rPr>
        <w:t xml:space="preserve">Q: </w:t>
      </w:r>
      <w:r>
        <w:rPr>
          <w:sz w:val="20"/>
        </w:rPr>
        <w:t>我每天上厕所的频率是越来越多，于此同时还感觉到小腹特别的疼痛呢，后来做了个身体的检查，是得了一种叫肉芽性前列腺炎。请问：肉芽肿性前列腺炎在怎么治疗？</w:t>
      </w:r>
    </w:p>
    <w:p>
      <w:pPr>
        <w:spacing w:after="120"/>
      </w:pPr>
      <w:r>
        <w:rPr>
          <w:b/>
          <w:color w:val="008200"/>
          <w:sz w:val="20"/>
        </w:rPr>
        <w:t xml:space="preserve">A: </w:t>
      </w:r>
      <w:r>
        <w:rPr>
          <w:sz w:val="20"/>
        </w:rPr>
        <w:t>中药服食调养治疗效果是不错的，坚持服食一段时间会看见比较明显的效果。我建议你全面的检查一下，到专业的专科医院实施科学规范的检查和诊断再针对性的去治疗，平时要留意病处的清洁培训以免传染，多吃新鲜的水果蔬菜，清淡的食品为基础前列腺炎病情易反反复复，需要有长期的服食药物。而且对于男性患者来说，要积极去专业正规的医院诊病，根据检查结果再考虑治疗。并且留意恰当饮食，防止性生活，较后祝患者们早日康复。</w:t>
      </w:r>
    </w:p>
    <w:p>
      <w:pPr>
        <w:spacing w:before="160" w:after="40"/>
      </w:pPr>
      <w:r>
        <w:rPr>
          <w:b/>
          <w:color w:val="646464"/>
          <w:sz w:val="18"/>
        </w:rPr>
        <w:t xml:space="preserve">[7411] </w:t>
      </w:r>
      <w:r>
        <w:rPr>
          <w:b/>
          <w:sz w:val="22"/>
        </w:rPr>
        <w:t>【男性功能障碍】</w:t>
      </w:r>
      <w:r>
        <w:rPr>
          <w:b/>
          <w:sz w:val="22"/>
        </w:rPr>
        <w:t xml:space="preserve"> 性功能障碍到底有没有办法治疗？</w:t>
      </w:r>
    </w:p>
    <w:p>
      <w:pPr>
        <w:spacing w:after="40"/>
      </w:pPr>
      <w:r>
        <w:rPr>
          <w:b/>
          <w:color w:val="0052A4"/>
          <w:sz w:val="20"/>
        </w:rPr>
        <w:t xml:space="preserve">Q: </w:t>
      </w:r>
      <w:r>
        <w:rPr>
          <w:sz w:val="20"/>
        </w:rPr>
        <w:t>可能情绪上紧张，猛然之间发现自己过性生活时好像有些力不从心了，有时候根本就不能勃起，我现在为这个事真的很痛苦，请问：性功能障碍到底有没有办法治疗？</w:t>
      </w:r>
    </w:p>
    <w:p>
      <w:pPr>
        <w:spacing w:after="120"/>
      </w:pPr>
      <w:r>
        <w:rPr>
          <w:b/>
          <w:color w:val="008200"/>
          <w:sz w:val="20"/>
        </w:rPr>
        <w:t xml:space="preserve">A: </w:t>
      </w:r>
      <w:r>
        <w:rPr>
          <w:sz w:val="20"/>
        </w:rPr>
        <w:t>是可以治疗的。致使男性性功能障碍的原因是比较多的，比如说前列腺炎、肾虚、阴茎损伤、精神因素、包皮过长等，需要有及时的到医院检查，诊断。建议您及时的到医院实施检查，看下是什么原因致使的，在对症治疗，不要盲目的服药。平时要留意不要久坐，不要穿紧身裤、要留意擦洗私处。对于男性疾病患者来说，及时治疗是可以减低病发，如果不及时治疗会影响到身体情况。因此患者要及时服食药物，并且日常生活中要多看重自身护理，防止辛辣食物，祝你早日康复</w:t>
      </w:r>
    </w:p>
    <w:p>
      <w:pPr>
        <w:spacing w:before="160" w:after="40"/>
      </w:pPr>
      <w:r>
        <w:rPr>
          <w:b/>
          <w:color w:val="646464"/>
          <w:sz w:val="18"/>
        </w:rPr>
        <w:t xml:space="preserve">[7412] </w:t>
      </w:r>
      <w:r>
        <w:rPr>
          <w:b/>
          <w:sz w:val="22"/>
        </w:rPr>
        <w:t>【龟头炎】</w:t>
      </w:r>
      <w:r>
        <w:rPr>
          <w:b/>
          <w:sz w:val="22"/>
        </w:rPr>
        <w:t xml:space="preserve"> 得了龟头红肿怎样治比较好？</w:t>
      </w:r>
    </w:p>
    <w:p>
      <w:pPr>
        <w:spacing w:after="40"/>
      </w:pPr>
      <w:r>
        <w:rPr>
          <w:b/>
          <w:color w:val="0052A4"/>
          <w:sz w:val="20"/>
        </w:rPr>
        <w:t xml:space="preserve">Q: </w:t>
      </w:r>
      <w:r>
        <w:rPr>
          <w:sz w:val="20"/>
        </w:rPr>
        <w:t>我发现我的龟头好像气了一些水泡，又红又肿，去医院检查说这是龟头炎，我也没干啥啊，咋就得这个病了，请问：得了龟头红肿怎样治比较好？</w:t>
      </w:r>
    </w:p>
    <w:p>
      <w:pPr>
        <w:spacing w:after="120"/>
      </w:pPr>
      <w:r>
        <w:rPr>
          <w:b/>
          <w:color w:val="008200"/>
          <w:sz w:val="20"/>
        </w:rPr>
        <w:t xml:space="preserve">A: </w:t>
      </w:r>
      <w:r>
        <w:rPr>
          <w:sz w:val="20"/>
        </w:rPr>
        <w:t>建议到医院做检查后治疗。留意外生殖器的卫生情况，有包皮过长或包茎情况及早手术治疗，防止不洁性生活，穿衣要宽松，饮食禁忌辛辣刺激等等，祝您身体健康！。龟头红肿病情易反反复复，需要有长期的药物治疗。而且对于男性患者来说，要马上去专业正规的医院诊病，根据检查结果再考虑治疗。并且留意约束性生活，保持良好的心情，较后祝患者们早日康复。</w:t>
      </w:r>
    </w:p>
    <w:p>
      <w:pPr>
        <w:spacing w:before="160" w:after="40"/>
      </w:pPr>
      <w:r>
        <w:rPr>
          <w:b/>
          <w:color w:val="646464"/>
          <w:sz w:val="18"/>
        </w:rPr>
        <w:t xml:space="preserve">[7413] </w:t>
      </w:r>
      <w:r>
        <w:rPr>
          <w:b/>
          <w:sz w:val="22"/>
        </w:rPr>
        <w:t>【前列腺增生】</w:t>
      </w:r>
      <w:r>
        <w:rPr>
          <w:b/>
          <w:sz w:val="22"/>
        </w:rPr>
        <w:t xml:space="preserve"> 前列腺肥大治疗的方法是什么？</w:t>
      </w:r>
    </w:p>
    <w:p>
      <w:pPr>
        <w:spacing w:after="40"/>
      </w:pPr>
      <w:r>
        <w:rPr>
          <w:b/>
          <w:color w:val="0052A4"/>
          <w:sz w:val="20"/>
        </w:rPr>
        <w:t xml:space="preserve">Q: </w:t>
      </w:r>
      <w:r>
        <w:rPr>
          <w:sz w:val="20"/>
        </w:rPr>
        <w:t>我不幸得了前列腺肥大治疗该吃什么药，请问：前列腺肥大治疗的方法是什么？</w:t>
      </w:r>
    </w:p>
    <w:p>
      <w:pPr>
        <w:spacing w:after="120"/>
      </w:pPr>
      <w:r>
        <w:rPr>
          <w:b/>
          <w:color w:val="008200"/>
          <w:sz w:val="20"/>
        </w:rPr>
        <w:t xml:space="preserve">A: </w:t>
      </w:r>
      <w:r>
        <w:rPr>
          <w:sz w:val="20"/>
        </w:rPr>
        <w:t>首先可以适当的用普乐安片，并且较好不吃刺激性的食物多吃清淡的食物，同时也可以适当的局部实施理疗，也有一定的调养和缓解的作用。对于前列腺肥大患者来说，及时治疗是可以减低病发，如果不及时治疗会影响到身体情况。因此患者要及时服食药物，并且日常生活中要多看重自身护理，防止辛辣食物，祝你早日康复</w:t>
      </w:r>
    </w:p>
    <w:p>
      <w:pPr>
        <w:spacing w:before="160" w:after="40"/>
      </w:pPr>
      <w:r>
        <w:rPr>
          <w:b/>
          <w:color w:val="646464"/>
          <w:sz w:val="18"/>
        </w:rPr>
        <w:t xml:space="preserve">[7414] </w:t>
      </w:r>
      <w:r>
        <w:rPr>
          <w:b/>
          <w:sz w:val="22"/>
        </w:rPr>
        <w:t>【前列腺钙化】</w:t>
      </w:r>
      <w:r>
        <w:rPr>
          <w:b/>
          <w:sz w:val="22"/>
        </w:rPr>
        <w:t xml:space="preserve"> 前列腺钙化的前兆是什么？</w:t>
      </w:r>
    </w:p>
    <w:p>
      <w:pPr>
        <w:spacing w:after="40"/>
      </w:pPr>
      <w:r>
        <w:rPr>
          <w:b/>
          <w:color w:val="0052A4"/>
          <w:sz w:val="20"/>
        </w:rPr>
        <w:t xml:space="preserve">Q: </w:t>
      </w:r>
      <w:r>
        <w:rPr>
          <w:sz w:val="20"/>
        </w:rPr>
        <w:t>我有点前列腺炎，去医院检查的时候发现还存在前列腺钙化的情况可以同房吗。请问：前列腺钙化的前兆是什么？</w:t>
      </w:r>
    </w:p>
    <w:p>
      <w:pPr>
        <w:spacing w:after="120"/>
      </w:pPr>
      <w:r>
        <w:rPr>
          <w:b/>
          <w:color w:val="008200"/>
          <w:sz w:val="20"/>
        </w:rPr>
        <w:t xml:space="preserve">A: </w:t>
      </w:r>
      <w:r>
        <w:rPr>
          <w:sz w:val="20"/>
        </w:rPr>
        <w:t>前列腺炎患者是可以性生活的，但是要使用安全套。前列腺发生炎症时，前列腺液中有的细菌和炎症细胞，如不实施性生活，前列腺液就会聚积在腺泡内无法排出来，细菌不断驯化。所以，可以性生活前列腺钙化病情易反反复复，需要有长期的药物治疗。而且对于男性患者来说，要立刻去专业正规的医院诊病，根据检查结果再考虑治疗。并且留意约束性生活，保持良好的心情，较后祝患者们早日康复。</w:t>
      </w:r>
    </w:p>
    <w:p>
      <w:pPr>
        <w:spacing w:before="160" w:after="40"/>
      </w:pPr>
      <w:r>
        <w:rPr>
          <w:b/>
          <w:color w:val="646464"/>
          <w:sz w:val="18"/>
        </w:rPr>
        <w:t xml:space="preserve">[7415] </w:t>
      </w:r>
      <w:r>
        <w:rPr>
          <w:b/>
          <w:sz w:val="22"/>
        </w:rPr>
        <w:t>【早泄】</w:t>
      </w:r>
      <w:r>
        <w:rPr>
          <w:b/>
          <w:sz w:val="22"/>
        </w:rPr>
        <w:t xml:space="preserve"> 射精快能看好吗？</w:t>
      </w:r>
    </w:p>
    <w:p>
      <w:pPr>
        <w:spacing w:after="40"/>
      </w:pPr>
      <w:r>
        <w:rPr>
          <w:b/>
          <w:color w:val="0052A4"/>
          <w:sz w:val="20"/>
        </w:rPr>
        <w:t xml:space="preserve">Q: </w:t>
      </w:r>
      <w:r>
        <w:rPr>
          <w:sz w:val="20"/>
        </w:rPr>
        <w:t>我才23岁，有晨勃，但主要是曾经手淫致使早泄，现在经常勃起慢，射精快，有尿等待，小腹不舒服，我质疑自己前列腺发炎了！请问：射精快能看好吗？</w:t>
      </w:r>
    </w:p>
    <w:p>
      <w:pPr>
        <w:spacing w:after="120"/>
      </w:pPr>
      <w:r>
        <w:rPr>
          <w:b/>
          <w:color w:val="008200"/>
          <w:sz w:val="20"/>
        </w:rPr>
        <w:t xml:space="preserve">A: </w:t>
      </w:r>
      <w:r>
        <w:rPr>
          <w:sz w:val="20"/>
        </w:rPr>
        <w:t>根据你所叙述的情况，主要考虑是手淫过度致使的肾虚，不能够排除前列腺炎的可能性。平时较好还是留意适当的增强锻练，多吃补肾壮阳的食物实施调养，多喝水，多排尿，建议服食金匮肾气丸，肾宝片实施调养，必要的时候去医院做B超，化验一下精液常规，检查一下具体原因。对症治疗对于射精快患者来说，及时治疗是可以减低病发，如果不及时治疗会影响到健康情况。因此患者要及时药物治疗，并且日常生活中要多看重自身护理，防止辛辣食物，祝你早日康复</w:t>
      </w:r>
    </w:p>
    <w:p>
      <w:pPr>
        <w:spacing w:before="160" w:after="40"/>
      </w:pPr>
      <w:r>
        <w:rPr>
          <w:b/>
          <w:color w:val="646464"/>
          <w:sz w:val="18"/>
        </w:rPr>
        <w:t xml:space="preserve">[7416] </w:t>
      </w:r>
      <w:r>
        <w:rPr>
          <w:b/>
          <w:sz w:val="22"/>
        </w:rPr>
        <w:t>【龟头炎】</w:t>
      </w:r>
      <w:r>
        <w:rPr>
          <w:b/>
          <w:sz w:val="22"/>
        </w:rPr>
        <w:t xml:space="preserve"> 龟头瘙痒要怎么护理？</w:t>
      </w:r>
    </w:p>
    <w:p>
      <w:pPr>
        <w:spacing w:after="40"/>
      </w:pPr>
      <w:r>
        <w:rPr>
          <w:b/>
          <w:color w:val="0052A4"/>
          <w:sz w:val="20"/>
        </w:rPr>
        <w:t xml:space="preserve">Q: </w:t>
      </w:r>
      <w:r>
        <w:rPr>
          <w:sz w:val="20"/>
        </w:rPr>
        <w:t>体检发现有龟头炎，较近好像严重了，有点出血，渗液，好像还长了水疱，这是病情严重了吗？请问：龟头瘙痒要怎么护理？</w:t>
      </w:r>
    </w:p>
    <w:p>
      <w:pPr>
        <w:spacing w:after="120"/>
      </w:pPr>
      <w:r>
        <w:rPr>
          <w:b/>
          <w:color w:val="008200"/>
          <w:sz w:val="20"/>
        </w:rPr>
        <w:t xml:space="preserve">A: </w:t>
      </w:r>
      <w:r>
        <w:rPr>
          <w:sz w:val="20"/>
        </w:rPr>
        <w:t>目前西医西药对激素依赖性皮炎暂无理想疗法，主要是采用逐渐递增激素药物的用量，再互相配合抗菌消炎建议抗过敏药物治疗，直到他全部撤掉激素药物，治疗过程需要有1-2年的时间饮食疗法，忌食辛辣及油炸食物。对于龟头瘙痒患者来说，及时治疗是可以减低病发，如果不及时治疗会影响到健康情况。因此患者要及时服食药物，并且日常生活中要多看重自身护理，防止辛辣食物，祝你早日康复</w:t>
      </w:r>
    </w:p>
    <w:p>
      <w:pPr>
        <w:spacing w:before="160" w:after="40"/>
      </w:pPr>
      <w:r>
        <w:rPr>
          <w:b/>
          <w:color w:val="646464"/>
          <w:sz w:val="18"/>
        </w:rPr>
        <w:t xml:space="preserve">[7417] </w:t>
      </w:r>
      <w:r>
        <w:rPr>
          <w:b/>
          <w:sz w:val="22"/>
        </w:rPr>
        <w:t>【龟头炎】</w:t>
      </w:r>
      <w:r>
        <w:rPr>
          <w:b/>
          <w:sz w:val="22"/>
        </w:rPr>
        <w:t xml:space="preserve"> 龟头瘙痒要如何治疗能有效果？</w:t>
      </w:r>
    </w:p>
    <w:p>
      <w:pPr>
        <w:spacing w:after="40"/>
      </w:pPr>
      <w:r>
        <w:rPr>
          <w:b/>
          <w:color w:val="0052A4"/>
          <w:sz w:val="20"/>
        </w:rPr>
        <w:t xml:space="preserve">Q: </w:t>
      </w:r>
      <w:r>
        <w:rPr>
          <w:sz w:val="20"/>
        </w:rPr>
        <w:t>龟头边上有一圈白色的有点皱有点红，上厕所也不是很顺畅，去医院检查了说是龟头炎，请问：龟头瘙痒要如何治疗能有效果？</w:t>
      </w:r>
    </w:p>
    <w:p>
      <w:pPr>
        <w:spacing w:after="120"/>
      </w:pPr>
      <w:r>
        <w:rPr>
          <w:b/>
          <w:color w:val="008200"/>
          <w:sz w:val="20"/>
        </w:rPr>
        <w:t xml:space="preserve">A: </w:t>
      </w:r>
      <w:r>
        <w:rPr>
          <w:sz w:val="20"/>
        </w:rPr>
        <w:t>你好朋友你的这种情况给考虑是龟头炎所致，多因内裤磨擦、精神创伤或肥皂、清洁剂局部刺激引来。表现出水肿、红斑、沁出、糜乱，继发感染有脓性分泌物，易构成溃疡，自觉疼痛，可用3％硼酸液，或0.05%黄莲素液湿敷龟头瘙痒是可以康复的，但是一般治疗过程缓慢，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[7418] </w:t>
      </w:r>
      <w:r>
        <w:rPr>
          <w:b/>
          <w:sz w:val="22"/>
        </w:rPr>
        <w:t>【睾丸炎】</w:t>
      </w:r>
      <w:r>
        <w:rPr>
          <w:b/>
          <w:sz w:val="22"/>
        </w:rPr>
        <w:t xml:space="preserve"> 得了睾丸炎要咋治？</w:t>
      </w:r>
    </w:p>
    <w:p>
      <w:pPr>
        <w:spacing w:after="40"/>
      </w:pPr>
      <w:r>
        <w:rPr>
          <w:b/>
          <w:color w:val="0052A4"/>
          <w:sz w:val="20"/>
        </w:rPr>
        <w:t xml:space="preserve">Q: </w:t>
      </w:r>
      <w:r>
        <w:rPr>
          <w:sz w:val="20"/>
        </w:rPr>
        <w:t>我发现我睾丸的皮肤特别的红，而且好像有点肿，摸上去也很疼，持续了一个礼拜这个症状也没有减轻，我还很年轻，都没有结婚，我真的很害怕，请问：得了睾丸炎要咋治？</w:t>
      </w:r>
    </w:p>
    <w:p>
      <w:pPr>
        <w:spacing w:after="120"/>
      </w:pPr>
      <w:r>
        <w:rPr>
          <w:b/>
          <w:color w:val="008200"/>
          <w:sz w:val="20"/>
        </w:rPr>
        <w:t xml:space="preserve">A: </w:t>
      </w:r>
      <w:r>
        <w:rPr>
          <w:sz w:val="20"/>
        </w:rPr>
        <w:t>睾丸炎根据临床表现及体征，化验检查即可明确确诊。但临床诊断上还需与急性附睾炎相甄别。急性睾丸炎早期可扪得发炎的附睾，但后期则与阜丸界限不清。尿道分泌物、脓尿租没全身性传染性疾病，可以帮助确诊。睾丸炎通常由相邻的附睾发生的细菌和病毒性炎症引来。常见的致病菌是葡萄球菌、链球菌、大肠杆菌等。病毒可以直接侵害睾丸，较多见是流行性腮腺炎病毒，其危害性严重，需增强预防措施，病发后要及时复诊。睾丸炎是可以康复的，但是一般治疗周期较长，且治疗后容易病发患者需要有清淡饮食，不吃刺激性的食物，不抽烟喝啤酒，期望患者可以尽快康</w:t>
      </w:r>
    </w:p>
    <w:p>
      <w:pPr>
        <w:spacing w:before="160" w:after="40"/>
      </w:pPr>
      <w:r>
        <w:rPr>
          <w:b/>
          <w:color w:val="646464"/>
          <w:sz w:val="18"/>
        </w:rPr>
        <w:t xml:space="preserve">[7419] </w:t>
      </w:r>
      <w:r>
        <w:rPr>
          <w:b/>
          <w:sz w:val="22"/>
        </w:rPr>
        <w:t>【前列腺囊肿】</w:t>
      </w:r>
      <w:r>
        <w:rPr>
          <w:b/>
          <w:sz w:val="22"/>
        </w:rPr>
        <w:t xml:space="preserve"> 前列腺囊肿术后并发症？</w:t>
      </w:r>
    </w:p>
    <w:p>
      <w:pPr>
        <w:spacing w:after="40"/>
      </w:pPr>
      <w:r>
        <w:rPr>
          <w:b/>
          <w:color w:val="0052A4"/>
          <w:sz w:val="20"/>
        </w:rPr>
        <w:t xml:space="preserve">Q: </w:t>
      </w:r>
      <w:r>
        <w:rPr>
          <w:sz w:val="20"/>
        </w:rPr>
        <w:t>我今年34岁，不幸患上了前列腺囊肿，我想讨教专家前列腺囊肿并发症都有哪些？平时应当留意些什么？请问：前列腺囊肿术后并发症？</w:t>
      </w:r>
    </w:p>
    <w:p>
      <w:pPr>
        <w:spacing w:after="120"/>
      </w:pPr>
      <w:r>
        <w:rPr>
          <w:b/>
          <w:color w:val="008200"/>
          <w:sz w:val="20"/>
        </w:rPr>
        <w:t xml:space="preserve">A: </w:t>
      </w:r>
      <w:r>
        <w:rPr>
          <w:sz w:val="20"/>
        </w:rPr>
        <w:t>朋友前列腺囊肿久治不愈或治疗不及时会出现传染和结石，较大的囊肿可控制尿道而引来排尿困难，因此一定要及时理解治疗。前列腺囊肿患者除了坚持医院就诊治疗之外，还应当留意生活事项：。1、莫久坐，2、多喝水，3、忌辛辣，4、不憋尿，5、检查如何包茎，前列腺囊肿病情易反反复复，需要有长期的服食药物。留意戒烟戒酒，留意个人卫生，较后祝患者们早日康复。</w:t>
      </w:r>
    </w:p>
    <w:p>
      <w:pPr>
        <w:spacing w:before="160" w:after="40"/>
      </w:pPr>
      <w:r>
        <w:rPr>
          <w:b/>
          <w:color w:val="646464"/>
          <w:sz w:val="18"/>
        </w:rPr>
        <w:t xml:space="preserve">[7420] </w:t>
      </w:r>
      <w:r>
        <w:rPr>
          <w:b/>
          <w:sz w:val="22"/>
        </w:rPr>
        <w:t>【前列腺炎】</w:t>
      </w:r>
      <w:r>
        <w:rPr>
          <w:b/>
          <w:sz w:val="22"/>
        </w:rPr>
        <w:t xml:space="preserve"> 前列腺炎医院检查要多少费用？</w:t>
      </w:r>
    </w:p>
    <w:p>
      <w:pPr>
        <w:spacing w:after="40"/>
      </w:pPr>
      <w:r>
        <w:rPr>
          <w:b/>
          <w:color w:val="0052A4"/>
          <w:sz w:val="20"/>
        </w:rPr>
        <w:t xml:space="preserve">Q: </w:t>
      </w:r>
      <w:r>
        <w:rPr>
          <w:sz w:val="20"/>
        </w:rPr>
        <w:t>想去医院检查一下前列腺，是不是不能够吃东西和喝水？请问：前列腺炎医院检查要多少费用？</w:t>
      </w:r>
    </w:p>
    <w:p>
      <w:pPr>
        <w:spacing w:after="120"/>
      </w:pPr>
      <w:r>
        <w:rPr>
          <w:b/>
          <w:color w:val="008200"/>
          <w:sz w:val="20"/>
        </w:rPr>
        <w:t xml:space="preserve">A: </w:t>
      </w:r>
      <w:r>
        <w:rPr>
          <w:sz w:val="20"/>
        </w:rPr>
        <w:t>治疗费用要根据前列腺炎的病情，需要有到正规医疗机构检查后，医生推测具体病因和病情的严重程度，以及个人体质而定。疾病检查要及时，这样才能早期按排较具备针对性的治疗，以免误机较佳治疗时间，在疾病的轻微时期，就很容易治疗，费用也会降到较低。前列腺炎是可以康复的，但是一般治疗时间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[7421] </w:t>
      </w:r>
      <w:r>
        <w:rPr>
          <w:b/>
          <w:sz w:val="22"/>
        </w:rPr>
        <w:t>【早泄】</w:t>
      </w:r>
      <w:r>
        <w:rPr>
          <w:b/>
          <w:sz w:val="22"/>
        </w:rPr>
        <w:t xml:space="preserve"> 常见的早泄治疗方法都有哪些？</w:t>
      </w:r>
    </w:p>
    <w:p>
      <w:pPr>
        <w:spacing w:after="40"/>
      </w:pPr>
      <w:r>
        <w:rPr>
          <w:b/>
          <w:color w:val="0052A4"/>
          <w:sz w:val="20"/>
        </w:rPr>
        <w:t xml:space="preserve">Q: </w:t>
      </w:r>
      <w:r>
        <w:rPr>
          <w:sz w:val="20"/>
        </w:rPr>
        <w:t>肾阴虚，早泄，手淫，勃而不坚。求医生治疗方法请问：常见的早泄治疗方法都有哪些？</w:t>
      </w:r>
    </w:p>
    <w:p>
      <w:pPr>
        <w:spacing w:after="120"/>
      </w:pPr>
      <w:r>
        <w:rPr>
          <w:b/>
          <w:color w:val="008200"/>
          <w:sz w:val="20"/>
        </w:rPr>
        <w:t xml:space="preserve">A: </w:t>
      </w:r>
      <w:r>
        <w:rPr>
          <w:sz w:val="20"/>
        </w:rPr>
        <w:t>长期手淫会致使肾虚阳痿早泄等，因为精血同源。建议戒掉手淫适当活动锻练，增强体质。及时挂个中医科，根据你的症状体征舌苔脉像辨证给予补肾的中药调理对于早泄患者来说，及时治疗是可以减低病发，如果不及时治疗会影响到健康情况。因此患者要及时对症治疗，并且日常生活中要多看重自身护理，防止辛辣食物，祝你早日康复</w:t>
      </w:r>
    </w:p>
    <w:p>
      <w:pPr>
        <w:spacing w:before="160" w:after="40"/>
      </w:pPr>
      <w:r>
        <w:rPr>
          <w:b/>
          <w:color w:val="646464"/>
          <w:sz w:val="18"/>
        </w:rPr>
        <w:t xml:space="preserve">[7422] </w:t>
      </w:r>
      <w:r>
        <w:rPr>
          <w:b/>
          <w:sz w:val="22"/>
        </w:rPr>
        <w:t>【阳痿】</w:t>
      </w:r>
      <w:r>
        <w:rPr>
          <w:b/>
          <w:sz w:val="22"/>
        </w:rPr>
        <w:t xml:space="preserve"> 手淫会导致勃起不坚吗？</w:t>
      </w:r>
    </w:p>
    <w:p>
      <w:pPr>
        <w:spacing w:after="40"/>
      </w:pPr>
      <w:r>
        <w:rPr>
          <w:b/>
          <w:color w:val="0052A4"/>
          <w:sz w:val="20"/>
        </w:rPr>
        <w:t xml:space="preserve">Q: </w:t>
      </w:r>
      <w:r>
        <w:rPr>
          <w:sz w:val="20"/>
        </w:rPr>
        <w:t>有手淫的习惯现在勃起不坚尿液是黄色的，请问：手淫会导致勃起不坚吗？</w:t>
      </w:r>
    </w:p>
    <w:p>
      <w:pPr>
        <w:spacing w:after="120"/>
      </w:pPr>
      <w:r>
        <w:rPr>
          <w:b/>
          <w:color w:val="008200"/>
          <w:sz w:val="20"/>
        </w:rPr>
        <w:t xml:space="preserve">A: </w:t>
      </w:r>
      <w:r>
        <w:rPr>
          <w:sz w:val="20"/>
        </w:rPr>
        <w:t>一般来讲对于没性生活的成年男性，可以通过适度的手淫来缓解性冲动，以一周1—2次为宜，但是过度手淫是会引来男性性功能异常的如：阴茎不能够正常勃起或勃起不坚、坚而不久、早泄、前列腺炎、早泄等，还会引来生殖器变大，久之会引发体质上升，意志力变弱，精神萎靡，甚至连思维能力、记忆力和推测能力都每况愈下，勃起不坚是可以康复的，但是一般治疗过程缓慢，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[7423] </w:t>
      </w:r>
      <w:r>
        <w:rPr>
          <w:b/>
          <w:sz w:val="22"/>
        </w:rPr>
        <w:t>【睾丸炎】</w:t>
      </w:r>
      <w:r>
        <w:rPr>
          <w:b/>
          <w:sz w:val="22"/>
        </w:rPr>
        <w:t xml:space="preserve"> 治睾丸炎如何治疗好？</w:t>
      </w:r>
    </w:p>
    <w:p>
      <w:pPr>
        <w:spacing w:after="40"/>
      </w:pPr>
      <w:r>
        <w:rPr>
          <w:b/>
          <w:color w:val="0052A4"/>
          <w:sz w:val="20"/>
        </w:rPr>
        <w:t xml:space="preserve">Q: </w:t>
      </w:r>
      <w:r>
        <w:rPr>
          <w:sz w:val="20"/>
        </w:rPr>
        <w:t>如果是睾丸炎或者附睾炎的话，应当如何治疗，因为孩子马上遭遇中考了。有什么好的方法治疗吗？治睾丸炎如何治疗好？</w:t>
      </w:r>
    </w:p>
    <w:p>
      <w:pPr>
        <w:spacing w:after="120"/>
      </w:pPr>
      <w:r>
        <w:rPr>
          <w:b/>
          <w:color w:val="008200"/>
          <w:sz w:val="20"/>
        </w:rPr>
        <w:t xml:space="preserve">A: </w:t>
      </w:r>
      <w:r>
        <w:rPr>
          <w:sz w:val="20"/>
        </w:rPr>
        <w:t>睾丸炎多见于青壮年，传染多由前列腺炎和精囊炎沿输精管蔓延到附睾，患侧阴囊胀痛，沉坠感，下腹部及腹股沟部有牵涉痛，伫立或穿行时不断加剧。患侧附睾肿大，有明显压痛建议尽早到医院复诊，急性附睾炎应适当歇息，并给与抗菌素及一般镇痛剂。局部行得通冷敷、理疗、使用阴囊托带托住阴囊。如有脓肿构成，则需切开引流，此处，积极解决原发病因。不要担心，愿早日康复。对于睾丸炎患者来说，及时治疗是可以减低病发，如果不及时治疗会影响到健康情况。因此患者要及时对症下药，并且日常生活中要多看重自身护理，防止辛辣食物，祝你早日康复</w:t>
      </w:r>
    </w:p>
    <w:p>
      <w:pPr>
        <w:spacing w:before="160" w:after="40"/>
      </w:pPr>
      <w:r>
        <w:rPr>
          <w:b/>
          <w:color w:val="646464"/>
          <w:sz w:val="18"/>
        </w:rPr>
        <w:t xml:space="preserve">[7424] </w:t>
      </w:r>
      <w:r>
        <w:rPr>
          <w:b/>
          <w:sz w:val="22"/>
        </w:rPr>
        <w:t>【前列腺增生】</w:t>
      </w:r>
      <w:r>
        <w:rPr>
          <w:b/>
          <w:sz w:val="22"/>
        </w:rPr>
        <w:t xml:space="preserve"> 得前列腺增生怎么办才好？</w:t>
      </w:r>
    </w:p>
    <w:p>
      <w:pPr>
        <w:spacing w:after="40"/>
      </w:pPr>
      <w:r>
        <w:rPr>
          <w:b/>
          <w:color w:val="0052A4"/>
          <w:sz w:val="20"/>
        </w:rPr>
        <w:t xml:space="preserve">Q: </w:t>
      </w:r>
      <w:r>
        <w:rPr>
          <w:sz w:val="20"/>
        </w:rPr>
        <w:t>我有前列腺增生现小肚有些痛.吃点什么药.请问：得前列腺增生怎么办才好？</w:t>
      </w:r>
    </w:p>
    <w:p>
      <w:pPr>
        <w:spacing w:after="120"/>
      </w:pPr>
      <w:r>
        <w:rPr>
          <w:b/>
          <w:color w:val="008200"/>
          <w:sz w:val="20"/>
        </w:rPr>
        <w:t xml:space="preserve">A: </w:t>
      </w:r>
      <w:r>
        <w:rPr>
          <w:sz w:val="20"/>
        </w:rPr>
        <w:t>前列腺增生怎么办才好啊考虑前列腺肥大纤维化是中老年人常见的，主要表现出为排尿困难，尿频尿急尿不尽等小便症状，严重者出现尿潴留。具体到医院检查一下。在医生的指导下决定擅长的敏感药物实施治疗，如坦索罗辛胶囊和非那雄胺胶囊等，如果效果不明显的话，可以考虑决定微创手术治疗。防止烟酒辛辣刺激性食物。留意防寒，不要憋尿，严令禁止久坐，适当的体育锻炼等。前列腺增生病情易反反复复，需要有长期的服食药物。而且对于男性患者来说，要积极去专业正规的医院诊病，根据检查结果再考虑治疗。并且留意恰当饮食，防止性生活，较后祝患者们早日</w:t>
      </w:r>
    </w:p>
    <w:p>
      <w:pPr>
        <w:spacing w:before="160" w:after="40"/>
      </w:pPr>
      <w:r>
        <w:rPr>
          <w:b/>
          <w:color w:val="646464"/>
          <w:sz w:val="18"/>
        </w:rPr>
        <w:t xml:space="preserve">[7425] </w:t>
      </w:r>
      <w:r>
        <w:rPr>
          <w:b/>
          <w:sz w:val="22"/>
        </w:rPr>
        <w:t>【阳痿】</w:t>
      </w:r>
      <w:r>
        <w:rPr>
          <w:b/>
          <w:sz w:val="22"/>
        </w:rPr>
        <w:t xml:space="preserve"> 得了阳痿怎么治疗好得快？</w:t>
      </w:r>
    </w:p>
    <w:p>
      <w:pPr>
        <w:spacing w:after="40"/>
      </w:pPr>
      <w:r>
        <w:rPr>
          <w:b/>
          <w:color w:val="0052A4"/>
          <w:sz w:val="20"/>
        </w:rPr>
        <w:t xml:space="preserve">Q: </w:t>
      </w:r>
      <w:r>
        <w:rPr>
          <w:sz w:val="20"/>
        </w:rPr>
        <w:t>40岁了已经，较近这段时间总是觉得身体很累性生活还没一分钟就射了，这种情况会一直持续下去吗？请问：得了阳痿怎么治疗好得快？</w:t>
      </w:r>
    </w:p>
    <w:p>
      <w:pPr>
        <w:spacing w:after="120"/>
      </w:pPr>
      <w:r>
        <w:rPr>
          <w:b/>
          <w:color w:val="008200"/>
          <w:sz w:val="20"/>
        </w:rPr>
        <w:t xml:space="preserve">A: </w:t>
      </w:r>
      <w:r>
        <w:rPr>
          <w:sz w:val="20"/>
        </w:rPr>
        <w:t>早泄是指在有性欲建议时，阴茎不能够勃起或勃起不坚，或者虽然有勃起且有一定程度的硬度，但不能够始终保持手淫的足够多时间，因而防碍手淫或不能够顺利完成手淫。引来早泄的原因，患该病，切不可随意温补。一定要针对病情辨证用药。多食具备补肾固精作用的食物,如牡蛎,胡桃肉,栗子,甲鱼,文蛤,鸽蛋,猪腰等，有效还解。早泄是可以缓解的，但是一般治疗过程缓慢，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[7426] </w:t>
      </w:r>
      <w:r>
        <w:rPr>
          <w:b/>
          <w:sz w:val="22"/>
        </w:rPr>
        <w:t>【前列腺钙化】</w:t>
      </w:r>
      <w:r>
        <w:rPr>
          <w:b/>
          <w:sz w:val="22"/>
        </w:rPr>
        <w:t xml:space="preserve"> 前列腺钙化怎么治疗一点？</w:t>
      </w:r>
    </w:p>
    <w:p>
      <w:pPr>
        <w:spacing w:after="40"/>
      </w:pPr>
      <w:r>
        <w:rPr>
          <w:b/>
          <w:color w:val="0052A4"/>
          <w:sz w:val="20"/>
        </w:rPr>
        <w:t xml:space="preserve">Q: </w:t>
      </w:r>
      <w:r>
        <w:rPr>
          <w:sz w:val="20"/>
        </w:rPr>
        <w:t>体检的时候发现我有前列腺钙化的情况，因为没什么症状所以也没当回事，但是较近总是觉得身体不舒服，心想会不会是这个前列腺钙化的情况导致的呢？请问：前列腺钙化怎么治疗一点？</w:t>
      </w:r>
    </w:p>
    <w:p>
      <w:pPr>
        <w:spacing w:after="120"/>
      </w:pPr>
      <w:r>
        <w:rPr>
          <w:b/>
          <w:color w:val="008200"/>
          <w:sz w:val="20"/>
        </w:rPr>
        <w:t xml:space="preserve">A: </w:t>
      </w:r>
      <w:r>
        <w:rPr>
          <w:sz w:val="20"/>
        </w:rPr>
        <w:t>前列腺钙化不能够治疗。前列腺钙化在临床诊断治疗上是没好的办法的，前列腺钙化是前列腺发生炎症结疤后遗留下的疤痕，是前列腺结石的前兆。由于前列腺结构特殊性，发生纤维化、结石一般没较好的治疗方法，如果患者症状严重的话，只好考虑手术治疗，并且术后可能会还会病发，所以治疗纤维化的关键是治疗前列腺炎，但是对于已经构成的纤维化，临床诊断上没治疗措施！前列腺钙化病情易反反复复，需要有长期的药物治疗。而且对于男性患者来说，要积极去专业正规的医院诊病，根据检查结果再考虑治疗。并且留意恰当饮食，防止性生活，较后祝患者们早日康复</w:t>
      </w:r>
    </w:p>
    <w:p>
      <w:pPr>
        <w:spacing w:before="160" w:after="40"/>
      </w:pPr>
      <w:r>
        <w:rPr>
          <w:b/>
          <w:color w:val="646464"/>
          <w:sz w:val="18"/>
        </w:rPr>
        <w:t xml:space="preserve">[7427] </w:t>
      </w:r>
      <w:r>
        <w:rPr>
          <w:b/>
          <w:sz w:val="22"/>
        </w:rPr>
        <w:t>【龟头炎】</w:t>
      </w:r>
      <w:r>
        <w:rPr>
          <w:b/>
          <w:sz w:val="22"/>
        </w:rPr>
        <w:t xml:space="preserve"> 龟头炎有什么原因？</w:t>
      </w:r>
    </w:p>
    <w:p>
      <w:pPr>
        <w:spacing w:after="40"/>
      </w:pPr>
      <w:r>
        <w:rPr>
          <w:b/>
          <w:color w:val="0052A4"/>
          <w:sz w:val="20"/>
        </w:rPr>
        <w:t xml:space="preserve">Q: </w:t>
      </w:r>
      <w:r>
        <w:rPr>
          <w:sz w:val="20"/>
        </w:rPr>
        <w:t>龟头好像起了一些水泡，又红又肿，这是龟头炎吗，我也没干啥啊，咋就得这个病了，请问：龟头炎有什么原因？</w:t>
      </w:r>
    </w:p>
    <w:p>
      <w:pPr>
        <w:spacing w:after="120"/>
      </w:pPr>
      <w:r>
        <w:rPr>
          <w:b/>
          <w:color w:val="008200"/>
          <w:sz w:val="20"/>
        </w:rPr>
        <w:t xml:space="preserve">A: </w:t>
      </w:r>
      <w:r>
        <w:rPr>
          <w:sz w:val="20"/>
        </w:rPr>
        <w:t>可能会是龟头炎，是由于包皮过长或不洁性生活引发的传染.临床诊断上以感染性的包皮龟头炎较多见.。感染性的常由于不洁手淫传染了白色念珠菌,滴虫,衣原体,支原体,淋病双球菌或其他细菌引来，建议及早到医院实施治疗并进行包皮环切术，就可以以防包皮龟头炎的病发，和包皮上长疙瘩。祝你健康。对于龟头炎患者来说，及时治疗是可以减低病发，如果不及时治疗会影响到身体情况。因此患者要及时服食药物，并且日常生活中要多看重自身护理，防止辛辣食物，祝你早日康复</w:t>
      </w:r>
    </w:p>
    <w:p>
      <w:pPr>
        <w:spacing w:before="160" w:after="40"/>
      </w:pPr>
      <w:r>
        <w:rPr>
          <w:b/>
          <w:color w:val="646464"/>
          <w:sz w:val="18"/>
        </w:rPr>
        <w:t xml:space="preserve">[7428] </w:t>
      </w:r>
      <w:r>
        <w:rPr>
          <w:b/>
          <w:sz w:val="22"/>
        </w:rPr>
        <w:t>【急性附睾炎】</w:t>
      </w:r>
      <w:r>
        <w:rPr>
          <w:b/>
          <w:sz w:val="22"/>
        </w:rPr>
        <w:t xml:space="preserve"> 发现附睾炎怎样治疗得快？</w:t>
      </w:r>
    </w:p>
    <w:p>
      <w:pPr>
        <w:spacing w:after="40"/>
      </w:pPr>
      <w:r>
        <w:rPr>
          <w:b/>
          <w:color w:val="0052A4"/>
          <w:sz w:val="20"/>
        </w:rPr>
        <w:t xml:space="preserve">Q: </w:t>
      </w:r>
      <w:r>
        <w:rPr>
          <w:sz w:val="20"/>
        </w:rPr>
        <w:t>我老公他得了急性附睾炎想他好快点请问：发现附睾炎怎样治疗得快？</w:t>
      </w:r>
    </w:p>
    <w:p>
      <w:pPr>
        <w:spacing w:after="120"/>
      </w:pPr>
      <w:r>
        <w:rPr>
          <w:b/>
          <w:color w:val="008200"/>
          <w:sz w:val="20"/>
        </w:rPr>
        <w:t xml:space="preserve">A: </w:t>
      </w:r>
      <w:r>
        <w:rPr>
          <w:sz w:val="20"/>
        </w:rPr>
        <w:t>附睾炎多由相邻器官传染漫延所致。表现出为阴囊部位突然性疼痛，附睾肿胀，触痛明显，可伴发发烫，附睾硬结等。急性附睾炎多继发于尿道、前列腺或精囊传染，慢性附睾炎常由急性期治疗不彻底而引来。对于附睾炎患者来说，及时治疗是可以减低病发，如果不及时治疗会影响到身体情况。因此患者要及时药物治疗，并且日常生活中要多看重自身护理，防止辛辣食物，祝你早日康复</w:t>
      </w:r>
    </w:p>
    <w:p>
      <w:pPr>
        <w:spacing w:before="160" w:after="40"/>
      </w:pPr>
      <w:r>
        <w:rPr>
          <w:b/>
          <w:color w:val="646464"/>
          <w:sz w:val="18"/>
        </w:rPr>
        <w:t xml:space="preserve">[7429] </w:t>
      </w:r>
      <w:r>
        <w:rPr>
          <w:b/>
          <w:sz w:val="22"/>
        </w:rPr>
        <w:t>【阳痿】</w:t>
      </w:r>
      <w:r>
        <w:rPr>
          <w:b/>
          <w:sz w:val="22"/>
        </w:rPr>
        <w:t xml:space="preserve"> 得了阳痿用什么治疗？</w:t>
      </w:r>
    </w:p>
    <w:p>
      <w:pPr>
        <w:spacing w:after="40"/>
      </w:pPr>
      <w:r>
        <w:rPr>
          <w:b/>
          <w:color w:val="0052A4"/>
          <w:sz w:val="20"/>
        </w:rPr>
        <w:t xml:space="preserve">Q: </w:t>
      </w:r>
      <w:r>
        <w:rPr>
          <w:sz w:val="20"/>
        </w:rPr>
        <w:t>因手淫致使阳痿早泄，勃起不坚，喝药能不能解决？得了阳痿用什么治疗？</w:t>
      </w:r>
    </w:p>
    <w:p>
      <w:pPr>
        <w:spacing w:after="120"/>
      </w:pPr>
      <w:r>
        <w:rPr>
          <w:b/>
          <w:color w:val="008200"/>
          <w:sz w:val="20"/>
        </w:rPr>
        <w:t xml:space="preserve">A: </w:t>
      </w:r>
      <w:r>
        <w:rPr>
          <w:sz w:val="20"/>
        </w:rPr>
        <w:t>根据你所叙述的情况考虑是由于手淫过度引来的肾虚致使的。建议多留意观察，建议可以服食五子衍宗丸实施治疗。约束性生活。饮食忌辛辣刺激性食物，多吃韭菜羊肉等壮阳类的食物。适当的体育锻炼。早泄病情易反反复复，需要有长期的药物保持。而且对于男性患者来说，要马上去专业正规的医院诊病，根据检查结果再考虑治疗。并且留意恰当饮食，防止性生活，较后祝患者们早日康复。</w:t>
      </w:r>
    </w:p>
    <w:p>
      <w:pPr>
        <w:spacing w:before="160" w:after="40"/>
      </w:pPr>
      <w:r>
        <w:rPr>
          <w:b/>
          <w:color w:val="646464"/>
          <w:sz w:val="18"/>
        </w:rPr>
        <w:t xml:space="preserve">[7430] </w:t>
      </w:r>
      <w:r>
        <w:rPr>
          <w:b/>
          <w:sz w:val="22"/>
        </w:rPr>
        <w:t>【阳痿】</w:t>
      </w:r>
      <w:r>
        <w:rPr>
          <w:b/>
          <w:sz w:val="22"/>
        </w:rPr>
        <w:t xml:space="preserve"> 阳痿不好治疗的原因是什么？</w:t>
      </w:r>
    </w:p>
    <w:p>
      <w:pPr>
        <w:spacing w:after="40"/>
      </w:pPr>
      <w:r>
        <w:rPr>
          <w:b/>
          <w:color w:val="0052A4"/>
          <w:sz w:val="20"/>
        </w:rPr>
        <w:t xml:space="preserve">Q: </w:t>
      </w:r>
      <w:r>
        <w:rPr>
          <w:sz w:val="20"/>
        </w:rPr>
        <w:t>医生好我有早泄，和早泄，大便有遗精现像，您好有什么治疗方法吗？请问：阳痿不好治疗的原因是什么？</w:t>
      </w:r>
    </w:p>
    <w:p>
      <w:pPr>
        <w:spacing w:after="120"/>
      </w:pPr>
      <w:r>
        <w:rPr>
          <w:b/>
          <w:color w:val="008200"/>
          <w:sz w:val="20"/>
        </w:rPr>
        <w:t xml:space="preserve">A: </w:t>
      </w:r>
      <w:r>
        <w:rPr>
          <w:sz w:val="20"/>
        </w:rPr>
        <w:t>大便时再次出现的分泌物是前列腺液，主要见于便秘，前列腺炎，前列腺增生患者。根据你的情况，可以到医院检查一下前列腺磁共振，前列腺液常规，尿液常规，男性激素水平，根据结果实施治疗比较好。早泄病情易反反复复，需要有长期的药物治疗。而且对于男性患者来说，要及时去专业正规的医院诊病，根据检查结果再考虑治疗。并且留意恰当饮食，防止性生活，最后祝患者们早日康复。</w:t>
      </w:r>
    </w:p>
    <w:p>
      <w:pPr>
        <w:spacing w:before="160" w:after="40"/>
      </w:pPr>
      <w:r>
        <w:rPr>
          <w:b/>
          <w:color w:val="646464"/>
          <w:sz w:val="18"/>
        </w:rPr>
        <w:t xml:space="preserve">[7431] </w:t>
      </w:r>
      <w:r>
        <w:rPr>
          <w:b/>
          <w:sz w:val="22"/>
        </w:rPr>
        <w:t>【睾丸炎】</w:t>
      </w:r>
      <w:r>
        <w:rPr>
          <w:b/>
          <w:sz w:val="22"/>
        </w:rPr>
        <w:t xml:space="preserve"> 睾丸炎要咋治效果好？</w:t>
      </w:r>
    </w:p>
    <w:p>
      <w:pPr>
        <w:spacing w:after="40"/>
      </w:pPr>
      <w:r>
        <w:rPr>
          <w:b/>
          <w:color w:val="0052A4"/>
          <w:sz w:val="20"/>
        </w:rPr>
        <w:t xml:space="preserve">Q: </w:t>
      </w:r>
      <w:r>
        <w:rPr>
          <w:sz w:val="20"/>
        </w:rPr>
        <w:t>这个情况有一点时间了，就是老觉得睾丸里面好像有积液，而且睾丸又红又肿的，但是因为是那个地方所以也不太好意思去看医生，自己查了一下感觉应该好像是睾丸炎引起的，请问：睾丸炎要咋治效果好？</w:t>
      </w:r>
    </w:p>
    <w:p>
      <w:pPr>
        <w:spacing w:after="120"/>
      </w:pPr>
      <w:r>
        <w:rPr>
          <w:b/>
          <w:color w:val="008200"/>
          <w:sz w:val="20"/>
        </w:rPr>
        <w:t xml:space="preserve">A: </w:t>
      </w:r>
      <w:r>
        <w:rPr>
          <w:sz w:val="20"/>
        </w:rPr>
        <w:t>睾丸炎是一种常见的男性生殖系统炎症，多由于大肠杆菌和葡萄球菌引来，分急性和慢性两种，临床诊断治疗以抗炎和局部治疗为基础。慢性的就要根据具体情况而定了。睾丸炎病情易反反复复，需要有长期的服食药物。而且对于男性患者来说，要立刻去专业正规的医院诊病，根据检查结果再考虑治疗。并且留意约束性生活，保持良好的心情，较后祝患者们早日康复。</w:t>
      </w:r>
    </w:p>
    <w:p>
      <w:pPr>
        <w:spacing w:before="160" w:after="40"/>
      </w:pPr>
      <w:r>
        <w:rPr>
          <w:b/>
          <w:color w:val="646464"/>
          <w:sz w:val="18"/>
        </w:rPr>
        <w:t xml:space="preserve">[7432] </w:t>
      </w:r>
      <w:r>
        <w:rPr>
          <w:b/>
          <w:sz w:val="22"/>
        </w:rPr>
        <w:t>【前列腺囊肿】</w:t>
      </w:r>
      <w:r>
        <w:rPr>
          <w:b/>
          <w:sz w:val="22"/>
        </w:rPr>
        <w:t xml:space="preserve"> 患了前列腺囊肿哪里治疗？</w:t>
      </w:r>
    </w:p>
    <w:p>
      <w:pPr>
        <w:spacing w:after="40"/>
      </w:pPr>
      <w:r>
        <w:rPr>
          <w:b/>
          <w:color w:val="0052A4"/>
          <w:sz w:val="20"/>
        </w:rPr>
        <w:t xml:space="preserve">Q: </w:t>
      </w:r>
      <w:r>
        <w:rPr>
          <w:sz w:val="20"/>
        </w:rPr>
        <w:t>我老公患上了前列腺囊肿，我很诧异，前列腺囊肿是怎么出现的，患了前列腺囊肿哪里治疗？</w:t>
      </w:r>
    </w:p>
    <w:p>
      <w:pPr>
        <w:spacing w:after="120"/>
      </w:pPr>
      <w:r>
        <w:rPr>
          <w:b/>
          <w:color w:val="008200"/>
          <w:sz w:val="20"/>
        </w:rPr>
        <w:t xml:space="preserve">A: </w:t>
      </w:r>
      <w:r>
        <w:rPr>
          <w:sz w:val="20"/>
        </w:rPr>
        <w:t>生活中男性作息习惯不规律，不爱喝水，长期的吸毒，长时间久坐，以及男性过度的性生活，或者是长期的冷感等都是会致使出现前列腺囊肿的。的专家建议男性出现前列腺囊肿就要积极的治疗，要留意会阴部卫生，以防倒行传染，可多吃新鲜的水果、蔬菜及粗纤维食物，预防工作便秘，不憋尿，多饮水，白天多饮，夜间少饮，以免夜尿增多干扰深度睡眠，以及治疗期间禁房事，不提重物，不骑自行车，防止久坐等。前列腺囊肿是可以缓解的，但是一般治疗过程缓慢，且治疗后容易病发，患者不要久坐久骑，多留意自身卫生，期望男性患者可以尽快康复！</w:t>
      </w:r>
    </w:p>
    <w:p>
      <w:pPr>
        <w:spacing w:before="160" w:after="40"/>
      </w:pPr>
      <w:r>
        <w:rPr>
          <w:b/>
          <w:color w:val="646464"/>
          <w:sz w:val="18"/>
        </w:rPr>
        <w:t xml:space="preserve">[7433] </w:t>
      </w:r>
      <w:r>
        <w:rPr>
          <w:b/>
          <w:sz w:val="22"/>
        </w:rPr>
        <w:t>【睾丸炎】</w:t>
      </w:r>
      <w:r>
        <w:rPr>
          <w:b/>
          <w:sz w:val="22"/>
        </w:rPr>
        <w:t xml:space="preserve"> 睾丸炎这个由什么引来？</w:t>
      </w:r>
    </w:p>
    <w:p>
      <w:pPr>
        <w:spacing w:after="40"/>
      </w:pPr>
      <w:r>
        <w:rPr>
          <w:b/>
          <w:color w:val="0052A4"/>
          <w:sz w:val="20"/>
        </w:rPr>
        <w:t xml:space="preserve">Q: </w:t>
      </w:r>
      <w:r>
        <w:rPr>
          <w:sz w:val="20"/>
        </w:rPr>
        <w:t>我的睾丸一直有点隐隐的发胀，较近开始觉得有些疼，尤其是摸的时候疼的特别厉害，另外一侧好像还有一些肿大，我非常的担心，请问：睾丸炎这个由什么引来？</w:t>
      </w:r>
    </w:p>
    <w:p>
      <w:pPr>
        <w:spacing w:after="120"/>
      </w:pPr>
      <w:r>
        <w:rPr>
          <w:b/>
          <w:color w:val="008200"/>
          <w:sz w:val="20"/>
        </w:rPr>
        <w:t xml:space="preserve">A: </w:t>
      </w:r>
      <w:r>
        <w:rPr>
          <w:sz w:val="20"/>
        </w:rPr>
        <w:t>睾丸炎，病原主要是大肠杆菌、葡萄球菌和链球菌，儿童急性睾丸炎常由于流行性腮腺炎病毒引来。卧床歇息，托高阴囊，局部冷敷、理疗。１％利多卡因精索隔离麻醉减低疼痛对于睾丸炎患者来说，及时治疗是可以减低病发，如果不及时治疗会影响到身体情况。因此患者要及时对症治疗，并且日常生活中要多看重自身护理，防止辛辣食物，祝你早日康复</w:t>
      </w:r>
    </w:p>
    <w:p>
      <w:pPr>
        <w:spacing w:before="160" w:after="40"/>
      </w:pPr>
      <w:r>
        <w:rPr>
          <w:b/>
          <w:color w:val="646464"/>
          <w:sz w:val="18"/>
        </w:rPr>
        <w:t xml:space="preserve">[7434] </w:t>
      </w:r>
      <w:r>
        <w:rPr>
          <w:b/>
          <w:sz w:val="22"/>
        </w:rPr>
        <w:t>【早泄】</w:t>
      </w:r>
      <w:r>
        <w:rPr>
          <w:b/>
          <w:sz w:val="22"/>
        </w:rPr>
        <w:t xml:space="preserve"> 早射手术的风险？</w:t>
      </w:r>
    </w:p>
    <w:p>
      <w:pPr>
        <w:spacing w:after="40"/>
      </w:pPr>
      <w:r>
        <w:rPr>
          <w:b/>
          <w:color w:val="0052A4"/>
          <w:sz w:val="20"/>
        </w:rPr>
        <w:t xml:space="preserve">Q: </w:t>
      </w:r>
      <w:r>
        <w:rPr>
          <w:sz w:val="20"/>
        </w:rPr>
        <w:t>我做过包皮手术两年多，还是早射，感觉大腿无力龟头有点敏感。早射手术的风险？</w:t>
      </w:r>
    </w:p>
    <w:p>
      <w:pPr>
        <w:spacing w:after="120"/>
      </w:pPr>
      <w:r>
        <w:rPr>
          <w:b/>
          <w:color w:val="008200"/>
          <w:sz w:val="20"/>
        </w:rPr>
        <w:t xml:space="preserve">A: </w:t>
      </w:r>
      <w:r>
        <w:rPr>
          <w:sz w:val="20"/>
        </w:rPr>
        <w:t>考虑应该是有肾虚拥有。留意歇息，防止过度疲劳。多吃韭菜核桃动物肾脏等补肾的食物，口服六味地黄丸或者金匮肾气丸等中成药实施调养。能有效稳定逐渐彻底恢复。早射病情易反反复复，需要有长期的服食药物。而且对于男性患者来说，要积极去专业正规的医院诊病，根据检查结果再考虑治疗。并且留意戒烟戒酒，留意个人卫生，较后祝患者们早日康复。</w:t>
      </w:r>
    </w:p>
    <w:p>
      <w:pPr>
        <w:spacing w:before="160" w:after="40"/>
      </w:pPr>
      <w:r>
        <w:rPr>
          <w:b/>
          <w:color w:val="646464"/>
          <w:sz w:val="18"/>
        </w:rPr>
        <w:t xml:space="preserve">[7435] </w:t>
      </w:r>
      <w:r>
        <w:rPr>
          <w:b/>
          <w:sz w:val="22"/>
        </w:rPr>
        <w:t>【前列腺囊肿】</w:t>
      </w:r>
      <w:r>
        <w:rPr>
          <w:b/>
          <w:sz w:val="22"/>
        </w:rPr>
        <w:t xml:space="preserve"> 哪些方法能治疗前列腺囊肿？</w:t>
      </w:r>
    </w:p>
    <w:p>
      <w:pPr>
        <w:spacing w:after="40"/>
      </w:pPr>
      <w:r>
        <w:rPr>
          <w:b/>
          <w:color w:val="0052A4"/>
          <w:sz w:val="20"/>
        </w:rPr>
        <w:t xml:space="preserve">Q: </w:t>
      </w:r>
      <w:r>
        <w:rPr>
          <w:sz w:val="20"/>
        </w:rPr>
        <w:t>去年9月份确诊的前列腺增生，期间一直也没什么明显的症状，较近感觉自己腹部胀满，而且小便时断断续续的，晚上总是起夜，白天也感到尿频尿急的，我是不是前列腺囊肿了？请问：哪些方法能治疗前列腺囊肿？</w:t>
      </w:r>
    </w:p>
    <w:p>
      <w:pPr>
        <w:spacing w:after="120"/>
      </w:pPr>
      <w:r>
        <w:rPr>
          <w:b/>
          <w:color w:val="008200"/>
          <w:sz w:val="20"/>
        </w:rPr>
        <w:t xml:space="preserve">A: </w:t>
      </w:r>
      <w:r>
        <w:rPr>
          <w:sz w:val="20"/>
        </w:rPr>
        <w:t>前列腺囊肿一般是由炎症引来的，它会引来男性尿频，尿急等建议您到正规的专业医院可通过b超检查确认囊中位子及大小。建议；根据您的情况在医生的指导下通过药物或手术治疗。祝您健康！前列腺囊肿病情易反反复复，需要有长期的服食药物。而且对于男性患者来说，要马上去专业正规的医院诊病，根据检查结果再考虑治疗。并且留意恰当饮食，防止性生活，较后祝患者们早日康复。</w:t>
      </w:r>
    </w:p>
    <w:p>
      <w:pPr>
        <w:spacing w:before="160" w:after="40"/>
      </w:pPr>
      <w:r>
        <w:rPr>
          <w:b/>
          <w:color w:val="646464"/>
          <w:sz w:val="18"/>
        </w:rPr>
        <w:t xml:space="preserve">[7436] </w:t>
      </w:r>
      <w:r>
        <w:rPr>
          <w:b/>
          <w:sz w:val="22"/>
        </w:rPr>
        <w:t>【早泄】</w:t>
      </w:r>
      <w:r>
        <w:rPr>
          <w:b/>
          <w:sz w:val="22"/>
        </w:rPr>
        <w:t xml:space="preserve"> 患上早泄后要怎么去治疗？</w:t>
      </w:r>
    </w:p>
    <w:p>
      <w:pPr>
        <w:spacing w:after="40"/>
      </w:pPr>
      <w:r>
        <w:rPr>
          <w:b/>
          <w:color w:val="0052A4"/>
          <w:sz w:val="20"/>
        </w:rPr>
        <w:t xml:space="preserve">Q: </w:t>
      </w:r>
      <w:r>
        <w:rPr>
          <w:sz w:val="20"/>
        </w:rPr>
        <w:t>已经有差不多快一年时间了早泄，严重早泄，已经有差不多快一年时间了，不敢乱喝药治疗，是前列腺炎引来的吗？还是别的问题请问：患上早泄后要怎么去治疗？</w:t>
      </w:r>
    </w:p>
    <w:p>
      <w:pPr>
        <w:spacing w:after="120"/>
      </w:pPr>
      <w:r>
        <w:rPr>
          <w:b/>
          <w:color w:val="008200"/>
          <w:sz w:val="20"/>
        </w:rPr>
        <w:t xml:space="preserve">A: </w:t>
      </w:r>
      <w:r>
        <w:rPr>
          <w:sz w:val="20"/>
        </w:rPr>
        <w:t>有可能是因为前列腺炎所引来的。但是也有可能会拥有其他原因，比如说龟头太过敏感，心理性因素，肾虚，但有可能会出现早泄。如果有前列腺炎的话，需要有积极治疗前列腺炎，一般来说会有一些小便异常，比如说尿不尽尿等待尿分叉之类的，同时也可以互相配合减低敏感度的药膏来稳定一下早泄，比如说复方利多卡因软膏，特别严重的也可以口服必利劲对于早泄患者来说，及时治疗是可以减低病发，如果不及时治疗会影响到受孕情况。因此患者要及时服食药物，并且日常生活中要以防过劳，留意自身卫生情况，祝你早日康复</w:t>
      </w:r>
    </w:p>
    <w:p>
      <w:pPr>
        <w:spacing w:before="160" w:after="40"/>
      </w:pPr>
      <w:r>
        <w:rPr>
          <w:b/>
          <w:color w:val="646464"/>
          <w:sz w:val="18"/>
        </w:rPr>
        <w:t xml:space="preserve">[7437] </w:t>
      </w:r>
      <w:r>
        <w:rPr>
          <w:b/>
          <w:sz w:val="22"/>
        </w:rPr>
        <w:t>【早泄】</w:t>
      </w:r>
      <w:r>
        <w:rPr>
          <w:b/>
          <w:sz w:val="22"/>
        </w:rPr>
        <w:t xml:space="preserve"> 早射要怎么治？</w:t>
      </w:r>
    </w:p>
    <w:p>
      <w:pPr>
        <w:spacing w:after="40"/>
      </w:pPr>
      <w:r>
        <w:rPr>
          <w:b/>
          <w:color w:val="0052A4"/>
          <w:sz w:val="20"/>
        </w:rPr>
        <w:t xml:space="preserve">Q: </w:t>
      </w:r>
      <w:r>
        <w:rPr>
          <w:sz w:val="20"/>
        </w:rPr>
        <w:t>我较近手淫射得快射得早我很苦恼又不好意思去医院。请问早射要怎么治？</w:t>
      </w:r>
    </w:p>
    <w:p>
      <w:pPr>
        <w:spacing w:after="120"/>
      </w:pPr>
      <w:r>
        <w:rPr>
          <w:b/>
          <w:color w:val="008200"/>
          <w:sz w:val="20"/>
        </w:rPr>
        <w:t xml:space="preserve">A: </w:t>
      </w:r>
      <w:r>
        <w:rPr>
          <w:sz w:val="20"/>
        </w:rPr>
        <w:t>治疗早泄建议:睡好觉歇息好，精力充沛做爱。降低性经验性技巧，让女方反反复复轻抚你的龟头系带至要想射精停止下来，反反复复可以降到龟头系带神经敏感度延长射精时间，戴安全套性生活控制抽插速度和深度，可以有效缩短性生活时间，也可以在龟头系带涂抹丁卡因表面麻醉药或在系带下埋置羊肠线治疗早泄效果很好不错。你年轻，可以接做第二次性生活。期望我的回复解惑建议对你治疗早泄有帮助。早射病情易反反复复，需要有长期的药物治疗。及时去专业正规的医院诊病，根据检查结果再考虑治疗。并且留意约束性生活，保持良好的心情，较后祝患者们早日康</w:t>
      </w:r>
    </w:p>
    <w:p>
      <w:pPr>
        <w:spacing w:before="160" w:after="40"/>
      </w:pPr>
      <w:r>
        <w:rPr>
          <w:b/>
          <w:color w:val="646464"/>
          <w:sz w:val="18"/>
        </w:rPr>
        <w:t xml:space="preserve">[7438] </w:t>
      </w:r>
      <w:r>
        <w:rPr>
          <w:b/>
          <w:sz w:val="22"/>
        </w:rPr>
        <w:t>【阳痿】</w:t>
      </w:r>
      <w:r>
        <w:rPr>
          <w:b/>
          <w:sz w:val="22"/>
        </w:rPr>
        <w:t xml:space="preserve"> 怎么治疗阳痿比较有效？</w:t>
      </w:r>
    </w:p>
    <w:p>
      <w:pPr>
        <w:spacing w:after="40"/>
      </w:pPr>
      <w:r>
        <w:rPr>
          <w:b/>
          <w:color w:val="0052A4"/>
          <w:sz w:val="20"/>
        </w:rPr>
        <w:t xml:space="preserve">Q: </w:t>
      </w:r>
      <w:r>
        <w:rPr>
          <w:sz w:val="20"/>
        </w:rPr>
        <w:t>现在正直冬天，吃了羊肉后，晚上晨勃比以前厉害，时间更长久，有时候都硬的醒了，上大学时候有手淫，已经戒掉好长时间了，以前除了烦渴等情况，去年结婚了，发觉有早泄迹象，于是买了补肾的中药，比如说龟鹿补肾丸，参桂鹿茸丸，已经服食了2个月，效果不是很明显，烦渴情况有明显改善，您好这是肾阴虚，还是肾阳虚，请问：怎么治疗阳痿比较有效？</w:t>
      </w:r>
    </w:p>
    <w:p>
      <w:pPr>
        <w:spacing w:after="120"/>
      </w:pPr>
      <w:r>
        <w:rPr>
          <w:b/>
          <w:color w:val="008200"/>
          <w:sz w:val="20"/>
        </w:rPr>
        <w:t xml:space="preserve">A: </w:t>
      </w:r>
      <w:r>
        <w:rPr>
          <w:sz w:val="20"/>
        </w:rPr>
        <w:t>根据患者叙述这种情况，可以用复方玄驹胶囊来调整一下，这种情况，加强锻炼很重要的，尤其是单杠两类的锻练，饮食上荤素要配搭好。这段时间还是要留意观察，留意防寒，期望你早日康复。早泄是可以稳定的，但是一般治疗时间较长，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[7439] </w:t>
      </w:r>
      <w:r>
        <w:rPr>
          <w:b/>
          <w:sz w:val="22"/>
        </w:rPr>
        <w:t>【阳痿】</w:t>
      </w:r>
      <w:r>
        <w:rPr>
          <w:b/>
          <w:sz w:val="22"/>
        </w:rPr>
        <w:t xml:space="preserve"> 有阳痿该怎样治疗？</w:t>
      </w:r>
    </w:p>
    <w:p>
      <w:pPr>
        <w:spacing w:after="40"/>
      </w:pPr>
      <w:r>
        <w:rPr>
          <w:b/>
          <w:color w:val="0052A4"/>
          <w:sz w:val="20"/>
        </w:rPr>
        <w:t xml:space="preserve">Q: </w:t>
      </w:r>
      <w:r>
        <w:rPr>
          <w:sz w:val="20"/>
        </w:rPr>
        <w:t>我发现自己和媳妇过性生活的时候时间特别短，有时候进去马上就射了，我这种情况应该已经算是早泄了吧！请问：我发现自己和媳妇过性生活的时候时间特别短，有时候进去马上就射了，我这种情况应该已经算是早泄了吧！请问：</w:t>
      </w:r>
    </w:p>
    <w:p>
      <w:pPr>
        <w:spacing w:after="120"/>
      </w:pPr>
      <w:r>
        <w:rPr>
          <w:b/>
          <w:color w:val="008200"/>
          <w:sz w:val="20"/>
        </w:rPr>
        <w:t xml:space="preserve">A: </w:t>
      </w:r>
      <w:r>
        <w:rPr>
          <w:sz w:val="20"/>
        </w:rPr>
        <w:t>早泄是指男性在性生活时,阴茎不能够勃起或勃起不坚或坚而不久,不能够顺利完成正常性生活。或阴茎根本无法插进阴道实施手淫。病因:精神因素神经系统内分泌泌尿生殖器官等炎症盆腔性器官供血不足，具体的结合医生实施治疗一下，祝早日康复早泄是可以缓解的，但是一般治疗周期较长，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[7440] </w:t>
      </w:r>
      <w:r>
        <w:rPr>
          <w:b/>
          <w:sz w:val="22"/>
        </w:rPr>
        <w:t>【前列腺囊肿】</w:t>
      </w:r>
      <w:r>
        <w:rPr>
          <w:b/>
          <w:sz w:val="22"/>
        </w:rPr>
        <w:t xml:space="preserve"> 什么原因导致的前列腺囊肿？</w:t>
      </w:r>
    </w:p>
    <w:p>
      <w:pPr>
        <w:spacing w:after="40"/>
      </w:pPr>
      <w:r>
        <w:rPr>
          <w:b/>
          <w:color w:val="0052A4"/>
          <w:sz w:val="20"/>
        </w:rPr>
        <w:t xml:space="preserve">Q: </w:t>
      </w:r>
      <w:r>
        <w:rPr>
          <w:sz w:val="20"/>
        </w:rPr>
        <w:t>医院查出我又前列腺囊肿了，什么原因致使了前列腺囊肿的出现。什么原因导致的前列腺囊肿？</w:t>
      </w:r>
    </w:p>
    <w:p>
      <w:pPr>
        <w:spacing w:after="120"/>
      </w:pPr>
      <w:r>
        <w:rPr>
          <w:b/>
          <w:color w:val="008200"/>
          <w:sz w:val="20"/>
        </w:rPr>
        <w:t xml:space="preserve">A: </w:t>
      </w:r>
      <w:r>
        <w:rPr>
          <w:sz w:val="20"/>
        </w:rPr>
        <w:t>后天性前列腺囊肿由坚韧的前列腺基质致使腺泡不完全或间断性肠梗阻，逐渐使腺泡上皮变厚，终至发生潴留性囊肿，其中有寄生虫性囊肿、炎性潴留囊肿和前列腺癌退行性变构成的囊肿等。前列腺囊肿可第二级神经元传染及结石，较大的囊肿可控制尿道而引来排尿困难，常见症状有尿频、尿急、排尿费力、尿线细及尿潴留等对于前列腺囊肿患者来说，及时治疗是可以减低病发，如果不及时治疗会影响到受孕情况。因此患者要及时药物治疗，并且日常生活中要以防过劳，留意自身卫生情况，祝你早日康复</w:t>
      </w:r>
    </w:p>
    <w:p>
      <w:pPr>
        <w:spacing w:before="160" w:after="40"/>
      </w:pPr>
      <w:r>
        <w:rPr>
          <w:b/>
          <w:color w:val="646464"/>
          <w:sz w:val="18"/>
        </w:rPr>
        <w:t xml:space="preserve">[7441] </w:t>
      </w:r>
      <w:r>
        <w:rPr>
          <w:b/>
          <w:sz w:val="22"/>
        </w:rPr>
        <w:t>【早泄】</w:t>
      </w:r>
      <w:r>
        <w:rPr>
          <w:b/>
          <w:sz w:val="22"/>
        </w:rPr>
        <w:t xml:space="preserve"> 治疗射精快怎么治？</w:t>
      </w:r>
    </w:p>
    <w:p>
      <w:pPr>
        <w:spacing w:after="40"/>
      </w:pPr>
      <w:r>
        <w:rPr>
          <w:b/>
          <w:color w:val="0052A4"/>
          <w:sz w:val="20"/>
        </w:rPr>
        <w:t xml:space="preserve">Q: </w:t>
      </w:r>
      <w:r>
        <w:rPr>
          <w:sz w:val="20"/>
        </w:rPr>
        <w:t>怎样才能治疗射精快，我这还算不上是早泄，有包皮过长现象，怎么治疗？治疗射精快怎么治？</w:t>
      </w:r>
    </w:p>
    <w:p>
      <w:pPr>
        <w:spacing w:after="120"/>
      </w:pPr>
      <w:r>
        <w:rPr>
          <w:b/>
          <w:color w:val="008200"/>
          <w:sz w:val="20"/>
        </w:rPr>
        <w:t xml:space="preserve">A: </w:t>
      </w:r>
      <w:r>
        <w:rPr>
          <w:sz w:val="20"/>
        </w:rPr>
        <w:t>根据你以上所述症状及病史，多考虑是包皮过长过包茎长期包绕龟头引来的龟头太过敏感所致的早泄，治疗的话，可以采取手术治疗，或物理治疗。平时留意擦洗龟头。射精快病情易反反复复，需要有长期的药物治疗。而且对于男性患者来说，要马上去专业正规的医院诊病，根据检查结果再考虑治疗。并且留意约束性生活，保持良好的心情，较后祝患者们早日康复。</w:t>
      </w:r>
    </w:p>
    <w:p>
      <w:pPr>
        <w:spacing w:before="160" w:after="40"/>
      </w:pPr>
      <w:r>
        <w:rPr>
          <w:b/>
          <w:color w:val="646464"/>
          <w:sz w:val="18"/>
        </w:rPr>
        <w:t xml:space="preserve">[7442] </w:t>
      </w:r>
      <w:r>
        <w:rPr>
          <w:b/>
          <w:sz w:val="22"/>
        </w:rPr>
        <w:t>【龟头炎】</w:t>
      </w:r>
      <w:r>
        <w:rPr>
          <w:b/>
          <w:sz w:val="22"/>
        </w:rPr>
        <w:t xml:space="preserve"> 得龟头红肿怎么样治？</w:t>
      </w:r>
    </w:p>
    <w:p>
      <w:pPr>
        <w:spacing w:after="40"/>
      </w:pPr>
      <w:r>
        <w:rPr>
          <w:b/>
          <w:color w:val="0052A4"/>
          <w:sz w:val="20"/>
        </w:rPr>
        <w:t xml:space="preserve">Q: </w:t>
      </w:r>
      <w:r>
        <w:rPr>
          <w:sz w:val="20"/>
        </w:rPr>
        <w:t>下面很不舒服，又疼又痒，而且龟头好像特别红，还有点肿，气味特别难闻，龟头还有黄色的分泌物，这是不是龟头炎，请问：得龟头红肿怎么样治？</w:t>
      </w:r>
    </w:p>
    <w:p>
      <w:pPr>
        <w:spacing w:after="120"/>
      </w:pPr>
      <w:r>
        <w:rPr>
          <w:b/>
          <w:color w:val="008200"/>
          <w:sz w:val="20"/>
        </w:rPr>
        <w:t xml:space="preserve">A: </w:t>
      </w:r>
      <w:r>
        <w:rPr>
          <w:sz w:val="20"/>
        </w:rPr>
        <w:t>龟头上有红疹，一般考虑是湿疹、丘疹、包皮龟头炎、病毒性湿疣等。而其中由于包皮过长或卫生不注意致使的炎症比较常见。如果有不洁性生活史，就要考虑是病毒性湿疣了。另外如果是龟头炎，也要确认是何种病菌引来的炎症，对症治疗才可以，就像念珠菌感染龟头炎是不可以单纯用常规消炎药来治疗的。建议你可到正规医院实施规范性检查，来明确具体是哪种疾病，再对症决定治疗方式。对于龟头红肿患者来说，及时治疗是可以减低病发，如果不及时治疗会影响到健康情况。因此患者要及时药物治疗，并且日常生活中要多看重自身护理，防止辛辣食物，祝你早日康复</w:t>
      </w:r>
    </w:p>
    <w:p>
      <w:pPr>
        <w:spacing w:before="160" w:after="40"/>
      </w:pPr>
      <w:r>
        <w:rPr>
          <w:b/>
          <w:color w:val="646464"/>
          <w:sz w:val="18"/>
        </w:rPr>
        <w:t xml:space="preserve">[7443] </w:t>
      </w:r>
      <w:r>
        <w:rPr>
          <w:b/>
          <w:sz w:val="22"/>
        </w:rPr>
        <w:t>【前列腺炎】</w:t>
      </w:r>
      <w:r>
        <w:rPr>
          <w:b/>
          <w:sz w:val="22"/>
        </w:rPr>
        <w:t xml:space="preserve"> 治前列腺炎用什么方法？</w:t>
      </w:r>
    </w:p>
    <w:p>
      <w:pPr>
        <w:spacing w:after="40"/>
      </w:pPr>
      <w:r>
        <w:rPr>
          <w:b/>
          <w:color w:val="0052A4"/>
          <w:sz w:val="20"/>
        </w:rPr>
        <w:t xml:space="preserve">Q: </w:t>
      </w:r>
      <w:r>
        <w:rPr>
          <w:sz w:val="20"/>
        </w:rPr>
        <w:t>敏感性早泄，有两年了，到现在没好，以前以为慢慢就好了，还有点慢性前列腺炎，中医调一年了还没好。治前列腺炎用什么方法？</w:t>
      </w:r>
    </w:p>
    <w:p>
      <w:pPr>
        <w:spacing w:after="120"/>
      </w:pPr>
      <w:r>
        <w:rPr>
          <w:b/>
          <w:color w:val="008200"/>
          <w:sz w:val="20"/>
        </w:rPr>
        <w:t xml:space="preserve">A: </w:t>
      </w:r>
      <w:r>
        <w:rPr>
          <w:sz w:val="20"/>
        </w:rPr>
        <w:t>根据你所叙述的情况，目前的症状考虑是由于龟头过度敏感和前列腺炎致使的情况。建议多留意观察，如果长期没能缓解需要有到二甲或者三甲国家大型医院实施一次复检，根据复检结果征求主治医生建议，对症治疗。前列腺炎是可以康复的，但是一般治疗时间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[7444] </w:t>
      </w:r>
      <w:r>
        <w:rPr>
          <w:b/>
          <w:sz w:val="22"/>
        </w:rPr>
        <w:t>【急性附睾炎】</w:t>
      </w:r>
      <w:r>
        <w:rPr>
          <w:b/>
          <w:sz w:val="22"/>
        </w:rPr>
        <w:t xml:space="preserve"> 附睾炎如何引起？</w:t>
      </w:r>
    </w:p>
    <w:p>
      <w:pPr>
        <w:spacing w:after="40"/>
      </w:pPr>
      <w:r>
        <w:rPr>
          <w:b/>
          <w:color w:val="0052A4"/>
          <w:sz w:val="20"/>
        </w:rPr>
        <w:t xml:space="preserve">Q: </w:t>
      </w:r>
      <w:r>
        <w:rPr>
          <w:sz w:val="20"/>
        </w:rPr>
        <w:t>我的睾丸一直有点隐隐的发胀，较近开始觉得有些疼，尤其是摸的时候疼的特别厉害，另外一侧好像还有一些肿大，我非常的担心，请问：附睾炎如何引起？</w:t>
      </w:r>
    </w:p>
    <w:p>
      <w:pPr>
        <w:spacing w:after="120"/>
      </w:pPr>
      <w:r>
        <w:rPr>
          <w:b/>
          <w:color w:val="008200"/>
          <w:sz w:val="20"/>
        </w:rPr>
        <w:t xml:space="preserve">A: </w:t>
      </w:r>
      <w:r>
        <w:rPr>
          <w:sz w:val="20"/>
        </w:rPr>
        <w:t>绝大部分男性患者都是因为平时不注意自己的生活习惯引来的，生活不规律可能会致使附睾炎的发生，主要原因基于长期不良生活习惯会致使其它泌尿感染疾病，从而会引致附睾炎。除了男性是因为得了其他疾病，附睾周围的器官传染或者手术治疗过程中，因为治疗疏忽大意引来的。附睾炎病情易反反复复，需要有长期的药物保持。而且对于男性患者来说，要及时去专业正规的医院诊病，根据检查结果再考虑治疗。并且留意恰当饮食，防止性生活，较后祝患者们早日康复。</w:t>
      </w:r>
    </w:p>
    <w:p>
      <w:pPr>
        <w:spacing w:before="160" w:after="40"/>
      </w:pPr>
      <w:r>
        <w:rPr>
          <w:b/>
          <w:color w:val="646464"/>
          <w:sz w:val="18"/>
        </w:rPr>
        <w:t xml:space="preserve">[7445] </w:t>
      </w:r>
      <w:r>
        <w:rPr>
          <w:b/>
          <w:sz w:val="22"/>
        </w:rPr>
        <w:t>【前列腺炎】</w:t>
      </w:r>
      <w:r>
        <w:rPr>
          <w:b/>
          <w:sz w:val="22"/>
        </w:rPr>
        <w:t xml:space="preserve"> 前列腺炎饮食应该注意什么？</w:t>
      </w:r>
    </w:p>
    <w:p>
      <w:pPr>
        <w:spacing w:after="40"/>
      </w:pPr>
      <w:r>
        <w:rPr>
          <w:b/>
          <w:color w:val="0052A4"/>
          <w:sz w:val="20"/>
        </w:rPr>
        <w:t xml:space="preserve">Q: </w:t>
      </w:r>
      <w:r>
        <w:rPr>
          <w:sz w:val="20"/>
        </w:rPr>
        <w:t>医生诊断我性功能障碍，阳痿早泄，前列腺炎（纤维化）请问：前列腺炎饮食应该注意什么？</w:t>
      </w:r>
    </w:p>
    <w:p>
      <w:pPr>
        <w:spacing w:after="120"/>
      </w:pPr>
      <w:r>
        <w:rPr>
          <w:b/>
          <w:color w:val="008200"/>
          <w:sz w:val="20"/>
        </w:rPr>
        <w:t xml:space="preserve">A: </w:t>
      </w:r>
      <w:r>
        <w:rPr>
          <w:sz w:val="20"/>
        </w:rPr>
        <w:t>早泄拥有勃起功能障碍，一般多同时伴发早泄发生。一般多见于前列腺疾病、肾虚、过度手淫等情况。如果检查有慢性前列腺炎，应当及早使用头孢克肟片及左氧氟沙星片抗炎治疗，同时实施前列腺微波理疗。另外还需去中医科复诊，实施舌诊及脉诊，明确如何有肾虚。如果有肾虚，及时使用中药调理。目前可使用万艾可对症治疗，稳定勃起功能。对于前列腺炎患者来说，及时治疗是可以减低病发，如果不及时治疗会影响到身体情况。因此患者要及时对症治疗，并且日常生活中要多看重自身护理，防止辛辣食物，祝你早日康复</w:t>
      </w:r>
    </w:p>
    <w:p>
      <w:pPr>
        <w:spacing w:before="160" w:after="40"/>
      </w:pPr>
      <w:r>
        <w:rPr>
          <w:b/>
          <w:color w:val="646464"/>
          <w:sz w:val="18"/>
        </w:rPr>
        <w:t xml:space="preserve">[7446] </w:t>
      </w:r>
      <w:r>
        <w:rPr>
          <w:b/>
          <w:sz w:val="22"/>
        </w:rPr>
        <w:t>【前列腺炎】</w:t>
      </w:r>
      <w:r>
        <w:rPr>
          <w:b/>
          <w:sz w:val="22"/>
        </w:rPr>
        <w:t xml:space="preserve"> 前列腺炎用什么方法治疗？</w:t>
      </w:r>
    </w:p>
    <w:p>
      <w:pPr>
        <w:spacing w:after="40"/>
      </w:pPr>
      <w:r>
        <w:rPr>
          <w:b/>
          <w:color w:val="0052A4"/>
          <w:sz w:val="20"/>
        </w:rPr>
        <w:t xml:space="preserve">Q: </w:t>
      </w:r>
      <w:r>
        <w:rPr>
          <w:sz w:val="20"/>
        </w:rPr>
        <w:t>3年前不舒服去检查就被确诊的前列腺炎，这几年一直反反复复的，总是没太好利索，媳妇也一直没怀孕，我现在非常的苦恼，请问前列腺炎用什么方法治疗？</w:t>
      </w:r>
    </w:p>
    <w:p>
      <w:pPr>
        <w:spacing w:after="120"/>
      </w:pPr>
      <w:r>
        <w:rPr>
          <w:b/>
          <w:color w:val="008200"/>
          <w:sz w:val="20"/>
        </w:rPr>
        <w:t xml:space="preserve">A: </w:t>
      </w:r>
      <w:r>
        <w:rPr>
          <w:sz w:val="20"/>
        </w:rPr>
        <w:t>前列腺炎,由于经常性的吸毒、过度饮酒、骑自行车、骑马,过度推拿前列腺等均可引来前列腺冲血,用力过大全身其他部位传染。憋尿因素引来的,可出现膀胱刺激症,如尿频、排尿时尿道灼热、疼痛并反射到阴茎头部。清晨尿道口可有粘液等分泌物,还可出现排尿困难的感觉。期望我的解释对你有帮助，祝您健康。对于前列腺炎患者来说，及时治疗是可以减低病发，如果不及时治疗会影响到身体情况。因此患者要及时对症治疗，并且日常生活中要多看重自身护理，防止辛辣食物，祝你早日康复</w:t>
      </w:r>
    </w:p>
    <w:p>
      <w:pPr>
        <w:spacing w:before="160" w:after="40"/>
      </w:pPr>
      <w:r>
        <w:rPr>
          <w:b/>
          <w:color w:val="646464"/>
          <w:sz w:val="18"/>
        </w:rPr>
        <w:t xml:space="preserve">[7447] </w:t>
      </w:r>
      <w:r>
        <w:rPr>
          <w:b/>
          <w:sz w:val="22"/>
        </w:rPr>
        <w:t>【前列腺炎】</w:t>
      </w:r>
      <w:r>
        <w:rPr>
          <w:b/>
          <w:sz w:val="22"/>
        </w:rPr>
        <w:t xml:space="preserve"> 前列腺炎吃哪些药好？</w:t>
      </w:r>
    </w:p>
    <w:p>
      <w:pPr>
        <w:spacing w:after="40"/>
      </w:pPr>
      <w:r>
        <w:rPr>
          <w:b/>
          <w:color w:val="0052A4"/>
          <w:sz w:val="20"/>
        </w:rPr>
        <w:t xml:space="preserve">Q: </w:t>
      </w:r>
      <w:r>
        <w:rPr>
          <w:sz w:val="20"/>
        </w:rPr>
        <w:t>慢行前列腺炎，34岁，早泄，遗精，尿道口痛，会阴处偶尔疼痛，尿无力，偶尔晨勃，吃什么药好请问：前列腺炎吃哪些药好？</w:t>
        <w:br/>
      </w:r>
    </w:p>
    <w:p>
      <w:pPr>
        <w:spacing w:after="120"/>
      </w:pPr>
      <w:r>
        <w:rPr>
          <w:b/>
          <w:color w:val="008200"/>
          <w:sz w:val="20"/>
        </w:rPr>
        <w:t xml:space="preserve">A: </w:t>
      </w:r>
      <w:r>
        <w:rPr>
          <w:sz w:val="20"/>
        </w:rPr>
        <w:t>主要是前列腺炎引来的，遗精早泄主要是肾虚的问题引来的。早泄，遗精治疗建议:。中成药:建议服食金匮肾气丸，参茸鞭丸治疗。食补:鲈鱼、虾、海参鸡蛋、骨髓、黑芝麻、樱桃、桑椹、山药，枸杞等。锻炼身体。饮食禁忌辛辣刺激酒等食物前列腺炎治疗建议:。1左氧氟沙星片宁泌泰胶囊盐酸坦索罗辛胶囊治疗。2.期间禁忌辛辣刺激酒，不要手淫。3.前茅安栓（塞进肛门）前列腺炎病情易反反复复，需要有长期的药物保持。而且对于男性患者来说，要立刻去专业正规的医院诊病，根据检查结果再考虑治疗。并且留意戒烟戒酒，留意个人卫生，较后祝患者们早日</w:t>
      </w:r>
    </w:p>
    <w:p>
      <w:pPr>
        <w:spacing w:before="160" w:after="40"/>
      </w:pPr>
      <w:r>
        <w:rPr>
          <w:b/>
          <w:color w:val="646464"/>
          <w:sz w:val="18"/>
        </w:rPr>
        <w:t xml:space="preserve">[7448] </w:t>
      </w:r>
      <w:r>
        <w:rPr>
          <w:b/>
          <w:sz w:val="22"/>
        </w:rPr>
        <w:t>【前列腺炎】</w:t>
      </w:r>
      <w:r>
        <w:rPr>
          <w:b/>
          <w:sz w:val="22"/>
        </w:rPr>
        <w:t xml:space="preserve"> 怎么看好前列腺炎？</w:t>
      </w:r>
    </w:p>
    <w:p>
      <w:pPr>
        <w:spacing w:after="40"/>
      </w:pPr>
      <w:r>
        <w:rPr>
          <w:b/>
          <w:color w:val="0052A4"/>
          <w:sz w:val="20"/>
        </w:rPr>
        <w:t xml:space="preserve">Q: </w:t>
      </w:r>
      <w:r>
        <w:rPr>
          <w:sz w:val="20"/>
        </w:rPr>
        <w:t>前列腺炎喝药没什么症状了，昨天性爱了下，晚上小便疼。白天没事儿。怎么办？这是什么情况，以为好了呢！20多天没犯，怎么昨晚突然小便疼呢？请问：怎么看好前列腺炎？</w:t>
      </w:r>
    </w:p>
    <w:p>
      <w:pPr>
        <w:spacing w:after="120"/>
      </w:pPr>
      <w:r>
        <w:rPr>
          <w:b/>
          <w:color w:val="008200"/>
          <w:sz w:val="20"/>
        </w:rPr>
        <w:t xml:space="preserve">A: </w:t>
      </w:r>
      <w:r>
        <w:rPr>
          <w:sz w:val="20"/>
        </w:rPr>
        <w:t>根据您所叙述的情况，主要还是传染前列腺炎致使的，要留意多喝水，多排尿。适当的性生活不要太过频繁，不要长时间憋尿，不要吃辛辣刺激性的食物，建议较好还是专心服食几天左氧氟沙星胶囊治疗前列腺炎病情易反反复复，需要有长期的药物保持。而且对于男性患者来说，要积极去专业正规的医院诊病，根据检查结果再考虑治疗。并且留意恰当饮食，防止性生活，较后祝患者们早日康复。</w:t>
      </w:r>
    </w:p>
    <w:p>
      <w:pPr>
        <w:spacing w:before="160" w:after="40"/>
      </w:pPr>
      <w:r>
        <w:rPr>
          <w:b/>
          <w:color w:val="646464"/>
          <w:sz w:val="18"/>
        </w:rPr>
        <w:t xml:space="preserve">[7449] </w:t>
      </w:r>
      <w:r>
        <w:rPr>
          <w:b/>
          <w:sz w:val="22"/>
        </w:rPr>
        <w:t>【前列腺炎】</w:t>
      </w:r>
      <w:r>
        <w:rPr>
          <w:b/>
          <w:sz w:val="22"/>
        </w:rPr>
        <w:t xml:space="preserve"> 有前列腺炎如何治疗得快</w:t>
      </w:r>
    </w:p>
    <w:p>
      <w:pPr>
        <w:spacing w:after="40"/>
      </w:pPr>
      <w:r>
        <w:rPr>
          <w:b/>
          <w:color w:val="0052A4"/>
          <w:sz w:val="20"/>
        </w:rPr>
        <w:t xml:space="preserve">Q: </w:t>
      </w:r>
      <w:r>
        <w:rPr>
          <w:sz w:val="20"/>
        </w:rPr>
        <w:t>哪里治疗前列腺炎比较好？我较近一段时间，尿频、尿痛，经朋友讲解，我就回到了康美医院做了检查，医生说是前列腺炎。我现在正在讲解治疗，我想问下，前列腺炎可以吗？后还会不会病发？我平时需要有留意什么！前列腺炎会感染吗？在治疗期间，我有什么不能够做的吗！谢谢</w:t>
      </w:r>
    </w:p>
    <w:p>
      <w:pPr>
        <w:spacing w:after="120"/>
      </w:pPr>
      <w:r>
        <w:rPr>
          <w:b/>
          <w:color w:val="008200"/>
          <w:sz w:val="20"/>
        </w:rPr>
        <w:t xml:space="preserve">A: </w:t>
      </w:r>
      <w:r>
        <w:rPr>
          <w:sz w:val="20"/>
        </w:rPr>
        <w:t>前列腺炎可以治疗痊愈，但是治疗痊愈后也不排除病发的可能性。平时生活中需要有自己控制性生活频率，留意饮食结构，防止前列腺冲血过度。一般可以决定抗生素药物，比如说左氧氟沙星在互相配合前茅舒乐胶囊等等，前列腺炎病绝不会感染，但是在没治疗好的情况下，性生活需要有带套，否则容易引起女性阴道炎。平时少喝啤酒，防止久坐，适当做提肛活动，坚持温水坐浴都有帮助。</w:t>
      </w:r>
    </w:p>
    <w:p>
      <w:pPr>
        <w:spacing w:before="160" w:after="40"/>
      </w:pPr>
      <w:r>
        <w:rPr>
          <w:b/>
          <w:color w:val="646464"/>
          <w:sz w:val="18"/>
        </w:rPr>
        <w:t xml:space="preserve">[7450] </w:t>
      </w:r>
      <w:r>
        <w:rPr>
          <w:b/>
          <w:sz w:val="22"/>
        </w:rPr>
        <w:t>【前列腺囊肿】</w:t>
      </w:r>
      <w:r>
        <w:rPr>
          <w:b/>
          <w:sz w:val="22"/>
        </w:rPr>
        <w:t xml:space="preserve"> 如何判断是不是前列腺囊肿？</w:t>
      </w:r>
    </w:p>
    <w:p>
      <w:pPr>
        <w:spacing w:after="40"/>
      </w:pPr>
      <w:r>
        <w:rPr>
          <w:b/>
          <w:color w:val="0052A4"/>
          <w:sz w:val="20"/>
        </w:rPr>
        <w:t xml:space="preserve">Q: </w:t>
      </w:r>
      <w:r>
        <w:rPr>
          <w:sz w:val="20"/>
        </w:rPr>
        <w:t>小便时有种尿不干净的感觉，然后好像尿尿的时候很无力，尿线也很细，甚至感觉尿不太出来似的，这种情况是不是前列腺囊肿呢？请问：如何判断是不是前列腺囊肿？</w:t>
      </w:r>
    </w:p>
    <w:p>
      <w:pPr>
        <w:spacing w:after="120"/>
      </w:pPr>
      <w:r>
        <w:rPr>
          <w:b/>
          <w:color w:val="008200"/>
          <w:sz w:val="20"/>
        </w:rPr>
        <w:t xml:space="preserve">A: </w:t>
      </w:r>
      <w:r>
        <w:rPr>
          <w:sz w:val="20"/>
        </w:rPr>
        <w:t>前列腺囊肿患者的尿液会出现混浊的现象，尿道内有极少量的分泌物，出现尿频、尿急和尿痛症状，尿液内有红细胞、脓细胞、蛋白和囊肿杆菌等。前列腺囊肿患者会出现排尿肠梗阻或大便肠梗阻，少部分患者还会并有睾丸附睾炎的症状。前列腺囊肿会引发患者的囊肿液的增强，前列腺局部或整个腺体肿胀，控制附近的直肠和尿道，直肠触诊，无疼痛感，腺体肿胀.，较大的囊肿生长会压向尿道或膀胱颈，使尿流受阻。而且对于男性患者来说，要积极去专业正规的医院诊病，根据检查结果再考虑治疗。并且留意约束性生活，保持良好的心情，较后祝患者们早日康复。</w:t>
      </w:r>
    </w:p>
    <w:p>
      <w:pPr>
        <w:spacing w:before="160" w:after="40"/>
      </w:pPr>
      <w:r>
        <w:rPr>
          <w:b/>
          <w:color w:val="646464"/>
          <w:sz w:val="18"/>
        </w:rPr>
        <w:t xml:space="preserve">[7451] </w:t>
      </w:r>
      <w:r>
        <w:rPr>
          <w:b/>
          <w:sz w:val="22"/>
        </w:rPr>
        <w:t>【睾丸炎】</w:t>
      </w:r>
      <w:r>
        <w:rPr>
          <w:b/>
          <w:sz w:val="22"/>
        </w:rPr>
        <w:t xml:space="preserve"> 得了睾丸炎该怎么治才能好？</w:t>
      </w:r>
    </w:p>
    <w:p>
      <w:pPr>
        <w:spacing w:after="40"/>
      </w:pPr>
      <w:r>
        <w:rPr>
          <w:b/>
          <w:color w:val="0052A4"/>
          <w:sz w:val="20"/>
        </w:rPr>
        <w:t xml:space="preserve">Q: </w:t>
      </w:r>
      <w:r>
        <w:rPr>
          <w:sz w:val="20"/>
        </w:rPr>
        <w:t>我睾丸的皮肤特别的红，而且好像有点肿，摸上去也很疼，持续了一个礼拜这个症状也没有减轻，我还很年轻，都没有结婚，我真的很害怕，请问：得了睾丸炎该怎么治才能好？</w:t>
      </w:r>
    </w:p>
    <w:p>
      <w:pPr>
        <w:spacing w:after="120"/>
      </w:pPr>
      <w:r>
        <w:rPr>
          <w:b/>
          <w:color w:val="008200"/>
          <w:sz w:val="20"/>
        </w:rPr>
        <w:t xml:space="preserve">A: </w:t>
      </w:r>
      <w:r>
        <w:rPr>
          <w:sz w:val="20"/>
        </w:rPr>
        <w:t>睾丸炎是以睾丸肿胀，疼痛，伴发下腹坠胀感为基础，疼痛可反射到会阴及大腿部，也可发生手淫困难，急性复发期时可出现高热，寒战，恶心干呕等全身症状。建议及时到医院复诊，遵造医嘱对症治疗，同时卧床歇息，拉高阴囊，局部冷敷来缓解症状。祝您健康睾丸炎是可以缓解的，但是一般治疗周期较长，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[7452] </w:t>
      </w:r>
      <w:r>
        <w:rPr>
          <w:b/>
          <w:sz w:val="22"/>
        </w:rPr>
        <w:t>【龟头炎】</w:t>
      </w:r>
      <w:r>
        <w:rPr>
          <w:b/>
          <w:sz w:val="22"/>
        </w:rPr>
        <w:t xml:space="preserve"> 治龟头红肿医院哪儿好？</w:t>
      </w:r>
    </w:p>
    <w:p>
      <w:pPr>
        <w:spacing w:after="40"/>
      </w:pPr>
      <w:r>
        <w:rPr>
          <w:b/>
          <w:color w:val="0052A4"/>
          <w:sz w:val="20"/>
        </w:rPr>
        <w:t xml:space="preserve">Q: </w:t>
      </w:r>
      <w:r>
        <w:rPr>
          <w:sz w:val="20"/>
        </w:rPr>
        <w:t>特别着急害怕，半个月前发觉龟头红肿，怎么办？请问：治龟头红肿医院哪儿好？</w:t>
      </w:r>
    </w:p>
    <w:p>
      <w:pPr>
        <w:spacing w:after="120"/>
      </w:pPr>
      <w:r>
        <w:rPr>
          <w:b/>
          <w:color w:val="008200"/>
          <w:sz w:val="20"/>
        </w:rPr>
        <w:t xml:space="preserve">A: </w:t>
      </w:r>
      <w:r>
        <w:rPr>
          <w:sz w:val="20"/>
        </w:rPr>
        <w:t>你的情况可能会是包皮龟头炎，可由性生活及包皮过长致使。传染了，白色念珠菌、滴虫、衣原体、支原体、真菌、或其他细菌都可引来；或是由于包皮过长，清洁还不够，包皮和龟头之间的不洁之物，即包皮垢，便会堆积起来，刺激局部的包皮和粘膜发生炎症。建议，到医院男科明确确诊也便于及时对症治疗。对于龟头红肿患者来说，及时治疗是可以减低病发，如果不及时治疗会影响到健康情况。因此患者要及时药物治疗，并且日常生活中要多看重自身护理，防止辛辣食物，祝你早日康复</w:t>
      </w:r>
    </w:p>
    <w:p>
      <w:pPr>
        <w:spacing w:before="160" w:after="40"/>
      </w:pPr>
      <w:r>
        <w:rPr>
          <w:b/>
          <w:color w:val="646464"/>
          <w:sz w:val="18"/>
        </w:rPr>
        <w:t xml:space="preserve">[7453] </w:t>
      </w:r>
      <w:r>
        <w:rPr>
          <w:b/>
          <w:sz w:val="22"/>
        </w:rPr>
        <w:t>【前列腺钙化】</w:t>
      </w:r>
      <w:r>
        <w:rPr>
          <w:b/>
          <w:sz w:val="22"/>
        </w:rPr>
        <w:t xml:space="preserve"> 前列腺钙化应该怎么治可以好？</w:t>
      </w:r>
    </w:p>
    <w:p>
      <w:pPr>
        <w:spacing w:after="40"/>
      </w:pPr>
      <w:r>
        <w:rPr>
          <w:b/>
          <w:color w:val="0052A4"/>
          <w:sz w:val="20"/>
        </w:rPr>
        <w:t xml:space="preserve">Q: </w:t>
      </w:r>
      <w:r>
        <w:rPr>
          <w:sz w:val="20"/>
        </w:rPr>
        <w:t>最近总是觉得身体不舒服，心想会不会是这个前列腺钙化的情况导致的呢？请问：前列腺钙化应该怎么治可以好？</w:t>
      </w:r>
    </w:p>
    <w:p>
      <w:pPr>
        <w:spacing w:after="120"/>
      </w:pPr>
      <w:r>
        <w:rPr>
          <w:b/>
          <w:color w:val="008200"/>
          <w:sz w:val="20"/>
        </w:rPr>
        <w:t xml:space="preserve">A: </w:t>
      </w:r>
      <w:r>
        <w:rPr>
          <w:sz w:val="20"/>
        </w:rPr>
        <w:t>中医角度相信前列腺钙化是前列腺部位气滞血瘀，下焦湿热的原因致使的，治疗需要有采取去湿热与活血化瘀的中药配方，一般坚持两个月约莫治疗期。不过要找个资深老中医结合你的体质开局中药方治疗会好的更快。治疗转好后，不干扰受孕的。对于前列腺钙化患者来说，及时治疗是可以减低病发，如果不及时治疗会影响到身体情况。因此患者要及时对症治疗，并且日常生活中要多看重自身护理，防止辛辣食物，祝你早日康复</w:t>
      </w:r>
    </w:p>
    <w:p>
      <w:pPr>
        <w:spacing w:before="160" w:after="40"/>
      </w:pPr>
      <w:r>
        <w:rPr>
          <w:b/>
          <w:color w:val="646464"/>
          <w:sz w:val="18"/>
        </w:rPr>
        <w:t xml:space="preserve">[7454] </w:t>
      </w:r>
      <w:r>
        <w:rPr>
          <w:b/>
          <w:sz w:val="22"/>
        </w:rPr>
        <w:t>【龟头炎】</w:t>
      </w:r>
      <w:r>
        <w:rPr>
          <w:b/>
          <w:sz w:val="22"/>
        </w:rPr>
        <w:t xml:space="preserve"> 有龟头炎要怎么样治比较好？</w:t>
      </w:r>
    </w:p>
    <w:p>
      <w:pPr>
        <w:spacing w:after="40"/>
      </w:pPr>
      <w:r>
        <w:rPr>
          <w:b/>
          <w:color w:val="0052A4"/>
          <w:sz w:val="20"/>
        </w:rPr>
        <w:t xml:space="preserve">Q: </w:t>
      </w:r>
      <w:r>
        <w:rPr>
          <w:sz w:val="20"/>
        </w:rPr>
        <w:t>龟头处有些小红点，有时会痒，您好这是什么类型的龟头炎？有龟头炎要怎么样治比较好？</w:t>
      </w:r>
    </w:p>
    <w:p>
      <w:pPr>
        <w:spacing w:after="120"/>
      </w:pPr>
      <w:r>
        <w:rPr>
          <w:b/>
          <w:color w:val="008200"/>
          <w:sz w:val="20"/>
        </w:rPr>
        <w:t xml:space="preserve">A: </w:t>
      </w:r>
      <w:r>
        <w:rPr>
          <w:sz w:val="20"/>
        </w:rPr>
        <w:t>根据您的情况来看，主要还是包皮龟头炎致使的，平时要留意作好个人卫生，勤换内衣。建议使用高锰酸钾擦洗，擦上百{地区：多邦}或者皮炎平实施治疗，平时要留意穿宽松的衣服，性生活前后双方要留意擦洗，以免存着污垢致使传染的现象，不要吃辛辣刺激性的食物。龟头炎是可以缓解的，但是一般治疗过程缓慢，且治疗后容易病发，因此治疗中一定对症使用药物，另外，治疗期间建议惯良好的生活习惯，恰当饮食，期望男性患者可以尽快康复！</w:t>
      </w:r>
    </w:p>
    <w:p>
      <w:pPr>
        <w:spacing w:before="160" w:after="40"/>
      </w:pPr>
      <w:r>
        <w:rPr>
          <w:b/>
          <w:color w:val="646464"/>
          <w:sz w:val="18"/>
        </w:rPr>
        <w:t xml:space="preserve">[7455] </w:t>
      </w:r>
      <w:r>
        <w:rPr>
          <w:b/>
          <w:sz w:val="22"/>
        </w:rPr>
        <w:t>【前列腺钙化】</w:t>
      </w:r>
      <w:r>
        <w:rPr>
          <w:b/>
          <w:sz w:val="22"/>
        </w:rPr>
        <w:t xml:space="preserve"> 早期前列腺钙化要多少钱？</w:t>
      </w:r>
    </w:p>
    <w:p>
      <w:pPr>
        <w:spacing w:after="40"/>
      </w:pPr>
      <w:r>
        <w:rPr>
          <w:b/>
          <w:color w:val="0052A4"/>
          <w:sz w:val="20"/>
        </w:rPr>
        <w:t xml:space="preserve">Q: </w:t>
      </w:r>
      <w:r>
        <w:rPr>
          <w:sz w:val="20"/>
        </w:rPr>
        <w:t>你好！大夫我前列腺钙化，做理疗管用吗。早期前列腺钙化要多少钱？</w:t>
      </w:r>
    </w:p>
    <w:p>
      <w:pPr>
        <w:spacing w:after="120"/>
      </w:pPr>
      <w:r>
        <w:rPr>
          <w:b/>
          <w:color w:val="008200"/>
          <w:sz w:val="20"/>
        </w:rPr>
        <w:t xml:space="preserve">A: </w:t>
      </w:r>
      <w:r>
        <w:rPr>
          <w:sz w:val="20"/>
        </w:rPr>
        <w:t>一般的这种中年的男性出现前列腺钙化的，几率非常的高。与你平时缺少体育锻炼有非常大的关系。可以实施个理疗的治疗。但是效果并不是一定好。积极的规范的体育锻炼，确保充足的歇息和深度睡眠是关键的个因素。前列腺钙化病情易反反复复，需要有长期的服食药物。而且对于男性患者来说，要积极去专业正规的医院诊病，根据检查结果再考虑治疗。并且留意戒烟戒酒，留意个人卫生，较后祝患者们早日康复。</w:t>
      </w:r>
    </w:p>
    <w:p>
      <w:pPr>
        <w:spacing w:before="160" w:after="40"/>
      </w:pPr>
      <w:r>
        <w:rPr>
          <w:b/>
          <w:color w:val="646464"/>
          <w:sz w:val="18"/>
        </w:rPr>
        <w:t xml:space="preserve">[7456] </w:t>
      </w:r>
      <w:r>
        <w:rPr>
          <w:b/>
          <w:sz w:val="22"/>
        </w:rPr>
        <w:t>【精索静脉曲张】</w:t>
      </w:r>
      <w:r>
        <w:rPr>
          <w:b/>
          <w:sz w:val="22"/>
        </w:rPr>
        <w:t xml:space="preserve"> 有了精索静脉曲张后应该怎么治疗？</w:t>
      </w:r>
    </w:p>
    <w:p>
      <w:pPr>
        <w:spacing w:after="40"/>
      </w:pPr>
      <w:r>
        <w:rPr>
          <w:b/>
          <w:color w:val="0052A4"/>
          <w:sz w:val="20"/>
        </w:rPr>
        <w:t xml:space="preserve">Q: </w:t>
      </w:r>
      <w:r>
        <w:rPr>
          <w:sz w:val="20"/>
        </w:rPr>
        <w:t>精索静脉曲张能推拿吗？我左侧2.6医生说手术才行，我看贴吧有人说这东西能推拿，所以我想问问大夫。请问：有了精索静脉曲张后应该怎么治疗？</w:t>
      </w:r>
    </w:p>
    <w:p>
      <w:pPr>
        <w:spacing w:after="120"/>
      </w:pPr>
      <w:r>
        <w:rPr>
          <w:b/>
          <w:color w:val="008200"/>
          <w:sz w:val="20"/>
        </w:rPr>
        <w:t xml:space="preserve">A: </w:t>
      </w:r>
      <w:r>
        <w:rPr>
          <w:sz w:val="20"/>
        </w:rPr>
        <w:t>精索静脉曲张疾病能干扰精子的成活率，引发不孕不育，精索静脉曲张左侧多见，彩超检查精索静脉扩展，2.6扩展明显，不能够的。好些人通过手术后治疗不育。建议你手术治疗。精索静脉曲张是可以缓解的，但是一般治疗时间较长，且治疗后容易病发，因此治疗中一定对症使用药物，另外，患者不要久坐久骑，多留意自身卫生，期望男性患者可以尽快康复！</w:t>
      </w:r>
    </w:p>
    <w:p>
      <w:pPr>
        <w:spacing w:before="160" w:after="40"/>
      </w:pPr>
      <w:r>
        <w:rPr>
          <w:b/>
          <w:color w:val="646464"/>
          <w:sz w:val="18"/>
        </w:rPr>
        <w:t xml:space="preserve">[7457] </w:t>
      </w:r>
      <w:r>
        <w:rPr>
          <w:b/>
          <w:sz w:val="22"/>
        </w:rPr>
        <w:t>【精索静脉曲张】</w:t>
      </w:r>
      <w:r>
        <w:rPr>
          <w:b/>
          <w:sz w:val="22"/>
        </w:rPr>
        <w:t xml:space="preserve"> 出现精索静脉曲张应该咋治疗较好？</w:t>
      </w:r>
    </w:p>
    <w:p>
      <w:pPr>
        <w:spacing w:after="40"/>
      </w:pPr>
      <w:r>
        <w:rPr>
          <w:b/>
          <w:color w:val="0052A4"/>
          <w:sz w:val="20"/>
        </w:rPr>
        <w:t xml:space="preserve">Q: </w:t>
      </w:r>
      <w:r>
        <w:rPr>
          <w:sz w:val="20"/>
        </w:rPr>
        <w:t>我坐在狭小的空间里，缺少活动。近段时间睾丸有点疼，而且好像一高一低的，看着症状自己查了一下感觉是精索静脉曲张，请问：出现精索静脉曲张应该咋治疗较好？</w:t>
      </w:r>
    </w:p>
    <w:p>
      <w:pPr>
        <w:spacing w:after="120"/>
      </w:pPr>
      <w:r>
        <w:rPr>
          <w:b/>
          <w:color w:val="008200"/>
          <w:sz w:val="20"/>
        </w:rPr>
        <w:t xml:space="preserve">A: </w:t>
      </w:r>
      <w:r>
        <w:rPr>
          <w:sz w:val="20"/>
        </w:rPr>
        <w:t>结合您的情况叙述应该说的是精索静脉曲张，一般左侧多见，我们临床诊断一般采取与睾丸对照大致分度，如果曲张的蚯蚓状团块低于睾丸我们说是轻度，等同于睾丸中度，大于为重度。建议您去医院检查B超精确分度，一般我们主张中度以上的精索静脉曲张考虑手术治疗，轻度可以观察。期望所说对您有所帮助，恭祝您早日康复！精索静脉曲张是可以稳定的，但是一般治疗过程缓慢，且治疗后容易病发，因此治疗中一定对症使用药物，另外，患者不要久坐久骑，多留意自身卫生，期望男性患者可以尽快康复！</w:t>
      </w:r>
    </w:p>
    <w:p>
      <w:pPr>
        <w:spacing w:before="160" w:after="40"/>
      </w:pPr>
      <w:r>
        <w:rPr>
          <w:b/>
          <w:color w:val="646464"/>
          <w:sz w:val="18"/>
        </w:rPr>
        <w:t xml:space="preserve">[7458] </w:t>
      </w:r>
      <w:r>
        <w:rPr>
          <w:b/>
          <w:sz w:val="22"/>
        </w:rPr>
        <w:t>【睾丸炎】</w:t>
      </w:r>
      <w:r>
        <w:rPr>
          <w:b/>
          <w:sz w:val="22"/>
        </w:rPr>
        <w:t xml:space="preserve"> 睾丸炎初期有什么症状？</w:t>
      </w:r>
    </w:p>
    <w:p>
      <w:pPr>
        <w:spacing w:after="40"/>
      </w:pPr>
      <w:r>
        <w:rPr>
          <w:b/>
          <w:color w:val="0052A4"/>
          <w:sz w:val="20"/>
        </w:rPr>
        <w:t xml:space="preserve">Q: </w:t>
      </w:r>
      <w:r>
        <w:rPr>
          <w:sz w:val="20"/>
        </w:rPr>
        <w:t>我的睾丸一直有点隐隐的发胀，最近开始觉得有些疼，尤其是摸的时候疼的特别厉害，另外一侧好像还有一些肿大，我非常的担心，请问：睾丸炎初期有什么症状？</w:t>
      </w:r>
    </w:p>
    <w:p>
      <w:pPr>
        <w:spacing w:after="120"/>
      </w:pPr>
      <w:r>
        <w:rPr>
          <w:b/>
          <w:color w:val="008200"/>
          <w:sz w:val="20"/>
        </w:rPr>
        <w:t xml:space="preserve">A: </w:t>
      </w:r>
      <w:r>
        <w:rPr>
          <w:sz w:val="20"/>
        </w:rPr>
        <w:t>方便的话可以告诉我一下您较近有什么不舒服的吗，具体症状有哪些。睾丸炎，主要的有可能会和前列腺炎混乱，因为两者的反映类似于，所大多数人会不是很明白，建议方便的话到医院坐一下泌尿系统检查。睾丸炎病情易反反复复，需要有长期的药物保持。而且对于男性患者来说，要马上去专业正规的医院诊病，根据检查结果再考虑治疗。并且留意戒烟戒酒，留意个人卫生，较后祝患者们早日康复。</w:t>
      </w:r>
    </w:p>
    <w:p>
      <w:pPr>
        <w:spacing w:before="160" w:after="40"/>
      </w:pPr>
      <w:r>
        <w:rPr>
          <w:b/>
          <w:color w:val="646464"/>
          <w:sz w:val="18"/>
        </w:rPr>
        <w:t xml:space="preserve">[7459] </w:t>
      </w:r>
      <w:r>
        <w:rPr>
          <w:b/>
          <w:sz w:val="22"/>
        </w:rPr>
        <w:t>【龟头炎】</w:t>
      </w:r>
      <w:r>
        <w:rPr>
          <w:b/>
          <w:sz w:val="22"/>
        </w:rPr>
        <w:t xml:space="preserve"> 龟头红肿导致的危害有哪些？</w:t>
      </w:r>
    </w:p>
    <w:p>
      <w:pPr>
        <w:spacing w:after="40"/>
      </w:pPr>
      <w:r>
        <w:rPr>
          <w:b/>
          <w:color w:val="0052A4"/>
          <w:sz w:val="20"/>
        </w:rPr>
        <w:t xml:space="preserve">Q: </w:t>
      </w:r>
      <w:r>
        <w:rPr>
          <w:sz w:val="20"/>
        </w:rPr>
        <w:t>我发现我的龟头好像气了一些水泡，又红又肿，去医院检查说这是龟头炎，我也没干啥啊，咋就得这个病了，请问：龟头红肿导致的危害有哪些？</w:t>
      </w:r>
    </w:p>
    <w:p>
      <w:pPr>
        <w:spacing w:after="120"/>
      </w:pPr>
      <w:r>
        <w:rPr>
          <w:b/>
          <w:color w:val="008200"/>
          <w:sz w:val="20"/>
        </w:rPr>
        <w:t xml:space="preserve">A: </w:t>
      </w:r>
      <w:r>
        <w:rPr>
          <w:sz w:val="20"/>
        </w:rPr>
        <w:t>你这可能会是龟头炎症状,你的情况很可能是由于包皮过长，清洁还不够，刺激局部的包皮和粘膜发生炎症。较根本的方法是做包皮环切术。你不要太担心，专心观察，除了就是作好个人卫生，勤换内裤就可以了。留意不要用各种油膏和粉剂，否则反而易缓解病情。全身反映重者可加用抗生素治疗。龟头红肿病情易反反复复，需要有长期的服食药物。而且对于男性患者来说，要及时去专业正规的医院诊病，根据检查结果再考虑治疗。并且留意戒烟戒酒，留意个人卫生，较后祝患者们早日康复。</w:t>
      </w:r>
    </w:p>
    <w:p>
      <w:pPr>
        <w:spacing w:before="160" w:after="40"/>
      </w:pPr>
      <w:r>
        <w:rPr>
          <w:b/>
          <w:color w:val="646464"/>
          <w:sz w:val="18"/>
        </w:rPr>
        <w:t xml:space="preserve">[7460] </w:t>
      </w:r>
      <w:r>
        <w:rPr>
          <w:b/>
          <w:sz w:val="22"/>
        </w:rPr>
        <w:t>【前列腺钙化】</w:t>
      </w:r>
      <w:r>
        <w:rPr>
          <w:b/>
          <w:sz w:val="22"/>
        </w:rPr>
        <w:t xml:space="preserve"> 患前列腺钙化后咋治疗</w:t>
      </w:r>
    </w:p>
    <w:p>
      <w:pPr>
        <w:spacing w:after="40"/>
      </w:pPr>
      <w:r>
        <w:rPr>
          <w:b/>
          <w:color w:val="0052A4"/>
          <w:sz w:val="20"/>
        </w:rPr>
        <w:t xml:space="preserve">Q: </w:t>
      </w:r>
      <w:r>
        <w:rPr>
          <w:sz w:val="20"/>
        </w:rPr>
        <w:t>我有点前列腺炎，去医院检查的时候发现还存在前列腺钙化的情况，现在炎症已经得到控制了，没什么大的问题，但是我很担心这个前列腺钙化的问题，请问：前列腺钙化怎么治疗</w:t>
      </w:r>
    </w:p>
    <w:p>
      <w:pPr>
        <w:spacing w:after="120"/>
      </w:pPr>
      <w:r>
        <w:rPr>
          <w:b/>
          <w:color w:val="008200"/>
          <w:sz w:val="20"/>
        </w:rPr>
        <w:t xml:space="preserve">A: </w:t>
      </w:r>
      <w:r>
        <w:rPr>
          <w:sz w:val="20"/>
        </w:rPr>
        <w:t>针对你的情况，推荐你服食中药丸利尿消炎丸来治疗，它是纯中药成分，治疗无副作用，也是国家专利中药，期望你能留意自己的个人生活习惯，愿你早日恢复健康前列腺钙化是可以缓解的，但是一般治疗过程缓慢，且治疗后容易病发，因此治疗中一定对症使用药物，另外，治疗期间建议惯良好的生活习惯，恰当饮食，期望男性患者可以尽快康复！</w:t>
      </w:r>
    </w:p>
    <w:p>
      <w:pPr>
        <w:spacing w:before="160" w:after="40"/>
      </w:pPr>
      <w:r>
        <w:rPr>
          <w:b/>
          <w:color w:val="646464"/>
          <w:sz w:val="18"/>
        </w:rPr>
        <w:t xml:space="preserve">[7461] </w:t>
      </w:r>
      <w:r>
        <w:rPr>
          <w:b/>
          <w:sz w:val="22"/>
        </w:rPr>
        <w:t>【睾丸炎】</w:t>
      </w:r>
      <w:r>
        <w:rPr>
          <w:b/>
          <w:sz w:val="22"/>
        </w:rPr>
        <w:t xml:space="preserve"> 睾丸炎医院如何选择？</w:t>
      </w:r>
    </w:p>
    <w:p>
      <w:pPr>
        <w:spacing w:after="40"/>
      </w:pPr>
      <w:r>
        <w:rPr>
          <w:b/>
          <w:color w:val="0052A4"/>
          <w:sz w:val="20"/>
        </w:rPr>
        <w:t xml:space="preserve">Q: </w:t>
      </w:r>
      <w:r>
        <w:rPr>
          <w:sz w:val="20"/>
        </w:rPr>
        <w:t>睾丸里面好像有积液，而且睾丸又红又肿的，但是因为是那个地方所以也不太好意思去看医生，自己查了一下感觉应该好像是睾丸炎引起的，请问：睾丸炎医院如何选择？</w:t>
      </w:r>
    </w:p>
    <w:p>
      <w:pPr>
        <w:spacing w:after="120"/>
      </w:pPr>
      <w:r>
        <w:rPr>
          <w:b/>
          <w:color w:val="008200"/>
          <w:sz w:val="20"/>
        </w:rPr>
        <w:t xml:space="preserve">A: </w:t>
      </w:r>
      <w:r>
        <w:rPr>
          <w:sz w:val="20"/>
        </w:rPr>
        <w:t>根据现在的情况，可吃复方新诺明，左氧氟沙星都不错的，应当多喝水和不要吃辛辣刺激的食物。留意饮食清洁卫生，平时多擦洗内衣，平时饮食方面留意不要放太多的盐，味精等调味料，以清淡口味为好。1对于睾丸炎患者来说，及时治疗是可以减低病发，如果不及时治疗会影响到身体情况。因此患者要及时药物治疗，并且日常生活中要规律性生活，防止久坐，祝你早日康复</w:t>
      </w:r>
    </w:p>
    <w:p>
      <w:pPr>
        <w:spacing w:before="160" w:after="40"/>
      </w:pPr>
      <w:r>
        <w:rPr>
          <w:b/>
          <w:color w:val="646464"/>
          <w:sz w:val="18"/>
        </w:rPr>
        <w:t xml:space="preserve">[7462] </w:t>
      </w:r>
      <w:r>
        <w:rPr>
          <w:b/>
          <w:sz w:val="22"/>
        </w:rPr>
        <w:t>【睾丸炎】</w:t>
      </w:r>
      <w:r>
        <w:rPr>
          <w:b/>
          <w:sz w:val="22"/>
        </w:rPr>
        <w:t xml:space="preserve"> 睾丸炎治疗效果好的方法？</w:t>
      </w:r>
    </w:p>
    <w:p>
      <w:pPr>
        <w:spacing w:after="40"/>
      </w:pPr>
      <w:r>
        <w:rPr>
          <w:b/>
          <w:color w:val="0052A4"/>
          <w:sz w:val="20"/>
        </w:rPr>
        <w:t xml:space="preserve">Q: </w:t>
      </w:r>
      <w:r>
        <w:rPr>
          <w:sz w:val="20"/>
        </w:rPr>
        <w:t>较近我的睾丸有些发炎，且有疼痛感，去医院检查患了睾丸炎，我想进行咨询一下专家。请问：怎样治疗慢性睾丸炎效果好呢?</w:t>
      </w:r>
    </w:p>
    <w:p>
      <w:pPr>
        <w:spacing w:after="120"/>
      </w:pPr>
      <w:r>
        <w:rPr>
          <w:b/>
          <w:color w:val="008200"/>
          <w:sz w:val="20"/>
        </w:rPr>
        <w:t xml:space="preserve">A: </w:t>
      </w:r>
      <w:r>
        <w:rPr>
          <w:sz w:val="20"/>
        </w:rPr>
        <w:t>睾丸炎怎样治疗效果好？对于轻微的急性睾丸炎,临床诊断上主要以卧床歇息,局部冷敷及拉高阴囊等物理治疗措施为基础,男科专家引用,这样的治疗方法对患者来说简单有效,而且可以以防抗生素侵害.如果患者经过简单的物理治疗,病情不见踪影转好,或者患者病情较重,就必须适时实施必要的抗生素治疗.留意个人卫生情况,尤其局部的清洁,生活规律,多饮水,饮食清淡,忌烟酒,防止久坐等因此患者要及时对症下药，并且日常生活中要规律性生活，防止久坐，祝你早日康复</w:t>
      </w:r>
    </w:p>
    <w:p>
      <w:pPr>
        <w:spacing w:before="160" w:after="40"/>
      </w:pPr>
      <w:r>
        <w:rPr>
          <w:b/>
          <w:color w:val="646464"/>
          <w:sz w:val="18"/>
        </w:rPr>
        <w:t xml:space="preserve">[7463] </w:t>
      </w:r>
      <w:r>
        <w:rPr>
          <w:b/>
          <w:sz w:val="22"/>
        </w:rPr>
        <w:t>【男性功能障碍】</w:t>
      </w:r>
      <w:r>
        <w:rPr>
          <w:b/>
          <w:sz w:val="22"/>
        </w:rPr>
        <w:t xml:space="preserve"> 得性功能障碍该如何治更好？</w:t>
      </w:r>
    </w:p>
    <w:p>
      <w:pPr>
        <w:spacing w:after="40"/>
      </w:pPr>
      <w:r>
        <w:rPr>
          <w:b/>
          <w:color w:val="0052A4"/>
          <w:sz w:val="20"/>
        </w:rPr>
        <w:t xml:space="preserve">Q: </w:t>
      </w:r>
      <w:r>
        <w:rPr>
          <w:sz w:val="20"/>
        </w:rPr>
        <w:t>结婚不久老公就得了性功能障碍,做爱时间总是很短怎么办，请问：得性功能障碍该如何治更好？</w:t>
      </w:r>
    </w:p>
    <w:p>
      <w:pPr>
        <w:spacing w:after="120"/>
      </w:pPr>
      <w:r>
        <w:rPr>
          <w:b/>
          <w:color w:val="008200"/>
          <w:sz w:val="20"/>
        </w:rPr>
        <w:t xml:space="preserve">A: </w:t>
      </w:r>
      <w:r>
        <w:rPr>
          <w:sz w:val="20"/>
        </w:rPr>
        <w:t>你老公这种性功能障碍考虑是缺乏性经验致使的，双方应当多交流，平时要练习性技巧。年轻人性经验少，往往比较紧张，龟头敏感，往往容易射精快、早泄的；随着性经验增强会逐渐稳定的。规律生活早睡早起适当锻练增强体质，适当增强营养，没有必要太担心，尽量松懈，和对方多交流交流，性生活采用女上位或者带套，都可以延长时间。男性疾病病情易反反复复，需要有长期的服食药物。而且对于男性患者来说，要立刻去专业正规的医院诊病，根据检查结果再考虑治疗。并且留意戒烟戒酒，留意个人卫生，较后祝患者们早日康复。</w:t>
      </w:r>
    </w:p>
    <w:p>
      <w:pPr>
        <w:spacing w:before="160" w:after="40"/>
      </w:pPr>
      <w:r>
        <w:rPr>
          <w:b/>
          <w:color w:val="646464"/>
          <w:sz w:val="18"/>
        </w:rPr>
        <w:t xml:space="preserve">[7464] </w:t>
      </w:r>
      <w:r>
        <w:rPr>
          <w:b/>
          <w:sz w:val="22"/>
        </w:rPr>
        <w:t>【男性功能障碍】</w:t>
      </w:r>
      <w:r>
        <w:rPr>
          <w:b/>
          <w:sz w:val="22"/>
        </w:rPr>
        <w:t xml:space="preserve"> 性功能障碍治较佳的方法？</w:t>
      </w:r>
    </w:p>
    <w:p>
      <w:pPr>
        <w:spacing w:after="40"/>
      </w:pPr>
      <w:r>
        <w:rPr>
          <w:b/>
          <w:color w:val="0052A4"/>
          <w:sz w:val="20"/>
        </w:rPr>
        <w:t xml:space="preserve">Q: </w:t>
      </w:r>
      <w:r>
        <w:rPr>
          <w:sz w:val="20"/>
        </w:rPr>
        <w:t>我要结婚了我想治疗性功能障碍，很急。性功能障碍治疗哪较好？请问：性功能障碍治较佳的方法？</w:t>
      </w:r>
    </w:p>
    <w:p>
      <w:pPr>
        <w:spacing w:after="120"/>
      </w:pPr>
      <w:r>
        <w:rPr>
          <w:b/>
          <w:color w:val="008200"/>
          <w:sz w:val="20"/>
        </w:rPr>
        <w:t xml:space="preserve">A: </w:t>
      </w:r>
      <w:r>
        <w:rPr>
          <w:sz w:val="20"/>
        </w:rPr>
        <w:t>每个人的静脉曲张程度不同，对勃起的干扰也不同治疗性功能障碍要生活有常，不要被打乱生物钟;决定合适的活动多锻练以增强体质;早泄患者还应留心饮食调养：冬季宜吃清热生津、养阴润肺的食品。还可以多吃海鲜、海参、芝麻、核桃等滋阴补肾的食品，不吃或少吃辛辣烤肉食品。男性疾病病情易反反复复，需要有长期的药物保持。而且对于男性患者来说，要及时去专业正规的医院诊病，根据检查结果再考虑治疗。并且留意约束性生活，保持良好的心情，较后祝患者们早日康复。</w:t>
      </w:r>
    </w:p>
    <w:p>
      <w:pPr>
        <w:spacing w:before="160" w:after="40"/>
      </w:pPr>
      <w:r>
        <w:rPr>
          <w:b/>
          <w:color w:val="646464"/>
          <w:sz w:val="18"/>
        </w:rPr>
        <w:t xml:space="preserve">[7465] </w:t>
      </w:r>
      <w:r>
        <w:rPr>
          <w:b/>
          <w:sz w:val="22"/>
        </w:rPr>
        <w:t>【遗精】</w:t>
      </w:r>
      <w:r>
        <w:rPr>
          <w:b/>
          <w:sz w:val="22"/>
        </w:rPr>
        <w:t xml:space="preserve"> 如没有遗精也没有排精是正常的吗？</w:t>
      </w:r>
    </w:p>
    <w:p>
      <w:pPr>
        <w:spacing w:after="40"/>
      </w:pPr>
      <w:r>
        <w:rPr>
          <w:b/>
          <w:color w:val="0052A4"/>
          <w:sz w:val="20"/>
        </w:rPr>
        <w:t xml:space="preserve">Q: </w:t>
      </w:r>
      <w:r>
        <w:rPr>
          <w:sz w:val="20"/>
        </w:rPr>
        <w:t>本人没遗精也没排精是怎么一回事，同学们也都有遗精排精的现象就我没身体很健康。如没有遗精也没有排精是正常的吗？</w:t>
      </w:r>
    </w:p>
    <w:p>
      <w:pPr>
        <w:spacing w:after="120"/>
      </w:pPr>
      <w:r>
        <w:rPr>
          <w:b/>
          <w:color w:val="008200"/>
          <w:sz w:val="20"/>
        </w:rPr>
        <w:t xml:space="preserve">A: </w:t>
      </w:r>
      <w:r>
        <w:rPr>
          <w:sz w:val="20"/>
        </w:rPr>
        <w:t>像这种情况的话，您不必过度苦恼的，也用不着自卑，每个人的生长发育是有差异的，所以，只是早晚的问题，您目前正处在青春期生长发育的阶段，用不着担心的，松懈心情遗精病情易反反复复，需要有长期的药物保持。而且对于男性患者来说，要及时去专业正规的医院诊病，根据检查结果再考虑治疗。并且留意戒烟戒酒，留意个人卫生，较后祝患者们早日康复。</w:t>
      </w:r>
    </w:p>
    <w:p>
      <w:pPr>
        <w:spacing w:before="160" w:after="40"/>
      </w:pPr>
      <w:r>
        <w:rPr>
          <w:b/>
          <w:color w:val="646464"/>
          <w:sz w:val="18"/>
        </w:rPr>
        <w:t xml:space="preserve">[7466] </w:t>
      </w:r>
      <w:r>
        <w:rPr>
          <w:b/>
          <w:sz w:val="22"/>
        </w:rPr>
        <w:t>【遗精】</w:t>
      </w:r>
      <w:r>
        <w:rPr>
          <w:b/>
          <w:sz w:val="22"/>
        </w:rPr>
        <w:t xml:space="preserve"> 请问怎么判断有没有首次遗精？</w:t>
      </w:r>
    </w:p>
    <w:p>
      <w:pPr>
        <w:spacing w:after="40"/>
      </w:pPr>
      <w:r>
        <w:rPr>
          <w:b/>
          <w:color w:val="0052A4"/>
          <w:sz w:val="20"/>
        </w:rPr>
        <w:t xml:space="preserve">Q: </w:t>
      </w:r>
      <w:r>
        <w:rPr>
          <w:sz w:val="20"/>
        </w:rPr>
        <w:t>您好怎么推测可能有首度遗精，不清楚什么被称为遗精？请问：怎么判断有没有首次遗精？</w:t>
      </w:r>
    </w:p>
    <w:p>
      <w:pPr>
        <w:spacing w:after="120"/>
      </w:pPr>
      <w:r>
        <w:rPr>
          <w:b/>
          <w:color w:val="008200"/>
          <w:sz w:val="20"/>
        </w:rPr>
        <w:t xml:space="preserve">A: </w:t>
      </w:r>
      <w:r>
        <w:rPr>
          <w:sz w:val="20"/>
        </w:rPr>
        <w:t>你好。很高兴为你解惑你说的问题，你说的情况如果你有过出现内裤有精斑的指导意见：那就证明你有了遗精的，你可以回忆一下的，这样你就知道了的！明白吗？对于遗精患者来说，及时治疗是可以减低病发，如果不及时治疗会影响到身体情况。因此患者要及时对症治疗，并且日常生活中要多看重自身护理，防止辛辣食物，祝你早日康复</w:t>
      </w:r>
    </w:p>
    <w:p>
      <w:pPr>
        <w:spacing w:before="160" w:after="40"/>
      </w:pPr>
      <w:r>
        <w:rPr>
          <w:b/>
          <w:color w:val="646464"/>
          <w:sz w:val="18"/>
        </w:rPr>
        <w:t xml:space="preserve">[7467] </w:t>
      </w:r>
      <w:r>
        <w:rPr>
          <w:b/>
          <w:sz w:val="22"/>
        </w:rPr>
        <w:t>【前列腺炎】</w:t>
      </w:r>
      <w:r>
        <w:rPr>
          <w:b/>
          <w:sz w:val="22"/>
        </w:rPr>
        <w:t xml:space="preserve"> 出现前列腺炎后怎么办</w:t>
      </w:r>
    </w:p>
    <w:p>
      <w:pPr>
        <w:spacing w:after="40"/>
      </w:pPr>
      <w:r>
        <w:rPr>
          <w:b/>
          <w:color w:val="0052A4"/>
          <w:sz w:val="20"/>
        </w:rPr>
        <w:t xml:space="preserve">Q: </w:t>
      </w:r>
      <w:r>
        <w:rPr>
          <w:sz w:val="20"/>
        </w:rPr>
        <w:t>最近排尿方面不好，精神状况也不是很好，上医院做了个检查，医生说我有前列腺炎，有前列腺炎的情况怎么办呢？出现前列腺炎的情况怎么办？</w:t>
      </w:r>
    </w:p>
    <w:p>
      <w:pPr>
        <w:spacing w:after="120"/>
      </w:pPr>
      <w:r>
        <w:rPr>
          <w:b/>
          <w:color w:val="008200"/>
          <w:sz w:val="20"/>
        </w:rPr>
        <w:t xml:space="preserve">A: </w:t>
      </w:r>
      <w:r>
        <w:rPr>
          <w:sz w:val="20"/>
        </w:rPr>
        <w:t>前列腺炎分细菌性和无菌性，细菌性里还要知晓是哪一种致病菌引来的，如链球菌，大肠杆菌，支原体，衣原体，金黄葡萄球菌等。有前列腺炎的情况，建议到专业正规的男科医院检查下，明确具体的原因，致病菌，实施针对性的治疗，与吃辛辣食物恰恰相反，清淡饮食可以减低前列腺的压力。少喝酒。日常饮食中要多吃蔬菜和水果，以增加便秘的发生，这样就增加了会阴部反反复复冲血的几率，减低了前列腺出现冲血的风险。前列腺炎是可以康复的，但是一般治疗过程缓慢，且治疗后容易病发，治疗期间建议惯良好的生活习惯，恰当饮食，期望男性患者可以尽快康复！</w:t>
      </w:r>
    </w:p>
    <w:p>
      <w:pPr>
        <w:spacing w:before="160" w:after="40"/>
      </w:pPr>
      <w:r>
        <w:rPr>
          <w:b/>
          <w:color w:val="646464"/>
          <w:sz w:val="18"/>
        </w:rPr>
        <w:t xml:space="preserve">[7468] </w:t>
      </w:r>
      <w:r>
        <w:rPr>
          <w:b/>
          <w:sz w:val="22"/>
        </w:rPr>
        <w:t>【前列腺钙化】</w:t>
      </w:r>
      <w:r>
        <w:rPr>
          <w:b/>
          <w:sz w:val="22"/>
        </w:rPr>
        <w:t xml:space="preserve"> 前列腺钙化要怎样治见效快？</w:t>
      </w:r>
    </w:p>
    <w:p>
      <w:pPr>
        <w:spacing w:after="40"/>
      </w:pPr>
      <w:r>
        <w:rPr>
          <w:b/>
          <w:color w:val="0052A4"/>
          <w:sz w:val="20"/>
        </w:rPr>
        <w:t xml:space="preserve">Q: </w:t>
      </w:r>
      <w:r>
        <w:rPr>
          <w:sz w:val="20"/>
        </w:rPr>
        <w:t>我之前得过前列腺炎，前俩天去复查一下，结果发现存在前列腺钙化的问题，我担心这个情况的存在会影响我的健康，请问：前列腺钙化要怎样治见效快？</w:t>
      </w:r>
    </w:p>
    <w:p>
      <w:pPr>
        <w:spacing w:after="120"/>
      </w:pPr>
      <w:r>
        <w:rPr>
          <w:b/>
          <w:color w:val="008200"/>
          <w:sz w:val="20"/>
        </w:rPr>
        <w:t xml:space="preserve">A: </w:t>
      </w:r>
      <w:r>
        <w:rPr>
          <w:sz w:val="20"/>
        </w:rPr>
        <w:t>前列腺炎好了前列腺钙化灶是病菌的藏身之所，这也是慢性前列腺炎反反复复复发、不易之后，纤维化无须治疗。前列腺钙化灶有可能是结石的问题，但除了结石以外，前列腺结核、前列腺出现的伤损、寄生虫卵、肿瘤钙化等等都可引来前列腺钙化灶。而且正常人也可以有轻微的前列腺钙化灶。确认到底是哪一种原因引来的前列腺钙化灶，需要有医生通过它的位子、症状、其他检查等确认。前列腺钙化病情易反反复复，需要有长期的服食药物。并且留意约束性生活，保持良好的心情，较后祝患者们早日康复。</w:t>
      </w:r>
    </w:p>
    <w:p>
      <w:pPr>
        <w:spacing w:before="160" w:after="40"/>
      </w:pPr>
      <w:r>
        <w:rPr>
          <w:b/>
          <w:color w:val="646464"/>
          <w:sz w:val="18"/>
        </w:rPr>
        <w:t xml:space="preserve">[7469] </w:t>
      </w:r>
      <w:r>
        <w:rPr>
          <w:b/>
          <w:sz w:val="22"/>
        </w:rPr>
        <w:t>【阳痿】</w:t>
      </w:r>
      <w:r>
        <w:rPr>
          <w:b/>
          <w:sz w:val="22"/>
        </w:rPr>
        <w:t xml:space="preserve"> 阳痿对男性有什么危害</w:t>
      </w:r>
    </w:p>
    <w:p>
      <w:pPr>
        <w:spacing w:after="40"/>
      </w:pPr>
      <w:r>
        <w:rPr>
          <w:b/>
          <w:color w:val="0052A4"/>
          <w:sz w:val="20"/>
        </w:rPr>
        <w:t xml:space="preserve">Q: </w:t>
      </w:r>
      <w:r>
        <w:rPr>
          <w:sz w:val="20"/>
        </w:rPr>
        <w:t>平时工作比较忙，身体也觉得很疲劳，最近和媳妇过性生活时发现自己不能勃起了，为此夫妻感情也受到了影响，我真的觉得很苦恼，请问：阳痿都有什么危害</w:t>
      </w:r>
    </w:p>
    <w:p>
      <w:pPr>
        <w:spacing w:after="120"/>
      </w:pPr>
      <w:r>
        <w:rPr>
          <w:b/>
          <w:color w:val="008200"/>
          <w:sz w:val="20"/>
        </w:rPr>
        <w:t xml:space="preserve">A: </w:t>
      </w:r>
      <w:r>
        <w:rPr>
          <w:sz w:val="20"/>
        </w:rPr>
        <w:t>早泄的危害主要表现出在下面几点：1、摧毁家庭关系：早泄不但困恼男性的身心健康，更关系到两性的和谐与幸福。双方正常的生理需求不能获得施放和发泄，日常生活可能会再次出现裂痕，严重的还可能会致使婚姻崩裂。2、干扰受孕：精卵结合是诞生新生命的基础。早泄患者阴茎难以勃起，无法将精子输至女性的宫颈口，给受孕下一代带给困难。3、还伴慢性疾病：据试验发觉，大多数早泄患者同时会患其他慢性疾病。</w:t>
      </w:r>
    </w:p>
    <w:p>
      <w:pPr>
        <w:spacing w:before="160" w:after="40"/>
      </w:pPr>
      <w:r>
        <w:rPr>
          <w:b/>
          <w:color w:val="646464"/>
          <w:sz w:val="18"/>
        </w:rPr>
        <w:t xml:space="preserve">[7470] </w:t>
      </w:r>
      <w:r>
        <w:rPr>
          <w:b/>
          <w:sz w:val="22"/>
        </w:rPr>
        <w:t>【前列腺钙化】</w:t>
      </w:r>
      <w:r>
        <w:rPr>
          <w:b/>
          <w:sz w:val="22"/>
        </w:rPr>
        <w:t xml:space="preserve"> 刚得了前列腺钙化怎么治?</w:t>
      </w:r>
    </w:p>
    <w:p>
      <w:pPr>
        <w:spacing w:after="40"/>
      </w:pPr>
      <w:r>
        <w:rPr>
          <w:b/>
          <w:color w:val="0052A4"/>
          <w:sz w:val="20"/>
        </w:rPr>
        <w:t xml:space="preserve">Q: </w:t>
      </w:r>
      <w:r>
        <w:rPr>
          <w:sz w:val="20"/>
        </w:rPr>
        <w:t>我有前列腺钙化的情况，但是我平时也没有什么感到不舒服的，请问：刚得了前列腺钙化怎么治?</w:t>
      </w:r>
    </w:p>
    <w:p>
      <w:pPr>
        <w:spacing w:after="120"/>
      </w:pPr>
      <w:r>
        <w:rPr>
          <w:b/>
          <w:color w:val="008200"/>
          <w:sz w:val="20"/>
        </w:rPr>
        <w:t xml:space="preserve">A: </w:t>
      </w:r>
      <w:r>
        <w:rPr>
          <w:sz w:val="20"/>
        </w:rPr>
        <w:t>前列腺有纤维化的话只是代表曾经走出炎症从而致使纤维化，纤维化只代表过去。建议如果身体没什么不适感的话，无须过分担心。日常忌酒忌辣即可。始终保持阴部的清洁。防止不洁的性生活。前列腺钙化病情易反反复复，需要有长期的服食药物。而且对于男性患者来说，要马上去专业正规的医院诊病，根据检查结果再考虑治疗。并且留意恰当饮食，防止性生活，较后祝患者们早日康复。</w:t>
      </w:r>
    </w:p>
    <w:p>
      <w:pPr>
        <w:spacing w:before="160" w:after="40"/>
      </w:pPr>
      <w:r>
        <w:rPr>
          <w:b/>
          <w:color w:val="646464"/>
          <w:sz w:val="18"/>
        </w:rPr>
        <w:t xml:space="preserve">[7471] </w:t>
      </w:r>
      <w:r>
        <w:rPr>
          <w:b/>
          <w:sz w:val="22"/>
        </w:rPr>
        <w:t>【前列腺增生】</w:t>
      </w:r>
      <w:r>
        <w:rPr>
          <w:b/>
          <w:sz w:val="22"/>
        </w:rPr>
        <w:t xml:space="preserve"> 前列腺肥大怎样治比较有效</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这个星期一直觉得小便时有种尿不干净的感觉，然后好像尿尿的时候很无力，尿线也很细，甚至感觉尿不太出来似的，这种情况是不是前列腺增生呢？如果是，请问：前列腺肥大怎样治有效</w:t>
      </w:r>
    </w:p>
    <w:p>
      <w:pPr>
        <w:spacing w:after="120"/>
      </w:pPr>
      <w:r>
        <w:rPr>
          <w:b/>
          <w:color w:val="008200"/>
          <w:sz w:val="20"/>
        </w:rPr>
        <w:t xml:space="preserve">A: </w:t>
      </w:r>
      <w:r>
        <w:rPr>
          <w:sz w:val="20"/>
        </w:rPr>
        <w:t>前列腺肥大又称良性前列腺增生症，主要表现出为排尿困难，尿频尿急尿不尽等小便症状，严重者再次出现尿潴留。针对前列腺肥大效果较好的药物有，，特拉唑嗪等，如果做B超体现前列腺内凸不是很重的话服药治疗即可，严重的排尿困难甚至尿潴留情况需要有电切手术解决，生活中留意增加辛辣刺激，留意防寒，不要憋尿严令禁止久坐，多运动等都是有好处的。祝您健康。前列腺肥大是可以缓解的，但是一般治疗时间较长，且治疗后容易病发，因此治疗中一定积极互相配合医生的用药方案。</w:t>
      </w:r>
    </w:p>
    <w:p>
      <w:pPr>
        <w:spacing w:before="160" w:after="40"/>
      </w:pPr>
      <w:r>
        <w:rPr>
          <w:b/>
          <w:color w:val="646464"/>
          <w:sz w:val="18"/>
        </w:rPr>
        <w:t xml:space="preserve">[7472] </w:t>
      </w:r>
      <w:r>
        <w:rPr>
          <w:b/>
          <w:sz w:val="22"/>
        </w:rPr>
        <w:t>【睾丸炎】</w:t>
      </w:r>
      <w:r>
        <w:rPr>
          <w:b/>
          <w:sz w:val="22"/>
        </w:rPr>
        <w:t xml:space="preserve"> 睾丸炎检查哪里做？</w:t>
      </w:r>
    </w:p>
    <w:p>
      <w:pPr>
        <w:spacing w:after="40"/>
      </w:pPr>
      <w:r>
        <w:rPr>
          <w:b/>
          <w:color w:val="0052A4"/>
          <w:sz w:val="20"/>
        </w:rPr>
        <w:t xml:space="preserve">Q: </w:t>
      </w:r>
      <w:r>
        <w:rPr>
          <w:sz w:val="20"/>
        </w:rPr>
        <w:t>我的睾丸一直有点隐隐的发胀，最近开始觉得有些疼，尤其是摸的时候疼的特别厉害，另外一侧好像还有一些肿大，我非常的担心，请问：睾丸炎检查哪里做？</w:t>
      </w:r>
    </w:p>
    <w:p>
      <w:pPr>
        <w:spacing w:after="120"/>
      </w:pPr>
      <w:r>
        <w:rPr>
          <w:b/>
          <w:color w:val="008200"/>
          <w:sz w:val="20"/>
        </w:rPr>
        <w:t xml:space="preserve">A: </w:t>
      </w:r>
      <w:r>
        <w:rPr>
          <w:sz w:val="20"/>
        </w:rPr>
        <w:t>建议卧床歇息，将阴囊托住，局部冷敷。睾丸炎阴囊皮肤浮肿明显，用药物湿热敷，炎症消褪。疼痛剧烈时用止痛药不佳者，可作患侧精索隔离。全身用药应选广谱或对革兰氏阴性菌敏感的抗生素。忌辛辣食物，忌烟酒。睾丸炎病情易反反复复，需要有长期的药物治疗。而且对于男性患者来说，要马上去专业正规的医院诊病，根据检查结果再考虑治疗。并且留意约束性生活，保持良好的心情，较后祝患者们早日康复。</w:t>
      </w:r>
    </w:p>
    <w:p>
      <w:pPr>
        <w:spacing w:before="160" w:after="40"/>
      </w:pPr>
      <w:r>
        <w:rPr>
          <w:b/>
          <w:color w:val="646464"/>
          <w:sz w:val="18"/>
        </w:rPr>
        <w:t xml:space="preserve">[7473] </w:t>
      </w:r>
      <w:r>
        <w:rPr>
          <w:b/>
          <w:sz w:val="22"/>
        </w:rPr>
        <w:t>【阳痿】</w:t>
      </w:r>
      <w:r>
        <w:rPr>
          <w:b/>
          <w:sz w:val="22"/>
        </w:rPr>
        <w:t xml:space="preserve"> 阳痿到底是一种什么病</w:t>
      </w:r>
    </w:p>
    <w:p>
      <w:pPr>
        <w:spacing w:after="40"/>
      </w:pPr>
      <w:r>
        <w:rPr>
          <w:b/>
          <w:color w:val="0052A4"/>
          <w:sz w:val="20"/>
        </w:rPr>
        <w:t xml:space="preserve">Q: </w:t>
      </w:r>
      <w:r>
        <w:rPr>
          <w:sz w:val="20"/>
        </w:rPr>
        <w:t>交第一个女朋友时就发现自己好像存在阳痿的情况，时间试了很多方法也不能恢复正常，我都打算放弃了，但是父母一直催我结婚生子，我觉得很对不起父母，还是想再治疗一下，请问：阳痿是什么病</w:t>
      </w:r>
    </w:p>
    <w:p>
      <w:pPr>
        <w:spacing w:after="120"/>
      </w:pPr>
      <w:r>
        <w:rPr>
          <w:b/>
          <w:color w:val="008200"/>
          <w:sz w:val="20"/>
        </w:rPr>
        <w:t xml:space="preserve">A: </w:t>
      </w:r>
      <w:r>
        <w:rPr>
          <w:sz w:val="20"/>
        </w:rPr>
        <w:t>早泄即勃起功能障碍是指在企图性交时，阴茎勃起硬度不足于插进阴道，或阴茎勃起硬度保持时间不足于顺利完成欣慰的性生活。男性勃起时个复杂的过程，牵扯大脑、激素、情感、神经、肌肉和血管等诸多方面问题。你好！建议在医生的指导下查明病因对症治疗，平时应当发生改变不良生活方式，重新调整好心态，综合防治高危因素，如增强锻练、节食等，积极治疗糖尿病，高血压的原法性疾病。对于早泄患者来说，及时治疗是可以减低病发，如果不及时治疗会影响到健康情况。</w:t>
      </w:r>
    </w:p>
    <w:p>
      <w:pPr>
        <w:spacing w:before="160" w:after="40"/>
      </w:pPr>
      <w:r>
        <w:rPr>
          <w:b/>
          <w:color w:val="646464"/>
          <w:sz w:val="18"/>
        </w:rPr>
        <w:t xml:space="preserve">[7474] </w:t>
      </w:r>
      <w:r>
        <w:rPr>
          <w:b/>
          <w:sz w:val="22"/>
        </w:rPr>
        <w:t>【前列腺增生】</w:t>
      </w:r>
      <w:r>
        <w:rPr>
          <w:b/>
          <w:sz w:val="22"/>
        </w:rPr>
        <w:t xml:space="preserve"> 怎样治疗前列腺肥大较好</w:t>
      </w:r>
    </w:p>
    <w:p>
      <w:pPr>
        <w:spacing w:after="40"/>
      </w:pPr>
      <w:r>
        <w:rPr>
          <w:b/>
          <w:color w:val="0052A4"/>
          <w:sz w:val="20"/>
        </w:rPr>
        <w:t xml:space="preserve">Q: </w:t>
      </w:r>
      <w:r>
        <w:rPr>
          <w:sz w:val="20"/>
        </w:rPr>
        <w:t>昨天上厕所的时候好像感觉有点不太顺利，尿不干净的感觉，而且我感觉自己的痔疮好像也有点严重了，这是不是我的前列腺增生又犯了，压迫导致的啊？请问：怎样治疗前列腺肥大比较好</w:t>
      </w:r>
    </w:p>
    <w:p>
      <w:pPr>
        <w:spacing w:after="120"/>
      </w:pPr>
      <w:r>
        <w:rPr>
          <w:b/>
          <w:color w:val="008200"/>
          <w:sz w:val="20"/>
        </w:rPr>
        <w:t xml:space="preserve">A: </w:t>
      </w:r>
      <w:r>
        <w:rPr>
          <w:sz w:val="20"/>
        </w:rPr>
        <w:t>轻度的前列腺增生，无症状或症状很轻，需不定期理解仔细检查，密切仔细观察，一旦病情扩张，则需积极治疗。可通过发生改变生活习惯增进疾病康复，如增加液体的入量、定时定量列举液体、防止饮酒及大量的咖啡饮料等。对于前列腺肥大患者来说，及时治疗是可以减低病发，如果不及时治疗会影响到身体情况。因此患者要及时对症治疗，并且日常生活中要规律性生活，防止久坐，祝你早日康复。</w:t>
      </w:r>
    </w:p>
    <w:p>
      <w:pPr>
        <w:spacing w:before="160" w:after="40"/>
      </w:pPr>
      <w:r>
        <w:rPr>
          <w:b/>
          <w:color w:val="646464"/>
          <w:sz w:val="18"/>
        </w:rPr>
        <w:t xml:space="preserve">[7475] </w:t>
      </w:r>
      <w:r>
        <w:rPr>
          <w:b/>
          <w:sz w:val="22"/>
        </w:rPr>
        <w:t>【前列腺增生】</w:t>
      </w:r>
      <w:r>
        <w:rPr>
          <w:b/>
          <w:sz w:val="22"/>
        </w:rPr>
        <w:t xml:space="preserve"> 如何做好前列腺肥大的日常防护</w:t>
      </w:r>
    </w:p>
    <w:p>
      <w:pPr>
        <w:spacing w:after="40"/>
      </w:pPr>
      <w:r>
        <w:rPr>
          <w:b/>
          <w:color w:val="0052A4"/>
          <w:sz w:val="20"/>
        </w:rPr>
        <w:t xml:space="preserve">Q: </w:t>
      </w:r>
      <w:r>
        <w:rPr>
          <w:sz w:val="20"/>
        </w:rPr>
        <w:t>去年确诊的前列腺增生，期间一直也没什么明显的症状，最近感觉自己腹部胀满，而且小便时断断续续的，晚上总是起夜，白天也感到尿频尿急的，这是不是说明我的病情严重了呢？请问：怎样做好前列腺肥大的日常防护</w:t>
      </w:r>
    </w:p>
    <w:p>
      <w:pPr>
        <w:spacing w:after="120"/>
      </w:pPr>
      <w:r>
        <w:rPr>
          <w:b/>
          <w:color w:val="008200"/>
          <w:sz w:val="20"/>
        </w:rPr>
        <w:t xml:space="preserve">A: </w:t>
      </w:r>
      <w:r>
        <w:rPr>
          <w:sz w:val="20"/>
        </w:rPr>
        <w:t>多长时间了？前列腺肥大，小便困难。一般治疗、前列腺推拿、药物注入、前列腺周围组织隔离、联手运用抗生素等。另外可以互相配合中药治疗。前列腺增生治疗上可以考虑中医药物结合物理疗法，治疗可用非那雄胺。舒张前茅脾平滑肌,緩解症状。但需在医生指导下实施规范治疗。不定期复检。不憋屁,不喝啤酒,咖啡及浓茶、少吃辛辣刺激食物。物理疗法可以帮助打通炎症部位，有效地稳定腺体内部的血液循环，确保前列腺腺管通畅。</w:t>
      </w:r>
    </w:p>
    <w:p>
      <w:pPr>
        <w:spacing w:before="160" w:after="40"/>
      </w:pPr>
      <w:r>
        <w:rPr>
          <w:b/>
          <w:color w:val="646464"/>
          <w:sz w:val="18"/>
        </w:rPr>
        <w:t xml:space="preserve">[7476] </w:t>
      </w:r>
      <w:r>
        <w:rPr>
          <w:b/>
          <w:sz w:val="22"/>
        </w:rPr>
        <w:t>【前列腺炎】</w:t>
      </w:r>
      <w:r>
        <w:rPr>
          <w:b/>
          <w:sz w:val="22"/>
        </w:rPr>
        <w:t xml:space="preserve"> 前列腺炎怎么治疗好的较快</w:t>
      </w:r>
    </w:p>
    <w:p>
      <w:pPr>
        <w:spacing w:after="40"/>
      </w:pPr>
      <w:r>
        <w:rPr>
          <w:b/>
          <w:color w:val="0052A4"/>
          <w:sz w:val="20"/>
        </w:rPr>
        <w:t xml:space="preserve">Q: </w:t>
      </w:r>
      <w:r>
        <w:rPr>
          <w:sz w:val="20"/>
        </w:rPr>
        <w:t>没有女朋友，也没有什么不好的性生活习惯，但是我最近发现自己的尿道口总是有白色的东西流出，而且尿尿时又涩又疼，我自己觉得可能是前列腺炎导致的，请问：前列腺炎怎么治疗最好</w:t>
      </w:r>
    </w:p>
    <w:p>
      <w:pPr>
        <w:spacing w:after="120"/>
      </w:pPr>
      <w:r>
        <w:rPr>
          <w:b/>
          <w:color w:val="008200"/>
          <w:sz w:val="20"/>
        </w:rPr>
        <w:t xml:space="preserve">A: </w:t>
      </w:r>
      <w:r>
        <w:rPr>
          <w:sz w:val="20"/>
        </w:rPr>
        <w:t>前列腺疾病应当到正规医院做个前列腺液培养加药敏试验,决定敏感类药物,对症用药治疗.加强锻炼,经常提肛,缩紧臀部,绷紧会阴部肌肉,稳定会阴部的血液循环,迫使炎症消逝.。戒烟酒,少食辛辣刺激食物,多喝水,断然不可过劳久坐,性生活约束,可服食中药如六味地黄丸,补中益气丸等中药调理,在家坐浴及会阴部湿热敷.前列腺炎病情易反反复复，需要有长期的药物保持。而且对于男性患者来说，要立刻去专业正规的医院诊病，根据仔细检查结果再考虑治疗。并且留意恰当饮食，防止性生活，最后祝患者们早日康复。</w:t>
      </w:r>
    </w:p>
    <w:p>
      <w:pPr>
        <w:spacing w:before="160" w:after="40"/>
      </w:pPr>
      <w:r>
        <w:rPr>
          <w:b/>
          <w:color w:val="646464"/>
          <w:sz w:val="18"/>
        </w:rPr>
        <w:t xml:space="preserve">[7477] </w:t>
      </w:r>
      <w:r>
        <w:rPr>
          <w:b/>
          <w:sz w:val="22"/>
        </w:rPr>
        <w:t>【早泄】</w:t>
      </w:r>
      <w:r>
        <w:rPr>
          <w:b/>
          <w:sz w:val="22"/>
        </w:rPr>
        <w:t xml:space="preserve"> 有早泄应该怎么医治较好</w:t>
      </w:r>
    </w:p>
    <w:p>
      <w:pPr>
        <w:spacing w:after="40"/>
      </w:pPr>
      <w:r>
        <w:rPr>
          <w:b/>
          <w:color w:val="0052A4"/>
          <w:sz w:val="20"/>
        </w:rPr>
        <w:t xml:space="preserve">Q: </w:t>
      </w:r>
      <w:r>
        <w:rPr>
          <w:sz w:val="20"/>
        </w:rPr>
        <w:t>一直都有手淫的习惯，最近发现手淫的时候特别快就射了，我还没有真正过过性生活，我很担心，这不会是早泄了吧！请问：有早泄应该怎么治疗较好</w:t>
      </w:r>
    </w:p>
    <w:p>
      <w:pPr>
        <w:spacing w:after="120"/>
      </w:pPr>
      <w:r>
        <w:rPr>
          <w:b/>
          <w:color w:val="008200"/>
          <w:sz w:val="20"/>
        </w:rPr>
        <w:t xml:space="preserve">A: </w:t>
      </w:r>
      <w:r>
        <w:rPr>
          <w:sz w:val="20"/>
        </w:rPr>
        <w:t>早泄只是个症状，是由于许多原因引来的。长期的早泄可能会继发射精无力、没快感甚至性欲下降等症状。引来早泄的原因许多，比如说包皮长、包茎、尿道炎、睾丸附睾炎、前列腺炎及精神因素等等，其中许多病因不仅会干扰性生活质量、夫妻感情除了可能会干扰受孕。寻出病因对症治疗方才能治好。建议您到正规专科医院性功能专科复诊，可以获得良好的治疗效果。祝您健康。早泄病情易反反复复，需要有长期的服食药物。</w:t>
      </w:r>
    </w:p>
    <w:p>
      <w:pPr>
        <w:spacing w:before="160" w:after="40"/>
      </w:pPr>
      <w:r>
        <w:rPr>
          <w:b/>
          <w:color w:val="646464"/>
          <w:sz w:val="18"/>
        </w:rPr>
        <w:t xml:space="preserve">[7478] </w:t>
      </w:r>
      <w:r>
        <w:rPr>
          <w:b/>
          <w:sz w:val="22"/>
        </w:rPr>
        <w:t>【阳痿】</w:t>
      </w:r>
      <w:r>
        <w:rPr>
          <w:b/>
          <w:sz w:val="22"/>
        </w:rPr>
        <w:t xml:space="preserve"> 阳痿的症状和表现有哪些</w:t>
      </w:r>
    </w:p>
    <w:p>
      <w:pPr>
        <w:spacing w:after="40"/>
      </w:pPr>
      <w:r>
        <w:rPr>
          <w:b/>
          <w:color w:val="0052A4"/>
          <w:sz w:val="20"/>
        </w:rPr>
        <w:t xml:space="preserve">Q: </w:t>
      </w:r>
      <w:r>
        <w:rPr>
          <w:sz w:val="20"/>
        </w:rPr>
        <w:t>平时工作比较忙，身体也觉得很疲劳，最近和媳妇过性生活时发现自己不能勃起了，为此夫妻感情也受到了影响，我真的觉得很苦恼，请问：阳痿的症状表现有哪些</w:t>
      </w:r>
    </w:p>
    <w:p>
      <w:pPr>
        <w:spacing w:after="120"/>
      </w:pPr>
      <w:r>
        <w:rPr>
          <w:b/>
          <w:color w:val="008200"/>
          <w:sz w:val="20"/>
        </w:rPr>
        <w:t xml:space="preserve">A: </w:t>
      </w:r>
      <w:r>
        <w:rPr>
          <w:sz w:val="20"/>
        </w:rPr>
        <w:t>你好早泄又称勃起功能障碍，是指在有性欲建议时，阴茎不能够勃起或勃起不坚，或者虽然有勃起且有一定程度的硬度，但不能够始终保持性交的足够多时间，因而防碍性交或不能够顺利完成性交。身体虚弱，过度疲劳，睡眠不足，紧张持久的脑力劳动，都是病发因素，建议去正规医院仔细检查及时治疗早泄是可以缓解的，但是一般治疗周期较长，且治疗后容易病发，因此治疗中一定对症使用药物，另外，患者不要久坐久骑，多留意自身卫生，期望男性患者可以尽快康复！</w:t>
      </w:r>
    </w:p>
    <w:p>
      <w:pPr>
        <w:spacing w:before="160" w:after="40"/>
      </w:pPr>
      <w:r>
        <w:rPr>
          <w:b/>
          <w:color w:val="646464"/>
          <w:sz w:val="18"/>
        </w:rPr>
        <w:t xml:space="preserve">[7479] </w:t>
      </w:r>
      <w:r>
        <w:rPr>
          <w:b/>
          <w:sz w:val="22"/>
        </w:rPr>
        <w:t>【精索静脉曲张】</w:t>
      </w:r>
      <w:r>
        <w:rPr>
          <w:b/>
          <w:sz w:val="22"/>
        </w:rPr>
        <w:t xml:space="preserve"> 如何治疗精索静脉曲张效果比较好</w:t>
      </w:r>
    </w:p>
    <w:p>
      <w:pPr>
        <w:spacing w:after="40"/>
      </w:pPr>
      <w:r>
        <w:rPr>
          <w:b/>
          <w:color w:val="0052A4"/>
          <w:sz w:val="20"/>
        </w:rPr>
        <w:t xml:space="preserve">Q: </w:t>
      </w:r>
      <w:r>
        <w:rPr>
          <w:sz w:val="20"/>
        </w:rPr>
        <w:t>我是一个出租车司机，长期都坐在狭小的空间里，缺少活动。近段时间发现自己的睾丸有点疼，而且好像一高一低的，看着症状自己查了一下感觉是精索静脉曲张，请问：怎样治疗精索静脉曲张效果比较好</w:t>
      </w:r>
    </w:p>
    <w:p>
      <w:pPr>
        <w:spacing w:after="120"/>
      </w:pPr>
      <w:r>
        <w:rPr>
          <w:b/>
          <w:color w:val="008200"/>
          <w:sz w:val="20"/>
        </w:rPr>
        <w:t xml:space="preserve">A: </w:t>
      </w:r>
      <w:r>
        <w:rPr>
          <w:sz w:val="20"/>
        </w:rPr>
        <w:t>精索静脉曲张是越来越严重的，而且其对睾丸等的伤损引发的危害很大，多不可逆，所以诊断精索静脉曲张的情况后最好及早做手术治疗，在生活上坚持办到1．留意始终保持心情舒畅，忌暴怒伤肝，留意饮食重新调整，忌食辛辣之物。2．留意劳逸结合，以防剧烈运动、重体力劳动及久站。3．约束房事，经常穿皮裤内裤或用阴囊托以免阴囊下坠等等，祝您身体健康！精索静脉曲张病情易反反复复，需要有长期的服食药物。而且对于男性患者来说，要马上去专业正规的医院诊病。</w:t>
      </w:r>
    </w:p>
    <w:p>
      <w:pPr>
        <w:spacing w:before="160" w:after="40"/>
      </w:pPr>
      <w:r>
        <w:rPr>
          <w:b/>
          <w:color w:val="646464"/>
          <w:sz w:val="18"/>
        </w:rPr>
        <w:t xml:space="preserve">[7480] </w:t>
      </w:r>
      <w:r>
        <w:rPr>
          <w:b/>
          <w:sz w:val="22"/>
        </w:rPr>
        <w:t>【阳痿】</w:t>
      </w:r>
      <w:r>
        <w:rPr>
          <w:b/>
          <w:sz w:val="22"/>
        </w:rPr>
        <w:t xml:space="preserve"> 如何治阳痿可以消除症状</w:t>
      </w:r>
    </w:p>
    <w:p>
      <w:pPr>
        <w:spacing w:after="40"/>
      </w:pPr>
      <w:r>
        <w:rPr>
          <w:b/>
          <w:color w:val="0052A4"/>
          <w:sz w:val="20"/>
        </w:rPr>
        <w:t xml:space="preserve">Q: </w:t>
      </w:r>
      <w:r>
        <w:rPr>
          <w:sz w:val="20"/>
        </w:rPr>
        <w:t>很多年的手淫史了，最近刚交了女朋友，性生活时发现自己根本就不能勃起，就算勃起也维持不了多长时间，我现在这种情况是阳痿吗？请问：如何治阳痿的症状</w:t>
      </w:r>
    </w:p>
    <w:p>
      <w:pPr>
        <w:spacing w:after="120"/>
      </w:pPr>
      <w:r>
        <w:rPr>
          <w:b/>
          <w:color w:val="008200"/>
          <w:sz w:val="20"/>
        </w:rPr>
        <w:t xml:space="preserve">A: </w:t>
      </w:r>
      <w:r>
        <w:rPr>
          <w:sz w:val="20"/>
        </w:rPr>
        <w:t>根据您的症状来看的话，这个主要是之前性交过度引来的，阳痿早泄，肾虚，肾精巨亏，精气不足。建议您平时要戒掉性交的习惯，适当锻炼身体，确保充足的深度睡眠，可以服食金匮肾气丸，肾宝片等药物实施治疗，多吃许多补肾壮阳的食物，比如说喝点枸杞泡水，动物的肾脏早泄是可以缓解的，但是一般治疗周期较长，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[7481] </w:t>
      </w:r>
      <w:r>
        <w:rPr>
          <w:b/>
          <w:sz w:val="22"/>
        </w:rPr>
        <w:t>【前列腺钙化】</w:t>
      </w:r>
      <w:r>
        <w:rPr>
          <w:b/>
          <w:sz w:val="22"/>
        </w:rPr>
        <w:t xml:space="preserve"> 治疗前列腺钙化的方法有哪些</w:t>
      </w:r>
    </w:p>
    <w:p>
      <w:pPr>
        <w:spacing w:after="40"/>
      </w:pPr>
      <w:r>
        <w:rPr>
          <w:b/>
          <w:color w:val="0052A4"/>
          <w:sz w:val="20"/>
        </w:rPr>
        <w:t xml:space="preserve">Q: </w:t>
      </w:r>
      <w:r>
        <w:rPr>
          <w:sz w:val="20"/>
        </w:rPr>
        <w:t>我有点前列腺炎，去医院检查的时候发现还存在前列腺钙化的情况，现在炎症已经得到控制了，没什么大的问题，但是我很担心这个前列腺钙化的问题，请问：治疗前列腺钙化方法有哪些</w:t>
      </w:r>
    </w:p>
    <w:p>
      <w:pPr>
        <w:spacing w:after="120"/>
      </w:pPr>
      <w:r>
        <w:rPr>
          <w:b/>
          <w:color w:val="008200"/>
          <w:sz w:val="20"/>
        </w:rPr>
        <w:t xml:space="preserve">A: </w:t>
      </w:r>
      <w:r>
        <w:rPr>
          <w:sz w:val="20"/>
        </w:rPr>
        <w:t>治疗方法:(1)芒针,患者仰卧位,取秩边穴,常规灭菌后,选150mm(直径0.4mm)芒针,用夹持进针法,捻转进针约125～150mm,以患者会阴产生走窜感或排尿感为得气,得气后不留针;再令患者取仰卧位,于脐下4寸取穴,用芒针深刺约75mm,以针感向尿道走窜为度,不留针,每日1次。(2)中药离子输入,取蒲公英50g、瞿麦50g、石苇50g、乳香50g、没药5Og,水煎取汁250mI,每次5OmI,加温至38℃保留灌肠后,在曲骨穴置放阴极,中穴置放阳极,接低频脉冲直流电离子输入仪。</w:t>
      </w:r>
    </w:p>
    <w:p>
      <w:pPr>
        <w:spacing w:before="160" w:after="40"/>
      </w:pPr>
      <w:r>
        <w:rPr>
          <w:b/>
          <w:color w:val="646464"/>
          <w:sz w:val="18"/>
        </w:rPr>
        <w:t xml:space="preserve">[7482] </w:t>
      </w:r>
      <w:r>
        <w:rPr>
          <w:b/>
          <w:sz w:val="22"/>
        </w:rPr>
        <w:t>【龟头炎】</w:t>
      </w:r>
      <w:r>
        <w:rPr>
          <w:b/>
          <w:sz w:val="22"/>
        </w:rPr>
        <w:t xml:space="preserve"> 龟头红肿怎么一回事</w:t>
      </w:r>
    </w:p>
    <w:p>
      <w:pPr>
        <w:spacing w:after="40"/>
      </w:pPr>
      <w:r>
        <w:rPr>
          <w:b/>
          <w:color w:val="0052A4"/>
          <w:sz w:val="20"/>
        </w:rPr>
        <w:t xml:space="preserve">Q: </w:t>
      </w:r>
      <w:r>
        <w:rPr>
          <w:sz w:val="20"/>
        </w:rPr>
        <w:t>先开始我的龟头上只是出现了一些红斑，也没什么不舒服的，但是最近发现上面还出现水疱，大小不一样，越来越多了，这种情况不太正常吧，是不是龟头炎啊，请问：龟头红肿怎么回事</w:t>
      </w:r>
    </w:p>
    <w:p>
      <w:pPr>
        <w:spacing w:after="120"/>
      </w:pPr>
      <w:r>
        <w:rPr>
          <w:b/>
          <w:color w:val="008200"/>
          <w:sz w:val="20"/>
        </w:rPr>
        <w:t xml:space="preserve">A: </w:t>
      </w:r>
      <w:r>
        <w:rPr>
          <w:sz w:val="20"/>
        </w:rPr>
        <w:t>根据您的叙述，龟头红肿考虑外伤磨擦或者龟头炎症的可能性大。建议外科复诊实地仔细检查明确病情。如果包皮过长或者卫生不佳引来的炎症，及时祛除病因。龟头红肿病情易反反复复，需要有长期的服食药物。而且对于男性患者来说，要积极去专业正规的医院诊病，根据仔细检查结果再考虑治疗。并且留意恰当饮食，防止性生活，最后祝患者们早日康复。</w:t>
      </w:r>
    </w:p>
    <w:p>
      <w:pPr>
        <w:spacing w:before="160" w:after="40"/>
      </w:pPr>
      <w:r>
        <w:rPr>
          <w:b/>
          <w:color w:val="646464"/>
          <w:sz w:val="18"/>
        </w:rPr>
        <w:t xml:space="preserve">[7483] </w:t>
      </w:r>
      <w:r>
        <w:rPr>
          <w:b/>
          <w:sz w:val="22"/>
        </w:rPr>
        <w:t>【急性附睾炎】</w:t>
      </w:r>
      <w:r>
        <w:rPr>
          <w:b/>
          <w:sz w:val="22"/>
        </w:rPr>
        <w:t xml:space="preserve"> 为什么会得附睾炎这种病？</w:t>
      </w:r>
    </w:p>
    <w:p>
      <w:pPr>
        <w:spacing w:after="40"/>
      </w:pPr>
      <w:r>
        <w:rPr>
          <w:b/>
          <w:color w:val="0052A4"/>
          <w:sz w:val="20"/>
        </w:rPr>
        <w:t xml:space="preserve">Q: </w:t>
      </w:r>
      <w:r>
        <w:rPr>
          <w:sz w:val="20"/>
        </w:rPr>
        <w:t>已经有一段时间了，我的睾丸一直有点隐隐的发胀，最近开始觉得有些疼，尤其是摸的时候疼的特别厉害，另外一侧好像还有一些肿大，我非常的担心，请问：为什么会得附睾炎？</w:t>
      </w:r>
    </w:p>
    <w:p>
      <w:pPr>
        <w:spacing w:after="120"/>
      </w:pPr>
      <w:r>
        <w:rPr>
          <w:b/>
          <w:color w:val="008200"/>
          <w:sz w:val="20"/>
        </w:rPr>
        <w:t xml:space="preserve">A: </w:t>
      </w:r>
      <w:r>
        <w:rPr>
          <w:sz w:val="20"/>
        </w:rPr>
        <w:t>附睾炎多由泌尿系前列腺炎和精囊炎沿输精管蔓延到附睾所致血运传染较少见经尿道器械运作频繁导尿前列腺摘除术后羁押尿管等均易引来附睾炎，急性附睾炎治疗不彻底可转成慢性附睾炎。外在传染的主要原因是市面上传统男士内裤的制作不合理所致，绝大部分男士内裤的制作前面基本都是双层的，将阴茎和阴囊紧紧包裹在一起，致使阴茎和阴囊长期在高温潮湿的环境中，获得病菌和其他微生物滋长的温床，易引起前列腺炎而致使附睾炎，常常容易忽略附睾炎是可以稳定的。</w:t>
      </w:r>
    </w:p>
    <w:p>
      <w:pPr>
        <w:spacing w:before="160" w:after="40"/>
      </w:pPr>
      <w:r>
        <w:rPr>
          <w:b/>
          <w:color w:val="646464"/>
          <w:sz w:val="18"/>
        </w:rPr>
        <w:t xml:space="preserve">[7484] </w:t>
      </w:r>
      <w:r>
        <w:rPr>
          <w:b/>
          <w:sz w:val="22"/>
        </w:rPr>
        <w:t>【睾丸炎】</w:t>
      </w:r>
      <w:r>
        <w:rPr>
          <w:b/>
          <w:sz w:val="22"/>
        </w:rPr>
        <w:t xml:space="preserve"> 哪里的医院治睾丸炎较好</w:t>
      </w:r>
    </w:p>
    <w:p>
      <w:pPr>
        <w:spacing w:after="40"/>
      </w:pPr>
      <w:r>
        <w:rPr>
          <w:b/>
          <w:color w:val="0052A4"/>
          <w:sz w:val="20"/>
        </w:rPr>
        <w:t xml:space="preserve">Q: </w:t>
      </w:r>
      <w:r>
        <w:rPr>
          <w:sz w:val="20"/>
        </w:rPr>
        <w:t>已经有一段时间了，我的睾丸一直有点隐隐的发胀，最近开始觉得有些疼，尤其是摸的时候疼的特别厉害，另外一侧好像还有一些肿大，我非常的担心，请问：哪里治睾丸炎最好</w:t>
      </w:r>
    </w:p>
    <w:p>
      <w:pPr>
        <w:spacing w:after="120"/>
      </w:pPr>
      <w:r>
        <w:rPr>
          <w:b/>
          <w:color w:val="008200"/>
          <w:sz w:val="20"/>
        </w:rPr>
        <w:t xml:space="preserve">A: </w:t>
      </w:r>
      <w:r>
        <w:rPr>
          <w:sz w:val="20"/>
        </w:rPr>
        <w:t>考虑肾虚，建议肾气丸或者全鹿丸，不要用成份搞不清楚的补肾药物，应慢慢调养；肾虚患者自己不要盲目的运用某些药物，要是使用不当，不但不能够治疗疾病，还可能会缓解自身的疾病对于睾丸炎患者来说，及时治疗是可以减低病发，如果不及时治疗会影响到身体情况。因此患者要及时对症治疗，并且日常生活中要多看重自身护理，防止辛辣食物，祝你早日康复。</w:t>
      </w:r>
    </w:p>
    <w:p>
      <w:pPr>
        <w:spacing w:before="160" w:after="40"/>
      </w:pPr>
      <w:r>
        <w:rPr>
          <w:b/>
          <w:color w:val="646464"/>
          <w:sz w:val="18"/>
        </w:rPr>
        <w:t xml:space="preserve">[7485] </w:t>
      </w:r>
      <w:r>
        <w:rPr>
          <w:b/>
          <w:sz w:val="22"/>
        </w:rPr>
        <w:t>【龟头炎】</w:t>
      </w:r>
      <w:r>
        <w:rPr>
          <w:b/>
          <w:sz w:val="22"/>
        </w:rPr>
        <w:t xml:space="preserve"> 龟头炎会有哪些症状和表现</w:t>
      </w:r>
    </w:p>
    <w:p>
      <w:pPr>
        <w:spacing w:after="40"/>
      </w:pPr>
      <w:r>
        <w:rPr>
          <w:b/>
          <w:color w:val="0052A4"/>
          <w:sz w:val="20"/>
        </w:rPr>
        <w:t xml:space="preserve">Q: </w:t>
      </w:r>
      <w:r>
        <w:rPr>
          <w:sz w:val="20"/>
        </w:rPr>
        <w:t>平时有手淫的习惯，最近发现自己的龟头上长了一些小疙瘩，症状好像是龟头炎，这个严重吗？不会有什么事吧，请问：龟头炎会有哪些症状</w:t>
      </w:r>
    </w:p>
    <w:p>
      <w:pPr>
        <w:spacing w:after="120"/>
      </w:pPr>
      <w:r>
        <w:rPr>
          <w:b/>
          <w:color w:val="008200"/>
          <w:sz w:val="20"/>
        </w:rPr>
        <w:t xml:space="preserve">A: </w:t>
      </w:r>
      <w:r>
        <w:rPr>
          <w:sz w:val="20"/>
        </w:rPr>
        <w:t>龟头炎最典型的症状为龟头上有红斑、皮肤发红、浮肿、瘙痒、长小水泡。西医治疗的基本原则是消炎杀菌.一般是内外并治.对于急性浅表性包皮龟头炎和环状化脓性包皮龟头炎的治疗必选红霉素和四环素滴虫性包皮龟头炎的治疗必选灭滴灵,对于白色念珠菌引来的包皮龟头炎的治疗常用曲古霉素或伊曲康唑治疗。对于龟头炎患者来说，及时治疗是可以减低病发，如果不及时治疗会影响到受孕情况。因此患者要及时药物治疗，并且日常生活中要以防过劳，留意自身卫生情况，祝你早日康复。</w:t>
      </w:r>
    </w:p>
    <w:p>
      <w:pPr>
        <w:spacing w:before="160" w:after="40"/>
      </w:pPr>
      <w:r>
        <w:rPr>
          <w:b/>
          <w:color w:val="646464"/>
          <w:sz w:val="18"/>
        </w:rPr>
        <w:t xml:space="preserve">[7486] </w:t>
      </w:r>
      <w:r>
        <w:rPr>
          <w:b/>
          <w:sz w:val="22"/>
        </w:rPr>
        <w:t>【男性功能障碍】</w:t>
      </w:r>
      <w:r>
        <w:rPr>
          <w:b/>
          <w:sz w:val="22"/>
        </w:rPr>
        <w:t xml:space="preserve"> 性功能障碍要怎么办才能好</w:t>
      </w:r>
    </w:p>
    <w:p>
      <w:pPr>
        <w:spacing w:after="40"/>
      </w:pPr>
      <w:r>
        <w:rPr>
          <w:b/>
          <w:color w:val="0052A4"/>
          <w:sz w:val="20"/>
        </w:rPr>
        <w:t xml:space="preserve">Q: </w:t>
      </w:r>
      <w:r>
        <w:rPr>
          <w:sz w:val="20"/>
        </w:rPr>
        <w:t>其实我去年就知道自己得了男性功能障碍，但是我一直没敢告诉妻子，怕她和我离婚，我自己偷偷吃了很多药，看了很多医生都没见效，现在妻子逼着我去医院检查，我真的很苦恼，请问：性功能障碍要怎么办</w:t>
      </w:r>
    </w:p>
    <w:p>
      <w:pPr>
        <w:spacing w:after="120"/>
      </w:pPr>
      <w:r>
        <w:rPr>
          <w:b/>
          <w:color w:val="008200"/>
          <w:sz w:val="20"/>
        </w:rPr>
        <w:t xml:space="preserve">A: </w:t>
      </w:r>
      <w:r>
        <w:rPr>
          <w:sz w:val="20"/>
        </w:rPr>
        <w:t>初步可能会是因为你的压力太大，精神紧张，房事过频等，也有可能因为包茎，如果是包茎建议你积极治疗。首先建议你防止上述因素，重新调整饮食如多食用许多韭菜，山药，牛肉等，也可以自我推拿阴囊，增加性功能，只要坚持会逐渐转好的。男性疾病是可以缓解的，但是一般治疗周期较长，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[7487] </w:t>
      </w:r>
      <w:r>
        <w:rPr>
          <w:b/>
          <w:sz w:val="22"/>
        </w:rPr>
        <w:t>【男性功能障碍】</w:t>
      </w:r>
      <w:r>
        <w:rPr>
          <w:b/>
          <w:sz w:val="22"/>
        </w:rPr>
        <w:t xml:space="preserve"> 怎样治疗性功能障碍见效快</w:t>
      </w:r>
    </w:p>
    <w:p>
      <w:pPr>
        <w:spacing w:after="40"/>
      </w:pPr>
      <w:r>
        <w:rPr>
          <w:b/>
          <w:color w:val="0052A4"/>
          <w:sz w:val="20"/>
        </w:rPr>
        <w:t xml:space="preserve">Q: </w:t>
      </w:r>
      <w:r>
        <w:rPr>
          <w:sz w:val="20"/>
        </w:rPr>
        <w:t>之前我老婆输卵管堵塞，所以一直没要上孩子，现在手术做完半年多了还是没动静，前几天去体检，医生告诉我是我的问题，我有男性不育，我现在感觉很绝望，请问：怎样治疗性功能障碍</w:t>
      </w:r>
    </w:p>
    <w:p>
      <w:pPr>
        <w:spacing w:after="120"/>
      </w:pPr>
      <w:r>
        <w:rPr>
          <w:b/>
          <w:color w:val="008200"/>
          <w:sz w:val="20"/>
        </w:rPr>
        <w:t xml:space="preserve">A: </w:t>
      </w:r>
      <w:r>
        <w:rPr>
          <w:sz w:val="20"/>
        </w:rPr>
        <w:t>如何治疗男性功能障碍性功能障碍是指正常男子性功能的整体运动过程（包括性欲激发起、阴茎勃起、阴茎插进阴道、性欲高潮-射精和性满足5个环节）中，任何个环节再次发生的障碍。主要分成阴茎勃起障碍（包括ED、阴茎异常勃起），射精功能障碍（包括早泄、不射精、逆行射精），性欲障碍（性欲低下、性厌恶、性欲倒错），性感觉障碍（性交疼痛、性高潮缺少）。</w:t>
      </w:r>
    </w:p>
    <w:p>
      <w:pPr>
        <w:spacing w:before="160" w:after="40"/>
      </w:pPr>
      <w:r>
        <w:rPr>
          <w:b/>
          <w:color w:val="646464"/>
          <w:sz w:val="18"/>
        </w:rPr>
        <w:t xml:space="preserve">[7488] </w:t>
      </w:r>
      <w:r>
        <w:rPr>
          <w:b/>
          <w:sz w:val="22"/>
        </w:rPr>
        <w:t>【前列腺痛】</w:t>
      </w:r>
      <w:r>
        <w:rPr>
          <w:b/>
          <w:sz w:val="22"/>
        </w:rPr>
        <w:t xml:space="preserve"> 前列腺痛需要进行什么检查</w:t>
      </w:r>
    </w:p>
    <w:p>
      <w:pPr>
        <w:spacing w:after="40"/>
      </w:pPr>
      <w:r>
        <w:rPr>
          <w:b/>
          <w:color w:val="0052A4"/>
          <w:sz w:val="20"/>
        </w:rPr>
        <w:t xml:space="preserve">Q: </w:t>
      </w:r>
      <w:r>
        <w:rPr>
          <w:sz w:val="20"/>
        </w:rPr>
        <w:t>我是一个在校大学生，平时除了上课就喜欢在寝室玩电脑，坐的时间比较多，平时也缺乏运动，最近一段时间感觉自己上厕所时尿不干净，还有白色分泌物流出，自己查了好像是前列腺炎，我还那么年轻，请问：前列腺痛需要做什么检查</w:t>
      </w:r>
    </w:p>
    <w:p>
      <w:pPr>
        <w:spacing w:after="120"/>
      </w:pPr>
      <w:r>
        <w:rPr>
          <w:b/>
          <w:color w:val="008200"/>
          <w:sz w:val="20"/>
        </w:rPr>
        <w:t xml:space="preserve">A: </w:t>
      </w:r>
      <w:r>
        <w:rPr>
          <w:sz w:val="20"/>
        </w:rPr>
        <w:t>许多的患者都不知晓前列腺痛需要有做哪些仔细检查，前列腺痛仔细检查主要包括：前列腺液镜检：前列腺液正常，培育阴性;直肠指诊：这个主要仔细检查前列腺无特殊异常;膀胱镜仔细检查：足见轻中度的膀胱颈梗阻及不同程度膀胱小梁构成;膀胱尿道造影仔细检查：可理解排尿期膀胱颈梗阻或再次出现不完全漏斗状，尿道外括约肌处尿道狭窄;影象尿动力学检查等。前列腺痛患者主要表现出为会阴、阴茎、阴囊或尿道疼痛。也有些患者会再次出现尿线无力、尿线中断等症状。</w:t>
      </w:r>
    </w:p>
    <w:p>
      <w:pPr>
        <w:spacing w:before="160" w:after="40"/>
      </w:pPr>
      <w:r>
        <w:rPr>
          <w:b/>
          <w:color w:val="646464"/>
          <w:sz w:val="18"/>
        </w:rPr>
        <w:t xml:space="preserve">[7489] </w:t>
      </w:r>
      <w:r>
        <w:rPr>
          <w:b/>
          <w:sz w:val="22"/>
        </w:rPr>
        <w:t>【男性功能障碍】</w:t>
      </w:r>
      <w:r>
        <w:rPr>
          <w:b/>
          <w:sz w:val="22"/>
        </w:rPr>
        <w:t xml:space="preserve"> 得性功能障碍怎样治见效快</w:t>
      </w:r>
    </w:p>
    <w:p>
      <w:pPr>
        <w:spacing w:after="40"/>
      </w:pPr>
      <w:r>
        <w:rPr>
          <w:b/>
          <w:color w:val="0052A4"/>
          <w:sz w:val="20"/>
        </w:rPr>
        <w:t xml:space="preserve">Q: </w:t>
      </w:r>
      <w:r>
        <w:rPr>
          <w:sz w:val="20"/>
        </w:rPr>
        <w:t>我和妻子在外地打拼很多年，现在有了房子也有了一些积蓄，我们打算今年要一个猪宝宝，但是从去年下半年一直到现在我媳妇也没怀孕，我们一起去医院检查发现是我的问题，我现在都不知道该怎么办了，请问：得性功能障碍怎样治比较好</w:t>
      </w:r>
    </w:p>
    <w:p>
      <w:pPr>
        <w:spacing w:after="120"/>
      </w:pPr>
      <w:r>
        <w:rPr>
          <w:b/>
          <w:color w:val="008200"/>
          <w:sz w:val="20"/>
        </w:rPr>
        <w:t xml:space="preserve">A: </w:t>
      </w:r>
      <w:r>
        <w:rPr>
          <w:sz w:val="20"/>
        </w:rPr>
        <w:t>阳痿早泄，首先需要有是去医院男科复诊仔细检查的，明确如何有外生殖器器质性炎症，比如说包皮过长等情况，要是外生殖器检查拥有是正常，则考虑是有肾虚的原因致使的，肾虚药物建议决定六味地黄丸还少胶囊等药物治疗。男性疾病病情易反反复复，需要有长期的药物保持。而且对于男性患者来说，要马上去专业正规的医院诊病，根据仔细检查结果再考虑治疗。并且留意约束性生活，保持良好的心情，最后祝患者们早日康复。</w:t>
      </w:r>
    </w:p>
    <w:p>
      <w:pPr>
        <w:spacing w:before="160" w:after="40"/>
      </w:pPr>
      <w:r>
        <w:rPr>
          <w:b/>
          <w:color w:val="646464"/>
          <w:sz w:val="18"/>
        </w:rPr>
        <w:t xml:space="preserve">[7490] </w:t>
      </w:r>
      <w:r>
        <w:rPr>
          <w:b/>
          <w:sz w:val="22"/>
        </w:rPr>
        <w:t>【睾丸炎】</w:t>
      </w:r>
      <w:r>
        <w:rPr>
          <w:b/>
          <w:sz w:val="22"/>
        </w:rPr>
        <w:t xml:space="preserve"> 得睾丸炎后怎么治疗能好起来</w:t>
      </w:r>
    </w:p>
    <w:p>
      <w:pPr>
        <w:spacing w:after="40"/>
      </w:pPr>
      <w:r>
        <w:rPr>
          <w:b/>
          <w:color w:val="0052A4"/>
          <w:sz w:val="20"/>
        </w:rPr>
        <w:t xml:space="preserve">Q: </w:t>
      </w:r>
      <w:r>
        <w:rPr>
          <w:sz w:val="20"/>
        </w:rPr>
        <w:t>已经有一段时间了，我的睾丸一直有点隐隐的发胀，最近开始觉得有些疼，尤其是摸的时候疼的特别厉害，另外一侧好像还有一些肿大，我非常的担心，请问：得睾丸炎后怎么治疗较好</w:t>
      </w:r>
    </w:p>
    <w:p>
      <w:pPr>
        <w:spacing w:after="120"/>
      </w:pPr>
      <w:r>
        <w:rPr>
          <w:b/>
          <w:color w:val="008200"/>
          <w:sz w:val="20"/>
        </w:rPr>
        <w:t xml:space="preserve">A: </w:t>
      </w:r>
      <w:r>
        <w:rPr>
          <w:sz w:val="20"/>
        </w:rPr>
        <w:t>您好常见的睾丸炎有非特异性和腮腺炎性两种.任何化脓性败血症均可第二级神经元急性化脓性睾丸炎甚至引来睾丸脓肿.致病菌多为大肠杆菌链球菌葡萄球菌及绿脓杆菌.其实化脓性睾丸炎最为常见的原因是由附睾炎漫延而引起的传染因此实际上应该是附睾睾丸炎.患者常常再次出现睾丸疼痛并向腹股沟反射有明显的往下坠感觉并伴发高热恶心干呕白细胞下降等同时睾丸肿大压痛非常明显阴囊皮肤红肿.发觉这种情况需要有及时到医院诊病.睾丸炎是可以康复的。</w:t>
      </w:r>
    </w:p>
    <w:p>
      <w:pPr>
        <w:spacing w:before="160" w:after="40"/>
      </w:pPr>
      <w:r>
        <w:rPr>
          <w:b/>
          <w:color w:val="646464"/>
          <w:sz w:val="18"/>
        </w:rPr>
        <w:t xml:space="preserve">[7491] </w:t>
      </w:r>
      <w:r>
        <w:rPr>
          <w:b/>
          <w:sz w:val="22"/>
        </w:rPr>
        <w:t>【前列腺增生】</w:t>
      </w:r>
      <w:r>
        <w:rPr>
          <w:b/>
          <w:sz w:val="22"/>
        </w:rPr>
        <w:t xml:space="preserve"> 前列腺肥大的主要症状有哪些</w:t>
      </w:r>
    </w:p>
    <w:p>
      <w:pPr>
        <w:spacing w:after="40"/>
      </w:pPr>
      <w:r>
        <w:rPr>
          <w:b/>
          <w:color w:val="0052A4"/>
          <w:sz w:val="20"/>
        </w:rPr>
        <w:t xml:space="preserve">Q: </w:t>
      </w:r>
      <w:r>
        <w:rPr>
          <w:sz w:val="20"/>
        </w:rPr>
        <w:t>我是一个在校大学生，平时除了上课就喜欢在寝室玩电脑，坐的时间比较多，平时也缺乏运动，最近一段时间感觉自己上厕所时尿不干净，还有白色分泌物流出，自己查了好像是前列腺炎，我还那么年轻，请问：前列腺肥大症状有哪些</w:t>
      </w:r>
    </w:p>
    <w:p>
      <w:pPr>
        <w:spacing w:after="120"/>
      </w:pPr>
      <w:r>
        <w:rPr>
          <w:b/>
          <w:color w:val="008200"/>
          <w:sz w:val="20"/>
        </w:rPr>
        <w:t xml:space="preserve">A: </w:t>
      </w:r>
      <w:r>
        <w:rPr>
          <w:sz w:val="20"/>
        </w:rPr>
        <w:t>膀胱刺激的前列腺增生肥大主要会有尿频、尿急、夜尿增多及急迫性尿失禁等症状；排尿肠梗阻的前列腺增生肥大主要是由于前列腺增生堵塞尿路，主要会有排尿次数明显增加、排尿难且总是不畅、呈现出尿失禁等症状再次出现。排尿无力、尿线变细和尿滴沥，长期膀胱颈部肠梗阻易引发急性尿路感染，这种问题也比较严重。早期由于前列腺增生肥大刺激以至控制了后尿道和膀胱颈，这中问题比较普遍，从而引来尿频、尿急等，再次出现这种情况的话要及时的治疗。</w:t>
      </w:r>
    </w:p>
    <w:p>
      <w:pPr>
        <w:spacing w:before="160" w:after="40"/>
      </w:pPr>
      <w:r>
        <w:rPr>
          <w:b/>
          <w:color w:val="646464"/>
          <w:sz w:val="18"/>
        </w:rPr>
        <w:t xml:space="preserve">[7492] </w:t>
      </w:r>
      <w:r>
        <w:rPr>
          <w:b/>
          <w:sz w:val="22"/>
        </w:rPr>
        <w:t>【前列腺囊肿】</w:t>
      </w:r>
      <w:r>
        <w:rPr>
          <w:b/>
          <w:sz w:val="22"/>
        </w:rPr>
        <w:t xml:space="preserve"> 引起前列腺囊肿的因素有哪些</w:t>
      </w:r>
    </w:p>
    <w:p>
      <w:pPr>
        <w:spacing w:after="40"/>
      </w:pPr>
      <w:r>
        <w:rPr>
          <w:b/>
          <w:color w:val="0052A4"/>
          <w:sz w:val="20"/>
        </w:rPr>
        <w:t xml:space="preserve">Q: </w:t>
      </w:r>
      <w:r>
        <w:rPr>
          <w:sz w:val="20"/>
        </w:rPr>
        <w:t>近段时间我总是觉得我的睾丸很疼，而且这个礼拜我已经发烧9次了，平时吧老觉得冷，而且洗澡的时候摸到自己的睾丸好像里面有很多液体似的，请问：引起前列腺囊肿的原因是什么</w:t>
      </w:r>
    </w:p>
    <w:p>
      <w:pPr>
        <w:spacing w:after="120"/>
      </w:pPr>
      <w:r>
        <w:rPr>
          <w:b/>
          <w:color w:val="008200"/>
          <w:sz w:val="20"/>
        </w:rPr>
        <w:t xml:space="preserve">A: </w:t>
      </w:r>
      <w:r>
        <w:rPr>
          <w:sz w:val="20"/>
        </w:rPr>
        <w:t>先天性前列腺囊肿先天性囊肿为副肾管萎缩不全，在正中线溶合，膀胱下构成个很深的憩室或囊肿，开口于前列腺尿道的后方。先天性囊肿为副中肾管萎缩不全或称前列腺小囊，在正中线溶合，膀胱下的正中线附近构成个很深的憩室或囊肿，开口于前列腺尿道的后方。先天性前列腺囊肿常伴发尿道下裂、隐睾、肾发育不全等先天性疾病。后天性前列腺囊肿：由坚韧的前列腺基质致使腺泡不完全或间断性肠梗阻，逐渐使腺泡上皮变厚，终至再次发生潴留性囊肿，其中有寄生虫性囊肿。</w:t>
      </w:r>
    </w:p>
    <w:p>
      <w:pPr>
        <w:spacing w:before="160" w:after="40"/>
      </w:pPr>
      <w:r>
        <w:rPr>
          <w:b/>
          <w:color w:val="646464"/>
          <w:sz w:val="18"/>
        </w:rPr>
        <w:t xml:space="preserve">[7493] </w:t>
      </w:r>
      <w:r>
        <w:rPr>
          <w:b/>
          <w:sz w:val="22"/>
        </w:rPr>
        <w:t>【前列腺囊肿】</w:t>
      </w:r>
      <w:r>
        <w:rPr>
          <w:b/>
          <w:sz w:val="22"/>
        </w:rPr>
        <w:t xml:space="preserve"> 前列腺囊肿该怎么治恢复快</w:t>
      </w:r>
    </w:p>
    <w:p>
      <w:pPr>
        <w:spacing w:after="40"/>
      </w:pPr>
      <w:r>
        <w:rPr>
          <w:b/>
          <w:color w:val="0052A4"/>
          <w:sz w:val="20"/>
        </w:rPr>
        <w:t xml:space="preserve">Q: </w:t>
      </w:r>
      <w:r>
        <w:rPr>
          <w:sz w:val="20"/>
        </w:rPr>
        <w:t>近段时间我总是觉得我的睾丸很疼，而且这个礼拜我已经发烧11次了，平时吧老觉得冷，而且洗澡的时候摸到自己的睾丸好像里面有很多液体似的，请问：前列腺囊肿该怎么治疗好</w:t>
      </w:r>
    </w:p>
    <w:p>
      <w:pPr>
        <w:spacing w:after="120"/>
      </w:pPr>
      <w:r>
        <w:rPr>
          <w:b/>
          <w:color w:val="008200"/>
          <w:sz w:val="20"/>
        </w:rPr>
        <w:t xml:space="preserve">A: </w:t>
      </w:r>
      <w:r>
        <w:rPr>
          <w:sz w:val="20"/>
        </w:rPr>
        <w:t>对于这种情况来说，应当只是有一些局部组织炎症反映刺激所引发的，这种情况不是前列腺囊肿，前列腺在腹腔内部外面是看不见的，可以使用高锰酸钾溶液擦洗后外涂红霉素软膏前列腺囊肿是可以稳定的，但是一般治疗过程缓慢，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[7494] </w:t>
      </w:r>
      <w:r>
        <w:rPr>
          <w:b/>
          <w:sz w:val="22"/>
        </w:rPr>
        <w:t>【阳痿】</w:t>
      </w:r>
      <w:r>
        <w:rPr>
          <w:b/>
          <w:sz w:val="22"/>
        </w:rPr>
        <w:t xml:space="preserve"> 治疗阳痿的方式方法有什么</w:t>
      </w:r>
    </w:p>
    <w:p>
      <w:pPr>
        <w:spacing w:after="40"/>
      </w:pPr>
      <w:r>
        <w:rPr>
          <w:b/>
          <w:color w:val="0052A4"/>
          <w:sz w:val="20"/>
        </w:rPr>
        <w:t xml:space="preserve">Q: </w:t>
      </w:r>
      <w:r>
        <w:rPr>
          <w:sz w:val="20"/>
        </w:rPr>
        <w:t>本人男，有手淫史了，最近刚交了女朋友，性生活时发现自己根本就不能勃起，就算勃起也维持不了多长时间，我现在这种情况是阳痿吗？请问：治疗阳痿的方法有什么</w:t>
      </w:r>
    </w:p>
    <w:p>
      <w:pPr>
        <w:spacing w:after="120"/>
      </w:pPr>
      <w:r>
        <w:rPr>
          <w:b/>
          <w:color w:val="008200"/>
          <w:sz w:val="20"/>
        </w:rPr>
        <w:t xml:space="preserve">A: </w:t>
      </w:r>
      <w:r>
        <w:rPr>
          <w:sz w:val="20"/>
        </w:rPr>
        <w:t>根据您所叙述的情况主要考虑是肾虚，泌尿系统疾病，前列腺炎引来的症状。平时留意适当增强锻练，多吃些动物的肾脏，生殖器，建议服食五子衍宗丸，肾宝片实施治疗，必要时建议去医院检查一下泌尿外科做b超，仔细检查阴茎供血情况明确病因对症治疗早泄是可以康复的，但是一般治疗过程缓慢，且治疗后容易病发，因此治疗中一定对症使用药物，另外，患者不要久坐久骑，多留意自身卫生，期望男性患者可以尽快康复！</w:t>
      </w:r>
    </w:p>
    <w:p>
      <w:pPr>
        <w:spacing w:before="160" w:after="40"/>
      </w:pPr>
      <w:r>
        <w:rPr>
          <w:b/>
          <w:color w:val="646464"/>
          <w:sz w:val="18"/>
        </w:rPr>
        <w:t xml:space="preserve">[7495] </w:t>
      </w:r>
      <w:r>
        <w:rPr>
          <w:b/>
          <w:sz w:val="22"/>
        </w:rPr>
        <w:t>【阳痿】</w:t>
      </w:r>
      <w:r>
        <w:rPr>
          <w:b/>
          <w:sz w:val="22"/>
        </w:rPr>
        <w:t xml:space="preserve"> 阳痿怎么治疗才能见效</w:t>
      </w:r>
    </w:p>
    <w:p>
      <w:pPr>
        <w:spacing w:after="40"/>
      </w:pPr>
      <w:r>
        <w:rPr>
          <w:b/>
          <w:color w:val="0052A4"/>
          <w:sz w:val="20"/>
        </w:rPr>
        <w:t xml:space="preserve">Q: </w:t>
      </w:r>
      <w:r>
        <w:rPr>
          <w:sz w:val="20"/>
        </w:rPr>
        <w:t>觉得私处很不舒服，那种感觉也无法形容，影响工作和生活非常烦，请问；阳痿怎么治疗才有效</w:t>
      </w:r>
    </w:p>
    <w:p>
      <w:pPr>
        <w:spacing w:after="120"/>
      </w:pPr>
      <w:r>
        <w:rPr>
          <w:b/>
          <w:color w:val="008200"/>
          <w:sz w:val="20"/>
        </w:rPr>
        <w:t xml:space="preserve">A: </w:t>
      </w:r>
      <w:r>
        <w:rPr>
          <w:sz w:val="20"/>
        </w:rPr>
        <w:t>早泄是最常见的性功能障碍表现出之一，建议您及早去正规的医院实施仔细检查治疗，另外留意劳逸结合，性生活不能够太频繁，然后锻炼身体，惯良好的生活习惯是非常重要的。祝您早日康复。对于早泄患者来说，及时治疗是可以减低病发，如果不及时治疗会影响到受孕情况。因此患者要及时药物治疗，并且日常生活中要规律性生活，防止久坐，祝你早日康复。</w:t>
      </w:r>
    </w:p>
    <w:p>
      <w:pPr>
        <w:spacing w:before="160" w:after="40"/>
      </w:pPr>
      <w:r>
        <w:rPr>
          <w:b/>
          <w:color w:val="646464"/>
          <w:sz w:val="18"/>
        </w:rPr>
        <w:t xml:space="preserve">[7496] </w:t>
      </w:r>
      <w:r>
        <w:rPr>
          <w:b/>
          <w:sz w:val="22"/>
        </w:rPr>
        <w:t>【前列腺炎】</w:t>
      </w:r>
      <w:r>
        <w:rPr>
          <w:b/>
          <w:sz w:val="22"/>
        </w:rPr>
        <w:t xml:space="preserve"> 前列腺炎怎么治疗才能见效</w:t>
      </w:r>
    </w:p>
    <w:p>
      <w:pPr>
        <w:spacing w:after="40"/>
      </w:pPr>
      <w:r>
        <w:rPr>
          <w:b/>
          <w:color w:val="0052A4"/>
          <w:sz w:val="20"/>
        </w:rPr>
        <w:t xml:space="preserve">Q: </w:t>
      </w:r>
      <w:r>
        <w:rPr>
          <w:sz w:val="20"/>
        </w:rPr>
        <w:t>我是一个在校大学生，平时除了上课就喜欢在寝室玩电脑，坐的时间比较多，平时也缺乏运动，最近一段时间感觉自己上厕所时尿不干净，还有白色分泌物流出，自己查了好像是前列腺炎，我还那么年轻，请问：前列腺炎怎么治疗才有效</w:t>
      </w:r>
    </w:p>
    <w:p>
      <w:pPr>
        <w:spacing w:after="120"/>
      </w:pPr>
      <w:r>
        <w:rPr>
          <w:b/>
          <w:color w:val="008200"/>
          <w:sz w:val="20"/>
        </w:rPr>
        <w:t xml:space="preserve">A: </w:t>
      </w:r>
      <w:r>
        <w:rPr>
          <w:sz w:val="20"/>
        </w:rPr>
        <w:t>多饮水溶解尿液，清淡饮食，忌食辛辣刺激性食物。防止饮酒。多实施温水坐浴，增进血液循环，加快炎症的炼化。口服敏感的抗生素，如左氧氟沙星，或者是头孢类的。互相配合消炎药或者是前茅舒通。能逐渐康复对于前列腺炎患者来说，及时治疗是可以减低病发，如果不及时治疗会影响到身体情况。因此患者要及时药物治疗，并且日常生活中要多看重自身护理，防止辛辣食物，祝你早日康复。</w:t>
      </w:r>
    </w:p>
    <w:p>
      <w:pPr>
        <w:spacing w:before="160" w:after="40"/>
      </w:pPr>
      <w:r>
        <w:rPr>
          <w:b/>
          <w:color w:val="646464"/>
          <w:sz w:val="18"/>
        </w:rPr>
        <w:t xml:space="preserve">[7497] </w:t>
      </w:r>
      <w:r>
        <w:rPr>
          <w:b/>
          <w:sz w:val="22"/>
        </w:rPr>
        <w:t>【阳痿】</w:t>
      </w:r>
      <w:r>
        <w:rPr>
          <w:b/>
          <w:sz w:val="22"/>
        </w:rPr>
        <w:t xml:space="preserve"> 得阳痿怎么办</w:t>
      </w:r>
    </w:p>
    <w:p>
      <w:pPr>
        <w:spacing w:after="40"/>
      </w:pPr>
      <w:r>
        <w:rPr>
          <w:b/>
          <w:color w:val="0052A4"/>
          <w:sz w:val="20"/>
        </w:rPr>
        <w:t xml:space="preserve">Q: </w:t>
      </w:r>
      <w:r>
        <w:rPr>
          <w:sz w:val="20"/>
        </w:rPr>
        <w:t>我发现自己没有晨勃，而且这段时间自慰的时候发现我根本已经不会勃起了，我这到底是是什么情况，是阳痿了吗？太吓人了，请问：得了阳痿怎么办</w:t>
      </w:r>
    </w:p>
    <w:p>
      <w:pPr>
        <w:spacing w:after="120"/>
      </w:pPr>
      <w:r>
        <w:rPr>
          <w:b/>
          <w:color w:val="008200"/>
          <w:sz w:val="20"/>
        </w:rPr>
        <w:t xml:space="preserve">A: </w:t>
      </w:r>
      <w:r>
        <w:rPr>
          <w:sz w:val="20"/>
        </w:rPr>
        <w:t>早泄是指男性阴茎勃起功能障碍，表现出为男性在有性欲的情况下，阴茎不能够勃起或能勃起但不坚硬，不能够实施性交运动而再次发生性交困难.在临床诊断上引发勃起功能障碍（ED），引发勃起功能障碍的原因许多，如：手术、外伤引来阴茎关于血管和神经损伤，致使勃起功能障碍；内分泌疾患、慢性病和长期服食某些药物；前列腺炎、前列腺增生反反复复复发久治不愈；还可能会是一种特殊疾病—阴茎硬结病所引来的，这一疾病的特点是阴茎上有结节状或条索状包块；精神因素</w:t>
      </w:r>
    </w:p>
    <w:p>
      <w:pPr>
        <w:spacing w:before="160" w:after="40"/>
      </w:pPr>
      <w:r>
        <w:rPr>
          <w:b/>
          <w:color w:val="646464"/>
          <w:sz w:val="18"/>
        </w:rPr>
        <w:t xml:space="preserve">[7498] </w:t>
      </w:r>
      <w:r>
        <w:rPr>
          <w:b/>
          <w:sz w:val="22"/>
        </w:rPr>
        <w:t>【前列腺增生】</w:t>
      </w:r>
      <w:r>
        <w:rPr>
          <w:b/>
          <w:sz w:val="22"/>
        </w:rPr>
        <w:t xml:space="preserve"> 前列腺肥大怎样医治疗效比较好?</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这个星期一直觉得小便时有种尿不干净的感觉，然后好像尿尿的时候很无力，尿线也很细，甚至感觉尿不太出来似的，这种情况是不是前列腺肥大呢？如果是，请问：前列腺肥大如何治疗比较好?</w:t>
      </w:r>
    </w:p>
    <w:p>
      <w:pPr>
        <w:spacing w:after="120"/>
      </w:pPr>
      <w:r>
        <w:rPr>
          <w:b/>
          <w:color w:val="008200"/>
          <w:sz w:val="20"/>
        </w:rPr>
        <w:t xml:space="preserve">A: </w:t>
      </w:r>
      <w:r>
        <w:rPr>
          <w:sz w:val="20"/>
        </w:rPr>
        <w:t>根据你的叙述来看的话，对于前列腺增生的话，是中老年男性的常见病以及多发病的，这个有药物治疗，除了手术治疗的。一般先考虑实施药物治疗的，如果再次出现尿潴留，以及再次出现膀胱结石，残余尿不断增多，肾积水等并发症的话，可以考虑手术的。治疗的医院的话，可以到你们市级医院即可的，因为目前手术技术还是比较成熟的。前列腺肥大病情易反反复复，需要有长期的服食药物。而且对于男性患者来说，要立刻去专业正规的医院诊病，根据仔细检查结果再考虑治疗。并且留意恰当饮食，防止性生活，最后祝患者们早日康复。</w:t>
      </w:r>
    </w:p>
    <w:p>
      <w:pPr>
        <w:spacing w:before="160" w:after="40"/>
      </w:pPr>
      <w:r>
        <w:rPr>
          <w:b/>
          <w:color w:val="646464"/>
          <w:sz w:val="18"/>
        </w:rPr>
        <w:t xml:space="preserve">[7499] </w:t>
      </w:r>
      <w:r>
        <w:rPr>
          <w:b/>
          <w:sz w:val="22"/>
        </w:rPr>
        <w:t>【早泄】</w:t>
      </w:r>
      <w:r>
        <w:rPr>
          <w:b/>
          <w:sz w:val="22"/>
        </w:rPr>
        <w:t xml:space="preserve"> 早射怎么办才能缓解</w:t>
      </w:r>
    </w:p>
    <w:p>
      <w:pPr>
        <w:spacing w:after="40"/>
      </w:pPr>
      <w:r>
        <w:rPr>
          <w:b/>
          <w:color w:val="0052A4"/>
          <w:sz w:val="20"/>
        </w:rPr>
        <w:t xml:space="preserve">Q: </w:t>
      </w:r>
      <w:r>
        <w:rPr>
          <w:sz w:val="20"/>
        </w:rPr>
        <w:t>一直都有手淫的习惯，最近发现手淫的时候特别快就射了，我还没有真正过过性生活，我很担心，这不会是早泄了吧！请问：早射怎么办才能恢复</w:t>
      </w:r>
    </w:p>
    <w:p>
      <w:pPr>
        <w:spacing w:after="120"/>
      </w:pPr>
      <w:r>
        <w:rPr>
          <w:b/>
          <w:color w:val="008200"/>
          <w:sz w:val="20"/>
        </w:rPr>
        <w:t xml:space="preserve">A: </w:t>
      </w:r>
      <w:r>
        <w:rPr>
          <w:sz w:val="20"/>
        </w:rPr>
        <w:t>工作压力大，精神经常紧张。房事过多，性交等都会致使早泄。治疗应当以节欲为基础。建议增加压力，锻炼身体，有性交的话，应当戒掉的性交。多吃壮阳食物：壮阳食物主要有狗肉、羊肉、麻雀、核桃、牛鞭、羊肾等；在医生的指导下用许多滋补肾阳的药健阳片。早射是可以缓解的，但是一般治疗周期较长，且治疗后容易病发，因此治疗中一定对症使用药物，另外，患者不要久坐久骑，多留意自身卫生，期望男性患者可以尽快康复！</w:t>
      </w:r>
    </w:p>
    <w:p>
      <w:pPr>
        <w:spacing w:before="160" w:after="40"/>
      </w:pPr>
      <w:r>
        <w:rPr>
          <w:b/>
          <w:color w:val="646464"/>
          <w:sz w:val="18"/>
        </w:rPr>
        <w:t xml:space="preserve">[7500] </w:t>
      </w:r>
      <w:r>
        <w:rPr>
          <w:b/>
          <w:sz w:val="22"/>
        </w:rPr>
        <w:t>【早泄】</w:t>
      </w:r>
      <w:r>
        <w:rPr>
          <w:b/>
          <w:sz w:val="22"/>
        </w:rPr>
        <w:t xml:space="preserve"> 发现得男性早泄后应该怎样治疗改善？</w:t>
      </w:r>
    </w:p>
    <w:p>
      <w:pPr>
        <w:spacing w:after="40"/>
      </w:pPr>
      <w:r>
        <w:rPr>
          <w:b/>
          <w:color w:val="0052A4"/>
          <w:sz w:val="20"/>
        </w:rPr>
        <w:t xml:space="preserve">Q: </w:t>
      </w:r>
      <w:r>
        <w:rPr>
          <w:sz w:val="20"/>
        </w:rPr>
        <w:t>我想自己可能是早泄了，我现在可以勃起，但是其实勃起的硬度也不太够，而且一进去马上就射了，这种情况已经持续好几个月了，我很担心自己是早泄了，非常的沮丧，请问：发现早泄后应该怎样治疗改善？</w:t>
      </w:r>
    </w:p>
    <w:p>
      <w:pPr>
        <w:spacing w:after="120"/>
      </w:pPr>
      <w:r>
        <w:rPr>
          <w:b/>
          <w:color w:val="008200"/>
          <w:sz w:val="20"/>
        </w:rPr>
        <w:t xml:space="preserve">A: </w:t>
      </w:r>
      <w:r>
        <w:rPr>
          <w:sz w:val="20"/>
        </w:rPr>
        <w:t>你这考虑是前列腺炎引来早泄，尿分叉的，腰酸无力，需要有考虑如何肾虚引来。可以在医生的指导下服食前茅舒康，互相配合消炎药治疗，同时最好中医科仔细检查确认哪一种肾虚，对症治疗。早泄是可以缓解的，但是一般治疗周期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[7501] </w:t>
      </w:r>
      <w:r>
        <w:rPr>
          <w:b/>
          <w:sz w:val="22"/>
        </w:rPr>
        <w:t>【急性附睾炎】</w:t>
      </w:r>
      <w:r>
        <w:rPr>
          <w:b/>
          <w:sz w:val="22"/>
        </w:rPr>
        <w:t xml:space="preserve"> 附睾炎怎么医治较好</w:t>
      </w:r>
    </w:p>
    <w:p>
      <w:pPr>
        <w:spacing w:after="40"/>
      </w:pPr>
      <w:r>
        <w:rPr>
          <w:b/>
          <w:color w:val="0052A4"/>
          <w:sz w:val="20"/>
        </w:rPr>
        <w:t xml:space="preserve">Q: </w:t>
      </w:r>
      <w:r>
        <w:rPr>
          <w:sz w:val="20"/>
        </w:rPr>
        <w:t>近段时间我总是觉得我的睾丸很疼，而且这个礼拜我已经发烧4次了，平时吧老觉得冷，而且洗澡的时候摸到自己的睾丸好像里面有很多液体似的，请问：附睾炎要怎么医治</w:t>
      </w:r>
    </w:p>
    <w:p>
      <w:pPr>
        <w:spacing w:after="120"/>
      </w:pPr>
      <w:r>
        <w:rPr>
          <w:b/>
          <w:color w:val="008200"/>
          <w:sz w:val="20"/>
        </w:rPr>
        <w:t xml:space="preserve">A: </w:t>
      </w:r>
      <w:r>
        <w:rPr>
          <w:sz w:val="20"/>
        </w:rPr>
        <w:t>如果您的讲述是正确的。那就是你治疗不及时，有了并发症了。这是腮腺炎最常见的并发症，附睾炎。指导意见：防止性生活，医院复诊，对症解决。多喝水，清淡饮食为基础，留意歇息，劳逸结合，防止剧烈运动。男科疾病是可以康复的，但是一般治疗过程缓慢，且治疗后容易病发，因此治疗中一定对症使用药物，另外，患者不要久坐久骑，多留意自身卫生，期望男性患者可以尽快康复！</w:t>
      </w:r>
    </w:p>
    <w:p>
      <w:pPr>
        <w:spacing w:before="160" w:after="40"/>
      </w:pPr>
      <w:r>
        <w:rPr>
          <w:b/>
          <w:color w:val="646464"/>
          <w:sz w:val="18"/>
        </w:rPr>
        <w:t xml:space="preserve">[7502] </w:t>
      </w:r>
      <w:r>
        <w:rPr>
          <w:b/>
          <w:sz w:val="22"/>
        </w:rPr>
        <w:t>【急性附睾炎】</w:t>
      </w:r>
      <w:r>
        <w:rPr>
          <w:b/>
          <w:sz w:val="22"/>
        </w:rPr>
        <w:t xml:space="preserve"> 附睾炎要做哪些检查</w:t>
      </w:r>
    </w:p>
    <w:p>
      <w:pPr>
        <w:spacing w:after="40"/>
      </w:pPr>
      <w:r>
        <w:rPr>
          <w:b/>
          <w:color w:val="0052A4"/>
          <w:sz w:val="20"/>
        </w:rPr>
        <w:t xml:space="preserve">Q: </w:t>
      </w:r>
      <w:r>
        <w:rPr>
          <w:sz w:val="20"/>
        </w:rPr>
        <w:t>昨天晚上洗澡的时候摸到自己的睾丸觉得有点等，尽早起来好像有点发烧，下午就更严重了，我去医院检查了说我是得了急性附睾炎，我真的非常担心，请问：附睾炎做哪些检查</w:t>
      </w:r>
    </w:p>
    <w:p>
      <w:pPr>
        <w:spacing w:after="120"/>
      </w:pPr>
      <w:r>
        <w:rPr>
          <w:b/>
          <w:color w:val="008200"/>
          <w:sz w:val="20"/>
        </w:rPr>
        <w:t xml:space="preserve">A: </w:t>
      </w:r>
      <w:r>
        <w:rPr>
          <w:sz w:val="20"/>
        </w:rPr>
        <w:t>附睾炎的疗法有特别治疗、一般治疗、物理治疗（托住阴囊，局部冷敷、热水坐浴、理疗等或直接使用托脉林可缓解症状。看重前列腺炎的综合评价治疗。如局部疼痛剧烈，反反复复复发，干扰生活和培训，可考虑做附睾摘除）、食疗、中医治疗等，建议你去正规医院检查一下，根据病情决定治疗方法。附睾炎是可以康复的，但是一般治疗过程缓慢，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[7503] </w:t>
      </w:r>
      <w:r>
        <w:rPr>
          <w:b/>
          <w:sz w:val="22"/>
        </w:rPr>
        <w:t>【前列腺炎】</w:t>
      </w:r>
      <w:r>
        <w:rPr>
          <w:b/>
          <w:sz w:val="22"/>
        </w:rPr>
        <w:t xml:space="preserve"> 前列腺炎要如何治疗较好</w:t>
      </w:r>
    </w:p>
    <w:p>
      <w:pPr>
        <w:spacing w:after="40"/>
      </w:pPr>
      <w:r>
        <w:rPr>
          <w:b/>
          <w:color w:val="0052A4"/>
          <w:sz w:val="20"/>
        </w:rPr>
        <w:t xml:space="preserve">Q: </w:t>
      </w:r>
      <w:r>
        <w:rPr>
          <w:sz w:val="20"/>
        </w:rPr>
        <w:t>从上半年开始我就感觉自己夜尿很多，而且白天也尿频，尿尿的时候吧有刺疼感，尿也不多，而且总觉得尿不干净，腰背和小腹也是疼的厉害，我感觉有可能是前列腺炎，请问：前列腺炎要如何治疗</w:t>
      </w:r>
    </w:p>
    <w:p>
      <w:pPr>
        <w:spacing w:after="120"/>
      </w:pPr>
      <w:r>
        <w:rPr>
          <w:b/>
          <w:color w:val="008200"/>
          <w:sz w:val="20"/>
        </w:rPr>
        <w:t xml:space="preserve">A: </w:t>
      </w:r>
      <w:r>
        <w:rPr>
          <w:sz w:val="20"/>
        </w:rPr>
        <w:t>你好！有否尿频尿急尿痛？依据你的叙述推测;前列腺囊肿多是因为前列腺炎引来的。你可能会是因急性前列腺炎治疗不彻底引来的慢性前列腺炎。前列腺炎分细菌性的，无菌性的。因此前列腺炎的治疗时需要有诊断是那一种前列腺炎，前列腺炎的治疗需要有有效抗生素治疗，一般需3一4个疗程，后查一下前列腺液如何正常。如果正常还应当治疗一周稳固。前列腺炎全愈后囊肿可能会彻底恢复。前列腺囊肿小的一般无须治疗。囊肿大的可以手术治疗。个人意见不建议手术治疗。</w:t>
      </w:r>
    </w:p>
    <w:p>
      <w:pPr>
        <w:spacing w:before="160" w:after="40"/>
      </w:pPr>
      <w:r>
        <w:rPr>
          <w:b/>
          <w:color w:val="646464"/>
          <w:sz w:val="18"/>
        </w:rPr>
        <w:t xml:space="preserve">[7504] </w:t>
      </w:r>
      <w:r>
        <w:rPr>
          <w:b/>
          <w:sz w:val="22"/>
        </w:rPr>
        <w:t>【早泄】</w:t>
      </w:r>
      <w:r>
        <w:rPr>
          <w:b/>
          <w:sz w:val="22"/>
        </w:rPr>
        <w:t xml:space="preserve"> 早泄用什么方法可以治疗好</w:t>
      </w:r>
    </w:p>
    <w:p>
      <w:pPr>
        <w:spacing w:after="40"/>
      </w:pPr>
      <w:r>
        <w:rPr>
          <w:b/>
          <w:color w:val="0052A4"/>
          <w:sz w:val="20"/>
        </w:rPr>
        <w:t xml:space="preserve">Q: </w:t>
      </w:r>
      <w:r>
        <w:rPr>
          <w:sz w:val="20"/>
        </w:rPr>
        <w:t>一直都有手淫的习惯，最近发现手淫的时候特别快就射了，我还没有真正过过性生活，我很担心，这不会是早泄了吧！请问：治早泄用什么方法可以治疗好</w:t>
      </w:r>
    </w:p>
    <w:p>
      <w:pPr>
        <w:spacing w:after="120"/>
      </w:pPr>
      <w:r>
        <w:rPr>
          <w:b/>
          <w:color w:val="008200"/>
          <w:sz w:val="20"/>
        </w:rPr>
        <w:t xml:space="preserve">A: </w:t>
      </w:r>
      <w:r>
        <w:rPr>
          <w:sz w:val="20"/>
        </w:rPr>
        <w:t>根据你所叙述的情况，主要考虑是性交过度肾虚龟头太过敏感致使的。平时要留意适当的锻练，戒掉性交，多吃些补肾壮阳的食物，建议服食金匮肾气丸，金锁固精丸实施调养，必要时建议去正规的医院泌尿外科检查一下早泄病情易反反复复，需要有长期的药物治疗。而且对于男性患者来说，要积极去专业正规的医院诊病，根据仔细检查结果再考虑治疗。并且留意戒烟戒酒，留意个人卫生，最后祝患者们早日康复。</w:t>
      </w:r>
    </w:p>
    <w:p>
      <w:pPr>
        <w:spacing w:before="160" w:after="40"/>
      </w:pPr>
      <w:r>
        <w:rPr>
          <w:b/>
          <w:color w:val="646464"/>
          <w:sz w:val="18"/>
        </w:rPr>
        <w:t xml:space="preserve">[7505] </w:t>
      </w:r>
      <w:r>
        <w:rPr>
          <w:b/>
          <w:sz w:val="22"/>
        </w:rPr>
        <w:t>【早泄】</w:t>
      </w:r>
      <w:r>
        <w:rPr>
          <w:b/>
          <w:sz w:val="22"/>
        </w:rPr>
        <w:t xml:space="preserve"> 早泄用什么方法可以治疗好</w:t>
      </w:r>
    </w:p>
    <w:p>
      <w:pPr>
        <w:spacing w:after="40"/>
      </w:pPr>
      <w:r>
        <w:rPr>
          <w:b/>
          <w:color w:val="0052A4"/>
          <w:sz w:val="20"/>
        </w:rPr>
        <w:t xml:space="preserve">Q: </w:t>
      </w:r>
      <w:r>
        <w:rPr>
          <w:sz w:val="20"/>
        </w:rPr>
        <w:t>一直都有手淫的习惯，最近发现手淫的时候特别快就射了，我还没有真正过过性生活，我很担心，这不会是早泄了吧！请问：治早泄用什么方法可以治疗好</w:t>
      </w:r>
    </w:p>
    <w:p>
      <w:pPr>
        <w:spacing w:after="120"/>
      </w:pPr>
      <w:r>
        <w:rPr>
          <w:b/>
          <w:color w:val="008200"/>
          <w:sz w:val="20"/>
        </w:rPr>
        <w:t xml:space="preserve">A: </w:t>
      </w:r>
      <w:r>
        <w:rPr>
          <w:sz w:val="20"/>
        </w:rPr>
        <w:t>根据你所叙述的情况，主要考虑是性交过度肾虚龟头太过敏感致使的。平时要留意适当的锻练，戒掉性交，多吃些补肾壮阳的食物，建议服食金匮肾气丸，金锁固精丸实施调养，必要时建议去正规的医院泌尿外科检查一下早泄病情易反反复复，需要有长期的药物治疗。而且对于男性患者来说，要积极去专业正规的医院诊病，根据仔细检查结果再考虑治疗。并且留意戒烟戒酒，留意个人卫生，最后祝患者们早日康复。</w:t>
      </w:r>
    </w:p>
    <w:p>
      <w:pPr>
        <w:spacing w:before="160" w:after="40"/>
      </w:pPr>
      <w:r>
        <w:rPr>
          <w:b/>
          <w:color w:val="646464"/>
          <w:sz w:val="18"/>
        </w:rPr>
        <w:t xml:space="preserve">[7506] </w:t>
      </w:r>
      <w:r>
        <w:rPr>
          <w:b/>
          <w:sz w:val="22"/>
        </w:rPr>
        <w:t>【前列腺增生】</w:t>
      </w:r>
      <w:r>
        <w:rPr>
          <w:b/>
          <w:sz w:val="22"/>
        </w:rPr>
        <w:t xml:space="preserve"> 医治前列腺肥大哪家较好</w:t>
      </w:r>
    </w:p>
    <w:p>
      <w:pPr>
        <w:spacing w:after="40"/>
      </w:pPr>
      <w:r>
        <w:rPr>
          <w:b/>
          <w:color w:val="0052A4"/>
          <w:sz w:val="20"/>
        </w:rPr>
        <w:t xml:space="preserve">Q: </w:t>
      </w:r>
      <w:r>
        <w:rPr>
          <w:sz w:val="20"/>
        </w:rPr>
        <w:t>确诊的前列腺肥大，期间一直也没什么明显的症状，最近感觉自己腹部胀满，而且小便时断断续续的，晚上总是起夜，白天也感到尿频尿急的，这是不是说明我的病情严重了呢？请问：看前列腺肥大哪家较好</w:t>
      </w:r>
    </w:p>
    <w:p>
      <w:pPr>
        <w:spacing w:after="120"/>
      </w:pPr>
      <w:r>
        <w:rPr>
          <w:b/>
          <w:color w:val="008200"/>
          <w:sz w:val="20"/>
        </w:rPr>
        <w:t xml:space="preserve">A: </w:t>
      </w:r>
      <w:r>
        <w:rPr>
          <w:sz w:val="20"/>
        </w:rPr>
        <w:t>朋友前列腺肥大的原因和男性的年龄也有一定的关系，随着年龄的增涨，由于老年人睾丸萎缩，体内性激素分解代谢紊乱，而使前列腺不断遭到激素刺激而致使纤维化肥大。一旦患上前列腺肥大就会控制尿道，引来排尿困难等，如果肥大的前列腺组织冲血，还会引来血尿，再次发生尿路感染、膀胱结石、尿路梗阻，严重的甚至肾积水、肾功能不全、尿毒症等疾病。前列腺肥大对排尿会有很大的干扰的。建议您积极到专科医院复诊，在医生的指导下，互相配合药物治疗来缓解您排尿不适的症状。</w:t>
      </w:r>
    </w:p>
    <w:p>
      <w:pPr>
        <w:spacing w:before="160" w:after="40"/>
      </w:pPr>
      <w:r>
        <w:rPr>
          <w:b/>
          <w:color w:val="646464"/>
          <w:sz w:val="18"/>
        </w:rPr>
        <w:t xml:space="preserve">[7507] </w:t>
      </w:r>
      <w:r>
        <w:rPr>
          <w:b/>
          <w:sz w:val="22"/>
        </w:rPr>
        <w:t>【急性附睾炎】</w:t>
      </w:r>
      <w:r>
        <w:rPr>
          <w:b/>
          <w:sz w:val="22"/>
        </w:rPr>
        <w:t xml:space="preserve"> 得附睾炎怎么办</w:t>
      </w:r>
    </w:p>
    <w:p>
      <w:pPr>
        <w:spacing w:after="40"/>
      </w:pPr>
      <w:r>
        <w:rPr>
          <w:b/>
          <w:color w:val="0052A4"/>
          <w:sz w:val="20"/>
        </w:rPr>
        <w:t xml:space="preserve">Q: </w:t>
      </w:r>
      <w:r>
        <w:rPr>
          <w:sz w:val="20"/>
        </w:rPr>
        <w:t>近段时间我总是觉得我的睾丸很疼，而且这个礼拜我已经发烧5次了，平时吧老觉得冷，而且洗澡的时候摸到自己的睾丸好像里面有很多液体似的，请问：得了附睾炎怎么办</w:t>
      </w:r>
    </w:p>
    <w:p>
      <w:pPr>
        <w:spacing w:after="120"/>
      </w:pPr>
      <w:r>
        <w:rPr>
          <w:b/>
          <w:color w:val="008200"/>
          <w:sz w:val="20"/>
        </w:rPr>
        <w:t xml:space="preserve">A: </w:t>
      </w:r>
      <w:r>
        <w:rPr>
          <w:sz w:val="20"/>
        </w:rPr>
        <w:t>附睾炎是青壮年人的常见疾病，当身体抵抗力低下时，大肠杆菌、葡萄球菌、链球菌等致病菌便会踏入输精管，倒行渗入附睾，引起炎症。卧床歇息，运用阴囊托或特制的软垫托住阴囊可减轻症状。疼痛重者可用止痛药，局部热疗可缓解症状，并可增进炎症消褪。对于附睾炎患者来说，及时治疗是可以减低病发，如果不及时治疗会影响到健康情况。因此患者要及时药物治疗，并且日常生活中要多看重自身护理，防止辛辣食物，祝你早日康复</w:t>
      </w:r>
    </w:p>
    <w:p>
      <w:pPr>
        <w:spacing w:before="160" w:after="40"/>
      </w:pPr>
      <w:r>
        <w:rPr>
          <w:b/>
          <w:color w:val="646464"/>
          <w:sz w:val="18"/>
        </w:rPr>
        <w:t xml:space="preserve">[7508] </w:t>
      </w:r>
      <w:r>
        <w:rPr>
          <w:b/>
          <w:sz w:val="22"/>
        </w:rPr>
        <w:t>【早泄】</w:t>
      </w:r>
      <w:r>
        <w:rPr>
          <w:b/>
          <w:sz w:val="22"/>
        </w:rPr>
        <w:t xml:space="preserve"> 如何检查早泄状况</w:t>
      </w:r>
    </w:p>
    <w:p>
      <w:pPr>
        <w:spacing w:after="40"/>
      </w:pPr>
      <w:r>
        <w:rPr>
          <w:b/>
          <w:color w:val="0052A4"/>
          <w:sz w:val="20"/>
        </w:rPr>
        <w:t xml:space="preserve">Q: </w:t>
      </w:r>
      <w:r>
        <w:rPr>
          <w:sz w:val="20"/>
        </w:rPr>
        <w:t>最近这段时间总是觉得身体很累，昨晚和媳妇过性生活还没一分钟就射了，感觉特别的疲惫，这种情况会一直持续下去吗？请问：如何检查早泄</w:t>
      </w:r>
    </w:p>
    <w:p>
      <w:pPr>
        <w:spacing w:after="120"/>
      </w:pPr>
      <w:r>
        <w:rPr>
          <w:b/>
          <w:color w:val="008200"/>
          <w:sz w:val="20"/>
        </w:rPr>
        <w:t xml:space="preserve">A: </w:t>
      </w:r>
      <w:r>
        <w:rPr>
          <w:sz w:val="20"/>
        </w:rPr>
        <w:t>您的情况提示音您拥有性功能障碍,引来性功能障碍的病因许多分功能性的和器质性的.功能性的性功能障碍占绝大部分表现出为大脑皮质功能紊乱,通常由不正常的性生活习惯（性交,性交过度等）和不正常的精神状态（恐惧,紧张,疲劳等）引来,器质性的性功能障碍较少见,多为脊髓损伤致使的阴茎勃起和射精中枢功能紊乱,或慢性炎症如：尿道炎,前列腺炎,睾丸附睾炎等,以及神经内分泌疾病,以及阴茎自身炎症等所致.建议可以到我院性功能障碍专科复诊.通过专科专业性的仔细检查明确确诊以后对症治</w:t>
      </w:r>
    </w:p>
    <w:p>
      <w:pPr>
        <w:spacing w:before="160" w:after="40"/>
      </w:pPr>
      <w:r>
        <w:rPr>
          <w:b/>
          <w:color w:val="646464"/>
          <w:sz w:val="18"/>
        </w:rPr>
        <w:t xml:space="preserve">[7509] </w:t>
      </w:r>
      <w:r>
        <w:rPr>
          <w:b/>
          <w:sz w:val="22"/>
        </w:rPr>
        <w:t>【早泄】</w:t>
      </w:r>
      <w:r>
        <w:rPr>
          <w:b/>
          <w:sz w:val="22"/>
        </w:rPr>
        <w:t xml:space="preserve"> 一般治早泄要多少费用</w:t>
      </w:r>
    </w:p>
    <w:p>
      <w:pPr>
        <w:spacing w:after="40"/>
      </w:pPr>
      <w:r>
        <w:rPr>
          <w:b/>
          <w:color w:val="0052A4"/>
          <w:sz w:val="20"/>
        </w:rPr>
        <w:t xml:space="preserve">Q: </w:t>
      </w:r>
      <w:r>
        <w:rPr>
          <w:sz w:val="20"/>
        </w:rPr>
        <w:t>小时候就手淫，还挺频繁的，最近家里给介绍了一个对象，什么都挺好的，就是发现我自己好像早泄，我觉得应该是以前手淫导致的，我现在真的很痛苦，请问：一般治疗早泄要多少费用</w:t>
      </w:r>
    </w:p>
    <w:p>
      <w:pPr>
        <w:spacing w:after="120"/>
      </w:pPr>
      <w:r>
        <w:rPr>
          <w:b/>
          <w:color w:val="008200"/>
          <w:sz w:val="20"/>
        </w:rPr>
        <w:t xml:space="preserve">A: </w:t>
      </w:r>
      <w:r>
        <w:rPr>
          <w:sz w:val="20"/>
        </w:rPr>
        <w:t>您青春期性交致使海绵体受损，会影响到阴茎正常勃起的。甚至影响到勃起的硬度。海建议在当地医生或药师指导下服食</w:t>
      </w:r>
    </w:p>
    <w:p>
      <w:pPr>
        <w:spacing w:before="160" w:after="40"/>
      </w:pPr>
      <w:r>
        <w:rPr>
          <w:b/>
          <w:color w:val="646464"/>
          <w:sz w:val="18"/>
        </w:rPr>
        <w:t xml:space="preserve">[7510] </w:t>
      </w:r>
      <w:r>
        <w:rPr>
          <w:b/>
          <w:sz w:val="22"/>
        </w:rPr>
        <w:t>【早泄】</w:t>
      </w:r>
      <w:r>
        <w:rPr>
          <w:b/>
          <w:sz w:val="22"/>
        </w:rPr>
        <w:t xml:space="preserve"> 射精快该怎么办较好</w:t>
      </w:r>
    </w:p>
    <w:p>
      <w:pPr>
        <w:spacing w:after="40"/>
      </w:pPr>
      <w:r>
        <w:rPr>
          <w:b/>
          <w:color w:val="0052A4"/>
          <w:sz w:val="20"/>
        </w:rPr>
        <w:t xml:space="preserve">Q: </w:t>
      </w:r>
      <w:r>
        <w:rPr>
          <w:sz w:val="20"/>
        </w:rPr>
        <w:t>我想自己可能是早泄了，我现在可以勃起，但是其实勃起的硬度也不太够，而且一进去马上就射了，这种情况已经持续好几个月了，我很担心自己是早泄了，非常的沮丧，请问：有射精快该怎么办较好</w:t>
      </w:r>
    </w:p>
    <w:p>
      <w:pPr>
        <w:spacing w:after="120"/>
      </w:pPr>
      <w:r>
        <w:rPr>
          <w:b/>
          <w:color w:val="008200"/>
          <w:sz w:val="20"/>
        </w:rPr>
        <w:t xml:space="preserve">A: </w:t>
      </w:r>
      <w:r>
        <w:rPr>
          <w:sz w:val="20"/>
        </w:rPr>
        <w:t>早泄等问题可能会是肾虚致使的，这个需要有积极的补肾，可以用六味地黄丸，金贵气肾丸等药物来补肾的。还可以多吃壮阳食物，主要有狗肉,羊肉,麻雀,核桃,牛鞭,羊肾等;动物内脏能增加精子活力,降低性欲,也属壮阳之品;含锌食物如牛肉,鸡肝,蛋,花生米,猪肉,鸡肉等,都有利于降低性功能.射精快病情易反反复复，需要有长期的服食药物。而且对于男性患者来说，要积极去专业正规的医院诊病，根据仔细检查结果再考虑治疗。并且留意恰当饮食，防止性生活，最后祝患者们早日康复。</w:t>
      </w:r>
    </w:p>
    <w:p>
      <w:pPr>
        <w:spacing w:before="160" w:after="40"/>
      </w:pPr>
      <w:r>
        <w:rPr>
          <w:b/>
          <w:color w:val="646464"/>
          <w:sz w:val="18"/>
        </w:rPr>
        <w:t xml:space="preserve">[7511] </w:t>
      </w:r>
      <w:r>
        <w:rPr>
          <w:b/>
          <w:sz w:val="22"/>
        </w:rPr>
        <w:t>【龟头炎】</w:t>
      </w:r>
      <w:r>
        <w:rPr>
          <w:b/>
          <w:sz w:val="22"/>
        </w:rPr>
        <w:t xml:space="preserve"> 包皮水肿药如何治疗</w:t>
      </w:r>
    </w:p>
    <w:p>
      <w:pPr>
        <w:spacing w:after="40"/>
      </w:pPr>
      <w:r>
        <w:rPr>
          <w:b/>
          <w:color w:val="0052A4"/>
          <w:sz w:val="20"/>
        </w:rPr>
        <w:t xml:space="preserve">Q: </w:t>
      </w:r>
      <w:r>
        <w:rPr>
          <w:sz w:val="20"/>
        </w:rPr>
        <w:t>你好！我发现自己的龟头上有斑块，颜色不太一样，而且龟头边缘还有一圈白色的物质，洗都洗不掉，这种情况是得了龟头炎吗？如果是龟头炎的话请问：包皮水肿如何治疗</w:t>
      </w:r>
    </w:p>
    <w:p>
      <w:pPr>
        <w:spacing w:after="120"/>
      </w:pPr>
      <w:r>
        <w:rPr>
          <w:b/>
          <w:color w:val="008200"/>
          <w:sz w:val="20"/>
        </w:rPr>
        <w:t xml:space="preserve">A: </w:t>
      </w:r>
      <w:r>
        <w:rPr>
          <w:sz w:val="20"/>
        </w:rPr>
        <w:t>考虑包皮龟头炎是指包皮内板与阴茎头的炎症,正常包皮腔内分泌的一种类脂物质，在包皮过长或包茎时，此类物质可聚积成包皮垢刺激包皮和阴茎头引来包皮龟头炎建议服食氟康唑胶囊,外用克霉唑等抗真菌药膏,用生理盐水或0.1%利凡诺尔擦洗液擦洗阴茎头和包皮,彻底清除污垢.一般症状消失后坚持治疗1周以上.一般就会好了。包皮病情易反反复复，需要有长期的药物治疗。而且对于男性患者来说，要及时去专业正规的医院诊病，根据仔细检查结果再考虑治疗。</w:t>
      </w:r>
    </w:p>
    <w:p>
      <w:pPr>
        <w:spacing w:before="160" w:after="40"/>
      </w:pPr>
      <w:r>
        <w:rPr>
          <w:b/>
          <w:color w:val="646464"/>
          <w:sz w:val="18"/>
        </w:rPr>
        <w:t xml:space="preserve">[7512] </w:t>
      </w:r>
      <w:r>
        <w:rPr>
          <w:b/>
          <w:sz w:val="22"/>
        </w:rPr>
        <w:t>【早泄】</w:t>
      </w:r>
      <w:r>
        <w:rPr>
          <w:b/>
          <w:sz w:val="22"/>
        </w:rPr>
        <w:t xml:space="preserve"> 早泄由什么原因导致的</w:t>
      </w:r>
    </w:p>
    <w:p>
      <w:pPr>
        <w:spacing w:after="40"/>
      </w:pPr>
      <w:r>
        <w:rPr>
          <w:b/>
          <w:color w:val="0052A4"/>
          <w:sz w:val="20"/>
        </w:rPr>
        <w:t xml:space="preserve">Q: </w:t>
      </w:r>
      <w:r>
        <w:rPr>
          <w:sz w:val="20"/>
        </w:rPr>
        <w:t>我想自己可能是早泄了，我现在可以勃起，但是其实勃起的硬度也不太够，而且一进去马上就射了，这种情况已经持续好几个月了，我很担心自己是早泄了，非常的沮丧，请问：早泄是由什么原因导致的</w:t>
      </w:r>
    </w:p>
    <w:p>
      <w:pPr>
        <w:spacing w:after="120"/>
      </w:pPr>
      <w:r>
        <w:rPr>
          <w:b/>
          <w:color w:val="008200"/>
          <w:sz w:val="20"/>
        </w:rPr>
        <w:t xml:space="preserve">A: </w:t>
      </w:r>
      <w:r>
        <w:rPr>
          <w:sz w:val="20"/>
        </w:rPr>
        <w:t>，初步可以明确的告诉您你，这个病的治疗，最重要的方法是戒掉性交。这个全靠你自己。平常增强营养增加锻炼身体。也可以配置中医中药调理。早泄是可以缓解的，但是一般治疗过程缓慢，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[7513] </w:t>
      </w:r>
      <w:r>
        <w:rPr>
          <w:b/>
          <w:sz w:val="22"/>
        </w:rPr>
        <w:t>【睾丸炎】</w:t>
      </w:r>
      <w:r>
        <w:rPr>
          <w:b/>
          <w:sz w:val="22"/>
        </w:rPr>
        <w:t xml:space="preserve"> 患了睾丸痛怎么治疗更有效果</w:t>
      </w:r>
    </w:p>
    <w:p>
      <w:pPr>
        <w:spacing w:after="40"/>
      </w:pPr>
      <w:r>
        <w:rPr>
          <w:b/>
          <w:color w:val="0052A4"/>
          <w:sz w:val="20"/>
        </w:rPr>
        <w:t xml:space="preserve">Q: </w:t>
      </w:r>
      <w:r>
        <w:rPr>
          <w:sz w:val="20"/>
        </w:rPr>
        <w:t>前段时间感冒了，所以发烧怕冷我就当是感冒导致的，但是烧一直没退，去医院检查了医生说我是得了睾丸炎，也不知道怎么好好的就得了这个病，请问：得了睾丸痛怎么治疗更有效果</w:t>
      </w:r>
    </w:p>
    <w:p>
      <w:pPr>
        <w:spacing w:after="120"/>
      </w:pPr>
      <w:r>
        <w:rPr>
          <w:b/>
          <w:color w:val="008200"/>
          <w:sz w:val="20"/>
        </w:rPr>
        <w:t xml:space="preserve">A: </w:t>
      </w:r>
      <w:r>
        <w:rPr>
          <w:sz w:val="20"/>
        </w:rPr>
        <w:t>睾丸胀痛不适的原因许多，常见于睾丸炎和生殖器伤损。睾丸炎除血行传染外，更常见的是细菌经尿道倒行至附睾和睾丸，引发附睾炎、睾丸炎，临床诊断足见附睾与睾丸肿胀和疼痛。慢性病程者，症状较轻，所以不容易推测炎症的确切部位。睾丸痛的男性一定要到正规专业男科医院复诊，以免疾病危害健康。必须明确睾丸痛的病因??睾丸炎症不仅危害男性性功能，而且会引致精索静脉曲张、前列腺炎及其它泌尿系感染疾病，甚至可将炎性病菌传染给直系亲属，引发妇科疾病。</w:t>
      </w:r>
    </w:p>
    <w:p>
      <w:pPr>
        <w:spacing w:before="160" w:after="40"/>
      </w:pPr>
      <w:r>
        <w:rPr>
          <w:b/>
          <w:color w:val="646464"/>
          <w:sz w:val="18"/>
        </w:rPr>
        <w:t xml:space="preserve">[7514] </w:t>
      </w:r>
      <w:r>
        <w:rPr>
          <w:b/>
          <w:sz w:val="22"/>
        </w:rPr>
        <w:t>【前列腺增生】</w:t>
      </w:r>
      <w:r>
        <w:rPr>
          <w:b/>
          <w:sz w:val="22"/>
        </w:rPr>
        <w:t xml:space="preserve"> 前列腺增生可缓解吗</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这个星期一直觉得小便时有种尿不干净的感觉，然后好像尿尿的时候很无力，尿线也很细，甚至感觉尿不太出来似的，这种情况是不是前列腺肥大呢？如果是，请问：前列腺增生可以缓解吗</w:t>
      </w:r>
    </w:p>
    <w:p>
      <w:pPr>
        <w:spacing w:after="120"/>
      </w:pPr>
      <w:r>
        <w:rPr>
          <w:b/>
          <w:color w:val="008200"/>
          <w:sz w:val="20"/>
        </w:rPr>
        <w:t xml:space="preserve">A: </w:t>
      </w:r>
      <w:r>
        <w:rPr>
          <w:sz w:val="20"/>
        </w:rPr>
        <w:t>前列腺增生是老年男性常见的多发病之一，从您的年龄看，再次出现纤维化可能会是与久坐憋尿、吸毒、激素排泄失衡等有关系，您所说的药物治疗可能会无效。如果您现在有排尿不适，可以口服消炎药和普乐安片治疗。平时留意多活动，不要久坐憋尿，不钻过紧内裤，忌性交，性生活规律卫生，多喝水，多吃新鲜蔬菜和水果，不吃辛辣食物，不饮酒，不抽烟。对于前列腺增生患者来说，及时治疗是可以减低病发，如果不及时治疗会影响到受孕情况。因此患者要及时对症下药，并且日常生活中要规律性生活，防止久坐，祝你早日康复</w:t>
      </w:r>
    </w:p>
    <w:p>
      <w:pPr>
        <w:spacing w:before="160" w:after="40"/>
      </w:pPr>
      <w:r>
        <w:rPr>
          <w:b/>
          <w:color w:val="646464"/>
          <w:sz w:val="18"/>
        </w:rPr>
        <w:t xml:space="preserve">[7515] </w:t>
      </w:r>
      <w:r>
        <w:rPr>
          <w:b/>
          <w:sz w:val="22"/>
        </w:rPr>
        <w:t>【精索静脉曲张】</w:t>
      </w:r>
      <w:r>
        <w:rPr>
          <w:b/>
          <w:sz w:val="22"/>
        </w:rPr>
        <w:t xml:space="preserve"> 得精索静脉曲张如何诊治疗好</w:t>
      </w:r>
    </w:p>
    <w:p>
      <w:pPr>
        <w:spacing w:after="40"/>
      </w:pPr>
      <w:r>
        <w:rPr>
          <w:b/>
          <w:color w:val="0052A4"/>
          <w:sz w:val="20"/>
        </w:rPr>
        <w:t xml:space="preserve">Q: </w:t>
      </w:r>
      <w:r>
        <w:rPr>
          <w:sz w:val="20"/>
        </w:rPr>
        <w:t>这一个礼拜我都觉得小腹疼，睾丸也很疼，而且觉得很胀，特别是坐久了或是站久了症状都会严重，因为是私密部位也不好意思去医院看，自己感觉好像是精索静脉曲张，请问：得了精索静脉曲张如何诊治疗好</w:t>
      </w:r>
    </w:p>
    <w:p>
      <w:pPr>
        <w:spacing w:after="120"/>
      </w:pPr>
      <w:r>
        <w:rPr>
          <w:b/>
          <w:color w:val="008200"/>
          <w:sz w:val="20"/>
        </w:rPr>
        <w:t xml:space="preserve">A: </w:t>
      </w:r>
      <w:r>
        <w:rPr>
          <w:sz w:val="20"/>
        </w:rPr>
        <w:t>如果是双侧精索静脉曲张的看具体情况。比较轻的可以苛刻治疗。不要久坐不要受寒。因为精索静脉曲张主要是干扰精液从而引来不育。如果是再次出现不育的最好是手术治疗。手术可以决定微创治疗。相对来说创伤性小彻底恢复快。对于精索静脉曲张患者来说，及时治疗是可以减低病发，如果不及时治疗会影响到身体情况。因此患者要及时对症下药，并且日常生活中要以防过劳，留意自身卫生情况，祝你早日康复</w:t>
      </w:r>
    </w:p>
    <w:p>
      <w:pPr>
        <w:spacing w:before="160" w:after="40"/>
      </w:pPr>
      <w:r>
        <w:rPr>
          <w:b/>
          <w:color w:val="646464"/>
          <w:sz w:val="18"/>
        </w:rPr>
        <w:t xml:space="preserve">[7516] </w:t>
      </w:r>
      <w:r>
        <w:rPr>
          <w:b/>
          <w:sz w:val="22"/>
        </w:rPr>
        <w:t>【龟头炎】</w:t>
      </w:r>
      <w:r>
        <w:rPr>
          <w:b/>
          <w:sz w:val="22"/>
        </w:rPr>
        <w:t xml:space="preserve"> 包皮瘙痒需要怎么办</w:t>
      </w:r>
    </w:p>
    <w:p>
      <w:pPr>
        <w:spacing w:after="40"/>
      </w:pPr>
      <w:r>
        <w:rPr>
          <w:b/>
          <w:color w:val="0052A4"/>
          <w:sz w:val="20"/>
        </w:rPr>
        <w:t xml:space="preserve">Q: </w:t>
      </w:r>
      <w:r>
        <w:rPr>
          <w:sz w:val="20"/>
        </w:rPr>
        <w:t>晚上洗澡的时候发现自己龟头边上有一圈白色的，而且龟头好像有点皱有点红，近期发现自己上厕所也不是很顺畅，去医院检查了说是龟头炎，请问：包皮瘙痒怎么办</w:t>
      </w:r>
    </w:p>
    <w:p>
      <w:pPr>
        <w:spacing w:after="120"/>
      </w:pPr>
      <w:r>
        <w:rPr>
          <w:b/>
          <w:color w:val="008200"/>
          <w:sz w:val="20"/>
        </w:rPr>
        <w:t xml:space="preserve">A: </w:t>
      </w:r>
      <w:r>
        <w:rPr>
          <w:sz w:val="20"/>
        </w:rPr>
        <w:t>包皮过长常常可以引来瘙痒，主要原因是包皮过长容易再次出现包皮垢沉积滋长细菌感染，再次出现包皮龟头炎症。建议使用红霉素软膏局部涂擦，碘酒灭菌；待炎症转好后，尽早到正规公立医院行包皮环切术治疗。包皮是可以康复的，但是一般治疗周期较长，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[7517] </w:t>
      </w:r>
      <w:r>
        <w:rPr>
          <w:b/>
          <w:sz w:val="22"/>
        </w:rPr>
        <w:t>【龟头炎】</w:t>
      </w:r>
      <w:r>
        <w:rPr>
          <w:b/>
          <w:sz w:val="22"/>
        </w:rPr>
        <w:t xml:space="preserve"> 龟头炎要去哪里治疗好</w:t>
      </w:r>
    </w:p>
    <w:p>
      <w:pPr>
        <w:spacing w:after="40"/>
      </w:pPr>
      <w:r>
        <w:rPr>
          <w:b/>
          <w:color w:val="0052A4"/>
          <w:sz w:val="20"/>
        </w:rPr>
        <w:t xml:space="preserve">Q: </w:t>
      </w:r>
      <w:r>
        <w:rPr>
          <w:sz w:val="20"/>
        </w:rPr>
        <w:t>平时有手淫的习惯，最近发现自己的龟头上长了一些小疙瘩，症状好像是龟头炎，这个严重吗？不会有什么事吧，请问：龟头炎去哪里治疗好</w:t>
      </w:r>
    </w:p>
    <w:p>
      <w:pPr>
        <w:spacing w:after="120"/>
      </w:pPr>
      <w:r>
        <w:rPr>
          <w:b/>
          <w:color w:val="008200"/>
          <w:sz w:val="20"/>
        </w:rPr>
        <w:t xml:space="preserve">A: </w:t>
      </w:r>
      <w:r>
        <w:rPr>
          <w:sz w:val="20"/>
        </w:rPr>
        <w:t>急性浅表性包皮龟头炎,一般由于包皮过长,内板分泌物不能够及时彻底清除,使病原体在此生长驯化而引来局部炎症,再次出现：潮红,红肿,起疱,红点,分泌物,包皮垢,瘙痒,有异味等。平时要留意饮食清淡些，现在还是要戒掉性交的习惯的，防止久坐，适当锻练，内衣要宽松些，松懈心情。严重的话要去医院实施仔细检查治疗对于龟头炎患者来说，及时治疗是可以减低病发，如果不及时治疗会影响到身体情况。因此患者要及时药物治疗，并且日常生活中要规律性生活，防止久坐，祝你早日康复</w:t>
      </w:r>
    </w:p>
    <w:p>
      <w:pPr>
        <w:spacing w:before="160" w:after="40"/>
      </w:pPr>
      <w:r>
        <w:rPr>
          <w:b/>
          <w:color w:val="646464"/>
          <w:sz w:val="18"/>
        </w:rPr>
        <w:t xml:space="preserve">[7518] </w:t>
      </w:r>
      <w:r>
        <w:rPr>
          <w:b/>
          <w:sz w:val="22"/>
        </w:rPr>
        <w:t>【阳痿】</w:t>
      </w:r>
      <w:r>
        <w:rPr>
          <w:b/>
          <w:sz w:val="22"/>
        </w:rPr>
        <w:t xml:space="preserve"> 阳痿要做什么常规检查</w:t>
      </w:r>
    </w:p>
    <w:p>
      <w:pPr>
        <w:spacing w:after="40"/>
      </w:pPr>
      <w:r>
        <w:rPr>
          <w:b/>
          <w:color w:val="0052A4"/>
          <w:sz w:val="20"/>
        </w:rPr>
        <w:t xml:space="preserve">Q: </w:t>
      </w:r>
      <w:r>
        <w:rPr>
          <w:sz w:val="20"/>
        </w:rPr>
        <w:t>近段时间因为公司很忙，然后着急要孩子，可能情绪上也非常的紧张，猛然之间发现自己过性生活时好像有些力不从心了，有时候根本就不能勃起，我现在为这个事真的很痛苦，请问：阳痿要做什么检查</w:t>
      </w:r>
    </w:p>
    <w:p>
      <w:pPr>
        <w:spacing w:after="120"/>
      </w:pPr>
      <w:r>
        <w:rPr>
          <w:b/>
          <w:color w:val="008200"/>
          <w:sz w:val="20"/>
        </w:rPr>
        <w:t xml:space="preserve">A: </w:t>
      </w:r>
      <w:r>
        <w:rPr>
          <w:sz w:val="20"/>
        </w:rPr>
        <w:t>根据你说的情况，早泄、早泄是性功能障碍的两种病情，到医院去做多普特血流推测，性功能障碍动态分析，和彩超等分别对勃起功能障碍和早泄实施精确检验。建议最好到医院对你的情况查明病因然后再对症治疗或用药，平时不要给自己太大的压力，那样有利于彻底恢复，始终保持好的心态，积极的治疗。早泄病情易反反复复，需要有长期的药物保持。而且对于男性患者来说，要立刻去专业正规的医院诊病，根据仔细检查结果再考虑治疗。并且留意约束性生活，保持良好的心情，最后祝患者们早日康复。</w:t>
      </w:r>
    </w:p>
    <w:p>
      <w:pPr>
        <w:spacing w:before="160" w:after="40"/>
      </w:pPr>
      <w:r>
        <w:rPr>
          <w:b/>
          <w:color w:val="646464"/>
          <w:sz w:val="18"/>
        </w:rPr>
        <w:t xml:space="preserve">[7519] </w:t>
      </w:r>
      <w:r>
        <w:rPr>
          <w:b/>
          <w:sz w:val="22"/>
        </w:rPr>
        <w:t>【前列腺钙化】</w:t>
      </w:r>
      <w:r>
        <w:rPr>
          <w:b/>
          <w:sz w:val="22"/>
        </w:rPr>
        <w:t xml:space="preserve"> 前列腺钙化要如何治较好</w:t>
      </w:r>
    </w:p>
    <w:p>
      <w:pPr>
        <w:spacing w:after="40"/>
      </w:pPr>
      <w:r>
        <w:rPr>
          <w:b/>
          <w:color w:val="0052A4"/>
          <w:sz w:val="20"/>
        </w:rPr>
        <w:t xml:space="preserve">Q: </w:t>
      </w:r>
      <w:r>
        <w:rPr>
          <w:sz w:val="20"/>
        </w:rPr>
        <w:t>我有点前列腺炎，去医院检查的时候发现还存在前列腺钙化的情况，现在炎症已经得到控制了，没什么大的问题，但是我很担心这个前列腺钙化的问题，请问：前列腺钙化如何治较好</w:t>
      </w:r>
    </w:p>
    <w:p>
      <w:pPr>
        <w:spacing w:after="120"/>
      </w:pPr>
      <w:r>
        <w:rPr>
          <w:b/>
          <w:color w:val="008200"/>
          <w:sz w:val="20"/>
        </w:rPr>
        <w:t xml:space="preserve">A: </w:t>
      </w:r>
      <w:r>
        <w:rPr>
          <w:sz w:val="20"/>
        </w:rPr>
        <w:t>前列腺钙化是由于以前有过前列腺炎症,愈后就遗留下纤维化斑.前列腺钙化证明以前有过炎症,现在静止不动了,如无症状,不必治疗.如果引来排尿困难的情况,那么就要及时到医院复诊.前列腺肥大一般都是由慢性前列腺炎慢慢扩张而成,一般都有细菌渗入引来,由于反反复复复发难以自愈而给许多患者带给很大的痛苦.需要有到专科医院实施仔细检查化验由什么引来才好对症治疗,生活上许多细节也需要有互相配合医生的治疗,如防止久坐,受寒,多喝热水可以对前列腺实施擦洗</w:t>
      </w:r>
    </w:p>
    <w:p>
      <w:pPr>
        <w:spacing w:before="160" w:after="40"/>
      </w:pPr>
      <w:r>
        <w:rPr>
          <w:b/>
          <w:color w:val="646464"/>
          <w:sz w:val="18"/>
        </w:rPr>
        <w:t xml:space="preserve">[7520] </w:t>
      </w:r>
      <w:r>
        <w:rPr>
          <w:b/>
          <w:sz w:val="22"/>
        </w:rPr>
        <w:t>【前列腺增生】</w:t>
      </w:r>
      <w:r>
        <w:rPr>
          <w:b/>
          <w:sz w:val="22"/>
        </w:rPr>
        <w:t xml:space="preserve"> 前列腺增生可缓解吗</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这个星期一直觉得小便时有种尿不干净的感觉，然后好像尿尿的时候很无力，尿线也很细，甚至感觉尿不太出来似的，这种情况是不是前列腺肥大呢？如果是，请问：前列腺增生可以缓解吗</w:t>
      </w:r>
    </w:p>
    <w:p>
      <w:pPr>
        <w:spacing w:after="120"/>
      </w:pPr>
      <w:r>
        <w:rPr>
          <w:b/>
          <w:color w:val="008200"/>
          <w:sz w:val="20"/>
        </w:rPr>
        <w:t xml:space="preserve">A: </w:t>
      </w:r>
      <w:r>
        <w:rPr>
          <w:sz w:val="20"/>
        </w:rPr>
        <w:t>前列腺增生是老年男性常见的多发病之一，从您的年龄看，再次出现纤维化可能会是与久坐憋尿、吸毒、激素排泄失衡等有关系，您所说的药物治疗可能会无效。如果您现在有排尿不适，可以口服消炎药和普乐安片治疗。平时留意多活动，不要久坐憋尿，不钻过紧内裤，忌性交，性生活规律卫生，多喝水，多吃新鲜蔬菜和水果，不吃辛辣食物，不饮酒，不抽烟。对于前列腺增生患者来说，及时治疗是可以减低病发，如果不及时治疗会影响到受孕情况。因此患者要及时对症下药，并且日常生活中要规律性生活，防止久坐，祝你早日康复</w:t>
      </w:r>
    </w:p>
    <w:p>
      <w:pPr>
        <w:spacing w:before="160" w:after="40"/>
      </w:pPr>
      <w:r>
        <w:rPr>
          <w:b/>
          <w:color w:val="646464"/>
          <w:sz w:val="18"/>
        </w:rPr>
        <w:t xml:space="preserve">[7521] </w:t>
      </w:r>
      <w:r>
        <w:rPr>
          <w:b/>
          <w:sz w:val="22"/>
        </w:rPr>
        <w:t>【前列腺炎】</w:t>
      </w:r>
      <w:r>
        <w:rPr>
          <w:b/>
          <w:sz w:val="22"/>
        </w:rPr>
        <w:t xml:space="preserve"> 患前列腺炎怎么办</w:t>
      </w:r>
    </w:p>
    <w:p>
      <w:pPr>
        <w:spacing w:after="40"/>
      </w:pPr>
      <w:r>
        <w:rPr>
          <w:b/>
          <w:color w:val="0052A4"/>
          <w:sz w:val="20"/>
        </w:rPr>
        <w:t xml:space="preserve">Q: </w:t>
      </w:r>
      <w:r>
        <w:rPr>
          <w:sz w:val="20"/>
        </w:rPr>
        <w:t>前段时间得了感冒，感冒好了之后不知道怎么了尿道口就开始有分泌物流出，而且总是腰酸背痛的，这段时间愈发严重了，朋友说我这可能是得了前列腺炎，请问：前列腺炎怎么办</w:t>
      </w:r>
    </w:p>
    <w:p>
      <w:pPr>
        <w:spacing w:after="120"/>
      </w:pPr>
      <w:r>
        <w:rPr>
          <w:b/>
          <w:color w:val="008200"/>
          <w:sz w:val="20"/>
        </w:rPr>
        <w:t xml:space="preserve">A: </w:t>
      </w:r>
      <w:r>
        <w:rPr>
          <w:sz w:val="20"/>
        </w:rPr>
        <w:t>你说的情况是你前列腺炎治疗有转好的情况，但是现在的情况还是拥有炎症很厉害的情况，这个情况是需要有专心做治疗为宜。现在的情况建议服食左氧氟沙星+阿奇霉素+普乐安片片做调整治疗为宜，同时对于前列腺处做推拿来帮助恢复正常的情况。前列腺炎病情易反反复复，需要有长期的药物治疗。而且对于男性患者来说，要马上去专业正规的医院诊病，根据仔细检查结果再考虑治疗。并且留意戒烟戒酒，留意个人卫生，最后祝患者们早日康复。</w:t>
      </w:r>
    </w:p>
    <w:p>
      <w:pPr>
        <w:spacing w:before="160" w:after="40"/>
      </w:pPr>
      <w:r>
        <w:rPr>
          <w:b/>
          <w:color w:val="646464"/>
          <w:sz w:val="18"/>
        </w:rPr>
        <w:t xml:space="preserve">[7522] </w:t>
      </w:r>
      <w:r>
        <w:rPr>
          <w:b/>
          <w:sz w:val="22"/>
        </w:rPr>
        <w:t>【早泄】</w:t>
      </w:r>
      <w:r>
        <w:rPr>
          <w:b/>
          <w:sz w:val="22"/>
        </w:rPr>
        <w:t xml:space="preserve"> 射精快是由什么引起的</w:t>
      </w:r>
    </w:p>
    <w:p>
      <w:pPr>
        <w:spacing w:after="40"/>
      </w:pPr>
      <w:r>
        <w:rPr>
          <w:b/>
          <w:color w:val="0052A4"/>
          <w:sz w:val="20"/>
        </w:rPr>
        <w:t xml:space="preserve">Q: </w:t>
      </w:r>
      <w:r>
        <w:rPr>
          <w:sz w:val="20"/>
        </w:rPr>
        <w:t>最近这段时间总是觉得身体很累，昨晚和媳妇过性生活还没一分钟就射了，感觉特别的疲惫，这种情况会一直持续下去吗？请问：射精快是什么引起的</w:t>
      </w:r>
    </w:p>
    <w:p>
      <w:pPr>
        <w:spacing w:after="120"/>
      </w:pPr>
      <w:r>
        <w:rPr>
          <w:b/>
          <w:color w:val="008200"/>
          <w:sz w:val="20"/>
        </w:rPr>
        <w:t xml:space="preserve">A: </w:t>
      </w:r>
      <w:r>
        <w:rPr>
          <w:sz w:val="20"/>
        </w:rPr>
        <w:t>做爱时间短的原因有许多，可能会与长期性交关于，也可能会与阴茎背神经太过敏感关于，心理因素、包皮过长、前列腺炎、生殖感染等均可以致使做爱时间短。使用许多麻醉剂或类似于药物减低龟头的敏感性，必要时看一看中医医生是不是肾虚引来的。需要有适当控制性生活次数，可以服食金锁固精丸或者男宝胶囊稳定，严重时看医生仔细检查是不是有其他原因。局部涂擦达克罗宁乳膏也可以。祝健康对于射精快患者来说，及时治疗是可以减低病发，如果不及时治疗会影响到身体情况。</w:t>
      </w:r>
    </w:p>
    <w:p>
      <w:pPr>
        <w:spacing w:before="160" w:after="40"/>
      </w:pPr>
      <w:r>
        <w:rPr>
          <w:b/>
          <w:color w:val="646464"/>
          <w:sz w:val="18"/>
        </w:rPr>
        <w:t xml:space="preserve">[7523] </w:t>
      </w:r>
      <w:r>
        <w:rPr>
          <w:b/>
          <w:sz w:val="22"/>
        </w:rPr>
        <w:t>【精索静脉曲张】</w:t>
      </w:r>
      <w:r>
        <w:rPr>
          <w:b/>
          <w:sz w:val="22"/>
        </w:rPr>
        <w:t xml:space="preserve"> 精索静脉曲张应怎么办好一些</w:t>
      </w:r>
    </w:p>
    <w:p>
      <w:pPr>
        <w:spacing w:after="40"/>
      </w:pPr>
      <w:r>
        <w:rPr>
          <w:b/>
          <w:color w:val="0052A4"/>
          <w:sz w:val="20"/>
        </w:rPr>
        <w:t xml:space="preserve">Q: </w:t>
      </w:r>
      <w:r>
        <w:rPr>
          <w:sz w:val="20"/>
        </w:rPr>
        <w:t>我真的很痛苦，我得精索静脉曲张已经有很多年了，用了很多方法也没控制住，现在我感觉自己的睾丸好像开始萎缩了，委屈也越来越疼了，这样下去我的后半生都给毁了啊，真的太痛苦了，请问：精索静脉曲张应该怎么办</w:t>
      </w:r>
    </w:p>
    <w:p>
      <w:pPr>
        <w:spacing w:after="120"/>
      </w:pPr>
      <w:r>
        <w:rPr>
          <w:b/>
          <w:color w:val="008200"/>
          <w:sz w:val="20"/>
        </w:rPr>
        <w:t xml:space="preserve">A: </w:t>
      </w:r>
      <w:r>
        <w:rPr>
          <w:sz w:val="20"/>
        </w:rPr>
        <w:t>静脉曲张的原因由静脉瓣关闭不全或深静脉血栓致使下肢静脉血从浅静脉流入致使浅静脉压力减小扩展引来的静脉曲张。建议服食羟苯磺酸钙胶囊治疗试试看吧。平时留意不要长时间伫立.精索静脉曲张是可以康复的，但是一般治疗周期较长，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[7524] </w:t>
      </w:r>
      <w:r>
        <w:rPr>
          <w:b/>
          <w:sz w:val="22"/>
        </w:rPr>
        <w:t>【精索静脉曲张】</w:t>
      </w:r>
      <w:r>
        <w:rPr>
          <w:b/>
          <w:sz w:val="22"/>
        </w:rPr>
        <w:t xml:space="preserve"> 精索静脉曲张要怎么治疗好一些</w:t>
      </w:r>
    </w:p>
    <w:p>
      <w:pPr>
        <w:spacing w:after="40"/>
      </w:pPr>
      <w:r>
        <w:rPr>
          <w:b/>
          <w:color w:val="0052A4"/>
          <w:sz w:val="20"/>
        </w:rPr>
        <w:t xml:space="preserve">Q: </w:t>
      </w:r>
      <w:r>
        <w:rPr>
          <w:sz w:val="20"/>
        </w:rPr>
        <w:t>我洗澡的时候发现自己的睾丸一大一小，而且好像有一边比较低，摸上去觉得血管好像都特别大，跟蚯蚓盘在睾丸里似的，请问：精索静脉曲张到底怎么治疗好</w:t>
      </w:r>
    </w:p>
    <w:p>
      <w:pPr>
        <w:spacing w:after="120"/>
      </w:pPr>
      <w:r>
        <w:rPr>
          <w:b/>
          <w:color w:val="008200"/>
          <w:sz w:val="20"/>
        </w:rPr>
        <w:t xml:space="preserve">A: </w:t>
      </w:r>
      <w:r>
        <w:rPr>
          <w:sz w:val="20"/>
        </w:rPr>
        <w:t>精索静脉曲张是指精索里的静脉因回流受阻，而再次出现的盘曲扩展。是青壮年常见的疾病，是指因精索静脉血流淤积而引发精索蔓状丛（静脉血管丛）血管扩展，纡曲和变长。在男性中患病率较高，也是不育的主要原因。无症状的轻度精索静脉曲张不需治疗。较度精索静脉曲张或伴发神经衰弱者答报阴囊、冷敷等。较重的精索静脉曲张、精子数连续三次在2千万千万以下或有睾丸萎缩者；平卧时曲张之静脉可消失者，行得通精索内静脉高位结扎术。</w:t>
      </w:r>
    </w:p>
    <w:p>
      <w:pPr>
        <w:spacing w:before="160" w:after="40"/>
      </w:pPr>
      <w:r>
        <w:rPr>
          <w:b/>
          <w:color w:val="646464"/>
          <w:sz w:val="18"/>
        </w:rPr>
        <w:t xml:space="preserve">[7525] </w:t>
      </w:r>
      <w:r>
        <w:rPr>
          <w:b/>
          <w:sz w:val="22"/>
        </w:rPr>
        <w:t>【阳痿】</w:t>
      </w:r>
      <w:r>
        <w:rPr>
          <w:b/>
          <w:sz w:val="22"/>
        </w:rPr>
        <w:t xml:space="preserve"> 治阳痿需要多少钱够</w:t>
      </w:r>
    </w:p>
    <w:p>
      <w:pPr>
        <w:spacing w:after="40"/>
      </w:pPr>
      <w:r>
        <w:rPr>
          <w:b/>
          <w:color w:val="0052A4"/>
          <w:sz w:val="20"/>
        </w:rPr>
        <w:t xml:space="preserve">Q: </w:t>
      </w:r>
      <w:r>
        <w:rPr>
          <w:sz w:val="20"/>
        </w:rPr>
        <w:t>近段时间因为公司很忙，然后着急要孩子，可能情绪上也非常的紧张，猛然之间发现自己过性生活时好像有些力不从心了，有时候根本就不能勃起，我现在为这个事真的很痛苦，请问：治疗阳痿多少钱</w:t>
      </w:r>
    </w:p>
    <w:p>
      <w:pPr>
        <w:spacing w:after="120"/>
      </w:pPr>
      <w:r>
        <w:rPr>
          <w:b/>
          <w:color w:val="008200"/>
          <w:sz w:val="20"/>
        </w:rPr>
        <w:t xml:space="preserve">A: </w:t>
      </w:r>
      <w:r>
        <w:rPr>
          <w:sz w:val="20"/>
        </w:rPr>
        <w:t>根据您的症状来看的话，这个主要是之前性交过度引来的，阳痿早泄，肾虚，肾精巨亏，精气不足。建议您平时要戒掉性交的习惯，适当锻炼身体，确保充足的深度睡眠，可以服食金匮肾气丸，肾宝片等药物实施治疗，多吃许多补肾壮阳的食物，比如说喝点枸杞泡水，动物的肾脏对于早泄患者来说，及时治疗是可以减低病发，如果不及时治疗会影响到健康情况。因此患者要及时服食药物，并且日常生活中要以防过劳，留意自身卫生情况，祝你早日康复</w:t>
      </w:r>
    </w:p>
    <w:p>
      <w:pPr>
        <w:spacing w:before="160" w:after="40"/>
      </w:pPr>
      <w:r>
        <w:rPr>
          <w:b/>
          <w:color w:val="646464"/>
          <w:sz w:val="18"/>
        </w:rPr>
        <w:t xml:space="preserve">[7526] </w:t>
      </w:r>
      <w:r>
        <w:rPr>
          <w:b/>
          <w:sz w:val="22"/>
        </w:rPr>
        <w:t>【龟头炎】</w:t>
      </w:r>
      <w:r>
        <w:rPr>
          <w:b/>
          <w:sz w:val="22"/>
        </w:rPr>
        <w:t xml:space="preserve"> 治龟头炎哪家医院好一些</w:t>
      </w:r>
    </w:p>
    <w:p>
      <w:pPr>
        <w:spacing w:after="40"/>
      </w:pPr>
      <w:r>
        <w:rPr>
          <w:b/>
          <w:color w:val="0052A4"/>
          <w:sz w:val="20"/>
        </w:rPr>
        <w:t xml:space="preserve">Q: </w:t>
      </w:r>
      <w:r>
        <w:rPr>
          <w:sz w:val="20"/>
        </w:rPr>
        <w:t>平时有手淫的习惯，最近发现自己的龟头上长了一些小疙瘩，症状好像是龟头炎，这个严重吗？不会有什么事吧，请问：看龟头炎哪家医院好</w:t>
      </w:r>
    </w:p>
    <w:p>
      <w:pPr>
        <w:spacing w:after="120"/>
      </w:pPr>
      <w:r>
        <w:rPr>
          <w:b/>
          <w:color w:val="008200"/>
          <w:sz w:val="20"/>
        </w:rPr>
        <w:t xml:space="preserve">A: </w:t>
      </w:r>
      <w:r>
        <w:rPr>
          <w:sz w:val="20"/>
        </w:rPr>
        <w:t>根据你的叙述可能会是龟头炎症引来的，主要症状有龟头红肿、排尿时缓解、包皮口有脓性分泌物流出、反复感染引发包皮龟头黏连甚至尿道口狭窄排尿困难；并且在初起局部潮红、阴茎皮肤发红、浮肿、龟头有灼热和瘙痒。建议你去正规医院仔细检查，也可来我院治疗。留意饮食，龟头炎患者要留意饮食，忌辛辣食物；在用药物治疗包皮龟头炎之际，需要有始终保持龟头的干燥，不能够潮湿，而且龟头必须一直始终保持干净清爽。</w:t>
      </w:r>
    </w:p>
    <w:p>
      <w:pPr>
        <w:spacing w:before="160" w:after="40"/>
      </w:pPr>
      <w:r>
        <w:rPr>
          <w:b/>
          <w:color w:val="646464"/>
          <w:sz w:val="18"/>
        </w:rPr>
        <w:t xml:space="preserve">[7527] </w:t>
      </w:r>
      <w:r>
        <w:rPr>
          <w:b/>
          <w:sz w:val="22"/>
        </w:rPr>
        <w:t>【睾丸畸形】</w:t>
      </w:r>
      <w:r>
        <w:rPr>
          <w:b/>
          <w:sz w:val="22"/>
        </w:rPr>
        <w:t xml:space="preserve"> 睾丸一大一小是咋回事</w:t>
      </w:r>
    </w:p>
    <w:p>
      <w:pPr>
        <w:spacing w:after="40"/>
      </w:pPr>
      <w:r>
        <w:rPr>
          <w:b/>
          <w:color w:val="0052A4"/>
          <w:sz w:val="20"/>
        </w:rPr>
        <w:t xml:space="preserve">Q: </w:t>
      </w:r>
      <w:r>
        <w:rPr>
          <w:sz w:val="20"/>
        </w:rPr>
        <w:t>睾丸先天性畸形，结婚好几年了，一直都不怀孕，后来想要孩子，才去医院检查过，医生说是睾丸畸形引起的不孕，我的情况是不是很严重啊，请问睾丸一大一小，怎么回事</w:t>
      </w:r>
    </w:p>
    <w:p>
      <w:pPr>
        <w:spacing w:after="120"/>
      </w:pPr>
      <w:r>
        <w:rPr>
          <w:b/>
          <w:color w:val="008200"/>
          <w:sz w:val="20"/>
        </w:rPr>
        <w:t xml:space="preserve">A: </w:t>
      </w:r>
      <w:r>
        <w:rPr>
          <w:sz w:val="20"/>
        </w:rPr>
        <w:t>根据你的叙述需要有进一步仔细检查确诊以明确睾丸如何生长发育不正常。指导意见：建议决定正规私立中医院男科复诊，行围产系彩超仔细检查明确确诊，病情容许情况下可以在临床经验丰富的中医师指导下运用中药治疗，如不耐受可以理解针灸针灸治疗。日常生活应确保三餐规律，饮食足量；均衡营养，清淡饮食；忌食生、冷、辛辣、油腻、刺激、难吸收食物。留意调整情绪，缓解压力，劳逸结合，戒掉不良生活习惯。期望我的建议对您有所帮助。</w:t>
      </w:r>
    </w:p>
    <w:p>
      <w:pPr>
        <w:spacing w:before="160" w:after="40"/>
      </w:pPr>
      <w:r>
        <w:rPr>
          <w:b/>
          <w:color w:val="646464"/>
          <w:sz w:val="18"/>
        </w:rPr>
        <w:t xml:space="preserve">[7528] </w:t>
      </w:r>
      <w:r>
        <w:rPr>
          <w:b/>
          <w:sz w:val="22"/>
        </w:rPr>
        <w:t>【早泄】</w:t>
      </w:r>
      <w:r>
        <w:rPr>
          <w:b/>
          <w:sz w:val="22"/>
        </w:rPr>
        <w:t xml:space="preserve"> 早泄要如何治疗较好</w:t>
      </w:r>
    </w:p>
    <w:p>
      <w:pPr>
        <w:spacing w:after="40"/>
      </w:pPr>
      <w:r>
        <w:rPr>
          <w:b/>
          <w:color w:val="0052A4"/>
          <w:sz w:val="20"/>
        </w:rPr>
        <w:t xml:space="preserve">Q: </w:t>
      </w:r>
      <w:r>
        <w:rPr>
          <w:sz w:val="20"/>
        </w:rPr>
        <w:t>小时候就手淫，还挺频繁的，最近家里给介绍了一个对象，什么都挺好的，就是发现我自己好像早泄，我觉得应该是以前手淫导致的，我现在真的很痛苦，请问：出现早泄需要如何治疗</w:t>
      </w:r>
    </w:p>
    <w:p>
      <w:pPr>
        <w:spacing w:after="120"/>
      </w:pPr>
      <w:r>
        <w:rPr>
          <w:b/>
          <w:color w:val="008200"/>
          <w:sz w:val="20"/>
        </w:rPr>
        <w:t xml:space="preserve">A: </w:t>
      </w:r>
      <w:r>
        <w:rPr>
          <w:sz w:val="20"/>
        </w:rPr>
        <w:t>有可能是因为前列腺炎所引来的。但是也有可能会拥有其他原因，比如说龟头太过敏感，心理性因素，肾虚，但有可能会再次出现早泄。如果有前列腺炎的话，需要有积极治疗前列腺炎，一般来说会有一些小便异常，比如说尿不尽尿等待尿分叉之类的，同时也可以互相配合许多减低敏感度的药膏来稳定一下早泄，比如说复方利多卡因软膏，特别严重的也可以口服必利劲早泄病情易反反复复，需要有长期的药物治疗。而且对于男性患者来说，要立刻去专业正规的医院诊病，根据仔细检查结果再考虑治疗。</w:t>
      </w:r>
    </w:p>
    <w:p>
      <w:pPr>
        <w:spacing w:before="160" w:after="40"/>
      </w:pPr>
      <w:r>
        <w:rPr>
          <w:b/>
          <w:color w:val="646464"/>
          <w:sz w:val="18"/>
        </w:rPr>
        <w:t xml:space="preserve">[7529] </w:t>
      </w:r>
      <w:r>
        <w:rPr>
          <w:b/>
          <w:sz w:val="22"/>
        </w:rPr>
        <w:t>【阳痿】</w:t>
      </w:r>
      <w:r>
        <w:rPr>
          <w:b/>
          <w:sz w:val="22"/>
        </w:rPr>
        <w:t xml:space="preserve"> 出现阳痿的症状是什么样子的</w:t>
      </w:r>
    </w:p>
    <w:p>
      <w:pPr>
        <w:spacing w:after="40"/>
      </w:pPr>
      <w:r>
        <w:rPr>
          <w:b/>
          <w:color w:val="0052A4"/>
          <w:sz w:val="20"/>
        </w:rPr>
        <w:t xml:space="preserve">Q: </w:t>
      </w:r>
      <w:r>
        <w:rPr>
          <w:sz w:val="20"/>
        </w:rPr>
        <w:t>我发现自己现在没有晨勃，而且这段时间自慰的时候发现我根本已经不会勃起了，我这到底是是什么情况，是阳痿了吗？太吓人了，请问：阳痿的症状是什么样子的</w:t>
      </w:r>
    </w:p>
    <w:p>
      <w:pPr>
        <w:spacing w:after="120"/>
      </w:pPr>
      <w:r>
        <w:rPr>
          <w:b/>
          <w:color w:val="008200"/>
          <w:sz w:val="20"/>
        </w:rPr>
        <w:t xml:space="preserve">A: </w:t>
      </w:r>
      <w:r>
        <w:rPr>
          <w:sz w:val="20"/>
        </w:rPr>
        <w:t>早泄是指男性在性生活时,阴茎不能够勃起或勃起不坚或坚而不久，不能够顺利完成正常性生活，或阴茎根本无法插进阴道实施性交,早泄又称“阳事不举”等，是最常见的男子性功能障碍性疾病,偶尔1~2次性交成功，不能够相信就是患了早泄。只有在性交失败率低于25%时方才能确诊为早泄对于早泄患者来说，及时治疗是可以减低病发，如果不及时治疗会影响到健康情况。因此患者要及时服食药物，并且日常生活中要规律性生活，防止久坐，祝你早日康复</w:t>
      </w:r>
    </w:p>
    <w:p>
      <w:pPr>
        <w:spacing w:before="160" w:after="40"/>
      </w:pPr>
      <w:r>
        <w:rPr>
          <w:b/>
          <w:color w:val="646464"/>
          <w:sz w:val="18"/>
        </w:rPr>
        <w:t xml:space="preserve">[7530] </w:t>
      </w:r>
      <w:r>
        <w:rPr>
          <w:b/>
          <w:sz w:val="22"/>
        </w:rPr>
        <w:t>【疝气】</w:t>
      </w:r>
      <w:r>
        <w:rPr>
          <w:b/>
          <w:sz w:val="22"/>
        </w:rPr>
        <w:t xml:space="preserve"> 右股疝复发时应该怎么治呢？</w:t>
      </w:r>
    </w:p>
    <w:p>
      <w:pPr>
        <w:spacing w:after="40"/>
      </w:pPr>
      <w:r>
        <w:rPr>
          <w:b/>
          <w:color w:val="0052A4"/>
          <w:sz w:val="20"/>
        </w:rPr>
        <w:t xml:space="preserve">Q: </w:t>
      </w:r>
      <w:r>
        <w:rPr>
          <w:sz w:val="20"/>
        </w:rPr>
        <w:t>三个月时生了病，现在13个月。近期两个月歉钝两次，歉钝时有鸡蛋大小。现在带疝气带转好的几率大不？</w:t>
      </w:r>
    </w:p>
    <w:p>
      <w:pPr>
        <w:spacing w:after="120"/>
      </w:pPr>
      <w:r>
        <w:rPr>
          <w:b/>
          <w:color w:val="008200"/>
          <w:sz w:val="20"/>
        </w:rPr>
        <w:t xml:space="preserve">A: </w:t>
      </w:r>
      <w:r>
        <w:rPr>
          <w:sz w:val="20"/>
        </w:rPr>
        <w:t>你说的症状，你的小孩可能会得的是右斜疝，不是股疝，与阴囊有关系的，是斜疝，股疝在大腿的腹股沟处再次出现的，女性比较多见。你的小孩已经1十八周岁多了，建议在2十八周岁以后就可以做手术救治了，一般没什么干扰的可以待孩子大一点儿再做手术救治，这样麻醉能好麻许多，术后护理也能正常许多，因为小孩的麻醉和麻醉后护理比较困难。手术还是比较好做的。男科对患者们带给的伤害是非常大的，一旦发觉自身的症状，就要及时就诊诊病，同时多看重饮食问题，以清淡食物为基础，期望男科患者能获得专业救治。</w:t>
      </w:r>
    </w:p>
    <w:p>
      <w:pPr>
        <w:spacing w:before="160" w:after="40"/>
      </w:pPr>
      <w:r>
        <w:rPr>
          <w:b/>
          <w:color w:val="646464"/>
          <w:sz w:val="18"/>
        </w:rPr>
        <w:t xml:space="preserve">[7531] </w:t>
      </w:r>
      <w:r>
        <w:rPr>
          <w:b/>
          <w:sz w:val="22"/>
        </w:rPr>
        <w:t>【男性功能障碍】</w:t>
      </w:r>
      <w:r>
        <w:rPr>
          <w:b/>
          <w:sz w:val="22"/>
        </w:rPr>
        <w:t xml:space="preserve"> 性功能障碍该怎么治疗较好</w:t>
      </w:r>
    </w:p>
    <w:p>
      <w:pPr>
        <w:spacing w:after="40"/>
      </w:pPr>
      <w:r>
        <w:rPr>
          <w:b/>
          <w:color w:val="0052A4"/>
          <w:sz w:val="20"/>
        </w:rPr>
        <w:t xml:space="preserve">Q: </w:t>
      </w:r>
      <w:r>
        <w:rPr>
          <w:sz w:val="20"/>
        </w:rPr>
        <w:t>近段时间因为公司很忙，然后着急要孩子，可能情绪上也非常的紧张，猛然之间发现自己过性生活时好像有些力不从心了，有时候根本就不能勃起，我现在为这个事真的很痛苦，请问：性功能障碍该怎么治疗</w:t>
      </w:r>
    </w:p>
    <w:p>
      <w:pPr>
        <w:spacing w:after="120"/>
      </w:pPr>
      <w:r>
        <w:rPr>
          <w:b/>
          <w:color w:val="008200"/>
          <w:sz w:val="20"/>
        </w:rPr>
        <w:t xml:space="preserve">A: </w:t>
      </w:r>
      <w:r>
        <w:rPr>
          <w:sz w:val="20"/>
        </w:rPr>
        <w:t>性功能障碍这情况一般是肾虚引来的阳痿早泄，适当控制性生活次数，增强体质。建议调养身体最重要，首先就要注意歇息，增强营养，多吃鸡蛋和肉类，建议你要控制性生活的次数，增强营养，适当锻炼身体等才有助于疾病的康复。男性疾病病情易反复，需要有长期的药物治疗。而且对于男性患者来说，要积极去专业正规的医院诊病，根据仔细检查结果再考虑治疗。并且注意约束性生活，保持良好的心情，最后祝患者们早日康复。</w:t>
      </w:r>
    </w:p>
    <w:p>
      <w:pPr>
        <w:spacing w:before="160" w:after="40"/>
      </w:pPr>
      <w:r>
        <w:rPr>
          <w:b/>
          <w:color w:val="646464"/>
          <w:sz w:val="18"/>
        </w:rPr>
        <w:t xml:space="preserve">[7532] </w:t>
      </w:r>
      <w:r>
        <w:rPr>
          <w:b/>
          <w:sz w:val="22"/>
        </w:rPr>
        <w:t>【前列腺炎】</w:t>
      </w:r>
      <w:r>
        <w:rPr>
          <w:b/>
          <w:sz w:val="22"/>
        </w:rPr>
        <w:t xml:space="preserve"> 前列腺炎患者应该怎么办</w:t>
      </w:r>
    </w:p>
    <w:p>
      <w:pPr>
        <w:spacing w:after="40"/>
      </w:pPr>
      <w:r>
        <w:rPr>
          <w:b/>
          <w:color w:val="0052A4"/>
          <w:sz w:val="20"/>
        </w:rPr>
        <w:t xml:space="preserve">Q: </w:t>
      </w:r>
      <w:r>
        <w:rPr>
          <w:sz w:val="20"/>
        </w:rPr>
        <w:t>真的非常苦恼，我早前被诊断出前列腺炎，现在就是尿急尿痛尿不尽，而且偶尔还会尿分叉，性生活方面也开始出现问题了，我还很年轻，真的感到非常的无助，请问：得前列腺炎应该怎么办</w:t>
      </w:r>
    </w:p>
    <w:p>
      <w:pPr>
        <w:spacing w:after="120"/>
      </w:pPr>
      <w:r>
        <w:rPr>
          <w:b/>
          <w:color w:val="008200"/>
          <w:sz w:val="20"/>
        </w:rPr>
        <w:t xml:space="preserve">A: </w:t>
      </w:r>
      <w:r>
        <w:rPr>
          <w:sz w:val="20"/>
        </w:rPr>
        <w:t>前列腺炎有可能是拥有身体抵抗力比较差，所引发的再次出现反复感染，我们可以互相配合口服普乐安片互相配合口服头孢胶囊同时也可以使用高锰酸钾溶液来坐浴，当然我们也可以互相配合口服许多中药，比如说前列腺汤前列腺炎病情易反反复复，需要有长期的药物治疗。而且对于男性患者来说，要积极去专业正规的医院诊病，根据仔细检查结果再考虑治疗。并且留意戒烟戒酒，留意个人卫生，最后祝患者们早日康复。</w:t>
      </w:r>
    </w:p>
    <w:p>
      <w:pPr>
        <w:spacing w:before="160" w:after="40"/>
      </w:pPr>
      <w:r>
        <w:rPr>
          <w:b/>
          <w:color w:val="646464"/>
          <w:sz w:val="18"/>
        </w:rPr>
        <w:t xml:space="preserve">[7533] </w:t>
      </w:r>
      <w:r>
        <w:rPr>
          <w:b/>
          <w:sz w:val="22"/>
        </w:rPr>
        <w:t>【疝气】</w:t>
      </w:r>
      <w:r>
        <w:rPr>
          <w:b/>
          <w:sz w:val="22"/>
        </w:rPr>
        <w:t xml:space="preserve"> 疝气手术可以治疗好吗？</w:t>
      </w:r>
    </w:p>
    <w:p>
      <w:pPr>
        <w:spacing w:after="40"/>
      </w:pPr>
      <w:r>
        <w:rPr>
          <w:b/>
          <w:color w:val="0052A4"/>
          <w:sz w:val="20"/>
        </w:rPr>
        <w:t xml:space="preserve">Q: </w:t>
      </w:r>
      <w:r>
        <w:rPr>
          <w:sz w:val="20"/>
        </w:rPr>
        <w:t>孩子男孩降生40多天就仔细检查出有疝气，现在想带他去仔细检查，做手术。需要有留意什么？仔细检查前如何可以排便？</w:t>
      </w:r>
    </w:p>
    <w:p>
      <w:pPr>
        <w:spacing w:after="120"/>
      </w:pPr>
      <w:r>
        <w:rPr>
          <w:b/>
          <w:color w:val="008200"/>
          <w:sz w:val="20"/>
        </w:rPr>
        <w:t xml:space="preserve">A: </w:t>
      </w:r>
      <w:r>
        <w:rPr>
          <w:sz w:val="20"/>
        </w:rPr>
        <w:t>1,你的小孩的情况拥有疝气引来的症状，一般会引来腹股沟处包块和疼痛等症状，一般2岁之前的可以苛刻救治的，之后的需要有手术救治的你的小孩的情况我建议首先就要留意歇息，增强营养，多吃鸡蛋和肉类，建议你的小孩最好到医院普外科实施手术救治，可以康复的，绝不会很复杂的，祝你的小孩早日康复男科患者在及时救治之外，患者在生活中还需要有留意要保持良好的心情，好的心情对疾病的彻底恢复很有协助，期望上述的答案可以协助到你，谢谢。</w:t>
      </w:r>
    </w:p>
    <w:p>
      <w:pPr>
        <w:spacing w:before="160" w:after="40"/>
      </w:pPr>
      <w:r>
        <w:rPr>
          <w:b/>
          <w:color w:val="646464"/>
          <w:sz w:val="18"/>
        </w:rPr>
        <w:t xml:space="preserve">[7534] </w:t>
      </w:r>
      <w:r>
        <w:rPr>
          <w:b/>
          <w:sz w:val="22"/>
        </w:rPr>
        <w:t>【早泄】</w:t>
      </w:r>
      <w:r>
        <w:rPr>
          <w:b/>
          <w:sz w:val="22"/>
        </w:rPr>
        <w:t xml:space="preserve"> 早泄通常该如何诊断能否解决好呢</w:t>
      </w:r>
    </w:p>
    <w:p>
      <w:pPr>
        <w:spacing w:after="40"/>
      </w:pPr>
      <w:r>
        <w:rPr>
          <w:b/>
          <w:color w:val="0052A4"/>
          <w:sz w:val="20"/>
        </w:rPr>
        <w:t xml:space="preserve">Q: </w:t>
      </w:r>
      <w:r>
        <w:rPr>
          <w:sz w:val="20"/>
        </w:rPr>
        <w:t>我手淫，还挺频繁的，最近家里给介绍了一个对象，什么都挺好的，就是发现我自己好像早泄，我觉得应该是以前手淫导致的，我现在真的很痛苦，请问：早泄通常该如何诊断会好些呢</w:t>
      </w:r>
    </w:p>
    <w:p>
      <w:pPr>
        <w:spacing w:after="120"/>
      </w:pPr>
      <w:r>
        <w:rPr>
          <w:b/>
          <w:color w:val="008200"/>
          <w:sz w:val="20"/>
        </w:rPr>
        <w:t xml:space="preserve">A: </w:t>
      </w:r>
      <w:r>
        <w:rPr>
          <w:sz w:val="20"/>
        </w:rPr>
        <w:t>这是一种用来治疗早泄的药物，根据药物的用途，是治疗早泄，也就是缩短精子射出的时间。是治疗早泄的，也可以达到延长射精的时间，具体用法说明书上有。早泄是可以稳定的，但是一般治疗周期较长，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[7535] </w:t>
      </w:r>
      <w:r>
        <w:rPr>
          <w:b/>
          <w:sz w:val="22"/>
        </w:rPr>
        <w:t>【龟头炎】</w:t>
      </w:r>
      <w:r>
        <w:rPr>
          <w:b/>
          <w:sz w:val="22"/>
        </w:rPr>
        <w:t xml:space="preserve"> 龟头瘙痒治疗方法哪种好呢</w:t>
      </w:r>
    </w:p>
    <w:p>
      <w:pPr>
        <w:spacing w:after="40"/>
      </w:pPr>
      <w:r>
        <w:rPr>
          <w:b/>
          <w:color w:val="0052A4"/>
          <w:sz w:val="20"/>
        </w:rPr>
        <w:t xml:space="preserve">Q: </w:t>
      </w:r>
      <w:r>
        <w:rPr>
          <w:sz w:val="20"/>
        </w:rPr>
        <w:t>这段时间觉得下面很不舒服，又疼又痒，而且龟头好像特别红，还有点肿，气味特别难为，龟头还有黄色的分泌物，请问：龟头瘙痒治疗方法哪种好</w:t>
      </w:r>
    </w:p>
    <w:p>
      <w:pPr>
        <w:spacing w:after="120"/>
      </w:pPr>
      <w:r>
        <w:rPr>
          <w:b/>
          <w:color w:val="008200"/>
          <w:sz w:val="20"/>
        </w:rPr>
        <w:t xml:space="preserve">A: </w:t>
      </w:r>
      <w:r>
        <w:rPr>
          <w:sz w:val="20"/>
        </w:rPr>
        <w:t>你好.患病的部位再次出现红斑、浮肿、发烫、化脓、沁出，严重时可再次出现水疱、脓疱，患者会感觉灼热、疼痛，传染严重时患者会有发烫、全身无力等不适。如果炎症长时间不愈，龟头和包皮会黏连，构成继发性的包茎，甚至致使尿道外口}狭窄.建议您到医院治疗.每天彻底擦洗阴茎和包皮可起些很好的预防工作作用。</w:t>
      </w:r>
    </w:p>
    <w:p>
      <w:pPr>
        <w:spacing w:before="160" w:after="40"/>
      </w:pPr>
      <w:r>
        <w:rPr>
          <w:b/>
          <w:color w:val="646464"/>
          <w:sz w:val="18"/>
        </w:rPr>
        <w:t xml:space="preserve">[7536] </w:t>
      </w:r>
      <w:r>
        <w:rPr>
          <w:b/>
          <w:sz w:val="22"/>
        </w:rPr>
        <w:t>【疝气】</w:t>
      </w:r>
      <w:r>
        <w:rPr>
          <w:b/>
          <w:sz w:val="22"/>
        </w:rPr>
        <w:t xml:space="preserve"> 疝气术前术后要注意什么事项？</w:t>
      </w:r>
    </w:p>
    <w:p>
      <w:pPr>
        <w:spacing w:after="40"/>
      </w:pPr>
      <w:r>
        <w:rPr>
          <w:b/>
          <w:color w:val="0052A4"/>
          <w:sz w:val="20"/>
        </w:rPr>
        <w:t xml:space="preserve">Q: </w:t>
      </w:r>
      <w:r>
        <w:rPr>
          <w:sz w:val="20"/>
        </w:rPr>
        <w:t>宝宝十一个月了。两个月左右发觉右侧疝气，想动手术，不知晓手术前后要留意什么？术前多长时间不能够排便，术后多长时间方才能排便，想知道术前术后要留意什么？</w:t>
      </w:r>
    </w:p>
    <w:p>
      <w:pPr>
        <w:spacing w:after="120"/>
      </w:pPr>
      <w:r>
        <w:rPr>
          <w:b/>
          <w:color w:val="008200"/>
          <w:sz w:val="20"/>
        </w:rPr>
        <w:t xml:space="preserve">A: </w:t>
      </w:r>
      <w:r>
        <w:rPr>
          <w:sz w:val="20"/>
        </w:rPr>
        <w:t>首先请放心好了，手术时间很短，半个小时左右。一般需要有全麻，术前12小时禁食、4小时禁饮。术后12小时可进流食。首先请放心好了，手术时间很短，半个小时左右。一般需要有全麻，术前12小时禁食、4小时禁饮。术后12小时可进流食。除此之外，患者在救治男科期间，除了要及时救治外，患者的饮食状况和心理状态也是特别重要，患者一定要防止精神上过度的紧张和担忧，以免对男科的彻底恢复引发了不必要的干扰。</w:t>
      </w:r>
    </w:p>
    <w:p>
      <w:pPr>
        <w:spacing w:before="160" w:after="40"/>
      </w:pPr>
      <w:r>
        <w:rPr>
          <w:b/>
          <w:color w:val="646464"/>
          <w:sz w:val="18"/>
        </w:rPr>
        <w:t xml:space="preserve">[7537] </w:t>
      </w:r>
      <w:r>
        <w:rPr>
          <w:b/>
          <w:sz w:val="22"/>
        </w:rPr>
        <w:t>【疝气】</w:t>
      </w:r>
      <w:r>
        <w:rPr>
          <w:b/>
          <w:sz w:val="22"/>
        </w:rPr>
        <w:t xml:space="preserve"> 刚做完疝气手术后有点咳怎么治疗？</w:t>
      </w:r>
    </w:p>
    <w:p>
      <w:pPr>
        <w:spacing w:after="40"/>
      </w:pPr>
      <w:r>
        <w:rPr>
          <w:b/>
          <w:color w:val="0052A4"/>
          <w:sz w:val="20"/>
        </w:rPr>
        <w:t xml:space="preserve">Q: </w:t>
      </w:r>
      <w:r>
        <w:rPr>
          <w:sz w:val="20"/>
        </w:rPr>
        <w:t>你好我刚刚做完疝气手术四天现在有点咳，身体也不是很舒服，天天都难受，可以在外面买许多咳药吃吗？刚做完疝气手术后有点咳怎么治疗？</w:t>
      </w:r>
    </w:p>
    <w:p>
      <w:pPr>
        <w:spacing w:after="120"/>
      </w:pPr>
      <w:r>
        <w:rPr>
          <w:b/>
          <w:color w:val="008200"/>
          <w:sz w:val="20"/>
        </w:rPr>
        <w:t xml:space="preserve">A: </w:t>
      </w:r>
      <w:r>
        <w:rPr>
          <w:sz w:val="20"/>
        </w:rPr>
        <w:t>你是疝气手术术后第四天，有上感症状，这是可以口服止咳药的，这是必须这样救治的，增加一切增强腹压的诱因。防止疝气病发。建议你可以运用止咳药和抗病毒的药物救治，这是可以的，疝气手术术主要是三个月内防止重休力劳作，也就是增加增强腹压的诱因，增加疝病发。针对患者来说，男科病情严重就要立刻对症救治，恰当用药，否则会致使男科再次病发，除此之外，患者还需要有看重自身的饮食以及心理护理，期望上述的问题答案可以协助到大家，谢谢。</w:t>
      </w:r>
    </w:p>
    <w:p>
      <w:pPr>
        <w:spacing w:before="160" w:after="40"/>
      </w:pPr>
      <w:r>
        <w:rPr>
          <w:b/>
          <w:color w:val="646464"/>
          <w:sz w:val="18"/>
        </w:rPr>
        <w:t xml:space="preserve">[7538] </w:t>
      </w:r>
      <w:r>
        <w:rPr>
          <w:b/>
          <w:sz w:val="22"/>
        </w:rPr>
        <w:t>【疝气】</w:t>
      </w:r>
      <w:r>
        <w:rPr>
          <w:b/>
          <w:sz w:val="22"/>
        </w:rPr>
        <w:t xml:space="preserve"> 疝气术后贴的东西什么时候可以拿掉？</w:t>
      </w:r>
    </w:p>
    <w:p>
      <w:pPr>
        <w:spacing w:after="40"/>
      </w:pPr>
      <w:r>
        <w:rPr>
          <w:b/>
          <w:color w:val="0052A4"/>
          <w:sz w:val="20"/>
        </w:rPr>
        <w:t xml:space="preserve">Q: </w:t>
      </w:r>
      <w:r>
        <w:rPr>
          <w:sz w:val="20"/>
        </w:rPr>
        <w:t>疝气手术后贴的那个东西什么时候可以拿掉，大概多长时间刀疤可以好，本人男，21岁，里面贴的补片</w:t>
      </w:r>
    </w:p>
    <w:p>
      <w:pPr>
        <w:spacing w:after="120"/>
      </w:pPr>
      <w:r>
        <w:rPr>
          <w:b/>
          <w:color w:val="008200"/>
          <w:sz w:val="20"/>
        </w:rPr>
        <w:t xml:space="preserve">A: </w:t>
      </w:r>
      <w:r>
        <w:rPr>
          <w:sz w:val="20"/>
        </w:rPr>
        <w:t>你的情况根据讲述补片不需要祛除，所以不必忧心，三个月后即可恢复正常功能。由于疝气手术防止腹压升高，所以防止过早载重功能锻练等。伤口只要康复的情况下，疤痕随着联盟修补即可逐渐恢复正常。如果还伴其他不适的情况下需要有及时产检临床诊断腹部外科进一步仔细检查明确确诊并针对具体情况采用综合评价措施救治即可恢复健康。祝你永远健康。除了救治男科外，建议患者在日常生活中要留意饮食，并且要始终保持舒畅的心情，以此来增强体质放慢康复速度。</w:t>
      </w:r>
    </w:p>
    <w:p>
      <w:pPr>
        <w:spacing w:before="160" w:after="40"/>
      </w:pPr>
      <w:r>
        <w:rPr>
          <w:b/>
          <w:color w:val="646464"/>
          <w:sz w:val="18"/>
        </w:rPr>
        <w:t xml:space="preserve">[7539] </w:t>
      </w:r>
      <w:r>
        <w:rPr>
          <w:b/>
          <w:sz w:val="22"/>
        </w:rPr>
        <w:t>【疝气】</w:t>
      </w:r>
      <w:r>
        <w:rPr>
          <w:b/>
          <w:sz w:val="22"/>
        </w:rPr>
        <w:t xml:space="preserve"> 疝气的较佳治疗方法是什么呢？</w:t>
      </w:r>
    </w:p>
    <w:p>
      <w:pPr>
        <w:spacing w:after="40"/>
      </w:pPr>
      <w:r>
        <w:rPr>
          <w:b/>
          <w:color w:val="0052A4"/>
          <w:sz w:val="20"/>
        </w:rPr>
        <w:t xml:space="preserve">Q: </w:t>
      </w:r>
      <w:r>
        <w:rPr>
          <w:sz w:val="20"/>
        </w:rPr>
        <w:t>左阴部偶尔凸起，但是几分钟内能自行消失，且无疼痛感。您好疝气带有用吗？疝气的较佳治疗方法是什么呢？</w:t>
      </w:r>
    </w:p>
    <w:p>
      <w:pPr>
        <w:spacing w:after="120"/>
      </w:pPr>
      <w:r>
        <w:rPr>
          <w:b/>
          <w:color w:val="008200"/>
          <w:sz w:val="20"/>
        </w:rPr>
        <w:t xml:space="preserve">A: </w:t>
      </w:r>
      <w:r>
        <w:rPr>
          <w:sz w:val="20"/>
        </w:rPr>
        <w:t>小儿疝气是小儿外科常见疾病之一，主要临床表现为幼儿降生后不久，在腹股沟部位有可复性肿块，大多数在2～3个月时再次出现，也有迟至l～2岁才再次发生。婴儿腹肌可随身体的生长逐渐强壮，疝气也有自行消失的可能会，因此6个月以下的婴儿可暂不救治，宝宝4岁疝气已无康复可能会.应早手术.以防嵌顿.其实得了男科并不可怕，患者要认为自己是可以战胜病魔的，只要在早期发觉的时候及时救治，纾解病情及康复的几率都非常大。</w:t>
      </w:r>
    </w:p>
    <w:p>
      <w:pPr>
        <w:spacing w:before="160" w:after="40"/>
      </w:pPr>
      <w:r>
        <w:rPr>
          <w:b/>
          <w:color w:val="646464"/>
          <w:sz w:val="18"/>
        </w:rPr>
        <w:t xml:space="preserve">[7540] </w:t>
      </w:r>
      <w:r>
        <w:rPr>
          <w:b/>
          <w:sz w:val="22"/>
        </w:rPr>
        <w:t>【精索静脉曲张】</w:t>
      </w:r>
      <w:r>
        <w:rPr>
          <w:b/>
          <w:sz w:val="22"/>
        </w:rPr>
        <w:t xml:space="preserve"> 关于精索静脉曲张应该怎么治疗好得快</w:t>
      </w:r>
    </w:p>
    <w:p>
      <w:pPr>
        <w:spacing w:after="40"/>
      </w:pPr>
      <w:r>
        <w:rPr>
          <w:b/>
          <w:color w:val="0052A4"/>
          <w:sz w:val="20"/>
        </w:rPr>
        <w:t xml:space="preserve">Q: </w:t>
      </w:r>
      <w:r>
        <w:rPr>
          <w:sz w:val="20"/>
        </w:rPr>
        <w:t>我洗澡的时候发现自己的睾丸一大一小，而且好像有一边比较低，摸上去觉得血管好像都特别大，跟蚯蚓盘在睾丸里似的，请问：精索静脉曲张应该怎么治疗好得快</w:t>
      </w:r>
    </w:p>
    <w:p>
      <w:pPr>
        <w:spacing w:after="120"/>
      </w:pPr>
      <w:r>
        <w:rPr>
          <w:b/>
          <w:color w:val="008200"/>
          <w:sz w:val="20"/>
        </w:rPr>
        <w:t xml:space="preserve">A: </w:t>
      </w:r>
      <w:r>
        <w:rPr>
          <w:sz w:val="20"/>
        </w:rPr>
        <w:t>这种情况平时要留意适当的运动，不要长时间坐着适当的锻练。平时留意防止喝啤酒，不要吃辛辣刺激性食物，这种情况如果严重的话需要有手术实施治疗的，严重的话容易干扰精子的质量或者是性生活，平时建议服食对症药物片治疗精索静脉曲张病情易反反复复，需要有长期的药物保持。而且对于男性患者来说，要马上去专业正规的医院诊病，根据仔细检查结果再考虑治疗。并且留意约束性生活，保持良好的心情，最后祝患者们早日康复。</w:t>
      </w:r>
    </w:p>
    <w:p>
      <w:pPr>
        <w:spacing w:before="160" w:after="40"/>
      </w:pPr>
      <w:r>
        <w:rPr>
          <w:b/>
          <w:color w:val="646464"/>
          <w:sz w:val="18"/>
        </w:rPr>
        <w:t xml:space="preserve">[7541] </w:t>
      </w:r>
      <w:r>
        <w:rPr>
          <w:b/>
          <w:sz w:val="22"/>
        </w:rPr>
        <w:t>【急性附睾炎】</w:t>
      </w:r>
      <w:r>
        <w:rPr>
          <w:b/>
          <w:sz w:val="22"/>
        </w:rPr>
        <w:t xml:space="preserve"> 关于得附睾炎应该怎么治疗好</w:t>
      </w:r>
    </w:p>
    <w:p>
      <w:pPr>
        <w:spacing w:after="40"/>
      </w:pPr>
      <w:r>
        <w:rPr>
          <w:b/>
          <w:color w:val="0052A4"/>
          <w:sz w:val="20"/>
        </w:rPr>
        <w:t xml:space="preserve">Q: </w:t>
      </w:r>
      <w:r>
        <w:rPr>
          <w:sz w:val="20"/>
        </w:rPr>
        <w:t>本人男，30岁，无不良嗜好，但是前段时间被检查出来的了附睾炎，现在每天都觉得睾丸很疼，而且有时候还老发高烧，我现在真的很苦恼，请问：得附睾炎应该怎么治疗好</w:t>
      </w:r>
    </w:p>
    <w:p>
      <w:pPr>
        <w:spacing w:after="120"/>
      </w:pPr>
      <w:r>
        <w:rPr>
          <w:b/>
          <w:color w:val="008200"/>
          <w:sz w:val="20"/>
        </w:rPr>
        <w:t xml:space="preserve">A: </w:t>
      </w:r>
      <w:r>
        <w:rPr>
          <w:sz w:val="20"/>
        </w:rPr>
        <w:t>附睾炎多由大肠杆菌、葡萄球菌或链球菌等致病菌经输精管倒行踏入附睾引发的。因此，本病多继发于后尿道炎、前列腺炎及精囊炎，或再次发生于尿道器械运作后以倒行途径引来传染，急性者以附睾、睾丸红肿疼痛为主要表现出。建议您及时去医院治疗。治疗附睾炎的方法是使用抗菌素、活血类荮以及手术引流等。祝你早日健康。对于附睾炎患者来说，及时治疗是可以减低病发，如果不及时治疗会影响到身体情况。因此患者要及时对症治疗，并且日常生活中要多看重自身护理，防止辛辣食物。</w:t>
      </w:r>
    </w:p>
    <w:p>
      <w:pPr>
        <w:spacing w:before="160" w:after="40"/>
      </w:pPr>
      <w:r>
        <w:rPr>
          <w:b/>
          <w:color w:val="646464"/>
          <w:sz w:val="18"/>
        </w:rPr>
        <w:t xml:space="preserve">[7542] </w:t>
      </w:r>
      <w:r>
        <w:rPr>
          <w:b/>
          <w:sz w:val="22"/>
        </w:rPr>
        <w:t>【前列腺增生】</w:t>
      </w:r>
      <w:r>
        <w:rPr>
          <w:b/>
          <w:sz w:val="22"/>
        </w:rPr>
        <w:t xml:space="preserve"> 关于治疗前列腺增生较好方法是什么</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这个星期一直觉得小便时有种尿不干净的感觉，然后好像尿尿的时候很无力，尿线也很细，甚至感觉尿不太出来似的，这种情况是不是前列腺增生呢？如果是，请问：治疗前列腺增生较好方法</w:t>
      </w:r>
    </w:p>
    <w:p>
      <w:pPr>
        <w:spacing w:after="120"/>
      </w:pPr>
      <w:r>
        <w:rPr>
          <w:b/>
          <w:color w:val="008200"/>
          <w:sz w:val="20"/>
        </w:rPr>
        <w:t xml:space="preserve">A: </w:t>
      </w:r>
      <w:r>
        <w:rPr>
          <w:sz w:val="20"/>
        </w:rPr>
        <w:t>1，尿频，尤其是夜尿增多，患者可以每夜排尿2~5次或更多,尿量增大;2,排尿费力,尿等待,尿流细,间歇性排尿等;3,血尿;4,性欲亢进。病情专心扩张会酿下尿液完全不能够排出来的急性尿潴留,建议最好是及早到医院做前列腺,内分泌等的相关检查,同时要防止饮酒及排便刺激性食物,以防受寒感冒,增加房事,以免病情缓解对于前列腺增生患者来说，及时治疗是可以减低病发，如果不及时治疗会影响到身体情况。因此患者要及时对症治疗，并且日常生活中要规律性生活，防止久坐，祝你早日康复。</w:t>
      </w:r>
    </w:p>
    <w:p>
      <w:pPr>
        <w:spacing w:before="160" w:after="40"/>
      </w:pPr>
      <w:r>
        <w:rPr>
          <w:b/>
          <w:color w:val="646464"/>
          <w:sz w:val="18"/>
        </w:rPr>
        <w:t xml:space="preserve">[7543] </w:t>
      </w:r>
      <w:r>
        <w:rPr>
          <w:b/>
          <w:sz w:val="22"/>
        </w:rPr>
        <w:t>【前列腺炎】</w:t>
      </w:r>
      <w:r>
        <w:rPr>
          <w:b/>
          <w:sz w:val="22"/>
        </w:rPr>
        <w:t xml:space="preserve"> 发现前列腺炎这病需要怎样治疗</w:t>
      </w:r>
    </w:p>
    <w:p>
      <w:pPr>
        <w:spacing w:after="40"/>
      </w:pPr>
      <w:r>
        <w:rPr>
          <w:b/>
          <w:color w:val="0052A4"/>
          <w:sz w:val="20"/>
        </w:rPr>
        <w:t xml:space="preserve">Q: </w:t>
      </w:r>
      <w:r>
        <w:rPr>
          <w:sz w:val="20"/>
        </w:rPr>
        <w:t>5年前不舒服去检查就被确诊的前列腺炎，这几年一直反反复复的，总是没太好利索，媳妇也一直没怀孕，我现在非常的苦恼，请问：发现前列腺炎需要怎样治疗</w:t>
      </w:r>
    </w:p>
    <w:p>
      <w:pPr>
        <w:spacing w:after="120"/>
      </w:pPr>
      <w:r>
        <w:rPr>
          <w:b/>
          <w:color w:val="008200"/>
          <w:sz w:val="20"/>
        </w:rPr>
        <w:t xml:space="preserve">A: </w:t>
      </w:r>
      <w:r>
        <w:rPr>
          <w:sz w:val="20"/>
        </w:rPr>
        <w:t>建议抗生素抗炎治疗。可短期服食a－受体阻滞剂。戒烟酒。防止吃辛辣食物。防止性交和防止性生活过度频繁，防止局部寒冷刺激。同时采取理疗治疗可增强治疗效果，其方法为坐盆（温水坐10分钟左右）。对于前列腺炎患者来说，及时治疗是可以减低病发，如果不及时治疗会影响到身体情况。因此患者要及时对症治疗，并且日常生活中要多看重自身护理，防止辛辣食物，祝你早日康复。</w:t>
      </w:r>
    </w:p>
    <w:p>
      <w:pPr>
        <w:spacing w:before="160" w:after="40"/>
      </w:pPr>
      <w:r>
        <w:rPr>
          <w:b/>
          <w:color w:val="646464"/>
          <w:sz w:val="18"/>
        </w:rPr>
        <w:t xml:space="preserve">[7544] </w:t>
      </w:r>
      <w:r>
        <w:rPr>
          <w:b/>
          <w:sz w:val="22"/>
        </w:rPr>
        <w:t>【前列腺钙化】</w:t>
      </w:r>
      <w:r>
        <w:rPr>
          <w:b/>
          <w:sz w:val="22"/>
        </w:rPr>
        <w:t xml:space="preserve"> 关于前列腺钙化的危害有什么</w:t>
      </w:r>
    </w:p>
    <w:p>
      <w:pPr>
        <w:spacing w:after="40"/>
      </w:pPr>
      <w:r>
        <w:rPr>
          <w:b/>
          <w:color w:val="0052A4"/>
          <w:sz w:val="20"/>
        </w:rPr>
        <w:t xml:space="preserve">Q: </w:t>
      </w:r>
      <w:r>
        <w:rPr>
          <w:sz w:val="20"/>
        </w:rPr>
        <w:t>我总感觉自己的前列腺部位不是很舒服，去检查了发现是有钙化灶的存在，医生说无需治疗，但是我自己很担心，所以想咨询一下。请问：前列腺钙化的危害有什么</w:t>
      </w:r>
    </w:p>
    <w:p>
      <w:pPr>
        <w:spacing w:after="120"/>
      </w:pPr>
      <w:r>
        <w:rPr>
          <w:b/>
          <w:color w:val="008200"/>
          <w:sz w:val="20"/>
        </w:rPr>
        <w:t xml:space="preserve">A: </w:t>
      </w:r>
      <w:r>
        <w:rPr>
          <w:sz w:val="20"/>
        </w:rPr>
        <w:t>前列腺钙化一般是由慢性炎症传染后构成的，同时容易引来反反复复复发的前列腺炎症传染。前列腺排泄的前列腺液是精液的组成部分，是直接会影响到受孕的。一般会伴发小腹、会阴部、髋部等再次出现疼痛感觉。期望对大家对前列腺钙化疾病引来看重，如果发现自己有什么不适的地方一定要及时到医院去实施仔细检查，并实施额外的治疗，方才能更好的把病给治疗好。不要待到到一定的适度时，才懊悔没早点治疗。所以，无论是什么疾病早发觉、早治疗是最正确的。</w:t>
      </w:r>
    </w:p>
    <w:p>
      <w:pPr>
        <w:spacing w:before="160" w:after="40"/>
      </w:pPr>
      <w:r>
        <w:rPr>
          <w:b/>
          <w:color w:val="646464"/>
          <w:sz w:val="18"/>
        </w:rPr>
        <w:t xml:space="preserve">[7545] </w:t>
      </w:r>
      <w:r>
        <w:rPr>
          <w:b/>
          <w:sz w:val="22"/>
        </w:rPr>
        <w:t>【精索静脉曲张】</w:t>
      </w:r>
      <w:r>
        <w:rPr>
          <w:b/>
          <w:sz w:val="22"/>
        </w:rPr>
        <w:t xml:space="preserve"> 关于有了精索静脉曲张怎么治疗好</w:t>
      </w:r>
    </w:p>
    <w:p>
      <w:pPr>
        <w:spacing w:after="40"/>
      </w:pPr>
      <w:r>
        <w:rPr>
          <w:b/>
          <w:color w:val="0052A4"/>
          <w:sz w:val="20"/>
        </w:rPr>
        <w:t xml:space="preserve">Q: </w:t>
      </w:r>
      <w:r>
        <w:rPr>
          <w:sz w:val="20"/>
        </w:rPr>
        <w:t>我真的很纳闷，前段时间我觉得我的睾丸很疼，去医院检查了是精索静脉曲张，我也没干什么不好的事情啊，怎么就得了这个病了，而且据说还影响生育，我还没结婚啊，我该怎么办？请问：有了精索静脉曲张怎么治疗好</w:t>
      </w:r>
    </w:p>
    <w:p>
      <w:pPr>
        <w:spacing w:after="120"/>
      </w:pPr>
      <w:r>
        <w:rPr>
          <w:b/>
          <w:color w:val="008200"/>
          <w:sz w:val="20"/>
        </w:rPr>
        <w:t xml:space="preserve">A: </w:t>
      </w:r>
      <w:r>
        <w:rPr>
          <w:sz w:val="20"/>
        </w:rPr>
        <w:t>精索静脉曲张时由于精索静脉内血液瘀积，可以引来阴囊内温度升高，睾丸温度可下降1℃～2℃，温度持继长期升高，可干扰睾丸产生精子，致使无精子症和少精子症；附睾也有利于使精子成熟。多见于青壮年。干扰正常的受孕情况。建议换患者及时去医院里面做检查和治疗，及时彻底恢复女性精液里面精子质量差，如果精子质量太差女性会不孕不育的。精索静脉曲张是可以缓解的，但是一般治疗时间较长，且治疗后容易病发，因此治疗中一定对症使用药物，另外，患者不要久坐久骑！</w:t>
      </w:r>
    </w:p>
    <w:p>
      <w:pPr>
        <w:spacing w:before="160" w:after="40"/>
      </w:pPr>
      <w:r>
        <w:rPr>
          <w:b/>
          <w:color w:val="646464"/>
          <w:sz w:val="18"/>
        </w:rPr>
        <w:t xml:space="preserve">[7546] </w:t>
      </w:r>
      <w:r>
        <w:rPr>
          <w:b/>
          <w:sz w:val="22"/>
        </w:rPr>
        <w:t>【男性不育】</w:t>
      </w:r>
      <w:r>
        <w:rPr>
          <w:b/>
          <w:sz w:val="22"/>
        </w:rPr>
        <w:t xml:space="preserve"> 男性不育的原因都有什么</w:t>
      </w:r>
    </w:p>
    <w:p>
      <w:pPr>
        <w:spacing w:after="40"/>
      </w:pPr>
      <w:r>
        <w:rPr>
          <w:b/>
          <w:color w:val="0052A4"/>
          <w:sz w:val="20"/>
        </w:rPr>
        <w:t xml:space="preserve">Q: </w:t>
      </w:r>
      <w:r>
        <w:rPr>
          <w:sz w:val="20"/>
        </w:rPr>
        <w:t>之前我老婆输卵管堵塞，所以一直没要上孩子，现在手术做完半年多了还是没动静，前几天去体检，医生告诉我是我的问题，我有男性不育，我现在感觉很绝望，请问：引起男性不育的原因是什么</w:t>
      </w:r>
    </w:p>
    <w:p>
      <w:pPr>
        <w:spacing w:after="120"/>
      </w:pPr>
      <w:r>
        <w:rPr>
          <w:b/>
          <w:color w:val="008200"/>
          <w:sz w:val="20"/>
        </w:rPr>
        <w:t xml:space="preserve">A: </w:t>
      </w:r>
      <w:r>
        <w:rPr>
          <w:sz w:val="20"/>
        </w:rPr>
        <w:t>1、抽烟吸毒、农药残存等也会干扰精子的质量和数量2、不良生活习惯如讨厌穿皮裤牛仔裤、化纤内裤泡桑拿等都会致使阴囊温度下降干扰精子的演化出和活力3、血睾屏障的摧毁也可致使精子抗原暴漏于机体的免疫系统致使体内产生抗精子抗体使精子凝集或制动器干扰精子活力微量元素缺少会严重干扰精子活动力尤其是缺少锌对于不育患者来说，及时治疗是可以减低病发，如果不及时治疗会影响到健康情况。因此患者要及时对症治疗，并且日常生活中要规律性生活，防止久坐，祝你早日康复</w:t>
      </w:r>
    </w:p>
    <w:p>
      <w:pPr>
        <w:spacing w:before="160" w:after="40"/>
      </w:pPr>
      <w:r>
        <w:rPr>
          <w:b/>
          <w:color w:val="646464"/>
          <w:sz w:val="18"/>
        </w:rPr>
        <w:t xml:space="preserve">[7547] </w:t>
      </w:r>
      <w:r>
        <w:rPr>
          <w:b/>
          <w:sz w:val="22"/>
        </w:rPr>
        <w:t>【精囊炎】</w:t>
      </w:r>
      <w:r>
        <w:rPr>
          <w:b/>
          <w:sz w:val="22"/>
        </w:rPr>
        <w:t xml:space="preserve"> 精囊炎患者日常一般要注意什么</w:t>
      </w:r>
    </w:p>
    <w:p>
      <w:pPr>
        <w:spacing w:after="40"/>
      </w:pPr>
      <w:r>
        <w:rPr>
          <w:b/>
          <w:color w:val="0052A4"/>
          <w:sz w:val="20"/>
        </w:rPr>
        <w:t xml:space="preserve">Q: </w:t>
      </w:r>
      <w:r>
        <w:rPr>
          <w:sz w:val="20"/>
        </w:rPr>
        <w:t>得了精囊炎怎么治。之前一段时间发现自己有精囊炎，我没太再意，请问精囊炎患者日常一般要注意什么</w:t>
      </w:r>
    </w:p>
    <w:p>
      <w:pPr>
        <w:spacing w:after="120"/>
      </w:pPr>
      <w:r>
        <w:rPr>
          <w:b/>
          <w:color w:val="008200"/>
          <w:sz w:val="20"/>
        </w:rPr>
        <w:t xml:space="preserve">A: </w:t>
      </w:r>
      <w:r>
        <w:rPr>
          <w:sz w:val="20"/>
        </w:rPr>
        <w:t>这种情况平时要留意多喝水，多排尿，多吃许多水果蔬菜，清淡饮食。不要吃油腻辛辣刺激性的食物，防止频繁的性交或性生活，以免干扰彻底恢复，建议服食药物，互相配合前列康，金匮肾气丸实施调养，也可以看一看中医服食中药治疗。对于男科严重患者来说，建议立即就诊，根据医生的意见来立即治疗，不要盲目误信广告药物来治疗，以免令得病情严重，以上意见仅供参考。期望上述的答案可以帮助到您，谢谢。</w:t>
      </w:r>
    </w:p>
    <w:p>
      <w:pPr>
        <w:spacing w:before="160" w:after="40"/>
      </w:pPr>
      <w:r>
        <w:rPr>
          <w:b/>
          <w:color w:val="646464"/>
          <w:sz w:val="18"/>
        </w:rPr>
        <w:t xml:space="preserve">[7548] </w:t>
      </w:r>
      <w:r>
        <w:rPr>
          <w:b/>
          <w:sz w:val="22"/>
        </w:rPr>
        <w:t>【早泄】</w:t>
      </w:r>
      <w:r>
        <w:rPr>
          <w:b/>
          <w:sz w:val="22"/>
        </w:rPr>
        <w:t xml:space="preserve"> 关于得了早泄需要怎么样去治疗</w:t>
      </w:r>
    </w:p>
    <w:p>
      <w:pPr>
        <w:spacing w:after="40"/>
      </w:pPr>
      <w:r>
        <w:rPr>
          <w:b/>
          <w:color w:val="0052A4"/>
          <w:sz w:val="20"/>
        </w:rPr>
        <w:t xml:space="preserve">Q: </w:t>
      </w:r>
      <w:r>
        <w:rPr>
          <w:sz w:val="20"/>
        </w:rPr>
        <w:t>我今年25岁了，一直都有手淫的习惯，最近发现手淫的时候特别快就射了，我还没有真正过过性生活，我很担心，这不会是早泄了吧！请问：得了早泄需要怎么样去治疗</w:t>
      </w:r>
    </w:p>
    <w:p>
      <w:pPr>
        <w:spacing w:after="120"/>
      </w:pPr>
      <w:r>
        <w:rPr>
          <w:b/>
          <w:color w:val="008200"/>
          <w:sz w:val="20"/>
        </w:rPr>
        <w:t xml:space="preserve">A: </w:t>
      </w:r>
      <w:r>
        <w:rPr>
          <w:sz w:val="20"/>
        </w:rPr>
        <w:t>根据您说的症状来看的话，主要考虑是拥有肾虚，拥有阴虚火旺肾阴虚的症状。建议您平时要戒掉性交，防止性生活太频繁，多吃许多补肾的食物，适当的锻炼身体，确保充足深度睡眠，可以服食六味地黄丸，或者是知柏地黄丸实施治疗早泄是可以缓解的，但是一般治疗过程缓慢，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[7549] </w:t>
      </w:r>
      <w:r>
        <w:rPr>
          <w:b/>
          <w:sz w:val="22"/>
        </w:rPr>
        <w:t>【前列腺囊肿】</w:t>
      </w:r>
      <w:r>
        <w:rPr>
          <w:b/>
          <w:sz w:val="22"/>
        </w:rPr>
        <w:t xml:space="preserve"> 前列腺囊肿这病要怎么治疗效果好？</w:t>
      </w:r>
    </w:p>
    <w:p>
      <w:pPr>
        <w:spacing w:after="40"/>
      </w:pPr>
      <w:r>
        <w:rPr>
          <w:b/>
          <w:color w:val="0052A4"/>
          <w:sz w:val="20"/>
        </w:rPr>
        <w:t xml:space="preserve">Q: </w:t>
      </w:r>
      <w:r>
        <w:rPr>
          <w:sz w:val="20"/>
        </w:rPr>
        <w:t>我才32岁，没有女朋友，也没有什么不好的性生活习惯，但是我最近发现自己的尿道口总是有白色的东西流出，而且尿尿时又涩又疼，我自己觉得可能是前列腺炎导致的，请问：前列腺囊肿要怎么治疗效果好？</w:t>
      </w:r>
    </w:p>
    <w:p>
      <w:pPr>
        <w:spacing w:after="120"/>
      </w:pPr>
      <w:r>
        <w:rPr>
          <w:b/>
          <w:color w:val="008200"/>
          <w:sz w:val="20"/>
        </w:rPr>
        <w:t xml:space="preserve">A: </w:t>
      </w:r>
      <w:r>
        <w:rPr>
          <w:sz w:val="20"/>
        </w:rPr>
        <w:t>较小而无症状的囊肿可不必治疗，较大的囊肿或有症状的小囊肿可用手术治疗，途径有经膀胱、膀胱外、经会阴、经直肠等多种不同，常由于暴漏不佳致手术摘除不完全。复发率高、并发症多，囊肿近会阴用经会阴入路手术摘除易引来ED，青年患者慎用。前列腺囊肿病情易反反复复，需要有长期的服食药物。而且对于男性患者来说，要立刻去专业正规的医院诊病，根据仔细检查结果再考虑治疗。并且留意恰当饮食，防止性生活，最后祝患者们早日康复。</w:t>
      </w:r>
    </w:p>
    <w:p>
      <w:pPr>
        <w:spacing w:before="160" w:after="40"/>
      </w:pPr>
      <w:r>
        <w:rPr>
          <w:b/>
          <w:color w:val="646464"/>
          <w:sz w:val="18"/>
        </w:rPr>
        <w:t xml:space="preserve">[7550] </w:t>
      </w:r>
      <w:r>
        <w:rPr>
          <w:b/>
          <w:sz w:val="22"/>
        </w:rPr>
        <w:t>【前列腺钙化】</w:t>
      </w:r>
      <w:r>
        <w:rPr>
          <w:b/>
          <w:sz w:val="22"/>
        </w:rPr>
        <w:t xml:space="preserve"> 前列腺钙化该怎么治</w:t>
      </w:r>
    </w:p>
    <w:p>
      <w:pPr>
        <w:spacing w:after="40"/>
      </w:pPr>
      <w:r>
        <w:rPr>
          <w:b/>
          <w:color w:val="0052A4"/>
          <w:sz w:val="20"/>
        </w:rPr>
        <w:t xml:space="preserve">Q: </w:t>
      </w:r>
      <w:r>
        <w:rPr>
          <w:sz w:val="20"/>
        </w:rPr>
        <w:t>我总感觉自己的前列腺部位不是很舒服，去检查了发现是有钙化灶的存在，医生说无需治疗，但是我自己很担心，所以想咨询一下。请问：前列腺钙化应该怎么治</w:t>
      </w:r>
    </w:p>
    <w:p>
      <w:pPr>
        <w:spacing w:after="120"/>
      </w:pPr>
      <w:r>
        <w:rPr>
          <w:b/>
          <w:color w:val="008200"/>
          <w:sz w:val="20"/>
        </w:rPr>
        <w:t xml:space="preserve">A: </w:t>
      </w:r>
      <w:r>
        <w:rPr>
          <w:sz w:val="20"/>
        </w:rPr>
        <w:t>嗯，根据您所叙述目前的情况和症状考虑，主要还是由于慢性前列腺炎症刺激，致使再次出现了上述原因。目前的情况建议你最好可以采用药物互相配合物理雾化实施治疗，有效的改善目前的情况和症状，需要有多留意仔细观察的。对于前列腺钙化患者来说，及时治疗是可以减低病发，如果不及时治疗会影响到受孕情况。因此患者要及时对症治疗，并且日常生活中要多看重自身护理，防止辛辣食物，祝你早日康复</w:t>
      </w:r>
    </w:p>
    <w:p>
      <w:pPr>
        <w:spacing w:before="160" w:after="40"/>
      </w:pPr>
      <w:r>
        <w:rPr>
          <w:b/>
          <w:color w:val="646464"/>
          <w:sz w:val="18"/>
        </w:rPr>
        <w:t xml:space="preserve">[7551] </w:t>
      </w:r>
      <w:r>
        <w:rPr>
          <w:b/>
          <w:sz w:val="22"/>
        </w:rPr>
        <w:t>【男性不育】</w:t>
      </w:r>
      <w:r>
        <w:rPr>
          <w:b/>
          <w:sz w:val="22"/>
        </w:rPr>
        <w:t xml:space="preserve"> 得男性的不育怎么医治比较好?</w:t>
      </w:r>
    </w:p>
    <w:p>
      <w:pPr>
        <w:spacing w:after="40"/>
      </w:pPr>
      <w:r>
        <w:rPr>
          <w:b/>
          <w:color w:val="0052A4"/>
          <w:sz w:val="20"/>
        </w:rPr>
        <w:t xml:space="preserve">Q: </w:t>
      </w:r>
      <w:r>
        <w:rPr>
          <w:sz w:val="20"/>
        </w:rPr>
        <w:t>和老婆结婚三年，因为一直没孩子，最后还是结婚了，没孩子的原因主要是我有男性不育，也去治疗过许多次，可是还是没一点儿用，真的对生活没了期望的感觉了，请问得男性不育怎么治较好?</w:t>
      </w:r>
    </w:p>
    <w:p>
      <w:pPr>
        <w:spacing w:after="120"/>
      </w:pPr>
      <w:r>
        <w:rPr>
          <w:b/>
          <w:color w:val="008200"/>
          <w:sz w:val="20"/>
        </w:rPr>
        <w:t xml:space="preserve">A: </w:t>
      </w:r>
      <w:r>
        <w:rPr>
          <w:sz w:val="20"/>
        </w:rPr>
        <w:t>通常情况下，致使男性不育不育的原因是由于无法创造精子、阴囊水肿、精索静脉曲张异常、早泄、阳萎、肾亏等。除了另一方面是由于男性不孕不育引发精子活动率低的原因如炎症、抗精子抗体阳性、输精管狭窄或自锁、睾丸发育不良、碰触放射性物质较多、过度饮酒等。男性不育怎么治疗较好由于个体情况不同，病因不同，建议您到医院对症治疗，主要还是结合个人的实际情况来做个针对性的仔细检查，在医生指导下对症治疗。</w:t>
      </w:r>
    </w:p>
    <w:p>
      <w:pPr>
        <w:spacing w:before="160" w:after="40"/>
      </w:pPr>
      <w:r>
        <w:rPr>
          <w:b/>
          <w:color w:val="646464"/>
          <w:sz w:val="18"/>
        </w:rPr>
        <w:t xml:space="preserve">[7552] </w:t>
      </w:r>
      <w:r>
        <w:rPr>
          <w:b/>
          <w:sz w:val="22"/>
        </w:rPr>
        <w:t>【精囊炎】</w:t>
      </w:r>
      <w:r>
        <w:rPr>
          <w:b/>
          <w:sz w:val="22"/>
        </w:rPr>
        <w:t xml:space="preserve"> 患精囊炎应当怎么办</w:t>
      </w:r>
    </w:p>
    <w:p>
      <w:pPr>
        <w:spacing w:after="40"/>
      </w:pPr>
      <w:r>
        <w:rPr>
          <w:b/>
          <w:color w:val="0052A4"/>
          <w:sz w:val="20"/>
        </w:rPr>
        <w:t xml:space="preserve">Q: </w:t>
      </w:r>
      <w:r>
        <w:rPr>
          <w:sz w:val="20"/>
        </w:rPr>
        <w:t>得了精囊炎怎么治。之前一段时间发现自己有精囊炎，我没太再意，请问患精囊炎应当怎么办</w:t>
      </w:r>
    </w:p>
    <w:p>
      <w:pPr>
        <w:spacing w:after="120"/>
      </w:pPr>
      <w:r>
        <w:rPr>
          <w:b/>
          <w:color w:val="008200"/>
          <w:sz w:val="20"/>
        </w:rPr>
        <w:t xml:space="preserve">A: </w:t>
      </w:r>
      <w:r>
        <w:rPr>
          <w:sz w:val="20"/>
        </w:rPr>
        <w:t>精囊炎是青壮年常见多发病，常与前列腺等其他围产系传染第二级神经元。其炎症常可干扰精液质量、以及正常性功能。治疗时首先要明确有否其他第二级神经元疾病，如何拥有病原体传染，如拥有传染是哪种病原体。不能够盲目用药，以免坐失良机病情，增强治疗难度。建议及早到正规医院复诊，祝您健康！除了服药治疗男科外，患者还需要有看重护理方面，比如日常清淡饮食，多出外活动。与此同时患者还要留意决定一家正规医院诊病，这样才能获得良好的治疗效果。</w:t>
      </w:r>
    </w:p>
    <w:p>
      <w:pPr>
        <w:spacing w:before="160" w:after="40"/>
      </w:pPr>
      <w:r>
        <w:rPr>
          <w:b/>
          <w:color w:val="646464"/>
          <w:sz w:val="18"/>
        </w:rPr>
        <w:t xml:space="preserve">[7553] </w:t>
      </w:r>
      <w:r>
        <w:rPr>
          <w:b/>
          <w:sz w:val="22"/>
        </w:rPr>
        <w:t>【精囊炎】</w:t>
      </w:r>
      <w:r>
        <w:rPr>
          <w:b/>
          <w:sz w:val="22"/>
        </w:rPr>
        <w:t xml:space="preserve"> 精囊炎的主要症状有什么</w:t>
      </w:r>
    </w:p>
    <w:p>
      <w:pPr>
        <w:spacing w:after="40"/>
      </w:pPr>
      <w:r>
        <w:rPr>
          <w:b/>
          <w:color w:val="0052A4"/>
          <w:sz w:val="20"/>
        </w:rPr>
        <w:t xml:space="preserve">Q: </w:t>
      </w:r>
      <w:r>
        <w:rPr>
          <w:sz w:val="20"/>
        </w:rPr>
        <w:t>得了精囊炎怎么治。之前一段时间发现自己有精囊炎，我没太再意，请问精囊炎的主要症状有什么</w:t>
      </w:r>
    </w:p>
    <w:p>
      <w:pPr>
        <w:spacing w:after="120"/>
      </w:pPr>
      <w:r>
        <w:rPr>
          <w:b/>
          <w:color w:val="008200"/>
          <w:sz w:val="20"/>
        </w:rPr>
        <w:t xml:space="preserve">A: </w:t>
      </w:r>
      <w:r>
        <w:rPr>
          <w:sz w:val="20"/>
        </w:rPr>
        <w:t>男性精囊发炎时可再次出现下腹疼痛、耻骨隐痛等症状。当精囊炎处在急性期时，引来的疼痛还可波及到会阴部和腹股沟部，并在射精时明显不断加剧。当男性精囊发炎还会再次出现血精信号。患者的精液呈粉红色或红色或含有血块，除了的患者会再次出现尿中带血的现象。当精囊炎处在急性期时这种现象表现出得更为明显。有些患者可再次出现畏寒发烫等全身症状。当精囊炎处在慢性期时，患者还会再次出现性欲低下、遗精、早泄等症状。</w:t>
      </w:r>
    </w:p>
    <w:p>
      <w:pPr>
        <w:spacing w:before="160" w:after="40"/>
      </w:pPr>
      <w:r>
        <w:rPr>
          <w:b/>
          <w:color w:val="646464"/>
          <w:sz w:val="18"/>
        </w:rPr>
        <w:t xml:space="preserve">[7554] </w:t>
      </w:r>
      <w:r>
        <w:rPr>
          <w:b/>
          <w:sz w:val="22"/>
        </w:rPr>
        <w:t>【精囊炎】</w:t>
      </w:r>
      <w:r>
        <w:rPr>
          <w:b/>
          <w:sz w:val="22"/>
        </w:rPr>
        <w:t xml:space="preserve"> 精囊炎的主要症状有什么</w:t>
      </w:r>
    </w:p>
    <w:p>
      <w:pPr>
        <w:spacing w:after="40"/>
      </w:pPr>
      <w:r>
        <w:rPr>
          <w:b/>
          <w:color w:val="0052A4"/>
          <w:sz w:val="20"/>
        </w:rPr>
        <w:t xml:space="preserve">Q: </w:t>
      </w:r>
      <w:r>
        <w:rPr>
          <w:sz w:val="20"/>
        </w:rPr>
        <w:t>得了精囊炎怎么治。之前一段时间发现自己有精囊炎，我没太再意，请问精囊炎的主要症状有什么</w:t>
      </w:r>
    </w:p>
    <w:p>
      <w:pPr>
        <w:spacing w:after="120"/>
      </w:pPr>
      <w:r>
        <w:rPr>
          <w:b/>
          <w:color w:val="008200"/>
          <w:sz w:val="20"/>
        </w:rPr>
        <w:t xml:space="preserve">A: </w:t>
      </w:r>
      <w:r>
        <w:rPr>
          <w:sz w:val="20"/>
        </w:rPr>
        <w:t>男性精囊发炎时可再次出现下腹疼痛、耻骨隐痛等症状。当精囊炎处在急性期时，引来的疼痛还可波及到会阴部和腹股沟部，并在射精时明显不断加剧。当男性精囊发炎还会再次出现血精信号。患者的精液呈粉红色或红色或含有血块，除了的患者会再次出现尿中带血的现象。当精囊炎处在急性期时这种现象表现出得更为明显。有些患者可再次出现畏寒发烫等全身症状。当精囊炎处在慢性期时，患者还会再次出现性欲低下、遗精、早泄等症状。</w:t>
      </w:r>
    </w:p>
    <w:p>
      <w:pPr>
        <w:spacing w:before="160" w:after="40"/>
      </w:pPr>
      <w:r>
        <w:rPr>
          <w:b/>
          <w:color w:val="646464"/>
          <w:sz w:val="18"/>
        </w:rPr>
        <w:t xml:space="preserve">[7555] </w:t>
      </w:r>
      <w:r>
        <w:rPr>
          <w:b/>
          <w:sz w:val="22"/>
        </w:rPr>
        <w:t>【精囊炎】</w:t>
      </w:r>
      <w:r>
        <w:rPr>
          <w:b/>
          <w:sz w:val="22"/>
        </w:rPr>
        <w:t xml:space="preserve"> 精囊炎治疗的好方法都有哪些</w:t>
      </w:r>
    </w:p>
    <w:p>
      <w:pPr>
        <w:spacing w:after="40"/>
      </w:pPr>
      <w:r>
        <w:rPr>
          <w:b/>
          <w:color w:val="0052A4"/>
          <w:sz w:val="20"/>
        </w:rPr>
        <w:t xml:space="preserve">Q: </w:t>
      </w:r>
      <w:r>
        <w:rPr>
          <w:sz w:val="20"/>
        </w:rPr>
        <w:t>得了精囊炎怎么治。之前一段时间发现自己有精囊炎，我没太再意，可是没过多久又发现自己的精囊炎有点严重了，这几天在吃中药利尿消炎丸，效果可以。请问精囊炎治疗的好方法都有哪些</w:t>
      </w:r>
    </w:p>
    <w:p>
      <w:pPr>
        <w:spacing w:after="120"/>
      </w:pPr>
      <w:r>
        <w:rPr>
          <w:b/>
          <w:color w:val="008200"/>
          <w:sz w:val="20"/>
        </w:rPr>
        <w:t xml:space="preserve">A: </w:t>
      </w:r>
      <w:r>
        <w:rPr>
          <w:sz w:val="20"/>
        </w:rPr>
        <w:t>男性患上精囊炎会使精浆有细菌和大量白细胞，还可能会掺杂脓液。粘稠度会增强，使精子不易汽化，活力上升。因为精囊炎和前列腺炎在症状上很难区别，需要有做前列腺液常规及细菌培育，然后做精液常规，这样才可以推测前列腺炎还是精囊炎。才可以及时对症解决。男科患者可以在理解对症治疗的同时，在生活中用食疗做为配置治疗，在日常生活饮食中需要有恰当饮食，防止刺激性食物。</w:t>
      </w:r>
    </w:p>
    <w:p>
      <w:pPr>
        <w:spacing w:before="160" w:after="40"/>
      </w:pPr>
      <w:r>
        <w:rPr>
          <w:b/>
          <w:color w:val="646464"/>
          <w:sz w:val="18"/>
        </w:rPr>
        <w:t xml:space="preserve">[7556] </w:t>
      </w:r>
      <w:r>
        <w:rPr>
          <w:b/>
          <w:sz w:val="22"/>
        </w:rPr>
        <w:t>【精囊炎】</w:t>
      </w:r>
      <w:r>
        <w:rPr>
          <w:b/>
          <w:sz w:val="22"/>
        </w:rPr>
        <w:t xml:space="preserve"> 精囊炎疾病一般是有什么引起的</w:t>
      </w:r>
    </w:p>
    <w:p>
      <w:pPr>
        <w:spacing w:after="40"/>
      </w:pPr>
      <w:r>
        <w:rPr>
          <w:b/>
          <w:color w:val="0052A4"/>
          <w:sz w:val="20"/>
        </w:rPr>
        <w:t xml:space="preserve">Q: </w:t>
      </w:r>
      <w:r>
        <w:rPr>
          <w:sz w:val="20"/>
        </w:rPr>
        <w:t>那里治精囊炎技术较好。前天去仔细检查，查出来我得了精囊炎，请问精囊炎疾病一般是有什么引起的</w:t>
      </w:r>
    </w:p>
    <w:p>
      <w:pPr>
        <w:spacing w:after="120"/>
      </w:pPr>
      <w:r>
        <w:rPr>
          <w:b/>
          <w:color w:val="008200"/>
          <w:sz w:val="20"/>
        </w:rPr>
        <w:t xml:space="preserve">A: </w:t>
      </w:r>
      <w:r>
        <w:rPr>
          <w:sz w:val="20"/>
        </w:rPr>
        <w:t>精囊炎是由大肠杆菌、克雷白产气杆菌、变形杆菌及假单胞菌等引来。当精囊相邻器官，如前列腺、后尿道、结肠等有传染或任何情况下致使前列腺、精囊冲血时，为非作歹的细菌就会乘机搞破坏，侵及精囊，引致精囊炎。建议口服用药吧，较后到医院进一步诊断。男科的治疗方法有许多，但是由于患者病情不同所以采用的诊病方法也就不一样，因此建议患者发觉症状后，及早实施诊断治疗。</w:t>
      </w:r>
    </w:p>
    <w:p>
      <w:pPr>
        <w:spacing w:before="160" w:after="40"/>
      </w:pPr>
      <w:r>
        <w:rPr>
          <w:b/>
          <w:color w:val="646464"/>
          <w:sz w:val="18"/>
        </w:rPr>
        <w:t xml:space="preserve">[7557] </w:t>
      </w:r>
      <w:r>
        <w:rPr>
          <w:b/>
          <w:sz w:val="22"/>
        </w:rPr>
        <w:t>【精囊炎】</w:t>
      </w:r>
      <w:r>
        <w:rPr>
          <w:b/>
          <w:sz w:val="22"/>
        </w:rPr>
        <w:t xml:space="preserve"> 精囊炎的危害通常有什么</w:t>
      </w:r>
    </w:p>
    <w:p>
      <w:pPr>
        <w:spacing w:after="40"/>
      </w:pPr>
      <w:r>
        <w:rPr>
          <w:b/>
          <w:color w:val="0052A4"/>
          <w:sz w:val="20"/>
        </w:rPr>
        <w:t xml:space="preserve">Q: </w:t>
      </w:r>
      <w:r>
        <w:rPr>
          <w:sz w:val="20"/>
        </w:rPr>
        <w:t>上个星期，我诊断得了精囊炎，要精囊炎治疗，请问精囊炎的危害有什么</w:t>
      </w:r>
    </w:p>
    <w:p>
      <w:pPr>
        <w:spacing w:after="120"/>
      </w:pPr>
      <w:r>
        <w:rPr>
          <w:b/>
          <w:color w:val="008200"/>
          <w:sz w:val="20"/>
        </w:rPr>
        <w:t xml:space="preserve">A: </w:t>
      </w:r>
      <w:r>
        <w:rPr>
          <w:sz w:val="20"/>
        </w:rPr>
        <w:t>早期精囊炎患者有的时候，可再次出现尿频、尿急、尿痛、排尿困难、尿道有灼热感等症状。而且精囊腺与前列腺、输精管、尿道、膀胱等紧临并且相互交通，因此精囊炎往往继发于尿道生殖系统传染。久而久之可能会再次出现性欲减退、早泄等性功能障碍症状严重干扰夫妻生活和家庭和睦。精囊炎的危害性是很大的，还常常与其他疾病相继复发，所以应当及时治疗。治疗前一定要先仔细检查清楚，看一看是哪些病因致使的。还要仔细检查有否其他并发症一并治疗。</w:t>
      </w:r>
    </w:p>
    <w:p>
      <w:pPr>
        <w:spacing w:before="160" w:after="40"/>
      </w:pPr>
      <w:r>
        <w:rPr>
          <w:b/>
          <w:color w:val="646464"/>
          <w:sz w:val="18"/>
        </w:rPr>
        <w:t xml:space="preserve">[7558] </w:t>
      </w:r>
      <w:r>
        <w:rPr>
          <w:b/>
          <w:sz w:val="22"/>
        </w:rPr>
        <w:t>【精囊炎】</w:t>
      </w:r>
      <w:r>
        <w:rPr>
          <w:b/>
          <w:sz w:val="22"/>
        </w:rPr>
        <w:t xml:space="preserve"> 精囊炎疾病主要是有什么引起的</w:t>
      </w:r>
    </w:p>
    <w:p>
      <w:pPr>
        <w:spacing w:after="40"/>
      </w:pPr>
      <w:r>
        <w:rPr>
          <w:b/>
          <w:color w:val="0052A4"/>
          <w:sz w:val="20"/>
        </w:rPr>
        <w:t xml:space="preserve">Q: </w:t>
      </w:r>
      <w:r>
        <w:rPr>
          <w:sz w:val="20"/>
        </w:rPr>
        <w:t>哪家医院治疗精囊炎比较好？我在一家医院仔细检查发觉得了精囊炎，那么哪家医院治疗精囊炎比较好哪家医院治疗精囊炎比较好精囊炎疾病主要是有什么引起的</w:t>
      </w:r>
    </w:p>
    <w:p>
      <w:pPr>
        <w:spacing w:after="120"/>
      </w:pPr>
      <w:r>
        <w:rPr>
          <w:b/>
          <w:color w:val="008200"/>
          <w:sz w:val="20"/>
        </w:rPr>
        <w:t xml:space="preserve">A: </w:t>
      </w:r>
      <w:r>
        <w:rPr>
          <w:sz w:val="20"/>
        </w:rPr>
        <w:t>精囊炎是一种很常见的男科疾病，主要是由大肠杆菌、变形杆菌等细菌引来的；精囊炎是致使男性不育的疾病之一，会给男人带给很大的危害。男人的精子很容易遭到疾病的传染而致使异变，一有个什么炎症复发，就会引来精子的质量上升，精囊炎尤其会干扰精子的质量，因此广大的男性朋友一定要多加留意这个疾病，在日常生活中一定要作好提防意识，再次发生疾病的时候，一定要及时的去一家正规的医院复诊。</w:t>
      </w:r>
    </w:p>
    <w:p>
      <w:pPr>
        <w:spacing w:before="160" w:after="40"/>
      </w:pPr>
      <w:r>
        <w:rPr>
          <w:b/>
          <w:color w:val="646464"/>
          <w:sz w:val="18"/>
        </w:rPr>
        <w:t xml:space="preserve">[7559] </w:t>
      </w:r>
      <w:r>
        <w:rPr>
          <w:b/>
          <w:sz w:val="22"/>
        </w:rPr>
        <w:t>【精囊炎】</w:t>
      </w:r>
      <w:r>
        <w:rPr>
          <w:b/>
          <w:sz w:val="22"/>
        </w:rPr>
        <w:t xml:space="preserve"> 治精囊炎的较好方法</w:t>
      </w:r>
    </w:p>
    <w:p>
      <w:pPr>
        <w:spacing w:after="40"/>
      </w:pPr>
      <w:r>
        <w:rPr>
          <w:b/>
          <w:color w:val="0052A4"/>
          <w:sz w:val="20"/>
        </w:rPr>
        <w:t xml:space="preserve">Q: </w:t>
      </w:r>
      <w:r>
        <w:rPr>
          <w:sz w:val="20"/>
        </w:rPr>
        <w:t>那里治精囊炎技术较好。前天去仔细检查，查出来我得了精囊炎，请问治精囊炎的较好方法</w:t>
      </w:r>
    </w:p>
    <w:p>
      <w:pPr>
        <w:spacing w:after="120"/>
      </w:pPr>
      <w:r>
        <w:rPr>
          <w:b/>
          <w:color w:val="008200"/>
          <w:sz w:val="20"/>
        </w:rPr>
        <w:t xml:space="preserve">A: </w:t>
      </w:r>
      <w:r>
        <w:rPr>
          <w:sz w:val="20"/>
        </w:rPr>
        <w:t>精囊设在前列腺后上方，是梭锥形约莫各一的囊性腺体。其代谢管与输精管会合成射精管，开口于后尿道。精囊为男性附属性腺，排泄精囊液，组合而成精液。精囊炎原因，体内传染病灶，如疖、痈、扁桃体炎、牙龈炎，细菌通过血液散播至精囊腺。生活要规律，劳逸结合，忌烟酒及辛辣刺激性食物、防止过多房事，以增加性器官冲血程度。除了服药治疗男科外，患者还需要有看重护理方面，比如恰当饮食，始终保持心情愉快。</w:t>
      </w:r>
    </w:p>
    <w:p>
      <w:pPr>
        <w:spacing w:before="160" w:after="40"/>
      </w:pPr>
      <w:r>
        <w:rPr>
          <w:b/>
          <w:color w:val="646464"/>
          <w:sz w:val="18"/>
        </w:rPr>
        <w:t xml:space="preserve">[7560] </w:t>
      </w:r>
      <w:r>
        <w:rPr>
          <w:b/>
          <w:sz w:val="22"/>
        </w:rPr>
        <w:t>【阴虱】</w:t>
      </w:r>
      <w:r>
        <w:rPr>
          <w:b/>
          <w:sz w:val="22"/>
        </w:rPr>
        <w:t xml:space="preserve"> 男性阴虱应当如何治疗才好</w:t>
      </w:r>
    </w:p>
    <w:p>
      <w:pPr>
        <w:spacing w:after="40"/>
      </w:pPr>
      <w:r>
        <w:rPr>
          <w:b/>
          <w:color w:val="0052A4"/>
          <w:sz w:val="20"/>
        </w:rPr>
        <w:t xml:space="preserve">Q: </w:t>
      </w:r>
      <w:r>
        <w:rPr>
          <w:sz w:val="20"/>
        </w:rPr>
        <w:t>你好，我这段时间身体不太好，去医院检查得了这种疾病，男性阴虱应当如何治疗才好</w:t>
      </w:r>
    </w:p>
    <w:p>
      <w:pPr>
        <w:spacing w:after="120"/>
      </w:pPr>
      <w:r>
        <w:rPr>
          <w:b/>
          <w:color w:val="008200"/>
          <w:sz w:val="20"/>
        </w:rPr>
        <w:t xml:space="preserve">A: </w:t>
      </w:r>
      <w:r>
        <w:rPr>
          <w:sz w:val="20"/>
        </w:rPr>
        <w:t>根据你提供材料，你患阴虱，这是一种虫媒传染病，一般通过性生活或者睡宾馆被感染的建议你先把阴毛刮干净，然后用硫磺皂擦洗3遍，然后外涂硫磺软膏，每天晚上一次，内裤每天换洗衣物，一定要开水烫洗曝晒，连续7天左右就好了男科这种疾病不易全愈。患者朋友理应始终保持乐观的心态，用积极的心态去直面它，只有这样才能提高患者抗衡男科的信心，认为这样一定能获得康复。</w:t>
      </w:r>
    </w:p>
    <w:p>
      <w:pPr>
        <w:spacing w:before="160" w:after="40"/>
      </w:pPr>
      <w:r>
        <w:rPr>
          <w:b/>
          <w:color w:val="646464"/>
          <w:sz w:val="18"/>
        </w:rPr>
        <w:t xml:space="preserve">[7561] </w:t>
      </w:r>
      <w:r>
        <w:rPr>
          <w:b/>
          <w:sz w:val="22"/>
        </w:rPr>
        <w:t>【男性不育】</w:t>
      </w:r>
      <w:r>
        <w:rPr>
          <w:b/>
          <w:sz w:val="22"/>
        </w:rPr>
        <w:t xml:space="preserve"> 精子质量低应当怎么办呢</w:t>
      </w:r>
    </w:p>
    <w:p>
      <w:pPr>
        <w:spacing w:after="40"/>
      </w:pPr>
      <w:r>
        <w:rPr>
          <w:b/>
          <w:color w:val="0052A4"/>
          <w:sz w:val="20"/>
        </w:rPr>
        <w:t xml:space="preserve">Q: </w:t>
      </w:r>
      <w:r>
        <w:rPr>
          <w:sz w:val="20"/>
        </w:rPr>
        <w:t>请问医生，我结婚多年，可是一直都没有孩子，去检查医生说我不育，精子质量低应当怎么办呢</w:t>
      </w:r>
    </w:p>
    <w:p>
      <w:pPr>
        <w:spacing w:after="120"/>
      </w:pPr>
      <w:r>
        <w:rPr>
          <w:b/>
          <w:color w:val="008200"/>
          <w:sz w:val="20"/>
        </w:rPr>
        <w:t xml:space="preserve">A: </w:t>
      </w:r>
      <w:r>
        <w:rPr>
          <w:sz w:val="20"/>
        </w:rPr>
        <w:t>根据你所说的情况，你的精子质量低，吃些营养精子的药就可以的。我建议你坚持服食营养精子的药，防止高温工作环境，比如说电焊工，防止碰触幅射环境，多食壮阳食物，比如说羊肉，山药，增加性生活次数。除了及时治疗外，患者朋友理应始终保持愉快的心态去直面疾病，只有这样才能令得患者及时对症治疗，同时要多看重自身饮食护理，多以清淡食物为基础，防止刺激寒冷食物，认为这样一定能将妇产科赶走。</w:t>
      </w:r>
    </w:p>
    <w:p>
      <w:pPr>
        <w:spacing w:before="160" w:after="40"/>
      </w:pPr>
      <w:r>
        <w:rPr>
          <w:b/>
          <w:color w:val="646464"/>
          <w:sz w:val="18"/>
        </w:rPr>
        <w:t xml:space="preserve">[7562] </w:t>
      </w:r>
      <w:r>
        <w:rPr>
          <w:b/>
          <w:sz w:val="22"/>
        </w:rPr>
        <w:t>【精囊炎】</w:t>
      </w:r>
      <w:r>
        <w:rPr>
          <w:b/>
          <w:sz w:val="22"/>
        </w:rPr>
        <w:t xml:space="preserve"> 精囊炎疾病患者应当注意什么</w:t>
      </w:r>
    </w:p>
    <w:p>
      <w:pPr>
        <w:spacing w:after="40"/>
      </w:pPr>
      <w:r>
        <w:rPr>
          <w:b/>
          <w:color w:val="0052A4"/>
          <w:sz w:val="20"/>
        </w:rPr>
        <w:t xml:space="preserve">Q: </w:t>
      </w:r>
      <w:r>
        <w:rPr>
          <w:sz w:val="20"/>
        </w:rPr>
        <w:t>精囊炎对性功能受孕的干扰？医生仔细检查出我有精囊炎，精囊炎对性功能和受孕有什么干扰吗？精囊炎对性功能受孕的干扰？精囊炎疾病患者应当注意什么</w:t>
      </w:r>
    </w:p>
    <w:p>
      <w:pPr>
        <w:spacing w:after="120"/>
      </w:pPr>
      <w:r>
        <w:rPr>
          <w:b/>
          <w:color w:val="008200"/>
          <w:sz w:val="20"/>
        </w:rPr>
        <w:t xml:space="preserve">A: </w:t>
      </w:r>
      <w:r>
        <w:rPr>
          <w:sz w:val="20"/>
        </w:rPr>
        <w:t>精液是由精囊演化出的，一般五到十二天为个演化出周期，每天都有几亿个精子在演化出。精囊里有百分之九十的分泌物都是精液，其中的果糖就是可以被精子所利用转化成动力来源。但是当再次出现精囊炎的时候，这些分泌物会逐渐的增加，直接干扰精子的活力，致使精子的数量增加，从而致使不育。平时，防止过频的性生活，留意歇息，忌烟酒，辛辣影响的食物，建议到专业男科及时仔细检查治疗，望您尽早康复。</w:t>
      </w:r>
    </w:p>
    <w:p>
      <w:pPr>
        <w:spacing w:before="160" w:after="40"/>
      </w:pPr>
      <w:r>
        <w:rPr>
          <w:b/>
          <w:color w:val="646464"/>
          <w:sz w:val="18"/>
        </w:rPr>
        <w:t xml:space="preserve">[7563] </w:t>
      </w:r>
      <w:r>
        <w:rPr>
          <w:b/>
          <w:sz w:val="22"/>
        </w:rPr>
        <w:t>【精囊炎】</w:t>
      </w:r>
      <w:r>
        <w:rPr>
          <w:b/>
          <w:sz w:val="22"/>
        </w:rPr>
        <w:t xml:space="preserve"> 治精囊炎好的方法是什么</w:t>
      </w:r>
    </w:p>
    <w:p>
      <w:pPr>
        <w:spacing w:after="40"/>
      </w:pPr>
      <w:r>
        <w:rPr>
          <w:b/>
          <w:color w:val="0052A4"/>
          <w:sz w:val="20"/>
        </w:rPr>
        <w:t xml:space="preserve">Q: </w:t>
      </w:r>
      <w:r>
        <w:rPr>
          <w:sz w:val="20"/>
        </w:rPr>
        <w:t>你好医生，我最近这几天身体不太好，去医院检查得了精囊炎这种疾病，治精囊炎好的方法是什么</w:t>
      </w:r>
    </w:p>
    <w:p>
      <w:pPr>
        <w:spacing w:after="120"/>
      </w:pPr>
      <w:r>
        <w:rPr>
          <w:b/>
          <w:color w:val="008200"/>
          <w:sz w:val="20"/>
        </w:rPr>
        <w:t xml:space="preserve">A: </w:t>
      </w:r>
      <w:r>
        <w:rPr>
          <w:sz w:val="20"/>
        </w:rPr>
        <w:t>精囊炎的治疗方法有：（1）主要是和前列腺炎的治疗方法一样，主要是抗消炎治疗，医生根据经验决定广谱的抗生素来实施治疗。急性期以抗生素治疗为基础。（2）慢性精囊炎，以抗生素热水坐浴雌激素鼓励对症等综合治疗。精囊炎一般是前列腺炎等尿道系统炎症倒行性传染的原因引来的，可以服食诺氟沙星胶囊，互相配合热水坐浴的疗法实施治疗。平时留意防止不洁性生活男科对患者们带给的干扰是非常大的，一旦发觉自身的症状，就要及时就诊诊病，同时多看重饮食问题，以清淡食物为基础，期望男科患者能获得专业治疗。</w:t>
      </w:r>
    </w:p>
    <w:p>
      <w:pPr>
        <w:spacing w:before="160" w:after="40"/>
      </w:pPr>
      <w:r>
        <w:rPr>
          <w:b/>
          <w:color w:val="646464"/>
          <w:sz w:val="18"/>
        </w:rPr>
        <w:t xml:space="preserve">[7564] </w:t>
      </w:r>
      <w:r>
        <w:rPr>
          <w:b/>
          <w:sz w:val="22"/>
        </w:rPr>
        <w:t>【阴虱】</w:t>
      </w:r>
      <w:r>
        <w:rPr>
          <w:b/>
          <w:sz w:val="22"/>
        </w:rPr>
        <w:t xml:space="preserve"> 突然发现自己有阴虱应该怎么办</w:t>
      </w:r>
    </w:p>
    <w:p>
      <w:pPr>
        <w:spacing w:after="40"/>
      </w:pPr>
      <w:r>
        <w:rPr>
          <w:b/>
          <w:color w:val="0052A4"/>
          <w:sz w:val="20"/>
        </w:rPr>
        <w:t xml:space="preserve">Q: </w:t>
      </w:r>
      <w:r>
        <w:rPr>
          <w:sz w:val="20"/>
        </w:rPr>
        <w:t>你好，我这段时间身体不太好，去医院检查得了这种疾病，突然发现自己有阴虱应该怎么办</w:t>
      </w:r>
    </w:p>
    <w:p>
      <w:pPr>
        <w:spacing w:after="120"/>
      </w:pPr>
      <w:r>
        <w:rPr>
          <w:b/>
          <w:color w:val="008200"/>
          <w:sz w:val="20"/>
        </w:rPr>
        <w:t xml:space="preserve">A: </w:t>
      </w:r>
      <w:r>
        <w:rPr>
          <w:sz w:val="20"/>
        </w:rPr>
        <w:t>根据你叙述的情况，如果有误是阴虱的话需要刮除阴毛。这种病最好是把家里的被褥和义务实施高温灭菌，已达到彻底清除阴虱的作用。其次要剔出阴毛用百部酊局部涂抹。自己解决不好的话，最好是到医院实施治疗。除了治疗男科外，建议患者在日常生活中要留意饮食，并且要始终保持舒畅的心情，以此来增强体质加快康复速度。</w:t>
      </w:r>
    </w:p>
    <w:p>
      <w:pPr>
        <w:spacing w:before="160" w:after="40"/>
      </w:pPr>
      <w:r>
        <w:rPr>
          <w:b/>
          <w:color w:val="646464"/>
          <w:sz w:val="18"/>
        </w:rPr>
        <w:t xml:space="preserve">[7565] </w:t>
      </w:r>
      <w:r>
        <w:rPr>
          <w:b/>
          <w:sz w:val="22"/>
        </w:rPr>
        <w:t>【男性不育】</w:t>
      </w:r>
      <w:r>
        <w:rPr>
          <w:b/>
          <w:sz w:val="22"/>
        </w:rPr>
        <w:t xml:space="preserve"> 怎么医治男性不育效果好？</w:t>
      </w:r>
    </w:p>
    <w:p>
      <w:pPr>
        <w:spacing w:after="40"/>
      </w:pPr>
      <w:r>
        <w:rPr>
          <w:b/>
          <w:color w:val="0052A4"/>
          <w:sz w:val="20"/>
        </w:rPr>
        <w:t xml:space="preserve">Q: </w:t>
      </w:r>
      <w:r>
        <w:rPr>
          <w:sz w:val="20"/>
        </w:rPr>
        <w:t>检查出不育症，老婆一直都不离不弃的陪我治疗，我内心真的很愧疚，不想连累我老婆了，但是我真的舍不得啊，请问：怎么治男性不育效果好？</w:t>
      </w:r>
    </w:p>
    <w:p>
      <w:pPr>
        <w:spacing w:after="120"/>
      </w:pPr>
      <w:r>
        <w:rPr>
          <w:b/>
          <w:color w:val="008200"/>
          <w:sz w:val="20"/>
        </w:rPr>
        <w:t xml:space="preserve">A: </w:t>
      </w:r>
      <w:r>
        <w:rPr>
          <w:sz w:val="20"/>
        </w:rPr>
        <w:t>建议你去正规医院检查一下，男性不孕不育检查一般包括以下几点：精液常规检查、精浆超能检查、关于微生物检查、内分泌检查、遗传学检查。日常生活中切勿断然不可过量饮用酒、浓茶、咖啡等。少食辛辣、刺激、温燥过度的食品，以及极冷性寒、伤损阳气的食品，如各种冷饮、芝麻、河蚌、海松子、水芹菜、莴苣、苦瓜等。对于不育患者来说，及时治疗是可以减低病发，如果不及时治疗会影响到受孕情况。因此患者要及时对症治疗，并且日常生活中要规律性生活，防止久坐，祝你早日康复</w:t>
      </w:r>
    </w:p>
    <w:p>
      <w:pPr>
        <w:spacing w:before="160" w:after="40"/>
      </w:pPr>
      <w:r>
        <w:rPr>
          <w:b/>
          <w:color w:val="646464"/>
          <w:sz w:val="18"/>
        </w:rPr>
        <w:t xml:space="preserve">[7566] </w:t>
      </w:r>
      <w:r>
        <w:rPr>
          <w:b/>
          <w:sz w:val="22"/>
        </w:rPr>
        <w:t>【精囊炎】</w:t>
      </w:r>
      <w:r>
        <w:rPr>
          <w:b/>
          <w:sz w:val="22"/>
        </w:rPr>
        <w:t xml:space="preserve"> 精囊炎这种病的症状有些什么</w:t>
      </w:r>
    </w:p>
    <w:p>
      <w:pPr>
        <w:spacing w:after="40"/>
      </w:pPr>
      <w:r>
        <w:rPr>
          <w:b/>
          <w:color w:val="0052A4"/>
          <w:sz w:val="20"/>
        </w:rPr>
        <w:t xml:space="preserve">Q: </w:t>
      </w:r>
      <w:r>
        <w:rPr>
          <w:sz w:val="20"/>
        </w:rPr>
        <w:t>你好医生，我最近这几天身体不太好，去医院检查得了精囊炎这种疾病，精囊炎这种病的症状有些什么</w:t>
      </w:r>
    </w:p>
    <w:p>
      <w:pPr>
        <w:spacing w:after="120"/>
      </w:pPr>
      <w:r>
        <w:rPr>
          <w:b/>
          <w:color w:val="008200"/>
          <w:sz w:val="20"/>
        </w:rPr>
        <w:t xml:space="preserve">A: </w:t>
      </w:r>
      <w:r>
        <w:rPr>
          <w:sz w:val="20"/>
        </w:rPr>
        <w:t>精囊炎常表现为血精、尿路刺激症状（尿频、尿急、尿痛：急性者尿急、尿痛症状明显，并足见排尿困难。慢性者以尿频、尿急，并伴排尿不适、有灼热感为明显）还可以有下腹部疼痛等表现。一般行精液常规检查，足见大量红细胞、白细胞。精液细菌培育为阳性。血常规检查，急性者足见血中白细胞明显增加。除了及时治疗男科外，患者朋友理应保持良好的心态去直面疾病，只有这样才能提高患者的免疫力以及抗衡疾病的信念，同时要多看重自身饮食护理，观注营养均衡，及时消化身体营养，认为这样一定能将男科赶走。</w:t>
      </w:r>
    </w:p>
    <w:p>
      <w:pPr>
        <w:spacing w:before="160" w:after="40"/>
      </w:pPr>
      <w:r>
        <w:rPr>
          <w:b/>
          <w:color w:val="646464"/>
          <w:sz w:val="18"/>
        </w:rPr>
        <w:t xml:space="preserve">[7567] </w:t>
      </w:r>
      <w:r>
        <w:rPr>
          <w:b/>
          <w:sz w:val="22"/>
        </w:rPr>
        <w:t>【精囊炎】</w:t>
      </w:r>
      <w:r>
        <w:rPr>
          <w:b/>
          <w:sz w:val="22"/>
        </w:rPr>
        <w:t xml:space="preserve"> 缓解精囊炎的治疗方法有什么</w:t>
      </w:r>
    </w:p>
    <w:p>
      <w:pPr>
        <w:spacing w:after="40"/>
      </w:pPr>
      <w:r>
        <w:rPr>
          <w:b/>
          <w:color w:val="0052A4"/>
          <w:sz w:val="20"/>
        </w:rPr>
        <w:t xml:space="preserve">Q: </w:t>
      </w:r>
      <w:r>
        <w:rPr>
          <w:sz w:val="20"/>
        </w:rPr>
        <w:t>你好医生，我最近这几天身体不太好，去医院检查得了精囊炎这种疾病，缓解精囊炎的治疗方法有什么</w:t>
      </w:r>
    </w:p>
    <w:p>
      <w:pPr>
        <w:spacing w:after="120"/>
      </w:pPr>
      <w:r>
        <w:rPr>
          <w:b/>
          <w:color w:val="008200"/>
          <w:sz w:val="20"/>
        </w:rPr>
        <w:t xml:space="preserve">A: </w:t>
      </w:r>
      <w:r>
        <w:rPr>
          <w:sz w:val="20"/>
        </w:rPr>
        <w:t>(1)急性期以抗生素治疗为基础。(2)慢性精囊炎，以抗生素、热水坐浴、雌激素、鼓励对症等综合治疗。(3)卧床歇息给与通便药物始终保持大便通畅。(4)防止过多房事以增加性器官冲血程度。建议你去医院做个精液检查，精液常规检查可发觉精液中有大量红细胞、白细胞，死精不断增多，精子的活动力差，精液细菌培育为阳性。血常规检查，急性者足见血中白细胞明显增加。男科患者在积极治疗之外，患者在生活中还需要留意始终保持恰当饮食的好习惯，消化身体营养，期望上述的答案可以帮助到你，谢谢！</w:t>
      </w:r>
    </w:p>
    <w:p>
      <w:pPr>
        <w:spacing w:before="160" w:after="40"/>
      </w:pPr>
      <w:r>
        <w:rPr>
          <w:b/>
          <w:color w:val="646464"/>
          <w:sz w:val="18"/>
        </w:rPr>
        <w:t xml:space="preserve">[7568] </w:t>
      </w:r>
      <w:r>
        <w:rPr>
          <w:b/>
          <w:sz w:val="22"/>
        </w:rPr>
        <w:t>【精囊炎】</w:t>
      </w:r>
      <w:r>
        <w:rPr>
          <w:b/>
          <w:sz w:val="22"/>
        </w:rPr>
        <w:t xml:space="preserve"> 得精囊炎这种疾病怎么办呢</w:t>
      </w:r>
    </w:p>
    <w:p>
      <w:pPr>
        <w:spacing w:after="40"/>
      </w:pPr>
      <w:r>
        <w:rPr>
          <w:b/>
          <w:color w:val="0052A4"/>
          <w:sz w:val="20"/>
        </w:rPr>
        <w:t xml:space="preserve">Q: </w:t>
      </w:r>
      <w:r>
        <w:rPr>
          <w:sz w:val="20"/>
        </w:rPr>
        <w:t>你好医生，我最近这几天身体不太好，去医院检查得了精囊炎这种疾病，得精囊炎这种疾病怎么办呢</w:t>
      </w:r>
    </w:p>
    <w:p>
      <w:pPr>
        <w:spacing w:after="120"/>
      </w:pPr>
      <w:r>
        <w:rPr>
          <w:b/>
          <w:color w:val="008200"/>
          <w:sz w:val="20"/>
        </w:rPr>
        <w:t xml:space="preserve">A: </w:t>
      </w:r>
      <w:r>
        <w:rPr>
          <w:sz w:val="20"/>
        </w:rPr>
        <w:t>精囊炎是青壮年男性比较多见的疾病。由大肠杆菌、克雷白氏产气杆菌、变形杆菌及假单胞菌等引来。单纯精囊炎较少见，往往继发于尿道生殖系统其他器官传染，从而干扰精子的活力、精液量，致使不育，去正规的医院治疗精囊炎，患者应多卧床歇息，始终保持大便通畅，忌烟酒及刺激性食物，还要防止房事过多以增加性器官的冲血。此外，男科患者在治疗期间，患者的饮食状况和护理也是很重要的，患者一定要多看重自身饮食，多吃清淡的食物，以免引发不必要的伤害，期望上述的答案可以帮助到你，谢谢。</w:t>
      </w:r>
    </w:p>
    <w:p>
      <w:pPr>
        <w:spacing w:before="160" w:after="40"/>
      </w:pPr>
      <w:r>
        <w:rPr>
          <w:b/>
          <w:color w:val="646464"/>
          <w:sz w:val="18"/>
        </w:rPr>
        <w:t xml:space="preserve">[7569] </w:t>
      </w:r>
      <w:r>
        <w:rPr>
          <w:b/>
          <w:sz w:val="22"/>
        </w:rPr>
        <w:t>【精囊炎】</w:t>
      </w:r>
      <w:r>
        <w:rPr>
          <w:b/>
          <w:sz w:val="22"/>
        </w:rPr>
        <w:t xml:space="preserve"> 治精囊炎这种病常用什么方法</w:t>
      </w:r>
    </w:p>
    <w:p>
      <w:pPr>
        <w:spacing w:after="40"/>
      </w:pPr>
      <w:r>
        <w:rPr>
          <w:b/>
          <w:color w:val="0052A4"/>
          <w:sz w:val="20"/>
        </w:rPr>
        <w:t xml:space="preserve">Q: </w:t>
      </w:r>
      <w:r>
        <w:rPr>
          <w:sz w:val="20"/>
        </w:rPr>
        <w:t>你好医生，我最近这几天身体不太好，去医院检查得了精囊炎这种疾病，治精囊炎这种病常用什么方法</w:t>
      </w:r>
    </w:p>
    <w:p>
      <w:pPr>
        <w:spacing w:after="120"/>
      </w:pPr>
      <w:r>
        <w:rPr>
          <w:b/>
          <w:color w:val="008200"/>
          <w:sz w:val="20"/>
        </w:rPr>
        <w:t xml:space="preserve">A: </w:t>
      </w:r>
      <w:r>
        <w:rPr>
          <w:sz w:val="20"/>
        </w:rPr>
        <w:t>卧床歇息，给与通便药物始终保持大便通畅。防止过多房事以增加性器官冲血程度。慢性精囊炎的病人可不定期（每周1～2次）作精囊前列腺推拿。一为增进友谊前列腺及精囊血运，二为增进炎性物质排出来。生活规律化劳逸结合，忌烟酒及辛辣刺激性食物。彻底消除顾忌，增加其战胜疾病的信心。另外要积极互相配合医生的治疗，精囊炎容易引起前列腺等疾病，一定要彻底治疗。男科患者在积极治疗之外，患者在生活中还需要留意始终保持恰当饮食的好习惯，消化身体营养，期望上述的答案可以帮助到你，谢谢！</w:t>
      </w:r>
    </w:p>
    <w:p>
      <w:pPr>
        <w:spacing w:before="160" w:after="40"/>
      </w:pPr>
      <w:r>
        <w:rPr>
          <w:b/>
          <w:color w:val="646464"/>
          <w:sz w:val="18"/>
        </w:rPr>
        <w:t xml:space="preserve">[7570] </w:t>
      </w:r>
      <w:r>
        <w:rPr>
          <w:b/>
          <w:sz w:val="22"/>
        </w:rPr>
        <w:t>【阴茎异常勃起】</w:t>
      </w:r>
      <w:r>
        <w:rPr>
          <w:b/>
          <w:sz w:val="22"/>
        </w:rPr>
        <w:t xml:space="preserve"> 阴茎异常勃起，晚上睡着后勃起</w:t>
      </w:r>
    </w:p>
    <w:p>
      <w:pPr>
        <w:spacing w:after="40"/>
      </w:pPr>
      <w:r>
        <w:rPr>
          <w:b/>
          <w:color w:val="0052A4"/>
          <w:sz w:val="20"/>
        </w:rPr>
        <w:t xml:space="preserve">Q: </w:t>
      </w:r>
      <w:r>
        <w:rPr>
          <w:sz w:val="20"/>
        </w:rPr>
        <w:t>你好，我这段时间身体不太好，去医院检查得了这种疾病，阴茎异常勃起，晚上睡着后勃起</w:t>
      </w:r>
    </w:p>
    <w:p>
      <w:pPr>
        <w:spacing w:after="120"/>
      </w:pPr>
      <w:r>
        <w:rPr>
          <w:b/>
          <w:color w:val="008200"/>
          <w:sz w:val="20"/>
        </w:rPr>
        <w:t xml:space="preserve">A: </w:t>
      </w:r>
      <w:r>
        <w:rPr>
          <w:sz w:val="20"/>
        </w:rPr>
        <w:t>如果你以前没晨勃的话这个可能是跟吃药物有一定关系，但是也可能是正常的晨勃。异常勃起是持继都硬，根本软不下来，考虑你这种情况算不上异常勃起，是正常的身理现象，但跟药物也有关，建议停止下来吃这方面的药物。如果持继长时间勃起，不能自己软下来的话，就马上去医院复诊男科的治疗方法有许多，但是由于患者症状不同所以采用的治疗方法也就不一样，因此建议患者发觉症状后，及早实施诊断治疗。</w:t>
      </w:r>
    </w:p>
    <w:p>
      <w:pPr>
        <w:spacing w:before="160" w:after="40"/>
      </w:pPr>
      <w:r>
        <w:rPr>
          <w:b/>
          <w:color w:val="646464"/>
          <w:sz w:val="18"/>
        </w:rPr>
        <w:t xml:space="preserve">[7571] </w:t>
      </w:r>
      <w:r>
        <w:rPr>
          <w:b/>
          <w:sz w:val="22"/>
        </w:rPr>
        <w:t>【精囊炎】</w:t>
      </w:r>
      <w:r>
        <w:rPr>
          <w:b/>
          <w:sz w:val="22"/>
        </w:rPr>
        <w:t xml:space="preserve"> 患精囊炎这种疾病怎么治疗才好</w:t>
      </w:r>
    </w:p>
    <w:p>
      <w:pPr>
        <w:spacing w:after="40"/>
      </w:pPr>
      <w:r>
        <w:rPr>
          <w:b/>
          <w:color w:val="0052A4"/>
          <w:sz w:val="20"/>
        </w:rPr>
        <w:t xml:space="preserve">Q: </w:t>
      </w:r>
      <w:r>
        <w:rPr>
          <w:sz w:val="20"/>
        </w:rPr>
        <w:t>你好医生，我最近这几天身体不太好，去医院检查得了精囊炎这种疾病，患精囊炎这种疾病怎么治疗才好</w:t>
      </w:r>
    </w:p>
    <w:p>
      <w:pPr>
        <w:spacing w:after="120"/>
      </w:pPr>
      <w:r>
        <w:rPr>
          <w:b/>
          <w:color w:val="008200"/>
          <w:sz w:val="20"/>
        </w:rPr>
        <w:t xml:space="preserve">A: </w:t>
      </w:r>
      <w:r>
        <w:rPr>
          <w:sz w:val="20"/>
        </w:rPr>
        <w:t>精囊炎是由大肠杆菌、克雷白产气杆菌、变形杆菌及假单胞菌等引来。当精囊相邻器官，如前列腺、后尿道、结肠等有传染或任何情况下致使前列腺、精囊冲血时，为非作歹的细菌就会乘机搞破坏，侵及精囊，引致精囊炎。建议口服用药吧，最后到医院进一步诊断。男科患者在对症治疗之外，患者在生活中还需要留意始终保持恰当饮食的好习惯，消化身体营养，期望上述的答案可以帮助到你，谢谢！</w:t>
      </w:r>
    </w:p>
    <w:p>
      <w:pPr>
        <w:spacing w:before="160" w:after="40"/>
      </w:pPr>
      <w:r>
        <w:rPr>
          <w:b/>
          <w:color w:val="646464"/>
          <w:sz w:val="18"/>
        </w:rPr>
        <w:t xml:space="preserve">[7572] </w:t>
      </w:r>
      <w:r>
        <w:rPr>
          <w:b/>
          <w:sz w:val="22"/>
        </w:rPr>
        <w:t>【前列腺增生】</w:t>
      </w:r>
      <w:r>
        <w:rPr>
          <w:b/>
          <w:sz w:val="22"/>
        </w:rPr>
        <w:t xml:space="preserve"> 得了前列腺增生怎么样治疗好</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其实一开始也没有很严重，就是每次尿尿的时候感觉好像有点阻力，最近发现情况越来越严重了，有时候尿很细，反正排尿很困难，还有点发疼，请问：得了前列腺增生怎么样治疗</w:t>
      </w:r>
    </w:p>
    <w:p>
      <w:pPr>
        <w:spacing w:after="120"/>
      </w:pPr>
      <w:r>
        <w:rPr>
          <w:b/>
          <w:color w:val="008200"/>
          <w:sz w:val="20"/>
        </w:rPr>
        <w:t xml:space="preserve">A: </w:t>
      </w:r>
      <w:r>
        <w:rPr>
          <w:sz w:val="20"/>
        </w:rPr>
        <w:t>由于前列腺炎疾病会致使前列腺液排泄出现异常，从而使精子受到了严重的摧毁，干扰了精子的运动能力以及他们的质量，最终构成不育症。患此类疾病会对尿道引发严重的干扰，同时还会控制尿道最终致使膀胱肠梗阻。此外，还会再次出现不同程度的排尿困难状况。前列腺增生认为绝大多数男性朋友都知晓的吧，往往这种疾病让人受尽摧残，严重干扰我们的身心健康。</w:t>
      </w:r>
    </w:p>
    <w:p>
      <w:pPr>
        <w:spacing w:before="160" w:after="40"/>
      </w:pPr>
      <w:r>
        <w:rPr>
          <w:b/>
          <w:color w:val="646464"/>
          <w:sz w:val="18"/>
        </w:rPr>
        <w:t xml:space="preserve">[7573] </w:t>
      </w:r>
      <w:r>
        <w:rPr>
          <w:b/>
          <w:sz w:val="22"/>
        </w:rPr>
        <w:t>【阳痿】</w:t>
      </w:r>
      <w:r>
        <w:rPr>
          <w:b/>
          <w:sz w:val="22"/>
        </w:rPr>
        <w:t xml:space="preserve"> 出现阳痿的症状是什么样子的</w:t>
      </w:r>
    </w:p>
    <w:p>
      <w:pPr>
        <w:spacing w:after="40"/>
      </w:pPr>
      <w:r>
        <w:rPr>
          <w:b/>
          <w:color w:val="0052A4"/>
          <w:sz w:val="20"/>
        </w:rPr>
        <w:t xml:space="preserve">Q: </w:t>
      </w:r>
      <w:r>
        <w:rPr>
          <w:sz w:val="20"/>
        </w:rPr>
        <w:t>我发现自己现在没有晨勃，而且这段时间自慰的时候发现我根本已经不会勃起了，我这到底是是什么情况，是阳痿了吗？太吓人了，请问：阳痿的症状是什么样子的</w:t>
      </w:r>
    </w:p>
    <w:p>
      <w:pPr>
        <w:spacing w:after="120"/>
      </w:pPr>
      <w:r>
        <w:rPr>
          <w:b/>
          <w:color w:val="008200"/>
          <w:sz w:val="20"/>
        </w:rPr>
        <w:t xml:space="preserve">A: </w:t>
      </w:r>
      <w:r>
        <w:rPr>
          <w:sz w:val="20"/>
        </w:rPr>
        <w:t>早泄是指男性在性生活时,阴茎不能够勃起或勃起不坚或坚而不久，不能够顺利完成正常性生活，或阴茎根本无法插进阴道实施性交,早泄又称“阳事不举”等，是最常见的男子性功能障碍性疾病,偶尔1~2次性交成功，不能够相信就是患了早泄。只有在性交失败率低于25%时方才能确诊为早泄对于早泄患者来说，及时治疗是可以减低病发，如果不及时治疗会影响到健康情况。因此患者要及时服食药物，并且日常生活中要规律性生活，防止久坐，祝你早日康复</w:t>
      </w:r>
    </w:p>
    <w:p>
      <w:pPr>
        <w:spacing w:before="160" w:after="40"/>
      </w:pPr>
      <w:r>
        <w:rPr>
          <w:b/>
          <w:color w:val="646464"/>
          <w:sz w:val="18"/>
        </w:rPr>
        <w:t xml:space="preserve">[7574] </w:t>
      </w:r>
      <w:r>
        <w:rPr>
          <w:b/>
          <w:sz w:val="22"/>
        </w:rPr>
        <w:t>【龟头炎】</w:t>
      </w:r>
      <w:r>
        <w:rPr>
          <w:b/>
          <w:sz w:val="22"/>
        </w:rPr>
        <w:t xml:space="preserve"> 得了龟头炎要怎样治效果更好</w:t>
      </w:r>
    </w:p>
    <w:p>
      <w:pPr>
        <w:spacing w:after="40"/>
      </w:pPr>
      <w:r>
        <w:rPr>
          <w:b/>
          <w:color w:val="0052A4"/>
          <w:sz w:val="20"/>
        </w:rPr>
        <w:t xml:space="preserve">Q: </w:t>
      </w:r>
      <w:r>
        <w:rPr>
          <w:sz w:val="20"/>
        </w:rPr>
        <w:t>这段时间觉得下面很不舒服，又疼又痒，而且龟头好像特别红，还有点肿，气味特别难为，龟头还有黄色的分泌物，请问：龟头炎要怎样治效果更好</w:t>
      </w:r>
    </w:p>
    <w:p>
      <w:pPr>
        <w:spacing w:after="120"/>
      </w:pPr>
      <w:r>
        <w:rPr>
          <w:b/>
          <w:color w:val="008200"/>
          <w:sz w:val="20"/>
        </w:rPr>
        <w:t xml:space="preserve">A: </w:t>
      </w:r>
      <w:r>
        <w:rPr>
          <w:sz w:val="20"/>
        </w:rPr>
        <w:t>引来龟头炎的原因有：感染性的常由于不洁性交，传染了白色念珠菌、滴虫、衣原体、支原体、淋病双球菌或其他细菌引来；非传染因素多是由于包皮过长，清洁还不够，包皮和龟头之间的不洁之物，即包皮垢，便会堆积起来，刺激局部的包皮和粘膜再次发生炎症。病因不同，其治疗方法具备差异性，建议您可积极到医院生殖感染科复诊后遵医嘱给与对症解决。</w:t>
      </w:r>
    </w:p>
    <w:p>
      <w:pPr>
        <w:spacing w:before="160" w:after="40"/>
      </w:pPr>
      <w:r>
        <w:rPr>
          <w:b/>
          <w:color w:val="646464"/>
          <w:sz w:val="18"/>
        </w:rPr>
        <w:t xml:space="preserve">[7575] </w:t>
      </w:r>
      <w:r>
        <w:rPr>
          <w:b/>
          <w:sz w:val="22"/>
        </w:rPr>
        <w:t>【龟头炎】</w:t>
      </w:r>
      <w:r>
        <w:rPr>
          <w:b/>
          <w:sz w:val="22"/>
        </w:rPr>
        <w:t xml:space="preserve"> 怎么判断是不是龟头红肿呢</w:t>
      </w:r>
    </w:p>
    <w:p>
      <w:pPr>
        <w:spacing w:after="40"/>
      </w:pPr>
      <w:r>
        <w:rPr>
          <w:b/>
          <w:color w:val="0052A4"/>
          <w:sz w:val="20"/>
        </w:rPr>
        <w:t xml:space="preserve">Q: </w:t>
      </w:r>
      <w:r>
        <w:rPr>
          <w:sz w:val="20"/>
        </w:rPr>
        <w:t>这段时间觉得下面很不舒服，又疼又痒，而且龟头好像特别红，还有点肿，气味特别难为，龟头还有黄色的分泌物，请问：怎么判断是不是龟头红肿</w:t>
      </w:r>
    </w:p>
    <w:p>
      <w:pPr>
        <w:spacing w:after="120"/>
      </w:pPr>
      <w:r>
        <w:rPr>
          <w:b/>
          <w:color w:val="008200"/>
          <w:sz w:val="20"/>
        </w:rPr>
        <w:t xml:space="preserve">A: </w:t>
      </w:r>
      <w:r>
        <w:rPr>
          <w:sz w:val="20"/>
        </w:rPr>
        <w:t>根据你购买的信息推测，你的情况是经仔细检查龟头有红肿和锈蚀的症状，这种情况，是要考虑是由于龟头炎引来的，这种情况，可以使用高锰酸钾溶液熏洗治疗，同时互相配合使用软膏局部涂擦治疗，看效果如何。建议，个人相信，你的情况，在平时的时候，一定要多注意个人卫生，最好是每天用清水擦洗阴茎和龟头，始终保持局部卫生，也要多注意性生活卫生。</w:t>
      </w:r>
    </w:p>
    <w:p>
      <w:pPr>
        <w:spacing w:before="160" w:after="40"/>
      </w:pPr>
      <w:r>
        <w:rPr>
          <w:b/>
          <w:color w:val="646464"/>
          <w:sz w:val="18"/>
        </w:rPr>
        <w:t xml:space="preserve">[7576] </w:t>
      </w:r>
      <w:r>
        <w:rPr>
          <w:b/>
          <w:sz w:val="22"/>
        </w:rPr>
        <w:t>【早泄】</w:t>
      </w:r>
      <w:r>
        <w:rPr>
          <w:b/>
          <w:sz w:val="22"/>
        </w:rPr>
        <w:t xml:space="preserve"> 射精快有什么好的治疗方法吗</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也就是最近，我发现自己和媳妇过性生活的时候时间特别短，有时候进去马上就射了，我这种情况应该已经算是早泄了吧！请问：射精快有什么好的治疗方法</w:t>
      </w:r>
    </w:p>
    <w:p>
      <w:pPr>
        <w:spacing w:after="120"/>
      </w:pPr>
      <w:r>
        <w:rPr>
          <w:b/>
          <w:color w:val="008200"/>
          <w:sz w:val="20"/>
        </w:rPr>
        <w:t xml:space="preserve">A: </w:t>
      </w:r>
      <w:r>
        <w:rPr>
          <w:sz w:val="20"/>
        </w:rPr>
        <w:t>不良生活习惯和由器质性炎症引来如龟头敏感度过高、包皮过长、尿道炎、附睾炎、前列腺炎等都可以致使早泄。病因不同治疗方法不同，建议去正规医院做仔细检查，明确病因在实施针对性的治疗；平时可以多吃许多具备补肾固精作用的食物，惯良好的生活习惯。射精快病情易反复，需要有长期的药物治疗。而且对于男性患者来说，要及时去专业正规的医院诊病，根据仔细检查结果再考虑治疗。并且注意约束性生活，保持良好的心情，最后祝患者们早日康复。</w:t>
      </w:r>
    </w:p>
    <w:p>
      <w:pPr>
        <w:spacing w:before="160" w:after="40"/>
      </w:pPr>
      <w:r>
        <w:rPr>
          <w:b/>
          <w:color w:val="646464"/>
          <w:sz w:val="18"/>
        </w:rPr>
        <w:t xml:space="preserve">[7577] </w:t>
      </w:r>
      <w:r>
        <w:rPr>
          <w:b/>
          <w:sz w:val="22"/>
        </w:rPr>
        <w:t>【前列腺增生】</w:t>
      </w:r>
      <w:r>
        <w:rPr>
          <w:b/>
          <w:sz w:val="22"/>
        </w:rPr>
        <w:t xml:space="preserve"> 怎么治疗前列腺肥大更好呢</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其实一开始也没有很严重，就是每次尿尿的时候感觉好像有点阻力，最近发现情况越来越严重了，有时候尿很细，反正排尿很困难，还有点发疼，请问：怎么治疗前列腺肥大比较好</w:t>
      </w:r>
    </w:p>
    <w:p>
      <w:pPr>
        <w:spacing w:after="120"/>
      </w:pPr>
      <w:r>
        <w:rPr>
          <w:b/>
          <w:color w:val="008200"/>
          <w:sz w:val="20"/>
        </w:rPr>
        <w:t xml:space="preserve">A: </w:t>
      </w:r>
      <w:r>
        <w:rPr>
          <w:sz w:val="20"/>
        </w:rPr>
        <w:t>前列腺肥大可以慢慢再次出现了进行性排尿困难，严重的话可以引来急性尿潴留疾病，泌尿外科B超仔细检查可以诊断，再次出现症状的话可以服食坦洛新细胞修复胶囊、中成药片等药物治疗，平时戒烟忌酒，不吃辛辣刺激食物，防止久坐，多喝热水。前列腺肥大病情易反复，需要有长期的服食药物。而且对于男性患者来说，要立刻去专业正规的医院诊病，根据仔细检查结果再考虑治疗。并且注意戒烟戒酒，注意个人卫生，最后祝患者们早日康复。</w:t>
      </w:r>
    </w:p>
    <w:p>
      <w:pPr>
        <w:spacing w:before="160" w:after="40"/>
      </w:pPr>
      <w:r>
        <w:rPr>
          <w:b/>
          <w:color w:val="646464"/>
          <w:sz w:val="18"/>
        </w:rPr>
        <w:t xml:space="preserve">[7578] </w:t>
      </w:r>
      <w:r>
        <w:rPr>
          <w:b/>
          <w:sz w:val="22"/>
        </w:rPr>
        <w:t>【睾丸炎】</w:t>
      </w:r>
      <w:r>
        <w:rPr>
          <w:b/>
          <w:sz w:val="22"/>
        </w:rPr>
        <w:t xml:space="preserve"> 有了睾丸炎怎样治疗比较好呢</w:t>
      </w:r>
    </w:p>
    <w:p>
      <w:pPr>
        <w:spacing w:after="40"/>
      </w:pPr>
      <w:r>
        <w:rPr>
          <w:b/>
          <w:color w:val="0052A4"/>
          <w:sz w:val="20"/>
        </w:rPr>
        <w:t xml:space="preserve">Q: </w:t>
      </w:r>
      <w:r>
        <w:rPr>
          <w:sz w:val="20"/>
        </w:rPr>
        <w:t>昨天晚上洗澡的时候摸到自己的睾丸觉得有点疼，尽早起来好像有点发烧，下午就更严重了，我真的非常担心，请问：有了睾丸炎怎样治疗比较好</w:t>
      </w:r>
    </w:p>
    <w:p>
      <w:pPr>
        <w:spacing w:after="120"/>
      </w:pPr>
      <w:r>
        <w:rPr>
          <w:b/>
          <w:color w:val="008200"/>
          <w:sz w:val="20"/>
        </w:rPr>
        <w:t xml:space="preserve">A: </w:t>
      </w:r>
      <w:r>
        <w:rPr>
          <w:sz w:val="20"/>
        </w:rPr>
        <w:t>睾丸炎；是由腮腺炎病毒引来的，睾丸炎主要的致病菌主要有大肠杆菌、变形杆菌、葡萄球菌及绿脓肝菌等。治疗;抗菌消炎,卧床歇息，托高阴囊，局部冷敷、理疗;1%利多卡因精索隔离麻醉减低疼痛;有脓肿构成，应切开引流睾丸炎是可以稳定的，但是一般治疗周期较长，且治疗后容易病发，因此治疗中一定积极互相配合医生的治疗，恰当用药，另外，患者不要久坐久骑，多注意自身卫生，期望男性患者可以尽快康复！</w:t>
      </w:r>
    </w:p>
    <w:p>
      <w:pPr>
        <w:spacing w:before="160" w:after="40"/>
      </w:pPr>
      <w:r>
        <w:rPr>
          <w:b/>
          <w:color w:val="646464"/>
          <w:sz w:val="18"/>
        </w:rPr>
        <w:t xml:space="preserve">[7579] </w:t>
      </w:r>
      <w:r>
        <w:rPr>
          <w:b/>
          <w:sz w:val="22"/>
        </w:rPr>
        <w:t>【精索静脉曲张】</w:t>
      </w:r>
      <w:r>
        <w:rPr>
          <w:b/>
          <w:sz w:val="22"/>
        </w:rPr>
        <w:t xml:space="preserve"> 精索静脉曲张如何预防比较好</w:t>
      </w:r>
    </w:p>
    <w:p>
      <w:pPr>
        <w:spacing w:after="40"/>
      </w:pPr>
      <w:r>
        <w:rPr>
          <w:b/>
          <w:color w:val="0052A4"/>
          <w:sz w:val="20"/>
        </w:rPr>
        <w:t xml:space="preserve">Q: </w:t>
      </w:r>
      <w:r>
        <w:rPr>
          <w:sz w:val="20"/>
        </w:rPr>
        <w:t>我好像得精索静脉曲张了，我感觉自己的睾丸一高一低的，而且特别疼，走路的时候都可以感觉到疼痛，我因为工作原因每天都需要走很多路，真的带给了我很多的痛苦，请问：精索静脉曲张如何预防</w:t>
      </w:r>
    </w:p>
    <w:p>
      <w:pPr>
        <w:spacing w:after="120"/>
      </w:pPr>
      <w:r>
        <w:rPr>
          <w:b/>
          <w:color w:val="008200"/>
          <w:sz w:val="20"/>
        </w:rPr>
        <w:t xml:space="preserve">A: </w:t>
      </w:r>
      <w:r>
        <w:rPr>
          <w:sz w:val="20"/>
        </w:rPr>
        <w:t>电脑族们在使用电脑可以多伸伸腰，伸展一下筋骨，做个抖手指活动，如果空间容许的话，可以在玩使用电脑的时候实施拉高小腿活动，这样都能增进血液的循环往复。电脑族们由于长期呆在电脑旁，活动锻练的机会比较少。所以应当要增强活动锻练，这样能基本保障充足的精神，同时也能增进全身的血液循环，对于精索静脉曲张患者来说，及时治疗是可以减低病发，如果不及时治疗会影响到受孕情况。因此患者要及时药物治疗，并且日常生活中要多看重自身护理，防止辛辣食物，祝你早日康复</w:t>
      </w:r>
    </w:p>
    <w:p>
      <w:pPr>
        <w:spacing w:before="160" w:after="40"/>
      </w:pPr>
      <w:r>
        <w:rPr>
          <w:b/>
          <w:color w:val="646464"/>
          <w:sz w:val="18"/>
        </w:rPr>
        <w:t xml:space="preserve">[7580] </w:t>
      </w:r>
      <w:r>
        <w:rPr>
          <w:b/>
          <w:sz w:val="22"/>
        </w:rPr>
        <w:t>【龟头炎】</w:t>
      </w:r>
      <w:r>
        <w:rPr>
          <w:b/>
          <w:sz w:val="22"/>
        </w:rPr>
        <w:t xml:space="preserve"> 龟头瘙痒是如何引起的呢</w:t>
      </w:r>
    </w:p>
    <w:p>
      <w:pPr>
        <w:spacing w:after="40"/>
      </w:pPr>
      <w:r>
        <w:rPr>
          <w:b/>
          <w:color w:val="0052A4"/>
          <w:sz w:val="20"/>
        </w:rPr>
        <w:t xml:space="preserve">Q: </w:t>
      </w:r>
      <w:r>
        <w:rPr>
          <w:sz w:val="20"/>
        </w:rPr>
        <w:t>这段时间觉得下面很不舒服，又疼又痒，而且龟头好像特别红，还有点肿，气味特别难为，龟头还有黄色的分泌物，请问：龟头瘙痒是如何引起的</w:t>
      </w:r>
    </w:p>
    <w:p>
      <w:pPr>
        <w:spacing w:after="120"/>
      </w:pPr>
      <w:r>
        <w:rPr>
          <w:b/>
          <w:color w:val="008200"/>
          <w:sz w:val="20"/>
        </w:rPr>
        <w:t xml:space="preserve">A: </w:t>
      </w:r>
      <w:r>
        <w:rPr>
          <w:sz w:val="20"/>
        </w:rPr>
        <w:t>治疗建议外用高锰酸钾溶液擦洗，口服左氧氟沙星和阿奇霉素，平时禁忌辛辣和刺激性食物，戒烟酒，如果有包皮过长需要有及早做包皮环切术，每天擦洗外生殖器，性生活前后也要注意擦洗对于龟头瘙痒患者来说，及时治疗是可以减低病发，如果不及时治疗会影响到身体情况。因此患者要及时药物治疗，并且日常生活中要多看重自身护理，防止辛辣食物，祝你早日康复</w:t>
      </w:r>
    </w:p>
    <w:p>
      <w:pPr>
        <w:spacing w:before="160" w:after="40"/>
      </w:pPr>
      <w:r>
        <w:rPr>
          <w:b/>
          <w:color w:val="646464"/>
          <w:sz w:val="18"/>
        </w:rPr>
        <w:t xml:space="preserve">[7581] </w:t>
      </w:r>
      <w:r>
        <w:rPr>
          <w:b/>
          <w:sz w:val="22"/>
        </w:rPr>
        <w:t>【前列腺增生】</w:t>
      </w:r>
      <w:r>
        <w:rPr>
          <w:b/>
          <w:sz w:val="22"/>
        </w:rPr>
        <w:t xml:space="preserve"> 治疗前列腺肥大去哪治能好</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其实一开始也没有很严重，就是每次尿尿的时候感觉好像有点阻力，最近发现情况越来越严重了，有时候尿很细，反正排尿很困难，还有点发疼，请问：治疗前列腺肥大去哪治</w:t>
      </w:r>
    </w:p>
    <w:p>
      <w:pPr>
        <w:spacing w:after="120"/>
      </w:pPr>
      <w:r>
        <w:rPr>
          <w:b/>
          <w:color w:val="008200"/>
          <w:sz w:val="20"/>
        </w:rPr>
        <w:t xml:space="preserve">A: </w:t>
      </w:r>
      <w:r>
        <w:rPr>
          <w:sz w:val="20"/>
        </w:rPr>
        <w:t>列腺肥大的症状主要表现出为两组症状：两类是膀胱刺激症状；另一类是因纤维化前列腺堵塞尿路产生的梗阻性症状。膀胱刺激症状血尿由于纤维化前列腺的堵塞，患者排尿要使用更大的力量消除阻力，以至排尿费力；纤维化前列腺将尿道压瘪致尿线变细；随着病情的扩张，还可能会再次出现排尿中断，排尿后滴沥不尽等症状。当备感有尿意时，要站在厕所里等好一会儿，小便才“姗姗”而来，且尿流变细，排出来无力，射程也不远，有时竟从尿道口线样滴沥而下。</w:t>
      </w:r>
    </w:p>
    <w:p>
      <w:pPr>
        <w:spacing w:before="160" w:after="40"/>
      </w:pPr>
      <w:r>
        <w:rPr>
          <w:b/>
          <w:color w:val="646464"/>
          <w:sz w:val="18"/>
        </w:rPr>
        <w:t xml:space="preserve">[7582] </w:t>
      </w:r>
      <w:r>
        <w:rPr>
          <w:b/>
          <w:sz w:val="22"/>
        </w:rPr>
        <w:t>【前列腺炎】</w:t>
      </w:r>
      <w:r>
        <w:rPr>
          <w:b/>
          <w:sz w:val="22"/>
        </w:rPr>
        <w:t xml:space="preserve"> 治疗前列腺炎的好医院有哪些</w:t>
      </w:r>
    </w:p>
    <w:p>
      <w:pPr>
        <w:spacing w:after="40"/>
      </w:pPr>
      <w:r>
        <w:rPr>
          <w:b/>
          <w:color w:val="0052A4"/>
          <w:sz w:val="20"/>
        </w:rPr>
        <w:t xml:space="preserve">Q: </w:t>
      </w:r>
      <w:r>
        <w:rPr>
          <w:sz w:val="20"/>
        </w:rPr>
        <w:t>我才25岁，没有女朋友，也没有什么不好的性生活习惯，但是我最近发现自己的尿道口总是有白色的东西流出，而且尿尿时又涩又疼，我自己觉得可能是前列腺炎导致的，请问：治疗前列腺炎的医院有哪些</w:t>
      </w:r>
    </w:p>
    <w:p>
      <w:pPr>
        <w:spacing w:after="120"/>
      </w:pPr>
      <w:r>
        <w:rPr>
          <w:b/>
          <w:color w:val="008200"/>
          <w:sz w:val="20"/>
        </w:rPr>
        <w:t xml:space="preserve">A: </w:t>
      </w:r>
      <w:r>
        <w:rPr>
          <w:sz w:val="20"/>
        </w:rPr>
        <w:t>根据你叙述的上述症状，你才15岁正在生长发育期间，你还小还谈不上遗精，再出青春期男性有规律遗精拥有正常身理现象。如果一周许多次或者一天许多次，或者白天淌出，为病理学遗精。应当到医院仔细检查治疗。如果平凡性交可以再次出现精液稀薄或者增加。你这个年龄应当戒掉性交，如果坚持下去会干扰身体健康，干扰生殖器生长发育。</w:t>
      </w:r>
    </w:p>
    <w:p>
      <w:pPr>
        <w:spacing w:before="160" w:after="40"/>
      </w:pPr>
      <w:r>
        <w:rPr>
          <w:b/>
          <w:color w:val="646464"/>
          <w:sz w:val="18"/>
        </w:rPr>
        <w:t xml:space="preserve">[7583] </w:t>
      </w:r>
      <w:r>
        <w:rPr>
          <w:b/>
          <w:sz w:val="22"/>
        </w:rPr>
        <w:t>【疝气】</w:t>
      </w:r>
      <w:r>
        <w:rPr>
          <w:b/>
          <w:sz w:val="22"/>
        </w:rPr>
        <w:t xml:space="preserve"> 疝气手术后阴部上侧有下坠物怎么办？</w:t>
      </w:r>
    </w:p>
    <w:p>
      <w:pPr>
        <w:spacing w:after="40"/>
      </w:pPr>
      <w:r>
        <w:rPr>
          <w:b/>
          <w:color w:val="0052A4"/>
          <w:sz w:val="20"/>
        </w:rPr>
        <w:t xml:space="preserve">Q: </w:t>
      </w:r>
      <w:r>
        <w:rPr>
          <w:sz w:val="20"/>
        </w:rPr>
        <w:t>我母亲两年前做的疝气手术（斜疝，腹腔左侧）现在阴部上侧有往下坠物（手感:蛋黄大小），是疝气干扰的吗？怎样治疗？想请大夫给确诊几下，看一看可有好的治疗方法？</w:t>
      </w:r>
    </w:p>
    <w:p>
      <w:pPr>
        <w:spacing w:after="120"/>
      </w:pPr>
      <w:r>
        <w:rPr>
          <w:b/>
          <w:color w:val="008200"/>
          <w:sz w:val="20"/>
        </w:rPr>
        <w:t xml:space="preserve">A: </w:t>
      </w:r>
      <w:r>
        <w:rPr>
          <w:sz w:val="20"/>
        </w:rPr>
        <w:t>疝气的构成主要是因为腹壁强度减低和腹内压升高致使的，引致因素与咳和便秘关于的。考量阴部上侧有往下坠物可能会是股疝的，不过伫立时间长会有疼痛感觉的。建议去医院仔细检查下，如果是股疝苛刻救治不效会再次行手术救治的。平时留意防寒，防止咳和便秘。男科的治疗方法有许多，但是由于患者症状不同所以采用的治疗方法也就不一样，因此建议患者发觉症状后，及早实施诊断救治。</w:t>
      </w:r>
    </w:p>
    <w:p>
      <w:pPr>
        <w:spacing w:before="160" w:after="40"/>
      </w:pPr>
      <w:r>
        <w:rPr>
          <w:b/>
          <w:color w:val="646464"/>
          <w:sz w:val="18"/>
        </w:rPr>
        <w:t xml:space="preserve">[7584] </w:t>
      </w:r>
      <w:r>
        <w:rPr>
          <w:b/>
          <w:sz w:val="22"/>
        </w:rPr>
        <w:t>【疝气】</w:t>
      </w:r>
      <w:r>
        <w:rPr>
          <w:b/>
          <w:sz w:val="22"/>
        </w:rPr>
        <w:t xml:space="preserve"> 疝气的较佳治疗方法是什么呢？</w:t>
      </w:r>
    </w:p>
    <w:p>
      <w:pPr>
        <w:spacing w:after="40"/>
      </w:pPr>
      <w:r>
        <w:rPr>
          <w:b/>
          <w:color w:val="0052A4"/>
          <w:sz w:val="20"/>
        </w:rPr>
        <w:t xml:space="preserve">Q: </w:t>
      </w:r>
      <w:r>
        <w:rPr>
          <w:sz w:val="20"/>
        </w:rPr>
        <w:t>左阴部偶尔凸起，但是几分钟内能自行消失，且无疼痛感。您好疝气带有用吗？疝气的较佳治疗方法是什么呢？</w:t>
      </w:r>
    </w:p>
    <w:p>
      <w:pPr>
        <w:spacing w:after="120"/>
      </w:pPr>
      <w:r>
        <w:rPr>
          <w:b/>
          <w:color w:val="008200"/>
          <w:sz w:val="20"/>
        </w:rPr>
        <w:t xml:space="preserve">A: </w:t>
      </w:r>
      <w:r>
        <w:rPr>
          <w:sz w:val="20"/>
        </w:rPr>
        <w:t>小儿疝气是小儿外科常见疾病之一，主要临床表现为幼儿降生后不久，在腹股沟部位有可复性肿块，大多数在2～3个月时再次出现，也有迟至l～2岁才再次发生。婴儿腹肌可随身体的生长逐渐强壮，疝气也有自行消失的可能会，因此6个月以下的婴儿可暂不救治，宝宝4岁疝气已无康复可能会.应早手术.以防嵌顿.其实得了男科并不可怕，患者要认为自己是可以战胜病魔的，只要在早期发觉的时候及时救治，纾解病情及康复的几率都非常大。</w:t>
      </w:r>
    </w:p>
    <w:p>
      <w:pPr>
        <w:spacing w:before="160" w:after="40"/>
      </w:pPr>
      <w:r>
        <w:rPr>
          <w:b/>
          <w:color w:val="646464"/>
          <w:sz w:val="18"/>
        </w:rPr>
        <w:t xml:space="preserve">[7585] </w:t>
      </w:r>
      <w:r>
        <w:rPr>
          <w:b/>
          <w:sz w:val="22"/>
        </w:rPr>
        <w:t>【疝气】</w:t>
      </w:r>
      <w:r>
        <w:rPr>
          <w:b/>
          <w:sz w:val="22"/>
        </w:rPr>
        <w:t xml:space="preserve"> 站立的时候疝气就掉了呢?</w:t>
      </w:r>
    </w:p>
    <w:p>
      <w:pPr>
        <w:spacing w:after="40"/>
      </w:pPr>
      <w:r>
        <w:rPr>
          <w:b/>
          <w:color w:val="0052A4"/>
          <w:sz w:val="20"/>
        </w:rPr>
        <w:t xml:space="preserve">Q: </w:t>
      </w:r>
      <w:r>
        <w:rPr>
          <w:sz w:val="20"/>
        </w:rPr>
        <w:t>一个月的时候发觉的疝气，后来越来越大，现在五个月了，伫立一会就掉下来，怎么治疗呢？</w:t>
      </w:r>
    </w:p>
    <w:p>
      <w:pPr>
        <w:spacing w:after="120"/>
      </w:pPr>
      <w:r>
        <w:rPr>
          <w:b/>
          <w:color w:val="008200"/>
          <w:sz w:val="20"/>
        </w:rPr>
        <w:t xml:space="preserve">A: </w:t>
      </w:r>
      <w:r>
        <w:rPr>
          <w:sz w:val="20"/>
        </w:rPr>
        <w:t>个的宝宝就发觉有疝气，到现在五个月了疝气还是会再次出现，可以采用苛刻救治，不采取措施一定也不行了。你家小孩有几个月了疝气还拥有，是要及时采用救治的，哪怕苛刻救治，如果发觉疝气嵌顿化脓，就要及时手术，具体疑问请进行咨询当地医生。对于男科严重患者来说，建议尽早就诊，根据医生的意见来尽早救治，不要随意换新药物救治，否则疗效适得其反，以上意见仅供参考。期望上述的答案可以协助到您，谢谢。</w:t>
      </w:r>
    </w:p>
    <w:p>
      <w:pPr>
        <w:spacing w:before="160" w:after="40"/>
      </w:pPr>
      <w:r>
        <w:rPr>
          <w:b/>
          <w:color w:val="646464"/>
          <w:sz w:val="18"/>
        </w:rPr>
        <w:t xml:space="preserve">[7586] </w:t>
      </w:r>
      <w:r>
        <w:rPr>
          <w:b/>
          <w:sz w:val="22"/>
        </w:rPr>
        <w:t>【精索静脉曲张】</w:t>
      </w:r>
      <w:r>
        <w:rPr>
          <w:b/>
          <w:sz w:val="22"/>
        </w:rPr>
        <w:t xml:space="preserve"> 精索静脉曲张的病因是哪些</w:t>
      </w:r>
    </w:p>
    <w:p>
      <w:pPr>
        <w:spacing w:after="40"/>
      </w:pPr>
      <w:r>
        <w:rPr>
          <w:b/>
          <w:color w:val="0052A4"/>
          <w:sz w:val="20"/>
        </w:rPr>
        <w:t xml:space="preserve">Q: </w:t>
      </w:r>
      <w:r>
        <w:rPr>
          <w:sz w:val="20"/>
        </w:rPr>
        <w:t>我洗澡的时候发现自己的睾丸一大一小，而且好像有一边比较低，摸上去觉得血管好像都特别大，跟蚯蚓盘在睾丸里似的，请问：精索静脉曲张的病因是什么</w:t>
      </w:r>
    </w:p>
    <w:p>
      <w:pPr>
        <w:spacing w:after="120"/>
      </w:pPr>
      <w:r>
        <w:rPr>
          <w:b/>
          <w:color w:val="008200"/>
          <w:sz w:val="20"/>
        </w:rPr>
        <w:t xml:space="preserve">A: </w:t>
      </w:r>
      <w:r>
        <w:rPr>
          <w:sz w:val="20"/>
        </w:rPr>
        <w:t>精索静脉曲张主要是先天的静脉功能异常致使。也有是腹腔内炎症，控制精索静脉流入。一般手术治疗就可以了。建议您到正规的专科医院仔细检查治疗，办到早发觉早治疗。不要错失比较好的治疗时间。精索静脉曲张是可以康复的，但是一般治疗过程缓慢，且治疗后容易病发，因此治疗中一定对症使用药物，另外，治疗期间建议惯良好的生活习惯，恰当饮食，期望男性患者可以尽快康复！</w:t>
      </w:r>
    </w:p>
    <w:p>
      <w:pPr>
        <w:spacing w:before="160" w:after="40"/>
      </w:pPr>
      <w:r>
        <w:rPr>
          <w:b/>
          <w:color w:val="646464"/>
          <w:sz w:val="18"/>
        </w:rPr>
        <w:t xml:space="preserve">[7587] </w:t>
      </w:r>
      <w:r>
        <w:rPr>
          <w:b/>
          <w:sz w:val="22"/>
        </w:rPr>
        <w:t>【疝气】</w:t>
      </w:r>
      <w:r>
        <w:rPr>
          <w:b/>
          <w:sz w:val="22"/>
        </w:rPr>
        <w:t xml:space="preserve"> 疝气手术后伤口红肿有硬块是什么原因？</w:t>
      </w:r>
    </w:p>
    <w:p>
      <w:pPr>
        <w:spacing w:after="40"/>
      </w:pPr>
      <w:r>
        <w:rPr>
          <w:b/>
          <w:color w:val="0052A4"/>
          <w:sz w:val="20"/>
        </w:rPr>
        <w:t xml:space="preserve">Q: </w:t>
      </w:r>
      <w:r>
        <w:rPr>
          <w:sz w:val="20"/>
        </w:rPr>
        <w:t>儿子两岁一个月了，一岁半时做了疝气手术，半个月前先是发觉伤口处有硬块，后来又伴发红肿。这边医生说是线节反映要把里面的线头找出的，不然好没法。第一次切开伤口时里面好些脓血，可没寻到线头，后面几天找了许多次还是没寻到，医生站在建议我们把那块肉切掉，可我们忧心会影响到之前的疝气手术病发，请医生站在患者家属的立场上为我们解惑下是什么原因引发的？</w:t>
      </w:r>
    </w:p>
    <w:p>
      <w:pPr>
        <w:spacing w:after="120"/>
      </w:pPr>
      <w:r>
        <w:rPr>
          <w:b/>
          <w:color w:val="008200"/>
          <w:sz w:val="20"/>
        </w:rPr>
        <w:t xml:space="preserve">A: </w:t>
      </w:r>
      <w:r>
        <w:rPr>
          <w:sz w:val="20"/>
        </w:rPr>
        <w:t>再次出现传染后，许多清创的线结会再次出现排异反映引来这样反反复复再次出现传染表现出，主要就是换药，没太好的方法的。建议你，伤口再次出现破溃后每天换药，清干净伤口里面的东西。谨慎吧皮下线结全部清理掉。这个可能会需要有一段时间方才能好其实得了男科并不可怕，患者要认为自己是可以战胜病魔的，只要及时发现症状，并且对症救治，纾解病情及康复的几率都非常大。</w:t>
      </w:r>
    </w:p>
    <w:p>
      <w:pPr>
        <w:spacing w:before="160" w:after="40"/>
      </w:pPr>
      <w:r>
        <w:rPr>
          <w:b/>
          <w:color w:val="646464"/>
          <w:sz w:val="18"/>
        </w:rPr>
        <w:t xml:space="preserve">[7588] </w:t>
      </w:r>
      <w:r>
        <w:rPr>
          <w:b/>
          <w:sz w:val="22"/>
        </w:rPr>
        <w:t>【疝气】</w:t>
      </w:r>
      <w:r>
        <w:rPr>
          <w:b/>
          <w:sz w:val="22"/>
        </w:rPr>
        <w:t xml:space="preserve"> 疝气手术后伤口化脓怎么办好？</w:t>
      </w:r>
    </w:p>
    <w:p>
      <w:pPr>
        <w:spacing w:after="40"/>
      </w:pPr>
      <w:r>
        <w:rPr>
          <w:b/>
          <w:color w:val="0052A4"/>
          <w:sz w:val="20"/>
        </w:rPr>
        <w:t xml:space="preserve">Q: </w:t>
      </w:r>
      <w:r>
        <w:rPr>
          <w:sz w:val="20"/>
        </w:rPr>
        <w:t>我父亲60岁，体重70公斤，个子165，疝气手术后第3天伤口红肿，第4天有红色血水沁出，第5天有脓水沁出，医生说忍耐每天换药，第7天，红肿地方蔓延。该怎么办，急急急往后该如何治疗</w:t>
      </w:r>
    </w:p>
    <w:p>
      <w:pPr>
        <w:spacing w:after="120"/>
      </w:pPr>
      <w:r>
        <w:rPr>
          <w:b/>
          <w:color w:val="008200"/>
          <w:sz w:val="20"/>
        </w:rPr>
        <w:t xml:space="preserve">A: </w:t>
      </w:r>
      <w:r>
        <w:rPr>
          <w:sz w:val="20"/>
        </w:rPr>
        <w:t>根据你的叙述，疝气手术，是无菌运作，切口也是无菌的。你这个可能会在换药过程中再次出现的意外传染的。如何有糖尿病，检验血糖可能会对缝合线敏感，就再次出现跳线的情况了。如果这样的话，就得积极护理切口，换药救治为基础，抗生素即以，确保切口不传染的情况下，再清创。男科病情很严重，建议患者马上实行救治，期望患者可以根据医生的意见对症救治。同时看重饮食问题，防止辛辣打击食物，以免放柔病情。上述的答案期望可以协助到您，谢谢。</w:t>
      </w:r>
    </w:p>
    <w:p>
      <w:pPr>
        <w:spacing w:before="160" w:after="40"/>
      </w:pPr>
      <w:r>
        <w:rPr>
          <w:b/>
          <w:color w:val="646464"/>
          <w:sz w:val="18"/>
        </w:rPr>
        <w:t xml:space="preserve">[7589] </w:t>
      </w:r>
      <w:r>
        <w:rPr>
          <w:b/>
          <w:sz w:val="22"/>
        </w:rPr>
        <w:t>【前列腺增生】</w:t>
      </w:r>
      <w:r>
        <w:rPr>
          <w:b/>
          <w:sz w:val="22"/>
        </w:rPr>
        <w:t xml:space="preserve"> 为什么会得前列腺增生呢</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其实一开始也没有很严重，就是每次尿尿的时候感觉好像有点阻力，最近发现情况越来越严重了，有时候尿很细，反正排尿很困难，还有点发疼，请问：为什么会得前列腺增生</w:t>
      </w:r>
    </w:p>
    <w:p>
      <w:pPr>
        <w:spacing w:after="120"/>
      </w:pPr>
      <w:r>
        <w:rPr>
          <w:b/>
          <w:color w:val="008200"/>
          <w:sz w:val="20"/>
        </w:rPr>
        <w:t xml:space="preserve">A: </w:t>
      </w:r>
      <w:r>
        <w:rPr>
          <w:sz w:val="20"/>
        </w:rPr>
        <w:t>依据你的叙述综合分析；考虑你这个情况可能会是前列腺增生肥大及泌尿系统（结石）的传染引来的尿频，尿急，尿不尽，尿等待尿滴沥，尿储留，膀胱憋尿感疼痛。前列腺增生治疗非那雄胺。舒张前茅脾平滑肌,緩解症状。但需在医生指导下实施规范（消炎）治疗。并不定期复检。因不能够面视，全面理解病情;为进一步明诊断。</w:t>
      </w:r>
    </w:p>
    <w:p>
      <w:pPr>
        <w:spacing w:before="160" w:after="40"/>
      </w:pPr>
      <w:r>
        <w:rPr>
          <w:b/>
          <w:color w:val="646464"/>
          <w:sz w:val="18"/>
        </w:rPr>
        <w:t xml:space="preserve">[7590] </w:t>
      </w:r>
      <w:r>
        <w:rPr>
          <w:b/>
          <w:sz w:val="22"/>
        </w:rPr>
        <w:t>【疝气】</w:t>
      </w:r>
      <w:r>
        <w:rPr>
          <w:b/>
          <w:sz w:val="22"/>
        </w:rPr>
        <w:t xml:space="preserve"> 疝气一般什么时候做手术好？</w:t>
      </w:r>
    </w:p>
    <w:p>
      <w:pPr>
        <w:spacing w:after="40"/>
      </w:pPr>
      <w:r>
        <w:rPr>
          <w:b/>
          <w:color w:val="0052A4"/>
          <w:sz w:val="20"/>
        </w:rPr>
        <w:t xml:space="preserve">Q: </w:t>
      </w:r>
      <w:r>
        <w:rPr>
          <w:sz w:val="20"/>
        </w:rPr>
        <w:t>小儿疝气什么时候做手术好，宝宝现在快3岁了，可脾气不好爱哭，一直没做手术怕又病发了，能再等等吗</w:t>
      </w:r>
    </w:p>
    <w:p>
      <w:pPr>
        <w:spacing w:after="120"/>
      </w:pPr>
      <w:r>
        <w:rPr>
          <w:b/>
          <w:color w:val="008200"/>
          <w:sz w:val="20"/>
        </w:rPr>
        <w:t xml:space="preserve">A: </w:t>
      </w:r>
      <w:r>
        <w:rPr>
          <w:sz w:val="20"/>
        </w:rPr>
        <w:t>小儿疝气是小儿外科常见疾病之一，主要临床表现为幼儿降生后不久，在腹股沟部位有可复性肿块，大多数在2～3个月时再次出现，也有迟至在l～2岁才再次发生。小儿疝气患者应尽量避免和增加哭啼、咳,便秘,生气,剧烈运动等。坠下时，用手轻轻将疝气推回腹腔。可以做微创手术.一般不病发.男科对患者们带给的伤害是非常大的，一旦发觉自身的症状，就要及时就诊诊病，同时多看重饮食问题，以清淡食物为基础，期望男科患者能获得专业救治。</w:t>
      </w:r>
    </w:p>
    <w:p>
      <w:pPr>
        <w:spacing w:before="160" w:after="40"/>
      </w:pPr>
      <w:r>
        <w:rPr>
          <w:b/>
          <w:color w:val="646464"/>
          <w:sz w:val="18"/>
        </w:rPr>
        <w:t xml:space="preserve">[7591] </w:t>
      </w:r>
      <w:r>
        <w:rPr>
          <w:b/>
          <w:sz w:val="22"/>
        </w:rPr>
        <w:t>【睾丸炎】</w:t>
      </w:r>
      <w:r>
        <w:rPr>
          <w:b/>
          <w:sz w:val="22"/>
        </w:rPr>
        <w:t xml:space="preserve"> 睾丸炎的主要症状有什么</w:t>
      </w:r>
    </w:p>
    <w:p>
      <w:pPr>
        <w:spacing w:after="40"/>
      </w:pPr>
      <w:r>
        <w:rPr>
          <w:b/>
          <w:color w:val="0052A4"/>
          <w:sz w:val="20"/>
        </w:rPr>
        <w:t xml:space="preserve">Q: </w:t>
      </w:r>
      <w:r>
        <w:rPr>
          <w:sz w:val="20"/>
        </w:rPr>
        <w:t>我现在现在每天都觉得睾丸很疼，而且有时候还老发高烧，我现在真的很苦恼，请问：睾丸炎的主要症状是什么</w:t>
      </w:r>
    </w:p>
    <w:p>
      <w:pPr>
        <w:spacing w:after="120"/>
      </w:pPr>
      <w:r>
        <w:rPr>
          <w:b/>
          <w:color w:val="008200"/>
          <w:sz w:val="20"/>
        </w:rPr>
        <w:t xml:space="preserve">A: </w:t>
      </w:r>
      <w:r>
        <w:rPr>
          <w:sz w:val="20"/>
        </w:rPr>
        <w:t>睾丸炎除血行传染外更常见的是细菌经尿道行至附睾和睾丸引发附睾炎睾丸炎临床诊断足见附睾与睾丸肿胀和疼痛.睾丸损伤时有外伤史和局部的浮肿及瘀血.对于睾丸炎患者来说，及时治疗是可以减低病发，如果不及时治疗会影响到身体情况。因此患者要及时对症治疗，并且日常生活中要多看重自身护理，防止辛辣食物，祝你早日康复</w:t>
      </w:r>
    </w:p>
    <w:p>
      <w:pPr>
        <w:spacing w:before="160" w:after="40"/>
      </w:pPr>
      <w:r>
        <w:rPr>
          <w:b/>
          <w:color w:val="646464"/>
          <w:sz w:val="18"/>
        </w:rPr>
        <w:t xml:space="preserve">[7592] </w:t>
      </w:r>
      <w:r>
        <w:rPr>
          <w:b/>
          <w:sz w:val="22"/>
        </w:rPr>
        <w:t>【前列腺炎】</w:t>
      </w:r>
      <w:r>
        <w:rPr>
          <w:b/>
          <w:sz w:val="22"/>
        </w:rPr>
        <w:t xml:space="preserve"> 发现前列腺炎这病需要怎样治疗</w:t>
      </w:r>
    </w:p>
    <w:p>
      <w:pPr>
        <w:spacing w:after="40"/>
      </w:pPr>
      <w:r>
        <w:rPr>
          <w:b/>
          <w:color w:val="0052A4"/>
          <w:sz w:val="20"/>
        </w:rPr>
        <w:t xml:space="preserve">Q: </w:t>
      </w:r>
      <w:r>
        <w:rPr>
          <w:sz w:val="20"/>
        </w:rPr>
        <w:t>5年前不舒服去检查就被确诊的前列腺炎，这几年一直反反复复的，总是没太好利索，媳妇也一直没怀孕，我现在非常的苦恼，请问：发现前列腺炎需要怎样治疗</w:t>
      </w:r>
    </w:p>
    <w:p>
      <w:pPr>
        <w:spacing w:after="120"/>
      </w:pPr>
      <w:r>
        <w:rPr>
          <w:b/>
          <w:color w:val="008200"/>
          <w:sz w:val="20"/>
        </w:rPr>
        <w:t xml:space="preserve">A: </w:t>
      </w:r>
      <w:r>
        <w:rPr>
          <w:sz w:val="20"/>
        </w:rPr>
        <w:t>建议抗生素抗炎治疗。可短期服食a－受体阻滞剂。戒烟酒。防止吃辛辣食物。防止性交和防止性生活过度频繁，防止局部寒冷刺激。同时采取理疗治疗可增强治疗效果，其方法为坐盆（温水坐10分钟左右）。对于前列腺炎患者来说，及时治疗是可以减低病发，如果不及时治疗会影响到身体情况。因此患者要及时对症治疗，并且日常生活中要多看重自身护理，防止辛辣食物，祝你早日康复。</w:t>
      </w:r>
    </w:p>
    <w:p>
      <w:pPr>
        <w:spacing w:before="160" w:after="40"/>
      </w:pPr>
      <w:r>
        <w:rPr>
          <w:b/>
          <w:color w:val="646464"/>
          <w:sz w:val="18"/>
        </w:rPr>
        <w:t xml:space="preserve">[7593] </w:t>
      </w:r>
      <w:r>
        <w:rPr>
          <w:b/>
          <w:sz w:val="22"/>
        </w:rPr>
        <w:t>【男性不育】</w:t>
      </w:r>
      <w:r>
        <w:rPr>
          <w:b/>
          <w:sz w:val="22"/>
        </w:rPr>
        <w:t xml:space="preserve"> 治疗男性不育吃哪些食物好</w:t>
      </w:r>
    </w:p>
    <w:p>
      <w:pPr>
        <w:spacing w:after="40"/>
      </w:pPr>
      <w:r>
        <w:rPr>
          <w:b/>
          <w:color w:val="0052A4"/>
          <w:sz w:val="20"/>
        </w:rPr>
        <w:t xml:space="preserve">Q: </w:t>
      </w:r>
      <w:r>
        <w:rPr>
          <w:sz w:val="20"/>
        </w:rPr>
        <w:t>我和妻子在外地打拼很多年，现在有了房子也有了一些积蓄，我们打算今年要一个猪宝宝，但是从去年下半年一直到现在我媳妇也没怀孕，我们一起去医院检查发现是我的问题，我现在都不知道该怎么办了，请问：男性不育吃什么食物好</w:t>
      </w:r>
    </w:p>
    <w:p>
      <w:pPr>
        <w:spacing w:after="120"/>
      </w:pPr>
      <w:r>
        <w:rPr>
          <w:b/>
          <w:color w:val="008200"/>
          <w:sz w:val="20"/>
        </w:rPr>
        <w:t xml:space="preserve">A: </w:t>
      </w:r>
      <w:r>
        <w:rPr>
          <w:sz w:val="20"/>
        </w:rPr>
        <w:t>动物内脏所含很多男性激素成分，如肝脏，肾脏，牛鞭的摄取，可以增进精原细胞分化和成熟，对生精很有帮助。狗肉，其他维生素丰富的蔬菜。建议您在正规专业不孕不育医院，互相配合医生，积极理解治疗，调高心态，少吸烟、喝啤酒、咖啡之类的，始终保持乐观的心态。远离男性不育！不育病情易反反复复，需要有长期的药物治疗。而且对于男性患者来说，要马上去专业正规的医院诊病，根据仔细检查结果再考虑治疗。</w:t>
      </w:r>
    </w:p>
    <w:p>
      <w:pPr>
        <w:spacing w:before="160" w:after="40"/>
      </w:pPr>
      <w:r>
        <w:rPr>
          <w:b/>
          <w:color w:val="646464"/>
          <w:sz w:val="18"/>
        </w:rPr>
        <w:t xml:space="preserve">[7594] </w:t>
      </w:r>
      <w:r>
        <w:rPr>
          <w:b/>
          <w:sz w:val="22"/>
        </w:rPr>
        <w:t>【男性功能障碍】</w:t>
      </w:r>
      <w:r>
        <w:rPr>
          <w:b/>
          <w:sz w:val="22"/>
        </w:rPr>
        <w:t xml:space="preserve"> 引发性功能障碍的病因是什么</w:t>
      </w:r>
    </w:p>
    <w:p>
      <w:pPr>
        <w:spacing w:after="40"/>
      </w:pPr>
      <w:r>
        <w:rPr>
          <w:b/>
          <w:color w:val="0052A4"/>
          <w:sz w:val="20"/>
        </w:rPr>
        <w:t xml:space="preserve">Q: </w:t>
      </w:r>
      <w:r>
        <w:rPr>
          <w:sz w:val="20"/>
        </w:rPr>
        <w:t>我平时工作比较忙，身体也觉得很疲劳，最近和媳妇过性生活时发现自己不能勃起了，为此夫妻感情也受到了影响，我真的觉得很苦恼，请问：引发性功能障碍的常见因素有什么</w:t>
      </w:r>
    </w:p>
    <w:p>
      <w:pPr>
        <w:spacing w:after="120"/>
      </w:pPr>
      <w:r>
        <w:rPr>
          <w:b/>
          <w:color w:val="008200"/>
          <w:sz w:val="20"/>
        </w:rPr>
        <w:t xml:space="preserve">A: </w:t>
      </w:r>
      <w:r>
        <w:rPr>
          <w:sz w:val="20"/>
        </w:rPr>
        <w:t>你好！多长时间了，有否尿频尿急，会阴部酸胀腰痛等不适症状？性功能障碍分病理性，精神性的。如果有泌尿系统不舒服症状那可能会是因生殖系统疾病引来的。因不能够面诊，全面理解病情，你应去私立三甲医院做全面仔细检查，如；阴茎勃起实验，阴茎血流实验，龟头敏感实验等仔细检查后，依据仔细检查结果诊断，治疗。可以做手术治疗。</w:t>
      </w:r>
    </w:p>
    <w:p>
      <w:pPr>
        <w:spacing w:before="160" w:after="40"/>
      </w:pPr>
      <w:r>
        <w:rPr>
          <w:b/>
          <w:color w:val="646464"/>
          <w:sz w:val="18"/>
        </w:rPr>
        <w:t xml:space="preserve">[7595] </w:t>
      </w:r>
      <w:r>
        <w:rPr>
          <w:b/>
          <w:sz w:val="22"/>
        </w:rPr>
        <w:t>【精索静脉曲张】</w:t>
      </w:r>
      <w:r>
        <w:rPr>
          <w:b/>
          <w:sz w:val="22"/>
        </w:rPr>
        <w:t xml:space="preserve"> 什么主要原因会得精索静脉曲张</w:t>
      </w:r>
    </w:p>
    <w:p>
      <w:pPr>
        <w:spacing w:after="40"/>
      </w:pPr>
      <w:r>
        <w:rPr>
          <w:b/>
          <w:color w:val="0052A4"/>
          <w:sz w:val="20"/>
        </w:rPr>
        <w:t xml:space="preserve">Q: </w:t>
      </w:r>
      <w:r>
        <w:rPr>
          <w:sz w:val="20"/>
        </w:rPr>
        <w:t>我好像得精索静脉曲张了，我感觉自己的睾丸一高一低的，而且特别疼，走路的时候都可以感觉到疼痛，我因为工作原因每天都需要走很多路，真的带给了我很多的痛苦，请问：什么原因会得精索静脉曲张</w:t>
      </w:r>
    </w:p>
    <w:p>
      <w:pPr>
        <w:spacing w:after="120"/>
      </w:pPr>
      <w:r>
        <w:rPr>
          <w:b/>
          <w:color w:val="008200"/>
          <w:sz w:val="20"/>
        </w:rPr>
        <w:t xml:space="preserve">A: </w:t>
      </w:r>
      <w:r>
        <w:rPr>
          <w:sz w:val="20"/>
        </w:rPr>
        <w:t>1、精液异常：在患精索静脉曲张的男子中大约有三分之二左右会再次发生精液异常，其中相当一小部分可以致使不育。2、一般说来，轻度精索静脉曲张的病人不大会再次出现前面所谈的这些症状，而重度和中度的症状较明显，当然不能够一概而论，更重要的还是决定着每个人的不同反映。3、培训生活遭到干扰：临床诊断上遇上的精索静脉曲张99%再次发生在左侧，1%为双侧。病情较轻者并无不适，典型症状为阴囊或睾丸有往下坠感和胀痛感，伫立与穿行时缓解，平卧时症状明显减低或消失。</w:t>
      </w:r>
    </w:p>
    <w:p>
      <w:pPr>
        <w:spacing w:before="160" w:after="40"/>
      </w:pPr>
      <w:r>
        <w:rPr>
          <w:b/>
          <w:color w:val="646464"/>
          <w:sz w:val="18"/>
        </w:rPr>
        <w:t xml:space="preserve">[7596] </w:t>
      </w:r>
      <w:r>
        <w:rPr>
          <w:b/>
          <w:sz w:val="22"/>
        </w:rPr>
        <w:t>【前列腺囊肿】</w:t>
      </w:r>
      <w:r>
        <w:rPr>
          <w:b/>
          <w:sz w:val="22"/>
        </w:rPr>
        <w:t xml:space="preserve"> 有了前列腺囊肿怎么治疗比较好</w:t>
      </w:r>
    </w:p>
    <w:p>
      <w:pPr>
        <w:spacing w:after="40"/>
      </w:pPr>
      <w:r>
        <w:rPr>
          <w:b/>
          <w:color w:val="0052A4"/>
          <w:sz w:val="20"/>
        </w:rPr>
        <w:t xml:space="preserve">Q: </w:t>
      </w:r>
      <w:r>
        <w:rPr>
          <w:sz w:val="20"/>
        </w:rPr>
        <w:t>这个症状已经持续一段时间了，就是平时觉得腰酸，小腹吧总有一种下坠感，而且尿不尽，平时尿道口还有一些分泌物流出，请问：有了前列腺囊肿后如何治疗</w:t>
      </w:r>
    </w:p>
    <w:p>
      <w:pPr>
        <w:spacing w:after="120"/>
      </w:pPr>
      <w:r>
        <w:rPr>
          <w:b/>
          <w:color w:val="008200"/>
          <w:sz w:val="20"/>
        </w:rPr>
        <w:t xml:space="preserve">A: </w:t>
      </w:r>
      <w:r>
        <w:rPr>
          <w:sz w:val="20"/>
        </w:rPr>
        <w:t>根据您叙述的情况不要太过紧张，前列腺囊肿一般的都是炎症刺激引来的一般都是良性的，建议结合老人有否尿频夜尿增多的情况对症治疗，再就是多喝水不要憋尿，少吃辛辣的食物前列腺囊肿病情易反复，需要有长期的药物治疗。而且对于男性患者来说，要马上去专业正规的医院诊病，根据仔细检查结果再考虑治疗。并且留意约束性生活，保持良好的心情，比较后祝患者们早日康复。</w:t>
      </w:r>
    </w:p>
    <w:p>
      <w:pPr>
        <w:spacing w:before="160" w:after="40"/>
      </w:pPr>
      <w:r>
        <w:rPr>
          <w:b/>
          <w:color w:val="646464"/>
          <w:sz w:val="18"/>
        </w:rPr>
        <w:t xml:space="preserve">[7597] </w:t>
      </w:r>
      <w:r>
        <w:rPr>
          <w:b/>
          <w:sz w:val="22"/>
        </w:rPr>
        <w:t>【前列腺炎】</w:t>
      </w:r>
      <w:r>
        <w:rPr>
          <w:b/>
          <w:sz w:val="22"/>
        </w:rPr>
        <w:t xml:space="preserve"> 得前列腺炎这病需要怎样治疗？</w:t>
      </w:r>
    </w:p>
    <w:p>
      <w:pPr>
        <w:spacing w:after="40"/>
      </w:pPr>
      <w:r>
        <w:rPr>
          <w:b/>
          <w:color w:val="0052A4"/>
          <w:sz w:val="20"/>
        </w:rPr>
        <w:t xml:space="preserve">Q: </w:t>
      </w:r>
      <w:r>
        <w:rPr>
          <w:sz w:val="20"/>
        </w:rPr>
        <w:t>我才27岁，没有女朋友，也没有什么不好的性生活习惯，但是我最近发现自己的尿道口总是有白色的东西流出，而且尿尿时又涩又疼，我自己觉得可能是前列腺炎导致的，请问：得前列腺炎需要怎样治疗</w:t>
      </w:r>
    </w:p>
    <w:p>
      <w:pPr>
        <w:spacing w:after="120"/>
      </w:pPr>
      <w:r>
        <w:rPr>
          <w:b/>
          <w:color w:val="008200"/>
          <w:sz w:val="20"/>
        </w:rPr>
        <w:t xml:space="preserve">A: </w:t>
      </w:r>
      <w:r>
        <w:rPr>
          <w:sz w:val="20"/>
        </w:rPr>
        <w:t>前列腺炎是男性的常见病，治疗可以口服阿莫西林克拉维酸钾分散片、非那雄胺胶囊和癃闭舒胶囊治疗即可，留意复检。使用药物治疗的时候，还需要有禁忌辛辣食物，禁酒令，防止不良刺激，多饮水，多吃蔬菜，治疗期间严令禁止性生活前列腺炎病情易反反复复，需要有长期的药物保持。而且对于男性患者来说，要及时去专业正规的医院诊病，根据仔细检查结果再考虑治疗。并且留意约束性生活，保持良好的心情，最后祝患者们早日康复。</w:t>
      </w:r>
    </w:p>
    <w:p>
      <w:pPr>
        <w:spacing w:before="160" w:after="40"/>
      </w:pPr>
      <w:r>
        <w:rPr>
          <w:b/>
          <w:color w:val="646464"/>
          <w:sz w:val="18"/>
        </w:rPr>
        <w:t xml:space="preserve">[7598] </w:t>
      </w:r>
      <w:r>
        <w:rPr>
          <w:b/>
          <w:sz w:val="22"/>
        </w:rPr>
        <w:t>【精囊炎】</w:t>
      </w:r>
      <w:r>
        <w:rPr>
          <w:b/>
          <w:sz w:val="22"/>
        </w:rPr>
        <w:t xml:space="preserve"> 得上精囊炎这种疾病怎么办</w:t>
      </w:r>
    </w:p>
    <w:p>
      <w:pPr>
        <w:spacing w:after="40"/>
      </w:pPr>
      <w:r>
        <w:rPr>
          <w:b/>
          <w:color w:val="0052A4"/>
          <w:sz w:val="20"/>
        </w:rPr>
        <w:t xml:space="preserve">Q: </w:t>
      </w:r>
      <w:r>
        <w:rPr>
          <w:sz w:val="20"/>
        </w:rPr>
        <w:t>你好医生，我最近这几天身体不太好，去医院检查得了精囊炎这种疾病，得上精囊炎这种疾病怎么办</w:t>
      </w:r>
    </w:p>
    <w:p>
      <w:pPr>
        <w:spacing w:after="120"/>
      </w:pPr>
      <w:r>
        <w:rPr>
          <w:b/>
          <w:color w:val="008200"/>
          <w:sz w:val="20"/>
        </w:rPr>
        <w:t xml:space="preserve">A: </w:t>
      </w:r>
      <w:r>
        <w:rPr>
          <w:sz w:val="20"/>
        </w:rPr>
        <w:t>精囊炎是青壮年常见多发病，常与前列腺等其他围产系传染第二级神经元。其炎症常可干扰精液质量、以及正常性功能。治疗时首先要明确有否其他第二级神经元疾病，如何有病原体传染，如有传染是哪种病原体。不能够盲目用药，以免坐失良机病情，增强治疗难度。建议及早到正规医院复诊，祝您健康！男科对患者们带给的危害是非常大的，一旦发觉自身的症状，就要及时就诊诊病，同时多看重自身护理工作，多吃蔬菜水果，防止刺激食物，期望男科患者能获得专业治疗。</w:t>
      </w:r>
    </w:p>
    <w:p>
      <w:pPr>
        <w:spacing w:before="160" w:after="40"/>
      </w:pPr>
      <w:r>
        <w:rPr>
          <w:b/>
          <w:color w:val="646464"/>
          <w:sz w:val="18"/>
        </w:rPr>
        <w:t xml:space="preserve">[7599] </w:t>
      </w:r>
      <w:r>
        <w:rPr>
          <w:b/>
          <w:sz w:val="22"/>
        </w:rPr>
        <w:t>【精囊炎】</w:t>
      </w:r>
      <w:r>
        <w:rPr>
          <w:b/>
          <w:sz w:val="22"/>
        </w:rPr>
        <w:t xml:space="preserve"> 患有精囊炎是如何治疗的</w:t>
      </w:r>
    </w:p>
    <w:p>
      <w:pPr>
        <w:spacing w:after="40"/>
      </w:pPr>
      <w:r>
        <w:rPr>
          <w:b/>
          <w:color w:val="0052A4"/>
          <w:sz w:val="20"/>
        </w:rPr>
        <w:t xml:space="preserve">Q: </w:t>
      </w:r>
      <w:r>
        <w:rPr>
          <w:sz w:val="20"/>
        </w:rPr>
        <w:t>你好医生，我最近这几天身体不太好，去医院检查得了精囊炎这种疾病，患有精囊炎是如何治疗的</w:t>
      </w:r>
    </w:p>
    <w:p>
      <w:pPr>
        <w:spacing w:after="120"/>
      </w:pPr>
      <w:r>
        <w:rPr>
          <w:b/>
          <w:color w:val="008200"/>
          <w:sz w:val="20"/>
        </w:rPr>
        <w:t xml:space="preserve">A: </w:t>
      </w:r>
      <w:r>
        <w:rPr>
          <w:sz w:val="20"/>
        </w:rPr>
        <w:t>精囊炎是男性常见感染性疾病之一，病发年龄多在20～40岁，以血精为主要临床表现。精囊炎的治疗一定要彻底。采用恰当的抗生素急性精囊炎应治疗到症状完全消失后，再专心用药1～2周;慢性精囊炎则需专心用药4周以上，以稳固疗效。防止过多房事以增加性器官冲血程度。生活规律化劳逸结合，忌烟酒及辛辣刺激性食物。除了及时治疗男科外，患者朋友理应始终保持愉快的心态去直面疾病，只有这样才能令得患者及时对症治疗，同时要多看重自身饮食护理，观注营养均衡，及时消化身体营养，认为这样一定能将男科赶走。</w:t>
      </w:r>
    </w:p>
    <w:p>
      <w:pPr>
        <w:spacing w:before="160" w:after="40"/>
      </w:pPr>
      <w:r>
        <w:rPr>
          <w:b/>
          <w:color w:val="646464"/>
          <w:sz w:val="18"/>
        </w:rPr>
        <w:t xml:space="preserve">[7600] </w:t>
      </w:r>
      <w:r>
        <w:rPr>
          <w:b/>
          <w:sz w:val="22"/>
        </w:rPr>
        <w:t>【死精症】</w:t>
      </w:r>
      <w:r>
        <w:rPr>
          <w:b/>
          <w:sz w:val="22"/>
        </w:rPr>
        <w:t xml:space="preserve"> 死精症这种疾病怎么治才有效果</w:t>
      </w:r>
    </w:p>
    <w:p>
      <w:pPr>
        <w:spacing w:after="40"/>
      </w:pPr>
      <w:r>
        <w:rPr>
          <w:b/>
          <w:color w:val="0052A4"/>
          <w:sz w:val="20"/>
        </w:rPr>
        <w:t xml:space="preserve">Q: </w:t>
      </w:r>
      <w:r>
        <w:rPr>
          <w:sz w:val="20"/>
        </w:rPr>
        <w:t>你好医生，我结婚多年来，一直没孩子，去检查我患有死精症，死精症这种疾病怎么治疗好</w:t>
      </w:r>
    </w:p>
    <w:p>
      <w:pPr>
        <w:spacing w:after="120"/>
      </w:pPr>
      <w:r>
        <w:rPr>
          <w:b/>
          <w:color w:val="008200"/>
          <w:sz w:val="20"/>
        </w:rPr>
        <w:t xml:space="preserve">A: </w:t>
      </w:r>
      <w:r>
        <w:rPr>
          <w:sz w:val="20"/>
        </w:rPr>
        <w:t>患上精子活力低的要尽早的治疗会比较好点。要提高精子活力的建议你最好的是去医院检查了解治疗，再互相配合育之缘口嚼片服食效果更佳。育之缘口嚼片所含蛋白质、锌、硒三效合而为一同补增进精子、提高精子活力、延长精子不液化时间等疾病的作用。日常生活可以多吃点含锌量高我食物做为辅助。不宜久坐、久驾、吸烟、喝啤酒。死精病情易反反复复，需要有长期的药物保持。</w:t>
      </w:r>
    </w:p>
    <w:p>
      <w:pPr>
        <w:spacing w:before="160" w:after="40"/>
      </w:pPr>
      <w:r>
        <w:rPr>
          <w:b/>
          <w:color w:val="646464"/>
          <w:sz w:val="18"/>
        </w:rPr>
        <w:t xml:space="preserve">[7601] </w:t>
      </w:r>
      <w:r>
        <w:rPr>
          <w:b/>
          <w:sz w:val="22"/>
        </w:rPr>
        <w:t>【精索静脉曲张】</w:t>
      </w:r>
      <w:r>
        <w:rPr>
          <w:b/>
          <w:sz w:val="22"/>
        </w:rPr>
        <w:t xml:space="preserve"> 精索静脉曲张治疗的方法是什么呢</w:t>
      </w:r>
    </w:p>
    <w:p>
      <w:pPr>
        <w:spacing w:after="40"/>
      </w:pPr>
      <w:r>
        <w:rPr>
          <w:b/>
          <w:color w:val="0052A4"/>
          <w:sz w:val="20"/>
        </w:rPr>
        <w:t xml:space="preserve">Q: </w:t>
      </w:r>
      <w:r>
        <w:rPr>
          <w:sz w:val="20"/>
        </w:rPr>
        <w:t>你好医生，我最近身体不舒服，睾丸阴囊疼痛，去医院检查医生说我得了精索静脉曲张，精索静脉曲张治疗的方法有什么</w:t>
      </w:r>
    </w:p>
    <w:p>
      <w:pPr>
        <w:spacing w:after="120"/>
      </w:pPr>
      <w:r>
        <w:rPr>
          <w:b/>
          <w:color w:val="008200"/>
          <w:sz w:val="20"/>
        </w:rPr>
        <w:t xml:space="preserve">A: </w:t>
      </w:r>
      <w:r>
        <w:rPr>
          <w:sz w:val="20"/>
        </w:rPr>
        <w:t>精索静脉曲张系精索静脉回流受阻或瓣膜失效,使血液驻留,精索蔓状静脉丛扩展,纡曲.多见于青壮年.左侧精索静张曲张发病率高.无症状或症状较轻者,可穿弹力裤或用阴囊托带.症状较重和精索静脉曲张伴发精子异常的男性不育者,应行手术治疗.术式采取精索内静脉高位结扎术.建议查明病因,针对性治疗!</w:t>
      </w:r>
    </w:p>
    <w:p>
      <w:pPr>
        <w:spacing w:before="160" w:after="40"/>
      </w:pPr>
      <w:r>
        <w:rPr>
          <w:b/>
          <w:color w:val="646464"/>
          <w:sz w:val="18"/>
        </w:rPr>
        <w:t xml:space="preserve">[7602] </w:t>
      </w:r>
      <w:r>
        <w:rPr>
          <w:b/>
          <w:sz w:val="22"/>
        </w:rPr>
        <w:t>【睾丸炎】</w:t>
      </w:r>
      <w:r>
        <w:rPr>
          <w:b/>
          <w:sz w:val="22"/>
        </w:rPr>
        <w:t xml:space="preserve"> 患有睾丸疼痛应当怎么治才好呢</w:t>
      </w:r>
    </w:p>
    <w:p>
      <w:pPr>
        <w:spacing w:after="40"/>
      </w:pPr>
      <w:r>
        <w:rPr>
          <w:b/>
          <w:color w:val="0052A4"/>
          <w:sz w:val="20"/>
        </w:rPr>
        <w:t xml:space="preserve">Q: </w:t>
      </w:r>
      <w:r>
        <w:rPr>
          <w:sz w:val="20"/>
        </w:rPr>
        <w:t>医生，我最近睾丸疼痛，还痒，去医院检查得了睾丸炎这种疾病，睾丸疼痛怎么治疗呢</w:t>
      </w:r>
    </w:p>
    <w:p>
      <w:pPr>
        <w:spacing w:after="120"/>
      </w:pPr>
      <w:r>
        <w:rPr>
          <w:b/>
          <w:color w:val="008200"/>
          <w:sz w:val="20"/>
        </w:rPr>
        <w:t xml:space="preserve">A: </w:t>
      </w:r>
      <w:r>
        <w:rPr>
          <w:sz w:val="20"/>
        </w:rPr>
        <w:t>根据你所叙述的情况来看，考虑应当还是个睾丸炎，疼痛多长时间,睾丸炎会伴发患侧的睾丸肿痛，建议到医院复诊，仔细检查个男性生殖器彩超诊断一下，如果是的话就要卧床歇息，有抗炎治疗。男科疾病是可以稳定的，但是一般治疗时间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[7603] </w:t>
      </w:r>
      <w:r>
        <w:rPr>
          <w:b/>
          <w:sz w:val="22"/>
        </w:rPr>
        <w:t>【前列腺炎】</w:t>
      </w:r>
      <w:r>
        <w:rPr>
          <w:b/>
          <w:sz w:val="22"/>
        </w:rPr>
        <w:t xml:space="preserve"> 阴茎长痘痘是采用什么的治疗方式效果好</w:t>
      </w:r>
    </w:p>
    <w:p>
      <w:pPr>
        <w:spacing w:after="40"/>
      </w:pPr>
      <w:r>
        <w:rPr>
          <w:b/>
          <w:color w:val="0052A4"/>
          <w:sz w:val="20"/>
        </w:rPr>
        <w:t xml:space="preserve">Q: </w:t>
      </w:r>
      <w:r>
        <w:rPr>
          <w:sz w:val="20"/>
        </w:rPr>
        <w:t>阴径上连着龟头和包皮的那条线上除了旁边都有个痘痘不大不痛不痒，实在是很难受，请问医生阴茎长痘痘是采用什么的治疗方式效果好</w:t>
      </w:r>
    </w:p>
    <w:p>
      <w:pPr>
        <w:spacing w:after="120"/>
      </w:pPr>
      <w:r>
        <w:rPr>
          <w:b/>
          <w:color w:val="008200"/>
          <w:sz w:val="20"/>
        </w:rPr>
        <w:t xml:space="preserve">A: </w:t>
      </w:r>
      <w:r>
        <w:rPr>
          <w:sz w:val="20"/>
        </w:rPr>
        <w:t>您这如果已经确认有前列腺炎，可以用前列康，另外就每天行容许。指导建议：您这阴茎上的痘痘没什么问题，用不着担心，不需要解决，您这平时需要有多留意卫生，多饮水，多排尿。除了服药治疗痘痘外，患者还需要有看重护理方面，比如饮食清淡，防止辛辣影响食物。与此同时患者还要留意决定一家正规医院诊病，这样才能获得良好的治疗效果。</w:t>
      </w:r>
    </w:p>
    <w:p>
      <w:pPr>
        <w:spacing w:before="160" w:after="40"/>
      </w:pPr>
      <w:r>
        <w:rPr>
          <w:b/>
          <w:color w:val="646464"/>
          <w:sz w:val="18"/>
        </w:rPr>
        <w:t xml:space="preserve">[7604] </w:t>
      </w:r>
      <w:r>
        <w:rPr>
          <w:b/>
          <w:sz w:val="22"/>
        </w:rPr>
        <w:t>【精囊炎】</w:t>
      </w:r>
      <w:r>
        <w:rPr>
          <w:b/>
          <w:sz w:val="22"/>
        </w:rPr>
        <w:t xml:space="preserve"> 出现精囊炎这种疾病怎么办</w:t>
      </w:r>
    </w:p>
    <w:p>
      <w:pPr>
        <w:spacing w:after="40"/>
      </w:pPr>
      <w:r>
        <w:rPr>
          <w:b/>
          <w:color w:val="0052A4"/>
          <w:sz w:val="20"/>
        </w:rPr>
        <w:t xml:space="preserve">Q: </w:t>
      </w:r>
      <w:r>
        <w:rPr>
          <w:sz w:val="20"/>
        </w:rPr>
        <w:t>你好医生，我最近这几天身体不太好，去医院检查得了精囊炎这种疾病，出现精囊炎这种疾病怎么办</w:t>
      </w:r>
    </w:p>
    <w:p>
      <w:pPr>
        <w:spacing w:after="120"/>
      </w:pPr>
      <w:r>
        <w:rPr>
          <w:b/>
          <w:color w:val="008200"/>
          <w:sz w:val="20"/>
        </w:rPr>
        <w:t xml:space="preserve">A: </w:t>
      </w:r>
      <w:r>
        <w:rPr>
          <w:sz w:val="20"/>
        </w:rPr>
        <w:t>考虑房事过度肾脏受损引来肾虚。再出细菌感染从外尿道，输精管，到精囊腺。建议停止下来性交，留意会阴部清洁，不要吃辛辣刺激性食物，禁烟酒，多吃新鲜蔬菜水果始终保持大便通畅，口服消炎药控制传染。男科病情很严重，建议患者及时治疗，期望患者可以根据医生的意见对症治疗。同时看重自身的护理工作，恰当饮食，以免加重病情。上述的答案期望可以帮助到您，谢谢。</w:t>
      </w:r>
    </w:p>
    <w:p>
      <w:pPr>
        <w:spacing w:before="160" w:after="40"/>
      </w:pPr>
      <w:r>
        <w:rPr>
          <w:b/>
          <w:color w:val="646464"/>
          <w:sz w:val="18"/>
        </w:rPr>
        <w:t xml:space="preserve">[7605] </w:t>
      </w:r>
      <w:r>
        <w:rPr>
          <w:b/>
          <w:sz w:val="22"/>
        </w:rPr>
        <w:t>【逆行射精】</w:t>
      </w:r>
      <w:r>
        <w:rPr>
          <w:b/>
          <w:sz w:val="22"/>
        </w:rPr>
        <w:t xml:space="preserve"> 逆行射精一年了怎么治比较好呢?</w:t>
      </w:r>
    </w:p>
    <w:p>
      <w:pPr>
        <w:spacing w:after="40"/>
      </w:pPr>
      <w:r>
        <w:rPr>
          <w:b/>
          <w:color w:val="0052A4"/>
          <w:sz w:val="20"/>
        </w:rPr>
        <w:t xml:space="preserve">Q: </w:t>
      </w:r>
      <w:r>
        <w:rPr>
          <w:sz w:val="20"/>
        </w:rPr>
        <w:t>现在有个女儿，逆行射精一年了，左侧睾丸囊肿，血糖高，现在想要二胎，逆行射精一年了怎么治比较好呢?</w:t>
      </w:r>
    </w:p>
    <w:p>
      <w:pPr>
        <w:spacing w:after="120"/>
      </w:pPr>
      <w:r>
        <w:rPr>
          <w:b/>
          <w:color w:val="008200"/>
          <w:sz w:val="20"/>
        </w:rPr>
        <w:t xml:space="preserve">A: </w:t>
      </w:r>
      <w:r>
        <w:rPr>
          <w:sz w:val="20"/>
        </w:rPr>
        <w:t>根据你的陈述，融合情况，可以去泌尿外科详细仔细检查下，看能不能够救治，手术，按时口服降糖药，建议您：留意歇息，防止疲劳加班，多饮水，适当锻练，增加免疫力，少食油腻食物，禁酒酒，食新鲜水果和蔬菜，期望我的解释可以帮到您患者直面男科困恼，我们应当积极实施仔细检查以及救治，不要避忌就诊，如果男科久治不愈，那么就要及时变更治疗方案。</w:t>
      </w:r>
    </w:p>
    <w:p>
      <w:pPr>
        <w:spacing w:before="160" w:after="40"/>
      </w:pPr>
      <w:r>
        <w:rPr>
          <w:b/>
          <w:color w:val="646464"/>
          <w:sz w:val="18"/>
        </w:rPr>
        <w:t xml:space="preserve">[7606] </w:t>
      </w:r>
      <w:r>
        <w:rPr>
          <w:b/>
          <w:sz w:val="22"/>
        </w:rPr>
        <w:t>【精囊炎】</w:t>
      </w:r>
      <w:r>
        <w:rPr>
          <w:b/>
          <w:sz w:val="22"/>
        </w:rPr>
        <w:t xml:space="preserve"> 患了精囊炎都如何治疗?</w:t>
      </w:r>
    </w:p>
    <w:p>
      <w:pPr>
        <w:spacing w:after="40"/>
      </w:pPr>
      <w:r>
        <w:rPr>
          <w:b/>
          <w:color w:val="0052A4"/>
          <w:sz w:val="20"/>
        </w:rPr>
        <w:t xml:space="preserve">Q: </w:t>
      </w:r>
      <w:r>
        <w:rPr>
          <w:sz w:val="20"/>
        </w:rPr>
        <w:t>我最近出现了明显的尿频、尿急、尿痛，有时可见排尿困难，排尿特别不舒服，还有灼热感，有时候尿还是粉色的，去医院检查说是精囊炎，请问患了精囊炎都如何治疗?</w:t>
      </w:r>
    </w:p>
    <w:p>
      <w:pPr>
        <w:spacing w:after="120"/>
      </w:pPr>
      <w:r>
        <w:rPr>
          <w:b/>
          <w:color w:val="008200"/>
          <w:sz w:val="20"/>
        </w:rPr>
        <w:t xml:space="preserve">A: </w:t>
      </w:r>
      <w:r>
        <w:rPr>
          <w:sz w:val="20"/>
        </w:rPr>
        <w:t>精囊腺在尸体解剖上与前列腺、输精管、尿道、膀胱等紧临，并且相互交通，因此精囊炎往往继发于尿道生殖系统其他器官传染。建议您冷感3-5天，针对做几下精液推测以及细菌培育和药敏，根据仔细检查结果遵医嘱积极救治，在生活上留意加强锻炼，预防工作感冒等全身传染，饮食清淡，戒烟酒，防止性交，性生活要规律，忌性交中断，防止久坐、骑车、骑马等，不定期前列腺推拿等。对于男科严重患者来说，建议尽早就诊，根据医生的意见来尽早救治，不要盲目的动用药物，以免放柔病情，以上意见仅供参考。期望上述的答案可以协助到您，谢谢。</w:t>
      </w:r>
    </w:p>
    <w:p>
      <w:pPr>
        <w:spacing w:before="160" w:after="40"/>
      </w:pPr>
      <w:r>
        <w:rPr>
          <w:b/>
          <w:color w:val="646464"/>
          <w:sz w:val="18"/>
        </w:rPr>
        <w:t xml:space="preserve">[7607] </w:t>
      </w:r>
      <w:r>
        <w:rPr>
          <w:b/>
          <w:sz w:val="22"/>
        </w:rPr>
        <w:t>【精囊炎】</w:t>
      </w:r>
      <w:r>
        <w:rPr>
          <w:b/>
          <w:sz w:val="22"/>
        </w:rPr>
        <w:t xml:space="preserve"> 患精囊炎要怎么治理呢?</w:t>
      </w:r>
    </w:p>
    <w:p>
      <w:pPr>
        <w:spacing w:after="40"/>
      </w:pPr>
      <w:r>
        <w:rPr>
          <w:b/>
          <w:color w:val="0052A4"/>
          <w:sz w:val="20"/>
        </w:rPr>
        <w:t xml:space="preserve">Q: </w:t>
      </w:r>
      <w:r>
        <w:rPr>
          <w:sz w:val="20"/>
        </w:rPr>
        <w:t>我最近出现了明显的尿频、尿急、尿痛，有时可见排尿困难，排尿特别不舒服，还有灼热感，有时候尿还是粉色的，去医院检查说是精囊炎，请问患精囊炎要怎么治理呢?</w:t>
      </w:r>
    </w:p>
    <w:p>
      <w:pPr>
        <w:spacing w:after="120"/>
      </w:pPr>
      <w:r>
        <w:rPr>
          <w:b/>
          <w:color w:val="008200"/>
          <w:sz w:val="20"/>
        </w:rPr>
        <w:t xml:space="preserve">A: </w:t>
      </w:r>
      <w:r>
        <w:rPr>
          <w:sz w:val="20"/>
        </w:rPr>
        <w:t>精液里面有血不剔除精囊炎的可能会,但是并不能够确诊.[精囊炎]的病因主要是包皮过长,前列腺炎,尿路感染,性交,不洁性生活史等因素致使的精囊腺细菌感染,其临床诊断症状主要是血精,疼痛等不适感,排尿异常等.其治疗不及时易影响到精液的质量,进而影响到您的受孕等情况,建议您注意卫生,防止性交,饮食禁术辛辣打击,戒烟酒,冷感5-7天后到做几下精液,分泌物细菌培育等仔细检查,明确具体病因后积极互相配合医生治疗等,祝您身体健康。</w:t>
      </w:r>
    </w:p>
    <w:p>
      <w:pPr>
        <w:spacing w:before="160" w:after="40"/>
      </w:pPr>
      <w:r>
        <w:rPr>
          <w:b/>
          <w:color w:val="646464"/>
          <w:sz w:val="18"/>
        </w:rPr>
        <w:t xml:space="preserve">[7608] </w:t>
      </w:r>
      <w:r>
        <w:rPr>
          <w:b/>
          <w:sz w:val="22"/>
        </w:rPr>
        <w:t>【疝气】</w:t>
      </w:r>
      <w:r>
        <w:rPr>
          <w:b/>
          <w:sz w:val="22"/>
        </w:rPr>
        <w:t xml:space="preserve"> 疝气是有微创手术吗？</w:t>
      </w:r>
    </w:p>
    <w:p>
      <w:pPr>
        <w:spacing w:after="40"/>
      </w:pPr>
      <w:r>
        <w:rPr>
          <w:b/>
          <w:color w:val="0052A4"/>
          <w:sz w:val="20"/>
        </w:rPr>
        <w:t xml:space="preserve">Q: </w:t>
      </w:r>
      <w:r>
        <w:rPr>
          <w:sz w:val="20"/>
        </w:rPr>
        <w:t>我家的宝贝儿子才5岁，近些时候发现老是不玩哭闹的特别厉害，医院检查孩子得了疝气了，说这个病要做手术治疗，孩子才这么小，手术开刀太心疼了，疝气有微创手术吗？</w:t>
      </w:r>
    </w:p>
    <w:p>
      <w:pPr>
        <w:spacing w:after="120"/>
      </w:pPr>
      <w:r>
        <w:rPr>
          <w:b/>
          <w:color w:val="008200"/>
          <w:sz w:val="20"/>
        </w:rPr>
        <w:t xml:space="preserve">A: </w:t>
      </w:r>
      <w:r>
        <w:rPr>
          <w:sz w:val="20"/>
        </w:rPr>
        <w:t>你好，很高兴为你解答。疝气是可以通过微创手术来进行治疗的。愈合的比较快，创伤小，恢复时间大概是在一周左右。对以后没有什么影响，手术风险比较低，不要过多担心。平时饮食应多样化，多吃新鲜水果蔬菜，注意保暖，多到户外参加体育运动有利于身体的健康发育。</w:t>
      </w:r>
    </w:p>
    <w:p>
      <w:pPr>
        <w:spacing w:before="160" w:after="40"/>
      </w:pPr>
      <w:r>
        <w:rPr>
          <w:b/>
          <w:color w:val="646464"/>
          <w:sz w:val="18"/>
        </w:rPr>
        <w:t xml:space="preserve">[7609] </w:t>
      </w:r>
      <w:r>
        <w:rPr>
          <w:b/>
          <w:sz w:val="22"/>
        </w:rPr>
        <w:t>【逆行射精】</w:t>
      </w:r>
      <w:r>
        <w:rPr>
          <w:b/>
          <w:sz w:val="22"/>
        </w:rPr>
        <w:t xml:space="preserve"> 逆行射精应该怎么治才能见效呢?</w:t>
      </w:r>
    </w:p>
    <w:p>
      <w:pPr>
        <w:spacing w:after="40"/>
      </w:pPr>
      <w:r>
        <w:rPr>
          <w:b/>
          <w:color w:val="0052A4"/>
          <w:sz w:val="20"/>
        </w:rPr>
        <w:t xml:space="preserve">Q: </w:t>
      </w:r>
      <w:r>
        <w:rPr>
          <w:sz w:val="20"/>
        </w:rPr>
        <w:t>什么是逆行射精，医生说我逆行射精，不知道为什么会得这个病，想要生小孩，逆行射精应该怎么治才能见效呢?</w:t>
      </w:r>
    </w:p>
    <w:p>
      <w:pPr>
        <w:spacing w:after="120"/>
      </w:pPr>
      <w:r>
        <w:rPr>
          <w:b/>
          <w:color w:val="008200"/>
          <w:sz w:val="20"/>
        </w:rPr>
        <w:t xml:space="preserve">A: </w:t>
      </w:r>
      <w:r>
        <w:rPr>
          <w:sz w:val="20"/>
        </w:rPr>
        <w:t>首先应区分是逆行射精，还是真正的不射精。逆行射精是指患者性*时有性欲高潮及射精感觉，但无精液从尿道口射出。一般不射精的原因心理因素占主导地位，另外也足见于缺乏性技术，性*方式不当;器质性因素多见于脊髓受损、交感神经节伤损、糖尿病、慢性酒精中毒等，首先建议您多与女友交流交流，相互获得信任，若经常出现不能够射精，就要找寻原因了，由专家给您做一初步仔细检查，对于由精神因素导致的不射精。</w:t>
      </w:r>
    </w:p>
    <w:p>
      <w:pPr>
        <w:spacing w:before="160" w:after="40"/>
      </w:pPr>
      <w:r>
        <w:rPr>
          <w:b/>
          <w:color w:val="646464"/>
          <w:sz w:val="18"/>
        </w:rPr>
        <w:t xml:space="preserve">[7610] </w:t>
      </w:r>
      <w:r>
        <w:rPr>
          <w:b/>
          <w:sz w:val="22"/>
        </w:rPr>
        <w:t>【阴虱】</w:t>
      </w:r>
      <w:r>
        <w:rPr>
          <w:b/>
          <w:sz w:val="22"/>
        </w:rPr>
        <w:t xml:space="preserve"> 阴囊上有很多小肉粒是什么病呢？</w:t>
      </w:r>
    </w:p>
    <w:p>
      <w:pPr>
        <w:spacing w:after="40"/>
      </w:pPr>
      <w:r>
        <w:rPr>
          <w:b/>
          <w:color w:val="0052A4"/>
          <w:sz w:val="20"/>
        </w:rPr>
        <w:t xml:space="preserve">Q: </w:t>
      </w:r>
      <w:r>
        <w:rPr>
          <w:sz w:val="20"/>
        </w:rPr>
        <w:t>阴囊上有很多小肉粒.说是阴虱病，阴囊上有许多小肉粒。发高烧，吃退热后烧没了，阴虱病会发烫吗？</w:t>
      </w:r>
    </w:p>
    <w:p>
      <w:pPr>
        <w:spacing w:after="120"/>
      </w:pPr>
      <w:r>
        <w:rPr>
          <w:b/>
          <w:color w:val="008200"/>
          <w:sz w:val="20"/>
        </w:rPr>
        <w:t xml:space="preserve">A: </w:t>
      </w:r>
      <w:r>
        <w:rPr>
          <w:sz w:val="20"/>
        </w:rPr>
        <w:t>阴虱是虱病的一种，是由吸血在人体阴毛和肛门周围体毛上的阴虱叮咬附近皮肤，而引来瘙痒的一种接触性传染性寄生虫病。通常由性碰触散播为基础阴虱病一般绝不会致使发烧。常见的自觉症状为剧烈瘙痒，晚间为甚，主要局限于耻骨部，也可伤及肛周、下腹部、腋部、睫毛及小腿，其直系亲属或性伴可有类似于症状。其实得了男科并不可怕，患者要认为自己是可以战胜病魔的，只要在早期发觉的时候及时救治，压制病情及康复的几率都非常大。</w:t>
      </w:r>
    </w:p>
    <w:p>
      <w:pPr>
        <w:spacing w:before="160" w:after="40"/>
      </w:pPr>
      <w:r>
        <w:rPr>
          <w:b/>
          <w:color w:val="646464"/>
          <w:sz w:val="18"/>
        </w:rPr>
        <w:t xml:space="preserve">[7611] </w:t>
      </w:r>
      <w:r>
        <w:rPr>
          <w:b/>
          <w:sz w:val="22"/>
        </w:rPr>
        <w:t>【疝气】</w:t>
      </w:r>
      <w:r>
        <w:rPr>
          <w:b/>
          <w:sz w:val="22"/>
        </w:rPr>
        <w:t xml:space="preserve"> 男婴儿疝气要怎么办？</w:t>
      </w:r>
    </w:p>
    <w:p>
      <w:pPr>
        <w:spacing w:after="40"/>
      </w:pPr>
      <w:r>
        <w:rPr>
          <w:b/>
          <w:color w:val="0052A4"/>
          <w:sz w:val="20"/>
        </w:rPr>
        <w:t xml:space="preserve">Q: </w:t>
      </w:r>
      <w:r>
        <w:rPr>
          <w:sz w:val="20"/>
        </w:rPr>
        <w:t>我家的小宝宝刚不久出世没有多久啊，可是近些时候发现他的这左腹沟处有硬块，而且近段时间以来吧也哭得很厉害啊，家里的一些老人说是疝气，男婴儿疝气如何是好？</w:t>
      </w:r>
    </w:p>
    <w:p>
      <w:pPr>
        <w:spacing w:after="120"/>
      </w:pPr>
      <w:r>
        <w:rPr>
          <w:b/>
          <w:color w:val="008200"/>
          <w:sz w:val="20"/>
        </w:rPr>
        <w:t xml:space="preserve">A: </w:t>
      </w:r>
      <w:r>
        <w:rPr>
          <w:sz w:val="20"/>
        </w:rPr>
        <w:t>小儿疝气是一种比较常见的先天性疾病，通常需要一种含有纤维素的饮食来预防便秘。1岁以下儿童的保守治疗通常采用疝环，但不能完全。一岁以上儿童的外科治疗。小儿疝气可以手术，术后偶尔复发。如果发现孩子哭闹，疝气无法回缩，建议可能发生疝气嵌顿，应立即送急诊。</w:t>
      </w:r>
    </w:p>
    <w:p>
      <w:pPr>
        <w:spacing w:before="160" w:after="40"/>
      </w:pPr>
      <w:r>
        <w:rPr>
          <w:b/>
          <w:color w:val="646464"/>
          <w:sz w:val="18"/>
        </w:rPr>
        <w:t xml:space="preserve">[7612] </w:t>
      </w:r>
      <w:r>
        <w:rPr>
          <w:b/>
          <w:sz w:val="22"/>
        </w:rPr>
        <w:t>【疝气】</w:t>
      </w:r>
      <w:r>
        <w:rPr>
          <w:b/>
          <w:sz w:val="22"/>
        </w:rPr>
        <w:t xml:space="preserve"> 小孩疝气有什么影响？</w:t>
      </w:r>
    </w:p>
    <w:p>
      <w:pPr>
        <w:spacing w:after="40"/>
      </w:pPr>
      <w:r>
        <w:rPr>
          <w:b/>
          <w:color w:val="0052A4"/>
          <w:sz w:val="20"/>
        </w:rPr>
        <w:t xml:space="preserve">Q: </w:t>
      </w:r>
      <w:r>
        <w:rPr>
          <w:sz w:val="20"/>
        </w:rPr>
        <w:t>我家的小宝宝这一年两岁了，近些时候宝宝总是哭泣。我感觉到宝宝的不对劲，带他去附近的医院检查，医生跟我说是疝气，请问疝气对宝宝有什么影响？</w:t>
      </w:r>
    </w:p>
    <w:p>
      <w:pPr>
        <w:spacing w:after="120"/>
      </w:pPr>
      <w:r>
        <w:rPr>
          <w:b/>
          <w:color w:val="008200"/>
          <w:sz w:val="20"/>
        </w:rPr>
        <w:t xml:space="preserve">A: </w:t>
      </w:r>
      <w:r>
        <w:rPr>
          <w:sz w:val="20"/>
        </w:rPr>
        <w:t>疝气是人体内某个脏器或组织离开其正常解剖位置，通过先天或后天形成的薄弱点、缺损或孔隙进入另一部位，主要症状就是疼痛合并疝气部位出现包块，检查B超就可以明确的。疝气如不及时处理，疝块可逐渐增大，症状加重，甚至发生嵌顿或绞窄而威胁患者生命，故应尽早施行手术治疗。</w:t>
      </w:r>
    </w:p>
    <w:p>
      <w:pPr>
        <w:spacing w:before="160" w:after="40"/>
      </w:pPr>
      <w:r>
        <w:rPr>
          <w:b/>
          <w:color w:val="646464"/>
          <w:sz w:val="18"/>
        </w:rPr>
        <w:t xml:space="preserve">[7613] </w:t>
      </w:r>
      <w:r>
        <w:rPr>
          <w:b/>
          <w:sz w:val="22"/>
        </w:rPr>
        <w:t>【疝气】</w:t>
      </w:r>
      <w:r>
        <w:rPr>
          <w:b/>
          <w:sz w:val="22"/>
        </w:rPr>
        <w:t xml:space="preserve"> 小孩疝气治疗费用？</w:t>
      </w:r>
    </w:p>
    <w:p>
      <w:pPr>
        <w:spacing w:after="40"/>
      </w:pPr>
      <w:r>
        <w:rPr>
          <w:b/>
          <w:color w:val="0052A4"/>
          <w:sz w:val="20"/>
        </w:rPr>
        <w:t xml:space="preserve">Q: </w:t>
      </w:r>
      <w:r>
        <w:rPr>
          <w:sz w:val="20"/>
        </w:rPr>
        <w:t>我家那小孩得了疝气，准备做手术治疗，想知道是做微创手术还是做其它手术对小孩伤害比较小，做手术大概需要多少钱，注意哪些问题比较不错呢？</w:t>
      </w:r>
    </w:p>
    <w:p>
      <w:pPr>
        <w:spacing w:after="120"/>
      </w:pPr>
      <w:r>
        <w:rPr>
          <w:b/>
          <w:color w:val="008200"/>
          <w:sz w:val="20"/>
        </w:rPr>
        <w:t xml:space="preserve">A: </w:t>
      </w:r>
      <w:r>
        <w:rPr>
          <w:sz w:val="20"/>
        </w:rPr>
        <w:t>小儿疝气主要有先天性腹股沟疝和脐疝两种。小儿疝气的主要病因是先天性因素。腹股沟疝主要是由于鞘突未闭合所致，脐疝是由于脐环不能及时闭合所致，早产儿和低出生体重儿由于出生时生长发育不全所致。1岁以上儿童腹股沟疝不能自愈。如果脐疝的年龄超过4岁或脐带直径在2-3厘米或以上，应考虑手术治疗。因此，对于这种情况，最好的治疗方法是手术，手术费用为4.5万元。</w:t>
      </w:r>
    </w:p>
    <w:p>
      <w:pPr>
        <w:spacing w:before="160" w:after="40"/>
      </w:pPr>
      <w:r>
        <w:rPr>
          <w:b/>
          <w:color w:val="646464"/>
          <w:sz w:val="18"/>
        </w:rPr>
        <w:t xml:space="preserve">[7614] </w:t>
      </w:r>
      <w:r>
        <w:rPr>
          <w:b/>
          <w:sz w:val="22"/>
        </w:rPr>
        <w:t>【疝气】</w:t>
      </w:r>
      <w:r>
        <w:rPr>
          <w:b/>
          <w:sz w:val="22"/>
        </w:rPr>
        <w:t xml:space="preserve"> 小孩疝气怎么引起的？</w:t>
      </w:r>
    </w:p>
    <w:p>
      <w:pPr>
        <w:spacing w:after="40"/>
      </w:pPr>
      <w:r>
        <w:rPr>
          <w:b/>
          <w:color w:val="0052A4"/>
          <w:sz w:val="20"/>
        </w:rPr>
        <w:t xml:space="preserve">Q: </w:t>
      </w:r>
      <w:r>
        <w:rPr>
          <w:sz w:val="20"/>
        </w:rPr>
        <w:t>我家那孩子现在六个月的时间了,闲时候和很爱哭，小鸡鸡这左边这两天以来看上去比右边更大一点,找了医生看说是疝气，请问引起小儿疝气得原因是什么？如何治疗好呢?</w:t>
      </w:r>
    </w:p>
    <w:p>
      <w:pPr>
        <w:spacing w:after="120"/>
      </w:pPr>
      <w:r>
        <w:rPr>
          <w:b/>
          <w:color w:val="008200"/>
          <w:sz w:val="20"/>
        </w:rPr>
        <w:t xml:space="preserve">A: </w:t>
      </w:r>
      <w:r>
        <w:rPr>
          <w:sz w:val="20"/>
        </w:rPr>
        <w:t>你好，非常高兴为你服务。孩子出现疝气是个常见病，年纪大点可选择手术，现在主要尽量避免孩子用劲，增加腹压，不是疝囊增大。危险情况是疝囊坎顿，回不去了，可能引起小肠坏死。预防发生。如果发生坎顿要紧急就医。尽量避免宝宝哭闹，给宝宝多喝点水，保持大便通畅。</w:t>
      </w:r>
    </w:p>
    <w:p>
      <w:pPr>
        <w:spacing w:before="160" w:after="40"/>
      </w:pPr>
      <w:r>
        <w:rPr>
          <w:b/>
          <w:color w:val="646464"/>
          <w:sz w:val="18"/>
        </w:rPr>
        <w:t xml:space="preserve">[7615] </w:t>
      </w:r>
      <w:r>
        <w:rPr>
          <w:b/>
          <w:sz w:val="22"/>
        </w:rPr>
        <w:t>【疝气】</w:t>
      </w:r>
      <w:r>
        <w:rPr>
          <w:b/>
          <w:sz w:val="22"/>
        </w:rPr>
        <w:t xml:space="preserve"> 小孩疝气咋治疗方法？</w:t>
      </w:r>
    </w:p>
    <w:p>
      <w:pPr>
        <w:spacing w:after="40"/>
      </w:pPr>
      <w:r>
        <w:rPr>
          <w:b/>
          <w:color w:val="0052A4"/>
          <w:sz w:val="20"/>
        </w:rPr>
        <w:t xml:space="preserve">Q: </w:t>
      </w:r>
      <w:r>
        <w:rPr>
          <w:sz w:val="20"/>
        </w:rPr>
        <w:t>我家的孩子近些时候这两天以来肚子有点疼痛，特别是哭的时候，这左侧特别大，他干什么都特别用劲，相当容易涨大。家里的人都非常担心，就去附近的医院检查了一下，医生跟我说是小孩疝气，小孩疝气咋治疗方法？</w:t>
      </w:r>
    </w:p>
    <w:p>
      <w:pPr>
        <w:spacing w:after="120"/>
      </w:pPr>
      <w:r>
        <w:rPr>
          <w:b/>
          <w:color w:val="008200"/>
          <w:sz w:val="20"/>
        </w:rPr>
        <w:t xml:space="preserve">A: </w:t>
      </w:r>
      <w:r>
        <w:rPr>
          <w:sz w:val="20"/>
        </w:rPr>
        <w:t>你好，疝气的话是由于局部的皮肤薄弱而引起的腹腔内的脏器嵌顿突出改变。这个是属于先天性疾病，要彻底的治疗的话就需要是手术的方式治疗。凸出的话可以先使用疝气带，或者手法回纳。可以回纳的一般问题不大的。不会引起欠顿。可以等孩子大一些后手术的方式治疗。</w:t>
      </w:r>
    </w:p>
    <w:p>
      <w:pPr>
        <w:spacing w:before="160" w:after="40"/>
      </w:pPr>
      <w:r>
        <w:rPr>
          <w:b/>
          <w:color w:val="646464"/>
          <w:sz w:val="18"/>
        </w:rPr>
        <w:t xml:space="preserve">[7616] </w:t>
      </w:r>
      <w:r>
        <w:rPr>
          <w:b/>
          <w:sz w:val="22"/>
        </w:rPr>
        <w:t>【疝气】</w:t>
      </w:r>
      <w:r>
        <w:rPr>
          <w:b/>
          <w:sz w:val="22"/>
        </w:rPr>
        <w:t xml:space="preserve"> 小孩疝气挂什么科？</w:t>
      </w:r>
    </w:p>
    <w:p>
      <w:pPr>
        <w:spacing w:after="40"/>
      </w:pPr>
      <w:r>
        <w:rPr>
          <w:b/>
          <w:color w:val="0052A4"/>
          <w:sz w:val="20"/>
        </w:rPr>
        <w:t xml:space="preserve">Q: </w:t>
      </w:r>
      <w:r>
        <w:rPr>
          <w:sz w:val="20"/>
        </w:rPr>
        <w:t>我家这孩子近些时候不太舒服，发现有疝气，在右腹，有鸡蛋那么大，哭闹时才有，睡觉时没有，想带她去检查一下，小儿疝气挂什么科室？</w:t>
      </w:r>
    </w:p>
    <w:p>
      <w:pPr>
        <w:spacing w:after="120"/>
      </w:pPr>
      <w:r>
        <w:rPr>
          <w:b/>
          <w:color w:val="008200"/>
          <w:sz w:val="20"/>
        </w:rPr>
        <w:t xml:space="preserve">A: </w:t>
      </w:r>
      <w:r>
        <w:rPr>
          <w:sz w:val="20"/>
        </w:rPr>
        <w:t>小儿疝气是小儿外科和疝外科的最常见疾病之一，主要包括先天性的腹股沟疝和脐疝两种。一岁以上的小儿腹股沟疝不能自我愈合，脐疝患儿如果年纪在4岁以上或脐环直径为2-3CM，及以上者，应考虑手术。根据目前情况来看，这应该是活动性疝气，去普外科就诊。</w:t>
      </w:r>
    </w:p>
    <w:p>
      <w:pPr>
        <w:spacing w:before="160" w:after="40"/>
      </w:pPr>
      <w:r>
        <w:rPr>
          <w:b/>
          <w:color w:val="646464"/>
          <w:sz w:val="18"/>
        </w:rPr>
        <w:t xml:space="preserve">[7617] </w:t>
      </w:r>
      <w:r>
        <w:rPr>
          <w:b/>
          <w:sz w:val="22"/>
        </w:rPr>
        <w:t>【疝气】</w:t>
      </w:r>
      <w:r>
        <w:rPr>
          <w:b/>
          <w:sz w:val="22"/>
        </w:rPr>
        <w:t xml:space="preserve"> 小儿疝气的原因？</w:t>
      </w:r>
    </w:p>
    <w:p>
      <w:pPr>
        <w:spacing w:after="40"/>
      </w:pPr>
      <w:r>
        <w:rPr>
          <w:b/>
          <w:color w:val="0052A4"/>
          <w:sz w:val="20"/>
        </w:rPr>
        <w:t xml:space="preserve">Q: </w:t>
      </w:r>
      <w:r>
        <w:rPr>
          <w:sz w:val="20"/>
        </w:rPr>
        <w:t>我家这孩子近些时候哭的时候，腰部的位置总有一个大疙瘩，尤其硬，然后抽时间去了医院了，接诊的大夫说是小肠气，而且我家这孩子的睾丸也是一个大一个小，接诊的大夫说不用管它，请问宝宝小肠气是什么病因造成的？</w:t>
      </w:r>
    </w:p>
    <w:p>
      <w:pPr>
        <w:spacing w:after="120"/>
      </w:pPr>
      <w:r>
        <w:rPr>
          <w:b/>
          <w:color w:val="008200"/>
          <w:sz w:val="20"/>
        </w:rPr>
        <w:t xml:space="preserve">A: </w:t>
      </w:r>
      <w:r>
        <w:rPr>
          <w:sz w:val="20"/>
        </w:rPr>
        <w:t>你好，新生儿小肠气是由先天性发育不全引起的，因为胃的高胚期是腹部日落期。胎儿在胃里的月龄增加，从腹部逐渐下降到卵子。然后管子会慢慢闭合，很容易形成小肠气体而不堵塞。这是新生儿小肠气的病因，需要用小肠气灯促进后天发育，也可恢复小肠气的症状。</w:t>
      </w:r>
    </w:p>
    <w:p>
      <w:pPr>
        <w:spacing w:before="160" w:after="40"/>
      </w:pPr>
      <w:r>
        <w:rPr>
          <w:b/>
          <w:color w:val="646464"/>
          <w:sz w:val="18"/>
        </w:rPr>
        <w:t xml:space="preserve">[7618] </w:t>
      </w:r>
      <w:r>
        <w:rPr>
          <w:b/>
          <w:sz w:val="22"/>
        </w:rPr>
        <w:t>【疝气】</w:t>
      </w:r>
      <w:r>
        <w:rPr>
          <w:b/>
          <w:sz w:val="22"/>
        </w:rPr>
        <w:t xml:space="preserve"> 女宝宝疝气是怎么引起的？</w:t>
      </w:r>
    </w:p>
    <w:p>
      <w:pPr>
        <w:spacing w:after="40"/>
      </w:pPr>
      <w:r>
        <w:rPr>
          <w:b/>
          <w:color w:val="0052A4"/>
          <w:sz w:val="20"/>
        </w:rPr>
        <w:t xml:space="preserve">Q: </w:t>
      </w:r>
      <w:r>
        <w:rPr>
          <w:sz w:val="20"/>
        </w:rPr>
        <w:t>我同事的宝宝现在1岁了，前两天孩子一直闹，没办法同事就带她去了医院检查了，医生检查完说是疝气，所以我想问一下女宝宝疝气是怎么引起的？</w:t>
      </w:r>
    </w:p>
    <w:p>
      <w:pPr>
        <w:spacing w:after="120"/>
      </w:pPr>
      <w:r>
        <w:rPr>
          <w:b/>
          <w:color w:val="008200"/>
          <w:sz w:val="20"/>
        </w:rPr>
        <w:t xml:space="preserve">A: </w:t>
      </w:r>
      <w:r>
        <w:rPr>
          <w:sz w:val="20"/>
        </w:rPr>
        <w:t>你好！一岁儿童反复哭闹，到医院检查诊断小儿疝气，主要包括先天性腹股沟疝和脐疝。小儿疝气的主要病因是先天性因素。腹股沟疝主要是由于鞘突未闭合所致。脐疝是由于未能及时闭合脐环所致。早产和低出生体重儿在出生时没有完全发育。1岁以上儿童腹股沟疝不能自愈。如果脐疝的年龄超过4岁或脐带直径在2-3厘米或以上，应考虑手术治疗。</w:t>
      </w:r>
    </w:p>
    <w:p>
      <w:pPr>
        <w:spacing w:before="160" w:after="40"/>
      </w:pPr>
      <w:r>
        <w:rPr>
          <w:b/>
          <w:color w:val="646464"/>
          <w:sz w:val="18"/>
        </w:rPr>
        <w:t xml:space="preserve">[7619] </w:t>
      </w:r>
      <w:r>
        <w:rPr>
          <w:b/>
          <w:sz w:val="22"/>
        </w:rPr>
        <w:t>【疝气】</w:t>
      </w:r>
      <w:r>
        <w:rPr>
          <w:b/>
          <w:sz w:val="22"/>
        </w:rPr>
        <w:t xml:space="preserve"> 小儿疝气要挂什么科？</w:t>
      </w:r>
    </w:p>
    <w:p>
      <w:pPr>
        <w:spacing w:after="40"/>
      </w:pPr>
      <w:r>
        <w:rPr>
          <w:b/>
          <w:color w:val="0052A4"/>
          <w:sz w:val="20"/>
        </w:rPr>
        <w:t xml:space="preserve">Q: </w:t>
      </w:r>
      <w:r>
        <w:rPr>
          <w:sz w:val="20"/>
        </w:rPr>
        <w:t>我家小宝近些时候抱她的时候发现她的脐孔有时会出现时大时小的包块。有时候放她平卧后包块消失，有人说是疝气，请问小儿疝气看什么科？</w:t>
      </w:r>
    </w:p>
    <w:p>
      <w:pPr>
        <w:spacing w:after="120"/>
      </w:pPr>
      <w:r>
        <w:rPr>
          <w:b/>
          <w:color w:val="008200"/>
          <w:sz w:val="20"/>
        </w:rPr>
        <w:t xml:space="preserve">A: </w:t>
      </w:r>
      <w:r>
        <w:rPr>
          <w:sz w:val="20"/>
        </w:rPr>
        <w:t>亲爱的家长朋友你好，非常高兴为你解答。小儿疝气要看普外科。建议有情况及时就诊。严重的话可以手术修补。平时注意小孩的脸色呼吸情况，避免哭闹。注重保暖，防止受凉感冒。心情放松，不要紧张。小孩子按需哺乳。穿棉质宽松透气内衣，保持干燥。注重饮食，注意休息。</w:t>
      </w:r>
    </w:p>
    <w:p>
      <w:pPr>
        <w:spacing w:before="160" w:after="40"/>
      </w:pPr>
      <w:r>
        <w:rPr>
          <w:b/>
          <w:color w:val="646464"/>
          <w:sz w:val="18"/>
        </w:rPr>
        <w:t xml:space="preserve">[7620] </w:t>
      </w:r>
      <w:r>
        <w:rPr>
          <w:b/>
          <w:sz w:val="22"/>
        </w:rPr>
        <w:t>【疝气】</w:t>
      </w:r>
      <w:r>
        <w:rPr>
          <w:b/>
          <w:sz w:val="22"/>
        </w:rPr>
        <w:t xml:space="preserve"> 疝气带用哪种好？</w:t>
      </w:r>
    </w:p>
    <w:p>
      <w:pPr>
        <w:spacing w:after="40"/>
      </w:pPr>
      <w:r>
        <w:rPr>
          <w:b/>
          <w:color w:val="0052A4"/>
          <w:sz w:val="20"/>
        </w:rPr>
        <w:t xml:space="preserve">Q: </w:t>
      </w:r>
      <w:r>
        <w:rPr>
          <w:sz w:val="20"/>
        </w:rPr>
        <w:t>我家里的宝宝1周岁大了发现有疝气，近些时候发现愈来愈严重了，请问一下婴幼儿疝气用什么牌子的疝气带比较不错？疝气带一般带多久才有效？</w:t>
      </w:r>
    </w:p>
    <w:p>
      <w:pPr>
        <w:spacing w:after="120"/>
      </w:pPr>
      <w:r>
        <w:rPr>
          <w:b/>
          <w:color w:val="008200"/>
          <w:sz w:val="20"/>
        </w:rPr>
        <w:t xml:space="preserve">A: </w:t>
      </w:r>
      <w:r>
        <w:rPr>
          <w:sz w:val="20"/>
        </w:rPr>
        <w:t>你好，很高兴为你服务疝气，我们又名小肠气，即人体组织或器官一部分离开了原来的部位，通过人体间隙、缺损或薄弱部位进入另一部位。疝气手术的方式治疗一般小儿太小不适合手术，因为人体的骨骼小孩发育旺盛，等到一定时间手术更好，现在你小孩大了，做手术更好些。</w:t>
      </w:r>
    </w:p>
    <w:p>
      <w:pPr>
        <w:spacing w:before="160" w:after="40"/>
      </w:pPr>
      <w:r>
        <w:rPr>
          <w:b/>
          <w:color w:val="646464"/>
          <w:sz w:val="18"/>
        </w:rPr>
        <w:t xml:space="preserve">[7621] </w:t>
      </w:r>
      <w:r>
        <w:rPr>
          <w:b/>
          <w:sz w:val="22"/>
        </w:rPr>
        <w:t>【疝气】</w:t>
      </w:r>
      <w:r>
        <w:rPr>
          <w:b/>
          <w:sz w:val="22"/>
        </w:rPr>
        <w:t xml:space="preserve"> 小孩疝气的症状？</w:t>
      </w:r>
    </w:p>
    <w:p>
      <w:pPr>
        <w:spacing w:after="40"/>
      </w:pPr>
      <w:r>
        <w:rPr>
          <w:b/>
          <w:color w:val="0052A4"/>
          <w:sz w:val="20"/>
        </w:rPr>
        <w:t xml:space="preserve">Q: </w:t>
      </w:r>
      <w:r>
        <w:rPr>
          <w:sz w:val="20"/>
        </w:rPr>
        <w:t>我一两天前给孩子洗澡澡的时候发现他的腹股沟的位置出现了一个包，孩子在平常的时候也没有怎么不是很舒适，我就听别人说孩子这个年纪最容易小肠气，小孩小肠气的症状是什么？</w:t>
      </w:r>
    </w:p>
    <w:p>
      <w:pPr>
        <w:spacing w:after="120"/>
      </w:pPr>
      <w:r>
        <w:rPr>
          <w:b/>
          <w:color w:val="008200"/>
          <w:sz w:val="20"/>
        </w:rPr>
        <w:t xml:space="preserve">A: </w:t>
      </w:r>
      <w:r>
        <w:rPr>
          <w:sz w:val="20"/>
        </w:rPr>
        <w:t>你好！根据描述，在一名6岁儿童的腹股沟中发现一个隆起的肿块，这可能与儿童腹股沟斜疝有关。摘要胚胎期睾丸下降时腹膜鞘突未能闭塞是一种先天性疾病。对于有腹股沟肿块突出病史，且腹股沟区暂时无肿块的患儿，可刺激其哭闹或腹压使较大的患儿咳嗽、屏气、腹胀、跑跳，然后检查发现肿块并作出明确诊断。</w:t>
      </w:r>
    </w:p>
    <w:p>
      <w:pPr>
        <w:spacing w:before="160" w:after="40"/>
      </w:pPr>
      <w:r>
        <w:rPr>
          <w:b/>
          <w:color w:val="646464"/>
          <w:sz w:val="18"/>
        </w:rPr>
        <w:t xml:space="preserve">[7622] </w:t>
      </w:r>
      <w:r>
        <w:rPr>
          <w:b/>
          <w:sz w:val="22"/>
        </w:rPr>
        <w:t>【疝气】</w:t>
      </w:r>
      <w:r>
        <w:rPr>
          <w:b/>
          <w:sz w:val="22"/>
        </w:rPr>
        <w:t xml:space="preserve"> 男孩疝气了怎么办？</w:t>
      </w:r>
    </w:p>
    <w:p>
      <w:pPr>
        <w:spacing w:after="40"/>
      </w:pPr>
      <w:r>
        <w:rPr>
          <w:b/>
          <w:color w:val="0052A4"/>
          <w:sz w:val="20"/>
        </w:rPr>
        <w:t xml:space="preserve">Q: </w:t>
      </w:r>
      <w:r>
        <w:rPr>
          <w:sz w:val="20"/>
        </w:rPr>
        <w:t>我小孩五周岁了,从他出生五个多月的时候就发现他哭的时候下身右边小鸡鸡旁边有点鼓起来.到现在每次出力的时候还是会这样,看过医生跟我说是疝气,你说我该如何是好?</w:t>
      </w:r>
    </w:p>
    <w:p>
      <w:pPr>
        <w:spacing w:after="120"/>
      </w:pPr>
      <w:r>
        <w:rPr>
          <w:b/>
          <w:color w:val="008200"/>
          <w:sz w:val="20"/>
        </w:rPr>
        <w:t xml:space="preserve">A: </w:t>
      </w:r>
      <w:r>
        <w:rPr>
          <w:sz w:val="20"/>
        </w:rPr>
        <w:t>亲爱的家长朋友你好，能帮助你解答我很高兴。小儿疝气，如果复发频繁，建议您带宝宝去正规医院，先做泌尿系彩色多普勒超声检查，然后根据情况给宝宝选择合适的手术时间。手术越早，效果越好。一般来说，腹腔镜手术现在被称为微创手术。一般来说，他们可以在三到五天内出院。</w:t>
      </w:r>
    </w:p>
    <w:p>
      <w:pPr>
        <w:spacing w:before="160" w:after="40"/>
      </w:pPr>
      <w:r>
        <w:rPr>
          <w:b/>
          <w:color w:val="646464"/>
          <w:sz w:val="18"/>
        </w:rPr>
        <w:t xml:space="preserve">[7623] </w:t>
      </w:r>
      <w:r>
        <w:rPr>
          <w:b/>
          <w:sz w:val="22"/>
        </w:rPr>
        <w:t>【疝气】</w:t>
      </w:r>
      <w:r>
        <w:rPr>
          <w:b/>
          <w:sz w:val="22"/>
        </w:rPr>
        <w:t xml:space="preserve"> 疝气手术在哪里开刀？</w:t>
      </w:r>
    </w:p>
    <w:p>
      <w:pPr>
        <w:spacing w:after="40"/>
      </w:pPr>
      <w:r>
        <w:rPr>
          <w:b/>
          <w:color w:val="0052A4"/>
          <w:sz w:val="20"/>
        </w:rPr>
        <w:t xml:space="preserve">Q: </w:t>
      </w:r>
      <w:r>
        <w:rPr>
          <w:sz w:val="20"/>
        </w:rPr>
        <w:t>想做疝气微创手术，医生跟我说微创手术危险大是从肚脐眼开刀，不建议做微创手术让做传统手术，不知道具体情况，想在去附近的医院之前了解一下，想知道疝气微创手术刀口在什么地方？</w:t>
      </w:r>
    </w:p>
    <w:p>
      <w:pPr>
        <w:spacing w:after="120"/>
      </w:pPr>
      <w:r>
        <w:rPr>
          <w:b/>
          <w:color w:val="008200"/>
          <w:sz w:val="20"/>
        </w:rPr>
        <w:t xml:space="preserve">A: </w:t>
      </w:r>
      <w:r>
        <w:rPr>
          <w:sz w:val="20"/>
        </w:rPr>
        <w:t>你好！小儿疝气主要有先天性腹股沟疝和脐疝。小儿疝气的主要病因是先天性因素。腹股沟疝主要是由于鞘突未闭合所致。脐疝是由于未能及时闭合脐环所致。早产和低出生体重儿在出生时没有完全发育。这个年龄的孩子可以先保守治疗。如果治疗效果不好，需要手术或微创治疗。切口的位置应根据疝囊的位置确定。</w:t>
      </w:r>
    </w:p>
    <w:p>
      <w:pPr>
        <w:spacing w:before="160" w:after="40"/>
      </w:pPr>
      <w:r>
        <w:rPr>
          <w:b/>
          <w:color w:val="646464"/>
          <w:sz w:val="18"/>
        </w:rPr>
        <w:t xml:space="preserve">[7624] </w:t>
      </w:r>
      <w:r>
        <w:rPr>
          <w:b/>
          <w:sz w:val="22"/>
        </w:rPr>
        <w:t>【疝气】</w:t>
      </w:r>
      <w:r>
        <w:rPr>
          <w:b/>
          <w:sz w:val="22"/>
        </w:rPr>
        <w:t xml:space="preserve"> 医院做彩超查出疝气怎么治呢？</w:t>
      </w:r>
    </w:p>
    <w:p>
      <w:pPr>
        <w:spacing w:after="40"/>
      </w:pPr>
      <w:r>
        <w:rPr>
          <w:b/>
          <w:color w:val="0052A4"/>
          <w:sz w:val="20"/>
        </w:rPr>
        <w:t xml:space="preserve">Q: </w:t>
      </w:r>
      <w:r>
        <w:rPr>
          <w:sz w:val="20"/>
        </w:rPr>
        <w:t>孩子出生没多久我们就发现有疝气的情况，孩子经常因此苦恼，大小便都受到影响了，我们想尽快给孩子治疗，请问：医院做彩超查出疝气怎么治呢？</w:t>
      </w:r>
    </w:p>
    <w:p>
      <w:pPr>
        <w:spacing w:after="120"/>
      </w:pPr>
      <w:r>
        <w:rPr>
          <w:b/>
          <w:color w:val="008200"/>
          <w:sz w:val="20"/>
        </w:rPr>
        <w:t xml:space="preserve">A: </w:t>
      </w:r>
      <w:r>
        <w:rPr>
          <w:sz w:val="20"/>
        </w:rPr>
        <w:t>一般的疝气都需要有做手术的，小孩儿的疝气一般是腹股沟的斜疝，如果疝气卡到疝环处可以致使肠子化脓的。如果是轻度的，可以试着用疝气带实施固定，但是动用疝气带的复发率是相当高的。如果疝气带固定效果不好，就要考量做手术。这是外科非常小的个手术。对于男科严重患者来说，建议马上就诊，根据医生的意见来马上救治，不要随意换新药物救治，否则疗效适得其反，以上意见仅供参考。期望上述的答案可以协助到您，谢谢。</w:t>
      </w:r>
    </w:p>
    <w:p>
      <w:pPr>
        <w:spacing w:before="160" w:after="40"/>
      </w:pPr>
      <w:r>
        <w:rPr>
          <w:b/>
          <w:color w:val="646464"/>
          <w:sz w:val="18"/>
        </w:rPr>
        <w:t xml:space="preserve">[7625] </w:t>
      </w:r>
      <w:r>
        <w:rPr>
          <w:b/>
          <w:sz w:val="22"/>
        </w:rPr>
        <w:t>【疝气】</w:t>
      </w:r>
      <w:r>
        <w:rPr>
          <w:b/>
          <w:sz w:val="22"/>
        </w:rPr>
        <w:t xml:space="preserve"> 腹部疝气手术过后不封口怎么办呢？</w:t>
      </w:r>
    </w:p>
    <w:p>
      <w:pPr>
        <w:spacing w:after="40"/>
      </w:pPr>
      <w:r>
        <w:rPr>
          <w:b/>
          <w:color w:val="0052A4"/>
          <w:sz w:val="20"/>
        </w:rPr>
        <w:t xml:space="preserve">Q: </w:t>
      </w:r>
      <w:r>
        <w:rPr>
          <w:sz w:val="20"/>
        </w:rPr>
        <w:t>在五院做的手术，病情是腹部疝，手术过后1个月没封口封口，在里面加的托垫，一直疼，渗血水。这种情况怎么治疗？是什么原因致使的？</w:t>
      </w:r>
    </w:p>
    <w:p>
      <w:pPr>
        <w:spacing w:after="120"/>
      </w:pPr>
      <w:r>
        <w:rPr>
          <w:b/>
          <w:color w:val="008200"/>
          <w:sz w:val="20"/>
        </w:rPr>
        <w:t xml:space="preserve">A: </w:t>
      </w:r>
      <w:r>
        <w:rPr>
          <w:sz w:val="20"/>
        </w:rPr>
        <w:t>就您的叙述来看，您所说的这种情况，可能会是患者本身对疝补片有抵触的反映，致使您所说的这些症状，建议您上传患处的情况，这样更方便推测，现在还不能够完全确认，必要时需要有二次手术的，期望我的解释能帮到您。此外，男科患者在救治期间，患者的饮食状况和护理也是很重要的，患者一定要多看重自身饮食，多吃清淡的食物，以免引发不必要的伤害，期望上述的答案可以协助到你，谢谢。</w:t>
      </w:r>
    </w:p>
    <w:p>
      <w:pPr>
        <w:spacing w:before="160" w:after="40"/>
      </w:pPr>
      <w:r>
        <w:rPr>
          <w:b/>
          <w:color w:val="646464"/>
          <w:sz w:val="18"/>
        </w:rPr>
        <w:t xml:space="preserve">[7626] </w:t>
      </w:r>
      <w:r>
        <w:rPr>
          <w:b/>
          <w:sz w:val="22"/>
        </w:rPr>
        <w:t>【疝气】</w:t>
      </w:r>
      <w:r>
        <w:rPr>
          <w:b/>
          <w:sz w:val="22"/>
        </w:rPr>
        <w:t xml:space="preserve"> 疝气怎样治起效快呢？</w:t>
      </w:r>
    </w:p>
    <w:p>
      <w:pPr>
        <w:spacing w:after="40"/>
      </w:pPr>
      <w:r>
        <w:rPr>
          <w:b/>
          <w:color w:val="0052A4"/>
          <w:sz w:val="20"/>
        </w:rPr>
        <w:t xml:space="preserve">Q: </w:t>
      </w:r>
      <w:r>
        <w:rPr>
          <w:sz w:val="20"/>
        </w:rPr>
        <w:t>我想问几下我家宝宝腹股沟疝气，不哭没事儿，一哭就出的，医生说要做手术。到底该怎么办呢</w:t>
      </w:r>
    </w:p>
    <w:p>
      <w:pPr>
        <w:spacing w:after="120"/>
      </w:pPr>
      <w:r>
        <w:rPr>
          <w:b/>
          <w:color w:val="008200"/>
          <w:sz w:val="20"/>
        </w:rPr>
        <w:t xml:space="preserve">A: </w:t>
      </w:r>
      <w:r>
        <w:rPr>
          <w:sz w:val="20"/>
        </w:rPr>
        <w:t>宝宝疝气构成的原因比较复杂，一般可能会是与先天性发育不良或局部受刺激性引发的伤损关于。轻微的话，可以用疝气带苛刻救治，防止宝宝哭啼或剧烈运动，不定期复检。严重的话需要有手术救治。作好术后的抗炎及卫生护理，过一段时间可以康复。祝宝宝健康快乐蜕变。患者直面男科困恼，我们应当积极实施仔细检查以及救治，不要避忌就诊，如果男科久治不愈，那么就要及时换新治疗方案。</w:t>
      </w:r>
    </w:p>
    <w:p>
      <w:pPr>
        <w:spacing w:before="160" w:after="40"/>
      </w:pPr>
      <w:r>
        <w:rPr>
          <w:b/>
          <w:color w:val="646464"/>
          <w:sz w:val="18"/>
        </w:rPr>
        <w:t xml:space="preserve">[7627] </w:t>
      </w:r>
      <w:r>
        <w:rPr>
          <w:b/>
          <w:sz w:val="22"/>
        </w:rPr>
        <w:t>【疝气】</w:t>
      </w:r>
      <w:r>
        <w:rPr>
          <w:b/>
          <w:sz w:val="22"/>
        </w:rPr>
        <w:t xml:space="preserve"> 有疝气下面鼓起来怎么办呢？</w:t>
      </w:r>
    </w:p>
    <w:p>
      <w:pPr>
        <w:spacing w:after="40"/>
      </w:pPr>
      <w:r>
        <w:rPr>
          <w:b/>
          <w:color w:val="0052A4"/>
          <w:sz w:val="20"/>
        </w:rPr>
        <w:t xml:space="preserve">Q: </w:t>
      </w:r>
      <w:r>
        <w:rPr>
          <w:sz w:val="20"/>
        </w:rPr>
        <w:t>孩子得了疝气，最近一段时间总是苦恼，小肚子也鼓鼓的，家里人都十分担心孩子的情况，请问：有疝气下面鼓起来怎么办呢？</w:t>
      </w:r>
    </w:p>
    <w:p>
      <w:pPr>
        <w:spacing w:after="120"/>
      </w:pPr>
      <w:r>
        <w:rPr>
          <w:b/>
          <w:color w:val="008200"/>
          <w:sz w:val="20"/>
        </w:rPr>
        <w:t xml:space="preserve">A: </w:t>
      </w:r>
      <w:r>
        <w:rPr>
          <w:sz w:val="20"/>
        </w:rPr>
        <w:t>宝宝的疝气本身是有康复的可能性，留意宝宝可有逐渐的放柔，生存上是需要有防止让宝宝高声的哭啼。救治的方法，疝气苛刻救治的方法是可以决定外用疝气带给实施救治，如果是一岁半左右没转好是可以到医院决定手术救治。对于男科严重患者来说，建议立即就诊，根据医生的意见来立即救治，不要盲目误信广告药物来救治，以免令得病情严重，以上意见仅供参考。期望上述的答案可以协助到您，谢谢。</w:t>
      </w:r>
    </w:p>
    <w:p>
      <w:pPr>
        <w:spacing w:before="160" w:after="40"/>
      </w:pPr>
      <w:r>
        <w:rPr>
          <w:b/>
          <w:color w:val="646464"/>
          <w:sz w:val="18"/>
        </w:rPr>
        <w:t xml:space="preserve">[7628] </w:t>
      </w:r>
      <w:r>
        <w:rPr>
          <w:b/>
          <w:sz w:val="22"/>
        </w:rPr>
        <w:t>【疝气】</w:t>
      </w:r>
      <w:r>
        <w:rPr>
          <w:b/>
          <w:sz w:val="22"/>
        </w:rPr>
        <w:t xml:space="preserve"> 有疝气一哭的时候就疼怎么办？</w:t>
      </w:r>
    </w:p>
    <w:p>
      <w:pPr>
        <w:spacing w:after="40"/>
      </w:pPr>
      <w:r>
        <w:rPr>
          <w:b/>
          <w:color w:val="0052A4"/>
          <w:sz w:val="20"/>
        </w:rPr>
        <w:t xml:space="preserve">Q: </w:t>
      </w:r>
      <w:r>
        <w:rPr>
          <w:sz w:val="20"/>
        </w:rPr>
        <w:t>计医生，我儿子4岁了，有疝气，据说是要做手术。期望医生能留个联系方式好方便进行咨询</w:t>
      </w:r>
    </w:p>
    <w:p>
      <w:pPr>
        <w:spacing w:after="120"/>
      </w:pPr>
      <w:r>
        <w:rPr>
          <w:b/>
          <w:color w:val="008200"/>
          <w:sz w:val="20"/>
        </w:rPr>
        <w:t xml:space="preserve">A: </w:t>
      </w:r>
      <w:r>
        <w:rPr>
          <w:sz w:val="20"/>
        </w:rPr>
        <w:t>疝气是由于先天性腹壁生长发育缺点致使的，宝宝有这种情况如果在两周岁以前没康复，理应手术。宝宝有疝气如果在两周岁以前没康复，以后就极少有康复的可能性了。疝气别的会致使痛苦，也可能会发生意外，也会干扰宝宝生存，产生自卑心理。针对患者来说，男科病情严重就要马上对症救治，恰当用药，否则会致使男科再次病发，除此之外，患者还需要有始终保持心情愉快，以免放柔病情，期望上述的问题答案可以协助到大家，谢谢。</w:t>
      </w:r>
    </w:p>
    <w:p>
      <w:pPr>
        <w:spacing w:before="160" w:after="40"/>
      </w:pPr>
      <w:r>
        <w:rPr>
          <w:b/>
          <w:color w:val="646464"/>
          <w:sz w:val="18"/>
        </w:rPr>
        <w:t xml:space="preserve">[7629] </w:t>
      </w:r>
      <w:r>
        <w:rPr>
          <w:b/>
          <w:sz w:val="22"/>
        </w:rPr>
        <w:t>【疝气】</w:t>
      </w:r>
      <w:r>
        <w:rPr>
          <w:b/>
          <w:sz w:val="22"/>
        </w:rPr>
        <w:t xml:space="preserve"> 外力的伤害会导致疝气吗？</w:t>
      </w:r>
    </w:p>
    <w:p>
      <w:pPr>
        <w:spacing w:after="40"/>
      </w:pPr>
      <w:r>
        <w:rPr>
          <w:b/>
          <w:color w:val="0052A4"/>
          <w:sz w:val="20"/>
        </w:rPr>
        <w:t xml:space="preserve">Q: </w:t>
      </w:r>
      <w:r>
        <w:rPr>
          <w:sz w:val="20"/>
        </w:rPr>
        <w:t>外力会致使疝气吗，老人受外力，会致使疝气么，这个是即时再次发生，还是渐进式的即时再次发生，还是渐进式的</w:t>
      </w:r>
    </w:p>
    <w:p>
      <w:pPr>
        <w:spacing w:after="120"/>
      </w:pPr>
      <w:r>
        <w:rPr>
          <w:b/>
          <w:color w:val="008200"/>
          <w:sz w:val="20"/>
        </w:rPr>
        <w:t xml:space="preserve">A: </w:t>
      </w:r>
      <w:r>
        <w:rPr>
          <w:sz w:val="20"/>
        </w:rPr>
        <w:t>疝气可以是急性再次发生的，也可能会是慢性再次发生的。慢性疝气常见于慢性咳嗽，或者肥胖患者。急性疝气可能会因为用力过度，腹痛等引来的。可以自己消失的疝气拥有早期，比较容易救治。持继和反反复复再次发生的疝气救可能会是滑疝了，救治比较麻烦。男科的治疗方法有许多，但是由于患者病情不同所以采用的治疗方法也就不一样，因此患者需要有及时仔细检查诊断，方才能对症救治。</w:t>
      </w:r>
    </w:p>
    <w:p>
      <w:pPr>
        <w:spacing w:before="160" w:after="40"/>
      </w:pPr>
      <w:r>
        <w:rPr>
          <w:b/>
          <w:color w:val="646464"/>
          <w:sz w:val="18"/>
        </w:rPr>
        <w:t xml:space="preserve">[7630] </w:t>
      </w:r>
      <w:r>
        <w:rPr>
          <w:b/>
          <w:sz w:val="22"/>
        </w:rPr>
        <w:t>【疝气】</w:t>
      </w:r>
      <w:r>
        <w:rPr>
          <w:b/>
          <w:sz w:val="22"/>
        </w:rPr>
        <w:t xml:space="preserve"> 哭时候疝气就起来怎么回事？</w:t>
      </w:r>
    </w:p>
    <w:p>
      <w:pPr>
        <w:spacing w:after="40"/>
      </w:pPr>
      <w:r>
        <w:rPr>
          <w:b/>
          <w:color w:val="0052A4"/>
          <w:sz w:val="20"/>
        </w:rPr>
        <w:t xml:space="preserve">Q: </w:t>
      </w:r>
      <w:r>
        <w:rPr>
          <w:sz w:val="20"/>
        </w:rPr>
        <w:t>我们孩子被医生发现有疝气的情况，孩子平时也没什么异常的，就是比较爱苦恼，些许有点咳嗽，怎么就突然疝气了呢？请问：哭时候疝气就起来怎么回事？</w:t>
      </w:r>
    </w:p>
    <w:p>
      <w:pPr>
        <w:spacing w:after="120"/>
      </w:pPr>
      <w:r>
        <w:rPr>
          <w:b/>
          <w:color w:val="008200"/>
          <w:sz w:val="20"/>
        </w:rPr>
        <w:t xml:space="preserve">A: </w:t>
      </w:r>
      <w:r>
        <w:rPr>
          <w:sz w:val="20"/>
        </w:rPr>
        <w:t>宝宝诊断是腹股沟斜疝，哭啼的时候，内容物会踏入阴囊？这种情况，建议到外科再检查一下，可以用疝气带固定，看能不能够长好，如果还不能够长好，建议手术救治，如果疝气嵌顿，是会容易引来局部嵌顿组织坏死的，是需要有立即解决的。针对患者来说，男科病情严重就要及时对症救治，恰当用药，否则会致使男科再次病发，除此之外，患者还需要有始终保持心情愉快，以免放柔病情，期望上述的问题答案可以协助到大家，谢谢。</w:t>
      </w:r>
    </w:p>
    <w:p>
      <w:pPr>
        <w:spacing w:before="160" w:after="40"/>
      </w:pPr>
      <w:r>
        <w:rPr>
          <w:b/>
          <w:color w:val="646464"/>
          <w:sz w:val="18"/>
        </w:rPr>
        <w:t xml:space="preserve">[7631] </w:t>
      </w:r>
      <w:r>
        <w:rPr>
          <w:b/>
          <w:sz w:val="22"/>
        </w:rPr>
        <w:t>【龟头炎】</w:t>
      </w:r>
      <w:r>
        <w:rPr>
          <w:b/>
          <w:sz w:val="22"/>
        </w:rPr>
        <w:t xml:space="preserve"> 出现龟头瘙痒怎么治疗比较好</w:t>
      </w:r>
    </w:p>
    <w:p>
      <w:pPr>
        <w:spacing w:after="40"/>
      </w:pPr>
      <w:r>
        <w:rPr>
          <w:b/>
          <w:color w:val="0052A4"/>
          <w:sz w:val="20"/>
        </w:rPr>
        <w:t xml:space="preserve">Q: </w:t>
      </w:r>
      <w:r>
        <w:rPr>
          <w:sz w:val="20"/>
        </w:rPr>
        <w:t>这段时间觉得下面很不舒服，又疼又痒，而且龟头好像特别红，还有点肿，气味特别难为，龟头还有黄色的分泌物，这是不是龟头炎，请问：龟头瘙痒应该怎么治疗比较好</w:t>
      </w:r>
    </w:p>
    <w:p>
      <w:pPr>
        <w:spacing w:after="120"/>
      </w:pPr>
      <w:r>
        <w:rPr>
          <w:b/>
          <w:color w:val="008200"/>
          <w:sz w:val="20"/>
        </w:rPr>
        <w:t xml:space="preserve">A: </w:t>
      </w:r>
      <w:r>
        <w:rPr>
          <w:sz w:val="20"/>
        </w:rPr>
        <w:t>是龟头炎，龟头炎是龟头粘膜的炎症称龟头炎。本病可因各种病原体传染、局部刺激等因素引来，建议你口服消炎药物，局部使用1：5000高锰酸钾液外洗，对于龟头瘙痒患者来说，及时治疗是可以减低病发，如果不及时治疗会影响到身体情况。因此患者要及时药物治疗，并且日常生活中要多看重自身护理，防止辛辣食物，祝你早日康复</w:t>
      </w:r>
    </w:p>
    <w:p>
      <w:pPr>
        <w:spacing w:before="160" w:after="40"/>
      </w:pPr>
      <w:r>
        <w:rPr>
          <w:b/>
          <w:color w:val="646464"/>
          <w:sz w:val="18"/>
        </w:rPr>
        <w:t xml:space="preserve">[7632] </w:t>
      </w:r>
      <w:r>
        <w:rPr>
          <w:b/>
          <w:sz w:val="22"/>
        </w:rPr>
        <w:t>【疝气】</w:t>
      </w:r>
      <w:r>
        <w:rPr>
          <w:b/>
          <w:sz w:val="22"/>
        </w:rPr>
        <w:t xml:space="preserve"> 疝气手术后里面有硬疙瘩正常吗？</w:t>
      </w:r>
    </w:p>
    <w:p>
      <w:pPr>
        <w:spacing w:after="40"/>
      </w:pPr>
      <w:r>
        <w:rPr>
          <w:b/>
          <w:color w:val="0052A4"/>
          <w:sz w:val="20"/>
        </w:rPr>
        <w:t xml:space="preserve">Q: </w:t>
      </w:r>
      <w:r>
        <w:rPr>
          <w:sz w:val="20"/>
        </w:rPr>
        <w:t>我女儿2个多月，才做了开疝气手术，有12天，刀口彻底恢复很好，今天用手摸了下刀口，发觉里面有硬疙瘩，挺忧心的。正常吗？</w:t>
      </w:r>
    </w:p>
    <w:p>
      <w:pPr>
        <w:spacing w:after="120"/>
      </w:pPr>
      <w:r>
        <w:rPr>
          <w:b/>
          <w:color w:val="008200"/>
          <w:sz w:val="20"/>
        </w:rPr>
        <w:t xml:space="preserve">A: </w:t>
      </w:r>
      <w:r>
        <w:rPr>
          <w:sz w:val="20"/>
        </w:rPr>
        <w:t>您所说的这种情况是孩子术后再次出现伤口部位包块，疼痛等症状，如果伴发红肿，触痛的话，可能会是局部的排线反映，不过现在还不能够确认，建议您带孩子到医院产检，必要时需要有抗感染救治，期望我的解释能帮到您。除了及时救治男科外，患者朋友理应始终保持愉快的心态去直面疾病，只有这样才能降低患者的免疫力以及抗衡疾病的信念，同时要多看重自身饮食护理，多观注自身的症状变动，认为这样一定能将男科撵走。</w:t>
      </w:r>
    </w:p>
    <w:p>
      <w:pPr>
        <w:spacing w:before="160" w:after="40"/>
      </w:pPr>
      <w:r>
        <w:rPr>
          <w:b/>
          <w:color w:val="646464"/>
          <w:sz w:val="18"/>
        </w:rPr>
        <w:t xml:space="preserve">[7633] </w:t>
      </w:r>
      <w:r>
        <w:rPr>
          <w:b/>
          <w:sz w:val="22"/>
        </w:rPr>
        <w:t>【疝气】</w:t>
      </w:r>
      <w:r>
        <w:rPr>
          <w:b/>
          <w:sz w:val="22"/>
        </w:rPr>
        <w:t xml:space="preserve"> 疝气病必须要手术吗？</w:t>
      </w:r>
    </w:p>
    <w:p>
      <w:pPr>
        <w:spacing w:after="40"/>
      </w:pPr>
      <w:r>
        <w:rPr>
          <w:b/>
          <w:color w:val="0052A4"/>
          <w:sz w:val="20"/>
        </w:rPr>
        <w:t xml:space="preserve">Q: </w:t>
      </w:r>
      <w:r>
        <w:rPr>
          <w:sz w:val="20"/>
        </w:rPr>
        <w:t>我孩子一岁三个月，上个月得的疝气，给他推回去，又带的疝气带，20都没下来，但是这两天没带疝气带，又下来了，必须要手术吗</w:t>
      </w:r>
    </w:p>
    <w:p>
      <w:pPr>
        <w:spacing w:after="120"/>
      </w:pPr>
      <w:r>
        <w:rPr>
          <w:b/>
          <w:color w:val="008200"/>
          <w:sz w:val="20"/>
        </w:rPr>
        <w:t xml:space="preserve">A: </w:t>
      </w:r>
      <w:r>
        <w:rPr>
          <w:sz w:val="20"/>
        </w:rPr>
        <w:t>您好。您还可以再带一段时间的疝气带，予以固定，看一看能不能够长好。如果还不能够长好的话，还是建议手术救治。因为疝气也容易嵌顿的哦。还可以再带一段时间的疝气带，予以固定，看一看能不能够长好。如果还不能够长好的话，还是建议手术救治。因为疝气也容易嵌顿的哦。男科的治疗方法有许多，但是由于患者病情不同所以采用的治疗方法也就不一样，因此患者需要有及时仔细检查诊断，方才能对症救治。</w:t>
      </w:r>
    </w:p>
    <w:p>
      <w:pPr>
        <w:spacing w:before="160" w:after="40"/>
      </w:pPr>
      <w:r>
        <w:rPr>
          <w:b/>
          <w:color w:val="646464"/>
          <w:sz w:val="18"/>
        </w:rPr>
        <w:t xml:space="preserve">[7634] </w:t>
      </w:r>
      <w:r>
        <w:rPr>
          <w:b/>
          <w:sz w:val="22"/>
        </w:rPr>
        <w:t>【疝气】</w:t>
      </w:r>
      <w:r>
        <w:rPr>
          <w:b/>
          <w:sz w:val="22"/>
        </w:rPr>
        <w:t xml:space="preserve"> 疝气患者应该怎么治疗起效快？</w:t>
      </w:r>
    </w:p>
    <w:p>
      <w:pPr>
        <w:spacing w:after="40"/>
      </w:pPr>
      <w:r>
        <w:rPr>
          <w:b/>
          <w:color w:val="0052A4"/>
          <w:sz w:val="20"/>
        </w:rPr>
        <w:t xml:space="preserve">Q: </w:t>
      </w:r>
      <w:r>
        <w:rPr>
          <w:sz w:val="20"/>
        </w:rPr>
        <w:t>小孩疝气，我们的经济条件不是太好，在老家医院仔细检查过了。就是有点下漏。是不是需要有手术。我们现在应该怎么办呢？</w:t>
      </w:r>
    </w:p>
    <w:p>
      <w:pPr>
        <w:spacing w:after="120"/>
      </w:pPr>
      <w:r>
        <w:rPr>
          <w:b/>
          <w:color w:val="008200"/>
          <w:sz w:val="20"/>
        </w:rPr>
        <w:t xml:space="preserve">A: </w:t>
      </w:r>
      <w:r>
        <w:rPr>
          <w:sz w:val="20"/>
        </w:rPr>
        <w:t>疝是人体腹部肌肉薄弱或龟裂的区域，致使脂肪组织或肠等人体器官通过这个位子向外在皮下构成明显薄弱，伴发不适感和疼痛。特别长时间伫立、大小便或体操物时症状会更加明显。疝气没药物可以救治，只好决定手术修复瘢痕救治其实得了男科并不可怕，患者要认为自己是可以战胜病魔的，只要及时发现症状，并且对症救治，纾解病情及康复的几率都非常大。</w:t>
      </w:r>
    </w:p>
    <w:p>
      <w:pPr>
        <w:spacing w:before="160" w:after="40"/>
      </w:pPr>
      <w:r>
        <w:rPr>
          <w:b/>
          <w:color w:val="646464"/>
          <w:sz w:val="18"/>
        </w:rPr>
        <w:t xml:space="preserve">[7635] </w:t>
      </w:r>
      <w:r>
        <w:rPr>
          <w:b/>
          <w:sz w:val="22"/>
        </w:rPr>
        <w:t>【疝气】</w:t>
      </w:r>
      <w:r>
        <w:rPr>
          <w:b/>
          <w:sz w:val="22"/>
        </w:rPr>
        <w:t xml:space="preserve"> 什么情况下可以做疝气手术呢？</w:t>
      </w:r>
    </w:p>
    <w:p>
      <w:pPr>
        <w:spacing w:after="40"/>
      </w:pPr>
      <w:r>
        <w:rPr>
          <w:b/>
          <w:color w:val="0052A4"/>
          <w:sz w:val="20"/>
        </w:rPr>
        <w:t xml:space="preserve">Q: </w:t>
      </w:r>
      <w:r>
        <w:rPr>
          <w:sz w:val="20"/>
        </w:rPr>
        <w:t>我小孩一岁九个月，能做疝气手术吗？小孩这么小会互相配合做手术吗？手术后小孩抽泣，手摸会有影响彻底恢复吗？</w:t>
      </w:r>
    </w:p>
    <w:p>
      <w:pPr>
        <w:spacing w:after="120"/>
      </w:pPr>
      <w:r>
        <w:rPr>
          <w:b/>
          <w:color w:val="008200"/>
          <w:sz w:val="20"/>
        </w:rPr>
        <w:t xml:space="preserve">A: </w:t>
      </w:r>
      <w:r>
        <w:rPr>
          <w:sz w:val="20"/>
        </w:rPr>
        <w:t>疝气即人体联盟或器官一小部分返回了原来的部位，通过人体间隙、瘢痕或薄弱部位踏入另一部位。你的宝宝1岁9个月，又是男孩考量最可能会的就是腹股沟疝气，是疝囊经过腹壁下动脉外侧的腹股沟管深环薄弱，向内、向上、向前斜行经过腹股沟管再穿出腹股沟浅环，并可踏入阴囊构成的。一般首先苛刻救治，主要是压制法，可以戴疝气带。随着宝宝腹部肌肉的生长发育绝大部分是可以康复的。对于男科严重患者来说，建议马上就诊，根据医生的意见来马上救治，不要盲目的动用药物，以免放柔病情，以上意见仅供参考。期望上述的答案可以协助到您，谢谢。</w:t>
      </w:r>
    </w:p>
    <w:p>
      <w:pPr>
        <w:spacing w:before="160" w:after="40"/>
      </w:pPr>
      <w:r>
        <w:rPr>
          <w:b/>
          <w:color w:val="646464"/>
          <w:sz w:val="18"/>
        </w:rPr>
        <w:t xml:space="preserve">[7636] </w:t>
      </w:r>
      <w:r>
        <w:rPr>
          <w:b/>
          <w:sz w:val="22"/>
        </w:rPr>
        <w:t>【疝气】</w:t>
      </w:r>
      <w:r>
        <w:rPr>
          <w:b/>
          <w:sz w:val="22"/>
        </w:rPr>
        <w:t xml:space="preserve"> 疝气有很多年了还疼怎么办呢？</w:t>
      </w:r>
    </w:p>
    <w:p>
      <w:pPr>
        <w:spacing w:after="40"/>
      </w:pPr>
      <w:r>
        <w:rPr>
          <w:b/>
          <w:color w:val="0052A4"/>
          <w:sz w:val="20"/>
        </w:rPr>
        <w:t xml:space="preserve">Q: </w:t>
      </w:r>
      <w:r>
        <w:rPr>
          <w:sz w:val="20"/>
        </w:rPr>
        <w:t>疝气有三十多年，以前都没什么感觉，昨天才感觉特别痛，到医院仔细检查，医生记想做微创手术，对所用补片不清楚，您好什么样价格好</w:t>
      </w:r>
    </w:p>
    <w:p>
      <w:pPr>
        <w:spacing w:after="120"/>
      </w:pPr>
      <w:r>
        <w:rPr>
          <w:b/>
          <w:color w:val="008200"/>
          <w:sz w:val="20"/>
        </w:rPr>
        <w:t xml:space="preserve">A: </w:t>
      </w:r>
      <w:r>
        <w:rPr>
          <w:sz w:val="20"/>
        </w:rPr>
        <w:t>一般疝气低于一岁康复的可能性不大了，在便秘咳等腹压增强的情况下可以引致的，长时间反反复复薄弱会引发黏连，嵌顿甚至绞窄，后者会有生命危险的目前来说微创救治痛苦小，彻底恢复快，绝大部分情况下是用补片的，一般不一样的地区，收费不一样的针对患者来说，男科病情严重就要立刻对症救治，恰当用药，否则会致使男科再次病发，除此之外，患者还需要有始终保持心情愉快，以免放柔病情，期望上述的问题答案可以协助到大家，谢谢。</w:t>
      </w:r>
    </w:p>
    <w:p>
      <w:pPr>
        <w:spacing w:before="160" w:after="40"/>
      </w:pPr>
      <w:r>
        <w:rPr>
          <w:b/>
          <w:color w:val="646464"/>
          <w:sz w:val="18"/>
        </w:rPr>
        <w:t xml:space="preserve">[7637] </w:t>
      </w:r>
      <w:r>
        <w:rPr>
          <w:b/>
          <w:sz w:val="22"/>
        </w:rPr>
        <w:t>【疝气】</w:t>
      </w:r>
      <w:r>
        <w:rPr>
          <w:b/>
          <w:sz w:val="22"/>
        </w:rPr>
        <w:t xml:space="preserve"> 有疝气什么时候做手术好？</w:t>
      </w:r>
    </w:p>
    <w:p>
      <w:pPr>
        <w:spacing w:after="40"/>
      </w:pPr>
      <w:r>
        <w:rPr>
          <w:b/>
          <w:color w:val="0052A4"/>
          <w:sz w:val="20"/>
        </w:rPr>
        <w:t xml:space="preserve">Q: </w:t>
      </w:r>
      <w:r>
        <w:rPr>
          <w:sz w:val="20"/>
        </w:rPr>
        <w:t>左阴部偶尔凸起，但是几分钟内能自行消失，且无疼痛感，医生说是疝气，想知道，有疝气什么时候做手术好？</w:t>
      </w:r>
    </w:p>
    <w:p>
      <w:pPr>
        <w:spacing w:after="120"/>
      </w:pPr>
      <w:r>
        <w:rPr>
          <w:b/>
          <w:color w:val="008200"/>
          <w:sz w:val="20"/>
        </w:rPr>
        <w:t xml:space="preserve">A: </w:t>
      </w:r>
      <w:r>
        <w:rPr>
          <w:sz w:val="20"/>
        </w:rPr>
        <w:t>疝气可以引来腹股沟区可复性包块，包块常常在伫立，耕作等食物再次出现，在歇息平卧时候包块消失。可以医院外科仔细检查诊断，这个时候可以及时手术的，相对来说复发率也不高，年龄大的话手术相对还会更麻烦，建议您孩子及时手术救治。此外，男科患者在救治期间，患者的饮食状况和护理也是很关键的，患者一定要多看重自身饮食，多吃清淡的食物，以免引发不必要的伤害，期望上述的答案可以协助到你，谢谢。</w:t>
      </w:r>
    </w:p>
    <w:p>
      <w:pPr>
        <w:spacing w:before="160" w:after="40"/>
      </w:pPr>
      <w:r>
        <w:rPr>
          <w:b/>
          <w:color w:val="646464"/>
          <w:sz w:val="18"/>
        </w:rPr>
        <w:t xml:space="preserve">[7638] </w:t>
      </w:r>
      <w:r>
        <w:rPr>
          <w:b/>
          <w:sz w:val="22"/>
        </w:rPr>
        <w:t>【疝气】</w:t>
      </w:r>
      <w:r>
        <w:rPr>
          <w:b/>
          <w:sz w:val="22"/>
        </w:rPr>
        <w:t xml:space="preserve"> 腹股沟疝气右下腹有特出物怎么办？</w:t>
      </w:r>
    </w:p>
    <w:p>
      <w:pPr>
        <w:spacing w:after="40"/>
      </w:pPr>
      <w:r>
        <w:rPr>
          <w:b/>
          <w:color w:val="0052A4"/>
          <w:sz w:val="20"/>
        </w:rPr>
        <w:t xml:space="preserve">Q: </w:t>
      </w:r>
      <w:r>
        <w:rPr>
          <w:sz w:val="20"/>
        </w:rPr>
        <w:t>病程半个月下腹痛右边。胀痛，躺下症状消失，走路久站即凸起。疝气带有用吗？不想来压手术。</w:t>
      </w:r>
    </w:p>
    <w:p>
      <w:pPr>
        <w:spacing w:after="120"/>
      </w:pPr>
      <w:r>
        <w:rPr>
          <w:b/>
          <w:color w:val="008200"/>
          <w:sz w:val="20"/>
        </w:rPr>
        <w:t xml:space="preserve">A: </w:t>
      </w:r>
      <w:r>
        <w:rPr>
          <w:sz w:val="20"/>
        </w:rPr>
        <w:t>看你说的病情方面，那看诊断是有患了疝气的病情了，这时也可先动用疝气带苛刻救治看一看效果也行的但如果说通过苛刻救治后效果并不是很好，疝囊经常会剥落的情况下，如果严重时怕会再次出现嵌顿疝也是很麻烦，这样就要考量实施手术救治了其实得了男科并不可怕，患者要认为自己是可以战胜病魔的，只要及时发现症状，并且对症救治，纾解病情及康复的几率都非常大。</w:t>
      </w:r>
    </w:p>
    <w:p>
      <w:pPr>
        <w:spacing w:before="160" w:after="40"/>
      </w:pPr>
      <w:r>
        <w:rPr>
          <w:b/>
          <w:color w:val="646464"/>
          <w:sz w:val="18"/>
        </w:rPr>
        <w:t xml:space="preserve">[7639] </w:t>
      </w:r>
      <w:r>
        <w:rPr>
          <w:b/>
          <w:sz w:val="22"/>
        </w:rPr>
        <w:t>【疝气】</w:t>
      </w:r>
      <w:r>
        <w:rPr>
          <w:b/>
          <w:sz w:val="22"/>
        </w:rPr>
        <w:t xml:space="preserve"> 有疝气如何治疗比较稳妥伤害小呢？</w:t>
      </w:r>
    </w:p>
    <w:p>
      <w:pPr>
        <w:spacing w:after="40"/>
      </w:pPr>
      <w:r>
        <w:rPr>
          <w:b/>
          <w:color w:val="0052A4"/>
          <w:sz w:val="20"/>
        </w:rPr>
        <w:t xml:space="preserve">Q: </w:t>
      </w:r>
      <w:r>
        <w:rPr>
          <w:sz w:val="20"/>
        </w:rPr>
        <w:t>医生你好:我儿子今年六岁，右边阴囊比左边大，仔细检查是疝气，医生叫作手术。但是我怕孩子小有风险，您好如做手术要几天方才能彻底恢复。谢谢</w:t>
      </w:r>
    </w:p>
    <w:p>
      <w:pPr>
        <w:spacing w:after="120"/>
      </w:pPr>
      <w:r>
        <w:rPr>
          <w:b/>
          <w:color w:val="008200"/>
          <w:sz w:val="20"/>
        </w:rPr>
        <w:t xml:space="preserve">A: </w:t>
      </w:r>
      <w:r>
        <w:rPr>
          <w:sz w:val="20"/>
        </w:rPr>
        <w:t>小孩6岁，右腹股沟斜疝，多是手术救治的，这样治本的。如果忧心风险，那可以等小孩适当长大后再考量手术救治，期间可以系带疝气带给托住阴囊，防止疝内容物反反复复脱开。如果手术救治，一般是10天左右就可以出院，但完全康复，也得至少有1个月的时间才行。患者直面男科干扰，我们应当积极采用救治措施，不要避忌就诊，如果男科久治不愈，那么就要及时重新调整治疗方案。</w:t>
      </w:r>
    </w:p>
    <w:p>
      <w:pPr>
        <w:spacing w:before="160" w:after="40"/>
      </w:pPr>
      <w:r>
        <w:rPr>
          <w:b/>
          <w:color w:val="646464"/>
          <w:sz w:val="18"/>
        </w:rPr>
        <w:t xml:space="preserve">[7640] </w:t>
      </w:r>
      <w:r>
        <w:rPr>
          <w:b/>
          <w:sz w:val="22"/>
        </w:rPr>
        <w:t>【疝气】</w:t>
      </w:r>
      <w:r>
        <w:rPr>
          <w:b/>
          <w:sz w:val="22"/>
        </w:rPr>
        <w:t xml:space="preserve"> 疝气会影响踢足球吗？</w:t>
      </w:r>
    </w:p>
    <w:p>
      <w:pPr>
        <w:spacing w:after="40"/>
      </w:pPr>
      <w:r>
        <w:rPr>
          <w:b/>
          <w:color w:val="0052A4"/>
          <w:sz w:val="20"/>
        </w:rPr>
        <w:t xml:space="preserve">Q: </w:t>
      </w:r>
      <w:r>
        <w:rPr>
          <w:sz w:val="20"/>
        </w:rPr>
        <w:t>今天给孩子换尿布的时候发现宝宝腹股沟那里有点肿，马上带孩子去医院检查了说是有疝气，我和老公现在都很担心，请问：疝气会影响踢足球吗？</w:t>
      </w:r>
    </w:p>
    <w:p>
      <w:pPr>
        <w:spacing w:after="120"/>
      </w:pPr>
      <w:r>
        <w:rPr>
          <w:b/>
          <w:color w:val="008200"/>
          <w:sz w:val="20"/>
        </w:rPr>
        <w:t xml:space="preserve">A: </w:t>
      </w:r>
      <w:r>
        <w:rPr>
          <w:sz w:val="20"/>
        </w:rPr>
        <w:t>疝气，即人体联盟或器官一小部分返回了原来的部位，通过人体间隙、瘢痕或薄弱部位踏入另一部位。药物疗法能纾解疝气致使的腹痛、腹痛、便秘等症状，从而使疝气减低；不足之处是无法控制疝气脱开。常用中成药有疝气内消丸、桔核丸、补中益气丸等男科这种疾病不易康复。患者朋友理应始终保持乐观的心态，用积极的心态去直面它，只有这样才能降低患者抗衡男科的信心，认为这样一定能获得康复。</w:t>
      </w:r>
    </w:p>
    <w:p>
      <w:pPr>
        <w:spacing w:before="160" w:after="40"/>
      </w:pPr>
      <w:r>
        <w:rPr>
          <w:b/>
          <w:color w:val="646464"/>
          <w:sz w:val="18"/>
        </w:rPr>
        <w:t xml:space="preserve">[7641] </w:t>
      </w:r>
      <w:r>
        <w:rPr>
          <w:b/>
          <w:sz w:val="22"/>
        </w:rPr>
        <w:t>【疝气】</w:t>
      </w:r>
      <w:r>
        <w:rPr>
          <w:b/>
          <w:sz w:val="22"/>
        </w:rPr>
        <w:t xml:space="preserve"> 疝气修补手术后是如何拆线的呢？</w:t>
      </w:r>
    </w:p>
    <w:p>
      <w:pPr>
        <w:spacing w:after="40"/>
      </w:pPr>
      <w:r>
        <w:rPr>
          <w:b/>
          <w:color w:val="0052A4"/>
          <w:sz w:val="20"/>
        </w:rPr>
        <w:t xml:space="preserve">Q: </w:t>
      </w:r>
      <w:r>
        <w:rPr>
          <w:sz w:val="20"/>
        </w:rPr>
        <w:t>我好刚刚做完疝气修复手术，医生说用不着拆线的，好象有那种医用胶什么的，可是我现在有摸到线头，不拆线这线头怎么办啊，手术有两个礼拜</w:t>
      </w:r>
    </w:p>
    <w:p>
      <w:pPr>
        <w:spacing w:after="120"/>
      </w:pPr>
      <w:r>
        <w:rPr>
          <w:b/>
          <w:color w:val="008200"/>
          <w:sz w:val="20"/>
        </w:rPr>
        <w:t xml:space="preserve">A: </w:t>
      </w:r>
      <w:r>
        <w:rPr>
          <w:sz w:val="20"/>
        </w:rPr>
        <w:t>拥有上述情况，也不需要太忧心了，本身术后时间短，那么线头没炼化，是很正常的，期望你不要拥有压力目前你可以决定专心仔细观察就行，如果不存在伤口部位红肿等情况，那么根本不需要忧心的，并没有干扰的，你可以放心好了除了救治男科外，建议患者在日常生活中要留意饮食，并且要始终保持愉快的心情，以此来增强体质放慢康复速度。</w:t>
      </w:r>
    </w:p>
    <w:p>
      <w:pPr>
        <w:spacing w:before="160" w:after="40"/>
      </w:pPr>
      <w:r>
        <w:rPr>
          <w:b/>
          <w:color w:val="646464"/>
          <w:sz w:val="18"/>
        </w:rPr>
        <w:t xml:space="preserve">[7642] </w:t>
      </w:r>
      <w:r>
        <w:rPr>
          <w:b/>
          <w:sz w:val="22"/>
        </w:rPr>
        <w:t>【疝气】</w:t>
      </w:r>
      <w:r>
        <w:rPr>
          <w:b/>
          <w:sz w:val="22"/>
        </w:rPr>
        <w:t xml:space="preserve"> 疝气术后打乒乓球用带疝气袋吗？</w:t>
      </w:r>
    </w:p>
    <w:p>
      <w:pPr>
        <w:spacing w:after="40"/>
      </w:pPr>
      <w:r>
        <w:rPr>
          <w:b/>
          <w:color w:val="0052A4"/>
          <w:sz w:val="20"/>
        </w:rPr>
        <w:t xml:space="preserve">Q: </w:t>
      </w:r>
      <w:r>
        <w:rPr>
          <w:sz w:val="20"/>
        </w:rPr>
        <w:t>疝气术后三年了，一定正常，我有打乒乓球活动的习惯，问了几个朋友，心里不托底，想问下医生，打乒乓球用用不着带疝气袋守护几下？</w:t>
      </w:r>
    </w:p>
    <w:p>
      <w:pPr>
        <w:spacing w:after="120"/>
      </w:pPr>
      <w:r>
        <w:rPr>
          <w:b/>
          <w:color w:val="008200"/>
          <w:sz w:val="20"/>
        </w:rPr>
        <w:t xml:space="preserve">A: </w:t>
      </w:r>
      <w:r>
        <w:rPr>
          <w:sz w:val="20"/>
        </w:rPr>
        <w:t>你现在疝气手术这么久了早就长好了，现在跟正常是一样的，不需要做任何干涉的，多锻练还可以增强体质你不需要带疝气带的，平时多锻炼身体还是有好处的，这样还可以增强体质，锻练好了肌肉长得好了不容易再次出现疝气的男科病情很严重，建议患者及时对症救治，期望患者可以根据医生的意见对症救治。同时看重饮食问题，防止辛辣打击食物，以免放柔病情。上述的答案期望可以协助到您，谢谢。</w:t>
      </w:r>
    </w:p>
    <w:p>
      <w:pPr>
        <w:spacing w:before="160" w:after="40"/>
      </w:pPr>
      <w:r>
        <w:rPr>
          <w:b/>
          <w:color w:val="646464"/>
          <w:sz w:val="18"/>
        </w:rPr>
        <w:t xml:space="preserve">[7643] </w:t>
      </w:r>
      <w:r>
        <w:rPr>
          <w:b/>
          <w:sz w:val="22"/>
        </w:rPr>
        <w:t>【疝气】</w:t>
      </w:r>
      <w:r>
        <w:rPr>
          <w:b/>
          <w:sz w:val="22"/>
        </w:rPr>
        <w:t xml:space="preserve"> 疝气还有康复的可能吗？</w:t>
      </w:r>
    </w:p>
    <w:p>
      <w:pPr>
        <w:spacing w:after="40"/>
      </w:pPr>
      <w:r>
        <w:rPr>
          <w:b/>
          <w:color w:val="0052A4"/>
          <w:sz w:val="20"/>
        </w:rPr>
        <w:t xml:space="preserve">Q: </w:t>
      </w:r>
      <w:r>
        <w:rPr>
          <w:sz w:val="20"/>
        </w:rPr>
        <w:t>宝宝从降生就有事情，现在不知晓什么时候做手术好。当然现在疝气再次出现的次数越来越少了。但是一出的就好几个小时不回来，宝宝睡一觉方才能自己好。</w:t>
      </w:r>
    </w:p>
    <w:p>
      <w:pPr>
        <w:spacing w:after="120"/>
      </w:pPr>
      <w:r>
        <w:rPr>
          <w:b/>
          <w:color w:val="008200"/>
          <w:sz w:val="20"/>
        </w:rPr>
        <w:t xml:space="preserve">A: </w:t>
      </w:r>
      <w:r>
        <w:rPr>
          <w:sz w:val="20"/>
        </w:rPr>
        <w:t>朋友，根据你的叙述，一般情况2岁以前暂时不救治，2岁以后如果没自行转好再手术救治。2岁以前都有可能自行转好的。如果能买到疝气袋来堵上疝气薄弱的部位能更放慢增强自行结疤的可能会。朋友，不要让小孩高声哭啼，始终保持大便通畅，留意天气变动，不让小孩感冒咳，有紧急情况立即到医院解决。如果两岁后还没有好，需要有考量实施手术。期望我的回覆对你有所协助。男科对患者们带给的伤害是非常大的，一旦发觉自身的症状，就要及时就诊诊病，同时多看重饮食问题，以清淡食物为基础，期望男科患者能获得专业救治。</w:t>
      </w:r>
    </w:p>
    <w:p>
      <w:pPr>
        <w:spacing w:before="160" w:after="40"/>
      </w:pPr>
      <w:r>
        <w:rPr>
          <w:b/>
          <w:color w:val="646464"/>
          <w:sz w:val="18"/>
        </w:rPr>
        <w:t xml:space="preserve">[7644] </w:t>
      </w:r>
      <w:r>
        <w:rPr>
          <w:b/>
          <w:sz w:val="22"/>
        </w:rPr>
        <w:t>【疝气】</w:t>
      </w:r>
      <w:r>
        <w:rPr>
          <w:b/>
          <w:sz w:val="22"/>
        </w:rPr>
        <w:t xml:space="preserve"> 疝气时长出来应该怎么办呢？</w:t>
      </w:r>
    </w:p>
    <w:p>
      <w:pPr>
        <w:spacing w:after="40"/>
      </w:pPr>
      <w:r>
        <w:rPr>
          <w:b/>
          <w:color w:val="0052A4"/>
          <w:sz w:val="20"/>
        </w:rPr>
        <w:t xml:space="preserve">Q: </w:t>
      </w:r>
      <w:r>
        <w:rPr>
          <w:sz w:val="20"/>
        </w:rPr>
        <w:t>宝宝降生就有疝气，现在一岁半了，疝气现在一般一个多月再次出现一次，出的的时间间隔越来越长。您好几下什么时候做手术好？可以康复吗？</w:t>
      </w:r>
    </w:p>
    <w:p>
      <w:pPr>
        <w:spacing w:after="120"/>
      </w:pPr>
      <w:r>
        <w:rPr>
          <w:b/>
          <w:color w:val="008200"/>
          <w:sz w:val="20"/>
        </w:rPr>
        <w:t xml:space="preserve">A: </w:t>
      </w:r>
      <w:r>
        <w:rPr>
          <w:sz w:val="20"/>
        </w:rPr>
        <w:t>按照你对情况的叙述，目前考量宝宝现在一岁了可能会康复的机率会比较小。鉴于你宝宝目前的情况，建议不要紧张，心情松懈点，平时不要让宝宝情绪太过激动。如果没其他症状，可等宝宝再大点再手术。男科患者在对症救治之外，患者在生活中还需要有留意要保持良好的心情，好的心情对疾病的彻底恢复很有协助，期望上述的答案可以协助到你，谢谢。</w:t>
      </w:r>
    </w:p>
    <w:p>
      <w:pPr>
        <w:spacing w:before="160" w:after="40"/>
      </w:pPr>
      <w:r>
        <w:rPr>
          <w:b/>
          <w:color w:val="646464"/>
          <w:sz w:val="18"/>
        </w:rPr>
        <w:t xml:space="preserve">[7645] </w:t>
      </w:r>
      <w:r>
        <w:rPr>
          <w:b/>
          <w:sz w:val="22"/>
        </w:rPr>
        <w:t>【疝气】</w:t>
      </w:r>
      <w:r>
        <w:rPr>
          <w:b/>
          <w:sz w:val="22"/>
        </w:rPr>
        <w:t xml:space="preserve"> 得了腹股沟疝气应该如何医治？</w:t>
      </w:r>
    </w:p>
    <w:p>
      <w:pPr>
        <w:spacing w:after="40"/>
      </w:pPr>
      <w:r>
        <w:rPr>
          <w:b/>
          <w:color w:val="0052A4"/>
          <w:sz w:val="20"/>
        </w:rPr>
        <w:t xml:space="preserve">Q: </w:t>
      </w:r>
      <w:r>
        <w:rPr>
          <w:sz w:val="20"/>
        </w:rPr>
        <w:t>孩子得了疝气，最近一段时间总是苦恼，小肚子也鼓鼓的，家里人都十分担心孩子的情况，请问：得了腹股沟疝气应该如何医治？</w:t>
      </w:r>
    </w:p>
    <w:p>
      <w:pPr>
        <w:spacing w:after="120"/>
      </w:pPr>
      <w:r>
        <w:rPr>
          <w:b/>
          <w:color w:val="008200"/>
          <w:sz w:val="20"/>
        </w:rPr>
        <w:t xml:space="preserve">A: </w:t>
      </w:r>
      <w:r>
        <w:rPr>
          <w:sz w:val="20"/>
        </w:rPr>
        <w:t>您所说的这种情况，暂时是不需要手术救治的，不必太过忧心，如果孩子低于1十八周岁不能够康复的话，是需要有手术救治的，手术可以决定在学龄前手术，日常留意防止孩子长时间的哭啼等情况，预防工作疝气嵌顿。对于男科严重患者来说，建议立即就诊，根据医生的意见来立即救治，不要盲目的动用药物，以免放柔病情，以上意见仅供参考。期望上述的答案可以协助到您，谢谢。</w:t>
      </w:r>
    </w:p>
    <w:p>
      <w:pPr>
        <w:spacing w:before="160" w:after="40"/>
      </w:pPr>
      <w:r>
        <w:rPr>
          <w:b/>
          <w:color w:val="646464"/>
          <w:sz w:val="18"/>
        </w:rPr>
        <w:t xml:space="preserve">[7646] </w:t>
      </w:r>
      <w:r>
        <w:rPr>
          <w:b/>
          <w:sz w:val="22"/>
        </w:rPr>
        <w:t>【疝气】</w:t>
      </w:r>
      <w:r>
        <w:rPr>
          <w:b/>
          <w:sz w:val="22"/>
        </w:rPr>
        <w:t xml:space="preserve"> 疝气手术后有鼓包应该怎么办？</w:t>
      </w:r>
    </w:p>
    <w:p>
      <w:pPr>
        <w:spacing w:after="40"/>
      </w:pPr>
      <w:r>
        <w:rPr>
          <w:b/>
          <w:color w:val="0052A4"/>
          <w:sz w:val="20"/>
        </w:rPr>
        <w:t xml:space="preserve">Q: </w:t>
      </w:r>
      <w:r>
        <w:rPr>
          <w:sz w:val="20"/>
        </w:rPr>
        <w:t>疝气手术后，一直鼓着个硬硬的包，里面疼，去医院仔细检查b超体现有液性暗区，手术已经10天，还是疼的不行了，您好这个什么原因</w:t>
      </w:r>
    </w:p>
    <w:p>
      <w:pPr>
        <w:spacing w:after="120"/>
      </w:pPr>
      <w:r>
        <w:rPr>
          <w:b/>
          <w:color w:val="008200"/>
          <w:sz w:val="20"/>
        </w:rPr>
        <w:t xml:space="preserve">A: </w:t>
      </w:r>
      <w:r>
        <w:rPr>
          <w:sz w:val="20"/>
        </w:rPr>
        <w:t>很高心为您解惑。其实作了疝气手术后冲血,水肿与彻底恢复是个过程。不过疝气除了个特殊的情况就是原来的疝囊中空了就会有分泌物。你的情况基本上是可能会炎症尚未彻底消除，不过还是到手术医院复检几下，医生会知晓应当怎么解决这个问题的。针对患者来说，男科病情严重就要及时对症救治，恰当用药，否则会致使男科再次病发，除此之外，患者还需要有看重自身的饮食以及心理护理，期望上述的问题答案可以协助到大家，谢谢。</w:t>
      </w:r>
    </w:p>
    <w:p>
      <w:pPr>
        <w:spacing w:before="160" w:after="40"/>
      </w:pPr>
      <w:r>
        <w:rPr>
          <w:b/>
          <w:color w:val="646464"/>
          <w:sz w:val="18"/>
        </w:rPr>
        <w:t xml:space="preserve">[7647] </w:t>
      </w:r>
      <w:r>
        <w:rPr>
          <w:b/>
          <w:sz w:val="22"/>
        </w:rPr>
        <w:t>【疝气】</w:t>
      </w:r>
      <w:r>
        <w:rPr>
          <w:b/>
          <w:sz w:val="22"/>
        </w:rPr>
        <w:t xml:space="preserve"> 刚刚疝气手术六天还是肿大怎么办？</w:t>
      </w:r>
    </w:p>
    <w:p>
      <w:pPr>
        <w:spacing w:after="40"/>
      </w:pPr>
      <w:r>
        <w:rPr>
          <w:b/>
          <w:color w:val="0052A4"/>
          <w:sz w:val="20"/>
        </w:rPr>
        <w:t xml:space="preserve">Q: </w:t>
      </w:r>
      <w:r>
        <w:rPr>
          <w:sz w:val="20"/>
        </w:rPr>
        <w:t>我们孩子被医生发现有疝气的情况，孩子平时也没什么异常的，就是比较爱苦恼，些许有点咳嗽，怎么就突然疝气了呢？请问：刚刚疝气手术六天还是肿大怎么办？</w:t>
      </w:r>
    </w:p>
    <w:p>
      <w:pPr>
        <w:spacing w:after="120"/>
      </w:pPr>
      <w:r>
        <w:rPr>
          <w:b/>
          <w:color w:val="008200"/>
          <w:sz w:val="20"/>
        </w:rPr>
        <w:t xml:space="preserve">A: </w:t>
      </w:r>
      <w:r>
        <w:rPr>
          <w:sz w:val="20"/>
        </w:rPr>
        <w:t>根据你讲述的情况，疝气手术后六天如果是采用传统手术方式，术后一般要疼痛半个月左右，有的会疼痛一个月左右，看个人的耐受性了。如果采用补片手术方式疼痛相对会轻一点儿，一般也要半个月左右吧。局部浮肿也是正常的反映，一般要半个月左右彻底恢复。除了救治男科外，建议患者在日常生活中要留意饮食，并且要始终保持愉快的心情，以此来增强体质放慢康复速度。</w:t>
      </w:r>
    </w:p>
    <w:p>
      <w:pPr>
        <w:spacing w:before="160" w:after="40"/>
      </w:pPr>
      <w:r>
        <w:rPr>
          <w:b/>
          <w:color w:val="646464"/>
          <w:sz w:val="18"/>
        </w:rPr>
        <w:t xml:space="preserve">[7648] </w:t>
      </w:r>
      <w:r>
        <w:rPr>
          <w:b/>
          <w:sz w:val="22"/>
        </w:rPr>
        <w:t>【疝气】</w:t>
      </w:r>
      <w:r>
        <w:rPr>
          <w:b/>
          <w:sz w:val="22"/>
        </w:rPr>
        <w:t xml:space="preserve"> 可能是双侧疝气应该怎么医治？</w:t>
      </w:r>
    </w:p>
    <w:p>
      <w:pPr>
        <w:spacing w:after="40"/>
      </w:pPr>
      <w:r>
        <w:rPr>
          <w:b/>
          <w:color w:val="0052A4"/>
          <w:sz w:val="20"/>
        </w:rPr>
        <w:t xml:space="preserve">Q: </w:t>
      </w:r>
      <w:r>
        <w:rPr>
          <w:sz w:val="20"/>
        </w:rPr>
        <w:t>这段时间孩子的状态一直不太好，总是哭哭啼啼的，我们担心孩子有什么不舒服就带去检查了，医生说是疝气导致的，请问：可能是双侧疝气应该怎么医治？</w:t>
      </w:r>
    </w:p>
    <w:p>
      <w:pPr>
        <w:spacing w:after="120"/>
      </w:pPr>
      <w:r>
        <w:rPr>
          <w:b/>
          <w:color w:val="008200"/>
          <w:sz w:val="20"/>
        </w:rPr>
        <w:t xml:space="preserve">A: </w:t>
      </w:r>
      <w:r>
        <w:rPr>
          <w:sz w:val="20"/>
        </w:rPr>
        <w:t>只是个小手术，用不着住院的，目前治疝气用的微创可视细胞支架植入术，精神创伤小，彻底恢复快，而且不受年龄和体质的干扰，无须住院，随治随走，是治疝气最好的方法疝气一定要到正规的医院实施确诊救治，防止误机病情，错失最佳救治时机。此外，男科患者在救治期间，患者的饮食状况和护理也是很重要的，患者一定要留意歇息，可以适当活动，以免引发不必要的伤害，期望上述的答案可以协助到你，谢谢。</w:t>
      </w:r>
    </w:p>
    <w:p>
      <w:pPr>
        <w:spacing w:before="160" w:after="40"/>
      </w:pPr>
      <w:r>
        <w:rPr>
          <w:b/>
          <w:color w:val="646464"/>
          <w:sz w:val="18"/>
        </w:rPr>
        <w:t xml:space="preserve">[7649] </w:t>
      </w:r>
      <w:r>
        <w:rPr>
          <w:b/>
          <w:sz w:val="22"/>
        </w:rPr>
        <w:t>【疝气】</w:t>
      </w:r>
      <w:r>
        <w:rPr>
          <w:b/>
          <w:sz w:val="22"/>
        </w:rPr>
        <w:t xml:space="preserve"> 疝气好像有三四年了如何治较好？</w:t>
      </w:r>
    </w:p>
    <w:p>
      <w:pPr>
        <w:spacing w:after="40"/>
      </w:pPr>
      <w:r>
        <w:rPr>
          <w:b/>
          <w:color w:val="0052A4"/>
          <w:sz w:val="20"/>
        </w:rPr>
        <w:t xml:space="preserve">Q: </w:t>
      </w:r>
      <w:r>
        <w:rPr>
          <w:sz w:val="20"/>
        </w:rPr>
        <w:t>我现在十七了，疝气好象有三四年了，以前一直不知晓是什么，没当回事，现在做手术还晚吗？</w:t>
      </w:r>
    </w:p>
    <w:p>
      <w:pPr>
        <w:spacing w:after="120"/>
      </w:pPr>
      <w:r>
        <w:rPr>
          <w:b/>
          <w:color w:val="008200"/>
          <w:sz w:val="20"/>
        </w:rPr>
        <w:t xml:space="preserve">A: </w:t>
      </w:r>
      <w:r>
        <w:rPr>
          <w:sz w:val="20"/>
        </w:rPr>
        <w:t>现在治疗疝气都会采取手术救治.康复手术方式要根据病情选择.腹股沟疝.分成直疝和斜疝.一般上都是通过修复.增强腹壁强度.以超越康复的目的.腹股沟疝的手术并绝不会干扰生育能力.建议今早的手术.防止病情的进步.患者直面男科危害，我们应当积极采用救治措施，不要避忌就诊，如果男科久治不愈，那么就要及时对换治疗方案。</w:t>
      </w:r>
    </w:p>
    <w:p>
      <w:pPr>
        <w:spacing w:before="160" w:after="40"/>
      </w:pPr>
      <w:r>
        <w:rPr>
          <w:b/>
          <w:color w:val="646464"/>
          <w:sz w:val="18"/>
        </w:rPr>
        <w:t xml:space="preserve">[7650] </w:t>
      </w:r>
      <w:r>
        <w:rPr>
          <w:b/>
          <w:sz w:val="22"/>
        </w:rPr>
        <w:t>【疝气】</w:t>
      </w:r>
      <w:r>
        <w:rPr>
          <w:b/>
          <w:sz w:val="22"/>
        </w:rPr>
        <w:t xml:space="preserve"> 经常活动的时候疝气下来了怎么办？</w:t>
      </w:r>
    </w:p>
    <w:p>
      <w:pPr>
        <w:spacing w:after="40"/>
      </w:pPr>
      <w:r>
        <w:rPr>
          <w:b/>
          <w:color w:val="0052A4"/>
          <w:sz w:val="20"/>
        </w:rPr>
        <w:t xml:space="preserve">Q: </w:t>
      </w:r>
      <w:r>
        <w:rPr>
          <w:sz w:val="20"/>
        </w:rPr>
        <w:t>今天给孩子换尿布的时候发现宝宝腹股沟那里有点肿，马上带孩子去医院检查了说是有疝气，我和老公现在都很担心，请问：经常活动的时候疝气下来了怎么办？</w:t>
      </w:r>
    </w:p>
    <w:p>
      <w:pPr>
        <w:spacing w:after="120"/>
      </w:pPr>
      <w:r>
        <w:rPr>
          <w:b/>
          <w:color w:val="008200"/>
          <w:sz w:val="20"/>
        </w:rPr>
        <w:t xml:space="preserve">A: </w:t>
      </w:r>
      <w:r>
        <w:rPr>
          <w:sz w:val="20"/>
        </w:rPr>
        <w:t>疝气易发于腹壁肌肉比较薄弱或者长期咳腹压长时间过高，致使腹腔脏器薄弱于腹壁薄弱区域而构成，多见于儿童或者老年人，根据您所叙述，疝气薄弱算不上很严重，而且很容易还纳，可以考量非手术治疗，疝气带或者经常锻练增强腹壁肌肉男科病情很严重，建议患者及时对症救治，期望患者可以根据医生的意见对症救治。同时看重饮食问题，防止辛辣打击食物，以免放柔病情。上述的答案期望可以协助到您，谢谢。</w:t>
      </w:r>
    </w:p>
    <w:p>
      <w:pPr>
        <w:spacing w:before="160" w:after="40"/>
      </w:pPr>
      <w:r>
        <w:rPr>
          <w:b/>
          <w:color w:val="646464"/>
          <w:sz w:val="18"/>
        </w:rPr>
        <w:t xml:space="preserve">[7651] </w:t>
      </w:r>
      <w:r>
        <w:rPr>
          <w:b/>
          <w:sz w:val="22"/>
        </w:rPr>
        <w:t>【疝气】</w:t>
      </w:r>
      <w:r>
        <w:rPr>
          <w:b/>
          <w:sz w:val="22"/>
        </w:rPr>
        <w:t xml:space="preserve"> 小孩疝气手术后会复发吗？</w:t>
      </w:r>
    </w:p>
    <w:p>
      <w:pPr>
        <w:spacing w:after="40"/>
      </w:pPr>
      <w:r>
        <w:rPr>
          <w:b/>
          <w:color w:val="0052A4"/>
          <w:sz w:val="20"/>
        </w:rPr>
        <w:t xml:space="preserve">Q: </w:t>
      </w:r>
      <w:r>
        <w:rPr>
          <w:sz w:val="20"/>
        </w:rPr>
        <w:t>我家那小孩这几天哭闹得特别厉害，患有疝气在小鸡鸡处都能摸到有一个肿块，本打算去做手术的，可别人告诉我先用保守疗法来治疗，说手术后会容易复发。小孩疝气手术后会复发吗？</w:t>
      </w:r>
    </w:p>
    <w:p>
      <w:pPr>
        <w:spacing w:after="120"/>
      </w:pPr>
      <w:r>
        <w:rPr>
          <w:b/>
          <w:color w:val="008200"/>
          <w:sz w:val="20"/>
        </w:rPr>
        <w:t xml:space="preserve">A: </w:t>
      </w:r>
      <w:r>
        <w:rPr>
          <w:sz w:val="20"/>
        </w:rPr>
        <w:t>据介绍，5岁儿童哭声明显，腹股沟区有肿块。这可能与儿童腹股沟斜疝有关。其主要原因是胚胎期睾丸下降过程中腹膜鞘突闭塞失败，可发生在新生儿期。这是一种先天性疾病。1岁以上儿童腹股沟疝不能自愈。如果脐疝的年龄超过4岁或脐带直径在2-3厘米或以上，应考虑手术治疗。术后应避免剧烈哭闹、咳嗽等症状，以免疝气复发。</w:t>
      </w:r>
    </w:p>
    <w:p>
      <w:pPr>
        <w:spacing w:before="160" w:after="40"/>
      </w:pPr>
      <w:r>
        <w:rPr>
          <w:b/>
          <w:color w:val="646464"/>
          <w:sz w:val="18"/>
        </w:rPr>
        <w:t xml:space="preserve">[7652] </w:t>
      </w:r>
      <w:r>
        <w:rPr>
          <w:b/>
          <w:sz w:val="22"/>
        </w:rPr>
        <w:t>【疝气】</w:t>
      </w:r>
      <w:r>
        <w:rPr>
          <w:b/>
          <w:sz w:val="22"/>
        </w:rPr>
        <w:t xml:space="preserve"> 疝气有十三年了现在卡顿怎么办？</w:t>
      </w:r>
    </w:p>
    <w:p>
      <w:pPr>
        <w:spacing w:after="40"/>
      </w:pPr>
      <w:r>
        <w:rPr>
          <w:b/>
          <w:color w:val="0052A4"/>
          <w:sz w:val="20"/>
        </w:rPr>
        <w:t xml:space="preserve">Q: </w:t>
      </w:r>
      <w:r>
        <w:rPr>
          <w:sz w:val="20"/>
        </w:rPr>
        <w:t>孩子出生没多久我们就发现有疝气的情况，孩子经常因此苦恼，大小便都受到影响了，我们想尽快给孩子治疗，请问：疝气有十三年了现在卡顿怎么办？</w:t>
      </w:r>
    </w:p>
    <w:p>
      <w:pPr>
        <w:spacing w:after="120"/>
      </w:pPr>
      <w:r>
        <w:rPr>
          <w:b/>
          <w:color w:val="008200"/>
          <w:sz w:val="20"/>
        </w:rPr>
        <w:t xml:space="preserve">A: </w:t>
      </w:r>
      <w:r>
        <w:rPr>
          <w:sz w:val="20"/>
        </w:rPr>
        <w:t>就您的叙述来看，是需要有尽快到医院复诊，即便暂时不手术，也需要有复位，否则很容易引来严重的后果，建议您尽快到医院复诊，诊断后积极的救治，尽快复位，比如说手法复位等，期望我的解释能帮到您。除了服药救治男科外，患者还需要有看重饮食方面，比如恰当饮食，始终保持心情愉快。与此同时患者还要留意决定一家权威医院诊病，这样才能获得良好的治疗效果。</w:t>
      </w:r>
    </w:p>
    <w:p>
      <w:pPr>
        <w:spacing w:before="160" w:after="40"/>
      </w:pPr>
      <w:r>
        <w:rPr>
          <w:b/>
          <w:color w:val="646464"/>
          <w:sz w:val="18"/>
        </w:rPr>
        <w:t xml:space="preserve">[7653] </w:t>
      </w:r>
      <w:r>
        <w:rPr>
          <w:b/>
          <w:sz w:val="22"/>
        </w:rPr>
        <w:t>【疝气】</w:t>
      </w:r>
      <w:r>
        <w:rPr>
          <w:b/>
          <w:sz w:val="22"/>
        </w:rPr>
        <w:t xml:space="preserve"> 检查得了疝气应该怎么办啊？</w:t>
      </w:r>
    </w:p>
    <w:p>
      <w:pPr>
        <w:spacing w:after="40"/>
      </w:pPr>
      <w:r>
        <w:rPr>
          <w:b/>
          <w:color w:val="0052A4"/>
          <w:sz w:val="20"/>
        </w:rPr>
        <w:t xml:space="preserve">Q: </w:t>
      </w:r>
      <w:r>
        <w:rPr>
          <w:sz w:val="20"/>
        </w:rPr>
        <w:t>宝宝一个月仔细检查出的得了疝气，在左边腹股沟处，下来后可以自行回缩，应当怎么治疗</w:t>
      </w:r>
    </w:p>
    <w:p>
      <w:pPr>
        <w:spacing w:after="120"/>
      </w:pPr>
      <w:r>
        <w:rPr>
          <w:b/>
          <w:color w:val="008200"/>
          <w:sz w:val="20"/>
        </w:rPr>
        <w:t xml:space="preserve">A: </w:t>
      </w:r>
      <w:r>
        <w:rPr>
          <w:sz w:val="20"/>
        </w:rPr>
        <w:t>疝气是指人体组织或器官一小部分返回了原来的部位，通过人体间隙、瘢痕或薄弱部位踏入另一部位。1、疝气仔细检查应当到普外科，做B超就可以诊断。2．对无合并症的脐疝患者，仔细检查专案以仔细检查框限心电图、肝功能检查为基础3．对拆分有肺部腹部其他疾病而确诊未明者，仔细检查专案可抱括仔细检查框限心电图、肝功能检查和血肌酐、血尿素氮（BUN）、胃肠道疾病的超声检查。</w:t>
      </w:r>
    </w:p>
    <w:p>
      <w:pPr>
        <w:spacing w:before="160" w:after="40"/>
      </w:pPr>
      <w:r>
        <w:rPr>
          <w:b/>
          <w:color w:val="646464"/>
          <w:sz w:val="18"/>
        </w:rPr>
        <w:t xml:space="preserve">[7654] </w:t>
      </w:r>
      <w:r>
        <w:rPr>
          <w:b/>
          <w:sz w:val="22"/>
        </w:rPr>
        <w:t>【疝气】</w:t>
      </w:r>
      <w:r>
        <w:rPr>
          <w:b/>
          <w:sz w:val="22"/>
        </w:rPr>
        <w:t xml:space="preserve"> 疝气手术手术后阴囊会肿吗？</w:t>
      </w:r>
    </w:p>
    <w:p>
      <w:pPr>
        <w:spacing w:after="40"/>
      </w:pPr>
      <w:r>
        <w:rPr>
          <w:b/>
          <w:color w:val="0052A4"/>
          <w:sz w:val="20"/>
        </w:rPr>
        <w:t xml:space="preserve">Q: </w:t>
      </w:r>
      <w:r>
        <w:rPr>
          <w:sz w:val="20"/>
        </w:rPr>
        <w:t>成人疝气手术补片，手术后阴囊会肿吗？我做了5天了，觉着阴囊还肿，走路慢，还有点涨痛?这是手术阴囊肿的表现出吗？还是手术补片不彻底?如果阴囊肿大大概多长时间能消下去呢？</w:t>
      </w:r>
    </w:p>
    <w:p>
      <w:pPr>
        <w:spacing w:after="120"/>
      </w:pPr>
      <w:r>
        <w:rPr>
          <w:b/>
          <w:color w:val="008200"/>
          <w:sz w:val="20"/>
        </w:rPr>
        <w:t xml:space="preserve">A: </w:t>
      </w:r>
      <w:r>
        <w:rPr>
          <w:sz w:val="20"/>
        </w:rPr>
        <w:t>疝气行补片手术，现在阴囊肿胀，这是一种很正常的现象。疝气手术时，要融合疝囊，这时就会再次出现毛细血管渗血，手术不管怎么敷药都绝不会太彻底。所以术后再次出现阴囊肿胀是渗血引发的。有半个月时间就自已炼化了。其实得了男科并不可怕，患者要认为自己是可以战胜病魔的，只要及时发现症状，并且对症救治，纾解病情及康复的几率都非常大。</w:t>
      </w:r>
    </w:p>
    <w:p>
      <w:pPr>
        <w:spacing w:before="160" w:after="40"/>
      </w:pPr>
      <w:r>
        <w:rPr>
          <w:b/>
          <w:color w:val="646464"/>
          <w:sz w:val="18"/>
        </w:rPr>
        <w:t xml:space="preserve">[7655] </w:t>
      </w:r>
      <w:r>
        <w:rPr>
          <w:b/>
          <w:sz w:val="22"/>
        </w:rPr>
        <w:t>【疝气】</w:t>
      </w:r>
      <w:r>
        <w:rPr>
          <w:b/>
          <w:sz w:val="22"/>
        </w:rPr>
        <w:t xml:space="preserve"> 患有疝气有什么性能作用呢？</w:t>
      </w:r>
    </w:p>
    <w:p>
      <w:pPr>
        <w:spacing w:after="40"/>
      </w:pPr>
      <w:r>
        <w:rPr>
          <w:b/>
          <w:color w:val="0052A4"/>
          <w:sz w:val="20"/>
        </w:rPr>
        <w:t xml:space="preserve">Q: </w:t>
      </w:r>
      <w:r>
        <w:rPr>
          <w:sz w:val="20"/>
        </w:rPr>
        <w:t>疝气补片，片有什么性能效用呢？能和本身患者的血液肉体相联盟起嘛？大概多长时间?稳定吗？</w:t>
      </w:r>
    </w:p>
    <w:p>
      <w:pPr>
        <w:spacing w:after="120"/>
      </w:pPr>
      <w:r>
        <w:rPr>
          <w:b/>
          <w:color w:val="008200"/>
          <w:sz w:val="20"/>
        </w:rPr>
        <w:t xml:space="preserve">A: </w:t>
      </w:r>
      <w:r>
        <w:rPr>
          <w:sz w:val="20"/>
        </w:rPr>
        <w:t>疝修复片已广泛应用于无张力疝修补术，大多数省市运用相对较好，手术技术成熟，专业学术交流较多，使该类手术获得了较快的发展。两类为人工生物材料补片，以聚合物(polymer)为基础核心，采取的聚合体为聚丙烯、聚酯和聚四氟乙烯；另一类为生物补片，其以生物自然材料为基础，获得美国药品和食品督促管理局（FDA）特批已经动用于临床诊断的材料有人体真皮、猪的小肠黏膜下层、猪的真皮、胚胎牛的真皮等。男科患者可以在理解对症下药的同时，在生活中用食疗做为辅助治疗，在日常生活饮食中一定要切勿过饥或过饱，一定不能够暴饮暴食。</w:t>
      </w:r>
    </w:p>
    <w:p>
      <w:pPr>
        <w:spacing w:before="160" w:after="40"/>
      </w:pPr>
      <w:r>
        <w:rPr>
          <w:b/>
          <w:color w:val="646464"/>
          <w:sz w:val="18"/>
        </w:rPr>
        <w:t xml:space="preserve">[7656] </w:t>
      </w:r>
      <w:r>
        <w:rPr>
          <w:b/>
          <w:sz w:val="22"/>
        </w:rPr>
        <w:t>【疝气】</w:t>
      </w:r>
      <w:r>
        <w:rPr>
          <w:b/>
          <w:sz w:val="22"/>
        </w:rPr>
        <w:t xml:space="preserve"> 疝气患者应该如何医治才能好？</w:t>
      </w:r>
    </w:p>
    <w:p>
      <w:pPr>
        <w:spacing w:after="40"/>
      </w:pPr>
      <w:r>
        <w:rPr>
          <w:b/>
          <w:color w:val="0052A4"/>
          <w:sz w:val="20"/>
        </w:rPr>
        <w:t xml:space="preserve">Q: </w:t>
      </w:r>
      <w:r>
        <w:rPr>
          <w:sz w:val="20"/>
        </w:rPr>
        <w:t>孩子得了疝气，最近一段时间总是苦恼，小肚子也鼓鼓的，家里人都十分担心孩子的情况，请问：疝气患者应该如何医治才能好？</w:t>
      </w:r>
    </w:p>
    <w:p>
      <w:pPr>
        <w:spacing w:after="120"/>
      </w:pPr>
      <w:r>
        <w:rPr>
          <w:b/>
          <w:color w:val="008200"/>
          <w:sz w:val="20"/>
        </w:rPr>
        <w:t xml:space="preserve">A: </w:t>
      </w:r>
      <w:r>
        <w:rPr>
          <w:sz w:val="20"/>
        </w:rPr>
        <w:t>疝气指人体联盟或器官一小部分返回了原来的部位，通过人体间隙、瘢痕或薄弱部位踏入另一部位。建议，小儿疝气情况不严重这可暂时苛刻救治，动用弹力绷带放气复位。您的请款孩子2岁，可考量手术救治。期间留意防止孩子用力咳，大便等可使腹内压增强的行径。除了及时救治男科外，患者朋友理应保持良好的心态去直面疾病，只有这样才能降低患者的免疫力以及抗衡疾病的信念，同时要多看重自身饮食护理，观注营养均衡，及时消化身体营养，认为这样一定能将男科撵走。</w:t>
      </w:r>
    </w:p>
    <w:p>
      <w:pPr>
        <w:spacing w:before="160" w:after="40"/>
      </w:pPr>
      <w:r>
        <w:rPr>
          <w:b/>
          <w:color w:val="646464"/>
          <w:sz w:val="18"/>
        </w:rPr>
        <w:t xml:space="preserve">[7657] </w:t>
      </w:r>
      <w:r>
        <w:rPr>
          <w:b/>
          <w:sz w:val="22"/>
        </w:rPr>
        <w:t>【疝气】</w:t>
      </w:r>
      <w:r>
        <w:rPr>
          <w:b/>
          <w:sz w:val="22"/>
        </w:rPr>
        <w:t xml:space="preserve"> 前几天刚发现有疝气应该怎么治？</w:t>
      </w:r>
    </w:p>
    <w:p>
      <w:pPr>
        <w:spacing w:after="40"/>
      </w:pPr>
      <w:r>
        <w:rPr>
          <w:b/>
          <w:color w:val="0052A4"/>
          <w:sz w:val="20"/>
        </w:rPr>
        <w:t xml:space="preserve">Q: </w:t>
      </w:r>
      <w:r>
        <w:rPr>
          <w:sz w:val="20"/>
        </w:rPr>
        <w:t>宝宝差一个月两周，前几天刚发觉有疝气，用力时，哭啼时，左右都有大大的疙瘩，让宝宝平躺用手按按有时会回来，有时回不去，怎么办</w:t>
      </w:r>
    </w:p>
    <w:p>
      <w:pPr>
        <w:spacing w:after="120"/>
      </w:pPr>
      <w:r>
        <w:rPr>
          <w:b/>
          <w:color w:val="008200"/>
          <w:sz w:val="20"/>
        </w:rPr>
        <w:t xml:space="preserve">A: </w:t>
      </w:r>
      <w:r>
        <w:rPr>
          <w:sz w:val="20"/>
        </w:rPr>
        <w:t>现在宝宝的具体年龄是多少。如果明确是疝气的话，能彻底恢复回来的话可以仔细观察，如果回覆不回来的话需要有去医院。医院小儿外科医生手法复位如果仍不能回覆的话，要考量嵌顿疝，需要有做手术救治。如果太久不能回覆，怕引来肠坏死。除了服药救治男科外，患者还需要有看重饮食方面，比如饮食清淡，防止辛辣打击食物。与此同时患者还要留意决定一家专业医院诊病，这样才能获得良好的治疗效果。</w:t>
      </w:r>
    </w:p>
    <w:p>
      <w:pPr>
        <w:spacing w:before="160" w:after="40"/>
      </w:pPr>
      <w:r>
        <w:rPr>
          <w:b/>
          <w:color w:val="646464"/>
          <w:sz w:val="18"/>
        </w:rPr>
        <w:t xml:space="preserve">[7658] </w:t>
      </w:r>
      <w:r>
        <w:rPr>
          <w:b/>
          <w:sz w:val="22"/>
        </w:rPr>
        <w:t>【疝气】</w:t>
      </w:r>
      <w:r>
        <w:rPr>
          <w:b/>
          <w:sz w:val="22"/>
        </w:rPr>
        <w:t xml:space="preserve"> 有肠疝气应该怎么办呢？</w:t>
      </w:r>
    </w:p>
    <w:p>
      <w:pPr>
        <w:spacing w:after="40"/>
      </w:pPr>
      <w:r>
        <w:rPr>
          <w:b/>
          <w:color w:val="0052A4"/>
          <w:sz w:val="20"/>
        </w:rPr>
        <w:t xml:space="preserve">Q: </w:t>
      </w:r>
      <w:r>
        <w:rPr>
          <w:sz w:val="20"/>
        </w:rPr>
        <w:t>我们孩子被医生发现有疝气的情况，孩子平时也没什么异常的，就是比较爱苦恼，些许有点咳嗽，怎么就突然疝气了呢？请问：有肠疝气应该怎么办呢？</w:t>
      </w:r>
    </w:p>
    <w:p>
      <w:pPr>
        <w:spacing w:after="120"/>
      </w:pPr>
      <w:r>
        <w:rPr>
          <w:b/>
          <w:color w:val="008200"/>
          <w:sz w:val="20"/>
        </w:rPr>
        <w:t xml:space="preserve">A: </w:t>
      </w:r>
      <w:r>
        <w:rPr>
          <w:sz w:val="20"/>
        </w:rPr>
        <w:t>就目前你说的这种情况，由于你目前刚刚怀上，这种情况下是不干扰的，孩子正在生长发育，不需要太过忧心。建议你可以及时的留意复检孩子的生长发育情况，同时留意自己的营养的消化，足量的实施运动看几下情况，专心仔细观察。对于男科严重患者来说，建议及时就诊，根据医生的意见来及时救治，不要盲目误信广告药物来救治，以免令得病情严重，以上意见仅供参考。期望上述的答案可以协助到您，谢谢。</w:t>
      </w:r>
    </w:p>
    <w:p>
      <w:pPr>
        <w:spacing w:before="160" w:after="40"/>
      </w:pPr>
      <w:r>
        <w:rPr>
          <w:b/>
          <w:color w:val="646464"/>
          <w:sz w:val="18"/>
        </w:rPr>
        <w:t xml:space="preserve">[7659] </w:t>
      </w:r>
      <w:r>
        <w:rPr>
          <w:b/>
          <w:sz w:val="22"/>
        </w:rPr>
        <w:t>【疝气】</w:t>
      </w:r>
      <w:r>
        <w:rPr>
          <w:b/>
          <w:sz w:val="22"/>
        </w:rPr>
        <w:t xml:space="preserve"> 疝气能用手可以推上去什么情况？</w:t>
      </w:r>
    </w:p>
    <w:p>
      <w:pPr>
        <w:spacing w:after="40"/>
      </w:pPr>
      <w:r>
        <w:rPr>
          <w:b/>
          <w:color w:val="0052A4"/>
          <w:sz w:val="20"/>
        </w:rPr>
        <w:t xml:space="preserve">Q: </w:t>
      </w:r>
      <w:r>
        <w:rPr>
          <w:sz w:val="20"/>
        </w:rPr>
        <w:t>孩子出生没多久我们就发现有疝气的情况，孩子经常因此苦恼，大小便都受到影响了，我们想尽快给孩子治疗，请问：疝气能用手可以推上去什么情况？</w:t>
      </w:r>
    </w:p>
    <w:p>
      <w:pPr>
        <w:spacing w:after="120"/>
      </w:pPr>
      <w:r>
        <w:rPr>
          <w:b/>
          <w:color w:val="008200"/>
          <w:sz w:val="20"/>
        </w:rPr>
        <w:t xml:space="preserve">A: </w:t>
      </w:r>
      <w:r>
        <w:rPr>
          <w:sz w:val="20"/>
        </w:rPr>
        <w:t>太小的宝宝不能够做手术的额，一般建议放气重新包扎几下，有的孩子会慢慢结疤的，平时留意不要让孩子高声哭，等孩子大许多根据情况做几下手术就可以了太小的宝宝不能够做手术的额，一般建议放气重新包扎几下，有的孩子会慢慢结疤的，平时留意不要让孩子高声哭，等孩子大许多根据情况做几下手术就可以了男科的治疗方法有许多，但是由于患者病情不同所以采用的诊病方法也就不一样，因此患者需要有及时仔细检查诊断，方才能对症救治。</w:t>
      </w:r>
    </w:p>
    <w:p>
      <w:pPr>
        <w:spacing w:before="160" w:after="40"/>
      </w:pPr>
      <w:r>
        <w:rPr>
          <w:b/>
          <w:color w:val="646464"/>
          <w:sz w:val="18"/>
        </w:rPr>
        <w:t xml:space="preserve">[7660] </w:t>
      </w:r>
      <w:r>
        <w:rPr>
          <w:b/>
          <w:sz w:val="22"/>
        </w:rPr>
        <w:t>【疝气】</w:t>
      </w:r>
      <w:r>
        <w:rPr>
          <w:b/>
          <w:sz w:val="22"/>
        </w:rPr>
        <w:t xml:space="preserve"> 做完疝气手术需要镇疼棒吗？</w:t>
      </w:r>
    </w:p>
    <w:p>
      <w:pPr>
        <w:spacing w:after="40"/>
      </w:pPr>
      <w:r>
        <w:rPr>
          <w:b/>
          <w:color w:val="0052A4"/>
          <w:sz w:val="20"/>
        </w:rPr>
        <w:t xml:space="preserve">Q: </w:t>
      </w:r>
      <w:r>
        <w:rPr>
          <w:sz w:val="20"/>
        </w:rPr>
        <w:t>孩子得了疝气，最近一段时间总是苦恼，小肚子也鼓鼓的，家里人都十分担心孩子的情况，请问：做完疝气手术需要镇疼棒吗？</w:t>
      </w:r>
    </w:p>
    <w:p>
      <w:pPr>
        <w:spacing w:after="120"/>
      </w:pPr>
      <w:r>
        <w:rPr>
          <w:b/>
          <w:color w:val="008200"/>
          <w:sz w:val="20"/>
        </w:rPr>
        <w:t xml:space="preserve">A: </w:t>
      </w:r>
      <w:r>
        <w:rPr>
          <w:sz w:val="20"/>
        </w:rPr>
        <w:t>用不着的。当麻药的效用消失后，儿童会备感疼痛，应多哄一哄或岔开病儿的注意力，尽量避免大哭大闹，要是哭啼远不止，可麻醉或口服镇静药，让孩子安静人睡。不需要镇痛棒。建议，疝气修复伤口感染率低，术后只需用1~2天的止痛药即可。小儿疝气伤口小又浅，一般不会痛，有些小病人手术后半天即可下炕嬉戏。小儿疝气在术后应该在动作和行径上有所禁锢，比如说，儿童疝气患者在术后应防止过大的动作如咳、跑步、哭啼等行径，当然，疝气患者家长还应及时帮小孩消化营养以放慢彻底恢复。</w:t>
      </w:r>
    </w:p>
    <w:p>
      <w:pPr>
        <w:spacing w:before="160" w:after="40"/>
      </w:pPr>
      <w:r>
        <w:rPr>
          <w:b/>
          <w:color w:val="646464"/>
          <w:sz w:val="18"/>
        </w:rPr>
        <w:t xml:space="preserve">[7661] </w:t>
      </w:r>
      <w:r>
        <w:rPr>
          <w:b/>
          <w:sz w:val="22"/>
        </w:rPr>
        <w:t>【疝气】</w:t>
      </w:r>
      <w:r>
        <w:rPr>
          <w:b/>
          <w:sz w:val="22"/>
        </w:rPr>
        <w:t xml:space="preserve"> 怎么判定是不是得了疝气？</w:t>
      </w:r>
    </w:p>
    <w:p>
      <w:pPr>
        <w:spacing w:after="40"/>
      </w:pPr>
      <w:r>
        <w:rPr>
          <w:b/>
          <w:color w:val="0052A4"/>
          <w:sz w:val="20"/>
        </w:rPr>
        <w:t xml:space="preserve">Q: </w:t>
      </w:r>
      <w:r>
        <w:rPr>
          <w:sz w:val="20"/>
        </w:rPr>
        <w:t>进行咨询疝气，不知晓是不是疝气，反反复复睾丸坠胀，困恼好久，做过好几次B超，也没查明原因</w:t>
      </w:r>
    </w:p>
    <w:p>
      <w:pPr>
        <w:spacing w:after="120"/>
      </w:pPr>
      <w:r>
        <w:rPr>
          <w:b/>
          <w:color w:val="008200"/>
          <w:sz w:val="20"/>
        </w:rPr>
        <w:t xml:space="preserve">A: </w:t>
      </w:r>
      <w:r>
        <w:rPr>
          <w:sz w:val="20"/>
        </w:rPr>
        <w:t>如果是疝气，通过磁共振仔细检查是可以确认的，目前磁共振仔细检查结果也没确认，要考量是不是有鞘膜积液，精索静脉曲张。所以建议通过泌尿外科，检查一下磁共振，确认睾丸如何有具体的问题，确认如何需要有采取措施。此外，男科患者在救治期间，患者的饮食状况和护理也是很重要的，患者一定要消化维生素，预防工作闹肚子，并且清淡饮食，以免引发不必要的伤害，期望上述的答案可以协助到你，谢谢。</w:t>
      </w:r>
    </w:p>
    <w:p>
      <w:pPr>
        <w:spacing w:before="160" w:after="40"/>
      </w:pPr>
      <w:r>
        <w:rPr>
          <w:b/>
          <w:color w:val="646464"/>
          <w:sz w:val="18"/>
        </w:rPr>
        <w:t xml:space="preserve">[7662] </w:t>
      </w:r>
      <w:r>
        <w:rPr>
          <w:b/>
          <w:sz w:val="22"/>
        </w:rPr>
        <w:t>【疝气】</w:t>
      </w:r>
      <w:r>
        <w:rPr>
          <w:b/>
          <w:sz w:val="22"/>
        </w:rPr>
        <w:t xml:space="preserve"> 本人疝气一段时间了怎么治？</w:t>
      </w:r>
    </w:p>
    <w:p>
      <w:pPr>
        <w:spacing w:after="40"/>
      </w:pPr>
      <w:r>
        <w:rPr>
          <w:b/>
          <w:color w:val="0052A4"/>
          <w:sz w:val="20"/>
        </w:rPr>
        <w:t xml:space="preserve">Q: </w:t>
      </w:r>
      <w:r>
        <w:rPr>
          <w:sz w:val="20"/>
        </w:rPr>
        <w:t>本人疝气一段时，今年上半年做了一次手术，术后乃痛，以为是刀口痛:现在又经常胀气，是病发了常很痛要歇息，不知如何是好</w:t>
      </w:r>
    </w:p>
    <w:p>
      <w:pPr>
        <w:spacing w:after="120"/>
      </w:pPr>
      <w:r>
        <w:rPr>
          <w:b/>
          <w:color w:val="008200"/>
          <w:sz w:val="20"/>
        </w:rPr>
        <w:t xml:space="preserve">A: </w:t>
      </w:r>
      <w:r>
        <w:rPr>
          <w:sz w:val="20"/>
        </w:rPr>
        <w:t>根据你的进行咨询内容分析，腹股沟疝已行手术救治一年余，术后乃痛，以为是刀口痛，质疑病发了。首先要查清是否是腹股沟疝如何病发？因为有时手术疤痕也会引来疼痛不适。如果你原来是做的传统手术方法，老年人的疝容易病发。病发后没其它办法，只好是再次手术。最好是动用无张力修复的办法，用了补片可能会复发率则很低。男科的治疗方法有许多，但是由于患者病情不同所以采用的诊病方法也就不一样，因此患者需要有及时仔细检查诊断，方才能对症救治。</w:t>
      </w:r>
    </w:p>
    <w:p>
      <w:pPr>
        <w:spacing w:before="160" w:after="40"/>
      </w:pPr>
      <w:r>
        <w:rPr>
          <w:b/>
          <w:color w:val="646464"/>
          <w:sz w:val="18"/>
        </w:rPr>
        <w:t xml:space="preserve">[7663] </w:t>
      </w:r>
      <w:r>
        <w:rPr>
          <w:b/>
          <w:sz w:val="22"/>
        </w:rPr>
        <w:t>【疝气】</w:t>
      </w:r>
      <w:r>
        <w:rPr>
          <w:b/>
          <w:sz w:val="22"/>
        </w:rPr>
        <w:t xml:space="preserve"> 我是右腹股沟疝气如何诊治？</w:t>
      </w:r>
    </w:p>
    <w:p>
      <w:pPr>
        <w:spacing w:after="40"/>
      </w:pPr>
      <w:r>
        <w:rPr>
          <w:b/>
          <w:color w:val="0052A4"/>
          <w:sz w:val="20"/>
        </w:rPr>
        <w:t xml:space="preserve">Q: </w:t>
      </w:r>
      <w:r>
        <w:rPr>
          <w:sz w:val="20"/>
        </w:rPr>
        <w:t>我是右腹股沟疝气，疝气已经踏入阴囊，前天下午做的手术，现在还在医院，我现在该留意什么，比如说吃点什么，能不能夏地走动上厕所？</w:t>
      </w:r>
    </w:p>
    <w:p>
      <w:pPr>
        <w:spacing w:after="120"/>
      </w:pPr>
      <w:r>
        <w:rPr>
          <w:b/>
          <w:color w:val="008200"/>
          <w:sz w:val="20"/>
        </w:rPr>
        <w:t xml:space="preserve">A: </w:t>
      </w:r>
      <w:r>
        <w:rPr>
          <w:sz w:val="20"/>
        </w:rPr>
        <w:t>根据您的讲述，您的情况是腹股沟疝气手术后的有关问题，这个疾病是先天性的腹壁薄弱、与疲劳关于。手术手可以足量的运动几下，但一定不要太疲劳了。留意饮食营养的恰当配搭，防止偏食。始终保持心情舒畅，适当的行走几下是可以的。防止吃肥腻煎炸辛辣烤肉类极冷硬的食物，饮食以八分饱为宜。男科这种疾病不易康复。患者朋友理应始终保持乐观的心态，用积极的心态去直面它，只有这样才能降低患者抗衡男科的信心，认为这样一定能获得康复。</w:t>
      </w:r>
    </w:p>
    <w:p>
      <w:pPr>
        <w:spacing w:before="160" w:after="40"/>
      </w:pPr>
      <w:r>
        <w:rPr>
          <w:b/>
          <w:color w:val="646464"/>
          <w:sz w:val="18"/>
        </w:rPr>
        <w:t xml:space="preserve">[7664] </w:t>
      </w:r>
      <w:r>
        <w:rPr>
          <w:b/>
          <w:sz w:val="22"/>
        </w:rPr>
        <w:t>【精索静脉曲张】</w:t>
      </w:r>
      <w:r>
        <w:rPr>
          <w:b/>
          <w:sz w:val="22"/>
        </w:rPr>
        <w:t xml:space="preserve"> 得了精索静脉曲张怎样治较好</w:t>
      </w:r>
    </w:p>
    <w:p>
      <w:pPr>
        <w:spacing w:after="40"/>
      </w:pPr>
      <w:r>
        <w:rPr>
          <w:b/>
          <w:color w:val="0052A4"/>
          <w:sz w:val="20"/>
        </w:rPr>
        <w:t xml:space="preserve">Q: </w:t>
      </w:r>
      <w:r>
        <w:rPr>
          <w:sz w:val="20"/>
        </w:rPr>
        <w:t>我是一个出租车司机，长期都坐在狭小的空间里，缺少活动。近段时间发现自己的睾丸有点疼，而且好像一高一低的，看着症状自己查了一下感觉是精索静脉曲张，请问：患了精索静脉曲张怎么样治最好</w:t>
      </w:r>
    </w:p>
    <w:p>
      <w:pPr>
        <w:spacing w:after="120"/>
      </w:pPr>
      <w:r>
        <w:rPr>
          <w:b/>
          <w:color w:val="008200"/>
          <w:sz w:val="20"/>
        </w:rPr>
        <w:t xml:space="preserve">A: </w:t>
      </w:r>
      <w:r>
        <w:rPr>
          <w:sz w:val="20"/>
        </w:rPr>
        <w:t>精索静脉曲张的严重程度不能够根据精索静脉的内径，需要有根据临床诊断症状而定。因为精索静脉曲张，使血液回流受阻，引发睾丸的血液循环障碍，使睾丸的生精和排泄功能不能够正常实施，久之可以致使睾丸的膨胀，失去所有功能。如何需要有实施手术，需要有经治医生为你仔细检查后方才能确认。禁酒、酒，忌刺激性食物。多饮水，多吃新鲜蔬菜、水果。精索静脉曲张是可以康复的，但是一般治疗周期较长，且治疗后容易病发。</w:t>
      </w:r>
    </w:p>
    <w:p>
      <w:pPr>
        <w:spacing w:before="160" w:after="40"/>
      </w:pPr>
      <w:r>
        <w:rPr>
          <w:b/>
          <w:color w:val="646464"/>
          <w:sz w:val="18"/>
        </w:rPr>
        <w:t xml:space="preserve">[7665] </w:t>
      </w:r>
      <w:r>
        <w:rPr>
          <w:b/>
          <w:sz w:val="22"/>
        </w:rPr>
        <w:t>【疝气】</w:t>
      </w:r>
      <w:r>
        <w:rPr>
          <w:b/>
          <w:sz w:val="22"/>
        </w:rPr>
        <w:t xml:space="preserve"> 疝气手术完有异常症状怎么办？</w:t>
      </w:r>
    </w:p>
    <w:p>
      <w:pPr>
        <w:spacing w:after="40"/>
      </w:pPr>
      <w:r>
        <w:rPr>
          <w:b/>
          <w:color w:val="0052A4"/>
          <w:sz w:val="20"/>
        </w:rPr>
        <w:t xml:space="preserve">Q: </w:t>
      </w:r>
      <w:r>
        <w:rPr>
          <w:sz w:val="20"/>
        </w:rPr>
        <w:t>疝气，已经手术完了（两天）后，有糖尿病，高血压，能吃什么流食，可以喝油腻的汤么？（比如:狗肉汤）</w:t>
      </w:r>
    </w:p>
    <w:p>
      <w:pPr>
        <w:spacing w:after="120"/>
      </w:pPr>
      <w:r>
        <w:rPr>
          <w:b/>
          <w:color w:val="008200"/>
          <w:sz w:val="20"/>
        </w:rPr>
        <w:t xml:space="preserve">A: </w:t>
      </w:r>
      <w:r>
        <w:rPr>
          <w:sz w:val="20"/>
        </w:rPr>
        <w:t>你还，您好目前排气排便了没？如果大便已经通了，可以基本上正常饮食了。疝气手术后主要是建议始终保持大便通畅，所以饮食上最好喝些软质、容易吸收的食物，不要吃太过燥热的食物。汤类建议不要太过油腻，容易致使恶心呕吐，把上层的油填上，主要是排骨汤、鱼汤这类，狗肉汤可能会太过燥热除此之外，患者在救治男科期间，除了要对症救治外，患者的饮食状况和心理状态也是十分重要，患者一定要饮食清淡，同时要始终保持愉快乐观的心态，以免对男科的彻底恢复引发了不必要的干扰。</w:t>
      </w:r>
    </w:p>
    <w:p>
      <w:pPr>
        <w:spacing w:before="160" w:after="40"/>
      </w:pPr>
      <w:r>
        <w:rPr>
          <w:b/>
          <w:color w:val="646464"/>
          <w:sz w:val="18"/>
        </w:rPr>
        <w:t xml:space="preserve">[7666] </w:t>
      </w:r>
      <w:r>
        <w:rPr>
          <w:b/>
          <w:sz w:val="22"/>
        </w:rPr>
        <w:t>【疝气】</w:t>
      </w:r>
      <w:r>
        <w:rPr>
          <w:b/>
          <w:sz w:val="22"/>
        </w:rPr>
        <w:t xml:space="preserve"> 疝气补片手术后五个月可以慢跑吗？</w:t>
      </w:r>
    </w:p>
    <w:p>
      <w:pPr>
        <w:spacing w:after="40"/>
      </w:pPr>
      <w:r>
        <w:rPr>
          <w:b/>
          <w:color w:val="0052A4"/>
          <w:sz w:val="20"/>
        </w:rPr>
        <w:t xml:space="preserve">Q: </w:t>
      </w:r>
      <w:r>
        <w:rPr>
          <w:sz w:val="20"/>
        </w:rPr>
        <w:t>这段时间孩子的状态一直不太好，总是哭哭啼啼的，我们担心孩子有什么不舒服就带去检查了，医生说是疝气导致的，请问：疝气补片手术后五个月可以慢跑吗？</w:t>
      </w:r>
    </w:p>
    <w:p>
      <w:pPr>
        <w:spacing w:after="120"/>
      </w:pPr>
      <w:r>
        <w:rPr>
          <w:b/>
          <w:color w:val="008200"/>
          <w:sz w:val="20"/>
        </w:rPr>
        <w:t xml:space="preserve">A: </w:t>
      </w:r>
      <w:r>
        <w:rPr>
          <w:sz w:val="20"/>
        </w:rPr>
        <w:t>你是疝气手术术后第五个月了，这是可以跑步的，就是传统的手术都是可以跑步了，三个月就可以。建议你一般的疝气手术是三个月内防止重体力劳动，三个月为康复的昭示，你是补片手术，这样疝结疤还额外比较早，复发率比较低。针对患者来说，男科病情严重就要立即对症救治，恰当用药，否则会致使男科再次病发，除此之外，患者还需要有看重自身的饮食以及心理护理，期望上述的问题答案可以协助到大家，谢谢。</w:t>
      </w:r>
    </w:p>
    <w:p>
      <w:pPr>
        <w:spacing w:before="160" w:after="40"/>
      </w:pPr>
      <w:r>
        <w:rPr>
          <w:b/>
          <w:color w:val="646464"/>
          <w:sz w:val="18"/>
        </w:rPr>
        <w:t xml:space="preserve">[7667] </w:t>
      </w:r>
      <w:r>
        <w:rPr>
          <w:b/>
          <w:sz w:val="22"/>
        </w:rPr>
        <w:t>【前列腺炎】</w:t>
      </w:r>
      <w:r>
        <w:rPr>
          <w:b/>
          <w:sz w:val="22"/>
        </w:rPr>
        <w:t xml:space="preserve"> 生活中如何预防和治疗前列腺炎</w:t>
      </w:r>
    </w:p>
    <w:p>
      <w:pPr>
        <w:spacing w:after="40"/>
      </w:pPr>
      <w:r>
        <w:rPr>
          <w:b/>
          <w:color w:val="0052A4"/>
          <w:sz w:val="20"/>
        </w:rPr>
        <w:t xml:space="preserve">Q: </w:t>
      </w:r>
      <w:r>
        <w:rPr>
          <w:sz w:val="20"/>
        </w:rPr>
        <w:t>没有女朋友，也没有什么不好的性生活习惯，但是我最近发现自己的尿道口总是有白色的东西流出，而且尿尿时又涩又疼，我自己觉得可能是前列腺炎导致的，请问：如何防治前列腺炎</w:t>
      </w:r>
    </w:p>
    <w:p>
      <w:pPr>
        <w:spacing w:after="120"/>
      </w:pPr>
      <w:r>
        <w:rPr>
          <w:b/>
          <w:color w:val="008200"/>
          <w:sz w:val="20"/>
        </w:rPr>
        <w:t xml:space="preserve">A: </w:t>
      </w:r>
      <w:r>
        <w:rPr>
          <w:sz w:val="20"/>
        </w:rPr>
        <w:t>从仔细检查结果看也就是有点前列腺炎。如果你使用上述药物还不够理想的话，也可以换新其他药。比如说银花泌炎灵片。除了药物治疗之外，生活方面也需要有留意特别护理。需要有少烟酒，防止吃辛辣刺激的食物，防止久坐。约束性交或者性生活频率。坚持每天温水坐浴10~15分钟，都有利于病情彻底恢复。前列腺炎是可以稳定的，但是一般治疗过程缓慢，且治疗后容易病发，因此治疗中一定积极互相配合医生的用药方案。</w:t>
      </w:r>
    </w:p>
    <w:p>
      <w:pPr>
        <w:spacing w:before="160" w:after="40"/>
      </w:pPr>
      <w:r>
        <w:rPr>
          <w:b/>
          <w:color w:val="646464"/>
          <w:sz w:val="18"/>
        </w:rPr>
        <w:t xml:space="preserve">[7668] </w:t>
      </w:r>
      <w:r>
        <w:rPr>
          <w:b/>
          <w:sz w:val="22"/>
        </w:rPr>
        <w:t>【精索静脉曲张】</w:t>
      </w:r>
      <w:r>
        <w:rPr>
          <w:b/>
          <w:sz w:val="22"/>
        </w:rPr>
        <w:t xml:space="preserve"> 精索静脉曲张的病因都是哪些</w:t>
      </w:r>
    </w:p>
    <w:p>
      <w:pPr>
        <w:spacing w:after="40"/>
      </w:pPr>
      <w:r>
        <w:rPr>
          <w:b/>
          <w:color w:val="0052A4"/>
          <w:sz w:val="20"/>
        </w:rPr>
        <w:t xml:space="preserve">Q: </w:t>
      </w:r>
      <w:r>
        <w:rPr>
          <w:sz w:val="20"/>
        </w:rPr>
        <w:t>我得精索静脉曲张已经有一段时间了，最近症状愈发严重了，感觉大腿根部也连着疼，而且睾丸摸上去跟有蚯蚓盘在上面似的，听说这个病会影响生育，我才结婚一年多，真的很担心，请问：精索静脉曲张的原因都是什么</w:t>
      </w:r>
    </w:p>
    <w:p>
      <w:pPr>
        <w:spacing w:after="120"/>
      </w:pPr>
      <w:r>
        <w:rPr>
          <w:b/>
          <w:color w:val="008200"/>
          <w:sz w:val="20"/>
        </w:rPr>
        <w:t xml:space="preserve">A: </w:t>
      </w:r>
      <w:r>
        <w:rPr>
          <w:sz w:val="20"/>
        </w:rPr>
        <w:t>精索静脉曲张的主要原因就是由于精索静脉的瓣膜功能上升致使。一般都是原发性的精索静脉曲张。也有继发性的精索静脉曲张这种比较少。主要的症状就是会阴部的坠胀不适感，可以致使再次出现精子的质量上升，再次出现不育症。如果说你有精索静脉曲张的症状，建议到医院去做个精索静脉的彩超仔细检查看一下。如果说精索静脉曲张达到2度以上，就需要有考虑做手术治疗，做个精索静脉的高位结扎手术治疗就可以。可以决定做腹腔镜的微创手术治疗。</w:t>
      </w:r>
    </w:p>
    <w:p>
      <w:pPr>
        <w:spacing w:before="160" w:after="40"/>
      </w:pPr>
      <w:r>
        <w:rPr>
          <w:b/>
          <w:color w:val="646464"/>
          <w:sz w:val="18"/>
        </w:rPr>
        <w:t xml:space="preserve">[7669] </w:t>
      </w:r>
      <w:r>
        <w:rPr>
          <w:b/>
          <w:sz w:val="22"/>
        </w:rPr>
        <w:t>【前列腺钙化】</w:t>
      </w:r>
      <w:r>
        <w:rPr>
          <w:b/>
          <w:sz w:val="22"/>
        </w:rPr>
        <w:t xml:space="preserve"> 前列腺钙化怎么治疗效果才好</w:t>
      </w:r>
    </w:p>
    <w:p>
      <w:pPr>
        <w:spacing w:after="40"/>
      </w:pPr>
      <w:r>
        <w:rPr>
          <w:b/>
          <w:color w:val="0052A4"/>
          <w:sz w:val="20"/>
        </w:rPr>
        <w:t xml:space="preserve">Q: </w:t>
      </w:r>
      <w:r>
        <w:rPr>
          <w:sz w:val="20"/>
        </w:rPr>
        <w:t>我之前得过前列腺炎，这几年一直都控制的蛮好的，没有复发，前俩天打算去复查一下看看，结果发现存在前列腺钙化的问题，我担心这个情况的存在会影响我的健康，请问：前列腺钙化怎么治疗最好</w:t>
      </w:r>
    </w:p>
    <w:p>
      <w:pPr>
        <w:spacing w:after="120"/>
      </w:pPr>
      <w:r>
        <w:rPr>
          <w:b/>
          <w:color w:val="008200"/>
          <w:sz w:val="20"/>
        </w:rPr>
        <w:t xml:space="preserve">A: </w:t>
      </w:r>
      <w:r>
        <w:rPr>
          <w:sz w:val="20"/>
        </w:rPr>
        <w:t>一般来说，前列腺钙化灶是由于以前有过前列腺炎症愈后就遗留下纤维化斑。前列腺钙化证明以前有过炎症现在静止不动了，如无症状则不必实施治疗。如果引来排尿困难的情况，那么就要及时到正规的男科医院复诊。男性如果再次出现前列腺钙化或结石必须马上实施治疗，因为纤维化会扩张成结石，引发出各种症状，有的患者症状长期彻底消除没法，就应当实施全面的仔细检查，看如何有前列腺结石纤维化，不治疗结石纤维化难以彻底缓解前列腺病。</w:t>
      </w:r>
    </w:p>
    <w:p>
      <w:pPr>
        <w:spacing w:before="160" w:after="40"/>
      </w:pPr>
      <w:r>
        <w:rPr>
          <w:b/>
          <w:color w:val="646464"/>
          <w:sz w:val="18"/>
        </w:rPr>
        <w:t xml:space="preserve">[7670] </w:t>
      </w:r>
      <w:r>
        <w:rPr>
          <w:b/>
          <w:sz w:val="22"/>
        </w:rPr>
        <w:t>【睾丸炎】</w:t>
      </w:r>
      <w:r>
        <w:rPr>
          <w:b/>
          <w:sz w:val="22"/>
        </w:rPr>
        <w:t xml:space="preserve"> 睾丸炎的症状都包括什么</w:t>
      </w:r>
    </w:p>
    <w:p>
      <w:pPr>
        <w:spacing w:after="40"/>
      </w:pPr>
      <w:r>
        <w:rPr>
          <w:b/>
          <w:color w:val="0052A4"/>
          <w:sz w:val="20"/>
        </w:rPr>
        <w:t xml:space="preserve">Q: </w:t>
      </w:r>
      <w:r>
        <w:rPr>
          <w:sz w:val="20"/>
        </w:rPr>
        <w:t>昨天晚上洗澡的时候摸到自己的睾丸觉得有点等，尽早起来好像有点发烧，下午就更严重了，我去医院检查了说我是得了睾丸炎，我真的非常担心，请问：睾丸炎的症状有哪些</w:t>
      </w:r>
    </w:p>
    <w:p>
      <w:pPr>
        <w:spacing w:after="120"/>
      </w:pPr>
      <w:r>
        <w:rPr>
          <w:b/>
          <w:color w:val="008200"/>
          <w:sz w:val="20"/>
        </w:rPr>
        <w:t xml:space="preserve">A: </w:t>
      </w:r>
      <w:r>
        <w:rPr>
          <w:sz w:val="20"/>
        </w:rPr>
        <w:t>男性阴囊瘙痒脱皮常波及整个阴囊、患处奇痒，病程持久，反反复复复发，屡治不愈。生活，培训的环境潮湿，空气的湿度比较大；外界刺激，寒冷或炎热，流汗比较多，过度的搔抓等；内裤较紧，或异物磨擦，穿化纤的内裤都可以引致阴囊湿疹。可以试着用氟轻松软膏或者是氟米松软膏涂抹一下。对于男科疾病患者来说，及时治疗是可以减低病发，如果不及时治疗会影响到健康情况。因此患者要及时药物治疗，并且日常生活中要以防过劳，留意自身卫生情况，祝你早日康复。</w:t>
      </w:r>
    </w:p>
    <w:p>
      <w:pPr>
        <w:spacing w:before="160" w:after="40"/>
      </w:pPr>
      <w:r>
        <w:rPr>
          <w:b/>
          <w:color w:val="646464"/>
          <w:sz w:val="18"/>
        </w:rPr>
        <w:t xml:space="preserve">[7671] </w:t>
      </w:r>
      <w:r>
        <w:rPr>
          <w:b/>
          <w:sz w:val="22"/>
        </w:rPr>
        <w:t>【早泄】</w:t>
      </w:r>
      <w:r>
        <w:rPr>
          <w:b/>
          <w:sz w:val="22"/>
        </w:rPr>
        <w:t xml:space="preserve"> 患有男性的早泄怎样治更好?</w:t>
      </w:r>
    </w:p>
    <w:p>
      <w:pPr>
        <w:spacing w:after="40"/>
      </w:pPr>
      <w:r>
        <w:rPr>
          <w:b/>
          <w:color w:val="0052A4"/>
          <w:sz w:val="20"/>
        </w:rPr>
        <w:t xml:space="preserve">Q: </w:t>
      </w:r>
      <w:r>
        <w:rPr>
          <w:sz w:val="20"/>
        </w:rPr>
        <w:t>40岁了已经，最近这段时间总是觉得身体很累，昨晚和媳妇过性生活还没一分钟就射了，感觉特别的疲惫，这种情况会一直持续下去吗？请问：患有早泄怎样治更好?</w:t>
      </w:r>
    </w:p>
    <w:p>
      <w:pPr>
        <w:spacing w:after="120"/>
      </w:pPr>
      <w:r>
        <w:rPr>
          <w:b/>
          <w:color w:val="008200"/>
          <w:sz w:val="20"/>
        </w:rPr>
        <w:t xml:space="preserve">A: </w:t>
      </w:r>
      <w:r>
        <w:rPr>
          <w:sz w:val="20"/>
        </w:rPr>
        <w:t>你好很高兴为你提供服务，再次出现早泄症状，是指阴茎踏入阴道1分钟射精为早泄。多长时间了。有否包皮过长或包茎，泌尿科专家查体仔细检查，如有包皮过长或包茎给与包皮环切术，减低龟头敏感性，服用五子衍宗丸治疗或中医中药调理一下。早泄是可以康复的，但是一般治疗时间较长，且治疗后容易病发，因此治疗中一定对症使用药物，另外，患者不要久坐久骑，多注意自身卫生，期望男性患者可以尽快康复。</w:t>
      </w:r>
    </w:p>
    <w:p>
      <w:pPr>
        <w:spacing w:before="160" w:after="40"/>
      </w:pPr>
      <w:r>
        <w:rPr>
          <w:b/>
          <w:color w:val="646464"/>
          <w:sz w:val="18"/>
        </w:rPr>
        <w:t xml:space="preserve">[7672] </w:t>
      </w:r>
      <w:r>
        <w:rPr>
          <w:b/>
          <w:sz w:val="22"/>
        </w:rPr>
        <w:t>【精索静脉曲张】</w:t>
      </w:r>
      <w:r>
        <w:rPr>
          <w:b/>
          <w:sz w:val="22"/>
        </w:rPr>
        <w:t xml:space="preserve"> 精索静脉曲张要怎么治疗更好</w:t>
      </w:r>
    </w:p>
    <w:p>
      <w:pPr>
        <w:spacing w:after="40"/>
      </w:pPr>
      <w:r>
        <w:rPr>
          <w:b/>
          <w:color w:val="0052A4"/>
          <w:sz w:val="20"/>
        </w:rPr>
        <w:t xml:space="preserve">Q: </w:t>
      </w:r>
      <w:r>
        <w:rPr>
          <w:sz w:val="20"/>
        </w:rPr>
        <w:t>我好像得精索静脉曲张了，我感觉自己的睾丸一高一低的，而且特别疼，走路的时候都可以感觉到疼痛，我因为工作原因每天都需要走很多路，真的带给了我很多的痛苦，请问：精索静脉曲张要怎么治疗好</w:t>
      </w:r>
    </w:p>
    <w:p>
      <w:pPr>
        <w:spacing w:after="120"/>
      </w:pPr>
      <w:r>
        <w:rPr>
          <w:b/>
          <w:color w:val="008200"/>
          <w:sz w:val="20"/>
        </w:rPr>
        <w:t xml:space="preserve">A: </w:t>
      </w:r>
      <w:r>
        <w:rPr>
          <w:sz w:val="20"/>
        </w:rPr>
        <w:t>精索静脉曲张是男性常见多发病之一，其病因可能会是与精索静脉先天生长发育异常所致，如果曲张不严重，平时无不适症状可以用不着治疗。曲张明显可能会干扰性生活质量或继发不育，最好手术治疗。不要剧烈运动，防止阴囊过多弯曲，以免缓解曲张，忌性交，去医院做B超仔细检查，确认曲张程度，以便于尽早治疗。精索静脉曲张是可以稳定的，但是一般治疗时间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[7673] </w:t>
      </w:r>
      <w:r>
        <w:rPr>
          <w:b/>
          <w:sz w:val="22"/>
        </w:rPr>
        <w:t>【早泄】</w:t>
      </w:r>
      <w:r>
        <w:rPr>
          <w:b/>
          <w:sz w:val="22"/>
        </w:rPr>
        <w:t xml:space="preserve"> 引起早泄的常见原因是什么</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也就是最近，我发现自己和媳妇过性生活的时候时间特别短，有时候进去马上就射了，我这种情况应该已经算是早泄了吧！请问：引起早泄的常见原因有什么</w:t>
      </w:r>
    </w:p>
    <w:p>
      <w:pPr>
        <w:spacing w:after="120"/>
      </w:pPr>
      <w:r>
        <w:rPr>
          <w:b/>
          <w:color w:val="008200"/>
          <w:sz w:val="20"/>
        </w:rPr>
        <w:t xml:space="preserve">A: </w:t>
      </w:r>
      <w:r>
        <w:rPr>
          <w:sz w:val="20"/>
        </w:rPr>
        <w:t>引起早泄的原因是比较多的：如：包皮过长、性交过频、神经疾病、激素平衡内分泌失调、前列腺炎、心理问题、酒精和毒品、长期抽烟等。建议您查明是什么原因致使早泄，在实施对症治疗是完全可以缓解的，不要频繁性生活，有性交习惯戒掉性交！早泄是可以康复的，但是一般治疗周期较长，且治疗后容易病发，因此治疗中一定对症使用药物，另外，患者不要久坐久骑，多留意自身卫生，期望男性患者可以尽快康复！</w:t>
      </w:r>
    </w:p>
    <w:p>
      <w:pPr>
        <w:spacing w:before="160" w:after="40"/>
      </w:pPr>
      <w:r>
        <w:rPr>
          <w:b/>
          <w:color w:val="646464"/>
          <w:sz w:val="18"/>
        </w:rPr>
        <w:t xml:space="preserve">[7674] </w:t>
      </w:r>
      <w:r>
        <w:rPr>
          <w:b/>
          <w:sz w:val="22"/>
        </w:rPr>
        <w:t>【早泄】</w:t>
      </w:r>
      <w:r>
        <w:rPr>
          <w:b/>
          <w:sz w:val="22"/>
        </w:rPr>
        <w:t xml:space="preserve"> 早泄怎么治疗才能康复</w:t>
      </w:r>
    </w:p>
    <w:p>
      <w:pPr>
        <w:spacing w:after="40"/>
      </w:pPr>
      <w:r>
        <w:rPr>
          <w:b/>
          <w:color w:val="0052A4"/>
          <w:sz w:val="20"/>
        </w:rPr>
        <w:t xml:space="preserve">Q: </w:t>
      </w:r>
      <w:r>
        <w:rPr>
          <w:sz w:val="20"/>
        </w:rPr>
        <w:t>我以前早泄做了阴茎背神经切断术手术，但是现在还是不行了，现在硬度还不够，中途疲软，早泄。您好一下医生还能治疗吗？请问：早泄怎么治疗？</w:t>
      </w:r>
    </w:p>
    <w:p>
      <w:pPr>
        <w:spacing w:after="120"/>
      </w:pPr>
      <w:r>
        <w:rPr>
          <w:b/>
          <w:color w:val="008200"/>
          <w:sz w:val="20"/>
        </w:rPr>
        <w:t xml:space="preserve">A: </w:t>
      </w:r>
      <w:r>
        <w:rPr>
          <w:sz w:val="20"/>
        </w:rPr>
        <w:t>这是由于各种原因，比如说性交致使龟头敏感度升高，致使的肾虚，肾血气供给不足致使海绵体血流供给不足，进而致使的。手术的治疗效果很一般的。中医早泄诊断是肾阴虚，及时服用对症药物。如果不及时治疗会影响到受孕情况。因此患者要及时服食药物，并且日常生活中要以防过劳，留意自身卫生情况，祝你早日康复！</w:t>
      </w:r>
    </w:p>
    <w:p>
      <w:pPr>
        <w:spacing w:before="160" w:after="40"/>
      </w:pPr>
      <w:r>
        <w:rPr>
          <w:b/>
          <w:color w:val="646464"/>
          <w:sz w:val="18"/>
        </w:rPr>
        <w:t xml:space="preserve">[7675] </w:t>
      </w:r>
      <w:r>
        <w:rPr>
          <w:b/>
          <w:sz w:val="22"/>
        </w:rPr>
        <w:t>【阳痿】</w:t>
      </w:r>
      <w:r>
        <w:rPr>
          <w:b/>
          <w:sz w:val="22"/>
        </w:rPr>
        <w:t xml:space="preserve"> 阳痿早泄咋治疗可以康复</w:t>
      </w:r>
    </w:p>
    <w:p>
      <w:pPr>
        <w:spacing w:after="40"/>
      </w:pPr>
      <w:r>
        <w:rPr>
          <w:b/>
          <w:color w:val="0052A4"/>
          <w:sz w:val="20"/>
        </w:rPr>
        <w:t xml:space="preserve">Q: </w:t>
      </w:r>
      <w:r>
        <w:rPr>
          <w:sz w:val="20"/>
        </w:rPr>
        <w:t>我就发现自己好像存在阳痿的情况，期间3年时间试了很多方法也不能恢复正常，我都打算放弃了，但是父母一直催我结婚生子，我觉得很对不起父母，还是想再治疗一下，请问：阳痿早泄咋治疗？</w:t>
      </w:r>
    </w:p>
    <w:p>
      <w:pPr>
        <w:spacing w:after="120"/>
      </w:pPr>
      <w:r>
        <w:rPr>
          <w:b/>
          <w:color w:val="008200"/>
          <w:sz w:val="20"/>
        </w:rPr>
        <w:t xml:space="preserve">A: </w:t>
      </w:r>
      <w:r>
        <w:rPr>
          <w:sz w:val="20"/>
        </w:rPr>
        <w:t>根据您说的症状来看的话，主要考虑是拥有肾虚，拥有阴虚火旺肾阴虚的症状。建议您平时要戒掉性交，防止性生活太频繁，多吃补肾的食物，适当的锻炼身体，确保充足深度睡眠，可以服食中成药实施治疗，早泄病情易反反复复，需要有长期的药物保持。而且对于男性患者来说，要及时去专业正规的医院诊病，根据检查结果再考虑治疗。并且留意恰当饮食，防止性生活，最后祝患者们早日康复。</w:t>
      </w:r>
    </w:p>
    <w:p>
      <w:pPr>
        <w:spacing w:before="160" w:after="40"/>
      </w:pPr>
      <w:r>
        <w:rPr>
          <w:b/>
          <w:color w:val="646464"/>
          <w:sz w:val="18"/>
        </w:rPr>
        <w:t xml:space="preserve">[7676] </w:t>
      </w:r>
      <w:r>
        <w:rPr>
          <w:b/>
          <w:sz w:val="22"/>
        </w:rPr>
        <w:t>【前列腺增生】</w:t>
      </w:r>
      <w:r>
        <w:rPr>
          <w:b/>
          <w:sz w:val="22"/>
        </w:rPr>
        <w:t xml:space="preserve"> 轻微前列腺增生怎么治疗好</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这几天也不知道怎么了，总是觉得尿很急，但是去上厕所又感觉没多少尿，有时候就那么一滴两滴的，晨尿时还发现自己尿分叉了，自己咨询了一下好像是前列腺增，请问：得了轻微前列腺增生如何治疗？</w:t>
      </w:r>
    </w:p>
    <w:p>
      <w:pPr>
        <w:spacing w:after="120"/>
      </w:pPr>
      <w:r>
        <w:rPr>
          <w:b/>
          <w:color w:val="008200"/>
          <w:sz w:val="20"/>
        </w:rPr>
        <w:t xml:space="preserve">A: </w:t>
      </w:r>
      <w:r>
        <w:rPr>
          <w:sz w:val="20"/>
        </w:rPr>
        <w:t>前列腺增生症是一种老年男性的常见病，病发年龄大都在50岁以后，随着年龄增涨其发病率也不断下降,已获得泌尿外科的常见病。治疗前列腺增生是个长期的过程。一旦诊断，患者要遵医嘱实施药物治疗，断然不可自行停药或减药，并要不定期实施复检，根据病情及时重新调整治疗方案。另外，在生活饮食起居方面，要防止刺激性食物，禁酒忌酒；留意防寒；。不宜剧烈运动，防止长时间久坐和长距离骑自行车；及时排尿，断然不可憋尿。不及时治疗会影响到健康情况。因此患者要及时药物治疗，并且日常生活中要以防过劳，留意自身卫生情况，祝你早日康复</w:t>
      </w:r>
    </w:p>
    <w:p>
      <w:pPr>
        <w:spacing w:before="160" w:after="40"/>
      </w:pPr>
      <w:r>
        <w:rPr>
          <w:b/>
          <w:color w:val="646464"/>
          <w:sz w:val="18"/>
        </w:rPr>
        <w:t xml:space="preserve">[7677] </w:t>
      </w:r>
      <w:r>
        <w:rPr>
          <w:b/>
          <w:sz w:val="22"/>
        </w:rPr>
        <w:t>【疝气】</w:t>
      </w:r>
      <w:r>
        <w:rPr>
          <w:b/>
          <w:sz w:val="22"/>
        </w:rPr>
        <w:t xml:space="preserve"> 右侧睪丸稍肿大是疝气吗？</w:t>
      </w:r>
    </w:p>
    <w:p>
      <w:pPr>
        <w:spacing w:after="40"/>
      </w:pPr>
      <w:r>
        <w:rPr>
          <w:b/>
          <w:color w:val="0052A4"/>
          <w:sz w:val="20"/>
        </w:rPr>
        <w:t xml:space="preserve">Q: </w:t>
      </w:r>
      <w:r>
        <w:rPr>
          <w:sz w:val="20"/>
        </w:rPr>
        <w:t>左阴部偶尔凸起，但是几分钟内能自行消失，且无疼痛感，医生说是疝气，想知道，右侧睪丸稍肿大是疝气吗？</w:t>
      </w:r>
    </w:p>
    <w:p>
      <w:pPr>
        <w:spacing w:after="120"/>
      </w:pPr>
      <w:r>
        <w:rPr>
          <w:b/>
          <w:color w:val="008200"/>
          <w:sz w:val="20"/>
        </w:rPr>
        <w:t xml:space="preserve">A: </w:t>
      </w:r>
      <w:r>
        <w:rPr>
          <w:sz w:val="20"/>
        </w:rPr>
        <w:t>考量为睾丸炎的可能性比较大，中医确诊考量为脾胃湿热引来的睾丸炎，脾主肌肉，脾胃湿热下注，打击睾丸发炎，引来红肿不适等症状。可采用中成药龙胆泻肝丸换用二妙丸调养，清热燥湿，理气化浊，服药期间禁食辛辣极冷食品。除了及时救治男科外，患者还需要有看重护理方面，比如饮食清淡，防止辛辣打击食物。与此同时患者还要留意决定一家权威医院诊病，这样才能获得良好的治疗效果。</w:t>
      </w:r>
    </w:p>
    <w:p>
      <w:pPr>
        <w:spacing w:before="160" w:after="40"/>
      </w:pPr>
      <w:r>
        <w:rPr>
          <w:b/>
          <w:color w:val="646464"/>
          <w:sz w:val="18"/>
        </w:rPr>
        <w:t xml:space="preserve">[7678] </w:t>
      </w:r>
      <w:r>
        <w:rPr>
          <w:b/>
          <w:sz w:val="22"/>
        </w:rPr>
        <w:t>【龟头炎】</w:t>
      </w:r>
      <w:r>
        <w:rPr>
          <w:b/>
          <w:sz w:val="22"/>
        </w:rPr>
        <w:t xml:space="preserve"> 龟头炎有什么症状和表现？</w:t>
      </w:r>
    </w:p>
    <w:p>
      <w:pPr>
        <w:spacing w:after="40"/>
      </w:pPr>
      <w:r>
        <w:rPr>
          <w:b/>
          <w:color w:val="0052A4"/>
          <w:sz w:val="20"/>
        </w:rPr>
        <w:t xml:space="preserve">Q: </w:t>
      </w:r>
      <w:r>
        <w:rPr>
          <w:sz w:val="20"/>
        </w:rPr>
        <w:t>这段时间觉得下面很不舒服，又疼又痒，而且龟头好像特别红，还有点肿，气味特别难为，龟头还有黄色的分泌物，这是不是龟头炎，请问：龟头炎有什么症状？</w:t>
      </w:r>
    </w:p>
    <w:p>
      <w:pPr>
        <w:spacing w:after="120"/>
      </w:pPr>
      <w:r>
        <w:rPr>
          <w:b/>
          <w:color w:val="008200"/>
          <w:sz w:val="20"/>
        </w:rPr>
        <w:t xml:space="preserve">A: </w:t>
      </w:r>
      <w:r>
        <w:rPr>
          <w:sz w:val="20"/>
        </w:rPr>
        <w:t>龟头上有小红点是典型的包皮龟头炎的症状，包皮龟头炎是指包皮内板与阴茎头的炎症。正常包皮腔内分泌的一种类脂物质，在包皮过长或包茎时，此类物质可聚积成包皮垢刺.龟头炎病情易反反复复，需要有长期的服食药物。而且对于男性患者来说，要立刻去专业正规的医院诊病，根据检查结果再考虑治疗。并且留意恰当饮食，防止性生活，最后祝患者们早日康复。</w:t>
      </w:r>
    </w:p>
    <w:p>
      <w:pPr>
        <w:spacing w:before="160" w:after="40"/>
      </w:pPr>
      <w:r>
        <w:rPr>
          <w:b/>
          <w:color w:val="646464"/>
          <w:sz w:val="18"/>
        </w:rPr>
        <w:t xml:space="preserve">[7679] </w:t>
      </w:r>
      <w:r>
        <w:rPr>
          <w:b/>
          <w:sz w:val="22"/>
        </w:rPr>
        <w:t>【阳痿】</w:t>
      </w:r>
      <w:r>
        <w:rPr>
          <w:b/>
          <w:sz w:val="22"/>
        </w:rPr>
        <w:t xml:space="preserve"> 阳痿怎么能治疗好</w:t>
      </w:r>
    </w:p>
    <w:p>
      <w:pPr>
        <w:spacing w:after="40"/>
      </w:pPr>
      <w:r>
        <w:rPr>
          <w:b/>
          <w:color w:val="0052A4"/>
          <w:sz w:val="20"/>
        </w:rPr>
        <w:t xml:space="preserve">Q: </w:t>
      </w:r>
      <w:r>
        <w:rPr>
          <w:sz w:val="20"/>
        </w:rPr>
        <w:t>我的问题是硬度还不够，时间太短，轻微早泄是阳痿吗，请问：阳痿怎么能治疗？</w:t>
      </w:r>
    </w:p>
    <w:p>
      <w:pPr>
        <w:spacing w:after="120"/>
      </w:pPr>
      <w:r>
        <w:rPr>
          <w:b/>
          <w:color w:val="008200"/>
          <w:sz w:val="20"/>
        </w:rPr>
        <w:t xml:space="preserve">A: </w:t>
      </w:r>
      <w:r>
        <w:rPr>
          <w:sz w:val="20"/>
        </w:rPr>
        <w:t>早泄性功能上升证明肾阳亏虚，往往也伴发肝气郁结。平时适当增加性生活次数，除了坚持每天都跑步活动，还要确保充足的深度睡眠，诸多方面留意才能治疗得好。早泄病情易反反复复，需要有长期的服食药物。而且对于男性患者来说，要积极去专业正规的医院诊病，根据检查结果再考虑治疗。并且留意恰当饮食，防止性生活，最后祝患者们早日康复。</w:t>
      </w:r>
    </w:p>
    <w:p>
      <w:pPr>
        <w:spacing w:before="160" w:after="40"/>
      </w:pPr>
      <w:r>
        <w:rPr>
          <w:b/>
          <w:color w:val="646464"/>
          <w:sz w:val="18"/>
        </w:rPr>
        <w:t xml:space="preserve">[7680] </w:t>
      </w:r>
      <w:r>
        <w:rPr>
          <w:b/>
          <w:sz w:val="22"/>
        </w:rPr>
        <w:t>【前列腺炎】</w:t>
      </w:r>
      <w:r>
        <w:rPr>
          <w:b/>
          <w:sz w:val="22"/>
        </w:rPr>
        <w:t xml:space="preserve"> 看前列腺炎哪里的医院好？</w:t>
      </w:r>
    </w:p>
    <w:p>
      <w:pPr>
        <w:spacing w:after="40"/>
      </w:pPr>
      <w:r>
        <w:rPr>
          <w:b/>
          <w:color w:val="0052A4"/>
          <w:sz w:val="20"/>
        </w:rPr>
        <w:t xml:space="preserve">Q: </w:t>
      </w:r>
      <w:r>
        <w:rPr>
          <w:sz w:val="20"/>
        </w:rPr>
        <w:t>我才25岁，没有女朋友，也没有什么不好的性生活习惯，但是我最近发现自己的尿道口总是有白色的东西流出，而且尿尿时又涩又疼，我自己觉得可能是前列腺炎导致的，请问：看前列腺炎哪里好？</w:t>
      </w:r>
    </w:p>
    <w:p>
      <w:pPr>
        <w:spacing w:after="120"/>
      </w:pPr>
      <w:r>
        <w:rPr>
          <w:b/>
          <w:color w:val="008200"/>
          <w:sz w:val="20"/>
        </w:rPr>
        <w:t xml:space="preserve">A: </w:t>
      </w:r>
      <w:r>
        <w:rPr>
          <w:sz w:val="20"/>
        </w:rPr>
        <w:t>平时要留意多喝水，多排尿，不要长时间憋尿，防止吃辛辣刺激性的食物，平时留意不要久站或久坐，容易致使病情缓解，建议服食左氧氟沙星胶囊，互相配合普乐安片实施治疗前列腺炎病情易反反复复，需要有长期的药物保持。而且对于男性患者来说，要马上去专业正规的医院诊病，根据检查结果再考虑治疗。并且留意恰当饮食，防止性生活，最后祝患者们早日康复。</w:t>
      </w:r>
    </w:p>
    <w:p>
      <w:pPr>
        <w:spacing w:before="160" w:after="40"/>
      </w:pPr>
      <w:r>
        <w:rPr>
          <w:b/>
          <w:color w:val="646464"/>
          <w:sz w:val="18"/>
        </w:rPr>
        <w:t xml:space="preserve">[7681] </w:t>
      </w:r>
      <w:r>
        <w:rPr>
          <w:b/>
          <w:sz w:val="22"/>
        </w:rPr>
        <w:t>【疝气】</w:t>
      </w:r>
      <w:r>
        <w:rPr>
          <w:b/>
          <w:sz w:val="22"/>
        </w:rPr>
        <w:t xml:space="preserve"> 运动量大疝气就明显怎么治？</w:t>
      </w:r>
    </w:p>
    <w:p>
      <w:pPr>
        <w:spacing w:after="40"/>
      </w:pPr>
      <w:r>
        <w:rPr>
          <w:b/>
          <w:color w:val="0052A4"/>
          <w:sz w:val="20"/>
        </w:rPr>
        <w:t xml:space="preserve">Q: </w:t>
      </w:r>
      <w:r>
        <w:rPr>
          <w:sz w:val="20"/>
        </w:rPr>
        <w:t>左阴部偶尔凸起，但是几分钟内能自行消失，且无疼痛感，医生说是疝气，想知道，运动量大疝气就明显怎么治？</w:t>
      </w:r>
    </w:p>
    <w:p>
      <w:pPr>
        <w:spacing w:after="120"/>
      </w:pPr>
      <w:r>
        <w:rPr>
          <w:b/>
          <w:color w:val="008200"/>
          <w:sz w:val="20"/>
        </w:rPr>
        <w:t xml:space="preserve">A: </w:t>
      </w:r>
      <w:r>
        <w:rPr>
          <w:sz w:val="20"/>
        </w:rPr>
        <w:t>根据你的情况，给于以下推测：首先请你上传几张情况看几下，这个位子特殊性，再次出现疝气，建议决定手术救治。保持良好心态及卫生习惯，防止剧烈运动，增加自身免疫力，互相配合中草药局部冷敷救治，祝健康。除了救治男科外，建议患者在日常生活中要留意饮食，并且要始终保持舒畅的心情，以此来增强体质放慢康复速度。</w:t>
      </w:r>
    </w:p>
    <w:p>
      <w:pPr>
        <w:spacing w:before="160" w:after="40"/>
      </w:pPr>
      <w:r>
        <w:rPr>
          <w:b/>
          <w:color w:val="646464"/>
          <w:sz w:val="18"/>
        </w:rPr>
        <w:t xml:space="preserve">[7682] </w:t>
      </w:r>
      <w:r>
        <w:rPr>
          <w:b/>
          <w:sz w:val="22"/>
        </w:rPr>
        <w:t>【阴茎异常勃起】</w:t>
      </w:r>
      <w:r>
        <w:rPr>
          <w:b/>
          <w:sz w:val="22"/>
        </w:rPr>
        <w:t xml:space="preserve"> 阴茎经常勃起，是阴虚阳亢还是阳虚症状</w:t>
      </w:r>
    </w:p>
    <w:p>
      <w:pPr>
        <w:spacing w:after="40"/>
      </w:pPr>
      <w:r>
        <w:rPr>
          <w:b/>
          <w:color w:val="0052A4"/>
          <w:sz w:val="20"/>
        </w:rPr>
        <w:t xml:space="preserve">Q: </w:t>
      </w:r>
      <w:r>
        <w:rPr>
          <w:sz w:val="20"/>
        </w:rPr>
        <w:t>阴茎经常勃起，是阴虚阳亢还是阳虚症状。嘴唇干嗓子干，腰部冷，脚冷，舌苔白厚</w:t>
      </w:r>
    </w:p>
    <w:p>
      <w:pPr>
        <w:spacing w:after="120"/>
      </w:pPr>
      <w:r>
        <w:rPr>
          <w:b/>
          <w:color w:val="008200"/>
          <w:sz w:val="20"/>
        </w:rPr>
        <w:t xml:space="preserve">A: </w:t>
      </w:r>
      <w:r>
        <w:rPr>
          <w:sz w:val="20"/>
        </w:rPr>
        <w:t>阴茎经常勃起考量是阴虚阳亢主要是要不冷，脚冷，平常性生活会不会好频繁。那你平常可以服食六味地黄丸和肾宝片来救治。少吃太辣，有刺激性的食物，不能够加班，吸烟，喝啤酒。除了正规救治阳亢外，患者还需要有看重饮食方面，比如饮食清淡，防止辛辣打击食物。与此同时患者还要留意决定一家三甲医院诊病，这样才能获得良好的治疗效果。</w:t>
      </w:r>
    </w:p>
    <w:p>
      <w:pPr>
        <w:spacing w:before="160" w:after="40"/>
      </w:pPr>
      <w:r>
        <w:rPr>
          <w:b/>
          <w:color w:val="646464"/>
          <w:sz w:val="18"/>
        </w:rPr>
        <w:t xml:space="preserve">[7683] </w:t>
      </w:r>
      <w:r>
        <w:rPr>
          <w:b/>
          <w:sz w:val="22"/>
        </w:rPr>
        <w:t>【疝气】</w:t>
      </w:r>
      <w:r>
        <w:rPr>
          <w:b/>
          <w:sz w:val="22"/>
        </w:rPr>
        <w:t xml:space="preserve"> 发现有疝气的情况应该怎么办呢？</w:t>
      </w:r>
    </w:p>
    <w:p>
      <w:pPr>
        <w:spacing w:after="40"/>
      </w:pPr>
      <w:r>
        <w:rPr>
          <w:b/>
          <w:color w:val="0052A4"/>
          <w:sz w:val="20"/>
        </w:rPr>
        <w:t xml:space="preserve">Q: </w:t>
      </w:r>
      <w:r>
        <w:rPr>
          <w:sz w:val="20"/>
        </w:rPr>
        <w:t>宝宝早产，一个多月发觉疝气，现在四个多月了，一开始体重还不够没吃药，后来拉肚子得了疝气到现在一针没打，现在疝气好点了，我想问可以打预防针么给宝宝，宝宝除了鞘膜积液，可以打么？</w:t>
      </w:r>
    </w:p>
    <w:p>
      <w:pPr>
        <w:spacing w:after="120"/>
      </w:pPr>
      <w:r>
        <w:rPr>
          <w:b/>
          <w:color w:val="008200"/>
          <w:sz w:val="20"/>
        </w:rPr>
        <w:t xml:space="preserve">A: </w:t>
      </w:r>
      <w:r>
        <w:rPr>
          <w:sz w:val="20"/>
        </w:rPr>
        <w:t>您这种情况最好还是到医院仔细检查，体质好的话，应该是可以麻醉的。必须得仔细检查确认。建议您最好还是到医院确认的，这种情况必须得遵从麻醉疫苗的大夫，一般是应当可以的。最好还是给宝贝按需哺乳的，母乳喂养期间少吃辛辣食物戒酒，多吃含汤汤水水的食物。除了救治男科外，建议患者在日常生活中要留意饮食，并且要始终保持愉悦的心情，以此来增强体质放慢康复速度。</w:t>
      </w:r>
    </w:p>
    <w:p>
      <w:pPr>
        <w:spacing w:before="160" w:after="40"/>
      </w:pPr>
      <w:r>
        <w:rPr>
          <w:b/>
          <w:color w:val="646464"/>
          <w:sz w:val="18"/>
        </w:rPr>
        <w:t xml:space="preserve">[7684] </w:t>
      </w:r>
      <w:r>
        <w:rPr>
          <w:b/>
          <w:sz w:val="22"/>
        </w:rPr>
        <w:t>【早泄】</w:t>
      </w:r>
      <w:r>
        <w:rPr>
          <w:b/>
          <w:sz w:val="22"/>
        </w:rPr>
        <w:t xml:space="preserve"> 早泄需要如何治疗才好</w:t>
      </w:r>
    </w:p>
    <w:p>
      <w:pPr>
        <w:spacing w:after="40"/>
      </w:pPr>
      <w:r>
        <w:rPr>
          <w:b/>
          <w:color w:val="0052A4"/>
          <w:sz w:val="20"/>
        </w:rPr>
        <w:t xml:space="preserve">Q: </w:t>
      </w:r>
      <w:r>
        <w:rPr>
          <w:sz w:val="20"/>
        </w:rPr>
        <w:t>小时候就手淫，还挺频繁的，最近家里给介绍了一个对象，什么都挺好的，就是发现我自己好像早泄，我觉得应该是以前手淫导致的，我现在真的很痛苦，请问：早泄如何治疗才好</w:t>
      </w:r>
    </w:p>
    <w:p>
      <w:pPr>
        <w:spacing w:after="120"/>
      </w:pPr>
      <w:r>
        <w:rPr>
          <w:b/>
          <w:color w:val="008200"/>
          <w:sz w:val="20"/>
        </w:rPr>
        <w:t xml:space="preserve">A: </w:t>
      </w:r>
      <w:r>
        <w:rPr>
          <w:sz w:val="20"/>
        </w:rPr>
        <w:t>根据你叙述的上述症状，考虑应当看中医，让大夫用中药调理一段时间可以缓解症状。建议，必须歇息好，不要加班，约束性生活，禁酒酒，少吃油腻辛辣闹肚子食物，多吃蔬菜水果始终保持大便通畅。早泄是可以康复的，但是一般治疗时间较长，且治疗后容易病发，因此治疗中一定对症使用药物，另外，患者不要久坐久骑，多留意自身卫生，期望男性患者可以尽快康复！</w:t>
      </w:r>
    </w:p>
    <w:p>
      <w:pPr>
        <w:spacing w:before="160" w:after="40"/>
      </w:pPr>
      <w:r>
        <w:rPr>
          <w:b/>
          <w:color w:val="646464"/>
          <w:sz w:val="18"/>
        </w:rPr>
        <w:t xml:space="preserve">[7685] </w:t>
      </w:r>
      <w:r>
        <w:rPr>
          <w:b/>
          <w:sz w:val="22"/>
        </w:rPr>
        <w:t>【早泄】</w:t>
      </w:r>
      <w:r>
        <w:rPr>
          <w:b/>
          <w:sz w:val="22"/>
        </w:rPr>
        <w:t xml:space="preserve"> 治疗早泄手术大概要多少钱</w:t>
      </w:r>
    </w:p>
    <w:p>
      <w:pPr>
        <w:spacing w:after="40"/>
      </w:pPr>
      <w:r>
        <w:rPr>
          <w:b/>
          <w:color w:val="0052A4"/>
          <w:sz w:val="20"/>
        </w:rPr>
        <w:t xml:space="preserve">Q: </w:t>
      </w:r>
      <w:r>
        <w:rPr>
          <w:sz w:val="20"/>
        </w:rPr>
        <w:t>小时候就手淫，还挺频繁的，最近家里给介绍了一个对象，什么都挺好的，就是发现我自己好像早泄，我觉得应该是以前手淫导致的，我现在真的很痛苦，请问：早泄手术要多少钱</w:t>
      </w:r>
    </w:p>
    <w:p>
      <w:pPr>
        <w:spacing w:after="120"/>
      </w:pPr>
      <w:r>
        <w:rPr>
          <w:b/>
          <w:color w:val="008200"/>
          <w:sz w:val="20"/>
        </w:rPr>
        <w:t xml:space="preserve">A: </w:t>
      </w:r>
      <w:r>
        <w:rPr>
          <w:sz w:val="20"/>
        </w:rPr>
        <w:t>不排除是手术的可能性，因为早泄一般来说很少去做手术的。目前你可以考虑药物苛刻治疗。建议可以考虑决定必利劲来治疗一下早泄，如果勃起不好的话，也可以互相配合舒肝益阳胶囊等中药来调整一下，治疗这些疾病最好去当地的正规公立医院，不要去私立医院。早泄是可以缓解的，但是一般治疗时间较长，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[7686] </w:t>
      </w:r>
      <w:r>
        <w:rPr>
          <w:b/>
          <w:sz w:val="22"/>
        </w:rPr>
        <w:t>【龟头炎】</w:t>
      </w:r>
      <w:r>
        <w:rPr>
          <w:b/>
          <w:sz w:val="22"/>
        </w:rPr>
        <w:t xml:space="preserve"> 龟头炎问题治疗方法都有哪些</w:t>
      </w:r>
    </w:p>
    <w:p>
      <w:pPr>
        <w:spacing w:after="40"/>
      </w:pPr>
      <w:r>
        <w:rPr>
          <w:b/>
          <w:color w:val="0052A4"/>
          <w:sz w:val="20"/>
        </w:rPr>
        <w:t xml:space="preserve">Q: </w:t>
      </w:r>
      <w:r>
        <w:rPr>
          <w:sz w:val="20"/>
        </w:rPr>
        <w:t>你好！我发现自己的龟头上有斑块，颜色不太一样，而且龟头边缘还有一圈白色的物质，洗都洗不掉，这种情况是得了龟头炎吗？如果是龟头炎的话请问：龟头炎治疗方法有哪些</w:t>
      </w:r>
    </w:p>
    <w:p>
      <w:pPr>
        <w:spacing w:after="120"/>
      </w:pPr>
      <w:r>
        <w:rPr>
          <w:b/>
          <w:color w:val="008200"/>
          <w:sz w:val="20"/>
        </w:rPr>
        <w:t xml:space="preserve">A: </w:t>
      </w:r>
      <w:r>
        <w:rPr>
          <w:sz w:val="20"/>
        </w:rPr>
        <w:t>有可能是包皮龟头炎.这是一种发病率较高的龟头包皮疾病.患者常有包茎或包皮过长.在龟头和过长的包皮之间,由于剥落的上皮细胞,腺体分泌物和包皮垢等共同构成了温热,潮湿的环境,一旦细菌踏入即可引来炎症,为非特异性传染.龟头包皮炎病发初期足见龟头和包皮表面水肿,冲血,尿道口周围泛红并再次出现创面,糜乱,并可扩张成浅表的溃疡,有脓性分泌物,病人自觉阴茎龟头处发疼,灼热感或疼痛.龟头炎的危害是很大的，男性朋友不要误机治疗的时机，要推行早发觉早治疗的方针，并决定正规的男科医院。</w:t>
      </w:r>
    </w:p>
    <w:p>
      <w:pPr>
        <w:spacing w:before="160" w:after="40"/>
      </w:pPr>
      <w:r>
        <w:rPr>
          <w:b/>
          <w:color w:val="646464"/>
          <w:sz w:val="18"/>
        </w:rPr>
        <w:t xml:space="preserve">[7687] </w:t>
      </w:r>
      <w:r>
        <w:rPr>
          <w:b/>
          <w:sz w:val="22"/>
        </w:rPr>
        <w:t>【精索静脉曲张】</w:t>
      </w:r>
      <w:r>
        <w:rPr>
          <w:b/>
          <w:sz w:val="22"/>
        </w:rPr>
        <w:t xml:space="preserve"> 精索静脉曲张要怎么办才好</w:t>
      </w:r>
    </w:p>
    <w:p>
      <w:pPr>
        <w:spacing w:after="40"/>
      </w:pPr>
      <w:r>
        <w:rPr>
          <w:b/>
          <w:color w:val="0052A4"/>
          <w:sz w:val="20"/>
        </w:rPr>
        <w:t xml:space="preserve">Q: </w:t>
      </w:r>
      <w:r>
        <w:rPr>
          <w:sz w:val="20"/>
        </w:rPr>
        <w:t>我洗澡的时候发现自己的睾丸一大一小，而且好像有一边比较低，摸上去觉得血管好像都特别大，跟蚯蚓盘在睾丸里似的，请问：精索静脉曲张怎么办</w:t>
      </w:r>
    </w:p>
    <w:p>
      <w:pPr>
        <w:spacing w:after="120"/>
      </w:pPr>
      <w:r>
        <w:rPr>
          <w:b/>
          <w:color w:val="008200"/>
          <w:sz w:val="20"/>
        </w:rPr>
        <w:t xml:space="preserve">A: </w:t>
      </w:r>
      <w:r>
        <w:rPr>
          <w:sz w:val="20"/>
        </w:rPr>
        <w:t>精索静脉曲张大多数再次发生于青壮年，对于无明显症状的可用阴囊托带以减缓病情扩张。有明显症状、精子异常者应实施手术治疗，特别是对于有受孕要求者应手术治疗。精索静脉曲张病情易反反复复，需要有长期的药物保持。而且对于男性患者来说，要积极去专业正规的医院诊病，根据仔细检查结果再考虑治疗。并且留意约束性生活，保持良好的心情，最后祝患者们早日康复。</w:t>
      </w:r>
    </w:p>
    <w:p>
      <w:pPr>
        <w:spacing w:before="160" w:after="40"/>
      </w:pPr>
      <w:r>
        <w:rPr>
          <w:b/>
          <w:color w:val="646464"/>
          <w:sz w:val="18"/>
        </w:rPr>
        <w:t xml:space="preserve">[7688] </w:t>
      </w:r>
      <w:r>
        <w:rPr>
          <w:b/>
          <w:sz w:val="22"/>
        </w:rPr>
        <w:t>【精索静脉曲张】</w:t>
      </w:r>
      <w:r>
        <w:rPr>
          <w:b/>
          <w:sz w:val="22"/>
        </w:rPr>
        <w:t xml:space="preserve"> 精索静脉曲张应该如何去治疗</w:t>
      </w:r>
    </w:p>
    <w:p>
      <w:pPr>
        <w:spacing w:after="40"/>
      </w:pPr>
      <w:r>
        <w:rPr>
          <w:b/>
          <w:color w:val="0052A4"/>
          <w:sz w:val="20"/>
        </w:rPr>
        <w:t xml:space="preserve">Q: </w:t>
      </w:r>
      <w:r>
        <w:rPr>
          <w:sz w:val="20"/>
        </w:rPr>
        <w:t>我洗澡的时候发现自己的睾丸一大一小，而且好像有一边比较低，摸上去觉得血管好像都特别大，跟蚯蚓盘在睾丸里似的，请问：精索静脉曲张要如何治疗</w:t>
      </w:r>
    </w:p>
    <w:p>
      <w:pPr>
        <w:spacing w:after="120"/>
      </w:pPr>
      <w:r>
        <w:rPr>
          <w:b/>
          <w:color w:val="008200"/>
          <w:sz w:val="20"/>
        </w:rPr>
        <w:t xml:space="preserve">A: </w:t>
      </w:r>
      <w:r>
        <w:rPr>
          <w:sz w:val="20"/>
        </w:rPr>
        <w:t>根据您的情况来看，这个主要还是精索静脉曲张致使的。现在已经干扰精子质量，建议最好还是做微创手术实施治疗比较好，严重的话这个容易干扰以后的受孕的，平时要留意适当的增强锻练精索静脉曲张病情易反反复复，需要有长期的药物治疗。而且对于男性患者来说，要及时去专业正规的医院诊病，根据仔细检查结果再考虑治疗。并且留意约束性生活，保持良好的心情，最后祝患者们早日康复。</w:t>
      </w:r>
    </w:p>
    <w:p>
      <w:pPr>
        <w:spacing w:before="160" w:after="40"/>
      </w:pPr>
      <w:r>
        <w:rPr>
          <w:b/>
          <w:color w:val="646464"/>
          <w:sz w:val="18"/>
        </w:rPr>
        <w:t xml:space="preserve">[7689] </w:t>
      </w:r>
      <w:r>
        <w:rPr>
          <w:b/>
          <w:sz w:val="22"/>
        </w:rPr>
        <w:t>【精索静脉曲张】</w:t>
      </w:r>
      <w:r>
        <w:rPr>
          <w:b/>
          <w:sz w:val="22"/>
        </w:rPr>
        <w:t xml:space="preserve"> 精索静脉曲张要怎么样治较好</w:t>
      </w:r>
    </w:p>
    <w:p>
      <w:pPr>
        <w:spacing w:after="40"/>
      </w:pPr>
      <w:r>
        <w:rPr>
          <w:b/>
          <w:color w:val="0052A4"/>
          <w:sz w:val="20"/>
        </w:rPr>
        <w:t xml:space="preserve">Q: </w:t>
      </w:r>
      <w:r>
        <w:rPr>
          <w:sz w:val="20"/>
        </w:rPr>
        <w:t>我洗澡的时候发现自己的睾丸一大一小，而且好像有一边比较低，摸上去觉得血管好像都特别大，跟蚯蚓盘在睾丸里似的，请问：得了精索静脉曲张怎么样治疗较好</w:t>
      </w:r>
    </w:p>
    <w:p>
      <w:pPr>
        <w:spacing w:after="120"/>
      </w:pPr>
      <w:r>
        <w:rPr>
          <w:b/>
          <w:color w:val="008200"/>
          <w:sz w:val="20"/>
        </w:rPr>
        <w:t xml:space="preserve">A: </w:t>
      </w:r>
      <w:r>
        <w:rPr>
          <w:sz w:val="20"/>
        </w:rPr>
        <w:t>你的这种情况可能会是精索静脉曲张，症状轻微者可用阴囊托带。症状较重，伴发精子异常者可手术治疗，目前多采取微创手术。留意歇息，防止操劳，防止长时间伫立或穿行。对于精索静脉曲张患者来说，及时治疗是可以减低病发，如果不及时治疗会影响到健康情况。因此患者要及时对症下药，并且日常生活中要多看重自身护理，防止辛辣食物，祝你早日康复</w:t>
      </w:r>
    </w:p>
    <w:p>
      <w:pPr>
        <w:spacing w:before="160" w:after="40"/>
      </w:pPr>
      <w:r>
        <w:rPr>
          <w:b/>
          <w:color w:val="646464"/>
          <w:sz w:val="18"/>
        </w:rPr>
        <w:t xml:space="preserve">[7690] </w:t>
      </w:r>
      <w:r>
        <w:rPr>
          <w:b/>
          <w:sz w:val="22"/>
        </w:rPr>
        <w:t>【疝气】</w:t>
      </w:r>
      <w:r>
        <w:rPr>
          <w:b/>
          <w:sz w:val="22"/>
        </w:rPr>
        <w:t xml:space="preserve"> 想做疝气手术应该怎么办？</w:t>
      </w:r>
    </w:p>
    <w:p>
      <w:pPr>
        <w:spacing w:after="40"/>
      </w:pPr>
      <w:r>
        <w:rPr>
          <w:b/>
          <w:color w:val="0052A4"/>
          <w:sz w:val="20"/>
        </w:rPr>
        <w:t xml:space="preserve">Q: </w:t>
      </w:r>
      <w:r>
        <w:rPr>
          <w:sz w:val="20"/>
        </w:rPr>
        <w:t>这段时间孩子的状态一直不太好，总是哭哭啼啼的，我们担心孩子有什么不舒服就带去检查了，医生说是疝气导致的，请问：想做疝气手术应该怎么办？</w:t>
      </w:r>
    </w:p>
    <w:p>
      <w:pPr>
        <w:spacing w:after="120"/>
      </w:pPr>
      <w:r>
        <w:rPr>
          <w:b/>
          <w:color w:val="008200"/>
          <w:sz w:val="20"/>
        </w:rPr>
        <w:t xml:space="preserve">A: </w:t>
      </w:r>
      <w:r>
        <w:rPr>
          <w:sz w:val="20"/>
        </w:rPr>
        <w:t>小孩子疝气手术通常是决定全麻下实施的，手术时间不是很长。建议去医院系统仔细检查下，明确病因及时对症解决，如果是疝气有效的办法是实施手术救治，在全麻下实施，大概麻醉和手术时间在30-60分钟左右。其实得了男科并不可怕，患者要认为自己是可以战胜病魔的，只要及时发现症状，并且对症救治，压制病情及康复的几率都非常大。</w:t>
      </w:r>
    </w:p>
    <w:p>
      <w:pPr>
        <w:spacing w:before="160" w:after="40"/>
      </w:pPr>
      <w:r>
        <w:rPr>
          <w:b/>
          <w:color w:val="646464"/>
          <w:sz w:val="18"/>
        </w:rPr>
        <w:t xml:space="preserve">[7691] </w:t>
      </w:r>
      <w:r>
        <w:rPr>
          <w:b/>
          <w:sz w:val="22"/>
        </w:rPr>
        <w:t>【精索静脉曲张】</w:t>
      </w:r>
      <w:r>
        <w:rPr>
          <w:b/>
          <w:sz w:val="22"/>
        </w:rPr>
        <w:t xml:space="preserve"> 初期精索静脉曲张的症状有哪些</w:t>
      </w:r>
    </w:p>
    <w:p>
      <w:pPr>
        <w:spacing w:after="40"/>
      </w:pPr>
      <w:r>
        <w:rPr>
          <w:b/>
          <w:color w:val="0052A4"/>
          <w:sz w:val="20"/>
        </w:rPr>
        <w:t xml:space="preserve">Q: </w:t>
      </w:r>
      <w:r>
        <w:rPr>
          <w:sz w:val="20"/>
        </w:rPr>
        <w:t>最近总是感觉阴囊胀痛，持续时间很长，请问医生我这个是精索静脉曲张吗？</w:t>
      </w:r>
    </w:p>
    <w:p>
      <w:pPr>
        <w:spacing w:after="120"/>
      </w:pPr>
      <w:r>
        <w:rPr>
          <w:b/>
          <w:color w:val="008200"/>
          <w:sz w:val="20"/>
        </w:rPr>
        <w:t xml:space="preserve">A: </w:t>
      </w:r>
      <w:r>
        <w:rPr>
          <w:sz w:val="20"/>
        </w:rPr>
        <w:t>精索静脉曲张可分成轻度、中度、重度三种。轻度一般无明显症状，可以通过彩超仔细检查诊断。精索静脉曲张可以引起不育及睾丸萎缩再次出现。建议可以仔细检查明确病因，对症治疗需要有细心仔细观察：对于精索静脉曲张患者来说，及时治疗是可以减低病发，如果不及时治疗会影响到健康情况。</w:t>
      </w:r>
    </w:p>
    <w:p>
      <w:pPr>
        <w:spacing w:before="160" w:after="40"/>
      </w:pPr>
      <w:r>
        <w:rPr>
          <w:b/>
          <w:color w:val="646464"/>
          <w:sz w:val="18"/>
        </w:rPr>
        <w:t xml:space="preserve">[7692] </w:t>
      </w:r>
      <w:r>
        <w:rPr>
          <w:b/>
          <w:sz w:val="22"/>
        </w:rPr>
        <w:t>【龟头炎】</w:t>
      </w:r>
      <w:r>
        <w:rPr>
          <w:b/>
          <w:sz w:val="22"/>
        </w:rPr>
        <w:t xml:space="preserve"> 怎么诊断自己患有龟头炎</w:t>
      </w:r>
    </w:p>
    <w:p>
      <w:pPr>
        <w:spacing w:after="40"/>
      </w:pPr>
      <w:r>
        <w:rPr>
          <w:b/>
          <w:color w:val="0052A4"/>
          <w:sz w:val="20"/>
        </w:rPr>
        <w:t xml:space="preserve">Q: </w:t>
      </w:r>
      <w:r>
        <w:rPr>
          <w:sz w:val="20"/>
        </w:rPr>
        <w:t>最近这段时间常常非常感谢龟头有点痒，但是仔细一看龟头又没长东西，是得了龟头炎吗？</w:t>
      </w:r>
    </w:p>
    <w:p>
      <w:pPr>
        <w:spacing w:after="120"/>
      </w:pPr>
      <w:r>
        <w:rPr>
          <w:b/>
          <w:color w:val="008200"/>
          <w:sz w:val="20"/>
        </w:rPr>
        <w:t xml:space="preserve">A: </w:t>
      </w:r>
      <w:r>
        <w:rPr>
          <w:sz w:val="20"/>
        </w:rPr>
        <w:t>包皮龟头炎一般是由于包皮过长内板分泌物不能够及时彻底清除使病原体在此生长驯化而引来局部炎症。常见的症状表现有：潮红红肿起疱红点分泌物包皮垢瘙痒有异味等。日常饮食要清淡不宜摄食辛辣刺激食物留意歇息不宜操劳.要防止使用皮质类固醇激素药膏以免引来更加严重的传染.防止性交和不洁性交洁身自好.如果想理解更多这方面的问题，并且留意约束性生活，保持良好的心情，最后祝患者们早日康复。</w:t>
      </w:r>
    </w:p>
    <w:p>
      <w:pPr>
        <w:spacing w:before="160" w:after="40"/>
      </w:pPr>
      <w:r>
        <w:rPr>
          <w:b/>
          <w:color w:val="646464"/>
          <w:sz w:val="18"/>
        </w:rPr>
        <w:t xml:space="preserve">[7693] </w:t>
      </w:r>
      <w:r>
        <w:rPr>
          <w:b/>
          <w:sz w:val="22"/>
        </w:rPr>
        <w:t>【龟头炎】</w:t>
      </w:r>
      <w:r>
        <w:rPr>
          <w:b/>
          <w:sz w:val="22"/>
        </w:rPr>
        <w:t xml:space="preserve"> 龟头炎的诱因都有哪些</w:t>
      </w:r>
    </w:p>
    <w:p>
      <w:pPr>
        <w:spacing w:after="40"/>
      </w:pPr>
      <w:r>
        <w:rPr>
          <w:b/>
          <w:color w:val="0052A4"/>
          <w:sz w:val="20"/>
        </w:rPr>
        <w:t xml:space="preserve">Q: </w:t>
      </w:r>
      <w:r>
        <w:rPr>
          <w:sz w:val="20"/>
        </w:rPr>
        <w:t>我个朋友有龟头瘙痒的现象，好象挺严重的，您好龟头瘙痒的原因是什么啊？</w:t>
      </w:r>
    </w:p>
    <w:p>
      <w:pPr>
        <w:spacing w:after="120"/>
      </w:pPr>
      <w:r>
        <w:rPr>
          <w:b/>
          <w:color w:val="008200"/>
          <w:sz w:val="20"/>
        </w:rPr>
        <w:t xml:space="preserve">A: </w:t>
      </w:r>
      <w:r>
        <w:rPr>
          <w:sz w:val="20"/>
        </w:rPr>
        <w:t>一、不注意卫生。二、性交太过粗暴。三、包皮过长或包茎引来。包皮过长者的阴茎头平时始终紧紧包裹在包皮里，必须用手上翻方才能现出;包茎者即使用手帮助也无法使包皮上翻现出阴茎头。在这种情况下，包皮内更易存积包皮垢，而且难以彻底清除。龟头炎病情易反反复复，需要有长期的服食药物。而且对于男性患者来说，要立刻去专业正规的医院诊病，根据仔细检查结果再考虑治疗。并且留意恰当饮食，防止性生活，最后祝患者们早日康复。</w:t>
      </w:r>
    </w:p>
    <w:p>
      <w:pPr>
        <w:spacing w:before="160" w:after="40"/>
      </w:pPr>
      <w:r>
        <w:rPr>
          <w:b/>
          <w:color w:val="646464"/>
          <w:sz w:val="18"/>
        </w:rPr>
        <w:t xml:space="preserve">[7694] </w:t>
      </w:r>
      <w:r>
        <w:rPr>
          <w:b/>
          <w:sz w:val="22"/>
        </w:rPr>
        <w:t>【前列腺炎】</w:t>
      </w:r>
      <w:r>
        <w:rPr>
          <w:b/>
          <w:sz w:val="22"/>
        </w:rPr>
        <w:t xml:space="preserve"> 前列腺肥大一般治疗方法是什么</w:t>
      </w:r>
    </w:p>
    <w:p>
      <w:pPr>
        <w:spacing w:after="40"/>
      </w:pPr>
      <w:r>
        <w:rPr>
          <w:b/>
          <w:color w:val="0052A4"/>
          <w:sz w:val="20"/>
        </w:rPr>
        <w:t xml:space="preserve">Q: </w:t>
      </w:r>
      <w:r>
        <w:rPr>
          <w:sz w:val="20"/>
        </w:rPr>
        <w:t>八十多岁老人，前列腺肥大，小便困难，家里人都很着急，该如何治疗？</w:t>
      </w:r>
    </w:p>
    <w:p>
      <w:pPr>
        <w:spacing w:after="120"/>
      </w:pPr>
      <w:r>
        <w:rPr>
          <w:b/>
          <w:color w:val="008200"/>
          <w:sz w:val="20"/>
        </w:rPr>
        <w:t xml:space="preserve">A: </w:t>
      </w:r>
      <w:r>
        <w:rPr>
          <w:sz w:val="20"/>
        </w:rPr>
        <w:t>前列腺肥大是老年男子常见疾病之一，为前列腺的一种良性炎症。其病发原因与人体内雄激素与雌激素的平衡内分泌失调关于。治疗前列腺肥大的时间好的是十月份，这是由于在天冷的时候里许多人不想活动，会令得血管紧缩、肌肉紧张、令得前列腺的冲血与水肿情况更为严重，病情很容易继续恶化。前列腺肥大只要治疗得宜，方法恰当就好，医患互相配合，再互相配合日常生活中的调理，基本都可以获得很好的治疗效果。</w:t>
      </w:r>
    </w:p>
    <w:p>
      <w:pPr>
        <w:spacing w:before="160" w:after="40"/>
      </w:pPr>
      <w:r>
        <w:rPr>
          <w:b/>
          <w:color w:val="646464"/>
          <w:sz w:val="18"/>
        </w:rPr>
        <w:t xml:space="preserve">[7695] </w:t>
      </w:r>
      <w:r>
        <w:rPr>
          <w:b/>
          <w:sz w:val="22"/>
        </w:rPr>
        <w:t>【前列腺增生】</w:t>
      </w:r>
      <w:r>
        <w:rPr>
          <w:b/>
          <w:sz w:val="22"/>
        </w:rPr>
        <w:t xml:space="preserve"> 前列腺增生一般会有什么症状</w:t>
      </w:r>
    </w:p>
    <w:p>
      <w:pPr>
        <w:spacing w:after="40"/>
      </w:pPr>
      <w:r>
        <w:rPr>
          <w:b/>
          <w:color w:val="0052A4"/>
          <w:sz w:val="20"/>
        </w:rPr>
        <w:t xml:space="preserve">Q: </w:t>
      </w:r>
      <w:r>
        <w:rPr>
          <w:sz w:val="20"/>
        </w:rPr>
        <w:t>最近总是夜尿，而且排尿次数变多，每次只能尿出一点点，请问医生我是不是得了前列腺增生？</w:t>
      </w:r>
    </w:p>
    <w:p>
      <w:pPr>
        <w:spacing w:after="120"/>
      </w:pPr>
      <w:r>
        <w:rPr>
          <w:b/>
          <w:color w:val="008200"/>
          <w:sz w:val="20"/>
        </w:rPr>
        <w:t xml:space="preserve">A: </w:t>
      </w:r>
      <w:r>
        <w:rPr>
          <w:sz w:val="20"/>
        </w:rPr>
        <w:t>前列腺增生后的主要发生改变是尿道腔变窄，甚至完全堵塞。引来排尿困难，膀胱内尿液不能够排净，相对容量逐渐增加，膀胱内压升高，排尿时尿液有可能返流回肾脏，若不治疗，最终引来肾积水，肾功能危害。而且对于男性患者来说，要马上去专业正规的医院诊病，根据仔细检查结果再考虑治疗。并且留意约束性生活，保持良好的心情，最后祝患者们早日康复。</w:t>
      </w:r>
    </w:p>
    <w:p>
      <w:pPr>
        <w:spacing w:before="160" w:after="40"/>
      </w:pPr>
      <w:r>
        <w:rPr>
          <w:b/>
          <w:color w:val="646464"/>
          <w:sz w:val="18"/>
        </w:rPr>
        <w:t xml:space="preserve">[7696] </w:t>
      </w:r>
      <w:r>
        <w:rPr>
          <w:b/>
          <w:sz w:val="22"/>
        </w:rPr>
        <w:t>【龟头炎】</w:t>
      </w:r>
      <w:r>
        <w:rPr>
          <w:b/>
          <w:sz w:val="22"/>
        </w:rPr>
        <w:t xml:space="preserve"> 包皮位子长了两个痘痘怎么办呢</w:t>
      </w:r>
    </w:p>
    <w:p>
      <w:pPr>
        <w:spacing w:after="40"/>
      </w:pPr>
      <w:r>
        <w:rPr>
          <w:b/>
          <w:color w:val="0052A4"/>
          <w:sz w:val="20"/>
        </w:rPr>
        <w:t xml:space="preserve">Q: </w:t>
      </w:r>
      <w:r>
        <w:rPr>
          <w:sz w:val="20"/>
        </w:rPr>
        <w:t>医生，我龟头最近很痒，还有痘痘，很不舒服，想咨询一下，包皮位子长了两个痘痘怎么办呢</w:t>
      </w:r>
    </w:p>
    <w:p>
      <w:pPr>
        <w:spacing w:after="120"/>
      </w:pPr>
      <w:r>
        <w:rPr>
          <w:b/>
          <w:color w:val="008200"/>
          <w:sz w:val="20"/>
        </w:rPr>
        <w:t xml:space="preserve">A: </w:t>
      </w:r>
      <w:r>
        <w:rPr>
          <w:sz w:val="20"/>
        </w:rPr>
        <w:t>您包皮位子长了两个痘，症状看，这个考虑是皮脂腺传染致使的。不要用手挤，始终保持局部卫生清洁卫生，外用红霉素软膏，用之前外用碘伏灭菌，早晚各一次。痘痘病情很严重，建议患者马上实行治疗，期望患者可以根据医生的意见对症治疗。同时看重饮食问题，防止辛辣刺激食物，以免加重病情。上述的答案期望可以帮助到您，谢谢。</w:t>
      </w:r>
    </w:p>
    <w:p>
      <w:pPr>
        <w:spacing w:before="160" w:after="40"/>
      </w:pPr>
      <w:r>
        <w:rPr>
          <w:b/>
          <w:color w:val="646464"/>
          <w:sz w:val="18"/>
        </w:rPr>
        <w:t xml:space="preserve">[7697] </w:t>
      </w:r>
      <w:r>
        <w:rPr>
          <w:b/>
          <w:sz w:val="22"/>
        </w:rPr>
        <w:t>【龟头炎】</w:t>
      </w:r>
      <w:r>
        <w:rPr>
          <w:b/>
          <w:sz w:val="22"/>
        </w:rPr>
        <w:t xml:space="preserve"> 包皮位子长了两个痘痘如何治疗</w:t>
      </w:r>
    </w:p>
    <w:p>
      <w:pPr>
        <w:spacing w:after="40"/>
      </w:pPr>
      <w:r>
        <w:rPr>
          <w:b/>
          <w:color w:val="0052A4"/>
          <w:sz w:val="20"/>
        </w:rPr>
        <w:t xml:space="preserve">Q: </w:t>
      </w:r>
      <w:r>
        <w:rPr>
          <w:sz w:val="20"/>
        </w:rPr>
        <w:t>医生，我龟头最近很痒，还有痘痘，很不舒服，想咨询一下，包皮位子长了两个痘痘如何治疗</w:t>
      </w:r>
    </w:p>
    <w:p>
      <w:pPr>
        <w:spacing w:after="120"/>
      </w:pPr>
      <w:r>
        <w:rPr>
          <w:b/>
          <w:color w:val="008200"/>
          <w:sz w:val="20"/>
        </w:rPr>
        <w:t xml:space="preserve">A: </w:t>
      </w:r>
      <w:r>
        <w:rPr>
          <w:sz w:val="20"/>
        </w:rPr>
        <w:t>您包皮位子长了两个痘，症状看，这个考虑是皮脂腺传染致使的。不要用手挤，始终保持局部卫生清洁卫生，外用红霉素软膏，用之前外用碘伏灭菌，早晚各一次。痘痘对患者们带给的伤害是非常大的，一旦发觉自身的症状，就要及时就诊诊病，同时多看重饮食问题，以清淡食物为基础，期望痘痘患者能获得专业治疗。</w:t>
      </w:r>
    </w:p>
    <w:p>
      <w:pPr>
        <w:spacing w:before="160" w:after="40"/>
      </w:pPr>
      <w:r>
        <w:rPr>
          <w:b/>
          <w:color w:val="646464"/>
          <w:sz w:val="18"/>
        </w:rPr>
        <w:t xml:space="preserve">[7698] </w:t>
      </w:r>
      <w:r>
        <w:rPr>
          <w:b/>
          <w:sz w:val="22"/>
        </w:rPr>
        <w:t>【阳痿】</w:t>
      </w:r>
      <w:r>
        <w:rPr>
          <w:b/>
          <w:sz w:val="22"/>
        </w:rPr>
        <w:t xml:space="preserve"> 自己患了阳痿好治疗吗</w:t>
      </w:r>
    </w:p>
    <w:p>
      <w:pPr>
        <w:spacing w:after="40"/>
      </w:pPr>
      <w:r>
        <w:rPr>
          <w:b/>
          <w:color w:val="0052A4"/>
          <w:sz w:val="20"/>
        </w:rPr>
        <w:t xml:space="preserve">Q: </w:t>
      </w:r>
      <w:r>
        <w:rPr>
          <w:sz w:val="20"/>
        </w:rPr>
        <w:t>我阳痿早泄，勃起不坚，跟媳妇做一会就软了，导致现在天天吵架，阳瘘能治疗吗？</w:t>
      </w:r>
    </w:p>
    <w:p>
      <w:pPr>
        <w:spacing w:after="120"/>
      </w:pPr>
      <w:r>
        <w:rPr>
          <w:b/>
          <w:color w:val="008200"/>
          <w:sz w:val="20"/>
        </w:rPr>
        <w:t xml:space="preserve">A: </w:t>
      </w:r>
      <w:r>
        <w:rPr>
          <w:sz w:val="20"/>
        </w:rPr>
        <w:t>您现在40多岁性功能有点上升，这个是合乎身体身理变动的。40岁已经开始男人的性功能会明显的上升。性功能上升了，也是提示应当增加性生活次数了，不然的话会伤害身体健康的。所以请不要太在乎性功能的消退。早泄性功能上升证明肾阳亏虚，往往也伴发肝气郁结。建议服食参桂鹿茸丸或者肾宝合剂和柴胡舒肝丸或者栀丹逍遥丸。平时适当增加性生活次数，除了坚持每天都跑步活动，还要确保充足的深度睡眠，没不能够喝啤酒，诸多方面留意才能治疗得好。</w:t>
      </w:r>
    </w:p>
    <w:p>
      <w:pPr>
        <w:spacing w:before="160" w:after="40"/>
      </w:pPr>
      <w:r>
        <w:rPr>
          <w:b/>
          <w:color w:val="646464"/>
          <w:sz w:val="18"/>
        </w:rPr>
        <w:t xml:space="preserve">[7699] </w:t>
      </w:r>
      <w:r>
        <w:rPr>
          <w:b/>
          <w:sz w:val="22"/>
        </w:rPr>
        <w:t>【睾丸炎】</w:t>
      </w:r>
      <w:r>
        <w:rPr>
          <w:b/>
          <w:sz w:val="22"/>
        </w:rPr>
        <w:t xml:space="preserve"> 睾丸上有小痘痘怎样治比较好</w:t>
      </w:r>
    </w:p>
    <w:p>
      <w:pPr>
        <w:spacing w:after="40"/>
      </w:pPr>
      <w:r>
        <w:rPr>
          <w:b/>
          <w:color w:val="0052A4"/>
          <w:sz w:val="20"/>
        </w:rPr>
        <w:t xml:space="preserve">Q: </w:t>
      </w:r>
      <w:r>
        <w:rPr>
          <w:sz w:val="20"/>
        </w:rPr>
        <w:t>医生，我最近睾丸上有痘痘，很不舒服，想咨询一下，睾丸上有小痘痘怎样治比较好</w:t>
      </w:r>
    </w:p>
    <w:p>
      <w:pPr>
        <w:spacing w:after="120"/>
      </w:pPr>
      <w:r>
        <w:rPr>
          <w:b/>
          <w:color w:val="008200"/>
          <w:sz w:val="20"/>
        </w:rPr>
        <w:t xml:space="preserve">A: </w:t>
      </w:r>
      <w:r>
        <w:rPr>
          <w:sz w:val="20"/>
        </w:rPr>
        <w:t>根据你所叙述的情况，目前的症状考虑是由于局部炎症引来的。建议多留意仔细观察局部可以使用温水实施擦洗，也可以使用碘伏液拭擦灭菌，一般情况下不会有影响的，如果情况有扩张需要到医院皮肤科检查。也可以使用实施涂抹治疗。除了治疗痘痘外，建议患者在日常生活中要留意饮食，并且要始终保持舒畅的心情，以此来增强体质加快康复速度。</w:t>
      </w:r>
    </w:p>
    <w:p>
      <w:pPr>
        <w:spacing w:before="160" w:after="40"/>
      </w:pPr>
      <w:r>
        <w:rPr>
          <w:b/>
          <w:color w:val="646464"/>
          <w:sz w:val="18"/>
        </w:rPr>
        <w:t xml:space="preserve">[7700] </w:t>
      </w:r>
      <w:r>
        <w:rPr>
          <w:b/>
          <w:sz w:val="22"/>
        </w:rPr>
        <w:t>【前列腺增生】</w:t>
      </w:r>
      <w:r>
        <w:rPr>
          <w:b/>
          <w:sz w:val="22"/>
        </w:rPr>
        <w:t xml:space="preserve"> 患前列腺这种疾病应当怎么治疗</w:t>
      </w:r>
    </w:p>
    <w:p>
      <w:pPr>
        <w:spacing w:after="40"/>
      </w:pPr>
      <w:r>
        <w:rPr>
          <w:b/>
          <w:color w:val="0052A4"/>
          <w:sz w:val="20"/>
        </w:rPr>
        <w:t xml:space="preserve">Q: </w:t>
      </w:r>
      <w:r>
        <w:rPr>
          <w:sz w:val="20"/>
        </w:rPr>
        <w:t>前段时间出现排尿困难，尿等待，尿线细，尿滴沥现象，这月去一家医院查出有前列腺增生，前列腺这种疾病应当怎么治疗</w:t>
      </w:r>
    </w:p>
    <w:p>
      <w:pPr>
        <w:spacing w:after="120"/>
      </w:pPr>
      <w:r>
        <w:rPr>
          <w:b/>
          <w:color w:val="008200"/>
          <w:sz w:val="20"/>
        </w:rPr>
        <w:t xml:space="preserve">A: </w:t>
      </w:r>
      <w:r>
        <w:rPr>
          <w:sz w:val="20"/>
        </w:rPr>
        <w:t>目前男性同志的前列腺炎只有少数患者有急性病史，多表现为慢性、复发性经过。I型及Ⅱ型男性同志的前列腺炎主要致病病理因素为病原体感染，Ⅲ型男性同志的前列腺炎发病机制未明，首要问题对男性同志的前列腺炎进行临床评估，确定疾病类型，针对病因选择治疗方法，建议多喝水，清淡饮食，不吃辛辣食物。</w:t>
      </w:r>
    </w:p>
    <w:p>
      <w:pPr>
        <w:spacing w:before="160" w:after="40"/>
      </w:pPr>
      <w:r>
        <w:rPr>
          <w:b/>
          <w:color w:val="646464"/>
          <w:sz w:val="18"/>
        </w:rPr>
        <w:t xml:space="preserve">[7701] </w:t>
      </w:r>
      <w:r>
        <w:rPr>
          <w:b/>
          <w:sz w:val="22"/>
        </w:rPr>
        <w:t>【精囊炎】</w:t>
      </w:r>
      <w:r>
        <w:rPr>
          <w:b/>
          <w:sz w:val="22"/>
        </w:rPr>
        <w:t xml:space="preserve"> 精囊炎的原因病因是什么</w:t>
      </w:r>
    </w:p>
    <w:p>
      <w:pPr>
        <w:spacing w:after="40"/>
      </w:pPr>
      <w:r>
        <w:rPr>
          <w:b/>
          <w:color w:val="0052A4"/>
          <w:sz w:val="20"/>
        </w:rPr>
        <w:t xml:space="preserve">Q: </w:t>
      </w:r>
      <w:r>
        <w:rPr>
          <w:sz w:val="20"/>
        </w:rPr>
        <w:t>前两天去仔细检查，查出来我得了精囊炎，精囊炎的原因病因是什么</w:t>
      </w:r>
    </w:p>
    <w:p>
      <w:pPr>
        <w:spacing w:after="120"/>
      </w:pPr>
      <w:r>
        <w:rPr>
          <w:b/>
          <w:color w:val="008200"/>
          <w:sz w:val="20"/>
        </w:rPr>
        <w:t xml:space="preserve">A: </w:t>
      </w:r>
      <w:r>
        <w:rPr>
          <w:sz w:val="20"/>
        </w:rPr>
        <w:t>精囊炎的病因主要是包皮过长,前列腺炎,尿路感染,性交,不洁性生活史等因素致使的精囊腺细菌感染,其临床诊断症状主要是血精,疼痛等不适感,排尿异常等.其治疗不及时易影响到精液的质量,进而影响到您的受孕等情况,建议您留意卫生,防止性交,饮食禁忌辛辣影响,戒烟酒,冷感5-7天后到做一下精液,分泌物细菌培育等仔细检查,明确具体病因后积极互相配合医生治疗等,祝您身体健康!。</w:t>
      </w:r>
    </w:p>
    <w:p>
      <w:pPr>
        <w:spacing w:before="160" w:after="40"/>
      </w:pPr>
      <w:r>
        <w:rPr>
          <w:b/>
          <w:color w:val="646464"/>
          <w:sz w:val="18"/>
        </w:rPr>
        <w:t xml:space="preserve">[7702] </w:t>
      </w:r>
      <w:r>
        <w:rPr>
          <w:b/>
          <w:sz w:val="22"/>
        </w:rPr>
        <w:t>【精囊炎】</w:t>
      </w:r>
      <w:r>
        <w:rPr>
          <w:b/>
          <w:sz w:val="22"/>
        </w:rPr>
        <w:t xml:space="preserve"> 精囊炎疾病是有什么引起的</w:t>
      </w:r>
    </w:p>
    <w:p>
      <w:pPr>
        <w:spacing w:after="40"/>
      </w:pPr>
      <w:r>
        <w:rPr>
          <w:b/>
          <w:color w:val="0052A4"/>
          <w:sz w:val="20"/>
        </w:rPr>
        <w:t xml:space="preserve">Q: </w:t>
      </w:r>
      <w:r>
        <w:rPr>
          <w:sz w:val="20"/>
        </w:rPr>
        <w:t>那里治精囊炎技术较好。前天去仔细检查，查出来我得了精囊炎，请问精囊炎疾病是有什么引起的</w:t>
      </w:r>
    </w:p>
    <w:p>
      <w:pPr>
        <w:spacing w:after="120"/>
      </w:pPr>
      <w:r>
        <w:rPr>
          <w:b/>
          <w:color w:val="008200"/>
          <w:sz w:val="20"/>
        </w:rPr>
        <w:t xml:space="preserve">A: </w:t>
      </w:r>
      <w:r>
        <w:rPr>
          <w:sz w:val="20"/>
        </w:rPr>
        <w:t>房事不节：因房劳过度伤肾，肾阴亏虚，阴虚火旺，扰及精室则再次出现血精。或素体阴虚，阴虚则虚火内生，加之欲火旺盛，则精室血络受损，血随精流，故致使血精。饮食所伤：因过食辛辣、肥甘厚味，或吸毒过度，则致湿热内生，湿热下注精室，伤血络，故血随精出而成。或因食辛辣香燥伤阴，阴虚火旺，搅乱精室而成。其实得了男科并不可怕，患者要认为自己是可以战胜病魔的，只要在早期发觉的时候及时治疗，缓解病情及康复的几率都非常大。</w:t>
      </w:r>
    </w:p>
    <w:p>
      <w:pPr>
        <w:spacing w:before="160" w:after="40"/>
      </w:pPr>
      <w:r>
        <w:rPr>
          <w:b/>
          <w:color w:val="646464"/>
          <w:sz w:val="18"/>
        </w:rPr>
        <w:t xml:space="preserve">[7703] </w:t>
      </w:r>
      <w:r>
        <w:rPr>
          <w:b/>
          <w:sz w:val="22"/>
        </w:rPr>
        <w:t>【精囊炎】</w:t>
      </w:r>
      <w:r>
        <w:rPr>
          <w:b/>
          <w:sz w:val="22"/>
        </w:rPr>
        <w:t xml:space="preserve"> 得了精囊炎应该怎么治疗较好</w:t>
      </w:r>
    </w:p>
    <w:p>
      <w:pPr>
        <w:spacing w:after="40"/>
      </w:pPr>
      <w:r>
        <w:rPr>
          <w:b/>
          <w:color w:val="0052A4"/>
          <w:sz w:val="20"/>
        </w:rPr>
        <w:t xml:space="preserve">Q: </w:t>
      </w:r>
      <w:r>
        <w:rPr>
          <w:sz w:val="20"/>
        </w:rPr>
        <w:t>前几天去得了看医生，说是精囊炎。请问得了精囊炎应该怎么治疗较好</w:t>
      </w:r>
    </w:p>
    <w:p>
      <w:pPr>
        <w:spacing w:after="120"/>
      </w:pPr>
      <w:r>
        <w:rPr>
          <w:b/>
          <w:color w:val="008200"/>
          <w:sz w:val="20"/>
        </w:rPr>
        <w:t xml:space="preserve">A: </w:t>
      </w:r>
      <w:r>
        <w:rPr>
          <w:sz w:val="20"/>
        </w:rPr>
        <w:t>治疗精囊炎好医院，温水坐浴是很重要的。温水坐浴(水温42℃)及会阴部冷敷，以稳定局部血运，助炎症消褪。防止坐时间过长，以免盆腔充血。给与通便药物始终保持大便通畅。治疗精囊炎的注意事项中较重点的是需要有采用恰当的抗生素，急性精囊炎应治疗到症状完全消失后。性防止过多房事也是很重要的注意事项。防止过多房事可以增加性器冲血程度。慢性精囊炎的病人可不定期作精囊前列腺推拿。一为增进友谊前列腺及精囊血运，二为增进炎性物质排出来。</w:t>
      </w:r>
    </w:p>
    <w:p>
      <w:pPr>
        <w:spacing w:before="160" w:after="40"/>
      </w:pPr>
      <w:r>
        <w:rPr>
          <w:b/>
          <w:color w:val="646464"/>
          <w:sz w:val="18"/>
        </w:rPr>
        <w:t xml:space="preserve">[7704] </w:t>
      </w:r>
      <w:r>
        <w:rPr>
          <w:b/>
          <w:sz w:val="22"/>
        </w:rPr>
        <w:t>【精囊炎】</w:t>
      </w:r>
      <w:r>
        <w:rPr>
          <w:b/>
          <w:sz w:val="22"/>
        </w:rPr>
        <w:t xml:space="preserve"> 精囊炎怎么样治可以好</w:t>
      </w:r>
    </w:p>
    <w:p>
      <w:pPr>
        <w:spacing w:after="40"/>
      </w:pPr>
      <w:r>
        <w:rPr>
          <w:b/>
          <w:color w:val="0052A4"/>
          <w:sz w:val="20"/>
        </w:rPr>
        <w:t xml:space="preserve">Q: </w:t>
      </w:r>
      <w:r>
        <w:rPr>
          <w:sz w:val="20"/>
        </w:rPr>
        <w:t>前天去仔细检查，查出来我得了精囊炎，请问精囊炎怎么样治可以好</w:t>
      </w:r>
    </w:p>
    <w:p>
      <w:pPr>
        <w:spacing w:after="120"/>
      </w:pPr>
      <w:r>
        <w:rPr>
          <w:b/>
          <w:color w:val="008200"/>
          <w:sz w:val="20"/>
        </w:rPr>
        <w:t xml:space="preserve">A: </w:t>
      </w:r>
      <w:r>
        <w:rPr>
          <w:sz w:val="20"/>
        </w:rPr>
        <w:t>精囊炎的治疗主要还是以运用消炎药物抗感染治疗为基础。可以先自己口服消炎药物仔细观察一段时间效果。因此建议您可以口服头孢呋辛脂和甲硝唑抗炎。同时日常饮食忌酒忌辣及刺激性食物。若用药一周效果不明显还是需要有到医院复诊的。男科的治疗方法有许多，但是由于患者病情不同所以采用的治疗方法也就不一样，因此患者需要有及时仔细检查诊断，方才能对症治疗。</w:t>
      </w:r>
    </w:p>
    <w:p>
      <w:pPr>
        <w:spacing w:before="160" w:after="40"/>
      </w:pPr>
      <w:r>
        <w:rPr>
          <w:b/>
          <w:color w:val="646464"/>
          <w:sz w:val="18"/>
        </w:rPr>
        <w:t xml:space="preserve">[7705] </w:t>
      </w:r>
      <w:r>
        <w:rPr>
          <w:b/>
          <w:sz w:val="22"/>
        </w:rPr>
        <w:t>【男性不育】</w:t>
      </w:r>
      <w:r>
        <w:rPr>
          <w:b/>
          <w:sz w:val="22"/>
        </w:rPr>
        <w:t xml:space="preserve"> 男性不育到底是什么原因导致的</w:t>
      </w:r>
    </w:p>
    <w:p>
      <w:pPr>
        <w:spacing w:after="40"/>
      </w:pPr>
      <w:r>
        <w:rPr>
          <w:b/>
          <w:color w:val="0052A4"/>
          <w:sz w:val="20"/>
        </w:rPr>
        <w:t xml:space="preserve">Q: </w:t>
      </w:r>
      <w:r>
        <w:rPr>
          <w:sz w:val="20"/>
        </w:rPr>
        <w:t>总是腹部不舒服，而且结婚很久了，也没有孩子，媳妇检测没有问题，好像是我的问题，男性不育是什么原因导致的</w:t>
      </w:r>
    </w:p>
    <w:p>
      <w:pPr>
        <w:spacing w:after="120"/>
      </w:pPr>
      <w:r>
        <w:rPr>
          <w:b/>
          <w:color w:val="008200"/>
          <w:sz w:val="20"/>
        </w:rPr>
        <w:t xml:space="preserve">A: </w:t>
      </w:r>
      <w:r>
        <w:rPr>
          <w:sz w:val="20"/>
        </w:rPr>
        <w:t>1、精液量少：正常男性每毫升精液中大概所含2000万的精子，如果男性精液量过少，那么精子的数目就不能够确保，这样就会致使男性不育症的产生。2、阳痿早泄：早泄指的是男性的勃起功能障碍，而男性的正常围产过程包括：性欲-勃起-性交-高潮-射精。其中任何个环节都会致使男性不育，早泄只好是男性能顺利完成这些过程，但是在射精这一环节，男性还未将阴茎放入女性阴道内，就射精的现象。</w:t>
      </w:r>
    </w:p>
    <w:p>
      <w:pPr>
        <w:spacing w:before="160" w:after="40"/>
      </w:pPr>
      <w:r>
        <w:rPr>
          <w:b/>
          <w:color w:val="646464"/>
          <w:sz w:val="18"/>
        </w:rPr>
        <w:t xml:space="preserve">[7706] </w:t>
      </w:r>
      <w:r>
        <w:rPr>
          <w:b/>
          <w:sz w:val="22"/>
        </w:rPr>
        <w:t>【精囊炎】</w:t>
      </w:r>
      <w:r>
        <w:rPr>
          <w:b/>
          <w:sz w:val="22"/>
        </w:rPr>
        <w:t xml:space="preserve"> 患上精囊炎怎么办好</w:t>
      </w:r>
    </w:p>
    <w:p>
      <w:pPr>
        <w:spacing w:after="40"/>
      </w:pPr>
      <w:r>
        <w:rPr>
          <w:b/>
          <w:color w:val="0052A4"/>
          <w:sz w:val="20"/>
        </w:rPr>
        <w:t xml:space="preserve">Q: </w:t>
      </w:r>
      <w:r>
        <w:rPr>
          <w:sz w:val="20"/>
        </w:rPr>
        <w:t>前天去仔细检查，查出来我得了精囊炎，请问患上精囊炎怎么办好</w:t>
      </w:r>
    </w:p>
    <w:p>
      <w:pPr>
        <w:spacing w:after="120"/>
      </w:pPr>
      <w:r>
        <w:rPr>
          <w:b/>
          <w:color w:val="008200"/>
          <w:sz w:val="20"/>
        </w:rPr>
        <w:t xml:space="preserve">A: </w:t>
      </w:r>
      <w:r>
        <w:rPr>
          <w:sz w:val="20"/>
        </w:rPr>
        <w:t>精囊炎症的治疗主要还是以运用消炎药物治疗为基础的。建议您可以口服一周至两周约莫的头孢呋辛脂和左氧氟沙星抗炎治疗，饮食方面忌酒忌辣及刺激性食物，经常擦洗阴部，保持良好的阴部卫生，治疗期间较好暂停性生活且不要性交。其实得了男科并不可怕，患者要认为自己是可以战胜病魔的，只要及时发现症状，并且对症治疗，缓解病情及康复的几率都非常大。</w:t>
      </w:r>
    </w:p>
    <w:p>
      <w:pPr>
        <w:spacing w:before="160" w:after="40"/>
      </w:pPr>
      <w:r>
        <w:rPr>
          <w:b/>
          <w:color w:val="646464"/>
          <w:sz w:val="18"/>
        </w:rPr>
        <w:t xml:space="preserve">[7707] </w:t>
      </w:r>
      <w:r>
        <w:rPr>
          <w:b/>
          <w:sz w:val="22"/>
        </w:rPr>
        <w:t>【精囊炎】</w:t>
      </w:r>
      <w:r>
        <w:rPr>
          <w:b/>
          <w:sz w:val="22"/>
        </w:rPr>
        <w:t xml:space="preserve"> 精囊炎疾病的主要表现是什么</w:t>
      </w:r>
    </w:p>
    <w:p>
      <w:pPr>
        <w:spacing w:after="40"/>
      </w:pPr>
      <w:r>
        <w:rPr>
          <w:b/>
          <w:color w:val="0052A4"/>
          <w:sz w:val="20"/>
        </w:rPr>
        <w:t xml:space="preserve">Q: </w:t>
      </w:r>
      <w:r>
        <w:rPr>
          <w:sz w:val="20"/>
        </w:rPr>
        <w:t>前天去仔细检查，查出来我得了精囊炎，请问精囊炎疾病的主要表现是什么</w:t>
      </w:r>
    </w:p>
    <w:p>
      <w:pPr>
        <w:spacing w:after="120"/>
      </w:pPr>
      <w:r>
        <w:rPr>
          <w:b/>
          <w:color w:val="008200"/>
          <w:sz w:val="20"/>
        </w:rPr>
        <w:t xml:space="preserve">A: </w:t>
      </w:r>
      <w:r>
        <w:rPr>
          <w:sz w:val="20"/>
        </w:rPr>
        <w:t>精囊炎主要是会阴部位细菌倒行踏入引来的炎症，平时吸毒或者坐的时间太长或者纵欲或者没留意清洁是诱因。主要表现出是血精；有这个的话，到医院检查一下精液和做个彩超看一看；如果确认了，不要喝啤酒，多喝水，口服消炎药物，温热水坐浴治疗对于男科严重患者来说，建议尽快就诊，根据医生的意见来尽快治疗，不要盲目的动用药物，以免缓解病情，以上意见仅供参考。期望上述的答案可以帮助到您，谢谢。</w:t>
      </w:r>
    </w:p>
    <w:p>
      <w:pPr>
        <w:spacing w:before="160" w:after="40"/>
      </w:pPr>
      <w:r>
        <w:rPr>
          <w:b/>
          <w:color w:val="646464"/>
          <w:sz w:val="18"/>
        </w:rPr>
        <w:t xml:space="preserve">[7708] </w:t>
      </w:r>
      <w:r>
        <w:rPr>
          <w:b/>
          <w:sz w:val="22"/>
        </w:rPr>
        <w:t>【男性不育】</w:t>
      </w:r>
      <w:r>
        <w:rPr>
          <w:b/>
          <w:sz w:val="22"/>
        </w:rPr>
        <w:t xml:space="preserve"> 男性不育究竟是什么原因致使的</w:t>
      </w:r>
    </w:p>
    <w:p>
      <w:pPr>
        <w:spacing w:after="40"/>
      </w:pPr>
      <w:r>
        <w:rPr>
          <w:b/>
          <w:color w:val="0052A4"/>
          <w:sz w:val="20"/>
        </w:rPr>
        <w:t xml:space="preserve">Q: </w:t>
      </w:r>
      <w:r>
        <w:rPr>
          <w:sz w:val="20"/>
        </w:rPr>
        <w:t>结婚三年了，媳妇一直怀不上孩子。男性不育那里治疗比较好，什么原因致使的呢？</w:t>
      </w:r>
    </w:p>
    <w:p>
      <w:pPr>
        <w:spacing w:after="120"/>
      </w:pPr>
      <w:r>
        <w:rPr>
          <w:b/>
          <w:color w:val="008200"/>
          <w:sz w:val="20"/>
        </w:rPr>
        <w:t xml:space="preserve">A: </w:t>
      </w:r>
      <w:r>
        <w:rPr>
          <w:sz w:val="20"/>
        </w:rPr>
        <w:t>内部因素：1、精液质量异常：包括少精症、无精症、死精症、弱精症、多精症、精量过少及精液不液化等。少精症占男性不育原因的15.4%；2、性功能障碍：包括早泄、早泄、遗精、不射精等，不射精症占男性不育原因的32.4%；3、生殖道传染、先天性异常、全身性疾病及搞不清楚原因引来的不育；4、精索静脉曲张引来的男性不育占12%；5、免疫学因素：指男子血清或精浆中拥有有抗精子抗体，产生自身抗精子自动免疫反映，致使免疫性不育。</w:t>
      </w:r>
    </w:p>
    <w:p>
      <w:pPr>
        <w:spacing w:before="160" w:after="40"/>
      </w:pPr>
      <w:r>
        <w:rPr>
          <w:b/>
          <w:color w:val="646464"/>
          <w:sz w:val="18"/>
        </w:rPr>
        <w:t xml:space="preserve">[7709] </w:t>
      </w:r>
      <w:r>
        <w:rPr>
          <w:b/>
          <w:sz w:val="22"/>
        </w:rPr>
        <w:t>【男性不育】</w:t>
      </w:r>
      <w:r>
        <w:rPr>
          <w:b/>
          <w:sz w:val="22"/>
        </w:rPr>
        <w:t xml:space="preserve"> 男性不育的原因都是什么</w:t>
      </w:r>
    </w:p>
    <w:p>
      <w:pPr>
        <w:spacing w:after="40"/>
      </w:pPr>
      <w:r>
        <w:rPr>
          <w:b/>
          <w:color w:val="0052A4"/>
          <w:sz w:val="20"/>
        </w:rPr>
        <w:t xml:space="preserve">Q: </w:t>
      </w:r>
      <w:r>
        <w:rPr>
          <w:sz w:val="20"/>
        </w:rPr>
        <w:t>最近总是感觉腹部不适，哪些原因会引发男性不育，是什么原因致使的呢？</w:t>
      </w:r>
    </w:p>
    <w:p>
      <w:pPr>
        <w:spacing w:after="120"/>
      </w:pPr>
      <w:r>
        <w:rPr>
          <w:b/>
          <w:color w:val="008200"/>
          <w:sz w:val="20"/>
        </w:rPr>
        <w:t xml:space="preserve">A: </w:t>
      </w:r>
      <w:r>
        <w:rPr>
          <w:sz w:val="20"/>
        </w:rPr>
        <w:t>致使男性不育症的病因有好些，如细胞隔代遗传染色体异常、先天生长发育异常、内分泌功能内分泌失调、心理因素等都会致使男性不育，建议你去正规医院检查一下，男性不孕不育仔细检查一般包括以下几点：精液常规检查、精浆超能仔细检查、关于微生物仔细检查、内分泌仔细检查、遗传学仔细检查。</w:t>
      </w:r>
    </w:p>
    <w:p>
      <w:pPr>
        <w:spacing w:before="160" w:after="40"/>
      </w:pPr>
      <w:r>
        <w:rPr>
          <w:b/>
          <w:color w:val="646464"/>
          <w:sz w:val="18"/>
        </w:rPr>
        <w:t xml:space="preserve">[7710] </w:t>
      </w:r>
      <w:r>
        <w:rPr>
          <w:b/>
          <w:sz w:val="22"/>
        </w:rPr>
        <w:t>【急性附睾炎】</w:t>
      </w:r>
      <w:r>
        <w:rPr>
          <w:b/>
          <w:sz w:val="22"/>
        </w:rPr>
        <w:t xml:space="preserve"> 到底怎么治疗附睾炎较好</w:t>
      </w:r>
    </w:p>
    <w:p>
      <w:pPr>
        <w:spacing w:after="40"/>
      </w:pPr>
      <w:r>
        <w:rPr>
          <w:b/>
          <w:color w:val="0052A4"/>
          <w:sz w:val="20"/>
        </w:rPr>
        <w:t xml:space="preserve">Q: </w:t>
      </w:r>
      <w:r>
        <w:rPr>
          <w:sz w:val="20"/>
        </w:rPr>
        <w:t>总是觉得睾丸处不舒服，便去医院做了检查，医生说我是得了附睾炎，请问这种病如何治疗比较好？</w:t>
      </w:r>
    </w:p>
    <w:p>
      <w:pPr>
        <w:spacing w:after="120"/>
      </w:pPr>
      <w:r>
        <w:rPr>
          <w:b/>
          <w:color w:val="008200"/>
          <w:sz w:val="20"/>
        </w:rPr>
        <w:t xml:space="preserve">A: </w:t>
      </w:r>
      <w:r>
        <w:rPr>
          <w:sz w:val="20"/>
        </w:rPr>
        <w:t>急性附睾炎治疗：急性附睾炎应适当歇息，并给与抗菌素及一般镇痛剂。局部行得通冷敷、理疗、使用阴囊托带托住阴囊。如有脓肿构成，则需切开引流。此处，还应积极解决原发病因。慢性附睾炎治疗：慢性附睾炎常和慢性前列腺炎同时拥有，所以，一般治疗措施与慢性前列腺炎相同，治疗前列腺炎的同时可使慢性附睾炎的症状缓解，附睾炎结疤后遗留下来附睾硬结，有时可引发病人的思想负担，手术摘除后不一定都能缓解症状，因此，一般不作除睾切除术。</w:t>
      </w:r>
    </w:p>
    <w:p>
      <w:pPr>
        <w:spacing w:before="160" w:after="40"/>
      </w:pPr>
      <w:r>
        <w:rPr>
          <w:b/>
          <w:color w:val="646464"/>
          <w:sz w:val="18"/>
        </w:rPr>
        <w:t xml:space="preserve">[7711] </w:t>
      </w:r>
      <w:r>
        <w:rPr>
          <w:b/>
          <w:sz w:val="22"/>
        </w:rPr>
        <w:t>【男性不育】</w:t>
      </w:r>
      <w:r>
        <w:rPr>
          <w:b/>
          <w:sz w:val="22"/>
        </w:rPr>
        <w:t xml:space="preserve"> 男性不育怎么样治疗效果好一点</w:t>
      </w:r>
    </w:p>
    <w:p>
      <w:pPr>
        <w:spacing w:after="40"/>
      </w:pPr>
      <w:r>
        <w:rPr>
          <w:b/>
          <w:color w:val="0052A4"/>
          <w:sz w:val="20"/>
        </w:rPr>
        <w:t xml:space="preserve">Q: </w:t>
      </w:r>
      <w:r>
        <w:rPr>
          <w:sz w:val="20"/>
        </w:rPr>
        <w:t>本人和老婆结婚好几年了，可是一直没孩子，现在家里催的更加厉害了，后来我和老婆去医院仔细检查，结果是我患男性不育，我很痛，我很想要自己的孩子，所以想知道男性不育怎么治疗效果比较好呢</w:t>
      </w:r>
    </w:p>
    <w:p>
      <w:pPr>
        <w:spacing w:after="120"/>
      </w:pPr>
      <w:r>
        <w:rPr>
          <w:b/>
          <w:color w:val="008200"/>
          <w:sz w:val="20"/>
        </w:rPr>
        <w:t xml:space="preserve">A: </w:t>
      </w:r>
      <w:r>
        <w:rPr>
          <w:sz w:val="20"/>
        </w:rPr>
        <w:t>男性不育的患者，除了理应查明病因，有针对性地实施治疗外，在日常生活中也应当留意，方才能接到更佳的疗效。留意歇息并始终保持规律的深度睡眠，适度锻练，恰当膳食。夫妻双方要保持良好的健康状态和精神状态，尽量控制性生活频率，在排卵期内实施夫妻生活最容易分娩。对于不育患者来说，及时治疗是可以减低病发，如果不及时治疗会影响到身体情况。因此患者要及时对症治疗，并且日常生活中要规律性生活，防止久坐，祝你早日康复</w:t>
      </w:r>
    </w:p>
    <w:p>
      <w:pPr>
        <w:spacing w:before="160" w:after="40"/>
      </w:pPr>
      <w:r>
        <w:rPr>
          <w:b/>
          <w:color w:val="646464"/>
          <w:sz w:val="18"/>
        </w:rPr>
        <w:t xml:space="preserve">[7712] </w:t>
      </w:r>
      <w:r>
        <w:rPr>
          <w:b/>
          <w:sz w:val="22"/>
        </w:rPr>
        <w:t>【急性附睾炎】</w:t>
      </w:r>
      <w:r>
        <w:rPr>
          <w:b/>
          <w:sz w:val="22"/>
        </w:rPr>
        <w:t xml:space="preserve"> 常见的附睾炎一般该怎么治疗</w:t>
      </w:r>
    </w:p>
    <w:p>
      <w:pPr>
        <w:spacing w:after="40"/>
      </w:pPr>
      <w:r>
        <w:rPr>
          <w:b/>
          <w:color w:val="0052A4"/>
          <w:sz w:val="20"/>
        </w:rPr>
        <w:t xml:space="preserve">Q: </w:t>
      </w:r>
      <w:r>
        <w:rPr>
          <w:sz w:val="20"/>
        </w:rPr>
        <w:t>感觉身体不适，去医院做了检查，怎么办呀，无法性生活了，附睾炎疾病该怎么医治</w:t>
      </w:r>
    </w:p>
    <w:p>
      <w:pPr>
        <w:spacing w:after="120"/>
      </w:pPr>
      <w:r>
        <w:rPr>
          <w:b/>
          <w:color w:val="008200"/>
          <w:sz w:val="20"/>
        </w:rPr>
        <w:t xml:space="preserve">A: </w:t>
      </w:r>
      <w:r>
        <w:rPr>
          <w:sz w:val="20"/>
        </w:rPr>
        <w:t>因附睾炎有急性与慢性之分，所以治疗也有所侧重点。对于急性附睾炎主张患者卧床歇息，托住阴囊，以减低疼痛。早期可将冰袋放到附睾处，以防浮肿。晚期可用冷敷，以增进局部血运，加快炎症消褪。对极少数顽固病人且病情控制不理想，行得通附睾甚至包括睾丸切除术。附睾炎是可以稳定的，但是一般治疗时间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[7713] </w:t>
      </w:r>
      <w:r>
        <w:rPr>
          <w:b/>
          <w:sz w:val="22"/>
        </w:rPr>
        <w:t>【男性不育】</w:t>
      </w:r>
      <w:r>
        <w:rPr>
          <w:b/>
          <w:sz w:val="22"/>
        </w:rPr>
        <w:t xml:space="preserve"> 患有男性不育怎么调理</w:t>
      </w:r>
    </w:p>
    <w:p>
      <w:pPr>
        <w:spacing w:after="40"/>
      </w:pPr>
      <w:r>
        <w:rPr>
          <w:b/>
          <w:color w:val="0052A4"/>
          <w:sz w:val="20"/>
        </w:rPr>
        <w:t xml:space="preserve">Q: </w:t>
      </w:r>
      <w:r>
        <w:rPr>
          <w:sz w:val="20"/>
        </w:rPr>
        <w:t>我和媳妇结婚好几年了，感情一直很好，但就是怀不了孕，去医院检查了一下，原来是我患上了男性不育，男性不育怎么调理比较不错</w:t>
      </w:r>
    </w:p>
    <w:p>
      <w:pPr>
        <w:spacing w:after="120"/>
      </w:pPr>
      <w:r>
        <w:rPr>
          <w:b/>
          <w:color w:val="008200"/>
          <w:sz w:val="20"/>
        </w:rPr>
        <w:t xml:space="preserve">A: </w:t>
      </w:r>
      <w:r>
        <w:rPr>
          <w:sz w:val="20"/>
        </w:rPr>
        <w:t>男性不育怎么治疗比较不错由于个体情况不同，病因不同，建议您到定点医院对症治疗，主要还是结合个人的实际情况来做个针对性的仔细检查，在医生指导下对症治疗。不育病情易反反复复，需要有长期的药物治疗。而且对于男性患者来说，要立刻去专业正规的医院诊病，根据仔细检查结果再考虑治疗。并且留意恰当饮食，防止性生活，最后祝患者们早日康复。</w:t>
      </w:r>
    </w:p>
    <w:p>
      <w:pPr>
        <w:spacing w:before="160" w:after="40"/>
      </w:pPr>
      <w:r>
        <w:rPr>
          <w:b/>
          <w:color w:val="646464"/>
          <w:sz w:val="18"/>
        </w:rPr>
        <w:t xml:space="preserve">[7714] </w:t>
      </w:r>
      <w:r>
        <w:rPr>
          <w:b/>
          <w:sz w:val="22"/>
        </w:rPr>
        <w:t>【急性附睾炎】</w:t>
      </w:r>
      <w:r>
        <w:rPr>
          <w:b/>
          <w:sz w:val="22"/>
        </w:rPr>
        <w:t xml:space="preserve"> 得了附睾炎危害大吗</w:t>
      </w:r>
    </w:p>
    <w:p>
      <w:pPr>
        <w:spacing w:after="40"/>
      </w:pPr>
      <w:r>
        <w:rPr>
          <w:b/>
          <w:color w:val="0052A4"/>
          <w:sz w:val="20"/>
        </w:rPr>
        <w:t xml:space="preserve">Q: </w:t>
      </w:r>
      <w:r>
        <w:rPr>
          <w:sz w:val="20"/>
        </w:rPr>
        <w:t>最近被仔细检查出患了附睾炎了，心理特别郁闷!附睾炎会引来哪些危害？</w:t>
      </w:r>
    </w:p>
    <w:p>
      <w:pPr>
        <w:spacing w:after="120"/>
      </w:pPr>
      <w:r>
        <w:rPr>
          <w:b/>
          <w:color w:val="008200"/>
          <w:sz w:val="20"/>
        </w:rPr>
        <w:t xml:space="preserve">A: </w:t>
      </w:r>
      <w:r>
        <w:rPr>
          <w:sz w:val="20"/>
        </w:rPr>
        <w:t>失去生育能力.附睾炎还可致使死精,无精,失去生育能力,并且将炎性病菌传染给直系亲属,引发妇科疾病,给妻子带给巨大伤害.对性生活质量有影响，附睾炎者对性功能几乎无干扰。但由于附睾长期受炎症刺激会变硬，在性交达到射精高潮时，附睾及输精管排精紧缩，再次出现疼痛，有时疼痛在同房后还会持继一段时间.引致危险疾病.附睾炎易引致各种严重疾病,如精索静脉曲张,静索炎,肾炎等肾脏疾病,泌尿感染疾病,严重时可致使恶性肿瘤,严重威胁男人生命。</w:t>
      </w:r>
    </w:p>
    <w:p>
      <w:pPr>
        <w:spacing w:before="160" w:after="40"/>
      </w:pPr>
      <w:r>
        <w:rPr>
          <w:b/>
          <w:color w:val="646464"/>
          <w:sz w:val="18"/>
        </w:rPr>
        <w:t xml:space="preserve">[7715] </w:t>
      </w:r>
      <w:r>
        <w:rPr>
          <w:b/>
          <w:sz w:val="22"/>
        </w:rPr>
        <w:t>【早泄】</w:t>
      </w:r>
      <w:r>
        <w:rPr>
          <w:b/>
          <w:sz w:val="22"/>
        </w:rPr>
        <w:t xml:space="preserve"> 我总是射精快怎么办好</w:t>
      </w:r>
    </w:p>
    <w:p>
      <w:pPr>
        <w:spacing w:after="40"/>
      </w:pPr>
      <w:r>
        <w:rPr>
          <w:b/>
          <w:color w:val="0052A4"/>
          <w:sz w:val="20"/>
        </w:rPr>
        <w:t xml:space="preserve">Q: </w:t>
      </w:r>
      <w:r>
        <w:rPr>
          <w:sz w:val="20"/>
        </w:rPr>
        <w:t>与女朋友在一起两个多月了，每次爱爱的时候我都会早泄，即使她不说什么，我也觉得很尴尬，射精太快怎么办才好？</w:t>
      </w:r>
    </w:p>
    <w:p>
      <w:pPr>
        <w:spacing w:after="120"/>
      </w:pPr>
      <w:r>
        <w:rPr>
          <w:b/>
          <w:color w:val="008200"/>
          <w:sz w:val="20"/>
        </w:rPr>
        <w:t xml:space="preserve">A: </w:t>
      </w:r>
      <w:r>
        <w:rPr>
          <w:sz w:val="20"/>
        </w:rPr>
        <w:t>根据您叙述引来早泄原因较多：包块心理精神因素、结构性因素等方面；包皮过长引来额外并发症就是其中个比较常见的原因，另外精神紧张、压力大、注意力不集中、长期性交致使前列腺疾患等等都有可能致使早泄的再次发生。建议始终保持阴部清洁卫生，不定期擦洗龟头以防分泌物以防传染或者继发其他疾病，始终保持信心，适当活动降低身体素质，平时惯良好的生活习惯和卫生习惯；必要时建议当地大型公立医院泌尿外科门诊随诊进行咨询有关事宜制订恰当的治疗方案。</w:t>
      </w:r>
    </w:p>
    <w:p>
      <w:pPr>
        <w:spacing w:before="160" w:after="40"/>
      </w:pPr>
      <w:r>
        <w:rPr>
          <w:b/>
          <w:color w:val="646464"/>
          <w:sz w:val="18"/>
        </w:rPr>
        <w:t xml:space="preserve">[7716] </w:t>
      </w:r>
      <w:r>
        <w:rPr>
          <w:b/>
          <w:sz w:val="22"/>
        </w:rPr>
        <w:t>【前列腺增生】</w:t>
      </w:r>
      <w:r>
        <w:rPr>
          <w:b/>
          <w:sz w:val="22"/>
        </w:rPr>
        <w:t xml:space="preserve"> 究竟怎样治疗前列腺增生</w:t>
      </w:r>
    </w:p>
    <w:p>
      <w:pPr>
        <w:spacing w:after="40"/>
      </w:pPr>
      <w:r>
        <w:rPr>
          <w:b/>
          <w:color w:val="0052A4"/>
          <w:sz w:val="20"/>
        </w:rPr>
        <w:t xml:space="preserve">Q: </w:t>
      </w:r>
      <w:r>
        <w:rPr>
          <w:sz w:val="20"/>
        </w:rPr>
        <w:t>前列腺增生肥大，已经十多年了。现在尿频，尿急，尿不尽，尿等待尿滴沥，尿储留，膀胱憋尿感疼痛。</w:t>
      </w:r>
    </w:p>
    <w:p>
      <w:pPr>
        <w:spacing w:after="120"/>
      </w:pPr>
      <w:r>
        <w:rPr>
          <w:b/>
          <w:color w:val="008200"/>
          <w:sz w:val="20"/>
        </w:rPr>
        <w:t xml:space="preserve">A: </w:t>
      </w:r>
      <w:r>
        <w:rPr>
          <w:sz w:val="20"/>
        </w:rPr>
        <w:t>前列腺是男性特有的性腺器官。前列腺如栗子，底朝上，与膀胱相贴，尖朝下，抵泌尿围产膈，前面贴耻骨联合，后面紧临直肠，因此可以通过直肠指诊，触知前列腺的背面。人的前列腺自降生后到青春期前，前列腺的生长发育、生长缓慢；青春期后，生长速度放慢若明显控制前列腺部尿道，可引发膀胱出口部肠梗阻而再次出现排尿困难的有关症状，即前列腺增生症。而且对于男性患者来说，要立刻去专业正规的医院诊病，根据仔细检查结果再考虑治疗。</w:t>
      </w:r>
    </w:p>
    <w:p>
      <w:pPr>
        <w:spacing w:before="160" w:after="40"/>
      </w:pPr>
      <w:r>
        <w:rPr>
          <w:b/>
          <w:color w:val="646464"/>
          <w:sz w:val="18"/>
        </w:rPr>
        <w:t xml:space="preserve">[7717] </w:t>
      </w:r>
      <w:r>
        <w:rPr>
          <w:b/>
          <w:sz w:val="22"/>
        </w:rPr>
        <w:t>【前列腺炎】</w:t>
      </w:r>
      <w:r>
        <w:rPr>
          <w:b/>
          <w:sz w:val="22"/>
        </w:rPr>
        <w:t xml:space="preserve"> 患有前列腺炎如何调理</w:t>
      </w:r>
    </w:p>
    <w:p>
      <w:pPr>
        <w:spacing w:after="40"/>
      </w:pPr>
      <w:r>
        <w:rPr>
          <w:b/>
          <w:color w:val="0052A4"/>
          <w:sz w:val="20"/>
        </w:rPr>
        <w:t xml:space="preserve">Q: </w:t>
      </w:r>
      <w:r>
        <w:rPr>
          <w:sz w:val="20"/>
        </w:rPr>
        <w:t>医生我最近不慎患上了前列腺炎，很是难过，即便是心神不宁，您好专家，我该如何调理呢？</w:t>
      </w:r>
    </w:p>
    <w:p>
      <w:pPr>
        <w:spacing w:after="120"/>
      </w:pPr>
      <w:r>
        <w:rPr>
          <w:b/>
          <w:color w:val="008200"/>
          <w:sz w:val="20"/>
        </w:rPr>
        <w:t xml:space="preserve">A: </w:t>
      </w:r>
      <w:r>
        <w:rPr>
          <w:sz w:val="20"/>
        </w:rPr>
        <w:t>1轻度肥大无须治疗.2,雌激素治疗：急性尿游留或排尿困难较重者,已经开始用量可稍大,3,急性尿潴留时,可针刺关元,气海,三阴交,阳陵泉等穴.导尿以消除尿潴留,并羁押导尿管,逐渐排空膀胱看前列腺肥大的医院，前列腺炎该怎么调理和预防工作：多喝水，多喝水就会多排尿，浓度高的尿液会对于摄护腺产生较多的刺激，所以多多喝水，以溶解尿液的浓度。多松懈，生活压力可能会增强摄护腺肿胀的机会。</w:t>
      </w:r>
    </w:p>
    <w:p>
      <w:pPr>
        <w:spacing w:before="160" w:after="40"/>
      </w:pPr>
      <w:r>
        <w:rPr>
          <w:b/>
          <w:color w:val="646464"/>
          <w:sz w:val="18"/>
        </w:rPr>
        <w:t xml:space="preserve">[7718] </w:t>
      </w:r>
      <w:r>
        <w:rPr>
          <w:b/>
          <w:sz w:val="22"/>
        </w:rPr>
        <w:t>【前列腺痛】</w:t>
      </w:r>
      <w:r>
        <w:rPr>
          <w:b/>
          <w:sz w:val="22"/>
        </w:rPr>
        <w:t xml:space="preserve"> 治疗前列腺痛医院哪家好</w:t>
      </w:r>
    </w:p>
    <w:p>
      <w:pPr>
        <w:spacing w:after="40"/>
      </w:pPr>
      <w:r>
        <w:rPr>
          <w:b/>
          <w:color w:val="0052A4"/>
          <w:sz w:val="20"/>
        </w:rPr>
        <w:t xml:space="preserve">Q: </w:t>
      </w:r>
      <w:r>
        <w:rPr>
          <w:sz w:val="20"/>
        </w:rPr>
        <w:t>最近再次出现了许多前列腺痛的症状，让我很是痛苦，我想问下，哪家医院治疗前列腺痛比较不错？</w:t>
      </w:r>
    </w:p>
    <w:p>
      <w:pPr>
        <w:spacing w:after="120"/>
      </w:pPr>
      <w:r>
        <w:rPr>
          <w:b/>
          <w:color w:val="008200"/>
          <w:sz w:val="20"/>
        </w:rPr>
        <w:t xml:space="preserve">A: </w:t>
      </w:r>
      <w:r>
        <w:rPr>
          <w:sz w:val="20"/>
        </w:rPr>
        <w:t>不同患者间拥有显著地个体差异。确诊须详细寻问病史、全面体格检查（包括直肠指检）、尿液和前列腺推拿液常规仔细检查。推荐运用NIH慢性前列腺炎症状指数实施症状评分。而且对于男性患者来说，要积极去专业正规的医院诊病，根据仔细检查结果再考虑治疗。并且留意约束性生活，保持良好的心情，最后祝患者们早日康复。</w:t>
      </w:r>
    </w:p>
    <w:p>
      <w:pPr>
        <w:spacing w:before="160" w:after="40"/>
      </w:pPr>
      <w:r>
        <w:rPr>
          <w:b/>
          <w:color w:val="646464"/>
          <w:sz w:val="18"/>
        </w:rPr>
        <w:t xml:space="preserve">[7719] </w:t>
      </w:r>
      <w:r>
        <w:rPr>
          <w:b/>
          <w:sz w:val="22"/>
        </w:rPr>
        <w:t>【前列腺炎】</w:t>
      </w:r>
      <w:r>
        <w:rPr>
          <w:b/>
          <w:sz w:val="22"/>
        </w:rPr>
        <w:t xml:space="preserve"> 患有前列腺炎应该怎么治</w:t>
      </w:r>
    </w:p>
    <w:p>
      <w:pPr>
        <w:spacing w:after="40"/>
      </w:pPr>
      <w:r>
        <w:rPr>
          <w:b/>
          <w:color w:val="0052A4"/>
          <w:sz w:val="20"/>
        </w:rPr>
        <w:t xml:space="preserve">Q: </w:t>
      </w:r>
      <w:r>
        <w:rPr>
          <w:sz w:val="20"/>
        </w:rPr>
        <w:t>前列腺炎好几年了，并且做彩超有个2厘米的囊肿，小便次数比较勤，您好，怎么办？</w:t>
      </w:r>
    </w:p>
    <w:p>
      <w:pPr>
        <w:spacing w:after="120"/>
      </w:pPr>
      <w:r>
        <w:rPr>
          <w:b/>
          <w:color w:val="008200"/>
          <w:sz w:val="20"/>
        </w:rPr>
        <w:t xml:space="preserve">A: </w:t>
      </w:r>
      <w:r>
        <w:rPr>
          <w:sz w:val="20"/>
        </w:rPr>
        <w:t>依据你的叙述推测;前列腺囊肿多是因为前列腺炎引来的。你可能会是因急性前列腺炎治疗不彻底引来的慢性前列腺炎。前列腺炎分细菌性的，无菌性的。因此前列腺炎的治疗时需要有诊断是那一种前列腺炎，前列腺炎的治疗需要有有效抗生素治疗，一般需3一4个疗程，后查一下前列腺液如何正常。如果正常还应当治疗一周稳固。前列腺炎全愈后囊肿可能会彻底恢复。前列腺囊肿小的一般无须治疗。囊肿大的可以手术治疗。</w:t>
      </w:r>
    </w:p>
    <w:p>
      <w:pPr>
        <w:spacing w:before="160" w:after="40"/>
      </w:pPr>
      <w:r>
        <w:rPr>
          <w:b/>
          <w:color w:val="646464"/>
          <w:sz w:val="18"/>
        </w:rPr>
        <w:t xml:space="preserve">[7720] </w:t>
      </w:r>
      <w:r>
        <w:rPr>
          <w:b/>
          <w:sz w:val="22"/>
        </w:rPr>
        <w:t>【疝气】</w:t>
      </w:r>
      <w:r>
        <w:rPr>
          <w:b/>
          <w:sz w:val="22"/>
        </w:rPr>
        <w:t xml:space="preserve"> 才发现有腹股沟疝气怎么治疗？</w:t>
      </w:r>
    </w:p>
    <w:p>
      <w:pPr>
        <w:spacing w:after="40"/>
      </w:pPr>
      <w:r>
        <w:rPr>
          <w:b/>
          <w:color w:val="0052A4"/>
          <w:sz w:val="20"/>
        </w:rPr>
        <w:t xml:space="preserve">Q: </w:t>
      </w:r>
      <w:r>
        <w:rPr>
          <w:sz w:val="20"/>
        </w:rPr>
        <w:t>我儿子一周半了，才发觉有腹股沟疝气，痛才知晓，后来也看不见了，过了个礼拜，他把脚翘起来想爬上摩托车架子上，才又痛起来，如果给他买个疝气袋可以康复吗？</w:t>
      </w:r>
    </w:p>
    <w:p>
      <w:pPr>
        <w:spacing w:after="120"/>
      </w:pPr>
      <w:r>
        <w:rPr>
          <w:b/>
          <w:color w:val="008200"/>
          <w:sz w:val="20"/>
        </w:rPr>
        <w:t xml:space="preserve">A: </w:t>
      </w:r>
      <w:r>
        <w:rPr>
          <w:sz w:val="20"/>
        </w:rPr>
        <w:t>小孩如果有腹股沟疝气是会引来阴囊处再次出现包块和疼痛的，如果低于了一岁用疝气带是不能康复的。建议带小孩去医院泌尿外科手术救治方才能康复的，一般手术救治后一周就可以康复的。留意歇息，多喝热水，不要让小孩长时间哭啼，始终保持大便通畅。患者直面男科危害，我们应当及时实行对症救治原则，不要避忌就诊，如果男科久治不愈，那么就要及时换新治疗方案。</w:t>
      </w:r>
    </w:p>
    <w:p>
      <w:pPr>
        <w:spacing w:before="160" w:after="40"/>
      </w:pPr>
      <w:r>
        <w:rPr>
          <w:b/>
          <w:color w:val="646464"/>
          <w:sz w:val="18"/>
        </w:rPr>
        <w:t xml:space="preserve">[7721] </w:t>
      </w:r>
      <w:r>
        <w:rPr>
          <w:b/>
          <w:sz w:val="22"/>
        </w:rPr>
        <w:t>【龟头炎】</w:t>
      </w:r>
      <w:r>
        <w:rPr>
          <w:b/>
          <w:sz w:val="22"/>
        </w:rPr>
        <w:t xml:space="preserve"> 龟头瘙痒一般是什么原因导致的</w:t>
      </w:r>
    </w:p>
    <w:p>
      <w:pPr>
        <w:spacing w:after="40"/>
      </w:pPr>
      <w:r>
        <w:rPr>
          <w:b/>
          <w:color w:val="0052A4"/>
          <w:sz w:val="20"/>
        </w:rPr>
        <w:t xml:space="preserve">Q: </w:t>
      </w:r>
      <w:r>
        <w:rPr>
          <w:sz w:val="20"/>
        </w:rPr>
        <w:t>医生，最近我发现自己龟头特别的瘙痒，还不停的想挠，是什么原因导致的？</w:t>
      </w:r>
    </w:p>
    <w:p>
      <w:pPr>
        <w:spacing w:after="120"/>
      </w:pPr>
      <w:r>
        <w:rPr>
          <w:b/>
          <w:color w:val="008200"/>
          <w:sz w:val="20"/>
        </w:rPr>
        <w:t xml:space="preserve">A: </w:t>
      </w:r>
      <w:r>
        <w:rPr>
          <w:sz w:val="20"/>
        </w:rPr>
        <w:t>你的情况可能会是由于包皮过长或不洁性生活引发的传染..比较不错到医院明确确诊,若包皮过长建议做包皮环切术.非常感谢你对寻医问药的鼓励啊龟头瘙痒病情易反反复复，需要有长期的药物保持。而且对于男性患者来说，要马上去专业正规的医院诊病，根据仔细检查结果再考虑治疗。并且留意戒烟戒酒，留意个人卫生，最后祝患者们早日康复。</w:t>
      </w:r>
    </w:p>
    <w:p>
      <w:pPr>
        <w:spacing w:before="160" w:after="40"/>
      </w:pPr>
      <w:r>
        <w:rPr>
          <w:b/>
          <w:color w:val="646464"/>
          <w:sz w:val="18"/>
        </w:rPr>
        <w:t xml:space="preserve">[7722] </w:t>
      </w:r>
      <w:r>
        <w:rPr>
          <w:b/>
          <w:sz w:val="22"/>
        </w:rPr>
        <w:t>【阳痿】</w:t>
      </w:r>
      <w:r>
        <w:rPr>
          <w:b/>
          <w:sz w:val="22"/>
        </w:rPr>
        <w:t xml:space="preserve"> 阳痿究竟是什么原因造成的</w:t>
      </w:r>
    </w:p>
    <w:p>
      <w:pPr>
        <w:spacing w:after="40"/>
      </w:pPr>
      <w:r>
        <w:rPr>
          <w:b/>
          <w:color w:val="0052A4"/>
          <w:sz w:val="20"/>
        </w:rPr>
        <w:t xml:space="preserve">Q: </w:t>
      </w:r>
      <w:r>
        <w:rPr>
          <w:sz w:val="20"/>
        </w:rPr>
        <w:t>跟老公好了十多年了，不知道怎么回事他突然就患上了阳瘘早泄的毛病，这是什么原因造成的啊？</w:t>
      </w:r>
    </w:p>
    <w:p>
      <w:pPr>
        <w:spacing w:after="120"/>
      </w:pPr>
      <w:r>
        <w:rPr>
          <w:b/>
          <w:color w:val="008200"/>
          <w:sz w:val="20"/>
        </w:rPr>
        <w:t xml:space="preserve">A: </w:t>
      </w:r>
      <w:r>
        <w:rPr>
          <w:sz w:val="20"/>
        </w:rPr>
        <w:t>引来男性早泄的原因主要有以下几点：1、心理因素：如大婚缺乏性技术引发的紧张和焦虑，夫妻感情不和，思想负担过重和恣情纵欲、过度性爱、性生男性早泄如何预防工作活过度等均可致使再次出现早泄。2、饮食结构不合理：大量摄取蛋白质、脂肪、胆固醇、高热量食物。3、吸毒抽烟等不良习惯4、生殖系统疾病：如前列腺炎、前列腺增生、附睾炎、精索静脉曲张等常可致使早泄。部分中老年患者就是由于前列腺炎和前列腺增生而引来早泄。</w:t>
      </w:r>
    </w:p>
    <w:p>
      <w:pPr>
        <w:spacing w:before="160" w:after="40"/>
      </w:pPr>
      <w:r>
        <w:rPr>
          <w:b/>
          <w:color w:val="646464"/>
          <w:sz w:val="18"/>
        </w:rPr>
        <w:t xml:space="preserve">[7723] </w:t>
      </w:r>
      <w:r>
        <w:rPr>
          <w:b/>
          <w:sz w:val="22"/>
        </w:rPr>
        <w:t>【阳痿】</w:t>
      </w:r>
      <w:r>
        <w:rPr>
          <w:b/>
          <w:sz w:val="22"/>
        </w:rPr>
        <w:t xml:space="preserve"> 阳痿怎么能治疗好</w:t>
      </w:r>
    </w:p>
    <w:p>
      <w:pPr>
        <w:spacing w:after="40"/>
      </w:pPr>
      <w:r>
        <w:rPr>
          <w:b/>
          <w:color w:val="0052A4"/>
          <w:sz w:val="20"/>
        </w:rPr>
        <w:t xml:space="preserve">Q: </w:t>
      </w:r>
      <w:r>
        <w:rPr>
          <w:sz w:val="20"/>
        </w:rPr>
        <w:t>我的问题是硬度还不够，时间太短，轻微早泄是阳痿吗，请问：阳痿怎么能治疗？</w:t>
      </w:r>
    </w:p>
    <w:p>
      <w:pPr>
        <w:spacing w:after="120"/>
      </w:pPr>
      <w:r>
        <w:rPr>
          <w:b/>
          <w:color w:val="008200"/>
          <w:sz w:val="20"/>
        </w:rPr>
        <w:t xml:space="preserve">A: </w:t>
      </w:r>
      <w:r>
        <w:rPr>
          <w:sz w:val="20"/>
        </w:rPr>
        <w:t>早泄性功能上升证明肾阳亏虚，往往也伴发肝气郁结。平时适当增加性生活次数，除了坚持每天都跑步活动，还要确保充足的深度睡眠，诸多方面留意才能治疗得好。早泄病情易反反复复，需要有长期的服食药物。而且对于男性患者来说，要积极去专业正规的医院诊病，根据检查结果再考虑治疗。并且留意恰当饮食，防止性生活，最后祝患者们早日康复。</w:t>
      </w:r>
    </w:p>
    <w:p>
      <w:pPr>
        <w:spacing w:before="160" w:after="40"/>
      </w:pPr>
      <w:r>
        <w:rPr>
          <w:b/>
          <w:color w:val="646464"/>
          <w:sz w:val="18"/>
        </w:rPr>
        <w:t xml:space="preserve">[7724] </w:t>
      </w:r>
      <w:r>
        <w:rPr>
          <w:b/>
          <w:sz w:val="22"/>
        </w:rPr>
        <w:t>【早泄】</w:t>
      </w:r>
      <w:r>
        <w:rPr>
          <w:b/>
          <w:sz w:val="22"/>
        </w:rPr>
        <w:t xml:space="preserve"> 早泄怎么治疗比较妥当</w:t>
      </w:r>
    </w:p>
    <w:p>
      <w:pPr>
        <w:spacing w:after="40"/>
      </w:pPr>
      <w:r>
        <w:rPr>
          <w:b/>
          <w:color w:val="0052A4"/>
          <w:sz w:val="20"/>
        </w:rPr>
        <w:t xml:space="preserve">Q: </w:t>
      </w:r>
      <w:r>
        <w:rPr>
          <w:sz w:val="20"/>
        </w:rPr>
        <w:t>我得了早泄听说生物脱敏术治疗早泄，您好值得信赖吗？请问：早泄怎么治疗比较好？</w:t>
      </w:r>
    </w:p>
    <w:p>
      <w:pPr>
        <w:spacing w:after="120"/>
      </w:pPr>
      <w:r>
        <w:rPr>
          <w:b/>
          <w:color w:val="008200"/>
          <w:sz w:val="20"/>
        </w:rPr>
        <w:t xml:space="preserve">A: </w:t>
      </w:r>
      <w:r>
        <w:rPr>
          <w:sz w:val="20"/>
        </w:rPr>
        <w:t>根据你所叙述的情况，如果有早泄的症状，需要有到医院实施区分检查。建议多留意观察需要有做龟头敏感度检查和阴茎背部神经检查同时做中医把脉排除肾虚的情况，建议复诊国家正规医院，不要盲目的复诊个人医院和私人医院，以免引发不必要的花费。早泄是可以康复的，但是一般治疗周期较长，且治疗后容易病发，因此治疗中一定对症使用药物，另外，患者不要久坐久骑，多留意自身卫生，期望男性患者可以尽快康复！</w:t>
      </w:r>
    </w:p>
    <w:p>
      <w:pPr>
        <w:spacing w:before="160" w:after="40"/>
      </w:pPr>
      <w:r>
        <w:rPr>
          <w:b/>
          <w:color w:val="646464"/>
          <w:sz w:val="18"/>
        </w:rPr>
        <w:t xml:space="preserve">[7725] </w:t>
      </w:r>
      <w:r>
        <w:rPr>
          <w:b/>
          <w:sz w:val="22"/>
        </w:rPr>
        <w:t>【男性功能障碍】</w:t>
      </w:r>
      <w:r>
        <w:rPr>
          <w:b/>
          <w:sz w:val="22"/>
        </w:rPr>
        <w:t xml:space="preserve"> 怎么判断是不是得了性功能障碍</w:t>
      </w:r>
    </w:p>
    <w:p>
      <w:pPr>
        <w:spacing w:after="40"/>
      </w:pPr>
      <w:r>
        <w:rPr>
          <w:b/>
          <w:color w:val="0052A4"/>
          <w:sz w:val="20"/>
        </w:rPr>
        <w:t xml:space="preserve">Q: </w:t>
      </w:r>
      <w:r>
        <w:rPr>
          <w:sz w:val="20"/>
        </w:rPr>
        <w:t>我今年40岁了，平时工作比较忙，身体也觉得很疲劳，最近和媳妇过性生活时发现自己不能勃起了，为此夫妻感情也受到了影响，我真的觉得很苦恼，请问：我今年40岁了，平时工作比较忙，身体也觉得很疲劳，最近和媳妇过性生活时发现自己不能勃起了，为此夫妻感情也受到了影响，我真的觉得很苦恼，请问：</w:t>
      </w:r>
    </w:p>
    <w:p>
      <w:pPr>
        <w:spacing w:after="120"/>
      </w:pPr>
      <w:r>
        <w:rPr>
          <w:b/>
          <w:color w:val="008200"/>
          <w:sz w:val="20"/>
        </w:rPr>
        <w:t xml:space="preserve">A: </w:t>
      </w:r>
      <w:r>
        <w:rPr>
          <w:sz w:val="20"/>
        </w:rPr>
        <w:t>目前的这个年龄，应该是一种性功能减退，平时身体机能状态上升，是主要原因，所以目前的情况有必要，尽量的多举办体育锻炼，尽量的多吃瘦肉，多吃动物肝脏，降低身体的耐受能力，可以适当的服食六味地黄丸，不建议使用过多的性保健品，以免引发药物依赖性性功能减退。对于男性疾病患者来说，及时治疗是可以减低病发，如果不及时治疗会影响到身体情况。因此患者要及时药物治疗，并且日常生活中要规律性生活，防止久坐，祝你早日康复</w:t>
      </w:r>
    </w:p>
    <w:p>
      <w:pPr>
        <w:spacing w:before="160" w:after="40"/>
      </w:pPr>
      <w:r>
        <w:rPr>
          <w:b/>
          <w:color w:val="646464"/>
          <w:sz w:val="18"/>
        </w:rPr>
        <w:t xml:space="preserve">[7726] </w:t>
      </w:r>
      <w:r>
        <w:rPr>
          <w:b/>
          <w:sz w:val="22"/>
        </w:rPr>
        <w:t>【早泄】</w:t>
      </w:r>
      <w:r>
        <w:rPr>
          <w:b/>
          <w:sz w:val="22"/>
        </w:rPr>
        <w:t xml:space="preserve"> 出现射精快怎么治疗才好？</w:t>
      </w:r>
    </w:p>
    <w:p>
      <w:pPr>
        <w:spacing w:after="40"/>
      </w:pPr>
      <w:r>
        <w:rPr>
          <w:b/>
          <w:color w:val="0052A4"/>
          <w:sz w:val="20"/>
        </w:rPr>
        <w:t xml:space="preserve">Q: </w:t>
      </w:r>
      <w:r>
        <w:rPr>
          <w:sz w:val="20"/>
        </w:rPr>
        <w:t>我的射精太快不到五分钟就完事了这种情况能治疗吗。出现射精快怎么治疗好？</w:t>
      </w:r>
    </w:p>
    <w:p>
      <w:pPr>
        <w:spacing w:after="120"/>
      </w:pPr>
      <w:r>
        <w:rPr>
          <w:b/>
          <w:color w:val="008200"/>
          <w:sz w:val="20"/>
        </w:rPr>
        <w:t xml:space="preserve">A: </w:t>
      </w:r>
      <w:r>
        <w:rPr>
          <w:sz w:val="20"/>
        </w:rPr>
        <w:t>性生活不到的5分钟拥有早泄。早泄的诱因是的,如肾虚，精神因素,性交过频,包皮过长,前列腺炎,龟头敏感性过高等都可以引来的。治疗建议口服男宝胶囊和金匮肾气丸，性生活可以使用避孕套减低龟头的敏感度，如果有包皮过长需要有及早做包皮环切术，还需要有进一步检查前列腺液常规，排除前列腺炎，平时增强营养和体育锻炼。增强体质。对于射精快患者来说，及时治疗是可以减低病发，如果不及时治疗会影响到身体情况。因此患者要及时对症治疗，并且日常生活中要多看重自身护理，防止辛辣食物，祝你早日康复</w:t>
      </w:r>
    </w:p>
    <w:p>
      <w:pPr>
        <w:spacing w:before="160" w:after="40"/>
      </w:pPr>
      <w:r>
        <w:rPr>
          <w:b/>
          <w:color w:val="646464"/>
          <w:sz w:val="18"/>
        </w:rPr>
        <w:t xml:space="preserve">[7727] </w:t>
      </w:r>
      <w:r>
        <w:rPr>
          <w:b/>
          <w:sz w:val="22"/>
        </w:rPr>
        <w:t>【龟头炎】</w:t>
      </w:r>
      <w:r>
        <w:rPr>
          <w:b/>
          <w:sz w:val="22"/>
        </w:rPr>
        <w:t xml:space="preserve"> 龟头炎要如何治疗比较合适？</w:t>
      </w:r>
    </w:p>
    <w:p>
      <w:pPr>
        <w:spacing w:after="40"/>
      </w:pPr>
      <w:r>
        <w:rPr>
          <w:b/>
          <w:color w:val="0052A4"/>
          <w:sz w:val="20"/>
        </w:rPr>
        <w:t xml:space="preserve">Q: </w:t>
      </w:r>
      <w:r>
        <w:rPr>
          <w:sz w:val="20"/>
        </w:rPr>
        <w:t>我上个礼拜取体检发现有龟头炎，最近好像严重了，有点出血，渗液，好像还长了水疱，这是病情严重了吗？请问：龟头炎要如何治疗？</w:t>
      </w:r>
    </w:p>
    <w:p>
      <w:pPr>
        <w:spacing w:after="120"/>
      </w:pPr>
      <w:r>
        <w:rPr>
          <w:b/>
          <w:color w:val="008200"/>
          <w:sz w:val="20"/>
        </w:rPr>
        <w:t xml:space="preserve">A: </w:t>
      </w:r>
      <w:r>
        <w:rPr>
          <w:sz w:val="20"/>
        </w:rPr>
        <w:t>龟头炎建议口服罗红霉素，同时互相配合高锰酸钾溶液擦洗.一定留意个人卫生。建议经常擦洗包皮和阴茎头,始终保持包皮腔内清洁和干燥.如有包皮过长或包茎时应行包皮环切术龟头炎是可以康复的，但是一般治疗过程缓慢，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[7728] </w:t>
      </w:r>
      <w:r>
        <w:rPr>
          <w:b/>
          <w:sz w:val="22"/>
        </w:rPr>
        <w:t>【前列腺增生】</w:t>
      </w:r>
      <w:r>
        <w:rPr>
          <w:b/>
          <w:sz w:val="22"/>
        </w:rPr>
        <w:t xml:space="preserve"> 怎样治疗前列腺增生才能好？</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其实一开始也没有很严重，就是每次尿尿的时候感觉好像有点阻力，最近发现情况越来越严重了，有时候尿很细，反正排尿很困难，还有点发疼，去医院检查了医生说是前列腺增生，请问：怎样治疗前列腺增生？</w:t>
      </w:r>
    </w:p>
    <w:p>
      <w:pPr>
        <w:spacing w:after="120"/>
      </w:pPr>
      <w:r>
        <w:rPr>
          <w:b/>
          <w:color w:val="008200"/>
          <w:sz w:val="20"/>
        </w:rPr>
        <w:t xml:space="preserve">A: </w:t>
      </w:r>
      <w:r>
        <w:rPr>
          <w:sz w:val="20"/>
        </w:rPr>
        <w:t>前列腺增生引来排尿功能障碍常见的疾病，病因主要与年龄的增涨及有功能的睾丸关于，具体的治疗还要根据疾病的严重程度。症状比较轻的可以口服药物治疗，如特拉唑嗪等，要留意体位性低血压。其他的有非那雄胺等，如果肠梗阻严重，残余尿量多，可以采用手术治疗。对于前列腺增生患者来说，及时治疗是可以减低病发，如果不及时治疗会影响到健康情况。因此患者要及时对症治疗，并且日常生活中要以防过劳，留意自身卫生情况，祝你早日康复</w:t>
      </w:r>
    </w:p>
    <w:p>
      <w:pPr>
        <w:spacing w:before="160" w:after="40"/>
      </w:pPr>
      <w:r>
        <w:rPr>
          <w:b/>
          <w:color w:val="646464"/>
          <w:sz w:val="18"/>
        </w:rPr>
        <w:t xml:space="preserve">[7729] </w:t>
      </w:r>
      <w:r>
        <w:rPr>
          <w:b/>
          <w:sz w:val="22"/>
        </w:rPr>
        <w:t>【阳痿】</w:t>
      </w:r>
      <w:r>
        <w:rPr>
          <w:b/>
          <w:sz w:val="22"/>
        </w:rPr>
        <w:t xml:space="preserve"> 阳痿一般是怎么治疗的？</w:t>
      </w:r>
    </w:p>
    <w:p>
      <w:pPr>
        <w:spacing w:after="40"/>
      </w:pPr>
      <w:r>
        <w:rPr>
          <w:b/>
          <w:color w:val="0052A4"/>
          <w:sz w:val="20"/>
        </w:rPr>
        <w:t xml:space="preserve">Q: </w:t>
      </w:r>
      <w:r>
        <w:rPr>
          <w:sz w:val="20"/>
        </w:rPr>
        <w:t>我手淫的时候勃起时间短，胖容易流汗，吃什么中成药调养。请问：阳痿怎么治疗？</w:t>
      </w:r>
    </w:p>
    <w:p>
      <w:pPr>
        <w:spacing w:after="120"/>
      </w:pPr>
      <w:r>
        <w:rPr>
          <w:b/>
          <w:color w:val="008200"/>
          <w:sz w:val="20"/>
        </w:rPr>
        <w:t xml:space="preserve">A: </w:t>
      </w:r>
      <w:r>
        <w:rPr>
          <w:sz w:val="20"/>
        </w:rPr>
        <w:t>从你叙述的症状来看，考虑肾阴虚的可能性比较大，建议你可以口服点六味地黄丸实施治疗，平时多吃点补肾的食物，比如说黑木耳，牡蛎，枸杞等食物，平时多锻炼身体，不要加班，增加性生活次数。对于勃起时间短患者来说，及时治疗是可以减低病发，如果不及时治疗会影响到身体情况。因此患者要及时对症下药，并且日常生活中要多看重自身护理，防止辛辣食物，祝你早日康复</w:t>
      </w:r>
    </w:p>
    <w:p>
      <w:pPr>
        <w:spacing w:before="160" w:after="40"/>
      </w:pPr>
      <w:r>
        <w:rPr>
          <w:b/>
          <w:color w:val="646464"/>
          <w:sz w:val="18"/>
        </w:rPr>
        <w:t xml:space="preserve">[7730] </w:t>
      </w:r>
      <w:r>
        <w:rPr>
          <w:b/>
          <w:sz w:val="22"/>
        </w:rPr>
        <w:t>【男性不育】</w:t>
      </w:r>
      <w:r>
        <w:rPr>
          <w:b/>
          <w:sz w:val="22"/>
        </w:rPr>
        <w:t xml:space="preserve"> 男性不育都有哪些诱因</w:t>
      </w:r>
    </w:p>
    <w:p>
      <w:pPr>
        <w:spacing w:after="40"/>
      </w:pPr>
      <w:r>
        <w:rPr>
          <w:b/>
          <w:color w:val="0052A4"/>
          <w:sz w:val="20"/>
        </w:rPr>
        <w:t xml:space="preserve">Q: </w:t>
      </w:r>
      <w:r>
        <w:rPr>
          <w:sz w:val="20"/>
        </w:rPr>
        <w:t>我都已经31岁了，想要孩子好几年了，但是一直都没成功，致使男性不育到底有哪些原因啊？</w:t>
      </w:r>
    </w:p>
    <w:p>
      <w:pPr>
        <w:spacing w:after="120"/>
      </w:pPr>
      <w:r>
        <w:rPr>
          <w:b/>
          <w:color w:val="008200"/>
          <w:sz w:val="20"/>
        </w:rPr>
        <w:t xml:space="preserve">A: </w:t>
      </w:r>
      <w:r>
        <w:rPr>
          <w:sz w:val="20"/>
        </w:rPr>
        <w:t>男性不育症的诱因有以下几点：。1、精液精子的异常引来的不育，如：无精子、死精子、弱精子、精液量少等;。2、性功能异常引来的不育，如：性欲低下、性厌恶、、勃起障碍等;。3、射精障碍引来的不育，如：射精过快(早泄)、不射精和逆行射精等;。4、外生殖器异常引来的不育，如：隐睾、小睾丸、无睾症等;。5、精索静脉曲张引来的不育;。6、睾丸引来的不育，如围产功能衰弱、隐睾、小睾丸等;。7、异常引来的不育，如因炎症、伤损、输精管、射精管堵塞或缺。</w:t>
      </w:r>
    </w:p>
    <w:p>
      <w:pPr>
        <w:spacing w:before="160" w:after="40"/>
      </w:pPr>
      <w:r>
        <w:rPr>
          <w:b/>
          <w:color w:val="646464"/>
          <w:sz w:val="18"/>
        </w:rPr>
        <w:t xml:space="preserve">[7731] </w:t>
      </w:r>
      <w:r>
        <w:rPr>
          <w:b/>
          <w:sz w:val="22"/>
        </w:rPr>
        <w:t>【遗精】</w:t>
      </w:r>
      <w:r>
        <w:rPr>
          <w:b/>
          <w:sz w:val="22"/>
        </w:rPr>
        <w:t xml:space="preserve"> 经常遗精正常吗？</w:t>
      </w:r>
    </w:p>
    <w:p>
      <w:pPr>
        <w:spacing w:after="40"/>
      </w:pPr>
      <w:r>
        <w:rPr>
          <w:b/>
          <w:color w:val="0052A4"/>
          <w:sz w:val="20"/>
        </w:rPr>
        <w:t xml:space="preserve">Q: </w:t>
      </w:r>
      <w:r>
        <w:rPr>
          <w:sz w:val="20"/>
        </w:rPr>
        <w:t>这几天总是做梦，然后早上下来发觉遗精，这个星期都差不多三次了，请问：遗精正常吗？</w:t>
      </w:r>
    </w:p>
    <w:p>
      <w:pPr>
        <w:spacing w:after="120"/>
      </w:pPr>
      <w:r>
        <w:rPr>
          <w:b/>
          <w:color w:val="008200"/>
          <w:sz w:val="20"/>
        </w:rPr>
        <w:t xml:space="preserve">A: </w:t>
      </w:r>
      <w:r>
        <w:rPr>
          <w:sz w:val="20"/>
        </w:rPr>
        <w:t>您的行径是遗精。遗精是多见已婚男性或者长时间没过性生活的男性朋友。但您一周3次遗精太频繁了。可能会与包皮过长、前列腺炎精囊炎等疾病关于。需要有系统检查。遗精是可以康复的，但是一般治疗过程缓慢，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[7732] </w:t>
      </w:r>
      <w:r>
        <w:rPr>
          <w:b/>
          <w:sz w:val="22"/>
        </w:rPr>
        <w:t>【前列腺炎】</w:t>
      </w:r>
      <w:r>
        <w:rPr>
          <w:b/>
          <w:sz w:val="22"/>
        </w:rPr>
        <w:t xml:space="preserve"> 目前都是怎么治疗前列腺炎？</w:t>
      </w:r>
    </w:p>
    <w:p>
      <w:pPr>
        <w:spacing w:after="40"/>
      </w:pPr>
      <w:r>
        <w:rPr>
          <w:b/>
          <w:color w:val="0052A4"/>
          <w:sz w:val="20"/>
        </w:rPr>
        <w:t xml:space="preserve">Q: </w:t>
      </w:r>
      <w:r>
        <w:rPr>
          <w:sz w:val="20"/>
        </w:rPr>
        <w:t>29岁就查出来前列腺炎，治了很次，反反复复复发，最后舍弃了，现在阴部潮湿，发疼，腰酸乏力，早泄，夜尿多，一晚3.4次，早上醒过来乏力不想上床睡觉，现在十来年没去查了，请问：应该咋治精索静脉曲张？</w:t>
      </w:r>
    </w:p>
    <w:p>
      <w:pPr>
        <w:spacing w:after="120"/>
      </w:pPr>
      <w:r>
        <w:rPr>
          <w:b/>
          <w:color w:val="008200"/>
          <w:sz w:val="20"/>
        </w:rPr>
        <w:t xml:space="preserve">A: </w:t>
      </w:r>
      <w:r>
        <w:rPr>
          <w:sz w:val="20"/>
        </w:rPr>
        <w:t>请您具体说说您的具体症状，比如说可有小腹不坠胀疼痛，可有阴囊坠胀，阴囊潮湿，或者排尿困难，排尿疼痛，睡觉时多等情况。首先要区别是前列腺炎还是前列腺增生的问题。前列腺增生多有排尿困难，夜尿多等表现出，一般绝不会拆分下腹部或者阴囊坠胀的情况。对于前列腺炎患者来说，及时治疗是可以减低病发，如果不及时治疗会影响到身体情况。因此患者要及时对症下药，并且日常生活中要规律性生活，防止久坐，祝你早日康复</w:t>
      </w:r>
    </w:p>
    <w:p>
      <w:pPr>
        <w:spacing w:before="160" w:after="40"/>
      </w:pPr>
      <w:r>
        <w:rPr>
          <w:b/>
          <w:color w:val="646464"/>
          <w:sz w:val="18"/>
        </w:rPr>
        <w:t xml:space="preserve">[7733] </w:t>
      </w:r>
      <w:r>
        <w:rPr>
          <w:b/>
          <w:sz w:val="22"/>
        </w:rPr>
        <w:t>【阳痿】</w:t>
      </w:r>
      <w:r>
        <w:rPr>
          <w:b/>
          <w:sz w:val="22"/>
        </w:rPr>
        <w:t xml:space="preserve"> 阳痿了怎么治疗才好？</w:t>
      </w:r>
    </w:p>
    <w:p>
      <w:pPr>
        <w:spacing w:after="40"/>
      </w:pPr>
      <w:r>
        <w:rPr>
          <w:b/>
          <w:color w:val="0052A4"/>
          <w:sz w:val="20"/>
        </w:rPr>
        <w:t xml:space="preserve">Q: </w:t>
      </w:r>
      <w:r>
        <w:rPr>
          <w:sz w:val="20"/>
        </w:rPr>
        <w:t>近段时间因为公司很忙，然后着急要孩子，可能情绪上也非常的紧张，猛然之间发现自己过性生活时好像有些力不从心了，有时候根本就不能勃起，我现在为这个事真的很痛苦，请问：阳痿了怎么治疗？</w:t>
      </w:r>
    </w:p>
    <w:p>
      <w:pPr>
        <w:spacing w:after="120"/>
      </w:pPr>
      <w:r>
        <w:rPr>
          <w:b/>
          <w:color w:val="008200"/>
          <w:sz w:val="20"/>
        </w:rPr>
        <w:t xml:space="preserve">A: </w:t>
      </w:r>
      <w:r>
        <w:rPr>
          <w:sz w:val="20"/>
        </w:rPr>
        <w:t>阳痿早泄多由精神压力，肾虚，包皮过长，前列腺炎，长期手淫，过度性生活等原因引来，建议松懈心情，改正错误不良习惯，增强营养，禁酒酒及辛辣刺激饮食，夫妻和睦默契，增加加班，增强体质，积极治疗或祛除引致因素，壮腰补肾服食金锁固精丸，五子衍宗丸调养，包皮过长尽早行包皮环切术治疗，早泄是可以缓解的，但是一般治疗过程缓慢，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[7734] </w:t>
      </w:r>
      <w:r>
        <w:rPr>
          <w:b/>
          <w:sz w:val="22"/>
        </w:rPr>
        <w:t>【前列腺囊肿】</w:t>
      </w:r>
      <w:r>
        <w:rPr>
          <w:b/>
          <w:sz w:val="22"/>
        </w:rPr>
        <w:t xml:space="preserve"> 前列腺囊肿怎么治疗比较合适？</w:t>
      </w:r>
    </w:p>
    <w:p>
      <w:pPr>
        <w:spacing w:after="40"/>
      </w:pPr>
      <w:r>
        <w:rPr>
          <w:b/>
          <w:color w:val="0052A4"/>
          <w:sz w:val="20"/>
        </w:rPr>
        <w:t xml:space="preserve">Q: </w:t>
      </w:r>
      <w:r>
        <w:rPr>
          <w:sz w:val="20"/>
        </w:rPr>
        <w:t>觉得尿很急，但是去上厕所又感觉没多少尿，有时候就那么一滴两滴的，晨尿时还发现自己尿分叉了，自己咨询了一下好像是前列腺囊肿，请问：前列腺囊肿怎么治疗？</w:t>
      </w:r>
    </w:p>
    <w:p>
      <w:pPr>
        <w:spacing w:after="120"/>
      </w:pPr>
      <w:r>
        <w:rPr>
          <w:b/>
          <w:color w:val="008200"/>
          <w:sz w:val="20"/>
        </w:rPr>
        <w:t xml:space="preserve">A: </w:t>
      </w:r>
      <w:r>
        <w:rPr>
          <w:sz w:val="20"/>
        </w:rPr>
        <w:t>你好！多长时间了有否排尿困难，尿急、尿频、排尿费力、尿线细及尿潴留等症状。较小而无症状的囊肿可不必治疗，较大的囊肿或有症状的小囊肿可手术治疗。当脓汁较多时，以脓腔切开引流为佳。脓少时可刺击治疗。平时防止久坐、排便时间太长、多喝水，留意飲食,食用易消化食物.忌辛辣酒。防止始终保持大便通畅。因不能够面视，全面理解病情。你应医院医生的指导下治疗。对于前列腺囊肿患者来说，及时治疗是可以减低病发，如果不及时治疗会影响到受孕情况。因此患者要及时对症下药，并且日常生活中要多看重自身护理，防止辛辣食物，祝你早日康复</w:t>
      </w:r>
    </w:p>
    <w:p>
      <w:pPr>
        <w:spacing w:before="160" w:after="40"/>
      </w:pPr>
      <w:r>
        <w:rPr>
          <w:b/>
          <w:color w:val="646464"/>
          <w:sz w:val="18"/>
        </w:rPr>
        <w:t xml:space="preserve">[7735] </w:t>
      </w:r>
      <w:r>
        <w:rPr>
          <w:b/>
          <w:sz w:val="22"/>
        </w:rPr>
        <w:t>【前列腺炎】</w:t>
      </w:r>
      <w:r>
        <w:rPr>
          <w:b/>
          <w:sz w:val="22"/>
        </w:rPr>
        <w:t xml:space="preserve"> 前列腺炎能吃些什么食物？</w:t>
      </w:r>
    </w:p>
    <w:p>
      <w:pPr>
        <w:spacing w:after="40"/>
      </w:pPr>
      <w:r>
        <w:rPr>
          <w:b/>
          <w:color w:val="0052A4"/>
          <w:sz w:val="20"/>
        </w:rPr>
        <w:t xml:space="preserve">Q: </w:t>
      </w:r>
      <w:r>
        <w:rPr>
          <w:sz w:val="20"/>
        </w:rPr>
        <w:t>平时觉得腰酸，小腹吧总有一种下坠感，而且尿不尽，平时尿道口还有一些分泌物流出，去医院检查说是前列腺发炎了，请问：前列腺炎能吃什么？</w:t>
      </w:r>
    </w:p>
    <w:p>
      <w:pPr>
        <w:spacing w:after="120"/>
      </w:pPr>
      <w:r>
        <w:rPr>
          <w:b/>
          <w:color w:val="008200"/>
          <w:sz w:val="20"/>
        </w:rPr>
        <w:t xml:space="preserve">A: </w:t>
      </w:r>
      <w:r>
        <w:rPr>
          <w:sz w:val="20"/>
        </w:rPr>
        <w:t>你好.治疗前列腺炎的药物有很多种不同如抗生素类.α-受体阻滞剂.非甾体类抗炎药.抗胆碱能药.中药.植物药等等.建议您较好是结合自身症状.检查结果等.遵医嘱互相配合3-5种药物结合使用.同时互相配合一般生活上的护理和适当的物理方式配置治疗等.效果显著.如热水坐浴.加拿大生物电信息反馈等.同时饮食禁忌辛辣刺激.戒烟酒.多饮水.防止久坐.加班.操劳.长时间骑车或坐车.防止过度手淫.房事要有规律.适当身体锻练等等患者需要有清淡饮食，不吃刺激性的食物，不抽烟喝啤酒，期望男性患者可以尽快康复！</w:t>
      </w:r>
    </w:p>
    <w:p>
      <w:pPr>
        <w:spacing w:before="160" w:after="40"/>
      </w:pPr>
      <w:r>
        <w:rPr>
          <w:b/>
          <w:color w:val="646464"/>
          <w:sz w:val="18"/>
        </w:rPr>
        <w:t xml:space="preserve">[7736] </w:t>
      </w:r>
      <w:r>
        <w:rPr>
          <w:b/>
          <w:sz w:val="22"/>
        </w:rPr>
        <w:t>【精索静脉曲张】</w:t>
      </w:r>
      <w:r>
        <w:rPr>
          <w:b/>
          <w:sz w:val="22"/>
        </w:rPr>
        <w:t xml:space="preserve"> 得精索静脉曲张该如何医治</w:t>
      </w:r>
    </w:p>
    <w:p>
      <w:pPr>
        <w:spacing w:after="40"/>
      </w:pPr>
      <w:r>
        <w:rPr>
          <w:b/>
          <w:color w:val="0052A4"/>
          <w:sz w:val="20"/>
        </w:rPr>
        <w:t xml:space="preserve">Q: </w:t>
      </w:r>
      <w:r>
        <w:rPr>
          <w:sz w:val="20"/>
        </w:rPr>
        <w:t>我是一个出租车司机，长期都坐在狭小的空间里，缺少活动。近段时间发现自己的睾丸有点疼，而且好像一高一低的，看着症状自己查了一下感觉是精索静脉曲张，请问：得精索静脉曲张怎么办？</w:t>
      </w:r>
    </w:p>
    <w:p>
      <w:pPr>
        <w:spacing w:after="120"/>
      </w:pPr>
      <w:r>
        <w:rPr>
          <w:b/>
          <w:color w:val="008200"/>
          <w:sz w:val="20"/>
        </w:rPr>
        <w:t xml:space="preserve">A: </w:t>
      </w:r>
      <w:r>
        <w:rPr>
          <w:sz w:val="20"/>
        </w:rPr>
        <w:t>精索静脉曲张大多数发生于青壮年，对于无明显症状的可用阴囊托带以减缓病情扩张。有明显症状、精子异常者应实施手术治疗，特别是对于有受孕要求者应手术治疗。对于精索静脉曲张患者来说，及时治疗是可以减低病发，如果不及时治疗会影响到受孕情况。因此患者要及时服食药物，并且日常生活中要规律性生活，防止久坐，祝你早日康复</w:t>
      </w:r>
    </w:p>
    <w:p>
      <w:pPr>
        <w:spacing w:before="160" w:after="40"/>
      </w:pPr>
      <w:r>
        <w:rPr>
          <w:b/>
          <w:color w:val="646464"/>
          <w:sz w:val="18"/>
        </w:rPr>
        <w:t xml:space="preserve">[7737] </w:t>
      </w:r>
      <w:r>
        <w:rPr>
          <w:b/>
          <w:sz w:val="22"/>
        </w:rPr>
        <w:t>【前列腺炎】</w:t>
      </w:r>
      <w:r>
        <w:rPr>
          <w:b/>
          <w:sz w:val="22"/>
        </w:rPr>
        <w:t xml:space="preserve"> 有了前列腺炎症要怎么办？</w:t>
      </w:r>
    </w:p>
    <w:p>
      <w:pPr>
        <w:spacing w:after="40"/>
      </w:pPr>
      <w:r>
        <w:rPr>
          <w:b/>
          <w:color w:val="0052A4"/>
          <w:sz w:val="20"/>
        </w:rPr>
        <w:t xml:space="preserve">Q: </w:t>
      </w:r>
      <w:r>
        <w:rPr>
          <w:sz w:val="20"/>
        </w:rPr>
        <w:t>上厕所的时候很不舒服，有点疼，平时吧就感觉尿道口有烧灼感，反正就是左立难安，我今年才30岁，不会是得前列腺炎了吧！如果真的是，请问：有前列腺炎要怎么办？</w:t>
      </w:r>
    </w:p>
    <w:p>
      <w:pPr>
        <w:spacing w:after="120"/>
      </w:pPr>
      <w:r>
        <w:rPr>
          <w:b/>
          <w:color w:val="008200"/>
          <w:sz w:val="20"/>
        </w:rPr>
        <w:t xml:space="preserve">A: </w:t>
      </w:r>
      <w:r>
        <w:rPr>
          <w:sz w:val="20"/>
        </w:rPr>
        <w:t>建议先改过来不良的生活习惯，然后是消炎互相配合局部前列腺推拿及热疗,中药使用消炎、清热、驱毒、软坚药物亦接到一定效果。对于反反复复复发的慢性细菌性前列腺炎可以考虑手术治疗。如果您除了什么疑虑，可以随时进行咨询我，麻烦您对我的提供服务做个评价，O(∩_∩)O谢谢,祝早日康复前列腺炎病情易反反复复，需要有长期的药物治疗。而且对于男性患者来说，要马上去专业正规的医院诊病，根据检查结果再考虑治疗。并且留意戒烟戒酒，留意个人卫生，较后祝患者们早日康复。</w:t>
      </w:r>
    </w:p>
    <w:p>
      <w:pPr>
        <w:spacing w:before="160" w:after="40"/>
      </w:pPr>
      <w:r>
        <w:rPr>
          <w:b/>
          <w:color w:val="646464"/>
          <w:sz w:val="18"/>
        </w:rPr>
        <w:t xml:space="preserve">[7738] </w:t>
      </w:r>
      <w:r>
        <w:rPr>
          <w:b/>
          <w:sz w:val="22"/>
        </w:rPr>
        <w:t>【阳痿】</w:t>
      </w:r>
      <w:r>
        <w:rPr>
          <w:b/>
          <w:sz w:val="22"/>
        </w:rPr>
        <w:t xml:space="preserve"> 勃起不坚有什么改善方法</w:t>
      </w:r>
    </w:p>
    <w:p>
      <w:pPr>
        <w:spacing w:after="40"/>
      </w:pPr>
      <w:r>
        <w:rPr>
          <w:b/>
          <w:color w:val="0052A4"/>
          <w:sz w:val="20"/>
        </w:rPr>
        <w:t xml:space="preserve">Q: </w:t>
      </w:r>
      <w:r>
        <w:rPr>
          <w:sz w:val="20"/>
        </w:rPr>
        <w:t>医生近期发觉勃起不坚，可以硬，但是时间很短就软了，今年以前，和女友还没有这些问题，今年结婚了，和新女友就出现这个问题了，有长期的手淫史。长期厌食，怕热，一到夏天就出非常多的汗，贪凉，冬天坐车也讨厌开冷风。夜间深度睡眠也不好，白天就厌食，头晕。腰酸腰疼。我是肾阳虚还是肾阴虚，我感觉我阴阳的症状都有，就不知晓要吃什么药好了，刚买的六味地黄丸和金锁固精丸。请问：勃起不坚怎么办？</w:t>
      </w:r>
    </w:p>
    <w:p>
      <w:pPr>
        <w:spacing w:after="120"/>
      </w:pPr>
      <w:r>
        <w:rPr>
          <w:b/>
          <w:color w:val="008200"/>
          <w:sz w:val="20"/>
        </w:rPr>
        <w:t xml:space="preserve">A: </w:t>
      </w:r>
      <w:r>
        <w:rPr>
          <w:sz w:val="20"/>
        </w:rPr>
        <w:t>你叙述的是勃起不坚，中途易疲软，考虑心里因素可能性大，一次不行了会干扰下一次，恶性循环。指导意见：临床诊断上绝大部分勃起不好的都考虑心里因素干扰的，行径第一次不行了会干扰你下次的同房，建议重新调整好心态，再吃点药，他达拉非5mg每天一次，再加上复方玄驹胶囊一天三次，一次三粒，慢慢稳定以上是对“医生近期发觉勃起不坚”这个问题的建议，期望对您有帮助，祝您健康！对于勃起不坚患者来说，及时治疗是可以减低病发，如果不及时治疗会影响到身体情况。因此患者要及时药物治疗，并且日常生活中要多看重自身护理，防止辛辣食物，祝你</w:t>
      </w:r>
    </w:p>
    <w:p>
      <w:pPr>
        <w:spacing w:before="160" w:after="40"/>
      </w:pPr>
      <w:r>
        <w:rPr>
          <w:b/>
          <w:color w:val="646464"/>
          <w:sz w:val="18"/>
        </w:rPr>
        <w:t xml:space="preserve">[7739] </w:t>
      </w:r>
      <w:r>
        <w:rPr>
          <w:b/>
          <w:sz w:val="22"/>
        </w:rPr>
        <w:t>【前列腺炎】</w:t>
      </w:r>
      <w:r>
        <w:rPr>
          <w:b/>
          <w:sz w:val="22"/>
        </w:rPr>
        <w:t xml:space="preserve"> 咋治疗前列腺炎比较合理？</w:t>
      </w:r>
    </w:p>
    <w:p>
      <w:pPr>
        <w:spacing w:after="40"/>
      </w:pPr>
      <w:r>
        <w:rPr>
          <w:b/>
          <w:color w:val="0052A4"/>
          <w:sz w:val="20"/>
        </w:rPr>
        <w:t xml:space="preserve">Q: </w:t>
      </w:r>
      <w:r>
        <w:rPr>
          <w:sz w:val="20"/>
        </w:rPr>
        <w:t>前列腺炎喝药没什么症状了，昨天性爱了下，晚上小便疼。白天没事儿。怎么办？这是什么情况，以为好了呢！20多天没犯，怎么昨晚突然小便疼呢？咋治疗前列腺炎？</w:t>
      </w:r>
    </w:p>
    <w:p>
      <w:pPr>
        <w:spacing w:after="120"/>
      </w:pPr>
      <w:r>
        <w:rPr>
          <w:b/>
          <w:color w:val="008200"/>
          <w:sz w:val="20"/>
        </w:rPr>
        <w:t xml:space="preserve">A: </w:t>
      </w:r>
      <w:r>
        <w:rPr>
          <w:sz w:val="20"/>
        </w:rPr>
        <w:t>根据您所叙述的情况，主要还是传染前列腺炎致使的，要留意多喝水，多排尿。适当的性生活不要太过频繁，不要长时间憋尿，不要吃辛辣刺激性的食物，建议较好还是专心服食几天左氧氟沙星胶囊治疗前列腺炎病情易反反复复，需要有长期的服食药物。而且对于男性患者来说，要积极去专业正规的医院诊病，根据检查结果再考虑治疗。并且留意恰当饮食，防止性生活，较后祝患者们早日康复。</w:t>
      </w:r>
    </w:p>
    <w:p>
      <w:pPr>
        <w:spacing w:before="160" w:after="40"/>
      </w:pPr>
      <w:r>
        <w:rPr>
          <w:b/>
          <w:color w:val="646464"/>
          <w:sz w:val="18"/>
        </w:rPr>
        <w:t xml:space="preserve">[7740] </w:t>
      </w:r>
      <w:r>
        <w:rPr>
          <w:b/>
          <w:sz w:val="22"/>
        </w:rPr>
        <w:t>【前列腺增生】</w:t>
      </w:r>
      <w:r>
        <w:rPr>
          <w:b/>
          <w:sz w:val="22"/>
        </w:rPr>
        <w:t xml:space="preserve"> 怎么治疗前列腺肥大疗效理想？</w:t>
      </w:r>
    </w:p>
    <w:p>
      <w:pPr>
        <w:spacing w:after="40"/>
      </w:pPr>
      <w:r>
        <w:rPr>
          <w:b/>
          <w:color w:val="0052A4"/>
          <w:sz w:val="20"/>
        </w:rPr>
        <w:t xml:space="preserve">Q: </w:t>
      </w:r>
      <w:r>
        <w:rPr>
          <w:sz w:val="20"/>
        </w:rPr>
        <w:t>尿尿的时候感觉好像有点阻力，最近发现情况越来越严重了，有时候尿很细，反正排尿很困难，还有点发疼，请问：怎么治疗前列腺肥大？</w:t>
      </w:r>
    </w:p>
    <w:p>
      <w:pPr>
        <w:spacing w:after="120"/>
      </w:pPr>
      <w:r>
        <w:rPr>
          <w:b/>
          <w:color w:val="008200"/>
          <w:sz w:val="20"/>
        </w:rPr>
        <w:t xml:space="preserve">A: </w:t>
      </w:r>
      <w:r>
        <w:rPr>
          <w:sz w:val="20"/>
        </w:rPr>
        <w:t>前列腺肥大可以慢慢出现了进行性排尿困难，严重的话可以引来急性尿潴留疾病，泌尿外科B超检查可以诊断，出现症状的话可以服食坦洛新细胞修复胶囊、普乐安片片等药物治疗，平时戒烟忌酒，不吃辛辣刺激食物，防止久坐，多喝热水。对于前列腺肥大患者来说，及时治疗是可以减低病发，如果不及时治疗会影响到身体情况。因此患者要及时对症治疗，并且日常生活中要规律性生活，防止久坐，祝你早日康复</w:t>
      </w:r>
    </w:p>
    <w:p>
      <w:pPr>
        <w:spacing w:before="160" w:after="40"/>
      </w:pPr>
      <w:r>
        <w:rPr>
          <w:b/>
          <w:color w:val="646464"/>
          <w:sz w:val="18"/>
        </w:rPr>
        <w:t xml:space="preserve">[7741] </w:t>
      </w:r>
      <w:r>
        <w:rPr>
          <w:b/>
          <w:sz w:val="22"/>
        </w:rPr>
        <w:t>【前列腺炎】</w:t>
      </w:r>
      <w:r>
        <w:rPr>
          <w:b/>
          <w:sz w:val="22"/>
        </w:rPr>
        <w:t xml:space="preserve"> 前列腺炎怎样治才能缓解？</w:t>
      </w:r>
    </w:p>
    <w:p>
      <w:pPr>
        <w:spacing w:after="40"/>
      </w:pPr>
      <w:r>
        <w:rPr>
          <w:b/>
          <w:color w:val="0052A4"/>
          <w:sz w:val="20"/>
        </w:rPr>
        <w:t xml:space="preserve">Q: </w:t>
      </w:r>
      <w:r>
        <w:rPr>
          <w:sz w:val="20"/>
        </w:rPr>
        <w:t>您好因为前列腺炎致使房事时间特别短，觉得很焦虑。怎么调养呢？</w:t>
      </w:r>
    </w:p>
    <w:p>
      <w:pPr>
        <w:spacing w:after="120"/>
      </w:pPr>
      <w:r>
        <w:rPr>
          <w:b/>
          <w:color w:val="008200"/>
          <w:sz w:val="20"/>
        </w:rPr>
        <w:t xml:space="preserve">A: </w:t>
      </w:r>
      <w:r>
        <w:rPr>
          <w:sz w:val="20"/>
        </w:rPr>
        <w:t>你的情况考虑是由于前列腺炎致使的早泄，治疗早泄需要有先实施前列腺炎的治疗。建议积极抗炎治疗，可以口服前茅欣胶囊，宁必泰胶囊，前茅通栓治疗。建议多喝水，勤排尿，留意歇息，防止食辛辣刺激性食物，防止烟酒等，防止受寒，不要久坐，不憋尿，增强活动。前列腺炎病情易反反复复，需要有长期的药物治疗。而且对于男性患者来说，要积极去专业正规的医院诊病，根据检查结果再考虑治疗。并且留意约束性生活，保持良好的心情，较后祝患者们早日康复。</w:t>
      </w:r>
    </w:p>
    <w:p>
      <w:pPr>
        <w:spacing w:before="160" w:after="40"/>
      </w:pPr>
      <w:r>
        <w:rPr>
          <w:b/>
          <w:color w:val="646464"/>
          <w:sz w:val="18"/>
        </w:rPr>
        <w:t xml:space="preserve">[7742] </w:t>
      </w:r>
      <w:r>
        <w:rPr>
          <w:b/>
          <w:sz w:val="22"/>
        </w:rPr>
        <w:t>【前列腺钙化】</w:t>
      </w:r>
      <w:r>
        <w:rPr>
          <w:b/>
          <w:sz w:val="22"/>
        </w:rPr>
        <w:t xml:space="preserve"> 前列腺钙化怎么治疗能好起来？</w:t>
      </w:r>
    </w:p>
    <w:p>
      <w:pPr>
        <w:spacing w:after="40"/>
      </w:pPr>
      <w:r>
        <w:rPr>
          <w:b/>
          <w:color w:val="0052A4"/>
          <w:sz w:val="20"/>
        </w:rPr>
        <w:t xml:space="preserve">Q: </w:t>
      </w:r>
      <w:r>
        <w:rPr>
          <w:sz w:val="20"/>
        </w:rPr>
        <w:t>我有点前列腺钙化的情况，我很担心这个前列腺钙化的问题，请问：前列腺钙化怎么治疗？</w:t>
      </w:r>
    </w:p>
    <w:p>
      <w:pPr>
        <w:spacing w:after="120"/>
      </w:pPr>
      <w:r>
        <w:rPr>
          <w:b/>
          <w:color w:val="008200"/>
          <w:sz w:val="20"/>
        </w:rPr>
        <w:t xml:space="preserve">A: </w:t>
      </w:r>
      <w:r>
        <w:rPr>
          <w:sz w:val="20"/>
        </w:rPr>
        <w:t>一般来说，前列腺钙化灶是由于以前有过前列腺炎症愈后就遗留下纤维化斑。前列腺钙化证明以前有过炎症现在静止不动了，如无症状则不必实施治疗。如果引来排尿困难的情况，那么就要及时到正规的男科医院复诊。男性如果出现前列腺钙化或结石必须马上实施治疗，因为纤维化会扩张成结石，引发出各种症状，有的患者症状长期彻底消除没法，就应当实施全面的检查，看如何有前列腺结石纤维化，不治疗结石纤维化难以彻底前列腺病。前列腺钙化是可以缓解的，但是一般治疗时间较长，且治疗后容易病发，患者不要久坐久骑，多留意自身卫生，期望男性患者可以尽快康</w:t>
      </w:r>
    </w:p>
    <w:p>
      <w:pPr>
        <w:spacing w:before="160" w:after="40"/>
      </w:pPr>
      <w:r>
        <w:rPr>
          <w:b/>
          <w:color w:val="646464"/>
          <w:sz w:val="18"/>
        </w:rPr>
        <w:t xml:space="preserve">[7743] </w:t>
      </w:r>
      <w:r>
        <w:rPr>
          <w:b/>
          <w:sz w:val="22"/>
        </w:rPr>
        <w:t>【龟头炎】</w:t>
      </w:r>
      <w:r>
        <w:rPr>
          <w:b/>
          <w:sz w:val="22"/>
        </w:rPr>
        <w:t xml:space="preserve"> 怎么治疗龟头炎比较合理</w:t>
      </w:r>
    </w:p>
    <w:p>
      <w:pPr>
        <w:spacing w:after="40"/>
      </w:pPr>
      <w:r>
        <w:rPr>
          <w:b/>
          <w:color w:val="0052A4"/>
          <w:sz w:val="20"/>
        </w:rPr>
        <w:t xml:space="preserve">Q: </w:t>
      </w:r>
      <w:r>
        <w:rPr>
          <w:sz w:val="20"/>
        </w:rPr>
        <w:t>你好！我发现自己的龟头上有斑块，颜色不太一样，而且龟头边缘还有一圈白色的物质，洗都洗不掉，这种情况是得了龟头炎吗？如果是龟头炎的话请问：龟头炎怎么治疗？龟头炎用什么药物</w:t>
      </w:r>
    </w:p>
    <w:p>
      <w:pPr>
        <w:spacing w:after="120"/>
      </w:pPr>
      <w:r>
        <w:rPr>
          <w:b/>
          <w:color w:val="008200"/>
          <w:sz w:val="20"/>
        </w:rPr>
        <w:t xml:space="preserve">A: </w:t>
      </w:r>
      <w:r>
        <w:rPr>
          <w:sz w:val="20"/>
        </w:rPr>
        <w:t>龟头炎主要是实施消炎治疗，建议您去医院检查一下，诊断什么传染后对症用药，一般可以母乳喂养擦点红霉素软膏或者克霉唑治疗，同时留意局部卫生，每日擦洗龟头和包皮。卫生，每日擦洗龟头和包皮。对于龟头炎患者来说，及时治疗是可以减低病发，如果不及时治疗会影响到受孕情况。因此患者要及时服食药物，并且日常生活中要多看重自身护理，防止辛辣食物，祝你早日康复</w:t>
      </w:r>
    </w:p>
    <w:p>
      <w:pPr>
        <w:spacing w:before="160" w:after="40"/>
      </w:pPr>
      <w:r>
        <w:rPr>
          <w:b/>
          <w:color w:val="646464"/>
          <w:sz w:val="18"/>
        </w:rPr>
        <w:t xml:space="preserve">[7744] </w:t>
      </w:r>
      <w:r>
        <w:rPr>
          <w:b/>
          <w:sz w:val="22"/>
        </w:rPr>
        <w:t>【急性附睾炎】</w:t>
      </w:r>
      <w:r>
        <w:rPr>
          <w:b/>
          <w:sz w:val="22"/>
        </w:rPr>
        <w:t xml:space="preserve"> 附睾炎究竟要怎么样治疗效果好</w:t>
      </w:r>
    </w:p>
    <w:p>
      <w:pPr>
        <w:spacing w:after="40"/>
      </w:pPr>
      <w:r>
        <w:rPr>
          <w:b/>
          <w:color w:val="0052A4"/>
          <w:sz w:val="20"/>
        </w:rPr>
        <w:t xml:space="preserve">Q: </w:t>
      </w:r>
      <w:r>
        <w:rPr>
          <w:sz w:val="20"/>
        </w:rPr>
        <w:t>感觉身体不适，去医院做了检查，怎么办呀，无法性生活了，怎么治疗效果比较好？</w:t>
      </w:r>
    </w:p>
    <w:p>
      <w:pPr>
        <w:spacing w:after="120"/>
      </w:pPr>
      <w:r>
        <w:rPr>
          <w:b/>
          <w:color w:val="008200"/>
          <w:sz w:val="20"/>
        </w:rPr>
        <w:t xml:space="preserve">A: </w:t>
      </w:r>
      <w:r>
        <w:rPr>
          <w:sz w:val="20"/>
        </w:rPr>
        <w:t>想要知晓附睾炎怎么治疗，就要对附睾炎要有一定的理解。早期附睾炎是一种蜂窝排除炎，始于射精管并漫延至附睾的尾部。在急性期，附睾肿胀，质地较硬，传染由附睾的尾部向头部蔓延。在病理切片上，可以看见小脓肿，鞘膜常排泄许多浆液性液体（炎症性附睾水囊肿）。附睾炎病情易反反复复，需要有长期的药物保持。而且对于男性患者来说，要立刻去专业正规的医院诊病，根据仔细检查结果再考虑治疗。并且留意约束性生活，保持良好的心情，最后祝患者们早日康复。</w:t>
      </w:r>
    </w:p>
    <w:p>
      <w:pPr>
        <w:spacing w:before="160" w:after="40"/>
      </w:pPr>
      <w:r>
        <w:rPr>
          <w:b/>
          <w:color w:val="646464"/>
          <w:sz w:val="18"/>
        </w:rPr>
        <w:t xml:space="preserve">[7745] </w:t>
      </w:r>
      <w:r>
        <w:rPr>
          <w:b/>
          <w:sz w:val="22"/>
        </w:rPr>
        <w:t>【前列腺钙化】</w:t>
      </w:r>
      <w:r>
        <w:rPr>
          <w:b/>
          <w:sz w:val="22"/>
        </w:rPr>
        <w:t xml:space="preserve"> 去医院检查列腺钙化多少钱？</w:t>
      </w:r>
    </w:p>
    <w:p>
      <w:pPr>
        <w:spacing w:after="40"/>
      </w:pPr>
      <w:r>
        <w:rPr>
          <w:b/>
          <w:color w:val="0052A4"/>
          <w:sz w:val="20"/>
        </w:rPr>
        <w:t xml:space="preserve">Q: </w:t>
      </w:r>
      <w:r>
        <w:rPr>
          <w:sz w:val="20"/>
        </w:rPr>
        <w:t>我有点前列腺炎，去医院检查的时候发现还存在前列腺钙化的情况，现在炎症已经得到控制了，没什么大的问题，但是我很担心这个前列腺钙化的问题，请问：去医院检查列腺钙化多少钱？</w:t>
      </w:r>
    </w:p>
    <w:p>
      <w:pPr>
        <w:spacing w:after="120"/>
      </w:pPr>
      <w:r>
        <w:rPr>
          <w:b/>
          <w:color w:val="008200"/>
          <w:sz w:val="20"/>
        </w:rPr>
        <w:t xml:space="preserve">A: </w:t>
      </w:r>
      <w:r>
        <w:rPr>
          <w:sz w:val="20"/>
        </w:rPr>
        <w:t>前列腺钙化是常见病，由于纤维化处炎症的打击，产生一连串症状，如腰骶、会阴、睾丸等部位胀痛、尿不尽、夜尿频多等，使患者烦躁不安，干扰培训和生存。由于前列腺钙化引来细菌的滋长致使前列腺发生炎症，内分泌失调，可引来神经衰弱，以致精神发生异常;自可出现失眠多梦、乏力头晕、思维迟钝、记忆力减退等症状。忍耐适当的身体锻练，稳定血液循环有利于局部炎症炼化;饮食营养丰富，增加免疫功能，增加抗病能力，不能够劳累过度，不能够加班，生存有规律。在日常生活饮食中需要有恰当饮食，防止刺激性食物。</w:t>
      </w:r>
    </w:p>
    <w:p>
      <w:pPr>
        <w:spacing w:before="160" w:after="40"/>
      </w:pPr>
      <w:r>
        <w:rPr>
          <w:b/>
          <w:color w:val="646464"/>
          <w:sz w:val="18"/>
        </w:rPr>
        <w:t xml:space="preserve">[7746] </w:t>
      </w:r>
      <w:r>
        <w:rPr>
          <w:b/>
          <w:sz w:val="22"/>
        </w:rPr>
        <w:t>【前列腺增生】</w:t>
      </w:r>
      <w:r>
        <w:rPr>
          <w:b/>
          <w:sz w:val="22"/>
        </w:rPr>
        <w:t xml:space="preserve"> 怎样才能更快的治疗前列腺增生？</w:t>
      </w:r>
    </w:p>
    <w:p>
      <w:pPr>
        <w:spacing w:after="40"/>
      </w:pPr>
      <w:r>
        <w:rPr>
          <w:b/>
          <w:color w:val="0052A4"/>
          <w:sz w:val="20"/>
        </w:rPr>
        <w:t xml:space="preserve">Q: </w:t>
      </w:r>
      <w:r>
        <w:rPr>
          <w:sz w:val="20"/>
        </w:rPr>
        <w:t>昨天上厕所的时候好像感觉有点不太顺利，尿不干净的感觉，而且我感觉自己的痔疮好像也有点严重了，这是不是我的前列腺增生又犯了，压迫导致的啊？请问：怎样才能更快的治疗前列腺增生？</w:t>
      </w:r>
    </w:p>
    <w:p>
      <w:pPr>
        <w:spacing w:after="120"/>
      </w:pPr>
      <w:r>
        <w:rPr>
          <w:b/>
          <w:color w:val="008200"/>
          <w:sz w:val="20"/>
        </w:rPr>
        <w:t xml:space="preserve">A: </w:t>
      </w:r>
      <w:r>
        <w:rPr>
          <w:sz w:val="20"/>
        </w:rPr>
        <w:t>前列腺增生引来排尿功能障碍常见的疾病，病因主要与年龄的增涨及有功能的睾丸关于，具体的治疗还要根据疾病的严重程度。症状比较轻的可以口服药物治疗，如特拉唑嗪等，要留意体位性低血压。其他的有非那雄胺等，如果肠梗阻严重，残余尿量多，可以采用手术治疗。除了及时治疗前列腺增生外，患者朋友理应保持良好的心态去直面疾病，只有这样才能降低患者的免疫力以及抗衡疾病的信念，同时要多看重自身饮食护理，多观注自身的症状变动，认为这样一定能将前列腺增生撵走。</w:t>
      </w:r>
    </w:p>
    <w:p>
      <w:pPr>
        <w:spacing w:before="160" w:after="40"/>
      </w:pPr>
      <w:r>
        <w:rPr>
          <w:b/>
          <w:color w:val="646464"/>
          <w:sz w:val="18"/>
        </w:rPr>
        <w:t xml:space="preserve">[7747] </w:t>
      </w:r>
      <w:r>
        <w:rPr>
          <w:b/>
          <w:sz w:val="22"/>
        </w:rPr>
        <w:t>【前列腺增生】</w:t>
      </w:r>
      <w:r>
        <w:rPr>
          <w:b/>
          <w:sz w:val="22"/>
        </w:rPr>
        <w:t xml:space="preserve"> 患前列腺增生怎么治疗较好？</w:t>
      </w:r>
    </w:p>
    <w:p>
      <w:pPr>
        <w:spacing w:after="40"/>
      </w:pPr>
      <w:r>
        <w:rPr>
          <w:b/>
          <w:color w:val="0052A4"/>
          <w:sz w:val="20"/>
        </w:rPr>
        <w:t xml:space="preserve">Q: </w:t>
      </w:r>
      <w:r>
        <w:rPr>
          <w:sz w:val="20"/>
        </w:rPr>
        <w:t>小便时有种尿不干净的感觉，然后好像尿尿的时候很无力，尿线也很细，甚至感觉尿不太出来似的，这种情况是不是前列腺增生呢？如果是，请问：患前列腺增生怎么治疗较好？</w:t>
      </w:r>
    </w:p>
    <w:p>
      <w:pPr>
        <w:spacing w:after="120"/>
      </w:pPr>
      <w:r>
        <w:rPr>
          <w:b/>
          <w:color w:val="008200"/>
          <w:sz w:val="20"/>
        </w:rPr>
        <w:t xml:space="preserve">A: </w:t>
      </w:r>
      <w:r>
        <w:rPr>
          <w:sz w:val="20"/>
        </w:rPr>
        <w:t>,尿道肠梗阻严重,膀胱代偿功能不全,由于膀胱内压升高,向上传达到肾脏,使两侧肾脏内压升高,引来双肾积水,伤损肾功能,。从而致使慢性尿中毒.建议及早到医院实施科学复诊,以免放柔病情。前列腺增生对患者们带给的干扰是非常大的，一旦发觉自身的症状，就要及时就诊诊病，同时多看重饮食问题，以清淡食物为基础，期望前列腺增生患者能获得专业治疗。</w:t>
      </w:r>
    </w:p>
    <w:p>
      <w:pPr>
        <w:spacing w:before="160" w:after="40"/>
      </w:pPr>
      <w:r>
        <w:rPr>
          <w:b/>
          <w:color w:val="646464"/>
          <w:sz w:val="18"/>
        </w:rPr>
        <w:t xml:space="preserve">[7748] </w:t>
      </w:r>
      <w:r>
        <w:rPr>
          <w:b/>
          <w:sz w:val="22"/>
        </w:rPr>
        <w:t>【男性不育】</w:t>
      </w:r>
      <w:r>
        <w:rPr>
          <w:b/>
          <w:sz w:val="22"/>
        </w:rPr>
        <w:t xml:space="preserve"> 男性不育症是怎么检查的</w:t>
      </w:r>
    </w:p>
    <w:p>
      <w:pPr>
        <w:spacing w:after="40"/>
      </w:pPr>
      <w:r>
        <w:rPr>
          <w:b/>
          <w:color w:val="0052A4"/>
          <w:sz w:val="20"/>
        </w:rPr>
        <w:t xml:space="preserve">Q: </w:t>
      </w:r>
      <w:r>
        <w:rPr>
          <w:sz w:val="20"/>
        </w:rPr>
        <w:t>我和男朋友谈了很多年恋爱，准备谈婚论嫁时，他说他有可能不育症，我想问一下，这怎么查出来的呢？</w:t>
      </w:r>
    </w:p>
    <w:p>
      <w:pPr>
        <w:spacing w:after="120"/>
      </w:pPr>
      <w:r>
        <w:rPr>
          <w:b/>
          <w:color w:val="008200"/>
          <w:sz w:val="20"/>
        </w:rPr>
        <w:t xml:space="preserve">A: </w:t>
      </w:r>
      <w:r>
        <w:rPr>
          <w:sz w:val="20"/>
        </w:rPr>
        <w:t>一般应从婚姻受孕史、性生活史、既往病史、家庭成员病史等几方面寻问。仔细检查包括个子、体重、体态、外形肥胖程度包括先天性睾丸畸形、伤损和发育不良等男性不育甄别确诊，同时可做前列腺推拿采用前列腺液送化验室仔细检查。不育是可以康复的，但是一般治疗周期较长，且治疗后容易病发，因此治疗中一定积极互相配合医生的治疗，恰当用药，另外，患者需要有清淡饮食，不吃刺激性的食物，不抽烟喝啤酒。</w:t>
      </w:r>
    </w:p>
    <w:p>
      <w:pPr>
        <w:spacing w:before="160" w:after="40"/>
      </w:pPr>
      <w:r>
        <w:rPr>
          <w:b/>
          <w:color w:val="646464"/>
          <w:sz w:val="18"/>
        </w:rPr>
        <w:t xml:space="preserve">[7749] </w:t>
      </w:r>
      <w:r>
        <w:rPr>
          <w:b/>
          <w:sz w:val="22"/>
        </w:rPr>
        <w:t>【遗精】</w:t>
      </w:r>
      <w:r>
        <w:rPr>
          <w:b/>
          <w:sz w:val="22"/>
        </w:rPr>
        <w:t xml:space="preserve"> 早晨有滑精的现象是怎麽回事？</w:t>
      </w:r>
    </w:p>
    <w:p>
      <w:pPr>
        <w:spacing w:after="40"/>
      </w:pPr>
      <w:r>
        <w:rPr>
          <w:b/>
          <w:color w:val="0052A4"/>
          <w:sz w:val="20"/>
        </w:rPr>
        <w:t xml:space="preserve">Q: </w:t>
      </w:r>
      <w:r>
        <w:rPr>
          <w:sz w:val="20"/>
        </w:rPr>
        <w:t>我48岁每天早晨有滑精的现象是怎麽回事想知道正常吗，请问：早晨有滑精的现象是怎麽回事？</w:t>
      </w:r>
    </w:p>
    <w:p>
      <w:pPr>
        <w:spacing w:after="120"/>
      </w:pPr>
      <w:r>
        <w:rPr>
          <w:b/>
          <w:color w:val="008200"/>
          <w:sz w:val="20"/>
        </w:rPr>
        <w:t xml:space="preserve">A: </w:t>
      </w:r>
      <w:r>
        <w:rPr>
          <w:sz w:val="20"/>
        </w:rPr>
        <w:t>这样的情况，建议你去医院检查前列腺，剔除前列腺引来的症状，检查后诊断，在积极的治疗，考量就是前列腺炎的情况，以上是对“我48岁每天早晨有滑精的现象是怎麽回事”这个问题的建议，期望对您有协助，祝您健康！对于滑精严重患者来说，建议尽快就诊，根据医生的意见来尽快治疗，不要随意换新药物治疗，否则疗效适得其反，以上意见仅供参考。期望上述的答案可以协助到您，谢谢。</w:t>
      </w:r>
    </w:p>
    <w:p>
      <w:pPr>
        <w:spacing w:before="160" w:after="40"/>
      </w:pPr>
      <w:r>
        <w:rPr>
          <w:b/>
          <w:color w:val="646464"/>
          <w:sz w:val="18"/>
        </w:rPr>
        <w:t xml:space="preserve">[7750] </w:t>
      </w:r>
      <w:r>
        <w:rPr>
          <w:b/>
          <w:sz w:val="22"/>
        </w:rPr>
        <w:t>【前列腺炎】</w:t>
      </w:r>
      <w:r>
        <w:rPr>
          <w:b/>
          <w:sz w:val="22"/>
        </w:rPr>
        <w:t xml:space="preserve"> 出现前列腺炎怎样治疗会好</w:t>
      </w:r>
    </w:p>
    <w:p>
      <w:pPr>
        <w:spacing w:after="40"/>
      </w:pPr>
      <w:r>
        <w:rPr>
          <w:b/>
          <w:color w:val="0052A4"/>
          <w:sz w:val="20"/>
        </w:rPr>
        <w:t xml:space="preserve">Q: </w:t>
      </w:r>
      <w:r>
        <w:rPr>
          <w:sz w:val="20"/>
        </w:rPr>
        <w:t>我去年刚结的婚，最近一段时间总是觉得性生活力不从心，而且平时上厕所发现尿液是浑浊的，尿道口也有点刺痛，请问：出现前列腺炎怎样治疗更好</w:t>
      </w:r>
    </w:p>
    <w:p>
      <w:pPr>
        <w:spacing w:after="120"/>
      </w:pPr>
      <w:r>
        <w:rPr>
          <w:b/>
          <w:color w:val="008200"/>
          <w:sz w:val="20"/>
        </w:rPr>
        <w:t xml:space="preserve">A: </w:t>
      </w:r>
      <w:r>
        <w:rPr>
          <w:sz w:val="20"/>
        </w:rPr>
        <w:t>不同的前列腺炎有不同的治疗方法。针对病情较重的急性前列腺炎可以积极运用有效抗生素。常选的有喹诺酮类的药物治疗病情控制后可换用口服用药，理应保持一个月的疗程。如是较为轻微的慢性疾病，多采取一般治疗，生活调整，热水坐浴，前列腺推拿等方式治疗。祝您早日康复</w:t>
      </w:r>
    </w:p>
    <w:p>
      <w:pPr>
        <w:spacing w:before="160" w:after="40"/>
      </w:pPr>
      <w:r>
        <w:rPr>
          <w:b/>
          <w:color w:val="646464"/>
          <w:sz w:val="18"/>
        </w:rPr>
        <w:t xml:space="preserve">[7751] </w:t>
      </w:r>
      <w:r>
        <w:rPr>
          <w:b/>
          <w:sz w:val="22"/>
        </w:rPr>
        <w:t>【龟头炎】</w:t>
      </w:r>
      <w:r>
        <w:rPr>
          <w:b/>
          <w:sz w:val="22"/>
        </w:rPr>
        <w:t xml:space="preserve"> 因为什么会得龟头炎</w:t>
      </w:r>
    </w:p>
    <w:p>
      <w:pPr>
        <w:spacing w:after="40"/>
      </w:pPr>
      <w:r>
        <w:rPr>
          <w:b/>
          <w:color w:val="0052A4"/>
          <w:sz w:val="20"/>
        </w:rPr>
        <w:t xml:space="preserve">Q: </w:t>
      </w:r>
      <w:r>
        <w:rPr>
          <w:sz w:val="20"/>
        </w:rPr>
        <w:t>我个朋友有龟头瘙痒的现象，好象挺严重的，您好为什么会得龟头严？</w:t>
      </w:r>
    </w:p>
    <w:p>
      <w:pPr>
        <w:spacing w:after="120"/>
      </w:pPr>
      <w:r>
        <w:rPr>
          <w:b/>
          <w:color w:val="008200"/>
          <w:sz w:val="20"/>
        </w:rPr>
        <w:t xml:space="preserve">A: </w:t>
      </w:r>
      <w:r>
        <w:rPr>
          <w:sz w:val="20"/>
        </w:rPr>
        <w:t>龟头炎，性交动作太过粗暴，会引发不同程度的包皮锈蚀。由于性交时精神高度激动，伤损又比较小，可能会没觉察，但包皮上的伤口极易遭到细菌工业污染，从而引致龟头炎。青年男子包皮的皮脂腺排泄常常比较旺盛，如果不注意经常擦洗外生殖器，或擦洗时没将包皮上翻，包皮皮脂腺的分泌物就会存积在包皮下，不及时彻底清除就容易引致龟头炎。治疗期间建议惯良好的生活习惯，恰当饮食，期望男性患者可以尽快康复！</w:t>
      </w:r>
    </w:p>
    <w:p>
      <w:pPr>
        <w:spacing w:before="160" w:after="40"/>
      </w:pPr>
      <w:r>
        <w:rPr>
          <w:b/>
          <w:color w:val="646464"/>
          <w:sz w:val="18"/>
        </w:rPr>
        <w:t xml:space="preserve">[7752] </w:t>
      </w:r>
      <w:r>
        <w:rPr>
          <w:b/>
          <w:sz w:val="22"/>
        </w:rPr>
        <w:t>【前列腺炎】</w:t>
      </w:r>
      <w:r>
        <w:rPr>
          <w:b/>
          <w:sz w:val="22"/>
        </w:rPr>
        <w:t xml:space="preserve"> 引起前列腺肥大的原因都有哪些</w:t>
      </w:r>
    </w:p>
    <w:p>
      <w:pPr>
        <w:spacing w:after="40"/>
      </w:pPr>
      <w:r>
        <w:rPr>
          <w:b/>
          <w:color w:val="0052A4"/>
          <w:sz w:val="20"/>
        </w:rPr>
        <w:t xml:space="preserve">Q: </w:t>
      </w:r>
      <w:r>
        <w:rPr>
          <w:sz w:val="20"/>
        </w:rPr>
        <w:t>我有前列腺肥大的情况，媳妇一直催我去做个检擦汗。前列腺肥大是什么原因引来的呢?</w:t>
      </w:r>
    </w:p>
    <w:p>
      <w:pPr>
        <w:spacing w:after="120"/>
      </w:pPr>
      <w:r>
        <w:rPr>
          <w:b/>
          <w:color w:val="008200"/>
          <w:sz w:val="20"/>
        </w:rPr>
        <w:t xml:space="preserve">A: </w:t>
      </w:r>
      <w:r>
        <w:rPr>
          <w:sz w:val="20"/>
        </w:rPr>
        <w:t>情绪不畅，就会致使肝淤气滞，气血不通，引发体内血块，而引来前列腺的循环往复受阻，致使纤维化再次发生。憋尿时间过长，饮水量增加会使尿液提炼、排尿次数增加，致使尿内毒素沉积，尿液内的有害物质就会危害前列腺。膳食结构不合理，饮食习惯不健康也是引致前茅疾病的个重要因素。再次出现前列腺肥大的情况应留意，与吃辛辣食物恰恰相反，清淡饮食可以减低前列腺的压力。少喝啤酒，尤其少喝高度酒；日常饮食中要多吃蔬菜和水果。</w:t>
      </w:r>
    </w:p>
    <w:p>
      <w:pPr>
        <w:spacing w:before="160" w:after="40"/>
      </w:pPr>
      <w:r>
        <w:rPr>
          <w:b/>
          <w:color w:val="646464"/>
          <w:sz w:val="18"/>
        </w:rPr>
        <w:t xml:space="preserve">[7753] </w:t>
      </w:r>
      <w:r>
        <w:rPr>
          <w:b/>
          <w:sz w:val="22"/>
        </w:rPr>
        <w:t>【前列腺增生】</w:t>
      </w:r>
      <w:r>
        <w:rPr>
          <w:b/>
          <w:sz w:val="22"/>
        </w:rPr>
        <w:t xml:space="preserve"> 得了前列腺肥大如何治疗可以好？</w:t>
      </w:r>
    </w:p>
    <w:p>
      <w:pPr>
        <w:spacing w:after="40"/>
      </w:pPr>
      <w:r>
        <w:rPr>
          <w:b/>
          <w:color w:val="0052A4"/>
          <w:sz w:val="20"/>
        </w:rPr>
        <w:t xml:space="preserve">Q: </w:t>
      </w:r>
      <w:r>
        <w:rPr>
          <w:sz w:val="20"/>
        </w:rPr>
        <w:t>9月份确诊的前列腺增生，期间一直也没什么明显的症状，最近感觉自己腹部胀满，而且小便时断断续续的，晚上总是起夜，白天也感到尿频尿急的，这是不是说明我的病情严重了呢？请问：得了前列腺肥大如何治疗可以好？</w:t>
      </w:r>
    </w:p>
    <w:p>
      <w:pPr>
        <w:spacing w:after="120"/>
      </w:pPr>
      <w:r>
        <w:rPr>
          <w:b/>
          <w:color w:val="008200"/>
          <w:sz w:val="20"/>
        </w:rPr>
        <w:t xml:space="preserve">A: </w:t>
      </w:r>
      <w:r>
        <w:rPr>
          <w:sz w:val="20"/>
        </w:rPr>
        <w:t>前列腺肥大或前列腺炎所致的尿潴留，排尿无力、尿线变细和尿滴沥，可以行B超检查、膀胱残余尿症状，生存上留意以防受凉、绝对忌酒、少食辛辣、断然不可憋尿、防止久坐、足量饮水，及时治疗：应及时、彻底治疗前列腺炎、膀胱炎与尿道结石症等，可以服食保列志，最彻底的治疗方法还是手术摘除前列腺。除了服药治疗前列腺肥大外，患者还需要有看重饮食方面，比如恰当饮食，始终保持心情愉快。与此同时患者还要留意决定一家权威医院诊病，这样才能获得良好的治疗效果。</w:t>
      </w:r>
    </w:p>
    <w:p>
      <w:pPr>
        <w:spacing w:before="160" w:after="40"/>
      </w:pPr>
      <w:r>
        <w:rPr>
          <w:b/>
          <w:color w:val="646464"/>
          <w:sz w:val="18"/>
        </w:rPr>
        <w:t xml:space="preserve">[7754] </w:t>
      </w:r>
      <w:r>
        <w:rPr>
          <w:b/>
          <w:sz w:val="22"/>
        </w:rPr>
        <w:t>【男性不育】</w:t>
      </w:r>
      <w:r>
        <w:rPr>
          <w:b/>
          <w:sz w:val="22"/>
        </w:rPr>
        <w:t xml:space="preserve"> 男性不育医院最好哪家</w:t>
      </w:r>
    </w:p>
    <w:p>
      <w:pPr>
        <w:spacing w:after="40"/>
      </w:pPr>
      <w:r>
        <w:rPr>
          <w:b/>
          <w:color w:val="0052A4"/>
          <w:sz w:val="20"/>
        </w:rPr>
        <w:t xml:space="preserve">Q: </w:t>
      </w:r>
      <w:r>
        <w:rPr>
          <w:sz w:val="20"/>
        </w:rPr>
        <w:t>男性不育医院哪家男性不育医院哪家最好，不孕不育都已经两年了，一直没孩子。不知道医院在这方面的治疗效果怎么样。您好男性不育医院哪家最好？男性不育医院哪家</w:t>
      </w:r>
    </w:p>
    <w:p>
      <w:pPr>
        <w:spacing w:after="120"/>
      </w:pPr>
      <w:r>
        <w:rPr>
          <w:b/>
          <w:color w:val="008200"/>
          <w:sz w:val="20"/>
        </w:rPr>
        <w:t xml:space="preserve">A: </w:t>
      </w:r>
      <w:r>
        <w:rPr>
          <w:sz w:val="20"/>
        </w:rPr>
        <w:t>男性不育的原因有染色体方面的异常，内分泌失调，免疫系统抗体方面的因素，精液质量差，性功能障碍等方面。有任一不正常就会影响精卵结合而影响分娩，建议您去正规的专科医院做有关方面的仔细检查，查明引来不育的具体原因，科学针对性调养治疗。效果是很不错的。精索静脉曲张引来的少精症：精索静脉曲张引来的男性不育症临床诊断比较多见。精索静脉曲张时，会使睾丸的局部温度下降，血管活性物质增强，从而影响睾丸的生精功能，但精索静脉曲张程度与精子质量不成正比。</w:t>
      </w:r>
    </w:p>
    <w:p>
      <w:pPr>
        <w:spacing w:before="160" w:after="40"/>
      </w:pPr>
      <w:r>
        <w:rPr>
          <w:b/>
          <w:color w:val="646464"/>
          <w:sz w:val="18"/>
        </w:rPr>
        <w:t xml:space="preserve">[7755] </w:t>
      </w:r>
      <w:r>
        <w:rPr>
          <w:b/>
          <w:sz w:val="22"/>
        </w:rPr>
        <w:t>【男性功能障碍】</w:t>
      </w:r>
      <w:r>
        <w:rPr>
          <w:b/>
          <w:sz w:val="22"/>
        </w:rPr>
        <w:t xml:space="preserve"> 导致性功能障碍的病因有什么？</w:t>
      </w:r>
    </w:p>
    <w:p>
      <w:pPr>
        <w:spacing w:after="40"/>
      </w:pPr>
      <w:r>
        <w:rPr>
          <w:b/>
          <w:color w:val="0052A4"/>
          <w:sz w:val="20"/>
        </w:rPr>
        <w:t xml:space="preserve">Q: </w:t>
      </w:r>
      <w:r>
        <w:rPr>
          <w:sz w:val="20"/>
        </w:rPr>
        <w:t>生了一次病，感觉到性功能有所下降，请问：致使性功能障碍的原因是什么？</w:t>
      </w:r>
    </w:p>
    <w:p>
      <w:pPr>
        <w:spacing w:after="120"/>
      </w:pPr>
      <w:r>
        <w:rPr>
          <w:b/>
          <w:color w:val="008200"/>
          <w:sz w:val="20"/>
        </w:rPr>
        <w:t xml:space="preserve">A: </w:t>
      </w:r>
      <w:r>
        <w:rPr>
          <w:sz w:val="20"/>
        </w:rPr>
        <w:t>性功能障碍这种疾病虽然在平时没什么症状，但是此病会严重干扰夫妻感情，因此我们期望患者能及时治疗，当然在治疗的时候也要留意防止引致因素。男性疾病病情易反反复复，需要有长期的药物保持。而且对于男性患者来说，要立刻去专业正规的医院诊病，根据检查结果再考虑治疗。并且留意戒烟戒酒，留意个人卫生，最后祝患者们早日康复。</w:t>
      </w:r>
    </w:p>
    <w:p>
      <w:pPr>
        <w:spacing w:before="160" w:after="40"/>
      </w:pPr>
      <w:r>
        <w:rPr>
          <w:b/>
          <w:color w:val="646464"/>
          <w:sz w:val="18"/>
        </w:rPr>
        <w:t xml:space="preserve">[7756] </w:t>
      </w:r>
      <w:r>
        <w:rPr>
          <w:b/>
          <w:sz w:val="22"/>
        </w:rPr>
        <w:t>【男性不育】</w:t>
      </w:r>
      <w:r>
        <w:rPr>
          <w:b/>
          <w:sz w:val="22"/>
        </w:rPr>
        <w:t xml:space="preserve"> 得了男性不育怎样治好得快</w:t>
      </w:r>
    </w:p>
    <w:p>
      <w:pPr>
        <w:spacing w:after="40"/>
      </w:pPr>
      <w:r>
        <w:rPr>
          <w:b/>
          <w:color w:val="0052A4"/>
          <w:sz w:val="20"/>
        </w:rPr>
        <w:t xml:space="preserve">Q: </w:t>
      </w:r>
      <w:r>
        <w:rPr>
          <w:sz w:val="20"/>
        </w:rPr>
        <w:t>结婚两年多了老婆一直想要个孩子可就是没，我俩去医院仔细检查医生说是我的毛病说我得了男性不育，得了男性不育应当怎样治疗呢？</w:t>
      </w:r>
    </w:p>
    <w:p>
      <w:pPr>
        <w:spacing w:after="120"/>
      </w:pPr>
      <w:r>
        <w:rPr>
          <w:b/>
          <w:color w:val="008200"/>
          <w:sz w:val="20"/>
        </w:rPr>
        <w:t xml:space="preserve">A: </w:t>
      </w:r>
      <w:r>
        <w:rPr>
          <w:sz w:val="20"/>
        </w:rPr>
        <w:t>治疗男性不育关键是寻到引来精子治疗异常的原因，建议先仔细检查精液常规，尿常规，前列腺常规等仔细检查，排除炎症。做泌尿生殖系统彩超，排除先天畸形及精索静脉曲张，针对治疗以后可以口服中药调整精子治疗，对于不育患者来说，及时治疗是可以减低病发，如果不及时治疗会影响到健康情况。因此患者要及时对症下药，并且日常生活中要以防过劳，留意自身卫生情况，祝你早日康复。</w:t>
      </w:r>
    </w:p>
    <w:p>
      <w:pPr>
        <w:spacing w:before="160" w:after="40"/>
      </w:pPr>
      <w:r>
        <w:rPr>
          <w:b/>
          <w:color w:val="646464"/>
          <w:sz w:val="18"/>
        </w:rPr>
        <w:t xml:space="preserve">[7757] </w:t>
      </w:r>
      <w:r>
        <w:rPr>
          <w:b/>
          <w:sz w:val="22"/>
        </w:rPr>
        <w:t>【男性不育】</w:t>
      </w:r>
      <w:r>
        <w:rPr>
          <w:b/>
          <w:sz w:val="22"/>
        </w:rPr>
        <w:t xml:space="preserve"> 得了男性不育怎么医治好</w:t>
      </w:r>
    </w:p>
    <w:p>
      <w:pPr>
        <w:spacing w:after="40"/>
      </w:pPr>
      <w:r>
        <w:rPr>
          <w:b/>
          <w:color w:val="0052A4"/>
          <w:sz w:val="20"/>
        </w:rPr>
        <w:t xml:space="preserve">Q: </w:t>
      </w:r>
      <w:r>
        <w:rPr>
          <w:sz w:val="20"/>
        </w:rPr>
        <w:t>我老公今年35岁了，他有性交的习惯，我和老公结婚很多年都没孩子，前段时间一起去仔细检查了下医生说才知道是他男性不育，男性不育可以治好吗？怎么治疗男性不育呢？</w:t>
      </w:r>
    </w:p>
    <w:p>
      <w:pPr>
        <w:spacing w:after="120"/>
      </w:pPr>
      <w:r>
        <w:rPr>
          <w:b/>
          <w:color w:val="008200"/>
          <w:sz w:val="20"/>
        </w:rPr>
        <w:t xml:space="preserve">A: </w:t>
      </w:r>
      <w:r>
        <w:rPr>
          <w:sz w:val="20"/>
        </w:rPr>
        <w:t>致使男性不育的主要原因是精子数量少、精子畸形率高或活动度差以及射精功能障碍或精液远程攻击管道堵塞。一些先天性疾病和外伤等后天性包括慢性健康问题、不良生活方式和其他的多种不同因素包括生活环境、食物、药物、生活习惯均是致使男性不育的重要原因。患男性不育建议到专业的不孕不育医院详细仔细检查，寻出病因，针对治疗，全面增强精子质量、数量、活动力、精液量、精液汽化等精子指标，提高怀孕的成功率。另外，戒烟酒，忌食辛辣刺激性食物，饮食营养均衡。</w:t>
      </w:r>
    </w:p>
    <w:p>
      <w:pPr>
        <w:spacing w:before="160" w:after="40"/>
      </w:pPr>
      <w:r>
        <w:rPr>
          <w:b/>
          <w:color w:val="646464"/>
          <w:sz w:val="18"/>
        </w:rPr>
        <w:t xml:space="preserve">[7758] </w:t>
      </w:r>
      <w:r>
        <w:rPr>
          <w:b/>
          <w:sz w:val="22"/>
        </w:rPr>
        <w:t>【男性不育】</w:t>
      </w:r>
      <w:r>
        <w:rPr>
          <w:b/>
          <w:sz w:val="22"/>
        </w:rPr>
        <w:t xml:space="preserve"> 引起男性不育的因素是什么</w:t>
      </w:r>
    </w:p>
    <w:p>
      <w:pPr>
        <w:spacing w:after="40"/>
      </w:pPr>
      <w:r>
        <w:rPr>
          <w:b/>
          <w:color w:val="0052A4"/>
          <w:sz w:val="20"/>
        </w:rPr>
        <w:t xml:space="preserve">Q: </w:t>
      </w:r>
      <w:r>
        <w:rPr>
          <w:sz w:val="20"/>
        </w:rPr>
        <w:t>现在已经结婚1年多了，可是老婆还是没怀孕，她也去过医院做了仔细检查，说都很正常，我也不知道怎么仔细检查，也没勇气，您好引来男性不育的原因都是什么？</w:t>
      </w:r>
    </w:p>
    <w:p>
      <w:pPr>
        <w:spacing w:after="120"/>
      </w:pPr>
      <w:r>
        <w:rPr>
          <w:b/>
          <w:color w:val="008200"/>
          <w:sz w:val="20"/>
        </w:rPr>
        <w:t xml:space="preserve">A: </w:t>
      </w:r>
      <w:r>
        <w:rPr>
          <w:sz w:val="20"/>
        </w:rPr>
        <w:t>通常情况下致使男性不育不育的原因是由于无法创造精子、阴囊水肿、精索静脉曲张异尝早泄、阳萎、肾亏等除了另一方面是由于男性不孕不育引发精子活动率低的原因如炎症、抗精子抗体阳性、输精管狭窄或自锁、睾丸发育不良、碰触放射性物质较多、过度饮酒等。不育病情易反反复复，需要有长期的服食药物。而且对于男性患者来说，要立刻去专业正规的医院诊病，根据仔细检查结果再考虑治疗。并且留意恰当饮食，防止性生活，最后祝患者们早日康复。</w:t>
      </w:r>
    </w:p>
    <w:p>
      <w:pPr>
        <w:spacing w:before="160" w:after="40"/>
      </w:pPr>
      <w:r>
        <w:rPr>
          <w:b/>
          <w:color w:val="646464"/>
          <w:sz w:val="18"/>
        </w:rPr>
        <w:t xml:space="preserve">[7759] </w:t>
      </w:r>
      <w:r>
        <w:rPr>
          <w:b/>
          <w:sz w:val="22"/>
        </w:rPr>
        <w:t>【男性不育】</w:t>
      </w:r>
      <w:r>
        <w:rPr>
          <w:b/>
          <w:sz w:val="22"/>
        </w:rPr>
        <w:t xml:space="preserve"> 患男性不育该怎样进行治疗</w:t>
      </w:r>
    </w:p>
    <w:p>
      <w:pPr>
        <w:spacing w:after="40"/>
      </w:pPr>
      <w:r>
        <w:rPr>
          <w:b/>
          <w:color w:val="0052A4"/>
          <w:sz w:val="20"/>
        </w:rPr>
        <w:t xml:space="preserve">Q: </w:t>
      </w:r>
      <w:r>
        <w:rPr>
          <w:sz w:val="20"/>
        </w:rPr>
        <w:t>我和老婆结婚二年了一直没孩子，我们就去医院做了仔细检查，老婆身体情况正常，我却仔细检查出不育症，我想知道男性不育应当怎么治疗？</w:t>
      </w:r>
    </w:p>
    <w:p>
      <w:pPr>
        <w:spacing w:after="120"/>
      </w:pPr>
      <w:r>
        <w:rPr>
          <w:b/>
          <w:color w:val="008200"/>
          <w:sz w:val="20"/>
        </w:rPr>
        <w:t xml:space="preserve">A: </w:t>
      </w:r>
      <w:r>
        <w:rPr>
          <w:sz w:val="20"/>
        </w:rPr>
        <w:t>1.生殖器道传染引来的不育以抗生素抗炎治疗为基础，辅以提高精子活力的药物。2.无精子症，少精子症及特发性不育，应以性激素类药物作内分泌治疗为基础。3.精子活力低下者，以提高精子活力的药物治疗为基础。4.静索静脉曲张，输精管道梗阻、隐睾、尿道上下裂致使不育者，宜行手术治疗，辅以内分泌药物和其他配置药物治疗。5.绝对不育者(如无精子症)，应做人工授精。</w:t>
      </w:r>
    </w:p>
    <w:p>
      <w:pPr>
        <w:spacing w:before="160" w:after="40"/>
      </w:pPr>
      <w:r>
        <w:rPr>
          <w:b/>
          <w:color w:val="646464"/>
          <w:sz w:val="18"/>
        </w:rPr>
        <w:t xml:space="preserve">[7760] </w:t>
      </w:r>
      <w:r>
        <w:rPr>
          <w:b/>
          <w:sz w:val="22"/>
        </w:rPr>
        <w:t>【男性不育】</w:t>
      </w:r>
      <w:r>
        <w:rPr>
          <w:b/>
          <w:sz w:val="22"/>
        </w:rPr>
        <w:t xml:space="preserve"> 男性不育应该怎么治比较有效</w:t>
      </w:r>
    </w:p>
    <w:p>
      <w:pPr>
        <w:spacing w:after="40"/>
      </w:pPr>
      <w:r>
        <w:rPr>
          <w:b/>
          <w:color w:val="0052A4"/>
          <w:sz w:val="20"/>
        </w:rPr>
        <w:t xml:space="preserve">Q: </w:t>
      </w:r>
      <w:r>
        <w:rPr>
          <w:sz w:val="20"/>
        </w:rPr>
        <w:t>结婚多年没有孩子，怀疑是不孕不育。双方家长一直催，我们也很着急，男性不育应当怎么治？</w:t>
      </w:r>
    </w:p>
    <w:p>
      <w:pPr>
        <w:spacing w:after="120"/>
      </w:pPr>
      <w:r>
        <w:rPr>
          <w:b/>
          <w:color w:val="008200"/>
          <w:sz w:val="20"/>
        </w:rPr>
        <w:t xml:space="preserve">A: </w:t>
      </w:r>
      <w:r>
        <w:rPr>
          <w:sz w:val="20"/>
        </w:rPr>
        <w:t>性功能障碍包括早泄,遗精,不射精等,精液质量异常,包括少精症,无精症,死精症,弱精症,多精症,精量过少及精液不液化等。免疫学因素：指男子血清或精浆中属于有抗精子抗体,产生自身抗精子自动免疫反映,致使免疫性不育.生殖道传染,先天性异常,全身性疾病及搞不清楚原因引来的不育。由于个体情况不同，病因不同，建议您到正规医院对症治疗，主要还是结合个人的实际情况来做个针对性的仔细检查，在医生指导下对症治疗。</w:t>
      </w:r>
    </w:p>
    <w:p>
      <w:pPr>
        <w:spacing w:before="160" w:after="40"/>
      </w:pPr>
      <w:r>
        <w:rPr>
          <w:b/>
          <w:color w:val="646464"/>
          <w:sz w:val="18"/>
        </w:rPr>
        <w:t xml:space="preserve">[7761] </w:t>
      </w:r>
      <w:r>
        <w:rPr>
          <w:b/>
          <w:sz w:val="22"/>
        </w:rPr>
        <w:t>【男性不育】</w:t>
      </w:r>
      <w:r>
        <w:rPr>
          <w:b/>
          <w:sz w:val="22"/>
        </w:rPr>
        <w:t xml:space="preserve"> 男性不育应该怎么样治疗才能好</w:t>
      </w:r>
    </w:p>
    <w:p>
      <w:pPr>
        <w:spacing w:after="40"/>
      </w:pPr>
      <w:r>
        <w:rPr>
          <w:b/>
          <w:color w:val="0052A4"/>
          <w:sz w:val="20"/>
        </w:rPr>
        <w:t xml:space="preserve">Q: </w:t>
      </w:r>
      <w:r>
        <w:rPr>
          <w:sz w:val="20"/>
        </w:rPr>
        <w:t>我结婚有2年了，从一开始就准本要孩子，但是过去这么久了，就是怀不上，不知道什么原因，后来去医院仔细检查，说是男性不育，我不知道要怎么办，感觉生活没期望了，男性不育应当要怎么办才好？</w:t>
      </w:r>
    </w:p>
    <w:p>
      <w:pPr>
        <w:spacing w:after="120"/>
      </w:pPr>
      <w:r>
        <w:rPr>
          <w:b/>
          <w:color w:val="008200"/>
          <w:sz w:val="20"/>
        </w:rPr>
        <w:t xml:space="preserve">A: </w:t>
      </w:r>
      <w:r>
        <w:rPr>
          <w:sz w:val="20"/>
        </w:rPr>
        <w:t>得了不育症，可以通过药物治疗，能稳定男性不育的症状。可以到医院做个细菌培育，察看一下无精是不是病毒引起的，办到早发觉、早治疗。男性不育无精子，可以到医院查一下身体缺少哪些微量元素，吃些保健品增强维量元素。引来男性不育的原因有输精管道梗阻，精液不液化，前列腺炎，精索静脉曲张，少精，弱精，死精，无精，内分泌异常等一些。建议到专业的正规医院仔细检查治疗，最好是改进仔细检查，明确原因后再治疗，不要盲目用药，以免耽搁病情。</w:t>
      </w:r>
    </w:p>
    <w:p>
      <w:pPr>
        <w:spacing w:before="160" w:after="40"/>
      </w:pPr>
      <w:r>
        <w:rPr>
          <w:b/>
          <w:color w:val="646464"/>
          <w:sz w:val="18"/>
        </w:rPr>
        <w:t xml:space="preserve">[7762] </w:t>
      </w:r>
      <w:r>
        <w:rPr>
          <w:b/>
          <w:sz w:val="22"/>
        </w:rPr>
        <w:t>【男性不育】</w:t>
      </w:r>
      <w:r>
        <w:rPr>
          <w:b/>
          <w:sz w:val="22"/>
        </w:rPr>
        <w:t xml:space="preserve"> 怎么样治疗男性不育效果好</w:t>
      </w:r>
    </w:p>
    <w:p>
      <w:pPr>
        <w:spacing w:after="40"/>
      </w:pPr>
      <w:r>
        <w:rPr>
          <w:b/>
          <w:color w:val="0052A4"/>
          <w:sz w:val="20"/>
        </w:rPr>
        <w:t xml:space="preserve">Q: </w:t>
      </w:r>
      <w:r>
        <w:rPr>
          <w:sz w:val="20"/>
        </w:rPr>
        <w:t>我和老公结婚很多年了，一直都没有孩子，我确定我的身体没有任何问题，问题可能出在我老公身上，所以想问一下，怎么样治疗男性不育效果好</w:t>
      </w:r>
    </w:p>
    <w:p>
      <w:pPr>
        <w:spacing w:after="120"/>
      </w:pPr>
      <w:r>
        <w:rPr>
          <w:b/>
          <w:color w:val="008200"/>
          <w:sz w:val="20"/>
        </w:rPr>
        <w:t xml:space="preserve">A: </w:t>
      </w:r>
      <w:r>
        <w:rPr>
          <w:sz w:val="20"/>
        </w:rPr>
        <w:t>男性不育是常见的男性疾病的一种，引来男性的不育的原因有一些，主要有：精子质量不好、弱精、无精少精、男性疾病、性功能障碍等等，具体的需要有寻到引来男性不育的原因。建议你及时的正规医院仔细检查复诊，治疗男性不育的方式有一些，越早治疗效果越好，影响男性不育治疗的因素有：决定治疗的方式、治疗的技术、患者的身体情况、治疗的时间等。一些男性都在积极互相配合医生的治疗下成功的诞生，祝你早日恢复健康。</w:t>
      </w:r>
    </w:p>
    <w:p>
      <w:pPr>
        <w:spacing w:before="160" w:after="40"/>
      </w:pPr>
      <w:r>
        <w:rPr>
          <w:b/>
          <w:color w:val="646464"/>
          <w:sz w:val="18"/>
        </w:rPr>
        <w:t xml:space="preserve">[7763] </w:t>
      </w:r>
      <w:r>
        <w:rPr>
          <w:b/>
          <w:sz w:val="22"/>
        </w:rPr>
        <w:t>【男性不育】</w:t>
      </w:r>
      <w:r>
        <w:rPr>
          <w:b/>
          <w:sz w:val="22"/>
        </w:rPr>
        <w:t xml:space="preserve"> 男性不育应该怎么去治疗</w:t>
      </w:r>
    </w:p>
    <w:p>
      <w:pPr>
        <w:spacing w:after="40"/>
      </w:pPr>
      <w:r>
        <w:rPr>
          <w:b/>
          <w:color w:val="0052A4"/>
          <w:sz w:val="20"/>
        </w:rPr>
        <w:t xml:space="preserve">Q: </w:t>
      </w:r>
      <w:r>
        <w:rPr>
          <w:sz w:val="20"/>
        </w:rPr>
        <w:t>结婚多年没有孩子，怀疑是不孕不育。双方家长一直催，我们也很着急，想问一下得了男性不育应该怎么去治疗</w:t>
      </w:r>
    </w:p>
    <w:p>
      <w:pPr>
        <w:spacing w:after="120"/>
      </w:pPr>
      <w:r>
        <w:rPr>
          <w:b/>
          <w:color w:val="008200"/>
          <w:sz w:val="20"/>
        </w:rPr>
        <w:t xml:space="preserve">A: </w:t>
      </w:r>
      <w:r>
        <w:rPr>
          <w:sz w:val="20"/>
        </w:rPr>
        <w:t>男性不育有自身身体的因素，也有一些环境方面的因素，这就建议治疗男性不育症时应找准病因。用药原则1.生殖器道传染引来的不育以抗生素抗炎治疗为基础，辅以提高精子活力的药物2.无精子症，少精子症及特发性不育，应以性激素类药物作内分泌治疗为基础3.精子活力低下者，以提高精子活力的药物治疗为基础4.静索静脉曲张，输精管道梗阻、隐睾、尿道上下裂致使不育者，宜行手术治疗，辅以内分泌药物和其他配置药物治疗5.绝对不育者(如无精子症)，应做人工授精。</w:t>
      </w:r>
    </w:p>
    <w:p>
      <w:pPr>
        <w:spacing w:before="160" w:after="40"/>
      </w:pPr>
      <w:r>
        <w:rPr>
          <w:b/>
          <w:color w:val="646464"/>
          <w:sz w:val="18"/>
        </w:rPr>
        <w:t xml:space="preserve">[7764] </w:t>
      </w:r>
      <w:r>
        <w:rPr>
          <w:b/>
          <w:sz w:val="22"/>
        </w:rPr>
        <w:t>【男性不育】</w:t>
      </w:r>
      <w:r>
        <w:rPr>
          <w:b/>
          <w:sz w:val="22"/>
        </w:rPr>
        <w:t xml:space="preserve"> 患有男性不育需要怎么样治好</w:t>
      </w:r>
    </w:p>
    <w:p>
      <w:pPr>
        <w:spacing w:after="40"/>
      </w:pPr>
      <w:r>
        <w:rPr>
          <w:b/>
          <w:color w:val="0052A4"/>
          <w:sz w:val="20"/>
        </w:rPr>
        <w:t xml:space="preserve">Q: </w:t>
      </w:r>
      <w:r>
        <w:rPr>
          <w:sz w:val="20"/>
        </w:rPr>
        <w:t>男性不育怎么样才可以治好?我结婚有2年了，从一开始就准本要孩子，但是过去这么久了，就是怀不上，不知道什么原因，后来去医院仔细检查，说是男性不育，我不知道要怎么办，感觉生活没期望了，男性不育应当要怎么办才好？男性不育怎么样才可以治好?</w:t>
      </w:r>
    </w:p>
    <w:p>
      <w:pPr>
        <w:spacing w:after="120"/>
      </w:pPr>
      <w:r>
        <w:rPr>
          <w:b/>
          <w:color w:val="008200"/>
          <w:sz w:val="20"/>
        </w:rPr>
        <w:t xml:space="preserve">A: </w:t>
      </w:r>
      <w:r>
        <w:rPr>
          <w:sz w:val="20"/>
        </w:rPr>
        <w:t>影响男方不育的原因有少精，弱精，死精，无精，精液不液化等等。(1)先天性睾丸发育不良或隐睾等引来生精障碍；(2)精索静脉曲张，睾丸鞘膜积液；(3)生殖道的炎症；(4)免疫抑制内分泌失调；(5)染色体异常等均会。建议到专业的正规不孕不育医院仔细检查治疗。最好是改进仔细检查，明确原因后再治疗，不要盲目用药，以免耽搁病情，祝您健康。首先要查明原因。根据仔细检查结果再考虑治疗。并且留意戒烟戒酒，留意个人卫生，最后祝患者们早日康复。</w:t>
      </w:r>
    </w:p>
    <w:p>
      <w:pPr>
        <w:spacing w:before="160" w:after="40"/>
      </w:pPr>
      <w:r>
        <w:rPr>
          <w:b/>
          <w:color w:val="646464"/>
          <w:sz w:val="18"/>
        </w:rPr>
        <w:t xml:space="preserve">[7765] </w:t>
      </w:r>
      <w:r>
        <w:rPr>
          <w:b/>
          <w:sz w:val="22"/>
        </w:rPr>
        <w:t>【疝气】</w:t>
      </w:r>
      <w:r>
        <w:rPr>
          <w:b/>
          <w:sz w:val="22"/>
        </w:rPr>
        <w:t xml:space="preserve"> 一周男宝宝疝气怎么办？</w:t>
      </w:r>
    </w:p>
    <w:p>
      <w:pPr>
        <w:spacing w:after="40"/>
      </w:pPr>
      <w:r>
        <w:rPr>
          <w:b/>
          <w:color w:val="0052A4"/>
          <w:sz w:val="20"/>
        </w:rPr>
        <w:t xml:space="preserve">Q: </w:t>
      </w:r>
      <w:r>
        <w:rPr>
          <w:sz w:val="20"/>
        </w:rPr>
        <w:t>我家小孩腹股沟疝气，不哭没事，一哭就出来，医生说要做手术。孩儿现在才一岁，就要做手术了，一家人都很紧张。请问一岁男小孩疝气该怎么办呢？</w:t>
      </w:r>
    </w:p>
    <w:p>
      <w:pPr>
        <w:spacing w:after="120"/>
      </w:pPr>
      <w:r>
        <w:rPr>
          <w:b/>
          <w:color w:val="008200"/>
          <w:sz w:val="20"/>
        </w:rPr>
        <w:t xml:space="preserve">A: </w:t>
      </w:r>
      <w:r>
        <w:rPr>
          <w:sz w:val="20"/>
        </w:rPr>
        <w:t>小儿疝气是由复杂因素引起的，可能与先天性发育不良或局部刺激有关。如果病情轻微，可以采用疝带保守治疗，避免孩子哭闹或剧烈活动，定期复查。严重者需手术治疗。做好术后抗炎卫生习惯的护理，一段时间后即可恢复。多喝水，多休息，少吃辛辣刺激油腻的食物。</w:t>
      </w:r>
    </w:p>
    <w:p>
      <w:pPr>
        <w:spacing w:before="160" w:after="40"/>
      </w:pPr>
      <w:r>
        <w:rPr>
          <w:b/>
          <w:color w:val="646464"/>
          <w:sz w:val="18"/>
        </w:rPr>
        <w:t xml:space="preserve">[7766] </w:t>
      </w:r>
      <w:r>
        <w:rPr>
          <w:b/>
          <w:sz w:val="22"/>
        </w:rPr>
        <w:t>【疝气】</w:t>
      </w:r>
      <w:r>
        <w:rPr>
          <w:b/>
          <w:sz w:val="22"/>
        </w:rPr>
        <w:t xml:space="preserve"> 疝气嵌顿怎么回事？</w:t>
      </w:r>
    </w:p>
    <w:p>
      <w:pPr>
        <w:spacing w:after="40"/>
      </w:pPr>
      <w:r>
        <w:rPr>
          <w:b/>
          <w:color w:val="0052A4"/>
          <w:sz w:val="20"/>
        </w:rPr>
        <w:t xml:space="preserve">Q: </w:t>
      </w:r>
      <w:r>
        <w:rPr>
          <w:sz w:val="20"/>
        </w:rPr>
        <w:t>我儿子四十多天发现的脐疝，现在脐疝好了，小肠气没好，掉下来到蛋蛋，我想知道什么样的是属于嵌顿，抽时间去了一医院检查过一次，接诊的大夫说多用手跟他按摩按摩，小肠气嵌顿怎么回事？</w:t>
      </w:r>
    </w:p>
    <w:p>
      <w:pPr>
        <w:spacing w:after="120"/>
      </w:pPr>
      <w:r>
        <w:rPr>
          <w:b/>
          <w:color w:val="008200"/>
          <w:sz w:val="20"/>
        </w:rPr>
        <w:t xml:space="preserve">A: </w:t>
      </w:r>
      <w:r>
        <w:rPr>
          <w:sz w:val="20"/>
        </w:rPr>
        <w:t>嵌顿疝，又称腹股沟斜疝嵌顿，是指腹股沟斜疝患者。当腹内压突然升高时，疝的内容物会强行扩张疝囊的颈部并伸入疝囊。然后，由于疝囊颈部的弹性收缩，疝的内容物无法回缩到腹腔。嵌顿疝易引起疝内容物坏死，导致坏死性肠炎，必须手术治疗。据描述，1岁儿童阴囊大小不对称，可能与儿童腹股沟斜疝有关。在胚胎期睾丸下降过程中，腹膜鞘突未能闭塞是一种先天性疾病。对于有腹股沟肿块突出病史，暂时在腹股沟区找不到肿块的儿童，为避免咳嗽、屏气、击鼓、奔跑和跳跃，最好采取手术治疗。</w:t>
      </w:r>
    </w:p>
    <w:p>
      <w:pPr>
        <w:spacing w:before="160" w:after="40"/>
      </w:pPr>
      <w:r>
        <w:rPr>
          <w:b/>
          <w:color w:val="646464"/>
          <w:sz w:val="18"/>
        </w:rPr>
        <w:t xml:space="preserve">[7767] </w:t>
      </w:r>
      <w:r>
        <w:rPr>
          <w:b/>
          <w:sz w:val="22"/>
        </w:rPr>
        <w:t>【疝气】</w:t>
      </w:r>
      <w:r>
        <w:rPr>
          <w:b/>
          <w:sz w:val="22"/>
        </w:rPr>
        <w:t xml:space="preserve"> 小儿疝气能恢复吗？</w:t>
      </w:r>
    </w:p>
    <w:p>
      <w:pPr>
        <w:spacing w:after="40"/>
      </w:pPr>
      <w:r>
        <w:rPr>
          <w:b/>
          <w:color w:val="0052A4"/>
          <w:sz w:val="20"/>
        </w:rPr>
        <w:t xml:space="preserve">Q: </w:t>
      </w:r>
      <w:r>
        <w:rPr>
          <w:sz w:val="20"/>
        </w:rPr>
        <w:t>在平常的时候宝宝尤其爱哭闹，非常不乖，每次哭闹的时候，他的肚脐就会鼓出来一块，医院说这种情况是小儿小肠气，我好震惊啊，小儿小肠气可以恢复吗？</w:t>
      </w:r>
    </w:p>
    <w:p>
      <w:pPr>
        <w:spacing w:after="120"/>
      </w:pPr>
      <w:r>
        <w:rPr>
          <w:b/>
          <w:color w:val="008200"/>
          <w:sz w:val="20"/>
        </w:rPr>
        <w:t xml:space="preserve">A: </w:t>
      </w:r>
      <w:r>
        <w:rPr>
          <w:sz w:val="20"/>
        </w:rPr>
        <w:t>喂，当宝宝哭的时候，宝宝的肚脐会鼓出来。这是脐疝，因为出生后，脐带不完整或虚弱，腹部器官从脐带突出到皮下。当婴儿安静时，用手指按压疝囊是可以恢复的，通常不需要监禁。出生后一年内，由于腹肌的逐渐发育，大部分疝环逐渐变窄。如果宝宝两岁以上还没有痊愈，就需要手术修复。</w:t>
      </w:r>
    </w:p>
    <w:p>
      <w:pPr>
        <w:spacing w:before="160" w:after="40"/>
      </w:pPr>
      <w:r>
        <w:rPr>
          <w:b/>
          <w:color w:val="646464"/>
          <w:sz w:val="18"/>
        </w:rPr>
        <w:t xml:space="preserve">[7768] </w:t>
      </w:r>
      <w:r>
        <w:rPr>
          <w:b/>
          <w:sz w:val="22"/>
        </w:rPr>
        <w:t>【疝气】</w:t>
      </w:r>
      <w:r>
        <w:rPr>
          <w:b/>
          <w:sz w:val="22"/>
        </w:rPr>
        <w:t xml:space="preserve"> 小儿脐疝气的症状？</w:t>
      </w:r>
    </w:p>
    <w:p>
      <w:pPr>
        <w:spacing w:after="40"/>
      </w:pPr>
      <w:r>
        <w:rPr>
          <w:b/>
          <w:color w:val="0052A4"/>
          <w:sz w:val="20"/>
        </w:rPr>
        <w:t xml:space="preserve">Q: </w:t>
      </w:r>
      <w:r>
        <w:rPr>
          <w:sz w:val="20"/>
        </w:rPr>
        <w:t>我的宝宝有2月大，每次一哭闹，肚脐眼鼓出来桂圆大小一个气团，还可听见咕咕的水的声音，接诊的大夫说是脐疝。脐疝的症状有哪些？</w:t>
      </w:r>
    </w:p>
    <w:p>
      <w:pPr>
        <w:spacing w:after="120"/>
      </w:pPr>
      <w:r>
        <w:rPr>
          <w:b/>
          <w:color w:val="008200"/>
          <w:sz w:val="20"/>
        </w:rPr>
        <w:t xml:space="preserve">A: </w:t>
      </w:r>
      <w:r>
        <w:rPr>
          <w:sz w:val="20"/>
        </w:rPr>
        <w:t>您好，脐疝是由于脐带闭合不全或无力，腹部器官从脐带向皮下突出所致。疝可以是皮下组织和皮肤的膜及其外层，以及大网膜和小肠的包膜。宝宝哭闹时，脐疝突出明显。安静时，用手指压迫疝囊，可以接受。通常不会发生监禁。出生后一年内，腹肌逐渐发育，大部分疝环逐渐收窄，自然闭合，愈合良好。如果疝囊较大，且超过2岁仍不愈合，则需手术修补。</w:t>
      </w:r>
    </w:p>
    <w:p>
      <w:pPr>
        <w:spacing w:before="160" w:after="40"/>
      </w:pPr>
      <w:r>
        <w:rPr>
          <w:b/>
          <w:color w:val="646464"/>
          <w:sz w:val="18"/>
        </w:rPr>
        <w:t xml:space="preserve">[7769] </w:t>
      </w:r>
      <w:r>
        <w:rPr>
          <w:b/>
          <w:sz w:val="22"/>
        </w:rPr>
        <w:t>【疝气】</w:t>
      </w:r>
      <w:r>
        <w:rPr>
          <w:b/>
          <w:sz w:val="22"/>
        </w:rPr>
        <w:t xml:space="preserve"> 儿童疝气治疗方法？</w:t>
      </w:r>
    </w:p>
    <w:p>
      <w:pPr>
        <w:spacing w:after="40"/>
      </w:pPr>
      <w:r>
        <w:rPr>
          <w:b/>
          <w:color w:val="0052A4"/>
          <w:sz w:val="20"/>
        </w:rPr>
        <w:t xml:space="preserve">Q: </w:t>
      </w:r>
      <w:r>
        <w:rPr>
          <w:sz w:val="20"/>
        </w:rPr>
        <w:t>我同事家的宝宝今年今年3岁的年纪了，同事今天请假了，因为他带着他家的宝贝去医院的门诊看病了，打算明天去医院的门诊检查一下，请问儿童疝气治疗方法？</w:t>
      </w:r>
    </w:p>
    <w:p>
      <w:pPr>
        <w:spacing w:after="120"/>
      </w:pPr>
      <w:r>
        <w:rPr>
          <w:b/>
          <w:color w:val="008200"/>
          <w:sz w:val="20"/>
        </w:rPr>
        <w:t xml:space="preserve">A: </w:t>
      </w:r>
      <w:r>
        <w:rPr>
          <w:sz w:val="20"/>
        </w:rPr>
        <w:t>这种情况我认为是属于先天性的因素发育不好。这个有可能会留下后遗症，因为如果过度的提出腹压增大，都是有可能会加重症状。尤其小孩不知道休息玩耍疲劳也会导致。所以要注意尽量的减少复发，饮食均衡。一般情况下你也可以继续外科检查一下，如果出现一些反复的加重。</w:t>
      </w:r>
    </w:p>
    <w:p>
      <w:pPr>
        <w:spacing w:before="160" w:after="40"/>
      </w:pPr>
      <w:r>
        <w:rPr>
          <w:b/>
          <w:color w:val="646464"/>
          <w:sz w:val="18"/>
        </w:rPr>
        <w:t xml:space="preserve">[7770] </w:t>
      </w:r>
      <w:r>
        <w:rPr>
          <w:b/>
          <w:sz w:val="22"/>
        </w:rPr>
        <w:t>【疝气】</w:t>
      </w:r>
      <w:r>
        <w:rPr>
          <w:b/>
          <w:sz w:val="22"/>
        </w:rPr>
        <w:t xml:space="preserve"> 疝气会自己好吗？</w:t>
      </w:r>
    </w:p>
    <w:p>
      <w:pPr>
        <w:spacing w:after="40"/>
      </w:pPr>
      <w:r>
        <w:rPr>
          <w:b/>
          <w:color w:val="0052A4"/>
          <w:sz w:val="20"/>
        </w:rPr>
        <w:t xml:space="preserve">Q: </w:t>
      </w:r>
      <w:r>
        <w:rPr>
          <w:sz w:val="20"/>
        </w:rPr>
        <w:t>在平常的时候宝宝特别爱哭闹，非常不乖，而且每次哭闹的时候，他的肚脐就会鼓出来一块，听说说这种情况是小儿疝气，我想请问小儿疝气可以自我愈合吗？</w:t>
      </w:r>
    </w:p>
    <w:p>
      <w:pPr>
        <w:spacing w:after="120"/>
      </w:pPr>
      <w:r>
        <w:rPr>
          <w:b/>
          <w:color w:val="008200"/>
          <w:sz w:val="20"/>
        </w:rPr>
        <w:t xml:space="preserve">A: </w:t>
      </w:r>
      <w:r>
        <w:rPr>
          <w:sz w:val="20"/>
        </w:rPr>
        <w:t>你好，成人疝气不会自己好。成人疝气是不会自愈的，主要是因为腹壁的物理缺损，而腹压一旦升高是很容易形成疝气的，而对于成人疝气，发生嵌顿的可能性是比较大的，约有5-25%的疝可发生嵌顿，形成嵌顿疝后，腹疼激烈，甚至出现绞痛、恶心、呕吐等肠梗阻症状。</w:t>
      </w:r>
    </w:p>
    <w:p>
      <w:pPr>
        <w:spacing w:before="160" w:after="40"/>
      </w:pPr>
      <w:r>
        <w:rPr>
          <w:b/>
          <w:color w:val="646464"/>
          <w:sz w:val="18"/>
        </w:rPr>
        <w:t xml:space="preserve">[7771] </w:t>
      </w:r>
      <w:r>
        <w:rPr>
          <w:b/>
          <w:sz w:val="22"/>
        </w:rPr>
        <w:t>【疝气】</w:t>
      </w:r>
      <w:r>
        <w:rPr>
          <w:b/>
          <w:sz w:val="22"/>
        </w:rPr>
        <w:t xml:space="preserve"> 5周岁疝气手术后多久上学?</w:t>
      </w:r>
    </w:p>
    <w:p>
      <w:pPr>
        <w:spacing w:after="40"/>
      </w:pPr>
      <w:r>
        <w:rPr>
          <w:b/>
          <w:color w:val="0052A4"/>
          <w:sz w:val="20"/>
        </w:rPr>
        <w:t xml:space="preserve">Q: </w:t>
      </w:r>
      <w:r>
        <w:rPr>
          <w:sz w:val="20"/>
        </w:rPr>
        <w:t>我小孩今年5周岁了，昨天带去医院做了疝气手术，因为小孩还要上学，而且这个手术不是大手术，5周岁疝气手术后多久上学?</w:t>
      </w:r>
    </w:p>
    <w:p>
      <w:pPr>
        <w:spacing w:after="120"/>
      </w:pPr>
      <w:r>
        <w:rPr>
          <w:b/>
          <w:color w:val="008200"/>
          <w:sz w:val="20"/>
        </w:rPr>
        <w:t xml:space="preserve">A: </w:t>
      </w:r>
      <w:r>
        <w:rPr>
          <w:sz w:val="20"/>
        </w:rPr>
        <w:t>你好！小儿疝气主要有先天性腹股沟疝和脐疝两种。小儿疝气的主要病因是先天性因素。腹股沟疝主要是由于鞘突未闭合所致，脐疝是由于脐环不能及时闭合所致，早产儿和低出生体重儿由于出生时生长发育不全所致。五岁的孩子必须接受手术治疗。术后一两周内即可上学，避免严重哭闹和便秘，增加腹内压的发生率。</w:t>
      </w:r>
    </w:p>
    <w:p>
      <w:pPr>
        <w:spacing w:before="160" w:after="40"/>
      </w:pPr>
      <w:r>
        <w:rPr>
          <w:b/>
          <w:color w:val="646464"/>
          <w:sz w:val="18"/>
        </w:rPr>
        <w:t xml:space="preserve">[7772] </w:t>
      </w:r>
      <w:r>
        <w:rPr>
          <w:b/>
          <w:sz w:val="22"/>
        </w:rPr>
        <w:t>【疝气】</w:t>
      </w:r>
      <w:r>
        <w:rPr>
          <w:b/>
          <w:sz w:val="22"/>
        </w:rPr>
        <w:t xml:space="preserve"> 疝气手术是大手术吗？</w:t>
      </w:r>
    </w:p>
    <w:p>
      <w:pPr>
        <w:spacing w:after="40"/>
      </w:pPr>
      <w:r>
        <w:rPr>
          <w:b/>
          <w:color w:val="0052A4"/>
          <w:sz w:val="20"/>
        </w:rPr>
        <w:t xml:space="preserve">Q: </w:t>
      </w:r>
      <w:r>
        <w:rPr>
          <w:sz w:val="20"/>
        </w:rPr>
        <w:t>我家小宝宝已经五岁的年纪了，因患有小肠气时常会反复出现，专家建议通过手术来进行治疗。我们大家都很担心，请问疝气手术是大手术吗？</w:t>
      </w:r>
    </w:p>
    <w:p>
      <w:pPr>
        <w:spacing w:after="120"/>
      </w:pPr>
      <w:r>
        <w:rPr>
          <w:b/>
          <w:color w:val="008200"/>
          <w:sz w:val="20"/>
        </w:rPr>
        <w:t xml:space="preserve">A: </w:t>
      </w:r>
      <w:r>
        <w:rPr>
          <w:sz w:val="20"/>
        </w:rPr>
        <w:t>你好，非常高兴为你解答。这个疝气手术是一项较为小型的手术，手术时间一般都在1小时内的。具体的手术情况可以问问当地大夫为准的，一般这个疝气的话在孩子一岁之内是有自我愈合的可能的，一岁以后不能自我愈合的话就需要手术的，你的孩子现在这种情况，是需要手术的。</w:t>
      </w:r>
    </w:p>
    <w:p>
      <w:pPr>
        <w:spacing w:before="160" w:after="40"/>
      </w:pPr>
      <w:r>
        <w:rPr>
          <w:b/>
          <w:color w:val="646464"/>
          <w:sz w:val="18"/>
        </w:rPr>
        <w:t xml:space="preserve">[7773] </w:t>
      </w:r>
      <w:r>
        <w:rPr>
          <w:b/>
          <w:sz w:val="22"/>
        </w:rPr>
        <w:t>【疝气】</w:t>
      </w:r>
      <w:r>
        <w:rPr>
          <w:b/>
          <w:sz w:val="22"/>
        </w:rPr>
        <w:t xml:space="preserve"> 小儿疝气的保守治疗方法？</w:t>
      </w:r>
    </w:p>
    <w:p>
      <w:pPr>
        <w:spacing w:after="40"/>
      </w:pPr>
      <w:r>
        <w:rPr>
          <w:b/>
          <w:color w:val="0052A4"/>
          <w:sz w:val="20"/>
        </w:rPr>
        <w:t xml:space="preserve">Q: </w:t>
      </w:r>
      <w:r>
        <w:rPr>
          <w:sz w:val="20"/>
        </w:rPr>
        <w:t>我家里的宝贝我察觉到下面很胀，然后我碰一下，他都说痛啊，老是不想去小便的，检查就说有小儿疝气，请问一下小儿疝气的保守治疗方法是什么？</w:t>
      </w:r>
    </w:p>
    <w:p>
      <w:pPr>
        <w:spacing w:after="120"/>
      </w:pPr>
      <w:r>
        <w:rPr>
          <w:b/>
          <w:color w:val="008200"/>
          <w:sz w:val="20"/>
        </w:rPr>
        <w:t xml:space="preserve">A: </w:t>
      </w:r>
      <w:r>
        <w:rPr>
          <w:sz w:val="20"/>
        </w:rPr>
        <w:t>你好，很高兴为你解答，保守治疗疝气包扎，局部加压包扎，同时积极治疗基础疾病，即保持排便通畅，积极治疗良性前列腺增生。平时要注意饮食调理，不要暴饮暴食，但要少吃、多吃、多吃粗纤维蔬菜和水果，远离烟酒环境，最好戒烟。平时应定期复查腹部超声、胸部x线检查。</w:t>
      </w:r>
    </w:p>
    <w:p>
      <w:pPr>
        <w:spacing w:before="160" w:after="40"/>
      </w:pPr>
      <w:r>
        <w:rPr>
          <w:b/>
          <w:color w:val="646464"/>
          <w:sz w:val="18"/>
        </w:rPr>
        <w:t xml:space="preserve">[7774] </w:t>
      </w:r>
      <w:r>
        <w:rPr>
          <w:b/>
          <w:sz w:val="22"/>
        </w:rPr>
        <w:t>【疝气】</w:t>
      </w:r>
      <w:r>
        <w:rPr>
          <w:b/>
          <w:sz w:val="22"/>
        </w:rPr>
        <w:t xml:space="preserve"> 疝气治疗方法和费用？</w:t>
      </w:r>
    </w:p>
    <w:p>
      <w:pPr>
        <w:spacing w:after="40"/>
      </w:pPr>
      <w:r>
        <w:rPr>
          <w:b/>
          <w:color w:val="0052A4"/>
          <w:sz w:val="20"/>
        </w:rPr>
        <w:t xml:space="preserve">Q: </w:t>
      </w:r>
      <w:r>
        <w:rPr>
          <w:sz w:val="20"/>
        </w:rPr>
        <w:t>我的小孩出生的时候咳嗦患上了疝气，那时很小那时去医院的门诊想做手术的，但是没什么资金就没做了，我妈说说让我长大了再做手术。请问疝气治疗方法和费用？</w:t>
      </w:r>
    </w:p>
    <w:p>
      <w:pPr>
        <w:spacing w:after="120"/>
      </w:pPr>
      <w:r>
        <w:rPr>
          <w:b/>
          <w:color w:val="008200"/>
          <w:sz w:val="20"/>
        </w:rPr>
        <w:t xml:space="preserve">A: </w:t>
      </w:r>
      <w:r>
        <w:rPr>
          <w:sz w:val="20"/>
        </w:rPr>
        <w:t>疝气这属于一类常见的疾病，如果频繁的发作，还是应该及时去医院就诊手术的方式治疗的是比较彻底的。疝气手术费每个医院的标准不一样，二甲医院和三甲医院的标准也不一样。一般费用在2000到3000左右，再加上住院费，床费，应该4一5千块钱应该够。</w:t>
      </w:r>
    </w:p>
    <w:p>
      <w:pPr>
        <w:spacing w:before="160" w:after="40"/>
      </w:pPr>
      <w:r>
        <w:rPr>
          <w:b/>
          <w:color w:val="646464"/>
          <w:sz w:val="18"/>
        </w:rPr>
        <w:t xml:space="preserve">[7775] </w:t>
      </w:r>
      <w:r>
        <w:rPr>
          <w:b/>
          <w:sz w:val="22"/>
        </w:rPr>
        <w:t>【疝气】</w:t>
      </w:r>
      <w:r>
        <w:rPr>
          <w:b/>
          <w:sz w:val="22"/>
        </w:rPr>
        <w:t xml:space="preserve"> 如何治疗小儿睾丸疝气？</w:t>
      </w:r>
    </w:p>
    <w:p>
      <w:pPr>
        <w:spacing w:after="40"/>
      </w:pPr>
      <w:r>
        <w:rPr>
          <w:b/>
          <w:color w:val="0052A4"/>
          <w:sz w:val="20"/>
        </w:rPr>
        <w:t xml:space="preserve">Q: </w:t>
      </w:r>
      <w:r>
        <w:rPr>
          <w:sz w:val="20"/>
        </w:rPr>
        <w:t>我家的小宝宝今年1岁4个月的时间了，就在前2天下面长了一个陀，医院那边说是什么疝气，在阴囊那里该如何是好了，网上带疝气带有用吗？带疝气带有用吗。咨询一下，如何治疗小儿睾丸疝气？</w:t>
      </w:r>
    </w:p>
    <w:p>
      <w:pPr>
        <w:spacing w:after="120"/>
      </w:pPr>
      <w:r>
        <w:rPr>
          <w:b/>
          <w:color w:val="008200"/>
          <w:sz w:val="20"/>
        </w:rPr>
        <w:t xml:space="preserve">A: </w:t>
      </w:r>
      <w:r>
        <w:rPr>
          <w:sz w:val="20"/>
        </w:rPr>
        <w:t>男婴睾丸疝气手术，如果不到两岁，可以保守治疗，保守成功率也相对较高。如果两岁以上的孩子自己痊愈，可能会比较小。在这种情况下，需要手术治疗。主要手术方式为腹腔镜疝高位结扎术。手术后恢复更快。腹部没有明显的伤口和切口。对于男性儿童，应及早诊断，及早治疗，有效避免急症嵌顿疝的发生。诊断和手术的可能性。</w:t>
      </w:r>
    </w:p>
    <w:p>
      <w:pPr>
        <w:spacing w:before="160" w:after="40"/>
      </w:pPr>
      <w:r>
        <w:rPr>
          <w:b/>
          <w:color w:val="646464"/>
          <w:sz w:val="18"/>
        </w:rPr>
        <w:t xml:space="preserve">[7776] </w:t>
      </w:r>
      <w:r>
        <w:rPr>
          <w:b/>
          <w:sz w:val="22"/>
        </w:rPr>
        <w:t>【疝气】</w:t>
      </w:r>
      <w:r>
        <w:rPr>
          <w:b/>
          <w:sz w:val="22"/>
        </w:rPr>
        <w:t xml:space="preserve"> 小儿疝气会疼得吐出来吗？</w:t>
      </w:r>
    </w:p>
    <w:p>
      <w:pPr>
        <w:spacing w:after="40"/>
      </w:pPr>
      <w:r>
        <w:rPr>
          <w:b/>
          <w:color w:val="0052A4"/>
          <w:sz w:val="20"/>
        </w:rPr>
        <w:t xml:space="preserve">Q: </w:t>
      </w:r>
      <w:r>
        <w:rPr>
          <w:sz w:val="20"/>
        </w:rPr>
        <w:t>几天之前宝宝有点发烧、肚子难受，哭闹的时候，一下子就发现宝宝的睾丸一边大，一边小，检查说是疝气，有点不安，请问小儿疝气会疼得吐出来吗？</w:t>
      </w:r>
    </w:p>
    <w:p>
      <w:pPr>
        <w:spacing w:after="120"/>
      </w:pPr>
      <w:r>
        <w:rPr>
          <w:b/>
          <w:color w:val="008200"/>
          <w:sz w:val="20"/>
        </w:rPr>
        <w:t xml:space="preserve">A: </w:t>
      </w:r>
      <w:r>
        <w:rPr>
          <w:sz w:val="20"/>
        </w:rPr>
        <w:t>儿童疝气不会引起呕吐。它可以通过疝气带保守治疗，并且可以自行愈合。如果你不能好转，你需要更多的手术治疗。2岁后，接受学前手术。不会影响孩子的心理。在此期间，应注意观察疝是否嵌顿。如果被监禁，就会形成紧急情况。嵌顿的主要现象是突出的疝块不能回缩、肿胀、压痛和婴儿哭闹。</w:t>
      </w:r>
    </w:p>
    <w:p>
      <w:pPr>
        <w:spacing w:before="160" w:after="40"/>
      </w:pPr>
      <w:r>
        <w:rPr>
          <w:b/>
          <w:color w:val="646464"/>
          <w:sz w:val="18"/>
        </w:rPr>
        <w:t xml:space="preserve">[7777] </w:t>
      </w:r>
      <w:r>
        <w:rPr>
          <w:b/>
          <w:sz w:val="22"/>
        </w:rPr>
        <w:t>【疝气】</w:t>
      </w:r>
      <w:r>
        <w:rPr>
          <w:b/>
          <w:sz w:val="22"/>
        </w:rPr>
        <w:t xml:space="preserve"> 小孩疝气怎么治疗比较好？</w:t>
      </w:r>
    </w:p>
    <w:p>
      <w:pPr>
        <w:spacing w:after="40"/>
      </w:pPr>
      <w:r>
        <w:rPr>
          <w:b/>
          <w:color w:val="0052A4"/>
          <w:sz w:val="20"/>
        </w:rPr>
        <w:t xml:space="preserve">Q: </w:t>
      </w:r>
      <w:r>
        <w:rPr>
          <w:sz w:val="20"/>
        </w:rPr>
        <w:t>发现双侧都有疝气一边比较大时常会掉下来会卡住，卡主的时候会很疼一边还很小还没有掉下来过。现在做手术会不会太小，打麻醉会不会对小孩有没有影响。小孩疝气怎么治疗最好？</w:t>
      </w:r>
    </w:p>
    <w:p>
      <w:pPr>
        <w:spacing w:after="120"/>
      </w:pPr>
      <w:r>
        <w:rPr>
          <w:b/>
          <w:color w:val="008200"/>
          <w:sz w:val="20"/>
        </w:rPr>
        <w:t xml:space="preserve">A: </w:t>
      </w:r>
      <w:r>
        <w:rPr>
          <w:sz w:val="20"/>
        </w:rPr>
        <w:t>你好，根据你的情况，疝气的发生，这最好做一次彩色多普勒超声检查，如果疝气不是很大，问题不大，看看有没有纸箱的情况。如果有卡顿的病例，可以考虑手术治疗，如果没有其他表现，定期复查看看能不能自我修复，这个不用特别担心。惟须小心追踪检查，注意疝气形成的可能性。</w:t>
      </w:r>
    </w:p>
    <w:p>
      <w:pPr>
        <w:spacing w:before="160" w:after="40"/>
      </w:pPr>
      <w:r>
        <w:rPr>
          <w:b/>
          <w:color w:val="646464"/>
          <w:sz w:val="18"/>
        </w:rPr>
        <w:t xml:space="preserve">[7778] </w:t>
      </w:r>
      <w:r>
        <w:rPr>
          <w:b/>
          <w:sz w:val="22"/>
        </w:rPr>
        <w:t>【疝气】</w:t>
      </w:r>
      <w:r>
        <w:rPr>
          <w:b/>
          <w:sz w:val="22"/>
        </w:rPr>
        <w:t xml:space="preserve"> 宝宝疝气什么时候做手术好？</w:t>
      </w:r>
    </w:p>
    <w:p>
      <w:pPr>
        <w:spacing w:after="40"/>
      </w:pPr>
      <w:r>
        <w:rPr>
          <w:b/>
          <w:color w:val="0052A4"/>
          <w:sz w:val="20"/>
        </w:rPr>
        <w:t xml:space="preserve">Q: </w:t>
      </w:r>
      <w:r>
        <w:rPr>
          <w:sz w:val="20"/>
        </w:rPr>
        <w:t>前发现宝宝，在生殖器官那地方有一些些不正常，很鼓很大，娃娃经常性会有一些些疼，之后去了医院，诊断室小儿小肠气，给开了一些药，但不给做手术，娃娃小肠气什么时候做手术好？</w:t>
      </w:r>
    </w:p>
    <w:p>
      <w:pPr>
        <w:spacing w:after="120"/>
      </w:pPr>
      <w:r>
        <w:rPr>
          <w:b/>
          <w:color w:val="008200"/>
          <w:sz w:val="20"/>
        </w:rPr>
        <w:t xml:space="preserve">A: </w:t>
      </w:r>
      <w:r>
        <w:rPr>
          <w:sz w:val="20"/>
        </w:rPr>
        <w:t>小肠气是小儿外科常见病。一般来说，婴幼儿只使用保守治疗，因为随着身体发育到学龄前，症状可能会消失。学龄前仍有症状者，一般采用疝囊高位结扎术治疗。但在保守治疗过程中存在一定的风险，如小儿疝气内容物嵌顿，可能引起肠梗阻甚至坏死。建议与小儿局部手术或普外科会诊，注意休养。</w:t>
      </w:r>
    </w:p>
    <w:p>
      <w:pPr>
        <w:spacing w:before="160" w:after="40"/>
      </w:pPr>
      <w:r>
        <w:rPr>
          <w:b/>
          <w:color w:val="646464"/>
          <w:sz w:val="18"/>
        </w:rPr>
        <w:t xml:space="preserve">[7779] </w:t>
      </w:r>
      <w:r>
        <w:rPr>
          <w:b/>
          <w:sz w:val="22"/>
        </w:rPr>
        <w:t>【疝气】</w:t>
      </w:r>
      <w:r>
        <w:rPr>
          <w:b/>
          <w:sz w:val="22"/>
        </w:rPr>
        <w:t xml:space="preserve"> 宝宝一岁多的时候有疝气怎么办？</w:t>
      </w:r>
    </w:p>
    <w:p>
      <w:pPr>
        <w:spacing w:after="40"/>
      </w:pPr>
      <w:r>
        <w:rPr>
          <w:b/>
          <w:color w:val="0052A4"/>
          <w:sz w:val="20"/>
        </w:rPr>
        <w:t xml:space="preserve">Q: </w:t>
      </w:r>
      <w:r>
        <w:rPr>
          <w:sz w:val="20"/>
        </w:rPr>
        <w:t>医生您好，宝宝一岁多的时候有疝气，一哭就鼓起来，那个时候带去医院看说宝宝太小了手术动不来，后来我观察了一段时间好像又没有了，这样子的情况要不要紧的，如果带她去做B超能不能照出来？</w:t>
      </w:r>
    </w:p>
    <w:p>
      <w:pPr>
        <w:spacing w:after="120"/>
      </w:pPr>
      <w:r>
        <w:rPr>
          <w:b/>
          <w:color w:val="008200"/>
          <w:sz w:val="20"/>
        </w:rPr>
        <w:t xml:space="preserve">A: </w:t>
      </w:r>
      <w:r>
        <w:rPr>
          <w:sz w:val="20"/>
        </w:rPr>
        <w:t>你好，很高兴为你服务。一岁以下的婴幼儿可暂不手术。因为婴幼儿腹肌可随躯体生长逐渐强壮，疝有自行消失的可能。一岁以上的儿童，最有效的治疗方法是手术修补。小儿疝气的诊断，主要多通过其病史，常规的查体来进行诊断。同时还可以结合皮超来作为辅助诊断的措施。</w:t>
      </w:r>
    </w:p>
    <w:p>
      <w:pPr>
        <w:spacing w:before="160" w:after="40"/>
      </w:pPr>
      <w:r>
        <w:rPr>
          <w:b/>
          <w:color w:val="646464"/>
          <w:sz w:val="18"/>
        </w:rPr>
        <w:t xml:space="preserve">[7780] </w:t>
      </w:r>
      <w:r>
        <w:rPr>
          <w:b/>
          <w:sz w:val="22"/>
        </w:rPr>
        <w:t>【疝气】</w:t>
      </w:r>
      <w:r>
        <w:rPr>
          <w:b/>
          <w:sz w:val="22"/>
        </w:rPr>
        <w:t xml:space="preserve"> 五岁小孩疝气必须要手术吗？</w:t>
      </w:r>
    </w:p>
    <w:p>
      <w:pPr>
        <w:spacing w:after="40"/>
      </w:pPr>
      <w:r>
        <w:rPr>
          <w:b/>
          <w:color w:val="0052A4"/>
          <w:sz w:val="20"/>
        </w:rPr>
        <w:t xml:space="preserve">Q: </w:t>
      </w:r>
      <w:r>
        <w:rPr>
          <w:sz w:val="20"/>
        </w:rPr>
        <w:t>上礼拜我发现宝贝儿子下腿处，这左侧睾丸部位时不时时不时的会出现一个带状的硬物，宝宝说不疼，但是有点点时候哭的时候就，更加突出，就带去看了说是小肠气，说要手术治疗。五岁小孩小肠气必须要手术吗？</w:t>
      </w:r>
    </w:p>
    <w:p>
      <w:pPr>
        <w:spacing w:after="120"/>
      </w:pPr>
      <w:r>
        <w:rPr>
          <w:b/>
          <w:color w:val="008200"/>
          <w:sz w:val="20"/>
        </w:rPr>
        <w:t xml:space="preserve">A: </w:t>
      </w:r>
      <w:r>
        <w:rPr>
          <w:sz w:val="20"/>
        </w:rPr>
        <w:t>亲爱的家长你好，非常高兴为你解答。小肠气是小儿外科常见病。一般来说，婴幼儿只使用保守治疗，因为随着身体发育到学龄前，症状可能会消失。疝囊高位结扎术是治疗学龄前症状的简单方法，但在保守治疗过程中存在一定风险，如患儿疝内容物嵌顿，可能引起肠梗阻甚至坏死。</w:t>
      </w:r>
    </w:p>
    <w:p>
      <w:pPr>
        <w:spacing w:before="160" w:after="40"/>
      </w:pPr>
      <w:r>
        <w:rPr>
          <w:b/>
          <w:color w:val="646464"/>
          <w:sz w:val="18"/>
        </w:rPr>
        <w:t xml:space="preserve">[7781] </w:t>
      </w:r>
      <w:r>
        <w:rPr>
          <w:b/>
          <w:sz w:val="22"/>
        </w:rPr>
        <w:t>【疝气】</w:t>
      </w:r>
      <w:r>
        <w:rPr>
          <w:b/>
          <w:sz w:val="22"/>
        </w:rPr>
        <w:t xml:space="preserve"> 宝宝5个月能做疝气手术吗？</w:t>
      </w:r>
    </w:p>
    <w:p>
      <w:pPr>
        <w:spacing w:after="40"/>
      </w:pPr>
      <w:r>
        <w:rPr>
          <w:b/>
          <w:color w:val="0052A4"/>
          <w:sz w:val="20"/>
        </w:rPr>
        <w:t xml:space="preserve">Q: </w:t>
      </w:r>
      <w:r>
        <w:rPr>
          <w:sz w:val="20"/>
        </w:rPr>
        <w:t>娃娃八个月的时间了，现在站起来久了小肠气就会下来，口咳嗽一声也会下来，只要一用力马上下来，现在坐学步车下来就很难上去，学走路小肠气都会下来，八个月的时间了小肠气手术，娃娃5个月能做小肠气手术吗？</w:t>
      </w:r>
    </w:p>
    <w:p>
      <w:pPr>
        <w:spacing w:after="120"/>
      </w:pPr>
      <w:r>
        <w:rPr>
          <w:b/>
          <w:color w:val="008200"/>
          <w:sz w:val="20"/>
        </w:rPr>
        <w:t xml:space="preserve">A: </w:t>
      </w:r>
      <w:r>
        <w:rPr>
          <w:sz w:val="20"/>
        </w:rPr>
        <w:t>你好！根据目前症状及相关检查结果，这可能与小儿可逆性疝气有关。小儿疝气的主要病因是先天性因素。腹股沟疝主要是由于鞘突未闭合所致。脐疝是由于未能及时闭合脐环所致。早产和低出生体重儿在出生时没有完全发育。这个年龄的孩子可以先用疝气带保守治疗。</w:t>
      </w:r>
    </w:p>
    <w:p>
      <w:pPr>
        <w:spacing w:before="160" w:after="40"/>
      </w:pPr>
      <w:r>
        <w:rPr>
          <w:b/>
          <w:color w:val="646464"/>
          <w:sz w:val="18"/>
        </w:rPr>
        <w:t xml:space="preserve">[7782] </w:t>
      </w:r>
      <w:r>
        <w:rPr>
          <w:b/>
          <w:sz w:val="22"/>
        </w:rPr>
        <w:t>【疝气】</w:t>
      </w:r>
      <w:r>
        <w:rPr>
          <w:b/>
          <w:sz w:val="22"/>
        </w:rPr>
        <w:t xml:space="preserve"> 小孩有疝气怎样办？</w:t>
      </w:r>
    </w:p>
    <w:p>
      <w:pPr>
        <w:spacing w:after="40"/>
      </w:pPr>
      <w:r>
        <w:rPr>
          <w:b/>
          <w:color w:val="0052A4"/>
          <w:sz w:val="20"/>
        </w:rPr>
        <w:t xml:space="preserve">Q: </w:t>
      </w:r>
      <w:r>
        <w:rPr>
          <w:sz w:val="20"/>
        </w:rPr>
        <w:t>躺下这个肿块消失，站着有点点时候肿块大一点，有点点时候小一点，B超显示小肠气，12*10MM肿块，与腹腔通8MM，暂无任何治疗，说如果痛的话就要动手术，小孩有小肠气怎样办？</w:t>
      </w:r>
    </w:p>
    <w:p>
      <w:pPr>
        <w:spacing w:after="120"/>
      </w:pPr>
      <w:r>
        <w:rPr>
          <w:b/>
          <w:color w:val="008200"/>
          <w:sz w:val="20"/>
        </w:rPr>
        <w:t xml:space="preserve">A: </w:t>
      </w:r>
      <w:r>
        <w:rPr>
          <w:sz w:val="20"/>
        </w:rPr>
        <w:t>你好！根据目前的症状，相关检查结果提示，这可能与小儿疝气有关。小儿疝气的主要病因是先天性因素。腹股沟疝主要是由于鞘突未闭合所致。脐疝是由于未能及时闭合脐环所致。早产和低出生体重儿在出生时没有完全发育。这个年龄的孩子很难自愈。手术是最好的治疗方法。</w:t>
      </w:r>
    </w:p>
    <w:p>
      <w:pPr>
        <w:spacing w:before="160" w:after="40"/>
      </w:pPr>
      <w:r>
        <w:rPr>
          <w:b/>
          <w:color w:val="646464"/>
          <w:sz w:val="18"/>
        </w:rPr>
        <w:t xml:space="preserve">[7783] </w:t>
      </w:r>
      <w:r>
        <w:rPr>
          <w:b/>
          <w:sz w:val="22"/>
        </w:rPr>
        <w:t>【疝气】</w:t>
      </w:r>
      <w:r>
        <w:rPr>
          <w:b/>
          <w:sz w:val="22"/>
        </w:rPr>
        <w:t xml:space="preserve"> 男孩什么时间做疝气手术比较好？</w:t>
      </w:r>
    </w:p>
    <w:p>
      <w:pPr>
        <w:spacing w:after="40"/>
      </w:pPr>
      <w:r>
        <w:rPr>
          <w:b/>
          <w:color w:val="0052A4"/>
          <w:sz w:val="20"/>
        </w:rPr>
        <w:t xml:space="preserve">Q: </w:t>
      </w:r>
      <w:r>
        <w:rPr>
          <w:sz w:val="20"/>
        </w:rPr>
        <w:t>我儿子现在1岁5个月的时间，出生后三个月后，就发现有疝气，一哭时下面小DD有一边就胀得好大好长，有时还引起呕吐。现在大了，除了睡觉时就没停过，玩久了就胀得好大。男孩什么时间做疝气手术最好？</w:t>
      </w:r>
    </w:p>
    <w:p>
      <w:pPr>
        <w:spacing w:after="120"/>
      </w:pPr>
      <w:r>
        <w:rPr>
          <w:b/>
          <w:color w:val="008200"/>
          <w:sz w:val="20"/>
        </w:rPr>
        <w:t xml:space="preserve">A: </w:t>
      </w:r>
      <w:r>
        <w:rPr>
          <w:sz w:val="20"/>
        </w:rPr>
        <w:t>小儿疝气是小儿外科和疝气手术中最常见的疾病之一，主要包括先天性腹股沟疝和脐疝。小儿疝气的主要病因是先天性因素。腹股沟疝主要是由于鞘突未闭合所致。脐疝是由于未能及时闭合脐环所致。早产和低出生体重儿在出生时没有完全发育。一般2岁左右可以手术，现在如果很严重，就要尽快做手术。</w:t>
      </w:r>
    </w:p>
    <w:p>
      <w:pPr>
        <w:spacing w:before="160" w:after="40"/>
      </w:pPr>
      <w:r>
        <w:rPr>
          <w:b/>
          <w:color w:val="646464"/>
          <w:sz w:val="18"/>
        </w:rPr>
        <w:t xml:space="preserve">[7784] </w:t>
      </w:r>
      <w:r>
        <w:rPr>
          <w:b/>
          <w:sz w:val="22"/>
        </w:rPr>
        <w:t>【男性不育】</w:t>
      </w:r>
      <w:r>
        <w:rPr>
          <w:b/>
          <w:sz w:val="22"/>
        </w:rPr>
        <w:t xml:space="preserve"> 得了男性不育怎么看出来</w:t>
      </w:r>
    </w:p>
    <w:p>
      <w:pPr>
        <w:spacing w:after="40"/>
      </w:pPr>
      <w:r>
        <w:rPr>
          <w:b/>
          <w:color w:val="0052A4"/>
          <w:sz w:val="20"/>
        </w:rPr>
        <w:t xml:space="preserve">Q: </w:t>
      </w:r>
      <w:r>
        <w:rPr>
          <w:sz w:val="20"/>
        </w:rPr>
        <w:t>我和老婆结婚二年了一直没孩子，我们就去医院做了仔细检查，老婆身体情况正常，我却仔细检查出不育症，我想知道为什么男性不育？</w:t>
      </w:r>
    </w:p>
    <w:p>
      <w:pPr>
        <w:spacing w:after="120"/>
      </w:pPr>
      <w:r>
        <w:rPr>
          <w:b/>
          <w:color w:val="008200"/>
          <w:sz w:val="20"/>
        </w:rPr>
        <w:t xml:space="preserve">A: </w:t>
      </w:r>
      <w:r>
        <w:rPr>
          <w:sz w:val="20"/>
        </w:rPr>
        <w:t>男性不育的病因：一、年龄因素，二、环境因素，三、个人行为：不良行为习惯也是引发不育的重要原因。如抽烟、吸食毒品、吸毒、慢性酒精中毒不良的深度睡眠习惯、有冶游史等，四、疾病：有睾丸发育不全、隐睾、精索静脉曲张、腮腺炎、染色体异常、毒性药物等引来的生精功能障碍、附睾、精囊腺或前列腺炎、生殖器结核，淋菌、梅毒、衣原体、支原体感染引来的尿道炎等。建议您到正规医院进行治疗。</w:t>
      </w:r>
    </w:p>
    <w:p>
      <w:pPr>
        <w:spacing w:before="160" w:after="40"/>
      </w:pPr>
      <w:r>
        <w:rPr>
          <w:b/>
          <w:color w:val="646464"/>
          <w:sz w:val="18"/>
        </w:rPr>
        <w:t xml:space="preserve">[7785] </w:t>
      </w:r>
      <w:r>
        <w:rPr>
          <w:b/>
          <w:sz w:val="22"/>
        </w:rPr>
        <w:t>【疝气】</w:t>
      </w:r>
      <w:r>
        <w:rPr>
          <w:b/>
          <w:sz w:val="22"/>
        </w:rPr>
        <w:t xml:space="preserve"> 两岁宝宝疝气必须手术吗？</w:t>
      </w:r>
    </w:p>
    <w:p>
      <w:pPr>
        <w:spacing w:after="40"/>
      </w:pPr>
      <w:r>
        <w:rPr>
          <w:b/>
          <w:color w:val="0052A4"/>
          <w:sz w:val="20"/>
        </w:rPr>
        <w:t xml:space="preserve">Q: </w:t>
      </w:r>
      <w:r>
        <w:rPr>
          <w:sz w:val="20"/>
        </w:rPr>
        <w:t>娃娃两实岁了，近来刚发现有小肠气，医院让直接手术，这个可以带小肠气带，带小肠气带对宝宝内脏，性功能发育有影响，想得到的帮助，有自愈的可能，要不要让宝宝试试，大夫，两岁娃娃小肠气必须手术吗？</w:t>
      </w:r>
    </w:p>
    <w:p>
      <w:pPr>
        <w:spacing w:after="120"/>
      </w:pPr>
      <w:r>
        <w:rPr>
          <w:b/>
          <w:color w:val="008200"/>
          <w:sz w:val="20"/>
        </w:rPr>
        <w:t xml:space="preserve">A: </w:t>
      </w:r>
      <w:r>
        <w:rPr>
          <w:sz w:val="20"/>
        </w:rPr>
        <w:t>小儿疝气是小儿外科和疝气外科最常见的疾病之一，主要包括先天性腹股沟疝和脐疝。小儿疝气的主要病因是先天性因素。腹股沟疝主要是由于鞘突未闭合所致。脐疝是由于未能及时闭合脐环所致。早产和低出生体重儿在出生时没有完全发育。1岁以上儿童腹股沟疝不能自愈。如果脐疝的年龄超过4岁或脐带直径在2-3厘米或以上，应考虑手术治疗。疝囊高位结扎术是小儿腹股沟疝的主要手术方法，其中腹腔镜手术优势更为明显，脐疝除疝囊切除外，还需缝合修补。</w:t>
      </w:r>
    </w:p>
    <w:p>
      <w:pPr>
        <w:spacing w:before="160" w:after="40"/>
      </w:pPr>
      <w:r>
        <w:rPr>
          <w:b/>
          <w:color w:val="646464"/>
          <w:sz w:val="18"/>
        </w:rPr>
        <w:t xml:space="preserve">[7786] </w:t>
      </w:r>
      <w:r>
        <w:rPr>
          <w:b/>
          <w:sz w:val="22"/>
        </w:rPr>
        <w:t>【男性不育】</w:t>
      </w:r>
      <w:r>
        <w:rPr>
          <w:b/>
          <w:sz w:val="22"/>
        </w:rPr>
        <w:t xml:space="preserve"> 患上男性不育之后要怎样治疗</w:t>
      </w:r>
    </w:p>
    <w:p>
      <w:pPr>
        <w:spacing w:after="40"/>
      </w:pPr>
      <w:r>
        <w:rPr>
          <w:b/>
          <w:color w:val="0052A4"/>
          <w:sz w:val="20"/>
        </w:rPr>
        <w:t xml:space="preserve">Q: </w:t>
      </w:r>
      <w:r>
        <w:rPr>
          <w:sz w:val="20"/>
        </w:rPr>
        <w:t>自己现在总是会在很积极的备孕，老婆也是很想要宝宝了，可是已经准本了差不多有一年的时间了，都没任何避孕措施，就是没能怀孕，仔细检查是我得了男性不育。患上男性不育要怎么稳定呢？</w:t>
      </w:r>
    </w:p>
    <w:p>
      <w:pPr>
        <w:spacing w:after="120"/>
      </w:pPr>
      <w:r>
        <w:rPr>
          <w:b/>
          <w:color w:val="008200"/>
          <w:sz w:val="20"/>
        </w:rPr>
        <w:t xml:space="preserve">A: </w:t>
      </w:r>
      <w:r>
        <w:rPr>
          <w:sz w:val="20"/>
        </w:rPr>
        <w:t>临床诊断上把男性不育分成性功能障碍和性功能正常两类，后者依据精液推测结果可进一步分成无精子症、少精子症弱精子症、精子无力症和精子数正常性不育。男性患者平时要积极的举办体育锻炼，天天坚持日常运动，培育自己广发的爱好，办到劳逸结合，适当的缓解紧张的情绪，这样就可以慢慢的进步精子的质量。不育病情易反反复复，需要有长期的药物治疗。而且对于男性患者来说，要马上去专业正规的医院诊病，根据仔细检查结果再考虑治疗。并且留意恰当饮食，防止性生活。</w:t>
      </w:r>
    </w:p>
    <w:p>
      <w:pPr>
        <w:spacing w:before="160" w:after="40"/>
      </w:pPr>
      <w:r>
        <w:rPr>
          <w:b/>
          <w:color w:val="646464"/>
          <w:sz w:val="18"/>
        </w:rPr>
        <w:t xml:space="preserve">[7787] </w:t>
      </w:r>
      <w:r>
        <w:rPr>
          <w:b/>
          <w:sz w:val="22"/>
        </w:rPr>
        <w:t>【男性不育】</w:t>
      </w:r>
      <w:r>
        <w:rPr>
          <w:b/>
          <w:sz w:val="22"/>
        </w:rPr>
        <w:t xml:space="preserve"> 得了男性不育有什么症状</w:t>
      </w:r>
    </w:p>
    <w:p>
      <w:pPr>
        <w:spacing w:after="40"/>
      </w:pPr>
      <w:r>
        <w:rPr>
          <w:b/>
          <w:color w:val="0052A4"/>
          <w:sz w:val="20"/>
        </w:rPr>
        <w:t xml:space="preserve">Q: </w:t>
      </w:r>
      <w:r>
        <w:rPr>
          <w:sz w:val="20"/>
        </w:rPr>
        <w:t>男性不育怎么样才可以治好?我结婚有2年了，从一开始就准本要孩子，但是过去这么久了，就是怀不上，不知道什么原因，后来去医院仔细检查，说是男性不育，我不知道要怎么办，感觉生活没期望了，男性不育有什么症状</w:t>
      </w:r>
    </w:p>
    <w:p>
      <w:pPr>
        <w:spacing w:after="120"/>
      </w:pPr>
      <w:r>
        <w:rPr>
          <w:b/>
          <w:color w:val="008200"/>
          <w:sz w:val="20"/>
        </w:rPr>
        <w:t xml:space="preserve">A: </w:t>
      </w:r>
      <w:r>
        <w:rPr>
          <w:sz w:val="20"/>
        </w:rPr>
        <w:t>您好：男性不育的病因主要包括：染色体异常、促性腺激素缺少、严重的生殖道炎症、输精管道梗阻、睾丸生精功能异常、。精子结构异常和精浆异常、免疫性不育、男性性功能障碍如早泄、早泄、不射精和逆行射精。不育病情易反反复复，需要有长期的药物治疗。而且对于男性患者来说，要及时去专业正规的医院诊病，根据仔细检查结果再考虑治疗。并且留意恰当饮食，防止性生活，最后祝患者们早日康复。</w:t>
      </w:r>
    </w:p>
    <w:p>
      <w:pPr>
        <w:spacing w:before="160" w:after="40"/>
      </w:pPr>
      <w:r>
        <w:rPr>
          <w:b/>
          <w:color w:val="646464"/>
          <w:sz w:val="18"/>
        </w:rPr>
        <w:t xml:space="preserve">[7788] </w:t>
      </w:r>
      <w:r>
        <w:rPr>
          <w:b/>
          <w:sz w:val="22"/>
        </w:rPr>
        <w:t>【疝气】</w:t>
      </w:r>
      <w:r>
        <w:rPr>
          <w:b/>
          <w:sz w:val="22"/>
        </w:rPr>
        <w:t xml:space="preserve"> 两岁小孩疝气怎么办？</w:t>
      </w:r>
    </w:p>
    <w:p>
      <w:pPr>
        <w:spacing w:after="40"/>
      </w:pPr>
      <w:r>
        <w:rPr>
          <w:b/>
          <w:color w:val="0052A4"/>
          <w:sz w:val="20"/>
        </w:rPr>
        <w:t xml:space="preserve">Q: </w:t>
      </w:r>
      <w:r>
        <w:rPr>
          <w:sz w:val="20"/>
        </w:rPr>
        <w:t>我家小宝宝现在两岁的年纪了了，患上了疝气如何是好，这个情况适合，现在做手术，还是等小宝宝再大点的时候观嚓看看，两岁小孩疝气如何是好？</w:t>
      </w:r>
    </w:p>
    <w:p>
      <w:pPr>
        <w:spacing w:after="120"/>
      </w:pPr>
      <w:r>
        <w:rPr>
          <w:b/>
          <w:color w:val="008200"/>
          <w:sz w:val="20"/>
        </w:rPr>
        <w:t xml:space="preserve">A: </w:t>
      </w:r>
      <w:r>
        <w:rPr>
          <w:sz w:val="20"/>
        </w:rPr>
        <w:t>朋友你好！小儿疝气主要有先天性腹股沟疝和脐疝两种。小儿疝气的主要病因是先天性因素。腹股沟疝主要是由于鞘突未闭合所致，脐疝是由于脐环不能及时闭合所致，早产儿和低出生体重儿由于出生时生长发育不全所致。两岁儿童，如果是腹股沟斜疝，最好手术治疗。</w:t>
      </w:r>
    </w:p>
    <w:p>
      <w:pPr>
        <w:spacing w:before="160" w:after="40"/>
      </w:pPr>
      <w:r>
        <w:rPr>
          <w:b/>
          <w:color w:val="646464"/>
          <w:sz w:val="18"/>
        </w:rPr>
        <w:t xml:space="preserve">[7789] </w:t>
      </w:r>
      <w:r>
        <w:rPr>
          <w:b/>
          <w:sz w:val="22"/>
        </w:rPr>
        <w:t>【男性不育】</w:t>
      </w:r>
      <w:r>
        <w:rPr>
          <w:b/>
          <w:sz w:val="22"/>
        </w:rPr>
        <w:t xml:space="preserve"> 检查男性不育</w:t>
      </w:r>
    </w:p>
    <w:p>
      <w:pPr>
        <w:spacing w:after="40"/>
      </w:pPr>
      <w:r>
        <w:rPr>
          <w:b/>
          <w:color w:val="0052A4"/>
          <w:sz w:val="20"/>
        </w:rPr>
        <w:t xml:space="preserve">Q: </w:t>
      </w:r>
      <w:r>
        <w:rPr>
          <w:sz w:val="20"/>
        </w:rPr>
        <w:t>结婚多年没有孩子，怀疑是不孕不育。双方家长一直催，我们也很着急，想问一下男性不育需要有做些什么仔细检查</w:t>
      </w:r>
    </w:p>
    <w:p>
      <w:pPr>
        <w:spacing w:after="120"/>
      </w:pPr>
      <w:r>
        <w:rPr>
          <w:b/>
          <w:color w:val="008200"/>
          <w:sz w:val="20"/>
        </w:rPr>
        <w:t xml:space="preserve">A: </w:t>
      </w:r>
      <w:r>
        <w:rPr>
          <w:sz w:val="20"/>
        </w:rPr>
        <w:t>如果您婚后不育可能是生殖系统炎症如炎症、畸形、精液质量发生改变、生精异常、隐睾、精索静脉曲张等因素所致。您可以先去医院做体格检查、精液检查、生殖系统B等，根据仔细检查结果确认不育的病因及时治疗。不育病情易反反复复，需要有长期的药物保持。而且对于男性患者来说，要及时去专业正规的医院诊病，根据仔细检查结果再考虑治疗。并且留意恰当饮食，防止性生活，最后祝患者们早日康复。</w:t>
      </w:r>
    </w:p>
    <w:p>
      <w:pPr>
        <w:spacing w:before="160" w:after="40"/>
      </w:pPr>
      <w:r>
        <w:rPr>
          <w:b/>
          <w:color w:val="646464"/>
          <w:sz w:val="18"/>
        </w:rPr>
        <w:t xml:space="preserve">[7790] </w:t>
      </w:r>
      <w:r>
        <w:rPr>
          <w:b/>
          <w:sz w:val="22"/>
        </w:rPr>
        <w:t>【男性不育】</w:t>
      </w:r>
      <w:r>
        <w:rPr>
          <w:b/>
          <w:sz w:val="22"/>
        </w:rPr>
        <w:t xml:space="preserve"> 男性不育初期怎样治</w:t>
      </w:r>
    </w:p>
    <w:p>
      <w:pPr>
        <w:spacing w:after="40"/>
      </w:pPr>
      <w:r>
        <w:rPr>
          <w:b/>
          <w:color w:val="0052A4"/>
          <w:sz w:val="20"/>
        </w:rPr>
        <w:t xml:space="preserve">Q: </w:t>
      </w:r>
      <w:r>
        <w:rPr>
          <w:sz w:val="20"/>
        </w:rPr>
        <w:t>我和老公结婚很多年了，一直都没有孩子，我确定我的身体没有任何问题，问题可能出在我老公身上，所以想问一下，男人在什么样的情况下会不育呢？怎样治疗男性不育？</w:t>
      </w:r>
    </w:p>
    <w:p>
      <w:pPr>
        <w:spacing w:after="120"/>
      </w:pPr>
      <w:r>
        <w:rPr>
          <w:b/>
          <w:color w:val="008200"/>
          <w:sz w:val="20"/>
        </w:rPr>
        <w:t xml:space="preserve">A: </w:t>
      </w:r>
      <w:r>
        <w:rPr>
          <w:sz w:val="20"/>
        </w:rPr>
        <w:t>男性不育常见病因有：男方有精液异常（精液不液化，炎症，偏酸偏碱等），输精管道的堵塞，生殖器质畸形及全身等疾病。只有借助先进的现代医学对多种不同病因实施准确推测，针对性治疗，才可治愈不孕症。结合你现在的情况，可以决定到不孕不育专科详细仔细检查明确不育的主要原因。不育病情易反反复复，需要有长期的药物保持。而且对于男性患者来说，要马上去专业正规的医院诊病，根据仔细检查结果再考虑治疗。并且留意戒烟戒酒，留意个人卫生。</w:t>
      </w:r>
    </w:p>
    <w:p>
      <w:pPr>
        <w:spacing w:before="160" w:after="40"/>
      </w:pPr>
      <w:r>
        <w:rPr>
          <w:b/>
          <w:color w:val="646464"/>
          <w:sz w:val="18"/>
        </w:rPr>
        <w:t xml:space="preserve">[7791] </w:t>
      </w:r>
      <w:r>
        <w:rPr>
          <w:b/>
          <w:sz w:val="22"/>
        </w:rPr>
        <w:t>【男性不育】</w:t>
      </w:r>
      <w:r>
        <w:rPr>
          <w:b/>
          <w:sz w:val="22"/>
        </w:rPr>
        <w:t xml:space="preserve"> 治疗男性不育最有效的方法</w:t>
      </w:r>
    </w:p>
    <w:p>
      <w:pPr>
        <w:spacing w:after="40"/>
      </w:pPr>
      <w:r>
        <w:rPr>
          <w:b/>
          <w:color w:val="0052A4"/>
          <w:sz w:val="20"/>
        </w:rPr>
        <w:t xml:space="preserve">Q: </w:t>
      </w:r>
      <w:r>
        <w:rPr>
          <w:sz w:val="20"/>
        </w:rPr>
        <w:t>我和老公结婚很多年了，一直都没有孩子，我确定我的身体没有任何问题，问题可能出在我老公身上，所以想问一下，男人在什么样的情况下会不育呢？</w:t>
      </w:r>
    </w:p>
    <w:p>
      <w:pPr>
        <w:spacing w:after="120"/>
      </w:pPr>
      <w:r>
        <w:rPr>
          <w:b/>
          <w:color w:val="008200"/>
          <w:sz w:val="20"/>
        </w:rPr>
        <w:t xml:space="preserve">A: </w:t>
      </w:r>
      <w:r>
        <w:rPr>
          <w:sz w:val="20"/>
        </w:rPr>
        <w:t>男性不育患者包括少精症、弱精症、精索静脉曲张，输精管堵塞等原因，不知道您是属于哪一种呢？如果还没有确认病因最好先去医院查明病因再进行咨询专业的医生应当怎么预防工作和调养个人的男性不育吸烟、喝啤酒等不良生活方式，对精子的危害很大。一些杀精的食物就不要吃了，抑止男性生育能力的食物可乐、牛奶等建议男性少吃对于不育患者来说，及时治疗是可以减低病发。因此患者要及时对症治疗，并且日常生活中要多看重自身护理，防止辛辣食物，祝你早日康复。</w:t>
      </w:r>
    </w:p>
    <w:p>
      <w:pPr>
        <w:spacing w:before="160" w:after="40"/>
      </w:pPr>
      <w:r>
        <w:rPr>
          <w:b/>
          <w:color w:val="646464"/>
          <w:sz w:val="18"/>
        </w:rPr>
        <w:t xml:space="preserve">[7792] </w:t>
      </w:r>
      <w:r>
        <w:rPr>
          <w:b/>
          <w:sz w:val="22"/>
        </w:rPr>
        <w:t>【精囊炎】</w:t>
      </w:r>
      <w:r>
        <w:rPr>
          <w:b/>
          <w:sz w:val="22"/>
        </w:rPr>
        <w:t xml:space="preserve"> 精囊炎患者应该注意什么</w:t>
      </w:r>
    </w:p>
    <w:p>
      <w:pPr>
        <w:spacing w:after="40"/>
      </w:pPr>
      <w:r>
        <w:rPr>
          <w:b/>
          <w:color w:val="0052A4"/>
          <w:sz w:val="20"/>
        </w:rPr>
        <w:t xml:space="preserve">Q: </w:t>
      </w:r>
      <w:r>
        <w:rPr>
          <w:sz w:val="20"/>
        </w:rPr>
        <w:t>哪里治精囊炎好。我患了精囊炎，但是不太理解精囊炎，请问精囊炎患者应该注意什么</w:t>
      </w:r>
    </w:p>
    <w:p>
      <w:pPr>
        <w:spacing w:after="120"/>
      </w:pPr>
      <w:r>
        <w:rPr>
          <w:b/>
          <w:color w:val="008200"/>
          <w:sz w:val="20"/>
        </w:rPr>
        <w:t xml:space="preserve">A: </w:t>
      </w:r>
      <w:r>
        <w:rPr>
          <w:sz w:val="20"/>
        </w:rPr>
        <w:t>你好根据你的情况推测慢性精囊炎则需专心用药4周以上，以稳固疗效。卧床歇息给与通便药物始终保持大便通畅。防止过多房事以增加性器官冲血程度。慢性精囊炎的病人可不定期作精囊前列腺推拿。一为增进友谊前列腺及精囊血运，二为增进炎性物质排出来。生活规律化劳逸结合，忌烟酒及辛辣刺激性食物。期望我的解释对你有帮助，祝您健康。其实得了男科并不可怕，患者要认为自己是可以战胜病魔的，只要及时发现症状，并且对症治疗，稳定病情及康复的几率都非常大。</w:t>
      </w:r>
    </w:p>
    <w:p>
      <w:pPr>
        <w:spacing w:before="160" w:after="40"/>
      </w:pPr>
      <w:r>
        <w:rPr>
          <w:b/>
          <w:color w:val="646464"/>
          <w:sz w:val="18"/>
        </w:rPr>
        <w:t xml:space="preserve">[7793] </w:t>
      </w:r>
      <w:r>
        <w:rPr>
          <w:b/>
          <w:sz w:val="22"/>
        </w:rPr>
        <w:t>【精囊炎】</w:t>
      </w:r>
      <w:r>
        <w:rPr>
          <w:b/>
          <w:sz w:val="22"/>
        </w:rPr>
        <w:t xml:space="preserve"> 精囊炎疾病的危害有什么</w:t>
      </w:r>
    </w:p>
    <w:p>
      <w:pPr>
        <w:spacing w:after="40"/>
      </w:pPr>
      <w:r>
        <w:rPr>
          <w:b/>
          <w:color w:val="0052A4"/>
          <w:sz w:val="20"/>
        </w:rPr>
        <w:t xml:space="preserve">Q: </w:t>
      </w:r>
      <w:r>
        <w:rPr>
          <w:sz w:val="20"/>
        </w:rPr>
        <w:t>患了这种病不是很理解，您能给讲解下，请问精囊炎疾病的危害有什么</w:t>
      </w:r>
    </w:p>
    <w:p>
      <w:pPr>
        <w:spacing w:after="120"/>
      </w:pPr>
      <w:r>
        <w:rPr>
          <w:b/>
          <w:color w:val="008200"/>
          <w:sz w:val="20"/>
        </w:rPr>
        <w:t xml:space="preserve">A: </w:t>
      </w:r>
      <w:r>
        <w:rPr>
          <w:sz w:val="20"/>
        </w:rPr>
        <w:t>治疗精囊炎安全医院，引起男性不育，男性患了精囊炎后，其分泌物就会增加，而果糖将被精子消耗，从而干扰精子的活力，还会致使精液的量不足，从而引来不育。引起其他炎症的再次出现。部分病人还拆分有慢性附睾炎，干扰精子远程攻击。当精囊炎处在慢性期时，患者还会再次出现性欲低下、遗精、早泄等症状。下腹疼痛、耻骨隐痛等症状。当精囊炎是急性时，引来的疼痛还可波及到会阴部和腹股沟部，并在射精时明显不断加剧。</w:t>
      </w:r>
    </w:p>
    <w:p>
      <w:pPr>
        <w:spacing w:before="160" w:after="40"/>
      </w:pPr>
      <w:r>
        <w:rPr>
          <w:b/>
          <w:color w:val="646464"/>
          <w:sz w:val="18"/>
        </w:rPr>
        <w:t xml:space="preserve">[7794] </w:t>
      </w:r>
      <w:r>
        <w:rPr>
          <w:b/>
          <w:sz w:val="22"/>
        </w:rPr>
        <w:t>【精囊炎】</w:t>
      </w:r>
      <w:r>
        <w:rPr>
          <w:b/>
          <w:sz w:val="22"/>
        </w:rPr>
        <w:t xml:space="preserve"> 治精囊炎的方法是什么</w:t>
      </w:r>
    </w:p>
    <w:p>
      <w:pPr>
        <w:spacing w:after="40"/>
      </w:pPr>
      <w:r>
        <w:rPr>
          <w:b/>
          <w:color w:val="0052A4"/>
          <w:sz w:val="20"/>
        </w:rPr>
        <w:t xml:space="preserve">Q: </w:t>
      </w:r>
      <w:r>
        <w:rPr>
          <w:sz w:val="20"/>
        </w:rPr>
        <w:t>哪里治精囊炎好。我患了精囊炎，但是不太理解精囊炎，请问治精囊炎的方法是什么</w:t>
      </w:r>
    </w:p>
    <w:p>
      <w:pPr>
        <w:spacing w:after="120"/>
      </w:pPr>
      <w:r>
        <w:rPr>
          <w:b/>
          <w:color w:val="008200"/>
          <w:sz w:val="20"/>
        </w:rPr>
        <w:t xml:space="preserve">A: </w:t>
      </w:r>
      <w:r>
        <w:rPr>
          <w:sz w:val="20"/>
        </w:rPr>
        <w:t>这个可以去医院的泌尿外科或者男科检查下，推测如何拥有精囊炎的问题，如果是精囊炎的问题，及时消炎药治疗。这个还是拥有常见病的一般来说市医院都可以治疗的，可以消炎药左氧氟沙星等治疗，另外就是饮食不宜辛辣影响的男科的治疗方法有许多，但是由于患者症状不同所以采用的治疗方法也就不一样，因此患者需要有及时仔细检查诊断，方才能对症治疗。</w:t>
      </w:r>
    </w:p>
    <w:p>
      <w:pPr>
        <w:spacing w:before="160" w:after="40"/>
      </w:pPr>
      <w:r>
        <w:rPr>
          <w:b/>
          <w:color w:val="646464"/>
          <w:sz w:val="18"/>
        </w:rPr>
        <w:t xml:space="preserve">[7795] </w:t>
      </w:r>
      <w:r>
        <w:rPr>
          <w:b/>
          <w:sz w:val="22"/>
        </w:rPr>
        <w:t>【精囊炎】</w:t>
      </w:r>
      <w:r>
        <w:rPr>
          <w:b/>
          <w:sz w:val="22"/>
        </w:rPr>
        <w:t xml:space="preserve"> 精囊炎疾病应该怎么治疗</w:t>
      </w:r>
    </w:p>
    <w:p>
      <w:pPr>
        <w:spacing w:after="40"/>
      </w:pPr>
      <w:r>
        <w:rPr>
          <w:b/>
          <w:color w:val="0052A4"/>
          <w:sz w:val="20"/>
        </w:rPr>
        <w:t xml:space="preserve">Q: </w:t>
      </w:r>
      <w:r>
        <w:rPr>
          <w:sz w:val="20"/>
        </w:rPr>
        <w:t>哪里治精囊炎好。我患了精囊炎，但是不太理解精囊炎，请问精囊炎疾病应该怎么治疗</w:t>
      </w:r>
    </w:p>
    <w:p>
      <w:pPr>
        <w:spacing w:after="120"/>
      </w:pPr>
      <w:r>
        <w:rPr>
          <w:b/>
          <w:color w:val="008200"/>
          <w:sz w:val="20"/>
        </w:rPr>
        <w:t xml:space="preserve">A: </w:t>
      </w:r>
      <w:r>
        <w:rPr>
          <w:sz w:val="20"/>
        </w:rPr>
        <w:t>精囊炎是男性常见感染性疾病，常与前列腺炎同时再次发生,多由于倒行传染所致。可以用抗生素治疗，防止过量房事以增加性器官冲血程度.生活规律化劳逸结合,忌烟酒及辛辣刺激性食品.不宜长时间骑马,骑车和久坐。除此之外，患者在治疗男科期间，除了要对症治疗外，患者的饮食状况和心理状态也是至关重要，患者一定要防止精神上过度的紧张和担忧，以免对男科的彻底恢复引发了不必要的干扰。</w:t>
      </w:r>
    </w:p>
    <w:p>
      <w:pPr>
        <w:spacing w:before="160" w:after="40"/>
      </w:pPr>
      <w:r>
        <w:rPr>
          <w:b/>
          <w:color w:val="646464"/>
          <w:sz w:val="18"/>
        </w:rPr>
        <w:t xml:space="preserve">[7796] </w:t>
      </w:r>
      <w:r>
        <w:rPr>
          <w:b/>
          <w:sz w:val="22"/>
        </w:rPr>
        <w:t>【男性不育】</w:t>
      </w:r>
      <w:r>
        <w:rPr>
          <w:b/>
          <w:sz w:val="22"/>
        </w:rPr>
        <w:t xml:space="preserve"> 男性不育采用什么治疗方法管用</w:t>
      </w:r>
    </w:p>
    <w:p>
      <w:pPr>
        <w:spacing w:after="40"/>
      </w:pPr>
      <w:r>
        <w:rPr>
          <w:b/>
          <w:color w:val="0052A4"/>
          <w:sz w:val="20"/>
        </w:rPr>
        <w:t xml:space="preserve">Q: </w:t>
      </w:r>
      <w:r>
        <w:rPr>
          <w:sz w:val="20"/>
        </w:rPr>
        <w:t>都好几年了，一直没能要上孩子，而今年要孩子的心愿尤其迫切，中间试过不少的方法，媳妇也去仔细检查过，都没问题，我这才想是不是我的问题，如果男性不育采取什么方法好。治疗男性不育采取什么方法好？</w:t>
      </w:r>
    </w:p>
    <w:p>
      <w:pPr>
        <w:spacing w:after="120"/>
      </w:pPr>
      <w:r>
        <w:rPr>
          <w:b/>
          <w:color w:val="008200"/>
          <w:sz w:val="20"/>
        </w:rPr>
        <w:t xml:space="preserve">A: </w:t>
      </w:r>
      <w:r>
        <w:rPr>
          <w:sz w:val="20"/>
        </w:rPr>
        <w:t>对于男性不育来说，首先要清楚，到底是因为什么原因致使的不育，然后，医生方才能根据患者的病情来制订恰当的治疗方法，以获得理想的治疗效果，一般都是可以治好的，无须太过忧心。男性不育的病因有一些，比如说前列腺疾病，精子精液异常等都会引发不育，只有对症治疗才会好，建议你到医院做个全面的仔细检查，必要时实施人工受精等先进方法，期望对您有帮助！祝你早日康复！</w:t>
      </w:r>
    </w:p>
    <w:p>
      <w:pPr>
        <w:spacing w:before="160" w:after="40"/>
      </w:pPr>
      <w:r>
        <w:rPr>
          <w:b/>
          <w:color w:val="646464"/>
          <w:sz w:val="18"/>
        </w:rPr>
        <w:t xml:space="preserve">[7797] </w:t>
      </w:r>
      <w:r>
        <w:rPr>
          <w:b/>
          <w:sz w:val="22"/>
        </w:rPr>
        <w:t>【前列腺钙化】</w:t>
      </w:r>
      <w:r>
        <w:rPr>
          <w:b/>
          <w:sz w:val="22"/>
        </w:rPr>
        <w:t xml:space="preserve"> 得前列腺钙化需要怎么治</w:t>
      </w:r>
    </w:p>
    <w:p>
      <w:pPr>
        <w:spacing w:after="40"/>
      </w:pPr>
      <w:r>
        <w:rPr>
          <w:b/>
          <w:color w:val="0052A4"/>
          <w:sz w:val="20"/>
        </w:rPr>
        <w:t xml:space="preserve">Q: </w:t>
      </w:r>
      <w:r>
        <w:rPr>
          <w:sz w:val="20"/>
        </w:rPr>
        <w:t>我之前得过前列腺炎，这几年一直都控制的蛮好的，没有复发，前俩天打算去复查一下看看，结果发现存在前列腺钙化的问题，我担心这个情况的存在会影响我的健康，请问：得了前列腺钙化要怎么治</w:t>
      </w:r>
    </w:p>
    <w:p>
      <w:pPr>
        <w:spacing w:after="120"/>
      </w:pPr>
      <w:r>
        <w:rPr>
          <w:b/>
          <w:color w:val="008200"/>
          <w:sz w:val="20"/>
        </w:rPr>
        <w:t xml:space="preserve">A: </w:t>
      </w:r>
      <w:r>
        <w:rPr>
          <w:sz w:val="20"/>
        </w:rPr>
        <w:t>前列腺钙化一般是由于之前有换过前列腺炎，愈后遗留下了纤维化斑，您的情况建议您尽早到医院理解治疗，因为纤维化一旦扩张成结石的话，不光给您身体上带给更严重的困恼，治疗下来也相对比较麻烦，您平时留意防止久坐，不要吃辛辣刺激的食物，禁酒禁酒令前列腺钙化是可以缓解的，但是一般治疗过程缓慢，且治疗后容易病发，因此治疗中一定对症使用药物，另外，患者不要久坐久骑，多留意自身卫生，期望男性患者可以尽快康复！</w:t>
      </w:r>
    </w:p>
    <w:p>
      <w:pPr>
        <w:spacing w:before="160" w:after="40"/>
      </w:pPr>
      <w:r>
        <w:rPr>
          <w:b/>
          <w:color w:val="646464"/>
          <w:sz w:val="18"/>
        </w:rPr>
        <w:t xml:space="preserve">[7798] </w:t>
      </w:r>
      <w:r>
        <w:rPr>
          <w:b/>
          <w:sz w:val="22"/>
        </w:rPr>
        <w:t>【龟头炎】</w:t>
      </w:r>
      <w:r>
        <w:rPr>
          <w:b/>
          <w:sz w:val="22"/>
        </w:rPr>
        <w:t xml:space="preserve"> 龟头上有一个像针眼大的破损该如何处理呢</w:t>
      </w:r>
    </w:p>
    <w:p>
      <w:pPr>
        <w:spacing w:after="40"/>
      </w:pPr>
      <w:r>
        <w:rPr>
          <w:b/>
          <w:color w:val="0052A4"/>
          <w:sz w:val="20"/>
        </w:rPr>
        <w:t xml:space="preserve">Q: </w:t>
      </w:r>
      <w:r>
        <w:rPr>
          <w:sz w:val="20"/>
        </w:rPr>
        <w:t>知道身体有不适的感觉，就没用去看，请问：龟头上有一个像针眼大的破损该如何处理呢</w:t>
      </w:r>
    </w:p>
    <w:p>
      <w:pPr>
        <w:spacing w:after="120"/>
      </w:pPr>
      <w:r>
        <w:rPr>
          <w:b/>
          <w:color w:val="008200"/>
          <w:sz w:val="20"/>
        </w:rPr>
        <w:t xml:space="preserve">A: </w:t>
      </w:r>
      <w:r>
        <w:rPr>
          <w:sz w:val="20"/>
        </w:rPr>
        <w:t>根据你的叙述，考虑是龟头包皮炎，常发于包皮过长者，大量包皮垢存积于包皮腔内，刺激包皮和阴茎头，引来炎性反应。建议局部以1∶5000高锰酸钾溶液，擦洗龟头和包皮内侧，外用环丙沙星软膏，口服左氧氟沙星，如有包皮过长，应尽早行包皮环切术，祛除引致因素，留意个人卫生，始终保持局部清洁。除了及时治疗针眼外，患者还需要有看重饮食方面，比如日常清淡饮食，多出外活动。与此同时患者还要留意决定一家正规医院诊病，这样才能获得良好的治疗效果。</w:t>
      </w:r>
    </w:p>
    <w:p>
      <w:pPr>
        <w:spacing w:before="160" w:after="40"/>
      </w:pPr>
      <w:r>
        <w:rPr>
          <w:b/>
          <w:color w:val="646464"/>
          <w:sz w:val="18"/>
        </w:rPr>
        <w:t xml:space="preserve">[7799] </w:t>
      </w:r>
      <w:r>
        <w:rPr>
          <w:b/>
          <w:sz w:val="22"/>
        </w:rPr>
        <w:t>【前列腺炎】</w:t>
      </w:r>
      <w:r>
        <w:rPr>
          <w:b/>
          <w:sz w:val="22"/>
        </w:rPr>
        <w:t xml:space="preserve"> 治好前列腺的比较好的办法有什么</w:t>
      </w:r>
    </w:p>
    <w:p>
      <w:pPr>
        <w:spacing w:after="40"/>
      </w:pPr>
      <w:r>
        <w:rPr>
          <w:b/>
          <w:color w:val="0052A4"/>
          <w:sz w:val="20"/>
        </w:rPr>
        <w:t xml:space="preserve">Q: </w:t>
      </w:r>
      <w:r>
        <w:rPr>
          <w:sz w:val="20"/>
        </w:rPr>
        <w:t>前列腺炎，下腹扯着疼，勃起不好，早泄，偶尔尿频。吃什么药呢</w:t>
      </w:r>
    </w:p>
    <w:p>
      <w:pPr>
        <w:spacing w:after="120"/>
      </w:pPr>
      <w:r>
        <w:rPr>
          <w:b/>
          <w:color w:val="008200"/>
          <w:sz w:val="20"/>
        </w:rPr>
        <w:t xml:space="preserve">A: </w:t>
      </w:r>
      <w:r>
        <w:rPr>
          <w:sz w:val="20"/>
        </w:rPr>
        <w:t>前列腺炎的治疗确实比较麻烦，需要有诸多方面去治疗。前列腺炎治疗建议:。1药物治疗。2.期间禁术辛辣刺激酒，不要性交。3.肛门药物治疗。前列腺是可以康复的，但是一般治疗时间较长，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[7800] </w:t>
      </w:r>
      <w:r>
        <w:rPr>
          <w:b/>
          <w:sz w:val="22"/>
        </w:rPr>
        <w:t>【前列腺炎】</w:t>
      </w:r>
      <w:r>
        <w:rPr>
          <w:b/>
          <w:sz w:val="22"/>
        </w:rPr>
        <w:t xml:space="preserve"> 应该怎么确认前列腺炎</w:t>
      </w:r>
    </w:p>
    <w:p>
      <w:pPr>
        <w:spacing w:after="40"/>
      </w:pPr>
      <w:r>
        <w:rPr>
          <w:b/>
          <w:color w:val="0052A4"/>
          <w:sz w:val="20"/>
        </w:rPr>
        <w:t xml:space="preserve">Q: </w:t>
      </w:r>
      <w:r>
        <w:rPr>
          <w:sz w:val="20"/>
        </w:rPr>
        <w:t>前列腺炎，下腹扯着疼，勃起不好，早泄，偶尔尿频。应该怎么确认</w:t>
      </w:r>
    </w:p>
    <w:p>
      <w:pPr>
        <w:spacing w:after="120"/>
      </w:pPr>
      <w:r>
        <w:rPr>
          <w:b/>
          <w:color w:val="008200"/>
          <w:sz w:val="20"/>
        </w:rPr>
        <w:t xml:space="preserve">A: </w:t>
      </w:r>
      <w:r>
        <w:rPr>
          <w:sz w:val="20"/>
        </w:rPr>
        <w:t>这个前列腺炎的问题，可以仔细检查前列腺液常规来确认，如果属于明显的白细胞，可以考虑确认细菌性前列腺炎。这个可以决定消炎药比如说左氧氟沙星等治疗的，另外就是留意个人的饮食习惯，不宜辛辣刺激的有利于彻底恢复前列腺炎是可以康复的，但是一般治疗时间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[7801] </w:t>
      </w:r>
      <w:r>
        <w:rPr>
          <w:b/>
          <w:sz w:val="22"/>
        </w:rPr>
        <w:t>【前列腺炎】</w:t>
      </w:r>
      <w:r>
        <w:rPr>
          <w:b/>
          <w:sz w:val="22"/>
        </w:rPr>
        <w:t xml:space="preserve"> 得了前列腺炎如何治疗能治好</w:t>
      </w:r>
    </w:p>
    <w:p>
      <w:pPr>
        <w:spacing w:after="40"/>
      </w:pPr>
      <w:r>
        <w:rPr>
          <w:b/>
          <w:color w:val="0052A4"/>
          <w:sz w:val="20"/>
        </w:rPr>
        <w:t xml:space="preserve">Q: </w:t>
      </w:r>
      <w:r>
        <w:rPr>
          <w:sz w:val="20"/>
        </w:rPr>
        <w:t>前列腺炎，下腹扯着疼，勃起不好，早泄，偶尔尿频。请问这是前列腺炎吗？怎么治</w:t>
      </w:r>
    </w:p>
    <w:p>
      <w:pPr>
        <w:spacing w:after="120"/>
      </w:pPr>
      <w:r>
        <w:rPr>
          <w:b/>
          <w:color w:val="008200"/>
          <w:sz w:val="20"/>
        </w:rPr>
        <w:t xml:space="preserve">A: </w:t>
      </w:r>
      <w:r>
        <w:rPr>
          <w:sz w:val="20"/>
        </w:rPr>
        <w:t>根据仔细检查结果来看，这个主要就是仔细检查尿液的，这个看不出可有前列腺炎。这个仔细检查正常没什么影响，主要就是做前列腺B超，化验一下精液常规，看一看可有橄榄，平时要留意多喝水多排尿对于前列腺炎患者来说，及时治疗是可以减低病发，如果不及时治疗会影响到受孕情况。因此患者要及时对症治疗，并且日常生活中要以防过劳，留意自身卫生情况，祝你早日康复</w:t>
      </w:r>
    </w:p>
    <w:p>
      <w:pPr>
        <w:spacing w:before="160" w:after="40"/>
      </w:pPr>
      <w:r>
        <w:rPr>
          <w:b/>
          <w:color w:val="646464"/>
          <w:sz w:val="18"/>
        </w:rPr>
        <w:t xml:space="preserve">[7802] </w:t>
      </w:r>
      <w:r>
        <w:rPr>
          <w:b/>
          <w:sz w:val="22"/>
        </w:rPr>
        <w:t>【精索静脉曲张】</w:t>
      </w:r>
      <w:r>
        <w:rPr>
          <w:b/>
          <w:sz w:val="22"/>
        </w:rPr>
        <w:t xml:space="preserve"> 精索静脉曲张要怎么治较好一些</w:t>
      </w:r>
    </w:p>
    <w:p>
      <w:pPr>
        <w:spacing w:after="40"/>
      </w:pPr>
      <w:r>
        <w:rPr>
          <w:b/>
          <w:color w:val="0052A4"/>
          <w:sz w:val="20"/>
        </w:rPr>
        <w:t xml:space="preserve">Q: </w:t>
      </w:r>
      <w:r>
        <w:rPr>
          <w:sz w:val="20"/>
        </w:rPr>
        <w:t>这一个礼拜我都觉得小腹疼，睾丸也很疼，而且觉得很胀，特别是坐久了或是站久了症状都会严重，因为是私密部位也不好意思去医院看，自己感觉好像是精索静脉曲张，请问：精索静脉曲张怎么治疗</w:t>
      </w:r>
    </w:p>
    <w:p>
      <w:pPr>
        <w:spacing w:after="120"/>
      </w:pPr>
      <w:r>
        <w:rPr>
          <w:b/>
          <w:color w:val="008200"/>
          <w:sz w:val="20"/>
        </w:rPr>
        <w:t xml:space="preserve">A: </w:t>
      </w:r>
      <w:r>
        <w:rPr>
          <w:sz w:val="20"/>
        </w:rPr>
        <w:t>对于本病不是全用手术治疗，毕竟手术的复发率较高。精索内静脉引产后，睾丸、副睾等流入的静脉血液可沿精索外静脉回至下腔静脉。或通过外环以下的皮下静脉枝回至股静脉0。建议在内环以上的腹后壁引产精索内静脉。较重的精索静脉曲张、精子数连续三次在2千万千万以下或有睾丸萎缩者；平卧时曲张之静脉可消失者，行得通精索内静脉高位结扎术。精索静脉曲张病情易反反复复，需要有长期的药物治疗。而且对于男性患者来说，要立刻去专业正规的医院诊病，根据仔细检查结果再考虑治疗。</w:t>
      </w:r>
    </w:p>
    <w:p>
      <w:pPr>
        <w:spacing w:before="160" w:after="40"/>
      </w:pPr>
      <w:r>
        <w:rPr>
          <w:b/>
          <w:color w:val="646464"/>
          <w:sz w:val="18"/>
        </w:rPr>
        <w:t xml:space="preserve">[7803] </w:t>
      </w:r>
      <w:r>
        <w:rPr>
          <w:b/>
          <w:sz w:val="22"/>
        </w:rPr>
        <w:t>【前列腺增生】</w:t>
      </w:r>
      <w:r>
        <w:rPr>
          <w:b/>
          <w:sz w:val="22"/>
        </w:rPr>
        <w:t xml:space="preserve"> 前列腺增生应该咋治比较好</w:t>
      </w:r>
    </w:p>
    <w:p>
      <w:pPr>
        <w:spacing w:after="40"/>
      </w:pPr>
      <w:r>
        <w:rPr>
          <w:b/>
          <w:color w:val="0052A4"/>
          <w:sz w:val="20"/>
        </w:rPr>
        <w:t xml:space="preserve">Q: </w:t>
      </w:r>
      <w:r>
        <w:rPr>
          <w:sz w:val="20"/>
        </w:rPr>
        <w:t>尿频、尿急、尿失禁、夜尿多、排尿困难，要怎么治呢</w:t>
      </w:r>
    </w:p>
    <w:p>
      <w:pPr>
        <w:spacing w:after="120"/>
      </w:pPr>
      <w:r>
        <w:rPr>
          <w:b/>
          <w:color w:val="008200"/>
          <w:sz w:val="20"/>
        </w:rPr>
        <w:t xml:space="preserve">A: </w:t>
      </w:r>
      <w:r>
        <w:rPr>
          <w:sz w:val="20"/>
        </w:rPr>
        <w:t>前列腺增生可以采用药物治疗。也可以采用手术治疗。不及时的实施治疗。会致使尿路异常，具备的要看您的轻重程度。建议您及时的到医院复诊，看下采用哪种方式比较好。平时要留意不要久坐，适当的活动。前列腺增生病情易反反复复，需要有长期的服食药物。而且对于男性患者来说，要立刻去专业正规的医院诊病，根据仔细检查结果再考虑治疗。并且留意恰当饮食，防止性生活，最后祝患者们早日康复。</w:t>
      </w:r>
    </w:p>
    <w:p>
      <w:pPr>
        <w:spacing w:before="160" w:after="40"/>
      </w:pPr>
      <w:r>
        <w:rPr>
          <w:b/>
          <w:color w:val="646464"/>
          <w:sz w:val="18"/>
        </w:rPr>
        <w:t xml:space="preserve">[7804] </w:t>
      </w:r>
      <w:r>
        <w:rPr>
          <w:b/>
          <w:sz w:val="22"/>
        </w:rPr>
        <w:t>【前列腺增生】</w:t>
      </w:r>
      <w:r>
        <w:rPr>
          <w:b/>
          <w:sz w:val="22"/>
        </w:rPr>
        <w:t xml:space="preserve"> 前列腺增生如何能治疗好</w:t>
      </w:r>
    </w:p>
    <w:p>
      <w:pPr>
        <w:spacing w:after="40"/>
      </w:pPr>
      <w:r>
        <w:rPr>
          <w:b/>
          <w:color w:val="0052A4"/>
          <w:sz w:val="20"/>
        </w:rPr>
        <w:t xml:space="preserve">Q: </w:t>
      </w:r>
      <w:r>
        <w:rPr>
          <w:sz w:val="20"/>
        </w:rPr>
        <w:t>小便频繁，且有灼热感，腰不适大约有十年病史，今年69，前列腺增生怎么治</w:t>
      </w:r>
    </w:p>
    <w:p>
      <w:pPr>
        <w:spacing w:after="120"/>
      </w:pPr>
      <w:r>
        <w:rPr>
          <w:b/>
          <w:color w:val="008200"/>
          <w:sz w:val="20"/>
        </w:rPr>
        <w:t xml:space="preserve">A: </w:t>
      </w:r>
      <w:r>
        <w:rPr>
          <w:sz w:val="20"/>
        </w:rPr>
        <w:t>前列腺增生，肥大多见于中老年男性，主要表现为尿频，尿急，尿痛，夜尿频繁，排尿困难等症状。建议您到医院复诊，做一下彩超仔细检查，根据前列腺大小和临床诊断症状，找寻合适的治疗方法，必要时行前列腺汽化电切术。前列腺增生病情易反反复复，需要有长期的药物保持。而且对于男性患者来说，要立刻去专业正规的医院诊病，根据仔细检查结果再考虑治疗。并且留意戒烟戒酒，留意个人卫生，最后祝患者们早日康复。</w:t>
      </w:r>
    </w:p>
    <w:p>
      <w:pPr>
        <w:spacing w:before="160" w:after="40"/>
      </w:pPr>
      <w:r>
        <w:rPr>
          <w:b/>
          <w:color w:val="646464"/>
          <w:sz w:val="18"/>
        </w:rPr>
        <w:t xml:space="preserve">[7805] </w:t>
      </w:r>
      <w:r>
        <w:rPr>
          <w:b/>
          <w:sz w:val="22"/>
        </w:rPr>
        <w:t>【前列腺增生】</w:t>
      </w:r>
      <w:r>
        <w:rPr>
          <w:b/>
          <w:sz w:val="22"/>
        </w:rPr>
        <w:t xml:space="preserve"> 出现前列腺增生该怎么治疗</w:t>
      </w:r>
    </w:p>
    <w:p>
      <w:pPr>
        <w:spacing w:after="40"/>
      </w:pPr>
      <w:r>
        <w:rPr>
          <w:b/>
          <w:color w:val="0052A4"/>
          <w:sz w:val="20"/>
        </w:rPr>
        <w:t xml:space="preserve">Q: </w:t>
      </w:r>
      <w:r>
        <w:rPr>
          <w:sz w:val="20"/>
        </w:rPr>
        <w:t>小便频繁，且有灼热感，腰不适大约有十年病史，要怎么治疗呢</w:t>
      </w:r>
    </w:p>
    <w:p>
      <w:pPr>
        <w:spacing w:after="120"/>
      </w:pPr>
      <w:r>
        <w:rPr>
          <w:b/>
          <w:color w:val="008200"/>
          <w:sz w:val="20"/>
        </w:rPr>
        <w:t xml:space="preserve">A: </w:t>
      </w:r>
      <w:r>
        <w:rPr>
          <w:sz w:val="20"/>
        </w:rPr>
        <w:t>前列腺增生是要及时的实施仔细检查的，看一看前列腺增生的轻重程度，在选择怎么治疗。建议您及时的到医院实施仔细检查，看下轻重程度，在选择怎么治疗，不要盲目的服药。平时要留意不要久坐，不要穿紧身裤。前列腺增生是可以稳定的，但是一般治疗时间较长，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[7806] </w:t>
      </w:r>
      <w:r>
        <w:rPr>
          <w:b/>
          <w:sz w:val="22"/>
        </w:rPr>
        <w:t>【前列腺增生】</w:t>
      </w:r>
      <w:r>
        <w:rPr>
          <w:b/>
          <w:sz w:val="22"/>
        </w:rPr>
        <w:t xml:space="preserve"> 有前列腺增生如何治比较好</w:t>
      </w:r>
    </w:p>
    <w:p>
      <w:pPr>
        <w:spacing w:after="40"/>
      </w:pPr>
      <w:r>
        <w:rPr>
          <w:b/>
          <w:color w:val="0052A4"/>
          <w:sz w:val="20"/>
        </w:rPr>
        <w:t xml:space="preserve">Q: </w:t>
      </w:r>
      <w:r>
        <w:rPr>
          <w:sz w:val="20"/>
        </w:rPr>
        <w:t>小便频繁，且有灼热感，腰不适，肾上囊肿，尿频尿急怎么办</w:t>
      </w:r>
    </w:p>
    <w:p>
      <w:pPr>
        <w:spacing w:after="120"/>
      </w:pPr>
      <w:r>
        <w:rPr>
          <w:b/>
          <w:color w:val="008200"/>
          <w:sz w:val="20"/>
        </w:rPr>
        <w:t xml:space="preserve">A: </w:t>
      </w:r>
      <w:r>
        <w:rPr>
          <w:sz w:val="20"/>
        </w:rPr>
        <w:t>这个前列腺增生，如果只是个单纯的纤维化，没影响到排尿，那么可以决定保守治疗，就是口服药物，如果有尿频的情况，可以口服药物，除了什么不懂的可以专心进行咨询，主要是一些对症的治疗前列腺增生是可以稳定的，但是一般治疗过程缓慢，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[7807] </w:t>
      </w:r>
      <w:r>
        <w:rPr>
          <w:b/>
          <w:sz w:val="22"/>
        </w:rPr>
        <w:t>【前列腺增生】</w:t>
      </w:r>
      <w:r>
        <w:rPr>
          <w:b/>
          <w:sz w:val="22"/>
        </w:rPr>
        <w:t xml:space="preserve"> 前列腺增生到底要怎么治才好</w:t>
      </w:r>
    </w:p>
    <w:p>
      <w:pPr>
        <w:spacing w:after="40"/>
      </w:pPr>
      <w:r>
        <w:rPr>
          <w:b/>
          <w:color w:val="0052A4"/>
          <w:sz w:val="20"/>
        </w:rPr>
        <w:t xml:space="preserve">Q: </w:t>
      </w:r>
      <w:r>
        <w:rPr>
          <w:sz w:val="20"/>
        </w:rPr>
        <w:t>小便频繁，且有灼热感，腰不适，肾上囊肿，尿频尿急，要怎么治</w:t>
      </w:r>
    </w:p>
    <w:p>
      <w:pPr>
        <w:spacing w:after="120"/>
      </w:pPr>
      <w:r>
        <w:rPr>
          <w:b/>
          <w:color w:val="008200"/>
          <w:sz w:val="20"/>
        </w:rPr>
        <w:t xml:space="preserve">A: </w:t>
      </w:r>
      <w:r>
        <w:rPr>
          <w:sz w:val="20"/>
        </w:rPr>
        <w:t>列腺纤维化的危害性基于引来下尿路梗阻产生的病理身理发生改变。其病理个体差异性很大，而且也不都呈进行性扩张。一小部分炎症至一定程度即不再扩张，所以即便再次出现轻度肠梗阻症状也并非均需手术前列腺增生病情易反反复复，需要有长期的服食药物。而且对于男性患者来说，要立刻去专业正规的医院诊病，根据仔细检查结果再考虑治疗。并且留意恰当饮食，防止性生活，最后祝患者们早日康复。</w:t>
      </w:r>
    </w:p>
    <w:p>
      <w:pPr>
        <w:spacing w:before="160" w:after="40"/>
      </w:pPr>
      <w:r>
        <w:rPr>
          <w:b/>
          <w:color w:val="646464"/>
          <w:sz w:val="18"/>
        </w:rPr>
        <w:t xml:space="preserve">[7808] </w:t>
      </w:r>
      <w:r>
        <w:rPr>
          <w:b/>
          <w:sz w:val="22"/>
        </w:rPr>
        <w:t>【前列腺炎】</w:t>
      </w:r>
      <w:r>
        <w:rPr>
          <w:b/>
          <w:sz w:val="22"/>
        </w:rPr>
        <w:t xml:space="preserve"> 得前列腺炎咋治疗</w:t>
      </w:r>
    </w:p>
    <w:p>
      <w:pPr>
        <w:spacing w:after="40"/>
      </w:pPr>
      <w:r>
        <w:rPr>
          <w:b/>
          <w:color w:val="0052A4"/>
          <w:sz w:val="20"/>
        </w:rPr>
        <w:t xml:space="preserve">Q: </w:t>
      </w:r>
      <w:r>
        <w:rPr>
          <w:sz w:val="20"/>
        </w:rPr>
        <w:t>前列腺炎喝药没什么症状了，昨天性爱了下，晚上小便疼。白天没事儿。怎这是什么情况，以为好了呢！20多天没犯，怎么昨晚突然小便疼呢？</w:t>
      </w:r>
    </w:p>
    <w:p>
      <w:pPr>
        <w:spacing w:after="120"/>
      </w:pPr>
      <w:r>
        <w:rPr>
          <w:b/>
          <w:color w:val="008200"/>
          <w:sz w:val="20"/>
        </w:rPr>
        <w:t xml:space="preserve">A: </w:t>
      </w:r>
      <w:r>
        <w:rPr>
          <w:sz w:val="20"/>
        </w:rPr>
        <w:t>根据您所叙述的情况，主要还是传染前列腺炎致使的，要留意多喝水，多排尿。适当的性生活不要太过频繁，不要长时间憋尿，不要吃辛辣刺激性的食物，建议最好还是专心服食几天左氧氟沙星胶囊治疗前列腺炎病情易反反复复，需要有长期的服食药物。而且对于男性患者来说，要立刻去专业正规的医院诊病，根据仔细检查结果再考虑治疗。并且留意戒烟戒酒，留意个人卫生，最后祝患者们早日康复。</w:t>
      </w:r>
    </w:p>
    <w:p>
      <w:pPr>
        <w:spacing w:before="160" w:after="40"/>
      </w:pPr>
      <w:r>
        <w:rPr>
          <w:b/>
          <w:color w:val="646464"/>
          <w:sz w:val="18"/>
        </w:rPr>
        <w:t xml:space="preserve">[7809] </w:t>
      </w:r>
      <w:r>
        <w:rPr>
          <w:b/>
          <w:sz w:val="22"/>
        </w:rPr>
        <w:t>【前列腺炎】</w:t>
      </w:r>
      <w:r>
        <w:rPr>
          <w:b/>
          <w:sz w:val="22"/>
        </w:rPr>
        <w:t xml:space="preserve"> 怎么医前列腺炎</w:t>
      </w:r>
    </w:p>
    <w:p>
      <w:pPr>
        <w:spacing w:after="40"/>
      </w:pPr>
      <w:r>
        <w:rPr>
          <w:b/>
          <w:color w:val="0052A4"/>
          <w:sz w:val="20"/>
        </w:rPr>
        <w:t xml:space="preserve">Q: </w:t>
      </w:r>
      <w:r>
        <w:rPr>
          <w:sz w:val="20"/>
        </w:rPr>
        <w:t>男，三十三岁，风华正茂时期性交过度，患前列腺炎好多年了，也喝药治疗过，但效果不理想，现在因为培训原因经常加班，最近感觉又严重了，主要症状:尿频，尿起白沫。阴茎与大腿根部位子经常痒疼，有时候射精时感觉会阴处疼。激动勃起时，会有粘液淌出。激动勃起时间长了，会有时排尿后会有黄色果冻状液体淌出。作爱时勃起硬度还不够，早泄严重。准本要孩子</w:t>
      </w:r>
    </w:p>
    <w:p>
      <w:pPr>
        <w:spacing w:after="120"/>
      </w:pPr>
      <w:r>
        <w:rPr>
          <w:b/>
          <w:color w:val="008200"/>
          <w:sz w:val="20"/>
        </w:rPr>
        <w:t xml:space="preserve">A: </w:t>
      </w:r>
      <w:r>
        <w:rPr>
          <w:sz w:val="20"/>
        </w:rPr>
        <w:t>你这个情况可能还是由于前列腺炎症致使的，再加上心里因素致使再次出现症状。目前你需要有改正错误不良生活习惯如加班，喝啤酒抽烟等，食物上不要辛辣和油腻，精神上也需要有松懈，除了到医院泌尿外科仔细检查治疗前列腺炎。对于前列腺炎患者来说，及时治疗是可以减低病发，如果不及时治疗会影响到身体情况。因此患者要及时服食药物，并且日常生活中要以防过劳，留意自身卫生情况，祝你早日康复</w:t>
      </w:r>
    </w:p>
    <w:p>
      <w:pPr>
        <w:spacing w:before="160" w:after="40"/>
      </w:pPr>
      <w:r>
        <w:rPr>
          <w:b/>
          <w:color w:val="646464"/>
          <w:sz w:val="18"/>
        </w:rPr>
        <w:t xml:space="preserve">[7810] </w:t>
      </w:r>
      <w:r>
        <w:rPr>
          <w:b/>
          <w:sz w:val="22"/>
        </w:rPr>
        <w:t>【前列腺增生】</w:t>
      </w:r>
      <w:r>
        <w:rPr>
          <w:b/>
          <w:sz w:val="22"/>
        </w:rPr>
        <w:t xml:space="preserve"> 怎样治疗前列腺肥大更有效果</w:t>
      </w:r>
    </w:p>
    <w:p>
      <w:pPr>
        <w:spacing w:after="40"/>
      </w:pPr>
      <w:r>
        <w:rPr>
          <w:b/>
          <w:color w:val="0052A4"/>
          <w:sz w:val="20"/>
        </w:rPr>
        <w:t xml:space="preserve">Q: </w:t>
      </w:r>
      <w:r>
        <w:rPr>
          <w:sz w:val="20"/>
        </w:rPr>
        <w:t>小便频繁，且有灼热感，腰不适，肾上囊肿，尿频尿急，前列腺肥大怎么有效果</w:t>
      </w:r>
    </w:p>
    <w:p>
      <w:pPr>
        <w:spacing w:after="120"/>
      </w:pPr>
      <w:r>
        <w:rPr>
          <w:b/>
          <w:color w:val="008200"/>
          <w:sz w:val="20"/>
        </w:rPr>
        <w:t xml:space="preserve">A: </w:t>
      </w:r>
      <w:r>
        <w:rPr>
          <w:sz w:val="20"/>
        </w:rPr>
        <w:t>前列腺肥大又称纤维化，症状主要表现尿频、尿急、夜尿增多及急迫性尿失禁。对于治疗前列腺增生也不能够单靠药物，而需要有通过综合评价治疗，症状方才能获得稳定，最好的治疗方法就是通过手术，一次全愈不留后患。对于前列腺肥大患者来说，及时治疗是可以减低病发，如果不及时治疗会影响到身体情况。因此患者要及时服食药物，并且日常生活中要以防过劳，留意自身卫生情况，祝你早日康复</w:t>
      </w:r>
    </w:p>
    <w:p>
      <w:pPr>
        <w:spacing w:before="160" w:after="40"/>
      </w:pPr>
      <w:r>
        <w:rPr>
          <w:b/>
          <w:color w:val="646464"/>
          <w:sz w:val="18"/>
        </w:rPr>
        <w:t xml:space="preserve">[7811] </w:t>
      </w:r>
      <w:r>
        <w:rPr>
          <w:b/>
          <w:sz w:val="22"/>
        </w:rPr>
        <w:t>【前列腺炎】</w:t>
      </w:r>
      <w:r>
        <w:rPr>
          <w:b/>
          <w:sz w:val="22"/>
        </w:rPr>
        <w:t xml:space="preserve"> 前列腺一般怎么治好</w:t>
      </w:r>
    </w:p>
    <w:p>
      <w:pPr>
        <w:spacing w:after="40"/>
      </w:pPr>
      <w:r>
        <w:rPr>
          <w:b/>
          <w:color w:val="0052A4"/>
          <w:sz w:val="20"/>
        </w:rPr>
        <w:t xml:space="preserve">Q: </w:t>
      </w:r>
      <w:r>
        <w:rPr>
          <w:sz w:val="20"/>
        </w:rPr>
        <w:t>小腹胀痛，睾丸疼痛，尿道刺痛，腰痛，是前列腺炎吗，一般怎么治</w:t>
      </w:r>
    </w:p>
    <w:p>
      <w:pPr>
        <w:spacing w:after="120"/>
      </w:pPr>
      <w:r>
        <w:rPr>
          <w:b/>
          <w:color w:val="008200"/>
          <w:sz w:val="20"/>
        </w:rPr>
        <w:t xml:space="preserve">A: </w:t>
      </w:r>
      <w:r>
        <w:rPr>
          <w:sz w:val="20"/>
        </w:rPr>
        <w:t>前列腺炎的话平时要留意多喝水，多排尿，留意不要长时间憋尿，以免致使传染。建议最好还是服食西药实施治疗，如果没转好，建议去正规的医院泌尿外科检查一下就可以了。对于前列腺患者来说，及时治疗是可以减低病发，如果不及时治疗会影响到健康情况。因此患者要及时药物治疗，并且日常生活中要以防过劳，留意自身卫生情况，祝你早日康复</w:t>
      </w:r>
    </w:p>
    <w:p>
      <w:pPr>
        <w:spacing w:before="160" w:after="40"/>
      </w:pPr>
      <w:r>
        <w:rPr>
          <w:b/>
          <w:color w:val="646464"/>
          <w:sz w:val="18"/>
        </w:rPr>
        <w:t xml:space="preserve">[7812] </w:t>
      </w:r>
      <w:r>
        <w:rPr>
          <w:b/>
          <w:sz w:val="22"/>
        </w:rPr>
        <w:t>【前列腺增生】</w:t>
      </w:r>
      <w:r>
        <w:rPr>
          <w:b/>
          <w:sz w:val="22"/>
        </w:rPr>
        <w:t xml:space="preserve"> 前列腺增生治疗费</w:t>
      </w:r>
    </w:p>
    <w:p>
      <w:pPr>
        <w:spacing w:after="40"/>
      </w:pPr>
      <w:r>
        <w:rPr>
          <w:b/>
          <w:color w:val="0052A4"/>
          <w:sz w:val="20"/>
        </w:rPr>
        <w:t xml:space="preserve">Q: </w:t>
      </w:r>
      <w:r>
        <w:rPr>
          <w:sz w:val="20"/>
        </w:rPr>
        <w:t>小便频繁，且有灼热感，腰不适，肾上囊肿，尿频尿急，可以治吗</w:t>
      </w:r>
    </w:p>
    <w:p>
      <w:pPr>
        <w:spacing w:after="120"/>
      </w:pPr>
      <w:r>
        <w:rPr>
          <w:b/>
          <w:color w:val="008200"/>
          <w:sz w:val="20"/>
        </w:rPr>
        <w:t xml:space="preserve">A: </w:t>
      </w:r>
      <w:r>
        <w:rPr>
          <w:sz w:val="20"/>
        </w:rPr>
        <w:t>您好前列腺增生，又称前列腺肥大，是一种男性的老化性病变，是前列腺的实质再次发生异常细胞分裂所致，一般的药物治疗只好稳定临床诊断症状，而不容易使前列腺实质明显回缩，病症严重时大多数还需要有手术摘除纤维化的前列腺实质组织。前列腺增生病情易反反复复，需要有长期的药物治疗。而且对于男性患者来说，要及时去专业正规的医院诊病，根据仔细检查结果再考虑治疗。并且留意恰当饮食，防止性生活，最后祝患者们早日康复。</w:t>
      </w:r>
    </w:p>
    <w:p>
      <w:pPr>
        <w:spacing w:before="160" w:after="40"/>
      </w:pPr>
      <w:r>
        <w:rPr>
          <w:b/>
          <w:color w:val="646464"/>
          <w:sz w:val="18"/>
        </w:rPr>
        <w:t xml:space="preserve">[7813] </w:t>
      </w:r>
      <w:r>
        <w:rPr>
          <w:b/>
          <w:sz w:val="22"/>
        </w:rPr>
        <w:t>【前列腺炎】</w:t>
      </w:r>
      <w:r>
        <w:rPr>
          <w:b/>
          <w:sz w:val="22"/>
        </w:rPr>
        <w:t xml:space="preserve"> 前列腺炎要怎么治疗才能好</w:t>
      </w:r>
    </w:p>
    <w:p>
      <w:pPr>
        <w:spacing w:after="40"/>
      </w:pPr>
      <w:r>
        <w:rPr>
          <w:b/>
          <w:color w:val="0052A4"/>
          <w:sz w:val="20"/>
        </w:rPr>
        <w:t xml:space="preserve">Q: </w:t>
      </w:r>
      <w:r>
        <w:rPr>
          <w:sz w:val="20"/>
        </w:rPr>
        <w:t>小腹胀痛，睾丸疼痛，尿道刺痛，腰痛，要怎么治疗</w:t>
      </w:r>
    </w:p>
    <w:p>
      <w:pPr>
        <w:spacing w:after="120"/>
      </w:pPr>
      <w:r>
        <w:rPr>
          <w:b/>
          <w:color w:val="008200"/>
          <w:sz w:val="20"/>
        </w:rPr>
        <w:t xml:space="preserve">A: </w:t>
      </w:r>
      <w:r>
        <w:rPr>
          <w:sz w:val="20"/>
        </w:rPr>
        <w:t>前列腺炎,建议抗生素抗炎治疗.可短期服食a-受体阻滞剂。戒烟酒.防止吃辛辣食物.防止性交和防止性生活过度频繁,防止局部寒冷刺激.同时采取理疗治疗可增强治疗效果,其方法为坐盆（温水坐10分钟左右）。前列腺炎病情易反反复复，需要有长期的药物保持。而且对于男性患者来说，要马上去专业正规的医院诊病，根据仔细检查结果再考虑治疗。并且留意约束性生活，保持良好的心情，最后祝患者们早日康复。</w:t>
      </w:r>
    </w:p>
    <w:p>
      <w:pPr>
        <w:spacing w:before="160" w:after="40"/>
      </w:pPr>
      <w:r>
        <w:rPr>
          <w:b/>
          <w:color w:val="646464"/>
          <w:sz w:val="18"/>
        </w:rPr>
        <w:t xml:space="preserve">[7814] </w:t>
      </w:r>
      <w:r>
        <w:rPr>
          <w:b/>
          <w:sz w:val="22"/>
        </w:rPr>
        <w:t>【前列腺增生】</w:t>
      </w:r>
      <w:r>
        <w:rPr>
          <w:b/>
          <w:sz w:val="22"/>
        </w:rPr>
        <w:t xml:space="preserve"> 轻微前列腺增生吃什么好</w:t>
      </w:r>
    </w:p>
    <w:p>
      <w:pPr>
        <w:spacing w:after="40"/>
      </w:pPr>
      <w:r>
        <w:rPr>
          <w:b/>
          <w:color w:val="0052A4"/>
          <w:sz w:val="20"/>
        </w:rPr>
        <w:t xml:space="preserve">Q: </w:t>
      </w:r>
      <w:r>
        <w:rPr>
          <w:sz w:val="20"/>
        </w:rPr>
        <w:t>轻小便频繁，且有灼热感，腰不适，肾上囊肿，尿频尿急，微前列腺增生吃什么药最好</w:t>
      </w:r>
    </w:p>
    <w:p>
      <w:pPr>
        <w:spacing w:after="120"/>
      </w:pPr>
      <w:r>
        <w:rPr>
          <w:b/>
          <w:color w:val="008200"/>
          <w:sz w:val="20"/>
        </w:rPr>
        <w:t xml:space="preserve">A: </w:t>
      </w:r>
      <w:r>
        <w:rPr>
          <w:sz w:val="20"/>
        </w:rPr>
        <w:t>前列腺增生的病人,一般药物治疗都决定的是前列康.你现在效果不明显了,有可能是你的纤维化进一步扩张了,所以药物效果也不是很好了.你可以测试一下中药,如果效果也不好的话,还是建议手术治疗.。前列腺增生是可以缓解的，但是一般治疗时间较长，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[7815] </w:t>
      </w:r>
      <w:r>
        <w:rPr>
          <w:b/>
          <w:sz w:val="22"/>
        </w:rPr>
        <w:t>【前列腺炎】</w:t>
      </w:r>
      <w:r>
        <w:rPr>
          <w:b/>
          <w:sz w:val="22"/>
        </w:rPr>
        <w:t xml:space="preserve"> 前列腺有没有什么好的治疗方法</w:t>
      </w:r>
    </w:p>
    <w:p>
      <w:pPr>
        <w:spacing w:after="40"/>
      </w:pPr>
      <w:r>
        <w:rPr>
          <w:b/>
          <w:color w:val="0052A4"/>
          <w:sz w:val="20"/>
        </w:rPr>
        <w:t xml:space="preserve">Q: </w:t>
      </w:r>
      <w:r>
        <w:rPr>
          <w:sz w:val="20"/>
        </w:rPr>
        <w:t>小腹胀痛，睾丸疼痛，尿道刺痛，腰痛，是前列腺炎吗？有没有什么好的治疗方法</w:t>
      </w:r>
    </w:p>
    <w:p>
      <w:pPr>
        <w:spacing w:after="120"/>
      </w:pPr>
      <w:r>
        <w:rPr>
          <w:b/>
          <w:color w:val="008200"/>
          <w:sz w:val="20"/>
        </w:rPr>
        <w:t xml:space="preserve">A: </w:t>
      </w:r>
      <w:r>
        <w:rPr>
          <w:sz w:val="20"/>
        </w:rPr>
        <w:t>前列腺炎的话平时要留意多喝水，多排尿，留意不要长时间憋尿，以免致使传染。建议最好还是服食药物实施治疗，如果没转好，建议去正规的医院泌尿外科检查一下就可以了。前列腺病情易反反复复，需要有长期的药物治疗。而且对于男性患者来说，要积极去专业正规的医院诊病，根据仔细检查结果再考虑治疗。并且留意恰当饮食，防止性生活，最后祝患者们早日康复。</w:t>
      </w:r>
    </w:p>
    <w:p>
      <w:pPr>
        <w:spacing w:before="160" w:after="40"/>
      </w:pPr>
      <w:r>
        <w:rPr>
          <w:b/>
          <w:color w:val="646464"/>
          <w:sz w:val="18"/>
        </w:rPr>
        <w:t xml:space="preserve">[7816] </w:t>
      </w:r>
      <w:r>
        <w:rPr>
          <w:b/>
          <w:sz w:val="22"/>
        </w:rPr>
        <w:t>【疝气】</w:t>
      </w:r>
      <w:r>
        <w:rPr>
          <w:b/>
          <w:sz w:val="22"/>
        </w:rPr>
        <w:t xml:space="preserve"> 宝宝疝气微创手术多少钱？</w:t>
      </w:r>
    </w:p>
    <w:p>
      <w:pPr>
        <w:spacing w:after="40"/>
      </w:pPr>
      <w:r>
        <w:rPr>
          <w:b/>
          <w:color w:val="0052A4"/>
          <w:sz w:val="20"/>
        </w:rPr>
        <w:t xml:space="preserve">Q: </w:t>
      </w:r>
      <w:r>
        <w:rPr>
          <w:sz w:val="20"/>
        </w:rPr>
        <w:t>患上了腹股沟右侧斜疝需要手术，想知道，哈尔滨儿童医院，微创手术多少钱还有，普通手术连住院一共多，少钱，再，就是手术缝美容胶好还是普通的拆线好，没有。娃娃小肠气微创手术多少钱？</w:t>
      </w:r>
    </w:p>
    <w:p>
      <w:pPr>
        <w:spacing w:after="120"/>
      </w:pPr>
      <w:r>
        <w:rPr>
          <w:b/>
          <w:color w:val="008200"/>
          <w:sz w:val="20"/>
        </w:rPr>
        <w:t xml:space="preserve">A: </w:t>
      </w:r>
      <w:r>
        <w:rPr>
          <w:sz w:val="20"/>
        </w:rPr>
        <w:t>小儿疝气是小儿外科常见病之一。其发生多由先天因素引起：小儿腹股沟疝多是由于鞘突未及时闭合所致，小儿脐疝则是因为尚未闭合所致。由于上述因素，儿童腹壁不够坚固。如果宝宝哭闹、便秘、腹泻、咳嗽等使腹压升高，就会促进疝气的产生。小儿微创疝手术就是利用腹腔镜进入腹腔修补疝隙，达到比较好有效的治疗。微创手术创伤小，恢复快，对机体损伤小，但成本高于传统手术。手术费用从几千元到几万元不等，主要与孩子的身体状况和当地的医疗条件、医院的级别、参加手术的医生的级别、手术所需的材料有关。</w:t>
      </w:r>
    </w:p>
    <w:p>
      <w:pPr>
        <w:spacing w:before="160" w:after="40"/>
      </w:pPr>
      <w:r>
        <w:rPr>
          <w:b/>
          <w:color w:val="646464"/>
          <w:sz w:val="18"/>
        </w:rPr>
        <w:t xml:space="preserve">[7817] </w:t>
      </w:r>
      <w:r>
        <w:rPr>
          <w:b/>
          <w:sz w:val="22"/>
        </w:rPr>
        <w:t>【前列腺炎】</w:t>
      </w:r>
      <w:r>
        <w:rPr>
          <w:b/>
          <w:sz w:val="22"/>
        </w:rPr>
        <w:t xml:space="preserve"> 得前列腺炎应该怎样治疗</w:t>
      </w:r>
    </w:p>
    <w:p>
      <w:pPr>
        <w:spacing w:after="40"/>
      </w:pPr>
      <w:r>
        <w:rPr>
          <w:b/>
          <w:color w:val="0052A4"/>
          <w:sz w:val="20"/>
        </w:rPr>
        <w:t xml:space="preserve">Q: </w:t>
      </w:r>
      <w:r>
        <w:rPr>
          <w:sz w:val="20"/>
        </w:rPr>
        <w:t>小腹胀痛，睾丸疼痛，尿道刺痛，腰痛，是前列腺炎吗？应该怎么治疗</w:t>
      </w:r>
    </w:p>
    <w:p>
      <w:pPr>
        <w:spacing w:after="120"/>
      </w:pPr>
      <w:r>
        <w:rPr>
          <w:b/>
          <w:color w:val="008200"/>
          <w:sz w:val="20"/>
        </w:rPr>
        <w:t xml:space="preserve">A: </w:t>
      </w:r>
      <w:r>
        <w:rPr>
          <w:sz w:val="20"/>
        </w:rPr>
        <w:t>前列腺炎是属于普通炎症反映所引来，在这种状况的时候，我们可以互相配合口服一些西药，也可以使用一些中药汤剂，比如说前列腺汤，可以有效稳定和缓解这种状况，坚持治疗前列腺炎病情易反反复复，需要有长期的药物保持。而且对于男性患者来说，要积极去专业正规的医院诊病，根据仔细检查结果再考虑治疗。并且留意约束性生活，保持良好的心情，最后祝患者们早日康复。</w:t>
      </w:r>
    </w:p>
    <w:p>
      <w:pPr>
        <w:spacing w:before="160" w:after="40"/>
      </w:pPr>
      <w:r>
        <w:rPr>
          <w:b/>
          <w:color w:val="646464"/>
          <w:sz w:val="18"/>
        </w:rPr>
        <w:t xml:space="preserve">[7818] </w:t>
      </w:r>
      <w:r>
        <w:rPr>
          <w:b/>
          <w:sz w:val="22"/>
        </w:rPr>
        <w:t>【前列腺增生】</w:t>
      </w:r>
      <w:r>
        <w:rPr>
          <w:b/>
          <w:sz w:val="22"/>
        </w:rPr>
        <w:t xml:space="preserve"> 前列腺增生会造成什么危害</w:t>
      </w:r>
    </w:p>
    <w:p>
      <w:pPr>
        <w:spacing w:after="40"/>
      </w:pPr>
      <w:r>
        <w:rPr>
          <w:b/>
          <w:color w:val="0052A4"/>
          <w:sz w:val="20"/>
        </w:rPr>
        <w:t xml:space="preserve">Q: </w:t>
      </w:r>
      <w:r>
        <w:rPr>
          <w:sz w:val="20"/>
        </w:rPr>
        <w:t>小便频繁，且有灼热感，腰不适，肾上囊肿，尿频尿急，前列腺增生的症状会引发什么危害?治疗前列腺增生的药物吃什么?</w:t>
      </w:r>
    </w:p>
    <w:p>
      <w:pPr>
        <w:spacing w:after="120"/>
      </w:pPr>
      <w:r>
        <w:rPr>
          <w:b/>
          <w:color w:val="008200"/>
          <w:sz w:val="20"/>
        </w:rPr>
        <w:t xml:space="preserve">A: </w:t>
      </w:r>
      <w:r>
        <w:rPr>
          <w:sz w:val="20"/>
        </w:rPr>
        <w:t>前列腺炎,建议抗生素抗炎治疗.可短期服食a-受体阻滞剂。戒烟酒.防止吃辛辣食物.防止性交和防止性生活过度频繁,防止局部寒冷刺激.同时采取理疗治疗可增强治疗效果,其方法为坐盆（温水坐10分钟左右）前列腺增生是可以稳定的，但是一般治疗过程缓慢，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[7819] </w:t>
      </w:r>
      <w:r>
        <w:rPr>
          <w:b/>
          <w:sz w:val="22"/>
        </w:rPr>
        <w:t>【前列腺炎】</w:t>
      </w:r>
      <w:r>
        <w:rPr>
          <w:b/>
          <w:sz w:val="22"/>
        </w:rPr>
        <w:t xml:space="preserve"> 应该怎么确认前列腺炎</w:t>
      </w:r>
    </w:p>
    <w:p>
      <w:pPr>
        <w:spacing w:after="40"/>
      </w:pPr>
      <w:r>
        <w:rPr>
          <w:b/>
          <w:color w:val="0052A4"/>
          <w:sz w:val="20"/>
        </w:rPr>
        <w:t xml:space="preserve">Q: </w:t>
      </w:r>
      <w:r>
        <w:rPr>
          <w:sz w:val="20"/>
        </w:rPr>
        <w:t>前列腺炎，下腹扯着疼，勃起不好，早泄，偶尔尿频。应该怎么确认</w:t>
      </w:r>
    </w:p>
    <w:p>
      <w:pPr>
        <w:spacing w:after="120"/>
      </w:pPr>
      <w:r>
        <w:rPr>
          <w:b/>
          <w:color w:val="008200"/>
          <w:sz w:val="20"/>
        </w:rPr>
        <w:t xml:space="preserve">A: </w:t>
      </w:r>
      <w:r>
        <w:rPr>
          <w:sz w:val="20"/>
        </w:rPr>
        <w:t>这个前列腺炎的问题，可以仔细检查前列腺液常规来确认，如果属于明显的白细胞，可以考虑确认细菌性前列腺炎。这个可以决定消炎药比如说左氧氟沙星等治疗的，另外就是留意个人的饮食习惯，不宜辛辣刺激的有利于彻底恢复前列腺炎是可以康复的，但是一般治疗时间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[7820] </w:t>
      </w:r>
      <w:r>
        <w:rPr>
          <w:b/>
          <w:sz w:val="22"/>
        </w:rPr>
        <w:t>【前列腺炎】</w:t>
      </w:r>
      <w:r>
        <w:rPr>
          <w:b/>
          <w:sz w:val="22"/>
        </w:rPr>
        <w:t xml:space="preserve"> 患上前列腺炎如何看好</w:t>
      </w:r>
    </w:p>
    <w:p>
      <w:pPr>
        <w:spacing w:after="40"/>
      </w:pPr>
      <w:r>
        <w:rPr>
          <w:b/>
          <w:color w:val="0052A4"/>
          <w:sz w:val="20"/>
        </w:rPr>
        <w:t xml:space="preserve">Q: </w:t>
      </w:r>
      <w:r>
        <w:rPr>
          <w:sz w:val="20"/>
        </w:rPr>
        <w:t>化脓性前列腺炎，尿频，早泄，想去医院看看，不知道怎么治疗</w:t>
      </w:r>
    </w:p>
    <w:p>
      <w:pPr>
        <w:spacing w:after="120"/>
      </w:pPr>
      <w:r>
        <w:rPr>
          <w:b/>
          <w:color w:val="008200"/>
          <w:sz w:val="20"/>
        </w:rPr>
        <w:t xml:space="preserve">A: </w:t>
      </w:r>
      <w:r>
        <w:rPr>
          <w:sz w:val="20"/>
        </w:rPr>
        <w:t>根据您所叙述目前的情况和症状考虑，主要还是由于前列腺炎症引来再次出现了上述原因。目前的情况建议您最好的康复消炎药物治疗，互相配合物理微波都是可以稳定情况和症状的。建议你最好可以多留意仔细观察。对于前列腺炎患者来说，及时治疗是可以减低病发，如果不及时治疗会影响到健康情况。因此患者要及时药物治疗，并且日常生活中要多看重自身护理，防止辛辣食物，祝你早日康复</w:t>
      </w:r>
    </w:p>
    <w:p>
      <w:pPr>
        <w:spacing w:before="160" w:after="40"/>
      </w:pPr>
      <w:r>
        <w:rPr>
          <w:b/>
          <w:color w:val="646464"/>
          <w:sz w:val="18"/>
        </w:rPr>
        <w:t xml:space="preserve">[7821] </w:t>
      </w:r>
      <w:r>
        <w:rPr>
          <w:b/>
          <w:sz w:val="22"/>
        </w:rPr>
        <w:t>【男性不育】</w:t>
      </w:r>
      <w:r>
        <w:rPr>
          <w:b/>
          <w:sz w:val="22"/>
        </w:rPr>
        <w:t xml:space="preserve"> 治男性不育什么时候比较好</w:t>
      </w:r>
    </w:p>
    <w:p>
      <w:pPr>
        <w:spacing w:after="40"/>
      </w:pPr>
      <w:r>
        <w:rPr>
          <w:b/>
          <w:color w:val="0052A4"/>
          <w:sz w:val="20"/>
        </w:rPr>
        <w:t xml:space="preserve">Q: </w:t>
      </w:r>
      <w:r>
        <w:rPr>
          <w:sz w:val="20"/>
        </w:rPr>
        <w:t>老公有不育症，结婚后一直没有孩子，我们想去医院治疗。所以咨询一下，什么时间段治疗比较好呀</w:t>
      </w:r>
    </w:p>
    <w:p>
      <w:pPr>
        <w:spacing w:after="120"/>
      </w:pPr>
      <w:r>
        <w:rPr>
          <w:b/>
          <w:color w:val="008200"/>
          <w:sz w:val="20"/>
        </w:rPr>
        <w:t xml:space="preserve">A: </w:t>
      </w:r>
      <w:r>
        <w:rPr>
          <w:sz w:val="20"/>
        </w:rPr>
        <w:t>引来男性不育的原因有一些如内分泌失调，免疫系统抗体，精液差，性功能等方面的因素。所以仔细检查的方法和建议也有所不同，如果只是初步确诊只需要有冷感5-7天，就可以了。男性不育仔细检查的最佳时间建议您到正规的医院详细仔细检查,明确具体病因,对症治疗,不要错失治疗的最佳时间。祝你健康!不育是可以缓解的，但是一般治疗过程缓慢，且治疗后容易病发，因此治疗中一定积极互相配合医生的用药方案，另外，治疗期间建议惯良好的生活习惯，恰当饮食。</w:t>
      </w:r>
    </w:p>
    <w:p>
      <w:pPr>
        <w:spacing w:before="160" w:after="40"/>
      </w:pPr>
      <w:r>
        <w:rPr>
          <w:b/>
          <w:color w:val="646464"/>
          <w:sz w:val="18"/>
        </w:rPr>
        <w:t xml:space="preserve">[7822] </w:t>
      </w:r>
      <w:r>
        <w:rPr>
          <w:b/>
          <w:sz w:val="22"/>
        </w:rPr>
        <w:t>【前列腺增生】</w:t>
      </w:r>
      <w:r>
        <w:rPr>
          <w:b/>
          <w:sz w:val="22"/>
        </w:rPr>
        <w:t xml:space="preserve"> 前列腺肥大吃什么效果好</w:t>
      </w:r>
    </w:p>
    <w:p>
      <w:pPr>
        <w:spacing w:after="40"/>
      </w:pPr>
      <w:r>
        <w:rPr>
          <w:b/>
          <w:color w:val="0052A4"/>
          <w:sz w:val="20"/>
        </w:rPr>
        <w:t xml:space="preserve">Q: </w:t>
      </w:r>
      <w:r>
        <w:rPr>
          <w:sz w:val="20"/>
        </w:rPr>
        <w:t>尿频、尿急、尿失禁、夜尿多、排尿困难，吃什么药效果好</w:t>
      </w:r>
    </w:p>
    <w:p>
      <w:pPr>
        <w:spacing w:after="120"/>
      </w:pPr>
      <w:r>
        <w:rPr>
          <w:b/>
          <w:color w:val="008200"/>
          <w:sz w:val="20"/>
        </w:rPr>
        <w:t xml:space="preserve">A: </w:t>
      </w:r>
      <w:r>
        <w:rPr>
          <w:sz w:val="20"/>
        </w:rPr>
        <w:t>前列腺肥大就是前列腺增生症，一般是药物治疗，对肾有影响时要实施手术摘除前列腺。性生活要适度，不纵欲也不要冷感。恰当膳食,均衡营养,抑制高脂肪高热量食物的摄入可以综合防治前列腺增生的再次发生。前列腺肥大病情易反反复复，需要有长期的药物治疗。而且对于男性患者来说，要及时去专业正规的医院诊病，根据仔细检查结果再考虑治疗。并且留意戒烟戒酒，留意个人卫生，最后祝患者们早日康复。</w:t>
      </w:r>
    </w:p>
    <w:p>
      <w:pPr>
        <w:spacing w:before="160" w:after="40"/>
      </w:pPr>
      <w:r>
        <w:rPr>
          <w:b/>
          <w:color w:val="646464"/>
          <w:sz w:val="18"/>
        </w:rPr>
        <w:t xml:space="preserve">[7823] </w:t>
      </w:r>
      <w:r>
        <w:rPr>
          <w:b/>
          <w:sz w:val="22"/>
        </w:rPr>
        <w:t>【前列腺炎】</w:t>
      </w:r>
      <w:r>
        <w:rPr>
          <w:b/>
          <w:sz w:val="22"/>
        </w:rPr>
        <w:t xml:space="preserve"> 得了前列腺炎该怎么治疗好</w:t>
      </w:r>
    </w:p>
    <w:p>
      <w:pPr>
        <w:spacing w:after="40"/>
      </w:pPr>
      <w:r>
        <w:rPr>
          <w:b/>
          <w:color w:val="0052A4"/>
          <w:sz w:val="20"/>
        </w:rPr>
        <w:t xml:space="preserve">Q: </w:t>
      </w:r>
      <w:r>
        <w:rPr>
          <w:sz w:val="20"/>
        </w:rPr>
        <w:t>前列腺炎，下腹扯着疼，勃起不好，早泄，偶尔尿频。要怎么治疗呢</w:t>
      </w:r>
    </w:p>
    <w:p>
      <w:pPr>
        <w:spacing w:after="120"/>
      </w:pPr>
      <w:r>
        <w:rPr>
          <w:b/>
          <w:color w:val="008200"/>
          <w:sz w:val="20"/>
        </w:rPr>
        <w:t xml:space="preserve">A: </w:t>
      </w:r>
      <w:r>
        <w:rPr>
          <w:sz w:val="20"/>
        </w:rPr>
        <w:t>对于这种类型的前列腺炎，主要的治疗方法有全身抗生素治疗，理疗如微波、射频等单一物理疗法，慢性的需要有一定的治疗过程的，要根据具体的病情实施针对性的治疗。建议在专业医生的指导下坚持互相配合实施治疗为宜。对于前列腺炎患者来说，及时治疗是可以减低病发，如果不及时治疗会影响到受孕情况。因此患者要及时药物治疗，并且日常生活中要多看重自身护理，防止辛辣食物，祝你早日康复</w:t>
      </w:r>
    </w:p>
    <w:p>
      <w:pPr>
        <w:spacing w:before="160" w:after="40"/>
      </w:pPr>
      <w:r>
        <w:rPr>
          <w:b/>
          <w:color w:val="646464"/>
          <w:sz w:val="18"/>
        </w:rPr>
        <w:t xml:space="preserve">[7824] </w:t>
      </w:r>
      <w:r>
        <w:rPr>
          <w:b/>
          <w:sz w:val="22"/>
        </w:rPr>
        <w:t>【前列腺增生】</w:t>
      </w:r>
      <w:r>
        <w:rPr>
          <w:b/>
          <w:sz w:val="22"/>
        </w:rPr>
        <w:t xml:space="preserve"> 有了前列腺肥大要怎么治疗</w:t>
      </w:r>
    </w:p>
    <w:p>
      <w:pPr>
        <w:spacing w:after="40"/>
      </w:pPr>
      <w:r>
        <w:rPr>
          <w:b/>
          <w:color w:val="0052A4"/>
          <w:sz w:val="20"/>
        </w:rPr>
        <w:t xml:space="preserve">Q: </w:t>
      </w:r>
      <w:r>
        <w:rPr>
          <w:sz w:val="20"/>
        </w:rPr>
        <w:t>今年70岁，尿频、尿急、尿失禁、夜尿多、排尿困难，前列腺肥大怎么治疗</w:t>
      </w:r>
    </w:p>
    <w:p>
      <w:pPr>
        <w:spacing w:after="120"/>
      </w:pPr>
      <w:r>
        <w:rPr>
          <w:b/>
          <w:color w:val="008200"/>
          <w:sz w:val="20"/>
        </w:rPr>
        <w:t xml:space="preserve">A: </w:t>
      </w:r>
      <w:r>
        <w:rPr>
          <w:sz w:val="20"/>
        </w:rPr>
        <w:t>您好：一般老年人前列腺肥大症状严重只有手术,如：尿痛,尿急,尿不尽等,如果症状不太重可以用药物和一些配置治疗就用不着手术,建议到医院诊断.严重的话一定要手术,带给的后遗症相对于前列腺肥大带给的比,是不大的。对于前列腺肥大患者来说，及时治疗是可以减低病发，如果不及时治疗会影响到受孕情况。因此患者要及时药物治疗，并且日常生活中要以防过劳，留意自身卫生情况，祝你早日康复</w:t>
      </w:r>
    </w:p>
    <w:p>
      <w:pPr>
        <w:spacing w:before="160" w:after="40"/>
      </w:pPr>
      <w:r>
        <w:rPr>
          <w:b/>
          <w:color w:val="646464"/>
          <w:sz w:val="18"/>
        </w:rPr>
        <w:t xml:space="preserve">[7825] </w:t>
      </w:r>
      <w:r>
        <w:rPr>
          <w:b/>
          <w:sz w:val="22"/>
        </w:rPr>
        <w:t>【前列腺炎】</w:t>
      </w:r>
      <w:r>
        <w:rPr>
          <w:b/>
          <w:sz w:val="22"/>
        </w:rPr>
        <w:t xml:space="preserve"> 患了前列腺能怎么治</w:t>
      </w:r>
    </w:p>
    <w:p>
      <w:pPr>
        <w:spacing w:after="40"/>
      </w:pPr>
      <w:r>
        <w:rPr>
          <w:b/>
          <w:color w:val="0052A4"/>
          <w:sz w:val="20"/>
        </w:rPr>
        <w:t xml:space="preserve">Q: </w:t>
      </w:r>
      <w:r>
        <w:rPr>
          <w:sz w:val="20"/>
        </w:rPr>
        <w:t>精浆酸性磷酸酶偏高，今天去化验，精浆酸性磷酸酶为2300u，查资料查阅说是前列腺的问题，您好这个怎么治？严重吗？</w:t>
      </w:r>
    </w:p>
    <w:p>
      <w:pPr>
        <w:spacing w:after="120"/>
      </w:pPr>
      <w:r>
        <w:rPr>
          <w:b/>
          <w:color w:val="008200"/>
          <w:sz w:val="20"/>
        </w:rPr>
        <w:t xml:space="preserve">A: </w:t>
      </w:r>
      <w:r>
        <w:rPr>
          <w:sz w:val="20"/>
        </w:rPr>
        <w:t>根据您所叙述的情况和症状这个仔细检查，结果一般情况下多见于前列腺疾病或者是骨骼感染性的疾病。这个情况下建议您最好可以进一步的检查一下的，同时也需要有检验个推测有前列腺其他恶性炎症的情况。前列腺病情易反反复复，需要有长期的药物保持。而且对于男性患者来说，要积极去专业正规的医院诊病，根据仔细检查结果再考虑治疗。并且留意恰当饮食，防止性生活，最后祝患者们早日康复。</w:t>
      </w:r>
    </w:p>
    <w:p>
      <w:pPr>
        <w:spacing w:before="160" w:after="40"/>
      </w:pPr>
      <w:r>
        <w:rPr>
          <w:b/>
          <w:color w:val="646464"/>
          <w:sz w:val="18"/>
        </w:rPr>
        <w:t xml:space="preserve">[7826] </w:t>
      </w:r>
      <w:r>
        <w:rPr>
          <w:b/>
          <w:sz w:val="22"/>
        </w:rPr>
        <w:t>【前列腺炎】</w:t>
      </w:r>
      <w:r>
        <w:rPr>
          <w:b/>
          <w:sz w:val="22"/>
        </w:rPr>
        <w:t xml:space="preserve"> 发现前列腺炎咋治疗好得快</w:t>
      </w:r>
    </w:p>
    <w:p>
      <w:pPr>
        <w:spacing w:after="40"/>
      </w:pPr>
      <w:r>
        <w:rPr>
          <w:b/>
          <w:color w:val="0052A4"/>
          <w:sz w:val="20"/>
        </w:rPr>
        <w:t xml:space="preserve">Q: </w:t>
      </w:r>
      <w:r>
        <w:rPr>
          <w:sz w:val="20"/>
        </w:rPr>
        <w:t>化脓性前列腺炎，尿频，早泄，不知道是不是前列腺炎没要怎么治疗吗</w:t>
      </w:r>
    </w:p>
    <w:p>
      <w:pPr>
        <w:spacing w:after="120"/>
      </w:pPr>
      <w:r>
        <w:rPr>
          <w:b/>
          <w:color w:val="008200"/>
          <w:sz w:val="20"/>
        </w:rPr>
        <w:t xml:space="preserve">A: </w:t>
      </w:r>
      <w:r>
        <w:rPr>
          <w:sz w:val="20"/>
        </w:rPr>
        <w:t>根据您所叙述目前的情况和症状考虑，主要还是由于前列腺炎症引来再次出现了上述原因。目前的情况建议您最好的康复消炎药物治疗，互相配合物理微波都是可以稳定情况和症状的。建议你最好可以多留意仔细观察。前列腺炎病情易反反复复，需要有长期的药物保持。而且对于男性患者来说，要及时去专业正规的医院诊病，根据仔细检查结果再考虑治疗。并且留意恰当饮食，防止性生活，最后祝患者们早日康复。</w:t>
      </w:r>
    </w:p>
    <w:p>
      <w:pPr>
        <w:spacing w:before="160" w:after="40"/>
      </w:pPr>
      <w:r>
        <w:rPr>
          <w:b/>
          <w:color w:val="646464"/>
          <w:sz w:val="18"/>
        </w:rPr>
        <w:t xml:space="preserve">[7827] </w:t>
      </w:r>
      <w:r>
        <w:rPr>
          <w:b/>
          <w:sz w:val="22"/>
        </w:rPr>
        <w:t>【前列腺炎】</w:t>
      </w:r>
      <w:r>
        <w:rPr>
          <w:b/>
          <w:sz w:val="22"/>
        </w:rPr>
        <w:t xml:space="preserve"> 前列腺积液能排多少</w:t>
      </w:r>
    </w:p>
    <w:p>
      <w:pPr>
        <w:spacing w:after="40"/>
      </w:pPr>
      <w:r>
        <w:rPr>
          <w:b/>
          <w:color w:val="0052A4"/>
          <w:sz w:val="20"/>
        </w:rPr>
        <w:t xml:space="preserve">Q: </w:t>
      </w:r>
      <w:r>
        <w:rPr>
          <w:sz w:val="20"/>
        </w:rPr>
        <w:t>前列腺炎，下腹扯着疼，勃起不好，早泄，偶尔尿频。推拿前列腺最多可以有多少液体淌出？</w:t>
      </w:r>
    </w:p>
    <w:p>
      <w:pPr>
        <w:spacing w:after="120"/>
      </w:pPr>
      <w:r>
        <w:rPr>
          <w:b/>
          <w:color w:val="008200"/>
          <w:sz w:val="20"/>
        </w:rPr>
        <w:t xml:space="preserve">A: </w:t>
      </w:r>
      <w:r>
        <w:rPr>
          <w:sz w:val="20"/>
        </w:rPr>
        <w:t>前列腺推拿排出来的积液证明是前列腺液，证明是有前列腺炎的属于，推拿出的的是属于白色液体。一般情况下，可以排出来三毫升到五毫升的液体，这个量的有多少没多大的临床意义。前列腺是可以稳定的，但是一般治疗周期较长，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[7828] </w:t>
      </w:r>
      <w:r>
        <w:rPr>
          <w:b/>
          <w:sz w:val="22"/>
        </w:rPr>
        <w:t>【前列腺炎】</w:t>
      </w:r>
      <w:r>
        <w:rPr>
          <w:b/>
          <w:sz w:val="22"/>
        </w:rPr>
        <w:t xml:space="preserve"> 有前列腺该咋治疗好</w:t>
      </w:r>
    </w:p>
    <w:p>
      <w:pPr>
        <w:spacing w:after="40"/>
      </w:pPr>
      <w:r>
        <w:rPr>
          <w:b/>
          <w:color w:val="0052A4"/>
          <w:sz w:val="20"/>
        </w:rPr>
        <w:t xml:space="preserve">Q: </w:t>
      </w:r>
      <w:r>
        <w:rPr>
          <w:sz w:val="20"/>
        </w:rPr>
        <w:t>排尿时有前列腺液，房事时中途疲软，房事时间最多十分钟，稍微有些畏寒，易流汗，除了。可以增强海绵体二次生长发育吗，只有十公分。是阳痿早泄和前列腺吗？怎么治</w:t>
      </w:r>
    </w:p>
    <w:p>
      <w:pPr>
        <w:spacing w:after="120"/>
      </w:pPr>
      <w:r>
        <w:rPr>
          <w:b/>
          <w:color w:val="008200"/>
          <w:sz w:val="20"/>
        </w:rPr>
        <w:t xml:space="preserve">A: </w:t>
      </w:r>
      <w:r>
        <w:rPr>
          <w:sz w:val="20"/>
        </w:rPr>
        <w:t>根据你所叙述目前的情况和症状考虑，主要还是由于前列腺炎症引来再次出现了上述原因。建议你最好可以做个前列腺B超检查，及时口服消炎药物实施治疗，或者可以互相配合前列腺微波都是可以缓解情况的。前列腺是可以缓解的，但是一般治疗过程缓慢，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[7829] </w:t>
      </w:r>
      <w:r>
        <w:rPr>
          <w:b/>
          <w:sz w:val="22"/>
        </w:rPr>
        <w:t>【前列腺炎】</w:t>
      </w:r>
      <w:r>
        <w:rPr>
          <w:b/>
          <w:sz w:val="22"/>
        </w:rPr>
        <w:t xml:space="preserve"> 怎样检测前列腺炎</w:t>
      </w:r>
    </w:p>
    <w:p>
      <w:pPr>
        <w:spacing w:after="40"/>
      </w:pPr>
      <w:r>
        <w:rPr>
          <w:b/>
          <w:color w:val="0052A4"/>
          <w:sz w:val="20"/>
        </w:rPr>
        <w:t xml:space="preserve">Q: </w:t>
      </w:r>
      <w:r>
        <w:rPr>
          <w:sz w:val="20"/>
        </w:rPr>
        <w:t>最近得了前列腺炎，尿疼，后来吃了一个月药，仔细检查前列腺液只是卵磷质小体由两个转变成4个，白细胞还是16到22,您好这个药吃了是不是没效果。后来医生又换了药，吃了一周好些了，一不吃就痛，怎么回事呢？请给我详细说说问题吧？这个能治好吗？</w:t>
      </w:r>
    </w:p>
    <w:p>
      <w:pPr>
        <w:spacing w:after="120"/>
      </w:pPr>
      <w:r>
        <w:rPr>
          <w:b/>
          <w:color w:val="008200"/>
          <w:sz w:val="20"/>
        </w:rPr>
        <w:t xml:space="preserve">A: </w:t>
      </w:r>
      <w:r>
        <w:rPr>
          <w:sz w:val="20"/>
        </w:rPr>
        <w:t>根据您所叙述的情况，主要还是前列腺炎传染，尿路感染致使的症状，要留意多喝水，多排尿。这种情况还是需要有专心服食药物再复检恢复正常之后在停药不要盲目的停药，以免致使反复感染前列腺炎是可以缓解的，但是一般治疗时间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[7830] </w:t>
      </w:r>
      <w:r>
        <w:rPr>
          <w:b/>
          <w:sz w:val="22"/>
        </w:rPr>
        <w:t>【前列腺炎】</w:t>
      </w:r>
      <w:r>
        <w:rPr>
          <w:b/>
          <w:sz w:val="22"/>
        </w:rPr>
        <w:t xml:space="preserve"> 前列腺炎患者吃什么</w:t>
      </w:r>
    </w:p>
    <w:p>
      <w:pPr>
        <w:spacing w:after="40"/>
      </w:pPr>
      <w:r>
        <w:rPr>
          <w:b/>
          <w:color w:val="0052A4"/>
          <w:sz w:val="20"/>
        </w:rPr>
        <w:t xml:space="preserve">Q: </w:t>
      </w:r>
      <w:r>
        <w:rPr>
          <w:sz w:val="20"/>
        </w:rPr>
        <w:t>前列腺炎，下腹扯着疼，勃起不好，早泄，偶尔尿频，老是想上厕所该怎么办。吃什么比较好</w:t>
      </w:r>
    </w:p>
    <w:p>
      <w:pPr>
        <w:spacing w:after="120"/>
      </w:pPr>
      <w:r>
        <w:rPr>
          <w:b/>
          <w:color w:val="008200"/>
          <w:sz w:val="20"/>
        </w:rPr>
        <w:t xml:space="preserve">A: </w:t>
      </w:r>
      <w:r>
        <w:rPr>
          <w:sz w:val="20"/>
        </w:rPr>
        <w:t>前列腺炎在你的这种年龄一般都是引来性交等等而引来的。所以这种情况关键还是要留意始终保持好的习惯，如果有性交的坏习惯的话，就要戒掉，如果没性交的习惯的话，平时也要少吃辛辣刺激的食物。药物上面可以口服龙胆泻肝丸哈对于前列腺炎患者来说，及时治疗是可以减低病发，如果不及时治疗会影响到受孕情况。因此患者要及时对症治疗，并且日常生活中要规律性生活，防止久坐，祝你早日康复</w:t>
      </w:r>
    </w:p>
    <w:p>
      <w:pPr>
        <w:spacing w:before="160" w:after="40"/>
      </w:pPr>
      <w:r>
        <w:rPr>
          <w:b/>
          <w:color w:val="646464"/>
          <w:sz w:val="18"/>
        </w:rPr>
        <w:t xml:space="preserve">[7831] </w:t>
      </w:r>
      <w:r>
        <w:rPr>
          <w:b/>
          <w:sz w:val="22"/>
        </w:rPr>
        <w:t>【前列腺炎】</w:t>
      </w:r>
      <w:r>
        <w:rPr>
          <w:b/>
          <w:sz w:val="22"/>
        </w:rPr>
        <w:t xml:space="preserve"> 有了前列腺炎应该怎么办</w:t>
      </w:r>
    </w:p>
    <w:p>
      <w:pPr>
        <w:spacing w:after="40"/>
      </w:pPr>
      <w:r>
        <w:rPr>
          <w:b/>
          <w:color w:val="0052A4"/>
          <w:sz w:val="20"/>
        </w:rPr>
        <w:t xml:space="preserve">Q: </w:t>
      </w:r>
      <w:r>
        <w:rPr>
          <w:sz w:val="20"/>
        </w:rPr>
        <w:t>我19，之前去男科查说前列腺炎中度，之前也没其他症状就精液里有黄色颗粒，所以查的，今年有了好些症状又去查，还是中度慢性前列腺炎，现在勃起已经感觉困难了，我也不知道是不是心里问题，勃起要么不硬，要么一会就疲软了，有时候尿尿在尿到最后会有个很小的分岔，或者有点勃起的时候尿尿，会分岔，正常不分岔，这将近一个多月都没性交了，一点儿性交的性欲都没，我这到底怎么办，现在在吃医生开的复方玄枸胶囊，和前列康舒胶囊，这吃了一个多礼拜了，也没什么转好，感觉还不如不吃……???&amp;</w:t>
      </w:r>
    </w:p>
    <w:p>
      <w:pPr>
        <w:spacing w:after="120"/>
      </w:pPr>
      <w:r>
        <w:rPr>
          <w:b/>
          <w:color w:val="008200"/>
          <w:sz w:val="20"/>
        </w:rPr>
        <w:t xml:space="preserve">A: </w:t>
      </w:r>
      <w:r>
        <w:rPr>
          <w:sz w:val="20"/>
        </w:rPr>
        <w:t>前列腺炎如果是慢性的治疗时间比较长，除了口服中药，还需要有自我重新调整，平时留意生活规律饮食清淡低盐低脂饮食，辛辣刺激性食物不要吃，不要久坐不要受寒。每天坚持坐浴，局部可以理疗推拿治疗。前列腺炎病情易反反复复，需要有长期的药物保持。而且对于男性患者来说，要积极去专业正规的医院诊病，根据仔细检查结果再考虑治疗。并且留意戒烟戒酒，留意个人卫生，最后祝患者们早日康复。</w:t>
      </w:r>
    </w:p>
    <w:p>
      <w:pPr>
        <w:spacing w:before="160" w:after="40"/>
      </w:pPr>
      <w:r>
        <w:rPr>
          <w:b/>
          <w:color w:val="646464"/>
          <w:sz w:val="18"/>
        </w:rPr>
        <w:t xml:space="preserve">[7832] </w:t>
      </w:r>
      <w:r>
        <w:rPr>
          <w:b/>
          <w:sz w:val="22"/>
        </w:rPr>
        <w:t>【前列腺增生】</w:t>
      </w:r>
      <w:r>
        <w:rPr>
          <w:b/>
          <w:sz w:val="22"/>
        </w:rPr>
        <w:t xml:space="preserve"> 前列腺肥大的治疗方法如何</w:t>
      </w:r>
    </w:p>
    <w:p>
      <w:pPr>
        <w:spacing w:after="40"/>
      </w:pPr>
      <w:r>
        <w:rPr>
          <w:b/>
          <w:color w:val="0052A4"/>
          <w:sz w:val="20"/>
        </w:rPr>
        <w:t xml:space="preserve">Q: </w:t>
      </w:r>
      <w:r>
        <w:rPr>
          <w:sz w:val="20"/>
        </w:rPr>
        <w:t>尿频、尿急、尿失禁、夜尿多、排尿困难，需要怎么治疗</w:t>
      </w:r>
    </w:p>
    <w:p>
      <w:pPr>
        <w:spacing w:after="120"/>
      </w:pPr>
      <w:r>
        <w:rPr>
          <w:b/>
          <w:color w:val="008200"/>
          <w:sz w:val="20"/>
        </w:rPr>
        <w:t xml:space="preserve">A: </w:t>
      </w:r>
      <w:r>
        <w:rPr>
          <w:sz w:val="20"/>
        </w:rPr>
        <w:t>前列腺肥大建议口服青霉素类抗生素以及胺，留意歇息,不要喝啤酒,禁术辛辣食物，防止或增加性生活，防止不良刺激，以免缓解前列腺的浮肿，缓解病情.要不定期复检，如专心缓解，则要早就诊.前列腺肥大病情易反反复复，需要有长期的药物治疗。而且对于男性患者来说，要积极去专业正规的医院诊病，根据仔细检查结果再考虑治疗。并且留意戒烟戒酒，留意个人卫生，最后祝患者们早日康复。</w:t>
      </w:r>
    </w:p>
    <w:p>
      <w:pPr>
        <w:spacing w:before="160" w:after="40"/>
      </w:pPr>
      <w:r>
        <w:rPr>
          <w:b/>
          <w:color w:val="646464"/>
          <w:sz w:val="18"/>
        </w:rPr>
        <w:t xml:space="preserve">[7833] </w:t>
      </w:r>
      <w:r>
        <w:rPr>
          <w:b/>
          <w:sz w:val="22"/>
        </w:rPr>
        <w:t>【男性不育】</w:t>
      </w:r>
      <w:r>
        <w:rPr>
          <w:b/>
          <w:sz w:val="22"/>
        </w:rPr>
        <w:t xml:space="preserve"> 患男性不育该咋治疗</w:t>
      </w:r>
    </w:p>
    <w:p>
      <w:pPr>
        <w:spacing w:after="40"/>
      </w:pPr>
      <w:r>
        <w:rPr>
          <w:b/>
          <w:color w:val="0052A4"/>
          <w:sz w:val="20"/>
        </w:rPr>
        <w:t xml:space="preserve">Q: </w:t>
      </w:r>
      <w:r>
        <w:rPr>
          <w:sz w:val="20"/>
        </w:rPr>
        <w:t>结婚几年了，除了无论怎么样都不能怀孕。以前一直有性交的习惯。精子成活低，数量稍偏低该怎么治疗</w:t>
      </w:r>
    </w:p>
    <w:p>
      <w:pPr>
        <w:spacing w:after="120"/>
      </w:pPr>
      <w:r>
        <w:rPr>
          <w:b/>
          <w:color w:val="008200"/>
          <w:sz w:val="20"/>
        </w:rPr>
        <w:t xml:space="preserve">A: </w:t>
      </w:r>
      <w:r>
        <w:rPr>
          <w:sz w:val="20"/>
        </w:rPr>
        <w:t>患者男性不育治疗男性不育怎么治精子成活低，数量稍偏低。医学上建议可以服食相关药物，通过里面所含的蛋白锌、蛋白硒和蛋白质，三效搭配，提高精子质量，精子活力，延长精子液化时间，增进生精功能，增加免疫力，一般2-3个月可以很好稳定精子病症，有效缓解男性不育。对于不育患者来说，及时治疗是可以减低病发，如果不及时治疗会影响到身体情况。因此患者要及时对症治疗，并且日常生活中要以防过劳，留意自身卫生情况，祝你早日康复</w:t>
      </w:r>
    </w:p>
    <w:p>
      <w:pPr>
        <w:spacing w:before="160" w:after="40"/>
      </w:pPr>
      <w:r>
        <w:rPr>
          <w:b/>
          <w:color w:val="646464"/>
          <w:sz w:val="18"/>
        </w:rPr>
        <w:t xml:space="preserve">[7834] </w:t>
      </w:r>
      <w:r>
        <w:rPr>
          <w:b/>
          <w:sz w:val="22"/>
        </w:rPr>
        <w:t>【前列腺增生】</w:t>
      </w:r>
      <w:r>
        <w:rPr>
          <w:b/>
          <w:sz w:val="22"/>
        </w:rPr>
        <w:t xml:space="preserve"> 有前列腺肥大要怎么治疗好</w:t>
      </w:r>
    </w:p>
    <w:p>
      <w:pPr>
        <w:spacing w:after="40"/>
      </w:pPr>
      <w:r>
        <w:rPr>
          <w:b/>
          <w:color w:val="0052A4"/>
          <w:sz w:val="20"/>
        </w:rPr>
        <w:t xml:space="preserve">Q: </w:t>
      </w:r>
      <w:r>
        <w:rPr>
          <w:sz w:val="20"/>
        </w:rPr>
        <w:t>今年69岁，尿频、尿急、尿失禁、夜尿多、排尿困难，要怎么治疗呢</w:t>
      </w:r>
    </w:p>
    <w:p>
      <w:pPr>
        <w:spacing w:after="120"/>
      </w:pPr>
      <w:r>
        <w:rPr>
          <w:b/>
          <w:color w:val="008200"/>
          <w:sz w:val="20"/>
        </w:rPr>
        <w:t xml:space="preserve">A: </w:t>
      </w:r>
      <w:r>
        <w:rPr>
          <w:sz w:val="20"/>
        </w:rPr>
        <w:t>您好：一般老年人前列腺肥大症状严重只有手术,如：尿痛,尿急,尿不尽等,如果症状不太重可以用药物和一些配置治疗就用不着手术,建议到医院诊断.严重的话一定要手术,带给的后遗症相对于前列腺肥大带给的比,是不大的。前列腺肥大病情易反反复复，需要有长期的药物保持。而且对于男性患者来说，要立刻去专业正规的医院诊病，根据仔细检查结果再考虑治疗。并且留意戒烟戒酒，留意个人卫生，最后祝患者们早日康复。</w:t>
      </w:r>
    </w:p>
    <w:p>
      <w:pPr>
        <w:spacing w:before="160" w:after="40"/>
      </w:pPr>
      <w:r>
        <w:rPr>
          <w:b/>
          <w:color w:val="646464"/>
          <w:sz w:val="18"/>
        </w:rPr>
        <w:t xml:space="preserve">[7835] </w:t>
      </w:r>
      <w:r>
        <w:rPr>
          <w:b/>
          <w:sz w:val="22"/>
        </w:rPr>
        <w:t>【前列腺炎】</w:t>
      </w:r>
      <w:r>
        <w:rPr>
          <w:b/>
          <w:sz w:val="22"/>
        </w:rPr>
        <w:t xml:space="preserve"> 前列腺炎要怎么治呢</w:t>
      </w:r>
    </w:p>
    <w:p>
      <w:pPr>
        <w:spacing w:after="40"/>
      </w:pPr>
      <w:r>
        <w:rPr>
          <w:b/>
          <w:color w:val="0052A4"/>
          <w:sz w:val="20"/>
        </w:rPr>
        <w:t xml:space="preserve">Q: </w:t>
      </w:r>
      <w:r>
        <w:rPr>
          <w:sz w:val="20"/>
        </w:rPr>
        <w:t>就是有一个月了，左睾丸有点不舒服。像是疼又不是疼，就去医院照彩超。(我是司机。除了就是个星期上夜班个星期白班)，请问这是什么毛病呢？</w:t>
      </w:r>
    </w:p>
    <w:p>
      <w:pPr>
        <w:spacing w:after="120"/>
      </w:pPr>
      <w:r>
        <w:rPr>
          <w:b/>
          <w:color w:val="008200"/>
          <w:sz w:val="20"/>
        </w:rPr>
        <w:t xml:space="preserve">A: </w:t>
      </w:r>
      <w:r>
        <w:rPr>
          <w:sz w:val="20"/>
        </w:rPr>
        <w:t>根据你的叙述，再次出现这种情况，考虑是前列腺炎的可能性比较大，与长期久坐有直接的关系。建议你留意歇息，多运动运动，如果除了这种不适的症状，建议到医院做个局部的彩超仔细检查，就可以明确确诊了，然后对症解决，对于男科疾病患者来说，及时治疗是可以减低病发，如果不及时治疗会影响到受孕情况。因此患者要及时服食药物，并且日常生活中要多看重自身护理，防止辛辣食物，祝你早日康复</w:t>
      </w:r>
    </w:p>
    <w:p>
      <w:pPr>
        <w:spacing w:before="160" w:after="40"/>
      </w:pPr>
      <w:r>
        <w:rPr>
          <w:b/>
          <w:color w:val="646464"/>
          <w:sz w:val="18"/>
        </w:rPr>
        <w:t xml:space="preserve">[7836] </w:t>
      </w:r>
      <w:r>
        <w:rPr>
          <w:b/>
          <w:sz w:val="22"/>
        </w:rPr>
        <w:t>【睾丸炎】</w:t>
      </w:r>
      <w:r>
        <w:rPr>
          <w:b/>
          <w:sz w:val="22"/>
        </w:rPr>
        <w:t xml:space="preserve"> 睾丸痛是怎么一回事</w:t>
      </w:r>
    </w:p>
    <w:p>
      <w:pPr>
        <w:spacing w:after="40"/>
      </w:pPr>
      <w:r>
        <w:rPr>
          <w:b/>
          <w:color w:val="0052A4"/>
          <w:sz w:val="20"/>
        </w:rPr>
        <w:t xml:space="preserve">Q: </w:t>
      </w:r>
      <w:r>
        <w:rPr>
          <w:sz w:val="20"/>
        </w:rPr>
        <w:t>睾丸疼痛，并有阴囊、大腿根部以及腹股沟区域放射痛，这是为什么呀</w:t>
      </w:r>
    </w:p>
    <w:p>
      <w:pPr>
        <w:spacing w:after="120"/>
      </w:pPr>
      <w:r>
        <w:rPr>
          <w:b/>
          <w:color w:val="008200"/>
          <w:sz w:val="20"/>
        </w:rPr>
        <w:t xml:space="preserve">A: </w:t>
      </w:r>
      <w:r>
        <w:rPr>
          <w:sz w:val="20"/>
        </w:rPr>
        <w:t>可以引来睾丸疼痛的因素是比较多的,如睾丸炎,睾丸肿瘤,睾丸囊肿,睾丸鞘膜积液,附睾炎,精囊炎,前列腺炎等都可以引来睾丸疼痛的症状的.睾丸是男性的重要生殖腺体,睾丸有问题的话是会直接影响到以后的受孕及性功能的.疾病都是不断在扩张的，建议您到生殖感染科结合额外的仔细检查明确确诊后针对性的实施治疗,尽早康复。</w:t>
      </w:r>
    </w:p>
    <w:p>
      <w:pPr>
        <w:spacing w:before="160" w:after="40"/>
      </w:pPr>
      <w:r>
        <w:rPr>
          <w:b/>
          <w:color w:val="646464"/>
          <w:sz w:val="18"/>
        </w:rPr>
        <w:t xml:space="preserve">[7837] </w:t>
      </w:r>
      <w:r>
        <w:rPr>
          <w:b/>
          <w:sz w:val="22"/>
        </w:rPr>
        <w:t>【前列腺增生】</w:t>
      </w:r>
      <w:r>
        <w:rPr>
          <w:b/>
          <w:sz w:val="22"/>
        </w:rPr>
        <w:t xml:space="preserve"> 前列腺增生怎样治疗效果最好</w:t>
      </w:r>
    </w:p>
    <w:p>
      <w:pPr>
        <w:spacing w:after="40"/>
      </w:pPr>
      <w:r>
        <w:rPr>
          <w:b/>
          <w:color w:val="0052A4"/>
          <w:sz w:val="20"/>
        </w:rPr>
        <w:t xml:space="preserve">Q: </w:t>
      </w:r>
      <w:r>
        <w:rPr>
          <w:sz w:val="20"/>
        </w:rPr>
        <w:t>尿频、尿急、尿失禁、夜尿多、排尿困难，要怎么治疗比较好</w:t>
      </w:r>
    </w:p>
    <w:p>
      <w:pPr>
        <w:spacing w:after="120"/>
      </w:pPr>
      <w:r>
        <w:rPr>
          <w:b/>
          <w:color w:val="008200"/>
          <w:sz w:val="20"/>
        </w:rPr>
        <w:t xml:space="preserve">A: </w:t>
      </w:r>
      <w:r>
        <w:rPr>
          <w:sz w:val="20"/>
        </w:rPr>
        <w:t>前列腺增生需要有在正规医院系统检查一下，根据仔细检查结果对症治疗，目前临床诊断采取中西医结合口服药物治疗即可达到欣慰效果。，必要时可以采用手术治疗，一般用不着服食抗生素，不建议了解各种理疗，在正规医院了解药物治疗即可，前列腺增生是可以稳定的，但是一般治疗周期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[7838] </w:t>
      </w:r>
      <w:r>
        <w:rPr>
          <w:b/>
          <w:sz w:val="22"/>
        </w:rPr>
        <w:t>【睾丸炎】</w:t>
      </w:r>
      <w:r>
        <w:rPr>
          <w:b/>
          <w:sz w:val="22"/>
        </w:rPr>
        <w:t xml:space="preserve"> 睾丸炎会怎样治</w:t>
      </w:r>
    </w:p>
    <w:p>
      <w:pPr>
        <w:spacing w:after="40"/>
      </w:pPr>
      <w:r>
        <w:rPr>
          <w:b/>
          <w:color w:val="0052A4"/>
          <w:sz w:val="20"/>
        </w:rPr>
        <w:t xml:space="preserve">Q: </w:t>
      </w:r>
      <w:r>
        <w:rPr>
          <w:sz w:val="20"/>
        </w:rPr>
        <w:t>睾丸疼痛，并有阴囊、大腿根部以及腹股沟区域放射痛。医生说是睾丸炎，要怎么治呢</w:t>
      </w:r>
    </w:p>
    <w:p>
      <w:pPr>
        <w:spacing w:after="120"/>
      </w:pPr>
      <w:r>
        <w:rPr>
          <w:b/>
          <w:color w:val="008200"/>
          <w:sz w:val="20"/>
        </w:rPr>
        <w:t xml:space="preserve">A: </w:t>
      </w:r>
      <w:r>
        <w:rPr>
          <w:sz w:val="20"/>
        </w:rPr>
        <w:t>对腮腺炎性睾丸炎，抗菌素不起作用，可以采取中药清热解毒剂来治疗睾丸炎，丙种球蛋血和腮腺炎患者康复期血清，已烯雌酚及可地松等药物减低睾丸炎的症状。运用抗菌素等药物治疗睾丸炎。睾丸炎患者的病情严重者应手术，切开引流或睾丸摘除。对梅毒性睾丸炎所致的梅毒病，也应先作摘除睾丸，待病理报告后再进一步解决。局部早期冷敷，中后期可作冷敷，以减低睾丸炎的症状，可缓解睾丸炎的痛疼。</w:t>
      </w:r>
    </w:p>
    <w:p>
      <w:pPr>
        <w:spacing w:before="160" w:after="40"/>
      </w:pPr>
      <w:r>
        <w:rPr>
          <w:b/>
          <w:color w:val="646464"/>
          <w:sz w:val="18"/>
        </w:rPr>
        <w:t xml:space="preserve">[7839] </w:t>
      </w:r>
      <w:r>
        <w:rPr>
          <w:b/>
          <w:sz w:val="22"/>
        </w:rPr>
        <w:t>【前列腺增生】</w:t>
      </w:r>
      <w:r>
        <w:rPr>
          <w:b/>
          <w:sz w:val="22"/>
        </w:rPr>
        <w:t xml:space="preserve"> 前列腺增生治疗的方法是什么</w:t>
      </w:r>
    </w:p>
    <w:p>
      <w:pPr>
        <w:spacing w:after="40"/>
      </w:pPr>
      <w:r>
        <w:rPr>
          <w:b/>
          <w:color w:val="0052A4"/>
          <w:sz w:val="20"/>
        </w:rPr>
        <w:t xml:space="preserve">Q: </w:t>
      </w:r>
      <w:r>
        <w:rPr>
          <w:sz w:val="20"/>
        </w:rPr>
        <w:t>尿频、尿急、尿失禁、夜尿多、排尿困难，怎么治疗呢</w:t>
      </w:r>
    </w:p>
    <w:p>
      <w:pPr>
        <w:spacing w:after="120"/>
      </w:pPr>
      <w:r>
        <w:rPr>
          <w:b/>
          <w:color w:val="008200"/>
          <w:sz w:val="20"/>
        </w:rPr>
        <w:t xml:space="preserve">A: </w:t>
      </w:r>
      <w:r>
        <w:rPr>
          <w:sz w:val="20"/>
        </w:rPr>
        <w:t>对于前列腺增生来说,目前的治疗方法以药物和手术治疗为基础。如果经过药物治疗效果不佳，则需要有实施手术，可以增加并发症再次发生。因此对于体质尚好，能耐受手术的,仍以手术治疗为佳前列腺增生病情易反反复复，需要有长期的药物保持。而且对于男性患者来说，要及时去专业正规的医院诊病，根据仔细检查结果再考虑治疗。并且留意恰当饮食，防止性生活，最后祝患者们早日康复。</w:t>
      </w:r>
    </w:p>
    <w:p>
      <w:pPr>
        <w:spacing w:before="160" w:after="40"/>
      </w:pPr>
      <w:r>
        <w:rPr>
          <w:b/>
          <w:color w:val="646464"/>
          <w:sz w:val="18"/>
        </w:rPr>
        <w:t xml:space="preserve">[7840] </w:t>
      </w:r>
      <w:r>
        <w:rPr>
          <w:b/>
          <w:sz w:val="22"/>
        </w:rPr>
        <w:t>【前列腺增生】</w:t>
      </w:r>
      <w:r>
        <w:rPr>
          <w:b/>
          <w:sz w:val="22"/>
        </w:rPr>
        <w:t xml:space="preserve"> 有前列腺增生需要怎样治疗</w:t>
      </w:r>
    </w:p>
    <w:p>
      <w:pPr>
        <w:spacing w:after="40"/>
      </w:pPr>
      <w:r>
        <w:rPr>
          <w:b/>
          <w:color w:val="0052A4"/>
          <w:sz w:val="20"/>
        </w:rPr>
        <w:t xml:space="preserve">Q: </w:t>
      </w:r>
      <w:r>
        <w:rPr>
          <w:sz w:val="20"/>
        </w:rPr>
        <w:t>尿频、尿急、尿失禁、夜尿多、排尿困难，有前列腺增生需要怎样治疗</w:t>
      </w:r>
    </w:p>
    <w:p>
      <w:pPr>
        <w:spacing w:after="120"/>
      </w:pPr>
      <w:r>
        <w:rPr>
          <w:b/>
          <w:color w:val="008200"/>
          <w:sz w:val="20"/>
        </w:rPr>
        <w:t xml:space="preserve">A: </w:t>
      </w:r>
      <w:r>
        <w:rPr>
          <w:sz w:val="20"/>
        </w:rPr>
        <w:t>如果是由于前列腺增生致使的症状，首先是可以考虑服食药物实施保守治疗的。如果是治疗效果不理想的话，是需要有考虑实施手术治疗的,现在是可以考虑实施电切的手术治疗的前列腺增生病情易反反复复，需要有长期的药物保持。而且对于男性患者来说，要及时去专业正规的医院诊病，根据仔细检查结果再考虑治疗。并且留意戒烟戒酒，留意个人卫生，最后祝患者们早日康复。</w:t>
      </w:r>
    </w:p>
    <w:p>
      <w:pPr>
        <w:spacing w:before="160" w:after="40"/>
      </w:pPr>
      <w:r>
        <w:rPr>
          <w:b/>
          <w:color w:val="646464"/>
          <w:sz w:val="18"/>
        </w:rPr>
        <w:t xml:space="preserve">[7841] </w:t>
      </w:r>
      <w:r>
        <w:rPr>
          <w:b/>
          <w:sz w:val="22"/>
        </w:rPr>
        <w:t>【睾丸炎】</w:t>
      </w:r>
      <w:r>
        <w:rPr>
          <w:b/>
          <w:sz w:val="22"/>
        </w:rPr>
        <w:t xml:space="preserve"> 确诊睾丸炎需要做哪些检查</w:t>
      </w:r>
    </w:p>
    <w:p>
      <w:pPr>
        <w:spacing w:after="40"/>
      </w:pPr>
      <w:r>
        <w:rPr>
          <w:b/>
          <w:color w:val="0052A4"/>
          <w:sz w:val="20"/>
        </w:rPr>
        <w:t xml:space="preserve">Q: </w:t>
      </w:r>
      <w:r>
        <w:rPr>
          <w:sz w:val="20"/>
        </w:rPr>
        <w:t>我质疑自己得了睾丸炎，想去医院做一些检查，但不清楚具体项目。想问一下，男性睾丸炎要做哪些检查呀</w:t>
      </w:r>
    </w:p>
    <w:p>
      <w:pPr>
        <w:spacing w:after="120"/>
      </w:pPr>
      <w:r>
        <w:rPr>
          <w:b/>
          <w:color w:val="008200"/>
          <w:sz w:val="20"/>
        </w:rPr>
        <w:t xml:space="preserve">A: </w:t>
      </w:r>
      <w:r>
        <w:rPr>
          <w:sz w:val="20"/>
        </w:rPr>
        <w:t>1、睾丸炎仔细检查项目：(1)急性期血白细胞增强。(2)拆分附睾炎、前列腺炎可再次出现血精。(3)部分病人可有尿道分泌物，可作涂片和细菌学仔细检查。(4)尿常规可再次出现白细胞或脓细胞。2、仔细观察患者的体征表现：有流行性腮腺炎或其他急性传染病表现。一侧或双侧睾丸肿胀，轻按时会明显痛。急性复发下来之后，睾丸肿大疼痛，阴囊红肿，无尿路症状。与附睾界限不清。有时继发急性睾丸鞘膜积液。</w:t>
      </w:r>
    </w:p>
    <w:p>
      <w:pPr>
        <w:spacing w:before="160" w:after="40"/>
      </w:pPr>
      <w:r>
        <w:rPr>
          <w:b/>
          <w:color w:val="646464"/>
          <w:sz w:val="18"/>
        </w:rPr>
        <w:t xml:space="preserve">[7842] </w:t>
      </w:r>
      <w:r>
        <w:rPr>
          <w:b/>
          <w:sz w:val="22"/>
        </w:rPr>
        <w:t>【睾丸炎】</w:t>
      </w:r>
      <w:r>
        <w:rPr>
          <w:b/>
          <w:sz w:val="22"/>
        </w:rPr>
        <w:t xml:space="preserve"> 睾丸增大长疙瘩是怎么回事</w:t>
      </w:r>
    </w:p>
    <w:p>
      <w:pPr>
        <w:spacing w:after="40"/>
      </w:pPr>
      <w:r>
        <w:rPr>
          <w:b/>
          <w:color w:val="0052A4"/>
          <w:sz w:val="20"/>
        </w:rPr>
        <w:t xml:space="preserve">Q: </w:t>
      </w:r>
      <w:r>
        <w:rPr>
          <w:sz w:val="20"/>
        </w:rPr>
        <w:t>睾丸最近变大了而且还长了东西，好像是个疙瘩，请问这是怎么回事</w:t>
      </w:r>
    </w:p>
    <w:p>
      <w:pPr>
        <w:spacing w:after="120"/>
      </w:pPr>
      <w:r>
        <w:rPr>
          <w:b/>
          <w:color w:val="008200"/>
          <w:sz w:val="20"/>
        </w:rPr>
        <w:t xml:space="preserve">A: </w:t>
      </w:r>
      <w:r>
        <w:rPr>
          <w:sz w:val="20"/>
        </w:rPr>
        <w:t>根据你目前叙述的这种情况理应是属于局部炎症的现象会再次出现睾丸体积减小同时会再次出现局部浮肿和纤维化的现象。理应是睾丸炎，我们可以使用高锰酸钾溶液来坐浴互相配合口服一些环丙沙星片活血化瘀胶囊也可以互相配合口服一些牛黄解毒丸。男科疾病病情易反反复复，需要有长期的药物保持。而且对于男性患者来说，要及时去专业正规的医院诊病，根据仔细检查结果再考虑治疗。并且留意戒烟戒酒，留意个人卫生，最后祝患者们早日康复。</w:t>
      </w:r>
    </w:p>
    <w:p>
      <w:pPr>
        <w:spacing w:before="160" w:after="40"/>
      </w:pPr>
      <w:r>
        <w:rPr>
          <w:b/>
          <w:color w:val="646464"/>
          <w:sz w:val="18"/>
        </w:rPr>
        <w:t xml:space="preserve">[7843] </w:t>
      </w:r>
      <w:r>
        <w:rPr>
          <w:b/>
          <w:sz w:val="22"/>
        </w:rPr>
        <w:t>【睾丸炎】</w:t>
      </w:r>
      <w:r>
        <w:rPr>
          <w:b/>
          <w:sz w:val="22"/>
        </w:rPr>
        <w:t xml:space="preserve"> 睾丸炎的症状具体有哪些</w:t>
      </w:r>
    </w:p>
    <w:p>
      <w:pPr>
        <w:spacing w:after="40"/>
      </w:pPr>
      <w:r>
        <w:rPr>
          <w:b/>
          <w:color w:val="0052A4"/>
          <w:sz w:val="20"/>
        </w:rPr>
        <w:t xml:space="preserve">Q: </w:t>
      </w:r>
      <w:r>
        <w:rPr>
          <w:sz w:val="20"/>
        </w:rPr>
        <w:t>睾丸疼痛，并有阴囊、大腿根部以及腹股沟区域放射痛。这是睾丸炎的症状吗</w:t>
      </w:r>
    </w:p>
    <w:p>
      <w:pPr>
        <w:spacing w:after="120"/>
      </w:pPr>
      <w:r>
        <w:rPr>
          <w:b/>
          <w:color w:val="008200"/>
          <w:sz w:val="20"/>
        </w:rPr>
        <w:t xml:space="preserve">A: </w:t>
      </w:r>
      <w:r>
        <w:rPr>
          <w:sz w:val="20"/>
        </w:rPr>
        <w:t>急性睾丸炎以睾丸疼痛为最初的主要症状，急性复发，睾丸肿大疼痛，阴囊红肿，无尿路症状。体温可高达40℃，且因疼痛而致行动不便。一侧或双侧睾丸肿胀，明显压痛。与附睾界限不清。有时继发急性睾丸鞘膜积液。睾丸炎是可以稳定的，但是一般治疗周期较长，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[7844] </w:t>
      </w:r>
      <w:r>
        <w:rPr>
          <w:b/>
          <w:sz w:val="22"/>
        </w:rPr>
        <w:t>【睾丸炎】</w:t>
      </w:r>
      <w:r>
        <w:rPr>
          <w:b/>
          <w:sz w:val="22"/>
        </w:rPr>
        <w:t xml:space="preserve"> 睾丸炎是怎么来的</w:t>
      </w:r>
    </w:p>
    <w:p>
      <w:pPr>
        <w:spacing w:after="40"/>
      </w:pPr>
      <w:r>
        <w:rPr>
          <w:b/>
          <w:color w:val="0052A4"/>
          <w:sz w:val="20"/>
        </w:rPr>
        <w:t xml:space="preserve">Q: </w:t>
      </w:r>
      <w:r>
        <w:rPr>
          <w:sz w:val="20"/>
        </w:rPr>
        <w:t>睾丸疼痛，并有阴囊、大腿根部以及腹股沟区域放射痛。医生说是睾丸炎，睾丸炎是怎么来的呢</w:t>
      </w:r>
    </w:p>
    <w:p>
      <w:pPr>
        <w:spacing w:after="120"/>
      </w:pPr>
      <w:r>
        <w:rPr>
          <w:b/>
          <w:color w:val="008200"/>
          <w:sz w:val="20"/>
        </w:rPr>
        <w:t xml:space="preserve">A: </w:t>
      </w:r>
      <w:r>
        <w:rPr>
          <w:sz w:val="20"/>
        </w:rPr>
        <w:t>致使睾丸炎的原因有一些，比如说传染所致，外伤以及肿瘤都是有可能致使睾丸炎的，常见的传染有三种，即自行传染、淋巴传染及经附睾直接漫延。要留意个人卫生，勤擦洗（要内外擦洗干净，不要香味扑鼻水等）、勤泡澡（尽量避免与他人共浴）、勤换内裤（内裤要阳光下曝晒最好），大便后手纸应由前向后抹拭，以免工业污染尿道睾丸炎病情易反反复复，需要去专业正规的医院诊病，根据仔细检查结果再考虑治疗。并且留意约束性生活，保持良好的心情，最后祝患者们早日康复。</w:t>
      </w:r>
    </w:p>
    <w:p>
      <w:pPr>
        <w:spacing w:before="160" w:after="40"/>
      </w:pPr>
      <w:r>
        <w:rPr>
          <w:b/>
          <w:color w:val="646464"/>
          <w:sz w:val="18"/>
        </w:rPr>
        <w:t xml:space="preserve">[7845] </w:t>
      </w:r>
      <w:r>
        <w:rPr>
          <w:b/>
          <w:sz w:val="22"/>
        </w:rPr>
        <w:t>【前列腺炎】</w:t>
      </w:r>
      <w:r>
        <w:rPr>
          <w:b/>
          <w:sz w:val="22"/>
        </w:rPr>
        <w:t xml:space="preserve"> 常见的前列腺该怎样治疗</w:t>
      </w:r>
    </w:p>
    <w:p>
      <w:pPr>
        <w:spacing w:after="40"/>
      </w:pPr>
      <w:r>
        <w:rPr>
          <w:b/>
          <w:color w:val="0052A4"/>
          <w:sz w:val="20"/>
        </w:rPr>
        <w:t xml:space="preserve">Q: </w:t>
      </w:r>
      <w:r>
        <w:rPr>
          <w:sz w:val="20"/>
        </w:rPr>
        <w:t>前列腺炎，下腹扯着疼，勃起不好，早泄，偶尔尿频。应该怎么治疗</w:t>
      </w:r>
    </w:p>
    <w:p>
      <w:pPr>
        <w:spacing w:after="120"/>
      </w:pPr>
      <w:r>
        <w:rPr>
          <w:b/>
          <w:color w:val="008200"/>
          <w:sz w:val="20"/>
        </w:rPr>
        <w:t xml:space="preserve">A: </w:t>
      </w:r>
      <w:r>
        <w:rPr>
          <w:sz w:val="20"/>
        </w:rPr>
        <w:t>前列腺炎建议抗生素抗炎治疗可短期服食a－受体阻滞剂，戒烟酒防止吃辛辣食物防止性交和防止性生活过度频繁防止局部寒冷刺激同时采取理疗治疗可增强治疗效果其方法为坐盆温水坐10分钟左右前列腺病情易反反复复，需要有长期的药物保持。而且对于男性患者来说，要马上去专业正规的医院诊病，根据仔细检查结果再考虑治疗。并且留意恰当饮食，防止性生活，最后祝患者们早日康复。</w:t>
      </w:r>
    </w:p>
    <w:p>
      <w:pPr>
        <w:spacing w:before="160" w:after="40"/>
      </w:pPr>
      <w:r>
        <w:rPr>
          <w:b/>
          <w:color w:val="646464"/>
          <w:sz w:val="18"/>
        </w:rPr>
        <w:t xml:space="preserve">[7846] </w:t>
      </w:r>
      <w:r>
        <w:rPr>
          <w:b/>
          <w:sz w:val="22"/>
        </w:rPr>
        <w:t>【睾丸炎】</w:t>
      </w:r>
      <w:r>
        <w:rPr>
          <w:b/>
          <w:sz w:val="22"/>
        </w:rPr>
        <w:t xml:space="preserve"> 睾丸炎的主要危害是什么</w:t>
      </w:r>
    </w:p>
    <w:p>
      <w:pPr>
        <w:spacing w:after="40"/>
      </w:pPr>
      <w:r>
        <w:rPr>
          <w:b/>
          <w:color w:val="0052A4"/>
          <w:sz w:val="20"/>
        </w:rPr>
        <w:t xml:space="preserve">Q: </w:t>
      </w:r>
      <w:r>
        <w:rPr>
          <w:sz w:val="20"/>
        </w:rPr>
        <w:t>睾丸疼痛，并有阴囊、大腿根部以及腹股沟区域放射痛。医生说是睾丸炎，请问睾丸炎有什么危害吗</w:t>
      </w:r>
    </w:p>
    <w:p>
      <w:pPr>
        <w:spacing w:after="120"/>
      </w:pPr>
      <w:r>
        <w:rPr>
          <w:b/>
          <w:color w:val="008200"/>
          <w:sz w:val="20"/>
        </w:rPr>
        <w:t xml:space="preserve">A: </w:t>
      </w:r>
      <w:r>
        <w:rPr>
          <w:sz w:val="20"/>
        </w:rPr>
        <w:t>男性睾丸炎的危害：一、可失去生育能力睾丸炎的主要危害还可致使死精无精失去生育能力并且将炎性病菌传染给直系亲属引发妇科疾病给妻子健康带给巨大伤害二、引致“危险疾病睾丸炎易引致各种严重疾病如精索静脉曲张、精囊炎、前列腺炎内分泌疾病、肾炎等肾脏疾病、泌尿感染疾病、恶性肿瘤等严重威胁男人生命三、致使性功能失去睾丸炎的主要危害可致使男性性功能上升甚至完全失去性功能给夫妻生活带给困难等等。因此患者要及时对症下药，并且日常生活中要多看重自身护理。</w:t>
      </w:r>
    </w:p>
    <w:p>
      <w:pPr>
        <w:spacing w:before="160" w:after="40"/>
      </w:pPr>
      <w:r>
        <w:rPr>
          <w:b/>
          <w:color w:val="646464"/>
          <w:sz w:val="18"/>
        </w:rPr>
        <w:t xml:space="preserve">[7847] </w:t>
      </w:r>
      <w:r>
        <w:rPr>
          <w:b/>
          <w:sz w:val="22"/>
        </w:rPr>
        <w:t>【睾丸炎】</w:t>
      </w:r>
      <w:r>
        <w:rPr>
          <w:b/>
          <w:sz w:val="22"/>
        </w:rPr>
        <w:t xml:space="preserve"> 得睾丸炎要咋治好</w:t>
      </w:r>
    </w:p>
    <w:p>
      <w:pPr>
        <w:spacing w:after="40"/>
      </w:pPr>
      <w:r>
        <w:rPr>
          <w:b/>
          <w:color w:val="0052A4"/>
          <w:sz w:val="20"/>
        </w:rPr>
        <w:t xml:space="preserve">Q: </w:t>
      </w:r>
      <w:r>
        <w:rPr>
          <w:sz w:val="20"/>
        </w:rPr>
        <w:t>前一阵子感觉睾丸疼痛去医院做了检查，诊断出是睾丸炎，请问睾丸炎怎么治比较好？</w:t>
      </w:r>
    </w:p>
    <w:p>
      <w:pPr>
        <w:spacing w:after="120"/>
      </w:pPr>
      <w:r>
        <w:rPr>
          <w:b/>
          <w:color w:val="008200"/>
          <w:sz w:val="20"/>
        </w:rPr>
        <w:t xml:space="preserve">A: </w:t>
      </w:r>
      <w:r>
        <w:rPr>
          <w:sz w:val="20"/>
        </w:rPr>
        <w:t>你的情况主要考虑是睾丸炎或者附睾炎，这个情况需要有及时去医院外科仔细检查，必要时做B超明确程度。一般总是需要有使用抗菌消炎药彻底消除浮肿和疼痛，严重的可能需要有输液治疗，喝药效果可能差了点。但如果经过反反复复的抗生素治疗效果不明显，建议你最好中药调理，一般用小柴胡加石膏汤，效果比较明显睾丸炎是可以康复的，但是一般治疗时间较长，且治疗后容易病发，因此治疗中一定对症使用药物，另外，治疗期间建议惯良好的生活习惯，恰当饮食。</w:t>
      </w:r>
    </w:p>
    <w:p>
      <w:pPr>
        <w:spacing w:before="160" w:after="40"/>
      </w:pPr>
      <w:r>
        <w:rPr>
          <w:b/>
          <w:color w:val="646464"/>
          <w:sz w:val="18"/>
        </w:rPr>
        <w:t xml:space="preserve">[7848] </w:t>
      </w:r>
      <w:r>
        <w:rPr>
          <w:b/>
          <w:sz w:val="22"/>
        </w:rPr>
        <w:t>【睾丸炎】</w:t>
      </w:r>
      <w:r>
        <w:rPr>
          <w:b/>
          <w:sz w:val="22"/>
        </w:rPr>
        <w:t xml:space="preserve"> 治疗睾丸炎需要多少钱</w:t>
      </w:r>
    </w:p>
    <w:p>
      <w:pPr>
        <w:spacing w:after="40"/>
      </w:pPr>
      <w:r>
        <w:rPr>
          <w:b/>
          <w:color w:val="0052A4"/>
          <w:sz w:val="20"/>
        </w:rPr>
        <w:t xml:space="preserve">Q: </w:t>
      </w:r>
      <w:r>
        <w:rPr>
          <w:sz w:val="20"/>
        </w:rPr>
        <w:t>前些日子睾丸疼痛，尤其是同房之后更疼了。想去治疗一下，但是不清楚费用，所以想问一下治疗睾丸炎的价格是多少。</w:t>
      </w:r>
    </w:p>
    <w:p>
      <w:pPr>
        <w:spacing w:after="120"/>
      </w:pPr>
      <w:r>
        <w:rPr>
          <w:b/>
          <w:color w:val="008200"/>
          <w:sz w:val="20"/>
        </w:rPr>
        <w:t xml:space="preserve">A: </w:t>
      </w:r>
      <w:r>
        <w:rPr>
          <w:sz w:val="20"/>
        </w:rPr>
        <w:t>患睾丸炎的男性要及时实施对睾丸炎的规范化治疗，为了防止乱收费的情况，治疗睾丸炎，可选择去正规的公立医院实施为好。一般情况，治疗睾丸附睾炎的费用包括仔细检查费用和治疗费用两绝大部分。其中仔细检查项目所花的费用并不多，主要是治疗费用。由于睾丸附睾炎的临床诊断治疗需准确分型、对症调治，再加上除了病情轻重、病程长短、本人身体体征等各不相同，因此筛查方法和疗程都不一样，所以治疗费用亦各有不同，是因人而异的。</w:t>
      </w:r>
    </w:p>
    <w:p>
      <w:pPr>
        <w:spacing w:before="160" w:after="40"/>
      </w:pPr>
      <w:r>
        <w:rPr>
          <w:b/>
          <w:color w:val="646464"/>
          <w:sz w:val="18"/>
        </w:rPr>
        <w:t xml:space="preserve">[7849] </w:t>
      </w:r>
      <w:r>
        <w:rPr>
          <w:b/>
          <w:sz w:val="22"/>
        </w:rPr>
        <w:t>【疝气】</w:t>
      </w:r>
      <w:r>
        <w:rPr>
          <w:b/>
          <w:sz w:val="22"/>
        </w:rPr>
        <w:t xml:space="preserve"> 小孩疝气怎么治疗比较好？</w:t>
      </w:r>
    </w:p>
    <w:p>
      <w:pPr>
        <w:spacing w:after="40"/>
      </w:pPr>
      <w:r>
        <w:rPr>
          <w:b/>
          <w:color w:val="0052A4"/>
          <w:sz w:val="20"/>
        </w:rPr>
        <w:t xml:space="preserve">Q: </w:t>
      </w:r>
      <w:r>
        <w:rPr>
          <w:sz w:val="20"/>
        </w:rPr>
        <w:t>发现双侧都有疝气一边比较大时常会掉下来会卡住，卡主的时候会很疼一边还很小还没有掉下来过。现在做手术会不会太小，打麻醉会不会对小孩有没有影响。小孩疝气怎么治疗最好？</w:t>
      </w:r>
    </w:p>
    <w:p>
      <w:pPr>
        <w:spacing w:after="120"/>
      </w:pPr>
      <w:r>
        <w:rPr>
          <w:b/>
          <w:color w:val="008200"/>
          <w:sz w:val="20"/>
        </w:rPr>
        <w:t xml:space="preserve">A: </w:t>
      </w:r>
      <w:r>
        <w:rPr>
          <w:sz w:val="20"/>
        </w:rPr>
        <w:t>你好，根据你的情况，疝气的发生，这最好做一次彩色多普勒超声检查，如果疝气不是很大，问题不大，看看有没有纸箱的情况。如果有卡顿的病例，可以考虑手术治疗，如果没有其他表现，定期复查看看能不能自我修复，这个不用特别担心。惟须小心追踪检查，注意疝气形成的可能性。</w:t>
      </w:r>
    </w:p>
    <w:p>
      <w:pPr>
        <w:spacing w:before="160" w:after="40"/>
      </w:pPr>
      <w:r>
        <w:rPr>
          <w:b/>
          <w:color w:val="646464"/>
          <w:sz w:val="18"/>
        </w:rPr>
        <w:t xml:space="preserve">[7850] </w:t>
      </w:r>
      <w:r>
        <w:rPr>
          <w:b/>
          <w:sz w:val="22"/>
        </w:rPr>
        <w:t>【睾丸炎】</w:t>
      </w:r>
      <w:r>
        <w:rPr>
          <w:b/>
          <w:sz w:val="22"/>
        </w:rPr>
        <w:t xml:space="preserve"> 初发睾丸炎治愈率</w:t>
      </w:r>
    </w:p>
    <w:p>
      <w:pPr>
        <w:spacing w:after="40"/>
      </w:pPr>
      <w:r>
        <w:rPr>
          <w:b/>
          <w:color w:val="0052A4"/>
          <w:sz w:val="20"/>
        </w:rPr>
        <w:t xml:space="preserve">Q: </w:t>
      </w:r>
      <w:r>
        <w:rPr>
          <w:sz w:val="20"/>
        </w:rPr>
        <w:t>睾丸疼痛，并有阴囊、大腿根部以及腹股沟区域放射痛。医生说是睾丸炎，能治好吗</w:t>
      </w:r>
    </w:p>
    <w:p>
      <w:pPr>
        <w:spacing w:after="120"/>
      </w:pPr>
      <w:r>
        <w:rPr>
          <w:b/>
          <w:color w:val="008200"/>
          <w:sz w:val="20"/>
        </w:rPr>
        <w:t xml:space="preserve">A: </w:t>
      </w:r>
      <w:r>
        <w:rPr>
          <w:sz w:val="20"/>
        </w:rPr>
        <w:t>引来睾丸炎的原因非常多,如流行性腮腺炎患者，可第二级神经元睾丸炎，再次出现睾丸疼痛、肿胀；淋病是目前发病率最高的性传播疾病，严重时可引来睾丸炎，再次出现睾丸疼痛、肿胀；慢性前列腺炎也可引来睾丸疼痛，表现为单侧疼痛，多为钝痛或牵拉痛，呈持续性，前列腺液显微镜检查足见大量白细胞，患者多为青壮年。睾丸炎是可以康复的，但是一般治疗时间较长，且治疗后容易病发，因此治疗中一定对症使用药物，另外，患者需要有清淡饮食，不吃刺激性的食物，不抽烟喝啤酒。</w:t>
      </w:r>
    </w:p>
    <w:p>
      <w:pPr>
        <w:spacing w:before="160" w:after="40"/>
      </w:pPr>
      <w:r>
        <w:rPr>
          <w:b/>
          <w:color w:val="646464"/>
          <w:sz w:val="18"/>
        </w:rPr>
        <w:t xml:space="preserve">[7851] </w:t>
      </w:r>
      <w:r>
        <w:rPr>
          <w:b/>
          <w:sz w:val="22"/>
        </w:rPr>
        <w:t>【前列腺增生】</w:t>
      </w:r>
      <w:r>
        <w:rPr>
          <w:b/>
          <w:sz w:val="22"/>
        </w:rPr>
        <w:t xml:space="preserve"> 前列腺增生会造成什么危害</w:t>
      </w:r>
    </w:p>
    <w:p>
      <w:pPr>
        <w:spacing w:after="40"/>
      </w:pPr>
      <w:r>
        <w:rPr>
          <w:b/>
          <w:color w:val="0052A4"/>
          <w:sz w:val="20"/>
        </w:rPr>
        <w:t xml:space="preserve">Q: </w:t>
      </w:r>
      <w:r>
        <w:rPr>
          <w:sz w:val="20"/>
        </w:rPr>
        <w:t>小便频繁，且有灼热感，腰不适，肾上囊肿，尿频尿急，前列腺增生的症状会引发什么危害?治疗前列腺增生的药物吃什么?</w:t>
      </w:r>
    </w:p>
    <w:p>
      <w:pPr>
        <w:spacing w:after="120"/>
      </w:pPr>
      <w:r>
        <w:rPr>
          <w:b/>
          <w:color w:val="008200"/>
          <w:sz w:val="20"/>
        </w:rPr>
        <w:t xml:space="preserve">A: </w:t>
      </w:r>
      <w:r>
        <w:rPr>
          <w:sz w:val="20"/>
        </w:rPr>
        <w:t>前列腺炎,建议抗生素抗炎治疗.可短期服食a-受体阻滞剂。戒烟酒.防止吃辛辣食物.防止性交和防止性生活过度频繁,防止局部寒冷刺激.同时采取理疗治疗可增强治疗效果,其方法为坐盆（温水坐10分钟左右）前列腺增生是可以稳定的，但是一般治疗过程缓慢，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[7852] </w:t>
      </w:r>
      <w:r>
        <w:rPr>
          <w:b/>
          <w:sz w:val="22"/>
        </w:rPr>
        <w:t>【前列腺炎】</w:t>
      </w:r>
      <w:r>
        <w:rPr>
          <w:b/>
          <w:sz w:val="22"/>
        </w:rPr>
        <w:t xml:space="preserve"> 肉芽肿性前列腺炎怎么治</w:t>
      </w:r>
    </w:p>
    <w:p>
      <w:pPr>
        <w:spacing w:after="40"/>
      </w:pPr>
      <w:r>
        <w:rPr>
          <w:b/>
          <w:color w:val="0052A4"/>
          <w:sz w:val="20"/>
        </w:rPr>
        <w:t xml:space="preserve">Q: </w:t>
      </w:r>
      <w:r>
        <w:rPr>
          <w:sz w:val="20"/>
        </w:rPr>
        <w:t>一个月前我仔细检查出患肉芽肿性前列腺炎，您好应当服食什么药？</w:t>
      </w:r>
    </w:p>
    <w:p>
      <w:pPr>
        <w:spacing w:after="120"/>
      </w:pPr>
      <w:r>
        <w:rPr>
          <w:b/>
          <w:color w:val="008200"/>
          <w:sz w:val="20"/>
        </w:rPr>
        <w:t xml:space="preserve">A: </w:t>
      </w:r>
      <w:r>
        <w:rPr>
          <w:sz w:val="20"/>
        </w:rPr>
        <w:t>考虑有前列腺炎,治疗的话建议西药治疗，效果好，要均衡膳食。多吃蔬菜，不要经常大量摄取高热能食物，如鸡，鸭的肉及其他油炸食物，平时留意局部的卫生，留意歇息，防止操劳前列腺炎病情易反反复复，需要有长期的药物保持。而且对于男性患者来说，要积极去专业正规的医院诊病，根据仔细检查结果再考虑治疗。并且留意戒烟戒酒，留意个人卫生，最后祝患者们早日康复。</w:t>
      </w:r>
    </w:p>
    <w:p>
      <w:pPr>
        <w:spacing w:before="160" w:after="40"/>
      </w:pPr>
      <w:r>
        <w:rPr>
          <w:b/>
          <w:color w:val="646464"/>
          <w:sz w:val="18"/>
        </w:rPr>
        <w:t xml:space="preserve">[7853] </w:t>
      </w:r>
      <w:r>
        <w:rPr>
          <w:b/>
          <w:sz w:val="22"/>
        </w:rPr>
        <w:t>【前列腺炎】</w:t>
      </w:r>
      <w:r>
        <w:rPr>
          <w:b/>
          <w:sz w:val="22"/>
        </w:rPr>
        <w:t xml:space="preserve"> 有前列腺炎怎样治疗比较好</w:t>
      </w:r>
    </w:p>
    <w:p>
      <w:pPr>
        <w:spacing w:after="40"/>
      </w:pPr>
      <w:r>
        <w:rPr>
          <w:b/>
          <w:color w:val="0052A4"/>
          <w:sz w:val="20"/>
        </w:rPr>
        <w:t xml:space="preserve">Q: </w:t>
      </w:r>
      <w:r>
        <w:rPr>
          <w:sz w:val="20"/>
        </w:rPr>
        <w:t>小腹胀痛，睾丸疼痛，尿道刺痛，腰痛，怎么治疗比较好呢</w:t>
      </w:r>
    </w:p>
    <w:p>
      <w:pPr>
        <w:spacing w:after="120"/>
      </w:pPr>
      <w:r>
        <w:rPr>
          <w:b/>
          <w:color w:val="008200"/>
          <w:sz w:val="20"/>
        </w:rPr>
        <w:t xml:space="preserve">A: </w:t>
      </w:r>
      <w:r>
        <w:rPr>
          <w:sz w:val="20"/>
        </w:rPr>
        <w:t>前列腺炎,建议抗生素抗炎治疗.可短期服食a-受体阻滞剂。防止性生活过度频繁,防止局部寒冷刺激.同时采取理疗治疗可增强治疗效果,其方法为坐盆，可以温水坐10分钟左右.。建议戒烟酒.防止吃辛辣食物.前列腺炎病情易反反复复，需要有长期的服食药物。而且对于男性患者来说，要积极去专业正规的医院诊病，根据仔细检查结果再考虑治疗。并且留意约束性生活，保持良好的心情，最后祝患者们早日康复。</w:t>
      </w:r>
    </w:p>
    <w:p>
      <w:pPr>
        <w:spacing w:before="160" w:after="40"/>
      </w:pPr>
      <w:r>
        <w:rPr>
          <w:b/>
          <w:color w:val="646464"/>
          <w:sz w:val="18"/>
        </w:rPr>
        <w:t xml:space="preserve">[7854] </w:t>
      </w:r>
      <w:r>
        <w:rPr>
          <w:b/>
          <w:sz w:val="22"/>
        </w:rPr>
        <w:t>【前列腺增生】</w:t>
      </w:r>
      <w:r>
        <w:rPr>
          <w:b/>
          <w:sz w:val="22"/>
        </w:rPr>
        <w:t xml:space="preserve"> 患有前列腺增生怎么样治效果好</w:t>
      </w:r>
    </w:p>
    <w:p>
      <w:pPr>
        <w:spacing w:after="40"/>
      </w:pPr>
      <w:r>
        <w:rPr>
          <w:b/>
          <w:color w:val="0052A4"/>
          <w:sz w:val="20"/>
        </w:rPr>
        <w:t xml:space="preserve">Q: </w:t>
      </w:r>
      <w:r>
        <w:rPr>
          <w:sz w:val="20"/>
        </w:rPr>
        <w:t>我爸患前列腺增生，小便频繁，且有灼热感，腰不适，肾上囊肿，尿频尿急，怎么治疗</w:t>
      </w:r>
    </w:p>
    <w:p>
      <w:pPr>
        <w:spacing w:after="120"/>
      </w:pPr>
      <w:r>
        <w:rPr>
          <w:b/>
          <w:color w:val="008200"/>
          <w:sz w:val="20"/>
        </w:rPr>
        <w:t xml:space="preserve">A: </w:t>
      </w:r>
      <w:r>
        <w:rPr>
          <w:sz w:val="20"/>
        </w:rPr>
        <w:t>前列腺增生主要表现为尿频、尿急、排尿困难、夜尿增多、充盈尿失禁以及急、慢性尿潴留等症状。可用药物治疗。前列腺增生是可以康复的，但是一般治疗时间较长，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[7855] </w:t>
      </w:r>
      <w:r>
        <w:rPr>
          <w:b/>
          <w:sz w:val="22"/>
        </w:rPr>
        <w:t>【前列腺炎】</w:t>
      </w:r>
      <w:r>
        <w:rPr>
          <w:b/>
          <w:sz w:val="22"/>
        </w:rPr>
        <w:t xml:space="preserve"> 吃什么治好前列腺炎</w:t>
      </w:r>
    </w:p>
    <w:p>
      <w:pPr>
        <w:spacing w:after="40"/>
      </w:pPr>
      <w:r>
        <w:rPr>
          <w:b/>
          <w:color w:val="0052A4"/>
          <w:sz w:val="20"/>
        </w:rPr>
        <w:t xml:space="preserve">Q: </w:t>
      </w:r>
      <w:r>
        <w:rPr>
          <w:sz w:val="20"/>
        </w:rPr>
        <w:t>小腹胀痛，睾丸疼痛，尿道刺痛，腰痛，是前列腺炎吗？吃什么能治好呢</w:t>
      </w:r>
    </w:p>
    <w:p>
      <w:pPr>
        <w:spacing w:after="120"/>
      </w:pPr>
      <w:r>
        <w:rPr>
          <w:b/>
          <w:color w:val="008200"/>
          <w:sz w:val="20"/>
        </w:rPr>
        <w:t xml:space="preserve">A: </w:t>
      </w:r>
      <w:r>
        <w:rPr>
          <w:sz w:val="20"/>
        </w:rPr>
        <w:t>前列腺炎治疗需要有抗生素，药物疗法或者互相配合物理疗法可以摆平康复，留意局部卫生，增强营养，锻炼身体，防止久坐，戒烟酒，禁食辛辣刺激性食物，约束性生活，严令禁止不洁性交等。前列腺炎是可以康复的，但是一般治疗时间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[7856] </w:t>
      </w:r>
      <w:r>
        <w:rPr>
          <w:b/>
          <w:sz w:val="22"/>
        </w:rPr>
        <w:t>【前列腺增生】</w:t>
      </w:r>
      <w:r>
        <w:rPr>
          <w:b/>
          <w:sz w:val="22"/>
        </w:rPr>
        <w:t xml:space="preserve"> 前列腺增生要怎么治疗快</w:t>
      </w:r>
    </w:p>
    <w:p>
      <w:pPr>
        <w:spacing w:after="40"/>
      </w:pPr>
      <w:r>
        <w:rPr>
          <w:b/>
          <w:color w:val="0052A4"/>
          <w:sz w:val="20"/>
        </w:rPr>
        <w:t xml:space="preserve">Q: </w:t>
      </w:r>
      <w:r>
        <w:rPr>
          <w:sz w:val="20"/>
        </w:rPr>
        <w:t>小便频繁，且有灼热感，腰不适，肾上囊肿，尿频尿急，怎么治好得快呢</w:t>
      </w:r>
    </w:p>
    <w:p>
      <w:pPr>
        <w:spacing w:after="120"/>
      </w:pPr>
      <w:r>
        <w:rPr>
          <w:b/>
          <w:color w:val="008200"/>
          <w:sz w:val="20"/>
        </w:rPr>
        <w:t xml:space="preserve">A: </w:t>
      </w:r>
      <w:r>
        <w:rPr>
          <w:sz w:val="20"/>
        </w:rPr>
        <w:t>前列腺增生是老年男性常见的疾病，引来的原因主要与前列腺的炎症，传染等等因素关于，轻度的纤维化，保守治疗可以缓解，但重度的纤维化，可能影响到排尿功能，最终需要有考虑手术摘除治疗。前列腺增生病情易反反复复，需要有长期的服食药物。而且对于男性患者来说，要积极去专业正规的医院诊病，根据仔细检查结果再考虑治疗。并且留意戒烟戒酒，留意个人卫生，最后祝患者们早日康复。</w:t>
      </w:r>
    </w:p>
    <w:p>
      <w:pPr>
        <w:spacing w:before="160" w:after="40"/>
      </w:pPr>
      <w:r>
        <w:rPr>
          <w:b/>
          <w:color w:val="646464"/>
          <w:sz w:val="18"/>
        </w:rPr>
        <w:t xml:space="preserve">[7857] </w:t>
      </w:r>
      <w:r>
        <w:rPr>
          <w:b/>
          <w:sz w:val="22"/>
        </w:rPr>
        <w:t>【前列腺增生】</w:t>
      </w:r>
      <w:r>
        <w:rPr>
          <w:b/>
          <w:sz w:val="22"/>
        </w:rPr>
        <w:t xml:space="preserve"> 前列腺增生应该咋治比较好</w:t>
      </w:r>
    </w:p>
    <w:p>
      <w:pPr>
        <w:spacing w:after="40"/>
      </w:pPr>
      <w:r>
        <w:rPr>
          <w:b/>
          <w:color w:val="0052A4"/>
          <w:sz w:val="20"/>
        </w:rPr>
        <w:t xml:space="preserve">Q: </w:t>
      </w:r>
      <w:r>
        <w:rPr>
          <w:sz w:val="20"/>
        </w:rPr>
        <w:t>尿频、尿急、尿失禁、夜尿多、排尿困难，要怎么治呢</w:t>
      </w:r>
    </w:p>
    <w:p>
      <w:pPr>
        <w:spacing w:after="120"/>
      </w:pPr>
      <w:r>
        <w:rPr>
          <w:b/>
          <w:color w:val="008200"/>
          <w:sz w:val="20"/>
        </w:rPr>
        <w:t xml:space="preserve">A: </w:t>
      </w:r>
      <w:r>
        <w:rPr>
          <w:sz w:val="20"/>
        </w:rPr>
        <w:t>前列腺增生可以采用药物治疗。也可以采用手术治疗。不及时的实施治疗。会致使尿路异常，具备的要看您的轻重程度。建议您及时的到医院复诊，看下采用哪种方式比较好。平时要留意不要久坐，适当的活动。前列腺增生病情易反反复复，需要有长期的服食药物。而且对于男性患者来说，要立刻去专业正规的医院诊病，根据仔细检查结果再考虑治疗。并且留意恰当饮食，防止性生活，最后祝患者们早日康复。</w:t>
      </w:r>
    </w:p>
    <w:p>
      <w:pPr>
        <w:spacing w:before="160" w:after="40"/>
      </w:pPr>
      <w:r>
        <w:rPr>
          <w:b/>
          <w:color w:val="646464"/>
          <w:sz w:val="18"/>
        </w:rPr>
        <w:t xml:space="preserve">[7858] </w:t>
      </w:r>
      <w:r>
        <w:rPr>
          <w:b/>
          <w:sz w:val="22"/>
        </w:rPr>
        <w:t>【前列腺增生】</w:t>
      </w:r>
      <w:r>
        <w:rPr>
          <w:b/>
          <w:sz w:val="22"/>
        </w:rPr>
        <w:t xml:space="preserve"> 前列腺肥大怎么样治更好</w:t>
      </w:r>
    </w:p>
    <w:p>
      <w:pPr>
        <w:spacing w:after="40"/>
      </w:pPr>
      <w:r>
        <w:rPr>
          <w:b/>
          <w:color w:val="0052A4"/>
          <w:sz w:val="20"/>
        </w:rPr>
        <w:t xml:space="preserve">Q: </w:t>
      </w:r>
      <w:r>
        <w:rPr>
          <w:sz w:val="20"/>
        </w:rPr>
        <w:t>小便频繁，且有灼热感，腰不适，肾上囊肿，尿频尿急，前列腺肥大怎么样治更好</w:t>
      </w:r>
    </w:p>
    <w:p>
      <w:pPr>
        <w:spacing w:after="120"/>
      </w:pPr>
      <w:r>
        <w:rPr>
          <w:b/>
          <w:color w:val="008200"/>
          <w:sz w:val="20"/>
        </w:rPr>
        <w:t xml:space="preserve">A: </w:t>
      </w:r>
      <w:r>
        <w:rPr>
          <w:sz w:val="20"/>
        </w:rPr>
        <w:t>属于前列腺肥大，引发男性前列腺肥大的因素有以下方面：1、过度的性生活和性交，使性器官冲血，前列腺组织因持久郁血而减小。2、前列腺炎未彻底治好，或尿道炎、膀胱炎、精阜炎等，使前列腺组织冲血而纤维化。前列腺肥大是可以康复的，但是一般治疗周期较长，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[7859] </w:t>
      </w:r>
      <w:r>
        <w:rPr>
          <w:b/>
          <w:sz w:val="22"/>
        </w:rPr>
        <w:t>【前列腺炎】</w:t>
      </w:r>
      <w:r>
        <w:rPr>
          <w:b/>
          <w:sz w:val="22"/>
        </w:rPr>
        <w:t xml:space="preserve"> 前列腺怎么诊治</w:t>
      </w:r>
    </w:p>
    <w:p>
      <w:pPr>
        <w:spacing w:after="40"/>
      </w:pPr>
      <w:r>
        <w:rPr>
          <w:b/>
          <w:color w:val="0052A4"/>
          <w:sz w:val="20"/>
        </w:rPr>
        <w:t xml:space="preserve">Q: </w:t>
      </w:r>
      <w:r>
        <w:rPr>
          <w:sz w:val="20"/>
        </w:rPr>
        <w:t>小腹胀痛，睾丸疼痛，尿道刺痛，腰痛，是前列腺炎吗？前列腺增生可以用艾灸么</w:t>
      </w:r>
    </w:p>
    <w:p>
      <w:pPr>
        <w:spacing w:after="120"/>
      </w:pPr>
      <w:r>
        <w:rPr>
          <w:b/>
          <w:color w:val="008200"/>
          <w:sz w:val="20"/>
        </w:rPr>
        <w:t xml:space="preserve">A: </w:t>
      </w:r>
      <w:r>
        <w:rPr>
          <w:sz w:val="20"/>
        </w:rPr>
        <w:t>根据你所叙述的情况，这个可以艾灸的，不过还是需要有服食药物实施治疗的。平时要留意多喝水，多吃一些水果蔬菜，不要吃油腻辛辣刺激性的食物，防止长时间憋尿建议服药物实施治疗前列腺病情易反反复复，需要有长期的药物治疗。而且对于男性患者来说，要马上去专业正规的医院诊病，根据仔细检查结果再考虑治疗。并且留意约束性生活，保持良好的心情，最后祝患者们早日康复。</w:t>
      </w:r>
    </w:p>
    <w:p>
      <w:pPr>
        <w:spacing w:before="160" w:after="40"/>
      </w:pPr>
      <w:r>
        <w:rPr>
          <w:b/>
          <w:color w:val="646464"/>
          <w:sz w:val="18"/>
        </w:rPr>
        <w:t xml:space="preserve">[7860] </w:t>
      </w:r>
      <w:r>
        <w:rPr>
          <w:b/>
          <w:sz w:val="22"/>
        </w:rPr>
        <w:t>【睾丸炎】</w:t>
      </w:r>
      <w:r>
        <w:rPr>
          <w:b/>
          <w:sz w:val="22"/>
        </w:rPr>
        <w:t xml:space="preserve"> 睾丸炎有哪些方面的危害呢</w:t>
      </w:r>
    </w:p>
    <w:p>
      <w:pPr>
        <w:spacing w:after="40"/>
      </w:pPr>
      <w:r>
        <w:rPr>
          <w:b/>
          <w:color w:val="0052A4"/>
          <w:sz w:val="20"/>
        </w:rPr>
        <w:t xml:space="preserve">Q: </w:t>
      </w:r>
      <w:r>
        <w:rPr>
          <w:sz w:val="20"/>
        </w:rPr>
        <w:t>睾丸再次出现疼痛，上医院做了个仔细检查，医生说我有睾丸炎。现在有点担心，睾丸炎会有哪些危害呢？</w:t>
      </w:r>
    </w:p>
    <w:p>
      <w:pPr>
        <w:spacing w:after="120"/>
      </w:pPr>
      <w:r>
        <w:rPr>
          <w:b/>
          <w:color w:val="008200"/>
          <w:sz w:val="20"/>
        </w:rPr>
        <w:t xml:space="preserve">A: </w:t>
      </w:r>
      <w:r>
        <w:rPr>
          <w:sz w:val="20"/>
        </w:rPr>
        <w:t>睾丸炎会引致严重疾病：精索静脉曲张、静索炎、前列腺炎，内分泌疾病等泌尿感染疾病、恶性肿瘤等。致使男性性功能上升，再次出现勃起不坚，性生活力不从心，甚至完全失去性功能。致使死精，无精，失去生育能力，并且将炎性病菌传染给直系亲属，引发妇科疾病。睾丸疾病久治不愈引发精损肾亏、元气损耗、肢体严寒、腰酸背疼、提前衰老。再次出现睾丸炎的情况，理应及时到专业正规的男科医院，实施仔细检查，明确引来睾丸炎的具体病因，实施针对性的治疗。</w:t>
      </w:r>
    </w:p>
    <w:p>
      <w:pPr>
        <w:spacing w:before="160" w:after="40"/>
      </w:pPr>
      <w:r>
        <w:rPr>
          <w:b/>
          <w:color w:val="646464"/>
          <w:sz w:val="18"/>
        </w:rPr>
        <w:t xml:space="preserve">[7861] </w:t>
      </w:r>
      <w:r>
        <w:rPr>
          <w:b/>
          <w:sz w:val="22"/>
        </w:rPr>
        <w:t>【睾丸炎】</w:t>
      </w:r>
      <w:r>
        <w:rPr>
          <w:b/>
          <w:sz w:val="22"/>
        </w:rPr>
        <w:t xml:space="preserve"> 睾丸损伤患者可以治疗吗</w:t>
      </w:r>
    </w:p>
    <w:p>
      <w:pPr>
        <w:spacing w:after="40"/>
      </w:pPr>
      <w:r>
        <w:rPr>
          <w:b/>
          <w:color w:val="0052A4"/>
          <w:sz w:val="20"/>
        </w:rPr>
        <w:t xml:space="preserve">Q: </w:t>
      </w:r>
      <w:r>
        <w:rPr>
          <w:sz w:val="20"/>
        </w:rPr>
        <w:t>两个睾丸损伤，小时候泡澡的时候把睾丸当玩具捏玩，最后把睾丸捏坏了一个，严重崩裂，另外个稍微有点。现在21岁了，能勃起来，13厘米，射精子只有一点点，因为天天打飞机，您好会不会影响生长发育，如果有问题可以治疗吗？谢谢</w:t>
      </w:r>
    </w:p>
    <w:p>
      <w:pPr>
        <w:spacing w:after="120"/>
      </w:pPr>
      <w:r>
        <w:rPr>
          <w:b/>
          <w:color w:val="008200"/>
          <w:sz w:val="20"/>
        </w:rPr>
        <w:t xml:space="preserve">A: </w:t>
      </w:r>
      <w:r>
        <w:rPr>
          <w:sz w:val="20"/>
        </w:rPr>
        <w:t>根据你的叙述考虑没什么大事。人的身体有自我修补和彻底恢复的功能。过度的性交会引来慢性前列腺炎，慢性盆腔充血、炎症，性感异常，遗精、阳萎等病症，会影响生长发育的。建议应留意约束或戒掉性交，建议每月2-3次为好。适当举办户外体育活动，岔开注意力。男科疾病是可以缓解的，但是一般治疗周期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[7862] </w:t>
      </w:r>
      <w:r>
        <w:rPr>
          <w:b/>
          <w:sz w:val="22"/>
        </w:rPr>
        <w:t>【睾丸炎】</w:t>
      </w:r>
      <w:r>
        <w:rPr>
          <w:b/>
          <w:sz w:val="22"/>
        </w:rPr>
        <w:t xml:space="preserve"> 怎么治初期睾丸下垂</w:t>
      </w:r>
    </w:p>
    <w:p>
      <w:pPr>
        <w:spacing w:after="40"/>
      </w:pPr>
      <w:r>
        <w:rPr>
          <w:b/>
          <w:color w:val="0052A4"/>
          <w:sz w:val="20"/>
        </w:rPr>
        <w:t xml:space="preserve">Q: </w:t>
      </w:r>
      <w:r>
        <w:rPr>
          <w:sz w:val="20"/>
        </w:rPr>
        <w:t>睾丸有些肿胀，伴随着间接性疼痛，最近还发现它下垂了，请问应该怎么治呀？</w:t>
      </w:r>
    </w:p>
    <w:p>
      <w:pPr>
        <w:spacing w:after="120"/>
      </w:pPr>
      <w:r>
        <w:rPr>
          <w:b/>
          <w:color w:val="008200"/>
          <w:sz w:val="20"/>
        </w:rPr>
        <w:t xml:space="preserve">A: </w:t>
      </w:r>
      <w:r>
        <w:rPr>
          <w:sz w:val="20"/>
        </w:rPr>
        <w:t>阴囊是热胀冷缩的，炎热或衣着太暖时就显松驰与弯曲，寒冷或衣着还不够时就紧缩变小。如果没任何其他不适，睾丸下垂是正常的。如果突然发觉睾丸下垂的很明显或伴发疼痛，肿胀等症状就需要有及时的复诊了男科疾病病情易反反复复，需要有长期的药物治疗。而且对于男性患者来说，要及时去专业正规的医院诊病，根据仔细检查结果再考虑治疗。并且留意戒烟戒酒，留意个人卫生，最后祝患者们早日康复。</w:t>
      </w:r>
    </w:p>
    <w:p>
      <w:pPr>
        <w:spacing w:before="160" w:after="40"/>
      </w:pPr>
      <w:r>
        <w:rPr>
          <w:b/>
          <w:color w:val="646464"/>
          <w:sz w:val="18"/>
        </w:rPr>
        <w:t xml:space="preserve">[7863] </w:t>
      </w:r>
      <w:r>
        <w:rPr>
          <w:b/>
          <w:sz w:val="22"/>
        </w:rPr>
        <w:t>【睾丸炎】</w:t>
      </w:r>
      <w:r>
        <w:rPr>
          <w:b/>
          <w:sz w:val="22"/>
        </w:rPr>
        <w:t xml:space="preserve"> 睾丸炎出现时有什么症状</w:t>
      </w:r>
    </w:p>
    <w:p>
      <w:pPr>
        <w:spacing w:after="40"/>
      </w:pPr>
      <w:r>
        <w:rPr>
          <w:b/>
          <w:color w:val="0052A4"/>
          <w:sz w:val="20"/>
        </w:rPr>
        <w:t xml:space="preserve">Q: </w:t>
      </w:r>
      <w:r>
        <w:rPr>
          <w:sz w:val="20"/>
        </w:rPr>
        <w:t>睾丸疼痛，并有阴囊、大腿根部以及腹股沟区域放射痛。睾丸炎出现时有什么症状吗？</w:t>
      </w:r>
    </w:p>
    <w:p>
      <w:pPr>
        <w:spacing w:after="120"/>
      </w:pPr>
      <w:r>
        <w:rPr>
          <w:b/>
          <w:color w:val="008200"/>
          <w:sz w:val="20"/>
        </w:rPr>
        <w:t xml:space="preserve">A: </w:t>
      </w:r>
      <w:r>
        <w:rPr>
          <w:sz w:val="20"/>
        </w:rPr>
        <w:t>炎症往往会明显肿胀和疼痛，急性炎症往往是最近再次发生的比较剧烈的疼痛；如果有，一定可以感觉明显。不知道您自己到底什么表现，如果不舒服厉害，到医院泌尿外科请医生看一看，做个彩超，就可以明白的；如果是炎症，可以消炎药物治疗睾丸炎病情易反反复复，需要有长期的药物治疗。而且对于男性患者来说，要积极去专业正规的医院诊病，根据仔细检查结果再考虑治疗。并且留意约束性生活，保持良好的心情，最后祝患者们早日康复。</w:t>
      </w:r>
    </w:p>
    <w:p>
      <w:pPr>
        <w:spacing w:before="160" w:after="40"/>
      </w:pPr>
      <w:r>
        <w:rPr>
          <w:b/>
          <w:color w:val="646464"/>
          <w:sz w:val="18"/>
        </w:rPr>
        <w:t xml:space="preserve">[7864] </w:t>
      </w:r>
      <w:r>
        <w:rPr>
          <w:b/>
          <w:sz w:val="22"/>
        </w:rPr>
        <w:t>【睾丸炎】</w:t>
      </w:r>
      <w:r>
        <w:rPr>
          <w:b/>
          <w:sz w:val="22"/>
        </w:rPr>
        <w:t xml:space="preserve"> 怎样预防睾丸炎发展</w:t>
      </w:r>
    </w:p>
    <w:p>
      <w:pPr>
        <w:spacing w:after="40"/>
      </w:pPr>
      <w:r>
        <w:rPr>
          <w:b/>
          <w:color w:val="0052A4"/>
          <w:sz w:val="20"/>
        </w:rPr>
        <w:t xml:space="preserve">Q: </w:t>
      </w:r>
      <w:r>
        <w:rPr>
          <w:sz w:val="20"/>
        </w:rPr>
        <w:t>我得了睾丸炎，不知道严不严重，平时睾丸会感觉疼痛，并有阴囊、大腿根部以及腹股沟区域放射痛。该怎么办？需要做什么预防工作？</w:t>
      </w:r>
    </w:p>
    <w:p>
      <w:pPr>
        <w:spacing w:after="120"/>
      </w:pPr>
      <w:r>
        <w:rPr>
          <w:b/>
          <w:color w:val="008200"/>
          <w:sz w:val="20"/>
        </w:rPr>
        <w:t xml:space="preserve">A: </w:t>
      </w:r>
      <w:r>
        <w:rPr>
          <w:sz w:val="20"/>
        </w:rPr>
        <w:t>睾丸炎早期症状要采取有效抗生素抑制疾病，它可以用于增加化脓性睾丸问题及睾丸脓肿的再次发生，在这里特别要留意急性腮腺炎睾丸疾病。急性腮腺炎睾丸问题双侧炎症可以引来生精运动不可逆的摧毁，严重的甚至会再次出现睾丸萎缩，从而引来男子不育症。所以及时的预防工作和治疗是不可避免的。睾丸炎是可以缓解的，但是一般治疗时间较长，且治疗后容易病发，因此治疗中一定积极互相配合医生的用药方案，另外，治疗期间建议惯良好的生活习惯，恰当饮食。</w:t>
      </w:r>
    </w:p>
    <w:p>
      <w:pPr>
        <w:spacing w:before="160" w:after="40"/>
      </w:pPr>
      <w:r>
        <w:rPr>
          <w:b/>
          <w:color w:val="646464"/>
          <w:sz w:val="18"/>
        </w:rPr>
        <w:t xml:space="preserve">[7865] </w:t>
      </w:r>
      <w:r>
        <w:rPr>
          <w:b/>
          <w:sz w:val="22"/>
        </w:rPr>
        <w:t>【泌尿系统感染】</w:t>
      </w:r>
      <w:r>
        <w:rPr>
          <w:b/>
          <w:sz w:val="22"/>
        </w:rPr>
        <w:t xml:space="preserve"> 孩子泌尿系统感染应该怎么办</w:t>
      </w:r>
    </w:p>
    <w:p>
      <w:pPr>
        <w:spacing w:after="40"/>
      </w:pPr>
      <w:r>
        <w:rPr>
          <w:b/>
          <w:color w:val="0052A4"/>
          <w:sz w:val="20"/>
        </w:rPr>
        <w:t xml:space="preserve">Q: </w:t>
      </w:r>
      <w:r>
        <w:rPr>
          <w:sz w:val="20"/>
        </w:rPr>
        <w:t>孩子泌尿系统感染，刚输了头孢曲松钠，有点发烧，请问孩子泌尿系统感染应该怎么办</w:t>
      </w:r>
    </w:p>
    <w:p>
      <w:pPr>
        <w:spacing w:after="120"/>
      </w:pPr>
      <w:r>
        <w:rPr>
          <w:b/>
          <w:color w:val="008200"/>
          <w:sz w:val="20"/>
        </w:rPr>
        <w:t xml:space="preserve">A: </w:t>
      </w:r>
      <w:r>
        <w:rPr>
          <w:sz w:val="20"/>
        </w:rPr>
        <w:t>如果体温低于38.5可以用布洛芬降温，但是高于38.5尽量物理降温。指导意见：物理降温就是用温水毛巾擦耳后、颈部、身体大关节打弯的地方等大血管走形的部位，再出就是一定要多喝水。泌尿系统感染患者在马上治疗之外，患者在生活中还需要有留意始终保持恰当饮食的好习惯，消化身体营养，期望上述的答案可以喂养到你，谢谢！</w:t>
      </w:r>
    </w:p>
    <w:p>
      <w:pPr>
        <w:spacing w:before="160" w:after="40"/>
      </w:pPr>
      <w:r>
        <w:rPr>
          <w:b/>
          <w:color w:val="646464"/>
          <w:sz w:val="18"/>
        </w:rPr>
        <w:t xml:space="preserve">[7866] </w:t>
      </w:r>
      <w:r>
        <w:rPr>
          <w:b/>
          <w:sz w:val="22"/>
        </w:rPr>
        <w:t>【精囊炎】</w:t>
      </w:r>
      <w:r>
        <w:rPr>
          <w:b/>
          <w:sz w:val="22"/>
        </w:rPr>
        <w:t xml:space="preserve"> 得精囊炎要怎么样治疗完美</w:t>
      </w:r>
    </w:p>
    <w:p>
      <w:pPr>
        <w:spacing w:after="40"/>
      </w:pPr>
      <w:r>
        <w:rPr>
          <w:b/>
          <w:color w:val="0052A4"/>
          <w:sz w:val="20"/>
        </w:rPr>
        <w:t xml:space="preserve">Q: </w:t>
      </w:r>
      <w:r>
        <w:rPr>
          <w:sz w:val="20"/>
        </w:rPr>
        <w:t>之前小便刺痛，灼热.疼痛时阴茎勃起受影响。后来出现，阴茎勃起疼痛，手淫射精时也疼，以为是尿道炎，结果查出是精囊炎，请问；得精囊炎要怎么样治疗完美</w:t>
      </w:r>
    </w:p>
    <w:p>
      <w:pPr>
        <w:spacing w:after="120"/>
      </w:pPr>
      <w:r>
        <w:rPr>
          <w:b/>
          <w:color w:val="008200"/>
          <w:sz w:val="20"/>
        </w:rPr>
        <w:t xml:space="preserve">A: </w:t>
      </w:r>
      <w:r>
        <w:rPr>
          <w:sz w:val="20"/>
        </w:rPr>
        <w:t>精囊炎是男性常见感染性疾病之一,病发年龄多在20～40岁,以血精为主要临床表现,但有急性和慢性之分，采用恰当的抗生素头孢二代的西力欣及喹诺酮类的奥复兴静脉运用效果不错，防止过多房事以增加性器官冲血程度，生活规律化劳逸结合,忌烟酒及辛辣刺激性食物，男科患者可以在了解对症治疗的同时，在生活中用食疗做为辅助治疗，在日常生活饮食中一定要切勿过饥或过饱，一定不能够暴饮暴食。</w:t>
      </w:r>
    </w:p>
    <w:p>
      <w:pPr>
        <w:spacing w:before="160" w:after="40"/>
      </w:pPr>
      <w:r>
        <w:rPr>
          <w:b/>
          <w:color w:val="646464"/>
          <w:sz w:val="18"/>
        </w:rPr>
        <w:t xml:space="preserve">[7867] </w:t>
      </w:r>
      <w:r>
        <w:rPr>
          <w:b/>
          <w:sz w:val="22"/>
        </w:rPr>
        <w:t>【精囊炎】</w:t>
      </w:r>
      <w:r>
        <w:rPr>
          <w:b/>
          <w:sz w:val="22"/>
        </w:rPr>
        <w:t xml:space="preserve"> 患有轻度精囊炎如何治疗</w:t>
      </w:r>
    </w:p>
    <w:p>
      <w:pPr>
        <w:spacing w:after="40"/>
      </w:pPr>
      <w:r>
        <w:rPr>
          <w:b/>
          <w:color w:val="0052A4"/>
          <w:sz w:val="20"/>
        </w:rPr>
        <w:t xml:space="preserve">Q: </w:t>
      </w:r>
      <w:r>
        <w:rPr>
          <w:sz w:val="20"/>
        </w:rPr>
        <w:t>我以前有过好几年的手史，现在很少有了。但是肝胆区都是有隐痛就是不舒服，有时候还有点胀检查肝区都没有问题，请问；患有轻度精囊炎如何治疗</w:t>
      </w:r>
    </w:p>
    <w:p>
      <w:pPr>
        <w:spacing w:after="120"/>
      </w:pPr>
      <w:r>
        <w:rPr>
          <w:b/>
          <w:color w:val="008200"/>
          <w:sz w:val="20"/>
        </w:rPr>
        <w:t xml:space="preserve">A: </w:t>
      </w:r>
      <w:r>
        <w:rPr>
          <w:sz w:val="20"/>
        </w:rPr>
        <w:t>[精囊炎]的病因主要是包皮过长,前列腺炎,尿路感染,性交,不洁性生活史等因素致使的精囊腺细菌感染,其临床诊断症状主要是血精,疼痛等不适感,排尿异常等，其治疗不及时易影响到精液的质量,进而影响到您的受孕等情况，建议您留意卫生,防止性交,饮食禁忌辛辣刺激,戒烟酒,冷感5-7天后到做几下精液,分泌物细菌培育等仔细检查,明确具体病因后积极互相配合医生治疗等,祝您身体健康!男科这种疾病不易缓解。</w:t>
      </w:r>
    </w:p>
    <w:p>
      <w:pPr>
        <w:spacing w:before="160" w:after="40"/>
      </w:pPr>
      <w:r>
        <w:rPr>
          <w:b/>
          <w:color w:val="646464"/>
          <w:sz w:val="18"/>
        </w:rPr>
        <w:t xml:space="preserve">[7868] </w:t>
      </w:r>
      <w:r>
        <w:rPr>
          <w:b/>
          <w:sz w:val="22"/>
        </w:rPr>
        <w:t>【精囊炎】</w:t>
      </w:r>
      <w:r>
        <w:rPr>
          <w:b/>
          <w:sz w:val="22"/>
        </w:rPr>
        <w:t xml:space="preserve"> 精囊炎患者宜多吃什么药好</w:t>
      </w:r>
    </w:p>
    <w:p>
      <w:pPr>
        <w:spacing w:after="40"/>
      </w:pPr>
      <w:r>
        <w:rPr>
          <w:b/>
          <w:color w:val="0052A4"/>
          <w:sz w:val="20"/>
        </w:rPr>
        <w:t xml:space="preserve">Q: </w:t>
      </w:r>
      <w:r>
        <w:rPr>
          <w:sz w:val="20"/>
        </w:rPr>
        <w:t>我以前有过好几年的手史，现在很少有了。但是肝胆区都是有隐痛就是不舒服，有时候还有点胀检查肝区都没有问题，请问；精囊炎患者宜多吃什么药好</w:t>
      </w:r>
    </w:p>
    <w:p>
      <w:pPr>
        <w:spacing w:after="120"/>
      </w:pPr>
      <w:r>
        <w:rPr>
          <w:b/>
          <w:color w:val="008200"/>
          <w:sz w:val="20"/>
        </w:rPr>
        <w:t xml:space="preserve">A: </w:t>
      </w:r>
      <w:r>
        <w:rPr>
          <w:sz w:val="20"/>
        </w:rPr>
        <w:t>精囊炎症的治疗还是以消炎药物抗炎治疗为基础，同时留意饮食。病发多是由于病原体经尿道口倒行传染引来的。建议您可以口服一周至两周左右的头孢呋辛脂和左氧氟沙星抗炎治疗，饮食方面忌酒忌辣及刺激性食物，经常擦洗阴部，保持良好的阴部卫生，治疗期间最好暂停性生活。男科病情很严重，建议患者马上实行治疗，期望患者可以根据医生的意见对症治疗。同时看重饮食问题，防止辛辣刺激食物，以免加重病情，谢谢。</w:t>
      </w:r>
    </w:p>
    <w:p>
      <w:pPr>
        <w:spacing w:before="160" w:after="40"/>
      </w:pPr>
      <w:r>
        <w:rPr>
          <w:b/>
          <w:color w:val="646464"/>
          <w:sz w:val="18"/>
        </w:rPr>
        <w:t xml:space="preserve">[7869] </w:t>
      </w:r>
      <w:r>
        <w:rPr>
          <w:b/>
          <w:sz w:val="22"/>
        </w:rPr>
        <w:t>【精囊炎】</w:t>
      </w:r>
      <w:r>
        <w:rPr>
          <w:b/>
          <w:sz w:val="22"/>
        </w:rPr>
        <w:t xml:space="preserve"> 精囊炎疾病的危害通常有什么</w:t>
      </w:r>
    </w:p>
    <w:p>
      <w:pPr>
        <w:spacing w:after="40"/>
      </w:pPr>
      <w:r>
        <w:rPr>
          <w:b/>
          <w:color w:val="0052A4"/>
          <w:sz w:val="20"/>
        </w:rPr>
        <w:t xml:space="preserve">Q: </w:t>
      </w:r>
      <w:r>
        <w:rPr>
          <w:sz w:val="20"/>
        </w:rPr>
        <w:t>得了精囊炎怎么治。之前一段时间发现自己有精囊炎，我没太再意，请问精囊炎的危害有什么精囊炎的危害有什么</w:t>
      </w:r>
    </w:p>
    <w:p>
      <w:pPr>
        <w:spacing w:after="120"/>
      </w:pPr>
      <w:r>
        <w:rPr>
          <w:b/>
          <w:color w:val="008200"/>
          <w:sz w:val="20"/>
        </w:rPr>
        <w:t xml:space="preserve">A: </w:t>
      </w:r>
      <w:r>
        <w:rPr>
          <w:sz w:val="20"/>
        </w:rPr>
        <w:t>精囊炎较主要的危害就是有可能会致使精液的成分再次发生发生改变，正常的情况中精浆中应所含一定量的营养成分，这些营养成分以奉养精子与帮助精子运动，同时也所含微量的乳酸等酸性物质。当再次出现精囊与前列腺发炎的情况的时候，精浆中便会夹杂着细菌，乳酸物质也会增强细菌的毒素。及分解代谢产物也代谢在精浆中，细菌又会吞掉精浆中营养成份，以及强夺氧气，则使生育力上升。</w:t>
      </w:r>
    </w:p>
    <w:p>
      <w:pPr>
        <w:spacing w:before="160" w:after="40"/>
      </w:pPr>
      <w:r>
        <w:rPr>
          <w:b/>
          <w:color w:val="646464"/>
          <w:sz w:val="18"/>
        </w:rPr>
        <w:t xml:space="preserve">[7870] </w:t>
      </w:r>
      <w:r>
        <w:rPr>
          <w:b/>
          <w:sz w:val="22"/>
        </w:rPr>
        <w:t>【泌尿系统感染】</w:t>
      </w:r>
      <w:r>
        <w:rPr>
          <w:b/>
          <w:sz w:val="22"/>
        </w:rPr>
        <w:t xml:space="preserve"> 泌尿系统感染用什么治疗的方法比较有效</w:t>
      </w:r>
    </w:p>
    <w:p>
      <w:pPr>
        <w:spacing w:after="40"/>
      </w:pPr>
      <w:r>
        <w:rPr>
          <w:b/>
          <w:color w:val="0052A4"/>
          <w:sz w:val="20"/>
        </w:rPr>
        <w:t xml:space="preserve">Q: </w:t>
      </w:r>
      <w:r>
        <w:rPr>
          <w:sz w:val="20"/>
        </w:rPr>
        <w:t>腰和前面的肋骨疼，之前是是泌尿系统感染，正在吃左氧费沙星，和参淋片。真的很痛苦，请问医生泌尿系统感染用什么治疗的方法比较有效</w:t>
      </w:r>
    </w:p>
    <w:p>
      <w:pPr>
        <w:spacing w:after="120"/>
      </w:pPr>
      <w:r>
        <w:rPr>
          <w:b/>
          <w:color w:val="008200"/>
          <w:sz w:val="20"/>
        </w:rPr>
        <w:t xml:space="preserve">A: </w:t>
      </w:r>
      <w:r>
        <w:rPr>
          <w:sz w:val="20"/>
        </w:rPr>
        <w:t>对于你说的情况，有些复杂，要考虑的情况有许多，可能会是胆囊的问题，或者是肝脏的炎症，由于你腰部也疼还要考虑泌尿系结石的可能会，有泌尿系感染，口服药物不见踪影好，对于此种情况，建议你到医院仔细检查仔细检查。要有效治疗，需要有针对不同的病因，采用不同的治疗措施，那么前提是要明确确诊。</w:t>
      </w:r>
    </w:p>
    <w:p>
      <w:pPr>
        <w:spacing w:before="160" w:after="40"/>
      </w:pPr>
      <w:r>
        <w:rPr>
          <w:b/>
          <w:color w:val="646464"/>
          <w:sz w:val="18"/>
        </w:rPr>
        <w:t xml:space="preserve">[7871] </w:t>
      </w:r>
      <w:r>
        <w:rPr>
          <w:b/>
          <w:sz w:val="22"/>
        </w:rPr>
        <w:t>【精囊炎】</w:t>
      </w:r>
      <w:r>
        <w:rPr>
          <w:b/>
          <w:sz w:val="22"/>
        </w:rPr>
        <w:t xml:space="preserve"> 得了精囊炎要咋治疗好</w:t>
      </w:r>
    </w:p>
    <w:p>
      <w:pPr>
        <w:spacing w:after="40"/>
      </w:pPr>
      <w:r>
        <w:rPr>
          <w:b/>
          <w:color w:val="0052A4"/>
          <w:sz w:val="20"/>
        </w:rPr>
        <w:t xml:space="preserve">Q: </w:t>
      </w:r>
      <w:r>
        <w:rPr>
          <w:sz w:val="20"/>
        </w:rPr>
        <w:t>我以前有过好几年的手史，现在很少有了。但是肝胆区都是有隐痛就是不舒服，有时候还有点胀检查肝区都没有问题，请问；得了精囊炎要咋治疗好</w:t>
      </w:r>
    </w:p>
    <w:p>
      <w:pPr>
        <w:spacing w:after="120"/>
      </w:pPr>
      <w:r>
        <w:rPr>
          <w:b/>
          <w:color w:val="008200"/>
          <w:sz w:val="20"/>
        </w:rPr>
        <w:t xml:space="preserve">A: </w:t>
      </w:r>
      <w:r>
        <w:rPr>
          <w:sz w:val="20"/>
        </w:rPr>
        <w:t>前列腺炎,尿路感染,性交,不洁性生活史等因素致使的精囊腺细菌感染,其临床诊断症状主要是血精,疼痛等不适感,排尿异常等，其治疗不及时易影响到精液的质量,进而影响到您的受孕等情况，建议您留意卫生,防止性交,饮食禁忌辛辣刺激,戒烟酒,冷感5-7天后到做几下精液,分泌物细菌培育等仔细检查,明确具体病因后积极互相配合医生治疗等,祝您身体健康!对于男科严重患者来说，建议立刻就诊，根据医生的意见来立刻治疗，不要盲目误信广告药物来治疗，以免令得病情严重，，谢谢。</w:t>
      </w:r>
    </w:p>
    <w:p>
      <w:pPr>
        <w:spacing w:before="160" w:after="40"/>
      </w:pPr>
      <w:r>
        <w:rPr>
          <w:b/>
          <w:color w:val="646464"/>
          <w:sz w:val="18"/>
        </w:rPr>
        <w:t xml:space="preserve">[7872] </w:t>
      </w:r>
      <w:r>
        <w:rPr>
          <w:b/>
          <w:sz w:val="22"/>
        </w:rPr>
        <w:t>【精囊炎】</w:t>
      </w:r>
      <w:r>
        <w:rPr>
          <w:b/>
          <w:sz w:val="22"/>
        </w:rPr>
        <w:t xml:space="preserve"> 精囊炎到底需不需要治疗</w:t>
      </w:r>
    </w:p>
    <w:p>
      <w:pPr>
        <w:spacing w:after="40"/>
      </w:pPr>
      <w:r>
        <w:rPr>
          <w:b/>
          <w:color w:val="0052A4"/>
          <w:sz w:val="20"/>
        </w:rPr>
        <w:t xml:space="preserve">Q: </w:t>
      </w:r>
      <w:r>
        <w:rPr>
          <w:sz w:val="20"/>
        </w:rPr>
        <w:t>之前小便刺痛，灼热.疼痛时阴茎勃起受影响。后来出现，阴茎勃起疼痛，手淫射精时也疼，以为是尿道炎，结果查出是精囊炎，请问；精囊炎到底需不需要治疗</w:t>
      </w:r>
    </w:p>
    <w:p>
      <w:pPr>
        <w:spacing w:after="120"/>
      </w:pPr>
      <w:r>
        <w:rPr>
          <w:b/>
          <w:color w:val="008200"/>
          <w:sz w:val="20"/>
        </w:rPr>
        <w:t xml:space="preserve">A: </w:t>
      </w:r>
      <w:r>
        <w:rPr>
          <w:sz w:val="20"/>
        </w:rPr>
        <w:t>关于怎么治疗精囊炎这个问题需要有了解，对于怎么治疗精囊炎这个问题为你解惑如下1、采用恰当的抗生素治疗精囊炎急性精囊炎应治疗到症状完全消失后，再专心用药1～2周；慢性精囊炎则需专心用药4周以上，以稳固疗效。2、局部治疗精囊炎黄连素离子透入，大便后用1‰黄连素20毫升灌肠，用此药打湿纱布垫放于会阴部，并连通在直流电理疗器的阳极上，阴极敷于耻骨上。温水坐浴及会阴部冷敷，以稳定局部血运，助炎症消褪。防止坐时间过长，以免盆腔充血。</w:t>
      </w:r>
    </w:p>
    <w:p>
      <w:pPr>
        <w:spacing w:before="160" w:after="40"/>
      </w:pPr>
      <w:r>
        <w:rPr>
          <w:b/>
          <w:color w:val="646464"/>
          <w:sz w:val="18"/>
        </w:rPr>
        <w:t xml:space="preserve">[7873] </w:t>
      </w:r>
      <w:r>
        <w:rPr>
          <w:b/>
          <w:sz w:val="22"/>
        </w:rPr>
        <w:t>【精囊炎】</w:t>
      </w:r>
      <w:r>
        <w:rPr>
          <w:b/>
          <w:sz w:val="22"/>
        </w:rPr>
        <w:t xml:space="preserve"> 精囊炎不同时期的症状</w:t>
      </w:r>
    </w:p>
    <w:p>
      <w:pPr>
        <w:spacing w:after="40"/>
      </w:pPr>
      <w:r>
        <w:rPr>
          <w:b/>
          <w:color w:val="0052A4"/>
          <w:sz w:val="20"/>
        </w:rPr>
        <w:t xml:space="preserve">Q: </w:t>
      </w:r>
      <w:r>
        <w:rPr>
          <w:sz w:val="20"/>
        </w:rPr>
        <w:t>之前小便刺痛，灼热.疼痛时阴茎勃起受影响。后来出现，阴茎勃起疼痛，手淫射精时也疼，以为是尿道炎，结果查出是精囊炎，请问；精囊炎不同时期的症状</w:t>
      </w:r>
    </w:p>
    <w:p>
      <w:pPr>
        <w:spacing w:after="120"/>
      </w:pPr>
      <w:r>
        <w:rPr>
          <w:b/>
          <w:color w:val="008200"/>
          <w:sz w:val="20"/>
        </w:rPr>
        <w:t xml:space="preserve">A: </w:t>
      </w:r>
      <w:r>
        <w:rPr>
          <w:sz w:val="20"/>
        </w:rPr>
        <w:t>对于精囊炎的症状一定要看重，你提及精囊炎的症状为你解惑如下，精囊腺是设在前列腺上方的两对小腺体，左右各一，虽然只有花生大小，但却很能干，它排泄的精囊液占精液的65%。精囊液可使精液汽化，同时精囊液中还所含丰富的果酸，是精子活动是所需要有的极佳营养物质，足见其工作量很大，工作也很重要。当精囊再次出现问题时，男士无疑会大吃苦头，比如精囊炎。精囊炎是男性常见的感染性疾病之一，病发者多为20～40岁的壮年男子，以血精为主要临床表现。</w:t>
      </w:r>
    </w:p>
    <w:p>
      <w:pPr>
        <w:spacing w:before="160" w:after="40"/>
      </w:pPr>
      <w:r>
        <w:rPr>
          <w:b/>
          <w:color w:val="646464"/>
          <w:sz w:val="18"/>
        </w:rPr>
        <w:t xml:space="preserve">[7874] </w:t>
      </w:r>
      <w:r>
        <w:rPr>
          <w:b/>
          <w:sz w:val="22"/>
        </w:rPr>
        <w:t>【不射精症】</w:t>
      </w:r>
      <w:r>
        <w:rPr>
          <w:b/>
          <w:sz w:val="22"/>
        </w:rPr>
        <w:t xml:space="preserve"> 不射精症状是哪些</w:t>
      </w:r>
    </w:p>
    <w:p>
      <w:pPr>
        <w:spacing w:after="40"/>
      </w:pPr>
      <w:r>
        <w:rPr>
          <w:b/>
          <w:color w:val="0052A4"/>
          <w:sz w:val="20"/>
        </w:rPr>
        <w:t xml:space="preserve">Q: </w:t>
      </w:r>
      <w:r>
        <w:rPr>
          <w:sz w:val="20"/>
        </w:rPr>
        <w:t>我和我媳妇结婚了，一直没要上孩子，上个月在我丈母娘的催促下去医院检查了，结果发现是我的问题，我有男性不育，我真的很沮丧，而且也感到很自卑，请问：不射精症状是哪些</w:t>
      </w:r>
    </w:p>
    <w:p>
      <w:pPr>
        <w:spacing w:after="120"/>
      </w:pPr>
      <w:r>
        <w:rPr>
          <w:b/>
          <w:color w:val="008200"/>
          <w:sz w:val="20"/>
        </w:rPr>
        <w:t xml:space="preserve">A: </w:t>
      </w:r>
      <w:r>
        <w:rPr>
          <w:sz w:val="20"/>
        </w:rPr>
        <w:t>根据你的叙述，男性不射精的症状有哪些，射精是很严重的男科疾病的一种，如治疗不及时还可致使男性不育的再次出现，所以看待本病一定要坚持科学理性，了解专业正规的诊病方才能有效确保全愈的完成。症状1、功能性不射精症性行为过程中无法达到性高潮，性交时间能保持好久而不疲软，没射精动作，无法射精，也没精液排出来体外，或即使有情欲高潮的感应，但既无射精动作，也无精液排出来体外。而平时却有遗精，或非性生活时遗精。</w:t>
      </w:r>
    </w:p>
    <w:p>
      <w:pPr>
        <w:spacing w:before="160" w:after="40"/>
      </w:pPr>
      <w:r>
        <w:rPr>
          <w:b/>
          <w:color w:val="646464"/>
          <w:sz w:val="18"/>
        </w:rPr>
        <w:t xml:space="preserve">[7875] </w:t>
      </w:r>
      <w:r>
        <w:rPr>
          <w:b/>
          <w:sz w:val="22"/>
        </w:rPr>
        <w:t>【男性功能障碍】</w:t>
      </w:r>
      <w:r>
        <w:rPr>
          <w:b/>
          <w:sz w:val="22"/>
        </w:rPr>
        <w:t xml:space="preserve"> 勃起时间短硬度不够性欲不强怎么办</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也就是最近，我发现自己和媳妇过性生活的时候时间特别短，有时候进去马上就射了，我这种情况应该已经算是早泄了吧！请问：勃起时间短硬度不够性欲不强怎么办</w:t>
      </w:r>
    </w:p>
    <w:p>
      <w:pPr>
        <w:spacing w:after="120"/>
      </w:pPr>
      <w:r>
        <w:rPr>
          <w:b/>
          <w:color w:val="008200"/>
          <w:sz w:val="20"/>
        </w:rPr>
        <w:t xml:space="preserve">A: </w:t>
      </w:r>
      <w:r>
        <w:rPr>
          <w:sz w:val="20"/>
        </w:rPr>
        <w:t>你好考虑是植物神经功能紊乱，肾阳虚引来的症状的，可以服食金匮肾气丸治疗试试看，防止受风寒着凉，适当活动锻练，必要时到医院找中医仔细检查看一看除了及时治疗勃起时间短外，患者朋友理应始终保持愉快的心态去直面疾病，只有这样才能令得患者及时对症治疗，同时要多看重自身饮食护理，多以清淡食物为基础，防止刺激寒冷食物，认为这样一定能将勃起时间短撵走。</w:t>
      </w:r>
    </w:p>
    <w:p>
      <w:pPr>
        <w:spacing w:before="160" w:after="40"/>
      </w:pPr>
      <w:r>
        <w:rPr>
          <w:b/>
          <w:color w:val="646464"/>
          <w:sz w:val="18"/>
        </w:rPr>
        <w:t xml:space="preserve">[7876] </w:t>
      </w:r>
      <w:r>
        <w:rPr>
          <w:b/>
          <w:sz w:val="22"/>
        </w:rPr>
        <w:t>【前列腺增生】</w:t>
      </w:r>
      <w:r>
        <w:rPr>
          <w:b/>
          <w:sz w:val="22"/>
        </w:rPr>
        <w:t xml:space="preserve"> 治疗前列腺肥大常用哪些办法</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治疗前列腺肥大常用哪些办法</w:t>
      </w:r>
    </w:p>
    <w:p>
      <w:pPr>
        <w:spacing w:after="120"/>
      </w:pPr>
      <w:r>
        <w:rPr>
          <w:b/>
          <w:color w:val="008200"/>
          <w:sz w:val="20"/>
        </w:rPr>
        <w:t xml:space="preserve">A: </w:t>
      </w:r>
      <w:r>
        <w:rPr>
          <w:sz w:val="20"/>
        </w:rPr>
        <w:t>前列腺增生是老年男性常见疾病，其病因是由于前列腺的逐渐减小对尿道及膀胱出嘴产生控制作用，临床诊断上表现为尿频、尿急、夜间尿次增强和排尿费力，并能致使泌尿系统感染、膀胱结石和血尿等并发症，对老年男性的生活质量产生严重干扰。建议先口服些前列腺药物：哈乐、保列治，如果症状不能获得控制，可考虑手术治疗。针对患者来说，前列腺肥大病情严重就要立即对症治疗，恰当用药，否则会致使前列腺肥大再次病发，除此之外，患者还需要有恰当饮食，始终保持心情愉快，期望上述的问题答案可以帮助到大家，谢谢。</w:t>
      </w:r>
    </w:p>
    <w:p>
      <w:pPr>
        <w:spacing w:before="160" w:after="40"/>
      </w:pPr>
      <w:r>
        <w:rPr>
          <w:b/>
          <w:color w:val="646464"/>
          <w:sz w:val="18"/>
        </w:rPr>
        <w:t xml:space="preserve">[7877] </w:t>
      </w:r>
      <w:r>
        <w:rPr>
          <w:b/>
          <w:sz w:val="22"/>
        </w:rPr>
        <w:t>【疝气】</w:t>
      </w:r>
      <w:r>
        <w:rPr>
          <w:b/>
          <w:sz w:val="22"/>
        </w:rPr>
        <w:t xml:space="preserve"> 宝宝疝气做哪些检查？</w:t>
      </w:r>
    </w:p>
    <w:p>
      <w:pPr>
        <w:spacing w:after="40"/>
      </w:pPr>
      <w:r>
        <w:rPr>
          <w:b/>
          <w:color w:val="0052A4"/>
          <w:sz w:val="20"/>
        </w:rPr>
        <w:t xml:space="preserve">Q: </w:t>
      </w:r>
      <w:r>
        <w:rPr>
          <w:sz w:val="20"/>
        </w:rPr>
        <w:t>娃娃两实岁了，近来刚发现有小肠气，医院让直接手术，这个可以带小肠气带。带小肠气带对宝宝内脏，性功能发育有影响，想得到的帮助，娃娃小肠气做哪些检查？</w:t>
      </w:r>
    </w:p>
    <w:p>
      <w:pPr>
        <w:spacing w:after="120"/>
      </w:pPr>
      <w:r>
        <w:rPr>
          <w:b/>
          <w:color w:val="008200"/>
          <w:sz w:val="20"/>
        </w:rPr>
        <w:t xml:space="preserve">A: </w:t>
      </w:r>
      <w:r>
        <w:rPr>
          <w:sz w:val="20"/>
        </w:rPr>
        <w:t>在决定手术或保守治疗之前，儿童小肠气体需要花时间去医院的普外科看看具体的严重程度。如果需要手术，最好选择专业儿童医院的普外科。建议避免宝宝过度哭闹和咳嗽。这些很容易增加宝宝的肚梨，引起小肠胀气。避免孩子长时间哭闹或劳累，营养要全面，腹部一定要暖和，然后观察。</w:t>
      </w:r>
    </w:p>
    <w:p>
      <w:pPr>
        <w:spacing w:before="160" w:after="40"/>
      </w:pPr>
      <w:r>
        <w:rPr>
          <w:b/>
          <w:color w:val="646464"/>
          <w:sz w:val="18"/>
        </w:rPr>
        <w:t xml:space="preserve">[7878] </w:t>
      </w:r>
      <w:r>
        <w:rPr>
          <w:b/>
          <w:sz w:val="22"/>
        </w:rPr>
        <w:t>【前列腺炎】</w:t>
      </w:r>
      <w:r>
        <w:rPr>
          <w:b/>
          <w:sz w:val="22"/>
        </w:rPr>
        <w:t xml:space="preserve"> 前列腺炎都有什么表现</w:t>
      </w:r>
    </w:p>
    <w:p>
      <w:pPr>
        <w:spacing w:after="40"/>
      </w:pPr>
      <w:r>
        <w:rPr>
          <w:b/>
          <w:color w:val="0052A4"/>
          <w:sz w:val="20"/>
        </w:rPr>
        <w:t xml:space="preserve">Q: </w:t>
      </w:r>
      <w:r>
        <w:rPr>
          <w:sz w:val="20"/>
        </w:rPr>
        <w:t>真的非常苦恼，我早前被诊断出前列腺炎，现在就是尿急尿痛尿不尽，而且偶尔还会尿分叉，性生活方面也开始出现问题了，我还很年轻，真的感到非常的无助，请问：前列腺炎有什么症状</w:t>
      </w:r>
    </w:p>
    <w:p>
      <w:pPr>
        <w:spacing w:after="120"/>
      </w:pPr>
      <w:r>
        <w:rPr>
          <w:b/>
          <w:color w:val="008200"/>
          <w:sz w:val="20"/>
        </w:rPr>
        <w:t xml:space="preserve">A: </w:t>
      </w:r>
      <w:r>
        <w:rPr>
          <w:sz w:val="20"/>
        </w:rPr>
        <w:t>前列腺炎临床诊断症状多表现出为再次出现不同程度的疼痛，排尿异常，尿道分泌物的再次出现，性功能遭到干扰以及全身再次出现头晕、乏力、神经衰弱等不适症状。前列腺疾病若治疗的不及时、不正规，易反反复复病发，久治不愈，可能会第二级神经元其他疾病或干扰性功能，甚至致使不育等，因此建议您若拥有不适感，及早的复诊仔细检查治疗。建议这个时候你可以去医院做下仔细检查诊断后再实施治疗，也有可能是其他的疾病，期望大家要留意不能够盲目的治疗。</w:t>
      </w:r>
    </w:p>
    <w:p>
      <w:pPr>
        <w:spacing w:before="160" w:after="40"/>
      </w:pPr>
      <w:r>
        <w:rPr>
          <w:b/>
          <w:color w:val="646464"/>
          <w:sz w:val="18"/>
        </w:rPr>
        <w:t xml:space="preserve">[7879] </w:t>
      </w:r>
      <w:r>
        <w:rPr>
          <w:b/>
          <w:sz w:val="22"/>
        </w:rPr>
        <w:t>【疝气】</w:t>
      </w:r>
      <w:r>
        <w:rPr>
          <w:b/>
          <w:sz w:val="22"/>
        </w:rPr>
        <w:t xml:space="preserve"> 二岁小孩疝气能手术吗？</w:t>
      </w:r>
    </w:p>
    <w:p>
      <w:pPr>
        <w:spacing w:after="40"/>
      </w:pPr>
      <w:r>
        <w:rPr>
          <w:b/>
          <w:color w:val="0052A4"/>
          <w:sz w:val="20"/>
        </w:rPr>
        <w:t xml:space="preserve">Q: </w:t>
      </w:r>
      <w:r>
        <w:rPr>
          <w:sz w:val="20"/>
        </w:rPr>
        <w:t>小孩这一年两岁，阳具从生下这么小，现在还是这么小，一年之前发现有小肠气，初一开始以为是小肠气的影响，现在大六个月下来也没见得长过，二岁小孩小肠气能手术吗？</w:t>
      </w:r>
    </w:p>
    <w:p>
      <w:pPr>
        <w:spacing w:after="120"/>
      </w:pPr>
      <w:r>
        <w:rPr>
          <w:b/>
          <w:color w:val="008200"/>
          <w:sz w:val="20"/>
        </w:rPr>
        <w:t xml:space="preserve">A: </w:t>
      </w:r>
      <w:r>
        <w:rPr>
          <w:sz w:val="20"/>
        </w:rPr>
        <w:t>你好！非常高兴为你解答。小儿疝气的主要病因是先天性因素。腹股沟疝主要是由于鞘突未闭合所致。脐疝是由于未能及时闭合脐环所致。早产和低出生体重儿在出生时没有完全发育。目前，孩子已经两岁了。在这个年龄，孩子很难康复。它需要微创治疗，几天就能康复。</w:t>
      </w:r>
    </w:p>
    <w:p>
      <w:pPr>
        <w:spacing w:before="160" w:after="40"/>
      </w:pPr>
      <w:r>
        <w:rPr>
          <w:b/>
          <w:color w:val="646464"/>
          <w:sz w:val="18"/>
        </w:rPr>
        <w:t xml:space="preserve">[7880] </w:t>
      </w:r>
      <w:r>
        <w:rPr>
          <w:b/>
          <w:sz w:val="22"/>
        </w:rPr>
        <w:t>【疝气】</w:t>
      </w:r>
      <w:r>
        <w:rPr>
          <w:b/>
          <w:sz w:val="22"/>
        </w:rPr>
        <w:t xml:space="preserve"> 小孩子疝气多少钱？</w:t>
      </w:r>
    </w:p>
    <w:p>
      <w:pPr>
        <w:spacing w:after="40"/>
      </w:pPr>
      <w:r>
        <w:rPr>
          <w:b/>
          <w:color w:val="0052A4"/>
          <w:sz w:val="20"/>
        </w:rPr>
        <w:t xml:space="preserve">Q: </w:t>
      </w:r>
      <w:r>
        <w:rPr>
          <w:sz w:val="20"/>
        </w:rPr>
        <w:t>昨日给宝宝冲凉凉的时候发现右腿腹股沟处有个小鼓包，老公大人说可能是小肠气，以前一直都没有出现过这种情况，宝宝小肠气多少钱？</w:t>
      </w:r>
    </w:p>
    <w:p>
      <w:pPr>
        <w:spacing w:after="120"/>
      </w:pPr>
      <w:r>
        <w:rPr>
          <w:b/>
          <w:color w:val="008200"/>
          <w:sz w:val="20"/>
        </w:rPr>
        <w:t xml:space="preserve">A: </w:t>
      </w:r>
      <w:r>
        <w:rPr>
          <w:sz w:val="20"/>
        </w:rPr>
        <w:t>1000-2000元左右，根据情况，宝宝的症状就像腹股沟里的小肠气。建议您带宝宝去医院确认一下，孩子的小肠气一般可以自行痊愈。你可以带上一个小肠气带，让它自行愈合。如果不能自我，你可以试试。以美国进口的激活素为例，有助于增强腹壁细胞的自我再生。加厚腹壁的能力对治疗小肠气有很好的效果，不用手术就可以。</w:t>
      </w:r>
    </w:p>
    <w:p>
      <w:pPr>
        <w:spacing w:before="160" w:after="40"/>
      </w:pPr>
      <w:r>
        <w:rPr>
          <w:b/>
          <w:color w:val="646464"/>
          <w:sz w:val="18"/>
        </w:rPr>
        <w:t xml:space="preserve">[7881] </w:t>
      </w:r>
      <w:r>
        <w:rPr>
          <w:b/>
          <w:sz w:val="22"/>
        </w:rPr>
        <w:t>【疝气】</w:t>
      </w:r>
      <w:r>
        <w:rPr>
          <w:b/>
          <w:sz w:val="22"/>
        </w:rPr>
        <w:t xml:space="preserve"> 小儿疝气大概用多少钱？</w:t>
      </w:r>
    </w:p>
    <w:p>
      <w:pPr>
        <w:spacing w:after="40"/>
      </w:pPr>
      <w:r>
        <w:rPr>
          <w:b/>
          <w:color w:val="0052A4"/>
          <w:sz w:val="20"/>
        </w:rPr>
        <w:t xml:space="preserve">Q: </w:t>
      </w:r>
      <w:r>
        <w:rPr>
          <w:sz w:val="20"/>
        </w:rPr>
        <w:t>小孩在两个来月的时候发现了小肠气，现在有一岁零三个月的时间了，才发现一个来月吧，哭闹时就有。说再观察一下，天气凉时手术。小儿小肠气大概用多少钱？</w:t>
      </w:r>
    </w:p>
    <w:p>
      <w:pPr>
        <w:spacing w:after="120"/>
      </w:pPr>
      <w:r>
        <w:rPr>
          <w:b/>
          <w:color w:val="008200"/>
          <w:sz w:val="20"/>
        </w:rPr>
        <w:t xml:space="preserve">A: </w:t>
      </w:r>
      <w:r>
        <w:rPr>
          <w:sz w:val="20"/>
        </w:rPr>
        <w:t>你好！小儿疝气的主要病因是先天性因素。腹股沟疝主要是由于鞘突未闭合所致。脐疝是由于未能及时闭合脐环所致。早产和低出生体重儿在出生时没有完全发育。1岁以上儿童腹股沟疝不能自愈。如果脐疝的年龄超过4岁或脐带直径在2-3厘米或以上，应考虑手术治疗。目前主要采用微创治疗，恢复速度较快。费用大约是4.5万元。</w:t>
      </w:r>
    </w:p>
    <w:p>
      <w:pPr>
        <w:spacing w:before="160" w:after="40"/>
      </w:pPr>
      <w:r>
        <w:rPr>
          <w:b/>
          <w:color w:val="646464"/>
          <w:sz w:val="18"/>
        </w:rPr>
        <w:t xml:space="preserve">[7882] </w:t>
      </w:r>
      <w:r>
        <w:rPr>
          <w:b/>
          <w:sz w:val="22"/>
        </w:rPr>
        <w:t>【疝气】</w:t>
      </w:r>
      <w:r>
        <w:rPr>
          <w:b/>
          <w:sz w:val="22"/>
        </w:rPr>
        <w:t xml:space="preserve"> 宝宝疝气影响什么？</w:t>
      </w:r>
    </w:p>
    <w:p>
      <w:pPr>
        <w:spacing w:after="40"/>
      </w:pPr>
      <w:r>
        <w:rPr>
          <w:b/>
          <w:color w:val="0052A4"/>
          <w:sz w:val="20"/>
        </w:rPr>
        <w:t xml:space="preserve">Q: </w:t>
      </w:r>
      <w:r>
        <w:rPr>
          <w:sz w:val="20"/>
        </w:rPr>
        <w:t>这一年过年的时候发现的小肠气宝宝才一岁零三个月，近来经常性发病，而且硬硬的，该如何是好？这么小不能动手术，担忧宝宝以后甭娶老婆大人的了，娃娃小肠气影响什么？</w:t>
      </w:r>
    </w:p>
    <w:p>
      <w:pPr>
        <w:spacing w:after="120"/>
      </w:pPr>
      <w:r>
        <w:rPr>
          <w:b/>
          <w:color w:val="008200"/>
          <w:sz w:val="20"/>
        </w:rPr>
        <w:t xml:space="preserve">A: </w:t>
      </w:r>
      <w:r>
        <w:rPr>
          <w:sz w:val="20"/>
        </w:rPr>
        <w:t>小肠气病患可以多吃补气的东西像扁豆、山药、鸡、蛋、鱼、肉等食物另外有营养的东西也要多吃这些是可以帮助腹壁快点长好的。多吃橙子、奇异果、苹果、葡萄等水果多吃粗粮这些食物可以帮助排便避免便秘拉不出便便。限制活动及避免过度负重采用疝托、疝带可暂时缓解症状。</w:t>
      </w:r>
    </w:p>
    <w:p>
      <w:pPr>
        <w:spacing w:before="160" w:after="40"/>
      </w:pPr>
      <w:r>
        <w:rPr>
          <w:b/>
          <w:color w:val="646464"/>
          <w:sz w:val="18"/>
        </w:rPr>
        <w:t xml:space="preserve">[7883] </w:t>
      </w:r>
      <w:r>
        <w:rPr>
          <w:b/>
          <w:sz w:val="22"/>
        </w:rPr>
        <w:t>【疝气】</w:t>
      </w:r>
      <w:r>
        <w:rPr>
          <w:b/>
          <w:sz w:val="22"/>
        </w:rPr>
        <w:t xml:space="preserve"> 宝宝疝气是什么病？</w:t>
      </w:r>
    </w:p>
    <w:p>
      <w:pPr>
        <w:spacing w:after="40"/>
      </w:pPr>
      <w:r>
        <w:rPr>
          <w:b/>
          <w:color w:val="0052A4"/>
          <w:sz w:val="20"/>
        </w:rPr>
        <w:t xml:space="preserve">Q: </w:t>
      </w:r>
      <w:r>
        <w:rPr>
          <w:sz w:val="20"/>
        </w:rPr>
        <w:t>娃娃一个来月零几天了，可是睾丸不一样大，有点点时候哭的时候还挺硬，是不是小肠气。听人说婴儿小肠气可以自己长好，是真的。要多久才能长好，这个没治疗过。娃娃小肠气是什么病？</w:t>
      </w:r>
    </w:p>
    <w:p>
      <w:pPr>
        <w:spacing w:after="120"/>
      </w:pPr>
      <w:r>
        <w:rPr>
          <w:b/>
          <w:color w:val="008200"/>
          <w:sz w:val="20"/>
        </w:rPr>
        <w:t xml:space="preserve">A: </w:t>
      </w:r>
      <w:r>
        <w:rPr>
          <w:sz w:val="20"/>
        </w:rPr>
        <w:t>常用的小肠理气中成药有小肠丸、橘核丸和卜中一骐丸。或者用肉桂醋混合纱布包脐带。小肠气囊治疗在必要时应考虑手术治疗。如果病情严重，应考虑手术治疗。但在接受手术治疗前及时使用疝环也很有帮助。首先，它可以阻止病情的进一步发展。二是能有效预防疝嵌顿、梗阻等紧急并发症的发生。</w:t>
      </w:r>
    </w:p>
    <w:p>
      <w:pPr>
        <w:spacing w:before="160" w:after="40"/>
      </w:pPr>
      <w:r>
        <w:rPr>
          <w:b/>
          <w:color w:val="646464"/>
          <w:sz w:val="18"/>
        </w:rPr>
        <w:t xml:space="preserve">[7884] </w:t>
      </w:r>
      <w:r>
        <w:rPr>
          <w:b/>
          <w:sz w:val="22"/>
        </w:rPr>
        <w:t>【疝气】</w:t>
      </w:r>
      <w:r>
        <w:rPr>
          <w:b/>
          <w:sz w:val="22"/>
        </w:rPr>
        <w:t xml:space="preserve"> 宝宝八个月可以做疝气手术吗？</w:t>
      </w:r>
    </w:p>
    <w:p>
      <w:pPr>
        <w:spacing w:after="40"/>
      </w:pPr>
      <w:r>
        <w:rPr>
          <w:b/>
          <w:color w:val="0052A4"/>
          <w:sz w:val="20"/>
        </w:rPr>
        <w:t xml:space="preserve">Q: </w:t>
      </w:r>
      <w:r>
        <w:rPr>
          <w:sz w:val="20"/>
        </w:rPr>
        <w:t>在这左侧腹股沟那里，因为白天好动，所以白天基本上出来了就回不去了，要等到晚上睡觉才会回去，白天一看到感觉那里好鼓的。娃娃八个月可以做小肠气手术吗？</w:t>
      </w:r>
    </w:p>
    <w:p>
      <w:pPr>
        <w:spacing w:after="120"/>
      </w:pPr>
      <w:r>
        <w:rPr>
          <w:b/>
          <w:color w:val="008200"/>
          <w:sz w:val="20"/>
        </w:rPr>
        <w:t xml:space="preserve">A: </w:t>
      </w:r>
      <w:r>
        <w:rPr>
          <w:sz w:val="20"/>
        </w:rPr>
        <w:t>朋友你好，非常高兴为你服务。宝宝可以做8个月的小肠气体手术。儿童反复出现小肠积气。应及早手术治疗。孩子目前的情况是可以手术的，因为孩子还小，建议到省儿童医院做小儿泌尿外科手术。同时，城镇居民医疗保险可以作为新型农村合作医疗制度，但必须完善诊断程序。</w:t>
      </w:r>
    </w:p>
    <w:p>
      <w:pPr>
        <w:spacing w:before="160" w:after="40"/>
      </w:pPr>
      <w:r>
        <w:rPr>
          <w:b/>
          <w:color w:val="646464"/>
          <w:sz w:val="18"/>
        </w:rPr>
        <w:t xml:space="preserve">[7885] </w:t>
      </w:r>
      <w:r>
        <w:rPr>
          <w:b/>
          <w:sz w:val="22"/>
        </w:rPr>
        <w:t>【疝气】</w:t>
      </w:r>
      <w:r>
        <w:rPr>
          <w:b/>
          <w:sz w:val="22"/>
        </w:rPr>
        <w:t xml:space="preserve"> 小孩疝气有哪些症状？</w:t>
      </w:r>
    </w:p>
    <w:p>
      <w:pPr>
        <w:spacing w:after="40"/>
      </w:pPr>
      <w:r>
        <w:rPr>
          <w:b/>
          <w:color w:val="0052A4"/>
          <w:sz w:val="20"/>
        </w:rPr>
        <w:t xml:space="preserve">Q: </w:t>
      </w:r>
      <w:r>
        <w:rPr>
          <w:sz w:val="20"/>
        </w:rPr>
        <w:t>宝宝近来这些天常常会哭闹，一点都不愿意玩耍了，而且宝宝哭闹的时候会在腹股沟的位置出现一个包块，已经看过大夫了是得了疝气了，小宝宝得了疝气还会有什么症状呢？</w:t>
      </w:r>
    </w:p>
    <w:p>
      <w:pPr>
        <w:spacing w:after="120"/>
      </w:pPr>
      <w:r>
        <w:rPr>
          <w:b/>
          <w:color w:val="008200"/>
          <w:sz w:val="20"/>
        </w:rPr>
        <w:t xml:space="preserve">A: </w:t>
      </w:r>
      <w:r>
        <w:rPr>
          <w:sz w:val="20"/>
        </w:rPr>
        <w:t>儿童咳嗽、打喷嚏或剧烈运动时也有疝气的情况。袋子突然增大，不能再回到肚子里了。此时，可能出现剧烈疼痛，也可能引起肠梗阻等症状，如恶心、呕吐、胃痛、腹胀甚至大小便失禁。建议你到医院做进一步的详细检查，听从医生的建议，多吃清淡的食物，多喝水，少吃辛辣刺激的食物，少吃海鲜，注意保持睡眠，保持好心情。</w:t>
      </w:r>
    </w:p>
    <w:p>
      <w:pPr>
        <w:spacing w:before="160" w:after="40"/>
      </w:pPr>
      <w:r>
        <w:rPr>
          <w:b/>
          <w:color w:val="646464"/>
          <w:sz w:val="18"/>
        </w:rPr>
        <w:t xml:space="preserve">[7886] </w:t>
      </w:r>
      <w:r>
        <w:rPr>
          <w:b/>
          <w:sz w:val="22"/>
        </w:rPr>
        <w:t>【疝气】</w:t>
      </w:r>
      <w:r>
        <w:rPr>
          <w:b/>
          <w:sz w:val="22"/>
        </w:rPr>
        <w:t xml:space="preserve"> 小儿疝气什么时候治疗比较好？</w:t>
      </w:r>
    </w:p>
    <w:p>
      <w:pPr>
        <w:spacing w:after="40"/>
      </w:pPr>
      <w:r>
        <w:rPr>
          <w:b/>
          <w:color w:val="0052A4"/>
          <w:sz w:val="20"/>
        </w:rPr>
        <w:t xml:space="preserve">Q: </w:t>
      </w:r>
      <w:r>
        <w:rPr>
          <w:sz w:val="20"/>
        </w:rPr>
        <w:t>我的宝贝儿子不久以前我大腿根的部位明晃晃的，特别哭的时候现象更是突出的不患上了，似乎随时会撑破了，医院检查说是小肠气了，宝宝突出的不喜欢运动了。小儿小肠气比较好？</w:t>
      </w:r>
    </w:p>
    <w:p>
      <w:pPr>
        <w:spacing w:after="120"/>
      </w:pPr>
      <w:r>
        <w:rPr>
          <w:b/>
          <w:color w:val="008200"/>
          <w:sz w:val="20"/>
        </w:rPr>
        <w:t xml:space="preserve">A: </w:t>
      </w:r>
      <w:r>
        <w:rPr>
          <w:sz w:val="20"/>
        </w:rPr>
        <w:t>据您介绍，小儿疝气是小儿外科和疝气外科最常见的疾病之一，主要包括先天性腹股沟疝和脐疝。小儿疝气的主要病因是先天性因素。腹股沟疝主要是由于鞘突未闭合所致。脐疝是由于未能及时闭合脐环所致。早产和低出生体重儿在出生时没有完全发育。1岁以上儿童腹股沟疝不能自愈。如果脐疝的年龄超过4岁或脐带直径在2-3厘米或以上，应考虑手术治疗。疝囊高位结扎术是小儿腹股沟疝的主要手术方法，其中腹腔镜手术优势更为明显，脐疝除疝囊切除外，还需缝合修补。</w:t>
      </w:r>
    </w:p>
    <w:p>
      <w:pPr>
        <w:spacing w:before="160" w:after="40"/>
      </w:pPr>
      <w:r>
        <w:rPr>
          <w:b/>
          <w:color w:val="646464"/>
          <w:sz w:val="18"/>
        </w:rPr>
        <w:t xml:space="preserve">[7887] </w:t>
      </w:r>
      <w:r>
        <w:rPr>
          <w:b/>
          <w:sz w:val="22"/>
        </w:rPr>
        <w:t>【疝气】</w:t>
      </w:r>
      <w:r>
        <w:rPr>
          <w:b/>
          <w:sz w:val="22"/>
        </w:rPr>
        <w:t xml:space="preserve"> 疝气会不会死亡？</w:t>
      </w:r>
    </w:p>
    <w:p>
      <w:pPr>
        <w:spacing w:after="40"/>
      </w:pPr>
      <w:r>
        <w:rPr>
          <w:b/>
          <w:color w:val="0052A4"/>
          <w:sz w:val="20"/>
        </w:rPr>
        <w:t xml:space="preserve">Q: </w:t>
      </w:r>
      <w:r>
        <w:rPr>
          <w:sz w:val="20"/>
        </w:rPr>
        <w:t>娃娃一天前自己玩着玩着的时候，就骤然之间大哭了起来，哭着喊着讲下体疼，我们抱到一家医院检查，想咨询一小肠气会不会死？</w:t>
      </w:r>
    </w:p>
    <w:p>
      <w:pPr>
        <w:spacing w:after="120"/>
      </w:pPr>
      <w:r>
        <w:rPr>
          <w:b/>
          <w:color w:val="008200"/>
          <w:sz w:val="20"/>
        </w:rPr>
        <w:t xml:space="preserve">A: </w:t>
      </w:r>
      <w:r>
        <w:rPr>
          <w:sz w:val="20"/>
        </w:rPr>
        <w:t>通常不会危及生命。但如果长时间观察，反复的突出会使肠道或大网膜附着在疝环上。引起嵌顿或绞窄疝，出现肠坏死等现象。因此，2岁以上儿童的小肠气仍建议初次手术。小肠气体可能会发展成僵持状态，如果不及时治疗，将危及生命。多喝水，多休息，少吃辛辣刺激油腻的食物。</w:t>
      </w:r>
    </w:p>
    <w:p>
      <w:pPr>
        <w:spacing w:before="160" w:after="40"/>
      </w:pPr>
      <w:r>
        <w:rPr>
          <w:b/>
          <w:color w:val="646464"/>
          <w:sz w:val="18"/>
        </w:rPr>
        <w:t xml:space="preserve">[7888] </w:t>
      </w:r>
      <w:r>
        <w:rPr>
          <w:b/>
          <w:sz w:val="22"/>
        </w:rPr>
        <w:t>【疝气】</w:t>
      </w:r>
      <w:r>
        <w:rPr>
          <w:b/>
          <w:sz w:val="22"/>
        </w:rPr>
        <w:t xml:space="preserve"> 疝气是要怎么检查？</w:t>
      </w:r>
    </w:p>
    <w:p>
      <w:pPr>
        <w:spacing w:after="40"/>
      </w:pPr>
      <w:r>
        <w:rPr>
          <w:b/>
          <w:color w:val="0052A4"/>
          <w:sz w:val="20"/>
        </w:rPr>
        <w:t xml:space="preserve">Q: </w:t>
      </w:r>
      <w:r>
        <w:rPr>
          <w:sz w:val="20"/>
        </w:rPr>
        <w:t>孩子下腹部就是一直的不舒服，初一开始不注意，现在就发现是严重了，尤其是运动时候，我就赶紧带他去检查说是疝气，请问儿童疝气应该怎么检查？</w:t>
      </w:r>
    </w:p>
    <w:p>
      <w:pPr>
        <w:spacing w:after="120"/>
      </w:pPr>
      <w:r>
        <w:rPr>
          <w:b/>
          <w:color w:val="008200"/>
          <w:sz w:val="20"/>
        </w:rPr>
        <w:t xml:space="preserve">A: </w:t>
      </w:r>
      <w:r>
        <w:rPr>
          <w:sz w:val="20"/>
        </w:rPr>
        <w:t>据介绍，7岁的孩子腹部不适。经医院检查确诊为小儿腹股沟斜疝。这主要是由于胚胎期睾丸下降时腹膜鞘突未能闭塞所致，并可能发生在新生儿期。这是一种先天性疾病。对于有腹股沟肿块突出病史，且腹股沟区暂时无肿块的患儿，可刺激其哭闹或腹压使较大的患儿咳嗽、屏气、腹胀、跑跳，然后检查发现肿块并作出明确诊断。</w:t>
      </w:r>
    </w:p>
    <w:p>
      <w:pPr>
        <w:spacing w:before="160" w:after="40"/>
      </w:pPr>
      <w:r>
        <w:rPr>
          <w:b/>
          <w:color w:val="646464"/>
          <w:sz w:val="18"/>
        </w:rPr>
        <w:t xml:space="preserve">[7889] </w:t>
      </w:r>
      <w:r>
        <w:rPr>
          <w:b/>
          <w:sz w:val="22"/>
        </w:rPr>
        <w:t>【疝气】</w:t>
      </w:r>
      <w:r>
        <w:rPr>
          <w:b/>
          <w:sz w:val="22"/>
        </w:rPr>
        <w:t xml:space="preserve"> 疝气微创手术多长时间？</w:t>
      </w:r>
    </w:p>
    <w:p>
      <w:pPr>
        <w:spacing w:after="40"/>
      </w:pPr>
      <w:r>
        <w:rPr>
          <w:b/>
          <w:color w:val="0052A4"/>
          <w:sz w:val="20"/>
        </w:rPr>
        <w:t xml:space="preserve">Q: </w:t>
      </w:r>
      <w:r>
        <w:rPr>
          <w:sz w:val="20"/>
        </w:rPr>
        <w:t>宝宝在一岁三个月的时候，某天换尿不湿发现右侧腹股沟，肚脐斜下方一点点的位置发现一个小包，当时觉得有问题，医生跟我说是疝气要做手术，疝气微创手术多长时间？</w:t>
      </w:r>
    </w:p>
    <w:p>
      <w:pPr>
        <w:spacing w:after="120"/>
      </w:pPr>
      <w:r>
        <w:rPr>
          <w:b/>
          <w:color w:val="008200"/>
          <w:sz w:val="20"/>
        </w:rPr>
        <w:t xml:space="preserve">A: </w:t>
      </w:r>
      <w:r>
        <w:rPr>
          <w:sz w:val="20"/>
        </w:rPr>
        <w:t>你好，婴儿疝气6个月以上，一般需要手术治疗，目前首选微创手术，主要通过腹腔镜高位结扎疝囊，基本无疤痕，能达到美容微创的效果。微创手术的手术时间通常很快，在20分钟到半小时之间。具体时间取决于每个宝宝的情况。婴儿的比较好手术年龄为6个月至6岁。</w:t>
      </w:r>
    </w:p>
    <w:p>
      <w:pPr>
        <w:spacing w:before="160" w:after="40"/>
      </w:pPr>
      <w:r>
        <w:rPr>
          <w:b/>
          <w:color w:val="646464"/>
          <w:sz w:val="18"/>
        </w:rPr>
        <w:t xml:space="preserve">[7890] </w:t>
      </w:r>
      <w:r>
        <w:rPr>
          <w:b/>
          <w:sz w:val="22"/>
        </w:rPr>
        <w:t>【疝气】</w:t>
      </w:r>
      <w:r>
        <w:rPr>
          <w:b/>
          <w:sz w:val="22"/>
        </w:rPr>
        <w:t xml:space="preserve"> 疝气轻微可以不做吗？</w:t>
      </w:r>
    </w:p>
    <w:p>
      <w:pPr>
        <w:spacing w:after="40"/>
      </w:pPr>
      <w:r>
        <w:rPr>
          <w:b/>
          <w:color w:val="0052A4"/>
          <w:sz w:val="20"/>
        </w:rPr>
        <w:t xml:space="preserve">Q: </w:t>
      </w:r>
      <w:r>
        <w:rPr>
          <w:sz w:val="20"/>
        </w:rPr>
        <w:t>家姐家的孩子现如今有一个多月啊，近些时日，不了解是怎么了，就是不停了哭闹了，不放心就去进行检查了讲是有轻微的小肠气，请问专家小肠气轻微可以不做吗？</w:t>
      </w:r>
    </w:p>
    <w:p>
      <w:pPr>
        <w:spacing w:after="120"/>
      </w:pPr>
      <w:r>
        <w:rPr>
          <w:b/>
          <w:color w:val="008200"/>
          <w:sz w:val="20"/>
        </w:rPr>
        <w:t xml:space="preserve">A: </w:t>
      </w:r>
      <w:r>
        <w:rPr>
          <w:sz w:val="20"/>
        </w:rPr>
        <w:t>小肠气做得不轻，小肠气是我们常说的小肠，如果小肠气比较轻，2岁以下的婴儿可以用小肠气带等方法，如果有这样的情况，2岁以后，就很自愈了。如果你2岁以后有小肠气，你应该动手术。复发率越小，复发率越低。疝囊只需高位结扎。手术相对简单。多喝水，多休息，少吃辛辣刺激油腻的食物。</w:t>
      </w:r>
    </w:p>
    <w:p>
      <w:pPr>
        <w:spacing w:before="160" w:after="40"/>
      </w:pPr>
      <w:r>
        <w:rPr>
          <w:b/>
          <w:color w:val="646464"/>
          <w:sz w:val="18"/>
        </w:rPr>
        <w:t xml:space="preserve">[7891] </w:t>
      </w:r>
      <w:r>
        <w:rPr>
          <w:b/>
          <w:sz w:val="22"/>
        </w:rPr>
        <w:t>【疝气】</w:t>
      </w:r>
      <w:r>
        <w:rPr>
          <w:b/>
          <w:sz w:val="22"/>
        </w:rPr>
        <w:t xml:space="preserve"> 小孩子疝气怎么解决？</w:t>
      </w:r>
    </w:p>
    <w:p>
      <w:pPr>
        <w:spacing w:after="40"/>
      </w:pPr>
      <w:r>
        <w:rPr>
          <w:b/>
          <w:color w:val="0052A4"/>
          <w:sz w:val="20"/>
        </w:rPr>
        <w:t xml:space="preserve">Q: </w:t>
      </w:r>
      <w:r>
        <w:rPr>
          <w:sz w:val="20"/>
        </w:rPr>
        <w:t>我小宝宝从生下就有小肠气，一直也没有进行治疗，可是近些时日，又发现好像又严重了，不了解应该怎么办才好。咨询一下小宝宝小肠气怎么解决？</w:t>
      </w:r>
    </w:p>
    <w:p>
      <w:pPr>
        <w:spacing w:after="120"/>
      </w:pPr>
      <w:r>
        <w:rPr>
          <w:b/>
          <w:color w:val="008200"/>
          <w:sz w:val="20"/>
        </w:rPr>
        <w:t xml:space="preserve">A: </w:t>
      </w:r>
      <w:r>
        <w:rPr>
          <w:sz w:val="20"/>
        </w:rPr>
        <w:t>你好！小儿疝气主要有先天性腹股沟疝和脐疝两种。小儿疝气的主要病因是先天性因素。腹股沟疝主要是由于鞘突未闭合所致，脐疝是由于脐环不能及时闭合所致，早产儿和低出生体重儿由于出生时生长发育不全所致。建议这个年龄的儿童接受手术或微创治疗。小儿一旦有小肠气，应尽快治疗，避免形成嵌顿疝。根据你提供的信息，可以用彩色多普勒超声检查，明确诊断和治疗症状。通常一岁以下的儿童有自愈的小肠气。现在孩子们长大了，他们应该需要手术治疗。一般情况下，应避免长时间咳嗽等增加腹压的行为。哭笑不得</w:t>
      </w:r>
    </w:p>
    <w:p>
      <w:pPr>
        <w:spacing w:before="160" w:after="40"/>
      </w:pPr>
      <w:r>
        <w:rPr>
          <w:b/>
          <w:color w:val="646464"/>
          <w:sz w:val="18"/>
        </w:rPr>
        <w:t xml:space="preserve">[7892] </w:t>
      </w:r>
      <w:r>
        <w:rPr>
          <w:b/>
          <w:sz w:val="22"/>
        </w:rPr>
        <w:t>【疝气】</w:t>
      </w:r>
      <w:r>
        <w:rPr>
          <w:b/>
          <w:sz w:val="22"/>
        </w:rPr>
        <w:t xml:space="preserve"> 疝气手术后吃什么蔬菜？</w:t>
      </w:r>
    </w:p>
    <w:p>
      <w:pPr>
        <w:spacing w:after="40"/>
      </w:pPr>
      <w:r>
        <w:rPr>
          <w:b/>
          <w:color w:val="0052A4"/>
          <w:sz w:val="20"/>
        </w:rPr>
        <w:t xml:space="preserve">Q: </w:t>
      </w:r>
      <w:r>
        <w:rPr>
          <w:sz w:val="20"/>
        </w:rPr>
        <w:t>我宝贝儿子小肠气一直到现如今也没有痊愈，所以专家建议我们进行手术治疗，手术已经完成了，并且比较成功，我想注意一下饮食，我想咨询小肠气手术后吃什么蔬菜？</w:t>
      </w:r>
    </w:p>
    <w:p>
      <w:pPr>
        <w:spacing w:after="120"/>
      </w:pPr>
      <w:r>
        <w:rPr>
          <w:b/>
          <w:color w:val="008200"/>
          <w:sz w:val="20"/>
        </w:rPr>
        <w:t xml:space="preserve">A: </w:t>
      </w:r>
      <w:r>
        <w:rPr>
          <w:sz w:val="20"/>
        </w:rPr>
        <w:t>术后小肠气体病患者应在饮食上多吃一些流质食物，不能吃会引起产气的食物。大多数病人在术后1-2周左右可以改善病情。这时，他们可以正常饮食，但要注意防止大便拔出和大便干燥的发生。多喝水多注意休息，不要顶风，少吃辛辣刺激、太油腻的食物，祝宝宝身体健康。</w:t>
      </w:r>
    </w:p>
    <w:p>
      <w:pPr>
        <w:spacing w:before="160" w:after="40"/>
      </w:pPr>
      <w:r>
        <w:rPr>
          <w:b/>
          <w:color w:val="646464"/>
          <w:sz w:val="18"/>
        </w:rPr>
        <w:t xml:space="preserve">[7893] </w:t>
      </w:r>
      <w:r>
        <w:rPr>
          <w:b/>
          <w:sz w:val="22"/>
        </w:rPr>
        <w:t>【疝气】</w:t>
      </w:r>
      <w:r>
        <w:rPr>
          <w:b/>
          <w:sz w:val="22"/>
        </w:rPr>
        <w:t xml:space="preserve"> 得了疝气会吐吗？</w:t>
      </w:r>
    </w:p>
    <w:p>
      <w:pPr>
        <w:spacing w:after="40"/>
      </w:pPr>
      <w:r>
        <w:rPr>
          <w:b/>
          <w:color w:val="0052A4"/>
          <w:sz w:val="20"/>
        </w:rPr>
        <w:t xml:space="preserve">Q: </w:t>
      </w:r>
      <w:r>
        <w:rPr>
          <w:sz w:val="20"/>
        </w:rPr>
        <w:t>我家小宝宝小肠气卡住感觉很是难受，这几天食欲不好，往往闹情绪很是担心。这个病症该怎么进行治疗为好，麻烦请问小肠气会吐吗？</w:t>
      </w:r>
    </w:p>
    <w:p>
      <w:pPr>
        <w:spacing w:after="120"/>
      </w:pPr>
      <w:r>
        <w:rPr>
          <w:b/>
          <w:color w:val="008200"/>
          <w:sz w:val="20"/>
        </w:rPr>
        <w:t xml:space="preserve">A: </w:t>
      </w:r>
      <w:r>
        <w:rPr>
          <w:sz w:val="20"/>
        </w:rPr>
        <w:t>小肠气体呕吐，小肠气体是最常见的腹股沟斜疝，腹股沟斜疝内容物最常见的是小肠。如果孩子的小肠气得不到及时治疗，导致小肠气嵌顿，肠管不能及时归还，就会导致肠梗阻的形成。在这些情况下，孩子会有呕吐、严重腹痛的症状。你好！小儿疝气主要有先天性腹股沟疝和脐疝两种。小儿疝气的主要病因是先天性因素。腹股沟疝主要是由于鞘突未闭合所致，脐疝是由于脐环不能及时闭合所致，早产儿和低出生体重儿由于出生时生长发育不全所致。建议这个年龄的儿童接受手术或微创治疗。祝你的宝宝健康。</w:t>
      </w:r>
    </w:p>
    <w:p>
      <w:pPr>
        <w:spacing w:before="160" w:after="40"/>
      </w:pPr>
      <w:r>
        <w:rPr>
          <w:b/>
          <w:color w:val="646464"/>
          <w:sz w:val="18"/>
        </w:rPr>
        <w:t xml:space="preserve">[7894] </w:t>
      </w:r>
      <w:r>
        <w:rPr>
          <w:b/>
          <w:sz w:val="22"/>
        </w:rPr>
        <w:t>【疝气】</w:t>
      </w:r>
      <w:r>
        <w:rPr>
          <w:b/>
          <w:sz w:val="22"/>
        </w:rPr>
        <w:t xml:space="preserve"> 做疝气应该检查什么？</w:t>
      </w:r>
    </w:p>
    <w:p>
      <w:pPr>
        <w:spacing w:after="40"/>
      </w:pPr>
      <w:r>
        <w:rPr>
          <w:b/>
          <w:color w:val="0052A4"/>
          <w:sz w:val="20"/>
        </w:rPr>
        <w:t xml:space="preserve">Q: </w:t>
      </w:r>
      <w:r>
        <w:rPr>
          <w:sz w:val="20"/>
        </w:rPr>
        <w:t>做小肠气检查，这些时日肚子略微鼓，因为在小的时候听娘亲讲好像做过小肠气手术，现如今又担心这些疾病会复发，心里还是挺担心的，请问做小肠气检查？</w:t>
      </w:r>
    </w:p>
    <w:p>
      <w:pPr>
        <w:spacing w:after="120"/>
      </w:pPr>
      <w:r>
        <w:rPr>
          <w:b/>
          <w:color w:val="008200"/>
          <w:sz w:val="20"/>
        </w:rPr>
        <w:t xml:space="preserve">A: </w:t>
      </w:r>
      <w:r>
        <w:rPr>
          <w:sz w:val="20"/>
        </w:rPr>
        <w:t>小肠气通常是指腹股沟疝，它是由腹腔内容物通过腹股沟管突出而形成的。多数患者站立或剧烈运动时腹股沟区出现肿块，仰卧或按压后消失。通常可以通过超声检查确诊。患者应及时到正规公立医院检查，查明病因，在专家指导下治疗，并建议多休养。多喝水多注意休息，不要迎风，而且要少吃一些辛辣刺激的，过于油腻的食物，</w:t>
      </w:r>
    </w:p>
    <w:p>
      <w:pPr>
        <w:spacing w:before="160" w:after="40"/>
      </w:pPr>
      <w:r>
        <w:rPr>
          <w:b/>
          <w:color w:val="646464"/>
          <w:sz w:val="18"/>
        </w:rPr>
        <w:t xml:space="preserve">[7895] </w:t>
      </w:r>
      <w:r>
        <w:rPr>
          <w:b/>
          <w:sz w:val="22"/>
        </w:rPr>
        <w:t>【疝气】</w:t>
      </w:r>
      <w:r>
        <w:rPr>
          <w:b/>
          <w:sz w:val="22"/>
        </w:rPr>
        <w:t xml:space="preserve"> 疝气是大手术还是小手术？</w:t>
      </w:r>
    </w:p>
    <w:p>
      <w:pPr>
        <w:spacing w:after="40"/>
      </w:pPr>
      <w:r>
        <w:rPr>
          <w:b/>
          <w:color w:val="0052A4"/>
          <w:sz w:val="20"/>
        </w:rPr>
        <w:t xml:space="preserve">Q: </w:t>
      </w:r>
      <w:r>
        <w:rPr>
          <w:sz w:val="20"/>
        </w:rPr>
        <w:t>我家小宝宝已经五岁了，因患有小肠气时常会反复发作，专家建议通过手术来进行治疗。我们大家都很担心，请问专家小肠气是大手术还是小手术？</w:t>
      </w:r>
    </w:p>
    <w:p>
      <w:pPr>
        <w:spacing w:after="120"/>
      </w:pPr>
      <w:r>
        <w:rPr>
          <w:b/>
          <w:color w:val="008200"/>
          <w:sz w:val="20"/>
        </w:rPr>
        <w:t xml:space="preserve">A: </w:t>
      </w:r>
      <w:r>
        <w:rPr>
          <w:sz w:val="20"/>
        </w:rPr>
        <w:t>小肠气体手术现在是一个很小的手术，通常是通过微创的手术方法进行治疗，对病人身体的影响很小，而且恢复时间很快，病人引起的疼痛也很轻。专家建议，应尽快按照医嘱进行手术，但应选择一些正规医院进行手术治疗，并注意休息。多喝水多注意休息，不要迎风，而且要少吃一些辛辣刺激的，过于油腻的食物</w:t>
      </w:r>
    </w:p>
    <w:p>
      <w:pPr>
        <w:spacing w:before="160" w:after="40"/>
      </w:pPr>
      <w:r>
        <w:rPr>
          <w:b/>
          <w:color w:val="646464"/>
          <w:sz w:val="18"/>
        </w:rPr>
        <w:t xml:space="preserve">[7896] </w:t>
      </w:r>
      <w:r>
        <w:rPr>
          <w:b/>
          <w:sz w:val="22"/>
        </w:rPr>
        <w:t>【疝气】</w:t>
      </w:r>
      <w:r>
        <w:rPr>
          <w:b/>
          <w:sz w:val="22"/>
        </w:rPr>
        <w:t xml:space="preserve"> 做疝气手术挂什么科？</w:t>
      </w:r>
    </w:p>
    <w:p>
      <w:pPr>
        <w:spacing w:after="40"/>
      </w:pPr>
      <w:r>
        <w:rPr>
          <w:b/>
          <w:color w:val="0052A4"/>
          <w:sz w:val="20"/>
        </w:rPr>
        <w:t xml:space="preserve">Q: </w:t>
      </w:r>
      <w:r>
        <w:rPr>
          <w:sz w:val="20"/>
        </w:rPr>
        <w:t>宝贝儿子出生10个月了，这几天我发现他腹骨区有小肿块，平躺上下就看不到了，去小诊所看大夫讲是小肠气，准备去大医院检查，麻烦问一下做小肠气手术挂什么科？</w:t>
      </w:r>
    </w:p>
    <w:p>
      <w:pPr>
        <w:spacing w:after="120"/>
      </w:pPr>
      <w:r>
        <w:rPr>
          <w:b/>
          <w:color w:val="008200"/>
          <w:sz w:val="20"/>
        </w:rPr>
        <w:t xml:space="preserve">A: </w:t>
      </w:r>
      <w:r>
        <w:rPr>
          <w:sz w:val="20"/>
        </w:rPr>
        <w:t>小娃娃小肠气是外科常见的疾病，可以去普外科就诊，小肠气不哭闹是不大疼痛的，1岁以内新生宝宝可以暂时不做手术，也有可能自己就痊愈，也可以使用小肠气带压住深环来治疗。即使1岁后没有自行消失也可以做手术来治疗，是可以痊愈的，建议注意休息。多喝水多注意休息，不要迎风，而且要少吃一些辛辣刺激的，过于油腻的食物，</w:t>
      </w:r>
    </w:p>
    <w:p>
      <w:pPr>
        <w:spacing w:before="160" w:after="40"/>
      </w:pPr>
      <w:r>
        <w:rPr>
          <w:b/>
          <w:color w:val="646464"/>
          <w:sz w:val="18"/>
        </w:rPr>
        <w:t xml:space="preserve">[7897] </w:t>
      </w:r>
      <w:r>
        <w:rPr>
          <w:b/>
          <w:sz w:val="22"/>
        </w:rPr>
        <w:t>【疝气】</w:t>
      </w:r>
      <w:r>
        <w:rPr>
          <w:b/>
          <w:sz w:val="22"/>
        </w:rPr>
        <w:t xml:space="preserve"> 五岁男孩疝气如何治疗？</w:t>
      </w:r>
    </w:p>
    <w:p>
      <w:pPr>
        <w:spacing w:after="40"/>
      </w:pPr>
      <w:r>
        <w:rPr>
          <w:b/>
          <w:color w:val="0052A4"/>
          <w:sz w:val="20"/>
        </w:rPr>
        <w:t xml:space="preserve">Q: </w:t>
      </w:r>
      <w:r>
        <w:rPr>
          <w:sz w:val="20"/>
        </w:rPr>
        <w:t>今年过年发现小宝宝左侧小肠气吊下来的，具目前有四个月了，他通常剧力运动就会下来，睡觉就上去了，听他自己讲有的时候候还痛，如果不运动就不下来，五岁男孩小肠气如何治疗？</w:t>
      </w:r>
    </w:p>
    <w:p>
      <w:pPr>
        <w:spacing w:after="120"/>
      </w:pPr>
      <w:r>
        <w:rPr>
          <w:b/>
          <w:color w:val="008200"/>
          <w:sz w:val="20"/>
        </w:rPr>
        <w:t xml:space="preserve">A: </w:t>
      </w:r>
      <w:r>
        <w:rPr>
          <w:sz w:val="20"/>
        </w:rPr>
        <w:t>您好，由于婴幼儿的腹部肌肉可以逐渐强壮，疝气有自行消失的可能。如果孩子一岁以后不好，建议用手术，要用手术，目前只有手术才能疝气。一旦发现疝气，应尽快进行正交异性手术治疗。否则，长时间延迟将导致嵌顿或绞窄疝。保守治疗通常只是暂时的缓解，很难从根本上解决问题。具体的进一步诊断和检查。</w:t>
      </w:r>
    </w:p>
    <w:p>
      <w:pPr>
        <w:spacing w:before="160" w:after="40"/>
      </w:pPr>
      <w:r>
        <w:rPr>
          <w:b/>
          <w:color w:val="646464"/>
          <w:sz w:val="18"/>
        </w:rPr>
        <w:t xml:space="preserve">[7898] </w:t>
      </w:r>
      <w:r>
        <w:rPr>
          <w:b/>
          <w:sz w:val="22"/>
        </w:rPr>
        <w:t>【疝气】</w:t>
      </w:r>
      <w:r>
        <w:rPr>
          <w:b/>
          <w:sz w:val="22"/>
        </w:rPr>
        <w:t xml:space="preserve"> 10天的婴儿疝气怎么治疗？</w:t>
      </w:r>
    </w:p>
    <w:p>
      <w:pPr>
        <w:spacing w:after="40"/>
      </w:pPr>
      <w:r>
        <w:rPr>
          <w:b/>
          <w:color w:val="0052A4"/>
          <w:sz w:val="20"/>
        </w:rPr>
        <w:t xml:space="preserve">Q: </w:t>
      </w:r>
      <w:r>
        <w:rPr>
          <w:sz w:val="20"/>
        </w:rPr>
        <w:t>在小宝宝出生10天的时候，就发现了小肠气，开始通常小肠气疙瘩不往外掉，现如今小宝宝五十天了，上面的疙瘩时常掉出来，自己还回不去，得用手给推上去。10天的婴儿小肠气怎么治疗？</w:t>
      </w:r>
    </w:p>
    <w:p>
      <w:pPr>
        <w:spacing w:after="120"/>
      </w:pPr>
      <w:r>
        <w:rPr>
          <w:b/>
          <w:color w:val="008200"/>
          <w:sz w:val="20"/>
        </w:rPr>
        <w:t xml:space="preserve">A: </w:t>
      </w:r>
      <w:r>
        <w:rPr>
          <w:sz w:val="20"/>
        </w:rPr>
        <w:t>你好，宝宝患有小肠疝气是因为出生后鞘状突未闭合导致的，小肠、网膜等进入此鞘状突成为疝气。尤其是当宝宝过度哭闹或者剧烈咳嗽等腹内压增加时症状明显。部分宝宝在一周以内可以自动愈合，平时尽量避免宝宝过度哭闹、剧烈咳嗽等，可以先保守处理，比如用疝气带，如果宝宝两周岁以上还没有愈合，就需要手术处理。</w:t>
      </w:r>
    </w:p>
    <w:p>
      <w:pPr>
        <w:spacing w:before="160" w:after="40"/>
      </w:pPr>
      <w:r>
        <w:rPr>
          <w:b/>
          <w:color w:val="646464"/>
          <w:sz w:val="18"/>
        </w:rPr>
        <w:t xml:space="preserve">[7899] </w:t>
      </w:r>
      <w:r>
        <w:rPr>
          <w:b/>
          <w:sz w:val="22"/>
        </w:rPr>
        <w:t>【疝气】</w:t>
      </w:r>
      <w:r>
        <w:rPr>
          <w:b/>
          <w:sz w:val="22"/>
        </w:rPr>
        <w:t xml:space="preserve"> 小儿疝气哪里比较好？</w:t>
      </w:r>
    </w:p>
    <w:p>
      <w:pPr>
        <w:spacing w:after="40"/>
      </w:pPr>
      <w:r>
        <w:rPr>
          <w:b/>
          <w:color w:val="0052A4"/>
          <w:sz w:val="20"/>
        </w:rPr>
        <w:t xml:space="preserve">Q: </w:t>
      </w:r>
      <w:r>
        <w:rPr>
          <w:sz w:val="20"/>
        </w:rPr>
        <w:t>以前会收上去的，只有身体不好时会掉下来。后来就几乎上不去了，现如今睡觉都不会全部收上去。但不会痛。请问一下，小娃娃小肠气哪里正规？</w:t>
      </w:r>
    </w:p>
    <w:p>
      <w:pPr>
        <w:spacing w:after="120"/>
      </w:pPr>
      <w:r>
        <w:rPr>
          <w:b/>
          <w:color w:val="008200"/>
          <w:sz w:val="20"/>
        </w:rPr>
        <w:t xml:space="preserve">A: </w:t>
      </w:r>
      <w:r>
        <w:rPr>
          <w:sz w:val="20"/>
        </w:rPr>
        <w:t>你好！小儿疝气主要有先天性腹股沟疝和脐疝两种。小儿疝气的主要病因是先天性因素。腹股沟疝主要是由于鞘突未闭合所致，脐疝是由于脐环不能及时闭合所致，早产儿和低出生体重儿由于出生时生长发育不全所致。建议这个年龄段的儿童选择手术治疗，这是常规手术，可以在综合医院进行。</w:t>
      </w:r>
    </w:p>
    <w:p>
      <w:pPr>
        <w:spacing w:before="160" w:after="40"/>
      </w:pPr>
      <w:r>
        <w:rPr>
          <w:b/>
          <w:color w:val="646464"/>
          <w:sz w:val="18"/>
        </w:rPr>
        <w:t xml:space="preserve">[7900] </w:t>
      </w:r>
      <w:r>
        <w:rPr>
          <w:b/>
          <w:sz w:val="22"/>
        </w:rPr>
        <w:t>【疝气】</w:t>
      </w:r>
      <w:r>
        <w:rPr>
          <w:b/>
          <w:sz w:val="22"/>
        </w:rPr>
        <w:t xml:space="preserve"> 小儿疝气微创手术风险大吗？</w:t>
      </w:r>
    </w:p>
    <w:p>
      <w:pPr>
        <w:spacing w:after="40"/>
      </w:pPr>
      <w:r>
        <w:rPr>
          <w:b/>
          <w:color w:val="0052A4"/>
          <w:sz w:val="20"/>
        </w:rPr>
        <w:t xml:space="preserve">Q: </w:t>
      </w:r>
      <w:r>
        <w:rPr>
          <w:sz w:val="20"/>
        </w:rPr>
        <w:t>主要担心孩子疼的太厉害，还有做完微创手术多久可以活动，进食，所以我很想要请问一下专家小娃娃小肠气微创手术危险大吗？疼痛感大吗？</w:t>
      </w:r>
    </w:p>
    <w:p>
      <w:pPr>
        <w:spacing w:after="120"/>
      </w:pPr>
      <w:r>
        <w:rPr>
          <w:b/>
          <w:color w:val="008200"/>
          <w:sz w:val="20"/>
        </w:rPr>
        <w:t xml:space="preserve">A: </w:t>
      </w:r>
      <w:r>
        <w:rPr>
          <w:sz w:val="20"/>
        </w:rPr>
        <w:t>你好，很高兴为您服务。为了正确处理手术的必要性和危险性，建议对患者进行手术治疗。小肠里的气体是无害的，最重要的是全身麻醉的支持。微创手术通常需要24小时才能完成。建议患者向有经验的腹腔镜专家咨询腹腔镜手术。更好的结果，通常更少的并发症，不用担心。</w:t>
      </w:r>
    </w:p>
    <w:p>
      <w:pPr>
        <w:spacing w:before="160" w:after="40"/>
      </w:pPr>
      <w:r>
        <w:rPr>
          <w:b/>
          <w:color w:val="646464"/>
          <w:sz w:val="18"/>
        </w:rPr>
        <w:t xml:space="preserve">[7901] </w:t>
      </w:r>
      <w:r>
        <w:rPr>
          <w:b/>
          <w:sz w:val="22"/>
        </w:rPr>
        <w:t>【疝气】</w:t>
      </w:r>
      <w:r>
        <w:rPr>
          <w:b/>
          <w:sz w:val="22"/>
        </w:rPr>
        <w:t xml:space="preserve"> 手术复发疝气有什么治疗方法？</w:t>
      </w:r>
    </w:p>
    <w:p>
      <w:pPr>
        <w:spacing w:after="40"/>
      </w:pPr>
      <w:r>
        <w:rPr>
          <w:b/>
          <w:color w:val="0052A4"/>
          <w:sz w:val="20"/>
        </w:rPr>
        <w:t xml:space="preserve">Q: </w:t>
      </w:r>
      <w:r>
        <w:rPr>
          <w:sz w:val="20"/>
        </w:rPr>
        <w:t>我家小宝宝患有了小肠气，一年前８月份做的手术，然后今年５月份又复发了，孩子还这么小，我们很担心很担忧。我想知道手术复发小肠气有什么治疗方法？</w:t>
      </w:r>
    </w:p>
    <w:p>
      <w:pPr>
        <w:spacing w:after="120"/>
      </w:pPr>
      <w:r>
        <w:rPr>
          <w:b/>
          <w:color w:val="008200"/>
          <w:sz w:val="20"/>
        </w:rPr>
        <w:t xml:space="preserve">A: </w:t>
      </w:r>
      <w:r>
        <w:rPr>
          <w:sz w:val="20"/>
        </w:rPr>
        <w:t>小娃娃小肠气手术后，常因疼痛大闹大叫，使手术创面受到腹内压的冲击，极易引起创面重新撕裂，造成切口复发疝。小肠气手术有复发的几率，小肠气因为腹壁薄弱，治疗的方法还就是做手术。术后注意休息不能太疲倦疲乏，六个月内不要参加体剧烈运动，避免咳嗽，憋尿便便拉不出等情况。</w:t>
      </w:r>
    </w:p>
    <w:p>
      <w:pPr>
        <w:spacing w:before="160" w:after="40"/>
      </w:pPr>
      <w:r>
        <w:rPr>
          <w:b/>
          <w:color w:val="646464"/>
          <w:sz w:val="18"/>
        </w:rPr>
        <w:t xml:space="preserve">[7902] </w:t>
      </w:r>
      <w:r>
        <w:rPr>
          <w:b/>
          <w:sz w:val="22"/>
        </w:rPr>
        <w:t>【疝气】</w:t>
      </w:r>
      <w:r>
        <w:rPr>
          <w:b/>
          <w:sz w:val="22"/>
        </w:rPr>
        <w:t xml:space="preserve"> 小孩子疝气吃什么药？</w:t>
      </w:r>
    </w:p>
    <w:p>
      <w:pPr>
        <w:spacing w:after="40"/>
      </w:pPr>
      <w:r>
        <w:rPr>
          <w:b/>
          <w:color w:val="0052A4"/>
          <w:sz w:val="20"/>
        </w:rPr>
        <w:t xml:space="preserve">Q: </w:t>
      </w:r>
      <w:r>
        <w:rPr>
          <w:sz w:val="20"/>
        </w:rPr>
        <w:t>我的一个干活搭档家的小宝宝今年3岁了，现如今因为孩子往往哭闹的这个情况，发现了有小肠气的问题，挺担心的，我想了解小宝宝小肠气吃什么药？</w:t>
      </w:r>
    </w:p>
    <w:p>
      <w:pPr>
        <w:spacing w:after="120"/>
      </w:pPr>
      <w:r>
        <w:rPr>
          <w:b/>
          <w:color w:val="008200"/>
          <w:sz w:val="20"/>
        </w:rPr>
        <w:t xml:space="preserve">A: </w:t>
      </w:r>
      <w:r>
        <w:rPr>
          <w:sz w:val="20"/>
        </w:rPr>
        <w:t>小儿疝气是一种比较常见的先天性疾病，通常需要一种含有纤维素的饮食来预防便秘。1岁以下儿童的保守治疗通常采用疝环，但不能完全。一岁以上儿童的外科治疗。小儿疝气可以手术，术后偶尔复发。如果发现孩子哭闹，疝气无法回缩，建议可能发生疝气嵌顿，应立即送急诊。药物对疝气没有治疗作用。</w:t>
      </w:r>
    </w:p>
    <w:p>
      <w:pPr>
        <w:spacing w:before="160" w:after="40"/>
      </w:pPr>
      <w:r>
        <w:rPr>
          <w:b/>
          <w:color w:val="646464"/>
          <w:sz w:val="18"/>
        </w:rPr>
        <w:t xml:space="preserve">[7903] </w:t>
      </w:r>
      <w:r>
        <w:rPr>
          <w:b/>
          <w:sz w:val="22"/>
        </w:rPr>
        <w:t>【疝气】</w:t>
      </w:r>
      <w:r>
        <w:rPr>
          <w:b/>
          <w:sz w:val="22"/>
        </w:rPr>
        <w:t xml:space="preserve"> 12岁男孩疝气怎么治疗？</w:t>
      </w:r>
    </w:p>
    <w:p>
      <w:pPr>
        <w:spacing w:after="40"/>
      </w:pPr>
      <w:r>
        <w:rPr>
          <w:b/>
          <w:color w:val="0052A4"/>
          <w:sz w:val="20"/>
        </w:rPr>
        <w:t xml:space="preserve">Q: </w:t>
      </w:r>
      <w:r>
        <w:rPr>
          <w:sz w:val="20"/>
        </w:rPr>
        <w:t>今天中午宝贝儿子便便时一用劲就哭闹，这时看见阴道上方左侧有个乒乓球大小的肿块，抽时间去一家医院的路上已经消失，后经专家诊断是小肠气，12岁男孩小肠气怎么治疗？</w:t>
      </w:r>
    </w:p>
    <w:p>
      <w:pPr>
        <w:spacing w:after="120"/>
      </w:pPr>
      <w:r>
        <w:rPr>
          <w:b/>
          <w:color w:val="008200"/>
          <w:sz w:val="20"/>
        </w:rPr>
        <w:t xml:space="preserve">A: </w:t>
      </w:r>
      <w:r>
        <w:rPr>
          <w:sz w:val="20"/>
        </w:rPr>
        <w:t>小儿小肠肺炎多由腹股沟管肌层薄及腹压增高所致。通常情况下，可以在一岁内保守治疗。如果一年后不能恢复正常，应该手术治疗。对于小肠积气，有时可以用小肠积气绷带进行治疗，但很容易复发，一岁以上不能恢复，应该手术治疗。</w:t>
        <w:br/>
        <w:t>多喝水多注意休息，不要迎风，而且要少吃一些辛辣刺激的，过于油腻的食物，</w:t>
      </w:r>
    </w:p>
    <w:p>
      <w:pPr>
        <w:spacing w:before="160" w:after="40"/>
      </w:pPr>
      <w:r>
        <w:rPr>
          <w:b/>
          <w:color w:val="646464"/>
          <w:sz w:val="18"/>
        </w:rPr>
        <w:t xml:space="preserve">[7904] </w:t>
      </w:r>
      <w:r>
        <w:rPr>
          <w:b/>
          <w:sz w:val="22"/>
        </w:rPr>
        <w:t>【疝气】</w:t>
      </w:r>
      <w:r>
        <w:rPr>
          <w:b/>
          <w:sz w:val="22"/>
        </w:rPr>
        <w:t xml:space="preserve"> 婴儿怎么会有疝气？</w:t>
      </w:r>
    </w:p>
    <w:p>
      <w:pPr>
        <w:spacing w:after="40"/>
      </w:pPr>
      <w:r>
        <w:rPr>
          <w:b/>
          <w:color w:val="0052A4"/>
          <w:sz w:val="20"/>
        </w:rPr>
        <w:t xml:space="preserve">Q: </w:t>
      </w:r>
      <w:r>
        <w:rPr>
          <w:sz w:val="20"/>
        </w:rPr>
        <w:t>我家小宝宝刚生下来一哭就发现大腿两侧左边鼓鼓的，只要他一哭或是用力那块硬物就鼓起来，看了大夫告知是小肠气想了解下婴儿怎么会有小肠气？</w:t>
      </w:r>
    </w:p>
    <w:p>
      <w:pPr>
        <w:spacing w:after="120"/>
      </w:pPr>
      <w:r>
        <w:rPr>
          <w:b/>
          <w:color w:val="008200"/>
          <w:sz w:val="20"/>
        </w:rPr>
        <w:t xml:space="preserve">A: </w:t>
      </w:r>
      <w:r>
        <w:rPr>
          <w:sz w:val="20"/>
        </w:rPr>
        <w:t>小儿小肠气是指腹股沟疝，是由于小儿腹股沟区肌层薄弱，哭闹时间过长，导致腹内梨增多所致。腹腔脏器是通过腹股沟管向外突出而形成的。你的孩子应该及时到正规的公立医院检查和治疗。合理喂养，按时补充食物，避免哭闹。小儿疝气通常有先天性和后天性两种，主要包括先天性腹股沟疝和脐疝。新生儿两侧大腿有鼓包，主要是先天因素。腹股沟疝主要是由于鞘突未闭合所致。这需要手术治疗，大部分手术后可以完全恢复。</w:t>
      </w:r>
    </w:p>
    <w:p>
      <w:pPr>
        <w:spacing w:before="160" w:after="40"/>
      </w:pPr>
      <w:r>
        <w:rPr>
          <w:b/>
          <w:color w:val="646464"/>
          <w:sz w:val="18"/>
        </w:rPr>
        <w:t xml:space="preserve">[7905] </w:t>
      </w:r>
      <w:r>
        <w:rPr>
          <w:b/>
          <w:sz w:val="22"/>
        </w:rPr>
        <w:t>【疝气】</w:t>
      </w:r>
      <w:r>
        <w:rPr>
          <w:b/>
          <w:sz w:val="22"/>
        </w:rPr>
        <w:t xml:space="preserve"> 婴儿疝气严重吗？</w:t>
      </w:r>
    </w:p>
    <w:p>
      <w:pPr>
        <w:spacing w:after="40"/>
      </w:pPr>
      <w:r>
        <w:rPr>
          <w:b/>
          <w:color w:val="0052A4"/>
          <w:sz w:val="20"/>
        </w:rPr>
        <w:t xml:space="preserve">Q: </w:t>
      </w:r>
      <w:r>
        <w:rPr>
          <w:sz w:val="20"/>
        </w:rPr>
        <w:t>我幺妹近些时日，生了小小宝宝。一直哭，时常不停的哭闹很是担心，而且还不吃奶，讲小宝宝得小肠气。很担心啊，想咨询一下婴儿小肠气严重吗？</w:t>
      </w:r>
    </w:p>
    <w:p>
      <w:pPr>
        <w:spacing w:after="120"/>
      </w:pPr>
      <w:r>
        <w:rPr>
          <w:b/>
          <w:color w:val="008200"/>
          <w:sz w:val="20"/>
        </w:rPr>
        <w:t xml:space="preserve">A: </w:t>
      </w:r>
      <w:r>
        <w:rPr>
          <w:sz w:val="20"/>
        </w:rPr>
        <w:t>婴儿小肠气不严重，是婴儿小肠气比较常见的疾病，主要是由婴儿腹壁肌肉发育不良引起的。腹股沟处常有可还原的肿块。有人建议我们不要自己观察或处理这些案件。我们应该尽快抽空去医院的普外科看看。需要进一步检查以确认诊断。如果是轻度的，可以采取保守治疗。</w:t>
      </w:r>
    </w:p>
    <w:p>
      <w:pPr>
        <w:spacing w:before="160" w:after="40"/>
      </w:pPr>
      <w:r>
        <w:rPr>
          <w:b/>
          <w:color w:val="646464"/>
          <w:sz w:val="18"/>
        </w:rPr>
        <w:t xml:space="preserve">[7906] </w:t>
      </w:r>
      <w:r>
        <w:rPr>
          <w:b/>
          <w:sz w:val="22"/>
        </w:rPr>
        <w:t>【疝气】</w:t>
      </w:r>
      <w:r>
        <w:rPr>
          <w:b/>
          <w:sz w:val="22"/>
        </w:rPr>
        <w:t xml:space="preserve"> 疝气在左边还是右边？</w:t>
      </w:r>
    </w:p>
    <w:p>
      <w:pPr>
        <w:spacing w:after="40"/>
      </w:pPr>
      <w:r>
        <w:rPr>
          <w:b/>
          <w:color w:val="0052A4"/>
          <w:sz w:val="20"/>
        </w:rPr>
        <w:t xml:space="preserve">Q: </w:t>
      </w:r>
      <w:r>
        <w:rPr>
          <w:sz w:val="20"/>
        </w:rPr>
        <w:t>左边腹部最底下凸出一个包，半个鸡蛋大，专家一看就讲是小肠气，要手术治疗，没有药物可治，此前身体的状况还是不错的。请问一下小肠气在左边还是右边？</w:t>
      </w:r>
    </w:p>
    <w:p>
      <w:pPr>
        <w:spacing w:after="120"/>
      </w:pPr>
      <w:r>
        <w:rPr>
          <w:b/>
          <w:color w:val="008200"/>
          <w:sz w:val="20"/>
        </w:rPr>
        <w:t xml:space="preserve">A: </w:t>
      </w:r>
      <w:r>
        <w:rPr>
          <w:sz w:val="20"/>
        </w:rPr>
        <w:t>您好，小儿小肠疝气，主要是由于腹壁薄弱、腹内压增高等先天因素所致，1岁以下的婴儿有自愈的可能，1岁后最需要手术治疗。小儿小肠疝气可能在左侧，也可能在右侧，左右侧没有区别。如果保守治疗无效，建议到医院进行手术修复。多喝水，多休息，少吃辛辣刺激油腻的食物。</w:t>
      </w:r>
    </w:p>
    <w:p>
      <w:pPr>
        <w:spacing w:before="160" w:after="40"/>
      </w:pPr>
      <w:r>
        <w:rPr>
          <w:b/>
          <w:color w:val="646464"/>
          <w:sz w:val="18"/>
        </w:rPr>
        <w:t xml:space="preserve">[7907] </w:t>
      </w:r>
      <w:r>
        <w:rPr>
          <w:b/>
          <w:sz w:val="22"/>
        </w:rPr>
        <w:t>【疝气】</w:t>
      </w:r>
      <w:r>
        <w:rPr>
          <w:b/>
          <w:sz w:val="22"/>
        </w:rPr>
        <w:t xml:space="preserve"> 疝气带哪里能买？</w:t>
      </w:r>
    </w:p>
    <w:p>
      <w:pPr>
        <w:spacing w:after="40"/>
      </w:pPr>
      <w:r>
        <w:rPr>
          <w:b/>
          <w:color w:val="0052A4"/>
          <w:sz w:val="20"/>
        </w:rPr>
        <w:t xml:space="preserve">Q: </w:t>
      </w:r>
      <w:r>
        <w:rPr>
          <w:sz w:val="20"/>
        </w:rPr>
        <w:t>我家小宝宝13个月，有小娃娃小肠气，我想提供一件小肠气带，这个还是哦子网上查到的不需要给孩子做手术了，请问专家小肠气带哪里能买？</w:t>
      </w:r>
    </w:p>
    <w:p>
      <w:pPr>
        <w:spacing w:after="120"/>
      </w:pPr>
      <w:r>
        <w:rPr>
          <w:b/>
          <w:color w:val="008200"/>
          <w:sz w:val="20"/>
        </w:rPr>
        <w:t xml:space="preserve">A: </w:t>
      </w:r>
      <w:r>
        <w:rPr>
          <w:sz w:val="20"/>
        </w:rPr>
        <w:t>小肠气道通常在婴儿用品商店或医疗用品商店找到。疝气的病因多为咳嗽、打喷嚏、排便过度用力、儿童过度哭闹等。疝气有可能。我们应该带孩子去考试。如果不严重，我们可以避免手术治疗。也可以直接在互联网上提供。建议到当地医疗器械部门提供，也可以在网上购买。娃娃用40-100元左右，但只能缓解预防复发，不能彻底治疗，仍需手术。</w:t>
      </w:r>
    </w:p>
    <w:p>
      <w:pPr>
        <w:spacing w:before="160" w:after="40"/>
      </w:pPr>
      <w:r>
        <w:rPr>
          <w:b/>
          <w:color w:val="646464"/>
          <w:sz w:val="18"/>
        </w:rPr>
        <w:t xml:space="preserve">[7908] </w:t>
      </w:r>
      <w:r>
        <w:rPr>
          <w:b/>
          <w:sz w:val="22"/>
        </w:rPr>
        <w:t>【疝气】</w:t>
      </w:r>
      <w:r>
        <w:rPr>
          <w:b/>
          <w:sz w:val="22"/>
        </w:rPr>
        <w:t xml:space="preserve"> 疝气一天出来几次？</w:t>
      </w:r>
    </w:p>
    <w:p>
      <w:pPr>
        <w:spacing w:after="40"/>
      </w:pPr>
      <w:r>
        <w:rPr>
          <w:b/>
          <w:color w:val="0052A4"/>
          <w:sz w:val="20"/>
        </w:rPr>
        <w:t xml:space="preserve">Q: </w:t>
      </w:r>
      <w:r>
        <w:rPr>
          <w:sz w:val="20"/>
        </w:rPr>
        <w:t>我家小宝宝差两个来月就2岁了，4个月前患有肾病宗合症，3个月前突发小肠气，现如今还在吃激素，现如今小肠气很严重，请问一下小肠气一天出来几次？</w:t>
      </w:r>
    </w:p>
    <w:p>
      <w:pPr>
        <w:spacing w:after="120"/>
      </w:pPr>
      <w:r>
        <w:rPr>
          <w:b/>
          <w:color w:val="008200"/>
          <w:sz w:val="20"/>
        </w:rPr>
        <w:t xml:space="preserve">A: </w:t>
      </w:r>
      <w:r>
        <w:rPr>
          <w:sz w:val="20"/>
        </w:rPr>
        <w:t>你好，根据你的描述现在不做手术了，如果可以回去，先随访一段时间，去做手术，而且2岁以后，还有肾病综合征。最好推。这是有用的尝试。定期审查。祝你健康成长。注意休息，不要太累，注意饮食卫生等。多喝水，多休息，少吃辛辣刺激油腻的食物。祝你的宝宝身体健康。</w:t>
      </w:r>
    </w:p>
    <w:p>
      <w:pPr>
        <w:spacing w:before="160" w:after="40"/>
      </w:pPr>
      <w:r>
        <w:rPr>
          <w:b/>
          <w:color w:val="646464"/>
          <w:sz w:val="18"/>
        </w:rPr>
        <w:t xml:space="preserve">[7909] </w:t>
      </w:r>
      <w:r>
        <w:rPr>
          <w:b/>
          <w:sz w:val="22"/>
        </w:rPr>
        <w:t>【疝气】</w:t>
      </w:r>
      <w:r>
        <w:rPr>
          <w:b/>
          <w:sz w:val="22"/>
        </w:rPr>
        <w:t xml:space="preserve"> 疝气手术在哪个科室？</w:t>
      </w:r>
    </w:p>
    <w:p>
      <w:pPr>
        <w:spacing w:after="40"/>
      </w:pPr>
      <w:r>
        <w:rPr>
          <w:b/>
          <w:color w:val="0052A4"/>
          <w:sz w:val="20"/>
        </w:rPr>
        <w:t xml:space="preserve">Q: </w:t>
      </w:r>
      <w:r>
        <w:rPr>
          <w:sz w:val="20"/>
        </w:rPr>
        <w:t>宝贝儿子只要娘亲在身边从小打针都很听话不象有些孩子要绑脚绑手我宝贝儿子他疼他就流眼泪可娘亲讲不能动他也就不动想咨询一小肠气手术在哪个科室？</w:t>
      </w:r>
    </w:p>
    <w:p>
      <w:pPr>
        <w:spacing w:after="120"/>
      </w:pPr>
      <w:r>
        <w:rPr>
          <w:b/>
          <w:color w:val="008200"/>
          <w:sz w:val="20"/>
        </w:rPr>
        <w:t xml:space="preserve">A: </w:t>
      </w:r>
      <w:r>
        <w:rPr>
          <w:sz w:val="20"/>
        </w:rPr>
        <w:t>你好，普通外科小肠气体手术局部麻醉不完全，病人会产生疼痛，不利于手术。对于孩子的情况，应到正规医院检查治疗，听从专家的建议，选择全麻或半麻醉进行手术治疗，麻醉对孩子没有影响，不用担心。多喝水，多休息，少吃辛辣刺激油腻的食物。祝你的宝宝身体健康。</w:t>
      </w:r>
    </w:p>
    <w:p>
      <w:pPr>
        <w:spacing w:before="160" w:after="40"/>
      </w:pPr>
      <w:r>
        <w:rPr>
          <w:b/>
          <w:color w:val="646464"/>
          <w:sz w:val="18"/>
        </w:rPr>
        <w:t xml:space="preserve">[7910] </w:t>
      </w:r>
      <w:r>
        <w:rPr>
          <w:b/>
          <w:sz w:val="22"/>
        </w:rPr>
        <w:t>【疝气】</w:t>
      </w:r>
      <w:r>
        <w:rPr>
          <w:b/>
          <w:sz w:val="22"/>
        </w:rPr>
        <w:t xml:space="preserve"> 疝气对孩子有哪些危害？</w:t>
      </w:r>
    </w:p>
    <w:p>
      <w:pPr>
        <w:spacing w:after="40"/>
      </w:pPr>
      <w:r>
        <w:rPr>
          <w:b/>
          <w:color w:val="0052A4"/>
          <w:sz w:val="20"/>
        </w:rPr>
        <w:t xml:space="preserve">Q: </w:t>
      </w:r>
      <w:r>
        <w:rPr>
          <w:sz w:val="20"/>
        </w:rPr>
        <w:t>孩子还没有什么影响，不过，我不想给孩子手术，上次去当地的正规医院或者机构的时候遇到一个孩子也有小肠气的宝妈，我想咨询小肠气对孩子有哪些危害？</w:t>
      </w:r>
    </w:p>
    <w:p>
      <w:pPr>
        <w:spacing w:after="120"/>
      </w:pPr>
      <w:r>
        <w:rPr>
          <w:b/>
          <w:color w:val="008200"/>
          <w:sz w:val="20"/>
        </w:rPr>
        <w:t xml:space="preserve">A: </w:t>
      </w:r>
      <w:r>
        <w:rPr>
          <w:sz w:val="20"/>
        </w:rPr>
        <w:t>有小肠气的儿童，如果没有被监禁的症状，对儿童没有影响，有小肠气的儿童如果没有特殊的药物控制治疗，可以采用小肠气带保守治疗，但如果采用小肠气带保守治疗不能痊愈，则会增加手术难度，如果保守治疗效果不是特别好，可以采用手术治疗，目前比较多。微创治疗对儿童影响小，创伤小。</w:t>
      </w:r>
    </w:p>
    <w:p>
      <w:pPr>
        <w:spacing w:before="160" w:after="40"/>
      </w:pPr>
      <w:r>
        <w:rPr>
          <w:b/>
          <w:color w:val="646464"/>
          <w:sz w:val="18"/>
        </w:rPr>
        <w:t xml:space="preserve">[7911] </w:t>
      </w:r>
      <w:r>
        <w:rPr>
          <w:b/>
          <w:sz w:val="22"/>
        </w:rPr>
        <w:t>【疝气】</w:t>
      </w:r>
      <w:r>
        <w:rPr>
          <w:b/>
          <w:sz w:val="22"/>
        </w:rPr>
        <w:t xml:space="preserve"> 疝气对身体有什么害处？</w:t>
      </w:r>
    </w:p>
    <w:p>
      <w:pPr>
        <w:spacing w:after="40"/>
      </w:pPr>
      <w:r>
        <w:rPr>
          <w:b/>
          <w:color w:val="0052A4"/>
          <w:sz w:val="20"/>
        </w:rPr>
        <w:t xml:space="preserve">Q: </w:t>
      </w:r>
      <w:r>
        <w:rPr>
          <w:sz w:val="20"/>
        </w:rPr>
        <w:t>宝贝儿子今年5岁了，前两天在医院检查出他患有小肠气，但是我不了解这会不会对他身体造成危害，想问一下小肠气对身体有什么害处？</w:t>
      </w:r>
    </w:p>
    <w:p>
      <w:pPr>
        <w:spacing w:after="120"/>
      </w:pPr>
      <w:r>
        <w:rPr>
          <w:b/>
          <w:color w:val="008200"/>
          <w:sz w:val="20"/>
        </w:rPr>
        <w:t xml:space="preserve">A: </w:t>
      </w:r>
      <w:r>
        <w:rPr>
          <w:sz w:val="20"/>
        </w:rPr>
        <w:t>小儿小肠气可采用小肠气道保守治疗，但如果采用小肠气道保守治疗不能，则会增加手术难度，腹股沟小肠气是通过腹股沟管滴入腹股沟，不能在6小时内消失，也可以接受肠梗塞坏死的可能性，所以如果它掉下来，就不可能了。又站起来了。要抓紧时间尽快到正规医院就诊，避免肠粘连坏死。</w:t>
      </w:r>
    </w:p>
    <w:p>
      <w:pPr>
        <w:spacing w:before="160" w:after="40"/>
      </w:pPr>
      <w:r>
        <w:rPr>
          <w:b/>
          <w:color w:val="646464"/>
          <w:sz w:val="18"/>
        </w:rPr>
        <w:t xml:space="preserve">[7912] </w:t>
      </w:r>
      <w:r>
        <w:rPr>
          <w:b/>
          <w:sz w:val="22"/>
        </w:rPr>
        <w:t>【疝气】</w:t>
      </w:r>
      <w:r>
        <w:rPr>
          <w:b/>
          <w:sz w:val="22"/>
        </w:rPr>
        <w:t xml:space="preserve"> 新生儿都有疝气吗？</w:t>
      </w:r>
    </w:p>
    <w:p>
      <w:pPr>
        <w:spacing w:after="40"/>
      </w:pPr>
      <w:r>
        <w:rPr>
          <w:b/>
          <w:color w:val="0052A4"/>
          <w:sz w:val="20"/>
        </w:rPr>
        <w:t xml:space="preserve">Q: </w:t>
      </w:r>
      <w:r>
        <w:rPr>
          <w:sz w:val="20"/>
        </w:rPr>
        <w:t>孩子刚来到世上，这几天我发现他只要一哭闹，右侧腹股沟处就会出现硬币大小的突出物。专家讲孩子是小肠气。我想问一下新生宝宝都有小肠气吗？</w:t>
      </w:r>
    </w:p>
    <w:p>
      <w:pPr>
        <w:spacing w:after="120"/>
      </w:pPr>
      <w:r>
        <w:rPr>
          <w:b/>
          <w:color w:val="008200"/>
          <w:sz w:val="20"/>
        </w:rPr>
        <w:t xml:space="preserve">A: </w:t>
      </w:r>
      <w:r>
        <w:rPr>
          <w:sz w:val="20"/>
        </w:rPr>
        <w:t>小儿疝气是一种比较常见的先天性疾病，通常需要一种含有纤维素的饮食来预防便秘。1岁以下儿童的保守治疗通常采用疝环，但不能完全。一岁以上儿童的外科治疗。小儿疝气可以手术，术后偶尔复发。如果发现孩子哭闹，疝气无法回缩，建议可能发生疝气嵌顿，应立即送急诊。不是所有的孩子都有疝气。</w:t>
      </w:r>
    </w:p>
    <w:p>
      <w:pPr>
        <w:spacing w:before="160" w:after="40"/>
      </w:pPr>
      <w:r>
        <w:rPr>
          <w:b/>
          <w:color w:val="646464"/>
          <w:sz w:val="18"/>
        </w:rPr>
        <w:t xml:space="preserve">[7913] </w:t>
      </w:r>
      <w:r>
        <w:rPr>
          <w:b/>
          <w:sz w:val="22"/>
        </w:rPr>
        <w:t>【疝气】</w:t>
      </w:r>
      <w:r>
        <w:rPr>
          <w:b/>
          <w:sz w:val="22"/>
        </w:rPr>
        <w:t xml:space="preserve"> 疝气微创手术伤口多大？</w:t>
      </w:r>
    </w:p>
    <w:p>
      <w:pPr>
        <w:spacing w:after="40"/>
      </w:pPr>
      <w:r>
        <w:rPr>
          <w:b/>
          <w:color w:val="0052A4"/>
          <w:sz w:val="20"/>
        </w:rPr>
        <w:t xml:space="preserve">Q: </w:t>
      </w:r>
      <w:r>
        <w:rPr>
          <w:sz w:val="20"/>
        </w:rPr>
        <w:t>我宝贝儿子今年9岁了，前两天查出我宝贝儿子患有小肠气，需要手术，但是我担忧手术疤太大，不太好看，略微小纠结想咨询一小肠气微创手术伤口多大？</w:t>
      </w:r>
    </w:p>
    <w:p>
      <w:pPr>
        <w:spacing w:after="120"/>
      </w:pPr>
      <w:r>
        <w:rPr>
          <w:b/>
          <w:color w:val="008200"/>
          <w:sz w:val="20"/>
        </w:rPr>
        <w:t xml:space="preserve">A: </w:t>
      </w:r>
      <w:r>
        <w:rPr>
          <w:sz w:val="20"/>
        </w:rPr>
        <w:t>先天性小肠气发育不好，出现肿块位，仰卧位消失，有的会引起疼痛。平时避免感冒、疲劳和疲劳，尽量减少活动，可以热敷，多吃蔬菜和水果，保持大便通畅。有两种手术：微创手术和普通手术。一般切口约5厘米，微创。去公立医院咨询，检查选择什么手术。多喝水，多休息，少吃辛辣刺激油腻的食物。</w:t>
      </w:r>
    </w:p>
    <w:p>
      <w:pPr>
        <w:spacing w:before="160" w:after="40"/>
      </w:pPr>
      <w:r>
        <w:rPr>
          <w:b/>
          <w:color w:val="646464"/>
          <w:sz w:val="18"/>
        </w:rPr>
        <w:t xml:space="preserve">[7914] </w:t>
      </w:r>
      <w:r>
        <w:rPr>
          <w:b/>
          <w:sz w:val="22"/>
        </w:rPr>
        <w:t>【疝气】</w:t>
      </w:r>
      <w:r>
        <w:rPr>
          <w:b/>
          <w:sz w:val="22"/>
        </w:rPr>
        <w:t xml:space="preserve"> 小孩疝气手术后吃什么水果好？</w:t>
      </w:r>
    </w:p>
    <w:p>
      <w:pPr>
        <w:spacing w:after="40"/>
      </w:pPr>
      <w:r>
        <w:rPr>
          <w:b/>
          <w:color w:val="0052A4"/>
          <w:sz w:val="20"/>
        </w:rPr>
        <w:t xml:space="preserve">Q: </w:t>
      </w:r>
      <w:r>
        <w:rPr>
          <w:sz w:val="20"/>
        </w:rPr>
        <w:t>我宝贝儿子今年2岁了，在医院知道患上了小肠气，做完手术后在家，不了解吃什么最好恢复身体，在网上也没有查到，请问一下小孩小肠气手术后吃什么水果好？</w:t>
      </w:r>
    </w:p>
    <w:p>
      <w:pPr>
        <w:spacing w:after="120"/>
      </w:pPr>
      <w:r>
        <w:rPr>
          <w:b/>
          <w:color w:val="008200"/>
          <w:sz w:val="20"/>
        </w:rPr>
        <w:t xml:space="preserve">A: </w:t>
      </w:r>
      <w:r>
        <w:rPr>
          <w:sz w:val="20"/>
        </w:rPr>
        <w:t>您好，一般来说，在这种情况下，小儿疝气手术后，需要少吃辛辣、刺激、海鲜，要清淡，手术一周后可以正常饮食。如果水果、香蕉等水果可以适当食用，有利于排便和降低腹部压力。其他种类的新鲜水果也可以食用，宜喝鱼汤、鸡汤等。通常，保守治疗和外科治疗可用于小肠气体，因为在一岁内有自愈的可能，外科治疗被认为是一岁以上。小肠气动手术后，要注意清淡饮食，切记味道辛辣，多吃蔬果，补充维生素有利于伤口愈合。建议多吃牛奶、鸡蛋、木耳、海带和鱼肝油，帮助伤口愈合。</w:t>
      </w:r>
    </w:p>
    <w:p>
      <w:pPr>
        <w:spacing w:before="160" w:after="40"/>
      </w:pPr>
      <w:r>
        <w:rPr>
          <w:b/>
          <w:color w:val="646464"/>
          <w:sz w:val="18"/>
        </w:rPr>
        <w:t xml:space="preserve">[7915] </w:t>
      </w:r>
      <w:r>
        <w:rPr>
          <w:b/>
          <w:sz w:val="22"/>
        </w:rPr>
        <w:t>【疝气】</w:t>
      </w:r>
      <w:r>
        <w:rPr>
          <w:b/>
          <w:sz w:val="22"/>
        </w:rPr>
        <w:t xml:space="preserve"> 小孩疝气不可以吃什么？</w:t>
      </w:r>
    </w:p>
    <w:p>
      <w:pPr>
        <w:spacing w:after="40"/>
      </w:pPr>
      <w:r>
        <w:rPr>
          <w:b/>
          <w:color w:val="0052A4"/>
          <w:sz w:val="20"/>
        </w:rPr>
        <w:t xml:space="preserve">Q: </w:t>
      </w:r>
      <w:r>
        <w:rPr>
          <w:sz w:val="20"/>
        </w:rPr>
        <w:t>我家孩子一个来月以前往往用手揪着小鸡鸡，还老喊疼，吓坏我了，就带着去了医院，专家检查讲是小肠气，先养养，我想了解小孩小肠气不可以吃什么？</w:t>
      </w:r>
    </w:p>
    <w:p>
      <w:pPr>
        <w:spacing w:after="120"/>
      </w:pPr>
      <w:r>
        <w:rPr>
          <w:b/>
          <w:color w:val="008200"/>
          <w:sz w:val="20"/>
        </w:rPr>
        <w:t xml:space="preserve">A: </w:t>
      </w:r>
      <w:r>
        <w:rPr>
          <w:sz w:val="20"/>
        </w:rPr>
        <w:t>通常你可以正常饮食。建议在生活中注意护理，给孩子充足的水、阳光，吃新鲜的水果和蔬菜，吃营养丰富的饮食，如鸡蛋、肉、鱼等高蛋白饮食，多吃高钙食物。尽量避免上呼吸道感染和咳嗽，尽量避免剧烈哭闹。增加腹部压力等。多喝水，多休息，少吃辛辣、刺激、油腻的食物。</w:t>
      </w:r>
    </w:p>
    <w:p>
      <w:pPr>
        <w:spacing w:before="160" w:after="40"/>
      </w:pPr>
      <w:r>
        <w:rPr>
          <w:b/>
          <w:color w:val="646464"/>
          <w:sz w:val="18"/>
        </w:rPr>
        <w:t xml:space="preserve">[7916] </w:t>
      </w:r>
      <w:r>
        <w:rPr>
          <w:b/>
          <w:sz w:val="22"/>
        </w:rPr>
        <w:t>【疝气】</w:t>
      </w:r>
      <w:r>
        <w:rPr>
          <w:b/>
          <w:sz w:val="22"/>
        </w:rPr>
        <w:t xml:space="preserve"> 婴儿疝气吃什么药？</w:t>
      </w:r>
    </w:p>
    <w:p>
      <w:pPr>
        <w:spacing w:after="40"/>
      </w:pPr>
      <w:r>
        <w:rPr>
          <w:b/>
          <w:color w:val="0052A4"/>
          <w:sz w:val="20"/>
        </w:rPr>
        <w:t xml:space="preserve">Q: </w:t>
      </w:r>
      <w:r>
        <w:rPr>
          <w:sz w:val="20"/>
        </w:rPr>
        <w:t>孩子现如今七天多了，很爱哭，每次哭睾丸都鼓起来，一边大一边小，孩子的腹部有一个硬硬的包块，孩子哭闹之后包块还会增大，请问专家婴儿小肠气吃什么药？</w:t>
      </w:r>
    </w:p>
    <w:p>
      <w:pPr>
        <w:spacing w:after="120"/>
      </w:pPr>
      <w:r>
        <w:rPr>
          <w:b/>
          <w:color w:val="008200"/>
          <w:sz w:val="20"/>
        </w:rPr>
        <w:t xml:space="preserve">A: </w:t>
      </w:r>
      <w:r>
        <w:rPr>
          <w:sz w:val="20"/>
        </w:rPr>
        <w:t>考虑到小肠气的情况，我们可以进行彩色多普勒超声等检查，如检查小肠气，1岁以下的儿童可以考虑暂时观察和随访，有自愈的可能，药物控制效果不好，不需要用药，通常尽量避免引起腹内压增高的因素，如拔不出大便、慢性咳嗽、儿童1岁以上、患者无缓解等。进行手术治疗。</w:t>
      </w:r>
    </w:p>
    <w:p>
      <w:pPr>
        <w:spacing w:before="160" w:after="40"/>
      </w:pPr>
      <w:r>
        <w:rPr>
          <w:b/>
          <w:color w:val="646464"/>
          <w:sz w:val="18"/>
        </w:rPr>
        <w:t xml:space="preserve">[7917] </w:t>
      </w:r>
      <w:r>
        <w:rPr>
          <w:b/>
          <w:sz w:val="22"/>
        </w:rPr>
        <w:t>【疝气】</w:t>
      </w:r>
      <w:r>
        <w:rPr>
          <w:b/>
          <w:sz w:val="22"/>
        </w:rPr>
        <w:t xml:space="preserve"> 女疝气可以微创手术吗？</w:t>
      </w:r>
    </w:p>
    <w:p>
      <w:pPr>
        <w:spacing w:after="40"/>
      </w:pPr>
      <w:r>
        <w:rPr>
          <w:b/>
          <w:color w:val="0052A4"/>
          <w:sz w:val="20"/>
        </w:rPr>
        <w:t xml:space="preserve">Q: </w:t>
      </w:r>
      <w:r>
        <w:rPr>
          <w:sz w:val="20"/>
        </w:rPr>
        <w:t>目前还不确定是不是小肠气，就是3岁女小宝宝下体左侧有一个包，近一些时日3天突如其来发现的，在网上查看是患上了小肠气我想请问女小肠气可以微创手术吗？</w:t>
      </w:r>
    </w:p>
    <w:p>
      <w:pPr>
        <w:spacing w:after="120"/>
      </w:pPr>
      <w:r>
        <w:rPr>
          <w:b/>
          <w:color w:val="008200"/>
          <w:sz w:val="20"/>
        </w:rPr>
        <w:t xml:space="preserve">A: </w:t>
      </w:r>
      <w:r>
        <w:rPr>
          <w:sz w:val="20"/>
        </w:rPr>
        <w:t>女性小肠气可以微创手术，婴儿小肠气在满2岁以内有自愈的可能。如果两岁以后不能自愈，通常可以考虑手术。建议三级以上正规医院进行小儿外科检查。局部彩色多普勒超声可检查疝环大小，明确诊断，正确治疗症状。必要时可进行修补和手术，生活中应注意护理。尽量避免剧烈的哭泣。增加腹部压力等。</w:t>
      </w:r>
    </w:p>
    <w:p>
      <w:pPr>
        <w:spacing w:before="160" w:after="40"/>
      </w:pPr>
      <w:r>
        <w:rPr>
          <w:b/>
          <w:color w:val="646464"/>
          <w:sz w:val="18"/>
        </w:rPr>
        <w:t xml:space="preserve">[7918] </w:t>
      </w:r>
      <w:r>
        <w:rPr>
          <w:b/>
          <w:sz w:val="22"/>
        </w:rPr>
        <w:t>【疝气】</w:t>
      </w:r>
      <w:r>
        <w:rPr>
          <w:b/>
          <w:sz w:val="22"/>
        </w:rPr>
        <w:t xml:space="preserve"> 开疝气该怎么做？</w:t>
      </w:r>
    </w:p>
    <w:p>
      <w:pPr>
        <w:spacing w:after="40"/>
      </w:pPr>
      <w:r>
        <w:rPr>
          <w:b/>
          <w:color w:val="0052A4"/>
          <w:sz w:val="20"/>
        </w:rPr>
        <w:t xml:space="preserve">Q: </w:t>
      </w:r>
      <w:r>
        <w:rPr>
          <w:sz w:val="20"/>
        </w:rPr>
        <w:t>小孩生下来发现肚子上有个疙瘩特别是哭的时候疙瘩会越来越大很是担心，抽时间去一家医院检查大夫告知是小肠气，我想知道什么叫开小肠气？</w:t>
      </w:r>
    </w:p>
    <w:p>
      <w:pPr>
        <w:spacing w:after="120"/>
      </w:pPr>
      <w:r>
        <w:rPr>
          <w:b/>
          <w:color w:val="008200"/>
          <w:sz w:val="20"/>
        </w:rPr>
        <w:t xml:space="preserve">A: </w:t>
      </w:r>
      <w:r>
        <w:rPr>
          <w:sz w:val="20"/>
        </w:rPr>
        <w:t>打开小肠是疝气手术。疝气是指人体内的内脏或组织离开正常的解剖位置，通过先天或后天的虚弱、缺损或毛孔进入另一部位。主要症状为疝区疼痛和肿块，b超可明确诊断。如果不及时处理，疝气可能逐渐增多，症状加重，甚至嵌顿或勒死可能威胁患者的生命。因此，应尽快进行手术治疗。</w:t>
      </w:r>
    </w:p>
    <w:p>
      <w:pPr>
        <w:spacing w:before="160" w:after="40"/>
      </w:pPr>
      <w:r>
        <w:rPr>
          <w:b/>
          <w:color w:val="646464"/>
          <w:sz w:val="18"/>
        </w:rPr>
        <w:t xml:space="preserve">[7919] </w:t>
      </w:r>
      <w:r>
        <w:rPr>
          <w:b/>
          <w:sz w:val="22"/>
        </w:rPr>
        <w:t>【疝气】</w:t>
      </w:r>
      <w:r>
        <w:rPr>
          <w:b/>
          <w:sz w:val="22"/>
        </w:rPr>
        <w:t xml:space="preserve"> 4岁女孩疝气怎么治？</w:t>
      </w:r>
    </w:p>
    <w:p>
      <w:pPr>
        <w:spacing w:after="40"/>
      </w:pPr>
      <w:r>
        <w:rPr>
          <w:b/>
          <w:color w:val="0052A4"/>
          <w:sz w:val="20"/>
        </w:rPr>
        <w:t xml:space="preserve">Q: </w:t>
      </w:r>
      <w:r>
        <w:rPr>
          <w:sz w:val="20"/>
        </w:rPr>
        <w:t>我囡囡检查有小肠气，大夫讲吃药是治不好的，一定要做手术，请问真的要手术才能吗，我囡囡才四岁多，请问一下4岁女孩小肠气怎么治？</w:t>
      </w:r>
    </w:p>
    <w:p>
      <w:pPr>
        <w:spacing w:after="120"/>
      </w:pPr>
      <w:r>
        <w:rPr>
          <w:b/>
          <w:color w:val="008200"/>
          <w:sz w:val="20"/>
        </w:rPr>
        <w:t xml:space="preserve">A: </w:t>
      </w:r>
      <w:r>
        <w:rPr>
          <w:sz w:val="20"/>
        </w:rPr>
        <w:t>在这些情况下，女孩的小肠气体可以引起腹股沟突出的肿块。建议饮食要清淡，营养要加强。休息时应注意避免剧烈活动、疲劳和疲劳，以免小肠气团突出。可由当地正规综合医院的普外科进行检查。选择性手术可考虑用于小肠气体的治疗。术后注意休息，避免剧烈活动，避免伤口发炎。应避免染、饮、息，少吃辛辣、刺激、油腻的食物。</w:t>
      </w:r>
    </w:p>
    <w:p>
      <w:pPr>
        <w:spacing w:before="160" w:after="40"/>
      </w:pPr>
      <w:r>
        <w:rPr>
          <w:b/>
          <w:color w:val="646464"/>
          <w:sz w:val="18"/>
        </w:rPr>
        <w:t xml:space="preserve">[7920] </w:t>
      </w:r>
      <w:r>
        <w:rPr>
          <w:b/>
          <w:sz w:val="22"/>
        </w:rPr>
        <w:t>【疝气】</w:t>
      </w:r>
      <w:r>
        <w:rPr>
          <w:b/>
          <w:sz w:val="22"/>
        </w:rPr>
        <w:t xml:space="preserve"> 小女孩怎么会有疝气？</w:t>
      </w:r>
    </w:p>
    <w:p>
      <w:pPr>
        <w:spacing w:after="40"/>
      </w:pPr>
      <w:r>
        <w:rPr>
          <w:b/>
          <w:color w:val="0052A4"/>
          <w:sz w:val="20"/>
        </w:rPr>
        <w:t xml:space="preserve">Q: </w:t>
      </w:r>
      <w:r>
        <w:rPr>
          <w:sz w:val="20"/>
        </w:rPr>
        <w:t>我家宝宝今年三岁了，这两天一直在哭，而且出现了大便拉不出的情况，抽时间去了一医院做了检查，接诊的大夫说宝宝患上了小肠气，我想问一下小女孩得小肠气的病因？</w:t>
      </w:r>
    </w:p>
    <w:p>
      <w:pPr>
        <w:spacing w:after="120"/>
      </w:pPr>
      <w:r>
        <w:rPr>
          <w:b/>
          <w:color w:val="008200"/>
          <w:sz w:val="20"/>
        </w:rPr>
        <w:t xml:space="preserve">A: </w:t>
      </w:r>
      <w:r>
        <w:rPr>
          <w:sz w:val="20"/>
        </w:rPr>
        <w:t>据介绍，3岁儿童哭闹明显，伴有排便困难，到医院检查诊断儿童疝气，多是由于胚胎期睾丸下降过程中腹膜鞘突闭塞失败，新生儿发病，属先天性疾病。这个年龄段的儿童保守治疗效果不好，尤其是出现嵌顿疝和绞窄疝时，手术治疗是必要的。引起腹腔鸭力增高的因素很多。如慢性咳嗽、排尿费力、排泄不尽、腹水、妊娠、拉不出大便、婴儿几声啼哭等是女性小肠气的病因。鸭梨的腹部弱化也分为先天性和后天性。先天性缺陷。后天原因包括手术切口、炎症和感染，这些也是女性小肠气体的原因。</w:t>
      </w:r>
    </w:p>
    <w:p>
      <w:pPr>
        <w:spacing w:before="160" w:after="40"/>
      </w:pPr>
      <w:r>
        <w:rPr>
          <w:b/>
          <w:color w:val="646464"/>
          <w:sz w:val="18"/>
        </w:rPr>
        <w:t xml:space="preserve">[7921] </w:t>
      </w:r>
      <w:r>
        <w:rPr>
          <w:b/>
          <w:sz w:val="22"/>
        </w:rPr>
        <w:t>【疝气】</w:t>
      </w:r>
      <w:r>
        <w:rPr>
          <w:b/>
          <w:sz w:val="22"/>
        </w:rPr>
        <w:t xml:space="preserve"> 孩子有疝气有什么好办法吗？</w:t>
      </w:r>
    </w:p>
    <w:p>
      <w:pPr>
        <w:spacing w:after="40"/>
      </w:pPr>
      <w:r>
        <w:rPr>
          <w:b/>
          <w:color w:val="0052A4"/>
          <w:sz w:val="20"/>
        </w:rPr>
        <w:t xml:space="preserve">Q: </w:t>
      </w:r>
      <w:r>
        <w:rPr>
          <w:sz w:val="20"/>
        </w:rPr>
        <w:t>我今天中午女儿大便时一用劲就哭闹，这时看见阴道上方左侧有个乒乓球大小的肿块，抽时间去了一医院的路上已经消失，后经诊断是小肠气，要开刀手术。请问孩子有小肠气有什么好办法吗？</w:t>
      </w:r>
    </w:p>
    <w:p>
      <w:pPr>
        <w:spacing w:after="120"/>
      </w:pPr>
      <w:r>
        <w:rPr>
          <w:b/>
          <w:color w:val="008200"/>
          <w:sz w:val="20"/>
        </w:rPr>
        <w:t xml:space="preserve">A: </w:t>
      </w:r>
      <w:r>
        <w:rPr>
          <w:sz w:val="20"/>
        </w:rPr>
        <w:t>据介绍，小肠气是一种慢性病。不需要紧急手术。可采取保守治疗，并采取一些药物，以防止小肠气体在正常时间下来。如果它下来了，它会安然入睡，把小肠气体送回去。只要广州不发生，就不急于手术。也可用小肠气带治疗。如果发生坎通病，2岁的孩子哭时应及时手术，发现阴道左侧有一个乒乓球大小的肿块，平躺时消失。这可能与儿童腹股沟斜疝有关。属于活动性疝气。其主要原因是胚胎期睾丸下降过程中腹膜鞘突未能闭合。它可能发生在新生儿期，是一种先天性疾病。这个年龄段的孩子保守治疗不好，最好手术治疗。</w:t>
      </w:r>
    </w:p>
    <w:p>
      <w:pPr>
        <w:spacing w:before="160" w:after="40"/>
      </w:pPr>
      <w:r>
        <w:rPr>
          <w:b/>
          <w:color w:val="646464"/>
          <w:sz w:val="18"/>
        </w:rPr>
        <w:t xml:space="preserve">[7922] </w:t>
      </w:r>
      <w:r>
        <w:rPr>
          <w:b/>
          <w:sz w:val="22"/>
        </w:rPr>
        <w:t>【疝气】</w:t>
      </w:r>
      <w:r>
        <w:rPr>
          <w:b/>
          <w:sz w:val="22"/>
        </w:rPr>
        <w:t xml:space="preserve"> 疝气有可能死人吗？</w:t>
      </w:r>
    </w:p>
    <w:p>
      <w:pPr>
        <w:spacing w:after="40"/>
      </w:pPr>
      <w:r>
        <w:rPr>
          <w:b/>
          <w:color w:val="0052A4"/>
          <w:sz w:val="20"/>
        </w:rPr>
        <w:t xml:space="preserve">Q: </w:t>
      </w:r>
      <w:r>
        <w:rPr>
          <w:sz w:val="20"/>
        </w:rPr>
        <w:t>娃娃玩着玩着的时候，就骤然之间大哭了起来，哭着喊着讲下体疼，我们抱到一家医院检查，大夫讲娃娃患的是小肠气，能否告知小肠气会死人么？</w:t>
      </w:r>
    </w:p>
    <w:p>
      <w:pPr>
        <w:spacing w:after="120"/>
      </w:pPr>
      <w:r>
        <w:rPr>
          <w:b/>
          <w:color w:val="008200"/>
          <w:sz w:val="20"/>
        </w:rPr>
        <w:t xml:space="preserve">A: </w:t>
      </w:r>
      <w:r>
        <w:rPr>
          <w:sz w:val="20"/>
        </w:rPr>
        <w:t>小肠气不杀人。小肠气是腹部器官从薄弱或有缺陷的腹壁突出时形成的。通常，当站立或腹梨增大时，会突出，卧时消失，复发，通常不会危及生命。但如果长时间观察，反复的突出会使肠道或大网膜附着在疝环上。引起嵌顿或绞窄疝，出现肠坏死等现象。祝你的宝宝身体健康。</w:t>
      </w:r>
    </w:p>
    <w:p>
      <w:pPr>
        <w:spacing w:before="160" w:after="40"/>
      </w:pPr>
      <w:r>
        <w:rPr>
          <w:b/>
          <w:color w:val="646464"/>
          <w:sz w:val="18"/>
        </w:rPr>
        <w:t xml:space="preserve">[7923] </w:t>
      </w:r>
      <w:r>
        <w:rPr>
          <w:b/>
          <w:sz w:val="22"/>
        </w:rPr>
        <w:t>【疝气】</w:t>
      </w:r>
      <w:r>
        <w:rPr>
          <w:b/>
          <w:sz w:val="22"/>
        </w:rPr>
        <w:t xml:space="preserve"> 疝气为什么总不好？</w:t>
      </w:r>
    </w:p>
    <w:p>
      <w:pPr>
        <w:spacing w:after="40"/>
      </w:pPr>
      <w:r>
        <w:rPr>
          <w:b/>
          <w:color w:val="0052A4"/>
          <w:sz w:val="20"/>
        </w:rPr>
        <w:t xml:space="preserve">Q: </w:t>
      </w:r>
      <w:r>
        <w:rPr>
          <w:sz w:val="20"/>
        </w:rPr>
        <w:t>我孩子身体很不好。时常感冒，发烧什么的。三四天之前他说肚子很难受。抽时间去了一医院检查，发现他患上了小肠气。我想问下，他得这个病是由于他身体不好导致的吗小肠气为啥子总不好？</w:t>
      </w:r>
    </w:p>
    <w:p>
      <w:pPr>
        <w:spacing w:after="120"/>
      </w:pPr>
      <w:r>
        <w:rPr>
          <w:b/>
          <w:color w:val="008200"/>
          <w:sz w:val="20"/>
        </w:rPr>
        <w:t xml:space="preserve">A: </w:t>
      </w:r>
      <w:r>
        <w:rPr>
          <w:sz w:val="20"/>
        </w:rPr>
        <w:t>据介绍，12岁时反复出现感冒、发热症状，到医院诊断为小儿疝气，大多是由于胚胎睾丸下降过程中腹膜鞘未能闭塞，新生儿发病，属先天性疾病。这个年龄段的孩子常有疝气，很难自行，必须接受手术或微创治疗。引起小肠气的原因很多。当然，体质较弱的人更容易染上小肠气。这就是为什么儿童和老年人更容易患上这种疾病的原因。一些有小肠气体的病人不用手术就痊愈了。主要原因是腹壁局部结构比较薄弱，从这个薄弱点看，腹腔内容物明显，造成的变化会逐渐增加。</w:t>
      </w:r>
    </w:p>
    <w:p>
      <w:pPr>
        <w:spacing w:before="160" w:after="40"/>
      </w:pPr>
      <w:r>
        <w:rPr>
          <w:b/>
          <w:color w:val="646464"/>
          <w:sz w:val="18"/>
        </w:rPr>
        <w:t xml:space="preserve">[7924] </w:t>
      </w:r>
      <w:r>
        <w:rPr>
          <w:b/>
          <w:sz w:val="22"/>
        </w:rPr>
        <w:t>【疝气】</w:t>
      </w:r>
      <w:r>
        <w:rPr>
          <w:b/>
          <w:sz w:val="22"/>
        </w:rPr>
        <w:t xml:space="preserve"> 女孩疝气不做手术能吗？</w:t>
      </w:r>
    </w:p>
    <w:p>
      <w:pPr>
        <w:spacing w:after="40"/>
      </w:pPr>
      <w:r>
        <w:rPr>
          <w:b/>
          <w:color w:val="0052A4"/>
          <w:sz w:val="20"/>
        </w:rPr>
        <w:t xml:space="preserve">Q: </w:t>
      </w:r>
      <w:r>
        <w:rPr>
          <w:sz w:val="20"/>
        </w:rPr>
        <w:t>目前还不确定是不是小肠气，就是3岁女小宝宝下体左侧有一个包，近一些时日3天突如其来发现的，在网上查看是患上了小肠气，请问专家女孩小肠气不做手术能吗？</w:t>
      </w:r>
    </w:p>
    <w:p>
      <w:pPr>
        <w:spacing w:after="120"/>
      </w:pPr>
      <w:r>
        <w:rPr>
          <w:b/>
          <w:color w:val="008200"/>
          <w:sz w:val="20"/>
        </w:rPr>
        <w:t xml:space="preserve">A: </w:t>
      </w:r>
      <w:r>
        <w:rPr>
          <w:sz w:val="20"/>
        </w:rPr>
        <w:t>小儿疝气是一种比较常见的先天性疾病，通常需要一种含有纤维素的饮食来预防便秘。1岁以下儿童的保守治疗通常采用疝环，但不能完全。一岁以上儿童的外科治疗。小儿疝气可以手术，术后偶尔复发。如果发现孩子哭闹，疝气无法回缩，建议可能发生疝气嵌顿，应立即送急诊。没有手术就无法康复。</w:t>
      </w:r>
    </w:p>
    <w:p>
      <w:pPr>
        <w:spacing w:before="160" w:after="40"/>
      </w:pPr>
      <w:r>
        <w:rPr>
          <w:b/>
          <w:color w:val="646464"/>
          <w:sz w:val="18"/>
        </w:rPr>
        <w:t xml:space="preserve">[7925] </w:t>
      </w:r>
      <w:r>
        <w:rPr>
          <w:b/>
          <w:sz w:val="22"/>
        </w:rPr>
        <w:t>【疝气】</w:t>
      </w:r>
      <w:r>
        <w:rPr>
          <w:b/>
          <w:sz w:val="22"/>
        </w:rPr>
        <w:t xml:space="preserve"> 小孩子做完疝气手术要注意什么？</w:t>
      </w:r>
    </w:p>
    <w:p>
      <w:pPr>
        <w:spacing w:after="40"/>
      </w:pPr>
      <w:r>
        <w:rPr>
          <w:b/>
          <w:color w:val="0052A4"/>
          <w:sz w:val="20"/>
        </w:rPr>
        <w:t xml:space="preserve">Q: </w:t>
      </w:r>
      <w:r>
        <w:rPr>
          <w:sz w:val="20"/>
        </w:rPr>
        <w:t>宝宝有的时候候还呕吐、发烧，一开始还以为是吃坏肚子，后来又开始大便有血，赶紧抽时间去了一医院检查，才知道宝宝患上了小儿小肠气，一两天之前刚不久吧给宝宝做了手术。小孩子做完疝修补手术要注意什么？</w:t>
      </w:r>
    </w:p>
    <w:p>
      <w:pPr>
        <w:spacing w:after="120"/>
      </w:pPr>
      <w:r>
        <w:rPr>
          <w:b/>
          <w:color w:val="008200"/>
          <w:sz w:val="20"/>
        </w:rPr>
        <w:t xml:space="preserve">A: </w:t>
      </w:r>
      <w:r>
        <w:rPr>
          <w:sz w:val="20"/>
        </w:rPr>
        <w:t>据介绍，1岁时，哭闹、呕吐、发烧等症状反复出现。经医院检查确诊为小儿疝气。其主要原因是胚胎期睾丸下降过程中腹膜鞘未能封闭。可能发生在新生儿期。这是一种先天性疾病。这个年龄段的孩子常有疝气，很难自行，必须接受手术或微创治疗。术后应避免剧烈哭闹、咳嗽和便秘。这些动作会增加腹部压力，容易导致疝气复发。</w:t>
      </w:r>
    </w:p>
    <w:p>
      <w:pPr>
        <w:spacing w:before="160" w:after="40"/>
      </w:pPr>
      <w:r>
        <w:rPr>
          <w:b/>
          <w:color w:val="646464"/>
          <w:sz w:val="18"/>
        </w:rPr>
        <w:t xml:space="preserve">[7926] </w:t>
      </w:r>
      <w:r>
        <w:rPr>
          <w:b/>
          <w:sz w:val="22"/>
        </w:rPr>
        <w:t>【疝气】</w:t>
      </w:r>
      <w:r>
        <w:rPr>
          <w:b/>
          <w:sz w:val="22"/>
        </w:rPr>
        <w:t xml:space="preserve"> 宝宝疝气带怎么用？</w:t>
      </w:r>
    </w:p>
    <w:p>
      <w:pPr>
        <w:spacing w:after="40"/>
      </w:pPr>
      <w:r>
        <w:rPr>
          <w:b/>
          <w:color w:val="0052A4"/>
          <w:sz w:val="20"/>
        </w:rPr>
        <w:t xml:space="preserve">Q: </w:t>
      </w:r>
      <w:r>
        <w:rPr>
          <w:sz w:val="20"/>
        </w:rPr>
        <w:t>宝宝一个多月的时候哭闹不止，得了了疝气，家里人很着急不明白怎么办，大夫说小孩还小，需要保守治疗，买了疝气带，但是不明白怎么用，宝宝疝气带采用方法？</w:t>
      </w:r>
    </w:p>
    <w:p>
      <w:pPr>
        <w:spacing w:after="120"/>
      </w:pPr>
      <w:r>
        <w:rPr>
          <w:b/>
          <w:color w:val="008200"/>
          <w:sz w:val="20"/>
        </w:rPr>
        <w:t xml:space="preserve">A: </w:t>
      </w:r>
      <w:r>
        <w:rPr>
          <w:sz w:val="20"/>
        </w:rPr>
        <w:t>正确使用疝气带的方法是在里面穿布，使药物能够穿透，达到治疗效果，同时皮质侧要向外，这样可以防止疝气带药物渗漏，如果疝气症状较轻，通过使用疝气带还是可以的。但疝气带并不能解决根本问题。多喝水，多休息，少吃辛辣刺激油腻的食物。祝你的宝宝身体健康。</w:t>
      </w:r>
    </w:p>
    <w:p>
      <w:pPr>
        <w:spacing w:before="160" w:after="40"/>
      </w:pPr>
      <w:r>
        <w:rPr>
          <w:b/>
          <w:color w:val="646464"/>
          <w:sz w:val="18"/>
        </w:rPr>
        <w:t xml:space="preserve">[7927] </w:t>
      </w:r>
      <w:r>
        <w:rPr>
          <w:b/>
          <w:sz w:val="22"/>
        </w:rPr>
        <w:t>【疝气】</w:t>
      </w:r>
      <w:r>
        <w:rPr>
          <w:b/>
          <w:sz w:val="22"/>
        </w:rPr>
        <w:t xml:space="preserve"> 10个月大的宝宝得了疝气怎么办？</w:t>
      </w:r>
    </w:p>
    <w:p>
      <w:pPr>
        <w:spacing w:after="40"/>
      </w:pPr>
      <w:r>
        <w:rPr>
          <w:b/>
          <w:color w:val="0052A4"/>
          <w:sz w:val="20"/>
        </w:rPr>
        <w:t xml:space="preserve">Q: </w:t>
      </w:r>
      <w:r>
        <w:rPr>
          <w:sz w:val="20"/>
        </w:rPr>
        <w:t>我家宝宝现在有十个月的时间。因为腹股沟的位置有东西突出来。尤其是哭闹的时候会突出来。到附近医院检查说是有疝气。十个月的宝宝有疝气应该怎么办呢？</w:t>
      </w:r>
    </w:p>
    <w:p>
      <w:pPr>
        <w:spacing w:after="120"/>
      </w:pPr>
      <w:r>
        <w:rPr>
          <w:b/>
          <w:color w:val="008200"/>
          <w:sz w:val="20"/>
        </w:rPr>
        <w:t xml:space="preserve">A: </w:t>
      </w:r>
      <w:r>
        <w:rPr>
          <w:sz w:val="20"/>
        </w:rPr>
        <w:t>表现为腹股沟或者是男性阴囊等部位有肿块突出。容易反复的出现，对病人的身体良好健康造成一定程度的影响，尤其是疝气嵌钝，如果不及时处理的话，可以引起肠坏死等严重的并发症。10个月大的宝宝临时可以观察，如果超过两岁以上不能自己好的话，建议及早的手术治疗。</w:t>
      </w:r>
    </w:p>
    <w:p>
      <w:pPr>
        <w:spacing w:before="160" w:after="40"/>
      </w:pPr>
      <w:r>
        <w:rPr>
          <w:b/>
          <w:color w:val="646464"/>
          <w:sz w:val="18"/>
        </w:rPr>
        <w:t xml:space="preserve">[7928] </w:t>
      </w:r>
      <w:r>
        <w:rPr>
          <w:b/>
          <w:sz w:val="22"/>
        </w:rPr>
        <w:t>【疝气】</w:t>
      </w:r>
      <w:r>
        <w:rPr>
          <w:b/>
          <w:sz w:val="22"/>
        </w:rPr>
        <w:t xml:space="preserve"> 脐疝和疝气的区别？</w:t>
      </w:r>
    </w:p>
    <w:p>
      <w:pPr>
        <w:spacing w:after="40"/>
      </w:pPr>
      <w:r>
        <w:rPr>
          <w:b/>
          <w:color w:val="0052A4"/>
          <w:sz w:val="20"/>
        </w:rPr>
        <w:t xml:space="preserve">Q: </w:t>
      </w:r>
      <w:r>
        <w:rPr>
          <w:sz w:val="20"/>
        </w:rPr>
        <w:t>我家的孩子和别的孩子不太一样，肚脐上有一个大泡，而且时常会哭闹，哭闹的时候大炮更为突出，原来是脐疝引起的，想咨询一下脐疝和小肠气的区别？</w:t>
      </w:r>
    </w:p>
    <w:p>
      <w:pPr>
        <w:spacing w:after="120"/>
      </w:pPr>
      <w:r>
        <w:rPr>
          <w:b/>
          <w:color w:val="008200"/>
          <w:sz w:val="20"/>
        </w:rPr>
        <w:t xml:space="preserve">A: </w:t>
      </w:r>
      <w:r>
        <w:rPr>
          <w:sz w:val="20"/>
        </w:rPr>
        <w:t>脐疝是一种疝。疝气，即人体内的内脏或组织离开正常的解剖位置，通过先天性或后天性的虚弱、缺损或毛孔进入另一部位。主要症状为疝气区疼痛和肿块，b超可明确诊断。如果不及时处理，疝气可能逐渐增多，症状加重，甚至嵌顿或勒死可能威胁患者的生命。因此，应尽快进行手术治疗。</w:t>
      </w:r>
    </w:p>
    <w:p>
      <w:pPr>
        <w:spacing w:before="160" w:after="40"/>
      </w:pPr>
      <w:r>
        <w:rPr>
          <w:b/>
          <w:color w:val="646464"/>
          <w:sz w:val="18"/>
        </w:rPr>
        <w:t xml:space="preserve">[7929] </w:t>
      </w:r>
      <w:r>
        <w:rPr>
          <w:b/>
          <w:sz w:val="22"/>
        </w:rPr>
        <w:t>【疝气】</w:t>
      </w:r>
      <w:r>
        <w:rPr>
          <w:b/>
          <w:sz w:val="22"/>
        </w:rPr>
        <w:t xml:space="preserve"> 小儿疝气保守治疗好吗？</w:t>
      </w:r>
    </w:p>
    <w:p>
      <w:pPr>
        <w:spacing w:after="40"/>
      </w:pPr>
      <w:r>
        <w:rPr>
          <w:b/>
          <w:color w:val="0052A4"/>
          <w:sz w:val="20"/>
        </w:rPr>
        <w:t xml:space="preserve">Q: </w:t>
      </w:r>
      <w:r>
        <w:rPr>
          <w:sz w:val="20"/>
        </w:rPr>
        <w:t>我的孩子最近这一段时间哭闹的时候，总是感觉腹股沟的地方有一个大肿块，抽时间去了一医院检查接诊的大夫说是患上了小儿小肠气，说现在要保守治疗，请问小儿小肠气保守治疗好吗？</w:t>
      </w:r>
    </w:p>
    <w:p>
      <w:pPr>
        <w:spacing w:after="120"/>
      </w:pPr>
      <w:r>
        <w:rPr>
          <w:b/>
          <w:color w:val="008200"/>
          <w:sz w:val="20"/>
        </w:rPr>
        <w:t xml:space="preserve">A: </w:t>
      </w:r>
      <w:r>
        <w:rPr>
          <w:sz w:val="20"/>
        </w:rPr>
        <w:t>您好，据您介绍，小儿疝气是小儿外科和疝气外科最常见的疾病之一，主要包括先天性腹股沟疝和脐疝。先天因素是小儿疝气的主要原因。腹股沟疝主要是由于鞘突未闭合所致。根据腹股沟斜疝不到1岁的症状，随着腹壁的生长发育，强度增大，可自行愈合。如果一岁时没有自愈，将来自愈的可能性很小。建议手术治疗。一般保守治疗是可能的。</w:t>
      </w:r>
    </w:p>
    <w:p>
      <w:pPr>
        <w:spacing w:before="160" w:after="40"/>
      </w:pPr>
      <w:r>
        <w:rPr>
          <w:b/>
          <w:color w:val="646464"/>
          <w:sz w:val="18"/>
        </w:rPr>
        <w:t xml:space="preserve">[7930] </w:t>
      </w:r>
      <w:r>
        <w:rPr>
          <w:b/>
          <w:sz w:val="22"/>
        </w:rPr>
        <w:t>【急性附睾炎】</w:t>
      </w:r>
      <w:r>
        <w:rPr>
          <w:b/>
          <w:sz w:val="22"/>
        </w:rPr>
        <w:t xml:space="preserve"> 附睾炎该病会有哪些害处呢</w:t>
      </w:r>
    </w:p>
    <w:p>
      <w:pPr>
        <w:spacing w:after="40"/>
      </w:pPr>
      <w:r>
        <w:rPr>
          <w:b/>
          <w:color w:val="0052A4"/>
          <w:sz w:val="20"/>
        </w:rPr>
        <w:t xml:space="preserve">Q: </w:t>
      </w:r>
      <w:r>
        <w:rPr>
          <w:sz w:val="20"/>
        </w:rPr>
        <w:t>得病后，吃药也没有什么效果，还是不舒服，请问：附睾炎该病会有哪些害处呢</w:t>
      </w:r>
    </w:p>
    <w:p>
      <w:pPr>
        <w:spacing w:after="120"/>
      </w:pPr>
      <w:r>
        <w:rPr>
          <w:b/>
          <w:color w:val="008200"/>
          <w:sz w:val="20"/>
        </w:rPr>
        <w:t xml:space="preserve">A: </w:t>
      </w:r>
      <w:r>
        <w:rPr>
          <w:sz w:val="20"/>
        </w:rPr>
        <w:t>有囊肿的问题，才会致使的，一般有炎症，积极的抗炎治疗了，随着炎症转好，可能帮助稳定，另外一般留意复检就可以了，炎症彻底消除了，囊肿也可以暂时不解决的。祝您健康。患者直面附睾炎影响，我们应当及时实行对症治疗原则，不要避忌就诊，如果附睾炎久治不愈，那么就要及时对换治疗方案。</w:t>
      </w:r>
    </w:p>
    <w:p>
      <w:pPr>
        <w:spacing w:before="160" w:after="40"/>
      </w:pPr>
      <w:r>
        <w:rPr>
          <w:b/>
          <w:color w:val="646464"/>
          <w:sz w:val="18"/>
        </w:rPr>
        <w:t xml:space="preserve">[7931] </w:t>
      </w:r>
      <w:r>
        <w:rPr>
          <w:b/>
          <w:sz w:val="22"/>
        </w:rPr>
        <w:t>【前列腺炎】</w:t>
      </w:r>
      <w:r>
        <w:rPr>
          <w:b/>
          <w:sz w:val="22"/>
        </w:rPr>
        <w:t xml:space="preserve"> 前列腺炎应该怎样治疗效果会好些呢</w:t>
      </w:r>
    </w:p>
    <w:p>
      <w:pPr>
        <w:spacing w:after="40"/>
      </w:pPr>
      <w:r>
        <w:rPr>
          <w:b/>
          <w:color w:val="0052A4"/>
          <w:sz w:val="20"/>
        </w:rPr>
        <w:t xml:space="preserve">Q: </w:t>
      </w:r>
      <w:r>
        <w:rPr>
          <w:sz w:val="20"/>
        </w:rPr>
        <w:t>精神状态不好，感觉到生病了，一查是哪个病，请问：前列腺炎应该怎样治疗效果会好些呢</w:t>
      </w:r>
    </w:p>
    <w:p>
      <w:pPr>
        <w:spacing w:after="120"/>
      </w:pPr>
      <w:r>
        <w:rPr>
          <w:b/>
          <w:color w:val="008200"/>
          <w:sz w:val="20"/>
        </w:rPr>
        <w:t xml:space="preserve">A: </w:t>
      </w:r>
      <w:r>
        <w:rPr>
          <w:sz w:val="20"/>
        </w:rPr>
        <w:t>前列腺炎是拥有普通炎症反映所引来，在这种状况的时候，我们可以互相配合口服许多普乐安片，头孢氨苄胶囊和环丙沙星，也可以使用许多中药汤剂，坚持治疗其实得了前列腺炎并不可怕，患者要认为自己是可以战胜病魔的，只要及时发现症状，并且对症治疗，稳定病情及康复的几率都非常大。</w:t>
      </w:r>
    </w:p>
    <w:p>
      <w:pPr>
        <w:spacing w:before="160" w:after="40"/>
      </w:pPr>
      <w:r>
        <w:rPr>
          <w:b/>
          <w:color w:val="646464"/>
          <w:sz w:val="18"/>
        </w:rPr>
        <w:t xml:space="preserve">[7932] </w:t>
      </w:r>
      <w:r>
        <w:rPr>
          <w:b/>
          <w:sz w:val="22"/>
        </w:rPr>
        <w:t>【前列腺钙化】</w:t>
      </w:r>
      <w:r>
        <w:rPr>
          <w:b/>
          <w:sz w:val="22"/>
        </w:rPr>
        <w:t xml:space="preserve"> 前列腺钙化医院该去哪里好点呢</w:t>
      </w:r>
    </w:p>
    <w:p>
      <w:pPr>
        <w:spacing w:after="40"/>
      </w:pPr>
      <w:r>
        <w:rPr>
          <w:b/>
          <w:color w:val="0052A4"/>
          <w:sz w:val="20"/>
        </w:rPr>
        <w:t xml:space="preserve">Q: </w:t>
      </w:r>
      <w:r>
        <w:rPr>
          <w:sz w:val="20"/>
        </w:rPr>
        <w:t>慢慢的身体就不舒服，也不知道怎么了，似乎没有精神请问：前列腺钙化医院该去哪里好点呢</w:t>
      </w:r>
    </w:p>
    <w:p>
      <w:pPr>
        <w:spacing w:after="120"/>
      </w:pPr>
      <w:r>
        <w:rPr>
          <w:b/>
          <w:color w:val="008200"/>
          <w:sz w:val="20"/>
        </w:rPr>
        <w:t xml:space="preserve">A: </w:t>
      </w:r>
      <w:r>
        <w:rPr>
          <w:sz w:val="20"/>
        </w:rPr>
        <w:t>前列腺钙化，是前列腺再次发生炎症结疤后遗留下的疤痕，是前列腺结石的前兆。由于纤维化处炎症的刺激，产生一连串症状，如腰骶、会阴、睾丸等部位胀痛、尿不尽、夜尿频多等，使患者烦躁不安，影响工作和生活。由于前列腺钙化引来细菌的滋长致使前列腺再次发生炎症，内分泌失调，可引来神经衰弱，以致精神再次发生异常;自可再次出现失眠多梦、乏力头晕、思维迟钝、记忆力减退等症状。</w:t>
      </w:r>
    </w:p>
    <w:p>
      <w:pPr>
        <w:spacing w:before="160" w:after="40"/>
      </w:pPr>
      <w:r>
        <w:rPr>
          <w:b/>
          <w:color w:val="646464"/>
          <w:sz w:val="18"/>
        </w:rPr>
        <w:t xml:space="preserve">[7933] </w:t>
      </w:r>
      <w:r>
        <w:rPr>
          <w:b/>
          <w:sz w:val="22"/>
        </w:rPr>
        <w:t>【前列腺钙化】</w:t>
      </w:r>
      <w:r>
        <w:rPr>
          <w:b/>
          <w:sz w:val="22"/>
        </w:rPr>
        <w:t xml:space="preserve"> 发现前列腺钙化如何治疗比较好些呢</w:t>
      </w:r>
    </w:p>
    <w:p>
      <w:pPr>
        <w:spacing w:after="40"/>
      </w:pPr>
      <w:r>
        <w:rPr>
          <w:b/>
          <w:color w:val="0052A4"/>
          <w:sz w:val="20"/>
        </w:rPr>
        <w:t xml:space="preserve">Q: </w:t>
      </w:r>
      <w:r>
        <w:rPr>
          <w:sz w:val="20"/>
        </w:rPr>
        <w:t>得病后，吃药也没有什么效果，还是不舒服，请问：发现前列腺钙化如何治疗比较好些呢</w:t>
      </w:r>
    </w:p>
    <w:p>
      <w:pPr>
        <w:spacing w:after="120"/>
      </w:pPr>
      <w:r>
        <w:rPr>
          <w:b/>
          <w:color w:val="008200"/>
          <w:sz w:val="20"/>
        </w:rPr>
        <w:t xml:space="preserve">A: </w:t>
      </w:r>
      <w:r>
        <w:rPr>
          <w:sz w:val="20"/>
        </w:rPr>
        <w:t>你好，前列腺钙化是男性常见的前列腺炎症之一，其实就是指局部组织中有钙盐沉积，可以是正常身理过程，也可以由许多疾病致使，比如说前列腺增生等疾病。如果是单纯的前列腺钙化，没其他疾病，可以用不着治疗，平时多留意锻炼身体，禁忌辛辣因素就可以了，如果是有其他疾病引来，比如说前列腺增生等，或者前列腺炎致使，对症的抗炎治疗就可以了。</w:t>
      </w:r>
    </w:p>
    <w:p>
      <w:pPr>
        <w:spacing w:before="160" w:after="40"/>
      </w:pPr>
      <w:r>
        <w:rPr>
          <w:b/>
          <w:color w:val="646464"/>
          <w:sz w:val="18"/>
        </w:rPr>
        <w:t xml:space="preserve">[7934] </w:t>
      </w:r>
      <w:r>
        <w:rPr>
          <w:b/>
          <w:sz w:val="22"/>
        </w:rPr>
        <w:t>【睾丸炎】</w:t>
      </w:r>
      <w:r>
        <w:rPr>
          <w:b/>
          <w:sz w:val="22"/>
        </w:rPr>
        <w:t xml:space="preserve"> 得了睾丸炎应怎么治能好转呢</w:t>
      </w:r>
    </w:p>
    <w:p>
      <w:pPr>
        <w:spacing w:after="40"/>
      </w:pPr>
      <w:r>
        <w:rPr>
          <w:b/>
          <w:color w:val="0052A4"/>
          <w:sz w:val="20"/>
        </w:rPr>
        <w:t xml:space="preserve">Q: </w:t>
      </w:r>
      <w:r>
        <w:rPr>
          <w:sz w:val="20"/>
        </w:rPr>
        <w:t>患病也有很长时间了，但是一检查才发现是这病，请问：得了睾丸炎应怎么治能好转呢</w:t>
      </w:r>
    </w:p>
    <w:p>
      <w:pPr>
        <w:spacing w:after="120"/>
      </w:pPr>
      <w:r>
        <w:rPr>
          <w:b/>
          <w:color w:val="008200"/>
          <w:sz w:val="20"/>
        </w:rPr>
        <w:t xml:space="preserve">A: </w:t>
      </w:r>
      <w:r>
        <w:rPr>
          <w:sz w:val="20"/>
        </w:rPr>
        <w:t>你好,睾丸炎治疗1,应抗菌消炎；2,卧床歇息，托高阴囊，局部冷敷、理疗；1％利多卡因精索隔离麻醉减低疼痛；3,脓肿构成，应切开引流！早期运用足量、广谱抗生素。如阿奇霉素等。祝你早日康复,患者直面睾丸炎危害，我们应当积极实施仔细检查以及治疗，不要避忌就诊，如果睾丸炎久治不愈，那么就要及时换新治疗方案。</w:t>
      </w:r>
    </w:p>
    <w:p>
      <w:pPr>
        <w:spacing w:before="160" w:after="40"/>
      </w:pPr>
      <w:r>
        <w:rPr>
          <w:b/>
          <w:color w:val="646464"/>
          <w:sz w:val="18"/>
        </w:rPr>
        <w:t xml:space="preserve">[7935] </w:t>
      </w:r>
      <w:r>
        <w:rPr>
          <w:b/>
          <w:sz w:val="22"/>
        </w:rPr>
        <w:t>【睾丸炎】</w:t>
      </w:r>
      <w:r>
        <w:rPr>
          <w:b/>
          <w:sz w:val="22"/>
        </w:rPr>
        <w:t xml:space="preserve"> 患睾丸炎能怎样治效果好点呢</w:t>
      </w:r>
    </w:p>
    <w:p>
      <w:pPr>
        <w:spacing w:after="40"/>
      </w:pPr>
      <w:r>
        <w:rPr>
          <w:b/>
          <w:color w:val="0052A4"/>
          <w:sz w:val="20"/>
        </w:rPr>
        <w:t xml:space="preserve">Q: </w:t>
      </w:r>
      <w:r>
        <w:rPr>
          <w:sz w:val="20"/>
        </w:rPr>
        <w:t>不知道会是什么情况，后来才知道是得病了，请问：患睾丸炎能怎样治效果好点呢</w:t>
      </w:r>
    </w:p>
    <w:p>
      <w:pPr>
        <w:spacing w:after="120"/>
      </w:pPr>
      <w:r>
        <w:rPr>
          <w:b/>
          <w:color w:val="008200"/>
          <w:sz w:val="20"/>
        </w:rPr>
        <w:t xml:space="preserve">A: </w:t>
      </w:r>
      <w:r>
        <w:rPr>
          <w:sz w:val="20"/>
        </w:rPr>
        <w:t>你好，睾丸炎和精囊腺炎多是有细菌或病毒感染引来；常见的致病菌是葡萄球菌、链球菌、大肠杆菌等。病毒最多见是流行性腮腺炎病毒，多有腮腺炎引来。成人以细菌性的多见；可以使用如阿奇霉素、甲磺酸左氧氟沙星等治疗，必要时可做细菌培育，根据结果使用敏感药物治疗；也可去看中医，根据辨证论治采取清热除湿等方法治疗，也有很好的效果，如三妙丸、黄柏胶囊、龙胆泻肝丸望等均可辨证论治使用；平时，留意歇息，不要钻过紧的衣服，始终保持局部宽松透气；可以适当实施局部冷敷或药物浴，增进炎症消褪。</w:t>
      </w:r>
    </w:p>
    <w:p>
      <w:pPr>
        <w:spacing w:before="160" w:after="40"/>
      </w:pPr>
      <w:r>
        <w:rPr>
          <w:b/>
          <w:color w:val="646464"/>
          <w:sz w:val="18"/>
        </w:rPr>
        <w:t xml:space="preserve">[7936] </w:t>
      </w:r>
      <w:r>
        <w:rPr>
          <w:b/>
          <w:sz w:val="22"/>
        </w:rPr>
        <w:t>【睾丸炎】</w:t>
      </w:r>
      <w:r>
        <w:rPr>
          <w:b/>
          <w:sz w:val="22"/>
        </w:rPr>
        <w:t xml:space="preserve"> 睾丸炎患者的饮食都该注意哪些呢</w:t>
      </w:r>
    </w:p>
    <w:p>
      <w:pPr>
        <w:spacing w:after="40"/>
      </w:pPr>
      <w:r>
        <w:rPr>
          <w:b/>
          <w:color w:val="0052A4"/>
          <w:sz w:val="20"/>
        </w:rPr>
        <w:t xml:space="preserve">Q: </w:t>
      </w:r>
      <w:r>
        <w:rPr>
          <w:sz w:val="20"/>
        </w:rPr>
        <w:t>感觉到身体有些不舒服，但是不知道怎么回事，请问：睾丸炎患者的饮食都该注意哪些呢</w:t>
      </w:r>
    </w:p>
    <w:p>
      <w:pPr>
        <w:spacing w:after="120"/>
      </w:pPr>
      <w:r>
        <w:rPr>
          <w:b/>
          <w:color w:val="008200"/>
          <w:sz w:val="20"/>
        </w:rPr>
        <w:t xml:space="preserve">A: </w:t>
      </w:r>
      <w:r>
        <w:rPr>
          <w:sz w:val="20"/>
        </w:rPr>
        <w:t>留意生活规律，劳逸结合，最好是卧床歇息几天，如果要伫立穿行的话，可以用布置的托带控住阴囊，防止阴囊垂坠。留意饮食，多吃新鲜水果和蔬菜，留意不要吸烟喝啤酒，不要吃刺激性的食品，少吃猪蹄、鱼汤、羊肉等所谓“发物”，以免因此而引来炎症部位水肿加重。防止房事太过频繁，可以用温水坐浴或则是局部冷敷。患上睾丸炎患者会遭到很大的危害，各方面都会有影响，积极的治疗是刻不容缓的，患者除了治疗，日常生活中作好护理也很重要。</w:t>
      </w:r>
    </w:p>
    <w:p>
      <w:pPr>
        <w:spacing w:before="160" w:after="40"/>
      </w:pPr>
      <w:r>
        <w:rPr>
          <w:b/>
          <w:color w:val="646464"/>
          <w:sz w:val="18"/>
        </w:rPr>
        <w:t xml:space="preserve">[7937] </w:t>
      </w:r>
      <w:r>
        <w:rPr>
          <w:b/>
          <w:sz w:val="22"/>
        </w:rPr>
        <w:t>【龟头炎】</w:t>
      </w:r>
      <w:r>
        <w:rPr>
          <w:b/>
          <w:sz w:val="22"/>
        </w:rPr>
        <w:t xml:space="preserve"> 龟头红肿都会造成哪些原因呢</w:t>
      </w:r>
    </w:p>
    <w:p>
      <w:pPr>
        <w:spacing w:after="40"/>
      </w:pPr>
      <w:r>
        <w:rPr>
          <w:b/>
          <w:color w:val="0052A4"/>
          <w:sz w:val="20"/>
        </w:rPr>
        <w:t xml:space="preserve">Q: </w:t>
      </w:r>
      <w:r>
        <w:rPr>
          <w:sz w:val="20"/>
        </w:rPr>
        <w:t>最近总是有不舒服的情况，慢慢的之后也越来越不适，请问：龟头红肿都会造成哪些原因呢</w:t>
      </w:r>
    </w:p>
    <w:p>
      <w:pPr>
        <w:spacing w:after="120"/>
      </w:pPr>
      <w:r>
        <w:rPr>
          <w:b/>
          <w:color w:val="008200"/>
          <w:sz w:val="20"/>
        </w:rPr>
        <w:t xml:space="preserve">A: </w:t>
      </w:r>
      <w:r>
        <w:rPr>
          <w:sz w:val="20"/>
        </w:rPr>
        <w:t>考虑是龟头炎的可能性大，一般表现有患处红斑、浮肿、糜乱、沁出；自觉疼痛及瘙痒。建议你去医院做一下涂片仔细检查，看一下是真菌还是细菌引来的。真菌的话，建议你局部涂抹抗真菌药物。细菌的话，局部涂抹红霉素乳膏，口服抗生素阿奇霉素治疗。此外，龟头红肿患者在治疗期间，患者的饮食状况和护理也是很重要的，患者一定要留意歇息，可以适当活动，以免引发不必要的伤害。</w:t>
      </w:r>
    </w:p>
    <w:p>
      <w:pPr>
        <w:spacing w:before="160" w:after="40"/>
      </w:pPr>
      <w:r>
        <w:rPr>
          <w:b/>
          <w:color w:val="646464"/>
          <w:sz w:val="18"/>
        </w:rPr>
        <w:t xml:space="preserve">[7938] </w:t>
      </w:r>
      <w:r>
        <w:rPr>
          <w:b/>
          <w:sz w:val="22"/>
        </w:rPr>
        <w:t>【急性附睾炎】</w:t>
      </w:r>
      <w:r>
        <w:rPr>
          <w:b/>
          <w:sz w:val="22"/>
        </w:rPr>
        <w:t xml:space="preserve"> 得了附睾炎要怎么治疗会解决呢</w:t>
      </w:r>
    </w:p>
    <w:p>
      <w:pPr>
        <w:spacing w:after="40"/>
      </w:pPr>
      <w:r>
        <w:rPr>
          <w:b/>
          <w:color w:val="0052A4"/>
          <w:sz w:val="20"/>
        </w:rPr>
        <w:t xml:space="preserve">Q: </w:t>
      </w:r>
      <w:r>
        <w:rPr>
          <w:sz w:val="20"/>
        </w:rPr>
        <w:t>发现这个症状已经很久了，但是这个情况一直就没有好转，请问得了附睾炎要怎么治疗会解决呢</w:t>
      </w:r>
    </w:p>
    <w:p>
      <w:pPr>
        <w:spacing w:after="120"/>
      </w:pPr>
      <w:r>
        <w:rPr>
          <w:b/>
          <w:color w:val="008200"/>
          <w:sz w:val="20"/>
        </w:rPr>
        <w:t xml:space="preserve">A: </w:t>
      </w:r>
      <w:r>
        <w:rPr>
          <w:sz w:val="20"/>
        </w:rPr>
        <w:t>女性内生殖器官中，输卵管、卵巢被称为子宫附件。附件炎是指输卵管和卵巢的炎症。但输卵管、卵巢炎常常拆分有宫旁结缔组织炎、盆腔腹膜炎，且在确诊时也不易区分，这样，盆腔腹膜炎、宫旁结缔组织炎，就也被划入附件炎范围了。对于症状明显的患者首先应选用抗生素来治疗。抗生素可将残存的致病菌杀掉，并可预防工作其急性复发。再稳定局部组织的营养状态，以利于炎症的吸收和消褪。</w:t>
      </w:r>
    </w:p>
    <w:p>
      <w:pPr>
        <w:spacing w:before="160" w:after="40"/>
      </w:pPr>
      <w:r>
        <w:rPr>
          <w:b/>
          <w:color w:val="646464"/>
          <w:sz w:val="18"/>
        </w:rPr>
        <w:t xml:space="preserve">[7939] </w:t>
      </w:r>
      <w:r>
        <w:rPr>
          <w:b/>
          <w:sz w:val="22"/>
        </w:rPr>
        <w:t>【睾丸炎】</w:t>
      </w:r>
      <w:r>
        <w:rPr>
          <w:b/>
          <w:sz w:val="22"/>
        </w:rPr>
        <w:t xml:space="preserve"> 得睾丸炎该病通常是否会治的好呢</w:t>
      </w:r>
    </w:p>
    <w:p>
      <w:pPr>
        <w:spacing w:after="40"/>
      </w:pPr>
      <w:r>
        <w:rPr>
          <w:b/>
          <w:color w:val="0052A4"/>
          <w:sz w:val="20"/>
        </w:rPr>
        <w:t xml:space="preserve">Q: </w:t>
      </w:r>
      <w:r>
        <w:rPr>
          <w:sz w:val="20"/>
        </w:rPr>
        <w:t>知道身体有不适的感觉，就没用去看，请问：得睾丸炎该病通常是否会治的好呢</w:t>
      </w:r>
    </w:p>
    <w:p>
      <w:pPr>
        <w:spacing w:after="120"/>
      </w:pPr>
      <w:r>
        <w:rPr>
          <w:b/>
          <w:color w:val="008200"/>
          <w:sz w:val="20"/>
        </w:rPr>
        <w:t xml:space="preserve">A: </w:t>
      </w:r>
      <w:r>
        <w:rPr>
          <w:sz w:val="20"/>
        </w:rPr>
        <w:t>因为引发睾丸炎的原因是非常多的，所以应在确认其病因的基础上实施对症治疗，建议不要胡乱用药，这样很容易致使病情加重的。到正规医院核实后方可用药，不能够乱喝药的。期望你及早去正规医院看医生。其实得了睾丸炎并不可怕，患者要认为自己是可以战胜病魔的，只要在早期发觉的时候及时治疗，稳定病情及康复的几率都非常大。</w:t>
      </w:r>
    </w:p>
    <w:p>
      <w:pPr>
        <w:spacing w:before="160" w:after="40"/>
      </w:pPr>
      <w:r>
        <w:rPr>
          <w:b/>
          <w:color w:val="646464"/>
          <w:sz w:val="18"/>
        </w:rPr>
        <w:t xml:space="preserve">[7940] </w:t>
      </w:r>
      <w:r>
        <w:rPr>
          <w:b/>
          <w:sz w:val="22"/>
        </w:rPr>
        <w:t>【疝气】</w:t>
      </w:r>
      <w:r>
        <w:rPr>
          <w:b/>
          <w:sz w:val="22"/>
        </w:rPr>
        <w:t xml:space="preserve"> 疝气做彩超能检查出来？</w:t>
      </w:r>
    </w:p>
    <w:p>
      <w:pPr>
        <w:spacing w:after="40"/>
      </w:pPr>
      <w:r>
        <w:rPr>
          <w:b/>
          <w:color w:val="0052A4"/>
          <w:sz w:val="20"/>
        </w:rPr>
        <w:t xml:space="preserve">Q: </w:t>
      </w:r>
      <w:r>
        <w:rPr>
          <w:sz w:val="20"/>
        </w:rPr>
        <w:t>宝宝今年4岁了，之前检查的时候检查出来宝宝有小肠气，但是不是很严重，接诊的大夫没什么大碍。现在宝宝大了一点了，想带宝宝去做彩超检查一下，小肠气做彩超能检查出来？</w:t>
      </w:r>
    </w:p>
    <w:p>
      <w:pPr>
        <w:spacing w:after="120"/>
      </w:pPr>
      <w:r>
        <w:rPr>
          <w:b/>
          <w:color w:val="008200"/>
          <w:sz w:val="20"/>
        </w:rPr>
        <w:t xml:space="preserve">A: </w:t>
      </w:r>
      <w:r>
        <w:rPr>
          <w:sz w:val="20"/>
        </w:rPr>
        <w:t>小儿小肠气指腹股沟疝，是比较常见的你好！小儿疝气主要有先天性腹股沟疝和脐疝。小儿疝气的主要病因是先天性因素。腹股沟疝主要是由于鞘突未闭合所致。脐疝是由于未能及时闭合脐环所致。早产和低出生体重儿在出生时没有完全发育。通过典型的临床表现，彩色多普勒超声可以作出明确的诊断。一种腹外疝，一般情况下，彩色多普勒超声都能检出。儿童应及时到正规公立医院检查诊断。他们可以通过手术治疗。他们应该避免剧烈运动，吃富含维生素的新鲜蔬菜和水果，保持肠胃通畅。</w:t>
      </w:r>
    </w:p>
    <w:p>
      <w:pPr>
        <w:spacing w:before="160" w:after="40"/>
      </w:pPr>
      <w:r>
        <w:rPr>
          <w:b/>
          <w:color w:val="646464"/>
          <w:sz w:val="18"/>
        </w:rPr>
        <w:t xml:space="preserve">[7941] </w:t>
      </w:r>
      <w:r>
        <w:rPr>
          <w:b/>
          <w:sz w:val="22"/>
        </w:rPr>
        <w:t>【男性功能障碍】</w:t>
      </w:r>
      <w:r>
        <w:rPr>
          <w:b/>
          <w:sz w:val="22"/>
        </w:rPr>
        <w:t xml:space="preserve"> 性功能障碍至少需要多少花销合适呢</w:t>
      </w:r>
    </w:p>
    <w:p>
      <w:pPr>
        <w:spacing w:after="40"/>
      </w:pPr>
      <w:r>
        <w:rPr>
          <w:b/>
          <w:color w:val="0052A4"/>
          <w:sz w:val="20"/>
        </w:rPr>
        <w:t xml:space="preserve">Q: </w:t>
      </w:r>
      <w:r>
        <w:rPr>
          <w:sz w:val="20"/>
        </w:rPr>
        <w:t>感觉到身体有些不舒服，但是不知道怎么回事，请问：性功能障碍至少需要多少花销合适呢</w:t>
      </w:r>
    </w:p>
    <w:p>
      <w:pPr>
        <w:spacing w:after="120"/>
      </w:pPr>
      <w:r>
        <w:rPr>
          <w:b/>
          <w:color w:val="008200"/>
          <w:sz w:val="20"/>
        </w:rPr>
        <w:t xml:space="preserve">A: </w:t>
      </w:r>
      <w:r>
        <w:rPr>
          <w:sz w:val="20"/>
        </w:rPr>
        <w:t>你好，你的情况应该是先检查一下睾丸附睾精索前列腺彩超的，兼检查一下精液常规等，费用应是在200元左右的。留意调整自己的情绪，尽量始终保持心情舒畅，防止各种不良刺激，彻底消除紧张、烦闷、恐惧心理，尤其不能够大喜大悲大怒大忧。留意歇息，防寒保暖，防感冒，调整情志，以防情绪震荡。性功能障碍这种疾病不易康复。患者朋友理应始终保持乐观的心态，用积极的心态去直面它，只有这样才能提高患者抗衡性功能障碍的信心，认为这样一定能获得康复。</w:t>
      </w:r>
    </w:p>
    <w:p>
      <w:pPr>
        <w:spacing w:before="160" w:after="40"/>
      </w:pPr>
      <w:r>
        <w:rPr>
          <w:b/>
          <w:color w:val="646464"/>
          <w:sz w:val="18"/>
        </w:rPr>
        <w:t xml:space="preserve">[7942] </w:t>
      </w:r>
      <w:r>
        <w:rPr>
          <w:b/>
          <w:sz w:val="22"/>
        </w:rPr>
        <w:t>【睾丸炎】</w:t>
      </w:r>
      <w:r>
        <w:rPr>
          <w:b/>
          <w:sz w:val="22"/>
        </w:rPr>
        <w:t xml:space="preserve"> 睾丸炎通常该会是哪些危害呢</w:t>
      </w:r>
    </w:p>
    <w:p>
      <w:pPr>
        <w:spacing w:after="40"/>
      </w:pPr>
      <w:r>
        <w:rPr>
          <w:b/>
          <w:color w:val="0052A4"/>
          <w:sz w:val="20"/>
        </w:rPr>
        <w:t xml:space="preserve">Q: </w:t>
      </w:r>
      <w:r>
        <w:rPr>
          <w:sz w:val="20"/>
        </w:rPr>
        <w:t>精神状态最近不是很好，也不知道怎么回事，请问：睾丸炎通常该会是哪些危害呢</w:t>
      </w:r>
    </w:p>
    <w:p>
      <w:pPr>
        <w:spacing w:after="120"/>
      </w:pPr>
      <w:r>
        <w:rPr>
          <w:b/>
          <w:color w:val="008200"/>
          <w:sz w:val="20"/>
        </w:rPr>
        <w:t xml:space="preserve">A: </w:t>
      </w:r>
      <w:r>
        <w:rPr>
          <w:sz w:val="20"/>
        </w:rPr>
        <w:t>附睾，睾丸炎治疗时间较长，大约需要有半月左右。静脉使用抗生素。其实头孢与青霉素抗菌谱一样，口服阿奇霉素可以。早期冷敷，托住睾丸，防止运动。但半月后可以环丙沙星即可。其实得了睾丸炎并不可怕，患者要认为自己是可以战胜病魔的，只要在早期发觉的时候及时治疗，控制病情及康复的几率都非常大。</w:t>
      </w:r>
    </w:p>
    <w:p>
      <w:pPr>
        <w:spacing w:before="160" w:after="40"/>
      </w:pPr>
      <w:r>
        <w:rPr>
          <w:b/>
          <w:color w:val="646464"/>
          <w:sz w:val="18"/>
        </w:rPr>
        <w:t xml:space="preserve">[7943] </w:t>
      </w:r>
      <w:r>
        <w:rPr>
          <w:b/>
          <w:sz w:val="22"/>
        </w:rPr>
        <w:t>【急性附睾炎】</w:t>
      </w:r>
      <w:r>
        <w:rPr>
          <w:b/>
          <w:sz w:val="22"/>
        </w:rPr>
        <w:t xml:space="preserve"> 附睾炎通常该会如何处理妥当呢</w:t>
      </w:r>
    </w:p>
    <w:p>
      <w:pPr>
        <w:spacing w:after="40"/>
      </w:pPr>
      <w:r>
        <w:rPr>
          <w:b/>
          <w:color w:val="0052A4"/>
          <w:sz w:val="20"/>
        </w:rPr>
        <w:t xml:space="preserve">Q: </w:t>
      </w:r>
      <w:r>
        <w:rPr>
          <w:sz w:val="20"/>
        </w:rPr>
        <w:t>慢慢的身体就不舒服，也不知道怎么了，似乎没有精神请问：附睾炎通常该会如何处理妥当呢</w:t>
      </w:r>
    </w:p>
    <w:p>
      <w:pPr>
        <w:spacing w:after="120"/>
      </w:pPr>
      <w:r>
        <w:rPr>
          <w:b/>
          <w:color w:val="008200"/>
          <w:sz w:val="20"/>
        </w:rPr>
        <w:t xml:space="preserve">A: </w:t>
      </w:r>
      <w:r>
        <w:rPr>
          <w:sz w:val="20"/>
        </w:rPr>
        <w:t>慢性附睾炎病人症状较轻，临床表现多样。可有阴囊坠胀感，疼痛可散溢至下腹部及同侧大腿内侧。患侧附睾轻度肿胀、变硬，有包块，局部压痛不明显;同侧输精管可增粗，偶有急性复发史。除此之外，患者在治疗附睾炎期间，除了要服药治疗外，患者的饮食状况和心理状态也是尤为重要，患者一定要始终保持心情愉快，恰当饮食，以免对附睾炎的彻底恢复引发了不必要的影响。</w:t>
      </w:r>
    </w:p>
    <w:p>
      <w:pPr>
        <w:spacing w:before="160" w:after="40"/>
      </w:pPr>
      <w:r>
        <w:rPr>
          <w:b/>
          <w:color w:val="646464"/>
          <w:sz w:val="18"/>
        </w:rPr>
        <w:t xml:space="preserve">[7944] </w:t>
      </w:r>
      <w:r>
        <w:rPr>
          <w:b/>
          <w:sz w:val="22"/>
        </w:rPr>
        <w:t>【疝气】</w:t>
      </w:r>
      <w:r>
        <w:rPr>
          <w:b/>
          <w:sz w:val="22"/>
        </w:rPr>
        <w:t xml:space="preserve"> 小儿疝气要看什么科？</w:t>
      </w:r>
    </w:p>
    <w:p>
      <w:pPr>
        <w:spacing w:after="40"/>
      </w:pPr>
      <w:r>
        <w:rPr>
          <w:b/>
          <w:color w:val="0052A4"/>
          <w:sz w:val="20"/>
        </w:rPr>
        <w:t xml:space="preserve">Q: </w:t>
      </w:r>
      <w:r>
        <w:rPr>
          <w:sz w:val="20"/>
        </w:rPr>
        <w:t>宝宝从出生就爱哭，一天除了睡觉吃奶，大部分时间都在哭，撕心裂肺的，怎么哄都没有，在下身出现一个小肉球，软绵绵的，有汤圆那么大点，躺着的话会慢慢缩回去，有人说着是疝气。</w:t>
      </w:r>
    </w:p>
    <w:p>
      <w:pPr>
        <w:spacing w:after="120"/>
      </w:pPr>
      <w:r>
        <w:rPr>
          <w:b/>
          <w:color w:val="008200"/>
          <w:sz w:val="20"/>
        </w:rPr>
        <w:t xml:space="preserve">A: </w:t>
      </w:r>
      <w:r>
        <w:rPr>
          <w:sz w:val="20"/>
        </w:rPr>
        <w:t>小儿疝气需要手术治疗，所以我们可以考虑手术治疗，孩子有疝气，大人会担心难过，一旦确诊，一定要到相关专业机构去看医生，专业医院，专业医生，可针对不同的个人身体状况提供不同的治疗方案。患者自身也要减轻心理压力，积极配合治疗，争取早日康复。祝你的宝宝身体健康。</w:t>
      </w:r>
    </w:p>
    <w:p>
      <w:pPr>
        <w:spacing w:before="160" w:after="40"/>
      </w:pPr>
      <w:r>
        <w:rPr>
          <w:b/>
          <w:color w:val="646464"/>
          <w:sz w:val="18"/>
        </w:rPr>
        <w:t xml:space="preserve">[7945] </w:t>
      </w:r>
      <w:r>
        <w:rPr>
          <w:b/>
          <w:sz w:val="22"/>
        </w:rPr>
        <w:t>【疝气】</w:t>
      </w:r>
      <w:r>
        <w:rPr>
          <w:b/>
          <w:sz w:val="22"/>
        </w:rPr>
        <w:t xml:space="preserve"> 小儿疝气手术多久完成？</w:t>
      </w:r>
    </w:p>
    <w:p>
      <w:pPr>
        <w:spacing w:after="40"/>
      </w:pPr>
      <w:r>
        <w:rPr>
          <w:b/>
          <w:color w:val="0052A4"/>
          <w:sz w:val="20"/>
        </w:rPr>
        <w:t xml:space="preserve">Q: </w:t>
      </w:r>
      <w:r>
        <w:rPr>
          <w:sz w:val="20"/>
        </w:rPr>
        <w:t>最近给孩子洗澡的时候发现孩子身上有一块红点儿，于是带孩子去医生检查，大夫说是疝气，需要手术治疗，请问手术过程要多长时间啊？</w:t>
      </w:r>
    </w:p>
    <w:p>
      <w:pPr>
        <w:spacing w:after="120"/>
      </w:pPr>
      <w:r>
        <w:rPr>
          <w:b/>
          <w:color w:val="008200"/>
          <w:sz w:val="20"/>
        </w:rPr>
        <w:t xml:space="preserve">A: </w:t>
      </w:r>
      <w:r>
        <w:rPr>
          <w:sz w:val="20"/>
        </w:rPr>
        <w:t>小儿疝气手术通常在两到三小时内完成。所以不用担心，建议提前住院观察并预约手术。看看孩子的精神状况是否正常，手术后还需要抗感染治疗，短时间内会有伤口疼痛，所以需要住院几天，不要过早活动，需要多休息会好些。建议在医院采用微创手术治疗疝气。手术时间只有20分钟左右。小儿疝气的治疗必须在专业医院进行。与传统手术相比，微创手术具有创伤小、手术时间短等优点。术后注意让孩子多休息，适当增加营养。</w:t>
      </w:r>
    </w:p>
    <w:p>
      <w:pPr>
        <w:spacing w:before="160" w:after="40"/>
      </w:pPr>
      <w:r>
        <w:rPr>
          <w:b/>
          <w:color w:val="646464"/>
          <w:sz w:val="18"/>
        </w:rPr>
        <w:t xml:space="preserve">[7946] </w:t>
      </w:r>
      <w:r>
        <w:rPr>
          <w:b/>
          <w:sz w:val="22"/>
        </w:rPr>
        <w:t>【疝气】</w:t>
      </w:r>
      <w:r>
        <w:rPr>
          <w:b/>
          <w:sz w:val="22"/>
        </w:rPr>
        <w:t xml:space="preserve"> 小儿疝气上不去怎么办？</w:t>
      </w:r>
    </w:p>
    <w:p>
      <w:pPr>
        <w:spacing w:after="40"/>
      </w:pPr>
      <w:r>
        <w:rPr>
          <w:b/>
          <w:color w:val="0052A4"/>
          <w:sz w:val="20"/>
        </w:rPr>
        <w:t xml:space="preserve">Q: </w:t>
      </w:r>
      <w:r>
        <w:rPr>
          <w:sz w:val="20"/>
        </w:rPr>
        <w:t>得的小肠气，最近吧总是往下掉，只要走路就掉下来，检查说只要小孩子不哭闹就没事，但是我还是很担忧，想请问一下的是宝宝小肠气上不去怎么办？</w:t>
      </w:r>
    </w:p>
    <w:p>
      <w:pPr>
        <w:spacing w:after="120"/>
      </w:pPr>
      <w:r>
        <w:rPr>
          <w:b/>
          <w:color w:val="008200"/>
          <w:sz w:val="20"/>
        </w:rPr>
        <w:t xml:space="preserve">A: </w:t>
      </w:r>
      <w:r>
        <w:rPr>
          <w:sz w:val="20"/>
        </w:rPr>
        <w:t>您好，小儿疝气是由于先天性组织发育不完善，活动后或哭闹难耐，当腹压升高时，就会有腹部组织从疝气环中隆起。如果疝囊不能复位，就要考虑嵌顿的可能性，需要去医院。建议平时加强护理，预防感冒，避免慢性咳嗽、哭闹和劳累过度。如果疝囊明显鼓包，儿童应及时躺下休息，进行人工复位。如果无法复位，他们需要去医院治疗。</w:t>
      </w:r>
    </w:p>
    <w:p>
      <w:pPr>
        <w:spacing w:before="160" w:after="40"/>
      </w:pPr>
      <w:r>
        <w:rPr>
          <w:b/>
          <w:color w:val="646464"/>
          <w:sz w:val="18"/>
        </w:rPr>
        <w:t xml:space="preserve">[7947] </w:t>
      </w:r>
      <w:r>
        <w:rPr>
          <w:b/>
          <w:sz w:val="22"/>
        </w:rPr>
        <w:t>【疝气】</w:t>
      </w:r>
      <w:r>
        <w:rPr>
          <w:b/>
          <w:sz w:val="22"/>
        </w:rPr>
        <w:t xml:space="preserve"> 早期小儿疝气的症状？</w:t>
      </w:r>
    </w:p>
    <w:p>
      <w:pPr>
        <w:spacing w:after="40"/>
      </w:pPr>
      <w:r>
        <w:rPr>
          <w:b/>
          <w:color w:val="0052A4"/>
          <w:sz w:val="20"/>
        </w:rPr>
        <w:t xml:space="preserve">Q: </w:t>
      </w:r>
      <w:r>
        <w:rPr>
          <w:sz w:val="20"/>
        </w:rPr>
        <w:t>我家宝宝这段时间不清楚怎么回事，一直是会出现哭闹，剧烈的运动，大便偶尔的时候候干结，腹股沟有一块突起，带他抽空到一医院检查，说是小肠气，需要动手术，术后慢慢就会好。宝宝小肠气初期症状有哪些？</w:t>
      </w:r>
    </w:p>
    <w:p>
      <w:pPr>
        <w:spacing w:after="120"/>
      </w:pPr>
      <w:r>
        <w:rPr>
          <w:b/>
          <w:color w:val="008200"/>
          <w:sz w:val="20"/>
        </w:rPr>
        <w:t xml:space="preserve">A: </w:t>
      </w:r>
      <w:r>
        <w:rPr>
          <w:sz w:val="20"/>
        </w:rPr>
        <w:t>有小肠气体的婴儿可能在出生后几天、几个月或几年内发育。通常孩子在哭闹、剧烈运动、大便干燥时，腹股沟会有隆起，有时会延伸到卵子或阴唇；平躺或用手按压时，会自行消失。一旦疝嵌顿（小肠空气肿块不能恢复），腹痛，恶心，呕吐，发热，厌食或哭闹，就会出现烦躁不安。</w:t>
      </w:r>
    </w:p>
    <w:p>
      <w:pPr>
        <w:spacing w:before="160" w:after="40"/>
      </w:pPr>
      <w:r>
        <w:rPr>
          <w:b/>
          <w:color w:val="646464"/>
          <w:sz w:val="18"/>
        </w:rPr>
        <w:t xml:space="preserve">[7948] </w:t>
      </w:r>
      <w:r>
        <w:rPr>
          <w:b/>
          <w:sz w:val="22"/>
        </w:rPr>
        <w:t>【疝气】</w:t>
      </w:r>
      <w:r>
        <w:rPr>
          <w:b/>
          <w:sz w:val="22"/>
        </w:rPr>
        <w:t xml:space="preserve"> 小儿疝气初期的症状？</w:t>
      </w:r>
    </w:p>
    <w:p>
      <w:pPr>
        <w:spacing w:after="40"/>
      </w:pPr>
      <w:r>
        <w:rPr>
          <w:b/>
          <w:color w:val="0052A4"/>
          <w:sz w:val="20"/>
        </w:rPr>
        <w:t xml:space="preserve">Q: </w:t>
      </w:r>
      <w:r>
        <w:rPr>
          <w:sz w:val="20"/>
        </w:rPr>
        <w:t>我的宝宝现在一哭闹小肚子哪里就有小疙瘩，并且尿尿有一点儿困难，她大奶奶说是小肠气，我们都很担忧，所以我想请问宝宝小肠气初期的症状？</w:t>
      </w:r>
    </w:p>
    <w:p>
      <w:pPr>
        <w:spacing w:after="120"/>
      </w:pPr>
      <w:r>
        <w:rPr>
          <w:b/>
          <w:color w:val="008200"/>
          <w:sz w:val="20"/>
        </w:rPr>
        <w:t xml:space="preserve">A: </w:t>
      </w:r>
      <w:r>
        <w:rPr>
          <w:sz w:val="20"/>
        </w:rPr>
        <w:t>你好，小儿疝气是由先天性腹壁组织发育不全引起的。一般在出生后几天或几个月内就会发现，特别是婴儿哭闹或大便干燥容易排便时，会发现腹股沟有一个突出的肿块，有时会延伸到阴囊或阴唇，平躺或用手按压时就会消失。孩子们的疝气会随着孩子的成长而自行痊愈。可见，一岁以后，平时应加强护理，避免哭闹。如果发现疝囊膨出加重，恢复困难，需要及时就医。</w:t>
      </w:r>
    </w:p>
    <w:p>
      <w:pPr>
        <w:spacing w:before="160" w:after="40"/>
      </w:pPr>
      <w:r>
        <w:rPr>
          <w:b/>
          <w:color w:val="646464"/>
          <w:sz w:val="18"/>
        </w:rPr>
        <w:t xml:space="preserve">[7949] </w:t>
      </w:r>
      <w:r>
        <w:rPr>
          <w:b/>
          <w:sz w:val="22"/>
        </w:rPr>
        <w:t>【疝气】</w:t>
      </w:r>
      <w:r>
        <w:rPr>
          <w:b/>
          <w:sz w:val="22"/>
        </w:rPr>
        <w:t xml:space="preserve"> 小儿疝气里面有水什么时候治疗?</w:t>
      </w:r>
    </w:p>
    <w:p>
      <w:pPr>
        <w:spacing w:after="40"/>
      </w:pPr>
      <w:r>
        <w:rPr>
          <w:b/>
          <w:color w:val="0052A4"/>
          <w:sz w:val="20"/>
        </w:rPr>
        <w:t xml:space="preserve">Q: </w:t>
      </w:r>
      <w:r>
        <w:rPr>
          <w:sz w:val="20"/>
        </w:rPr>
        <w:t>我的宝宝今年已经快要一岁了，最近这一段时间身体不是很舒服，去镇上检查他们说是小肠气，很担忧宝宝身体，所以现在，想问下宝宝小肠气里面有水什么时候治疗？</w:t>
      </w:r>
    </w:p>
    <w:p>
      <w:pPr>
        <w:spacing w:after="120"/>
      </w:pPr>
      <w:r>
        <w:rPr>
          <w:b/>
          <w:color w:val="008200"/>
          <w:sz w:val="20"/>
        </w:rPr>
        <w:t xml:space="preserve">A: </w:t>
      </w:r>
      <w:r>
        <w:rPr>
          <w:sz w:val="20"/>
        </w:rPr>
        <w:t>婴儿肠道气体是婴儿外科和疝气外科最常见的疾病之一，主要包括先天性腹股沟疝和脐疝。婴儿疝气的主要病因是先天性因素。腹股沟疝主要是由于鞘突未闭合所致。脐疝是由于未能及时闭合脐带，早产、低体重儿出生时生长发育不全所致。任何一岁以上没有改善的人都需要手术治疗。任何手术和麻醉都有自己的风险。他们需要去小儿外科做面对面的检查和评估准备。触诊、彩色多普勒超声、血常规心电图、胸部x线检查等，为避免呼吸道感染，需要在全麻下做疝囊高位结扎术，传统手术或腹腔镜均可，及时换药避免感染。</w:t>
      </w:r>
    </w:p>
    <w:p>
      <w:pPr>
        <w:spacing w:before="160" w:after="40"/>
      </w:pPr>
      <w:r>
        <w:rPr>
          <w:b/>
          <w:color w:val="646464"/>
          <w:sz w:val="18"/>
        </w:rPr>
        <w:t xml:space="preserve">[7950] </w:t>
      </w:r>
      <w:r>
        <w:rPr>
          <w:b/>
          <w:sz w:val="22"/>
        </w:rPr>
        <w:t>【前列腺囊肿】</w:t>
      </w:r>
      <w:r>
        <w:rPr>
          <w:b/>
          <w:sz w:val="22"/>
        </w:rPr>
        <w:t xml:space="preserve"> 前列腺囊肿该如何改善的好些呢</w:t>
      </w:r>
    </w:p>
    <w:p>
      <w:pPr>
        <w:spacing w:after="40"/>
      </w:pPr>
      <w:r>
        <w:rPr>
          <w:b/>
          <w:color w:val="0052A4"/>
          <w:sz w:val="20"/>
        </w:rPr>
        <w:t xml:space="preserve">Q: </w:t>
      </w:r>
      <w:r>
        <w:rPr>
          <w:sz w:val="20"/>
        </w:rPr>
        <w:t>知道身体有不适的感觉，就没用去看，请问：前列腺囊肿该如何改善的好些呢</w:t>
      </w:r>
    </w:p>
    <w:p>
      <w:pPr>
        <w:spacing w:after="120"/>
      </w:pPr>
      <w:r>
        <w:rPr>
          <w:b/>
          <w:color w:val="008200"/>
          <w:sz w:val="20"/>
        </w:rPr>
        <w:t xml:space="preserve">A: </w:t>
      </w:r>
      <w:r>
        <w:rPr>
          <w:sz w:val="20"/>
        </w:rPr>
        <w:t>前列腺囊肿其实就是是由于前列腺的导管或腺管交通不便，从而致使的的前列腺的分泌物贮积而再次出现的腺体囊状膨胀起来的症状。会致使排尿肠梗阻而引来急性尿潴留，上尿路扩展积水。应当及时的去正规医院做检查和治疗。同时叮嘱，身体如有不适，应尽快到正规男科的医院仔细检查，这样治疗效果才会有基本保障。前列腺囊肿患者在对症治疗之外，患者在生活中还需要有留意要保持良好的心情，好的心情对疾病的彻底恢复很有帮助，期望上述的答案可以帮助到你，谢谢！</w:t>
      </w:r>
    </w:p>
    <w:p>
      <w:pPr>
        <w:spacing w:before="160" w:after="40"/>
      </w:pPr>
      <w:r>
        <w:rPr>
          <w:b/>
          <w:color w:val="646464"/>
          <w:sz w:val="18"/>
        </w:rPr>
        <w:t xml:space="preserve">[7951] </w:t>
      </w:r>
      <w:r>
        <w:rPr>
          <w:b/>
          <w:sz w:val="22"/>
        </w:rPr>
        <w:t>【疝气】</w:t>
      </w:r>
      <w:r>
        <w:rPr>
          <w:b/>
          <w:sz w:val="22"/>
        </w:rPr>
        <w:t xml:space="preserve"> 因带儿子做疝气手术麻醉不醒怎么回事？</w:t>
      </w:r>
    </w:p>
    <w:p>
      <w:pPr>
        <w:spacing w:after="40"/>
      </w:pPr>
      <w:r>
        <w:rPr>
          <w:b/>
          <w:color w:val="0052A4"/>
          <w:sz w:val="20"/>
        </w:rPr>
        <w:t xml:space="preserve">Q: </w:t>
      </w:r>
      <w:r>
        <w:rPr>
          <w:sz w:val="20"/>
        </w:rPr>
        <w:t>因带儿子做疝气手术，麻醉不醒，睡了三天才醒过来，语言上，动作上好像回到一岁时，这情况是失忆吗？麻醉能导致大脑失忆吗？</w:t>
      </w:r>
    </w:p>
    <w:p>
      <w:pPr>
        <w:spacing w:after="120"/>
      </w:pPr>
      <w:r>
        <w:rPr>
          <w:b/>
          <w:color w:val="008200"/>
          <w:sz w:val="20"/>
        </w:rPr>
        <w:t xml:space="preserve">A: </w:t>
      </w:r>
      <w:r>
        <w:rPr>
          <w:sz w:val="20"/>
        </w:rPr>
        <w:t>你好，很高兴为你解答问题：对于孩子出现上诉症状可能麻醉剂敏感或过量导致的失忆，建议上一级医院检查治疗这个情况需要就诊检查，看看是否麻醉过度引起的。如果手术时间不长，一般两个小时左右就会清醒,需要就诊看看检查病因，对症治疗，希望我的回复对你有帮助。</w:t>
      </w:r>
    </w:p>
    <w:p>
      <w:pPr>
        <w:spacing w:before="160" w:after="40"/>
      </w:pPr>
      <w:r>
        <w:rPr>
          <w:b/>
          <w:color w:val="646464"/>
          <w:sz w:val="18"/>
        </w:rPr>
        <w:t xml:space="preserve">[7952] </w:t>
      </w:r>
      <w:r>
        <w:rPr>
          <w:b/>
          <w:sz w:val="22"/>
        </w:rPr>
        <w:t>【疝气】</w:t>
      </w:r>
      <w:r>
        <w:rPr>
          <w:b/>
          <w:sz w:val="22"/>
        </w:rPr>
        <w:t xml:space="preserve"> 两个月的小女孩疝气怎么治？</w:t>
      </w:r>
    </w:p>
    <w:p>
      <w:pPr>
        <w:spacing w:after="40"/>
      </w:pPr>
      <w:r>
        <w:rPr>
          <w:b/>
          <w:color w:val="0052A4"/>
          <w:sz w:val="20"/>
        </w:rPr>
        <w:t xml:space="preserve">Q: </w:t>
      </w:r>
      <w:r>
        <w:rPr>
          <w:sz w:val="20"/>
        </w:rPr>
        <w:t>宝宝两个月肚脐鼓起没怎么管，?两个月了现在今天发现大腿根有疙瘩?，宝宝一用力也鼓起了摁一下就能回去，?别人说是小肠气??。请问两个月的小女孩小肠气怎么治？</w:t>
      </w:r>
    </w:p>
    <w:p>
      <w:pPr>
        <w:spacing w:after="120"/>
      </w:pPr>
      <w:r>
        <w:rPr>
          <w:b/>
          <w:color w:val="008200"/>
          <w:sz w:val="20"/>
        </w:rPr>
        <w:t xml:space="preserve">A: </w:t>
      </w:r>
      <w:r>
        <w:rPr>
          <w:sz w:val="20"/>
        </w:rPr>
        <w:t>根据描述，两个月大的婴儿发现了腹股沟外侧肿块，可以恢复。这可能与儿童腹股沟斜疝有关。属于活动性疝气。这主要是由于胚胎期睾丸下降过程中腹膜鞘突闭塞失败所致。可发生在新生儿期，是一种先天性疾病。这个年龄的孩子可以先用疝气带保守治疗。儿童现在可以用小肠气囊治疗。如果他们3岁还没有痊愈，他们需要手术治疗。婴儿暂时不能接受手术。但是，应该进行密切的观察。如果疝气明显，应该及时偿还。在医生的指导下，用棉带或绷带压迫腹股沟，不仅可以防止疝气再次明显，还可以加强正在发育的腹部肌肉的腹壁。</w:t>
      </w:r>
    </w:p>
    <w:p>
      <w:pPr>
        <w:spacing w:before="160" w:after="40"/>
      </w:pPr>
      <w:r>
        <w:rPr>
          <w:b/>
          <w:color w:val="646464"/>
          <w:sz w:val="18"/>
        </w:rPr>
        <w:t xml:space="preserve">[7953] </w:t>
      </w:r>
      <w:r>
        <w:rPr>
          <w:b/>
          <w:sz w:val="22"/>
        </w:rPr>
        <w:t>【疝气】</w:t>
      </w:r>
      <w:r>
        <w:rPr>
          <w:b/>
          <w:sz w:val="22"/>
        </w:rPr>
        <w:t xml:space="preserve"> 做疝气价格是多少？</w:t>
      </w:r>
    </w:p>
    <w:p>
      <w:pPr>
        <w:spacing w:after="40"/>
      </w:pPr>
      <w:r>
        <w:rPr>
          <w:b/>
          <w:color w:val="0052A4"/>
          <w:sz w:val="20"/>
        </w:rPr>
        <w:t xml:space="preserve">Q: </w:t>
      </w:r>
      <w:r>
        <w:rPr>
          <w:sz w:val="20"/>
        </w:rPr>
        <w:t>我每次当孩子哭闹的时候，就会出现腹部鼓胀的情况，有的时候候还会鼓出一个大包，现在我才知道他是患上了小肠气，想做手术治疗，做小肠气价格？</w:t>
      </w:r>
    </w:p>
    <w:p>
      <w:pPr>
        <w:spacing w:after="120"/>
      </w:pPr>
      <w:r>
        <w:rPr>
          <w:b/>
          <w:color w:val="008200"/>
          <w:sz w:val="20"/>
        </w:rPr>
        <w:t xml:space="preserve">A: </w:t>
      </w:r>
      <w:r>
        <w:rPr>
          <w:sz w:val="20"/>
        </w:rPr>
        <w:t>不同的医院有不同的医疗技术和不同的价格，但是疝气总的修补费用从3000到10000不等。目前，外科治疗和中医保守治疗是治疗小肠气的方法。疝修补术主要指疝修补术。疝修补术是一种相对简单的手术，可在社区综合医院进行，且治疗费用不会太高，具体到治疗医院水平。</w:t>
      </w:r>
    </w:p>
    <w:p>
      <w:pPr>
        <w:spacing w:before="160" w:after="40"/>
      </w:pPr>
      <w:r>
        <w:rPr>
          <w:b/>
          <w:color w:val="646464"/>
          <w:sz w:val="18"/>
        </w:rPr>
        <w:t xml:space="preserve">[7954] </w:t>
      </w:r>
      <w:r>
        <w:rPr>
          <w:b/>
          <w:sz w:val="22"/>
        </w:rPr>
        <w:t>【疝气】</w:t>
      </w:r>
      <w:r>
        <w:rPr>
          <w:b/>
          <w:sz w:val="22"/>
        </w:rPr>
        <w:t xml:space="preserve"> 婴儿疝气总是掉下来？</w:t>
      </w:r>
    </w:p>
    <w:p>
      <w:pPr>
        <w:spacing w:after="40"/>
      </w:pPr>
      <w:r>
        <w:rPr>
          <w:b/>
          <w:color w:val="0052A4"/>
          <w:sz w:val="20"/>
        </w:rPr>
        <w:t xml:space="preserve">Q: </w:t>
      </w:r>
      <w:r>
        <w:rPr>
          <w:sz w:val="20"/>
        </w:rPr>
        <w:t>我家宝宝满一个月过后就发现有小肠气了，现在14个月了，每次掉下来有鸡蛋那么大，我现在非常担忧孩子的身体，所以请问婴儿小肠气总是掉下来？</w:t>
      </w:r>
    </w:p>
    <w:p>
      <w:pPr>
        <w:spacing w:after="120"/>
      </w:pPr>
      <w:r>
        <w:rPr>
          <w:b/>
          <w:color w:val="008200"/>
          <w:sz w:val="20"/>
        </w:rPr>
        <w:t xml:space="preserve">A: </w:t>
      </w:r>
      <w:r>
        <w:rPr>
          <w:sz w:val="20"/>
        </w:rPr>
        <w:t>根据您提供的病史，建议带孩子到普外科就诊。只有经过相关检查，才能明确界定条件。医生会根据孩子的情况给出治疗建议，并选择合适的治疗方法。小儿小肠气不足1岁以上不能完全，所以如果我上面提到的话，需要手术治疗，1岁以上的小儿发现腹股沟外侧包块，卵大小，平躺时消失，这可能与小儿腹股沟斜疝有关，属于活动性疝，多是由于失败所致。胚胎期睾丸下降时腹膜鞘过程的阻塞。儿童发病是一种先天性疾病。这个年龄的孩子可以先用疝气带保守治疗。</w:t>
      </w:r>
    </w:p>
    <w:p>
      <w:pPr>
        <w:spacing w:before="160" w:after="40"/>
      </w:pPr>
      <w:r>
        <w:rPr>
          <w:b/>
          <w:color w:val="646464"/>
          <w:sz w:val="18"/>
        </w:rPr>
        <w:t xml:space="preserve">[7955] </w:t>
      </w:r>
      <w:r>
        <w:rPr>
          <w:b/>
          <w:sz w:val="22"/>
        </w:rPr>
        <w:t>【疝气】</w:t>
      </w:r>
      <w:r>
        <w:rPr>
          <w:b/>
          <w:sz w:val="22"/>
        </w:rPr>
        <w:t xml:space="preserve"> 婴儿为什么会得疝气？</w:t>
      </w:r>
    </w:p>
    <w:p>
      <w:pPr>
        <w:spacing w:after="40"/>
      </w:pPr>
      <w:r>
        <w:rPr>
          <w:b/>
          <w:color w:val="0052A4"/>
          <w:sz w:val="20"/>
        </w:rPr>
        <w:t xml:space="preserve">Q: </w:t>
      </w:r>
      <w:r>
        <w:rPr>
          <w:sz w:val="20"/>
        </w:rPr>
        <w:t>我家宝宝刚生下来一哭就发现大腿两侧左边鼓鼓的，只要他一哭或是用力那块硬物就鼓起来，去进行检查说是小肠气，婴儿为啥子会得小肠气？</w:t>
      </w:r>
    </w:p>
    <w:p>
      <w:pPr>
        <w:spacing w:after="120"/>
      </w:pPr>
      <w:r>
        <w:rPr>
          <w:b/>
          <w:color w:val="008200"/>
          <w:sz w:val="20"/>
        </w:rPr>
        <w:t xml:space="preserve">A: </w:t>
      </w:r>
      <w:r>
        <w:rPr>
          <w:sz w:val="20"/>
        </w:rPr>
        <w:t>你好，小儿小肠疝气是一种常见病和多发病。可分为先天性疝和后天性疝。先天性疝气包括腹膜鞘突未闭、内斜肌下缘高等，后天性疝气包括手术切口或引流口愈合不良、外伤、炎症、感染、慢性咳嗽、慢性便秘、排尿困难等腹内压增高。一岁以下的婴儿可以自愈。两岁以上的婴儿如果还没有康复，就需要手术修复。</w:t>
      </w:r>
    </w:p>
    <w:p>
      <w:pPr>
        <w:spacing w:before="160" w:after="40"/>
      </w:pPr>
      <w:r>
        <w:rPr>
          <w:b/>
          <w:color w:val="646464"/>
          <w:sz w:val="18"/>
        </w:rPr>
        <w:t xml:space="preserve">[7956] </w:t>
      </w:r>
      <w:r>
        <w:rPr>
          <w:b/>
          <w:sz w:val="22"/>
        </w:rPr>
        <w:t>【疝气】</w:t>
      </w:r>
      <w:r>
        <w:rPr>
          <w:b/>
          <w:sz w:val="22"/>
        </w:rPr>
        <w:t xml:space="preserve"> 6岁疝气怎么办？</w:t>
      </w:r>
    </w:p>
    <w:p>
      <w:pPr>
        <w:spacing w:after="40"/>
      </w:pPr>
      <w:r>
        <w:rPr>
          <w:b/>
          <w:color w:val="0052A4"/>
          <w:sz w:val="20"/>
        </w:rPr>
        <w:t xml:space="preserve">Q: </w:t>
      </w:r>
      <w:r>
        <w:rPr>
          <w:sz w:val="20"/>
        </w:rPr>
        <w:t>我家宝宝今年6岁了，可是我最近发现他有小肠气，我的家人都很担忧他的身体，不明白应该如何来进行治疗。所以我想问下6岁小肠气怎么办？</w:t>
      </w:r>
    </w:p>
    <w:p>
      <w:pPr>
        <w:spacing w:after="120"/>
      </w:pPr>
      <w:r>
        <w:rPr>
          <w:b/>
          <w:color w:val="008200"/>
          <w:sz w:val="20"/>
        </w:rPr>
        <w:t xml:space="preserve">A: </w:t>
      </w:r>
      <w:r>
        <w:rPr>
          <w:sz w:val="20"/>
        </w:rPr>
        <w:t>小儿小肠气指腹股沟，6岁小儿腹股沟疝应行手术治疗。您的孩子应及时到正规公立医院检查和手术治疗。儿童平时应避免剧烈运动，多吃富含维生素的新鲜蔬菜和水果，补充足够的水分，保持大便柔软光滑，尽量少吃辛辣食物。小孩的小肠气指的就是腹股沟疝，是由于孩子的腹股沟部位肌层比较薄弱，长时间哭闹等造成腹腔内鸭梨增加，腹腔内脏器通过腹股沟管向外明显形成的。应该及时到正规的公立医院进行检查和治疗，孩子要合理喂养，按时添加辅食，尽一切可能避免哭闹。</w:t>
      </w:r>
    </w:p>
    <w:p>
      <w:pPr>
        <w:spacing w:before="160" w:after="40"/>
      </w:pPr>
      <w:r>
        <w:rPr>
          <w:b/>
          <w:color w:val="646464"/>
          <w:sz w:val="18"/>
        </w:rPr>
        <w:t xml:space="preserve">[7957] </w:t>
      </w:r>
      <w:r>
        <w:rPr>
          <w:b/>
          <w:sz w:val="22"/>
        </w:rPr>
        <w:t>【疝气】</w:t>
      </w:r>
      <w:r>
        <w:rPr>
          <w:b/>
          <w:sz w:val="22"/>
        </w:rPr>
        <w:t xml:space="preserve"> 三岁孩子疝气能做手术吗？</w:t>
      </w:r>
    </w:p>
    <w:p>
      <w:pPr>
        <w:spacing w:after="40"/>
      </w:pPr>
      <w:r>
        <w:rPr>
          <w:b/>
          <w:color w:val="0052A4"/>
          <w:sz w:val="20"/>
        </w:rPr>
        <w:t xml:space="preserve">Q: </w:t>
      </w:r>
      <w:r>
        <w:rPr>
          <w:sz w:val="20"/>
        </w:rPr>
        <w:t>我家孩子在出生之后不久，他就患上了小儿小肠气疾病，孩子都已经有三岁大小了，但是他的情况却一直没有改善，我想请问一下三岁孩子小肠气能做么？</w:t>
      </w:r>
    </w:p>
    <w:p>
      <w:pPr>
        <w:spacing w:after="120"/>
      </w:pPr>
      <w:r>
        <w:rPr>
          <w:b/>
          <w:color w:val="008200"/>
          <w:sz w:val="20"/>
        </w:rPr>
        <w:t xml:space="preserve">A: </w:t>
      </w:r>
      <w:r>
        <w:rPr>
          <w:sz w:val="20"/>
        </w:rPr>
        <w:t>你好！小儿疝气主要有先天性腹股沟疝和脐疝两种。小儿疝气的主要病因是先天性因素。腹股沟疝主要是由于鞘突未闭合所致，脐疝是由于脐环不能及时闭合所致，早产儿和低出生体重儿由于出生时生长发育不全所致。三岁小儿疝气，最好采取手术治疗。小儿小肠气是小儿外科和疝气手术中最常见的疾病之一，主要包括先天性腹股沟疝和脐疝。4岁以上或脐带直径2-3cm及以上的脐疝患儿应考虑手术治疗。因此，这个年龄段的孩子可以考虑手术治疗，目前的情况主要采用微创治疗，手术比较简单。</w:t>
      </w:r>
    </w:p>
    <w:p>
      <w:pPr>
        <w:spacing w:before="160" w:after="40"/>
      </w:pPr>
      <w:r>
        <w:rPr>
          <w:b/>
          <w:color w:val="646464"/>
          <w:sz w:val="18"/>
        </w:rPr>
        <w:t xml:space="preserve">[7958] </w:t>
      </w:r>
      <w:r>
        <w:rPr>
          <w:b/>
          <w:sz w:val="22"/>
        </w:rPr>
        <w:t>【疝气】</w:t>
      </w:r>
      <w:r>
        <w:rPr>
          <w:b/>
          <w:sz w:val="22"/>
        </w:rPr>
        <w:t xml:space="preserve"> 疝气应该如何控制？</w:t>
      </w:r>
    </w:p>
    <w:p>
      <w:pPr>
        <w:spacing w:after="40"/>
      </w:pPr>
      <w:r>
        <w:rPr>
          <w:b/>
          <w:color w:val="0052A4"/>
          <w:sz w:val="20"/>
        </w:rPr>
        <w:t xml:space="preserve">Q: </w:t>
      </w:r>
      <w:r>
        <w:rPr>
          <w:sz w:val="20"/>
        </w:rPr>
        <w:t>我家宝宝这两天的肚子有一点儿不太舒服，而且有的时候还会哭闹，接诊的大夫说是小儿小肠气，不明白该怎么办，我所以就想请问一下小肠气怎么控制呢？</w:t>
      </w:r>
    </w:p>
    <w:p>
      <w:pPr>
        <w:spacing w:after="120"/>
      </w:pPr>
      <w:r>
        <w:rPr>
          <w:b/>
          <w:color w:val="008200"/>
          <w:sz w:val="20"/>
        </w:rPr>
        <w:t xml:space="preserve">A: </w:t>
      </w:r>
      <w:r>
        <w:rPr>
          <w:sz w:val="20"/>
        </w:rPr>
        <w:t>根据描述的情况，5岁儿童出现腹部不适，儿童有反复哭闹的表现，到医院检查诊断为儿童疝气，多是由于胚胎期睾丸下降过程中腹膜鞘突闭塞失败，新生儿发病，是一种先天性疾病。保守治疗对这个年龄的孩子不好。手术或微创治疗是最好的。保守治疗可控制小肠气。小肠气带局部压迫可多次用于大疝或脱垂疝。目的是避免明显的疝气内容物。建议一岁以上的患者进行手术。建议最好抽空到医院进行面对面检查，确认诊断，并根据小肠气体量选择合适的治疗方法。</w:t>
      </w:r>
    </w:p>
    <w:p>
      <w:pPr>
        <w:spacing w:before="160" w:after="40"/>
      </w:pPr>
      <w:r>
        <w:rPr>
          <w:b/>
          <w:color w:val="646464"/>
          <w:sz w:val="18"/>
        </w:rPr>
        <w:t xml:space="preserve">[7959] </w:t>
      </w:r>
      <w:r>
        <w:rPr>
          <w:b/>
          <w:sz w:val="22"/>
        </w:rPr>
        <w:t>【疝气】</w:t>
      </w:r>
      <w:r>
        <w:rPr>
          <w:b/>
          <w:sz w:val="22"/>
        </w:rPr>
        <w:t xml:space="preserve"> 小女孩有疝气怎么消除？</w:t>
      </w:r>
    </w:p>
    <w:p>
      <w:pPr>
        <w:spacing w:after="40"/>
      </w:pPr>
      <w:r>
        <w:rPr>
          <w:b/>
          <w:color w:val="0052A4"/>
          <w:sz w:val="20"/>
        </w:rPr>
        <w:t xml:space="preserve">Q: </w:t>
      </w:r>
      <w:r>
        <w:rPr>
          <w:sz w:val="20"/>
        </w:rPr>
        <w:t>一年前我家宝宝一边斜疝自己好了,可是这次咳嗽又稍微掉下来了,变成两边又都有了,而且鼓的很大很吓人，请问小女孩有小肠气怎么消除？</w:t>
      </w:r>
    </w:p>
    <w:p>
      <w:pPr>
        <w:spacing w:after="120"/>
      </w:pPr>
      <w:r>
        <w:rPr>
          <w:b/>
          <w:color w:val="008200"/>
          <w:sz w:val="20"/>
        </w:rPr>
        <w:t xml:space="preserve">A: </w:t>
      </w:r>
      <w:r>
        <w:rPr>
          <w:sz w:val="20"/>
        </w:rPr>
        <w:t>这种情况需要手术治疗。如果一岁以上没有改善，通常需要手术。小儿手术建议在全麻下行疝囊高位结扎术。胃肠道疝是常见的腹外疝。他们中的大多数需要手术治疗。正常情况下，术后3个月内可以正常运动。孩子们现在应该可以学跳舞了，对身体发育没有不良影响。根据描述，一岁儿童咳嗽时发现一个巨大的双侧腹股沟肿块。这可能与儿童腹股沟斜疝有关。属于活动性疝气。其主要原因是胚胎期睾丸下降时腹膜鞘突未能闭合。可发生在新生儿期，是一种先天性疾病。这个年龄段的孩子保守治疗不好，最好手术治疗。</w:t>
      </w:r>
    </w:p>
    <w:p>
      <w:pPr>
        <w:spacing w:before="160" w:after="40"/>
      </w:pPr>
      <w:r>
        <w:rPr>
          <w:b/>
          <w:color w:val="646464"/>
          <w:sz w:val="18"/>
        </w:rPr>
        <w:t xml:space="preserve">[7960] </w:t>
      </w:r>
      <w:r>
        <w:rPr>
          <w:b/>
          <w:sz w:val="22"/>
        </w:rPr>
        <w:t>【疝气】</w:t>
      </w:r>
      <w:r>
        <w:rPr>
          <w:b/>
          <w:sz w:val="22"/>
        </w:rPr>
        <w:t xml:space="preserve"> 疝气如何治疗快？</w:t>
      </w:r>
    </w:p>
    <w:p>
      <w:pPr>
        <w:spacing w:after="40"/>
      </w:pPr>
      <w:r>
        <w:rPr>
          <w:b/>
          <w:color w:val="0052A4"/>
          <w:sz w:val="20"/>
        </w:rPr>
        <w:t xml:space="preserve">Q: </w:t>
      </w:r>
      <w:r>
        <w:rPr>
          <w:sz w:val="20"/>
        </w:rPr>
        <w:t>我哥家的儿子患上了小肠气，然后在老家这里的医院没有什么治疗，在这里也没有什么好的医院，所以我就想问一下小肠气如何的快呢？</w:t>
      </w:r>
    </w:p>
    <w:p>
      <w:pPr>
        <w:spacing w:after="120"/>
      </w:pPr>
      <w:r>
        <w:rPr>
          <w:b/>
          <w:color w:val="008200"/>
          <w:sz w:val="20"/>
        </w:rPr>
        <w:t xml:space="preserve">A: </w:t>
      </w:r>
      <w:r>
        <w:rPr>
          <w:sz w:val="20"/>
        </w:rPr>
        <w:t>小肠气是一种外科疾病，临床上尚无专门治疗小肠气的药物。建议家属保持平和心态，带孩子到当地正规医院腹部外科就诊。系统改进相关检查，明确诊断，择期手术进行小肠气体修补。目前，手术方法进展迅速，可采用微创手术，患儿疼痛小，恢复快。小肠疝气是先天性腹壁无力引起的改变，通常需要含有纤维素的饮食来预防便秘。1岁以下儿童的保守治疗通常采用疝环，但不能完全。一岁以上儿童的外科治疗。小儿疝气可以通过手术。一小部分疝气可能在手术后复发，但相对来说比较少见。</w:t>
      </w:r>
    </w:p>
    <w:p>
      <w:pPr>
        <w:spacing w:before="160" w:after="40"/>
      </w:pPr>
      <w:r>
        <w:rPr>
          <w:b/>
          <w:color w:val="646464"/>
          <w:sz w:val="18"/>
        </w:rPr>
        <w:t xml:space="preserve">[7961] </w:t>
      </w:r>
      <w:r>
        <w:rPr>
          <w:b/>
          <w:sz w:val="22"/>
        </w:rPr>
        <w:t>【疝气】</w:t>
      </w:r>
      <w:r>
        <w:rPr>
          <w:b/>
          <w:sz w:val="22"/>
        </w:rPr>
        <w:t xml:space="preserve"> 4岁的男孩有疝气怎么办？</w:t>
      </w:r>
    </w:p>
    <w:p>
      <w:pPr>
        <w:spacing w:after="40"/>
      </w:pPr>
      <w:r>
        <w:rPr>
          <w:b/>
          <w:color w:val="0052A4"/>
          <w:sz w:val="20"/>
        </w:rPr>
        <w:t xml:space="preserve">Q: </w:t>
      </w:r>
      <w:r>
        <w:rPr>
          <w:sz w:val="20"/>
        </w:rPr>
        <w:t>我发现孩子小肠气可能有六个月了，在小孩的左侧，如果不蹦跳的话偶尔就不会有，一大早起来也没有，带了小孩去进行检查说只有手术才可以复原，我想知道4岁的男孩有小肠气怎么办？</w:t>
      </w:r>
    </w:p>
    <w:p>
      <w:pPr>
        <w:spacing w:after="120"/>
      </w:pPr>
      <w:r>
        <w:rPr>
          <w:b/>
          <w:color w:val="008200"/>
          <w:sz w:val="20"/>
        </w:rPr>
        <w:t xml:space="preserve">A: </w:t>
      </w:r>
      <w:r>
        <w:rPr>
          <w:sz w:val="20"/>
        </w:rPr>
        <w:t>据介绍，4岁儿童跳跃时发现左侧腹股沟包块，卵子大小，平卧时消失，可能与儿童腹股沟斜疝有关，属于活动性疝，主要是由于胚胎期睾丸下降过程中未能阻断腹膜鞘突所致。经期，可发生在新生儿期，是一种先天性疾病。这个年龄段的孩子保守治疗不好，手术是最好的治疗方法。小肠气的形成是由于局部组织发育异常、局部缺损或虚弱，使腹腔内容物通过缺损或虚弱引起的明显。在这种情况下，保守治疗对1岁以上的儿童没有明确的效果。反复发作容易引起一些并发症。一般应考虑及时手术治疗。</w:t>
      </w:r>
    </w:p>
    <w:p>
      <w:pPr>
        <w:spacing w:before="160" w:after="40"/>
      </w:pPr>
      <w:r>
        <w:rPr>
          <w:b/>
          <w:color w:val="646464"/>
          <w:sz w:val="18"/>
        </w:rPr>
        <w:t xml:space="preserve">[7962] </w:t>
      </w:r>
      <w:r>
        <w:rPr>
          <w:b/>
          <w:sz w:val="22"/>
        </w:rPr>
        <w:t>【前列腺囊肿】</w:t>
      </w:r>
      <w:r>
        <w:rPr>
          <w:b/>
          <w:sz w:val="22"/>
        </w:rPr>
        <w:t xml:space="preserve"> 患了前列腺囊肿该怎么治更好?</w:t>
      </w:r>
    </w:p>
    <w:p>
      <w:pPr>
        <w:spacing w:after="40"/>
      </w:pPr>
      <w:r>
        <w:rPr>
          <w:b/>
          <w:color w:val="0052A4"/>
          <w:sz w:val="20"/>
        </w:rPr>
        <w:t xml:space="preserve">Q: </w:t>
      </w:r>
      <w:r>
        <w:rPr>
          <w:sz w:val="20"/>
        </w:rPr>
        <w:t>我前些天去做B超时发觉了前列腺囊肿，但是现在囊肿并不大，没发觉对生活有什么影响，像我这种情况，患了前列腺囊肿该怎么治更好?</w:t>
      </w:r>
    </w:p>
    <w:p>
      <w:pPr>
        <w:spacing w:after="120"/>
      </w:pPr>
      <w:r>
        <w:rPr>
          <w:b/>
          <w:color w:val="008200"/>
          <w:sz w:val="20"/>
        </w:rPr>
        <w:t xml:space="preserve">A: </w:t>
      </w:r>
      <w:r>
        <w:rPr>
          <w:sz w:val="20"/>
        </w:rPr>
        <w:t>你好，前列腺囊肿是男性常见的前列腺疾病，再次出现前列腺囊肿男性患者会再次出现排尿不适的情况，这种疾病会给男性带给严重的危害，所以积极的治疗很是关键。男人得了前列腺囊肿该怎么治？建议你的这种情况，尽早的到医院先仔细检查诊断病因是什么，然后再根据病因来详细分析治疗方法。前列腺囊肿这种疾病不易缓解。患者朋友理应始终保持乐观的心态，用积极的心态去直面它，只有这样才能提高患者抗衡前列腺囊肿的信心，认为这样一定能获得康复。</w:t>
      </w:r>
    </w:p>
    <w:p>
      <w:pPr>
        <w:spacing w:before="160" w:after="40"/>
      </w:pPr>
      <w:r>
        <w:rPr>
          <w:b/>
          <w:color w:val="646464"/>
          <w:sz w:val="18"/>
        </w:rPr>
        <w:t xml:space="preserve">[7963] </w:t>
      </w:r>
      <w:r>
        <w:rPr>
          <w:b/>
          <w:sz w:val="22"/>
        </w:rPr>
        <w:t>【龟头炎】</w:t>
      </w:r>
      <w:r>
        <w:rPr>
          <w:b/>
          <w:sz w:val="22"/>
        </w:rPr>
        <w:t xml:space="preserve"> 龟头和阴茎中间长疱疹怎么办？</w:t>
      </w:r>
    </w:p>
    <w:p>
      <w:pPr>
        <w:spacing w:after="40"/>
      </w:pPr>
      <w:r>
        <w:rPr>
          <w:b/>
          <w:color w:val="0052A4"/>
          <w:sz w:val="20"/>
        </w:rPr>
        <w:t xml:space="preserve">Q: </w:t>
      </w:r>
      <w:r>
        <w:rPr>
          <w:sz w:val="20"/>
        </w:rPr>
        <w:t>龟头和阴茎中间部位，会有那种跟口疮一样的脓泡，一挠会破，一碰就疼。请问：龟头和阴茎中间长疱疹怎么办？</w:t>
      </w:r>
    </w:p>
    <w:p>
      <w:pPr>
        <w:spacing w:after="120"/>
      </w:pPr>
      <w:r>
        <w:rPr>
          <w:b/>
          <w:color w:val="008200"/>
          <w:sz w:val="20"/>
        </w:rPr>
        <w:t xml:space="preserve">A: </w:t>
      </w:r>
      <w:r>
        <w:rPr>
          <w:sz w:val="20"/>
        </w:rPr>
        <w:t>一般来说的话，出现这个情况也主要还是龟头炎引起，如果平常不注意个人卫生，也都很有可能会导致这种情况的，这段时间的话，尽量能多吃许多营养健康的食物，并且期间的话还是不要有性交行径，留意好身体的锻练，除了治疗口疮外，建议患者在日常生活中要留意饮食，并且要始终保持愉快的心情，以此来增加体质加速康复速度。</w:t>
      </w:r>
    </w:p>
    <w:p>
      <w:pPr>
        <w:spacing w:before="160" w:after="40"/>
      </w:pPr>
      <w:r>
        <w:rPr>
          <w:b/>
          <w:color w:val="646464"/>
          <w:sz w:val="18"/>
        </w:rPr>
        <w:t xml:space="preserve">[7964] </w:t>
      </w:r>
      <w:r>
        <w:rPr>
          <w:b/>
          <w:sz w:val="22"/>
        </w:rPr>
        <w:t>【前列腺囊肿】</w:t>
      </w:r>
      <w:r>
        <w:rPr>
          <w:b/>
          <w:sz w:val="22"/>
        </w:rPr>
        <w:t xml:space="preserve"> 前列腺囊肿一般怎么样治疗好?</w:t>
      </w:r>
    </w:p>
    <w:p>
      <w:pPr>
        <w:spacing w:after="40"/>
      </w:pPr>
      <w:r>
        <w:rPr>
          <w:b/>
          <w:color w:val="0052A4"/>
          <w:sz w:val="20"/>
        </w:rPr>
        <w:t xml:space="preserve">Q: </w:t>
      </w:r>
      <w:r>
        <w:rPr>
          <w:sz w:val="20"/>
        </w:rPr>
        <w:t>不知晓为什么，最近身体有点不舒服，朋友说可能会是得了前列腺囊肿，让我去医院仔细检查看一看，前列腺囊肿一般怎么样治疗好?</w:t>
      </w:r>
    </w:p>
    <w:p>
      <w:pPr>
        <w:spacing w:after="120"/>
      </w:pPr>
      <w:r>
        <w:rPr>
          <w:b/>
          <w:color w:val="008200"/>
          <w:sz w:val="20"/>
        </w:rPr>
        <w:t xml:space="preserve">A: </w:t>
      </w:r>
      <w:r>
        <w:rPr>
          <w:sz w:val="20"/>
        </w:rPr>
        <w:t>一般是由于炎症致使前列腺内有个你密度的液体囊腔。里面一般是脓液。现在留意治疗炎症即可。较小的无症状，无继发感染可不治疗。大于2CM，可引来肠梗阻现象，需要有治疗。保守治疗疗效差，刺击抽液可缓解症状。必要时外科切开引流为宜。此外，前列腺囊肿患者在治疗期间，患者的饮食状况和护理也是很重要的，患者一定要留意歇息，可以适当活动，以免引发不必要的伤害，期望上述的答案可以帮助到你，谢谢。</w:t>
      </w:r>
    </w:p>
    <w:p>
      <w:pPr>
        <w:spacing w:before="160" w:after="40"/>
      </w:pPr>
      <w:r>
        <w:rPr>
          <w:b/>
          <w:color w:val="646464"/>
          <w:sz w:val="18"/>
        </w:rPr>
        <w:t xml:space="preserve">[7965] </w:t>
      </w:r>
      <w:r>
        <w:rPr>
          <w:b/>
          <w:sz w:val="22"/>
        </w:rPr>
        <w:t>【疝气】</w:t>
      </w:r>
      <w:r>
        <w:rPr>
          <w:b/>
          <w:sz w:val="22"/>
        </w:rPr>
        <w:t xml:space="preserve"> 小女孩怎么会有疝气？</w:t>
      </w:r>
    </w:p>
    <w:p>
      <w:pPr>
        <w:spacing w:after="40"/>
      </w:pPr>
      <w:r>
        <w:rPr>
          <w:b/>
          <w:color w:val="0052A4"/>
          <w:sz w:val="20"/>
        </w:rPr>
        <w:t xml:space="preserve">Q: </w:t>
      </w:r>
      <w:r>
        <w:rPr>
          <w:sz w:val="20"/>
        </w:rPr>
        <w:t>我家宝宝今年三岁了，这两天一直在哭，而且出现了大便拉不出的情况，抽时间去了一医院做了检查，接诊的大夫说宝宝患上了小肠气，我想问一下小女孩得小肠气的病因？</w:t>
      </w:r>
    </w:p>
    <w:p>
      <w:pPr>
        <w:spacing w:after="120"/>
      </w:pPr>
      <w:r>
        <w:rPr>
          <w:b/>
          <w:color w:val="008200"/>
          <w:sz w:val="20"/>
        </w:rPr>
        <w:t xml:space="preserve">A: </w:t>
      </w:r>
      <w:r>
        <w:rPr>
          <w:sz w:val="20"/>
        </w:rPr>
        <w:t>据介绍，3岁儿童哭闹明显，伴有排便困难，到医院检查诊断儿童疝气，多是由于胚胎期睾丸下降过程中腹膜鞘突闭塞失败，新生儿发病，属先天性疾病。这个年龄段的儿童保守治疗效果不好，尤其是出现嵌顿疝和绞窄疝时，手术治疗是必要的。引起腹腔鸭力增高的因素很多。如慢性咳嗽、排尿费力、排泄不尽、腹水、妊娠、拉不出大便、婴儿几声啼哭等是女性小肠气的病因。鸭梨的腹部弱化也分为先天性和后天性。先天性缺陷。后天原因包括手术切口、炎症和感染，这些也是女性小肠气体的原因。</w:t>
      </w:r>
    </w:p>
    <w:p>
      <w:pPr>
        <w:spacing w:before="160" w:after="40"/>
      </w:pPr>
      <w:r>
        <w:rPr>
          <w:b/>
          <w:color w:val="646464"/>
          <w:sz w:val="18"/>
        </w:rPr>
        <w:t xml:space="preserve">[7966] </w:t>
      </w:r>
      <w:r>
        <w:rPr>
          <w:b/>
          <w:sz w:val="22"/>
        </w:rPr>
        <w:t>【疝气】</w:t>
      </w:r>
      <w:r>
        <w:rPr>
          <w:b/>
          <w:sz w:val="22"/>
        </w:rPr>
        <w:t xml:space="preserve"> 两个月的宝宝做治疝气的微创手术行吗？</w:t>
      </w:r>
    </w:p>
    <w:p>
      <w:pPr>
        <w:spacing w:after="40"/>
      </w:pPr>
      <w:r>
        <w:rPr>
          <w:b/>
          <w:color w:val="0052A4"/>
          <w:sz w:val="20"/>
        </w:rPr>
        <w:t xml:space="preserve">Q: </w:t>
      </w:r>
      <w:r>
        <w:rPr>
          <w:sz w:val="20"/>
        </w:rPr>
        <w:t>两个月的宝宝做治疝气的微创手术行吗用不用打麻药多久可以好对宝宝以后有没有影响</w:t>
      </w:r>
    </w:p>
    <w:p>
      <w:pPr>
        <w:spacing w:after="120"/>
      </w:pPr>
      <w:r>
        <w:rPr>
          <w:b/>
          <w:color w:val="008200"/>
          <w:sz w:val="20"/>
        </w:rPr>
        <w:t xml:space="preserve">A: </w:t>
      </w:r>
      <w:r>
        <w:rPr>
          <w:sz w:val="20"/>
        </w:rPr>
        <w:t>一般一岁以内的婴儿疝气采取保守治疗，部分孩子是可以自己愈合的。超过一岁还没有好，可以考虑手术，微创手术是否可以需要看孩子的身体情况，要说清楚到底是一岁还是两个月，一岁以内先保守治疗观察，一岁以上不好转需要手术治疗，传统手术或者腹腔镜均可，都需要全麻。</w:t>
      </w:r>
    </w:p>
    <w:p>
      <w:pPr>
        <w:spacing w:before="160" w:after="40"/>
      </w:pPr>
      <w:r>
        <w:rPr>
          <w:b/>
          <w:color w:val="646464"/>
          <w:sz w:val="18"/>
        </w:rPr>
        <w:t xml:space="preserve">[7967] </w:t>
      </w:r>
      <w:r>
        <w:rPr>
          <w:b/>
          <w:sz w:val="22"/>
        </w:rPr>
        <w:t>【泌尿系统感染】</w:t>
      </w:r>
      <w:r>
        <w:rPr>
          <w:b/>
          <w:sz w:val="22"/>
        </w:rPr>
        <w:t xml:space="preserve"> 阴茎里面痛怎么治能缓解不适？</w:t>
      </w:r>
    </w:p>
    <w:p>
      <w:pPr>
        <w:spacing w:after="40"/>
      </w:pPr>
      <w:r>
        <w:rPr>
          <w:b/>
          <w:color w:val="0052A4"/>
          <w:sz w:val="20"/>
        </w:rPr>
        <w:t xml:space="preserve">Q: </w:t>
      </w:r>
      <w:r>
        <w:rPr>
          <w:sz w:val="20"/>
        </w:rPr>
        <w:t>我也不知道当初我为什么会有这个病，因为当初我也没去注意这件事，知道我身体不适的时候才去查身体，这病已经开始影响我的生活。请问：阴茎里面痛怎么治能缓解不适？</w:t>
      </w:r>
    </w:p>
    <w:p>
      <w:pPr>
        <w:spacing w:after="120"/>
      </w:pPr>
      <w:r>
        <w:rPr>
          <w:b/>
          <w:color w:val="008200"/>
          <w:sz w:val="20"/>
        </w:rPr>
        <w:t xml:space="preserve">A: </w:t>
      </w:r>
      <w:r>
        <w:rPr>
          <w:sz w:val="20"/>
        </w:rPr>
        <w:t>根据你叙述的情况看，是炎症刺激所致的不适，需要有及早到医院做下仔细检查诊断，给与对症治疗，不要盲目用药以免误机病情，这几天留意卫生，始终保持外阴清洁，清淡饮食，多喝水，多吃蔬菜水果，禁食辛辣刺激性食物，严令禁止喝啤酒有助于彻底恢复的，祝你早日康复。面痛对患者们带给的危害是非常大的，一旦发觉自身的症状，就要及时就诊诊病，同时多看重饮食问题，以清淡食物为基础，期望面痛患者能获得专业治疗。</w:t>
      </w:r>
    </w:p>
    <w:p>
      <w:pPr>
        <w:spacing w:before="160" w:after="40"/>
      </w:pPr>
      <w:r>
        <w:rPr>
          <w:b/>
          <w:color w:val="646464"/>
          <w:sz w:val="18"/>
        </w:rPr>
        <w:t xml:space="preserve">[7968] </w:t>
      </w:r>
      <w:r>
        <w:rPr>
          <w:b/>
          <w:sz w:val="22"/>
        </w:rPr>
        <w:t>【疝气】</w:t>
      </w:r>
      <w:r>
        <w:rPr>
          <w:b/>
          <w:sz w:val="22"/>
        </w:rPr>
        <w:t xml:space="preserve"> 新生儿疝气要怎么护理？</w:t>
      </w:r>
    </w:p>
    <w:p>
      <w:pPr>
        <w:spacing w:after="40"/>
      </w:pPr>
      <w:r>
        <w:rPr>
          <w:b/>
          <w:color w:val="0052A4"/>
          <w:sz w:val="20"/>
        </w:rPr>
        <w:t xml:space="preserve">Q: </w:t>
      </w:r>
      <w:r>
        <w:rPr>
          <w:sz w:val="20"/>
        </w:rPr>
        <w:t>精神还行，吃奶也还行，睡眠不定，有时长，有时短，大便一天几次都有，小便多且勤，体重比出生时还减轻，阴部有疝气，喂养不当，哭闹时间过长加加奶粉喂了。所以新生儿疝气怎么护理？</w:t>
      </w:r>
    </w:p>
    <w:p>
      <w:pPr>
        <w:spacing w:after="120"/>
      </w:pPr>
      <w:r>
        <w:rPr>
          <w:b/>
          <w:color w:val="008200"/>
          <w:sz w:val="20"/>
        </w:rPr>
        <w:t xml:space="preserve">A: </w:t>
      </w:r>
      <w:r>
        <w:rPr>
          <w:sz w:val="20"/>
        </w:rPr>
        <w:t>您好，护理方法有（1）尽量避免和减少哭闹、咳嗽和便秘。（2）注意休息，跌倒时可用手按摩并推入腹腔。（3）尽量减少跑、站时间过长，注意休息。（4）适当增加营养，多吃山药、扁豆、鸡、鱼、肉、蛋等有补益作用的食物。（5）大龄儿童应适当锻炼，提高身体素质。</w:t>
      </w:r>
    </w:p>
    <w:p>
      <w:pPr>
        <w:spacing w:before="160" w:after="40"/>
      </w:pPr>
      <w:r>
        <w:rPr>
          <w:b/>
          <w:color w:val="646464"/>
          <w:sz w:val="18"/>
        </w:rPr>
        <w:t xml:space="preserve">[7969] </w:t>
      </w:r>
      <w:r>
        <w:rPr>
          <w:b/>
          <w:sz w:val="22"/>
        </w:rPr>
        <w:t>【前列腺囊肿】</w:t>
      </w:r>
      <w:r>
        <w:rPr>
          <w:b/>
          <w:sz w:val="22"/>
        </w:rPr>
        <w:t xml:space="preserve"> 得了前列腺增生能不能治疗?</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得了前列腺增生能不能治疗?</w:t>
      </w:r>
    </w:p>
    <w:p>
      <w:pPr>
        <w:spacing w:after="120"/>
      </w:pPr>
      <w:r>
        <w:rPr>
          <w:b/>
          <w:color w:val="008200"/>
          <w:sz w:val="20"/>
        </w:rPr>
        <w:t xml:space="preserve">A: </w:t>
      </w:r>
      <w:r>
        <w:rPr>
          <w:sz w:val="20"/>
        </w:rPr>
        <w:t>前列腺增生的治疗方式有正等待仔细观察、药物治疗、手术治疗和微创治疗等。每种治疗方案均有优势和风险。这就需要有针对患者的具体情况，决定恰当的医疗方案，所以务必到医院了解治疗用药针对患者来说，前列腺增生病情严重就要马上对症治疗，恰当用药，否则会致使前列腺增生再次病发，除此之外，患者还需要有始终保持心情愉快，以免加重病情，期望上述的问题答案可以帮助到大家，谢谢。</w:t>
      </w:r>
    </w:p>
    <w:p>
      <w:pPr>
        <w:spacing w:before="160" w:after="40"/>
      </w:pPr>
      <w:r>
        <w:rPr>
          <w:b/>
          <w:color w:val="646464"/>
          <w:sz w:val="18"/>
        </w:rPr>
        <w:t xml:space="preserve">[7970] </w:t>
      </w:r>
      <w:r>
        <w:rPr>
          <w:b/>
          <w:sz w:val="22"/>
        </w:rPr>
        <w:t>【前列腺炎】</w:t>
      </w:r>
      <w:r>
        <w:rPr>
          <w:b/>
          <w:sz w:val="22"/>
        </w:rPr>
        <w:t xml:space="preserve"> 前列腺炎需要怎么治疗好</w:t>
      </w:r>
    </w:p>
    <w:p>
      <w:pPr>
        <w:spacing w:after="40"/>
      </w:pPr>
      <w:r>
        <w:rPr>
          <w:b/>
          <w:color w:val="0052A4"/>
          <w:sz w:val="20"/>
        </w:rPr>
        <w:t xml:space="preserve">Q: </w:t>
      </w:r>
      <w:r>
        <w:rPr>
          <w:sz w:val="20"/>
        </w:rPr>
        <w:t>真的非常苦恼，我早前被诊断出前列腺炎，现在就是尿急尿痛尿不尽，而且偶尔还会尿分叉，性生活方面也开始出现问题了，我还很年轻，真的感到非常的无助，请问：前列腺炎要怎么治疗</w:t>
      </w:r>
    </w:p>
    <w:p>
      <w:pPr>
        <w:spacing w:after="120"/>
      </w:pPr>
      <w:r>
        <w:rPr>
          <w:b/>
          <w:color w:val="008200"/>
          <w:sz w:val="20"/>
        </w:rPr>
        <w:t xml:space="preserve">A: </w:t>
      </w:r>
      <w:r>
        <w:rPr>
          <w:sz w:val="20"/>
        </w:rPr>
        <w:t>根据您所叙述的情况，主要还是传染前列腺炎致使的，要留意多喝水，多排尿。适当的性生活不要太过频繁，不要长时间憋尿，不要吃辛辣刺激性的食物，建议最好还是专心服食几天左氧氟沙星胶囊治疗前列腺炎是可以缓解的，但是一般治疗时间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[7971] </w:t>
      </w:r>
      <w:r>
        <w:rPr>
          <w:b/>
          <w:sz w:val="22"/>
        </w:rPr>
        <w:t>【疝气】</w:t>
      </w:r>
      <w:r>
        <w:rPr>
          <w:b/>
          <w:sz w:val="22"/>
        </w:rPr>
        <w:t xml:space="preserve"> 男孩子疝气怎么治疗？</w:t>
      </w:r>
    </w:p>
    <w:p>
      <w:pPr>
        <w:spacing w:after="40"/>
      </w:pPr>
      <w:r>
        <w:rPr>
          <w:b/>
          <w:color w:val="0052A4"/>
          <w:sz w:val="20"/>
        </w:rPr>
        <w:t xml:space="preserve">Q: </w:t>
      </w:r>
      <w:r>
        <w:rPr>
          <w:sz w:val="20"/>
        </w:rPr>
        <w:t>儿子今年五岁，有小肠气，可是在他小鸡鸡顶部鼓起来，尤其是哭的时候比较明显，担忧对他将来的性功能、生育有影响。男孩子小肠气怎么治疗？</w:t>
      </w:r>
    </w:p>
    <w:p>
      <w:pPr>
        <w:spacing w:after="120"/>
      </w:pPr>
      <w:r>
        <w:rPr>
          <w:b/>
          <w:color w:val="008200"/>
          <w:sz w:val="20"/>
        </w:rPr>
        <w:t xml:space="preserve">A: </w:t>
      </w:r>
      <w:r>
        <w:rPr>
          <w:sz w:val="20"/>
        </w:rPr>
        <w:t>据描述，2岁儿童咳嗽时在腹股沟发现一个鹌鹑蛋状肿块。这可能与儿童腹股沟斜疝有关。属于活动性疝气。其主要原因是胚胎期睾丸下降时腹膜鞘突闭塞失败。可发生在新生儿期，是一种先天性疾病。保守治疗对这个年龄的孩子不好。手术或微创治疗是最好的。如果小肠气体未及时治疗，将导致包膜颈部损伤、粘连、导引疝、绞窄性疝、自身免疫调节能力下降、血液循环不良、肠坏死、肠梗阻、腹膜炎、毒血症甚至危及生命。建议首选手术治疗。一般来说，治疗后不影响生育，也不影响性功能。积极带孩子去治疗。</w:t>
      </w:r>
    </w:p>
    <w:p>
      <w:pPr>
        <w:spacing w:before="160" w:after="40"/>
      </w:pPr>
      <w:r>
        <w:rPr>
          <w:b/>
          <w:color w:val="646464"/>
          <w:sz w:val="18"/>
        </w:rPr>
        <w:t xml:space="preserve">[7972] </w:t>
      </w:r>
      <w:r>
        <w:rPr>
          <w:b/>
          <w:sz w:val="22"/>
        </w:rPr>
        <w:t>【疝气】</w:t>
      </w:r>
      <w:r>
        <w:rPr>
          <w:b/>
          <w:sz w:val="22"/>
        </w:rPr>
        <w:t xml:space="preserve"> 哪里可以买到疝气带？</w:t>
      </w:r>
    </w:p>
    <w:p>
      <w:pPr>
        <w:spacing w:after="40"/>
      </w:pPr>
      <w:r>
        <w:rPr>
          <w:b/>
          <w:color w:val="0052A4"/>
          <w:sz w:val="20"/>
        </w:rPr>
        <w:t xml:space="preserve">Q: </w:t>
      </w:r>
      <w:r>
        <w:rPr>
          <w:sz w:val="20"/>
        </w:rPr>
        <w:t>小宝宝患上了小肠气，左侧往往鼓起，现如今胃口好像也大不如前了，夜里也不好好睡觉.现如今还小真不想让他去做手术，我想弄清楚哪里可以买到小肠气带？</w:t>
      </w:r>
    </w:p>
    <w:p>
      <w:pPr>
        <w:spacing w:after="120"/>
      </w:pPr>
      <w:r>
        <w:rPr>
          <w:b/>
          <w:color w:val="008200"/>
          <w:sz w:val="20"/>
        </w:rPr>
        <w:t xml:space="preserve">A: </w:t>
      </w:r>
      <w:r>
        <w:rPr>
          <w:sz w:val="20"/>
        </w:rPr>
        <w:t>你好！小儿疝气主要有先天性腹股沟疝和脐疝两种。小儿疝气的主要病因是先天性因素。腹股沟疝主要是由于鞘突未闭合所致，脐疝是由于脐环不能及时闭合所致，早产儿和低出生体重儿由于出生时生长发育不全所致。在这个年龄，孩子们可以使用疝环来固定疝囊并保守治疗。建议他们去医院治疗。</w:t>
      </w:r>
    </w:p>
    <w:p>
      <w:pPr>
        <w:spacing w:before="160" w:after="40"/>
      </w:pPr>
      <w:r>
        <w:rPr>
          <w:b/>
          <w:color w:val="646464"/>
          <w:sz w:val="18"/>
        </w:rPr>
        <w:t xml:space="preserve">[7973] </w:t>
      </w:r>
      <w:r>
        <w:rPr>
          <w:b/>
          <w:sz w:val="22"/>
        </w:rPr>
        <w:t>【疝气】</w:t>
      </w:r>
      <w:r>
        <w:rPr>
          <w:b/>
          <w:sz w:val="22"/>
        </w:rPr>
        <w:t xml:space="preserve"> 小儿疝气是怎么回事呐？</w:t>
      </w:r>
    </w:p>
    <w:p>
      <w:pPr>
        <w:spacing w:after="40"/>
      </w:pPr>
      <w:r>
        <w:rPr>
          <w:b/>
          <w:color w:val="0052A4"/>
          <w:sz w:val="20"/>
        </w:rPr>
        <w:t xml:space="preserve">Q: </w:t>
      </w:r>
      <w:r>
        <w:rPr>
          <w:sz w:val="20"/>
        </w:rPr>
        <w:t>我察觉到小孩子一侧的阴囊大了很多，可是小孩子没稍微有一些疼痛的感觉，到了第二天，小肠又回上去了。我感觉有一些不对劲，请问小儿疝气是怎么回事？</w:t>
      </w:r>
    </w:p>
    <w:p>
      <w:pPr>
        <w:spacing w:after="120"/>
      </w:pPr>
      <w:r>
        <w:rPr>
          <w:b/>
          <w:color w:val="008200"/>
          <w:sz w:val="20"/>
        </w:rPr>
        <w:t xml:space="preserve">A: </w:t>
      </w:r>
      <w:r>
        <w:rPr>
          <w:sz w:val="20"/>
        </w:rPr>
        <w:t>朋友您好，小儿腹股沟斜疝，俗称小儿疝气，是由于某个部位腹壁薄弱，腹压增高，导致腹腔脏器从薄弱部位凸出腹腔外而形成的。它可以分为先天性和后天性。先天性鞘管未闭合是最常见的先天性，形成自然通道。获得性为腹压增高、最常见的便秘、持续性窘迫、慢性咳嗽等。</w:t>
      </w:r>
    </w:p>
    <w:p>
      <w:pPr>
        <w:spacing w:before="160" w:after="40"/>
      </w:pPr>
      <w:r>
        <w:rPr>
          <w:b/>
          <w:color w:val="646464"/>
          <w:sz w:val="18"/>
        </w:rPr>
        <w:t xml:space="preserve">[7974] </w:t>
      </w:r>
      <w:r>
        <w:rPr>
          <w:b/>
          <w:sz w:val="22"/>
        </w:rPr>
        <w:t>【疝气】</w:t>
      </w:r>
      <w:r>
        <w:rPr>
          <w:b/>
          <w:sz w:val="22"/>
        </w:rPr>
        <w:t xml:space="preserve"> 小儿疝气什么原因引起的？</w:t>
      </w:r>
    </w:p>
    <w:p>
      <w:pPr>
        <w:spacing w:after="40"/>
      </w:pPr>
      <w:r>
        <w:rPr>
          <w:b/>
          <w:color w:val="0052A4"/>
          <w:sz w:val="20"/>
        </w:rPr>
        <w:t xml:space="preserve">Q: </w:t>
      </w:r>
      <w:r>
        <w:rPr>
          <w:sz w:val="20"/>
        </w:rPr>
        <w:t>我孩子最近哭的时候，腰部的位置总有一个大疙瘩，尤其硬。然后抽时间去了一医院了，接诊的大夫说是小肠气，而且我孩子的睾丸也是一个大一个小，请问小儿小肠气是什么病因引起的？</w:t>
      </w:r>
    </w:p>
    <w:p>
      <w:pPr>
        <w:spacing w:after="120"/>
      </w:pPr>
      <w:r>
        <w:rPr>
          <w:b/>
          <w:color w:val="008200"/>
          <w:sz w:val="20"/>
        </w:rPr>
        <w:t xml:space="preserve">A: </w:t>
      </w:r>
      <w:r>
        <w:rPr>
          <w:sz w:val="20"/>
        </w:rPr>
        <w:t>新生儿小肠气的病因是先天性发育不良，因为胃的高胚期是腹部日落期。胎儿在胃里的月龄增加，从腹部逐渐下降到卵子。然后将管子慢慢闭合，很容易形成小肠气体而不致闭锁。这是新生儿小肠气的病因。多喝水多注意休息，不要逆风，少吃辛辣、刺激、太油腻的食物。祝你的宝宝健康。</w:t>
      </w:r>
    </w:p>
    <w:p>
      <w:pPr>
        <w:spacing w:before="160" w:after="40"/>
      </w:pPr>
      <w:r>
        <w:rPr>
          <w:b/>
          <w:color w:val="646464"/>
          <w:sz w:val="18"/>
        </w:rPr>
        <w:t xml:space="preserve">[7975] </w:t>
      </w:r>
      <w:r>
        <w:rPr>
          <w:b/>
          <w:sz w:val="22"/>
        </w:rPr>
        <w:t>【阳痿】</w:t>
      </w:r>
      <w:r>
        <w:rPr>
          <w:b/>
          <w:sz w:val="22"/>
        </w:rPr>
        <w:t xml:space="preserve"> 患阳痿要怎么办？</w:t>
      </w:r>
    </w:p>
    <w:p>
      <w:pPr>
        <w:spacing w:after="40"/>
      </w:pPr>
      <w:r>
        <w:rPr>
          <w:b/>
          <w:color w:val="0052A4"/>
          <w:sz w:val="20"/>
        </w:rPr>
        <w:t xml:space="preserve">Q: </w:t>
      </w:r>
      <w:r>
        <w:rPr>
          <w:sz w:val="20"/>
        </w:rPr>
        <w:t>我今年24岁大居然就得了阳痿，都１年多了，我到底应该怎么办？我还没有结婚？</w:t>
      </w:r>
    </w:p>
    <w:p>
      <w:pPr>
        <w:spacing w:after="120"/>
      </w:pPr>
      <w:r>
        <w:rPr>
          <w:b/>
          <w:color w:val="008200"/>
          <w:sz w:val="20"/>
        </w:rPr>
        <w:t xml:space="preserve">A: </w:t>
      </w:r>
      <w:r>
        <w:rPr>
          <w:sz w:val="20"/>
        </w:rPr>
        <w:t>男性性功能不全的常见现象是阴茎不完全勃起和性行为能力低下。阳痿的发病率与年龄密切相关。随着年龄的增长，阳痿的发病率也在增加。一般来说，年轻人阳萎主要是由心理因素造成的，预后良好。老年人由于性衰老和身体疾病更难康复。阳痿可分为原发性和继发性。前者是指在任何情况下，无论勃起与否，从未发生过性交的人。后者指非性活动期间的自发勃起，例如当从睡眠中醒来时，膀胱高度充盈时，或当满足性行为发生时，然后勃起功能障碍。原发性阳萎可由低性欲和性行为焦虑的结合而引起。</w:t>
      </w:r>
    </w:p>
    <w:p>
      <w:pPr>
        <w:spacing w:before="160" w:after="40"/>
      </w:pPr>
      <w:r>
        <w:rPr>
          <w:b/>
          <w:color w:val="646464"/>
          <w:sz w:val="18"/>
        </w:rPr>
        <w:t xml:space="preserve">[7976] </w:t>
      </w:r>
      <w:r>
        <w:rPr>
          <w:b/>
          <w:sz w:val="22"/>
        </w:rPr>
        <w:t>【疝气】</w:t>
      </w:r>
      <w:r>
        <w:rPr>
          <w:b/>
          <w:sz w:val="22"/>
        </w:rPr>
        <w:t xml:space="preserve"> 小孩得了疝气要怎么办？</w:t>
      </w:r>
    </w:p>
    <w:p>
      <w:pPr>
        <w:spacing w:after="40"/>
      </w:pPr>
      <w:r>
        <w:rPr>
          <w:b/>
          <w:color w:val="0052A4"/>
          <w:sz w:val="20"/>
        </w:rPr>
        <w:t xml:space="preserve">Q: </w:t>
      </w:r>
      <w:r>
        <w:rPr>
          <w:sz w:val="20"/>
        </w:rPr>
        <w:t>我表妹家孩子最近特别不舒服，也不知道是为什么，就抓时间去医院去门诊检查，检查出来是疝气，表妹是第一次听说这个，所以想要问一下小孩患上了疝气如何是好？</w:t>
      </w:r>
    </w:p>
    <w:p>
      <w:pPr>
        <w:spacing w:after="120"/>
      </w:pPr>
      <w:r>
        <w:rPr>
          <w:b/>
          <w:color w:val="008200"/>
          <w:sz w:val="20"/>
        </w:rPr>
        <w:t xml:space="preserve">A: </w:t>
      </w:r>
      <w:r>
        <w:rPr>
          <w:sz w:val="20"/>
        </w:rPr>
        <w:t>朋友你好，疝气的诱因多是因为咳嗽喷嚏用力过度用力排便小儿过度啼哭等引起，疝气是有可能的，应该去带孩子检查，如果不算严重，可以避免手术的方式治疗。要去医院让医生指导如何做加压让肿物回缩，如果不处理的话，是需要手术的方式治疗的，建议抓紧时间诊治。</w:t>
      </w:r>
    </w:p>
    <w:p>
      <w:pPr>
        <w:spacing w:before="160" w:after="40"/>
      </w:pPr>
      <w:r>
        <w:rPr>
          <w:b/>
          <w:color w:val="646464"/>
          <w:sz w:val="18"/>
        </w:rPr>
        <w:t xml:space="preserve">[7977] </w:t>
      </w:r>
      <w:r>
        <w:rPr>
          <w:b/>
          <w:sz w:val="22"/>
        </w:rPr>
        <w:t>【前列腺囊肿】</w:t>
      </w:r>
      <w:r>
        <w:rPr>
          <w:b/>
          <w:sz w:val="22"/>
        </w:rPr>
        <w:t xml:space="preserve"> 前列腺囊肿用什么办法治疗好?</w:t>
      </w:r>
    </w:p>
    <w:p>
      <w:pPr>
        <w:spacing w:after="40"/>
      </w:pPr>
      <w:r>
        <w:rPr>
          <w:b/>
          <w:color w:val="0052A4"/>
          <w:sz w:val="20"/>
        </w:rPr>
        <w:t xml:space="preserve">Q: </w:t>
      </w:r>
      <w:r>
        <w:rPr>
          <w:sz w:val="20"/>
        </w:rPr>
        <w:t>不知晓为什么，最近身体有点不舒服，朋友说可能会是得了前列腺囊肿，让我去医院仔细检查看一看，前列腺囊肿用什么办法治疗好?</w:t>
      </w:r>
    </w:p>
    <w:p>
      <w:pPr>
        <w:spacing w:after="120"/>
      </w:pPr>
      <w:r>
        <w:rPr>
          <w:b/>
          <w:color w:val="008200"/>
          <w:sz w:val="20"/>
        </w:rPr>
        <w:t xml:space="preserve">A: </w:t>
      </w:r>
      <w:r>
        <w:rPr>
          <w:sz w:val="20"/>
        </w:rPr>
        <w:t>你好，工作压力大，房事过多，性交者，如果没动一下就很快射精，性交等都会致使早泄。焦虑或是头晕、神疲乏力、记忆力减退等全身的症状，治疗应当以节欲为基础。建议在当地医生指导下、多食许多具备补肾固精作用的食物，如，胡桃肉，栗子，甲鱼，鸽蛋，猪腰等。前列腺囊肿患者可以在了解正规治疗的同时，在生活中用食疗做为辅助治疗，在日常生活饮食中需要有恰当饮食，防止刺激性食物。</w:t>
      </w:r>
    </w:p>
    <w:p>
      <w:pPr>
        <w:spacing w:before="160" w:after="40"/>
      </w:pPr>
      <w:r>
        <w:rPr>
          <w:b/>
          <w:color w:val="646464"/>
          <w:sz w:val="18"/>
        </w:rPr>
        <w:t xml:space="preserve">[7978] </w:t>
      </w:r>
      <w:r>
        <w:rPr>
          <w:b/>
          <w:sz w:val="22"/>
        </w:rPr>
        <w:t>【前列腺囊肿】</w:t>
      </w:r>
      <w:r>
        <w:rPr>
          <w:b/>
          <w:sz w:val="22"/>
        </w:rPr>
        <w:t xml:space="preserve"> 出现了前列腺肥大如何能治疗好?</w:t>
      </w:r>
    </w:p>
    <w:p>
      <w:pPr>
        <w:spacing w:after="40"/>
      </w:pPr>
      <w:r>
        <w:rPr>
          <w:b/>
          <w:color w:val="0052A4"/>
          <w:sz w:val="20"/>
        </w:rPr>
        <w:t xml:space="preserve">Q: </w:t>
      </w:r>
      <w:r>
        <w:rPr>
          <w:sz w:val="20"/>
        </w:rPr>
        <w:t>去年9月份确诊的前列腺肥大，期间一直也没什么明显的症状，最近感觉自己腹部胀满，而且小便时断断续续的，晚上总是起夜，白天也感到尿频尿急的，这是不是说明我的病情严重了呢？请问：出现了前列腺肥大如何能治疗好?</w:t>
      </w:r>
    </w:p>
    <w:p>
      <w:pPr>
        <w:spacing w:after="120"/>
      </w:pPr>
      <w:r>
        <w:rPr>
          <w:b/>
          <w:color w:val="008200"/>
          <w:sz w:val="20"/>
        </w:rPr>
        <w:t xml:space="preserve">A: </w:t>
      </w:r>
      <w:r>
        <w:rPr>
          <w:sz w:val="20"/>
        </w:rPr>
        <w:t>你好:前列腺增生是一种常见，而又容易病发的男性疾病，主要的危害就是早泄，早泄，排尿困难，不育，精液的异常;前列腺增生或再次发生炎症，就会使卵磷脂小体增加，卵磷脂小体少了精子也就会逐渐的增加了。精子的质量和活动度，性欲都会上升。您可以口服普乐安片和抗生素，记好必须药互相配合物理治疗:，前列腺肥大患者可以在了解正规治疗的同时，在生活中用偏方做为辅助治疗，在日常生活饮食中一定要切勿过饥或过饱，一定不能够暴饮暴食。</w:t>
      </w:r>
    </w:p>
    <w:p>
      <w:pPr>
        <w:spacing w:before="160" w:after="40"/>
      </w:pPr>
      <w:r>
        <w:rPr>
          <w:b/>
          <w:color w:val="646464"/>
          <w:sz w:val="18"/>
        </w:rPr>
        <w:t xml:space="preserve">[7979] </w:t>
      </w:r>
      <w:r>
        <w:rPr>
          <w:b/>
          <w:sz w:val="22"/>
        </w:rPr>
        <w:t>【前列腺囊肿】</w:t>
      </w:r>
      <w:r>
        <w:rPr>
          <w:b/>
          <w:sz w:val="22"/>
        </w:rPr>
        <w:t xml:space="preserve"> 引起前列腺肥大的发病因素是什么?</w:t>
      </w:r>
    </w:p>
    <w:p>
      <w:pPr>
        <w:spacing w:after="40"/>
      </w:pPr>
      <w:r>
        <w:rPr>
          <w:b/>
          <w:color w:val="0052A4"/>
          <w:sz w:val="20"/>
        </w:rPr>
        <w:t xml:space="preserve">Q: </w:t>
      </w:r>
      <w:r>
        <w:rPr>
          <w:sz w:val="20"/>
        </w:rPr>
        <w:t>昨天上厕所的时候好像感觉有点不太顺利，尿不干净的感觉，而且我感觉自己的痔疮好像也有点严重了，这是不是我的前列肥大又犯了，压迫导致的啊？请问：引起前列腺肥大的发病因素是什么?</w:t>
      </w:r>
    </w:p>
    <w:p>
      <w:pPr>
        <w:spacing w:after="120"/>
      </w:pPr>
      <w:r>
        <w:rPr>
          <w:b/>
          <w:color w:val="008200"/>
          <w:sz w:val="20"/>
        </w:rPr>
        <w:t xml:space="preserve">A: </w:t>
      </w:r>
      <w:r>
        <w:rPr>
          <w:sz w:val="20"/>
        </w:rPr>
        <w:t>你好，前列腺炎是男性常见病，绝大部分再次发生在青壮年，临床诊断上前列腺炎可分成急性和慢性两种。急性前列腺炎临床诊断上较少见，慢性前列腺炎在成年人群中病发较高。急性前列腺炎治疗：病人应卧床歇息、多饮水以及通便等一般解决。膀胱刺激症状严重者可给镇痛解痉药物和热水坐浴以缓解症状。抗菌药物可采用青霉素、氨苄青霉素、先锋霉素以及西力欣等。慢性前列腺炎治疗：包括一般治疗、前列腺推拿、药物注入、前列腺周围组织隔离、联手运用抗生素等。</w:t>
      </w:r>
    </w:p>
    <w:p>
      <w:pPr>
        <w:spacing w:before="160" w:after="40"/>
      </w:pPr>
      <w:r>
        <w:rPr>
          <w:b/>
          <w:color w:val="646464"/>
          <w:sz w:val="18"/>
        </w:rPr>
        <w:t xml:space="preserve">[7980] </w:t>
      </w:r>
      <w:r>
        <w:rPr>
          <w:b/>
          <w:sz w:val="22"/>
        </w:rPr>
        <w:t>【疝气】</w:t>
      </w:r>
      <w:r>
        <w:rPr>
          <w:b/>
          <w:sz w:val="22"/>
        </w:rPr>
        <w:t xml:space="preserve"> 请问疝气不能吃什么？</w:t>
      </w:r>
    </w:p>
    <w:p>
      <w:pPr>
        <w:spacing w:after="40"/>
      </w:pPr>
      <w:r>
        <w:rPr>
          <w:b/>
          <w:color w:val="0052A4"/>
          <w:sz w:val="20"/>
        </w:rPr>
        <w:t xml:space="preserve">Q: </w:t>
      </w:r>
      <w:r>
        <w:rPr>
          <w:sz w:val="20"/>
        </w:rPr>
        <w:t>我家那孩子近些时候老是很喜欢哭，而且都不肯吃饭，有时候还很久才便便一次，去看了儿科，说是小儿疝气，暂时不用手术，需要好好调理就可以，疝气不能吃什么？</w:t>
      </w:r>
    </w:p>
    <w:p>
      <w:pPr>
        <w:spacing w:after="120"/>
      </w:pPr>
      <w:r>
        <w:rPr>
          <w:b/>
          <w:color w:val="008200"/>
          <w:sz w:val="20"/>
        </w:rPr>
        <w:t xml:space="preserve">A: </w:t>
      </w:r>
      <w:r>
        <w:rPr>
          <w:sz w:val="20"/>
        </w:rPr>
        <w:t>朋友你好，疝气手术后，应注意饮食清淡，多吃水果、蔬菜，多吃粗纤维食物，少吃易引起便秘和腹胀的食物，油炸的东西如薯片、虾片、巧克力等不宜食用，保持大便通畅，避免吃辛辣刺激性食物，术后1个月内，尽量不要长时间站立，努力工作，避免腹压增加。因素。</w:t>
      </w:r>
    </w:p>
    <w:p>
      <w:pPr>
        <w:spacing w:before="160" w:after="40"/>
      </w:pPr>
      <w:r>
        <w:rPr>
          <w:b/>
          <w:color w:val="646464"/>
          <w:sz w:val="18"/>
        </w:rPr>
        <w:t xml:space="preserve">[7981] </w:t>
      </w:r>
      <w:r>
        <w:rPr>
          <w:b/>
          <w:sz w:val="22"/>
        </w:rPr>
        <w:t>【前列腺囊肿】</w:t>
      </w:r>
      <w:r>
        <w:rPr>
          <w:b/>
          <w:sz w:val="22"/>
        </w:rPr>
        <w:t xml:space="preserve"> 前列腺肥大前期的治疗办法是什么?</w:t>
      </w:r>
    </w:p>
    <w:p>
      <w:pPr>
        <w:spacing w:after="40"/>
      </w:pPr>
      <w:r>
        <w:rPr>
          <w:b/>
          <w:color w:val="0052A4"/>
          <w:sz w:val="20"/>
        </w:rPr>
        <w:t xml:space="preserve">Q: </w:t>
      </w:r>
      <w:r>
        <w:rPr>
          <w:sz w:val="20"/>
        </w:rPr>
        <w:t>去年9月份确诊的前列腺肥大，期间一直也没什么明显的症状，最近感觉自己腹部胀满，而且小便时断断续续的，晚上总是起夜，白天也感到尿频尿急的，这是不是说明我的病情严重了呢？请问：前列腺肥大前期的治疗办法是什么?</w:t>
      </w:r>
    </w:p>
    <w:p>
      <w:pPr>
        <w:spacing w:after="120"/>
      </w:pPr>
      <w:r>
        <w:rPr>
          <w:b/>
          <w:color w:val="008200"/>
          <w:sz w:val="20"/>
        </w:rPr>
        <w:t xml:space="preserve">A: </w:t>
      </w:r>
      <w:r>
        <w:rPr>
          <w:sz w:val="20"/>
        </w:rPr>
        <w:t>您好，前列腺肥大。治疗原则如下1、男性老年者有夜尿增多，排尿用力，尿后滴沥等症状应首先考虑到有前列腺肥大的可能。2、少喝啤酒。膀胱过度膨胀起来可致使急性尿潴留。4、前列腺肥大可引来尿路梗阻，继发感染，严重者可使肾盂积水，致使肾功能严重受损。所以应当积极治疗，包括手术治疗。5、前列腺肥大还容易和前列腺癌相搞混，所以有前列腺肥大症状的老年人应及时到医院仔细检查，治疗，以免耽误。除了治疗前列腺肥大外，建议患者在日常生活中要留意饮食，并且要始终保持舒畅的心情，以此来增强体质加快康复速度。</w:t>
      </w:r>
    </w:p>
    <w:p>
      <w:pPr>
        <w:spacing w:before="160" w:after="40"/>
      </w:pPr>
      <w:r>
        <w:rPr>
          <w:b/>
          <w:color w:val="646464"/>
          <w:sz w:val="18"/>
        </w:rPr>
        <w:t xml:space="preserve">[7982] </w:t>
      </w:r>
      <w:r>
        <w:rPr>
          <w:b/>
          <w:sz w:val="22"/>
        </w:rPr>
        <w:t>【前列腺囊肿】</w:t>
      </w:r>
      <w:r>
        <w:rPr>
          <w:b/>
          <w:sz w:val="22"/>
        </w:rPr>
        <w:t xml:space="preserve"> 医院治前列腺增生怎么治?</w:t>
      </w:r>
    </w:p>
    <w:p>
      <w:pPr>
        <w:spacing w:after="40"/>
      </w:pPr>
      <w:r>
        <w:rPr>
          <w:b/>
          <w:color w:val="0052A4"/>
          <w:sz w:val="20"/>
        </w:rPr>
        <w:t xml:space="preserve">Q: </w:t>
      </w:r>
      <w:r>
        <w:rPr>
          <w:sz w:val="20"/>
        </w:rPr>
        <w:t>我现在尿路不直，阴茎也向左偏，有性交史，我工作有点忙，也没去仔细检查，请问医院治前列腺增生怎么治?</w:t>
      </w:r>
    </w:p>
    <w:p>
      <w:pPr>
        <w:spacing w:after="120"/>
      </w:pPr>
      <w:r>
        <w:rPr>
          <w:b/>
          <w:color w:val="008200"/>
          <w:sz w:val="20"/>
        </w:rPr>
        <w:t xml:space="preserve">A: </w:t>
      </w:r>
      <w:r>
        <w:rPr>
          <w:sz w:val="20"/>
        </w:rPr>
        <w:t>冒昧问一下你现在有否不适症状，根据你的叙述，前列腺的大小应该是在正常的范围之内，如果有不适症状，不排除前列腺炎可能。如果你现在有不适症状，建议你及时到医院的泌尿科复诊，建议前列腺液常规仔细检查，如果考虑为炎症，建议专科抗炎治疗，另外适当歇息。改过来不良的习惯除了治疗前列腺增生外，建议患者在日常生活中要留意饮食，并且要始终保持舒畅的心情，以此来增强体质加快康复速度。</w:t>
      </w:r>
    </w:p>
    <w:p>
      <w:pPr>
        <w:spacing w:before="160" w:after="40"/>
      </w:pPr>
      <w:r>
        <w:rPr>
          <w:b/>
          <w:color w:val="646464"/>
          <w:sz w:val="18"/>
        </w:rPr>
        <w:t xml:space="preserve">[7983] </w:t>
      </w:r>
      <w:r>
        <w:rPr>
          <w:b/>
          <w:sz w:val="22"/>
        </w:rPr>
        <w:t>【前列腺囊肿】</w:t>
      </w:r>
      <w:r>
        <w:rPr>
          <w:b/>
          <w:sz w:val="22"/>
        </w:rPr>
        <w:t xml:space="preserve"> 患了前列腺肥大治疗多少费用?</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这个星期一直觉得小便时有种尿不干净的感觉，然后好像尿尿的时候很无力，尿线也很细，甚至感觉尿不太出来似的，这种情况是不是前列腺肥大呢？如果是，请问：患了前列腺肥大治疗多少费用?</w:t>
      </w:r>
    </w:p>
    <w:p>
      <w:pPr>
        <w:spacing w:after="120"/>
      </w:pPr>
      <w:r>
        <w:rPr>
          <w:b/>
          <w:color w:val="008200"/>
          <w:sz w:val="20"/>
        </w:rPr>
        <w:t xml:space="preserve">A: </w:t>
      </w:r>
      <w:r>
        <w:rPr>
          <w:sz w:val="20"/>
        </w:rPr>
        <w:t>您好，对于前列腺肥大，目前没什么特效的药物治疗的，严重的前列腺肥大，只有通过手术才可以治疗的，而对于轻度的肥大纤维化，通过药物治疗就就可以有效的控制病情缓解症状了。您好，您说的这种情况，如果诊断有前列腺肥大的话，可以口服许多药物治疗，应当有不错的效果的，比如说可以口服非那雄胺片，或者特拉唑嗪，都有非常好的治疗前列腺肥大的作用，效果很显著的，可以同时互相配合抗生素如左氧沙星，阿奇等，效果会更好的。</w:t>
      </w:r>
    </w:p>
    <w:p>
      <w:pPr>
        <w:spacing w:before="160" w:after="40"/>
      </w:pPr>
      <w:r>
        <w:rPr>
          <w:b/>
          <w:color w:val="646464"/>
          <w:sz w:val="18"/>
        </w:rPr>
        <w:t xml:space="preserve">[7984] </w:t>
      </w:r>
      <w:r>
        <w:rPr>
          <w:b/>
          <w:sz w:val="22"/>
        </w:rPr>
        <w:t>【前列腺囊肿】</w:t>
      </w:r>
      <w:r>
        <w:rPr>
          <w:b/>
          <w:sz w:val="22"/>
        </w:rPr>
        <w:t xml:space="preserve"> 哪里治前列腺增生可以好转?</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哪里治前列腺增生可以好转?</w:t>
      </w:r>
    </w:p>
    <w:p>
      <w:pPr>
        <w:spacing w:after="120"/>
      </w:pPr>
      <w:r>
        <w:rPr>
          <w:b/>
          <w:color w:val="008200"/>
          <w:sz w:val="20"/>
        </w:rPr>
        <w:t xml:space="preserve">A: </w:t>
      </w:r>
      <w:r>
        <w:rPr>
          <w:sz w:val="20"/>
        </w:rPr>
        <w:t>你好，朋友，针对哪里治前列腺增生是这样的，前列腺增生是男性自然老化的个身理现象，但由于其严重影响老年男性的生活质量，所以不值得看重并加以治疗。为了老年人的健康，建议还是及时的去正规的医院治疗，以免耽搁病情。另外在平时的生活中应留意忌食辛辣刺激性食品及调味品，如辣椒，咖喱，胡椒等。另外，酒对本病也有很大影响，因此患者要留意要防止前列腺增生，要少喝或不喝啤酒。最后祝你早日康复。</w:t>
      </w:r>
    </w:p>
    <w:p>
      <w:pPr>
        <w:spacing w:before="160" w:after="40"/>
      </w:pPr>
      <w:r>
        <w:rPr>
          <w:b/>
          <w:color w:val="646464"/>
          <w:sz w:val="18"/>
        </w:rPr>
        <w:t xml:space="preserve">[7985] </w:t>
      </w:r>
      <w:r>
        <w:rPr>
          <w:b/>
          <w:sz w:val="22"/>
        </w:rPr>
        <w:t>【前列腺囊肿】</w:t>
      </w:r>
      <w:r>
        <w:rPr>
          <w:b/>
          <w:sz w:val="22"/>
        </w:rPr>
        <w:t xml:space="preserve"> 前列腺囊肿治疗好的方法是什么?</w:t>
      </w:r>
    </w:p>
    <w:p>
      <w:pPr>
        <w:spacing w:after="40"/>
      </w:pPr>
      <w:r>
        <w:rPr>
          <w:b/>
          <w:color w:val="0052A4"/>
          <w:sz w:val="20"/>
        </w:rPr>
        <w:t xml:space="preserve">Q: </w:t>
      </w:r>
      <w:r>
        <w:rPr>
          <w:sz w:val="20"/>
        </w:rPr>
        <w:t>不知晓为什么，最近身体有点不舒服，朋友说可能会是得了前列腺囊肿，让我去医院仔细检查看一看，前列腺囊肿治疗好的方法是什么?</w:t>
      </w:r>
    </w:p>
    <w:p>
      <w:pPr>
        <w:spacing w:after="120"/>
      </w:pPr>
      <w:r>
        <w:rPr>
          <w:b/>
          <w:color w:val="008200"/>
          <w:sz w:val="20"/>
        </w:rPr>
        <w:t xml:space="preserve">A: </w:t>
      </w:r>
      <w:r>
        <w:rPr>
          <w:sz w:val="20"/>
        </w:rPr>
        <w:t>您好，前列腺囊是由前列腺导管或腺管交通不便，前列腺分泌物潴积而成，有先天性和后天性两种。后天性有寄生虫性囊肿、炎性潴留和其它原因所致。一般都是健康检查磁共振发觉，建议您没症状可以不必治疗，如有不适请到医院泌尿科诊病。此外，前列腺囊肿患者在治疗期间，患者的饮食状况和护理也是很重要的，患者一定要多看重自身饮食，多吃清淡的食物，以免引发不必要的伤害，期望上述的答案可以帮助到你，谢谢。</w:t>
      </w:r>
    </w:p>
    <w:p>
      <w:pPr>
        <w:spacing w:before="160" w:after="40"/>
      </w:pPr>
      <w:r>
        <w:rPr>
          <w:b/>
          <w:color w:val="646464"/>
          <w:sz w:val="18"/>
        </w:rPr>
        <w:t xml:space="preserve">[7986] </w:t>
      </w:r>
      <w:r>
        <w:rPr>
          <w:b/>
          <w:sz w:val="22"/>
        </w:rPr>
        <w:t>【前列腺囊肿】</w:t>
      </w:r>
      <w:r>
        <w:rPr>
          <w:b/>
          <w:sz w:val="22"/>
        </w:rPr>
        <w:t xml:space="preserve"> 前列腺增生导致的什么危害?</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这几天也不知道怎么了，总是觉得尿很急，但是去上厕所又感觉没多少尿，有时候就那么一滴两滴的，晨尿时还发现自己尿分叉了，自己咨询了一下好像是前列腺增生，请问：前列腺增生导致的什么危害?</w:t>
      </w:r>
    </w:p>
    <w:p>
      <w:pPr>
        <w:spacing w:after="120"/>
      </w:pPr>
      <w:r>
        <w:rPr>
          <w:b/>
          <w:color w:val="008200"/>
          <w:sz w:val="20"/>
        </w:rPr>
        <w:t xml:space="preserve">A: </w:t>
      </w:r>
      <w:r>
        <w:rPr>
          <w:sz w:val="20"/>
        </w:rPr>
        <w:t>许多男性朋友没把前列腺增生(肥大)当回事，以为只是简单的疾病，吃点药就可以彻底恢复了，其实不然，专家叮嘱患者，应戒备前列腺增生的具有。膀胱结石：在尿路通畅的情况下，膀胱里一般绝不会长出石头。即使有石头从输尿管掉到膀胱里也能随尿液排出来。患前列腺增生的老年人就不同了。引来传染。俗话说：“流水不腐”，但前列腺增生症患者往往有不同程度的尿潴留情况，膀胱内的残余尿液就好象一潭死水，一旦细菌就会引来难以控制的传染。前列腺增生这种疾病不易康复。</w:t>
      </w:r>
    </w:p>
    <w:p>
      <w:pPr>
        <w:spacing w:before="160" w:after="40"/>
      </w:pPr>
      <w:r>
        <w:rPr>
          <w:b/>
          <w:color w:val="646464"/>
          <w:sz w:val="18"/>
        </w:rPr>
        <w:t xml:space="preserve">[7987] </w:t>
      </w:r>
      <w:r>
        <w:rPr>
          <w:b/>
          <w:sz w:val="22"/>
        </w:rPr>
        <w:t>【前列腺囊肿】</w:t>
      </w:r>
      <w:r>
        <w:rPr>
          <w:b/>
          <w:sz w:val="22"/>
        </w:rPr>
        <w:t xml:space="preserve"> 男性前列腺囊肿应该怎么治?</w:t>
      </w:r>
    </w:p>
    <w:p>
      <w:pPr>
        <w:spacing w:after="40"/>
      </w:pPr>
      <w:r>
        <w:rPr>
          <w:b/>
          <w:color w:val="0052A4"/>
          <w:sz w:val="20"/>
        </w:rPr>
        <w:t xml:space="preserve">Q: </w:t>
      </w:r>
      <w:r>
        <w:rPr>
          <w:sz w:val="20"/>
        </w:rPr>
        <w:t>我前些天去做B超时发觉了前列腺囊肿，但是现在囊肿并不大，没发觉对生活有什么影响，像我这种情况，男性前列腺囊肿应该怎么治?</w:t>
      </w:r>
    </w:p>
    <w:p>
      <w:pPr>
        <w:spacing w:after="120"/>
      </w:pPr>
      <w:r>
        <w:rPr>
          <w:b/>
          <w:color w:val="008200"/>
          <w:sz w:val="20"/>
        </w:rPr>
        <w:t xml:space="preserve">A: </w:t>
      </w:r>
      <w:r>
        <w:rPr>
          <w:sz w:val="20"/>
        </w:rPr>
        <w:t>你好，前列腺炎是男性常见病，绝大部分再次发生在青壮年，临床诊断上前列腺炎可分成急性和慢性两种。急性前列腺炎临床诊断上较少见，慢性前列腺炎在成年人群中病发较高。急性前列腺炎治疗：病人应卧床歇息、多饮水以及通便等一般解决。膀胱刺激症状严重者可给镇痛解痉药物和热水坐浴以缓解症状。抗菌药物可采用青霉素、氨苄青霉素、先锋霉素以及西力欣等。慢性前列腺炎治疗：包括一般治疗、前列腺推拿、药物注入、前列腺周围组织隔离、联手运用抗生素等。另外可以互相配合中药治疗。</w:t>
      </w:r>
    </w:p>
    <w:p>
      <w:pPr>
        <w:spacing w:before="160" w:after="40"/>
      </w:pPr>
      <w:r>
        <w:rPr>
          <w:b/>
          <w:color w:val="646464"/>
          <w:sz w:val="18"/>
        </w:rPr>
        <w:t xml:space="preserve">[7988] </w:t>
      </w:r>
      <w:r>
        <w:rPr>
          <w:b/>
          <w:sz w:val="22"/>
        </w:rPr>
        <w:t>【前列腺囊肿】</w:t>
      </w:r>
      <w:r>
        <w:rPr>
          <w:b/>
          <w:sz w:val="22"/>
        </w:rPr>
        <w:t xml:space="preserve"> 常见的前列腺囊肿怎么治疗好?</w:t>
      </w:r>
    </w:p>
    <w:p>
      <w:pPr>
        <w:spacing w:after="40"/>
      </w:pPr>
      <w:r>
        <w:rPr>
          <w:b/>
          <w:color w:val="0052A4"/>
          <w:sz w:val="20"/>
        </w:rPr>
        <w:t xml:space="preserve">Q: </w:t>
      </w:r>
      <w:r>
        <w:rPr>
          <w:sz w:val="20"/>
        </w:rPr>
        <w:t>不知晓为什么，最近身体有点不舒服，朋友说可能会是得了前列腺囊肿，让我去医院仔细检查看一看，常见的前列腺囊肿怎么治疗好?</w:t>
      </w:r>
    </w:p>
    <w:p>
      <w:pPr>
        <w:spacing w:after="120"/>
      </w:pPr>
      <w:r>
        <w:rPr>
          <w:b/>
          <w:color w:val="008200"/>
          <w:sz w:val="20"/>
        </w:rPr>
        <w:t xml:space="preserve">A: </w:t>
      </w:r>
      <w:r>
        <w:rPr>
          <w:sz w:val="20"/>
        </w:rPr>
        <w:t>前列腺囊肿的常见症状有尿急、尿频、排尿费力、尿线细、排尿困难及尿潴留等；压向直肠时可引来排便困难。前列腺囊肿的早期无症状，在前列腺炎的症状上表现有不适，下腰痛，肛门和睾丸疼痛，大便时痛，症状逐渐加重。尿液可混浊，再次出现尿频、尿急和尿痛症状，附睾常可受罪，肿胀发硬，表面不规则，轻度压痛，可引来尿道狭窄，排尿困难。留意歇息与深度睡眠防止过度操劳，适度举办体育锻炼，性生活不要过频，少喝啤酒，不久坐与长时间骑车，不久居寒冷潮湿的住所，彻底消除焦虑情绪，增加精神心理压力患者直面前列腺囊肿困恼，我们应当积极采用治疗</w:t>
      </w:r>
    </w:p>
    <w:p>
      <w:pPr>
        <w:spacing w:before="160" w:after="40"/>
      </w:pPr>
      <w:r>
        <w:rPr>
          <w:b/>
          <w:color w:val="646464"/>
          <w:sz w:val="18"/>
        </w:rPr>
        <w:t xml:space="preserve">[7989] </w:t>
      </w:r>
      <w:r>
        <w:rPr>
          <w:b/>
          <w:sz w:val="22"/>
        </w:rPr>
        <w:t>【前列腺囊肿】</w:t>
      </w:r>
      <w:r>
        <w:rPr>
          <w:b/>
          <w:sz w:val="22"/>
        </w:rPr>
        <w:t xml:space="preserve"> 前列腺增生前期病症如何治?</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前列腺增生前期病症如何治?</w:t>
      </w:r>
    </w:p>
    <w:p>
      <w:pPr>
        <w:spacing w:after="120"/>
      </w:pPr>
      <w:r>
        <w:rPr>
          <w:b/>
          <w:color w:val="008200"/>
          <w:sz w:val="20"/>
        </w:rPr>
        <w:t xml:space="preserve">A: </w:t>
      </w:r>
      <w:r>
        <w:rPr>
          <w:sz w:val="20"/>
        </w:rPr>
        <w:t>你好，虽然都是前列腺方面的问题，但两种是不同的疾病，不过呢许多都是还伴再次发生的，主要症状表现也不一样。比如年轻患者多是前列腺炎为基础，主要是尿频尿急尿分叉，中老年男性是前列腺增生伴发前列腺炎，有上述有关症状的同时呢，除了排尿困难的表现此外，前列腺增生患者在治疗期间，患者的饮食状况和护理也是很重要的，患者一定要补充维生素，预防工作闹肚子，并且清淡饮食，以免引发不必要的伤害，期望上述的答案可以帮助到你，谢谢。</w:t>
      </w:r>
    </w:p>
    <w:p>
      <w:pPr>
        <w:spacing w:before="160" w:after="40"/>
      </w:pPr>
      <w:r>
        <w:rPr>
          <w:b/>
          <w:color w:val="646464"/>
          <w:sz w:val="18"/>
        </w:rPr>
        <w:t xml:space="preserve">[7990] </w:t>
      </w:r>
      <w:r>
        <w:rPr>
          <w:b/>
          <w:sz w:val="22"/>
        </w:rPr>
        <w:t>【前列腺囊肿】</w:t>
      </w:r>
      <w:r>
        <w:rPr>
          <w:b/>
          <w:sz w:val="22"/>
        </w:rPr>
        <w:t xml:space="preserve"> 前列腺增生复发检查费用是多少?</w:t>
      </w:r>
    </w:p>
    <w:p>
      <w:pPr>
        <w:spacing w:after="40"/>
      </w:pPr>
      <w:r>
        <w:rPr>
          <w:b/>
          <w:color w:val="0052A4"/>
          <w:sz w:val="20"/>
        </w:rPr>
        <w:t xml:space="preserve">Q: </w:t>
      </w:r>
      <w:r>
        <w:rPr>
          <w:sz w:val="20"/>
        </w:rPr>
        <w:t>我今年32岁，在单位健康检查时，被仔细出患轻度前列腺增生，我想知道一下，这种情况严重吗？前列腺增生复发检查费用是多少?</w:t>
      </w:r>
    </w:p>
    <w:p>
      <w:pPr>
        <w:spacing w:after="120"/>
      </w:pPr>
      <w:r>
        <w:rPr>
          <w:b/>
          <w:color w:val="008200"/>
          <w:sz w:val="20"/>
        </w:rPr>
        <w:t xml:space="preserve">A: </w:t>
      </w:r>
      <w:r>
        <w:rPr>
          <w:sz w:val="20"/>
        </w:rPr>
        <w:t>你好患前列腺疾病单纯用药并不能康复的，前列腺有一层脂质包膜，构成血—前列腺屏障，一般药物很难直接渗入，所以单纯用药治疗效果一般都不理想。我个人建议可以采用药物互相配合物理治疗，因为物理治疗可以把药物的药性直接输送到前列腺病灶的部位，这样可以使前列腺疾病彻底康复，绝不会病发。前列腺增生患者在及时治疗之外，患者在生活中还需要有留意要留意始终保持深度睡眠，充足的深度睡眠方才能帮你尽快远离此病，期望上述的答案可以帮助到你，谢谢。</w:t>
      </w:r>
    </w:p>
    <w:p>
      <w:pPr>
        <w:spacing w:before="160" w:after="40"/>
      </w:pPr>
      <w:r>
        <w:rPr>
          <w:b/>
          <w:color w:val="646464"/>
          <w:sz w:val="18"/>
        </w:rPr>
        <w:t xml:space="preserve">[7991] </w:t>
      </w:r>
      <w:r>
        <w:rPr>
          <w:b/>
          <w:sz w:val="22"/>
        </w:rPr>
        <w:t>【阳痿】</w:t>
      </w:r>
      <w:r>
        <w:rPr>
          <w:b/>
          <w:sz w:val="22"/>
        </w:rPr>
        <w:t xml:space="preserve"> 患阳痿要怎么办？</w:t>
      </w:r>
    </w:p>
    <w:p>
      <w:pPr>
        <w:spacing w:after="40"/>
      </w:pPr>
      <w:r>
        <w:rPr>
          <w:b/>
          <w:color w:val="0052A4"/>
          <w:sz w:val="20"/>
        </w:rPr>
        <w:t xml:space="preserve">Q: </w:t>
      </w:r>
      <w:r>
        <w:rPr>
          <w:sz w:val="20"/>
        </w:rPr>
        <w:t>我今年24岁大居然就得了阳痿，都１年多了，我到底应该怎么办？我还没有结婚？</w:t>
      </w:r>
    </w:p>
    <w:p>
      <w:pPr>
        <w:spacing w:after="120"/>
      </w:pPr>
      <w:r>
        <w:rPr>
          <w:b/>
          <w:color w:val="008200"/>
          <w:sz w:val="20"/>
        </w:rPr>
        <w:t xml:space="preserve">A: </w:t>
      </w:r>
      <w:r>
        <w:rPr>
          <w:sz w:val="20"/>
        </w:rPr>
        <w:t>男性性功能不全的常见现象是阴茎不完全勃起和性行为能力低下。阳痿的发病率与年龄密切相关。随着年龄的增长，阳痿的发病率也在增加。一般来说，年轻人阳萎主要是由心理因素造成的，预后良好。老年人由于性衰老和身体疾病更难康复。阳痿可分为原发性和继发性。前者是指在任何情况下，无论勃起与否，从未发生过性交的人。后者指非性活动期间的自发勃起，例如当从睡眠中醒来时，膀胱高度充盈时，或当满足性行为发生时，然后勃起功能障碍。原发性阳萎可由低性欲和性行为焦虑的结合而引起。</w:t>
      </w:r>
    </w:p>
    <w:p>
      <w:pPr>
        <w:spacing w:before="160" w:after="40"/>
      </w:pPr>
      <w:r>
        <w:rPr>
          <w:b/>
          <w:color w:val="646464"/>
          <w:sz w:val="18"/>
        </w:rPr>
        <w:t xml:space="preserve">[7992] </w:t>
      </w:r>
      <w:r>
        <w:rPr>
          <w:b/>
          <w:sz w:val="22"/>
        </w:rPr>
        <w:t>【疝气】</w:t>
      </w:r>
      <w:r>
        <w:rPr>
          <w:b/>
          <w:sz w:val="22"/>
        </w:rPr>
        <w:t xml:space="preserve"> 2岁的娃做疝气手术安全吗？</w:t>
      </w:r>
    </w:p>
    <w:p>
      <w:pPr>
        <w:spacing w:after="40"/>
      </w:pPr>
      <w:r>
        <w:rPr>
          <w:b/>
          <w:color w:val="0052A4"/>
          <w:sz w:val="20"/>
        </w:rPr>
        <w:t xml:space="preserve">Q: </w:t>
      </w:r>
      <w:r>
        <w:rPr>
          <w:sz w:val="20"/>
        </w:rPr>
        <w:t>2岁的娃做疝气手术安全吗，具体能不能做手术啊，平时应该要注意什么吗？</w:t>
      </w:r>
    </w:p>
    <w:p>
      <w:pPr>
        <w:spacing w:after="120"/>
      </w:pPr>
      <w:r>
        <w:rPr>
          <w:b/>
          <w:color w:val="008200"/>
          <w:sz w:val="20"/>
        </w:rPr>
        <w:t xml:space="preserve">A: </w:t>
      </w:r>
      <w:r>
        <w:rPr>
          <w:sz w:val="20"/>
        </w:rPr>
        <w:t>任何一岁以上没有改善的人都需要手术治疗。任何手术和麻醉都有自己的风险。他们需要去小儿外科做面对面的检查和评估准备。触诊、彩色多普勒超声、血常规心电图、胸部x线检查等，为避免呼吸道感染，需要在全麻下做疝囊高位结扎术，传统手术或腹腔镜均可，及时换药避免感染。</w:t>
      </w:r>
    </w:p>
    <w:p>
      <w:pPr>
        <w:spacing w:before="160" w:after="40"/>
      </w:pPr>
      <w:r>
        <w:rPr>
          <w:b/>
          <w:color w:val="646464"/>
          <w:sz w:val="18"/>
        </w:rPr>
        <w:t xml:space="preserve">[7993] </w:t>
      </w:r>
      <w:r>
        <w:rPr>
          <w:b/>
          <w:sz w:val="22"/>
        </w:rPr>
        <w:t>【疝气】</w:t>
      </w:r>
      <w:r>
        <w:rPr>
          <w:b/>
          <w:sz w:val="22"/>
        </w:rPr>
        <w:t xml:space="preserve"> 孩子有疝气怎么治疗？</w:t>
      </w:r>
    </w:p>
    <w:p>
      <w:pPr>
        <w:spacing w:after="40"/>
      </w:pPr>
      <w:r>
        <w:rPr>
          <w:b/>
          <w:color w:val="0052A4"/>
          <w:sz w:val="20"/>
        </w:rPr>
        <w:t xml:space="preserve">Q: </w:t>
      </w:r>
      <w:r>
        <w:rPr>
          <w:sz w:val="20"/>
        </w:rPr>
        <w:t>最近发现孩子有疝气，发现一个星期左右，腹股沟疝，应该怎么治疗啊</w:t>
      </w:r>
    </w:p>
    <w:p>
      <w:pPr>
        <w:spacing w:after="120"/>
      </w:pPr>
      <w:r>
        <w:rPr>
          <w:b/>
          <w:color w:val="008200"/>
          <w:sz w:val="20"/>
        </w:rPr>
        <w:t xml:space="preserve">A: </w:t>
      </w:r>
      <w:r>
        <w:rPr>
          <w:sz w:val="20"/>
        </w:rPr>
        <w:t>根据描述，这可能与儿童腹股沟斜疝有关。它是一种先天性疾病，是由于胚胎期睾丸下降时腹膜鞘突未能闭塞所致。婴儿哭闹或腹压、咳嗽、屏气、击鼓、奔跑和跳跃的肿块会更明显。三岁的孩子一般很难自愈。建议手术或微创治疗。疝气由于先天性发育异常导致的。疝气分很多种类型，需要去医院就诊，让医生检查后确定根据病情来进行治疗的。通常需要进行手术治疗的。做完手术后，需要定期去医院进行复查的。</w:t>
      </w:r>
    </w:p>
    <w:p>
      <w:pPr>
        <w:spacing w:before="160" w:after="40"/>
      </w:pPr>
      <w:r>
        <w:rPr>
          <w:b/>
          <w:color w:val="646464"/>
          <w:sz w:val="18"/>
        </w:rPr>
        <w:t xml:space="preserve">[7994] </w:t>
      </w:r>
      <w:r>
        <w:rPr>
          <w:b/>
          <w:sz w:val="22"/>
        </w:rPr>
        <w:t>【疝气】</w:t>
      </w:r>
      <w:r>
        <w:rPr>
          <w:b/>
          <w:sz w:val="22"/>
        </w:rPr>
        <w:t xml:space="preserve"> 小儿疝气三周岁能做手术吗？</w:t>
      </w:r>
    </w:p>
    <w:p>
      <w:pPr>
        <w:spacing w:after="40"/>
      </w:pPr>
      <w:r>
        <w:rPr>
          <w:b/>
          <w:color w:val="0052A4"/>
          <w:sz w:val="20"/>
        </w:rPr>
        <w:t xml:space="preserve">Q: </w:t>
      </w:r>
      <w:r>
        <w:rPr>
          <w:sz w:val="20"/>
        </w:rPr>
        <w:t>小儿疝气，三周岁刚过。是不用管他还是需要做手术了。平时应该要注意什么吗？</w:t>
      </w:r>
    </w:p>
    <w:p>
      <w:pPr>
        <w:spacing w:after="120"/>
      </w:pPr>
      <w:r>
        <w:rPr>
          <w:b/>
          <w:color w:val="008200"/>
          <w:sz w:val="20"/>
        </w:rPr>
        <w:t xml:space="preserve">A: </w:t>
      </w:r>
      <w:r>
        <w:rPr>
          <w:sz w:val="20"/>
        </w:rPr>
        <w:t>小儿疝气主要有先天性腹股沟疝和脐疝。一岁以上的孩子不能自愈。如果脐疝的年龄超过4岁或脐带直径为2-3厘米，应考虑手术治疗。因此，对于腹股沟疝，这个年龄段的孩子可以考虑手术或微创治疗；对于脐疝，可以先进行保守治疗。但是孩子已经三岁了，需要手术治疗。最有效的治疗方法是手术修补。因为嵌顿的几率较高，尤其是在小婴儿，应迅速地行手术治疗。</w:t>
      </w:r>
    </w:p>
    <w:p>
      <w:pPr>
        <w:spacing w:before="160" w:after="40"/>
      </w:pPr>
      <w:r>
        <w:rPr>
          <w:b/>
          <w:color w:val="646464"/>
          <w:sz w:val="18"/>
        </w:rPr>
        <w:t xml:space="preserve">[7995] </w:t>
      </w:r>
      <w:r>
        <w:rPr>
          <w:b/>
          <w:sz w:val="22"/>
        </w:rPr>
        <w:t>【疝气】</w:t>
      </w:r>
      <w:r>
        <w:rPr>
          <w:b/>
          <w:sz w:val="22"/>
        </w:rPr>
        <w:t xml:space="preserve"> 疝气频繁掉下怎么办？</w:t>
      </w:r>
    </w:p>
    <w:p>
      <w:pPr>
        <w:spacing w:after="40"/>
      </w:pPr>
      <w:r>
        <w:rPr>
          <w:b/>
          <w:color w:val="0052A4"/>
          <w:sz w:val="20"/>
        </w:rPr>
        <w:t xml:space="preserve">Q: </w:t>
      </w:r>
      <w:r>
        <w:rPr>
          <w:sz w:val="20"/>
        </w:rPr>
        <w:t>疝气频繁掉下，确诊后一个月内只掉下过一次，今天频繁掉下。一站起来就掉下来了</w:t>
      </w:r>
    </w:p>
    <w:p>
      <w:pPr>
        <w:spacing w:after="120"/>
      </w:pPr>
      <w:r>
        <w:rPr>
          <w:b/>
          <w:color w:val="008200"/>
          <w:sz w:val="20"/>
        </w:rPr>
        <w:t xml:space="preserve">A: </w:t>
      </w:r>
      <w:r>
        <w:rPr>
          <w:sz w:val="20"/>
        </w:rPr>
        <w:t>1岁儿童疝反复脱落，可能与儿童腹股沟斜疝有关。它是一种先天性疾病，主要是由于胚胎期睾丸下降过程中腹膜鞘突未能闭塞所致，可发生在新生儿期。对于有腹股沟肿块突出病史，且腹股沟区暂时无肿块的患儿，可刺激其哭闹或腹压使较大的患儿咳嗽、屏气、腹胀、跑跳，然后检查发现肿块并作出明确诊断。目前属于活动性疝，可保守治疗。</w:t>
      </w:r>
    </w:p>
    <w:p>
      <w:pPr>
        <w:spacing w:before="160" w:after="40"/>
      </w:pPr>
      <w:r>
        <w:rPr>
          <w:b/>
          <w:color w:val="646464"/>
          <w:sz w:val="18"/>
        </w:rPr>
        <w:t xml:space="preserve">[7996] </w:t>
      </w:r>
      <w:r>
        <w:rPr>
          <w:b/>
          <w:sz w:val="22"/>
        </w:rPr>
        <w:t>【疝气】</w:t>
      </w:r>
      <w:r>
        <w:rPr>
          <w:b/>
          <w:sz w:val="22"/>
        </w:rPr>
        <w:t xml:space="preserve"> 宝宝四个月有疝气怎么办？</w:t>
      </w:r>
    </w:p>
    <w:p>
      <w:pPr>
        <w:spacing w:after="40"/>
      </w:pPr>
      <w:r>
        <w:rPr>
          <w:b/>
          <w:color w:val="0052A4"/>
          <w:sz w:val="20"/>
        </w:rPr>
        <w:t xml:space="preserve">Q: </w:t>
      </w:r>
      <w:r>
        <w:rPr>
          <w:sz w:val="20"/>
        </w:rPr>
        <w:t>宝宝四个多月发现有疝气也没管它也没在掉下来最近老是掉下来这是怎么回事是凉着了吗</w:t>
      </w:r>
    </w:p>
    <w:p>
      <w:pPr>
        <w:spacing w:after="120"/>
      </w:pPr>
      <w:r>
        <w:rPr>
          <w:b/>
          <w:color w:val="008200"/>
          <w:sz w:val="20"/>
        </w:rPr>
        <w:t xml:space="preserve">A: </w:t>
      </w:r>
      <w:r>
        <w:rPr>
          <w:sz w:val="20"/>
        </w:rPr>
        <w:t>小儿疝气又称腹股沟斜疝，是儿童常见病。病因与先天性鞘突未闭有关。主要表现为腹股沟肿块，甚至突出阴囊。本病自愈率较低，常需手术治疗。如果一年后腹股沟区仍有可缩小的肿块，说明疝气本身不愈合，一年后自愈的可能性很小，时间越长，就可能出现更多的嵌顿或睾丸发育问题。因此，在这种情况下，建议及时手术治疗。</w:t>
      </w:r>
    </w:p>
    <w:p>
      <w:pPr>
        <w:spacing w:before="160" w:after="40"/>
      </w:pPr>
      <w:r>
        <w:rPr>
          <w:b/>
          <w:color w:val="646464"/>
          <w:sz w:val="18"/>
        </w:rPr>
        <w:t xml:space="preserve">[7997] </w:t>
      </w:r>
      <w:r>
        <w:rPr>
          <w:b/>
          <w:sz w:val="22"/>
        </w:rPr>
        <w:t>【疝气】</w:t>
      </w:r>
      <w:r>
        <w:rPr>
          <w:b/>
          <w:sz w:val="22"/>
        </w:rPr>
        <w:t xml:space="preserve"> 小孩儿刚做完疝气手术。嗯，53天了现在她</w:t>
      </w:r>
    </w:p>
    <w:p>
      <w:pPr>
        <w:spacing w:after="40"/>
      </w:pPr>
      <w:r>
        <w:rPr>
          <w:b/>
          <w:color w:val="0052A4"/>
          <w:sz w:val="20"/>
        </w:rPr>
        <w:t xml:space="preserve">Q: </w:t>
      </w:r>
      <w:r>
        <w:rPr>
          <w:sz w:val="20"/>
        </w:rPr>
        <w:t>小孩儿刚做完疝气手术。嗯，53天了现在她说小肚子疼。应该怎么治疗呢</w:t>
      </w:r>
    </w:p>
    <w:p>
      <w:pPr>
        <w:spacing w:after="120"/>
      </w:pPr>
      <w:r>
        <w:rPr>
          <w:b/>
          <w:color w:val="008200"/>
          <w:sz w:val="20"/>
        </w:rPr>
        <w:t xml:space="preserve">A: </w:t>
      </w:r>
      <w:r>
        <w:rPr>
          <w:sz w:val="20"/>
        </w:rPr>
        <w:t>孩子的小肚子疼是伤口的张力造成的。肠系膜淋巴结炎也是引起孩子肚子疼的主要原因。患儿有便秘，则要通过通便治疗减轻腹腔内压力，减少运动量，运动本身也是增加腹压的很重要的原因。半年以内不能进行体育运动，打球、跑步等。早期主要伤口的保持清洁，预防伤口感染。</w:t>
      </w:r>
    </w:p>
    <w:p>
      <w:pPr>
        <w:spacing w:before="160" w:after="40"/>
      </w:pPr>
      <w:r>
        <w:rPr>
          <w:b/>
          <w:color w:val="646464"/>
          <w:sz w:val="18"/>
        </w:rPr>
        <w:t xml:space="preserve">[7998] </w:t>
      </w:r>
      <w:r>
        <w:rPr>
          <w:b/>
          <w:sz w:val="22"/>
        </w:rPr>
        <w:t>【疝气】</w:t>
      </w:r>
      <w:r>
        <w:rPr>
          <w:b/>
          <w:sz w:val="22"/>
        </w:rPr>
        <w:t xml:space="preserve"> 发现有疝气应该如何治疗？</w:t>
      </w:r>
    </w:p>
    <w:p>
      <w:pPr>
        <w:spacing w:after="40"/>
      </w:pPr>
      <w:r>
        <w:rPr>
          <w:b/>
          <w:color w:val="0052A4"/>
          <w:sz w:val="20"/>
        </w:rPr>
        <w:t xml:space="preserve">Q: </w:t>
      </w:r>
      <w:r>
        <w:rPr>
          <w:sz w:val="20"/>
        </w:rPr>
        <w:t>我家儿子今天是42天，发现有疝气，现在怎么治疗比较合适，用不用做手术？</w:t>
      </w:r>
    </w:p>
    <w:p>
      <w:pPr>
        <w:spacing w:after="120"/>
      </w:pPr>
      <w:r>
        <w:rPr>
          <w:b/>
          <w:color w:val="008200"/>
          <w:sz w:val="20"/>
        </w:rPr>
        <w:t xml:space="preserve">A: </w:t>
      </w:r>
      <w:r>
        <w:rPr>
          <w:sz w:val="20"/>
        </w:rPr>
        <w:t>你好，很高兴为你解答：根据你的描述，1岁以内的小儿腹股沟疝和脐疝有自愈的可能，故可以采取保守治疗。可用疝气带进行局部压迫，尽量减少哭吵、咳嗽、便秘等使腹内压增高情况的发生。可以用疝气带保守治疗的避免孩子长时间的哭闹或者用力了,再观察吧,严重要手术</w:t>
      </w:r>
    </w:p>
    <w:p>
      <w:pPr>
        <w:spacing w:before="160" w:after="40"/>
      </w:pPr>
      <w:r>
        <w:rPr>
          <w:b/>
          <w:color w:val="646464"/>
          <w:sz w:val="18"/>
        </w:rPr>
        <w:t xml:space="preserve">[7999] </w:t>
      </w:r>
      <w:r>
        <w:rPr>
          <w:b/>
          <w:sz w:val="22"/>
        </w:rPr>
        <w:t>【疝气】</w:t>
      </w:r>
      <w:r>
        <w:rPr>
          <w:b/>
          <w:sz w:val="22"/>
        </w:rPr>
        <w:t xml:space="preserve"> 小孩得疝气要怎样治疗？</w:t>
      </w:r>
    </w:p>
    <w:p>
      <w:pPr>
        <w:spacing w:after="40"/>
      </w:pPr>
      <w:r>
        <w:rPr>
          <w:b/>
          <w:color w:val="0052A4"/>
          <w:sz w:val="20"/>
        </w:rPr>
        <w:t xml:space="preserve">Q: </w:t>
      </w:r>
      <w:r>
        <w:rPr>
          <w:sz w:val="20"/>
        </w:rPr>
        <w:t>儿子得了右腹股沟斜疝，初一开始2-3天掉下来一次，后面一天掉下一两次，我给他用了疝气带，但是没用，我想到医院给他做手术，究竟怎么治疗好呢？</w:t>
      </w:r>
    </w:p>
    <w:p>
      <w:pPr>
        <w:spacing w:after="120"/>
      </w:pPr>
      <w:r>
        <w:rPr>
          <w:b/>
          <w:color w:val="008200"/>
          <w:sz w:val="20"/>
        </w:rPr>
        <w:t xml:space="preserve">A: </w:t>
      </w:r>
      <w:r>
        <w:rPr>
          <w:sz w:val="20"/>
        </w:rPr>
        <w:t>你好，你好,右侧腹股沟斜疝是疝气的一种,如果孩子大于2岁还有就需手术治疗了，这个一般一岁之内有自愈的可能，超过一岁的话是不能自愈的，你的孩子这种情况的话保守治疗没有效果，是需要去小儿外科就诊，在当地医生指导下治疗的，具体的听从当地医生医嘱.</w:t>
      </w:r>
    </w:p>
    <w:p>
      <w:pPr>
        <w:spacing w:before="160" w:after="40"/>
      </w:pPr>
      <w:r>
        <w:rPr>
          <w:b/>
          <w:color w:val="646464"/>
          <w:sz w:val="18"/>
        </w:rPr>
        <w:t xml:space="preserve">[8000] </w:t>
      </w:r>
      <w:r>
        <w:rPr>
          <w:b/>
          <w:sz w:val="22"/>
        </w:rPr>
        <w:t>【疝气】</w:t>
      </w:r>
      <w:r>
        <w:rPr>
          <w:b/>
          <w:sz w:val="22"/>
        </w:rPr>
        <w:t xml:space="preserve"> 小孩子疝气症状是？</w:t>
      </w:r>
    </w:p>
    <w:p>
      <w:pPr>
        <w:spacing w:after="40"/>
      </w:pPr>
      <w:r>
        <w:rPr>
          <w:b/>
          <w:color w:val="0052A4"/>
          <w:sz w:val="20"/>
        </w:rPr>
        <w:t xml:space="preserve">Q: </w:t>
      </w:r>
      <w:r>
        <w:rPr>
          <w:sz w:val="20"/>
        </w:rPr>
        <w:t>孩子近些时候两天不怎么爱吃饭，动不动就哭，而且孩子哭闹的时候会发现在腹股沟的位置出现一个包块，听朋友跟我说这有可能是疝气，我想咨询一下小孩子疝气什么症状？</w:t>
      </w:r>
    </w:p>
    <w:p>
      <w:pPr>
        <w:spacing w:after="120"/>
      </w:pPr>
      <w:r>
        <w:rPr>
          <w:b/>
          <w:color w:val="008200"/>
          <w:sz w:val="20"/>
        </w:rPr>
        <w:t xml:space="preserve">A: </w:t>
      </w:r>
      <w:r>
        <w:rPr>
          <w:sz w:val="20"/>
        </w:rPr>
        <w:t>根据描述，这可能与儿童腹股沟斜疝有关.它是一种先天性疾病，是由于胚胎期睾丸下降时腹膜鞘突未能闭塞所致.对于有腹股沟肿块突出病史，且腹股沟区暂时无肿块的患儿，可刺激其哭闹或腹压使较大的患儿咳嗽、屏气、腹胀、跑跳，然后检查发现肿块并作出明确诊断.</w:t>
      </w:r>
    </w:p>
    <w:p>
      <w:pPr>
        <w:spacing w:before="160" w:after="40"/>
      </w:pPr>
      <w:r>
        <w:rPr>
          <w:b/>
          <w:color w:val="646464"/>
          <w:sz w:val="18"/>
        </w:rPr>
        <w:t xml:space="preserve">[8001] </w:t>
      </w:r>
      <w:r>
        <w:rPr>
          <w:b/>
          <w:sz w:val="22"/>
        </w:rPr>
        <w:t>【疝气】</w:t>
      </w:r>
      <w:r>
        <w:rPr>
          <w:b/>
          <w:sz w:val="22"/>
        </w:rPr>
        <w:t xml:space="preserve"> 小孩疝气时候的症状是？</w:t>
      </w:r>
    </w:p>
    <w:p>
      <w:pPr>
        <w:spacing w:after="40"/>
      </w:pPr>
      <w:r>
        <w:rPr>
          <w:b/>
          <w:color w:val="0052A4"/>
          <w:sz w:val="20"/>
        </w:rPr>
        <w:t xml:space="preserve">Q: </w:t>
      </w:r>
      <w:r>
        <w:rPr>
          <w:sz w:val="20"/>
        </w:rPr>
        <w:t>发现孩子近些时候腹部，出现了有一个有时候有，有时候没有的大小不定的包块，家里老人说孩子这是得了疝气，也不好妄下结论，想问一下，小孩疝气症状？</w:t>
      </w:r>
    </w:p>
    <w:p>
      <w:pPr>
        <w:spacing w:after="120"/>
      </w:pPr>
      <w:r>
        <w:rPr>
          <w:b/>
          <w:color w:val="008200"/>
          <w:sz w:val="20"/>
        </w:rPr>
        <w:t xml:space="preserve">A: </w:t>
      </w:r>
      <w:r>
        <w:rPr>
          <w:sz w:val="20"/>
        </w:rPr>
        <w:t>腹股沟区或脐孔有时无肿块.当站立和哭泣导致腹内压升高时，肿块出现或变大，而在早期躺下或停止哭泣后肿块消失.父母经常带孩子去看医生，因为他们发现腹股沟小肿块，包块在站立以及哭吵等使腹内压增高的情况下出现或者变大，而发生早期平卧或停止哭吵后包块多可自行或用手按压后消失</w:t>
      </w:r>
    </w:p>
    <w:p>
      <w:pPr>
        <w:spacing w:before="160" w:after="40"/>
      </w:pPr>
      <w:r>
        <w:rPr>
          <w:b/>
          <w:color w:val="646464"/>
          <w:sz w:val="18"/>
        </w:rPr>
        <w:t xml:space="preserve">[8002] </w:t>
      </w:r>
      <w:r>
        <w:rPr>
          <w:b/>
          <w:sz w:val="22"/>
        </w:rPr>
        <w:t>【疝气】</w:t>
      </w:r>
      <w:r>
        <w:rPr>
          <w:b/>
          <w:sz w:val="22"/>
        </w:rPr>
        <w:t xml:space="preserve"> 现在宝宝有疝气要怎么弄？</w:t>
      </w:r>
    </w:p>
    <w:p>
      <w:pPr>
        <w:spacing w:after="40"/>
      </w:pPr>
      <w:r>
        <w:rPr>
          <w:b/>
          <w:color w:val="0052A4"/>
          <w:sz w:val="20"/>
        </w:rPr>
        <w:t xml:space="preserve">Q: </w:t>
      </w:r>
      <w:r>
        <w:rPr>
          <w:sz w:val="20"/>
        </w:rPr>
        <w:t>现在宝宝有疝气，要怎么弄，6个月的宝宝，最近天天掉下来，肿的很大</w:t>
      </w:r>
    </w:p>
    <w:p>
      <w:pPr>
        <w:spacing w:after="120"/>
      </w:pPr>
      <w:r>
        <w:rPr>
          <w:b/>
          <w:color w:val="008200"/>
          <w:sz w:val="20"/>
        </w:rPr>
        <w:t xml:space="preserve">A: </w:t>
      </w:r>
      <w:r>
        <w:rPr>
          <w:sz w:val="20"/>
        </w:rPr>
        <w:t>由于宝宝现在才6个月，如果疝气经常反复发作的话，也是不要担心的。因为随着宝宝年龄的增大，是有可能会自然恢复的，实在不能自然恢复就需要进行手术。根据你所描述的情况，考虑宝宝可能是疝气，近期腹股沟区变大明显，建议及时去医院普外科就诊一下。对症治疗。</w:t>
      </w:r>
    </w:p>
    <w:p>
      <w:pPr>
        <w:spacing w:before="160" w:after="40"/>
      </w:pPr>
      <w:r>
        <w:rPr>
          <w:b/>
          <w:color w:val="646464"/>
          <w:sz w:val="18"/>
        </w:rPr>
        <w:t xml:space="preserve">[8003] </w:t>
      </w:r>
      <w:r>
        <w:rPr>
          <w:b/>
          <w:sz w:val="22"/>
        </w:rPr>
        <w:t>【前列腺炎】</w:t>
      </w:r>
      <w:r>
        <w:rPr>
          <w:b/>
          <w:sz w:val="22"/>
        </w:rPr>
        <w:t xml:space="preserve"> 想放屁就屁股疼想尿尿生殖器痛是什么原因</w:t>
      </w:r>
    </w:p>
    <w:p>
      <w:pPr>
        <w:spacing w:after="40"/>
      </w:pPr>
      <w:r>
        <w:rPr>
          <w:b/>
          <w:color w:val="0052A4"/>
          <w:sz w:val="20"/>
        </w:rPr>
        <w:t xml:space="preserve">Q: </w:t>
      </w:r>
      <w:r>
        <w:rPr>
          <w:sz w:val="20"/>
        </w:rPr>
        <w:t>一想放屁就屁股疼，一想尿尿就生殖器里面痛，是特别痛，什么原因</w:t>
      </w:r>
    </w:p>
    <w:p>
      <w:pPr>
        <w:spacing w:after="120"/>
      </w:pPr>
      <w:r>
        <w:rPr>
          <w:b/>
          <w:color w:val="008200"/>
          <w:sz w:val="20"/>
        </w:rPr>
        <w:t xml:space="preserve">A: </w:t>
      </w:r>
      <w:r>
        <w:rPr>
          <w:sz w:val="20"/>
        </w:rPr>
        <w:t>根据你上面所叙述的情况来看，21岁的男性发现自己放屁，或者尿尿的时候都会有，局部疼痛的感觉。像你这种情况应当首先，考虑是否是有慢性前列腺炎而引来来的前列腺周边部位的疼痛。建议去医院做有关的化验仔细检查，明确确诊，然后再根据仔细检查结果实施救治。患者面对面痛困恼，我们应当积极采用救治措施，不要避忌就诊，如果面痛久治不愈，那么就要及时对换治疗方案。</w:t>
      </w:r>
    </w:p>
    <w:p>
      <w:pPr>
        <w:spacing w:before="160" w:after="40"/>
      </w:pPr>
      <w:r>
        <w:rPr>
          <w:b/>
          <w:color w:val="646464"/>
          <w:sz w:val="18"/>
        </w:rPr>
        <w:t xml:space="preserve">[8004] </w:t>
      </w:r>
      <w:r>
        <w:rPr>
          <w:b/>
          <w:sz w:val="22"/>
        </w:rPr>
        <w:t>【疝气】</w:t>
      </w:r>
      <w:r>
        <w:rPr>
          <w:b/>
          <w:sz w:val="22"/>
        </w:rPr>
        <w:t xml:space="preserve"> 疝气如何才能保守治疗？</w:t>
      </w:r>
    </w:p>
    <w:p>
      <w:pPr>
        <w:spacing w:after="40"/>
      </w:pPr>
      <w:r>
        <w:rPr>
          <w:b/>
          <w:color w:val="0052A4"/>
          <w:sz w:val="20"/>
        </w:rPr>
        <w:t xml:space="preserve">Q: </w:t>
      </w:r>
      <w:r>
        <w:rPr>
          <w:sz w:val="20"/>
        </w:rPr>
        <w:t>宝贝腹股沟部有凸起物，时常发胀，老医院的大夫告知是小肠气，小宝贝时常有这个病，太小了还感觉不太舒适合做手术，可是过了快六个月了还没有消，所以我想来了解一下，疝气如何保守治疗？</w:t>
      </w:r>
    </w:p>
    <w:p>
      <w:pPr>
        <w:spacing w:after="120"/>
      </w:pPr>
      <w:r>
        <w:rPr>
          <w:b/>
          <w:color w:val="008200"/>
          <w:sz w:val="20"/>
        </w:rPr>
        <w:t xml:space="preserve">A: </w:t>
      </w:r>
      <w:r>
        <w:rPr>
          <w:sz w:val="20"/>
        </w:rPr>
        <w:t>宝宝两岁，发现疝气，建议手术的方式治疗。疝气是临床上比较常见的疾病。多是由于腹壁存在薄弱环节，腹腔内压力增高引起。主要症状是腹部可复性肿物。直立或者腹内压增加肿物突出，平卧可以消失或者回纳。这种情况需要积极手术的方式治疗。开腹手术或者腹腔镜微创手术都可以。</w:t>
      </w:r>
    </w:p>
    <w:p>
      <w:pPr>
        <w:spacing w:before="160" w:after="40"/>
      </w:pPr>
      <w:r>
        <w:rPr>
          <w:b/>
          <w:color w:val="646464"/>
          <w:sz w:val="18"/>
        </w:rPr>
        <w:t xml:space="preserve">[8005] </w:t>
      </w:r>
      <w:r>
        <w:rPr>
          <w:b/>
          <w:sz w:val="22"/>
        </w:rPr>
        <w:t>【龟头炎】</w:t>
      </w:r>
      <w:r>
        <w:rPr>
          <w:b/>
          <w:sz w:val="22"/>
        </w:rPr>
        <w:t xml:space="preserve"> 龟头有一个针眼大小的口是怎么回事？</w:t>
      </w:r>
    </w:p>
    <w:p>
      <w:pPr>
        <w:spacing w:after="40"/>
      </w:pPr>
      <w:r>
        <w:rPr>
          <w:b/>
          <w:color w:val="0052A4"/>
          <w:sz w:val="20"/>
        </w:rPr>
        <w:t xml:space="preserve">Q: </w:t>
      </w:r>
      <w:r>
        <w:rPr>
          <w:sz w:val="20"/>
        </w:rPr>
        <w:t>我很难受，但是伤口不深，就破了一点儿皮。红了两天就没了，会不会传染啊？</w:t>
      </w:r>
    </w:p>
    <w:p>
      <w:pPr>
        <w:spacing w:after="120"/>
      </w:pPr>
      <w:r>
        <w:rPr>
          <w:b/>
          <w:color w:val="008200"/>
          <w:sz w:val="20"/>
        </w:rPr>
        <w:t xml:space="preserve">A: </w:t>
      </w:r>
      <w:r>
        <w:rPr>
          <w:sz w:val="20"/>
        </w:rPr>
        <w:t>你出现的不适应该是龟头炎，是龟头有炎症引起的，不要太大意了。平时多注意点卫生，经常擦洗生殖器，可以用妇科洗液或高锰酸钾擦洗，不要有不洁的性生活。医生寻问：除了其他不适吗针眼病情很严重，建议患者马上实行治疗，期望患者可以根据医生的意见对症治疗。同时看重饮食问题，防止辛辣刺激食物，以免加重病情。上述的答案期望可以帮助到您，谢谢。</w:t>
      </w:r>
    </w:p>
    <w:p>
      <w:pPr>
        <w:spacing w:before="160" w:after="40"/>
      </w:pPr>
      <w:r>
        <w:rPr>
          <w:b/>
          <w:color w:val="646464"/>
          <w:sz w:val="18"/>
        </w:rPr>
        <w:t xml:space="preserve">[8006] </w:t>
      </w:r>
      <w:r>
        <w:rPr>
          <w:b/>
          <w:sz w:val="22"/>
        </w:rPr>
        <w:t>【疝气】</w:t>
      </w:r>
      <w:r>
        <w:rPr>
          <w:b/>
          <w:sz w:val="22"/>
        </w:rPr>
        <w:t xml:space="preserve"> 疝气手术后会在复发吗？</w:t>
      </w:r>
    </w:p>
    <w:p>
      <w:pPr>
        <w:spacing w:after="40"/>
      </w:pPr>
      <w:r>
        <w:rPr>
          <w:b/>
          <w:color w:val="0052A4"/>
          <w:sz w:val="20"/>
        </w:rPr>
        <w:t xml:space="preserve">Q: </w:t>
      </w:r>
      <w:r>
        <w:rPr>
          <w:sz w:val="20"/>
        </w:rPr>
        <w:t>我们家小孩这几天哭闹得特别厉害，患有疝气在小鸡鸡处都能摸到有一个肿块，本计划去做手术的，可别人告诉我先用保守疗法来治疗，说手术之后会容易复发，疝气手术之后会复发吗？</w:t>
      </w:r>
    </w:p>
    <w:p>
      <w:pPr>
        <w:spacing w:after="120"/>
      </w:pPr>
      <w:r>
        <w:rPr>
          <w:b/>
          <w:color w:val="008200"/>
          <w:sz w:val="20"/>
        </w:rPr>
        <w:t xml:space="preserve">A: </w:t>
      </w:r>
      <w:r>
        <w:rPr>
          <w:sz w:val="20"/>
        </w:rPr>
        <w:t>疝气手术后可能复发，所以要注意护理，不要太累，营养也要全面，然后观察。再做一次手术后，我们应该在一个月内多休息。不要让孩子们剧烈运动。我们还应该有全面的营养。我们不应该挑食。让我们再观察一下。或者去当地正规医院做，如果年龄比较小，还是去正规儿童医院。</w:t>
      </w:r>
    </w:p>
    <w:p>
      <w:pPr>
        <w:spacing w:before="160" w:after="40"/>
      </w:pPr>
      <w:r>
        <w:rPr>
          <w:b/>
          <w:color w:val="646464"/>
          <w:sz w:val="18"/>
        </w:rPr>
        <w:t xml:space="preserve">[8007] </w:t>
      </w:r>
      <w:r>
        <w:rPr>
          <w:b/>
          <w:sz w:val="22"/>
        </w:rPr>
        <w:t>【龟头炎】</w:t>
      </w:r>
      <w:r>
        <w:rPr>
          <w:b/>
          <w:sz w:val="22"/>
        </w:rPr>
        <w:t xml:space="preserve"> 怎样鉴定龟头红肿？</w:t>
      </w:r>
    </w:p>
    <w:p>
      <w:pPr>
        <w:spacing w:after="40"/>
      </w:pPr>
      <w:r>
        <w:rPr>
          <w:b/>
          <w:color w:val="0052A4"/>
          <w:sz w:val="20"/>
        </w:rPr>
        <w:t xml:space="preserve">Q: </w:t>
      </w:r>
      <w:r>
        <w:rPr>
          <w:sz w:val="20"/>
        </w:rPr>
        <w:t>这段时间觉得下面很不舒服，又疼又痒，而且龟头好像特别红，还有点肿，气味特别难为，龟头还有黄色的分泌物，这是不是龟头炎，请问：怎样鉴定龟头红肿？</w:t>
      </w:r>
    </w:p>
    <w:p>
      <w:pPr>
        <w:spacing w:after="120"/>
      </w:pPr>
      <w:r>
        <w:rPr>
          <w:b/>
          <w:color w:val="008200"/>
          <w:sz w:val="20"/>
        </w:rPr>
        <w:t xml:space="preserve">A: </w:t>
      </w:r>
      <w:r>
        <w:rPr>
          <w:sz w:val="20"/>
        </w:rPr>
        <w:t>治疗龟头炎的基本原则是消炎杀菌。一般是内外并治。对于白色念珠菌引起的包皮龟头炎的治疗常用曲古霉素或伊曲康唑治疗。高锰酸钾溶液外洗对细菌、真菌传染都有疗效，碘伏外搽效果也不错。除了及时治疗龟头红肿外，患者朋友理应保持良好的心态去直面疾病，只有这样才能增强患者的免疫力以及抗衡疾病的信念，同时要多看重自身饮食护理，多以清淡食物为基础，防止刺激寒冷食物，认为这样一定能将龟头红肿撵走。</w:t>
      </w:r>
    </w:p>
    <w:p>
      <w:pPr>
        <w:spacing w:before="160" w:after="40"/>
      </w:pPr>
      <w:r>
        <w:rPr>
          <w:b/>
          <w:color w:val="646464"/>
          <w:sz w:val="18"/>
        </w:rPr>
        <w:t xml:space="preserve">[8008] </w:t>
      </w:r>
      <w:r>
        <w:rPr>
          <w:b/>
          <w:sz w:val="22"/>
        </w:rPr>
        <w:t>【疝气】</w:t>
      </w:r>
      <w:r>
        <w:rPr>
          <w:b/>
          <w:sz w:val="22"/>
        </w:rPr>
        <w:t xml:space="preserve"> 小孩疝气应该怎么办？</w:t>
      </w:r>
    </w:p>
    <w:p>
      <w:pPr>
        <w:spacing w:after="40"/>
      </w:pPr>
      <w:r>
        <w:rPr>
          <w:b/>
          <w:color w:val="0052A4"/>
          <w:sz w:val="20"/>
        </w:rPr>
        <w:t xml:space="preserve">Q: </w:t>
      </w:r>
      <w:r>
        <w:rPr>
          <w:sz w:val="20"/>
        </w:rPr>
        <w:t>我宝宝今年有一岁半了，突然之间就一直有了小儿疝气，我不知道该如何是好才好，听医生跟我说要开刀，我好心疼。所以我想请问一下小孩疝气如何是好？</w:t>
      </w:r>
    </w:p>
    <w:p>
      <w:pPr>
        <w:spacing w:after="120"/>
      </w:pPr>
      <w:r>
        <w:rPr>
          <w:b/>
          <w:color w:val="008200"/>
          <w:sz w:val="20"/>
        </w:rPr>
        <w:t xml:space="preserve">A: </w:t>
      </w:r>
      <w:r>
        <w:rPr>
          <w:sz w:val="20"/>
        </w:rPr>
        <w:t>您好，一般而言，小孩广义上指的是十四岁以下的孩子。半岁以内的婴儿疝气很少会真正急性嵌顿，又因孩子太小，一般不手术，可以束带压迫，部分人可以自我愈合。半岁到两岁的孩子也有自我愈合可能，可以束带压迫，若无好转趋势，可以在此期间做疝囊高位结扎小手术。</w:t>
      </w:r>
    </w:p>
    <w:p>
      <w:pPr>
        <w:spacing w:before="160" w:after="40"/>
      </w:pPr>
      <w:r>
        <w:rPr>
          <w:b/>
          <w:color w:val="646464"/>
          <w:sz w:val="18"/>
        </w:rPr>
        <w:t xml:space="preserve">[8009] </w:t>
      </w:r>
      <w:r>
        <w:rPr>
          <w:b/>
          <w:sz w:val="22"/>
        </w:rPr>
        <w:t>【疝气】</w:t>
      </w:r>
      <w:r>
        <w:rPr>
          <w:b/>
          <w:sz w:val="22"/>
        </w:rPr>
        <w:t xml:space="preserve"> 小儿疝气应该怎么治？</w:t>
      </w:r>
    </w:p>
    <w:p>
      <w:pPr>
        <w:spacing w:after="40"/>
      </w:pPr>
      <w:r>
        <w:rPr>
          <w:b/>
          <w:color w:val="0052A4"/>
          <w:sz w:val="20"/>
        </w:rPr>
        <w:t xml:space="preserve">Q: </w:t>
      </w:r>
      <w:r>
        <w:rPr>
          <w:sz w:val="20"/>
        </w:rPr>
        <w:t>孩子得了小儿疝气，小儿疝气，每次哭闹起来个大包，应该怎么办？</w:t>
      </w:r>
    </w:p>
    <w:p>
      <w:pPr>
        <w:spacing w:after="120"/>
      </w:pPr>
      <w:r>
        <w:rPr>
          <w:b/>
          <w:color w:val="008200"/>
          <w:sz w:val="20"/>
        </w:rPr>
        <w:t xml:space="preserve">A: </w:t>
      </w:r>
      <w:r>
        <w:rPr>
          <w:sz w:val="20"/>
        </w:rPr>
        <w:t>您好，您好，婴儿脐带炎是指细菌从脐带残端侵入并繁殖引起的急性炎症。常见致病菌有金黄色葡萄球菌、大肠杆菌、铜绿假单胞菌、溶血性链球菌等。轻度症状的患者应每天用3%过氧化氢溶液或碘伏清洗2至3次。脐带周围弥漫或有全身症状者应使用抗生素治疗。如果孩子不超过一岁，这种情况可能会自愈，儿童腹股沟疝一岁以上是不能自愈的，手术是唯一有效的治疗方法，根据孩子的情况，听从当地医生的建议。</w:t>
      </w:r>
    </w:p>
    <w:p>
      <w:pPr>
        <w:spacing w:before="160" w:after="40"/>
      </w:pPr>
      <w:r>
        <w:rPr>
          <w:b/>
          <w:color w:val="646464"/>
          <w:sz w:val="18"/>
        </w:rPr>
        <w:t xml:space="preserve">[8010] </w:t>
      </w:r>
      <w:r>
        <w:rPr>
          <w:b/>
          <w:sz w:val="22"/>
        </w:rPr>
        <w:t>【疝气】</w:t>
      </w:r>
      <w:r>
        <w:rPr>
          <w:b/>
          <w:sz w:val="22"/>
        </w:rPr>
        <w:t xml:space="preserve"> 疝气是要要怎样检查？</w:t>
      </w:r>
    </w:p>
    <w:p>
      <w:pPr>
        <w:spacing w:after="40"/>
      </w:pPr>
      <w:r>
        <w:rPr>
          <w:b/>
          <w:color w:val="0052A4"/>
          <w:sz w:val="20"/>
        </w:rPr>
        <w:t xml:space="preserve">Q: </w:t>
      </w:r>
      <w:r>
        <w:rPr>
          <w:sz w:val="20"/>
        </w:rPr>
        <w:t>孩子下腹部就是一直的不舒服，初一开始不注意，现在就发现是严重了，尤其是运动时候，我就赶紧带他去检查说是疝气，请问儿童疝气应该怎么检查？</w:t>
      </w:r>
    </w:p>
    <w:p>
      <w:pPr>
        <w:spacing w:after="120"/>
      </w:pPr>
      <w:r>
        <w:rPr>
          <w:b/>
          <w:color w:val="008200"/>
          <w:sz w:val="20"/>
        </w:rPr>
        <w:t xml:space="preserve">A: </w:t>
      </w:r>
      <w:r>
        <w:rPr>
          <w:sz w:val="20"/>
        </w:rPr>
        <w:t>据介绍，7岁的孩子腹部不适.经医院检查确诊为小儿腹股沟斜疝.这主要是由于胚胎期睾丸下降时腹膜鞘突未能闭塞所致，并可能发生在新生儿期.这是一种先天性疾病.对于有腹股沟肿块突出病史，且腹股沟区暂时无肿块的患儿，可刺激其哭闹或腹压使较大的患儿咳嗽、屏气、腹胀、跑跳，然后检查发现肿块并作出明确诊断.</w:t>
      </w:r>
    </w:p>
    <w:p>
      <w:pPr>
        <w:spacing w:before="160" w:after="40"/>
      </w:pPr>
      <w:r>
        <w:rPr>
          <w:b/>
          <w:color w:val="646464"/>
          <w:sz w:val="18"/>
        </w:rPr>
        <w:t xml:space="preserve">[8011] </w:t>
      </w:r>
      <w:r>
        <w:rPr>
          <w:b/>
          <w:sz w:val="22"/>
        </w:rPr>
        <w:t>【疝气】</w:t>
      </w:r>
      <w:r>
        <w:rPr>
          <w:b/>
          <w:sz w:val="22"/>
        </w:rPr>
        <w:t xml:space="preserve"> 睾丸疝气斗有什么症状？</w:t>
      </w:r>
    </w:p>
    <w:p>
      <w:pPr>
        <w:spacing w:after="40"/>
      </w:pPr>
      <w:r>
        <w:rPr>
          <w:b/>
          <w:color w:val="0052A4"/>
          <w:sz w:val="20"/>
        </w:rPr>
        <w:t xml:space="preserve">Q: </w:t>
      </w:r>
      <w:r>
        <w:rPr>
          <w:sz w:val="20"/>
        </w:rPr>
        <w:t>我们家里的小宝贝在哭的时候小便的地方比较大，就好像是有肿块一样，摸着也不硬，不哭的时候正常，感觉像是疝气，可是也不能确定。去医院的门诊检查医生跟我说是疝气，睾丸疝气什么症状？</w:t>
      </w:r>
    </w:p>
    <w:p>
      <w:pPr>
        <w:spacing w:after="120"/>
      </w:pPr>
      <w:r>
        <w:rPr>
          <w:b/>
          <w:color w:val="008200"/>
          <w:sz w:val="20"/>
        </w:rPr>
        <w:t xml:space="preserve">A: </w:t>
      </w:r>
      <w:r>
        <w:rPr>
          <w:sz w:val="20"/>
        </w:rPr>
        <w:t>你好，睾丸疝，又称腹股沟斜疝，临床表现为腹股沟肿块。受哭闹、咳嗽等因素影响，睾丸疝导致腹压升高，容易发现。很多孩子安静的时候可以把它拿回来。平时尽量不要工作太辛苦。平时尽量劳逸结合不要太劳累。平时避免剧烈的运动或者长时间的腹压过大，能避免复发。</w:t>
      </w:r>
    </w:p>
    <w:p>
      <w:pPr>
        <w:spacing w:before="160" w:after="40"/>
      </w:pPr>
      <w:r>
        <w:rPr>
          <w:b/>
          <w:color w:val="646464"/>
          <w:sz w:val="18"/>
        </w:rPr>
        <w:t xml:space="preserve">[8012] </w:t>
      </w:r>
      <w:r>
        <w:rPr>
          <w:b/>
          <w:sz w:val="22"/>
        </w:rPr>
        <w:t>【前列腺囊肿】</w:t>
      </w:r>
      <w:r>
        <w:rPr>
          <w:b/>
          <w:sz w:val="22"/>
        </w:rPr>
        <w:t xml:space="preserve"> 有关前列腺囊肿的治疗注意哪些?</w:t>
      </w:r>
    </w:p>
    <w:p>
      <w:pPr>
        <w:spacing w:after="40"/>
      </w:pPr>
      <w:r>
        <w:rPr>
          <w:b/>
          <w:color w:val="0052A4"/>
          <w:sz w:val="20"/>
        </w:rPr>
        <w:t xml:space="preserve">Q: </w:t>
      </w:r>
      <w:r>
        <w:rPr>
          <w:sz w:val="20"/>
        </w:rPr>
        <w:t>这两天我的下体一直有点儿疼，尤其是上厕所的时候。今天去医院检查说是前列腺囊肿，我也不懂，所以想问一下，有关前列腺囊肿的治疗注意哪些?</w:t>
      </w:r>
    </w:p>
    <w:p>
      <w:pPr>
        <w:spacing w:after="120"/>
      </w:pPr>
      <w:r>
        <w:rPr>
          <w:b/>
          <w:color w:val="008200"/>
          <w:sz w:val="20"/>
        </w:rPr>
        <w:t xml:space="preserve">A: </w:t>
      </w:r>
      <w:r>
        <w:rPr>
          <w:sz w:val="20"/>
        </w:rPr>
        <w:t>超导体涡流磁透析技术，是集高频电磁场剧烈震荡效应、热效应、生物离子、电化学效应、细胞修补效应于一体，将药物直通病灶并迅速炼化，进阶前列腺炎难治的根本原因，实打实以无懈可击的绝对优势设在各传统疗法之上，成功康复了前列腺炎患者。建议到当地正规男科医院去检查一下，在针对治疗。前列腺炎没治疗好是很容易病发的，而且都会加重治疗难度，建议及早到所在地区的正规男科医院筛查，断然不可乱用药，增大治疗难度。</w:t>
      </w:r>
    </w:p>
    <w:p>
      <w:pPr>
        <w:spacing w:before="160" w:after="40"/>
      </w:pPr>
      <w:r>
        <w:rPr>
          <w:b/>
          <w:color w:val="646464"/>
          <w:sz w:val="18"/>
        </w:rPr>
        <w:t xml:space="preserve">[8013] </w:t>
      </w:r>
      <w:r>
        <w:rPr>
          <w:b/>
          <w:sz w:val="22"/>
        </w:rPr>
        <w:t>【前列腺囊肿】</w:t>
      </w:r>
      <w:r>
        <w:rPr>
          <w:b/>
          <w:sz w:val="22"/>
        </w:rPr>
        <w:t xml:space="preserve"> 前列腺肥大这个病怎么得的?</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这个星期一直觉得小便时有种尿不干净的感觉，然后好像尿尿的时候很无力，尿线也很细，甚至感觉尿不太出来似的，这种情况是不是前列腺肥大呢？如果是，请问：前列腺肥大这个病怎么得的?</w:t>
      </w:r>
    </w:p>
    <w:p>
      <w:pPr>
        <w:spacing w:after="120"/>
      </w:pPr>
      <w:r>
        <w:rPr>
          <w:b/>
          <w:color w:val="008200"/>
          <w:sz w:val="20"/>
        </w:rPr>
        <w:t xml:space="preserve">A: </w:t>
      </w:r>
      <w:r>
        <w:rPr>
          <w:sz w:val="20"/>
        </w:rPr>
        <w:t>前列腺肥大跟年龄有关系，再个跟性生活的习惯也有一定关系，如果治疗前腺炎再次出现你所述的症状的话，建议及时告之大夫，适当时候要作以重新调整药物治疗。对于前列腺肥大严重患者来说，建议立刻就诊，根据医生的意见来立刻治疗，不要盲目的使用药物，以免加重病情，以上意见仅供参考。期望上述的答案可以帮助到您，谢谢。</w:t>
      </w:r>
    </w:p>
    <w:p>
      <w:pPr>
        <w:spacing w:before="160" w:after="40"/>
      </w:pPr>
      <w:r>
        <w:rPr>
          <w:b/>
          <w:color w:val="646464"/>
          <w:sz w:val="18"/>
        </w:rPr>
        <w:t xml:space="preserve">[8014] </w:t>
      </w:r>
      <w:r>
        <w:rPr>
          <w:b/>
          <w:sz w:val="22"/>
        </w:rPr>
        <w:t>【疝气】</w:t>
      </w:r>
      <w:r>
        <w:rPr>
          <w:b/>
          <w:sz w:val="22"/>
        </w:rPr>
        <w:t xml:space="preserve"> 小儿疝气应该如何治疗？</w:t>
      </w:r>
    </w:p>
    <w:p>
      <w:pPr>
        <w:spacing w:after="40"/>
      </w:pPr>
      <w:r>
        <w:rPr>
          <w:b/>
          <w:color w:val="0052A4"/>
          <w:sz w:val="20"/>
        </w:rPr>
        <w:t xml:space="preserve">Q: </w:t>
      </w:r>
      <w:r>
        <w:rPr>
          <w:sz w:val="20"/>
        </w:rPr>
        <w:t>我的朋友给我打电话说她家的孩子有小肠气，但是孩子也不哭也不闹，他发现孩子小肠气不缩上去，我不明白他说的，请问小儿小肠气怎么治疗？</w:t>
      </w:r>
    </w:p>
    <w:p>
      <w:pPr>
        <w:spacing w:after="120"/>
      </w:pPr>
      <w:r>
        <w:rPr>
          <w:b/>
          <w:color w:val="008200"/>
          <w:sz w:val="20"/>
        </w:rPr>
        <w:t xml:space="preserve">A: </w:t>
      </w:r>
      <w:r>
        <w:rPr>
          <w:sz w:val="20"/>
        </w:rPr>
        <w:t>大多数病例发生在2岁以内。最初，主要表现为腹股沟感受性肿块的出现。当鸭梨腹部因哭闹等原因增大时，肿块明显增大。静态放置后，可以减少或完全消失肿块。平躺或睡觉一般不会妨碍活动，也不会影响儿童的正常发育。除非疝内物嵌入，否则不会有疼痛或不适。</w:t>
      </w:r>
    </w:p>
    <w:p>
      <w:pPr>
        <w:spacing w:before="160" w:after="40"/>
      </w:pPr>
      <w:r>
        <w:rPr>
          <w:b/>
          <w:color w:val="646464"/>
          <w:sz w:val="18"/>
        </w:rPr>
        <w:t xml:space="preserve">[8015] </w:t>
      </w:r>
      <w:r>
        <w:rPr>
          <w:b/>
          <w:sz w:val="22"/>
        </w:rPr>
        <w:t>【前列腺囊肿】</w:t>
      </w:r>
      <w:r>
        <w:rPr>
          <w:b/>
          <w:sz w:val="22"/>
        </w:rPr>
        <w:t xml:space="preserve"> 有了前列腺肥大怎么样治疗比较好?</w:t>
      </w:r>
    </w:p>
    <w:p>
      <w:pPr>
        <w:spacing w:after="40"/>
      </w:pPr>
      <w:r>
        <w:rPr>
          <w:b/>
          <w:color w:val="0052A4"/>
          <w:sz w:val="20"/>
        </w:rPr>
        <w:t xml:space="preserve">Q: </w:t>
      </w:r>
      <w:r>
        <w:rPr>
          <w:sz w:val="20"/>
        </w:rPr>
        <w:t>去年9月份确诊的前列腺肥大，期间一直也没什么明显的症状，最近感觉自己腹部胀满，而且小便时断断续续的，晚上总是起夜，白天也感到尿频尿急的，这是不是说明我的病情严重了呢？请问：有了前列腺肥大怎么样治疗比较好?</w:t>
      </w:r>
    </w:p>
    <w:p>
      <w:pPr>
        <w:spacing w:after="120"/>
      </w:pPr>
      <w:r>
        <w:rPr>
          <w:b/>
          <w:color w:val="008200"/>
          <w:sz w:val="20"/>
        </w:rPr>
        <w:t xml:space="preserve">A: </w:t>
      </w:r>
      <w:r>
        <w:rPr>
          <w:sz w:val="20"/>
        </w:rPr>
        <w:t>根据你的叙述来看的话，对于前列腺增生的话，是中老年男性的常见病以及多发病的，这个有药物治疗，除了手术治疗的。一般先考虑实施药物治疗的，如果再次出现尿潴留，以及再次出现膀胱结石，残余尿不断增多，肾积水等并发症的话，可以考虑手术的。治疗的医院的话，可以到你们市级医院即可的，因为目前手术技术还是比较成熟的。前列腺肥大的治疗方法有许多，但是由于患者病情不同所以采用的治疗方法也就不一样，因此需要有患者尽快诊断，方才能对症下药。</w:t>
      </w:r>
    </w:p>
    <w:p>
      <w:pPr>
        <w:spacing w:before="160" w:after="40"/>
      </w:pPr>
      <w:r>
        <w:rPr>
          <w:b/>
          <w:color w:val="646464"/>
          <w:sz w:val="18"/>
        </w:rPr>
        <w:t xml:space="preserve">[8016] </w:t>
      </w:r>
      <w:r>
        <w:rPr>
          <w:b/>
          <w:sz w:val="22"/>
        </w:rPr>
        <w:t>【睾丸炎】</w:t>
      </w:r>
      <w:r>
        <w:rPr>
          <w:b/>
          <w:sz w:val="22"/>
        </w:rPr>
        <w:t xml:space="preserve"> 睾丸炎的具体诊断方法？</w:t>
      </w:r>
    </w:p>
    <w:p>
      <w:pPr>
        <w:spacing w:after="40"/>
      </w:pPr>
      <w:r>
        <w:rPr>
          <w:b/>
          <w:color w:val="0052A4"/>
          <w:sz w:val="20"/>
        </w:rPr>
        <w:t xml:space="preserve">Q: </w:t>
      </w:r>
      <w:r>
        <w:rPr>
          <w:sz w:val="20"/>
        </w:rPr>
        <w:t>我在两年前睾丸有个大有个小，然后疼痛，后面检查是睾丸炎，医生给我开了药，然后后面好多了，然后现在是，精液好象也少了，还比较稀，然后有点黄，然后做爱也时间很短了，睾丸炎的具体诊断方法？</w:t>
      </w:r>
    </w:p>
    <w:p>
      <w:pPr>
        <w:spacing w:after="120"/>
      </w:pPr>
      <w:r>
        <w:rPr>
          <w:b/>
          <w:color w:val="008200"/>
          <w:sz w:val="20"/>
        </w:rPr>
        <w:t xml:space="preserve">A: </w:t>
      </w:r>
      <w:r>
        <w:rPr>
          <w:sz w:val="20"/>
        </w:rPr>
        <w:t>因为你以前患过睾丸炎，睾丸炎在一定程度上非常干扰精子质量的，你最好及时去医院检查一下精液常规，看你的精子质量如何正常。如果精子质量不正常，需要有及时实施调养的。睾丸炎对患者们带给的干扰是非常大的，一旦发现自身的症状，就要及时就诊诊病，同时多看重饮食问题，以清淡食物为基础，期望睾丸炎患者能获得专业治疗。</w:t>
      </w:r>
    </w:p>
    <w:p>
      <w:pPr>
        <w:spacing w:before="160" w:after="40"/>
      </w:pPr>
      <w:r>
        <w:rPr>
          <w:b/>
          <w:color w:val="646464"/>
          <w:sz w:val="18"/>
        </w:rPr>
        <w:t xml:space="preserve">[8017] </w:t>
      </w:r>
      <w:r>
        <w:rPr>
          <w:b/>
          <w:sz w:val="22"/>
        </w:rPr>
        <w:t>【前列腺囊肿】</w:t>
      </w:r>
      <w:r>
        <w:rPr>
          <w:b/>
          <w:sz w:val="22"/>
        </w:rPr>
        <w:t xml:space="preserve"> 前列腺增生要怎样治效果会好?</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前列腺增生要怎样治效果会好?</w:t>
      </w:r>
    </w:p>
    <w:p>
      <w:pPr>
        <w:spacing w:after="120"/>
      </w:pPr>
      <w:r>
        <w:rPr>
          <w:b/>
          <w:color w:val="008200"/>
          <w:sz w:val="20"/>
        </w:rPr>
        <w:t xml:space="preserve">A: </w:t>
      </w:r>
      <w:r>
        <w:rPr>
          <w:sz w:val="20"/>
        </w:rPr>
        <w:t>前列腺增生是老年男性常见疾病，其病因是由于前列腺的逐渐减小对尿道及膀胱出嘴产生控制作用，临床诊断上表现为尿频、尿急、夜间尿次增强和排尿费力，并能致使泌尿系统感染、膀胱结石和血尿等并发症，对老年男性的生活质量产生严重影响，因此需要有积极治疗，部分患者甚至需要有手术治疗。目前，前列腺增生的治疗方式有正等待仔细观察、药物治疗、手术治疗和微创治疗等。每种治疗方案均有优势和风险。这就需要有针对患者的具体情况，决定恰当的治疗方案，使患者得益的同时，尽量避免并发症和风险的再次发生。</w:t>
      </w:r>
    </w:p>
    <w:p>
      <w:pPr>
        <w:spacing w:before="160" w:after="40"/>
      </w:pPr>
      <w:r>
        <w:rPr>
          <w:b/>
          <w:color w:val="646464"/>
          <w:sz w:val="18"/>
        </w:rPr>
        <w:t xml:space="preserve">[8018] </w:t>
      </w:r>
      <w:r>
        <w:rPr>
          <w:b/>
          <w:sz w:val="22"/>
        </w:rPr>
        <w:t>【前列腺囊肿】</w:t>
      </w:r>
      <w:r>
        <w:rPr>
          <w:b/>
          <w:sz w:val="22"/>
        </w:rPr>
        <w:t xml:space="preserve"> 前列腺肥大手术费用是多少钱?</w:t>
      </w:r>
    </w:p>
    <w:p>
      <w:pPr>
        <w:spacing w:after="40"/>
      </w:pPr>
      <w:r>
        <w:rPr>
          <w:b/>
          <w:color w:val="0052A4"/>
          <w:sz w:val="20"/>
        </w:rPr>
        <w:t xml:space="preserve">Q: </w:t>
      </w:r>
      <w:r>
        <w:rPr>
          <w:sz w:val="20"/>
        </w:rPr>
        <w:t>昨天上厕所的时候好像感觉有点不太顺利，尿不干净的感觉，而且我感觉自己的痔疮好像也有点严重了，这是不是我的前列肥大又犯了，压迫导致的啊？请问：前列腺肥大手术费用是多少钱?</w:t>
      </w:r>
    </w:p>
    <w:p>
      <w:pPr>
        <w:spacing w:after="120"/>
      </w:pPr>
      <w:r>
        <w:rPr>
          <w:b/>
          <w:color w:val="008200"/>
          <w:sz w:val="20"/>
        </w:rPr>
        <w:t xml:space="preserve">A: </w:t>
      </w:r>
      <w:r>
        <w:rPr>
          <w:sz w:val="20"/>
        </w:rPr>
        <w:t>你好，前列腺肥大是一种前列腺明显减小而影响老年男性健康的常见病，是因为性激素平衡内分泌失调引来。药物治疗就可以治疗了，平时也可以通过食疗实施调整。一定留意防雨，预防工作感冒和上呼吸道感染等。少食辛辣辛辣刺激性食品，一定要推拿小腹，增进膀胱排空，增加残余液前列腺肥大对患者们带给的影响是非常大的，一旦发觉自身的症状，就要及时就诊诊病，同时多看重自身护理工作，多吃蔬菜水果，防止刺激食物，期望前列腺肥大患者能获得专业治疗。</w:t>
      </w:r>
    </w:p>
    <w:p>
      <w:pPr>
        <w:spacing w:before="160" w:after="40"/>
      </w:pPr>
      <w:r>
        <w:rPr>
          <w:b/>
          <w:color w:val="646464"/>
          <w:sz w:val="18"/>
        </w:rPr>
        <w:t xml:space="preserve">[8019] </w:t>
      </w:r>
      <w:r>
        <w:rPr>
          <w:b/>
          <w:sz w:val="22"/>
        </w:rPr>
        <w:t>【前列腺囊肿】</w:t>
      </w:r>
      <w:r>
        <w:rPr>
          <w:b/>
          <w:sz w:val="22"/>
        </w:rPr>
        <w:t xml:space="preserve"> 缓解前列腺增生的较佳治疗方法是什么?</w:t>
      </w:r>
    </w:p>
    <w:p>
      <w:pPr>
        <w:spacing w:after="40"/>
      </w:pPr>
      <w:r>
        <w:rPr>
          <w:b/>
          <w:color w:val="0052A4"/>
          <w:sz w:val="20"/>
        </w:rPr>
        <w:t xml:space="preserve">Q: </w:t>
      </w:r>
      <w:r>
        <w:rPr>
          <w:sz w:val="20"/>
        </w:rPr>
        <w:t>我现在尿路不直，阴茎也向左偏，有性交史，我工作有点忙，也没去仔细检查，请问缓解前列腺增生的较佳治疗方法是什么?</w:t>
      </w:r>
    </w:p>
    <w:p>
      <w:pPr>
        <w:spacing w:after="120"/>
      </w:pPr>
      <w:r>
        <w:rPr>
          <w:b/>
          <w:color w:val="008200"/>
          <w:sz w:val="20"/>
        </w:rPr>
        <w:t xml:space="preserve">A: </w:t>
      </w:r>
      <w:r>
        <w:rPr>
          <w:sz w:val="20"/>
        </w:rPr>
        <w:t>您好，前列腺肥大就是前列腺增生症，会再次出现尿频、尿急，夜尿多、尿失禁，血尿等症状，一般是药物治疗，对肾有影响时要实施手术摘除前列腺。性生活要适度，不纵欲也不要冷感。恰当膳食，均衡营养，控制高脂肪高热量食物的摄入可以综合防治前列腺增生的再次发生。前列腺增生患者在积极治疗之外，患者在生活中还需要有留意始终保持恰当饮食的好习惯，补充身体营养，期望上述的答案可以帮助到你，谢谢。</w:t>
      </w:r>
    </w:p>
    <w:p>
      <w:pPr>
        <w:spacing w:before="160" w:after="40"/>
      </w:pPr>
      <w:r>
        <w:rPr>
          <w:b/>
          <w:color w:val="646464"/>
          <w:sz w:val="18"/>
        </w:rPr>
        <w:t xml:space="preserve">[8020] </w:t>
      </w:r>
      <w:r>
        <w:rPr>
          <w:b/>
          <w:sz w:val="22"/>
        </w:rPr>
        <w:t>【前列腺囊肿】</w:t>
      </w:r>
      <w:r>
        <w:rPr>
          <w:b/>
          <w:sz w:val="22"/>
        </w:rPr>
        <w:t xml:space="preserve"> 前列腺肥大术后要怎么样护理呢?</w:t>
      </w:r>
    </w:p>
    <w:p>
      <w:pPr>
        <w:spacing w:after="40"/>
      </w:pPr>
      <w:r>
        <w:rPr>
          <w:b/>
          <w:color w:val="0052A4"/>
          <w:sz w:val="20"/>
        </w:rPr>
        <w:t xml:space="preserve">Q: </w:t>
      </w:r>
      <w:r>
        <w:rPr>
          <w:sz w:val="20"/>
        </w:rPr>
        <w:t>去年9月份确诊的前列腺肥大，期间一直也没什么明显的症状，最近感觉自己腹部胀满，而且小便时断断续续的，晚上总是起夜，白天也感到尿频尿急的，这是不是说明我的病情严重了呢？请问：前列腺肥大术后要怎么样护理呢?</w:t>
      </w:r>
    </w:p>
    <w:p>
      <w:pPr>
        <w:spacing w:after="120"/>
      </w:pPr>
      <w:r>
        <w:rPr>
          <w:b/>
          <w:color w:val="008200"/>
          <w:sz w:val="20"/>
        </w:rPr>
        <w:t xml:space="preserve">A: </w:t>
      </w:r>
      <w:r>
        <w:rPr>
          <w:sz w:val="20"/>
        </w:rPr>
        <w:t>前列腺肥大可以引来夜尿增多渐进性排尿困难。术后需要有抗炎治疗1-2周。建议当地泌尿外科仔细检查明确，忌辛辣刺激饮食，清淡饮食，运用抗炎药物对症治疗仔细观察，前列腺肥大患者可以在了解对症下药的同时，在生活中用偏方做为辅助治疗，在日常生活饮食中需要有恰当饮食，防止刺激性食物。</w:t>
      </w:r>
    </w:p>
    <w:p>
      <w:pPr>
        <w:spacing w:before="160" w:after="40"/>
      </w:pPr>
      <w:r>
        <w:rPr>
          <w:b/>
          <w:color w:val="646464"/>
          <w:sz w:val="18"/>
        </w:rPr>
        <w:t xml:space="preserve">[8021] </w:t>
      </w:r>
      <w:r>
        <w:rPr>
          <w:b/>
          <w:sz w:val="22"/>
        </w:rPr>
        <w:t>【前列腺囊肿】</w:t>
      </w:r>
      <w:r>
        <w:rPr>
          <w:b/>
          <w:sz w:val="22"/>
        </w:rPr>
        <w:t xml:space="preserve"> 前列腺肥大如何治疗见效快?</w:t>
      </w:r>
    </w:p>
    <w:p>
      <w:pPr>
        <w:spacing w:after="40"/>
      </w:pPr>
      <w:r>
        <w:rPr>
          <w:b/>
          <w:color w:val="0052A4"/>
          <w:sz w:val="20"/>
        </w:rPr>
        <w:t xml:space="preserve">Q: </w:t>
      </w:r>
      <w:r>
        <w:rPr>
          <w:sz w:val="20"/>
        </w:rPr>
        <w:t>去年9月份确诊的前列腺肥大，期间一直也没什么明显的症状，最近感觉自己腹部胀满，而且小便时断断续续的，晚上总是起夜，白天也感到尿频尿急的，这是不是说明我的病情严重了呢？请问：前列腺肥大如何治疗见效快?</w:t>
      </w:r>
    </w:p>
    <w:p>
      <w:pPr>
        <w:spacing w:after="120"/>
      </w:pPr>
      <w:r>
        <w:rPr>
          <w:b/>
          <w:color w:val="008200"/>
          <w:sz w:val="20"/>
        </w:rPr>
        <w:t xml:space="preserve">A: </w:t>
      </w:r>
      <w:r>
        <w:rPr>
          <w:sz w:val="20"/>
        </w:rPr>
        <w:t>你好，根据你说的这种情况，前列腺肥大纤维化的治疗有许多的方法，有内服、外用、手术治疗等。像你目前所说的情况，一般大都数的前列腺增生肥大，都是采用内服药物的方法治疗，只要正规、足够多疗程坚持治疗，一般都会转好的，只有那些比较麻烦的，或者内科治疗效果不佳的，才考虑手术治疗。内科治疗主要是抗炎为基础，比如说阿莫西林克拉维酸钾、氟哌酸胶囊、头孢克肟胶囊等。</w:t>
      </w:r>
    </w:p>
    <w:p>
      <w:pPr>
        <w:spacing w:before="160" w:after="40"/>
      </w:pPr>
      <w:r>
        <w:rPr>
          <w:b/>
          <w:color w:val="646464"/>
          <w:sz w:val="18"/>
        </w:rPr>
        <w:t xml:space="preserve">[8022] </w:t>
      </w:r>
      <w:r>
        <w:rPr>
          <w:b/>
          <w:sz w:val="22"/>
        </w:rPr>
        <w:t>【前列腺囊肿】</w:t>
      </w:r>
      <w:r>
        <w:rPr>
          <w:b/>
          <w:sz w:val="22"/>
        </w:rPr>
        <w:t xml:space="preserve"> 得了前列腺囊肿之后怎样治疗?</w:t>
      </w:r>
    </w:p>
    <w:p>
      <w:pPr>
        <w:spacing w:after="40"/>
      </w:pPr>
      <w:r>
        <w:rPr>
          <w:b/>
          <w:color w:val="0052A4"/>
          <w:sz w:val="20"/>
        </w:rPr>
        <w:t xml:space="preserve">Q: </w:t>
      </w:r>
      <w:r>
        <w:rPr>
          <w:sz w:val="20"/>
        </w:rPr>
        <w:t>不知晓为什么，最近身体有点不舒服，朋友说可能会是得了前列腺囊肿，让我去医院仔细检查看一看，得了前列腺囊肿之后怎样治疗?</w:t>
      </w:r>
    </w:p>
    <w:p>
      <w:pPr>
        <w:spacing w:after="120"/>
      </w:pPr>
      <w:r>
        <w:rPr>
          <w:b/>
          <w:color w:val="008200"/>
          <w:sz w:val="20"/>
        </w:rPr>
        <w:t xml:space="preserve">A: </w:t>
      </w:r>
      <w:r>
        <w:rPr>
          <w:sz w:val="20"/>
        </w:rPr>
        <w:t>前列腺囊肿是由于前列腺腺体先天性或后天性的原因而再次发生的囊样发生改变。先天性囊肿为副肾管萎缩不全，在正中线溶合，膀胱下构成个很深的憩室或囊肿，开口于前列腺尿道的后方。后天性囊肿系由坚韧的前列腺基质致使腺泡不完全或间断性肠梗阻，逐渐使腺泡上皮变厚，终至再次发生潴留性囊肿，可设在前列腺内的任何部位或薄弱至膀胱颈部，直径为1～2厘米。</w:t>
      </w:r>
    </w:p>
    <w:p>
      <w:pPr>
        <w:spacing w:before="160" w:after="40"/>
      </w:pPr>
      <w:r>
        <w:rPr>
          <w:b/>
          <w:color w:val="646464"/>
          <w:sz w:val="18"/>
        </w:rPr>
        <w:t xml:space="preserve">[8023] </w:t>
      </w:r>
      <w:r>
        <w:rPr>
          <w:b/>
          <w:sz w:val="22"/>
        </w:rPr>
        <w:t>【阳痿】</w:t>
      </w:r>
      <w:r>
        <w:rPr>
          <w:b/>
          <w:sz w:val="22"/>
        </w:rPr>
        <w:t xml:space="preserve"> 男性阳痿症状有什么？</w:t>
      </w:r>
    </w:p>
    <w:p>
      <w:pPr>
        <w:spacing w:after="40"/>
      </w:pPr>
      <w:r>
        <w:rPr>
          <w:b/>
          <w:color w:val="0052A4"/>
          <w:sz w:val="20"/>
        </w:rPr>
        <w:t xml:space="preserve">Q: </w:t>
      </w:r>
      <w:r>
        <w:rPr>
          <w:sz w:val="20"/>
        </w:rPr>
        <w:t>我一哥们说他有阳痿的问题怕是不能结婚生子了，我想知阳痿到底有哪些的症状？我也自我检查一下。</w:t>
      </w:r>
    </w:p>
    <w:p>
      <w:pPr>
        <w:spacing w:after="120"/>
      </w:pPr>
      <w:r>
        <w:rPr>
          <w:b/>
          <w:color w:val="008200"/>
          <w:sz w:val="20"/>
        </w:rPr>
        <w:t xml:space="preserve">A: </w:t>
      </w:r>
      <w:r>
        <w:rPr>
          <w:sz w:val="20"/>
        </w:rPr>
        <w:t>阳痿的症状表现为男性在有性欲情况下，阴茎不能勃起或能勃起但不坚硬，不能进行性交活动而发生性交困难，阴茎完全不能勃起者称为完全性阳痿，阴茎虽能勃起但不具有性交需要的足够硬度者称为不完全性阳痿。阳痿病症在性医学上可分为早期、中期和晚期。,在性交的过程种中枢神精处于高度的紧张状态,因此,把心太放好,放松心情,精神不要过分紧张.要坚定我能行的信念,病理性的就要到医院去检查,根据病症对症下药.</w:t>
      </w:r>
    </w:p>
    <w:p>
      <w:pPr>
        <w:spacing w:before="160" w:after="40"/>
      </w:pPr>
      <w:r>
        <w:rPr>
          <w:b/>
          <w:color w:val="646464"/>
          <w:sz w:val="18"/>
        </w:rPr>
        <w:t xml:space="preserve">[8024] </w:t>
      </w:r>
      <w:r>
        <w:rPr>
          <w:b/>
          <w:sz w:val="22"/>
        </w:rPr>
        <w:t>【前列腺囊肿】</w:t>
      </w:r>
      <w:r>
        <w:rPr>
          <w:b/>
          <w:sz w:val="22"/>
        </w:rPr>
        <w:t xml:space="preserve"> 得了前列腺囊肿的较好治疗方法是什么?</w:t>
      </w:r>
    </w:p>
    <w:p>
      <w:pPr>
        <w:spacing w:after="40"/>
      </w:pPr>
      <w:r>
        <w:rPr>
          <w:b/>
          <w:color w:val="0052A4"/>
          <w:sz w:val="20"/>
        </w:rPr>
        <w:t xml:space="preserve">Q: </w:t>
      </w:r>
      <w:r>
        <w:rPr>
          <w:sz w:val="20"/>
        </w:rPr>
        <w:t>我前些天去做B超时发觉了前列腺囊肿，但是现在囊肿并不大，没发觉对生活有什么影响，像我这种情况，得了前列腺囊肿的较好治疗方法是什么?</w:t>
      </w:r>
    </w:p>
    <w:p>
      <w:pPr>
        <w:spacing w:after="120"/>
      </w:pPr>
      <w:r>
        <w:rPr>
          <w:b/>
          <w:color w:val="008200"/>
          <w:sz w:val="20"/>
        </w:rPr>
        <w:t xml:space="preserve">A: </w:t>
      </w:r>
      <w:r>
        <w:rPr>
          <w:sz w:val="20"/>
        </w:rPr>
        <w:t>你好：你主要是推荐功能障碍，并且有前列腺囊肿会引发疼痛控制症状也可以采用许多方法实施重新调整的。你可以得留意好歇息的同时都可以用许多普乐安片或者是手术方法实施重新调整，基本上也都有一定的作用，用不着担心的。此外，前列腺囊肿患者在治疗期间，患者的饮食状况和护理也是很重要的，患者一定要多看重自身饮食，多吃清淡的食物，以免引发不必要的伤害，期望上述的答案可以帮助到你，谢谢。</w:t>
      </w:r>
    </w:p>
    <w:p>
      <w:pPr>
        <w:spacing w:before="160" w:after="40"/>
      </w:pPr>
      <w:r>
        <w:rPr>
          <w:b/>
          <w:color w:val="646464"/>
          <w:sz w:val="18"/>
        </w:rPr>
        <w:t xml:space="preserve">[8025] </w:t>
      </w:r>
      <w:r>
        <w:rPr>
          <w:b/>
          <w:sz w:val="22"/>
        </w:rPr>
        <w:t>【前列腺囊肿】</w:t>
      </w:r>
      <w:r>
        <w:rPr>
          <w:b/>
          <w:sz w:val="22"/>
        </w:rPr>
        <w:t xml:space="preserve"> 患了前列腺增生治疗哪种方法有效?</w:t>
      </w:r>
    </w:p>
    <w:p>
      <w:pPr>
        <w:spacing w:after="40"/>
      </w:pPr>
      <w:r>
        <w:rPr>
          <w:b/>
          <w:color w:val="0052A4"/>
          <w:sz w:val="20"/>
        </w:rPr>
        <w:t xml:space="preserve">Q: </w:t>
      </w:r>
      <w:r>
        <w:rPr>
          <w:sz w:val="20"/>
        </w:rPr>
        <w:t>我现在尿路不直，阴茎也向左偏，有性交史，我工作有点忙，也没去仔细检查，请问患了前列腺增生治疗哪种方法有效?</w:t>
      </w:r>
    </w:p>
    <w:p>
      <w:pPr>
        <w:spacing w:after="120"/>
      </w:pPr>
      <w:r>
        <w:rPr>
          <w:b/>
          <w:color w:val="008200"/>
          <w:sz w:val="20"/>
        </w:rPr>
        <w:t xml:space="preserve">A: </w:t>
      </w:r>
      <w:r>
        <w:rPr>
          <w:sz w:val="20"/>
        </w:rPr>
        <w:t>你好：治疗前列腺增生哪种方法好，前列腺增生的治疗一般要看你前列腺的性质是有菌的还是无菌的前列腺炎，可有前列腺的水肿和炎性纤维化。白细胞的数量和卵磷脂小体的数量，可有剥落上皮细胞和浓球细胞方才能选择用药。你好：前列腺增生症状主要表现为两组症状，两类是膀胱刺激症状；另一类是因纤维化前列腺堵塞尿路产生的梗阻性症状。膀胱刺激症状：尿频、尿急、夜尿增多及急迫性尿失禁。尿频是前列腺增生的早期信号，尤其夜尿次数不断增多更有临床意义。</w:t>
      </w:r>
    </w:p>
    <w:p>
      <w:pPr>
        <w:spacing w:before="160" w:after="40"/>
      </w:pPr>
      <w:r>
        <w:rPr>
          <w:b/>
          <w:color w:val="646464"/>
          <w:sz w:val="18"/>
        </w:rPr>
        <w:t xml:space="preserve">[8026] </w:t>
      </w:r>
      <w:r>
        <w:rPr>
          <w:b/>
          <w:sz w:val="22"/>
        </w:rPr>
        <w:t>【前列腺囊肿】</w:t>
      </w:r>
      <w:r>
        <w:rPr>
          <w:b/>
          <w:sz w:val="22"/>
        </w:rPr>
        <w:t xml:space="preserve"> 怎么样治前列腺肥大比较好?</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这个星期一直觉得小便时有种尿不干净的感觉，然后好像尿尿的时候很无力，尿线也很细，甚至感觉尿不太出来似的，这种情况是不是前列腺肥大呢？如果是，请问：怎么样治前列腺肥大比较好?</w:t>
      </w:r>
    </w:p>
    <w:p>
      <w:pPr>
        <w:spacing w:after="120"/>
      </w:pPr>
      <w:r>
        <w:rPr>
          <w:b/>
          <w:color w:val="008200"/>
          <w:sz w:val="20"/>
        </w:rPr>
        <w:t xml:space="preserve">A: </w:t>
      </w:r>
      <w:r>
        <w:rPr>
          <w:sz w:val="20"/>
        </w:rPr>
        <w:t>轻度的前列腺增生，无症状或症状很轻，需不定期了解仔细检查，密切仔细观察，一旦病情扩张，则需积极治疗。可通过发生改变生活习惯增进疾病康复，如增加液体的入量、定时定量列举液体、防止饮酒及大量的咖啡饮料等。前列腺肥大患者在马上治疗之外，患者在生活中还需要有留意要保持良好的心情，好的心情对疾病的彻底恢复很有帮助，期望上述的答案可以帮助到你，谢谢。</w:t>
      </w:r>
    </w:p>
    <w:p>
      <w:pPr>
        <w:spacing w:before="160" w:after="40"/>
      </w:pPr>
      <w:r>
        <w:rPr>
          <w:b/>
          <w:color w:val="646464"/>
          <w:sz w:val="18"/>
        </w:rPr>
        <w:t xml:space="preserve">[8027] </w:t>
      </w:r>
      <w:r>
        <w:rPr>
          <w:b/>
          <w:sz w:val="22"/>
        </w:rPr>
        <w:t>【前列腺囊肿】</w:t>
      </w:r>
      <w:r>
        <w:rPr>
          <w:b/>
          <w:sz w:val="22"/>
        </w:rPr>
        <w:t xml:space="preserve"> 得前列腺囊肿怎么样治疗?</w:t>
      </w:r>
    </w:p>
    <w:p>
      <w:pPr>
        <w:spacing w:after="40"/>
      </w:pPr>
      <w:r>
        <w:rPr>
          <w:b/>
          <w:color w:val="0052A4"/>
          <w:sz w:val="20"/>
        </w:rPr>
        <w:t xml:space="preserve">Q: </w:t>
      </w:r>
      <w:r>
        <w:rPr>
          <w:sz w:val="20"/>
        </w:rPr>
        <w:t>不知晓为什么，最近身体有点不舒服，朋友说可能会是得了前列腺囊肿，让我去医院仔细检查看一看，得前列腺囊肿怎么样治疗?</w:t>
      </w:r>
    </w:p>
    <w:p>
      <w:pPr>
        <w:spacing w:after="120"/>
      </w:pPr>
      <w:r>
        <w:rPr>
          <w:b/>
          <w:color w:val="008200"/>
          <w:sz w:val="20"/>
        </w:rPr>
        <w:t xml:space="preserve">A: </w:t>
      </w:r>
      <w:r>
        <w:rPr>
          <w:sz w:val="20"/>
        </w:rPr>
        <w:t>您好，前列腺囊肿一般是由炎症引来的，它会引来男性尿频，尿急等建议您到正规的专业医院可通过b超仔细检查确认囊中位子及大小，建议根据您的情况在医生的指导下通过药物或手术治疗。祝您健康。其实得了前列腺囊肿并不可怕，患者要认为自己是可以战胜病魔的，只要在早期发觉的时候及时治疗，控制病情及康复的几率都非常大。</w:t>
      </w:r>
    </w:p>
    <w:p>
      <w:pPr>
        <w:spacing w:before="160" w:after="40"/>
      </w:pPr>
      <w:r>
        <w:rPr>
          <w:b/>
          <w:color w:val="646464"/>
          <w:sz w:val="18"/>
        </w:rPr>
        <w:t xml:space="preserve">[8028] </w:t>
      </w:r>
      <w:r>
        <w:rPr>
          <w:b/>
          <w:sz w:val="22"/>
        </w:rPr>
        <w:t>【疝气】</w:t>
      </w:r>
      <w:r>
        <w:rPr>
          <w:b/>
          <w:sz w:val="22"/>
        </w:rPr>
        <w:t xml:space="preserve"> 小儿疝气应该怎么办？</w:t>
      </w:r>
    </w:p>
    <w:p>
      <w:pPr>
        <w:spacing w:after="40"/>
      </w:pPr>
      <w:r>
        <w:rPr>
          <w:b/>
          <w:color w:val="0052A4"/>
          <w:sz w:val="20"/>
        </w:rPr>
        <w:t xml:space="preserve">Q: </w:t>
      </w:r>
      <w:r>
        <w:rPr>
          <w:sz w:val="20"/>
        </w:rPr>
        <w:t>我女儿一岁，半岁发现疝气，现在她哭时有时会掉下来，有时不会，走路走久了也会掉下来，用手轻轻一按就会回去了，她这样的能自己好吗？要不要做手术，疝气手术会不会有什么负做用？</w:t>
      </w:r>
    </w:p>
    <w:p>
      <w:pPr>
        <w:spacing w:after="120"/>
      </w:pPr>
      <w:r>
        <w:rPr>
          <w:b/>
          <w:color w:val="008200"/>
          <w:sz w:val="20"/>
        </w:rPr>
        <w:t xml:space="preserve">A: </w:t>
      </w:r>
      <w:r>
        <w:rPr>
          <w:sz w:val="20"/>
        </w:rPr>
        <w:t>小儿疝气这种情况，对于1岁以上的孩子来说，保守治疗并没有确切的效果。反复发作，则容易引起一些并发症。一般都需要考虑及时进行手术治疗。疝气的形成，注意是由于局部的组织发育异常，局部缺损或者是薄弱，使腹腔内容物通过缺损或者薄弱处突出引起的，一定要去当地正规医院检查治疗。</w:t>
      </w:r>
    </w:p>
    <w:p>
      <w:pPr>
        <w:spacing w:before="160" w:after="40"/>
      </w:pPr>
      <w:r>
        <w:rPr>
          <w:b/>
          <w:color w:val="646464"/>
          <w:sz w:val="18"/>
        </w:rPr>
        <w:t xml:space="preserve">[8029] </w:t>
      </w:r>
      <w:r>
        <w:rPr>
          <w:b/>
          <w:sz w:val="22"/>
        </w:rPr>
        <w:t>【前列腺囊肿】</w:t>
      </w:r>
      <w:r>
        <w:rPr>
          <w:b/>
          <w:sz w:val="22"/>
        </w:rPr>
        <w:t xml:space="preserve"> 前列腺增生较好的治疗方法是什么?</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前列腺增生较好的治疗方法是什么?</w:t>
      </w:r>
    </w:p>
    <w:p>
      <w:pPr>
        <w:spacing w:after="120"/>
      </w:pPr>
      <w:r>
        <w:rPr>
          <w:b/>
          <w:color w:val="008200"/>
          <w:sz w:val="20"/>
        </w:rPr>
        <w:t xml:space="preserve">A: </w:t>
      </w:r>
      <w:r>
        <w:rPr>
          <w:sz w:val="20"/>
        </w:rPr>
        <w:t>您好，对于前列腺增生肥大的治疗，手术摘除纤维化的前列腺组织是康复的根本方法，另外除了中药、针灸等治疗方法。根据您的情况，可能需要有换其他药物或者是治疗方案实施治疗。建议在专业医生的指导下实施治疗为宜。应留意饮食清淡，多食青菜水果，戒烟少酒，填食辛辣，并始终保持大便通畅前列腺增生病情很严重，建议患者及时对症治疗，期望患者可以根据医生的意见对症治疗。同时看重自身的护理工作，恰当饮食，以免加重病情。上述的答案期望可以帮助到您，谢谢。</w:t>
      </w:r>
    </w:p>
    <w:p>
      <w:pPr>
        <w:spacing w:before="160" w:after="40"/>
      </w:pPr>
      <w:r>
        <w:rPr>
          <w:b/>
          <w:color w:val="646464"/>
          <w:sz w:val="18"/>
        </w:rPr>
        <w:t xml:space="preserve">[8030] </w:t>
      </w:r>
      <w:r>
        <w:rPr>
          <w:b/>
          <w:sz w:val="22"/>
        </w:rPr>
        <w:t>【前列腺囊肿】</w:t>
      </w:r>
      <w:r>
        <w:rPr>
          <w:b/>
          <w:sz w:val="22"/>
        </w:rPr>
        <w:t xml:space="preserve"> 医疗前列腺肥大价格是多少?</w:t>
      </w:r>
    </w:p>
    <w:p>
      <w:pPr>
        <w:spacing w:after="40"/>
      </w:pPr>
      <w:r>
        <w:rPr>
          <w:b/>
          <w:color w:val="0052A4"/>
          <w:sz w:val="20"/>
        </w:rPr>
        <w:t xml:space="preserve">Q: </w:t>
      </w:r>
      <w:r>
        <w:rPr>
          <w:sz w:val="20"/>
        </w:rPr>
        <w:t>去年9月份确诊的前列腺肥大，期间一直也没什么明显的症状，最近感觉自己腹部胀满，而且小便时断断续续的，晚上总是起夜，白天也感到尿频尿急的，这是不是说明我的病情严重了呢？请问：医疗前列腺肥大价格是多少?</w:t>
      </w:r>
    </w:p>
    <w:p>
      <w:pPr>
        <w:spacing w:after="120"/>
      </w:pPr>
      <w:r>
        <w:rPr>
          <w:b/>
          <w:color w:val="008200"/>
          <w:sz w:val="20"/>
        </w:rPr>
        <w:t xml:space="preserve">A: </w:t>
      </w:r>
      <w:r>
        <w:rPr>
          <w:sz w:val="20"/>
        </w:rPr>
        <w:t>前列腺肥大是中老年男性的常见疾病，而且前列腺肥大很难治疗，康复后病发的几率也很大。因此治疗前列腺肥大费用是多少就成了男性朋友观注的焦点。临床诊断上对前列腺肥大的传统治疗主要有两种方法，一是药物治疗，二是手术治疗。药物治疗不仅需要有长期用药，给患者引发很大的经济负担，而且基本上没明显收效。而手术治疗则具有难度大、伤害大、不安全系数大的问题。</w:t>
      </w:r>
    </w:p>
    <w:p>
      <w:pPr>
        <w:spacing w:before="160" w:after="40"/>
      </w:pPr>
      <w:r>
        <w:rPr>
          <w:b/>
          <w:color w:val="646464"/>
          <w:sz w:val="18"/>
        </w:rPr>
        <w:t xml:space="preserve">[8031] </w:t>
      </w:r>
      <w:r>
        <w:rPr>
          <w:b/>
          <w:sz w:val="22"/>
        </w:rPr>
        <w:t>【前列腺囊肿】</w:t>
      </w:r>
      <w:r>
        <w:rPr>
          <w:b/>
          <w:sz w:val="22"/>
        </w:rPr>
        <w:t xml:space="preserve"> 常见的前列腺增生治疗方法有哪些?</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这几天也不知道怎么了，总是觉得尿很急，但是去上厕所又感觉没多少尿，有时候就那么一滴两滴的，晨尿时还发现自己尿分叉了，自己咨询了一下好像是前列腺增生，请问：常见的前列腺增生治疗方法有哪些?</w:t>
      </w:r>
    </w:p>
    <w:p>
      <w:pPr>
        <w:spacing w:after="120"/>
      </w:pPr>
      <w:r>
        <w:rPr>
          <w:b/>
          <w:color w:val="008200"/>
          <w:sz w:val="20"/>
        </w:rPr>
        <w:t xml:space="preserve">A: </w:t>
      </w:r>
      <w:r>
        <w:rPr>
          <w:sz w:val="20"/>
        </w:rPr>
        <w:t>根据您的发言可以瞧出你可能被前列腺炎前列腺增生的问题所困恼。我建议你可以考虑一下您运用头孢呋辛及坦索罗辛来实施治疗，效果是非常不错的用不着谋求什么偏方，但是你要留意平时要防止着凉不要吃辛辣刺激性的食物同时要戒烟戒酒。前列腺增生这种疾病不易康复。患者朋友理应保持良好的心态，用积极的心态去直面它，只有这样才能提高患者抗衡前列腺增生的信心，认为这样一定能获得康复。</w:t>
      </w:r>
    </w:p>
    <w:p>
      <w:pPr>
        <w:spacing w:before="160" w:after="40"/>
      </w:pPr>
      <w:r>
        <w:rPr>
          <w:b/>
          <w:color w:val="646464"/>
          <w:sz w:val="18"/>
        </w:rPr>
        <w:t xml:space="preserve">[8032] </w:t>
      </w:r>
      <w:r>
        <w:rPr>
          <w:b/>
          <w:sz w:val="22"/>
        </w:rPr>
        <w:t>【前列腺囊肿】</w:t>
      </w:r>
      <w:r>
        <w:rPr>
          <w:b/>
          <w:sz w:val="22"/>
        </w:rPr>
        <w:t xml:space="preserve"> 前列腺增生检查都到哪里检查?</w:t>
      </w:r>
    </w:p>
    <w:p>
      <w:pPr>
        <w:spacing w:after="40"/>
      </w:pPr>
      <w:r>
        <w:rPr>
          <w:b/>
          <w:color w:val="0052A4"/>
          <w:sz w:val="20"/>
        </w:rPr>
        <w:t xml:space="preserve">Q: </w:t>
      </w:r>
      <w:r>
        <w:rPr>
          <w:sz w:val="20"/>
        </w:rPr>
        <w:t>我现在尿路不直，阴茎也向左偏，有性交史，我工作有点忙，也没去仔细检查，请问前列腺增生检查都到哪里检查?</w:t>
      </w:r>
    </w:p>
    <w:p>
      <w:pPr>
        <w:spacing w:after="120"/>
      </w:pPr>
      <w:r>
        <w:rPr>
          <w:b/>
          <w:color w:val="008200"/>
          <w:sz w:val="20"/>
        </w:rPr>
        <w:t xml:space="preserve">A: </w:t>
      </w:r>
      <w:r>
        <w:rPr>
          <w:sz w:val="20"/>
        </w:rPr>
        <w:t>您好，前列腺增生症是男性的常见病，所以即使得了前列腺增生也不要太过忧虑，只要及时到正规男科医院了解检查和治疗，一般都能获得有效的治疗的。治疗前列腺增生还是蛮好的，治疗前列腺增生的技术水平还是比较一流的。建议您到正规男科医院检查和治疗，医生会根据您的情况给您制订出恰当的治疗方案的。对于前列腺增生严重患者来说，建议及时就诊，根据医生的意见来及时治疗，不要盲目的使用药物，以免加重病情，以上意见仅供参考。期望上述的答案可以帮助到您，谢谢。</w:t>
      </w:r>
    </w:p>
    <w:p>
      <w:pPr>
        <w:spacing w:before="160" w:after="40"/>
      </w:pPr>
      <w:r>
        <w:rPr>
          <w:b/>
          <w:color w:val="646464"/>
          <w:sz w:val="18"/>
        </w:rPr>
        <w:t xml:space="preserve">[8033] </w:t>
      </w:r>
      <w:r>
        <w:rPr>
          <w:b/>
          <w:sz w:val="22"/>
        </w:rPr>
        <w:t>【前列腺囊肿】</w:t>
      </w:r>
      <w:r>
        <w:rPr>
          <w:b/>
          <w:sz w:val="22"/>
        </w:rPr>
        <w:t xml:space="preserve"> 发现了前列腺囊肿后怎么办?</w:t>
      </w:r>
    </w:p>
    <w:p>
      <w:pPr>
        <w:spacing w:after="40"/>
      </w:pPr>
      <w:r>
        <w:rPr>
          <w:b/>
          <w:color w:val="0052A4"/>
          <w:sz w:val="20"/>
        </w:rPr>
        <w:t xml:space="preserve">Q: </w:t>
      </w:r>
      <w:r>
        <w:rPr>
          <w:sz w:val="20"/>
        </w:rPr>
        <w:t>不知晓为什么，最近身体有点不舒服，朋友说可能会是得了前列腺囊肿，让我去医院仔细检查看一看，发现了前列腺囊肿后怎么办?</w:t>
      </w:r>
    </w:p>
    <w:p>
      <w:pPr>
        <w:spacing w:after="120"/>
      </w:pPr>
      <w:r>
        <w:rPr>
          <w:b/>
          <w:color w:val="008200"/>
          <w:sz w:val="20"/>
        </w:rPr>
        <w:t xml:space="preserve">A: </w:t>
      </w:r>
      <w:r>
        <w:rPr>
          <w:sz w:val="20"/>
        </w:rPr>
        <w:t>如果发觉前列腺囊肿，在这种状况的时候，绝大部分都是由于慢性炎症反映刺激所引发，在这种情况的时候，我们可以互相配合口服许多普乐安片，互相配合口服头孢氨苄胶囊和坐浴治疗，互相配合口服中药汤剂，比如说前列腺汤此外，前列腺囊肿患者在治疗期间，患者的饮食状况和护理也是很关键的，患者一定要补充维生素，预防工作闹肚子，并且清淡饮食，以免引发不必要的伤害，期望上述的答案可以帮助到你，谢谢。</w:t>
      </w:r>
    </w:p>
    <w:p>
      <w:pPr>
        <w:spacing w:before="160" w:after="40"/>
      </w:pPr>
      <w:r>
        <w:rPr>
          <w:b/>
          <w:color w:val="646464"/>
          <w:sz w:val="18"/>
        </w:rPr>
        <w:t xml:space="preserve">[8034] </w:t>
      </w:r>
      <w:r>
        <w:rPr>
          <w:b/>
          <w:sz w:val="22"/>
        </w:rPr>
        <w:t>【前列腺囊肿】</w:t>
      </w:r>
      <w:r>
        <w:rPr>
          <w:b/>
          <w:sz w:val="22"/>
        </w:rPr>
        <w:t xml:space="preserve"> 前列腺增生应该怎样治疗有效?</w:t>
      </w:r>
    </w:p>
    <w:p>
      <w:pPr>
        <w:spacing w:after="40"/>
      </w:pPr>
      <w:r>
        <w:rPr>
          <w:b/>
          <w:color w:val="0052A4"/>
          <w:sz w:val="20"/>
        </w:rPr>
        <w:t xml:space="preserve">Q: </w:t>
      </w:r>
      <w:r>
        <w:rPr>
          <w:sz w:val="20"/>
        </w:rPr>
        <w:t>我今年32岁，在单位健康检查时，被仔细出患轻度前列腺增生，我想知道一下，这种情况严重吗？前列腺增生应该怎样治疗有效?</w:t>
      </w:r>
    </w:p>
    <w:p>
      <w:pPr>
        <w:spacing w:after="120"/>
      </w:pPr>
      <w:r>
        <w:rPr>
          <w:b/>
          <w:color w:val="008200"/>
          <w:sz w:val="20"/>
        </w:rPr>
        <w:t xml:space="preserve">A: </w:t>
      </w:r>
      <w:r>
        <w:rPr>
          <w:sz w:val="20"/>
        </w:rPr>
        <w:t>你好。治疗前列腺增生，单纯的消炎效果不一定太好，采用合适的抗菌素治疗慢性细菌性前列腺炎，并互相配合物理治疗，疗效好，且疗程短，不易病发。但时间也不该太长针对患者来说，前列腺增生病情严重就要立刻对症治疗，恰当用药，否则会致使前列腺增生再次病发，除此之外，患者还需要有看重自身的饮食以及心理护理，期望上述的问题答案可以帮助到大家，谢谢。</w:t>
      </w:r>
    </w:p>
    <w:p>
      <w:pPr>
        <w:spacing w:before="160" w:after="40"/>
      </w:pPr>
      <w:r>
        <w:rPr>
          <w:b/>
          <w:color w:val="646464"/>
          <w:sz w:val="18"/>
        </w:rPr>
        <w:t xml:space="preserve">[8035] </w:t>
      </w:r>
      <w:r>
        <w:rPr>
          <w:b/>
          <w:sz w:val="22"/>
        </w:rPr>
        <w:t>【龟头炎】</w:t>
      </w:r>
      <w:r>
        <w:rPr>
          <w:b/>
          <w:sz w:val="22"/>
        </w:rPr>
        <w:t xml:space="preserve"> 有龟头瘙痒该怎么治疗才合适呢</w:t>
      </w:r>
    </w:p>
    <w:p>
      <w:pPr>
        <w:spacing w:after="40"/>
      </w:pPr>
      <w:r>
        <w:rPr>
          <w:b/>
          <w:color w:val="0052A4"/>
          <w:sz w:val="20"/>
        </w:rPr>
        <w:t xml:space="preserve">Q: </w:t>
      </w:r>
      <w:r>
        <w:rPr>
          <w:sz w:val="20"/>
        </w:rPr>
        <w:t>知道身体有不适的感觉，就没用去看，请问：有龟头瘙痒该怎么治疗才合适呢</w:t>
      </w:r>
    </w:p>
    <w:p>
      <w:pPr>
        <w:spacing w:after="120"/>
      </w:pPr>
      <w:r>
        <w:rPr>
          <w:b/>
          <w:color w:val="008200"/>
          <w:sz w:val="20"/>
        </w:rPr>
        <w:t xml:space="preserve">A: </w:t>
      </w:r>
      <w:r>
        <w:rPr>
          <w:sz w:val="20"/>
        </w:rPr>
        <w:t>你好，你的情况应该是龟头炎。建议你去医院做一下涂片仔细检查，看一下是真菌还是细菌引来的。然后根据不同情况治疗。真菌的话，建议你局部涂抹抗真菌药物如硝酸咪康唑乳膏。细菌的话，局部涂抹红霉素乳膏，口服抗生素阿奇霉素治疗。其实得了龟头瘙痒并不可怕，患者要认为自己是可以战胜病魔的，只要在早期发觉的时候及时治疗，控制病情及康复的几率都非常大。</w:t>
      </w:r>
    </w:p>
    <w:p>
      <w:pPr>
        <w:spacing w:before="160" w:after="40"/>
      </w:pPr>
      <w:r>
        <w:rPr>
          <w:b/>
          <w:color w:val="646464"/>
          <w:sz w:val="18"/>
        </w:rPr>
        <w:t xml:space="preserve">[8036] </w:t>
      </w:r>
      <w:r>
        <w:rPr>
          <w:b/>
          <w:sz w:val="22"/>
        </w:rPr>
        <w:t>【前列腺囊肿】</w:t>
      </w:r>
      <w:r>
        <w:rPr>
          <w:b/>
          <w:sz w:val="22"/>
        </w:rPr>
        <w:t xml:space="preserve"> 前列腺增生是怎样治疗的病症呢</w:t>
      </w:r>
    </w:p>
    <w:p>
      <w:pPr>
        <w:spacing w:after="40"/>
      </w:pPr>
      <w:r>
        <w:rPr>
          <w:b/>
          <w:color w:val="0052A4"/>
          <w:sz w:val="20"/>
        </w:rPr>
        <w:t xml:space="preserve">Q: </w:t>
      </w:r>
      <w:r>
        <w:rPr>
          <w:sz w:val="20"/>
        </w:rPr>
        <w:t>去检查确诊的前列腺增生，期间一直也没什么明显的症状，最近感觉自己腹部胀满，而且小便时断断续续的，晚上总是起夜，白天也感到尿频尿急的，这是不是说明我的病情严重了呢？请问：前列腺增生是怎样治疗的病症呢</w:t>
      </w:r>
    </w:p>
    <w:p>
      <w:pPr>
        <w:spacing w:after="120"/>
      </w:pPr>
      <w:r>
        <w:rPr>
          <w:b/>
          <w:color w:val="008200"/>
          <w:sz w:val="20"/>
        </w:rPr>
        <w:t xml:space="preserve">A: </w:t>
      </w:r>
      <w:r>
        <w:rPr>
          <w:sz w:val="20"/>
        </w:rPr>
        <w:t>你好:前列腺增生是一种常见,而又容易病发的男性疾病,主要的危害就是早泄,早泄,排尿困难,不育,精液的异常;前列腺增生或再次发生炎症,就会使卵磷脂小体增加,卵磷脂小体少了精子也就会逐渐的增加了！精子的质量和活动度,性欲都会上升！您可以口服普乐安片和抗生素,记好必须药互相配合物理治疗:，除了及时治疗前列腺增生外，患者朋友理应始终保持积极的心态去直面疾病，只有这样才能令得患者及时对症治疗，同时要多看重自身饮食护理，多观注自身的症状变动，认为这样一定能将前列腺增生撵走。</w:t>
      </w:r>
    </w:p>
    <w:p>
      <w:pPr>
        <w:spacing w:before="160" w:after="40"/>
      </w:pPr>
      <w:r>
        <w:rPr>
          <w:b/>
          <w:color w:val="646464"/>
          <w:sz w:val="18"/>
        </w:rPr>
        <w:t xml:space="preserve">[8037] </w:t>
      </w:r>
      <w:r>
        <w:rPr>
          <w:b/>
          <w:sz w:val="22"/>
        </w:rPr>
        <w:t>【前列腺炎】</w:t>
      </w:r>
      <w:r>
        <w:rPr>
          <w:b/>
          <w:sz w:val="22"/>
        </w:rPr>
        <w:t xml:space="preserve"> 得前列腺炎怎么治疗会有好效果呢</w:t>
      </w:r>
    </w:p>
    <w:p>
      <w:pPr>
        <w:spacing w:after="40"/>
      </w:pPr>
      <w:r>
        <w:rPr>
          <w:b/>
          <w:color w:val="0052A4"/>
          <w:sz w:val="20"/>
        </w:rPr>
        <w:t xml:space="preserve">Q: </w:t>
      </w:r>
      <w:r>
        <w:rPr>
          <w:sz w:val="20"/>
        </w:rPr>
        <w:t>发现这个症状已经很久了，但是这个情况一直就没有好转，请问得前列腺炎怎么治疗会有好效果呢</w:t>
      </w:r>
    </w:p>
    <w:p>
      <w:pPr>
        <w:spacing w:after="120"/>
      </w:pPr>
      <w:r>
        <w:rPr>
          <w:b/>
          <w:color w:val="008200"/>
          <w:sz w:val="20"/>
        </w:rPr>
        <w:t xml:space="preserve">A: </w:t>
      </w:r>
      <w:r>
        <w:rPr>
          <w:sz w:val="20"/>
        </w:rPr>
        <w:t>你好；前列腺炎的治疗最好采取中西结合的治疗方法，先用抗生素治疗7-14天，再用中药稳固治疗。建议前列腺炎的治疗要系统按疗程治疗，方才能彻底自愈，治疗期间多喝水，不要久坐久骑，不吃刺激性的食物。对于前列腺炎严重患者来说，建议立刻就诊，根据医生的意见来立刻治疗，不要盲目的使用药物，以免加重病情。</w:t>
      </w:r>
    </w:p>
    <w:p>
      <w:pPr>
        <w:spacing w:before="160" w:after="40"/>
      </w:pPr>
      <w:r>
        <w:rPr>
          <w:b/>
          <w:color w:val="646464"/>
          <w:sz w:val="18"/>
        </w:rPr>
        <w:t xml:space="preserve">[8038] </w:t>
      </w:r>
      <w:r>
        <w:rPr>
          <w:b/>
          <w:sz w:val="22"/>
        </w:rPr>
        <w:t>【前列腺囊肿】</w:t>
      </w:r>
      <w:r>
        <w:rPr>
          <w:b/>
          <w:sz w:val="22"/>
        </w:rPr>
        <w:t xml:space="preserve"> 前列腺囊肿该病是否好治疗呢</w:t>
      </w:r>
    </w:p>
    <w:p>
      <w:pPr>
        <w:spacing w:after="40"/>
      </w:pPr>
      <w:r>
        <w:rPr>
          <w:b/>
          <w:color w:val="0052A4"/>
          <w:sz w:val="20"/>
        </w:rPr>
        <w:t xml:space="preserve">Q: </w:t>
      </w:r>
      <w:r>
        <w:rPr>
          <w:sz w:val="20"/>
        </w:rPr>
        <w:t>最近总是有不舒服的情况，慢慢的之后也越来越不适，请问：前列腺囊肿该病是否好治疗呢</w:t>
      </w:r>
    </w:p>
    <w:p>
      <w:pPr>
        <w:spacing w:after="120"/>
      </w:pPr>
      <w:r>
        <w:rPr>
          <w:b/>
          <w:color w:val="008200"/>
          <w:sz w:val="20"/>
        </w:rPr>
        <w:t xml:space="preserve">A: </w:t>
      </w:r>
      <w:r>
        <w:rPr>
          <w:sz w:val="20"/>
        </w:rPr>
        <w:t>您好！从您的症状看目前可能是说有前列腺炎症，囊肿较小，恐怕绝不会引来不适，您可以口服消炎药和普乐安片治疗。留意歇息，不要久坐憋尿，按时喝药，多喝水，不喝啤酒，不吃辛辣食物。不定期复检，仔细观察囊肿情况，如果囊肿增涨较快，可考虑手术治疗。前列腺囊肿对患者们带给的影响是非常大的，一旦发觉自身的症状，就要及时就诊诊病，同时多看重自身护理工作，多吃蔬菜水果，防止刺激食物，期望前列腺囊肿患者能获得专业治疗。</w:t>
      </w:r>
    </w:p>
    <w:p>
      <w:pPr>
        <w:spacing w:before="160" w:after="40"/>
      </w:pPr>
      <w:r>
        <w:rPr>
          <w:b/>
          <w:color w:val="646464"/>
          <w:sz w:val="18"/>
        </w:rPr>
        <w:t xml:space="preserve">[8039] </w:t>
      </w:r>
      <w:r>
        <w:rPr>
          <w:b/>
          <w:sz w:val="22"/>
        </w:rPr>
        <w:t>【龟头炎】</w:t>
      </w:r>
      <w:r>
        <w:rPr>
          <w:b/>
          <w:sz w:val="22"/>
        </w:rPr>
        <w:t xml:space="preserve"> 怎样预防龟头红肿的效果会较好些呢</w:t>
      </w:r>
    </w:p>
    <w:p>
      <w:pPr>
        <w:spacing w:after="40"/>
      </w:pPr>
      <w:r>
        <w:rPr>
          <w:b/>
          <w:color w:val="0052A4"/>
          <w:sz w:val="20"/>
        </w:rPr>
        <w:t xml:space="preserve">Q: </w:t>
      </w:r>
      <w:r>
        <w:rPr>
          <w:sz w:val="20"/>
        </w:rPr>
        <w:t>不知道为什么竟然会生病，也感觉到不舒服了请问：怎样预防龟头红肿的效果会较好些呢</w:t>
      </w:r>
    </w:p>
    <w:p>
      <w:pPr>
        <w:spacing w:after="120"/>
      </w:pPr>
      <w:r>
        <w:rPr>
          <w:b/>
          <w:color w:val="008200"/>
          <w:sz w:val="20"/>
        </w:rPr>
        <w:t xml:space="preserve">A: </w:t>
      </w:r>
      <w:r>
        <w:rPr>
          <w:sz w:val="20"/>
        </w:rPr>
        <w:t>你好，考虑是您传染了霉菌，它主要表现为瘙痒、灼痛，严重时坐卧不宁，痛苦异常，同时还可伴发尿频、尿痛及做爱痛。建议用碱性溶液碳酸氢钠或肥皂水、洗液擦洗外阴，擦洗后外阴再涂以克霉唑软膏会有治疗效果对于龟头红肿严重患者来说，建议及时就诊，根据医生的意见来及时治疗，不要盲目误信广告药物来治疗，以免令得病情严重，以上意见仅供参考。期望上述的答案可以帮助到您，谢谢。</w:t>
      </w:r>
    </w:p>
    <w:p>
      <w:pPr>
        <w:spacing w:before="160" w:after="40"/>
      </w:pPr>
      <w:r>
        <w:rPr>
          <w:b/>
          <w:color w:val="646464"/>
          <w:sz w:val="18"/>
        </w:rPr>
        <w:t xml:space="preserve">[8040] </w:t>
      </w:r>
      <w:r>
        <w:rPr>
          <w:b/>
          <w:sz w:val="22"/>
        </w:rPr>
        <w:t>【前列腺囊肿】</w:t>
      </w:r>
      <w:r>
        <w:rPr>
          <w:b/>
          <w:sz w:val="22"/>
        </w:rPr>
        <w:t xml:space="preserve"> 确诊前列腺肥大要做什么检查?</w:t>
      </w:r>
    </w:p>
    <w:p>
      <w:pPr>
        <w:spacing w:after="40"/>
      </w:pPr>
      <w:r>
        <w:rPr>
          <w:b/>
          <w:color w:val="0052A4"/>
          <w:sz w:val="20"/>
        </w:rPr>
        <w:t xml:space="preserve">Q: </w:t>
      </w:r>
      <w:r>
        <w:rPr>
          <w:sz w:val="20"/>
        </w:rPr>
        <w:t>去年9月份确诊的前列腺肥大，期间一直也没什么明显的症状，最近感觉自己腹部胀满，而且小便时断断续续的，晚上总是起夜，白天也感到尿频尿急的，这是不是说明我的病情严重了呢？请问：确诊前列腺肥大要做什么检查?</w:t>
      </w:r>
    </w:p>
    <w:p>
      <w:pPr>
        <w:spacing w:after="120"/>
      </w:pPr>
      <w:r>
        <w:rPr>
          <w:b/>
          <w:color w:val="008200"/>
          <w:sz w:val="20"/>
        </w:rPr>
        <w:t xml:space="preserve">A: </w:t>
      </w:r>
      <w:r>
        <w:rPr>
          <w:sz w:val="20"/>
        </w:rPr>
        <w:t>前列腺肥大需做以下仔细检查：1、体格检查：仔细检查患者反映如何迟钝、有否贫血、有否浮肿。高血压(认为或除外早期尿毒症的线索);腹部有否包块及位子(定性尿路梗阻的代偿期还是失代偿期);尿道有否分泌物，附睾如何肿胀(推测有否排除传染)。2、肛门指检：仔细检查肛门括约肌张力(区别神经原性膀胱)和前列腺情况，留意前列腺大小，中央沟如何消失，有否结节、前列腺硬度，有否压痛等。3、实验室仔细检查：尿常规留意发觉有否排除尿路感染;血液常规及超能仔细检查：血红蛋白减低，尿素氮下降提示尿毒症。</w:t>
      </w:r>
    </w:p>
    <w:p>
      <w:pPr>
        <w:spacing w:before="160" w:after="40"/>
      </w:pPr>
      <w:r>
        <w:rPr>
          <w:b/>
          <w:color w:val="646464"/>
          <w:sz w:val="18"/>
        </w:rPr>
        <w:t xml:space="preserve">[8041] </w:t>
      </w:r>
      <w:r>
        <w:rPr>
          <w:b/>
          <w:sz w:val="22"/>
        </w:rPr>
        <w:t>【前列腺囊肿】</w:t>
      </w:r>
      <w:r>
        <w:rPr>
          <w:b/>
          <w:sz w:val="22"/>
        </w:rPr>
        <w:t xml:space="preserve"> 得前列腺增生的明显特点是什么?</w:t>
      </w:r>
    </w:p>
    <w:p>
      <w:pPr>
        <w:spacing w:after="40"/>
      </w:pPr>
      <w:r>
        <w:rPr>
          <w:b/>
          <w:color w:val="0052A4"/>
          <w:sz w:val="20"/>
        </w:rPr>
        <w:t xml:space="preserve">Q: </w:t>
      </w:r>
      <w:r>
        <w:rPr>
          <w:sz w:val="20"/>
        </w:rPr>
        <w:t>我现在尿路不直，阴茎也向左偏，有性交史，我工作有点忙，也没去仔细检查，请问得前列腺增生的明显特点是什么?</w:t>
      </w:r>
    </w:p>
    <w:p>
      <w:pPr>
        <w:spacing w:after="120"/>
      </w:pPr>
      <w:r>
        <w:rPr>
          <w:b/>
          <w:color w:val="008200"/>
          <w:sz w:val="20"/>
        </w:rPr>
        <w:t xml:space="preserve">A: </w:t>
      </w:r>
      <w:r>
        <w:rPr>
          <w:sz w:val="20"/>
        </w:rPr>
        <w:t>前列腺增生的症状有很多种不同，常见的有排尿困难，尿流变细、排尿无力，终末尿滴沥，可有血尿，若排除膀胱结石、尿路感染，可再次出现膀胱刺激症，若排除肾盂肾炎，则有寒战、高热、腰痛，由于排尿困难，不能够排尽而留有残余尿，比正常人更提前再次出现尿意，增强排尿次数。建议患者尽早到正规男科医院做个额外的仔细检查，明确病因后针对性治疗，从而达到最好的治疗效果。祝您早日康复。前列腺增生病情很严重，建议患者及时治疗，期望患者可以根据医生的意见对症治疗。</w:t>
      </w:r>
    </w:p>
    <w:p>
      <w:pPr>
        <w:spacing w:before="160" w:after="40"/>
      </w:pPr>
      <w:r>
        <w:rPr>
          <w:b/>
          <w:color w:val="646464"/>
          <w:sz w:val="18"/>
        </w:rPr>
        <w:t xml:space="preserve">[8042] </w:t>
      </w:r>
      <w:r>
        <w:rPr>
          <w:b/>
          <w:sz w:val="22"/>
        </w:rPr>
        <w:t>【前列腺囊肿】</w:t>
      </w:r>
      <w:r>
        <w:rPr>
          <w:b/>
          <w:sz w:val="22"/>
        </w:rPr>
        <w:t xml:space="preserve"> 前列腺增生治疗时要注意的误区是什么?</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增生，请问：前列腺增生治疗时要注意的误区是什么?</w:t>
      </w:r>
    </w:p>
    <w:p>
      <w:pPr>
        <w:spacing w:after="120"/>
      </w:pPr>
      <w:r>
        <w:rPr>
          <w:b/>
          <w:color w:val="008200"/>
          <w:sz w:val="20"/>
        </w:rPr>
        <w:t xml:space="preserve">A: </w:t>
      </w:r>
      <w:r>
        <w:rPr>
          <w:sz w:val="20"/>
        </w:rPr>
        <w:t>前列腺增生的治疗误区：1、自己随意的用药：再次出现了男性疾病，反感的就是自行用药，而许多男性患者恰恰以为外用药能解决问题，这是错误的，由于盲目的使用药物，会引来男性内分泌不断增多，外阴刺痛等情况再次出现。持继的使用药物，会使男性产生抗药性，致使无效治疗，从而更加的推拖了佳治疗时机，致使病情加重。2、症状消散就停止下来治疗：许多人在治疗前列腺增生方面，三天打鱼两天晒网，刚刚有了一点儿成效就停止下来治疗，许多人这样做之后，没过多长病情又反反复复复发，长期下来，致使前列腺增生反反复复复发，构成了恶性循环。</w:t>
      </w:r>
    </w:p>
    <w:p>
      <w:pPr>
        <w:spacing w:before="160" w:after="40"/>
      </w:pPr>
      <w:r>
        <w:rPr>
          <w:b/>
          <w:color w:val="646464"/>
          <w:sz w:val="18"/>
        </w:rPr>
        <w:t xml:space="preserve">[8043] </w:t>
      </w:r>
      <w:r>
        <w:rPr>
          <w:b/>
          <w:sz w:val="22"/>
        </w:rPr>
        <w:t>【前列腺囊肿】</w:t>
      </w:r>
      <w:r>
        <w:rPr>
          <w:b/>
          <w:sz w:val="22"/>
        </w:rPr>
        <w:t xml:space="preserve"> 男性前列腺囊肿的危害有多大?</w:t>
      </w:r>
    </w:p>
    <w:p>
      <w:pPr>
        <w:spacing w:after="40"/>
      </w:pPr>
      <w:r>
        <w:rPr>
          <w:b/>
          <w:color w:val="0052A4"/>
          <w:sz w:val="20"/>
        </w:rPr>
        <w:t xml:space="preserve">Q: </w:t>
      </w:r>
      <w:r>
        <w:rPr>
          <w:sz w:val="20"/>
        </w:rPr>
        <w:t>我前些天去做B超时发觉了前列腺囊肿，但是现在囊肿并不大，没发觉对生活有什么影响，像我这种情况，男性前列腺囊肿的危害有多大?</w:t>
      </w:r>
    </w:p>
    <w:p>
      <w:pPr>
        <w:spacing w:after="120"/>
      </w:pPr>
      <w:r>
        <w:rPr>
          <w:b/>
          <w:color w:val="008200"/>
          <w:sz w:val="20"/>
        </w:rPr>
        <w:t xml:space="preserve">A: </w:t>
      </w:r>
      <w:r>
        <w:rPr>
          <w:sz w:val="20"/>
        </w:rPr>
        <w:t>前列腺囊肿绝不会直接影响受孕，但如果精子精液拥有一定的问题，即使妻子怀孕，也不排除会再次出现胎停育的情况，极终致使小产或胎死腹中。前列腺囊肿是一种常见的男性前列腺疾病，但是许多男性对于这个疾病不是非常的了解，以至于疾病的再次出现，没获得及时治疗，最后酿下很严重的后果，所以发觉一定要及时治疗。其实得了前列腺囊肿并不可怕，患者要认为自己是可以战胜病魔的，只要及时发现症状，并且对症治疗，缓解病情及康复的几率都非常大。</w:t>
      </w:r>
    </w:p>
    <w:p>
      <w:pPr>
        <w:spacing w:before="160" w:after="40"/>
      </w:pPr>
      <w:r>
        <w:rPr>
          <w:b/>
          <w:color w:val="646464"/>
          <w:sz w:val="18"/>
        </w:rPr>
        <w:t xml:space="preserve">[8044] </w:t>
      </w:r>
      <w:r>
        <w:rPr>
          <w:b/>
          <w:sz w:val="22"/>
        </w:rPr>
        <w:t>【前列腺囊肿】</w:t>
      </w:r>
      <w:r>
        <w:rPr>
          <w:b/>
          <w:sz w:val="22"/>
        </w:rPr>
        <w:t xml:space="preserve"> 前列腺增生的前期症状是什么样子?</w:t>
      </w:r>
    </w:p>
    <w:p>
      <w:pPr>
        <w:spacing w:after="40"/>
      </w:pPr>
      <w:r>
        <w:rPr>
          <w:b/>
          <w:color w:val="0052A4"/>
          <w:sz w:val="20"/>
        </w:rPr>
        <w:t xml:space="preserve">Q: </w:t>
      </w:r>
      <w:r>
        <w:rPr>
          <w:sz w:val="20"/>
        </w:rPr>
        <w:t>我现在尿路不直，阴茎也向左偏，有性交史，我工作有点忙，也没去仔细检查，请问前列腺增生的前期症状是什么样子?</w:t>
      </w:r>
    </w:p>
    <w:p>
      <w:pPr>
        <w:spacing w:after="120"/>
      </w:pPr>
      <w:r>
        <w:rPr>
          <w:b/>
          <w:color w:val="008200"/>
          <w:sz w:val="20"/>
        </w:rPr>
        <w:t xml:space="preserve">A: </w:t>
      </w:r>
      <w:r>
        <w:rPr>
          <w:sz w:val="20"/>
        </w:rPr>
        <w:t>前列腺增生是老年男性常见疾病，其病因是由于前列腺的逐渐减小对尿道及膀胱出嘴产生控制作用，临床诊断上表现为尿频、尿急、夜间尿次增强和排尿费力，并能致使泌尿系统感染、膀胱结石和血尿等并发症，对老年男性的生活质量产生严重影响。建议先口服些前列腺药物，如果症状不能获得控制，可考虑手术治疗。前列腺增生患者可以在了解专业治疗的同时，在生活中用食疗做为辅助治疗，在日常生活饮食中一定要切勿过饥或过饱，一定不能够暴饮暴食。</w:t>
      </w:r>
    </w:p>
    <w:p>
      <w:pPr>
        <w:spacing w:before="160" w:after="40"/>
      </w:pPr>
      <w:r>
        <w:rPr>
          <w:b/>
          <w:color w:val="646464"/>
          <w:sz w:val="18"/>
        </w:rPr>
        <w:t xml:space="preserve">[8045] </w:t>
      </w:r>
      <w:r>
        <w:rPr>
          <w:b/>
          <w:sz w:val="22"/>
        </w:rPr>
        <w:t>【疝气】</w:t>
      </w:r>
      <w:r>
        <w:rPr>
          <w:b/>
          <w:sz w:val="22"/>
        </w:rPr>
        <w:t xml:space="preserve"> 疝气缓解的方法有什么？</w:t>
      </w:r>
    </w:p>
    <w:p>
      <w:pPr>
        <w:spacing w:after="40"/>
      </w:pPr>
      <w:r>
        <w:rPr>
          <w:b/>
          <w:color w:val="0052A4"/>
          <w:sz w:val="20"/>
        </w:rPr>
        <w:t xml:space="preserve">Q: </w:t>
      </w:r>
      <w:r>
        <w:rPr>
          <w:sz w:val="20"/>
        </w:rPr>
        <w:t>我哥家的宝贝儿子患上了小肠气在老家这里的医院没有什么治疗可以让孩子可以免除痛苦的方法略微担心，请问一下小肠气缓解方法？</w:t>
      </w:r>
    </w:p>
    <w:p>
      <w:pPr>
        <w:spacing w:after="120"/>
      </w:pPr>
      <w:r>
        <w:rPr>
          <w:b/>
          <w:color w:val="008200"/>
          <w:sz w:val="20"/>
        </w:rPr>
        <w:t xml:space="preserve">A: </w:t>
      </w:r>
      <w:r>
        <w:rPr>
          <w:sz w:val="20"/>
        </w:rPr>
        <w:t>小肠气是一种外科疾病，临床上尚无专门治疗小肠气的药物。建议家属保持平和心态，带孩子到当地正规医院腹部外科就诊。系统改进相关检查，明确诊断，择期手术进行小肠气体修补。目前，手术方法进展迅速，可采用微创手术，患儿疼痛小，恢复快。多喝水，多休息，少吃辛辣刺激油腻的食物。</w:t>
      </w:r>
    </w:p>
    <w:p>
      <w:pPr>
        <w:spacing w:before="160" w:after="40"/>
      </w:pPr>
      <w:r>
        <w:rPr>
          <w:b/>
          <w:color w:val="646464"/>
          <w:sz w:val="18"/>
        </w:rPr>
        <w:t xml:space="preserve">[8046] </w:t>
      </w:r>
      <w:r>
        <w:rPr>
          <w:b/>
          <w:sz w:val="22"/>
        </w:rPr>
        <w:t>【前列腺囊肿】</w:t>
      </w:r>
      <w:r>
        <w:rPr>
          <w:b/>
          <w:sz w:val="22"/>
        </w:rPr>
        <w:t xml:space="preserve"> 怎样治疗前列腺囊肿比较快?</w:t>
      </w:r>
    </w:p>
    <w:p>
      <w:pPr>
        <w:spacing w:after="40"/>
      </w:pPr>
      <w:r>
        <w:rPr>
          <w:b/>
          <w:color w:val="0052A4"/>
          <w:sz w:val="20"/>
        </w:rPr>
        <w:t xml:space="preserve">Q: </w:t>
      </w:r>
      <w:r>
        <w:rPr>
          <w:sz w:val="20"/>
        </w:rPr>
        <w:t>我前些天去做B超时发觉了前列腺囊肿，但是现在囊肿并不大，没发觉对生活有什么影响，像我这种情况，怎样治疗前列腺囊肿比较快?</w:t>
      </w:r>
    </w:p>
    <w:p>
      <w:pPr>
        <w:spacing w:after="120"/>
      </w:pPr>
      <w:r>
        <w:rPr>
          <w:b/>
          <w:color w:val="008200"/>
          <w:sz w:val="20"/>
        </w:rPr>
        <w:t xml:space="preserve">A: </w:t>
      </w:r>
      <w:r>
        <w:rPr>
          <w:sz w:val="20"/>
        </w:rPr>
        <w:t>你好，较小而无症状的囊肿可不必治疗，较大的囊肿或有症状的小囊肿可用手术治疗。你好，你的这种情况可以手术治疗，也可以采取传统中药保守治疗，或者手术后采取有效的传统中药稳固治疗。祖国医学用传统中药有非常独到见解的治疗方法。前列腺囊肿对患者们带给的危害是非常大的，一旦发觉自身的症状，就要及时就诊诊病，同时多看重饮食问题，以清淡食物为基础，期望前列腺囊肿患者能获得专业治疗。</w:t>
      </w:r>
    </w:p>
    <w:p>
      <w:pPr>
        <w:spacing w:before="160" w:after="40"/>
      </w:pPr>
      <w:r>
        <w:rPr>
          <w:b/>
          <w:color w:val="646464"/>
          <w:sz w:val="18"/>
        </w:rPr>
        <w:t xml:space="preserve">[8047] </w:t>
      </w:r>
      <w:r>
        <w:rPr>
          <w:b/>
          <w:sz w:val="22"/>
        </w:rPr>
        <w:t>【前列腺囊肿】</w:t>
      </w:r>
      <w:r>
        <w:rPr>
          <w:b/>
          <w:sz w:val="22"/>
        </w:rPr>
        <w:t xml:space="preserve"> 患前列腺囊肿需要怎么办?</w:t>
      </w:r>
    </w:p>
    <w:p>
      <w:pPr>
        <w:spacing w:after="40"/>
      </w:pPr>
      <w:r>
        <w:rPr>
          <w:b/>
          <w:color w:val="0052A4"/>
          <w:sz w:val="20"/>
        </w:rPr>
        <w:t xml:space="preserve">Q: </w:t>
      </w:r>
      <w:r>
        <w:rPr>
          <w:sz w:val="20"/>
        </w:rPr>
        <w:t>不知晓为什么，最近身体有点不舒服，朋友说可能会是得了前列腺囊肿，让我去医院仔细检查看一看，患前列腺囊肿需要怎么办?</w:t>
      </w:r>
    </w:p>
    <w:p>
      <w:pPr>
        <w:spacing w:after="120"/>
      </w:pPr>
      <w:r>
        <w:rPr>
          <w:b/>
          <w:color w:val="008200"/>
          <w:sz w:val="20"/>
        </w:rPr>
        <w:t xml:space="preserve">A: </w:t>
      </w:r>
      <w:r>
        <w:rPr>
          <w:sz w:val="20"/>
        </w:rPr>
        <w:t>前列腺囊肿一般可以有尿频尿不尽等不适情况，可以正规医院男外科磁共振仔细检查，较小囊肿不必手术可以药物治疗不定期复检，囊肿较大不适情况明显可以手术治疗。建议忌辛辣刺激，饮食清淡，防止经常性爱，可以医院男外科仔细检查磁共振明确，运用舒泌通等药物，必要时可以进一步治疗针对患者来说，前列腺囊肿病情严重就要立刻对症治疗，恰当用药，否则会致使前列腺囊肿再次病发，除此之外，患者还需要有看重自身的饮食以及心理护理，期望上述的问题答案可以帮助到大家，谢谢。</w:t>
      </w:r>
    </w:p>
    <w:p>
      <w:pPr>
        <w:spacing w:before="160" w:after="40"/>
      </w:pPr>
      <w:r>
        <w:rPr>
          <w:b/>
          <w:color w:val="646464"/>
          <w:sz w:val="18"/>
        </w:rPr>
        <w:t xml:space="preserve">[8048] </w:t>
      </w:r>
      <w:r>
        <w:rPr>
          <w:b/>
          <w:sz w:val="22"/>
        </w:rPr>
        <w:t>【前列腺囊肿】</w:t>
      </w:r>
      <w:r>
        <w:rPr>
          <w:b/>
          <w:sz w:val="22"/>
        </w:rPr>
        <w:t xml:space="preserve"> 得前列腺肥大是怎么回事?</w:t>
      </w:r>
    </w:p>
    <w:p>
      <w:pPr>
        <w:spacing w:after="40"/>
      </w:pPr>
      <w:r>
        <w:rPr>
          <w:b/>
          <w:color w:val="0052A4"/>
          <w:sz w:val="20"/>
        </w:rPr>
        <w:t xml:space="preserve">Q: </w:t>
      </w:r>
      <w:r>
        <w:rPr>
          <w:sz w:val="20"/>
        </w:rPr>
        <w:t>昨天上厕所的时候好像感觉有点不太顺利，尿不干净的感觉，而且我感觉自己的痔疮好像也有点严重了，这是不是我的前列肥大又犯了，压迫导致的啊？请问：得前列腺肥大是怎么回事?</w:t>
      </w:r>
    </w:p>
    <w:p>
      <w:pPr>
        <w:spacing w:after="120"/>
      </w:pPr>
      <w:r>
        <w:rPr>
          <w:b/>
          <w:color w:val="008200"/>
          <w:sz w:val="20"/>
        </w:rPr>
        <w:t xml:space="preserve">A: </w:t>
      </w:r>
      <w:r>
        <w:rPr>
          <w:sz w:val="20"/>
        </w:rPr>
        <w:t>您好。前列腺肥大的早期，其病因多有性生活过频，慢性前列腺炎，前列腺增生，烟酒，药物，内分秘平衡内分泌失调，男性激素增强等等影响，其早期的临床表现多见于:1，尿频，尤其是夜尿增多，患者可以每夜排尿2~5次或更多，尿量增大;2，排尿费力，尿等待，尿流细，间歇性排尿等;3，血尿;4，性欲亢进。病情专心扩张会酿下尿液完全不能够排出来的急性尿潴留，建议最好是及早到医院做前列腺，内分泌等的相关检查，同时要防止饮酒及排便刺激性食物，以防受寒感冒，增加房事，以免病情加重。</w:t>
      </w:r>
    </w:p>
    <w:p>
      <w:pPr>
        <w:spacing w:before="160" w:after="40"/>
      </w:pPr>
      <w:r>
        <w:rPr>
          <w:b/>
          <w:color w:val="646464"/>
          <w:sz w:val="18"/>
        </w:rPr>
        <w:t xml:space="preserve">[8049] </w:t>
      </w:r>
      <w:r>
        <w:rPr>
          <w:b/>
          <w:sz w:val="22"/>
        </w:rPr>
        <w:t>【前列腺囊肿】</w:t>
      </w:r>
      <w:r>
        <w:rPr>
          <w:b/>
          <w:sz w:val="22"/>
        </w:rPr>
        <w:t xml:space="preserve"> 得了前列腺囊肿要如何治较好?</w:t>
      </w:r>
    </w:p>
    <w:p>
      <w:pPr>
        <w:spacing w:after="40"/>
      </w:pPr>
      <w:r>
        <w:rPr>
          <w:b/>
          <w:color w:val="0052A4"/>
          <w:sz w:val="20"/>
        </w:rPr>
        <w:t xml:space="preserve">Q: </w:t>
      </w:r>
      <w:r>
        <w:rPr>
          <w:sz w:val="20"/>
        </w:rPr>
        <w:t>我前些天去做B超时发觉了前列腺囊肿，但是现在囊肿并不大，没发觉对生活有什么影响，像我这种情况，得了前列腺囊肿要如何治较好?</w:t>
      </w:r>
    </w:p>
    <w:p>
      <w:pPr>
        <w:spacing w:after="120"/>
      </w:pPr>
      <w:r>
        <w:rPr>
          <w:b/>
          <w:color w:val="008200"/>
          <w:sz w:val="20"/>
        </w:rPr>
        <w:t xml:space="preserve">A: </w:t>
      </w:r>
      <w:r>
        <w:rPr>
          <w:sz w:val="20"/>
        </w:rPr>
        <w:t>得了前列腺囊肿有哪些症状，前列腺囊肿患者在排尿时尿液再次出现混浊的现象，尿道内有极少量的分泌物流出，再次出现尿频、尿急和尿痛症状，还会再次出现排尿或大便肠梗阻等症状。得了前列腺囊肿需要有尽快的到正规医院去实施仔细检查，针对病情实施科学的对症治疗，平时在生活中也要积极预防工作，多喝水、不久坐、每天擦洗始终保持卫生，始终保持心情的愉悦，对治疗有促进作用。前列腺囊肿这种疾病不易康复。患者朋友理应保持良好的心态，用积极的心态去直面它，只有这样才能提高患者抗衡前列腺囊肿的信心，认为这样一定能获得康复。</w:t>
      </w:r>
    </w:p>
    <w:p>
      <w:pPr>
        <w:spacing w:before="160" w:after="40"/>
      </w:pPr>
      <w:r>
        <w:rPr>
          <w:b/>
          <w:color w:val="646464"/>
          <w:sz w:val="18"/>
        </w:rPr>
        <w:t xml:space="preserve">[8050] </w:t>
      </w:r>
      <w:r>
        <w:rPr>
          <w:b/>
          <w:sz w:val="22"/>
        </w:rPr>
        <w:t>【前列腺囊肿】</w:t>
      </w:r>
      <w:r>
        <w:rPr>
          <w:b/>
          <w:sz w:val="22"/>
        </w:rPr>
        <w:t xml:space="preserve"> 前列腺增生哪里治疗好些?</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前列腺增生哪里治疗好些?</w:t>
      </w:r>
    </w:p>
    <w:p>
      <w:pPr>
        <w:spacing w:after="120"/>
      </w:pPr>
      <w:r>
        <w:rPr>
          <w:b/>
          <w:color w:val="008200"/>
          <w:sz w:val="20"/>
        </w:rPr>
        <w:t xml:space="preserve">A: </w:t>
      </w:r>
      <w:r>
        <w:rPr>
          <w:sz w:val="20"/>
        </w:rPr>
        <w:t>前列腺在男性到了45岁左右已经开始再次出现两种趋势：一小部分人前列腺组织逐渐再次出现膨胀;一小部分人腺体体积渐渐减小，构成了前列腺增生。一般在40岁以后已经开始再次发生纤维化的病理发生改变，50岁以后逐渐再次出现有关症状。近年来由于生活环境及生活方式的发生改变，前列腺增生症也逐渐再次出现了低龄趋势。除了及时治疗前列腺增生外，患者还需要有看重饮食方面，比如饮食清淡，防止辛辣刺激食物。与此同时患者还要留意决定一家正规医院诊病，这样才能获得良好的治疗效果。</w:t>
      </w:r>
    </w:p>
    <w:p>
      <w:pPr>
        <w:spacing w:before="160" w:after="40"/>
      </w:pPr>
      <w:r>
        <w:rPr>
          <w:b/>
          <w:color w:val="646464"/>
          <w:sz w:val="18"/>
        </w:rPr>
        <w:t xml:space="preserve">[8051] </w:t>
      </w:r>
      <w:r>
        <w:rPr>
          <w:b/>
          <w:sz w:val="22"/>
        </w:rPr>
        <w:t>【前列腺囊肿】</w:t>
      </w:r>
      <w:r>
        <w:rPr>
          <w:b/>
          <w:sz w:val="22"/>
        </w:rPr>
        <w:t xml:space="preserve"> 该如何治疗前列腺囊肿这个病?</w:t>
      </w:r>
    </w:p>
    <w:p>
      <w:pPr>
        <w:spacing w:after="40"/>
      </w:pPr>
      <w:r>
        <w:rPr>
          <w:b/>
          <w:color w:val="0052A4"/>
          <w:sz w:val="20"/>
        </w:rPr>
        <w:t xml:space="preserve">Q: </w:t>
      </w:r>
      <w:r>
        <w:rPr>
          <w:sz w:val="20"/>
        </w:rPr>
        <w:t>这两天我的下体一直有点儿疼，尤其是上厕所的时候。今天去医院检查说是前列腺囊肿，我也不懂，所以想问一下，该如何治疗前列腺囊肿这个病?</w:t>
      </w:r>
    </w:p>
    <w:p>
      <w:pPr>
        <w:spacing w:after="120"/>
      </w:pPr>
      <w:r>
        <w:rPr>
          <w:b/>
          <w:color w:val="008200"/>
          <w:sz w:val="20"/>
        </w:rPr>
        <w:t xml:space="preserve">A: </w:t>
      </w:r>
      <w:r>
        <w:rPr>
          <w:sz w:val="20"/>
        </w:rPr>
        <w:t>前列腺囊肿分成先天和后天两种，会控制尿道引发尿道狭窄，引来尿潴留，有的前列腺囊肿为黏连引发，会控制直肠引发肛门坠胀感与排便困难。前列腺囊肿的治疗：如果引发尿道狭窄影响正常的排尿功能，或是引来排便困难，要采用手术治疗，如果囊肿很小，没引发功能障碍可以采用保守治疗，或随诊仔细观察。对于前列腺囊肿严重患者来说，建议及时就诊，根据医生的意见来及时治疗，不要盲目的使用药物，以免加重病情，以上意见仅供参考。期望上述的答案可以帮助到您，谢谢。</w:t>
      </w:r>
    </w:p>
    <w:p>
      <w:pPr>
        <w:spacing w:before="160" w:after="40"/>
      </w:pPr>
      <w:r>
        <w:rPr>
          <w:b/>
          <w:color w:val="646464"/>
          <w:sz w:val="18"/>
        </w:rPr>
        <w:t xml:space="preserve">[8052] </w:t>
      </w:r>
      <w:r>
        <w:rPr>
          <w:b/>
          <w:sz w:val="22"/>
        </w:rPr>
        <w:t>【前列腺囊肿】</w:t>
      </w:r>
      <w:r>
        <w:rPr>
          <w:b/>
          <w:sz w:val="22"/>
        </w:rPr>
        <w:t xml:space="preserve"> 治前列腺肥大能不能治疗?</w:t>
      </w:r>
    </w:p>
    <w:p>
      <w:pPr>
        <w:spacing w:after="40"/>
      </w:pPr>
      <w:r>
        <w:rPr>
          <w:b/>
          <w:color w:val="0052A4"/>
          <w:sz w:val="20"/>
        </w:rPr>
        <w:t xml:space="preserve">Q: </w:t>
      </w:r>
      <w:r>
        <w:rPr>
          <w:sz w:val="20"/>
        </w:rPr>
        <w:t>去年9月份确诊的前列腺肥大，期间一直也没什么明显的症状，最近感觉自己腹部胀满，而且小便时断断续续的，晚上总是起夜，白天也感到尿频尿急的，这是不是说明我的病情严重了呢？请问：治前列腺肥大能不能治疗?</w:t>
      </w:r>
    </w:p>
    <w:p>
      <w:pPr>
        <w:spacing w:after="120"/>
      </w:pPr>
      <w:r>
        <w:rPr>
          <w:b/>
          <w:color w:val="008200"/>
          <w:sz w:val="20"/>
        </w:rPr>
        <w:t xml:space="preserve">A: </w:t>
      </w:r>
      <w:r>
        <w:rPr>
          <w:sz w:val="20"/>
        </w:rPr>
        <w:t>乌鸡白凤丸本属妇科调经良药，用来妇女补气养血、调经止带，据报道，乌鸡白凤丸可治疗老年男子前列腺增生症，对男子慢性非细菌性前列腺炎也有良好效果。乌鸡白凤丸有一定预防工作和消炎作用，从而对细菌性传染具备非特异性守护作用；激动肾上腺皮质功能，增强机体非特异性抵抗力。对慢性非细菌性前列腺炎的治疗作用前列腺肥大这种疾病不易康复。患者朋友理应始终保持乐观的心态，用积极的心态去直面它，只有这样才能提高患者抗衡前列腺肥大的信心，认为这样一定能获得康复。</w:t>
      </w:r>
    </w:p>
    <w:p>
      <w:pPr>
        <w:spacing w:before="160" w:after="40"/>
      </w:pPr>
      <w:r>
        <w:rPr>
          <w:b/>
          <w:color w:val="646464"/>
          <w:sz w:val="18"/>
        </w:rPr>
        <w:t xml:space="preserve">[8053] </w:t>
      </w:r>
      <w:r>
        <w:rPr>
          <w:b/>
          <w:sz w:val="22"/>
        </w:rPr>
        <w:t>【睾丸炎】</w:t>
      </w:r>
      <w:r>
        <w:rPr>
          <w:b/>
          <w:sz w:val="22"/>
        </w:rPr>
        <w:t xml:space="preserve"> 睾丸炎通常该会多少花费呢</w:t>
      </w:r>
    </w:p>
    <w:p>
      <w:pPr>
        <w:spacing w:after="40"/>
      </w:pPr>
      <w:r>
        <w:rPr>
          <w:b/>
          <w:color w:val="0052A4"/>
          <w:sz w:val="20"/>
        </w:rPr>
        <w:t xml:space="preserve">Q: </w:t>
      </w:r>
      <w:r>
        <w:rPr>
          <w:sz w:val="20"/>
        </w:rPr>
        <w:t>慢慢的身体就不舒服，也不知道怎么了，似乎没有精神请问：睾丸炎通常该会多少花费呢</w:t>
      </w:r>
    </w:p>
    <w:p>
      <w:pPr>
        <w:spacing w:after="120"/>
      </w:pPr>
      <w:r>
        <w:rPr>
          <w:b/>
          <w:color w:val="008200"/>
          <w:sz w:val="20"/>
        </w:rPr>
        <w:t xml:space="preserve">A: </w:t>
      </w:r>
      <w:r>
        <w:rPr>
          <w:sz w:val="20"/>
        </w:rPr>
        <w:t>你好，你说的情况是有睾丸炎的情况，这个情况通常由细菌和病毒引来。现在的情况建议检查一下血常规的情况，根据细菌或者是病毒来做决定治疗为宜。如果仔细检查白细胞下降的话就是拥有细菌感染的情况，一般情况下一周的时间就可以恢复正常了。急性疼痛多见于睾丸炎和伤损，睾丸炎除血行传染外，更常见的是细菌经尿道倒行至附睾和睾丸，引发附睾炎、睾丸炎，临床诊断足见附睾与睾丸肿胀和疼痛。</w:t>
      </w:r>
    </w:p>
    <w:p>
      <w:pPr>
        <w:spacing w:before="160" w:after="40"/>
      </w:pPr>
      <w:r>
        <w:rPr>
          <w:b/>
          <w:color w:val="646464"/>
          <w:sz w:val="18"/>
        </w:rPr>
        <w:t xml:space="preserve">[8054] </w:t>
      </w:r>
      <w:r>
        <w:rPr>
          <w:b/>
          <w:sz w:val="22"/>
        </w:rPr>
        <w:t>【前列腺囊肿】</w:t>
      </w:r>
      <w:r>
        <w:rPr>
          <w:b/>
          <w:sz w:val="22"/>
        </w:rPr>
        <w:t xml:space="preserve"> 如何治疗前列腺增生才正确?</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这几天也不知道怎么了，总是觉得尿很急，但是去上厕所又感觉没多少尿，有时候就那么一滴两滴的，晨尿时还发现自己尿分叉了，自己咨询了一下好像是前列腺增生，请问：如何治疗前列腺增生才正确?</w:t>
      </w:r>
    </w:p>
    <w:p>
      <w:pPr>
        <w:spacing w:after="120"/>
      </w:pPr>
      <w:r>
        <w:rPr>
          <w:b/>
          <w:color w:val="008200"/>
          <w:sz w:val="20"/>
        </w:rPr>
        <w:t xml:space="preserve">A: </w:t>
      </w:r>
      <w:r>
        <w:rPr>
          <w:sz w:val="20"/>
        </w:rPr>
        <w:t>您好，前列腺增生年龄大的男性很常见，主要表现往往是尿频尿急、排尿困难、比较厉害的，可能有尿潴留。如果比较轻微，可以口服保列治治疗试一试；如果是比较厉害的、药物这个没效果，就可能需要有手术了；和当地医生结合一下吧，您说的太简单了前列腺增生患者在对症治疗之外，患者在生活中还需要有留意要留意始终保持深度睡眠，充足的深度睡眠方才能帮你尽快远离此病，期望上述的答案可以帮助到你，谢谢。</w:t>
      </w:r>
    </w:p>
    <w:p>
      <w:pPr>
        <w:spacing w:before="160" w:after="40"/>
      </w:pPr>
      <w:r>
        <w:rPr>
          <w:b/>
          <w:color w:val="646464"/>
          <w:sz w:val="18"/>
        </w:rPr>
        <w:t xml:space="preserve">[8055] </w:t>
      </w:r>
      <w:r>
        <w:rPr>
          <w:b/>
          <w:sz w:val="22"/>
        </w:rPr>
        <w:t>【前列腺囊肿】</w:t>
      </w:r>
      <w:r>
        <w:rPr>
          <w:b/>
          <w:sz w:val="22"/>
        </w:rPr>
        <w:t xml:space="preserve"> 该怎么治疗好前列腺增生这个病?</w:t>
      </w:r>
    </w:p>
    <w:p>
      <w:pPr>
        <w:spacing w:after="40"/>
      </w:pPr>
      <w:r>
        <w:rPr>
          <w:b/>
          <w:color w:val="0052A4"/>
          <w:sz w:val="20"/>
        </w:rPr>
        <w:t xml:space="preserve">Q: </w:t>
      </w:r>
      <w:r>
        <w:rPr>
          <w:sz w:val="20"/>
        </w:rPr>
        <w:t>我今年32岁，在单位健康检查时，被仔细出患轻度前列腺增生，我想知道一下，这种情况严重吗？该怎么治疗好前列腺增生这个病?</w:t>
      </w:r>
    </w:p>
    <w:p>
      <w:pPr>
        <w:spacing w:after="120"/>
      </w:pPr>
      <w:r>
        <w:rPr>
          <w:b/>
          <w:color w:val="008200"/>
          <w:sz w:val="20"/>
        </w:rPr>
        <w:t xml:space="preserve">A: </w:t>
      </w:r>
      <w:r>
        <w:rPr>
          <w:sz w:val="20"/>
        </w:rPr>
        <w:t>前列腺增生是要及时的实施仔细检查的，看一看前列腺增生的轻重程度，在选择怎么治疗。建议您及时的到医院实施仔细检查，看下轻重程度，在选择怎么治疗，不要盲目的服药。平时要留意不要久坐，不要穿紧身裤。对于前列腺增生严重患者来说，建议及时就诊，根据医生的意见来及时治疗，不要随意换新药物治疗，否则疗效适得其反，以上意见仅供参考。期望上述的答案可以帮助到您，谢谢。</w:t>
      </w:r>
    </w:p>
    <w:p>
      <w:pPr>
        <w:spacing w:before="160" w:after="40"/>
      </w:pPr>
      <w:r>
        <w:rPr>
          <w:b/>
          <w:color w:val="646464"/>
          <w:sz w:val="18"/>
        </w:rPr>
        <w:t xml:space="preserve">[8056] </w:t>
      </w:r>
      <w:r>
        <w:rPr>
          <w:b/>
          <w:sz w:val="22"/>
        </w:rPr>
        <w:t>【睾丸炎】</w:t>
      </w:r>
      <w:r>
        <w:rPr>
          <w:b/>
          <w:sz w:val="22"/>
        </w:rPr>
        <w:t xml:space="preserve"> 睾丸炎通常会有哪些治疗的方案呢</w:t>
      </w:r>
    </w:p>
    <w:p>
      <w:pPr>
        <w:spacing w:after="40"/>
      </w:pPr>
      <w:r>
        <w:rPr>
          <w:b/>
          <w:color w:val="0052A4"/>
          <w:sz w:val="20"/>
        </w:rPr>
        <w:t xml:space="preserve">Q: </w:t>
      </w:r>
      <w:r>
        <w:rPr>
          <w:sz w:val="20"/>
        </w:rPr>
        <w:t>慢慢的身体就不舒服，也不知道怎么了，似乎没有精神请问：睾丸炎通常会有哪些治疗的方案呢</w:t>
      </w:r>
    </w:p>
    <w:p>
      <w:pPr>
        <w:spacing w:after="120"/>
      </w:pPr>
      <w:r>
        <w:rPr>
          <w:b/>
          <w:color w:val="008200"/>
          <w:sz w:val="20"/>
        </w:rPr>
        <w:t xml:space="preserve">A: </w:t>
      </w:r>
      <w:r>
        <w:rPr>
          <w:sz w:val="20"/>
        </w:rPr>
        <w:t>你好，睾丸炎治疗原则：1,抗菌消炎；2,卧床歇息，托高阴囊，局部冷敷、理疗；1％利多卡因精索隔离麻醉减低疼痛；3,脓肿构成，应切开引流；用药原则：早期运用足量、广谱抗生素。如阿奇霉素等除此之外，患者在治疗睾丸炎期间，除了要服药治疗外，患者的饮食状况和心理状态也是至关重要，患者一定要防止精神上过度的紧张和担忧，以免对睾丸炎的彻底恢复引发了不必要的影响。</w:t>
      </w:r>
    </w:p>
    <w:p>
      <w:pPr>
        <w:spacing w:before="160" w:after="40"/>
      </w:pPr>
      <w:r>
        <w:rPr>
          <w:b/>
          <w:color w:val="646464"/>
          <w:sz w:val="18"/>
        </w:rPr>
        <w:t xml:space="preserve">[8057] </w:t>
      </w:r>
      <w:r>
        <w:rPr>
          <w:b/>
          <w:sz w:val="22"/>
        </w:rPr>
        <w:t>【前列腺炎】</w:t>
      </w:r>
      <w:r>
        <w:rPr>
          <w:b/>
          <w:sz w:val="22"/>
        </w:rPr>
        <w:t xml:space="preserve"> 患了前列腺炎应该怎么办较好些呢</w:t>
      </w:r>
    </w:p>
    <w:p>
      <w:pPr>
        <w:spacing w:after="40"/>
      </w:pPr>
      <w:r>
        <w:rPr>
          <w:b/>
          <w:color w:val="0052A4"/>
          <w:sz w:val="20"/>
        </w:rPr>
        <w:t xml:space="preserve">Q: </w:t>
      </w:r>
      <w:r>
        <w:rPr>
          <w:sz w:val="20"/>
        </w:rPr>
        <w:t>突然感到了不适，去检查后竟然得了这个病，请问：患了前列腺炎应该怎么办较好些呢</w:t>
      </w:r>
    </w:p>
    <w:p>
      <w:pPr>
        <w:spacing w:after="120"/>
      </w:pPr>
      <w:r>
        <w:rPr>
          <w:b/>
          <w:color w:val="008200"/>
          <w:sz w:val="20"/>
        </w:rPr>
        <w:t xml:space="preserve">A: </w:t>
      </w:r>
      <w:r>
        <w:rPr>
          <w:sz w:val="20"/>
        </w:rPr>
        <w:t>你好，前列腺炎的治疗，由于前列腺的身理结构特点，单纯药物治疗往往疗效还不够理想,药物治疗和物理治疗相结合的治疗方法获得了欣慰的临床诊断效果,也就是根据检测结果和前列腺炎的性质，决定敏感的药物，足量，按疗程用药实施治疗，同时，选择性的互相配合：微波，短波，导融，多功能，注入，等物理手段。前列腺炎对患者们带给的危害是非常大的，一旦发觉自身的症状，就要及时就诊诊病，同时多看重自身护理工作，多吃蔬菜水果，防止刺激食物，期望前列腺炎患者能获得专业治疗。</w:t>
      </w:r>
    </w:p>
    <w:p>
      <w:pPr>
        <w:spacing w:before="160" w:after="40"/>
      </w:pPr>
      <w:r>
        <w:rPr>
          <w:b/>
          <w:color w:val="646464"/>
          <w:sz w:val="18"/>
        </w:rPr>
        <w:t xml:space="preserve">[8058] </w:t>
      </w:r>
      <w:r>
        <w:rPr>
          <w:b/>
          <w:sz w:val="22"/>
        </w:rPr>
        <w:t>【前列腺炎】</w:t>
      </w:r>
      <w:r>
        <w:rPr>
          <w:b/>
          <w:sz w:val="22"/>
        </w:rPr>
        <w:t xml:space="preserve"> 前列腺炎怎么分期治疗会好处理些呢</w:t>
      </w:r>
    </w:p>
    <w:p>
      <w:pPr>
        <w:spacing w:after="40"/>
      </w:pPr>
      <w:r>
        <w:rPr>
          <w:b/>
          <w:color w:val="0052A4"/>
          <w:sz w:val="20"/>
        </w:rPr>
        <w:t xml:space="preserve">Q: </w:t>
      </w:r>
      <w:r>
        <w:rPr>
          <w:sz w:val="20"/>
        </w:rPr>
        <w:t>最近总是有不舒服的情况，慢慢的之后也越来越不适，请问：前列腺炎怎么分期治疗会好处理些呢</w:t>
      </w:r>
    </w:p>
    <w:p>
      <w:pPr>
        <w:spacing w:after="120"/>
      </w:pPr>
      <w:r>
        <w:rPr>
          <w:b/>
          <w:color w:val="008200"/>
          <w:sz w:val="20"/>
        </w:rPr>
        <w:t xml:space="preserve">A: </w:t>
      </w:r>
      <w:r>
        <w:rPr>
          <w:sz w:val="20"/>
        </w:rPr>
        <w:t>前列腺炎会引来性功能的异常，另外生殖器发凉主要考虑肾阳虚的问题引来的。前列腺炎治疗建议，左氧氟沙星片宁泌泰胶囊治疗。期间禁忌辛辣刺激酒，不要性交。肾阳虚治疗，建议口服右归丸治疗前列腺炎的治疗方法有许多，但是由于患者病情不同所以采用的医治方法也就不一样，因此需要有患者尽快诊断，方才能对症下药。</w:t>
      </w:r>
    </w:p>
    <w:p>
      <w:pPr>
        <w:spacing w:before="160" w:after="40"/>
      </w:pPr>
      <w:r>
        <w:rPr>
          <w:b/>
          <w:color w:val="646464"/>
          <w:sz w:val="18"/>
        </w:rPr>
        <w:t xml:space="preserve">[8059] </w:t>
      </w:r>
      <w:r>
        <w:rPr>
          <w:b/>
          <w:sz w:val="22"/>
        </w:rPr>
        <w:t>【龟头炎】</w:t>
      </w:r>
      <w:r>
        <w:rPr>
          <w:b/>
          <w:sz w:val="22"/>
        </w:rPr>
        <w:t xml:space="preserve"> 龟头瘙痒了怎么样治能好些呢</w:t>
      </w:r>
    </w:p>
    <w:p>
      <w:pPr>
        <w:spacing w:after="40"/>
      </w:pPr>
      <w:r>
        <w:rPr>
          <w:b/>
          <w:color w:val="0052A4"/>
          <w:sz w:val="20"/>
        </w:rPr>
        <w:t xml:space="preserve">Q: </w:t>
      </w:r>
      <w:r>
        <w:rPr>
          <w:sz w:val="20"/>
        </w:rPr>
        <w:t>突然感到了不适，去检查后竟然得了这个病，请问：龟头瘙痒了怎么样治能好些呢</w:t>
      </w:r>
    </w:p>
    <w:p>
      <w:pPr>
        <w:spacing w:after="120"/>
      </w:pPr>
      <w:r>
        <w:rPr>
          <w:b/>
          <w:color w:val="008200"/>
          <w:sz w:val="20"/>
        </w:rPr>
        <w:t xml:space="preserve">A: </w:t>
      </w:r>
      <w:r>
        <w:rPr>
          <w:sz w:val="20"/>
        </w:rPr>
        <w:t>您好：你的情况可能是包皮龟头炎，可由性生活及包皮过长致使。传染了葡萄球菌，链球菌，大肠杆菌，白色念珠菌、滴虫、衣原体、支原体、真菌、淋病双球菌或其他细菌都可引来。；或是由于包皮过长，清洁还不够，包皮和龟头之间的不洁之物，即包皮垢，便会堆积起来，刺激局部的包皮和粘膜再次发生炎症。建议到传染科明确确诊也便于及时对症治疗。祝您健康患者直面龟头瘙痒影响，我们应当积极采用治疗措施，不要避忌就诊，如果龟头瘙痒久治不愈，那么就要及时变更治疗方案。</w:t>
      </w:r>
    </w:p>
    <w:p>
      <w:pPr>
        <w:spacing w:before="160" w:after="40"/>
      </w:pPr>
      <w:r>
        <w:rPr>
          <w:b/>
          <w:color w:val="646464"/>
          <w:sz w:val="18"/>
        </w:rPr>
        <w:t xml:space="preserve">[8060] </w:t>
      </w:r>
      <w:r>
        <w:rPr>
          <w:b/>
          <w:sz w:val="22"/>
        </w:rPr>
        <w:t>【睾丸炎】</w:t>
      </w:r>
      <w:r>
        <w:rPr>
          <w:b/>
          <w:sz w:val="22"/>
        </w:rPr>
        <w:t xml:space="preserve"> 睾丸炎要如何进行处理好些呢</w:t>
      </w:r>
    </w:p>
    <w:p>
      <w:pPr>
        <w:spacing w:after="40"/>
      </w:pPr>
      <w:r>
        <w:rPr>
          <w:b/>
          <w:color w:val="0052A4"/>
          <w:sz w:val="20"/>
        </w:rPr>
        <w:t xml:space="preserve">Q: </w:t>
      </w:r>
      <w:r>
        <w:rPr>
          <w:sz w:val="20"/>
        </w:rPr>
        <w:t>最近比较疲惫，身体有感觉到了不健康，会是得这个病了吗，请问：睾丸炎要如何进行处理好些呢</w:t>
      </w:r>
    </w:p>
    <w:p>
      <w:pPr>
        <w:spacing w:after="120"/>
      </w:pPr>
      <w:r>
        <w:rPr>
          <w:b/>
          <w:color w:val="008200"/>
          <w:sz w:val="20"/>
        </w:rPr>
        <w:t xml:space="preserve">A: </w:t>
      </w:r>
      <w:r>
        <w:rPr>
          <w:sz w:val="20"/>
        </w:rPr>
        <w:t>据你的叙述,睾丸炎是睾丸疼痛的常见原因。引来睾丸炎的原因非常多,如流行性腮腺炎患者，可第二级神经元睾丸炎，再次出现睾丸疼痛、肿胀；淋病是目前发病率最高的性传播疾病，严重时可引来睾丸炎，再次出现睾丸疼痛、肿胀；慢性前列腺炎也可引来睾丸疼痛，表现为单侧疼痛，多为钝痛或牵拉痛，呈持续性，前列腺液显微镜检查足见大量白细胞，患者多为青壮年，老年人少见。针对患者来说，睾丸炎病情严重就要马上对症治疗，恰当用药，否则会致使睾丸炎再次病发，除此之外，患者还需要有看重自身的饮食以及心理护理，期望上述的问题答案可以帮助到大家，</w:t>
      </w:r>
    </w:p>
    <w:p>
      <w:pPr>
        <w:spacing w:before="160" w:after="40"/>
      </w:pPr>
      <w:r>
        <w:rPr>
          <w:b/>
          <w:color w:val="646464"/>
          <w:sz w:val="18"/>
        </w:rPr>
        <w:t xml:space="preserve">[8061] </w:t>
      </w:r>
      <w:r>
        <w:rPr>
          <w:b/>
          <w:sz w:val="22"/>
        </w:rPr>
        <w:t>【前列腺囊肿】</w:t>
      </w:r>
      <w:r>
        <w:rPr>
          <w:b/>
          <w:sz w:val="22"/>
        </w:rPr>
        <w:t xml:space="preserve"> 前列腺肥大多久能进行缓解呢</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这个星期一直觉得小便时有种尿不干净的感觉，然后好像尿尿的时候很无力，尿线也很细，甚至感觉尿不太出来似的，这种情况是不是前列腺肥大呢？如果是，请问：前列腺肥大多久能进行缓解呢</w:t>
      </w:r>
    </w:p>
    <w:p>
      <w:pPr>
        <w:spacing w:after="120"/>
      </w:pPr>
      <w:r>
        <w:rPr>
          <w:b/>
          <w:color w:val="008200"/>
          <w:sz w:val="20"/>
        </w:rPr>
        <w:t xml:space="preserve">A: </w:t>
      </w:r>
      <w:r>
        <w:rPr>
          <w:sz w:val="20"/>
        </w:rPr>
        <w:t>治疗前列腺肥大的医院，前列腺肥大是老年男子常见疾病之一，为前列腺的一种良性炎症。其病发原因与人体内雄激素与雌激素的平衡内分泌失调关于。治疗前列腺肥大的时间好的是十月份，这是由于在天冷的时候里许多人不想活动，会令得血管紧缩、肌肉紧张、令得前列腺的冲血与水肿情况更为严重，病情很容易继续恶化。前列腺肥大只要治疗得宜，方法恰当就好，医患互相配合，再互相配合日常生活中的调理。</w:t>
      </w:r>
    </w:p>
    <w:p>
      <w:pPr>
        <w:spacing w:before="160" w:after="40"/>
      </w:pPr>
      <w:r>
        <w:rPr>
          <w:b/>
          <w:color w:val="646464"/>
          <w:sz w:val="18"/>
        </w:rPr>
        <w:t xml:space="preserve">[8062] </w:t>
      </w:r>
      <w:r>
        <w:rPr>
          <w:b/>
          <w:sz w:val="22"/>
        </w:rPr>
        <w:t>【龟头炎】</w:t>
      </w:r>
      <w:r>
        <w:rPr>
          <w:b/>
          <w:sz w:val="22"/>
        </w:rPr>
        <w:t xml:space="preserve"> 龟头红肿的护理该会有哪些要点呢</w:t>
      </w:r>
    </w:p>
    <w:p>
      <w:pPr>
        <w:spacing w:after="40"/>
      </w:pPr>
      <w:r>
        <w:rPr>
          <w:b/>
          <w:color w:val="0052A4"/>
          <w:sz w:val="20"/>
        </w:rPr>
        <w:t xml:space="preserve">Q: </w:t>
      </w:r>
      <w:r>
        <w:rPr>
          <w:sz w:val="20"/>
        </w:rPr>
        <w:t>感觉到身体有些不舒服，但是不知道怎么回事，请问：龟头红肿的护理该会有哪些要点呢</w:t>
      </w:r>
    </w:p>
    <w:p>
      <w:pPr>
        <w:spacing w:after="120"/>
      </w:pPr>
      <w:r>
        <w:rPr>
          <w:b/>
          <w:color w:val="008200"/>
          <w:sz w:val="20"/>
        </w:rPr>
        <w:t xml:space="preserve">A: </w:t>
      </w:r>
      <w:r>
        <w:rPr>
          <w:sz w:val="20"/>
        </w:rPr>
        <w:t>1,你好，你的情况再次出现红疹冲血的情况应该是龟头炎。建议你去医院做一下涂片仔细检查，看一下是真菌还是细菌引来的。然后根据不同情况治疗。真菌的话，建议你局部涂抹抗真菌药物如硝酸咪康唑乳膏。细菌的话，局部涂抹红霉素乳膏，口服抗生素阿奇霉素治疗。龟头红肿患者在马上治疗之外，患者在生活中还需要有留意要保持良好的心情，好的心情对疾病的彻底恢复很有帮助，期望上述的答案可以帮助到你，谢谢！</w:t>
      </w:r>
    </w:p>
    <w:p>
      <w:pPr>
        <w:spacing w:before="160" w:after="40"/>
      </w:pPr>
      <w:r>
        <w:rPr>
          <w:b/>
          <w:color w:val="646464"/>
          <w:sz w:val="18"/>
        </w:rPr>
        <w:t xml:space="preserve">[8063] </w:t>
      </w:r>
      <w:r>
        <w:rPr>
          <w:b/>
          <w:sz w:val="22"/>
        </w:rPr>
        <w:t>【男性功能障碍】</w:t>
      </w:r>
      <w:r>
        <w:rPr>
          <w:b/>
          <w:sz w:val="22"/>
        </w:rPr>
        <w:t xml:space="preserve"> 有性功能障碍该怎么治疗能好些呢</w:t>
      </w:r>
    </w:p>
    <w:p>
      <w:pPr>
        <w:spacing w:after="40"/>
      </w:pPr>
      <w:r>
        <w:rPr>
          <w:b/>
          <w:color w:val="0052A4"/>
          <w:sz w:val="20"/>
        </w:rPr>
        <w:t xml:space="preserve">Q: </w:t>
      </w:r>
      <w:r>
        <w:rPr>
          <w:sz w:val="20"/>
        </w:rPr>
        <w:t>感觉到身体有些不舒服，但是不知道怎么回事，请问：有性功能障碍该怎么治疗能好些呢</w:t>
      </w:r>
    </w:p>
    <w:p>
      <w:pPr>
        <w:spacing w:after="120"/>
      </w:pPr>
      <w:r>
        <w:rPr>
          <w:b/>
          <w:color w:val="008200"/>
          <w:sz w:val="20"/>
        </w:rPr>
        <w:t xml:space="preserve">A: </w:t>
      </w:r>
      <w:r>
        <w:rPr>
          <w:sz w:val="20"/>
        </w:rPr>
        <w:t>您好。根据您的叙述，考虑您有性功能障碍，这个性功能障碍的情况是不同的，比如说有的是勃起功能障碍，也有早泄症状，另外也有可能是性欲低下等。鉴于上述情况，建议您可到专业的男科复诊，根据症状实施额外的仔细检查，以明确病因，然后再作治疗为好。除了治疗性功能障碍外，建议患者在日常生活中要留意饮食，并且要始终保持愉悦的心情，以此来增强体质加快康复速度。</w:t>
      </w:r>
    </w:p>
    <w:p>
      <w:pPr>
        <w:spacing w:before="160" w:after="40"/>
      </w:pPr>
      <w:r>
        <w:rPr>
          <w:b/>
          <w:color w:val="646464"/>
          <w:sz w:val="18"/>
        </w:rPr>
        <w:t xml:space="preserve">[8064] </w:t>
      </w:r>
      <w:r>
        <w:rPr>
          <w:b/>
          <w:sz w:val="22"/>
        </w:rPr>
        <w:t>【男性功能障碍】</w:t>
      </w:r>
      <w:r>
        <w:rPr>
          <w:b/>
          <w:sz w:val="22"/>
        </w:rPr>
        <w:t xml:space="preserve"> 得了性功能障碍该怎么接受治疗呢</w:t>
      </w:r>
    </w:p>
    <w:p>
      <w:pPr>
        <w:spacing w:after="40"/>
      </w:pPr>
      <w:r>
        <w:rPr>
          <w:b/>
          <w:color w:val="0052A4"/>
          <w:sz w:val="20"/>
        </w:rPr>
        <w:t xml:space="preserve">Q: </w:t>
      </w:r>
      <w:r>
        <w:rPr>
          <w:sz w:val="20"/>
        </w:rPr>
        <w:t>精神状态不好，感觉到生病了，一查是哪个病，请问：得了性功能障碍该怎么接受治疗呢</w:t>
      </w:r>
    </w:p>
    <w:p>
      <w:pPr>
        <w:spacing w:after="120"/>
      </w:pPr>
      <w:r>
        <w:rPr>
          <w:b/>
          <w:color w:val="008200"/>
          <w:sz w:val="20"/>
        </w:rPr>
        <w:t xml:space="preserve">A: </w:t>
      </w:r>
      <w:r>
        <w:rPr>
          <w:sz w:val="20"/>
        </w:rPr>
        <w:t>这个，阳瘘早泄，绝大多数的情况下，还是那个心理因素引来的可能性要大点，当然了，也有一小部分人可以见于频繁的性交，以及性生活过度的人群。这个主要还是从心里上面，去解决这个问题，平时也可以用许多枸杞等泡茶喝，除了就是，也可以用中药来调养一下等。性功能障碍的治疗方法有许多，但是由于患者病情不同所以采用的医治方法也就不一样，因此患者需要有及时仔细检查诊断，方才能对症治疗。</w:t>
      </w:r>
    </w:p>
    <w:p>
      <w:pPr>
        <w:spacing w:before="160" w:after="40"/>
      </w:pPr>
      <w:r>
        <w:rPr>
          <w:b/>
          <w:color w:val="646464"/>
          <w:sz w:val="18"/>
        </w:rPr>
        <w:t xml:space="preserve">[8065] </w:t>
      </w:r>
      <w:r>
        <w:rPr>
          <w:b/>
          <w:sz w:val="22"/>
        </w:rPr>
        <w:t>【龟头炎】</w:t>
      </w:r>
      <w:r>
        <w:rPr>
          <w:b/>
          <w:sz w:val="22"/>
        </w:rPr>
        <w:t xml:space="preserve"> 龟头红肿要怎么样治疗才能好呢</w:t>
      </w:r>
    </w:p>
    <w:p>
      <w:pPr>
        <w:spacing w:after="40"/>
      </w:pPr>
      <w:r>
        <w:rPr>
          <w:b/>
          <w:color w:val="0052A4"/>
          <w:sz w:val="20"/>
        </w:rPr>
        <w:t xml:space="preserve">Q: </w:t>
      </w:r>
      <w:r>
        <w:rPr>
          <w:sz w:val="20"/>
        </w:rPr>
        <w:t>慢慢的身体就不舒服，也不知道怎么了，似乎没有精神请问：龟头红肿要怎么样治疗才能好呢</w:t>
      </w:r>
    </w:p>
    <w:p>
      <w:pPr>
        <w:spacing w:after="120"/>
      </w:pPr>
      <w:r>
        <w:rPr>
          <w:b/>
          <w:color w:val="008200"/>
          <w:sz w:val="20"/>
        </w:rPr>
        <w:t xml:space="preserve">A: </w:t>
      </w:r>
      <w:r>
        <w:rPr>
          <w:sz w:val="20"/>
        </w:rPr>
        <w:t>你好这种情况要考虑包皮龟头炎，建议口服罗红霉素,同时互相配合高锰酸钾溶液擦洗,建议经常擦洗包皮和阴茎头,始终保持包皮腔内清洁和干燥,如有包皮过长或包茎时应行包皮环切术,龟头红肿患者在马上治疗之外，患者在生活中还需要有留意始终保持恰当饮食的好习惯，补充身体营养，期望上述的答案可以帮助到你，谢谢！</w:t>
      </w:r>
    </w:p>
    <w:p>
      <w:pPr>
        <w:spacing w:before="160" w:after="40"/>
      </w:pPr>
      <w:r>
        <w:rPr>
          <w:b/>
          <w:color w:val="646464"/>
          <w:sz w:val="18"/>
        </w:rPr>
        <w:t xml:space="preserve">[8066] </w:t>
      </w:r>
      <w:r>
        <w:rPr>
          <w:b/>
          <w:sz w:val="22"/>
        </w:rPr>
        <w:t>【前列腺钙化】</w:t>
      </w:r>
      <w:r>
        <w:rPr>
          <w:b/>
          <w:sz w:val="22"/>
        </w:rPr>
        <w:t xml:space="preserve"> 发现前列腺钙化应该怎么样会医治呢</w:t>
      </w:r>
    </w:p>
    <w:p>
      <w:pPr>
        <w:spacing w:after="40"/>
      </w:pPr>
      <w:r>
        <w:rPr>
          <w:b/>
          <w:color w:val="0052A4"/>
          <w:sz w:val="20"/>
        </w:rPr>
        <w:t xml:space="preserve">Q: </w:t>
      </w:r>
      <w:r>
        <w:rPr>
          <w:sz w:val="20"/>
        </w:rPr>
        <w:t>得病后，吃药也没有什么效果，还是不舒服，请问：发现前列腺钙化应该怎么样会医治呢</w:t>
      </w:r>
    </w:p>
    <w:p>
      <w:pPr>
        <w:spacing w:after="120"/>
      </w:pPr>
      <w:r>
        <w:rPr>
          <w:b/>
          <w:color w:val="008200"/>
          <w:sz w:val="20"/>
        </w:rPr>
        <w:t xml:space="preserve">A: </w:t>
      </w:r>
      <w:r>
        <w:rPr>
          <w:sz w:val="20"/>
        </w:rPr>
        <w:t>前列腺钙化，纤维化，是前列腺再次发生炎症结疤后遗留下的疤痕，是前列腺结石的前兆。前列腺结石常伴发慢性前列腺炎症，一般通过B超仔细检查能看见这些炎症。由于前列腺结构特殊性，再次发生纤维化、结石一般没较好的治疗方法。前列腺钙化（纤维化）、结石上会滋长细菌，所以又是前列腺炎复发的个原因，不能够忽略。前列腺钙化的治疗方法有许多，但是由于患者症状不同所以采用的医治方法也就不一样，因此建议患者发觉症状后，及早实施诊断治疗。</w:t>
      </w:r>
    </w:p>
    <w:p>
      <w:pPr>
        <w:spacing w:before="160" w:after="40"/>
      </w:pPr>
      <w:r>
        <w:rPr>
          <w:b/>
          <w:color w:val="646464"/>
          <w:sz w:val="18"/>
        </w:rPr>
        <w:t xml:space="preserve">[8067] </w:t>
      </w:r>
      <w:r>
        <w:rPr>
          <w:b/>
          <w:sz w:val="22"/>
        </w:rPr>
        <w:t>【龟头炎】</w:t>
      </w:r>
      <w:r>
        <w:rPr>
          <w:b/>
          <w:sz w:val="22"/>
        </w:rPr>
        <w:t xml:space="preserve"> 导致的龟头瘙痒该会是哪些病症呢</w:t>
      </w:r>
    </w:p>
    <w:p>
      <w:pPr>
        <w:spacing w:after="40"/>
      </w:pPr>
      <w:r>
        <w:rPr>
          <w:b/>
          <w:color w:val="0052A4"/>
          <w:sz w:val="20"/>
        </w:rPr>
        <w:t xml:space="preserve">Q: </w:t>
      </w:r>
      <w:r>
        <w:rPr>
          <w:sz w:val="20"/>
        </w:rPr>
        <w:t>发现这个症状已经很久了，但是这个情况一直就没有好转，请问导致的龟头瘙痒该会是哪些病症呢</w:t>
      </w:r>
    </w:p>
    <w:p>
      <w:pPr>
        <w:spacing w:after="120"/>
      </w:pPr>
      <w:r>
        <w:rPr>
          <w:b/>
          <w:color w:val="008200"/>
          <w:sz w:val="20"/>
        </w:rPr>
        <w:t xml:space="preserve">A: </w:t>
      </w:r>
      <w:r>
        <w:rPr>
          <w:sz w:val="20"/>
        </w:rPr>
        <w:t>感染性的常由于不洁性1交，传染了白色念珠菌、滴虫、衣原体、支原体、淋病双球菌或其他细菌引来;非传染因素多是由于包皮过长，清洁还不够，包皮和龟头之间的不洁之物，即包皮垢，便会堆积起来，刺激局部的包皮和粘膜再次发生炎症。引起龟头瘙痒。包皮过长且包皮口较紧时，强制上翻后没能及时复位，过紧的包皮口就像狭窄的环牢牢地套在阴茎头处，此称之为包皮嵌顿。在嵌顿以下部位血循环和淋巴回流受阻，阴茎与包皮水肿，更难以复位。</w:t>
      </w:r>
    </w:p>
    <w:p>
      <w:pPr>
        <w:spacing w:before="160" w:after="40"/>
      </w:pPr>
      <w:r>
        <w:rPr>
          <w:b/>
          <w:color w:val="646464"/>
          <w:sz w:val="18"/>
        </w:rPr>
        <w:t xml:space="preserve">[8068] </w:t>
      </w:r>
      <w:r>
        <w:rPr>
          <w:b/>
          <w:sz w:val="22"/>
        </w:rPr>
        <w:t>【前列腺囊肿】</w:t>
      </w:r>
      <w:r>
        <w:rPr>
          <w:b/>
          <w:sz w:val="22"/>
        </w:rPr>
        <w:t xml:space="preserve"> 前列腺囊肿如何治疗才会好?</w:t>
      </w:r>
    </w:p>
    <w:p>
      <w:pPr>
        <w:spacing w:after="40"/>
      </w:pPr>
      <w:r>
        <w:rPr>
          <w:b/>
          <w:color w:val="0052A4"/>
          <w:sz w:val="20"/>
        </w:rPr>
        <w:t xml:space="preserve">Q: </w:t>
      </w:r>
      <w:r>
        <w:rPr>
          <w:sz w:val="20"/>
        </w:rPr>
        <w:t>我前些天去做B超时发觉了前列腺囊肿，但是现在囊肿并不大，没发觉对生活有什么影响，像我这种情况，前列腺囊肿如何治疗才会好?</w:t>
      </w:r>
    </w:p>
    <w:p>
      <w:pPr>
        <w:spacing w:after="120"/>
      </w:pPr>
      <w:r>
        <w:rPr>
          <w:b/>
          <w:color w:val="008200"/>
          <w:sz w:val="20"/>
        </w:rPr>
        <w:t xml:space="preserve">A: </w:t>
      </w:r>
      <w:r>
        <w:rPr>
          <w:sz w:val="20"/>
        </w:rPr>
        <w:t>您好，前列腺囊肿患者会再次出现排尿肠梗阻或大便肠梗阻等症状，排尿肠梗阻常会引来急性尿潴留，这些都会给成年人带给极大痛苦，对于这种情况，要及时到正规医院去仔细检查与治疗。祝您健康。针对患者来说，前列腺囊肿病情严重就要立刻对症治疗，恰当用药，否则会致使前列腺囊肿再次病发，除此之外，患者还需要有恰当饮食，始终保持心情愉快，期望上述的问题答案可以帮助到大家，谢谢。</w:t>
      </w:r>
    </w:p>
    <w:p>
      <w:pPr>
        <w:spacing w:before="160" w:after="40"/>
      </w:pPr>
      <w:r>
        <w:rPr>
          <w:b/>
          <w:color w:val="646464"/>
          <w:sz w:val="18"/>
        </w:rPr>
        <w:t xml:space="preserve">[8069] </w:t>
      </w:r>
      <w:r>
        <w:rPr>
          <w:b/>
          <w:sz w:val="22"/>
        </w:rPr>
        <w:t>【前列腺囊肿】</w:t>
      </w:r>
      <w:r>
        <w:rPr>
          <w:b/>
          <w:sz w:val="22"/>
        </w:rPr>
        <w:t xml:space="preserve"> 较好的前列腺肥大治疗医院?</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这个星期一直觉得小便时有种尿不干净的感觉，然后好像尿尿的时候很无力，尿线也很细，甚至感觉尿不太出来似的，这种情况是不是前列腺肥大呢？如果是，请问：较好的前列腺肥大治疗医院?</w:t>
      </w:r>
    </w:p>
    <w:p>
      <w:pPr>
        <w:spacing w:after="120"/>
      </w:pPr>
      <w:r>
        <w:rPr>
          <w:b/>
          <w:color w:val="008200"/>
          <w:sz w:val="20"/>
        </w:rPr>
        <w:t xml:space="preserve">A: </w:t>
      </w:r>
      <w:r>
        <w:rPr>
          <w:sz w:val="20"/>
        </w:rPr>
        <w:t>前列腺增生是一种常见，而又容易病发的男性疾病，主要的危害就是早泄，早泄，排尿困难。期望对你有帮助，祝健康饮食应以清淡、易补充者为佳，多吃蔬菜水果，少食辛辣刺激之品，少饮或戒酒以增加前列腺冲血的机会。膳食结构不合理，饮食习惯不健康也是引致前茅疾病的个重要因素。除了治疗前列腺肥大外，建议患者在日常生活中要留意饮食，并且要始终保持愉悦的心情，以此来增强体质加快康复速度。</w:t>
      </w:r>
    </w:p>
    <w:p>
      <w:pPr>
        <w:spacing w:before="160" w:after="40"/>
      </w:pPr>
      <w:r>
        <w:rPr>
          <w:b/>
          <w:color w:val="646464"/>
          <w:sz w:val="18"/>
        </w:rPr>
        <w:t xml:space="preserve">[8070] </w:t>
      </w:r>
      <w:r>
        <w:rPr>
          <w:b/>
          <w:sz w:val="22"/>
        </w:rPr>
        <w:t>【前列腺囊肿】</w:t>
      </w:r>
      <w:r>
        <w:rPr>
          <w:b/>
          <w:sz w:val="22"/>
        </w:rPr>
        <w:t xml:space="preserve"> 得前列腺肥大怎么能治疗好?</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这个星期一直觉得小便时有种尿不干净的感觉，然后好像尿尿的时候很无力，尿线也很细，甚至感觉尿不太出来似的，这种情况是不是前列腺肥大呢？如果是，请问：得前列腺肥大怎么能治疗好?</w:t>
      </w:r>
    </w:p>
    <w:p>
      <w:pPr>
        <w:spacing w:after="120"/>
      </w:pPr>
      <w:r>
        <w:rPr>
          <w:b/>
          <w:color w:val="008200"/>
          <w:sz w:val="20"/>
        </w:rPr>
        <w:t xml:space="preserve">A: </w:t>
      </w:r>
      <w:r>
        <w:rPr>
          <w:sz w:val="20"/>
        </w:rPr>
        <w:t>您好，前列腺肥大。治疗原则如下1、男性老年者有夜尿增多，排尿用力，尿后滴沥等症状应首先考虑到有前列腺肥大的可能。2、少喝啤酒。膀胱过度膨胀起来可致使急性尿潴留。4、前列腺肥大可引来尿路梗阻，继发感染，严重者可使肾盂积水，致使肾功能严重受损。所以应当积极治疗，包括手术治疗。5、前列腺肥大还容易和前列腺癌相搞混，所以有前列腺肥大症状的老年人应及时到医院仔细检查，治疗，以免。除了及时治疗前列腺肥大外，患者还需要有看重饮食方面，比如恰当饮食，始终保持心情愉快。</w:t>
      </w:r>
    </w:p>
    <w:p>
      <w:pPr>
        <w:spacing w:before="160" w:after="40"/>
      </w:pPr>
      <w:r>
        <w:rPr>
          <w:b/>
          <w:color w:val="646464"/>
          <w:sz w:val="18"/>
        </w:rPr>
        <w:t xml:space="preserve">[8071] </w:t>
      </w:r>
      <w:r>
        <w:rPr>
          <w:b/>
          <w:sz w:val="22"/>
        </w:rPr>
        <w:t>【前列腺囊肿】</w:t>
      </w:r>
      <w:r>
        <w:rPr>
          <w:b/>
          <w:sz w:val="22"/>
        </w:rPr>
        <w:t xml:space="preserve"> 男性前列腺增生患者不能吃什么吗?</w:t>
      </w:r>
    </w:p>
    <w:p>
      <w:pPr>
        <w:spacing w:after="40"/>
      </w:pPr>
      <w:r>
        <w:rPr>
          <w:b/>
          <w:color w:val="0052A4"/>
          <w:sz w:val="20"/>
        </w:rPr>
        <w:t xml:space="preserve">Q: </w:t>
      </w:r>
      <w:r>
        <w:rPr>
          <w:sz w:val="20"/>
        </w:rPr>
        <w:t>我现在尿路不直，阴茎也向左偏，有性交史，我工作有点忙，也没去仔细检查，请问男性前列腺增生患者不能吃什么吗?</w:t>
      </w:r>
    </w:p>
    <w:p>
      <w:pPr>
        <w:spacing w:after="120"/>
      </w:pPr>
      <w:r>
        <w:rPr>
          <w:b/>
          <w:color w:val="008200"/>
          <w:sz w:val="20"/>
        </w:rPr>
        <w:t xml:space="preserve">A: </w:t>
      </w:r>
      <w:r>
        <w:rPr>
          <w:sz w:val="20"/>
        </w:rPr>
        <w:t>你好，根据您的进行咨询是前列腺炎。一般先化验前列腺液看一看是细菌性前列腺炎还是无菌性前列腺炎。无菌性的看中医调养，如果细菌感染引来的细菌性前列腺炎就需要有口服消炎药和普乐安片，左克胶囊或者阿奇霉素片。祝早日康复。前列腺增生的治疗方法有许多，但是由于患者病情不同所以采用的治疗方法也就不一样，因此建议患者发觉症状后，及早实施诊断治疗。</w:t>
      </w:r>
    </w:p>
    <w:p>
      <w:pPr>
        <w:spacing w:before="160" w:after="40"/>
      </w:pPr>
      <w:r>
        <w:rPr>
          <w:b/>
          <w:color w:val="646464"/>
          <w:sz w:val="18"/>
        </w:rPr>
        <w:t xml:space="preserve">[8072] </w:t>
      </w:r>
      <w:r>
        <w:rPr>
          <w:b/>
          <w:sz w:val="22"/>
        </w:rPr>
        <w:t>【前列腺囊肿】</w:t>
      </w:r>
      <w:r>
        <w:rPr>
          <w:b/>
          <w:sz w:val="22"/>
        </w:rPr>
        <w:t xml:space="preserve"> 治疗前列腺增生的方法哪个效果好?</w:t>
      </w:r>
    </w:p>
    <w:p>
      <w:pPr>
        <w:spacing w:after="40"/>
      </w:pPr>
      <w:r>
        <w:rPr>
          <w:b/>
          <w:color w:val="0052A4"/>
          <w:sz w:val="20"/>
        </w:rPr>
        <w:t xml:space="preserve">Q: </w:t>
      </w:r>
      <w:r>
        <w:rPr>
          <w:sz w:val="20"/>
        </w:rPr>
        <w:t>我今年32岁，在单位健康检查时，被仔细出患轻度前列腺增生，我想知道一下，这种情况严重吗？治疗前列腺增生的方法哪个效果好?</w:t>
      </w:r>
    </w:p>
    <w:p>
      <w:pPr>
        <w:spacing w:after="120"/>
      </w:pPr>
      <w:r>
        <w:rPr>
          <w:b/>
          <w:color w:val="008200"/>
          <w:sz w:val="20"/>
        </w:rPr>
        <w:t xml:space="preserve">A: </w:t>
      </w:r>
      <w:r>
        <w:rPr>
          <w:sz w:val="20"/>
        </w:rPr>
        <w:t>前列腺增生，是一种慢性的男性老年人特有的最常见的病患。由于人到中年以后，前列腺内的结缔组织已经开始纤维化，严重时腺体体积比正常腺体大出10~15倍，肥大的前列腺刺激控制尿道，引来尿频尿急，滴沥不爽，排尿困难等症状，久而久之还会引发很多严重的并发症，如:尿道感染，膀胱结石，肾功能危害等。前列腺增生除晚期重症病人要手术外，药物治疗仍是最基本且不失效的治疗措施。前列腺肥大的早期，其病因多有性生活过频，慢性前列腺炎，前列腺增生，烟酒，药物，内分秘平衡内分泌失调，男性激素增强等等影响。</w:t>
      </w:r>
    </w:p>
    <w:p>
      <w:pPr>
        <w:spacing w:before="160" w:after="40"/>
      </w:pPr>
      <w:r>
        <w:rPr>
          <w:b/>
          <w:color w:val="646464"/>
          <w:sz w:val="18"/>
        </w:rPr>
        <w:t xml:space="preserve">[8073] </w:t>
      </w:r>
      <w:r>
        <w:rPr>
          <w:b/>
          <w:sz w:val="22"/>
        </w:rPr>
        <w:t>【前列腺囊肿】</w:t>
      </w:r>
      <w:r>
        <w:rPr>
          <w:b/>
          <w:sz w:val="22"/>
        </w:rPr>
        <w:t xml:space="preserve"> 诊疗男性前列腺囊肿哪些方法好?</w:t>
      </w:r>
    </w:p>
    <w:p>
      <w:pPr>
        <w:spacing w:after="40"/>
      </w:pPr>
      <w:r>
        <w:rPr>
          <w:b/>
          <w:color w:val="0052A4"/>
          <w:sz w:val="20"/>
        </w:rPr>
        <w:t xml:space="preserve">Q: </w:t>
      </w:r>
      <w:r>
        <w:rPr>
          <w:sz w:val="20"/>
        </w:rPr>
        <w:t>不知晓为什么，最近身体有点不舒服，朋友说可能会是得了前列腺囊肿，让我去医院仔细检查看一看，诊疗男性前列腺囊肿哪些方法好?</w:t>
      </w:r>
    </w:p>
    <w:p>
      <w:pPr>
        <w:spacing w:after="120"/>
      </w:pPr>
      <w:r>
        <w:rPr>
          <w:b/>
          <w:color w:val="008200"/>
          <w:sz w:val="20"/>
        </w:rPr>
        <w:t xml:space="preserve">A: </w:t>
      </w:r>
      <w:r>
        <w:rPr>
          <w:sz w:val="20"/>
        </w:rPr>
        <w:t>可行前列腺囊肿手术，术后3个月内禁房事，不提重物，不骑自行车，防止久坐，以防盆腔充血引来前列腺窝创面大面积脱痂的再破皮。本组有2例患者出院后半个月左右因骑自行车及提重物后破皮，需再次住院予敷药、消炎后康复。前列腺囊肿病情严重就要立刻对症治疗，恰当用药，否则会致使前列腺囊肿再次病发，除此之外，患者还需要有恰当饮食，始终保持心情愉快，期望上述的问题答案可以帮助到大家，谢谢。</w:t>
      </w:r>
    </w:p>
    <w:p>
      <w:pPr>
        <w:spacing w:before="160" w:after="40"/>
      </w:pPr>
      <w:r>
        <w:rPr>
          <w:b/>
          <w:color w:val="646464"/>
          <w:sz w:val="18"/>
        </w:rPr>
        <w:t xml:space="preserve">[8074] </w:t>
      </w:r>
      <w:r>
        <w:rPr>
          <w:b/>
          <w:sz w:val="22"/>
        </w:rPr>
        <w:t>【前列腺囊肿】</w:t>
      </w:r>
      <w:r>
        <w:rPr>
          <w:b/>
          <w:sz w:val="22"/>
        </w:rPr>
        <w:t xml:space="preserve"> 前列腺增生怎么医效果好呢?</w:t>
      </w:r>
    </w:p>
    <w:p>
      <w:pPr>
        <w:spacing w:after="40"/>
      </w:pPr>
      <w:r>
        <w:rPr>
          <w:b/>
          <w:color w:val="0052A4"/>
          <w:sz w:val="20"/>
        </w:rPr>
        <w:t xml:space="preserve">Q: </w:t>
      </w:r>
      <w:r>
        <w:rPr>
          <w:sz w:val="20"/>
        </w:rPr>
        <w:t>我现在尿路不直，阴茎也向左偏，有性交史，我工作有点忙，也没去仔细检查，请问前列腺增生怎么医效果好呢?</w:t>
      </w:r>
    </w:p>
    <w:p>
      <w:pPr>
        <w:spacing w:after="120"/>
      </w:pPr>
      <w:r>
        <w:rPr>
          <w:b/>
          <w:color w:val="008200"/>
          <w:sz w:val="20"/>
        </w:rPr>
        <w:t xml:space="preserve">A: </w:t>
      </w:r>
      <w:r>
        <w:rPr>
          <w:sz w:val="20"/>
        </w:rPr>
        <w:t>像您这种情况再次出现前列腺增生一般需要有挂着内分泌科来实施复诊。近期一定要留意清淡饮食忌食辛辣刺激性食物，一般需要有互相配合消炎药物和物理微波射频的方法实施治疗。前列腺增生这种疾病不易缓解。患者朋友理应保持良好的心态，用积极的心态去直面它，只有这样才能提高患者抗衡前列腺增生的信心，认为这样一定能获得康复。</w:t>
      </w:r>
    </w:p>
    <w:p>
      <w:pPr>
        <w:spacing w:before="160" w:after="40"/>
      </w:pPr>
      <w:r>
        <w:rPr>
          <w:b/>
          <w:color w:val="646464"/>
          <w:sz w:val="18"/>
        </w:rPr>
        <w:t xml:space="preserve">[8075] </w:t>
      </w:r>
      <w:r>
        <w:rPr>
          <w:b/>
          <w:sz w:val="22"/>
        </w:rPr>
        <w:t>【前列腺囊肿】</w:t>
      </w:r>
      <w:r>
        <w:rPr>
          <w:b/>
          <w:sz w:val="22"/>
        </w:rPr>
        <w:t xml:space="preserve"> 患了男性前列腺囊肿好治吗?</w:t>
      </w:r>
    </w:p>
    <w:p>
      <w:pPr>
        <w:spacing w:after="40"/>
      </w:pPr>
      <w:r>
        <w:rPr>
          <w:b/>
          <w:color w:val="0052A4"/>
          <w:sz w:val="20"/>
        </w:rPr>
        <w:t xml:space="preserve">Q: </w:t>
      </w:r>
      <w:r>
        <w:rPr>
          <w:sz w:val="20"/>
        </w:rPr>
        <w:t>这两天我的下体一直有点儿疼，尤其是上厕所的时候。今天去医院检查说是前列腺囊肿，我也不懂，所以想问一下，患了男性前列腺囊肿好治吗?</w:t>
      </w:r>
    </w:p>
    <w:p>
      <w:pPr>
        <w:spacing w:after="120"/>
      </w:pPr>
      <w:r>
        <w:rPr>
          <w:b/>
          <w:color w:val="008200"/>
          <w:sz w:val="20"/>
        </w:rPr>
        <w:t xml:space="preserve">A: </w:t>
      </w:r>
      <w:r>
        <w:rPr>
          <w:sz w:val="20"/>
        </w:rPr>
        <w:t>前列腺囊肿是由于前列腺腺体先天性或后天性原因而再次发生囊样发生改变。常见症状有尿急、尿频、排尿费力、尿线细、排尿困难及尿潴留等，较小而无症状的囊肿可不必治疗，较大的囊肿或有症状的小囊肿可用手术治疗，可以刺击治疗。除了治疗前列腺囊肿外，建议患者在日常生活中要留意饮食，并且要始终保持舒畅的心情，以此来增强体质加快康复速度。</w:t>
      </w:r>
    </w:p>
    <w:p>
      <w:pPr>
        <w:spacing w:before="160" w:after="40"/>
      </w:pPr>
      <w:r>
        <w:rPr>
          <w:b/>
          <w:color w:val="646464"/>
          <w:sz w:val="18"/>
        </w:rPr>
        <w:t xml:space="preserve">[8076] </w:t>
      </w:r>
      <w:r>
        <w:rPr>
          <w:b/>
          <w:sz w:val="22"/>
        </w:rPr>
        <w:t>【前列腺囊肿】</w:t>
      </w:r>
      <w:r>
        <w:rPr>
          <w:b/>
          <w:sz w:val="22"/>
        </w:rPr>
        <w:t xml:space="preserve"> 如何确诊是不是前列腺肥大症?</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这个星期一直觉得小便时有种尿不干净的感觉，然后好像尿尿的时候很无力，尿线也很细，甚至感觉尿不太出来似的，这种情况是不是前列腺肥大呢？如果是，请问：如何确诊是不是前列腺肥大症?</w:t>
      </w:r>
    </w:p>
    <w:p>
      <w:pPr>
        <w:spacing w:after="120"/>
      </w:pPr>
      <w:r>
        <w:rPr>
          <w:b/>
          <w:color w:val="008200"/>
          <w:sz w:val="20"/>
        </w:rPr>
        <w:t xml:space="preserve">A: </w:t>
      </w:r>
      <w:r>
        <w:rPr>
          <w:sz w:val="20"/>
        </w:rPr>
        <w:t>小腹痛不是前列腺肥大的主要症状，前列腺肥大表现为排尿困难，尿线无力等。如果有前列腺肥大，并致使尿潴留，这是会有小腹痛；小腹正中也是直肠的位子，直肠炎症也会有小腹痛。除了服药治疗前列腺肥大外，患者还需要有看重饮食方面，比如恰当饮食，始终保持心情愉快。与此同时患者还要留意决定一家三甲医院诊病，这样才能获得良好的治疗效果。</w:t>
      </w:r>
    </w:p>
    <w:p>
      <w:pPr>
        <w:spacing w:before="160" w:after="40"/>
      </w:pPr>
      <w:r>
        <w:rPr>
          <w:b/>
          <w:color w:val="646464"/>
          <w:sz w:val="18"/>
        </w:rPr>
        <w:t xml:space="preserve">[8077] </w:t>
      </w:r>
      <w:r>
        <w:rPr>
          <w:b/>
          <w:sz w:val="22"/>
        </w:rPr>
        <w:t>【前列腺囊肿】</w:t>
      </w:r>
      <w:r>
        <w:rPr>
          <w:b/>
          <w:sz w:val="22"/>
        </w:rPr>
        <w:t xml:space="preserve"> 得了男性前列腺囊肿如何进行治疗?</w:t>
      </w:r>
    </w:p>
    <w:p>
      <w:pPr>
        <w:spacing w:after="40"/>
      </w:pPr>
      <w:r>
        <w:rPr>
          <w:b/>
          <w:color w:val="0052A4"/>
          <w:sz w:val="20"/>
        </w:rPr>
        <w:t xml:space="preserve">Q: </w:t>
      </w:r>
      <w:r>
        <w:rPr>
          <w:sz w:val="20"/>
        </w:rPr>
        <w:t>我前些天去做B超时发觉了前列腺囊肿，但是现在囊肿并不大，没发觉对生活有什么影响，像我这种情况，得了男性前列腺囊肿如何进行治疗?</w:t>
      </w:r>
    </w:p>
    <w:p>
      <w:pPr>
        <w:spacing w:after="120"/>
      </w:pPr>
      <w:r>
        <w:rPr>
          <w:b/>
          <w:color w:val="008200"/>
          <w:sz w:val="20"/>
        </w:rPr>
        <w:t xml:space="preserve">A: </w:t>
      </w:r>
      <w:r>
        <w:rPr>
          <w:sz w:val="20"/>
        </w:rPr>
        <w:t>会再次出现会阴部不适和往下坠感，下腰痛，肛门和睾丸疼痛，大便时痛，痛向髋部反射等情况；膀胱颈遭到囊肿的影响会再次出现尿频、尿急和尿痛症状，同时除了可能再次出现血尿和脓尿，同时对附睾等也会引发严重影响，触碰时会再次出现疼痛感；如长期不治还可能致使性功能障碍的再次出现。治疗男性疾病一定要及时发现，及早治疗，不要耽误时间，引发更严重的伤害，如果具有上述的症状就要有所看重，及时到正规医院仔细检查治疗，以免病情加重。</w:t>
      </w:r>
    </w:p>
    <w:p>
      <w:pPr>
        <w:spacing w:before="160" w:after="40"/>
      </w:pPr>
      <w:r>
        <w:rPr>
          <w:b/>
          <w:color w:val="646464"/>
          <w:sz w:val="18"/>
        </w:rPr>
        <w:t xml:space="preserve">[8078] </w:t>
      </w:r>
      <w:r>
        <w:rPr>
          <w:b/>
          <w:sz w:val="22"/>
        </w:rPr>
        <w:t>【前列腺囊肿】</w:t>
      </w:r>
      <w:r>
        <w:rPr>
          <w:b/>
          <w:sz w:val="22"/>
        </w:rPr>
        <w:t xml:space="preserve"> 有了前列腺囊肿该怎么治疗较好?</w:t>
      </w:r>
    </w:p>
    <w:p>
      <w:pPr>
        <w:spacing w:after="40"/>
      </w:pPr>
      <w:r>
        <w:rPr>
          <w:b/>
          <w:color w:val="0052A4"/>
          <w:sz w:val="20"/>
        </w:rPr>
        <w:t xml:space="preserve">Q: </w:t>
      </w:r>
      <w:r>
        <w:rPr>
          <w:sz w:val="20"/>
        </w:rPr>
        <w:t>不知晓为什么，最近身体有点不舒服，朋友说可能会是得了前列腺囊肿，让我去医院仔细检查看一看，有了前列腺囊肿该怎么治疗较好?</w:t>
      </w:r>
    </w:p>
    <w:p>
      <w:pPr>
        <w:spacing w:after="120"/>
      </w:pPr>
      <w:r>
        <w:rPr>
          <w:b/>
          <w:color w:val="008200"/>
          <w:sz w:val="20"/>
        </w:rPr>
        <w:t xml:space="preserve">A: </w:t>
      </w:r>
      <w:r>
        <w:rPr>
          <w:sz w:val="20"/>
        </w:rPr>
        <w:t>你好，您好你前列腺囊肿到现在有多长时间了呢？有去过医院做过仔细检查吗？现在主要的有什么不舒服呢？前列腺囊肿可以通过刺击治疗，互相配合抗炎治疗。建议到正规的医院复诊，不要到没资质的医院，许多都是骗人骗钱的。不要误信他人乱服药物，以免上当受骗，耽误病情。目前始终保持好的心态，清淡饮食，禁辛辣，禁烟酒。除此之外，患者在治疗前列腺囊肿期间，除了要对症治疗外，患者的饮食状况和心理状态也是尤为重要，患者一定要饮食清淡，同时要始终保持愉快乐观的心态，以免对前列腺囊肿的彻底恢复引发了不必要的影响。</w:t>
      </w:r>
    </w:p>
    <w:p>
      <w:pPr>
        <w:spacing w:before="160" w:after="40"/>
      </w:pPr>
      <w:r>
        <w:rPr>
          <w:b/>
          <w:color w:val="646464"/>
          <w:sz w:val="18"/>
        </w:rPr>
        <w:t xml:space="preserve">[8079] </w:t>
      </w:r>
      <w:r>
        <w:rPr>
          <w:b/>
          <w:sz w:val="22"/>
        </w:rPr>
        <w:t>【前列腺囊肿】</w:t>
      </w:r>
      <w:r>
        <w:rPr>
          <w:b/>
          <w:sz w:val="22"/>
        </w:rPr>
        <w:t xml:space="preserve"> 有了男性前列腺囊肿需要怎么办?</w:t>
      </w:r>
    </w:p>
    <w:p>
      <w:pPr>
        <w:spacing w:after="40"/>
      </w:pPr>
      <w:r>
        <w:rPr>
          <w:b/>
          <w:color w:val="0052A4"/>
          <w:sz w:val="20"/>
        </w:rPr>
        <w:t xml:space="preserve">Q: </w:t>
      </w:r>
      <w:r>
        <w:rPr>
          <w:sz w:val="20"/>
        </w:rPr>
        <w:t>不知晓为什么，最近身体有点不舒服，朋友说可能会是得了前列腺囊肿，让我去医院仔细检查看一看，有了男性前列腺囊肿需要怎么办?</w:t>
      </w:r>
    </w:p>
    <w:p>
      <w:pPr>
        <w:spacing w:after="120"/>
      </w:pPr>
      <w:r>
        <w:rPr>
          <w:b/>
          <w:color w:val="008200"/>
          <w:sz w:val="20"/>
        </w:rPr>
        <w:t xml:space="preserve">A: </w:t>
      </w:r>
      <w:r>
        <w:rPr>
          <w:sz w:val="20"/>
        </w:rPr>
        <w:t>较小而无症状的囊肿，一般只要不继发感染等，可不必治疗，只是要留意动态仔细观察其变动即可。你的情况，应当不是很大，也没任何不适的症状，建议仔细观察，不定期复检就可以了此外，前列腺囊肿患者在治疗期间，患者的饮食状况和护理也是很关键的，患者一定要补充维生素，预防工作闹肚子，并且清淡饮食，以免引发不必要的伤害，期望上述的答案可以帮助到你，谢谢。</w:t>
      </w:r>
    </w:p>
    <w:p>
      <w:pPr>
        <w:spacing w:before="160" w:after="40"/>
      </w:pPr>
      <w:r>
        <w:rPr>
          <w:b/>
          <w:color w:val="646464"/>
          <w:sz w:val="18"/>
        </w:rPr>
        <w:t xml:space="preserve">[8080] </w:t>
      </w:r>
      <w:r>
        <w:rPr>
          <w:b/>
          <w:sz w:val="22"/>
        </w:rPr>
        <w:t>【前列腺囊肿】</w:t>
      </w:r>
      <w:r>
        <w:rPr>
          <w:b/>
          <w:sz w:val="22"/>
        </w:rPr>
        <w:t xml:space="preserve"> 男性前列腺囊肿要注意哪些食物?</w:t>
      </w:r>
    </w:p>
    <w:p>
      <w:pPr>
        <w:spacing w:after="40"/>
      </w:pPr>
      <w:r>
        <w:rPr>
          <w:b/>
          <w:color w:val="0052A4"/>
          <w:sz w:val="20"/>
        </w:rPr>
        <w:t xml:space="preserve">Q: </w:t>
      </w:r>
      <w:r>
        <w:rPr>
          <w:sz w:val="20"/>
        </w:rPr>
        <w:t>我前些天去做B超时发觉了前列腺囊肿，但是现在囊肿并不大，没发觉对生活有什么影响，像我这种情况，男性前列腺囊肿要注意哪些食物?</w:t>
      </w:r>
    </w:p>
    <w:p>
      <w:pPr>
        <w:spacing w:after="120"/>
      </w:pPr>
      <w:r>
        <w:rPr>
          <w:b/>
          <w:color w:val="008200"/>
          <w:sz w:val="20"/>
        </w:rPr>
        <w:t xml:space="preserve">A: </w:t>
      </w:r>
      <w:r>
        <w:rPr>
          <w:sz w:val="20"/>
        </w:rPr>
        <w:t>男性患上了前列腺囊肿，应留意以下几点来实施保健：1、饮食：清淡的食物，蔬果类食品等对身体是有益的，能使人体均衡炼化所需营养。而辛辣刺激食物，烟酒等会刺激前列腺冲血，应防止吃。2、作息：健康规律的作息能始终保持人体功能的平衡，而加班，无规律的作息将打破了人体正常运营机制，是前列腺囊肿的诱因。3、活动：久坐不动会致使前列腺囊肿，做足量的活动，多散步，将对前列腺非常有利。男性患上前列腺囊肿，保健只好对疾病有所缓解，然而及时治疗才是关键。</w:t>
      </w:r>
    </w:p>
    <w:p>
      <w:pPr>
        <w:spacing w:before="160" w:after="40"/>
      </w:pPr>
      <w:r>
        <w:rPr>
          <w:b/>
          <w:color w:val="646464"/>
          <w:sz w:val="18"/>
        </w:rPr>
        <w:t xml:space="preserve">[8081] </w:t>
      </w:r>
      <w:r>
        <w:rPr>
          <w:b/>
          <w:sz w:val="22"/>
        </w:rPr>
        <w:t>【前列腺炎】</w:t>
      </w:r>
      <w:r>
        <w:rPr>
          <w:b/>
          <w:sz w:val="22"/>
        </w:rPr>
        <w:t xml:space="preserve"> 得前列腺炎怎么治会更好一些呢</w:t>
      </w:r>
    </w:p>
    <w:p>
      <w:pPr>
        <w:spacing w:after="40"/>
      </w:pPr>
      <w:r>
        <w:rPr>
          <w:b/>
          <w:color w:val="0052A4"/>
          <w:sz w:val="20"/>
        </w:rPr>
        <w:t xml:space="preserve">Q: </w:t>
      </w:r>
      <w:r>
        <w:rPr>
          <w:sz w:val="20"/>
        </w:rPr>
        <w:t>发现这个症状已经很久了，但是这个情况一直就没有好转，请问得前列腺炎怎么治会更好一些呢</w:t>
      </w:r>
    </w:p>
    <w:p>
      <w:pPr>
        <w:spacing w:after="120"/>
      </w:pPr>
      <w:r>
        <w:rPr>
          <w:b/>
          <w:color w:val="008200"/>
          <w:sz w:val="20"/>
        </w:rPr>
        <w:t xml:space="preserve">A: </w:t>
      </w:r>
      <w:r>
        <w:rPr>
          <w:sz w:val="20"/>
        </w:rPr>
        <w:t>也就是用淡盐水擦洗外阴部。然后口服抗生素抗感染治疗。后期根据你自己的临床诊断症状由中医辨证调养。平常留意自己的卫生，少吃辛辣刺激的食物。经常运动，不要憋尿。其实得了前列腺炎并不可怕，患者要认为自己是可以战胜病魔的，只要在早期发觉的时候及时治疗，缓解病情及康复的几率都非常大。</w:t>
      </w:r>
    </w:p>
    <w:p>
      <w:pPr>
        <w:spacing w:before="160" w:after="40"/>
      </w:pPr>
      <w:r>
        <w:rPr>
          <w:b/>
          <w:color w:val="646464"/>
          <w:sz w:val="18"/>
        </w:rPr>
        <w:t xml:space="preserve">[8082] </w:t>
      </w:r>
      <w:r>
        <w:rPr>
          <w:b/>
          <w:sz w:val="22"/>
        </w:rPr>
        <w:t>【前列腺囊肿】</w:t>
      </w:r>
      <w:r>
        <w:rPr>
          <w:b/>
          <w:sz w:val="22"/>
        </w:rPr>
        <w:t xml:space="preserve"> 平时怎样预防前列腺囊肿这个病?</w:t>
      </w:r>
    </w:p>
    <w:p>
      <w:pPr>
        <w:spacing w:after="40"/>
      </w:pPr>
      <w:r>
        <w:rPr>
          <w:b/>
          <w:color w:val="0052A4"/>
          <w:sz w:val="20"/>
        </w:rPr>
        <w:t xml:space="preserve">Q: </w:t>
      </w:r>
      <w:r>
        <w:rPr>
          <w:sz w:val="20"/>
        </w:rPr>
        <w:t>这两天我的下体一直有点儿疼，尤其是上厕所的时候。今天去医院检查说是前列腺囊肿，我也不懂，所以想问一下，平时怎样预防前列腺囊肿这个病?</w:t>
      </w:r>
    </w:p>
    <w:p>
      <w:pPr>
        <w:spacing w:after="120"/>
      </w:pPr>
      <w:r>
        <w:rPr>
          <w:b/>
          <w:color w:val="008200"/>
          <w:sz w:val="20"/>
        </w:rPr>
        <w:t xml:space="preserve">A: </w:t>
      </w:r>
      <w:r>
        <w:rPr>
          <w:sz w:val="20"/>
        </w:rPr>
        <w:t>生活中该怎样预防前列腺囊肿的发生，专家作出如下1、日常生活中，应防止过度实施性生活，可防止前列腺囊肿的再次发生。2、应始终保持个人卫生的干净整洁，尤其是对会阴部卫生要干净，可对预防前列腺囊肿有很大的帮助。3、在日常生活中，应多食用新鲜的水果和蔬菜，以防便秘的再次出现，可进一步预防前列腺囊肿的再次发生。4、患者应防止过度操劳，要保持良好的生活习惯，劳逸结合。</w:t>
      </w:r>
    </w:p>
    <w:p>
      <w:pPr>
        <w:spacing w:before="160" w:after="40"/>
      </w:pPr>
      <w:r>
        <w:rPr>
          <w:b/>
          <w:color w:val="646464"/>
          <w:sz w:val="18"/>
        </w:rPr>
        <w:t xml:space="preserve">[8083] </w:t>
      </w:r>
      <w:r>
        <w:rPr>
          <w:b/>
          <w:sz w:val="22"/>
        </w:rPr>
        <w:t>【前列腺囊肿】</w:t>
      </w:r>
      <w:r>
        <w:rPr>
          <w:b/>
          <w:sz w:val="22"/>
        </w:rPr>
        <w:t xml:space="preserve"> 前列腺增生要怎么治疗见效快?</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前列腺增生要怎么治疗见效快?</w:t>
      </w:r>
    </w:p>
    <w:p>
      <w:pPr>
        <w:spacing w:after="120"/>
      </w:pPr>
      <w:r>
        <w:rPr>
          <w:b/>
          <w:color w:val="008200"/>
          <w:sz w:val="20"/>
        </w:rPr>
        <w:t xml:space="preserve">A: </w:t>
      </w:r>
      <w:r>
        <w:rPr>
          <w:sz w:val="20"/>
        </w:rPr>
        <w:t>年轻人不可能前列腺增生，一般的只有50岁左右才已经开始再次出现，年轻人前列腺稍微大，是正常现象，我们不可能和标准值一样一样的建议在适当而且抗生素抗炎治疗。戒烟酒。防止吃辛辣食物。药物只好减低的啊。严重的需要有手术治疗，祝你早日康复其实得了前列腺增生并不可怕，患者要认为自己是可以战胜病魔的，只要及时发现症状，并且对症治疗，稳定病情及康复的几率都非常大。</w:t>
      </w:r>
    </w:p>
    <w:p>
      <w:pPr>
        <w:spacing w:before="160" w:after="40"/>
      </w:pPr>
      <w:r>
        <w:rPr>
          <w:b/>
          <w:color w:val="646464"/>
          <w:sz w:val="18"/>
        </w:rPr>
        <w:t xml:space="preserve">[8084] </w:t>
      </w:r>
      <w:r>
        <w:rPr>
          <w:b/>
          <w:sz w:val="22"/>
        </w:rPr>
        <w:t>【男性功能障碍】</w:t>
      </w:r>
      <w:r>
        <w:rPr>
          <w:b/>
          <w:sz w:val="22"/>
        </w:rPr>
        <w:t xml:space="preserve"> 看性功能障碍的办法哪个疗效好些呢</w:t>
      </w:r>
    </w:p>
    <w:p>
      <w:pPr>
        <w:spacing w:after="40"/>
      </w:pPr>
      <w:r>
        <w:rPr>
          <w:b/>
          <w:color w:val="0052A4"/>
          <w:sz w:val="20"/>
        </w:rPr>
        <w:t xml:space="preserve">Q: </w:t>
      </w:r>
      <w:r>
        <w:rPr>
          <w:sz w:val="20"/>
        </w:rPr>
        <w:t>慢慢的身体就不舒服，也不知道怎么了，似乎没有精神请问：看性功能障碍的办法哪个疗效好些呢</w:t>
      </w:r>
    </w:p>
    <w:p>
      <w:pPr>
        <w:spacing w:after="120"/>
      </w:pPr>
      <w:r>
        <w:rPr>
          <w:b/>
          <w:color w:val="008200"/>
          <w:sz w:val="20"/>
        </w:rPr>
        <w:t xml:space="preserve">A: </w:t>
      </w:r>
      <w:r>
        <w:rPr>
          <w:sz w:val="20"/>
        </w:rPr>
        <w:t>你好！您这种情况建议您最好到医院泌尿外科去检查一下，明确病因，对症治疗！平时穿宽松的内裤每天坚持用温水擦洗龟头，有条件的话尽量裸睡，控制性交！性功能障碍患者在及时治疗之外，患者在生活中还需要有留意始终保持恰当饮食的好习惯，补充身体营养，期望上述的答案可以帮助到你，谢谢！</w:t>
      </w:r>
    </w:p>
    <w:p>
      <w:pPr>
        <w:spacing w:before="160" w:after="40"/>
      </w:pPr>
      <w:r>
        <w:rPr>
          <w:b/>
          <w:color w:val="646464"/>
          <w:sz w:val="18"/>
        </w:rPr>
        <w:t xml:space="preserve">[8085] </w:t>
      </w:r>
      <w:r>
        <w:rPr>
          <w:b/>
          <w:sz w:val="22"/>
        </w:rPr>
        <w:t>【睾丸炎】</w:t>
      </w:r>
      <w:r>
        <w:rPr>
          <w:b/>
          <w:sz w:val="22"/>
        </w:rPr>
        <w:t xml:space="preserve"> 睾丸炎有没有好的治疗方法呢</w:t>
      </w:r>
    </w:p>
    <w:p>
      <w:pPr>
        <w:spacing w:after="40"/>
      </w:pPr>
      <w:r>
        <w:rPr>
          <w:b/>
          <w:color w:val="0052A4"/>
          <w:sz w:val="20"/>
        </w:rPr>
        <w:t xml:space="preserve">Q: </w:t>
      </w:r>
      <w:r>
        <w:rPr>
          <w:sz w:val="20"/>
        </w:rPr>
        <w:t>最近总是有不舒服的情况，慢慢的之后也越来越不适，请问：睾丸炎有没有好的治疗方法呢</w:t>
      </w:r>
    </w:p>
    <w:p>
      <w:pPr>
        <w:spacing w:after="120"/>
      </w:pPr>
      <w:r>
        <w:rPr>
          <w:b/>
          <w:color w:val="008200"/>
          <w:sz w:val="20"/>
        </w:rPr>
        <w:t xml:space="preserve">A: </w:t>
      </w:r>
      <w:r>
        <w:rPr>
          <w:sz w:val="20"/>
        </w:rPr>
        <w:t>首先男性患者患睾丸炎的话大都会伴发睾丸肿胀疼痛等的表现的。上述情况建议去医院详细检查一下的。诊断是睾丸炎的话建议口服头孢类抗炎药或有发烫等的表现的话建议静脉输液抗炎药等的治疗的。同时建议穿棉质款式内裤等睾丸炎的治疗方法有许多，但是由于患者症状不同所以采用的治疗方法也就不一样，因此需要有患者尽快诊断，方才能对症下药。</w:t>
      </w:r>
    </w:p>
    <w:p>
      <w:pPr>
        <w:spacing w:before="160" w:after="40"/>
      </w:pPr>
      <w:r>
        <w:rPr>
          <w:b/>
          <w:color w:val="646464"/>
          <w:sz w:val="18"/>
        </w:rPr>
        <w:t xml:space="preserve">[8086] </w:t>
      </w:r>
      <w:r>
        <w:rPr>
          <w:b/>
          <w:sz w:val="22"/>
        </w:rPr>
        <w:t>【男性功能障碍】</w:t>
      </w:r>
      <w:r>
        <w:rPr>
          <w:b/>
          <w:sz w:val="22"/>
        </w:rPr>
        <w:t xml:space="preserve"> 应该怎么治性功能障碍该病呢</w:t>
      </w:r>
    </w:p>
    <w:p>
      <w:pPr>
        <w:spacing w:after="40"/>
      </w:pPr>
      <w:r>
        <w:rPr>
          <w:b/>
          <w:color w:val="0052A4"/>
          <w:sz w:val="20"/>
        </w:rPr>
        <w:t xml:space="preserve">Q: </w:t>
      </w:r>
      <w:r>
        <w:rPr>
          <w:sz w:val="20"/>
        </w:rPr>
        <w:t>得病后，吃药也没有什么效果，还是不舒服，请问：应该怎么治性功能障碍该病呢</w:t>
      </w:r>
    </w:p>
    <w:p>
      <w:pPr>
        <w:spacing w:after="120"/>
      </w:pPr>
      <w:r>
        <w:rPr>
          <w:b/>
          <w:color w:val="008200"/>
          <w:sz w:val="20"/>
        </w:rPr>
        <w:t xml:space="preserve">A: </w:t>
      </w:r>
      <w:r>
        <w:rPr>
          <w:sz w:val="20"/>
        </w:rPr>
        <w:t>因为自愈性性功能障碍已经不是难事，患者要始终保持乐观的心态，目前鄂州有许多医院对性性功能障碍的治疗有比较系统的方法，已自愈不少患者。除了及时治疗性功能障碍外，患者朋友理应始终保持愉快的心态去直面疾病，只有这样才能令得患者及时对症治疗，同时要多看重自身饮食护理，多以清淡食物为基础，防止刺激寒冷食物，认为这样一定能将性功能障碍撵走。</w:t>
      </w:r>
    </w:p>
    <w:p>
      <w:pPr>
        <w:spacing w:before="160" w:after="40"/>
      </w:pPr>
      <w:r>
        <w:rPr>
          <w:b/>
          <w:color w:val="646464"/>
          <w:sz w:val="18"/>
        </w:rPr>
        <w:t xml:space="preserve">[8087] </w:t>
      </w:r>
      <w:r>
        <w:rPr>
          <w:b/>
          <w:sz w:val="22"/>
        </w:rPr>
        <w:t>【睾丸炎】</w:t>
      </w:r>
      <w:r>
        <w:rPr>
          <w:b/>
          <w:sz w:val="22"/>
        </w:rPr>
        <w:t xml:space="preserve"> 睾丸炎通常该会如何会好治呢</w:t>
      </w:r>
    </w:p>
    <w:p>
      <w:pPr>
        <w:spacing w:after="40"/>
      </w:pPr>
      <w:r>
        <w:rPr>
          <w:b/>
          <w:color w:val="0052A4"/>
          <w:sz w:val="20"/>
        </w:rPr>
        <w:t xml:space="preserve">Q: </w:t>
      </w:r>
      <w:r>
        <w:rPr>
          <w:sz w:val="20"/>
        </w:rPr>
        <w:t>不知道为什么竟然会生病，也感觉到不舒服了请问：睾丸炎通常该会如何会好治呢</w:t>
      </w:r>
    </w:p>
    <w:p>
      <w:pPr>
        <w:spacing w:after="120"/>
      </w:pPr>
      <w:r>
        <w:rPr>
          <w:b/>
          <w:color w:val="008200"/>
          <w:sz w:val="20"/>
        </w:rPr>
        <w:t xml:space="preserve">A: </w:t>
      </w:r>
      <w:r>
        <w:rPr>
          <w:sz w:val="20"/>
        </w:rPr>
        <w:t>睾丸炎最好不要做爱。睾丸炎是由多种不同败血病因素引来的睾丸炎性病变。分成急性化脓性睾丸炎和腮腺炎性睾丸炎两种。患睾丸炎时，不要实施性生活。因睾丸处在冲血，水肿的炎性状态，房事时阴茎广泛冲血，会加重附睾的浮肿，不利炎症消褪。一定要在睾丸炎自愈之后，方才能逐步已经开始性生活，已经开始阶段，同房次数不宜太频。睾丸炎这种疾病不易全愈。患者朋友理应保持良好的心态，用积极的心态去直面它，只有这样才能提高患者抗衡睾丸炎的信心，认为这样一定能获得康复。</w:t>
      </w:r>
    </w:p>
    <w:p>
      <w:pPr>
        <w:spacing w:before="160" w:after="40"/>
      </w:pPr>
      <w:r>
        <w:rPr>
          <w:b/>
          <w:color w:val="646464"/>
          <w:sz w:val="18"/>
        </w:rPr>
        <w:t xml:space="preserve">[8088] </w:t>
      </w:r>
      <w:r>
        <w:rPr>
          <w:b/>
          <w:sz w:val="22"/>
        </w:rPr>
        <w:t>【男性功能障碍】</w:t>
      </w:r>
      <w:r>
        <w:rPr>
          <w:b/>
          <w:sz w:val="22"/>
        </w:rPr>
        <w:t xml:space="preserve"> 性功能障碍该怎么办能进行好转呢</w:t>
      </w:r>
    </w:p>
    <w:p>
      <w:pPr>
        <w:spacing w:after="40"/>
      </w:pPr>
      <w:r>
        <w:rPr>
          <w:b/>
          <w:color w:val="0052A4"/>
          <w:sz w:val="20"/>
        </w:rPr>
        <w:t xml:space="preserve">Q: </w:t>
      </w:r>
      <w:r>
        <w:rPr>
          <w:sz w:val="20"/>
        </w:rPr>
        <w:t>感觉到身体有些不舒服，但是不知道怎么回事，请问：性功能障碍该怎么办能进行好转呢</w:t>
      </w:r>
    </w:p>
    <w:p>
      <w:pPr>
        <w:spacing w:after="120"/>
      </w:pPr>
      <w:r>
        <w:rPr>
          <w:b/>
          <w:color w:val="008200"/>
          <w:sz w:val="20"/>
        </w:rPr>
        <w:t xml:space="preserve">A: </w:t>
      </w:r>
      <w:r>
        <w:rPr>
          <w:sz w:val="20"/>
        </w:rPr>
        <w:t>你好，性功能障碍这种情况一般由于肾阳虚弱，温照无力，命门火衰，围产功能消退所致，心:理性，泌尿围产系，神经性因素等都可致。建议你防止操劳，留意歇息，树起信心，始终保持心情舒畅，可以用些益肾的食物，可适当煅炼身体，增强体质，在医生指导下用药。性功能障碍这种疾病不易全愈。患者朋友理应始终保持乐观的心态，用积极的心态去直面它，只有这样才能提高患者抗衡性功能障碍的信心，认为这样一定能获得康复。</w:t>
      </w:r>
    </w:p>
    <w:p>
      <w:pPr>
        <w:spacing w:before="160" w:after="40"/>
      </w:pPr>
      <w:r>
        <w:rPr>
          <w:b/>
          <w:color w:val="646464"/>
          <w:sz w:val="18"/>
        </w:rPr>
        <w:t xml:space="preserve">[8089] </w:t>
      </w:r>
      <w:r>
        <w:rPr>
          <w:b/>
          <w:sz w:val="22"/>
        </w:rPr>
        <w:t>【龟头炎】</w:t>
      </w:r>
      <w:r>
        <w:rPr>
          <w:b/>
          <w:sz w:val="22"/>
        </w:rPr>
        <w:t xml:space="preserve"> 应该怎么正确的治疗龟头瘙痒这病呢</w:t>
      </w:r>
    </w:p>
    <w:p>
      <w:pPr>
        <w:spacing w:after="40"/>
      </w:pPr>
      <w:r>
        <w:rPr>
          <w:b/>
          <w:color w:val="0052A4"/>
          <w:sz w:val="20"/>
        </w:rPr>
        <w:t xml:space="preserve">Q: </w:t>
      </w:r>
      <w:r>
        <w:rPr>
          <w:sz w:val="20"/>
        </w:rPr>
        <w:t>慢慢的身体就不舒服，也不知道怎么了，似乎没有精神请问：应该怎么正确的治疗龟头瘙痒这病呢</w:t>
      </w:r>
    </w:p>
    <w:p>
      <w:pPr>
        <w:spacing w:after="120"/>
      </w:pPr>
      <w:r>
        <w:rPr>
          <w:b/>
          <w:color w:val="008200"/>
          <w:sz w:val="20"/>
        </w:rPr>
        <w:t xml:space="preserve">A: </w:t>
      </w:r>
      <w:r>
        <w:rPr>
          <w:sz w:val="20"/>
        </w:rPr>
        <w:t>您好，是龟头炎龟头炎是龟头粘膜的炎症称龟头炎。本病可因各种病原体传染、局部刺激等因素引来建议你口服消炎药物，局部使用1：5000高锰酸钾液外洗针对患者来说，龟头瘙痒病情严重就要立即对症治疗，恰当用药，否则会致使龟头瘙痒再次病发，除此之外，患者还需要有恰当饮食，始终保持心情愉快，期望上述的问题答案可以帮助到大家，谢谢。</w:t>
      </w:r>
    </w:p>
    <w:p>
      <w:pPr>
        <w:spacing w:before="160" w:after="40"/>
      </w:pPr>
      <w:r>
        <w:rPr>
          <w:b/>
          <w:color w:val="646464"/>
          <w:sz w:val="18"/>
        </w:rPr>
        <w:t xml:space="preserve">[8090] </w:t>
      </w:r>
      <w:r>
        <w:rPr>
          <w:b/>
          <w:sz w:val="22"/>
        </w:rPr>
        <w:t>【急性附睾炎】</w:t>
      </w:r>
      <w:r>
        <w:rPr>
          <w:b/>
          <w:sz w:val="22"/>
        </w:rPr>
        <w:t xml:space="preserve"> 早期附睾炎通常会是如何处理的呢</w:t>
      </w:r>
    </w:p>
    <w:p>
      <w:pPr>
        <w:spacing w:after="40"/>
      </w:pPr>
      <w:r>
        <w:rPr>
          <w:b/>
          <w:color w:val="0052A4"/>
          <w:sz w:val="20"/>
        </w:rPr>
        <w:t xml:space="preserve">Q: </w:t>
      </w:r>
      <w:r>
        <w:rPr>
          <w:sz w:val="20"/>
        </w:rPr>
        <w:t>不知道会是什么情况，后来才知道是得病了，请问：早期附睾炎通常会是如何处理的呢</w:t>
      </w:r>
    </w:p>
    <w:p>
      <w:pPr>
        <w:spacing w:after="120"/>
      </w:pPr>
      <w:r>
        <w:rPr>
          <w:b/>
          <w:color w:val="008200"/>
          <w:sz w:val="20"/>
        </w:rPr>
        <w:t xml:space="preserve">A: </w:t>
      </w:r>
      <w:r>
        <w:rPr>
          <w:sz w:val="20"/>
        </w:rPr>
        <w:t>急性附睾炎应适当歇息，并给与抗菌素及一般镇痛剂。局部行得通冷敷、理疗、使用阴囊托带托住阴囊。如有脓肿构成，则需切开引流。此外，需积极解决原病发。如败血病原为衣原体、支原体则可用米诺环素、多西环素及碱性药物。其他可用红霉素、甲硝唑等。α-受体阻滞剂可以解痉、稳定症状。此外，每日1次热水坐浴；每周1次前列腺推拿以及祛除易引发盆腔、前列腺冲血的因素。</w:t>
      </w:r>
    </w:p>
    <w:p>
      <w:pPr>
        <w:spacing w:before="160" w:after="40"/>
      </w:pPr>
      <w:r>
        <w:rPr>
          <w:b/>
          <w:color w:val="646464"/>
          <w:sz w:val="18"/>
        </w:rPr>
        <w:t xml:space="preserve">[8091] </w:t>
      </w:r>
      <w:r>
        <w:rPr>
          <w:b/>
          <w:sz w:val="22"/>
        </w:rPr>
        <w:t>【前列腺囊肿】</w:t>
      </w:r>
      <w:r>
        <w:rPr>
          <w:b/>
          <w:sz w:val="22"/>
        </w:rPr>
        <w:t xml:space="preserve"> 前列腺增生患者饮食注意什么事项呢</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这几天也不知道怎么了，总是觉得尿很急，但是去上厕所又感觉没多少尿，有时候就那么一滴两滴的，晨尿时还发现自己尿分叉了，自己咨询了一下好像是前列腺增，请问：前列腺增生患者饮食注意什么事项呢</w:t>
      </w:r>
    </w:p>
    <w:p>
      <w:pPr>
        <w:spacing w:after="120"/>
      </w:pPr>
      <w:r>
        <w:rPr>
          <w:b/>
          <w:color w:val="008200"/>
          <w:sz w:val="20"/>
        </w:rPr>
        <w:t xml:space="preserve">A: </w:t>
      </w:r>
      <w:r>
        <w:rPr>
          <w:sz w:val="20"/>
        </w:rPr>
        <w:t>前列腺增生主要是由于炎症引来的，所以在治疗上要给与抗炎治疗，主要是可以点滴或者是口服消炎药，比如说头孢或者是氧氟沙星等等。但是最主要的治疗方式还是需要有物理治疗的，物理治疗主要是包括直肠微波，直肠注入，尿道微波。一般疗程一星期就有明显的作用的。建议尽快治疗方才能早日康复，最前列腺的纤维化很有帮助。平时多喝水不要吃辛辣的食物，防止着凉。</w:t>
      </w:r>
    </w:p>
    <w:p>
      <w:pPr>
        <w:spacing w:before="160" w:after="40"/>
      </w:pPr>
      <w:r>
        <w:rPr>
          <w:b/>
          <w:color w:val="646464"/>
          <w:sz w:val="18"/>
        </w:rPr>
        <w:t xml:space="preserve">[8092] </w:t>
      </w:r>
      <w:r>
        <w:rPr>
          <w:b/>
          <w:sz w:val="22"/>
        </w:rPr>
        <w:t>【前列腺炎】</w:t>
      </w:r>
      <w:r>
        <w:rPr>
          <w:b/>
          <w:sz w:val="22"/>
        </w:rPr>
        <w:t xml:space="preserve"> 前列腺炎要如何治疗才好处理呢</w:t>
      </w:r>
    </w:p>
    <w:p>
      <w:pPr>
        <w:spacing w:after="40"/>
      </w:pPr>
      <w:r>
        <w:rPr>
          <w:b/>
          <w:color w:val="0052A4"/>
          <w:sz w:val="20"/>
        </w:rPr>
        <w:t xml:space="preserve">Q: </w:t>
      </w:r>
      <w:r>
        <w:rPr>
          <w:sz w:val="20"/>
        </w:rPr>
        <w:t>精神状态最近不是很好，也不知道怎么回事，请问：前列腺炎要如何治疗才好处理呢</w:t>
      </w:r>
    </w:p>
    <w:p>
      <w:pPr>
        <w:spacing w:after="120"/>
      </w:pPr>
      <w:r>
        <w:rPr>
          <w:b/>
          <w:color w:val="008200"/>
          <w:sz w:val="20"/>
        </w:rPr>
        <w:t xml:space="preserve">A: </w:t>
      </w:r>
      <w:r>
        <w:rPr>
          <w:sz w:val="20"/>
        </w:rPr>
        <w:t>依据你的叙述推测前列腺囊肿多是因为前列腺炎引来的。你可能是因急性前列腺炎治疗不彻底引来的慢性前列腺炎。前列腺炎分细菌性的，无菌性的。因此前列腺炎的治疗时需要有诊断是那一种前列腺炎，前列腺炎的治疗需要有有效抗生素治疗，如果正常还应当治疗一周稳固。前列腺炎全愈后囊肿可能彻底恢复。前列腺囊肿小的一般无须治疗。</w:t>
      </w:r>
    </w:p>
    <w:p>
      <w:pPr>
        <w:spacing w:before="160" w:after="40"/>
      </w:pPr>
      <w:r>
        <w:rPr>
          <w:b/>
          <w:color w:val="646464"/>
          <w:sz w:val="18"/>
        </w:rPr>
        <w:t xml:space="preserve">[8093] </w:t>
      </w:r>
      <w:r>
        <w:rPr>
          <w:b/>
          <w:sz w:val="22"/>
        </w:rPr>
        <w:t>【前列腺囊肿】</w:t>
      </w:r>
      <w:r>
        <w:rPr>
          <w:b/>
          <w:sz w:val="22"/>
        </w:rPr>
        <w:t xml:space="preserve"> 平时怎样预防前列腺囊肿这个病?</w:t>
      </w:r>
    </w:p>
    <w:p>
      <w:pPr>
        <w:spacing w:after="40"/>
      </w:pPr>
      <w:r>
        <w:rPr>
          <w:b/>
          <w:color w:val="0052A4"/>
          <w:sz w:val="20"/>
        </w:rPr>
        <w:t xml:space="preserve">Q: </w:t>
      </w:r>
      <w:r>
        <w:rPr>
          <w:sz w:val="20"/>
        </w:rPr>
        <w:t>这两天我的下体一直有点儿疼，尤其是上厕所的时候。今天去医院检查说是前列腺囊肿，我也不懂，所以想问一下，平时怎样预防前列腺囊肿这个病?</w:t>
      </w:r>
    </w:p>
    <w:p>
      <w:pPr>
        <w:spacing w:after="120"/>
      </w:pPr>
      <w:r>
        <w:rPr>
          <w:b/>
          <w:color w:val="008200"/>
          <w:sz w:val="20"/>
        </w:rPr>
        <w:t xml:space="preserve">A: </w:t>
      </w:r>
      <w:r>
        <w:rPr>
          <w:sz w:val="20"/>
        </w:rPr>
        <w:t>生活中该怎样预防前列腺囊肿的发生，专家作出如下1、日常生活中，应防止过度实施性生活，可防止前列腺囊肿的再次发生。2、应始终保持个人卫生的干净整洁，尤其是对会阴部卫生要干净，可对预防前列腺囊肿有很大的帮助。3、在日常生活中，应多食用新鲜的水果和蔬菜，以防便秘的再次出现，可进一步预防前列腺囊肿的再次发生。4、患者应防止过度操劳，要保持良好的生活习惯，劳逸结合。</w:t>
      </w:r>
    </w:p>
    <w:p>
      <w:pPr>
        <w:spacing w:before="160" w:after="40"/>
      </w:pPr>
      <w:r>
        <w:rPr>
          <w:b/>
          <w:color w:val="646464"/>
          <w:sz w:val="18"/>
        </w:rPr>
        <w:t xml:space="preserve">[8094] </w:t>
      </w:r>
      <w:r>
        <w:rPr>
          <w:b/>
          <w:sz w:val="22"/>
        </w:rPr>
        <w:t>【急性附睾炎】</w:t>
      </w:r>
      <w:r>
        <w:rPr>
          <w:b/>
          <w:sz w:val="22"/>
        </w:rPr>
        <w:t xml:space="preserve"> 一般附睾炎通常会是有哪些病症呢</w:t>
      </w:r>
    </w:p>
    <w:p>
      <w:pPr>
        <w:spacing w:after="40"/>
      </w:pPr>
      <w:r>
        <w:rPr>
          <w:b/>
          <w:color w:val="0052A4"/>
          <w:sz w:val="20"/>
        </w:rPr>
        <w:t xml:space="preserve">Q: </w:t>
      </w:r>
      <w:r>
        <w:rPr>
          <w:sz w:val="20"/>
        </w:rPr>
        <w:t>患病也有很长时间了，但是一检查才发现是这病，请问：一般附睾炎通常会是有哪些病症呢</w:t>
      </w:r>
    </w:p>
    <w:p>
      <w:pPr>
        <w:spacing w:after="120"/>
      </w:pPr>
      <w:r>
        <w:rPr>
          <w:b/>
          <w:color w:val="008200"/>
          <w:sz w:val="20"/>
        </w:rPr>
        <w:t xml:space="preserve">A: </w:t>
      </w:r>
      <w:r>
        <w:rPr>
          <w:sz w:val="20"/>
        </w:rPr>
        <w:t>附睾炎表现为阴囊睾丸的疼痛，浮肿，当然有轻有重，每个人症状也绝不会都这么典型。一般就是局部阴囊的浮肿，疼痛，可以通过血常规，以及阴囊彩超来帮助诊断患者直面附睾炎影响，我们应当及时实行对症治疗原则，不要避忌就诊，如果附睾炎久治不愈，那么就要及时重新调整治疗方案。</w:t>
      </w:r>
    </w:p>
    <w:p>
      <w:pPr>
        <w:spacing w:before="160" w:after="40"/>
      </w:pPr>
      <w:r>
        <w:rPr>
          <w:b/>
          <w:color w:val="646464"/>
          <w:sz w:val="18"/>
        </w:rPr>
        <w:t xml:space="preserve">[8095] </w:t>
      </w:r>
      <w:r>
        <w:rPr>
          <w:b/>
          <w:sz w:val="22"/>
        </w:rPr>
        <w:t>【急性附睾炎】</w:t>
      </w:r>
      <w:r>
        <w:rPr>
          <w:b/>
          <w:sz w:val="22"/>
        </w:rPr>
        <w:t xml:space="preserve"> 附睾炎如何治疗才会进行好转呢</w:t>
      </w:r>
    </w:p>
    <w:p>
      <w:pPr>
        <w:spacing w:after="40"/>
      </w:pPr>
      <w:r>
        <w:rPr>
          <w:b/>
          <w:color w:val="0052A4"/>
          <w:sz w:val="20"/>
        </w:rPr>
        <w:t xml:space="preserve">Q: </w:t>
      </w:r>
      <w:r>
        <w:rPr>
          <w:sz w:val="20"/>
        </w:rPr>
        <w:t>一段时间感觉到身体很累，去医院检查就知道得病了，请问：附睾炎如何治疗才会进行好转呢</w:t>
      </w:r>
    </w:p>
    <w:p>
      <w:pPr>
        <w:spacing w:after="120"/>
      </w:pPr>
      <w:r>
        <w:rPr>
          <w:b/>
          <w:color w:val="008200"/>
          <w:sz w:val="20"/>
        </w:rPr>
        <w:t xml:space="preserve">A: </w:t>
      </w:r>
      <w:r>
        <w:rPr>
          <w:sz w:val="20"/>
        </w:rPr>
        <w:t>您好附睾炎的最好治疗方法就是吊消炎水，然后了解物理治疗，控制炎症的蔓延。建议您平时要留意防寒，因为附睾炎最怕寒气侵入，这样会加重病情，饮食也要清淡点不要吃辛辣的。附睾炎病情很严重，建议患者及时对症治疗，期望患者可以根据医生的意见对症治疗。同时看重自身的护理工作，恰当饮食，以免加重病情。上述的答案期望可以帮助到您，谢谢。</w:t>
      </w:r>
    </w:p>
    <w:p>
      <w:pPr>
        <w:spacing w:before="160" w:after="40"/>
      </w:pPr>
      <w:r>
        <w:rPr>
          <w:b/>
          <w:color w:val="646464"/>
          <w:sz w:val="18"/>
        </w:rPr>
        <w:t xml:space="preserve">[8096] </w:t>
      </w:r>
      <w:r>
        <w:rPr>
          <w:b/>
          <w:sz w:val="22"/>
        </w:rPr>
        <w:t>【前列腺囊肿】</w:t>
      </w:r>
      <w:r>
        <w:rPr>
          <w:b/>
          <w:sz w:val="22"/>
        </w:rPr>
        <w:t xml:space="preserve"> 患有前列腺增生该如何治疗好?</w:t>
      </w:r>
    </w:p>
    <w:p>
      <w:pPr>
        <w:spacing w:after="40"/>
      </w:pPr>
      <w:r>
        <w:rPr>
          <w:b/>
          <w:color w:val="0052A4"/>
          <w:sz w:val="20"/>
        </w:rPr>
        <w:t xml:space="preserve">Q: </w:t>
      </w:r>
      <w:r>
        <w:rPr>
          <w:sz w:val="20"/>
        </w:rPr>
        <w:t>我今年32岁，在单位健康检查时，被仔细出患轻度前列腺增生，我想知道一下，这种情况严重吗？患有前列腺增生该如何治疗好?</w:t>
      </w:r>
    </w:p>
    <w:p>
      <w:pPr>
        <w:spacing w:after="120"/>
      </w:pPr>
      <w:r>
        <w:rPr>
          <w:b/>
          <w:color w:val="008200"/>
          <w:sz w:val="20"/>
        </w:rPr>
        <w:t xml:space="preserve">A: </w:t>
      </w:r>
      <w:r>
        <w:rPr>
          <w:sz w:val="20"/>
        </w:rPr>
        <w:t>前列腺增生主要表现为尿频、尿急、排尿困难、夜尿增多、充盈尿失禁以及急、慢性尿潴留等症状。可用保列治非那雄胺片、前茅欣胶囊、多沙唑嗪、阿夫唑嗪、特拉唑嗪、坦洛新、依立雄胺、舍尼通等药治疗。除此之外，患者在治疗前列腺增生期间，除了要及时治疗外，患者的饮食状况和心理状态也是十分重要，患者一定要始终保持心情愉快，恰当饮食，以免对前列腺增生的彻底恢复引发了不必要的影响。</w:t>
      </w:r>
    </w:p>
    <w:p>
      <w:pPr>
        <w:spacing w:before="160" w:after="40"/>
      </w:pPr>
      <w:r>
        <w:rPr>
          <w:b/>
          <w:color w:val="646464"/>
          <w:sz w:val="18"/>
        </w:rPr>
        <w:t xml:space="preserve">[8097] </w:t>
      </w:r>
      <w:r>
        <w:rPr>
          <w:b/>
          <w:sz w:val="22"/>
        </w:rPr>
        <w:t>【前列腺囊肿】</w:t>
      </w:r>
      <w:r>
        <w:rPr>
          <w:b/>
          <w:sz w:val="22"/>
        </w:rPr>
        <w:t xml:space="preserve"> 男性前列腺增生治疗管用方法是什么?</w:t>
      </w:r>
    </w:p>
    <w:p>
      <w:pPr>
        <w:spacing w:after="40"/>
      </w:pPr>
      <w:r>
        <w:rPr>
          <w:b/>
          <w:color w:val="0052A4"/>
          <w:sz w:val="20"/>
        </w:rPr>
        <w:t xml:space="preserve">Q: </w:t>
      </w:r>
      <w:r>
        <w:rPr>
          <w:sz w:val="20"/>
        </w:rPr>
        <w:t>我现在尿路不直，阴茎也向左偏，有性交史，我工作有点忙，也没去仔细检查，请问男性前列腺增生治疗管用方法是什么?</w:t>
      </w:r>
    </w:p>
    <w:p>
      <w:pPr>
        <w:spacing w:after="120"/>
      </w:pPr>
      <w:r>
        <w:rPr>
          <w:b/>
          <w:color w:val="008200"/>
          <w:sz w:val="20"/>
        </w:rPr>
        <w:t xml:space="preserve">A: </w:t>
      </w:r>
      <w:r>
        <w:rPr>
          <w:sz w:val="20"/>
        </w:rPr>
        <w:t>前列腺钙化是列腺炎症愈后就遗留下纤维化斑，前列腺钙化证明以前有过炎症，现在静止不动了，如无症状，不必治疗。中医学相信前列腺钙化与前列腺炎病发原因一致，都是气血瘀滞，下焦湿热引起。治疗上需要有采取清利湿热与活血化瘀，软坚散结的方法治疗。前列腺增生的治疗方法有许多，但是由于患者病情不同所以采用的治疗方法也就不一样，因此患者需要有及时仔细检查诊断，方才能对症治疗。</w:t>
      </w:r>
    </w:p>
    <w:p>
      <w:pPr>
        <w:spacing w:before="160" w:after="40"/>
      </w:pPr>
      <w:r>
        <w:rPr>
          <w:b/>
          <w:color w:val="646464"/>
          <w:sz w:val="18"/>
        </w:rPr>
        <w:t xml:space="preserve">[8098] </w:t>
      </w:r>
      <w:r>
        <w:rPr>
          <w:b/>
          <w:sz w:val="22"/>
        </w:rPr>
        <w:t>【前列腺囊肿】</w:t>
      </w:r>
      <w:r>
        <w:rPr>
          <w:b/>
          <w:sz w:val="22"/>
        </w:rPr>
        <w:t xml:space="preserve"> 怎么样治疗前列腺增生较好?</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怎么样治疗前列腺增生较好?</w:t>
      </w:r>
    </w:p>
    <w:p>
      <w:pPr>
        <w:spacing w:after="120"/>
      </w:pPr>
      <w:r>
        <w:rPr>
          <w:b/>
          <w:color w:val="008200"/>
          <w:sz w:val="20"/>
        </w:rPr>
        <w:t xml:space="preserve">A: </w:t>
      </w:r>
      <w:r>
        <w:rPr>
          <w:sz w:val="20"/>
        </w:rPr>
        <w:t>前列腺增生是老年男性常见疾病，其病因是由于前列腺的逐渐减小对尿道及膀胱出嘴产生控制作用，临床诊断上表现为尿频、尿急、夜间尿次增强和排尿费力，并能致使泌尿系统感染、膀胱结石和血尿等并发症，对老年男性的生活质量产生严重影响。建议先口服些前列腺药物，普乐安片。如果症状不能获得控制，可考虑手术治疗。前列腺增生对患者们带给的影响是非常大的，一旦发觉自身的症状，就要及时就诊诊病，同时多看重自身护理工作，多吃蔬菜水果，防止刺激食物，期望前列腺增生患者能获得专业治疗。</w:t>
      </w:r>
    </w:p>
    <w:p>
      <w:pPr>
        <w:spacing w:before="160" w:after="40"/>
      </w:pPr>
      <w:r>
        <w:rPr>
          <w:b/>
          <w:color w:val="646464"/>
          <w:sz w:val="18"/>
        </w:rPr>
        <w:t xml:space="preserve">[8099] </w:t>
      </w:r>
      <w:r>
        <w:rPr>
          <w:b/>
          <w:sz w:val="22"/>
        </w:rPr>
        <w:t>【前列腺囊肿】</w:t>
      </w:r>
      <w:r>
        <w:rPr>
          <w:b/>
          <w:sz w:val="22"/>
        </w:rPr>
        <w:t xml:space="preserve"> 患了男性前列腺囊肿应怎么办才好?</w:t>
      </w:r>
    </w:p>
    <w:p>
      <w:pPr>
        <w:spacing w:after="40"/>
      </w:pPr>
      <w:r>
        <w:rPr>
          <w:b/>
          <w:color w:val="0052A4"/>
          <w:sz w:val="20"/>
        </w:rPr>
        <w:t xml:space="preserve">Q: </w:t>
      </w:r>
      <w:r>
        <w:rPr>
          <w:sz w:val="20"/>
        </w:rPr>
        <w:t>我前些天去做B超时发觉了前列腺囊肿，但是现在囊肿并不大，没发觉对生活有什么影响，像我这种情况，患了男性前列腺囊肿应怎么办才好?</w:t>
      </w:r>
    </w:p>
    <w:p>
      <w:pPr>
        <w:spacing w:after="120"/>
      </w:pPr>
      <w:r>
        <w:rPr>
          <w:b/>
          <w:color w:val="008200"/>
          <w:sz w:val="20"/>
        </w:rPr>
        <w:t xml:space="preserve">A: </w:t>
      </w:r>
      <w:r>
        <w:rPr>
          <w:sz w:val="20"/>
        </w:rPr>
        <w:t>前列腺囊肿就和肾囊肿一样，如果囊肿长得非常大了，控制了肾组织，使肾功能逐渐上升，那么就得必须采取措施，里面是水状的，有时候在B超下的指导下水泵，或者是干脆做手术摘除，前列腺的囊肿非常小，一般影响不是很大，如果长大了，也得采取措施，囊肿一般情况下长得非常慢，也不需要特殊的解决，也没特效办法，小了就每隔一年或一年复检一次，看肿块有多大，看肿块可有什么变动，这样就可以了，一般不影响前列腺功能，就不需要特殊解决。</w:t>
      </w:r>
    </w:p>
    <w:p>
      <w:pPr>
        <w:spacing w:before="160" w:after="40"/>
      </w:pPr>
      <w:r>
        <w:rPr>
          <w:b/>
          <w:color w:val="646464"/>
          <w:sz w:val="18"/>
        </w:rPr>
        <w:t xml:space="preserve">[8100] </w:t>
      </w:r>
      <w:r>
        <w:rPr>
          <w:b/>
          <w:sz w:val="22"/>
        </w:rPr>
        <w:t>【急性附睾炎】</w:t>
      </w:r>
      <w:r>
        <w:rPr>
          <w:b/>
          <w:sz w:val="22"/>
        </w:rPr>
        <w:t xml:space="preserve"> 得了附睾炎通常该多吃哪些好呢</w:t>
      </w:r>
    </w:p>
    <w:p>
      <w:pPr>
        <w:spacing w:after="40"/>
      </w:pPr>
      <w:r>
        <w:rPr>
          <w:b/>
          <w:color w:val="0052A4"/>
          <w:sz w:val="20"/>
        </w:rPr>
        <w:t xml:space="preserve">Q: </w:t>
      </w:r>
      <w:r>
        <w:rPr>
          <w:sz w:val="20"/>
        </w:rPr>
        <w:t>不知道为什么竟然会生病，也感觉到不舒服了请问：得了附睾炎通常该多吃哪些好呢</w:t>
      </w:r>
    </w:p>
    <w:p>
      <w:pPr>
        <w:spacing w:after="120"/>
      </w:pPr>
      <w:r>
        <w:rPr>
          <w:b/>
          <w:color w:val="008200"/>
          <w:sz w:val="20"/>
        </w:rPr>
        <w:t xml:space="preserve">A: </w:t>
      </w:r>
      <w:r>
        <w:rPr>
          <w:sz w:val="20"/>
        </w:rPr>
        <w:t>水果是用不着忌嘴的，都可以吃，差别是某些水果吃的量需要有控制，比如桂圆、荔枝、哈密瓜这些易闹肚子的食物要少吃，除了芒果、榴莲这些刺激性食物需要有少吃。此外，附睾炎患者在治疗期间，患者的饮食状况和护理也是很重要的，患者一定要消化维生素，预防工作闹肚子，并且清淡饮食，以免引发不必要的伤害。</w:t>
      </w:r>
    </w:p>
    <w:p>
      <w:pPr>
        <w:spacing w:before="160" w:after="40"/>
      </w:pPr>
      <w:r>
        <w:rPr>
          <w:b/>
          <w:color w:val="646464"/>
          <w:sz w:val="18"/>
        </w:rPr>
        <w:t xml:space="preserve">[8101] </w:t>
      </w:r>
      <w:r>
        <w:rPr>
          <w:b/>
          <w:sz w:val="22"/>
        </w:rPr>
        <w:t>【前列腺囊肿】</w:t>
      </w:r>
      <w:r>
        <w:rPr>
          <w:b/>
          <w:sz w:val="22"/>
        </w:rPr>
        <w:t xml:space="preserve"> 得了前列腺增生应该怎么样治疗?</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这几天也不知道怎么了，总是觉得尿很急，但是去上厕所又感觉没多少尿，有时候就那么一滴两滴的，晨尿时还发现自己尿分叉了，自己咨询了一下好像是前列腺增生，请问：得了前列腺增生应该怎么样治疗?</w:t>
      </w:r>
    </w:p>
    <w:p>
      <w:pPr>
        <w:spacing w:after="120"/>
      </w:pPr>
      <w:r>
        <w:rPr>
          <w:b/>
          <w:color w:val="008200"/>
          <w:sz w:val="20"/>
        </w:rPr>
        <w:t xml:space="preserve">A: </w:t>
      </w:r>
      <w:r>
        <w:rPr>
          <w:sz w:val="20"/>
        </w:rPr>
        <w:t>在冬季要格外留意以下几点，出外时不仅要确保下半身的内裤毛裤温暖、干燥、舒适，更要留意断然不可在街心花园、公园、小区健身房园地等处冰凉的长椅、石凳、健身房器械，甚至是出外爬山时的山石、台阶上“入座”。无论是小便睡觉时，还是出外运动时，体质相对较弱的老年人都要留意防雨防风，以免感冒。因为一旦感冒，很多治感冒的药在口服后都会加重前列腺增生患者的排尿困难，甚至引来急性尿潴留。常见的药物有感冒通、速效感冒胶囊、维C银翘片、感冒灵等所含马来酸氯苯那敏片的复方感冒药。有的老人半小时就得尿一次，虽然每次并不多但比较痛快。</w:t>
      </w:r>
    </w:p>
    <w:p>
      <w:pPr>
        <w:spacing w:before="160" w:after="40"/>
      </w:pPr>
      <w:r>
        <w:rPr>
          <w:b/>
          <w:color w:val="646464"/>
          <w:sz w:val="18"/>
        </w:rPr>
        <w:t xml:space="preserve">[8102] </w:t>
      </w:r>
      <w:r>
        <w:rPr>
          <w:b/>
          <w:sz w:val="22"/>
        </w:rPr>
        <w:t>【前列腺囊肿】</w:t>
      </w:r>
      <w:r>
        <w:rPr>
          <w:b/>
          <w:sz w:val="22"/>
        </w:rPr>
        <w:t xml:space="preserve"> 男性前列腺增生可不可以治疗好?</w:t>
      </w:r>
    </w:p>
    <w:p>
      <w:pPr>
        <w:spacing w:after="40"/>
      </w:pPr>
      <w:r>
        <w:rPr>
          <w:b/>
          <w:color w:val="0052A4"/>
          <w:sz w:val="20"/>
        </w:rPr>
        <w:t xml:space="preserve">Q: </w:t>
      </w:r>
      <w:r>
        <w:rPr>
          <w:sz w:val="20"/>
        </w:rPr>
        <w:t>我今年32岁，在单位健康检查时，被仔细出患轻度前列腺增生，我想知道一下，这种情况严重吗？男性前列腺增生可不可以治疗好?</w:t>
      </w:r>
    </w:p>
    <w:p>
      <w:pPr>
        <w:spacing w:after="120"/>
      </w:pPr>
      <w:r>
        <w:rPr>
          <w:b/>
          <w:color w:val="008200"/>
          <w:sz w:val="20"/>
        </w:rPr>
        <w:t xml:space="preserve">A: </w:t>
      </w:r>
      <w:r>
        <w:rPr>
          <w:sz w:val="20"/>
        </w:rPr>
        <w:t>前列腺增生可以吃桃。前列腺增生可以吃桃。桃含有维生素、钙质，营养机体。患者宜饮食均衡、宜给以清淡易补充低脂盐、高蛋白、高膳食纤维、高维生素的食物，多吃菠菜、土豆、香蕉、蜂蜜、枣、大豆制品、黑木耳、海带、新鲜水果蔬菜等食物，提高免疫力，食物宜温热细软。忌煎炸极冷、油腻、辛辣、刺激性食物。其实得了前列腺增生并不可怕，患者要认为自己是可以战胜病魔的，只要及时发现症状，并且对症治疗，缓解病情及康复的几率都非常大。</w:t>
      </w:r>
    </w:p>
    <w:p>
      <w:pPr>
        <w:spacing w:before="160" w:after="40"/>
      </w:pPr>
      <w:r>
        <w:rPr>
          <w:b/>
          <w:color w:val="646464"/>
          <w:sz w:val="18"/>
        </w:rPr>
        <w:t xml:space="preserve">[8103] </w:t>
      </w:r>
      <w:r>
        <w:rPr>
          <w:b/>
          <w:sz w:val="22"/>
        </w:rPr>
        <w:t>【前列腺囊肿】</w:t>
      </w:r>
      <w:r>
        <w:rPr>
          <w:b/>
          <w:sz w:val="22"/>
        </w:rPr>
        <w:t xml:space="preserve"> 前列腺囊肿如何治疗才是比较好的?</w:t>
      </w:r>
    </w:p>
    <w:p>
      <w:pPr>
        <w:spacing w:after="40"/>
      </w:pPr>
      <w:r>
        <w:rPr>
          <w:b/>
          <w:color w:val="0052A4"/>
          <w:sz w:val="20"/>
        </w:rPr>
        <w:t xml:space="preserve">Q: </w:t>
      </w:r>
      <w:r>
        <w:rPr>
          <w:sz w:val="20"/>
        </w:rPr>
        <w:t>我前些天去做B超时发觉了前列腺囊肿，但是现在囊肿并不大，没发觉对生活有什么影响，像我这种情况，前列腺囊肿如何治疗才是比较好的?</w:t>
      </w:r>
    </w:p>
    <w:p>
      <w:pPr>
        <w:spacing w:after="120"/>
      </w:pPr>
      <w:r>
        <w:rPr>
          <w:b/>
          <w:color w:val="008200"/>
          <w:sz w:val="20"/>
        </w:rPr>
        <w:t xml:space="preserve">A: </w:t>
      </w:r>
      <w:r>
        <w:rPr>
          <w:sz w:val="20"/>
        </w:rPr>
        <w:t>建议你去医院男科做前列腺液常规仔细检查以及B超仔细检查，明确病因对症治疗。防止性交和防止性生活过度频繁，防止局部寒冷刺激。同时采取理疗治疗可增强治疗效果。忌食辛辣刺激性食物除此之外，患者在治疗前列腺囊肿期间，除了要马上治疗外，患者的饮食状况和心理状态也是至关重要，患者一定要防止精神上过度的紧张和担忧，以免对前列腺囊肿的彻底恢复引发了不必要的影响。</w:t>
      </w:r>
    </w:p>
    <w:p>
      <w:pPr>
        <w:spacing w:before="160" w:after="40"/>
      </w:pPr>
      <w:r>
        <w:rPr>
          <w:b/>
          <w:color w:val="646464"/>
          <w:sz w:val="18"/>
        </w:rPr>
        <w:t xml:space="preserve">[8104] </w:t>
      </w:r>
      <w:r>
        <w:rPr>
          <w:b/>
          <w:sz w:val="22"/>
        </w:rPr>
        <w:t>【前列腺囊肿】</w:t>
      </w:r>
      <w:r>
        <w:rPr>
          <w:b/>
          <w:sz w:val="22"/>
        </w:rPr>
        <w:t xml:space="preserve"> 患上轻度前列腺增生如何治疗?</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这几天也不知道怎么了，总是觉得尿很急，但是去上厕所又感觉没多少尿，有时候就那么一滴两滴的，晨尿时还发现自己尿分叉了，自己咨询了一下好像是前列腺增生，请问：患上轻度前列腺增生如何治疗?</w:t>
      </w:r>
    </w:p>
    <w:p>
      <w:pPr>
        <w:spacing w:after="120"/>
      </w:pPr>
      <w:r>
        <w:rPr>
          <w:b/>
          <w:color w:val="008200"/>
          <w:sz w:val="20"/>
        </w:rPr>
        <w:t xml:space="preserve">A: </w:t>
      </w:r>
      <w:r>
        <w:rPr>
          <w:sz w:val="20"/>
        </w:rPr>
        <w:t>这个前列腺增生，如果只是个单纯的纤维化，没影响到排尿，那么可以决定保守治疗，就是口服这个非那雄安，如果有尿频的情况，可以口服哈乐，除了什么不懂的可以专心进行咨询，主要是许多对症的治疗前列腺增生病情很严重，建议患者及时治疗，期望患者可以根据医生的意见对症治疗。同时看重自身的护理工作，恰当饮食，以免加重病情。上述的答案期望可以帮助到您，谢谢。</w:t>
      </w:r>
    </w:p>
    <w:p>
      <w:pPr>
        <w:spacing w:before="160" w:after="40"/>
      </w:pPr>
      <w:r>
        <w:rPr>
          <w:b/>
          <w:color w:val="646464"/>
          <w:sz w:val="18"/>
        </w:rPr>
        <w:t xml:space="preserve">[8105] </w:t>
      </w:r>
      <w:r>
        <w:rPr>
          <w:b/>
          <w:sz w:val="22"/>
        </w:rPr>
        <w:t>【前列腺囊肿】</w:t>
      </w:r>
      <w:r>
        <w:rPr>
          <w:b/>
          <w:sz w:val="22"/>
        </w:rPr>
        <w:t xml:space="preserve"> 治疗好男性前列腺囊肿要多长时间?</w:t>
      </w:r>
    </w:p>
    <w:p>
      <w:pPr>
        <w:spacing w:after="40"/>
      </w:pPr>
      <w:r>
        <w:rPr>
          <w:b/>
          <w:color w:val="0052A4"/>
          <w:sz w:val="20"/>
        </w:rPr>
        <w:t xml:space="preserve">Q: </w:t>
      </w:r>
      <w:r>
        <w:rPr>
          <w:sz w:val="20"/>
        </w:rPr>
        <w:t>这两天我的下体一直有点儿疼，尤其是上厕所的时候。今天去医院检查说是前列腺囊肿，我也不懂，所以想问一下，治疗好男性前列腺囊肿要多长时间?</w:t>
      </w:r>
    </w:p>
    <w:p>
      <w:pPr>
        <w:spacing w:after="120"/>
      </w:pPr>
      <w:r>
        <w:rPr>
          <w:b/>
          <w:color w:val="008200"/>
          <w:sz w:val="20"/>
        </w:rPr>
        <w:t xml:space="preserve">A: </w:t>
      </w:r>
      <w:r>
        <w:rPr>
          <w:sz w:val="20"/>
        </w:rPr>
        <w:t>您好，您的情况是有前列腺炎，那么治疗方法有许多，尤其是如何理疗费用差别很大，一般前列腺炎的治疗是抗炎药+中药调理+物理疗法，平时不要长时间的坐着，因为长时间的坐姿也会是前列腺弱势冲血，要经常活动增加自身抵抗力；平时每次睡前可以用热水坐浴，增进前列腺的血液循环此外，前列腺囊肿患者在治疗期间，患者的饮食状况和护理也是很重要的，患者一定要留意歇息，可以适当活动，以免引发不必要的伤害，期望上述的答案可以帮助到你，谢谢。</w:t>
      </w:r>
    </w:p>
    <w:p>
      <w:pPr>
        <w:spacing w:before="160" w:after="40"/>
      </w:pPr>
      <w:r>
        <w:rPr>
          <w:b/>
          <w:color w:val="646464"/>
          <w:sz w:val="18"/>
        </w:rPr>
        <w:t xml:space="preserve">[8106] </w:t>
      </w:r>
      <w:r>
        <w:rPr>
          <w:b/>
          <w:sz w:val="22"/>
        </w:rPr>
        <w:t>【前列腺囊肿】</w:t>
      </w:r>
      <w:r>
        <w:rPr>
          <w:b/>
          <w:sz w:val="22"/>
        </w:rPr>
        <w:t xml:space="preserve"> 哪里治男性前列腺增生是极好的?</w:t>
      </w:r>
    </w:p>
    <w:p>
      <w:pPr>
        <w:spacing w:after="40"/>
      </w:pPr>
      <w:r>
        <w:rPr>
          <w:b/>
          <w:color w:val="0052A4"/>
          <w:sz w:val="20"/>
        </w:rPr>
        <w:t xml:space="preserve">Q: </w:t>
      </w:r>
      <w:r>
        <w:rPr>
          <w:sz w:val="20"/>
        </w:rPr>
        <w:t>我现在尿路不直，阴茎也向左偏，有性交史，我工作有点忙，也没去仔细检查，请问哪里治男性前列腺增生是极好的?</w:t>
      </w:r>
    </w:p>
    <w:p>
      <w:pPr>
        <w:spacing w:after="120"/>
      </w:pPr>
      <w:r>
        <w:rPr>
          <w:b/>
          <w:color w:val="008200"/>
          <w:sz w:val="20"/>
        </w:rPr>
        <w:t xml:space="preserve">A: </w:t>
      </w:r>
      <w:r>
        <w:rPr>
          <w:sz w:val="20"/>
        </w:rPr>
        <w:t>你提及哪里治前列腺增生好为你解惑如下。前列腺炎的症状几乎与你相同，留意自我保健，增强身体锻练，预防感冒，积极治疗身体其他部位的传染，提高机体抗病力。前列腺炎的治疗，主要是药物治疗，主要是抗生素治疗，再辅以其他的综合评价治疗。常用的药物有红霉素，复方新诺明，青霉素衍生物，并且要戒烟酒及辛辣的食物，恰当正常的性生活，每周一次的前列腺推拿，理疗，热水坐浴等，可以增进炼化，稳定血液循环，缓解症状。一定要积极治疗，愿你早日康复。</w:t>
      </w:r>
    </w:p>
    <w:p>
      <w:pPr>
        <w:spacing w:before="160" w:after="40"/>
      </w:pPr>
      <w:r>
        <w:rPr>
          <w:b/>
          <w:color w:val="646464"/>
          <w:sz w:val="18"/>
        </w:rPr>
        <w:t xml:space="preserve">[8107] </w:t>
      </w:r>
      <w:r>
        <w:rPr>
          <w:b/>
          <w:sz w:val="22"/>
        </w:rPr>
        <w:t>【前列腺囊肿】</w:t>
      </w:r>
      <w:r>
        <w:rPr>
          <w:b/>
          <w:sz w:val="22"/>
        </w:rPr>
        <w:t xml:space="preserve"> 男性前列腺囊肿的早期要怎么治?</w:t>
      </w:r>
    </w:p>
    <w:p>
      <w:pPr>
        <w:spacing w:after="40"/>
      </w:pPr>
      <w:r>
        <w:rPr>
          <w:b/>
          <w:color w:val="0052A4"/>
          <w:sz w:val="20"/>
        </w:rPr>
        <w:t xml:space="preserve">Q: </w:t>
      </w:r>
      <w:r>
        <w:rPr>
          <w:sz w:val="20"/>
        </w:rPr>
        <w:t>这两天我的下体一直有点儿疼，尤其是上厕所的时候。今天去医院检查说是前列腺囊肿，我也不懂，所以想问一下，男性前列腺囊肿的早期要怎么治?</w:t>
      </w:r>
    </w:p>
    <w:p>
      <w:pPr>
        <w:spacing w:after="120"/>
      </w:pPr>
      <w:r>
        <w:rPr>
          <w:b/>
          <w:color w:val="008200"/>
          <w:sz w:val="20"/>
        </w:rPr>
        <w:t xml:space="preserve">A: </w:t>
      </w:r>
      <w:r>
        <w:rPr>
          <w:sz w:val="20"/>
        </w:rPr>
        <w:t>根据你的叙述来看的话，对于前列腺囊肿的话，一般需要有治疗症状即可的，囊肿的话，可能没有办法治疗的，因为治疗的话，需要有手术治疗，但是中年的话，不能够手术的，将你的症状说一下，看一下如何实施治疗的，没症状的话，平时可以多实施前列腺的保健即可的。前列腺囊肿患者可以在了解对症治疗的同时，在生活中用偏方做为辅助治疗，在日常生活饮食中一定要切勿过饥或过饱，一定不能够暴饮暴食。</w:t>
      </w:r>
    </w:p>
    <w:p>
      <w:pPr>
        <w:spacing w:before="160" w:after="40"/>
      </w:pPr>
      <w:r>
        <w:rPr>
          <w:b/>
          <w:color w:val="646464"/>
          <w:sz w:val="18"/>
        </w:rPr>
        <w:t xml:space="preserve">[8108] </w:t>
      </w:r>
      <w:r>
        <w:rPr>
          <w:b/>
          <w:sz w:val="22"/>
        </w:rPr>
        <w:t>【前列腺囊肿】</w:t>
      </w:r>
      <w:r>
        <w:rPr>
          <w:b/>
          <w:sz w:val="22"/>
        </w:rPr>
        <w:t xml:space="preserve"> 前列腺增生哪里检查医治得好?</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前列腺增生哪里检查医治得好?</w:t>
      </w:r>
    </w:p>
    <w:p>
      <w:pPr>
        <w:spacing w:after="120"/>
      </w:pPr>
      <w:r>
        <w:rPr>
          <w:b/>
          <w:color w:val="008200"/>
          <w:sz w:val="20"/>
        </w:rPr>
        <w:t xml:space="preserve">A: </w:t>
      </w:r>
      <w:r>
        <w:rPr>
          <w:sz w:val="20"/>
        </w:rPr>
        <w:t>前列腺是男性体内最大的腺体，它对男性的作用是可想而知的，而一旦前列腺遭到影响，那么不仅是对患者自身的身体健康有很大的影响，同时对于日常生活的影响也是很大的：1、可致肾脏危害甚至尿毒症，严重时肾功危害就会再次出现尿毒症。2、引发第二级神经元传染，表现夜尿次数骤减，尿急、尿痛、血尿以及发烫等。3、引发肾盂积水等危害。因此，患上了前列腺增生要及时去正规医院治疗排除危害。男性前列腺增生问题不容忽视，为了您的身体健康，建议您可以及时到医院复诊。</w:t>
      </w:r>
    </w:p>
    <w:p>
      <w:pPr>
        <w:spacing w:before="160" w:after="40"/>
      </w:pPr>
      <w:r>
        <w:rPr>
          <w:b/>
          <w:color w:val="646464"/>
          <w:sz w:val="18"/>
        </w:rPr>
        <w:t xml:space="preserve">[8109] </w:t>
      </w:r>
      <w:r>
        <w:rPr>
          <w:b/>
          <w:sz w:val="22"/>
        </w:rPr>
        <w:t>【前列腺囊肿】</w:t>
      </w:r>
      <w:r>
        <w:rPr>
          <w:b/>
          <w:sz w:val="22"/>
        </w:rPr>
        <w:t xml:space="preserve"> 男性得了前列腺肥大到底应该如何治?</w:t>
      </w:r>
    </w:p>
    <w:p>
      <w:pPr>
        <w:spacing w:after="40"/>
      </w:pPr>
      <w:r>
        <w:rPr>
          <w:b/>
          <w:color w:val="0052A4"/>
          <w:sz w:val="20"/>
        </w:rPr>
        <w:t xml:space="preserve">Q: </w:t>
      </w:r>
      <w:r>
        <w:rPr>
          <w:sz w:val="20"/>
        </w:rPr>
        <w:t>去年9月份确诊的前列腺肥大，期间一直也没什么明显的症状，最近感觉自己腹部胀满，而且小便时断断续续的，晚上总是起夜，白天也感到尿频尿急的，这是不是说明我的病情严重了呢？请问：男性得了前列腺肥大到底应该如何治?</w:t>
      </w:r>
    </w:p>
    <w:p>
      <w:pPr>
        <w:spacing w:after="120"/>
      </w:pPr>
      <w:r>
        <w:rPr>
          <w:b/>
          <w:color w:val="008200"/>
          <w:sz w:val="20"/>
        </w:rPr>
        <w:t xml:space="preserve">A: </w:t>
      </w:r>
      <w:r>
        <w:rPr>
          <w:sz w:val="20"/>
        </w:rPr>
        <w:t>前列腺增生肥大分成十多型，一般前期以药物控制为基础，后期症状严重了可以决定手术治疗。建议去医院行B超仔细检查及指诊，前期可口服普乐安片之类的药物治疗。此外，前列腺肥大患者在治疗期间，患者的饮食状况和护理也是很关键的，患者一定要多看重自身饮食，多吃清淡的食物，以免引发不必要的伤害，期望上述的答案可以帮助到你，谢谢。</w:t>
      </w:r>
    </w:p>
    <w:p>
      <w:pPr>
        <w:spacing w:before="160" w:after="40"/>
      </w:pPr>
      <w:r>
        <w:rPr>
          <w:b/>
          <w:color w:val="646464"/>
          <w:sz w:val="18"/>
        </w:rPr>
        <w:t xml:space="preserve">[8110] </w:t>
      </w:r>
      <w:r>
        <w:rPr>
          <w:b/>
          <w:sz w:val="22"/>
        </w:rPr>
        <w:t>【前列腺囊肿】</w:t>
      </w:r>
      <w:r>
        <w:rPr>
          <w:b/>
          <w:sz w:val="22"/>
        </w:rPr>
        <w:t xml:space="preserve"> 有了前列腺囊肿应该怎么治疗?</w:t>
      </w:r>
    </w:p>
    <w:p>
      <w:pPr>
        <w:spacing w:after="40"/>
      </w:pPr>
      <w:r>
        <w:rPr>
          <w:b/>
          <w:color w:val="0052A4"/>
          <w:sz w:val="20"/>
        </w:rPr>
        <w:t xml:space="preserve">Q: </w:t>
      </w:r>
      <w:r>
        <w:rPr>
          <w:sz w:val="20"/>
        </w:rPr>
        <w:t>这两天我的下体一直有点儿疼，尤其是上厕所的时候。今天去医院检查说是前列腺囊肿，我也不懂，所以想问一下，有了前列腺囊肿应该怎么治疗?</w:t>
      </w:r>
    </w:p>
    <w:p>
      <w:pPr>
        <w:spacing w:after="120"/>
      </w:pPr>
      <w:r>
        <w:rPr>
          <w:b/>
          <w:color w:val="008200"/>
          <w:sz w:val="20"/>
        </w:rPr>
        <w:t xml:space="preserve">A: </w:t>
      </w:r>
      <w:r>
        <w:rPr>
          <w:sz w:val="20"/>
        </w:rPr>
        <w:t>你好，如果症状不严重，以及囊肿较小，是可以考虑药物治疗的，如果较为严重的话，是需要有考虑手术割除的，对于囊肿，一般的药物治疗效果是不好的，同时也需要有弄清楚，如何同时口服前列腺炎的问题，以及炎症的类型，要一并治疗的，手术是需要有找家好点的医院，这样才有安全性前列腺囊肿对患者们带给的伤害是非常大的，一旦发觉自身的症状，就要及时就诊诊病，同时多看重自身护理工作，多吃蔬菜水果，防止刺激食物，期望前列腺囊肿患者能获得专业治疗。</w:t>
      </w:r>
    </w:p>
    <w:p>
      <w:pPr>
        <w:spacing w:before="160" w:after="40"/>
      </w:pPr>
      <w:r>
        <w:rPr>
          <w:b/>
          <w:color w:val="646464"/>
          <w:sz w:val="18"/>
        </w:rPr>
        <w:t xml:space="preserve">[8111] </w:t>
      </w:r>
      <w:r>
        <w:rPr>
          <w:b/>
          <w:sz w:val="22"/>
        </w:rPr>
        <w:t>【前列腺囊肿】</w:t>
      </w:r>
      <w:r>
        <w:rPr>
          <w:b/>
          <w:sz w:val="22"/>
        </w:rPr>
        <w:t xml:space="preserve"> 前列腺肥大有什么好的治疗方法好些呢</w:t>
      </w:r>
    </w:p>
    <w:p>
      <w:pPr>
        <w:spacing w:after="40"/>
      </w:pPr>
      <w:r>
        <w:rPr>
          <w:b/>
          <w:color w:val="0052A4"/>
          <w:sz w:val="20"/>
        </w:rPr>
        <w:t xml:space="preserve">Q: </w:t>
      </w:r>
      <w:r>
        <w:rPr>
          <w:sz w:val="20"/>
        </w:rPr>
        <w:t>昨天上厕所的时候好像感觉有点不太顺利，尿不干净的感觉，而且我感觉自己的痔疮好像也有点严重了，这是不是我的前列腺肥大又犯了，压迫导致的啊？请问：前列腺肥大有什么好的治疗方法好些呢</w:t>
      </w:r>
    </w:p>
    <w:p>
      <w:pPr>
        <w:spacing w:after="120"/>
      </w:pPr>
      <w:r>
        <w:rPr>
          <w:b/>
          <w:color w:val="008200"/>
          <w:sz w:val="20"/>
        </w:rPr>
        <w:t xml:space="preserve">A: </w:t>
      </w:r>
      <w:r>
        <w:rPr>
          <w:sz w:val="20"/>
        </w:rPr>
        <w:t>您好！前列腺肥大的早期,其病因多有性生活过频,慢性前列腺炎,前列腺增生,烟酒,药物,内分秘平衡内分泌失调,男性激素增强等等影响,其早期的临床表现多见于:1,尿频,尤其是夜尿增多,患者可以每夜排尿2~5次或更多,尿量增大;2,排尿费力,尿等待,尿流细,间歇性排尿等;3,血尿;4,性欲亢进,病情专心扩张会酿下尿液完全不能够排出来的急性尿潴留，建议最好是及早到医院做前列腺,内分泌等的相关检查。</w:t>
      </w:r>
    </w:p>
    <w:p>
      <w:pPr>
        <w:spacing w:before="160" w:after="40"/>
      </w:pPr>
      <w:r>
        <w:rPr>
          <w:b/>
          <w:color w:val="646464"/>
          <w:sz w:val="18"/>
        </w:rPr>
        <w:t xml:space="preserve">[8112] </w:t>
      </w:r>
      <w:r>
        <w:rPr>
          <w:b/>
          <w:sz w:val="22"/>
        </w:rPr>
        <w:t>【前列腺囊肿】</w:t>
      </w:r>
      <w:r>
        <w:rPr>
          <w:b/>
          <w:sz w:val="22"/>
        </w:rPr>
        <w:t xml:space="preserve"> 前列腺囊肿治疗注意事项是哪些?</w:t>
      </w:r>
    </w:p>
    <w:p>
      <w:pPr>
        <w:spacing w:after="40"/>
      </w:pPr>
      <w:r>
        <w:rPr>
          <w:b/>
          <w:color w:val="0052A4"/>
          <w:sz w:val="20"/>
        </w:rPr>
        <w:t xml:space="preserve">Q: </w:t>
      </w:r>
      <w:r>
        <w:rPr>
          <w:sz w:val="20"/>
        </w:rPr>
        <w:t>这两天我的下体一直有点儿疼，尤其是上厕所的时候。今天去医院检查说是前列腺囊肿，我也不懂，所以想问一下，前列腺囊肿治疗注意事项是哪些?</w:t>
      </w:r>
    </w:p>
    <w:p>
      <w:pPr>
        <w:spacing w:after="120"/>
      </w:pPr>
      <w:r>
        <w:rPr>
          <w:b/>
          <w:color w:val="008200"/>
          <w:sz w:val="20"/>
        </w:rPr>
        <w:t xml:space="preserve">A: </w:t>
      </w:r>
      <w:r>
        <w:rPr>
          <w:sz w:val="20"/>
        </w:rPr>
        <w:t>你好：一般是由于炎症致使前列腺内有个你密度的液体囊腔。里面一般是脓液。现在留意治疗炎症即可。较小的无症状，无继发感染可不治疗。大于2CM，可引来肠梗阻现象，需要有治疗。保守治疗疗效差，刺击抽液可缓解症状。必要时外科切开引流为宜。患者直面前列腺囊肿困恼，我们应当及时实行对症治疗原则，不要避忌就诊，如果前列腺囊肿久治不愈，那么就要及时变更治疗方案。</w:t>
      </w:r>
    </w:p>
    <w:p>
      <w:pPr>
        <w:spacing w:before="160" w:after="40"/>
      </w:pPr>
      <w:r>
        <w:rPr>
          <w:b/>
          <w:color w:val="646464"/>
          <w:sz w:val="18"/>
        </w:rPr>
        <w:t xml:space="preserve">[8113] </w:t>
      </w:r>
      <w:r>
        <w:rPr>
          <w:b/>
          <w:sz w:val="22"/>
        </w:rPr>
        <w:t>【前列腺囊肿】</w:t>
      </w:r>
      <w:r>
        <w:rPr>
          <w:b/>
          <w:sz w:val="22"/>
        </w:rPr>
        <w:t xml:space="preserve"> 前列腺增生怎么治疗会好的比较快呢</w:t>
      </w:r>
    </w:p>
    <w:p>
      <w:pPr>
        <w:spacing w:after="40"/>
      </w:pPr>
      <w:r>
        <w:rPr>
          <w:b/>
          <w:color w:val="0052A4"/>
          <w:sz w:val="20"/>
        </w:rPr>
        <w:t xml:space="preserve">Q: </w:t>
      </w:r>
      <w:r>
        <w:rPr>
          <w:sz w:val="20"/>
        </w:rPr>
        <w:t>去检查确诊的前列腺增生，期间一直也没什么明显的症状，最近感觉自己腹部胀满，而且小便时断断续续的，晚上总是起夜，白天也感到尿频尿急的，这是不是说明我的病情严重了呢？请问：前列腺增生怎么治疗会好的比较快呢</w:t>
      </w:r>
    </w:p>
    <w:p>
      <w:pPr>
        <w:spacing w:after="120"/>
      </w:pPr>
      <w:r>
        <w:rPr>
          <w:b/>
          <w:color w:val="008200"/>
          <w:sz w:val="20"/>
        </w:rPr>
        <w:t xml:space="preserve">A: </w:t>
      </w:r>
      <w:r>
        <w:rPr>
          <w:sz w:val="20"/>
        </w:rPr>
        <w:t>你好，前列腺增生是老年男性常见的疾病，引来的原因主要与前列腺的炎症，传染等等因素关于，轻度的纤维化，保守治疗可以缓解，但重度的纤维化，可能影响到排尿功能，最终需要有考虑手术摘除治疗。前列腺增生病情很严重，建议患者及时治疗，期望患者可以根据医生的意见对症治疗。同时看重自身的护理工作，恰当饮食，以免加重病情。上述的答案期望可以帮助到您，谢谢。</w:t>
      </w:r>
    </w:p>
    <w:p>
      <w:pPr>
        <w:spacing w:before="160" w:after="40"/>
      </w:pPr>
      <w:r>
        <w:rPr>
          <w:b/>
          <w:color w:val="646464"/>
          <w:sz w:val="18"/>
        </w:rPr>
        <w:t xml:space="preserve">[8114] </w:t>
      </w:r>
      <w:r>
        <w:rPr>
          <w:b/>
          <w:sz w:val="22"/>
        </w:rPr>
        <w:t>【龟头炎】</w:t>
      </w:r>
      <w:r>
        <w:rPr>
          <w:b/>
          <w:sz w:val="22"/>
        </w:rPr>
        <w:t xml:space="preserve"> 得龟头瘙痒应该怎样会进行缓解呢</w:t>
      </w:r>
    </w:p>
    <w:p>
      <w:pPr>
        <w:spacing w:after="40"/>
      </w:pPr>
      <w:r>
        <w:rPr>
          <w:b/>
          <w:color w:val="0052A4"/>
          <w:sz w:val="20"/>
        </w:rPr>
        <w:t xml:space="preserve">Q: </w:t>
      </w:r>
      <w:r>
        <w:rPr>
          <w:sz w:val="20"/>
        </w:rPr>
        <w:t>知道身体有不适的感觉，就没用去看，请问：得龟头瘙痒应该怎样会进行缓解呢</w:t>
      </w:r>
    </w:p>
    <w:p>
      <w:pPr>
        <w:spacing w:after="120"/>
      </w:pPr>
      <w:r>
        <w:rPr>
          <w:b/>
          <w:color w:val="008200"/>
          <w:sz w:val="20"/>
        </w:rPr>
        <w:t xml:space="preserve">A: </w:t>
      </w:r>
      <w:r>
        <w:rPr>
          <w:sz w:val="20"/>
        </w:rPr>
        <w:t>就你的叙述，考虑你有尿路感染的可能，建议你可以采用阿莫西林或者清热通淋片治疗。建议你尿路感染主要应当留意多喝水，少食辛辣刺激性食物，始终保持外阴清洁，可以实施温开水熏洗外阴。龟头瘙痒这种疾病不易全愈。患者朋友理应始终保持乐观的心态，用积极的心态去直面它，只有这样才能提高患者抗衡龟头瘙痒的信心，认为这样一定能获得康复。</w:t>
      </w:r>
    </w:p>
    <w:p>
      <w:pPr>
        <w:spacing w:before="160" w:after="40"/>
      </w:pPr>
      <w:r>
        <w:rPr>
          <w:b/>
          <w:color w:val="646464"/>
          <w:sz w:val="18"/>
        </w:rPr>
        <w:t xml:space="preserve">[8115] </w:t>
      </w:r>
      <w:r>
        <w:rPr>
          <w:b/>
          <w:sz w:val="22"/>
        </w:rPr>
        <w:t>【龟头炎】</w:t>
      </w:r>
      <w:r>
        <w:rPr>
          <w:b/>
          <w:sz w:val="22"/>
        </w:rPr>
        <w:t xml:space="preserve"> 龟头红肿治疗都有哪些办法好改善呢</w:t>
      </w:r>
    </w:p>
    <w:p>
      <w:pPr>
        <w:spacing w:after="40"/>
      </w:pPr>
      <w:r>
        <w:rPr>
          <w:b/>
          <w:color w:val="0052A4"/>
          <w:sz w:val="20"/>
        </w:rPr>
        <w:t xml:space="preserve">Q: </w:t>
      </w:r>
      <w:r>
        <w:rPr>
          <w:sz w:val="20"/>
        </w:rPr>
        <w:t>最近比较疲惫，身体有感觉到了不健康，会是得这个病了吗，请问：龟头红肿治疗都有哪些办法好改善呢</w:t>
      </w:r>
    </w:p>
    <w:p>
      <w:pPr>
        <w:spacing w:after="120"/>
      </w:pPr>
      <w:r>
        <w:rPr>
          <w:b/>
          <w:color w:val="008200"/>
          <w:sz w:val="20"/>
        </w:rPr>
        <w:t xml:space="preserve">A: </w:t>
      </w:r>
      <w:r>
        <w:rPr>
          <w:sz w:val="20"/>
        </w:rPr>
        <w:t>你这情况可以用高锰酸钾液擦洗，要留意个人卫生，勤换内衣裤，禁食辛辣刺激食物，如果是包皮过长引来的复发,最好行包皮环切术,这样就杜绝了包皮龟头炎的再次发生。日常饮食要清淡,不宜摄食辛辣刺激食物,留意歇息,不宜操劳,防止性交和不洁性交,洁身自好龟头红肿对患者们带给的危害是非常大的，一旦发觉自身的症状，就要及时就诊诊病，同时多看重饮食问题，以清淡食物为基础，期望龟头红肿患者能获得专业治疗。</w:t>
      </w:r>
    </w:p>
    <w:p>
      <w:pPr>
        <w:spacing w:before="160" w:after="40"/>
      </w:pPr>
      <w:r>
        <w:rPr>
          <w:b/>
          <w:color w:val="646464"/>
          <w:sz w:val="18"/>
        </w:rPr>
        <w:t xml:space="preserve">[8116] </w:t>
      </w:r>
      <w:r>
        <w:rPr>
          <w:b/>
          <w:sz w:val="22"/>
        </w:rPr>
        <w:t>【前列腺囊肿】</w:t>
      </w:r>
      <w:r>
        <w:rPr>
          <w:b/>
          <w:sz w:val="22"/>
        </w:rPr>
        <w:t xml:space="preserve"> 患有前列腺肥大的人该如何处理呢</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这个星期一直觉得小便时有种尿不干净的感觉，然后好像尿尿的时候很无力，尿线也很细，甚至感觉尿不太出来似的，这种情况是不是前列腺肥大呢？如果是，请问：患有前列腺肥大的人该如何处理呢</w:t>
      </w:r>
    </w:p>
    <w:p>
      <w:pPr>
        <w:spacing w:after="120"/>
      </w:pPr>
      <w:r>
        <w:rPr>
          <w:b/>
          <w:color w:val="008200"/>
          <w:sz w:val="20"/>
        </w:rPr>
        <w:t xml:space="preserve">A: </w:t>
      </w:r>
      <w:r>
        <w:rPr>
          <w:sz w:val="20"/>
        </w:rPr>
        <w:t>你好那要看减小的有多少了，慢性前列腺炎一般多是无菌性的，可考虑看看中医，通过补肾利水、活血散结的方法是可治愈的，常用的中成药可选择普乐安片、翁沥通胶囊等。前列腺肥大的治疗方法有许多，但是由于患者病情不同所以采用的医治方法也就不一样，因此需要有患者尽快诊断，方才能对症下药。</w:t>
      </w:r>
    </w:p>
    <w:p>
      <w:pPr>
        <w:spacing w:before="160" w:after="40"/>
      </w:pPr>
      <w:r>
        <w:rPr>
          <w:b/>
          <w:color w:val="646464"/>
          <w:sz w:val="18"/>
        </w:rPr>
        <w:t xml:space="preserve">[8117] </w:t>
      </w:r>
      <w:r>
        <w:rPr>
          <w:b/>
          <w:sz w:val="22"/>
        </w:rPr>
        <w:t>【前列腺囊肿】</w:t>
      </w:r>
      <w:r>
        <w:rPr>
          <w:b/>
          <w:sz w:val="22"/>
        </w:rPr>
        <w:t xml:space="preserve"> 怎样可以治前列腺增生会好处理呢</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怎样可以治前列腺增生会好处理呢</w:t>
      </w:r>
    </w:p>
    <w:p>
      <w:pPr>
        <w:spacing w:after="120"/>
      </w:pPr>
      <w:r>
        <w:rPr>
          <w:b/>
          <w:color w:val="008200"/>
          <w:sz w:val="20"/>
        </w:rPr>
        <w:t xml:space="preserve">A: </w:t>
      </w:r>
      <w:r>
        <w:rPr>
          <w:sz w:val="20"/>
        </w:rPr>
        <w:t>前列腺增生的治疗方式有正等待仔细观察、药物治疗、手术治疗和微创治疗等。少食辛辣，断然不可过劳，断然不可憋尿,以防受凉,足量饮水,防止久坐,绝对忌酒。及时治疗应及时前列腺增生病情很严重，建议患者及时对症治疗，期望患者可以根据医生的意见对症治疗。同时看重饮食问题，防止辛辣刺激食物，以免加重病情。上述的答案期望可以帮助到您，谢谢。</w:t>
      </w:r>
    </w:p>
    <w:p>
      <w:pPr>
        <w:spacing w:before="160" w:after="40"/>
      </w:pPr>
      <w:r>
        <w:rPr>
          <w:b/>
          <w:color w:val="646464"/>
          <w:sz w:val="18"/>
        </w:rPr>
        <w:t xml:space="preserve">[8118] </w:t>
      </w:r>
      <w:r>
        <w:rPr>
          <w:b/>
          <w:sz w:val="22"/>
        </w:rPr>
        <w:t>【前列腺囊肿】</w:t>
      </w:r>
      <w:r>
        <w:rPr>
          <w:b/>
          <w:sz w:val="22"/>
        </w:rPr>
        <w:t xml:space="preserve"> 前列腺囊肿到底要怎样才能治疗好?</w:t>
      </w:r>
    </w:p>
    <w:p>
      <w:pPr>
        <w:spacing w:after="40"/>
      </w:pPr>
      <w:r>
        <w:rPr>
          <w:b/>
          <w:color w:val="0052A4"/>
          <w:sz w:val="20"/>
        </w:rPr>
        <w:t xml:space="preserve">Q: </w:t>
      </w:r>
      <w:r>
        <w:rPr>
          <w:sz w:val="20"/>
        </w:rPr>
        <w:t>我前些天去做B超时发觉了前列腺囊肿，但是现在囊肿并不大，没发觉对生活有什么影响，像我这种情况，前列腺囊肿到底要怎样才能治疗好?</w:t>
      </w:r>
    </w:p>
    <w:p>
      <w:pPr>
        <w:spacing w:after="120"/>
      </w:pPr>
      <w:r>
        <w:rPr>
          <w:b/>
          <w:color w:val="008200"/>
          <w:sz w:val="20"/>
        </w:rPr>
        <w:t xml:space="preserve">A: </w:t>
      </w:r>
      <w:r>
        <w:rPr>
          <w:sz w:val="20"/>
        </w:rPr>
        <w:t>男性怎么方才能治好前列腺囊肿，前列腺囊肿是由于前列腺腺体先天性或后天性的原因而再次发生的囊样发生改变。先天性囊肿为副肾管萎缩不全，在正中线溶合，膀胱下构成个很深的憩室或囊肿，开口于前列腺尿道的后方前列腺囊肿可第二级神经元传染及结石，较大的囊肿可控制尿道而引来排尿困难，常见症状有尿急、尿频、排尿费力、尿线细及尿潴留等。建议您到医院的前列腺筛查中心复诊，以免耽搁病情。除了及时治疗前列腺囊肿外，患者朋友理应始终保持积极的心态去直面疾病，只有这样才能令得患者及时对症治疗。</w:t>
      </w:r>
    </w:p>
    <w:p>
      <w:pPr>
        <w:spacing w:before="160" w:after="40"/>
      </w:pPr>
      <w:r>
        <w:rPr>
          <w:b/>
          <w:color w:val="646464"/>
          <w:sz w:val="18"/>
        </w:rPr>
        <w:t xml:space="preserve">[8119] </w:t>
      </w:r>
      <w:r>
        <w:rPr>
          <w:b/>
          <w:sz w:val="22"/>
        </w:rPr>
        <w:t>【男性功能障碍】</w:t>
      </w:r>
      <w:r>
        <w:rPr>
          <w:b/>
          <w:sz w:val="22"/>
        </w:rPr>
        <w:t xml:space="preserve"> 哪能医治的好男性功能障碍呢</w:t>
      </w:r>
    </w:p>
    <w:p>
      <w:pPr>
        <w:spacing w:after="40"/>
      </w:pPr>
      <w:r>
        <w:rPr>
          <w:b/>
          <w:color w:val="0052A4"/>
          <w:sz w:val="20"/>
        </w:rPr>
        <w:t xml:space="preserve">Q: </w:t>
      </w:r>
      <w:r>
        <w:rPr>
          <w:sz w:val="20"/>
        </w:rPr>
        <w:t>不知道会是什么情况，后来才知道是得病了，请问：哪能医治的好男性功能障碍呢</w:t>
      </w:r>
    </w:p>
    <w:p>
      <w:pPr>
        <w:spacing w:after="120"/>
      </w:pPr>
      <w:r>
        <w:rPr>
          <w:b/>
          <w:color w:val="008200"/>
          <w:sz w:val="20"/>
        </w:rPr>
        <w:t xml:space="preserve">A: </w:t>
      </w:r>
      <w:r>
        <w:rPr>
          <w:sz w:val="20"/>
        </w:rPr>
        <w:t>你好，首先要留意平时生活习惯，刺激性强的食物要少吃或不吃，这些食的会增强我们的身体压力，有害身体健康。戒烟酒，酒精和烟草中所含的物质对身体的危害比较大。并且增强身体锻练，提高体质其实得了性功能障碍并不可怕，患者要认为自己是可以战胜病魔的，只要在早期发觉的时候及时治疗，控制病情及康复的几率都非常大。</w:t>
      </w:r>
    </w:p>
    <w:p>
      <w:pPr>
        <w:spacing w:before="160" w:after="40"/>
      </w:pPr>
      <w:r>
        <w:rPr>
          <w:b/>
          <w:color w:val="646464"/>
          <w:sz w:val="18"/>
        </w:rPr>
        <w:t xml:space="preserve">[8120] </w:t>
      </w:r>
      <w:r>
        <w:rPr>
          <w:b/>
          <w:sz w:val="22"/>
        </w:rPr>
        <w:t>【睾丸炎】</w:t>
      </w:r>
      <w:r>
        <w:rPr>
          <w:b/>
          <w:sz w:val="22"/>
        </w:rPr>
        <w:t xml:space="preserve"> 得睾丸炎的治疗方法会好解决呢</w:t>
      </w:r>
    </w:p>
    <w:p>
      <w:pPr>
        <w:spacing w:after="40"/>
      </w:pPr>
      <w:r>
        <w:rPr>
          <w:b/>
          <w:color w:val="0052A4"/>
          <w:sz w:val="20"/>
        </w:rPr>
        <w:t xml:space="preserve">Q: </w:t>
      </w:r>
      <w:r>
        <w:rPr>
          <w:sz w:val="20"/>
        </w:rPr>
        <w:t>感觉到身体有些不舒服，但是不知道怎么回事，请问：得睾丸炎的治疗方法会好解决呢</w:t>
      </w:r>
    </w:p>
    <w:p>
      <w:pPr>
        <w:spacing w:after="120"/>
      </w:pPr>
      <w:r>
        <w:rPr>
          <w:b/>
          <w:color w:val="008200"/>
          <w:sz w:val="20"/>
        </w:rPr>
        <w:t xml:space="preserve">A: </w:t>
      </w:r>
      <w:r>
        <w:rPr>
          <w:sz w:val="20"/>
        </w:rPr>
        <w:t>你好1,1％利多卡因精索隔离麻醉减低疼痛；2,抗菌消炎；3,卧床歇息，托高阴囊，局部冷敷、理疗；4,脓肿构成，应切开引流早期运用足量、广谱抗生素。应多吃新鲜蔬菜与瓜果，增强维生素C等成分摄取，以提高身体抗炎能力，急性腮腺炎睾丸炎双侧炎症可以引来生精运动不可逆的摧毁，甚至睾丸萎缩，可致使男子不育症。睾丸炎病情很严重，建议患者及时对症治疗，期望患者可以根据医生的意见对症治疗。同时看重自身的护理工作，恰当饮食，以免加重病情。</w:t>
      </w:r>
    </w:p>
    <w:p>
      <w:pPr>
        <w:spacing w:before="160" w:after="40"/>
      </w:pPr>
      <w:r>
        <w:rPr>
          <w:b/>
          <w:color w:val="646464"/>
          <w:sz w:val="18"/>
        </w:rPr>
        <w:t xml:space="preserve">[8121] </w:t>
      </w:r>
      <w:r>
        <w:rPr>
          <w:b/>
          <w:sz w:val="22"/>
        </w:rPr>
        <w:t>【男性功能障碍】</w:t>
      </w:r>
      <w:r>
        <w:rPr>
          <w:b/>
          <w:sz w:val="22"/>
        </w:rPr>
        <w:t xml:space="preserve"> 性功能障碍治疗应如何注意好些呢</w:t>
      </w:r>
    </w:p>
    <w:p>
      <w:pPr>
        <w:spacing w:after="40"/>
      </w:pPr>
      <w:r>
        <w:rPr>
          <w:b/>
          <w:color w:val="0052A4"/>
          <w:sz w:val="20"/>
        </w:rPr>
        <w:t xml:space="preserve">Q: </w:t>
      </w:r>
      <w:r>
        <w:rPr>
          <w:sz w:val="20"/>
        </w:rPr>
        <w:t>最近总是有不舒服的情况，慢慢的之后也越来越不适，请问：性功能障碍治疗应如何注意好些呢</w:t>
      </w:r>
    </w:p>
    <w:p>
      <w:pPr>
        <w:spacing w:after="120"/>
      </w:pPr>
      <w:r>
        <w:rPr>
          <w:b/>
          <w:color w:val="008200"/>
          <w:sz w:val="20"/>
        </w:rPr>
        <w:t xml:space="preserve">A: </w:t>
      </w:r>
      <w:r>
        <w:rPr>
          <w:sz w:val="20"/>
        </w:rPr>
        <w:t>你好，目前各行业为了钱还是会再次出现混乱的现象，没改进的监理员体制，尤其是医疗价格方面，还没有很严格的制度影响，很多患者都对早泄的治疗费用很是关心。然而去治病和去商场买东西不一样，并不是什么价格都一样，医院的等级规模不一样，治疗专家的级别也不同，而且每个人的情况不一样，制订的治疗方案和预后的彻底恢复也不一样，许多小医院轰出治疗阳痿早泄价格低廉，但是环境卫生和技术都不合格，引发术后传染的机会很大。</w:t>
      </w:r>
    </w:p>
    <w:p>
      <w:pPr>
        <w:spacing w:before="160" w:after="40"/>
      </w:pPr>
      <w:r>
        <w:rPr>
          <w:b/>
          <w:color w:val="646464"/>
          <w:sz w:val="18"/>
        </w:rPr>
        <w:t xml:space="preserve">[8122] </w:t>
      </w:r>
      <w:r>
        <w:rPr>
          <w:b/>
          <w:sz w:val="22"/>
        </w:rPr>
        <w:t>【前列腺囊肿】</w:t>
      </w:r>
      <w:r>
        <w:rPr>
          <w:b/>
          <w:sz w:val="22"/>
        </w:rPr>
        <w:t xml:space="preserve"> 前列腺肥大治疗哪些方法较有效呢</w:t>
      </w:r>
    </w:p>
    <w:p>
      <w:pPr>
        <w:spacing w:after="40"/>
      </w:pPr>
      <w:r>
        <w:rPr>
          <w:b/>
          <w:color w:val="0052A4"/>
          <w:sz w:val="20"/>
        </w:rPr>
        <w:t xml:space="preserve">Q: </w:t>
      </w:r>
      <w:r>
        <w:rPr>
          <w:sz w:val="20"/>
        </w:rPr>
        <w:t>昨天上厕所的时候好像感觉有点不太顺利，尿不干净的感觉，而且我感觉自己的痔疮好像也有点严重了，这是不是我的前列腺肥大又犯了，压迫导致的啊？请问：前列腺肥大治疗哪些方法较有效呢</w:t>
      </w:r>
    </w:p>
    <w:p>
      <w:pPr>
        <w:spacing w:after="120"/>
      </w:pPr>
      <w:r>
        <w:rPr>
          <w:b/>
          <w:color w:val="008200"/>
          <w:sz w:val="20"/>
        </w:rPr>
        <w:t xml:space="preserve">A: </w:t>
      </w:r>
      <w:r>
        <w:rPr>
          <w:sz w:val="20"/>
        </w:rPr>
        <w:t>你好，前列腺肥大是中老年男性非常常见的一种疾病，主要是表现为尿频和尿急，同时会伴发下腹部的不适。目前这种疾病主要是运用药物实施治疗，如果纤维化的前列腺组织比较严重，可以决定手术治疗，费用以你复诊的医院收费标准为基础，祝你健康。针对患者来说，前列腺肥大病情严重就要立刻对症治疗，恰当用药，否则会致使前列腺肥大再次病发，除此之外，患者还需要有恰当饮食，始终保持心情愉快，期望上述的问题答案可以帮助到大家，谢谢。</w:t>
      </w:r>
    </w:p>
    <w:p>
      <w:pPr>
        <w:spacing w:before="160" w:after="40"/>
      </w:pPr>
      <w:r>
        <w:rPr>
          <w:b/>
          <w:color w:val="646464"/>
          <w:sz w:val="18"/>
        </w:rPr>
        <w:t xml:space="preserve">[8123] </w:t>
      </w:r>
      <w:r>
        <w:rPr>
          <w:b/>
          <w:sz w:val="22"/>
        </w:rPr>
        <w:t>【前列腺钙化】</w:t>
      </w:r>
      <w:r>
        <w:rPr>
          <w:b/>
          <w:sz w:val="22"/>
        </w:rPr>
        <w:t xml:space="preserve"> 前列腺钙化该如何能进行病愈呢</w:t>
      </w:r>
    </w:p>
    <w:p>
      <w:pPr>
        <w:spacing w:after="40"/>
      </w:pPr>
      <w:r>
        <w:rPr>
          <w:b/>
          <w:color w:val="0052A4"/>
          <w:sz w:val="20"/>
        </w:rPr>
        <w:t xml:space="preserve">Q: </w:t>
      </w:r>
      <w:r>
        <w:rPr>
          <w:sz w:val="20"/>
        </w:rPr>
        <w:t>突然感到了不适，去检查后竟然得了这个病，请问：前列腺钙化该如何能进行病愈呢</w:t>
      </w:r>
    </w:p>
    <w:p>
      <w:pPr>
        <w:spacing w:after="120"/>
      </w:pPr>
      <w:r>
        <w:rPr>
          <w:b/>
          <w:color w:val="008200"/>
          <w:sz w:val="20"/>
        </w:rPr>
        <w:t xml:space="preserve">A: </w:t>
      </w:r>
      <w:r>
        <w:rPr>
          <w:sz w:val="20"/>
        </w:rPr>
        <w:t>你好，早期由于前列腺增生刺激以至控制了后尿道和膀胱颈，会引来尿频、尿急等症状再次发生。患前列腺钙化患者有尿急，但不能够迅速排出来，还会有排尿不如以前通畅、时间长、有尿不尽感，尿排困难等表现。前腺列疾病的再次出现，影响男性的围产问题，会给男性的生活和身体都引发一定的影响，对于前列腺疾病之一的前列腺钙化，是中老年人最常见的，前列腺钙化的再次出现，会给男性的生活带给一定的影响。</w:t>
      </w:r>
    </w:p>
    <w:p>
      <w:pPr>
        <w:spacing w:before="160" w:after="40"/>
      </w:pPr>
      <w:r>
        <w:rPr>
          <w:b/>
          <w:color w:val="646464"/>
          <w:sz w:val="18"/>
        </w:rPr>
        <w:t xml:space="preserve">[8124] </w:t>
      </w:r>
      <w:r>
        <w:rPr>
          <w:b/>
          <w:sz w:val="22"/>
        </w:rPr>
        <w:t>【龟头炎】</w:t>
      </w:r>
      <w:r>
        <w:rPr>
          <w:b/>
          <w:sz w:val="22"/>
        </w:rPr>
        <w:t xml:space="preserve"> 龟头红肿应该怎样该会好些呢</w:t>
      </w:r>
    </w:p>
    <w:p>
      <w:pPr>
        <w:spacing w:after="40"/>
      </w:pPr>
      <w:r>
        <w:rPr>
          <w:b/>
          <w:color w:val="0052A4"/>
          <w:sz w:val="20"/>
        </w:rPr>
        <w:t xml:space="preserve">Q: </w:t>
      </w:r>
      <w:r>
        <w:rPr>
          <w:sz w:val="20"/>
        </w:rPr>
        <w:t>精神状态最近不是很好，也不知道怎么回事，请问：龟头红肿应该怎样该会好些呢</w:t>
      </w:r>
    </w:p>
    <w:p>
      <w:pPr>
        <w:spacing w:after="120"/>
      </w:pPr>
      <w:r>
        <w:rPr>
          <w:b/>
          <w:color w:val="008200"/>
          <w:sz w:val="20"/>
        </w:rPr>
        <w:t xml:space="preserve">A: </w:t>
      </w:r>
      <w:r>
        <w:rPr>
          <w:sz w:val="20"/>
        </w:rPr>
        <w:t>要是再次出现的红肿不适，那么还是留意下，这个考虑是炎症的表现，始终保持干燥卫生，用些药物。勤泡澡，这个可以用些中成药的洗液擦洗一下，除了，再去涂抹上红霉素或者是莫匹罗星软膏等抗生素软膏除了及时治疗龟头红肿外，患者朋友理应保持良好的心态去直面疾病，只有这样才能提高患者的免疫力以及抗衡疾病的信念，同时要多看重自身饮食护理，多观注自身的症状变动，认为这样一定能将龟头红肿撵走。</w:t>
      </w:r>
    </w:p>
    <w:p>
      <w:pPr>
        <w:spacing w:before="160" w:after="40"/>
      </w:pPr>
      <w:r>
        <w:rPr>
          <w:b/>
          <w:color w:val="646464"/>
          <w:sz w:val="18"/>
        </w:rPr>
        <w:t xml:space="preserve">[8125] </w:t>
      </w:r>
      <w:r>
        <w:rPr>
          <w:b/>
          <w:sz w:val="22"/>
        </w:rPr>
        <w:t>【急性附睾炎】</w:t>
      </w:r>
      <w:r>
        <w:rPr>
          <w:b/>
          <w:sz w:val="22"/>
        </w:rPr>
        <w:t xml:space="preserve"> 去哪家治疗附睾炎会有好效果呢</w:t>
      </w:r>
    </w:p>
    <w:p>
      <w:pPr>
        <w:spacing w:after="40"/>
      </w:pPr>
      <w:r>
        <w:rPr>
          <w:b/>
          <w:color w:val="0052A4"/>
          <w:sz w:val="20"/>
        </w:rPr>
        <w:t xml:space="preserve">Q: </w:t>
      </w:r>
      <w:r>
        <w:rPr>
          <w:sz w:val="20"/>
        </w:rPr>
        <w:t>感觉到身体有些不舒服，但是不知道怎么回事，请问：去哪家治疗附睾炎会有好效果呢</w:t>
      </w:r>
    </w:p>
    <w:p>
      <w:pPr>
        <w:spacing w:after="120"/>
      </w:pPr>
      <w:r>
        <w:rPr>
          <w:b/>
          <w:color w:val="008200"/>
          <w:sz w:val="20"/>
        </w:rPr>
        <w:t xml:space="preserve">A: </w:t>
      </w:r>
      <w:r>
        <w:rPr>
          <w:sz w:val="20"/>
        </w:rPr>
        <w:t>附睾炎多由泌尿系、前列腺炎和精囊炎沿输精管蔓延到附睾所致，血运传染较少见。经尿道器械运作、频繁导尿、前列腺摘除术后羁押尿管等均可获得附睾炎病因。建议您可以来我院复诊治疗，网络预订可享用更多优惠价格！除了治疗附睾炎外，建议患者在日常生活中要留意饮食，并且要始终保持舒畅的心情，以此来增强体质加快康复速度。</w:t>
      </w:r>
    </w:p>
    <w:p>
      <w:pPr>
        <w:spacing w:before="160" w:after="40"/>
      </w:pPr>
      <w:r>
        <w:rPr>
          <w:b/>
          <w:color w:val="646464"/>
          <w:sz w:val="18"/>
        </w:rPr>
        <w:t xml:space="preserve">[8126] </w:t>
      </w:r>
      <w:r>
        <w:rPr>
          <w:b/>
          <w:sz w:val="22"/>
        </w:rPr>
        <w:t>【龟头炎】</w:t>
      </w:r>
      <w:r>
        <w:rPr>
          <w:b/>
          <w:sz w:val="22"/>
        </w:rPr>
        <w:t xml:space="preserve"> 常见的龟头红肿该怎样治才会妥当呢</w:t>
      </w:r>
    </w:p>
    <w:p>
      <w:pPr>
        <w:spacing w:after="40"/>
      </w:pPr>
      <w:r>
        <w:rPr>
          <w:b/>
          <w:color w:val="0052A4"/>
          <w:sz w:val="20"/>
        </w:rPr>
        <w:t xml:space="preserve">Q: </w:t>
      </w:r>
      <w:r>
        <w:rPr>
          <w:sz w:val="20"/>
        </w:rPr>
        <w:t>患病也有很长时间了，但是一检查才发现是这病，请问：常见的龟头红肿该怎样治才会妥当呢</w:t>
      </w:r>
    </w:p>
    <w:p>
      <w:pPr>
        <w:spacing w:after="120"/>
      </w:pPr>
      <w:r>
        <w:rPr>
          <w:b/>
          <w:color w:val="008200"/>
          <w:sz w:val="20"/>
        </w:rPr>
        <w:t xml:space="preserve">A: </w:t>
      </w:r>
      <w:r>
        <w:rPr>
          <w:sz w:val="20"/>
        </w:rPr>
        <w:t>你好这种情况要考虑包皮龟头炎口服罗红霉素,同时互相配合高锰酸钾溶液擦洗。建议经常擦洗包皮和阴茎头,始终保持包皮腔内清洁和干燥,如有包皮过长或包茎时应行包皮环切术,龟头红肿病情很严重，建议患者及时对症治疗，期望患者可以根据医生的意见对症治疗。同时看重饮食问题，防止辛辣刺激食物，以免加重病情。上述的答案期望可以帮助到您，谢谢。</w:t>
      </w:r>
    </w:p>
    <w:p>
      <w:pPr>
        <w:spacing w:before="160" w:after="40"/>
      </w:pPr>
      <w:r>
        <w:rPr>
          <w:b/>
          <w:color w:val="646464"/>
          <w:sz w:val="18"/>
        </w:rPr>
        <w:t xml:space="preserve">[8127] </w:t>
      </w:r>
      <w:r>
        <w:rPr>
          <w:b/>
          <w:sz w:val="22"/>
        </w:rPr>
        <w:t>【前列腺钙化】</w:t>
      </w:r>
      <w:r>
        <w:rPr>
          <w:b/>
          <w:sz w:val="22"/>
        </w:rPr>
        <w:t xml:space="preserve"> 前列腺钙化是由什么引起的该病吗</w:t>
      </w:r>
    </w:p>
    <w:p>
      <w:pPr>
        <w:spacing w:after="40"/>
      </w:pPr>
      <w:r>
        <w:rPr>
          <w:b/>
          <w:color w:val="0052A4"/>
          <w:sz w:val="20"/>
        </w:rPr>
        <w:t xml:space="preserve">Q: </w:t>
      </w:r>
      <w:r>
        <w:rPr>
          <w:sz w:val="20"/>
        </w:rPr>
        <w:t>得病后，吃药也没有什么效果，还是不舒服，请问：前列腺钙化是由什么引起的该病吗</w:t>
      </w:r>
    </w:p>
    <w:p>
      <w:pPr>
        <w:spacing w:after="120"/>
      </w:pPr>
      <w:r>
        <w:rPr>
          <w:b/>
          <w:color w:val="008200"/>
          <w:sz w:val="20"/>
        </w:rPr>
        <w:t xml:space="preserve">A: </w:t>
      </w:r>
      <w:r>
        <w:rPr>
          <w:sz w:val="20"/>
        </w:rPr>
        <w:t>前列腺钙化是由于前列腺发炎、出血、组织坏死，修复过程中钙质冷峻而构成，一般没症状无须治疗，需要有不定期复检。如有明显不适，可考虑对症治疗。建议当地中医院看中医辨证论治调治，采取中药调理一下前列腺钙化的治疗方法有许多，但是由于患者症状不同所以采用的诊病方法也就不一样，因此需要有患者尽快诊断，方才能对症下药。</w:t>
      </w:r>
    </w:p>
    <w:p>
      <w:pPr>
        <w:spacing w:before="160" w:after="40"/>
      </w:pPr>
      <w:r>
        <w:rPr>
          <w:b/>
          <w:color w:val="646464"/>
          <w:sz w:val="18"/>
        </w:rPr>
        <w:t xml:space="preserve">[8128] </w:t>
      </w:r>
      <w:r>
        <w:rPr>
          <w:b/>
          <w:sz w:val="22"/>
        </w:rPr>
        <w:t>【前列腺炎】</w:t>
      </w:r>
      <w:r>
        <w:rPr>
          <w:b/>
          <w:sz w:val="22"/>
        </w:rPr>
        <w:t xml:space="preserve"> 发现是前列腺炎该会如何缓解好点呢</w:t>
      </w:r>
    </w:p>
    <w:p>
      <w:pPr>
        <w:spacing w:after="40"/>
      </w:pPr>
      <w:r>
        <w:rPr>
          <w:b/>
          <w:color w:val="0052A4"/>
          <w:sz w:val="20"/>
        </w:rPr>
        <w:t xml:space="preserve">Q: </w:t>
      </w:r>
      <w:r>
        <w:rPr>
          <w:sz w:val="20"/>
        </w:rPr>
        <w:t>精神状态最近不是很好，也不知道怎么回事，请问：发现是前列腺炎该会如何缓解好点呢</w:t>
      </w:r>
    </w:p>
    <w:p>
      <w:pPr>
        <w:spacing w:after="120"/>
      </w:pPr>
      <w:r>
        <w:rPr>
          <w:b/>
          <w:color w:val="008200"/>
          <w:sz w:val="20"/>
        </w:rPr>
        <w:t xml:space="preserve">A: </w:t>
      </w:r>
      <w:r>
        <w:rPr>
          <w:sz w:val="20"/>
        </w:rPr>
        <w:t>您好，前列腺炎是一种成年男性的常见病症，主要是由于遭到列腺特异性和非特异性的病菌传染致使的炎症。根据您的叙述，我建议您可以采取中药手术麻醉等方法治疗，同时建议您多饮水，不要憋尿，留意约束性生活，松懈心情，祝您健康除了治疗前列腺炎外，建议患者在日常生活中要留意饮食，并且要始终保持愉快的心情，以此来增强体质加快康复速度。</w:t>
      </w:r>
    </w:p>
    <w:p>
      <w:pPr>
        <w:spacing w:before="160" w:after="40"/>
      </w:pPr>
      <w:r>
        <w:rPr>
          <w:b/>
          <w:color w:val="646464"/>
          <w:sz w:val="18"/>
        </w:rPr>
        <w:t xml:space="preserve">[8129] </w:t>
      </w:r>
      <w:r>
        <w:rPr>
          <w:b/>
          <w:sz w:val="22"/>
        </w:rPr>
        <w:t>【男性功能障碍】</w:t>
      </w:r>
      <w:r>
        <w:rPr>
          <w:b/>
          <w:sz w:val="22"/>
        </w:rPr>
        <w:t xml:space="preserve"> 得性功能障碍该如何进行治疗好些呢</w:t>
      </w:r>
    </w:p>
    <w:p>
      <w:pPr>
        <w:spacing w:after="40"/>
      </w:pPr>
      <w:r>
        <w:rPr>
          <w:b/>
          <w:color w:val="0052A4"/>
          <w:sz w:val="20"/>
        </w:rPr>
        <w:t xml:space="preserve">Q: </w:t>
      </w:r>
      <w:r>
        <w:rPr>
          <w:sz w:val="20"/>
        </w:rPr>
        <w:t>慢慢的身体就不舒服，也不知道怎么了，似乎没有精神请问：得性功能障碍该如何进行治疗好些呢</w:t>
      </w:r>
    </w:p>
    <w:p>
      <w:pPr>
        <w:spacing w:after="120"/>
      </w:pPr>
      <w:r>
        <w:rPr>
          <w:b/>
          <w:color w:val="008200"/>
          <w:sz w:val="20"/>
        </w:rPr>
        <w:t xml:space="preserve">A: </w:t>
      </w:r>
      <w:r>
        <w:rPr>
          <w:sz w:val="20"/>
        </w:rPr>
        <w:t>你好，引来早泄的原因许多，某些男性疾病会引发射精过快，如：精神因素，前列腺炎症，包皮过长，性交过频等都可以致使射精的过快，还是建议您及时仔细检查明确一下具体的病因，后针对性的治疗就可以了除了正规治疗性功能障碍外，患者还需要有看重饮食方面，比如恰当饮食，始终保持心情愉快。与此同时患者还要留意决定一家权威医院诊病，这样才能获得良好的治疗效果。</w:t>
      </w:r>
    </w:p>
    <w:p>
      <w:pPr>
        <w:spacing w:before="160" w:after="40"/>
      </w:pPr>
      <w:r>
        <w:rPr>
          <w:b/>
          <w:color w:val="646464"/>
          <w:sz w:val="18"/>
        </w:rPr>
        <w:t xml:space="preserve">[8130] </w:t>
      </w:r>
      <w:r>
        <w:rPr>
          <w:b/>
          <w:sz w:val="22"/>
        </w:rPr>
        <w:t>【前列腺囊肿】</w:t>
      </w:r>
      <w:r>
        <w:rPr>
          <w:b/>
          <w:sz w:val="22"/>
        </w:rPr>
        <w:t xml:space="preserve"> 有效治疗前列腺增生需要注意什么呢</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有效治疗前列腺增生需要注意什么呢</w:t>
      </w:r>
    </w:p>
    <w:p>
      <w:pPr>
        <w:spacing w:after="120"/>
      </w:pPr>
      <w:r>
        <w:rPr>
          <w:b/>
          <w:color w:val="008200"/>
          <w:sz w:val="20"/>
        </w:rPr>
        <w:t xml:space="preserve">A: </w:t>
      </w:r>
      <w:r>
        <w:rPr>
          <w:sz w:val="20"/>
        </w:rPr>
        <w:t>前列腺增生是老年男性常见疾病，其病因是由于前列腺的逐渐减小对尿道及膀胱出嘴产生控制作用，临床诊断上表现为尿频、尿急、夜间尿次增强和排尿费力，并能致使泌尿系统感染、膀胱结石和血尿等并发症，对老年男性的生活质量产生严重影响，因此需要有积极治疗，部分患者甚至需要有手术治疗。患者直面前列腺增生困恼，我们应当及时实行对症治疗原则，不要避忌就诊，如果前列腺增生久治不愈，那么就要及时对换治疗方案。</w:t>
      </w:r>
    </w:p>
    <w:p>
      <w:pPr>
        <w:spacing w:before="160" w:after="40"/>
      </w:pPr>
      <w:r>
        <w:rPr>
          <w:b/>
          <w:color w:val="646464"/>
          <w:sz w:val="18"/>
        </w:rPr>
        <w:t xml:space="preserve">[8131] </w:t>
      </w:r>
      <w:r>
        <w:rPr>
          <w:b/>
          <w:sz w:val="22"/>
        </w:rPr>
        <w:t>【龟头炎】</w:t>
      </w:r>
      <w:r>
        <w:rPr>
          <w:b/>
          <w:sz w:val="22"/>
        </w:rPr>
        <w:t xml:space="preserve"> 龟头瘙痒需要怎样治能缓解好些呢</w:t>
      </w:r>
    </w:p>
    <w:p>
      <w:pPr>
        <w:spacing w:after="40"/>
      </w:pPr>
      <w:r>
        <w:rPr>
          <w:b/>
          <w:color w:val="0052A4"/>
          <w:sz w:val="20"/>
        </w:rPr>
        <w:t xml:space="preserve">Q: </w:t>
      </w:r>
      <w:r>
        <w:rPr>
          <w:sz w:val="20"/>
        </w:rPr>
        <w:t>最近比较疲惫，身体有感觉到了不健康，会是得这个病了吗，请问：龟头瘙痒需要怎样治能缓解好些呢</w:t>
      </w:r>
    </w:p>
    <w:p>
      <w:pPr>
        <w:spacing w:after="120"/>
      </w:pPr>
      <w:r>
        <w:rPr>
          <w:b/>
          <w:color w:val="008200"/>
          <w:sz w:val="20"/>
        </w:rPr>
        <w:t xml:space="preserve">A: </w:t>
      </w:r>
      <w:r>
        <w:rPr>
          <w:sz w:val="20"/>
        </w:rPr>
        <w:t>你好这可能是龟头炎的表现，包皮龟头炎是常见的疾病。包皮龟头炎又分成包皮炎和龟头炎，由于常常同时再次出现故称之为阴茎包皮龟头炎。这种炎症可以是感染性的和非感染性的，临床诊断上以感染性的包皮龟头炎较多见。感染性的常由于不洁性交，传染了白色念珠菌、滴虫、衣原体、支原体、淋病双球菌或其他细菌引来；非传染因素多是由于包皮过长，清洁还不够，包皮和龟头之间的不洁之物，即包皮垢，便会堆积起来，刺激局部的包皮和粘膜再次发生炎症。治疗主要是针对传染的病菌不同而采取额外的消炎药物治疗，留意局部的清洁卫生。</w:t>
      </w:r>
    </w:p>
    <w:p>
      <w:pPr>
        <w:spacing w:before="160" w:after="40"/>
      </w:pPr>
      <w:r>
        <w:rPr>
          <w:b/>
          <w:color w:val="646464"/>
          <w:sz w:val="18"/>
        </w:rPr>
        <w:t xml:space="preserve">[8132] </w:t>
      </w:r>
      <w:r>
        <w:rPr>
          <w:b/>
          <w:sz w:val="22"/>
        </w:rPr>
        <w:t>【龟头炎】</w:t>
      </w:r>
      <w:r>
        <w:rPr>
          <w:b/>
          <w:sz w:val="22"/>
        </w:rPr>
        <w:t xml:space="preserve"> 龟头炎症状表现该会是如何处理呢</w:t>
      </w:r>
    </w:p>
    <w:p>
      <w:pPr>
        <w:spacing w:after="40"/>
      </w:pPr>
      <w:r>
        <w:rPr>
          <w:b/>
          <w:color w:val="0052A4"/>
          <w:sz w:val="20"/>
        </w:rPr>
        <w:t xml:space="preserve">Q: </w:t>
      </w:r>
      <w:r>
        <w:rPr>
          <w:sz w:val="20"/>
        </w:rPr>
        <w:t>慢慢的身体就不舒服，也不知道怎么了，似乎没有精神请问：龟头炎症状表现该会是如何处理呢</w:t>
      </w:r>
    </w:p>
    <w:p>
      <w:pPr>
        <w:spacing w:after="120"/>
      </w:pPr>
      <w:r>
        <w:rPr>
          <w:b/>
          <w:color w:val="008200"/>
          <w:sz w:val="20"/>
        </w:rPr>
        <w:t xml:space="preserve">A: </w:t>
      </w:r>
      <w:r>
        <w:rPr>
          <w:sz w:val="20"/>
        </w:rPr>
        <w:t>环状化脓性龟头炎的症状表现在龟头和包皮上，足见红斑，逐渐扩展，呈环状，可构成浅表性溃疡面。滴虫性龟头炎主要的症状表现有龟头起丘疹和红斑，逐渐扩展，边缘清楚，红斑上足见针头大小的小水疱，最后构成糜烂面。白色念珠菌性龟头炎主要的症状表现有包皮和龟头足见红斑，表面光滑，并有小疱疹，红斑的边缘较清楚，急性复发时有糜乱、渗液。急性浅表性龟头炎初起时局部潮红，翻到包皮，足见包皮内面及龟头冲血糜乱，有渗液，甚至于出血。继发感染后足见小溃疡，有恶臭的乳白色脓性分泌物。</w:t>
      </w:r>
    </w:p>
    <w:p>
      <w:pPr>
        <w:spacing w:before="160" w:after="40"/>
      </w:pPr>
      <w:r>
        <w:rPr>
          <w:b/>
          <w:color w:val="646464"/>
          <w:sz w:val="18"/>
        </w:rPr>
        <w:t xml:space="preserve">[8133] </w:t>
      </w:r>
      <w:r>
        <w:rPr>
          <w:b/>
          <w:sz w:val="22"/>
        </w:rPr>
        <w:t>【前列腺炎】</w:t>
      </w:r>
      <w:r>
        <w:rPr>
          <w:b/>
          <w:sz w:val="22"/>
        </w:rPr>
        <w:t xml:space="preserve"> 检查前列腺炎价格通常会是如何花销呢</w:t>
      </w:r>
    </w:p>
    <w:p>
      <w:pPr>
        <w:spacing w:after="40"/>
      </w:pPr>
      <w:r>
        <w:rPr>
          <w:b/>
          <w:color w:val="0052A4"/>
          <w:sz w:val="20"/>
        </w:rPr>
        <w:t xml:space="preserve">Q: </w:t>
      </w:r>
      <w:r>
        <w:rPr>
          <w:sz w:val="20"/>
        </w:rPr>
        <w:t>精神状态最近不是很好，也不知道怎么回事，请问：检查前列腺炎价格通常会是如何花销呢</w:t>
      </w:r>
    </w:p>
    <w:p>
      <w:pPr>
        <w:spacing w:after="120"/>
      </w:pPr>
      <w:r>
        <w:rPr>
          <w:b/>
          <w:color w:val="008200"/>
          <w:sz w:val="20"/>
        </w:rPr>
        <w:t xml:space="preserve">A: </w:t>
      </w:r>
      <w:r>
        <w:rPr>
          <w:sz w:val="20"/>
        </w:rPr>
        <w:t>前列腺炎的确诊本身就是很麻烦的，最主要的标准是前列腺液查出来有细菌方才能诊断。B超，前列腺液的仔细检查是诊断的必须的，所以需要有前列腺那波等高级的确诊手段除此之外，患者在治疗前列腺炎期间，除了要马上治疗外，患者的饮食状况和心理状态也是尤为重要，患者一定要饮食清淡，同时要始终保持愉快乐观的心态，以免对前列腺炎的彻底恢复引发了不必要的影响。</w:t>
      </w:r>
    </w:p>
    <w:p>
      <w:pPr>
        <w:spacing w:before="160" w:after="40"/>
      </w:pPr>
      <w:r>
        <w:rPr>
          <w:b/>
          <w:color w:val="646464"/>
          <w:sz w:val="18"/>
        </w:rPr>
        <w:t xml:space="preserve">[8134] </w:t>
      </w:r>
      <w:r>
        <w:rPr>
          <w:b/>
          <w:sz w:val="22"/>
        </w:rPr>
        <w:t>【前列腺钙化】</w:t>
      </w:r>
      <w:r>
        <w:rPr>
          <w:b/>
          <w:sz w:val="22"/>
        </w:rPr>
        <w:t xml:space="preserve"> 有前列腺钙化该如何进行救治会改善呢</w:t>
      </w:r>
    </w:p>
    <w:p>
      <w:pPr>
        <w:spacing w:after="40"/>
      </w:pPr>
      <w:r>
        <w:rPr>
          <w:b/>
          <w:color w:val="0052A4"/>
          <w:sz w:val="20"/>
        </w:rPr>
        <w:t xml:space="preserve">Q: </w:t>
      </w:r>
      <w:r>
        <w:rPr>
          <w:sz w:val="20"/>
        </w:rPr>
        <w:t>不知道为什么竟然会生病，也感觉到不舒服了请问：有前列腺钙化该如何进行救治会改善呢</w:t>
      </w:r>
    </w:p>
    <w:p>
      <w:pPr>
        <w:spacing w:after="120"/>
      </w:pPr>
      <w:r>
        <w:rPr>
          <w:b/>
          <w:color w:val="008200"/>
          <w:sz w:val="20"/>
        </w:rPr>
        <w:t xml:space="preserve">A: </w:t>
      </w:r>
      <w:r>
        <w:rPr>
          <w:sz w:val="20"/>
        </w:rPr>
        <w:t>您好！前列腺钙化灶是前列腺常见症状之一，是前列腺炎结疤后遗留下的瘢痕，一般无不适症状不需要治疗。平时留意前列腺保健，不要憋尿，不骑车骑马，不钻过紧内裤，不要性交，多活动，多喝水，多吃新鲜蔬菜和水果，不饮酒，预防工作前列腺疾病。除了正规治疗前列腺钙化外，患者还需要有看重护理方面，比如饮食清淡，防止辛辣刺激食物。与此同时患者还要留意决定一家三甲医院诊病，这样才能获得良好的治疗效果。</w:t>
      </w:r>
    </w:p>
    <w:p>
      <w:pPr>
        <w:spacing w:before="160" w:after="40"/>
      </w:pPr>
      <w:r>
        <w:rPr>
          <w:b/>
          <w:color w:val="646464"/>
          <w:sz w:val="18"/>
        </w:rPr>
        <w:t xml:space="preserve">[8135] </w:t>
      </w:r>
      <w:r>
        <w:rPr>
          <w:b/>
          <w:sz w:val="22"/>
        </w:rPr>
        <w:t>【前列腺囊肿】</w:t>
      </w:r>
      <w:r>
        <w:rPr>
          <w:b/>
          <w:sz w:val="22"/>
        </w:rPr>
        <w:t xml:space="preserve"> 患有前列腺增生怎么治能较好改善呢</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这几天也不知道怎么了，总是觉得尿很急，但是去上厕所又感觉没多少尿，有时候就那么一滴两滴的，晨尿时还发现自己尿分叉了，自己咨询了一下好像是前列腺增，请问：患有前列腺增生怎么治能较好改善呢</w:t>
      </w:r>
    </w:p>
    <w:p>
      <w:pPr>
        <w:spacing w:after="120"/>
      </w:pPr>
      <w:r>
        <w:rPr>
          <w:b/>
          <w:color w:val="008200"/>
          <w:sz w:val="20"/>
        </w:rPr>
        <w:t xml:space="preserve">A: </w:t>
      </w:r>
      <w:r>
        <w:rPr>
          <w:sz w:val="20"/>
        </w:rPr>
        <w:t>有否尿频,尿急，过度性交是会引来男性性功能异常的如：前列腺炎等疾病。依据你的叙述综合分析；有可能是治疗不彻底病发。前列腺增生治疗可用;非那雄胺。舒张前茅脾平滑肌,緩解症状。但需在医生指导下实施规范治疗。不定期复检。不憋屁,不喝啤酒,咖啡及浓茶、少吃辛辣刺激食物。因不能够面视，全面了解病情；为进一步明诊断。你应去公立医院仔细检查、医生根据你的症状及体征,辅助临床诊断化验仔细检查(如血,尿,便化验,前列腺B超等仔细检查),查明病因后,针对病因治疗。</w:t>
      </w:r>
    </w:p>
    <w:p>
      <w:pPr>
        <w:spacing w:before="160" w:after="40"/>
      </w:pPr>
      <w:r>
        <w:rPr>
          <w:b/>
          <w:color w:val="646464"/>
          <w:sz w:val="18"/>
        </w:rPr>
        <w:t xml:space="preserve">[8136] </w:t>
      </w:r>
      <w:r>
        <w:rPr>
          <w:b/>
          <w:sz w:val="22"/>
        </w:rPr>
        <w:t>【前列腺炎】</w:t>
      </w:r>
      <w:r>
        <w:rPr>
          <w:b/>
          <w:sz w:val="22"/>
        </w:rPr>
        <w:t xml:space="preserve"> 患了前列腺炎怎么进行治疗会改善呢</w:t>
      </w:r>
    </w:p>
    <w:p>
      <w:pPr>
        <w:spacing w:after="40"/>
      </w:pPr>
      <w:r>
        <w:rPr>
          <w:b/>
          <w:color w:val="0052A4"/>
          <w:sz w:val="20"/>
        </w:rPr>
        <w:t xml:space="preserve">Q: </w:t>
      </w:r>
      <w:r>
        <w:rPr>
          <w:sz w:val="20"/>
        </w:rPr>
        <w:t>最近比较疲惫，身体有感觉到了不健康，会是得这个病了吗，请问：患了前列腺炎怎么进行治疗会改善呢</w:t>
      </w:r>
    </w:p>
    <w:p>
      <w:pPr>
        <w:spacing w:after="120"/>
      </w:pPr>
      <w:r>
        <w:rPr>
          <w:b/>
          <w:color w:val="008200"/>
          <w:sz w:val="20"/>
        </w:rPr>
        <w:t xml:space="preserve">A: </w:t>
      </w:r>
      <w:r>
        <w:rPr>
          <w:sz w:val="20"/>
        </w:rPr>
        <w:t>你好！依据你的叙述及症状看综合分析，你是因急性前列腺炎没能完全自愈致使的慢性前列腺炎。慢性前列腺炎(是霉菌，杂菌传染)。致使的阴茎供血不佳，龟头敏感。首先应治疗慢性前列腺炎，平时忌辛辣刺激性食物。坚持每天热水坐浴或微波热疗有一定疗效。慢性前列腺炎治疗很棘手，一般个疗程为一个月，需要有3一4个疗程。首先应做细菌培育药物敏感实验，用敏感的药物，坚持有效，按疗程治疗。</w:t>
      </w:r>
    </w:p>
    <w:p>
      <w:pPr>
        <w:spacing w:before="160" w:after="40"/>
      </w:pPr>
      <w:r>
        <w:rPr>
          <w:b/>
          <w:color w:val="646464"/>
          <w:sz w:val="18"/>
        </w:rPr>
        <w:t xml:space="preserve">[8137] </w:t>
      </w:r>
      <w:r>
        <w:rPr>
          <w:b/>
          <w:sz w:val="22"/>
        </w:rPr>
        <w:t>【前列腺炎】</w:t>
      </w:r>
      <w:r>
        <w:rPr>
          <w:b/>
          <w:sz w:val="22"/>
        </w:rPr>
        <w:t xml:space="preserve"> 怎样治疗前列腺炎效果才会更好点呢</w:t>
      </w:r>
    </w:p>
    <w:p>
      <w:pPr>
        <w:spacing w:after="40"/>
      </w:pPr>
      <w:r>
        <w:rPr>
          <w:b/>
          <w:color w:val="0052A4"/>
          <w:sz w:val="20"/>
        </w:rPr>
        <w:t xml:space="preserve">Q: </w:t>
      </w:r>
      <w:r>
        <w:rPr>
          <w:sz w:val="20"/>
        </w:rPr>
        <w:t>得病后，吃药也没有什么效果，还是不舒服，请问：怎样治疗前列腺炎效果才会更好点呢</w:t>
      </w:r>
    </w:p>
    <w:p>
      <w:pPr>
        <w:spacing w:after="120"/>
      </w:pPr>
      <w:r>
        <w:rPr>
          <w:b/>
          <w:color w:val="008200"/>
          <w:sz w:val="20"/>
        </w:rPr>
        <w:t xml:space="preserve">A: </w:t>
      </w:r>
      <w:r>
        <w:rPr>
          <w:sz w:val="20"/>
        </w:rPr>
        <w:t>哪家医院治疗前列腺炎效果更好，前列腺组织结构症状多样，轻重亦千差万别，有些可全无症状，有些则浑身不适。常见的症状大致有以下2个方面。1、可再次出现膀胱刺激症，如尿频、排尿时尿道灼热、疼痛并反射到阴茎头部。清晨尿道口可有粘液等分泌物，还可再次出现排尿困难的感觉。2、后尿道、会阴和肛门处坠胀不适感，下蹲、大便及长时间坐在椅凳上胀痛加重。平时需要有留意防止败血病因素。</w:t>
      </w:r>
    </w:p>
    <w:p>
      <w:pPr>
        <w:spacing w:before="160" w:after="40"/>
      </w:pPr>
      <w:r>
        <w:rPr>
          <w:b/>
          <w:color w:val="646464"/>
          <w:sz w:val="18"/>
        </w:rPr>
        <w:t xml:space="preserve">[8138] </w:t>
      </w:r>
      <w:r>
        <w:rPr>
          <w:b/>
          <w:sz w:val="22"/>
        </w:rPr>
        <w:t>【前列腺囊肿】</w:t>
      </w:r>
      <w:r>
        <w:rPr>
          <w:b/>
          <w:sz w:val="22"/>
        </w:rPr>
        <w:t xml:space="preserve"> 前列腺囊肿患者该吃些什么?</w:t>
      </w:r>
    </w:p>
    <w:p>
      <w:pPr>
        <w:spacing w:after="40"/>
      </w:pPr>
      <w:r>
        <w:rPr>
          <w:b/>
          <w:color w:val="0052A4"/>
          <w:sz w:val="20"/>
        </w:rPr>
        <w:t xml:space="preserve">Q: </w:t>
      </w:r>
      <w:r>
        <w:rPr>
          <w:sz w:val="20"/>
        </w:rPr>
        <w:t>不知晓为什么，最近身体有点不舒服，朋友说可能会是得了前列腺囊肿，让我去医院仔细检查看一看，前列腺囊肿患者该吃些什么?</w:t>
      </w:r>
    </w:p>
    <w:p>
      <w:pPr>
        <w:spacing w:after="120"/>
      </w:pPr>
      <w:r>
        <w:rPr>
          <w:b/>
          <w:color w:val="008200"/>
          <w:sz w:val="20"/>
        </w:rPr>
        <w:t xml:space="preserve">A: </w:t>
      </w:r>
      <w:r>
        <w:rPr>
          <w:sz w:val="20"/>
        </w:rPr>
        <w:t>前列腺囊肿是一种常见的男性疾病，对男性的身体健康有许多的危害。因此，对于此病的早确诊及早治疗很有必要。早期的确诊及治疗对此病的控制有一定的作用。前列腺囊肿严重威胁着男性朋友身心的健康，且容易再次出现反反复复病发的情况，这让男性朋友非常困恼，对男性的精神和工作都带给严重的影响，在日常生活中再次出现前列腺囊肿一定要及时治疗。除此之外，患者在治疗前列腺囊肿期间，除了要马上治疗外，患者的饮食状况和心理状态也是至关重要，患者一定要始终保持心情愉快，恰当饮食，以免对前列腺囊肿的彻底恢复引发了不必要的影响。</w:t>
      </w:r>
    </w:p>
    <w:p>
      <w:pPr>
        <w:spacing w:before="160" w:after="40"/>
      </w:pPr>
      <w:r>
        <w:rPr>
          <w:b/>
          <w:color w:val="646464"/>
          <w:sz w:val="18"/>
        </w:rPr>
        <w:t xml:space="preserve">[8139] </w:t>
      </w:r>
      <w:r>
        <w:rPr>
          <w:b/>
          <w:sz w:val="22"/>
        </w:rPr>
        <w:t>【前列腺囊肿】</w:t>
      </w:r>
      <w:r>
        <w:rPr>
          <w:b/>
          <w:sz w:val="22"/>
        </w:rPr>
        <w:t xml:space="preserve"> 前列腺肥大一般通常该会如何诊断呢</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这个星期一直觉得小便时有种尿不干净的感觉，然后好像尿尿的时候很无力，尿线也很细，甚至感觉尿不太出来似的，这种情况是不是前列腺肥大呢？如果是，请问：前列腺肥大一般通常该会如何诊断呢</w:t>
      </w:r>
    </w:p>
    <w:p>
      <w:pPr>
        <w:spacing w:after="120"/>
      </w:pPr>
      <w:r>
        <w:rPr>
          <w:b/>
          <w:color w:val="008200"/>
          <w:sz w:val="20"/>
        </w:rPr>
        <w:t xml:space="preserve">A: </w:t>
      </w:r>
      <w:r>
        <w:rPr>
          <w:sz w:val="20"/>
        </w:rPr>
        <w:t>性生活时间的长短不是推测性生活质量的唯一因素,和谐的性生活应使双方都备感愉悦，当然，除了感情因素和性技巧之外，某些男性疾病会引发射精过快，如：精神因素、包皮过长、前列腺炎、龟头敏感度异常、内分泌激素异常等，性生活是夫妻双方共同的事情，需要有双方共同认同和互相配合。建议：患早泄建议及时到正规专科医院仔细检查治疗,做个详细的仔细检查，根据病因有针对性的治疗。</w:t>
      </w:r>
    </w:p>
    <w:p>
      <w:pPr>
        <w:spacing w:before="160" w:after="40"/>
      </w:pPr>
      <w:r>
        <w:rPr>
          <w:b/>
          <w:color w:val="646464"/>
          <w:sz w:val="18"/>
        </w:rPr>
        <w:t xml:space="preserve">[8140] </w:t>
      </w:r>
      <w:r>
        <w:rPr>
          <w:b/>
          <w:sz w:val="22"/>
        </w:rPr>
        <w:t>【男性功能障碍】</w:t>
      </w:r>
      <w:r>
        <w:rPr>
          <w:b/>
          <w:sz w:val="22"/>
        </w:rPr>
        <w:t xml:space="preserve"> 性功能障碍通常会是哪些原因形成的呢</w:t>
      </w:r>
    </w:p>
    <w:p>
      <w:pPr>
        <w:spacing w:after="40"/>
      </w:pPr>
      <w:r>
        <w:rPr>
          <w:b/>
          <w:color w:val="0052A4"/>
          <w:sz w:val="20"/>
        </w:rPr>
        <w:t xml:space="preserve">Q: </w:t>
      </w:r>
      <w:r>
        <w:rPr>
          <w:sz w:val="20"/>
        </w:rPr>
        <w:t>不知道会是什么情况，后来才知道是得病了，请问：性功能障碍通常会是哪些原因形成的呢</w:t>
      </w:r>
    </w:p>
    <w:p>
      <w:pPr>
        <w:spacing w:after="120"/>
      </w:pPr>
      <w:r>
        <w:rPr>
          <w:b/>
          <w:color w:val="008200"/>
          <w:sz w:val="20"/>
        </w:rPr>
        <w:t xml:space="preserve">A: </w:t>
      </w:r>
      <w:r>
        <w:rPr>
          <w:sz w:val="20"/>
        </w:rPr>
        <w:t>产生这些症状的原因概括为两种：一、心理性性功能障碍：在早泄、早泄患者中的80％以上是由精神因素引来的。可服食咖蔓竔察实施身心调养，心理性阳早泄是因为精神过分紧张致使。比如，久别重逢、大婚蜜月、过度激动或紧张、过分疲劳、心情郁闷，饮酒之后、房事不节、夫妻感情不和睦,会致使早泄。有的人对性生活过分重视，期许过高，或者对有过的偶尔一两次早泄过分担忧，可能加重心理压力，构成紧张、早泄、更紧张、专心早泄的恶性循环而使早泄固定下来。</w:t>
      </w:r>
    </w:p>
    <w:p>
      <w:pPr>
        <w:spacing w:before="160" w:after="40"/>
      </w:pPr>
      <w:r>
        <w:rPr>
          <w:b/>
          <w:color w:val="646464"/>
          <w:sz w:val="18"/>
        </w:rPr>
        <w:t xml:space="preserve">[8141] </w:t>
      </w:r>
      <w:r>
        <w:rPr>
          <w:b/>
          <w:sz w:val="22"/>
        </w:rPr>
        <w:t>【前列腺囊肿】</w:t>
      </w:r>
      <w:r>
        <w:rPr>
          <w:b/>
          <w:sz w:val="22"/>
        </w:rPr>
        <w:t xml:space="preserve"> 男性患前列腺肥大要怎么样治疗好?</w:t>
      </w:r>
    </w:p>
    <w:p>
      <w:pPr>
        <w:spacing w:after="40"/>
      </w:pPr>
      <w:r>
        <w:rPr>
          <w:b/>
          <w:color w:val="0052A4"/>
          <w:sz w:val="20"/>
        </w:rPr>
        <w:t xml:space="preserve">Q: </w:t>
      </w:r>
      <w:r>
        <w:rPr>
          <w:sz w:val="20"/>
        </w:rPr>
        <w:t>昨天上厕所的时候好像感觉有点不太顺利，尿不干净的感觉，而且我感觉自己的痔疮好像也有点严重了，这是不是我的前列肥大又犯了，压迫导致的啊？请问：男性患前列腺肥大要怎么样治疗好?</w:t>
      </w:r>
    </w:p>
    <w:p>
      <w:pPr>
        <w:spacing w:after="120"/>
      </w:pPr>
      <w:r>
        <w:rPr>
          <w:b/>
          <w:color w:val="008200"/>
          <w:sz w:val="20"/>
        </w:rPr>
        <w:t xml:space="preserve">A: </w:t>
      </w:r>
      <w:r>
        <w:rPr>
          <w:sz w:val="20"/>
        </w:rPr>
        <w:t>您好，前列腺肥大。治疗原则如下：1、男性老年者有夜尿增多，排尿用力，尿后滴沥等症状应首先考虑到有前列腺肥大的可能。2、少喝啤酒。膀胱过度膨胀起来可致使急性尿潴留。3、前列腺肥大可引来尿路梗阻，继发感染，严重者可使肾盂积水，致使肾功能严重受损。所以应当积极治疗，包括手术治疗。4、前列腺肥大还容易和前列腺癌相搞混，所以有前列腺肥大症状的老年人应及时到医院仔细检查治疗，对于前列腺肥大严重患者来说，建议立刻就诊，根据医生的意见来立刻治疗。</w:t>
      </w:r>
    </w:p>
    <w:p>
      <w:pPr>
        <w:spacing w:before="160" w:after="40"/>
      </w:pPr>
      <w:r>
        <w:rPr>
          <w:b/>
          <w:color w:val="646464"/>
          <w:sz w:val="18"/>
        </w:rPr>
        <w:t xml:space="preserve">[8142] </w:t>
      </w:r>
      <w:r>
        <w:rPr>
          <w:b/>
          <w:sz w:val="22"/>
        </w:rPr>
        <w:t>【男性功能障碍】</w:t>
      </w:r>
      <w:r>
        <w:rPr>
          <w:b/>
          <w:sz w:val="22"/>
        </w:rPr>
        <w:t xml:space="preserve"> 性功能障碍了怎样能医治较好呢</w:t>
      </w:r>
    </w:p>
    <w:p>
      <w:pPr>
        <w:spacing w:after="40"/>
      </w:pPr>
      <w:r>
        <w:rPr>
          <w:b/>
          <w:color w:val="0052A4"/>
          <w:sz w:val="20"/>
        </w:rPr>
        <w:t xml:space="preserve">Q: </w:t>
      </w:r>
      <w:r>
        <w:rPr>
          <w:sz w:val="20"/>
        </w:rPr>
        <w:t>一段时间感觉到身体很累，去医院检查就知道得病了，请问：性功能障碍了怎样能医治较好呢</w:t>
      </w:r>
    </w:p>
    <w:p>
      <w:pPr>
        <w:spacing w:after="120"/>
      </w:pPr>
      <w:r>
        <w:rPr>
          <w:b/>
          <w:color w:val="008200"/>
          <w:sz w:val="20"/>
        </w:rPr>
        <w:t xml:space="preserve">A: </w:t>
      </w:r>
      <w:r>
        <w:rPr>
          <w:sz w:val="20"/>
        </w:rPr>
        <w:t>你好，性功能障碍是能自愈的，这都是由于压力过大致使的，可能是生活压力致使的，精神压力，工作压力致使的，所以不要耽误时间，及早实施治疗为基础。性功能障碍这种疾病不易缓解。患者朋友理应始终保持乐观的心态，用积极的心态去直面它，只有这样才能提高患者抗衡性功能障碍的信心，认为这样一定能获得康复。</w:t>
      </w:r>
    </w:p>
    <w:p>
      <w:pPr>
        <w:spacing w:before="160" w:after="40"/>
      </w:pPr>
      <w:r>
        <w:rPr>
          <w:b/>
          <w:color w:val="646464"/>
          <w:sz w:val="18"/>
        </w:rPr>
        <w:t xml:space="preserve">[8143] </w:t>
      </w:r>
      <w:r>
        <w:rPr>
          <w:b/>
          <w:sz w:val="22"/>
        </w:rPr>
        <w:t>【前列腺囊肿】</w:t>
      </w:r>
      <w:r>
        <w:rPr>
          <w:b/>
          <w:sz w:val="22"/>
        </w:rPr>
        <w:t xml:space="preserve"> 男性前列腺囊肿治疗哪儿好?</w:t>
      </w:r>
    </w:p>
    <w:p>
      <w:pPr>
        <w:spacing w:after="40"/>
      </w:pPr>
      <w:r>
        <w:rPr>
          <w:b/>
          <w:color w:val="0052A4"/>
          <w:sz w:val="20"/>
        </w:rPr>
        <w:t xml:space="preserve">Q: </w:t>
      </w:r>
      <w:r>
        <w:rPr>
          <w:sz w:val="20"/>
        </w:rPr>
        <w:t>不知晓为什么，最近身体有点不舒服，朋友说可能会是得了前列腺囊肿，让我去医院仔细检查看一看，男性前列腺囊肿治疗哪儿好?</w:t>
      </w:r>
    </w:p>
    <w:p>
      <w:pPr>
        <w:spacing w:after="120"/>
      </w:pPr>
      <w:r>
        <w:rPr>
          <w:b/>
          <w:color w:val="008200"/>
          <w:sz w:val="20"/>
        </w:rPr>
        <w:t xml:space="preserve">A: </w:t>
      </w:r>
      <w:r>
        <w:rPr>
          <w:sz w:val="20"/>
        </w:rPr>
        <w:t>多饮水，戒烟戒酒，忌辛辣食品，如大葱、生蒜、辣椒、胡椒等刺激性食物会引来血管扩展和器官冲血。依诺沙星，抗生素，效果不错，但是你也应当实施适当的体育运动，尤其是增强盆腔肌肉的活动，忌长久枯坐，忌长久骑自行车，忌坐潮湿之地，留意补充多种不同维生素及微量元素。前列腺囊肿对患者们带给的伤害是非常大的，一旦发觉自身的症状，就要及时就诊诊病，同时多看重饮食问题，以清淡食物为基础，期望前列腺囊肿患者能获得专业治疗。</w:t>
      </w:r>
    </w:p>
    <w:p>
      <w:pPr>
        <w:spacing w:before="160" w:after="40"/>
      </w:pPr>
      <w:r>
        <w:rPr>
          <w:b/>
          <w:color w:val="646464"/>
          <w:sz w:val="18"/>
        </w:rPr>
        <w:t xml:space="preserve">[8144] </w:t>
      </w:r>
      <w:r>
        <w:rPr>
          <w:b/>
          <w:sz w:val="22"/>
        </w:rPr>
        <w:t>【前列腺炎】</w:t>
      </w:r>
      <w:r>
        <w:rPr>
          <w:b/>
          <w:sz w:val="22"/>
        </w:rPr>
        <w:t xml:space="preserve"> 患前列腺炎一般都会是如何解决呢</w:t>
      </w:r>
    </w:p>
    <w:p>
      <w:pPr>
        <w:spacing w:after="40"/>
      </w:pPr>
      <w:r>
        <w:rPr>
          <w:b/>
          <w:color w:val="0052A4"/>
          <w:sz w:val="20"/>
        </w:rPr>
        <w:t xml:space="preserve">Q: </w:t>
      </w:r>
      <w:r>
        <w:rPr>
          <w:sz w:val="20"/>
        </w:rPr>
        <w:t>感觉到身体有些不舒服，但是不知道怎么回事，请问：患前列腺炎一般都会是如何解决呢</w:t>
      </w:r>
    </w:p>
    <w:p>
      <w:pPr>
        <w:spacing w:after="120"/>
      </w:pPr>
      <w:r>
        <w:rPr>
          <w:b/>
          <w:color w:val="008200"/>
          <w:sz w:val="20"/>
        </w:rPr>
        <w:t xml:space="preserve">A: </w:t>
      </w:r>
      <w:r>
        <w:rPr>
          <w:sz w:val="20"/>
        </w:rPr>
        <w:t>你好，患了前列腺炎可以服食“普乐安片”实施治疗，如果不放心好了的话，可以到正规的医院去仔细检查治疗，那里医生用药更安全。在治疗的同时要留意饮食，留意歇息前列腺炎患者在积极治疗之外，患者在生活中还需要有留意要保持良好的心情，好的心情对疾病的彻底恢复很有帮助，期望上述的答案可以帮助到你，谢谢！</w:t>
      </w:r>
    </w:p>
    <w:p>
      <w:pPr>
        <w:spacing w:before="160" w:after="40"/>
      </w:pPr>
      <w:r>
        <w:rPr>
          <w:b/>
          <w:color w:val="646464"/>
          <w:sz w:val="18"/>
        </w:rPr>
        <w:t xml:space="preserve">[8145] </w:t>
      </w:r>
      <w:r>
        <w:rPr>
          <w:b/>
          <w:sz w:val="22"/>
        </w:rPr>
        <w:t>【前列腺炎】</w:t>
      </w:r>
      <w:r>
        <w:rPr>
          <w:b/>
          <w:sz w:val="22"/>
        </w:rPr>
        <w:t xml:space="preserve"> 前列腺炎盲目治疗该会有哪些害处呢</w:t>
      </w:r>
    </w:p>
    <w:p>
      <w:pPr>
        <w:spacing w:after="40"/>
      </w:pPr>
      <w:r>
        <w:rPr>
          <w:b/>
          <w:color w:val="0052A4"/>
          <w:sz w:val="20"/>
        </w:rPr>
        <w:t xml:space="preserve">Q: </w:t>
      </w:r>
      <w:r>
        <w:rPr>
          <w:sz w:val="20"/>
        </w:rPr>
        <w:t>发现这个症状已经很久了，但是这个情况一直就没有好转，请问前列腺炎盲目治疗该会有哪些害处呢</w:t>
      </w:r>
    </w:p>
    <w:p>
      <w:pPr>
        <w:spacing w:after="120"/>
      </w:pPr>
      <w:r>
        <w:rPr>
          <w:b/>
          <w:color w:val="008200"/>
          <w:sz w:val="20"/>
        </w:rPr>
        <w:t xml:space="preserve">A: </w:t>
      </w:r>
      <w:r>
        <w:rPr>
          <w:sz w:val="20"/>
        </w:rPr>
        <w:t>由于炎症的刺激，产生一连串症状，如腰骶、会阴、睾丸等部位胀痛、尿不净、夜尿频等。影响性功能，致使早泄、早泄。由于疾病长期没能自愈，各种症状和不适在性交后加重，或直接影响性生活的感应和质量，引发一种恶性刺激，渐渐再次出现一种厌恶感，致使早泄、早泄等现象。影响受孕，可致使不育。长期的慢性炎症，使前列腺液成分发生变化，前列腺排泄功能遭到影响，进而影响精液的汽化时间，精子活力上升，可以致使男性不育。</w:t>
      </w:r>
    </w:p>
    <w:p>
      <w:pPr>
        <w:spacing w:before="160" w:after="40"/>
      </w:pPr>
      <w:r>
        <w:rPr>
          <w:b/>
          <w:color w:val="646464"/>
          <w:sz w:val="18"/>
        </w:rPr>
        <w:t xml:space="preserve">[8146] </w:t>
      </w:r>
      <w:r>
        <w:rPr>
          <w:b/>
          <w:sz w:val="22"/>
        </w:rPr>
        <w:t>【男性功能障碍】</w:t>
      </w:r>
      <w:r>
        <w:rPr>
          <w:b/>
          <w:sz w:val="22"/>
        </w:rPr>
        <w:t xml:space="preserve"> 性功能障碍大概会有哪些治疗方法呢</w:t>
      </w:r>
    </w:p>
    <w:p>
      <w:pPr>
        <w:spacing w:after="40"/>
      </w:pPr>
      <w:r>
        <w:rPr>
          <w:b/>
          <w:color w:val="0052A4"/>
          <w:sz w:val="20"/>
        </w:rPr>
        <w:t xml:space="preserve">Q: </w:t>
      </w:r>
      <w:r>
        <w:rPr>
          <w:sz w:val="20"/>
        </w:rPr>
        <w:t>一段时间感觉到身体很累，去医院检查就知道得病了，请问：性功能障碍大概会有哪些治疗方法呢</w:t>
      </w:r>
    </w:p>
    <w:p>
      <w:pPr>
        <w:spacing w:after="120"/>
      </w:pPr>
      <w:r>
        <w:rPr>
          <w:b/>
          <w:color w:val="008200"/>
          <w:sz w:val="20"/>
        </w:rPr>
        <w:t xml:space="preserve">A: </w:t>
      </w:r>
      <w:r>
        <w:rPr>
          <w:sz w:val="20"/>
        </w:rPr>
        <w:t>您好，根据您所叙述的情况和症状，阳痿早泄一般情况下都是由于肾虚或者是前列腺炎症引来的情况。这种情况建议您最好可以进一步的做个前列腺的B超检查一下，及时有效的稳定治疗增进情况和症状获得彻底恢复。性功能障碍病情很严重，建议患者马上实行治疗，期望患者可以根据医生的意见对症治疗。同时看重饮食问题，防止辛辣刺激食物，以免加重病情。</w:t>
      </w:r>
    </w:p>
    <w:p>
      <w:pPr>
        <w:spacing w:before="160" w:after="40"/>
      </w:pPr>
      <w:r>
        <w:rPr>
          <w:b/>
          <w:color w:val="646464"/>
          <w:sz w:val="18"/>
        </w:rPr>
        <w:t xml:space="preserve">[8147] </w:t>
      </w:r>
      <w:r>
        <w:rPr>
          <w:b/>
          <w:sz w:val="22"/>
        </w:rPr>
        <w:t>【前列腺炎】</w:t>
      </w:r>
      <w:r>
        <w:rPr>
          <w:b/>
          <w:sz w:val="22"/>
        </w:rPr>
        <w:t xml:space="preserve"> 发现前列腺炎该怎么能医治的好些呢</w:t>
      </w:r>
    </w:p>
    <w:p>
      <w:pPr>
        <w:spacing w:after="40"/>
      </w:pPr>
      <w:r>
        <w:rPr>
          <w:b/>
          <w:color w:val="0052A4"/>
          <w:sz w:val="20"/>
        </w:rPr>
        <w:t xml:space="preserve">Q: </w:t>
      </w:r>
      <w:r>
        <w:rPr>
          <w:sz w:val="20"/>
        </w:rPr>
        <w:t>最近总是有不舒服的情况，慢慢的之后也越来越不适，请问：发现前列腺炎该怎么能医治的好些呢</w:t>
      </w:r>
    </w:p>
    <w:p>
      <w:pPr>
        <w:spacing w:after="120"/>
      </w:pPr>
      <w:r>
        <w:rPr>
          <w:b/>
          <w:color w:val="008200"/>
          <w:sz w:val="20"/>
        </w:rPr>
        <w:t xml:space="preserve">A: </w:t>
      </w:r>
      <w:r>
        <w:rPr>
          <w:sz w:val="20"/>
        </w:rPr>
        <w:t>您好，根据您所叙述的情况再次出现排尿疼痛考虑主要还是泌尿系感染引来的情况。建议最好可以大量喝水，增进分解代谢，再互相配合口服消炎药物实施治疗，改善目前的情况和症状。前列腺炎对患者们带给的伤害是非常大的，一旦发觉自身的症状，就要及时就诊诊病，同时多看重饮食问题，以清淡食物为基础，期望前列腺炎患者能获得专业治疗。</w:t>
      </w:r>
    </w:p>
    <w:p>
      <w:pPr>
        <w:spacing w:before="160" w:after="40"/>
      </w:pPr>
      <w:r>
        <w:rPr>
          <w:b/>
          <w:color w:val="646464"/>
          <w:sz w:val="18"/>
        </w:rPr>
        <w:t xml:space="preserve">[8148] </w:t>
      </w:r>
      <w:r>
        <w:rPr>
          <w:b/>
          <w:sz w:val="22"/>
        </w:rPr>
        <w:t>【龟头炎】</w:t>
      </w:r>
      <w:r>
        <w:rPr>
          <w:b/>
          <w:sz w:val="22"/>
        </w:rPr>
        <w:t xml:space="preserve"> 龟头红肿的护理该会有哪些要点呢</w:t>
      </w:r>
    </w:p>
    <w:p>
      <w:pPr>
        <w:spacing w:after="40"/>
      </w:pPr>
      <w:r>
        <w:rPr>
          <w:b/>
          <w:color w:val="0052A4"/>
          <w:sz w:val="20"/>
        </w:rPr>
        <w:t xml:space="preserve">Q: </w:t>
      </w:r>
      <w:r>
        <w:rPr>
          <w:sz w:val="20"/>
        </w:rPr>
        <w:t>感觉到身体有些不舒服，但是不知道怎么回事，请问：龟头红肿的护理该会有哪些要点呢</w:t>
      </w:r>
    </w:p>
    <w:p>
      <w:pPr>
        <w:spacing w:after="120"/>
      </w:pPr>
      <w:r>
        <w:rPr>
          <w:b/>
          <w:color w:val="008200"/>
          <w:sz w:val="20"/>
        </w:rPr>
        <w:t xml:space="preserve">A: </w:t>
      </w:r>
      <w:r>
        <w:rPr>
          <w:sz w:val="20"/>
        </w:rPr>
        <w:t>1,你好，你的情况再次出现红疹冲血的情况应该是龟头炎。建议你去医院做一下涂片仔细检查，看一下是真菌还是细菌引来的。然后根据不同情况治疗。真菌的话，建议你局部涂抹抗真菌药物如硝酸咪康唑乳膏。细菌的话，局部涂抹红霉素乳膏，口服抗生素阿奇霉素治疗。龟头红肿患者在马上治疗之外，患者在生活中还需要有留意要保持良好的心情，好的心情对疾病的彻底恢复很有帮助，期望上述的答案可以帮助到你，谢谢！</w:t>
      </w:r>
    </w:p>
    <w:p>
      <w:pPr>
        <w:spacing w:before="160" w:after="40"/>
      </w:pPr>
      <w:r>
        <w:rPr>
          <w:b/>
          <w:color w:val="646464"/>
          <w:sz w:val="18"/>
        </w:rPr>
        <w:t xml:space="preserve">[8149] </w:t>
      </w:r>
      <w:r>
        <w:rPr>
          <w:b/>
          <w:sz w:val="22"/>
        </w:rPr>
        <w:t>【急性附睾炎】</w:t>
      </w:r>
      <w:r>
        <w:rPr>
          <w:b/>
          <w:sz w:val="22"/>
        </w:rPr>
        <w:t xml:space="preserve"> 附睾炎到底怎么缓和才好些呢</w:t>
      </w:r>
    </w:p>
    <w:p>
      <w:pPr>
        <w:spacing w:after="40"/>
      </w:pPr>
      <w:r>
        <w:rPr>
          <w:b/>
          <w:color w:val="0052A4"/>
          <w:sz w:val="20"/>
        </w:rPr>
        <w:t xml:space="preserve">Q: </w:t>
      </w:r>
      <w:r>
        <w:rPr>
          <w:sz w:val="20"/>
        </w:rPr>
        <w:t>不知道为什么竟然会生病，也感觉到不舒服了请问：附睾炎到底怎么缓和才好些呢</w:t>
      </w:r>
    </w:p>
    <w:p>
      <w:pPr>
        <w:spacing w:after="120"/>
      </w:pPr>
      <w:r>
        <w:rPr>
          <w:b/>
          <w:color w:val="008200"/>
          <w:sz w:val="20"/>
        </w:rPr>
        <w:t xml:space="preserve">A: </w:t>
      </w:r>
      <w:r>
        <w:rPr>
          <w:sz w:val="20"/>
        </w:rPr>
        <w:t>你好，附睾炎又是青壮年的常见疾病,每当身体抵抗力低下时,大肠杆菌,葡萄球菌,链球菌等致病菌便会乘机进输精管倒行渗入附睾引起炎症,因此,本病多继发后尿道炎,前列腺炎,精囊炎。如果附睾炎性包块减小,阴囊皮肤红肿且有震荡感,构成脓肿则须行切开引流,因羁押导尿管遭致本病者,应剪除尿管,另外,急性期期间要防止性冲动和重体力运动,以免加重传染和症状,对极少数顽固病人且病情控制不理想,行得通附睾甚至包括睾丸切除术,其实得了附睾炎并不可怕。</w:t>
      </w:r>
    </w:p>
    <w:p>
      <w:pPr>
        <w:spacing w:before="160" w:after="40"/>
      </w:pPr>
      <w:r>
        <w:rPr>
          <w:b/>
          <w:color w:val="646464"/>
          <w:sz w:val="18"/>
        </w:rPr>
        <w:t xml:space="preserve">[8150] </w:t>
      </w:r>
      <w:r>
        <w:rPr>
          <w:b/>
          <w:sz w:val="22"/>
        </w:rPr>
        <w:t>【睾丸炎】</w:t>
      </w:r>
      <w:r>
        <w:rPr>
          <w:b/>
          <w:sz w:val="22"/>
        </w:rPr>
        <w:t xml:space="preserve"> 睾丸炎保守治疗需注意什么能好点呢</w:t>
      </w:r>
    </w:p>
    <w:p>
      <w:pPr>
        <w:spacing w:after="40"/>
      </w:pPr>
      <w:r>
        <w:rPr>
          <w:b/>
          <w:color w:val="0052A4"/>
          <w:sz w:val="20"/>
        </w:rPr>
        <w:t xml:space="preserve">Q: </w:t>
      </w:r>
      <w:r>
        <w:rPr>
          <w:sz w:val="20"/>
        </w:rPr>
        <w:t>不知道会是什么情况，后来才知道是得病了，请问：睾丸炎保守治疗需注意什么能好点呢</w:t>
      </w:r>
    </w:p>
    <w:p>
      <w:pPr>
        <w:spacing w:after="120"/>
      </w:pPr>
      <w:r>
        <w:rPr>
          <w:b/>
          <w:color w:val="008200"/>
          <w:sz w:val="20"/>
        </w:rPr>
        <w:t xml:space="preserve">A: </w:t>
      </w:r>
      <w:r>
        <w:rPr>
          <w:sz w:val="20"/>
        </w:rPr>
        <w:t>1、水果断然不可缺乏，多吃新鲜蔬菜与瓜果，增强维生素C等成分摄取，以提高身体抗炎能力2、少吃猪蹄、鱼汤、羊肉等所谓的“发物”，以免因此而引来发炎部位分泌物增强，睾丸炎进一步浸染蔓延和加重症状3、留意不要吃辛辣刺激食物，不要抽烟喝啤酒，不要久站久坐，不要过度性生活，不要频繁性交等。睾丸炎患者可以在了解正规治疗的同时，在生活中用食疗做为辅助治疗，在日常生活饮食中一定要切勿过饥或过饱，一定不能够暴饮暴食。</w:t>
      </w:r>
    </w:p>
    <w:p>
      <w:pPr>
        <w:spacing w:before="160" w:after="40"/>
      </w:pPr>
      <w:r>
        <w:rPr>
          <w:b/>
          <w:color w:val="646464"/>
          <w:sz w:val="18"/>
        </w:rPr>
        <w:t xml:space="preserve">[8151] </w:t>
      </w:r>
      <w:r>
        <w:rPr>
          <w:b/>
          <w:sz w:val="22"/>
        </w:rPr>
        <w:t>【前列腺囊肿】</w:t>
      </w:r>
      <w:r>
        <w:rPr>
          <w:b/>
          <w:sz w:val="22"/>
        </w:rPr>
        <w:t xml:space="preserve"> 前列腺增生通常是否不要吃哪些呢</w:t>
      </w:r>
    </w:p>
    <w:p>
      <w:pPr>
        <w:spacing w:after="40"/>
      </w:pPr>
      <w:r>
        <w:rPr>
          <w:b/>
          <w:color w:val="0052A4"/>
          <w:sz w:val="20"/>
        </w:rPr>
        <w:t xml:space="preserve">Q: </w:t>
      </w:r>
      <w:r>
        <w:rPr>
          <w:sz w:val="20"/>
        </w:rPr>
        <w:t>去检查确诊的前列腺增生，期间一直也没什么明显的症状，最近感觉自己腹部胀满，而且小便时断断续续的，晚上总是起夜，白天也感到尿频尿急的，这是不是说明我的病情严重了呢？请问：前列腺增生通常是否不要吃哪些呢</w:t>
      </w:r>
    </w:p>
    <w:p>
      <w:pPr>
        <w:spacing w:after="120"/>
      </w:pPr>
      <w:r>
        <w:rPr>
          <w:b/>
          <w:color w:val="008200"/>
          <w:sz w:val="20"/>
        </w:rPr>
        <w:t xml:space="preserve">A: </w:t>
      </w:r>
      <w:r>
        <w:rPr>
          <w:sz w:val="20"/>
        </w:rPr>
        <w:t>前列腺增生又称前列腺肥大,是男性中老年人的多发病,常见病,中医辨证调治对症下药,对于前列腺增生的治疗方法也再次发生的很大的发生改变,以前,多用西药治疗,多是针对排尿不畅所致症状,如尿频,排尿费力等;比如说经尿道激光治疗,微波,射频等方法,然而这类方法对于前列腺增生来说只是治标不治本,容易病发,其实得了前列腺增生并不可怕，患者要认为自己是可以战胜病魔的，只要及时发现症状，并且对症治疗，稳定病情及康复的几率都非常大。</w:t>
      </w:r>
    </w:p>
    <w:p>
      <w:pPr>
        <w:spacing w:before="160" w:after="40"/>
      </w:pPr>
      <w:r>
        <w:rPr>
          <w:b/>
          <w:color w:val="646464"/>
          <w:sz w:val="18"/>
        </w:rPr>
        <w:t xml:space="preserve">[8152] </w:t>
      </w:r>
      <w:r>
        <w:rPr>
          <w:b/>
          <w:sz w:val="22"/>
        </w:rPr>
        <w:t>【前列腺钙化】</w:t>
      </w:r>
      <w:r>
        <w:rPr>
          <w:b/>
          <w:sz w:val="22"/>
        </w:rPr>
        <w:t xml:space="preserve"> 前列腺钙化医院该会如何进行花销呢</w:t>
      </w:r>
    </w:p>
    <w:p>
      <w:pPr>
        <w:spacing w:after="40"/>
      </w:pPr>
      <w:r>
        <w:rPr>
          <w:b/>
          <w:color w:val="0052A4"/>
          <w:sz w:val="20"/>
        </w:rPr>
        <w:t xml:space="preserve">Q: </w:t>
      </w:r>
      <w:r>
        <w:rPr>
          <w:sz w:val="20"/>
        </w:rPr>
        <w:t>发现这个症状已经很久了，但是这个情况一直就没有好转，请问前列腺钙化医院该会如何进行花销呢</w:t>
      </w:r>
    </w:p>
    <w:p>
      <w:pPr>
        <w:spacing w:after="120"/>
      </w:pPr>
      <w:r>
        <w:rPr>
          <w:b/>
          <w:color w:val="008200"/>
          <w:sz w:val="20"/>
        </w:rPr>
        <w:t xml:space="preserve">A: </w:t>
      </w:r>
      <w:r>
        <w:rPr>
          <w:sz w:val="20"/>
        </w:rPr>
        <w:t>您好前列腺钙化是前列腺再次发生炎症结疤后遗留下的疤痕，平时没症状，一般通过B超仔细检查能看见这些炎症。建议您不要在意，不需要治疗，不定期做前列腺磁共振仔细检查。其实得了前列腺钙化并不可怕，患者要认为自己是可以战胜病魔的，只要及时发现症状，并且对症治疗，缓解病情及康复的几率都非常大。</w:t>
      </w:r>
    </w:p>
    <w:p>
      <w:pPr>
        <w:spacing w:before="160" w:after="40"/>
      </w:pPr>
      <w:r>
        <w:rPr>
          <w:b/>
          <w:color w:val="646464"/>
          <w:sz w:val="18"/>
        </w:rPr>
        <w:t xml:space="preserve">[8153] </w:t>
      </w:r>
      <w:r>
        <w:rPr>
          <w:b/>
          <w:sz w:val="22"/>
        </w:rPr>
        <w:t>【睾丸炎】</w:t>
      </w:r>
      <w:r>
        <w:rPr>
          <w:b/>
          <w:sz w:val="22"/>
        </w:rPr>
        <w:t xml:space="preserve"> 因为治睾丸炎症可以怎么样治?</w:t>
      </w:r>
    </w:p>
    <w:p>
      <w:pPr>
        <w:spacing w:after="40"/>
      </w:pPr>
      <w:r>
        <w:rPr>
          <w:b/>
          <w:color w:val="0052A4"/>
          <w:sz w:val="20"/>
        </w:rPr>
        <w:t xml:space="preserve">Q: </w:t>
      </w:r>
      <w:r>
        <w:rPr>
          <w:sz w:val="20"/>
        </w:rPr>
        <w:t>本人男，6岁，个礼拜我发现自己的睾丸有点发红，是没什么症状就没当回事，晚洗澡无意触碰到睾丸觉得有点疼，自己摸了一下觉得里面好像有很多液体似的，特别害怕，问：因为治睾丸炎症可以怎么样治?</w:t>
      </w:r>
    </w:p>
    <w:p>
      <w:pPr>
        <w:spacing w:after="120"/>
      </w:pPr>
      <w:r>
        <w:rPr>
          <w:b/>
          <w:color w:val="008200"/>
          <w:sz w:val="20"/>
        </w:rPr>
        <w:t xml:space="preserve">A: </w:t>
      </w:r>
      <w:r>
        <w:rPr>
          <w:sz w:val="20"/>
        </w:rPr>
        <w:t>治睾丸炎病的医院，腮腺炎性睾丸炎，菌素不起作用，以采取中药清热解毒剂来治疗睾丸炎，种球蛋血和腮腺炎患者康复期血清，烯雌酚及可地松等药物减低睾丸炎的症状，用抗菌素等药物治疗睾丸炎，睾丸炎患者的病情严重患者应手术，开引流或睾丸摘除，梅毒性睾丸炎所致的梅毒病，应先作摘除睾丸，病理报告后再进一步解决，部早期冷敷，后期可作冷敷，减低睾丸炎的症状，缓解睾丸炎的痛疼。</w:t>
      </w:r>
    </w:p>
    <w:p>
      <w:pPr>
        <w:spacing w:before="160" w:after="40"/>
      </w:pPr>
      <w:r>
        <w:rPr>
          <w:b/>
          <w:color w:val="646464"/>
          <w:sz w:val="18"/>
        </w:rPr>
        <w:t xml:space="preserve">[8154] </w:t>
      </w:r>
      <w:r>
        <w:rPr>
          <w:b/>
          <w:sz w:val="22"/>
        </w:rPr>
        <w:t>【急性附睾炎】</w:t>
      </w:r>
      <w:r>
        <w:rPr>
          <w:b/>
          <w:sz w:val="22"/>
        </w:rPr>
        <w:t xml:space="preserve"> 附睾炎一般是怎样治疗是否会解决呢</w:t>
      </w:r>
    </w:p>
    <w:p>
      <w:pPr>
        <w:spacing w:after="40"/>
      </w:pPr>
      <w:r>
        <w:rPr>
          <w:b/>
          <w:color w:val="0052A4"/>
          <w:sz w:val="20"/>
        </w:rPr>
        <w:t xml:space="preserve">Q: </w:t>
      </w:r>
      <w:r>
        <w:rPr>
          <w:sz w:val="20"/>
        </w:rPr>
        <w:t>不知道会是什么情况，后来才知道是得病了，请问：附睾炎一般是怎样治疗是否会解决呢</w:t>
      </w:r>
    </w:p>
    <w:p>
      <w:pPr>
        <w:spacing w:after="120"/>
      </w:pPr>
      <w:r>
        <w:rPr>
          <w:b/>
          <w:color w:val="008200"/>
          <w:sz w:val="20"/>
        </w:rPr>
        <w:t xml:space="preserve">A: </w:t>
      </w:r>
      <w:r>
        <w:rPr>
          <w:sz w:val="20"/>
        </w:rPr>
        <w:t>患侧附睾肿大，有轻度压痛，与睾丸界限清楚，阴囊皮肤水肿泛红。还伴精索和输精管增粗，前列腺变硬有纤维结节及其他慢性前列腺炎表现。双侧慢性附睾炎会引来不育。附睾炎分成急性与慢性，建议及时到医院复诊，附睾炎应适当歇息并给与抗菌素及一般镇痛剂局部行得通冷敷理疗使用阴囊托带托住阴囊如有脓肿构成则需切开引流，此处还应积极解决原发病因附睾炎患者可以在了解正规治疗的同时，在生活中用食疗做为辅助治疗，在日常生活饮食中需要有恰当饮食，防止刺激性食物。</w:t>
      </w:r>
    </w:p>
    <w:p>
      <w:pPr>
        <w:spacing w:before="160" w:after="40"/>
      </w:pPr>
      <w:r>
        <w:rPr>
          <w:b/>
          <w:color w:val="646464"/>
          <w:sz w:val="18"/>
        </w:rPr>
        <w:t xml:space="preserve">[8155] </w:t>
      </w:r>
      <w:r>
        <w:rPr>
          <w:b/>
          <w:sz w:val="22"/>
        </w:rPr>
        <w:t>【龟头炎】</w:t>
      </w:r>
      <w:r>
        <w:rPr>
          <w:b/>
          <w:sz w:val="22"/>
        </w:rPr>
        <w:t xml:space="preserve"> 患了龟头红肿怎么治能较好?</w:t>
      </w:r>
    </w:p>
    <w:p>
      <w:pPr>
        <w:spacing w:after="40"/>
      </w:pPr>
      <w:r>
        <w:rPr>
          <w:b/>
          <w:color w:val="0052A4"/>
          <w:sz w:val="20"/>
        </w:rPr>
        <w:t xml:space="preserve">Q: </w:t>
      </w:r>
      <w:r>
        <w:rPr>
          <w:sz w:val="20"/>
        </w:rPr>
        <w:t>我的龟头上有一些像白头似的颗粒，且邹巴巴的特别红，段时间尿尿的时候还总有白色的分泌物流出，常瘙痒，看了说是龟头炎，问：患了龟头红肿怎么治能较好?</w:t>
      </w:r>
    </w:p>
    <w:p>
      <w:pPr>
        <w:spacing w:after="120"/>
      </w:pPr>
      <w:r>
        <w:rPr>
          <w:b/>
          <w:color w:val="008200"/>
          <w:sz w:val="20"/>
        </w:rPr>
        <w:t xml:space="preserve">A: </w:t>
      </w:r>
      <w:r>
        <w:rPr>
          <w:sz w:val="20"/>
        </w:rPr>
        <w:t>你好，据你的叙述看考虑是龟头炎的可能，多是由于个人卫生不好或包皮过长，板分泌物不能够及时彻底清除，病原体在此生长驯化而引来局部炎症可以用高锰酸钾液擦洗，服消炎药物，留意个人卫生，换内衣裤，食辛辣刺激食物，头红肿患者在积极治疗之外，患者在生活中还需要有留意始终保持恰当饮食的好习惯，化身体营养，望上述的答案可以帮助到你，谢谢。</w:t>
      </w:r>
    </w:p>
    <w:p>
      <w:pPr>
        <w:spacing w:before="160" w:after="40"/>
      </w:pPr>
      <w:r>
        <w:rPr>
          <w:b/>
          <w:color w:val="646464"/>
          <w:sz w:val="18"/>
        </w:rPr>
        <w:t xml:space="preserve">[8156] </w:t>
      </w:r>
      <w:r>
        <w:rPr>
          <w:b/>
          <w:sz w:val="22"/>
        </w:rPr>
        <w:t>【男性功能障碍】</w:t>
      </w:r>
      <w:r>
        <w:rPr>
          <w:b/>
          <w:sz w:val="22"/>
        </w:rPr>
        <w:t xml:space="preserve"> 性功能障碍到底怎么治疗比较好?</w:t>
      </w:r>
    </w:p>
    <w:p>
      <w:pPr>
        <w:spacing w:after="40"/>
      </w:pPr>
      <w:r>
        <w:rPr>
          <w:b/>
          <w:color w:val="0052A4"/>
          <w:sz w:val="20"/>
        </w:rPr>
        <w:t xml:space="preserve">Q: </w:t>
      </w:r>
      <w:r>
        <w:rPr>
          <w:sz w:val="20"/>
        </w:rPr>
        <w:t>最近和老婆性生活特别不和谐，婆总抱怨我，医院仔细检查，生说我得了性功能障碍，想知道，功能障碍到底怎么治疗比较好?</w:t>
      </w:r>
    </w:p>
    <w:p>
      <w:pPr>
        <w:spacing w:after="120"/>
      </w:pPr>
      <w:r>
        <w:rPr>
          <w:b/>
          <w:color w:val="008200"/>
          <w:sz w:val="20"/>
        </w:rPr>
        <w:t xml:space="preserve">A: </w:t>
      </w:r>
      <w:r>
        <w:rPr>
          <w:sz w:val="20"/>
        </w:rPr>
        <w:t>您好，来的原因较多，妇科疾病及精神因素等等，中许多病因不仅会影响性生活质量、夫妻感情除了可能影响受孕，出病因对对症治疗方才能治建议您好，到正规专科医院性功能专科复诊，以获得良好的治疗效果，功能障碍患者可以在了解对症下药的同时，生活中用偏方做为辅助治疗，日常生活饮食中一定要切勿过饥或过饱，定不能够暴饮暴食。</w:t>
      </w:r>
    </w:p>
    <w:p>
      <w:pPr>
        <w:spacing w:before="160" w:after="40"/>
      </w:pPr>
      <w:r>
        <w:rPr>
          <w:b/>
          <w:color w:val="646464"/>
          <w:sz w:val="18"/>
        </w:rPr>
        <w:t xml:space="preserve">[8157] </w:t>
      </w:r>
      <w:r>
        <w:rPr>
          <w:b/>
          <w:sz w:val="22"/>
        </w:rPr>
        <w:t>【前列腺钙化】</w:t>
      </w:r>
      <w:r>
        <w:rPr>
          <w:b/>
          <w:sz w:val="22"/>
        </w:rPr>
        <w:t xml:space="preserve"> 男性前列腺钙化的治疗方法哪个好?</w:t>
      </w:r>
    </w:p>
    <w:p>
      <w:pPr>
        <w:spacing w:after="40"/>
      </w:pPr>
      <w:r>
        <w:rPr>
          <w:b/>
          <w:color w:val="0052A4"/>
          <w:sz w:val="20"/>
        </w:rPr>
        <w:t xml:space="preserve">Q: </w:t>
      </w:r>
      <w:r>
        <w:rPr>
          <w:sz w:val="20"/>
        </w:rPr>
        <w:t>我有点前列腺炎，医院检查的时候发现还存在前列腺钙化的情况，在炎症已经得到控制了，什么大的问题，是我很担心这个前列腺钙化的问题，问：男性前列腺钙化的治疗方法哪个好?</w:t>
      </w:r>
    </w:p>
    <w:p>
      <w:pPr>
        <w:spacing w:after="120"/>
      </w:pPr>
      <w:r>
        <w:rPr>
          <w:b/>
          <w:color w:val="008200"/>
          <w:sz w:val="20"/>
        </w:rPr>
        <w:t xml:space="preserve">A: </w:t>
      </w:r>
      <w:r>
        <w:rPr>
          <w:sz w:val="20"/>
        </w:rPr>
        <w:t>您好，就是前列腺增生主要表现为尿频、尿急、排尿困难、夜尿增多、充盈尿失禁以及急、慢性尿潴留等症状，用保列治非那雄胺片、多沙唑嗪、阿夫唑嗪、特拉唑嗪、坦洛新、依立雄胺、舍尼通等药治疗，前列腺钙化的治疗方法有许多，是由于患者症状不同所以采用的治疗方法也就不一样，对此需要有患者尽快诊断，才能对症下药。</w:t>
      </w:r>
    </w:p>
    <w:p>
      <w:pPr>
        <w:spacing w:before="160" w:after="40"/>
      </w:pPr>
      <w:r>
        <w:rPr>
          <w:b/>
          <w:color w:val="646464"/>
          <w:sz w:val="18"/>
        </w:rPr>
        <w:t xml:space="preserve">[8158] </w:t>
      </w:r>
      <w:r>
        <w:rPr>
          <w:b/>
          <w:sz w:val="22"/>
        </w:rPr>
        <w:t>【前列腺囊肿】</w:t>
      </w:r>
      <w:r>
        <w:rPr>
          <w:b/>
          <w:sz w:val="22"/>
        </w:rPr>
        <w:t xml:space="preserve"> 前列腺增生怎么治疗会好的比较快呢</w:t>
      </w:r>
    </w:p>
    <w:p>
      <w:pPr>
        <w:spacing w:after="40"/>
      </w:pPr>
      <w:r>
        <w:rPr>
          <w:b/>
          <w:color w:val="0052A4"/>
          <w:sz w:val="20"/>
        </w:rPr>
        <w:t xml:space="preserve">Q: </w:t>
      </w:r>
      <w:r>
        <w:rPr>
          <w:sz w:val="20"/>
        </w:rPr>
        <w:t>去检查确诊的前列腺增生，期间一直也没什么明显的症状，最近感觉自己腹部胀满，而且小便时断断续续的，晚上总是起夜，白天也感到尿频尿急的，这是不是说明我的病情严重了呢？请问：前列腺增生怎么治疗会好的比较快呢</w:t>
      </w:r>
    </w:p>
    <w:p>
      <w:pPr>
        <w:spacing w:after="120"/>
      </w:pPr>
      <w:r>
        <w:rPr>
          <w:b/>
          <w:color w:val="008200"/>
          <w:sz w:val="20"/>
        </w:rPr>
        <w:t xml:space="preserve">A: </w:t>
      </w:r>
      <w:r>
        <w:rPr>
          <w:sz w:val="20"/>
        </w:rPr>
        <w:t>你好，前列腺增生是老年男性常见的疾病，引来的原因主要与前列腺的炎症，传染等等因素关于，轻度的纤维化，保守治疗可以缓解，但重度的纤维化，可能影响到排尿功能，最终需要有考虑手术摘除治疗。前列腺增生病情很严重，建议患者及时治疗，期望患者可以根据医生的意见对症治疗。同时看重自身的护理工作，恰当饮食，以免加重病情。上述的答案期望可以帮助到您，谢谢。</w:t>
      </w:r>
    </w:p>
    <w:p>
      <w:pPr>
        <w:spacing w:before="160" w:after="40"/>
      </w:pPr>
      <w:r>
        <w:rPr>
          <w:b/>
          <w:color w:val="646464"/>
          <w:sz w:val="18"/>
        </w:rPr>
        <w:t xml:space="preserve">[8159] </w:t>
      </w:r>
      <w:r>
        <w:rPr>
          <w:b/>
          <w:sz w:val="22"/>
        </w:rPr>
        <w:t>【急性附睾炎】</w:t>
      </w:r>
      <w:r>
        <w:rPr>
          <w:b/>
          <w:sz w:val="22"/>
        </w:rPr>
        <w:t xml:space="preserve"> 有了附睾炎需要怎么样治疗好?</w:t>
      </w:r>
    </w:p>
    <w:p>
      <w:pPr>
        <w:spacing w:after="40"/>
      </w:pPr>
      <w:r>
        <w:rPr>
          <w:b/>
          <w:color w:val="0052A4"/>
          <w:sz w:val="20"/>
        </w:rPr>
        <w:t xml:space="preserve">Q: </w:t>
      </w:r>
      <w:r>
        <w:rPr>
          <w:sz w:val="20"/>
        </w:rPr>
        <w:t>检查得了附睾炎，要表现就是睾丸疼痛，坠胀感，时没精神，疲乏的样子，问有了附睾炎需要怎么样治疗好?</w:t>
      </w:r>
    </w:p>
    <w:p>
      <w:pPr>
        <w:spacing w:after="120"/>
      </w:pPr>
      <w:r>
        <w:rPr>
          <w:b/>
          <w:color w:val="008200"/>
          <w:sz w:val="20"/>
        </w:rPr>
        <w:t xml:space="preserve">A: </w:t>
      </w:r>
      <w:r>
        <w:rPr>
          <w:sz w:val="20"/>
        </w:rPr>
        <w:t>你好，据你的叙述考虑这种情况多是附睾炎病发的现象，建议尽早去医院仔细检查做B超明确确诊，对症治疗，以运用抗生素，喝水，禁酒、辛辣食物，对患者来说，睾炎病情严重就要立刻对症治疗，恰当用药，则会致使附睾炎再次病发，除此之外，患者还需要有恰当饮食，终保持心情愉快，望上述的问题答案可以帮助到大家，谢谢。</w:t>
      </w:r>
    </w:p>
    <w:p>
      <w:pPr>
        <w:spacing w:before="160" w:after="40"/>
      </w:pPr>
      <w:r>
        <w:rPr>
          <w:b/>
          <w:color w:val="646464"/>
          <w:sz w:val="18"/>
        </w:rPr>
        <w:t xml:space="preserve">[8160] </w:t>
      </w:r>
      <w:r>
        <w:rPr>
          <w:b/>
          <w:sz w:val="22"/>
        </w:rPr>
        <w:t>【急性附睾炎】</w:t>
      </w:r>
      <w:r>
        <w:rPr>
          <w:b/>
          <w:sz w:val="22"/>
        </w:rPr>
        <w:t xml:space="preserve"> 哪个治疗附睾炎的方法效果好?</w:t>
      </w:r>
    </w:p>
    <w:p>
      <w:pPr>
        <w:spacing w:after="40"/>
      </w:pPr>
      <w:r>
        <w:rPr>
          <w:b/>
          <w:color w:val="0052A4"/>
          <w:sz w:val="20"/>
        </w:rPr>
        <w:t xml:space="preserve">Q: </w:t>
      </w:r>
      <w:r>
        <w:rPr>
          <w:sz w:val="20"/>
        </w:rPr>
        <w:t>以前得过附睾炎，要表现就是，丸疼痛，坠胀感，时没精神，疲乏的样子，问哪个治疗附睾炎的方法效果好?</w:t>
      </w:r>
    </w:p>
    <w:p>
      <w:pPr>
        <w:spacing w:after="120"/>
      </w:pPr>
      <w:r>
        <w:rPr>
          <w:b/>
          <w:color w:val="008200"/>
          <w:sz w:val="20"/>
        </w:rPr>
        <w:t xml:space="preserve">A: </w:t>
      </w:r>
      <w:r>
        <w:rPr>
          <w:sz w:val="20"/>
        </w:rPr>
        <w:t>您好，睾炎有急性与慢性之分，以治疗也有所侧重点，对于急性附睾炎主张患者卧床歇息，住阴囊，减低疼痛，早期可将冰袋放到附睾防浮肿，期可用冷敷，增进局部血运，快炎症消褪，有传染，应实施抗感染治疗，外附睾炎在治疗期间应停止下来性交和性生活，防止生殖器官冲血加重炎症的产生，且附睾炎长期没康复会影响性功能和受孕，建议你好，及时戒掉性交后遵医嘱治疗附睾炎这种疾病不易缓解，患者朋友理应保持良好的心态，积极的心态去直面它，有这样才能提高患者抗衡附睾炎的信心，因为这样一定能获得康复。</w:t>
      </w:r>
    </w:p>
    <w:p>
      <w:pPr>
        <w:spacing w:before="160" w:after="40"/>
      </w:pPr>
      <w:r>
        <w:rPr>
          <w:b/>
          <w:color w:val="646464"/>
          <w:sz w:val="18"/>
        </w:rPr>
        <w:t xml:space="preserve">[8161] </w:t>
      </w:r>
      <w:r>
        <w:rPr>
          <w:b/>
          <w:sz w:val="22"/>
        </w:rPr>
        <w:t>【急性附睾炎】</w:t>
      </w:r>
      <w:r>
        <w:rPr>
          <w:b/>
          <w:sz w:val="22"/>
        </w:rPr>
        <w:t xml:space="preserve"> 早期的附睾炎怎么样治比较妥当?</w:t>
      </w:r>
    </w:p>
    <w:p>
      <w:pPr>
        <w:spacing w:after="40"/>
      </w:pPr>
      <w:r>
        <w:rPr>
          <w:b/>
          <w:color w:val="0052A4"/>
          <w:sz w:val="20"/>
        </w:rPr>
        <w:t xml:space="preserve">Q: </w:t>
      </w:r>
      <w:r>
        <w:rPr>
          <w:sz w:val="20"/>
        </w:rPr>
        <w:t>我26岁，近做了个男科健康检查，是附睾炎初期，时也是私处有点不舒服没在意，问早期的附睾炎怎么样治比较妥当?</w:t>
      </w:r>
    </w:p>
    <w:p>
      <w:pPr>
        <w:spacing w:after="120"/>
      </w:pPr>
      <w:r>
        <w:rPr>
          <w:b/>
          <w:color w:val="008200"/>
          <w:sz w:val="20"/>
        </w:rPr>
        <w:t xml:space="preserve">A: </w:t>
      </w:r>
      <w:r>
        <w:rPr>
          <w:sz w:val="20"/>
        </w:rPr>
        <w:t>附睾炎早期的症状，睾炎全身症状明显：可有畏寒、高热，侧阴囊明显浮肿，囊皮肤发红、发烫，痛并沿精索、下腹部以及会阴部反射，睾睾丸及精索均有减小或增粗肿胀，附睾头尾界限不清，下坠时疼痛加重，伴发膀胱刺激症状，白细胞及中性粒细胞下降，一般情况下，性症状可于一周后逐渐消褪，睾炎是可以治疗的，要发觉本病后实施及时系统、有效的治疗，防引起睾丸伤害还是完全可以办到的。</w:t>
      </w:r>
    </w:p>
    <w:p>
      <w:pPr>
        <w:spacing w:before="160" w:after="40"/>
      </w:pPr>
      <w:r>
        <w:rPr>
          <w:b/>
          <w:color w:val="646464"/>
          <w:sz w:val="18"/>
        </w:rPr>
        <w:t xml:space="preserve">[8162] </w:t>
      </w:r>
      <w:r>
        <w:rPr>
          <w:b/>
          <w:sz w:val="22"/>
        </w:rPr>
        <w:t>【急性附睾炎】</w:t>
      </w:r>
      <w:r>
        <w:rPr>
          <w:b/>
          <w:sz w:val="22"/>
        </w:rPr>
        <w:t xml:space="preserve"> 附睾炎患者应如何治疗才好?</w:t>
      </w:r>
    </w:p>
    <w:p>
      <w:pPr>
        <w:spacing w:after="40"/>
      </w:pPr>
      <w:r>
        <w:rPr>
          <w:b/>
          <w:color w:val="0052A4"/>
          <w:sz w:val="20"/>
        </w:rPr>
        <w:t xml:space="preserve">Q: </w:t>
      </w:r>
      <w:r>
        <w:rPr>
          <w:sz w:val="20"/>
        </w:rPr>
        <w:t>检查得了附睾炎，要表现就是睾丸疼痛，坠胀感，时没精神，疲乏的样子，问附睾炎患者应如何治疗才好?</w:t>
      </w:r>
    </w:p>
    <w:p>
      <w:pPr>
        <w:spacing w:after="120"/>
      </w:pPr>
      <w:r>
        <w:rPr>
          <w:b/>
          <w:color w:val="008200"/>
          <w:sz w:val="20"/>
        </w:rPr>
        <w:t xml:space="preserve">A: </w:t>
      </w:r>
      <w:r>
        <w:rPr>
          <w:sz w:val="20"/>
        </w:rPr>
        <w:t>您好，这种情况有可能是慢性前列腺炎反映引来的肥大反映症状情况，建议您好，根据自己的情况少吃辛辣刺激性的东西，据症状情况专心使用消炎药调整一段时间看一看，定期进一步仔细检查诊断对于附睾炎严重患者来说，建议及时就诊，据医生的意见来及时治疗，要随意换新药物治疗，则疗效适得其反，以上意见仅供参考，希望上述的答案可以帮助到您好，谢谢。</w:t>
      </w:r>
    </w:p>
    <w:p>
      <w:pPr>
        <w:spacing w:before="160" w:after="40"/>
      </w:pPr>
      <w:r>
        <w:rPr>
          <w:b/>
          <w:color w:val="646464"/>
          <w:sz w:val="18"/>
        </w:rPr>
        <w:t xml:space="preserve">[8163] </w:t>
      </w:r>
      <w:r>
        <w:rPr>
          <w:b/>
          <w:sz w:val="22"/>
        </w:rPr>
        <w:t>【急性附睾炎】</w:t>
      </w:r>
      <w:r>
        <w:rPr>
          <w:b/>
          <w:sz w:val="22"/>
        </w:rPr>
        <w:t xml:space="preserve"> 得了附睾炎可以怎么治疗?</w:t>
      </w:r>
    </w:p>
    <w:p>
      <w:pPr>
        <w:spacing w:after="40"/>
      </w:pPr>
      <w:r>
        <w:rPr>
          <w:b/>
          <w:color w:val="0052A4"/>
          <w:sz w:val="20"/>
        </w:rPr>
        <w:t xml:space="preserve">Q: </w:t>
      </w:r>
      <w:r>
        <w:rPr>
          <w:sz w:val="20"/>
        </w:rPr>
        <w:t>以前得过附睾炎，要表现就是，丸疼痛，坠胀感，时没精神，疲乏的样子，问得了附睾炎可以怎么治疗?</w:t>
      </w:r>
    </w:p>
    <w:p>
      <w:pPr>
        <w:spacing w:after="120"/>
      </w:pPr>
      <w:r>
        <w:rPr>
          <w:b/>
          <w:color w:val="008200"/>
          <w:sz w:val="20"/>
        </w:rPr>
        <w:t xml:space="preserve">A: </w:t>
      </w:r>
      <w:r>
        <w:rPr>
          <w:sz w:val="20"/>
        </w:rPr>
        <w:t>1、急性附睾炎治疗：急性附睾炎应适当歇息，给与抗菌素及一般镇痛剂，部行得通冷敷、理疗、使用阴囊托带托住阴囊，有脓肿构成，需切开引流，应积极解决原发病因，慢性附睾炎治疗：慢性附睾炎常和慢性前列腺炎同时具有，以，一般治疗措施与慢性前列腺炎相同，疗前列腺炎的同时可使慢性附睾炎的症状缓解，睾炎结疤后遗留下来附睾硬结，时可引发病人的思想负担，术摘除后不一定都能缓解症状，一般不作除睾切除术。</w:t>
      </w:r>
    </w:p>
    <w:p>
      <w:pPr>
        <w:spacing w:before="160" w:after="40"/>
      </w:pPr>
      <w:r>
        <w:rPr>
          <w:b/>
          <w:color w:val="646464"/>
          <w:sz w:val="18"/>
        </w:rPr>
        <w:t xml:space="preserve">[8164] </w:t>
      </w:r>
      <w:r>
        <w:rPr>
          <w:b/>
          <w:sz w:val="22"/>
        </w:rPr>
        <w:t>【前列腺钙化】</w:t>
      </w:r>
      <w:r>
        <w:rPr>
          <w:b/>
          <w:sz w:val="22"/>
        </w:rPr>
        <w:t xml:space="preserve"> 男性前列腺钙化的危害指什么?</w:t>
      </w:r>
    </w:p>
    <w:p>
      <w:pPr>
        <w:spacing w:after="40"/>
      </w:pPr>
      <w:r>
        <w:rPr>
          <w:b/>
          <w:color w:val="0052A4"/>
          <w:sz w:val="20"/>
        </w:rPr>
        <w:t xml:space="preserve">Q: </w:t>
      </w:r>
      <w:r>
        <w:rPr>
          <w:sz w:val="20"/>
        </w:rPr>
        <w:t>单位例行体检的时候发现我有前列腺钙化的情况，是我平时也没有什么感到不舒服的，过既然有问题我还是希望可以治疗一下的，问：男性前列腺钙化的危害指什么?</w:t>
      </w:r>
    </w:p>
    <w:p>
      <w:pPr>
        <w:spacing w:after="120"/>
      </w:pPr>
      <w:r>
        <w:rPr>
          <w:b/>
          <w:color w:val="008200"/>
          <w:sz w:val="20"/>
        </w:rPr>
        <w:t xml:space="preserve">A: </w:t>
      </w:r>
      <w:r>
        <w:rPr>
          <w:sz w:val="20"/>
        </w:rPr>
        <w:t>前列腺钙化有什么危害根据你好，所说的，前列腺再次发生炎症结疤后遗留下的疤痕，出现前列腺钙化或结石症状必须马上治疗，维化会扩张成结石，发出各种症状，的患者症状长期彻底消除没法，做全面仔细检查，如何有结石纤维化，治疗结石纤维化难以彻底康复前列腺病，医学相信前列腺结石、纤维化、囊肿与前列腺炎病发原因一致，是气血瘀滞，焦湿热引起。</w:t>
      </w:r>
    </w:p>
    <w:p>
      <w:pPr>
        <w:spacing w:before="160" w:after="40"/>
      </w:pPr>
      <w:r>
        <w:rPr>
          <w:b/>
          <w:color w:val="646464"/>
          <w:sz w:val="18"/>
        </w:rPr>
        <w:t xml:space="preserve">[8165] </w:t>
      </w:r>
      <w:r>
        <w:rPr>
          <w:b/>
          <w:sz w:val="22"/>
        </w:rPr>
        <w:t>【睾丸炎】</w:t>
      </w:r>
      <w:r>
        <w:rPr>
          <w:b/>
          <w:sz w:val="22"/>
        </w:rPr>
        <w:t xml:space="preserve"> 是什么原因引起睾丸炎症状呢?</w:t>
      </w:r>
    </w:p>
    <w:p>
      <w:pPr>
        <w:spacing w:after="40"/>
      </w:pPr>
      <w:r>
        <w:rPr>
          <w:b/>
          <w:color w:val="0052A4"/>
          <w:sz w:val="20"/>
        </w:rPr>
        <w:t xml:space="preserve">Q: </w:t>
      </w:r>
      <w:r>
        <w:rPr>
          <w:sz w:val="20"/>
        </w:rPr>
        <w:t>近段时间我总是觉得我的睾丸很疼，且这个礼拜我已经发烧2次了，时吧老觉得冷，且洗澡的时候摸到自己的睾丸好像里面有很多液体似的，问：是什么原因引起睾丸炎症状呢?</w:t>
      </w:r>
    </w:p>
    <w:p>
      <w:pPr>
        <w:spacing w:after="120"/>
      </w:pPr>
      <w:r>
        <w:rPr>
          <w:b/>
          <w:color w:val="008200"/>
          <w:sz w:val="20"/>
        </w:rPr>
        <w:t xml:space="preserve">A: </w:t>
      </w:r>
      <w:r>
        <w:rPr>
          <w:sz w:val="20"/>
        </w:rPr>
        <w:t>您好，睾丸炎绝大多数是由细菌和病毒引来的，分成急性化脓性睾丸炎和腮腺炎性睾丸炎两种，中以急性化脓性睾丸炎最为多见，病因许多如：传染、外伤、肿瘤等，睾丸炎要尽快治疗，免引来并发症影响以后的育龄，病期间要卧床歇息，终保持外阴卫生，阴囊垫高并冷敷，脉运用消炎药控制传染，吃辛辣食物，烟酒，睾丸炎患者可以在了解专业治疗的同时，生活中用食疗做为辅助治疗，日常生活饮食中需要有恰当饮食，止刺激性食物。</w:t>
      </w:r>
    </w:p>
    <w:p>
      <w:pPr>
        <w:spacing w:before="160" w:after="40"/>
      </w:pPr>
      <w:r>
        <w:rPr>
          <w:b/>
          <w:color w:val="646464"/>
          <w:sz w:val="18"/>
        </w:rPr>
        <w:t xml:space="preserve">[8166] </w:t>
      </w:r>
      <w:r>
        <w:rPr>
          <w:b/>
          <w:sz w:val="22"/>
        </w:rPr>
        <w:t>【前列腺钙化】</w:t>
      </w:r>
      <w:r>
        <w:rPr>
          <w:b/>
          <w:sz w:val="22"/>
        </w:rPr>
        <w:t xml:space="preserve"> 发现了前列腺钙化要如何治疗康复?</w:t>
      </w:r>
    </w:p>
    <w:p>
      <w:pPr>
        <w:spacing w:after="40"/>
      </w:pPr>
      <w:r>
        <w:rPr>
          <w:b/>
          <w:color w:val="0052A4"/>
          <w:sz w:val="20"/>
        </w:rPr>
        <w:t xml:space="preserve">Q: </w:t>
      </w:r>
      <w:r>
        <w:rPr>
          <w:sz w:val="20"/>
        </w:rPr>
        <w:t>我之前得过前列腺炎，几年一直都控制的蛮好的，有复发，俩天打算去复查一下看看，果发现存在前列腺钙化的问题，担心这个情况的存在会影响我的健康，问：发现了前列腺钙化要如何治疗康复?</w:t>
      </w:r>
    </w:p>
    <w:p>
      <w:pPr>
        <w:spacing w:after="120"/>
      </w:pPr>
      <w:r>
        <w:rPr>
          <w:b/>
          <w:color w:val="008200"/>
          <w:sz w:val="20"/>
        </w:rPr>
        <w:t xml:space="preserve">A: </w:t>
      </w:r>
      <w:r>
        <w:rPr>
          <w:sz w:val="20"/>
        </w:rPr>
        <w:t>前列腺钙化灶是病菌的藏身之所，也是慢性前列腺炎反反复复复发、不易康复的原因之一，前列腺钙化灶不可能完全消失，没有必要力求其彻底消失，要在一定的范围内，不会对身体有影响的，前列腺炎好了之后，维化无须治疗，前列腺钙化灶有可能是结石的问题，除了结石以外，前列腺结核、前列腺再出现的伤损、寄生虫卵、肿瘤钙化等等都可引来前列腺钙化灶，且正常人也可以有轻微的前列腺钙化灶。</w:t>
      </w:r>
    </w:p>
    <w:p>
      <w:pPr>
        <w:spacing w:before="160" w:after="40"/>
      </w:pPr>
      <w:r>
        <w:rPr>
          <w:b/>
          <w:color w:val="646464"/>
          <w:sz w:val="18"/>
        </w:rPr>
        <w:t xml:space="preserve">[8167] </w:t>
      </w:r>
      <w:r>
        <w:rPr>
          <w:b/>
          <w:sz w:val="22"/>
        </w:rPr>
        <w:t>【龟头炎】</w:t>
      </w:r>
      <w:r>
        <w:rPr>
          <w:b/>
          <w:sz w:val="22"/>
        </w:rPr>
        <w:t xml:space="preserve"> 诊治龟头瘙痒好的方法有哪些?</w:t>
      </w:r>
    </w:p>
    <w:p>
      <w:pPr>
        <w:spacing w:after="40"/>
      </w:pPr>
      <w:r>
        <w:rPr>
          <w:b/>
          <w:color w:val="0052A4"/>
          <w:sz w:val="20"/>
        </w:rPr>
        <w:t xml:space="preserve">Q: </w:t>
      </w:r>
      <w:r>
        <w:rPr>
          <w:sz w:val="20"/>
        </w:rPr>
        <w:t>我上个礼拜取体检发现有龟头炎，近好像严重了，点出血，液，像还长了水疱，是病情严重了吗？请问：诊治龟头瘙痒好的方法有哪些?</w:t>
      </w:r>
    </w:p>
    <w:p>
      <w:pPr>
        <w:spacing w:after="120"/>
      </w:pPr>
      <w:r>
        <w:rPr>
          <w:b/>
          <w:color w:val="008200"/>
          <w:sz w:val="20"/>
        </w:rPr>
        <w:t xml:space="preserve">A: </w:t>
      </w:r>
      <w:r>
        <w:rPr>
          <w:sz w:val="20"/>
        </w:rPr>
        <w:t>龟头瘙痒有可能是龟头炎，头炎的再次发生可由在性生活中传染病原菌及包皮过长致使，由于包皮过长，洁还不够，皮和龟头之间的不洁之物，包皮垢，会堆积起来，激局部的包皮和粘膜再次发生炎症，疗建议外用高锰酸钾溶液擦洗，时禁忌辛辣和刺激性食物，烟酒，果有包皮过长需要有及早做包皮环切术，天擦洗外生殖器，生活前后也要留意擦洗患者直面龟头瘙痒危害，们应当积极实施仔细检查以及治疗，要避忌就诊，果龟头瘙痒久治不愈，么就要及时变更治疗方案。</w:t>
      </w:r>
    </w:p>
    <w:p>
      <w:pPr>
        <w:spacing w:before="160" w:after="40"/>
      </w:pPr>
      <w:r>
        <w:rPr>
          <w:b/>
          <w:color w:val="646464"/>
          <w:sz w:val="18"/>
        </w:rPr>
        <w:t xml:space="preserve">[8168] </w:t>
      </w:r>
      <w:r>
        <w:rPr>
          <w:b/>
          <w:sz w:val="22"/>
        </w:rPr>
        <w:t>【龟头炎】</w:t>
      </w:r>
      <w:r>
        <w:rPr>
          <w:b/>
          <w:sz w:val="22"/>
        </w:rPr>
        <w:t xml:space="preserve"> 得了龟头红肿该如何治疗好?</w:t>
      </w:r>
    </w:p>
    <w:p>
      <w:pPr>
        <w:spacing w:after="40"/>
      </w:pPr>
      <w:r>
        <w:rPr>
          <w:b/>
          <w:color w:val="0052A4"/>
          <w:sz w:val="20"/>
        </w:rPr>
        <w:t xml:space="preserve">Q: </w:t>
      </w:r>
      <w:r>
        <w:rPr>
          <w:sz w:val="20"/>
        </w:rPr>
        <w:t>晚上洗澡的时候发现自己龟头边上有一圈白色的，且龟头好像有点皱有点红，期发现自己上厕所也不是很顺畅，医院检查了说是龟头炎，问：得了龟头红肿该如何治疗好?</w:t>
      </w:r>
    </w:p>
    <w:p>
      <w:pPr>
        <w:spacing w:after="120"/>
      </w:pPr>
      <w:r>
        <w:rPr>
          <w:b/>
          <w:color w:val="008200"/>
          <w:sz w:val="20"/>
        </w:rPr>
        <w:t xml:space="preserve">A: </w:t>
      </w:r>
      <w:r>
        <w:rPr>
          <w:sz w:val="20"/>
        </w:rPr>
        <w:t>您好，据你的病情叙述，目前可能患泌尿系统感染所致使的龟头炎症，建议您可口服左氧氟沙星等消炎药、用肤阴洁或万分之一高锰酸钾水擦洗试试看效果，了及时治疗龟头红肿外，患者朋友理应始终保持积极的心态去直面疾病，有这样才能提高患者的免疫力以及抗衡疾病的信念，时要多看重自身饮食护理，以清淡食物为基础，防止刺激寒冷食物，为这样一定能将龟头红肿撵走。</w:t>
      </w:r>
    </w:p>
    <w:p>
      <w:pPr>
        <w:spacing w:before="160" w:after="40"/>
      </w:pPr>
      <w:r>
        <w:rPr>
          <w:b/>
          <w:color w:val="646464"/>
          <w:sz w:val="18"/>
        </w:rPr>
        <w:t xml:space="preserve">[8169] </w:t>
      </w:r>
      <w:r>
        <w:rPr>
          <w:b/>
          <w:sz w:val="22"/>
        </w:rPr>
        <w:t>【急性附睾炎】</w:t>
      </w:r>
      <w:r>
        <w:rPr>
          <w:b/>
          <w:sz w:val="22"/>
        </w:rPr>
        <w:t xml:space="preserve"> 附睾有黄豆粒疼痛应该怎么治?</w:t>
      </w:r>
    </w:p>
    <w:p>
      <w:pPr>
        <w:spacing w:after="40"/>
      </w:pPr>
      <w:r>
        <w:rPr>
          <w:b/>
          <w:color w:val="0052A4"/>
          <w:sz w:val="20"/>
        </w:rPr>
        <w:t xml:space="preserve">Q: </w:t>
      </w:r>
      <w:r>
        <w:rPr>
          <w:sz w:val="20"/>
        </w:rPr>
        <w:t>以前得过附睾炎，要表现就是，丸疼痛，坠胀感，时没精神，疲乏的样子，问附睾有黄豆粒疼痛应该怎么治?</w:t>
      </w:r>
    </w:p>
    <w:p>
      <w:pPr>
        <w:spacing w:after="120"/>
      </w:pPr>
      <w:r>
        <w:rPr>
          <w:b/>
          <w:color w:val="008200"/>
          <w:sz w:val="20"/>
        </w:rPr>
        <w:t xml:space="preserve">A: </w:t>
      </w:r>
      <w:r>
        <w:rPr>
          <w:sz w:val="20"/>
        </w:rPr>
        <w:t>你好，应该是由于睾丸炎引来的，患者是前列腺有炎症都会引来康复的情况，要有去医院做前列腺液仔细检查，做睾丸检查，后根据病情症状采用针对性的治疗，除此之外，患者在治疗附睾期间，了要马上治疗外，患者的饮食状况和心理状态也是至关重要，患者一定要防止精神上过度的紧张和担忧，免对附睾的彻底恢复引发了不必要的影响。</w:t>
      </w:r>
    </w:p>
    <w:p>
      <w:pPr>
        <w:spacing w:before="160" w:after="40"/>
      </w:pPr>
      <w:r>
        <w:rPr>
          <w:b/>
          <w:color w:val="646464"/>
          <w:sz w:val="18"/>
        </w:rPr>
        <w:t xml:space="preserve">[8170] </w:t>
      </w:r>
      <w:r>
        <w:rPr>
          <w:b/>
          <w:sz w:val="22"/>
        </w:rPr>
        <w:t>【急性附睾炎】</w:t>
      </w:r>
      <w:r>
        <w:rPr>
          <w:b/>
          <w:sz w:val="22"/>
        </w:rPr>
        <w:t xml:space="preserve"> 有了轻微附睾炎如何治疗?</w:t>
      </w:r>
    </w:p>
    <w:p>
      <w:pPr>
        <w:spacing w:after="40"/>
      </w:pPr>
      <w:r>
        <w:rPr>
          <w:b/>
          <w:color w:val="0052A4"/>
          <w:sz w:val="20"/>
        </w:rPr>
        <w:t xml:space="preserve">Q: </w:t>
      </w:r>
      <w:r>
        <w:rPr>
          <w:sz w:val="20"/>
        </w:rPr>
        <w:t>得了附睾炎，药好了，在总是反反复复，然只是一点点也不舒服啊，医院做彩超体现睾丸附睾精索无明显异常，知道怎么办了，问有了轻微附睾炎如何治疗?</w:t>
      </w:r>
    </w:p>
    <w:p>
      <w:pPr>
        <w:spacing w:after="120"/>
      </w:pPr>
      <w:r>
        <w:rPr>
          <w:b/>
          <w:color w:val="008200"/>
          <w:sz w:val="20"/>
        </w:rPr>
        <w:t xml:space="preserve">A: </w:t>
      </w:r>
      <w:r>
        <w:rPr>
          <w:sz w:val="20"/>
        </w:rPr>
        <w:t>治疗附睾炎的药物有许多种，是在治疗效果上，比较缓慢，以不推荐单纯的药物治疗，睾炎根据病发原因不同分成急性附睾炎和慢性附睾炎，以治疗也有所侧重点，果患附睾炎需到正规医院复诊，才能确认附睾炎吃什么药最有效，睾炎这种疾病不易缓解，患者朋友理应始终保持乐观的心态，积极的心态去直面它，有这样才能提高患者抗衡附睾炎的信心，因为这样一定能获得康复。</w:t>
      </w:r>
    </w:p>
    <w:p>
      <w:pPr>
        <w:spacing w:before="160" w:after="40"/>
      </w:pPr>
      <w:r>
        <w:rPr>
          <w:b/>
          <w:color w:val="646464"/>
          <w:sz w:val="18"/>
        </w:rPr>
        <w:t xml:space="preserve">[8171] </w:t>
      </w:r>
      <w:r>
        <w:rPr>
          <w:b/>
          <w:sz w:val="22"/>
        </w:rPr>
        <w:t>【龟头炎】</w:t>
      </w:r>
      <w:r>
        <w:rPr>
          <w:b/>
          <w:sz w:val="22"/>
        </w:rPr>
        <w:t xml:space="preserve"> 出现了龟头红肿应该怎样诊治?</w:t>
      </w:r>
    </w:p>
    <w:p>
      <w:pPr>
        <w:spacing w:after="40"/>
      </w:pPr>
      <w:r>
        <w:rPr>
          <w:b/>
          <w:color w:val="0052A4"/>
          <w:sz w:val="20"/>
        </w:rPr>
        <w:t xml:space="preserve">Q: </w:t>
      </w:r>
      <w:r>
        <w:rPr>
          <w:sz w:val="20"/>
        </w:rPr>
        <w:t>你好。我发现自己的龟头上有斑块，色不太一样，且龟头边缘还有一圈白色的物质，都洗不掉，种情况是得了龟头炎吗？如果是龟头炎的话请问：出现了龟头红肿应该怎样诊治?</w:t>
      </w:r>
    </w:p>
    <w:p>
      <w:pPr>
        <w:spacing w:after="120"/>
      </w:pPr>
      <w:r>
        <w:rPr>
          <w:b/>
          <w:color w:val="008200"/>
          <w:sz w:val="20"/>
        </w:rPr>
        <w:t xml:space="preserve">A: </w:t>
      </w:r>
      <w:r>
        <w:rPr>
          <w:sz w:val="20"/>
        </w:rPr>
        <w:t>要是再次出现的红肿不适，么还是留意下，个考虑是炎症的表现，终保持干燥卫生，些药物，泡澡，个可以用些中成药的洗液擦洗一下，了，去涂抹上红霉素或患者是莫匹罗星软膏等抗生素软膏此外，头红肿患者在治疗期间，患者的饮食状况和护理也是很关键的，患者一定要消化维生素，防闹肚子，且清淡饮食，避免引发不必要的伤害，望上述的答案可以帮助到你，谢谢。</w:t>
      </w:r>
    </w:p>
    <w:p>
      <w:pPr>
        <w:spacing w:before="160" w:after="40"/>
      </w:pPr>
      <w:r>
        <w:rPr>
          <w:b/>
          <w:color w:val="646464"/>
          <w:sz w:val="18"/>
        </w:rPr>
        <w:t xml:space="preserve">[8172] </w:t>
      </w:r>
      <w:r>
        <w:rPr>
          <w:b/>
          <w:sz w:val="22"/>
        </w:rPr>
        <w:t>【龟头炎】</w:t>
      </w:r>
      <w:r>
        <w:rPr>
          <w:b/>
          <w:sz w:val="22"/>
        </w:rPr>
        <w:t xml:space="preserve"> 常见龟头瘙痒的治疗方法是什么?</w:t>
      </w:r>
    </w:p>
    <w:p>
      <w:pPr>
        <w:spacing w:after="40"/>
      </w:pPr>
      <w:r>
        <w:rPr>
          <w:b/>
          <w:color w:val="0052A4"/>
          <w:sz w:val="20"/>
        </w:rPr>
        <w:t xml:space="preserve">Q: </w:t>
      </w:r>
      <w:r>
        <w:rPr>
          <w:sz w:val="20"/>
        </w:rPr>
        <w:t>已经有一段时间了，发现自己的龟头特别干燥，像还有点像头皮屑一样的东西掉落，时也感觉又痒又疼的，这是龟头炎吗？请问：常见龟头瘙痒的治疗方法是什么?</w:t>
      </w:r>
    </w:p>
    <w:p>
      <w:pPr>
        <w:spacing w:after="120"/>
      </w:pPr>
      <w:r>
        <w:rPr>
          <w:b/>
          <w:color w:val="008200"/>
          <w:sz w:val="20"/>
        </w:rPr>
        <w:t xml:space="preserve">A: </w:t>
      </w:r>
      <w:r>
        <w:rPr>
          <w:sz w:val="20"/>
        </w:rPr>
        <w:t>你好，头瘙痒是许多生殖器炎症薄弱特征，龟头炎、外阴传染等，此以外所有的性病也都有生殖器瘙痒的症状，性朋友不能够掉以轻心，免耽搁病情，勿因为难以启齿而一再错失治疗最佳时机生殖器疾病在国人的意识里都是见不得人的疾病，发觉此类症状后，大多数患者采取药物治疗，时缓解症状，由于生殖器的特殊性并非药物就能达到康复的目的，多患者只有在病情严重到不能够拾掇的情况下才去大医院治疗。</w:t>
      </w:r>
    </w:p>
    <w:p>
      <w:pPr>
        <w:spacing w:before="160" w:after="40"/>
      </w:pPr>
      <w:r>
        <w:rPr>
          <w:b/>
          <w:color w:val="646464"/>
          <w:sz w:val="18"/>
        </w:rPr>
        <w:t xml:space="preserve">[8173] </w:t>
      </w:r>
      <w:r>
        <w:rPr>
          <w:b/>
          <w:sz w:val="22"/>
        </w:rPr>
        <w:t>【急性附睾炎】</w:t>
      </w:r>
      <w:r>
        <w:rPr>
          <w:b/>
          <w:sz w:val="22"/>
        </w:rPr>
        <w:t xml:space="preserve"> 得了附睾炎该怎样治疗康复?</w:t>
      </w:r>
    </w:p>
    <w:p>
      <w:pPr>
        <w:spacing w:after="40"/>
      </w:pPr>
      <w:r>
        <w:rPr>
          <w:b/>
          <w:color w:val="0052A4"/>
          <w:sz w:val="20"/>
        </w:rPr>
        <w:t xml:space="preserve">Q: </w:t>
      </w:r>
      <w:r>
        <w:rPr>
          <w:sz w:val="20"/>
        </w:rPr>
        <w:t>检查得了附睾炎，要表现就是睾丸疼痛，坠胀感，时没精神，疲乏的样子，问得了附睾炎该怎样治疗康复?</w:t>
      </w:r>
    </w:p>
    <w:p>
      <w:pPr>
        <w:spacing w:after="120"/>
      </w:pPr>
      <w:r>
        <w:rPr>
          <w:b/>
          <w:color w:val="008200"/>
          <w:sz w:val="20"/>
        </w:rPr>
        <w:t xml:space="preserve">A: </w:t>
      </w:r>
      <w:r>
        <w:rPr>
          <w:sz w:val="20"/>
        </w:rPr>
        <w:t>你好，睾炎中医相信是由于湿热下注、痰湿、血块等因素迟滞，使局部气血不畅所致，疗建议中西医药结合治疗比较虎杖，枯草，香，芎，芍药，苓，布，藻水煎，相配合口服抗生素治疗即可，于附睾炎严重患者来说，建议立刻就诊，据医生的意见来立刻治疗，要随意换新药物治疗，则疗效适得其反，以上意见仅供参考，希望上述的答案可以帮助到您好，谢谢。</w:t>
      </w:r>
    </w:p>
    <w:p>
      <w:pPr>
        <w:spacing w:before="160" w:after="40"/>
      </w:pPr>
      <w:r>
        <w:rPr>
          <w:b/>
          <w:color w:val="646464"/>
          <w:sz w:val="18"/>
        </w:rPr>
        <w:t xml:space="preserve">[8174] </w:t>
      </w:r>
      <w:r>
        <w:rPr>
          <w:b/>
          <w:sz w:val="22"/>
        </w:rPr>
        <w:t>【睾丸炎】</w:t>
      </w:r>
      <w:r>
        <w:rPr>
          <w:b/>
          <w:sz w:val="22"/>
        </w:rPr>
        <w:t xml:space="preserve"> 睾丸炎症的常见治疗方法是什么?</w:t>
      </w:r>
    </w:p>
    <w:p>
      <w:pPr>
        <w:spacing w:after="40"/>
      </w:pPr>
      <w:r>
        <w:rPr>
          <w:b/>
          <w:color w:val="0052A4"/>
          <w:sz w:val="20"/>
        </w:rPr>
        <w:t xml:space="preserve">Q: </w:t>
      </w:r>
      <w:r>
        <w:rPr>
          <w:sz w:val="20"/>
        </w:rPr>
        <w:t>现在还是很肿很疼，现在已经打了6天的点滴了用的是青霉素和头孢，服的阿奇霉素颗粒，用的活血消炎膏，况没转好，问睾丸炎症的常见治疗方法是什么?</w:t>
      </w:r>
    </w:p>
    <w:p>
      <w:pPr>
        <w:spacing w:after="120"/>
      </w:pPr>
      <w:r>
        <w:rPr>
          <w:b/>
          <w:color w:val="008200"/>
          <w:sz w:val="20"/>
        </w:rPr>
        <w:t xml:space="preserve">A: </w:t>
      </w:r>
      <w:r>
        <w:rPr>
          <w:sz w:val="20"/>
        </w:rPr>
        <w:t>睾丸炎的全身症状与感冒发烧有所相像，伴发烫、寒战、恶心、干呕等全身症状，在腮腺炎再次发生后3～4天再次出现症状，以容易误导男性朋友们，为吃些感冒药就没事儿了，是病情却越来越严重，龙医生对此，性患睾丸炎的常见的全身症状为高热、寒战、恶心、干呕，于此病的早期症状不是非常的明显，此常会致使患者不能够及时发现疾病，至被相信是其他的病而再次发生错诊，此大家要多加了解睾丸炎的技术，果感觉自己有疑为睾丸炎的症状，去正规男科医院实施正确的确诊。</w:t>
      </w:r>
    </w:p>
    <w:p>
      <w:pPr>
        <w:spacing w:before="160" w:after="40"/>
      </w:pPr>
      <w:r>
        <w:rPr>
          <w:b/>
          <w:color w:val="646464"/>
          <w:sz w:val="18"/>
        </w:rPr>
        <w:t xml:space="preserve">[8175] </w:t>
      </w:r>
      <w:r>
        <w:rPr>
          <w:b/>
          <w:sz w:val="22"/>
        </w:rPr>
        <w:t>【急性附睾炎】</w:t>
      </w:r>
      <w:r>
        <w:rPr>
          <w:b/>
          <w:sz w:val="22"/>
        </w:rPr>
        <w:t xml:space="preserve"> 患有了附睾炎能怎样治呢?</w:t>
      </w:r>
    </w:p>
    <w:p>
      <w:pPr>
        <w:spacing w:after="40"/>
      </w:pPr>
      <w:r>
        <w:rPr>
          <w:b/>
          <w:color w:val="0052A4"/>
          <w:sz w:val="20"/>
        </w:rPr>
        <w:t xml:space="preserve">Q: </w:t>
      </w:r>
      <w:r>
        <w:rPr>
          <w:sz w:val="20"/>
        </w:rPr>
        <w:t>以前得过附睾炎，要表现就是，丸疼痛，坠胀感，时没精神，疲乏的样子，问患有了附睾炎能怎样治呢?</w:t>
      </w:r>
    </w:p>
    <w:p>
      <w:pPr>
        <w:spacing w:after="120"/>
      </w:pPr>
      <w:r>
        <w:rPr>
          <w:b/>
          <w:color w:val="008200"/>
          <w:sz w:val="20"/>
        </w:rPr>
        <w:t xml:space="preserve">A: </w:t>
      </w:r>
      <w:r>
        <w:rPr>
          <w:sz w:val="20"/>
        </w:rPr>
        <w:t>你好，好是阴囊肿块还是附睾，质性肿块有疼痛患者大多数为炎症，睾丸外的疼痛肿块可能是附睾炎，抗菌消炎；2、卧床歇息，高阴囊，部冷敷，疗；1％利多卡因精索隔离麻醉减低疼痛；3、脓肿构成，切开引流；早期运用足量，生素，阿奇霉素等睾丸炎是可以康复的，外，睾炎患者在治疗期间，患者的饮食状况和护理也是很关键的，患者一定要多看重自身饮食，多吃清淡的食物，避免引发不必要的伤害，望上述的答案可以帮助到你好，谢谢。</w:t>
      </w:r>
    </w:p>
    <w:p>
      <w:pPr>
        <w:spacing w:before="160" w:after="40"/>
      </w:pPr>
      <w:r>
        <w:rPr>
          <w:b/>
          <w:color w:val="646464"/>
          <w:sz w:val="18"/>
        </w:rPr>
        <w:t xml:space="preserve">[8176] </w:t>
      </w:r>
      <w:r>
        <w:rPr>
          <w:b/>
          <w:sz w:val="22"/>
        </w:rPr>
        <w:t>【龟头炎】</w:t>
      </w:r>
      <w:r>
        <w:rPr>
          <w:b/>
          <w:sz w:val="22"/>
        </w:rPr>
        <w:t xml:space="preserve"> 患上龟头瘙痒要如何治疗比较好?</w:t>
      </w:r>
    </w:p>
    <w:p>
      <w:pPr>
        <w:spacing w:after="40"/>
      </w:pPr>
      <w:r>
        <w:rPr>
          <w:b/>
          <w:color w:val="0052A4"/>
          <w:sz w:val="20"/>
        </w:rPr>
        <w:t xml:space="preserve">Q: </w:t>
      </w:r>
      <w:r>
        <w:rPr>
          <w:sz w:val="20"/>
        </w:rPr>
        <w:t>已经有一段时间了，发现自己的龟头特别干燥，像还有点像头皮屑一样的东西掉落，时也感觉又痒又疼的，这是龟头炎吗？请问：患上龟头瘙痒要如何治疗比较好?</w:t>
      </w:r>
    </w:p>
    <w:p>
      <w:pPr>
        <w:spacing w:after="120"/>
      </w:pPr>
      <w:r>
        <w:rPr>
          <w:b/>
          <w:color w:val="008200"/>
          <w:sz w:val="20"/>
        </w:rPr>
        <w:t xml:space="preserve">A: </w:t>
      </w:r>
      <w:r>
        <w:rPr>
          <w:sz w:val="20"/>
        </w:rPr>
        <w:t>包皮龟头炎易致使前列腺炎、睾丸炎、附睾炎、输精管等器的炎症，果不能够及时有效治疗，互拆分传染，围产健康会引发很大的伤害，头炎还易引来泌尿系统的下行传染，见于膀胱炎、肾炎、肾盂肾炎等，性期病发处理不当可伤及生命，头炎症期，头部性感知神经受炎症的伤损，得男性在性生活中易早泄，而致使早泄的再次发生，头瘙痒病情很严重，建议患者马上实行治疗，望患者可以根据医生的意见对症治疗，时看重饮食问题，止辛辣刺激食物，避免加重病情，述的答案期望可以帮助到您，谢谢。</w:t>
      </w:r>
    </w:p>
    <w:p>
      <w:pPr>
        <w:spacing w:before="160" w:after="40"/>
      </w:pPr>
      <w:r>
        <w:rPr>
          <w:b/>
          <w:color w:val="646464"/>
          <w:sz w:val="18"/>
        </w:rPr>
        <w:t xml:space="preserve">[8177] </w:t>
      </w:r>
      <w:r>
        <w:rPr>
          <w:b/>
          <w:sz w:val="22"/>
        </w:rPr>
        <w:t>【睾丸炎】</w:t>
      </w:r>
      <w:r>
        <w:rPr>
          <w:b/>
          <w:sz w:val="22"/>
        </w:rPr>
        <w:t xml:space="preserve"> 有了睾丸炎症怎么样治较好?</w:t>
      </w:r>
    </w:p>
    <w:p>
      <w:pPr>
        <w:spacing w:after="40"/>
      </w:pPr>
      <w:r>
        <w:rPr>
          <w:b/>
          <w:color w:val="0052A4"/>
          <w:sz w:val="20"/>
        </w:rPr>
        <w:t xml:space="preserve">Q: </w:t>
      </w:r>
      <w:r>
        <w:rPr>
          <w:sz w:val="20"/>
        </w:rPr>
        <w:t>已经有一段时间了，的睾丸一直有点隐隐的发胀，近开始觉得有些疼，其是摸的时候疼的特别厉害，外一侧好像还有一些肿大，非常的担心，问：有了睾丸炎症怎么样治较好?</w:t>
      </w:r>
    </w:p>
    <w:p>
      <w:pPr>
        <w:spacing w:after="120"/>
      </w:pPr>
      <w:r>
        <w:rPr>
          <w:b/>
          <w:color w:val="008200"/>
          <w:sz w:val="20"/>
        </w:rPr>
        <w:t xml:space="preserve">A: </w:t>
      </w:r>
      <w:r>
        <w:rPr>
          <w:sz w:val="20"/>
        </w:rPr>
        <w:t>你好，有睾丸炎的话，一般建议做彩超，以有效仔细检查出的尿常规主要考虑是化验尿道感染或患者是尿酸高等情况，你的情况，到医院进一步诊断仔细检查睾丸炎患者在马上治疗之外，患者在生活中还需要有留意要留意始终保持深度睡眠，充足的深度睡眠方才能帮你尽快远离此病，望上述的答案可以帮助到你，谢谢。</w:t>
      </w:r>
    </w:p>
    <w:p>
      <w:pPr>
        <w:spacing w:before="160" w:after="40"/>
      </w:pPr>
      <w:r>
        <w:rPr>
          <w:b/>
          <w:color w:val="646464"/>
          <w:sz w:val="18"/>
        </w:rPr>
        <w:t xml:space="preserve">[8178] </w:t>
      </w:r>
      <w:r>
        <w:rPr>
          <w:b/>
          <w:sz w:val="22"/>
        </w:rPr>
        <w:t>【前列腺钙化】</w:t>
      </w:r>
      <w:r>
        <w:rPr>
          <w:b/>
          <w:sz w:val="22"/>
        </w:rPr>
        <w:t xml:space="preserve"> 常见的前列腺钙化应该如何治疗转好?</w:t>
      </w:r>
    </w:p>
    <w:p>
      <w:pPr>
        <w:spacing w:after="40"/>
      </w:pPr>
      <w:r>
        <w:rPr>
          <w:b/>
          <w:color w:val="0052A4"/>
          <w:sz w:val="20"/>
        </w:rPr>
        <w:t xml:space="preserve">Q: </w:t>
      </w:r>
      <w:r>
        <w:rPr>
          <w:sz w:val="20"/>
        </w:rPr>
        <w:t>之前有一次体检的时候发现我有前列腺钙化的情况，为没什么症状所以也没当回事，是最近总是觉得身体不舒服，想会不会是这个前列腺钙化的情况导致的呢？请问：常见的前列腺钙化应该如何治疗转好?</w:t>
      </w:r>
    </w:p>
    <w:p>
      <w:pPr>
        <w:spacing w:after="120"/>
      </w:pPr>
      <w:r>
        <w:rPr>
          <w:b/>
          <w:color w:val="008200"/>
          <w:sz w:val="20"/>
        </w:rPr>
        <w:t xml:space="preserve">A: </w:t>
      </w:r>
      <w:r>
        <w:rPr>
          <w:sz w:val="20"/>
        </w:rPr>
        <w:t>你好，前列腺钙化是前列腺再次发生炎症结疤后遗留下的疤痕，前列腺结石的前兆，前列腺钙化是由于前列腺发炎、破皮、组织坏死、修复过程中钙质冷峻而构成，一般没症状无须治疗，有明显不适，考虑手术治疗，时应忌食辛（如：海鲜，别是虾）辣食物，酒（饮酒易引来前列腺病病发），烟；多饮水，排尿，终保持大小便通畅，帮助前列腺分泌物排除；防止久做不动，持适当的身体锻练，定血液循环有利于局部炎症吸收；饮食营养丰富，加免疫功能，加抗病能力。</w:t>
      </w:r>
    </w:p>
    <w:p>
      <w:pPr>
        <w:spacing w:before="160" w:after="40"/>
      </w:pPr>
      <w:r>
        <w:rPr>
          <w:b/>
          <w:color w:val="646464"/>
          <w:sz w:val="18"/>
        </w:rPr>
        <w:t xml:space="preserve">[8179] </w:t>
      </w:r>
      <w:r>
        <w:rPr>
          <w:b/>
          <w:sz w:val="22"/>
        </w:rPr>
        <w:t>【睾丸炎】</w:t>
      </w:r>
      <w:r>
        <w:rPr>
          <w:b/>
          <w:sz w:val="22"/>
        </w:rPr>
        <w:t xml:space="preserve"> 治疗睾丸炎症需要花费多少钱?</w:t>
      </w:r>
    </w:p>
    <w:p>
      <w:pPr>
        <w:spacing w:after="40"/>
      </w:pPr>
      <w:r>
        <w:rPr>
          <w:b/>
          <w:color w:val="0052A4"/>
          <w:sz w:val="20"/>
        </w:rPr>
        <w:t xml:space="preserve">Q: </w:t>
      </w:r>
      <w:r>
        <w:rPr>
          <w:sz w:val="20"/>
        </w:rPr>
        <w:t>近段时间我总是觉得我的睾丸很疼，且这个礼拜我已经发烧2次了，时吧老觉得冷，且洗澡的时候摸到自己的睾丸好像里面有很多液体似的，问：治疗睾丸炎症需要花费多少钱?</w:t>
      </w:r>
    </w:p>
    <w:p>
      <w:pPr>
        <w:spacing w:after="120"/>
      </w:pPr>
      <w:r>
        <w:rPr>
          <w:b/>
          <w:color w:val="008200"/>
          <w:sz w:val="20"/>
        </w:rPr>
        <w:t xml:space="preserve">A: </w:t>
      </w:r>
      <w:r>
        <w:rPr>
          <w:sz w:val="20"/>
        </w:rPr>
        <w:t>睾丸炎是由多种不同败血病因素引来的睾丸炎性病变，成急性化脓性睾丸炎和腮腺炎性睾丸炎两种，睾丸炎患者常伴发阴囊皮肤红肿疼痛等，及时去医院复诊，确病因后，针对治疗，免耽搁病情，不及时治疗可病发，重患者可致使性功能障碍及不育，用没医院都是不一样的对于睾丸炎严重患者来说，建议尽早就诊，据医生的意见来尽早治疗，不要盲目误信广告药物来治疗，避免令得病情严重，以上意见仅供参考，希望上述的答案可以帮助到您，谢谢。</w:t>
      </w:r>
    </w:p>
    <w:p>
      <w:pPr>
        <w:spacing w:before="160" w:after="40"/>
      </w:pPr>
      <w:r>
        <w:rPr>
          <w:b/>
          <w:color w:val="646464"/>
          <w:sz w:val="18"/>
        </w:rPr>
        <w:t xml:space="preserve">[8180] </w:t>
      </w:r>
      <w:r>
        <w:rPr>
          <w:b/>
          <w:sz w:val="22"/>
        </w:rPr>
        <w:t>【睾丸炎】</w:t>
      </w:r>
      <w:r>
        <w:rPr>
          <w:b/>
          <w:sz w:val="22"/>
        </w:rPr>
        <w:t xml:space="preserve"> 有了睾丸炎症要怎样治比较好?</w:t>
      </w:r>
    </w:p>
    <w:p>
      <w:pPr>
        <w:spacing w:after="40"/>
      </w:pPr>
      <w:r>
        <w:rPr>
          <w:b/>
          <w:color w:val="0052A4"/>
          <w:sz w:val="20"/>
        </w:rPr>
        <w:t xml:space="preserve">Q: </w:t>
      </w:r>
      <w:r>
        <w:rPr>
          <w:sz w:val="20"/>
        </w:rPr>
        <w:t>昨天晚上洗澡的时候摸到自己的睾丸觉得有点等，早起来好像有点发烧，午就更严重了，去医院检查了说我是得了睾丸炎，真的非常担心，问：有了睾丸炎症要怎样治比较好?</w:t>
      </w:r>
    </w:p>
    <w:p>
      <w:pPr>
        <w:spacing w:after="120"/>
      </w:pPr>
      <w:r>
        <w:rPr>
          <w:b/>
          <w:color w:val="008200"/>
          <w:sz w:val="20"/>
        </w:rPr>
        <w:t xml:space="preserve">A: </w:t>
      </w:r>
      <w:r>
        <w:rPr>
          <w:sz w:val="20"/>
        </w:rPr>
        <w:t>你好，睾丸炎和精囊腺炎多是有细菌或病毒感染引来；常见的致病菌是葡萄球菌、链球菌、大肠杆菌等，毒最多见是流行性腮腺炎病毒，有腮腺炎引来，人以细菌性的多见，以使用如阿奇霉素、甲磺酸左氧氟沙星等治疗，要时可做细菌培育，据结果使用敏感药物治疗；也可去看中医，据辨证论治采取清热除湿等方法治疗，有很好的效果，三妙丸、黄柏胶囊、龙胆泻肝丸望等均可辨证论治使用。</w:t>
      </w:r>
    </w:p>
    <w:p>
      <w:pPr>
        <w:spacing w:before="160" w:after="40"/>
      </w:pPr>
      <w:r>
        <w:rPr>
          <w:b/>
          <w:color w:val="646464"/>
          <w:sz w:val="18"/>
        </w:rPr>
        <w:t xml:space="preserve">[8181] </w:t>
      </w:r>
      <w:r>
        <w:rPr>
          <w:b/>
          <w:sz w:val="22"/>
        </w:rPr>
        <w:t>【龟头炎】</w:t>
      </w:r>
      <w:r>
        <w:rPr>
          <w:b/>
          <w:sz w:val="22"/>
        </w:rPr>
        <w:t xml:space="preserve"> 有了龟头瘙痒应该怎样治疗较好?</w:t>
      </w:r>
    </w:p>
    <w:p>
      <w:pPr>
        <w:spacing w:after="40"/>
      </w:pPr>
      <w:r>
        <w:rPr>
          <w:b/>
          <w:color w:val="0052A4"/>
          <w:sz w:val="20"/>
        </w:rPr>
        <w:t xml:space="preserve">Q: </w:t>
      </w:r>
      <w:r>
        <w:rPr>
          <w:sz w:val="20"/>
        </w:rPr>
        <w:t>你好。我发现自己的龟头上有斑块，色不太一样，且龟头边缘还有一圈白色的物质，都洗不掉，种情况是得了龟头炎吗？如果是龟头炎的话请问：有了龟头瘙痒应该怎样治疗较好?</w:t>
      </w:r>
    </w:p>
    <w:p>
      <w:pPr>
        <w:spacing w:after="120"/>
      </w:pPr>
      <w:r>
        <w:rPr>
          <w:b/>
          <w:color w:val="008200"/>
          <w:sz w:val="20"/>
        </w:rPr>
        <w:t xml:space="preserve">A: </w:t>
      </w:r>
      <w:r>
        <w:rPr>
          <w:sz w:val="20"/>
        </w:rPr>
        <w:t>就你的叙述，虑你有尿路感染的可能，建议你可以采用阿莫西林或患者清热通淋片治疗，建议你尿路感染主要应当留意多喝水，食辛辣刺激性食物，终保持外阴清洁，以实施温开水熏洗外阴，外，头瘙痒患者在治疗期间，患者的饮食状况和护理也是很关键的，患者一定要留意歇息，以适当活动，避免引发不必要的伤害，望上述的答案可以帮助到你，谢谢。</w:t>
      </w:r>
    </w:p>
    <w:p>
      <w:pPr>
        <w:spacing w:before="160" w:after="40"/>
      </w:pPr>
      <w:r>
        <w:rPr>
          <w:b/>
          <w:color w:val="646464"/>
          <w:sz w:val="18"/>
        </w:rPr>
        <w:t xml:space="preserve">[8182] </w:t>
      </w:r>
      <w:r>
        <w:rPr>
          <w:b/>
          <w:sz w:val="22"/>
        </w:rPr>
        <w:t>【睾丸炎】</w:t>
      </w:r>
      <w:r>
        <w:rPr>
          <w:b/>
          <w:sz w:val="22"/>
        </w:rPr>
        <w:t xml:space="preserve"> 睾丸炎症多长时间才能康复?</w:t>
      </w:r>
    </w:p>
    <w:p>
      <w:pPr>
        <w:spacing w:after="40"/>
      </w:pPr>
      <w:r>
        <w:rPr>
          <w:b/>
          <w:color w:val="0052A4"/>
          <w:sz w:val="20"/>
        </w:rPr>
        <w:t xml:space="preserve">Q: </w:t>
      </w:r>
      <w:r>
        <w:rPr>
          <w:sz w:val="20"/>
        </w:rPr>
        <w:t>本人男，6岁，个礼拜我发现自己的睾丸有点发红，是没什么症状就没当回事，晚洗澡无意触碰到睾丸觉得有点疼，自己摸了一下觉得里面好像有很多液体似的，特别害怕，问：睾丸炎症多长时间才能康复?</w:t>
      </w:r>
    </w:p>
    <w:p>
      <w:pPr>
        <w:spacing w:after="120"/>
      </w:pPr>
      <w:r>
        <w:rPr>
          <w:b/>
          <w:color w:val="008200"/>
          <w:sz w:val="20"/>
        </w:rPr>
        <w:t xml:space="preserve">A: </w:t>
      </w:r>
      <w:r>
        <w:rPr>
          <w:sz w:val="20"/>
        </w:rPr>
        <w:t>因为引发睾丸炎的原因是非常多的，以应在确认其病因的基础上实施对症治疗，议不要胡乱用药，样很容易致使病情加重的，正规医院核实后方可用药，能够乱喝药的，望你及早去正规医院看医生，睾丸炎病情很严重，建议患者马上实行治疗，望患者可以根据医生的意见对症治疗，时看重饮食问题，止辛辣刺激食物，避免加重病情，述的答案期望可以帮助到您，谢谢。</w:t>
      </w:r>
    </w:p>
    <w:p>
      <w:pPr>
        <w:spacing w:before="160" w:after="40"/>
      </w:pPr>
      <w:r>
        <w:rPr>
          <w:b/>
          <w:color w:val="646464"/>
          <w:sz w:val="18"/>
        </w:rPr>
        <w:t xml:space="preserve">[8183] </w:t>
      </w:r>
      <w:r>
        <w:rPr>
          <w:b/>
          <w:sz w:val="22"/>
        </w:rPr>
        <w:t>【睾丸炎】</w:t>
      </w:r>
      <w:r>
        <w:rPr>
          <w:b/>
          <w:sz w:val="22"/>
        </w:rPr>
        <w:t xml:space="preserve"> 什么时候治疗睾丸炎症较好?</w:t>
      </w:r>
    </w:p>
    <w:p>
      <w:pPr>
        <w:spacing w:after="40"/>
      </w:pPr>
      <w:r>
        <w:rPr>
          <w:b/>
          <w:color w:val="0052A4"/>
          <w:sz w:val="20"/>
        </w:rPr>
        <w:t xml:space="preserve">Q: </w:t>
      </w:r>
      <w:r>
        <w:rPr>
          <w:sz w:val="20"/>
        </w:rPr>
        <w:t>本人男，8岁，不良嗜好，是前段时间被检查出来的了睾丸炎，在每天都觉得睾丸很疼，且有时候还老发高烧，现在真的很苦恼，问：什么时候治疗睾丸炎症较好?</w:t>
      </w:r>
    </w:p>
    <w:p>
      <w:pPr>
        <w:spacing w:after="120"/>
      </w:pPr>
      <w:r>
        <w:rPr>
          <w:b/>
          <w:color w:val="008200"/>
          <w:sz w:val="20"/>
        </w:rPr>
        <w:t xml:space="preserve">A: </w:t>
      </w:r>
      <w:r>
        <w:rPr>
          <w:sz w:val="20"/>
        </w:rPr>
        <w:t>成人传染多由于附睾炎直接漫延至睾丸或经血行传染所致，床诊断上常称附睾——睾丸炎，原主要是大肠杆菌、葡萄球菌和链球菌，童急性睾丸炎常由于流行性腮腺炎病毒引来，议你应当及时到正规男科医院做个仔细检查，明情况，病都是不断在扩张的，据自己的状况结合额外的仔细检查明确确诊后实施针对性的实施治疗，你尽早康复，睾丸炎病情很严重，议患者及时对症治疗，望患者可以根据医生的意见对症治疗，时看重自身的护理工作，当饮食，避免加重病情，述的答案期望可以帮助到您，谢谢。</w:t>
      </w:r>
    </w:p>
    <w:p>
      <w:pPr>
        <w:spacing w:before="160" w:after="40"/>
      </w:pPr>
      <w:r>
        <w:rPr>
          <w:b/>
          <w:color w:val="646464"/>
          <w:sz w:val="18"/>
        </w:rPr>
        <w:t xml:space="preserve">[8184] </w:t>
      </w:r>
      <w:r>
        <w:rPr>
          <w:b/>
          <w:sz w:val="22"/>
        </w:rPr>
        <w:t>【睾丸炎】</w:t>
      </w:r>
      <w:r>
        <w:rPr>
          <w:b/>
          <w:sz w:val="22"/>
        </w:rPr>
        <w:t xml:space="preserve"> 睾丸炎症怎样治疗康复的比较快?</w:t>
      </w:r>
    </w:p>
    <w:p>
      <w:pPr>
        <w:spacing w:after="40"/>
      </w:pPr>
      <w:r>
        <w:rPr>
          <w:b/>
          <w:color w:val="0052A4"/>
          <w:sz w:val="20"/>
        </w:rPr>
        <w:t xml:space="preserve">Q: </w:t>
      </w:r>
      <w:r>
        <w:rPr>
          <w:sz w:val="20"/>
        </w:rPr>
        <w:t>我感觉我自己好像是得了睾丸炎了，发现我睾丸的皮肤特别的红，且好像有点肿，上去也很疼，续了一个礼拜这个症状也没有减轻，还很年轻，没有结婚，真的很害怕，问：睾丸炎症怎样治疗康复的比较快?</w:t>
      </w:r>
    </w:p>
    <w:p>
      <w:pPr>
        <w:spacing w:after="120"/>
      </w:pPr>
      <w:r>
        <w:rPr>
          <w:b/>
          <w:color w:val="008200"/>
          <w:sz w:val="20"/>
        </w:rPr>
        <w:t xml:space="preserve">A: </w:t>
      </w:r>
      <w:r>
        <w:rPr>
          <w:sz w:val="20"/>
        </w:rPr>
        <w:t>你好，睾丸炎是男性常见的炎症疾病，危害很大，要有积极的治疗，专家说，实治疗睾丸炎的费用不是很贵，要是要根据患者的病情程度和决定的治疗方式关于的，了睾丸炎，议你去专业的男科医院先查清楚具体的类型，后再来实施治疗，且在日常上要留意个人的卫生、饮食需要有清淡等睾丸炎对患者们带给的伤害是非常大的，一旦发觉自身的症状，要及时就诊诊病，多看重饮食问题，清淡食物为基础，望睾丸炎患者能获得专业治疗。</w:t>
      </w:r>
    </w:p>
    <w:p>
      <w:pPr>
        <w:spacing w:before="160" w:after="40"/>
      </w:pPr>
      <w:r>
        <w:rPr>
          <w:b/>
          <w:color w:val="646464"/>
          <w:sz w:val="18"/>
        </w:rPr>
        <w:t xml:space="preserve">[8185] </w:t>
      </w:r>
      <w:r>
        <w:rPr>
          <w:b/>
          <w:sz w:val="22"/>
        </w:rPr>
        <w:t>【龟头炎】</w:t>
      </w:r>
      <w:r>
        <w:rPr>
          <w:b/>
          <w:sz w:val="22"/>
        </w:rPr>
        <w:t xml:space="preserve"> 得了龟头瘙痒症该怎么样治疗好?</w:t>
      </w:r>
    </w:p>
    <w:p>
      <w:pPr>
        <w:spacing w:after="40"/>
      </w:pPr>
      <w:r>
        <w:rPr>
          <w:b/>
          <w:color w:val="0052A4"/>
          <w:sz w:val="20"/>
        </w:rPr>
        <w:t xml:space="preserve">Q: </w:t>
      </w:r>
      <w:r>
        <w:rPr>
          <w:sz w:val="20"/>
        </w:rPr>
        <w:t>你好。我发现自己的龟头上有斑块，色不太一样，且龟头边缘还有一圈白色的物质，都洗不掉，种情况是得了龟头炎吗？如果是龟头炎的话请问：得了龟头瘙痒症该怎么样治疗好?</w:t>
      </w:r>
    </w:p>
    <w:p>
      <w:pPr>
        <w:spacing w:after="120"/>
      </w:pPr>
      <w:r>
        <w:rPr>
          <w:b/>
          <w:color w:val="008200"/>
          <w:sz w:val="20"/>
        </w:rPr>
        <w:t xml:space="preserve">A: </w:t>
      </w:r>
      <w:r>
        <w:rPr>
          <w:sz w:val="20"/>
        </w:rPr>
        <w:t>你好，种情况应该是龟头炎，用1/5000高锰酸钾液浸洗并敷以消炎软膏，外除了过敏性龟头炎和霉菌性龟头炎，好到医院皮肤科或男性科复诊仔细检查，拥有那种炎症，确确诊再治疗，时留意卫生，要吃辣的食物，头瘙痒患者在对对症治疗之外，患者在生活中还需要有留意始终保持恰当饮食的好习惯，化身体营养，望上述的答案可以帮助到你，谢谢。</w:t>
      </w:r>
    </w:p>
    <w:p>
      <w:pPr>
        <w:spacing w:before="160" w:after="40"/>
      </w:pPr>
      <w:r>
        <w:rPr>
          <w:b/>
          <w:color w:val="646464"/>
          <w:sz w:val="18"/>
        </w:rPr>
        <w:t xml:space="preserve">[8186] </w:t>
      </w:r>
      <w:r>
        <w:rPr>
          <w:b/>
          <w:sz w:val="22"/>
        </w:rPr>
        <w:t>【睾丸炎】</w:t>
      </w:r>
      <w:r>
        <w:rPr>
          <w:b/>
          <w:sz w:val="22"/>
        </w:rPr>
        <w:t xml:space="preserve"> 医治睾丸炎症需要花费多少钱?</w:t>
      </w:r>
    </w:p>
    <w:p>
      <w:pPr>
        <w:spacing w:after="40"/>
      </w:pPr>
      <w:r>
        <w:rPr>
          <w:b/>
          <w:color w:val="0052A4"/>
          <w:sz w:val="20"/>
        </w:rPr>
        <w:t xml:space="preserve">Q: </w:t>
      </w:r>
      <w:r>
        <w:rPr>
          <w:sz w:val="20"/>
        </w:rPr>
        <w:t>前段时间感冒了，以发烧怕冷我就当是感冒导致的，是烧一直没退，医院检查了医生说我是得了睾丸炎，不知道怎么好好的就得了这个病，问：医治睾丸炎症需要花费多少钱?</w:t>
      </w:r>
    </w:p>
    <w:p>
      <w:pPr>
        <w:spacing w:after="120"/>
      </w:pPr>
      <w:r>
        <w:rPr>
          <w:b/>
          <w:color w:val="008200"/>
          <w:sz w:val="20"/>
        </w:rPr>
        <w:t xml:space="preserve">A: </w:t>
      </w:r>
      <w:r>
        <w:rPr>
          <w:sz w:val="20"/>
        </w:rPr>
        <w:t>你好，睾丸炎是男性常见的炎症疾病，危害很大，要有积极的治疗，专家说，实治疗睾丸炎的费用不是很贵，要是要根据患者的病情程度和决定的治疗方式关于的，了睾丸炎，议你去专业的男科医院先查清楚具体的类型，后再来实施治疗，且在日常上要留意个人的卫生、饮食需要有清淡等睾丸炎对患者们带给的伤害是非常大的，一旦发觉自身的症状，要及时就诊诊病，多看重饮食问题，清淡食物为基础，望睾丸炎患者能获得专业治疗。</w:t>
      </w:r>
    </w:p>
    <w:p>
      <w:pPr>
        <w:spacing w:before="160" w:after="40"/>
      </w:pPr>
      <w:r>
        <w:rPr>
          <w:b/>
          <w:color w:val="646464"/>
          <w:sz w:val="18"/>
        </w:rPr>
        <w:t xml:space="preserve">[8187] </w:t>
      </w:r>
      <w:r>
        <w:rPr>
          <w:b/>
          <w:sz w:val="22"/>
        </w:rPr>
        <w:t>【前列腺钙化】</w:t>
      </w:r>
      <w:r>
        <w:rPr>
          <w:b/>
          <w:sz w:val="22"/>
        </w:rPr>
        <w:t xml:space="preserve"> 前列腺钙化怎么样治疗较有效?</w:t>
      </w:r>
    </w:p>
    <w:p>
      <w:pPr>
        <w:spacing w:after="40"/>
      </w:pPr>
      <w:r>
        <w:rPr>
          <w:b/>
          <w:color w:val="0052A4"/>
          <w:sz w:val="20"/>
        </w:rPr>
        <w:t xml:space="preserve">Q: </w:t>
      </w:r>
      <w:r>
        <w:rPr>
          <w:sz w:val="20"/>
        </w:rPr>
        <w:t>最近身体不舒服去医院实施仔细检查，果被告之患上了前列腺钙化，知晓我为什么会患上前列腺钙化，以想要了解一下，前列腺钙化怎么样治疗较有效?</w:t>
      </w:r>
    </w:p>
    <w:p>
      <w:pPr>
        <w:spacing w:after="120"/>
      </w:pPr>
      <w:r>
        <w:rPr>
          <w:b/>
          <w:color w:val="008200"/>
          <w:sz w:val="20"/>
        </w:rPr>
        <w:t xml:space="preserve">A: </w:t>
      </w:r>
      <w:r>
        <w:rPr>
          <w:sz w:val="20"/>
        </w:rPr>
        <w:t>你好，前列腺钙化，因主要是由于前列腺炎症康复后产生一种疤痕组织反应，样现象再出现后很容易致使前列腺结石，目前治疗，医治疗较西医治疗效果且也防止了前列腺的破坏性，医角度相信前列腺钙化是前列腺部位气滞血瘀，焦湿热的原因致使的，疗需要有采取去湿热与活血化瘀的中药配方，一般坚持两个月左右治疗期，过要找个资深老中医结合你好，的体质开局中药方治疗会好的更快。</w:t>
      </w:r>
    </w:p>
    <w:p>
      <w:pPr>
        <w:spacing w:before="160" w:after="40"/>
      </w:pPr>
      <w:r>
        <w:rPr>
          <w:b/>
          <w:color w:val="646464"/>
          <w:sz w:val="18"/>
        </w:rPr>
        <w:t xml:space="preserve">[8188] </w:t>
      </w:r>
      <w:r>
        <w:rPr>
          <w:b/>
          <w:sz w:val="22"/>
        </w:rPr>
        <w:t>【龟头炎】</w:t>
      </w:r>
      <w:r>
        <w:rPr>
          <w:b/>
          <w:sz w:val="22"/>
        </w:rPr>
        <w:t xml:space="preserve"> 治疗龟头红肿哪家医院专业?</w:t>
      </w:r>
    </w:p>
    <w:p>
      <w:pPr>
        <w:spacing w:after="40"/>
      </w:pPr>
      <w:r>
        <w:rPr>
          <w:b/>
          <w:color w:val="0052A4"/>
          <w:sz w:val="20"/>
        </w:rPr>
        <w:t xml:space="preserve">Q: </w:t>
      </w:r>
      <w:r>
        <w:rPr>
          <w:sz w:val="20"/>
        </w:rPr>
        <w:t>我的龟头上有一些像白头似的颗粒，且邹巴巴的特别红，段时间尿尿的时候还总有白色的分泌物流出，常瘙痒，看了说是龟头炎，问：治疗龟头红肿哪家医院专业?</w:t>
      </w:r>
    </w:p>
    <w:p>
      <w:pPr>
        <w:spacing w:after="120"/>
      </w:pPr>
      <w:r>
        <w:rPr>
          <w:b/>
          <w:color w:val="008200"/>
          <w:sz w:val="20"/>
        </w:rPr>
        <w:t xml:space="preserve">A: </w:t>
      </w:r>
      <w:r>
        <w:rPr>
          <w:sz w:val="20"/>
        </w:rPr>
        <w:t>你好，步考虑是龟头炎，于包皮过长，板分泌物不能够及时彻底清除，病原体在此生长驯化而引来局部炎症，次出现：潮红、起疱、红点、分泌物、包皮垢、瘙痒、有异味等，头炎疾病严重危害男性的身心健康，给男性引发很大影响，而不论患哪种龟头炎疾病时，性朋友都需要有提高警惕，一时间到正规专业男科医院做个额外仔细检查，确病因后针对性治疗。</w:t>
      </w:r>
    </w:p>
    <w:p>
      <w:pPr>
        <w:spacing w:before="160" w:after="40"/>
      </w:pPr>
      <w:r>
        <w:rPr>
          <w:b/>
          <w:color w:val="646464"/>
          <w:sz w:val="18"/>
        </w:rPr>
        <w:t xml:space="preserve">[8189] </w:t>
      </w:r>
      <w:r>
        <w:rPr>
          <w:b/>
          <w:sz w:val="22"/>
        </w:rPr>
        <w:t>【前列腺钙化】</w:t>
      </w:r>
      <w:r>
        <w:rPr>
          <w:b/>
          <w:sz w:val="22"/>
        </w:rPr>
        <w:t xml:space="preserve"> 男性前列腺钙化是如何产生的?</w:t>
      </w:r>
    </w:p>
    <w:p>
      <w:pPr>
        <w:spacing w:after="40"/>
      </w:pPr>
      <w:r>
        <w:rPr>
          <w:b/>
          <w:color w:val="0052A4"/>
          <w:sz w:val="20"/>
        </w:rPr>
        <w:t xml:space="preserve">Q: </w:t>
      </w:r>
      <w:r>
        <w:rPr>
          <w:sz w:val="20"/>
        </w:rPr>
        <w:t>B超体现有前列腺钙化，精带血，常规仔细检查没问题，时间没性生活会再次出现睾丸冲血胀痛，生活中途疲软，泄，问男性前列腺钙化是如何产生的?</w:t>
      </w:r>
    </w:p>
    <w:p>
      <w:pPr>
        <w:spacing w:after="120"/>
      </w:pPr>
      <w:r>
        <w:rPr>
          <w:b/>
          <w:color w:val="008200"/>
          <w:sz w:val="20"/>
        </w:rPr>
        <w:t xml:space="preserve">A: </w:t>
      </w:r>
      <w:r>
        <w:rPr>
          <w:sz w:val="20"/>
        </w:rPr>
        <w:t>您好，前列腺钙化，纤维化，前列腺再次发生炎症结疤后遗留下的疤痕，前列腺结石的前兆，前列腺结石常伴发慢性前列腺炎症，一般通过B超仔细检查能看见这些炎症，于前列腺结构特殊性，次发生纤维化、结石一般没较好的治疗方法，前列腺钙化（纤维化）、结石上会滋长细菌，以又是前列腺炎反反复复复发的个原因，能够忽略，得了前列腺钙化并不可怕，患者要认为自己是可以战胜病魔的，要在早期发觉的时候及时治疗，控制病情及康复的几率都非常大。</w:t>
      </w:r>
    </w:p>
    <w:p>
      <w:pPr>
        <w:spacing w:before="160" w:after="40"/>
      </w:pPr>
      <w:r>
        <w:rPr>
          <w:b/>
          <w:color w:val="646464"/>
          <w:sz w:val="18"/>
        </w:rPr>
        <w:t xml:space="preserve">[8190] </w:t>
      </w:r>
      <w:r>
        <w:rPr>
          <w:b/>
          <w:sz w:val="22"/>
        </w:rPr>
        <w:t>【前列腺钙化】</w:t>
      </w:r>
      <w:r>
        <w:rPr>
          <w:b/>
          <w:sz w:val="22"/>
        </w:rPr>
        <w:t xml:space="preserve"> 前列腺钙化形成的因素是什么呢?</w:t>
      </w:r>
    </w:p>
    <w:p>
      <w:pPr>
        <w:spacing w:after="40"/>
      </w:pPr>
      <w:r>
        <w:rPr>
          <w:b/>
          <w:color w:val="0052A4"/>
          <w:sz w:val="20"/>
        </w:rPr>
        <w:t xml:space="preserve">Q: </w:t>
      </w:r>
      <w:r>
        <w:rPr>
          <w:sz w:val="20"/>
        </w:rPr>
        <w:t>之前有一次体检的时候发现我有前列腺钙化的情况，为没什么症状所以也没当回事，是最近总是觉得身体不舒服，想会不会是这个前列腺钙化的情况导致的呢？请问：前列腺钙化形成的因素是什么呢?</w:t>
      </w:r>
    </w:p>
    <w:p>
      <w:pPr>
        <w:spacing w:after="120"/>
      </w:pPr>
      <w:r>
        <w:rPr>
          <w:b/>
          <w:color w:val="008200"/>
          <w:sz w:val="20"/>
        </w:rPr>
        <w:t xml:space="preserve">A: </w:t>
      </w:r>
      <w:r>
        <w:rPr>
          <w:sz w:val="20"/>
        </w:rPr>
        <w:t>您好，一般而言，性前列腺炎，后都会遗留下纤维化斑，维化斑是钙的化合物，在声像图的表现呈许多后方伴发声影的强光斑，人体的健康影响不大，也必须看重，前列腺钙化斑，一般可以从部位和年龄两个方面思索，前列腺钙化是前列腺再次发生炎症结疤后遗留下的疤痕，前列腺结石的前兆，于前列腺结构特殊性，次发生纤维化、结石一般没较好的治疗方法，于一般无症状患者也不需要实施治疗。</w:t>
      </w:r>
    </w:p>
    <w:p>
      <w:pPr>
        <w:spacing w:before="160" w:after="40"/>
      </w:pPr>
      <w:r>
        <w:rPr>
          <w:b/>
          <w:color w:val="646464"/>
          <w:sz w:val="18"/>
        </w:rPr>
        <w:t xml:space="preserve">[8191] </w:t>
      </w:r>
      <w:r>
        <w:rPr>
          <w:b/>
          <w:sz w:val="22"/>
        </w:rPr>
        <w:t>【龟头炎】</w:t>
      </w:r>
      <w:r>
        <w:rPr>
          <w:b/>
          <w:sz w:val="22"/>
        </w:rPr>
        <w:t xml:space="preserve"> 有了龟头红肿后该怎么诊治呢?</w:t>
      </w:r>
    </w:p>
    <w:p>
      <w:pPr>
        <w:spacing w:after="40"/>
      </w:pPr>
      <w:r>
        <w:rPr>
          <w:b/>
          <w:color w:val="0052A4"/>
          <w:sz w:val="20"/>
        </w:rPr>
        <w:t xml:space="preserve">Q: </w:t>
      </w:r>
      <w:r>
        <w:rPr>
          <w:sz w:val="20"/>
        </w:rPr>
        <w:t>先开始我的龟头上只是出现了一些红斑，没什么不舒服的，是最近发现上面还出现水疱，小不一样，来越多了，种情况不太正常吧，不是龟头炎啊，问：有了龟头红肿后该怎么诊治呢?</w:t>
      </w:r>
    </w:p>
    <w:p>
      <w:pPr>
        <w:spacing w:after="120"/>
      </w:pPr>
      <w:r>
        <w:rPr>
          <w:b/>
          <w:color w:val="008200"/>
          <w:sz w:val="20"/>
        </w:rPr>
        <w:t xml:space="preserve">A: </w:t>
      </w:r>
      <w:r>
        <w:rPr>
          <w:sz w:val="20"/>
        </w:rPr>
        <w:t>青年男性30岁龟头红肿潮湿，能因为包皮过长，注意卫生，致了包皮龟头炎，建议始终保持外阴卫生，以运用1:5000的高锰酸钾溶液实施外洗，有包皮过长，待红肿消褪后，施包皮环切手术治疗，对于龟头红肿严重患者来说，建议及时就诊，据医生的意见来及时治疗，要随意换新药物治疗，则疗效适得其反，以上意见仅供参考，希望上述的答案可以帮助到您，谢谢。</w:t>
      </w:r>
    </w:p>
    <w:p>
      <w:pPr>
        <w:spacing w:before="160" w:after="40"/>
      </w:pPr>
      <w:r>
        <w:rPr>
          <w:b/>
          <w:color w:val="646464"/>
          <w:sz w:val="18"/>
        </w:rPr>
        <w:t xml:space="preserve">[8192] </w:t>
      </w:r>
      <w:r>
        <w:rPr>
          <w:b/>
          <w:sz w:val="22"/>
        </w:rPr>
        <w:t>【男性功能障碍】</w:t>
      </w:r>
      <w:r>
        <w:rPr>
          <w:b/>
          <w:sz w:val="22"/>
        </w:rPr>
        <w:t xml:space="preserve"> 治疗性功能障碍有什么好方法?</w:t>
      </w:r>
    </w:p>
    <w:p>
      <w:pPr>
        <w:spacing w:after="40"/>
      </w:pPr>
      <w:r>
        <w:rPr>
          <w:b/>
          <w:color w:val="0052A4"/>
          <w:sz w:val="20"/>
        </w:rPr>
        <w:t xml:space="preserve">Q: </w:t>
      </w:r>
      <w:r>
        <w:rPr>
          <w:sz w:val="20"/>
        </w:rPr>
        <w:t>我最近性生活经常的不如意，常不是勃不起来，是勃起的时间太短，本就没有办法做爱，别的烦躁，一下治疗性功能障碍有什么好方法?</w:t>
      </w:r>
    </w:p>
    <w:p>
      <w:pPr>
        <w:spacing w:after="120"/>
      </w:pPr>
      <w:r>
        <w:rPr>
          <w:b/>
          <w:color w:val="008200"/>
          <w:sz w:val="20"/>
        </w:rPr>
        <w:t xml:space="preserve">A: </w:t>
      </w:r>
      <w:r>
        <w:rPr>
          <w:sz w:val="20"/>
        </w:rPr>
        <w:t>阳萎是指阴茎不能够勃起或勃起不坚，勃起有一定程度的硬度但不能够保持足够额性交时间，因有：血管源性、神经性、手术外伤、内分泌疾病、阴茎疾病、泌尿系疾病、心理等多种不同，功能障碍有许多原因，建议围产免疫科复诊，有关辅助仔细检查，确病因后在进一步诊病，外，功能障碍患者在治疗期间，患者的饮食状况和护理也是很关键的，患者一定要多看重自身饮食，多吃清淡的食物，避免引发不必要的伤害，望上述的答案可以帮助到你好，谢谢。</w:t>
      </w:r>
    </w:p>
    <w:p>
      <w:pPr>
        <w:spacing w:before="160" w:after="40"/>
      </w:pPr>
      <w:r>
        <w:rPr>
          <w:b/>
          <w:color w:val="646464"/>
          <w:sz w:val="18"/>
        </w:rPr>
        <w:t xml:space="preserve">[8193] </w:t>
      </w:r>
      <w:r>
        <w:rPr>
          <w:b/>
          <w:sz w:val="22"/>
        </w:rPr>
        <w:t>【急性附睾炎】</w:t>
      </w:r>
      <w:r>
        <w:rPr>
          <w:b/>
          <w:sz w:val="22"/>
        </w:rPr>
        <w:t xml:space="preserve"> 到底怎么治疗附睾炎效果好?</w:t>
      </w:r>
    </w:p>
    <w:p>
      <w:pPr>
        <w:spacing w:after="40"/>
      </w:pPr>
      <w:r>
        <w:rPr>
          <w:b/>
          <w:color w:val="0052A4"/>
          <w:sz w:val="20"/>
        </w:rPr>
        <w:t xml:space="preserve">Q: </w:t>
      </w:r>
      <w:r>
        <w:rPr>
          <w:sz w:val="20"/>
        </w:rPr>
        <w:t>以前得过附睾炎，要表现就是，丸疼痛，坠胀感，时没精神，疲乏的样子，问到底怎么治疗附睾炎效果好?</w:t>
      </w:r>
    </w:p>
    <w:p>
      <w:pPr>
        <w:spacing w:after="120"/>
      </w:pPr>
      <w:r>
        <w:rPr>
          <w:b/>
          <w:color w:val="008200"/>
          <w:sz w:val="20"/>
        </w:rPr>
        <w:t xml:space="preserve">A: </w:t>
      </w:r>
      <w:r>
        <w:rPr>
          <w:sz w:val="20"/>
        </w:rPr>
        <w:t>你好，传统治疗附睾炎的方法是使用抗菌素、疼痛严重需要有活血类药以及手术引流等，一般至少也要2-3周左右，由于该病常与尿道炎、前列腺炎同时拥有，尿道炎和前列腺炎又是较为难以治疗的感染性疾病，你好，早日康复，性附睾炎常和慢性前列腺炎同时拥有，以，一般治疗措施与慢性前列腺炎相同，疗前列腺炎的同时可使慢性附睾炎的症状缓解，除了服药治疗附睾炎外，患者还需要有看重护理方面，如恰当饮食，终保持心情愉快，此同时患者还要留意决定一家正规医院诊病，样才能获得良好的治疗效果。</w:t>
      </w:r>
    </w:p>
    <w:p>
      <w:pPr>
        <w:spacing w:before="160" w:after="40"/>
      </w:pPr>
      <w:r>
        <w:rPr>
          <w:b/>
          <w:color w:val="646464"/>
          <w:sz w:val="18"/>
        </w:rPr>
        <w:t xml:space="preserve">[8194] </w:t>
      </w:r>
      <w:r>
        <w:rPr>
          <w:b/>
          <w:sz w:val="22"/>
        </w:rPr>
        <w:t>【睾丸炎】</w:t>
      </w:r>
      <w:r>
        <w:rPr>
          <w:b/>
          <w:sz w:val="22"/>
        </w:rPr>
        <w:t xml:space="preserve"> 睾丸炎症到底怎么治疗康复些?</w:t>
      </w:r>
    </w:p>
    <w:p>
      <w:pPr>
        <w:spacing w:after="40"/>
      </w:pPr>
      <w:r>
        <w:rPr>
          <w:b/>
          <w:color w:val="0052A4"/>
          <w:sz w:val="20"/>
        </w:rPr>
        <w:t xml:space="preserve">Q: </w:t>
      </w:r>
      <w:r>
        <w:rPr>
          <w:sz w:val="20"/>
        </w:rPr>
        <w:t>我感觉我自己好像是得了睾丸炎了，发现我睾丸的皮肤特别的红，且好像有点肿，上去也很疼，续了一个礼拜这个症状也没有减轻，还很年轻，没有结婚，真的很害怕，问：睾丸炎症到底怎么治疗康复些?</w:t>
      </w:r>
    </w:p>
    <w:p>
      <w:pPr>
        <w:spacing w:after="120"/>
      </w:pPr>
      <w:r>
        <w:rPr>
          <w:b/>
          <w:color w:val="008200"/>
          <w:sz w:val="20"/>
        </w:rPr>
        <w:t xml:space="preserve">A: </w:t>
      </w:r>
      <w:r>
        <w:rPr>
          <w:sz w:val="20"/>
        </w:rPr>
        <w:t>你好，睾丸炎是男性常见的炎症疾病，危害很大，要有积极的治疗，专家说，实治疗睾丸炎的费用不是很贵，要是要根据患者的病情程度和决定的治疗方式关于的，了睾丸炎，议你去专业的男科医院先查清楚具体的类型，后再来实施治疗，且在日常上要留意个人的卫生、饮食需要有清淡等睾丸炎对患者们带给的伤害是非常大的，一旦发觉自身的症状，要及时就诊诊病，多看重饮食问题，清淡食物为基础，望睾丸炎患者能获得专业治疗。</w:t>
      </w:r>
    </w:p>
    <w:p>
      <w:pPr>
        <w:spacing w:before="160" w:after="40"/>
      </w:pPr>
      <w:r>
        <w:rPr>
          <w:b/>
          <w:color w:val="646464"/>
          <w:sz w:val="18"/>
        </w:rPr>
        <w:t xml:space="preserve">[8195] </w:t>
      </w:r>
      <w:r>
        <w:rPr>
          <w:b/>
          <w:sz w:val="22"/>
        </w:rPr>
        <w:t>【急性附睾炎】</w:t>
      </w:r>
      <w:r>
        <w:rPr>
          <w:b/>
          <w:sz w:val="22"/>
        </w:rPr>
        <w:t xml:space="preserve"> 治疗附睾炎正规医院是哪里呢?</w:t>
      </w:r>
    </w:p>
    <w:p>
      <w:pPr>
        <w:spacing w:after="40"/>
      </w:pPr>
      <w:r>
        <w:rPr>
          <w:b/>
          <w:color w:val="0052A4"/>
          <w:sz w:val="20"/>
        </w:rPr>
        <w:t xml:space="preserve">Q: </w:t>
      </w:r>
      <w:r>
        <w:rPr>
          <w:sz w:val="20"/>
        </w:rPr>
        <w:t>检查得了附睾炎，要表现就是睾丸疼痛，坠胀感，时没精神，疲乏的样子，问治疗附睾炎正规医院是哪里呢?</w:t>
      </w:r>
    </w:p>
    <w:p>
      <w:pPr>
        <w:spacing w:after="120"/>
      </w:pPr>
      <w:r>
        <w:rPr>
          <w:b/>
          <w:color w:val="008200"/>
          <w:sz w:val="20"/>
        </w:rPr>
        <w:t xml:space="preserve">A: </w:t>
      </w:r>
      <w:r>
        <w:rPr>
          <w:sz w:val="20"/>
        </w:rPr>
        <w:t>治疗附睾炎，性附睾炎可由急性附睾炎致成不愈而成，大多数患者并无急性复发史，病临床表现变异较大，患者可有局部不适、坠胀感或阴囊疼痛，可反射到下腹部和同侧大腿内侧，时可有急性复发症状，再次发生于单侧或双侧，可表现为从轻微性、间歇性不适到剧烈性、持续性疼痛等程度不同的症状，于附睾炎严重患者来说，建议立刻就诊，据医生的意见来立刻治疗，要随意换新药物治疗，则疗效适得其反，以上意见仅供参考，希望上述的答案可以帮助到您好，谢谢。</w:t>
      </w:r>
    </w:p>
    <w:p>
      <w:pPr>
        <w:spacing w:before="160" w:after="40"/>
      </w:pPr>
      <w:r>
        <w:rPr>
          <w:b/>
          <w:color w:val="646464"/>
          <w:sz w:val="18"/>
        </w:rPr>
        <w:t xml:space="preserve">[8196] </w:t>
      </w:r>
      <w:r>
        <w:rPr>
          <w:b/>
          <w:sz w:val="22"/>
        </w:rPr>
        <w:t>【睾丸炎】</w:t>
      </w:r>
      <w:r>
        <w:rPr>
          <w:b/>
          <w:sz w:val="22"/>
        </w:rPr>
        <w:t xml:space="preserve"> 该怎么治疗睾丸炎症这个病症?</w:t>
      </w:r>
    </w:p>
    <w:p>
      <w:pPr>
        <w:spacing w:after="40"/>
      </w:pPr>
      <w:r>
        <w:rPr>
          <w:b/>
          <w:color w:val="0052A4"/>
          <w:sz w:val="20"/>
        </w:rPr>
        <w:t xml:space="preserve">Q: </w:t>
      </w:r>
      <w:r>
        <w:rPr>
          <w:sz w:val="20"/>
        </w:rPr>
        <w:t>本人男，8岁，不良嗜好，是前段时间被检查出来的了睾丸炎，在每天都觉得睾丸很疼，且有时候还老发高烧，现在真的很苦恼，问：该怎么治疗睾丸炎症这个病症?</w:t>
      </w:r>
    </w:p>
    <w:p>
      <w:pPr>
        <w:spacing w:after="120"/>
      </w:pPr>
      <w:r>
        <w:rPr>
          <w:b/>
          <w:color w:val="008200"/>
          <w:sz w:val="20"/>
        </w:rPr>
        <w:t xml:space="preserve">A: </w:t>
      </w:r>
      <w:r>
        <w:rPr>
          <w:sz w:val="20"/>
        </w:rPr>
        <w:t>你好，睾丸炎是男性常见的炎症疾病，危害很大，要有积极的治疗，专家说，实治疗睾丸炎的费用不是很贵，要是要根据患者的病情程度和决定的治疗方式关于的，了睾丸炎，议你去专业的男科医院先查清楚具体的类型，后再来实施治疗，且在日常上要留意个人的卫生、饮食需要有清淡等睾丸炎对患者们带给的伤害是非常大的，一旦发觉自身的症状，要及时就诊诊病，多看重饮食问题，清淡食物为基础，望睾丸炎患者能获得专业治疗。</w:t>
      </w:r>
    </w:p>
    <w:p>
      <w:pPr>
        <w:spacing w:before="160" w:after="40"/>
      </w:pPr>
      <w:r>
        <w:rPr>
          <w:b/>
          <w:color w:val="646464"/>
          <w:sz w:val="18"/>
        </w:rPr>
        <w:t xml:space="preserve">[8197] </w:t>
      </w:r>
      <w:r>
        <w:rPr>
          <w:b/>
          <w:sz w:val="22"/>
        </w:rPr>
        <w:t>【急性附睾炎】</w:t>
      </w:r>
      <w:r>
        <w:rPr>
          <w:b/>
          <w:sz w:val="22"/>
        </w:rPr>
        <w:t xml:space="preserve"> 附睾炎患者忌吃什么东西?</w:t>
      </w:r>
    </w:p>
    <w:p>
      <w:pPr>
        <w:spacing w:after="40"/>
      </w:pPr>
      <w:r>
        <w:rPr>
          <w:b/>
          <w:color w:val="0052A4"/>
          <w:sz w:val="20"/>
        </w:rPr>
        <w:t xml:space="preserve">Q: </w:t>
      </w:r>
      <w:r>
        <w:rPr>
          <w:sz w:val="20"/>
        </w:rPr>
        <w:t>我26岁，近做了个男科健康检查，是附睾炎初期，时也是私处有点不舒服没在意，问附睾炎患者忌吃什么东西?</w:t>
      </w:r>
    </w:p>
    <w:p>
      <w:pPr>
        <w:spacing w:after="120"/>
      </w:pPr>
      <w:r>
        <w:rPr>
          <w:b/>
          <w:color w:val="008200"/>
          <w:sz w:val="20"/>
        </w:rPr>
        <w:t xml:space="preserve">A: </w:t>
      </w:r>
      <w:r>
        <w:rPr>
          <w:sz w:val="20"/>
        </w:rPr>
        <w:t>得了附睾炎我们平时留意生活规律化，逸结合，烟酒及辛辣刺激，活要有规律，终保持大便通畅，止长时间久坐，生活不宜过频，神调养，终保持心情舒畅，过度操劳，强体质，防感冒，勿忍尿，活保健，水坐浴，次／日，温控制在42℃～50℃，次20～30分钟，终保持胯下干爽、卫生，定通风透气性好的囊袋内裤附睾炎患者可以在了解专业治疗的同时，生活中用偏方做为辅助治疗，日常生活饮食中需要有恰当饮食，止刺激性食物。</w:t>
      </w:r>
    </w:p>
    <w:p>
      <w:pPr>
        <w:spacing w:before="160" w:after="40"/>
      </w:pPr>
      <w:r>
        <w:rPr>
          <w:b/>
          <w:color w:val="646464"/>
          <w:sz w:val="18"/>
        </w:rPr>
        <w:t xml:space="preserve">[8198] </w:t>
      </w:r>
      <w:r>
        <w:rPr>
          <w:b/>
          <w:sz w:val="22"/>
        </w:rPr>
        <w:t>【前列腺钙化】</w:t>
      </w:r>
      <w:r>
        <w:rPr>
          <w:b/>
          <w:sz w:val="22"/>
        </w:rPr>
        <w:t xml:space="preserve"> 常见的治疗前列腺钙化有哪些方法?</w:t>
      </w:r>
    </w:p>
    <w:p>
      <w:pPr>
        <w:spacing w:after="40"/>
      </w:pPr>
      <w:r>
        <w:rPr>
          <w:b/>
          <w:color w:val="0052A4"/>
          <w:sz w:val="20"/>
        </w:rPr>
        <w:t xml:space="preserve">Q: </w:t>
      </w:r>
      <w:r>
        <w:rPr>
          <w:sz w:val="20"/>
        </w:rPr>
        <w:t>据说患前列腺炎之后容易引起前列腺钙化，前两年患过前列腺炎，经康复了，是最近这段时间前列腺又不舒服，疑自己是不是患上前列腺钙化了，问常见的治疗前列腺钙化有哪些方法?</w:t>
      </w:r>
    </w:p>
    <w:p>
      <w:pPr>
        <w:spacing w:after="120"/>
      </w:pPr>
      <w:r>
        <w:rPr>
          <w:b/>
          <w:color w:val="008200"/>
          <w:sz w:val="20"/>
        </w:rPr>
        <w:t xml:space="preserve">A: </w:t>
      </w:r>
      <w:r>
        <w:rPr>
          <w:sz w:val="20"/>
        </w:rPr>
        <w:t>您好，前列腺钙化的治疗方法有药物治疗和手术治疗，建议您好，到专业的男科医院实施仔细检查或手术治疗，在治疗后作好护理工作，做完前列腺钙化之后，戒烟酒，食辛辣刺激食物，喝水，排尿，洗尿路及致病菌，然不可过劳久坐或始终保持同一姿势，前列腺钙化患者可以在了解正规治疗的同时，生活中用偏方做为辅助治疗，日常生活饮食中一定要切勿过饥或过饱，定不能够暴饮暴食。</w:t>
      </w:r>
    </w:p>
    <w:p>
      <w:pPr>
        <w:spacing w:before="160" w:after="40"/>
      </w:pPr>
      <w:r>
        <w:rPr>
          <w:b/>
          <w:color w:val="646464"/>
          <w:sz w:val="18"/>
        </w:rPr>
        <w:t xml:space="preserve">[8199] </w:t>
      </w:r>
      <w:r>
        <w:rPr>
          <w:b/>
          <w:sz w:val="22"/>
        </w:rPr>
        <w:t>【睾丸炎】</w:t>
      </w:r>
      <w:r>
        <w:rPr>
          <w:b/>
          <w:sz w:val="22"/>
        </w:rPr>
        <w:t xml:space="preserve"> 出现睾丸炎症怎么治疗康复?</w:t>
      </w:r>
    </w:p>
    <w:p>
      <w:pPr>
        <w:spacing w:after="40"/>
      </w:pPr>
      <w:r>
        <w:rPr>
          <w:b/>
          <w:color w:val="0052A4"/>
          <w:sz w:val="20"/>
        </w:rPr>
        <w:t xml:space="preserve">Q: </w:t>
      </w:r>
      <w:r>
        <w:rPr>
          <w:sz w:val="20"/>
        </w:rPr>
        <w:t>这个情况有一点时间了，是老觉得睾丸里面好像有积液，且睾丸又红又肿的，是因为是那个地方所以也不太好意思去看医生，己查了一下感觉应该好像是睾丸炎引起的，问：出现睾丸炎症怎么治疗康复?</w:t>
      </w:r>
    </w:p>
    <w:p>
      <w:pPr>
        <w:spacing w:after="120"/>
      </w:pPr>
      <w:r>
        <w:rPr>
          <w:b/>
          <w:color w:val="008200"/>
          <w:sz w:val="20"/>
        </w:rPr>
        <w:t xml:space="preserve">A: </w:t>
      </w:r>
      <w:r>
        <w:rPr>
          <w:sz w:val="20"/>
        </w:rPr>
        <w:t>你好，睾丸炎是男性常见的炎症疾病，危害很大，要有积极的治疗，专家说，实治疗睾丸炎的费用不是很贵，要是要根据患者的病情程度和决定的治疗方式关于的，了睾丸炎，议你去专业的男科医院先查清楚具体的类型，后再来实施治疗，且在日常上要留意个人的卫生、饮食需要有清淡等睾丸炎对患者们带给的伤害是非常大的，一旦发觉自身的症状，要及时就诊诊病，多看重饮食问题，清淡食物为基础，望睾丸炎患者能获得专业治疗。</w:t>
      </w:r>
    </w:p>
    <w:p>
      <w:pPr>
        <w:spacing w:before="160" w:after="40"/>
      </w:pPr>
      <w:r>
        <w:rPr>
          <w:b/>
          <w:color w:val="646464"/>
          <w:sz w:val="18"/>
        </w:rPr>
        <w:t xml:space="preserve">[8200] </w:t>
      </w:r>
      <w:r>
        <w:rPr>
          <w:b/>
          <w:sz w:val="22"/>
        </w:rPr>
        <w:t>【前列腺钙化】</w:t>
      </w:r>
      <w:r>
        <w:rPr>
          <w:b/>
          <w:sz w:val="22"/>
        </w:rPr>
        <w:t xml:space="preserve"> 常规的男性前列腺钙化怎样治疗?</w:t>
      </w:r>
    </w:p>
    <w:p>
      <w:pPr>
        <w:spacing w:after="40"/>
      </w:pPr>
      <w:r>
        <w:rPr>
          <w:b/>
          <w:color w:val="0052A4"/>
          <w:sz w:val="20"/>
        </w:rPr>
        <w:t xml:space="preserve">Q: </w:t>
      </w:r>
      <w:r>
        <w:rPr>
          <w:sz w:val="20"/>
        </w:rPr>
        <w:t>我总感觉自己的前列腺部位不是很舒服，检查了发现是有钙化灶的存在，生说无需治疗，是我自己很担心，以想咨询一下，问：常规的男性前列腺钙化怎样治疗?</w:t>
      </w:r>
    </w:p>
    <w:p>
      <w:pPr>
        <w:spacing w:after="120"/>
      </w:pPr>
      <w:r>
        <w:rPr>
          <w:b/>
          <w:color w:val="008200"/>
          <w:sz w:val="20"/>
        </w:rPr>
        <w:t xml:space="preserve">A: </w:t>
      </w:r>
      <w:r>
        <w:rPr>
          <w:sz w:val="20"/>
        </w:rPr>
        <w:t>前列腺中的纤维化点一般就是既往有前列腺慢性炎症，后遗留下的，好代表以前有过炎症，在一般不会有什么症状，无须治疗，非有排尿困难等明显症状，反反复复复发前列腺炎与此有关，样则需要有考虑消炎、手术等治疗手段了，果只是仔细检查有前列腺钙化点，其他表现，须治疗，·此外，前列腺钙化患者在治疗期间，患者的饮食状况和护理也是很重要的，患者一定要多看重自身饮食，多吃清淡的食物，避免引发不必要的伤害，望上述的答案可以帮助到你好，谢谢。</w:t>
      </w:r>
    </w:p>
    <w:p>
      <w:pPr>
        <w:spacing w:before="160" w:after="40"/>
      </w:pPr>
      <w:r>
        <w:rPr>
          <w:b/>
          <w:color w:val="646464"/>
          <w:sz w:val="18"/>
        </w:rPr>
        <w:t xml:space="preserve">[8201] </w:t>
      </w:r>
      <w:r>
        <w:rPr>
          <w:b/>
          <w:sz w:val="22"/>
        </w:rPr>
        <w:t>【急性附睾炎】</w:t>
      </w:r>
      <w:r>
        <w:rPr>
          <w:b/>
          <w:sz w:val="22"/>
        </w:rPr>
        <w:t xml:space="preserve"> 得了附睾炎应该怎么治疗康复?</w:t>
      </w:r>
    </w:p>
    <w:p>
      <w:pPr>
        <w:spacing w:after="40"/>
      </w:pPr>
      <w:r>
        <w:rPr>
          <w:b/>
          <w:color w:val="0052A4"/>
          <w:sz w:val="20"/>
        </w:rPr>
        <w:t xml:space="preserve">Q: </w:t>
      </w:r>
      <w:r>
        <w:rPr>
          <w:sz w:val="20"/>
        </w:rPr>
        <w:t>我26岁，近做了个男科健康检查，是附睾炎初期，时也是私处有点不舒服没在意，问得了附睾炎应该怎么治疗康复?</w:t>
      </w:r>
    </w:p>
    <w:p>
      <w:pPr>
        <w:spacing w:after="120"/>
      </w:pPr>
      <w:r>
        <w:rPr>
          <w:b/>
          <w:color w:val="008200"/>
          <w:sz w:val="20"/>
        </w:rPr>
        <w:t xml:space="preserve">A: </w:t>
      </w:r>
      <w:r>
        <w:rPr>
          <w:sz w:val="20"/>
        </w:rPr>
        <w:t>你好，据你的情况，个有可能因为炎症还没有完全控制引来的，要有进一步控制一下，能需要有专心输液抗炎治疗，时防止辛辣刺激性食物就可以了，太大问题的除了服药治疗附睾炎外，患者还需要有看重饮食方面，如恰当饮食，终保持心情愉快，此同时患者还要留意决定一家三甲医院诊病，样才能获得良好的治疗效果。</w:t>
      </w:r>
    </w:p>
    <w:p>
      <w:pPr>
        <w:spacing w:before="160" w:after="40"/>
      </w:pPr>
      <w:r>
        <w:rPr>
          <w:b/>
          <w:color w:val="646464"/>
          <w:sz w:val="18"/>
        </w:rPr>
        <w:t xml:space="preserve">[8202] </w:t>
      </w:r>
      <w:r>
        <w:rPr>
          <w:b/>
          <w:sz w:val="22"/>
        </w:rPr>
        <w:t>【前列腺钙化】</w:t>
      </w:r>
      <w:r>
        <w:rPr>
          <w:b/>
          <w:sz w:val="22"/>
        </w:rPr>
        <w:t xml:space="preserve"> 有男性的前列腺钙化要如何治疗?</w:t>
      </w:r>
    </w:p>
    <w:p>
      <w:pPr>
        <w:spacing w:after="40"/>
      </w:pPr>
      <w:r>
        <w:rPr>
          <w:b/>
          <w:color w:val="0052A4"/>
          <w:sz w:val="20"/>
        </w:rPr>
        <w:t xml:space="preserve">Q: </w:t>
      </w:r>
      <w:r>
        <w:rPr>
          <w:sz w:val="20"/>
        </w:rPr>
        <w:t>我总感觉自己的前列腺部位不是很舒服，检查了发现是有钙化灶的存在，生说无需治疗，是我自己很担心，以想咨询一下，问：有男性的前列腺钙化要如何治疗?</w:t>
      </w:r>
    </w:p>
    <w:p>
      <w:pPr>
        <w:spacing w:after="120"/>
      </w:pPr>
      <w:r>
        <w:rPr>
          <w:b/>
          <w:color w:val="008200"/>
          <w:sz w:val="20"/>
        </w:rPr>
        <w:t xml:space="preserve">A: </w:t>
      </w:r>
      <w:r>
        <w:rPr>
          <w:sz w:val="20"/>
        </w:rPr>
        <w:t>前列腺拥有男性特有的器官，有腺体，随着年龄的增强不断纤维化肥大，今年44岁，么多年来，前列腺或多或少会遭到炎症刺激，身的变动，及年龄增强的肥大等等产生衰老和陈旧性的变动，个就是纤维化，维化是不需要治疗的，是一种脱变后的形态，如说炎症后慢慢纤维化，大后纤维化等，建议你好，平时少久坐，酒令，吃辛辣食物，喝水，些生活习惯能守护前列腺，患者直面前列腺钙化困恼，们应当积极采用治疗措施，不要避忌就诊，果前列腺钙化久治不愈，那么就要及时换新治疗方案。</w:t>
      </w:r>
    </w:p>
    <w:p>
      <w:pPr>
        <w:spacing w:before="160" w:after="40"/>
      </w:pPr>
      <w:r>
        <w:rPr>
          <w:b/>
          <w:color w:val="646464"/>
          <w:sz w:val="18"/>
        </w:rPr>
        <w:t xml:space="preserve">[8203] </w:t>
      </w:r>
      <w:r>
        <w:rPr>
          <w:b/>
          <w:sz w:val="22"/>
        </w:rPr>
        <w:t>【睾丸炎】</w:t>
      </w:r>
      <w:r>
        <w:rPr>
          <w:b/>
          <w:sz w:val="22"/>
        </w:rPr>
        <w:t xml:space="preserve"> 有了睾丸炎对症治疗较有效方法是什么?</w:t>
      </w:r>
    </w:p>
    <w:p>
      <w:pPr>
        <w:spacing w:after="40"/>
      </w:pPr>
      <w:r>
        <w:rPr>
          <w:b/>
          <w:color w:val="0052A4"/>
          <w:sz w:val="20"/>
        </w:rPr>
        <w:t xml:space="preserve">Q: </w:t>
      </w:r>
      <w:r>
        <w:rPr>
          <w:sz w:val="20"/>
        </w:rPr>
        <w:t>昨晚性交的时候感觉左下腹涨痛，管，了会儿就两边已经开始坠痛，丸有点坠痛，挽救，了睾丸炎对症治疗较有效方法是什么?</w:t>
      </w:r>
    </w:p>
    <w:p>
      <w:pPr>
        <w:spacing w:after="120"/>
      </w:pPr>
      <w:r>
        <w:rPr>
          <w:b/>
          <w:color w:val="008200"/>
          <w:sz w:val="20"/>
        </w:rPr>
        <w:t xml:space="preserve">A: </w:t>
      </w:r>
      <w:r>
        <w:rPr>
          <w:sz w:val="20"/>
        </w:rPr>
        <w:t>睾丸炎，原主要是大肠杆菌、葡萄球菌和链球菌，童急性睾丸炎常由于流行性腮腺炎病毒引来，床歇息，高阴囊，部冷敷、理疗，％利多卡因精索隔离麻醉减低疼痛除了治疗睾丸炎外，建议患者在日常生活中要留意饮食，且要始终保持愉悦的心情，以此来增强体质加快康复速度。</w:t>
      </w:r>
    </w:p>
    <w:p>
      <w:pPr>
        <w:spacing w:before="160" w:after="40"/>
      </w:pPr>
      <w:r>
        <w:rPr>
          <w:b/>
          <w:color w:val="646464"/>
          <w:sz w:val="18"/>
        </w:rPr>
        <w:t xml:space="preserve">[8204] </w:t>
      </w:r>
      <w:r>
        <w:rPr>
          <w:b/>
          <w:sz w:val="22"/>
        </w:rPr>
        <w:t>【睾丸炎】</w:t>
      </w:r>
      <w:r>
        <w:rPr>
          <w:b/>
          <w:sz w:val="22"/>
        </w:rPr>
        <w:t xml:space="preserve"> 睾丸炎症到底怎么治疗才好?</w:t>
      </w:r>
    </w:p>
    <w:p>
      <w:pPr>
        <w:spacing w:after="40"/>
      </w:pPr>
      <w:r>
        <w:rPr>
          <w:b/>
          <w:color w:val="0052A4"/>
          <w:sz w:val="20"/>
        </w:rPr>
        <w:t xml:space="preserve">Q: </w:t>
      </w:r>
      <w:r>
        <w:rPr>
          <w:sz w:val="20"/>
        </w:rPr>
        <w:t>现在还是很肿很疼，现在已经打了6天的点滴了用的是青霉素和头孢，服的阿奇霉素颗粒，用的活血消炎膏，况没转好，问睾丸炎症到底怎么治疗才好?</w:t>
      </w:r>
    </w:p>
    <w:p>
      <w:pPr>
        <w:spacing w:after="120"/>
      </w:pPr>
      <w:r>
        <w:rPr>
          <w:b/>
          <w:color w:val="008200"/>
          <w:sz w:val="20"/>
        </w:rPr>
        <w:t xml:space="preserve">A: </w:t>
      </w:r>
      <w:r>
        <w:rPr>
          <w:sz w:val="20"/>
        </w:rPr>
        <w:t>你好，睾丸炎多是有细菌或病毒感染引来；常见的致病菌是葡萄球菌、链球菌、大肠杆菌等，毒最多见是流行性腮腺炎病毒，有腮腺炎引来，人以细菌性的多见，以尊医嘱采取普鲁卡因青霉素实施肌注，霉素过敏患者可用乳酸环沙星注射液静滴或庆大霉素肌注麻醉，炎症有所控制后，用口服抗菌药物，如先锋霉素、复方新诺明或氟嗪酸等，睾丸炎这种疾病不易康复，患者朋友理应始终保持乐观的心态，积极的心态去直面它，有这样才能提高患者抗衡睾丸炎的信心，因为这样一定能获得康复。</w:t>
      </w:r>
    </w:p>
    <w:p>
      <w:pPr>
        <w:spacing w:before="160" w:after="40"/>
      </w:pPr>
      <w:r>
        <w:rPr>
          <w:b/>
          <w:color w:val="646464"/>
          <w:sz w:val="18"/>
        </w:rPr>
        <w:t xml:space="preserve">[8205] </w:t>
      </w:r>
      <w:r>
        <w:rPr>
          <w:b/>
          <w:sz w:val="22"/>
        </w:rPr>
        <w:t>【前列腺钙化】</w:t>
      </w:r>
      <w:r>
        <w:rPr>
          <w:b/>
          <w:sz w:val="22"/>
        </w:rPr>
        <w:t xml:space="preserve"> 得了前列腺钙化首先应该怎么办?</w:t>
      </w:r>
    </w:p>
    <w:p>
      <w:pPr>
        <w:spacing w:after="40"/>
      </w:pPr>
      <w:r>
        <w:rPr>
          <w:b/>
          <w:color w:val="0052A4"/>
          <w:sz w:val="20"/>
        </w:rPr>
        <w:t xml:space="preserve">Q: </w:t>
      </w:r>
      <w:r>
        <w:rPr>
          <w:sz w:val="20"/>
        </w:rPr>
        <w:t>B超体现有前列腺钙化，精带血，常规仔细检查没问题，时间没性生活会再次出现睾丸冲血胀痛，生活中途疲软，泄，问得了前列腺钙化首先应该怎么办?</w:t>
      </w:r>
    </w:p>
    <w:p>
      <w:pPr>
        <w:spacing w:after="120"/>
      </w:pPr>
      <w:r>
        <w:rPr>
          <w:b/>
          <w:color w:val="008200"/>
          <w:sz w:val="20"/>
        </w:rPr>
        <w:t xml:space="preserve">A: </w:t>
      </w:r>
      <w:r>
        <w:rPr>
          <w:sz w:val="20"/>
        </w:rPr>
        <w:t>你好，前列腺钙化，纤维化，前列腺再次发生炎症结疤后遗留下的疤痕，前列腺，石的前兆，前列腺结石常伴发慢性，些炎症，于前列腺结构特殊性，次发生纤维化、结石一般没较好的治疗方法，前列腺钙化（纤维化）、结石上会滋长细菌，以又是前列腺炎反反复复复发的个原因，能够忽略，前列腺囊肿多再次发生于成年人，尿病患者更易再次发生，床表现排尿肠梗阻或大便肠梗阻，尿肠梗阻常会引来急性尿潴留。</w:t>
      </w:r>
    </w:p>
    <w:p>
      <w:pPr>
        <w:spacing w:before="160" w:after="40"/>
      </w:pPr>
      <w:r>
        <w:rPr>
          <w:b/>
          <w:color w:val="646464"/>
          <w:sz w:val="18"/>
        </w:rPr>
        <w:t xml:space="preserve">[8206] </w:t>
      </w:r>
      <w:r>
        <w:rPr>
          <w:b/>
          <w:sz w:val="22"/>
        </w:rPr>
        <w:t>【龟头炎】</w:t>
      </w:r>
      <w:r>
        <w:rPr>
          <w:b/>
          <w:sz w:val="22"/>
        </w:rPr>
        <w:t xml:space="preserve"> 怎么预防龟头红肿的产生呢?</w:t>
      </w:r>
    </w:p>
    <w:p>
      <w:pPr>
        <w:spacing w:after="40"/>
      </w:pPr>
      <w:r>
        <w:rPr>
          <w:b/>
          <w:color w:val="0052A4"/>
          <w:sz w:val="20"/>
        </w:rPr>
        <w:t xml:space="preserve">Q: </w:t>
      </w:r>
      <w:r>
        <w:rPr>
          <w:sz w:val="20"/>
        </w:rPr>
        <w:t>我今年才18岁，时有手淫的习惯，近发现自己的龟头上长了一些小疙瘩，状好像是龟头炎，个严重吗？不会有什么事吧，问：怎么预防龟头红肿的产生呢?</w:t>
      </w:r>
    </w:p>
    <w:p>
      <w:pPr>
        <w:spacing w:after="120"/>
      </w:pPr>
      <w:r>
        <w:rPr>
          <w:b/>
          <w:color w:val="008200"/>
          <w:sz w:val="20"/>
        </w:rPr>
        <w:t xml:space="preserve">A: </w:t>
      </w:r>
      <w:r>
        <w:rPr>
          <w:sz w:val="20"/>
        </w:rPr>
        <w:t>对于你的问题龟头红肿就是龟头内的血管扩展纤维化致使龟头泛红和浮肿的，要让外科医生仔细检查就可以诊断的，般情况下是因为不洁性交致使龟头炎引发的，需要有使用妇科洗液擦洗在使用菌必治和左氧氟沙星输液消炎治疗就会转好了龟头红肿病情很严重，建议患者及时治疗，望患者可以根据医生的意见对症治疗，时看重自身的护理工作，当饮食，避免加重病情，述的答案期望可以帮助到您，谢谢。</w:t>
      </w:r>
    </w:p>
    <w:p>
      <w:pPr>
        <w:spacing w:before="160" w:after="40"/>
      </w:pPr>
      <w:r>
        <w:rPr>
          <w:b/>
          <w:color w:val="646464"/>
          <w:sz w:val="18"/>
        </w:rPr>
        <w:t xml:space="preserve">[8207] </w:t>
      </w:r>
      <w:r>
        <w:rPr>
          <w:b/>
          <w:sz w:val="22"/>
        </w:rPr>
        <w:t>【龟头炎】</w:t>
      </w:r>
      <w:r>
        <w:rPr>
          <w:b/>
          <w:sz w:val="22"/>
        </w:rPr>
        <w:t xml:space="preserve"> 龟头瘙痒的症状如何检查治疗?</w:t>
      </w:r>
    </w:p>
    <w:p>
      <w:pPr>
        <w:spacing w:after="40"/>
      </w:pPr>
      <w:r>
        <w:rPr>
          <w:b/>
          <w:color w:val="0052A4"/>
          <w:sz w:val="20"/>
        </w:rPr>
        <w:t xml:space="preserve">Q: </w:t>
      </w:r>
      <w:r>
        <w:rPr>
          <w:sz w:val="20"/>
        </w:rPr>
        <w:t>先开始我的龟头上只是出现了一些红斑，没什么不舒服的，是最近发现上面还出现水疱，小不一样，来越多了，种情况不太正常吧，不是龟头炎啊，问：龟头瘙痒的症状如何检查治疗?</w:t>
      </w:r>
    </w:p>
    <w:p>
      <w:pPr>
        <w:spacing w:after="120"/>
      </w:pPr>
      <w:r>
        <w:rPr>
          <w:b/>
          <w:color w:val="008200"/>
          <w:sz w:val="20"/>
        </w:rPr>
        <w:t xml:space="preserve">A: </w:t>
      </w:r>
      <w:r>
        <w:rPr>
          <w:sz w:val="20"/>
        </w:rPr>
        <w:t>你好，种情况应该是龟头炎，用1/5000高锰酸钾液浸洗并敷以消炎软膏，外除了过敏性龟头炎和霉菌性龟头炎，好到医院皮肤科或男性科复诊仔细检查，拥有那种炎症，确确诊再治疗，时留意卫生，要吃辣的食物，头瘙痒病情很严重，建议患者及时治疗，望患者可以根据医生的意见对症治疗，时看重自身的护理工作，当饮食，避免加重病情，述的答案期望可以帮助到您，谢谢。</w:t>
      </w:r>
    </w:p>
    <w:p>
      <w:pPr>
        <w:spacing w:before="160" w:after="40"/>
      </w:pPr>
      <w:r>
        <w:rPr>
          <w:b/>
          <w:color w:val="646464"/>
          <w:sz w:val="18"/>
        </w:rPr>
        <w:t xml:space="preserve">[8208] </w:t>
      </w:r>
      <w:r>
        <w:rPr>
          <w:b/>
          <w:sz w:val="22"/>
        </w:rPr>
        <w:t>【男性功能障碍】</w:t>
      </w:r>
      <w:r>
        <w:rPr>
          <w:b/>
          <w:sz w:val="22"/>
        </w:rPr>
        <w:t xml:space="preserve"> 得性功能障碍怎么样治疗比较好?</w:t>
      </w:r>
    </w:p>
    <w:p>
      <w:pPr>
        <w:spacing w:after="40"/>
      </w:pPr>
      <w:r>
        <w:rPr>
          <w:b/>
          <w:color w:val="0052A4"/>
          <w:sz w:val="20"/>
        </w:rPr>
        <w:t xml:space="preserve">Q: </w:t>
      </w:r>
      <w:r>
        <w:rPr>
          <w:sz w:val="20"/>
        </w:rPr>
        <w:t>我最近性生活经常的不如意，常不是勃不起来，是勃起的时间太短，本就没有办法做爱，别的烦躁，一下得性功能障碍怎么样治疗比较好?</w:t>
      </w:r>
    </w:p>
    <w:p>
      <w:pPr>
        <w:spacing w:after="120"/>
      </w:pPr>
      <w:r>
        <w:rPr>
          <w:b/>
          <w:color w:val="008200"/>
          <w:sz w:val="20"/>
        </w:rPr>
        <w:t xml:space="preserve">A: </w:t>
      </w:r>
      <w:r>
        <w:rPr>
          <w:sz w:val="20"/>
        </w:rPr>
        <w:t>您好，的情况应当留意日常的积极锻炼身体确保饮食的滋补很重要，果有早泄不起应当看一看有否晨勃的情况除了就是看一看有否饮食喝啤酒过度的操劳的问题，当留意恰当的歇息，建议您好，方便时可以到正规的男科医院实施复诊，生结合您好，的情况实施专科仔细检查，明确病因病情，施个性化治疗，达到理想的治疗效果，功能障碍这种疾病不易缓解，患者朋友理应始终保持乐观的心态，积极的心态去直面它，有这样才能提高患者抗衡性功能障碍的信心，因为这样一定能获得康复。</w:t>
      </w:r>
    </w:p>
    <w:p>
      <w:pPr>
        <w:spacing w:before="160" w:after="40"/>
      </w:pPr>
      <w:r>
        <w:rPr>
          <w:b/>
          <w:color w:val="646464"/>
          <w:sz w:val="18"/>
        </w:rPr>
        <w:t xml:space="preserve">[8209] </w:t>
      </w:r>
      <w:r>
        <w:rPr>
          <w:b/>
          <w:sz w:val="22"/>
        </w:rPr>
        <w:t>【前列腺钙化】</w:t>
      </w:r>
      <w:r>
        <w:rPr>
          <w:b/>
          <w:sz w:val="22"/>
        </w:rPr>
        <w:t xml:space="preserve"> 治前列腺钙化较有效的治疗方法是什么?</w:t>
      </w:r>
    </w:p>
    <w:p>
      <w:pPr>
        <w:spacing w:after="40"/>
      </w:pPr>
      <w:r>
        <w:rPr>
          <w:b/>
          <w:color w:val="0052A4"/>
          <w:sz w:val="20"/>
        </w:rPr>
        <w:t xml:space="preserve">Q: </w:t>
      </w:r>
      <w:r>
        <w:rPr>
          <w:sz w:val="20"/>
        </w:rPr>
        <w:t>之前有一次体检的时候发现我有前列腺钙化的情况，为没什么症状所以也没当回事，是最近总是觉得身体不舒服，想会不会是这个前列腺钙化的情况导致的呢？请问：治前列腺钙化较有效的治疗方法是什么?</w:t>
      </w:r>
    </w:p>
    <w:p>
      <w:pPr>
        <w:spacing w:after="120"/>
      </w:pPr>
      <w:r>
        <w:rPr>
          <w:b/>
          <w:color w:val="008200"/>
          <w:sz w:val="20"/>
        </w:rPr>
        <w:t xml:space="preserve">A: </w:t>
      </w:r>
      <w:r>
        <w:rPr>
          <w:sz w:val="20"/>
        </w:rPr>
        <w:t>您好，前列腺钙化是前列腺再次发生炎症遗留下的疤痕，前列腺结石的前兆，性前列腺炎常见的并发症，前列腺钙化灶是病菌的藏身之所，物、微波等都是无法彻底清除的，也是慢性前列腺炎反反复复复发、不易康复的原因之一，大多数前列腺炎后期的患者，有纤维化斑构成，建议及时到正规男科医院仔细检查治疗才行，活上的前列腺调理如：多喝水，久坐，活动，食辛辣刺激性食物，烟酒，束性生活等。</w:t>
      </w:r>
    </w:p>
    <w:p>
      <w:pPr>
        <w:spacing w:before="160" w:after="40"/>
      </w:pPr>
      <w:r>
        <w:rPr>
          <w:b/>
          <w:color w:val="646464"/>
          <w:sz w:val="18"/>
        </w:rPr>
        <w:t xml:space="preserve">[8210] </w:t>
      </w:r>
      <w:r>
        <w:rPr>
          <w:b/>
          <w:sz w:val="22"/>
        </w:rPr>
        <w:t>【男性功能障碍】</w:t>
      </w:r>
      <w:r>
        <w:rPr>
          <w:b/>
          <w:sz w:val="22"/>
        </w:rPr>
        <w:t xml:space="preserve"> 查出了是性功能障碍如何治疗?</w:t>
      </w:r>
    </w:p>
    <w:p>
      <w:pPr>
        <w:spacing w:after="40"/>
      </w:pPr>
      <w:r>
        <w:rPr>
          <w:b/>
          <w:color w:val="0052A4"/>
          <w:sz w:val="20"/>
        </w:rPr>
        <w:t xml:space="preserve">Q: </w:t>
      </w:r>
      <w:r>
        <w:rPr>
          <w:sz w:val="20"/>
        </w:rPr>
        <w:t>今年才38岁，近身体老是感觉不适，怀疑自己得了性功能障碍了，此我想问，出了是性功能障碍如何治疗?</w:t>
      </w:r>
    </w:p>
    <w:p>
      <w:pPr>
        <w:spacing w:after="120"/>
      </w:pPr>
      <w:r>
        <w:rPr>
          <w:b/>
          <w:color w:val="008200"/>
          <w:sz w:val="20"/>
        </w:rPr>
        <w:t xml:space="preserve">A: </w:t>
      </w:r>
      <w:r>
        <w:rPr>
          <w:sz w:val="20"/>
        </w:rPr>
        <w:t>男性功能障碍这种情况一般与肾虚相关，以采用中成药六味地黄丸和金锁固精丸来调养或养精固本丸，意歇息，食许多具备补肾固精作用的食物，牡蛎，桃肉，子，鱼，蛤，蛋，腰此外，功能障碍患者在治疗期间，患者的饮食状况和护理也是很关键的，患者一定要消化维生素，防闹肚子，且清淡饮食，避免引发不必要的伤害，望上述的答案可以帮助到你好，谢谢。</w:t>
      </w:r>
    </w:p>
    <w:p>
      <w:pPr>
        <w:spacing w:before="160" w:after="40"/>
      </w:pPr>
      <w:r>
        <w:rPr>
          <w:b/>
          <w:color w:val="646464"/>
          <w:sz w:val="18"/>
        </w:rPr>
        <w:t xml:space="preserve">[8211] </w:t>
      </w:r>
      <w:r>
        <w:rPr>
          <w:b/>
          <w:sz w:val="22"/>
        </w:rPr>
        <w:t>【龟头炎】</w:t>
      </w:r>
      <w:r>
        <w:rPr>
          <w:b/>
          <w:sz w:val="22"/>
        </w:rPr>
        <w:t xml:space="preserve"> 发现得了龟头红肿该怎么办好?</w:t>
      </w:r>
    </w:p>
    <w:p>
      <w:pPr>
        <w:spacing w:after="40"/>
      </w:pPr>
      <w:r>
        <w:rPr>
          <w:b/>
          <w:color w:val="0052A4"/>
          <w:sz w:val="20"/>
        </w:rPr>
        <w:t xml:space="preserve">Q: </w:t>
      </w:r>
      <w:r>
        <w:rPr>
          <w:sz w:val="20"/>
        </w:rPr>
        <w:t>近一段时间龟头痒，班时候很尴尬，去治一治看，问发现得了龟头红肿该怎么办好?</w:t>
      </w:r>
    </w:p>
    <w:p>
      <w:pPr>
        <w:spacing w:after="120"/>
      </w:pPr>
      <w:r>
        <w:rPr>
          <w:b/>
          <w:color w:val="008200"/>
          <w:sz w:val="20"/>
        </w:rPr>
        <w:t xml:space="preserve">A: </w:t>
      </w:r>
      <w:r>
        <w:rPr>
          <w:sz w:val="20"/>
        </w:rPr>
        <w:t>你好应该是龟头炎的症状治疗的基本原则是消炎杀菌，般是内外并治，于急性浅表性包皮龟头炎和环状化脓性包皮龟头炎的治疗必选红霉素和四环素，虫性包皮龟头炎的治疗必选灭滴灵，于白色念珠菌引来的包皮龟头炎的治疗常用曲古霉素或伊曲康唑治疗，对于龟头红肿严重患者来说，建议立刻就诊，据医生的意见来立刻治疗，要盲目的使用药物，避免加重病情，以上意见仅供参考，希望上述的答案可以帮助到您，谢谢。</w:t>
      </w:r>
    </w:p>
    <w:p>
      <w:pPr>
        <w:spacing w:before="160" w:after="40"/>
      </w:pPr>
      <w:r>
        <w:rPr>
          <w:b/>
          <w:color w:val="646464"/>
          <w:sz w:val="18"/>
        </w:rPr>
        <w:t xml:space="preserve">[8212] </w:t>
      </w:r>
      <w:r>
        <w:rPr>
          <w:b/>
          <w:sz w:val="22"/>
        </w:rPr>
        <w:t>【前列腺囊肿】</w:t>
      </w:r>
      <w:r>
        <w:rPr>
          <w:b/>
          <w:sz w:val="22"/>
        </w:rPr>
        <w:t xml:space="preserve"> 前列腺肥大患者缺少什么呢?</w:t>
      </w:r>
    </w:p>
    <w:p>
      <w:pPr>
        <w:spacing w:after="40"/>
      </w:pPr>
      <w:r>
        <w:rPr>
          <w:b/>
          <w:color w:val="0052A4"/>
          <w:sz w:val="20"/>
        </w:rPr>
        <w:t xml:space="preserve">Q: </w:t>
      </w:r>
      <w:r>
        <w:rPr>
          <w:sz w:val="20"/>
        </w:rPr>
        <w:t>昨天上厕所的时候好像感觉有点不太顺利，尿不干净的感觉，而且我感觉自己的痔疮好像也有点严重了，这是不是我的前列肥大又犯了，压迫导致的啊？请问：前列腺肥大患者缺少什么呢?</w:t>
      </w:r>
    </w:p>
    <w:p>
      <w:pPr>
        <w:spacing w:after="120"/>
      </w:pPr>
      <w:r>
        <w:rPr>
          <w:b/>
          <w:color w:val="008200"/>
          <w:sz w:val="20"/>
        </w:rPr>
        <w:t xml:space="preserve">A: </w:t>
      </w:r>
      <w:r>
        <w:rPr>
          <w:sz w:val="20"/>
        </w:rPr>
        <w:t>前列腺肥大是比较多见的疾病，在中老年男性中很常见，如果不及时就诊，会给患者生活、工作带给众多影响，期望患者朋友引来留意。那么，前列腺肥大患者要留意什么？1、清淡饮食。饮食要清淡，多吃蔬菜、水果，少吃高脂肪、辛辣类食物，以免性器官冲血和加重痔疮、便秘等疾病，引发排尿困难，引起炎症。2、防止过劳。平时生活中，锻练、工作均要适度，劳逸结合。过度操劳会损耗中气，中气不足会致使排尿无力进而引来尿潴留。3、体育锻炼。每天坚持晨跑和其他活动，可增强体质，增强免疫力。大腿、臀部、腹部的活动，可使前列腺获得推拿。</w:t>
      </w:r>
    </w:p>
    <w:p>
      <w:pPr>
        <w:spacing w:before="160" w:after="40"/>
      </w:pPr>
      <w:r>
        <w:rPr>
          <w:b/>
          <w:color w:val="646464"/>
          <w:sz w:val="18"/>
        </w:rPr>
        <w:t xml:space="preserve">[8213] </w:t>
      </w:r>
      <w:r>
        <w:rPr>
          <w:b/>
          <w:sz w:val="22"/>
        </w:rPr>
        <w:t>【前列腺钙化】</w:t>
      </w:r>
      <w:r>
        <w:rPr>
          <w:b/>
          <w:sz w:val="22"/>
        </w:rPr>
        <w:t xml:space="preserve"> 发现是前列腺钙化该怎么进行缓和呢</w:t>
      </w:r>
    </w:p>
    <w:p>
      <w:pPr>
        <w:spacing w:after="40"/>
      </w:pPr>
      <w:r>
        <w:rPr>
          <w:b/>
          <w:color w:val="0052A4"/>
          <w:sz w:val="20"/>
        </w:rPr>
        <w:t xml:space="preserve">Q: </w:t>
      </w:r>
      <w:r>
        <w:rPr>
          <w:sz w:val="20"/>
        </w:rPr>
        <w:t>不知道为什么竟然会生病，也感觉到不舒服了请问：发现是前列腺钙化该怎么进行缓和呢</w:t>
      </w:r>
    </w:p>
    <w:p>
      <w:pPr>
        <w:spacing w:after="120"/>
      </w:pPr>
      <w:r>
        <w:rPr>
          <w:b/>
          <w:color w:val="008200"/>
          <w:sz w:val="20"/>
        </w:rPr>
        <w:t xml:space="preserve">A: </w:t>
      </w:r>
      <w:r>
        <w:rPr>
          <w:sz w:val="20"/>
        </w:rPr>
        <w:t>再次出现前列腺钙化或结石必须治疗，纤维化会扩张成结石，引发出各种症状，有的患者症状长期彻底消除没法，要做全面仔细检查，看如何有结石纤维化，不治疗结石纤维化难以彻底自愈前列腺病，此治疗方法是抗生素治疗前列腺增生纤维化的个消化手段。由于抗生素治疗前列腺钙化在前列腺腺体内难以达到有效治疗浓度，因此便有了将抗生素直接灌注前列腺的治疗再次出现。</w:t>
      </w:r>
    </w:p>
    <w:p>
      <w:pPr>
        <w:spacing w:before="160" w:after="40"/>
      </w:pPr>
      <w:r>
        <w:rPr>
          <w:b/>
          <w:color w:val="646464"/>
          <w:sz w:val="18"/>
        </w:rPr>
        <w:t xml:space="preserve">[8214] </w:t>
      </w:r>
      <w:r>
        <w:rPr>
          <w:b/>
          <w:sz w:val="22"/>
        </w:rPr>
        <w:t>【急性附睾炎】</w:t>
      </w:r>
      <w:r>
        <w:rPr>
          <w:b/>
          <w:sz w:val="22"/>
        </w:rPr>
        <w:t xml:space="preserve"> 得附睾炎了该怎么治疗会解决呢</w:t>
      </w:r>
    </w:p>
    <w:p>
      <w:pPr>
        <w:spacing w:after="40"/>
      </w:pPr>
      <w:r>
        <w:rPr>
          <w:b/>
          <w:color w:val="0052A4"/>
          <w:sz w:val="20"/>
        </w:rPr>
        <w:t xml:space="preserve">Q: </w:t>
      </w:r>
      <w:r>
        <w:rPr>
          <w:sz w:val="20"/>
        </w:rPr>
        <w:t>最近比较疲惫，身体有感觉到了不健康，会是得这个病了吗，请问：得附睾炎了该怎么治疗会解决呢</w:t>
      </w:r>
    </w:p>
    <w:p>
      <w:pPr>
        <w:spacing w:after="120"/>
      </w:pPr>
      <w:r>
        <w:rPr>
          <w:b/>
          <w:color w:val="008200"/>
          <w:sz w:val="20"/>
        </w:rPr>
        <w:t xml:space="preserve">A: </w:t>
      </w:r>
      <w:r>
        <w:rPr>
          <w:sz w:val="20"/>
        </w:rPr>
        <w:t>你好，根据你叙述的情况主要考虑为附睾炎。像你这种情况主要是细菌感染引来的，建议可以在医生的指导下决定服食消炎痛片炎可宁片左氧氟沙星片维生素c片等药物。留意歇息，饮食以清淡为基础，禁辛辣刺激性食物和油腻煎炸食物。留意患部卫生，始终保持患部清洁干燥，勤换内衣内裤。如果症状严重就要及时去医院输液治疗。附睾炎的治疗方法有许多，但是由于患者症状不同所以采用的医治方法也就不一样。</w:t>
      </w:r>
    </w:p>
    <w:p>
      <w:pPr>
        <w:spacing w:before="160" w:after="40"/>
      </w:pPr>
      <w:r>
        <w:rPr>
          <w:b/>
          <w:color w:val="646464"/>
          <w:sz w:val="18"/>
        </w:rPr>
        <w:t xml:space="preserve">[8215] </w:t>
      </w:r>
      <w:r>
        <w:rPr>
          <w:b/>
          <w:sz w:val="22"/>
        </w:rPr>
        <w:t>【前列腺囊肿】</w:t>
      </w:r>
      <w:r>
        <w:rPr>
          <w:b/>
          <w:sz w:val="22"/>
        </w:rPr>
        <w:t xml:space="preserve"> 前列腺增生看哪家医院效果好?</w:t>
      </w:r>
    </w:p>
    <w:p>
      <w:pPr>
        <w:spacing w:after="40"/>
      </w:pPr>
      <w:r>
        <w:rPr>
          <w:b/>
          <w:color w:val="0052A4"/>
          <w:sz w:val="20"/>
        </w:rPr>
        <w:t xml:space="preserve">Q: </w:t>
      </w:r>
      <w:r>
        <w:rPr>
          <w:sz w:val="20"/>
        </w:rPr>
        <w:t>我今年32岁，在单位健康检查时，被仔细出患轻度前列腺增生，我想知道一下，这种情况严重吗？前列腺增生看哪家医院效果好?</w:t>
      </w:r>
    </w:p>
    <w:p>
      <w:pPr>
        <w:spacing w:after="120"/>
      </w:pPr>
      <w:r>
        <w:rPr>
          <w:b/>
          <w:color w:val="008200"/>
          <w:sz w:val="20"/>
        </w:rPr>
        <w:t xml:space="preserve">A: </w:t>
      </w:r>
      <w:r>
        <w:rPr>
          <w:sz w:val="20"/>
        </w:rPr>
        <w:t>一定要引来看重。前列腺增生的药物治疗目的主要是稳定排尿症状，并不是从赶不上将前列腺增生这个病治好，就像治疗高血压、糖尿病一样，需要有长期用药。对于治疗前列腺增生哪家医院好?一定要引来看重。前列腺增生纤维化患者除了积极了解治疗之后，还应当留意生活事项：1、断然不可过劳：过度操劳会耗伤中气，中气不足会引发排尿无力，容易引来尿潴留。2、断然不可憋尿：憋尿会引发膀胱过度充盈，使膀胱逼尿肌张力变弱，排尿再次发生困难。</w:t>
      </w:r>
    </w:p>
    <w:p>
      <w:pPr>
        <w:spacing w:before="160" w:after="40"/>
      </w:pPr>
      <w:r>
        <w:rPr>
          <w:b/>
          <w:color w:val="646464"/>
          <w:sz w:val="18"/>
        </w:rPr>
        <w:t xml:space="preserve">[8216] </w:t>
      </w:r>
      <w:r>
        <w:rPr>
          <w:b/>
          <w:sz w:val="22"/>
        </w:rPr>
        <w:t>【前列腺囊肿】</w:t>
      </w:r>
      <w:r>
        <w:rPr>
          <w:b/>
          <w:sz w:val="22"/>
        </w:rPr>
        <w:t xml:space="preserve"> 诊治前列腺肥大的医院哪里的疗效好?</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这个星期一直觉得小便时有种尿不干净的感觉，然后好像尿尿的时候很无力，尿线也很细，甚至感觉尿不太出来似的，这种情况是不是前列腺肥大呢？如果是，请问：诊治前列腺肥大的医院哪里的疗效好?</w:t>
      </w:r>
    </w:p>
    <w:p>
      <w:pPr>
        <w:spacing w:after="120"/>
      </w:pPr>
      <w:r>
        <w:rPr>
          <w:b/>
          <w:color w:val="008200"/>
          <w:sz w:val="20"/>
        </w:rPr>
        <w:t xml:space="preserve">A: </w:t>
      </w:r>
      <w:r>
        <w:rPr>
          <w:sz w:val="20"/>
        </w:rPr>
        <w:t>看前列腺肥大的医院，1轻度肥大无须治疗。2，雌激素治疗：急性尿游留或排尿困难较重者，已经开始用量可稍大，3，急性尿潴留时，可针刺关元，气海，三阴交，阳陵泉等穴。导尿以消除尿潴留，并羁押导尿管，逐渐排空膀胱看前列腺肥大的医院，您好：前列腺肥大治疗方法，前列腺肥大治疗方法有哪些这个没确切的答案。前列腺炎该怎么调理和预防：多喝水，多喝水就会多排尿，浓度高的尿液会对于摄护腺产生较多的刺激，所以多多喝水，以溶解尿液的浓度。</w:t>
      </w:r>
    </w:p>
    <w:p>
      <w:pPr>
        <w:spacing w:before="160" w:after="40"/>
      </w:pPr>
      <w:r>
        <w:rPr>
          <w:b/>
          <w:color w:val="646464"/>
          <w:sz w:val="18"/>
        </w:rPr>
        <w:t xml:space="preserve">[8217] </w:t>
      </w:r>
      <w:r>
        <w:rPr>
          <w:b/>
          <w:sz w:val="22"/>
        </w:rPr>
        <w:t>【前列腺囊肿】</w:t>
      </w:r>
      <w:r>
        <w:rPr>
          <w:b/>
          <w:sz w:val="22"/>
        </w:rPr>
        <w:t xml:space="preserve"> 发现了男性前列腺囊肿要怎么治疗?</w:t>
      </w:r>
    </w:p>
    <w:p>
      <w:pPr>
        <w:spacing w:after="40"/>
      </w:pPr>
      <w:r>
        <w:rPr>
          <w:b/>
          <w:color w:val="0052A4"/>
          <w:sz w:val="20"/>
        </w:rPr>
        <w:t xml:space="preserve">Q: </w:t>
      </w:r>
      <w:r>
        <w:rPr>
          <w:sz w:val="20"/>
        </w:rPr>
        <w:t>这两天我的下体一直有点儿疼，尤其是上厕所的时候。今天去医院检查说是前列腺囊肿，我也不懂，所以想问一下，发现了男性前列腺囊肿要怎么治疗?</w:t>
      </w:r>
    </w:p>
    <w:p>
      <w:pPr>
        <w:spacing w:after="120"/>
      </w:pPr>
      <w:r>
        <w:rPr>
          <w:b/>
          <w:color w:val="008200"/>
          <w:sz w:val="20"/>
        </w:rPr>
        <w:t xml:space="preserve">A: </w:t>
      </w:r>
      <w:r>
        <w:rPr>
          <w:sz w:val="20"/>
        </w:rPr>
        <w:t>较小而无症状的囊肿，一般只要不继发感染等，可不必治疗，只是要留意动态仔细观察其变动即可。较大的囊肿或有症状的小囊肿可用手术治疗。急性前列腺炎的治疗包括周身情况稳定及局部治疗。最重要的是针对病因实施康复性治疗。一般情况下，预后是良好的。平时一定要多加留意，对于自己的行为习惯，和活动饮食习惯都要有个良好的规范，这样对于治疗前列腺囊肿会有非常大的帮助，任何一种病情不要待到它继续恶化到断然不可挽回的时才去治疗，到那个时候就为时已晚了。</w:t>
      </w:r>
    </w:p>
    <w:p>
      <w:pPr>
        <w:spacing w:before="160" w:after="40"/>
      </w:pPr>
      <w:r>
        <w:rPr>
          <w:b/>
          <w:color w:val="646464"/>
          <w:sz w:val="18"/>
        </w:rPr>
        <w:t xml:space="preserve">[8218] </w:t>
      </w:r>
      <w:r>
        <w:rPr>
          <w:b/>
          <w:sz w:val="22"/>
        </w:rPr>
        <w:t>【前列腺囊肿】</w:t>
      </w:r>
      <w:r>
        <w:rPr>
          <w:b/>
          <w:sz w:val="22"/>
        </w:rPr>
        <w:t xml:space="preserve"> 引起前列腺囊肿的常见原因有什么?</w:t>
      </w:r>
    </w:p>
    <w:p>
      <w:pPr>
        <w:spacing w:after="40"/>
      </w:pPr>
      <w:r>
        <w:rPr>
          <w:b/>
          <w:color w:val="0052A4"/>
          <w:sz w:val="20"/>
        </w:rPr>
        <w:t xml:space="preserve">Q: </w:t>
      </w:r>
      <w:r>
        <w:rPr>
          <w:sz w:val="20"/>
        </w:rPr>
        <w:t>我前些天去做B超时发觉了前列腺囊肿，但是现在囊肿并不大，没发觉对生活有什么影响，像我这种情况，引起前列腺囊肿的常见原因有什么?</w:t>
      </w:r>
    </w:p>
    <w:p>
      <w:pPr>
        <w:spacing w:after="120"/>
      </w:pPr>
      <w:r>
        <w:rPr>
          <w:b/>
          <w:color w:val="008200"/>
          <w:sz w:val="20"/>
        </w:rPr>
        <w:t xml:space="preserve">A: </w:t>
      </w:r>
      <w:r>
        <w:rPr>
          <w:sz w:val="20"/>
        </w:rPr>
        <w:t>先天性前列腺囊肿先天性囊肿为副肾管萎缩不全，在正中线溶合，膀胱下构成个很深的憩室或囊肿，开口于前列腺尿道的后方。先天性囊肿为副中肾管萎缩不全或称前列腺小囊，在正中线溶合，膀胱下的正中线附近构成个很深的憩室或囊肿，开口于前列腺尿道的后方。先天性前列腺囊肿常伴发尿道下裂、隐睾、肾发育不全等先天性疾病。后天性前列腺囊肿：由坚韧的前列腺基质致使腺泡不完全或间断性肠梗阻，逐渐使腺泡上皮变厚，终至再次发生潴留性囊肿，其中有寄生虫性囊肿、炎性潴留囊肿和前列腺癌退行性变构成的囊肿等。</w:t>
      </w:r>
    </w:p>
    <w:p>
      <w:pPr>
        <w:spacing w:before="160" w:after="40"/>
      </w:pPr>
      <w:r>
        <w:rPr>
          <w:b/>
          <w:color w:val="646464"/>
          <w:sz w:val="18"/>
        </w:rPr>
        <w:t xml:space="preserve">[8219] </w:t>
      </w:r>
      <w:r>
        <w:rPr>
          <w:b/>
          <w:sz w:val="22"/>
        </w:rPr>
        <w:t>【前列腺囊肿】</w:t>
      </w:r>
      <w:r>
        <w:rPr>
          <w:b/>
          <w:sz w:val="22"/>
        </w:rPr>
        <w:t xml:space="preserve"> 常用前列腺增生的治疗方法有哪些?</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常用前列腺增生的治疗方法有哪些?</w:t>
      </w:r>
    </w:p>
    <w:p>
      <w:pPr>
        <w:spacing w:after="120"/>
      </w:pPr>
      <w:r>
        <w:rPr>
          <w:b/>
          <w:color w:val="008200"/>
          <w:sz w:val="20"/>
        </w:rPr>
        <w:t xml:space="preserve">A: </w:t>
      </w:r>
      <w:r>
        <w:rPr>
          <w:sz w:val="20"/>
        </w:rPr>
        <w:t>这个首先建议在当地医生指导下口服普乐安片和竹林胺，适当而且抗生素抗炎治疗。戒烟酒。防止吃辛辣食物。增加性生活和性交的频率。一般药物只好减低的啊。另外还可能需要有安尿管，如果反反复复再次发生尿潴留或严重的可能还需要有手术治疗的。其实得了前列腺增生并不可怕，患者要认为自己是可以战胜病魔的，只要及时发现症状，并且对症治疗，控制病情及康复的几率都非常大。</w:t>
      </w:r>
    </w:p>
    <w:p>
      <w:pPr>
        <w:spacing w:before="160" w:after="40"/>
      </w:pPr>
      <w:r>
        <w:rPr>
          <w:b/>
          <w:color w:val="646464"/>
          <w:sz w:val="18"/>
        </w:rPr>
        <w:t xml:space="preserve">[8220] </w:t>
      </w:r>
      <w:r>
        <w:rPr>
          <w:b/>
          <w:sz w:val="22"/>
        </w:rPr>
        <w:t>【急性附睾炎】</w:t>
      </w:r>
      <w:r>
        <w:rPr>
          <w:b/>
          <w:sz w:val="22"/>
        </w:rPr>
        <w:t xml:space="preserve"> 有附睾炎该怎么样治疗更好?</w:t>
      </w:r>
    </w:p>
    <w:p>
      <w:pPr>
        <w:spacing w:after="40"/>
      </w:pPr>
      <w:r>
        <w:rPr>
          <w:b/>
          <w:color w:val="0052A4"/>
          <w:sz w:val="20"/>
        </w:rPr>
        <w:t xml:space="preserve">Q: </w:t>
      </w:r>
      <w:r>
        <w:rPr>
          <w:sz w:val="20"/>
        </w:rPr>
        <w:t>我26岁，近做了个男科健康检查，是附睾炎初期，时也是私处有点不舒服没在意，问有附睾炎该怎么样治疗更好?</w:t>
      </w:r>
    </w:p>
    <w:p>
      <w:pPr>
        <w:spacing w:after="120"/>
      </w:pPr>
      <w:r>
        <w:rPr>
          <w:b/>
          <w:color w:val="008200"/>
          <w:sz w:val="20"/>
        </w:rPr>
        <w:t xml:space="preserve">A: </w:t>
      </w:r>
      <w:r>
        <w:rPr>
          <w:sz w:val="20"/>
        </w:rPr>
        <w:t>您好，据您所叙述的情况，个是拥有生殖器常见的炎症，建议您好，最好可以及时口服消炎药物实施治疗的，一般情况下以头孢类的消炎药物治疗为基础，留意仔细观察除了及时治疗附睾炎外，患者朋友理应始终保持积极的心态去直面疾病，有这样才能令得患者及时对症治疗，时要多看重自身饮食护理，注营养均衡，时消消化身体营养，为这样一定能将附睾炎撵走。</w:t>
      </w:r>
    </w:p>
    <w:p>
      <w:pPr>
        <w:spacing w:before="160" w:after="40"/>
      </w:pPr>
      <w:r>
        <w:rPr>
          <w:b/>
          <w:color w:val="646464"/>
          <w:sz w:val="18"/>
        </w:rPr>
        <w:t xml:space="preserve">[8221] </w:t>
      </w:r>
      <w:r>
        <w:rPr>
          <w:b/>
          <w:sz w:val="22"/>
        </w:rPr>
        <w:t>【睾丸炎】</w:t>
      </w:r>
      <w:r>
        <w:rPr>
          <w:b/>
          <w:sz w:val="22"/>
        </w:rPr>
        <w:t xml:space="preserve"> 男性睾丸疼痛是咋回事</w:t>
      </w:r>
    </w:p>
    <w:p>
      <w:pPr>
        <w:spacing w:after="40"/>
      </w:pPr>
      <w:r>
        <w:rPr>
          <w:b/>
          <w:color w:val="0052A4"/>
          <w:sz w:val="20"/>
        </w:rPr>
        <w:t xml:space="preserve">Q: </w:t>
      </w:r>
      <w:r>
        <w:rPr>
          <w:sz w:val="20"/>
        </w:rPr>
        <w:t>昨天晚上洗澡的时候摸到自己的睾丸觉得有点等，尽早起来好像有点发烧，下午就更严重了，我去医院检查了说我是得了睾丸炎，我真的非常担心，请问：睾丸疼怎么回事</w:t>
      </w:r>
    </w:p>
    <w:p>
      <w:pPr>
        <w:spacing w:after="120"/>
      </w:pPr>
      <w:r>
        <w:rPr>
          <w:b/>
          <w:color w:val="008200"/>
          <w:sz w:val="20"/>
        </w:rPr>
        <w:t xml:space="preserve">A: </w:t>
      </w:r>
      <w:r>
        <w:rPr>
          <w:sz w:val="20"/>
        </w:rPr>
        <w:t>你好这位朋友，这种情况主要是考虑有睾丸炎引来的可能性大积极治疗指导意见：建议营养均衡，多喝水不要吃辛辣刺激食物，仔细检查血常规针对治疗为基础，必要时输液，祝你健康男科疾病是可以稳定的，但是一般治疗周期较长，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[8222] </w:t>
      </w:r>
      <w:r>
        <w:rPr>
          <w:b/>
          <w:sz w:val="22"/>
        </w:rPr>
        <w:t>【睾丸炎】</w:t>
      </w:r>
      <w:r>
        <w:rPr>
          <w:b/>
          <w:sz w:val="22"/>
        </w:rPr>
        <w:t xml:space="preserve"> 常见的睾丸炎症应该怎么样治?</w:t>
      </w:r>
    </w:p>
    <w:p>
      <w:pPr>
        <w:spacing w:after="40"/>
      </w:pPr>
      <w:r>
        <w:rPr>
          <w:b/>
          <w:color w:val="0052A4"/>
          <w:sz w:val="20"/>
        </w:rPr>
        <w:t xml:space="preserve">Q: </w:t>
      </w:r>
      <w:r>
        <w:rPr>
          <w:sz w:val="20"/>
        </w:rPr>
        <w:t>持续高烧已经2天了，且我特别的怕冷，开始我以为只是感冒了，果我发现我的睾丸越来越疼，且摸上去好像里面有水似的，医院检查确诊是睾丸炎：请问：常见的睾丸炎症应该怎么样治?</w:t>
      </w:r>
    </w:p>
    <w:p>
      <w:pPr>
        <w:spacing w:after="120"/>
      </w:pPr>
      <w:r>
        <w:rPr>
          <w:b/>
          <w:color w:val="008200"/>
          <w:sz w:val="20"/>
        </w:rPr>
        <w:t xml:space="preserve">A: </w:t>
      </w:r>
      <w:r>
        <w:rPr>
          <w:sz w:val="20"/>
        </w:rPr>
        <w:t>您好，睾丸炎通常由细菌和病毒引来，要分成急性化脓性睾丸炎和腮腺炎性睾丸炎、慢性非特异性睾丸炎等，是诊断为睾丸炎，议尽早去当地正规医院实施适当的解决，日康复，睾丸炎患者可以在了解对对症治疗的同时，生活中用偏方做为辅助治疗，日常生活饮食中一定要切勿过饥或过饱，定不能够暴饮暴食。</w:t>
      </w:r>
    </w:p>
    <w:p>
      <w:pPr>
        <w:spacing w:before="160" w:after="40"/>
      </w:pPr>
      <w:r>
        <w:rPr>
          <w:b/>
          <w:color w:val="646464"/>
          <w:sz w:val="18"/>
        </w:rPr>
        <w:t xml:space="preserve">[8223] </w:t>
      </w:r>
      <w:r>
        <w:rPr>
          <w:b/>
          <w:sz w:val="22"/>
        </w:rPr>
        <w:t>【前列腺囊肿】</w:t>
      </w:r>
      <w:r>
        <w:rPr>
          <w:b/>
          <w:sz w:val="22"/>
        </w:rPr>
        <w:t xml:space="preserve"> 前列腺囊肿哪个医院可以治疗?</w:t>
      </w:r>
    </w:p>
    <w:p>
      <w:pPr>
        <w:spacing w:after="40"/>
      </w:pPr>
      <w:r>
        <w:rPr>
          <w:b/>
          <w:color w:val="0052A4"/>
          <w:sz w:val="20"/>
        </w:rPr>
        <w:t xml:space="preserve">Q: </w:t>
      </w:r>
      <w:r>
        <w:rPr>
          <w:sz w:val="20"/>
        </w:rPr>
        <w:t>不知晓为什么，最近身体有点不舒服，朋友说可能会是得了前列腺囊肿，让我去医院仔细检查看一看，前列腺囊肿哪个医院可以治疗?</w:t>
      </w:r>
    </w:p>
    <w:p>
      <w:pPr>
        <w:spacing w:after="120"/>
      </w:pPr>
      <w:r>
        <w:rPr>
          <w:b/>
          <w:color w:val="008200"/>
          <w:sz w:val="20"/>
        </w:rPr>
        <w:t xml:space="preserve">A: </w:t>
      </w:r>
      <w:r>
        <w:rPr>
          <w:sz w:val="20"/>
        </w:rPr>
        <w:t>应该是拥有慢性炎症反映，可能有这种表现，再次出现前列腺增大和囊性变动，可以口服普乐安片头孢氨苄胶囊，环丙沙星局部冷敷，不要操劳，和饮食清淡不定期复检前列腺囊肿患者在及时治疗之外，患者在生活中还需要有留意要保持良好的心情，好的心情对疾病的彻底恢复很有帮助，期望上述的答案可以帮助到你，谢谢。</w:t>
      </w:r>
    </w:p>
    <w:p>
      <w:pPr>
        <w:spacing w:before="160" w:after="40"/>
      </w:pPr>
      <w:r>
        <w:rPr>
          <w:b/>
          <w:color w:val="646464"/>
          <w:sz w:val="18"/>
        </w:rPr>
        <w:t xml:space="preserve">[8224] </w:t>
      </w:r>
      <w:r>
        <w:rPr>
          <w:b/>
          <w:sz w:val="22"/>
        </w:rPr>
        <w:t>【前列腺囊肿】</w:t>
      </w:r>
      <w:r>
        <w:rPr>
          <w:b/>
          <w:sz w:val="22"/>
        </w:rPr>
        <w:t xml:space="preserve"> 得了前列腺肥大要怎么进行护理?</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这个星期一直觉得小便时有种尿不干净的感觉，然后好像尿尿的时候很无力，尿线也很细，甚至感觉尿不太出来似的，这种情况是不是前列腺肥大呢？如果是，请问：得了前列腺肥大要怎么进行护理?</w:t>
      </w:r>
    </w:p>
    <w:p>
      <w:pPr>
        <w:spacing w:after="120"/>
      </w:pPr>
      <w:r>
        <w:rPr>
          <w:b/>
          <w:color w:val="008200"/>
          <w:sz w:val="20"/>
        </w:rPr>
        <w:t xml:space="preserve">A: </w:t>
      </w:r>
      <w:r>
        <w:rPr>
          <w:sz w:val="20"/>
        </w:rPr>
        <w:t>尿毒瘤应该是尿毒症，前列腺肥大应当先缓一缓，主要治疗肾功衰弱致使的尿毒症，主要是不定期透析，条件容许的话可以换肾。建议对于尿毒症一般药物是绝不会有太大帮助的，不要认为广告的疗效，应当到正规医院了解正规治疗。你好，再次出现前列腺增生要留意平时不要喝啤酒，不要坐的时间太长，多喝水；如果是其他的，应当额外治疗。仔细检查清楚是什么原因在做治疗，祝你早日康复。前列腺肥大患者可以在了解对症治疗的同时，在生活中用食疗做为辅助治疗，在日常生活饮食中需要有恰当饮食，防止刺激性食物。</w:t>
      </w:r>
    </w:p>
    <w:p>
      <w:pPr>
        <w:spacing w:before="160" w:after="40"/>
      </w:pPr>
      <w:r>
        <w:rPr>
          <w:b/>
          <w:color w:val="646464"/>
          <w:sz w:val="18"/>
        </w:rPr>
        <w:t xml:space="preserve">[8225] </w:t>
      </w:r>
      <w:r>
        <w:rPr>
          <w:b/>
          <w:sz w:val="22"/>
        </w:rPr>
        <w:t>【急性附睾炎】</w:t>
      </w:r>
      <w:r>
        <w:rPr>
          <w:b/>
          <w:sz w:val="22"/>
        </w:rPr>
        <w:t xml:space="preserve"> 医治诊疗附睾炎费用需多少钱?</w:t>
      </w:r>
    </w:p>
    <w:p>
      <w:pPr>
        <w:spacing w:after="40"/>
      </w:pPr>
      <w:r>
        <w:rPr>
          <w:b/>
          <w:color w:val="0052A4"/>
          <w:sz w:val="20"/>
        </w:rPr>
        <w:t xml:space="preserve">Q: </w:t>
      </w:r>
      <w:r>
        <w:rPr>
          <w:sz w:val="20"/>
        </w:rPr>
        <w:t>以前得过附睾炎，要表现就是，丸疼痛，坠胀感，时没精神，疲乏的样子，问医治诊疗附睾炎费用需多少钱?</w:t>
      </w:r>
    </w:p>
    <w:p>
      <w:pPr>
        <w:spacing w:after="120"/>
      </w:pPr>
      <w:r>
        <w:rPr>
          <w:b/>
          <w:color w:val="008200"/>
          <w:sz w:val="20"/>
        </w:rPr>
        <w:t xml:space="preserve">A: </w:t>
      </w:r>
      <w:r>
        <w:rPr>
          <w:sz w:val="20"/>
        </w:rPr>
        <w:t>由于附睾炎的病发原因不同，此在治疗上采用的方法也会不同，然治疗费用也就不同，一般来说按正规治疗流程来规范治疗附睾炎费用都不会太高，一般人都是能忍受的治疗附睾炎费用，看患者的自身条件、病情程度、病因以及治疗方法，医院治疗附睾炎费用的方法不一样，费用也都不尽相同，及早去专业正规的公立医院实施科学仔细检查，费公开半透明，业治疗有安全基本保障，睾炎对患者们带给的伤害是非常大的，一旦发觉自身的症状，要及时就诊诊病，多看重饮食问题，清淡食物为基础，望附睾炎患者能获得专业治疗。</w:t>
      </w:r>
    </w:p>
    <w:p>
      <w:pPr>
        <w:spacing w:before="160" w:after="40"/>
      </w:pPr>
      <w:r>
        <w:rPr>
          <w:b/>
          <w:color w:val="646464"/>
          <w:sz w:val="18"/>
        </w:rPr>
        <w:t xml:space="preserve">[8226] </w:t>
      </w:r>
      <w:r>
        <w:rPr>
          <w:b/>
          <w:sz w:val="22"/>
        </w:rPr>
        <w:t>【龟头炎】</w:t>
      </w:r>
      <w:r>
        <w:rPr>
          <w:b/>
          <w:sz w:val="22"/>
        </w:rPr>
        <w:t xml:space="preserve"> 得了龟头红肿要如何治比较好?</w:t>
      </w:r>
    </w:p>
    <w:p>
      <w:pPr>
        <w:spacing w:after="40"/>
      </w:pPr>
      <w:r>
        <w:rPr>
          <w:b/>
          <w:color w:val="0052A4"/>
          <w:sz w:val="20"/>
        </w:rPr>
        <w:t xml:space="preserve">Q: </w:t>
      </w:r>
      <w:r>
        <w:rPr>
          <w:sz w:val="20"/>
        </w:rPr>
        <w:t>这段时间觉得下面很不舒服，疼又痒，且龟头好像特别红，有点肿，味特别难为，头还有黄色的分泌物，是不是龟头炎，问：得了龟头红肿要如何治比较好?</w:t>
      </w:r>
    </w:p>
    <w:p>
      <w:pPr>
        <w:spacing w:after="120"/>
      </w:pPr>
      <w:r>
        <w:rPr>
          <w:b/>
          <w:color w:val="008200"/>
          <w:sz w:val="20"/>
        </w:rPr>
        <w:t xml:space="preserve">A: </w:t>
      </w:r>
      <w:r>
        <w:rPr>
          <w:sz w:val="20"/>
        </w:rPr>
        <w:t>龟头红肿是龟头炎的一种症状，要是由非感染性因素和感染性因素引发的当男性朋友不注意生殖器卫生时，传染念珠菌、滴虫等病菌，而引致龟头包皮炎症，出现龟头红肿、瘙痒、小白点症状，头炎可引致前列腺炎、尿道炎、附睾炎、精囊炎等炎症，危害生殖系统健康，患者及时到正规医院规范治疗，避免耽误病情，对于龟头红肿严重患者来说，建议及时就诊，据医生的意见来及时治疗，不要盲目误信广告药物来治疗，避免令得病情严重，以上意见仅供参考，希望上述的答案可以帮助到您，谢谢。</w:t>
      </w:r>
    </w:p>
    <w:p>
      <w:pPr>
        <w:spacing w:before="160" w:after="40"/>
      </w:pPr>
      <w:r>
        <w:rPr>
          <w:b/>
          <w:color w:val="646464"/>
          <w:sz w:val="18"/>
        </w:rPr>
        <w:t xml:space="preserve">[8227] </w:t>
      </w:r>
      <w:r>
        <w:rPr>
          <w:b/>
          <w:sz w:val="22"/>
        </w:rPr>
        <w:t>【睾丸炎】</w:t>
      </w:r>
      <w:r>
        <w:rPr>
          <w:b/>
          <w:sz w:val="22"/>
        </w:rPr>
        <w:t xml:space="preserve"> 医治睾丸炎症怎样治疗好转的?</w:t>
      </w:r>
    </w:p>
    <w:p>
      <w:pPr>
        <w:spacing w:after="40"/>
      </w:pPr>
      <w:r>
        <w:rPr>
          <w:b/>
          <w:color w:val="0052A4"/>
          <w:sz w:val="20"/>
        </w:rPr>
        <w:t xml:space="preserve">Q: </w:t>
      </w:r>
      <w:r>
        <w:rPr>
          <w:sz w:val="20"/>
        </w:rPr>
        <w:t>我是一个办公室白领，天之中上班就是坐着，且很忙，以很少能够起身活动，是因为如此前段时间被告知得了睾丸炎，现在每天都很痛苦，不知道该怎么办，问：医治睾丸炎症怎样治疗好转的?</w:t>
      </w:r>
    </w:p>
    <w:p>
      <w:pPr>
        <w:spacing w:after="120"/>
      </w:pPr>
      <w:r>
        <w:rPr>
          <w:b/>
          <w:color w:val="008200"/>
          <w:sz w:val="20"/>
        </w:rPr>
        <w:t xml:space="preserve">A: </w:t>
      </w:r>
      <w:r>
        <w:rPr>
          <w:sz w:val="20"/>
        </w:rPr>
        <w:t>如果确认是睾丸炎首先是建议必须使用抗生素实施治疗，治疗的抗生素一般建议选拨氟喹诺酮类药物或头孢抗生素（具体治疗一般建议先实施药物敏感性实验），留意治疗期间不可以同房及管理重体力劳动，留意饮食上忌酒及辛辣刺激性食物，始终保持充足深度睡眠及歇息，睾丸炎病情很严重，建议患者马上实行治疗，望患者可以根据医生的意见对症治疗，时看重自身的护理工作，当饮食，避免加重病情，述的答案期望可以帮助到您，谢谢。</w:t>
      </w:r>
    </w:p>
    <w:p>
      <w:pPr>
        <w:spacing w:before="160" w:after="40"/>
      </w:pPr>
      <w:r>
        <w:rPr>
          <w:b/>
          <w:color w:val="646464"/>
          <w:sz w:val="18"/>
        </w:rPr>
        <w:t xml:space="preserve">[8228] </w:t>
      </w:r>
      <w:r>
        <w:rPr>
          <w:b/>
          <w:sz w:val="22"/>
        </w:rPr>
        <w:t>【龟头炎】</w:t>
      </w:r>
      <w:r>
        <w:rPr>
          <w:b/>
          <w:sz w:val="22"/>
        </w:rPr>
        <w:t xml:space="preserve"> 得了龟头瘙痒症不知道怎么办?</w:t>
      </w:r>
    </w:p>
    <w:p>
      <w:pPr>
        <w:spacing w:after="40"/>
      </w:pPr>
      <w:r>
        <w:rPr>
          <w:b/>
          <w:color w:val="0052A4"/>
          <w:sz w:val="20"/>
        </w:rPr>
        <w:t xml:space="preserve">Q: </w:t>
      </w:r>
      <w:r>
        <w:rPr>
          <w:sz w:val="20"/>
        </w:rPr>
        <w:t>晚上洗澡的时候发现自己龟头边上有一圈白色的，且龟头好像有点皱有点红，期发现自己上厕所也不是很顺畅，医院检查了说是龟头炎，问：得了龟头瘙痒症不知道怎么办?</w:t>
      </w:r>
    </w:p>
    <w:p>
      <w:pPr>
        <w:spacing w:after="120"/>
      </w:pPr>
      <w:r>
        <w:rPr>
          <w:b/>
          <w:color w:val="008200"/>
          <w:sz w:val="20"/>
        </w:rPr>
        <w:t xml:space="preserve">A: </w:t>
      </w:r>
      <w:r>
        <w:rPr>
          <w:sz w:val="20"/>
        </w:rPr>
        <w:t>你好，所说的情况比较简单，在不能够推测引来的原因，要有你提供详细的资料或患者去医院做详细仔细检查明确，过建议你先作好局部的清洁卫生，时作好局部的灭菌，用１：２０００的高锰酸钾溶液实施侵泡治疗，此之外，患者在治疗龟头瘙痒期间，了要马上治疗外，患者的饮食状况和心理状态也是特别重要，患者一定要饮食清淡，时要始终保持愉快乐观的心态，免对龟头瘙痒的彻底恢复引发了不必要的影响。</w:t>
      </w:r>
    </w:p>
    <w:p>
      <w:pPr>
        <w:spacing w:before="160" w:after="40"/>
      </w:pPr>
      <w:r>
        <w:rPr>
          <w:b/>
          <w:color w:val="646464"/>
          <w:sz w:val="18"/>
        </w:rPr>
        <w:t xml:space="preserve">[8229] </w:t>
      </w:r>
      <w:r>
        <w:rPr>
          <w:b/>
          <w:sz w:val="22"/>
        </w:rPr>
        <w:t>【急性附睾炎】</w:t>
      </w:r>
      <w:r>
        <w:rPr>
          <w:b/>
          <w:sz w:val="22"/>
        </w:rPr>
        <w:t xml:space="preserve"> 如何诊断是不是得了附睾炎?</w:t>
      </w:r>
    </w:p>
    <w:p>
      <w:pPr>
        <w:spacing w:after="40"/>
      </w:pPr>
      <w:r>
        <w:rPr>
          <w:b/>
          <w:color w:val="0052A4"/>
          <w:sz w:val="20"/>
        </w:rPr>
        <w:t xml:space="preserve">Q: </w:t>
      </w:r>
      <w:r>
        <w:rPr>
          <w:sz w:val="20"/>
        </w:rPr>
        <w:t>得了附睾炎，药好了，在总是反反复复，然只是一点点也不舒服啊，医院做彩超体现睾丸附睾精索无明显异常，知道怎么办了，问如何诊断是不是得了附睾炎?</w:t>
      </w:r>
    </w:p>
    <w:p>
      <w:pPr>
        <w:spacing w:after="120"/>
      </w:pPr>
      <w:r>
        <w:rPr>
          <w:b/>
          <w:color w:val="008200"/>
          <w:sz w:val="20"/>
        </w:rPr>
        <w:t xml:space="preserve">A: </w:t>
      </w:r>
      <w:r>
        <w:rPr>
          <w:sz w:val="20"/>
        </w:rPr>
        <w:t>附睾炎多见于青壮年，染多由前列腺炎和精囊炎沿输精管蔓延到附睾致使，性附睾炎病发突然，热，侧阴囊胀痛，坠感，腹部及腹股沟部有牵涉痛，立或穿行时尤为厉害，侧附睾肿大，明显压痛，症范围较大时，睾和睾丸均有浮肿，睾炎患者在积极治疗之外，患者在生活中还需要有留意始终保持恰当饮食的好习惯，消化身体营养，望上述的答案可以帮助到你好，谢谢。</w:t>
      </w:r>
    </w:p>
    <w:p>
      <w:pPr>
        <w:spacing w:before="160" w:after="40"/>
      </w:pPr>
      <w:r>
        <w:rPr>
          <w:b/>
          <w:color w:val="646464"/>
          <w:sz w:val="18"/>
        </w:rPr>
        <w:t xml:space="preserve">[8230] </w:t>
      </w:r>
      <w:r>
        <w:rPr>
          <w:b/>
          <w:sz w:val="22"/>
        </w:rPr>
        <w:t>【急性附睾炎】</w:t>
      </w:r>
      <w:r>
        <w:rPr>
          <w:b/>
          <w:sz w:val="22"/>
        </w:rPr>
        <w:t xml:space="preserve"> 得了附睾炎该怎样治疗康复?</w:t>
      </w:r>
    </w:p>
    <w:p>
      <w:pPr>
        <w:spacing w:after="40"/>
      </w:pPr>
      <w:r>
        <w:rPr>
          <w:b/>
          <w:color w:val="0052A4"/>
          <w:sz w:val="20"/>
        </w:rPr>
        <w:t xml:space="preserve">Q: </w:t>
      </w:r>
      <w:r>
        <w:rPr>
          <w:sz w:val="20"/>
        </w:rPr>
        <w:t>检查得了附睾炎，要表现就是睾丸疼痛，坠胀感，时没精神，疲乏的样子，问得了附睾炎该怎样治疗康复?</w:t>
      </w:r>
    </w:p>
    <w:p>
      <w:pPr>
        <w:spacing w:after="120"/>
      </w:pPr>
      <w:r>
        <w:rPr>
          <w:b/>
          <w:color w:val="008200"/>
          <w:sz w:val="20"/>
        </w:rPr>
        <w:t xml:space="preserve">A: </w:t>
      </w:r>
      <w:r>
        <w:rPr>
          <w:sz w:val="20"/>
        </w:rPr>
        <w:t>你好，睾炎中医相信是由于湿热下注、痰湿、血块等因素迟滞，使局部气血不畅所致，疗建议中西医药结合治疗比较虎杖，枯草，香，芎，芍药，苓，布，藻水煎，相配合口服抗生素治疗即可，于附睾炎严重患者来说，建议立刻就诊，据医生的意见来立刻治疗，要随意换新药物治疗，则疗效适得其反，以上意见仅供参考，希望上述的答案可以帮助到您好，谢谢。</w:t>
      </w:r>
    </w:p>
    <w:p>
      <w:pPr>
        <w:spacing w:before="160" w:after="40"/>
      </w:pPr>
      <w:r>
        <w:rPr>
          <w:b/>
          <w:color w:val="646464"/>
          <w:sz w:val="18"/>
        </w:rPr>
        <w:t xml:space="preserve">[8231] </w:t>
      </w:r>
      <w:r>
        <w:rPr>
          <w:b/>
          <w:sz w:val="22"/>
        </w:rPr>
        <w:t>【睾丸炎】</w:t>
      </w:r>
      <w:r>
        <w:rPr>
          <w:b/>
          <w:sz w:val="22"/>
        </w:rPr>
        <w:t xml:space="preserve"> 医治疗睾丸炎症怎么才能省钱?</w:t>
      </w:r>
    </w:p>
    <w:p>
      <w:pPr>
        <w:spacing w:after="40"/>
      </w:pPr>
      <w:r>
        <w:rPr>
          <w:b/>
          <w:color w:val="0052A4"/>
          <w:sz w:val="20"/>
        </w:rPr>
        <w:t xml:space="preserve">Q: </w:t>
      </w:r>
      <w:r>
        <w:rPr>
          <w:sz w:val="20"/>
        </w:rPr>
        <w:t>已经有一段时间了，的睾丸一直有点隐隐的发胀，近开始觉得有些疼，其是摸的时候疼的特别厉害，外一侧好像还有一些肿大，非常的担心，问：医治疗睾丸炎症怎么才能省钱?</w:t>
      </w:r>
    </w:p>
    <w:p>
      <w:pPr>
        <w:spacing w:after="120"/>
      </w:pPr>
      <w:r>
        <w:rPr>
          <w:b/>
          <w:color w:val="008200"/>
          <w:sz w:val="20"/>
        </w:rPr>
        <w:t xml:space="preserve">A: </w:t>
      </w:r>
      <w:r>
        <w:rPr>
          <w:sz w:val="20"/>
        </w:rPr>
        <w:t>你好，睾丸炎多考虑是有细菌或病毒感染引来；常见的致病菌是葡萄球菌、链球菌、大肠杆菌等，以使用如阿奇霉素、甲磺酸左氧氟沙星等治疗，要时可做细菌培育，据结果使用敏感药物治疗此外，睾丸炎患者在治疗期间，患者的饮食状况和护理也是很关键的，患者一定要多看重自身饮食，多吃清淡的食物，避免引发不必要的伤害，望上述的答案可以帮助到你，谢谢。</w:t>
      </w:r>
    </w:p>
    <w:p>
      <w:pPr>
        <w:spacing w:before="160" w:after="40"/>
      </w:pPr>
      <w:r>
        <w:rPr>
          <w:b/>
          <w:color w:val="646464"/>
          <w:sz w:val="18"/>
        </w:rPr>
        <w:t xml:space="preserve">[8232] </w:t>
      </w:r>
      <w:r>
        <w:rPr>
          <w:b/>
          <w:sz w:val="22"/>
        </w:rPr>
        <w:t>【龟头炎】</w:t>
      </w:r>
      <w:r>
        <w:rPr>
          <w:b/>
          <w:sz w:val="22"/>
        </w:rPr>
        <w:t xml:space="preserve"> 常规的龟头瘙痒该如何治疗好?</w:t>
      </w:r>
    </w:p>
    <w:p>
      <w:pPr>
        <w:spacing w:after="40"/>
      </w:pPr>
      <w:r>
        <w:rPr>
          <w:b/>
          <w:color w:val="0052A4"/>
          <w:sz w:val="20"/>
        </w:rPr>
        <w:t xml:space="preserve">Q: </w:t>
      </w:r>
      <w:r>
        <w:rPr>
          <w:sz w:val="20"/>
        </w:rPr>
        <w:t>我上个礼拜取体检发现有龟头炎，近好像严重了，点出血，液，像还长了水疱，是病情严重了吗？请问：常规的龟头瘙痒该如何治疗好?</w:t>
      </w:r>
    </w:p>
    <w:p>
      <w:pPr>
        <w:spacing w:after="120"/>
      </w:pPr>
      <w:r>
        <w:rPr>
          <w:b/>
          <w:color w:val="008200"/>
          <w:sz w:val="20"/>
        </w:rPr>
        <w:t xml:space="preserve">A: </w:t>
      </w:r>
      <w:r>
        <w:rPr>
          <w:sz w:val="20"/>
        </w:rPr>
        <w:t>考虑是包皮龟头炎的，常包皮腔内分泌的一种类脂物质，包皮过长或包茎时，类物质可聚积成包皮垢刺激包皮和阴茎头引来包皮龟头炎，服罗红霉素，时互相配合高锰酸钾溶液擦洗，建议经常擦洗包皮和阴茎头，终保持包皮腔内清洁和干燥除了治疗龟头瘙痒外，建议患者在日常生活中要留意饮食，且要始终保持愉快的心情，以此来增强体质加快康复速度。</w:t>
      </w:r>
    </w:p>
    <w:p>
      <w:pPr>
        <w:spacing w:before="160" w:after="40"/>
      </w:pPr>
      <w:r>
        <w:rPr>
          <w:b/>
          <w:color w:val="646464"/>
          <w:sz w:val="18"/>
        </w:rPr>
        <w:t xml:space="preserve">[8233] </w:t>
      </w:r>
      <w:r>
        <w:rPr>
          <w:b/>
          <w:sz w:val="22"/>
        </w:rPr>
        <w:t>【龟头炎】</w:t>
      </w:r>
      <w:r>
        <w:rPr>
          <w:b/>
          <w:sz w:val="22"/>
        </w:rPr>
        <w:t xml:space="preserve"> 治疗男性龟头瘙痒要注意什么?</w:t>
      </w:r>
    </w:p>
    <w:p>
      <w:pPr>
        <w:spacing w:after="40"/>
      </w:pPr>
      <w:r>
        <w:rPr>
          <w:b/>
          <w:color w:val="0052A4"/>
          <w:sz w:val="20"/>
        </w:rPr>
        <w:t xml:space="preserve">Q: </w:t>
      </w:r>
      <w:r>
        <w:rPr>
          <w:sz w:val="20"/>
        </w:rPr>
        <w:t>上周好像有点发烧，后觉得又累又困，上回家发现鬼头上起了一圈红的，有点出血，时我就去医院看了，生说是龟头炎引起的，问：治疗男性龟头瘙痒要注意什么?</w:t>
      </w:r>
    </w:p>
    <w:p>
      <w:pPr>
        <w:spacing w:after="120"/>
      </w:pPr>
      <w:r>
        <w:rPr>
          <w:b/>
          <w:color w:val="008200"/>
          <w:sz w:val="20"/>
        </w:rPr>
        <w:t xml:space="preserve">A: </w:t>
      </w:r>
      <w:r>
        <w:rPr>
          <w:sz w:val="20"/>
        </w:rPr>
        <w:t>您好，据你的叙述，可能是包皮龟头炎，皮龟头炎是一种常见的生殖感染疾病，以分成感染性和非感染性两种类型，床诊断上以感染性的多见，要是由于传染了各种病原体引来的如:支原体，原体，色念珠菌，虫及其他细菌；而非感染性因素多是由于包皮过长，洁还不够，皮和龟头之间的不洁之物即包皮垢，会堆积起来刺激局部的皮肤和粘膜再次发生炎症，前还不明确您是哪一种因素，使的包皮龟头炎，建议您及时到医院复诊明确病因，对症治疗。</w:t>
      </w:r>
    </w:p>
    <w:p>
      <w:pPr>
        <w:spacing w:before="160" w:after="40"/>
      </w:pPr>
      <w:r>
        <w:rPr>
          <w:b/>
          <w:color w:val="646464"/>
          <w:sz w:val="18"/>
        </w:rPr>
        <w:t xml:space="preserve">[8234] </w:t>
      </w:r>
      <w:r>
        <w:rPr>
          <w:b/>
          <w:sz w:val="22"/>
        </w:rPr>
        <w:t>【睾丸炎】</w:t>
      </w:r>
      <w:r>
        <w:rPr>
          <w:b/>
          <w:sz w:val="22"/>
        </w:rPr>
        <w:t xml:space="preserve"> 治疗睾丸炎症一般的费用多少?</w:t>
      </w:r>
    </w:p>
    <w:p>
      <w:pPr>
        <w:spacing w:after="40"/>
      </w:pPr>
      <w:r>
        <w:rPr>
          <w:b/>
          <w:color w:val="0052A4"/>
          <w:sz w:val="20"/>
        </w:rPr>
        <w:t xml:space="preserve">Q: </w:t>
      </w:r>
      <w:r>
        <w:rPr>
          <w:sz w:val="20"/>
        </w:rPr>
        <w:t>近段时间我总是觉得我的睾丸很疼，且这个礼拜我已经发烧2次了，时吧老觉得冷，且洗澡的时候摸到自己的睾丸好像里面有很多液体似的，问：治疗睾丸炎症一般的费用多少?</w:t>
      </w:r>
    </w:p>
    <w:p>
      <w:pPr>
        <w:spacing w:after="120"/>
      </w:pPr>
      <w:r>
        <w:rPr>
          <w:b/>
          <w:color w:val="008200"/>
          <w:sz w:val="20"/>
        </w:rPr>
        <w:t xml:space="preserve">A: </w:t>
      </w:r>
      <w:r>
        <w:rPr>
          <w:sz w:val="20"/>
        </w:rPr>
        <w:t>你好，睾丸炎是男性常见的炎症疾病，危害很大，要有积极的治疗，专家说，实治疗睾丸炎的费用不是很贵，要是要根据患者的病情程度和决定的治疗方式关于的，了睾丸炎，议你去专业的男科医院先查清楚具体的类型，后再来实施治疗，且在日常上要留意个人的卫生、饮食需要有清淡等睾丸炎对患者们带给的伤害是非常大的，一旦发觉自身的症状，要及时就诊诊病，多看重饮食问题，清淡食物为基础，望睾丸炎患者能获得专业治疗。</w:t>
      </w:r>
    </w:p>
    <w:p>
      <w:pPr>
        <w:spacing w:before="160" w:after="40"/>
      </w:pPr>
      <w:r>
        <w:rPr>
          <w:b/>
          <w:color w:val="646464"/>
          <w:sz w:val="18"/>
        </w:rPr>
        <w:t xml:space="preserve">[8235] </w:t>
      </w:r>
      <w:r>
        <w:rPr>
          <w:b/>
          <w:sz w:val="22"/>
        </w:rPr>
        <w:t>【龟头炎】</w:t>
      </w:r>
      <w:r>
        <w:rPr>
          <w:b/>
          <w:sz w:val="22"/>
        </w:rPr>
        <w:t xml:space="preserve"> 龟头瘙痒患者都有什么样的症状?</w:t>
      </w:r>
    </w:p>
    <w:p>
      <w:pPr>
        <w:spacing w:after="40"/>
      </w:pPr>
      <w:r>
        <w:rPr>
          <w:b/>
          <w:color w:val="0052A4"/>
          <w:sz w:val="20"/>
        </w:rPr>
        <w:t xml:space="preserve">Q: </w:t>
      </w:r>
      <w:r>
        <w:rPr>
          <w:sz w:val="20"/>
        </w:rPr>
        <w:t>晚上洗澡的时候发现自己龟头边上有一圈白色的，且龟头好像有点皱有点红，期发现自己上厕所也不是很顺畅，医院检查了说是龟头炎，问：龟头瘙痒患者都有什么样的症状?</w:t>
      </w:r>
    </w:p>
    <w:p>
      <w:pPr>
        <w:spacing w:after="120"/>
      </w:pPr>
      <w:r>
        <w:rPr>
          <w:b/>
          <w:color w:val="008200"/>
          <w:sz w:val="20"/>
        </w:rPr>
        <w:t xml:space="preserve">A: </w:t>
      </w:r>
      <w:r>
        <w:rPr>
          <w:sz w:val="20"/>
        </w:rPr>
        <w:t>根据你的叙述，样的情况，有龟头炎，般由于局部不清洁，染致使的，部的红点是过敏现象，建议服食氟康唑胶囊，用克霉唑等抗真菌药膏，生理盐水或0，%利凡诺尔擦洗液擦洗阴茎头和包皮，底清除污垢，般症状消失后坚持治疗1周以上，般就会好了，于龟头瘙痒严重患者来说，建议立即就诊，据医生的意见来立即治疗，要盲目的使用药物，避免加重病情，以上意见仅供参考，希望上述的答案可以帮助到您，谢谢。</w:t>
      </w:r>
    </w:p>
    <w:p>
      <w:pPr>
        <w:spacing w:before="160" w:after="40"/>
      </w:pPr>
      <w:r>
        <w:rPr>
          <w:b/>
          <w:color w:val="646464"/>
          <w:sz w:val="18"/>
        </w:rPr>
        <w:t xml:space="preserve">[8236] </w:t>
      </w:r>
      <w:r>
        <w:rPr>
          <w:b/>
          <w:sz w:val="22"/>
        </w:rPr>
        <w:t>【男性功能障碍】</w:t>
      </w:r>
      <w:r>
        <w:rPr>
          <w:b/>
          <w:sz w:val="22"/>
        </w:rPr>
        <w:t xml:space="preserve"> 性功能障碍是什么原因导致发病的?</w:t>
      </w:r>
    </w:p>
    <w:p>
      <w:pPr>
        <w:spacing w:after="40"/>
      </w:pPr>
      <w:r>
        <w:rPr>
          <w:b/>
          <w:color w:val="0052A4"/>
          <w:sz w:val="20"/>
        </w:rPr>
        <w:t xml:space="preserve">Q: </w:t>
      </w:r>
      <w:r>
        <w:rPr>
          <w:sz w:val="20"/>
        </w:rPr>
        <w:t>我最近老是感觉身体疲劳，且过性生活时更是没精神，会就收工了，感觉我得了性功能障碍，想问问性功能障碍是什么原因导致发病的?</w:t>
      </w:r>
    </w:p>
    <w:p>
      <w:pPr>
        <w:spacing w:after="120"/>
      </w:pPr>
      <w:r>
        <w:rPr>
          <w:b/>
          <w:color w:val="008200"/>
          <w:sz w:val="20"/>
        </w:rPr>
        <w:t xml:space="preserve">A: </w:t>
      </w:r>
      <w:r>
        <w:rPr>
          <w:sz w:val="20"/>
        </w:rPr>
        <w:t>产生这些症状的原因大部分是心理性性功能障碍：在早泄、早泄患者中的80％以上是由精神因素引来的，服食咖蔓竔察实施身心调养，理性阳早泄是因为精神过分紧张致使，如，别重逢、大婚蜜月、过度激动或紧张、过分疲劳、心情郁闷，酒之后、房事不节、夫妻感情不和睦，致使早泄，的人对性生活过分重视，许过高，患者对有过的偶尔一两次早泄过分担忧，能加重心理压力，成紧张、早泄、更紧张、专心早泄的恶性循环而使早泄固定下来。</w:t>
      </w:r>
    </w:p>
    <w:p>
      <w:pPr>
        <w:spacing w:before="160" w:after="40"/>
      </w:pPr>
      <w:r>
        <w:rPr>
          <w:b/>
          <w:color w:val="646464"/>
          <w:sz w:val="18"/>
        </w:rPr>
        <w:t xml:space="preserve">[8237] </w:t>
      </w:r>
      <w:r>
        <w:rPr>
          <w:b/>
          <w:sz w:val="22"/>
        </w:rPr>
        <w:t>【前列腺钙化】</w:t>
      </w:r>
      <w:r>
        <w:rPr>
          <w:b/>
          <w:sz w:val="22"/>
        </w:rPr>
        <w:t xml:space="preserve"> 患上了前列腺钙化需要怎么样治疗?</w:t>
      </w:r>
    </w:p>
    <w:p>
      <w:pPr>
        <w:spacing w:after="40"/>
      </w:pPr>
      <w:r>
        <w:rPr>
          <w:b/>
          <w:color w:val="0052A4"/>
          <w:sz w:val="20"/>
        </w:rPr>
        <w:t xml:space="preserve">Q: </w:t>
      </w:r>
      <w:r>
        <w:rPr>
          <w:sz w:val="20"/>
        </w:rPr>
        <w:t>单位例行体检的时候发现我有前列腺钙化的情况，是我平时也没有什么感到不舒服的，过既然有问题我还是希望可以治疗一下的，问：患上了前列腺钙化需要怎么样治疗?</w:t>
      </w:r>
    </w:p>
    <w:p>
      <w:pPr>
        <w:spacing w:after="120"/>
      </w:pPr>
      <w:r>
        <w:rPr>
          <w:b/>
          <w:color w:val="008200"/>
          <w:sz w:val="20"/>
        </w:rPr>
        <w:t xml:space="preserve">A: </w:t>
      </w:r>
      <w:r>
        <w:rPr>
          <w:sz w:val="20"/>
        </w:rPr>
        <w:t>你好，据叙述情况考虑是前列腺钙化，个一般都是由于前列腺炎演变而来的，一般没什么症状，以用不着管它，果你好，除了什么疑考虑可以随时进行咨询我，便的话，烦你好，对我的提供服务做个评价，谢，前列腺钙化患者在马上治疗之外，患者在生活中还需要有留意要保持良好的心情，好的心情对疾病的彻底恢复很有帮助，望上述的答案可以帮助到你好，谢谢。</w:t>
      </w:r>
    </w:p>
    <w:p>
      <w:pPr>
        <w:spacing w:before="160" w:after="40"/>
      </w:pPr>
      <w:r>
        <w:rPr>
          <w:b/>
          <w:color w:val="646464"/>
          <w:sz w:val="18"/>
        </w:rPr>
        <w:t xml:space="preserve">[8238] </w:t>
      </w:r>
      <w:r>
        <w:rPr>
          <w:b/>
          <w:sz w:val="22"/>
        </w:rPr>
        <w:t>【急性附睾炎】</w:t>
      </w:r>
      <w:r>
        <w:rPr>
          <w:b/>
          <w:sz w:val="22"/>
        </w:rPr>
        <w:t xml:space="preserve"> 患者治疗附睾炎的方法有哪些?</w:t>
      </w:r>
    </w:p>
    <w:p>
      <w:pPr>
        <w:spacing w:after="40"/>
      </w:pPr>
      <w:r>
        <w:rPr>
          <w:b/>
          <w:color w:val="0052A4"/>
          <w:sz w:val="20"/>
        </w:rPr>
        <w:t xml:space="preserve">Q: </w:t>
      </w:r>
      <w:r>
        <w:rPr>
          <w:sz w:val="20"/>
        </w:rPr>
        <w:t>得了附睾炎，药好了，在总是反反复复，然只是一点点也不舒服啊，医院做彩超体现睾丸附睾精索无明显异常，知道怎么办了，问患者治疗附睾炎的方法有哪些?</w:t>
      </w:r>
    </w:p>
    <w:p>
      <w:pPr>
        <w:spacing w:after="120"/>
      </w:pPr>
      <w:r>
        <w:rPr>
          <w:b/>
          <w:color w:val="008200"/>
          <w:sz w:val="20"/>
        </w:rPr>
        <w:t xml:space="preserve">A: </w:t>
      </w:r>
      <w:r>
        <w:rPr>
          <w:sz w:val="20"/>
        </w:rPr>
        <w:t>附睾炎做为一种严重影响男性健康的疾病，的危害是非常大的，能除了许多人不知晓这种疾病，时候广大男性朋友就应当去多加了解这个疾病，为该病的危害是很危险的，术治疗附睾炎才是最切实有效的办法，为附睾炎复发的时候可能还伴有其他的炎症，该炎症有时需要有摘除关于部位，手性很强，易控制，有专业的手术治疗方才能让人放心好了，睾炎患者在对对症治疗之外，患者在生活中还需要有留意要留意始终保持深度睡眠，充足的深度睡眠方才能帮你好，尽快远离此病，望上述的答案可以帮助到你好，谢谢。</w:t>
      </w:r>
    </w:p>
    <w:p>
      <w:pPr>
        <w:spacing w:before="160" w:after="40"/>
      </w:pPr>
      <w:r>
        <w:rPr>
          <w:b/>
          <w:color w:val="646464"/>
          <w:sz w:val="18"/>
        </w:rPr>
        <w:t xml:space="preserve">[8239] </w:t>
      </w:r>
      <w:r>
        <w:rPr>
          <w:b/>
          <w:sz w:val="22"/>
        </w:rPr>
        <w:t>【睾丸炎】</w:t>
      </w:r>
      <w:r>
        <w:rPr>
          <w:b/>
          <w:sz w:val="22"/>
        </w:rPr>
        <w:t xml:space="preserve"> 睾丸炎症要怎么样进行治疗?</w:t>
      </w:r>
    </w:p>
    <w:p>
      <w:pPr>
        <w:spacing w:after="40"/>
      </w:pPr>
      <w:r>
        <w:rPr>
          <w:b/>
          <w:color w:val="0052A4"/>
          <w:sz w:val="20"/>
        </w:rPr>
        <w:t xml:space="preserve">Q: </w:t>
      </w:r>
      <w:r>
        <w:rPr>
          <w:sz w:val="20"/>
        </w:rPr>
        <w:t>昨天晚上洗澡的时候摸到自己的睾丸觉得有点等，早起来好像有点发烧，午就更严重了，去医院检查了说我是得了睾丸炎，真的非常担心，问：睾丸炎症要怎么样进行治疗?</w:t>
      </w:r>
    </w:p>
    <w:p>
      <w:pPr>
        <w:spacing w:after="120"/>
      </w:pPr>
      <w:r>
        <w:rPr>
          <w:b/>
          <w:color w:val="008200"/>
          <w:sz w:val="20"/>
        </w:rPr>
        <w:t xml:space="preserve">A: </w:t>
      </w:r>
      <w:r>
        <w:rPr>
          <w:sz w:val="20"/>
        </w:rPr>
        <w:t>每一名睾丸炎患者的病情都有自己的独特性，以对睾丸炎实施治疗要结合患者的自身特征，施有针对的治疗，才能更有效更快捷，以治疗方法不能够一概而论，睾丸炎的再次出现会影响患者的性生活和健康，以男性再次出现睾丸炎的症状一定要引来看重，是建议您尽快到正规的医院实施仔细检查，后针对病因对症实施有效的治疗，您早日康复，睾丸炎的治疗方法有许多，是由于患者病情不同所以采用的诊病方法也就不一样，此建议患者发觉症状后，早实施诊断治疗。</w:t>
      </w:r>
    </w:p>
    <w:p>
      <w:pPr>
        <w:spacing w:before="160" w:after="40"/>
      </w:pPr>
      <w:r>
        <w:rPr>
          <w:b/>
          <w:color w:val="646464"/>
          <w:sz w:val="18"/>
        </w:rPr>
        <w:t xml:space="preserve">[8240] </w:t>
      </w:r>
      <w:r>
        <w:rPr>
          <w:b/>
          <w:sz w:val="22"/>
        </w:rPr>
        <w:t>【睾丸炎】</w:t>
      </w:r>
      <w:r>
        <w:rPr>
          <w:b/>
          <w:sz w:val="22"/>
        </w:rPr>
        <w:t xml:space="preserve"> 常见的睾丸炎症如何治疗?</w:t>
      </w:r>
    </w:p>
    <w:p>
      <w:pPr>
        <w:spacing w:after="40"/>
      </w:pPr>
      <w:r>
        <w:rPr>
          <w:b/>
          <w:color w:val="0052A4"/>
          <w:sz w:val="20"/>
        </w:rPr>
        <w:t xml:space="preserve">Q: </w:t>
      </w:r>
      <w:r>
        <w:rPr>
          <w:sz w:val="20"/>
        </w:rPr>
        <w:t>本人男，6岁，个礼拜我发现自己的睾丸有点发红，是没什么症状就没当回事，晚洗澡无意触碰到睾丸觉得有点疼，自己摸了一下觉得里面好像有很多液体似的，特别害怕，问：常见的睾丸炎症如何治疗?</w:t>
      </w:r>
    </w:p>
    <w:p>
      <w:pPr>
        <w:spacing w:after="120"/>
      </w:pPr>
      <w:r>
        <w:rPr>
          <w:b/>
          <w:color w:val="008200"/>
          <w:sz w:val="20"/>
        </w:rPr>
        <w:t xml:space="preserve">A: </w:t>
      </w:r>
      <w:r>
        <w:rPr>
          <w:sz w:val="20"/>
        </w:rPr>
        <w:t>你好，睾丸炎是男性常见的炎症疾病，危害很大，要有积极的治疗，专家说，实治疗睾丸炎的费用不是很贵，要是要根据患者的病情程度和决定的治疗方式关于的，了睾丸炎，议你去专业的男科医院先查清楚具体的类型，后再来实施治疗，且在日常上要留意个人的卫生、饮食需要有清淡等睾丸炎对患者们带给的伤害是非常大的，一旦发觉自身的症状，要及时就诊诊病，多看重饮食问题，清淡食物为基础，望睾丸炎患者能获得专业治疗。</w:t>
      </w:r>
    </w:p>
    <w:p>
      <w:pPr>
        <w:spacing w:before="160" w:after="40"/>
      </w:pPr>
      <w:r>
        <w:rPr>
          <w:b/>
          <w:color w:val="646464"/>
          <w:sz w:val="18"/>
        </w:rPr>
        <w:t xml:space="preserve">[8241] </w:t>
      </w:r>
      <w:r>
        <w:rPr>
          <w:b/>
          <w:sz w:val="22"/>
        </w:rPr>
        <w:t>【睾丸炎】</w:t>
      </w:r>
      <w:r>
        <w:rPr>
          <w:b/>
          <w:sz w:val="22"/>
        </w:rPr>
        <w:t xml:space="preserve"> 得了睾丸炎症需要怎样治疗好?</w:t>
      </w:r>
    </w:p>
    <w:p>
      <w:pPr>
        <w:spacing w:after="40"/>
      </w:pPr>
      <w:r>
        <w:rPr>
          <w:b/>
          <w:color w:val="0052A4"/>
          <w:sz w:val="20"/>
        </w:rPr>
        <w:t xml:space="preserve">Q: </w:t>
      </w:r>
      <w:r>
        <w:rPr>
          <w:sz w:val="20"/>
        </w:rPr>
        <w:t>昨晚性交的时候感觉左下腹涨痛，管，了会儿就两边已经开始坠痛，丸有点坠痛，挽救，了睾丸炎症需要怎样治疗好?</w:t>
      </w:r>
    </w:p>
    <w:p>
      <w:pPr>
        <w:spacing w:after="120"/>
      </w:pPr>
      <w:r>
        <w:rPr>
          <w:b/>
          <w:color w:val="008200"/>
          <w:sz w:val="20"/>
        </w:rPr>
        <w:t xml:space="preserve">A: </w:t>
      </w:r>
      <w:r>
        <w:rPr>
          <w:sz w:val="20"/>
        </w:rPr>
        <w:t>您好，睾丸炎多为细菌侵及睾丸所致，染途径以倒行传染为基础，再次发生在下尿路感染、前列腺炎、经尿道手术后以及长期羁押导尿管的患者，来附睾睾丸炎，可以经血行播散至睾丸，来单纯的睾丸炎，病菌常为大肠杆菌、变形杆菌、葡萄球菌、肠球菌及绿脓杆菌等，床诊断症状多为单侧疼痛，腹股沟区反射，发烫、寒战、恶心、干呕等症状，囊皮肤红肿，附睾肿大，痛明显，伴发鞘膜积液。</w:t>
      </w:r>
    </w:p>
    <w:p>
      <w:pPr>
        <w:spacing w:before="160" w:after="40"/>
      </w:pPr>
      <w:r>
        <w:rPr>
          <w:b/>
          <w:color w:val="646464"/>
          <w:sz w:val="18"/>
        </w:rPr>
        <w:t xml:space="preserve">[8242] </w:t>
      </w:r>
      <w:r>
        <w:rPr>
          <w:b/>
          <w:sz w:val="22"/>
        </w:rPr>
        <w:t>【龟头炎】</w:t>
      </w:r>
      <w:r>
        <w:rPr>
          <w:b/>
          <w:sz w:val="22"/>
        </w:rPr>
        <w:t xml:space="preserve"> 男性龟头红肿怎样治可以好?</w:t>
      </w:r>
    </w:p>
    <w:p>
      <w:pPr>
        <w:spacing w:after="40"/>
      </w:pPr>
      <w:r>
        <w:rPr>
          <w:b/>
          <w:color w:val="0052A4"/>
          <w:sz w:val="20"/>
        </w:rPr>
        <w:t xml:space="preserve">Q: </w:t>
      </w:r>
      <w:r>
        <w:rPr>
          <w:sz w:val="20"/>
        </w:rPr>
        <w:t>近一段时间龟头痒，班时候很尴尬，去治一治看，问男性龟头红肿怎样治可以好?</w:t>
      </w:r>
    </w:p>
    <w:p>
      <w:pPr>
        <w:spacing w:after="120"/>
      </w:pPr>
      <w:r>
        <w:rPr>
          <w:b/>
          <w:color w:val="008200"/>
          <w:sz w:val="20"/>
        </w:rPr>
        <w:t xml:space="preserve">A: </w:t>
      </w:r>
      <w:r>
        <w:rPr>
          <w:sz w:val="20"/>
        </w:rPr>
        <w:t>你好，疗龟头炎的基本原则是消炎杀菌，般是内外并治，于白色念珠菌引来的包皮龟头炎的治疗常用曲古霉素或伊曲康唑治疗，锰酸钾溶液外洗对细菌、真菌感染都有疗效，伏外搽效果也不错，此之外，患者在治疗龟头红肿期间，了要对对症治疗外，患者的饮食状况和心理状态也是至关重要，患者一定要始终保持心情愉快，当饮食，免对龟头红肿的彻底恢复引发了不必要的影响。</w:t>
      </w:r>
    </w:p>
    <w:p>
      <w:pPr>
        <w:spacing w:before="160" w:after="40"/>
      </w:pPr>
      <w:r>
        <w:rPr>
          <w:b/>
          <w:color w:val="646464"/>
          <w:sz w:val="18"/>
        </w:rPr>
        <w:t xml:space="preserve">[8243] </w:t>
      </w:r>
      <w:r>
        <w:rPr>
          <w:b/>
          <w:sz w:val="22"/>
        </w:rPr>
        <w:t>【男性功能障碍】</w:t>
      </w:r>
      <w:r>
        <w:rPr>
          <w:b/>
          <w:sz w:val="22"/>
        </w:rPr>
        <w:t xml:space="preserve"> 为什么性功能障碍很难治疗呢?</w:t>
      </w:r>
    </w:p>
    <w:p>
      <w:pPr>
        <w:spacing w:after="40"/>
      </w:pPr>
      <w:r>
        <w:rPr>
          <w:b/>
          <w:color w:val="0052A4"/>
          <w:sz w:val="20"/>
        </w:rPr>
        <w:t xml:space="preserve">Q: </w:t>
      </w:r>
      <w:r>
        <w:rPr>
          <w:sz w:val="20"/>
        </w:rPr>
        <w:t>今年才38岁，近身体老是感觉不适，怀疑自己得了性功能障碍了，此我想问，什么性功能障碍很难治疗呢?</w:t>
      </w:r>
    </w:p>
    <w:p>
      <w:pPr>
        <w:spacing w:after="120"/>
      </w:pPr>
      <w:r>
        <w:rPr>
          <w:b/>
          <w:color w:val="008200"/>
          <w:sz w:val="20"/>
        </w:rPr>
        <w:t xml:space="preserve">A: </w:t>
      </w:r>
      <w:r>
        <w:rPr>
          <w:sz w:val="20"/>
        </w:rPr>
        <w:t>考虑是早泄，泄即勃起不坚，临床诊断常见继发性勃起功能障碍，一般由心理、疾病或患者药物等因素引发，果是器质性勃起功能障碍由静脉流入过快、神经传导障碍、如果是内分泌功能障碍、动脉供血不足等都可能引来这样的病症，以是不容忽视的，先必须戒掉性交，良好的生活习惯，服中成药六味地黄丸来调养，许多补肾固精的食物，如：狗肉，肉，雀，桃，鞭，肾等性功能障碍对患者们带给的影响是非常大的，一旦发觉自身的症状，要及时就诊诊病，多看重饮食问题，清淡食物为基础，望性功能障碍患者能获得专业治疗。</w:t>
      </w:r>
    </w:p>
    <w:p>
      <w:pPr>
        <w:spacing w:before="160" w:after="40"/>
      </w:pPr>
      <w:r>
        <w:rPr>
          <w:b/>
          <w:color w:val="646464"/>
          <w:sz w:val="18"/>
        </w:rPr>
        <w:t xml:space="preserve">[8244] </w:t>
      </w:r>
      <w:r>
        <w:rPr>
          <w:b/>
          <w:sz w:val="22"/>
        </w:rPr>
        <w:t>【前列腺钙化】</w:t>
      </w:r>
      <w:r>
        <w:rPr>
          <w:b/>
          <w:sz w:val="22"/>
        </w:rPr>
        <w:t xml:space="preserve"> 前列腺钙化要如何治疗效果好?</w:t>
      </w:r>
    </w:p>
    <w:p>
      <w:pPr>
        <w:spacing w:after="40"/>
      </w:pPr>
      <w:r>
        <w:rPr>
          <w:b/>
          <w:color w:val="0052A4"/>
          <w:sz w:val="20"/>
        </w:rPr>
        <w:t xml:space="preserve">Q: </w:t>
      </w:r>
      <w:r>
        <w:rPr>
          <w:sz w:val="20"/>
        </w:rPr>
        <w:t>我总感觉自己的前列腺部位不是很舒服，检查了发现是有钙化灶的存在，生说无需治疗，是我自己很担心，以想咨询一下，问：前列腺钙化要如何治疗效果好?</w:t>
      </w:r>
    </w:p>
    <w:p>
      <w:pPr>
        <w:spacing w:after="120"/>
      </w:pPr>
      <w:r>
        <w:rPr>
          <w:b/>
          <w:color w:val="008200"/>
          <w:sz w:val="20"/>
        </w:rPr>
        <w:t xml:space="preserve">A: </w:t>
      </w:r>
      <w:r>
        <w:rPr>
          <w:sz w:val="20"/>
        </w:rPr>
        <w:t>您好，前列腺钙化灶是前列腺炎症结疤后遗留下的瘢痕，一般无不适症状不需要治疗，好生活调整，一般不会出现异常和不适，果有排尿异常，口服药物治疗，时要多活动，骑车骑马，久坐憋尿，钻过紧内裤，性交，生活规律，饮酒，吃辛辣、高钙、高脂肪、海鲜、油炸等食物，吃新鲜蔬菜和水果，喝水，前列腺钙化患者可以在了解正规治疗的同时，生活中用偏方做为辅助治疗，日常生活饮食中一定要切勿过饥或过饱，定不能够暴饮暴食。</w:t>
      </w:r>
    </w:p>
    <w:p>
      <w:pPr>
        <w:spacing w:before="160" w:after="40"/>
      </w:pPr>
      <w:r>
        <w:rPr>
          <w:b/>
          <w:color w:val="646464"/>
          <w:sz w:val="18"/>
        </w:rPr>
        <w:t xml:space="preserve">[8245] </w:t>
      </w:r>
      <w:r>
        <w:rPr>
          <w:b/>
          <w:sz w:val="22"/>
        </w:rPr>
        <w:t>【睾丸炎】</w:t>
      </w:r>
      <w:r>
        <w:rPr>
          <w:b/>
          <w:sz w:val="22"/>
        </w:rPr>
        <w:t xml:space="preserve"> 睾丸炎症的术前准备是些什么?</w:t>
      </w:r>
    </w:p>
    <w:p>
      <w:pPr>
        <w:spacing w:after="40"/>
      </w:pPr>
      <w:r>
        <w:rPr>
          <w:b/>
          <w:color w:val="0052A4"/>
          <w:sz w:val="20"/>
        </w:rPr>
        <w:t xml:space="preserve">Q: </w:t>
      </w:r>
      <w:r>
        <w:rPr>
          <w:sz w:val="20"/>
        </w:rPr>
        <w:t>持续高烧已经2天了，且我特别的怕冷，开始我以为只是感冒了，果我发现我的睾丸越来越疼，且摸上去好像里面有水似的，医院检查确诊是睾丸炎：请问：睾丸炎症的术前准备是些什么?</w:t>
      </w:r>
    </w:p>
    <w:p>
      <w:pPr>
        <w:spacing w:after="120"/>
      </w:pPr>
      <w:r>
        <w:rPr>
          <w:b/>
          <w:color w:val="008200"/>
          <w:sz w:val="20"/>
        </w:rPr>
        <w:t xml:space="preserve">A: </w:t>
      </w:r>
      <w:r>
        <w:rPr>
          <w:sz w:val="20"/>
        </w:rPr>
        <w:t>睾丸炎一般来说不会自己康复，果发展下去，能引来睾丸纤维化，低甚至使其丧失生理功能，议你尽快治疗，于睾丸部位特殊而且有身理屏障守护，以一般的抗生素是不能够获得很好的效果的，议在医生的指导下坚持规范系统用药，外，睾丸炎患者在治疗期间，患者的饮食状况和护理也是很关键的，患者一定要留意歇息，以适当活动，避免引发不必要的伤害，望上述的答案可以帮助到你，谢谢。</w:t>
      </w:r>
    </w:p>
    <w:p>
      <w:pPr>
        <w:spacing w:before="160" w:after="40"/>
      </w:pPr>
      <w:r>
        <w:rPr>
          <w:b/>
          <w:color w:val="646464"/>
          <w:sz w:val="18"/>
        </w:rPr>
        <w:t xml:space="preserve">[8246] </w:t>
      </w:r>
      <w:r>
        <w:rPr>
          <w:b/>
          <w:sz w:val="22"/>
        </w:rPr>
        <w:t>【前列腺钙化】</w:t>
      </w:r>
      <w:r>
        <w:rPr>
          <w:b/>
          <w:sz w:val="22"/>
        </w:rPr>
        <w:t xml:space="preserve"> 男性前列腺钙化的危害是怎样的?</w:t>
      </w:r>
    </w:p>
    <w:p>
      <w:pPr>
        <w:spacing w:after="40"/>
      </w:pPr>
      <w:r>
        <w:rPr>
          <w:b/>
          <w:color w:val="0052A4"/>
          <w:sz w:val="20"/>
        </w:rPr>
        <w:t xml:space="preserve">Q: </w:t>
      </w:r>
      <w:r>
        <w:rPr>
          <w:sz w:val="20"/>
        </w:rPr>
        <w:t>最近身体不舒服去医院实施仔细检查，果被告之患上了前列腺钙化，知晓我为什么会患上前列腺钙化，以想要了解一下，性前列腺钙化的危害是怎样的?</w:t>
      </w:r>
    </w:p>
    <w:p>
      <w:pPr>
        <w:spacing w:after="120"/>
      </w:pPr>
      <w:r>
        <w:rPr>
          <w:b/>
          <w:color w:val="008200"/>
          <w:sz w:val="20"/>
        </w:rPr>
        <w:t xml:space="preserve">A: </w:t>
      </w:r>
      <w:r>
        <w:rPr>
          <w:sz w:val="20"/>
        </w:rPr>
        <w:t>你好，可能具有营养不良的问题，能是拥有前列腺炎症的问题，后可以就诊指导实施直肠指诊、膀胱镜和X线等仔细检查确认具体的情况，据不同的表现情况就诊指导实施无创手术修补治疗，相配合医生药物修补调养除了治疗前列腺钙化外，建议患者在日常生活中要留意饮食，且要始终保持舒畅的心情，以此来增强体质加快康复速度。</w:t>
      </w:r>
    </w:p>
    <w:p>
      <w:pPr>
        <w:spacing w:before="160" w:after="40"/>
      </w:pPr>
      <w:r>
        <w:rPr>
          <w:b/>
          <w:color w:val="646464"/>
          <w:sz w:val="18"/>
        </w:rPr>
        <w:t xml:space="preserve">[8247] </w:t>
      </w:r>
      <w:r>
        <w:rPr>
          <w:b/>
          <w:sz w:val="22"/>
        </w:rPr>
        <w:t>【急性附睾炎】</w:t>
      </w:r>
      <w:r>
        <w:rPr>
          <w:b/>
          <w:sz w:val="22"/>
        </w:rPr>
        <w:t xml:space="preserve"> 患了男性附睾炎能怎么办较佳?</w:t>
      </w:r>
    </w:p>
    <w:p>
      <w:pPr>
        <w:spacing w:after="40"/>
      </w:pPr>
      <w:r>
        <w:rPr>
          <w:b/>
          <w:color w:val="0052A4"/>
          <w:sz w:val="20"/>
        </w:rPr>
        <w:t xml:space="preserve">Q: </w:t>
      </w:r>
      <w:r>
        <w:rPr>
          <w:sz w:val="20"/>
        </w:rPr>
        <w:t>我26岁，近做了个男科健康检查，是附睾炎初期，时也是私处有点不舒服没在意，问患了男性附睾炎能怎么办较佳?</w:t>
      </w:r>
    </w:p>
    <w:p>
      <w:pPr>
        <w:spacing w:after="120"/>
      </w:pPr>
      <w:r>
        <w:rPr>
          <w:b/>
          <w:color w:val="008200"/>
          <w:sz w:val="20"/>
        </w:rPr>
        <w:t xml:space="preserve">A: </w:t>
      </w:r>
      <w:r>
        <w:rPr>
          <w:sz w:val="20"/>
        </w:rPr>
        <w:t>考虑附睾炎，生素有利于治疗，发性膀胱炎将很快康复，生素决定应按细菌培育及药物敏感实验来选择，用药物有复方新诺明，哌酸，嗪酸等第三、三代喹喏酮类及头孢类药物，有较好疗效，了及时治疗附睾炎外，患者朋友理应始终保持愉快的心态去直面疾病，有这样才能提高患者的免疫力以及抗衡疾病的信念，时要多看重自身饮食护理，以清淡食物为基础，防止刺激寒冷食物，为这样一定能将附睾炎撵走。</w:t>
      </w:r>
    </w:p>
    <w:p>
      <w:pPr>
        <w:spacing w:before="160" w:after="40"/>
      </w:pPr>
      <w:r>
        <w:rPr>
          <w:b/>
          <w:color w:val="646464"/>
          <w:sz w:val="18"/>
        </w:rPr>
        <w:t xml:space="preserve">[8248] </w:t>
      </w:r>
      <w:r>
        <w:rPr>
          <w:b/>
          <w:sz w:val="22"/>
        </w:rPr>
        <w:t>【龟头炎】</w:t>
      </w:r>
      <w:r>
        <w:rPr>
          <w:b/>
          <w:sz w:val="22"/>
        </w:rPr>
        <w:t xml:space="preserve"> 龟头瘙痒症是怎样产生的?</w:t>
      </w:r>
    </w:p>
    <w:p>
      <w:pPr>
        <w:spacing w:after="40"/>
      </w:pPr>
      <w:r>
        <w:rPr>
          <w:b/>
          <w:color w:val="0052A4"/>
          <w:sz w:val="20"/>
        </w:rPr>
        <w:t xml:space="preserve">Q: </w:t>
      </w:r>
      <w:r>
        <w:rPr>
          <w:sz w:val="20"/>
        </w:rPr>
        <w:t>我发现我的龟头好像气了一些水泡，红又肿，医院检查说这是龟头炎，也没干啥啊，就得这个病了，问：龟头瘙痒症是怎样产生的?</w:t>
      </w:r>
    </w:p>
    <w:p>
      <w:pPr>
        <w:spacing w:after="120"/>
      </w:pPr>
      <w:r>
        <w:rPr>
          <w:b/>
          <w:color w:val="008200"/>
          <w:sz w:val="20"/>
        </w:rPr>
        <w:t xml:space="preserve">A: </w:t>
      </w:r>
      <w:r>
        <w:rPr>
          <w:sz w:val="20"/>
        </w:rPr>
        <w:t>你好，的情况首先考虑是这个霉菌感染引发了龟头炎的情况，出现了这个局部有白色的物质的，样的情况可以通过化验局部的分泌物，通过抗真菌的药物治疗的，建议外用妇科洗液擦洗龟头，后在涂抹硝酸咪康唑乳膏霜，可以尽快的康复的，治疗龟头瘙痒外，建议患者在日常生活中要留意饮食，且要始终保持愉快的心情，以此来增强体质加快康复速度。</w:t>
      </w:r>
    </w:p>
    <w:p>
      <w:pPr>
        <w:spacing w:before="160" w:after="40"/>
      </w:pPr>
      <w:r>
        <w:rPr>
          <w:b/>
          <w:color w:val="646464"/>
          <w:sz w:val="18"/>
        </w:rPr>
        <w:t xml:space="preserve">[8249] </w:t>
      </w:r>
      <w:r>
        <w:rPr>
          <w:b/>
          <w:sz w:val="22"/>
        </w:rPr>
        <w:t>【男性功能障碍】</w:t>
      </w:r>
      <w:r>
        <w:rPr>
          <w:b/>
          <w:sz w:val="22"/>
        </w:rPr>
        <w:t xml:space="preserve"> 男性性功能障碍了能治疗康复吗?</w:t>
      </w:r>
    </w:p>
    <w:p>
      <w:pPr>
        <w:spacing w:after="40"/>
      </w:pPr>
      <w:r>
        <w:rPr>
          <w:b/>
          <w:color w:val="0052A4"/>
          <w:sz w:val="20"/>
        </w:rPr>
        <w:t xml:space="preserve">Q: </w:t>
      </w:r>
      <w:r>
        <w:rPr>
          <w:sz w:val="20"/>
        </w:rPr>
        <w:t>我最近老是感觉身体疲劳，且过性生活时更是没精神，会就收工了，感觉我得了性功能障碍，想问问男性性功能障碍了能治疗康复吗?</w:t>
      </w:r>
    </w:p>
    <w:p>
      <w:pPr>
        <w:spacing w:after="120"/>
      </w:pPr>
      <w:r>
        <w:rPr>
          <w:b/>
          <w:color w:val="008200"/>
          <w:sz w:val="20"/>
        </w:rPr>
        <w:t xml:space="preserve">A: </w:t>
      </w:r>
      <w:r>
        <w:rPr>
          <w:sz w:val="20"/>
        </w:rPr>
        <w:t>牵扯性功能障碍能治好吗这个问题好引来留意，于性功能障碍能治好吗这个问题为你好，解惑如下：治疗主要使用许多抗抑郁及镇静剂对器质性炎症患者使用许多抗生素以治疗原病发等也使用许多麻醉剂或类似于药物减低龟头的敏感性，要时看一看中医医生是不是肾虚引来的，要有适当控制性生活次数，以服食金锁固精丸或患者男宝胶囊稳定，重时看医生仔细检查是不是有其他原因，意歇息，以多吃许多具备补肾固精作用的食物，桃肉，子，鱼，蛋，腰等。</w:t>
      </w:r>
    </w:p>
    <w:p>
      <w:pPr>
        <w:spacing w:before="160" w:after="40"/>
      </w:pPr>
      <w:r>
        <w:rPr>
          <w:b/>
          <w:color w:val="646464"/>
          <w:sz w:val="18"/>
        </w:rPr>
        <w:t xml:space="preserve">[8250] </w:t>
      </w:r>
      <w:r>
        <w:rPr>
          <w:b/>
          <w:sz w:val="22"/>
        </w:rPr>
        <w:t>【睾丸炎】</w:t>
      </w:r>
      <w:r>
        <w:rPr>
          <w:b/>
          <w:sz w:val="22"/>
        </w:rPr>
        <w:t xml:space="preserve"> 睾丸炎症医院哪里的疗效较佳?</w:t>
      </w:r>
    </w:p>
    <w:p>
      <w:pPr>
        <w:spacing w:after="40"/>
      </w:pPr>
      <w:r>
        <w:rPr>
          <w:b/>
          <w:color w:val="0052A4"/>
          <w:sz w:val="20"/>
        </w:rPr>
        <w:t xml:space="preserve">Q: </w:t>
      </w:r>
      <w:r>
        <w:rPr>
          <w:sz w:val="20"/>
        </w:rPr>
        <w:t>前段时间感冒了，以发烧怕冷我就当是感冒导致的，是烧一直没退，医院检查了医生说我是得了睾丸炎，不知道怎么好好的就得了这个病，问：睾丸炎症医院哪里的疗效较佳?</w:t>
      </w:r>
    </w:p>
    <w:p>
      <w:pPr>
        <w:spacing w:after="120"/>
      </w:pPr>
      <w:r>
        <w:rPr>
          <w:b/>
          <w:color w:val="008200"/>
          <w:sz w:val="20"/>
        </w:rPr>
        <w:t xml:space="preserve">A: </w:t>
      </w:r>
      <w:r>
        <w:rPr>
          <w:sz w:val="20"/>
        </w:rPr>
        <w:t>你好，睾丸炎多考虑是有细菌或病毒感染引来；常见的致病菌是葡萄球菌、链球菌、大肠杆菌等，以使用如阿奇霉素、甲磺酸左氧氟沙星等治疗，要时可做细菌培育，据结果使用敏感药物治疗此外，睾丸炎患者在治疗期间，患者的饮食状况和护理也是很关键的，患者一定要多看重自身饮食，多吃清淡的食物，避免引发不必要的伤害，望上述的答案可以帮助到你，谢谢。</w:t>
      </w:r>
    </w:p>
    <w:p>
      <w:pPr>
        <w:spacing w:before="160" w:after="40"/>
      </w:pPr>
      <w:r>
        <w:rPr>
          <w:b/>
          <w:color w:val="646464"/>
          <w:sz w:val="18"/>
        </w:rPr>
        <w:t xml:space="preserve">[8251] </w:t>
      </w:r>
      <w:r>
        <w:rPr>
          <w:b/>
          <w:sz w:val="22"/>
        </w:rPr>
        <w:t>【龟头炎】</w:t>
      </w:r>
      <w:r>
        <w:rPr>
          <w:b/>
          <w:sz w:val="22"/>
        </w:rPr>
        <w:t xml:space="preserve"> 得了龟头瘙痒应该如何治疗较好?</w:t>
      </w:r>
    </w:p>
    <w:p>
      <w:pPr>
        <w:spacing w:after="40"/>
      </w:pPr>
      <w:r>
        <w:rPr>
          <w:b/>
          <w:color w:val="0052A4"/>
          <w:sz w:val="20"/>
        </w:rPr>
        <w:t xml:space="preserve">Q: </w:t>
      </w:r>
      <w:r>
        <w:rPr>
          <w:sz w:val="20"/>
        </w:rPr>
        <w:t>晚上洗澡的时候发现自己龟头边上有一圈白色的，且龟头好像有点皱有点红，期发现自己上厕所也不是很顺畅，医院检查了说是龟头炎，问：得了龟头瘙痒应该如何治疗较好?</w:t>
      </w:r>
    </w:p>
    <w:p>
      <w:pPr>
        <w:spacing w:after="120"/>
      </w:pPr>
      <w:r>
        <w:rPr>
          <w:b/>
          <w:color w:val="008200"/>
          <w:sz w:val="20"/>
        </w:rPr>
        <w:t xml:space="preserve">A: </w:t>
      </w:r>
      <w:r>
        <w:rPr>
          <w:sz w:val="20"/>
        </w:rPr>
        <w:t>您好，头炎经常是霉菌、衣原体、支原体、疱疹等细菌的传染引发的，时是因为包皮过长引来的，人卫生不佳，使阴茎头受细菌，菌或其它病原体传染，茎头皮肤遭到化学物品刺激，如肥皂、清洁剂等也会引发传染再次发生，性朋友要戒备，头瘙痒这种疾病不易缓解，患者朋友理应始终保持乐观的心态，积极的心态去直面它，有这样才能提高患者抗衡龟头瘙痒的信心，因为这样一定能获得康复。</w:t>
      </w:r>
    </w:p>
    <w:p>
      <w:pPr>
        <w:spacing w:before="160" w:after="40"/>
      </w:pPr>
      <w:r>
        <w:rPr>
          <w:b/>
          <w:color w:val="646464"/>
          <w:sz w:val="18"/>
        </w:rPr>
        <w:t xml:space="preserve">[8252] </w:t>
      </w:r>
      <w:r>
        <w:rPr>
          <w:b/>
          <w:sz w:val="22"/>
        </w:rPr>
        <w:t>【急性附睾炎】</w:t>
      </w:r>
      <w:r>
        <w:rPr>
          <w:b/>
          <w:sz w:val="22"/>
        </w:rPr>
        <w:t xml:space="preserve"> 医治诊疗附睾炎症需要花费多少钱?</w:t>
      </w:r>
    </w:p>
    <w:p>
      <w:pPr>
        <w:spacing w:after="40"/>
      </w:pPr>
      <w:r>
        <w:rPr>
          <w:b/>
          <w:color w:val="0052A4"/>
          <w:sz w:val="20"/>
        </w:rPr>
        <w:t xml:space="preserve">Q: </w:t>
      </w:r>
      <w:r>
        <w:rPr>
          <w:sz w:val="20"/>
        </w:rPr>
        <w:t>我26岁，近做了个男科健康检查，是附睾炎初期，时也是私处有点不舒服没在意，问医治诊疗附睾炎症需要花费多少钱?</w:t>
      </w:r>
    </w:p>
    <w:p>
      <w:pPr>
        <w:spacing w:after="120"/>
      </w:pPr>
      <w:r>
        <w:rPr>
          <w:b/>
          <w:color w:val="008200"/>
          <w:sz w:val="20"/>
        </w:rPr>
        <w:t xml:space="preserve">A: </w:t>
      </w:r>
      <w:r>
        <w:rPr>
          <w:sz w:val="20"/>
        </w:rPr>
        <w:t>您好，钱的问题没有办法恐怕，普通的药物和贵的，别太大了；口服药物和输液、不同的医院等等，费用不一样的啊，果是急性炎症，液治疗，住院的话，能几百块钱；如果是慢性炎症，时间反反复复复发不好的话，更不好说，和当地医生结合治疗吧；您好，自己本身也没说自己到底什么感觉啊患者直面附睾炎危害，们应当及时实行对对症治疗原则，不要避忌就诊，果附睾炎久治不愈，么就要及时变更治疗方案。</w:t>
      </w:r>
    </w:p>
    <w:p>
      <w:pPr>
        <w:spacing w:before="160" w:after="40"/>
      </w:pPr>
      <w:r>
        <w:rPr>
          <w:b/>
          <w:color w:val="646464"/>
          <w:sz w:val="18"/>
        </w:rPr>
        <w:t xml:space="preserve">[8253] </w:t>
      </w:r>
      <w:r>
        <w:rPr>
          <w:b/>
          <w:sz w:val="22"/>
        </w:rPr>
        <w:t>【睾丸炎】</w:t>
      </w:r>
      <w:r>
        <w:rPr>
          <w:b/>
          <w:sz w:val="22"/>
        </w:rPr>
        <w:t xml:space="preserve"> 治睾丸炎症费用大约花多少钱?</w:t>
      </w:r>
    </w:p>
    <w:p>
      <w:pPr>
        <w:spacing w:after="40"/>
      </w:pPr>
      <w:r>
        <w:rPr>
          <w:b/>
          <w:color w:val="0052A4"/>
          <w:sz w:val="20"/>
        </w:rPr>
        <w:t xml:space="preserve">Q: </w:t>
      </w:r>
      <w:r>
        <w:rPr>
          <w:sz w:val="20"/>
        </w:rPr>
        <w:t>持续高烧已经2天了，且我特别的怕冷，开始我以为只是感冒了，果我发现我的睾丸越来越疼，且摸上去好像里面有水似的，医院检查确诊是睾丸炎：请问：治睾丸炎症费用大约花多少钱?</w:t>
      </w:r>
    </w:p>
    <w:p>
      <w:pPr>
        <w:spacing w:after="120"/>
      </w:pPr>
      <w:r>
        <w:rPr>
          <w:b/>
          <w:color w:val="008200"/>
          <w:sz w:val="20"/>
        </w:rPr>
        <w:t xml:space="preserve">A: </w:t>
      </w:r>
      <w:r>
        <w:rPr>
          <w:sz w:val="20"/>
        </w:rPr>
        <w:t>你好，人传染多由于附睾炎直接漫延至睾丸或经血行传染所致，床诊断上常称附睾——睾丸炎，原主要是大肠杆菌、葡萄球菌和链球菌，童急性睾丸炎常由于流行性腮腺炎病毒引来，好，疗原则1、抗菌消炎，卧床歇息，高阴囊，部冷敷、理疗，脓肿构成，切开引流，您早日康复对于睾丸炎严重患者来说，建议马上就诊，据医生的意见来马上治疗，要盲目的使用药物，避免加重病情，以上意见仅供参考，希望上述的答案可以帮助到您，谢谢。</w:t>
      </w:r>
    </w:p>
    <w:p>
      <w:pPr>
        <w:spacing w:before="160" w:after="40"/>
      </w:pPr>
      <w:r>
        <w:rPr>
          <w:b/>
          <w:color w:val="646464"/>
          <w:sz w:val="18"/>
        </w:rPr>
        <w:t xml:space="preserve">[8254] </w:t>
      </w:r>
      <w:r>
        <w:rPr>
          <w:b/>
          <w:sz w:val="22"/>
        </w:rPr>
        <w:t>【前列腺钙化】</w:t>
      </w:r>
      <w:r>
        <w:rPr>
          <w:b/>
          <w:sz w:val="22"/>
        </w:rPr>
        <w:t xml:space="preserve"> 前列腺钙化怎么治疗好的比较快?</w:t>
      </w:r>
    </w:p>
    <w:p>
      <w:pPr>
        <w:spacing w:after="40"/>
      </w:pPr>
      <w:r>
        <w:rPr>
          <w:b/>
          <w:color w:val="0052A4"/>
          <w:sz w:val="20"/>
        </w:rPr>
        <w:t xml:space="preserve">Q: </w:t>
      </w:r>
      <w:r>
        <w:rPr>
          <w:sz w:val="20"/>
        </w:rPr>
        <w:t>单位例行体检的时候发现我有前列腺钙化的情况，是我平时也没有什么感到不舒服的，过既然有问题我还是希望可以治疗一下的，问：前列腺钙化怎么治疗好的比较快?</w:t>
      </w:r>
    </w:p>
    <w:p>
      <w:pPr>
        <w:spacing w:after="120"/>
      </w:pPr>
      <w:r>
        <w:rPr>
          <w:b/>
          <w:color w:val="008200"/>
          <w:sz w:val="20"/>
        </w:rPr>
        <w:t xml:space="preserve">A: </w:t>
      </w:r>
      <w:r>
        <w:rPr>
          <w:sz w:val="20"/>
        </w:rPr>
        <w:t>1、前列腺钙化是尿液返流后沉积或慢性炎症彻底恢复彻底恢复后的钙盐沉积，在前列腺内外腺体之间；2、前列腺钙化对健康影响很小，不需要任何治疗的；3、期望对你好，有所帮助，前列腺钙化的治疗方法有许多，多是由于患者病情不同所以采用的医治方法也就不一样，对此需要有患者尽快诊断，才能对症下药。</w:t>
      </w:r>
    </w:p>
    <w:p>
      <w:pPr>
        <w:spacing w:before="160" w:after="40"/>
      </w:pPr>
      <w:r>
        <w:rPr>
          <w:b/>
          <w:color w:val="646464"/>
          <w:sz w:val="18"/>
        </w:rPr>
        <w:t xml:space="preserve">[8255] </w:t>
      </w:r>
      <w:r>
        <w:rPr>
          <w:b/>
          <w:sz w:val="22"/>
        </w:rPr>
        <w:t>【龟头炎】</w:t>
      </w:r>
      <w:r>
        <w:rPr>
          <w:b/>
          <w:sz w:val="22"/>
        </w:rPr>
        <w:t xml:space="preserve"> 出现了龟头红肿炎症怎么办?</w:t>
      </w:r>
    </w:p>
    <w:p>
      <w:pPr>
        <w:spacing w:after="40"/>
      </w:pPr>
      <w:r>
        <w:rPr>
          <w:b/>
          <w:color w:val="0052A4"/>
          <w:sz w:val="20"/>
        </w:rPr>
        <w:t xml:space="preserve">Q: </w:t>
      </w:r>
      <w:r>
        <w:rPr>
          <w:sz w:val="20"/>
        </w:rPr>
        <w:t>已经有一段时间了，发现自己的龟头特别干燥，像还有点像头皮屑一样的东西掉落，时也感觉又痒又疼的，这是龟头炎吗？请问：出现了龟头红肿炎症怎么办?</w:t>
      </w:r>
    </w:p>
    <w:p>
      <w:pPr>
        <w:spacing w:after="120"/>
      </w:pPr>
      <w:r>
        <w:rPr>
          <w:b/>
          <w:color w:val="008200"/>
          <w:sz w:val="20"/>
        </w:rPr>
        <w:t xml:space="preserve">A: </w:t>
      </w:r>
      <w:r>
        <w:rPr>
          <w:sz w:val="20"/>
        </w:rPr>
        <w:t>您好，龟头炎，头炎是龟头粘膜的炎症称龟头炎，病可因各种病原体传染、局部刺激等因素引来，建议你口服消炎药物，部使用1：5000高锰酸钾液外洗，头红肿这种疾病不易康复，患者朋友理应始终保持乐观的心态，积极的心态去直面它，有这样才能提高患者抗衡龟头红肿的信心，因为这样一定能获得康复。</w:t>
      </w:r>
    </w:p>
    <w:p>
      <w:pPr>
        <w:spacing w:before="160" w:after="40"/>
      </w:pPr>
      <w:r>
        <w:rPr>
          <w:b/>
          <w:color w:val="646464"/>
          <w:sz w:val="18"/>
        </w:rPr>
        <w:t xml:space="preserve">[8256] </w:t>
      </w:r>
      <w:r>
        <w:rPr>
          <w:b/>
          <w:sz w:val="22"/>
        </w:rPr>
        <w:t>【男性功能障碍】</w:t>
      </w:r>
      <w:r>
        <w:rPr>
          <w:b/>
          <w:sz w:val="22"/>
        </w:rPr>
        <w:t xml:space="preserve"> 医治性功能障碍效果好的办法?</w:t>
      </w:r>
    </w:p>
    <w:p>
      <w:pPr>
        <w:spacing w:after="40"/>
      </w:pPr>
      <w:r>
        <w:rPr>
          <w:b/>
          <w:color w:val="0052A4"/>
          <w:sz w:val="20"/>
        </w:rPr>
        <w:t xml:space="preserve">Q: </w:t>
      </w:r>
      <w:r>
        <w:rPr>
          <w:sz w:val="20"/>
        </w:rPr>
        <w:t>我最近老是感觉身体疲劳，且过性生活时更是没精神，会就收工了，感觉我得了性功能障碍，想问问医治性功能障碍效果好的办法?</w:t>
      </w:r>
    </w:p>
    <w:p>
      <w:pPr>
        <w:spacing w:after="120"/>
      </w:pPr>
      <w:r>
        <w:rPr>
          <w:b/>
          <w:color w:val="008200"/>
          <w:sz w:val="20"/>
        </w:rPr>
        <w:t xml:space="preserve">A: </w:t>
      </w:r>
      <w:r>
        <w:rPr>
          <w:sz w:val="20"/>
        </w:rPr>
        <w:t>你好，如何治疗性功能障碍的问题一定要看重，性性功能障碍是指男性在性欲、阴茎勃起、性交、性高潮、射精等性运动的五个阶段中，中某个阶段或几个阶段或整个阶段再次发生异常而影响性运动正常实施，多见的男性性功能障碍是阴茎勃起和射精异常，性性功能是个复杂的身理过程，扯各方面，如神经、精神因素、内分泌功能、生殖器等，中大脑皮质的性条件反射起着尤为重要的主导作用。</w:t>
      </w:r>
    </w:p>
    <w:p>
      <w:pPr>
        <w:spacing w:before="160" w:after="40"/>
      </w:pPr>
      <w:r>
        <w:rPr>
          <w:b/>
          <w:color w:val="646464"/>
          <w:sz w:val="18"/>
        </w:rPr>
        <w:t xml:space="preserve">[8257] </w:t>
      </w:r>
      <w:r>
        <w:rPr>
          <w:b/>
          <w:sz w:val="22"/>
        </w:rPr>
        <w:t>【睾丸炎】</w:t>
      </w:r>
      <w:r>
        <w:rPr>
          <w:b/>
          <w:sz w:val="22"/>
        </w:rPr>
        <w:t xml:space="preserve"> 患了睾丸炎症要如何治可以恢复健康?</w:t>
      </w:r>
    </w:p>
    <w:p>
      <w:pPr>
        <w:spacing w:after="40"/>
      </w:pPr>
      <w:r>
        <w:rPr>
          <w:b/>
          <w:color w:val="0052A4"/>
          <w:sz w:val="20"/>
        </w:rPr>
        <w:t xml:space="preserve">Q: </w:t>
      </w:r>
      <w:r>
        <w:rPr>
          <w:sz w:val="20"/>
        </w:rPr>
        <w:t>持续高烧已经2天了，且我特别的怕冷，开始我以为只是感冒了，果我发现我的睾丸越来越疼，且摸上去好像里面有水似的，医院检查确诊是睾丸炎：请问：患了睾丸炎症要如何治可以恢复健康?</w:t>
      </w:r>
    </w:p>
    <w:p>
      <w:pPr>
        <w:spacing w:after="120"/>
      </w:pPr>
      <w:r>
        <w:rPr>
          <w:b/>
          <w:color w:val="008200"/>
          <w:sz w:val="20"/>
        </w:rPr>
        <w:t xml:space="preserve">A: </w:t>
      </w:r>
      <w:r>
        <w:rPr>
          <w:sz w:val="20"/>
        </w:rPr>
        <w:t>您好，于您的病情推测，睾丸炎是由多种不同败血病因素引来的睾丸炎性病变，成急性化脓性睾丸炎和腮腺炎性睾丸炎两种，般预后尚可，少数可引来睾丸萎缩和男子不育，侧睾丸弥漫性减小，外形仍呈扁椭圆形，急性期的主要表现为睾丸肿胀压痛，向腹股沟反射；如有细菌感染可构成脓肿，震荡感，睾丸炎患者常伴发阴囊皮肤红肿等，丸是男性的重要生殖腺体，丸有问题的话是会直接影响到以后的受孕及性功能的。</w:t>
      </w:r>
    </w:p>
    <w:p>
      <w:pPr>
        <w:spacing w:before="160" w:after="40"/>
      </w:pPr>
      <w:r>
        <w:rPr>
          <w:b/>
          <w:color w:val="646464"/>
          <w:sz w:val="18"/>
        </w:rPr>
        <w:t xml:space="preserve">[8258] </w:t>
      </w:r>
      <w:r>
        <w:rPr>
          <w:b/>
          <w:sz w:val="22"/>
        </w:rPr>
        <w:t>【急性附睾炎】</w:t>
      </w:r>
      <w:r>
        <w:rPr>
          <w:b/>
          <w:sz w:val="22"/>
        </w:rPr>
        <w:t xml:space="preserve"> 男性附睾炎会有什么症状?</w:t>
      </w:r>
    </w:p>
    <w:p>
      <w:pPr>
        <w:spacing w:after="40"/>
      </w:pPr>
      <w:r>
        <w:rPr>
          <w:b/>
          <w:color w:val="0052A4"/>
          <w:sz w:val="20"/>
        </w:rPr>
        <w:t xml:space="preserve">Q: </w:t>
      </w:r>
      <w:r>
        <w:rPr>
          <w:sz w:val="20"/>
        </w:rPr>
        <w:t>我26岁，近做了个男科健康检查，是附睾炎初期，时也是私处有点不舒服没在意，问男性附睾炎会有什么症状?</w:t>
      </w:r>
    </w:p>
    <w:p>
      <w:pPr>
        <w:spacing w:after="120"/>
      </w:pPr>
      <w:r>
        <w:rPr>
          <w:b/>
          <w:color w:val="008200"/>
          <w:sz w:val="20"/>
        </w:rPr>
        <w:t xml:space="preserve">A: </w:t>
      </w:r>
      <w:r>
        <w:rPr>
          <w:sz w:val="20"/>
        </w:rPr>
        <w:t>不知晓你好，有什么症状？有多长时间了？附睾炎分急性和慢性2种，性附睾炎，多数是由于细菌从尿道倒行传染引来的，以再出现发烫，睾肿大，痛，重的可以再出现附睾睾丸炎，侧阴囊红肿热痛等症状，至可以再出现发炎症状，要有积极抗炎治疗，一般要抗炎4周以上，性附睾炎可以由急性附睾炎致成不愈构成，以再出现附睾肿大，硬，性疼痛等症状，睾炎患者在及时治疗之外，患者在生活中还需要有留意要留意始终保持深度睡眠，充足的深度睡眠方才能帮你好，尽快远离此病，望上述的答案可以帮助到你好，谢谢。</w:t>
      </w:r>
    </w:p>
    <w:p>
      <w:pPr>
        <w:spacing w:before="160" w:after="40"/>
      </w:pPr>
      <w:r>
        <w:rPr>
          <w:b/>
          <w:color w:val="646464"/>
          <w:sz w:val="18"/>
        </w:rPr>
        <w:t xml:space="preserve">[8259] </w:t>
      </w:r>
      <w:r>
        <w:rPr>
          <w:b/>
          <w:sz w:val="22"/>
        </w:rPr>
        <w:t>【前列腺钙化】</w:t>
      </w:r>
      <w:r>
        <w:rPr>
          <w:b/>
          <w:sz w:val="22"/>
        </w:rPr>
        <w:t xml:space="preserve"> 怎样治男性前列腺钙化比较好?</w:t>
      </w:r>
    </w:p>
    <w:p>
      <w:pPr>
        <w:spacing w:after="40"/>
      </w:pPr>
      <w:r>
        <w:rPr>
          <w:b/>
          <w:color w:val="0052A4"/>
          <w:sz w:val="20"/>
        </w:rPr>
        <w:t xml:space="preserve">Q: </w:t>
      </w:r>
      <w:r>
        <w:rPr>
          <w:sz w:val="20"/>
        </w:rPr>
        <w:t>据说患前列腺炎之后容易引起前列腺钙化，前两年患过前列腺炎，经康复了，是最近这段时间前列腺又不舒服，疑自己是不是患上前列腺钙化了，问怎样治男性前列腺钙化比较好?</w:t>
      </w:r>
    </w:p>
    <w:p>
      <w:pPr>
        <w:spacing w:after="120"/>
      </w:pPr>
      <w:r>
        <w:rPr>
          <w:b/>
          <w:color w:val="008200"/>
          <w:sz w:val="20"/>
        </w:rPr>
        <w:t xml:space="preserve">A: </w:t>
      </w:r>
      <w:r>
        <w:rPr>
          <w:sz w:val="20"/>
        </w:rPr>
        <w:t>你好，前列腺钙化是男性常见的前列腺炎症之一，实就是指局部组织中有钙盐沉积，以是正常身理过程，可以由许多疾病致使，如说前列腺增生等疾病，果是单纯的前列腺钙化，其他疾病，以用不着治疗，时多留意锻炼身体，忌辛辣因素就可以了，果是有其他疾病引来，如说前列腺增生等，患者前列腺炎致使，症的抗炎治疗就可以了，果我的解释对你好，有帮助，对我的解释实施评价，前列腺钙化患者在对对症治疗之外，患者在生活中还需要有留意要保持良好的心情，好的心情对疾病的彻底恢复很有帮助，望上述的答案可以帮助到你好，谢谢。</w:t>
      </w:r>
    </w:p>
    <w:p>
      <w:pPr>
        <w:spacing w:before="160" w:after="40"/>
      </w:pPr>
      <w:r>
        <w:rPr>
          <w:b/>
          <w:color w:val="646464"/>
          <w:sz w:val="18"/>
        </w:rPr>
        <w:t xml:space="preserve">[8260] </w:t>
      </w:r>
      <w:r>
        <w:rPr>
          <w:b/>
          <w:sz w:val="22"/>
        </w:rPr>
        <w:t>【急性附睾炎】</w:t>
      </w:r>
      <w:r>
        <w:rPr>
          <w:b/>
          <w:sz w:val="22"/>
        </w:rPr>
        <w:t xml:space="preserve"> 哪治男性附睾炎比较厉害?</w:t>
      </w:r>
    </w:p>
    <w:p>
      <w:pPr>
        <w:spacing w:after="40"/>
      </w:pPr>
      <w:r>
        <w:rPr>
          <w:b/>
          <w:color w:val="0052A4"/>
          <w:sz w:val="20"/>
        </w:rPr>
        <w:t xml:space="preserve">Q: </w:t>
      </w:r>
      <w:r>
        <w:rPr>
          <w:sz w:val="20"/>
        </w:rPr>
        <w:t>检查得了附睾炎，要表现就是睾丸疼痛，坠胀感，时没精神，疲乏的样子，问哪治男性附睾炎比较厉害?</w:t>
      </w:r>
    </w:p>
    <w:p>
      <w:pPr>
        <w:spacing w:after="120"/>
      </w:pPr>
      <w:r>
        <w:rPr>
          <w:b/>
          <w:color w:val="008200"/>
          <w:sz w:val="20"/>
        </w:rPr>
        <w:t xml:space="preserve">A: </w:t>
      </w:r>
      <w:r>
        <w:rPr>
          <w:sz w:val="20"/>
        </w:rPr>
        <w:t>附睾炎是男性生殖系统非特异性传染中的常见疾病，见于中青年，病程可分成急性附睾炎和慢性附睾炎两种，各种原因致使自身抵抗力减低时，原菌可以趁机渗入附睾引起炎症，现为阴囊部位突然性疼痛，睾肿胀，痛明显，伴发发烫，睾硬结等，睾的炎症可影响精子成熟，其受精卵能力上升；炎症也可致附睾管堵塞，响精子的远程攻击，些均可引发临床诊断上不育，建议你好，保持良好心态，以去正规医院检查一下，对性治疗。</w:t>
      </w:r>
    </w:p>
    <w:p>
      <w:pPr>
        <w:spacing w:before="160" w:after="40"/>
      </w:pPr>
      <w:r>
        <w:rPr>
          <w:b/>
          <w:color w:val="646464"/>
          <w:sz w:val="18"/>
        </w:rPr>
        <w:t xml:space="preserve">[8261] </w:t>
      </w:r>
      <w:r>
        <w:rPr>
          <w:b/>
          <w:sz w:val="22"/>
        </w:rPr>
        <w:t>【急性附睾炎】</w:t>
      </w:r>
      <w:r>
        <w:rPr>
          <w:b/>
          <w:sz w:val="22"/>
        </w:rPr>
        <w:t xml:space="preserve"> 得了附睾炎后一般怎样治效果好?</w:t>
      </w:r>
    </w:p>
    <w:p>
      <w:pPr>
        <w:spacing w:after="40"/>
      </w:pPr>
      <w:r>
        <w:rPr>
          <w:b/>
          <w:color w:val="0052A4"/>
          <w:sz w:val="20"/>
        </w:rPr>
        <w:t xml:space="preserve">Q: </w:t>
      </w:r>
      <w:r>
        <w:rPr>
          <w:sz w:val="20"/>
        </w:rPr>
        <w:t>以前得过附睾炎，要表现就是，丸疼痛，坠胀感，时没精神，疲乏的样子，问得了附睾炎后一般怎样治效果好?</w:t>
      </w:r>
    </w:p>
    <w:p>
      <w:pPr>
        <w:spacing w:after="120"/>
      </w:pPr>
      <w:r>
        <w:rPr>
          <w:b/>
          <w:color w:val="008200"/>
          <w:sz w:val="20"/>
        </w:rPr>
        <w:t xml:space="preserve">A: </w:t>
      </w:r>
      <w:r>
        <w:rPr>
          <w:sz w:val="20"/>
        </w:rPr>
        <w:t>附睾炎是青壮年的常见疾病，当身体抵抗力扭过时，肠杆菌、葡萄球菌、链球菌等致病菌便会乘机进输精管倒行渗入附睾引起炎症，病多继发后尿道炎、前列腺炎、精囊炎，据您好，的叙述，建议您好，专心到医院复诊，医嘱给与治疗，时留意卧床歇息，高阴囊，部冷敷，清淡食物，烟酒等等，了及时治疗附睾炎外，患者朋友理应始终保持愉快的心态去直面疾病，有这样才能提高患者的免疫力以及抗衡疾病的信念，时要多看重自身饮食护理，以清淡食物为基础，防止刺激寒冷食物，为这样一定能将附睾炎撵走。</w:t>
      </w:r>
    </w:p>
    <w:p>
      <w:pPr>
        <w:spacing w:before="160" w:after="40"/>
      </w:pPr>
      <w:r>
        <w:rPr>
          <w:b/>
          <w:color w:val="646464"/>
          <w:sz w:val="18"/>
        </w:rPr>
        <w:t xml:space="preserve">[8262] </w:t>
      </w:r>
      <w:r>
        <w:rPr>
          <w:b/>
          <w:sz w:val="22"/>
        </w:rPr>
        <w:t>【睾丸炎】</w:t>
      </w:r>
      <w:r>
        <w:rPr>
          <w:b/>
          <w:sz w:val="22"/>
        </w:rPr>
        <w:t xml:space="preserve"> 得了睾丸炎症首先应该怎么办?</w:t>
      </w:r>
    </w:p>
    <w:p>
      <w:pPr>
        <w:spacing w:after="40"/>
      </w:pPr>
      <w:r>
        <w:rPr>
          <w:b/>
          <w:color w:val="0052A4"/>
          <w:sz w:val="20"/>
        </w:rPr>
        <w:t xml:space="preserve">Q: </w:t>
      </w:r>
      <w:r>
        <w:rPr>
          <w:sz w:val="20"/>
        </w:rPr>
        <w:t>这个情况有一点时间了，是老觉得睾丸里面好像有积液，且睾丸又红又肿的，是因为是那个地方所以也不太好意思去看医生，己查了一下感觉应该好像是睾丸炎引起的，问：得了睾丸炎症首先应该怎么办?</w:t>
      </w:r>
    </w:p>
    <w:p>
      <w:pPr>
        <w:spacing w:after="120"/>
      </w:pPr>
      <w:r>
        <w:rPr>
          <w:b/>
          <w:color w:val="008200"/>
          <w:sz w:val="20"/>
        </w:rPr>
        <w:t xml:space="preserve">A: </w:t>
      </w:r>
      <w:r>
        <w:rPr>
          <w:sz w:val="20"/>
        </w:rPr>
        <w:t>你好，睾丸炎主要是大肠杆菌、葡萄球菌和链球菌传染致使的，与有不洁性生活史以及不注意个人饮食卫生，食辛辣刺激食品关于，足量运用抗生素，意卧床歇息，高阴囊，部冷敷、理疗，脓肿构成，切开引流，食清淡，终保持局部烦躁卫生，除了正规治疗睾丸炎外，患者还需要有看重饮食方面，如日常清淡饮食，出外活动，此同时患者还要留意决定一家三甲医院诊病，样才能获得良好的治疗效果。</w:t>
      </w:r>
    </w:p>
    <w:p>
      <w:pPr>
        <w:spacing w:before="160" w:after="40"/>
      </w:pPr>
      <w:r>
        <w:rPr>
          <w:b/>
          <w:color w:val="646464"/>
          <w:sz w:val="18"/>
        </w:rPr>
        <w:t xml:space="preserve">[8263] </w:t>
      </w:r>
      <w:r>
        <w:rPr>
          <w:b/>
          <w:sz w:val="22"/>
        </w:rPr>
        <w:t>【急性附睾炎】</w:t>
      </w:r>
      <w:r>
        <w:rPr>
          <w:b/>
          <w:sz w:val="22"/>
        </w:rPr>
        <w:t xml:space="preserve"> 右侧睾丸疼附睾头附近有硬结怎么治?</w:t>
      </w:r>
    </w:p>
    <w:p>
      <w:pPr>
        <w:spacing w:after="40"/>
      </w:pPr>
      <w:r>
        <w:rPr>
          <w:b/>
          <w:color w:val="0052A4"/>
          <w:sz w:val="20"/>
        </w:rPr>
        <w:t xml:space="preserve">Q: </w:t>
      </w:r>
      <w:r>
        <w:rPr>
          <w:sz w:val="20"/>
        </w:rPr>
        <w:t>我26岁，近做了个男科健康检查，是附睾炎初期，时也是私处有点不舒服没在意，问右侧睾丸疼附睾头附近有硬结怎么治?</w:t>
      </w:r>
    </w:p>
    <w:p>
      <w:pPr>
        <w:spacing w:after="120"/>
      </w:pPr>
      <w:r>
        <w:rPr>
          <w:b/>
          <w:color w:val="008200"/>
          <w:sz w:val="20"/>
        </w:rPr>
        <w:t xml:space="preserve">A: </w:t>
      </w:r>
      <w:r>
        <w:rPr>
          <w:sz w:val="20"/>
        </w:rPr>
        <w:t>你好，超提示右侧附睾下段的个结节，个季节有两公分，外右侧有订做静脉曲张，你好，目前这个情况，果附睾节节一直很不舒服，以考虑去手术治疗，外已经吃了两盒米诺环素，建议再去复检一下除除此之外，患者在治疗附睾期间，了要马上治疗外，患者的饮食状况和心理状态也是尤为重要，患者一定要始终保持心情愉快，恰当饮食，免对附睾的彻底恢复引发了不必要的影响。</w:t>
      </w:r>
    </w:p>
    <w:p>
      <w:pPr>
        <w:spacing w:before="160" w:after="40"/>
      </w:pPr>
      <w:r>
        <w:rPr>
          <w:b/>
          <w:color w:val="646464"/>
          <w:sz w:val="18"/>
        </w:rPr>
        <w:t xml:space="preserve">[8264] </w:t>
      </w:r>
      <w:r>
        <w:rPr>
          <w:b/>
          <w:sz w:val="22"/>
        </w:rPr>
        <w:t>【急性附睾炎】</w:t>
      </w:r>
      <w:r>
        <w:rPr>
          <w:b/>
          <w:sz w:val="22"/>
        </w:rPr>
        <w:t xml:space="preserve"> 患了附睾炎症该怎样治疗会好?</w:t>
      </w:r>
    </w:p>
    <w:p>
      <w:pPr>
        <w:spacing w:after="40"/>
      </w:pPr>
      <w:r>
        <w:rPr>
          <w:b/>
          <w:color w:val="0052A4"/>
          <w:sz w:val="20"/>
        </w:rPr>
        <w:t xml:space="preserve">Q: </w:t>
      </w:r>
      <w:r>
        <w:rPr>
          <w:sz w:val="20"/>
        </w:rPr>
        <w:t>检查得了附睾炎，要表现就是睾丸疼痛，坠胀感，时没精神，疲乏的样子，问患了附睾炎症该怎样治疗会好?</w:t>
      </w:r>
    </w:p>
    <w:p>
      <w:pPr>
        <w:spacing w:after="120"/>
      </w:pPr>
      <w:r>
        <w:rPr>
          <w:b/>
          <w:color w:val="008200"/>
          <w:sz w:val="20"/>
        </w:rPr>
        <w:t xml:space="preserve">A: </w:t>
      </w:r>
      <w:r>
        <w:rPr>
          <w:sz w:val="20"/>
        </w:rPr>
        <w:t>附睾炎多见于中青年，病程可分成急性附睾炎和慢性附睾炎两种，性附睾炎多由泌尿系统炎症、前列腺炎和精囊炎沿输精管蔓延到附睾所致，运传染较少见，尿道器械运作，繁导尿、前列腺摘除术后羁押尿管等均易引来附睾炎，性附睾炎治疗不彻底可转成慢性附睾炎，性附睾炎应适当歇息并给与抗菌素及一般镇痛剂，部行得通冷敷、理疗，用阴囊托带托住阴囊，有脓肿构成则需切开引流，性附睾炎常和慢性前列腺炎同时具有，以一般治疗措施与慢性前列腺炎相同，疗前列腺炎的同时可使慢性附睾炎的症状缓解。</w:t>
      </w:r>
    </w:p>
    <w:p>
      <w:pPr>
        <w:spacing w:before="160" w:after="40"/>
      </w:pPr>
      <w:r>
        <w:rPr>
          <w:b/>
          <w:color w:val="646464"/>
          <w:sz w:val="18"/>
        </w:rPr>
        <w:t xml:space="preserve">[8265] </w:t>
      </w:r>
      <w:r>
        <w:rPr>
          <w:b/>
          <w:sz w:val="22"/>
        </w:rPr>
        <w:t>【急性附睾炎】</w:t>
      </w:r>
      <w:r>
        <w:rPr>
          <w:b/>
          <w:sz w:val="22"/>
        </w:rPr>
        <w:t xml:space="preserve"> 诊治附睾炎哪能治疗康复得快一点?</w:t>
      </w:r>
    </w:p>
    <w:p>
      <w:pPr>
        <w:spacing w:after="40"/>
      </w:pPr>
      <w:r>
        <w:rPr>
          <w:b/>
          <w:color w:val="0052A4"/>
          <w:sz w:val="20"/>
        </w:rPr>
        <w:t xml:space="preserve">Q: </w:t>
      </w:r>
      <w:r>
        <w:rPr>
          <w:sz w:val="20"/>
        </w:rPr>
        <w:t>得了附睾炎，药好了，在总是反反复复，然只是一点点也不舒服啊，医院做彩超体现睾丸附睾精索无明显异常，知道怎么办了，问诊治附睾炎哪能治疗康复得快一点?</w:t>
      </w:r>
    </w:p>
    <w:p>
      <w:pPr>
        <w:spacing w:after="120"/>
      </w:pPr>
      <w:r>
        <w:rPr>
          <w:b/>
          <w:color w:val="008200"/>
          <w:sz w:val="20"/>
        </w:rPr>
        <w:t xml:space="preserve">A: </w:t>
      </w:r>
      <w:r>
        <w:rPr>
          <w:sz w:val="20"/>
        </w:rPr>
        <w:t>你好，睾炎又是青壮年的常见疾病，当身体抵抗力扭过时，肠杆菌，萄球菌，球菌等致病菌便会乘机进输精管倒行渗入附睾引起炎症，病多继发后尿道炎，前列腺炎，囊炎，果附睾炎性包块减小，囊皮肤红肿且有震荡感，成脓肿则须行切开引流，羁押导尿管遭致本病患者，剪除尿管，外，性期期间要防止性冲动和重体力运动，免加重传染和症状，极少数顽固病人且病情控制不理想，得通附睾甚至包括睾丸切除术，对患者来说，睾炎病情严重就要及时对症治疗，当用药。</w:t>
      </w:r>
    </w:p>
    <w:p>
      <w:pPr>
        <w:spacing w:before="160" w:after="40"/>
      </w:pPr>
      <w:r>
        <w:rPr>
          <w:b/>
          <w:color w:val="646464"/>
          <w:sz w:val="18"/>
        </w:rPr>
        <w:t xml:space="preserve">[8266] </w:t>
      </w:r>
      <w:r>
        <w:rPr>
          <w:b/>
          <w:sz w:val="22"/>
        </w:rPr>
        <w:t>【龟头炎】</w:t>
      </w:r>
      <w:r>
        <w:rPr>
          <w:b/>
          <w:sz w:val="22"/>
        </w:rPr>
        <w:t xml:space="preserve"> 得了龟头瘙痒怎么治疗才能消除?</w:t>
      </w:r>
    </w:p>
    <w:p>
      <w:pPr>
        <w:spacing w:after="40"/>
      </w:pPr>
      <w:r>
        <w:rPr>
          <w:b/>
          <w:color w:val="0052A4"/>
          <w:sz w:val="20"/>
        </w:rPr>
        <w:t xml:space="preserve">Q: </w:t>
      </w:r>
      <w:r>
        <w:rPr>
          <w:sz w:val="20"/>
        </w:rPr>
        <w:t>我的龟头上有一些像白头似的颗粒，且邹巴巴的特别红，段时间尿尿的时候还总有白色的分泌物流出，常瘙痒，看了说是龟头炎，问：得了龟头瘙痒怎么治疗才能消除?</w:t>
      </w:r>
    </w:p>
    <w:p>
      <w:pPr>
        <w:spacing w:after="120"/>
      </w:pPr>
      <w:r>
        <w:rPr>
          <w:b/>
          <w:color w:val="008200"/>
          <w:sz w:val="20"/>
        </w:rPr>
        <w:t xml:space="preserve">A: </w:t>
      </w:r>
      <w:r>
        <w:rPr>
          <w:sz w:val="20"/>
        </w:rPr>
        <w:t>您好，据您对病情的叙述，这种情况有可能是龟头炎引来的，可以外用妇科洗剂，配合口服消炎药治疗试试看，意阴部卫生和复检，头瘙痒患者在马上治疗之外，患者在生活中还需要有留意始终保持恰当饮食的好习惯，化身体营养，望上述的答案可以帮助到你，谢谢。祝您早日康复。</w:t>
      </w:r>
    </w:p>
    <w:p>
      <w:pPr>
        <w:spacing w:before="160" w:after="40"/>
      </w:pPr>
      <w:r>
        <w:rPr>
          <w:b/>
          <w:color w:val="646464"/>
          <w:sz w:val="18"/>
        </w:rPr>
        <w:t xml:space="preserve">[8267] </w:t>
      </w:r>
      <w:r>
        <w:rPr>
          <w:b/>
          <w:sz w:val="22"/>
        </w:rPr>
        <w:t>【急性附睾炎】</w:t>
      </w:r>
      <w:r>
        <w:rPr>
          <w:b/>
          <w:sz w:val="22"/>
        </w:rPr>
        <w:t xml:space="preserve"> 如何确诊是不是附睾炎症这个病?</w:t>
      </w:r>
    </w:p>
    <w:p>
      <w:pPr>
        <w:spacing w:after="40"/>
      </w:pPr>
      <w:r>
        <w:rPr>
          <w:b/>
          <w:color w:val="0052A4"/>
          <w:sz w:val="20"/>
        </w:rPr>
        <w:t xml:space="preserve">Q: </w:t>
      </w:r>
      <w:r>
        <w:rPr>
          <w:sz w:val="20"/>
        </w:rPr>
        <w:t>以前得过附睾炎，要表现就是，丸疼痛，坠胀感，时没精神，疲乏的样子，问如何确诊是不是附睾炎症这个病?</w:t>
      </w:r>
    </w:p>
    <w:p>
      <w:pPr>
        <w:spacing w:after="120"/>
      </w:pPr>
      <w:r>
        <w:rPr>
          <w:b/>
          <w:color w:val="008200"/>
          <w:sz w:val="20"/>
        </w:rPr>
        <w:t xml:space="preserve">A: </w:t>
      </w:r>
      <w:r>
        <w:rPr>
          <w:sz w:val="20"/>
        </w:rPr>
        <w:t>您好，性附睾炎通常由于急性附睾炎治疗不彻底所致，睾炎症状主要有：腹股沟区有压痛，囊减小，部皮肤红肿，脓肿构成，肤呈现出干性变薄，剥落，肿自可自行破溃，复诊及时，胀变硬的附睾与睾丸的界限较清，而几个小时后睾丸与附睾即变作个硬块，索因水肿而增粗，天后再出现继发性睾丸鞘膜积液，道内可有分泌物，症的附睾再次发生纤维化变，部显发硬，微镜下足见附睾组织内疤痕形成，睾小管交通不便，有一定的淋巴细胞和浆细胞浸染，性附睾炎的临床表现并不严重，是隐痛不适。</w:t>
      </w:r>
    </w:p>
    <w:p>
      <w:pPr>
        <w:spacing w:before="160" w:after="40"/>
      </w:pPr>
      <w:r>
        <w:rPr>
          <w:b/>
          <w:color w:val="646464"/>
          <w:sz w:val="18"/>
        </w:rPr>
        <w:t xml:space="preserve">[8268] </w:t>
      </w:r>
      <w:r>
        <w:rPr>
          <w:b/>
          <w:sz w:val="22"/>
        </w:rPr>
        <w:t>【前列腺钙化】</w:t>
      </w:r>
      <w:r>
        <w:rPr>
          <w:b/>
          <w:sz w:val="22"/>
        </w:rPr>
        <w:t xml:space="preserve"> 发现自己得了前列腺钙化怎么办?</w:t>
      </w:r>
    </w:p>
    <w:p>
      <w:pPr>
        <w:spacing w:after="40"/>
      </w:pPr>
      <w:r>
        <w:rPr>
          <w:b/>
          <w:color w:val="0052A4"/>
          <w:sz w:val="20"/>
        </w:rPr>
        <w:t xml:space="preserve">Q: </w:t>
      </w:r>
      <w:r>
        <w:rPr>
          <w:sz w:val="20"/>
        </w:rPr>
        <w:t>我有点前列腺炎，医院检查的时候发现还存在前列腺钙化的情况，在炎症已经得到控制了，什么大的问题，是我很担心这个前列腺钙化的问题，问：发现自己得了前列腺钙化怎么办?</w:t>
      </w:r>
    </w:p>
    <w:p>
      <w:pPr>
        <w:spacing w:after="120"/>
      </w:pPr>
      <w:r>
        <w:rPr>
          <w:b/>
          <w:color w:val="008200"/>
          <w:sz w:val="20"/>
        </w:rPr>
        <w:t xml:space="preserve">A: </w:t>
      </w:r>
      <w:r>
        <w:rPr>
          <w:sz w:val="20"/>
        </w:rPr>
        <w:t>你好，出现前列腺钙化必须治疗，维化会扩张成结石，发出各种症状，生素治疗是目前实施前列腺钙化的治疗基本常用方法，外可以根据具体病情互相配合腺体麻醉疗法和物理疗法效果是比较好的，你好，早日康复，了及时治疗前列腺钙化外，患者还需要有看重饮食方面，如饮食清淡，防止辛辣刺激食物，此同时患者还要留意决定一家权威医院诊病，样才能获得良好的治疗效果。</w:t>
      </w:r>
    </w:p>
    <w:p>
      <w:pPr>
        <w:spacing w:before="160" w:after="40"/>
      </w:pPr>
      <w:r>
        <w:rPr>
          <w:b/>
          <w:color w:val="646464"/>
          <w:sz w:val="18"/>
        </w:rPr>
        <w:t xml:space="preserve">[8269] </w:t>
      </w:r>
      <w:r>
        <w:rPr>
          <w:b/>
          <w:sz w:val="22"/>
        </w:rPr>
        <w:t>【急性附睾炎】</w:t>
      </w:r>
      <w:r>
        <w:rPr>
          <w:b/>
          <w:sz w:val="22"/>
        </w:rPr>
        <w:t xml:space="preserve"> 附睾炎是由于什么病因造成的?</w:t>
      </w:r>
    </w:p>
    <w:p>
      <w:pPr>
        <w:spacing w:after="40"/>
      </w:pPr>
      <w:r>
        <w:rPr>
          <w:b/>
          <w:color w:val="0052A4"/>
          <w:sz w:val="20"/>
        </w:rPr>
        <w:t xml:space="preserve">Q: </w:t>
      </w:r>
      <w:r>
        <w:rPr>
          <w:sz w:val="20"/>
        </w:rPr>
        <w:t>我26岁，近做了个男科健康检查，是附睾炎初期，时也是私处有点不舒服没在意，问附睾炎是由于什么病因造成的?</w:t>
      </w:r>
    </w:p>
    <w:p>
      <w:pPr>
        <w:spacing w:after="120"/>
      </w:pPr>
      <w:r>
        <w:rPr>
          <w:b/>
          <w:color w:val="008200"/>
          <w:sz w:val="20"/>
        </w:rPr>
        <w:t xml:space="preserve">A: </w:t>
      </w:r>
      <w:r>
        <w:rPr>
          <w:sz w:val="20"/>
        </w:rPr>
        <w:t>睾丸炎通常由细菌和病毒引来，丸本身很少再次发生细菌性传染，于睾丸有丰富的血液和淋巴液供给，细菌感染的抵抗力较强，菌性睾丸炎绝大多数是由于相邻的附睾发炎引来，以又称之为附睾一睾丸炎中医治疗急性睾丸炎一般采取辨证治疗的方法，科专家讲解说，医辨证治疗急性睾丸炎有湿热下注型急性睾丸炎：证见发烫恶寒，丸肿胀疼痛，地硬，便赤涩，便干，红苔黄腻，弦滑数，疗以清利湿热，毒消痈为基础。</w:t>
      </w:r>
    </w:p>
    <w:p>
      <w:pPr>
        <w:spacing w:before="160" w:after="40"/>
      </w:pPr>
      <w:r>
        <w:rPr>
          <w:b/>
          <w:color w:val="646464"/>
          <w:sz w:val="18"/>
        </w:rPr>
        <w:t xml:space="preserve">[8270] </w:t>
      </w:r>
      <w:r>
        <w:rPr>
          <w:b/>
          <w:sz w:val="22"/>
        </w:rPr>
        <w:t>【睾丸炎】</w:t>
      </w:r>
      <w:r>
        <w:rPr>
          <w:b/>
          <w:sz w:val="22"/>
        </w:rPr>
        <w:t xml:space="preserve"> 睾丸炎症的手术治疗方法是什么?</w:t>
      </w:r>
    </w:p>
    <w:p>
      <w:pPr>
        <w:spacing w:after="40"/>
      </w:pPr>
      <w:r>
        <w:rPr>
          <w:b/>
          <w:color w:val="0052A4"/>
          <w:sz w:val="20"/>
        </w:rPr>
        <w:t xml:space="preserve">Q: </w:t>
      </w:r>
      <w:r>
        <w:rPr>
          <w:sz w:val="20"/>
        </w:rPr>
        <w:t>现在还是很肿很疼，现在已经打了6天的点滴了用的是青霉素和头孢，服的阿奇霉素颗粒，用的活血消炎膏，况没转好，问睾丸炎症的手术治疗方法是什么?</w:t>
      </w:r>
    </w:p>
    <w:p>
      <w:pPr>
        <w:spacing w:after="120"/>
      </w:pPr>
      <w:r>
        <w:rPr>
          <w:b/>
          <w:color w:val="008200"/>
          <w:sz w:val="20"/>
        </w:rPr>
        <w:t xml:space="preserve">A: </w:t>
      </w:r>
      <w:r>
        <w:rPr>
          <w:sz w:val="20"/>
        </w:rPr>
        <w:t>睾丸炎病因多见于倒行传染如下尿路感染，列腺炎，道手术后，期羁押导尿管患者等等；血行散播至睾丸等，临床诊断症状多见于单侧睾丸疼痛，向腹股沟区反射，囊皮肤红肿，丸，睾肿大，痛明显等，议您及早到医院做睾丸的相关检查，意饮食要清淡，烟酒，止不洁性生活，生活或性交不要过频，意外生殖器的卫生情况，有有包皮过长的情况及早做包皮手术。</w:t>
      </w:r>
    </w:p>
    <w:p>
      <w:pPr>
        <w:spacing w:before="160" w:after="40"/>
      </w:pPr>
      <w:r>
        <w:rPr>
          <w:b/>
          <w:color w:val="646464"/>
          <w:sz w:val="18"/>
        </w:rPr>
        <w:t xml:space="preserve">[8271] </w:t>
      </w:r>
      <w:r>
        <w:rPr>
          <w:b/>
          <w:sz w:val="22"/>
        </w:rPr>
        <w:t>【前列腺钙化】</w:t>
      </w:r>
      <w:r>
        <w:rPr>
          <w:b/>
          <w:sz w:val="22"/>
        </w:rPr>
        <w:t xml:space="preserve"> 治疗前列腺钙化怎么治疗转好?</w:t>
      </w:r>
    </w:p>
    <w:p>
      <w:pPr>
        <w:spacing w:after="40"/>
      </w:pPr>
      <w:r>
        <w:rPr>
          <w:b/>
          <w:color w:val="0052A4"/>
          <w:sz w:val="20"/>
        </w:rPr>
        <w:t xml:space="preserve">Q: </w:t>
      </w:r>
      <w:r>
        <w:rPr>
          <w:sz w:val="20"/>
        </w:rPr>
        <w:t>单位例行体检的时候发现我有前列腺钙化的情况，是我平时也没有什么感到不舒服的，过既然有问题我还是希望可以治疗一下的，问：治疗前列腺钙化怎么治疗转好?</w:t>
      </w:r>
    </w:p>
    <w:p>
      <w:pPr>
        <w:spacing w:after="120"/>
      </w:pPr>
      <w:r>
        <w:rPr>
          <w:b/>
          <w:color w:val="008200"/>
          <w:sz w:val="20"/>
        </w:rPr>
        <w:t xml:space="preserve">A: </w:t>
      </w:r>
      <w:r>
        <w:rPr>
          <w:sz w:val="20"/>
        </w:rPr>
        <w:t>一般来说，前列腺钙化灶是由于以前有过前列腺炎症愈后就遗留下纤维化斑，前列腺钙化证明以前有过炎症现在静止不动了，无症状则不必实施治疗，如果引来排尿困难的情况，那么就要及时到正规的男科医院复诊，如果再出现前列腺钙化或结石必须马上实施治疗，纤维化会扩张成结石，患者症状长期彻底消除没法，应当实施全面的仔细检查，治疗结石纤维化难以彻底康复前列腺病。</w:t>
      </w:r>
    </w:p>
    <w:p>
      <w:pPr>
        <w:spacing w:before="160" w:after="40"/>
      </w:pPr>
      <w:r>
        <w:rPr>
          <w:b/>
          <w:color w:val="646464"/>
          <w:sz w:val="18"/>
        </w:rPr>
        <w:t xml:space="preserve">[8272] </w:t>
      </w:r>
      <w:r>
        <w:rPr>
          <w:b/>
          <w:sz w:val="22"/>
        </w:rPr>
        <w:t>【急性附睾炎】</w:t>
      </w:r>
      <w:r>
        <w:rPr>
          <w:b/>
          <w:sz w:val="22"/>
        </w:rPr>
        <w:t xml:space="preserve"> 治疗附睾炎的办法哪个有效?</w:t>
      </w:r>
    </w:p>
    <w:p>
      <w:pPr>
        <w:spacing w:after="40"/>
      </w:pPr>
      <w:r>
        <w:rPr>
          <w:b/>
          <w:color w:val="0052A4"/>
          <w:sz w:val="20"/>
        </w:rPr>
        <w:t xml:space="preserve">Q: </w:t>
      </w:r>
      <w:r>
        <w:rPr>
          <w:sz w:val="20"/>
        </w:rPr>
        <w:t>得了附睾炎，药好了，在总是反反复复，然只是一点点也不舒服啊，医院做彩超体现睾丸附睾精索无明显异常，知道怎么办了，问治疗附睾炎的办法哪个有效?</w:t>
      </w:r>
    </w:p>
    <w:p>
      <w:pPr>
        <w:spacing w:after="120"/>
      </w:pPr>
      <w:r>
        <w:rPr>
          <w:b/>
          <w:color w:val="008200"/>
          <w:sz w:val="20"/>
        </w:rPr>
        <w:t xml:space="preserve">A: </w:t>
      </w:r>
      <w:r>
        <w:rPr>
          <w:sz w:val="20"/>
        </w:rPr>
        <w:t>你好，可以做超声波仔细检查：磁共振仔细检查在急性附睾炎确诊尤其是甄别确诊上有重要价值，性附睾炎时，超体现附睾弥漫性均匀肿胀；也可局部肿胀，见于尾部，结节状，球形感，部回音不均匀，点增粗，音强度较睾丸低，界模糊，分可与阴囊壁黏连，囊壁增厚，伴鞘膜积液，侧精索增粗，索静脉曲张，液分析也是一项重要的仔细检查手段，对患者来说，睾炎病情严重就要马上对症治疗，恰当用药，则会致使附睾炎再次病发，除此之外，患者还需要有始终保持心情愉快，避免加重病情，望上述的问题答案可以帮助到大家，谢谢。</w:t>
      </w:r>
    </w:p>
    <w:p>
      <w:pPr>
        <w:spacing w:before="160" w:after="40"/>
      </w:pPr>
      <w:r>
        <w:rPr>
          <w:b/>
          <w:color w:val="646464"/>
          <w:sz w:val="18"/>
        </w:rPr>
        <w:t xml:space="preserve">[8273] </w:t>
      </w:r>
      <w:r>
        <w:rPr>
          <w:b/>
          <w:sz w:val="22"/>
        </w:rPr>
        <w:t>【急性附睾炎】</w:t>
      </w:r>
      <w:r>
        <w:rPr>
          <w:b/>
          <w:sz w:val="22"/>
        </w:rPr>
        <w:t xml:space="preserve"> 附睾炎患者饮食应注意什么?</w:t>
      </w:r>
    </w:p>
    <w:p>
      <w:pPr>
        <w:spacing w:after="40"/>
      </w:pPr>
      <w:r>
        <w:rPr>
          <w:b/>
          <w:color w:val="0052A4"/>
          <w:sz w:val="20"/>
        </w:rPr>
        <w:t xml:space="preserve">Q: </w:t>
      </w:r>
      <w:r>
        <w:rPr>
          <w:sz w:val="20"/>
        </w:rPr>
        <w:t>我26岁，近做了个男科健康检查，是附睾炎初期，时也是私处有点不舒服没在意，问附睾炎患者饮食应注意什么?</w:t>
      </w:r>
    </w:p>
    <w:p>
      <w:pPr>
        <w:spacing w:after="120"/>
      </w:pPr>
      <w:r>
        <w:rPr>
          <w:b/>
          <w:color w:val="008200"/>
          <w:sz w:val="20"/>
        </w:rPr>
        <w:t xml:space="preserve">A: </w:t>
      </w:r>
      <w:r>
        <w:rPr>
          <w:sz w:val="20"/>
        </w:rPr>
        <w:t>你好，睾炎症诊断后需及时的给与消炎治疗，程一般在10天左右，间需要有复检阴囊彩超，一下附睾血流信号的发生改变情况对于左氧有多少规格一般没严格的规定；到具体用量需要有根据体重估算的，了治疗附睾炎外，建议患者在日常生活中要留意饮食，且要始终保持愉快的心情，以此来增强体质加快康复速度。</w:t>
      </w:r>
    </w:p>
    <w:p>
      <w:pPr>
        <w:spacing w:before="160" w:after="40"/>
      </w:pPr>
      <w:r>
        <w:rPr>
          <w:b/>
          <w:color w:val="646464"/>
          <w:sz w:val="18"/>
        </w:rPr>
        <w:t xml:space="preserve">[8274] </w:t>
      </w:r>
      <w:r>
        <w:rPr>
          <w:b/>
          <w:sz w:val="22"/>
        </w:rPr>
        <w:t>【男性功能障碍】</w:t>
      </w:r>
      <w:r>
        <w:rPr>
          <w:b/>
          <w:sz w:val="22"/>
        </w:rPr>
        <w:t xml:space="preserve"> 男性性功能障碍治疗好的办法?</w:t>
      </w:r>
    </w:p>
    <w:p>
      <w:pPr>
        <w:spacing w:after="40"/>
      </w:pPr>
      <w:r>
        <w:rPr>
          <w:b/>
          <w:color w:val="0052A4"/>
          <w:sz w:val="20"/>
        </w:rPr>
        <w:t xml:space="preserve">Q: </w:t>
      </w:r>
      <w:r>
        <w:rPr>
          <w:sz w:val="20"/>
        </w:rPr>
        <w:t>我最近性生活经常的不如意，常不是勃不起来，是勃起的时间太短，本就没有办法做爱，别的烦躁，一下男性性功能障碍治疗好的办法?</w:t>
      </w:r>
    </w:p>
    <w:p>
      <w:pPr>
        <w:spacing w:after="120"/>
      </w:pPr>
      <w:r>
        <w:rPr>
          <w:b/>
          <w:color w:val="008200"/>
          <w:sz w:val="20"/>
        </w:rPr>
        <w:t xml:space="preserve">A: </w:t>
      </w:r>
      <w:r>
        <w:rPr>
          <w:sz w:val="20"/>
        </w:rPr>
        <w:t>你好，功能障碍包括阳痿早泄之类的，泄通常使用频繁性刺激或患者房事过度致使的，早泄有的是器质性发生改变有的是功能性发生改变，许多糖尿病和血管性疾病或患者是发育畸形容易致使早泄的再次发生，肾虚的发生改变也会引发功能性早泄，果以前性功能正常，糖尿病，亢甲减之类的内分泌疾病，考虑是功能性的性功能障碍，要有平时多留意锻炼身体，加身体素质，当的口服温补肾阳的中药调理身体，功能障碍的治疗方法有许多，多是由于患者病情不同所以采用的医治方法也就不一样，对此需要有患者尽快诊断，才能对症下药。</w:t>
      </w:r>
    </w:p>
    <w:p>
      <w:pPr>
        <w:spacing w:before="160" w:after="40"/>
      </w:pPr>
      <w:r>
        <w:rPr>
          <w:b/>
          <w:color w:val="646464"/>
          <w:sz w:val="18"/>
        </w:rPr>
        <w:t xml:space="preserve">[8275] </w:t>
      </w:r>
      <w:r>
        <w:rPr>
          <w:b/>
          <w:sz w:val="22"/>
        </w:rPr>
        <w:t>【男性功能障碍】</w:t>
      </w:r>
      <w:r>
        <w:rPr>
          <w:b/>
          <w:sz w:val="22"/>
        </w:rPr>
        <w:t xml:space="preserve"> 出现了性功能障碍之后能怎样治?</w:t>
      </w:r>
    </w:p>
    <w:p>
      <w:pPr>
        <w:spacing w:after="40"/>
      </w:pPr>
      <w:r>
        <w:rPr>
          <w:b/>
          <w:color w:val="0052A4"/>
          <w:sz w:val="20"/>
        </w:rPr>
        <w:t xml:space="preserve">Q: </w:t>
      </w:r>
      <w:r>
        <w:rPr>
          <w:sz w:val="20"/>
        </w:rPr>
        <w:t>我最近老是感觉身体疲劳，且过性生活时更是没精神，会就收工了，感觉我得了性功能障碍，想问问出现了性功能障碍之后能怎样治?</w:t>
      </w:r>
    </w:p>
    <w:p>
      <w:pPr>
        <w:spacing w:after="120"/>
      </w:pPr>
      <w:r>
        <w:rPr>
          <w:b/>
          <w:color w:val="008200"/>
          <w:sz w:val="20"/>
        </w:rPr>
        <w:t xml:space="preserve">A: </w:t>
      </w:r>
      <w:r>
        <w:rPr>
          <w:sz w:val="20"/>
        </w:rPr>
        <w:t>你好，这情况考虑是肾虚的，能是房事过频致使肾虚的，来的阳痿早泄，当控制性生活次数，活上留意补肾，建议首先就要留意歇息，天锻练户外活动，强营养，吃鸡蛋和肉类，要控制性生活次数，天坚持锻练四十分钟，强体质，有助于疾病的康，功能障碍患者可以在了解正规治疗的同时，生活中用偏方做为辅助治疗，日常生活饮食中一定要切勿过饥或过饱，定不能够暴饮暴食。</w:t>
      </w:r>
    </w:p>
    <w:p>
      <w:pPr>
        <w:spacing w:before="160" w:after="40"/>
      </w:pPr>
      <w:r>
        <w:rPr>
          <w:b/>
          <w:color w:val="646464"/>
          <w:sz w:val="18"/>
        </w:rPr>
        <w:t xml:space="preserve">[8276] </w:t>
      </w:r>
      <w:r>
        <w:rPr>
          <w:b/>
          <w:sz w:val="22"/>
        </w:rPr>
        <w:t>【急性附睾炎】</w:t>
      </w:r>
      <w:r>
        <w:rPr>
          <w:b/>
          <w:sz w:val="22"/>
        </w:rPr>
        <w:t xml:space="preserve"> 患上附睾炎需要怎样治较理想?</w:t>
      </w:r>
    </w:p>
    <w:p>
      <w:pPr>
        <w:spacing w:after="40"/>
      </w:pPr>
      <w:r>
        <w:rPr>
          <w:b/>
          <w:color w:val="0052A4"/>
          <w:sz w:val="20"/>
        </w:rPr>
        <w:t xml:space="preserve">Q: </w:t>
      </w:r>
      <w:r>
        <w:rPr>
          <w:sz w:val="20"/>
        </w:rPr>
        <w:t>得了附睾炎，药好了，在总是反反复复，然只是一点点也不舒服啊，医院做彩超体现睾丸附睾精索无明显异常，知道怎么办了，问患上附睾炎需要怎样治较理想?</w:t>
      </w:r>
    </w:p>
    <w:p>
      <w:pPr>
        <w:spacing w:after="120"/>
      </w:pPr>
      <w:r>
        <w:rPr>
          <w:b/>
          <w:color w:val="008200"/>
          <w:sz w:val="20"/>
        </w:rPr>
        <w:t xml:space="preserve">A: </w:t>
      </w:r>
      <w:r>
        <w:rPr>
          <w:sz w:val="20"/>
        </w:rPr>
        <w:t>你好，急性附睾炎治疗：急性附睾炎应适当歇息，给与抗菌素及一般镇痛剂，部行得通冷敷、理疗、使用阴囊托带托住阴囊，有脓肿构成则需切开引流，外还应积极解决原发病因，慢性附睾炎治疗：慢性附睾炎常和慢性前列腺炎同时具有，以一般治疗措施与慢性前列腺炎相同，疗前列腺炎的同时可使慢性附睾炎的症状缓解，睾炎结疤后遗留下来附睾硬结有时可引发病人的思想负担，术摘除后不一定都能缓解症状，此一般不做除睾切除术。</w:t>
      </w:r>
    </w:p>
    <w:p>
      <w:pPr>
        <w:spacing w:before="160" w:after="40"/>
      </w:pPr>
      <w:r>
        <w:rPr>
          <w:b/>
          <w:color w:val="646464"/>
          <w:sz w:val="18"/>
        </w:rPr>
        <w:t xml:space="preserve">[8277] </w:t>
      </w:r>
      <w:r>
        <w:rPr>
          <w:b/>
          <w:sz w:val="22"/>
        </w:rPr>
        <w:t>【男性功能障碍】</w:t>
      </w:r>
      <w:r>
        <w:rPr>
          <w:b/>
          <w:sz w:val="22"/>
        </w:rPr>
        <w:t xml:space="preserve"> 什么情况下会得男性性功能障碍?</w:t>
      </w:r>
    </w:p>
    <w:p>
      <w:pPr>
        <w:spacing w:after="40"/>
      </w:pPr>
      <w:r>
        <w:rPr>
          <w:b/>
          <w:color w:val="0052A4"/>
          <w:sz w:val="20"/>
        </w:rPr>
        <w:t xml:space="preserve">Q: </w:t>
      </w:r>
      <w:r>
        <w:rPr>
          <w:sz w:val="20"/>
        </w:rPr>
        <w:t>最近和老婆性生活特别不和谐，婆总抱怨我，医院仔细检查，生说我得了性功能障碍，想知道，么情况下会得男性性功能障碍?</w:t>
      </w:r>
    </w:p>
    <w:p>
      <w:pPr>
        <w:spacing w:after="120"/>
      </w:pPr>
      <w:r>
        <w:rPr>
          <w:b/>
          <w:color w:val="008200"/>
          <w:sz w:val="20"/>
        </w:rPr>
        <w:t xml:space="preserve">A: </w:t>
      </w:r>
      <w:r>
        <w:rPr>
          <w:sz w:val="20"/>
        </w:rPr>
        <w:t>你好，好大量饮酒致使的性功能障碍属排泄性性功能障碍非酒精中毒的男性每日饮酒达200毫升就能测得血中睾丸酮水平减低大量饮酒更能致使男性酒精中毒性生殖腺功能扭过、睾丸萎缩、雄性激素萎缩、性欲减退、早泄最终致使不育因此饮酒对男性性功能的危害很大性功能障碍的治疗方法有许多，多是由于患者病情不同所以采用的医治方法也就不一样，此建议患者发觉症状后，早实施诊断治疗。</w:t>
      </w:r>
    </w:p>
    <w:p>
      <w:pPr>
        <w:spacing w:before="160" w:after="40"/>
      </w:pPr>
      <w:r>
        <w:rPr>
          <w:b/>
          <w:color w:val="646464"/>
          <w:sz w:val="18"/>
        </w:rPr>
        <w:t xml:space="preserve">[8278] </w:t>
      </w:r>
      <w:r>
        <w:rPr>
          <w:b/>
          <w:sz w:val="22"/>
        </w:rPr>
        <w:t>【龟头炎】</w:t>
      </w:r>
      <w:r>
        <w:rPr>
          <w:b/>
          <w:sz w:val="22"/>
        </w:rPr>
        <w:t xml:space="preserve"> 得了龟头红肿之后能治疗好吗?</w:t>
      </w:r>
    </w:p>
    <w:p>
      <w:pPr>
        <w:spacing w:after="40"/>
      </w:pPr>
      <w:r>
        <w:rPr>
          <w:b/>
          <w:color w:val="0052A4"/>
          <w:sz w:val="20"/>
        </w:rPr>
        <w:t xml:space="preserve">Q: </w:t>
      </w:r>
      <w:r>
        <w:rPr>
          <w:sz w:val="20"/>
        </w:rPr>
        <w:t>这段时间觉得下面很不舒服，疼又痒，且龟头好像特别红，有点肿，味特别难为，头还有黄色的分泌物，是不是龟头炎，问：得了龟头红肿之后能治疗好吗?</w:t>
      </w:r>
    </w:p>
    <w:p>
      <w:pPr>
        <w:spacing w:after="120"/>
      </w:pPr>
      <w:r>
        <w:rPr>
          <w:b/>
          <w:color w:val="008200"/>
          <w:sz w:val="20"/>
        </w:rPr>
        <w:t xml:space="preserve">A: </w:t>
      </w:r>
      <w:r>
        <w:rPr>
          <w:sz w:val="20"/>
        </w:rPr>
        <w:t>您好，高兴为您解惑，现在龟头红肿，便疼痛，该是由于在日常的生活中换新内裤等衣物不及时，手碰生殖器等原因引发传染引来的，建议您可以用淡盐水好好地擦洗生殖器，日里不要吃辛辣的食物，时的换新内裤等，瘙痒的地方涂抹消炎药膏，果有性交的习惯一定要及时的戒掉，您健康龟龟头红肿的治疗方法有许多，是由于患者症状不同所以采用的诊病方法也就不一样，因此患者需要有及时仔细检查诊断，才能对对症治疗。</w:t>
      </w:r>
    </w:p>
    <w:p>
      <w:pPr>
        <w:spacing w:before="160" w:after="40"/>
      </w:pPr>
      <w:r>
        <w:rPr>
          <w:b/>
          <w:color w:val="646464"/>
          <w:sz w:val="18"/>
        </w:rPr>
        <w:t xml:space="preserve">[8279] </w:t>
      </w:r>
      <w:r>
        <w:rPr>
          <w:b/>
          <w:sz w:val="22"/>
        </w:rPr>
        <w:t>【急性附睾炎】</w:t>
      </w:r>
      <w:r>
        <w:rPr>
          <w:b/>
          <w:sz w:val="22"/>
        </w:rPr>
        <w:t xml:space="preserve"> 有了附睾炎该如何治疗较好?</w:t>
      </w:r>
    </w:p>
    <w:p>
      <w:pPr>
        <w:spacing w:after="40"/>
      </w:pPr>
      <w:r>
        <w:rPr>
          <w:b/>
          <w:color w:val="0052A4"/>
          <w:sz w:val="20"/>
        </w:rPr>
        <w:t xml:space="preserve">Q: </w:t>
      </w:r>
      <w:r>
        <w:rPr>
          <w:sz w:val="20"/>
        </w:rPr>
        <w:t>检查得了附睾炎，要表现就是睾丸疼痛，坠胀感，时没精神，疲乏的样子，问有了附睾炎该如何治疗较好?</w:t>
      </w:r>
    </w:p>
    <w:p>
      <w:pPr>
        <w:spacing w:after="120"/>
      </w:pPr>
      <w:r>
        <w:rPr>
          <w:b/>
          <w:color w:val="008200"/>
          <w:sz w:val="20"/>
        </w:rPr>
        <w:t xml:space="preserve">A: </w:t>
      </w:r>
      <w:r>
        <w:rPr>
          <w:sz w:val="20"/>
        </w:rPr>
        <w:t>附睾炎是泌尿生殖系统炎症的一小部分，细菌等微生物传染引来的，有部分是慢性无菌性炎症，生物传染引来的可以抗生素等抗感染治疗，菌性的可以中成药等对症治疗，建议可以先口服阿奇霉素等抗感染治疗，精液常规检验治疗效果，要时可以中成药中清热解毒药物吃点，睾炎对患者们带给的伤害是非常大的，一旦发觉自身的症状，要及时就诊诊病，时多看重自身护理工作，吃蔬菜水果，止刺激食物，望附睾炎患者能获得专业治疗。</w:t>
      </w:r>
    </w:p>
    <w:p>
      <w:pPr>
        <w:spacing w:before="160" w:after="40"/>
      </w:pPr>
      <w:r>
        <w:rPr>
          <w:b/>
          <w:color w:val="646464"/>
          <w:sz w:val="18"/>
        </w:rPr>
        <w:t xml:space="preserve">[8280] </w:t>
      </w:r>
      <w:r>
        <w:rPr>
          <w:b/>
          <w:sz w:val="22"/>
        </w:rPr>
        <w:t>【急性附睾炎】</w:t>
      </w:r>
      <w:r>
        <w:rPr>
          <w:b/>
          <w:sz w:val="22"/>
        </w:rPr>
        <w:t xml:space="preserve"> 正规医院怎样治疗附睾炎这个病症?</w:t>
      </w:r>
    </w:p>
    <w:p>
      <w:pPr>
        <w:spacing w:after="40"/>
      </w:pPr>
      <w:r>
        <w:rPr>
          <w:b/>
          <w:color w:val="0052A4"/>
          <w:sz w:val="20"/>
        </w:rPr>
        <w:t xml:space="preserve">Q: </w:t>
      </w:r>
      <w:r>
        <w:rPr>
          <w:sz w:val="20"/>
        </w:rPr>
        <w:t>我26岁，近做了个男科健康检查，是附睾炎初期，时也是私处有点不舒服没在意，问正规医院怎样治疗附睾炎这个病症?</w:t>
      </w:r>
    </w:p>
    <w:p>
      <w:pPr>
        <w:spacing w:after="120"/>
      </w:pPr>
      <w:r>
        <w:rPr>
          <w:b/>
          <w:color w:val="008200"/>
          <w:sz w:val="20"/>
        </w:rPr>
        <w:t xml:space="preserve">A: </w:t>
      </w:r>
      <w:r>
        <w:rPr>
          <w:sz w:val="20"/>
        </w:rPr>
        <w:t>治疗附睾炎，采用红霉素、强力霉素、林可霉素等容易弥漫进入男性生殖道内的抗生素，性期症状消失后还运用药４－５天，性期还应维系２－４周，稳固疗效，住阴囊，部冷敷，忌房事，绝烟、酒、辛辣食物，防冲血都是行之有效的措施，除此之外，患者在治疗附睾炎期间，了要服药治疗外，患者的饮食状况和心理状态也是十分重要，患者一定要始终保持心情愉快，恰当饮食，免对附睾炎的彻底恢复引发了不必要的影响。</w:t>
      </w:r>
    </w:p>
    <w:p>
      <w:pPr>
        <w:spacing w:before="160" w:after="40"/>
      </w:pPr>
      <w:r>
        <w:rPr>
          <w:b/>
          <w:color w:val="646464"/>
          <w:sz w:val="18"/>
        </w:rPr>
        <w:t xml:space="preserve">[8281] </w:t>
      </w:r>
      <w:r>
        <w:rPr>
          <w:b/>
          <w:sz w:val="22"/>
        </w:rPr>
        <w:t>【前列腺钙化】</w:t>
      </w:r>
      <w:r>
        <w:rPr>
          <w:b/>
          <w:sz w:val="22"/>
        </w:rPr>
        <w:t xml:space="preserve"> 用了什么办法治疗前列腺钙化较好?</w:t>
      </w:r>
    </w:p>
    <w:p>
      <w:pPr>
        <w:spacing w:after="40"/>
      </w:pPr>
      <w:r>
        <w:rPr>
          <w:b/>
          <w:color w:val="0052A4"/>
          <w:sz w:val="20"/>
        </w:rPr>
        <w:t xml:space="preserve">Q: </w:t>
      </w:r>
      <w:r>
        <w:rPr>
          <w:sz w:val="20"/>
        </w:rPr>
        <w:t>之前有一次体检的时候发现我有前列腺钙化的情况，为没什么症状所以也没当回事，是最近总是觉得身体不舒服，想会不会是这个前列腺钙化的情况导致的呢？请问：用了什么办法治疗前列腺钙化较好?</w:t>
      </w:r>
    </w:p>
    <w:p>
      <w:pPr>
        <w:spacing w:after="120"/>
      </w:pPr>
      <w:r>
        <w:rPr>
          <w:b/>
          <w:color w:val="008200"/>
          <w:sz w:val="20"/>
        </w:rPr>
        <w:t xml:space="preserve">A: </w:t>
      </w:r>
      <w:r>
        <w:rPr>
          <w:sz w:val="20"/>
        </w:rPr>
        <w:t>你好，前列腺钙化灶的治疗，前列腺中的纤维化点多为前列腺慢性炎症引来的纤维化或患者前列腺结石，一般不会有什么症状，无须治疗，建议，的患者症状长期彻底消除没法，做全面仔细检查，如何有结石纤维化，健康针对患者来说，前列腺钙化病情严重就要立刻对症治疗，恰当用药，则会致使前列腺钙化再次病发，除此之外，患者还需要有恰当饮食，终保持心情愉快，望上述的问题答案可以帮助到大家，谢谢。</w:t>
      </w:r>
    </w:p>
    <w:p>
      <w:pPr>
        <w:spacing w:before="160" w:after="40"/>
      </w:pPr>
      <w:r>
        <w:rPr>
          <w:b/>
          <w:color w:val="646464"/>
          <w:sz w:val="18"/>
        </w:rPr>
        <w:t xml:space="preserve">[8282] </w:t>
      </w:r>
      <w:r>
        <w:rPr>
          <w:b/>
          <w:sz w:val="22"/>
        </w:rPr>
        <w:t>【龟头炎】</w:t>
      </w:r>
      <w:r>
        <w:rPr>
          <w:b/>
          <w:sz w:val="22"/>
        </w:rPr>
        <w:t xml:space="preserve"> 有哪些个龟头瘙痒的治疗办法?</w:t>
      </w:r>
    </w:p>
    <w:p>
      <w:pPr>
        <w:spacing w:after="40"/>
      </w:pPr>
      <w:r>
        <w:rPr>
          <w:b/>
          <w:color w:val="0052A4"/>
          <w:sz w:val="20"/>
        </w:rPr>
        <w:t xml:space="preserve">Q: </w:t>
      </w:r>
      <w:r>
        <w:rPr>
          <w:sz w:val="20"/>
        </w:rPr>
        <w:t>我上个礼拜取体检发现有龟头炎，近好像严重了，点出血，液，像还长了水疱，是病情严重了吗？请问：有哪些个龟头瘙痒的治疗办法?</w:t>
      </w:r>
    </w:p>
    <w:p>
      <w:pPr>
        <w:spacing w:after="120"/>
      </w:pPr>
      <w:r>
        <w:rPr>
          <w:b/>
          <w:color w:val="008200"/>
          <w:sz w:val="20"/>
        </w:rPr>
        <w:t xml:space="preserve">A: </w:t>
      </w:r>
      <w:r>
        <w:rPr>
          <w:sz w:val="20"/>
        </w:rPr>
        <w:t>你好，种情况应该是龟头炎，用1/5000高锰酸钾液浸洗并敷以消炎软膏，外除了过敏性龟头炎和霉菌性龟头炎，好到医院皮肤科或男性科复诊仔细检查，拥有那种炎症，确确诊再治疗，时留意卫生，要吃辣的食物，于龟头瘙痒严重患者来说，建议立刻就诊，据医生的意见来立刻治疗，要盲目的使用药物，避免加重病情，以上意见仅供参考，希望上述的答案可以帮助到您，谢谢。</w:t>
      </w:r>
    </w:p>
    <w:p>
      <w:pPr>
        <w:spacing w:before="160" w:after="40"/>
      </w:pPr>
      <w:r>
        <w:rPr>
          <w:b/>
          <w:color w:val="646464"/>
          <w:sz w:val="18"/>
        </w:rPr>
        <w:t xml:space="preserve">[8283] </w:t>
      </w:r>
      <w:r>
        <w:rPr>
          <w:b/>
          <w:sz w:val="22"/>
        </w:rPr>
        <w:t>【睾丸炎】</w:t>
      </w:r>
      <w:r>
        <w:rPr>
          <w:b/>
          <w:sz w:val="22"/>
        </w:rPr>
        <w:t xml:space="preserve"> 治疗睾丸炎症的较佳办法是什么?</w:t>
      </w:r>
    </w:p>
    <w:p>
      <w:pPr>
        <w:spacing w:after="40"/>
      </w:pPr>
      <w:r>
        <w:rPr>
          <w:b/>
          <w:color w:val="0052A4"/>
          <w:sz w:val="20"/>
        </w:rPr>
        <w:t xml:space="preserve">Q: </w:t>
      </w:r>
      <w:r>
        <w:rPr>
          <w:sz w:val="20"/>
        </w:rPr>
        <w:t>本人男，6岁，个礼拜我发现自己的睾丸有点发红，是没什么症状就没当回事，晚洗澡无意触碰到睾丸觉得有点疼，自己摸了一下觉得里面好像有很多液体似的，特别害怕，问：治疗睾丸炎症的较佳办法是什么?</w:t>
      </w:r>
    </w:p>
    <w:p>
      <w:pPr>
        <w:spacing w:after="120"/>
      </w:pPr>
      <w:r>
        <w:rPr>
          <w:b/>
          <w:color w:val="008200"/>
          <w:sz w:val="20"/>
        </w:rPr>
        <w:t xml:space="preserve">A: </w:t>
      </w:r>
      <w:r>
        <w:rPr>
          <w:sz w:val="20"/>
        </w:rPr>
        <w:t>你好，友，对治疗睾丸炎的最好医院是这样的，侧睾丸痛是睾丸炎的表现，睾丸炎除血行传染外，常见的是细菌经尿道倒行至附睾和睾丸，发附睾炎，睾丸炎，议到正规的医院去仔细检查，明原因针对性的治疗，睾丸炎需防止操劳，力劳动，烈运动，生活后都可以加重病情，严格控制，坐，立，步行对病情有影响，尽量卧床歇息，此之外，患者在治疗睾丸炎期间，了要服药治疗外，患者的饮食状况和心理状态也是十分重要，患者一定要防止精神上过度的紧张和担忧，免对睾丸炎的彻底恢复引发了不必要的影响。</w:t>
      </w:r>
    </w:p>
    <w:p>
      <w:pPr>
        <w:spacing w:before="160" w:after="40"/>
      </w:pPr>
      <w:r>
        <w:rPr>
          <w:b/>
          <w:color w:val="646464"/>
          <w:sz w:val="18"/>
        </w:rPr>
        <w:t xml:space="preserve">[8284] </w:t>
      </w:r>
      <w:r>
        <w:rPr>
          <w:b/>
          <w:sz w:val="22"/>
        </w:rPr>
        <w:t>【急性附睾炎】</w:t>
      </w:r>
      <w:r>
        <w:rPr>
          <w:b/>
          <w:sz w:val="22"/>
        </w:rPr>
        <w:t xml:space="preserve"> 怎样判断是浊得了男性附睾炎?</w:t>
      </w:r>
    </w:p>
    <w:p>
      <w:pPr>
        <w:spacing w:after="40"/>
      </w:pPr>
      <w:r>
        <w:rPr>
          <w:b/>
          <w:color w:val="0052A4"/>
          <w:sz w:val="20"/>
        </w:rPr>
        <w:t xml:space="preserve">Q: </w:t>
      </w:r>
      <w:r>
        <w:rPr>
          <w:sz w:val="20"/>
        </w:rPr>
        <w:t>检查得了附睾炎，要表现就是睾丸疼痛，坠胀感，时没精神，疲乏的样子，问怎样判断是浊得了男性附睾炎?</w:t>
      </w:r>
    </w:p>
    <w:p>
      <w:pPr>
        <w:spacing w:after="120"/>
      </w:pPr>
      <w:r>
        <w:rPr>
          <w:b/>
          <w:color w:val="008200"/>
          <w:sz w:val="20"/>
        </w:rPr>
        <w:t xml:space="preserve">A: </w:t>
      </w:r>
      <w:r>
        <w:rPr>
          <w:sz w:val="20"/>
        </w:rPr>
        <w:t>你好，据你好，的病情推测有的炎症康复后可以与原来的大小，态功能完全等量齐观，有的炎症比较严重的，如说再次发生过炎症化脓的组织，纤维纤维化紧紧包裹的，底恢复就不可能与原来的一样了，主要决定着炎症的摧毁程度，织的修补等综合评价因素，要时，建议您好，最好到医院详细检查一下情况，时实施调养比较好附睾炎病情很严重，建议患者及时对症治疗，望患者可以根据医生的意见对症治疗，看重自身的护理工作，恰当饮食，避免加重病情，上述的答案期望可以帮助到您好，谢谢。</w:t>
      </w:r>
    </w:p>
    <w:p>
      <w:pPr>
        <w:spacing w:before="160" w:after="40"/>
      </w:pPr>
      <w:r>
        <w:rPr>
          <w:b/>
          <w:color w:val="646464"/>
          <w:sz w:val="18"/>
        </w:rPr>
        <w:t xml:space="preserve">[8285] </w:t>
      </w:r>
      <w:r>
        <w:rPr>
          <w:b/>
          <w:sz w:val="22"/>
        </w:rPr>
        <w:t>【龟头炎】</w:t>
      </w:r>
      <w:r>
        <w:rPr>
          <w:b/>
          <w:sz w:val="22"/>
        </w:rPr>
        <w:t xml:space="preserve"> 有哪些个龟头瘙痒的治疗办法?</w:t>
      </w:r>
    </w:p>
    <w:p>
      <w:pPr>
        <w:spacing w:after="40"/>
      </w:pPr>
      <w:r>
        <w:rPr>
          <w:b/>
          <w:color w:val="0052A4"/>
          <w:sz w:val="20"/>
        </w:rPr>
        <w:t xml:space="preserve">Q: </w:t>
      </w:r>
      <w:r>
        <w:rPr>
          <w:sz w:val="20"/>
        </w:rPr>
        <w:t>我上个礼拜取体检发现有龟头炎，近好像严重了，点出血，液，像还长了水疱，是病情严重了吗？请问：有哪些个龟头瘙痒的治疗办法?</w:t>
      </w:r>
    </w:p>
    <w:p>
      <w:pPr>
        <w:spacing w:after="120"/>
      </w:pPr>
      <w:r>
        <w:rPr>
          <w:b/>
          <w:color w:val="008200"/>
          <w:sz w:val="20"/>
        </w:rPr>
        <w:t xml:space="preserve">A: </w:t>
      </w:r>
      <w:r>
        <w:rPr>
          <w:sz w:val="20"/>
        </w:rPr>
        <w:t>你好，种情况应该是龟头炎，用1/5000高锰酸钾液浸洗并敷以消炎软膏，外除了过敏性龟头炎和霉菌性龟头炎，好到医院皮肤科或男性科复诊仔细检查，拥有那种炎症，确确诊再治疗，时留意卫生，要吃辣的食物，于龟头瘙痒严重患者来说，建议立刻就诊，据医生的意见来立刻治疗，要盲目的使用药物，避免加重病情，以上意见仅供参考，希望上述的答案可以帮助到您，谢谢。</w:t>
      </w:r>
    </w:p>
    <w:p>
      <w:pPr>
        <w:spacing w:before="160" w:after="40"/>
      </w:pPr>
      <w:r>
        <w:rPr>
          <w:b/>
          <w:color w:val="646464"/>
          <w:sz w:val="18"/>
        </w:rPr>
        <w:t xml:space="preserve">[8286] </w:t>
      </w:r>
      <w:r>
        <w:rPr>
          <w:b/>
          <w:sz w:val="22"/>
        </w:rPr>
        <w:t>【急性附睾炎】</w:t>
      </w:r>
      <w:r>
        <w:rPr>
          <w:b/>
          <w:sz w:val="22"/>
        </w:rPr>
        <w:t xml:space="preserve"> 男性附睾炎到底应该如何治疗?</w:t>
      </w:r>
    </w:p>
    <w:p>
      <w:pPr>
        <w:spacing w:after="40"/>
      </w:pPr>
      <w:r>
        <w:rPr>
          <w:b/>
          <w:color w:val="0052A4"/>
          <w:sz w:val="20"/>
        </w:rPr>
        <w:t xml:space="preserve">Q: </w:t>
      </w:r>
      <w:r>
        <w:rPr>
          <w:sz w:val="20"/>
        </w:rPr>
        <w:t>得了附睾炎，药好了，在总是反反复复，然只是一点点也不舒服啊，医院做彩超体现睾丸附睾精索无明显异常，知道怎么办了，问男性附睾炎到底应该如何治疗?</w:t>
      </w:r>
    </w:p>
    <w:p>
      <w:pPr>
        <w:spacing w:after="120"/>
      </w:pPr>
      <w:r>
        <w:rPr>
          <w:b/>
          <w:color w:val="008200"/>
          <w:sz w:val="20"/>
        </w:rPr>
        <w:t xml:space="preserve">A: </w:t>
      </w:r>
      <w:r>
        <w:rPr>
          <w:sz w:val="20"/>
        </w:rPr>
        <w:t>（1）一般解决卧床歇息，用阴囊托或特制的软垫托住阴囊可减轻症状，痛重患者可用止痛药，部热疗可缓解症状，可增进炎症消褪，过早使用热疗可加重疼痛，有增进传染蔓延的危险，以早期宜用冰袋局部冷敷，生活和体力劳动可加重传染，应防止，2）抗菌药物应决定对细菌敏感的药物，常静脉给药1～2周后，服抗菌药物2～4周，防转成慢性炎症，3）若抗生素治疗无效疑有睾丸脑水肿患者，行附睾切开排毒，行或横行无忌多处切开附睾脏层鞘膜，要防止伤及附睾管。</w:t>
      </w:r>
    </w:p>
    <w:p>
      <w:pPr>
        <w:spacing w:before="160" w:after="40"/>
      </w:pPr>
      <w:r>
        <w:rPr>
          <w:b/>
          <w:color w:val="646464"/>
          <w:sz w:val="18"/>
        </w:rPr>
        <w:t xml:space="preserve">[8287] </w:t>
      </w:r>
      <w:r>
        <w:rPr>
          <w:b/>
          <w:sz w:val="22"/>
        </w:rPr>
        <w:t>【龟头炎】</w:t>
      </w:r>
      <w:r>
        <w:rPr>
          <w:b/>
          <w:sz w:val="22"/>
        </w:rPr>
        <w:t xml:space="preserve"> 哪里医院治男性龟头红肿好?</w:t>
      </w:r>
    </w:p>
    <w:p>
      <w:pPr>
        <w:spacing w:after="40"/>
      </w:pPr>
      <w:r>
        <w:rPr>
          <w:b/>
          <w:color w:val="0052A4"/>
          <w:sz w:val="20"/>
        </w:rPr>
        <w:t xml:space="preserve">Q: </w:t>
      </w:r>
      <w:r>
        <w:rPr>
          <w:sz w:val="20"/>
        </w:rPr>
        <w:t>上周好像有点发烧，后觉得又累又困，上回家发现鬼头上起了一圈红的，有点出血，时我就去医院看了，生说是龟头炎引起的，问：哪里医院治男性龟头红肿好?</w:t>
      </w:r>
    </w:p>
    <w:p>
      <w:pPr>
        <w:spacing w:after="120"/>
      </w:pPr>
      <w:r>
        <w:rPr>
          <w:b/>
          <w:color w:val="008200"/>
          <w:sz w:val="20"/>
        </w:rPr>
        <w:t xml:space="preserve">A: </w:t>
      </w:r>
      <w:r>
        <w:rPr>
          <w:sz w:val="20"/>
        </w:rPr>
        <w:t>你好；根据你的情况，可能是由于龟头部位包皮过长的情况，次出现龟头部位包垢不断增多的情况，伴发龟头炎的情况，平时防止精神紧张，恰当歇息，建议始终保持会阴部的卫生，伴发不适时到医院正规仔细检查，排除并炎症龟龟头红肿的治疗方法有许多，是由于患者病情不同所以采用的治疗方法也就不一样，此建议患者发觉症状后，早实施诊断治疗。</w:t>
      </w:r>
    </w:p>
    <w:p>
      <w:pPr>
        <w:spacing w:before="160" w:after="40"/>
      </w:pPr>
      <w:r>
        <w:rPr>
          <w:b/>
          <w:color w:val="646464"/>
          <w:sz w:val="18"/>
        </w:rPr>
        <w:t xml:space="preserve">[8288] </w:t>
      </w:r>
      <w:r>
        <w:rPr>
          <w:b/>
          <w:sz w:val="22"/>
        </w:rPr>
        <w:t>【睾丸炎】</w:t>
      </w:r>
      <w:r>
        <w:rPr>
          <w:b/>
          <w:sz w:val="22"/>
        </w:rPr>
        <w:t xml:space="preserve"> 睾丸炎对症治疗的办法是什么呢?</w:t>
      </w:r>
    </w:p>
    <w:p>
      <w:pPr>
        <w:spacing w:after="40"/>
      </w:pPr>
      <w:r>
        <w:rPr>
          <w:b/>
          <w:color w:val="0052A4"/>
          <w:sz w:val="20"/>
        </w:rPr>
        <w:t xml:space="preserve">Q: </w:t>
      </w:r>
      <w:r>
        <w:rPr>
          <w:sz w:val="20"/>
        </w:rPr>
        <w:t>前段时间感冒了，以发烧怕冷我就当是感冒导致的，是烧一直没退，医院检查了医生说我是得了睾丸炎，不知道怎么好好的就得了这个病，问：睾丸炎对症治疗的办法是什么呢?</w:t>
      </w:r>
    </w:p>
    <w:p>
      <w:pPr>
        <w:spacing w:after="120"/>
      </w:pPr>
      <w:r>
        <w:rPr>
          <w:b/>
          <w:color w:val="008200"/>
          <w:sz w:val="20"/>
        </w:rPr>
        <w:t xml:space="preserve">A: </w:t>
      </w:r>
      <w:r>
        <w:rPr>
          <w:sz w:val="20"/>
        </w:rPr>
        <w:t>你好，睾丸炎主要是大肠杆菌、葡萄球菌和链球菌传染致使的，与有不洁性生活史以及不注意个人饮食卫生，食辛辣刺激食品关于，足量运用抗生素，意卧床歇息，高阴囊，部冷敷、理疗，脓肿构成，切开引流，食清淡，终保持局部烦躁卫生，除了正规治疗睾丸炎外，患者还需要有看重饮食方面，如日常清淡饮食，出外活动，此同时患者还要留意决定一家三甲医院诊病，样才能获得良好的治疗效果。</w:t>
      </w:r>
    </w:p>
    <w:p>
      <w:pPr>
        <w:spacing w:before="160" w:after="40"/>
      </w:pPr>
      <w:r>
        <w:rPr>
          <w:b/>
          <w:color w:val="646464"/>
          <w:sz w:val="18"/>
        </w:rPr>
        <w:t xml:space="preserve">[8289] </w:t>
      </w:r>
      <w:r>
        <w:rPr>
          <w:b/>
          <w:sz w:val="22"/>
        </w:rPr>
        <w:t>【前列腺钙化】</w:t>
      </w:r>
      <w:r>
        <w:rPr>
          <w:b/>
          <w:sz w:val="22"/>
        </w:rPr>
        <w:t xml:space="preserve"> 日常生活中怎么预防前列腺钙化这个病?</w:t>
      </w:r>
    </w:p>
    <w:p>
      <w:pPr>
        <w:spacing w:after="40"/>
      </w:pPr>
      <w:r>
        <w:rPr>
          <w:b/>
          <w:color w:val="0052A4"/>
          <w:sz w:val="20"/>
        </w:rPr>
        <w:t xml:space="preserve">Q: </w:t>
      </w:r>
      <w:r>
        <w:rPr>
          <w:sz w:val="20"/>
        </w:rPr>
        <w:t>单位例行体检的时候发现我有前列腺钙化的情况，是我平时也没有什么感到不舒服的，过既然有问题我还是希望可以治疗一下的，问：日常生活中怎么预防前列腺钙化这个病?</w:t>
      </w:r>
    </w:p>
    <w:p>
      <w:pPr>
        <w:spacing w:after="120"/>
      </w:pPr>
      <w:r>
        <w:rPr>
          <w:b/>
          <w:color w:val="008200"/>
          <w:sz w:val="20"/>
        </w:rPr>
        <w:t xml:space="preserve">A: </w:t>
      </w:r>
      <w:r>
        <w:rPr>
          <w:sz w:val="20"/>
        </w:rPr>
        <w:t>前列腺钙化，纤维化，前列腺再次发生炎症结疤后遗留下的疤痕，前列腺结石的前兆，前列腺结石常伴发慢性前列腺炎症，一般通过B超仔细检查能看见这些炎症，于前列腺结构特殊性，次发生纤维化、结石一般没较好的治疗方法，前列腺钙化（纤维化）、结石上会滋长细菌，以又是前列腺炎反反复复复发的个原因，能够忽略，于前列腺钙化严重患者来说，建议尽快就诊，据医生的意见来尽快治疗，要随意换新药物治疗，则疗效适得其反，以上意见仅供参考，希望上述的答案可以帮助到您好，谢谢。</w:t>
      </w:r>
    </w:p>
    <w:p>
      <w:pPr>
        <w:spacing w:before="160" w:after="40"/>
      </w:pPr>
      <w:r>
        <w:rPr>
          <w:b/>
          <w:color w:val="646464"/>
          <w:sz w:val="18"/>
        </w:rPr>
        <w:t xml:space="preserve">[8290] </w:t>
      </w:r>
      <w:r>
        <w:rPr>
          <w:b/>
          <w:sz w:val="22"/>
        </w:rPr>
        <w:t>【睾丸炎】</w:t>
      </w:r>
      <w:r>
        <w:rPr>
          <w:b/>
          <w:sz w:val="22"/>
        </w:rPr>
        <w:t xml:space="preserve"> 医治睾丸炎症的医院哪个好?</w:t>
      </w:r>
    </w:p>
    <w:p>
      <w:pPr>
        <w:spacing w:after="40"/>
      </w:pPr>
      <w:r>
        <w:rPr>
          <w:b/>
          <w:color w:val="0052A4"/>
          <w:sz w:val="20"/>
        </w:rPr>
        <w:t xml:space="preserve">Q: </w:t>
      </w:r>
      <w:r>
        <w:rPr>
          <w:sz w:val="20"/>
        </w:rPr>
        <w:t>我感觉我自己好像是得了睾丸炎了，发现我睾丸的皮肤特别的红，且好像有点肿，上去也很疼，续了一个礼拜这个症状也没有减轻，还很年轻，没有结婚，真的很害怕，问：医治睾丸炎症的医院哪个好?</w:t>
      </w:r>
    </w:p>
    <w:p>
      <w:pPr>
        <w:spacing w:after="120"/>
      </w:pPr>
      <w:r>
        <w:rPr>
          <w:b/>
          <w:color w:val="008200"/>
          <w:sz w:val="20"/>
        </w:rPr>
        <w:t xml:space="preserve">A: </w:t>
      </w:r>
      <w:r>
        <w:rPr>
          <w:sz w:val="20"/>
        </w:rPr>
        <w:t>你好，睾丸炎主要是大肠杆菌、葡萄球菌和链球菌传染致使的，与有不洁性生活史以及不注意个人饮食卫生，食辛辣刺激食品关于，足量运用抗生素，意卧床歇息，高阴囊，部冷敷、理疗，脓肿构成，切开引流，食清淡，终保持局部烦躁卫生，除了正规治疗睾丸炎外，患者还需要有看重饮食方面，如日常清淡饮食，出外活动，此同时患者还要留意决定一家三甲医院诊病，样才能获得良好的治疗效果。</w:t>
      </w:r>
    </w:p>
    <w:p>
      <w:pPr>
        <w:spacing w:before="160" w:after="40"/>
      </w:pPr>
      <w:r>
        <w:rPr>
          <w:b/>
          <w:color w:val="646464"/>
          <w:sz w:val="18"/>
        </w:rPr>
        <w:t xml:space="preserve">[8291] </w:t>
      </w:r>
      <w:r>
        <w:rPr>
          <w:b/>
          <w:sz w:val="22"/>
        </w:rPr>
        <w:t>【急性附睾炎】</w:t>
      </w:r>
      <w:r>
        <w:rPr>
          <w:b/>
          <w:sz w:val="22"/>
        </w:rPr>
        <w:t xml:space="preserve"> 男性附睾炎的早期症状都有什么呢?</w:t>
      </w:r>
    </w:p>
    <w:p>
      <w:pPr>
        <w:spacing w:after="40"/>
      </w:pPr>
      <w:r>
        <w:rPr>
          <w:b/>
          <w:color w:val="0052A4"/>
          <w:sz w:val="20"/>
        </w:rPr>
        <w:t xml:space="preserve">Q: </w:t>
      </w:r>
      <w:r>
        <w:rPr>
          <w:sz w:val="20"/>
        </w:rPr>
        <w:t>以前得过附睾炎，要表现就是，丸疼痛，坠胀感，时没精神，疲乏的样子，问男性附睾炎的早期症状都有什么呢?</w:t>
      </w:r>
    </w:p>
    <w:p>
      <w:pPr>
        <w:spacing w:after="120"/>
      </w:pPr>
      <w:r>
        <w:rPr>
          <w:b/>
          <w:color w:val="008200"/>
          <w:sz w:val="20"/>
        </w:rPr>
        <w:t xml:space="preserve">A: </w:t>
      </w:r>
      <w:r>
        <w:rPr>
          <w:sz w:val="20"/>
        </w:rPr>
        <w:t>患急性附睾炎治疗如果不彻底就会转变为慢性，性附睾炎比较多见，分患者是因为急性期没能彻底康复而转成，是绝大多数患者并无明确的急性期，症多继发于慢性前列腺炎或伤损，患者常感患侧阴囊隐痛，坠感，痛常牵涉到下腹部及同侧腹股沟，时可拆分有继发性的鞘膜积液，常生活中有许多男性朋友因为不了解附睾炎的症状，在疾病再出现时没及时实施治疗，自身的健康带给了很大的伤害。</w:t>
      </w:r>
    </w:p>
    <w:p>
      <w:pPr>
        <w:spacing w:before="160" w:after="40"/>
      </w:pPr>
      <w:r>
        <w:rPr>
          <w:b/>
          <w:color w:val="646464"/>
          <w:sz w:val="18"/>
        </w:rPr>
        <w:t xml:space="preserve">[8292] </w:t>
      </w:r>
      <w:r>
        <w:rPr>
          <w:b/>
          <w:sz w:val="22"/>
        </w:rPr>
        <w:t>【睾丸炎】</w:t>
      </w:r>
      <w:r>
        <w:rPr>
          <w:b/>
          <w:sz w:val="22"/>
        </w:rPr>
        <w:t xml:space="preserve"> 睾丸炎症的治疗康复的几率大吗?</w:t>
      </w:r>
    </w:p>
    <w:p>
      <w:pPr>
        <w:spacing w:after="40"/>
      </w:pPr>
      <w:r>
        <w:rPr>
          <w:b/>
          <w:color w:val="0052A4"/>
          <w:sz w:val="20"/>
        </w:rPr>
        <w:t xml:space="preserve">Q: </w:t>
      </w:r>
      <w:r>
        <w:rPr>
          <w:sz w:val="20"/>
        </w:rPr>
        <w:t>本人男，8岁，不良嗜好，是前段时间被检查出来的了睾丸炎，在每天都觉得睾丸很疼，且有时候还老发高烧，现在真的很苦恼，问：睾丸炎症的治疗康复的几率大吗?</w:t>
      </w:r>
    </w:p>
    <w:p>
      <w:pPr>
        <w:spacing w:after="120"/>
      </w:pPr>
      <w:r>
        <w:rPr>
          <w:b/>
          <w:color w:val="008200"/>
          <w:sz w:val="20"/>
        </w:rPr>
        <w:t xml:space="preserve">A: </w:t>
      </w:r>
      <w:r>
        <w:rPr>
          <w:sz w:val="20"/>
        </w:rPr>
        <w:t>据你的叙述，睾丸炎是睾丸疼痛的常见原因，来睾丸炎的原因非常多，流行性腮腺炎患者，第二级神经元睾丸炎，次出现睾丸疼痛、肿胀；淋病是目前发病率最高的性传播疾病，重时可引来睾丸炎，次出现睾丸疼痛、肿胀；慢性前列腺炎也可引来睾丸疼痛，现为单侧疼痛，为钝痛或牵拉痛，持续性，列腺液显微镜检查足见大量白细胞，患者多为青壮年，年人少见，了治疗睾丸炎外，建议患者在日常生活中要留意饮食，且要始终保持舒畅的心情，以此来增强体质加快康复速度。</w:t>
      </w:r>
    </w:p>
    <w:p>
      <w:pPr>
        <w:spacing w:before="160" w:after="40"/>
      </w:pPr>
      <w:r>
        <w:rPr>
          <w:b/>
          <w:color w:val="646464"/>
          <w:sz w:val="18"/>
        </w:rPr>
        <w:t xml:space="preserve">[8293] </w:t>
      </w:r>
      <w:r>
        <w:rPr>
          <w:b/>
          <w:sz w:val="22"/>
        </w:rPr>
        <w:t>【睾丸炎】</w:t>
      </w:r>
      <w:r>
        <w:rPr>
          <w:b/>
          <w:sz w:val="22"/>
        </w:rPr>
        <w:t xml:space="preserve"> 如何诊治睾丸炎症比较快?</w:t>
      </w:r>
    </w:p>
    <w:p>
      <w:pPr>
        <w:spacing w:after="40"/>
      </w:pPr>
      <w:r>
        <w:rPr>
          <w:b/>
          <w:color w:val="0052A4"/>
          <w:sz w:val="20"/>
        </w:rPr>
        <w:t xml:space="preserve">Q: </w:t>
      </w:r>
      <w:r>
        <w:rPr>
          <w:sz w:val="20"/>
        </w:rPr>
        <w:t>这个情况有一点时间了，是老觉得睾丸里面好像有积液，且睾丸又红又肿的，是因为是那个地方所以也不太好意思去看医生，己查了一下感觉应该好像是睾丸炎引起的，问：如何诊治睾丸炎症比较快?</w:t>
      </w:r>
    </w:p>
    <w:p>
      <w:pPr>
        <w:spacing w:after="120"/>
      </w:pPr>
      <w:r>
        <w:rPr>
          <w:b/>
          <w:color w:val="008200"/>
          <w:sz w:val="20"/>
        </w:rPr>
        <w:t xml:space="preserve">A: </w:t>
      </w:r>
      <w:r>
        <w:rPr>
          <w:sz w:val="20"/>
        </w:rPr>
        <w:t>你好，睾丸炎主要是大肠杆菌、葡萄球菌和链球菌传染致使的，与有不洁性生活史以及不注意个人饮食卫生，食辛辣刺激食品关于，足量运用抗生素，意卧床歇息，高阴囊，部冷敷、理疗，脓肿构成，切开引流，食清淡，终保持局部烦躁卫生，除了正规治疗睾丸炎外，患者还需要有看重饮食方面，如日常清淡饮食，出外活动，此同时患者还要留意决定一家三甲医院诊病，样才能获得良好的治疗效果。</w:t>
      </w:r>
    </w:p>
    <w:p>
      <w:pPr>
        <w:spacing w:before="160" w:after="40"/>
      </w:pPr>
      <w:r>
        <w:rPr>
          <w:b/>
          <w:color w:val="646464"/>
          <w:sz w:val="18"/>
        </w:rPr>
        <w:t xml:space="preserve">[8294] </w:t>
      </w:r>
      <w:r>
        <w:rPr>
          <w:b/>
          <w:sz w:val="22"/>
        </w:rPr>
        <w:t>【龟头炎】</w:t>
      </w:r>
      <w:r>
        <w:rPr>
          <w:b/>
          <w:sz w:val="22"/>
        </w:rPr>
        <w:t xml:space="preserve"> 什么时候治疗龟头瘙痒较好?</w:t>
      </w:r>
    </w:p>
    <w:p>
      <w:pPr>
        <w:spacing w:after="40"/>
      </w:pPr>
      <w:r>
        <w:rPr>
          <w:b/>
          <w:color w:val="0052A4"/>
          <w:sz w:val="20"/>
        </w:rPr>
        <w:t xml:space="preserve">Q: </w:t>
      </w:r>
      <w:r>
        <w:rPr>
          <w:sz w:val="20"/>
        </w:rPr>
        <w:t>我的龟头上有一些像白头似的颗粒，且邹巴巴的特别红，段时间尿尿的时候还总有白色的分泌物流出，常瘙痒，看了说是龟头炎，问：什么时候治疗龟头瘙痒较好?</w:t>
      </w:r>
    </w:p>
    <w:p>
      <w:pPr>
        <w:spacing w:after="120"/>
      </w:pPr>
      <w:r>
        <w:rPr>
          <w:b/>
          <w:color w:val="008200"/>
          <w:sz w:val="20"/>
        </w:rPr>
        <w:t xml:space="preserve">A: </w:t>
      </w:r>
      <w:r>
        <w:rPr>
          <w:sz w:val="20"/>
        </w:rPr>
        <w:t>你好，疑是龟头炎，建议外用1：5000的高锰酸钾溶液擦洗病患处，涂硝酸咪康唑乳膏治疗，服甲硝唑，丙沙星消炎治疗，果包皮过长可以手术祛除，意阴部卫生，定通风透气性和导热好的内裤，要钻过紧的内裤，时换洗衣物内裤，其是活动后，及时清洁换洗衣物内裤，了及时治疗龟头瘙痒外，患者朋友理应始终保持积极的心态去直面疾病，有这样才能提高患者的免疫力以及抗衡疾病的信念，时要多看重自身饮食护理，注营养均衡，时消化身体营养，为这样一定能将龟头瘙痒撵走。</w:t>
      </w:r>
    </w:p>
    <w:p>
      <w:pPr>
        <w:spacing w:before="160" w:after="40"/>
      </w:pPr>
      <w:r>
        <w:rPr>
          <w:b/>
          <w:color w:val="646464"/>
          <w:sz w:val="18"/>
        </w:rPr>
        <w:t xml:space="preserve">[8295] </w:t>
      </w:r>
      <w:r>
        <w:rPr>
          <w:b/>
          <w:sz w:val="22"/>
        </w:rPr>
        <w:t>【男性功能障碍】</w:t>
      </w:r>
      <w:r>
        <w:rPr>
          <w:b/>
          <w:sz w:val="22"/>
        </w:rPr>
        <w:t xml:space="preserve"> 男性性功能障碍饮食应吃什么?</w:t>
      </w:r>
    </w:p>
    <w:p>
      <w:pPr>
        <w:spacing w:after="40"/>
      </w:pPr>
      <w:r>
        <w:rPr>
          <w:b/>
          <w:color w:val="0052A4"/>
          <w:sz w:val="20"/>
        </w:rPr>
        <w:t xml:space="preserve">Q: </w:t>
      </w:r>
      <w:r>
        <w:rPr>
          <w:sz w:val="20"/>
        </w:rPr>
        <w:t>我最近老是感觉身体疲劳，且过性生活时更是没精神，会就收工了，感觉我得了性功能障碍，想问问男性性功能障碍饮食应吃什么?</w:t>
      </w:r>
    </w:p>
    <w:p>
      <w:pPr>
        <w:spacing w:after="120"/>
      </w:pPr>
      <w:r>
        <w:rPr>
          <w:b/>
          <w:color w:val="008200"/>
          <w:sz w:val="20"/>
        </w:rPr>
        <w:t xml:space="preserve">A: </w:t>
      </w:r>
      <w:r>
        <w:rPr>
          <w:sz w:val="20"/>
        </w:rPr>
        <w:t>多吃壮阳食物：壮阳食物主要有狗肉，肉，雀，桃，鞭，肾等；动物内脏因为所含大量的性激素和肾上腺皮质激素，增加精子活力，高性欲，属壮阳之品；此外含锌食物如牡顿，肉，肝，生米，肉，肉等，精氨酸食物如山药，杏，豆腐，鱼，参，鱼，鱼等，有利于提高性功能，功能障碍病情很严重，建议患者及时对症治疗，望患者可以根据医生的意见对症治疗，随时看重饮食问题，防止辛辣刺激食物，避免加重病情，上述的答案期望可以帮助到您好，谢谢。</w:t>
      </w:r>
    </w:p>
    <w:p>
      <w:pPr>
        <w:spacing w:before="160" w:after="40"/>
      </w:pPr>
      <w:r>
        <w:rPr>
          <w:b/>
          <w:color w:val="646464"/>
          <w:sz w:val="18"/>
        </w:rPr>
        <w:t xml:space="preserve">[8296] </w:t>
      </w:r>
      <w:r>
        <w:rPr>
          <w:b/>
          <w:sz w:val="22"/>
        </w:rPr>
        <w:t>【龟头炎】</w:t>
      </w:r>
      <w:r>
        <w:rPr>
          <w:b/>
          <w:sz w:val="22"/>
        </w:rPr>
        <w:t xml:space="preserve"> 治疗龟头红肿比较好的办法是什么?</w:t>
      </w:r>
    </w:p>
    <w:p>
      <w:pPr>
        <w:spacing w:after="40"/>
      </w:pPr>
      <w:r>
        <w:rPr>
          <w:b/>
          <w:color w:val="0052A4"/>
          <w:sz w:val="20"/>
        </w:rPr>
        <w:t xml:space="preserve">Q: </w:t>
      </w:r>
      <w:r>
        <w:rPr>
          <w:sz w:val="20"/>
        </w:rPr>
        <w:t>你好。我发现自己的龟头上有斑块，色不太一样，且龟头边缘还有一圈白色的物质，都洗不掉，种情况是得了龟头炎吗？如果是龟头炎的话请问：治疗龟头红肿比较好的办法是什么?</w:t>
      </w:r>
    </w:p>
    <w:p>
      <w:pPr>
        <w:spacing w:after="120"/>
      </w:pPr>
      <w:r>
        <w:rPr>
          <w:b/>
          <w:color w:val="008200"/>
          <w:sz w:val="20"/>
        </w:rPr>
        <w:t xml:space="preserve">A: </w:t>
      </w:r>
      <w:r>
        <w:rPr>
          <w:sz w:val="20"/>
        </w:rPr>
        <w:t>您好，您叙述的症状看可能是龟头炎，能是与过度性交、细菌感染等有关系，可以用1:5000高锰酸钾侵泡患处，后局部涂红霉素软膏，服消炎药控制炎症，终保持好局部卫生，止局部磨擦，时涂药，快控制传染，吃海鲜和辛辣食物，饮酒，喝水，吃新鲜蔬菜和水果，头红肿对患者们带给的危害是非常大的，一旦发觉自身的症状，要及时就诊诊病，时多看重自身护理工作，吃蔬菜水果，止刺激食物，望龟头红肿患者能获得专业治疗。</w:t>
      </w:r>
    </w:p>
    <w:p>
      <w:pPr>
        <w:spacing w:before="160" w:after="40"/>
      </w:pPr>
      <w:r>
        <w:rPr>
          <w:b/>
          <w:color w:val="646464"/>
          <w:sz w:val="18"/>
        </w:rPr>
        <w:t xml:space="preserve">[8297] </w:t>
      </w:r>
      <w:r>
        <w:rPr>
          <w:b/>
          <w:sz w:val="22"/>
        </w:rPr>
        <w:t>【急性附睾炎】</w:t>
      </w:r>
      <w:r>
        <w:rPr>
          <w:b/>
          <w:sz w:val="22"/>
        </w:rPr>
        <w:t xml:space="preserve"> 平时要怎样预防附睾炎这个病呢?</w:t>
      </w:r>
    </w:p>
    <w:p>
      <w:pPr>
        <w:spacing w:after="40"/>
      </w:pPr>
      <w:r>
        <w:rPr>
          <w:b/>
          <w:color w:val="0052A4"/>
          <w:sz w:val="20"/>
        </w:rPr>
        <w:t xml:space="preserve">Q: </w:t>
      </w:r>
      <w:r>
        <w:rPr>
          <w:sz w:val="20"/>
        </w:rPr>
        <w:t>得了附睾炎，药好了，在总是反反复复，然只是一点点也不舒服啊，医院做彩超体现睾丸附睾精索无明显异常，知道怎么办了，问平时要怎样预防附睾炎这个病呢?</w:t>
      </w:r>
    </w:p>
    <w:p>
      <w:pPr>
        <w:spacing w:after="120"/>
      </w:pPr>
      <w:r>
        <w:rPr>
          <w:b/>
          <w:color w:val="008200"/>
          <w:sz w:val="20"/>
        </w:rPr>
        <w:t xml:space="preserve">A: </w:t>
      </w:r>
      <w:r>
        <w:rPr>
          <w:sz w:val="20"/>
        </w:rPr>
        <w:t>预防附睾炎要始终保持心情舒畅，过度操劳，适当举办体育活动，气功、太极拳等增强体质，防感冒，勿忍尿，活要有规律，终保持大便通畅，绝内生湿热之源，腿间受寒、房事过度、忍尿等易引来交感神经激动而引致排尿困难，应留意防止，些患者BFH呈隐袭性扩张，诊时即再出现尿毒症症状，性再出现排尿异常需仔细检查治疗，了及时治疗附睾炎外，患者朋友理应始终保持积极的心态去直面疾病，有这样才能提高患者的免疫力以及抗衡疾病的信念，时要多看重自身饮食护理。</w:t>
      </w:r>
    </w:p>
    <w:p>
      <w:pPr>
        <w:spacing w:before="160" w:after="40"/>
      </w:pPr>
      <w:r>
        <w:rPr>
          <w:b/>
          <w:color w:val="646464"/>
          <w:sz w:val="18"/>
        </w:rPr>
        <w:t xml:space="preserve">[8298] </w:t>
      </w:r>
      <w:r>
        <w:rPr>
          <w:b/>
          <w:sz w:val="22"/>
        </w:rPr>
        <w:t>【龟头炎】</w:t>
      </w:r>
      <w:r>
        <w:rPr>
          <w:b/>
          <w:sz w:val="22"/>
        </w:rPr>
        <w:t xml:space="preserve"> 龟头红肿常规的治疗办法哪个好?</w:t>
      </w:r>
    </w:p>
    <w:p>
      <w:pPr>
        <w:spacing w:after="40"/>
      </w:pPr>
      <w:r>
        <w:rPr>
          <w:b/>
          <w:color w:val="0052A4"/>
          <w:sz w:val="20"/>
        </w:rPr>
        <w:t xml:space="preserve">Q: </w:t>
      </w:r>
      <w:r>
        <w:rPr>
          <w:sz w:val="20"/>
        </w:rPr>
        <w:t>我今年才18岁，时有手淫的习惯，近发现自己的龟头上长了一些小疙瘩，状好像是龟头炎，个严重吗？不会有什么事吧，问：龟头红肿常规的治疗办法哪个好?</w:t>
      </w:r>
    </w:p>
    <w:p>
      <w:pPr>
        <w:spacing w:after="120"/>
      </w:pPr>
      <w:r>
        <w:rPr>
          <w:b/>
          <w:color w:val="008200"/>
          <w:sz w:val="20"/>
        </w:rPr>
        <w:t xml:space="preserve">A: </w:t>
      </w:r>
      <w:r>
        <w:rPr>
          <w:sz w:val="20"/>
        </w:rPr>
        <w:t>您好：你的情况可能是包皮龟头炎，由性生活及包皮过长致使，染了葡萄球菌，球菌，肠杆菌，色念珠菌、滴虫、衣原体、支原体、真菌、淋病双球菌或其他细菌都可引来；或是由于包皮过长，洁还不够，皮和龟头之间的不洁之物，包皮垢，会堆积起来，激局部的包皮和粘膜再次发生炎症，建议到传染科明确确诊也便于及时对症治疗，您健康其实得了龟头红肿并不可怕，患者要认为自己是可以战胜病魔的，要及时发现症状，且对症治疗，控制病情及康复的几率都非常大。</w:t>
      </w:r>
    </w:p>
    <w:p>
      <w:pPr>
        <w:spacing w:before="160" w:after="40"/>
      </w:pPr>
      <w:r>
        <w:rPr>
          <w:b/>
          <w:color w:val="646464"/>
          <w:sz w:val="18"/>
        </w:rPr>
        <w:t xml:space="preserve">[8299] </w:t>
      </w:r>
      <w:r>
        <w:rPr>
          <w:b/>
          <w:sz w:val="22"/>
        </w:rPr>
        <w:t>【龟头炎】</w:t>
      </w:r>
      <w:r>
        <w:rPr>
          <w:b/>
          <w:sz w:val="22"/>
        </w:rPr>
        <w:t xml:space="preserve"> 有了龟头瘙痒后吃什么食物较好?</w:t>
      </w:r>
    </w:p>
    <w:p>
      <w:pPr>
        <w:spacing w:after="40"/>
      </w:pPr>
      <w:r>
        <w:rPr>
          <w:b/>
          <w:color w:val="0052A4"/>
          <w:sz w:val="20"/>
        </w:rPr>
        <w:t xml:space="preserve">Q: </w:t>
      </w:r>
      <w:r>
        <w:rPr>
          <w:sz w:val="20"/>
        </w:rPr>
        <w:t>这段时间觉得下面很不舒服，疼又痒，且龟头好像特别红，有点肿，味特别难为，头还有黄色的分泌物，是不是龟头炎，问：有了龟头瘙痒后吃什么食物较好?</w:t>
      </w:r>
    </w:p>
    <w:p>
      <w:pPr>
        <w:spacing w:after="120"/>
      </w:pPr>
      <w:r>
        <w:rPr>
          <w:b/>
          <w:color w:val="008200"/>
          <w:sz w:val="20"/>
        </w:rPr>
        <w:t xml:space="preserve">A: </w:t>
      </w:r>
      <w:r>
        <w:rPr>
          <w:sz w:val="20"/>
        </w:rPr>
        <w:t>你好，头上有红疹，般考虑是湿疹、丘疹、包皮龟头炎、病毒性湿疣等，其中由于包皮过长或卫生不注意致使的炎症比较常见，果有不洁性生活史，要考虑是病毒性湿疣了，外如果是龟头炎，要确认是何种病菌引来的炎症，对症治疗才可以，像念珠菌感染龟头炎是不可以单纯用常规消炎药来治疗的，建议你可到正规医院实施规范性仔细检查，明确具体是哪种疾病，对症决定治疗方式，头瘙痒对患者们带给的影响是非常大的，一旦发觉自身的症状，要及时就诊诊病，时多看重自身护理工作，吃蔬菜水果，止刺激食物，望龟头瘙痒患者能获得专业治疗。</w:t>
      </w:r>
    </w:p>
    <w:p>
      <w:pPr>
        <w:spacing w:before="160" w:after="40"/>
      </w:pPr>
      <w:r>
        <w:rPr>
          <w:b/>
          <w:color w:val="646464"/>
          <w:sz w:val="18"/>
        </w:rPr>
        <w:t xml:space="preserve">[8300] </w:t>
      </w:r>
      <w:r>
        <w:rPr>
          <w:b/>
          <w:sz w:val="22"/>
        </w:rPr>
        <w:t>【龟头炎】</w:t>
      </w:r>
      <w:r>
        <w:rPr>
          <w:b/>
          <w:sz w:val="22"/>
        </w:rPr>
        <w:t xml:space="preserve"> 龟头红肿好的治疗办法是什么呢?</w:t>
      </w:r>
    </w:p>
    <w:p>
      <w:pPr>
        <w:spacing w:after="40"/>
      </w:pPr>
      <w:r>
        <w:rPr>
          <w:b/>
          <w:color w:val="0052A4"/>
          <w:sz w:val="20"/>
        </w:rPr>
        <w:t xml:space="preserve">Q: </w:t>
      </w:r>
      <w:r>
        <w:rPr>
          <w:sz w:val="20"/>
        </w:rPr>
        <w:t>我发现我的龟头好像气了一些水泡，红又肿，医院检查说这是龟头炎，也没干啥啊，就得这个病了，问：龟头红肿好的治疗办法是什么呢?</w:t>
      </w:r>
    </w:p>
    <w:p>
      <w:pPr>
        <w:spacing w:after="120"/>
      </w:pPr>
      <w:r>
        <w:rPr>
          <w:b/>
          <w:color w:val="008200"/>
          <w:sz w:val="20"/>
        </w:rPr>
        <w:t xml:space="preserve">A: </w:t>
      </w:r>
      <w:r>
        <w:rPr>
          <w:sz w:val="20"/>
        </w:rPr>
        <w:t>龟头炎，皮龟头炎患者在初期会有龟头和包皮疼痛或瘙痒难耐的感觉，果不及时治疗的话，引发红斑和丘疹，后构成糜乱、渗液，医院实施分泌物仔细检查会发觉有细菌孢子及菌丝或滴虫，皮龟头炎患者在初期会有龟头和包皮疼痛或瘙痒难耐的感觉，果不及时治疗的话，引发红斑和丘疹，后构成糜乱、渗液，医院实施分泌物仔细检查会发觉有细菌孢子及菌丝或滴虫，头红肿对患者们带给的影响是非常大的，一旦发觉自身的症状，要及时就诊诊病，时多看重自身护理工作，吃蔬菜水果，止刺激食物，望龟头红肿患者能获得专业治疗。</w:t>
      </w:r>
    </w:p>
    <w:p>
      <w:pPr>
        <w:spacing w:before="160" w:after="40"/>
      </w:pPr>
      <w:r>
        <w:rPr>
          <w:b/>
          <w:color w:val="646464"/>
          <w:sz w:val="18"/>
        </w:rPr>
        <w:t xml:space="preserve">[8301] </w:t>
      </w:r>
      <w:r>
        <w:rPr>
          <w:b/>
          <w:sz w:val="22"/>
        </w:rPr>
        <w:t>【男性功能障碍】</w:t>
      </w:r>
      <w:r>
        <w:rPr>
          <w:b/>
          <w:sz w:val="22"/>
        </w:rPr>
        <w:t xml:space="preserve"> 男性性功能障碍症可以怎样治?</w:t>
      </w:r>
    </w:p>
    <w:p>
      <w:pPr>
        <w:spacing w:after="40"/>
      </w:pPr>
      <w:r>
        <w:rPr>
          <w:b/>
          <w:color w:val="0052A4"/>
          <w:sz w:val="20"/>
        </w:rPr>
        <w:t xml:space="preserve">Q: </w:t>
      </w:r>
      <w:r>
        <w:rPr>
          <w:sz w:val="20"/>
        </w:rPr>
        <w:t>最近和老婆性生活特别不和谐，婆总抱怨我，医院仔细检查，生说我得了性功能障碍，想知道，性性功能障碍症可以怎样治?</w:t>
      </w:r>
    </w:p>
    <w:p>
      <w:pPr>
        <w:spacing w:after="120"/>
      </w:pPr>
      <w:r>
        <w:rPr>
          <w:b/>
          <w:color w:val="008200"/>
          <w:sz w:val="20"/>
        </w:rPr>
        <w:t xml:space="preserve">A: </w:t>
      </w:r>
      <w:r>
        <w:rPr>
          <w:sz w:val="20"/>
        </w:rPr>
        <w:t>性功能障碍包括阴茎勃起功能障碍和早泄等，的资料中没证明你好，是哪一种性功能障碍，对不同的性功能障碍有不同的治疗方法，物治疗是其中常用的一种治疗方法，建议你好，把你好，的病情叙述清楚，后再依据病情不同决定不同的治疗方案，患者直面性功能障碍危害，们应当及时实行对对症治疗原则，不要避忌就诊，果性功能障碍久治不愈，么就要及时对换治疗方案。</w:t>
      </w:r>
    </w:p>
    <w:p>
      <w:pPr>
        <w:spacing w:before="160" w:after="40"/>
      </w:pPr>
      <w:r>
        <w:rPr>
          <w:b/>
          <w:color w:val="646464"/>
          <w:sz w:val="18"/>
        </w:rPr>
        <w:t xml:space="preserve">[8302] </w:t>
      </w:r>
      <w:r>
        <w:rPr>
          <w:b/>
          <w:sz w:val="22"/>
        </w:rPr>
        <w:t>【急性附睾炎】</w:t>
      </w:r>
      <w:r>
        <w:rPr>
          <w:b/>
          <w:sz w:val="22"/>
        </w:rPr>
        <w:t xml:space="preserve"> 医治附睾炎好医院都是在哪里的?</w:t>
      </w:r>
    </w:p>
    <w:p>
      <w:pPr>
        <w:spacing w:after="40"/>
      </w:pPr>
      <w:r>
        <w:rPr>
          <w:b/>
          <w:color w:val="0052A4"/>
          <w:sz w:val="20"/>
        </w:rPr>
        <w:t xml:space="preserve">Q: </w:t>
      </w:r>
      <w:r>
        <w:rPr>
          <w:sz w:val="20"/>
        </w:rPr>
        <w:t>检查得了附睾炎，要表现就是睾丸疼痛，坠胀感，时没精神，疲乏的样子，问医治附睾炎好医院都是在哪里的?</w:t>
      </w:r>
    </w:p>
    <w:p>
      <w:pPr>
        <w:spacing w:after="120"/>
      </w:pPr>
      <w:r>
        <w:rPr>
          <w:b/>
          <w:color w:val="008200"/>
          <w:sz w:val="20"/>
        </w:rPr>
        <w:t xml:space="preserve">A: </w:t>
      </w:r>
      <w:r>
        <w:rPr>
          <w:sz w:val="20"/>
        </w:rPr>
        <w:t>慢性附睾炎病人症状较轻，床表现多样，有阴囊坠胀感，痛可散溢至下腹部及同侧大腿内侧；患侧附睾轻度肿胀、变硬，包块，部压痛不明显；同侧输精管可增粗，有急性复发史，睾炎患者可以在了解专业治疗的同时，生活中用食疗做为辅助治疗，日常生活饮食中一定要切勿过饥或过饱，定不能够暴饮暴食。</w:t>
      </w:r>
    </w:p>
    <w:p>
      <w:pPr>
        <w:spacing w:before="160" w:after="40"/>
      </w:pPr>
      <w:r>
        <w:rPr>
          <w:b/>
          <w:color w:val="646464"/>
          <w:sz w:val="18"/>
        </w:rPr>
        <w:t xml:space="preserve">[8303] </w:t>
      </w:r>
      <w:r>
        <w:rPr>
          <w:b/>
          <w:sz w:val="22"/>
        </w:rPr>
        <w:t>【睾丸炎】</w:t>
      </w:r>
      <w:r>
        <w:rPr>
          <w:b/>
          <w:sz w:val="22"/>
        </w:rPr>
        <w:t xml:space="preserve"> 得了睾丸炎症饮食注意什么呢?</w:t>
      </w:r>
    </w:p>
    <w:p>
      <w:pPr>
        <w:spacing w:after="40"/>
      </w:pPr>
      <w:r>
        <w:rPr>
          <w:b/>
          <w:color w:val="0052A4"/>
          <w:sz w:val="20"/>
        </w:rPr>
        <w:t xml:space="preserve">Q: </w:t>
      </w:r>
      <w:r>
        <w:rPr>
          <w:sz w:val="20"/>
        </w:rPr>
        <w:t>昨晚性交的时候感觉左下腹涨痛，管，了会儿就两边已经开始坠痛，丸有点坠痛，挽救，了睾丸炎症饮食注意什么呢?</w:t>
      </w:r>
    </w:p>
    <w:p>
      <w:pPr>
        <w:spacing w:after="120"/>
      </w:pPr>
      <w:r>
        <w:rPr>
          <w:b/>
          <w:color w:val="008200"/>
          <w:sz w:val="20"/>
        </w:rPr>
        <w:t xml:space="preserve">A: </w:t>
      </w:r>
      <w:r>
        <w:rPr>
          <w:sz w:val="20"/>
        </w:rPr>
        <w:t>附睾，睾丸炎治疗时间较长，约需要有半月左右，脉使用抗生素，实头孢与青霉素抗菌谱一样，服阿奇霉素可以，期冷敷，住睾丸，止运动，半月后可以环丙沙星即可，外，睾丸炎患者在治疗期间，患者的饮食状况和护理也是很关键的，患者一定要多看重自身饮食，多吃清淡的食物，避免引发不必要的伤害，望上述的答案可以帮助到你，谢谢。</w:t>
      </w:r>
    </w:p>
    <w:p>
      <w:pPr>
        <w:spacing w:before="160" w:after="40"/>
      </w:pPr>
      <w:r>
        <w:rPr>
          <w:b/>
          <w:color w:val="646464"/>
          <w:sz w:val="18"/>
        </w:rPr>
        <w:t xml:space="preserve">[8304] </w:t>
      </w:r>
      <w:r>
        <w:rPr>
          <w:b/>
          <w:sz w:val="22"/>
        </w:rPr>
        <w:t>【龟头炎】</w:t>
      </w:r>
      <w:r>
        <w:rPr>
          <w:b/>
          <w:sz w:val="22"/>
        </w:rPr>
        <w:t xml:space="preserve"> 治疗男性龟头红肿怎样治?</w:t>
      </w:r>
    </w:p>
    <w:p>
      <w:pPr>
        <w:spacing w:after="40"/>
      </w:pPr>
      <w:r>
        <w:rPr>
          <w:b/>
          <w:color w:val="0052A4"/>
          <w:sz w:val="20"/>
        </w:rPr>
        <w:t xml:space="preserve">Q: </w:t>
      </w:r>
      <w:r>
        <w:rPr>
          <w:sz w:val="20"/>
        </w:rPr>
        <w:t>上周好像有点发烧，后觉得又累又困，上回家发现鬼头上起了一圈红的，有点出血，时我就去医院看了，生说是龟头炎引起的，问：治疗男性龟头红肿怎样治?</w:t>
      </w:r>
    </w:p>
    <w:p>
      <w:pPr>
        <w:spacing w:after="120"/>
      </w:pPr>
      <w:r>
        <w:rPr>
          <w:b/>
          <w:color w:val="008200"/>
          <w:sz w:val="20"/>
        </w:rPr>
        <w:t xml:space="preserve">A: </w:t>
      </w:r>
      <w:r>
        <w:rPr>
          <w:sz w:val="20"/>
        </w:rPr>
        <w:t>您好，推测相信，虑是包皮龟头炎，头炎的再次发生可由在性生活中传染病原菌及包皮过长致使，建议您与性伴侣一同做个仔细检查，确具体的病因后，早治疗，外建议在未康复前尽量减少性生活或完全避免，免影响到双方的治疗效果，除了正规治疗龟头红肿外，患者还需要有看重饮食方面，如饮食清淡，止辛辣刺激食物，此同时患者还要留意决定一家专业医院诊病，样才能获得良好的治疗效果。</w:t>
      </w:r>
    </w:p>
    <w:p>
      <w:pPr>
        <w:spacing w:before="160" w:after="40"/>
      </w:pPr>
      <w:r>
        <w:rPr>
          <w:b/>
          <w:color w:val="646464"/>
          <w:sz w:val="18"/>
        </w:rPr>
        <w:t xml:space="preserve">[8305] </w:t>
      </w:r>
      <w:r>
        <w:rPr>
          <w:b/>
          <w:sz w:val="22"/>
        </w:rPr>
        <w:t>【急性附睾炎】</w:t>
      </w:r>
      <w:r>
        <w:rPr>
          <w:b/>
          <w:sz w:val="22"/>
        </w:rPr>
        <w:t xml:space="preserve"> 该怎么看男性附睾炎这个病呢?</w:t>
      </w:r>
    </w:p>
    <w:p>
      <w:pPr>
        <w:spacing w:after="40"/>
      </w:pPr>
      <w:r>
        <w:rPr>
          <w:b/>
          <w:color w:val="0052A4"/>
          <w:sz w:val="20"/>
        </w:rPr>
        <w:t xml:space="preserve">Q: </w:t>
      </w:r>
      <w:r>
        <w:rPr>
          <w:sz w:val="20"/>
        </w:rPr>
        <w:t>以前得过附睾炎，要表现就是，丸疼痛，坠胀感，时没精神，疲乏的样子，问该怎么看男性附睾炎这个病呢?</w:t>
      </w:r>
    </w:p>
    <w:p>
      <w:pPr>
        <w:spacing w:after="120"/>
      </w:pPr>
      <w:r>
        <w:rPr>
          <w:b/>
          <w:color w:val="008200"/>
          <w:sz w:val="20"/>
        </w:rPr>
        <w:t xml:space="preserve">A: </w:t>
      </w:r>
      <w:r>
        <w:rPr>
          <w:sz w:val="20"/>
        </w:rPr>
        <w:t>治疗附睾炎一定要决定正规的医院，万千万不能够为了贪小便宜，定街边低价治疗附睾炎的黑诊所，止治疗不当给自己带给严重的伤害，RS超旋热磁消融系统是医学领域的先进治疗技术，确诊病、杜绝病发，RS超旋热磁消融系统核心以大于体内微波和射频的兆波主机和带检验盒的系统，非插手方式在不碰触身体的情况下实施融性治疗，对患者来说，睾炎病情严重就要及时对症治疗，恰当用药，则会致使附睾炎再次病发，除此之外，患者还需要有看重自身的饮食以及心理护理，望上述的问题答案可以帮助到大家，谢谢。</w:t>
      </w:r>
    </w:p>
    <w:p>
      <w:pPr>
        <w:spacing w:before="160" w:after="40"/>
      </w:pPr>
      <w:r>
        <w:rPr>
          <w:b/>
          <w:color w:val="646464"/>
          <w:sz w:val="18"/>
        </w:rPr>
        <w:t xml:space="preserve">[8306] </w:t>
      </w:r>
      <w:r>
        <w:rPr>
          <w:b/>
          <w:sz w:val="22"/>
        </w:rPr>
        <w:t>【龟头炎】</w:t>
      </w:r>
      <w:r>
        <w:rPr>
          <w:b/>
          <w:sz w:val="22"/>
        </w:rPr>
        <w:t xml:space="preserve"> 得了龟头瘙痒症一般怎样治疗?</w:t>
      </w:r>
    </w:p>
    <w:p>
      <w:pPr>
        <w:spacing w:after="40"/>
      </w:pPr>
      <w:r>
        <w:rPr>
          <w:b/>
          <w:color w:val="0052A4"/>
          <w:sz w:val="20"/>
        </w:rPr>
        <w:t xml:space="preserve">Q: </w:t>
      </w:r>
      <w:r>
        <w:rPr>
          <w:sz w:val="20"/>
        </w:rPr>
        <w:t>我发现我的龟头好像气了一些水泡，红又肿，医院检查说这是龟头炎，也没干啥啊，就得这个病了，问：得了龟头瘙痒症一般怎样治疗?</w:t>
      </w:r>
    </w:p>
    <w:p>
      <w:pPr>
        <w:spacing w:after="120"/>
      </w:pPr>
      <w:r>
        <w:rPr>
          <w:b/>
          <w:color w:val="008200"/>
          <w:sz w:val="20"/>
        </w:rPr>
        <w:t xml:space="preserve">A: </w:t>
      </w:r>
      <w:r>
        <w:rPr>
          <w:sz w:val="20"/>
        </w:rPr>
        <w:t>可能是龟头炎致使的，服罗红霉素，时互相配合高锰酸钾溶液擦洗，建议经常擦洗包皮和阴茎头，终保持包皮腔内清洁和干燥，有包皮过长或包茎时应行包皮环切术，了服药治疗龟头瘙痒外，患者还需要有看重护理方面，如日常清淡饮食，出外活动，此同时患者还要留意决定一家专业医院诊病，样才能获得良好的治疗效果。</w:t>
      </w:r>
    </w:p>
    <w:p>
      <w:pPr>
        <w:spacing w:before="160" w:after="40"/>
      </w:pPr>
      <w:r>
        <w:rPr>
          <w:b/>
          <w:color w:val="646464"/>
          <w:sz w:val="18"/>
        </w:rPr>
        <w:t xml:space="preserve">[8307] </w:t>
      </w:r>
      <w:r>
        <w:rPr>
          <w:b/>
          <w:sz w:val="22"/>
        </w:rPr>
        <w:t>【急性附睾炎】</w:t>
      </w:r>
      <w:r>
        <w:rPr>
          <w:b/>
          <w:sz w:val="22"/>
        </w:rPr>
        <w:t xml:space="preserve"> 有了附睾炎应该如何治较好?</w:t>
      </w:r>
    </w:p>
    <w:p>
      <w:pPr>
        <w:spacing w:after="40"/>
      </w:pPr>
      <w:r>
        <w:rPr>
          <w:b/>
          <w:color w:val="0052A4"/>
          <w:sz w:val="20"/>
        </w:rPr>
        <w:t xml:space="preserve">Q: </w:t>
      </w:r>
      <w:r>
        <w:rPr>
          <w:sz w:val="20"/>
        </w:rPr>
        <w:t>检查得了附睾炎，要表现就是睾丸疼痛，坠胀感，时没精神，疲乏的样子，问有了附睾炎应该如何治较好?</w:t>
      </w:r>
    </w:p>
    <w:p>
      <w:pPr>
        <w:spacing w:after="120"/>
      </w:pPr>
      <w:r>
        <w:rPr>
          <w:b/>
          <w:color w:val="008200"/>
          <w:sz w:val="20"/>
        </w:rPr>
        <w:t xml:space="preserve">A: </w:t>
      </w:r>
      <w:r>
        <w:rPr>
          <w:sz w:val="20"/>
        </w:rPr>
        <w:t>您好，一般因泌尿生殖系统的炎症沿输精管倒行渗进附睾引来，可通过淋巴系统和血液系统途径传染，发于前列腺炎或尿路感染，菌尿返流进入射精管致使化学性附睾炎，来试验发觉，液可返流向精囊腺内，睾炎的危害也是很大的，去生育能力，性生活质量有影响，前你好，的情况需要有实施有关的仔细检查，要有做前列腺的检查和精液的仔细检查，推测如何有前列腺炎和如何有受孕，前你好，的情况还是需要有实施积极的治疗彻底消除严重，定症状。</w:t>
      </w:r>
    </w:p>
    <w:p>
      <w:pPr>
        <w:spacing w:before="160" w:after="40"/>
      </w:pPr>
      <w:r>
        <w:rPr>
          <w:b/>
          <w:color w:val="646464"/>
          <w:sz w:val="18"/>
        </w:rPr>
        <w:t xml:space="preserve">[8308] </w:t>
      </w:r>
      <w:r>
        <w:rPr>
          <w:b/>
          <w:sz w:val="22"/>
        </w:rPr>
        <w:t>【急性附睾炎】</w:t>
      </w:r>
      <w:r>
        <w:rPr>
          <w:b/>
          <w:sz w:val="22"/>
        </w:rPr>
        <w:t xml:space="preserve"> 附睾炎常见治疗办法有什么?</w:t>
      </w:r>
    </w:p>
    <w:p>
      <w:pPr>
        <w:spacing w:after="40"/>
      </w:pPr>
      <w:r>
        <w:rPr>
          <w:b/>
          <w:color w:val="0052A4"/>
          <w:sz w:val="20"/>
        </w:rPr>
        <w:t xml:space="preserve">Q: </w:t>
      </w:r>
      <w:r>
        <w:rPr>
          <w:sz w:val="20"/>
        </w:rPr>
        <w:t>以前得过附睾炎，要表现就是，丸疼痛，坠胀感，时没精神，疲乏的样子，问附睾炎常见治疗办法有什么?</w:t>
      </w:r>
    </w:p>
    <w:p>
      <w:pPr>
        <w:spacing w:after="120"/>
      </w:pPr>
      <w:r>
        <w:rPr>
          <w:b/>
          <w:color w:val="008200"/>
          <w:sz w:val="20"/>
        </w:rPr>
        <w:t xml:space="preserve">A: </w:t>
      </w:r>
      <w:r>
        <w:rPr>
          <w:sz w:val="20"/>
        </w:rPr>
        <w:t>治疗附睾炎，采用红霉素、强力霉素、林可霉素等容易弥漫进入男性生殖道内的抗生素，性期症状消失后还运用药４－５天，性期还应维系２－４周，稳固疗效，住阴囊，部冷敷，忌房事，绝烟、酒、辛辣食物，防冲血都是行之有效的措施，睾炎对患者们带给的危害是非常大的，一旦发觉自身的症状，要及时就诊诊病，时多看重自身护理工作，吃蔬菜水果，止刺激食物，望附睾炎患者能获得专业治疗。</w:t>
      </w:r>
    </w:p>
    <w:p>
      <w:pPr>
        <w:spacing w:before="160" w:after="40"/>
      </w:pPr>
      <w:r>
        <w:rPr>
          <w:b/>
          <w:color w:val="646464"/>
          <w:sz w:val="18"/>
        </w:rPr>
        <w:t xml:space="preserve">[8309] </w:t>
      </w:r>
      <w:r>
        <w:rPr>
          <w:b/>
          <w:sz w:val="22"/>
        </w:rPr>
        <w:t>【龟头炎】</w:t>
      </w:r>
      <w:r>
        <w:rPr>
          <w:b/>
          <w:sz w:val="22"/>
        </w:rPr>
        <w:t xml:space="preserve"> 专业诊治龟头红肿炎症的医院?</w:t>
      </w:r>
    </w:p>
    <w:p>
      <w:pPr>
        <w:spacing w:after="40"/>
      </w:pPr>
      <w:r>
        <w:rPr>
          <w:b/>
          <w:color w:val="0052A4"/>
          <w:sz w:val="20"/>
        </w:rPr>
        <w:t xml:space="preserve">Q: </w:t>
      </w:r>
      <w:r>
        <w:rPr>
          <w:sz w:val="20"/>
        </w:rPr>
        <w:t>我上个礼拜取体检发现有龟头炎，近好像严重了，点出血，液，像还长了水疱，是病情严重了吗？请问：专业诊治龟头红肿炎症的医院?</w:t>
      </w:r>
    </w:p>
    <w:p>
      <w:pPr>
        <w:spacing w:after="120"/>
      </w:pPr>
      <w:r>
        <w:rPr>
          <w:b/>
          <w:color w:val="008200"/>
          <w:sz w:val="20"/>
        </w:rPr>
        <w:t xml:space="preserve">A: </w:t>
      </w:r>
      <w:r>
        <w:rPr>
          <w:sz w:val="20"/>
        </w:rPr>
        <w:t>情况再次出现红疹冲血的情况应该是龟头炎，建议你去医院做一下涂片仔细检查，一下是真菌还是细菌引来的，后根据不同情况治疗，菌的话，建议你局部涂抹抗真菌药物如硝酸咪康唑乳膏，菌的话，部涂抹红霉素乳膏，服抗生素阿奇霉素治疗，对于龟头红肿严重患者来说，建议立即就诊，据医生的意见来立即治疗，不要盲目误信广告药物来治疗，避免令得病情严重，以上意见仅供参考，希望上述的答案可以帮助到您，谢谢。</w:t>
      </w:r>
    </w:p>
    <w:p>
      <w:pPr>
        <w:spacing w:before="160" w:after="40"/>
      </w:pPr>
      <w:r>
        <w:rPr>
          <w:b/>
          <w:color w:val="646464"/>
          <w:sz w:val="18"/>
        </w:rPr>
        <w:t xml:space="preserve">[8310] </w:t>
      </w:r>
      <w:r>
        <w:rPr>
          <w:b/>
          <w:sz w:val="22"/>
        </w:rPr>
        <w:t>【前列腺钙化】</w:t>
      </w:r>
      <w:r>
        <w:rPr>
          <w:b/>
          <w:sz w:val="22"/>
        </w:rPr>
        <w:t xml:space="preserve"> 男性前列腺钙化治疗办法哪种比较好?</w:t>
      </w:r>
    </w:p>
    <w:p>
      <w:pPr>
        <w:spacing w:after="40"/>
      </w:pPr>
      <w:r>
        <w:rPr>
          <w:b/>
          <w:color w:val="0052A4"/>
          <w:sz w:val="20"/>
        </w:rPr>
        <w:t xml:space="preserve">Q: </w:t>
      </w:r>
      <w:r>
        <w:rPr>
          <w:sz w:val="20"/>
        </w:rPr>
        <w:t>据说患前列腺炎之后容易引起前列腺钙化，前两年患过前列腺炎，经康复了，是最近这段时间前列腺又不舒服，疑自己是不是患上前列腺钙化了，问男性前列腺钙化治疗办法哪种比较好?</w:t>
      </w:r>
    </w:p>
    <w:p>
      <w:pPr>
        <w:spacing w:after="120"/>
      </w:pPr>
      <w:r>
        <w:rPr>
          <w:b/>
          <w:color w:val="008200"/>
          <w:sz w:val="20"/>
        </w:rPr>
        <w:t xml:space="preserve">A: </w:t>
      </w:r>
      <w:r>
        <w:rPr>
          <w:sz w:val="20"/>
        </w:rPr>
        <w:t>你好，前列腺钙化引起尿路感染、慢性前列腺炎，拆分前列腺增生症等情况，有对其他兼症的治疗有不利影响的，实施药物治疗或物理治疗，术治疗等方法，建议您好，先过医院检查一下，前列腺结石大而数目多时，时需作经会阴前列腺切除术，纯作前列腺结石摘除并取石常会在前列腺空腔内重新构成结石，前列腺钙化对患者们带给的危害是非常大的，一旦发觉自身的症状，要及时就诊诊病，时多看重自身护理工作，吃蔬菜水果，止刺激食物，望前列腺钙化患者能获得专业治疗。</w:t>
      </w:r>
    </w:p>
    <w:p>
      <w:pPr>
        <w:spacing w:before="160" w:after="40"/>
      </w:pPr>
      <w:r>
        <w:rPr>
          <w:b/>
          <w:color w:val="646464"/>
          <w:sz w:val="18"/>
        </w:rPr>
        <w:t xml:space="preserve">[8311] </w:t>
      </w:r>
      <w:r>
        <w:rPr>
          <w:b/>
          <w:sz w:val="22"/>
        </w:rPr>
        <w:t>【急性附睾炎】</w:t>
      </w:r>
      <w:r>
        <w:rPr>
          <w:b/>
          <w:sz w:val="22"/>
        </w:rPr>
        <w:t xml:space="preserve"> 得了附睾炎能不能治疗转好?</w:t>
      </w:r>
    </w:p>
    <w:p>
      <w:pPr>
        <w:spacing w:after="40"/>
      </w:pPr>
      <w:r>
        <w:rPr>
          <w:b/>
          <w:color w:val="0052A4"/>
          <w:sz w:val="20"/>
        </w:rPr>
        <w:t xml:space="preserve">Q: </w:t>
      </w:r>
      <w:r>
        <w:rPr>
          <w:sz w:val="20"/>
        </w:rPr>
        <w:t>我26岁，近做了个男科健康检查，是附睾炎初期，时也是私处有点不舒服没在意，问得了附睾炎能不能治疗转好?</w:t>
      </w:r>
    </w:p>
    <w:p>
      <w:pPr>
        <w:spacing w:after="120"/>
      </w:pPr>
      <w:r>
        <w:rPr>
          <w:b/>
          <w:color w:val="008200"/>
          <w:sz w:val="20"/>
        </w:rPr>
        <w:t xml:space="preserve">A: </w:t>
      </w:r>
      <w:r>
        <w:rPr>
          <w:sz w:val="20"/>
        </w:rPr>
        <w:t>您好，附睾炎怎么治疗比较睾炎男科常见疾病，睾炎再次发生在青年或中年人，睾炎分成急性附睾炎和慢性附睾炎，重危害男性健康，至会致使男性不育，一般治疗方法：急性期应卧床歇息，用阴囊托可减轻症状，制较大的带棉花垫的阴囊托使用下来会更舒适，痛重患者可用止痛药，部热疗可缓解症状，可增进炎症消褪，过早使用热疗可加重疼痛并有增进传染蔓延的危险，以早期宜用冰袋局部冷敷。</w:t>
      </w:r>
    </w:p>
    <w:p>
      <w:pPr>
        <w:spacing w:before="160" w:after="40"/>
      </w:pPr>
      <w:r>
        <w:rPr>
          <w:b/>
          <w:color w:val="646464"/>
          <w:sz w:val="18"/>
        </w:rPr>
        <w:t xml:space="preserve">[8312] </w:t>
      </w:r>
      <w:r>
        <w:rPr>
          <w:b/>
          <w:sz w:val="22"/>
        </w:rPr>
        <w:t>【前列腺囊肿】</w:t>
      </w:r>
      <w:r>
        <w:rPr>
          <w:b/>
          <w:sz w:val="22"/>
        </w:rPr>
        <w:t xml:space="preserve"> 患前列腺囊肿怎么治疗能好些呢</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囊肿，请问：患前列腺囊肿怎么治疗能好些呢</w:t>
      </w:r>
    </w:p>
    <w:p>
      <w:pPr>
        <w:spacing w:after="120"/>
      </w:pPr>
      <w:r>
        <w:rPr>
          <w:b/>
          <w:color w:val="008200"/>
          <w:sz w:val="20"/>
        </w:rPr>
        <w:t xml:space="preserve">A: </w:t>
      </w:r>
      <w:r>
        <w:rPr>
          <w:sz w:val="20"/>
        </w:rPr>
        <w:t>前列腺囊肿是由于前列腺腺体先天性或后天性原因而再次发生囊样发生改变。先天性囊肿为副肾管萎缩不全，在正中线溶合，膀胱下构成个很深的憩室或囊肿，开口于前列腺尿道的后方。较小而无症状的囊肿可不必治疗，较大的囊肿或有症状的小囊肿可用手术治疗，途径有经膀胱、膀胱外、经会阴、经直肠等多种不同前列腺囊肿患者在对症治疗之外，患者在生活中还需要有留意始终保持恰当饮食的好习惯，补充身体营养。</w:t>
      </w:r>
    </w:p>
    <w:p>
      <w:pPr>
        <w:spacing w:before="160" w:after="40"/>
      </w:pPr>
      <w:r>
        <w:rPr>
          <w:b/>
          <w:color w:val="646464"/>
          <w:sz w:val="18"/>
        </w:rPr>
        <w:t xml:space="preserve">[8313] </w:t>
      </w:r>
      <w:r>
        <w:rPr>
          <w:b/>
          <w:sz w:val="22"/>
        </w:rPr>
        <w:t>【前列腺钙化】</w:t>
      </w:r>
      <w:r>
        <w:rPr>
          <w:b/>
          <w:sz w:val="22"/>
        </w:rPr>
        <w:t xml:space="preserve"> 得了前列腺钙化该会如何处理呢</w:t>
      </w:r>
    </w:p>
    <w:p>
      <w:pPr>
        <w:spacing w:after="40"/>
      </w:pPr>
      <w:r>
        <w:rPr>
          <w:b/>
          <w:color w:val="0052A4"/>
          <w:sz w:val="20"/>
        </w:rPr>
        <w:t xml:space="preserve">Q: </w:t>
      </w:r>
      <w:r>
        <w:rPr>
          <w:sz w:val="20"/>
        </w:rPr>
        <w:t>得病后，吃药也没有什么效果，还是不舒服，请问：得了前列腺钙化该会如何处理呢</w:t>
      </w:r>
    </w:p>
    <w:p>
      <w:pPr>
        <w:spacing w:after="120"/>
      </w:pPr>
      <w:r>
        <w:rPr>
          <w:b/>
          <w:color w:val="008200"/>
          <w:sz w:val="20"/>
        </w:rPr>
        <w:t xml:space="preserve">A: </w:t>
      </w:r>
      <w:r>
        <w:rPr>
          <w:sz w:val="20"/>
        </w:rPr>
        <w:t>你好；前列腺钙化，纤维化，是前列腺再次发生炎症结疤后遗留下的疤痕，是前列腺，结石的前兆。前列腺结石常伴发慢性，这些炎症。由于前列腺结构特殊性，再次发生纤维化、结石一般没较好的治疗方法。前列腺钙化（纤维化）、结石上会滋长细菌，所以又是前列腺炎反反复复复发的个原因，不能够忽略。前列腺囊肿多再次发生于成年人，糖尿病患者更易再次发生，临床表现排尿肠梗阻或大便肠梗阻，排尿肠梗阻常会引来急性尿潴留。</w:t>
      </w:r>
    </w:p>
    <w:p>
      <w:pPr>
        <w:spacing w:before="160" w:after="40"/>
      </w:pPr>
      <w:r>
        <w:rPr>
          <w:b/>
          <w:color w:val="646464"/>
          <w:sz w:val="18"/>
        </w:rPr>
        <w:t xml:space="preserve">[8314] </w:t>
      </w:r>
      <w:r>
        <w:rPr>
          <w:b/>
          <w:sz w:val="22"/>
        </w:rPr>
        <w:t>【龟头炎】</w:t>
      </w:r>
      <w:r>
        <w:rPr>
          <w:b/>
          <w:sz w:val="22"/>
        </w:rPr>
        <w:t xml:space="preserve"> 初期怎样治龟头瘙痒症比较好呢?</w:t>
      </w:r>
    </w:p>
    <w:p>
      <w:pPr>
        <w:spacing w:after="40"/>
      </w:pPr>
      <w:r>
        <w:rPr>
          <w:b/>
          <w:color w:val="0052A4"/>
          <w:sz w:val="20"/>
        </w:rPr>
        <w:t xml:space="preserve">Q: </w:t>
      </w:r>
      <w:r>
        <w:rPr>
          <w:sz w:val="20"/>
        </w:rPr>
        <w:t>晚上洗澡的时候发现自己龟头边上有一圈白色的，且龟头好像有点皱有点红，期发现自己上厕所也不是很顺畅，医院检查了说是龟头炎，问：初期怎样治龟头瘙痒症比较好呢?</w:t>
      </w:r>
    </w:p>
    <w:p>
      <w:pPr>
        <w:spacing w:after="120"/>
      </w:pPr>
      <w:r>
        <w:rPr>
          <w:b/>
          <w:color w:val="008200"/>
          <w:sz w:val="20"/>
        </w:rPr>
        <w:t xml:space="preserve">A: </w:t>
      </w:r>
      <w:r>
        <w:rPr>
          <w:sz w:val="20"/>
        </w:rPr>
        <w:t>考虑是龟头炎引来的，以用高锰酸钾液擦洗，抹红霉素治疗，留意个人卫生，止辛辣食物和性生活，严重的话，可以在医生的指导下服食阿莫西林消炎或是阿奇霉素治疗的，头瘙痒这种疾病不易康复，患者朋友理应始终保持乐观的心态，积极的心态去直面它，有这样才能提高患者抗衡龟头瘙痒的信心，因为这样一定能获得康复。</w:t>
      </w:r>
    </w:p>
    <w:p>
      <w:pPr>
        <w:spacing w:before="160" w:after="40"/>
      </w:pPr>
      <w:r>
        <w:rPr>
          <w:b/>
          <w:color w:val="646464"/>
          <w:sz w:val="18"/>
        </w:rPr>
        <w:t xml:space="preserve">[8315] </w:t>
      </w:r>
      <w:r>
        <w:rPr>
          <w:b/>
          <w:sz w:val="22"/>
        </w:rPr>
        <w:t>【前列腺囊肿】</w:t>
      </w:r>
      <w:r>
        <w:rPr>
          <w:b/>
          <w:sz w:val="22"/>
        </w:rPr>
        <w:t xml:space="preserve"> 前列腺增生会怎么治疗能改善呢</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这几天也不知道怎么了，总是觉得尿很急，但是去上厕所又感觉没多少尿，有时候就那么一滴两滴的，晨尿时还发现自己尿分叉了，自己咨询了一下好像是前列腺增，请问：前列腺增生会怎么治疗能改善呢</w:t>
      </w:r>
    </w:p>
    <w:p>
      <w:pPr>
        <w:spacing w:after="120"/>
      </w:pPr>
      <w:r>
        <w:rPr>
          <w:b/>
          <w:color w:val="008200"/>
          <w:sz w:val="20"/>
        </w:rPr>
        <w:t xml:space="preserve">A: </w:t>
      </w:r>
      <w:r>
        <w:rPr>
          <w:sz w:val="20"/>
        </w:rPr>
        <w:t>前列腺增生是个非常可怕的疾病,因为前列腺的后期很可能尿中毒.早期,尿道再次发生轻度肠梗阻,病人仍能按时排空小便,但排尿时间已比正常人延长.发展到中期,尿道肠梗阻加重,尿道阻力增强,并低于膀胱的排尿能力,病人便再次出现尿频,尿急等症状,膀胱内的尿液不能够完全排空,因而再次出现残余尿.到了晚期,尿道肠梗阻严重,膀胱代偿功能不全,由于膀胱内压升高,向上传达到肾脏,使两侧肾脏内压升高,引来双肾积水,伤损肾功能。</w:t>
      </w:r>
    </w:p>
    <w:p>
      <w:pPr>
        <w:spacing w:before="160" w:after="40"/>
      </w:pPr>
      <w:r>
        <w:rPr>
          <w:b/>
          <w:color w:val="646464"/>
          <w:sz w:val="18"/>
        </w:rPr>
        <w:t xml:space="preserve">[8316] </w:t>
      </w:r>
      <w:r>
        <w:rPr>
          <w:b/>
          <w:sz w:val="22"/>
        </w:rPr>
        <w:t>【前列腺囊肿】</w:t>
      </w:r>
      <w:r>
        <w:rPr>
          <w:b/>
          <w:sz w:val="22"/>
        </w:rPr>
        <w:t xml:space="preserve"> 前列腺囊肿该会如何进行保养呢</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这几天也不知道怎么了，总是觉得尿很急，但是去上厕所又感觉没多少尿，有时候就那么一滴两滴的，晨尿时还发现自己尿分叉了，自己咨询了一下好像是前列腺囊肿，请问：前列腺囊肿该会如何进行保养呢</w:t>
      </w:r>
    </w:p>
    <w:p>
      <w:pPr>
        <w:spacing w:after="120"/>
      </w:pPr>
      <w:r>
        <w:rPr>
          <w:b/>
          <w:color w:val="008200"/>
          <w:sz w:val="20"/>
        </w:rPr>
        <w:t xml:space="preserve">A: </w:t>
      </w:r>
      <w:r>
        <w:rPr>
          <w:sz w:val="20"/>
        </w:rPr>
        <w:t>前列腺囊肿有哪些确诊要点?确诊前列腺囊肿主要从以下几个方面一下手：1、B超仔细检查前列腺区有暗区照射，形态不平整，包膜光带不整齐，不连续。2、前列腺脓肿的脓液培育绝大部分为金黄色葡萄球菌，应留意找寻有否原发病灶。3、直肠指诊腺体明显减小，可伤及一叶或二叶，不对称，压痛剧烈，质软有震荡，脓肿破溃而脓液排出来后成一空腔，肛诊时局部有凹感。4、尿道造影见一侧之脓肿使尿道移位，造影剂溢流到尿道外或造影剂驻留。</w:t>
      </w:r>
    </w:p>
    <w:p>
      <w:pPr>
        <w:spacing w:before="160" w:after="40"/>
      </w:pPr>
      <w:r>
        <w:rPr>
          <w:b/>
          <w:color w:val="646464"/>
          <w:sz w:val="18"/>
        </w:rPr>
        <w:t xml:space="preserve">[8317] </w:t>
      </w:r>
      <w:r>
        <w:rPr>
          <w:b/>
          <w:sz w:val="22"/>
        </w:rPr>
        <w:t>【前列腺炎】</w:t>
      </w:r>
      <w:r>
        <w:rPr>
          <w:b/>
          <w:sz w:val="22"/>
        </w:rPr>
        <w:t xml:space="preserve"> 得了前列腺炎应该怎么办会解决呢</w:t>
      </w:r>
    </w:p>
    <w:p>
      <w:pPr>
        <w:spacing w:after="40"/>
      </w:pPr>
      <w:r>
        <w:rPr>
          <w:b/>
          <w:color w:val="0052A4"/>
          <w:sz w:val="20"/>
        </w:rPr>
        <w:t xml:space="preserve">Q: </w:t>
      </w:r>
      <w:r>
        <w:rPr>
          <w:sz w:val="20"/>
        </w:rPr>
        <w:t>最近总是有不舒服的情况，慢慢的之后也越来越不适，请问：得了前列腺炎应该怎么办会解决呢</w:t>
      </w:r>
    </w:p>
    <w:p>
      <w:pPr>
        <w:spacing w:after="120"/>
      </w:pPr>
      <w:r>
        <w:rPr>
          <w:b/>
          <w:color w:val="008200"/>
          <w:sz w:val="20"/>
        </w:rPr>
        <w:t xml:space="preserve">A: </w:t>
      </w:r>
      <w:r>
        <w:rPr>
          <w:sz w:val="20"/>
        </w:rPr>
        <w:t>您好，前列腺炎多为一种慢性病，致其疗程一般多较长，且前列腺因本身组织结构的特殊性，致单靠药物的治疗，其效果并不明显，主要是用抗生素结合微波、离子输入等综合评价治疗。尽量减少对会阴局部的控制，如不穿紧身裤，骑自行车时间不宜太久。戒掉烟酒及忌食辛辣等刺激性食物。平时多饮水、多排尿，以利于炎性分泌物的排出来。积极举办体育锻炼，增强体质。前列腺炎的治疗方法有许多，但是由于患者症状不同所以采用的医治方法也就不一样，因此患者需要有及时仔细检查诊断，方才能对症治疗。</w:t>
      </w:r>
    </w:p>
    <w:p>
      <w:pPr>
        <w:spacing w:before="160" w:after="40"/>
      </w:pPr>
      <w:r>
        <w:rPr>
          <w:b/>
          <w:color w:val="646464"/>
          <w:sz w:val="18"/>
        </w:rPr>
        <w:t xml:space="preserve">[8318] </w:t>
      </w:r>
      <w:r>
        <w:rPr>
          <w:b/>
          <w:sz w:val="22"/>
        </w:rPr>
        <w:t>【急性附睾炎】</w:t>
      </w:r>
      <w:r>
        <w:rPr>
          <w:b/>
          <w:sz w:val="22"/>
        </w:rPr>
        <w:t xml:space="preserve"> 得了附睾炎该怎么能进行诊治呢</w:t>
      </w:r>
    </w:p>
    <w:p>
      <w:pPr>
        <w:spacing w:after="40"/>
      </w:pPr>
      <w:r>
        <w:rPr>
          <w:b/>
          <w:color w:val="0052A4"/>
          <w:sz w:val="20"/>
        </w:rPr>
        <w:t xml:space="preserve">Q: </w:t>
      </w:r>
      <w:r>
        <w:rPr>
          <w:sz w:val="20"/>
        </w:rPr>
        <w:t>精神状态最近不是很好，也不知道怎么回事，请问：得了附睾炎该怎么能进行诊治呢</w:t>
      </w:r>
    </w:p>
    <w:p>
      <w:pPr>
        <w:spacing w:after="120"/>
      </w:pPr>
      <w:r>
        <w:rPr>
          <w:b/>
          <w:color w:val="008200"/>
          <w:sz w:val="20"/>
        </w:rPr>
        <w:t xml:space="preserve">A: </w:t>
      </w:r>
      <w:r>
        <w:rPr>
          <w:sz w:val="20"/>
        </w:rPr>
        <w:t>附睾炎是男性生殖器官感染中常见疾病，多见于中青年。由于传染细菌为革兰阴性杆菌和阳性球菌，又称之为非特异性附睾炎。致病菌很少经血行及淋巴道传进，多继发于前列腺炎、精囊炎、尿道炎。炎症多为一侧。需与附睾结核、附睾丝虫病相甄别，前者早期炎症局限在附睾尾部，后期附睾秘睾丸分界消失，皮肤常与附睾黏连，甚至再次发生窦道。后者阴囊皮肤增厚，夜间采血可查到微丝蚴。本病治疗如单纯用一般抗炎疗法，效果常不理想，故多主张采用用抗生素离子局部透入及精囊封闭疗法。对局部症状严重，而又久治不愈者，可考虑摘除。</w:t>
      </w:r>
    </w:p>
    <w:p>
      <w:pPr>
        <w:spacing w:before="160" w:after="40"/>
      </w:pPr>
      <w:r>
        <w:rPr>
          <w:b/>
          <w:color w:val="646464"/>
          <w:sz w:val="18"/>
        </w:rPr>
        <w:t xml:space="preserve">[8319] </w:t>
      </w:r>
      <w:r>
        <w:rPr>
          <w:b/>
          <w:sz w:val="22"/>
        </w:rPr>
        <w:t>【急性附睾炎】</w:t>
      </w:r>
      <w:r>
        <w:rPr>
          <w:b/>
          <w:sz w:val="22"/>
        </w:rPr>
        <w:t xml:space="preserve"> 附睾炎应注意怎么办处理会好些呢</w:t>
      </w:r>
    </w:p>
    <w:p>
      <w:pPr>
        <w:spacing w:after="40"/>
      </w:pPr>
      <w:r>
        <w:rPr>
          <w:b/>
          <w:color w:val="0052A4"/>
          <w:sz w:val="20"/>
        </w:rPr>
        <w:t xml:space="preserve">Q: </w:t>
      </w:r>
      <w:r>
        <w:rPr>
          <w:sz w:val="20"/>
        </w:rPr>
        <w:t>慢慢的身体就不舒服，也不知道怎么了，似乎没有精神请问：附睾炎应注意怎么办处理会好些呢</w:t>
      </w:r>
    </w:p>
    <w:p>
      <w:pPr>
        <w:spacing w:after="120"/>
      </w:pPr>
      <w:r>
        <w:rPr>
          <w:b/>
          <w:color w:val="008200"/>
          <w:sz w:val="20"/>
        </w:rPr>
        <w:t xml:space="preserve">A: </w:t>
      </w:r>
      <w:r>
        <w:rPr>
          <w:sz w:val="20"/>
        </w:rPr>
        <w:t>你好，你的这种情况可能是附睾炎引来，可运用抗生素抗感染治疗，阴囊托住，发炎时切开引流，增强换药，也可互相配合清热解毒的中药，防止长时间伫立或穿行。此外，附睾炎患者在治疗期间，患者的饮食状况和护理也是很关键的，患者一定要留意歇息，可以适当活动，以免引发不必要的伤害，期望上述的答案可以帮助到你，谢谢。</w:t>
      </w:r>
    </w:p>
    <w:p>
      <w:pPr>
        <w:spacing w:before="160" w:after="40"/>
      </w:pPr>
      <w:r>
        <w:rPr>
          <w:b/>
          <w:color w:val="646464"/>
          <w:sz w:val="18"/>
        </w:rPr>
        <w:t xml:space="preserve">[8320] </w:t>
      </w:r>
      <w:r>
        <w:rPr>
          <w:b/>
          <w:sz w:val="22"/>
        </w:rPr>
        <w:t>【睾丸炎】</w:t>
      </w:r>
      <w:r>
        <w:rPr>
          <w:b/>
          <w:sz w:val="22"/>
        </w:rPr>
        <w:t xml:space="preserve"> 睾丸炎发病通常该会如何表现呢</w:t>
      </w:r>
    </w:p>
    <w:p>
      <w:pPr>
        <w:spacing w:after="40"/>
      </w:pPr>
      <w:r>
        <w:rPr>
          <w:b/>
          <w:color w:val="0052A4"/>
          <w:sz w:val="20"/>
        </w:rPr>
        <w:t xml:space="preserve">Q: </w:t>
      </w:r>
      <w:r>
        <w:rPr>
          <w:sz w:val="20"/>
        </w:rPr>
        <w:t>最近比较疲惫，身体有感觉到了不健康，会是得这个病了吗，请问：睾丸炎发病通常该会如何表现呢</w:t>
      </w:r>
    </w:p>
    <w:p>
      <w:pPr>
        <w:spacing w:after="120"/>
      </w:pPr>
      <w:r>
        <w:rPr>
          <w:b/>
          <w:color w:val="008200"/>
          <w:sz w:val="20"/>
        </w:rPr>
        <w:t xml:space="preserve">A: </w:t>
      </w:r>
      <w:r>
        <w:rPr>
          <w:sz w:val="20"/>
        </w:rPr>
        <w:t>你好，睾丸炎有哪些表现主要表现为以下几点：1、患睾丸炎的男性可能再次出现高热，畏寒等全身症状;2、除了可能再次出现睾丸肿胀、疼痛，并有阴囊、大腿根部以及腹股沟区域放射性的疼痛;3、如果睾丸炎致使发炎以后摸上去就有积脓的震荡感觉，除了就是睾丸炎经常会伴发阴囊皮肤红肿和鞘膜积液等等症状。睾丸炎危害男性健康的疾病，并且严重危害男性生育能力，所以，一旦再次出现睾丸炎的症状一定要及时的实施治疗。</w:t>
      </w:r>
    </w:p>
    <w:p>
      <w:pPr>
        <w:spacing w:before="160" w:after="40"/>
      </w:pPr>
      <w:r>
        <w:rPr>
          <w:b/>
          <w:color w:val="646464"/>
          <w:sz w:val="18"/>
        </w:rPr>
        <w:t xml:space="preserve">[8321] </w:t>
      </w:r>
      <w:r>
        <w:rPr>
          <w:b/>
          <w:sz w:val="22"/>
        </w:rPr>
        <w:t>【前列腺囊肿】</w:t>
      </w:r>
      <w:r>
        <w:rPr>
          <w:b/>
          <w:sz w:val="22"/>
        </w:rPr>
        <w:t xml:space="preserve"> 前列腺囊肿该会是哪些原因导致的呢</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囊肿，请问：前列腺囊肿该会是哪些原因导致的呢</w:t>
      </w:r>
    </w:p>
    <w:p>
      <w:pPr>
        <w:spacing w:after="120"/>
      </w:pPr>
      <w:r>
        <w:rPr>
          <w:b/>
          <w:color w:val="008200"/>
          <w:sz w:val="20"/>
        </w:rPr>
        <w:t xml:space="preserve">A: </w:t>
      </w:r>
      <w:r>
        <w:rPr>
          <w:sz w:val="20"/>
        </w:rPr>
        <w:t>前列腺囊肿会各种不同原因引来的冲血特别是弱势冲血，是前列腺炎的重要败血病因素。生活中引来冲血的情形很常见：性生活不正常、会阴部受压迫、吸毒、贪食油腻食物、推拿太重和感冒受寒等。男性的前列腺囊肿是前列腺疾病中的一种，囊肿的再次出现会给男性患者的身体和生活都引发一定的影响，囊肿的再次出现要积极的到专业的正规医院实施治疗前列腺囊肿患者在积极治疗之外，患者在生活中还需要有留意要留意始终保持深度睡眠，充足的深度睡眠方才能帮你尽快远离此病。</w:t>
      </w:r>
    </w:p>
    <w:p>
      <w:pPr>
        <w:spacing w:before="160" w:after="40"/>
      </w:pPr>
      <w:r>
        <w:rPr>
          <w:b/>
          <w:color w:val="646464"/>
          <w:sz w:val="18"/>
        </w:rPr>
        <w:t xml:space="preserve">[8322] </w:t>
      </w:r>
      <w:r>
        <w:rPr>
          <w:b/>
          <w:sz w:val="22"/>
        </w:rPr>
        <w:t>【睾丸炎】</w:t>
      </w:r>
      <w:r>
        <w:rPr>
          <w:b/>
          <w:sz w:val="22"/>
        </w:rPr>
        <w:t xml:space="preserve"> 睾丸炎的医院该会如何抉择呢</w:t>
      </w:r>
    </w:p>
    <w:p>
      <w:pPr>
        <w:spacing w:after="40"/>
      </w:pPr>
      <w:r>
        <w:rPr>
          <w:b/>
          <w:color w:val="0052A4"/>
          <w:sz w:val="20"/>
        </w:rPr>
        <w:t xml:space="preserve">Q: </w:t>
      </w:r>
      <w:r>
        <w:rPr>
          <w:sz w:val="20"/>
        </w:rPr>
        <w:t>感觉到身体有些不舒服，但是不知道怎么回事，请问：睾丸炎的医院该会如何抉择呢</w:t>
      </w:r>
    </w:p>
    <w:p>
      <w:pPr>
        <w:spacing w:after="120"/>
      </w:pPr>
      <w:r>
        <w:rPr>
          <w:b/>
          <w:color w:val="008200"/>
          <w:sz w:val="20"/>
        </w:rPr>
        <w:t xml:space="preserve">A: </w:t>
      </w:r>
      <w:r>
        <w:rPr>
          <w:sz w:val="20"/>
        </w:rPr>
        <w:t>你好，根据你所叙述的情况，目前的症状是由于精索静脉曲张致使的情况。建议多留意仔细观察目前的情况，复诊泌尿外科，在医生指导下采用治疗，必要时采用手术，一般手术后彻底恢复都是比较良好的。除了及时治疗睾丸炎外，患者朋友理应始终保持愉快的心态去直面疾病，只有这样才能令得患者及时对症治疗，同时要多看重自身饮食护理，观注营养均衡，及时补充身体营养，认为这样一定能将睾丸炎撵走。</w:t>
      </w:r>
    </w:p>
    <w:p>
      <w:pPr>
        <w:spacing w:before="160" w:after="40"/>
      </w:pPr>
      <w:r>
        <w:rPr>
          <w:b/>
          <w:color w:val="646464"/>
          <w:sz w:val="18"/>
        </w:rPr>
        <w:t xml:space="preserve">[8323] </w:t>
      </w:r>
      <w:r>
        <w:rPr>
          <w:b/>
          <w:sz w:val="22"/>
        </w:rPr>
        <w:t>【前列腺囊肿】</w:t>
      </w:r>
      <w:r>
        <w:rPr>
          <w:b/>
          <w:sz w:val="22"/>
        </w:rPr>
        <w:t xml:space="preserve"> 前列腺增生治疗该会如何诊断呢</w:t>
      </w:r>
    </w:p>
    <w:p>
      <w:pPr>
        <w:spacing w:after="40"/>
      </w:pPr>
      <w:r>
        <w:rPr>
          <w:b/>
          <w:color w:val="0052A4"/>
          <w:sz w:val="20"/>
        </w:rPr>
        <w:t xml:space="preserve">Q: </w:t>
      </w:r>
      <w:r>
        <w:rPr>
          <w:sz w:val="20"/>
        </w:rPr>
        <w:t>去检查确诊的前列腺增生，期间一直也没什么明显的症状，最近感觉自己腹部胀满，而且小便时断断续续的，晚上总是起夜，白天也感到尿频尿急的，这是不是说明我的病情严重了呢？请问：前列腺增生治疗该会如何诊断呢</w:t>
      </w:r>
    </w:p>
    <w:p>
      <w:pPr>
        <w:spacing w:after="120"/>
      </w:pPr>
      <w:r>
        <w:rPr>
          <w:b/>
          <w:color w:val="008200"/>
          <w:sz w:val="20"/>
        </w:rPr>
        <w:t xml:space="preserve">A: </w:t>
      </w:r>
      <w:r>
        <w:rPr>
          <w:sz w:val="20"/>
        </w:rPr>
        <w:t>前列腺增生是老年男性常见疾病，其病因是由于前列腺的逐渐减小对尿道及膀胱出嘴产生控制作用，临床诊断上表现为尿频、尿急、夜间尿次增强和排尿费力，并能致使泌尿系统感染、膀胱结石和血尿等并发症，前列腺增生的治疗方式有正等待仔细观察、药物治疗、手术治疗和微创治疗等。每种治疗方案均有优势和风险。这就需要有针对患者的具体情况，决定恰当的治疗方案，使患者得益的同时，尽量避免并发症和风险的再次发生。</w:t>
      </w:r>
    </w:p>
    <w:p>
      <w:pPr>
        <w:spacing w:before="160" w:after="40"/>
      </w:pPr>
      <w:r>
        <w:rPr>
          <w:b/>
          <w:color w:val="646464"/>
          <w:sz w:val="18"/>
        </w:rPr>
        <w:t xml:space="preserve">[8324] </w:t>
      </w:r>
      <w:r>
        <w:rPr>
          <w:b/>
          <w:sz w:val="22"/>
        </w:rPr>
        <w:t>【前列腺囊肿】</w:t>
      </w:r>
      <w:r>
        <w:rPr>
          <w:b/>
          <w:sz w:val="22"/>
        </w:rPr>
        <w:t xml:space="preserve"> 前列腺增生的检查通常要多少花销呢</w:t>
      </w:r>
    </w:p>
    <w:p>
      <w:pPr>
        <w:spacing w:after="40"/>
      </w:pPr>
      <w:r>
        <w:rPr>
          <w:b/>
          <w:color w:val="0052A4"/>
          <w:sz w:val="20"/>
        </w:rPr>
        <w:t xml:space="preserve">Q: </w:t>
      </w:r>
      <w:r>
        <w:rPr>
          <w:sz w:val="20"/>
        </w:rPr>
        <w:t>去检查确诊的前列腺增生，期间一直也没什么明显的症状，最近感觉自己腹部胀满，而且小便时断断续续的，晚上总是起夜，白天也感到尿频尿急的，这是不是说明我的病情严重了呢？请问：前列腺增生的检查通常要多少花销呢</w:t>
      </w:r>
    </w:p>
    <w:p>
      <w:pPr>
        <w:spacing w:after="120"/>
      </w:pPr>
      <w:r>
        <w:rPr>
          <w:b/>
          <w:color w:val="008200"/>
          <w:sz w:val="20"/>
        </w:rPr>
        <w:t xml:space="preserve">A: </w:t>
      </w:r>
      <w:r>
        <w:rPr>
          <w:sz w:val="20"/>
        </w:rPr>
        <w:t>你好:前列腺增生是一种常见,而又容易病发的男性疾病,主要的危害就是早泄,早泄,排尿困难，如果不是很严重的话可以适当服食普乐安片的，严重时考虑手术，遵医嘱。针对患者来说，前列腺增生病情严重就要及时对症治疗，恰当用药，否则会致使前列腺增生再次病发，除此之外，患者还需要有看重自身的饮食以及心理护理，期望上述的问题答案可以帮助到大家，谢谢。</w:t>
      </w:r>
    </w:p>
    <w:p>
      <w:pPr>
        <w:spacing w:before="160" w:after="40"/>
      </w:pPr>
      <w:r>
        <w:rPr>
          <w:b/>
          <w:color w:val="646464"/>
          <w:sz w:val="18"/>
        </w:rPr>
        <w:t xml:space="preserve">[8325] </w:t>
      </w:r>
      <w:r>
        <w:rPr>
          <w:b/>
          <w:sz w:val="22"/>
        </w:rPr>
        <w:t>【前列腺囊肿】</w:t>
      </w:r>
      <w:r>
        <w:rPr>
          <w:b/>
          <w:sz w:val="22"/>
        </w:rPr>
        <w:t xml:space="preserve"> 前列腺增生能不能有效治疗好些呢</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这几天也不知道怎么了，总是觉得尿很急，但是去上厕所又感觉没多少尿，有时候就那么一滴两滴的，晨尿时还发现自己尿分叉了，自己咨询了一下好像是前列腺增，请问：前列腺增生能不能有效治疗好些呢</w:t>
      </w:r>
    </w:p>
    <w:p>
      <w:pPr>
        <w:spacing w:after="120"/>
      </w:pPr>
      <w:r>
        <w:rPr>
          <w:b/>
          <w:color w:val="008200"/>
          <w:sz w:val="20"/>
        </w:rPr>
        <w:t xml:space="preserve">A: </w:t>
      </w:r>
      <w:r>
        <w:rPr>
          <w:sz w:val="20"/>
        </w:rPr>
        <w:t>您好！前列腺增生手术后初期需要有置放导尿管排尿，随着病情康复，逐渐将尿管剪除，以免置放时间过长引来传染。如果老人目前实施了导尿，留意局部卫生，按时灭菌，多喝水，预防工作传染。前列腺增生的治疗方法有许多，但是由于患者症状不同所以采用的医治方法也就不一样，因此患者需要有及时仔细检查诊断，方才能对症治疗。</w:t>
      </w:r>
    </w:p>
    <w:p>
      <w:pPr>
        <w:spacing w:before="160" w:after="40"/>
      </w:pPr>
      <w:r>
        <w:rPr>
          <w:b/>
          <w:color w:val="646464"/>
          <w:sz w:val="18"/>
        </w:rPr>
        <w:t xml:space="preserve">[8326] </w:t>
      </w:r>
      <w:r>
        <w:rPr>
          <w:b/>
          <w:sz w:val="22"/>
        </w:rPr>
        <w:t>【睾丸炎】</w:t>
      </w:r>
      <w:r>
        <w:rPr>
          <w:b/>
          <w:sz w:val="22"/>
        </w:rPr>
        <w:t xml:space="preserve"> 不幸得了睾丸炎症如何治疗转好?</w:t>
      </w:r>
    </w:p>
    <w:p>
      <w:pPr>
        <w:spacing w:after="40"/>
      </w:pPr>
      <w:r>
        <w:rPr>
          <w:b/>
          <w:color w:val="0052A4"/>
          <w:sz w:val="20"/>
        </w:rPr>
        <w:t xml:space="preserve">Q: </w:t>
      </w:r>
      <w:r>
        <w:rPr>
          <w:sz w:val="20"/>
        </w:rPr>
        <w:t>本人男，6岁，个礼拜我发现自己的睾丸有点发红，是没什么症状就没当回事，晚洗澡无意触碰到睾丸觉得有点疼，自己摸了一下觉得里面好像有很多液体似的，特别害怕，问：不幸得了睾丸炎症如何治疗转好?</w:t>
      </w:r>
    </w:p>
    <w:p>
      <w:pPr>
        <w:spacing w:after="120"/>
      </w:pPr>
      <w:r>
        <w:rPr>
          <w:b/>
          <w:color w:val="008200"/>
          <w:sz w:val="20"/>
        </w:rPr>
        <w:t xml:space="preserve">A: </w:t>
      </w:r>
      <w:r>
        <w:rPr>
          <w:sz w:val="20"/>
        </w:rPr>
        <w:t>您好，睾丸炎症绝大多数是细菌病毒感染或相邻组织炎症继发感染所致，以静脉滴注抗生素控制传染，时不需要手术治疗，床歇息，终保持外阴卫生，阴囊垫高并实施冷敷，使炎症炼化，间严令禁止性生活和性交，吃极冷和辛辣食物，烟酒，免影响康复，此之外，患者在治疗睾丸炎期间，了要服药治疗外，患者的饮食状况和心理状态也是十分重要，患者一定要防止精神上过度的紧张和担忧，免对睾丸炎的彻底恢复引发了不必要的影响。</w:t>
      </w:r>
    </w:p>
    <w:p>
      <w:pPr>
        <w:spacing w:before="160" w:after="40"/>
      </w:pPr>
      <w:r>
        <w:rPr>
          <w:b/>
          <w:color w:val="646464"/>
          <w:sz w:val="18"/>
        </w:rPr>
        <w:t xml:space="preserve">[8327] </w:t>
      </w:r>
      <w:r>
        <w:rPr>
          <w:b/>
          <w:sz w:val="22"/>
        </w:rPr>
        <w:t>【前列腺钙化】</w:t>
      </w:r>
      <w:r>
        <w:rPr>
          <w:b/>
          <w:sz w:val="22"/>
        </w:rPr>
        <w:t xml:space="preserve"> 治前列腺钙化通常会有哪些较好的办法呢</w:t>
      </w:r>
    </w:p>
    <w:p>
      <w:pPr>
        <w:spacing w:after="40"/>
      </w:pPr>
      <w:r>
        <w:rPr>
          <w:b/>
          <w:color w:val="0052A4"/>
          <w:sz w:val="20"/>
        </w:rPr>
        <w:t xml:space="preserve">Q: </w:t>
      </w:r>
      <w:r>
        <w:rPr>
          <w:sz w:val="20"/>
        </w:rPr>
        <w:t>感觉到身体有些不舒服，但是不知道怎么回事，请问：治前列腺钙化通常会有哪些较好的办法呢</w:t>
      </w:r>
    </w:p>
    <w:p>
      <w:pPr>
        <w:spacing w:after="120"/>
      </w:pPr>
      <w:r>
        <w:rPr>
          <w:b/>
          <w:color w:val="008200"/>
          <w:sz w:val="20"/>
        </w:rPr>
        <w:t xml:space="preserve">A: </w:t>
      </w:r>
      <w:r>
        <w:rPr>
          <w:sz w:val="20"/>
        </w:rPr>
        <w:t>前列腺钙化灶是病菌的藏身之所，这也是慢性前列腺炎反反复复复发、不易自愈的原因之一，前列腺钙化灶不可能完全消失，也没有必要力求其彻底消失，只要在一定的范围内，是绝不会对身体有影响的，前列腺炎好了之后，纤维化无须治疗。前列腺钙化灶有可能是结石的问题，但除了结石以外，前列腺结核、前列腺再次出现的伤损、寄生虫卵、肿瘤钙化等等都可引来前列腺钙化灶。而且正常人也可以有轻微的前列腺钙化灶如果是单纯的前列腺钙化。</w:t>
      </w:r>
    </w:p>
    <w:p>
      <w:pPr>
        <w:spacing w:before="160" w:after="40"/>
      </w:pPr>
      <w:r>
        <w:rPr>
          <w:b/>
          <w:color w:val="646464"/>
          <w:sz w:val="18"/>
        </w:rPr>
        <w:t xml:space="preserve">[8328] </w:t>
      </w:r>
      <w:r>
        <w:rPr>
          <w:b/>
          <w:sz w:val="22"/>
        </w:rPr>
        <w:t>【前列腺钙化】</w:t>
      </w:r>
      <w:r>
        <w:rPr>
          <w:b/>
          <w:sz w:val="22"/>
        </w:rPr>
        <w:t xml:space="preserve"> 得了前列腺钙化是不是危害很大?</w:t>
      </w:r>
    </w:p>
    <w:p>
      <w:pPr>
        <w:spacing w:after="40"/>
      </w:pPr>
      <w:r>
        <w:rPr>
          <w:b/>
          <w:color w:val="0052A4"/>
          <w:sz w:val="20"/>
        </w:rPr>
        <w:t xml:space="preserve">Q: </w:t>
      </w:r>
      <w:r>
        <w:rPr>
          <w:sz w:val="20"/>
        </w:rPr>
        <w:t>我之前得过前列腺炎，几年一直都控制的蛮好的，有复发，俩天打算去复查一下看看，果发现存在前列腺钙化的问题，担心这个情况的存在会影响我的健康，问：得了前列腺钙化是不是危害很大?</w:t>
      </w:r>
    </w:p>
    <w:p>
      <w:pPr>
        <w:spacing w:after="120"/>
      </w:pPr>
      <w:r>
        <w:rPr>
          <w:b/>
          <w:color w:val="008200"/>
          <w:sz w:val="20"/>
        </w:rPr>
        <w:t xml:space="preserve">A: </w:t>
      </w:r>
      <w:r>
        <w:rPr>
          <w:sz w:val="20"/>
        </w:rPr>
        <w:t>您好，前列腺钙化是前列腺再出现的一种症状，前列腺炎症结疤后遗留下的瘢痕，一般无不适症状不需要治疗，时留意前列腺卫生保健，活动，要久坐憋尿，意外阴卫生，钻过紧内裤，性交，生活规律，喝水，饮酒，吃辛辣食物，防前列腺炎症再次发生，对患者来说，前列腺钙化病情严重就要立即对症治疗，恰当用药，则会致使前列腺钙化再次病发，除此之外，患者还需要有始终保持心情愉快，避免加重病情，望上述的问题答案可以帮助到大家，谢谢。</w:t>
      </w:r>
    </w:p>
    <w:p>
      <w:pPr>
        <w:spacing w:before="160" w:after="40"/>
      </w:pPr>
      <w:r>
        <w:rPr>
          <w:b/>
          <w:color w:val="646464"/>
          <w:sz w:val="18"/>
        </w:rPr>
        <w:t xml:space="preserve">[8329] </w:t>
      </w:r>
      <w:r>
        <w:rPr>
          <w:b/>
          <w:sz w:val="22"/>
        </w:rPr>
        <w:t>【睾丸炎】</w:t>
      </w:r>
      <w:r>
        <w:rPr>
          <w:b/>
          <w:sz w:val="22"/>
        </w:rPr>
        <w:t xml:space="preserve"> 患有睾丸炎症需要怎么治疗?</w:t>
      </w:r>
    </w:p>
    <w:p>
      <w:pPr>
        <w:spacing w:after="40"/>
      </w:pPr>
      <w:r>
        <w:rPr>
          <w:b/>
          <w:color w:val="0052A4"/>
          <w:sz w:val="20"/>
        </w:rPr>
        <w:t xml:space="preserve">Q: </w:t>
      </w:r>
      <w:r>
        <w:rPr>
          <w:sz w:val="20"/>
        </w:rPr>
        <w:t>我感觉我自己好像是得了睾丸炎了，发现我睾丸的皮肤特别的红，且好像有点肿，上去也很疼，续了一个礼拜这个症状也没有减轻，还很年轻，没有结婚，真的很害怕，问：患有睾丸炎症需要怎么治疗?</w:t>
      </w:r>
    </w:p>
    <w:p>
      <w:pPr>
        <w:spacing w:after="120"/>
      </w:pPr>
      <w:r>
        <w:rPr>
          <w:b/>
          <w:color w:val="008200"/>
          <w:sz w:val="20"/>
        </w:rPr>
        <w:t xml:space="preserve">A: </w:t>
      </w:r>
      <w:r>
        <w:rPr>
          <w:sz w:val="20"/>
        </w:rPr>
        <w:t>睾丸炎，早期静脉运用大量广谱有效抗生素控制炎症，增加化脓性睾丸炎及睾丸脓肿的再次发生，其应留意急性腮腺炎睾丸炎，双侧炎症可以引来生精运动不可逆的摧毁甚至睾丸萎缩，使男子不育症，及时治疗睾丸炎外，理应始终保持愉快的心态去直面疾病，有这样才能令得患者及时对症治疗，要多看重自身饮食护理，营养均衡，这样一定能将睾丸炎撵走。</w:t>
      </w:r>
    </w:p>
    <w:p>
      <w:pPr>
        <w:spacing w:before="160" w:after="40"/>
      </w:pPr>
      <w:r>
        <w:rPr>
          <w:b/>
          <w:color w:val="646464"/>
          <w:sz w:val="18"/>
        </w:rPr>
        <w:t xml:space="preserve">[8330] </w:t>
      </w:r>
      <w:r>
        <w:rPr>
          <w:b/>
          <w:sz w:val="22"/>
        </w:rPr>
        <w:t>【急性附睾炎】</w:t>
      </w:r>
      <w:r>
        <w:rPr>
          <w:b/>
          <w:sz w:val="22"/>
        </w:rPr>
        <w:t xml:space="preserve"> 附睾炎治疗的较好办法是些什么?</w:t>
      </w:r>
    </w:p>
    <w:p>
      <w:pPr>
        <w:spacing w:after="40"/>
      </w:pPr>
      <w:r>
        <w:rPr>
          <w:b/>
          <w:color w:val="0052A4"/>
          <w:sz w:val="20"/>
        </w:rPr>
        <w:t xml:space="preserve">Q: </w:t>
      </w:r>
      <w:r>
        <w:rPr>
          <w:sz w:val="20"/>
        </w:rPr>
        <w:t>以前得过附睾炎，要表现就是，丸疼痛，坠胀感，时没精神，疲乏的样子，问附睾炎治疗的较好办法是些什么?</w:t>
      </w:r>
    </w:p>
    <w:p>
      <w:pPr>
        <w:spacing w:after="120"/>
      </w:pPr>
      <w:r>
        <w:rPr>
          <w:b/>
          <w:color w:val="008200"/>
          <w:sz w:val="20"/>
        </w:rPr>
        <w:t xml:space="preserve">A: </w:t>
      </w:r>
      <w:r>
        <w:rPr>
          <w:sz w:val="20"/>
        </w:rPr>
        <w:t>您好，睾炎治疗是我们都观注的问题，物抗生素有利于治疗，发性膀胱炎将很快康复，生素决定应按细菌培育及药物敏感实验来选择，用药物有复方新诺明，哌酸，嗪酸等第三、三代喹喏酮类及头孢类药物，有较好疗效，睾炎的常见致病菌以大肠杆菌多见，期附睾炎是一种蜂窝组织炎，于射精管并漫延至附睾的尾部，疗附睾炎的药物是许多的，是患者不要按自己的念头胡乱用药，样不仅不能治愈，会加重病情，在的医学很比较发达，病症要占有正确的心态，极的了解治疗。</w:t>
      </w:r>
    </w:p>
    <w:p>
      <w:pPr>
        <w:spacing w:before="160" w:after="40"/>
      </w:pPr>
      <w:r>
        <w:rPr>
          <w:b/>
          <w:color w:val="646464"/>
          <w:sz w:val="18"/>
        </w:rPr>
        <w:t xml:space="preserve">[8331] </w:t>
      </w:r>
      <w:r>
        <w:rPr>
          <w:b/>
          <w:sz w:val="22"/>
        </w:rPr>
        <w:t>【睾丸炎】</w:t>
      </w:r>
      <w:r>
        <w:rPr>
          <w:b/>
          <w:sz w:val="22"/>
        </w:rPr>
        <w:t xml:space="preserve"> 睾丸炎对症治疗办法哪些比较好?</w:t>
      </w:r>
    </w:p>
    <w:p>
      <w:pPr>
        <w:spacing w:after="40"/>
      </w:pPr>
      <w:r>
        <w:rPr>
          <w:b/>
          <w:color w:val="0052A4"/>
          <w:sz w:val="20"/>
        </w:rPr>
        <w:t xml:space="preserve">Q: </w:t>
      </w:r>
      <w:r>
        <w:rPr>
          <w:sz w:val="20"/>
        </w:rPr>
        <w:t>前段时间感冒了，以发烧怕冷我就当是感冒导致的，是烧一直没退，医院检查了医生说我是得了睾丸炎，不知道怎么好好的就得了这个病，问：睾丸炎对症治疗办法哪些比较好?</w:t>
      </w:r>
    </w:p>
    <w:p>
      <w:pPr>
        <w:spacing w:after="120"/>
      </w:pPr>
      <w:r>
        <w:rPr>
          <w:b/>
          <w:color w:val="008200"/>
          <w:sz w:val="20"/>
        </w:rPr>
        <w:t xml:space="preserve">A: </w:t>
      </w:r>
      <w:r>
        <w:rPr>
          <w:sz w:val="20"/>
        </w:rPr>
        <w:t>睾丸炎，早期静脉运用大量广谱有效抗生素控制炎症，增加化脓性睾丸炎及睾丸脓肿的再次发生，其应留意急性腮腺炎睾丸炎，双侧炎症可以引来生精运动不可逆的摧毁甚至睾丸萎缩，使男子不育症，及时治疗睾丸炎外，理应始终保持愉快的心态去直面疾病，有这样才能令得患者及时对症治疗，要多看重自身饮食护理，营养均衡，这样一定能将睾丸炎撵走。</w:t>
      </w:r>
    </w:p>
    <w:p>
      <w:pPr>
        <w:spacing w:before="160" w:after="40"/>
      </w:pPr>
      <w:r>
        <w:rPr>
          <w:b/>
          <w:color w:val="646464"/>
          <w:sz w:val="18"/>
        </w:rPr>
        <w:t xml:space="preserve">[8332] </w:t>
      </w:r>
      <w:r>
        <w:rPr>
          <w:b/>
          <w:sz w:val="22"/>
        </w:rPr>
        <w:t>【睾丸炎】</w:t>
      </w:r>
      <w:r>
        <w:rPr>
          <w:b/>
          <w:sz w:val="22"/>
        </w:rPr>
        <w:t xml:space="preserve"> 睾丸炎症的治疗哪儿较专业?</w:t>
      </w:r>
    </w:p>
    <w:p>
      <w:pPr>
        <w:spacing w:after="40"/>
      </w:pPr>
      <w:r>
        <w:rPr>
          <w:b/>
          <w:color w:val="0052A4"/>
          <w:sz w:val="20"/>
        </w:rPr>
        <w:t xml:space="preserve">Q: </w:t>
      </w:r>
      <w:r>
        <w:rPr>
          <w:sz w:val="20"/>
        </w:rPr>
        <w:t>昨天晚上洗澡的时候摸到自己的睾丸觉得有点等，早起来好像有点发烧，午就更严重了，去医院检查了说我是得了睾丸炎，真的非常担心，问：睾丸炎症的治疗哪儿较专业?</w:t>
      </w:r>
    </w:p>
    <w:p>
      <w:pPr>
        <w:spacing w:after="120"/>
      </w:pPr>
      <w:r>
        <w:rPr>
          <w:b/>
          <w:color w:val="008200"/>
          <w:sz w:val="20"/>
        </w:rPr>
        <w:t xml:space="preserve">A: </w:t>
      </w:r>
      <w:r>
        <w:rPr>
          <w:sz w:val="20"/>
        </w:rPr>
        <w:t>你好，睾丸炎主要是大肠杆菌、葡萄球菌和链球菌传染致使的，与有不洁性生活史以及不注意个人饮食卫生，食辛辣刺激食品关于，足量运用抗生素，意卧床歇息，高阴囊，部冷敷、理疗，脓肿构成，切开引流，食清淡，终保持局部烦躁卫生，除了正规治疗睾丸炎外，患者还需要有看重饮食方面，如日常清淡饮食，出外活动，此同时患者还要留意决定一家三甲医院诊病，样才能获得良好的治疗效果。</w:t>
      </w:r>
    </w:p>
    <w:p>
      <w:pPr>
        <w:spacing w:before="160" w:after="40"/>
      </w:pPr>
      <w:r>
        <w:rPr>
          <w:b/>
          <w:color w:val="646464"/>
          <w:sz w:val="18"/>
        </w:rPr>
        <w:t xml:space="preserve">[8333] </w:t>
      </w:r>
      <w:r>
        <w:rPr>
          <w:b/>
          <w:sz w:val="22"/>
        </w:rPr>
        <w:t>【男性功能障碍】</w:t>
      </w:r>
      <w:r>
        <w:rPr>
          <w:b/>
          <w:sz w:val="22"/>
        </w:rPr>
        <w:t xml:space="preserve"> 男性的性功能障碍症能治疗好转吗?</w:t>
      </w:r>
    </w:p>
    <w:p>
      <w:pPr>
        <w:spacing w:after="40"/>
      </w:pPr>
      <w:r>
        <w:rPr>
          <w:b/>
          <w:color w:val="0052A4"/>
          <w:sz w:val="20"/>
        </w:rPr>
        <w:t xml:space="preserve">Q: </w:t>
      </w:r>
      <w:r>
        <w:rPr>
          <w:sz w:val="20"/>
        </w:rPr>
        <w:t>最近和老婆性生活特别不和谐，婆总抱怨我，医院仔细检查，生说我得了性功能障碍，想知道，性的性功能障碍症能治疗好转吗?</w:t>
      </w:r>
    </w:p>
    <w:p>
      <w:pPr>
        <w:spacing w:after="120"/>
      </w:pPr>
      <w:r>
        <w:rPr>
          <w:b/>
          <w:color w:val="008200"/>
          <w:sz w:val="20"/>
        </w:rPr>
        <w:t xml:space="preserve">A: </w:t>
      </w:r>
      <w:r>
        <w:rPr>
          <w:sz w:val="20"/>
        </w:rPr>
        <w:t>您好，据您所叙述的情况和症状，痿早泄一般情况下都是由于肾虚或患者是前列腺炎症引来的情况，这种情况建议您好，最好可以进一步的做个前列腺的B超检查一下，时有效的稳定治疗增进情况和症状获得彻底恢复，得了性功能障碍并不可怕，患者要认为自己是可以战胜病魔的，要在早期发觉的时候及时治疗，解病情及康复的几率都非常大。</w:t>
      </w:r>
    </w:p>
    <w:p>
      <w:pPr>
        <w:spacing w:before="160" w:after="40"/>
      </w:pPr>
      <w:r>
        <w:rPr>
          <w:b/>
          <w:color w:val="646464"/>
          <w:sz w:val="18"/>
        </w:rPr>
        <w:t xml:space="preserve">[8334] </w:t>
      </w:r>
      <w:r>
        <w:rPr>
          <w:b/>
          <w:sz w:val="22"/>
        </w:rPr>
        <w:t>【前列腺钙化】</w:t>
      </w:r>
      <w:r>
        <w:rPr>
          <w:b/>
          <w:sz w:val="22"/>
        </w:rPr>
        <w:t xml:space="preserve"> 患上前列腺钙化之后如何治疗?</w:t>
      </w:r>
    </w:p>
    <w:p>
      <w:pPr>
        <w:spacing w:after="40"/>
      </w:pPr>
      <w:r>
        <w:rPr>
          <w:b/>
          <w:color w:val="0052A4"/>
          <w:sz w:val="20"/>
        </w:rPr>
        <w:t xml:space="preserve">Q: </w:t>
      </w:r>
      <w:r>
        <w:rPr>
          <w:sz w:val="20"/>
        </w:rPr>
        <w:t>我之前得过前列腺炎，几年一直都控制的蛮好的，有复发，俩天打算去复查一下看看，果发现存在前列腺钙化的问题，担心这个情况的存在会影响我的健康，问：患上前列腺钙化之后如何治疗?</w:t>
      </w:r>
    </w:p>
    <w:p>
      <w:pPr>
        <w:spacing w:after="120"/>
      </w:pPr>
      <w:r>
        <w:rPr>
          <w:b/>
          <w:color w:val="008200"/>
          <w:sz w:val="20"/>
        </w:rPr>
        <w:t xml:space="preserve">A: </w:t>
      </w:r>
      <w:r>
        <w:rPr>
          <w:sz w:val="20"/>
        </w:rPr>
        <w:t>前列腺钙化是由于以前有过前列腺炎症，后就遗留下纤维化斑，前列腺钙化证明以前有过炎症，在静止不动了，无症状，必治疗，果引来排尿困难的情况，么就要及时到医院复诊，前列腺肥大一般都是由慢性前列腺炎慢慢扩张而成，一般都有细菌渗入引来，于反反复复复发难以康复而给许多患者带给很大的痛苦，要有到专科医院实施仔细检查化验由什么引来才好对症治疗，活上许多细节也需要有互相配合医生的治疗，防止久坐，寒，喝热水可以对前列腺实施擦洗，要吃油腻辛辣，可以操劳紧张，定要忌喝啤酒。</w:t>
      </w:r>
    </w:p>
    <w:p>
      <w:pPr>
        <w:spacing w:before="160" w:after="40"/>
      </w:pPr>
      <w:r>
        <w:rPr>
          <w:b/>
          <w:color w:val="646464"/>
          <w:sz w:val="18"/>
        </w:rPr>
        <w:t xml:space="preserve">[8335] </w:t>
      </w:r>
      <w:r>
        <w:rPr>
          <w:b/>
          <w:sz w:val="22"/>
        </w:rPr>
        <w:t>【龟头炎】</w:t>
      </w:r>
      <w:r>
        <w:rPr>
          <w:b/>
          <w:sz w:val="22"/>
        </w:rPr>
        <w:t xml:space="preserve"> 龟头红肿该怎么治会合适些呢</w:t>
      </w:r>
    </w:p>
    <w:p>
      <w:pPr>
        <w:spacing w:after="40"/>
      </w:pPr>
      <w:r>
        <w:rPr>
          <w:b/>
          <w:color w:val="0052A4"/>
          <w:sz w:val="20"/>
        </w:rPr>
        <w:t xml:space="preserve">Q: </w:t>
      </w:r>
      <w:r>
        <w:rPr>
          <w:sz w:val="20"/>
        </w:rPr>
        <w:t>不知道为什么竟然会生病，也感觉到不舒服了请问：龟头红肿该怎么治会合适些呢</w:t>
      </w:r>
    </w:p>
    <w:p>
      <w:pPr>
        <w:spacing w:after="120"/>
      </w:pPr>
      <w:r>
        <w:rPr>
          <w:b/>
          <w:color w:val="008200"/>
          <w:sz w:val="20"/>
        </w:rPr>
        <w:t xml:space="preserve">A: </w:t>
      </w:r>
      <w:r>
        <w:rPr>
          <w:sz w:val="20"/>
        </w:rPr>
        <w:t>你好，初步考虑是龟头炎，由于包皮过长，内板分泌物不能够及时彻底清除，使病原体在此生长驯化而引来局部炎症，再次出现：潮红、起疱、红点、分泌物、包皮垢、瘙痒、有异味等。龟头炎疾病严重危害男性的身心健康，且给男性引发很大影响，因而不论患哪种龟头炎疾病时，男性朋友都需要有提高警惕，第一时间到正规专业男科医院做个额外仔细检查明确病因后针对性治疗。</w:t>
      </w:r>
    </w:p>
    <w:p>
      <w:pPr>
        <w:spacing w:before="160" w:after="40"/>
      </w:pPr>
      <w:r>
        <w:rPr>
          <w:b/>
          <w:color w:val="646464"/>
          <w:sz w:val="18"/>
        </w:rPr>
        <w:t xml:space="preserve">[8336] </w:t>
      </w:r>
      <w:r>
        <w:rPr>
          <w:b/>
          <w:sz w:val="22"/>
        </w:rPr>
        <w:t>【龟头炎】</w:t>
      </w:r>
      <w:r>
        <w:rPr>
          <w:b/>
          <w:sz w:val="22"/>
        </w:rPr>
        <w:t xml:space="preserve"> 有了龟头瘙痒症需要怎样治疗好?</w:t>
      </w:r>
    </w:p>
    <w:p>
      <w:pPr>
        <w:spacing w:after="40"/>
      </w:pPr>
      <w:r>
        <w:rPr>
          <w:b/>
          <w:color w:val="0052A4"/>
          <w:sz w:val="20"/>
        </w:rPr>
        <w:t xml:space="preserve">Q: </w:t>
      </w:r>
      <w:r>
        <w:rPr>
          <w:sz w:val="20"/>
        </w:rPr>
        <w:t>我的龟头上有一些像白头似的颗粒，且邹巴巴的特别红，段时间尿尿的时候还总有白色的分泌物流出，常瘙痒，看了说是龟头炎，问：有了龟头瘙痒症需要怎样治疗好?</w:t>
      </w:r>
    </w:p>
    <w:p>
      <w:pPr>
        <w:spacing w:after="120"/>
      </w:pPr>
      <w:r>
        <w:rPr>
          <w:b/>
          <w:color w:val="008200"/>
          <w:sz w:val="20"/>
        </w:rPr>
        <w:t xml:space="preserve">A: </w:t>
      </w:r>
      <w:r>
        <w:rPr>
          <w:sz w:val="20"/>
        </w:rPr>
        <w:t>可能是霉菌性龟头炎，可以使用一下方法实施治疗：1、上翻包皮，部用1:5000高锰酸钾液擦洗，始终保持干燥，2、可在医生指导下服食使用克霉唑乳膏涂抹，3）炎症消褪后，天局部擦洗，终保持卫生，于包茎或包皮过长患者宜作包皮环切术，了及时治疗龟头瘙痒外，患者朋友理应始终保持积极的心态去直面疾病，有这样才能令得患者及时对症治疗，时要多看重自身饮食护理，注营养均衡，时消化身体营养，为这样一定能将龟头瘙痒撵走。</w:t>
      </w:r>
    </w:p>
    <w:p>
      <w:pPr>
        <w:spacing w:before="160" w:after="40"/>
      </w:pPr>
      <w:r>
        <w:rPr>
          <w:b/>
          <w:color w:val="646464"/>
          <w:sz w:val="18"/>
        </w:rPr>
        <w:t xml:space="preserve">[8337] </w:t>
      </w:r>
      <w:r>
        <w:rPr>
          <w:b/>
          <w:sz w:val="22"/>
        </w:rPr>
        <w:t>【前列腺钙化】</w:t>
      </w:r>
      <w:r>
        <w:rPr>
          <w:b/>
          <w:sz w:val="22"/>
        </w:rPr>
        <w:t xml:space="preserve"> 得了男性前列腺钙化需要怎样治疗康复?</w:t>
      </w:r>
    </w:p>
    <w:p>
      <w:pPr>
        <w:spacing w:after="40"/>
      </w:pPr>
      <w:r>
        <w:rPr>
          <w:b/>
          <w:color w:val="0052A4"/>
          <w:sz w:val="20"/>
        </w:rPr>
        <w:t xml:space="preserve">Q: </w:t>
      </w:r>
      <w:r>
        <w:rPr>
          <w:sz w:val="20"/>
        </w:rPr>
        <w:t>我总感觉自己的前列腺部位不是很舒服，检查了发现是有钙化灶的存在，生说无需治疗，是我自己很担心，以想咨询一下，问：得了男性前列腺钙化需要怎样治疗康复?</w:t>
      </w:r>
    </w:p>
    <w:p>
      <w:pPr>
        <w:spacing w:after="120"/>
      </w:pPr>
      <w:r>
        <w:rPr>
          <w:b/>
          <w:color w:val="008200"/>
          <w:sz w:val="20"/>
        </w:rPr>
        <w:t xml:space="preserve">A: </w:t>
      </w:r>
      <w:r>
        <w:rPr>
          <w:sz w:val="20"/>
        </w:rPr>
        <w:t>你好，由于前列腺增生刺激以至控制了后尿道和膀胱颈，来尿频、尿急等，膜面血管扩展甚至崩裂，次发生破皮，现为血尿，前列腺钙化，纤维化，前列腺再次发生炎症遗留下的疤痕，前列腺结石的前兆，前列腺结石常伴发慢性前列腺炎症，一般通过B超仔细检查能看见这些炎症，疗前列腺疾病目前有前列腺注入、微波、体外短波、插手导融、场效等多种不同治疗方法，体需要有根据您好，的病情采取相应的治疗即可。</w:t>
      </w:r>
    </w:p>
    <w:p>
      <w:pPr>
        <w:spacing w:before="160" w:after="40"/>
      </w:pPr>
      <w:r>
        <w:rPr>
          <w:b/>
          <w:color w:val="646464"/>
          <w:sz w:val="18"/>
        </w:rPr>
        <w:t xml:space="preserve">[8338] </w:t>
      </w:r>
      <w:r>
        <w:rPr>
          <w:b/>
          <w:sz w:val="22"/>
        </w:rPr>
        <w:t>【男性功能障碍】</w:t>
      </w:r>
      <w:r>
        <w:rPr>
          <w:b/>
          <w:sz w:val="22"/>
        </w:rPr>
        <w:t xml:space="preserve"> 哪里确诊男性功能障碍该病呢</w:t>
      </w:r>
    </w:p>
    <w:p>
      <w:pPr>
        <w:spacing w:after="40"/>
      </w:pPr>
      <w:r>
        <w:rPr>
          <w:b/>
          <w:color w:val="0052A4"/>
          <w:sz w:val="20"/>
        </w:rPr>
        <w:t xml:space="preserve">Q: </w:t>
      </w:r>
      <w:r>
        <w:rPr>
          <w:sz w:val="20"/>
        </w:rPr>
        <w:t>精神状态最近不是很好，也不知道怎么回事，请问：哪里确诊男性功能障碍该病呢</w:t>
      </w:r>
    </w:p>
    <w:p>
      <w:pPr>
        <w:spacing w:after="120"/>
      </w:pPr>
      <w:r>
        <w:rPr>
          <w:b/>
          <w:color w:val="008200"/>
          <w:sz w:val="20"/>
        </w:rPr>
        <w:t xml:space="preserve">A: </w:t>
      </w:r>
      <w:r>
        <w:rPr>
          <w:sz w:val="20"/>
        </w:rPr>
        <w:t>你好这位朋友,经常性交的男性或女性,如果每周一到两次是可以的,过多过频就是有坏处了,会对心理和身理上的性机能产生副作用的,比如说男性的深圩和前列腺炎,早泄,早泄都是过度性交引发的，解决的办法就是用自己的毅力去战胜去消除,比如说多做活动,多看有利健康的症状和视频,不碰触淫秽症状和视频,有了性交的罪恶感和欲念后立即忆起他又获得的事情,集中对性欲的注意力.也可以想象性交会给你的性生活带给的危害,就会达到戒掉性交的目的。</w:t>
      </w:r>
    </w:p>
    <w:p>
      <w:pPr>
        <w:spacing w:before="160" w:after="40"/>
      </w:pPr>
      <w:r>
        <w:rPr>
          <w:b/>
          <w:color w:val="646464"/>
          <w:sz w:val="18"/>
        </w:rPr>
        <w:t xml:space="preserve">[8339] </w:t>
      </w:r>
      <w:r>
        <w:rPr>
          <w:b/>
          <w:sz w:val="22"/>
        </w:rPr>
        <w:t>【急性附睾炎】</w:t>
      </w:r>
      <w:r>
        <w:rPr>
          <w:b/>
          <w:sz w:val="22"/>
        </w:rPr>
        <w:t xml:space="preserve"> 男性附睾炎较见效的治疗办法是什么?</w:t>
      </w:r>
    </w:p>
    <w:p>
      <w:pPr>
        <w:spacing w:after="40"/>
      </w:pPr>
      <w:r>
        <w:rPr>
          <w:b/>
          <w:color w:val="0052A4"/>
          <w:sz w:val="20"/>
        </w:rPr>
        <w:t xml:space="preserve">Q: </w:t>
      </w:r>
      <w:r>
        <w:rPr>
          <w:sz w:val="20"/>
        </w:rPr>
        <w:t>得了附睾炎，药好了，在总是反反复复，然只是一点点也不舒服啊，医院做彩超体现睾丸附睾精索无明显异常，知道怎么办了，问男性附睾炎较见效的治疗办法是什么?</w:t>
      </w:r>
    </w:p>
    <w:p>
      <w:pPr>
        <w:spacing w:after="120"/>
      </w:pPr>
      <w:r>
        <w:rPr>
          <w:b/>
          <w:color w:val="008200"/>
          <w:sz w:val="20"/>
        </w:rPr>
        <w:t xml:space="preserve">A: </w:t>
      </w:r>
      <w:r>
        <w:rPr>
          <w:sz w:val="20"/>
        </w:rPr>
        <w:t>治疗附睾炎，采用红霉素、强力霉素、林可霉素等容易弥漫进入男性生殖道内的抗生素，性期症状消失后还运用药４－５天，性期还应维系２－４周，稳固疗效，住阴囊，部冷敷，忌房事，绝烟、酒、辛辣食物，防冲血都是行之有效的措施，外，睾炎患者在治疗期间，患者的饮食状况和护理也是很重要的，患者一定要留意歇息，以适当活动，避免引发不必要的伤害，望上述的答案可以帮助到你好，谢谢。</w:t>
      </w:r>
    </w:p>
    <w:p>
      <w:pPr>
        <w:spacing w:before="160" w:after="40"/>
      </w:pPr>
      <w:r>
        <w:rPr>
          <w:b/>
          <w:color w:val="646464"/>
          <w:sz w:val="18"/>
        </w:rPr>
        <w:t xml:space="preserve">[8340] </w:t>
      </w:r>
      <w:r>
        <w:rPr>
          <w:b/>
          <w:sz w:val="22"/>
        </w:rPr>
        <w:t>【前列腺囊肿】</w:t>
      </w:r>
      <w:r>
        <w:rPr>
          <w:b/>
          <w:sz w:val="22"/>
        </w:rPr>
        <w:t xml:space="preserve"> 治疗前列腺增生方法哪种会好些呢</w:t>
      </w:r>
    </w:p>
    <w:p>
      <w:pPr>
        <w:spacing w:after="40"/>
      </w:pPr>
      <w:r>
        <w:rPr>
          <w:b/>
          <w:color w:val="0052A4"/>
          <w:sz w:val="20"/>
        </w:rPr>
        <w:t xml:space="preserve">Q: </w:t>
      </w:r>
      <w:r>
        <w:rPr>
          <w:sz w:val="20"/>
        </w:rPr>
        <w:t>去检查确诊的前列腺增生，期间一直也没什么明显的症状，最近感觉自己腹部胀满，而且小便时断断续续的，晚上总是起夜，白天也感到尿频尿急的，这是不是说明我的病情严重了呢？请问：治疗前列腺增生方法哪种会好些呢</w:t>
      </w:r>
    </w:p>
    <w:p>
      <w:pPr>
        <w:spacing w:after="120"/>
      </w:pPr>
      <w:r>
        <w:rPr>
          <w:b/>
          <w:color w:val="008200"/>
          <w:sz w:val="20"/>
        </w:rPr>
        <w:t xml:space="preserve">A: </w:t>
      </w:r>
      <w:r>
        <w:rPr>
          <w:sz w:val="20"/>
        </w:rPr>
        <w:t>前列腺炎是很难彻底自愈的，期望你有心里准备，并积极治疗。前列腺炎的治疗最好采取中西结合的治疗方法，先用抗生素治疗7-14天，再用中药稳固治疗，前列腺炎的治疗要系统按疗程治疗，方才能彻底自愈。治疗期间多喝水，不要久坐久骑，不吃刺激性的食物，不抽烟喝啤酒，有规律的性生活.建议你到正规医院治疗。药物治疗同时，向您推荐一种物理疗法温水坐浴：将40％左右的水（手放入不备感烫），倒进盆内，约半盆即可，每次坐10~30分钟，水温减低时再提供足量的热水，使水始终保持有效的温度。</w:t>
      </w:r>
    </w:p>
    <w:p>
      <w:pPr>
        <w:spacing w:before="160" w:after="40"/>
      </w:pPr>
      <w:r>
        <w:rPr>
          <w:b/>
          <w:color w:val="646464"/>
          <w:sz w:val="18"/>
        </w:rPr>
        <w:t xml:space="preserve">[8341] </w:t>
      </w:r>
      <w:r>
        <w:rPr>
          <w:b/>
          <w:sz w:val="22"/>
        </w:rPr>
        <w:t>【睾丸炎】</w:t>
      </w:r>
      <w:r>
        <w:rPr>
          <w:b/>
          <w:sz w:val="22"/>
        </w:rPr>
        <w:t xml:space="preserve"> 睾丸炎症的治疗费用大约多少?</w:t>
      </w:r>
    </w:p>
    <w:p>
      <w:pPr>
        <w:spacing w:after="40"/>
      </w:pPr>
      <w:r>
        <w:rPr>
          <w:b/>
          <w:color w:val="0052A4"/>
          <w:sz w:val="20"/>
        </w:rPr>
        <w:t xml:space="preserve">Q: </w:t>
      </w:r>
      <w:r>
        <w:rPr>
          <w:sz w:val="20"/>
        </w:rPr>
        <w:t>这个情况有一点时间了，是老觉得睾丸里面好像有积液，且睾丸又红又肿的，是因为是那个地方所以也不太好意思去看医生，己查了一下感觉应该好像是睾丸炎引起的，问：睾丸炎症的治疗费用大约多少?</w:t>
      </w:r>
    </w:p>
    <w:p>
      <w:pPr>
        <w:spacing w:after="120"/>
      </w:pPr>
      <w:r>
        <w:rPr>
          <w:b/>
          <w:color w:val="008200"/>
          <w:sz w:val="20"/>
        </w:rPr>
        <w:t xml:space="preserve">A: </w:t>
      </w:r>
      <w:r>
        <w:rPr>
          <w:sz w:val="20"/>
        </w:rPr>
        <w:t>您好，睾丸炎病因多见于倒行传染如下尿路感染，列腺炎，手术后，期羁押导尿管患者等等；血行散播至睾丸等，临床诊断症状多见于单侧睾丸疼痛，向腹股沟区反射，囊皮肤红肿，丸，睾肿大，痛明显等，议您及早到医院做睾丸的相关检查，意饮食要清淡，烟酒，不洁性生活，生活或性交不要过频，意外生殖器的卫生情况，有有包皮过长的情况及早做包皮手术，要盲目的使用药物，据仔细检查结果积极治疗。</w:t>
      </w:r>
    </w:p>
    <w:p>
      <w:pPr>
        <w:spacing w:before="160" w:after="40"/>
      </w:pPr>
      <w:r>
        <w:rPr>
          <w:b/>
          <w:color w:val="646464"/>
          <w:sz w:val="18"/>
        </w:rPr>
        <w:t xml:space="preserve">[8342] </w:t>
      </w:r>
      <w:r>
        <w:rPr>
          <w:b/>
          <w:sz w:val="22"/>
        </w:rPr>
        <w:t>【前列腺囊肿】</w:t>
      </w:r>
      <w:r>
        <w:rPr>
          <w:b/>
          <w:sz w:val="22"/>
        </w:rPr>
        <w:t xml:space="preserve"> 前列腺增生该如何正确进行治疗呢</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这几天也不知道怎么了，总是觉得尿很急，但是去上厕所又感觉没多少尿，有时候就那么一滴两滴的，晨尿时还发现自己尿分叉了，自己咨询了一下好像是前列腺增，请问：前列腺增生该如何正确进行治疗呢</w:t>
      </w:r>
    </w:p>
    <w:p>
      <w:pPr>
        <w:spacing w:after="120"/>
      </w:pPr>
      <w:r>
        <w:rPr>
          <w:b/>
          <w:color w:val="008200"/>
          <w:sz w:val="20"/>
        </w:rPr>
        <w:t xml:space="preserve">A: </w:t>
      </w:r>
      <w:r>
        <w:rPr>
          <w:sz w:val="20"/>
        </w:rPr>
        <w:t>前列腺增生前列腺增生症是一种老年男性的常见病，病发年龄大都在50岁以后，随着年龄增涨其发病率也不断下降,已获得泌尿外科的常见病。治疗前列腺增生是个长期的过程。一旦诊断，患者要遵医嘱实施药物治疗，断然不可自行停药或减药，并要不定期实施复检，根据病情及时重新调整治疗方案。另外，在生活饮食起居方面，要防止刺激性食物，禁酒忌酒；留意防寒；不宜剧烈运动，防止长时间久坐和长距离骑自行车；及时排尿，断然不可憋尿。</w:t>
      </w:r>
    </w:p>
    <w:p>
      <w:pPr>
        <w:spacing w:before="160" w:after="40"/>
      </w:pPr>
      <w:r>
        <w:rPr>
          <w:b/>
          <w:color w:val="646464"/>
          <w:sz w:val="18"/>
        </w:rPr>
        <w:t xml:space="preserve">[8343] </w:t>
      </w:r>
      <w:r>
        <w:rPr>
          <w:b/>
          <w:sz w:val="22"/>
        </w:rPr>
        <w:t>【前列腺囊肿】</w:t>
      </w:r>
      <w:r>
        <w:rPr>
          <w:b/>
          <w:sz w:val="22"/>
        </w:rPr>
        <w:t xml:space="preserve"> 前列腺增生的检查通常要多少花销呢</w:t>
      </w:r>
    </w:p>
    <w:p>
      <w:pPr>
        <w:spacing w:after="40"/>
      </w:pPr>
      <w:r>
        <w:rPr>
          <w:b/>
          <w:color w:val="0052A4"/>
          <w:sz w:val="20"/>
        </w:rPr>
        <w:t xml:space="preserve">Q: </w:t>
      </w:r>
      <w:r>
        <w:rPr>
          <w:sz w:val="20"/>
        </w:rPr>
        <w:t>去检查确诊的前列腺增生，期间一直也没什么明显的症状，最近感觉自己腹部胀满，而且小便时断断续续的，晚上总是起夜，白天也感到尿频尿急的，这是不是说明我的病情严重了呢？请问：前列腺增生的检查通常要多少花销呢</w:t>
      </w:r>
    </w:p>
    <w:p>
      <w:pPr>
        <w:spacing w:after="120"/>
      </w:pPr>
      <w:r>
        <w:rPr>
          <w:b/>
          <w:color w:val="008200"/>
          <w:sz w:val="20"/>
        </w:rPr>
        <w:t xml:space="preserve">A: </w:t>
      </w:r>
      <w:r>
        <w:rPr>
          <w:sz w:val="20"/>
        </w:rPr>
        <w:t>你好:前列腺增生是一种常见,而又容易病发的男性疾病,主要的危害就是早泄,早泄,排尿困难，如果不是很严重的话可以适当服食普乐安片的，严重时考虑手术，遵医嘱。针对患者来说，前列腺增生病情严重就要及时对症治疗，恰当用药，否则会致使前列腺增生再次病发，除此之外，患者还需要有看重自身的饮食以及心理护理，期望上述的问题答案可以帮助到大家，谢谢。</w:t>
      </w:r>
    </w:p>
    <w:p>
      <w:pPr>
        <w:spacing w:before="160" w:after="40"/>
      </w:pPr>
      <w:r>
        <w:rPr>
          <w:b/>
          <w:color w:val="646464"/>
          <w:sz w:val="18"/>
        </w:rPr>
        <w:t xml:space="preserve">[8344] </w:t>
      </w:r>
      <w:r>
        <w:rPr>
          <w:b/>
          <w:sz w:val="22"/>
        </w:rPr>
        <w:t>【前列腺炎】</w:t>
      </w:r>
      <w:r>
        <w:rPr>
          <w:b/>
          <w:sz w:val="22"/>
        </w:rPr>
        <w:t xml:space="preserve"> 得前列腺炎该怎么办会好缓解些呢</w:t>
      </w:r>
    </w:p>
    <w:p>
      <w:pPr>
        <w:spacing w:after="40"/>
      </w:pPr>
      <w:r>
        <w:rPr>
          <w:b/>
          <w:color w:val="0052A4"/>
          <w:sz w:val="20"/>
        </w:rPr>
        <w:t xml:space="preserve">Q: </w:t>
      </w:r>
      <w:r>
        <w:rPr>
          <w:sz w:val="20"/>
        </w:rPr>
        <w:t>知道身体有不适的感觉，就没用去看，请问：得前列腺炎该怎么办会好缓解些呢</w:t>
      </w:r>
    </w:p>
    <w:p>
      <w:pPr>
        <w:spacing w:after="120"/>
      </w:pPr>
      <w:r>
        <w:rPr>
          <w:b/>
          <w:color w:val="008200"/>
          <w:sz w:val="20"/>
        </w:rPr>
        <w:t xml:space="preserve">A: </w:t>
      </w:r>
      <w:r>
        <w:rPr>
          <w:sz w:val="20"/>
        </w:rPr>
        <w:t>前列腺炎与湿热，肾虚等关于，需要有抗炎，补肾等治疗，如服氧氟沙星，阿奇霉素，麻醉大观霉素等治疗。如果有肾虚可以服五子衍宗丸，肾气丸等。也可以找中医辨证论治用中药治疗。除此之外，患者在治疗前列腺炎期间，除了要对症治疗外，患者的饮食状况和心理状态也是十分重要，患者一定要始终保持心情愉快，恰当饮食，以免对前列腺炎的彻底恢复引发了不必要的影响。</w:t>
      </w:r>
    </w:p>
    <w:p>
      <w:pPr>
        <w:spacing w:before="160" w:after="40"/>
      </w:pPr>
      <w:r>
        <w:rPr>
          <w:b/>
          <w:color w:val="646464"/>
          <w:sz w:val="18"/>
        </w:rPr>
        <w:t xml:space="preserve">[8345] </w:t>
      </w:r>
      <w:r>
        <w:rPr>
          <w:b/>
          <w:sz w:val="22"/>
        </w:rPr>
        <w:t>【急性附睾炎】</w:t>
      </w:r>
      <w:r>
        <w:rPr>
          <w:b/>
          <w:sz w:val="22"/>
        </w:rPr>
        <w:t xml:space="preserve"> 附睾炎需要如何进行病除呢</w:t>
      </w:r>
    </w:p>
    <w:p>
      <w:pPr>
        <w:spacing w:after="40"/>
      </w:pPr>
      <w:r>
        <w:rPr>
          <w:b/>
          <w:color w:val="0052A4"/>
          <w:sz w:val="20"/>
        </w:rPr>
        <w:t xml:space="preserve">Q: </w:t>
      </w:r>
      <w:r>
        <w:rPr>
          <w:sz w:val="20"/>
        </w:rPr>
        <w:t>突然感到了不适，去检查后竟然得了这个病，请问：附睾炎需要如何进行病除呢</w:t>
      </w:r>
    </w:p>
    <w:p>
      <w:pPr>
        <w:spacing w:after="120"/>
      </w:pPr>
      <w:r>
        <w:rPr>
          <w:b/>
          <w:color w:val="008200"/>
          <w:sz w:val="20"/>
        </w:rPr>
        <w:t xml:space="preserve">A: </w:t>
      </w:r>
      <w:r>
        <w:rPr>
          <w:sz w:val="20"/>
        </w:rPr>
        <w:t>治附睾炎,通常治疗睾丸炎几百到一千左右就可以。是阴囊肿块还是附睾,实质性肿块有疼痛者大多数为炎症,在睾丸外的疼痛肿块可能是附睾炎.1.抗菌消炎；2.卧床歇息,托高阴囊,局部冷敷,理疗；1％利多卡因精索隔离麻醉减低疼痛；3.脓肿构成,应切开引流；早期运用足量,广谱抗生素.如阿奇霉素等睾丸炎是可以自愈的,只要发觉本病后实施及时系统,有效的治疗,以防引起睾丸伤害还是完全可以办到的。</w:t>
      </w:r>
    </w:p>
    <w:p>
      <w:pPr>
        <w:spacing w:before="160" w:after="40"/>
      </w:pPr>
      <w:r>
        <w:rPr>
          <w:b/>
          <w:color w:val="646464"/>
          <w:sz w:val="18"/>
        </w:rPr>
        <w:t xml:space="preserve">[8346] </w:t>
      </w:r>
      <w:r>
        <w:rPr>
          <w:b/>
          <w:sz w:val="22"/>
        </w:rPr>
        <w:t>【前列腺钙化】</w:t>
      </w:r>
      <w:r>
        <w:rPr>
          <w:b/>
          <w:sz w:val="22"/>
        </w:rPr>
        <w:t xml:space="preserve"> 前列腺钙化的表现症状都有哪些呢</w:t>
      </w:r>
    </w:p>
    <w:p>
      <w:pPr>
        <w:spacing w:after="40"/>
      </w:pPr>
      <w:r>
        <w:rPr>
          <w:b/>
          <w:color w:val="0052A4"/>
          <w:sz w:val="20"/>
        </w:rPr>
        <w:t xml:space="preserve">Q: </w:t>
      </w:r>
      <w:r>
        <w:rPr>
          <w:sz w:val="20"/>
        </w:rPr>
        <w:t>发现这个症状已经很久了，但是这个情况一直就没有好转，请问前列腺钙化的表现症状都有哪些呢</w:t>
      </w:r>
    </w:p>
    <w:p>
      <w:pPr>
        <w:spacing w:after="120"/>
      </w:pPr>
      <w:r>
        <w:rPr>
          <w:b/>
          <w:color w:val="008200"/>
          <w:sz w:val="20"/>
        </w:rPr>
        <w:t xml:space="preserve">A: </w:t>
      </w:r>
      <w:r>
        <w:rPr>
          <w:sz w:val="20"/>
        </w:rPr>
        <w:t>你好，早期因前列腺增生刺激以至控制了后尿道和膀胱颈，引来尿频、尿急等患者如在此阶段治疗，效果极佳。急性尿潴留，即因引酒、受寒、操劳、房事、憋尿等使前列腺及膀胱颈部突然冲血、水肿构成急性肠梗阻而不能够自行排尿。极少数病人可产生膀胱结石，展现排尿中断现象。也有少数人展现性欲亢进，有时则展现阴茎频繁勃起，但无性的欲念。夜尿频影响歇息和精神过度紧张可引来血压下降等症状。</w:t>
      </w:r>
    </w:p>
    <w:p>
      <w:pPr>
        <w:spacing w:before="160" w:after="40"/>
      </w:pPr>
      <w:r>
        <w:rPr>
          <w:b/>
          <w:color w:val="646464"/>
          <w:sz w:val="18"/>
        </w:rPr>
        <w:t xml:space="preserve">[8347] </w:t>
      </w:r>
      <w:r>
        <w:rPr>
          <w:b/>
          <w:sz w:val="22"/>
        </w:rPr>
        <w:t>【睾丸炎】</w:t>
      </w:r>
      <w:r>
        <w:rPr>
          <w:b/>
          <w:sz w:val="22"/>
        </w:rPr>
        <w:t xml:space="preserve"> 患了睾丸炎该会如何进行缓解呢</w:t>
      </w:r>
    </w:p>
    <w:p>
      <w:pPr>
        <w:spacing w:after="40"/>
      </w:pPr>
      <w:r>
        <w:rPr>
          <w:b/>
          <w:color w:val="0052A4"/>
          <w:sz w:val="20"/>
        </w:rPr>
        <w:t xml:space="preserve">Q: </w:t>
      </w:r>
      <w:r>
        <w:rPr>
          <w:sz w:val="20"/>
        </w:rPr>
        <w:t>患病也有很长时间了，但是一检查才发现是这病，请问：患了睾丸炎该会如何进行缓解呢</w:t>
      </w:r>
    </w:p>
    <w:p>
      <w:pPr>
        <w:spacing w:after="120"/>
      </w:pPr>
      <w:r>
        <w:rPr>
          <w:b/>
          <w:color w:val="008200"/>
          <w:sz w:val="20"/>
        </w:rPr>
        <w:t xml:space="preserve">A: </w:t>
      </w:r>
      <w:r>
        <w:rPr>
          <w:sz w:val="20"/>
        </w:rPr>
        <w:t>要多喝水多排尿，或及时擦洗会阴部，内裤要穿棉质的，最好有阳光翻晒，不要吃容易上火的食物。您好，根据现在的情况，建议诺氟沙星啊和呋喃妥因肠溶片治疗，要多喝水，要留意清洁针对患者来说，睾丸炎病情严重就要立即对症治疗，恰当用药，否则会致使睾丸炎再次病发，除此之外，患者还需要有看重自身的饮食以及心理护理，期望上述的问题答案可以帮助到大家，谢谢。</w:t>
      </w:r>
    </w:p>
    <w:p>
      <w:pPr>
        <w:spacing w:before="160" w:after="40"/>
      </w:pPr>
      <w:r>
        <w:rPr>
          <w:b/>
          <w:color w:val="646464"/>
          <w:sz w:val="18"/>
        </w:rPr>
        <w:t xml:space="preserve">[8348] </w:t>
      </w:r>
      <w:r>
        <w:rPr>
          <w:b/>
          <w:sz w:val="22"/>
        </w:rPr>
        <w:t>【睾丸炎】</w:t>
      </w:r>
      <w:r>
        <w:rPr>
          <w:b/>
          <w:sz w:val="22"/>
        </w:rPr>
        <w:t xml:space="preserve"> 睾丸炎的预防该会有哪些注意事项呢</w:t>
      </w:r>
    </w:p>
    <w:p>
      <w:pPr>
        <w:spacing w:after="40"/>
      </w:pPr>
      <w:r>
        <w:rPr>
          <w:b/>
          <w:color w:val="0052A4"/>
          <w:sz w:val="20"/>
        </w:rPr>
        <w:t xml:space="preserve">Q: </w:t>
      </w:r>
      <w:r>
        <w:rPr>
          <w:sz w:val="20"/>
        </w:rPr>
        <w:t>得病后，吃药也没有什么效果，还是不舒服，请问：睾丸炎的预防该会有哪些注意事项呢</w:t>
      </w:r>
    </w:p>
    <w:p>
      <w:pPr>
        <w:spacing w:after="120"/>
      </w:pPr>
      <w:r>
        <w:rPr>
          <w:b/>
          <w:color w:val="008200"/>
          <w:sz w:val="20"/>
        </w:rPr>
        <w:t xml:space="preserve">A: </w:t>
      </w:r>
      <w:r>
        <w:rPr>
          <w:sz w:val="20"/>
        </w:rPr>
        <w:t>你好，因为你以前患过睾丸炎，睾丸炎在一定程度上非常影响精子质量的，你最好及时去医院检查一下精液常规，看你的精子质量如何正常。如果精子质量不正常，需要有及时实施调养的。睾丸炎对患者们带给的危害是非常大的，一旦发觉自身的症状，就要及时就诊诊病，同时多看重自身护理工作，多吃蔬菜水果，防止刺激食物，期望睾丸炎患者能获得专业治疗。</w:t>
      </w:r>
    </w:p>
    <w:p>
      <w:pPr>
        <w:spacing w:before="160" w:after="40"/>
      </w:pPr>
      <w:r>
        <w:rPr>
          <w:b/>
          <w:color w:val="646464"/>
          <w:sz w:val="18"/>
        </w:rPr>
        <w:t xml:space="preserve">[8349] </w:t>
      </w:r>
      <w:r>
        <w:rPr>
          <w:b/>
          <w:sz w:val="22"/>
        </w:rPr>
        <w:t>【男性功能障碍】</w:t>
      </w:r>
      <w:r>
        <w:rPr>
          <w:b/>
          <w:sz w:val="22"/>
        </w:rPr>
        <w:t xml:space="preserve"> 该怎么看性功能障碍该病好呢</w:t>
      </w:r>
    </w:p>
    <w:p>
      <w:pPr>
        <w:spacing w:after="40"/>
      </w:pPr>
      <w:r>
        <w:rPr>
          <w:b/>
          <w:color w:val="0052A4"/>
          <w:sz w:val="20"/>
        </w:rPr>
        <w:t xml:space="preserve">Q: </w:t>
      </w:r>
      <w:r>
        <w:rPr>
          <w:sz w:val="20"/>
        </w:rPr>
        <w:t>精神状态最近不是很好，也不知道怎么回事，请问：该怎么看性功能障碍该病好呢</w:t>
      </w:r>
    </w:p>
    <w:p>
      <w:pPr>
        <w:spacing w:after="120"/>
      </w:pPr>
      <w:r>
        <w:rPr>
          <w:b/>
          <w:color w:val="008200"/>
          <w:sz w:val="20"/>
        </w:rPr>
        <w:t xml:space="preserve">A: </w:t>
      </w:r>
      <w:r>
        <w:rPr>
          <w:sz w:val="20"/>
        </w:rPr>
        <w:t>原因是有很多种不同的，像前列腺疾病，包皮过长，龟头太过敏感等都是会致使的，首先需要有仔细检查诊断是什么原因所致使的，根据检查报告针对性的治疗，方才能达到治疗的效果。其实得了性功能障碍并不可怕，患者要认为自己是可以战胜病魔的，只要在早期发觉的时候及时治疗，缓解病情及康复的几率都非常大。</w:t>
      </w:r>
    </w:p>
    <w:p>
      <w:pPr>
        <w:spacing w:before="160" w:after="40"/>
      </w:pPr>
      <w:r>
        <w:rPr>
          <w:b/>
          <w:color w:val="646464"/>
          <w:sz w:val="18"/>
        </w:rPr>
        <w:t xml:space="preserve">[8350] </w:t>
      </w:r>
      <w:r>
        <w:rPr>
          <w:b/>
          <w:sz w:val="22"/>
        </w:rPr>
        <w:t>【前列腺囊肿】</w:t>
      </w:r>
      <w:r>
        <w:rPr>
          <w:b/>
          <w:sz w:val="22"/>
        </w:rPr>
        <w:t xml:space="preserve"> 前列腺增生医院是否会进行医好呢</w:t>
      </w:r>
    </w:p>
    <w:p>
      <w:pPr>
        <w:spacing w:after="40"/>
      </w:pPr>
      <w:r>
        <w:rPr>
          <w:b/>
          <w:color w:val="0052A4"/>
          <w:sz w:val="20"/>
        </w:rPr>
        <w:t xml:space="preserve">Q: </w:t>
      </w:r>
      <w:r>
        <w:rPr>
          <w:sz w:val="20"/>
        </w:rPr>
        <w:t>去检查确诊的前列腺增生，期间一直也没什么明显的症状，最近感觉自己腹部胀满，而且小便时断断续续的，晚上总是起夜，白天也感到尿频尿急的，这是不是说明我的病情严重了呢？请问：前列腺增生医院是否会进行医好呢</w:t>
      </w:r>
    </w:p>
    <w:p>
      <w:pPr>
        <w:spacing w:after="120"/>
      </w:pPr>
      <w:r>
        <w:rPr>
          <w:b/>
          <w:color w:val="008200"/>
          <w:sz w:val="20"/>
        </w:rPr>
        <w:t xml:space="preserve">A: </w:t>
      </w:r>
      <w:r>
        <w:rPr>
          <w:sz w:val="20"/>
        </w:rPr>
        <w:t>前列腺增生伴纤维化，纤维化，是前列腺再次发生炎症结疤后遗留下的疤痕,是前列腺结石的前兆。前列腺结石常伴发慢性前列腺炎症,一般通过B超仔细检查能看见这些炎症。由于前列腺结构特殊性,再次发生纤维化、结石一般没较好的治疗方法。前列腺钙化（纤维化）、结石上会滋长细菌,所以又是前列腺炎反反复复复发的个原因，不能够忽略。前列腺增生病情很严重，建议患者及时治疗，期望患者可以根据医生的意见对症治疗。同时看重自身的护理工作，恰当饮食，以免加重病情。上述的答案期望可以帮助到您，谢谢。</w:t>
      </w:r>
    </w:p>
    <w:p>
      <w:pPr>
        <w:spacing w:before="160" w:after="40"/>
      </w:pPr>
      <w:r>
        <w:rPr>
          <w:b/>
          <w:color w:val="646464"/>
          <w:sz w:val="18"/>
        </w:rPr>
        <w:t xml:space="preserve">[8351] </w:t>
      </w:r>
      <w:r>
        <w:rPr>
          <w:b/>
          <w:sz w:val="22"/>
        </w:rPr>
        <w:t>【男性功能障碍】</w:t>
      </w:r>
      <w:r>
        <w:rPr>
          <w:b/>
          <w:sz w:val="22"/>
        </w:rPr>
        <w:t xml:space="preserve"> 性功能障碍的治疗价格该要哪些钱呢</w:t>
      </w:r>
    </w:p>
    <w:p>
      <w:pPr>
        <w:spacing w:after="40"/>
      </w:pPr>
      <w:r>
        <w:rPr>
          <w:b/>
          <w:color w:val="0052A4"/>
          <w:sz w:val="20"/>
        </w:rPr>
        <w:t xml:space="preserve">Q: </w:t>
      </w:r>
      <w:r>
        <w:rPr>
          <w:sz w:val="20"/>
        </w:rPr>
        <w:t>最近比较疲惫，身体有感觉到了不健康，会是得这个病了吗，请问：性功能障碍的治疗价格该要哪些钱呢</w:t>
      </w:r>
    </w:p>
    <w:p>
      <w:pPr>
        <w:spacing w:after="120"/>
      </w:pPr>
      <w:r>
        <w:rPr>
          <w:b/>
          <w:color w:val="008200"/>
          <w:sz w:val="20"/>
        </w:rPr>
        <w:t xml:space="preserve">A: </w:t>
      </w:r>
      <w:r>
        <w:rPr>
          <w:sz w:val="20"/>
        </w:rPr>
        <w:t>你好，治疗性功能障碍可以因不同的具体病种，也可以因为病发的时间长短而有所不同，不能够一概而论。但一般的治疗费用都会被了解的。性功能障碍确实会影响健康和受孕，还是最好早点治疗。要对性知识有充分的了解，充分认识精神因素对性功能的影响。要正确对待“性欲”，不能够看做是见不得人的事而憎恶和恐惧。此外，性功能障碍患者在治疗期间，患者的饮食状况和护理也是很关键的，患者一定要消化维生素，预防工作闹肚子，并且清淡饮食，以免引发不必要的伤害，期望上述的答案可以帮助到你，谢谢。</w:t>
      </w:r>
    </w:p>
    <w:p>
      <w:pPr>
        <w:spacing w:before="160" w:after="40"/>
      </w:pPr>
      <w:r>
        <w:rPr>
          <w:b/>
          <w:color w:val="646464"/>
          <w:sz w:val="18"/>
        </w:rPr>
        <w:t xml:space="preserve">[8352] </w:t>
      </w:r>
      <w:r>
        <w:rPr>
          <w:b/>
          <w:sz w:val="22"/>
        </w:rPr>
        <w:t>【男性功能障碍】</w:t>
      </w:r>
      <w:r>
        <w:rPr>
          <w:b/>
          <w:sz w:val="22"/>
        </w:rPr>
        <w:t xml:space="preserve"> 为什么会患上性功能障碍该病呢</w:t>
      </w:r>
    </w:p>
    <w:p>
      <w:pPr>
        <w:spacing w:after="40"/>
      </w:pPr>
      <w:r>
        <w:rPr>
          <w:b/>
          <w:color w:val="0052A4"/>
          <w:sz w:val="20"/>
        </w:rPr>
        <w:t xml:space="preserve">Q: </w:t>
      </w:r>
      <w:r>
        <w:rPr>
          <w:sz w:val="20"/>
        </w:rPr>
        <w:t>不知道会是什么情况，后来才知道是得病了，请问：为什么会患上性功能障碍该病呢</w:t>
      </w:r>
    </w:p>
    <w:p>
      <w:pPr>
        <w:spacing w:after="120"/>
      </w:pPr>
      <w:r>
        <w:rPr>
          <w:b/>
          <w:color w:val="008200"/>
          <w:sz w:val="20"/>
        </w:rPr>
        <w:t xml:space="preserve">A: </w:t>
      </w:r>
      <w:r>
        <w:rPr>
          <w:sz w:val="20"/>
        </w:rPr>
        <w:t>你好，性功能障碍患者遇上烦恼的时候一定要应冷静的思索不能够让自己长期有精神负担要及时的松懈和重新调整紧张的心态缓和不安的情绪平时的时候可以多做许多自己喜欢的事情性压抑也会慢慢地消失，平时要积极的举办许多体育锻炼经常地锻炼身体对自己的身体有很大的帮助可以有效地调整因脑力劳动或者是神经体液而致使的失常。其实得了性功能障碍并不可怕，患者要认为自己是可以战胜病魔的，只要及时发现症状，并且对症治疗，控制病情及康复的几率都非常大。</w:t>
      </w:r>
    </w:p>
    <w:p>
      <w:pPr>
        <w:spacing w:before="160" w:after="40"/>
      </w:pPr>
      <w:r>
        <w:rPr>
          <w:b/>
          <w:color w:val="646464"/>
          <w:sz w:val="18"/>
        </w:rPr>
        <w:t xml:space="preserve">[8353] </w:t>
      </w:r>
      <w:r>
        <w:rPr>
          <w:b/>
          <w:sz w:val="22"/>
        </w:rPr>
        <w:t>【急性附睾炎】</w:t>
      </w:r>
      <w:r>
        <w:rPr>
          <w:b/>
          <w:sz w:val="22"/>
        </w:rPr>
        <w:t xml:space="preserve"> 治附睾炎该会如何进行诊断呢</w:t>
      </w:r>
    </w:p>
    <w:p>
      <w:pPr>
        <w:spacing w:after="40"/>
      </w:pPr>
      <w:r>
        <w:rPr>
          <w:b/>
          <w:color w:val="0052A4"/>
          <w:sz w:val="20"/>
        </w:rPr>
        <w:t xml:space="preserve">Q: </w:t>
      </w:r>
      <w:r>
        <w:rPr>
          <w:sz w:val="20"/>
        </w:rPr>
        <w:t>精神状态最近不是很好，也不知道怎么回事，请问：治附睾炎该会如何进行诊断呢</w:t>
      </w:r>
    </w:p>
    <w:p>
      <w:pPr>
        <w:spacing w:after="120"/>
      </w:pPr>
      <w:r>
        <w:rPr>
          <w:b/>
          <w:color w:val="008200"/>
          <w:sz w:val="20"/>
        </w:rPr>
        <w:t xml:space="preserve">A: </w:t>
      </w:r>
      <w:r>
        <w:rPr>
          <w:sz w:val="20"/>
        </w:rPr>
        <w:t>附睾炎多由大肠杆菌、葡萄球菌或链球菌等致病菌经输精管倒行进入附睾引发的。因此，本病多继发于后尿道炎、前列腺炎及精囊炎，或再次发生于尿道器械运作后以倒行途径引来传染，急性者以附睾、睾丸红肿疼痛为主要表现。除了正规治疗附睾炎外，患者还需要有看重护理方面，比如日常清淡饮食，多出外活动。与此同时患者还要留意决定一家权威医院诊病，这样才能获得良好的治疗效果。</w:t>
      </w:r>
    </w:p>
    <w:p>
      <w:pPr>
        <w:spacing w:before="160" w:after="40"/>
      </w:pPr>
      <w:r>
        <w:rPr>
          <w:b/>
          <w:color w:val="646464"/>
          <w:sz w:val="18"/>
        </w:rPr>
        <w:t xml:space="preserve">[8354] </w:t>
      </w:r>
      <w:r>
        <w:rPr>
          <w:b/>
          <w:sz w:val="22"/>
        </w:rPr>
        <w:t>【睾丸炎】</w:t>
      </w:r>
      <w:r>
        <w:rPr>
          <w:b/>
          <w:sz w:val="22"/>
        </w:rPr>
        <w:t xml:space="preserve"> 睾丸炎到底能否进行缓解好呢</w:t>
      </w:r>
    </w:p>
    <w:p>
      <w:pPr>
        <w:spacing w:after="40"/>
      </w:pPr>
      <w:r>
        <w:rPr>
          <w:b/>
          <w:color w:val="0052A4"/>
          <w:sz w:val="20"/>
        </w:rPr>
        <w:t xml:space="preserve">Q: </w:t>
      </w:r>
      <w:r>
        <w:rPr>
          <w:sz w:val="20"/>
        </w:rPr>
        <w:t>慢慢的身体就不舒服，也不知道怎么了，似乎没有精神请问：睾丸炎到底能否进行缓解好呢</w:t>
      </w:r>
    </w:p>
    <w:p>
      <w:pPr>
        <w:spacing w:after="120"/>
      </w:pPr>
      <w:r>
        <w:rPr>
          <w:b/>
          <w:color w:val="008200"/>
          <w:sz w:val="20"/>
        </w:rPr>
        <w:t xml:space="preserve">A: </w:t>
      </w:r>
      <w:r>
        <w:rPr>
          <w:sz w:val="20"/>
        </w:rPr>
        <w:t>可致性功能失去，睾丸炎可致使男性性功能上升，甚至完全失去性功能，给夫妻生活带给困难。这也是比较常见的睾丸炎危害。心情开朗，增加精神紧张。夫妇双方婚后生儿育女是人生的期望，但往往盼子太心切，反而绝不会怀孕。特别高龄者或结婚数年未孕者心情更加紧张，从而影响了神经内分泌功能。睾丸炎对患者们带给的危害是非常大的，一旦发觉自身的症状，就要及时就诊诊病，同时多看重自身护理工作，多吃蔬菜水果，防止刺激食物，期望睾丸炎患者能获得专业治疗。</w:t>
      </w:r>
    </w:p>
    <w:p>
      <w:pPr>
        <w:spacing w:before="160" w:after="40"/>
      </w:pPr>
      <w:r>
        <w:rPr>
          <w:b/>
          <w:color w:val="646464"/>
          <w:sz w:val="18"/>
        </w:rPr>
        <w:t xml:space="preserve">[8355] </w:t>
      </w:r>
      <w:r>
        <w:rPr>
          <w:b/>
          <w:sz w:val="22"/>
        </w:rPr>
        <w:t>【男性功能障碍】</w:t>
      </w:r>
      <w:r>
        <w:rPr>
          <w:b/>
          <w:sz w:val="22"/>
        </w:rPr>
        <w:t xml:space="preserve"> 患有性功能障碍治疗要注意什么呢</w:t>
      </w:r>
    </w:p>
    <w:p>
      <w:pPr>
        <w:spacing w:after="40"/>
      </w:pPr>
      <w:r>
        <w:rPr>
          <w:b/>
          <w:color w:val="0052A4"/>
          <w:sz w:val="20"/>
        </w:rPr>
        <w:t xml:space="preserve">Q: </w:t>
      </w:r>
      <w:r>
        <w:rPr>
          <w:sz w:val="20"/>
        </w:rPr>
        <w:t>精神状态最近不是很好，也不知道怎么回事，请问：患有性功能障碍治疗要注意什么呢</w:t>
      </w:r>
    </w:p>
    <w:p>
      <w:pPr>
        <w:spacing w:after="120"/>
      </w:pPr>
      <w:r>
        <w:rPr>
          <w:b/>
          <w:color w:val="008200"/>
          <w:sz w:val="20"/>
        </w:rPr>
        <w:t xml:space="preserve">A: </w:t>
      </w:r>
      <w:r>
        <w:rPr>
          <w:sz w:val="20"/>
        </w:rPr>
        <w:t>您好，致使再次出现性功能障碍的原因是比较的复杂的，对性功能障碍的治疗，要推测致使的具体原因后对症实施积极的治疗，此外要稳固治疗的效果，那在平时的生活中还得有许多是需要有留意的建议您多举办许多体育锻炼这对身体当然是有好处，对于缓解性功能障碍的情况当然也会有帮助，坚持日常活动，以防不健康的饮食习惯，增加饭局，以防吸毒，控制饮食，充分认识到戒烟的重要性和必要性。</w:t>
      </w:r>
    </w:p>
    <w:p>
      <w:pPr>
        <w:spacing w:before="160" w:after="40"/>
      </w:pPr>
      <w:r>
        <w:rPr>
          <w:b/>
          <w:color w:val="646464"/>
          <w:sz w:val="18"/>
        </w:rPr>
        <w:t xml:space="preserve">[8356] </w:t>
      </w:r>
      <w:r>
        <w:rPr>
          <w:b/>
          <w:sz w:val="22"/>
        </w:rPr>
        <w:t>【睾丸炎】</w:t>
      </w:r>
      <w:r>
        <w:rPr>
          <w:b/>
          <w:sz w:val="22"/>
        </w:rPr>
        <w:t xml:space="preserve"> 看睾丸炎一般该如何去看呢</w:t>
      </w:r>
    </w:p>
    <w:p>
      <w:pPr>
        <w:spacing w:after="40"/>
      </w:pPr>
      <w:r>
        <w:rPr>
          <w:b/>
          <w:color w:val="0052A4"/>
          <w:sz w:val="20"/>
        </w:rPr>
        <w:t xml:space="preserve">Q: </w:t>
      </w:r>
      <w:r>
        <w:rPr>
          <w:sz w:val="20"/>
        </w:rPr>
        <w:t>感觉到身体有些不舒服，但是不知道怎么回事，请问：看睾丸炎一般该如何去看呢</w:t>
      </w:r>
    </w:p>
    <w:p>
      <w:pPr>
        <w:spacing w:after="120"/>
      </w:pPr>
      <w:r>
        <w:rPr>
          <w:b/>
          <w:color w:val="008200"/>
          <w:sz w:val="20"/>
        </w:rPr>
        <w:t xml:space="preserve">A: </w:t>
      </w:r>
      <w:r>
        <w:rPr>
          <w:sz w:val="20"/>
        </w:rPr>
        <w:t>对于什么会引来睾丸炎一定要看重，你提及什么会引来睾丸炎为你解惑如下。睾丸炎和前列腺炎都会致使阴囊潮湿的。不是至于前列腺炎才可以致使阴囊潮湿。在个，无炎症引来的阴囊潮湿也是正常的。不一定是病态的表现。如果说你是由于性交频繁，致使的阴囊潮湿，那么很有可能是由于前列腺炎所致使的。这需要有仔细检查后方才能诊断。患者朋友理应始终保持乐观的心态，用积极的心态去直面它，只有这样才能提高患者抗衡睾丸炎的信心，认为这样一定能获得康复。</w:t>
      </w:r>
    </w:p>
    <w:p>
      <w:pPr>
        <w:spacing w:before="160" w:after="40"/>
      </w:pPr>
      <w:r>
        <w:rPr>
          <w:b/>
          <w:color w:val="646464"/>
          <w:sz w:val="18"/>
        </w:rPr>
        <w:t xml:space="preserve">[8357] </w:t>
      </w:r>
      <w:r>
        <w:rPr>
          <w:b/>
          <w:sz w:val="22"/>
        </w:rPr>
        <w:t>【前列腺炎】</w:t>
      </w:r>
      <w:r>
        <w:rPr>
          <w:b/>
          <w:sz w:val="22"/>
        </w:rPr>
        <w:t xml:space="preserve"> 出现前列腺炎要怎么办会缓解呢</w:t>
      </w:r>
    </w:p>
    <w:p>
      <w:pPr>
        <w:spacing w:after="40"/>
      </w:pPr>
      <w:r>
        <w:rPr>
          <w:b/>
          <w:color w:val="0052A4"/>
          <w:sz w:val="20"/>
        </w:rPr>
        <w:t xml:space="preserve">Q: </w:t>
      </w:r>
      <w:r>
        <w:rPr>
          <w:sz w:val="20"/>
        </w:rPr>
        <w:t>知道身体有不适的感觉，就没用去看，请问：出现前列腺炎要怎么办会缓解呢</w:t>
      </w:r>
    </w:p>
    <w:p>
      <w:pPr>
        <w:spacing w:after="120"/>
      </w:pPr>
      <w:r>
        <w:rPr>
          <w:b/>
          <w:color w:val="008200"/>
          <w:sz w:val="20"/>
        </w:rPr>
        <w:t xml:space="preserve">A: </w:t>
      </w:r>
      <w:r>
        <w:rPr>
          <w:sz w:val="20"/>
        </w:rPr>
        <w:t>前列腺炎分细菌性和无菌性，细菌性里还要知晓是哪一种致病菌引来的，如链球菌，大肠杆菌，支原体，衣原体，金黄葡萄球菌等。有前列腺炎的情况，建议到专业正规的男科医院仔细检查下，明确具体的原因，致病菌，实施针对性的治疗，与吃辛辣食物恰恰相反，清淡饮食可以减低前列腺的压力。少喝啤酒，尤其少喝高度酒；日常饮食中要多吃蔬菜和水果，以增加便秘的再次发生。</w:t>
      </w:r>
    </w:p>
    <w:p>
      <w:pPr>
        <w:spacing w:before="160" w:after="40"/>
      </w:pPr>
      <w:r>
        <w:rPr>
          <w:b/>
          <w:color w:val="646464"/>
          <w:sz w:val="18"/>
        </w:rPr>
        <w:t xml:space="preserve">[8358] </w:t>
      </w:r>
      <w:r>
        <w:rPr>
          <w:b/>
          <w:sz w:val="22"/>
        </w:rPr>
        <w:t>【男性功能障碍】</w:t>
      </w:r>
      <w:r>
        <w:rPr>
          <w:b/>
          <w:sz w:val="22"/>
        </w:rPr>
        <w:t xml:space="preserve"> 性功能障碍应该怎么样治比较有效呢</w:t>
      </w:r>
    </w:p>
    <w:p>
      <w:pPr>
        <w:spacing w:after="40"/>
      </w:pPr>
      <w:r>
        <w:rPr>
          <w:b/>
          <w:color w:val="0052A4"/>
          <w:sz w:val="20"/>
        </w:rPr>
        <w:t xml:space="preserve">Q: </w:t>
      </w:r>
      <w:r>
        <w:rPr>
          <w:sz w:val="20"/>
        </w:rPr>
        <w:t>发现这个症状已经很久了，但是这个情况一直就没有好转，请问性功能障碍应该怎么样治比较有效呢</w:t>
      </w:r>
    </w:p>
    <w:p>
      <w:pPr>
        <w:spacing w:after="120"/>
      </w:pPr>
      <w:r>
        <w:rPr>
          <w:b/>
          <w:color w:val="008200"/>
          <w:sz w:val="20"/>
        </w:rPr>
        <w:t xml:space="preserve">A: </w:t>
      </w:r>
      <w:r>
        <w:rPr>
          <w:sz w:val="20"/>
        </w:rPr>
        <w:t>性功能障碍这种情况一般与肾虚相守，可以采用中成药六味地黄丸和金锁固精丸来调养或养精固本丸，留意歇息。多食许多具备补肾固精作用的食物,如牡蛎,胡桃肉,栗子,甲鱼,文蛤,鸽蛋,猪腰除了治疗性功能障碍外，建议患者在日常生活中要留意饮食，并且要始终保持愉快的心情，以此来增强体质加快康复速度。</w:t>
      </w:r>
    </w:p>
    <w:p>
      <w:pPr>
        <w:spacing w:before="160" w:after="40"/>
      </w:pPr>
      <w:r>
        <w:rPr>
          <w:b/>
          <w:color w:val="646464"/>
          <w:sz w:val="18"/>
        </w:rPr>
        <w:t xml:space="preserve">[8359] </w:t>
      </w:r>
      <w:r>
        <w:rPr>
          <w:b/>
          <w:sz w:val="22"/>
        </w:rPr>
        <w:t>【男性功能障碍】</w:t>
      </w:r>
      <w:r>
        <w:rPr>
          <w:b/>
          <w:sz w:val="22"/>
        </w:rPr>
        <w:t xml:space="preserve"> 得了性功能障碍老不好怎么办呢</w:t>
      </w:r>
    </w:p>
    <w:p>
      <w:pPr>
        <w:spacing w:after="40"/>
      </w:pPr>
      <w:r>
        <w:rPr>
          <w:b/>
          <w:color w:val="0052A4"/>
          <w:sz w:val="20"/>
        </w:rPr>
        <w:t xml:space="preserve">Q: </w:t>
      </w:r>
      <w:r>
        <w:rPr>
          <w:sz w:val="20"/>
        </w:rPr>
        <w:t>不知道会是什么情况，后来才知道是得病了，请问：得了性功能障碍老不好怎么办呢</w:t>
      </w:r>
    </w:p>
    <w:p>
      <w:pPr>
        <w:spacing w:after="120"/>
      </w:pPr>
      <w:r>
        <w:rPr>
          <w:b/>
          <w:color w:val="008200"/>
          <w:sz w:val="20"/>
        </w:rPr>
        <w:t xml:space="preserve">A: </w:t>
      </w:r>
      <w:r>
        <w:rPr>
          <w:sz w:val="20"/>
        </w:rPr>
        <w:t>您好临床诊断上影响到正常性功能的因素是比较多的如精神因素、性交过频、激素内分泌水平异常或是拥有前列腺的疾病没经过及时的治疗等都可以影响的而针对不同的病因病情治疗方式及用药也是有一定的差异的建议不要自己盲目的用药防止产生依赖性及副作用及时到医院结合额外的仔细检查明确确诊后做额外的治疗尽早康复性功能障碍对患者们带给的伤害是非常大的，一旦发觉自身的症状，就要及时就诊诊病，同时多看重饮食问题，以清淡食物为基础。</w:t>
      </w:r>
    </w:p>
    <w:p>
      <w:pPr>
        <w:spacing w:before="160" w:after="40"/>
      </w:pPr>
      <w:r>
        <w:rPr>
          <w:b/>
          <w:color w:val="646464"/>
          <w:sz w:val="18"/>
        </w:rPr>
        <w:t xml:space="preserve">[8360] </w:t>
      </w:r>
      <w:r>
        <w:rPr>
          <w:b/>
          <w:sz w:val="22"/>
        </w:rPr>
        <w:t>【前列腺囊肿】</w:t>
      </w:r>
      <w:r>
        <w:rPr>
          <w:b/>
          <w:sz w:val="22"/>
        </w:rPr>
        <w:t xml:space="preserve"> 前列腺增生怎样治才算好转呢</w:t>
      </w:r>
    </w:p>
    <w:p>
      <w:pPr>
        <w:spacing w:after="40"/>
      </w:pPr>
      <w:r>
        <w:rPr>
          <w:b/>
          <w:color w:val="0052A4"/>
          <w:sz w:val="20"/>
        </w:rPr>
        <w:t xml:space="preserve">Q: </w:t>
      </w:r>
      <w:r>
        <w:rPr>
          <w:sz w:val="20"/>
        </w:rPr>
        <w:t>去检查确诊的前列腺增生，期间一直也没什么明显的症状，最近感觉自己腹部胀满，而且小便时断断续续的，晚上总是起夜，白天也感到尿频尿急的，这是不是说明我的病情严重了呢？请问：前列腺增生怎样治才算好转呢</w:t>
      </w:r>
    </w:p>
    <w:p>
      <w:pPr>
        <w:spacing w:after="120"/>
      </w:pPr>
      <w:r>
        <w:rPr>
          <w:b/>
          <w:color w:val="008200"/>
          <w:sz w:val="20"/>
        </w:rPr>
        <w:t xml:space="preserve">A: </w:t>
      </w:r>
      <w:r>
        <w:rPr>
          <w:sz w:val="20"/>
        </w:rPr>
        <w:t>你好，前列腺增生肥大一般来讲与年龄关于，是一种退行性炎症，进步较缓慢，可因中叶的肥大控制后尿道再次发生尿频尿急，夜尿增强等。对于前列腺增生症，目前还缺少特效药物，可口服花粉制剂，勿轻信广告影响，必要时可不定期去医院泌尿科行前列腺推拿有利于前列腺的代谢，野菊花水坐浴也是比较好的决定。前列腺增生患者可以在了解对症治疗的同时，在生活中用偏方做为辅助治疗，在日常生活饮食中一定要切勿过饥或过饱，一定不能够暴饮暴食。</w:t>
      </w:r>
    </w:p>
    <w:p>
      <w:pPr>
        <w:spacing w:before="160" w:after="40"/>
      </w:pPr>
      <w:r>
        <w:rPr>
          <w:b/>
          <w:color w:val="646464"/>
          <w:sz w:val="18"/>
        </w:rPr>
        <w:t xml:space="preserve">[8361] </w:t>
      </w:r>
      <w:r>
        <w:rPr>
          <w:b/>
          <w:sz w:val="22"/>
        </w:rPr>
        <w:t>【急性附睾炎】</w:t>
      </w:r>
      <w:r>
        <w:rPr>
          <w:b/>
          <w:sz w:val="22"/>
        </w:rPr>
        <w:t xml:space="preserve"> 医院会是如何治附睾炎的呢</w:t>
      </w:r>
    </w:p>
    <w:p>
      <w:pPr>
        <w:spacing w:after="40"/>
      </w:pPr>
      <w:r>
        <w:rPr>
          <w:b/>
          <w:color w:val="0052A4"/>
          <w:sz w:val="20"/>
        </w:rPr>
        <w:t xml:space="preserve">Q: </w:t>
      </w:r>
      <w:r>
        <w:rPr>
          <w:sz w:val="20"/>
        </w:rPr>
        <w:t>患病也有很长时间了，但是一检查才发现是这病，请问：医院会是如何治附睾炎的呢</w:t>
      </w:r>
    </w:p>
    <w:p>
      <w:pPr>
        <w:spacing w:after="120"/>
      </w:pPr>
      <w:r>
        <w:rPr>
          <w:b/>
          <w:color w:val="008200"/>
          <w:sz w:val="20"/>
        </w:rPr>
        <w:t xml:space="preserve">A: </w:t>
      </w:r>
      <w:r>
        <w:rPr>
          <w:sz w:val="20"/>
        </w:rPr>
        <w:t>治疗附睾炎一定要决定正规的医院，千万不能够为了贪小便宜，决定街边低价治疗附睾炎的黑诊所，防止治疗不当给自己带给严重的伤害。ARS超旋热磁消融系统是医学领域的先进治疗技术，精确诊病、杜绝病发。ARS超旋热磁消融系统核心以大于体内微波和射频的兆波主机和带检验盒的系统，以非插手方式在不碰触身体的情况下实施融性治疗。附睾炎对患者们带给的危害是非常大的，一旦发觉自身的症状，就要及时就诊诊病，同时多看重自身护理工作，多吃蔬菜水果，防止刺激食物，期望附睾炎患者能获得专业治疗。</w:t>
      </w:r>
    </w:p>
    <w:p>
      <w:pPr>
        <w:spacing w:before="160" w:after="40"/>
      </w:pPr>
      <w:r>
        <w:rPr>
          <w:b/>
          <w:color w:val="646464"/>
          <w:sz w:val="18"/>
        </w:rPr>
        <w:t xml:space="preserve">[8362] </w:t>
      </w:r>
      <w:r>
        <w:rPr>
          <w:b/>
          <w:sz w:val="22"/>
        </w:rPr>
        <w:t>【龟头炎】</w:t>
      </w:r>
      <w:r>
        <w:rPr>
          <w:b/>
          <w:sz w:val="22"/>
        </w:rPr>
        <w:t xml:space="preserve"> 预防龟头红肿要注意什么事情呢</w:t>
      </w:r>
    </w:p>
    <w:p>
      <w:pPr>
        <w:spacing w:after="40"/>
      </w:pPr>
      <w:r>
        <w:rPr>
          <w:b/>
          <w:color w:val="0052A4"/>
          <w:sz w:val="20"/>
        </w:rPr>
        <w:t xml:space="preserve">Q: </w:t>
      </w:r>
      <w:r>
        <w:rPr>
          <w:sz w:val="20"/>
        </w:rPr>
        <w:t>精神状态不好，感觉到生病了，一查是哪个病，请问：预防龟头红肿要注意什么事情呢</w:t>
      </w:r>
    </w:p>
    <w:p>
      <w:pPr>
        <w:spacing w:after="120"/>
      </w:pPr>
      <w:r>
        <w:rPr>
          <w:b/>
          <w:color w:val="008200"/>
          <w:sz w:val="20"/>
        </w:rPr>
        <w:t xml:space="preserve">A: </w:t>
      </w:r>
      <w:r>
        <w:rPr>
          <w:sz w:val="20"/>
        </w:rPr>
        <w:t>你的情况考虑是有龟头炎的可能，一般由于包皮过长,内板分泌物不能够及时彻底清除,使病原体在此生长而引来局部炎症,再次出现：潮红,红肿,起疱,红点,分泌物,包皮垢,瘙痒,有异味等.解决的办法,如果较轻,可以经常用清水擦洗或者高锰酸钾溶液擦洗治疗；如果较重就要到医院仔细检查诊断后实施治疗;如果反反复复复发,最好行包皮环切术,这样就杜绝了包皮龟头炎的再次发生。</w:t>
      </w:r>
    </w:p>
    <w:p>
      <w:pPr>
        <w:spacing w:before="160" w:after="40"/>
      </w:pPr>
      <w:r>
        <w:rPr>
          <w:b/>
          <w:color w:val="646464"/>
          <w:sz w:val="18"/>
        </w:rPr>
        <w:t xml:space="preserve">[8363] </w:t>
      </w:r>
      <w:r>
        <w:rPr>
          <w:b/>
          <w:sz w:val="22"/>
        </w:rPr>
        <w:t>【前列腺钙化】</w:t>
      </w:r>
      <w:r>
        <w:rPr>
          <w:b/>
          <w:sz w:val="22"/>
        </w:rPr>
        <w:t xml:space="preserve"> 前列腺钙化应该怎么样治能好些呢</w:t>
      </w:r>
    </w:p>
    <w:p>
      <w:pPr>
        <w:spacing w:after="40"/>
      </w:pPr>
      <w:r>
        <w:rPr>
          <w:b/>
          <w:color w:val="0052A4"/>
          <w:sz w:val="20"/>
        </w:rPr>
        <w:t xml:space="preserve">Q: </w:t>
      </w:r>
      <w:r>
        <w:rPr>
          <w:sz w:val="20"/>
        </w:rPr>
        <w:t>精神状态最近不是很好，也不知道怎么回事，请问：前列腺钙化应该怎么样治能好些呢</w:t>
      </w:r>
    </w:p>
    <w:p>
      <w:pPr>
        <w:spacing w:after="120"/>
      </w:pPr>
      <w:r>
        <w:rPr>
          <w:b/>
          <w:color w:val="008200"/>
          <w:sz w:val="20"/>
        </w:rPr>
        <w:t xml:space="preserve">A: </w:t>
      </w:r>
      <w:r>
        <w:rPr>
          <w:sz w:val="20"/>
        </w:rPr>
        <w:t>你是由于以前那些功能障碍，并且引发局部的纤维化这种情况也可以考虑通过许多方法实施重新调整。你可以他在用许多普乐安片并且也可以适当的考虑通过激光手术方法实施治疗，也都有一定的作用的。前列腺钙化患者在积极治疗之外，患者在生活中还需要有留意要保持良好的心情，好的心情对疾病的彻底恢复很有帮助，期望上述的答案可以帮助到你，谢谢！</w:t>
      </w:r>
    </w:p>
    <w:p>
      <w:pPr>
        <w:spacing w:before="160" w:after="40"/>
      </w:pPr>
      <w:r>
        <w:rPr>
          <w:b/>
          <w:color w:val="646464"/>
          <w:sz w:val="18"/>
        </w:rPr>
        <w:t xml:space="preserve">[8364] </w:t>
      </w:r>
      <w:r>
        <w:rPr>
          <w:b/>
          <w:sz w:val="22"/>
        </w:rPr>
        <w:t>【睾丸炎】</w:t>
      </w:r>
      <w:r>
        <w:rPr>
          <w:b/>
          <w:sz w:val="22"/>
        </w:rPr>
        <w:t xml:space="preserve"> 睾丸炎症的治疗费用大约多少?</w:t>
      </w:r>
    </w:p>
    <w:p>
      <w:pPr>
        <w:spacing w:after="40"/>
      </w:pPr>
      <w:r>
        <w:rPr>
          <w:b/>
          <w:color w:val="0052A4"/>
          <w:sz w:val="20"/>
        </w:rPr>
        <w:t xml:space="preserve">Q: </w:t>
      </w:r>
      <w:r>
        <w:rPr>
          <w:sz w:val="20"/>
        </w:rPr>
        <w:t>这个情况有一点时间了，是老觉得睾丸里面好像有积液，且睾丸又红又肿的，是因为是那个地方所以也不太好意思去看医生，己查了一下感觉应该好像是睾丸炎引起的，问：睾丸炎症的治疗费用大约多少?</w:t>
      </w:r>
    </w:p>
    <w:p>
      <w:pPr>
        <w:spacing w:after="120"/>
      </w:pPr>
      <w:r>
        <w:rPr>
          <w:b/>
          <w:color w:val="008200"/>
          <w:sz w:val="20"/>
        </w:rPr>
        <w:t xml:space="preserve">A: </w:t>
      </w:r>
      <w:r>
        <w:rPr>
          <w:sz w:val="20"/>
        </w:rPr>
        <w:t>您好，睾丸炎病因多见于倒行传染如下尿路感染，列腺炎，手术后，期羁押导尿管患者等等；血行散播至睾丸等，临床诊断症状多见于单侧睾丸疼痛，向腹股沟区反射，囊皮肤红肿，丸，睾肿大，痛明显等，议您及早到医院做睾丸的相关检查，意饮食要清淡，烟酒，不洁性生活，生活或性交不要过频，意外生殖器的卫生情况，有有包皮过长的情况及早做包皮手术，要盲目的使用药物，据仔细检查结果积极治疗。</w:t>
      </w:r>
    </w:p>
    <w:p>
      <w:pPr>
        <w:spacing w:before="160" w:after="40"/>
      </w:pPr>
      <w:r>
        <w:rPr>
          <w:b/>
          <w:color w:val="646464"/>
          <w:sz w:val="18"/>
        </w:rPr>
        <w:t xml:space="preserve">[8365] </w:t>
      </w:r>
      <w:r>
        <w:rPr>
          <w:b/>
          <w:sz w:val="22"/>
        </w:rPr>
        <w:t>【龟头炎】</w:t>
      </w:r>
      <w:r>
        <w:rPr>
          <w:b/>
          <w:sz w:val="22"/>
        </w:rPr>
        <w:t xml:space="preserve"> 有男性龟头红肿症怎么办好得快?</w:t>
      </w:r>
    </w:p>
    <w:p>
      <w:pPr>
        <w:spacing w:after="40"/>
      </w:pPr>
      <w:r>
        <w:rPr>
          <w:b/>
          <w:color w:val="0052A4"/>
          <w:sz w:val="20"/>
        </w:rPr>
        <w:t xml:space="preserve">Q: </w:t>
      </w:r>
      <w:r>
        <w:rPr>
          <w:sz w:val="20"/>
        </w:rPr>
        <w:t>这段时间觉得下面很不舒服，疼又痒，且龟头好像特别红，有点肿，味特别难为，头还有黄色的分泌物，是不是龟头炎，问：有男性龟头红肿症怎么办好得快?</w:t>
      </w:r>
    </w:p>
    <w:p>
      <w:pPr>
        <w:spacing w:after="120"/>
      </w:pPr>
      <w:r>
        <w:rPr>
          <w:b/>
          <w:color w:val="008200"/>
          <w:sz w:val="20"/>
        </w:rPr>
        <w:t xml:space="preserve">A: </w:t>
      </w:r>
      <w:r>
        <w:rPr>
          <w:sz w:val="20"/>
        </w:rPr>
        <w:t>根据你的情况和证明，个可能是患了龟头炎疾病所致的，个可能和你平时不注意卫生关于的，建议你可以服食三金片，孢拉定胶囊治疗的，此期间，意多喝水的，很重要的，意勤擦洗和勤换内裤的，辛辣刺激腌卤食物的，头红肿对患者们带给的影响是非常大的，一旦发觉自身的症状，要及时就诊诊病，多看重饮食问题，清淡食物为基础，望龟头红肿患者能获得专业治疗。</w:t>
      </w:r>
    </w:p>
    <w:p>
      <w:pPr>
        <w:spacing w:before="160" w:after="40"/>
      </w:pPr>
      <w:r>
        <w:rPr>
          <w:b/>
          <w:color w:val="646464"/>
          <w:sz w:val="18"/>
        </w:rPr>
        <w:t xml:space="preserve">[8366] </w:t>
      </w:r>
      <w:r>
        <w:rPr>
          <w:b/>
          <w:sz w:val="22"/>
        </w:rPr>
        <w:t>【男性功能障碍】</w:t>
      </w:r>
      <w:r>
        <w:rPr>
          <w:b/>
          <w:sz w:val="22"/>
        </w:rPr>
        <w:t xml:space="preserve"> 男性的性功能障碍要怎么治疗快?</w:t>
      </w:r>
    </w:p>
    <w:p>
      <w:pPr>
        <w:spacing w:after="40"/>
      </w:pPr>
      <w:r>
        <w:rPr>
          <w:b/>
          <w:color w:val="0052A4"/>
          <w:sz w:val="20"/>
        </w:rPr>
        <w:t xml:space="preserve">Q: </w:t>
      </w:r>
      <w:r>
        <w:rPr>
          <w:sz w:val="20"/>
        </w:rPr>
        <w:t>最近和老婆性生活特别不和谐，婆总抱怨我，医院仔细检查，生说我得了性功能障碍，想知道，性的性功能障碍要怎么治疗快?</w:t>
      </w:r>
    </w:p>
    <w:p>
      <w:pPr>
        <w:spacing w:after="120"/>
      </w:pPr>
      <w:r>
        <w:rPr>
          <w:b/>
          <w:color w:val="008200"/>
          <w:sz w:val="20"/>
        </w:rPr>
        <w:t xml:space="preserve">A: </w:t>
      </w:r>
      <w:r>
        <w:rPr>
          <w:sz w:val="20"/>
        </w:rPr>
        <w:t>您好，来早泄的原因许多，如说包皮长、包茎、尿道炎、睾丸附睾炎、前列腺炎及精神因素等等，中许多病因不仅会影响性生活质量、夫妻感情除了可能影响受孕，泄分功能性早泄和器质性早泄，见病因有泌尿生殖系统疾病，分泌系统疾病，神神经因素，物副作用，经系统炎症等，建议寻出病因对对症治疗方才能治建议您好，到正规专科医院性功能专科复诊，以获得良好的治疗效果，对患者来说，功能障碍病情严重就要及时对症治疗，当用药。</w:t>
      </w:r>
    </w:p>
    <w:p>
      <w:pPr>
        <w:spacing w:before="160" w:after="40"/>
      </w:pPr>
      <w:r>
        <w:rPr>
          <w:b/>
          <w:color w:val="646464"/>
          <w:sz w:val="18"/>
        </w:rPr>
        <w:t xml:space="preserve">[8367] </w:t>
      </w:r>
      <w:r>
        <w:rPr>
          <w:b/>
          <w:sz w:val="22"/>
        </w:rPr>
        <w:t>【龟头炎】</w:t>
      </w:r>
      <w:r>
        <w:rPr>
          <w:b/>
          <w:sz w:val="22"/>
        </w:rPr>
        <w:t xml:space="preserve"> 龟头瘙痒症常见的治疗办法是什么?</w:t>
      </w:r>
    </w:p>
    <w:p>
      <w:pPr>
        <w:spacing w:after="40"/>
      </w:pPr>
      <w:r>
        <w:rPr>
          <w:b/>
          <w:color w:val="0052A4"/>
          <w:sz w:val="20"/>
        </w:rPr>
        <w:t xml:space="preserve">Q: </w:t>
      </w:r>
      <w:r>
        <w:rPr>
          <w:sz w:val="20"/>
        </w:rPr>
        <w:t>我发现我的龟头好像气了一些水泡，红又肿，医院检查说这是龟头炎，也没干啥啊，就得这个病了，问：龟头瘙痒症常见的治疗办法是什么?</w:t>
      </w:r>
    </w:p>
    <w:p>
      <w:pPr>
        <w:spacing w:after="120"/>
      </w:pPr>
      <w:r>
        <w:rPr>
          <w:b/>
          <w:color w:val="008200"/>
          <w:sz w:val="20"/>
        </w:rPr>
        <w:t xml:space="preserve">A: </w:t>
      </w:r>
      <w:r>
        <w:rPr>
          <w:sz w:val="20"/>
        </w:rPr>
        <w:t>你好，据你的叙述看考虑是龟头炎的可能，多是由于个人卫生不好或包皮过长，板分泌物不能够及时彻底清除，病原体在此生长驯化而引来局部炎症可以用高锰酸钾液擦洗，服消炎药物，留意个人卫生，换内衣裤，食辛辣刺激食物对于龟头瘙痒严重患者来说，建议及时就诊，据医生的意见来及时治疗，要随意换新药物治疗，则疗效适得其反，以上意见仅供参考，希望上述的答案可以帮助到您，谢谢。</w:t>
      </w:r>
    </w:p>
    <w:p>
      <w:pPr>
        <w:spacing w:before="160" w:after="40"/>
      </w:pPr>
      <w:r>
        <w:rPr>
          <w:b/>
          <w:color w:val="646464"/>
          <w:sz w:val="18"/>
        </w:rPr>
        <w:t xml:space="preserve">[8368] </w:t>
      </w:r>
      <w:r>
        <w:rPr>
          <w:b/>
          <w:sz w:val="22"/>
        </w:rPr>
        <w:t>【前列腺钙化】</w:t>
      </w:r>
      <w:r>
        <w:rPr>
          <w:b/>
          <w:sz w:val="22"/>
        </w:rPr>
        <w:t xml:space="preserve"> 男性前列腺钙化是怎么引起的?</w:t>
      </w:r>
    </w:p>
    <w:p>
      <w:pPr>
        <w:spacing w:after="40"/>
      </w:pPr>
      <w:r>
        <w:rPr>
          <w:b/>
          <w:color w:val="0052A4"/>
          <w:sz w:val="20"/>
        </w:rPr>
        <w:t xml:space="preserve">Q: </w:t>
      </w:r>
      <w:r>
        <w:rPr>
          <w:sz w:val="20"/>
        </w:rPr>
        <w:t>据说患前列腺炎之后容易引起前列腺钙化，前两年患过前列腺炎，经康复了，是最近这段时间前列腺又不舒服，疑自己是不是患上前列腺钙化了，问男性前列腺钙化是怎么引起的?</w:t>
      </w:r>
    </w:p>
    <w:p>
      <w:pPr>
        <w:spacing w:after="120"/>
      </w:pPr>
      <w:r>
        <w:rPr>
          <w:b/>
          <w:color w:val="008200"/>
          <w:sz w:val="20"/>
        </w:rPr>
        <w:t xml:space="preserve">A: </w:t>
      </w:r>
      <w:r>
        <w:rPr>
          <w:sz w:val="20"/>
        </w:rPr>
        <w:t>你好，前列腺钙化，以因为炎症局部控制后构成，可以因为有前列腺结石构成的可能，而构成了局部的纤维化，可以因为前列腺管的局部构成，果没症状可以用不着解决，果再出现尿频尿急，育，泄等，要有跑做前列腺液常规仔细检查来明确前列腺钙化患者在马上治疗之外，患者在生活中还需要有留意要保持良好的心情，好的心情对疾病的彻底恢复很有帮助，望上述的答案可以帮助到你好，谢谢。</w:t>
      </w:r>
    </w:p>
    <w:p>
      <w:pPr>
        <w:spacing w:before="160" w:after="40"/>
      </w:pPr>
      <w:r>
        <w:rPr>
          <w:b/>
          <w:color w:val="646464"/>
          <w:sz w:val="18"/>
        </w:rPr>
        <w:t xml:space="preserve">[8369] </w:t>
      </w:r>
      <w:r>
        <w:rPr>
          <w:b/>
          <w:sz w:val="22"/>
        </w:rPr>
        <w:t>【龟头炎】</w:t>
      </w:r>
      <w:r>
        <w:rPr>
          <w:b/>
          <w:sz w:val="22"/>
        </w:rPr>
        <w:t xml:space="preserve"> 龟头瘙痒症应该怎么治较好?</w:t>
      </w:r>
    </w:p>
    <w:p>
      <w:pPr>
        <w:spacing w:after="40"/>
      </w:pPr>
      <w:r>
        <w:rPr>
          <w:b/>
          <w:color w:val="0052A4"/>
          <w:sz w:val="20"/>
        </w:rPr>
        <w:t xml:space="preserve">Q: </w:t>
      </w:r>
      <w:r>
        <w:rPr>
          <w:sz w:val="20"/>
        </w:rPr>
        <w:t>上周好像有点发烧，后觉得又累又困，上回家发现鬼头上起了一圈红的，有点出血，时我就去医院看了，生说是龟头炎引起的，问：龟头瘙痒症应该怎么治较好?</w:t>
      </w:r>
    </w:p>
    <w:p>
      <w:pPr>
        <w:spacing w:after="120"/>
      </w:pPr>
      <w:r>
        <w:rPr>
          <w:b/>
          <w:color w:val="008200"/>
          <w:sz w:val="20"/>
        </w:rPr>
        <w:t xml:space="preserve">A: </w:t>
      </w:r>
      <w:r>
        <w:rPr>
          <w:sz w:val="20"/>
        </w:rPr>
        <w:t>您好，龟头炎，头炎是龟头粘膜的炎症称龟头炎，病可因各种病原体传染、局部刺激等因素引来，建议你口服消炎药物，部使用1：5000高锰酸钾液外洗，头瘙痒对患者们带给的影响是非常大的，一旦发觉自身的症状，要及时就诊诊病，多看重饮食问题，清淡食物为基础，望龟头瘙痒患者能获得专业治疗。</w:t>
      </w:r>
    </w:p>
    <w:p>
      <w:pPr>
        <w:spacing w:before="160" w:after="40"/>
      </w:pPr>
      <w:r>
        <w:rPr>
          <w:b/>
          <w:color w:val="646464"/>
          <w:sz w:val="18"/>
        </w:rPr>
        <w:t xml:space="preserve">[8370] </w:t>
      </w:r>
      <w:r>
        <w:rPr>
          <w:b/>
          <w:sz w:val="22"/>
        </w:rPr>
        <w:t>【龟头炎】</w:t>
      </w:r>
      <w:r>
        <w:rPr>
          <w:b/>
          <w:sz w:val="22"/>
        </w:rPr>
        <w:t xml:space="preserve"> 有了龟头红肿的病症需要怎么办?</w:t>
      </w:r>
    </w:p>
    <w:p>
      <w:pPr>
        <w:spacing w:after="40"/>
      </w:pPr>
      <w:r>
        <w:rPr>
          <w:b/>
          <w:color w:val="0052A4"/>
          <w:sz w:val="20"/>
        </w:rPr>
        <w:t xml:space="preserve">Q: </w:t>
      </w:r>
      <w:r>
        <w:rPr>
          <w:sz w:val="20"/>
        </w:rPr>
        <w:t>我上个礼拜取体检发现有龟头炎，近好像严重了，点出血，液，像还长了水疱，是病情严重了吗？请问：有了龟头红肿的病症需要怎么办?</w:t>
      </w:r>
    </w:p>
    <w:p>
      <w:pPr>
        <w:spacing w:after="120"/>
      </w:pPr>
      <w:r>
        <w:rPr>
          <w:b/>
          <w:color w:val="008200"/>
          <w:sz w:val="20"/>
        </w:rPr>
        <w:t xml:space="preserve">A: </w:t>
      </w:r>
      <w:r>
        <w:rPr>
          <w:sz w:val="20"/>
        </w:rPr>
        <w:t>您好，据现在的情况，吃复方新诺明，氧氟沙星都不错的，当多喝水和不要吃辛辣刺激的食物，意饮食清洁卫生，时多擦洗内衣，时饮食方面留意不要放太多的盐，精等调味料，清淡口味为好，龟头红肿对患者们带给的影响是非常大的，一旦发觉自身的症状，要及时就诊诊病，多看重饮食问题，清淡食物为基础，望龟头红肿患者能获得专业治疗。</w:t>
      </w:r>
    </w:p>
    <w:p>
      <w:pPr>
        <w:spacing w:before="160" w:after="40"/>
      </w:pPr>
      <w:r>
        <w:rPr>
          <w:b/>
          <w:color w:val="646464"/>
          <w:sz w:val="18"/>
        </w:rPr>
        <w:t xml:space="preserve">[8371] </w:t>
      </w:r>
      <w:r>
        <w:rPr>
          <w:b/>
          <w:sz w:val="22"/>
        </w:rPr>
        <w:t>【睾丸炎】</w:t>
      </w:r>
      <w:r>
        <w:rPr>
          <w:b/>
          <w:sz w:val="22"/>
        </w:rPr>
        <w:t xml:space="preserve"> 如何治疗睾丸炎症才有疗效呢?</w:t>
      </w:r>
    </w:p>
    <w:p>
      <w:pPr>
        <w:spacing w:after="40"/>
      </w:pPr>
      <w:r>
        <w:rPr>
          <w:b/>
          <w:color w:val="0052A4"/>
          <w:sz w:val="20"/>
        </w:rPr>
        <w:t xml:space="preserve">Q: </w:t>
      </w:r>
      <w:r>
        <w:rPr>
          <w:sz w:val="20"/>
        </w:rPr>
        <w:t>现在还是很肿很疼，现在已经打了6天的点滴了用的是青霉素和头孢，服的阿奇霉素颗粒，用的活血消炎膏，况没转好，问如何治疗睾丸炎症才有疗效呢?</w:t>
      </w:r>
    </w:p>
    <w:p>
      <w:pPr>
        <w:spacing w:after="120"/>
      </w:pPr>
      <w:r>
        <w:rPr>
          <w:b/>
          <w:color w:val="008200"/>
          <w:sz w:val="20"/>
        </w:rPr>
        <w:t xml:space="preserve">A: </w:t>
      </w:r>
      <w:r>
        <w:rPr>
          <w:sz w:val="20"/>
        </w:rPr>
        <w:t>睾丸炎，早期静脉运用大量广谱有效抗生素控制炎症，增加化脓性睾丸炎及睾丸脓肿的再次发生，其应留意急性腮腺炎睾丸炎，双侧炎症可以引来生精运动不可逆的摧毁甚至睾丸萎缩，使男子不育症，及时治疗睾丸炎外，理应始终保持愉快的心态去直面疾病，有这样才能令得患者及时对症治疗，要多看重自身饮食护理，营养均衡，这样一定能将睾丸炎撵走。</w:t>
      </w:r>
    </w:p>
    <w:p>
      <w:pPr>
        <w:spacing w:before="160" w:after="40"/>
      </w:pPr>
      <w:r>
        <w:rPr>
          <w:b/>
          <w:color w:val="646464"/>
          <w:sz w:val="18"/>
        </w:rPr>
        <w:t xml:space="preserve">[8372] </w:t>
      </w:r>
      <w:r>
        <w:rPr>
          <w:b/>
          <w:sz w:val="22"/>
        </w:rPr>
        <w:t>【前列腺囊肿】</w:t>
      </w:r>
      <w:r>
        <w:rPr>
          <w:b/>
          <w:sz w:val="22"/>
        </w:rPr>
        <w:t xml:space="preserve"> 前列腺肥大通常该会注意哪些危害吗</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这个星期一直觉得小便时有种尿不干净的感觉，然后好像尿尿的时候很无力，尿线也很细，甚至感觉尿不太出来似的，这种情况是不是前列腺肥大呢？如果是，请问：前列腺肥大通常该会注意哪些危害吗</w:t>
      </w:r>
    </w:p>
    <w:p>
      <w:pPr>
        <w:spacing w:after="120"/>
      </w:pPr>
      <w:r>
        <w:rPr>
          <w:b/>
          <w:color w:val="008200"/>
          <w:sz w:val="20"/>
        </w:rPr>
        <w:t xml:space="preserve">A: </w:t>
      </w:r>
      <w:r>
        <w:rPr>
          <w:sz w:val="20"/>
        </w:rPr>
        <w:t>您好，根据您的叙述，考虑是肾虚致使的，很难治疗，很难彻底恢复，建议看一看中医，补肾治疗，可以采用右归丸调养。建议治疗三个月以上，期望解释对您有所帮助！除了及时治疗前列腺肥大外，患者朋友理应始终保持积极的心态去直面疾病，只有这样才能提高患者的免疫力以及抗衡疾病的信念，同时要多看重自身饮食护理，多以清淡食物为基础，防止刺激寒冷食物，认为这样一定能将前列腺肥大撵走。</w:t>
      </w:r>
    </w:p>
    <w:p>
      <w:pPr>
        <w:spacing w:before="160" w:after="40"/>
      </w:pPr>
      <w:r>
        <w:rPr>
          <w:b/>
          <w:color w:val="646464"/>
          <w:sz w:val="18"/>
        </w:rPr>
        <w:t xml:space="preserve">[8373] </w:t>
      </w:r>
      <w:r>
        <w:rPr>
          <w:b/>
          <w:sz w:val="22"/>
        </w:rPr>
        <w:t>【前列腺钙化】</w:t>
      </w:r>
      <w:r>
        <w:rPr>
          <w:b/>
          <w:sz w:val="22"/>
        </w:rPr>
        <w:t xml:space="preserve"> 诱发前列腺钙化的明显因素是什么?</w:t>
      </w:r>
    </w:p>
    <w:p>
      <w:pPr>
        <w:spacing w:after="40"/>
      </w:pPr>
      <w:r>
        <w:rPr>
          <w:b/>
          <w:color w:val="0052A4"/>
          <w:sz w:val="20"/>
        </w:rPr>
        <w:t xml:space="preserve">Q: </w:t>
      </w:r>
      <w:r>
        <w:rPr>
          <w:sz w:val="20"/>
        </w:rPr>
        <w:t>我有点前列腺炎，医院检查的时候发现还存在前列腺钙化的情况，在炎症已经得到控制了，什么大的问题，是我很担心这个前列腺钙化的问题，问：诱发前列腺钙化的明显因素是什么?</w:t>
      </w:r>
    </w:p>
    <w:p>
      <w:pPr>
        <w:spacing w:after="120"/>
      </w:pPr>
      <w:r>
        <w:rPr>
          <w:b/>
          <w:color w:val="008200"/>
          <w:sz w:val="20"/>
        </w:rPr>
        <w:t xml:space="preserve">A: </w:t>
      </w:r>
      <w:r>
        <w:rPr>
          <w:sz w:val="20"/>
        </w:rPr>
        <w:t>你好，种纤维化病灶，许是由于炎症反反复复刺激，愈后致使的，经纤维化了，不需要治疗，日常生活中一定要调整作息时间，息规律，且不要过度操劳，且也不要性生活过度，望能帮助到你好，果你好，对我的回复欣慰，望你好，对我的回复作出评价，常感谢，除此之外，患者在治疗前列腺钙化期间，了要马上治疗外，患者的饮食状况和心理状态也是特别重要，患者一定要饮食清淡，随时要始终保持愉快乐观的心态，免对前列腺钙化的彻底恢复引发了不必要的影响。</w:t>
      </w:r>
    </w:p>
    <w:p>
      <w:pPr>
        <w:spacing w:before="160" w:after="40"/>
      </w:pPr>
      <w:r>
        <w:rPr>
          <w:b/>
          <w:color w:val="646464"/>
          <w:sz w:val="18"/>
        </w:rPr>
        <w:t xml:space="preserve">[8374] </w:t>
      </w:r>
      <w:r>
        <w:rPr>
          <w:b/>
          <w:sz w:val="22"/>
        </w:rPr>
        <w:t>【男性功能障碍】</w:t>
      </w:r>
      <w:r>
        <w:rPr>
          <w:b/>
          <w:sz w:val="22"/>
        </w:rPr>
        <w:t xml:space="preserve"> 患有性功能障碍治疗要注意什么呢</w:t>
      </w:r>
    </w:p>
    <w:p>
      <w:pPr>
        <w:spacing w:after="40"/>
      </w:pPr>
      <w:r>
        <w:rPr>
          <w:b/>
          <w:color w:val="0052A4"/>
          <w:sz w:val="20"/>
        </w:rPr>
        <w:t xml:space="preserve">Q: </w:t>
      </w:r>
      <w:r>
        <w:rPr>
          <w:sz w:val="20"/>
        </w:rPr>
        <w:t>精神状态最近不是很好，也不知道怎么回事，请问：患有性功能障碍治疗要注意什么呢</w:t>
      </w:r>
    </w:p>
    <w:p>
      <w:pPr>
        <w:spacing w:after="120"/>
      </w:pPr>
      <w:r>
        <w:rPr>
          <w:b/>
          <w:color w:val="008200"/>
          <w:sz w:val="20"/>
        </w:rPr>
        <w:t xml:space="preserve">A: </w:t>
      </w:r>
      <w:r>
        <w:rPr>
          <w:sz w:val="20"/>
        </w:rPr>
        <w:t>您好，致使再次出现性功能障碍的原因是比较的复杂的，对性功能障碍的治疗，要推测致使的具体原因后对症实施积极的治疗，此外要稳固治疗的效果，那在平时的生活中还得有许多是需要有留意的建议您多举办许多体育锻炼这对身体当然是有好处，对于缓解性功能障碍的情况当然也会有帮助，坚持日常活动，以防不健康的饮食习惯，增加饭局，以防吸毒，控制饮食，充分认识到戒烟的重要性和必要性。</w:t>
      </w:r>
    </w:p>
    <w:p>
      <w:pPr>
        <w:spacing w:before="160" w:after="40"/>
      </w:pPr>
      <w:r>
        <w:rPr>
          <w:b/>
          <w:color w:val="646464"/>
          <w:sz w:val="18"/>
        </w:rPr>
        <w:t xml:space="preserve">[8375] </w:t>
      </w:r>
      <w:r>
        <w:rPr>
          <w:b/>
          <w:sz w:val="22"/>
        </w:rPr>
        <w:t>【睾丸炎】</w:t>
      </w:r>
      <w:r>
        <w:rPr>
          <w:b/>
          <w:sz w:val="22"/>
        </w:rPr>
        <w:t xml:space="preserve"> 睾丸炎症用什么办法治疗好转?</w:t>
      </w:r>
    </w:p>
    <w:p>
      <w:pPr>
        <w:spacing w:after="40"/>
      </w:pPr>
      <w:r>
        <w:rPr>
          <w:b/>
          <w:color w:val="0052A4"/>
          <w:sz w:val="20"/>
        </w:rPr>
        <w:t xml:space="preserve">Q: </w:t>
      </w:r>
      <w:r>
        <w:rPr>
          <w:sz w:val="20"/>
        </w:rPr>
        <w:t>已经有一段时间了，的睾丸一直有点隐隐的发胀，近开始觉得有些疼，其是摸的时候疼的特别厉害，外一侧好像还有一些肿大，非常的担心，问：睾丸炎症用什么办法治疗好转?</w:t>
      </w:r>
    </w:p>
    <w:p>
      <w:pPr>
        <w:spacing w:after="120"/>
      </w:pPr>
      <w:r>
        <w:rPr>
          <w:b/>
          <w:color w:val="008200"/>
          <w:sz w:val="20"/>
        </w:rPr>
        <w:t xml:space="preserve">A: </w:t>
      </w:r>
      <w:r>
        <w:rPr>
          <w:sz w:val="20"/>
        </w:rPr>
        <w:t>睾丸炎通常由细菌和病毒引来，丸本身很少再次发生细菌性传染，于睾丸有丰富的血液和淋巴液供给，细菌感染的抵抗力较强，菌性睾丸炎绝大多数是由于相邻的附睾发炎引来，以又称之为附睾睾丸炎，果单纯睾丸疼痛，先要实施彩超仔细检查，解睾丸有否脑水肿表现，果是睾丸扭转引来的缺血性疼痛，当立刻及时复诊手术治疗，果没脑水肿，大多数的疼痛是附睾炎症引来，要有抗炎治疗，可以间断适度冷敷，增进彻底恢复。</w:t>
      </w:r>
    </w:p>
    <w:p>
      <w:pPr>
        <w:spacing w:before="160" w:after="40"/>
      </w:pPr>
      <w:r>
        <w:rPr>
          <w:b/>
          <w:color w:val="646464"/>
          <w:sz w:val="18"/>
        </w:rPr>
        <w:t xml:space="preserve">[8376] </w:t>
      </w:r>
      <w:r>
        <w:rPr>
          <w:b/>
          <w:sz w:val="22"/>
        </w:rPr>
        <w:t>【前列腺囊肿】</w:t>
      </w:r>
      <w:r>
        <w:rPr>
          <w:b/>
          <w:sz w:val="22"/>
        </w:rPr>
        <w:t xml:space="preserve"> 患有前列腺肥大该如何诊断疗效会快呢</w:t>
      </w:r>
    </w:p>
    <w:p>
      <w:pPr>
        <w:spacing w:after="40"/>
      </w:pPr>
      <w:r>
        <w:rPr>
          <w:b/>
          <w:color w:val="0052A4"/>
          <w:sz w:val="20"/>
        </w:rPr>
        <w:t xml:space="preserve">Q: </w:t>
      </w:r>
      <w:r>
        <w:rPr>
          <w:sz w:val="20"/>
        </w:rPr>
        <w:t>昨天上厕所的时候好像感觉有点不太顺利，尿不干净的感觉，而且我感觉自己的痔疮好像也有点严重了，这是不是我的前列腺肥大又犯了，压迫导致的啊？请问：患有前列腺肥大该如何诊断疗效会快呢</w:t>
      </w:r>
    </w:p>
    <w:p>
      <w:pPr>
        <w:spacing w:after="120"/>
      </w:pPr>
      <w:r>
        <w:rPr>
          <w:b/>
          <w:color w:val="008200"/>
          <w:sz w:val="20"/>
        </w:rPr>
        <w:t xml:space="preserve">A: </w:t>
      </w:r>
      <w:r>
        <w:rPr>
          <w:sz w:val="20"/>
        </w:rPr>
        <w:t>一般男性有前列腺增生，前列腺肥大，表现为尿频，尿急，尿痛，尿不尽感，尿滴沥，尿分叉，尿等待，夜尿增多等症状，建议平时要留意歇息，腹部留意防寒，多喝水。口服普乐安片胶囊，盐酸特拉唑嗪胶囊。如果效果不好的话，可以行摘除前列腺手术治疗。患者直面前列腺肥大危害，我们应当积极采用治疗措施，不要避忌就诊，如果前列腺肥大久治不愈，那么就要及时换新治疗方案。</w:t>
      </w:r>
    </w:p>
    <w:p>
      <w:pPr>
        <w:spacing w:before="160" w:after="40"/>
      </w:pPr>
      <w:r>
        <w:rPr>
          <w:b/>
          <w:color w:val="646464"/>
          <w:sz w:val="18"/>
        </w:rPr>
        <w:t xml:space="preserve">[8377] </w:t>
      </w:r>
      <w:r>
        <w:rPr>
          <w:b/>
          <w:sz w:val="22"/>
        </w:rPr>
        <w:t>【前列腺炎】</w:t>
      </w:r>
      <w:r>
        <w:rPr>
          <w:b/>
          <w:sz w:val="22"/>
        </w:rPr>
        <w:t xml:space="preserve"> 得了前列腺炎后该怎么样治呢</w:t>
      </w:r>
    </w:p>
    <w:p>
      <w:pPr>
        <w:spacing w:after="40"/>
      </w:pPr>
      <w:r>
        <w:rPr>
          <w:b/>
          <w:color w:val="0052A4"/>
          <w:sz w:val="20"/>
        </w:rPr>
        <w:t xml:space="preserve">Q: </w:t>
      </w:r>
      <w:r>
        <w:rPr>
          <w:sz w:val="20"/>
        </w:rPr>
        <w:t>突然感到了不适，去检查后竟然得了这个病，请问：得了前列腺炎后该怎么样治呢</w:t>
      </w:r>
    </w:p>
    <w:p>
      <w:pPr>
        <w:spacing w:after="120"/>
      </w:pPr>
      <w:r>
        <w:rPr>
          <w:b/>
          <w:color w:val="008200"/>
          <w:sz w:val="20"/>
        </w:rPr>
        <w:t xml:space="preserve">A: </w:t>
      </w:r>
      <w:r>
        <w:rPr>
          <w:sz w:val="20"/>
        </w:rPr>
        <w:t>依据你的叙述推测;前列腺囊肿多是因为前列腺炎引来的。你可能是因急性前列腺炎治疗不彻底引来的慢性前列腺炎。前列腺炎分细菌性的，无菌性的。因此前列腺炎的治疗时需要有诊断是那一种前列腺炎，前列腺炎的治疗需要有有效抗生素治疗，一般需3一4个疗程，后查一下前列腺液如何正常。如果正常还应当治疗一周稳固。前列腺炎全愈后囊肿可能彻底恢复。</w:t>
      </w:r>
    </w:p>
    <w:p>
      <w:pPr>
        <w:spacing w:before="160" w:after="40"/>
      </w:pPr>
      <w:r>
        <w:rPr>
          <w:b/>
          <w:color w:val="646464"/>
          <w:sz w:val="18"/>
        </w:rPr>
        <w:t xml:space="preserve">[8378] </w:t>
      </w:r>
      <w:r>
        <w:rPr>
          <w:b/>
          <w:sz w:val="22"/>
        </w:rPr>
        <w:t>【前列腺钙化】</w:t>
      </w:r>
      <w:r>
        <w:rPr>
          <w:b/>
          <w:sz w:val="22"/>
        </w:rPr>
        <w:t xml:space="preserve"> 常见的前列腺钙化应该怎么样治适合呢</w:t>
      </w:r>
    </w:p>
    <w:p>
      <w:pPr>
        <w:spacing w:after="40"/>
      </w:pPr>
      <w:r>
        <w:rPr>
          <w:b/>
          <w:color w:val="0052A4"/>
          <w:sz w:val="20"/>
        </w:rPr>
        <w:t xml:space="preserve">Q: </w:t>
      </w:r>
      <w:r>
        <w:rPr>
          <w:sz w:val="20"/>
        </w:rPr>
        <w:t>一段时间感觉到身体很累，去医院检查就知道得病了，请问：常见的前列腺钙化应该怎么样治适合呢</w:t>
      </w:r>
    </w:p>
    <w:p>
      <w:pPr>
        <w:spacing w:after="120"/>
      </w:pPr>
      <w:r>
        <w:rPr>
          <w:b/>
          <w:color w:val="008200"/>
          <w:sz w:val="20"/>
        </w:rPr>
        <w:t xml:space="preserve">A: </w:t>
      </w:r>
      <w:r>
        <w:rPr>
          <w:sz w:val="20"/>
        </w:rPr>
        <w:t>前列腺钙化就是前列腺结石,西医目前没较好的治疗手段,手术伤害太大,一般情况不做手术；可以服食中草药配方,与消解其他脏器结石的原理一样,我在临床诊断运用疗效比较可以.前列腺钙化患者在对症治疗之外，患者在生活中还需要有留意始终保持恰当饮食的好习惯，补充身体营养，期望上述的答案可以帮助到你，谢谢！</w:t>
      </w:r>
    </w:p>
    <w:p>
      <w:pPr>
        <w:spacing w:before="160" w:after="40"/>
      </w:pPr>
      <w:r>
        <w:rPr>
          <w:b/>
          <w:color w:val="646464"/>
          <w:sz w:val="18"/>
        </w:rPr>
        <w:t xml:space="preserve">[8379] </w:t>
      </w:r>
      <w:r>
        <w:rPr>
          <w:b/>
          <w:sz w:val="22"/>
        </w:rPr>
        <w:t>【前列腺炎】</w:t>
      </w:r>
      <w:r>
        <w:rPr>
          <w:b/>
          <w:sz w:val="22"/>
        </w:rPr>
        <w:t xml:space="preserve"> 前列腺炎是怎么治疗的该病呢</w:t>
      </w:r>
    </w:p>
    <w:p>
      <w:pPr>
        <w:spacing w:after="40"/>
      </w:pPr>
      <w:r>
        <w:rPr>
          <w:b/>
          <w:color w:val="0052A4"/>
          <w:sz w:val="20"/>
        </w:rPr>
        <w:t xml:space="preserve">Q: </w:t>
      </w:r>
      <w:r>
        <w:rPr>
          <w:sz w:val="20"/>
        </w:rPr>
        <w:t>慢慢的身体就不舒服，也不知道怎么了，似乎没有精神请问：前列腺炎是怎么治疗的该病呢</w:t>
      </w:r>
    </w:p>
    <w:p>
      <w:pPr>
        <w:spacing w:after="120"/>
      </w:pPr>
      <w:r>
        <w:rPr>
          <w:b/>
          <w:color w:val="008200"/>
          <w:sz w:val="20"/>
        </w:rPr>
        <w:t xml:space="preserve">A: </w:t>
      </w:r>
      <w:r>
        <w:rPr>
          <w:sz w:val="20"/>
        </w:rPr>
        <w:t>你好，前列腺炎多跟久坐，憋尿，饮食辛辣刺激，致使前列腺液聚积再次出现的炎症反映。建议采用氧氟沙星，普乐安片治疗，同时采取坐浴的方法治疗比较好。建议恰当正常的性生活，饮食要留意,尽量避免油腻,油炸,辛辣刺激性食物,多活动，始终保持心情舒畅.除了及时治疗前列腺炎外，患者朋友理应始终保持愉快的心态去直面疾病，只有这样才能令得患者及时对症治疗，同时要多看重自身饮食护理，多观注自身的症状变动，认为这样一定能将前列腺炎撵走。</w:t>
      </w:r>
    </w:p>
    <w:p>
      <w:pPr>
        <w:spacing w:before="160" w:after="40"/>
      </w:pPr>
      <w:r>
        <w:rPr>
          <w:b/>
          <w:color w:val="646464"/>
          <w:sz w:val="18"/>
        </w:rPr>
        <w:t xml:space="preserve">[8380] </w:t>
      </w:r>
      <w:r>
        <w:rPr>
          <w:b/>
          <w:sz w:val="22"/>
        </w:rPr>
        <w:t>【急性附睾炎】</w:t>
      </w:r>
      <w:r>
        <w:rPr>
          <w:b/>
          <w:sz w:val="22"/>
        </w:rPr>
        <w:t xml:space="preserve"> 治附睾炎该会如何进行处理呢</w:t>
      </w:r>
    </w:p>
    <w:p>
      <w:pPr>
        <w:spacing w:after="40"/>
      </w:pPr>
      <w:r>
        <w:rPr>
          <w:b/>
          <w:color w:val="0052A4"/>
          <w:sz w:val="20"/>
        </w:rPr>
        <w:t xml:space="preserve">Q: </w:t>
      </w:r>
      <w:r>
        <w:rPr>
          <w:sz w:val="20"/>
        </w:rPr>
        <w:t>知道身体有不适的感觉，就没用去看，请问：治附睾炎该会如何进行处理呢</w:t>
      </w:r>
    </w:p>
    <w:p>
      <w:pPr>
        <w:spacing w:after="120"/>
      </w:pPr>
      <w:r>
        <w:rPr>
          <w:b/>
          <w:color w:val="008200"/>
          <w:sz w:val="20"/>
        </w:rPr>
        <w:t xml:space="preserve">A: </w:t>
      </w:r>
      <w:r>
        <w:rPr>
          <w:sz w:val="20"/>
        </w:rPr>
        <w:t>治疗附睾炎要稳固疗效。托住阴囊，局部冷敷，禁忌房事，杜绝烟、酒、辛辣食物，以防冲血都是行之有效的措施。除了治疗附睾炎外，建议患者在日常生活中要留意饮食，并且要始终保持舒畅的心情，以此来增强体质加快康复速度，最后，在治疗期间患者需要做的饮食有节，规律作息积极参加体育锻炼，调节身心健康，保持自身卫生，避免因抵抗力下降而导致细菌入侵。</w:t>
      </w:r>
    </w:p>
    <w:p>
      <w:pPr>
        <w:spacing w:before="160" w:after="40"/>
      </w:pPr>
      <w:r>
        <w:rPr>
          <w:b/>
          <w:color w:val="646464"/>
          <w:sz w:val="18"/>
        </w:rPr>
        <w:t xml:space="preserve">[8381] </w:t>
      </w:r>
      <w:r>
        <w:rPr>
          <w:b/>
          <w:sz w:val="22"/>
        </w:rPr>
        <w:t>【前列腺囊肿】</w:t>
      </w:r>
      <w:r>
        <w:rPr>
          <w:b/>
          <w:sz w:val="22"/>
        </w:rPr>
        <w:t xml:space="preserve"> 有前列腺增生该怎么处理会好些呢</w:t>
      </w:r>
    </w:p>
    <w:p>
      <w:pPr>
        <w:spacing w:after="40"/>
      </w:pPr>
      <w:r>
        <w:rPr>
          <w:b/>
          <w:color w:val="0052A4"/>
          <w:sz w:val="20"/>
        </w:rPr>
        <w:t xml:space="preserve">Q: </w:t>
      </w:r>
      <w:r>
        <w:rPr>
          <w:sz w:val="20"/>
        </w:rPr>
        <w:t>去检查确诊的前列腺增生，期间一直也没什么明显的症状，最近感觉自己腹部胀满，而且小便时断断续续的，晚上总是起夜，白天也感到尿频尿急的，这是不是说明我的病情严重了呢？请问：有前列腺增生该怎么处理会好些呢</w:t>
      </w:r>
    </w:p>
    <w:p>
      <w:pPr>
        <w:spacing w:after="120"/>
      </w:pPr>
      <w:r>
        <w:rPr>
          <w:b/>
          <w:color w:val="008200"/>
          <w:sz w:val="20"/>
        </w:rPr>
        <w:t xml:space="preserve">A: </w:t>
      </w:r>
      <w:r>
        <w:rPr>
          <w:sz w:val="20"/>
        </w:rPr>
        <w:t>1,你好，前列腺增生是一种常见,而又容易病发的男性疾病,主要的危害就是早泄,早泄,排尿困难,如果不是很严重的话可以适当服食普乐安片的，严重时考虑手术，遵医嘱。此外，前列腺增生患者在治疗期间，患者的饮食状况和护理也是很重要的，患者一定要消化维生素，预防工作闹肚子，并且清淡饮食，以免引发不必要的伤害，期望上述的答案可以帮助到你，谢谢。</w:t>
      </w:r>
    </w:p>
    <w:p>
      <w:pPr>
        <w:spacing w:before="160" w:after="40"/>
      </w:pPr>
      <w:r>
        <w:rPr>
          <w:b/>
          <w:color w:val="646464"/>
          <w:sz w:val="18"/>
        </w:rPr>
        <w:t xml:space="preserve">[8382] </w:t>
      </w:r>
      <w:r>
        <w:rPr>
          <w:b/>
          <w:sz w:val="22"/>
        </w:rPr>
        <w:t>【前列腺炎】</w:t>
      </w:r>
      <w:r>
        <w:rPr>
          <w:b/>
          <w:sz w:val="22"/>
        </w:rPr>
        <w:t xml:space="preserve"> 得了前列腺炎后该怎样医治会较好些呢</w:t>
      </w:r>
    </w:p>
    <w:p>
      <w:pPr>
        <w:spacing w:after="40"/>
      </w:pPr>
      <w:r>
        <w:rPr>
          <w:b/>
          <w:color w:val="0052A4"/>
          <w:sz w:val="20"/>
        </w:rPr>
        <w:t xml:space="preserve">Q: </w:t>
      </w:r>
      <w:r>
        <w:rPr>
          <w:sz w:val="20"/>
        </w:rPr>
        <w:t>突然感到了不适，去检查后竟然得了这个病，请问：得了前列腺炎后该怎样医治会较好些呢</w:t>
      </w:r>
    </w:p>
    <w:p>
      <w:pPr>
        <w:spacing w:after="120"/>
      </w:pPr>
      <w:r>
        <w:rPr>
          <w:b/>
          <w:color w:val="008200"/>
          <w:sz w:val="20"/>
        </w:rPr>
        <w:t xml:space="preserve">A: </w:t>
      </w:r>
      <w:r>
        <w:rPr>
          <w:sz w:val="20"/>
        </w:rPr>
        <w:t>您好，根据您所叙述目前的情况和症状考虑，主要还是由于前列腺炎症引来再次出现了上述原因。目前的情况建议您最好的康复消炎药物治疗，互相配合物理微波都是可以稳定情况和症状的。建议你最好可以多留意仔细观察。患者直面前列腺炎危害，我们应当积极实施仔细检查以及治疗，不要避忌就诊，如果前列腺炎久治不愈，那么就要及时换新治疗方案。</w:t>
      </w:r>
    </w:p>
    <w:p>
      <w:pPr>
        <w:spacing w:before="160" w:after="40"/>
      </w:pPr>
      <w:r>
        <w:rPr>
          <w:b/>
          <w:color w:val="646464"/>
          <w:sz w:val="18"/>
        </w:rPr>
        <w:t xml:space="preserve">[8383] </w:t>
      </w:r>
      <w:r>
        <w:rPr>
          <w:b/>
          <w:sz w:val="22"/>
        </w:rPr>
        <w:t>【前列腺炎】</w:t>
      </w:r>
      <w:r>
        <w:rPr>
          <w:b/>
          <w:sz w:val="22"/>
        </w:rPr>
        <w:t xml:space="preserve"> 得前列腺炎该怎么办会好缓解些呢</w:t>
      </w:r>
    </w:p>
    <w:p>
      <w:pPr>
        <w:spacing w:after="40"/>
      </w:pPr>
      <w:r>
        <w:rPr>
          <w:b/>
          <w:color w:val="0052A4"/>
          <w:sz w:val="20"/>
        </w:rPr>
        <w:t xml:space="preserve">Q: </w:t>
      </w:r>
      <w:r>
        <w:rPr>
          <w:sz w:val="20"/>
        </w:rPr>
        <w:t>知道身体有不适的感觉，就没用去看，请问：得前列腺炎该怎么办会好缓解些呢</w:t>
      </w:r>
    </w:p>
    <w:p>
      <w:pPr>
        <w:spacing w:after="120"/>
      </w:pPr>
      <w:r>
        <w:rPr>
          <w:b/>
          <w:color w:val="008200"/>
          <w:sz w:val="20"/>
        </w:rPr>
        <w:t xml:space="preserve">A: </w:t>
      </w:r>
      <w:r>
        <w:rPr>
          <w:sz w:val="20"/>
        </w:rPr>
        <w:t>前列腺炎与湿热，肾虚等关于，需要有抗炎，补肾等治疗，如服氧氟沙星，阿奇霉素，麻醉大观霉素等治疗。如果有肾虚可以服五子衍宗丸，肾气丸等。也可以找中医辨证论治用中药治疗。除此之外，患者在治疗前列腺炎期间，除了要对症治疗外，患者的饮食状况和心理状态也是十分重要，患者一定要始终保持心情愉快，恰当饮食，以免对前列腺炎的彻底恢复引发了不必要的影响。</w:t>
      </w:r>
    </w:p>
    <w:p>
      <w:pPr>
        <w:spacing w:before="160" w:after="40"/>
      </w:pPr>
      <w:r>
        <w:rPr>
          <w:b/>
          <w:color w:val="646464"/>
          <w:sz w:val="18"/>
        </w:rPr>
        <w:t xml:space="preserve">[8384] </w:t>
      </w:r>
      <w:r>
        <w:rPr>
          <w:b/>
          <w:sz w:val="22"/>
        </w:rPr>
        <w:t>【龟头炎】</w:t>
      </w:r>
      <w:r>
        <w:rPr>
          <w:b/>
          <w:sz w:val="22"/>
        </w:rPr>
        <w:t xml:space="preserve"> 得了龟头瘙痒可以怎样治疗会有疗效呢</w:t>
      </w:r>
    </w:p>
    <w:p>
      <w:pPr>
        <w:spacing w:after="40"/>
      </w:pPr>
      <w:r>
        <w:rPr>
          <w:b/>
          <w:color w:val="0052A4"/>
          <w:sz w:val="20"/>
        </w:rPr>
        <w:t xml:space="preserve">Q: </w:t>
      </w:r>
      <w:r>
        <w:rPr>
          <w:sz w:val="20"/>
        </w:rPr>
        <w:t>精神状态不好，感觉到生病了，一查是哪个病，请问：得了龟头瘙痒可以怎样治疗会有疗效呢</w:t>
      </w:r>
    </w:p>
    <w:p>
      <w:pPr>
        <w:spacing w:after="120"/>
      </w:pPr>
      <w:r>
        <w:rPr>
          <w:b/>
          <w:color w:val="008200"/>
          <w:sz w:val="20"/>
        </w:rPr>
        <w:t xml:space="preserve">A: </w:t>
      </w:r>
      <w:r>
        <w:rPr>
          <w:sz w:val="20"/>
        </w:rPr>
        <w:t>根据你的叙述，这样的情况，拥有龟头炎.一般由于局部不清洁，传染致使的。局部的红点是过敏现象，建议服食氟康唑胶囊,外用克霉唑等抗真菌药膏,用生理盐水或0.1%利凡诺尔擦洗液擦洗阴茎头和包皮,彻底清除污垢.一般症状消失后坚持治疗1周以上.一般就会好了对于龟头瘙痒严重患者来说，建议尽早就诊，根据医生的意见来尽早治疗，不要随意换新药物治疗，否则疗效适得其反。</w:t>
      </w:r>
    </w:p>
    <w:p>
      <w:pPr>
        <w:spacing w:before="160" w:after="40"/>
      </w:pPr>
      <w:r>
        <w:rPr>
          <w:b/>
          <w:color w:val="646464"/>
          <w:sz w:val="18"/>
        </w:rPr>
        <w:t xml:space="preserve">[8385] </w:t>
      </w:r>
      <w:r>
        <w:rPr>
          <w:b/>
          <w:sz w:val="22"/>
        </w:rPr>
        <w:t>【睾丸炎】</w:t>
      </w:r>
      <w:r>
        <w:rPr>
          <w:b/>
          <w:sz w:val="22"/>
        </w:rPr>
        <w:t xml:space="preserve"> 治疗睾丸炎大概需要哪些花销呢</w:t>
      </w:r>
    </w:p>
    <w:p>
      <w:pPr>
        <w:spacing w:after="40"/>
      </w:pPr>
      <w:r>
        <w:rPr>
          <w:b/>
          <w:color w:val="0052A4"/>
          <w:sz w:val="20"/>
        </w:rPr>
        <w:t xml:space="preserve">Q: </w:t>
      </w:r>
      <w:r>
        <w:rPr>
          <w:sz w:val="20"/>
        </w:rPr>
        <w:t>发现这个症状已经很久了，但是这个情况一直就没有好转，请问治疗睾丸炎大概需要哪些花销呢</w:t>
      </w:r>
    </w:p>
    <w:p>
      <w:pPr>
        <w:spacing w:after="120"/>
      </w:pPr>
      <w:r>
        <w:rPr>
          <w:b/>
          <w:color w:val="008200"/>
          <w:sz w:val="20"/>
        </w:rPr>
        <w:t xml:space="preserve">A: </w:t>
      </w:r>
      <w:r>
        <w:rPr>
          <w:sz w:val="20"/>
        </w:rPr>
        <w:t>睾丸炎长再次发生于尿道炎、膀胱炎常见的致病菌有大肠杆菌、变形杆菌、葡萄球菌、粪链球菌和绿脓杆菌。传染途径主要分成血行传染、直接传染、淋巴传染。临床诊断主要表现为疼痛想同侧腹股沟、下腹部反射，伴发寒战、高热及胃胀道症状同时拆分附睾炎，附睾，睾丸二者界限不清，附睾变硬，输精管增粗。如发觉问题请及时去医院复诊，明确病因后，在针对治疗，以免耽搁病情，如不及时治疗可病发，严重者可致使性功能障碍及不育。</w:t>
      </w:r>
    </w:p>
    <w:p>
      <w:pPr>
        <w:spacing w:before="160" w:after="40"/>
      </w:pPr>
      <w:r>
        <w:rPr>
          <w:b/>
          <w:color w:val="646464"/>
          <w:sz w:val="18"/>
        </w:rPr>
        <w:t xml:space="preserve">[8386] </w:t>
      </w:r>
      <w:r>
        <w:rPr>
          <w:b/>
          <w:sz w:val="22"/>
        </w:rPr>
        <w:t>【疝气】</w:t>
      </w:r>
      <w:r>
        <w:rPr>
          <w:b/>
          <w:sz w:val="22"/>
        </w:rPr>
        <w:t xml:space="preserve"> 疝气手术有风险吗</w:t>
      </w:r>
    </w:p>
    <w:p>
      <w:pPr>
        <w:spacing w:after="40"/>
      </w:pPr>
      <w:r>
        <w:rPr>
          <w:b/>
          <w:color w:val="0052A4"/>
          <w:sz w:val="20"/>
        </w:rPr>
        <w:t xml:space="preserve">Q: </w:t>
      </w:r>
      <w:r>
        <w:rPr>
          <w:sz w:val="20"/>
        </w:rPr>
        <w:t>最怕他哭闹了.一哭就鼓起来.然后就掉下来.去医院的门诊检查.医生说要做手术.我还问了医生.医生说风险是有的.但不大风险.就想问问.疝气手术有风险吗？</w:t>
      </w:r>
    </w:p>
    <w:p>
      <w:pPr>
        <w:spacing w:after="120"/>
      </w:pPr>
      <w:r>
        <w:rPr>
          <w:b/>
          <w:color w:val="008200"/>
          <w:sz w:val="20"/>
        </w:rPr>
        <w:t xml:space="preserve">A: </w:t>
      </w:r>
      <w:r>
        <w:rPr>
          <w:sz w:val="20"/>
        </w:rPr>
        <w:t>你好。非常高兴为你解答。人体组织或器官的一部分离开原来的部分。通过人体的缝隙、缺损或薄弱部分进入另一部分。俗称“小肠绞窄症”、脐疝、腹股沟直疝、斜疝、切口疝、复发疝、白线疝、股疝等。疝气主要是由于咳嗽。打喷嚏。过度劳累。腹部超重。强迫排便。怀孕。</w:t>
      </w:r>
    </w:p>
    <w:p>
      <w:pPr>
        <w:spacing w:before="160" w:after="40"/>
      </w:pPr>
      <w:r>
        <w:rPr>
          <w:b/>
          <w:color w:val="646464"/>
          <w:sz w:val="18"/>
        </w:rPr>
        <w:t xml:space="preserve">[8387] </w:t>
      </w:r>
      <w:r>
        <w:rPr>
          <w:b/>
          <w:sz w:val="22"/>
        </w:rPr>
        <w:t>【男性功能障碍】</w:t>
      </w:r>
      <w:r>
        <w:rPr>
          <w:b/>
          <w:sz w:val="22"/>
        </w:rPr>
        <w:t xml:space="preserve"> 性功能障碍该会有哪些预防措施呢</w:t>
      </w:r>
    </w:p>
    <w:p>
      <w:pPr>
        <w:spacing w:after="40"/>
      </w:pPr>
      <w:r>
        <w:rPr>
          <w:b/>
          <w:color w:val="0052A4"/>
          <w:sz w:val="20"/>
        </w:rPr>
        <w:t xml:space="preserve">Q: </w:t>
      </w:r>
      <w:r>
        <w:rPr>
          <w:sz w:val="20"/>
        </w:rPr>
        <w:t>突然感到了不适，去检查后竟然得了这个病，请问：性功能障碍该会有哪些预防措施呢</w:t>
      </w:r>
    </w:p>
    <w:p>
      <w:pPr>
        <w:spacing w:after="120"/>
      </w:pPr>
      <w:r>
        <w:rPr>
          <w:b/>
          <w:color w:val="008200"/>
          <w:sz w:val="20"/>
        </w:rPr>
        <w:t xml:space="preserve">A: </w:t>
      </w:r>
      <w:r>
        <w:rPr>
          <w:sz w:val="20"/>
        </w:rPr>
        <w:t>你好,大量证据证明跑步、溜冰和其他形式的有氧运动有利于以防勃起功能障碍也要小心其他对性器官引发压力的锻练,尤其是骑单车长时间骑单车的人应当决定擅长自己的单车穿有垫片的裤子最好站着骑.性功能障碍病情很严重，建议患者马上实行治疗，期望患者可以根据医生的意见对症治疗。同时看重饮食问题，防止辛辣刺激食物，以免加重病情。上述的答案期望可以帮助到您，谢谢。</w:t>
      </w:r>
    </w:p>
    <w:p>
      <w:pPr>
        <w:spacing w:before="160" w:after="40"/>
      </w:pPr>
      <w:r>
        <w:rPr>
          <w:b/>
          <w:color w:val="646464"/>
          <w:sz w:val="18"/>
        </w:rPr>
        <w:t xml:space="preserve">[8388] </w:t>
      </w:r>
      <w:r>
        <w:rPr>
          <w:b/>
          <w:sz w:val="22"/>
        </w:rPr>
        <w:t>【疝气】</w:t>
      </w:r>
      <w:r>
        <w:rPr>
          <w:b/>
          <w:sz w:val="22"/>
        </w:rPr>
        <w:t xml:space="preserve"> 小儿疝气嵌顿症状是什么样子的</w:t>
      </w:r>
    </w:p>
    <w:p>
      <w:pPr>
        <w:spacing w:after="40"/>
      </w:pPr>
      <w:r>
        <w:rPr>
          <w:b/>
          <w:color w:val="0052A4"/>
          <w:sz w:val="20"/>
        </w:rPr>
        <w:t xml:space="preserve">Q: </w:t>
      </w:r>
      <w:r>
        <w:rPr>
          <w:sz w:val="20"/>
        </w:rPr>
        <w:t>我得哮喘八岁左右到现在.胸闷.咳嗽.咳白痰粘稠块状.呼吸困难.大多晚上发病.不能睡觉.口干.嘴唇发紫.胸口冰凉.出好多汗.请问小儿疝气嵌顿症状？</w:t>
      </w:r>
    </w:p>
    <w:p>
      <w:pPr>
        <w:spacing w:after="120"/>
      </w:pPr>
      <w:r>
        <w:rPr>
          <w:b/>
          <w:color w:val="008200"/>
          <w:sz w:val="20"/>
        </w:rPr>
        <w:t xml:space="preserve">A: </w:t>
      </w:r>
      <w:r>
        <w:rPr>
          <w:sz w:val="20"/>
        </w:rPr>
        <w:t>常有反复喘息、咳嗽、气短、胸闷等症状。常在夜间和早晨发作或加重。大多数疾病是多基因遗传性疾病。20%的孩子有家族史。该病常与呼吸道感染、过敏原吸入、气候变化等环境因素有关。糖皮质激素是急性期最有效的抗炎药。吸入糖皮质激素可用于治疗慢性哮喘。</w:t>
      </w:r>
    </w:p>
    <w:p>
      <w:pPr>
        <w:spacing w:before="160" w:after="40"/>
      </w:pPr>
      <w:r>
        <w:rPr>
          <w:b/>
          <w:color w:val="646464"/>
          <w:sz w:val="18"/>
        </w:rPr>
        <w:t xml:space="preserve">[8389] </w:t>
      </w:r>
      <w:r>
        <w:rPr>
          <w:b/>
          <w:sz w:val="22"/>
        </w:rPr>
        <w:t>【疝气】</w:t>
      </w:r>
      <w:r>
        <w:rPr>
          <w:b/>
          <w:sz w:val="22"/>
        </w:rPr>
        <w:t xml:space="preserve"> 疝气的症状都有些什么</w:t>
      </w:r>
    </w:p>
    <w:p>
      <w:pPr>
        <w:spacing w:after="40"/>
      </w:pPr>
      <w:r>
        <w:rPr>
          <w:b/>
          <w:color w:val="0052A4"/>
          <w:sz w:val="20"/>
        </w:rPr>
        <w:t xml:space="preserve">Q: </w:t>
      </w:r>
      <w:r>
        <w:rPr>
          <w:sz w:val="20"/>
        </w:rPr>
        <w:t>我们家的小孩子刚满四个月.阴囊靠近小几几根部那个地方有一些时候有小指头那么大的突起.过一会就又好了.还有一些时候两边对称.都有那么大的突起.疝气的症状？</w:t>
      </w:r>
    </w:p>
    <w:p>
      <w:pPr>
        <w:spacing w:after="120"/>
      </w:pPr>
      <w:r>
        <w:rPr>
          <w:b/>
          <w:color w:val="008200"/>
          <w:sz w:val="20"/>
        </w:rPr>
        <w:t xml:space="preserve">A: </w:t>
      </w:r>
      <w:r>
        <w:rPr>
          <w:sz w:val="20"/>
        </w:rPr>
        <w:t>疝气是指人体组织器官偏离正常解剖位置。通过先天性孔口或后天性缺损进入异常位置的疾病。以腹股沟斜疝为例。腹股沟斜疝的主要临床表现是患者活动或站立时。腹股沟区可能有肿块。当病人休息或仰卧时。大部分肿瘤可以回到腹腔。当肿块突出时。可能伴有轻微疼痛或下腹坠下的感觉。</w:t>
      </w:r>
    </w:p>
    <w:p>
      <w:pPr>
        <w:spacing w:before="160" w:after="40"/>
      </w:pPr>
      <w:r>
        <w:rPr>
          <w:b/>
          <w:color w:val="646464"/>
          <w:sz w:val="18"/>
        </w:rPr>
        <w:t xml:space="preserve">[8390] </w:t>
      </w:r>
      <w:r>
        <w:rPr>
          <w:b/>
          <w:sz w:val="22"/>
        </w:rPr>
        <w:t>【疝气】</w:t>
      </w:r>
      <w:r>
        <w:rPr>
          <w:b/>
          <w:sz w:val="22"/>
        </w:rPr>
        <w:t xml:space="preserve"> 小儿疝气会疼得吐出来吗</w:t>
      </w:r>
    </w:p>
    <w:p>
      <w:pPr>
        <w:spacing w:after="40"/>
      </w:pPr>
      <w:r>
        <w:rPr>
          <w:b/>
          <w:color w:val="0052A4"/>
          <w:sz w:val="20"/>
        </w:rPr>
        <w:t xml:space="preserve">Q: </w:t>
      </w:r>
      <w:r>
        <w:rPr>
          <w:sz w:val="20"/>
        </w:rPr>
        <w:t>几天之前宝宝有点发烧、肚子难受.哭闹的时候.一下子就发现宝宝的睾丸一边大.一边小.检查说是疝气.有点不安.请问小儿疝气会疼得吐出来吗？</w:t>
      </w:r>
    </w:p>
    <w:p>
      <w:pPr>
        <w:spacing w:after="120"/>
      </w:pPr>
      <w:r>
        <w:rPr>
          <w:b/>
          <w:color w:val="008200"/>
          <w:sz w:val="20"/>
        </w:rPr>
        <w:t xml:space="preserve">A: </w:t>
      </w:r>
      <w:r>
        <w:rPr>
          <w:sz w:val="20"/>
        </w:rPr>
        <w:t>儿童疝气不会引起呕吐。它可以通过疝气带保守治疗。并且可以自行愈合。如果你不能好转。你需要更多的手术治疗。2岁后。接受学前手术。不会影响孩子的心理。在此期间。应注意观察疝是否嵌顿。如果被监禁。就会形成紧急情况。嵌顿的主要现象是突出的疝块不能回缩、肿胀、压痛和婴儿哭闹。</w:t>
      </w:r>
    </w:p>
    <w:p>
      <w:pPr>
        <w:spacing w:before="160" w:after="40"/>
      </w:pPr>
      <w:r>
        <w:rPr>
          <w:b/>
          <w:color w:val="646464"/>
          <w:sz w:val="18"/>
        </w:rPr>
        <w:t xml:space="preserve">[8391] </w:t>
      </w:r>
      <w:r>
        <w:rPr>
          <w:b/>
          <w:sz w:val="22"/>
        </w:rPr>
        <w:t>【疝气】</w:t>
      </w:r>
      <w:r>
        <w:rPr>
          <w:b/>
          <w:sz w:val="22"/>
        </w:rPr>
        <w:t xml:space="preserve"> 宝宝疝气什么手术比较好</w:t>
      </w:r>
    </w:p>
    <w:p>
      <w:pPr>
        <w:spacing w:after="40"/>
      </w:pPr>
      <w:r>
        <w:rPr>
          <w:b/>
          <w:color w:val="0052A4"/>
          <w:sz w:val="20"/>
        </w:rPr>
        <w:t xml:space="preserve">Q: </w:t>
      </w:r>
      <w:r>
        <w:rPr>
          <w:sz w:val="20"/>
        </w:rPr>
        <w:t>刚不久做了小肠气手术的.前阵子娃娃刚做完手术.看到娃娃受了这么大的罪.我们两个自己都很自责.生怕哪里又让娃娃难受了.每天担心得很娃娃.娃娃小肠气什么手术最好？</w:t>
      </w:r>
    </w:p>
    <w:p>
      <w:pPr>
        <w:spacing w:after="120"/>
      </w:pPr>
      <w:r>
        <w:rPr>
          <w:b/>
          <w:color w:val="008200"/>
          <w:sz w:val="20"/>
        </w:rPr>
        <w:t xml:space="preserve">A: </w:t>
      </w:r>
      <w:r>
        <w:rPr>
          <w:sz w:val="20"/>
        </w:rPr>
        <w:t>娃娃有小肠气做小肠气手术是最好的。出现小肠气。可以让娃娃立即躺下。适当垫下身体。一般一个小肠气就会消失。或者用手轻轻地将肿块推回腹腔。如果有小肠气娃娃出现“气球”很硬。又不能回腹腔。且呕吐、腹痛、发热。说明小肠嵌顿。应立即就医。避免肠坏死导致败血症而危及生命。</w:t>
      </w:r>
    </w:p>
    <w:p>
      <w:pPr>
        <w:spacing w:before="160" w:after="40"/>
      </w:pPr>
      <w:r>
        <w:rPr>
          <w:b/>
          <w:color w:val="646464"/>
          <w:sz w:val="18"/>
        </w:rPr>
        <w:t xml:space="preserve">[8392] </w:t>
      </w:r>
      <w:r>
        <w:rPr>
          <w:b/>
          <w:sz w:val="22"/>
        </w:rPr>
        <w:t>【前列腺钙化】</w:t>
      </w:r>
      <w:r>
        <w:rPr>
          <w:b/>
          <w:sz w:val="22"/>
        </w:rPr>
        <w:t xml:space="preserve"> 怎么能预防前列腺钙化该病呢</w:t>
      </w:r>
    </w:p>
    <w:p>
      <w:pPr>
        <w:spacing w:after="40"/>
      </w:pPr>
      <w:r>
        <w:rPr>
          <w:b/>
          <w:color w:val="0052A4"/>
          <w:sz w:val="20"/>
        </w:rPr>
        <w:t xml:space="preserve">Q: </w:t>
      </w:r>
      <w:r>
        <w:rPr>
          <w:sz w:val="20"/>
        </w:rPr>
        <w:t>精神状态最近不是很好，也不知道怎么回事，请问：怎么能预防前列腺钙化该病呢</w:t>
      </w:r>
    </w:p>
    <w:p>
      <w:pPr>
        <w:spacing w:after="120"/>
      </w:pPr>
      <w:r>
        <w:rPr>
          <w:b/>
          <w:color w:val="008200"/>
          <w:sz w:val="20"/>
        </w:rPr>
        <w:t xml:space="preserve">A: </w:t>
      </w:r>
      <w:r>
        <w:rPr>
          <w:sz w:val="20"/>
        </w:rPr>
        <w:t>前列腺钙化：不能够劳累过度，不能够加班，生活有规律，饮食起居有常，防感冒，感冒、劳累过度容易致使免疫功能扭过。少吃肉类食品，肉类食品及酸性食品，食用过多会引发酸性体质，易患多种不同疾病；多食坚果类食物，多食蔬菜、水果、蜂花粉。前列腺钙化的治疗方法有许多，但是由于患者症状不同所以采用的诊病方法也就不一样，因此需要有患者尽快诊断，方才能对症下药。</w:t>
      </w:r>
    </w:p>
    <w:p>
      <w:pPr>
        <w:spacing w:before="160" w:after="40"/>
      </w:pPr>
      <w:r>
        <w:rPr>
          <w:b/>
          <w:color w:val="646464"/>
          <w:sz w:val="18"/>
        </w:rPr>
        <w:t xml:space="preserve">[8393] </w:t>
      </w:r>
      <w:r>
        <w:rPr>
          <w:b/>
          <w:sz w:val="22"/>
        </w:rPr>
        <w:t>【疝气】</w:t>
      </w:r>
      <w:r>
        <w:rPr>
          <w:b/>
          <w:sz w:val="22"/>
        </w:rPr>
        <w:t xml:space="preserve"> 小孩疝气做哪种手术好</w:t>
      </w:r>
    </w:p>
    <w:p>
      <w:pPr>
        <w:spacing w:after="40"/>
      </w:pPr>
      <w:r>
        <w:rPr>
          <w:b/>
          <w:color w:val="0052A4"/>
          <w:sz w:val="20"/>
        </w:rPr>
        <w:t xml:space="preserve">Q: </w:t>
      </w:r>
      <w:r>
        <w:rPr>
          <w:sz w:val="20"/>
        </w:rPr>
        <w:t>刚不久做了小肠气手术的.前阵子娃娃刚做完手术.看到娃娃受了这么大的罪.我们两个自己都很自责.生怕哪里又让娃娃难受了.每天担心得很娃娃.小孩小肠气做哪种手术好？</w:t>
      </w:r>
    </w:p>
    <w:p>
      <w:pPr>
        <w:spacing w:after="120"/>
      </w:pPr>
      <w:r>
        <w:rPr>
          <w:b/>
          <w:color w:val="008200"/>
          <w:sz w:val="20"/>
        </w:rPr>
        <w:t xml:space="preserve">A: </w:t>
      </w:r>
      <w:r>
        <w:rPr>
          <w:sz w:val="20"/>
        </w:rPr>
        <w:t>小孩子做疝气手术。一般建议做微创手术即可的。这个不用担心。手术的过程中创伤性。出血少的。所以应该及时到医院做检查后积极住院。预约手术的时间。手术的过程中会麻醉的。所以基本上不会有不适的情况。多注意休息观察几天。这几天不要着凉。如要手术去住院以后这些细节问题大夫会交代你们的。如要手术去住院以后这些细节问题大夫会交代你们的。</w:t>
      </w:r>
    </w:p>
    <w:p>
      <w:pPr>
        <w:spacing w:before="160" w:after="40"/>
      </w:pPr>
      <w:r>
        <w:rPr>
          <w:b/>
          <w:color w:val="646464"/>
          <w:sz w:val="18"/>
        </w:rPr>
        <w:t xml:space="preserve">[8394] </w:t>
      </w:r>
      <w:r>
        <w:rPr>
          <w:b/>
          <w:sz w:val="22"/>
        </w:rPr>
        <w:t>【疝气】</w:t>
      </w:r>
      <w:r>
        <w:rPr>
          <w:b/>
          <w:sz w:val="22"/>
        </w:rPr>
        <w:t xml:space="preserve"> 两岁小孩疝气怎么办</w:t>
      </w:r>
    </w:p>
    <w:p>
      <w:pPr>
        <w:spacing w:after="40"/>
      </w:pPr>
      <w:r>
        <w:rPr>
          <w:b/>
          <w:color w:val="0052A4"/>
          <w:sz w:val="20"/>
        </w:rPr>
        <w:t xml:space="preserve">Q: </w:t>
      </w:r>
      <w:r>
        <w:rPr>
          <w:sz w:val="20"/>
        </w:rPr>
        <w:t>我家小宝宝现在两岁的年纪了了.患上了疝气如何是好.这个情况适合.现在做手术.还是等小宝宝再大点的时候观嚓看看.两岁小孩疝气如何是好？</w:t>
      </w:r>
    </w:p>
    <w:p>
      <w:pPr>
        <w:spacing w:after="120"/>
      </w:pPr>
      <w:r>
        <w:rPr>
          <w:b/>
          <w:color w:val="008200"/>
          <w:sz w:val="20"/>
        </w:rPr>
        <w:t xml:space="preserve">A: </w:t>
      </w:r>
      <w:r>
        <w:rPr>
          <w:sz w:val="20"/>
        </w:rPr>
        <w:t>朋友你好！小儿疝气主要有先天性腹股沟疝和脐疝两种。小儿疝气的主要病因是先天性因素。腹股沟疝主要是由于鞘突未闭合所致。脐疝是由于脐环不能及时闭合所致。早产儿和低出生体重儿由于出生时生长发育不全所致。两岁儿童。如果是腹股沟斜疝。最好手术治疗。</w:t>
      </w:r>
    </w:p>
    <w:p>
      <w:pPr>
        <w:spacing w:before="160" w:after="40"/>
      </w:pPr>
      <w:r>
        <w:rPr>
          <w:b/>
          <w:color w:val="646464"/>
          <w:sz w:val="18"/>
        </w:rPr>
        <w:t xml:space="preserve">[8395] </w:t>
      </w:r>
      <w:r>
        <w:rPr>
          <w:b/>
          <w:sz w:val="22"/>
        </w:rPr>
        <w:t>【疝气】</w:t>
      </w:r>
      <w:r>
        <w:rPr>
          <w:b/>
          <w:sz w:val="22"/>
        </w:rPr>
        <w:t xml:space="preserve"> 小儿疝气带有效果吗</w:t>
      </w:r>
    </w:p>
    <w:p>
      <w:pPr>
        <w:spacing w:after="40"/>
      </w:pPr>
      <w:r>
        <w:rPr>
          <w:b/>
          <w:color w:val="0052A4"/>
          <w:sz w:val="20"/>
        </w:rPr>
        <w:t xml:space="preserve">Q: </w:t>
      </w:r>
      <w:r>
        <w:rPr>
          <w:sz w:val="20"/>
        </w:rPr>
        <w:t>上班的时候宝宝老师给我打电话.说宝宝不是很舒适.哭的厉害.我马上去接宝宝去了医院.检查以后发现宝宝患上了小肠气.需要手术.非常紧急.小儿小肠气带有效果吗？</w:t>
      </w:r>
    </w:p>
    <w:p>
      <w:pPr>
        <w:spacing w:after="120"/>
      </w:pPr>
      <w:r>
        <w:rPr>
          <w:b/>
          <w:color w:val="008200"/>
          <w:sz w:val="20"/>
        </w:rPr>
        <w:t xml:space="preserve">A: </w:t>
      </w:r>
      <w:r>
        <w:rPr>
          <w:sz w:val="20"/>
        </w:rPr>
        <w:t>你好。很高兴为你解答。儿腹股沟斜疝的小肠气带治疗。一般半岁以内。可能有治疗的效果。但是需要佩戴的恰当。如果佩戴不恰当。可能导致嵌顿的风险。最好找专业的大夫佩戴。可能会导致被监禁的危险。最好找专业医生佩戴。建议咨询当地小儿外科或普外科。注意休息。</w:t>
      </w:r>
    </w:p>
    <w:p>
      <w:pPr>
        <w:spacing w:before="160" w:after="40"/>
      </w:pPr>
      <w:r>
        <w:rPr>
          <w:b/>
          <w:color w:val="646464"/>
          <w:sz w:val="18"/>
        </w:rPr>
        <w:t xml:space="preserve">[8396] </w:t>
      </w:r>
      <w:r>
        <w:rPr>
          <w:b/>
          <w:sz w:val="22"/>
        </w:rPr>
        <w:t>【疝气】</w:t>
      </w:r>
      <w:r>
        <w:rPr>
          <w:b/>
          <w:sz w:val="22"/>
        </w:rPr>
        <w:t xml:space="preserve"> 宝宝疝气做哪些检查</w:t>
      </w:r>
    </w:p>
    <w:p>
      <w:pPr>
        <w:spacing w:after="40"/>
      </w:pPr>
      <w:r>
        <w:rPr>
          <w:b/>
          <w:color w:val="0052A4"/>
          <w:sz w:val="20"/>
        </w:rPr>
        <w:t xml:space="preserve">Q: </w:t>
      </w:r>
      <w:r>
        <w:rPr>
          <w:sz w:val="20"/>
        </w:rPr>
        <w:t>娃娃两实岁了.近来刚发现有小肠气.医院让直接手术.这个可以带小肠气带.带小肠气带对宝宝内脏.性功能发育有影响.想得到的帮助.娃娃小肠气做哪些检查？</w:t>
      </w:r>
    </w:p>
    <w:p>
      <w:pPr>
        <w:spacing w:after="120"/>
      </w:pPr>
      <w:r>
        <w:rPr>
          <w:b/>
          <w:color w:val="008200"/>
          <w:sz w:val="20"/>
        </w:rPr>
        <w:t xml:space="preserve">A: </w:t>
      </w:r>
      <w:r>
        <w:rPr>
          <w:sz w:val="20"/>
        </w:rPr>
        <w:t>在决定手术或保守治疗之前。儿童小肠气体需要花时间去医院的普外科看看具体的严重程度。如果需要手术。最好选择专业儿童医院的普外科。建议避免宝宝过度哭闹和咳嗽。这些很容易增加宝宝的肚梨。引起小肠胀气。避免孩子长时间哭闹或劳累。营养要全面。腹部一定要暖和。然后观察。</w:t>
      </w:r>
    </w:p>
    <w:p>
      <w:pPr>
        <w:spacing w:before="160" w:after="40"/>
      </w:pPr>
      <w:r>
        <w:rPr>
          <w:b/>
          <w:color w:val="646464"/>
          <w:sz w:val="18"/>
        </w:rPr>
        <w:t xml:space="preserve">[8397] </w:t>
      </w:r>
      <w:r>
        <w:rPr>
          <w:b/>
          <w:sz w:val="22"/>
        </w:rPr>
        <w:t>【疝气】</w:t>
      </w:r>
      <w:r>
        <w:rPr>
          <w:b/>
          <w:sz w:val="22"/>
        </w:rPr>
        <w:t xml:space="preserve"> 小儿疝气大概用多少钱</w:t>
      </w:r>
    </w:p>
    <w:p>
      <w:pPr>
        <w:spacing w:after="40"/>
      </w:pPr>
      <w:r>
        <w:rPr>
          <w:b/>
          <w:color w:val="0052A4"/>
          <w:sz w:val="20"/>
        </w:rPr>
        <w:t xml:space="preserve">Q: </w:t>
      </w:r>
      <w:r>
        <w:rPr>
          <w:sz w:val="20"/>
        </w:rPr>
        <w:t>小孩在两个来月的时候发现了小肠气.现在有一岁零三个月的时间了.才发现一个来月吧.哭闹时就有.说再观察一下.天气凉时手术.小儿小肠气大概用多少钱？</w:t>
      </w:r>
    </w:p>
    <w:p>
      <w:pPr>
        <w:spacing w:after="120"/>
      </w:pPr>
      <w:r>
        <w:rPr>
          <w:b/>
          <w:color w:val="008200"/>
          <w:sz w:val="20"/>
        </w:rPr>
        <w:t xml:space="preserve">A: </w:t>
      </w:r>
      <w:r>
        <w:rPr>
          <w:sz w:val="20"/>
        </w:rPr>
        <w:t>你好！小儿疝气的主要病因是先天性因素。腹股沟疝主要是由于鞘突未闭合所致。脐疝是由于未能及时闭合脐环所致。早产和低出生体重儿在出生时没有完全发育。1岁以上儿童腹股沟疝不能自愈。如果脐疝的年龄超过4岁或脐带直径在2-3厘米或以上。应考虑手术治疗。目前主要采用微创治疗。恢复速度较快。费用大约是4。5万元。</w:t>
      </w:r>
    </w:p>
    <w:p>
      <w:pPr>
        <w:spacing w:before="160" w:after="40"/>
      </w:pPr>
      <w:r>
        <w:rPr>
          <w:b/>
          <w:color w:val="646464"/>
          <w:sz w:val="18"/>
        </w:rPr>
        <w:t xml:space="preserve">[8398] </w:t>
      </w:r>
      <w:r>
        <w:rPr>
          <w:b/>
          <w:sz w:val="22"/>
        </w:rPr>
        <w:t>【龟头炎】</w:t>
      </w:r>
      <w:r>
        <w:rPr>
          <w:b/>
          <w:sz w:val="22"/>
        </w:rPr>
        <w:t xml:space="preserve"> 怎样治疗龟头瘙痒该会如何较好呢</w:t>
      </w:r>
    </w:p>
    <w:p>
      <w:pPr>
        <w:spacing w:after="40"/>
      </w:pPr>
      <w:r>
        <w:rPr>
          <w:b/>
          <w:color w:val="0052A4"/>
          <w:sz w:val="20"/>
        </w:rPr>
        <w:t xml:space="preserve">Q: </w:t>
      </w:r>
      <w:r>
        <w:rPr>
          <w:sz w:val="20"/>
        </w:rPr>
        <w:t>发现这个症状已经很久了，但是这个情况一直就没有好转，请问怎样治疗龟头瘙痒该会如何较好呢</w:t>
      </w:r>
    </w:p>
    <w:p>
      <w:pPr>
        <w:spacing w:after="120"/>
      </w:pPr>
      <w:r>
        <w:rPr>
          <w:b/>
          <w:color w:val="008200"/>
          <w:sz w:val="20"/>
        </w:rPr>
        <w:t xml:space="preserve">A: </w:t>
      </w:r>
      <w:r>
        <w:rPr>
          <w:sz w:val="20"/>
        </w:rPr>
        <w:t>您好：你的情况可能是包皮龟头炎，可由性生活及包皮过长致使。传染了葡萄球菌，链球菌，大肠杆菌，白色念珠菌、滴虫、衣原体、支原体、真菌、淋病双球菌或其他细菌都可引来；或是由于包皮过长，清洁还不够，包皮和龟头之间的不洁之物，即包皮垢，便会堆积起来，刺激局部的包皮和粘膜再次发生炎症。建议到传染科明确确诊也便于及时对症治疗。</w:t>
      </w:r>
    </w:p>
    <w:p>
      <w:pPr>
        <w:spacing w:before="160" w:after="40"/>
      </w:pPr>
      <w:r>
        <w:rPr>
          <w:b/>
          <w:color w:val="646464"/>
          <w:sz w:val="18"/>
        </w:rPr>
        <w:t xml:space="preserve">[8399] </w:t>
      </w:r>
      <w:r>
        <w:rPr>
          <w:b/>
          <w:sz w:val="22"/>
        </w:rPr>
        <w:t>【急性附睾炎】</w:t>
      </w:r>
      <w:r>
        <w:rPr>
          <w:b/>
          <w:sz w:val="22"/>
        </w:rPr>
        <w:t xml:space="preserve"> 有附睾炎需要怎么样缓解的好呢</w:t>
      </w:r>
    </w:p>
    <w:p>
      <w:pPr>
        <w:spacing w:after="40"/>
      </w:pPr>
      <w:r>
        <w:rPr>
          <w:b/>
          <w:color w:val="0052A4"/>
          <w:sz w:val="20"/>
        </w:rPr>
        <w:t xml:space="preserve">Q: </w:t>
      </w:r>
      <w:r>
        <w:rPr>
          <w:sz w:val="20"/>
        </w:rPr>
        <w:t>得病后，吃药也没有什么效果，还是不舒服，请问：有附睾炎需要怎么样缓解的好呢</w:t>
      </w:r>
    </w:p>
    <w:p>
      <w:pPr>
        <w:spacing w:after="120"/>
      </w:pPr>
      <w:r>
        <w:rPr>
          <w:b/>
          <w:color w:val="008200"/>
          <w:sz w:val="20"/>
        </w:rPr>
        <w:t xml:space="preserve">A: </w:t>
      </w:r>
      <w:r>
        <w:rPr>
          <w:sz w:val="20"/>
        </w:rPr>
        <w:t>您好，想要知晓附睾炎怎么治疗，就要对附睾炎要有一定的了解。早期附睾炎是一种蜂窝组织炎，始于射精管并漫延至附睾的尾部。在急性期，附睾肿胀，质地较硬，传染由附睾的尾部向头部蔓延。在病理切片上，可以看见小脓肿，鞘膜常排泄许多浆液性液体（炎症性附睾水囊肿）。这些液体可担待有脓液，精索变粗，睾丸继发性冲血浮肿，但一般不再次发生炎症。</w:t>
      </w:r>
    </w:p>
    <w:p>
      <w:pPr>
        <w:spacing w:before="160" w:after="40"/>
      </w:pPr>
      <w:r>
        <w:rPr>
          <w:b/>
          <w:color w:val="646464"/>
          <w:sz w:val="18"/>
        </w:rPr>
        <w:t xml:space="preserve">[8400] </w:t>
      </w:r>
      <w:r>
        <w:rPr>
          <w:b/>
          <w:sz w:val="22"/>
        </w:rPr>
        <w:t>【龟头炎】</w:t>
      </w:r>
      <w:r>
        <w:rPr>
          <w:b/>
          <w:sz w:val="22"/>
        </w:rPr>
        <w:t xml:space="preserve"> 什么方法可以治疗龟头瘙痒好改善呢</w:t>
      </w:r>
    </w:p>
    <w:p>
      <w:pPr>
        <w:spacing w:after="40"/>
      </w:pPr>
      <w:r>
        <w:rPr>
          <w:b/>
          <w:color w:val="0052A4"/>
          <w:sz w:val="20"/>
        </w:rPr>
        <w:t xml:space="preserve">Q: </w:t>
      </w:r>
      <w:r>
        <w:rPr>
          <w:sz w:val="20"/>
        </w:rPr>
        <w:t>感觉到身体有些不舒服，但是不知道怎么回事，请问：什么方法可以治疗龟头瘙痒好改善呢</w:t>
      </w:r>
    </w:p>
    <w:p>
      <w:pPr>
        <w:spacing w:after="120"/>
      </w:pPr>
      <w:r>
        <w:rPr>
          <w:b/>
          <w:color w:val="008200"/>
          <w:sz w:val="20"/>
        </w:rPr>
        <w:t xml:space="preserve">A: </w:t>
      </w:r>
      <w:r>
        <w:rPr>
          <w:sz w:val="20"/>
        </w:rPr>
        <w:t>你好，考虑龟头炎可以使用治疗期间防止性生活。朋友，龟头炎可以使用硝酸益康唑乳膏外抹治疗,禁忌辛辣硬食物、烟酒，内裤等要单独擦洗除了治疗龟头瘙痒外，建议患者在日常生活中要留意饮食，并且要始终保持愉快的心情，以此来增强体质加快康复速度。最后，在治疗期间患者需要做的饮食有节，规律作息积极参加体育锻炼，调节身心健康，保持自身卫生，避免因抵抗力下降而导致细菌入侵。</w:t>
      </w:r>
    </w:p>
    <w:p>
      <w:pPr>
        <w:spacing w:before="160" w:after="40"/>
      </w:pPr>
      <w:r>
        <w:rPr>
          <w:b/>
          <w:color w:val="646464"/>
          <w:sz w:val="18"/>
        </w:rPr>
        <w:t xml:space="preserve">[8401] </w:t>
      </w:r>
      <w:r>
        <w:rPr>
          <w:b/>
          <w:sz w:val="22"/>
        </w:rPr>
        <w:t>【龟头炎】</w:t>
      </w:r>
      <w:r>
        <w:rPr>
          <w:b/>
          <w:sz w:val="22"/>
        </w:rPr>
        <w:t xml:space="preserve"> 龟头瘙痒通常会是如何进行缓解呢</w:t>
      </w:r>
    </w:p>
    <w:p>
      <w:pPr>
        <w:spacing w:after="40"/>
      </w:pPr>
      <w:r>
        <w:rPr>
          <w:b/>
          <w:color w:val="0052A4"/>
          <w:sz w:val="20"/>
        </w:rPr>
        <w:t xml:space="preserve">Q: </w:t>
      </w:r>
      <w:r>
        <w:rPr>
          <w:sz w:val="20"/>
        </w:rPr>
        <w:t>突然感到了不适，去检查后竟然得了这个病，请问：龟头瘙痒通常会是如何进行缓解呢</w:t>
      </w:r>
    </w:p>
    <w:p>
      <w:pPr>
        <w:spacing w:after="120"/>
      </w:pPr>
      <w:r>
        <w:rPr>
          <w:b/>
          <w:color w:val="008200"/>
          <w:sz w:val="20"/>
        </w:rPr>
        <w:t xml:space="preserve">A: </w:t>
      </w:r>
      <w:r>
        <w:rPr>
          <w:sz w:val="20"/>
        </w:rPr>
        <w:t>考虑龟头包皮炎，表现为阴茎头及包皮红肿、疼痛、奇痒，部分可再次出现糜乱及溃疡。留意局部卫生,每日擦洗龟头和包皮,如包皮过长要及时治疗,必要时作包皮环切术。患者直面龟头瘙痒影响，我们应当积极采用治疗措施，不要避忌就诊，如果龟头瘙痒久治不愈，那么就要及时变更治疗方案。</w:t>
      </w:r>
    </w:p>
    <w:p>
      <w:pPr>
        <w:spacing w:before="160" w:after="40"/>
      </w:pPr>
      <w:r>
        <w:rPr>
          <w:b/>
          <w:color w:val="646464"/>
          <w:sz w:val="18"/>
        </w:rPr>
        <w:t xml:space="preserve">[8402] </w:t>
      </w:r>
      <w:r>
        <w:rPr>
          <w:b/>
          <w:sz w:val="22"/>
        </w:rPr>
        <w:t>【睾丸炎】</w:t>
      </w:r>
      <w:r>
        <w:rPr>
          <w:b/>
          <w:sz w:val="22"/>
        </w:rPr>
        <w:t xml:space="preserve"> 如何治疗睾丸炎是否会好的快呢</w:t>
      </w:r>
    </w:p>
    <w:p>
      <w:pPr>
        <w:spacing w:after="40"/>
      </w:pPr>
      <w:r>
        <w:rPr>
          <w:b/>
          <w:color w:val="0052A4"/>
          <w:sz w:val="20"/>
        </w:rPr>
        <w:t xml:space="preserve">Q: </w:t>
      </w:r>
      <w:r>
        <w:rPr>
          <w:sz w:val="20"/>
        </w:rPr>
        <w:t>慢慢的身体就不舒服，也不知道怎么了，似乎没有精神请问：如何治疗睾丸炎是否会好的快呢</w:t>
      </w:r>
    </w:p>
    <w:p>
      <w:pPr>
        <w:spacing w:after="120"/>
      </w:pPr>
      <w:r>
        <w:rPr>
          <w:b/>
          <w:color w:val="008200"/>
          <w:sz w:val="20"/>
        </w:rPr>
        <w:t xml:space="preserve">A: </w:t>
      </w:r>
      <w:r>
        <w:rPr>
          <w:sz w:val="20"/>
        </w:rPr>
        <w:t>您好，慢性睾丸炎通常都是由治疗不及时的专心睾丸炎，所演变而来的，也可能由某些细菌感染所引来。从病理上看，会表现为睾丸肿大或硬化膨胀，生精小管的基底膜呈玻璃样变，以及退行性变，生精上皮细胞消失。生精小管周围可能有硬化，也可构成小的纤维化。建议你到正规男科医院，精确筛查出是具体哪种细菌、病毒等致使睾丸炎染的病原体，对症治疗。此外，睾丸炎患者在治疗期间，患者的饮食状况和护理也是很重要的，患者一定要留意歇息，可以适当活动，以免引发不必要的伤害，期望上述的答案可以帮助到你，谢谢。</w:t>
      </w:r>
    </w:p>
    <w:p>
      <w:pPr>
        <w:spacing w:before="160" w:after="40"/>
      </w:pPr>
      <w:r>
        <w:rPr>
          <w:b/>
          <w:color w:val="646464"/>
          <w:sz w:val="18"/>
        </w:rPr>
        <w:t xml:space="preserve">[8403] </w:t>
      </w:r>
      <w:r>
        <w:rPr>
          <w:b/>
          <w:sz w:val="22"/>
        </w:rPr>
        <w:t>【前列腺炎】</w:t>
      </w:r>
      <w:r>
        <w:rPr>
          <w:b/>
          <w:sz w:val="22"/>
        </w:rPr>
        <w:t xml:space="preserve"> 得了前列腺炎该如何治疗会好些呢</w:t>
      </w:r>
    </w:p>
    <w:p>
      <w:pPr>
        <w:spacing w:after="40"/>
      </w:pPr>
      <w:r>
        <w:rPr>
          <w:b/>
          <w:color w:val="0052A4"/>
          <w:sz w:val="20"/>
        </w:rPr>
        <w:t xml:space="preserve">Q: </w:t>
      </w:r>
      <w:r>
        <w:rPr>
          <w:sz w:val="20"/>
        </w:rPr>
        <w:t>最近比较疲惫，身体有感觉到了不健康，会是得这个病了吗，请问：得了前列腺炎该如何治疗会好些呢</w:t>
      </w:r>
    </w:p>
    <w:p>
      <w:pPr>
        <w:spacing w:after="120"/>
      </w:pPr>
      <w:r>
        <w:rPr>
          <w:b/>
          <w:color w:val="008200"/>
          <w:sz w:val="20"/>
        </w:rPr>
        <w:t xml:space="preserve">A: </w:t>
      </w:r>
      <w:r>
        <w:rPr>
          <w:sz w:val="20"/>
        </w:rPr>
        <w:t>你好，根据你所叙述的情况，目前的症状考虑是由于龟头过度敏感和前列腺炎致使的情况。建议多留意仔细观察，如果长期没能缓解需要有到二甲或者三甲国家大型医院实施一次复检，根据复检结果征求主治医生建议，对症治疗。除了服药治疗前列腺炎外，患者还需要有看重饮食方面，比如饮食清淡，防止辛辣刺激食物。与此同时患者还要留意决定一家专业医院诊病，这样才能获得良好的治疗效果。</w:t>
      </w:r>
    </w:p>
    <w:p>
      <w:pPr>
        <w:spacing w:before="160" w:after="40"/>
      </w:pPr>
      <w:r>
        <w:rPr>
          <w:b/>
          <w:color w:val="646464"/>
          <w:sz w:val="18"/>
        </w:rPr>
        <w:t xml:space="preserve">[8404] </w:t>
      </w:r>
      <w:r>
        <w:rPr>
          <w:b/>
          <w:sz w:val="22"/>
        </w:rPr>
        <w:t>【前列腺囊肿】</w:t>
      </w:r>
      <w:r>
        <w:rPr>
          <w:b/>
          <w:sz w:val="22"/>
        </w:rPr>
        <w:t xml:space="preserve"> 前列腺囊肿要怎么治理会有疗效呢</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这几天也不知道怎么了，总是觉得尿很急，但是去上厕所又感觉没多少尿，有时候就那么一滴两滴的，晨尿时还发现自己尿分叉了，自己咨询了一下好像是前列腺囊肿，请问：前列腺囊肿要怎么治理会有疗效呢</w:t>
      </w:r>
    </w:p>
    <w:p>
      <w:pPr>
        <w:spacing w:after="120"/>
      </w:pPr>
      <w:r>
        <w:rPr>
          <w:b/>
          <w:color w:val="008200"/>
          <w:sz w:val="20"/>
        </w:rPr>
        <w:t xml:space="preserve">A: </w:t>
      </w:r>
      <w:r>
        <w:rPr>
          <w:sz w:val="20"/>
        </w:rPr>
        <w:t>您好前列腺囊肿是良性的一般的生长的非常缓慢一般的对身体对性功能没影响的一般的都是仔细检查身体的时候无意中发觉的如果比较小不需要管他的每年复检一次彩超看一看大小就可以了一般的人这后半辈子可能都扩张不到的需要有治疗的地步的如果比较大就应当手术药物是没任何效果的不要考虑这个方法；您的情况是比较小的不需要做任何解决前列腺囊肿这种疾病不易缓解。患者朋友理应始终保持乐观的心态，用积极的心态去直面它，只有这样才能提高患者抗衡前列腺囊肿的信心，认为这样一定能获得康复。</w:t>
      </w:r>
    </w:p>
    <w:p>
      <w:pPr>
        <w:spacing w:before="160" w:after="40"/>
      </w:pPr>
      <w:r>
        <w:rPr>
          <w:b/>
          <w:color w:val="646464"/>
          <w:sz w:val="18"/>
        </w:rPr>
        <w:t xml:space="preserve">[8405] </w:t>
      </w:r>
      <w:r>
        <w:rPr>
          <w:b/>
          <w:sz w:val="22"/>
        </w:rPr>
        <w:t>【前列腺炎】</w:t>
      </w:r>
      <w:r>
        <w:rPr>
          <w:b/>
          <w:sz w:val="22"/>
        </w:rPr>
        <w:t xml:space="preserve"> 得了前列腺炎该怎么治疗会解决呢</w:t>
      </w:r>
    </w:p>
    <w:p>
      <w:pPr>
        <w:spacing w:after="40"/>
      </w:pPr>
      <w:r>
        <w:rPr>
          <w:b/>
          <w:color w:val="0052A4"/>
          <w:sz w:val="20"/>
        </w:rPr>
        <w:t xml:space="preserve">Q: </w:t>
      </w:r>
      <w:r>
        <w:rPr>
          <w:sz w:val="20"/>
        </w:rPr>
        <w:t>不知道会是什么情况，后来才知道是得病了，请问：得了前列腺炎该怎么治疗会解决呢</w:t>
      </w:r>
    </w:p>
    <w:p>
      <w:pPr>
        <w:spacing w:after="120"/>
      </w:pPr>
      <w:r>
        <w:rPr>
          <w:b/>
          <w:color w:val="008200"/>
          <w:sz w:val="20"/>
        </w:rPr>
        <w:t xml:space="preserve">A: </w:t>
      </w:r>
      <w:r>
        <w:rPr>
          <w:sz w:val="20"/>
        </w:rPr>
        <w:t>尿频尿急是前列腺疾病的常见症状之一.这方面诊断比较简单可以做前列腺常规推测或者前列腺b超就可以确诊的,目前建议你检查一下这方面,针对性的按排用药治疗,效果会更好,祝您健康。1,一般治疗：应卧床歇息3-4天,大量饮水,禁忌饮酒和食用刺激性食物.行得通热水坐浴或会阴部冷敷,并始终保持大便通畅.禁忌性生活.其实得了前列腺炎并不可怕，患者要认为自己是可以战胜病魔的，只要及时发现症状，并且对症治疗，稳定病情及康复的几率都非常大。</w:t>
      </w:r>
    </w:p>
    <w:p>
      <w:pPr>
        <w:spacing w:before="160" w:after="40"/>
      </w:pPr>
      <w:r>
        <w:rPr>
          <w:b/>
          <w:color w:val="646464"/>
          <w:sz w:val="18"/>
        </w:rPr>
        <w:t xml:space="preserve">[8406] </w:t>
      </w:r>
      <w:r>
        <w:rPr>
          <w:b/>
          <w:sz w:val="22"/>
        </w:rPr>
        <w:t>【前列腺囊肿】</w:t>
      </w:r>
      <w:r>
        <w:rPr>
          <w:b/>
          <w:sz w:val="22"/>
        </w:rPr>
        <w:t xml:space="preserve"> 专业前列腺肥大治疗该去哪个医院呢</w:t>
      </w:r>
    </w:p>
    <w:p>
      <w:pPr>
        <w:spacing w:after="40"/>
      </w:pPr>
      <w:r>
        <w:rPr>
          <w:b/>
          <w:color w:val="0052A4"/>
          <w:sz w:val="20"/>
        </w:rPr>
        <w:t xml:space="preserve">Q: </w:t>
      </w:r>
      <w:r>
        <w:rPr>
          <w:sz w:val="20"/>
        </w:rPr>
        <w:t>昨天上厕所的时候好像感觉有点不太顺利，尿不干净的感觉，而且我感觉自己的痔疮好像也有点严重了，这是不是我的前列腺肥大又犯了，压迫导致的啊？请问：专业前列腺肥大治疗该去哪个医院呢</w:t>
      </w:r>
    </w:p>
    <w:p>
      <w:pPr>
        <w:spacing w:after="120"/>
      </w:pPr>
      <w:r>
        <w:rPr>
          <w:b/>
          <w:color w:val="008200"/>
          <w:sz w:val="20"/>
        </w:rPr>
        <w:t xml:space="preserve">A: </w:t>
      </w:r>
      <w:r>
        <w:rPr>
          <w:sz w:val="20"/>
        </w:rPr>
        <w:t>前列腺肥大建议口服青霉素类抗生素以及竹林胺，留意歇息,不要喝啤酒,禁忌辛辣食物，防止或增加性生活，防止不良刺激，以免加重前列腺的浮肿，加重病情.要不定期复检，如专心加重，则要早就诊。患者直面前列腺肥大危害，我们应当及时实行对症治疗原则，不要避忌就诊，如果前列腺肥大久治不愈，那么就要及时重新调整治疗方案。</w:t>
      </w:r>
    </w:p>
    <w:p>
      <w:pPr>
        <w:spacing w:before="160" w:after="40"/>
      </w:pPr>
      <w:r>
        <w:rPr>
          <w:b/>
          <w:color w:val="646464"/>
          <w:sz w:val="18"/>
        </w:rPr>
        <w:t xml:space="preserve">[8407] </w:t>
      </w:r>
      <w:r>
        <w:rPr>
          <w:b/>
          <w:sz w:val="22"/>
        </w:rPr>
        <w:t>【急性附睾炎】</w:t>
      </w:r>
      <w:r>
        <w:rPr>
          <w:b/>
          <w:sz w:val="22"/>
        </w:rPr>
        <w:t xml:space="preserve"> 附睾炎会有哪些好的办法呢</w:t>
      </w:r>
    </w:p>
    <w:p>
      <w:pPr>
        <w:spacing w:after="40"/>
      </w:pPr>
      <w:r>
        <w:rPr>
          <w:b/>
          <w:color w:val="0052A4"/>
          <w:sz w:val="20"/>
        </w:rPr>
        <w:t xml:space="preserve">Q: </w:t>
      </w:r>
      <w:r>
        <w:rPr>
          <w:sz w:val="20"/>
        </w:rPr>
        <w:t>精神状态不好，感觉到生病了，一查是哪个病，请问：附睾炎会有哪些好的办法呢</w:t>
      </w:r>
    </w:p>
    <w:p>
      <w:pPr>
        <w:spacing w:after="120"/>
      </w:pPr>
      <w:r>
        <w:rPr>
          <w:b/>
          <w:color w:val="008200"/>
          <w:sz w:val="20"/>
        </w:rPr>
        <w:t xml:space="preserve">A: </w:t>
      </w:r>
      <w:r>
        <w:rPr>
          <w:sz w:val="20"/>
        </w:rPr>
        <w:t>附睾炎是一种常见的男性生殖系统炎症，多由于大肠杆菌和葡萄球菌引来，分急性和慢性两种，临床诊断治疗以抗炎和局部治疗为基础。急性的7－10天基本自愈。慢性的就要根据具体情况而定了。一般来讲，预后都比较理想。就要到医院实施仔细检查治疗。右侧的睾丸底部发硬，多考虑可能是睾丸炎而引来，也可能是睾丸炎康复后的疤痕增生，需要有一段时间方才能软化。建议到医院秘尿外科仔细检查明确。</w:t>
      </w:r>
    </w:p>
    <w:p>
      <w:pPr>
        <w:spacing w:before="160" w:after="40"/>
      </w:pPr>
      <w:r>
        <w:rPr>
          <w:b/>
          <w:color w:val="646464"/>
          <w:sz w:val="18"/>
        </w:rPr>
        <w:t xml:space="preserve">[8408] </w:t>
      </w:r>
      <w:r>
        <w:rPr>
          <w:b/>
          <w:sz w:val="22"/>
        </w:rPr>
        <w:t>【前列腺囊肿】</w:t>
      </w:r>
      <w:r>
        <w:rPr>
          <w:b/>
          <w:sz w:val="22"/>
        </w:rPr>
        <w:t xml:space="preserve"> 怎么治疗前列腺增生效果快又好些呢</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这几天也不知道怎么了，总是觉得尿很急，但是去上厕所又感觉没多少尿，有时候就那么一滴两滴的，晨尿时还发现自己尿分叉了，自己咨询了一下好像是前列腺增，请问：怎么治疗前列腺增生效果快又好些呢</w:t>
      </w:r>
    </w:p>
    <w:p>
      <w:pPr>
        <w:spacing w:after="120"/>
      </w:pPr>
      <w:r>
        <w:rPr>
          <w:b/>
          <w:color w:val="008200"/>
          <w:sz w:val="20"/>
        </w:rPr>
        <w:t xml:space="preserve">A: </w:t>
      </w:r>
      <w:r>
        <w:rPr>
          <w:sz w:val="20"/>
        </w:rPr>
        <w:t>前列腺增生往往再次发生在五十岁后，如果本身没什么排尿的不舒服，不需要管他的；如果比较轻微的尿频尿急尿不尽或者排尿困难，如果是很厉害了，不能够小便或者严重影响我们生活，药物效果不好的话，就应当考虑手术了，建议到专业正规的男科医院实施治疗。你好：前列腺增生分期治疗选择着其治疗方案，一般相信，第一期的前列腺增生症宜于保守疗法，第二期的早期患者也可以测试保守疗法，保守治疗效果不佳，或者病情进步的第二期患者，以及第三期的前列腺增生患者，应当考虑物理治疗或者手术治疗等方案前列腺增生患者在及时治疗之外。</w:t>
      </w:r>
    </w:p>
    <w:p>
      <w:pPr>
        <w:spacing w:before="160" w:after="40"/>
      </w:pPr>
      <w:r>
        <w:rPr>
          <w:b/>
          <w:color w:val="646464"/>
          <w:sz w:val="18"/>
        </w:rPr>
        <w:t xml:space="preserve">[8409] </w:t>
      </w:r>
      <w:r>
        <w:rPr>
          <w:b/>
          <w:sz w:val="22"/>
        </w:rPr>
        <w:t>【疝气】</w:t>
      </w:r>
      <w:r>
        <w:rPr>
          <w:b/>
          <w:sz w:val="22"/>
        </w:rPr>
        <w:t xml:space="preserve"> 二岁小孩疝气能手术吗</w:t>
      </w:r>
    </w:p>
    <w:p>
      <w:pPr>
        <w:spacing w:after="40"/>
      </w:pPr>
      <w:r>
        <w:rPr>
          <w:b/>
          <w:color w:val="0052A4"/>
          <w:sz w:val="20"/>
        </w:rPr>
        <w:t xml:space="preserve">Q: </w:t>
      </w:r>
      <w:r>
        <w:rPr>
          <w:sz w:val="20"/>
        </w:rPr>
        <w:t>小孩这一年两岁.阳具从生下这么小.现在还是这么小.一年之前发现有小肠气.初一开始以为是小肠气的影响.现在大六个月下来也没见得长过.二岁小孩小肠气能手术吗？</w:t>
      </w:r>
    </w:p>
    <w:p>
      <w:pPr>
        <w:spacing w:after="120"/>
      </w:pPr>
      <w:r>
        <w:rPr>
          <w:b/>
          <w:color w:val="008200"/>
          <w:sz w:val="20"/>
        </w:rPr>
        <w:t xml:space="preserve">A: </w:t>
      </w:r>
      <w:r>
        <w:rPr>
          <w:sz w:val="20"/>
        </w:rPr>
        <w:t>你好！非常高兴为你解答。小儿疝气的主要病因是先天性因素。腹股沟疝主要是由于鞘突未闭合所致。脐疝是由于未能及时闭合脐环所致。早产和低出生体重儿在出生时没有完全发育。目前。孩子已经两岁了。在这个年龄。孩子很难康复。它需要微创治疗。几天就能康复。</w:t>
      </w:r>
    </w:p>
    <w:p>
      <w:pPr>
        <w:spacing w:before="160" w:after="40"/>
      </w:pPr>
      <w:r>
        <w:rPr>
          <w:b/>
          <w:color w:val="646464"/>
          <w:sz w:val="18"/>
        </w:rPr>
        <w:t xml:space="preserve">[8410] </w:t>
      </w:r>
      <w:r>
        <w:rPr>
          <w:b/>
          <w:sz w:val="22"/>
        </w:rPr>
        <w:t>【前列腺囊肿】</w:t>
      </w:r>
      <w:r>
        <w:rPr>
          <w:b/>
          <w:sz w:val="22"/>
        </w:rPr>
        <w:t xml:space="preserve"> 前列腺肥大怎么样治疗才有效些呢</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这个星期一直觉得小便时有种尿不干净的感觉，然后好像尿尿的时候很无力，尿线也很细，甚至感觉尿不太出来似的，这种情况是不是前列腺肥大呢？如果是，请问：前列腺肥大怎么样治疗才有效些呢</w:t>
      </w:r>
    </w:p>
    <w:p>
      <w:pPr>
        <w:spacing w:after="120"/>
      </w:pPr>
      <w:r>
        <w:rPr>
          <w:b/>
          <w:color w:val="008200"/>
          <w:sz w:val="20"/>
        </w:rPr>
        <w:t xml:space="preserve">A: </w:t>
      </w:r>
      <w:r>
        <w:rPr>
          <w:sz w:val="20"/>
        </w:rPr>
        <w:t>良好的生活习惯对前列腺肥大的治疗也是非常重要的。多饮水，可溶解尿液，减低高浓度尿液刺激对前列腺的危害。不要憋尿，憋尿对膀胱及前列腺产生不良刺激前列腺肥大患者在及时治疗之外，患者在生活中还需要有留意要留意始终保持深度睡眠，充足的深度睡眠方才能帮你尽快远离此病，期望上述的答案可以帮助到你，谢谢！</w:t>
      </w:r>
    </w:p>
    <w:p>
      <w:pPr>
        <w:spacing w:before="160" w:after="40"/>
      </w:pPr>
      <w:r>
        <w:rPr>
          <w:b/>
          <w:color w:val="646464"/>
          <w:sz w:val="18"/>
        </w:rPr>
        <w:t xml:space="preserve">[8411] </w:t>
      </w:r>
      <w:r>
        <w:rPr>
          <w:b/>
          <w:sz w:val="22"/>
        </w:rPr>
        <w:t>【遗精】</w:t>
      </w:r>
      <w:r>
        <w:rPr>
          <w:b/>
          <w:sz w:val="22"/>
        </w:rPr>
        <w:t xml:space="preserve"> 到哪个医院治遗精会能处理呢</w:t>
      </w:r>
    </w:p>
    <w:p>
      <w:pPr>
        <w:spacing w:after="40"/>
      </w:pPr>
      <w:r>
        <w:rPr>
          <w:b/>
          <w:color w:val="0052A4"/>
          <w:sz w:val="20"/>
        </w:rPr>
        <w:t xml:space="preserve">Q: </w:t>
      </w:r>
      <w:r>
        <w:rPr>
          <w:sz w:val="20"/>
        </w:rPr>
        <w:t>最近比较疲惫，身体有感觉到了不健康，会是得这个病了吗，请问：到哪个医院治遗精会能处理呢</w:t>
      </w:r>
    </w:p>
    <w:p>
      <w:pPr>
        <w:spacing w:after="120"/>
      </w:pPr>
      <w:r>
        <w:rPr>
          <w:b/>
          <w:color w:val="008200"/>
          <w:sz w:val="20"/>
        </w:rPr>
        <w:t xml:space="preserve">A: </w:t>
      </w:r>
      <w:r>
        <w:rPr>
          <w:sz w:val="20"/>
        </w:rPr>
        <w:t>你还小还谈不上遗精，再出青春期男性有规律遗精拥有正常身理现象。如果一周许多次或者一天许多次，或者白天淌出，为病理学遗精。应当到医院仔细检查治疗。如果平凡性交可以再次出现精液稀薄或者增加。你这个年龄应当戒掉性交，如果坚持下去会影响身体健康，影响生殖器生长发育。前列腺炎的治疗方法有许多，但是由于患者症状不同所以采用的治疗方法也就不一样，因此患者需要有及时仔细检查诊断，方才能对症治疗。</w:t>
      </w:r>
    </w:p>
    <w:p>
      <w:pPr>
        <w:spacing w:before="160" w:after="40"/>
      </w:pPr>
      <w:r>
        <w:rPr>
          <w:b/>
          <w:color w:val="646464"/>
          <w:sz w:val="18"/>
        </w:rPr>
        <w:t xml:space="preserve">[8412] </w:t>
      </w:r>
      <w:r>
        <w:rPr>
          <w:b/>
          <w:sz w:val="22"/>
        </w:rPr>
        <w:t>【前列腺钙化】</w:t>
      </w:r>
      <w:r>
        <w:rPr>
          <w:b/>
          <w:sz w:val="22"/>
        </w:rPr>
        <w:t xml:space="preserve"> 前列腺钙化通常该会有哪些解决方法吗</w:t>
      </w:r>
    </w:p>
    <w:p>
      <w:pPr>
        <w:spacing w:after="40"/>
      </w:pPr>
      <w:r>
        <w:rPr>
          <w:b/>
          <w:color w:val="0052A4"/>
          <w:sz w:val="20"/>
        </w:rPr>
        <w:t xml:space="preserve">Q: </w:t>
      </w:r>
      <w:r>
        <w:rPr>
          <w:sz w:val="20"/>
        </w:rPr>
        <w:t>最近总是有不舒服的情况，慢慢的之后也越来越不适，请问：前列腺钙化通常该会有哪些解决方法吗</w:t>
      </w:r>
    </w:p>
    <w:p>
      <w:pPr>
        <w:spacing w:after="120"/>
      </w:pPr>
      <w:r>
        <w:rPr>
          <w:b/>
          <w:color w:val="008200"/>
          <w:sz w:val="20"/>
        </w:rPr>
        <w:t xml:space="preserve">A: </w:t>
      </w:r>
      <w:r>
        <w:rPr>
          <w:sz w:val="20"/>
        </w:rPr>
        <w:t>您好！前列腺钙化是很常见的，50岁后的男性基本上都有，这个和勃起没什么直接关系的；正常情况下，虽然年龄大许多，我们如果身体很好，如果性生活不是很频繁，往往也是比较容易勃起的。如果没明显的疼痛不舒服，没尿频尿急尿痛感觉，就没问题，适当增强性生活次数，平时多做户外活动扩散注意力，就可以了。前列腺钙化病情很严重，建议患者及时治疗，期望患者可以根据医生的意见对症治疗。同时看重自身的护理工作，恰当饮食，以免加重病情。</w:t>
      </w:r>
    </w:p>
    <w:p>
      <w:pPr>
        <w:spacing w:before="160" w:after="40"/>
      </w:pPr>
      <w:r>
        <w:rPr>
          <w:b/>
          <w:color w:val="646464"/>
          <w:sz w:val="18"/>
        </w:rPr>
        <w:t xml:space="preserve">[8413] </w:t>
      </w:r>
      <w:r>
        <w:rPr>
          <w:b/>
          <w:sz w:val="22"/>
        </w:rPr>
        <w:t>【前列腺囊肿】</w:t>
      </w:r>
      <w:r>
        <w:rPr>
          <w:b/>
          <w:sz w:val="22"/>
        </w:rPr>
        <w:t xml:space="preserve"> 发现前列腺囊肿该怎样治疗好些呢</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囊肿，请问：发现前列腺囊肿该怎样治疗好些呢</w:t>
      </w:r>
    </w:p>
    <w:p>
      <w:pPr>
        <w:spacing w:after="120"/>
      </w:pPr>
      <w:r>
        <w:rPr>
          <w:b/>
          <w:color w:val="008200"/>
          <w:sz w:val="20"/>
        </w:rPr>
        <w:t xml:space="preserve">A: </w:t>
      </w:r>
      <w:r>
        <w:rPr>
          <w:sz w:val="20"/>
        </w:rPr>
        <w:t>前列腺囊肿多再次发生于成年人,糖尿病患者更易再次发生.临床诊断对此排尿肠梗阻或大便肠梗阻，排尿肠梗阻常会引来急性尿潴留。有时从尿道淌出浓性分泌物，指肛仔细检查可碰触前列腺有震荡感，但常在后期方再次出现。偶有脓肿破入尿道、直肠、会阴或膀胱周围间隙，引来结缔组织炎。但有的病人可能无发烫，主要对此下尿路梗阻，不少病人并有附睾、睾丸炎。除了要服药治疗外，患者的饮食状况和心理状态也是特别重要，患者一定要防止精神上过度的紧张和担忧，以免对前列腺囊肿的彻底恢复引发了不必要的影响。</w:t>
      </w:r>
    </w:p>
    <w:p>
      <w:pPr>
        <w:spacing w:before="160" w:after="40"/>
      </w:pPr>
      <w:r>
        <w:rPr>
          <w:b/>
          <w:color w:val="646464"/>
          <w:sz w:val="18"/>
        </w:rPr>
        <w:t xml:space="preserve">[8414] </w:t>
      </w:r>
      <w:r>
        <w:rPr>
          <w:b/>
          <w:sz w:val="22"/>
        </w:rPr>
        <w:t>【龟头炎】</w:t>
      </w:r>
      <w:r>
        <w:rPr>
          <w:b/>
          <w:sz w:val="22"/>
        </w:rPr>
        <w:t xml:space="preserve"> 有了龟头红肿后该如何能否诊治呢</w:t>
      </w:r>
    </w:p>
    <w:p>
      <w:pPr>
        <w:spacing w:after="40"/>
      </w:pPr>
      <w:r>
        <w:rPr>
          <w:b/>
          <w:color w:val="0052A4"/>
          <w:sz w:val="20"/>
        </w:rPr>
        <w:t xml:space="preserve">Q: </w:t>
      </w:r>
      <w:r>
        <w:rPr>
          <w:sz w:val="20"/>
        </w:rPr>
        <w:t>慢慢的身体就不舒服，也不知道怎么了，似乎没有精神请问：有了龟头红肿后该如何能否诊治呢</w:t>
      </w:r>
    </w:p>
    <w:p>
      <w:pPr>
        <w:spacing w:after="120"/>
      </w:pPr>
      <w:r>
        <w:rPr>
          <w:b/>
          <w:color w:val="008200"/>
          <w:sz w:val="20"/>
        </w:rPr>
        <w:t xml:space="preserve">A: </w:t>
      </w:r>
      <w:r>
        <w:rPr>
          <w:sz w:val="20"/>
        </w:rPr>
        <w:t>您好，我推测相信，考虑是包皮龟头炎.龟头炎的再次发生可由在性生活中传染病原菌及包皮过长致使。建议您与性伴侣一同做个仔细检查,明确具体的病因后,及早治疗.另外建议在未自愈前尽量减少性生活或完全避免,以免影响到双方的治疗效果.祝您健康。龟头红肿病情很严重，建议患者及时对症治疗，期望患者可以根据医生的意见对症治疗。同时看重自身的护理工作，恰当饮食，以免加重病情。上述的答案期望可以帮助到您，谢谢。</w:t>
      </w:r>
    </w:p>
    <w:p>
      <w:pPr>
        <w:spacing w:before="160" w:after="40"/>
      </w:pPr>
      <w:r>
        <w:rPr>
          <w:b/>
          <w:color w:val="646464"/>
          <w:sz w:val="18"/>
        </w:rPr>
        <w:t xml:space="preserve">[8415] </w:t>
      </w:r>
      <w:r>
        <w:rPr>
          <w:b/>
          <w:sz w:val="22"/>
        </w:rPr>
        <w:t>【前列腺钙化】</w:t>
      </w:r>
      <w:r>
        <w:rPr>
          <w:b/>
          <w:sz w:val="22"/>
        </w:rPr>
        <w:t xml:space="preserve"> 治前列腺钙化该会有哪些办法呢</w:t>
      </w:r>
    </w:p>
    <w:p>
      <w:pPr>
        <w:spacing w:after="40"/>
      </w:pPr>
      <w:r>
        <w:rPr>
          <w:b/>
          <w:color w:val="0052A4"/>
          <w:sz w:val="20"/>
        </w:rPr>
        <w:t xml:space="preserve">Q: </w:t>
      </w:r>
      <w:r>
        <w:rPr>
          <w:sz w:val="20"/>
        </w:rPr>
        <w:t>不知道为什么竟然会生病，也感觉到不舒服了请问：治前列腺钙化该会有哪些办法呢</w:t>
      </w:r>
    </w:p>
    <w:p>
      <w:pPr>
        <w:spacing w:after="120"/>
      </w:pPr>
      <w:r>
        <w:rPr>
          <w:b/>
          <w:color w:val="008200"/>
          <w:sz w:val="20"/>
        </w:rPr>
        <w:t xml:space="preserve">A: </w:t>
      </w:r>
      <w:r>
        <w:rPr>
          <w:sz w:val="20"/>
        </w:rPr>
        <w:t>再次出现前列腺钙化或结石必须治疗，纤维化会扩张成结石，引发出各种症状，有的患者症状长期彻底消除没法，要做全面仔细检查，看如何有结石纤维化，不治疗结石纤维化难以彻底自愈前列腺病。抗生素治疗这是目前实施前列腺钙化的治疗基本常用方法。抗生素治疗急性前列腺炎，对控制临床诊断症状还是可信的前列腺钙化患者在对症治疗之外，患者在生活中还需要有留意始终保持恰当饮食的好习惯，补充身体营养，期望上述的答案可以帮助到你，谢谢！</w:t>
      </w:r>
    </w:p>
    <w:p>
      <w:pPr>
        <w:spacing w:before="160" w:after="40"/>
      </w:pPr>
      <w:r>
        <w:rPr>
          <w:b/>
          <w:color w:val="646464"/>
          <w:sz w:val="18"/>
        </w:rPr>
        <w:t xml:space="preserve">[8416] </w:t>
      </w:r>
      <w:r>
        <w:rPr>
          <w:b/>
          <w:sz w:val="22"/>
        </w:rPr>
        <w:t>【龟头炎】</w:t>
      </w:r>
      <w:r>
        <w:rPr>
          <w:b/>
          <w:sz w:val="22"/>
        </w:rPr>
        <w:t xml:space="preserve"> 预防龟头红肿要注意什么事情呢</w:t>
      </w:r>
    </w:p>
    <w:p>
      <w:pPr>
        <w:spacing w:after="40"/>
      </w:pPr>
      <w:r>
        <w:rPr>
          <w:b/>
          <w:color w:val="0052A4"/>
          <w:sz w:val="20"/>
        </w:rPr>
        <w:t xml:space="preserve">Q: </w:t>
      </w:r>
      <w:r>
        <w:rPr>
          <w:sz w:val="20"/>
        </w:rPr>
        <w:t>精神状态不好，感觉到生病了，一查是哪个病，请问：预防龟头红肿要注意什么事情呢</w:t>
      </w:r>
    </w:p>
    <w:p>
      <w:pPr>
        <w:spacing w:after="120"/>
      </w:pPr>
      <w:r>
        <w:rPr>
          <w:b/>
          <w:color w:val="008200"/>
          <w:sz w:val="20"/>
        </w:rPr>
        <w:t xml:space="preserve">A: </w:t>
      </w:r>
      <w:r>
        <w:rPr>
          <w:sz w:val="20"/>
        </w:rPr>
        <w:t>你的情况考虑是有龟头炎的可能，一般由于包皮过长,内板分泌物不能够及时彻底清除,使病原体在此生长而引来局部炎症,再次出现：潮红,红肿,起疱,红点,分泌物,包皮垢,瘙痒,有异味等.解决的办法,如果较轻,可以经常用清水擦洗或者高锰酸钾溶液擦洗治疗；如果较重就要到医院仔细检查诊断后实施治疗;如果反反复复复发,最好行包皮环切术,这样就杜绝了包皮龟头炎的再次发生。</w:t>
      </w:r>
    </w:p>
    <w:p>
      <w:pPr>
        <w:spacing w:before="160" w:after="40"/>
      </w:pPr>
      <w:r>
        <w:rPr>
          <w:b/>
          <w:color w:val="646464"/>
          <w:sz w:val="18"/>
        </w:rPr>
        <w:t xml:space="preserve">[8417] </w:t>
      </w:r>
      <w:r>
        <w:rPr>
          <w:b/>
          <w:sz w:val="22"/>
        </w:rPr>
        <w:t>【前列腺钙化】</w:t>
      </w:r>
      <w:r>
        <w:rPr>
          <w:b/>
          <w:sz w:val="22"/>
        </w:rPr>
        <w:t xml:space="preserve"> 前列腺钙化应该怎么治比较有效呢</w:t>
      </w:r>
    </w:p>
    <w:p>
      <w:pPr>
        <w:spacing w:after="40"/>
      </w:pPr>
      <w:r>
        <w:rPr>
          <w:b/>
          <w:color w:val="0052A4"/>
          <w:sz w:val="20"/>
        </w:rPr>
        <w:t xml:space="preserve">Q: </w:t>
      </w:r>
      <w:r>
        <w:rPr>
          <w:sz w:val="20"/>
        </w:rPr>
        <w:t>感觉到身体有些不舒服，但是不知道怎么回事，请问：前列腺钙化应该怎么治比较有效呢</w:t>
      </w:r>
    </w:p>
    <w:p>
      <w:pPr>
        <w:spacing w:after="120"/>
      </w:pPr>
      <w:r>
        <w:rPr>
          <w:b/>
          <w:color w:val="008200"/>
          <w:sz w:val="20"/>
        </w:rPr>
        <w:t xml:space="preserve">A: </w:t>
      </w:r>
      <w:r>
        <w:rPr>
          <w:sz w:val="20"/>
        </w:rPr>
        <w:t>你好：你是由于以前那些功能障碍，并且引发局部的纤维化这种情况也可以考虑通过许多方法实施重新调整。你可以他在用许多普乐安片并且也可以适当的考虑通过激光手术方法实施治疗，也都有一定的作用的。除了对症治疗前列腺钙化外，患者还需要有看重饮食方面，比如日常清淡饮食，多出外活动。与此同时患者还要留意决定一家正规医院诊病，这样才能获得良好的治疗效果。</w:t>
      </w:r>
    </w:p>
    <w:p>
      <w:pPr>
        <w:spacing w:before="160" w:after="40"/>
      </w:pPr>
      <w:r>
        <w:rPr>
          <w:b/>
          <w:color w:val="646464"/>
          <w:sz w:val="18"/>
        </w:rPr>
        <w:t xml:space="preserve">[8418] </w:t>
      </w:r>
      <w:r>
        <w:rPr>
          <w:b/>
          <w:sz w:val="22"/>
        </w:rPr>
        <w:t>【男性功能障碍】</w:t>
      </w:r>
      <w:r>
        <w:rPr>
          <w:b/>
          <w:sz w:val="22"/>
        </w:rPr>
        <w:t xml:space="preserve"> 性功能障碍要怎样治疗好得快些呢</w:t>
      </w:r>
    </w:p>
    <w:p>
      <w:pPr>
        <w:spacing w:after="40"/>
      </w:pPr>
      <w:r>
        <w:rPr>
          <w:b/>
          <w:color w:val="0052A4"/>
          <w:sz w:val="20"/>
        </w:rPr>
        <w:t xml:space="preserve">Q: </w:t>
      </w:r>
      <w:r>
        <w:rPr>
          <w:sz w:val="20"/>
        </w:rPr>
        <w:t>不知道会是什么情况，后来才知道是得病了，请问：性功能障碍要怎样治疗好得快些呢</w:t>
      </w:r>
    </w:p>
    <w:p>
      <w:pPr>
        <w:spacing w:after="120"/>
      </w:pPr>
      <w:r>
        <w:rPr>
          <w:b/>
          <w:color w:val="008200"/>
          <w:sz w:val="20"/>
        </w:rPr>
        <w:t xml:space="preserve">A: </w:t>
      </w:r>
      <w:r>
        <w:rPr>
          <w:sz w:val="20"/>
        </w:rPr>
        <w:t>建议到性功能障碍专科复诊,查明原因后针对性治疗.另外建议你戴上避孕套和发生改变姿势男下女上减低敏感性试试看.平时可以多吃许多具备补肾固精作用的食物,如,胡桃肉,栗子,甲鱼,鸽蛋,猪腰等。患者直面性功能障碍影响，我们应当积极采用治疗措施，不要避忌就诊，如果性功能障碍久治不愈，那么就要及时换新治疗方案。</w:t>
      </w:r>
    </w:p>
    <w:p>
      <w:pPr>
        <w:spacing w:before="160" w:after="40"/>
      </w:pPr>
      <w:r>
        <w:rPr>
          <w:b/>
          <w:color w:val="646464"/>
          <w:sz w:val="18"/>
        </w:rPr>
        <w:t xml:space="preserve">[8419] </w:t>
      </w:r>
      <w:r>
        <w:rPr>
          <w:b/>
          <w:sz w:val="22"/>
        </w:rPr>
        <w:t>【前列腺炎】</w:t>
      </w:r>
      <w:r>
        <w:rPr>
          <w:b/>
          <w:sz w:val="22"/>
        </w:rPr>
        <w:t xml:space="preserve"> 检查是不是前列腺炎该花哪些钱呢</w:t>
      </w:r>
    </w:p>
    <w:p>
      <w:pPr>
        <w:spacing w:after="40"/>
      </w:pPr>
      <w:r>
        <w:rPr>
          <w:b/>
          <w:color w:val="0052A4"/>
          <w:sz w:val="20"/>
        </w:rPr>
        <w:t xml:space="preserve">Q: </w:t>
      </w:r>
      <w:r>
        <w:rPr>
          <w:sz w:val="20"/>
        </w:rPr>
        <w:t>突然感到了不适，去检查后竟然得了这个病，请问：检查是不是前列腺炎该花哪些钱呢</w:t>
      </w:r>
    </w:p>
    <w:p>
      <w:pPr>
        <w:spacing w:after="120"/>
      </w:pPr>
      <w:r>
        <w:rPr>
          <w:b/>
          <w:color w:val="008200"/>
          <w:sz w:val="20"/>
        </w:rPr>
        <w:t xml:space="preserve">A: </w:t>
      </w:r>
      <w:r>
        <w:rPr>
          <w:sz w:val="20"/>
        </w:rPr>
        <w:t>你好前列腺炎主要的症状是尿急，尿频，尿不尽或者尿液分岔。有时会有小腹胀痛的感觉。排大便的时候会有前列腺淌出。如果前列腺液是清凉的。提示没炎症拥有。如果前列腺液浑浊。一般是前列腺炎的表现。根据症状体征，再加上化验仔细检查。化验尿常规或者前列腺液常规。做前列腺B超。肛门指检，都可以仔细检查如何拥有前列腺炎。除了治疗前列腺炎外，建议患者在日常生活中要留意饮食，并且要始终保持舒畅的心情，以此来增强体质加快康复速度。</w:t>
      </w:r>
    </w:p>
    <w:p>
      <w:pPr>
        <w:spacing w:before="160" w:after="40"/>
      </w:pPr>
      <w:r>
        <w:rPr>
          <w:b/>
          <w:color w:val="646464"/>
          <w:sz w:val="18"/>
        </w:rPr>
        <w:t xml:space="preserve">[8420] </w:t>
      </w:r>
      <w:r>
        <w:rPr>
          <w:b/>
          <w:sz w:val="22"/>
        </w:rPr>
        <w:t>【睾丸炎】</w:t>
      </w:r>
      <w:r>
        <w:rPr>
          <w:b/>
          <w:sz w:val="22"/>
        </w:rPr>
        <w:t xml:space="preserve"> 治睾丸炎通常该会有什么方法治吗</w:t>
      </w:r>
    </w:p>
    <w:p>
      <w:pPr>
        <w:spacing w:after="40"/>
      </w:pPr>
      <w:r>
        <w:rPr>
          <w:b/>
          <w:color w:val="0052A4"/>
          <w:sz w:val="20"/>
        </w:rPr>
        <w:t xml:space="preserve">Q: </w:t>
      </w:r>
      <w:r>
        <w:rPr>
          <w:sz w:val="20"/>
        </w:rPr>
        <w:t>一段时间感觉到身体很累，去医院检查就知道得病了，请问：治睾丸炎通常该会有什么方法治吗</w:t>
      </w:r>
    </w:p>
    <w:p>
      <w:pPr>
        <w:spacing w:after="120"/>
      </w:pPr>
      <w:r>
        <w:rPr>
          <w:b/>
          <w:color w:val="008200"/>
          <w:sz w:val="20"/>
        </w:rPr>
        <w:t xml:space="preserve">A: </w:t>
      </w:r>
      <w:r>
        <w:rPr>
          <w:sz w:val="20"/>
        </w:rPr>
        <w:t>你好,睾丸炎治疗1.应抗菌消炎；2.卧床歇息，托高阴囊，局部冷敷、理疗；1％利多卡因精索隔离麻醉减低疼痛；3.脓肿构成，应切开引流!早期运用足量、广谱抗生素。如阿奇霉素等。祝你早日康复.除了及时治疗睾丸炎外，患者朋友理应保持良好的心态去直面疾病，只有这样才能令得患者及时对症治疗，同时要多看重自身饮食护理，观注营养均衡，及时补充身体营养，认为这样一定能将睾丸炎撵走。</w:t>
      </w:r>
    </w:p>
    <w:p>
      <w:pPr>
        <w:spacing w:before="160" w:after="40"/>
      </w:pPr>
      <w:r>
        <w:rPr>
          <w:b/>
          <w:color w:val="646464"/>
          <w:sz w:val="18"/>
        </w:rPr>
        <w:t xml:space="preserve">[8421] </w:t>
      </w:r>
      <w:r>
        <w:rPr>
          <w:b/>
          <w:sz w:val="22"/>
        </w:rPr>
        <w:t>【前列腺钙化】</w:t>
      </w:r>
      <w:r>
        <w:rPr>
          <w:b/>
          <w:sz w:val="22"/>
        </w:rPr>
        <w:t xml:space="preserve"> 治疗前列腺钙化该怎么办才能治的好些呢</w:t>
      </w:r>
    </w:p>
    <w:p>
      <w:pPr>
        <w:spacing w:after="40"/>
      </w:pPr>
      <w:r>
        <w:rPr>
          <w:b/>
          <w:color w:val="0052A4"/>
          <w:sz w:val="20"/>
        </w:rPr>
        <w:t xml:space="preserve">Q: </w:t>
      </w:r>
      <w:r>
        <w:rPr>
          <w:sz w:val="20"/>
        </w:rPr>
        <w:t>患病也有很长时间了，但是一检查才发现是这病，请问：治疗前列腺钙化该怎么办才能治的好些呢</w:t>
      </w:r>
    </w:p>
    <w:p>
      <w:pPr>
        <w:spacing w:after="120"/>
      </w:pPr>
      <w:r>
        <w:rPr>
          <w:b/>
          <w:color w:val="008200"/>
          <w:sz w:val="20"/>
        </w:rPr>
        <w:t xml:space="preserve">A: </w:t>
      </w:r>
      <w:r>
        <w:rPr>
          <w:sz w:val="20"/>
        </w:rPr>
        <w:t>前列腺炎的治疗,由于前列腺的身理结构特点,单纯药物治疗往往疗效还不够理想.可采用的是药物治疗和物理治疗相结合的治疗方法,也就是根据检测结果和前列腺炎的性质,决定敏感的药物,足量,按疗程用药实施治疗,同时,选择性的互相配合:微波,短波,导融,多功能,注入,等物理手段等.。前列腺炎的治疗,除了药物治疗和物理治疗外,自我调理在治疗和以防病发方面也非常重要。</w:t>
      </w:r>
    </w:p>
    <w:p>
      <w:pPr>
        <w:spacing w:before="160" w:after="40"/>
      </w:pPr>
      <w:r>
        <w:rPr>
          <w:b/>
          <w:color w:val="646464"/>
          <w:sz w:val="18"/>
        </w:rPr>
        <w:t xml:space="preserve">[8422] </w:t>
      </w:r>
      <w:r>
        <w:rPr>
          <w:b/>
          <w:sz w:val="22"/>
        </w:rPr>
        <w:t>【前列腺炎】</w:t>
      </w:r>
      <w:r>
        <w:rPr>
          <w:b/>
          <w:sz w:val="22"/>
        </w:rPr>
        <w:t xml:space="preserve"> 看前列腺炎哪里会专业些呢</w:t>
      </w:r>
    </w:p>
    <w:p>
      <w:pPr>
        <w:spacing w:after="40"/>
      </w:pPr>
      <w:r>
        <w:rPr>
          <w:b/>
          <w:color w:val="0052A4"/>
          <w:sz w:val="20"/>
        </w:rPr>
        <w:t xml:space="preserve">Q: </w:t>
      </w:r>
      <w:r>
        <w:rPr>
          <w:sz w:val="20"/>
        </w:rPr>
        <w:t>一段时间感觉到身体很累，去医院检查就知道得病了，请问：看前列腺炎哪里会专业些呢</w:t>
      </w:r>
    </w:p>
    <w:p>
      <w:pPr>
        <w:spacing w:after="120"/>
      </w:pPr>
      <w:r>
        <w:rPr>
          <w:b/>
          <w:color w:val="008200"/>
          <w:sz w:val="20"/>
        </w:rPr>
        <w:t xml:space="preserve">A: </w:t>
      </w:r>
      <w:r>
        <w:rPr>
          <w:sz w:val="20"/>
        </w:rPr>
        <w:t>你好，从仔细检查结果看也就是有点前列腺炎。如果你使用上述药物还不够理想的话，也可以换新其他药。比如说银花泌炎灵片。除了药物治疗之外，生活方面也需要有留意特别护理。需要有少烟酒，防止吃辛辣刺激的食物，防止久坐。约束性交或者性生活频率。坚持每天温水坐浴10~15分钟，都有利于病情彻底恢复。对于前列腺炎严重患者来说，建议立即就诊，根据医生的意见来立即治疗，以免令得病情严重，以上意见仅供参考。期望上述的答案可以帮助到您，谢谢。</w:t>
      </w:r>
    </w:p>
    <w:p>
      <w:pPr>
        <w:spacing w:before="160" w:after="40"/>
      </w:pPr>
      <w:r>
        <w:rPr>
          <w:b/>
          <w:color w:val="646464"/>
          <w:sz w:val="18"/>
        </w:rPr>
        <w:t xml:space="preserve">[8423] </w:t>
      </w:r>
      <w:r>
        <w:rPr>
          <w:b/>
          <w:sz w:val="22"/>
        </w:rPr>
        <w:t>【前列腺钙化】</w:t>
      </w:r>
      <w:r>
        <w:rPr>
          <w:b/>
          <w:sz w:val="22"/>
        </w:rPr>
        <w:t xml:space="preserve"> 前列腺钙化通常会是哪些病呢</w:t>
      </w:r>
    </w:p>
    <w:p>
      <w:pPr>
        <w:spacing w:after="40"/>
      </w:pPr>
      <w:r>
        <w:rPr>
          <w:b/>
          <w:color w:val="0052A4"/>
          <w:sz w:val="20"/>
        </w:rPr>
        <w:t xml:space="preserve">Q: </w:t>
      </w:r>
      <w:r>
        <w:rPr>
          <w:sz w:val="20"/>
        </w:rPr>
        <w:t>最近比较疲惫，身体有感觉到了不健康，会是得这个病了吗，请问：前列腺钙化通常会是哪些病呢</w:t>
      </w:r>
    </w:p>
    <w:p>
      <w:pPr>
        <w:spacing w:after="120"/>
      </w:pPr>
      <w:r>
        <w:rPr>
          <w:b/>
          <w:color w:val="008200"/>
          <w:sz w:val="20"/>
        </w:rPr>
        <w:t xml:space="preserve">A: </w:t>
      </w:r>
      <w:r>
        <w:rPr>
          <w:sz w:val="20"/>
        </w:rPr>
        <w:t>您好,前列腺钙化是由于前列腺炎症没经过及时的治疗或是自愈后遗留下的.如果长时间没发生改变,并且不伴发前列腺炎症拥有的话就用不着担心,一般对身体没什么影响.。从健康的角度考虑,建议您最好到医院结合前列腺液的仔细检查明确一下,有问题尽早治疗,祝你健康.除了正规治疗前列腺钙化外，患者还需要有看重护理方面，比如日常清淡饮食，多出外活动。</w:t>
      </w:r>
    </w:p>
    <w:p>
      <w:pPr>
        <w:spacing w:before="160" w:after="40"/>
      </w:pPr>
      <w:r>
        <w:rPr>
          <w:b/>
          <w:color w:val="646464"/>
          <w:sz w:val="18"/>
        </w:rPr>
        <w:t xml:space="preserve">[8424] </w:t>
      </w:r>
      <w:r>
        <w:rPr>
          <w:b/>
          <w:sz w:val="22"/>
        </w:rPr>
        <w:t>【睾丸炎】</w:t>
      </w:r>
      <w:r>
        <w:rPr>
          <w:b/>
          <w:sz w:val="22"/>
        </w:rPr>
        <w:t xml:space="preserve"> 发现睾丸炎通常该会如何处理呢</w:t>
      </w:r>
    </w:p>
    <w:p>
      <w:pPr>
        <w:spacing w:after="40"/>
      </w:pPr>
      <w:r>
        <w:rPr>
          <w:b/>
          <w:color w:val="0052A4"/>
          <w:sz w:val="20"/>
        </w:rPr>
        <w:t xml:space="preserve">Q: </w:t>
      </w:r>
      <w:r>
        <w:rPr>
          <w:sz w:val="20"/>
        </w:rPr>
        <w:t>最近比较疲惫，身体有感觉到了不健康，会是得这个病了吗，请问：发现睾丸炎通常该会如何处理呢</w:t>
      </w:r>
    </w:p>
    <w:p>
      <w:pPr>
        <w:spacing w:after="120"/>
      </w:pPr>
      <w:r>
        <w:rPr>
          <w:b/>
          <w:color w:val="008200"/>
          <w:sz w:val="20"/>
        </w:rPr>
        <w:t xml:space="preserve">A: </w:t>
      </w:r>
      <w:r>
        <w:rPr>
          <w:sz w:val="20"/>
        </w:rPr>
        <w:t>您好！睾丸炎是男性常见的多发病之一，是与细菌病毒感染等有关系，确认确诊后静脉滴注抗生素控制炎症。治疗期间卧床歇息，不要过度运动，外阴按时擦洗，将阴囊垫高冷敷，迫使炎症吸收，期间不要性生活，不饮酒。除了对症治疗睾丸炎外，患者还需要有看重饮食方面，比如恰当饮食，始终保持心情愉快。与此同时患者还要留意决定一家专业医院诊病，这样才能获得良好的治疗效果。</w:t>
      </w:r>
    </w:p>
    <w:p>
      <w:pPr>
        <w:spacing w:before="160" w:after="40"/>
      </w:pPr>
      <w:r>
        <w:rPr>
          <w:b/>
          <w:color w:val="646464"/>
          <w:sz w:val="18"/>
        </w:rPr>
        <w:t xml:space="preserve">[8425] </w:t>
      </w:r>
      <w:r>
        <w:rPr>
          <w:b/>
          <w:sz w:val="22"/>
        </w:rPr>
        <w:t>【睾丸炎】</w:t>
      </w:r>
      <w:r>
        <w:rPr>
          <w:b/>
          <w:sz w:val="22"/>
        </w:rPr>
        <w:t xml:space="preserve"> 治睾丸炎哪个地方诊断会好呢</w:t>
      </w:r>
    </w:p>
    <w:p>
      <w:pPr>
        <w:spacing w:after="40"/>
      </w:pPr>
      <w:r>
        <w:rPr>
          <w:b/>
          <w:color w:val="0052A4"/>
          <w:sz w:val="20"/>
        </w:rPr>
        <w:t xml:space="preserve">Q: </w:t>
      </w:r>
      <w:r>
        <w:rPr>
          <w:sz w:val="20"/>
        </w:rPr>
        <w:t>不知道为什么竟然会生病，也感觉到不舒服了请问：治睾丸炎哪个地方诊断会好呢</w:t>
      </w:r>
    </w:p>
    <w:p>
      <w:pPr>
        <w:spacing w:after="120"/>
      </w:pPr>
      <w:r>
        <w:rPr>
          <w:b/>
          <w:color w:val="008200"/>
          <w:sz w:val="20"/>
        </w:rPr>
        <w:t xml:space="preserve">A: </w:t>
      </w:r>
      <w:r>
        <w:rPr>
          <w:sz w:val="20"/>
        </w:rPr>
        <w:t>您好，睾丸炎通常由细菌和病毒引来。主要分成急性化脓性睾丸炎和腮腺炎性睾丸炎、慢性非特异性睾丸炎等。若是诊断为睾丸炎，建议尽早去当地正规医院实施适当的解决，早日康复。睾丸炎的治疗方法有许多，但是由于患者症状不同所以采用的医治方法也就不一样，因此建议患者发觉症状后，及早实施诊断治疗。</w:t>
      </w:r>
    </w:p>
    <w:p>
      <w:pPr>
        <w:spacing w:before="160" w:after="40"/>
      </w:pPr>
      <w:r>
        <w:rPr>
          <w:b/>
          <w:color w:val="646464"/>
          <w:sz w:val="18"/>
        </w:rPr>
        <w:t xml:space="preserve">[8426] </w:t>
      </w:r>
      <w:r>
        <w:rPr>
          <w:b/>
          <w:sz w:val="22"/>
        </w:rPr>
        <w:t>【前列腺囊肿】</w:t>
      </w:r>
      <w:r>
        <w:rPr>
          <w:b/>
          <w:sz w:val="22"/>
        </w:rPr>
        <w:t xml:space="preserve"> 前列腺增生的检查都会有哪些事项吗</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这几天也不知道怎么了，总是觉得尿很急，但是去上厕所又感觉没多少尿，有时候就那么一滴两滴的，晨尿时还发现自己尿分叉了，自己咨询了一下好像是前列腺增，请问：前列腺增生的检查都会有哪些事项吗</w:t>
      </w:r>
    </w:p>
    <w:p>
      <w:pPr>
        <w:spacing w:after="120"/>
      </w:pPr>
      <w:r>
        <w:rPr>
          <w:b/>
          <w:color w:val="008200"/>
          <w:sz w:val="20"/>
        </w:rPr>
        <w:t xml:space="preserve">A: </w:t>
      </w:r>
      <w:r>
        <w:rPr>
          <w:sz w:val="20"/>
        </w:rPr>
        <w:t>前列腺增生医院，是为了仔细检查尿中如何拥有糖分蛋白质，如何有血尿及白细胞尿，当然也能仔细检查尿中如何有细菌、脓细胞或其他疾病的病原体。前列腺增生患者的尿常规仔细检查有时会再次出现正常指标，现尿路感染时足见红、白细胞、蛋白尿、脓尿和碱性尿。但要留意，在搜集尿液时，必须在直肠指检前实施，以免影响仔细检查结果。</w:t>
      </w:r>
    </w:p>
    <w:p>
      <w:pPr>
        <w:spacing w:before="160" w:after="40"/>
      </w:pPr>
      <w:r>
        <w:rPr>
          <w:b/>
          <w:color w:val="646464"/>
          <w:sz w:val="18"/>
        </w:rPr>
        <w:t xml:space="preserve">[8427] </w:t>
      </w:r>
      <w:r>
        <w:rPr>
          <w:b/>
          <w:sz w:val="22"/>
        </w:rPr>
        <w:t>【龟头炎】</w:t>
      </w:r>
      <w:r>
        <w:rPr>
          <w:b/>
          <w:sz w:val="22"/>
        </w:rPr>
        <w:t xml:space="preserve"> 龟头瘙痒该会如何进行缓和的呢</w:t>
      </w:r>
    </w:p>
    <w:p>
      <w:pPr>
        <w:spacing w:after="40"/>
      </w:pPr>
      <w:r>
        <w:rPr>
          <w:b/>
          <w:color w:val="0052A4"/>
          <w:sz w:val="20"/>
        </w:rPr>
        <w:t xml:space="preserve">Q: </w:t>
      </w:r>
      <w:r>
        <w:rPr>
          <w:sz w:val="20"/>
        </w:rPr>
        <w:t>得病后，吃药也没有什么效果，还是不舒服，请问：龟头瘙痒该会如何进行缓和的呢</w:t>
      </w:r>
    </w:p>
    <w:p>
      <w:pPr>
        <w:spacing w:after="120"/>
      </w:pPr>
      <w:r>
        <w:rPr>
          <w:b/>
          <w:color w:val="008200"/>
          <w:sz w:val="20"/>
        </w:rPr>
        <w:t xml:space="preserve">A: </w:t>
      </w:r>
      <w:r>
        <w:rPr>
          <w:sz w:val="20"/>
        </w:rPr>
        <w:t>你的情况可能是包皮龟头炎，可由性生活及包皮过长致使。传染了葡萄球菌，链球菌，大肠杆菌，白色念珠菌、滴虫、衣原体、支原体、真菌、淋病双球菌或其他细菌都可引来。或是由于包皮过长，清洁还不够，包皮和龟头之间的不洁之物，即包皮垢，便会堆积起来，刺激局部的包皮和粘膜再次发生炎症。建议到传染科明确确诊也便于及时对症治疗。祝您健康此外，龟头瘙痒患者在治疗期间，患者的饮食状况和护理也是很关键的，患者一定要留意歇息，可以适当活动，以免引发不必要的伤害，期望上述的答案可以帮助到你，谢谢。</w:t>
      </w:r>
    </w:p>
    <w:p>
      <w:pPr>
        <w:spacing w:before="160" w:after="40"/>
      </w:pPr>
      <w:r>
        <w:rPr>
          <w:b/>
          <w:color w:val="646464"/>
          <w:sz w:val="18"/>
        </w:rPr>
        <w:t xml:space="preserve">[8428] </w:t>
      </w:r>
      <w:r>
        <w:rPr>
          <w:b/>
          <w:sz w:val="22"/>
        </w:rPr>
        <w:t>【睾丸炎】</w:t>
      </w:r>
      <w:r>
        <w:rPr>
          <w:b/>
          <w:sz w:val="22"/>
        </w:rPr>
        <w:t xml:space="preserve"> 睾丸炎治疗大约需要花多少钱合适呢</w:t>
      </w:r>
    </w:p>
    <w:p>
      <w:pPr>
        <w:spacing w:after="40"/>
      </w:pPr>
      <w:r>
        <w:rPr>
          <w:b/>
          <w:color w:val="0052A4"/>
          <w:sz w:val="20"/>
        </w:rPr>
        <w:t xml:space="preserve">Q: </w:t>
      </w:r>
      <w:r>
        <w:rPr>
          <w:sz w:val="20"/>
        </w:rPr>
        <w:t>最近比较疲惫，身体有感觉到了不健康，会是得这个病了吗，请问：睾丸炎治疗大约需要花多少钱合适呢</w:t>
      </w:r>
    </w:p>
    <w:p>
      <w:pPr>
        <w:spacing w:after="120"/>
      </w:pPr>
      <w:r>
        <w:rPr>
          <w:b/>
          <w:color w:val="008200"/>
          <w:sz w:val="20"/>
        </w:rPr>
        <w:t xml:space="preserve">A: </w:t>
      </w:r>
      <w:r>
        <w:rPr>
          <w:sz w:val="20"/>
        </w:rPr>
        <w:t>你好,睾丸炎治疗1.应抗菌消炎；2.卧床歇息，托高阴囊，局部冷敷、理疗；1％利多卡因精索隔离麻醉减低疼痛；3.脓肿构成，应切开引流!早期运用足量、广谱抗生素。如阿奇霉素等。祝你早日康复.患者直面睾丸炎困恼，我们应当积极采用治疗措施，不要避忌就诊，如果睾丸炎久治不愈，那么就要及时变更治疗方案。</w:t>
      </w:r>
    </w:p>
    <w:p>
      <w:pPr>
        <w:spacing w:before="160" w:after="40"/>
      </w:pPr>
      <w:r>
        <w:rPr>
          <w:b/>
          <w:color w:val="646464"/>
          <w:sz w:val="18"/>
        </w:rPr>
        <w:t xml:space="preserve">[8429] </w:t>
      </w:r>
      <w:r>
        <w:rPr>
          <w:b/>
          <w:sz w:val="22"/>
        </w:rPr>
        <w:t>【前列腺囊肿】</w:t>
      </w:r>
      <w:r>
        <w:rPr>
          <w:b/>
          <w:sz w:val="22"/>
        </w:rPr>
        <w:t xml:space="preserve"> 前列腺肥大怎样正确治疗效果会好些呢</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这个星期一直觉得小便时有种尿不干净的感觉，然后好像尿尿的时候很无力，尿线也很细，甚至感觉尿不太出来似的，这种情况是不是前列腺肥大呢？如果是，请问：前列腺肥大怎样正确治疗效果会好些呢</w:t>
      </w:r>
    </w:p>
    <w:p>
      <w:pPr>
        <w:spacing w:after="120"/>
      </w:pPr>
      <w:r>
        <w:rPr>
          <w:b/>
          <w:color w:val="008200"/>
          <w:sz w:val="20"/>
        </w:rPr>
        <w:t xml:space="preserve">A: </w:t>
      </w:r>
      <w:r>
        <w:rPr>
          <w:sz w:val="20"/>
        </w:rPr>
        <w:t>前列腺肿大治疗的治疗方法许多,比如说药物治疗,物理治疗,目前最先进的前列腺肿大治疗方法就是前列腺电切。采取这种方法实施的前列腺肿大治疗,见效快,彻底恢复快,不病发,伤害小是目前绝大多数患者决定的前列腺肿大治疗方法前列腺肥大的治疗方法有许多，但是由于患者症状不同所以采用的医治方法也就不一样，因此需要有患者尽快诊断，方才能对症下药。</w:t>
      </w:r>
    </w:p>
    <w:p>
      <w:pPr>
        <w:spacing w:before="160" w:after="40"/>
      </w:pPr>
      <w:r>
        <w:rPr>
          <w:b/>
          <w:color w:val="646464"/>
          <w:sz w:val="18"/>
        </w:rPr>
        <w:t xml:space="preserve">[8430] </w:t>
      </w:r>
      <w:r>
        <w:rPr>
          <w:b/>
          <w:sz w:val="22"/>
        </w:rPr>
        <w:t>【前列腺囊肿】</w:t>
      </w:r>
      <w:r>
        <w:rPr>
          <w:b/>
          <w:sz w:val="22"/>
        </w:rPr>
        <w:t xml:space="preserve"> 前列腺增生治疗怎样疗治会有效呢</w:t>
      </w:r>
    </w:p>
    <w:p>
      <w:pPr>
        <w:spacing w:after="40"/>
      </w:pPr>
      <w:r>
        <w:rPr>
          <w:b/>
          <w:color w:val="0052A4"/>
          <w:sz w:val="20"/>
        </w:rPr>
        <w:t xml:space="preserve">Q: </w:t>
      </w:r>
      <w:r>
        <w:rPr>
          <w:sz w:val="20"/>
        </w:rPr>
        <w:t>去检查确诊的前列腺增生，期间一直也没什么明显的症状，最近感觉自己腹部胀满，而且小便时断断续续的，晚上总是起夜，白天也感到尿频尿急的，这是不是说明我的病情严重了呢？请问：前列腺增生治疗怎样疗治会有效呢</w:t>
      </w:r>
    </w:p>
    <w:p>
      <w:pPr>
        <w:spacing w:after="120"/>
      </w:pPr>
      <w:r>
        <w:rPr>
          <w:b/>
          <w:color w:val="008200"/>
          <w:sz w:val="20"/>
        </w:rPr>
        <w:t xml:space="preserve">A: </w:t>
      </w:r>
      <w:r>
        <w:rPr>
          <w:sz w:val="20"/>
        </w:rPr>
        <w:t>你好，前列腺增生,建议在当地医生指导下口服普乐安片和竹林胺,适当而且抗生素抗炎治疗.戒烟酒.防止吃辛辣食物.药物只好减低的啊.严重的需要有手术治疗的.前列腺增生这种疾病不易康复。患者朋友理应保持良好的心态，用积极的心态去直面它，只有这样才能提高患者抗衡前列腺增生的信心，认为这样一定能获得康复。</w:t>
      </w:r>
    </w:p>
    <w:p>
      <w:pPr>
        <w:spacing w:before="160" w:after="40"/>
      </w:pPr>
      <w:r>
        <w:rPr>
          <w:b/>
          <w:color w:val="646464"/>
          <w:sz w:val="18"/>
        </w:rPr>
        <w:t xml:space="preserve">[8431] </w:t>
      </w:r>
      <w:r>
        <w:rPr>
          <w:b/>
          <w:sz w:val="22"/>
        </w:rPr>
        <w:t>【前列腺囊肿】</w:t>
      </w:r>
      <w:r>
        <w:rPr>
          <w:b/>
          <w:sz w:val="22"/>
        </w:rPr>
        <w:t xml:space="preserve"> 有前列腺肥大需要怎么样治疗改善呢</w:t>
      </w:r>
    </w:p>
    <w:p>
      <w:pPr>
        <w:spacing w:after="40"/>
      </w:pPr>
      <w:r>
        <w:rPr>
          <w:b/>
          <w:color w:val="0052A4"/>
          <w:sz w:val="20"/>
        </w:rPr>
        <w:t xml:space="preserve">Q: </w:t>
      </w:r>
      <w:r>
        <w:rPr>
          <w:sz w:val="20"/>
        </w:rPr>
        <w:t>昨天上厕所的时候好像感觉有点不太顺利，尿不干净的感觉，而且我感觉自己的痔疮好像也有点严重了，这是不是我的前列腺肥大又犯了，压迫导致的啊？请问：有前列腺肥大需要怎么样治疗改善呢</w:t>
      </w:r>
    </w:p>
    <w:p>
      <w:pPr>
        <w:spacing w:after="120"/>
      </w:pPr>
      <w:r>
        <w:rPr>
          <w:b/>
          <w:color w:val="008200"/>
          <w:sz w:val="20"/>
        </w:rPr>
        <w:t xml:space="preserve">A: </w:t>
      </w:r>
      <w:r>
        <w:rPr>
          <w:sz w:val="20"/>
        </w:rPr>
        <w:t>根据你目前叙述的这种情况如果在这个年龄阶段再次出现前列腺炎绝大部分都是由于身体抵抗能力减低或者是有一些不良习惯或者是局部清洁没办到所有发的局部传染。反反复复的传染现象有可能致使前列腺体积减小。这种情况的时候我们要始终保持局部清洁同时口服许多消炎药，比如说环丙沙星片或者是先锋霉素。互相配合口服普乐安片舍尼通。其实得了前列腺肥大并不可怕，患者要认为自己是可以战胜病魔的，只要及时发现症状，并且对症治疗，稳定病情及康复的几率都非常大。</w:t>
      </w:r>
    </w:p>
    <w:p>
      <w:pPr>
        <w:spacing w:before="160" w:after="40"/>
      </w:pPr>
      <w:r>
        <w:rPr>
          <w:b/>
          <w:color w:val="646464"/>
          <w:sz w:val="18"/>
        </w:rPr>
        <w:t xml:space="preserve">[8432] </w:t>
      </w:r>
      <w:r>
        <w:rPr>
          <w:b/>
          <w:sz w:val="22"/>
        </w:rPr>
        <w:t>【龟头炎】</w:t>
      </w:r>
      <w:r>
        <w:rPr>
          <w:b/>
          <w:sz w:val="22"/>
        </w:rPr>
        <w:t xml:space="preserve"> 什么方法可以治疗龟头瘙痒好改善呢</w:t>
      </w:r>
    </w:p>
    <w:p>
      <w:pPr>
        <w:spacing w:after="40"/>
      </w:pPr>
      <w:r>
        <w:rPr>
          <w:b/>
          <w:color w:val="0052A4"/>
          <w:sz w:val="20"/>
        </w:rPr>
        <w:t xml:space="preserve">Q: </w:t>
      </w:r>
      <w:r>
        <w:rPr>
          <w:sz w:val="20"/>
        </w:rPr>
        <w:t>感觉到身体有些不舒服，但是不知道怎么回事，请问：什么方法可以治疗龟头瘙痒好改善呢</w:t>
      </w:r>
    </w:p>
    <w:p>
      <w:pPr>
        <w:spacing w:after="120"/>
      </w:pPr>
      <w:r>
        <w:rPr>
          <w:b/>
          <w:color w:val="008200"/>
          <w:sz w:val="20"/>
        </w:rPr>
        <w:t xml:space="preserve">A: </w:t>
      </w:r>
      <w:r>
        <w:rPr>
          <w:sz w:val="20"/>
        </w:rPr>
        <w:t>你好，考虑龟头炎可以使用治疗期间防止性生活。朋友，龟头炎可以使用硝酸益康唑乳膏外抹治疗,禁忌辛辣硬食物、烟酒，内裤等要单独擦洗除了治疗龟头瘙痒外，建议患者在日常生活中要留意饮食，并且要始终保持愉快的心情，以此来增强体质加快康复速度。最后，在治疗期间患者需要做的饮食有节，规律作息积极参加体育锻炼，调节身心健康，保持自身卫生，避免因抵抗力下降而导致细菌入侵。</w:t>
      </w:r>
    </w:p>
    <w:p>
      <w:pPr>
        <w:spacing w:before="160" w:after="40"/>
      </w:pPr>
      <w:r>
        <w:rPr>
          <w:b/>
          <w:color w:val="646464"/>
          <w:sz w:val="18"/>
        </w:rPr>
        <w:t xml:space="preserve">[8433] </w:t>
      </w:r>
      <w:r>
        <w:rPr>
          <w:b/>
          <w:sz w:val="22"/>
        </w:rPr>
        <w:t>【龟头炎】</w:t>
      </w:r>
      <w:r>
        <w:rPr>
          <w:b/>
          <w:sz w:val="22"/>
        </w:rPr>
        <w:t xml:space="preserve"> 有了龟头红肿后该如何能否诊治呢</w:t>
      </w:r>
    </w:p>
    <w:p>
      <w:pPr>
        <w:spacing w:after="40"/>
      </w:pPr>
      <w:r>
        <w:rPr>
          <w:b/>
          <w:color w:val="0052A4"/>
          <w:sz w:val="20"/>
        </w:rPr>
        <w:t xml:space="preserve">Q: </w:t>
      </w:r>
      <w:r>
        <w:rPr>
          <w:sz w:val="20"/>
        </w:rPr>
        <w:t>慢慢的身体就不舒服，也不知道怎么了，似乎没有精神请问：有了龟头红肿后该如何能否诊治呢</w:t>
      </w:r>
    </w:p>
    <w:p>
      <w:pPr>
        <w:spacing w:after="120"/>
      </w:pPr>
      <w:r>
        <w:rPr>
          <w:b/>
          <w:color w:val="008200"/>
          <w:sz w:val="20"/>
        </w:rPr>
        <w:t xml:space="preserve">A: </w:t>
      </w:r>
      <w:r>
        <w:rPr>
          <w:sz w:val="20"/>
        </w:rPr>
        <w:t>您好，我推测相信，考虑是包皮龟头炎.龟头炎的再次发生可由在性生活中传染病原菌及包皮过长致使。建议您与性伴侣一同做个仔细检查,明确具体的病因后,及早治疗.另外建议在未自愈前尽量减少性生活或完全避免,以免影响到双方的治疗效果.祝您健康。龟头红肿病情很严重，建议患者及时对症治疗，期望患者可以根据医生的意见对症治疗。同时看重自身的护理工作，恰当饮食，以免加重病情。上述的答案期望可以帮助到您，谢谢。</w:t>
      </w:r>
    </w:p>
    <w:p>
      <w:pPr>
        <w:spacing w:before="160" w:after="40"/>
      </w:pPr>
      <w:r>
        <w:rPr>
          <w:b/>
          <w:color w:val="646464"/>
          <w:sz w:val="18"/>
        </w:rPr>
        <w:t xml:space="preserve">[8434] </w:t>
      </w:r>
      <w:r>
        <w:rPr>
          <w:b/>
          <w:sz w:val="22"/>
        </w:rPr>
        <w:t>【睾丸炎】</w:t>
      </w:r>
      <w:r>
        <w:rPr>
          <w:b/>
          <w:sz w:val="22"/>
        </w:rPr>
        <w:t xml:space="preserve"> 睾丸炎的日常该会是如何护理的呢</w:t>
      </w:r>
    </w:p>
    <w:p>
      <w:pPr>
        <w:spacing w:after="40"/>
      </w:pPr>
      <w:r>
        <w:rPr>
          <w:b/>
          <w:color w:val="0052A4"/>
          <w:sz w:val="20"/>
        </w:rPr>
        <w:t xml:space="preserve">Q: </w:t>
      </w:r>
      <w:r>
        <w:rPr>
          <w:sz w:val="20"/>
        </w:rPr>
        <w:t>精神状态最近不是很好，也不知道怎么回事，请问：睾丸炎的日常该会是如何护理的呢</w:t>
      </w:r>
    </w:p>
    <w:p>
      <w:pPr>
        <w:spacing w:after="120"/>
      </w:pPr>
      <w:r>
        <w:rPr>
          <w:b/>
          <w:color w:val="008200"/>
          <w:sz w:val="20"/>
        </w:rPr>
        <w:t xml:space="preserve">A: </w:t>
      </w:r>
      <w:r>
        <w:rPr>
          <w:sz w:val="20"/>
        </w:rPr>
        <w:t>睾丸炎有多种不同原因引发，比如说细菌感染，病毒感染，除了无菌性炎症，对于这种情况建议通过清热解毒，调养身体体质中药治疗可以有效稳定症状，平时留意清淡饮食对于睾丸炎严重患者来说，建议尽快就诊，根据医生的意见来尽快治疗，不要盲目的使用药物，以免加重病情，以上意见仅供参考。期望上述的答案可以帮助到您，谢谢。</w:t>
      </w:r>
    </w:p>
    <w:p>
      <w:pPr>
        <w:spacing w:before="160" w:after="40"/>
      </w:pPr>
      <w:r>
        <w:rPr>
          <w:b/>
          <w:color w:val="646464"/>
          <w:sz w:val="18"/>
        </w:rPr>
        <w:t xml:space="preserve">[8435] </w:t>
      </w:r>
      <w:r>
        <w:rPr>
          <w:b/>
          <w:sz w:val="22"/>
        </w:rPr>
        <w:t>【前列腺钙化】</w:t>
      </w:r>
      <w:r>
        <w:rPr>
          <w:b/>
          <w:sz w:val="22"/>
        </w:rPr>
        <w:t xml:space="preserve"> 前列腺钙化主要检查哪些项目呢</w:t>
      </w:r>
    </w:p>
    <w:p>
      <w:pPr>
        <w:spacing w:after="40"/>
      </w:pPr>
      <w:r>
        <w:rPr>
          <w:b/>
          <w:color w:val="0052A4"/>
          <w:sz w:val="20"/>
        </w:rPr>
        <w:t xml:space="preserve">Q: </w:t>
      </w:r>
      <w:r>
        <w:rPr>
          <w:sz w:val="20"/>
        </w:rPr>
        <w:t>精神状态最近不是很好，也不知道怎么回事，请问：前列腺钙化主要检查哪些项目呢</w:t>
      </w:r>
    </w:p>
    <w:p>
      <w:pPr>
        <w:spacing w:after="120"/>
      </w:pPr>
      <w:r>
        <w:rPr>
          <w:b/>
          <w:color w:val="008200"/>
          <w:sz w:val="20"/>
        </w:rPr>
        <w:t xml:space="preserve">A: </w:t>
      </w:r>
      <w:r>
        <w:rPr>
          <w:sz w:val="20"/>
        </w:rPr>
        <w:t>一、肛门指诊。这是最简便的仔细检查前列腺的方法，可以仔细检查前列腺的大小、外形、有否压痛，从而对前列腺疾病实施初步确诊和筛检。二、B超仔细检查。B超是仔细检查前列腺的常用方法，有经直肠侦测法和经耻骨上腹部侦测法等方式，可对前列腺作出准确测定，其误差不超过5%。对于各种前列腺疾病均有重要的确诊意义除了及时治疗前列腺钙化外，患者朋友理应始终保持愉快的心态去直面疾病，只有这样才能提高患者的免疫力以及抗衡疾病的信念，同时要多看重自身饮食护理，多以清淡食物为基础，防止刺激寒冷食物。</w:t>
      </w:r>
    </w:p>
    <w:p>
      <w:pPr>
        <w:spacing w:before="160" w:after="40"/>
      </w:pPr>
      <w:r>
        <w:rPr>
          <w:b/>
          <w:color w:val="646464"/>
          <w:sz w:val="18"/>
        </w:rPr>
        <w:t xml:space="preserve">[8436] </w:t>
      </w:r>
      <w:r>
        <w:rPr>
          <w:b/>
          <w:sz w:val="22"/>
        </w:rPr>
        <w:t>【男性功能障碍】</w:t>
      </w:r>
      <w:r>
        <w:rPr>
          <w:b/>
          <w:sz w:val="22"/>
        </w:rPr>
        <w:t xml:space="preserve"> 性功能障碍治疗可以用什么方法好些呢</w:t>
      </w:r>
    </w:p>
    <w:p>
      <w:pPr>
        <w:spacing w:after="40"/>
      </w:pPr>
      <w:r>
        <w:rPr>
          <w:b/>
          <w:color w:val="0052A4"/>
          <w:sz w:val="20"/>
        </w:rPr>
        <w:t xml:space="preserve">Q: </w:t>
      </w:r>
      <w:r>
        <w:rPr>
          <w:sz w:val="20"/>
        </w:rPr>
        <w:t>发现这个症状已经很久了，但是这个情况一直就没有好转，请问性功能障碍治疗可以用什么方法好些呢</w:t>
      </w:r>
    </w:p>
    <w:p>
      <w:pPr>
        <w:spacing w:after="120"/>
      </w:pPr>
      <w:r>
        <w:rPr>
          <w:b/>
          <w:color w:val="008200"/>
          <w:sz w:val="20"/>
        </w:rPr>
        <w:t xml:space="preserve">A: </w:t>
      </w:r>
      <w:r>
        <w:rPr>
          <w:sz w:val="20"/>
        </w:rPr>
        <w:t>看什么情况，比如说，阳痿早泄还是射精无力等等，您应当说清楚；这么年轻，一般的考虑是心因性的，真的有什么问题的可能性不大。平时尽量松懈，歇息好，适当锻练增强体质，适当增强营养，不要吸烟喝啤酒，如果勃起不好，可以口服男宝胶囊试一试；如果早泄，可以口服舍曲林试一试；患者直面性功能障碍危害，我们应当积极实施仔细检查以及治疗，不要避忌就诊，如果性功能障碍久治不愈，那么就要及时重新调整治疗方案。</w:t>
      </w:r>
    </w:p>
    <w:p>
      <w:pPr>
        <w:spacing w:before="160" w:after="40"/>
      </w:pPr>
      <w:r>
        <w:rPr>
          <w:b/>
          <w:color w:val="646464"/>
          <w:sz w:val="18"/>
        </w:rPr>
        <w:t xml:space="preserve">[8437] </w:t>
      </w:r>
      <w:r>
        <w:rPr>
          <w:b/>
          <w:sz w:val="22"/>
        </w:rPr>
        <w:t>【前列腺钙化】</w:t>
      </w:r>
      <w:r>
        <w:rPr>
          <w:b/>
          <w:sz w:val="22"/>
        </w:rPr>
        <w:t xml:space="preserve"> 患了前列腺钙化后该怎么治疗好些呢</w:t>
      </w:r>
    </w:p>
    <w:p>
      <w:pPr>
        <w:spacing w:after="40"/>
      </w:pPr>
      <w:r>
        <w:rPr>
          <w:b/>
          <w:color w:val="0052A4"/>
          <w:sz w:val="20"/>
        </w:rPr>
        <w:t xml:space="preserve">Q: </w:t>
      </w:r>
      <w:r>
        <w:rPr>
          <w:sz w:val="20"/>
        </w:rPr>
        <w:t>患病也有很长时间了，但是一检查才发现是这病，请问：患了前列腺钙化后该怎么治疗好些呢</w:t>
      </w:r>
    </w:p>
    <w:p>
      <w:pPr>
        <w:spacing w:after="120"/>
      </w:pPr>
      <w:r>
        <w:rPr>
          <w:b/>
          <w:color w:val="008200"/>
          <w:sz w:val="20"/>
        </w:rPr>
        <w:t xml:space="preserve">A: </w:t>
      </w:r>
      <w:r>
        <w:rPr>
          <w:sz w:val="20"/>
        </w:rPr>
        <w:t>您好，前列腺钙化在病理学上指局部组织中有钙盐沉积，前列腺钙化应与前列腺结石相甄别。最好到当地正规医院的泌尿科仔细检查明确。建议到当地的正规医院的泌尿科仔细检查明确病情，同时前列腺钙化症患者要确保充足的深度睡眠，不能够加班，也不能够过度操劳，还要有良好的生活习惯和饮食习惯。前列腺钙化患者在对症治疗之外，患者在生活中还需要有留意始终保持恰当饮食的好习惯，补充身体营养，期望上述的答案可以帮助到你，谢谢！</w:t>
      </w:r>
    </w:p>
    <w:p>
      <w:pPr>
        <w:spacing w:before="160" w:after="40"/>
      </w:pPr>
      <w:r>
        <w:rPr>
          <w:b/>
          <w:color w:val="646464"/>
          <w:sz w:val="18"/>
        </w:rPr>
        <w:t xml:space="preserve">[8438] </w:t>
      </w:r>
      <w:r>
        <w:rPr>
          <w:b/>
          <w:sz w:val="22"/>
        </w:rPr>
        <w:t>【前列腺炎】</w:t>
      </w:r>
      <w:r>
        <w:rPr>
          <w:b/>
          <w:sz w:val="22"/>
        </w:rPr>
        <w:t xml:space="preserve"> 治前列腺炎用什么方法治疗能好些呢</w:t>
      </w:r>
    </w:p>
    <w:p>
      <w:pPr>
        <w:spacing w:after="40"/>
      </w:pPr>
      <w:r>
        <w:rPr>
          <w:b/>
          <w:color w:val="0052A4"/>
          <w:sz w:val="20"/>
        </w:rPr>
        <w:t xml:space="preserve">Q: </w:t>
      </w:r>
      <w:r>
        <w:rPr>
          <w:sz w:val="20"/>
        </w:rPr>
        <w:t>精神状态不好，感觉到生病了，一查是哪个病，请问：治前列腺炎用什么方法治疗能好些呢</w:t>
      </w:r>
    </w:p>
    <w:p>
      <w:pPr>
        <w:spacing w:after="120"/>
      </w:pPr>
      <w:r>
        <w:rPr>
          <w:b/>
          <w:color w:val="008200"/>
          <w:sz w:val="20"/>
        </w:rPr>
        <w:t xml:space="preserve">A: </w:t>
      </w:r>
      <w:r>
        <w:rPr>
          <w:sz w:val="20"/>
        </w:rPr>
        <w:t>前列腺炎,由于经常性的吸毒、过度饮酒、骑自行车、骑马,过度推拿前列腺等均可引来前列腺冲血,用力过大全身其他部位传染，憋尿因素引来的,可再次出现膀胱刺激症,如尿频、排尿时尿道灼热、疼痛并反射到阴茎头部。清晨尿道口可有粘液等分泌物,还可再次出现排尿困难的感觉。期望我的解释对你有帮助，祝您健康。除了治疗前列腺炎外，建议患者在日常生活中要留意饮食，并且要始终保持愉快的心情，以此来增强体质加快康复速度。</w:t>
      </w:r>
    </w:p>
    <w:p>
      <w:pPr>
        <w:spacing w:before="160" w:after="40"/>
      </w:pPr>
      <w:r>
        <w:rPr>
          <w:b/>
          <w:color w:val="646464"/>
          <w:sz w:val="18"/>
        </w:rPr>
        <w:t xml:space="preserve">[8439] </w:t>
      </w:r>
      <w:r>
        <w:rPr>
          <w:b/>
          <w:sz w:val="22"/>
        </w:rPr>
        <w:t>【前列腺囊肿】</w:t>
      </w:r>
      <w:r>
        <w:rPr>
          <w:b/>
          <w:sz w:val="22"/>
        </w:rPr>
        <w:t xml:space="preserve"> 怎么查前列腺肥大会查出来呢</w:t>
      </w:r>
    </w:p>
    <w:p>
      <w:pPr>
        <w:spacing w:after="40"/>
      </w:pPr>
      <w:r>
        <w:rPr>
          <w:b/>
          <w:color w:val="0052A4"/>
          <w:sz w:val="20"/>
        </w:rPr>
        <w:t xml:space="preserve">Q: </w:t>
      </w:r>
      <w:r>
        <w:rPr>
          <w:sz w:val="20"/>
        </w:rPr>
        <w:t>昨天上厕所的时候好像感觉有点不太顺利，尿不干净的感觉，而且我感觉自己的痔疮好像也有点严重了，这是不是我的前列腺肥大又犯了，压迫导致的啊？请问：怎么查前列腺肥大会查出来呢</w:t>
      </w:r>
    </w:p>
    <w:p>
      <w:pPr>
        <w:spacing w:after="120"/>
      </w:pPr>
      <w:r>
        <w:rPr>
          <w:b/>
          <w:color w:val="008200"/>
          <w:sz w:val="20"/>
        </w:rPr>
        <w:t xml:space="preserve">A: </w:t>
      </w:r>
      <w:r>
        <w:rPr>
          <w:sz w:val="20"/>
        </w:rPr>
        <w:t>你好：建议你用中药治疗.中医相信前列腺增生的部位在膀胱而其病因病理与三焦气化具有密切关系.中医还相信肺的通调作用,脾的信号传输作用等脏腑功能与膀胱的气化作用密切相关,进而也可影响排尿功能.膀胱位列五脏六腑之下,三焦水液皆归之,是贮藏津液,代谢尿液,化气行水,加入分解代谢的重要器官.而肾与膀胱相表里,膀胱的气化有待于肾的作用，患者要认为自己是可以战胜病魔的，只要在早期发觉的时候及时治疗，控制病情及康复的几率都非常大。</w:t>
      </w:r>
    </w:p>
    <w:p>
      <w:pPr>
        <w:spacing w:before="160" w:after="40"/>
      </w:pPr>
      <w:r>
        <w:rPr>
          <w:b/>
          <w:color w:val="646464"/>
          <w:sz w:val="18"/>
        </w:rPr>
        <w:t xml:space="preserve">[8440] </w:t>
      </w:r>
      <w:r>
        <w:rPr>
          <w:b/>
          <w:sz w:val="22"/>
        </w:rPr>
        <w:t>【睾丸炎】</w:t>
      </w:r>
      <w:r>
        <w:rPr>
          <w:b/>
          <w:sz w:val="22"/>
        </w:rPr>
        <w:t xml:space="preserve"> 睾丸炎应该怎么样治才会好呢</w:t>
      </w:r>
    </w:p>
    <w:p>
      <w:pPr>
        <w:spacing w:after="40"/>
      </w:pPr>
      <w:r>
        <w:rPr>
          <w:b/>
          <w:color w:val="0052A4"/>
          <w:sz w:val="20"/>
        </w:rPr>
        <w:t xml:space="preserve">Q: </w:t>
      </w:r>
      <w:r>
        <w:rPr>
          <w:sz w:val="20"/>
        </w:rPr>
        <w:t>突然感到了不适，去检查后竟然得了这个病，请问：睾丸炎应该怎么样治才会好呢</w:t>
      </w:r>
    </w:p>
    <w:p>
      <w:pPr>
        <w:spacing w:after="120"/>
      </w:pPr>
      <w:r>
        <w:rPr>
          <w:b/>
          <w:color w:val="008200"/>
          <w:sz w:val="20"/>
        </w:rPr>
        <w:t xml:space="preserve">A: </w:t>
      </w:r>
      <w:r>
        <w:rPr>
          <w:sz w:val="20"/>
        </w:rPr>
        <w:t>不知晓您现在具体都有什么临床诊断症状，比如说可有睾丸的疼痛浮肿，可有阴囊坠胀感。男性睾丸炎等疾病，如果去医院仔细检查治疗的话，可以去泌尿围产外科，或者内科都是可以。睾丸炎患者在马上治疗之外，患者在生活中还需要有留意要留意始终保持深度睡眠，充足的深度睡眠方才能帮你尽快远离此病，期望上述的答案可以帮助到你，谢谢！</w:t>
      </w:r>
    </w:p>
    <w:p>
      <w:pPr>
        <w:spacing w:before="160" w:after="40"/>
      </w:pPr>
      <w:r>
        <w:rPr>
          <w:b/>
          <w:color w:val="646464"/>
          <w:sz w:val="18"/>
        </w:rPr>
        <w:t xml:space="preserve">[8441] </w:t>
      </w:r>
      <w:r>
        <w:rPr>
          <w:b/>
          <w:sz w:val="22"/>
        </w:rPr>
        <w:t>【龟头炎】</w:t>
      </w:r>
      <w:r>
        <w:rPr>
          <w:b/>
          <w:sz w:val="22"/>
        </w:rPr>
        <w:t xml:space="preserve"> 龟头红肿的表现会有哪些病症呢</w:t>
      </w:r>
    </w:p>
    <w:p>
      <w:pPr>
        <w:spacing w:after="40"/>
      </w:pPr>
      <w:r>
        <w:rPr>
          <w:b/>
          <w:color w:val="0052A4"/>
          <w:sz w:val="20"/>
        </w:rPr>
        <w:t xml:space="preserve">Q: </w:t>
      </w:r>
      <w:r>
        <w:rPr>
          <w:sz w:val="20"/>
        </w:rPr>
        <w:t>患病也有很长时间了，但是一检查才发现是这病，请问：龟头红肿的表现会有哪些病症呢</w:t>
      </w:r>
    </w:p>
    <w:p>
      <w:pPr>
        <w:spacing w:after="120"/>
      </w:pPr>
      <w:r>
        <w:rPr>
          <w:b/>
          <w:color w:val="008200"/>
          <w:sz w:val="20"/>
        </w:rPr>
        <w:t xml:space="preserve">A: </w:t>
      </w:r>
      <w:r>
        <w:rPr>
          <w:sz w:val="20"/>
        </w:rPr>
        <w:t>你好,考虑尿路感染，治疗的话建议司帕沙星，司帕沙星是新一代的喹诺酮类，效果好。要均衡膳食，多吃蔬菜，不要经常大量摄取高热能食物，如鸡、鸭及其他油炸食物，祝健康此外，龟头红肿患者在治疗期间，患者的饮食状况和护理也是很重要的，患者一定要消化维生素，预防工作闹肚子，并且清淡饮食，以免引发不必要的伤害，期望上述的答案可以帮助到你，谢谢。</w:t>
      </w:r>
    </w:p>
    <w:p>
      <w:pPr>
        <w:spacing w:before="160" w:after="40"/>
      </w:pPr>
      <w:r>
        <w:rPr>
          <w:b/>
          <w:color w:val="646464"/>
          <w:sz w:val="18"/>
        </w:rPr>
        <w:t xml:space="preserve">[8442] </w:t>
      </w:r>
      <w:r>
        <w:rPr>
          <w:b/>
          <w:sz w:val="22"/>
        </w:rPr>
        <w:t>【前列腺囊肿】</w:t>
      </w:r>
      <w:r>
        <w:rPr>
          <w:b/>
          <w:sz w:val="22"/>
        </w:rPr>
        <w:t xml:space="preserve"> 该怎么去治疗前列腺囊肿会好些呢</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这几天也不知道怎么了，总是觉得尿很急，但是去上厕所又感觉没多少尿，有时候就那么一滴两滴的，晨尿时还发现自己尿分叉了，自己咨询了一下好像是前列腺囊肿，请问：该怎么去治疗前列腺囊肿会好些呢</w:t>
      </w:r>
    </w:p>
    <w:p>
      <w:pPr>
        <w:spacing w:after="120"/>
      </w:pPr>
      <w:r>
        <w:rPr>
          <w:b/>
          <w:color w:val="008200"/>
          <w:sz w:val="20"/>
        </w:rPr>
        <w:t xml:space="preserve">A: </w:t>
      </w:r>
      <w:r>
        <w:rPr>
          <w:sz w:val="20"/>
        </w:rPr>
        <w:t>你好，根据你的情况推测较小的无症状,无继发感染可不治疗.大于2CM,可引来肠梗阻现象，需要有治疗.保守治疗疗效差,刺击抽液可缓解症状.必要时外科切开引流为宜.期望我的解释对你有帮助，祝您健康。除了及时治疗前列腺囊肿外，患者朋友理应始终保持愉快的心态去直面疾病，只有这样才能令得患者及时对症治疗，同时要多看重自身饮食护理，多观注自身的症状变动，认为这样一定能将前列腺囊肿撵走。</w:t>
      </w:r>
    </w:p>
    <w:p>
      <w:pPr>
        <w:spacing w:before="160" w:after="40"/>
      </w:pPr>
      <w:r>
        <w:rPr>
          <w:b/>
          <w:color w:val="646464"/>
          <w:sz w:val="18"/>
        </w:rPr>
        <w:t xml:space="preserve">[8443] </w:t>
      </w:r>
      <w:r>
        <w:rPr>
          <w:b/>
          <w:sz w:val="22"/>
        </w:rPr>
        <w:t>【龟头炎】</w:t>
      </w:r>
      <w:r>
        <w:rPr>
          <w:b/>
          <w:sz w:val="22"/>
        </w:rPr>
        <w:t xml:space="preserve"> 该怎么治龟头瘙痒效果会好些呢</w:t>
      </w:r>
    </w:p>
    <w:p>
      <w:pPr>
        <w:spacing w:after="40"/>
      </w:pPr>
      <w:r>
        <w:rPr>
          <w:b/>
          <w:color w:val="0052A4"/>
          <w:sz w:val="20"/>
        </w:rPr>
        <w:t xml:space="preserve">Q: </w:t>
      </w:r>
      <w:r>
        <w:rPr>
          <w:sz w:val="20"/>
        </w:rPr>
        <w:t>不知道为什么竟然会生病，也感觉到不舒服了请问：该怎么治龟头瘙痒效果会好些呢</w:t>
      </w:r>
    </w:p>
    <w:p>
      <w:pPr>
        <w:spacing w:after="120"/>
      </w:pPr>
      <w:r>
        <w:rPr>
          <w:b/>
          <w:color w:val="008200"/>
          <w:sz w:val="20"/>
        </w:rPr>
        <w:t xml:space="preserve">A: </w:t>
      </w:r>
      <w:r>
        <w:rPr>
          <w:sz w:val="20"/>
        </w:rPr>
        <w:t>龟头瘙痒考虑是龟头炎，局部用1：5000高锰酸钾液擦洗，并始终保持干燥，在医生指导下服食抗生素类药物治疗。留意生殖器卫生，始终保持干燥，勤泡澡，勤换内裤。除了治疗龟头瘙痒外，建议患者在日常生活中要留意饮食，并且要始终保持愉悦的心情，以此来增强体质加快康复速度。</w:t>
      </w:r>
    </w:p>
    <w:p>
      <w:pPr>
        <w:spacing w:before="160" w:after="40"/>
      </w:pPr>
      <w:r>
        <w:rPr>
          <w:b/>
          <w:color w:val="646464"/>
          <w:sz w:val="18"/>
        </w:rPr>
        <w:t xml:space="preserve">[8444] </w:t>
      </w:r>
      <w:r>
        <w:rPr>
          <w:b/>
          <w:sz w:val="22"/>
        </w:rPr>
        <w:t>【急性附睾炎】</w:t>
      </w:r>
      <w:r>
        <w:rPr>
          <w:b/>
          <w:sz w:val="22"/>
        </w:rPr>
        <w:t xml:space="preserve"> 附睾炎治疗要多少费用合适呢</w:t>
      </w:r>
    </w:p>
    <w:p>
      <w:pPr>
        <w:spacing w:after="40"/>
      </w:pPr>
      <w:r>
        <w:rPr>
          <w:b/>
          <w:color w:val="0052A4"/>
          <w:sz w:val="20"/>
        </w:rPr>
        <w:t xml:space="preserve">Q: </w:t>
      </w:r>
      <w:r>
        <w:rPr>
          <w:sz w:val="20"/>
        </w:rPr>
        <w:t>慢慢的身体就不舒服，也不知道怎么了，似乎没有精神请问：附睾炎治疗要多少费用合适呢</w:t>
      </w:r>
    </w:p>
    <w:p>
      <w:pPr>
        <w:spacing w:after="120"/>
      </w:pPr>
      <w:r>
        <w:rPr>
          <w:b/>
          <w:color w:val="008200"/>
          <w:sz w:val="20"/>
        </w:rPr>
        <w:t xml:space="preserve">A: </w:t>
      </w:r>
      <w:r>
        <w:rPr>
          <w:sz w:val="20"/>
        </w:rPr>
        <w:t>您好，根据您的讲述不排除是附睾炎的可能。附睾炎是指男性附睾再次发生的一种炎症，其病因多由泌尿系、前列腺炎和精囊炎沿输精管蔓延到附睾所致，血运传染较少见。经尿道器械运作、频繁导尿、前列腺摘除术后羁押尿管等均易引来附睾炎，所以在预防工作方面可以针对其病因来实施。临床表现常有阴囊胀痛，沉坠感，下腹部及腹股沟部有牵涉痛，伫立或穿行时不断加剧等。</w:t>
      </w:r>
    </w:p>
    <w:p>
      <w:pPr>
        <w:spacing w:before="160" w:after="40"/>
      </w:pPr>
      <w:r>
        <w:rPr>
          <w:b/>
          <w:color w:val="646464"/>
          <w:sz w:val="18"/>
        </w:rPr>
        <w:t xml:space="preserve">[8445] </w:t>
      </w:r>
      <w:r>
        <w:rPr>
          <w:b/>
          <w:sz w:val="22"/>
        </w:rPr>
        <w:t>【前列腺囊肿】</w:t>
      </w:r>
      <w:r>
        <w:rPr>
          <w:b/>
          <w:sz w:val="22"/>
        </w:rPr>
        <w:t xml:space="preserve"> 引起前列腺肥大的发病原因能是哪些呢</w:t>
      </w:r>
    </w:p>
    <w:p>
      <w:pPr>
        <w:spacing w:after="40"/>
      </w:pPr>
      <w:r>
        <w:rPr>
          <w:b/>
          <w:color w:val="0052A4"/>
          <w:sz w:val="20"/>
        </w:rPr>
        <w:t xml:space="preserve">Q: </w:t>
      </w:r>
      <w:r>
        <w:rPr>
          <w:sz w:val="20"/>
        </w:rPr>
        <w:t>昨天上厕所的时候好像感觉有点不太顺利，尿不干净的感觉，而且我感觉自己的痔疮好像也有点严重了，这是不是我的前列腺肥大又犯了，压迫导致的啊？请问：引起前列腺肥大的发病原因能是哪些呢</w:t>
      </w:r>
    </w:p>
    <w:p>
      <w:pPr>
        <w:spacing w:after="120"/>
      </w:pPr>
      <w:r>
        <w:rPr>
          <w:b/>
          <w:color w:val="008200"/>
          <w:sz w:val="20"/>
        </w:rPr>
        <w:t xml:space="preserve">A: </w:t>
      </w:r>
      <w:r>
        <w:rPr>
          <w:sz w:val="20"/>
        </w:rPr>
        <w:t>情绪不畅，就会致使肝淤气滞，气血不通，引发体内血块，而引来前列腺的循环往复受阻，致使纤维化再次发生。憋尿时间过长，饮水量增加会使尿液提炼、排尿次数增加，致使尿内毒素沉积，尿液内的有害物质就会危害前列腺。膳食结构不合理，饮食习惯不健康也是引致前茅疾病的个重要因素。再次出现前列腺肥大的情况应留意，与吃辛辣食物恰恰相反，清淡饮食可以减低前列腺的压力。少喝啤酒，尤其少喝高度酒；日常饮食中要多吃蔬菜和水果，以增加便秘的再次发生，这样就增加了会阴部反反复复冲血的几率，减低了前列腺再次出现冲血的风险。</w:t>
      </w:r>
    </w:p>
    <w:p>
      <w:pPr>
        <w:spacing w:before="160" w:after="40"/>
      </w:pPr>
      <w:r>
        <w:rPr>
          <w:b/>
          <w:color w:val="646464"/>
          <w:sz w:val="18"/>
        </w:rPr>
        <w:t xml:space="preserve">[8446] </w:t>
      </w:r>
      <w:r>
        <w:rPr>
          <w:b/>
          <w:sz w:val="22"/>
        </w:rPr>
        <w:t>【前列腺炎】</w:t>
      </w:r>
      <w:r>
        <w:rPr>
          <w:b/>
          <w:sz w:val="22"/>
        </w:rPr>
        <w:t xml:space="preserve"> 有肉芽肿性前列腺炎该怎么治疗呢</w:t>
      </w:r>
    </w:p>
    <w:p>
      <w:pPr>
        <w:spacing w:after="40"/>
      </w:pPr>
      <w:r>
        <w:rPr>
          <w:b/>
          <w:color w:val="0052A4"/>
          <w:sz w:val="20"/>
        </w:rPr>
        <w:t xml:space="preserve">Q: </w:t>
      </w:r>
      <w:r>
        <w:rPr>
          <w:sz w:val="20"/>
        </w:rPr>
        <w:t>一段时间感觉到身体很累，去医院检查就知道得病了，请问：有肉芽肿性前列腺炎该怎么治疗呢</w:t>
      </w:r>
    </w:p>
    <w:p>
      <w:pPr>
        <w:spacing w:after="120"/>
      </w:pPr>
      <w:r>
        <w:rPr>
          <w:b/>
          <w:color w:val="008200"/>
          <w:sz w:val="20"/>
        </w:rPr>
        <w:t xml:space="preserve">A: </w:t>
      </w:r>
      <w:r>
        <w:rPr>
          <w:sz w:val="20"/>
        </w:rPr>
        <w:t>肉芽肿性前列腺炎应当怎么治疗你好，建议互相配合医生出售许多中药服食调养治疗效果是不错的，坚持服食一段时间会看见比较明显的效果我建议你全面的检查一下，到专业的专科医院实施科学规范的检查和诊断再针对性的去治疗，平时要留意病处的清洁工作以免传染，多吃许多新鲜的水果蔬菜，清淡的食品为基础除此之外，患者在治疗前列腺炎期间，除了要及时治疗外，患者的饮食状况和心理状态也是至关重要，患者一定要饮食清淡，同时要始终保持愉快乐观的心态，以免对前列腺炎的彻底恢复引发了不必要的影响。</w:t>
      </w:r>
    </w:p>
    <w:p>
      <w:pPr>
        <w:spacing w:before="160" w:after="40"/>
      </w:pPr>
      <w:r>
        <w:rPr>
          <w:b/>
          <w:color w:val="646464"/>
          <w:sz w:val="18"/>
        </w:rPr>
        <w:t xml:space="preserve">[8447] </w:t>
      </w:r>
      <w:r>
        <w:rPr>
          <w:b/>
          <w:sz w:val="22"/>
        </w:rPr>
        <w:t>【急性附睾炎】</w:t>
      </w:r>
      <w:r>
        <w:rPr>
          <w:b/>
          <w:sz w:val="22"/>
        </w:rPr>
        <w:t xml:space="preserve"> 哪种方法可以治疗附睾炎好些呢</w:t>
      </w:r>
    </w:p>
    <w:p>
      <w:pPr>
        <w:spacing w:after="40"/>
      </w:pPr>
      <w:r>
        <w:rPr>
          <w:b/>
          <w:color w:val="0052A4"/>
          <w:sz w:val="20"/>
        </w:rPr>
        <w:t xml:space="preserve">Q: </w:t>
      </w:r>
      <w:r>
        <w:rPr>
          <w:sz w:val="20"/>
        </w:rPr>
        <w:t>知道身体有不适的感觉，就没用去看，请问：哪种方法可以治疗附睾炎好些呢</w:t>
      </w:r>
    </w:p>
    <w:p>
      <w:pPr>
        <w:spacing w:after="120"/>
      </w:pPr>
      <w:r>
        <w:rPr>
          <w:b/>
          <w:color w:val="008200"/>
          <w:sz w:val="20"/>
        </w:rPr>
        <w:t xml:space="preserve">A: </w:t>
      </w:r>
      <w:r>
        <w:rPr>
          <w:sz w:val="20"/>
        </w:rPr>
        <w:t>仔细检查。1.实验室仔细检查。外周血白细胞可达（2～3）×109/L。尿道分泌物可做染色或非染色仔细检查。尿液分析也是一项重要的仔细检查手段。2.超声波仔细检查。可将附睾与睾丸的浮肿和炎症范围体现出的。3.磁共振仔细检查。附睾炎呈弥漫性或局灶性，其T2加权象上附睾信号可与睾丸信号相同或低于后者。急诊科可以查的项目有外周血仔细检查，超声波急诊科也可以做附睾炎病情很严重。</w:t>
      </w:r>
    </w:p>
    <w:p>
      <w:pPr>
        <w:spacing w:before="160" w:after="40"/>
      </w:pPr>
      <w:r>
        <w:rPr>
          <w:b/>
          <w:color w:val="646464"/>
          <w:sz w:val="18"/>
        </w:rPr>
        <w:t xml:space="preserve">[8448] </w:t>
      </w:r>
      <w:r>
        <w:rPr>
          <w:b/>
          <w:sz w:val="22"/>
        </w:rPr>
        <w:t>【龟头炎】</w:t>
      </w:r>
      <w:r>
        <w:rPr>
          <w:b/>
          <w:sz w:val="22"/>
        </w:rPr>
        <w:t xml:space="preserve"> 治龟头瘙痒要多久才会合适呢</w:t>
      </w:r>
    </w:p>
    <w:p>
      <w:pPr>
        <w:spacing w:after="40"/>
      </w:pPr>
      <w:r>
        <w:rPr>
          <w:b/>
          <w:color w:val="0052A4"/>
          <w:sz w:val="20"/>
        </w:rPr>
        <w:t xml:space="preserve">Q: </w:t>
      </w:r>
      <w:r>
        <w:rPr>
          <w:sz w:val="20"/>
        </w:rPr>
        <w:t>精神状态最近不是很好，也不知道怎么回事，请问：治龟头瘙痒要多久才会合适呢</w:t>
      </w:r>
    </w:p>
    <w:p>
      <w:pPr>
        <w:spacing w:after="120"/>
      </w:pPr>
      <w:r>
        <w:rPr>
          <w:b/>
          <w:color w:val="008200"/>
          <w:sz w:val="20"/>
        </w:rPr>
        <w:t xml:space="preserve">A: </w:t>
      </w:r>
      <w:r>
        <w:rPr>
          <w:sz w:val="20"/>
        </w:rPr>
        <w:t>龟头上有小红点是典型的包皮龟头炎的症状，包皮龟头炎是指包皮内板与阴茎头的炎症。根据仔细检查情况在医生指导下规范用药治疗，同时还要留意个人卫生，以防病发和传染。局部用1:5000高锰酸钾液擦洗，并始终保持外阴干燥。除此之外，患者在治疗龟头瘙痒期间，除了要马上治疗外，患者的饮食状况和心理状态也是至关重要，患者一定要饮食清淡，同时要始终保持愉快乐观的心态。</w:t>
      </w:r>
    </w:p>
    <w:p>
      <w:pPr>
        <w:spacing w:before="160" w:after="40"/>
      </w:pPr>
      <w:r>
        <w:rPr>
          <w:b/>
          <w:color w:val="646464"/>
          <w:sz w:val="18"/>
        </w:rPr>
        <w:t xml:space="preserve">[8449] </w:t>
      </w:r>
      <w:r>
        <w:rPr>
          <w:b/>
          <w:sz w:val="22"/>
        </w:rPr>
        <w:t>【睾丸炎】</w:t>
      </w:r>
      <w:r>
        <w:rPr>
          <w:b/>
          <w:sz w:val="22"/>
        </w:rPr>
        <w:t xml:space="preserve"> 睾丸炎通常该会如何进行改善呢</w:t>
      </w:r>
    </w:p>
    <w:p>
      <w:pPr>
        <w:spacing w:after="40"/>
      </w:pPr>
      <w:r>
        <w:rPr>
          <w:b/>
          <w:color w:val="0052A4"/>
          <w:sz w:val="20"/>
        </w:rPr>
        <w:t xml:space="preserve">Q: </w:t>
      </w:r>
      <w:r>
        <w:rPr>
          <w:sz w:val="20"/>
        </w:rPr>
        <w:t>知道身体有不适的感觉，就没用去看，请问：睾丸炎通常该会如何进行改善呢</w:t>
      </w:r>
    </w:p>
    <w:p>
      <w:pPr>
        <w:spacing w:after="120"/>
      </w:pPr>
      <w:r>
        <w:rPr>
          <w:b/>
          <w:color w:val="008200"/>
          <w:sz w:val="20"/>
        </w:rPr>
        <w:t xml:space="preserve">A: </w:t>
      </w:r>
      <w:r>
        <w:rPr>
          <w:sz w:val="20"/>
        </w:rPr>
        <w:t>你好，睾丸炎没分早期和晚期，只有急性期和慢性期，你说的晚期应当就是慢性期，慢性期睾丸炎是可以治好的，不过时间要比急性期的效果差，时间长，需要有有耐心治疗。建议治疗中可以互相配合理疗，内服等治疗，这样对慢性睾丸炎的效果一般见识好，除此之外，患者在治疗睾丸炎期间，除了要服药治疗外，患者的饮食状况和心理状态也是十分重要，患者一定要饮食清淡，同时要始终保持愉快乐观的心态，以免对睾丸炎的彻底恢复引发了不必要的影响。</w:t>
      </w:r>
    </w:p>
    <w:p>
      <w:pPr>
        <w:spacing w:before="160" w:after="40"/>
      </w:pPr>
      <w:r>
        <w:rPr>
          <w:b/>
          <w:color w:val="646464"/>
          <w:sz w:val="18"/>
        </w:rPr>
        <w:t xml:space="preserve">[8450] </w:t>
      </w:r>
      <w:r>
        <w:rPr>
          <w:b/>
          <w:sz w:val="22"/>
        </w:rPr>
        <w:t>【前列腺囊肿】</w:t>
      </w:r>
      <w:r>
        <w:rPr>
          <w:b/>
          <w:sz w:val="22"/>
        </w:rPr>
        <w:t xml:space="preserve"> 前列腺肥大有哪些好的治疗方法适用呢</w:t>
      </w:r>
    </w:p>
    <w:p>
      <w:pPr>
        <w:spacing w:after="40"/>
      </w:pPr>
      <w:r>
        <w:rPr>
          <w:b/>
          <w:color w:val="0052A4"/>
          <w:sz w:val="20"/>
        </w:rPr>
        <w:t xml:space="preserve">Q: </w:t>
      </w:r>
      <w:r>
        <w:rPr>
          <w:sz w:val="20"/>
        </w:rPr>
        <w:t>昨天上厕所的时候好像感觉有点不太顺利，尿不干净的感觉，而且我感觉自己的痔疮好像也有点严重了，这是不是我的前列腺肥大又犯了，压迫导致的啊？请问：前列腺肥大有哪些好的治疗方法</w:t>
      </w:r>
    </w:p>
    <w:p>
      <w:pPr>
        <w:spacing w:after="120"/>
      </w:pPr>
      <w:r>
        <w:rPr>
          <w:b/>
          <w:color w:val="008200"/>
          <w:sz w:val="20"/>
        </w:rPr>
        <w:t xml:space="preserve">A: </w:t>
      </w:r>
      <w:r>
        <w:rPr>
          <w:sz w:val="20"/>
        </w:rPr>
        <w:t>你好，前列腺肥大是主要的症状就是尿等待，如果前列腺肥大严重也有可能致使尿潴留的现象。像您这样的年龄再次出现前列腺肥大通常是由于前列腺炎致使的，有可能拆分尿频尿不尽的症状。除了及时治疗前列腺肥大外，患者还需要有看重护理方面，比如饮食清淡，防止辛辣刺激食物。与此同时患者还要留意决定一家三甲医院诊病，这样才能获得良好的治疗效果。</w:t>
      </w:r>
    </w:p>
    <w:p>
      <w:pPr>
        <w:spacing w:before="160" w:after="40"/>
      </w:pPr>
      <w:r>
        <w:rPr>
          <w:b/>
          <w:color w:val="646464"/>
          <w:sz w:val="18"/>
        </w:rPr>
        <w:t xml:space="preserve">[8451] </w:t>
      </w:r>
      <w:r>
        <w:rPr>
          <w:b/>
          <w:sz w:val="22"/>
        </w:rPr>
        <w:t>【前列腺囊肿】</w:t>
      </w:r>
      <w:r>
        <w:rPr>
          <w:b/>
          <w:sz w:val="22"/>
        </w:rPr>
        <w:t xml:space="preserve"> 常见的治疗前列腺增生方法有哪些呢</w:t>
      </w:r>
    </w:p>
    <w:p>
      <w:pPr>
        <w:spacing w:after="40"/>
      </w:pPr>
      <w:r>
        <w:rPr>
          <w:b/>
          <w:color w:val="0052A4"/>
          <w:sz w:val="20"/>
        </w:rPr>
        <w:t xml:space="preserve">Q: </w:t>
      </w:r>
      <w:r>
        <w:rPr>
          <w:sz w:val="20"/>
        </w:rPr>
        <w:t>去检查确诊的前列腺增生，期间一直也没什么明显的症状，最近感觉自己腹部胀满，而且小便时断断续续的，晚上总是起夜，白天也感到尿频尿急的，这是不是说明我的病情严重了呢？请问：常见的治疗前列腺增生方法有哪些呢</w:t>
      </w:r>
    </w:p>
    <w:p>
      <w:pPr>
        <w:spacing w:after="120"/>
      </w:pPr>
      <w:r>
        <w:rPr>
          <w:b/>
          <w:color w:val="008200"/>
          <w:sz w:val="20"/>
        </w:rPr>
        <w:t xml:space="preserve">A: </w:t>
      </w:r>
      <w:r>
        <w:rPr>
          <w:sz w:val="20"/>
        </w:rPr>
        <w:t>根据您的发言可以瞧出你可能被前列腺炎前列腺增生的问题所困恼。我建议你可以考虑一下您运用头孢呋辛及坦索罗辛来实施治疗，效果是非常不错的用不着谋求什么偏方，但是你要留意平时要防止着凉不要吃辛辣刺激性的食物同时要戒烟戒酒。前列腺增生的治疗方法有许多，但是由于患者病情不同所以采用的诊病方法也就不一样，因此需要有患者尽快诊断，方才能对症下药。</w:t>
      </w:r>
    </w:p>
    <w:p>
      <w:pPr>
        <w:spacing w:before="160" w:after="40"/>
      </w:pPr>
      <w:r>
        <w:rPr>
          <w:b/>
          <w:color w:val="646464"/>
          <w:sz w:val="18"/>
        </w:rPr>
        <w:t xml:space="preserve">[8452] </w:t>
      </w:r>
      <w:r>
        <w:rPr>
          <w:b/>
          <w:sz w:val="22"/>
        </w:rPr>
        <w:t>【泌尿系统感染】</w:t>
      </w:r>
      <w:r>
        <w:rPr>
          <w:b/>
          <w:sz w:val="22"/>
        </w:rPr>
        <w:t xml:space="preserve"> 尿尿完痛的问题需要怎么处理？</w:t>
      </w:r>
    </w:p>
    <w:p>
      <w:pPr>
        <w:spacing w:after="40"/>
      </w:pPr>
      <w:r>
        <w:rPr>
          <w:b/>
          <w:color w:val="0052A4"/>
          <w:sz w:val="20"/>
        </w:rPr>
        <w:t xml:space="preserve">Q: </w:t>
      </w:r>
      <w:r>
        <w:rPr>
          <w:sz w:val="20"/>
        </w:rPr>
        <w:t>他来回跑医院去了很多回，总是效果不明显，也一直在发病，请问：尿尿完痛的问题需要怎么处理？</w:t>
      </w:r>
    </w:p>
    <w:p>
      <w:pPr>
        <w:spacing w:after="120"/>
      </w:pPr>
      <w:r>
        <w:rPr>
          <w:b/>
          <w:color w:val="008200"/>
          <w:sz w:val="20"/>
        </w:rPr>
        <w:t xml:space="preserve">A: </w:t>
      </w:r>
      <w:r>
        <w:rPr>
          <w:sz w:val="20"/>
        </w:rPr>
        <w:t>尿痛，建议及时化验尿常规，除外泌尿系感染比较好，女性尿道相对比较短，相对容易患泌尿系感染。建议多饮水，对尿道起些擦洗作用，必要时可以互相配合运用妇科片和消炎药，帮助调养。患者面对面痛困恼，我们应当及时实行对症治疗原则，不要避忌就诊，如果面痛久治不愈，那么就要及时变更治疗方案。</w:t>
      </w:r>
    </w:p>
    <w:p>
      <w:pPr>
        <w:spacing w:before="160" w:after="40"/>
      </w:pPr>
      <w:r>
        <w:rPr>
          <w:b/>
          <w:color w:val="646464"/>
          <w:sz w:val="18"/>
        </w:rPr>
        <w:t xml:space="preserve">[8453] </w:t>
      </w:r>
      <w:r>
        <w:rPr>
          <w:b/>
          <w:sz w:val="22"/>
        </w:rPr>
        <w:t>【前列腺增生】</w:t>
      </w:r>
      <w:r>
        <w:rPr>
          <w:b/>
          <w:sz w:val="22"/>
        </w:rPr>
        <w:t xml:space="preserve"> 得了前列腺肥大是怎么治疗？</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得了前列腺肥大是怎么治疗？</w:t>
      </w:r>
    </w:p>
    <w:p>
      <w:pPr>
        <w:spacing w:after="120"/>
      </w:pPr>
      <w:r>
        <w:rPr>
          <w:b/>
          <w:color w:val="008200"/>
          <w:sz w:val="20"/>
        </w:rPr>
        <w:t xml:space="preserve">A: </w:t>
      </w:r>
      <w:r>
        <w:rPr>
          <w:sz w:val="20"/>
        </w:rPr>
        <w:t>前列腺肥大是一种慢性纤维化性的炎症，大多数与慢性前列腺炎关于。对于你的情况可以服食前列康、济生肾气丸、阿奇霉素等药物治疗，严重者可以手术摘除前列腺治疗。除了治疗前列腺肥大外，建议患者在日常生活中要留意饮食，并且要始终保持愉快的心情，以此来增强体质放慢康复速度。</w:t>
      </w:r>
    </w:p>
    <w:p>
      <w:pPr>
        <w:spacing w:before="160" w:after="40"/>
      </w:pPr>
      <w:r>
        <w:rPr>
          <w:b/>
          <w:color w:val="646464"/>
          <w:sz w:val="18"/>
        </w:rPr>
        <w:t xml:space="preserve">[8454] </w:t>
      </w:r>
      <w:r>
        <w:rPr>
          <w:b/>
          <w:sz w:val="22"/>
        </w:rPr>
        <w:t>【遗精】</w:t>
      </w:r>
      <w:r>
        <w:rPr>
          <w:b/>
          <w:sz w:val="22"/>
        </w:rPr>
        <w:t xml:space="preserve"> 遗精有点频繁怎么办?</w:t>
      </w:r>
    </w:p>
    <w:p>
      <w:pPr>
        <w:spacing w:after="40"/>
      </w:pPr>
      <w:r>
        <w:rPr>
          <w:b/>
          <w:color w:val="0052A4"/>
          <w:sz w:val="20"/>
        </w:rPr>
        <w:t xml:space="preserve">Q: </w:t>
      </w:r>
      <w:r>
        <w:rPr>
          <w:sz w:val="20"/>
        </w:rPr>
        <w:t>我是现役军人，今年25岁。感觉最近遗精有点频繁，平均每周出来一次，是否有大毛病了？我在集体宿舍这样情况的比较尴尬。</w:t>
      </w:r>
    </w:p>
    <w:p>
      <w:pPr>
        <w:spacing w:after="120"/>
      </w:pPr>
      <w:r>
        <w:rPr>
          <w:b/>
          <w:color w:val="008200"/>
          <w:sz w:val="20"/>
        </w:rPr>
        <w:t xml:space="preserve">A: </w:t>
      </w:r>
      <w:r>
        <w:rPr>
          <w:sz w:val="20"/>
        </w:rPr>
        <w:t>从你描述的症状来看，考虑是平时没有性生活，精满自溢。或者是过度劳累引起的气虚血亏导致的遗精不适症状。、你现在的情况一周遗精一次，属于正常，不要担心的，属于正常的生理反应，不需要特殊治疗的，由于没有结婚没有正常的性生活，适当的手淫可以帮你释放性压力避免遗精不适。祝你健康。</w:t>
      </w:r>
    </w:p>
    <w:p>
      <w:pPr>
        <w:spacing w:before="160" w:after="40"/>
      </w:pPr>
      <w:r>
        <w:rPr>
          <w:b/>
          <w:color w:val="646464"/>
          <w:sz w:val="18"/>
        </w:rPr>
        <w:t xml:space="preserve">[8455] </w:t>
      </w:r>
      <w:r>
        <w:rPr>
          <w:b/>
          <w:sz w:val="22"/>
        </w:rPr>
        <w:t>【疝气】</w:t>
      </w:r>
      <w:r>
        <w:rPr>
          <w:b/>
          <w:sz w:val="22"/>
        </w:rPr>
        <w:t xml:space="preserve"> 疝气是一种什么样的病？</w:t>
      </w:r>
    </w:p>
    <w:p>
      <w:pPr>
        <w:spacing w:after="40"/>
      </w:pPr>
      <w:r>
        <w:rPr>
          <w:b/>
          <w:color w:val="0052A4"/>
          <w:sz w:val="20"/>
        </w:rPr>
        <w:t xml:space="preserve">Q: </w:t>
      </w:r>
      <w:r>
        <w:rPr>
          <w:sz w:val="20"/>
        </w:rPr>
        <w:t>我姑姑他们家儿子刚刚来到世上下来的时候，就告诉她们说宝贝患有疝气，可是他们带宝贝去治疗的时候，结果发现有好多小宝贝都患有这种病，疝气是什么病？</w:t>
      </w:r>
    </w:p>
    <w:p>
      <w:pPr>
        <w:spacing w:after="120"/>
      </w:pPr>
      <w:r>
        <w:rPr>
          <w:b/>
          <w:color w:val="008200"/>
          <w:sz w:val="20"/>
        </w:rPr>
        <w:t xml:space="preserve">A: </w:t>
      </w:r>
      <w:r>
        <w:rPr>
          <w:sz w:val="20"/>
        </w:rPr>
        <w:t>小儿疝气是指腹股沟区或脐区有可缩小的肿块。可重复的质量是指当孩子移动、哭闹和排便困难时，可以接触到身体表面的软质量。但当孩子仰卧时，肿块会自然消失，这通常被称为小儿疝气。在一些地区，儿童疝气被称为“气鼓症鸡蛋”，这意味着儿童患有疝气。祝你的宝宝身体健康。</w:t>
      </w:r>
    </w:p>
    <w:p>
      <w:pPr>
        <w:spacing w:before="160" w:after="40"/>
      </w:pPr>
      <w:r>
        <w:rPr>
          <w:b/>
          <w:color w:val="646464"/>
          <w:sz w:val="18"/>
        </w:rPr>
        <w:t xml:space="preserve">[8456] </w:t>
      </w:r>
      <w:r>
        <w:rPr>
          <w:b/>
          <w:sz w:val="22"/>
        </w:rPr>
        <w:t>【睾丸畸形】</w:t>
      </w:r>
      <w:r>
        <w:rPr>
          <w:b/>
          <w:sz w:val="22"/>
        </w:rPr>
        <w:t xml:space="preserve"> 宝宝睾丸一大一小该怎么办？</w:t>
      </w:r>
    </w:p>
    <w:p>
      <w:pPr>
        <w:spacing w:after="40"/>
      </w:pPr>
      <w:r>
        <w:rPr>
          <w:b/>
          <w:color w:val="0052A4"/>
          <w:sz w:val="20"/>
        </w:rPr>
        <w:t xml:space="preserve">Q: </w:t>
      </w:r>
      <w:r>
        <w:rPr>
          <w:sz w:val="20"/>
        </w:rPr>
        <w:t>男1个月了疾病/症状：宝宝睾丸一大一小你好，我们家宝宝睾丸一个大一个小，左边的比右边小一半多</w:t>
      </w:r>
    </w:p>
    <w:p>
      <w:pPr>
        <w:spacing w:after="120"/>
      </w:pPr>
      <w:r>
        <w:rPr>
          <w:b/>
          <w:color w:val="008200"/>
          <w:sz w:val="20"/>
        </w:rPr>
        <w:t xml:space="preserve">A: </w:t>
      </w:r>
      <w:r>
        <w:rPr>
          <w:sz w:val="20"/>
        </w:rPr>
        <w:t>正常睾丸的体积并不完全相同，但差异通常很小。如果一侧明显较小，则必须考虑发育不良的可能性。建议及时进行局部彩色多普勒超声检查，以确定解剖组织和生理结构是否完整，并排除睾丸功能不全的可能性。由于婴儿年龄较小，请选择对婴儿发育无影响的检查方法，并在诊断后及时进行治疗，以免影响以后的生活。</w:t>
      </w:r>
    </w:p>
    <w:p>
      <w:pPr>
        <w:spacing w:before="160" w:after="40"/>
      </w:pPr>
      <w:r>
        <w:rPr>
          <w:b/>
          <w:color w:val="646464"/>
          <w:sz w:val="18"/>
        </w:rPr>
        <w:t xml:space="preserve">[8457] </w:t>
      </w:r>
      <w:r>
        <w:rPr>
          <w:b/>
          <w:sz w:val="22"/>
        </w:rPr>
        <w:t>【睾丸炎】</w:t>
      </w:r>
      <w:r>
        <w:rPr>
          <w:b/>
          <w:sz w:val="22"/>
        </w:rPr>
        <w:t xml:space="preserve"> 患睾丸炎需要如何医治呢</w:t>
      </w:r>
    </w:p>
    <w:p>
      <w:pPr>
        <w:spacing w:after="40"/>
      </w:pPr>
      <w:r>
        <w:rPr>
          <w:b/>
          <w:color w:val="0052A4"/>
          <w:sz w:val="20"/>
        </w:rPr>
        <w:t xml:space="preserve">Q: </w:t>
      </w:r>
      <w:r>
        <w:rPr>
          <w:sz w:val="20"/>
        </w:rPr>
        <w:t>不知道会是什么情况，后来才知道是得病了，请问：患睾丸炎需要如何医治呢</w:t>
      </w:r>
    </w:p>
    <w:p>
      <w:pPr>
        <w:spacing w:after="120"/>
      </w:pPr>
      <w:r>
        <w:rPr>
          <w:b/>
          <w:color w:val="008200"/>
          <w:sz w:val="20"/>
        </w:rPr>
        <w:t xml:space="preserve">A: </w:t>
      </w:r>
      <w:r>
        <w:rPr>
          <w:sz w:val="20"/>
        </w:rPr>
        <w:t>绝大多数病毒性睾丸炎，都是由腮腺炎病毒引来的，睾丸炎主要的致病菌主要有大肠杆菌、变形杆菌、葡萄球菌及绿脓肝菌等。睾丸炎有可能需要有做以下仔细检查，血常规仔细检查（足见血白细胞升高，中性粒细胞增高）尿液仔细检查（足见镜下血尿和白血球，急性期尿内可查到致病菌）必要时可作梅毒血清试验，以除外梅毒瘤。睾丸炎的治疗方法有许多，但是由于患者病情不同所以采用的治疗方法也就不一样，因此患者需要有及时仔细检查诊断，方才能对症治疗。</w:t>
      </w:r>
    </w:p>
    <w:p>
      <w:pPr>
        <w:spacing w:before="160" w:after="40"/>
      </w:pPr>
      <w:r>
        <w:rPr>
          <w:b/>
          <w:color w:val="646464"/>
          <w:sz w:val="18"/>
        </w:rPr>
        <w:t xml:space="preserve">[8458] </w:t>
      </w:r>
      <w:r>
        <w:rPr>
          <w:b/>
          <w:sz w:val="22"/>
        </w:rPr>
        <w:t>【前列腺炎】</w:t>
      </w:r>
      <w:r>
        <w:rPr>
          <w:b/>
          <w:sz w:val="22"/>
        </w:rPr>
        <w:t xml:space="preserve"> 引起前列腺炎的因素该会有哪些呢</w:t>
      </w:r>
    </w:p>
    <w:p>
      <w:pPr>
        <w:spacing w:after="40"/>
      </w:pPr>
      <w:r>
        <w:rPr>
          <w:b/>
          <w:color w:val="0052A4"/>
          <w:sz w:val="20"/>
        </w:rPr>
        <w:t xml:space="preserve">Q: </w:t>
      </w:r>
      <w:r>
        <w:rPr>
          <w:sz w:val="20"/>
        </w:rPr>
        <w:t>最近比较疲惫，身体有感觉到了不健康，会是得这个病了吗，请问：引起前列腺炎的因素该会有哪些呢</w:t>
      </w:r>
    </w:p>
    <w:p>
      <w:pPr>
        <w:spacing w:after="120"/>
      </w:pPr>
      <w:r>
        <w:rPr>
          <w:b/>
          <w:color w:val="008200"/>
          <w:sz w:val="20"/>
        </w:rPr>
        <w:t xml:space="preserve">A: </w:t>
      </w:r>
      <w:r>
        <w:rPr>
          <w:sz w:val="20"/>
        </w:rPr>
        <w:t>前列腺经常冲血，过频性生活，久坐等，细菌，包皮过长，性交，等都会引来前列腺炎的再次发生，前列腺炎对男性的影响是极大的。平时多喝水，多吃苹果和西红柿，可以有效预防工作泌尿系统感染问题，建议到专业男科医院及早明确致病菌，然后对症治疗，也好尽早康复。除此之外，患者在治疗前列腺炎期间，除了要服药治疗外，患者的饮食状况和心理状态也是十分重要。</w:t>
      </w:r>
    </w:p>
    <w:p>
      <w:pPr>
        <w:spacing w:before="160" w:after="40"/>
      </w:pPr>
      <w:r>
        <w:rPr>
          <w:b/>
          <w:color w:val="646464"/>
          <w:sz w:val="18"/>
        </w:rPr>
        <w:t xml:space="preserve">[8459] </w:t>
      </w:r>
      <w:r>
        <w:rPr>
          <w:b/>
          <w:sz w:val="22"/>
        </w:rPr>
        <w:t>【前列腺钙化】</w:t>
      </w:r>
      <w:r>
        <w:rPr>
          <w:b/>
          <w:sz w:val="22"/>
        </w:rPr>
        <w:t xml:space="preserve"> 怎样确诊前列腺钙化该病呢</w:t>
      </w:r>
    </w:p>
    <w:p>
      <w:pPr>
        <w:spacing w:after="40"/>
      </w:pPr>
      <w:r>
        <w:rPr>
          <w:b/>
          <w:color w:val="0052A4"/>
          <w:sz w:val="20"/>
        </w:rPr>
        <w:t xml:space="preserve">Q: </w:t>
      </w:r>
      <w:r>
        <w:rPr>
          <w:sz w:val="20"/>
        </w:rPr>
        <w:t>不知道会是什么情况，后来才知道是得病了，请问：怎样确诊前列腺钙化该病呢</w:t>
      </w:r>
    </w:p>
    <w:p>
      <w:pPr>
        <w:spacing w:after="120"/>
      </w:pPr>
      <w:r>
        <w:rPr>
          <w:b/>
          <w:color w:val="008200"/>
          <w:sz w:val="20"/>
        </w:rPr>
        <w:t xml:space="preserve">A: </w:t>
      </w:r>
      <w:r>
        <w:rPr>
          <w:sz w:val="20"/>
        </w:rPr>
        <w:t>您好，根据您所叙述目前的情况和症状考虑，主要还是由于慢性前列腺炎症刺激，致使再次出现了上述原因。目前的情况建议你最好可以采用药物互相配合物理雾化实施治疗，有效的改善目前的情况和症状，需要有多留意仔细观察的。除了及时治疗前列腺钙化外，患者朋友理应始终保持积极的心态去直面疾病，只有这样才能提高患者的免疫力以及抗衡疾病的信念，同时要多看重自身饮食护理，多以清淡食物为基础，防止刺激寒冷食物，认为这样一定能将前列腺钙化撵走。</w:t>
      </w:r>
    </w:p>
    <w:p>
      <w:pPr>
        <w:spacing w:before="160" w:after="40"/>
      </w:pPr>
      <w:r>
        <w:rPr>
          <w:b/>
          <w:color w:val="646464"/>
          <w:sz w:val="18"/>
        </w:rPr>
        <w:t xml:space="preserve">[8460] </w:t>
      </w:r>
      <w:r>
        <w:rPr>
          <w:b/>
          <w:sz w:val="22"/>
        </w:rPr>
        <w:t>【睾丸炎】</w:t>
      </w:r>
      <w:r>
        <w:rPr>
          <w:b/>
          <w:sz w:val="22"/>
        </w:rPr>
        <w:t xml:space="preserve"> 睾丸一般在多少岁发育？</w:t>
      </w:r>
    </w:p>
    <w:p>
      <w:pPr>
        <w:spacing w:after="40"/>
      </w:pPr>
      <w:r>
        <w:rPr>
          <w:b/>
          <w:color w:val="0052A4"/>
          <w:sz w:val="20"/>
        </w:rPr>
        <w:t xml:space="preserve">Q: </w:t>
      </w:r>
      <w:r>
        <w:rPr>
          <w:sz w:val="20"/>
        </w:rPr>
        <w:t>宝宝现在已经5岁了，并且宝宝一直都有疝气，前段时间刚在医院里去做了手术我主要就是担心会影响到宝宝睾丸的发育，睾丸一般在多少岁的时候发育呢？</w:t>
      </w:r>
    </w:p>
    <w:p>
      <w:pPr>
        <w:spacing w:after="120"/>
      </w:pPr>
      <w:r>
        <w:rPr>
          <w:b/>
          <w:color w:val="008200"/>
          <w:sz w:val="20"/>
        </w:rPr>
        <w:t xml:space="preserve">A: </w:t>
      </w:r>
      <w:r>
        <w:rPr>
          <w:sz w:val="20"/>
        </w:rPr>
        <w:t>在正常情况下，进行疝气手术时，主要是因为腹股沟疝更常见，而当疝气严重时，它会落入阴囊，因此，如果您已经做过手术，就不要太担心。它不会影响男孩的睾丸发育，并且男孩通常在11至12岁之间进入青春期，这个时候逐渐开始发育。而且出现疝气的话还是尽早手术治疗比较好，因为疝气疝囊持续性增大可能出现嵌顿的现在，时间长了可能导致出现内脏器官坏死的现象。</w:t>
      </w:r>
    </w:p>
    <w:p>
      <w:pPr>
        <w:spacing w:before="160" w:after="40"/>
      </w:pPr>
      <w:r>
        <w:rPr>
          <w:b/>
          <w:color w:val="646464"/>
          <w:sz w:val="18"/>
        </w:rPr>
        <w:t xml:space="preserve">[8461] </w:t>
      </w:r>
      <w:r>
        <w:rPr>
          <w:b/>
          <w:sz w:val="22"/>
        </w:rPr>
        <w:t>【睾丸炎】</w:t>
      </w:r>
      <w:r>
        <w:rPr>
          <w:b/>
          <w:sz w:val="22"/>
        </w:rPr>
        <w:t xml:space="preserve"> 睾丸没有下来怎么办？</w:t>
      </w:r>
    </w:p>
    <w:p>
      <w:pPr>
        <w:spacing w:after="40"/>
      </w:pPr>
      <w:r>
        <w:rPr>
          <w:b/>
          <w:color w:val="0052A4"/>
          <w:sz w:val="20"/>
        </w:rPr>
        <w:t xml:space="preserve">Q: </w:t>
      </w:r>
      <w:r>
        <w:rPr>
          <w:sz w:val="20"/>
        </w:rPr>
        <w:t>姑妈家的小孙子，患有左边疝气，一年前的时候做了疝气手术，现在快一年了，左边的睾丸一直都在上面没下来，那么我想咨询一下睾丸没有下来怎么办？</w:t>
      </w:r>
    </w:p>
    <w:p>
      <w:pPr>
        <w:spacing w:after="120"/>
      </w:pPr>
      <w:r>
        <w:rPr>
          <w:b/>
          <w:color w:val="008200"/>
          <w:sz w:val="20"/>
        </w:rPr>
        <w:t xml:space="preserve">A: </w:t>
      </w:r>
      <w:r>
        <w:rPr>
          <w:sz w:val="20"/>
        </w:rPr>
        <w:t>你好，宝宝出生之后睾丸没有下降，说明是隐睾，在一岁之内宝宝的睾丸都有可能会下降，不需要太担心，可以暂时观察。平时多给宝宝喝点水，如果是母乳喂养，妈妈要多吃富含蛋白质和维生素的食物，如果超过一岁还是不下降，要带宝宝去医院检查。可以儿科手术治疗。</w:t>
      </w:r>
    </w:p>
    <w:p>
      <w:pPr>
        <w:spacing w:before="160" w:after="40"/>
      </w:pPr>
      <w:r>
        <w:rPr>
          <w:b/>
          <w:color w:val="646464"/>
          <w:sz w:val="18"/>
        </w:rPr>
        <w:t xml:space="preserve">[8462] </w:t>
      </w:r>
      <w:r>
        <w:rPr>
          <w:b/>
          <w:sz w:val="22"/>
        </w:rPr>
        <w:t>【男性不育】</w:t>
      </w:r>
      <w:r>
        <w:rPr>
          <w:b/>
          <w:sz w:val="22"/>
        </w:rPr>
        <w:t xml:space="preserve"> 男性不育都会有什么症状</w:t>
      </w:r>
    </w:p>
    <w:p>
      <w:pPr>
        <w:spacing w:after="40"/>
      </w:pPr>
      <w:r>
        <w:rPr>
          <w:b/>
          <w:color w:val="0052A4"/>
          <w:sz w:val="20"/>
        </w:rPr>
        <w:t xml:space="preserve">Q: </w:t>
      </w:r>
      <w:r>
        <w:rPr>
          <w:sz w:val="20"/>
        </w:rPr>
        <w:t>检查出来的不育症，老婆一直都不离不弃的陪我治疗，但是一起没有起色，我内心真的很愧疚，打算治不好也不想连累我老婆了，但是我真的舍不得啊，请问：男性不育会有什么症状</w:t>
      </w:r>
    </w:p>
    <w:p>
      <w:pPr>
        <w:spacing w:after="120"/>
      </w:pPr>
      <w:r>
        <w:rPr>
          <w:b/>
          <w:color w:val="008200"/>
          <w:sz w:val="20"/>
        </w:rPr>
        <w:t xml:space="preserve">A: </w:t>
      </w:r>
      <w:r>
        <w:rPr>
          <w:sz w:val="20"/>
        </w:rPr>
        <w:t>通常情况下，致使男性不育不育的原因是由于无法创造精子、阴囊水肿、精索静脉曲张异常、早泄、阳萎、肾亏等。除了另一方面是由于男性不孕不育引发精子活动率低的原因如炎症、抗精子抗体阳性、输精管狭窄或自锁、睾丸发育不良、碰触放射性物质较多、过度饮酒等。男性不育会有什么症状由于个体情况不同，病因不同，建议您到正规专业的快孕医院的对症治疗，主要还是结合个人的实际情况来做个针对性的仔细检查，在医生指导下对症治疗。</w:t>
      </w:r>
    </w:p>
    <w:p>
      <w:pPr>
        <w:spacing w:before="160" w:after="40"/>
      </w:pPr>
      <w:r>
        <w:rPr>
          <w:b/>
          <w:color w:val="646464"/>
          <w:sz w:val="18"/>
        </w:rPr>
        <w:t xml:space="preserve">[8463] </w:t>
      </w:r>
      <w:r>
        <w:rPr>
          <w:b/>
          <w:sz w:val="22"/>
        </w:rPr>
        <w:t>【疝气】</w:t>
      </w:r>
      <w:r>
        <w:rPr>
          <w:b/>
          <w:sz w:val="22"/>
        </w:rPr>
        <w:t xml:space="preserve"> 做疝气手术需要多少钱？</w:t>
      </w:r>
    </w:p>
    <w:p>
      <w:pPr>
        <w:spacing w:after="40"/>
      </w:pPr>
      <w:r>
        <w:rPr>
          <w:b/>
          <w:color w:val="0052A4"/>
          <w:sz w:val="20"/>
        </w:rPr>
        <w:t xml:space="preserve">Q: </w:t>
      </w:r>
      <w:r>
        <w:rPr>
          <w:sz w:val="20"/>
        </w:rPr>
        <w:t>疝气手术哪里做的好，需要多少钱。我患疝气已有两年多，为控制病情一直在用疝气带，但是不见好转，我已65岁，想准备做手术，去哪里最好</w:t>
      </w:r>
    </w:p>
    <w:p>
      <w:pPr>
        <w:spacing w:after="120"/>
      </w:pPr>
      <w:r>
        <w:rPr>
          <w:b/>
          <w:color w:val="008200"/>
          <w:sz w:val="20"/>
        </w:rPr>
        <w:t xml:space="preserve">A: </w:t>
      </w:r>
      <w:r>
        <w:rPr>
          <w:sz w:val="20"/>
        </w:rPr>
        <w:t>目前疝气的治疗多采用微创治疗，手术的风险小，创伤小，恢复快。一般的二甲医院都能进行此项手术出现疝气可以采取手术治疗，可以到正规医院外科去检查，根据病情采取治疗。疝气手术不是复杂的手术，一般正规医院都可以做的，也可以到三级甲等医院检查治疗。祝你身体健康。</w:t>
      </w:r>
    </w:p>
    <w:p>
      <w:pPr>
        <w:spacing w:before="160" w:after="40"/>
      </w:pPr>
      <w:r>
        <w:rPr>
          <w:b/>
          <w:color w:val="646464"/>
          <w:sz w:val="18"/>
        </w:rPr>
        <w:t xml:space="preserve">[8464] </w:t>
      </w:r>
      <w:r>
        <w:rPr>
          <w:b/>
          <w:sz w:val="22"/>
        </w:rPr>
        <w:t>【睾丸炎】</w:t>
      </w:r>
      <w:r>
        <w:rPr>
          <w:b/>
          <w:sz w:val="22"/>
        </w:rPr>
        <w:t xml:space="preserve"> 请问我的睾丸里有个大大的硬块有几十</w:t>
      </w:r>
    </w:p>
    <w:p>
      <w:pPr>
        <w:spacing w:after="40"/>
      </w:pPr>
      <w:r>
        <w:rPr>
          <w:b/>
          <w:color w:val="0052A4"/>
          <w:sz w:val="20"/>
        </w:rPr>
        <w:t xml:space="preserve">Q: </w:t>
      </w:r>
      <w:r>
        <w:rPr>
          <w:sz w:val="20"/>
        </w:rPr>
        <w:t>请问，我的睾丸里有个大大的硬块，有几十年了，不疼不痒的，这几年长的快了，是疝气吗？怎么治疗？我从没去医院检查过，我今年50岁，男</w:t>
      </w:r>
    </w:p>
    <w:p>
      <w:pPr>
        <w:spacing w:after="120"/>
      </w:pPr>
      <w:r>
        <w:rPr>
          <w:b/>
          <w:color w:val="008200"/>
          <w:sz w:val="20"/>
        </w:rPr>
        <w:t xml:space="preserve">A: </w:t>
      </w:r>
      <w:r>
        <w:rPr>
          <w:sz w:val="20"/>
        </w:rPr>
        <w:t>你好，很高兴为你解答问题：对于那个睾丸的情况不一定是疝气，有可能是睾丸鞘膜积液，或者是精索静脉曲张需要进一步的超声检查才能明确的你描述的这个病情应该是属于疝气。通常劳累会加重。你可以外科检查一下。一般根据症状和B超的。都是可以确诊的。希望我的回复对你有帮助</w:t>
      </w:r>
    </w:p>
    <w:p>
      <w:pPr>
        <w:spacing w:before="160" w:after="40"/>
      </w:pPr>
      <w:r>
        <w:rPr>
          <w:b/>
          <w:color w:val="646464"/>
          <w:sz w:val="18"/>
        </w:rPr>
        <w:t xml:space="preserve">[8465] </w:t>
      </w:r>
      <w:r>
        <w:rPr>
          <w:b/>
          <w:sz w:val="22"/>
        </w:rPr>
        <w:t>【睾丸炎】</w:t>
      </w:r>
      <w:r>
        <w:rPr>
          <w:b/>
          <w:sz w:val="22"/>
        </w:rPr>
        <w:t xml:space="preserve"> 青少年睾丸痛什么原因？</w:t>
      </w:r>
    </w:p>
    <w:p>
      <w:pPr>
        <w:spacing w:after="40"/>
      </w:pPr>
      <w:r>
        <w:rPr>
          <w:b/>
          <w:color w:val="0052A4"/>
          <w:sz w:val="20"/>
        </w:rPr>
        <w:t xml:space="preserve">Q: </w:t>
      </w:r>
      <w:r>
        <w:rPr>
          <w:sz w:val="20"/>
        </w:rPr>
        <w:t>走路时睾丸会痛，不动就不会，右侧腹股沟有7mm大的疝气，寒假准备手术，现在怎么办，我2礼拜前做彩超时双侧睾丸轮廓整齐，那么请问青少年睾丸痛什么病因？</w:t>
      </w:r>
    </w:p>
    <w:p>
      <w:pPr>
        <w:spacing w:after="120"/>
      </w:pPr>
      <w:r>
        <w:rPr>
          <w:b/>
          <w:color w:val="008200"/>
          <w:sz w:val="20"/>
        </w:rPr>
        <w:t xml:space="preserve">A: </w:t>
      </w:r>
      <w:r>
        <w:rPr>
          <w:sz w:val="20"/>
        </w:rPr>
        <w:t>这种情况考虑睾丸疼痛不适，可能因为疝气刺激有关，注意休息避免剧烈活动劳累，饮食清淡规律加强营养，忌辛辣刺激食物，建议需要当地的综合性医院普外科就诊检查看看明确，可以考虑择期进一步手术治疗腹股沟疝气。术后避免炎症感染，平时一定注意不要过度活动。</w:t>
      </w:r>
    </w:p>
    <w:p>
      <w:pPr>
        <w:spacing w:before="160" w:after="40"/>
      </w:pPr>
      <w:r>
        <w:rPr>
          <w:b/>
          <w:color w:val="646464"/>
          <w:sz w:val="18"/>
        </w:rPr>
        <w:t xml:space="preserve">[8466] </w:t>
      </w:r>
      <w:r>
        <w:rPr>
          <w:b/>
          <w:sz w:val="22"/>
        </w:rPr>
        <w:t>【睾丸炎】</w:t>
      </w:r>
      <w:r>
        <w:rPr>
          <w:b/>
          <w:sz w:val="22"/>
        </w:rPr>
        <w:t xml:space="preserve"> 婴儿睾丸会上下移动吗？</w:t>
      </w:r>
    </w:p>
    <w:p>
      <w:pPr>
        <w:spacing w:after="40"/>
      </w:pPr>
      <w:r>
        <w:rPr>
          <w:b/>
          <w:color w:val="0052A4"/>
          <w:sz w:val="20"/>
        </w:rPr>
        <w:t xml:space="preserve">Q: </w:t>
      </w:r>
      <w:r>
        <w:rPr>
          <w:sz w:val="20"/>
        </w:rPr>
        <w:t>宝宝使劲或哭闹、大声喊时，左侧睾丸上移但不是挺严重，宝宝还有疝气，本人没给做手术，带的是疝气带，现在带上疝气带就不下来了，请问婴儿睾丸会上下移动吗？</w:t>
      </w:r>
    </w:p>
    <w:p>
      <w:pPr>
        <w:spacing w:after="120"/>
      </w:pPr>
      <w:r>
        <w:rPr>
          <w:b/>
          <w:color w:val="008200"/>
          <w:sz w:val="20"/>
        </w:rPr>
        <w:t xml:space="preserve">A: </w:t>
      </w:r>
      <w:r>
        <w:rPr>
          <w:sz w:val="20"/>
        </w:rPr>
        <w:t>娃娃睾丸上移是娃娃睾丸下降不全所在，如果患有疝气最好尽早手术治疗，疝气带只是暂时阻止疝囊突出，但不能治疗，如果娃娃目前疝气还会突出需要尽早手术治疗，以免引起疝嵌顿影响娃娃良好，平时注意不要让娃娃过度活动，不要大哭，以免疝突出，最好尽早手术治疗疝气。</w:t>
      </w:r>
    </w:p>
    <w:p>
      <w:pPr>
        <w:spacing w:before="160" w:after="40"/>
      </w:pPr>
      <w:r>
        <w:rPr>
          <w:b/>
          <w:color w:val="646464"/>
          <w:sz w:val="18"/>
        </w:rPr>
        <w:t xml:space="preserve">[8467] </w:t>
      </w:r>
      <w:r>
        <w:rPr>
          <w:b/>
          <w:sz w:val="22"/>
        </w:rPr>
        <w:t>【睾丸炎】</w:t>
      </w:r>
      <w:r>
        <w:rPr>
          <w:b/>
          <w:sz w:val="22"/>
        </w:rPr>
        <w:t xml:space="preserve"> 绑紧睾丸多久坏死？</w:t>
      </w:r>
    </w:p>
    <w:p>
      <w:pPr>
        <w:spacing w:after="40"/>
      </w:pPr>
      <w:r>
        <w:rPr>
          <w:b/>
          <w:color w:val="0052A4"/>
          <w:sz w:val="20"/>
        </w:rPr>
        <w:t xml:space="preserve">Q: </w:t>
      </w:r>
      <w:r>
        <w:rPr>
          <w:sz w:val="20"/>
        </w:rPr>
        <w:t>疝气手术后发生阴囊血肿10个月后，同侧睾丸发生萎缩，腹股沟一直到臀部处有酸麻感，还有办法挽救吗?彩超结果说同侧阴囊无血流信号是何意，绑紧睾丸多久坏死？</w:t>
      </w:r>
    </w:p>
    <w:p>
      <w:pPr>
        <w:spacing w:after="120"/>
      </w:pPr>
      <w:r>
        <w:rPr>
          <w:b/>
          <w:color w:val="008200"/>
          <w:sz w:val="20"/>
        </w:rPr>
        <w:t xml:space="preserve">A: </w:t>
      </w:r>
      <w:r>
        <w:rPr>
          <w:sz w:val="20"/>
        </w:rPr>
        <w:t>睾丸不会轻易坏死啊，发炎的话肯定会疼痛啊。睾丸坏死是睾丸内部组织坏死，这会导致睾丸萎缩，不会使睾丸消失的。您不要多想，乐观一些生活吧，，可以查下睾丸B超，血流等都可以发现特殊的表现。如果是睾丸坏死就需要切除，否则有可能出现感染，导致相关组织炎症的。</w:t>
      </w:r>
    </w:p>
    <w:p>
      <w:pPr>
        <w:spacing w:before="160" w:after="40"/>
      </w:pPr>
      <w:r>
        <w:rPr>
          <w:b/>
          <w:color w:val="646464"/>
          <w:sz w:val="18"/>
        </w:rPr>
        <w:t xml:space="preserve">[8468] </w:t>
      </w:r>
      <w:r>
        <w:rPr>
          <w:b/>
          <w:sz w:val="22"/>
        </w:rPr>
        <w:t>【睾丸炎】</w:t>
      </w:r>
      <w:r>
        <w:rPr>
          <w:b/>
          <w:sz w:val="22"/>
        </w:rPr>
        <w:t xml:space="preserve"> 睾丸下面腹沟处坐着的时候感觉胀痛怎么办</w:t>
      </w:r>
    </w:p>
    <w:p>
      <w:pPr>
        <w:spacing w:after="40"/>
      </w:pPr>
      <w:r>
        <w:rPr>
          <w:b/>
          <w:color w:val="0052A4"/>
          <w:sz w:val="20"/>
        </w:rPr>
        <w:t xml:space="preserve">Q: </w:t>
      </w:r>
      <w:r>
        <w:rPr>
          <w:sz w:val="20"/>
        </w:rPr>
        <w:t>睾丸下面有一点肿胀感，使劲的话会有一点疼痛，昨天晚上开始的，高中的时候有一次，当时治疗过，现在不知道这个是不是跟疝气有关？</w:t>
      </w:r>
    </w:p>
    <w:p>
      <w:pPr>
        <w:spacing w:after="120"/>
      </w:pPr>
      <w:r>
        <w:rPr>
          <w:b/>
          <w:color w:val="008200"/>
          <w:sz w:val="20"/>
        </w:rPr>
        <w:t xml:space="preserve">A: </w:t>
      </w:r>
      <w:r>
        <w:rPr>
          <w:sz w:val="20"/>
        </w:rPr>
        <w:t>判断您的情况是否令人窒息。这取决于您使用腹部时在腹股沟或阴囊中感觉到什么。如果躺下时消失，则简单的肿胀不是痰的症状。静脉曲张的症状，建议您及时去泌尿外科医院检查诊断，积极配合治疗，不需要紧张，一般不需要手术或用药。你现在的情况需要清淡的饮食，不要吃辛辣刺激的食物吧。</w:t>
      </w:r>
    </w:p>
    <w:p>
      <w:pPr>
        <w:spacing w:before="160" w:after="40"/>
      </w:pPr>
      <w:r>
        <w:rPr>
          <w:b/>
          <w:color w:val="646464"/>
          <w:sz w:val="18"/>
        </w:rPr>
        <w:t xml:space="preserve">[8469] </w:t>
      </w:r>
      <w:r>
        <w:rPr>
          <w:b/>
          <w:sz w:val="22"/>
        </w:rPr>
        <w:t>【疝气】</w:t>
      </w:r>
      <w:r>
        <w:rPr>
          <w:b/>
          <w:sz w:val="22"/>
        </w:rPr>
        <w:t xml:space="preserve"> 小孩子疝气怎么办</w:t>
      </w:r>
    </w:p>
    <w:p>
      <w:pPr>
        <w:spacing w:after="40"/>
      </w:pPr>
      <w:r>
        <w:rPr>
          <w:b/>
          <w:color w:val="0052A4"/>
          <w:sz w:val="20"/>
        </w:rPr>
        <w:t xml:space="preserve">Q: </w:t>
      </w:r>
      <w:r>
        <w:rPr>
          <w:sz w:val="20"/>
        </w:rPr>
        <w:t>孩子这几天成天的哭闹.特别费劲.孩子是不是.肚子疼了.我带着这个疑问就到医院去给孩子做了检查.结果检查出来是有疝气.小孩子疝气如何是好？</w:t>
      </w:r>
    </w:p>
    <w:p>
      <w:pPr>
        <w:spacing w:after="120"/>
      </w:pPr>
      <w:r>
        <w:rPr>
          <w:b/>
          <w:color w:val="008200"/>
          <w:sz w:val="20"/>
        </w:rPr>
        <w:t xml:space="preserve">A: </w:t>
      </w:r>
      <w:r>
        <w:rPr>
          <w:sz w:val="20"/>
        </w:rPr>
        <w:t>您好。这位朋友。减轻孩子造成腹内压力增高的因素。如咳嗽。哭闹等。多吃水果和蔬菜。保持大便通畅。治疗疝气最好的办法就是手术的方式治疗。隙内压增高及存在先天躯体薄弱环节或自然通道是疝气发生的主要原因。大孔疝是由于颅内压增高导致脑组织通过枕骨大孔疝出颅腔的过程。</w:t>
      </w:r>
    </w:p>
    <w:p>
      <w:pPr>
        <w:spacing w:before="160" w:after="40"/>
      </w:pPr>
      <w:r>
        <w:rPr>
          <w:b/>
          <w:color w:val="646464"/>
          <w:sz w:val="18"/>
        </w:rPr>
        <w:t xml:space="preserve">[8470] </w:t>
      </w:r>
      <w:r>
        <w:rPr>
          <w:b/>
          <w:sz w:val="22"/>
        </w:rPr>
        <w:t>【疝气】</w:t>
      </w:r>
      <w:r>
        <w:rPr>
          <w:b/>
          <w:sz w:val="22"/>
        </w:rPr>
        <w:t xml:space="preserve"> 小孩有疝气怎样治疗</w:t>
      </w:r>
    </w:p>
    <w:p>
      <w:pPr>
        <w:spacing w:after="40"/>
      </w:pPr>
      <w:r>
        <w:rPr>
          <w:b/>
          <w:color w:val="0052A4"/>
          <w:sz w:val="20"/>
        </w:rPr>
        <w:t xml:space="preserve">Q: </w:t>
      </w:r>
      <w:r>
        <w:rPr>
          <w:sz w:val="20"/>
        </w:rPr>
        <w:t>女儿患上了疝气.这些日子里胃口不太好.食欲不振的.肚子老觉得不舒服.宝贝总说疼.看宝贝这样我也难受的很.我想知道小孩有疝气怎样治疗？</w:t>
      </w:r>
    </w:p>
    <w:p>
      <w:pPr>
        <w:spacing w:after="120"/>
      </w:pPr>
      <w:r>
        <w:rPr>
          <w:b/>
          <w:color w:val="008200"/>
          <w:sz w:val="20"/>
        </w:rPr>
        <w:t xml:space="preserve">A: </w:t>
      </w:r>
      <w:r>
        <w:rPr>
          <w:sz w:val="20"/>
        </w:rPr>
        <w:t>你好儿童疝气感到疼痛是不容忽视的。说明疝内已经出现了嵌顿。才会导致腹部疼痛加剧。自然影响孩子的食欲和心情。为了防止疼痛增加病情恶化。肿块增大。应及时进行手术的方式治疗。疝气用药物治疗效果不明显。术之后十二个小时后流食喂养。渐渐改善再增加其他食物。</w:t>
      </w:r>
    </w:p>
    <w:p>
      <w:pPr>
        <w:spacing w:before="160" w:after="40"/>
      </w:pPr>
      <w:r>
        <w:rPr>
          <w:b/>
          <w:color w:val="646464"/>
          <w:sz w:val="18"/>
        </w:rPr>
        <w:t xml:space="preserve">[8471] </w:t>
      </w:r>
      <w:r>
        <w:rPr>
          <w:b/>
          <w:sz w:val="22"/>
        </w:rPr>
        <w:t>【疝气】</w:t>
      </w:r>
      <w:r>
        <w:rPr>
          <w:b/>
          <w:sz w:val="22"/>
        </w:rPr>
        <w:t xml:space="preserve"> 疝气多大做手术比较好</w:t>
      </w:r>
    </w:p>
    <w:p>
      <w:pPr>
        <w:spacing w:after="40"/>
      </w:pPr>
      <w:r>
        <w:rPr>
          <w:b/>
          <w:color w:val="0052A4"/>
          <w:sz w:val="20"/>
        </w:rPr>
        <w:t xml:space="preserve">Q: </w:t>
      </w:r>
      <w:r>
        <w:rPr>
          <w:sz w:val="20"/>
        </w:rPr>
        <w:t>我家里的宝贝一边大一边小.大的一边很硬.已经3个小时了.还没下去.所以就想问一下这个的情况.不知道怎么回事的.困扰了我的.疝气多大做手术比较好？</w:t>
      </w:r>
    </w:p>
    <w:p>
      <w:pPr>
        <w:spacing w:after="120"/>
      </w:pPr>
      <w:r>
        <w:rPr>
          <w:b/>
          <w:color w:val="008200"/>
          <w:sz w:val="20"/>
        </w:rPr>
        <w:t xml:space="preserve">A: </w:t>
      </w:r>
      <w:r>
        <w:rPr>
          <w:sz w:val="20"/>
        </w:rPr>
        <w:t>你好。这位家长。婴儿疝气通常是根据疝气的具体情况。如果你经常出来而不回去的话我们将从医院得到早期手术。如果它偶尔出现并且绞痛区有效。最好推迟手术直到婴儿长大。疝气通常是基于疝气的具体情况。如果你经常出来而不回去的话早期手术是必要的。</w:t>
      </w:r>
    </w:p>
    <w:p>
      <w:pPr>
        <w:spacing w:before="160" w:after="40"/>
      </w:pPr>
      <w:r>
        <w:rPr>
          <w:b/>
          <w:color w:val="646464"/>
          <w:sz w:val="18"/>
        </w:rPr>
        <w:t xml:space="preserve">[8472] </w:t>
      </w:r>
      <w:r>
        <w:rPr>
          <w:b/>
          <w:sz w:val="22"/>
        </w:rPr>
        <w:t>【疝气】</w:t>
      </w:r>
      <w:r>
        <w:rPr>
          <w:b/>
          <w:sz w:val="22"/>
        </w:rPr>
        <w:t xml:space="preserve"> 三岁小孩疝气能自愈吗</w:t>
      </w:r>
    </w:p>
    <w:p>
      <w:pPr>
        <w:spacing w:after="40"/>
      </w:pPr>
      <w:r>
        <w:rPr>
          <w:b/>
          <w:color w:val="0052A4"/>
          <w:sz w:val="20"/>
        </w:rPr>
        <w:t xml:space="preserve">Q: </w:t>
      </w:r>
      <w:r>
        <w:rPr>
          <w:sz w:val="20"/>
        </w:rPr>
        <w:t>男孩.生殖器右上侧有疝气.之前看的很清楚.也有点大.但是近些时候似乎不那么明显了.也小了很多.我想问问.疝气有没有自愈的可能三岁小孩疝气能自愈吗？</w:t>
      </w:r>
    </w:p>
    <w:p>
      <w:pPr>
        <w:spacing w:after="120"/>
      </w:pPr>
      <w:r>
        <w:rPr>
          <w:b/>
          <w:color w:val="008200"/>
          <w:sz w:val="20"/>
        </w:rPr>
        <w:t xml:space="preserve">A: </w:t>
      </w:r>
      <w:r>
        <w:rPr>
          <w:sz w:val="20"/>
        </w:rPr>
        <w:t>你好。很高兴为你服务。小儿疝气是有可能自我愈合的。但概率不高。只有小部分孩子的疝气可以自我愈合。随着孩子的生长发育。腹部的肌肉变得强壮。薄弱区也有闭合的可能。所以一般建议一岁以下小孩、发作不太频繁的。可以先进行观察一下。看是否能自我愈合成功。</w:t>
      </w:r>
    </w:p>
    <w:p>
      <w:pPr>
        <w:spacing w:before="160" w:after="40"/>
      </w:pPr>
      <w:r>
        <w:rPr>
          <w:b/>
          <w:color w:val="646464"/>
          <w:sz w:val="18"/>
        </w:rPr>
        <w:t xml:space="preserve">[8473] </w:t>
      </w:r>
      <w:r>
        <w:rPr>
          <w:b/>
          <w:sz w:val="22"/>
        </w:rPr>
        <w:t>【疝气】</w:t>
      </w:r>
      <w:r>
        <w:rPr>
          <w:b/>
          <w:sz w:val="22"/>
        </w:rPr>
        <w:t xml:space="preserve"> 小孩疝气怎么形成的</w:t>
      </w:r>
    </w:p>
    <w:p>
      <w:pPr>
        <w:spacing w:after="40"/>
      </w:pPr>
      <w:r>
        <w:rPr>
          <w:b/>
          <w:color w:val="0052A4"/>
          <w:sz w:val="20"/>
        </w:rPr>
        <w:t xml:space="preserve">Q: </w:t>
      </w:r>
      <w:r>
        <w:rPr>
          <w:sz w:val="20"/>
        </w:rPr>
        <w:t>亲戚的儿子2岁.他近段时间以来吧因为身体不舒服哭得很厉害.他右侧肋骨那里有硬块.直径接近有5公分.诊所医生跟我说他患有疝气.小孩疝气怎么形成的？</w:t>
      </w:r>
    </w:p>
    <w:p>
      <w:pPr>
        <w:spacing w:after="120"/>
      </w:pPr>
      <w:r>
        <w:rPr>
          <w:b/>
          <w:color w:val="008200"/>
          <w:sz w:val="20"/>
        </w:rPr>
        <w:t xml:space="preserve">A: </w:t>
      </w:r>
      <w:r>
        <w:rPr>
          <w:sz w:val="20"/>
        </w:rPr>
        <w:t>亲爱的家长朋友你好。非常高兴为你解答。小儿疝气的病因主要是先天性腹部发育不良。这是一种比较正常的情况。一般来说。它会自行愈合。如果病人长大后还没有康复。他需要去正规医院检查身体状况。如有必要。他可能需要手术治疗。并随时关注病人。疾病的状况。</w:t>
      </w:r>
    </w:p>
    <w:p>
      <w:pPr>
        <w:spacing w:before="160" w:after="40"/>
      </w:pPr>
      <w:r>
        <w:rPr>
          <w:b/>
          <w:color w:val="646464"/>
          <w:sz w:val="18"/>
        </w:rPr>
        <w:t xml:space="preserve">[8474] </w:t>
      </w:r>
      <w:r>
        <w:rPr>
          <w:b/>
          <w:sz w:val="22"/>
        </w:rPr>
        <w:t>【疝气】</w:t>
      </w:r>
      <w:r>
        <w:rPr>
          <w:b/>
          <w:sz w:val="22"/>
        </w:rPr>
        <w:t xml:space="preserve"> 小儿疝气还需要手术吗</w:t>
      </w:r>
    </w:p>
    <w:p>
      <w:pPr>
        <w:spacing w:after="40"/>
      </w:pPr>
      <w:r>
        <w:rPr>
          <w:b/>
          <w:color w:val="0052A4"/>
          <w:sz w:val="20"/>
        </w:rPr>
        <w:t xml:space="preserve">Q: </w:t>
      </w:r>
      <w:r>
        <w:rPr>
          <w:sz w:val="20"/>
        </w:rPr>
        <w:t>上星期我发现儿子下腿处.这左侧睾丸部位总是时不时的会出现一个带状的硬物.孩子说不疼.但是有时候哭的时候就更加突显啊.小儿疝气需要手术吗？</w:t>
      </w:r>
    </w:p>
    <w:p>
      <w:pPr>
        <w:spacing w:after="120"/>
      </w:pPr>
      <w:r>
        <w:rPr>
          <w:b/>
          <w:color w:val="008200"/>
          <w:sz w:val="20"/>
        </w:rPr>
        <w:t xml:space="preserve">A: </w:t>
      </w:r>
      <w:r>
        <w:rPr>
          <w:sz w:val="20"/>
        </w:rPr>
        <w:t>小儿疝气是小儿外科常见疾病之一。主要临床上的表现为幼儿出生后不久。在腹股沟部位有可复性肿块。多数在2-3个月时出现。也有迟至L-2岁才发生。小儿疝气一般发生率为1-4%。男性发病率是女性的14倍。早产儿则更高。且可能发生于两侧。尽早给予手术的方式治疗。</w:t>
      </w:r>
    </w:p>
    <w:p>
      <w:pPr>
        <w:spacing w:before="160" w:after="40"/>
      </w:pPr>
      <w:r>
        <w:rPr>
          <w:b/>
          <w:color w:val="646464"/>
          <w:sz w:val="18"/>
        </w:rPr>
        <w:t xml:space="preserve">[8475] </w:t>
      </w:r>
      <w:r>
        <w:rPr>
          <w:b/>
          <w:sz w:val="22"/>
        </w:rPr>
        <w:t>【疝气】</w:t>
      </w:r>
      <w:r>
        <w:rPr>
          <w:b/>
          <w:sz w:val="22"/>
        </w:rPr>
        <w:t xml:space="preserve"> 小孩得疝气怎么治疗</w:t>
      </w:r>
    </w:p>
    <w:p>
      <w:pPr>
        <w:spacing w:after="40"/>
      </w:pPr>
      <w:r>
        <w:rPr>
          <w:b/>
          <w:color w:val="0052A4"/>
          <w:sz w:val="20"/>
        </w:rPr>
        <w:t xml:space="preserve">Q: </w:t>
      </w:r>
      <w:r>
        <w:rPr>
          <w:sz w:val="20"/>
        </w:rPr>
        <w:t>儿子得了右腹股沟斜疝.初一开始2-3天掉下来一次.后面一天掉下一两次.我给他用了疝气带.但是没用.我想到医院给他做手术.究竟怎么治疗好呢？</w:t>
      </w:r>
    </w:p>
    <w:p>
      <w:pPr>
        <w:spacing w:after="120"/>
      </w:pPr>
      <w:r>
        <w:rPr>
          <w:b/>
          <w:color w:val="008200"/>
          <w:sz w:val="20"/>
        </w:rPr>
        <w:t xml:space="preserve">A: </w:t>
      </w:r>
      <w:r>
        <w:rPr>
          <w:sz w:val="20"/>
        </w:rPr>
        <w:t>你好。你好。右侧腹股沟斜疝是疝气的一种。如果孩子大于2岁还有就需手术治疗了。这个一般一岁之内有自愈的可能。超过一岁的话是不能自愈的。你的孩子这种情况的话保守治疗没有效果。是需要去小儿外科就诊。在当地医生指导下治疗的。具体的听从当地医生医嘱。</w:t>
      </w:r>
    </w:p>
    <w:p>
      <w:pPr>
        <w:spacing w:before="160" w:after="40"/>
      </w:pPr>
      <w:r>
        <w:rPr>
          <w:b/>
          <w:color w:val="646464"/>
          <w:sz w:val="18"/>
        </w:rPr>
        <w:t xml:space="preserve">[8476] </w:t>
      </w:r>
      <w:r>
        <w:rPr>
          <w:b/>
          <w:sz w:val="22"/>
        </w:rPr>
        <w:t>【疝气】</w:t>
      </w:r>
      <w:r>
        <w:rPr>
          <w:b/>
          <w:sz w:val="22"/>
        </w:rPr>
        <w:t xml:space="preserve"> 疝气是有微创手术吗</w:t>
      </w:r>
    </w:p>
    <w:p>
      <w:pPr>
        <w:spacing w:after="40"/>
      </w:pPr>
      <w:r>
        <w:rPr>
          <w:b/>
          <w:color w:val="0052A4"/>
          <w:sz w:val="20"/>
        </w:rPr>
        <w:t xml:space="preserve">Q: </w:t>
      </w:r>
      <w:r>
        <w:rPr>
          <w:sz w:val="20"/>
        </w:rPr>
        <w:t>我家的宝贝儿子才5岁.近些时候发现老是不玩哭闹的特别厉害.医院检查孩子得了疝气了.说这个病要做手术治疗.孩子才这么小.手术开刀太心疼了.疝气有微创手术吗？</w:t>
      </w:r>
    </w:p>
    <w:p>
      <w:pPr>
        <w:spacing w:after="120"/>
      </w:pPr>
      <w:r>
        <w:rPr>
          <w:b/>
          <w:color w:val="008200"/>
          <w:sz w:val="20"/>
        </w:rPr>
        <w:t xml:space="preserve">A: </w:t>
      </w:r>
      <w:r>
        <w:rPr>
          <w:sz w:val="20"/>
        </w:rPr>
        <w:t>你好。很高兴为你解答。疝气是可以通过微创手术来进行治疗的。愈合的比较快。创伤小。恢复时间大概是在一周左右。对以后没有什么影响。手术风险比较低。不要过多担心。平时饮食应多样化。多吃新鲜水果蔬菜。注意保暖。多到户外参加体育运动有利于身体的健康发育。</w:t>
      </w:r>
    </w:p>
    <w:p>
      <w:pPr>
        <w:spacing w:before="160" w:after="40"/>
      </w:pPr>
      <w:r>
        <w:rPr>
          <w:b/>
          <w:color w:val="646464"/>
          <w:sz w:val="18"/>
        </w:rPr>
        <w:t xml:space="preserve">[8477] </w:t>
      </w:r>
      <w:r>
        <w:rPr>
          <w:b/>
          <w:sz w:val="22"/>
        </w:rPr>
        <w:t>【疝气】</w:t>
      </w:r>
      <w:r>
        <w:rPr>
          <w:b/>
          <w:sz w:val="22"/>
        </w:rPr>
        <w:t xml:space="preserve"> 女孩疝气有什么症状</w:t>
      </w:r>
    </w:p>
    <w:p>
      <w:pPr>
        <w:spacing w:after="40"/>
      </w:pPr>
      <w:r>
        <w:rPr>
          <w:b/>
          <w:color w:val="0052A4"/>
          <w:sz w:val="20"/>
        </w:rPr>
        <w:t xml:space="preserve">Q: </w:t>
      </w:r>
      <w:r>
        <w:rPr>
          <w:sz w:val="20"/>
        </w:rPr>
        <w:t>我家的那女儿5岁.今天发现肚脐最下方的这左边有一个蛋黄大小的疝气.软软的.可宝宝说不疼.我也不是很明白.所以我想请问一下就是说女孩疝气有什么症状？</w:t>
      </w:r>
    </w:p>
    <w:p>
      <w:pPr>
        <w:spacing w:after="120"/>
      </w:pPr>
      <w:r>
        <w:rPr>
          <w:b/>
          <w:color w:val="008200"/>
          <w:sz w:val="20"/>
        </w:rPr>
        <w:t xml:space="preserve">A: </w:t>
      </w:r>
      <w:r>
        <w:rPr>
          <w:sz w:val="20"/>
        </w:rPr>
        <w:t>朋友你好。能为你解答很开心。能是有腹股沟的疝气导致的上述症状。疝气主要是因为腹壁肌肉薄弱所导致的。往往在哭闹或者咳嗽的时候。疝气的症状比较明显。会有明显的肿物。而在平躺睡觉的时候。肿物往往不是很明显。这种情况最好到公立医院进一步检查确诊并且治疗。</w:t>
      </w:r>
    </w:p>
    <w:p>
      <w:pPr>
        <w:spacing w:before="160" w:after="40"/>
      </w:pPr>
      <w:r>
        <w:rPr>
          <w:b/>
          <w:color w:val="646464"/>
          <w:sz w:val="18"/>
        </w:rPr>
        <w:t xml:space="preserve">[8478] </w:t>
      </w:r>
      <w:r>
        <w:rPr>
          <w:b/>
          <w:sz w:val="22"/>
        </w:rPr>
        <w:t>【疝气】</w:t>
      </w:r>
      <w:r>
        <w:rPr>
          <w:b/>
          <w:sz w:val="22"/>
        </w:rPr>
        <w:t xml:space="preserve"> 男婴儿疝气要怎么办</w:t>
      </w:r>
    </w:p>
    <w:p>
      <w:pPr>
        <w:spacing w:after="40"/>
      </w:pPr>
      <w:r>
        <w:rPr>
          <w:b/>
          <w:color w:val="0052A4"/>
          <w:sz w:val="20"/>
        </w:rPr>
        <w:t xml:space="preserve">Q: </w:t>
      </w:r>
      <w:r>
        <w:rPr>
          <w:sz w:val="20"/>
        </w:rPr>
        <w:t>我家的小宝宝刚不久出世没有多久啊.可是近些时候发现他的这左腹沟处有硬块.而且近段时间以来吧也哭得很厉害啊.家里的一些老人说是疝气.男婴儿疝气如何是好？</w:t>
      </w:r>
    </w:p>
    <w:p>
      <w:pPr>
        <w:spacing w:after="120"/>
      </w:pPr>
      <w:r>
        <w:rPr>
          <w:b/>
          <w:color w:val="008200"/>
          <w:sz w:val="20"/>
        </w:rPr>
        <w:t xml:space="preserve">A: </w:t>
      </w:r>
      <w:r>
        <w:rPr>
          <w:sz w:val="20"/>
        </w:rPr>
        <w:t>小儿疝气是一种比较常见的先天性疾病。通常需要一种含有纤维素的饮食来预防便秘。1岁以下儿童的保守治疗通常采用疝环。但不能完全。一岁以上儿童的外科治疗。小儿疝气可以手术。术后偶尔复发。如果发现孩子哭闹。疝气无法回缩。建议可能发生疝气嵌顿。应立即送急诊。</w:t>
      </w:r>
    </w:p>
    <w:p>
      <w:pPr>
        <w:spacing w:before="160" w:after="40"/>
      </w:pPr>
      <w:r>
        <w:rPr>
          <w:b/>
          <w:color w:val="646464"/>
          <w:sz w:val="18"/>
        </w:rPr>
        <w:t xml:space="preserve">[8479] </w:t>
      </w:r>
      <w:r>
        <w:rPr>
          <w:b/>
          <w:sz w:val="22"/>
        </w:rPr>
        <w:t>【疝气】</w:t>
      </w:r>
      <w:r>
        <w:rPr>
          <w:b/>
          <w:sz w:val="22"/>
        </w:rPr>
        <w:t xml:space="preserve"> 小孩疝气有什么影响</w:t>
      </w:r>
    </w:p>
    <w:p>
      <w:pPr>
        <w:spacing w:after="40"/>
      </w:pPr>
      <w:r>
        <w:rPr>
          <w:b/>
          <w:color w:val="0052A4"/>
          <w:sz w:val="20"/>
        </w:rPr>
        <w:t xml:space="preserve">Q: </w:t>
      </w:r>
      <w:r>
        <w:rPr>
          <w:sz w:val="20"/>
        </w:rPr>
        <w:t>我家的小宝宝这一年两岁了.近些时候宝宝总是哭泣.我感觉到宝宝的不对劲.带他去附近的医院检查.医生跟我说是疝气.请问疝气对宝宝有什么影响？</w:t>
      </w:r>
    </w:p>
    <w:p>
      <w:pPr>
        <w:spacing w:after="120"/>
      </w:pPr>
      <w:r>
        <w:rPr>
          <w:b/>
          <w:color w:val="008200"/>
          <w:sz w:val="20"/>
        </w:rPr>
        <w:t xml:space="preserve">A: </w:t>
      </w:r>
      <w:r>
        <w:rPr>
          <w:sz w:val="20"/>
        </w:rPr>
        <w:t>疝气是人体内某个脏器或组织离开其正常解剖位置。通过先天或后天形成的薄弱点、缺损或孔隙进入另一部位。主要症状就是疼痛合并疝气部位出现包块。检查B超就可以明确的。疝气如不及时处理。疝块可逐渐增大。症状加重。甚至发生嵌顿或绞窄而威胁患者生命。故应尽早施行手术治疗。</w:t>
      </w:r>
    </w:p>
    <w:p>
      <w:pPr>
        <w:spacing w:before="160" w:after="40"/>
      </w:pPr>
      <w:r>
        <w:rPr>
          <w:b/>
          <w:color w:val="646464"/>
          <w:sz w:val="18"/>
        </w:rPr>
        <w:t xml:space="preserve">[8480] </w:t>
      </w:r>
      <w:r>
        <w:rPr>
          <w:b/>
          <w:sz w:val="22"/>
        </w:rPr>
        <w:t>【疝气】</w:t>
      </w:r>
      <w:r>
        <w:rPr>
          <w:b/>
          <w:sz w:val="22"/>
        </w:rPr>
        <w:t xml:space="preserve"> 男孩疝气了怎么办</w:t>
      </w:r>
    </w:p>
    <w:p>
      <w:pPr>
        <w:spacing w:after="40"/>
      </w:pPr>
      <w:r>
        <w:rPr>
          <w:b/>
          <w:color w:val="0052A4"/>
          <w:sz w:val="20"/>
        </w:rPr>
        <w:t xml:space="preserve">Q: </w:t>
      </w:r>
      <w:r>
        <w:rPr>
          <w:sz w:val="20"/>
        </w:rPr>
        <w:t>我小孩五周岁了.从他出生五个多月的时候就发现他哭的时候下身右边小鸡鸡旁边有点鼓起来.到现在每次出力的时候还是会这样.看过医生跟我说是疝气.你说我该如何是好?</w:t>
      </w:r>
    </w:p>
    <w:p>
      <w:pPr>
        <w:spacing w:after="120"/>
      </w:pPr>
      <w:r>
        <w:rPr>
          <w:b/>
          <w:color w:val="008200"/>
          <w:sz w:val="20"/>
        </w:rPr>
        <w:t xml:space="preserve">A: </w:t>
      </w:r>
      <w:r>
        <w:rPr>
          <w:sz w:val="20"/>
        </w:rPr>
        <w:t>亲爱的家长朋友你好。能帮助你解答我很高兴。小儿疝气。如果复发频繁。建议您带宝宝去正规医院。先做泌尿系彩色多普勒超声检查。然后根据情况给宝宝选择合适的手术时间。手术越早。效果越好。一般来说。腹腔镜手术现在被称为微创手术。一般来说。他们可以在三到五天内出院。</w:t>
      </w:r>
    </w:p>
    <w:p>
      <w:pPr>
        <w:spacing w:before="160" w:after="40"/>
      </w:pPr>
      <w:r>
        <w:rPr>
          <w:b/>
          <w:color w:val="646464"/>
          <w:sz w:val="18"/>
        </w:rPr>
        <w:t xml:space="preserve">[8481] </w:t>
      </w:r>
      <w:r>
        <w:rPr>
          <w:b/>
          <w:sz w:val="22"/>
        </w:rPr>
        <w:t>【疝气】</w:t>
      </w:r>
      <w:r>
        <w:rPr>
          <w:b/>
          <w:sz w:val="22"/>
        </w:rPr>
        <w:t xml:space="preserve"> 疝气不能吃什么东西</w:t>
      </w:r>
    </w:p>
    <w:p>
      <w:pPr>
        <w:spacing w:after="40"/>
      </w:pPr>
      <w:r>
        <w:rPr>
          <w:b/>
          <w:color w:val="0052A4"/>
          <w:sz w:val="20"/>
        </w:rPr>
        <w:t xml:space="preserve">Q: </w:t>
      </w:r>
      <w:r>
        <w:rPr>
          <w:sz w:val="20"/>
        </w:rPr>
        <w:t>我家那孩子近些时候老是很喜欢哭.而且都不肯吃饭.有时候还很久才便便一次.去看了儿科.说是小儿疝气.暂时不用手术.需要好好调理就可以.疝气不能吃什么？</w:t>
      </w:r>
    </w:p>
    <w:p>
      <w:pPr>
        <w:spacing w:after="120"/>
      </w:pPr>
      <w:r>
        <w:rPr>
          <w:b/>
          <w:color w:val="008200"/>
          <w:sz w:val="20"/>
        </w:rPr>
        <w:t xml:space="preserve">A: </w:t>
      </w:r>
      <w:r>
        <w:rPr>
          <w:sz w:val="20"/>
        </w:rPr>
        <w:t>朋友你好。疝气手术后。应注意饮食清淡。多吃水果、蔬菜。多吃粗纤维食物。少吃易引起便秘和腹胀的食物。油炸的东西如薯片、虾片、巧克力等不宜食用。保持大便通畅。避免吃辛辣刺激性食物。术后1个月内。尽量不要长时间站立。努力工作。避免腹压增加。因素。</w:t>
      </w:r>
    </w:p>
    <w:p>
      <w:pPr>
        <w:spacing w:before="160" w:after="40"/>
      </w:pPr>
      <w:r>
        <w:rPr>
          <w:b/>
          <w:color w:val="646464"/>
          <w:sz w:val="18"/>
        </w:rPr>
        <w:t xml:space="preserve">[8482] </w:t>
      </w:r>
      <w:r>
        <w:rPr>
          <w:b/>
          <w:sz w:val="22"/>
        </w:rPr>
        <w:t>【疝气】</w:t>
      </w:r>
      <w:r>
        <w:rPr>
          <w:b/>
          <w:sz w:val="22"/>
        </w:rPr>
        <w:t xml:space="preserve"> 小儿疝气手术费用</w:t>
      </w:r>
    </w:p>
    <w:p>
      <w:pPr>
        <w:spacing w:after="40"/>
      </w:pPr>
      <w:r>
        <w:rPr>
          <w:b/>
          <w:color w:val="0052A4"/>
          <w:sz w:val="20"/>
        </w:rPr>
        <w:t xml:space="preserve">Q: </w:t>
      </w:r>
      <w:r>
        <w:rPr>
          <w:sz w:val="20"/>
        </w:rPr>
        <w:t>我家那小孩5岁了.小孩下面一大一小.去附近的医院检查医生跟我说得了疝气.也没经历过这些.也不太了解.所以就想通过网上先了解一下.小儿疝气手术费用大概是多少呢？</w:t>
      </w:r>
    </w:p>
    <w:p>
      <w:pPr>
        <w:spacing w:after="120"/>
      </w:pPr>
      <w:r>
        <w:rPr>
          <w:b/>
          <w:color w:val="008200"/>
          <w:sz w:val="20"/>
        </w:rPr>
        <w:t xml:space="preserve">A: </w:t>
      </w:r>
      <w:r>
        <w:rPr>
          <w:sz w:val="20"/>
        </w:rPr>
        <w:t>根据描述。这可能与儿童腹股沟斜疝有关。它是一种先天性疾病。是由于胚胎期睾丸下降时腹膜鞘突未能闭塞所致。1岁以上儿童腹股沟疝不能自愈。如果脐疝的年龄超过4岁或脐带直径在2-3厘米或以上。应考虑手术治疗。因此。对于这种情况。最好的治疗方法是手术。手术费用为4。5万元。</w:t>
      </w:r>
    </w:p>
    <w:p>
      <w:pPr>
        <w:spacing w:before="160" w:after="40"/>
      </w:pPr>
      <w:r>
        <w:rPr>
          <w:b/>
          <w:color w:val="646464"/>
          <w:sz w:val="18"/>
        </w:rPr>
        <w:t xml:space="preserve">[8483] </w:t>
      </w:r>
      <w:r>
        <w:rPr>
          <w:b/>
          <w:sz w:val="22"/>
        </w:rPr>
        <w:t>【疝气】</w:t>
      </w:r>
      <w:r>
        <w:rPr>
          <w:b/>
          <w:sz w:val="22"/>
        </w:rPr>
        <w:t xml:space="preserve"> 女宝宝疝气是怎么引起的</w:t>
      </w:r>
    </w:p>
    <w:p>
      <w:pPr>
        <w:spacing w:after="40"/>
      </w:pPr>
      <w:r>
        <w:rPr>
          <w:b/>
          <w:color w:val="0052A4"/>
          <w:sz w:val="20"/>
        </w:rPr>
        <w:t xml:space="preserve">Q: </w:t>
      </w:r>
      <w:r>
        <w:rPr>
          <w:sz w:val="20"/>
        </w:rPr>
        <w:t>我同事的宝宝现在1岁了.前两天孩子一直闹.没办法同事就带她去了医院检查了.医生检查完说是疝气.所以我想问一下女宝宝疝气是怎么引起的？</w:t>
      </w:r>
    </w:p>
    <w:p>
      <w:pPr>
        <w:spacing w:after="120"/>
      </w:pPr>
      <w:r>
        <w:rPr>
          <w:b/>
          <w:color w:val="008200"/>
          <w:sz w:val="20"/>
        </w:rPr>
        <w:t xml:space="preserve">A: </w:t>
      </w:r>
      <w:r>
        <w:rPr>
          <w:sz w:val="20"/>
        </w:rPr>
        <w:t>你好！一岁儿童反复哭闹。到医院检查诊断小儿疝气。主要包括先天性腹股沟疝和脐疝。小儿疝气的主要病因是先天性因素。腹股沟疝主要是由于鞘突未闭合所致。脐疝是由于未能及时闭合脐环所致。早产和低出生体重儿在出生时没有完全发育。1岁以上儿童腹股沟疝不能自愈。如果脐疝的年龄超过4岁或脐带直径在2-3厘米或以上。应考虑手术治疗。</w:t>
      </w:r>
    </w:p>
    <w:p>
      <w:pPr>
        <w:spacing w:before="160" w:after="40"/>
      </w:pPr>
      <w:r>
        <w:rPr>
          <w:b/>
          <w:color w:val="646464"/>
          <w:sz w:val="18"/>
        </w:rPr>
        <w:t xml:space="preserve">[8484] </w:t>
      </w:r>
      <w:r>
        <w:rPr>
          <w:b/>
          <w:sz w:val="22"/>
        </w:rPr>
        <w:t>【疝气】</w:t>
      </w:r>
      <w:r>
        <w:rPr>
          <w:b/>
          <w:sz w:val="22"/>
        </w:rPr>
        <w:t xml:space="preserve"> 疝气手术是微创好还是开刀好</w:t>
      </w:r>
    </w:p>
    <w:p>
      <w:pPr>
        <w:spacing w:after="40"/>
      </w:pPr>
      <w:r>
        <w:rPr>
          <w:b/>
          <w:color w:val="0052A4"/>
          <w:sz w:val="20"/>
        </w:rPr>
        <w:t xml:space="preserve">Q: </w:t>
      </w:r>
      <w:r>
        <w:rPr>
          <w:sz w:val="20"/>
        </w:rPr>
        <w:t>医生跟我说我家那孩子有小儿疝气.需要住院治疗.对这种病听人说过.但是却一点都不了解.不知道这种病到后期会有什么危害.这作为身边的人.疝气手术是微创好还是开刀好？</w:t>
      </w:r>
    </w:p>
    <w:p>
      <w:pPr>
        <w:spacing w:after="120"/>
      </w:pPr>
      <w:r>
        <w:rPr>
          <w:b/>
          <w:color w:val="008200"/>
          <w:sz w:val="20"/>
        </w:rPr>
        <w:t xml:space="preserve">A: </w:t>
      </w:r>
      <w:r>
        <w:rPr>
          <w:sz w:val="20"/>
        </w:rPr>
        <w:t>疝气：即人体内的内脏或组织离开正常的解剖位置。通过先天性或后天性的虚弱、缺损或毛孔进入另一部位。如果没有坎顿。主要是保守治疗。配合疝气带压迫治疗。宝宝大部分肌肉发育缓慢自愈。如果疝环很大。并且总是有症状或出现坎顿。则需要立即手术。一般手术比较好。</w:t>
      </w:r>
    </w:p>
    <w:p>
      <w:pPr>
        <w:spacing w:before="160" w:after="40"/>
      </w:pPr>
      <w:r>
        <w:rPr>
          <w:b/>
          <w:color w:val="646464"/>
          <w:sz w:val="18"/>
        </w:rPr>
        <w:t xml:space="preserve">[8485] </w:t>
      </w:r>
      <w:r>
        <w:rPr>
          <w:b/>
          <w:sz w:val="22"/>
        </w:rPr>
        <w:t>【疝气】</w:t>
      </w:r>
      <w:r>
        <w:rPr>
          <w:b/>
          <w:sz w:val="22"/>
        </w:rPr>
        <w:t xml:space="preserve"> 小儿疝气微创手术风险大吗</w:t>
      </w:r>
    </w:p>
    <w:p>
      <w:pPr>
        <w:spacing w:after="40"/>
      </w:pPr>
      <w:r>
        <w:rPr>
          <w:b/>
          <w:color w:val="0052A4"/>
          <w:sz w:val="20"/>
        </w:rPr>
        <w:t xml:space="preserve">Q: </w:t>
      </w:r>
      <w:r>
        <w:rPr>
          <w:sz w:val="20"/>
        </w:rPr>
        <w:t>主要担心孩子疼的太厉害.还有做完微创手术多久可以活动.进食.所以我很想要请问一下专家小娃娃小肠气微创手术危险大吗？疼痛感大吗？</w:t>
      </w:r>
    </w:p>
    <w:p>
      <w:pPr>
        <w:spacing w:after="120"/>
      </w:pPr>
      <w:r>
        <w:rPr>
          <w:b/>
          <w:color w:val="008200"/>
          <w:sz w:val="20"/>
        </w:rPr>
        <w:t xml:space="preserve">A: </w:t>
      </w:r>
      <w:r>
        <w:rPr>
          <w:sz w:val="20"/>
        </w:rPr>
        <w:t>你好。很高兴为您服务。为了正确处理手术的必要性和危险性。建议对患者进行手术治疗。小肠里的气体是无害的。最重要的是全身麻醉的支持。微创手术通常需要24小时才能完成。建议患者向有经验的腹腔镜专家咨询腹腔镜手术。更好的结果。通常更少的并发症。不用担心。</w:t>
      </w:r>
    </w:p>
    <w:p>
      <w:pPr>
        <w:spacing w:before="160" w:after="40"/>
      </w:pPr>
      <w:r>
        <w:rPr>
          <w:b/>
          <w:color w:val="646464"/>
          <w:sz w:val="18"/>
        </w:rPr>
        <w:t xml:space="preserve">[8486] </w:t>
      </w:r>
      <w:r>
        <w:rPr>
          <w:b/>
          <w:sz w:val="22"/>
        </w:rPr>
        <w:t>【疝气】</w:t>
      </w:r>
      <w:r>
        <w:rPr>
          <w:b/>
          <w:sz w:val="22"/>
        </w:rPr>
        <w:t xml:space="preserve"> 小孩疝气下来怎么治</w:t>
      </w:r>
    </w:p>
    <w:p>
      <w:pPr>
        <w:spacing w:after="40"/>
      </w:pPr>
      <w:r>
        <w:rPr>
          <w:b/>
          <w:color w:val="0052A4"/>
          <w:sz w:val="20"/>
        </w:rPr>
        <w:t xml:space="preserve">Q: </w:t>
      </w:r>
      <w:r>
        <w:rPr>
          <w:sz w:val="20"/>
        </w:rPr>
        <w:t>找大夫问下.小孩小肠气下来.孩子这两天肚子略微疼痛.就抽时间去一家医院检查了一下.大夫告知是小孩小肠气.不了解该怎么治疗.咨询小孩小肠气下来怎么治？</w:t>
      </w:r>
    </w:p>
    <w:p>
      <w:pPr>
        <w:spacing w:after="120"/>
      </w:pPr>
      <w:r>
        <w:rPr>
          <w:b/>
          <w:color w:val="008200"/>
          <w:sz w:val="20"/>
        </w:rPr>
        <w:t xml:space="preserve">A: </w:t>
      </w:r>
      <w:r>
        <w:rPr>
          <w:sz w:val="20"/>
        </w:rPr>
        <w:t>亲爱的家长朋友你好。我非常高兴为您服务。如果出现这种情况。孩子们平时一定要避免哭闹和劳累。而一旦出现这种情况。就必须及时到附近技术较好的医院进行手术治疗。如果不及时处理的话。疝气可能会逐渐加重。使症状加重。尽一切努力使孩子们保持良好的情绪。</w:t>
      </w:r>
    </w:p>
    <w:p>
      <w:pPr>
        <w:spacing w:before="160" w:after="40"/>
      </w:pPr>
      <w:r>
        <w:rPr>
          <w:b/>
          <w:color w:val="646464"/>
          <w:sz w:val="18"/>
        </w:rPr>
        <w:t xml:space="preserve">[8487] </w:t>
      </w:r>
      <w:r>
        <w:rPr>
          <w:b/>
          <w:sz w:val="22"/>
        </w:rPr>
        <w:t>【疝气】</w:t>
      </w:r>
      <w:r>
        <w:rPr>
          <w:b/>
          <w:sz w:val="22"/>
        </w:rPr>
        <w:t xml:space="preserve"> 小儿疝气哪里比较好</w:t>
      </w:r>
    </w:p>
    <w:p>
      <w:pPr>
        <w:spacing w:after="40"/>
      </w:pPr>
      <w:r>
        <w:rPr>
          <w:b/>
          <w:color w:val="0052A4"/>
          <w:sz w:val="20"/>
        </w:rPr>
        <w:t xml:space="preserve">Q: </w:t>
      </w:r>
      <w:r>
        <w:rPr>
          <w:sz w:val="20"/>
        </w:rPr>
        <w:t>以前会收上去的.只有身体不好时会掉下来.后来就几乎上不去了.现如今睡觉都不会全部收上去.但不会痛.请问一下.小娃娃小肠气哪里正规？</w:t>
      </w:r>
    </w:p>
    <w:p>
      <w:pPr>
        <w:spacing w:after="120"/>
      </w:pPr>
      <w:r>
        <w:rPr>
          <w:b/>
          <w:color w:val="008200"/>
          <w:sz w:val="20"/>
        </w:rPr>
        <w:t xml:space="preserve">A: </w:t>
      </w:r>
      <w:r>
        <w:rPr>
          <w:sz w:val="20"/>
        </w:rPr>
        <w:t>你好！小儿疝气主要有先天性腹股沟疝和脐疝两种。小儿疝气的主要病因是先天性因素。腹股沟疝主要是由于鞘突未闭合所致。脐疝是由于脐环不能及时闭合所致。早产儿和低出生体重儿由于出生时生长发育不全所致。建议这个年龄段的儿童选择手术治疗。这是常规手术。可以在综合医院进行。</w:t>
      </w:r>
    </w:p>
    <w:p>
      <w:pPr>
        <w:spacing w:before="160" w:after="40"/>
      </w:pPr>
      <w:r>
        <w:rPr>
          <w:b/>
          <w:color w:val="646464"/>
          <w:sz w:val="18"/>
        </w:rPr>
        <w:t xml:space="preserve">[8488] </w:t>
      </w:r>
      <w:r>
        <w:rPr>
          <w:b/>
          <w:sz w:val="22"/>
        </w:rPr>
        <w:t>【疝气】</w:t>
      </w:r>
      <w:r>
        <w:rPr>
          <w:b/>
          <w:sz w:val="22"/>
        </w:rPr>
        <w:t xml:space="preserve"> 小女孩疝气微创手术好吗</w:t>
      </w:r>
    </w:p>
    <w:p>
      <w:pPr>
        <w:spacing w:after="40"/>
      </w:pPr>
      <w:r>
        <w:rPr>
          <w:b/>
          <w:color w:val="0052A4"/>
          <w:sz w:val="20"/>
        </w:rPr>
        <w:t xml:space="preserve">Q: </w:t>
      </w:r>
      <w:r>
        <w:rPr>
          <w:sz w:val="20"/>
        </w:rPr>
        <w:t>我囡囡今年２岁.所以我很想要请问一下专家小肠气微创手术可以做吗？我准备带她去博爱做手术.就是不了解现如今还可以做手术吗？</w:t>
      </w:r>
    </w:p>
    <w:p>
      <w:pPr>
        <w:spacing w:after="120"/>
      </w:pPr>
      <w:r>
        <w:rPr>
          <w:b/>
          <w:color w:val="008200"/>
          <w:sz w:val="20"/>
        </w:rPr>
        <w:t xml:space="preserve">A: </w:t>
      </w:r>
      <w:r>
        <w:rPr>
          <w:sz w:val="20"/>
        </w:rPr>
        <w:t>有小肠气体的儿童在两岁时被发现。目前。传统的手术治疗多用于儿童。无需微创手术治疗。建议孩子们在正规医院接受手术治疗。如果不严重。可以避免手术治疗。应抓紧时间到正规医院让专家指导如何做加压使肿瘤缩小。如果不处理。一年后如果不。就必须进行手术。</w:t>
      </w:r>
    </w:p>
    <w:p>
      <w:pPr>
        <w:spacing w:before="160" w:after="40"/>
      </w:pPr>
      <w:r>
        <w:rPr>
          <w:b/>
          <w:color w:val="646464"/>
          <w:sz w:val="18"/>
        </w:rPr>
        <w:t xml:space="preserve">[8489] </w:t>
      </w:r>
      <w:r>
        <w:rPr>
          <w:b/>
          <w:sz w:val="22"/>
        </w:rPr>
        <w:t>【前列腺囊肿】</w:t>
      </w:r>
      <w:r>
        <w:rPr>
          <w:b/>
          <w:sz w:val="22"/>
        </w:rPr>
        <w:t xml:space="preserve"> 得了前列腺肥大会如何改善呢</w:t>
      </w:r>
    </w:p>
    <w:p>
      <w:pPr>
        <w:spacing w:after="40"/>
      </w:pPr>
      <w:r>
        <w:rPr>
          <w:b/>
          <w:color w:val="0052A4"/>
          <w:sz w:val="20"/>
        </w:rPr>
        <w:t xml:space="preserve">Q: </w:t>
      </w:r>
      <w:r>
        <w:rPr>
          <w:sz w:val="20"/>
        </w:rPr>
        <w:t>昨天上厕所的时候好像感觉有点不太顺利，尿不干净的感觉，而且我感觉自己的痔疮好像也有点严重了，这是不是我的前列腺肥大又犯了，压迫导致的啊？请问：得了前列腺肥大会如何改善呢</w:t>
      </w:r>
    </w:p>
    <w:p>
      <w:pPr>
        <w:spacing w:after="120"/>
      </w:pPr>
      <w:r>
        <w:rPr>
          <w:b/>
          <w:color w:val="008200"/>
          <w:sz w:val="20"/>
        </w:rPr>
        <w:t xml:space="preserve">A: </w:t>
      </w:r>
      <w:r>
        <w:rPr>
          <w:sz w:val="20"/>
        </w:rPr>
        <w:t>年轻人前列腺的肥大是炎症刺激引发的，不是老年人那种前列腺增生肥大。应当做前列腺液进一步仔细检查，只要你讲究日常的生活习惯，另外适当服些药物是可以获得控制的建议你在饮食上少吃许多辛辣刺激的食物，另外也不要久坐适当运动，防止控制前列腺，另外在饮食上可以多排便许多南瓜子西红柿等有利于前列腺的食物此外，前列腺肥大患者在治疗期间，患者的饮食状况和护理也是很关键的，患者一定要多看重自身饮食，多吃清淡的食物，以免引发不必要的伤害，期望上述的答案可以帮助到你，谢谢。</w:t>
      </w:r>
    </w:p>
    <w:p>
      <w:pPr>
        <w:spacing w:before="160" w:after="40"/>
      </w:pPr>
      <w:r>
        <w:rPr>
          <w:b/>
          <w:color w:val="646464"/>
          <w:sz w:val="18"/>
        </w:rPr>
        <w:t xml:space="preserve">[8490] </w:t>
      </w:r>
      <w:r>
        <w:rPr>
          <w:b/>
          <w:sz w:val="22"/>
        </w:rPr>
        <w:t>【疝气】</w:t>
      </w:r>
      <w:r>
        <w:rPr>
          <w:b/>
          <w:sz w:val="22"/>
        </w:rPr>
        <w:t xml:space="preserve"> 哪里的小儿疝气很好</w:t>
      </w:r>
    </w:p>
    <w:p>
      <w:pPr>
        <w:spacing w:after="40"/>
      </w:pPr>
      <w:r>
        <w:rPr>
          <w:b/>
          <w:color w:val="0052A4"/>
          <w:sz w:val="20"/>
        </w:rPr>
        <w:t xml:space="preserve">Q: </w:t>
      </w:r>
      <w:r>
        <w:rPr>
          <w:sz w:val="20"/>
        </w:rPr>
        <w:t>我听讲小孩特别容易患上小肠气疾病.就是在这些天.我发现我囡囡的腹部有一些比较大.我很担心她.麻烦问一下哪里的小娃娃小肠气正规？</w:t>
      </w:r>
    </w:p>
    <w:p>
      <w:pPr>
        <w:spacing w:after="120"/>
      </w:pPr>
      <w:r>
        <w:rPr>
          <w:b/>
          <w:color w:val="008200"/>
          <w:sz w:val="20"/>
        </w:rPr>
        <w:t xml:space="preserve">A: </w:t>
      </w:r>
      <w:r>
        <w:rPr>
          <w:sz w:val="20"/>
        </w:rPr>
        <w:t>你好！小儿疝气主要有先天性腹股沟疝和脐疝。小儿疝气的主要病因是先天性因素。腹股沟疝主要是由于鞘突未闭合所致。脐环不能及时闭合所致。早产儿和低出生体重儿由于出生时生长发育不全所致。在这个年龄。建议儿童接受手术。这是一个常规程序。可以在综合医院进行。</w:t>
      </w:r>
    </w:p>
    <w:p>
      <w:pPr>
        <w:spacing w:before="160" w:after="40"/>
      </w:pPr>
      <w:r>
        <w:rPr>
          <w:b/>
          <w:color w:val="646464"/>
          <w:sz w:val="18"/>
        </w:rPr>
        <w:t xml:space="preserve">[8491] </w:t>
      </w:r>
      <w:r>
        <w:rPr>
          <w:b/>
          <w:sz w:val="22"/>
        </w:rPr>
        <w:t>【疝气】</w:t>
      </w:r>
      <w:r>
        <w:rPr>
          <w:b/>
          <w:sz w:val="22"/>
        </w:rPr>
        <w:t xml:space="preserve"> 疝气应该怎样解决</w:t>
      </w:r>
    </w:p>
    <w:p>
      <w:pPr>
        <w:spacing w:after="40"/>
      </w:pPr>
      <w:r>
        <w:rPr>
          <w:b/>
          <w:color w:val="0052A4"/>
          <w:sz w:val="20"/>
        </w:rPr>
        <w:t xml:space="preserve">Q: </w:t>
      </w:r>
      <w:r>
        <w:rPr>
          <w:sz w:val="20"/>
        </w:rPr>
        <w:t>我家的小孩2岁了.年纪很小的就查出来有小肠气了.想知道可以做那个小肠气的手术了吗.很担心啊.不了解这个小肠气怎样解决？</w:t>
      </w:r>
    </w:p>
    <w:p>
      <w:pPr>
        <w:spacing w:after="120"/>
      </w:pPr>
      <w:r>
        <w:rPr>
          <w:b/>
          <w:color w:val="008200"/>
          <w:sz w:val="20"/>
        </w:rPr>
        <w:t xml:space="preserve">A: </w:t>
      </w:r>
      <w:r>
        <w:rPr>
          <w:sz w:val="20"/>
        </w:rPr>
        <w:t>疝气。即人体内某个脏器或组织离开其正常解剖位置。通过先天或后天形成的薄弱点、缺损或孔隙进入另一部位。主要症状就是疼痛合并疝气部位出现包块。检查B超就可以明确的。疝气如不及时处理。疝块可逐渐增大。症状加重。甚至发生嵌顿或绞窄而威胁患者生命。故应尽早施行手术治疗。依照您所描述的情况。平时要注意身体。不能过于疲倦疲乏。要注意保暖。不要着凉。还是等完全之后才可以手术的。平时注意预防感冒。保持便便通畅。不要长时间哭闹。这个两岁的话可以做小肠气手术治疗的。</w:t>
      </w:r>
    </w:p>
    <w:p>
      <w:pPr>
        <w:spacing w:before="160" w:after="40"/>
      </w:pPr>
      <w:r>
        <w:rPr>
          <w:b/>
          <w:color w:val="646464"/>
          <w:sz w:val="18"/>
        </w:rPr>
        <w:t xml:space="preserve">[8492] </w:t>
      </w:r>
      <w:r>
        <w:rPr>
          <w:b/>
          <w:sz w:val="22"/>
        </w:rPr>
        <w:t>【疝气】</w:t>
      </w:r>
      <w:r>
        <w:rPr>
          <w:b/>
          <w:sz w:val="22"/>
        </w:rPr>
        <w:t xml:space="preserve"> 小儿疝气哪较正规</w:t>
      </w:r>
    </w:p>
    <w:p>
      <w:pPr>
        <w:spacing w:after="40"/>
      </w:pPr>
      <w:r>
        <w:rPr>
          <w:b/>
          <w:color w:val="0052A4"/>
          <w:sz w:val="20"/>
        </w:rPr>
        <w:t xml:space="preserve">Q: </w:t>
      </w:r>
      <w:r>
        <w:rPr>
          <w:sz w:val="20"/>
        </w:rPr>
        <w:t>我家的小宝宝之前因为阴囊的上方有一个包所以领着他抽空到一个医院去进行检查.专家讲患有小肠气.听讲小肠气不止一种.麻烦请问小娃娃小肠气哪较正规？</w:t>
      </w:r>
    </w:p>
    <w:p>
      <w:pPr>
        <w:spacing w:after="120"/>
      </w:pPr>
      <w:r>
        <w:rPr>
          <w:b/>
          <w:color w:val="008200"/>
          <w:sz w:val="20"/>
        </w:rPr>
        <w:t xml:space="preserve">A: </w:t>
      </w:r>
      <w:r>
        <w:rPr>
          <w:sz w:val="20"/>
        </w:rPr>
        <w:t>疝气。即人体内的内脏或组织离开正常的解剖位置。通过先天性或后天性的虚弱、缺损或毛孔进入另一部位。主要症状为疝气区疼痛和肿块。b超可明确诊断。如果不及时处理。疝气可能逐渐增多。症状加重。甚至嵌顿或勒死可能威胁患者的生命。因此。应尽快进行手术治疗。二级以上医院的儿科手术可以治疗。</w:t>
      </w:r>
    </w:p>
    <w:p>
      <w:pPr>
        <w:spacing w:before="160" w:after="40"/>
      </w:pPr>
      <w:r>
        <w:rPr>
          <w:b/>
          <w:color w:val="646464"/>
          <w:sz w:val="18"/>
        </w:rPr>
        <w:t xml:space="preserve">[8493] </w:t>
      </w:r>
      <w:r>
        <w:rPr>
          <w:b/>
          <w:sz w:val="22"/>
        </w:rPr>
        <w:t>【疝气】</w:t>
      </w:r>
      <w:r>
        <w:rPr>
          <w:b/>
          <w:sz w:val="22"/>
        </w:rPr>
        <w:t xml:space="preserve"> 小儿疝气一天掉下来一次算多吗</w:t>
      </w:r>
    </w:p>
    <w:p>
      <w:pPr>
        <w:spacing w:after="40"/>
      </w:pPr>
      <w:r>
        <w:rPr>
          <w:b/>
          <w:color w:val="0052A4"/>
          <w:sz w:val="20"/>
        </w:rPr>
        <w:t xml:space="preserve">Q: </w:t>
      </w:r>
      <w:r>
        <w:rPr>
          <w:sz w:val="20"/>
        </w:rPr>
        <w:t>我家小宝宝满一个来月过后就发现有小肠气了.现如今14个月了.每次掉下来有鸡蛋那么大.一天一次.所以我想问一下小娃娃小肠气一天掉下来一次算多吗？</w:t>
      </w:r>
    </w:p>
    <w:p>
      <w:pPr>
        <w:spacing w:after="120"/>
      </w:pPr>
      <w:r>
        <w:rPr>
          <w:b/>
          <w:color w:val="008200"/>
          <w:sz w:val="20"/>
        </w:rPr>
        <w:t xml:space="preserve">A: </w:t>
      </w:r>
      <w:r>
        <w:rPr>
          <w:sz w:val="20"/>
        </w:rPr>
        <w:t>小儿疝气是一种比较常见的先天性疾病。通常需要一种含有纤维素的饮食来预防便秘。1岁以下儿童的保守治疗通常采用疝环。但不能完全。一岁以上儿童的外科治疗。小儿疝气可以手术。术后偶尔复发。如果发现孩子哭闹。疝气无法回缩。建议可能发生疝气嵌顿。应立即送急诊。每天都会掉下来。太多了。</w:t>
      </w:r>
    </w:p>
    <w:p>
      <w:pPr>
        <w:spacing w:before="160" w:after="40"/>
      </w:pPr>
      <w:r>
        <w:rPr>
          <w:b/>
          <w:color w:val="646464"/>
          <w:sz w:val="18"/>
        </w:rPr>
        <w:t xml:space="preserve">[8494] </w:t>
      </w:r>
      <w:r>
        <w:rPr>
          <w:b/>
          <w:sz w:val="22"/>
        </w:rPr>
        <w:t>【疝气】</w:t>
      </w:r>
      <w:r>
        <w:rPr>
          <w:b/>
          <w:sz w:val="22"/>
        </w:rPr>
        <w:t xml:space="preserve"> 疝气带需要24小时带吗</w:t>
      </w:r>
    </w:p>
    <w:p>
      <w:pPr>
        <w:spacing w:after="40"/>
      </w:pPr>
      <w:r>
        <w:rPr>
          <w:b/>
          <w:color w:val="0052A4"/>
          <w:sz w:val="20"/>
        </w:rPr>
        <w:t xml:space="preserve">Q: </w:t>
      </w:r>
      <w:r>
        <w:rPr>
          <w:sz w:val="20"/>
        </w:rPr>
        <w:t>我家小宝宝从生出来的时候就患有小肠气.专家讲这些病需要做手术.我听朋友讲可以带小肠气带能恢复好.请问专家小肠气带需要24小时带吗？</w:t>
      </w:r>
    </w:p>
    <w:p>
      <w:pPr>
        <w:spacing w:after="120"/>
      </w:pPr>
      <w:r>
        <w:rPr>
          <w:b/>
          <w:color w:val="008200"/>
          <w:sz w:val="20"/>
        </w:rPr>
        <w:t xml:space="preserve">A: </w:t>
      </w:r>
      <w:r>
        <w:rPr>
          <w:sz w:val="20"/>
        </w:rPr>
        <w:t>小肠气带不需要24小时。如果宝宝有小肠气。最好在这些情况下观察并积极配合治疗。不要用一些民间土法或土方进行治疗。否则会造成更严重的后果。必须通过手术彻底治疗小肠气。多喝水。多休息。少吃辛辣刺激油腻的食物。小娃娃小肠气一天掉下来一次算正常的情况。宝的小肠气本身是有自愈的可能性。现如今已经是一岁以后了完全自愈的可能性是比较小。治疗的方法可以选择外用小肠气带来进行治疗。逐渐的加重还是需要抽空到一医院选择手术来进行观察治疗。</w:t>
      </w:r>
    </w:p>
    <w:p>
      <w:pPr>
        <w:spacing w:before="160" w:after="40"/>
      </w:pPr>
      <w:r>
        <w:rPr>
          <w:b/>
          <w:color w:val="646464"/>
          <w:sz w:val="18"/>
        </w:rPr>
        <w:t xml:space="preserve">[8495] </w:t>
      </w:r>
      <w:r>
        <w:rPr>
          <w:b/>
          <w:sz w:val="22"/>
        </w:rPr>
        <w:t>【疝气】</w:t>
      </w:r>
      <w:r>
        <w:rPr>
          <w:b/>
          <w:sz w:val="22"/>
        </w:rPr>
        <w:t xml:space="preserve"> 疝气微创手术也得住院吗</w:t>
      </w:r>
    </w:p>
    <w:p>
      <w:pPr>
        <w:spacing w:after="40"/>
      </w:pPr>
      <w:r>
        <w:rPr>
          <w:b/>
          <w:color w:val="0052A4"/>
          <w:sz w:val="20"/>
        </w:rPr>
        <w:t xml:space="preserve">Q: </w:t>
      </w:r>
      <w:r>
        <w:rPr>
          <w:sz w:val="20"/>
        </w:rPr>
        <w:t>我宝贝儿子一岁.昨日儿做了小娃娃小娃娃小肠气微创手术.在腰部.手术创口不大.不了解需不需要住院.请问一下小肠气微创手术也得住院吗？</w:t>
      </w:r>
    </w:p>
    <w:p>
      <w:pPr>
        <w:spacing w:after="120"/>
      </w:pPr>
      <w:r>
        <w:rPr>
          <w:b/>
          <w:color w:val="008200"/>
          <w:sz w:val="20"/>
        </w:rPr>
        <w:t xml:space="preserve">A: </w:t>
      </w:r>
      <w:r>
        <w:rPr>
          <w:sz w:val="20"/>
        </w:rPr>
        <w:t>疝气。即人体内某个脏器或组织离开其正常解剖位置。通过先天或后天形成的薄弱点、缺损或孔隙进入另一部位。主要症状就是疼痛合并疝气部位出现包块。检查B超就可以明确的。疝气如不及时处理。疝块可逐渐增大。症状加重。甚至发生嵌顿或绞窄而威胁患者生命。故应尽早施行手术治疗。微创手术也是需要住院的观察一两天时间的。</w:t>
      </w:r>
    </w:p>
    <w:p>
      <w:pPr>
        <w:spacing w:before="160" w:after="40"/>
      </w:pPr>
      <w:r>
        <w:rPr>
          <w:b/>
          <w:color w:val="646464"/>
          <w:sz w:val="18"/>
        </w:rPr>
        <w:t xml:space="preserve">[8496] </w:t>
      </w:r>
      <w:r>
        <w:rPr>
          <w:b/>
          <w:sz w:val="22"/>
        </w:rPr>
        <w:t>【疝气】</w:t>
      </w:r>
      <w:r>
        <w:rPr>
          <w:b/>
          <w:sz w:val="22"/>
        </w:rPr>
        <w:t xml:space="preserve"> 哪里可以买到疝气带</w:t>
      </w:r>
    </w:p>
    <w:p>
      <w:pPr>
        <w:spacing w:after="40"/>
      </w:pPr>
      <w:r>
        <w:rPr>
          <w:b/>
          <w:color w:val="0052A4"/>
          <w:sz w:val="20"/>
        </w:rPr>
        <w:t xml:space="preserve">Q: </w:t>
      </w:r>
      <w:r>
        <w:rPr>
          <w:sz w:val="20"/>
        </w:rPr>
        <w:t>小宝宝患上了小肠气.左侧往往鼓起.现如今胃口好像也大不如前了.夜里也不好好睡觉.现如今还小真不想让他去做手术.我想弄清楚哪里可以买到小肠气带？</w:t>
      </w:r>
    </w:p>
    <w:p>
      <w:pPr>
        <w:spacing w:after="120"/>
      </w:pPr>
      <w:r>
        <w:rPr>
          <w:b/>
          <w:color w:val="008200"/>
          <w:sz w:val="20"/>
        </w:rPr>
        <w:t xml:space="preserve">A: </w:t>
      </w:r>
      <w:r>
        <w:rPr>
          <w:sz w:val="20"/>
        </w:rPr>
        <w:t>你好！小儿疝气主要有先天性腹股沟疝和脐疝两种。小儿疝气的主要病因是先天性因素。腹股沟疝主要是由于鞘突未闭合所致。脐疝是由于脐环不能及时闭合所致。早产儿和低出生体重儿由于出生时生长发育不全所致。在这个年龄。孩子们可以使用疝环来固定疝囊并保守治疗。建议他们去医院治疗。</w:t>
      </w:r>
    </w:p>
    <w:p>
      <w:pPr>
        <w:spacing w:before="160" w:after="40"/>
      </w:pPr>
      <w:r>
        <w:rPr>
          <w:b/>
          <w:color w:val="646464"/>
          <w:sz w:val="18"/>
        </w:rPr>
        <w:t xml:space="preserve">[8497] </w:t>
      </w:r>
      <w:r>
        <w:rPr>
          <w:b/>
          <w:sz w:val="22"/>
        </w:rPr>
        <w:t>【疝气】</w:t>
      </w:r>
      <w:r>
        <w:rPr>
          <w:b/>
          <w:sz w:val="22"/>
        </w:rPr>
        <w:t xml:space="preserve"> 哪里看疝气科好呢？</w:t>
      </w:r>
    </w:p>
    <w:p>
      <w:pPr>
        <w:spacing w:after="40"/>
      </w:pPr>
      <w:r>
        <w:rPr>
          <w:b/>
          <w:color w:val="0052A4"/>
          <w:sz w:val="20"/>
        </w:rPr>
        <w:t xml:space="preserve">Q: </w:t>
      </w:r>
      <w:r>
        <w:rPr>
          <w:sz w:val="20"/>
        </w:rPr>
        <w:t>宝贝儿子出生10个月了.这几天我发现他腹骨区有小肿块.平躺上下就看不到了.而且这几天的情绪也不好.时常哭闹.麻烦问一下哪里小肠气科好？</w:t>
      </w:r>
    </w:p>
    <w:p>
      <w:pPr>
        <w:spacing w:after="120"/>
      </w:pPr>
      <w:r>
        <w:rPr>
          <w:b/>
          <w:color w:val="008200"/>
          <w:sz w:val="20"/>
        </w:rPr>
        <w:t xml:space="preserve">A: </w:t>
      </w:r>
      <w:r>
        <w:rPr>
          <w:sz w:val="20"/>
        </w:rPr>
        <w:t>你好！小儿疝气主要有先天性腹股沟疝和脐疝两种。小儿疝气的主要病因是先天性因素。腹股沟疝主要是由于鞘突未闭合所致。脐疝是由于脐环不能及时闭合所致。早产儿和低出生体重儿由于出生时生长发育不全所致。这个年龄的孩子可以先保守治疗。如果愈合超过一年。建议手术治疗和一般手术。</w:t>
      </w:r>
    </w:p>
    <w:p>
      <w:pPr>
        <w:spacing w:before="160" w:after="40"/>
      </w:pPr>
      <w:r>
        <w:rPr>
          <w:b/>
          <w:color w:val="646464"/>
          <w:sz w:val="18"/>
        </w:rPr>
        <w:t xml:space="preserve">[8498] </w:t>
      </w:r>
      <w:r>
        <w:rPr>
          <w:b/>
          <w:sz w:val="22"/>
        </w:rPr>
        <w:t>【疝气】</w:t>
      </w:r>
      <w:r>
        <w:rPr>
          <w:b/>
          <w:sz w:val="22"/>
        </w:rPr>
        <w:t xml:space="preserve"> 小儿疝气对小孩有影响吗</w:t>
      </w:r>
    </w:p>
    <w:p>
      <w:pPr>
        <w:spacing w:after="40"/>
      </w:pPr>
      <w:r>
        <w:rPr>
          <w:b/>
          <w:color w:val="0052A4"/>
          <w:sz w:val="20"/>
        </w:rPr>
        <w:t xml:space="preserve">Q: </w:t>
      </w:r>
      <w:r>
        <w:rPr>
          <w:sz w:val="20"/>
        </w:rPr>
        <w:t>我孩子四岁了.从出生就发现孩子蛋蛋不进阴囊里.也能看见.看见蛋蛋是挂着的.两岁的时候还有小肠气.请问一下.小娃娃小肠气对小孩有影响吗？</w:t>
      </w:r>
    </w:p>
    <w:p>
      <w:pPr>
        <w:spacing w:after="120"/>
      </w:pPr>
      <w:r>
        <w:rPr>
          <w:b/>
          <w:color w:val="008200"/>
          <w:sz w:val="20"/>
        </w:rPr>
        <w:t xml:space="preserve">A: </w:t>
      </w:r>
      <w:r>
        <w:rPr>
          <w:sz w:val="20"/>
        </w:rPr>
        <w:t>睾丸离开阴囊会影响睾丸的发育。如果成年后仍然是这种情况。就会影响精子的发生。因为阴囊温度比体温低2度左右。适合精子生长。如今。麻醉技术和用药都非常安全。全凭静脉全麻。无需插管。使用喉罩通气。关键是手术时间很短。一般小儿疝气手术在10-15分钟内完成。一旦给药。它会迅速代谢。对儿童没有影响。</w:t>
      </w:r>
    </w:p>
    <w:p>
      <w:pPr>
        <w:spacing w:before="160" w:after="40"/>
      </w:pPr>
      <w:r>
        <w:rPr>
          <w:b/>
          <w:color w:val="646464"/>
          <w:sz w:val="18"/>
        </w:rPr>
        <w:t xml:space="preserve">[8499] </w:t>
      </w:r>
      <w:r>
        <w:rPr>
          <w:b/>
          <w:sz w:val="22"/>
        </w:rPr>
        <w:t>【疝气】</w:t>
      </w:r>
      <w:r>
        <w:rPr>
          <w:b/>
          <w:sz w:val="22"/>
        </w:rPr>
        <w:t xml:space="preserve"> 疝气严重了怎么治</w:t>
      </w:r>
    </w:p>
    <w:p>
      <w:pPr>
        <w:spacing w:after="40"/>
      </w:pPr>
      <w:r>
        <w:rPr>
          <w:b/>
          <w:color w:val="0052A4"/>
          <w:sz w:val="20"/>
        </w:rPr>
        <w:t xml:space="preserve">Q: </w:t>
      </w:r>
      <w:r>
        <w:rPr>
          <w:sz w:val="20"/>
        </w:rPr>
        <w:t>孩子近些时日.检查出了讲是小肠气.要尽快动手术.我对这个病不太了解.小肠气这个病是什么病？通常什么年纪会得.严重吗？手术能不能？</w:t>
      </w:r>
    </w:p>
    <w:p>
      <w:pPr>
        <w:spacing w:after="120"/>
      </w:pPr>
      <w:r>
        <w:rPr>
          <w:b/>
          <w:color w:val="008200"/>
          <w:sz w:val="20"/>
        </w:rPr>
        <w:t xml:space="preserve">A: </w:t>
      </w:r>
      <w:r>
        <w:rPr>
          <w:sz w:val="20"/>
        </w:rPr>
        <w:t>小儿疝气是一种比较常见的先天性疾病。通常需要一种含有纤维素的饮食来预防便秘。1岁以下儿童的保守治疗通常采用疝环。但不能完全。一岁以上儿童的外科治疗。小儿疝气可以手术。术后偶尔复发。如果发现孩子哭闹。疝气无法回缩。建议可能发生疝气嵌顿。应立即送急诊。这不是什么严重的疾病。</w:t>
      </w:r>
    </w:p>
    <w:p>
      <w:pPr>
        <w:spacing w:before="160" w:after="40"/>
      </w:pPr>
      <w:r>
        <w:rPr>
          <w:b/>
          <w:color w:val="646464"/>
          <w:sz w:val="18"/>
        </w:rPr>
        <w:t xml:space="preserve">[8500] </w:t>
      </w:r>
      <w:r>
        <w:rPr>
          <w:b/>
          <w:sz w:val="22"/>
        </w:rPr>
        <w:t>【疝气】</w:t>
      </w:r>
      <w:r>
        <w:rPr>
          <w:b/>
          <w:sz w:val="22"/>
        </w:rPr>
        <w:t xml:space="preserve"> 疝气微创手术要做几个小时</w:t>
      </w:r>
    </w:p>
    <w:p>
      <w:pPr>
        <w:spacing w:after="40"/>
      </w:pPr>
      <w:r>
        <w:rPr>
          <w:b/>
          <w:color w:val="0052A4"/>
          <w:sz w:val="20"/>
        </w:rPr>
        <w:t xml:space="preserve">Q: </w:t>
      </w:r>
      <w:r>
        <w:rPr>
          <w:sz w:val="20"/>
        </w:rPr>
        <w:t>孩子有小肠气.抽时间去一家医院就诊的时候专家讲已经过了保守治疗的比较好时间.建议做一个小肠气微创手术更好.麻烦问一下小肠气微创手术要做几个小时？</w:t>
      </w:r>
    </w:p>
    <w:p>
      <w:pPr>
        <w:spacing w:after="120"/>
      </w:pPr>
      <w:r>
        <w:rPr>
          <w:b/>
          <w:color w:val="008200"/>
          <w:sz w:val="20"/>
        </w:rPr>
        <w:t xml:space="preserve">A: </w:t>
      </w:r>
      <w:r>
        <w:rPr>
          <w:sz w:val="20"/>
        </w:rPr>
        <w:t>疝气。即人体内的内脏或组织离开正常的解剖位置。通过先天性或后天性的虚弱、缺损或毛孔进入另一部位。主要症状为疝气区疼痛和肿块。b超可明确诊断。如果不及时处理。疝气可能逐渐增多。症状加重。甚至嵌顿或勒死可能威胁患者的生命。因此。应尽快进行手术治疗。微创手术通常持续两小时左右。</w:t>
      </w:r>
    </w:p>
    <w:p>
      <w:pPr>
        <w:spacing w:before="160" w:after="40"/>
      </w:pPr>
      <w:r>
        <w:rPr>
          <w:b/>
          <w:color w:val="646464"/>
          <w:sz w:val="18"/>
        </w:rPr>
        <w:t xml:space="preserve">[8501] </w:t>
      </w:r>
      <w:r>
        <w:rPr>
          <w:b/>
          <w:sz w:val="22"/>
        </w:rPr>
        <w:t>【疝气】</w:t>
      </w:r>
      <w:r>
        <w:rPr>
          <w:b/>
          <w:sz w:val="22"/>
        </w:rPr>
        <w:t xml:space="preserve"> 聪慧牌疝气带多少钱</w:t>
      </w:r>
    </w:p>
    <w:p>
      <w:pPr>
        <w:spacing w:after="40"/>
      </w:pPr>
      <w:r>
        <w:rPr>
          <w:b/>
          <w:color w:val="0052A4"/>
          <w:sz w:val="20"/>
        </w:rPr>
        <w:t xml:space="preserve">Q: </w:t>
      </w:r>
      <w:r>
        <w:rPr>
          <w:sz w:val="20"/>
        </w:rPr>
        <w:t>我家孩子前不久被检查出患有小肠气.听别人讲有一种小肠气带治疗效果不错.想用一个疗程试试.我想知道聪慧牌小肠气带多少钱？</w:t>
      </w:r>
    </w:p>
    <w:p>
      <w:pPr>
        <w:spacing w:after="120"/>
      </w:pPr>
      <w:r>
        <w:rPr>
          <w:b/>
          <w:color w:val="008200"/>
          <w:sz w:val="20"/>
        </w:rPr>
        <w:t xml:space="preserve">A: </w:t>
      </w:r>
      <w:r>
        <w:rPr>
          <w:sz w:val="20"/>
        </w:rPr>
        <w:t>你好！小儿疝气主要有先天性腹股沟疝和脐疝两种。小儿疝气的主要病因是先天性因素。腹股沟疝主要是由于鞘突未闭合所致。脐疝是由于脐环不能及时闭合所致。早产儿和低出生体重儿由于出生时生长发育不全所致。疝带能固定疝囊。有利于疝的恢复。它不贵。只要几十美元。</w:t>
      </w:r>
    </w:p>
    <w:p>
      <w:pPr>
        <w:spacing w:before="160" w:after="40"/>
      </w:pPr>
      <w:r>
        <w:rPr>
          <w:b/>
          <w:color w:val="646464"/>
          <w:sz w:val="18"/>
        </w:rPr>
        <w:t xml:space="preserve">[8502] </w:t>
      </w:r>
      <w:r>
        <w:rPr>
          <w:b/>
          <w:sz w:val="22"/>
        </w:rPr>
        <w:t>【疝气】</w:t>
      </w:r>
      <w:r>
        <w:rPr>
          <w:b/>
          <w:sz w:val="22"/>
        </w:rPr>
        <w:t xml:space="preserve"> 男性疝气应该看什么科</w:t>
      </w:r>
    </w:p>
    <w:p>
      <w:pPr>
        <w:spacing w:after="40"/>
      </w:pPr>
      <w:r>
        <w:rPr>
          <w:b/>
          <w:color w:val="0052A4"/>
          <w:sz w:val="20"/>
        </w:rPr>
        <w:t xml:space="preserve">Q: </w:t>
      </w:r>
      <w:r>
        <w:rPr>
          <w:sz w:val="20"/>
        </w:rPr>
        <w:t>从我家孩子出生之后.我就特别在意她的身体状况.特别担心他的身体上会出现小肠气.我听讲小肠气在男孩身体上会特别容易出现.我想请问男性小肠气应该看什么科？</w:t>
      </w:r>
    </w:p>
    <w:p>
      <w:pPr>
        <w:spacing w:after="120"/>
      </w:pPr>
      <w:r>
        <w:rPr>
          <w:b/>
          <w:color w:val="008200"/>
          <w:sz w:val="20"/>
        </w:rPr>
        <w:t xml:space="preserve">A: </w:t>
      </w:r>
      <w:r>
        <w:rPr>
          <w:sz w:val="20"/>
        </w:rPr>
        <w:t>疝气是指人体内部器官或组织离开正常的解剖位置。通过先天性或后天性的虚弱、缺损或毛孔进入另一部位的状态。主要症状为疝区疼痛和肿块。超声能作出明确诊断。如果不及时处理。疝气可能会逐渐增多。症状可能恶化。甚至监禁或勒死可能威胁患者的生命。因此。应尽快进行手术治疗。这是个手术。</w:t>
      </w:r>
    </w:p>
    <w:p>
      <w:pPr>
        <w:spacing w:before="160" w:after="40"/>
      </w:pPr>
      <w:r>
        <w:rPr>
          <w:b/>
          <w:color w:val="646464"/>
          <w:sz w:val="18"/>
        </w:rPr>
        <w:t xml:space="preserve">[8503] </w:t>
      </w:r>
      <w:r>
        <w:rPr>
          <w:b/>
          <w:sz w:val="22"/>
        </w:rPr>
        <w:t>【疝气】</w:t>
      </w:r>
      <w:r>
        <w:rPr>
          <w:b/>
          <w:sz w:val="22"/>
        </w:rPr>
        <w:t xml:space="preserve"> 哪有做疝气微创手术的</w:t>
      </w:r>
    </w:p>
    <w:p>
      <w:pPr>
        <w:spacing w:after="40"/>
      </w:pPr>
      <w:r>
        <w:rPr>
          <w:b/>
          <w:color w:val="0052A4"/>
          <w:sz w:val="20"/>
        </w:rPr>
        <w:t xml:space="preserve">Q: </w:t>
      </w:r>
      <w:r>
        <w:rPr>
          <w:sz w:val="20"/>
        </w:rPr>
        <w:t>我家小宝宝10个月.这几天哭闹的时候.腹部用力就会看见有肿块.当他睡觉的时候一会有一会又没有.抽时间去一家医院检查讲是小肠气.想问一下哪有做小肠气微创手术的？</w:t>
      </w:r>
    </w:p>
    <w:p>
      <w:pPr>
        <w:spacing w:after="120"/>
      </w:pPr>
      <w:r>
        <w:rPr>
          <w:b/>
          <w:color w:val="008200"/>
          <w:sz w:val="20"/>
        </w:rPr>
        <w:t xml:space="preserve">A: </w:t>
      </w:r>
      <w:r>
        <w:rPr>
          <w:sz w:val="20"/>
        </w:rPr>
        <w:t>疝气。即人体内的内脏或组织离开正常的解剖位置。通过先天性或后天性的虚弱、缺损或毛孔进入另一部位。主要症状为疝气区疼痛和肿块。b超可明确诊断。如果不及时处理。疝气可能逐渐增多。症状加重。甚至嵌顿或勒死可能威胁患者的生命。因此。应尽快进行手术治疗。能否进行微创手术取决于疝的位置和大小。一般来说。三级甲等医院的儿科手术是可能的。</w:t>
      </w:r>
    </w:p>
    <w:p>
      <w:pPr>
        <w:spacing w:before="160" w:after="40"/>
      </w:pPr>
      <w:r>
        <w:rPr>
          <w:b/>
          <w:color w:val="646464"/>
          <w:sz w:val="18"/>
        </w:rPr>
        <w:t xml:space="preserve">[8504] </w:t>
      </w:r>
      <w:r>
        <w:rPr>
          <w:b/>
          <w:sz w:val="22"/>
        </w:rPr>
        <w:t>【疝气】</w:t>
      </w:r>
      <w:r>
        <w:rPr>
          <w:b/>
          <w:sz w:val="22"/>
        </w:rPr>
        <w:t xml:space="preserve"> 小儿疝气检查方法</w:t>
      </w:r>
    </w:p>
    <w:p>
      <w:pPr>
        <w:spacing w:after="40"/>
      </w:pPr>
      <w:r>
        <w:rPr>
          <w:b/>
          <w:color w:val="0052A4"/>
          <w:sz w:val="20"/>
        </w:rPr>
        <w:t xml:space="preserve">Q: </w:t>
      </w:r>
      <w:r>
        <w:rPr>
          <w:sz w:val="20"/>
        </w:rPr>
        <w:t>宝贝儿子这些时日往往讲肚子痛.刚开始好知交还以为是吃了什么不干净的东西引起的.后来发现他腹部还有突出的地方.我想咨询小娃娃小肠气检查方法？</w:t>
      </w:r>
    </w:p>
    <w:p>
      <w:pPr>
        <w:spacing w:after="120"/>
      </w:pPr>
      <w:r>
        <w:rPr>
          <w:b/>
          <w:color w:val="008200"/>
          <w:sz w:val="20"/>
        </w:rPr>
        <w:t xml:space="preserve">A: </w:t>
      </w:r>
      <w:r>
        <w:rPr>
          <w:sz w:val="20"/>
        </w:rPr>
        <w:t>根据描述。这可能与儿童腹股沟斜疝有关。它是一种先天性疾病。是由于胚胎期睾丸下降时腹膜鞘突未能闭塞所致。对有腹股沟肿块突出史。腹股沟区暂时无肿块的患儿。可刺激其哭闹或腹压。年龄较大的患儿可在检查前使其咳嗽、屏气、腹胀、奔跑、跳跃等。从而发现肿块。作出明确诊断。</w:t>
      </w:r>
    </w:p>
    <w:p>
      <w:pPr>
        <w:spacing w:before="160" w:after="40"/>
      </w:pPr>
      <w:r>
        <w:rPr>
          <w:b/>
          <w:color w:val="646464"/>
          <w:sz w:val="18"/>
        </w:rPr>
        <w:t xml:space="preserve">[8505] </w:t>
      </w:r>
      <w:r>
        <w:rPr>
          <w:b/>
          <w:sz w:val="22"/>
        </w:rPr>
        <w:t>【疝气】</w:t>
      </w:r>
      <w:r>
        <w:rPr>
          <w:b/>
          <w:sz w:val="22"/>
        </w:rPr>
        <w:t xml:space="preserve"> 疝气手术微创还是普通好</w:t>
      </w:r>
    </w:p>
    <w:p>
      <w:pPr>
        <w:spacing w:after="40"/>
      </w:pPr>
      <w:r>
        <w:rPr>
          <w:b/>
          <w:color w:val="0052A4"/>
          <w:sz w:val="20"/>
        </w:rPr>
        <w:t xml:space="preserve">Q: </w:t>
      </w:r>
      <w:r>
        <w:rPr>
          <w:sz w:val="20"/>
        </w:rPr>
        <w:t>孩子两岁半了.发现小肠气已有三四个月了.近些时日.老爱哭闹.所以我很想要请问一下专家手术是选择普通的还是微创的好呢</w:t>
      </w:r>
    </w:p>
    <w:p>
      <w:pPr>
        <w:spacing w:after="120"/>
      </w:pPr>
      <w:r>
        <w:rPr>
          <w:b/>
          <w:color w:val="008200"/>
          <w:sz w:val="20"/>
        </w:rPr>
        <w:t xml:space="preserve">A: </w:t>
      </w:r>
      <w:r>
        <w:rPr>
          <w:sz w:val="20"/>
        </w:rPr>
        <w:t>根据对小肠气治疗方法的描述。建议选择创伤小、疗效好的微创手术。越早治疗越好。术后应避免抗生素和感染。治疗方法必须从这两个方面入手。对于通道问题。我们可以考虑做修补治疗。对于较小的疝气。我们可以直接做微创手术。但相对较大。我们必须考虑做修补。而且修补的范围需要相对较大。手术切口治疗更方便。</w:t>
      </w:r>
    </w:p>
    <w:p>
      <w:pPr>
        <w:spacing w:before="160" w:after="40"/>
      </w:pPr>
      <w:r>
        <w:rPr>
          <w:b/>
          <w:color w:val="646464"/>
          <w:sz w:val="18"/>
        </w:rPr>
        <w:t xml:space="preserve">[8506] </w:t>
      </w:r>
      <w:r>
        <w:rPr>
          <w:b/>
          <w:sz w:val="22"/>
        </w:rPr>
        <w:t>【疝气】</w:t>
      </w:r>
      <w:r>
        <w:rPr>
          <w:b/>
          <w:sz w:val="22"/>
        </w:rPr>
        <w:t xml:space="preserve"> 什么叫开小肠气？</w:t>
      </w:r>
    </w:p>
    <w:p>
      <w:pPr>
        <w:spacing w:after="40"/>
      </w:pPr>
      <w:r>
        <w:rPr>
          <w:b/>
          <w:color w:val="0052A4"/>
          <w:sz w:val="20"/>
        </w:rPr>
        <w:t xml:space="preserve">Q: </w:t>
      </w:r>
      <w:r>
        <w:rPr>
          <w:sz w:val="20"/>
        </w:rPr>
        <w:t>小孩生下来发现肚子上有个疙瘩特别是哭的时候疙瘩会越来越大很是担心.抽时间去一家医院检查大夫告知是小肠气.我想知道什么叫开小肠气？</w:t>
      </w:r>
    </w:p>
    <w:p>
      <w:pPr>
        <w:spacing w:after="120"/>
      </w:pPr>
      <w:r>
        <w:rPr>
          <w:b/>
          <w:color w:val="008200"/>
          <w:sz w:val="20"/>
        </w:rPr>
        <w:t xml:space="preserve">A: </w:t>
      </w:r>
      <w:r>
        <w:rPr>
          <w:sz w:val="20"/>
        </w:rPr>
        <w:t>打开小肠是疝气手术。疝气是指人体内的内脏或组织离开正常的解剖位置。通过先天或后天的虚弱、缺损或毛孔进入另一部位。主要症状为疝区疼痛和肿块。b超可明确诊断。如果不及时处理。疝气可能逐渐增多。症状加重。甚至嵌顿或勒死可能威胁患者的生命。因此。应尽快进行手术治疗。</w:t>
      </w:r>
    </w:p>
    <w:p>
      <w:pPr>
        <w:spacing w:before="160" w:after="40"/>
      </w:pPr>
      <w:r>
        <w:rPr>
          <w:b/>
          <w:color w:val="646464"/>
          <w:sz w:val="18"/>
        </w:rPr>
        <w:t xml:space="preserve">[8507] </w:t>
      </w:r>
      <w:r>
        <w:rPr>
          <w:b/>
          <w:sz w:val="22"/>
        </w:rPr>
        <w:t>【疝气】</w:t>
      </w:r>
      <w:r>
        <w:rPr>
          <w:b/>
          <w:sz w:val="22"/>
        </w:rPr>
        <w:t xml:space="preserve"> 药店有疝气带卖吗</w:t>
      </w:r>
    </w:p>
    <w:p>
      <w:pPr>
        <w:spacing w:after="40"/>
      </w:pPr>
      <w:r>
        <w:rPr>
          <w:b/>
          <w:color w:val="0052A4"/>
          <w:sz w:val="20"/>
        </w:rPr>
        <w:t xml:space="preserve">Q: </w:t>
      </w:r>
      <w:r>
        <w:rPr>
          <w:sz w:val="20"/>
        </w:rPr>
        <w:t>我小孩16个月了.大约3-5天以前患上了小肠气.在小腹下面.生殖器上面有硬块.不大.只要平躺就能用手弄回去.咨询一下药店有小肠气带卖吗？</w:t>
      </w:r>
    </w:p>
    <w:p>
      <w:pPr>
        <w:spacing w:after="120"/>
      </w:pPr>
      <w:r>
        <w:rPr>
          <w:b/>
          <w:color w:val="008200"/>
          <w:sz w:val="20"/>
        </w:rPr>
        <w:t xml:space="preserve">A: </w:t>
      </w:r>
      <w:r>
        <w:rPr>
          <w:sz w:val="20"/>
        </w:rPr>
        <w:t>你好。小儿小肠气多指腹股沟疝。是由于腹股沟管肌层发育不全和腹股沟梨增多所致。针对您孩子的情况。建议尽快到正规医院检查。并在专家指导下使用小肠气道进行压迫治疗。如果孩子一岁后不能恢复正常。应采取手术治疗。多喝水。多休息。少吃辛辣刺激油腻的食物。</w:t>
      </w:r>
    </w:p>
    <w:p>
      <w:pPr>
        <w:spacing w:before="160" w:after="40"/>
      </w:pPr>
      <w:r>
        <w:rPr>
          <w:b/>
          <w:color w:val="646464"/>
          <w:sz w:val="18"/>
        </w:rPr>
        <w:t xml:space="preserve">[8508] </w:t>
      </w:r>
      <w:r>
        <w:rPr>
          <w:b/>
          <w:sz w:val="22"/>
        </w:rPr>
        <w:t>【疝气】</w:t>
      </w:r>
      <w:r>
        <w:rPr>
          <w:b/>
          <w:sz w:val="22"/>
        </w:rPr>
        <w:t xml:space="preserve"> 疝气一天出来几次</w:t>
      </w:r>
    </w:p>
    <w:p>
      <w:pPr>
        <w:spacing w:after="40"/>
      </w:pPr>
      <w:r>
        <w:rPr>
          <w:b/>
          <w:color w:val="0052A4"/>
          <w:sz w:val="20"/>
        </w:rPr>
        <w:t xml:space="preserve">Q: </w:t>
      </w:r>
      <w:r>
        <w:rPr>
          <w:sz w:val="20"/>
        </w:rPr>
        <w:t>我家小宝宝差两个来月就2岁了.4个月前患有肾病宗合症.3个月前突发小肠气.现如今还在吃激素.现如今小肠气很严重.请问一下小肠气一天出来几次？</w:t>
      </w:r>
    </w:p>
    <w:p>
      <w:pPr>
        <w:spacing w:after="120"/>
      </w:pPr>
      <w:r>
        <w:rPr>
          <w:b/>
          <w:color w:val="008200"/>
          <w:sz w:val="20"/>
        </w:rPr>
        <w:t xml:space="preserve">A: </w:t>
      </w:r>
      <w:r>
        <w:rPr>
          <w:sz w:val="20"/>
        </w:rPr>
        <w:t>你好。根据你的描述现在不做手术了。如果可以回去。先随访一段时间。去做手术。而且2岁以后。还有肾病综合征。最好推。这是有用的尝试。定期审查。祝你健康成长。注意休息。不要太累。注意饮食卫生等。多喝水。多休息。少吃辛辣刺激油腻的食物。祝你的宝宝身体健康。</w:t>
      </w:r>
    </w:p>
    <w:p>
      <w:pPr>
        <w:spacing w:before="160" w:after="40"/>
      </w:pPr>
      <w:r>
        <w:rPr>
          <w:b/>
          <w:color w:val="646464"/>
          <w:sz w:val="18"/>
        </w:rPr>
        <w:t xml:space="preserve">[8509] </w:t>
      </w:r>
      <w:r>
        <w:rPr>
          <w:b/>
          <w:sz w:val="22"/>
        </w:rPr>
        <w:t>【疝气】</w:t>
      </w:r>
      <w:r>
        <w:rPr>
          <w:b/>
          <w:sz w:val="22"/>
        </w:rPr>
        <w:t xml:space="preserve"> 女疝气可以微创手术吗</w:t>
      </w:r>
    </w:p>
    <w:p>
      <w:pPr>
        <w:spacing w:after="40"/>
      </w:pPr>
      <w:r>
        <w:rPr>
          <w:b/>
          <w:color w:val="0052A4"/>
          <w:sz w:val="20"/>
        </w:rPr>
        <w:t xml:space="preserve">Q: </w:t>
      </w:r>
      <w:r>
        <w:rPr>
          <w:sz w:val="20"/>
        </w:rPr>
        <w:t>目前还不确定是不是小肠气.就是3岁女小宝宝下体左侧有一个包.近一些时日3天突如其来发现的.在网上查看是患上了小肠气我想请问女小肠气可以微创手术吗？</w:t>
      </w:r>
    </w:p>
    <w:p>
      <w:pPr>
        <w:spacing w:after="120"/>
      </w:pPr>
      <w:r>
        <w:rPr>
          <w:b/>
          <w:color w:val="008200"/>
          <w:sz w:val="20"/>
        </w:rPr>
        <w:t xml:space="preserve">A: </w:t>
      </w:r>
      <w:r>
        <w:rPr>
          <w:sz w:val="20"/>
        </w:rPr>
        <w:t>女性小肠气可以微创手术。婴儿小肠气在满2岁以内有自愈的可能。如果两岁以后不能自愈。通常可以考虑手术。建议三级以上正规医院进行小儿外科检查。局部彩色多普勒超声可检查疝环大小。明确诊断。正确治疗症状。必要时可进行修补和手术。生活中应注意护理。尽量避免剧烈的哭泣。增加腹部压力等。</w:t>
      </w:r>
    </w:p>
    <w:p>
      <w:pPr>
        <w:spacing w:before="160" w:after="40"/>
      </w:pPr>
      <w:r>
        <w:rPr>
          <w:b/>
          <w:color w:val="646464"/>
          <w:sz w:val="18"/>
        </w:rPr>
        <w:t xml:space="preserve">[8510] </w:t>
      </w:r>
      <w:r>
        <w:rPr>
          <w:b/>
          <w:sz w:val="22"/>
        </w:rPr>
        <w:t>【疝气】</w:t>
      </w:r>
      <w:r>
        <w:rPr>
          <w:b/>
          <w:sz w:val="22"/>
        </w:rPr>
        <w:t xml:space="preserve"> 女性疝气看什么科</w:t>
      </w:r>
    </w:p>
    <w:p>
      <w:pPr>
        <w:spacing w:after="40"/>
      </w:pPr>
      <w:r>
        <w:rPr>
          <w:b/>
          <w:color w:val="0052A4"/>
          <w:sz w:val="20"/>
        </w:rPr>
        <w:t xml:space="preserve">Q: </w:t>
      </w:r>
      <w:r>
        <w:rPr>
          <w:sz w:val="20"/>
        </w:rPr>
        <w:t>家里的女宝3岁.现如今居然患上了小肠气.我想带她抽时间去一家医院看一下.但是不了解挂哪一个科室.所以.想了解一下女性小肠气看什么科？</w:t>
      </w:r>
    </w:p>
    <w:p>
      <w:pPr>
        <w:spacing w:after="120"/>
      </w:pPr>
      <w:r>
        <w:rPr>
          <w:b/>
          <w:color w:val="008200"/>
          <w:sz w:val="20"/>
        </w:rPr>
        <w:t xml:space="preserve">A: </w:t>
      </w:r>
      <w:r>
        <w:rPr>
          <w:sz w:val="20"/>
        </w:rPr>
        <w:t>小儿小肠气吊普外科会诊。一个三岁婴儿的小肠气大多不能自愈。应考虑手术治疗。现在可以进行微创手术。即腹腔镜手术。你可以咨询。手术前要加强儿童体质。多吃富含蛋白质的食物和新鲜蔬菜水果。多晒太阳。增强体质。预防感冒。术后要保持伤口清洁、干燥。注意休息。以免拔不出来。</w:t>
      </w:r>
    </w:p>
    <w:p>
      <w:pPr>
        <w:spacing w:before="160" w:after="40"/>
      </w:pPr>
      <w:r>
        <w:rPr>
          <w:b/>
          <w:color w:val="646464"/>
          <w:sz w:val="18"/>
        </w:rPr>
        <w:t xml:space="preserve">[8511] </w:t>
      </w:r>
      <w:r>
        <w:rPr>
          <w:b/>
          <w:sz w:val="22"/>
        </w:rPr>
        <w:t>【疝气】</w:t>
      </w:r>
      <w:r>
        <w:rPr>
          <w:b/>
          <w:sz w:val="22"/>
        </w:rPr>
        <w:t xml:space="preserve"> 婴儿怎么会有疝气</w:t>
      </w:r>
    </w:p>
    <w:p>
      <w:pPr>
        <w:spacing w:after="40"/>
      </w:pPr>
      <w:r>
        <w:rPr>
          <w:b/>
          <w:color w:val="0052A4"/>
          <w:sz w:val="20"/>
        </w:rPr>
        <w:t xml:space="preserve">Q: </w:t>
      </w:r>
      <w:r>
        <w:rPr>
          <w:sz w:val="20"/>
        </w:rPr>
        <w:t>我家小宝宝刚生下来一哭就发现大腿两侧左边鼓鼓的.只要他一哭或是用力那块硬物就鼓起来.看了大夫告知是小肠气想了解下婴儿怎么会有小肠气？</w:t>
      </w:r>
    </w:p>
    <w:p>
      <w:pPr>
        <w:spacing w:after="120"/>
      </w:pPr>
      <w:r>
        <w:rPr>
          <w:b/>
          <w:color w:val="008200"/>
          <w:sz w:val="20"/>
        </w:rPr>
        <w:t xml:space="preserve">A: </w:t>
      </w:r>
      <w:r>
        <w:rPr>
          <w:sz w:val="20"/>
        </w:rPr>
        <w:t>小儿小肠气是指腹股沟疝。是由于小儿腹股沟区肌层薄弱。哭闹时间过长。导致腹内梨增多所致。腹腔脏器是通过腹股沟管向外突出而形成的。你的孩子应该及时到正规的公立医院检查和治疗。合理喂养。按时补充食物。避免哭闹。小儿疝气通常有先天性和后天性两种。主要包括先天性腹股沟疝和脐疝。新生儿两侧大腿有鼓包。主要是先天因素。腹股沟疝主要是由于鞘突未闭合所致。这需要手术治疗。大部分手术后可以完全恢复。</w:t>
      </w:r>
    </w:p>
    <w:p>
      <w:pPr>
        <w:spacing w:before="160" w:after="40"/>
      </w:pPr>
      <w:r>
        <w:rPr>
          <w:b/>
          <w:color w:val="646464"/>
          <w:sz w:val="18"/>
        </w:rPr>
        <w:t xml:space="preserve">[8512] </w:t>
      </w:r>
      <w:r>
        <w:rPr>
          <w:b/>
          <w:sz w:val="22"/>
        </w:rPr>
        <w:t>【疝气】</w:t>
      </w:r>
      <w:r>
        <w:rPr>
          <w:b/>
          <w:sz w:val="22"/>
        </w:rPr>
        <w:t xml:space="preserve"> 小孩子疝气吃什么药</w:t>
      </w:r>
    </w:p>
    <w:p>
      <w:pPr>
        <w:spacing w:after="40"/>
      </w:pPr>
      <w:r>
        <w:rPr>
          <w:b/>
          <w:color w:val="0052A4"/>
          <w:sz w:val="20"/>
        </w:rPr>
        <w:t xml:space="preserve">Q: </w:t>
      </w:r>
      <w:r>
        <w:rPr>
          <w:sz w:val="20"/>
        </w:rPr>
        <w:t>我的一个干活搭档家的小宝宝今年3岁了.现如今因为孩子往往哭闹的这个情况.发现了有小肠气的问题.挺担心的.我想了解小宝宝小肠气吃什么药？</w:t>
      </w:r>
    </w:p>
    <w:p>
      <w:pPr>
        <w:spacing w:after="120"/>
      </w:pPr>
      <w:r>
        <w:rPr>
          <w:b/>
          <w:color w:val="008200"/>
          <w:sz w:val="20"/>
        </w:rPr>
        <w:t xml:space="preserve">A: </w:t>
      </w:r>
      <w:r>
        <w:rPr>
          <w:sz w:val="20"/>
        </w:rPr>
        <w:t>小儿疝气是一种比较常见的先天性疾病。通常需要一种含有纤维素的饮食来预防便秘。1岁以下儿童的保守治疗通常采用疝环。但不能完全。一岁以上儿童的外科治疗。小儿疝气可以手术。术后偶尔复发。如果发现孩子哭闹。疝气无法回缩。建议可能发生疝气嵌顿。应立即送急诊。药物对疝气没有治疗作用。</w:t>
      </w:r>
    </w:p>
    <w:p>
      <w:pPr>
        <w:spacing w:before="160" w:after="40"/>
      </w:pPr>
      <w:r>
        <w:rPr>
          <w:b/>
          <w:color w:val="646464"/>
          <w:sz w:val="18"/>
        </w:rPr>
        <w:t xml:space="preserve">[8513] </w:t>
      </w:r>
      <w:r>
        <w:rPr>
          <w:b/>
          <w:sz w:val="22"/>
        </w:rPr>
        <w:t>【疝气】</w:t>
      </w:r>
      <w:r>
        <w:rPr>
          <w:b/>
          <w:sz w:val="22"/>
        </w:rPr>
        <w:t xml:space="preserve"> 脐疝和疝气的区别</w:t>
      </w:r>
    </w:p>
    <w:p>
      <w:pPr>
        <w:spacing w:after="40"/>
      </w:pPr>
      <w:r>
        <w:rPr>
          <w:b/>
          <w:color w:val="0052A4"/>
          <w:sz w:val="20"/>
        </w:rPr>
        <w:t xml:space="preserve">Q: </w:t>
      </w:r>
      <w:r>
        <w:rPr>
          <w:sz w:val="20"/>
        </w:rPr>
        <w:t>我家的孩子和别的孩子不太一样.肚脐上有一个大泡.而且时常会哭闹.哭闹的时候大炮更为突出.原来是脐疝引起的.想咨询一下脐疝和小肠气的区别？</w:t>
      </w:r>
    </w:p>
    <w:p>
      <w:pPr>
        <w:spacing w:after="120"/>
      </w:pPr>
      <w:r>
        <w:rPr>
          <w:b/>
          <w:color w:val="008200"/>
          <w:sz w:val="20"/>
        </w:rPr>
        <w:t xml:space="preserve">A: </w:t>
      </w:r>
      <w:r>
        <w:rPr>
          <w:sz w:val="20"/>
        </w:rPr>
        <w:t>脐疝是一种疝。疝气。即人体内的内脏或组织离开正常的解剖位置。通过先天性或后天性的虚弱、缺损或毛孔进入另一部位。主要症状为疝气区疼痛和肿块。b超可明确诊断。如果不及时处理。疝气可能逐渐增多。症状加重。甚至嵌顿或勒死可能威胁患者的生命。因此。应尽快进行手术治疗。</w:t>
      </w:r>
    </w:p>
    <w:p>
      <w:pPr>
        <w:spacing w:before="160" w:after="40"/>
      </w:pPr>
      <w:r>
        <w:rPr>
          <w:b/>
          <w:color w:val="646464"/>
          <w:sz w:val="18"/>
        </w:rPr>
        <w:t xml:space="preserve">[8514] </w:t>
      </w:r>
      <w:r>
        <w:rPr>
          <w:b/>
          <w:sz w:val="22"/>
        </w:rPr>
        <w:t>【疝气】</w:t>
      </w:r>
      <w:r>
        <w:rPr>
          <w:b/>
          <w:sz w:val="22"/>
        </w:rPr>
        <w:t xml:space="preserve"> 疝气在左边还是右边</w:t>
      </w:r>
    </w:p>
    <w:p>
      <w:pPr>
        <w:spacing w:after="40"/>
      </w:pPr>
      <w:r>
        <w:rPr>
          <w:b/>
          <w:color w:val="0052A4"/>
          <w:sz w:val="20"/>
        </w:rPr>
        <w:t xml:space="preserve">Q: </w:t>
      </w:r>
      <w:r>
        <w:rPr>
          <w:sz w:val="20"/>
        </w:rPr>
        <w:t>左边腹部最底下凸出一个包.半个鸡蛋大.专家一看就讲是小肠气.要手术治疗.没有药物可治.此前身体的状况还是不错的.请问一下小肠气在左边还是右边？</w:t>
      </w:r>
    </w:p>
    <w:p>
      <w:pPr>
        <w:spacing w:after="120"/>
      </w:pPr>
      <w:r>
        <w:rPr>
          <w:b/>
          <w:color w:val="008200"/>
          <w:sz w:val="20"/>
        </w:rPr>
        <w:t xml:space="preserve">A: </w:t>
      </w:r>
      <w:r>
        <w:rPr>
          <w:sz w:val="20"/>
        </w:rPr>
        <w:t>您好。小儿小肠疝气。主要是由于腹壁薄弱、腹内压增高等先天因素所致。1岁以下的婴儿有自愈的可能。1岁后最需要手术治疗。小儿小肠疝气可能在左侧。也可能在右侧。左右侧没有区别。如果保守治疗无效。建议到医院进行手术修复。多喝水。多休息。少吃辛辣刺激油腻的食物。</w:t>
      </w:r>
    </w:p>
    <w:p>
      <w:pPr>
        <w:spacing w:before="160" w:after="40"/>
      </w:pPr>
      <w:r>
        <w:rPr>
          <w:b/>
          <w:color w:val="646464"/>
          <w:sz w:val="18"/>
        </w:rPr>
        <w:t xml:space="preserve">[8515] </w:t>
      </w:r>
      <w:r>
        <w:rPr>
          <w:b/>
          <w:sz w:val="22"/>
        </w:rPr>
        <w:t>【疝气】</w:t>
      </w:r>
      <w:r>
        <w:rPr>
          <w:b/>
          <w:sz w:val="22"/>
        </w:rPr>
        <w:t xml:space="preserve"> 疝气有可能死人吗</w:t>
      </w:r>
    </w:p>
    <w:p>
      <w:pPr>
        <w:spacing w:after="40"/>
      </w:pPr>
      <w:r>
        <w:rPr>
          <w:b/>
          <w:color w:val="0052A4"/>
          <w:sz w:val="20"/>
        </w:rPr>
        <w:t xml:space="preserve">Q: </w:t>
      </w:r>
      <w:r>
        <w:rPr>
          <w:sz w:val="20"/>
        </w:rPr>
        <w:t>娃娃玩着玩着的时候.就骤然之间大哭了起来.哭着喊着讲下体疼.我们抱到一家医院检查.大夫讲娃娃患的是小肠气.能否告知小肠气会死人么？</w:t>
      </w:r>
    </w:p>
    <w:p>
      <w:pPr>
        <w:spacing w:after="120"/>
      </w:pPr>
      <w:r>
        <w:rPr>
          <w:b/>
          <w:color w:val="008200"/>
          <w:sz w:val="20"/>
        </w:rPr>
        <w:t xml:space="preserve">A: </w:t>
      </w:r>
      <w:r>
        <w:rPr>
          <w:sz w:val="20"/>
        </w:rPr>
        <w:t>小肠气不杀人。小肠气是腹部器官从薄弱或有缺陷的腹壁突出时形成的。通常。当站立或腹梨增大时。会突出。卧时消失。复发。通常不会危及生命。但如果长时间观察。反复的突出会使肠道或大网膜附着在疝环上。引起嵌顿或绞窄疝。出现肠坏死等现象。祝你的宝宝身体健康。</w:t>
      </w:r>
    </w:p>
    <w:p>
      <w:pPr>
        <w:spacing w:before="160" w:after="40"/>
      </w:pPr>
      <w:r>
        <w:rPr>
          <w:b/>
          <w:color w:val="646464"/>
          <w:sz w:val="18"/>
        </w:rPr>
        <w:t xml:space="preserve">[8516] </w:t>
      </w:r>
      <w:r>
        <w:rPr>
          <w:b/>
          <w:sz w:val="22"/>
        </w:rPr>
        <w:t>【疝气】</w:t>
      </w:r>
      <w:r>
        <w:rPr>
          <w:b/>
          <w:sz w:val="22"/>
        </w:rPr>
        <w:t xml:space="preserve"> 疝气微创手术伤口多大</w:t>
      </w:r>
    </w:p>
    <w:p>
      <w:pPr>
        <w:spacing w:after="40"/>
      </w:pPr>
      <w:r>
        <w:rPr>
          <w:b/>
          <w:color w:val="0052A4"/>
          <w:sz w:val="20"/>
        </w:rPr>
        <w:t xml:space="preserve">Q: </w:t>
      </w:r>
      <w:r>
        <w:rPr>
          <w:sz w:val="20"/>
        </w:rPr>
        <w:t>我宝贝儿子今年9岁了.前两天查出我宝贝儿子患有小肠气.需要手术.但是我担忧手术疤太大.不太好看.略微小纠结想咨询一小肠气微创手术伤口多大？</w:t>
      </w:r>
    </w:p>
    <w:p>
      <w:pPr>
        <w:spacing w:after="120"/>
      </w:pPr>
      <w:r>
        <w:rPr>
          <w:b/>
          <w:color w:val="008200"/>
          <w:sz w:val="20"/>
        </w:rPr>
        <w:t xml:space="preserve">A: </w:t>
      </w:r>
      <w:r>
        <w:rPr>
          <w:sz w:val="20"/>
        </w:rPr>
        <w:t>先天性小肠气发育不好。出现肿块位。仰卧位消失。有的会引起疼痛。平时避免感冒、疲劳和疲劳。尽量减少活动。可以热敷。多吃蔬菜和水果。保持大便通畅。有两种手术：微创手术和普通手术。一般切口约5厘米。微创。去公立医院咨询。检查选择什么手术。多喝水。多休息。少吃辛辣刺激油腻的食物。</w:t>
      </w:r>
    </w:p>
    <w:p>
      <w:pPr>
        <w:spacing w:before="160" w:after="40"/>
      </w:pPr>
      <w:r>
        <w:rPr>
          <w:b/>
          <w:color w:val="646464"/>
          <w:sz w:val="18"/>
        </w:rPr>
        <w:t xml:space="preserve">[8517] </w:t>
      </w:r>
      <w:r>
        <w:rPr>
          <w:b/>
          <w:sz w:val="22"/>
        </w:rPr>
        <w:t>【疝气】</w:t>
      </w:r>
      <w:r>
        <w:rPr>
          <w:b/>
          <w:sz w:val="22"/>
        </w:rPr>
        <w:t xml:space="preserve"> 疝气对孩子有哪些危害</w:t>
      </w:r>
    </w:p>
    <w:p>
      <w:pPr>
        <w:spacing w:after="40"/>
      </w:pPr>
      <w:r>
        <w:rPr>
          <w:b/>
          <w:color w:val="0052A4"/>
          <w:sz w:val="20"/>
        </w:rPr>
        <w:t xml:space="preserve">Q: </w:t>
      </w:r>
      <w:r>
        <w:rPr>
          <w:sz w:val="20"/>
        </w:rPr>
        <w:t>孩子还没有什么影响.不过.我不想给孩子手术.上次去当地的正规医院或者机构的时候遇到一个孩子也有小肠气的宝妈.我想咨询小肠气对孩子有哪些危害？</w:t>
      </w:r>
    </w:p>
    <w:p>
      <w:pPr>
        <w:spacing w:after="120"/>
      </w:pPr>
      <w:r>
        <w:rPr>
          <w:b/>
          <w:color w:val="008200"/>
          <w:sz w:val="20"/>
        </w:rPr>
        <w:t xml:space="preserve">A: </w:t>
      </w:r>
      <w:r>
        <w:rPr>
          <w:sz w:val="20"/>
        </w:rPr>
        <w:t>有小肠气的儿童。如果没有被监禁的症状。对儿童没有影响。有小肠气的儿童如果没有特殊的药物控制治疗。可以采用小肠气带保守治疗。但如果采用小肠气带保守治疗不能痊愈。则会增加手术难度。如果保守治疗效果不是特别好。可以采用手术治疗。目前比较多。微创治疗对儿童影响小。创伤小。</w:t>
      </w:r>
    </w:p>
    <w:p>
      <w:pPr>
        <w:spacing w:before="160" w:after="40"/>
      </w:pPr>
      <w:r>
        <w:rPr>
          <w:b/>
          <w:color w:val="646464"/>
          <w:sz w:val="18"/>
        </w:rPr>
        <w:t xml:space="preserve">[8518] </w:t>
      </w:r>
      <w:r>
        <w:rPr>
          <w:b/>
          <w:sz w:val="22"/>
        </w:rPr>
        <w:t>【疝气】</w:t>
      </w:r>
      <w:r>
        <w:rPr>
          <w:b/>
          <w:sz w:val="22"/>
        </w:rPr>
        <w:t xml:space="preserve"> 疝气不用补片可以吗</w:t>
      </w:r>
    </w:p>
    <w:p>
      <w:pPr>
        <w:spacing w:after="40"/>
      </w:pPr>
      <w:r>
        <w:rPr>
          <w:b/>
          <w:color w:val="0052A4"/>
          <w:sz w:val="20"/>
        </w:rPr>
        <w:t xml:space="preserve">Q: </w:t>
      </w:r>
      <w:r>
        <w:rPr>
          <w:sz w:val="20"/>
        </w:rPr>
        <w:t>我的小弟有小肠气.大夫讲去做个小肠气补片就可以了.但是我知道这个东西是有期限的.很担心.麻烦问下小肠气不用补片可以吗？</w:t>
      </w:r>
    </w:p>
    <w:p>
      <w:pPr>
        <w:spacing w:after="120"/>
      </w:pPr>
      <w:r>
        <w:rPr>
          <w:b/>
          <w:color w:val="008200"/>
          <w:sz w:val="20"/>
        </w:rPr>
        <w:t xml:space="preserve">A: </w:t>
      </w:r>
      <w:r>
        <w:rPr>
          <w:sz w:val="20"/>
        </w:rPr>
        <w:t>情况可能是腹股沟小肠气。表现为一侧腹股沟或阴囊等部位的肿块。成人腹股沟疝是由于腹壁薄弱和缺损引起的。经常需要手术才能完全。手术可选择无张力补片修补腹股沟管。这是无菌尼龙片。术后不会被吸收。以免小肠气体复发。多喝水。多休息。少吃辛辣刺激油腻的食物。</w:t>
      </w:r>
    </w:p>
    <w:p>
      <w:pPr>
        <w:spacing w:before="160" w:after="40"/>
      </w:pPr>
      <w:r>
        <w:rPr>
          <w:b/>
          <w:color w:val="646464"/>
          <w:sz w:val="18"/>
        </w:rPr>
        <w:t xml:space="preserve">[8519] </w:t>
      </w:r>
      <w:r>
        <w:rPr>
          <w:b/>
          <w:sz w:val="22"/>
        </w:rPr>
        <w:t>【疝气】</w:t>
      </w:r>
      <w:r>
        <w:rPr>
          <w:b/>
          <w:sz w:val="22"/>
        </w:rPr>
        <w:t xml:space="preserve"> 疝气对身体有什么害处</w:t>
      </w:r>
    </w:p>
    <w:p>
      <w:pPr>
        <w:spacing w:after="40"/>
      </w:pPr>
      <w:r>
        <w:rPr>
          <w:b/>
          <w:color w:val="0052A4"/>
          <w:sz w:val="20"/>
        </w:rPr>
        <w:t xml:space="preserve">Q: </w:t>
      </w:r>
      <w:r>
        <w:rPr>
          <w:sz w:val="20"/>
        </w:rPr>
        <w:t>宝贝儿子今年5岁了.前两天在医院检查出他患有小肠气.但是我不了解这会不会对他身体造成危害.想问一下小肠气对身体有什么害处？</w:t>
      </w:r>
    </w:p>
    <w:p>
      <w:pPr>
        <w:spacing w:after="120"/>
      </w:pPr>
      <w:r>
        <w:rPr>
          <w:b/>
          <w:color w:val="008200"/>
          <w:sz w:val="20"/>
        </w:rPr>
        <w:t xml:space="preserve">A: </w:t>
      </w:r>
      <w:r>
        <w:rPr>
          <w:sz w:val="20"/>
        </w:rPr>
        <w:t>小儿小肠气可采用小肠气道保守治疗。但如果采用小肠气道保守治疗不能。则会增加手术难度。腹股沟小肠气是通过腹股沟管滴入腹股沟。不能在6小时内消失。也可以接受肠梗塞坏死的可能性。所以如果它掉下来。就不可能了。又站起来了。要抓紧时间尽快到正规医院就诊。避免肠粘连坏死。</w:t>
      </w:r>
    </w:p>
    <w:p>
      <w:pPr>
        <w:spacing w:before="160" w:after="40"/>
      </w:pPr>
      <w:r>
        <w:rPr>
          <w:b/>
          <w:color w:val="646464"/>
          <w:sz w:val="18"/>
        </w:rPr>
        <w:t xml:space="preserve">[8520] </w:t>
      </w:r>
      <w:r>
        <w:rPr>
          <w:b/>
          <w:sz w:val="22"/>
        </w:rPr>
        <w:t>【疝气】</w:t>
      </w:r>
      <w:r>
        <w:rPr>
          <w:b/>
          <w:sz w:val="22"/>
        </w:rPr>
        <w:t xml:space="preserve"> 新生儿都有疝气吗</w:t>
      </w:r>
    </w:p>
    <w:p>
      <w:pPr>
        <w:spacing w:after="40"/>
      </w:pPr>
      <w:r>
        <w:rPr>
          <w:b/>
          <w:color w:val="0052A4"/>
          <w:sz w:val="20"/>
        </w:rPr>
        <w:t xml:space="preserve">Q: </w:t>
      </w:r>
      <w:r>
        <w:rPr>
          <w:sz w:val="20"/>
        </w:rPr>
        <w:t>孩子刚来到世上.这几天我发现他只要一哭闹.右侧腹股沟处就会出现硬币大小的突出物.专家讲孩子是小肠气.我想问一下新生宝宝都有小肠气吗？</w:t>
      </w:r>
    </w:p>
    <w:p>
      <w:pPr>
        <w:spacing w:after="120"/>
      </w:pPr>
      <w:r>
        <w:rPr>
          <w:b/>
          <w:color w:val="008200"/>
          <w:sz w:val="20"/>
        </w:rPr>
        <w:t xml:space="preserve">A: </w:t>
      </w:r>
      <w:r>
        <w:rPr>
          <w:sz w:val="20"/>
        </w:rPr>
        <w:t>小儿疝气是一种比较常见的先天性疾病。通常需要一种含有纤维素的饮食来预防便秘。1岁以下儿童的保守治疗通常采用疝环。但不能完全。一岁以上儿童的外科治疗。小儿疝气可以手术。术后偶尔复发。如果发现孩子哭闹。疝气无法回缩。建议可能发生疝气嵌顿。应立即送急诊。不是所有的孩子都有疝气。</w:t>
      </w:r>
    </w:p>
    <w:p>
      <w:pPr>
        <w:spacing w:before="160" w:after="40"/>
      </w:pPr>
      <w:r>
        <w:rPr>
          <w:b/>
          <w:color w:val="646464"/>
          <w:sz w:val="18"/>
        </w:rPr>
        <w:t xml:space="preserve">[8521] </w:t>
      </w:r>
      <w:r>
        <w:rPr>
          <w:b/>
          <w:sz w:val="22"/>
        </w:rPr>
        <w:t>【疝气】</w:t>
      </w:r>
      <w:r>
        <w:rPr>
          <w:b/>
          <w:sz w:val="22"/>
        </w:rPr>
        <w:t xml:space="preserve"> 小孩疝气手术后吃什么水果好</w:t>
      </w:r>
    </w:p>
    <w:p>
      <w:pPr>
        <w:spacing w:after="40"/>
      </w:pPr>
      <w:r>
        <w:rPr>
          <w:b/>
          <w:color w:val="0052A4"/>
          <w:sz w:val="20"/>
        </w:rPr>
        <w:t xml:space="preserve">Q: </w:t>
      </w:r>
      <w:r>
        <w:rPr>
          <w:sz w:val="20"/>
        </w:rPr>
        <w:t>我宝贝儿子今年2岁了.在医院知道患上了小肠气.做完手术后在家.不了解吃什么最好恢复身体.在网上也没有查到.请问一下小孩小肠气手术后吃什么水果好？</w:t>
      </w:r>
    </w:p>
    <w:p>
      <w:pPr>
        <w:spacing w:after="120"/>
      </w:pPr>
      <w:r>
        <w:rPr>
          <w:b/>
          <w:color w:val="008200"/>
          <w:sz w:val="20"/>
        </w:rPr>
        <w:t xml:space="preserve">A: </w:t>
      </w:r>
      <w:r>
        <w:rPr>
          <w:sz w:val="20"/>
        </w:rPr>
        <w:t>您好。一般来说。在这种情况下。小儿疝气手术后。需要少吃辛辣、刺激、海鲜。要清淡。手术一周后可以正常饮食。如果水果、香蕉等水果可以适当食用。有利于排便和降低腹部压力。其他种类的新鲜水果也可以食用。宜喝鱼汤、鸡汤等。通常。保守治疗和外科治疗可用于小肠气体。因为在一岁内有自愈的可能。外科治疗被认为是一岁以上。小肠气动手术后。要注意清淡饮食。切记味道辛辣。多吃蔬果。补充维生素有利于伤口愈合。建议多吃牛奶、鸡蛋、木耳、海带和鱼肝油。帮助伤口愈合。</w:t>
      </w:r>
    </w:p>
    <w:p>
      <w:pPr>
        <w:spacing w:before="160" w:after="40"/>
      </w:pPr>
      <w:r>
        <w:rPr>
          <w:b/>
          <w:color w:val="646464"/>
          <w:sz w:val="18"/>
        </w:rPr>
        <w:t xml:space="preserve">[8522] </w:t>
      </w:r>
      <w:r>
        <w:rPr>
          <w:b/>
          <w:sz w:val="22"/>
        </w:rPr>
        <w:t>【疝气】</w:t>
      </w:r>
      <w:r>
        <w:rPr>
          <w:b/>
          <w:sz w:val="22"/>
        </w:rPr>
        <w:t xml:space="preserve"> 小孩几个月做疝气好</w:t>
      </w:r>
    </w:p>
    <w:p>
      <w:pPr>
        <w:spacing w:after="40"/>
      </w:pPr>
      <w:r>
        <w:rPr>
          <w:b/>
          <w:color w:val="0052A4"/>
          <w:sz w:val="20"/>
        </w:rPr>
        <w:t xml:space="preserve">Q: </w:t>
      </w:r>
      <w:r>
        <w:rPr>
          <w:sz w:val="20"/>
        </w:rPr>
        <w:t>长兄家的囡囡两个来月就检查出有小肠气.现如今还没有去做手术.家里人想给孩子做手术.可是不了解什么时候做好.我想请问小孩几个月做小肠气好？</w:t>
      </w:r>
    </w:p>
    <w:p>
      <w:pPr>
        <w:spacing w:after="120"/>
      </w:pPr>
      <w:r>
        <w:rPr>
          <w:b/>
          <w:color w:val="008200"/>
          <w:sz w:val="20"/>
        </w:rPr>
        <w:t xml:space="preserve">A: </w:t>
      </w:r>
      <w:r>
        <w:rPr>
          <w:sz w:val="20"/>
        </w:rPr>
        <w:t>1岁以下的婴儿有自愈小肠气的可能。我们可以试着戴上小肠气带治疗1岁以下的婴儿。平时应尽量避免6个月龄儿童因哭闹、感冒、咳嗽等因素出现双侧小肠气。注意让孩子哭。通常是两周半前。随着孩子的成长和发展。有自愈的可能。两周半后。如果没有自愈。考虑手术治疗。小儿疝气是一种比较常见的先天性疾病。通常需要一种含有纤维素的饮食来预防便秘。1岁以下儿童的保守治疗通常采用疝环。但不能完全。一岁以上儿童的外科治疗。小儿疝气可以手术。术后偶尔复发。如果发现孩子哭闹。疝气无法回缩。建议可能发生疝气嵌顿。应立即送急诊。</w:t>
      </w:r>
    </w:p>
    <w:p>
      <w:pPr>
        <w:spacing w:before="160" w:after="40"/>
      </w:pPr>
      <w:r>
        <w:rPr>
          <w:b/>
          <w:color w:val="646464"/>
          <w:sz w:val="18"/>
        </w:rPr>
        <w:t xml:space="preserve">[8523] </w:t>
      </w:r>
      <w:r>
        <w:rPr>
          <w:b/>
          <w:sz w:val="22"/>
        </w:rPr>
        <w:t>【疝气】</w:t>
      </w:r>
      <w:r>
        <w:rPr>
          <w:b/>
          <w:sz w:val="22"/>
        </w:rPr>
        <w:t xml:space="preserve"> 小儿疝气挂什么科</w:t>
      </w:r>
    </w:p>
    <w:p>
      <w:pPr>
        <w:spacing w:after="40"/>
      </w:pPr>
      <w:r>
        <w:rPr>
          <w:b/>
          <w:color w:val="0052A4"/>
          <w:sz w:val="20"/>
        </w:rPr>
        <w:t xml:space="preserve">Q: </w:t>
      </w:r>
      <w:r>
        <w:rPr>
          <w:sz w:val="20"/>
        </w:rPr>
        <w:t>小宝宝从出生就爱哭.一天除了睡觉吃奶.大部分时间都在哭.撕心裂肺的.怎么哄都没有.在下身出现一个小肉球.我想请问一下小娃娃小肠气挂什么科？</w:t>
      </w:r>
    </w:p>
    <w:p>
      <w:pPr>
        <w:spacing w:after="120"/>
      </w:pPr>
      <w:r>
        <w:rPr>
          <w:b/>
          <w:color w:val="008200"/>
          <w:sz w:val="20"/>
        </w:rPr>
        <w:t xml:space="preserve">A: </w:t>
      </w:r>
      <w:r>
        <w:rPr>
          <w:sz w:val="20"/>
        </w:rPr>
        <w:t>您好。小儿小肠疝气是由于出生后鞘突闭合不全。导致腹腔内小肠和大网膜进入鞘突而成为疝气。有些婴儿能在一岁内自动痊愈。一般来说。两岁以上的婴儿需要去医院做手术修复。通常。婴儿应避免过度哭闹、剧烈咳嗽、大便干燥等增加腹内压的情况。多喝水多注意休息。不要迎风。而且要少吃一些辛辣刺激的。过于油腻的食物</w:t>
      </w:r>
    </w:p>
    <w:p>
      <w:pPr>
        <w:spacing w:before="160" w:after="40"/>
      </w:pPr>
      <w:r>
        <w:rPr>
          <w:b/>
          <w:color w:val="646464"/>
          <w:sz w:val="18"/>
        </w:rPr>
        <w:t xml:space="preserve">[8524] </w:t>
      </w:r>
      <w:r>
        <w:rPr>
          <w:b/>
          <w:sz w:val="22"/>
        </w:rPr>
        <w:t>【疝气】</w:t>
      </w:r>
      <w:r>
        <w:rPr>
          <w:b/>
          <w:sz w:val="22"/>
        </w:rPr>
        <w:t xml:space="preserve"> 疝气检查是什么科</w:t>
      </w:r>
    </w:p>
    <w:p>
      <w:pPr>
        <w:spacing w:after="40"/>
      </w:pPr>
      <w:r>
        <w:rPr>
          <w:b/>
          <w:color w:val="0052A4"/>
          <w:sz w:val="20"/>
        </w:rPr>
        <w:t xml:space="preserve">Q: </w:t>
      </w:r>
      <w:r>
        <w:rPr>
          <w:sz w:val="20"/>
        </w:rPr>
        <w:t>我家的小宝宝患上了小肠气了.我们全家人都很着急.想帮他治疗好.请问要怎么才能他这个病呢.哪种方法最好呢.我了解一下小肠气检查是什么科？</w:t>
      </w:r>
    </w:p>
    <w:p>
      <w:pPr>
        <w:spacing w:after="120"/>
      </w:pPr>
      <w:r>
        <w:rPr>
          <w:b/>
          <w:color w:val="008200"/>
          <w:sz w:val="20"/>
        </w:rPr>
        <w:t xml:space="preserve">A: </w:t>
      </w:r>
      <w:r>
        <w:rPr>
          <w:sz w:val="20"/>
        </w:rPr>
        <w:t>你好！小儿疝气主要有先天性腹股沟疝和脐疝两种。小儿疝气的主要病因是先天性因素。腹股沟疝主要是由于鞘突未闭合所致。脐疝是由于脐环不能及时闭合所致。早产儿和低出生体重儿由于出生时生长发育不全所致。通过典型的临床表现。彩色多普勒超声可以作出明确的诊断。泌尿外科的治疗范围需要在泌尿外科看到。大部分小肠气体需要手术治疗。通常需要预防的是不会拔出而增加腹部压力。可以做手术治疗。多注意休息。避免熬夜。使心情舒畅。希望能帮助你。注意休息。不要太累。注意饮食卫生等。</w:t>
      </w:r>
    </w:p>
    <w:p>
      <w:pPr>
        <w:spacing w:before="160" w:after="40"/>
      </w:pPr>
      <w:r>
        <w:rPr>
          <w:b/>
          <w:color w:val="646464"/>
          <w:sz w:val="18"/>
        </w:rPr>
        <w:t xml:space="preserve">[8525] </w:t>
      </w:r>
      <w:r>
        <w:rPr>
          <w:b/>
          <w:sz w:val="22"/>
        </w:rPr>
        <w:t>【疝气】</w:t>
      </w:r>
      <w:r>
        <w:rPr>
          <w:b/>
          <w:sz w:val="22"/>
        </w:rPr>
        <w:t xml:space="preserve"> 做疝气应该检查什么</w:t>
      </w:r>
    </w:p>
    <w:p>
      <w:pPr>
        <w:spacing w:after="40"/>
      </w:pPr>
      <w:r>
        <w:rPr>
          <w:b/>
          <w:color w:val="0052A4"/>
          <w:sz w:val="20"/>
        </w:rPr>
        <w:t xml:space="preserve">Q: </w:t>
      </w:r>
      <w:r>
        <w:rPr>
          <w:sz w:val="20"/>
        </w:rPr>
        <w:t>做小肠气检查.这些时日肚子略微鼓.因为在小的时候听娘亲讲好像做过小肠气手术.现如今又担心这些疾病会复发.心里还是挺担心的.请问做小肠气检查？</w:t>
      </w:r>
    </w:p>
    <w:p>
      <w:pPr>
        <w:spacing w:after="120"/>
      </w:pPr>
      <w:r>
        <w:rPr>
          <w:b/>
          <w:color w:val="008200"/>
          <w:sz w:val="20"/>
        </w:rPr>
        <w:t xml:space="preserve">A: </w:t>
      </w:r>
      <w:r>
        <w:rPr>
          <w:sz w:val="20"/>
        </w:rPr>
        <w:t>小肠气通常是指腹股沟疝。它是由腹腔内容物通过腹股沟管突出而形成的。多数患者站立或剧烈运动时腹股沟区出现肿块。仰卧或按压后消失。通常可以通过超声检查确诊。患者应及时到正规公立医院检查。查明病因。在专家指导下治疗。并建议多休养。多喝水多注意休息。不要迎风。而且要少吃一些辛辣刺激的。过于油腻的食物。</w:t>
      </w:r>
    </w:p>
    <w:p>
      <w:pPr>
        <w:spacing w:before="160" w:after="40"/>
      </w:pPr>
      <w:r>
        <w:rPr>
          <w:b/>
          <w:color w:val="646464"/>
          <w:sz w:val="18"/>
        </w:rPr>
        <w:t xml:space="preserve">[8526] </w:t>
      </w:r>
      <w:r>
        <w:rPr>
          <w:b/>
          <w:sz w:val="22"/>
        </w:rPr>
        <w:t>【疝气】</w:t>
      </w:r>
      <w:r>
        <w:rPr>
          <w:b/>
          <w:sz w:val="22"/>
        </w:rPr>
        <w:t xml:space="preserve"> 疝气会不会自己好</w:t>
      </w:r>
    </w:p>
    <w:p>
      <w:pPr>
        <w:spacing w:after="40"/>
      </w:pPr>
      <w:r>
        <w:rPr>
          <w:b/>
          <w:color w:val="0052A4"/>
          <w:sz w:val="20"/>
        </w:rPr>
        <w:t xml:space="preserve">Q: </w:t>
      </w:r>
      <w:r>
        <w:rPr>
          <w:sz w:val="20"/>
        </w:rPr>
        <w:t>前些时日我在给我家孩子沐浴的时候.发现孩子的腹部出现了一个小鼓包.后来就带还是抽空到一个医院去做了一下检查.请问一下小肠气会不会自己好？</w:t>
      </w:r>
    </w:p>
    <w:p>
      <w:pPr>
        <w:spacing w:after="120"/>
      </w:pPr>
      <w:r>
        <w:rPr>
          <w:b/>
          <w:color w:val="008200"/>
          <w:sz w:val="20"/>
        </w:rPr>
        <w:t xml:space="preserve">A: </w:t>
      </w:r>
      <w:r>
        <w:rPr>
          <w:sz w:val="20"/>
        </w:rPr>
        <w:t>小儿疝气是一种比较常见的先天性疾病。通常需要一种含有纤维素的饮食来预防便秘。1岁以下儿童的保守治疗通常采用疝环。但不能完全。一岁以上儿童的外科治疗。小儿疝气可以手术。术后偶尔复发。如果发现孩子哭闹。疝气无法回缩。建议可能发生疝气嵌顿。应立即送急诊。祝你的身体健康。</w:t>
      </w:r>
    </w:p>
    <w:p>
      <w:pPr>
        <w:spacing w:before="160" w:after="40"/>
      </w:pPr>
      <w:r>
        <w:rPr>
          <w:b/>
          <w:color w:val="646464"/>
          <w:sz w:val="18"/>
        </w:rPr>
        <w:t xml:space="preserve">[8527] </w:t>
      </w:r>
      <w:r>
        <w:rPr>
          <w:b/>
          <w:sz w:val="22"/>
        </w:rPr>
        <w:t>【疝气】</w:t>
      </w:r>
      <w:r>
        <w:rPr>
          <w:b/>
          <w:sz w:val="22"/>
        </w:rPr>
        <w:t xml:space="preserve"> 疝气是大手术还是小手术</w:t>
      </w:r>
    </w:p>
    <w:p>
      <w:pPr>
        <w:spacing w:after="40"/>
      </w:pPr>
      <w:r>
        <w:rPr>
          <w:b/>
          <w:color w:val="0052A4"/>
          <w:sz w:val="20"/>
        </w:rPr>
        <w:t xml:space="preserve">Q: </w:t>
      </w:r>
      <w:r>
        <w:rPr>
          <w:sz w:val="20"/>
        </w:rPr>
        <w:t>我家小宝宝已经五岁了.因患有小肠气时常会反复发作.专家建议通过手术来进行治疗.我们大家都很担心.请问专家小肠气是大手术还是小手术？</w:t>
      </w:r>
    </w:p>
    <w:p>
      <w:pPr>
        <w:spacing w:after="120"/>
      </w:pPr>
      <w:r>
        <w:rPr>
          <w:b/>
          <w:color w:val="008200"/>
          <w:sz w:val="20"/>
        </w:rPr>
        <w:t xml:space="preserve">A: </w:t>
      </w:r>
      <w:r>
        <w:rPr>
          <w:sz w:val="20"/>
        </w:rPr>
        <w:t>小肠气体手术现在是一个很小的手术。通常是通过微创的手术方法进行治疗。对病人身体的影响很小。而且恢复时间很快。病人引起的疼痛也很轻。专家建议。应尽快按照医嘱进行手术。但应选择一些正规医院进行手术治疗。并注意休息。多喝水多注意休息。不要迎风。而且要少吃一些辛辣刺激的。过于油腻的食物</w:t>
      </w:r>
    </w:p>
    <w:p>
      <w:pPr>
        <w:spacing w:before="160" w:after="40"/>
      </w:pPr>
      <w:r>
        <w:rPr>
          <w:b/>
          <w:color w:val="646464"/>
          <w:sz w:val="18"/>
        </w:rPr>
        <w:t xml:space="preserve">[8528] </w:t>
      </w:r>
      <w:r>
        <w:rPr>
          <w:b/>
          <w:sz w:val="22"/>
        </w:rPr>
        <w:t>【疝气】</w:t>
      </w:r>
      <w:r>
        <w:rPr>
          <w:b/>
          <w:sz w:val="22"/>
        </w:rPr>
        <w:t xml:space="preserve"> 手术复发疝气有什么治疗方法</w:t>
      </w:r>
    </w:p>
    <w:p>
      <w:pPr>
        <w:spacing w:after="40"/>
      </w:pPr>
      <w:r>
        <w:rPr>
          <w:b/>
          <w:color w:val="0052A4"/>
          <w:sz w:val="20"/>
        </w:rPr>
        <w:t xml:space="preserve">Q: </w:t>
      </w:r>
      <w:r>
        <w:rPr>
          <w:sz w:val="20"/>
        </w:rPr>
        <w:t>我家小宝宝患有了小肠气.一年前８月份做的手术.然后今年５月份又复发了.孩子还这么小.我们很担心很担忧.我想知道手术复发小肠气有什么治疗方法？</w:t>
      </w:r>
    </w:p>
    <w:p>
      <w:pPr>
        <w:spacing w:after="120"/>
      </w:pPr>
      <w:r>
        <w:rPr>
          <w:b/>
          <w:color w:val="008200"/>
          <w:sz w:val="20"/>
        </w:rPr>
        <w:t xml:space="preserve">A: </w:t>
      </w:r>
      <w:r>
        <w:rPr>
          <w:sz w:val="20"/>
        </w:rPr>
        <w:t>小娃娃小肠气手术后。常因疼痛大闹大叫。使手术创面受到腹内压的冲击。极易引起创面重新撕裂。造成切口复发疝。小肠气手术有复发的几率。小肠气因为腹壁薄弱。治疗的方法还就是做手术。术后注意休息不能太疲倦疲乏。六个月内不要参加体剧烈运动。避免咳嗽。憋尿便便拉不出等情况。</w:t>
      </w:r>
    </w:p>
    <w:p>
      <w:pPr>
        <w:spacing w:before="160" w:after="40"/>
      </w:pPr>
      <w:r>
        <w:rPr>
          <w:b/>
          <w:color w:val="646464"/>
          <w:sz w:val="18"/>
        </w:rPr>
        <w:t xml:space="preserve">[8529] </w:t>
      </w:r>
      <w:r>
        <w:rPr>
          <w:b/>
          <w:sz w:val="22"/>
        </w:rPr>
        <w:t>【疝气】</w:t>
      </w:r>
      <w:r>
        <w:rPr>
          <w:b/>
          <w:sz w:val="22"/>
        </w:rPr>
        <w:t xml:space="preserve"> 5周岁疝气手术后多久上学</w:t>
      </w:r>
    </w:p>
    <w:p>
      <w:pPr>
        <w:spacing w:after="40"/>
      </w:pPr>
      <w:r>
        <w:rPr>
          <w:b/>
          <w:color w:val="0052A4"/>
          <w:sz w:val="20"/>
        </w:rPr>
        <w:t xml:space="preserve">Q: </w:t>
      </w:r>
      <w:r>
        <w:rPr>
          <w:sz w:val="20"/>
        </w:rPr>
        <w:t>我小孩今年5周岁了.昨天带去医院做了疝气手术.因为小孩还要上学.而且这个手术不是大手术.5周岁疝气手术后多久上学?</w:t>
      </w:r>
    </w:p>
    <w:p>
      <w:pPr>
        <w:spacing w:after="120"/>
      </w:pPr>
      <w:r>
        <w:rPr>
          <w:b/>
          <w:color w:val="008200"/>
          <w:sz w:val="20"/>
        </w:rPr>
        <w:t xml:space="preserve">A: </w:t>
      </w:r>
      <w:r>
        <w:rPr>
          <w:sz w:val="20"/>
        </w:rPr>
        <w:t>你好！小儿疝气主要有先天性腹股沟疝和脐疝两种。小儿疝气的主要病因是先天性因素。腹股沟疝主要是由于鞘突未闭合所致。脐疝是由于脐环不能及时闭合所致。早产儿和低出生体重儿由于出生时生长发育不全所致。五岁的孩子必须接受手术治疗。术后一两周内即可上学。避免严重哭闹和便秘。增加腹内压的发生率。</w:t>
      </w:r>
    </w:p>
    <w:p>
      <w:pPr>
        <w:spacing w:before="160" w:after="40"/>
      </w:pPr>
      <w:r>
        <w:rPr>
          <w:b/>
          <w:color w:val="646464"/>
          <w:sz w:val="18"/>
        </w:rPr>
        <w:t xml:space="preserve">[8530] </w:t>
      </w:r>
      <w:r>
        <w:rPr>
          <w:b/>
          <w:sz w:val="22"/>
        </w:rPr>
        <w:t>【疝气】</w:t>
      </w:r>
      <w:r>
        <w:rPr>
          <w:b/>
          <w:sz w:val="22"/>
        </w:rPr>
        <w:t xml:space="preserve"> 小孩得疝气应注意什么</w:t>
      </w:r>
    </w:p>
    <w:p>
      <w:pPr>
        <w:spacing w:after="40"/>
      </w:pPr>
      <w:r>
        <w:rPr>
          <w:b/>
          <w:color w:val="0052A4"/>
          <w:sz w:val="20"/>
        </w:rPr>
        <w:t xml:space="preserve">Q: </w:t>
      </w:r>
      <w:r>
        <w:rPr>
          <w:sz w:val="20"/>
        </w:rPr>
        <w:t>我发现我儿子最近哭的时候.大腿那有肿块.一两天之前去看了接诊的大夫.接诊的大夫说是小肠气.他说要让小孩少哭.问题是孩儿要哭也没办法.小孩得小肠气应注意什么？</w:t>
      </w:r>
    </w:p>
    <w:p>
      <w:pPr>
        <w:spacing w:after="120"/>
      </w:pPr>
      <w:r>
        <w:rPr>
          <w:b/>
          <w:color w:val="008200"/>
          <w:sz w:val="20"/>
        </w:rPr>
        <w:t xml:space="preserve">A: </w:t>
      </w:r>
      <w:r>
        <w:rPr>
          <w:sz w:val="20"/>
        </w:rPr>
        <w:t>有小肠气的宝宝应尽一切可能避免和减少哭闹、咳嗽、大便拔不出来、愤怒、剧烈运动等。应注意休息。跌倒时。用手轻轻地将小肠气体推回腹腔。尽一切可能减少跑动和站立、蹲下。及时注意躺下休息。白天可系弹性腹带。睡眠时可放松。并经常调整松紧度。这种方法操作简单。既能防止脐疝过度膨胀。又能保证儿童的饮食摄入和腹部发育弹性。</w:t>
      </w:r>
    </w:p>
    <w:p>
      <w:pPr>
        <w:spacing w:before="160" w:after="40"/>
      </w:pPr>
      <w:r>
        <w:rPr>
          <w:b/>
          <w:color w:val="646464"/>
          <w:sz w:val="18"/>
        </w:rPr>
        <w:t xml:space="preserve">[8531] </w:t>
      </w:r>
      <w:r>
        <w:rPr>
          <w:b/>
          <w:sz w:val="22"/>
        </w:rPr>
        <w:t>【疝气】</w:t>
      </w:r>
      <w:r>
        <w:rPr>
          <w:b/>
          <w:sz w:val="22"/>
        </w:rPr>
        <w:t xml:space="preserve"> 小儿疝气治疗哪家好</w:t>
      </w:r>
    </w:p>
    <w:p>
      <w:pPr>
        <w:spacing w:after="40"/>
      </w:pPr>
      <w:r>
        <w:rPr>
          <w:b/>
          <w:color w:val="0052A4"/>
          <w:sz w:val="20"/>
        </w:rPr>
        <w:t xml:space="preserve">Q: </w:t>
      </w:r>
      <w:r>
        <w:rPr>
          <w:sz w:val="20"/>
        </w:rPr>
        <w:t>子这段时间总是说肚子痛.刚开始我还以为是吃了什么不干净的东西引起的.后来发现他腹部还有明显的地方.抽空到一医院检查才知道患上了小肠气.请问小儿小肠气治疗哪家好？</w:t>
      </w:r>
    </w:p>
    <w:p>
      <w:pPr>
        <w:spacing w:after="120"/>
      </w:pPr>
      <w:r>
        <w:rPr>
          <w:b/>
          <w:color w:val="008200"/>
          <w:sz w:val="20"/>
        </w:rPr>
        <w:t xml:space="preserve">A: </w:t>
      </w:r>
      <w:r>
        <w:rPr>
          <w:sz w:val="20"/>
        </w:rPr>
        <w:t>小儿小肠气一般没有明显的不适感。一旦疾病进展。肿瘤就会落在靠近卵子/阴唇的地方。这将给孩子们的移动和行走带来不便。在严重的情况下。监禁可能发生。甚至威胁生命。同时。一旦监禁发生。孩子们往往会遭受很多痛苦。如果发现孩子无故反复哭闹。家长应检查是否有小肠气的发生。发现小肠气体后。应尽快将儿童送往正规医院。</w:t>
      </w:r>
    </w:p>
    <w:p>
      <w:pPr>
        <w:spacing w:before="160" w:after="40"/>
      </w:pPr>
      <w:r>
        <w:rPr>
          <w:b/>
          <w:color w:val="646464"/>
          <w:sz w:val="18"/>
        </w:rPr>
        <w:t xml:space="preserve">[8532] </w:t>
      </w:r>
      <w:r>
        <w:rPr>
          <w:b/>
          <w:sz w:val="22"/>
        </w:rPr>
        <w:t>【疝气】</w:t>
      </w:r>
      <w:r>
        <w:rPr>
          <w:b/>
          <w:sz w:val="22"/>
        </w:rPr>
        <w:t xml:space="preserve"> 疝气引起呕吐是什么情况</w:t>
      </w:r>
    </w:p>
    <w:p>
      <w:pPr>
        <w:spacing w:after="40"/>
      </w:pPr>
      <w:r>
        <w:rPr>
          <w:b/>
          <w:color w:val="0052A4"/>
          <w:sz w:val="20"/>
        </w:rPr>
        <w:t xml:space="preserve">Q: </w:t>
      </w:r>
      <w:r>
        <w:rPr>
          <w:sz w:val="20"/>
        </w:rPr>
        <w:t>我家的小宝宝最近一段时间总是哭闹不停.而且哭闹的时候伴有呕吐的现象.非常担忧.后来抽空去做了一个检查是因为孩子患上了小肠气.请问小肠气引起的呕吐应该怎么办？</w:t>
      </w:r>
    </w:p>
    <w:p>
      <w:pPr>
        <w:spacing w:after="120"/>
      </w:pPr>
      <w:r>
        <w:rPr>
          <w:b/>
          <w:color w:val="008200"/>
          <w:sz w:val="20"/>
        </w:rPr>
        <w:t xml:space="preserve">A: </w:t>
      </w:r>
      <w:r>
        <w:rPr>
          <w:sz w:val="20"/>
        </w:rPr>
        <w:t>2岁儿童有疝气病史。有突发哭闹呕吐史。可能与嵌顿性疝气有关。所有这些都被称为腹股沟斜疝间接嵌顿。指腹股沟斜疝患者。当腹内压突然升高时。疝内容物会强行扩张疝囊颈部。并伸入疝囊。然后。由于疝囊颈部的弹性收缩。疝内容物不能回缩到腹腔嵌顿疝容易引起疝内容物坏死。导致坏死性肠炎。必须手术治疗。</w:t>
      </w:r>
    </w:p>
    <w:p>
      <w:pPr>
        <w:spacing w:before="160" w:after="40"/>
      </w:pPr>
      <w:r>
        <w:rPr>
          <w:b/>
          <w:color w:val="646464"/>
          <w:sz w:val="18"/>
        </w:rPr>
        <w:t xml:space="preserve">[8533] </w:t>
      </w:r>
      <w:r>
        <w:rPr>
          <w:b/>
          <w:sz w:val="22"/>
        </w:rPr>
        <w:t>【疝气】</w:t>
      </w:r>
      <w:r>
        <w:rPr>
          <w:b/>
          <w:sz w:val="22"/>
        </w:rPr>
        <w:t xml:space="preserve"> 小孩有疝气要注意什么</w:t>
      </w:r>
    </w:p>
    <w:p>
      <w:pPr>
        <w:spacing w:after="40"/>
      </w:pPr>
      <w:r>
        <w:rPr>
          <w:b/>
          <w:color w:val="0052A4"/>
          <w:sz w:val="20"/>
        </w:rPr>
        <w:t xml:space="preserve">Q: </w:t>
      </w:r>
      <w:r>
        <w:rPr>
          <w:sz w:val="20"/>
        </w:rPr>
        <w:t>我家宝宝近来的时候总是哭闹.也不好好吃饭.也没有什么精神状态后来抽时间去了一医院检查说是患上了小肠气.想了解一下小孩有小肠气要注意什么？</w:t>
      </w:r>
    </w:p>
    <w:p>
      <w:pPr>
        <w:spacing w:after="120"/>
      </w:pPr>
      <w:r>
        <w:rPr>
          <w:b/>
          <w:color w:val="008200"/>
          <w:sz w:val="20"/>
        </w:rPr>
        <w:t xml:space="preserve">A: </w:t>
      </w:r>
      <w:r>
        <w:rPr>
          <w:sz w:val="20"/>
        </w:rPr>
        <w:t>你好！小儿疝气主要有先天性腹股沟疝和脐疝两种。小儿疝气的主要病因是先天性因素。腹股沟疝主要是由于鞘突未闭合所致。脐疝是由于脐环不能及时闭合所致。早产儿和低出生体重儿由于出生时生长发育不全所致。避免孩子哭闹、咳嗽等动作增加腹压。防止疝气加重的发生。小肠气是一种常见病、多发病。大多数婴儿都能自行康复。如果这种疾病发生在一岁以上的人缺乏。它可以通过外科治疗。在疝修补术后的伤口护理中。要保持伤口干燥。拆线前不要接触水。避免拔出大便。引起感冒咳嗽症状。不要增加腹压。</w:t>
      </w:r>
    </w:p>
    <w:p>
      <w:pPr>
        <w:spacing w:before="160" w:after="40"/>
      </w:pPr>
      <w:r>
        <w:rPr>
          <w:b/>
          <w:color w:val="646464"/>
          <w:sz w:val="18"/>
        </w:rPr>
        <w:t xml:space="preserve">[8534] </w:t>
      </w:r>
      <w:r>
        <w:rPr>
          <w:b/>
          <w:sz w:val="22"/>
        </w:rPr>
        <w:t>【疝气】</w:t>
      </w:r>
      <w:r>
        <w:rPr>
          <w:b/>
          <w:sz w:val="22"/>
        </w:rPr>
        <w:t xml:space="preserve"> 小儿疝气一天掉下来一次算多吗</w:t>
      </w:r>
    </w:p>
    <w:p>
      <w:pPr>
        <w:spacing w:after="40"/>
      </w:pPr>
      <w:r>
        <w:rPr>
          <w:b/>
          <w:color w:val="0052A4"/>
          <w:sz w:val="20"/>
        </w:rPr>
        <w:t xml:space="preserve">Q: </w:t>
      </w:r>
      <w:r>
        <w:rPr>
          <w:sz w:val="20"/>
        </w:rPr>
        <w:t>我家小宝宝满一个来月过后就发现有小肠气了.现如今14个月了.每次掉下来有鸡蛋那么大.一天一次.所以我想问一下小娃娃小肠气一天掉下来一次算多吗？</w:t>
      </w:r>
    </w:p>
    <w:p>
      <w:pPr>
        <w:spacing w:after="120"/>
      </w:pPr>
      <w:r>
        <w:rPr>
          <w:b/>
          <w:color w:val="008200"/>
          <w:sz w:val="20"/>
        </w:rPr>
        <w:t xml:space="preserve">A: </w:t>
      </w:r>
      <w:r>
        <w:rPr>
          <w:sz w:val="20"/>
        </w:rPr>
        <w:t>小儿疝气是一种比较常见的先天性疾病。通常需要一种含有纤维素的饮食来预防便秘。1岁以下儿童的保守治疗通常采用疝环。但不能完全。一岁以上儿童的外科治疗。小儿疝气可以手术。术后偶尔复发。如果发现孩子哭闹。疝气无法回缩。建议可能发生疝气嵌顿。应立即送急诊。每天都会掉下来。太多了。</w:t>
      </w:r>
    </w:p>
    <w:p>
      <w:pPr>
        <w:spacing w:before="160" w:after="40"/>
      </w:pPr>
      <w:r>
        <w:rPr>
          <w:b/>
          <w:color w:val="646464"/>
          <w:sz w:val="18"/>
        </w:rPr>
        <w:t xml:space="preserve">[8535] </w:t>
      </w:r>
      <w:r>
        <w:rPr>
          <w:b/>
          <w:sz w:val="22"/>
        </w:rPr>
        <w:t>【疝气】</w:t>
      </w:r>
      <w:r>
        <w:rPr>
          <w:b/>
          <w:sz w:val="22"/>
        </w:rPr>
        <w:t xml:space="preserve"> 疝气对孩子有影响吗</w:t>
      </w:r>
    </w:p>
    <w:p>
      <w:pPr>
        <w:spacing w:after="40"/>
      </w:pPr>
      <w:r>
        <w:rPr>
          <w:b/>
          <w:color w:val="0052A4"/>
          <w:sz w:val="20"/>
        </w:rPr>
        <w:t xml:space="preserve">Q: </w:t>
      </w:r>
      <w:r>
        <w:rPr>
          <w:sz w:val="20"/>
        </w:rPr>
        <w:t>孩子现如今小肠气刚发现几天.对孩子还没有什么影响.不过.我不想给孩子手术.我现如今也想给孩子试试.好想知道小肠气对孩子有影响吗？</w:t>
      </w:r>
    </w:p>
    <w:p>
      <w:pPr>
        <w:spacing w:after="120"/>
      </w:pPr>
      <w:r>
        <w:rPr>
          <w:b/>
          <w:color w:val="008200"/>
          <w:sz w:val="20"/>
        </w:rPr>
        <w:t xml:space="preserve">A: </w:t>
      </w:r>
      <w:r>
        <w:rPr>
          <w:sz w:val="20"/>
        </w:rPr>
        <w:t>你好！小儿疝气主要有先天性腹股沟疝和脐疝两种。小儿疝气的主要病因是先天性因素。腹股沟疝主要是由于鞘突未闭合所致。脐疝是由于脐环不能及时闭合所致。早产儿和低出生体重儿由于出生时生长发育不全所致。在这个年龄。孩子们可以先接受保守治疗。如果他们一岁以上的愈合。手术治疗对他们的生长发育几乎没有影响。</w:t>
      </w:r>
    </w:p>
    <w:p>
      <w:pPr>
        <w:spacing w:before="160" w:after="40"/>
      </w:pPr>
      <w:r>
        <w:rPr>
          <w:b/>
          <w:color w:val="646464"/>
          <w:sz w:val="18"/>
        </w:rPr>
        <w:t xml:space="preserve">[8536] </w:t>
      </w:r>
      <w:r>
        <w:rPr>
          <w:b/>
          <w:sz w:val="22"/>
        </w:rPr>
        <w:t>【疝气】</w:t>
      </w:r>
      <w:r>
        <w:rPr>
          <w:b/>
          <w:sz w:val="22"/>
        </w:rPr>
        <w:t xml:space="preserve"> 宝宝疝气该怎么治</w:t>
      </w:r>
    </w:p>
    <w:p>
      <w:pPr>
        <w:spacing w:after="40"/>
      </w:pPr>
      <w:r>
        <w:rPr>
          <w:b/>
          <w:color w:val="0052A4"/>
          <w:sz w:val="20"/>
        </w:rPr>
        <w:t xml:space="preserve">Q: </w:t>
      </w:r>
      <w:r>
        <w:rPr>
          <w:sz w:val="20"/>
        </w:rPr>
        <w:t>我孩子刚满14个月近来检查出来来有先天性的腹股沟疝气.孩子子容易哭闹一哭就会出现.但是用手就能托回去.这种情况应该怎么治疗呢？请问现在改怎么办？</w:t>
      </w:r>
    </w:p>
    <w:p>
      <w:pPr>
        <w:spacing w:after="120"/>
      </w:pPr>
      <w:r>
        <w:rPr>
          <w:b/>
          <w:color w:val="008200"/>
          <w:sz w:val="20"/>
        </w:rPr>
        <w:t xml:space="preserve">A: </w:t>
      </w:r>
      <w:r>
        <w:rPr>
          <w:sz w:val="20"/>
        </w:rPr>
        <w:t>婴儿疝气常见于男童。即胎儿腹股沟肿物带出。移到睾丸阴囊区的疾病。对于一岁以下的儿童。可以先对疝气患者进行保守治疗。如使用疝气带。观察是否能达到自愈的效果。如果疝气在一岁以上没有改善。应考虑早期手术治疗。补充查询：补充查询：查封频次。建议首先带疝气给孩子进行保守治疗。因为孩子的建议比较小或观察一段时间。平时一定要尽一切可能避免孩子哭闹的情况。通常孩子疝气2岁以内就会好。如果情况没有改善。你可以带孩子去医院治疗。</w:t>
      </w:r>
    </w:p>
    <w:p>
      <w:pPr>
        <w:spacing w:before="160" w:after="40"/>
      </w:pPr>
      <w:r>
        <w:rPr>
          <w:b/>
          <w:color w:val="646464"/>
          <w:sz w:val="18"/>
        </w:rPr>
        <w:t xml:space="preserve">[8537] </w:t>
      </w:r>
      <w:r>
        <w:rPr>
          <w:b/>
          <w:sz w:val="22"/>
        </w:rPr>
        <w:t>【疝气】</w:t>
      </w:r>
      <w:r>
        <w:rPr>
          <w:b/>
          <w:sz w:val="22"/>
        </w:rPr>
        <w:t xml:space="preserve"> 小儿疝气不严重怎么办</w:t>
      </w:r>
    </w:p>
    <w:p>
      <w:pPr>
        <w:spacing w:after="40"/>
      </w:pPr>
      <w:r>
        <w:rPr>
          <w:b/>
          <w:color w:val="0052A4"/>
          <w:sz w:val="20"/>
        </w:rPr>
        <w:t xml:space="preserve">Q: </w:t>
      </w:r>
      <w:r>
        <w:rPr>
          <w:sz w:val="20"/>
        </w:rPr>
        <w:t>一两天之前我的一个大表姐来找我聊天.听说她宝宝患有小儿小肠气了.她尤其的慌张.不明白该怎么办.我不懂这个.也不明白这个算不算严重.请问小儿小肠气不严重怎么办？</w:t>
      </w:r>
    </w:p>
    <w:p>
      <w:pPr>
        <w:spacing w:after="120"/>
      </w:pPr>
      <w:r>
        <w:rPr>
          <w:b/>
          <w:color w:val="008200"/>
          <w:sz w:val="20"/>
        </w:rPr>
        <w:t xml:space="preserve">A: </w:t>
      </w:r>
      <w:r>
        <w:rPr>
          <w:sz w:val="20"/>
        </w:rPr>
        <w:t>你好！小儿疝气主要包括先天性的腹股沟疝和脐疝两种。小儿疝的发生主要因素是先天性因素。腹股沟疝主要是由鞘状突未关闭所致。脐疝是由于脐环不能及时缩小闭合。早产儿、低体重儿因出生时生长发育不完全所致。三岁孩子保守治疗效果都不太好。最好采取手术治疗。</w:t>
      </w:r>
    </w:p>
    <w:p>
      <w:pPr>
        <w:spacing w:before="160" w:after="40"/>
      </w:pPr>
      <w:r>
        <w:rPr>
          <w:b/>
          <w:color w:val="646464"/>
          <w:sz w:val="18"/>
        </w:rPr>
        <w:t xml:space="preserve">[8538] </w:t>
      </w:r>
      <w:r>
        <w:rPr>
          <w:b/>
          <w:sz w:val="22"/>
        </w:rPr>
        <w:t>【疝气】</w:t>
      </w:r>
      <w:r>
        <w:rPr>
          <w:b/>
          <w:sz w:val="22"/>
        </w:rPr>
        <w:t xml:space="preserve"> 小儿疝气发病原因有啥</w:t>
      </w:r>
    </w:p>
    <w:p>
      <w:pPr>
        <w:spacing w:after="40"/>
      </w:pPr>
      <w:r>
        <w:rPr>
          <w:b/>
          <w:color w:val="0052A4"/>
          <w:sz w:val="20"/>
        </w:rPr>
        <w:t xml:space="preserve">Q: </w:t>
      </w:r>
      <w:r>
        <w:rPr>
          <w:sz w:val="20"/>
        </w:rPr>
        <w:t>我孩子现在1岁.他这段时间得很厉害.去附近的诊所检查了一下.诊所大夫说他患有小肠气.打算明天抽时间去了一医院检查一下.现在请问一下小儿小肠气发病病因？</w:t>
      </w:r>
    </w:p>
    <w:p>
      <w:pPr>
        <w:spacing w:after="120"/>
      </w:pPr>
      <w:r>
        <w:rPr>
          <w:b/>
          <w:color w:val="008200"/>
          <w:sz w:val="20"/>
        </w:rPr>
        <w:t xml:space="preserve">A: </w:t>
      </w:r>
      <w:r>
        <w:rPr>
          <w:sz w:val="20"/>
        </w:rPr>
        <w:t>你好！一岁检查有小儿疝气。小儿疝气主要包括先天性的腹股沟疝和脐疝两种。发生主要因素是先天性因素。腹股沟疝主要是由鞘状突未关闭所致。脐疝是由于脐环不能及时缩小闭合。早产儿、低体重儿因出生时生长发育不完全所致。要避免剧烈咳嗽。哭闹。便秘等动作。</w:t>
      </w:r>
    </w:p>
    <w:p>
      <w:pPr>
        <w:spacing w:before="160" w:after="40"/>
      </w:pPr>
      <w:r>
        <w:rPr>
          <w:b/>
          <w:color w:val="646464"/>
          <w:sz w:val="18"/>
        </w:rPr>
        <w:t xml:space="preserve">[8539] </w:t>
      </w:r>
      <w:r>
        <w:rPr>
          <w:b/>
          <w:sz w:val="22"/>
        </w:rPr>
        <w:t>【疝气】</w:t>
      </w:r>
      <w:r>
        <w:rPr>
          <w:b/>
          <w:sz w:val="22"/>
        </w:rPr>
        <w:t xml:space="preserve"> 小孩疝气没下来怎么办</w:t>
      </w:r>
    </w:p>
    <w:p>
      <w:pPr>
        <w:spacing w:after="40"/>
      </w:pPr>
      <w:r>
        <w:rPr>
          <w:b/>
          <w:color w:val="0052A4"/>
          <w:sz w:val="20"/>
        </w:rPr>
        <w:t xml:space="preserve">Q: </w:t>
      </w:r>
      <w:r>
        <w:rPr>
          <w:sz w:val="20"/>
        </w:rPr>
        <w:t>我宝宝从生下就有疝气.一直也没有进行治疗.可是近来又发现好像又严重了.不明白应该怎么办才好.整天都非常的担心.我想问一下孩子疝气没下来怎么办？</w:t>
      </w:r>
    </w:p>
    <w:p>
      <w:pPr>
        <w:spacing w:after="120"/>
      </w:pPr>
      <w:r>
        <w:rPr>
          <w:b/>
          <w:color w:val="008200"/>
          <w:sz w:val="20"/>
        </w:rPr>
        <w:t xml:space="preserve">A: </w:t>
      </w:r>
      <w:r>
        <w:rPr>
          <w:sz w:val="20"/>
        </w:rPr>
        <w:t>一旦发现小儿疝气应尽快治疗。防止嵌顿疝气的形成。到正规的公立医院手术。可以做彩色多普勒超声检查。明确诊断。对症治疗。1岁以下的儿童一般都有自己好的疝气。现在孩子大了。应该需要手术治疗时。通常避免增加腹压的动作。如长时间的咳嗽、大笑和哭泣。多喝水多注意休息。不要顶风。少吃辛辣刺激、太油腻的食物。祝宝宝身体健康。</w:t>
      </w:r>
    </w:p>
    <w:p>
      <w:pPr>
        <w:spacing w:before="160" w:after="40"/>
      </w:pPr>
      <w:r>
        <w:rPr>
          <w:b/>
          <w:color w:val="646464"/>
          <w:sz w:val="18"/>
        </w:rPr>
        <w:t xml:space="preserve">[8540] </w:t>
      </w:r>
      <w:r>
        <w:rPr>
          <w:b/>
          <w:sz w:val="22"/>
        </w:rPr>
        <w:t>【疝气】</w:t>
      </w:r>
      <w:r>
        <w:rPr>
          <w:b/>
          <w:sz w:val="22"/>
        </w:rPr>
        <w:t xml:space="preserve"> 请问婴儿疝气严重吗</w:t>
      </w:r>
    </w:p>
    <w:p>
      <w:pPr>
        <w:spacing w:after="40"/>
      </w:pPr>
      <w:r>
        <w:rPr>
          <w:b/>
          <w:color w:val="0052A4"/>
          <w:sz w:val="20"/>
        </w:rPr>
        <w:t xml:space="preserve">Q: </w:t>
      </w:r>
      <w:r>
        <w:rPr>
          <w:sz w:val="20"/>
        </w:rPr>
        <w:t>我幺妹近些时日.生了小小宝宝.一直哭.时常不停的哭闹很是担心.而且还不吃奶.讲小宝宝得小肠气.很担心啊.想咨询一下婴儿小肠气严重吗？</w:t>
      </w:r>
    </w:p>
    <w:p>
      <w:pPr>
        <w:spacing w:after="120"/>
      </w:pPr>
      <w:r>
        <w:rPr>
          <w:b/>
          <w:color w:val="008200"/>
          <w:sz w:val="20"/>
        </w:rPr>
        <w:t xml:space="preserve">A: </w:t>
      </w:r>
      <w:r>
        <w:rPr>
          <w:sz w:val="20"/>
        </w:rPr>
        <w:t>婴儿小肠气不严重。是婴儿小肠气比较常见的疾病。主要是由婴儿腹壁肌肉发育不良引起的。腹股沟处常有可还原的肿块。有人建议我们不要自己观察或处理这些案件。我们应该尽快抽空去医院的普外科看看。需要进一步检查以确认诊断。如果是轻度的。可以采取保守治疗。</w:t>
      </w:r>
    </w:p>
    <w:p>
      <w:pPr>
        <w:spacing w:before="160" w:after="40"/>
      </w:pPr>
      <w:r>
        <w:rPr>
          <w:b/>
          <w:color w:val="646464"/>
          <w:sz w:val="18"/>
        </w:rPr>
        <w:t xml:space="preserve">[8541] </w:t>
      </w:r>
      <w:r>
        <w:rPr>
          <w:b/>
          <w:sz w:val="22"/>
        </w:rPr>
        <w:t>【疝气】</w:t>
      </w:r>
      <w:r>
        <w:rPr>
          <w:b/>
          <w:sz w:val="22"/>
        </w:rPr>
        <w:t xml:space="preserve"> 女孩疝气不做手术能吗</w:t>
      </w:r>
    </w:p>
    <w:p>
      <w:pPr>
        <w:spacing w:after="40"/>
      </w:pPr>
      <w:r>
        <w:rPr>
          <w:b/>
          <w:color w:val="0052A4"/>
          <w:sz w:val="20"/>
        </w:rPr>
        <w:t xml:space="preserve">Q: </w:t>
      </w:r>
      <w:r>
        <w:rPr>
          <w:sz w:val="20"/>
        </w:rPr>
        <w:t>目前还不确定是不是小肠气.就是3岁女小宝宝下体左侧有一个包.近一些时日3天突如其来发现的.在网上查看是患上了小肠气.请问专家女孩小肠气不做手术能吗？</w:t>
      </w:r>
    </w:p>
    <w:p>
      <w:pPr>
        <w:spacing w:after="120"/>
      </w:pPr>
      <w:r>
        <w:rPr>
          <w:b/>
          <w:color w:val="008200"/>
          <w:sz w:val="20"/>
        </w:rPr>
        <w:t xml:space="preserve">A: </w:t>
      </w:r>
      <w:r>
        <w:rPr>
          <w:sz w:val="20"/>
        </w:rPr>
        <w:t>小儿疝气是一种比较常见的先天性疾病。通常需要一种含有纤维素的饮食来预防便秘。1岁以下儿童的保守治疗通常采用疝环。但不能完全。一岁以上儿童的外科治疗。小儿疝气可以手术。术后偶尔复发。如果发现孩子哭闹。疝气无法回缩。建议可能发生疝气嵌顿。应立即送急诊。没有手术就无法康复。</w:t>
      </w:r>
    </w:p>
    <w:p>
      <w:pPr>
        <w:spacing w:before="160" w:after="40"/>
      </w:pPr>
      <w:r>
        <w:rPr>
          <w:b/>
          <w:color w:val="646464"/>
          <w:sz w:val="18"/>
        </w:rPr>
        <w:t xml:space="preserve">[8542] </w:t>
      </w:r>
      <w:r>
        <w:rPr>
          <w:b/>
          <w:sz w:val="22"/>
        </w:rPr>
        <w:t>【疝气】</w:t>
      </w:r>
      <w:r>
        <w:rPr>
          <w:b/>
          <w:sz w:val="22"/>
        </w:rPr>
        <w:t xml:space="preserve"> 10个月大的宝宝得了疝气怎么办</w:t>
      </w:r>
    </w:p>
    <w:p>
      <w:pPr>
        <w:spacing w:after="40"/>
      </w:pPr>
      <w:r>
        <w:rPr>
          <w:b/>
          <w:color w:val="0052A4"/>
          <w:sz w:val="20"/>
        </w:rPr>
        <w:t xml:space="preserve">Q: </w:t>
      </w:r>
      <w:r>
        <w:rPr>
          <w:sz w:val="20"/>
        </w:rPr>
        <w:t>我家宝宝现在有十个月的时间.因为腹股沟的位置有东西突出来.尤其是哭闹的时候会突出来.到附近医院检查说是有疝气.十个月的宝宝有疝气应该怎么办呢？</w:t>
      </w:r>
    </w:p>
    <w:p>
      <w:pPr>
        <w:spacing w:after="120"/>
      </w:pPr>
      <w:r>
        <w:rPr>
          <w:b/>
          <w:color w:val="008200"/>
          <w:sz w:val="20"/>
        </w:rPr>
        <w:t xml:space="preserve">A: </w:t>
      </w:r>
      <w:r>
        <w:rPr>
          <w:sz w:val="20"/>
        </w:rPr>
        <w:t>表现为腹股沟或者是男性阴囊等部位有肿块突出。容易反复的出现。对病人的身体良好健康造成一定程度的影响。尤其是疝气嵌钝。如果不及时处理的话。可以引起肠坏死等严重的并发症。10个月大的宝宝临时可以观察。如果超过两岁以上不能自己好的话。建议及早的手术治疗。</w:t>
      </w:r>
    </w:p>
    <w:p>
      <w:pPr>
        <w:spacing w:before="160" w:after="40"/>
      </w:pPr>
      <w:r>
        <w:rPr>
          <w:b/>
          <w:color w:val="646464"/>
          <w:sz w:val="18"/>
        </w:rPr>
        <w:t xml:space="preserve">[8543] </w:t>
      </w:r>
      <w:r>
        <w:rPr>
          <w:b/>
          <w:sz w:val="22"/>
        </w:rPr>
        <w:t>【疝气】</w:t>
      </w:r>
      <w:r>
        <w:rPr>
          <w:b/>
          <w:sz w:val="22"/>
        </w:rPr>
        <w:t xml:space="preserve"> 气管疝气要注意什么</w:t>
      </w:r>
    </w:p>
    <w:p>
      <w:pPr>
        <w:spacing w:after="40"/>
      </w:pPr>
      <w:r>
        <w:rPr>
          <w:b/>
          <w:color w:val="0052A4"/>
          <w:sz w:val="20"/>
        </w:rPr>
        <w:t xml:space="preserve">Q: </w:t>
      </w:r>
      <w:r>
        <w:rPr>
          <w:sz w:val="20"/>
        </w:rPr>
        <w:t>我家小宝贝现在五个月了.近排时间发现他哭的时候.大腿那有肿块.一两天之前去看了就诊的大夫.就诊的大夫说是小肠气.他说要让宝宝少哭.请问气管小肠气要注意什么？</w:t>
      </w:r>
    </w:p>
    <w:p>
      <w:pPr>
        <w:spacing w:after="120"/>
      </w:pPr>
      <w:r>
        <w:rPr>
          <w:b/>
          <w:color w:val="008200"/>
          <w:sz w:val="20"/>
        </w:rPr>
        <w:t xml:space="preserve">A: </w:t>
      </w:r>
      <w:r>
        <w:rPr>
          <w:sz w:val="20"/>
        </w:rPr>
        <w:t>随着年龄的增长。疝气会越来越大。如果能及时偿还。问题不大。但如果有点硬。即使站着也会出现疝气。常常影响正常生活。也可能导致嵌顿疝和绞窄疝。当孩子剧烈哭闹或突然用力时。腹压骤然升高。腹腔肠道明显过多。疝囊颈部常有擦伤。使疝内容物无法返回。应立即送往医院诊治。</w:t>
      </w:r>
    </w:p>
    <w:p>
      <w:pPr>
        <w:spacing w:before="160" w:after="40"/>
      </w:pPr>
      <w:r>
        <w:rPr>
          <w:b/>
          <w:color w:val="646464"/>
          <w:sz w:val="18"/>
        </w:rPr>
        <w:t xml:space="preserve">[8544] </w:t>
      </w:r>
      <w:r>
        <w:rPr>
          <w:b/>
          <w:sz w:val="22"/>
        </w:rPr>
        <w:t>【遗精】</w:t>
      </w:r>
      <w:r>
        <w:rPr>
          <w:b/>
          <w:sz w:val="22"/>
        </w:rPr>
        <w:t xml:space="preserve"> 连续4天遗精基本不做梦是什么病？</w:t>
      </w:r>
    </w:p>
    <w:p>
      <w:pPr>
        <w:spacing w:after="40"/>
      </w:pPr>
      <w:r>
        <w:rPr>
          <w:b/>
          <w:color w:val="0052A4"/>
          <w:sz w:val="20"/>
        </w:rPr>
        <w:t xml:space="preserve">Q: </w:t>
      </w:r>
      <w:r>
        <w:rPr>
          <w:sz w:val="20"/>
        </w:rPr>
        <w:t>朋友自己看到我都说我瘦了，而且我也觉得自己的脸色不是太好，更要命的是我最近一直遗精，我也不好意思和别人说，请问：连续4天遗精基本不做梦是什么病？</w:t>
      </w:r>
    </w:p>
    <w:p>
      <w:pPr>
        <w:spacing w:after="120"/>
      </w:pPr>
      <w:r>
        <w:rPr>
          <w:b/>
          <w:color w:val="008200"/>
          <w:sz w:val="20"/>
        </w:rPr>
        <w:t xml:space="preserve">A: </w:t>
      </w:r>
      <w:r>
        <w:rPr>
          <w:sz w:val="20"/>
        </w:rPr>
        <w:t>建议惯好的生活习惯，节欲，凡是邪念、不良视频等，都要一律戒掉。适度室外运动。少食辛辣食品，少食极冷和油腻食物，再用温补固精，恢复元气的中药调理就会好的。对于遗精患者来说，及时治疗是可以减低病发，如果不及时治疗会影响到受孕情况。因此患者要及时服食药物，并且日常生活中要规律性生活，防止久坐，祝你早日康复。</w:t>
      </w:r>
    </w:p>
    <w:p>
      <w:pPr>
        <w:spacing w:before="160" w:after="40"/>
      </w:pPr>
      <w:r>
        <w:rPr>
          <w:b/>
          <w:color w:val="646464"/>
          <w:sz w:val="18"/>
        </w:rPr>
        <w:t xml:space="preserve">[8545] </w:t>
      </w:r>
      <w:r>
        <w:rPr>
          <w:b/>
          <w:sz w:val="22"/>
        </w:rPr>
        <w:t>【前列腺炎】</w:t>
      </w:r>
      <w:r>
        <w:rPr>
          <w:b/>
          <w:sz w:val="22"/>
        </w:rPr>
        <w:t xml:space="preserve"> 得了前列腺炎需要咋治</w:t>
      </w:r>
    </w:p>
    <w:p>
      <w:pPr>
        <w:spacing w:after="40"/>
      </w:pPr>
      <w:r>
        <w:rPr>
          <w:b/>
          <w:color w:val="0052A4"/>
          <w:sz w:val="20"/>
        </w:rPr>
        <w:t xml:space="preserve">Q: </w:t>
      </w:r>
      <w:r>
        <w:rPr>
          <w:sz w:val="20"/>
        </w:rPr>
        <w:t>这个症状已经持续一段时间了，就是平时觉得腰酸，小腹吧总有一种下坠感，而且尿不尽，平时尿道口还有一些分泌物流出，去医院检查说是前列腺发炎了，请问：得了前列腺炎需要咋治</w:t>
      </w:r>
    </w:p>
    <w:p>
      <w:pPr>
        <w:spacing w:after="120"/>
      </w:pPr>
      <w:r>
        <w:rPr>
          <w:b/>
          <w:color w:val="008200"/>
          <w:sz w:val="20"/>
        </w:rPr>
        <w:t xml:space="preserve">A: </w:t>
      </w:r>
      <w:r>
        <w:rPr>
          <w:sz w:val="20"/>
        </w:rPr>
        <w:t>根据您所叙述目前的情况和症状考虑，主要还是由于前列腺炎症引来再次出现的上述原因。建议最好可以进一步的做个前列腺B超检查，有效的改善目前情况和症状，平时多留意个人卫生，勤换内衣，互相配合消炎药物治疗。前列腺炎是可以康复的，但是一般治疗过程缓慢，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[8546] </w:t>
      </w:r>
      <w:r>
        <w:rPr>
          <w:b/>
          <w:sz w:val="22"/>
        </w:rPr>
        <w:t>【龟头炎】</w:t>
      </w:r>
      <w:r>
        <w:rPr>
          <w:b/>
          <w:sz w:val="22"/>
        </w:rPr>
        <w:t xml:space="preserve"> 龟头红肿该如何缓解而且能有效？</w:t>
      </w:r>
    </w:p>
    <w:p>
      <w:pPr>
        <w:spacing w:after="40"/>
      </w:pPr>
      <w:r>
        <w:rPr>
          <w:b/>
          <w:color w:val="0052A4"/>
          <w:sz w:val="20"/>
        </w:rPr>
        <w:t xml:space="preserve">Q: </w:t>
      </w:r>
      <w:r>
        <w:rPr>
          <w:sz w:val="20"/>
        </w:rPr>
        <w:t>我上个礼拜取体检发现有龟头炎，最近好像严重了，有点出血，渗液，好像还长了水疱，这是病情严重了吗？请问：龟头红肿该如何缓解而且能有效？</w:t>
      </w:r>
    </w:p>
    <w:p>
      <w:pPr>
        <w:spacing w:after="120"/>
      </w:pPr>
      <w:r>
        <w:rPr>
          <w:b/>
          <w:color w:val="008200"/>
          <w:sz w:val="20"/>
        </w:rPr>
        <w:t xml:space="preserve">A: </w:t>
      </w:r>
      <w:r>
        <w:rPr>
          <w:sz w:val="20"/>
        </w:rPr>
        <w:t>根据你的病情叙述，您目前可能会患泌尿系统感染所致使的龟头炎症。建议您可口服左氧氟沙星等消炎药、用洗液或万分之一高锰酸钾水擦洗试试看效果。龟头红肿是可以稳定的，但是一般治疗过程缓慢，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[8547] </w:t>
      </w:r>
      <w:r>
        <w:rPr>
          <w:b/>
          <w:sz w:val="22"/>
        </w:rPr>
        <w:t>【龟头炎】</w:t>
      </w:r>
      <w:r>
        <w:rPr>
          <w:b/>
          <w:sz w:val="22"/>
        </w:rPr>
        <w:t xml:space="preserve"> 龟头瘙痒怎样治有效果</w:t>
      </w:r>
    </w:p>
    <w:p>
      <w:pPr>
        <w:spacing w:after="40"/>
      </w:pPr>
      <w:r>
        <w:rPr>
          <w:b/>
          <w:color w:val="0052A4"/>
          <w:sz w:val="20"/>
        </w:rPr>
        <w:t xml:space="preserve">Q: </w:t>
      </w:r>
      <w:r>
        <w:rPr>
          <w:sz w:val="20"/>
        </w:rPr>
        <w:t>晚上洗澡的时候发现自己龟头边上有一圈白色的，而且龟头好像有点皱有点红，近期发现自己上厕所也不是很顺畅，去医院检查了说是龟头炎，请问：龟头瘙痒怎样治有效果</w:t>
      </w:r>
    </w:p>
    <w:p>
      <w:pPr>
        <w:spacing w:after="120"/>
      </w:pPr>
      <w:r>
        <w:rPr>
          <w:b/>
          <w:color w:val="008200"/>
          <w:sz w:val="20"/>
        </w:rPr>
        <w:t xml:space="preserve">A: </w:t>
      </w:r>
      <w:r>
        <w:rPr>
          <w:sz w:val="20"/>
        </w:rPr>
        <w:t>考虑是龟头炎引来的。可以用高锰酸钾液擦洗，涂抹红霉素治疗。要留意个人卫生，防止辛辣食物和性生活。如严重的话，是可以在医生的指导下服食阿莫西林消炎或是阿奇霉素治疗的。龟头瘙痒病情易反反复复，需要有长期的药物保持。而且对于男性患者来说，要及时去专业正规的医院诊病，根据仔细检查结果再考虑治疗。并且留意戒烟戒酒，留意个人卫生，最后祝患者们早日康复。</w:t>
      </w:r>
    </w:p>
    <w:p>
      <w:pPr>
        <w:spacing w:before="160" w:after="40"/>
      </w:pPr>
      <w:r>
        <w:rPr>
          <w:b/>
          <w:color w:val="646464"/>
          <w:sz w:val="18"/>
        </w:rPr>
        <w:t xml:space="preserve">[8548] </w:t>
      </w:r>
      <w:r>
        <w:rPr>
          <w:b/>
          <w:sz w:val="22"/>
        </w:rPr>
        <w:t>【前列腺痛】</w:t>
      </w:r>
      <w:r>
        <w:rPr>
          <w:b/>
          <w:sz w:val="22"/>
        </w:rPr>
        <w:t xml:space="preserve"> 得了前列腺痛能治疗好</w:t>
      </w:r>
    </w:p>
    <w:p>
      <w:pPr>
        <w:spacing w:after="40"/>
      </w:pPr>
      <w:r>
        <w:rPr>
          <w:b/>
          <w:color w:val="0052A4"/>
          <w:sz w:val="20"/>
        </w:rPr>
        <w:t xml:space="preserve">Q: </w:t>
      </w:r>
      <w:r>
        <w:rPr>
          <w:sz w:val="20"/>
        </w:rPr>
        <w:t>我是一个在校大学生，平时除了上课就喜欢在寝室玩电脑，坐的时间比较多，平时也缺乏运动，最近一段时间感觉自己上厕所时尿不干净，还有白色分泌物流出，自己查了好像是前列腺炎，我还那么年轻，请问：得了前列腺痛能治疗好</w:t>
      </w:r>
    </w:p>
    <w:p>
      <w:pPr>
        <w:spacing w:after="120"/>
      </w:pPr>
      <w:r>
        <w:rPr>
          <w:b/>
          <w:color w:val="008200"/>
          <w:sz w:val="20"/>
        </w:rPr>
        <w:t xml:space="preserve">A: </w:t>
      </w:r>
      <w:r>
        <w:rPr>
          <w:sz w:val="20"/>
        </w:rPr>
        <w:t>前列腺痛是指男性的前列腺再次发生的不适合疼痛，由于前列腺是排尿和射精的控制中枢，而前列腺液是精液的组成部分，因此前列腺痛的危害非常的严重。有许多泌尿生殖系统疾病都有可能致使前列腺痛的再次发生，所以我们要知晓许多引起前列腺痛的原因，方才能防止前列腺痛的再次出现。吃辣椒后可以刺激消化道，泌尿道冲血，容易引起便秘，这些都是对前列腺的局部分解代谢非常不利的，都可以引致炎症的再次发生；如果便秘，粪块在直肠中向前推挤前列腺，使其局部血循环障碍。</w:t>
      </w:r>
    </w:p>
    <w:p>
      <w:pPr>
        <w:spacing w:before="160" w:after="40"/>
      </w:pPr>
      <w:r>
        <w:rPr>
          <w:b/>
          <w:color w:val="646464"/>
          <w:sz w:val="18"/>
        </w:rPr>
        <w:t xml:space="preserve">[8549] </w:t>
      </w:r>
      <w:r>
        <w:rPr>
          <w:b/>
          <w:sz w:val="22"/>
        </w:rPr>
        <w:t>【遗精】</w:t>
      </w:r>
      <w:r>
        <w:rPr>
          <w:b/>
          <w:sz w:val="22"/>
        </w:rPr>
        <w:t xml:space="preserve"> 较近梦遗滑精频繁是怎么造成的？</w:t>
      </w:r>
    </w:p>
    <w:p>
      <w:pPr>
        <w:spacing w:after="40"/>
      </w:pPr>
      <w:r>
        <w:rPr>
          <w:b/>
          <w:color w:val="0052A4"/>
          <w:sz w:val="20"/>
        </w:rPr>
        <w:t xml:space="preserve">Q: </w:t>
      </w:r>
      <w:r>
        <w:rPr>
          <w:sz w:val="20"/>
        </w:rPr>
        <w:t>这段时间不知道怎么了，已经遗精3次了，而且我早上起来的时候还觉得特别的累，我已经快52了怎么还会出现这种情况，我也不知晓该怎么办了，请问：较近梦遗滑精频繁是怎么造成的？</w:t>
      </w:r>
    </w:p>
    <w:p>
      <w:pPr>
        <w:spacing w:after="120"/>
      </w:pPr>
      <w:r>
        <w:rPr>
          <w:b/>
          <w:color w:val="008200"/>
          <w:sz w:val="20"/>
        </w:rPr>
        <w:t xml:space="preserve">A: </w:t>
      </w:r>
      <w:r>
        <w:rPr>
          <w:sz w:val="20"/>
        </w:rPr>
        <w:t>是梦遗还是滑精。滑精无梦自淌出。梦遗是有梦而再次出现。滑精多为肾阳虚，梦遗频繁多为阴虚火旺。四五天一次不是频繁，中年男人，应当治疗，用金匮肾气丸和金锁固精丸。梦遗是可以缓解的，但是一般治疗周期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[8550] </w:t>
      </w:r>
      <w:r>
        <w:rPr>
          <w:b/>
          <w:sz w:val="22"/>
        </w:rPr>
        <w:t>【男性功能障碍】</w:t>
      </w:r>
      <w:r>
        <w:rPr>
          <w:b/>
          <w:sz w:val="22"/>
        </w:rPr>
        <w:t xml:space="preserve"> 感觉性功能下降严重还有好办法吗</w:t>
      </w:r>
    </w:p>
    <w:p>
      <w:pPr>
        <w:spacing w:after="40"/>
      </w:pPr>
      <w:r>
        <w:rPr>
          <w:b/>
          <w:color w:val="0052A4"/>
          <w:sz w:val="20"/>
        </w:rPr>
        <w:t xml:space="preserve">Q: </w:t>
      </w:r>
      <w:r>
        <w:rPr>
          <w:sz w:val="20"/>
        </w:rPr>
        <w:t>我今年已经30岁了，在我老家都算是晚婚了，家里人好不容易给我说了一个姑娘，但是我们已经处了好几个月了，也发生关系了，没有做措施，但是她一直没怀孕，我自己偷偷去医院检查了，发现是我的问题，我觉得很痛苦，请问：感觉性功能下降严重还有好办法吗</w:t>
      </w:r>
    </w:p>
    <w:p>
      <w:pPr>
        <w:spacing w:after="120"/>
      </w:pPr>
      <w:r>
        <w:rPr>
          <w:b/>
          <w:color w:val="008200"/>
          <w:sz w:val="20"/>
        </w:rPr>
        <w:t xml:space="preserve">A: </w:t>
      </w:r>
      <w:r>
        <w:rPr>
          <w:sz w:val="20"/>
        </w:rPr>
        <w:t>这种情况应当考虑还是防止疲劳和饮酒，适当运用点中药补肾药物治疗。考虑还是可以适当运用点中药金贵肾气丸或是，也可以运用点枸杞泡茶饮用。男性疾病病情易反反复复，需要有长期的药物保持。而且对于男性患者来说，要积极去专业正规的医院诊病，根据仔细检查结果再考虑治疗。并且留意恰当饮食，防止性生活，最后祝患者们早日康复。</w:t>
      </w:r>
    </w:p>
    <w:p>
      <w:pPr>
        <w:spacing w:before="160" w:after="40"/>
      </w:pPr>
      <w:r>
        <w:rPr>
          <w:b/>
          <w:color w:val="646464"/>
          <w:sz w:val="18"/>
        </w:rPr>
        <w:t xml:space="preserve">[8551] </w:t>
      </w:r>
      <w:r>
        <w:rPr>
          <w:b/>
          <w:sz w:val="22"/>
        </w:rPr>
        <w:t>【精索静脉曲张】</w:t>
      </w:r>
      <w:r>
        <w:rPr>
          <w:b/>
          <w:sz w:val="22"/>
        </w:rPr>
        <w:t xml:space="preserve"> 精索静脉曲张治疗医院哪个好</w:t>
      </w:r>
    </w:p>
    <w:p>
      <w:pPr>
        <w:spacing w:after="40"/>
      </w:pPr>
      <w:r>
        <w:rPr>
          <w:b/>
          <w:color w:val="0052A4"/>
          <w:sz w:val="20"/>
        </w:rPr>
        <w:t xml:space="preserve">Q: </w:t>
      </w:r>
      <w:r>
        <w:rPr>
          <w:sz w:val="20"/>
        </w:rPr>
        <w:t>我真的很痛苦，我得精索静脉曲张已经有很多年了，用了很多方法也没控制住，现在我感觉自己的睾丸好像开始萎缩了，委屈也越来越疼了，这样下去我的后半生都给毁了啊，真的太痛苦了，请问：精索静脉曲张治疗医院哪个好</w:t>
      </w:r>
    </w:p>
    <w:p>
      <w:pPr>
        <w:spacing w:after="120"/>
      </w:pPr>
      <w:r>
        <w:rPr>
          <w:b/>
          <w:color w:val="008200"/>
          <w:sz w:val="20"/>
        </w:rPr>
        <w:t xml:space="preserve">A: </w:t>
      </w:r>
      <w:r>
        <w:rPr>
          <w:sz w:val="20"/>
        </w:rPr>
        <w:t>精索静脉曲张的治疗方法为实施外科手术施以高位引产或者血管转流，其它措施基本上没效果。鉴于手术并非有100%的成功率以及还可能会再次出现某些合并症或病症病发等情况，因此，一发觉精索静脉曲张就选择手术治疗显然是轻率的。精索静脉曲张是可以稳定的，但是一般治疗过程缓慢，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[8552] </w:t>
      </w:r>
      <w:r>
        <w:rPr>
          <w:b/>
          <w:sz w:val="22"/>
        </w:rPr>
        <w:t>【遗精】</w:t>
      </w:r>
      <w:r>
        <w:rPr>
          <w:b/>
          <w:sz w:val="22"/>
        </w:rPr>
        <w:t xml:space="preserve"> 一个星期有一次遗精这是病吗？</w:t>
      </w:r>
    </w:p>
    <w:p>
      <w:pPr>
        <w:spacing w:after="40"/>
      </w:pPr>
      <w:r>
        <w:rPr>
          <w:b/>
          <w:color w:val="0052A4"/>
          <w:sz w:val="20"/>
        </w:rPr>
        <w:t xml:space="preserve">Q: </w:t>
      </w:r>
      <w:r>
        <w:rPr>
          <w:sz w:val="20"/>
        </w:rPr>
        <w:t>小时候第一次遗精了，后来也陆续有过几次，但是说青春期遗精是正常的，期间其实也已经没有遗精的情况了，但是最近这一个月我遗精好几次了，请问：一个星期有一次遗精这是病吗？</w:t>
      </w:r>
    </w:p>
    <w:p>
      <w:pPr>
        <w:spacing w:after="120"/>
      </w:pPr>
      <w:r>
        <w:rPr>
          <w:b/>
          <w:color w:val="008200"/>
          <w:sz w:val="20"/>
        </w:rPr>
        <w:t xml:space="preserve">A: </w:t>
      </w:r>
      <w:r>
        <w:rPr>
          <w:sz w:val="20"/>
        </w:rPr>
        <w:t>根据您所叙述的情况，你现在处在青春期，内分泌不平衡，比较旺盛，遗精拥有正常现象，不要有心里压力。建议您不要压仰情绪，与同学创建良好的友谊，正常看待异性关系，有任何问题要及时与家长和老师交流。对于遗精患者来说，及时治疗是可以减低病发，如果不及时治疗会影响到受孕情况。因此患者要及时对症下药，并且日常生活中要以防过劳，留意自身卫生情况，祝你早日康复。</w:t>
      </w:r>
    </w:p>
    <w:p>
      <w:pPr>
        <w:spacing w:before="160" w:after="40"/>
      </w:pPr>
      <w:r>
        <w:rPr>
          <w:b/>
          <w:color w:val="646464"/>
          <w:sz w:val="18"/>
        </w:rPr>
        <w:t xml:space="preserve">[8553] </w:t>
      </w:r>
      <w:r>
        <w:rPr>
          <w:b/>
          <w:sz w:val="22"/>
        </w:rPr>
        <w:t>【遗精】</w:t>
      </w:r>
      <w:r>
        <w:rPr>
          <w:b/>
          <w:sz w:val="22"/>
        </w:rPr>
        <w:t xml:space="preserve"> 滑精能通过手术治疗好么？</w:t>
      </w:r>
    </w:p>
    <w:p>
      <w:pPr>
        <w:spacing w:after="40"/>
      </w:pPr>
      <w:r>
        <w:rPr>
          <w:b/>
          <w:color w:val="0052A4"/>
          <w:sz w:val="20"/>
        </w:rPr>
        <w:t xml:space="preserve">Q: </w:t>
      </w:r>
      <w:r>
        <w:rPr>
          <w:sz w:val="20"/>
        </w:rPr>
        <w:t>小时候第一次遗精了，后来也陆续有过几次，但是说青春期遗精是正常的，期间其实也已经没有遗精的情况了，但是最近这一个月我遗精好几次了，请问：滑精能通过手术治疗好么？</w:t>
      </w:r>
    </w:p>
    <w:p>
      <w:pPr>
        <w:spacing w:after="120"/>
      </w:pPr>
      <w:r>
        <w:rPr>
          <w:b/>
          <w:color w:val="008200"/>
          <w:sz w:val="20"/>
        </w:rPr>
        <w:t xml:space="preserve">A: </w:t>
      </w:r>
      <w:r>
        <w:rPr>
          <w:sz w:val="20"/>
        </w:rPr>
        <w:t>你说的情况还是拥有男性的这个年龄段再次发生的表现出，这个还是非常少的。首先是不要看刺激性的症状和电影，除了就是不要加班，紧张可以决定锁精丸治疗看一看情况，对症解决。对于滑精患者来说，及时治疗是可以减低病发，如果不及时治疗会影响到受孕情况。因此患者要及时对症治疗，并且日常生活中要多看重自身护理，防止辛辣食物，祝你早日康复。</w:t>
      </w:r>
    </w:p>
    <w:p>
      <w:pPr>
        <w:spacing w:before="160" w:after="40"/>
      </w:pPr>
      <w:r>
        <w:rPr>
          <w:b/>
          <w:color w:val="646464"/>
          <w:sz w:val="18"/>
        </w:rPr>
        <w:t xml:space="preserve">[8554] </w:t>
      </w:r>
      <w:r>
        <w:rPr>
          <w:b/>
          <w:sz w:val="22"/>
        </w:rPr>
        <w:t>【男性功能障碍】</w:t>
      </w:r>
      <w:r>
        <w:rPr>
          <w:b/>
          <w:sz w:val="22"/>
        </w:rPr>
        <w:t xml:space="preserve"> 勃起没那明显应该怎么治？</w:t>
      </w:r>
    </w:p>
    <w:p>
      <w:pPr>
        <w:spacing w:after="40"/>
      </w:pPr>
      <w:r>
        <w:rPr>
          <w:b/>
          <w:color w:val="0052A4"/>
          <w:sz w:val="20"/>
        </w:rPr>
        <w:t xml:space="preserve">Q: </w:t>
      </w:r>
      <w:r>
        <w:rPr>
          <w:sz w:val="20"/>
        </w:rPr>
        <w:t>今年才38岁，最近身体老是感觉不适，我怀疑自己得了性功能障碍了，在此我想问，勃起没那明显应该怎么治？</w:t>
      </w:r>
    </w:p>
    <w:p>
      <w:pPr>
        <w:spacing w:after="120"/>
      </w:pPr>
      <w:r>
        <w:rPr>
          <w:b/>
          <w:color w:val="008200"/>
          <w:sz w:val="20"/>
        </w:rPr>
        <w:t xml:space="preserve">A: </w:t>
      </w:r>
      <w:r>
        <w:rPr>
          <w:sz w:val="20"/>
        </w:rPr>
        <w:t>这个与包茎也有一定关系的，与情绪不好，操劳等等也有关系的平时留意歇息，不要加班，不喝啤酒，不吃辛辣有刺激性的东西，始终保持心情愉快，不能够性交对于男性疾病患者来说，及时治疗是可以减低病发，如果不及时治疗会影响到受孕情况。因此患者要及时药物治疗，并且日常生活中要多看重自身护理，防止辛辣食物，祝你早日康复</w:t>
      </w:r>
    </w:p>
    <w:p>
      <w:pPr>
        <w:spacing w:before="160" w:after="40"/>
      </w:pPr>
      <w:r>
        <w:rPr>
          <w:b/>
          <w:color w:val="646464"/>
          <w:sz w:val="18"/>
        </w:rPr>
        <w:t xml:space="preserve">[8555] </w:t>
      </w:r>
      <w:r>
        <w:rPr>
          <w:b/>
          <w:sz w:val="22"/>
        </w:rPr>
        <w:t>【前列腺增生】</w:t>
      </w:r>
      <w:r>
        <w:rPr>
          <w:b/>
          <w:sz w:val="22"/>
        </w:rPr>
        <w:t xml:space="preserve"> 前列腺增生的治疗方式</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这几天也不知道怎么了，总是觉得尿很急，但是去上厕所又感觉没多少尿，有时候就那么一滴两滴的，晨尿时还发现自己尿分叉了，自己咨询了一下好像是前列腺增，请问：前列腺增生的治疗方式</w:t>
      </w:r>
    </w:p>
    <w:p>
      <w:pPr>
        <w:spacing w:after="120"/>
      </w:pPr>
      <w:r>
        <w:rPr>
          <w:b/>
          <w:color w:val="008200"/>
          <w:sz w:val="20"/>
        </w:rPr>
        <w:t xml:space="preserve">A: </w:t>
      </w:r>
      <w:r>
        <w:rPr>
          <w:sz w:val="20"/>
        </w:rPr>
        <w:t>现在市场上多运用激素类或抗激素类药物、α肾上腺素受体阻滞剂、5α受体还原酶抑制剂、胆固醇抑制剂等药物。前列腺增生的病人,一般药物治疗都决定的是普乐安片.你现在效果不明显了,有可能是你的纤维化进一步扩张了,所以药物效果也不是很好了。你可以测试一下中药,如果效果也不好的话,还是建议手术治疗.前列腺增生病情易反反复复，需要有长期的服食药物。而且对于男性患者来说，要积极去专业正规的医院诊病，根据仔细检查结果再考虑治疗。</w:t>
      </w:r>
    </w:p>
    <w:p>
      <w:pPr>
        <w:spacing w:before="160" w:after="40"/>
      </w:pPr>
      <w:r>
        <w:rPr>
          <w:b/>
          <w:color w:val="646464"/>
          <w:sz w:val="18"/>
        </w:rPr>
        <w:t xml:space="preserve">[8556] </w:t>
      </w:r>
      <w:r>
        <w:rPr>
          <w:b/>
          <w:sz w:val="22"/>
        </w:rPr>
        <w:t>【龟头炎】</w:t>
      </w:r>
      <w:r>
        <w:rPr>
          <w:b/>
          <w:sz w:val="22"/>
        </w:rPr>
        <w:t xml:space="preserve"> 包皮炎能否缓解的好该问题？</w:t>
      </w:r>
    </w:p>
    <w:p>
      <w:pPr>
        <w:spacing w:after="40"/>
      </w:pPr>
      <w:r>
        <w:rPr>
          <w:b/>
          <w:color w:val="0052A4"/>
          <w:sz w:val="20"/>
        </w:rPr>
        <w:t xml:space="preserve">Q: </w:t>
      </w:r>
      <w:r>
        <w:rPr>
          <w:sz w:val="20"/>
        </w:rPr>
        <w:t>晚上洗澡的时候发现自己龟头边上有一圈白色的，而且龟头好像有点皱有点红，近期发现自己上厕所也不是很顺畅，去医院检查了说是龟头炎，请问：包皮炎能否缓解的好该问题？</w:t>
      </w:r>
    </w:p>
    <w:p>
      <w:pPr>
        <w:spacing w:after="120"/>
      </w:pPr>
      <w:r>
        <w:rPr>
          <w:b/>
          <w:color w:val="008200"/>
          <w:sz w:val="20"/>
        </w:rPr>
        <w:t xml:space="preserve">A: </w:t>
      </w:r>
      <w:r>
        <w:rPr>
          <w:sz w:val="20"/>
        </w:rPr>
        <w:t>这种情况要考虑包皮龟头炎，口服罗红霉素，同时互相配合高锰酸钾溶液擦洗。建议经常擦洗包皮和阴茎头，始终保持包皮腔内清洁和干燥。如有包皮过长或包茎时应行包皮环切术。包皮病情易反反复复，需要有长期的药物治疗。而且对于男性患者来说，要及时去专业正规的医院诊病，根据仔细检查结果再考虑治疗。并且留意恰当饮食，防止性生活，最后祝患者们早日康复。</w:t>
      </w:r>
    </w:p>
    <w:p>
      <w:pPr>
        <w:spacing w:before="160" w:after="40"/>
      </w:pPr>
      <w:r>
        <w:rPr>
          <w:b/>
          <w:color w:val="646464"/>
          <w:sz w:val="18"/>
        </w:rPr>
        <w:t xml:space="preserve">[8557] </w:t>
      </w:r>
      <w:r>
        <w:rPr>
          <w:b/>
          <w:sz w:val="22"/>
        </w:rPr>
        <w:t>【前列腺钙化】</w:t>
      </w:r>
      <w:r>
        <w:rPr>
          <w:b/>
          <w:sz w:val="22"/>
        </w:rPr>
        <w:t xml:space="preserve"> 前列腺钙化怎样确诊该问题呢？</w:t>
      </w:r>
    </w:p>
    <w:p>
      <w:pPr>
        <w:spacing w:after="40"/>
      </w:pPr>
      <w:r>
        <w:rPr>
          <w:b/>
          <w:color w:val="0052A4"/>
          <w:sz w:val="20"/>
        </w:rPr>
        <w:t xml:space="preserve">Q: </w:t>
      </w:r>
      <w:r>
        <w:rPr>
          <w:sz w:val="20"/>
        </w:rPr>
        <w:t>之前有一次体检的时候发现我有前列腺钙化的情况，因为没什么症状所以也没当回事，但是最近总是觉得身体不舒服，心想会不会是这个前列腺钙化的情况导致的呢？请问：前列腺钙化怎样确诊该问题呢？</w:t>
      </w:r>
    </w:p>
    <w:p>
      <w:pPr>
        <w:spacing w:after="120"/>
      </w:pPr>
      <w:r>
        <w:rPr>
          <w:b/>
          <w:color w:val="008200"/>
          <w:sz w:val="20"/>
        </w:rPr>
        <w:t xml:space="preserve">A: </w:t>
      </w:r>
      <w:r>
        <w:rPr>
          <w:sz w:val="20"/>
        </w:rPr>
        <w:t>根据您所叙述目前的情况和症状考虑，主要还是由于慢性前列腺炎症刺激，致使再次出现了上述原因。目前的情况建议你最好可以采用药物互相配合物理雾化实施治疗，有效的改善目前的情况和症状，需要有多留意仔细观察的。前列腺钙化病情易反反复复，需要有长期的药物保持。而且对于男性患者来说，要及时去专业正规的医院诊病，根据仔细检查结果再考虑治疗。并且留意约束性生活，保持良好的心情，最后祝患者们早日康复。</w:t>
      </w:r>
    </w:p>
    <w:p>
      <w:pPr>
        <w:spacing w:before="160" w:after="40"/>
      </w:pPr>
      <w:r>
        <w:rPr>
          <w:b/>
          <w:color w:val="646464"/>
          <w:sz w:val="18"/>
        </w:rPr>
        <w:t xml:space="preserve">[8558] </w:t>
      </w:r>
      <w:r>
        <w:rPr>
          <w:b/>
          <w:sz w:val="22"/>
        </w:rPr>
        <w:t>【阳痿】</w:t>
      </w:r>
      <w:r>
        <w:rPr>
          <w:b/>
          <w:sz w:val="22"/>
        </w:rPr>
        <w:t xml:space="preserve"> 阳痿应该怎样治疗恢复快？</w:t>
      </w:r>
    </w:p>
    <w:p>
      <w:pPr>
        <w:spacing w:after="40"/>
      </w:pPr>
      <w:r>
        <w:rPr>
          <w:b/>
          <w:color w:val="0052A4"/>
          <w:sz w:val="20"/>
        </w:rPr>
        <w:t xml:space="preserve">Q: </w:t>
      </w:r>
      <w:r>
        <w:rPr>
          <w:sz w:val="20"/>
        </w:rPr>
        <w:t>我才23多岁，但是我发现自己没有晨勃，而且这段时间自慰的时候发现我根本已经不会勃起了，我这到底是是什么情况，是阳痿了吗？太吓人了，请问：阳痿应该怎样治疗恢复快？</w:t>
      </w:r>
    </w:p>
    <w:p>
      <w:pPr>
        <w:spacing w:after="120"/>
      </w:pPr>
      <w:r>
        <w:rPr>
          <w:b/>
          <w:color w:val="008200"/>
          <w:sz w:val="20"/>
        </w:rPr>
        <w:t xml:space="preserve">A: </w:t>
      </w:r>
      <w:r>
        <w:rPr>
          <w:sz w:val="20"/>
        </w:rPr>
        <w:t>早泄是指性交时阴茎不能够有效地勃起致性交不满足，其表现出形式多样，可以在任何情况下阴茎都不能够勃起；性兴奋不能够勃起，但在深度睡眠、晨间、黄色刺激时又自发地勃起；性兴奋时已经开始能勃起，但插进阴道不能够顺利完成正常性交，或虽能插进但在射精前就已松软下来。分成阴茎不能够勃起，勃起无力，或勃起不能够持久四类。早泄和早泄是有史以来人们最观注的男性性功能障碍。</w:t>
      </w:r>
    </w:p>
    <w:p>
      <w:pPr>
        <w:spacing w:before="160" w:after="40"/>
      </w:pPr>
      <w:r>
        <w:rPr>
          <w:b/>
          <w:color w:val="646464"/>
          <w:sz w:val="18"/>
        </w:rPr>
        <w:t xml:space="preserve">[8559] </w:t>
      </w:r>
      <w:r>
        <w:rPr>
          <w:b/>
          <w:sz w:val="22"/>
        </w:rPr>
        <w:t>【龟头炎】</w:t>
      </w:r>
      <w:r>
        <w:rPr>
          <w:b/>
          <w:sz w:val="22"/>
        </w:rPr>
        <w:t xml:space="preserve"> 治疗包皮炎医院都有什么选择？</w:t>
      </w:r>
    </w:p>
    <w:p>
      <w:pPr>
        <w:spacing w:after="40"/>
      </w:pPr>
      <w:r>
        <w:rPr>
          <w:b/>
          <w:color w:val="0052A4"/>
          <w:sz w:val="20"/>
        </w:rPr>
        <w:t xml:space="preserve">Q: </w:t>
      </w:r>
      <w:r>
        <w:rPr>
          <w:sz w:val="20"/>
        </w:rPr>
        <w:t>上周好像有点发烧，然后觉得又累又困，晚上回家发现鬼头上起了一圈红的，还有点出血，当时我就去医院看了，医生说是龟头炎引起的，请问：治疗包皮炎医院都有什么选择？</w:t>
      </w:r>
    </w:p>
    <w:p>
      <w:pPr>
        <w:spacing w:after="120"/>
      </w:pPr>
      <w:r>
        <w:rPr>
          <w:b/>
          <w:color w:val="008200"/>
          <w:sz w:val="20"/>
        </w:rPr>
        <w:t xml:space="preserve">A: </w:t>
      </w:r>
      <w:r>
        <w:rPr>
          <w:sz w:val="20"/>
        </w:rPr>
        <w:t>治疗龟头包皮炎医院包皮龟头炎是指包皮内板与阴茎头的炎症。正常包皮腔内分泌的一种类脂物质，在包皮过长或包茎时，此类物质可聚积成包皮垢刺激包皮和阴茎头引来包皮龟头炎。治疗龟头包皮炎医院龟头炎也是分很多种不同的建议最好去医院仔细检查清楚在服食药物，在没明确病因的情况下最好不要盲目的用药以免耽搁病情包皮病情易反反复复，需要有长期的药物治疗。而且对于男性患者来说，要及时去专业正规的医院诊病，根据仔细检查结果再考虑治疗。</w:t>
      </w:r>
    </w:p>
    <w:p>
      <w:pPr>
        <w:spacing w:before="160" w:after="40"/>
      </w:pPr>
      <w:r>
        <w:rPr>
          <w:b/>
          <w:color w:val="646464"/>
          <w:sz w:val="18"/>
        </w:rPr>
        <w:t xml:space="preserve">[8560] </w:t>
      </w:r>
      <w:r>
        <w:rPr>
          <w:b/>
          <w:sz w:val="22"/>
        </w:rPr>
        <w:t>【龟头炎】</w:t>
      </w:r>
      <w:r>
        <w:rPr>
          <w:b/>
          <w:sz w:val="22"/>
        </w:rPr>
        <w:t xml:space="preserve"> 龟头红肿产生的因素?</w:t>
      </w:r>
    </w:p>
    <w:p>
      <w:pPr>
        <w:spacing w:after="40"/>
      </w:pPr>
      <w:r>
        <w:rPr>
          <w:b/>
          <w:color w:val="0052A4"/>
          <w:sz w:val="20"/>
        </w:rPr>
        <w:t xml:space="preserve">Q: </w:t>
      </w:r>
      <w:r>
        <w:rPr>
          <w:sz w:val="20"/>
        </w:rPr>
        <w:t>我发现我的龟头好像气了一些水泡，又红又肿，去医院检查说这是龟头炎，我也没干啥啊，咋就得这个病了，请问：龟头红肿产生的因素?</w:t>
      </w:r>
    </w:p>
    <w:p>
      <w:pPr>
        <w:spacing w:after="120"/>
      </w:pPr>
      <w:r>
        <w:rPr>
          <w:b/>
          <w:color w:val="008200"/>
          <w:sz w:val="20"/>
        </w:rPr>
        <w:t xml:space="preserve">A: </w:t>
      </w:r>
      <w:r>
        <w:rPr>
          <w:sz w:val="20"/>
        </w:rPr>
        <w:t>根据您的叙述主要考虑为包皮龟头炎，包皮龟头炎是男性常见的外生殖器疾病，包皮龟头炎分成包皮炎和龟头炎，由于常常同时再次出现，故称包皮龟头炎，可以是感染性的和非感染性的。因是炎性的刺激也会上行传染的，建议您到正规的专科医院仔细检查，明确病因，针对性的治疗，以免误机病情。龟头红肿是可以康复的，但是一般治疗过程缓慢，且治疗后容易病发，因此治疗中一定对症使用药物，另外，治疗期间建议惯良好的生活习惯，恰当饮食，期望男性患者可以尽快康复。</w:t>
      </w:r>
    </w:p>
    <w:p>
      <w:pPr>
        <w:spacing w:before="160" w:after="40"/>
      </w:pPr>
      <w:r>
        <w:rPr>
          <w:b/>
          <w:color w:val="646464"/>
          <w:sz w:val="18"/>
        </w:rPr>
        <w:t xml:space="preserve">[8561] </w:t>
      </w:r>
      <w:r>
        <w:rPr>
          <w:b/>
          <w:sz w:val="22"/>
        </w:rPr>
        <w:t>【男性功能障碍】</w:t>
      </w:r>
      <w:r>
        <w:rPr>
          <w:b/>
          <w:sz w:val="22"/>
        </w:rPr>
        <w:t xml:space="preserve"> 治疗性功能障碍较佳方法是什么?</w:t>
      </w:r>
    </w:p>
    <w:p>
      <w:pPr>
        <w:spacing w:after="40"/>
      </w:pPr>
      <w:r>
        <w:rPr>
          <w:b/>
          <w:color w:val="0052A4"/>
          <w:sz w:val="20"/>
        </w:rPr>
        <w:t xml:space="preserve">Q: </w:t>
      </w:r>
      <w:r>
        <w:rPr>
          <w:sz w:val="20"/>
        </w:rPr>
        <w:t>我最近性生活经常的不如意，经常不是勃不起来，就是勃起的时间太短，根本就没有办法做爱，特别的烦躁，问一下治疗性功能障碍较佳方法是什么?</w:t>
      </w:r>
    </w:p>
    <w:p>
      <w:pPr>
        <w:spacing w:after="120"/>
      </w:pPr>
      <w:r>
        <w:rPr>
          <w:b/>
          <w:color w:val="008200"/>
          <w:sz w:val="20"/>
        </w:rPr>
        <w:t xml:space="preserve">A: </w:t>
      </w:r>
      <w:r>
        <w:rPr>
          <w:sz w:val="20"/>
        </w:rPr>
        <w:t>阳萎是指阴茎不能够勃起或勃起不坚，或勃起有一定程度的硬度但不能够保持足够额性交时间。病因有：血管源性、神经性、手术外伤、内分泌疾病、阴茎疾病、泌尿系疾病、心理等多种不同。性功能障碍有许多原因，建议围产免疫科复诊，查有关配置仔细检查，明确病因后在进一步诊病。男性疾病是可以康复的，但是一般治疗过程缓慢，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[8562] </w:t>
      </w:r>
      <w:r>
        <w:rPr>
          <w:b/>
          <w:sz w:val="22"/>
        </w:rPr>
        <w:t>【男性功能障碍】</w:t>
      </w:r>
      <w:r>
        <w:rPr>
          <w:b/>
          <w:sz w:val="22"/>
        </w:rPr>
        <w:t xml:space="preserve"> 患有性功能障碍有什么要忌口的吗?</w:t>
      </w:r>
    </w:p>
    <w:p>
      <w:pPr>
        <w:spacing w:after="40"/>
      </w:pPr>
      <w:r>
        <w:rPr>
          <w:b/>
          <w:color w:val="0052A4"/>
          <w:sz w:val="20"/>
        </w:rPr>
        <w:t xml:space="preserve">Q: </w:t>
      </w:r>
      <w:r>
        <w:rPr>
          <w:sz w:val="20"/>
        </w:rPr>
        <w:t>今年才38岁，最近身体老是感觉不适，我怀疑自己得了性功能障碍了，在此我想问，患有性功能障碍有什么要忌口的吗?</w:t>
      </w:r>
    </w:p>
    <w:p>
      <w:pPr>
        <w:spacing w:after="120"/>
      </w:pPr>
      <w:r>
        <w:rPr>
          <w:b/>
          <w:color w:val="008200"/>
          <w:sz w:val="20"/>
        </w:rPr>
        <w:t xml:space="preserve">A: </w:t>
      </w:r>
      <w:r>
        <w:rPr>
          <w:sz w:val="20"/>
        </w:rPr>
        <w:t>你好引来性功能障碍的原因有许多比如说前列腺炎激素水平发生改变阴茎动脉供血不足阴茎神经敏感度高心理因素等、建议平时重新调整好心态不要受心理因素的干扰平时不要长期久坐不要吃辛辣刺激的食物然后具体的检查一下看是什么原因致使的对症治疗男性疾病是可以康复的，但是一般治疗周期较长，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[8563] </w:t>
      </w:r>
      <w:r>
        <w:rPr>
          <w:b/>
          <w:sz w:val="22"/>
        </w:rPr>
        <w:t>【龟头炎】</w:t>
      </w:r>
      <w:r>
        <w:rPr>
          <w:b/>
          <w:sz w:val="22"/>
        </w:rPr>
        <w:t xml:space="preserve"> 检查包皮水肿的项目都有什么？</w:t>
      </w:r>
    </w:p>
    <w:p>
      <w:pPr>
        <w:spacing w:after="40"/>
      </w:pPr>
      <w:r>
        <w:rPr>
          <w:b/>
          <w:color w:val="0052A4"/>
          <w:sz w:val="20"/>
        </w:rPr>
        <w:t xml:space="preserve">Q: </w:t>
      </w:r>
      <w:r>
        <w:rPr>
          <w:sz w:val="20"/>
        </w:rPr>
        <w:t>先开始我的龟头上只是出现了一些红斑，也没什么不舒服的，但是最近发现上面还出现水疱，大小不一样，越来越多了，这种情况不太正常吧，是不是龟头炎啊，请问：检查包皮水肿的项目都有什么？</w:t>
      </w:r>
    </w:p>
    <w:p>
      <w:pPr>
        <w:spacing w:after="120"/>
      </w:pPr>
      <w:r>
        <w:rPr>
          <w:b/>
          <w:color w:val="008200"/>
          <w:sz w:val="20"/>
        </w:rPr>
        <w:t xml:space="preserve">A: </w:t>
      </w:r>
      <w:r>
        <w:rPr>
          <w:sz w:val="20"/>
        </w:rPr>
        <w:t>通过你的叙述考虑有尿路感染，可以用青霉素和甲硝唑做对症治疗，勤换内裤，多喝水多排尿，防止吃辣椒等辛辣刺激性食物，局部保持清洁干爽积极抗炎治疗问题不大的包皮是可以缓解的，但是一般治疗过程缓慢，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[8564] </w:t>
      </w:r>
      <w:r>
        <w:rPr>
          <w:b/>
          <w:sz w:val="22"/>
        </w:rPr>
        <w:t>【睾丸炎】</w:t>
      </w:r>
      <w:r>
        <w:rPr>
          <w:b/>
          <w:sz w:val="22"/>
        </w:rPr>
        <w:t xml:space="preserve"> 患有睾丸炎该怎么治疗更好?</w:t>
      </w:r>
    </w:p>
    <w:p>
      <w:pPr>
        <w:spacing w:after="40"/>
      </w:pPr>
      <w:r>
        <w:rPr>
          <w:b/>
          <w:color w:val="0052A4"/>
          <w:sz w:val="20"/>
        </w:rPr>
        <w:t xml:space="preserve">Q: </w:t>
      </w:r>
      <w:r>
        <w:rPr>
          <w:sz w:val="20"/>
        </w:rPr>
        <w:t>昨天晚上洗澡的时候摸到自己的睾丸觉得有点等，尽早起来好像有点发烧，下午就更严重了，我去医院检查了说我是得了睾丸炎，我真的非常担心，请问：患有睾丸炎该怎么治疗更好?</w:t>
      </w:r>
    </w:p>
    <w:p>
      <w:pPr>
        <w:spacing w:after="120"/>
      </w:pPr>
      <w:r>
        <w:rPr>
          <w:b/>
          <w:color w:val="008200"/>
          <w:sz w:val="20"/>
        </w:rPr>
        <w:t xml:space="preserve">A: </w:t>
      </w:r>
      <w:r>
        <w:rPr>
          <w:sz w:val="20"/>
        </w:rPr>
        <w:t>朋友一般睾丸炎治疗可以尊医嘱采取普鲁卡因青霉素实施肌注，青霉素过敏者可用乳酸环沙星注射液静滴或庆大霉素肌注麻醉，等炎症有所控制后，换用口服抗菌药物，比如先锋霉素、复方新诺明或氟嗪酸等。睾丸炎病情易反反复复，需要有长期的药物保持。而且对于男性患者来说，要积极去专业正规的医院诊病，根据仔细检查结果再考虑治疗。并且留意戒烟戒酒，留意个人卫生，最后祝患者们早日康复。</w:t>
      </w:r>
    </w:p>
    <w:p>
      <w:pPr>
        <w:spacing w:before="160" w:after="40"/>
      </w:pPr>
      <w:r>
        <w:rPr>
          <w:b/>
          <w:color w:val="646464"/>
          <w:sz w:val="18"/>
        </w:rPr>
        <w:t xml:space="preserve">[8565] </w:t>
      </w:r>
      <w:r>
        <w:rPr>
          <w:b/>
          <w:sz w:val="22"/>
        </w:rPr>
        <w:t>【男性功能障碍】</w:t>
      </w:r>
      <w:r>
        <w:rPr>
          <w:b/>
          <w:sz w:val="22"/>
        </w:rPr>
        <w:t xml:space="preserve"> 怎样来确诊性功能障碍？</w:t>
      </w:r>
    </w:p>
    <w:p>
      <w:pPr>
        <w:spacing w:after="40"/>
      </w:pPr>
      <w:r>
        <w:rPr>
          <w:b/>
          <w:color w:val="0052A4"/>
          <w:sz w:val="20"/>
        </w:rPr>
        <w:t xml:space="preserve">Q: </w:t>
      </w:r>
      <w:r>
        <w:rPr>
          <w:sz w:val="20"/>
        </w:rPr>
        <w:t>我最近老是感觉身体疲劳,而且过性生活时更是没精神,一会就收工了,我感觉我得了性功能障碍,我想问问怎样来确诊性功能障碍？</w:t>
      </w:r>
    </w:p>
    <w:p>
      <w:pPr>
        <w:spacing w:after="120"/>
      </w:pPr>
      <w:r>
        <w:rPr>
          <w:b/>
          <w:color w:val="008200"/>
          <w:sz w:val="20"/>
        </w:rPr>
        <w:t xml:space="preserve">A: </w:t>
      </w:r>
      <w:r>
        <w:rPr>
          <w:sz w:val="20"/>
        </w:rPr>
        <w:t>目前的这个年龄，应该是一种性功能减退，平时身体机能状态上升，是主要原因，所以目前的情况有必要，尽量的多举办体育锻炼，尽量的多吃瘦肉，多吃动物肝脏，降低身体的耐受能力，可以适当的服食六味地黄丸，不建议使用过多的性保健品，以免引发药物依赖性性功能减退。对于男性疾病患者来说，及时治疗是可以减低病发，如果不及时治疗会影响到受孕情况。因此患者要及时对症治疗，并且日常生活中要多看重自身护理，防止辛辣食物，祝你早日康复</w:t>
      </w:r>
    </w:p>
    <w:p>
      <w:pPr>
        <w:spacing w:before="160" w:after="40"/>
      </w:pPr>
      <w:r>
        <w:rPr>
          <w:b/>
          <w:color w:val="646464"/>
          <w:sz w:val="18"/>
        </w:rPr>
        <w:t xml:space="preserve">[8566] </w:t>
      </w:r>
      <w:r>
        <w:rPr>
          <w:b/>
          <w:sz w:val="22"/>
        </w:rPr>
        <w:t>【前列腺炎】</w:t>
      </w:r>
      <w:r>
        <w:rPr>
          <w:b/>
          <w:sz w:val="22"/>
        </w:rPr>
        <w:t xml:space="preserve"> 诊治前列腺炎怎样治疗快？</w:t>
      </w:r>
    </w:p>
    <w:p>
      <w:pPr>
        <w:spacing w:after="40"/>
      </w:pPr>
      <w:r>
        <w:rPr>
          <w:b/>
          <w:color w:val="0052A4"/>
          <w:sz w:val="20"/>
        </w:rPr>
        <w:t xml:space="preserve">Q: </w:t>
      </w:r>
      <w:r>
        <w:rPr>
          <w:sz w:val="20"/>
        </w:rPr>
        <w:t>我最近有尿频和小便不通畅的情况，原来我想着是得了尿路感染了，没想到到医院做了仔细检查后才发觉是得了前列腺炎了，现在特别想知道，诊治前列腺炎怎样治疗快？</w:t>
      </w:r>
    </w:p>
    <w:p>
      <w:pPr>
        <w:spacing w:after="120"/>
      </w:pPr>
      <w:r>
        <w:rPr>
          <w:b/>
          <w:color w:val="008200"/>
          <w:sz w:val="20"/>
        </w:rPr>
        <w:t xml:space="preserve">A: </w:t>
      </w:r>
      <w:r>
        <w:rPr>
          <w:sz w:val="20"/>
        </w:rPr>
        <w:t>建议你现在中西结合治疗前列腺炎，用对症的抗生素控制炎症，用肾腺同治的首乌健体片类中药调理气血平衡，彻底恢复卵磷脂，方才能彻底康复。多吃谷物和新鲜水果蔬菜等高蛋白与维生素食物，吃清淡许多的东西，不饮酒、少喝咖啡多吃大豆制品，可以吃许多黑米、小枣、红小豆、银耳等补气血的食品。前列腺炎病情易反反复复，需要有长期的药物保持。而且对于男性患者来说，要及时去专业正规的医院诊病，根据仔细检查结果再考虑治疗。并且留意约束性生活，保持良好的心情，最后祝患者们早日康复。</w:t>
      </w:r>
    </w:p>
    <w:p>
      <w:pPr>
        <w:spacing w:before="160" w:after="40"/>
      </w:pPr>
      <w:r>
        <w:rPr>
          <w:b/>
          <w:color w:val="646464"/>
          <w:sz w:val="18"/>
        </w:rPr>
        <w:t xml:space="preserve">[8567] </w:t>
      </w:r>
      <w:r>
        <w:rPr>
          <w:b/>
          <w:sz w:val="22"/>
        </w:rPr>
        <w:t>【龟头炎】</w:t>
      </w:r>
      <w:r>
        <w:rPr>
          <w:b/>
          <w:sz w:val="22"/>
        </w:rPr>
        <w:t xml:space="preserve"> 龟头瘙痒如何治疗可以好?</w:t>
      </w:r>
    </w:p>
    <w:p>
      <w:pPr>
        <w:spacing w:after="40"/>
      </w:pPr>
      <w:r>
        <w:rPr>
          <w:b/>
          <w:color w:val="0052A4"/>
          <w:sz w:val="20"/>
        </w:rPr>
        <w:t xml:space="preserve">Q: </w:t>
      </w:r>
      <w:r>
        <w:rPr>
          <w:sz w:val="20"/>
        </w:rPr>
        <w:t>你好。我发现自己的龟头上有斑块，颜色不太一样，而且龟头边缘还有一圈白色的物质，洗都洗不掉，这种情况是得了龟头炎吗？如果是龟头炎的话请问：龟头瘙痒如何治疗可以好?</w:t>
      </w:r>
    </w:p>
    <w:p>
      <w:pPr>
        <w:spacing w:after="120"/>
      </w:pPr>
      <w:r>
        <w:rPr>
          <w:b/>
          <w:color w:val="008200"/>
          <w:sz w:val="20"/>
        </w:rPr>
        <w:t xml:space="preserve">A: </w:t>
      </w:r>
      <w:r>
        <w:rPr>
          <w:sz w:val="20"/>
        </w:rPr>
        <w:t>考虑龟头包皮炎，表现出为阴茎头及包皮红肿、疼痛、奇痒，部分可再次出现糜乱及溃疡。建议用3％硼酸水200mL,或01％雷夫奴尔溶液外洗患部.留意局部卫生,每日擦洗龟头和包皮,如包皮过长要及时治疗,必要时作包皮环切术。龟头瘙痒是可以稳定的，但是一般治疗过程缓慢，且治疗后容易病发，因此治疗中一定对症使用药物，另外，治疗期间建议惯良好的生活习惯，恰当饮食，期望男性患者可以尽快康复。</w:t>
      </w:r>
    </w:p>
    <w:p>
      <w:pPr>
        <w:spacing w:before="160" w:after="40"/>
      </w:pPr>
      <w:r>
        <w:rPr>
          <w:b/>
          <w:color w:val="646464"/>
          <w:sz w:val="18"/>
        </w:rPr>
        <w:t xml:space="preserve">[8568] </w:t>
      </w:r>
      <w:r>
        <w:rPr>
          <w:b/>
          <w:sz w:val="22"/>
        </w:rPr>
        <w:t>【急性附睾炎】</w:t>
      </w:r>
      <w:r>
        <w:rPr>
          <w:b/>
          <w:sz w:val="22"/>
        </w:rPr>
        <w:t xml:space="preserve"> 得了轻微附睾炎如何治疗较好？</w:t>
      </w:r>
    </w:p>
    <w:p>
      <w:pPr>
        <w:spacing w:after="40"/>
      </w:pPr>
      <w:r>
        <w:rPr>
          <w:b/>
          <w:color w:val="0052A4"/>
          <w:sz w:val="20"/>
        </w:rPr>
        <w:t xml:space="preserve">Q: </w:t>
      </w:r>
      <w:r>
        <w:rPr>
          <w:sz w:val="20"/>
        </w:rPr>
        <w:t>我感觉我自己好像是得了睾丸炎了，我发现我睾丸的皮肤特别的红，而且好像有点肿，摸上去也很疼，里面也有点不舒服,持续了一个礼拜这个症状也没有减轻，我还很年轻，都没有结婚，我真的很害怕，请问：得了轻微附睾炎如何治疗较好？</w:t>
      </w:r>
    </w:p>
    <w:p>
      <w:pPr>
        <w:spacing w:after="120"/>
      </w:pPr>
      <w:r>
        <w:rPr>
          <w:b/>
          <w:color w:val="008200"/>
          <w:sz w:val="20"/>
        </w:rPr>
        <w:t xml:space="preserve">A: </w:t>
      </w:r>
      <w:r>
        <w:rPr>
          <w:sz w:val="20"/>
        </w:rPr>
        <w:t>你好。一般急性睾丸炎，应早期静脉运用大量广谱有效抗生素控制炎症，以增加化脓性睾丸炎及睾丸脓肿的再次发生。你好。建议忌辛辣刺激。饮食清淡留意歇息，局部物理治疗，运用左氧氟沙星，窿必舒等药物对于附睾炎患者来说，及时治疗是可以减低病发，如果不及时治疗会影响到身体情况。因此患者要及时对症下药，并且日常生活中要以防过劳，留意自身卫生情况，祝你早日康复</w:t>
      </w:r>
    </w:p>
    <w:p>
      <w:pPr>
        <w:spacing w:before="160" w:after="40"/>
      </w:pPr>
      <w:r>
        <w:rPr>
          <w:b/>
          <w:color w:val="646464"/>
          <w:sz w:val="18"/>
        </w:rPr>
        <w:t xml:space="preserve">[8569] </w:t>
      </w:r>
      <w:r>
        <w:rPr>
          <w:b/>
          <w:sz w:val="22"/>
        </w:rPr>
        <w:t>【前列腺钙化】</w:t>
      </w:r>
      <w:r>
        <w:rPr>
          <w:b/>
          <w:sz w:val="22"/>
        </w:rPr>
        <w:t xml:space="preserve"> 有前列腺钙化后应该如何治?</w:t>
      </w:r>
    </w:p>
    <w:p>
      <w:pPr>
        <w:spacing w:after="40"/>
      </w:pPr>
      <w:r>
        <w:rPr>
          <w:b/>
          <w:color w:val="0052A4"/>
          <w:sz w:val="20"/>
        </w:rPr>
        <w:t xml:space="preserve">Q: </w:t>
      </w:r>
      <w:r>
        <w:rPr>
          <w:sz w:val="20"/>
        </w:rPr>
        <w:t>据说患前列腺炎之后容易引起前列腺钙化，我前两年患过前列腺炎，已经康复了，但是最近这段时间前列腺又不舒服，怀疑自己是不是患上前列腺钙化了，请问有前列腺钙化后应该如何治?</w:t>
      </w:r>
    </w:p>
    <w:p>
      <w:pPr>
        <w:spacing w:after="120"/>
      </w:pPr>
      <w:r>
        <w:rPr>
          <w:b/>
          <w:color w:val="008200"/>
          <w:sz w:val="20"/>
        </w:rPr>
        <w:t xml:space="preserve">A: </w:t>
      </w:r>
      <w:r>
        <w:rPr>
          <w:sz w:val="20"/>
        </w:rPr>
        <w:t>前列腺钙化其实是慢性前列腺炎的表现出，由于久坐，憋尿，饮食辛辣刺激引来的情况。治疗前首先明确确诊再进一步治疗。建议您首先查一下前列腺液常规，如果白细胞下降和卵磷脂小体增加，就证明是前列腺炎，需要有抗炎清热利湿对症治疗的。前列腺钙化是可以稳定的，但是一般治疗周期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[8570] </w:t>
      </w:r>
      <w:r>
        <w:rPr>
          <w:b/>
          <w:sz w:val="22"/>
        </w:rPr>
        <w:t>【死精症】</w:t>
      </w:r>
      <w:r>
        <w:rPr>
          <w:b/>
          <w:sz w:val="22"/>
        </w:rPr>
        <w:t xml:space="preserve"> 我有死精症怎么样治能好?</w:t>
      </w:r>
    </w:p>
    <w:p>
      <w:pPr>
        <w:spacing w:after="40"/>
      </w:pPr>
      <w:r>
        <w:rPr>
          <w:b/>
          <w:color w:val="0052A4"/>
          <w:sz w:val="20"/>
        </w:rPr>
        <w:t xml:space="preserve">Q: </w:t>
      </w:r>
      <w:r>
        <w:rPr>
          <w:sz w:val="20"/>
        </w:rPr>
        <w:t>之前我老婆输卵管堵塞，所以一直没要上孩子，现在手术做完半年多了还是没动静，前几天去体检，医生告诉我是我的问题，我有男性不育，我现在感觉很绝望，请问：我有死精症怎么样治能好?</w:t>
      </w:r>
    </w:p>
    <w:p>
      <w:pPr>
        <w:spacing w:after="120"/>
      </w:pPr>
      <w:r>
        <w:rPr>
          <w:b/>
          <w:color w:val="008200"/>
          <w:sz w:val="20"/>
        </w:rPr>
        <w:t xml:space="preserve">A: </w:t>
      </w:r>
      <w:r>
        <w:rPr>
          <w:sz w:val="20"/>
        </w:rPr>
        <w:t>过度性交会使人消瘦,肾虚,性生活不和谐.您可以多做活动来扩散留意和达到健身房的目的。建议服食六味地黄丸或固精丸治疗的同时,可以通过食疗,多吃芹菜,羊肉,动物内脏比较好.祝身体健康.死精病情易反反复复，需要有长期的服食药物。而且对于男性患者来说，要立刻去专业正规的医院诊病，根据仔细检查结果再考虑治疗。并且留意恰当饮食，防止性生活，最后祝患者们早日康复。</w:t>
      </w:r>
    </w:p>
    <w:p>
      <w:pPr>
        <w:spacing w:before="160" w:after="40"/>
      </w:pPr>
      <w:r>
        <w:rPr>
          <w:b/>
          <w:color w:val="646464"/>
          <w:sz w:val="18"/>
        </w:rPr>
        <w:t xml:space="preserve">[8571] </w:t>
      </w:r>
      <w:r>
        <w:rPr>
          <w:b/>
          <w:sz w:val="22"/>
        </w:rPr>
        <w:t>【精索静脉曲张】</w:t>
      </w:r>
      <w:r>
        <w:rPr>
          <w:b/>
          <w:sz w:val="22"/>
        </w:rPr>
        <w:t xml:space="preserve"> 患上精索静脉曲张如何看好?</w:t>
      </w:r>
    </w:p>
    <w:p>
      <w:pPr>
        <w:spacing w:after="40"/>
      </w:pPr>
      <w:r>
        <w:rPr>
          <w:b/>
          <w:color w:val="0052A4"/>
          <w:sz w:val="20"/>
        </w:rPr>
        <w:t xml:space="preserve">Q: </w:t>
      </w:r>
      <w:r>
        <w:rPr>
          <w:sz w:val="20"/>
        </w:rPr>
        <w:t>我得精索静脉曲张已经有一段时间了，最近症状愈发严重了，感觉大腿根部也连着疼，而且睾丸摸上去跟有蚯蚓盘在上面似的，听说这个病会影响生育，我才结婚一年多，真的很担心，请问：患上精索静脉曲张如何看好?</w:t>
      </w:r>
    </w:p>
    <w:p>
      <w:pPr>
        <w:spacing w:after="120"/>
      </w:pPr>
      <w:r>
        <w:rPr>
          <w:b/>
          <w:color w:val="008200"/>
          <w:sz w:val="20"/>
        </w:rPr>
        <w:t xml:space="preserve">A: </w:t>
      </w:r>
      <w:r>
        <w:rPr>
          <w:sz w:val="20"/>
        </w:rPr>
        <w:t>你好对于病人的情况应该是由于青春发育期的时候频繁的性交致使精索静脉曲张的。这样的情况需要有去医院外科仔细检查精索的彩超看一看如果不是很重要只要使用红花茯苓熬水熏洗稳定血液循环就会转好如果比较严重了就需要有手术治疗了精索静脉曲张是可以缓解的，但是一般治疗周期较长，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[8572] </w:t>
      </w:r>
      <w:r>
        <w:rPr>
          <w:b/>
          <w:sz w:val="22"/>
        </w:rPr>
        <w:t>【男性功能障碍】</w:t>
      </w:r>
      <w:r>
        <w:rPr>
          <w:b/>
          <w:sz w:val="22"/>
        </w:rPr>
        <w:t xml:space="preserve"> 性功能障碍常见治疗方法是什么?</w:t>
      </w:r>
    </w:p>
    <w:p>
      <w:pPr>
        <w:spacing w:after="40"/>
      </w:pPr>
      <w:r>
        <w:rPr>
          <w:b/>
          <w:color w:val="0052A4"/>
          <w:sz w:val="20"/>
        </w:rPr>
        <w:t xml:space="preserve">Q: </w:t>
      </w:r>
      <w:r>
        <w:rPr>
          <w:sz w:val="20"/>
        </w:rPr>
        <w:t>最近和老婆性生活特别不和谐,老婆总抱怨我,去医院仔细检查,医生说我得了性功能障碍,我想知道,性功能障碍常见治疗方法是什么?</w:t>
      </w:r>
    </w:p>
    <w:p>
      <w:pPr>
        <w:spacing w:after="120"/>
      </w:pPr>
      <w:r>
        <w:rPr>
          <w:b/>
          <w:color w:val="008200"/>
          <w:sz w:val="20"/>
        </w:rPr>
        <w:t xml:space="preserve">A: </w:t>
      </w:r>
      <w:r>
        <w:rPr>
          <w:sz w:val="20"/>
        </w:rPr>
        <w:t>你好。根据你的情况考虑致使性功能障碍的原因主要分成心理原因和器质原因。产生性功能障碍的心理原因比较复杂。这十有八九和患者的生活经历和生活环境关于。建议仔细检查性激素水平、前列腺、勃起测得、阴茎血流量、血糖、血压等，准确查明致使性功能障碍的病因。祝健康对于男性疾病患者来说，及时治疗是可以减低病发，如果不及时治疗会影响到受孕情况。因此患者要及时对症下药，并且日常生活中要以防过劳，留意自身卫生情况，祝你早日康复</w:t>
      </w:r>
    </w:p>
    <w:p>
      <w:pPr>
        <w:spacing w:before="160" w:after="40"/>
      </w:pPr>
      <w:r>
        <w:rPr>
          <w:b/>
          <w:color w:val="646464"/>
          <w:sz w:val="18"/>
        </w:rPr>
        <w:t xml:space="preserve">[8573] </w:t>
      </w:r>
      <w:r>
        <w:rPr>
          <w:b/>
          <w:sz w:val="22"/>
        </w:rPr>
        <w:t>【睾丸炎】</w:t>
      </w:r>
      <w:r>
        <w:rPr>
          <w:b/>
          <w:sz w:val="22"/>
        </w:rPr>
        <w:t xml:space="preserve"> 得了睾丸炎是如何治疗改善的?</w:t>
      </w:r>
    </w:p>
    <w:p>
      <w:pPr>
        <w:spacing w:after="40"/>
      </w:pPr>
      <w:r>
        <w:rPr>
          <w:b/>
          <w:color w:val="0052A4"/>
          <w:sz w:val="20"/>
        </w:rPr>
        <w:t xml:space="preserve">Q: </w:t>
      </w:r>
      <w:r>
        <w:rPr>
          <w:sz w:val="20"/>
        </w:rPr>
        <w:t>昨天晚上洗澡的时候摸到自己的睾丸觉得有点等，尽早起来好像有点发烧，下午就更严重了，我去医院检查了说我是得了睾丸炎，我真的非常担心，请问：得了睾丸炎是如何治疗改善的?</w:t>
      </w:r>
    </w:p>
    <w:p>
      <w:pPr>
        <w:spacing w:after="120"/>
      </w:pPr>
      <w:r>
        <w:rPr>
          <w:b/>
          <w:color w:val="008200"/>
          <w:sz w:val="20"/>
        </w:rPr>
        <w:t xml:space="preserve">A: </w:t>
      </w:r>
      <w:r>
        <w:rPr>
          <w:sz w:val="20"/>
        </w:rPr>
        <w:t>根据您的叙述，可考虑为睾丸炎。如果睾丸炎构成脓肿较为严重，一般可以来压引流。术后用抗生素治疗，多卧床歇息，托高阴囊，局部冷敷、理疗。如果构成脓肿需要有手术引流。一般治疗需要有一个月左右的时间。治疗期间一定要多歇息，在饮食上增强营养，降低自身的抵抗力。睾丸炎病情易反反复复，需要有长期的药物治疗。而且对于男性患者来说，要马上去专业正规的医院诊病，根据仔细检查结果再考虑治疗。并且留意约束性生活，保持良好的心情，最后祝患者们早日康复。</w:t>
      </w:r>
    </w:p>
    <w:p>
      <w:pPr>
        <w:spacing w:before="160" w:after="40"/>
      </w:pPr>
      <w:r>
        <w:rPr>
          <w:b/>
          <w:color w:val="646464"/>
          <w:sz w:val="18"/>
        </w:rPr>
        <w:t xml:space="preserve">[8574] </w:t>
      </w:r>
      <w:r>
        <w:rPr>
          <w:b/>
          <w:sz w:val="22"/>
        </w:rPr>
        <w:t>【精索静脉曲张】</w:t>
      </w:r>
      <w:r>
        <w:rPr>
          <w:b/>
          <w:sz w:val="22"/>
        </w:rPr>
        <w:t xml:space="preserve"> 精索静脉曲张要怎样治才有好的?</w:t>
      </w:r>
    </w:p>
    <w:p>
      <w:pPr>
        <w:spacing w:after="40"/>
      </w:pPr>
      <w:r>
        <w:rPr>
          <w:b/>
          <w:color w:val="0052A4"/>
          <w:sz w:val="20"/>
        </w:rPr>
        <w:t xml:space="preserve">Q: </w:t>
      </w:r>
      <w:r>
        <w:rPr>
          <w:sz w:val="20"/>
        </w:rPr>
        <w:t>我好像得精索静脉曲张了，我感觉自己的睾丸一高一低的，而且特别疼，走路的时候都可以感觉到疼痛，我因为工作原因每天都需要走很多路，真的带给了我很多的痛苦，请问：精索静脉曲张要怎样治才有好的?</w:t>
      </w:r>
    </w:p>
    <w:p>
      <w:pPr>
        <w:spacing w:after="120"/>
      </w:pPr>
      <w:r>
        <w:rPr>
          <w:b/>
          <w:color w:val="008200"/>
          <w:sz w:val="20"/>
        </w:rPr>
        <w:t xml:space="preserve">A: </w:t>
      </w:r>
      <w:r>
        <w:rPr>
          <w:sz w:val="20"/>
        </w:rPr>
        <w:t>这种情况平时要留意适当的运动，不要长时间坐着适当的锻练。平时留意防止喝啤酒，不要吃辛辣刺激性食物，这种情况如果严重的话需要有手术实施治疗的，严重的话容易干扰精子的质量或者是性生活，平时建议服食迈之灵片治疗精索静脉曲张病情易反反复复，需要有长期的药物治疗。而且对于男性患者来说，要立刻去专业正规的医院诊病，根据仔细检查结果再考虑治疗。并且留意约束性生活，保持良好的心情，最后祝患者们早日康复。</w:t>
      </w:r>
    </w:p>
    <w:p>
      <w:pPr>
        <w:spacing w:before="160" w:after="40"/>
      </w:pPr>
      <w:r>
        <w:rPr>
          <w:b/>
          <w:color w:val="646464"/>
          <w:sz w:val="18"/>
        </w:rPr>
        <w:t xml:space="preserve">[8575] </w:t>
      </w:r>
      <w:r>
        <w:rPr>
          <w:b/>
          <w:sz w:val="22"/>
        </w:rPr>
        <w:t>【龟头炎】</w:t>
      </w:r>
      <w:r>
        <w:rPr>
          <w:b/>
          <w:sz w:val="22"/>
        </w:rPr>
        <w:t xml:space="preserve"> 龟头瘙痒如何治疗效果好很多?</w:t>
      </w:r>
    </w:p>
    <w:p>
      <w:pPr>
        <w:spacing w:after="40"/>
      </w:pPr>
      <w:r>
        <w:rPr>
          <w:b/>
          <w:color w:val="0052A4"/>
          <w:sz w:val="20"/>
        </w:rPr>
        <w:t xml:space="preserve">Q: </w:t>
      </w:r>
      <w:r>
        <w:rPr>
          <w:sz w:val="20"/>
        </w:rPr>
        <w:t>我今年才18岁，平时有手淫的习惯，最近发现自己的龟头上长了一些小疙瘩，症状好像是龟头炎，这个严重吗？不会有什么事吧，请问：龟头瘙痒如何治疗效果好很多?</w:t>
      </w:r>
    </w:p>
    <w:p>
      <w:pPr>
        <w:spacing w:after="120"/>
      </w:pPr>
      <w:r>
        <w:rPr>
          <w:b/>
          <w:color w:val="008200"/>
          <w:sz w:val="20"/>
        </w:rPr>
        <w:t xml:space="preserve">A: </w:t>
      </w:r>
      <w:r>
        <w:rPr>
          <w:sz w:val="20"/>
        </w:rPr>
        <w:t>龟头炎易致使前列腺炎、睾丸炎、附睾炎、输精管等器的炎症。如果不能够及时有效治疗，相互拆分传染，对围产健康会引发很大的伤害。龟头炎还易引来泌尿系统的下行传染，多见于膀胱炎、肾炎、肾盂肾炎等，急性期病发处理不当可伤及生命。许多男性再次出现了龟头瘙痒对难过是不是性病了,其实龟头瘙痒有许多原因,也不一定就是性碰触引来的,可能会是因为不注意私处卫生,引来龟头炎症致使的,因此建议广大男性患者要及时决定专业正规医院治疗才行.</w:t>
      </w:r>
    </w:p>
    <w:p>
      <w:pPr>
        <w:spacing w:before="160" w:after="40"/>
      </w:pPr>
      <w:r>
        <w:rPr>
          <w:b/>
          <w:color w:val="646464"/>
          <w:sz w:val="18"/>
        </w:rPr>
        <w:t xml:space="preserve">[8576] </w:t>
      </w:r>
      <w:r>
        <w:rPr>
          <w:b/>
          <w:sz w:val="22"/>
        </w:rPr>
        <w:t>【前列腺钙化】</w:t>
      </w:r>
      <w:r>
        <w:rPr>
          <w:b/>
          <w:sz w:val="22"/>
        </w:rPr>
        <w:t xml:space="preserve"> 得了前列腺钙化能怎样治?</w:t>
      </w:r>
    </w:p>
    <w:p>
      <w:pPr>
        <w:spacing w:after="40"/>
      </w:pPr>
      <w:r>
        <w:rPr>
          <w:b/>
          <w:color w:val="0052A4"/>
          <w:sz w:val="20"/>
        </w:rPr>
        <w:t xml:space="preserve">Q: </w:t>
      </w:r>
      <w:r>
        <w:rPr>
          <w:sz w:val="20"/>
        </w:rPr>
        <w:t>之前有一次体检的时候发现我有前列腺钙化的情况，因为没什么症状所以也没当回事，但是最近总是觉得身体不舒服，心想会不会是这个前列腺钙化的情况导致的呢？请问：得了前列腺钙化能怎样治?</w:t>
      </w:r>
    </w:p>
    <w:p>
      <w:pPr>
        <w:spacing w:after="120"/>
      </w:pPr>
      <w:r>
        <w:rPr>
          <w:b/>
          <w:color w:val="008200"/>
          <w:sz w:val="20"/>
        </w:rPr>
        <w:t xml:space="preserve">A: </w:t>
      </w:r>
      <w:r>
        <w:rPr>
          <w:sz w:val="20"/>
        </w:rPr>
        <w:t>前列腺钙化一般是由于之前有换过前列腺炎，愈后遗留下了纤维化斑，您的情况建议您尽早到医院理解治疗，因为纤维化一旦扩张成结石的话，不光给您身体上带给更严重的困恼，治疗下来也相对比较麻烦，您平时留意防止久坐，不要吃辛辣刺激的食物，禁酒禁酒令对于前列腺钙化患者来说，及时治疗是可以减低病发，如果不及时治疗会影响到受孕情况。因此患者要及时对症下药，并且日常生活中要规律性生活，防止久坐，祝你早日康复。</w:t>
      </w:r>
    </w:p>
    <w:p>
      <w:pPr>
        <w:spacing w:before="160" w:after="40"/>
      </w:pPr>
      <w:r>
        <w:rPr>
          <w:b/>
          <w:color w:val="646464"/>
          <w:sz w:val="18"/>
        </w:rPr>
        <w:t xml:space="preserve">[8577] </w:t>
      </w:r>
      <w:r>
        <w:rPr>
          <w:b/>
          <w:sz w:val="22"/>
        </w:rPr>
        <w:t>【龟头炎】</w:t>
      </w:r>
      <w:r>
        <w:rPr>
          <w:b/>
          <w:sz w:val="22"/>
        </w:rPr>
        <w:t xml:space="preserve"> 龟头炎要怎么治有效果?</w:t>
      </w:r>
    </w:p>
    <w:p>
      <w:pPr>
        <w:spacing w:after="40"/>
      </w:pPr>
      <w:r>
        <w:rPr>
          <w:b/>
          <w:color w:val="0052A4"/>
          <w:sz w:val="20"/>
        </w:rPr>
        <w:t xml:space="preserve">Q: </w:t>
      </w:r>
      <w:r>
        <w:rPr>
          <w:sz w:val="20"/>
        </w:rPr>
        <w:t>上周好像有点发烧，然后觉得又累又困，晚上回家发现鬼头上起了一圈红的，还有点出血，当时我就去医院看了，医生说是龟头炎引起的，请问：龟头炎要怎么治有效果?</w:t>
      </w:r>
    </w:p>
    <w:p>
      <w:pPr>
        <w:spacing w:after="120"/>
      </w:pPr>
      <w:r>
        <w:rPr>
          <w:b/>
          <w:color w:val="008200"/>
          <w:sz w:val="20"/>
        </w:rPr>
        <w:t xml:space="preserve">A: </w:t>
      </w:r>
      <w:r>
        <w:rPr>
          <w:sz w:val="20"/>
        </w:rPr>
        <w:t>根据您所叙述的情况，主要考虑是包皮龟头炎致使的皮肤最好还是留意作好个人的卫生，勤换内衣。建议使用高锰酸钾擦洗，擦上莫匹罗星软膏实施治疗，穿许多宽松的衣服，不要吃辛辣刺激性的食物，仔细观察看一看，没转好的话去医院泌尿外科检查一下传染的原因对症治疗对于龟头炎患者来说，及时治疗是可以减低病发，如果不及时治疗会影响到健康情况。因此患者要及时对症下药，并且日常生活中要规律性生活，防止久坐，祝你早日康复</w:t>
      </w:r>
    </w:p>
    <w:p>
      <w:pPr>
        <w:spacing w:before="160" w:after="40"/>
      </w:pPr>
      <w:r>
        <w:rPr>
          <w:b/>
          <w:color w:val="646464"/>
          <w:sz w:val="18"/>
        </w:rPr>
        <w:t xml:space="preserve">[8578] </w:t>
      </w:r>
      <w:r>
        <w:rPr>
          <w:b/>
          <w:sz w:val="22"/>
        </w:rPr>
        <w:t>【前列腺炎】</w:t>
      </w:r>
      <w:r>
        <w:rPr>
          <w:b/>
          <w:sz w:val="22"/>
        </w:rPr>
        <w:t xml:space="preserve"> 患前列腺炎怎么办较好？</w:t>
      </w:r>
    </w:p>
    <w:p>
      <w:pPr>
        <w:spacing w:after="40"/>
      </w:pPr>
      <w:r>
        <w:rPr>
          <w:b/>
          <w:color w:val="0052A4"/>
          <w:sz w:val="20"/>
        </w:rPr>
        <w:t xml:space="preserve">Q: </w:t>
      </w:r>
      <w:r>
        <w:rPr>
          <w:sz w:val="20"/>
        </w:rPr>
        <w:t>真的非常苦恼，我早前被诊断出前列腺炎，现在就是尿急尿痛尿不尽，而且偶尔还会尿分叉，性生活方面也开始出现问题了，我还很年轻，真的感到非常的无助，请问：患前列腺炎怎么办较好？</w:t>
      </w:r>
    </w:p>
    <w:p>
      <w:pPr>
        <w:spacing w:after="120"/>
      </w:pPr>
      <w:r>
        <w:rPr>
          <w:b/>
          <w:color w:val="008200"/>
          <w:sz w:val="20"/>
        </w:rPr>
        <w:t xml:space="preserve">A: </w:t>
      </w:r>
      <w:r>
        <w:rPr>
          <w:sz w:val="20"/>
        </w:rPr>
        <w:t>觉着这病是综合评价各方面再次出现问题而产生的,比如说喝啤酒吸烟对身体必定产生的刺激包括前列腺,除了加班伤身,长期久坐或者骑自行车屁屁遭到控制,水喝太少尿液过浓细菌过多产生刺激传染,肾脏高于健康状况比如说肾虚长期的腰酸背痛很可能就是前兆了,身体综合评价抵抗力长期上升也会引来各种疾病包括它,所以哪怕你不曾纵欲过,也会有可能得的,原因会许多很复杂。前列腺炎的病因复杂,特别是慢性前列腺炎症状表现出不一,病因隐晦,诊断困难；且药物难以到达病灶,容易致使前列腺疾病久治不愈,反反复复复发.</w:t>
      </w:r>
    </w:p>
    <w:p>
      <w:pPr>
        <w:spacing w:before="160" w:after="40"/>
      </w:pPr>
      <w:r>
        <w:rPr>
          <w:b/>
          <w:color w:val="646464"/>
          <w:sz w:val="18"/>
        </w:rPr>
        <w:t xml:space="preserve">[8579] </w:t>
      </w:r>
      <w:r>
        <w:rPr>
          <w:b/>
          <w:sz w:val="22"/>
        </w:rPr>
        <w:t>【前列腺钙化】</w:t>
      </w:r>
      <w:r>
        <w:rPr>
          <w:b/>
          <w:sz w:val="22"/>
        </w:rPr>
        <w:t xml:space="preserve"> 前列腺钙化到底该怎么治疗较好？</w:t>
      </w:r>
    </w:p>
    <w:p>
      <w:pPr>
        <w:spacing w:after="40"/>
      </w:pPr>
      <w:r>
        <w:rPr>
          <w:b/>
          <w:color w:val="0052A4"/>
          <w:sz w:val="20"/>
        </w:rPr>
        <w:t xml:space="preserve">Q: </w:t>
      </w:r>
      <w:r>
        <w:rPr>
          <w:sz w:val="20"/>
        </w:rPr>
        <w:t>据说患前列腺炎之后容易引起前列腺钙化，我前两年患过前列腺炎，已经康复了，但是最近这段时间前列腺又不舒服，怀疑自己是不是患上前列腺钙化了，请问前列腺钙化到底该怎么治疗较好？</w:t>
      </w:r>
    </w:p>
    <w:p>
      <w:pPr>
        <w:spacing w:after="120"/>
      </w:pPr>
      <w:r>
        <w:rPr>
          <w:b/>
          <w:color w:val="008200"/>
          <w:sz w:val="20"/>
        </w:rPr>
        <w:t xml:space="preserve">A: </w:t>
      </w:r>
      <w:r>
        <w:rPr>
          <w:sz w:val="20"/>
        </w:rPr>
        <w:t>局部组织反反复复炎症反映极有可能会引发纤维化，在这个时候，我们并不需要特殊解决口服普乐安片和头孢胶囊以及始终保持饮食清淡，不要操劳，防止各种不良习惯，不需要其他解决对于前列腺钙化患者来说，及时治疗是可以减低病发，如果不及时治疗会影响到身体情况。因此患者要及时对症下药，并且日常生活中要规律性生活，防止久坐，祝你早日康复</w:t>
      </w:r>
    </w:p>
    <w:p>
      <w:pPr>
        <w:spacing w:before="160" w:after="40"/>
      </w:pPr>
      <w:r>
        <w:rPr>
          <w:b/>
          <w:color w:val="646464"/>
          <w:sz w:val="18"/>
        </w:rPr>
        <w:t xml:space="preserve">[8580] </w:t>
      </w:r>
      <w:r>
        <w:rPr>
          <w:b/>
          <w:sz w:val="22"/>
        </w:rPr>
        <w:t>【龟头炎】</w:t>
      </w:r>
      <w:r>
        <w:rPr>
          <w:b/>
          <w:sz w:val="22"/>
        </w:rPr>
        <w:t xml:space="preserve"> 龟头炎去医院检查需要多少钱?</w:t>
      </w:r>
    </w:p>
    <w:p>
      <w:pPr>
        <w:spacing w:after="40"/>
      </w:pPr>
      <w:r>
        <w:rPr>
          <w:b/>
          <w:color w:val="0052A4"/>
          <w:sz w:val="20"/>
        </w:rPr>
        <w:t xml:space="preserve">Q: </w:t>
      </w:r>
      <w:r>
        <w:rPr>
          <w:sz w:val="20"/>
        </w:rPr>
        <w:t>我发现我的龟头好像气了一些水泡，又红又肿，去医院检查说这是龟头炎，我也没干啥啊，咋就得这个病了，请问：龟头炎去医院检查需要多少钱?</w:t>
      </w:r>
    </w:p>
    <w:p>
      <w:pPr>
        <w:spacing w:after="120"/>
      </w:pPr>
      <w:r>
        <w:rPr>
          <w:b/>
          <w:color w:val="008200"/>
          <w:sz w:val="20"/>
        </w:rPr>
        <w:t xml:space="preserve">A: </w:t>
      </w:r>
      <w:r>
        <w:rPr>
          <w:sz w:val="20"/>
        </w:rPr>
        <w:t>包皮龟头炎是龟头和包皮粘膜的炎症，多由包皮过长，包皮垢刺激，局部物理刺激，细菌，真菌感染，不洁性生活，药物过敏众多因素引来，常伴包皮红肿，灼痛，排尿时缓解，脓性分泌物等症状，最好去医院泌尿科复诊。建议始终保持会阴区清洁卫生，清淡饮食，禁酒，忌辛辣刺激食物，多饮水，高锰酸钾温水泡洗，可涂抗生素油膏，口服左氧氟沙星，甲硝唑，复方新诺明，若包皮过长尽早手术行包皮环切术，按时换药，疼痛口服酚咖片是可以康复的。</w:t>
      </w:r>
    </w:p>
    <w:p>
      <w:pPr>
        <w:spacing w:before="160" w:after="40"/>
      </w:pPr>
      <w:r>
        <w:rPr>
          <w:b/>
          <w:color w:val="646464"/>
          <w:sz w:val="18"/>
        </w:rPr>
        <w:t xml:space="preserve">[8581] </w:t>
      </w:r>
      <w:r>
        <w:rPr>
          <w:b/>
          <w:sz w:val="22"/>
        </w:rPr>
        <w:t>【龟头炎】</w:t>
      </w:r>
      <w:r>
        <w:rPr>
          <w:b/>
          <w:sz w:val="22"/>
        </w:rPr>
        <w:t xml:space="preserve"> 用什么方法可以治疗好龟头红肿</w:t>
      </w:r>
    </w:p>
    <w:p>
      <w:pPr>
        <w:spacing w:after="40"/>
      </w:pPr>
      <w:r>
        <w:rPr>
          <w:b/>
          <w:color w:val="0052A4"/>
          <w:sz w:val="20"/>
        </w:rPr>
        <w:t xml:space="preserve">Q: </w:t>
      </w:r>
      <w:r>
        <w:rPr>
          <w:sz w:val="20"/>
        </w:rPr>
        <w:t>我上个礼拜取体检发现有龟头炎，最近好像严重了，有点出血，渗液，好像还长了水疱，这是病情严重了吗？请问：用什么方法可以治疗好龟头红肿</w:t>
      </w:r>
    </w:p>
    <w:p>
      <w:pPr>
        <w:spacing w:after="120"/>
      </w:pPr>
      <w:r>
        <w:rPr>
          <w:b/>
          <w:color w:val="008200"/>
          <w:sz w:val="20"/>
        </w:rPr>
        <w:t xml:space="preserve">A: </w:t>
      </w:r>
      <w:r>
        <w:rPr>
          <w:sz w:val="20"/>
        </w:rPr>
        <w:t>您龟头红肿有异物包皮龟头炎，口服罗红霉素，同时互相配合高锰酸钾溶液擦洗，建议经常擦洗包皮和阴茎头，始终保持包皮腔内清洁和干燥。如有包皮过长或包茎时应行包皮环切术。对于龟头红肿患者来说，及时治疗是可以减低病发，如果不及时治疗会影响到健康情况。因此患者要及时药物治疗，并且日常生活中要规律性生活，防止久坐，祝你早日康复。</w:t>
      </w:r>
    </w:p>
    <w:p>
      <w:pPr>
        <w:spacing w:before="160" w:after="40"/>
      </w:pPr>
      <w:r>
        <w:rPr>
          <w:b/>
          <w:color w:val="646464"/>
          <w:sz w:val="18"/>
        </w:rPr>
        <w:t xml:space="preserve">[8582] </w:t>
      </w:r>
      <w:r>
        <w:rPr>
          <w:b/>
          <w:sz w:val="22"/>
        </w:rPr>
        <w:t>【早泄】</w:t>
      </w:r>
      <w:r>
        <w:rPr>
          <w:b/>
          <w:sz w:val="22"/>
        </w:rPr>
        <w:t xml:space="preserve"> 得了早泄应该怎样医治有较好效果？</w:t>
      </w:r>
    </w:p>
    <w:p>
      <w:pPr>
        <w:spacing w:after="40"/>
      </w:pPr>
      <w:r>
        <w:rPr>
          <w:b/>
          <w:color w:val="0052A4"/>
          <w:sz w:val="20"/>
        </w:rPr>
        <w:t xml:space="preserve">Q: </w:t>
      </w:r>
      <w:r>
        <w:rPr>
          <w:sz w:val="20"/>
        </w:rPr>
        <w:t>我今年22岁，17岁时就手淫，还挺频繁的，最近家里给介绍了一个对象，什么都挺好的，就是发现我自己好像早泄，我觉得应该是以前手淫导致的，我现在真的很痛苦，请问：得了早泄应该怎样医治有较好效果？</w:t>
      </w:r>
    </w:p>
    <w:p>
      <w:pPr>
        <w:spacing w:after="120"/>
      </w:pPr>
      <w:r>
        <w:rPr>
          <w:b/>
          <w:color w:val="008200"/>
          <w:sz w:val="20"/>
        </w:rPr>
        <w:t xml:space="preserve">A: </w:t>
      </w:r>
      <w:r>
        <w:rPr>
          <w:sz w:val="20"/>
        </w:rPr>
        <w:t>根据您所叙述的情况和症状再次出现的这些情况，可以及时采用药物治疗。一般情况下早泄都是由于肾虚引来的情况，所以建议您最好可以及时采用补肾类的药物实施调养。早泄是可以缓解的，但是一般治疗过程缓慢，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[8583] </w:t>
      </w:r>
      <w:r>
        <w:rPr>
          <w:b/>
          <w:sz w:val="22"/>
        </w:rPr>
        <w:t>【龟头炎】</w:t>
      </w:r>
      <w:r>
        <w:rPr>
          <w:b/>
          <w:sz w:val="22"/>
        </w:rPr>
        <w:t xml:space="preserve"> 龟头炎是什么原因引发的？</w:t>
      </w:r>
    </w:p>
    <w:p>
      <w:pPr>
        <w:spacing w:after="40"/>
      </w:pPr>
      <w:r>
        <w:rPr>
          <w:b/>
          <w:color w:val="0052A4"/>
          <w:sz w:val="20"/>
        </w:rPr>
        <w:t xml:space="preserve">Q: </w:t>
      </w:r>
      <w:r>
        <w:rPr>
          <w:sz w:val="20"/>
        </w:rPr>
        <w:t>晚上洗澡的时候发现自己龟头边上有一圈白色的，而且龟头好像有点皱有点红，近期发现自己上厕所也不是很顺畅，去医院检查了说是龟头炎，请问：龟头炎是什么原因引发的？</w:t>
      </w:r>
    </w:p>
    <w:p>
      <w:pPr>
        <w:spacing w:after="120"/>
      </w:pPr>
      <w:r>
        <w:rPr>
          <w:b/>
          <w:color w:val="008200"/>
          <w:sz w:val="20"/>
        </w:rPr>
        <w:t xml:space="preserve">A: </w:t>
      </w:r>
      <w:r>
        <w:rPr>
          <w:sz w:val="20"/>
        </w:rPr>
        <w:t>这种情况考虑您可能会是包皮龟头炎，常表现出为龟头红肿，痒痛,异味,有时候甚至会有破溃的情况,包皮上多有红肿肿物,多与平时卫生习惯不良和细菌感染等情况关于。建议最好能赶紧去泌尿外科检查一下如何拥有包皮龟头炎的情况,如果拥有有炎症的情况，需要有及时治疗的。龟头炎病情易反反复复，需要有长期的服食药物。而且对于男性患者来说，要立刻去专业正规的医院诊病，根据仔细检查结果再考虑治疗。并且留意恰当饮食，防止性生活，最后祝患者们早日康复。</w:t>
      </w:r>
    </w:p>
    <w:p>
      <w:pPr>
        <w:spacing w:before="160" w:after="40"/>
      </w:pPr>
      <w:r>
        <w:rPr>
          <w:b/>
          <w:color w:val="646464"/>
          <w:sz w:val="18"/>
        </w:rPr>
        <w:t xml:space="preserve">[8584] </w:t>
      </w:r>
      <w:r>
        <w:rPr>
          <w:b/>
          <w:sz w:val="22"/>
        </w:rPr>
        <w:t>【前列腺钙化】</w:t>
      </w:r>
      <w:r>
        <w:rPr>
          <w:b/>
          <w:sz w:val="22"/>
        </w:rPr>
        <w:t xml:space="preserve"> 前列腺钙化要多少钱才能康复?</w:t>
      </w:r>
    </w:p>
    <w:p>
      <w:pPr>
        <w:spacing w:after="40"/>
      </w:pPr>
      <w:r>
        <w:rPr>
          <w:b/>
          <w:color w:val="0052A4"/>
          <w:sz w:val="20"/>
        </w:rPr>
        <w:t xml:space="preserve">Q: </w:t>
      </w:r>
      <w:r>
        <w:rPr>
          <w:sz w:val="20"/>
        </w:rPr>
        <w:t>我有点前列腺炎，去医院检查的时候发现还存在前列腺钙化的情况，现在炎症已经得到控制了，没什么大的问题，但是我很担心这个前列腺钙化的问题，请问：前列腺钙化要多少钱才能康复?</w:t>
      </w:r>
    </w:p>
    <w:p>
      <w:pPr>
        <w:spacing w:after="120"/>
      </w:pPr>
      <w:r>
        <w:rPr>
          <w:b/>
          <w:color w:val="008200"/>
          <w:sz w:val="20"/>
        </w:rPr>
        <w:t xml:space="preserve">A: </w:t>
      </w:r>
      <w:r>
        <w:rPr>
          <w:sz w:val="20"/>
        </w:rPr>
        <w:t>嗯一般的这种中年的男性再次出现前列腺钙化的，几率非常的高。与你平时缺少体育锻炼有非常大的关系。可以实施个理疗的治疗。但是效果并不是一定好。积极的规范的体育锻炼，确保充足的歇息和深度睡眠是关键的个因素。前列腺钙化是可以康复的，但是一般治疗过程缓慢，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[8585] </w:t>
      </w:r>
      <w:r>
        <w:rPr>
          <w:b/>
          <w:sz w:val="22"/>
        </w:rPr>
        <w:t>【前列腺钙化】</w:t>
      </w:r>
      <w:r>
        <w:rPr>
          <w:b/>
          <w:sz w:val="22"/>
        </w:rPr>
        <w:t xml:space="preserve"> 如何安全治疗前列腺钙化这个病？</w:t>
      </w:r>
    </w:p>
    <w:p>
      <w:pPr>
        <w:spacing w:after="40"/>
      </w:pPr>
      <w:r>
        <w:rPr>
          <w:b/>
          <w:color w:val="0052A4"/>
          <w:sz w:val="20"/>
        </w:rPr>
        <w:t xml:space="preserve">Q: </w:t>
      </w:r>
      <w:r>
        <w:rPr>
          <w:sz w:val="20"/>
        </w:rPr>
        <w:t>我有点前列腺炎，去医院检查的时候发现还存在前列腺钙化的情况，现在炎症已经得到控制了，没什么大的问题，但是我很担心这个前列腺钙化的问题，请问：如何安全治疗前列腺钙化这个病？</w:t>
      </w:r>
    </w:p>
    <w:p>
      <w:pPr>
        <w:spacing w:after="120"/>
      </w:pPr>
      <w:r>
        <w:rPr>
          <w:b/>
          <w:color w:val="008200"/>
          <w:sz w:val="20"/>
        </w:rPr>
        <w:t xml:space="preserve">A: </w:t>
      </w:r>
      <w:r>
        <w:rPr>
          <w:sz w:val="20"/>
        </w:rPr>
        <w:t>根据你所叙述的情况，再次出现这些症状，主要还是由于慢性的炎症刺激致使的情况。建议你最好可以进一步的采用消炎药物治疗，互相配合物理雾化有效的稳定症状。多留意仔细观察前列腺钙化病情易反反复复，需要有长期的药物治疗。而且对于男性患者来说，要立刻去专业正规的医院诊病，根据仔细检查结果再考虑治疗。并且留意戒烟戒酒，留意个人卫生，最后祝患者们早日康复。</w:t>
      </w:r>
    </w:p>
    <w:p>
      <w:pPr>
        <w:spacing w:before="160" w:after="40"/>
      </w:pPr>
      <w:r>
        <w:rPr>
          <w:b/>
          <w:color w:val="646464"/>
          <w:sz w:val="18"/>
        </w:rPr>
        <w:t xml:space="preserve">[8586] </w:t>
      </w:r>
      <w:r>
        <w:rPr>
          <w:b/>
          <w:sz w:val="22"/>
        </w:rPr>
        <w:t>【前列腺炎】</w:t>
      </w:r>
      <w:r>
        <w:rPr>
          <w:b/>
          <w:sz w:val="22"/>
        </w:rPr>
        <w:t xml:space="preserve"> 前列腺炎的检查都有哪些？</w:t>
      </w:r>
    </w:p>
    <w:p>
      <w:pPr>
        <w:spacing w:after="40"/>
      </w:pPr>
      <w:r>
        <w:rPr>
          <w:b/>
          <w:color w:val="0052A4"/>
          <w:sz w:val="20"/>
        </w:rPr>
        <w:t xml:space="preserve">Q: </w:t>
      </w:r>
      <w:r>
        <w:rPr>
          <w:sz w:val="20"/>
        </w:rPr>
        <w:t>这个症状已经持续一段时间了，就是平时觉得腰酸，小腹吧总有一种下坠感，而且尿不尽，平时尿道口还有一些分泌物流出，去医院检查说是前列腺发炎了，请问：前列腺炎的检查都有哪些？</w:t>
      </w:r>
    </w:p>
    <w:p>
      <w:pPr>
        <w:spacing w:after="120"/>
      </w:pPr>
      <w:r>
        <w:rPr>
          <w:b/>
          <w:color w:val="008200"/>
          <w:sz w:val="20"/>
        </w:rPr>
        <w:t xml:space="preserve">A: </w:t>
      </w:r>
      <w:r>
        <w:rPr>
          <w:sz w:val="20"/>
        </w:rPr>
        <w:t>对于如何仔细检查前列腺炎的问题你一定要看重，你提及如何仔细检查前列腺炎为你解惑如下。前列腺炎的原因前列腺炎是男性的一种常见疾病,引来前列腺炎的原因有许多,久站久坐,过量烟酒辛辣刺激食物等长期刺激,包皮过长,过频性生活或过度性交,不洁性经历等治疗原则可以采取抗生素互相配合物理疗法以加快药物的快速渗入,快速的达到治疗的目的.前列腺炎是可以康复的，但是一般治疗过程缓慢，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[8587] </w:t>
      </w:r>
      <w:r>
        <w:rPr>
          <w:b/>
          <w:sz w:val="22"/>
        </w:rPr>
        <w:t>【龟头炎】</w:t>
      </w:r>
      <w:r>
        <w:rPr>
          <w:b/>
          <w:sz w:val="22"/>
        </w:rPr>
        <w:t xml:space="preserve"> 龟头瘙痒应该怎么样治比较好？</w:t>
      </w:r>
    </w:p>
    <w:p>
      <w:pPr>
        <w:spacing w:after="40"/>
      </w:pPr>
      <w:r>
        <w:rPr>
          <w:b/>
          <w:color w:val="0052A4"/>
          <w:sz w:val="20"/>
        </w:rPr>
        <w:t xml:space="preserve">Q: </w:t>
      </w:r>
      <w:r>
        <w:rPr>
          <w:sz w:val="20"/>
        </w:rPr>
        <w:t>这段时间觉得下面很不舒服，又疼又痒，而且龟头好像特别红，还有点肿，气味特别难为，龟头还有黄色的分泌物，这是不是龟头炎，请问：龟头瘙痒应该怎么样治比较好？</w:t>
      </w:r>
    </w:p>
    <w:p>
      <w:pPr>
        <w:spacing w:after="120"/>
      </w:pPr>
      <w:r>
        <w:rPr>
          <w:b/>
          <w:color w:val="008200"/>
          <w:sz w:val="20"/>
        </w:rPr>
        <w:t xml:space="preserve">A: </w:t>
      </w:r>
      <w:r>
        <w:rPr>
          <w:sz w:val="20"/>
        </w:rPr>
        <w:t>就你的叙述，考虑你有尿路感染的可能会，建议你可以采用阿莫西林或者清热通淋片治疗。建议你尿路感染主要应当留意多喝水，少食辛辣刺激性食物，始终保持外阴清洁，可以实施温开水熏洗外阴。龟头瘙痒是可以康复的，但是一般治疗周期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[8588] </w:t>
      </w:r>
      <w:r>
        <w:rPr>
          <w:b/>
          <w:sz w:val="22"/>
        </w:rPr>
        <w:t>【男性功能障碍】</w:t>
      </w:r>
      <w:r>
        <w:rPr>
          <w:b/>
          <w:sz w:val="22"/>
        </w:rPr>
        <w:t xml:space="preserve"> 性功能障碍检查哪里的较正规?</w:t>
      </w:r>
    </w:p>
    <w:p>
      <w:pPr>
        <w:spacing w:after="40"/>
      </w:pPr>
      <w:r>
        <w:rPr>
          <w:b/>
          <w:color w:val="0052A4"/>
          <w:sz w:val="20"/>
        </w:rPr>
        <w:t xml:space="preserve">Q: </w:t>
      </w:r>
      <w:r>
        <w:rPr>
          <w:sz w:val="20"/>
        </w:rPr>
        <w:t>我最近性生活经常的不如意，经常不是勃不起来，就是勃起的时间太短，根本就没有办法做爱，特别的烦躁，问一下性功能障碍检查哪里的较正规?</w:t>
      </w:r>
    </w:p>
    <w:p>
      <w:pPr>
        <w:spacing w:after="120"/>
      </w:pPr>
      <w:r>
        <w:rPr>
          <w:b/>
          <w:color w:val="008200"/>
          <w:sz w:val="20"/>
        </w:rPr>
        <w:t xml:space="preserve">A: </w:t>
      </w:r>
      <w:r>
        <w:rPr>
          <w:sz w:val="20"/>
        </w:rPr>
        <w:t>正常的成年人，在遭到较强烈的性刺激时，就会情不自禁地再次出现性欲望，产生性兴奋，累积到一定程度，就会渴求进行性碰触，以求取性能量的施放，使身心松弛下来。这种由视、听、触觉或民性幻想引起的身心状态，即称之为“性紧张”。这种症状是最常见的。要戒烟戒酒。嗜烟嗜酒都可能会麻木大脑中枢神经，对各种外界刺激的反映会明显减慢。表现出在性生活上，就是对性刺激反应迟钝，或是再次出现其他性功能障碍，如男性的早泄、女性的性高潮延后等。</w:t>
      </w:r>
    </w:p>
    <w:p>
      <w:pPr>
        <w:spacing w:before="160" w:after="40"/>
      </w:pPr>
      <w:r>
        <w:rPr>
          <w:b/>
          <w:color w:val="646464"/>
          <w:sz w:val="18"/>
        </w:rPr>
        <w:t xml:space="preserve">[8589] </w:t>
      </w:r>
      <w:r>
        <w:rPr>
          <w:b/>
          <w:sz w:val="22"/>
        </w:rPr>
        <w:t>【男性功能障碍】</w:t>
      </w:r>
      <w:r>
        <w:rPr>
          <w:b/>
          <w:sz w:val="22"/>
        </w:rPr>
        <w:t xml:space="preserve"> 性功能障碍早期有哪些症状?</w:t>
      </w:r>
    </w:p>
    <w:p>
      <w:pPr>
        <w:spacing w:after="40"/>
      </w:pPr>
      <w:r>
        <w:rPr>
          <w:b/>
          <w:color w:val="0052A4"/>
          <w:sz w:val="20"/>
        </w:rPr>
        <w:t xml:space="preserve">Q: </w:t>
      </w:r>
      <w:r>
        <w:rPr>
          <w:sz w:val="20"/>
        </w:rPr>
        <w:t>最近和老婆性生活特别不和谐,老婆总抱怨我,去医院仔细检查,医生说我得了性功能障碍,我想知道,性功能障碍早期有哪些症状?</w:t>
      </w:r>
    </w:p>
    <w:p>
      <w:pPr>
        <w:spacing w:after="120"/>
      </w:pPr>
      <w:r>
        <w:rPr>
          <w:b/>
          <w:color w:val="008200"/>
          <w:sz w:val="20"/>
        </w:rPr>
        <w:t xml:space="preserve">A: </w:t>
      </w:r>
      <w:r>
        <w:rPr>
          <w:sz w:val="20"/>
        </w:rPr>
        <w:t>性功能障碍是一组与心理社会因素密切相关的性运动过程中的某些阶段再次发生的生理功能障碍。性功能障碍主要有早泄，早泄，阴冷，性交疼痛，阴道痉挛，性乐高潮障碍等男性疾病病情易反反复复，需要有长期的服食药物。而且对于男性患者来说，要及时去专业正规的医院诊病，根据仔细检查结果再考虑治疗。并且留意恰当饮食，防止性生活，最后祝患者们早日康复。</w:t>
      </w:r>
    </w:p>
    <w:p>
      <w:pPr>
        <w:spacing w:before="160" w:after="40"/>
      </w:pPr>
      <w:r>
        <w:rPr>
          <w:b/>
          <w:color w:val="646464"/>
          <w:sz w:val="18"/>
        </w:rPr>
        <w:t xml:space="preserve">[8590] </w:t>
      </w:r>
      <w:r>
        <w:rPr>
          <w:b/>
          <w:sz w:val="22"/>
        </w:rPr>
        <w:t>【睾丸炎】</w:t>
      </w:r>
      <w:r>
        <w:rPr>
          <w:b/>
          <w:sz w:val="22"/>
        </w:rPr>
        <w:t xml:space="preserve"> 睾丸炎的较大危害是什么</w:t>
      </w:r>
    </w:p>
    <w:p>
      <w:pPr>
        <w:spacing w:after="40"/>
      </w:pPr>
      <w:r>
        <w:rPr>
          <w:b/>
          <w:color w:val="0052A4"/>
          <w:sz w:val="20"/>
        </w:rPr>
        <w:t xml:space="preserve">Q: </w:t>
      </w:r>
      <w:r>
        <w:rPr>
          <w:sz w:val="20"/>
        </w:rPr>
        <w:t>近段时间我总是觉得我的睾丸很疼，而且这个礼拜我已经发烧2次了，平时吧老觉得冷，而且洗澡的时候摸到自己的睾丸好像里面有很多液体似的，请问：睾丸炎的较大危害是什么</w:t>
      </w:r>
    </w:p>
    <w:p>
      <w:pPr>
        <w:spacing w:after="120"/>
      </w:pPr>
      <w:r>
        <w:rPr>
          <w:b/>
          <w:color w:val="008200"/>
          <w:sz w:val="20"/>
        </w:rPr>
        <w:t xml:space="preserve">A: </w:t>
      </w:r>
      <w:r>
        <w:rPr>
          <w:sz w:val="20"/>
        </w:rPr>
        <w:t>这位患者建议到泌尿外科仔细检查治疗一般说来急性疼痛多见于睾丸炎和伤损.睾丸炎除血行传染外更常见的是细菌经尿道行至附睾和睾丸引发附睾炎睾丸炎临床诊断足见附睾与睾丸肿胀和疼痛.睾丸损伤时有外伤史和局部的浮肿及瘀血.睾丸炎是可以康复的，但是一般治疗周期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[8591] </w:t>
      </w:r>
      <w:r>
        <w:rPr>
          <w:b/>
          <w:sz w:val="22"/>
        </w:rPr>
        <w:t>【前列腺增生】</w:t>
      </w:r>
      <w:r>
        <w:rPr>
          <w:b/>
          <w:sz w:val="22"/>
        </w:rPr>
        <w:t xml:space="preserve"> 前列腺增生是什么样的症状?</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这个星期一直觉得小便时有种尿不干净的感觉，然后好像尿尿的时候很无力，尿线也很细，甚至感觉尿不太出来似的，这种情况是不是前列腺肥大呢？如果是，请问：前列腺增生是什么样的症状?</w:t>
      </w:r>
    </w:p>
    <w:p>
      <w:pPr>
        <w:spacing w:after="120"/>
      </w:pPr>
      <w:r>
        <w:rPr>
          <w:b/>
          <w:color w:val="008200"/>
          <w:sz w:val="20"/>
        </w:rPr>
        <w:t xml:space="preserve">A: </w:t>
      </w:r>
      <w:r>
        <w:rPr>
          <w:sz w:val="20"/>
        </w:rPr>
        <w:t>前列腺增生一般可以引来排尿不畅尿不尽尿后滴沥夜尿增多等情况，可以医院泌尿外科磁共振等仔细检查明确。建议忌辛辣刺激，饮食清淡生活规律，可以医院泌尿外科仔细检查明确，一般前列腺增生可以运用普乐安片等药物治疗前列腺增生是可以稳定的，但是一般治疗过程缓慢，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[8592] </w:t>
      </w:r>
      <w:r>
        <w:rPr>
          <w:b/>
          <w:sz w:val="22"/>
        </w:rPr>
        <w:t>【阳痿】</w:t>
      </w:r>
      <w:r>
        <w:rPr>
          <w:b/>
          <w:sz w:val="22"/>
        </w:rPr>
        <w:t xml:space="preserve"> 发现得了阳痿怎么治疗较好？</w:t>
      </w:r>
    </w:p>
    <w:p>
      <w:pPr>
        <w:spacing w:after="40"/>
      </w:pPr>
      <w:r>
        <w:rPr>
          <w:b/>
          <w:color w:val="0052A4"/>
          <w:sz w:val="20"/>
        </w:rPr>
        <w:t xml:space="preserve">Q: </w:t>
      </w:r>
      <w:r>
        <w:rPr>
          <w:sz w:val="20"/>
        </w:rPr>
        <w:t>我今年40岁了，平时工作比较忙，身体也觉得很疲劳，最近和媳妇过性生活时发现自己不能勃起了，为此夫妻感情也受到了影响，我真的觉得很苦恼，请问：发现得了阳痿怎么治疗较好？</w:t>
      </w:r>
    </w:p>
    <w:p>
      <w:pPr>
        <w:spacing w:after="120"/>
      </w:pPr>
      <w:r>
        <w:rPr>
          <w:b/>
          <w:color w:val="008200"/>
          <w:sz w:val="20"/>
        </w:rPr>
        <w:t xml:space="preserve">A: </w:t>
      </w:r>
      <w:r>
        <w:rPr>
          <w:sz w:val="20"/>
        </w:rPr>
        <w:t>早泄是指男在性生活时，阴茎不能够勃起或勃起不坚或坚而不久，不能够顺利完成正常性生活，或阴茎根本无法插进阴道实施性交。严重的时候会干扰性生活，摧毁夫妻感情，必须治疗。你中医上拥有肾阳虚，建议你发生改变你的生活习惯，锻炼身体，确保身体强壮。可以吃些补肾药物，比如说肾气丸，复方玄驹胶囊，平时多吃韭菜山药羊肉黑豆海鲜等。期望能帮助你。早泄病情易反反复复，需要有长期的药物治疗。而且对于男性患者来说，要及时去专业正规的医院诊病，根据仔细检查结果再考虑治疗。并且留意恰当饮食，防止性生活，最后祝患者们早日康复。</w:t>
      </w:r>
    </w:p>
    <w:p>
      <w:pPr>
        <w:spacing w:before="160" w:after="40"/>
      </w:pPr>
      <w:r>
        <w:rPr>
          <w:b/>
          <w:color w:val="646464"/>
          <w:sz w:val="18"/>
        </w:rPr>
        <w:t xml:space="preserve">[8593] </w:t>
      </w:r>
      <w:r>
        <w:rPr>
          <w:b/>
          <w:sz w:val="22"/>
        </w:rPr>
        <w:t>【龟头炎】</w:t>
      </w:r>
      <w:r>
        <w:rPr>
          <w:b/>
          <w:sz w:val="22"/>
        </w:rPr>
        <w:t xml:space="preserve"> 有了龟头瘙痒怎么样治疗比较好?</w:t>
      </w:r>
    </w:p>
    <w:p>
      <w:pPr>
        <w:spacing w:after="40"/>
      </w:pPr>
      <w:r>
        <w:rPr>
          <w:b/>
          <w:color w:val="0052A4"/>
          <w:sz w:val="20"/>
        </w:rPr>
        <w:t xml:space="preserve">Q: </w:t>
      </w:r>
      <w:r>
        <w:rPr>
          <w:sz w:val="20"/>
        </w:rPr>
        <w:t>我的龟头上有一些像白头似的颗粒，而且邹巴巴的特别红，这段时间尿尿的时候还总有白色的分泌物流出，异常瘙痒，去看了说是龟头炎，请问：有了龟头瘙痒怎么样治疗比较好?</w:t>
      </w:r>
    </w:p>
    <w:p>
      <w:pPr>
        <w:spacing w:after="120"/>
      </w:pPr>
      <w:r>
        <w:rPr>
          <w:b/>
          <w:color w:val="008200"/>
          <w:sz w:val="20"/>
        </w:rPr>
        <w:t xml:space="preserve">A: </w:t>
      </w:r>
      <w:r>
        <w:rPr>
          <w:sz w:val="20"/>
        </w:rPr>
        <w:t>生殖器疱疹的症状是由单纯疱疹病毒侵害生殖器部位皮肤和黏膜引来的，是性传播疾病，具备传染性，所以还是需要有及时针对性的治疗，生殖器疱疹久治不愈对人的免疫系统有一定的危害，也会给心里带给干扰。建议去专业的性病治疗医院仔细检查治疗，不要贪慕小便宜，要端正好治疗的态度，医生根据你的病情为你制订出最合乎你的治疗方案，让你重回健康生活。龟头瘙痒是可以康复的，但是一般治疗周期较长，且治疗后容易病发，因此治疗中一定积极互相配合医生的用药方案，另外，患者需要有清淡饮食，不吃刺激性的食物，不抽烟喝啤酒，期望男性患者可以尽快康</w:t>
      </w:r>
    </w:p>
    <w:p>
      <w:pPr>
        <w:spacing w:before="160" w:after="40"/>
      </w:pPr>
      <w:r>
        <w:rPr>
          <w:b/>
          <w:color w:val="646464"/>
          <w:sz w:val="18"/>
        </w:rPr>
        <w:t xml:space="preserve">[8594] </w:t>
      </w:r>
      <w:r>
        <w:rPr>
          <w:b/>
          <w:sz w:val="22"/>
        </w:rPr>
        <w:t>【睾丸炎】</w:t>
      </w:r>
      <w:r>
        <w:rPr>
          <w:b/>
          <w:sz w:val="22"/>
        </w:rPr>
        <w:t xml:space="preserve"> 睾丸炎如何治疗才好得快?</w:t>
      </w:r>
    </w:p>
    <w:p>
      <w:pPr>
        <w:spacing w:after="40"/>
      </w:pPr>
      <w:r>
        <w:rPr>
          <w:b/>
          <w:color w:val="0052A4"/>
          <w:sz w:val="20"/>
        </w:rPr>
        <w:t xml:space="preserve">Q: </w:t>
      </w:r>
      <w:r>
        <w:rPr>
          <w:sz w:val="20"/>
        </w:rPr>
        <w:t>持续高烧已经2天了，而且我特别的怕冷，一开始我以为只是感冒了，结果我发现我的睾丸越来越疼，而且摸上去好像里面有水似的，去医院检查确诊是睾丸炎：请问：睾丸炎如何治疗才好得快?</w:t>
      </w:r>
    </w:p>
    <w:p>
      <w:pPr>
        <w:spacing w:after="120"/>
      </w:pPr>
      <w:r>
        <w:rPr>
          <w:b/>
          <w:color w:val="008200"/>
          <w:sz w:val="20"/>
        </w:rPr>
        <w:t xml:space="preserve">A: </w:t>
      </w:r>
      <w:r>
        <w:rPr>
          <w:sz w:val="20"/>
        </w:rPr>
        <w:t>睾丸炎治疗可以尊医嘱采取普鲁卡因青霉素实施肌注，青霉素过敏者可用乳酸环沙星注射液静滴或庆大霉素肌注麻醉，等炎症有所控制后，换用口服抗菌药物，比如先锋霉素、复方新诺明或氟嗪酸等。睾丸炎病情易反反复复，需要有长期的药物治疗。而且对于男性患者来说，要积极去专业正规的医院诊病，根据仔细检查结果再考虑治疗。并且留意恰当饮食，防止性生活，最后祝患者们早日康复。</w:t>
      </w:r>
    </w:p>
    <w:p>
      <w:pPr>
        <w:spacing w:before="160" w:after="40"/>
      </w:pPr>
      <w:r>
        <w:rPr>
          <w:b/>
          <w:color w:val="646464"/>
          <w:sz w:val="18"/>
        </w:rPr>
        <w:t xml:space="preserve">[8595] </w:t>
      </w:r>
      <w:r>
        <w:rPr>
          <w:b/>
          <w:sz w:val="22"/>
        </w:rPr>
        <w:t>【前列腺炎】</w:t>
      </w:r>
      <w:r>
        <w:rPr>
          <w:b/>
          <w:sz w:val="22"/>
        </w:rPr>
        <w:t xml:space="preserve"> 得了前列腺炎如何治疗效果较好?</w:t>
      </w:r>
    </w:p>
    <w:p>
      <w:pPr>
        <w:spacing w:after="40"/>
      </w:pPr>
      <w:r>
        <w:rPr>
          <w:b/>
          <w:color w:val="0052A4"/>
          <w:sz w:val="20"/>
        </w:rPr>
        <w:t xml:space="preserve">Q: </w:t>
      </w:r>
      <w:r>
        <w:rPr>
          <w:sz w:val="20"/>
        </w:rPr>
        <w:t>从上半年开始我就感觉自己夜尿很多，而且白天也尿频，尿尿的时候吧有刺疼感，尿也不多，而且总觉得尿不干净，腰背和小腹也是疼的厉害，我感觉有可能是前列腺炎，请问：得了前列腺炎如何治疗效果较好?</w:t>
      </w:r>
    </w:p>
    <w:p>
      <w:pPr>
        <w:spacing w:after="120"/>
      </w:pPr>
      <w:r>
        <w:rPr>
          <w:b/>
          <w:color w:val="008200"/>
          <w:sz w:val="20"/>
        </w:rPr>
        <w:t xml:space="preserve">A: </w:t>
      </w:r>
      <w:r>
        <w:rPr>
          <w:sz w:val="20"/>
        </w:rPr>
        <w:t>根据您所叙述目前的情况和症状考虑，主要还是由于前列腺炎症引来再次出现了上述原因。目前的情况建议您最好的康复消炎药物治疗，互相配合物理微波都是可以稳定情况和症状的。建议你最好可以多留意仔细观察。前列腺炎是可以康复的，但是一般治疗时间较长，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[8596] </w:t>
      </w:r>
      <w:r>
        <w:rPr>
          <w:b/>
          <w:sz w:val="22"/>
        </w:rPr>
        <w:t>【前列腺囊肿】</w:t>
      </w:r>
      <w:r>
        <w:rPr>
          <w:b/>
          <w:sz w:val="22"/>
        </w:rPr>
        <w:t xml:space="preserve"> 前列腺囊肿怎么样诊治起效快？</w:t>
      </w:r>
    </w:p>
    <w:p>
      <w:pPr>
        <w:spacing w:after="40"/>
      </w:pPr>
      <w:r>
        <w:rPr>
          <w:b/>
          <w:color w:val="0052A4"/>
          <w:sz w:val="20"/>
        </w:rPr>
        <w:t xml:space="preserve">Q: </w:t>
      </w:r>
      <w:r>
        <w:rPr>
          <w:sz w:val="20"/>
        </w:rPr>
        <w:t>这两天我的下体一直有点儿疼，尤其是上厕所的时候。今天去医院检查说是前列腺囊肿，我也不懂，所以想问一下,前列腺囊肿怎么样诊治起效快？</w:t>
      </w:r>
    </w:p>
    <w:p>
      <w:pPr>
        <w:spacing w:after="120"/>
      </w:pPr>
      <w:r>
        <w:rPr>
          <w:b/>
          <w:color w:val="008200"/>
          <w:sz w:val="20"/>
        </w:rPr>
        <w:t xml:space="preserve">A: </w:t>
      </w:r>
      <w:r>
        <w:rPr>
          <w:sz w:val="20"/>
        </w:rPr>
        <w:t>前列腺炎是男性常见病，绝大部分再次发生在青壮年，临床诊断上前列腺炎可分成急性和慢性两种。急性前列腺炎临床诊断上较少见，慢性前列腺炎在成年人群中病发较高。急性前列腺炎治疗：病人应卧床歇息、多饮水以及通便等一般解决。膀胱刺激症状严重者可给镇痛解痉药物和热水坐浴以缓解症状。抗菌药物可采用青霉素、氨苄青霉素、先锋霉素以及西力欣等。慢性前列腺炎治疗：包括一般治疗、前列腺推拿、药物注入、前列腺周围组织隔离、联手运用抗生素等。另外可以互相配合中药治疗。</w:t>
      </w:r>
    </w:p>
    <w:p>
      <w:pPr>
        <w:spacing w:before="160" w:after="40"/>
      </w:pPr>
      <w:r>
        <w:rPr>
          <w:b/>
          <w:color w:val="646464"/>
          <w:sz w:val="18"/>
        </w:rPr>
        <w:t xml:space="preserve">[8597] </w:t>
      </w:r>
      <w:r>
        <w:rPr>
          <w:b/>
          <w:sz w:val="22"/>
        </w:rPr>
        <w:t>【阳痿】</w:t>
      </w:r>
      <w:r>
        <w:rPr>
          <w:b/>
          <w:sz w:val="22"/>
        </w:rPr>
        <w:t xml:space="preserve"> 医院治疗阳痿得花多少钱?</w:t>
      </w:r>
    </w:p>
    <w:p>
      <w:pPr>
        <w:spacing w:after="40"/>
      </w:pPr>
      <w:r>
        <w:rPr>
          <w:b/>
          <w:color w:val="0052A4"/>
          <w:sz w:val="20"/>
        </w:rPr>
        <w:t xml:space="preserve">Q: </w:t>
      </w:r>
      <w:r>
        <w:rPr>
          <w:sz w:val="20"/>
        </w:rPr>
        <w:t>近段时间因为公司很忙，然后着急要孩子，可能情绪上也非常的紧张，猛然之间发现自己过性生活时好像有些力不从心了，有时候根本就不能勃起，我现在为这个事真的很痛苦，请问：医院治疗阳痿得花多少钱?</w:t>
      </w:r>
    </w:p>
    <w:p>
      <w:pPr>
        <w:spacing w:after="120"/>
      </w:pPr>
      <w:r>
        <w:rPr>
          <w:b/>
          <w:color w:val="008200"/>
          <w:sz w:val="20"/>
        </w:rPr>
        <w:t xml:space="preserve">A: </w:t>
      </w:r>
      <w:r>
        <w:rPr>
          <w:sz w:val="20"/>
        </w:rPr>
        <w:t>根据你所叙述的情况，目前考虑还是有一些肾虚的情况致使的。目前是可以用许多补肾的药物，比如说口服许多复方玄驹胶囊或者是去中医科，用中药调理的，平时要多吃许多黑豆，再就是适当的多去户外锻炼身体。早泄是可以稳定的，但是一般治疗过程缓慢，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[8598] </w:t>
      </w:r>
      <w:r>
        <w:rPr>
          <w:b/>
          <w:sz w:val="22"/>
        </w:rPr>
        <w:t>【睾丸炎】</w:t>
      </w:r>
      <w:r>
        <w:rPr>
          <w:b/>
          <w:sz w:val="22"/>
        </w:rPr>
        <w:t xml:space="preserve"> 睾丸炎诊断标准是什么呢？</w:t>
      </w:r>
    </w:p>
    <w:p>
      <w:pPr>
        <w:spacing w:after="40"/>
      </w:pPr>
      <w:r>
        <w:rPr>
          <w:b/>
          <w:color w:val="0052A4"/>
          <w:sz w:val="20"/>
        </w:rPr>
        <w:t xml:space="preserve">Q: </w:t>
      </w:r>
      <w:r>
        <w:rPr>
          <w:sz w:val="20"/>
        </w:rPr>
        <w:t>持续高烧已经2天了，而且我特别的怕冷，一开始我以为只是感冒了，结果我发现我的睾丸越来越疼，而且摸上去好像里面有水似的，去医院检查确诊是睾丸炎：请问：睾丸炎诊断标准是什么呢？</w:t>
      </w:r>
    </w:p>
    <w:p>
      <w:pPr>
        <w:spacing w:after="120"/>
      </w:pPr>
      <w:r>
        <w:rPr>
          <w:b/>
          <w:color w:val="008200"/>
          <w:sz w:val="20"/>
        </w:rPr>
        <w:t xml:space="preserve">A: </w:t>
      </w:r>
      <w:r>
        <w:rPr>
          <w:sz w:val="20"/>
        </w:rPr>
        <w:t>睾丸炎有多种不同原因引发，比如说细菌感染，病毒感染，除了无菌性炎症，对于这种情况建议通过清热解毒，调养身体体质中药治疗可以有效稳定症状，平时留意清淡饮食睾丸炎是可以缓解的，但是一般治疗周期较长，且治疗后容易病发，因此治疗中一定对症使用药物，另外，患者不要久坐久骑，多留意自身卫生，期望男性患者可以尽快康复。</w:t>
      </w:r>
    </w:p>
    <w:p>
      <w:pPr>
        <w:spacing w:before="160" w:after="40"/>
      </w:pPr>
      <w:r>
        <w:rPr>
          <w:b/>
          <w:color w:val="646464"/>
          <w:sz w:val="18"/>
        </w:rPr>
        <w:t xml:space="preserve">[8599] </w:t>
      </w:r>
      <w:r>
        <w:rPr>
          <w:b/>
          <w:sz w:val="22"/>
        </w:rPr>
        <w:t>【龟头炎】</w:t>
      </w:r>
      <w:r>
        <w:rPr>
          <w:b/>
          <w:sz w:val="22"/>
        </w:rPr>
        <w:t xml:space="preserve"> 龟头瘙痒多长时间能好?</w:t>
      </w:r>
    </w:p>
    <w:p>
      <w:pPr>
        <w:spacing w:after="40"/>
      </w:pPr>
      <w:r>
        <w:rPr>
          <w:b/>
          <w:color w:val="0052A4"/>
          <w:sz w:val="20"/>
        </w:rPr>
        <w:t xml:space="preserve">Q: </w:t>
      </w:r>
      <w:r>
        <w:rPr>
          <w:sz w:val="20"/>
        </w:rPr>
        <w:t>已经有一段时间了，我发现自己的龟头特别干燥，好像还有点像头皮屑一样的东西掉落，平时也感觉又痒又疼的，我这是龟头炎吗？请问：龟头瘙痒多长时间能好?</w:t>
      </w:r>
    </w:p>
    <w:p>
      <w:pPr>
        <w:spacing w:after="120"/>
      </w:pPr>
      <w:r>
        <w:rPr>
          <w:b/>
          <w:color w:val="008200"/>
          <w:sz w:val="20"/>
        </w:rPr>
        <w:t xml:space="preserve">A: </w:t>
      </w:r>
      <w:r>
        <w:rPr>
          <w:sz w:val="20"/>
        </w:rPr>
        <w:t>这种情况要考虑包皮龟头炎，口服罗红霉素。同时互相配合高锰酸钾溶液擦洗.建议经常擦洗包皮和阴茎头，始终保持包皮腔内清洁和干燥。龟头瘙痒是可以稳定的，但是一般治疗时间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[8600] </w:t>
      </w:r>
      <w:r>
        <w:rPr>
          <w:b/>
          <w:sz w:val="22"/>
        </w:rPr>
        <w:t>【急性附睾炎】</w:t>
      </w:r>
      <w:r>
        <w:rPr>
          <w:b/>
          <w:sz w:val="22"/>
        </w:rPr>
        <w:t xml:space="preserve"> 附睾炎是否可以治疗好呢?</w:t>
      </w:r>
    </w:p>
    <w:p>
      <w:pPr>
        <w:spacing w:after="40"/>
      </w:pPr>
      <w:r>
        <w:rPr>
          <w:b/>
          <w:color w:val="0052A4"/>
          <w:sz w:val="20"/>
        </w:rPr>
        <w:t xml:space="preserve">Q: </w:t>
      </w:r>
      <w:r>
        <w:rPr>
          <w:sz w:val="20"/>
        </w:rPr>
        <w:t>我感觉我自己好像是得了睾丸炎了，我发现我睾丸的皮肤特别的红，而且好像有点肿，摸上去也很疼，里面也有点不舒服,持续了一个礼拜这个症状也没有减轻，我还很年轻，都没有结婚，我真的很害怕，请问：附睾炎是否可以治疗好呢?</w:t>
      </w:r>
    </w:p>
    <w:p>
      <w:pPr>
        <w:spacing w:after="120"/>
      </w:pPr>
      <w:r>
        <w:rPr>
          <w:b/>
          <w:color w:val="008200"/>
          <w:sz w:val="20"/>
        </w:rPr>
        <w:t xml:space="preserve">A: </w:t>
      </w:r>
      <w:r>
        <w:rPr>
          <w:sz w:val="20"/>
        </w:rPr>
        <w:t>附睾炎多是前列腺炎、精囊炎沿输精管倒行传染而再次发生的附睾炎症，生殖器部位常有疼痛、发涨、往下坠感，疼痛可反射到下腹部及同侧大腿根部。患侧附睾肿大，有轻度压痛，围产部位皮肤水肿泛红。附睾炎如何干扰受孕？附睾炎对男性的伤害很大，长期遭到附睾炎干扰很可能致使男性的性功能失去，同时也可能会致使男性的不育症，对男性引发很大的伤害。所以对于附睾炎的治疗，一定要及时。</w:t>
      </w:r>
    </w:p>
    <w:p>
      <w:pPr>
        <w:spacing w:before="160" w:after="40"/>
      </w:pPr>
      <w:r>
        <w:rPr>
          <w:b/>
          <w:color w:val="646464"/>
          <w:sz w:val="18"/>
        </w:rPr>
        <w:t xml:space="preserve">[8601] </w:t>
      </w:r>
      <w:r>
        <w:rPr>
          <w:b/>
          <w:sz w:val="22"/>
        </w:rPr>
        <w:t>【前列腺增生】</w:t>
      </w:r>
      <w:r>
        <w:rPr>
          <w:b/>
          <w:sz w:val="22"/>
        </w:rPr>
        <w:t xml:space="preserve"> 怎样治疗前列腺增生效果快又好?</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这个星期一直觉得小便时有种尿不干净的感觉，然后好像尿尿的时候很无力，尿线也很细，甚至感觉尿不太出来似的，这种情况是不是前列腺肥大呢？如果是，请问：怎样治疗前列腺增生效果快又好?</w:t>
      </w:r>
    </w:p>
    <w:p>
      <w:pPr>
        <w:spacing w:after="120"/>
      </w:pPr>
      <w:r>
        <w:rPr>
          <w:b/>
          <w:color w:val="008200"/>
          <w:sz w:val="20"/>
        </w:rPr>
        <w:t xml:space="preserve">A: </w:t>
      </w:r>
      <w:r>
        <w:rPr>
          <w:sz w:val="20"/>
        </w:rPr>
        <w:t>前列腺肥大又称纤维化，症状主要表现出尿频、尿急、夜尿增多及急迫性尿失禁。对于治疗前列腺增生也不能够单靠药物，而需要有通过综合评价治疗，症状方才能获得稳定，最好的治疗方法就是通过手术，一次康复不留后患。前列腺增生病情易反反复复，需要有长期的药物保持。而且对于男性患者来说，要立刻去专业正规的医院诊病，根据仔细检查结果再考虑治疗。并且留意恰当饮食，防止性生活，最后祝患者们早日康复。</w:t>
      </w:r>
    </w:p>
    <w:p>
      <w:pPr>
        <w:spacing w:before="160" w:after="40"/>
      </w:pPr>
      <w:r>
        <w:rPr>
          <w:b/>
          <w:color w:val="646464"/>
          <w:sz w:val="18"/>
        </w:rPr>
        <w:t xml:space="preserve">[8602] </w:t>
      </w:r>
      <w:r>
        <w:rPr>
          <w:b/>
          <w:sz w:val="22"/>
        </w:rPr>
        <w:t>【前列腺增生】</w:t>
      </w:r>
      <w:r>
        <w:rPr>
          <w:b/>
          <w:sz w:val="22"/>
        </w:rPr>
        <w:t xml:space="preserve"> 哪个医院专治前列腺肥大?</w:t>
      </w:r>
    </w:p>
    <w:p>
      <w:pPr>
        <w:spacing w:after="40"/>
      </w:pPr>
      <w:r>
        <w:rPr>
          <w:b/>
          <w:color w:val="0052A4"/>
          <w:sz w:val="20"/>
        </w:rPr>
        <w:t xml:space="preserve">Q: </w:t>
      </w:r>
      <w:r>
        <w:rPr>
          <w:sz w:val="20"/>
        </w:rPr>
        <w:t>去年9月份确诊的前列腺增生，期间一直也没什么明显的症状，最近感觉自己腹部胀满，而且小便时断断续续的，晚上总是起夜，白天也感到尿频尿急的，这是不是说明我的病情严重了呢？请问：哪个医院专治前列腺肥大?</w:t>
      </w:r>
    </w:p>
    <w:p>
      <w:pPr>
        <w:spacing w:after="120"/>
      </w:pPr>
      <w:r>
        <w:rPr>
          <w:b/>
          <w:color w:val="008200"/>
          <w:sz w:val="20"/>
        </w:rPr>
        <w:t xml:space="preserve">A: </w:t>
      </w:r>
      <w:r>
        <w:rPr>
          <w:sz w:val="20"/>
        </w:rPr>
        <w:t>治疗前列腺肥大决定哪个医院，不要憋尿，憋尿对膀胱及前列腺产生不良刺激。约束性生活，频繁性生活会使前列腺长期处在冲血状态，引来前列腺增大。您好：前列腺肥大的治疗分成对症治疗，如运用药物及物理疗法，或手术治疗。同时，惯良好的生活习惯对前列腺肥大的治疗也是非常重要的。多饮水，可溶解尿液，减低高浓度尿液刺激对前列腺的危害。对于前列腺肥大患者来说，及时治疗是可以减低病发，如果不及时治疗会影响到受孕情况。因此患者要及时对症下药，并且日常生活中要规律性生活，防止久坐，祝你早日康复</w:t>
      </w:r>
    </w:p>
    <w:p>
      <w:pPr>
        <w:spacing w:before="160" w:after="40"/>
      </w:pPr>
      <w:r>
        <w:rPr>
          <w:b/>
          <w:color w:val="646464"/>
          <w:sz w:val="18"/>
        </w:rPr>
        <w:t xml:space="preserve">[8603] </w:t>
      </w:r>
      <w:r>
        <w:rPr>
          <w:b/>
          <w:sz w:val="22"/>
        </w:rPr>
        <w:t>【死精症】</w:t>
      </w:r>
      <w:r>
        <w:rPr>
          <w:b/>
          <w:sz w:val="22"/>
        </w:rPr>
        <w:t xml:space="preserve"> 专业死精治疗医院是哪里的?</w:t>
      </w:r>
    </w:p>
    <w:p>
      <w:pPr>
        <w:spacing w:after="40"/>
      </w:pPr>
      <w:r>
        <w:rPr>
          <w:b/>
          <w:color w:val="0052A4"/>
          <w:sz w:val="20"/>
        </w:rPr>
        <w:t xml:space="preserve">Q: </w:t>
      </w:r>
      <w:r>
        <w:rPr>
          <w:sz w:val="20"/>
        </w:rPr>
        <w:t>我2年前检查出来的不育症，老婆一直都不离不弃的陪我治疗，但是一起没有起色，我内心真的很愧疚，打算治不好也不想连累我老婆了，但是我真的舍不得啊，请问：专业死精治疗医院是哪里的?</w:t>
      </w:r>
    </w:p>
    <w:p>
      <w:pPr>
        <w:spacing w:after="120"/>
      </w:pPr>
      <w:r>
        <w:rPr>
          <w:b/>
          <w:color w:val="008200"/>
          <w:sz w:val="20"/>
        </w:rPr>
        <w:t xml:space="preserve">A: </w:t>
      </w:r>
      <w:r>
        <w:rPr>
          <w:sz w:val="20"/>
        </w:rPr>
        <w:t>在临床诊断上患者得了死精症，尿道的细菌会时常的经过射精管潜进到前列腺、精囊以及输精管、附睾和睾丸，从而引来炎性病变，引发前列腺炎、精囊炎或者输精管炎、附睾炎等。而且细菌在生殖道已经开始驯化的时，往往会排泄许多有害物质来摧毁精子以及摧毁精子生活的环境，使精子濒死。甚至致使输精道再次出现阻塞，附睾管、输精管或者射精管堵塞或残缺。由于对疾病的病情不是非常的清楚，建议到正规的男科医院治疗，以免给自己带给更大的危害。</w:t>
      </w:r>
    </w:p>
    <w:p>
      <w:pPr>
        <w:spacing w:before="160" w:after="40"/>
      </w:pPr>
      <w:r>
        <w:rPr>
          <w:b/>
          <w:color w:val="646464"/>
          <w:sz w:val="18"/>
        </w:rPr>
        <w:t xml:space="preserve">[8604] </w:t>
      </w:r>
      <w:r>
        <w:rPr>
          <w:b/>
          <w:sz w:val="22"/>
        </w:rPr>
        <w:t>【阳痿】</w:t>
      </w:r>
      <w:r>
        <w:rPr>
          <w:b/>
          <w:sz w:val="22"/>
        </w:rPr>
        <w:t xml:space="preserve"> 为什么会有阳痿的病症发生?</w:t>
      </w:r>
    </w:p>
    <w:p>
      <w:pPr>
        <w:spacing w:after="40"/>
      </w:pPr>
      <w:r>
        <w:rPr>
          <w:b/>
          <w:color w:val="0052A4"/>
          <w:sz w:val="20"/>
        </w:rPr>
        <w:t xml:space="preserve">Q: </w:t>
      </w:r>
      <w:r>
        <w:rPr>
          <w:sz w:val="20"/>
        </w:rPr>
        <w:t>我性交有6年了，今年25岁，可能会是手淫过度，我现在阳痿早泄，早上已经没晨勃了，硬不起来，记忆力也明显衰退，请问为什么会有阳痿的病症发生?</w:t>
      </w:r>
    </w:p>
    <w:p>
      <w:pPr>
        <w:spacing w:after="120"/>
      </w:pPr>
      <w:r>
        <w:rPr>
          <w:b/>
          <w:color w:val="008200"/>
          <w:sz w:val="20"/>
        </w:rPr>
        <w:t xml:space="preserve">A: </w:t>
      </w:r>
      <w:r>
        <w:rPr>
          <w:sz w:val="20"/>
        </w:rPr>
        <w:t>根据您所叙述的情况，主要考虑是肾虚，泌尿系统疾病，太过疲劳等因素引来的。平时要留意适当的增强锻练，多吃许多动物的肾脏，生殖器，牛肉，羊肉，补肾壮阳的食物建议服食五子衍宗丸，肾气丸实施调养必要的时候去医院检查一下阴茎的供血情况，做B超明确病因，对症治疗早泄是可以缓解的，但是一般治疗周期较长，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[8605] </w:t>
      </w:r>
      <w:r>
        <w:rPr>
          <w:b/>
          <w:sz w:val="22"/>
        </w:rPr>
        <w:t>【死精症】</w:t>
      </w:r>
      <w:r>
        <w:rPr>
          <w:b/>
          <w:sz w:val="22"/>
        </w:rPr>
        <w:t xml:space="preserve"> 治疗死精价格大概是多少？</w:t>
      </w:r>
    </w:p>
    <w:p>
      <w:pPr>
        <w:spacing w:after="40"/>
      </w:pPr>
      <w:r>
        <w:rPr>
          <w:b/>
          <w:color w:val="0052A4"/>
          <w:sz w:val="20"/>
        </w:rPr>
        <w:t xml:space="preserve">Q: </w:t>
      </w:r>
      <w:r>
        <w:rPr>
          <w:sz w:val="20"/>
        </w:rPr>
        <w:t>我和妻子在外地打拼很多年，现在有了房子也有了一些积蓄，我们打算今年要一个猪宝宝，但是从去年下半年一直到现在我媳妇也没怀孕，我们一起去医院检查发现是我的问题，我现在都不知道该怎么办了，请问：治疗死精价格大概是多少？</w:t>
      </w:r>
    </w:p>
    <w:p>
      <w:pPr>
        <w:spacing w:after="120"/>
      </w:pPr>
      <w:r>
        <w:rPr>
          <w:b/>
          <w:color w:val="008200"/>
          <w:sz w:val="20"/>
        </w:rPr>
        <w:t xml:space="preserve">A: </w:t>
      </w:r>
      <w:r>
        <w:rPr>
          <w:sz w:val="20"/>
        </w:rPr>
        <w:t>死精症会致使生殖系统受到感染，传染的话，可能会引发泌尿生殖系统的许多其它的炎症，比如精囊炎，前列腺炎，附睾炎等炎症，从而严重的影响到了男性的性功能，容易使患者拥有精神上的巨大压力，其实治疗死精症用不着花许多钱的，一般的家庭都可以忍受的，其实，最主要的是找一家专业、正规的医院实施治病，那样才会真正的放心好了死精是可以稳定的，但是一般治疗时间较长，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[8606] </w:t>
      </w:r>
      <w:r>
        <w:rPr>
          <w:b/>
          <w:sz w:val="22"/>
        </w:rPr>
        <w:t>【男性功能障碍】</w:t>
      </w:r>
      <w:r>
        <w:rPr>
          <w:b/>
          <w:sz w:val="22"/>
        </w:rPr>
        <w:t xml:space="preserve"> 有了性功能障碍要怎么治疗较好？</w:t>
      </w:r>
    </w:p>
    <w:p>
      <w:pPr>
        <w:spacing w:after="40"/>
      </w:pPr>
      <w:r>
        <w:rPr>
          <w:b/>
          <w:color w:val="0052A4"/>
          <w:sz w:val="20"/>
        </w:rPr>
        <w:t xml:space="preserve">Q: </w:t>
      </w:r>
      <w:r>
        <w:rPr>
          <w:sz w:val="20"/>
        </w:rPr>
        <w:t>最近和老婆性生活特别不和谐,老婆总抱怨我,去医院仔细检查,医生说我得了性功能障碍,我想知道,有了性功能障碍要怎么治疗较好？</w:t>
      </w:r>
    </w:p>
    <w:p>
      <w:pPr>
        <w:spacing w:after="120"/>
      </w:pPr>
      <w:r>
        <w:rPr>
          <w:b/>
          <w:color w:val="008200"/>
          <w:sz w:val="20"/>
        </w:rPr>
        <w:t xml:space="preserve">A: </w:t>
      </w:r>
      <w:r>
        <w:rPr>
          <w:sz w:val="20"/>
        </w:rPr>
        <w:t>男性性功能障碍是指男性在性欲、阴茎勃起、性交、性高潮、射精等性运动的五个阶段中，其中某个阶段或几个阶段或整个阶段再次发生异常而干扰性运动正常实施。最多见的男性性功能障碍是阴茎勃起和射精异常。男性性功能是个复杂的身理过程，牵扯各方面，诸如神经、精神因素、内分泌功能、性器官等男性疾病是可以稳定的，但是一般治疗周期较长，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[8607] </w:t>
      </w:r>
      <w:r>
        <w:rPr>
          <w:b/>
          <w:sz w:val="22"/>
        </w:rPr>
        <w:t>【前列腺囊肿】</w:t>
      </w:r>
      <w:r>
        <w:rPr>
          <w:b/>
          <w:sz w:val="22"/>
        </w:rPr>
        <w:t xml:space="preserve"> 前列腺囊肿的治疗费如何？</w:t>
      </w:r>
    </w:p>
    <w:p>
      <w:pPr>
        <w:spacing w:after="40"/>
      </w:pPr>
      <w:r>
        <w:rPr>
          <w:b/>
          <w:color w:val="0052A4"/>
          <w:sz w:val="20"/>
        </w:rPr>
        <w:t xml:space="preserve">Q: </w:t>
      </w:r>
      <w:r>
        <w:rPr>
          <w:sz w:val="20"/>
        </w:rPr>
        <w:t>这两天我的下体一直有点儿疼，尤其是上厕所的时候。今天去医院检查说是前列腺囊肿，我也不懂，所以想问一下,前列腺囊肿的治疗费如何？</w:t>
      </w:r>
    </w:p>
    <w:p>
      <w:pPr>
        <w:spacing w:after="120"/>
      </w:pPr>
      <w:r>
        <w:rPr>
          <w:b/>
          <w:color w:val="008200"/>
          <w:sz w:val="20"/>
        </w:rPr>
        <w:t xml:space="preserve">A: </w:t>
      </w:r>
      <w:r>
        <w:rPr>
          <w:sz w:val="20"/>
        </w:rPr>
        <w:t>根据你的叙述可能会是患了前列腺囊肿的情况，许多前列腺囊肿由于前列腺炎腺管阻塞引来，一般比较小。如果没不适可能会不需要治疗，如果有不适需进一步仔细检查如何伴发前列腺炎，治疗也是治疗前列腺炎，平时留意歇息，性生活有规律但不能够太频繁，期望我的回复对你有帮助，谢谢。前列腺囊肿病情易反反复复，需要有长期的服食药物。而且对于男性患者来说，要及时去专业正规的医院诊病，根据仔细检查结果再考虑治疗。并且留意约束性生活，保持良好的心情，最后祝患者们早日康复。</w:t>
      </w:r>
    </w:p>
    <w:p>
      <w:pPr>
        <w:spacing w:before="160" w:after="40"/>
      </w:pPr>
      <w:r>
        <w:rPr>
          <w:b/>
          <w:color w:val="646464"/>
          <w:sz w:val="18"/>
        </w:rPr>
        <w:t xml:space="preserve">[8608] </w:t>
      </w:r>
      <w:r>
        <w:rPr>
          <w:b/>
          <w:sz w:val="22"/>
        </w:rPr>
        <w:t>【精囊炎】</w:t>
      </w:r>
      <w:r>
        <w:rPr>
          <w:b/>
          <w:sz w:val="22"/>
        </w:rPr>
        <w:t xml:space="preserve"> 出现精囊炎应该如何治疗较好</w:t>
      </w:r>
    </w:p>
    <w:p>
      <w:pPr>
        <w:spacing w:after="40"/>
      </w:pPr>
      <w:r>
        <w:rPr>
          <w:b/>
          <w:color w:val="0052A4"/>
          <w:sz w:val="20"/>
        </w:rPr>
        <w:t xml:space="preserve">Q: </w:t>
      </w:r>
      <w:r>
        <w:rPr>
          <w:sz w:val="20"/>
        </w:rPr>
        <w:t>专家你好，我好像得了精囊炎了，听说这种病不易好，我挺担心的，请问出现精囊炎应该如何治疗较好</w:t>
      </w:r>
    </w:p>
    <w:p>
      <w:pPr>
        <w:spacing w:after="120"/>
      </w:pPr>
      <w:r>
        <w:rPr>
          <w:b/>
          <w:color w:val="008200"/>
          <w:sz w:val="20"/>
        </w:rPr>
        <w:t xml:space="preserve">A: </w:t>
      </w:r>
      <w:r>
        <w:rPr>
          <w:sz w:val="20"/>
        </w:rPr>
        <w:t>精囊炎的救治：1、采用恰当的抗生素。2、局部救治。3、卧床歇息。4、免过多房事，以增加生殖器及生殖腺体的冲血程度。5、生活规律化，劳逸结合，忌烟酒及辛辣刺激性食物。6、作好病人的思想工作彻底消除病人的顾忌，尤其是血精病人的顾忌，增加其战胜疾病的信心。7、血精救治，男科患者在积极救治之外，患者在生活中还需要有留意要留意始终保持深度睡眠，充足的深度睡眠方才能帮你尽快远离此病，期望上述的答案可以帮助到你，谢谢！</w:t>
      </w:r>
    </w:p>
    <w:p>
      <w:pPr>
        <w:spacing w:before="160" w:after="40"/>
      </w:pPr>
      <w:r>
        <w:rPr>
          <w:b/>
          <w:color w:val="646464"/>
          <w:sz w:val="18"/>
        </w:rPr>
        <w:t xml:space="preserve">[8609] </w:t>
      </w:r>
      <w:r>
        <w:rPr>
          <w:b/>
          <w:sz w:val="22"/>
        </w:rPr>
        <w:t>【前列腺炎】</w:t>
      </w:r>
      <w:r>
        <w:rPr>
          <w:b/>
          <w:sz w:val="22"/>
        </w:rPr>
        <w:t xml:space="preserve"> 有肉芽肿性前列腺炎能怎么治疗？</w:t>
      </w:r>
    </w:p>
    <w:p>
      <w:pPr>
        <w:spacing w:after="40"/>
      </w:pPr>
      <w:r>
        <w:rPr>
          <w:b/>
          <w:color w:val="0052A4"/>
          <w:sz w:val="20"/>
        </w:rPr>
        <w:t xml:space="preserve">Q: </w:t>
      </w:r>
      <w:r>
        <w:rPr>
          <w:sz w:val="20"/>
        </w:rPr>
        <w:t>男，三十三岁，风华正茂时期性交过度，患前列腺炎好多年了，也喝药治疗过，但效果不理想，现在因为工作原因经常加班，最近感觉又严重了，请问有肉芽肿性前列腺炎能怎么治疗？</w:t>
      </w:r>
    </w:p>
    <w:p>
      <w:pPr>
        <w:spacing w:after="120"/>
      </w:pPr>
      <w:r>
        <w:rPr>
          <w:b/>
          <w:color w:val="008200"/>
          <w:sz w:val="20"/>
        </w:rPr>
        <w:t xml:space="preserve">A: </w:t>
      </w:r>
      <w:r>
        <w:rPr>
          <w:sz w:val="20"/>
        </w:rPr>
        <w:t>建议互相配合医生出售许多中药服食调养治疗效果是不错的。坚持服食一段时间会看见比较明显的效果，平时要留意病处的清洁工作以免传染，多吃许多新鲜的水果蔬菜，清淡的食品为基础。此处仅限于作出评论，消化发言将会被删掉，因为回答者无法在这里作出解释。前列腺炎病情易反反复复，需要有长期的药物保持。而且对于男性患者来说，要及时去专业正规的医院诊病，根据仔细检查结果再考虑治疗。并且留意戒烟戒酒，留意个人卫生，最后祝患者们早日康复。</w:t>
      </w:r>
    </w:p>
    <w:p>
      <w:pPr>
        <w:spacing w:before="160" w:after="40"/>
      </w:pPr>
      <w:r>
        <w:rPr>
          <w:b/>
          <w:color w:val="646464"/>
          <w:sz w:val="18"/>
        </w:rPr>
        <w:t xml:space="preserve">[8610] </w:t>
      </w:r>
      <w:r>
        <w:rPr>
          <w:b/>
          <w:sz w:val="22"/>
        </w:rPr>
        <w:t>【龟头炎】</w:t>
      </w:r>
      <w:r>
        <w:rPr>
          <w:b/>
          <w:sz w:val="22"/>
        </w:rPr>
        <w:t xml:space="preserve"> 怎么检查龟头炎</w:t>
      </w:r>
    </w:p>
    <w:p>
      <w:pPr>
        <w:spacing w:after="40"/>
      </w:pPr>
      <w:r>
        <w:rPr>
          <w:b/>
          <w:color w:val="0052A4"/>
          <w:sz w:val="20"/>
        </w:rPr>
        <w:t xml:space="preserve">Q: </w:t>
      </w:r>
      <w:r>
        <w:rPr>
          <w:sz w:val="20"/>
        </w:rPr>
        <w:t>你好！我发现自己的龟头上有斑块，颜色不太一样，而且龟头边缘还有一圈白色的物质，洗都洗不掉，这种情况是得了龟头炎吗？如果是龟头炎的话请问：怎么检查龟头炎</w:t>
      </w:r>
    </w:p>
    <w:p>
      <w:pPr>
        <w:spacing w:after="120"/>
      </w:pPr>
      <w:r>
        <w:rPr>
          <w:b/>
          <w:color w:val="008200"/>
          <w:sz w:val="20"/>
        </w:rPr>
        <w:t xml:space="preserve">A: </w:t>
      </w:r>
      <w:r>
        <w:rPr>
          <w:sz w:val="20"/>
        </w:rPr>
        <w:t>质疑是龟头炎，建议彻底清除包皮垢，用洁尔阴擦洗阴茎，外涂复方酮康唑乳膏涂擦治疗。平时留意阴部卫生。包皮过长建议手术环切的小手术。细菌的话，局部涂抹红霉素乳膏，口服抗生素氧氟沙星，罗红霉素分散片治疗。你好！建议你改进相关检查诊断并积极治疗龟头炎是可以缓解的，但是一般治疗周期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[8611] </w:t>
      </w:r>
      <w:r>
        <w:rPr>
          <w:b/>
          <w:sz w:val="22"/>
        </w:rPr>
        <w:t>【早泄】</w:t>
      </w:r>
      <w:r>
        <w:rPr>
          <w:b/>
          <w:sz w:val="22"/>
        </w:rPr>
        <w:t xml:space="preserve"> 看早泄哪里较好</w:t>
      </w:r>
    </w:p>
    <w:p>
      <w:pPr>
        <w:spacing w:after="40"/>
      </w:pPr>
      <w:r>
        <w:rPr>
          <w:b/>
          <w:color w:val="0052A4"/>
          <w:sz w:val="20"/>
        </w:rPr>
        <w:t xml:space="preserve">Q: </w:t>
      </w:r>
      <w:r>
        <w:rPr>
          <w:sz w:val="20"/>
        </w:rPr>
        <w:t>一直都有手淫的习惯，最近发现手淫的时候特别快就射了，我还没有真正过过性生活，我很担心，这不会是早泄了吧！请问：看早泄哪里较好</w:t>
      </w:r>
    </w:p>
    <w:p>
      <w:pPr>
        <w:spacing w:after="120"/>
      </w:pPr>
      <w:r>
        <w:rPr>
          <w:b/>
          <w:color w:val="008200"/>
          <w:sz w:val="20"/>
        </w:rPr>
        <w:t xml:space="preserve">A: </w:t>
      </w:r>
      <w:r>
        <w:rPr>
          <w:sz w:val="20"/>
        </w:rPr>
        <w:t>发觉早泄问题越来越严重，平时看上去没什么精神，每次都早早不了事，射精力度不大。早泄问题严重需要有药物治疗，建议去医院男性专科复诊，察看早泄原因，平时日常饮食中要忌烟酒及辛辣油腻的食品，要留意足量地消化蛋白质和维生素等营养物质，多吃蔬菜水果，适当锻炼身体，不要加班。早泄病情易反反复复，需要有长期的药物治疗。而且对于男性患者来说，要马上去专业正规的医院诊病，根据仔细检查结果再考虑治疗。并且留意戒烟戒酒，留意个人卫生，最后祝患者们早日康复。</w:t>
      </w:r>
    </w:p>
    <w:p>
      <w:pPr>
        <w:spacing w:before="160" w:after="40"/>
      </w:pPr>
      <w:r>
        <w:rPr>
          <w:b/>
          <w:color w:val="646464"/>
          <w:sz w:val="18"/>
        </w:rPr>
        <w:t xml:space="preserve">[8612] </w:t>
      </w:r>
      <w:r>
        <w:rPr>
          <w:b/>
          <w:sz w:val="22"/>
        </w:rPr>
        <w:t>【前列腺增生】</w:t>
      </w:r>
      <w:r>
        <w:rPr>
          <w:b/>
          <w:sz w:val="22"/>
        </w:rPr>
        <w:t xml:space="preserve"> 前列腺肥大的全部费用有什么</w:t>
      </w:r>
    </w:p>
    <w:p>
      <w:pPr>
        <w:spacing w:after="40"/>
      </w:pPr>
      <w:r>
        <w:rPr>
          <w:b/>
          <w:color w:val="0052A4"/>
          <w:sz w:val="20"/>
        </w:rPr>
        <w:t xml:space="preserve">Q: </w:t>
      </w:r>
      <w:r>
        <w:rPr>
          <w:sz w:val="20"/>
        </w:rPr>
        <w:t>确诊的前列腺肥大，期间一直也没什么明显的症状，最近感觉自己腹部胀满，而且小便时断断续续的，晚上总是起夜，白天也感到尿频尿急的，这是不是说明我的病情严重了呢？请问：前列腺肥大的全部费用有什么</w:t>
      </w:r>
    </w:p>
    <w:p>
      <w:pPr>
        <w:spacing w:after="120"/>
      </w:pPr>
      <w:r>
        <w:rPr>
          <w:b/>
          <w:color w:val="008200"/>
          <w:sz w:val="20"/>
        </w:rPr>
        <w:t xml:space="preserve">A: </w:t>
      </w:r>
      <w:r>
        <w:rPr>
          <w:sz w:val="20"/>
        </w:rPr>
        <w:t>看前列腺肥大的费用,对于治前列腺肥大的费用这个问题需要有看重，关于治前列腺肥大的费用，对于前列腺增生的治疗，费用是患者比较观注的话题。您好：你的情况治疗的话最好去专业男科医院，那里不仅医生水平有确保，而且治疗仪器技术也是最先进的，收费也是按工商局标准收。收费半透明更放心好了。前列腺炎病因复杂，根据检测结果和前列腺肥大的性质决定不同的治疗药物和治疗方法，所需费用就不一样，所以建议到正对医院做全面详细的仔细检查，针对病因实施治疗才是自愈的关键前列腺肥大是可以稳定的</w:t>
      </w:r>
    </w:p>
    <w:p>
      <w:pPr>
        <w:spacing w:before="160" w:after="40"/>
      </w:pPr>
      <w:r>
        <w:rPr>
          <w:b/>
          <w:color w:val="646464"/>
          <w:sz w:val="18"/>
        </w:rPr>
        <w:t xml:space="preserve">[8613] </w:t>
      </w:r>
      <w:r>
        <w:rPr>
          <w:b/>
          <w:sz w:val="22"/>
        </w:rPr>
        <w:t>【睾丸畸形】</w:t>
      </w:r>
      <w:r>
        <w:rPr>
          <w:b/>
          <w:sz w:val="22"/>
        </w:rPr>
        <w:t xml:space="preserve"> 治疗睾丸下垂该怎么做</w:t>
      </w:r>
    </w:p>
    <w:p>
      <w:pPr>
        <w:spacing w:after="40"/>
      </w:pPr>
      <w:r>
        <w:rPr>
          <w:b/>
          <w:color w:val="0052A4"/>
          <w:sz w:val="20"/>
        </w:rPr>
        <w:t xml:space="preserve">Q: </w:t>
      </w:r>
      <w:r>
        <w:rPr>
          <w:sz w:val="20"/>
        </w:rPr>
        <w:t>我睾丸先天性畸形一直都不怀孕，后来想要孩子去医院检查医生说是睾丸畸形我的情况是不是很严重啊，请问治疗睾丸下垂该怎么做</w:t>
      </w:r>
    </w:p>
    <w:p>
      <w:pPr>
        <w:spacing w:after="120"/>
      </w:pPr>
      <w:r>
        <w:rPr>
          <w:b/>
          <w:color w:val="008200"/>
          <w:sz w:val="20"/>
        </w:rPr>
        <w:t xml:space="preserve">A: </w:t>
      </w:r>
      <w:r>
        <w:rPr>
          <w:sz w:val="20"/>
        </w:rPr>
        <w:t>阴囊是热胀冷缩的,炎热或衣着太暖时就显松驰与弯曲,寒冷或衣着还不够时就紧缩变小,所以如果没任何其他不适,睾丸正常弯曲是正常的.但是,如果伴发疼痛,异物等症状,则提示音您有可能拥有精索静脉曲张,睾丸炎,附睾炎等,需要有引来看重了。对于男科疾病患者来说，及时治疗是可以减低病发，如果不及时治疗会影响到受孕情况。因此患者要及时对症治疗，并且日常生活中要多看重自身护理，防止辛辣食物，祝你早日康复</w:t>
      </w:r>
    </w:p>
    <w:p>
      <w:pPr>
        <w:spacing w:before="160" w:after="40"/>
      </w:pPr>
      <w:r>
        <w:rPr>
          <w:b/>
          <w:color w:val="646464"/>
          <w:sz w:val="18"/>
        </w:rPr>
        <w:t xml:space="preserve">[8614] </w:t>
      </w:r>
      <w:r>
        <w:rPr>
          <w:b/>
          <w:sz w:val="22"/>
        </w:rPr>
        <w:t>【睾丸炎】</w:t>
      </w:r>
      <w:r>
        <w:rPr>
          <w:b/>
          <w:sz w:val="22"/>
        </w:rPr>
        <w:t xml:space="preserve"> 睾丸炎能治疗吗</w:t>
      </w:r>
    </w:p>
    <w:p>
      <w:pPr>
        <w:spacing w:after="40"/>
      </w:pPr>
      <w:r>
        <w:rPr>
          <w:b/>
          <w:color w:val="0052A4"/>
          <w:sz w:val="20"/>
        </w:rPr>
        <w:t xml:space="preserve">Q: </w:t>
      </w:r>
      <w:r>
        <w:rPr>
          <w:sz w:val="20"/>
        </w:rPr>
        <w:t>无不良嗜好，但是前段时间被检查出来的了睾丸炎，现在每天都觉得睾丸很疼，而且有时候还老发高烧，我现在真的很苦恼，请问：睾丸炎能治疗吗</w:t>
      </w:r>
    </w:p>
    <w:p>
      <w:pPr>
        <w:spacing w:after="120"/>
      </w:pPr>
      <w:r>
        <w:rPr>
          <w:b/>
          <w:color w:val="008200"/>
          <w:sz w:val="20"/>
        </w:rPr>
        <w:t xml:space="preserve">A: </w:t>
      </w:r>
      <w:r>
        <w:rPr>
          <w:sz w:val="20"/>
        </w:rPr>
        <w:t>考虑睾丸炎，多喝水，适当服食盐酸左氧氟沙星胶囊或诺氟沙星胶囊等消炎药。生活要有规律，每天举办许多体育锻炼，如打太极拳，慢跑步，散步等，以增强身体免疫力睾丸炎病情易反反复复，需要有长期的药物治疗。而且对于男性患者来说，要马上去专业正规的医院诊病，根据仔细检查结果再考虑治疗。并且留意约束性生活，保持良好的心情，最后祝患者们早日康复。</w:t>
      </w:r>
    </w:p>
    <w:p>
      <w:pPr>
        <w:spacing w:before="160" w:after="40"/>
      </w:pPr>
      <w:r>
        <w:rPr>
          <w:b/>
          <w:color w:val="646464"/>
          <w:sz w:val="18"/>
        </w:rPr>
        <w:t xml:space="preserve">[8615] </w:t>
      </w:r>
      <w:r>
        <w:rPr>
          <w:b/>
          <w:sz w:val="22"/>
        </w:rPr>
        <w:t>【早泄】</w:t>
      </w:r>
      <w:r>
        <w:rPr>
          <w:b/>
          <w:sz w:val="22"/>
        </w:rPr>
        <w:t xml:space="preserve"> 早泄有哪些手术治疗方法有什么</w:t>
      </w:r>
    </w:p>
    <w:p>
      <w:pPr>
        <w:spacing w:after="40"/>
      </w:pPr>
      <w:r>
        <w:rPr>
          <w:b/>
          <w:color w:val="0052A4"/>
          <w:sz w:val="20"/>
        </w:rPr>
        <w:t xml:space="preserve">Q: </w:t>
      </w:r>
      <w:r>
        <w:rPr>
          <w:sz w:val="20"/>
        </w:rPr>
        <w:t>最近这段时间总是觉得身体很累，昨晚和媳妇过性生活还没一分钟就射了，感觉特别的疲惫，这种情况会一直持续下去吗？请问：早泄有哪些手术治疗方法有什么</w:t>
      </w:r>
    </w:p>
    <w:p>
      <w:pPr>
        <w:spacing w:after="120"/>
      </w:pPr>
      <w:r>
        <w:rPr>
          <w:b/>
          <w:color w:val="008200"/>
          <w:sz w:val="20"/>
        </w:rPr>
        <w:t xml:space="preserve">A: </w:t>
      </w:r>
      <w:r>
        <w:rPr>
          <w:sz w:val="20"/>
        </w:rPr>
        <w:t>早泄的原因许多，是综合评价因素，足见于包皮过长，但主要是龟头敏感度升高，激素水平上升和心理因素都有一定的原因，单纯的包皮环切术并不是治疗早泄的对症解决办法。手术摘除的价格主要决定着决定什么样的医院，手术方式也不同，现在欧式的环切比较常用，套住过长的包皮，通过一定的时间让组织自然化脓，手术时间短，无破皮，外形美观，不来压，用不着拆线早泄是可以缓解的，但是一般治疗时间较长</w:t>
      </w:r>
    </w:p>
    <w:p>
      <w:pPr>
        <w:spacing w:before="160" w:after="40"/>
      </w:pPr>
      <w:r>
        <w:rPr>
          <w:b/>
          <w:color w:val="646464"/>
          <w:sz w:val="18"/>
        </w:rPr>
        <w:t xml:space="preserve">[8616] </w:t>
      </w:r>
      <w:r>
        <w:rPr>
          <w:b/>
          <w:sz w:val="22"/>
        </w:rPr>
        <w:t>【睾丸畸形】</w:t>
      </w:r>
      <w:r>
        <w:rPr>
          <w:b/>
          <w:sz w:val="22"/>
        </w:rPr>
        <w:t xml:space="preserve"> 治疗睾丸下垂该怎么做</w:t>
      </w:r>
    </w:p>
    <w:p>
      <w:pPr>
        <w:spacing w:after="40"/>
      </w:pPr>
      <w:r>
        <w:rPr>
          <w:b/>
          <w:color w:val="0052A4"/>
          <w:sz w:val="20"/>
        </w:rPr>
        <w:t xml:space="preserve">Q: </w:t>
      </w:r>
      <w:r>
        <w:rPr>
          <w:sz w:val="20"/>
        </w:rPr>
        <w:t>我睾丸先天性畸形一直都不怀孕，后来想要孩子去医院检查医生说是睾丸畸形我的情况是不是很严重啊，请问治疗睾丸下垂该怎么做</w:t>
      </w:r>
    </w:p>
    <w:p>
      <w:pPr>
        <w:spacing w:after="120"/>
      </w:pPr>
      <w:r>
        <w:rPr>
          <w:b/>
          <w:color w:val="008200"/>
          <w:sz w:val="20"/>
        </w:rPr>
        <w:t xml:space="preserve">A: </w:t>
      </w:r>
      <w:r>
        <w:rPr>
          <w:sz w:val="20"/>
        </w:rPr>
        <w:t>阴囊是热胀冷缩的,炎热或衣着太暖时就显松驰与弯曲,寒冷或衣着还不够时就紧缩变小,所以如果没任何其他不适,睾丸正常弯曲是正常的.但是,如果伴发疼痛,异物等症状,则提示音您有可能拥有精索静脉曲张,睾丸炎,附睾炎等,需要有引来看重了。对于男科疾病患者来说，及时治疗是可以减低病发，如果不及时治疗会影响到受孕情况。因此患者要及时对症治疗，并且日常生活中要多看重自身护理，防止辛辣食物，祝你早日康复</w:t>
      </w:r>
    </w:p>
    <w:p>
      <w:pPr>
        <w:spacing w:before="160" w:after="40"/>
      </w:pPr>
      <w:r>
        <w:rPr>
          <w:b/>
          <w:color w:val="646464"/>
          <w:sz w:val="18"/>
        </w:rPr>
        <w:t xml:space="preserve">[8617] </w:t>
      </w:r>
      <w:r>
        <w:rPr>
          <w:b/>
          <w:sz w:val="22"/>
        </w:rPr>
        <w:t>【龟头炎】</w:t>
      </w:r>
      <w:r>
        <w:rPr>
          <w:b/>
          <w:sz w:val="22"/>
        </w:rPr>
        <w:t xml:space="preserve"> 龟头瘙痒有什么特征</w:t>
      </w:r>
    </w:p>
    <w:p>
      <w:pPr>
        <w:spacing w:after="40"/>
      </w:pPr>
      <w:r>
        <w:rPr>
          <w:b/>
          <w:color w:val="0052A4"/>
          <w:sz w:val="20"/>
        </w:rPr>
        <w:t xml:space="preserve">Q: </w:t>
      </w:r>
      <w:r>
        <w:rPr>
          <w:sz w:val="20"/>
        </w:rPr>
        <w:t>平时有手淫的习惯，最近发现自己的龟头上长了一些小疙瘩，症状好像是龟头炎，这个严重吗？不会有什么事吧，请问：龟头瘙痒有什么特征</w:t>
      </w:r>
    </w:p>
    <w:p>
      <w:pPr>
        <w:spacing w:after="120"/>
      </w:pPr>
      <w:r>
        <w:rPr>
          <w:b/>
          <w:color w:val="008200"/>
          <w:sz w:val="20"/>
        </w:rPr>
        <w:t xml:space="preserve">A: </w:t>
      </w:r>
      <w:r>
        <w:rPr>
          <w:sz w:val="20"/>
        </w:rPr>
        <w:t>龟头瘙痒是许多生殖器炎症薄弱特征，如龟头炎、外阴传染等，除此以外所有的性病也都有生殖器瘙痒的症状，男性朋友不能够掉以轻心，以免耽搁病情。但由于生殖器的特殊性并非药物就能达到根治的目的，诸多患者只有在病情严重到不能够拾掇的情况下才去大医院治疗。而推拖只会致使病情的越发严重，错失最佳治疗时机，增强自愈难度。龟头瘙痒是可以稳定的，但是一般治疗周期较长，且治疗后容易病发，因此治疗中一定对症使用药物，另外，患者不要久坐久骑，多留意自身卫生，期望男性患者可以尽快康复！</w:t>
      </w:r>
    </w:p>
    <w:p>
      <w:pPr>
        <w:spacing w:before="160" w:after="40"/>
      </w:pPr>
      <w:r>
        <w:rPr>
          <w:b/>
          <w:color w:val="646464"/>
          <w:sz w:val="18"/>
        </w:rPr>
        <w:t xml:space="preserve">[8618] </w:t>
      </w:r>
      <w:r>
        <w:rPr>
          <w:b/>
          <w:sz w:val="22"/>
        </w:rPr>
        <w:t>【死精症】</w:t>
      </w:r>
      <w:r>
        <w:rPr>
          <w:b/>
          <w:sz w:val="22"/>
        </w:rPr>
        <w:t xml:space="preserve"> 怎样确诊是不是死精</w:t>
      </w:r>
    </w:p>
    <w:p>
      <w:pPr>
        <w:spacing w:after="40"/>
      </w:pPr>
      <w:r>
        <w:rPr>
          <w:b/>
          <w:color w:val="0052A4"/>
          <w:sz w:val="20"/>
        </w:rPr>
        <w:t xml:space="preserve">Q: </w:t>
      </w:r>
      <w:r>
        <w:rPr>
          <w:sz w:val="20"/>
        </w:rPr>
        <w:t>我和妻子在外地打拼很多年，现在有了房子也有了一些积蓄，我们打算今年要一个猪宝宝，但是从去年下半年一直到现在我媳妇也没怀孕，我们一起去医院检查发现是我的问题，我现在都不知道该怎么办了，请问：怎样确诊是不是死精</w:t>
      </w:r>
    </w:p>
    <w:p>
      <w:pPr>
        <w:spacing w:after="120"/>
      </w:pPr>
      <w:r>
        <w:rPr>
          <w:b/>
          <w:color w:val="008200"/>
          <w:sz w:val="20"/>
        </w:rPr>
        <w:t xml:space="preserve">A: </w:t>
      </w:r>
      <w:r>
        <w:rPr>
          <w:sz w:val="20"/>
        </w:rPr>
        <w:t>精液化验仔细检查，发觉死精占40%以上可确诊为死精症。因仔细检查方法不当或不按正常规定而相信引发的死精不断增多，或精子活动力极弱或不运动而并非真正死精者，不拥有死精症。冷感时间过久，死精子数不断增多，精子成活率上升。死精是可以稳定的，但是一般治疗过程缓慢，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[8619] </w:t>
      </w:r>
      <w:r>
        <w:rPr>
          <w:b/>
          <w:sz w:val="22"/>
        </w:rPr>
        <w:t>【前列腺增生】</w:t>
      </w:r>
      <w:r>
        <w:rPr>
          <w:b/>
          <w:sz w:val="22"/>
        </w:rPr>
        <w:t xml:space="preserve"> 前列腺肥大应注意什么事项</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这个星期一直觉得小便时有种尿不干净的感觉，然后好像尿尿的时候很无力，尿线也很细，甚至感觉尿不太出来似的，这种情况是不是前列腺肥大呢？如果是，请问：前列腺肥大应注意什么事项</w:t>
      </w:r>
    </w:p>
    <w:p>
      <w:pPr>
        <w:spacing w:after="120"/>
      </w:pPr>
      <w:r>
        <w:rPr>
          <w:b/>
          <w:color w:val="008200"/>
          <w:sz w:val="20"/>
        </w:rPr>
        <w:t xml:space="preserve">A: </w:t>
      </w:r>
      <w:r>
        <w:rPr>
          <w:sz w:val="20"/>
        </w:rPr>
        <w:t>再次出现这情况治疗的治疗方法许多,比如说药物治疗,物理治疗,目前最先进的前列腺肿大治疗方法就是前列腺电切.采取这种方法实施的前列腺肿大治疗,见效快,彻底恢复快,不病发,伤害小。前列腺肥大病情易反反复复，需要有长期的药物保持。而且对于男性患者来说，要积极去专业正规的医院诊病，根据仔细检查结果再考虑治疗。并且留意约束性生活，保持良好的心情，最后祝患者们早日康复。</w:t>
      </w:r>
    </w:p>
    <w:p>
      <w:pPr>
        <w:spacing w:before="160" w:after="40"/>
      </w:pPr>
      <w:r>
        <w:rPr>
          <w:b/>
          <w:color w:val="646464"/>
          <w:sz w:val="18"/>
        </w:rPr>
        <w:t xml:space="preserve">[8620] </w:t>
      </w:r>
      <w:r>
        <w:rPr>
          <w:b/>
          <w:sz w:val="22"/>
        </w:rPr>
        <w:t>【前列腺钙化】</w:t>
      </w:r>
      <w:r>
        <w:rPr>
          <w:b/>
          <w:sz w:val="22"/>
        </w:rPr>
        <w:t xml:space="preserve"> 前列腺钙化应该怎么治才会好</w:t>
      </w:r>
    </w:p>
    <w:p>
      <w:pPr>
        <w:spacing w:after="40"/>
      </w:pPr>
      <w:r>
        <w:rPr>
          <w:b/>
          <w:color w:val="0052A4"/>
          <w:sz w:val="20"/>
        </w:rPr>
        <w:t xml:space="preserve">Q: </w:t>
      </w:r>
      <w:r>
        <w:rPr>
          <w:sz w:val="20"/>
        </w:rPr>
        <w:t>之前有一次体检的时候发现我有前列腺钙化的情况，因为没什么症状所以也没当回事，但是最近总是觉得身体不舒服，心想会不会是这个前列腺钙化的情况导致的呢？请问：前列腺钙化应该怎么治才会好</w:t>
      </w:r>
    </w:p>
    <w:p>
      <w:pPr>
        <w:spacing w:after="120"/>
      </w:pPr>
      <w:r>
        <w:rPr>
          <w:b/>
          <w:color w:val="008200"/>
          <w:sz w:val="20"/>
        </w:rPr>
        <w:t xml:space="preserve">A: </w:t>
      </w:r>
      <w:r>
        <w:rPr>
          <w:sz w:val="20"/>
        </w:rPr>
        <w:t>你是由于以前那些功能障碍，并且引发局部的纤维化这种情况也可以考虑通过许多方法实施重新调整。治疗方案:你可以他在用许多普乐安片并且也可以适当的考虑通过激光手术方法实施治疗，也都有一定的作用的。前列腺钙化是可以康复的，但是一般治疗周期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[8621] </w:t>
      </w:r>
      <w:r>
        <w:rPr>
          <w:b/>
          <w:sz w:val="22"/>
        </w:rPr>
        <w:t>【龟头炎】</w:t>
      </w:r>
      <w:r>
        <w:rPr>
          <w:b/>
          <w:sz w:val="22"/>
        </w:rPr>
        <w:t xml:space="preserve"> 龟头炎治疗的较好办法有啥</w:t>
      </w:r>
    </w:p>
    <w:p>
      <w:pPr>
        <w:spacing w:after="40"/>
      </w:pPr>
      <w:r>
        <w:rPr>
          <w:b/>
          <w:color w:val="0052A4"/>
          <w:sz w:val="20"/>
        </w:rPr>
        <w:t xml:space="preserve">Q: </w:t>
      </w:r>
      <w:r>
        <w:rPr>
          <w:sz w:val="20"/>
        </w:rPr>
        <w:t>先开始我的龟头上只是出现了一些红斑，也没什么不舒服的，但是最近发现上面还出现水疱，大小不一样，越来越多了这种情况不太正常吧，是不是龟头炎啊，请问：龟头炎治疗的较好办法有啥</w:t>
      </w:r>
    </w:p>
    <w:p>
      <w:pPr>
        <w:spacing w:after="120"/>
      </w:pPr>
      <w:r>
        <w:rPr>
          <w:b/>
          <w:color w:val="008200"/>
          <w:sz w:val="20"/>
        </w:rPr>
        <w:t xml:space="preserve">A: </w:t>
      </w:r>
      <w:r>
        <w:rPr>
          <w:sz w:val="20"/>
        </w:rPr>
        <w:t>龟头炎，如果稍微有一些泛红可以先用高锰酸钾溶液实施擦洗。如果局部有分泌物最好化验一下分泌物查寻出具体的什么类型细菌感染，这样才有针对性的决定用药。对于龟头炎患者来说，及时治疗是可以减低病发，如果不及时治疗会影响到受孕情况。因此患者要及时对症治疗，并且日常生活中要以防过劳，留意自身卫生情况，祝你早日康复</w:t>
      </w:r>
    </w:p>
    <w:p>
      <w:pPr>
        <w:spacing w:before="160" w:after="40"/>
      </w:pPr>
      <w:r>
        <w:rPr>
          <w:b/>
          <w:color w:val="646464"/>
          <w:sz w:val="18"/>
        </w:rPr>
        <w:t xml:space="preserve">[8622] </w:t>
      </w:r>
      <w:r>
        <w:rPr>
          <w:b/>
          <w:sz w:val="22"/>
        </w:rPr>
        <w:t>【前列腺痛】</w:t>
      </w:r>
      <w:r>
        <w:rPr>
          <w:b/>
          <w:sz w:val="22"/>
        </w:rPr>
        <w:t xml:space="preserve"> 前列腺痛治疗要花多少费用</w:t>
      </w:r>
    </w:p>
    <w:p>
      <w:pPr>
        <w:spacing w:after="40"/>
      </w:pPr>
      <w:r>
        <w:rPr>
          <w:b/>
          <w:color w:val="0052A4"/>
          <w:sz w:val="20"/>
        </w:rPr>
        <w:t xml:space="preserve">Q: </w:t>
      </w:r>
      <w:r>
        <w:rPr>
          <w:sz w:val="20"/>
        </w:rPr>
        <w:t>上厕所时尿不干净，还有白色分泌物流出，自己查了好像是前列腺炎，我还那么年轻，请问：前列腺痛治疗要花多少费用</w:t>
      </w:r>
    </w:p>
    <w:p>
      <w:pPr>
        <w:spacing w:after="120"/>
      </w:pPr>
      <w:r>
        <w:rPr>
          <w:b/>
          <w:color w:val="008200"/>
          <w:sz w:val="20"/>
        </w:rPr>
        <w:t xml:space="preserve">A: </w:t>
      </w:r>
      <w:r>
        <w:rPr>
          <w:sz w:val="20"/>
        </w:rPr>
        <w:t>治疗前列腺痛，需要有花费患者很大的精力，如果方法不当，也会让患者花费许多治疗费用。治疗的费用问题一直是患者所关心的，当然，与治疗的效果也有很大关系。但是，就目前而言，没确切的数字可以证明前列腺痛治疗多少钱。但是常常与以下方面关于。光看费用决定医院不可信，目前有一些小医院、小门诊利用非常廉价的手术费用吸引住患者，但是术后还要缴纳一大堆的各种费用，而且手术后的质量也不能够确保，手术技术不合格</w:t>
      </w:r>
    </w:p>
    <w:p>
      <w:pPr>
        <w:spacing w:before="160" w:after="40"/>
      </w:pPr>
      <w:r>
        <w:rPr>
          <w:b/>
          <w:color w:val="646464"/>
          <w:sz w:val="18"/>
        </w:rPr>
        <w:t xml:space="preserve">[8623] </w:t>
      </w:r>
      <w:r>
        <w:rPr>
          <w:b/>
          <w:sz w:val="22"/>
        </w:rPr>
        <w:t>【前列腺钙化】</w:t>
      </w:r>
      <w:r>
        <w:rPr>
          <w:b/>
          <w:sz w:val="22"/>
        </w:rPr>
        <w:t xml:space="preserve"> 前列腺钙化检查哪里较好</w:t>
      </w:r>
    </w:p>
    <w:p>
      <w:pPr>
        <w:spacing w:after="40"/>
      </w:pPr>
      <w:r>
        <w:rPr>
          <w:b/>
          <w:color w:val="0052A4"/>
          <w:sz w:val="20"/>
        </w:rPr>
        <w:t xml:space="preserve">Q: </w:t>
      </w:r>
      <w:r>
        <w:rPr>
          <w:sz w:val="20"/>
        </w:rPr>
        <w:t>我之前得过前列腺炎，这几年一直都控制的蛮好的，没有复发，前俩天打算去复查一下看看，结果发现存在前列腺钙化的问题，我担心这个情况的存在会影响我的健康，请问：前列腺钙化检查哪里较好</w:t>
      </w:r>
    </w:p>
    <w:p>
      <w:pPr>
        <w:spacing w:after="120"/>
      </w:pPr>
      <w:r>
        <w:rPr>
          <w:b/>
          <w:color w:val="008200"/>
          <w:sz w:val="20"/>
        </w:rPr>
        <w:t xml:space="preserve">A: </w:t>
      </w:r>
      <w:r>
        <w:rPr>
          <w:sz w:val="20"/>
        </w:rPr>
        <w:t>前列腺钙化是由于以前有过前列腺炎症，愈后就遗留下纤维化斑。你现在已有全身不适症状，且有排尿困难的情况就要慎重对待，及时治疗了。建议再次出现前列腺钙化要立须治疗，纤维化会扩张成结石，引发出各种症状，平时留意不能够劳累过度，不能够加班，生活要有规律，祝你早日康复！前列腺钙化是可以康复的，但是一般治疗周期较长，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[8624] </w:t>
      </w:r>
      <w:r>
        <w:rPr>
          <w:b/>
          <w:sz w:val="22"/>
        </w:rPr>
        <w:t>【包皮包茎】</w:t>
      </w:r>
      <w:r>
        <w:rPr>
          <w:b/>
          <w:sz w:val="22"/>
        </w:rPr>
        <w:t xml:space="preserve"> 包皮粘连会有什么影响</w:t>
      </w:r>
    </w:p>
    <w:p>
      <w:pPr>
        <w:spacing w:after="40"/>
      </w:pPr>
      <w:r>
        <w:rPr>
          <w:b/>
          <w:color w:val="0052A4"/>
          <w:sz w:val="20"/>
        </w:rPr>
        <w:t xml:space="preserve">Q: </w:t>
      </w:r>
      <w:r>
        <w:rPr>
          <w:sz w:val="20"/>
        </w:rPr>
        <w:t>我的包皮包茎一直粘连，但是因为是在那个地方动刀所以我就不太敢去医院，而且我也觉得不太好意思，但是最近我感觉自己的私处怎么也洗不干净，我非常害怕生病，所以我想去治疗一下，请问：包皮粘连会有什么影响</w:t>
      </w:r>
    </w:p>
    <w:p>
      <w:pPr>
        <w:spacing w:after="120"/>
      </w:pPr>
      <w:r>
        <w:rPr>
          <w:b/>
          <w:color w:val="008200"/>
          <w:sz w:val="20"/>
        </w:rPr>
        <w:t xml:space="preserve">A: </w:t>
      </w:r>
      <w:r>
        <w:rPr>
          <w:sz w:val="20"/>
        </w:rPr>
        <w:t>根据你的叙述，包皮过长黏连的可以在泡澡的时候擦洗，并慢慢的分道扬镳，不要用太大的力。绝不会传染的，擦洗干净包皮里面，日常要留意个人卫生，勤换内裤。对于包皮患者来说，及时治疗是可以减低病发，如果不及时治疗会影响到健康情况。因此患者要及时服食药物，并且日常生活中要以防过劳，留意自身卫生情况，祝你早日康复</w:t>
      </w:r>
    </w:p>
    <w:p>
      <w:pPr>
        <w:spacing w:before="160" w:after="40"/>
      </w:pPr>
      <w:r>
        <w:rPr>
          <w:b/>
          <w:color w:val="646464"/>
          <w:sz w:val="18"/>
        </w:rPr>
        <w:t xml:space="preserve">[8625] </w:t>
      </w:r>
      <w:r>
        <w:rPr>
          <w:b/>
          <w:sz w:val="22"/>
        </w:rPr>
        <w:t>【前列腺增生】</w:t>
      </w:r>
      <w:r>
        <w:rPr>
          <w:b/>
          <w:sz w:val="22"/>
        </w:rPr>
        <w:t xml:space="preserve"> 前列腺增生是由什么引起的</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这个星期一直觉得小便时有种尿不干净的感觉，然后好像尿尿的时候很无力，尿线也很细，甚至感觉尿不太出来似的，这种情况是不是前列腺肥大呢？如果是，请问：前列腺增生是由什么引起的</w:t>
      </w:r>
    </w:p>
    <w:p>
      <w:pPr>
        <w:spacing w:after="120"/>
      </w:pPr>
      <w:r>
        <w:rPr>
          <w:b/>
          <w:color w:val="008200"/>
          <w:sz w:val="20"/>
        </w:rPr>
        <w:t xml:space="preserve">A: </w:t>
      </w:r>
      <w:r>
        <w:rPr>
          <w:sz w:val="20"/>
        </w:rPr>
        <w:t>这种情况如患者长期久坐，或者是坐车的时间过长，或者是精力过度聚集，大多数情况下是会致使前列腺增生的，建议首先防止生活中的不良习惯，不要饮酒不要久坐，同事建议，必要的时候可以适当的口服普乐安片来稳定症状。前列腺增生病情易反反复复，需要有长期的药物保持。而且对于男性患者来说，要立刻去专业正规的医院诊病，根据仔细检查结果再考虑治疗。并且留意约束性生活，保持良好的心情，最后祝患者们早日康复。</w:t>
      </w:r>
    </w:p>
    <w:p>
      <w:pPr>
        <w:spacing w:before="160" w:after="40"/>
      </w:pPr>
      <w:r>
        <w:rPr>
          <w:b/>
          <w:color w:val="646464"/>
          <w:sz w:val="18"/>
        </w:rPr>
        <w:t xml:space="preserve">[8626] </w:t>
      </w:r>
      <w:r>
        <w:rPr>
          <w:b/>
          <w:sz w:val="22"/>
        </w:rPr>
        <w:t>【精索静脉曲张】</w:t>
      </w:r>
      <w:r>
        <w:rPr>
          <w:b/>
          <w:sz w:val="22"/>
        </w:rPr>
        <w:t xml:space="preserve"> 有精索静脉曲张怎么治疗好</w:t>
      </w:r>
    </w:p>
    <w:p>
      <w:pPr>
        <w:spacing w:after="40"/>
      </w:pPr>
      <w:r>
        <w:rPr>
          <w:b/>
          <w:color w:val="0052A4"/>
          <w:sz w:val="20"/>
        </w:rPr>
        <w:t xml:space="preserve">Q: </w:t>
      </w:r>
      <w:r>
        <w:rPr>
          <w:sz w:val="20"/>
        </w:rPr>
        <w:t>这一个礼拜我都觉得小腹疼，睾丸也很疼，而且觉得很胀，特别是坐久了或是站久了症状都会严重，因为是私密部位也不好意思去医院看，自己感觉好像是精索静脉曲张，请问：有精索静脉曲张怎么治疗好</w:t>
      </w:r>
    </w:p>
    <w:p>
      <w:pPr>
        <w:spacing w:after="120"/>
      </w:pPr>
      <w:r>
        <w:rPr>
          <w:b/>
          <w:color w:val="008200"/>
          <w:sz w:val="20"/>
        </w:rPr>
        <w:t xml:space="preserve">A: </w:t>
      </w:r>
      <w:r>
        <w:rPr>
          <w:sz w:val="20"/>
        </w:rPr>
        <w:t>你好。静脉曲张是静脉系统最常见的疾病，构成的主要原因是由于先天性血管壁膜比较薄弱或长时间保持相同姿势很少发生改变。血液蓄积下肢，在日积月累的情况下摧毁静脉瓣膜而产生静脉压过高，是血管薄弱皮肤表面的症状，建议去医院仔细检查治疗对于精索静脉曲张患者来说，及时治疗是可以减低病发，如果不及时治疗会影响到健康情况。因此患者要及时对症治疗，并且日常生活中要多看重自身护理，防止辛辣食物，祝你早日康复</w:t>
      </w:r>
    </w:p>
    <w:p>
      <w:pPr>
        <w:spacing w:before="160" w:after="40"/>
      </w:pPr>
      <w:r>
        <w:rPr>
          <w:b/>
          <w:color w:val="646464"/>
          <w:sz w:val="18"/>
        </w:rPr>
        <w:t xml:space="preserve">[8627] </w:t>
      </w:r>
      <w:r>
        <w:rPr>
          <w:b/>
          <w:sz w:val="22"/>
        </w:rPr>
        <w:t>【早泄】</w:t>
      </w:r>
      <w:r>
        <w:rPr>
          <w:b/>
          <w:sz w:val="22"/>
        </w:rPr>
        <w:t xml:space="preserve"> 出现射精快了怎么办</w:t>
      </w:r>
    </w:p>
    <w:p>
      <w:pPr>
        <w:spacing w:after="40"/>
      </w:pPr>
      <w:r>
        <w:rPr>
          <w:b/>
          <w:color w:val="0052A4"/>
          <w:sz w:val="20"/>
        </w:rPr>
        <w:t xml:space="preserve">Q: </w:t>
      </w:r>
      <w:r>
        <w:rPr>
          <w:sz w:val="20"/>
        </w:rPr>
        <w:t>我想自己可能是早泄了，我现在可以勃起，但是其实勃起的硬度也不太够，而且一进去马上就射了，这种情况已经持续好几个月了，我很担心自己是早泄了，非常的沮丧，请问：出现射精快了怎么办</w:t>
      </w:r>
    </w:p>
    <w:p>
      <w:pPr>
        <w:spacing w:after="120"/>
      </w:pPr>
      <w:r>
        <w:rPr>
          <w:b/>
          <w:color w:val="008200"/>
          <w:sz w:val="20"/>
        </w:rPr>
        <w:t xml:space="preserve">A: </w:t>
      </w:r>
      <w:r>
        <w:rPr>
          <w:sz w:val="20"/>
        </w:rPr>
        <w:t>你说的情况拥有肾亏所引来，饮食上忌食辛辣生冷食物，并留意严令禁止性生活就是可以的，同时是不要有心理压力的。建议到医院做相关检查明确病因，然后针对性治疗，疾病需早确诊早治疗。对于射精快患者来说，及时治疗是可以减低病发，如果不及时治疗会影响到身体情况。因此患者要及时对症治疗，并且日常生活中要多看重自身护理，防止辛辣食物，祝你早日康复</w:t>
      </w:r>
    </w:p>
    <w:p>
      <w:pPr>
        <w:spacing w:before="160" w:after="40"/>
      </w:pPr>
      <w:r>
        <w:rPr>
          <w:b/>
          <w:color w:val="646464"/>
          <w:sz w:val="18"/>
        </w:rPr>
        <w:t xml:space="preserve">[8628] </w:t>
      </w:r>
      <w:r>
        <w:rPr>
          <w:b/>
          <w:sz w:val="22"/>
        </w:rPr>
        <w:t>【前列腺炎】</w:t>
      </w:r>
      <w:r>
        <w:rPr>
          <w:b/>
          <w:sz w:val="22"/>
        </w:rPr>
        <w:t xml:space="preserve"> 前列腺炎如何注意饮食</w:t>
      </w:r>
    </w:p>
    <w:p>
      <w:pPr>
        <w:spacing w:after="40"/>
      </w:pPr>
      <w:r>
        <w:rPr>
          <w:b/>
          <w:color w:val="0052A4"/>
          <w:sz w:val="20"/>
        </w:rPr>
        <w:t xml:space="preserve">Q: </w:t>
      </w:r>
      <w:r>
        <w:rPr>
          <w:sz w:val="20"/>
        </w:rPr>
        <w:t>从上半年开始我就感觉自己夜尿很多，而且白天也尿频，尿尿的时候吧有刺疼感，尿也不多，而且总觉得尿不干净，腰背和小腹也是疼的厉害，我感觉有可能是前列腺炎，请问：前列腺炎如何注意饮食</w:t>
      </w:r>
    </w:p>
    <w:p>
      <w:pPr>
        <w:spacing w:after="120"/>
      </w:pPr>
      <w:r>
        <w:rPr>
          <w:b/>
          <w:color w:val="008200"/>
          <w:sz w:val="20"/>
        </w:rPr>
        <w:t xml:space="preserve">A: </w:t>
      </w:r>
      <w:r>
        <w:rPr>
          <w:sz w:val="20"/>
        </w:rPr>
        <w:t>根据你所叙述的情况，目前的症状考虑是由于前列腺炎致使的情况。建议多留意仔细观察目前的情况，可以在医生指导下使用，普乐安片实施治疗，平时饮食忌辛辣刺激性食物，多喝水，增进代谢，不要憋尿。前列腺炎是可以缓解的，但是一般治疗周期较长，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[8629] </w:t>
      </w:r>
      <w:r>
        <w:rPr>
          <w:b/>
          <w:sz w:val="22"/>
        </w:rPr>
        <w:t>【睾丸畸形】</w:t>
      </w:r>
      <w:r>
        <w:rPr>
          <w:b/>
          <w:sz w:val="22"/>
        </w:rPr>
        <w:t xml:space="preserve"> 左睾丸感觉升起是怎么回事</w:t>
      </w:r>
    </w:p>
    <w:p>
      <w:pPr>
        <w:spacing w:after="40"/>
      </w:pPr>
      <w:r>
        <w:rPr>
          <w:b/>
          <w:color w:val="0052A4"/>
          <w:sz w:val="20"/>
        </w:rPr>
        <w:t xml:space="preserve">Q: </w:t>
      </w:r>
      <w:r>
        <w:rPr>
          <w:sz w:val="20"/>
        </w:rPr>
        <w:t>睾丸先天性畸形，结婚好几年了，一直都不怀孕，后来想要孩子，才去医院检查过，医生说是睾丸畸形引起的不孕，我的情况是不是很严重啊，请问左睾丸感觉升起是怎么回事</w:t>
      </w:r>
    </w:p>
    <w:p>
      <w:pPr>
        <w:spacing w:after="120"/>
      </w:pPr>
      <w:r>
        <w:rPr>
          <w:b/>
          <w:color w:val="008200"/>
          <w:sz w:val="20"/>
        </w:rPr>
        <w:t xml:space="preserve">A: </w:t>
      </w:r>
      <w:r>
        <w:rPr>
          <w:sz w:val="20"/>
        </w:rPr>
        <w:t>你好。根据你的情况。如果，用力排便的时候引来疼痛的话。排便会致使，腹内压升高。指导意见：从你的所说的情况。有可能是疝气致使的。疝气腹内压升高，会致使睾丸胀痛。建议你去，普外科，仔细检查。对于男科疾病患者来说，及时治疗是可以减低病发，如果不及时治疗会影响到健康情况。因此患者要及时对症治疗，并且日常生活中要多看重自身护理，防止辛辣食物，祝你早日康复</w:t>
      </w:r>
    </w:p>
    <w:p>
      <w:pPr>
        <w:spacing w:before="160" w:after="40"/>
      </w:pPr>
      <w:r>
        <w:rPr>
          <w:b/>
          <w:color w:val="646464"/>
          <w:sz w:val="18"/>
        </w:rPr>
        <w:t xml:space="preserve">[8630] </w:t>
      </w:r>
      <w:r>
        <w:rPr>
          <w:b/>
          <w:sz w:val="22"/>
        </w:rPr>
        <w:t>【前列腺增生】</w:t>
      </w:r>
      <w:r>
        <w:rPr>
          <w:b/>
          <w:sz w:val="22"/>
        </w:rPr>
        <w:t xml:space="preserve"> 前列腺肥大的初期表现有什么</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这个星期一直觉得小便时有种尿不干净的感觉，然后好像尿尿的时候很无力，尿线也很细，甚至感觉尿不太出来似的，这种情况是不是前列腺肥大呢？如果是，请问：前列腺肥大的初期表现有什么</w:t>
      </w:r>
    </w:p>
    <w:p>
      <w:pPr>
        <w:spacing w:after="120"/>
      </w:pPr>
      <w:r>
        <w:rPr>
          <w:b/>
          <w:color w:val="008200"/>
          <w:sz w:val="20"/>
        </w:rPr>
        <w:t xml:space="preserve">A: </w:t>
      </w:r>
      <w:r>
        <w:rPr>
          <w:sz w:val="20"/>
        </w:rPr>
        <w:t>前列腺炎病发的原因，前列腺肥大的主要表现出,？怎样治疗前列腺增生怎样治疗前列腺增生？前列腺增生的食疗方法有哪些前列腺增生的食疗方法一、【桃仁粥】配方：核桃仁50克，粳米80克。制法：粳米煮粥，核桃仁去皮捣烂入粥内，文火煮数沸，见粥面有油即可，加红糖调味。用法：早晚食用。前列腺增生的食疗方法二、【癃闭茶】配方：肉桂40克，穿山甲60克，蜂蜜足量。制法：将肉桂和穿山甲分别研成细粉和匀，用蜂蜜水冲。用法：每次3～5克，1日2次，代茶饮。</w:t>
      </w:r>
    </w:p>
    <w:p>
      <w:pPr>
        <w:spacing w:before="160" w:after="40"/>
      </w:pPr>
      <w:r>
        <w:rPr>
          <w:b/>
          <w:color w:val="646464"/>
          <w:sz w:val="18"/>
        </w:rPr>
        <w:t xml:space="preserve">[8631] </w:t>
      </w:r>
      <w:r>
        <w:rPr>
          <w:b/>
          <w:sz w:val="22"/>
        </w:rPr>
        <w:t>【男性功能障碍】</w:t>
      </w:r>
      <w:r>
        <w:rPr>
          <w:b/>
          <w:sz w:val="22"/>
        </w:rPr>
        <w:t xml:space="preserve"> 性功能障碍怎么才能治疗好</w:t>
      </w:r>
    </w:p>
    <w:p>
      <w:pPr>
        <w:spacing w:after="40"/>
      </w:pPr>
      <w:r>
        <w:rPr>
          <w:b/>
          <w:color w:val="0052A4"/>
          <w:sz w:val="20"/>
        </w:rPr>
        <w:t xml:space="preserve">Q: </w:t>
      </w:r>
      <w:r>
        <w:rPr>
          <w:sz w:val="20"/>
        </w:rPr>
        <w:t>平时工作比较忙，身体也觉得很疲劳，最近和媳妇过性生活时发现自己不能勃起了，为此夫妻感情也受到了影响，我真的觉得很苦恼，请问：性功能障碍怎么才能治疗好</w:t>
      </w:r>
    </w:p>
    <w:p>
      <w:pPr>
        <w:spacing w:after="120"/>
      </w:pPr>
      <w:r>
        <w:rPr>
          <w:b/>
          <w:color w:val="008200"/>
          <w:sz w:val="20"/>
        </w:rPr>
        <w:t xml:space="preserve">A: </w:t>
      </w:r>
      <w:r>
        <w:rPr>
          <w:sz w:val="20"/>
        </w:rPr>
        <w:t>你好根据你的叙述，真空负压可以助勃，勃起障碍需要有去医院男科检查查清致使原因。建议不要担心去就近的正规的三甲医院男科检查诊断后遵照专家意见解决，愿我的见意对你有所帮助。男性疾病是可以稳定的，但是一般治疗周期较长，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[8632] </w:t>
      </w:r>
      <w:r>
        <w:rPr>
          <w:b/>
          <w:sz w:val="22"/>
        </w:rPr>
        <w:t>【前列腺增生】</w:t>
      </w:r>
      <w:r>
        <w:rPr>
          <w:b/>
          <w:sz w:val="22"/>
        </w:rPr>
        <w:t xml:space="preserve"> 初期前列腺增生治疗注意事项有什么</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这个星期一直觉得小便时有种尿不干净的感觉，然后好像尿尿的时候很无力，尿线也很细，甚至感觉尿不太出来似的，这种情况是不是前列腺肥大呢？如果是，请问：初期前列腺增生治疗注意事项有什么</w:t>
      </w:r>
    </w:p>
    <w:p>
      <w:pPr>
        <w:spacing w:after="120"/>
      </w:pPr>
      <w:r>
        <w:rPr>
          <w:b/>
          <w:color w:val="008200"/>
          <w:sz w:val="20"/>
        </w:rPr>
        <w:t xml:space="preserve">A: </w:t>
      </w:r>
      <w:r>
        <w:rPr>
          <w:sz w:val="20"/>
        </w:rPr>
        <w:t>男性患前列腺增生要留意以下几点1、绝对忌酒，饮酒可使前列腺及膀胱颈冲血水肿而引致尿潴留2、慎用药物，有些药物可缓解排尿困难，剂量大时可引来急性尿潴留3、断然不可过劳过度操劳会耗伤中气，中气不足会引发排尿无力，容易引来尿潴留4、防止久坐，经常久坐会缓解痔疮等病，又易使会阴部冲血，引来排尿困难5、足量饮水，饮水过少不但会引来失水，也不利排尿对尿路的擦洗作用，还容易致使尿液提炼而构成不溶石。</w:t>
      </w:r>
    </w:p>
    <w:p>
      <w:pPr>
        <w:spacing w:before="160" w:after="40"/>
      </w:pPr>
      <w:r>
        <w:rPr>
          <w:b/>
          <w:color w:val="646464"/>
          <w:sz w:val="18"/>
        </w:rPr>
        <w:t xml:space="preserve">[8633] </w:t>
      </w:r>
      <w:r>
        <w:rPr>
          <w:b/>
          <w:sz w:val="22"/>
        </w:rPr>
        <w:t>【急性附睾炎】</w:t>
      </w:r>
      <w:r>
        <w:rPr>
          <w:b/>
          <w:sz w:val="22"/>
        </w:rPr>
        <w:t xml:space="preserve"> 附睾炎的较佳治疗方案有什么</w:t>
      </w:r>
    </w:p>
    <w:p>
      <w:pPr>
        <w:spacing w:after="40"/>
      </w:pPr>
      <w:r>
        <w:rPr>
          <w:b/>
          <w:color w:val="0052A4"/>
          <w:sz w:val="20"/>
        </w:rPr>
        <w:t xml:space="preserve">Q: </w:t>
      </w:r>
      <w:r>
        <w:rPr>
          <w:sz w:val="20"/>
        </w:rPr>
        <w:t>持续高烧而且我特别的怕冷，一开始我以为只是感冒了，结果我发现我的睾丸越来越疼，而且摸上去好像里面有水似的，去医院检查确诊是急性附睾炎：请问：附睾炎的较佳治疗方案有什么</w:t>
      </w:r>
    </w:p>
    <w:p>
      <w:pPr>
        <w:spacing w:after="120"/>
      </w:pPr>
      <w:r>
        <w:rPr>
          <w:b/>
          <w:color w:val="008200"/>
          <w:sz w:val="20"/>
        </w:rPr>
        <w:t xml:space="preserve">A: </w:t>
      </w:r>
      <w:r>
        <w:rPr>
          <w:sz w:val="20"/>
        </w:rPr>
        <w:t>根据您的症状叙述现在一般需要有互相配合消炎药物和物理微波射频的方法来治疗附睾炎。近期的饮食上需要有以清淡饮食为基础，忌食辛辣刺激性食物，不能够长时间坐立。附睾炎是可以稳定的，但是一般治疗周期较长，且治疗后容易病发，因此治疗中一定对症使用药物，另外，患者不要久坐久骑，多留意自身卫生，期望男性患者可以尽快康复！</w:t>
      </w:r>
    </w:p>
    <w:p>
      <w:pPr>
        <w:spacing w:before="160" w:after="40"/>
      </w:pPr>
      <w:r>
        <w:rPr>
          <w:b/>
          <w:color w:val="646464"/>
          <w:sz w:val="18"/>
        </w:rPr>
        <w:t xml:space="preserve">[8634] </w:t>
      </w:r>
      <w:r>
        <w:rPr>
          <w:b/>
          <w:sz w:val="22"/>
        </w:rPr>
        <w:t>【精囊炎】</w:t>
      </w:r>
      <w:r>
        <w:rPr>
          <w:b/>
          <w:sz w:val="22"/>
        </w:rPr>
        <w:t xml:space="preserve"> 精囊炎要如何预防</w:t>
      </w:r>
    </w:p>
    <w:p>
      <w:pPr>
        <w:spacing w:after="40"/>
      </w:pPr>
      <w:r>
        <w:rPr>
          <w:b/>
          <w:color w:val="0052A4"/>
          <w:sz w:val="20"/>
        </w:rPr>
        <w:t xml:space="preserve">Q: </w:t>
      </w:r>
      <w:r>
        <w:rPr>
          <w:sz w:val="20"/>
        </w:rPr>
        <w:t>我想理解一下在日常生活中，要如何预防工作精囊炎疾病，请问精囊炎要如何预防</w:t>
      </w:r>
    </w:p>
    <w:p>
      <w:pPr>
        <w:spacing w:after="120"/>
      </w:pPr>
      <w:r>
        <w:rPr>
          <w:b/>
          <w:color w:val="008200"/>
          <w:sz w:val="20"/>
        </w:rPr>
        <w:t xml:space="preserve">A: </w:t>
      </w:r>
      <w:r>
        <w:rPr>
          <w:sz w:val="20"/>
        </w:rPr>
        <w:t>对于精囊炎的预防工作要留意防止久坐，办公室人员或者坐车，骑自行车的人，理应留意防止长时间久坐。久坐时由于阴部长时间磨擦效用就会使阴部发炎引发炎症。要经常运动化一下身体增强体育锻炼。防止吸烟和过量饮酒，喝啤酒吸烟的有危害认为大家都听说过，在这里还是叮嘱大家尽量避免吸烟喝啤酒，甚至杜绝这种行径。对于精囊炎要留意讲究卫生，平时应当多泡澡，同时留意阴部的清理培训。</w:t>
      </w:r>
    </w:p>
    <w:p>
      <w:pPr>
        <w:spacing w:before="160" w:after="40"/>
      </w:pPr>
      <w:r>
        <w:rPr>
          <w:b/>
          <w:color w:val="646464"/>
          <w:sz w:val="18"/>
        </w:rPr>
        <w:t xml:space="preserve">[8635] </w:t>
      </w:r>
      <w:r>
        <w:rPr>
          <w:b/>
          <w:sz w:val="22"/>
        </w:rPr>
        <w:t>【睾丸炎】</w:t>
      </w:r>
      <w:r>
        <w:rPr>
          <w:b/>
          <w:sz w:val="22"/>
        </w:rPr>
        <w:t xml:space="preserve"> 左侧睾丸跟小腹隐隐有些痛怎么治</w:t>
      </w:r>
    </w:p>
    <w:p>
      <w:pPr>
        <w:spacing w:after="40"/>
      </w:pPr>
      <w:r>
        <w:rPr>
          <w:b/>
          <w:color w:val="0052A4"/>
          <w:sz w:val="20"/>
        </w:rPr>
        <w:t xml:space="preserve">Q: </w:t>
      </w:r>
      <w:r>
        <w:rPr>
          <w:sz w:val="20"/>
        </w:rPr>
        <w:t>持续高烧已经2天了，而且我特别的怕冷，一开始我以为只是感冒了，结果我发现我的睾丸越来越疼，而且摸上去好像里面有水似的，去医院检查确诊是睾丸炎：请问：左侧睾丸跟小腹隐隐有些痛怎么治</w:t>
      </w:r>
    </w:p>
    <w:p>
      <w:pPr>
        <w:spacing w:after="120"/>
      </w:pPr>
      <w:r>
        <w:rPr>
          <w:b/>
          <w:color w:val="008200"/>
          <w:sz w:val="20"/>
        </w:rPr>
        <w:t xml:space="preserve">A: </w:t>
      </w:r>
      <w:r>
        <w:rPr>
          <w:sz w:val="20"/>
        </w:rPr>
        <w:t>再次出现这种情况和睾丸炎也是有关系的，要留意防止长期久坐，都有助于稳定症状的，要及时调养。指导意见：再次出现这种情况也可以口服阿莫西林和甲硝唑治疗的，在治疗前要留意防止长期久坐，都有助于稳定症状的，饮食不要吃辛辣食物。对于男科疾病患者来说，及时治疗是可以减低病发，如果不及时治疗会影响到身体情况。因此患者要及时对症下药，并且日常生活中要以防过劳，留意自身卫生情况，祝你早日康复</w:t>
      </w:r>
    </w:p>
    <w:p>
      <w:pPr>
        <w:spacing w:before="160" w:after="40"/>
      </w:pPr>
      <w:r>
        <w:rPr>
          <w:b/>
          <w:color w:val="646464"/>
          <w:sz w:val="18"/>
        </w:rPr>
        <w:t xml:space="preserve">[8636] </w:t>
      </w:r>
      <w:r>
        <w:rPr>
          <w:b/>
          <w:sz w:val="22"/>
        </w:rPr>
        <w:t>【疝气】</w:t>
      </w:r>
      <w:r>
        <w:rPr>
          <w:b/>
          <w:sz w:val="22"/>
        </w:rPr>
        <w:t xml:space="preserve"> 小儿疝气可以不手术治疗吗</w:t>
      </w:r>
    </w:p>
    <w:p>
      <w:pPr>
        <w:spacing w:after="40"/>
      </w:pPr>
      <w:r>
        <w:rPr>
          <w:b/>
          <w:color w:val="0052A4"/>
          <w:sz w:val="20"/>
        </w:rPr>
        <w:t xml:space="preserve">Q: </w:t>
      </w:r>
      <w:r>
        <w:rPr>
          <w:sz w:val="20"/>
        </w:rPr>
        <w:t>降生40多天发觉的，现在11个月了，剧烈运动或哭啼就小腹处再次出现大包，未去做过检查和治疗，请问小儿疝气可以不手术治疗吗</w:t>
      </w:r>
    </w:p>
    <w:p>
      <w:pPr>
        <w:spacing w:after="120"/>
      </w:pPr>
      <w:r>
        <w:rPr>
          <w:b/>
          <w:color w:val="008200"/>
          <w:sz w:val="20"/>
        </w:rPr>
        <w:t xml:space="preserve">A: </w:t>
      </w:r>
      <w:r>
        <w:rPr>
          <w:sz w:val="20"/>
        </w:rPr>
        <w:t>您好。这种病药物治疗是无效的，但是您的孩子还小有自行彻底恢复的可能会，因为目前孩子的组织生长发育不完善所以有自行彻底恢复的可能会，如果在一岁半以后还是这样的话可以微创腹腔镜治疗目前可以是用疝气带，可以缓解病情，有利于结疤，但是如果在一岁半以后还是没结疤的话您一定要手术，因为这种长时间这样会再次出现嵌顿，严重的会有肠坏死。所以一定要留意。药物治疗无效，千万千万不要认为疝气药物能自愈的，那是骗人的男科这种疾病不易康复。</w:t>
      </w:r>
    </w:p>
    <w:p>
      <w:pPr>
        <w:spacing w:before="160" w:after="40"/>
      </w:pPr>
      <w:r>
        <w:rPr>
          <w:b/>
          <w:color w:val="646464"/>
          <w:sz w:val="18"/>
        </w:rPr>
        <w:t xml:space="preserve">[8637] </w:t>
      </w:r>
      <w:r>
        <w:rPr>
          <w:b/>
          <w:sz w:val="22"/>
        </w:rPr>
        <w:t>【精索静脉曲张】</w:t>
      </w:r>
      <w:r>
        <w:rPr>
          <w:b/>
          <w:sz w:val="22"/>
        </w:rPr>
        <w:t xml:space="preserve"> 精索静脉曲张这种病会出现什么症状</w:t>
      </w:r>
    </w:p>
    <w:p>
      <w:pPr>
        <w:spacing w:after="40"/>
      </w:pPr>
      <w:r>
        <w:rPr>
          <w:b/>
          <w:color w:val="0052A4"/>
          <w:sz w:val="20"/>
        </w:rPr>
        <w:t xml:space="preserve">Q: </w:t>
      </w:r>
      <w:r>
        <w:rPr>
          <w:sz w:val="20"/>
        </w:rPr>
        <w:t>你好医生，我最近身体不舒服，睾丸阴囊疼痛，去医院检查医生说我得了精索静脉曲张，精索静脉曲张这种疾病有什么症状</w:t>
      </w:r>
    </w:p>
    <w:p>
      <w:pPr>
        <w:spacing w:after="120"/>
      </w:pPr>
      <w:r>
        <w:rPr>
          <w:b/>
          <w:color w:val="008200"/>
          <w:sz w:val="20"/>
        </w:rPr>
        <w:t xml:space="preserve">A: </w:t>
      </w:r>
      <w:r>
        <w:rPr>
          <w:sz w:val="20"/>
        </w:rPr>
        <w:t>精索静脉曲张在临床诊断上可分成三级。轻度：病人在增强腹压时可以摸到；中度：看不见，但摸得获得；重度：曲张的静脉就像成团的蚯蚓，外观和碰触都很明显精索静脉曲张的预防：留意始终保持心情舒畅，忌暴怒伤肝，留意饮食重新调整，忌食辛辣之物；以防剧烈运动、重体力劳动及久站；约束房事，经常穿皮裤内裤精索静脉曲张病情易反反复复，需要有长期的药物治疗。</w:t>
      </w:r>
    </w:p>
    <w:p>
      <w:pPr>
        <w:spacing w:before="160" w:after="40"/>
      </w:pPr>
      <w:r>
        <w:rPr>
          <w:b/>
          <w:color w:val="646464"/>
          <w:sz w:val="18"/>
        </w:rPr>
        <w:t xml:space="preserve">[8638] </w:t>
      </w:r>
      <w:r>
        <w:rPr>
          <w:b/>
          <w:sz w:val="22"/>
        </w:rPr>
        <w:t>【急性附睾炎】</w:t>
      </w:r>
      <w:r>
        <w:rPr>
          <w:b/>
          <w:sz w:val="22"/>
        </w:rPr>
        <w:t xml:space="preserve"> 应该如何治疗附睾炎这种病</w:t>
      </w:r>
    </w:p>
    <w:p>
      <w:pPr>
        <w:spacing w:after="40"/>
      </w:pPr>
      <w:r>
        <w:rPr>
          <w:b/>
          <w:color w:val="0052A4"/>
          <w:sz w:val="20"/>
        </w:rPr>
        <w:t xml:space="preserve">Q: </w:t>
      </w:r>
      <w:r>
        <w:rPr>
          <w:sz w:val="20"/>
        </w:rPr>
        <w:t>你好，我睾丸疼痛，而且还要下坠感，去医院检查医生说我患有附睾炎这种病，应该怎么治疗附睾炎效果好</w:t>
      </w:r>
    </w:p>
    <w:p>
      <w:pPr>
        <w:spacing w:after="120"/>
      </w:pPr>
      <w:r>
        <w:rPr>
          <w:b/>
          <w:color w:val="008200"/>
          <w:sz w:val="20"/>
        </w:rPr>
        <w:t xml:space="preserve">A: </w:t>
      </w:r>
      <w:r>
        <w:rPr>
          <w:sz w:val="20"/>
        </w:rPr>
        <w:t>一般可以先试试看物理疗法，如托住阴囊，局部冷敷、热水坐浴、理疗等或直接使用托脉林可缓解症状。如果药物治疗，常决定的有复方新诺明，氟哌酸，氟嗪酸等均有较好疗效。祝您早日康复！附睾炎病情易反反复复，需要有长期的药物保持。而且对于男性患者来说，要立刻去专业正规的医院诊病，根据检查结果再考虑治疗。并且留意戒烟戒酒，留意个人卫生，最后祝患者们早日康复。</w:t>
      </w:r>
    </w:p>
    <w:p>
      <w:pPr>
        <w:spacing w:before="160" w:after="40"/>
      </w:pPr>
      <w:r>
        <w:rPr>
          <w:b/>
          <w:color w:val="646464"/>
          <w:sz w:val="18"/>
        </w:rPr>
        <w:t xml:space="preserve">[8639] </w:t>
      </w:r>
      <w:r>
        <w:rPr>
          <w:b/>
          <w:sz w:val="22"/>
        </w:rPr>
        <w:t>【前列腺增生】</w:t>
      </w:r>
      <w:r>
        <w:rPr>
          <w:b/>
          <w:sz w:val="22"/>
        </w:rPr>
        <w:t xml:space="preserve"> 有前列腺增生这种病该怎么治疗好</w:t>
      </w:r>
    </w:p>
    <w:p>
      <w:pPr>
        <w:spacing w:after="40"/>
      </w:pPr>
      <w:r>
        <w:rPr>
          <w:b/>
          <w:color w:val="0052A4"/>
          <w:sz w:val="20"/>
        </w:rPr>
        <w:t xml:space="preserve">Q: </w:t>
      </w:r>
      <w:r>
        <w:rPr>
          <w:sz w:val="20"/>
        </w:rPr>
        <w:t>前段时间出现排尿困难，尿等待，尿线细，尿滴沥现象，这月去一家医院查出有前列腺增生，有了前列腺增生该怎么治疗好</w:t>
      </w:r>
    </w:p>
    <w:p>
      <w:pPr>
        <w:spacing w:after="120"/>
      </w:pPr>
      <w:r>
        <w:rPr>
          <w:b/>
          <w:color w:val="008200"/>
          <w:sz w:val="20"/>
        </w:rPr>
        <w:t xml:space="preserve">A: </w:t>
      </w:r>
      <w:r>
        <w:rPr>
          <w:sz w:val="20"/>
        </w:rPr>
        <w:t>前列腺增生是要及时的实施检查的，看一看前列腺增生的轻重程度，在选择怎么治疗。建议您及时的到医院实施检查，看下轻重程度，在选择怎么治疗，不要盲目的服药。平时要留意不要久坐，不要穿紧身裤。对于前列腺增生患者来说，及时治疗是可以减低病发，如果不及时治疗会影响到受孕情况。因此患者要及时服食药物，并且日常生活中要多看重自身护理，防止辛辣食物，祝你早日康复</w:t>
      </w:r>
    </w:p>
    <w:p>
      <w:pPr>
        <w:spacing w:before="160" w:after="40"/>
      </w:pPr>
      <w:r>
        <w:rPr>
          <w:b/>
          <w:color w:val="646464"/>
          <w:sz w:val="18"/>
        </w:rPr>
        <w:t xml:space="preserve">[8640] </w:t>
      </w:r>
      <w:r>
        <w:rPr>
          <w:b/>
          <w:sz w:val="22"/>
        </w:rPr>
        <w:t>【早泄】</w:t>
      </w:r>
      <w:r>
        <w:rPr>
          <w:b/>
          <w:sz w:val="22"/>
        </w:rPr>
        <w:t xml:space="preserve"> 得早了泄这种疾病怎么治疗呢</w:t>
      </w:r>
    </w:p>
    <w:p>
      <w:pPr>
        <w:spacing w:after="40"/>
      </w:pPr>
      <w:r>
        <w:rPr>
          <w:b/>
          <w:color w:val="0052A4"/>
          <w:sz w:val="20"/>
        </w:rPr>
        <w:t xml:space="preserve">Q: </w:t>
      </w:r>
      <w:r>
        <w:rPr>
          <w:sz w:val="20"/>
        </w:rPr>
        <w:t>你好，我最近跟老婆同房的时候射精有困难，没办法高潮，检查说我得了早泄，得早泄这种疾病怎么治疗呢</w:t>
      </w:r>
    </w:p>
    <w:p>
      <w:pPr>
        <w:spacing w:after="120"/>
      </w:pPr>
      <w:r>
        <w:rPr>
          <w:b/>
          <w:color w:val="008200"/>
          <w:sz w:val="20"/>
        </w:rPr>
        <w:t xml:space="preserve">A: </w:t>
      </w:r>
      <w:r>
        <w:rPr>
          <w:sz w:val="20"/>
        </w:rPr>
        <w:t>您早泄的原因是比较多的，如包皮过长、性交频繁、激素内分泌失调、前列腺炎等。建议您去医院男科检查一下吧，另外留意生活有规律一点儿。防止加班闹肚子，戒烟戒酒吧。早泄是可以缓解的，但是一般治疗周期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[8641] </w:t>
      </w:r>
      <w:r>
        <w:rPr>
          <w:b/>
          <w:sz w:val="22"/>
        </w:rPr>
        <w:t>【睾丸畸形】</w:t>
      </w:r>
      <w:r>
        <w:rPr>
          <w:b/>
          <w:sz w:val="22"/>
        </w:rPr>
        <w:t xml:space="preserve"> 小孩只有一个睾丸应该怎么办？</w:t>
      </w:r>
    </w:p>
    <w:p>
      <w:pPr>
        <w:spacing w:after="40"/>
      </w:pPr>
      <w:r>
        <w:rPr>
          <w:b/>
          <w:color w:val="0052A4"/>
          <w:sz w:val="20"/>
        </w:rPr>
        <w:t xml:space="preserve">Q: </w:t>
      </w:r>
      <w:r>
        <w:rPr>
          <w:sz w:val="20"/>
        </w:rPr>
        <w:t>我睾丸先天性畸形一直都不怀孕，后来想要孩子去医院检查医生说是睾丸畸形我的情况是不是很严重啊，请问小孩只有一个睾丸应该怎么办？</w:t>
      </w:r>
    </w:p>
    <w:p>
      <w:pPr>
        <w:spacing w:after="120"/>
      </w:pPr>
      <w:r>
        <w:rPr>
          <w:b/>
          <w:color w:val="008200"/>
          <w:sz w:val="20"/>
        </w:rPr>
        <w:t xml:space="preserve">A: </w:t>
      </w:r>
      <w:r>
        <w:rPr>
          <w:sz w:val="20"/>
        </w:rPr>
        <w:t>从你所叙述的情况看，宝宝是先天性左侧隐睾，应当手术指导意见：建议，现在宝宝已经1岁8个月了，最好在2岁约莫给宝宝做手术，现在也可以去做，祝早好男科疾病病情易反反复复，需要有长期的服食药物。而且对于男性患者来说，要立刻去专业正规的医院诊病，根据仔细检查结果再考虑治疗。并且留意戒烟戒酒，留意个人卫生，最后祝患者们早日康复。</w:t>
      </w:r>
    </w:p>
    <w:p>
      <w:pPr>
        <w:spacing w:before="160" w:after="40"/>
      </w:pPr>
      <w:r>
        <w:rPr>
          <w:b/>
          <w:color w:val="646464"/>
          <w:sz w:val="18"/>
        </w:rPr>
        <w:t xml:space="preserve">[8642] </w:t>
      </w:r>
      <w:r>
        <w:rPr>
          <w:b/>
          <w:sz w:val="22"/>
        </w:rPr>
        <w:t>【精囊炎】</w:t>
      </w:r>
      <w:r>
        <w:rPr>
          <w:b/>
          <w:sz w:val="22"/>
        </w:rPr>
        <w:t xml:space="preserve"> 患了精囊炎会怎么样</w:t>
      </w:r>
    </w:p>
    <w:p>
      <w:pPr>
        <w:spacing w:after="40"/>
      </w:pPr>
      <w:r>
        <w:rPr>
          <w:b/>
          <w:color w:val="0052A4"/>
          <w:sz w:val="20"/>
        </w:rPr>
        <w:t xml:space="preserve">Q: </w:t>
      </w:r>
      <w:r>
        <w:rPr>
          <w:sz w:val="20"/>
        </w:rPr>
        <w:t>总是出现尿频、尿急，并伴排尿不适等症状，还会有灼热感，检查是精囊炎，请问患了精囊炎会怎么样</w:t>
      </w:r>
    </w:p>
    <w:p>
      <w:pPr>
        <w:spacing w:after="120"/>
      </w:pPr>
      <w:r>
        <w:rPr>
          <w:b/>
          <w:color w:val="008200"/>
          <w:sz w:val="20"/>
        </w:rPr>
        <w:t xml:space="preserve">A: </w:t>
      </w:r>
      <w:r>
        <w:rPr>
          <w:sz w:val="20"/>
        </w:rPr>
        <w:t>这种情况平时要留意多喝水，多排尿，多吃许多水果蔬菜，清淡饮食。不要吃油腻辛辣刺激性的食物，防止频繁的性交或性生活，以免影响彻底恢复，建议服食左氧氟沙星胶囊，互相配合前列康，金匮肾气丸实施调养，也可以看一看中医服食中药治疗。除了服药治疗男科外，患者还需要有看重饮食方面，比如恰当饮食，始终保持心情愉快。与此同时患者还要留意决定一家专业医院诊病，这样才能获得良好的治疗效果。</w:t>
      </w:r>
    </w:p>
    <w:p>
      <w:pPr>
        <w:spacing w:before="160" w:after="40"/>
      </w:pPr>
      <w:r>
        <w:rPr>
          <w:b/>
          <w:color w:val="646464"/>
          <w:sz w:val="18"/>
        </w:rPr>
        <w:t xml:space="preserve">[8643] </w:t>
      </w:r>
      <w:r>
        <w:rPr>
          <w:b/>
          <w:sz w:val="22"/>
        </w:rPr>
        <w:t>【精囊炎】</w:t>
      </w:r>
      <w:r>
        <w:rPr>
          <w:b/>
          <w:sz w:val="22"/>
        </w:rPr>
        <w:t xml:space="preserve"> 精囊炎的检查项目有哪些</w:t>
      </w:r>
    </w:p>
    <w:p>
      <w:pPr>
        <w:spacing w:after="40"/>
      </w:pPr>
      <w:r>
        <w:rPr>
          <w:b/>
          <w:color w:val="0052A4"/>
          <w:sz w:val="20"/>
        </w:rPr>
        <w:t xml:space="preserve">Q: </w:t>
      </w:r>
      <w:r>
        <w:rPr>
          <w:sz w:val="20"/>
        </w:rPr>
        <w:t>总是出现尿频、尿急，并伴排尿不适等症状，还会有灼热感，检查是精囊炎，请问精囊炎的检查项目有哪些</w:t>
      </w:r>
    </w:p>
    <w:p>
      <w:pPr>
        <w:spacing w:after="120"/>
      </w:pPr>
      <w:r>
        <w:rPr>
          <w:b/>
          <w:color w:val="008200"/>
          <w:sz w:val="20"/>
        </w:rPr>
        <w:t xml:space="preserve">A: </w:t>
      </w:r>
      <w:r>
        <w:rPr>
          <w:sz w:val="20"/>
        </w:rPr>
        <w:t>精囊炎要仔细检查什么项目精囊造影刺击精囊造影足见精囊腔扩展。并根据感光区域的不同，辨别炎症病理变程度。细菌学仔细检查取精液后段的精囊液做细菌培育，以寻出致病菌。加强锻炼，增强体质，防止感冒等上呼吸道感染，及时治疗龋齿、预防工作恶心呕吐，积极治疗身体其他部位的传染，降低机体抗病力。除此之外，患者在治疗男科期间，除了要马上治疗外，患者的饮食状况和心理状态也是十分重要，患者一定要防止精神上过度的紧张和担忧，以免对男科的彻底恢复引发了不必要的影响。</w:t>
      </w:r>
    </w:p>
    <w:p>
      <w:pPr>
        <w:spacing w:before="160" w:after="40"/>
      </w:pPr>
      <w:r>
        <w:rPr>
          <w:b/>
          <w:color w:val="646464"/>
          <w:sz w:val="18"/>
        </w:rPr>
        <w:t xml:space="preserve">[8644] </w:t>
      </w:r>
      <w:r>
        <w:rPr>
          <w:b/>
          <w:sz w:val="22"/>
        </w:rPr>
        <w:t>【精索静脉曲张】</w:t>
      </w:r>
      <w:r>
        <w:rPr>
          <w:b/>
          <w:sz w:val="22"/>
        </w:rPr>
        <w:t xml:space="preserve"> 患有精索静脉曲张需要怎么治疗</w:t>
      </w:r>
    </w:p>
    <w:p>
      <w:pPr>
        <w:spacing w:after="40"/>
      </w:pPr>
      <w:r>
        <w:rPr>
          <w:b/>
          <w:color w:val="0052A4"/>
          <w:sz w:val="20"/>
        </w:rPr>
        <w:t xml:space="preserve">Q: </w:t>
      </w:r>
      <w:r>
        <w:rPr>
          <w:sz w:val="20"/>
        </w:rPr>
        <w:t>你好医生，我最近身体不舒服，睾丸阴囊疼痛，去医院检查医生说我得了精索静脉曲张，得了精索静脉曲张需要怎么治疗</w:t>
      </w:r>
    </w:p>
    <w:p>
      <w:pPr>
        <w:spacing w:after="120"/>
      </w:pPr>
      <w:r>
        <w:rPr>
          <w:b/>
          <w:color w:val="008200"/>
          <w:sz w:val="20"/>
        </w:rPr>
        <w:t xml:space="preserve">A: </w:t>
      </w:r>
      <w:r>
        <w:rPr>
          <w:sz w:val="20"/>
        </w:rPr>
        <w:t>考虑到医院就诊指导实施针对性的检查，就可以确认具体的问题，静脉曲张的原因由静脉瓣关闭不全或深静脉血栓致使下肢静脉血从浅静脉流入，致使浅静脉压力减小扩展引来的静脉曲张。建议服食羟苯磺酸钙胶囊精索静脉曲张是可以缓解的，但是一般治疗过程缓慢，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[8645] </w:t>
      </w:r>
      <w:r>
        <w:rPr>
          <w:b/>
          <w:sz w:val="22"/>
        </w:rPr>
        <w:t>【精囊炎】</w:t>
      </w:r>
      <w:r>
        <w:rPr>
          <w:b/>
          <w:sz w:val="22"/>
        </w:rPr>
        <w:t xml:space="preserve"> 有精囊炎后怎么样治疗</w:t>
      </w:r>
    </w:p>
    <w:p>
      <w:pPr>
        <w:spacing w:after="40"/>
      </w:pPr>
      <w:r>
        <w:rPr>
          <w:b/>
          <w:color w:val="0052A4"/>
          <w:sz w:val="20"/>
        </w:rPr>
        <w:t xml:space="preserve">Q: </w:t>
      </w:r>
      <w:r>
        <w:rPr>
          <w:sz w:val="20"/>
        </w:rPr>
        <w:t>总是出现尿频、尿急，并伴排尿不适等症状，还会有灼热感，检查是精囊炎，请问有精囊炎后怎么样治疗</w:t>
      </w:r>
    </w:p>
    <w:p>
      <w:pPr>
        <w:spacing w:after="120"/>
      </w:pPr>
      <w:r>
        <w:rPr>
          <w:b/>
          <w:color w:val="008200"/>
          <w:sz w:val="20"/>
        </w:rPr>
        <w:t xml:space="preserve">A: </w:t>
      </w:r>
      <w:r>
        <w:rPr>
          <w:sz w:val="20"/>
        </w:rPr>
        <w:t>根据你的症状，我考虑你泌尿系统有传染，建议用呋喃妥因肠溶片或者迪林沙泌尿宁治疗，平时要留意个人卫生，以防细菌渗入和病菌传染。穿棉质内衣裤，使你始终保持于爽，防止皮裤不透气的裤子，勤换内裤。不要用公共浴池、浴盆足浴，不要坐在未经灭菌的马桶上，不要与他人共用一条毛巾。3男科对患者们带给的危害是非常大的，一旦发觉自身的症状，就要及时就诊诊病，同时多看重饮食问题，以清淡食物为基础，期望男科患者能获得专业治疗。</w:t>
      </w:r>
    </w:p>
    <w:p>
      <w:pPr>
        <w:spacing w:before="160" w:after="40"/>
      </w:pPr>
      <w:r>
        <w:rPr>
          <w:b/>
          <w:color w:val="646464"/>
          <w:sz w:val="18"/>
        </w:rPr>
        <w:t xml:space="preserve">[8646] </w:t>
      </w:r>
      <w:r>
        <w:rPr>
          <w:b/>
          <w:sz w:val="22"/>
        </w:rPr>
        <w:t>【前列腺增生】</w:t>
      </w:r>
      <w:r>
        <w:rPr>
          <w:b/>
          <w:sz w:val="22"/>
        </w:rPr>
        <w:t xml:space="preserve"> 有了前列腺增生怎么样医治较好</w:t>
      </w:r>
    </w:p>
    <w:p>
      <w:pPr>
        <w:spacing w:after="40"/>
      </w:pPr>
      <w:r>
        <w:rPr>
          <w:b/>
          <w:color w:val="0052A4"/>
          <w:sz w:val="20"/>
        </w:rPr>
        <w:t xml:space="preserve">Q: </w:t>
      </w:r>
      <w:r>
        <w:rPr>
          <w:sz w:val="20"/>
        </w:rPr>
        <w:t>麻烦医生帮助解答一下有了前列腺增生怎么样治疗较好，希望专家可以给出详细的解答，谢谢。</w:t>
      </w:r>
    </w:p>
    <w:p>
      <w:pPr>
        <w:spacing w:after="120"/>
      </w:pPr>
      <w:r>
        <w:rPr>
          <w:b/>
          <w:color w:val="008200"/>
          <w:sz w:val="20"/>
        </w:rPr>
        <w:t xml:space="preserve">A: </w:t>
      </w:r>
      <w:r>
        <w:rPr>
          <w:sz w:val="20"/>
        </w:rPr>
        <w:t>1、不要吃极冷类食物：。男性患前列腺增生，当遇上热性刺激食物则会冲血浮肿，但前列腺遇寒冷刺激又会紧缩，致使尿液供应不利，因此前列腺患纤维化的病人不宜吃生冷食物。2、多吃水果：。多吃水果对于前列腺增生是很有好处的。男性朋友要多吃新鲜水果、蔬菜、粗粮及大豆制品，多食蜂蜜以始终保持大便通畅，足量食用牛肉和鸡蛋，多吃一些种子类的食物，通常可以采用南瓜子、葵花子等。</w:t>
      </w:r>
    </w:p>
    <w:p>
      <w:pPr>
        <w:spacing w:before="160" w:after="40"/>
      </w:pPr>
      <w:r>
        <w:rPr>
          <w:b/>
          <w:color w:val="646464"/>
          <w:sz w:val="18"/>
        </w:rPr>
        <w:t xml:space="preserve">[8647] </w:t>
      </w:r>
      <w:r>
        <w:rPr>
          <w:b/>
          <w:sz w:val="22"/>
        </w:rPr>
        <w:t>【龟头炎】</w:t>
      </w:r>
      <w:r>
        <w:rPr>
          <w:b/>
          <w:sz w:val="22"/>
        </w:rPr>
        <w:t xml:space="preserve"> 龟头炎什么医院较好</w:t>
      </w:r>
    </w:p>
    <w:p>
      <w:pPr>
        <w:spacing w:after="40"/>
      </w:pPr>
      <w:r>
        <w:rPr>
          <w:b/>
          <w:color w:val="0052A4"/>
          <w:sz w:val="20"/>
        </w:rPr>
        <w:t xml:space="preserve">Q: </w:t>
      </w:r>
      <w:r>
        <w:rPr>
          <w:sz w:val="20"/>
        </w:rPr>
        <w:t>你好！我发现自己的龟头上有斑块，颜色不太一样，而且龟头边缘还有一圈白色的物质，洗都洗不掉，这种情况是得了龟头炎吗？如果是龟头炎的话请问：龟头炎什么医院较好</w:t>
      </w:r>
    </w:p>
    <w:p>
      <w:pPr>
        <w:spacing w:after="120"/>
      </w:pPr>
      <w:r>
        <w:rPr>
          <w:b/>
          <w:color w:val="008200"/>
          <w:sz w:val="20"/>
        </w:rPr>
        <w:t xml:space="preserve">A: </w:t>
      </w:r>
      <w:r>
        <w:rPr>
          <w:sz w:val="20"/>
        </w:rPr>
        <w:t>龟头上有小红点是典型的包皮龟头炎的症状，包皮龟头炎是指包皮内板与阴茎头的炎症。正常包皮腔内分泌的一种类脂物质，在包皮过长或包茎时，此类物质可聚积成包皮垢刺激包皮和阴茎头引来包皮龟头炎。西医治疗的基本原则是消炎杀菌.一般是内外并治.对于急性浅表性包皮龟头炎和环状化脓性包皮龟头炎的治疗必选红霉素和四环素.滴虫性包皮龟头炎的治疗必选灭滴灵,对于白色念珠菌引来的包皮龟头炎的治疗常用曲古霉素或伊曲康唑治疗.对于龟头炎患者来说，及时治疗是可以减低病发，如果不及时治疗会影响到受孕情况。</w:t>
      </w:r>
    </w:p>
    <w:p>
      <w:pPr>
        <w:spacing w:before="160" w:after="40"/>
      </w:pPr>
      <w:r>
        <w:rPr>
          <w:b/>
          <w:color w:val="646464"/>
          <w:sz w:val="18"/>
        </w:rPr>
        <w:t xml:space="preserve">[8648] </w:t>
      </w:r>
      <w:r>
        <w:rPr>
          <w:b/>
          <w:sz w:val="22"/>
        </w:rPr>
        <w:t>【男性不育】</w:t>
      </w:r>
      <w:r>
        <w:rPr>
          <w:b/>
          <w:sz w:val="22"/>
        </w:rPr>
        <w:t xml:space="preserve"> 治男性不育可以怎么样治合适</w:t>
      </w:r>
    </w:p>
    <w:p>
      <w:pPr>
        <w:spacing w:after="40"/>
      </w:pPr>
      <w:r>
        <w:rPr>
          <w:b/>
          <w:color w:val="0052A4"/>
          <w:sz w:val="20"/>
        </w:rPr>
        <w:t xml:space="preserve">Q: </w:t>
      </w:r>
      <w:r>
        <w:rPr>
          <w:sz w:val="20"/>
        </w:rPr>
        <w:t>我和我媳妇结婚已经，一直没要上孩子，上个月在我丈母娘的催促下去医院检查了，结果发现是我的问题，我有男性不育，我真的很沮丧，而且也感到很自卑，请问：治男性不育可以怎么样治</w:t>
      </w:r>
    </w:p>
    <w:p>
      <w:pPr>
        <w:spacing w:after="120"/>
      </w:pPr>
      <w:r>
        <w:rPr>
          <w:b/>
          <w:color w:val="008200"/>
          <w:sz w:val="20"/>
        </w:rPr>
        <w:t xml:space="preserve">A: </w:t>
      </w:r>
      <w:r>
        <w:rPr>
          <w:sz w:val="20"/>
        </w:rPr>
        <w:t>男性不育怎么样才可以缓解?不孕不育中有绝大部分是可以治疗的也有无法治疗的情况所以你有必要及时仔细检查明确及时有针对性治疗.一般引来男性不育的原因有输精管道梗阻精液不液化前列腺炎精索静脉曲张少精弱精死精无精内分泌异常等.男性不育怎么样才可以缓解?男性不育的患者除了理应查明病因有针对性地实施治疗外在日常生活中也应当留意方才能接到更佳的疗效运用外科手术摘除围产管道局部的伤损病灶增加抗精子抗体的产生同时使用。</w:t>
      </w:r>
    </w:p>
    <w:p>
      <w:pPr>
        <w:spacing w:before="160" w:after="40"/>
      </w:pPr>
      <w:r>
        <w:rPr>
          <w:b/>
          <w:color w:val="646464"/>
          <w:sz w:val="18"/>
        </w:rPr>
        <w:t xml:space="preserve">[8649] </w:t>
      </w:r>
      <w:r>
        <w:rPr>
          <w:b/>
          <w:sz w:val="22"/>
        </w:rPr>
        <w:t>【男性不育】</w:t>
      </w:r>
      <w:r>
        <w:rPr>
          <w:b/>
          <w:sz w:val="22"/>
        </w:rPr>
        <w:t xml:space="preserve"> 得了男性不育了怎么样诊疗?</w:t>
      </w:r>
    </w:p>
    <w:p>
      <w:pPr>
        <w:spacing w:after="40"/>
      </w:pPr>
      <w:r>
        <w:rPr>
          <w:b/>
          <w:color w:val="0052A4"/>
          <w:sz w:val="20"/>
        </w:rPr>
        <w:t xml:space="preserve">Q: </w:t>
      </w:r>
      <w:r>
        <w:rPr>
          <w:sz w:val="20"/>
        </w:rPr>
        <w:t>和老婆结婚三年，因为一直没孩子，最后还是结婚了，没孩子的原因主要是我有男性不育，也去治疗过许多次，可是还是没一点儿用，真的对生活没了期望的感觉了，请问男性不育了怎么样治疗?</w:t>
      </w:r>
    </w:p>
    <w:p>
      <w:pPr>
        <w:spacing w:after="120"/>
      </w:pPr>
      <w:r>
        <w:rPr>
          <w:b/>
          <w:color w:val="008200"/>
          <w:sz w:val="20"/>
        </w:rPr>
        <w:t xml:space="preserve">A: </w:t>
      </w:r>
      <w:r>
        <w:rPr>
          <w:sz w:val="20"/>
        </w:rPr>
        <w:t>男性不育是常见的男性疾病的一种，引来男性的不育的原因有许多，主要有：精子质量不好、弱精、无精少精、男性疾病、性功能障碍等等，具体的需要有寻到引来男性不育的原因。建议你及时的正规医院仔细检查复诊，治疗男性不育的方式有许多，越早治疗效果越好，干扰男性不育治疗的因素有：决定治疗的方式、治疗的技术、患者的身体情况、治疗的时间等。许多男性都在积极互相配合医生的治疗下成功的诞生，祝你早日恢复健康。</w:t>
      </w:r>
    </w:p>
    <w:p>
      <w:pPr>
        <w:spacing w:before="160" w:after="40"/>
      </w:pPr>
      <w:r>
        <w:rPr>
          <w:b/>
          <w:color w:val="646464"/>
          <w:sz w:val="18"/>
        </w:rPr>
        <w:t xml:space="preserve">[8650] </w:t>
      </w:r>
      <w:r>
        <w:rPr>
          <w:b/>
          <w:sz w:val="22"/>
        </w:rPr>
        <w:t>【阴囊湿疹】</w:t>
      </w:r>
      <w:r>
        <w:rPr>
          <w:b/>
          <w:sz w:val="22"/>
        </w:rPr>
        <w:t xml:space="preserve"> 睾丸两侧痒洗澡的时候很痒咋整？</w:t>
      </w:r>
    </w:p>
    <w:p>
      <w:pPr>
        <w:spacing w:after="40"/>
      </w:pPr>
      <w:r>
        <w:rPr>
          <w:b/>
          <w:color w:val="0052A4"/>
          <w:sz w:val="20"/>
        </w:rPr>
        <w:t xml:space="preserve">Q: </w:t>
      </w:r>
      <w:r>
        <w:rPr>
          <w:sz w:val="20"/>
        </w:rPr>
        <w:t>无缘无故的睾丸就很难受，阴囊潮湿，睾丸坠痛，好像还有一边变大了请问睾丸两侧痒洗澡的时候很痒怎么办？</w:t>
      </w:r>
    </w:p>
    <w:p>
      <w:pPr>
        <w:spacing w:after="120"/>
      </w:pPr>
      <w:r>
        <w:rPr>
          <w:b/>
          <w:color w:val="008200"/>
          <w:sz w:val="20"/>
        </w:rPr>
        <w:t xml:space="preserve">A: </w:t>
      </w:r>
      <w:r>
        <w:rPr>
          <w:sz w:val="20"/>
        </w:rPr>
        <w:t>关于你睾丸两侧痒的情况。如果是湿疹的话。一定不能够用热水洗的，可以抹点炉甘石粉.像你这种情况。平时尽量不要吃鱼，不要用热水洗。也可以抹点肤专家软膏或者黄皮肤软膏。饮食上留意多喝水，别吃辛辣刺激的食物，始终保持大便通畅。对于男科疾病患者来说，及时治疗是可以减低病发，如果不及时治疗会影响到身体情况。因此患者要及时药物治疗，并且日常生活中要规律性生活，防止久坐，祝你早日康复</w:t>
      </w:r>
    </w:p>
    <w:p>
      <w:pPr>
        <w:spacing w:before="160" w:after="40"/>
      </w:pPr>
      <w:r>
        <w:rPr>
          <w:b/>
          <w:color w:val="646464"/>
          <w:sz w:val="18"/>
        </w:rPr>
        <w:t xml:space="preserve">[8651] </w:t>
      </w:r>
      <w:r>
        <w:rPr>
          <w:b/>
          <w:sz w:val="22"/>
        </w:rPr>
        <w:t>【男性不育】</w:t>
      </w:r>
      <w:r>
        <w:rPr>
          <w:b/>
          <w:sz w:val="22"/>
        </w:rPr>
        <w:t xml:space="preserve"> 治男性不育用什么方法可以治疗问题？</w:t>
      </w:r>
    </w:p>
    <w:p>
      <w:pPr>
        <w:spacing w:after="40"/>
      </w:pPr>
      <w:r>
        <w:rPr>
          <w:b/>
          <w:color w:val="0052A4"/>
          <w:sz w:val="20"/>
        </w:rPr>
        <w:t xml:space="preserve">Q: </w:t>
      </w:r>
      <w:r>
        <w:rPr>
          <w:sz w:val="20"/>
        </w:rPr>
        <w:t>我5年前检查出来的不育症，老婆一直都不离不弃的陪我治疗，但是一起没有起色，我内心真的很愧疚，打算治不好也不想连累我老婆了，但是我真的舍不得啊，请问：治男性不育用什么方法可以治疗好</w:t>
      </w:r>
    </w:p>
    <w:p>
      <w:pPr>
        <w:spacing w:after="120"/>
      </w:pPr>
      <w:r>
        <w:rPr>
          <w:b/>
          <w:color w:val="008200"/>
          <w:sz w:val="20"/>
        </w:rPr>
        <w:t xml:space="preserve">A: </w:t>
      </w:r>
      <w:r>
        <w:rPr>
          <w:sz w:val="20"/>
        </w:rPr>
        <w:t>男性不育症是比较难治的。随着社会生活节奏的放慢，如今得不育症的人越来越多。首先需要有仔细检查具体时间什么男性疾病引发的，如果太太过操劳、工作压力过大的话也是有利于男性健康的，建议要帮助自己调养生活状态男性不育通常是由少精死精或者精子不活跃引发的。积极乐观的心态直面。不要有太大的压力引发心理压力，反而干扰夫妻感情。你们需要有到正规的医院实施治疗不育是可以稳定的，但是一般治疗周期较长，且治疗后容易病发，因此治疗中一定对症使用药物，另外，患者不要久坐久骑！</w:t>
      </w:r>
    </w:p>
    <w:p>
      <w:pPr>
        <w:spacing w:before="160" w:after="40"/>
      </w:pPr>
      <w:r>
        <w:rPr>
          <w:b/>
          <w:color w:val="646464"/>
          <w:sz w:val="18"/>
        </w:rPr>
        <w:t xml:space="preserve">[8652] </w:t>
      </w:r>
      <w:r>
        <w:rPr>
          <w:b/>
          <w:sz w:val="22"/>
        </w:rPr>
        <w:t>【精囊炎】</w:t>
      </w:r>
      <w:r>
        <w:rPr>
          <w:b/>
          <w:sz w:val="22"/>
        </w:rPr>
        <w:t xml:space="preserve"> 精囊炎的症状是怎样的</w:t>
      </w:r>
    </w:p>
    <w:p>
      <w:pPr>
        <w:spacing w:after="40"/>
      </w:pPr>
      <w:r>
        <w:rPr>
          <w:b/>
          <w:color w:val="0052A4"/>
          <w:sz w:val="20"/>
        </w:rPr>
        <w:t xml:space="preserve">Q: </w:t>
      </w:r>
      <w:r>
        <w:rPr>
          <w:sz w:val="20"/>
        </w:rPr>
        <w:t>总是出现尿频、尿急，并伴排尿不适等症状，还会有灼热感，检查是精囊炎，请问精囊炎的症状是怎样的</w:t>
      </w:r>
    </w:p>
    <w:p>
      <w:pPr>
        <w:spacing w:after="120"/>
      </w:pPr>
      <w:r>
        <w:rPr>
          <w:b/>
          <w:color w:val="008200"/>
          <w:sz w:val="20"/>
        </w:rPr>
        <w:t xml:space="preserve">A: </w:t>
      </w:r>
      <w:r>
        <w:rPr>
          <w:sz w:val="20"/>
        </w:rPr>
        <w:t>精囊炎的明显症状：患者可再次出现尿频、尿急、尿痛、排尿困难、尿道有灼热感等症状。患者的精液呈粉红色或红色或含有血块，除了的患者会再次出现尿中带血的现象。当精囊炎处在急性期时这种现象表现出得更为明显。患者可再次出现畏寒发烫等全身症状。当精囊炎处在慢性期时，患者还会再次出现性欲低下、遗精、早泄等症状。患者可再次出现下腹疼痛、耻骨隐痛等症状。当精囊炎处在急性期时，引来的疼痛还可波及到会阴部和腹股沟部，并在射精时明显不断加剧。</w:t>
      </w:r>
    </w:p>
    <w:p>
      <w:pPr>
        <w:spacing w:before="160" w:after="40"/>
      </w:pPr>
      <w:r>
        <w:rPr>
          <w:b/>
          <w:color w:val="646464"/>
          <w:sz w:val="18"/>
        </w:rPr>
        <w:t xml:space="preserve">[8653] </w:t>
      </w:r>
      <w:r>
        <w:rPr>
          <w:b/>
          <w:sz w:val="22"/>
        </w:rPr>
        <w:t>【男性不育】</w:t>
      </w:r>
      <w:r>
        <w:rPr>
          <w:b/>
          <w:sz w:val="22"/>
        </w:rPr>
        <w:t xml:space="preserve"> 得男性不育该怎么样治疗</w:t>
      </w:r>
    </w:p>
    <w:p>
      <w:pPr>
        <w:spacing w:after="40"/>
      </w:pPr>
      <w:r>
        <w:rPr>
          <w:b/>
          <w:color w:val="0052A4"/>
          <w:sz w:val="20"/>
        </w:rPr>
        <w:t xml:space="preserve">Q: </w:t>
      </w:r>
      <w:r>
        <w:rPr>
          <w:sz w:val="20"/>
        </w:rPr>
        <w:t>我和妻子在外地打拼很多年，现在有了房子也有了一些积蓄，我们打算今年要一个猪宝宝，但是从去年下半年一直到现在我媳妇也没怀孕，我们一起去医院检查发现是我的问题，我现在都不知道该怎么办了，请问：男性不育该怎么样治疗</w:t>
      </w:r>
    </w:p>
    <w:p>
      <w:pPr>
        <w:spacing w:after="120"/>
      </w:pPr>
      <w:r>
        <w:rPr>
          <w:b/>
          <w:color w:val="008200"/>
          <w:sz w:val="20"/>
        </w:rPr>
        <w:t xml:space="preserve">A: </w:t>
      </w:r>
      <w:r>
        <w:rPr>
          <w:sz w:val="20"/>
        </w:rPr>
        <w:t>松懈心情，分娩是个复杂的身理过程，必须具有以下条件：1.卵巢排出来正常的卵子2.精液正常并所含正常的精子3.卵子和精子能在输卵管内重逢并结合获得受精卵4.受精卵顺利地被注入踏入子宫腔5.子宫内膜已充分准备适合于受精卵着床。这些环节中有任何个不正常，便能障碍分娩。障碍分娩的原因可能会在女方，也可能会属男方或在男女双方。男性不育中医治疗效果怎么样为了您的健康，如果患此病，请及时到正规专业的科技型不孕不育医院实施治疗</w:t>
      </w:r>
    </w:p>
    <w:p>
      <w:pPr>
        <w:spacing w:before="160" w:after="40"/>
      </w:pPr>
      <w:r>
        <w:rPr>
          <w:b/>
          <w:color w:val="646464"/>
          <w:sz w:val="18"/>
        </w:rPr>
        <w:t xml:space="preserve">[8654] </w:t>
      </w:r>
      <w:r>
        <w:rPr>
          <w:b/>
          <w:sz w:val="22"/>
        </w:rPr>
        <w:t>【男性不育】</w:t>
      </w:r>
      <w:r>
        <w:rPr>
          <w:b/>
          <w:sz w:val="22"/>
        </w:rPr>
        <w:t xml:space="preserve"> 患了男性不育应该怎么治疗较好？</w:t>
      </w:r>
    </w:p>
    <w:p>
      <w:pPr>
        <w:spacing w:after="40"/>
      </w:pPr>
      <w:r>
        <w:rPr>
          <w:b/>
          <w:color w:val="0052A4"/>
          <w:sz w:val="20"/>
        </w:rPr>
        <w:t xml:space="preserve">Q: </w:t>
      </w:r>
      <w:r>
        <w:rPr>
          <w:sz w:val="20"/>
        </w:rPr>
        <w:t>其实我去年就知道自己不育，但是我一直没敢告诉妻子，怕她和我离婚，我自己偷偷吃了很多药，看了很多医生都没见效，现在妻子逼着我去医院检查，我真的很苦恼，请问：患了男性不育应该怎么治疗较好？</w:t>
      </w:r>
    </w:p>
    <w:p>
      <w:pPr>
        <w:spacing w:after="120"/>
      </w:pPr>
      <w:r>
        <w:rPr>
          <w:b/>
          <w:color w:val="008200"/>
          <w:sz w:val="20"/>
        </w:rPr>
        <w:t xml:space="preserve">A: </w:t>
      </w:r>
      <w:r>
        <w:rPr>
          <w:sz w:val="20"/>
        </w:rPr>
        <w:t>男性不育是由许多原因引发的，有自身身体的因素，也有许多环境方面的因素，这就建议治疗男性不育症时应找准病因。用药原则1.生殖器道传染引来的不育以抗生素抗炎治疗为基础，辅以提高精子活力的药物。2.无精子症，少精子症及特发性不育，应以性激素类药物作内分泌治疗为基础。3.精子活力低下者，以提高精子活力的药物治疗为基础。4.静索静脉曲张，输精管道梗阻、隐睾、尿道上下裂致使不育者，宜行手术治疗，辅以内分泌药物和其他辅助药物治疗。</w:t>
      </w:r>
    </w:p>
    <w:p>
      <w:pPr>
        <w:spacing w:before="160" w:after="40"/>
      </w:pPr>
      <w:r>
        <w:rPr>
          <w:b/>
          <w:color w:val="646464"/>
          <w:sz w:val="18"/>
        </w:rPr>
        <w:t xml:space="preserve">[8655] </w:t>
      </w:r>
      <w:r>
        <w:rPr>
          <w:b/>
          <w:sz w:val="22"/>
        </w:rPr>
        <w:t>【男性不育】</w:t>
      </w:r>
      <w:r>
        <w:rPr>
          <w:b/>
          <w:sz w:val="22"/>
        </w:rPr>
        <w:t xml:space="preserve"> 有了男性不育该怎么治会处理下呢</w:t>
      </w:r>
    </w:p>
    <w:p>
      <w:pPr>
        <w:spacing w:after="40"/>
      </w:pPr>
      <w:r>
        <w:rPr>
          <w:b/>
          <w:color w:val="0052A4"/>
          <w:sz w:val="20"/>
        </w:rPr>
        <w:t xml:space="preserve">Q: </w:t>
      </w:r>
      <w:r>
        <w:rPr>
          <w:sz w:val="20"/>
        </w:rPr>
        <w:t>我之前交了一个女朋友，后来她跟我分手跟别人好了马上就怀孕了，我担心是我自己有男性不育的情况，感觉天都要塌了，请问：有了男性不育该怎么治会处理下呢</w:t>
      </w:r>
    </w:p>
    <w:p>
      <w:pPr>
        <w:spacing w:after="120"/>
      </w:pPr>
      <w:r>
        <w:rPr>
          <w:b/>
          <w:color w:val="008200"/>
          <w:sz w:val="20"/>
        </w:rPr>
        <w:t xml:space="preserve">A: </w:t>
      </w:r>
      <w:r>
        <w:rPr>
          <w:sz w:val="20"/>
        </w:rPr>
        <w:t>男性不育，分成不孕症和不育症。育龄夫妇双方同居一年以上，有正常性生活，没采取任何避孕措施的情况下，没能成功怀上者称不孕症，因男性原因致使直系亲属不育者，称男性不孕症或男性不育症，习惯称男性不育。建议您决定正规专业的男科医院实施全方面的治疗。不育病情易反复，需要有长期的药物治疗。而且对于男性患者来说，要及时去专业正规的医院诊病，根据仔细检查结果再考虑治疗。并且留意恰当饮食，防止性生活，最后祝患者们早日康复。</w:t>
      </w:r>
    </w:p>
    <w:p>
      <w:pPr>
        <w:spacing w:before="160" w:after="40"/>
      </w:pPr>
      <w:r>
        <w:rPr>
          <w:b/>
          <w:color w:val="646464"/>
          <w:sz w:val="18"/>
        </w:rPr>
        <w:t xml:space="preserve">[8656] </w:t>
      </w:r>
      <w:r>
        <w:rPr>
          <w:b/>
          <w:sz w:val="22"/>
        </w:rPr>
        <w:t>【男性不育】</w:t>
      </w:r>
      <w:r>
        <w:rPr>
          <w:b/>
          <w:sz w:val="22"/>
        </w:rPr>
        <w:t xml:space="preserve"> 男性不育表现有哪些呢？</w:t>
      </w:r>
    </w:p>
    <w:p>
      <w:pPr>
        <w:spacing w:after="40"/>
      </w:pPr>
      <w:r>
        <w:rPr>
          <w:b/>
          <w:color w:val="0052A4"/>
          <w:sz w:val="20"/>
        </w:rPr>
        <w:t xml:space="preserve">Q: </w:t>
      </w:r>
      <w:r>
        <w:rPr>
          <w:sz w:val="20"/>
        </w:rPr>
        <w:t>我结婚俩年了，媳妇的肚子一直没动静，不知晓是谁的事，结果到医院去仔细检查，是我的原因，是我患了男性不育，我听了很苦恼，男性不育表现有哪些呢？</w:t>
      </w:r>
    </w:p>
    <w:p>
      <w:pPr>
        <w:spacing w:after="120"/>
      </w:pPr>
      <w:r>
        <w:rPr>
          <w:b/>
          <w:color w:val="008200"/>
          <w:sz w:val="20"/>
        </w:rPr>
        <w:t xml:space="preserve">A: </w:t>
      </w:r>
      <w:r>
        <w:rPr>
          <w:sz w:val="20"/>
        </w:rPr>
        <w:t>男性不育的临床表现：精子活率低，往往精子活力越低的人，其面色越差，其它症状也明显：头晕眼花、腰酸腿软、胸闷烦躁、深度睡眠不良等。男性不育表现出有哪些？由于个体情况不同，病因不同，建议您到快孕直通车定点医院对症治疗，主要还是结合个人的实际情况来做个针对性的仔细检查，在医生指导下对症治疗。不育病情易反反复复，需要有长期的服食药物。而且对于男性患者来说，要马上去专业正规的医院诊病，根据仔细检查结果再考虑治疗。并且留意戒烟戒酒，留意个人卫生，最后祝患者们早日康复。</w:t>
      </w:r>
    </w:p>
    <w:p>
      <w:pPr>
        <w:spacing w:before="160" w:after="40"/>
      </w:pPr>
      <w:r>
        <w:rPr>
          <w:b/>
          <w:color w:val="646464"/>
          <w:sz w:val="18"/>
        </w:rPr>
        <w:t xml:space="preserve">[8657] </w:t>
      </w:r>
      <w:r>
        <w:rPr>
          <w:b/>
          <w:sz w:val="22"/>
        </w:rPr>
        <w:t>【精索静脉曲张】</w:t>
      </w:r>
      <w:r>
        <w:rPr>
          <w:b/>
          <w:sz w:val="22"/>
        </w:rPr>
        <w:t xml:space="preserve"> 应该怎么治疗精索静脉曲张这种病</w:t>
      </w:r>
    </w:p>
    <w:p>
      <w:pPr>
        <w:spacing w:after="40"/>
      </w:pPr>
      <w:r>
        <w:rPr>
          <w:b/>
          <w:color w:val="0052A4"/>
          <w:sz w:val="20"/>
        </w:rPr>
        <w:t xml:space="preserve">Q: </w:t>
      </w:r>
      <w:r>
        <w:rPr>
          <w:sz w:val="20"/>
        </w:rPr>
        <w:t>你好，我睾丸疼痛，有下坠感，去医院检查医生说我患有附睾炎，应该怎么治疗精索静脉曲张</w:t>
      </w:r>
    </w:p>
    <w:p>
      <w:pPr>
        <w:spacing w:after="120"/>
      </w:pPr>
      <w:r>
        <w:rPr>
          <w:b/>
          <w:color w:val="008200"/>
          <w:sz w:val="20"/>
        </w:rPr>
        <w:t xml:space="preserve">A: </w:t>
      </w:r>
      <w:r>
        <w:rPr>
          <w:sz w:val="20"/>
        </w:rPr>
        <w:t>你好！这个情况要根据你的症状特点以及是否会影响生育来决定治疗方案。如果有出现明显的阴囊坠胀疼痛症状的话，可以服用迈之灵片治疗，另外最好去医院检查精液常规，如果检查提示精子质量有明显异常并且因此影响正常生育的话，则需要考虑手术治疗。祝患者身体早日恢复健康！</w:t>
      </w:r>
    </w:p>
    <w:p>
      <w:pPr>
        <w:spacing w:before="160" w:after="40"/>
      </w:pPr>
      <w:r>
        <w:rPr>
          <w:b/>
          <w:color w:val="646464"/>
          <w:sz w:val="18"/>
        </w:rPr>
        <w:t xml:space="preserve">[8658] </w:t>
      </w:r>
      <w:r>
        <w:rPr>
          <w:b/>
          <w:sz w:val="22"/>
        </w:rPr>
        <w:t>【男性不育】</w:t>
      </w:r>
      <w:r>
        <w:rPr>
          <w:b/>
          <w:sz w:val="22"/>
        </w:rPr>
        <w:t xml:space="preserve"> 怎么治男性不育会如何处理好呢</w:t>
      </w:r>
    </w:p>
    <w:p>
      <w:pPr>
        <w:spacing w:after="40"/>
      </w:pPr>
      <w:r>
        <w:rPr>
          <w:b/>
          <w:color w:val="0052A4"/>
          <w:sz w:val="20"/>
        </w:rPr>
        <w:t xml:space="preserve">Q: </w:t>
      </w:r>
      <w:r>
        <w:rPr>
          <w:sz w:val="20"/>
        </w:rPr>
        <w:t>我之前交了一个女朋友，后来她跟我分手跟别人好了马上就怀孕了，我担心是我自己有男性不育的情况，感觉天都要塌了，请问：怎么治男性不育会如何处理好呢</w:t>
      </w:r>
    </w:p>
    <w:p>
      <w:pPr>
        <w:spacing w:after="120"/>
      </w:pPr>
      <w:r>
        <w:rPr>
          <w:b/>
          <w:color w:val="008200"/>
          <w:sz w:val="20"/>
        </w:rPr>
        <w:t xml:space="preserve">A: </w:t>
      </w:r>
      <w:r>
        <w:rPr>
          <w:sz w:val="20"/>
        </w:rPr>
        <w:t>性功能障碍包括早泄,早泄,遗精,不射精等,不射精症占男性不育原因的35%.精液质量异常,包括少精症,无精症,死精症,弱精症,多精症,精量过少及精液不液化等.少精症占男性不育原因的15.4%.精索静脉曲张引来的男性不育占12%.免疫学因素：指男子血清或精浆中拥有有抗精子抗体,产生自身抗精子自动免疫反映,致使免疫性不育.生殖道传染,先天性异常,全身性疾病及搞不清楚原因引来的不育。</w:t>
      </w:r>
    </w:p>
    <w:p>
      <w:pPr>
        <w:spacing w:before="160" w:after="40"/>
      </w:pPr>
      <w:r>
        <w:rPr>
          <w:b/>
          <w:color w:val="646464"/>
          <w:sz w:val="18"/>
        </w:rPr>
        <w:t xml:space="preserve">[8659] </w:t>
      </w:r>
      <w:r>
        <w:rPr>
          <w:b/>
          <w:sz w:val="22"/>
        </w:rPr>
        <w:t>【男性不育】</w:t>
      </w:r>
      <w:r>
        <w:rPr>
          <w:b/>
          <w:sz w:val="22"/>
        </w:rPr>
        <w:t xml:space="preserve"> 男性不育治较好的方法有啥</w:t>
      </w:r>
    </w:p>
    <w:p>
      <w:pPr>
        <w:spacing w:after="40"/>
      </w:pPr>
      <w:r>
        <w:rPr>
          <w:b/>
          <w:color w:val="0052A4"/>
          <w:sz w:val="20"/>
        </w:rPr>
        <w:t xml:space="preserve">Q: </w:t>
      </w:r>
      <w:r>
        <w:rPr>
          <w:sz w:val="20"/>
        </w:rPr>
        <w:t>单位体检发现我的精子有问题，这很可能导致我无法生育，但是我今年才33岁啊，我怎么就患上这种病了呢，我现在真的很悲观啊，请问：男性不育治较好的方法有啥</w:t>
      </w:r>
    </w:p>
    <w:p>
      <w:pPr>
        <w:spacing w:after="120"/>
      </w:pPr>
      <w:r>
        <w:rPr>
          <w:b/>
          <w:color w:val="008200"/>
          <w:sz w:val="20"/>
        </w:rPr>
        <w:t xml:space="preserve">A: </w:t>
      </w:r>
      <w:r>
        <w:rPr>
          <w:sz w:val="20"/>
        </w:rPr>
        <w:t>分娩是个复杂的身理过程，必须具有以下条件：1.卵巢排出来正常的卵子；2.精液正常并所含正常的精子；3.卵子和精子能在输卵管内重逢并结合获得受精卵；4.受精卵顺利地被注入踏入子宫腔；5.子宫内膜已充分准备适合于受精卵着床。这些环节中有任何个不正常，便能障碍分娩。障碍分娩的原因可能会在女方，也可能会属男方或在男女双方。引来不孕不育的原因有许多，对症治疗是可以降低分娩机率，每种病因不同，治疗的方案也是不一样的。</w:t>
      </w:r>
    </w:p>
    <w:p>
      <w:pPr>
        <w:spacing w:before="160" w:after="40"/>
      </w:pPr>
      <w:r>
        <w:rPr>
          <w:b/>
          <w:color w:val="646464"/>
          <w:sz w:val="18"/>
        </w:rPr>
        <w:t xml:space="preserve">[8660] </w:t>
      </w:r>
      <w:r>
        <w:rPr>
          <w:b/>
          <w:sz w:val="22"/>
        </w:rPr>
        <w:t>【男性不育】</w:t>
      </w:r>
      <w:r>
        <w:rPr>
          <w:b/>
          <w:sz w:val="22"/>
        </w:rPr>
        <w:t xml:space="preserve"> 男性不育了咋治</w:t>
      </w:r>
    </w:p>
    <w:p>
      <w:pPr>
        <w:spacing w:after="40"/>
      </w:pPr>
      <w:r>
        <w:rPr>
          <w:b/>
          <w:color w:val="0052A4"/>
          <w:sz w:val="20"/>
        </w:rPr>
        <w:t xml:space="preserve">Q: </w:t>
      </w:r>
      <w:r>
        <w:rPr>
          <w:sz w:val="20"/>
        </w:rPr>
        <w:t>其实我去年就知道自己不育，但是我一直没敢告诉妻子，怕她和我离婚，我自己偷偷吃了很多药，看了很多医生都没见效，现在妻子逼着我去医院检查，我真的很苦恼，请问：男性不育了咋治</w:t>
      </w:r>
    </w:p>
    <w:p>
      <w:pPr>
        <w:spacing w:after="120"/>
      </w:pPr>
      <w:r>
        <w:rPr>
          <w:b/>
          <w:color w:val="008200"/>
          <w:sz w:val="20"/>
        </w:rPr>
        <w:t xml:space="preserve">A: </w:t>
      </w:r>
      <w:r>
        <w:rPr>
          <w:sz w:val="20"/>
        </w:rPr>
        <w:t>根据你的叙述，初步判断不排除这种可能性，这个你要引来高度的看重。丈夫需要有做的常规仔细检查包括,精液常规,精液细菌培育,精液自身抗体,性激素,前列腺液和果糖仔细检查等.不育病情易反反复复，需要有长期的药物保持。而且对于男性患者来说，要立刻去专业正规的医院诊病，根据仔细检查结果再考虑治疗。并且留意戒烟戒酒，留意个人卫生，最后祝患者们早日康复。</w:t>
      </w:r>
    </w:p>
    <w:p>
      <w:pPr>
        <w:spacing w:before="160" w:after="40"/>
      </w:pPr>
      <w:r>
        <w:rPr>
          <w:b/>
          <w:color w:val="646464"/>
          <w:sz w:val="18"/>
        </w:rPr>
        <w:t xml:space="preserve">[8661] </w:t>
      </w:r>
      <w:r>
        <w:rPr>
          <w:b/>
          <w:sz w:val="22"/>
        </w:rPr>
        <w:t>【前列腺钙化】</w:t>
      </w:r>
      <w:r>
        <w:rPr>
          <w:b/>
          <w:sz w:val="22"/>
        </w:rPr>
        <w:t xml:space="preserve"> 前列腺钙化应当怎么治疗好</w:t>
      </w:r>
    </w:p>
    <w:p>
      <w:pPr>
        <w:spacing w:after="40"/>
      </w:pPr>
      <w:r>
        <w:rPr>
          <w:b/>
          <w:color w:val="0052A4"/>
          <w:sz w:val="20"/>
        </w:rPr>
        <w:t xml:space="preserve">Q: </w:t>
      </w:r>
      <w:r>
        <w:rPr>
          <w:sz w:val="20"/>
        </w:rPr>
        <w:t>你好医生，我小便次数多，尿痛，去医院检查得了前列腺钙化这种病，前列腺钙化应该如何治疗好</w:t>
      </w:r>
    </w:p>
    <w:p>
      <w:pPr>
        <w:spacing w:after="120"/>
      </w:pPr>
      <w:r>
        <w:rPr>
          <w:b/>
          <w:color w:val="008200"/>
          <w:sz w:val="20"/>
        </w:rPr>
        <w:t xml:space="preserve">A: </w:t>
      </w:r>
      <w:r>
        <w:rPr>
          <w:sz w:val="20"/>
        </w:rPr>
        <w:t>建议你采取传统中药茯苓、莲须、大云、仙灵脾、沙苑子、菟丝子、杜仲、巴戟、桑葚、金樱子、刺猬皮、海肭粉、云苓、枸杞、牛膝、阳古粉、白鱼膘等互相配合治疗见效快、疗效确切对于前列腺钙化患者来说，及时治疗是可以减低病发，如果不及时治疗会影响到受孕情况。因此患者要及时药物治疗，并且日常生活中要以防过劳，留意自身卫生情况，祝你早日康复</w:t>
      </w:r>
    </w:p>
    <w:p>
      <w:pPr>
        <w:spacing w:before="160" w:after="40"/>
      </w:pPr>
      <w:r>
        <w:rPr>
          <w:b/>
          <w:color w:val="646464"/>
          <w:sz w:val="18"/>
        </w:rPr>
        <w:t xml:space="preserve">[8662] </w:t>
      </w:r>
      <w:r>
        <w:rPr>
          <w:b/>
          <w:sz w:val="22"/>
        </w:rPr>
        <w:t>【男性不育】</w:t>
      </w:r>
      <w:r>
        <w:rPr>
          <w:b/>
          <w:sz w:val="22"/>
        </w:rPr>
        <w:t xml:space="preserve"> 缓解男性不育要怎么样治</w:t>
      </w:r>
    </w:p>
    <w:p>
      <w:pPr>
        <w:spacing w:after="40"/>
      </w:pPr>
      <w:r>
        <w:rPr>
          <w:b/>
          <w:color w:val="0052A4"/>
          <w:sz w:val="20"/>
        </w:rPr>
        <w:t xml:space="preserve">Q: </w:t>
      </w:r>
      <w:r>
        <w:rPr>
          <w:sz w:val="20"/>
        </w:rPr>
        <w:t>我今年已经31岁了，在我老家都算是晚婚了，家里人好不容易给我说了一个姑娘，但是我们已经处了好几个月了，也发生关系了，没有做措施，但是她一直没怀孕，我自己偷偷去医院检查了，发现是我的问题，我觉得很痛苦，请问：缓解男性不育要怎么样治</w:t>
      </w:r>
    </w:p>
    <w:p>
      <w:pPr>
        <w:spacing w:after="120"/>
      </w:pPr>
      <w:r>
        <w:rPr>
          <w:b/>
          <w:color w:val="008200"/>
          <w:sz w:val="20"/>
        </w:rPr>
        <w:t xml:space="preserve">A: </w:t>
      </w:r>
      <w:r>
        <w:rPr>
          <w:sz w:val="20"/>
        </w:rPr>
        <w:t>致使男性不育的主要原因是精子数量少、精子畸形率高或活动度差以及射精功能障碍或精液远程攻击管道堵塞。许多先天性疾病和外伤等后天性包括慢性健康问题、不良生活方式和其他的多种不同因素包括生活环境、食物、药物、生活习惯均是致使男性不育的重要原因。通过对男性患者、其直系亲属或者双方同时治疗，相当一小部分男性不育症是可以获得治疗。针对您的这种情况，建议您到专业不孕不育医院实施仔细检查，明确一下病因，有针对性的实施治疗，以免错失最佳的治疗时机。</w:t>
      </w:r>
    </w:p>
    <w:p>
      <w:pPr>
        <w:spacing w:before="160" w:after="40"/>
      </w:pPr>
      <w:r>
        <w:rPr>
          <w:b/>
          <w:color w:val="646464"/>
          <w:sz w:val="18"/>
        </w:rPr>
        <w:t xml:space="preserve">[8663] </w:t>
      </w:r>
      <w:r>
        <w:rPr>
          <w:b/>
          <w:sz w:val="22"/>
        </w:rPr>
        <w:t>【男性不育】</w:t>
      </w:r>
      <w:r>
        <w:rPr>
          <w:b/>
          <w:sz w:val="22"/>
        </w:rPr>
        <w:t xml:space="preserve"> 男性不育专科哪家较好</w:t>
      </w:r>
    </w:p>
    <w:p>
      <w:pPr>
        <w:spacing w:after="40"/>
      </w:pPr>
      <w:r>
        <w:rPr>
          <w:b/>
          <w:color w:val="0052A4"/>
          <w:sz w:val="20"/>
        </w:rPr>
        <w:t xml:space="preserve">Q: </w:t>
      </w:r>
      <w:r>
        <w:rPr>
          <w:sz w:val="20"/>
        </w:rPr>
        <w:t>之前我老婆输卵管堵塞，所以一直没要上孩子，现在手术做完半年多了还是没动静，前几天去体检，医生告诉我是我的问题，我有男性不育，我现在感觉很绝望，请问：男性不育专科哪家较好</w:t>
      </w:r>
    </w:p>
    <w:p>
      <w:pPr>
        <w:spacing w:after="120"/>
      </w:pPr>
      <w:r>
        <w:rPr>
          <w:b/>
          <w:color w:val="008200"/>
          <w:sz w:val="20"/>
        </w:rPr>
        <w:t xml:space="preserve">A: </w:t>
      </w:r>
      <w:r>
        <w:rPr>
          <w:sz w:val="20"/>
        </w:rPr>
        <w:t>男性不育因素：男方疾病因素也可能会致使怀上成功，尤其是干扰男性精子精液健康的疾病，如前列腺炎，睾丸炎，附睾炎以及输精管囊肿阻塞等，都会影响到精液健康，极终致使不育症。引来不孕不育的原因有许多，要想尽快的自愈好不孕症，就要先实施对患者身体全面性的仔细检查，只好通过系统的仔细检查方才能达到精确而快速的自愈。建议患者尽早到专科医院仔细检查，专家根据病情的轻重性，来制订不同的治疗方案。祝你早日康复！</w:t>
      </w:r>
    </w:p>
    <w:p>
      <w:pPr>
        <w:spacing w:before="160" w:after="40"/>
      </w:pPr>
      <w:r>
        <w:rPr>
          <w:b/>
          <w:color w:val="646464"/>
          <w:sz w:val="18"/>
        </w:rPr>
        <w:t xml:space="preserve">[8664] </w:t>
      </w:r>
      <w:r>
        <w:rPr>
          <w:b/>
          <w:sz w:val="22"/>
        </w:rPr>
        <w:t>【男性不育】</w:t>
      </w:r>
      <w:r>
        <w:rPr>
          <w:b/>
          <w:sz w:val="22"/>
        </w:rPr>
        <w:t xml:space="preserve"> 治男性不育的价格是多少钱</w:t>
      </w:r>
    </w:p>
    <w:p>
      <w:pPr>
        <w:spacing w:after="40"/>
      </w:pPr>
      <w:r>
        <w:rPr>
          <w:b/>
          <w:color w:val="0052A4"/>
          <w:sz w:val="20"/>
        </w:rPr>
        <w:t xml:space="preserve">Q: </w:t>
      </w:r>
      <w:r>
        <w:rPr>
          <w:sz w:val="20"/>
        </w:rPr>
        <w:t>其实我去年就知道自己不育，但是我一直没敢告诉妻子，怕她和我离婚，我自己偷偷吃了很多药，看了很多医生都没见效，现在妻子逼着我去医院检查，我真的很苦恼，请问：治男性不育的价格是多少钱</w:t>
      </w:r>
    </w:p>
    <w:p>
      <w:pPr>
        <w:spacing w:after="120"/>
      </w:pPr>
      <w:r>
        <w:rPr>
          <w:b/>
          <w:color w:val="008200"/>
          <w:sz w:val="20"/>
        </w:rPr>
        <w:t xml:space="preserve">A: </w:t>
      </w:r>
      <w:r>
        <w:rPr>
          <w:sz w:val="20"/>
        </w:rPr>
        <w:t>致使不育的常见原因有：1.睾丸生精上皮不完全成熟或受损变薄，产生的精子素质差，运动能力弱；2.精液量少；3.精浆变异，如附睾、精囊、前列腺等有炎症时，酸碱度、供氧、营养、分解代谢等均有利于精子的运动和生活；若拥有抗精子抗体，可以使精子凝集，从而丧失了运动能力。年轻人应慎洗桑拿浴，平时，泡澡的水温也应在34℃约莫为宜。坚持测得妻子的排卵期，在排卵期前后适当增强同房次数，增强分娩机会不育是可以稳定的，但是一般治疗时间较长</w:t>
      </w:r>
    </w:p>
    <w:p>
      <w:pPr>
        <w:spacing w:before="160" w:after="40"/>
      </w:pPr>
      <w:r>
        <w:rPr>
          <w:b/>
          <w:color w:val="646464"/>
          <w:sz w:val="18"/>
        </w:rPr>
        <w:t xml:space="preserve">[8665] </w:t>
      </w:r>
      <w:r>
        <w:rPr>
          <w:b/>
          <w:sz w:val="22"/>
        </w:rPr>
        <w:t>【男性不育】</w:t>
      </w:r>
      <w:r>
        <w:rPr>
          <w:b/>
          <w:sz w:val="22"/>
        </w:rPr>
        <w:t xml:space="preserve"> 患了男性不育哪里治疗?</w:t>
      </w:r>
    </w:p>
    <w:p>
      <w:pPr>
        <w:spacing w:after="40"/>
      </w:pPr>
      <w:r>
        <w:rPr>
          <w:b/>
          <w:color w:val="0052A4"/>
          <w:sz w:val="20"/>
        </w:rPr>
        <w:t xml:space="preserve">Q: </w:t>
      </w:r>
      <w:r>
        <w:rPr>
          <w:sz w:val="20"/>
        </w:rPr>
        <w:t>单位体检发现我的精子有问题，这很可能导致我无法生育，但是我今年才25岁啊，我怎么就患上这种病了呢，我现在真的很悲观啊，请问：患了男性不育哪里治疗?</w:t>
      </w:r>
    </w:p>
    <w:p>
      <w:pPr>
        <w:spacing w:after="120"/>
      </w:pPr>
      <w:r>
        <w:rPr>
          <w:b/>
          <w:color w:val="008200"/>
          <w:sz w:val="20"/>
        </w:rPr>
        <w:t xml:space="preserve">A: </w:t>
      </w:r>
      <w:r>
        <w:rPr>
          <w:sz w:val="20"/>
        </w:rPr>
        <w:t>根据你的叙述，初步判断不排除这种可能性，这个你要引来高度的看重。丈夫需要有做的常规仔细检查包括,精液常规,精液细菌培育,精液自身抗体,性激素,前列腺液和果糖仔细检查等.不育是可以缓解的，但是一般治疗过程缓慢，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[8666] </w:t>
      </w:r>
      <w:r>
        <w:rPr>
          <w:b/>
          <w:sz w:val="22"/>
        </w:rPr>
        <w:t>【男性不育】</w:t>
      </w:r>
      <w:r>
        <w:rPr>
          <w:b/>
          <w:sz w:val="22"/>
        </w:rPr>
        <w:t xml:space="preserve"> 得了男性不育要怎么治</w:t>
      </w:r>
    </w:p>
    <w:p>
      <w:pPr>
        <w:spacing w:after="40"/>
      </w:pPr>
      <w:r>
        <w:rPr>
          <w:b/>
          <w:color w:val="0052A4"/>
          <w:sz w:val="20"/>
        </w:rPr>
        <w:t xml:space="preserve">Q: </w:t>
      </w:r>
      <w:r>
        <w:rPr>
          <w:sz w:val="20"/>
        </w:rPr>
        <w:t>检查出来的不育症，老婆一直都不离不弃的陪我治疗，但是一起没有起色，我内心真的很愧疚，打算治不好也不想连累我老婆了，但是我真的舍不得啊，请问：得了男性不育要怎么治</w:t>
      </w:r>
    </w:p>
    <w:p>
      <w:pPr>
        <w:spacing w:after="120"/>
      </w:pPr>
      <w:r>
        <w:rPr>
          <w:b/>
          <w:color w:val="008200"/>
          <w:sz w:val="20"/>
        </w:rPr>
        <w:t xml:space="preserve">A: </w:t>
      </w:r>
      <w:r>
        <w:rPr>
          <w:sz w:val="20"/>
        </w:rPr>
        <w:t>现代男性女性不孕不育的程度大幅攀升已经到了一种前所未有的地步，显然已经获得了一种现代病。现在对于男女不孕不育的原因分类有很多种不同，比如说性疾，糖尿病等疾病因素，个人心理因素；环境和工业毒物增强，可以干扰男女双方的生殖系统，尤其是严重危害生精细胞，致使精子数量和质量上升；此外，长期处在高强度幅射下可引发不孕不育；一般来说，婚后一年没怀上就理应引来留意，需及时到医院仔细检查不孕不育原因。</w:t>
      </w:r>
    </w:p>
    <w:p>
      <w:pPr>
        <w:spacing w:before="160" w:after="40"/>
      </w:pPr>
      <w:r>
        <w:rPr>
          <w:b/>
          <w:color w:val="646464"/>
          <w:sz w:val="18"/>
        </w:rPr>
        <w:t xml:space="preserve">[8667] </w:t>
      </w:r>
      <w:r>
        <w:rPr>
          <w:b/>
          <w:sz w:val="22"/>
        </w:rPr>
        <w:t>【前列腺炎】</w:t>
      </w:r>
      <w:r>
        <w:rPr>
          <w:b/>
          <w:sz w:val="22"/>
        </w:rPr>
        <w:t xml:space="preserve"> 如何治疗前列腺这种疾病呢</w:t>
      </w:r>
    </w:p>
    <w:p>
      <w:pPr>
        <w:spacing w:after="40"/>
      </w:pPr>
      <w:r>
        <w:rPr>
          <w:b/>
          <w:color w:val="0052A4"/>
          <w:sz w:val="20"/>
        </w:rPr>
        <w:t xml:space="preserve">Q: </w:t>
      </w:r>
      <w:r>
        <w:rPr>
          <w:sz w:val="20"/>
        </w:rPr>
        <w:t>你好医生，我前列腺，但是不了解这种疾病，想咨询一下，怎样治疗前列腺这种疾病呢</w:t>
      </w:r>
    </w:p>
    <w:p>
      <w:pPr>
        <w:spacing w:after="120"/>
      </w:pPr>
      <w:r>
        <w:rPr>
          <w:b/>
          <w:color w:val="008200"/>
          <w:sz w:val="20"/>
        </w:rPr>
        <w:t xml:space="preserve">A: </w:t>
      </w:r>
      <w:r>
        <w:rPr>
          <w:sz w:val="20"/>
        </w:rPr>
        <w:t>根据你所叙述的情况，前列腺钙化灶和减小的情况不剔除有局部慢性炎症致使的症状。建议多留意仔细观察，使用一段药物后，建议到医院实施一次复检，根据复检结果再采用对症的。前列腺病情易反反复复，需要有长期的服食药物。而且对于男性患者来说，要积极去专业正规的医院诊病，根据仔细检查结果再考虑治疗。并且留意恰当饮食，防止性生活，最后祝患者们早日康复。</w:t>
      </w:r>
    </w:p>
    <w:p>
      <w:pPr>
        <w:spacing w:before="160" w:after="40"/>
      </w:pPr>
      <w:r>
        <w:rPr>
          <w:b/>
          <w:color w:val="646464"/>
          <w:sz w:val="18"/>
        </w:rPr>
        <w:t xml:space="preserve">[8668] </w:t>
      </w:r>
      <w:r>
        <w:rPr>
          <w:b/>
          <w:sz w:val="22"/>
        </w:rPr>
        <w:t>【睾丸炎】</w:t>
      </w:r>
      <w:r>
        <w:rPr>
          <w:b/>
          <w:sz w:val="22"/>
        </w:rPr>
        <w:t xml:space="preserve"> 右侧睾丸有点大怎么治疗呢</w:t>
      </w:r>
    </w:p>
    <w:p>
      <w:pPr>
        <w:spacing w:after="40"/>
      </w:pPr>
      <w:r>
        <w:rPr>
          <w:b/>
          <w:color w:val="0052A4"/>
          <w:sz w:val="20"/>
        </w:rPr>
        <w:t xml:space="preserve">Q: </w:t>
      </w:r>
      <w:r>
        <w:rPr>
          <w:sz w:val="20"/>
        </w:rPr>
        <w:t>你好医生，我睾丸疼，很不舒服，去医院检查得了睾丸炎这种疾病，想了解一下，右侧睾丸有点大怎么治疗呢</w:t>
      </w:r>
    </w:p>
    <w:p>
      <w:pPr>
        <w:spacing w:after="120"/>
      </w:pPr>
      <w:r>
        <w:rPr>
          <w:b/>
          <w:color w:val="008200"/>
          <w:sz w:val="20"/>
        </w:rPr>
        <w:t xml:space="preserve">A: </w:t>
      </w:r>
      <w:r>
        <w:rPr>
          <w:sz w:val="20"/>
        </w:rPr>
        <w:t>考虑是睾丸炎，附睾炎等因素致使的疼痛的，你需要有做个睾丸B超检查一下睾丸的情况在确诊的，建议遵医嘱采用喹诺酮类，头孢类抗生素治疗。如果症状严重，去医院治疗，应适当歇息，局部行得通冷敷、理疗、使用阴囊托带托住阴囊。对于男科疾病患者来说，及时治疗是可以减低病发，如果不及时治疗会影响到健康情况。因此患者要及时对症治疗，并且日常生活中要以防过劳，留意自身卫生情况，祝你早日康复。</w:t>
      </w:r>
    </w:p>
    <w:p>
      <w:pPr>
        <w:spacing w:before="160" w:after="40"/>
      </w:pPr>
      <w:r>
        <w:rPr>
          <w:b/>
          <w:color w:val="646464"/>
          <w:sz w:val="18"/>
        </w:rPr>
        <w:t xml:space="preserve">[8669] </w:t>
      </w:r>
      <w:r>
        <w:rPr>
          <w:b/>
          <w:sz w:val="22"/>
        </w:rPr>
        <w:t>【睾丸炎】</w:t>
      </w:r>
      <w:r>
        <w:rPr>
          <w:b/>
          <w:sz w:val="22"/>
        </w:rPr>
        <w:t xml:space="preserve"> 左睾丸有硬块老是疼痛怎么办</w:t>
      </w:r>
    </w:p>
    <w:p>
      <w:pPr>
        <w:spacing w:after="40"/>
      </w:pPr>
      <w:r>
        <w:rPr>
          <w:b/>
          <w:color w:val="0052A4"/>
          <w:sz w:val="20"/>
        </w:rPr>
        <w:t xml:space="preserve">Q: </w:t>
      </w:r>
      <w:r>
        <w:rPr>
          <w:sz w:val="20"/>
        </w:rPr>
        <w:t>你好医生，我睾丸疼，很不舒服，去医院检查得了睾丸炎这种疾病，想了解一下，左睾丸有硬块老是疼痛怎么办</w:t>
      </w:r>
    </w:p>
    <w:p>
      <w:pPr>
        <w:spacing w:after="120"/>
      </w:pPr>
      <w:r>
        <w:rPr>
          <w:b/>
          <w:color w:val="008200"/>
          <w:sz w:val="20"/>
        </w:rPr>
        <w:t xml:space="preserve">A: </w:t>
      </w:r>
      <w:r>
        <w:rPr>
          <w:sz w:val="20"/>
        </w:rPr>
        <w:t>像你这种情况的话，你最好去做个彩超，看一看可有睾丸炎症。你平时的时候一定要留意卫生，除了就是把这个不良嗜好也得祛除，以后看一看能不能好一些的情况。男科疾病病情易反反复复，需要有长期的药物保持。而且对于男性患者来说，要马上去专业正规的医院诊病，根据检查结果再考虑治疗。并且留意恰当饮食，防止性生活，最后祝患者们早日康复。</w:t>
      </w:r>
    </w:p>
    <w:p>
      <w:pPr>
        <w:spacing w:before="160" w:after="40"/>
      </w:pPr>
      <w:r>
        <w:rPr>
          <w:b/>
          <w:color w:val="646464"/>
          <w:sz w:val="18"/>
        </w:rPr>
        <w:t xml:space="preserve">[8670] </w:t>
      </w:r>
      <w:r>
        <w:rPr>
          <w:b/>
          <w:sz w:val="22"/>
        </w:rPr>
        <w:t>【遗精】</w:t>
      </w:r>
      <w:r>
        <w:rPr>
          <w:b/>
          <w:sz w:val="22"/>
        </w:rPr>
        <w:t xml:space="preserve"> 看视频出现遗精的现象会不会有事</w:t>
      </w:r>
    </w:p>
    <w:p>
      <w:pPr>
        <w:spacing w:after="40"/>
      </w:pPr>
      <w:r>
        <w:rPr>
          <w:b/>
          <w:color w:val="0052A4"/>
          <w:sz w:val="20"/>
        </w:rPr>
        <w:t xml:space="preserve">Q: </w:t>
      </w:r>
      <w:r>
        <w:rPr>
          <w:sz w:val="20"/>
        </w:rPr>
        <w:t>你好医生，我这段时间有遗精的现象，很郁闷，想了解一下，看视频出现遗精的现象会不会有事</w:t>
      </w:r>
    </w:p>
    <w:p>
      <w:pPr>
        <w:spacing w:after="120"/>
      </w:pPr>
      <w:r>
        <w:rPr>
          <w:b/>
          <w:color w:val="008200"/>
          <w:sz w:val="20"/>
        </w:rPr>
        <w:t xml:space="preserve">A: </w:t>
      </w:r>
      <w:r>
        <w:rPr>
          <w:sz w:val="20"/>
        </w:rPr>
        <w:t>根据讲述，您是有不良的生活习惯，需要有尽早的做稳定。建议您平时有些活动，少吃辛辣刺激性的食物，不要翻阅不健康的信息，处于青春期有遗精的现象是正常的，不要太过担心。对于遗精患者来说，及时治疗是可以减低病发，如果不及时治疗会影响到身体情况。因此患者要及时对症下药，并且日常生活中要多看重自身护理，防止辛辣食物，祝你早日康复</w:t>
      </w:r>
    </w:p>
    <w:p>
      <w:pPr>
        <w:spacing w:before="160" w:after="40"/>
      </w:pPr>
      <w:r>
        <w:rPr>
          <w:b/>
          <w:color w:val="646464"/>
          <w:sz w:val="18"/>
        </w:rPr>
        <w:t xml:space="preserve">[8671] </w:t>
      </w:r>
      <w:r>
        <w:rPr>
          <w:b/>
          <w:sz w:val="22"/>
        </w:rPr>
        <w:t>【男性不育】</w:t>
      </w:r>
      <w:r>
        <w:rPr>
          <w:b/>
          <w:sz w:val="22"/>
        </w:rPr>
        <w:t xml:space="preserve"> 男性不育怎么治疗才好?</w:t>
      </w:r>
    </w:p>
    <w:p>
      <w:pPr>
        <w:spacing w:after="40"/>
      </w:pPr>
      <w:r>
        <w:rPr>
          <w:b/>
          <w:color w:val="0052A4"/>
          <w:sz w:val="20"/>
        </w:rPr>
        <w:t xml:space="preserve">Q: </w:t>
      </w:r>
      <w:r>
        <w:rPr>
          <w:sz w:val="20"/>
        </w:rPr>
        <w:t>我2年前检查出来的不育症，老婆一直都不离不弃的陪我治疗，但是一起没有起色，我内心真的很愧疚，打算治不好也不想连累我老婆了，但是我真的舍不得啊，请问：男性不育怎么治疗才好?</w:t>
      </w:r>
    </w:p>
    <w:p>
      <w:pPr>
        <w:spacing w:after="120"/>
      </w:pPr>
      <w:r>
        <w:rPr>
          <w:b/>
          <w:color w:val="008200"/>
          <w:sz w:val="20"/>
        </w:rPr>
        <w:t xml:space="preserve">A: </w:t>
      </w:r>
      <w:r>
        <w:rPr>
          <w:sz w:val="20"/>
        </w:rPr>
        <w:t>1、生殖道传染、先天性异常、全身性疾病及搞不清楚因素致使的不育。2、精液质量异常，主要隐含有少精症、无精症、死精症、弱精症、多精症、精量过少及精液不液化等。少精症占男性不育原因的15%—4%。3、性功能障碍主要隐含有早泄、早泄、遗精、不射精等，不射精症占男性不育原因的32.4%。4、免疫学因素：指男子血清或精浆中拥有有抗精子抗体，产生自身抗精子自动免疫反映，致使免疫性不育。5、精索静脉曲张引来的男性不育占12%。建议你到正规的不孕不育医院理解治疗。</w:t>
      </w:r>
    </w:p>
    <w:p>
      <w:pPr>
        <w:spacing w:before="160" w:after="40"/>
      </w:pPr>
      <w:r>
        <w:rPr>
          <w:b/>
          <w:color w:val="646464"/>
          <w:sz w:val="18"/>
        </w:rPr>
        <w:t xml:space="preserve">[8672] </w:t>
      </w:r>
      <w:r>
        <w:rPr>
          <w:b/>
          <w:sz w:val="22"/>
        </w:rPr>
        <w:t>【睾丸炎】</w:t>
      </w:r>
      <w:r>
        <w:rPr>
          <w:b/>
          <w:sz w:val="22"/>
        </w:rPr>
        <w:t xml:space="preserve"> 憋精不射然后睾丸很疼怎么办呢</w:t>
      </w:r>
    </w:p>
    <w:p>
      <w:pPr>
        <w:spacing w:after="40"/>
      </w:pPr>
      <w:r>
        <w:rPr>
          <w:b/>
          <w:color w:val="0052A4"/>
          <w:sz w:val="20"/>
        </w:rPr>
        <w:t xml:space="preserve">Q: </w:t>
      </w:r>
      <w:r>
        <w:rPr>
          <w:sz w:val="20"/>
        </w:rPr>
        <w:t>前段时间右睾丸有点痛，而且肿大，现在右睾丸似乎又大了一点，听人说像睾丸炎，憋精不射然后睾丸很疼怎么办呢</w:t>
      </w:r>
    </w:p>
    <w:p>
      <w:pPr>
        <w:spacing w:after="120"/>
      </w:pPr>
      <w:r>
        <w:rPr>
          <w:b/>
          <w:color w:val="008200"/>
          <w:sz w:val="20"/>
        </w:rPr>
        <w:t xml:space="preserve">A: </w:t>
      </w:r>
      <w:r>
        <w:rPr>
          <w:sz w:val="20"/>
        </w:rPr>
        <w:t>这位朋友，这种情况主要是考虑有前列腺炎引来的可能性大，和憋精有关系，可以泌尿科看一看建议营养均衡，劳逸结合，作息规律，可以温水坐浴，口服普乐安片，仔细观察一下，祝你健康男科疾病病情易反反复复，需要有长期的药物保持。而且对于男性患者来说，要积极去专业正规的医院诊病，根据检查结果再考虑治疗。并且留意戒烟戒酒，留意个人卫生，最后祝患者们早日康复。</w:t>
      </w:r>
    </w:p>
    <w:p>
      <w:pPr>
        <w:spacing w:before="160" w:after="40"/>
      </w:pPr>
      <w:r>
        <w:rPr>
          <w:b/>
          <w:color w:val="646464"/>
          <w:sz w:val="18"/>
        </w:rPr>
        <w:t xml:space="preserve">[8673] </w:t>
      </w:r>
      <w:r>
        <w:rPr>
          <w:b/>
          <w:sz w:val="22"/>
        </w:rPr>
        <w:t>【龟头炎】</w:t>
      </w:r>
      <w:r>
        <w:rPr>
          <w:b/>
          <w:sz w:val="22"/>
        </w:rPr>
        <w:t xml:space="preserve"> 龟头炎这种疾病有哪些症状</w:t>
      </w:r>
    </w:p>
    <w:p>
      <w:pPr>
        <w:spacing w:after="40"/>
      </w:pPr>
      <w:r>
        <w:rPr>
          <w:b/>
          <w:color w:val="0052A4"/>
          <w:sz w:val="20"/>
        </w:rPr>
        <w:t xml:space="preserve">Q: </w:t>
      </w:r>
      <w:r>
        <w:rPr>
          <w:sz w:val="20"/>
        </w:rPr>
        <w:t>医生你好，我去医院检查得了龟头炎这种病，我对于这种疾病不了解，想咨询一下，龟头炎这种疾病有哪些症状</w:t>
      </w:r>
    </w:p>
    <w:p>
      <w:pPr>
        <w:spacing w:after="120"/>
      </w:pPr>
      <w:r>
        <w:rPr>
          <w:b/>
          <w:color w:val="008200"/>
          <w:sz w:val="20"/>
        </w:rPr>
        <w:t xml:space="preserve">A: </w:t>
      </w:r>
      <w:r>
        <w:rPr>
          <w:sz w:val="20"/>
        </w:rPr>
        <w:t>龟头炎起初局部潮红，有灼热感和瘙痒的感觉，传染龟头炎一般由于不洁性交引来的传染或者由于包皮过长，清洁还不够，包皮和龟头之间的不洁之物刺激局部粘膜引来的炎症。如发觉问题请及时去医院复诊，明确病因后，在针对治疗，以免耽搁病情，在治疗的期间应留意局部卫生，包皮过长者，应经常清洁，患病期间停止下来性生活。</w:t>
      </w:r>
    </w:p>
    <w:p>
      <w:pPr>
        <w:spacing w:before="160" w:after="40"/>
      </w:pPr>
      <w:r>
        <w:rPr>
          <w:b/>
          <w:color w:val="646464"/>
          <w:sz w:val="18"/>
        </w:rPr>
        <w:t xml:space="preserve">[8674] </w:t>
      </w:r>
      <w:r>
        <w:rPr>
          <w:b/>
          <w:sz w:val="22"/>
        </w:rPr>
        <w:t>【精索静脉曲张】</w:t>
      </w:r>
      <w:r>
        <w:rPr>
          <w:b/>
          <w:sz w:val="22"/>
        </w:rPr>
        <w:t xml:space="preserve"> 精索静脉曲张早期有什么症状</w:t>
      </w:r>
    </w:p>
    <w:p>
      <w:pPr>
        <w:spacing w:after="40"/>
      </w:pPr>
      <w:r>
        <w:rPr>
          <w:b/>
          <w:color w:val="0052A4"/>
          <w:sz w:val="20"/>
        </w:rPr>
        <w:t xml:space="preserve">Q: </w:t>
      </w:r>
      <w:r>
        <w:rPr>
          <w:sz w:val="20"/>
        </w:rPr>
        <w:t>你好医生，我最近身体不舒服，睾丸阴囊疼痛，去医院检查医生说我得了精索静脉曲张，精索静脉曲张早期有什么症状</w:t>
      </w:r>
    </w:p>
    <w:p>
      <w:pPr>
        <w:spacing w:after="120"/>
      </w:pPr>
      <w:r>
        <w:rPr>
          <w:b/>
          <w:color w:val="008200"/>
          <w:sz w:val="20"/>
        </w:rPr>
        <w:t xml:space="preserve">A: </w:t>
      </w:r>
      <w:r>
        <w:rPr>
          <w:sz w:val="20"/>
        </w:rPr>
        <w:t>一般精索静脉曲张会再次出现下腹部或者阴囊局部胀痛等不适表现；不知晓目前有否类似于症状；如有类似于症状必要时普外科门诊随诊结合磁共振检查进一步明确病情；精索静脉曲张是可以稳定的，但是一般治疗周期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[8675] </w:t>
      </w:r>
      <w:r>
        <w:rPr>
          <w:b/>
          <w:sz w:val="22"/>
        </w:rPr>
        <w:t>【睾丸炎】</w:t>
      </w:r>
      <w:r>
        <w:rPr>
          <w:b/>
          <w:sz w:val="22"/>
        </w:rPr>
        <w:t xml:space="preserve"> 睾丸隐痛应该如何治疗比较好</w:t>
      </w:r>
    </w:p>
    <w:p>
      <w:pPr>
        <w:spacing w:after="40"/>
      </w:pPr>
      <w:r>
        <w:rPr>
          <w:b/>
          <w:color w:val="0052A4"/>
          <w:sz w:val="20"/>
        </w:rPr>
        <w:t xml:space="preserve">Q: </w:t>
      </w:r>
      <w:r>
        <w:rPr>
          <w:sz w:val="20"/>
        </w:rPr>
        <w:t>你好医生，我睾丸疼，很不舒服，去医院检查得了睾丸炎这种疾病，想了解一下，睾丸隐痛应该如何治疗比较好</w:t>
      </w:r>
    </w:p>
    <w:p>
      <w:pPr>
        <w:spacing w:after="120"/>
      </w:pPr>
      <w:r>
        <w:rPr>
          <w:b/>
          <w:color w:val="008200"/>
          <w:sz w:val="20"/>
        </w:rPr>
        <w:t xml:space="preserve">A: </w:t>
      </w:r>
      <w:r>
        <w:rPr>
          <w:sz w:val="20"/>
        </w:rPr>
        <w:t>根据你所叙述的症状，多考虑睾丸炎引来的可能。建议口服左氧氟沙星片治疗一下，平时留意个人卫生清洁。期望我的解释对你有所帮助。对于男科疾病患者来说，及时治疗是可以减低病发，如果不及时治疗会影响到身体情况。因此患者要及时药物治疗，并且日常生活中要多看重自身护理，防止辛辣食物，祝你早日康复</w:t>
      </w:r>
    </w:p>
    <w:p>
      <w:pPr>
        <w:spacing w:before="160" w:after="40"/>
      </w:pPr>
      <w:r>
        <w:rPr>
          <w:b/>
          <w:color w:val="646464"/>
          <w:sz w:val="18"/>
        </w:rPr>
        <w:t xml:space="preserve">[8676] </w:t>
      </w:r>
      <w:r>
        <w:rPr>
          <w:b/>
          <w:sz w:val="22"/>
        </w:rPr>
        <w:t>【睾丸炎】</w:t>
      </w:r>
      <w:r>
        <w:rPr>
          <w:b/>
          <w:sz w:val="22"/>
        </w:rPr>
        <w:t xml:space="preserve"> 睾丸被踢疼的不敢走路怎么办呢</w:t>
      </w:r>
    </w:p>
    <w:p>
      <w:pPr>
        <w:spacing w:after="40"/>
      </w:pPr>
      <w:r>
        <w:rPr>
          <w:b/>
          <w:color w:val="0052A4"/>
          <w:sz w:val="20"/>
        </w:rPr>
        <w:t xml:space="preserve">Q: </w:t>
      </w:r>
      <w:r>
        <w:rPr>
          <w:sz w:val="20"/>
        </w:rPr>
        <w:t>你好医生，我睾丸疼，很不舒服，去医院检查得了睾丸炎这种疾病，想了解一下，睾丸被踢疼的不敢走路怎么办呢</w:t>
      </w:r>
    </w:p>
    <w:p>
      <w:pPr>
        <w:spacing w:after="120"/>
      </w:pPr>
      <w:r>
        <w:rPr>
          <w:b/>
          <w:color w:val="008200"/>
          <w:sz w:val="20"/>
        </w:rPr>
        <w:t xml:space="preserve">A: </w:t>
      </w:r>
      <w:r>
        <w:rPr>
          <w:sz w:val="20"/>
        </w:rPr>
        <w:t>看了你的讲述，睾丸被踢到了，疼的不敢转过身走路，几分钟不疼了，疼痛扩散到睾丸前面小腹下面。建议你感觉用冷敷睾丸部位，连续冷敷，使血管紧缩，睾丸疼痛就能减低，浮肿也能缓慢。过二十四小时在考虑冷敷。男科疾病是可以缓解的，但是一般治疗周期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[8677] </w:t>
      </w:r>
      <w:r>
        <w:rPr>
          <w:b/>
          <w:sz w:val="22"/>
        </w:rPr>
        <w:t>【睾丸炎】</w:t>
      </w:r>
      <w:r>
        <w:rPr>
          <w:b/>
          <w:sz w:val="22"/>
        </w:rPr>
        <w:t xml:space="preserve"> 小腹下方疼感觉连睾丸也疼怎么办</w:t>
      </w:r>
    </w:p>
    <w:p>
      <w:pPr>
        <w:spacing w:after="40"/>
      </w:pPr>
      <w:r>
        <w:rPr>
          <w:b/>
          <w:color w:val="0052A4"/>
          <w:sz w:val="20"/>
        </w:rPr>
        <w:t xml:space="preserve">Q: </w:t>
      </w:r>
      <w:r>
        <w:rPr>
          <w:sz w:val="20"/>
        </w:rPr>
        <w:t>前段时间右睾丸有点痛，而且肿大，现在右睾丸似乎又大了一点，听人说像睾丸炎，小腹下方疼感觉连睾丸也疼怎么办</w:t>
      </w:r>
    </w:p>
    <w:p>
      <w:pPr>
        <w:spacing w:after="120"/>
      </w:pPr>
      <w:r>
        <w:rPr>
          <w:b/>
          <w:color w:val="008200"/>
          <w:sz w:val="20"/>
        </w:rPr>
        <w:t xml:space="preserve">A: </w:t>
      </w:r>
      <w:r>
        <w:rPr>
          <w:sz w:val="20"/>
        </w:rPr>
        <w:t>根据您叙述的情况来看，考虑是前列腺炎的可能性较大。建议您看泌尿外科，详细检查一下，然后根据检查结果针对性用药实施治疗就可以了。男科疾病是可以缓解的，但是一般治疗时间较长，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[8678] </w:t>
      </w:r>
      <w:r>
        <w:rPr>
          <w:b/>
          <w:sz w:val="22"/>
        </w:rPr>
        <w:t>【睾丸炎】</w:t>
      </w:r>
      <w:r>
        <w:rPr>
          <w:b/>
          <w:sz w:val="22"/>
        </w:rPr>
        <w:t xml:space="preserve"> 患睾丸炎这种疾病怎么治疗比较好</w:t>
      </w:r>
    </w:p>
    <w:p>
      <w:pPr>
        <w:spacing w:after="40"/>
      </w:pPr>
      <w:r>
        <w:rPr>
          <w:b/>
          <w:color w:val="0052A4"/>
          <w:sz w:val="20"/>
        </w:rPr>
        <w:t xml:space="preserve">Q: </w:t>
      </w:r>
      <w:r>
        <w:rPr>
          <w:sz w:val="20"/>
        </w:rPr>
        <w:t>你好医生，我睾丸疼，很不舒服，去医院检查得了睾丸炎这种疾病，想了解一下，患睾丸炎这种疾病怎么治疗比较好</w:t>
      </w:r>
    </w:p>
    <w:p>
      <w:pPr>
        <w:spacing w:after="120"/>
      </w:pPr>
      <w:r>
        <w:rPr>
          <w:b/>
          <w:color w:val="008200"/>
          <w:sz w:val="20"/>
        </w:rPr>
        <w:t xml:space="preserve">A: </w:t>
      </w:r>
      <w:r>
        <w:rPr>
          <w:sz w:val="20"/>
        </w:rPr>
        <w:t>你好，睾丸炎是比较常见的男性生殖系统疾病，大多数是身体抵抗力下降，病原菌感染造成的。患者可以使用左氧氟沙星、阿奇霉素等药物进行治疗，也可以适当的托起阴囊，可以缓解疼痛。要注意休息，多吃新鲜蔬菜和水果，尽量少吃油腻辛辣刺激性的食物。祝患者身体早日恢复健康！</w:t>
      </w:r>
    </w:p>
    <w:p>
      <w:pPr>
        <w:spacing w:before="160" w:after="40"/>
      </w:pPr>
      <w:r>
        <w:rPr>
          <w:b/>
          <w:color w:val="646464"/>
          <w:sz w:val="18"/>
        </w:rPr>
        <w:t xml:space="preserve">[8679] </w:t>
      </w:r>
      <w:r>
        <w:rPr>
          <w:b/>
          <w:sz w:val="22"/>
        </w:rPr>
        <w:t>【前列腺钙化】</w:t>
      </w:r>
      <w:r>
        <w:rPr>
          <w:b/>
          <w:sz w:val="22"/>
        </w:rPr>
        <w:t xml:space="preserve"> 有前列腺钙化该怎么治更好</w:t>
      </w:r>
    </w:p>
    <w:p>
      <w:pPr>
        <w:spacing w:after="40"/>
      </w:pPr>
      <w:r>
        <w:rPr>
          <w:b/>
          <w:color w:val="0052A4"/>
          <w:sz w:val="20"/>
        </w:rPr>
        <w:t xml:space="preserve">Q: </w:t>
      </w:r>
      <w:r>
        <w:rPr>
          <w:sz w:val="20"/>
        </w:rPr>
        <w:t>我曾经得过前列腺炎，去医院治疗过，吃完药就好了，也没犯过，近来去一家医院体检，说我有前列腺钙化，有前列腺钙化该怎么治更好</w:t>
      </w:r>
    </w:p>
    <w:p>
      <w:pPr>
        <w:spacing w:after="120"/>
      </w:pPr>
      <w:r>
        <w:rPr>
          <w:b/>
          <w:color w:val="008200"/>
          <w:sz w:val="20"/>
        </w:rPr>
        <w:t xml:space="preserve">A: </w:t>
      </w:r>
      <w:r>
        <w:rPr>
          <w:sz w:val="20"/>
        </w:rPr>
        <w:t>如果得了前列腺钙化的话，想要良好的治疗，必须首先要检查清楚，这个疾病的发病原因是什么，它是有许多原因造成钙化的，比如前列腺炎症，要同时治疗这样才好。同时，平时生活中为了更好地治疗，就得注意很多东西了，比如情绪，饮食，相关部位的排泄和清洁等等。祝健康！</w:t>
      </w:r>
    </w:p>
    <w:p>
      <w:pPr>
        <w:spacing w:before="160" w:after="40"/>
      </w:pPr>
      <w:r>
        <w:rPr>
          <w:b/>
          <w:color w:val="646464"/>
          <w:sz w:val="18"/>
        </w:rPr>
        <w:t xml:space="preserve">[8680] </w:t>
      </w:r>
      <w:r>
        <w:rPr>
          <w:b/>
          <w:sz w:val="22"/>
        </w:rPr>
        <w:t>【精囊炎】</w:t>
      </w:r>
      <w:r>
        <w:rPr>
          <w:b/>
          <w:sz w:val="22"/>
        </w:rPr>
        <w:t xml:space="preserve"> 精囊炎的治疗方式有哪些</w:t>
      </w:r>
    </w:p>
    <w:p>
      <w:pPr>
        <w:spacing w:after="40"/>
      </w:pPr>
      <w:r>
        <w:rPr>
          <w:b/>
          <w:color w:val="0052A4"/>
          <w:sz w:val="20"/>
        </w:rPr>
        <w:t xml:space="preserve">Q: </w:t>
      </w:r>
      <w:r>
        <w:rPr>
          <w:sz w:val="20"/>
        </w:rPr>
        <w:t>医生最近总是下腹疼痛，并牵连到会阴和两侧腹股沟也疼痛，检查是精囊炎，请问精囊炎的治疗方式有哪些</w:t>
      </w:r>
    </w:p>
    <w:p>
      <w:pPr>
        <w:spacing w:after="120"/>
      </w:pPr>
      <w:r>
        <w:rPr>
          <w:b/>
          <w:color w:val="008200"/>
          <w:sz w:val="20"/>
        </w:rPr>
        <w:t xml:space="preserve">A: </w:t>
      </w:r>
      <w:r>
        <w:rPr>
          <w:sz w:val="20"/>
        </w:rPr>
        <w:t>您的情况不能够排除前列腺炎，精囊炎等泌尿围产系传染类疾病的可能会，需要有积极理解检查和治疗，有关精囊炎，精囊炎是男性常见感染性疾病之一，病发年龄多在20～40岁，以血精为主要临床表现，但有急性和慢性之分，个体差异大。临床表现不尽相同。建议您结合看自身情况，及早做健康健康检查后遵医嘱治疗，在生活上留意作好护理，如加强锻炼，预防工作感冒等全身传染，饮食清淡，戒烟酒，防止性交，性生活要规律，忌性交中断，防止久坐、骑车、骑马等，不定期前列腺推拿等，祝您身体健康！</w:t>
      </w:r>
    </w:p>
    <w:p>
      <w:pPr>
        <w:spacing w:before="160" w:after="40"/>
      </w:pPr>
      <w:r>
        <w:rPr>
          <w:b/>
          <w:color w:val="646464"/>
          <w:sz w:val="18"/>
        </w:rPr>
        <w:t xml:space="preserve">[8681] </w:t>
      </w:r>
      <w:r>
        <w:rPr>
          <w:b/>
          <w:sz w:val="22"/>
        </w:rPr>
        <w:t>【精囊炎】</w:t>
      </w:r>
      <w:r>
        <w:rPr>
          <w:b/>
          <w:sz w:val="22"/>
        </w:rPr>
        <w:t xml:space="preserve"> 精囊炎检查哪些项目</w:t>
      </w:r>
    </w:p>
    <w:p>
      <w:pPr>
        <w:spacing w:after="40"/>
      </w:pPr>
      <w:r>
        <w:rPr>
          <w:b/>
          <w:color w:val="0052A4"/>
          <w:sz w:val="20"/>
        </w:rPr>
        <w:t xml:space="preserve">Q: </w:t>
      </w:r>
      <w:r>
        <w:rPr>
          <w:sz w:val="20"/>
        </w:rPr>
        <w:t>总是出现尿频、尿急，并伴排尿不适等症状，还会有灼热感，检查是精囊炎，请问精囊炎检查哪些项目</w:t>
      </w:r>
    </w:p>
    <w:p>
      <w:pPr>
        <w:spacing w:after="120"/>
      </w:pPr>
      <w:r>
        <w:rPr>
          <w:b/>
          <w:color w:val="008200"/>
          <w:sz w:val="20"/>
        </w:rPr>
        <w:t xml:space="preserve">A: </w:t>
      </w:r>
      <w:r>
        <w:rPr>
          <w:sz w:val="20"/>
        </w:rPr>
        <w:t>诊断精囊炎需要有做精液检查，一般症状表现出为血精，引来腰部不适和小腹疼痛的常见原因在男性来说，有泌尿生殖系统的炎症如前列腺炎、精囊炎等，饮酒过度、推拿太重、微生物传染、性生活不正常、直接控制会阴部、对某种病毒的过敏反应，都可致使前列腺炎。临床表现为：有尿频、尿急、尿痛、尿道灼热，排尿不尽可漓淋有时有排尿困难、夜尿多等；</w:t>
      </w:r>
    </w:p>
    <w:p>
      <w:pPr>
        <w:spacing w:before="160" w:after="40"/>
      </w:pPr>
      <w:r>
        <w:rPr>
          <w:b/>
          <w:color w:val="646464"/>
          <w:sz w:val="18"/>
        </w:rPr>
        <w:t xml:space="preserve">[8682] </w:t>
      </w:r>
      <w:r>
        <w:rPr>
          <w:b/>
          <w:sz w:val="22"/>
        </w:rPr>
        <w:t>【睾丸炎】</w:t>
      </w:r>
      <w:r>
        <w:rPr>
          <w:b/>
          <w:sz w:val="22"/>
        </w:rPr>
        <w:t xml:space="preserve"> 右睾丸长了个小东西怎么办呢</w:t>
      </w:r>
    </w:p>
    <w:p>
      <w:pPr>
        <w:spacing w:after="40"/>
      </w:pPr>
      <w:r>
        <w:rPr>
          <w:b/>
          <w:color w:val="0052A4"/>
          <w:sz w:val="20"/>
        </w:rPr>
        <w:t xml:space="preserve">Q: </w:t>
      </w:r>
      <w:r>
        <w:rPr>
          <w:sz w:val="20"/>
        </w:rPr>
        <w:t>前段时间右睾丸有点痛，而且肿大，现在右睾丸似乎又大了一点，听人说像睾丸炎，右睾丸长了个小东西怎么办呢</w:t>
      </w:r>
    </w:p>
    <w:p>
      <w:pPr>
        <w:spacing w:after="120"/>
      </w:pPr>
      <w:r>
        <w:rPr>
          <w:b/>
          <w:color w:val="008200"/>
          <w:sz w:val="20"/>
        </w:rPr>
        <w:t xml:space="preserve">A: </w:t>
      </w:r>
      <w:r>
        <w:rPr>
          <w:sz w:val="20"/>
        </w:rPr>
        <w:t>你这有可能是睾丸上面血管儿的静脉窦，另外也不剔除其他皮肤疾病。如果不痛不痒，并且没生长，不需要解决。如果不放心，可以到医院外科复诊，检查一下，应当没事儿。男科疾病病情易反反复复，需要有长期的药物保持。而且对于男性患者来说，要积极去专业正规的医院诊病，根据检查结果再考虑治疗。并且留意约束性生活，保持良好的心情，最后祝患者们早日康复。</w:t>
      </w:r>
    </w:p>
    <w:p>
      <w:pPr>
        <w:spacing w:before="160" w:after="40"/>
      </w:pPr>
      <w:r>
        <w:rPr>
          <w:b/>
          <w:color w:val="646464"/>
          <w:sz w:val="18"/>
        </w:rPr>
        <w:t xml:space="preserve">[8683] </w:t>
      </w:r>
      <w:r>
        <w:rPr>
          <w:b/>
          <w:sz w:val="22"/>
        </w:rPr>
        <w:t>【睾丸炎】</w:t>
      </w:r>
      <w:r>
        <w:rPr>
          <w:b/>
          <w:sz w:val="22"/>
        </w:rPr>
        <w:t xml:space="preserve"> 睾丸一大一小不疼怎么治疗</w:t>
      </w:r>
    </w:p>
    <w:p>
      <w:pPr>
        <w:spacing w:after="40"/>
      </w:pPr>
      <w:r>
        <w:rPr>
          <w:b/>
          <w:color w:val="0052A4"/>
          <w:sz w:val="20"/>
        </w:rPr>
        <w:t xml:space="preserve">Q: </w:t>
      </w:r>
      <w:r>
        <w:rPr>
          <w:sz w:val="20"/>
        </w:rPr>
        <w:t>前段时间右睾丸有点痛，而且肿大，现在右睾丸似乎又大了一点，听人说像睾丸炎，睾丸一大一小不疼怎么治疗</w:t>
      </w:r>
    </w:p>
    <w:p>
      <w:pPr>
        <w:spacing w:after="120"/>
      </w:pPr>
      <w:r>
        <w:rPr>
          <w:b/>
          <w:color w:val="008200"/>
          <w:sz w:val="20"/>
        </w:rPr>
        <w:t xml:space="preserve">A: </w:t>
      </w:r>
      <w:r>
        <w:rPr>
          <w:sz w:val="20"/>
        </w:rPr>
        <w:t>睾丸本来就是个大个小，这是人的正常身理常识，不过一般男孩子对男孩子的身理，常识一般不了解，而对女孩子是特别了解没事儿的，正常参军吧！健康检查的时候，这个一定是能过的，其他的自己看着办，遇事不要瞎胡思乱想。男科疾病病情易反反复复，需要有长期的药物保持。而且对于男性患者来说，要立刻去专业正规的医院诊病，根据检查结果再考虑治疗。并且留意约束性生活，保持良好的心情，最后祝患者们早日康复。</w:t>
      </w:r>
    </w:p>
    <w:p>
      <w:pPr>
        <w:spacing w:before="160" w:after="40"/>
      </w:pPr>
      <w:r>
        <w:rPr>
          <w:b/>
          <w:color w:val="646464"/>
          <w:sz w:val="18"/>
        </w:rPr>
        <w:t xml:space="preserve">[8684] </w:t>
      </w:r>
      <w:r>
        <w:rPr>
          <w:b/>
          <w:sz w:val="22"/>
        </w:rPr>
        <w:t>【睾丸炎】</w:t>
      </w:r>
      <w:r>
        <w:rPr>
          <w:b/>
          <w:sz w:val="22"/>
        </w:rPr>
        <w:t xml:space="preserve"> 如果睾丸发生碎裂了会出现疼痛吗</w:t>
      </w:r>
    </w:p>
    <w:p>
      <w:pPr>
        <w:spacing w:after="40"/>
      </w:pPr>
      <w:r>
        <w:rPr>
          <w:b/>
          <w:color w:val="0052A4"/>
          <w:sz w:val="20"/>
        </w:rPr>
        <w:t xml:space="preserve">Q: </w:t>
      </w:r>
      <w:r>
        <w:rPr>
          <w:sz w:val="20"/>
        </w:rPr>
        <w:t>前段时间右睾丸有点痛，而且肿大，现在右睾丸似乎又大了一点，听人说像睾丸炎，如果睾丸发生碎裂了会出现疼痛吗</w:t>
      </w:r>
    </w:p>
    <w:p>
      <w:pPr>
        <w:spacing w:after="120"/>
      </w:pPr>
      <w:r>
        <w:rPr>
          <w:b/>
          <w:color w:val="008200"/>
          <w:sz w:val="20"/>
        </w:rPr>
        <w:t xml:space="preserve">A: </w:t>
      </w:r>
      <w:r>
        <w:rPr>
          <w:sz w:val="20"/>
        </w:rPr>
        <w:t>是会很痛很痛的，你的情况的话是可以先积极的检查就是可以知晓是不是有问提的建议是可以先给以积极的检查B超为基础的，以明确局部的情况的，才是可以下一步的治疗的办法的才是不会耽搁疾病的治疗的对于男科疾病患者来说，及时治疗是可以减低病发，如果不及时治疗会影响到健康情况。因此患者要及时服食药物，并且日常生活中要以防过劳，留意自身卫生情况，祝你早日康复。</w:t>
      </w:r>
    </w:p>
    <w:p>
      <w:pPr>
        <w:spacing w:before="160" w:after="40"/>
      </w:pPr>
      <w:r>
        <w:rPr>
          <w:b/>
          <w:color w:val="646464"/>
          <w:sz w:val="18"/>
        </w:rPr>
        <w:t xml:space="preserve">[8685] </w:t>
      </w:r>
      <w:r>
        <w:rPr>
          <w:b/>
          <w:sz w:val="22"/>
        </w:rPr>
        <w:t>【阳痿】</w:t>
      </w:r>
      <w:r>
        <w:rPr>
          <w:b/>
          <w:sz w:val="22"/>
        </w:rPr>
        <w:t xml:space="preserve"> 勃起不坚睾丸疼痛怎么治疗</w:t>
      </w:r>
    </w:p>
    <w:p>
      <w:pPr>
        <w:spacing w:after="40"/>
      </w:pPr>
      <w:r>
        <w:rPr>
          <w:b/>
          <w:color w:val="0052A4"/>
          <w:sz w:val="20"/>
        </w:rPr>
        <w:t xml:space="preserve">Q: </w:t>
      </w:r>
      <w:r>
        <w:rPr>
          <w:sz w:val="20"/>
        </w:rPr>
        <w:t>性生活的时候射精快，导致性生活出现了问题，去检查说我得了阳痿，勃起不坚睾丸疼痛怎么治疗</w:t>
      </w:r>
    </w:p>
    <w:p>
      <w:pPr>
        <w:spacing w:after="120"/>
      </w:pPr>
      <w:r>
        <w:rPr>
          <w:b/>
          <w:color w:val="008200"/>
          <w:sz w:val="20"/>
        </w:rPr>
        <w:t xml:space="preserve">A: </w:t>
      </w:r>
      <w:r>
        <w:rPr>
          <w:sz w:val="20"/>
        </w:rPr>
        <w:t>根据你现在说的情况推测，如果睾丸再次出现疼痛，有可能是患睾丸炎、前列腺炎等疾病引来的。患这方面的疾病，也会影响到性功能，所以我建议你最好及早就诊，实施睾丸B超，前列腺液检查明确确诊后积极治疗。勃起不坚是可以缓解的，但是一般治疗过程缓慢，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[8686] </w:t>
      </w:r>
      <w:r>
        <w:rPr>
          <w:b/>
          <w:sz w:val="22"/>
        </w:rPr>
        <w:t>【睾丸炎】</w:t>
      </w:r>
      <w:r>
        <w:rPr>
          <w:b/>
          <w:sz w:val="22"/>
        </w:rPr>
        <w:t xml:space="preserve"> 睾丸右侧肿疼憋尿后就有点肿胀怎么回事</w:t>
      </w:r>
    </w:p>
    <w:p>
      <w:pPr>
        <w:spacing w:after="40"/>
      </w:pPr>
      <w:r>
        <w:rPr>
          <w:b/>
          <w:color w:val="0052A4"/>
          <w:sz w:val="20"/>
        </w:rPr>
        <w:t xml:space="preserve">Q: </w:t>
      </w:r>
      <w:r>
        <w:rPr>
          <w:sz w:val="20"/>
        </w:rPr>
        <w:t>前段时间右睾丸有点痛，而且肿大，现在右睾丸似乎又大了一点，听人说像睾丸炎，睾丸右侧肿疼憋尿后就有点肿胀怎么回事</w:t>
      </w:r>
    </w:p>
    <w:p>
      <w:pPr>
        <w:spacing w:after="120"/>
      </w:pPr>
      <w:r>
        <w:rPr>
          <w:b/>
          <w:color w:val="008200"/>
          <w:sz w:val="20"/>
        </w:rPr>
        <w:t xml:space="preserve">A: </w:t>
      </w:r>
      <w:r>
        <w:rPr>
          <w:sz w:val="20"/>
        </w:rPr>
        <w:t>一般情况睾丸右侧浮肿疼痛常因为睾丸炎等引来，忌辛辣刺激食物，医院泌尿外科检查，用消炎药物治疗建议忌辛辣刺激食物，饮食清淡，医院泌尿外科检查如何睾丸炎，用头孢抗生素或左氧氟沙星等消炎药物。对于男科疾病患者来说，及时治疗是可以减低病发，如果不及时治疗会影响到身体情况。因此患者要及时服食药物，并且日常生活中要以防过劳，留意自身卫生情况，祝你早日康复。</w:t>
      </w:r>
    </w:p>
    <w:p>
      <w:pPr>
        <w:spacing w:before="160" w:after="40"/>
      </w:pPr>
      <w:r>
        <w:rPr>
          <w:b/>
          <w:color w:val="646464"/>
          <w:sz w:val="18"/>
        </w:rPr>
        <w:t xml:space="preserve">[8687] </w:t>
      </w:r>
      <w:r>
        <w:rPr>
          <w:b/>
          <w:sz w:val="22"/>
        </w:rPr>
        <w:t>【睾丸炎】</w:t>
      </w:r>
      <w:r>
        <w:rPr>
          <w:b/>
          <w:sz w:val="22"/>
        </w:rPr>
        <w:t xml:space="preserve"> 睾丸触碰是有轻微疼痛怎么治疗</w:t>
      </w:r>
    </w:p>
    <w:p>
      <w:pPr>
        <w:spacing w:after="40"/>
      </w:pPr>
      <w:r>
        <w:rPr>
          <w:b/>
          <w:color w:val="0052A4"/>
          <w:sz w:val="20"/>
        </w:rPr>
        <w:t xml:space="preserve">Q: </w:t>
      </w:r>
      <w:r>
        <w:rPr>
          <w:sz w:val="20"/>
        </w:rPr>
        <w:t>前段时间右睾丸有点痛，而且肿大，现在右睾丸似乎又大了一点，听人说像睾丸炎，睾丸触碰是有轻微疼痛怎么治疗</w:t>
      </w:r>
    </w:p>
    <w:p>
      <w:pPr>
        <w:spacing w:after="120"/>
      </w:pPr>
      <w:r>
        <w:rPr>
          <w:b/>
          <w:color w:val="008200"/>
          <w:sz w:val="20"/>
        </w:rPr>
        <w:t xml:space="preserve">A: </w:t>
      </w:r>
      <w:r>
        <w:rPr>
          <w:sz w:val="20"/>
        </w:rPr>
        <w:t>这种情况最常见的是附睾炎致使的，还有就是睾丸炎，精索静脉曲张等致使的，可以到医院泌尿科做个健康检查就可以诊断，也可以吃点消炎泻火的药物稳定，药物可以吃点左氧氟沙星，三金片同用就可以治愈，防止长时间久坐男科疾病病情易反反复复，需要有长期的服食药物。而且对于男性患者来说，要积极去专业正规的医院诊病，根据检查结果再考虑治疗。并且留意约束性生活，保持良好的心情，最后祝患者们早日康复。</w:t>
      </w:r>
    </w:p>
    <w:p>
      <w:pPr>
        <w:spacing w:before="160" w:after="40"/>
      </w:pPr>
      <w:r>
        <w:rPr>
          <w:b/>
          <w:color w:val="646464"/>
          <w:sz w:val="18"/>
        </w:rPr>
        <w:t xml:space="preserve">[8688] </w:t>
      </w:r>
      <w:r>
        <w:rPr>
          <w:b/>
          <w:sz w:val="22"/>
        </w:rPr>
        <w:t>【早泄】</w:t>
      </w:r>
      <w:r>
        <w:rPr>
          <w:b/>
          <w:sz w:val="22"/>
        </w:rPr>
        <w:t xml:space="preserve"> 经常手淫射精快怎么办呢</w:t>
      </w:r>
    </w:p>
    <w:p>
      <w:pPr>
        <w:spacing w:after="40"/>
      </w:pPr>
      <w:r>
        <w:rPr>
          <w:b/>
          <w:color w:val="0052A4"/>
          <w:sz w:val="20"/>
        </w:rPr>
        <w:t xml:space="preserve">Q: </w:t>
      </w:r>
      <w:r>
        <w:rPr>
          <w:sz w:val="20"/>
        </w:rPr>
        <w:t>你好医生，我射精快，去医院检查，医生说我有早泄这种疾病，想咨询一下，经常手淫射精快怎么办呢</w:t>
      </w:r>
    </w:p>
    <w:p>
      <w:pPr>
        <w:spacing w:after="120"/>
      </w:pPr>
      <w:r>
        <w:rPr>
          <w:b/>
          <w:color w:val="008200"/>
          <w:sz w:val="20"/>
        </w:rPr>
        <w:t xml:space="preserve">A: </w:t>
      </w:r>
      <w:r>
        <w:rPr>
          <w:sz w:val="20"/>
        </w:rPr>
        <w:t>你好，频繁手淫可以出现肾虚、前列腺炎、阳痿早泄等疾病发生、严重会影响生育，建议不要再手淫了，出现射精快可见于早泄，是男性疾病，可以到正规医院男性科就诊做一下身体检查，看是否有龟头敏感、前列腺炎、肾虚等疾病，根据检查选择治疗，平时注意避免不良刺激，不要看色情视频和色情书籍。</w:t>
      </w:r>
    </w:p>
    <w:p>
      <w:pPr>
        <w:spacing w:before="160" w:after="40"/>
      </w:pPr>
      <w:r>
        <w:rPr>
          <w:b/>
          <w:color w:val="646464"/>
          <w:sz w:val="18"/>
        </w:rPr>
        <w:t xml:space="preserve">[8689] </w:t>
      </w:r>
      <w:r>
        <w:rPr>
          <w:b/>
          <w:sz w:val="22"/>
        </w:rPr>
        <w:t>【精索静脉曲张】</w:t>
      </w:r>
      <w:r>
        <w:rPr>
          <w:b/>
          <w:sz w:val="22"/>
        </w:rPr>
        <w:t xml:space="preserve"> 得了精索静脉曲张后怎么办好</w:t>
      </w:r>
    </w:p>
    <w:p>
      <w:pPr>
        <w:spacing w:after="40"/>
      </w:pPr>
      <w:r>
        <w:rPr>
          <w:b/>
          <w:color w:val="0052A4"/>
          <w:sz w:val="20"/>
        </w:rPr>
        <w:t xml:space="preserve">Q: </w:t>
      </w:r>
      <w:r>
        <w:rPr>
          <w:sz w:val="20"/>
        </w:rPr>
        <w:t>你好医生，我最近身体不舒服，睾丸阴囊疼痛，去医院检查医生说我得了精索静脉曲张，得了精索静脉曲张后怎么办好</w:t>
      </w:r>
    </w:p>
    <w:p>
      <w:pPr>
        <w:spacing w:after="120"/>
      </w:pPr>
      <w:r>
        <w:rPr>
          <w:b/>
          <w:color w:val="008200"/>
          <w:sz w:val="20"/>
        </w:rPr>
        <w:t xml:space="preserve">A: </w:t>
      </w:r>
      <w:r>
        <w:rPr>
          <w:sz w:val="20"/>
        </w:rPr>
        <w:t>手术方法包括传统对外开放手术（常用途径包括经腹膜后途径和经腹膜沟途径）、显微外科手术、腹腔镜手术及插手栓塞术等。非手术方法包括药物治疗、心理干涉、阴囊托法、降温疗法、饮食调整等。精索静脉曲张病情易反反复复，需要有长期的药物保持。而且对于男性患者来说，要积极去专业正规的医院诊病，根据检查结果再考虑治疗。并且留意恰当饮食，防止性生活，最后祝患者们早日康复。</w:t>
      </w:r>
    </w:p>
    <w:p>
      <w:pPr>
        <w:spacing w:before="160" w:after="40"/>
      </w:pPr>
      <w:r>
        <w:rPr>
          <w:b/>
          <w:color w:val="646464"/>
          <w:sz w:val="18"/>
        </w:rPr>
        <w:t xml:space="preserve">[8690] </w:t>
      </w:r>
      <w:r>
        <w:rPr>
          <w:b/>
          <w:sz w:val="22"/>
        </w:rPr>
        <w:t>【精索静脉曲张】</w:t>
      </w:r>
      <w:r>
        <w:rPr>
          <w:b/>
          <w:sz w:val="22"/>
        </w:rPr>
        <w:t xml:space="preserve"> 得精索静脉曲张这种病怎么治疗</w:t>
      </w:r>
    </w:p>
    <w:p>
      <w:pPr>
        <w:spacing w:after="40"/>
      </w:pPr>
      <w:r>
        <w:rPr>
          <w:b/>
          <w:color w:val="0052A4"/>
          <w:sz w:val="20"/>
        </w:rPr>
        <w:t xml:space="preserve">Q: </w:t>
      </w:r>
      <w:r>
        <w:rPr>
          <w:sz w:val="20"/>
        </w:rPr>
        <w:t>你好医生，我最近身体不舒服，睾丸阴囊疼痛，去医院检查医生说我得了精索静脉曲张，得精索静脉曲张这种病怎么治疗</w:t>
      </w:r>
    </w:p>
    <w:p>
      <w:pPr>
        <w:spacing w:after="120"/>
      </w:pPr>
      <w:r>
        <w:rPr>
          <w:b/>
          <w:color w:val="008200"/>
          <w:sz w:val="20"/>
        </w:rPr>
        <w:t xml:space="preserve">A: </w:t>
      </w:r>
      <w:r>
        <w:rPr>
          <w:sz w:val="20"/>
        </w:rPr>
        <w:t>精索静脉曲张疾病能干扰精子的成活率，引发不孕不育，精索静脉曲张左侧多见，彩超检查精索静脉扩展，2.6扩展明显，不能够治愈的。好些人通过手术后治好不育。精索静脉曲张，不能够治愈，建议你手术治疗。对于精索静脉曲张患者来说，及时治疗是可以减低病发，如果不及时治疗会影响到健康情况。因此患者要及时对症治疗，并且日常生活中要规律性生活，防止久坐，祝你早日康复</w:t>
      </w:r>
    </w:p>
    <w:p>
      <w:pPr>
        <w:spacing w:before="160" w:after="40"/>
      </w:pPr>
      <w:r>
        <w:rPr>
          <w:b/>
          <w:color w:val="646464"/>
          <w:sz w:val="18"/>
        </w:rPr>
        <w:t xml:space="preserve">[8691] </w:t>
      </w:r>
      <w:r>
        <w:rPr>
          <w:b/>
          <w:sz w:val="22"/>
        </w:rPr>
        <w:t>【前列腺囊肿】</w:t>
      </w:r>
      <w:r>
        <w:rPr>
          <w:b/>
          <w:sz w:val="22"/>
        </w:rPr>
        <w:t xml:space="preserve"> 前列腺囊肿要怎样治效果更好</w:t>
      </w:r>
    </w:p>
    <w:p>
      <w:pPr>
        <w:spacing w:after="40"/>
      </w:pPr>
      <w:r>
        <w:rPr>
          <w:b/>
          <w:color w:val="0052A4"/>
          <w:sz w:val="20"/>
        </w:rPr>
        <w:t xml:space="preserve">Q: </w:t>
      </w:r>
      <w:r>
        <w:rPr>
          <w:sz w:val="20"/>
        </w:rPr>
        <w:t>你好医生，我最近出现尿频尿急这种现象，去医院检查得了前列腺囊肿，前列腺囊肿要怎样治效果更好</w:t>
      </w:r>
    </w:p>
    <w:p>
      <w:pPr>
        <w:spacing w:after="120"/>
      </w:pPr>
      <w:r>
        <w:rPr>
          <w:b/>
          <w:color w:val="008200"/>
          <w:sz w:val="20"/>
        </w:rPr>
        <w:t xml:space="preserve">A: </w:t>
      </w:r>
      <w:r>
        <w:rPr>
          <w:sz w:val="20"/>
        </w:rPr>
        <w:t>根据您的叙述，前列腺内直径12毫米左右的囊肿都为炎症所致，应积极抗炎苛刻治疗为妥。由于前列腺有腹膜后位器官，单纯的药物治疗效果不一定很好，可以积极位列局部理疗方式增加疗效。保持良好的心态，积极药物治疗互相配合局部理疗措施。平时劳逸结合，恰当膳食营养，忌烟酒、辛辣刺激性食物。祝早日康复！</w:t>
      </w:r>
    </w:p>
    <w:p>
      <w:pPr>
        <w:spacing w:before="160" w:after="40"/>
      </w:pPr>
      <w:r>
        <w:rPr>
          <w:b/>
          <w:color w:val="646464"/>
          <w:sz w:val="18"/>
        </w:rPr>
        <w:t xml:space="preserve">[8692] </w:t>
      </w:r>
      <w:r>
        <w:rPr>
          <w:b/>
          <w:sz w:val="22"/>
        </w:rPr>
        <w:t>【男性功能障碍】</w:t>
      </w:r>
      <w:r>
        <w:rPr>
          <w:b/>
          <w:sz w:val="22"/>
        </w:rPr>
        <w:t xml:space="preserve"> 性功能障碍应当怎么治疗比较好</w:t>
      </w:r>
    </w:p>
    <w:p>
      <w:pPr>
        <w:spacing w:after="40"/>
      </w:pPr>
      <w:r>
        <w:rPr>
          <w:b/>
          <w:color w:val="0052A4"/>
          <w:sz w:val="20"/>
        </w:rPr>
        <w:t xml:space="preserve">Q: </w:t>
      </w:r>
      <w:r>
        <w:rPr>
          <w:sz w:val="20"/>
        </w:rPr>
        <w:t>医生，结婚多年，老婆一直没有怀孕，去医院检查才知道我患有性功能障碍这种病，性功能障碍应当怎么治疗比较好</w:t>
      </w:r>
    </w:p>
    <w:p>
      <w:pPr>
        <w:spacing w:after="120"/>
      </w:pPr>
      <w:r>
        <w:rPr>
          <w:b/>
          <w:color w:val="008200"/>
          <w:sz w:val="20"/>
        </w:rPr>
        <w:t xml:space="preserve">A: </w:t>
      </w:r>
      <w:r>
        <w:rPr>
          <w:sz w:val="20"/>
        </w:rPr>
        <w:t>目前的这个年龄，应该是一种性功能减退，平时身体机能状态上升，是主要原因，所以目前的情况有必要，尽量的多举办体育锻炼，尽量的多吃瘦肉，多吃动物肝脏，提高身体的耐受能力，可以适当的服食六味地黄丸，不建议使用过多的性保健品，以免引发药物依赖性性功能减退。对于男性疾病患者来说，及时治疗是可以减低病发，如果不及时治疗会影响到身体情况。因此患者要及时对症治疗，并且日常生活中要以防过劳，留意自身卫生情况，祝你早日康复</w:t>
      </w:r>
    </w:p>
    <w:p>
      <w:pPr>
        <w:spacing w:before="160" w:after="40"/>
      </w:pPr>
      <w:r>
        <w:rPr>
          <w:b/>
          <w:color w:val="646464"/>
          <w:sz w:val="18"/>
        </w:rPr>
        <w:t xml:space="preserve">[8693] </w:t>
      </w:r>
      <w:r>
        <w:rPr>
          <w:b/>
          <w:sz w:val="22"/>
        </w:rPr>
        <w:t>【前列腺炎】</w:t>
      </w:r>
      <w:r>
        <w:rPr>
          <w:b/>
          <w:sz w:val="22"/>
        </w:rPr>
        <w:t xml:space="preserve"> 得前列腺应该怎么治疗呢</w:t>
      </w:r>
    </w:p>
    <w:p>
      <w:pPr>
        <w:spacing w:after="40"/>
      </w:pPr>
      <w:r>
        <w:rPr>
          <w:b/>
          <w:color w:val="0052A4"/>
          <w:sz w:val="20"/>
        </w:rPr>
        <w:t xml:space="preserve">Q: </w:t>
      </w:r>
      <w:r>
        <w:rPr>
          <w:sz w:val="20"/>
        </w:rPr>
        <w:t>你好，我最近有拉尿次数有点多，排尿疼痛的情况，检查得了前列腺炎，得前列腺应该怎么治疗呢</w:t>
      </w:r>
    </w:p>
    <w:p>
      <w:pPr>
        <w:spacing w:after="120"/>
      </w:pPr>
      <w:r>
        <w:rPr>
          <w:b/>
          <w:color w:val="008200"/>
          <w:sz w:val="20"/>
        </w:rPr>
        <w:t xml:space="preserve">A: </w:t>
      </w:r>
      <w:r>
        <w:rPr>
          <w:sz w:val="20"/>
        </w:rPr>
        <w:t>建议你到当地正规医院由专业医生，系统诊断规范化用药。最重要的是自己增强营养增加锻炼身体。戒掉自己的不良习惯。也许这样就会慢慢好下来的。前列腺是可以稳定的，但是一般治疗过程缓慢，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[8694] </w:t>
      </w:r>
      <w:r>
        <w:rPr>
          <w:b/>
          <w:sz w:val="22"/>
        </w:rPr>
        <w:t>【男性不育】</w:t>
      </w:r>
      <w:r>
        <w:rPr>
          <w:b/>
          <w:sz w:val="22"/>
        </w:rPr>
        <w:t xml:space="preserve"> 治疗男性不育的好办法有哪些?</w:t>
      </w:r>
    </w:p>
    <w:p>
      <w:pPr>
        <w:spacing w:after="40"/>
      </w:pPr>
      <w:r>
        <w:rPr>
          <w:b/>
          <w:color w:val="0052A4"/>
          <w:sz w:val="20"/>
        </w:rPr>
        <w:t xml:space="preserve">Q: </w:t>
      </w:r>
      <w:r>
        <w:rPr>
          <w:sz w:val="20"/>
        </w:rPr>
        <w:t>我今年已经28岁了，在我老家都算是晚婚了，家里人好不容易给我说了一个姑娘，但是我们已经处了好几个月了，也发生关系了，没有做措施，但是她一直没怀孕，我自己偷偷去医院检查了，发现是我的问题，我觉得很痛苦，请问：治疗男性不育的好办法有哪些?</w:t>
      </w:r>
    </w:p>
    <w:p>
      <w:pPr>
        <w:spacing w:after="120"/>
      </w:pPr>
      <w:r>
        <w:rPr>
          <w:b/>
          <w:color w:val="008200"/>
          <w:sz w:val="20"/>
        </w:rPr>
        <w:t xml:space="preserve">A: </w:t>
      </w:r>
      <w:r>
        <w:rPr>
          <w:sz w:val="20"/>
        </w:rPr>
        <w:t>对性生活问题的治疗，如勃起功能障碍和射精功能障碍等的治疗有利于治疗不育。激素治疗，雄激素水平高或低的患者就需要有重新调整雄激素水平至正常。对于男性不育来说，首先要清楚，到底是因为什么原因致使的不育，方才能根据患者的病情来制订恰当的治疗方法，以获得理想的治疗效果，一般都是可以治疗好的，无须太过担心。不育是可以稳定的，但是一般治疗时间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[8695] </w:t>
      </w:r>
      <w:r>
        <w:rPr>
          <w:b/>
          <w:sz w:val="22"/>
        </w:rPr>
        <w:t>【龟头炎】</w:t>
      </w:r>
      <w:r>
        <w:rPr>
          <w:b/>
          <w:sz w:val="22"/>
        </w:rPr>
        <w:t xml:space="preserve"> 有龟头瘙痒是什么原因导致的</w:t>
      </w:r>
    </w:p>
    <w:p>
      <w:pPr>
        <w:spacing w:after="40"/>
      </w:pPr>
      <w:r>
        <w:rPr>
          <w:b/>
          <w:color w:val="0052A4"/>
          <w:sz w:val="20"/>
        </w:rPr>
        <w:t xml:space="preserve">Q: </w:t>
      </w:r>
      <w:r>
        <w:rPr>
          <w:sz w:val="20"/>
        </w:rPr>
        <w:t>医生你好，我去医院检查得了龟头炎这种病，我对于这种疾病不了解，想咨询一下，有龟头瘙痒是什么原因导致的</w:t>
      </w:r>
    </w:p>
    <w:p>
      <w:pPr>
        <w:spacing w:after="120"/>
      </w:pPr>
      <w:r>
        <w:rPr>
          <w:b/>
          <w:color w:val="008200"/>
          <w:sz w:val="20"/>
        </w:rPr>
        <w:t xml:space="preserve">A: </w:t>
      </w:r>
      <w:r>
        <w:rPr>
          <w:sz w:val="20"/>
        </w:rPr>
        <w:t>你的情况可能是包皮龟头炎，可由性生活及包皮过长致使。传染了葡萄球菌，链球菌，大肠杆菌，白色念珠菌、滴虫、衣原体、支原体、真菌、淋病双球菌或其他细菌都可引来。或是由于包皮过长，清洁还不够，包皮和龟头之间的不洁之物，即包皮垢，便会堆积起来，刺激局部的包皮和粘膜再次发生炎症。建议到传染科明确确诊也便于及时对症治疗。</w:t>
      </w:r>
    </w:p>
    <w:p>
      <w:pPr>
        <w:spacing w:before="160" w:after="40"/>
      </w:pPr>
      <w:r>
        <w:rPr>
          <w:b/>
          <w:color w:val="646464"/>
          <w:sz w:val="18"/>
        </w:rPr>
        <w:t xml:space="preserve">[8696] </w:t>
      </w:r>
      <w:r>
        <w:rPr>
          <w:b/>
          <w:sz w:val="22"/>
        </w:rPr>
        <w:t>【精索静脉曲张】</w:t>
      </w:r>
      <w:r>
        <w:rPr>
          <w:b/>
          <w:sz w:val="22"/>
        </w:rPr>
        <w:t xml:space="preserve"> 精索静脉曲张怎么治能好</w:t>
      </w:r>
    </w:p>
    <w:p>
      <w:pPr>
        <w:spacing w:after="40"/>
      </w:pPr>
      <w:r>
        <w:rPr>
          <w:b/>
          <w:color w:val="0052A4"/>
          <w:sz w:val="20"/>
        </w:rPr>
        <w:t xml:space="preserve">Q: </w:t>
      </w:r>
      <w:r>
        <w:rPr>
          <w:sz w:val="20"/>
        </w:rPr>
        <w:t>你好医生，我最近身体不舒服，睾丸阴囊疼痛，去医院检查医生说我得了精索静脉曲张，精索静脉曲张怎么治能好</w:t>
      </w:r>
    </w:p>
    <w:p>
      <w:pPr>
        <w:spacing w:after="120"/>
      </w:pPr>
      <w:r>
        <w:rPr>
          <w:b/>
          <w:color w:val="008200"/>
          <w:sz w:val="20"/>
        </w:rPr>
        <w:t xml:space="preserve">A: </w:t>
      </w:r>
      <w:r>
        <w:rPr>
          <w:sz w:val="20"/>
        </w:rPr>
        <w:t>精索静脉曲张西医治疗只可采用手术治疗，复发率较高，无法彻底治愈。所以还是不手术的好！建议你考虑采取中医中药对症治疗，中医治疗精索静脉曲采取纯中药治疗，没毒副作用，更不会干扰生育能力，是完全可以治愈的。有肾虚可以同时治疗。精索静脉曲张病情易反反复复，需要有长期的药物保持。而且对于男性患者来说，要马上去专业正规的医院诊病，根据检查结果再考虑治疗。并且留意戒烟戒酒，留意个人卫生，最后祝患者们早日康复。</w:t>
      </w:r>
    </w:p>
    <w:p>
      <w:pPr>
        <w:spacing w:before="160" w:after="40"/>
      </w:pPr>
      <w:r>
        <w:rPr>
          <w:b/>
          <w:color w:val="646464"/>
          <w:sz w:val="18"/>
        </w:rPr>
        <w:t xml:space="preserve">[8697] </w:t>
      </w:r>
      <w:r>
        <w:rPr>
          <w:b/>
          <w:sz w:val="22"/>
        </w:rPr>
        <w:t>【龟头炎】</w:t>
      </w:r>
      <w:r>
        <w:rPr>
          <w:b/>
          <w:sz w:val="22"/>
        </w:rPr>
        <w:t xml:space="preserve"> 患龟头炎应该怎么样治疗</w:t>
      </w:r>
    </w:p>
    <w:p>
      <w:pPr>
        <w:spacing w:after="40"/>
      </w:pPr>
      <w:r>
        <w:rPr>
          <w:b/>
          <w:color w:val="0052A4"/>
          <w:sz w:val="20"/>
        </w:rPr>
        <w:t xml:space="preserve">Q: </w:t>
      </w:r>
      <w:r>
        <w:rPr>
          <w:sz w:val="20"/>
        </w:rPr>
        <w:t>医生，我龟头最近很痒，有时还比较红肿，去医院检查得了龟头炎这种病，患龟头炎应该怎么样治疗</w:t>
      </w:r>
    </w:p>
    <w:p>
      <w:pPr>
        <w:spacing w:after="120"/>
      </w:pPr>
      <w:r>
        <w:rPr>
          <w:b/>
          <w:color w:val="008200"/>
          <w:sz w:val="20"/>
        </w:rPr>
        <w:t xml:space="preserve">A: </w:t>
      </w:r>
      <w:r>
        <w:rPr>
          <w:sz w:val="20"/>
        </w:rPr>
        <w:t>龟头表面不光滑并不能够证明龟头就是有炎症的，龟头炎大多数会有明显的异常的，如局部泛红，有丘疹，瘙痒或者疼痛有分泌物等症状的。目前您如果感觉龟头有异常的话，可以先暂停性生活，同时每天用抑菌洗液留意对龟头以及包皮内侧的擦洗，保持良好的卫生。内裤也经常换新且以宽松透气性好的为基础。龟头炎病情易反反复复，需要有长期的药物治疗。而且对于男性患者来说，要积极去专业正规的医院诊病，根据检查结果再考虑治疗。并且留意戒烟戒酒，留意个人卫生，最后祝患者们早日康复。</w:t>
      </w:r>
    </w:p>
    <w:p>
      <w:pPr>
        <w:spacing w:before="160" w:after="40"/>
      </w:pPr>
      <w:r>
        <w:rPr>
          <w:b/>
          <w:color w:val="646464"/>
          <w:sz w:val="18"/>
        </w:rPr>
        <w:t xml:space="preserve">[8698] </w:t>
      </w:r>
      <w:r>
        <w:rPr>
          <w:b/>
          <w:sz w:val="22"/>
        </w:rPr>
        <w:t>【早泄】</w:t>
      </w:r>
      <w:r>
        <w:rPr>
          <w:b/>
          <w:sz w:val="22"/>
        </w:rPr>
        <w:t xml:space="preserve"> 射精快一般如何治疗</w:t>
      </w:r>
    </w:p>
    <w:p>
      <w:pPr>
        <w:spacing w:after="40"/>
      </w:pPr>
      <w:r>
        <w:rPr>
          <w:b/>
          <w:color w:val="0052A4"/>
          <w:sz w:val="20"/>
        </w:rPr>
        <w:t xml:space="preserve">Q: </w:t>
      </w:r>
      <w:r>
        <w:rPr>
          <w:sz w:val="20"/>
        </w:rPr>
        <w:t>你好，我最近跟老婆同房的时候射精有困难，没办法高潮，检查说我得了早泄，射精快一般如何治疗</w:t>
      </w:r>
    </w:p>
    <w:p>
      <w:pPr>
        <w:spacing w:after="120"/>
      </w:pPr>
      <w:r>
        <w:rPr>
          <w:b/>
          <w:color w:val="008200"/>
          <w:sz w:val="20"/>
        </w:rPr>
        <w:t xml:space="preserve">A: </w:t>
      </w:r>
      <w:r>
        <w:rPr>
          <w:sz w:val="20"/>
        </w:rPr>
        <w:t>而对于这种情况，首先考虑患者是有早泄的，建议治疗上先去医院做一下检查，主要是看一下可有前列腺炎症，包皮过长等病理性原因的有。剔除以上病理性原因建议患者首先留意治疗上要松懈情绪，一定精神上不要有过多的压力，同时循序渐进地锻炼身体，增强体质射精快病情易反反复复，需要有长期的药物保持。而且对于男性患者来说，要马上去专业正规的医院诊病，根据检查结果再考虑治疗。并且留意戒烟戒酒，留意个人卫生，最后祝患者们早日康复。</w:t>
      </w:r>
    </w:p>
    <w:p>
      <w:pPr>
        <w:spacing w:before="160" w:after="40"/>
      </w:pPr>
      <w:r>
        <w:rPr>
          <w:b/>
          <w:color w:val="646464"/>
          <w:sz w:val="18"/>
        </w:rPr>
        <w:t xml:space="preserve">[8699] </w:t>
      </w:r>
      <w:r>
        <w:rPr>
          <w:b/>
          <w:sz w:val="22"/>
        </w:rPr>
        <w:t>【阳痿】</w:t>
      </w:r>
      <w:r>
        <w:rPr>
          <w:b/>
          <w:sz w:val="22"/>
        </w:rPr>
        <w:t xml:space="preserve"> 发现轻微阳痿怎么治疗</w:t>
      </w:r>
    </w:p>
    <w:p>
      <w:pPr>
        <w:spacing w:after="40"/>
      </w:pPr>
      <w:r>
        <w:rPr>
          <w:b/>
          <w:color w:val="0052A4"/>
          <w:sz w:val="20"/>
        </w:rPr>
        <w:t xml:space="preserve">Q: </w:t>
      </w:r>
      <w:r>
        <w:rPr>
          <w:sz w:val="20"/>
        </w:rPr>
        <w:t>我夫妻生活的时候，下面硬不起来，我都没脸见人了，去医院检查说我患有阳痿，发现轻微阳痿怎么治疗</w:t>
      </w:r>
    </w:p>
    <w:p>
      <w:pPr>
        <w:spacing w:after="120"/>
      </w:pPr>
      <w:r>
        <w:rPr>
          <w:b/>
          <w:color w:val="008200"/>
          <w:sz w:val="20"/>
        </w:rPr>
        <w:t xml:space="preserve">A: </w:t>
      </w:r>
      <w:r>
        <w:rPr>
          <w:sz w:val="20"/>
        </w:rPr>
        <w:t>根据你所叙述的情况，有可能是肾虚阳痿早泄，泌尿系统疾病致使。平时最好还是留意适当的增强锻练，多吃许多动物的肾脏生殖器补肾壮阳的食物，建议服食金匮肾气丸，复方玄驹胶囊实施调养，必要的时候去医院泌尿外科检查一下对于早泄患者来说，及时治疗是可以减低病发，如果不及时治疗会影响到身体情况。因此患者要及时对症治疗，并且日常生活中要规律性生活，防止久坐，祝你早日康复。</w:t>
      </w:r>
    </w:p>
    <w:p>
      <w:pPr>
        <w:spacing w:before="160" w:after="40"/>
      </w:pPr>
      <w:r>
        <w:rPr>
          <w:b/>
          <w:color w:val="646464"/>
          <w:sz w:val="18"/>
        </w:rPr>
        <w:t xml:space="preserve">[8700] </w:t>
      </w:r>
      <w:r>
        <w:rPr>
          <w:b/>
          <w:sz w:val="22"/>
        </w:rPr>
        <w:t>【男性功能障碍】</w:t>
      </w:r>
      <w:r>
        <w:rPr>
          <w:b/>
          <w:sz w:val="22"/>
        </w:rPr>
        <w:t xml:space="preserve"> 患有性功能障碍饮食需注意什么</w:t>
      </w:r>
    </w:p>
    <w:p>
      <w:pPr>
        <w:spacing w:after="40"/>
      </w:pPr>
      <w:r>
        <w:rPr>
          <w:b/>
          <w:color w:val="0052A4"/>
          <w:sz w:val="20"/>
        </w:rPr>
        <w:t xml:space="preserve">Q: </w:t>
      </w:r>
      <w:r>
        <w:rPr>
          <w:sz w:val="20"/>
        </w:rPr>
        <w:t>你好医生，我结婚这几年，一直也要不上孩子，检查才知道我患有性功能障碍，性功能障碍患者饮食需注意什么</w:t>
      </w:r>
    </w:p>
    <w:p>
      <w:pPr>
        <w:spacing w:after="120"/>
      </w:pPr>
      <w:r>
        <w:rPr>
          <w:b/>
          <w:color w:val="008200"/>
          <w:sz w:val="20"/>
        </w:rPr>
        <w:t xml:space="preserve">A: </w:t>
      </w:r>
      <w:r>
        <w:rPr>
          <w:sz w:val="20"/>
        </w:rPr>
        <w:t>性功能治疗彻底恢复期间，饮食对病情的进步很重要，恰当的饮食生活不仅对健康有利，同时对许多疾病也有预防的作用，不过在患了某些疾病后，饮食上是应当有许多要禁忌的建议性功能障碍的患者在饮食上需要有留意的问题，主要需要有留意慎食冬瓜、菱角、芥蓝除了芹菜等食物，另外对有性障碍的患者来说，烟酒上也是需要有留意的问题，生活在可以每天坚持适当活动对于男性疾病患者来说，及时治疗是可以减低病发，如果不及时治疗会影响到身体情况。</w:t>
      </w:r>
    </w:p>
    <w:p>
      <w:pPr>
        <w:spacing w:before="160" w:after="40"/>
      </w:pPr>
      <w:r>
        <w:rPr>
          <w:b/>
          <w:color w:val="646464"/>
          <w:sz w:val="18"/>
        </w:rPr>
        <w:t xml:space="preserve">[8701] </w:t>
      </w:r>
      <w:r>
        <w:rPr>
          <w:b/>
          <w:sz w:val="22"/>
        </w:rPr>
        <w:t>【前列腺炎】</w:t>
      </w:r>
      <w:r>
        <w:rPr>
          <w:b/>
          <w:sz w:val="22"/>
        </w:rPr>
        <w:t xml:space="preserve"> 患前列腺肥大该怎么治疗好呢</w:t>
      </w:r>
    </w:p>
    <w:p>
      <w:pPr>
        <w:spacing w:after="40"/>
      </w:pPr>
      <w:r>
        <w:rPr>
          <w:b/>
          <w:color w:val="0052A4"/>
          <w:sz w:val="20"/>
        </w:rPr>
        <w:t xml:space="preserve">Q: </w:t>
      </w:r>
      <w:r>
        <w:rPr>
          <w:sz w:val="20"/>
        </w:rPr>
        <w:t>你好医生，我这段时间尿频尿痛，很不舒服，去医院检查得了前列腺炎，患前列腺肥大该怎么治疗好呢</w:t>
      </w:r>
    </w:p>
    <w:p>
      <w:pPr>
        <w:spacing w:after="120"/>
      </w:pPr>
      <w:r>
        <w:rPr>
          <w:b/>
          <w:color w:val="008200"/>
          <w:sz w:val="20"/>
        </w:rPr>
        <w:t xml:space="preserve">A: </w:t>
      </w:r>
      <w:r>
        <w:rPr>
          <w:sz w:val="20"/>
        </w:rPr>
        <w:t>前列腺肥大症患者在生活中要留意：一是不吃辛辣刺激性食物，不饮酒。二要多吃新鲜水果、蔬菜、粗粮及大豆制品，多新颖蜂蜜以始终保持大便通畅，足量食用牛肉、鸡蛋。前列腺肥大是可以稳定的，但是一般治疗过程缓慢，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[8702] </w:t>
      </w:r>
      <w:r>
        <w:rPr>
          <w:b/>
          <w:sz w:val="22"/>
        </w:rPr>
        <w:t>【睾丸炎】</w:t>
      </w:r>
      <w:r>
        <w:rPr>
          <w:b/>
          <w:sz w:val="22"/>
        </w:rPr>
        <w:t xml:space="preserve"> 应该怎么正确的治疗睾丸炎</w:t>
      </w:r>
    </w:p>
    <w:p>
      <w:pPr>
        <w:spacing w:after="40"/>
      </w:pPr>
      <w:r>
        <w:rPr>
          <w:b/>
          <w:color w:val="0052A4"/>
          <w:sz w:val="20"/>
        </w:rPr>
        <w:t xml:space="preserve">Q: </w:t>
      </w:r>
      <w:r>
        <w:rPr>
          <w:sz w:val="20"/>
        </w:rPr>
        <w:t>医生，我最近睾丸疼痛，还痒，去医院检查，医生说我得了睾丸炎这种疾病，应该怎么正确的治疗睾丸炎</w:t>
      </w:r>
    </w:p>
    <w:p>
      <w:pPr>
        <w:spacing w:after="120"/>
      </w:pPr>
      <w:r>
        <w:rPr>
          <w:b/>
          <w:color w:val="008200"/>
          <w:sz w:val="20"/>
        </w:rPr>
        <w:t xml:space="preserve">A: </w:t>
      </w:r>
      <w:r>
        <w:rPr>
          <w:sz w:val="20"/>
        </w:rPr>
        <w:t>你好，一般情况下，睾丸炎的话需要注意卧床休息，应用抗感染之类的药物观察治疗。建议点滴头孢、甲硝唑之类的药物治疗，尽量的减少活动，注意卧床休息，暂时避免辛辣刺激性食物和饮品。疾病的治疗方法有很多，但是由于患者病情不同所以采取的医治方法也就不一样，因此需要患者尽快去专业一样进行详细检测，才能对症治疗。</w:t>
      </w:r>
    </w:p>
    <w:p>
      <w:pPr>
        <w:spacing w:before="160" w:after="40"/>
      </w:pPr>
      <w:r>
        <w:rPr>
          <w:b/>
          <w:color w:val="646464"/>
          <w:sz w:val="18"/>
        </w:rPr>
        <w:t xml:space="preserve">[8703] </w:t>
      </w:r>
      <w:r>
        <w:rPr>
          <w:b/>
          <w:sz w:val="22"/>
        </w:rPr>
        <w:t>【龟头炎】</w:t>
      </w:r>
      <w:r>
        <w:rPr>
          <w:b/>
          <w:sz w:val="22"/>
        </w:rPr>
        <w:t xml:space="preserve"> 出现龟头红肿该怎么办呢</w:t>
      </w:r>
    </w:p>
    <w:p>
      <w:pPr>
        <w:spacing w:after="40"/>
      </w:pPr>
      <w:r>
        <w:rPr>
          <w:b/>
          <w:color w:val="0052A4"/>
          <w:sz w:val="20"/>
        </w:rPr>
        <w:t xml:space="preserve">Q: </w:t>
      </w:r>
      <w:r>
        <w:rPr>
          <w:sz w:val="20"/>
        </w:rPr>
        <w:t>医生，我龟头最近很痒，有时还比较红肿，去医院检查得了龟头炎这种病，出现龟头红肿该怎么办呢</w:t>
      </w:r>
    </w:p>
    <w:p>
      <w:pPr>
        <w:spacing w:after="120"/>
      </w:pPr>
      <w:r>
        <w:rPr>
          <w:b/>
          <w:color w:val="008200"/>
          <w:sz w:val="20"/>
        </w:rPr>
        <w:t xml:space="preserve">A: </w:t>
      </w:r>
      <w:r>
        <w:rPr>
          <w:sz w:val="20"/>
        </w:rPr>
        <w:t>这种情况要考虑包皮龟头炎，建议口服罗红霉素，同时互相配合外用产品肤力康使用，交替使用1-2周，建议经常擦洗包皮和阴茎头，始终保持包皮腔内清洁和干燥。龟头红肿是可以康复的，但是一般治疗过程缓慢，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[8704] </w:t>
      </w:r>
      <w:r>
        <w:rPr>
          <w:b/>
          <w:sz w:val="22"/>
        </w:rPr>
        <w:t>【前列腺炎】</w:t>
      </w:r>
      <w:r>
        <w:rPr>
          <w:b/>
          <w:sz w:val="22"/>
        </w:rPr>
        <w:t xml:space="preserve"> 患前列腺这种疾病如何治疗比较好</w:t>
      </w:r>
    </w:p>
    <w:p>
      <w:pPr>
        <w:spacing w:after="40"/>
      </w:pPr>
      <w:r>
        <w:rPr>
          <w:b/>
          <w:color w:val="0052A4"/>
          <w:sz w:val="20"/>
        </w:rPr>
        <w:t xml:space="preserve">Q: </w:t>
      </w:r>
      <w:r>
        <w:rPr>
          <w:sz w:val="20"/>
        </w:rPr>
        <w:t>你好医生，我这段时间尿频尿痛，很不舒服，去医院检查得了前列腺炎，患前列腺这种疾病如何治疗比较好</w:t>
      </w:r>
    </w:p>
    <w:p>
      <w:pPr>
        <w:spacing w:after="120"/>
      </w:pPr>
      <w:r>
        <w:rPr>
          <w:b/>
          <w:color w:val="008200"/>
          <w:sz w:val="20"/>
        </w:rPr>
        <w:t xml:space="preserve">A: </w:t>
      </w:r>
      <w:r>
        <w:rPr>
          <w:sz w:val="20"/>
        </w:rPr>
        <w:t>你这个情况我来推测一下，首先，整个前列腺未遇见明确的肿瘤性病变，尤其是外周区，其次，psa不是很高，另外，你说的处在尿道周围，这是前列腺增生最常见的区域，这个应是纤维化的结节。根据目前的检查结果，你应当继续实施随诊检查。对于前列腺患者来说，及时治疗是可以减低病发，如果不及时治疗会影响到身体情况。因此患者要及时对症下药，并且日常生活中要规律性生活，防止久坐，祝你早日康复</w:t>
      </w:r>
    </w:p>
    <w:p>
      <w:pPr>
        <w:spacing w:before="160" w:after="40"/>
      </w:pPr>
      <w:r>
        <w:rPr>
          <w:b/>
          <w:color w:val="646464"/>
          <w:sz w:val="18"/>
        </w:rPr>
        <w:t xml:space="preserve">[8705] </w:t>
      </w:r>
      <w:r>
        <w:rPr>
          <w:b/>
          <w:sz w:val="22"/>
        </w:rPr>
        <w:t>【死精症】</w:t>
      </w:r>
      <w:r>
        <w:rPr>
          <w:b/>
          <w:sz w:val="22"/>
        </w:rPr>
        <w:t xml:space="preserve"> 治死精症的方法有什么呢</w:t>
      </w:r>
    </w:p>
    <w:p>
      <w:pPr>
        <w:spacing w:after="40"/>
      </w:pPr>
      <w:r>
        <w:rPr>
          <w:b/>
          <w:color w:val="0052A4"/>
          <w:sz w:val="20"/>
        </w:rPr>
        <w:t xml:space="preserve">Q: </w:t>
      </w:r>
      <w:r>
        <w:rPr>
          <w:sz w:val="20"/>
        </w:rPr>
        <w:t>我和老婆结婚很多年一直没有怀孕，去医院检查的结果是我患有死精症，非常的郁闷，治死精症的方法有什么呢</w:t>
      </w:r>
    </w:p>
    <w:p>
      <w:pPr>
        <w:spacing w:after="120"/>
      </w:pPr>
      <w:r>
        <w:rPr>
          <w:b/>
          <w:color w:val="008200"/>
          <w:sz w:val="20"/>
        </w:rPr>
        <w:t xml:space="preserve">A: </w:t>
      </w:r>
      <w:r>
        <w:rPr>
          <w:sz w:val="20"/>
        </w:rPr>
        <w:t>建议尽早到医院实施治疗，以免干扰受孕。由于对疾病的病情不是非常的清楚，建议到正规的男科医院治疗，以免给自己带给更大的危害。对于死精患者来说，及时治疗是可以减低病发，如果不及时治疗会影响到健康情况。因此患者要及时药物治疗，并且日常生活中要多看重自身护理，防止辛辣食物，祝你早日康复</w:t>
      </w:r>
    </w:p>
    <w:p>
      <w:pPr>
        <w:spacing w:before="160" w:after="40"/>
      </w:pPr>
      <w:r>
        <w:rPr>
          <w:b/>
          <w:color w:val="646464"/>
          <w:sz w:val="18"/>
        </w:rPr>
        <w:t xml:space="preserve">[8706] </w:t>
      </w:r>
      <w:r>
        <w:rPr>
          <w:b/>
          <w:sz w:val="22"/>
        </w:rPr>
        <w:t>【男性功能障碍】</w:t>
      </w:r>
      <w:r>
        <w:rPr>
          <w:b/>
          <w:sz w:val="22"/>
        </w:rPr>
        <w:t xml:space="preserve"> 性功能障碍检查需要有多少钱</w:t>
      </w:r>
    </w:p>
    <w:p>
      <w:pPr>
        <w:spacing w:after="40"/>
      </w:pPr>
      <w:r>
        <w:rPr>
          <w:b/>
          <w:color w:val="0052A4"/>
          <w:sz w:val="20"/>
        </w:rPr>
        <w:t xml:space="preserve">Q: </w:t>
      </w:r>
      <w:r>
        <w:rPr>
          <w:sz w:val="20"/>
        </w:rPr>
        <w:t>你好医生，我结婚这几年，一直也要不上孩子，检查才知道我患有性功能障碍，性功能障碍检查需要有多少钱</w:t>
      </w:r>
    </w:p>
    <w:p>
      <w:pPr>
        <w:spacing w:after="120"/>
      </w:pPr>
      <w:r>
        <w:rPr>
          <w:b/>
          <w:color w:val="008200"/>
          <w:sz w:val="20"/>
        </w:rPr>
        <w:t xml:space="preserve">A: </w:t>
      </w:r>
      <w:r>
        <w:rPr>
          <w:sz w:val="20"/>
        </w:rPr>
        <w:t>你的情况应该是先检查一下睾丸附睾精索前列腺彩超的，兼检查一下精液常规等，费用应是在200元左右的。留意调整自己的情绪，尽量始终保持心情舒畅，防止各种不良刺激，彻底消除紧张、烦闷、恐惧心理，尤其不能够大喜大悲大怒大忧。留意歇息，防寒保暖，防感冒，调整情志，以防情绪震荡。对于男性疾病患者来说，及时治疗是可以减低病发，如果不及时治疗会影响到受孕情况。因此患者要及时药物治疗，并且日常生活中要多看重自身护理，防止辛辣食物，祝你早日康复</w:t>
      </w:r>
    </w:p>
    <w:p>
      <w:pPr>
        <w:spacing w:before="160" w:after="40"/>
      </w:pPr>
      <w:r>
        <w:rPr>
          <w:b/>
          <w:color w:val="646464"/>
          <w:sz w:val="18"/>
        </w:rPr>
        <w:t xml:space="preserve">[8707] </w:t>
      </w:r>
      <w:r>
        <w:rPr>
          <w:b/>
          <w:sz w:val="22"/>
        </w:rPr>
        <w:t>【男性功能障碍】</w:t>
      </w:r>
      <w:r>
        <w:rPr>
          <w:b/>
          <w:sz w:val="22"/>
        </w:rPr>
        <w:t xml:space="preserve"> 初期性功能障碍怎么治疗</w:t>
      </w:r>
    </w:p>
    <w:p>
      <w:pPr>
        <w:spacing w:after="40"/>
      </w:pPr>
      <w:r>
        <w:rPr>
          <w:b/>
          <w:color w:val="0052A4"/>
          <w:sz w:val="20"/>
        </w:rPr>
        <w:t xml:space="preserve">Q: </w:t>
      </w:r>
      <w:r>
        <w:rPr>
          <w:sz w:val="20"/>
        </w:rPr>
        <w:t>你好医生，我结婚这几年，一直也要不上孩子，检查才知道我患有性功能障碍，初期性功能障碍怎么治疗</w:t>
      </w:r>
    </w:p>
    <w:p>
      <w:pPr>
        <w:spacing w:after="120"/>
      </w:pPr>
      <w:r>
        <w:rPr>
          <w:b/>
          <w:color w:val="008200"/>
          <w:sz w:val="20"/>
        </w:rPr>
        <w:t xml:space="preserve">A: </w:t>
      </w:r>
      <w:r>
        <w:rPr>
          <w:sz w:val="20"/>
        </w:rPr>
        <w:t>建议你最好是可以服食一段时间的金匮肾气丸互相配合上右归丸，就会有很好的稳定作用。男性疾病是可以康复的，但是一般治疗过程缓慢，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[8708] </w:t>
      </w:r>
      <w:r>
        <w:rPr>
          <w:b/>
          <w:sz w:val="22"/>
        </w:rPr>
        <w:t>【龟头炎】</w:t>
      </w:r>
      <w:r>
        <w:rPr>
          <w:b/>
          <w:sz w:val="22"/>
        </w:rPr>
        <w:t xml:space="preserve"> 出现龟头炎要怎么治</w:t>
      </w:r>
    </w:p>
    <w:p>
      <w:pPr>
        <w:spacing w:after="40"/>
      </w:pPr>
      <w:r>
        <w:rPr>
          <w:b/>
          <w:color w:val="0052A4"/>
          <w:sz w:val="20"/>
        </w:rPr>
        <w:t xml:space="preserve">Q: </w:t>
      </w:r>
      <w:r>
        <w:rPr>
          <w:sz w:val="20"/>
        </w:rPr>
        <w:t>医生，我龟头最近很痒，有时还比较红肿，去医院检查得了龟头炎这种病，出现龟头炎要怎么治</w:t>
      </w:r>
    </w:p>
    <w:p>
      <w:pPr>
        <w:spacing w:after="120"/>
      </w:pPr>
      <w:r>
        <w:rPr>
          <w:b/>
          <w:color w:val="008200"/>
          <w:sz w:val="20"/>
        </w:rPr>
        <w:t xml:space="preserve">A: </w:t>
      </w:r>
      <w:r>
        <w:rPr>
          <w:sz w:val="20"/>
        </w:rPr>
        <w:t>应是细菌感染引来，如有龟头灼烧感或瘙痒感，应去医院让医生检查，化验血尿常规，涂片诊断后根据病情用药治疗龟头炎病情易反反复复，需要有长期的药物治疗。而且对于男性患者来说，要立刻去专业正规的医院诊病，根据检查结果再考虑治疗。并且留意戒烟戒酒，留意个人卫生，最后祝患者们早日康复。</w:t>
      </w:r>
    </w:p>
    <w:p>
      <w:pPr>
        <w:spacing w:before="160" w:after="40"/>
      </w:pPr>
      <w:r>
        <w:rPr>
          <w:b/>
          <w:color w:val="646464"/>
          <w:sz w:val="18"/>
        </w:rPr>
        <w:t xml:space="preserve">[8709] </w:t>
      </w:r>
      <w:r>
        <w:rPr>
          <w:b/>
          <w:sz w:val="22"/>
        </w:rPr>
        <w:t>【早泄】</w:t>
      </w:r>
      <w:r>
        <w:rPr>
          <w:b/>
          <w:sz w:val="22"/>
        </w:rPr>
        <w:t xml:space="preserve"> 患早泄要怎样治疗才好呢</w:t>
      </w:r>
    </w:p>
    <w:p>
      <w:pPr>
        <w:spacing w:after="40"/>
      </w:pPr>
      <w:r>
        <w:rPr>
          <w:b/>
          <w:color w:val="0052A4"/>
          <w:sz w:val="20"/>
        </w:rPr>
        <w:t xml:space="preserve">Q: </w:t>
      </w:r>
      <w:r>
        <w:rPr>
          <w:sz w:val="20"/>
        </w:rPr>
        <w:t>你好，我最近跟老婆同房的时候射精有困难，没办法高潮，检查说我得了早泄，患早泄要怎样治疗才好呢</w:t>
      </w:r>
    </w:p>
    <w:p>
      <w:pPr>
        <w:spacing w:after="120"/>
      </w:pPr>
      <w:r>
        <w:rPr>
          <w:b/>
          <w:color w:val="008200"/>
          <w:sz w:val="20"/>
        </w:rPr>
        <w:t xml:space="preserve">A: </w:t>
      </w:r>
      <w:r>
        <w:rPr>
          <w:sz w:val="20"/>
        </w:rPr>
        <w:t>早泄应当留意一下几点：1.积极举办体育锻炼，以提高身心素质，增加意念控制能力。2.重新调整情绪，彻底消除因担心而产生的紧张，自卑，恐惧心理，性生活时要办到松懈。3.留意同房次数控制，勿疲劳后行房，勿免强交合。留意平时多食许多具备补肾固精作用的食物，如牡蛎，栗子，甲鱼，鸽蛋，猪腰等。早泄是可以缓解的，但是一般治疗周期较长，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[8710] </w:t>
      </w:r>
      <w:r>
        <w:rPr>
          <w:b/>
          <w:sz w:val="22"/>
        </w:rPr>
        <w:t>【精索静脉曲张】</w:t>
      </w:r>
      <w:r>
        <w:rPr>
          <w:b/>
          <w:sz w:val="22"/>
        </w:rPr>
        <w:t xml:space="preserve"> 得精索静脉曲张这种病怎么办</w:t>
      </w:r>
    </w:p>
    <w:p>
      <w:pPr>
        <w:spacing w:after="40"/>
      </w:pPr>
      <w:r>
        <w:rPr>
          <w:b/>
          <w:color w:val="0052A4"/>
          <w:sz w:val="20"/>
        </w:rPr>
        <w:t xml:space="preserve">Q: </w:t>
      </w:r>
      <w:r>
        <w:rPr>
          <w:sz w:val="20"/>
        </w:rPr>
        <w:t>你好医生，我最近身体不舒服，睾丸阴囊疼痛，去医院检查医生说我得了精索静脉曲张，得精索静脉曲张这种病怎么办</w:t>
      </w:r>
    </w:p>
    <w:p>
      <w:pPr>
        <w:spacing w:after="120"/>
      </w:pPr>
      <w:r>
        <w:rPr>
          <w:b/>
          <w:color w:val="008200"/>
          <w:sz w:val="20"/>
        </w:rPr>
        <w:t xml:space="preserve">A: </w:t>
      </w:r>
      <w:r>
        <w:rPr>
          <w:sz w:val="20"/>
        </w:rPr>
        <w:t>对于精索静脉曲张，要不要手术需要有根据具体的临床诊断症状与曲张的程度来确认。对于轻度的精索静脉曲张，可以考虑保守治疗，包括冷敷，使用阴囊托固定治疗等，而对于严重的曲张或者干扰受孕的情况，需要有考虑手术治疗。对于精索静脉曲张患者来说，及时治疗是可以减低病发，如果不及时治疗会影响到健康情况。因此患者要及时药物治疗，并且日常生活中要规律性生活，防止久坐，祝你早日康复</w:t>
      </w:r>
    </w:p>
    <w:p>
      <w:pPr>
        <w:spacing w:before="160" w:after="40"/>
      </w:pPr>
      <w:r>
        <w:rPr>
          <w:b/>
          <w:color w:val="646464"/>
          <w:sz w:val="18"/>
        </w:rPr>
        <w:t xml:space="preserve">[8711] </w:t>
      </w:r>
      <w:r>
        <w:rPr>
          <w:b/>
          <w:sz w:val="22"/>
        </w:rPr>
        <w:t>【睾丸炎】</w:t>
      </w:r>
      <w:r>
        <w:rPr>
          <w:b/>
          <w:sz w:val="22"/>
        </w:rPr>
        <w:t xml:space="preserve"> 睾丸痛是什么因素引起的</w:t>
      </w:r>
    </w:p>
    <w:p>
      <w:pPr>
        <w:spacing w:after="40"/>
      </w:pPr>
      <w:r>
        <w:rPr>
          <w:b/>
          <w:color w:val="0052A4"/>
          <w:sz w:val="20"/>
        </w:rPr>
        <w:t xml:space="preserve">Q: </w:t>
      </w:r>
      <w:r>
        <w:rPr>
          <w:sz w:val="20"/>
        </w:rPr>
        <w:t>我男友最近发现睾丸大小不一，问他他说没感觉，就是有时会坠痛，请问睾丸痛是什么因素引起的</w:t>
      </w:r>
    </w:p>
    <w:p>
      <w:pPr>
        <w:spacing w:after="120"/>
      </w:pPr>
      <w:r>
        <w:rPr>
          <w:b/>
          <w:color w:val="008200"/>
          <w:sz w:val="20"/>
        </w:rPr>
        <w:t xml:space="preserve">A: </w:t>
      </w:r>
      <w:r>
        <w:rPr>
          <w:sz w:val="20"/>
        </w:rPr>
        <w:t>建议仔细检查是否是有睾丸炎和附睾炎的可能和是否是有精索炎,精囊炎，与性生活和性交太过频繁有很大关系的啊.留意增加性生活和戒掉性交,防止辛辣食物,戒酒.如为炎症可采用抗生素治疗.最重要的戒烟酒啊和增加性生活啊对于男科疾病患者来说，及时治疗是可以减低病发，如果不及时治疗会影响到受孕情况。因此患者要及时对症下药，并且日常生活中要规律性生活，防止久坐，祝你早日康复</w:t>
      </w:r>
    </w:p>
    <w:p>
      <w:pPr>
        <w:spacing w:before="160" w:after="40"/>
      </w:pPr>
      <w:r>
        <w:rPr>
          <w:b/>
          <w:color w:val="646464"/>
          <w:sz w:val="18"/>
        </w:rPr>
        <w:t xml:space="preserve">[8712] </w:t>
      </w:r>
      <w:r>
        <w:rPr>
          <w:b/>
          <w:sz w:val="22"/>
        </w:rPr>
        <w:t>【龟头炎】</w:t>
      </w:r>
      <w:r>
        <w:rPr>
          <w:b/>
          <w:sz w:val="22"/>
        </w:rPr>
        <w:t xml:space="preserve"> 男人龟头炎重度表现是什么</w:t>
      </w:r>
    </w:p>
    <w:p>
      <w:pPr>
        <w:spacing w:after="40"/>
      </w:pPr>
      <w:r>
        <w:rPr>
          <w:b/>
          <w:color w:val="0052A4"/>
          <w:sz w:val="20"/>
        </w:rPr>
        <w:t xml:space="preserve">Q: </w:t>
      </w:r>
      <w:r>
        <w:rPr>
          <w:sz w:val="20"/>
        </w:rPr>
        <w:t>我的包皮有点长，一直没手术，最近下体异味很严重，龟头红肿发痒，请问男人龟头炎重度表现是什么</w:t>
      </w:r>
    </w:p>
    <w:p>
      <w:pPr>
        <w:spacing w:after="120"/>
      </w:pPr>
      <w:r>
        <w:rPr>
          <w:b/>
          <w:color w:val="008200"/>
          <w:sz w:val="20"/>
        </w:rPr>
        <w:t xml:space="preserve">A: </w:t>
      </w:r>
      <w:r>
        <w:rPr>
          <w:sz w:val="20"/>
        </w:rPr>
        <w:t>考虑您这是龟头炎，重者可有浅小溃疡或糜乱，表现有脓液。这种情况主要是实施消炎治疗，必选红霉素和素，滴虫性包皮龟头炎的治疗必选灭滴灵，对于白色念珠菌引来的包皮龟头炎的治疗常用曲古霉素或伊曲康唑治疗。包皮病情易反反复复，需要有长期的服食药物。而且对于男性患者来说，要积极去专业正规的医院诊病，根据仔细检查结果再考虑治疗。并且留意约束性生活，保持良好的心情，最后祝患者们早日康复。</w:t>
      </w:r>
    </w:p>
    <w:p>
      <w:pPr>
        <w:spacing w:before="160" w:after="40"/>
      </w:pPr>
      <w:r>
        <w:rPr>
          <w:b/>
          <w:color w:val="646464"/>
          <w:sz w:val="18"/>
        </w:rPr>
        <w:t xml:space="preserve">[8713] </w:t>
      </w:r>
      <w:r>
        <w:rPr>
          <w:b/>
          <w:sz w:val="22"/>
        </w:rPr>
        <w:t>【睾丸炎】</w:t>
      </w:r>
      <w:r>
        <w:rPr>
          <w:b/>
          <w:sz w:val="22"/>
        </w:rPr>
        <w:t xml:space="preserve"> 无缘无故的睾丸就很难受怎么办？</w:t>
      </w:r>
    </w:p>
    <w:p>
      <w:pPr>
        <w:spacing w:after="40"/>
      </w:pPr>
      <w:r>
        <w:rPr>
          <w:b/>
          <w:color w:val="0052A4"/>
          <w:sz w:val="20"/>
        </w:rPr>
        <w:t xml:space="preserve">Q: </w:t>
      </w:r>
      <w:r>
        <w:rPr>
          <w:sz w:val="20"/>
        </w:rPr>
        <w:t>无缘无故的睾丸就很难受，阴囊潮湿，睾丸坠痛，好像还有一边变大了请问无缘无故的睾丸就很难受怎么办？</w:t>
      </w:r>
    </w:p>
    <w:p>
      <w:pPr>
        <w:spacing w:after="120"/>
      </w:pPr>
      <w:r>
        <w:rPr>
          <w:b/>
          <w:color w:val="008200"/>
          <w:sz w:val="20"/>
        </w:rPr>
        <w:t xml:space="preserve">A: </w:t>
      </w:r>
      <w:r>
        <w:rPr>
          <w:sz w:val="20"/>
        </w:rPr>
        <w:t>阴囊受反力拍打着击打是很痛的，可有肿，可有血尿，还待专心仔细观察。有症状缓解可到医院仔细检查，没过几天就会缓解，留意平躺歇息。男科疾病是可以稳定的，但是一般治疗周期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[8714] </w:t>
      </w:r>
      <w:r>
        <w:rPr>
          <w:b/>
          <w:sz w:val="22"/>
        </w:rPr>
        <w:t>【睾丸炎】</w:t>
      </w:r>
      <w:r>
        <w:rPr>
          <w:b/>
          <w:sz w:val="22"/>
        </w:rPr>
        <w:t xml:space="preserve"> 右侧睾丸有点涨但是不疼怎么办？</w:t>
      </w:r>
    </w:p>
    <w:p>
      <w:pPr>
        <w:spacing w:after="40"/>
      </w:pPr>
      <w:r>
        <w:rPr>
          <w:b/>
          <w:color w:val="0052A4"/>
          <w:sz w:val="20"/>
        </w:rPr>
        <w:t xml:space="preserve">Q: </w:t>
      </w:r>
      <w:r>
        <w:rPr>
          <w:sz w:val="20"/>
        </w:rPr>
        <w:t>无缘无故的睾丸就很难受，阴囊潮湿，睾丸坠痛，好像还有一边变大了请问右侧睾丸有点涨但是不疼怎么办？</w:t>
      </w:r>
    </w:p>
    <w:p>
      <w:pPr>
        <w:spacing w:after="120"/>
      </w:pPr>
      <w:r>
        <w:rPr>
          <w:b/>
          <w:color w:val="008200"/>
          <w:sz w:val="20"/>
        </w:rPr>
        <w:t xml:space="preserve">A: </w:t>
      </w:r>
      <w:r>
        <w:rPr>
          <w:sz w:val="20"/>
        </w:rPr>
        <w:t>从你的叙述来看，右侧睾丸有点涨，但是不疼，就是有一点点涨，很不舒服，其他就没了，持继好久了。多是有炎症的表现了。既然有好久了，应当先全面检查一下，单纯炎症的话，可以用消炎的药，通过输液等来调养的。还要留意歇息，忌吃辣物。对于男科疾病患者来说，及时治疗是可以减低病发，如果不及时治疗会影响到受孕情况。因此患者要及时对症治疗，并且日常生活中要规律性生活，防止久坐，祝你早日康复</w:t>
      </w:r>
    </w:p>
    <w:p>
      <w:pPr>
        <w:spacing w:before="160" w:after="40"/>
      </w:pPr>
      <w:r>
        <w:rPr>
          <w:b/>
          <w:color w:val="646464"/>
          <w:sz w:val="18"/>
        </w:rPr>
        <w:t xml:space="preserve">[8715] </w:t>
      </w:r>
      <w:r>
        <w:rPr>
          <w:b/>
          <w:sz w:val="22"/>
        </w:rPr>
        <w:t>【睾丸炎】</w:t>
      </w:r>
      <w:r>
        <w:rPr>
          <w:b/>
          <w:sz w:val="22"/>
        </w:rPr>
        <w:t xml:space="preserve"> 睾丸下垂请问正不正常？</w:t>
      </w:r>
    </w:p>
    <w:p>
      <w:pPr>
        <w:spacing w:after="40"/>
      </w:pPr>
      <w:r>
        <w:rPr>
          <w:b/>
          <w:color w:val="0052A4"/>
          <w:sz w:val="20"/>
        </w:rPr>
        <w:t xml:space="preserve">Q: </w:t>
      </w:r>
      <w:r>
        <w:rPr>
          <w:sz w:val="20"/>
        </w:rPr>
        <w:t>我男友最近发现睾丸大小不一，问他他说没感觉，就是有时会坠痛，请问睾丸下垂请问正不正常？</w:t>
      </w:r>
    </w:p>
    <w:p>
      <w:pPr>
        <w:spacing w:after="120"/>
      </w:pPr>
      <w:r>
        <w:rPr>
          <w:b/>
          <w:color w:val="008200"/>
          <w:sz w:val="20"/>
        </w:rPr>
        <w:t xml:space="preserve">A: </w:t>
      </w:r>
      <w:r>
        <w:rPr>
          <w:sz w:val="20"/>
        </w:rPr>
        <w:t>睾丸下垂绝不会自愈。正常成年男性的一侧睾丸通常比另一侧睾丸低，低约1厘米。有的男性发现自己睾丸一大一小，或者一高一低，如果差别不大，均属正常。如果没任何其他不适，睾丸下垂是正常的。但是，如果伴发疼痛感、异物等症状的弯曲，则提示您有可能属于精索静脉曲张、睾丸炎、附睾炎等疾病，需要有引来看重了。男科疾病是可以康复的，但是一般治疗过程缓慢，且治疗后容易病发，因此治疗中一定对症使用药物。</w:t>
      </w:r>
    </w:p>
    <w:p>
      <w:pPr>
        <w:spacing w:before="160" w:after="40"/>
      </w:pPr>
      <w:r>
        <w:rPr>
          <w:b/>
          <w:color w:val="646464"/>
          <w:sz w:val="18"/>
        </w:rPr>
        <w:t xml:space="preserve">[8716] </w:t>
      </w:r>
      <w:r>
        <w:rPr>
          <w:b/>
          <w:sz w:val="22"/>
        </w:rPr>
        <w:t>【精索静脉曲张】</w:t>
      </w:r>
      <w:r>
        <w:rPr>
          <w:b/>
          <w:sz w:val="22"/>
        </w:rPr>
        <w:t xml:space="preserve"> 睾丸痛精索静脉曲张如何治疗</w:t>
      </w:r>
    </w:p>
    <w:p>
      <w:pPr>
        <w:spacing w:after="40"/>
      </w:pPr>
      <w:r>
        <w:rPr>
          <w:b/>
          <w:color w:val="0052A4"/>
          <w:sz w:val="20"/>
        </w:rPr>
        <w:t xml:space="preserve">Q: </w:t>
      </w:r>
      <w:r>
        <w:rPr>
          <w:sz w:val="20"/>
        </w:rPr>
        <w:t>睾丸下坠，胀痛，不育，请问是不是精索静脉曲张？我想了解下睾丸痛精索静脉曲张如何治疗</w:t>
      </w:r>
    </w:p>
    <w:p>
      <w:pPr>
        <w:spacing w:after="120"/>
      </w:pPr>
      <w:r>
        <w:rPr>
          <w:b/>
          <w:color w:val="008200"/>
          <w:sz w:val="20"/>
        </w:rPr>
        <w:t xml:space="preserve">A: </w:t>
      </w:r>
      <w:r>
        <w:rPr>
          <w:sz w:val="20"/>
        </w:rPr>
        <w:t>患者的情况应该是由于精索静脉曲张引发的临床诊断反映，这种情况下只要患者的临床诊断症状不是特别严重，一般不需要特殊的解决，对此无须特别忧心。对于患者提及的性能力上升，与这个基本没太大的关系。患者可以采取中药实施调养，一定要规律好生活，不要加班。对于我给患者的解释，患者一定帮我驳回一下，对我来说也非常重要，谢谢你。男科疾病病情易反反复复，需要有长期的药物治疗。而且对于男性患者来说，要及时去专业正规的医院诊病，根据仔细检查结果再考虑治疗。</w:t>
      </w:r>
    </w:p>
    <w:p>
      <w:pPr>
        <w:spacing w:before="160" w:after="40"/>
      </w:pPr>
      <w:r>
        <w:rPr>
          <w:b/>
          <w:color w:val="646464"/>
          <w:sz w:val="18"/>
        </w:rPr>
        <w:t xml:space="preserve">[8717] </w:t>
      </w:r>
      <w:r>
        <w:rPr>
          <w:b/>
          <w:sz w:val="22"/>
        </w:rPr>
        <w:t>【急性附睾炎】</w:t>
      </w:r>
      <w:r>
        <w:rPr>
          <w:b/>
          <w:sz w:val="22"/>
        </w:rPr>
        <w:t xml:space="preserve"> 附睾炎怎么样医治比较有效</w:t>
      </w:r>
    </w:p>
    <w:p>
      <w:pPr>
        <w:spacing w:after="40"/>
      </w:pPr>
      <w:r>
        <w:rPr>
          <w:b/>
          <w:color w:val="0052A4"/>
          <w:sz w:val="20"/>
        </w:rPr>
        <w:t xml:space="preserve">Q: </w:t>
      </w:r>
      <w:r>
        <w:rPr>
          <w:sz w:val="20"/>
        </w:rPr>
        <w:t>您好，做睾丸B超检查，发现有轻微的附睾炎，请问附睾炎怎么样治疗比较有效</w:t>
      </w:r>
    </w:p>
    <w:p>
      <w:pPr>
        <w:spacing w:after="120"/>
      </w:pPr>
      <w:r>
        <w:rPr>
          <w:b/>
          <w:color w:val="008200"/>
          <w:sz w:val="20"/>
        </w:rPr>
        <w:t xml:space="preserve">A: </w:t>
      </w:r>
      <w:r>
        <w:rPr>
          <w:sz w:val="20"/>
        </w:rPr>
        <w:t>根据你的情况，这个有可能因为炎症还没有完全抑制引来的，需要有进一步抑制一下。可能需要有专心输液抗炎治疗，同时防止辛辣刺激性食物就可以了，没太大问题的附睾炎是可以康复的，但是一般治疗时间较长，且治疗后容易病发，因此治疗中一定积极互相配合医生的用药方案，另外，患者需要有清淡饮食，不吃刺激性的食物，不抽烟喝啤酒，希望男性患者可以尽快康复！</w:t>
      </w:r>
    </w:p>
    <w:p>
      <w:pPr>
        <w:spacing w:before="160" w:after="40"/>
      </w:pPr>
      <w:r>
        <w:rPr>
          <w:b/>
          <w:color w:val="646464"/>
          <w:sz w:val="18"/>
        </w:rPr>
        <w:t xml:space="preserve">[8718] </w:t>
      </w:r>
      <w:r>
        <w:rPr>
          <w:b/>
          <w:sz w:val="22"/>
        </w:rPr>
        <w:t>【早泄】</w:t>
      </w:r>
      <w:r>
        <w:rPr>
          <w:b/>
          <w:sz w:val="22"/>
        </w:rPr>
        <w:t xml:space="preserve"> 患上早泄这种病是什么原因导致的</w:t>
      </w:r>
    </w:p>
    <w:p>
      <w:pPr>
        <w:spacing w:after="40"/>
      </w:pPr>
      <w:r>
        <w:rPr>
          <w:b/>
          <w:color w:val="0052A4"/>
          <w:sz w:val="20"/>
        </w:rPr>
        <w:t xml:space="preserve">Q: </w:t>
      </w:r>
      <w:r>
        <w:rPr>
          <w:sz w:val="20"/>
        </w:rPr>
        <w:t>你好，我近期发现自己和老婆同房的时候自己经常忍不住就射了，怀疑自己是早泄，患上早泄这种病是什么原因导致的</w:t>
      </w:r>
    </w:p>
    <w:p>
      <w:pPr>
        <w:spacing w:after="120"/>
      </w:pPr>
      <w:r>
        <w:rPr>
          <w:b/>
          <w:color w:val="008200"/>
          <w:sz w:val="20"/>
        </w:rPr>
        <w:t xml:space="preserve">A: </w:t>
      </w:r>
      <w:r>
        <w:rPr>
          <w:sz w:val="20"/>
        </w:rPr>
        <w:t>早泄，时间较短，期望增强美好时间，获得更好的生活。一般早泄的原因有许多，一个是包皮过长，或者包茎，这样的话只要切掉包皮就行，这个需要有一个时间过程才是恢复。还有就是长期的性交引发的敏感性增强，这种只好通过停止下来性交，逐渐减低敏感的才行。第二就是缺少长期锻练，身体素质太差，这时需要有锻炼身体，增加体魄才行。</w:t>
      </w:r>
    </w:p>
    <w:p>
      <w:pPr>
        <w:spacing w:before="160" w:after="40"/>
      </w:pPr>
      <w:r>
        <w:rPr>
          <w:b/>
          <w:color w:val="646464"/>
          <w:sz w:val="18"/>
        </w:rPr>
        <w:t xml:space="preserve">[8719] </w:t>
      </w:r>
      <w:r>
        <w:rPr>
          <w:b/>
          <w:sz w:val="22"/>
        </w:rPr>
        <w:t>【前列腺囊肿】</w:t>
      </w:r>
      <w:r>
        <w:rPr>
          <w:b/>
          <w:sz w:val="22"/>
        </w:rPr>
        <w:t xml:space="preserve"> 有了前列腺囊肿如何医治</w:t>
      </w:r>
    </w:p>
    <w:p>
      <w:pPr>
        <w:spacing w:after="40"/>
      </w:pPr>
      <w:r>
        <w:rPr>
          <w:b/>
          <w:color w:val="0052A4"/>
          <w:sz w:val="20"/>
        </w:rPr>
        <w:t xml:space="preserve">Q: </w:t>
      </w:r>
      <w:r>
        <w:rPr>
          <w:sz w:val="20"/>
        </w:rPr>
        <w:t>前列腺囊肿，大小为12*7MM，有了前列腺囊肿如何治疗，希望专家可以给出详细的解答，谢谢。</w:t>
      </w:r>
    </w:p>
    <w:p>
      <w:pPr>
        <w:spacing w:after="120"/>
      </w:pPr>
      <w:r>
        <w:rPr>
          <w:b/>
          <w:color w:val="008200"/>
          <w:sz w:val="20"/>
        </w:rPr>
        <w:t xml:space="preserve">A: </w:t>
      </w:r>
      <w:r>
        <w:rPr>
          <w:sz w:val="20"/>
        </w:rPr>
        <w:t>治疗一般采取抗生素治疗，常用的药物有氯林可霉素、红霉素、氯霉素、呋喃妥因等。您还可以采取中成药治疗，像银花泌炎灵片，前列康舒强效组方、前列康等纯中药。对于前列腺囊肿患者来说，及时治疗是可以减低病发，如果不及时治疗会影响到受孕情况。因此患者要及时对症治疗，并且日常生活中要以防过劳，留意自身卫生情况，祝你早日康复</w:t>
      </w:r>
    </w:p>
    <w:p>
      <w:pPr>
        <w:spacing w:before="160" w:after="40"/>
      </w:pPr>
      <w:r>
        <w:rPr>
          <w:b/>
          <w:color w:val="646464"/>
          <w:sz w:val="18"/>
        </w:rPr>
        <w:t xml:space="preserve">[8720] </w:t>
      </w:r>
      <w:r>
        <w:rPr>
          <w:b/>
          <w:sz w:val="22"/>
        </w:rPr>
        <w:t>【急性附睾炎】</w:t>
      </w:r>
      <w:r>
        <w:rPr>
          <w:b/>
          <w:sz w:val="22"/>
        </w:rPr>
        <w:t xml:space="preserve"> 附睾肿胀常规检查项目是啥</w:t>
      </w:r>
    </w:p>
    <w:p>
      <w:pPr>
        <w:spacing w:after="40"/>
      </w:pPr>
      <w:r>
        <w:rPr>
          <w:b/>
          <w:color w:val="0052A4"/>
          <w:sz w:val="20"/>
        </w:rPr>
        <w:t xml:space="preserve">Q: </w:t>
      </w:r>
      <w:r>
        <w:rPr>
          <w:sz w:val="20"/>
        </w:rPr>
        <w:t>左侧睾丸最近总是疼胀，麻烦医生帮助解答一下我这个是啥毛病，附睾肿胀常规检查项目是啥</w:t>
      </w:r>
    </w:p>
    <w:p>
      <w:pPr>
        <w:spacing w:after="120"/>
      </w:pPr>
      <w:r>
        <w:rPr>
          <w:b/>
          <w:color w:val="008200"/>
          <w:sz w:val="20"/>
        </w:rPr>
        <w:t xml:space="preserve">A: </w:t>
      </w:r>
      <w:r>
        <w:rPr>
          <w:sz w:val="20"/>
        </w:rPr>
        <w:t>不知你附睾肿多长时间了，如果刚刚病发应尽快去医院治疗，以免推拖成慢性附睾炎。建议，在医生的指导下治疗是关键，不要遵从偏方等误机最佳治疗时间，在使用西医的同时，服食一些中药效果也不错，但必须是中医大夫开的方子对于男科疾病患者来说，及时治疗是可以减低病发，如果不及时治疗会影响到受孕情况。因此患者要及时药物治疗，并且日常生活中要以防过劳，留意自身卫生情况，祝你早日康复</w:t>
      </w:r>
    </w:p>
    <w:p>
      <w:pPr>
        <w:spacing w:before="160" w:after="40"/>
      </w:pPr>
      <w:r>
        <w:rPr>
          <w:b/>
          <w:color w:val="646464"/>
          <w:sz w:val="18"/>
        </w:rPr>
        <w:t xml:space="preserve">[8721] </w:t>
      </w:r>
      <w:r>
        <w:rPr>
          <w:b/>
          <w:sz w:val="22"/>
        </w:rPr>
        <w:t>【早泄】</w:t>
      </w:r>
      <w:r>
        <w:rPr>
          <w:b/>
          <w:sz w:val="22"/>
        </w:rPr>
        <w:t xml:space="preserve"> 睾丸有时候隐隐的痛早泄怎么办</w:t>
      </w:r>
    </w:p>
    <w:p>
      <w:pPr>
        <w:spacing w:after="40"/>
      </w:pPr>
      <w:r>
        <w:rPr>
          <w:b/>
          <w:color w:val="0052A4"/>
          <w:sz w:val="20"/>
        </w:rPr>
        <w:t xml:space="preserve">Q: </w:t>
      </w:r>
      <w:r>
        <w:rPr>
          <w:sz w:val="20"/>
        </w:rPr>
        <w:t>睾丸有时候隐隐的痛有时候睡着了还会遗迹，性生活时间短，请问我该怎么办，希望专家可以给出详细的解答，谢谢。</w:t>
      </w:r>
    </w:p>
    <w:p>
      <w:pPr>
        <w:spacing w:after="120"/>
      </w:pPr>
      <w:r>
        <w:rPr>
          <w:b/>
          <w:color w:val="008200"/>
          <w:sz w:val="20"/>
        </w:rPr>
        <w:t xml:space="preserve">A: </w:t>
      </w:r>
      <w:r>
        <w:rPr>
          <w:sz w:val="20"/>
        </w:rPr>
        <w:t>根据你的症状叙述和仔细检查结果来看，初步考虑可能是精索静脉曲张引来的睾丸隐疼。性生活时间短这个是早泄，现在除了没晨勃及夜间勃起啊？男科疾病是可以康复的，但是一般治疗周期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[8722] </w:t>
      </w:r>
      <w:r>
        <w:rPr>
          <w:b/>
          <w:sz w:val="22"/>
        </w:rPr>
        <w:t>【睾丸炎】</w:t>
      </w:r>
      <w:r>
        <w:rPr>
          <w:b/>
          <w:sz w:val="22"/>
        </w:rPr>
        <w:t xml:space="preserve"> 睾丸炎的危害很大吗</w:t>
      </w:r>
    </w:p>
    <w:p>
      <w:pPr>
        <w:spacing w:after="40"/>
      </w:pPr>
      <w:r>
        <w:rPr>
          <w:b/>
          <w:color w:val="0052A4"/>
          <w:sz w:val="20"/>
        </w:rPr>
        <w:t xml:space="preserve">Q: </w:t>
      </w:r>
      <w:r>
        <w:rPr>
          <w:sz w:val="20"/>
        </w:rPr>
        <w:t>确诊睾丸炎之后还可以过性生活吗，性交后射精会有疼痛感，有点担忧，请问睾丸炎的危害很大吗</w:t>
      </w:r>
    </w:p>
    <w:p>
      <w:pPr>
        <w:spacing w:after="120"/>
      </w:pPr>
      <w:r>
        <w:rPr>
          <w:b/>
          <w:color w:val="008200"/>
          <w:sz w:val="20"/>
        </w:rPr>
        <w:t xml:space="preserve">A: </w:t>
      </w:r>
      <w:r>
        <w:rPr>
          <w:sz w:val="20"/>
        </w:rPr>
        <w:t>睾丸是男性重要的生殖器，它是诞生宝宝的首要条件。因为睾丸是生精的场所，如果出现异常的话对以后受孕是属于影响的。所以，当男性朋友发现自己患睾丸炎，一定要及时的治疗。具体危害有1引致静索炎、前列腺炎、精索静脉曲张以及内分泌疾病等2引致性功能障碍3引致男性不育等，建议你的情况应及时的到专业的男科医院先仔细检查诊断，然后再来实施治疗。对于睾丸炎患者来说，及时治疗是可以减低病发，如果不及时治疗会影响到身体情况。</w:t>
      </w:r>
    </w:p>
    <w:p>
      <w:pPr>
        <w:spacing w:before="160" w:after="40"/>
      </w:pPr>
      <w:r>
        <w:rPr>
          <w:b/>
          <w:color w:val="646464"/>
          <w:sz w:val="18"/>
        </w:rPr>
        <w:t xml:space="preserve">[8723] </w:t>
      </w:r>
      <w:r>
        <w:rPr>
          <w:b/>
          <w:sz w:val="22"/>
        </w:rPr>
        <w:t>【急性附睾炎】</w:t>
      </w:r>
      <w:r>
        <w:rPr>
          <w:b/>
          <w:sz w:val="22"/>
        </w:rPr>
        <w:t xml:space="preserve"> 附睾炎饮食配置治疗如何</w:t>
      </w:r>
    </w:p>
    <w:p>
      <w:pPr>
        <w:spacing w:after="40"/>
      </w:pPr>
      <w:r>
        <w:rPr>
          <w:b/>
          <w:color w:val="0052A4"/>
          <w:sz w:val="20"/>
        </w:rPr>
        <w:t xml:space="preserve">Q: </w:t>
      </w:r>
      <w:r>
        <w:rPr>
          <w:sz w:val="20"/>
        </w:rPr>
        <w:t>左侧睾丸最近总是疼胀，麻烦医生帮助解答一下我这个是啥毛病，附睾炎饮食配置治疗如何</w:t>
      </w:r>
    </w:p>
    <w:p>
      <w:pPr>
        <w:spacing w:after="120"/>
      </w:pPr>
      <w:r>
        <w:rPr>
          <w:b/>
          <w:color w:val="008200"/>
          <w:sz w:val="20"/>
        </w:rPr>
        <w:t xml:space="preserve">A: </w:t>
      </w:r>
      <w:r>
        <w:rPr>
          <w:sz w:val="20"/>
        </w:rPr>
        <w:t>目前治疗附睾炎，国内这方面还没有能完全根治它的药物，最好是附睾炎的饮食配置疗法附睾炎多由大肠杆菌、葡萄球菌或链球菌等致病菌经输精管倒行进入附睾引发的。因此，本病多继发于后尿道炎、前列腺炎及精囊炎，或再次发生于尿道器械运作后以倒行途径引来传染，急性者以附睾、睾丸红肿疼痛为主要表现。建议您及时去医院治疗。</w:t>
      </w:r>
    </w:p>
    <w:p>
      <w:pPr>
        <w:spacing w:before="160" w:after="40"/>
      </w:pPr>
      <w:r>
        <w:rPr>
          <w:b/>
          <w:color w:val="646464"/>
          <w:sz w:val="18"/>
        </w:rPr>
        <w:t xml:space="preserve">[8724] </w:t>
      </w:r>
      <w:r>
        <w:rPr>
          <w:b/>
          <w:sz w:val="22"/>
        </w:rPr>
        <w:t>【急性附睾炎】</w:t>
      </w:r>
      <w:r>
        <w:rPr>
          <w:b/>
          <w:sz w:val="22"/>
        </w:rPr>
        <w:t xml:space="preserve"> 附睾炎治疗需要费用是多少</w:t>
      </w:r>
    </w:p>
    <w:p>
      <w:pPr>
        <w:spacing w:after="40"/>
      </w:pPr>
      <w:r>
        <w:rPr>
          <w:b/>
          <w:color w:val="0052A4"/>
          <w:sz w:val="20"/>
        </w:rPr>
        <w:t xml:space="preserve">Q: </w:t>
      </w:r>
      <w:r>
        <w:rPr>
          <w:sz w:val="20"/>
        </w:rPr>
        <w:t>性生活持续时间只有一分半，睾丸胀痛，发热，下坠感严重，检查说是附睾发炎，请问附睾炎治疗需要费用是多少</w:t>
      </w:r>
    </w:p>
    <w:p>
      <w:pPr>
        <w:spacing w:after="120"/>
      </w:pPr>
      <w:r>
        <w:rPr>
          <w:b/>
          <w:color w:val="008200"/>
          <w:sz w:val="20"/>
        </w:rPr>
        <w:t xml:space="preserve">A: </w:t>
      </w:r>
      <w:r>
        <w:rPr>
          <w:sz w:val="20"/>
        </w:rPr>
        <w:t>附睾炎的治疗费用是现在每个患者都想了解的，但是因为受治疗前的仔细检查、病情轻重程度、决定的治疗技术以及术后康复的不同，让治疗的费用属于了一定的差异。不过，治疗附睾炎男性尽量决定当地正规的医院，不但能基本保障治疗的效果和安全，在收费方面正规医院是严格按照标准来的，更平价。其次，在治疗附睾炎的期间男性还要留意不要吃辛辣的食物，不吸烟喝啤酒，以免影响疾病的治疗效果。</w:t>
      </w:r>
    </w:p>
    <w:p>
      <w:pPr>
        <w:spacing w:before="160" w:after="40"/>
      </w:pPr>
      <w:r>
        <w:rPr>
          <w:b/>
          <w:color w:val="646464"/>
          <w:sz w:val="18"/>
        </w:rPr>
        <w:t xml:space="preserve">[8725] </w:t>
      </w:r>
      <w:r>
        <w:rPr>
          <w:b/>
          <w:sz w:val="22"/>
        </w:rPr>
        <w:t>【死精症】</w:t>
      </w:r>
      <w:r>
        <w:rPr>
          <w:b/>
          <w:sz w:val="22"/>
        </w:rPr>
        <w:t xml:space="preserve"> 死精症该怎么进行治疗</w:t>
      </w:r>
    </w:p>
    <w:p>
      <w:pPr>
        <w:spacing w:after="40"/>
      </w:pPr>
      <w:r>
        <w:rPr>
          <w:b/>
          <w:color w:val="0052A4"/>
          <w:sz w:val="20"/>
        </w:rPr>
        <w:t xml:space="preserve">Q: </w:t>
      </w:r>
      <w:r>
        <w:rPr>
          <w:sz w:val="20"/>
        </w:rPr>
        <w:t>精力活力非常差，大概有百分之70都是死精，请问这样的条件还能生育吗？死精症该怎么进行治疗</w:t>
      </w:r>
    </w:p>
    <w:p>
      <w:pPr>
        <w:spacing w:after="120"/>
      </w:pPr>
      <w:r>
        <w:rPr>
          <w:b/>
          <w:color w:val="008200"/>
          <w:sz w:val="20"/>
        </w:rPr>
        <w:t xml:space="preserve">A: </w:t>
      </w:r>
      <w:r>
        <w:rPr>
          <w:sz w:val="20"/>
        </w:rPr>
        <w:t>精液常规检查中有精子但无运动精子者称之为死精症。死精症是指精子的成活率增加，死精子低于40%者，本病是死精症原因之一。精液化验仔细检查，发觉死精子占40%以上者，可确诊为死精症。对于死精患者来说，及时治疗是可以减低病发，如果不及时治疗会影响到受孕情况。因此患者要及时对症治疗，并且日常生活中要多看重自身护理，防止辛辣食物，祝你早日康复</w:t>
      </w:r>
    </w:p>
    <w:p>
      <w:pPr>
        <w:spacing w:before="160" w:after="40"/>
      </w:pPr>
      <w:r>
        <w:rPr>
          <w:b/>
          <w:color w:val="646464"/>
          <w:sz w:val="18"/>
        </w:rPr>
        <w:t xml:space="preserve">[8726] </w:t>
      </w:r>
      <w:r>
        <w:rPr>
          <w:b/>
          <w:sz w:val="22"/>
        </w:rPr>
        <w:t>【急性附睾炎】</w:t>
      </w:r>
      <w:r>
        <w:rPr>
          <w:b/>
          <w:sz w:val="22"/>
        </w:rPr>
        <w:t xml:space="preserve"> 睾丸上水肿请问怎么办？</w:t>
      </w:r>
    </w:p>
    <w:p>
      <w:pPr>
        <w:spacing w:after="40"/>
      </w:pPr>
      <w:r>
        <w:rPr>
          <w:b/>
          <w:color w:val="0052A4"/>
          <w:sz w:val="20"/>
        </w:rPr>
        <w:t xml:space="preserve">Q: </w:t>
      </w:r>
      <w:r>
        <w:rPr>
          <w:sz w:val="20"/>
        </w:rPr>
        <w:t>不知道为什么，睾丸颜色变深而且一大一小，隐隐作痛，请问睾丸上水肿请问怎么办？</w:t>
      </w:r>
    </w:p>
    <w:p>
      <w:pPr>
        <w:spacing w:after="120"/>
      </w:pPr>
      <w:r>
        <w:rPr>
          <w:b/>
          <w:color w:val="008200"/>
          <w:sz w:val="20"/>
        </w:rPr>
        <w:t xml:space="preserve">A: </w:t>
      </w:r>
      <w:r>
        <w:rPr>
          <w:sz w:val="20"/>
        </w:rPr>
        <w:t>阴囊及睾丸可有水肿，如果没，这种情况要考虑可能为附睾。留意仔细观察，必要时去正规医院泌尿外科进一步做一下B超仔细检查等，明确一下情况，平时清淡饮食，忌辛辣燥热食物及烟酒，多喝水，规律作息。男科疾病病情易反反复复，需要有长期的药物保持。而且对于男性患者来说，要积极去专业正规的医院诊病，根据仔细检查结果再考虑治疗。并且留意约束性生活，保持良好的心情，最后祝患者们早日康复。</w:t>
      </w:r>
    </w:p>
    <w:p>
      <w:pPr>
        <w:spacing w:before="160" w:after="40"/>
      </w:pPr>
      <w:r>
        <w:rPr>
          <w:b/>
          <w:color w:val="646464"/>
          <w:sz w:val="18"/>
        </w:rPr>
        <w:t xml:space="preserve">[8727] </w:t>
      </w:r>
      <w:r>
        <w:rPr>
          <w:b/>
          <w:sz w:val="22"/>
        </w:rPr>
        <w:t>【前列腺炎】</w:t>
      </w:r>
      <w:r>
        <w:rPr>
          <w:b/>
          <w:sz w:val="22"/>
        </w:rPr>
        <w:t xml:space="preserve"> 大腿最根部酸痛是前列腺炎吗</w:t>
      </w:r>
    </w:p>
    <w:p>
      <w:pPr>
        <w:spacing w:after="40"/>
      </w:pPr>
      <w:r>
        <w:rPr>
          <w:b/>
          <w:color w:val="0052A4"/>
          <w:sz w:val="20"/>
        </w:rPr>
        <w:t xml:space="preserve">Q: </w:t>
      </w:r>
      <w:r>
        <w:rPr>
          <w:sz w:val="20"/>
        </w:rPr>
        <w:t>睾丸和肛门中间的位置就是大腿最根部酸痛，是不是前列腺炎？希望专家可以给出详细的解答，谢谢。</w:t>
      </w:r>
    </w:p>
    <w:p>
      <w:pPr>
        <w:spacing w:after="120"/>
      </w:pPr>
      <w:r>
        <w:rPr>
          <w:b/>
          <w:color w:val="008200"/>
          <w:sz w:val="20"/>
        </w:rPr>
        <w:t xml:space="preserve">A: </w:t>
      </w:r>
      <w:r>
        <w:rPr>
          <w:sz w:val="20"/>
        </w:rPr>
        <w:t>会阴部再次出现胀痛的现象，想知道这是什么性质的问题。像你这种情况，偶尔一次都不算什么问题，还需要有专心仔细观察，如果反反复复再次出现这样的问题，那就应当考虑如何有慢性前列腺炎的问题属于，需要有通过化验仔细检查来诊断。男科疾病病情易反反复复，需要有长期的服食药物。</w:t>
      </w:r>
    </w:p>
    <w:p>
      <w:pPr>
        <w:spacing w:before="160" w:after="40"/>
      </w:pPr>
      <w:r>
        <w:rPr>
          <w:b/>
          <w:color w:val="646464"/>
          <w:sz w:val="18"/>
        </w:rPr>
        <w:t xml:space="preserve">[8728] </w:t>
      </w:r>
      <w:r>
        <w:rPr>
          <w:b/>
          <w:sz w:val="22"/>
        </w:rPr>
        <w:t>【急性附睾炎】</w:t>
      </w:r>
      <w:r>
        <w:rPr>
          <w:b/>
          <w:sz w:val="22"/>
        </w:rPr>
        <w:t xml:space="preserve"> 得附睾炎了怎样可以治的好</w:t>
      </w:r>
    </w:p>
    <w:p>
      <w:pPr>
        <w:spacing w:after="40"/>
      </w:pPr>
      <w:r>
        <w:rPr>
          <w:b/>
          <w:color w:val="0052A4"/>
          <w:sz w:val="20"/>
        </w:rPr>
        <w:t xml:space="preserve">Q: </w:t>
      </w:r>
      <w:r>
        <w:rPr>
          <w:sz w:val="20"/>
        </w:rPr>
        <w:t>左侧睾丸最近总是疼胀，麻烦医生帮助解答一下我这个是啥毛病，得附睾炎了怎样可以治好</w:t>
      </w:r>
    </w:p>
    <w:p>
      <w:pPr>
        <w:spacing w:after="120"/>
      </w:pPr>
      <w:r>
        <w:rPr>
          <w:b/>
          <w:color w:val="008200"/>
          <w:sz w:val="20"/>
        </w:rPr>
        <w:t xml:space="preserve">A: </w:t>
      </w:r>
      <w:r>
        <w:rPr>
          <w:sz w:val="20"/>
        </w:rPr>
        <w:t>附睾炎的疗法有特别治疗、一般治疗、物理治疗（托住阴囊，局部冷敷、热水坐浴、理疗等或直接使用托脉林可缓解症状。看重前列腺炎的综合评价治疗。如局部疼痛剧烈，反反复复复发，影响生活和培训，可考虑做附睾摘除）、食疗、中医治疗等，建议你去正规医院检查一下，根据病情决定治疗方法。附睾炎是可以缓解的，但是一般治疗时间较长，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[8729] </w:t>
      </w:r>
      <w:r>
        <w:rPr>
          <w:b/>
          <w:sz w:val="22"/>
        </w:rPr>
        <w:t>【睾丸炎】</w:t>
      </w:r>
      <w:r>
        <w:rPr>
          <w:b/>
          <w:sz w:val="22"/>
        </w:rPr>
        <w:t xml:space="preserve"> 患有睾丸下垂能怎么办</w:t>
      </w:r>
    </w:p>
    <w:p>
      <w:pPr>
        <w:spacing w:after="40"/>
      </w:pPr>
      <w:r>
        <w:rPr>
          <w:b/>
          <w:color w:val="0052A4"/>
          <w:sz w:val="20"/>
        </w:rPr>
        <w:t xml:space="preserve">Q: </w:t>
      </w:r>
      <w:r>
        <w:rPr>
          <w:sz w:val="20"/>
        </w:rPr>
        <w:t>不知道为什么，睾丸颜色变深而且一大一小，隐隐作痛，请问患有睾丸下垂能怎么办</w:t>
      </w:r>
    </w:p>
    <w:p>
      <w:pPr>
        <w:spacing w:after="120"/>
      </w:pPr>
      <w:r>
        <w:rPr>
          <w:b/>
          <w:color w:val="008200"/>
          <w:sz w:val="20"/>
        </w:rPr>
        <w:t xml:space="preserve">A: </w:t>
      </w:r>
      <w:r>
        <w:rPr>
          <w:sz w:val="20"/>
        </w:rPr>
        <w:t>不存在睾丸下垂这种异常情况。睾丸设在阴囊内，平时由于重力效用就是弯曲状态的。由于温度影响，在环境较热时，阴囊扩展，就显比较弯曲。你的情况应当属于完全正常范围，只要没再次出现睾丸肿大，或者腹股沟肿物进入阴囊的情况，就不需要特殊解决。对于男科疾病患者来说，及时治疗是可以减低病发，如果不及时治疗会影响到受孕情况。因此患者要及时对症治疗，并且日常生活中要多看重自身护理，防止辛辣食物，祝你早日康复</w:t>
      </w:r>
    </w:p>
    <w:p>
      <w:pPr>
        <w:spacing w:before="160" w:after="40"/>
      </w:pPr>
      <w:r>
        <w:rPr>
          <w:b/>
          <w:color w:val="646464"/>
          <w:sz w:val="18"/>
        </w:rPr>
        <w:t xml:space="preserve">[8730] </w:t>
      </w:r>
      <w:r>
        <w:rPr>
          <w:b/>
          <w:sz w:val="22"/>
        </w:rPr>
        <w:t>【急性附睾炎】</w:t>
      </w:r>
      <w:r>
        <w:rPr>
          <w:b/>
          <w:sz w:val="22"/>
        </w:rPr>
        <w:t xml:space="preserve"> 治附睾炎需要做什么检查</w:t>
      </w:r>
    </w:p>
    <w:p>
      <w:pPr>
        <w:spacing w:after="40"/>
      </w:pPr>
      <w:r>
        <w:rPr>
          <w:b/>
          <w:color w:val="0052A4"/>
          <w:sz w:val="20"/>
        </w:rPr>
        <w:t xml:space="preserve">Q: </w:t>
      </w:r>
      <w:r>
        <w:rPr>
          <w:sz w:val="20"/>
        </w:rPr>
        <w:t>性生活持续时间只有一分半，睾丸胀痛，发热，下坠感严重，检查说是附睾发炎，请问治附睾炎需要做什么检查</w:t>
      </w:r>
    </w:p>
    <w:p>
      <w:pPr>
        <w:spacing w:after="120"/>
      </w:pPr>
      <w:r>
        <w:rPr>
          <w:b/>
          <w:color w:val="008200"/>
          <w:sz w:val="20"/>
        </w:rPr>
        <w:t xml:space="preserve">A: </w:t>
      </w:r>
      <w:r>
        <w:rPr>
          <w:sz w:val="20"/>
        </w:rPr>
        <w:t>是可以做超声波仔细检查：磁共振仔细检查在急性附睾炎确诊尤其是甄别确诊上有重要价值。急性附睾炎时，B超体现附睾弥漫性均匀肿胀；也可局部肿胀，多见于尾部，呈结节状，有球形感。内部回音不均匀，光点增粗，回音强度较睾丸低，境界模糊。部分可与阴囊壁黏连，阴囊壁增厚，常伴鞘膜积液。同侧精索增粗，精索静脉曲张。尿液分析也是一项重要的仔细检查手段。因此患者要及时服食药物，并且日常生活中要以防过劳，留意自身卫生情况，祝你早日康复</w:t>
      </w:r>
    </w:p>
    <w:p>
      <w:pPr>
        <w:spacing w:before="160" w:after="40"/>
      </w:pPr>
      <w:r>
        <w:rPr>
          <w:b/>
          <w:color w:val="646464"/>
          <w:sz w:val="18"/>
        </w:rPr>
        <w:t xml:space="preserve">[8731] </w:t>
      </w:r>
      <w:r>
        <w:rPr>
          <w:b/>
          <w:sz w:val="22"/>
        </w:rPr>
        <w:t>【睾丸炎】</w:t>
      </w:r>
      <w:r>
        <w:rPr>
          <w:b/>
          <w:sz w:val="22"/>
        </w:rPr>
        <w:t xml:space="preserve"> 患睾丸炎该怎样治</w:t>
      </w:r>
    </w:p>
    <w:p>
      <w:pPr>
        <w:spacing w:after="40"/>
      </w:pPr>
      <w:r>
        <w:rPr>
          <w:b/>
          <w:color w:val="0052A4"/>
          <w:sz w:val="20"/>
        </w:rPr>
        <w:t xml:space="preserve">Q: </w:t>
      </w:r>
      <w:r>
        <w:rPr>
          <w:sz w:val="20"/>
        </w:rPr>
        <w:t>生殖器附近胀痛，躺着会有缓解，如果长时间站立就不行，性生活也不行了，请问患睾丸炎该怎样治</w:t>
      </w:r>
    </w:p>
    <w:p>
      <w:pPr>
        <w:spacing w:after="120"/>
      </w:pPr>
      <w:r>
        <w:rPr>
          <w:b/>
          <w:color w:val="008200"/>
          <w:sz w:val="20"/>
        </w:rPr>
        <w:t xml:space="preserve">A: </w:t>
      </w:r>
      <w:r>
        <w:rPr>
          <w:sz w:val="20"/>
        </w:rPr>
        <w:t>睾丸炎除血行传染外，更常见的是细菌经尿道倒行至附睾和睾丸，引发附睾炎，睾丸炎，还足见于性生活后，精索静脉曲张，前列腺炎，输尿管结石等。睾丸炎治疗，一般治疗是卧床歇息托住阴囊，防止性生活；抗生素常决定青霉素80万单位/次，2-4/日，肌肉注射，或者青霉素400-600万单位/次，2次/日，静脉滴注，青霉素过敏者可以决定红霉素0.9-1.2g/天，参与5%葡萄糖内静脉滴注。</w:t>
      </w:r>
    </w:p>
    <w:p>
      <w:pPr>
        <w:spacing w:before="160" w:after="40"/>
      </w:pPr>
      <w:r>
        <w:rPr>
          <w:b/>
          <w:color w:val="646464"/>
          <w:sz w:val="18"/>
        </w:rPr>
        <w:t xml:space="preserve">[8732] </w:t>
      </w:r>
      <w:r>
        <w:rPr>
          <w:b/>
          <w:sz w:val="22"/>
        </w:rPr>
        <w:t>【急性附睾炎】</w:t>
      </w:r>
      <w:r>
        <w:rPr>
          <w:b/>
          <w:sz w:val="22"/>
        </w:rPr>
        <w:t xml:space="preserve"> 被医院诊断为附睾炎怎么办</w:t>
      </w:r>
    </w:p>
    <w:p>
      <w:pPr>
        <w:spacing w:after="40"/>
      </w:pPr>
      <w:r>
        <w:rPr>
          <w:b/>
          <w:color w:val="0052A4"/>
          <w:sz w:val="20"/>
        </w:rPr>
        <w:t xml:space="preserve">Q: </w:t>
      </w:r>
      <w:r>
        <w:rPr>
          <w:sz w:val="20"/>
        </w:rPr>
        <w:t>左侧睾丸最近总是疼胀，麻烦医生帮助解答一下我这个是啥毛病，被医院诊断为附睾炎怎么办</w:t>
      </w:r>
    </w:p>
    <w:p>
      <w:pPr>
        <w:spacing w:after="120"/>
      </w:pPr>
      <w:r>
        <w:rPr>
          <w:b/>
          <w:color w:val="008200"/>
          <w:sz w:val="20"/>
        </w:rPr>
        <w:t xml:space="preserve">A: </w:t>
      </w:r>
      <w:r>
        <w:rPr>
          <w:sz w:val="20"/>
        </w:rPr>
        <w:t>症状有高热、寒战、睾丸疼痛，局部阴囊红肿，睾丸肿大，血白细胞下降，严重患者的身心健康，因此，得了附睾炎应给与积极的治疗。附睾炎患者的治疗原则就是抗菌消炎，需要有卧床歇息，托高阴囊，局部冷敷、理疗，精索隔离麻醉减低疼痛，脓肿构成，应切开引流。附睾炎病情易反反复复，需要有长期的药物保持。而且对于男性患者来说，要及时去专业正规的医院诊病，根据仔细检查结果再考虑治疗。并且留意恰当饮食，防止性生活，最后祝患者们早日康复。</w:t>
      </w:r>
    </w:p>
    <w:p>
      <w:pPr>
        <w:spacing w:before="160" w:after="40"/>
      </w:pPr>
      <w:r>
        <w:rPr>
          <w:b/>
          <w:color w:val="646464"/>
          <w:sz w:val="18"/>
        </w:rPr>
        <w:t xml:space="preserve">[8733] </w:t>
      </w:r>
      <w:r>
        <w:rPr>
          <w:b/>
          <w:sz w:val="22"/>
        </w:rPr>
        <w:t>【睾丸炎】</w:t>
      </w:r>
      <w:r>
        <w:rPr>
          <w:b/>
          <w:sz w:val="22"/>
        </w:rPr>
        <w:t xml:space="preserve"> 睾丸炎患者吃什么食物好</w:t>
      </w:r>
    </w:p>
    <w:p>
      <w:pPr>
        <w:spacing w:after="40"/>
      </w:pPr>
      <w:r>
        <w:rPr>
          <w:b/>
          <w:color w:val="0052A4"/>
          <w:sz w:val="20"/>
        </w:rPr>
        <w:t xml:space="preserve">Q: </w:t>
      </w:r>
      <w:r>
        <w:rPr>
          <w:sz w:val="20"/>
        </w:rPr>
        <w:t>睾丸一大一小，有过手淫历史大概10多年吧，现在偶尔睾丸胀痛，偶尔腰酸，请问睾丸炎患者吃什么食物好</w:t>
      </w:r>
    </w:p>
    <w:p>
      <w:pPr>
        <w:spacing w:after="120"/>
      </w:pPr>
      <w:r>
        <w:rPr>
          <w:b/>
          <w:color w:val="008200"/>
          <w:sz w:val="20"/>
        </w:rPr>
        <w:t xml:space="preserve">A: </w:t>
      </w:r>
      <w:r>
        <w:rPr>
          <w:sz w:val="20"/>
        </w:rPr>
        <w:t>要充足量的优质蛋白质，恰当消化含有蛋白质、氨基酸的食品，有益内分泌机能的协调一致和生精功能的保持。优质蛋白质，如猪肾、鳝鱼、虾、大豆及其制品、瘦肉、鸡蛋、鹌鹑肉和蛋等。微元素在生精功能方面也起着重要作用，如锌，小米、玉米、红薯、大豆、南瓜、大葱、柠檬及海产品牡蛎等含锌较多，膳食中所该适当按排。锰对生精有特殊作用，缺锰可致男性睾丸萎缩，含锰较多的食物有大豆、扁豆、甜菜、葡萄干、小麦、黑麦、荞麦、大麦等。</w:t>
      </w:r>
    </w:p>
    <w:p>
      <w:pPr>
        <w:spacing w:before="160" w:after="40"/>
      </w:pPr>
      <w:r>
        <w:rPr>
          <w:b/>
          <w:color w:val="646464"/>
          <w:sz w:val="18"/>
        </w:rPr>
        <w:t xml:space="preserve">[8734] </w:t>
      </w:r>
      <w:r>
        <w:rPr>
          <w:b/>
          <w:sz w:val="22"/>
        </w:rPr>
        <w:t>【睾丸炎】</w:t>
      </w:r>
      <w:r>
        <w:rPr>
          <w:b/>
          <w:sz w:val="22"/>
        </w:rPr>
        <w:t xml:space="preserve"> 得睾丸炎怎么样治疗好得快</w:t>
      </w:r>
    </w:p>
    <w:p>
      <w:pPr>
        <w:spacing w:after="40"/>
      </w:pPr>
      <w:r>
        <w:rPr>
          <w:b/>
          <w:color w:val="0052A4"/>
          <w:sz w:val="20"/>
        </w:rPr>
        <w:t xml:space="preserve">Q: </w:t>
      </w:r>
      <w:r>
        <w:rPr>
          <w:sz w:val="20"/>
        </w:rPr>
        <w:t>生殖器附近胀痛，躺着会有缓解，如果长时间站立就不行，性生活也不行了，请问得睾丸炎怎么样治疗好得快</w:t>
      </w:r>
    </w:p>
    <w:p>
      <w:pPr>
        <w:spacing w:after="120"/>
      </w:pPr>
      <w:r>
        <w:rPr>
          <w:b/>
          <w:color w:val="008200"/>
          <w:sz w:val="20"/>
        </w:rPr>
        <w:t xml:space="preserve">A: </w:t>
      </w:r>
      <w:r>
        <w:rPr>
          <w:sz w:val="20"/>
        </w:rPr>
        <w:t>睾丸炎通常由细菌和病毒引来。细菌性睾丸炎绝大多数是由于相邻的附睾发炎引来，所以又称之为附睾—睾丸炎。常见的致病菌是葡萄球菌、链球菌、大肠杆菌等。病毒可以直接侵害睾丸，最多见是流行性腮腺炎病毒。防止吃辛辣刺激食物、抽烟、饮酒、久站久坐、过度性生活、频繁性爱等。应当及时运用抗感染的药物治疗的，可以运用阿莫西林、利巴韦林等药物治疗的。睾丸炎是可以缓解的，但是一般治疗时间较长，且治疗后容易病发，因此治疗中一定对症使用药物</w:t>
      </w:r>
    </w:p>
    <w:p>
      <w:pPr>
        <w:spacing w:before="160" w:after="40"/>
      </w:pPr>
      <w:r>
        <w:rPr>
          <w:b/>
          <w:color w:val="646464"/>
          <w:sz w:val="18"/>
        </w:rPr>
        <w:t xml:space="preserve">[8735] </w:t>
      </w:r>
      <w:r>
        <w:rPr>
          <w:b/>
          <w:sz w:val="22"/>
        </w:rPr>
        <w:t>【男性功能障碍】</w:t>
      </w:r>
      <w:r>
        <w:rPr>
          <w:b/>
          <w:sz w:val="22"/>
        </w:rPr>
        <w:t xml:space="preserve"> 出现性功能障碍后怎么办</w:t>
      </w:r>
    </w:p>
    <w:p>
      <w:pPr>
        <w:spacing w:after="40"/>
      </w:pPr>
      <w:r>
        <w:rPr>
          <w:b/>
          <w:color w:val="0052A4"/>
          <w:sz w:val="20"/>
        </w:rPr>
        <w:t xml:space="preserve">Q: </w:t>
      </w:r>
      <w:r>
        <w:rPr>
          <w:sz w:val="20"/>
        </w:rPr>
        <w:t>夫妻生活不和谐，勃起不坚我怀疑有阳痿早泄，请问出现性功能障碍后怎么办</w:t>
      </w:r>
    </w:p>
    <w:p>
      <w:pPr>
        <w:spacing w:after="120"/>
      </w:pPr>
      <w:r>
        <w:rPr>
          <w:b/>
          <w:color w:val="008200"/>
          <w:sz w:val="20"/>
        </w:rPr>
        <w:t xml:space="preserve">A: </w:t>
      </w:r>
      <w:r>
        <w:rPr>
          <w:sz w:val="20"/>
        </w:rPr>
        <w:t>这情况还是积极预防工作有肾气虚的情况致使再次出现性生活时间不好的情况。考虑仔细观察如何疲惫或者有腰酸痛不适的情况，积极决定锻炼身体，同时互相配合五子衍宗丸稳定不适的情况较好，多喝水较好的。男性疾病病情易反反复复，需要有长期的服食药物。而且对于男性患者来说，要马上去专业正规的医院诊病，根据仔细检查结果再考虑治疗。并且留意恰当饮食，防止性生活，最后祝患者们早日康复。</w:t>
      </w:r>
    </w:p>
    <w:p>
      <w:pPr>
        <w:spacing w:before="160" w:after="40"/>
      </w:pPr>
      <w:r>
        <w:rPr>
          <w:b/>
          <w:color w:val="646464"/>
          <w:sz w:val="18"/>
        </w:rPr>
        <w:t xml:space="preserve">[8736] </w:t>
      </w:r>
      <w:r>
        <w:rPr>
          <w:b/>
          <w:sz w:val="22"/>
        </w:rPr>
        <w:t>【阳痿】</w:t>
      </w:r>
      <w:r>
        <w:rPr>
          <w:b/>
          <w:sz w:val="22"/>
        </w:rPr>
        <w:t xml:space="preserve"> 什么方法可以治阳痿这种疾病</w:t>
      </w:r>
    </w:p>
    <w:p>
      <w:pPr>
        <w:spacing w:after="40"/>
      </w:pPr>
      <w:r>
        <w:rPr>
          <w:b/>
          <w:color w:val="0052A4"/>
          <w:sz w:val="20"/>
        </w:rPr>
        <w:t xml:space="preserve">Q: </w:t>
      </w:r>
      <w:r>
        <w:rPr>
          <w:sz w:val="20"/>
        </w:rPr>
        <w:t>我夫妻生活的时候，下面硬不起来，我都没脸见人了，去医院检查说我患有阳痿，什么方法可以治阳痿这种疾病</w:t>
      </w:r>
    </w:p>
    <w:p>
      <w:pPr>
        <w:spacing w:after="120"/>
      </w:pPr>
      <w:r>
        <w:rPr>
          <w:b/>
          <w:color w:val="008200"/>
          <w:sz w:val="20"/>
        </w:rPr>
        <w:t xml:space="preserve">A: </w:t>
      </w:r>
      <w:r>
        <w:rPr>
          <w:sz w:val="20"/>
        </w:rPr>
        <w:t>根据你所叙述的情况有可能是性功能障碍或者是肾虚，泌尿系统疾病致使的。建议最好还是服食金匮肾气丸，五子衍宗丸实施调养，平时要留意适当的增强锻练，多吃许多补肾壮阳的食物，必要的时候建议去医院泌尿外科检查一下病因就能治疗。对于早泄患者来说，及时治疗是可以减低病发，如果不及时治疗会影响到健康情况。因此患者要及时对症下药，并且日常生活中要规律性生活，防止久坐，祝你早日康复。</w:t>
      </w:r>
    </w:p>
    <w:p>
      <w:pPr>
        <w:spacing w:before="160" w:after="40"/>
      </w:pPr>
      <w:r>
        <w:rPr>
          <w:b/>
          <w:color w:val="646464"/>
          <w:sz w:val="18"/>
        </w:rPr>
        <w:t xml:space="preserve">[8737] </w:t>
      </w:r>
      <w:r>
        <w:rPr>
          <w:b/>
          <w:sz w:val="22"/>
        </w:rPr>
        <w:t>【急性附睾炎】</w:t>
      </w:r>
      <w:r>
        <w:rPr>
          <w:b/>
          <w:sz w:val="22"/>
        </w:rPr>
        <w:t xml:space="preserve"> 得了附睾炎治疗会好吗</w:t>
      </w:r>
    </w:p>
    <w:p>
      <w:pPr>
        <w:spacing w:after="40"/>
      </w:pPr>
      <w:r>
        <w:rPr>
          <w:b/>
          <w:color w:val="0052A4"/>
          <w:sz w:val="20"/>
        </w:rPr>
        <w:t xml:space="preserve">Q: </w:t>
      </w:r>
      <w:r>
        <w:rPr>
          <w:sz w:val="20"/>
        </w:rPr>
        <w:t>最近压力大连身体都除了问题，医生我的睾丸附近总是胀痛难忍，感觉整体往下坠，请问得了附睾炎治疗会好吗</w:t>
      </w:r>
    </w:p>
    <w:p>
      <w:pPr>
        <w:spacing w:after="120"/>
      </w:pPr>
      <w:r>
        <w:rPr>
          <w:b/>
          <w:color w:val="008200"/>
          <w:sz w:val="20"/>
        </w:rPr>
        <w:t xml:space="preserve">A: </w:t>
      </w:r>
      <w:r>
        <w:rPr>
          <w:sz w:val="20"/>
        </w:rPr>
        <w:t>治疗附睾炎，慢性附睾炎可由急性附睾炎致成不愈而成，但大多数患者并无急性复发史。该病临床表现变异较大，患者可有局部不适、坠胀感或阴囊疼痛，也可反射到下腹部和同侧大腿内侧。有时可有急性复发症状。可再次发生于单侧或双侧，也可表现为从轻微性、间歇性不适到剧烈性、持续性疼痛等程度不同的症状。对于附睾炎患者来说，及时治疗是可以减低病发，如果不及时治疗会影响到身体情况。因此患者要及时对症治疗，并且日常生活中要以防过劳，留意自身卫生情况，祝你早日康复</w:t>
      </w:r>
    </w:p>
    <w:p>
      <w:pPr>
        <w:spacing w:before="160" w:after="40"/>
      </w:pPr>
      <w:r>
        <w:rPr>
          <w:b/>
          <w:color w:val="646464"/>
          <w:sz w:val="18"/>
        </w:rPr>
        <w:t xml:space="preserve">[8738] </w:t>
      </w:r>
      <w:r>
        <w:rPr>
          <w:b/>
          <w:sz w:val="22"/>
        </w:rPr>
        <w:t>【睾丸炎】</w:t>
      </w:r>
      <w:r>
        <w:rPr>
          <w:b/>
          <w:sz w:val="22"/>
        </w:rPr>
        <w:t xml:space="preserve"> 睾丸炎治疗期间需要注意什么</w:t>
      </w:r>
    </w:p>
    <w:p>
      <w:pPr>
        <w:spacing w:after="40"/>
      </w:pPr>
      <w:r>
        <w:rPr>
          <w:b/>
          <w:color w:val="0052A4"/>
          <w:sz w:val="20"/>
        </w:rPr>
        <w:t xml:space="preserve">Q: </w:t>
      </w:r>
      <w:r>
        <w:rPr>
          <w:sz w:val="20"/>
        </w:rPr>
        <w:t>睾丸炎吃了一个疗程的药，没啥效果，咋回事啊....请问睾丸炎治疗期间需要注意什么</w:t>
      </w:r>
    </w:p>
    <w:p>
      <w:pPr>
        <w:spacing w:after="120"/>
      </w:pPr>
      <w:r>
        <w:rPr>
          <w:b/>
          <w:color w:val="008200"/>
          <w:sz w:val="20"/>
        </w:rPr>
        <w:t xml:space="preserve">A: </w:t>
      </w:r>
      <w:r>
        <w:rPr>
          <w:sz w:val="20"/>
        </w:rPr>
        <w:t>1、免疲劳，最好卧床歇息，如要伫立穿行，最好用布制托带托住阴囊，防止阴囊垂坠，可减轻疼痛与浮肿。2、多吃新鲜蔬菜与水果，增强维生素C的摄取，以增强抗病能力。少吃猪蹄、鱼汤、羊肉等所谓“发物”，以免因此而引来炎症部位水肿缓解。3、如果睾丸局部肿痛明显，可采用局部冷敷方法，每天至少1～2次，每次持继半小时左右对于睾丸炎患者来说，及时治疗是可以减低病发，如果不及时治疗会影响到身体情况。</w:t>
      </w:r>
    </w:p>
    <w:p>
      <w:pPr>
        <w:spacing w:before="160" w:after="40"/>
      </w:pPr>
      <w:r>
        <w:rPr>
          <w:b/>
          <w:color w:val="646464"/>
          <w:sz w:val="18"/>
        </w:rPr>
        <w:t xml:space="preserve">[8739] </w:t>
      </w:r>
      <w:r>
        <w:rPr>
          <w:b/>
          <w:sz w:val="22"/>
        </w:rPr>
        <w:t>【龟头炎】</w:t>
      </w:r>
      <w:r>
        <w:rPr>
          <w:b/>
          <w:sz w:val="22"/>
        </w:rPr>
        <w:t xml:space="preserve"> 男性龟头炎的治疗办法有哪些</w:t>
      </w:r>
    </w:p>
    <w:p>
      <w:pPr>
        <w:spacing w:after="40"/>
      </w:pPr>
      <w:r>
        <w:rPr>
          <w:b/>
          <w:color w:val="0052A4"/>
          <w:sz w:val="20"/>
        </w:rPr>
        <w:t xml:space="preserve">Q: </w:t>
      </w:r>
      <w:r>
        <w:rPr>
          <w:sz w:val="20"/>
        </w:rPr>
        <w:t>龟头红肿，表面有破皮溃烂，不知道是不是有炎症呢，请问男性龟头炎的治疗办法有哪些</w:t>
      </w:r>
    </w:p>
    <w:p>
      <w:pPr>
        <w:spacing w:after="120"/>
      </w:pPr>
      <w:r>
        <w:rPr>
          <w:b/>
          <w:color w:val="008200"/>
          <w:sz w:val="20"/>
        </w:rPr>
        <w:t xml:space="preserve">A: </w:t>
      </w:r>
      <w:r>
        <w:rPr>
          <w:sz w:val="20"/>
        </w:rPr>
        <w:t>龟头炎龟头粘膜的炎症称龟头炎。本病可因各种病原体传染、局部刺激等因素引来。包皮龟头炎可用1/5000高锰酸钾液浸洗并敷以消炎软膏。过敏性包皮龟头炎须口服抗过敏药物及外用考的松类软膏。包皮病情易反反复复，需要有长期的药物治疗。而且对于男性患者来说，要立刻去专业正规的医院诊病，根据仔细检查结果再考虑治疗。并且留意约束性生活，保持良好的心情，最后祝患者们早日康复。</w:t>
      </w:r>
    </w:p>
    <w:p>
      <w:pPr>
        <w:spacing w:before="160" w:after="40"/>
      </w:pPr>
      <w:r>
        <w:rPr>
          <w:b/>
          <w:color w:val="646464"/>
          <w:sz w:val="18"/>
        </w:rPr>
        <w:t xml:space="preserve">[8740] </w:t>
      </w:r>
      <w:r>
        <w:rPr>
          <w:b/>
          <w:sz w:val="22"/>
        </w:rPr>
        <w:t>【龟头炎】</w:t>
      </w:r>
      <w:r>
        <w:rPr>
          <w:b/>
          <w:sz w:val="22"/>
        </w:rPr>
        <w:t xml:space="preserve"> 包皮炎这种疾病如何治疗呢</w:t>
      </w:r>
    </w:p>
    <w:p>
      <w:pPr>
        <w:spacing w:after="40"/>
      </w:pPr>
      <w:r>
        <w:rPr>
          <w:b/>
          <w:color w:val="0052A4"/>
          <w:sz w:val="20"/>
        </w:rPr>
        <w:t xml:space="preserve">Q: </w:t>
      </w:r>
      <w:r>
        <w:rPr>
          <w:sz w:val="20"/>
        </w:rPr>
        <w:t>医生，我龟头最近很痒，有时还比较红肿，去医院检查得了龟头炎这种病，包皮炎这种疾病如何治疗呢</w:t>
      </w:r>
    </w:p>
    <w:p>
      <w:pPr>
        <w:spacing w:after="120"/>
      </w:pPr>
      <w:r>
        <w:rPr>
          <w:b/>
          <w:color w:val="008200"/>
          <w:sz w:val="20"/>
        </w:rPr>
        <w:t xml:space="preserve">A: </w:t>
      </w:r>
      <w:r>
        <w:rPr>
          <w:sz w:val="20"/>
        </w:rPr>
        <w:t>包皮过长，如果您不能够把包皮经常翻下来，包皮口存积的尿液很容易引致包皮炎。针对包皮炎，您可以使用高锰酸钾溶液来擦洗；如果平常把包皮翻下来，把龟头外漏，包皮炎就不容易再次发生了。对于包皮患者来说，及时治疗是可以减低病发，如果不及时治疗会影响到健康情况。因此患者要及时服食药物，并且日常生活中要多看重自身护理，防止辛辣食物，祝你早日康复</w:t>
      </w:r>
    </w:p>
    <w:p>
      <w:pPr>
        <w:spacing w:before="160" w:after="40"/>
      </w:pPr>
      <w:r>
        <w:rPr>
          <w:b/>
          <w:color w:val="646464"/>
          <w:sz w:val="18"/>
        </w:rPr>
        <w:t xml:space="preserve">[8741] </w:t>
      </w:r>
      <w:r>
        <w:rPr>
          <w:b/>
          <w:sz w:val="22"/>
        </w:rPr>
        <w:t>【急性附睾炎】</w:t>
      </w:r>
      <w:r>
        <w:rPr>
          <w:b/>
          <w:sz w:val="22"/>
        </w:rPr>
        <w:t xml:space="preserve"> 患了附睾炎该咋治</w:t>
      </w:r>
    </w:p>
    <w:p>
      <w:pPr>
        <w:spacing w:after="40"/>
      </w:pPr>
      <w:r>
        <w:rPr>
          <w:b/>
          <w:color w:val="0052A4"/>
          <w:sz w:val="20"/>
        </w:rPr>
        <w:t xml:space="preserve">Q: </w:t>
      </w:r>
      <w:r>
        <w:rPr>
          <w:sz w:val="20"/>
        </w:rPr>
        <w:t>最近压力大连身体都除了问题，医生我的睾丸附近总是胀痛难忍，感觉整体往下坠，请问患了附睾炎该咋治</w:t>
      </w:r>
    </w:p>
    <w:p>
      <w:pPr>
        <w:spacing w:after="120"/>
      </w:pPr>
      <w:r>
        <w:rPr>
          <w:b/>
          <w:color w:val="008200"/>
          <w:sz w:val="20"/>
        </w:rPr>
        <w:t xml:space="preserve">A: </w:t>
      </w:r>
      <w:r>
        <w:rPr>
          <w:sz w:val="20"/>
        </w:rPr>
        <w:t>男星患上了附睾炎会再次出现阴囊肿胀，阴囊局部皮肤发红，表面发烫，自觉疼痛等症状，还可伴发全身症状重，可再次出现畏寒、高热等。建议你的情况应及时的到专业的男科医院先仔细检查诊断其原因是什么，然后再来实施对症治疗。对于附睾炎患者来说，及时治疗是可以减低病发，如果不及时治疗会影响到受孕情况。因此患者要及时服食药物，并且日常生活中要以防过劳，留意自身卫生情况，祝你早日康复</w:t>
      </w:r>
    </w:p>
    <w:p>
      <w:pPr>
        <w:spacing w:before="160" w:after="40"/>
      </w:pPr>
      <w:r>
        <w:rPr>
          <w:b/>
          <w:color w:val="646464"/>
          <w:sz w:val="18"/>
        </w:rPr>
        <w:t xml:space="preserve">[8742] </w:t>
      </w:r>
      <w:r>
        <w:rPr>
          <w:b/>
          <w:sz w:val="22"/>
        </w:rPr>
        <w:t>【睾丸炎】</w:t>
      </w:r>
      <w:r>
        <w:rPr>
          <w:b/>
          <w:sz w:val="22"/>
        </w:rPr>
        <w:t xml:space="preserve"> 右侧睾丸有轻微酸胀感怎么办？</w:t>
      </w:r>
    </w:p>
    <w:p>
      <w:pPr>
        <w:spacing w:after="40"/>
      </w:pPr>
      <w:r>
        <w:rPr>
          <w:b/>
          <w:color w:val="0052A4"/>
          <w:sz w:val="20"/>
        </w:rPr>
        <w:t xml:space="preserve">Q: </w:t>
      </w:r>
      <w:r>
        <w:rPr>
          <w:sz w:val="20"/>
        </w:rPr>
        <w:t>生殖器附近胀痛，躺着会有缓解，如果长时间站立就不行，性生活也不行了，请问右侧睾丸有轻微酸胀感怎么办？</w:t>
      </w:r>
    </w:p>
    <w:p>
      <w:pPr>
        <w:spacing w:after="120"/>
      </w:pPr>
      <w:r>
        <w:rPr>
          <w:b/>
          <w:color w:val="008200"/>
          <w:sz w:val="20"/>
        </w:rPr>
        <w:t xml:space="preserve">A: </w:t>
      </w:r>
      <w:r>
        <w:rPr>
          <w:sz w:val="20"/>
        </w:rPr>
        <w:t>首先不要过度紧张松懈心态就好了！这个情况要不考虑就是有点泌尿系感染引来的睾丸炎或精索静脉曲张。平时留意卫生勤换内裤，洁身自好，勿频繁性交，晚上用温热水坐浴十分钟，适当多喝点热姜糖水，勿贪凉，留意防寒。互相配合吃点：清热通淋胶囊和迈之灵片稳定一下血液循环就可以！个礼拜左右症状应当没事儿的，如果症状不减低就去正规公立医院泌尿外科检查一下B超看一看没事儿就放心好了了。</w:t>
      </w:r>
    </w:p>
    <w:p>
      <w:pPr>
        <w:spacing w:before="160" w:after="40"/>
      </w:pPr>
      <w:r>
        <w:rPr>
          <w:b/>
          <w:color w:val="646464"/>
          <w:sz w:val="18"/>
        </w:rPr>
        <w:t xml:space="preserve">[8743] </w:t>
      </w:r>
      <w:r>
        <w:rPr>
          <w:b/>
          <w:sz w:val="22"/>
        </w:rPr>
        <w:t>【男性功能障碍】</w:t>
      </w:r>
      <w:r>
        <w:rPr>
          <w:b/>
          <w:sz w:val="22"/>
        </w:rPr>
        <w:t xml:space="preserve"> 性功能障碍一般和哪些因素有关</w:t>
      </w:r>
    </w:p>
    <w:p>
      <w:pPr>
        <w:spacing w:after="40"/>
      </w:pPr>
      <w:r>
        <w:rPr>
          <w:b/>
          <w:color w:val="0052A4"/>
          <w:sz w:val="20"/>
        </w:rPr>
        <w:t xml:space="preserve">Q: </w:t>
      </w:r>
      <w:r>
        <w:rPr>
          <w:sz w:val="20"/>
        </w:rPr>
        <w:t>勃起的时候感觉比较困难，妻子虽然不说但也看得出来她不开心，我心里压力也是很大，请问性功能障碍一般和哪些因素有关</w:t>
      </w:r>
    </w:p>
    <w:p>
      <w:pPr>
        <w:spacing w:after="120"/>
      </w:pPr>
      <w:r>
        <w:rPr>
          <w:b/>
          <w:color w:val="008200"/>
          <w:sz w:val="20"/>
        </w:rPr>
        <w:t xml:space="preserve">A: </w:t>
      </w:r>
      <w:r>
        <w:rPr>
          <w:sz w:val="20"/>
        </w:rPr>
        <w:t>性功能障碍，临床诊断上可以分成，器质性炎症与功能性炎症，常见的临床表现类型主要有阳痿早泄。其实临床诊断上所遇见的，性功能障碍绝大部分都是功能性的也就是说，没明显的器质性炎症，可能与病人的心理问题，或者是性生活环境问题，有一定关系。对于男性疾病患者来说，及时治疗是可以减低病发，如果不及时治疗会影响到身体情况。因此患者要及时对症治疗，并且日常生活中要以防过劳，留意自身卫生情况，祝你早日康复</w:t>
      </w:r>
    </w:p>
    <w:p>
      <w:pPr>
        <w:spacing w:before="160" w:after="40"/>
      </w:pPr>
      <w:r>
        <w:rPr>
          <w:b/>
          <w:color w:val="646464"/>
          <w:sz w:val="18"/>
        </w:rPr>
        <w:t xml:space="preserve">[8744] </w:t>
      </w:r>
      <w:r>
        <w:rPr>
          <w:b/>
          <w:sz w:val="22"/>
        </w:rPr>
        <w:t>【睾丸炎】</w:t>
      </w:r>
      <w:r>
        <w:rPr>
          <w:b/>
          <w:sz w:val="22"/>
        </w:rPr>
        <w:t xml:space="preserve"> 睾丸炎预防措施是什么呀？</w:t>
      </w:r>
    </w:p>
    <w:p>
      <w:pPr>
        <w:spacing w:after="40"/>
      </w:pPr>
      <w:r>
        <w:rPr>
          <w:b/>
          <w:color w:val="0052A4"/>
          <w:sz w:val="20"/>
        </w:rPr>
        <w:t xml:space="preserve">Q: </w:t>
      </w:r>
      <w:r>
        <w:rPr>
          <w:sz w:val="20"/>
        </w:rPr>
        <w:t>睾丸大小不一、疼痛、大腿根疼，听说是睾丸炎，请问睾丸炎预防措施是什么呀？</w:t>
      </w:r>
    </w:p>
    <w:p>
      <w:pPr>
        <w:spacing w:after="120"/>
      </w:pPr>
      <w:r>
        <w:rPr>
          <w:b/>
          <w:color w:val="008200"/>
          <w:sz w:val="20"/>
        </w:rPr>
        <w:t xml:space="preserve">A: </w:t>
      </w:r>
      <w:r>
        <w:rPr>
          <w:sz w:val="20"/>
        </w:rPr>
        <w:t>据您所述的症状考虑肾虚,适当的吃些知柏地黄丸会好下来的，平时多增加体育锻炼。忌极冷饮食，平时饮食可以多吃狗肉,羊肉来实施食补，但不要随便吃人参什么的补品，除了就是留意锻炼身体睾丸炎病情易反反复复，需要有长期的药物治疗。而且对于男性患者来说，要积极去专业正规的医院诊病，根据仔细检查结果再考虑治疗。并且留意约束性生活，保持良好的心情，最后祝患者们早日康复。</w:t>
      </w:r>
    </w:p>
    <w:p>
      <w:pPr>
        <w:spacing w:before="160" w:after="40"/>
      </w:pPr>
      <w:r>
        <w:rPr>
          <w:b/>
          <w:color w:val="646464"/>
          <w:sz w:val="18"/>
        </w:rPr>
        <w:t xml:space="preserve">[8745] </w:t>
      </w:r>
      <w:r>
        <w:rPr>
          <w:b/>
          <w:sz w:val="22"/>
        </w:rPr>
        <w:t>【男性功能障碍】</w:t>
      </w:r>
      <w:r>
        <w:rPr>
          <w:b/>
          <w:sz w:val="22"/>
        </w:rPr>
        <w:t xml:space="preserve"> 性功能障碍肾虚该怎么调理</w:t>
      </w:r>
    </w:p>
    <w:p>
      <w:pPr>
        <w:spacing w:after="40"/>
      </w:pPr>
      <w:r>
        <w:rPr>
          <w:b/>
          <w:color w:val="0052A4"/>
          <w:sz w:val="20"/>
        </w:rPr>
        <w:t xml:space="preserve">Q: </w:t>
      </w:r>
      <w:r>
        <w:rPr>
          <w:sz w:val="20"/>
        </w:rPr>
        <w:t>性生活力不从心，硬度不够还秒射，抬不起头来，请问性功能障碍肾虚该怎么调理</w:t>
      </w:r>
    </w:p>
    <w:p>
      <w:pPr>
        <w:spacing w:after="120"/>
      </w:pPr>
      <w:r>
        <w:rPr>
          <w:b/>
          <w:color w:val="008200"/>
          <w:sz w:val="20"/>
        </w:rPr>
        <w:t xml:space="preserve">A: </w:t>
      </w:r>
      <w:r>
        <w:rPr>
          <w:sz w:val="20"/>
        </w:rPr>
        <w:t>这样的情况还是考虑与肾虚关于，与其他的关系不大补肾治疗是主要的治疗措施中药可以使用狗鞭，鹿茸，肾宝，右归丸等，你以上情况考虑与肾虚关于，一般需要有补肾治疗你的情况可以服食鹿茸狗鞭等一般的药物也可以服食补肾的药物如右归丸等药物对于男性疾病患者来说，及时治疗是可以减低病发，如果不及时治疗会影响到健康情况。因此患者要及时对症治疗，并且日常生活中要多看重自身护理，防止辛辣食物，祝你早日康复</w:t>
      </w:r>
    </w:p>
    <w:p>
      <w:pPr>
        <w:spacing w:before="160" w:after="40"/>
      </w:pPr>
      <w:r>
        <w:rPr>
          <w:b/>
          <w:color w:val="646464"/>
          <w:sz w:val="18"/>
        </w:rPr>
        <w:t xml:space="preserve">[8746] </w:t>
      </w:r>
      <w:r>
        <w:rPr>
          <w:b/>
          <w:sz w:val="22"/>
        </w:rPr>
        <w:t>【睾丸炎】</w:t>
      </w:r>
      <w:r>
        <w:rPr>
          <w:b/>
          <w:sz w:val="22"/>
        </w:rPr>
        <w:t xml:space="preserve"> 得了睾丸炎要怎么治的好</w:t>
      </w:r>
    </w:p>
    <w:p>
      <w:pPr>
        <w:spacing w:after="40"/>
      </w:pPr>
      <w:r>
        <w:rPr>
          <w:b/>
          <w:color w:val="0052A4"/>
          <w:sz w:val="20"/>
        </w:rPr>
        <w:t xml:space="preserve">Q: </w:t>
      </w:r>
      <w:r>
        <w:rPr>
          <w:sz w:val="20"/>
        </w:rPr>
        <w:t>睾丸大小不一、疼痛、大腿根疼，听说是睾丸炎，请问得了睾丸炎要怎么治好</w:t>
      </w:r>
    </w:p>
    <w:p>
      <w:pPr>
        <w:spacing w:after="120"/>
      </w:pPr>
      <w:r>
        <w:rPr>
          <w:b/>
          <w:color w:val="008200"/>
          <w:sz w:val="20"/>
        </w:rPr>
        <w:t xml:space="preserve">A: </w:t>
      </w:r>
      <w:r>
        <w:rPr>
          <w:sz w:val="20"/>
        </w:rPr>
        <w:t>根据您的叙述，可考虑为睾丸炎。如果睾丸炎构成脓肿较为严重，一般可以来压引流。术后用抗生素治疗，多卧床歇息，托高阴囊，局部冷敷、理疗。如果构成脓肿需要有手术引流。一般治疗需要有一个月左右的时间。治疗期间一定要多歇息，在饮食上增强营养，提高自身的抵抗力。睾丸炎是可以缓解的，但是一般治疗过程缓慢，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[8747] </w:t>
      </w:r>
      <w:r>
        <w:rPr>
          <w:b/>
          <w:sz w:val="22"/>
        </w:rPr>
        <w:t>【急性附睾炎】</w:t>
      </w:r>
      <w:r>
        <w:rPr>
          <w:b/>
          <w:sz w:val="22"/>
        </w:rPr>
        <w:t xml:space="preserve"> 请问附睾炎该如何进行确诊呢</w:t>
      </w:r>
    </w:p>
    <w:p>
      <w:pPr>
        <w:spacing w:after="40"/>
      </w:pPr>
      <w:r>
        <w:rPr>
          <w:b/>
          <w:color w:val="0052A4"/>
          <w:sz w:val="20"/>
        </w:rPr>
        <w:t xml:space="preserve">Q: </w:t>
      </w:r>
      <w:r>
        <w:rPr>
          <w:sz w:val="20"/>
        </w:rPr>
        <w:t>睾丸肿大而且特别胀痛，躺着时可以缓解，走路多了就难受，请问附睾炎该如何进行确诊呢</w:t>
      </w:r>
    </w:p>
    <w:p>
      <w:pPr>
        <w:spacing w:after="120"/>
      </w:pPr>
      <w:r>
        <w:rPr>
          <w:b/>
          <w:color w:val="008200"/>
          <w:sz w:val="20"/>
        </w:rPr>
        <w:t xml:space="preserve">A: </w:t>
      </w:r>
      <w:r>
        <w:rPr>
          <w:sz w:val="20"/>
        </w:rPr>
        <w:t>早期附睾炎是一种蜂窝组织炎，始于射精管并漫延至附睾的尾部。在急性期，附睾肿胀，质地较硬，传染由附睾的尾部向头部蔓延。在病理切片上，可以看见小脓肿，鞘膜常排泄一些浆液性液体。这些液体可担待有脓液，精索变粗，睾丸继发性冲血浮肿，但一般不再次发生炎症。光镜下足见组织水肿，中性粒细胞、浆细胞及淋巴细胞浸染，随后足见脓肿构成，上皮足见化脓，炎症可完全炼化，但附睾小管周围纤维化常常致使管腔堵塞，如果是双侧附睾炎，可致不育。</w:t>
      </w:r>
    </w:p>
    <w:p>
      <w:pPr>
        <w:spacing w:before="160" w:after="40"/>
      </w:pPr>
      <w:r>
        <w:rPr>
          <w:b/>
          <w:color w:val="646464"/>
          <w:sz w:val="18"/>
        </w:rPr>
        <w:t xml:space="preserve">[8748] </w:t>
      </w:r>
      <w:r>
        <w:rPr>
          <w:b/>
          <w:sz w:val="22"/>
        </w:rPr>
        <w:t>【睾丸炎】</w:t>
      </w:r>
      <w:r>
        <w:rPr>
          <w:b/>
          <w:sz w:val="22"/>
        </w:rPr>
        <w:t xml:space="preserve"> 睾丸下垂早期症状是什么</w:t>
      </w:r>
    </w:p>
    <w:p>
      <w:pPr>
        <w:spacing w:after="40"/>
      </w:pPr>
      <w:r>
        <w:rPr>
          <w:b/>
          <w:color w:val="0052A4"/>
          <w:sz w:val="20"/>
        </w:rPr>
        <w:t xml:space="preserve">Q: </w:t>
      </w:r>
      <w:r>
        <w:rPr>
          <w:sz w:val="20"/>
        </w:rPr>
        <w:t>睾丸大小不一、疼痛、大腿根疼，听说是睾丸炎，请问睾丸下垂早期症状是什么</w:t>
      </w:r>
    </w:p>
    <w:p>
      <w:pPr>
        <w:spacing w:after="120"/>
      </w:pPr>
      <w:r>
        <w:rPr>
          <w:b/>
          <w:color w:val="008200"/>
          <w:sz w:val="20"/>
        </w:rPr>
        <w:t xml:space="preserve">A: </w:t>
      </w:r>
      <w:r>
        <w:rPr>
          <w:sz w:val="20"/>
        </w:rPr>
        <w:t>1、睾丸炎。仔细检查患侧足见皮肤红肿、睾丸肿大，往下坠感，并有明显触痛；2、精索静脉曲张。患侧阴囊胀大、局部坠胀、疼痛感，多于操劳，久立后缓解，平卧歇息后症状减低或消失；3、睾丸肿瘤。阴囊睾丸精液也会再次出现睾丸往下坠的情况；男科疾病病情易反反复复，需要有长期的药物治疗。而且对于男性患者来说，要积极去专业正规的医院诊病，根据仔细检查结果再考虑治疗。并且留意戒烟戒酒，留意个人卫生，最后祝患者们早日康复。</w:t>
      </w:r>
    </w:p>
    <w:p>
      <w:pPr>
        <w:spacing w:before="160" w:after="40"/>
      </w:pPr>
      <w:r>
        <w:rPr>
          <w:b/>
          <w:color w:val="646464"/>
          <w:sz w:val="18"/>
        </w:rPr>
        <w:t xml:space="preserve">[8749] </w:t>
      </w:r>
      <w:r>
        <w:rPr>
          <w:b/>
          <w:sz w:val="22"/>
        </w:rPr>
        <w:t>【前列腺囊肿】</w:t>
      </w:r>
      <w:r>
        <w:rPr>
          <w:b/>
          <w:sz w:val="22"/>
        </w:rPr>
        <w:t xml:space="preserve"> 得了前列腺囊肿怎么治疗能好</w:t>
      </w:r>
    </w:p>
    <w:p>
      <w:pPr>
        <w:spacing w:after="40"/>
      </w:pPr>
      <w:r>
        <w:rPr>
          <w:b/>
          <w:color w:val="0052A4"/>
          <w:sz w:val="20"/>
        </w:rPr>
        <w:t xml:space="preserve">Q: </w:t>
      </w:r>
      <w:r>
        <w:rPr>
          <w:sz w:val="20"/>
        </w:rPr>
        <w:t>囊肿大小为12.5*7mm，医生建议我尽快治疗，但我想问问真的有必要吗，我有些害怕，请问得了前列腺囊肿怎么治疗能好</w:t>
      </w:r>
    </w:p>
    <w:p>
      <w:pPr>
        <w:spacing w:after="120"/>
      </w:pPr>
      <w:r>
        <w:rPr>
          <w:b/>
          <w:color w:val="008200"/>
          <w:sz w:val="20"/>
        </w:rPr>
        <w:t xml:space="preserve">A: </w:t>
      </w:r>
      <w:r>
        <w:rPr>
          <w:sz w:val="20"/>
        </w:rPr>
        <w:t>你的情况考虑是前列腺炎致使的。治疗口服前列康加左氧胶囊治疗,效果挺好的，同时防止性交和防止性生活过度频繁,防止局部寒冷刺激，同时采取理疗治疗可增强治疗效果。忌食辛辣刺激性食物前列腺囊肿是可以稳定的，但是一般治疗时间较长，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[8750] </w:t>
      </w:r>
      <w:r>
        <w:rPr>
          <w:b/>
          <w:sz w:val="22"/>
        </w:rPr>
        <w:t>【急性附睾炎】</w:t>
      </w:r>
      <w:r>
        <w:rPr>
          <w:b/>
          <w:sz w:val="22"/>
        </w:rPr>
        <w:t xml:space="preserve"> 治疗附睾炎怎样做比较好呢</w:t>
      </w:r>
    </w:p>
    <w:p>
      <w:pPr>
        <w:spacing w:after="40"/>
      </w:pPr>
      <w:r>
        <w:rPr>
          <w:b/>
          <w:color w:val="0052A4"/>
          <w:sz w:val="20"/>
        </w:rPr>
        <w:t xml:space="preserve">Q: </w:t>
      </w:r>
      <w:r>
        <w:rPr>
          <w:sz w:val="20"/>
        </w:rPr>
        <w:t>睾丸肿大而且特别胀痛，躺着时可以缓解，走路多了就难受，治疗附睾炎怎样做比较好呢</w:t>
      </w:r>
    </w:p>
    <w:p>
      <w:pPr>
        <w:spacing w:after="120"/>
      </w:pPr>
      <w:r>
        <w:rPr>
          <w:b/>
          <w:color w:val="008200"/>
          <w:sz w:val="20"/>
        </w:rPr>
        <w:t xml:space="preserve">A: </w:t>
      </w:r>
      <w:r>
        <w:rPr>
          <w:sz w:val="20"/>
        </w:rPr>
        <w:t>附睾炎结疤后遗留下来附睾硬结有时可引发病人的思想负担，手术摘除后不一定都能缓解症状，因此一般不做除睾切除术。因双侧附睾炎后精子远程攻击受阻的男性不育症，行输精管附睾肠梗阻部位近端相吻合，虽能部分摆平精子引流问题但术后受孕率不高。留意生活规律化，劳逸结合，忌烟酒及辛辣刺激。始终保持大便通畅。防止长时间久坐。性生活不宜过频。如果慢性附睾炎有一些次反反复复发作者，可考虑做附睾摘除。</w:t>
      </w:r>
    </w:p>
    <w:p>
      <w:pPr>
        <w:spacing w:before="160" w:after="40"/>
      </w:pPr>
      <w:r>
        <w:rPr>
          <w:b/>
          <w:color w:val="646464"/>
          <w:sz w:val="18"/>
        </w:rPr>
        <w:t xml:space="preserve">[8751] </w:t>
      </w:r>
      <w:r>
        <w:rPr>
          <w:b/>
          <w:sz w:val="22"/>
        </w:rPr>
        <w:t>【急性附睾炎】</w:t>
      </w:r>
      <w:r>
        <w:rPr>
          <w:b/>
          <w:sz w:val="22"/>
        </w:rPr>
        <w:t xml:space="preserve"> 附睾炎前期怎么治疗</w:t>
      </w:r>
    </w:p>
    <w:p>
      <w:pPr>
        <w:spacing w:after="40"/>
      </w:pPr>
      <w:r>
        <w:rPr>
          <w:b/>
          <w:color w:val="0052A4"/>
          <w:sz w:val="20"/>
        </w:rPr>
        <w:t xml:space="preserve">Q: </w:t>
      </w:r>
      <w:r>
        <w:rPr>
          <w:sz w:val="20"/>
        </w:rPr>
        <w:t>睾丸肿大而且特别胀痛，躺着时可以缓解，走路多了就难受，附睾炎前期怎么治疗</w:t>
      </w:r>
    </w:p>
    <w:p>
      <w:pPr>
        <w:spacing w:after="120"/>
      </w:pPr>
      <w:r>
        <w:rPr>
          <w:b/>
          <w:color w:val="008200"/>
          <w:sz w:val="20"/>
        </w:rPr>
        <w:t xml:space="preserve">A: </w:t>
      </w:r>
      <w:r>
        <w:rPr>
          <w:sz w:val="20"/>
        </w:rPr>
        <w:t>附睾炎是有泌尿系统前列腺炎症和精囊炎沿输精管蔓延到附睾所致的炎症.一般分成急性和慢性.如果你是急性,那么应当在24小时内治疗，用普鲁卡因麻醉消炎治疗,疼痛可以完全消失.一般治疗,还应当用抗生素.附睾炎病情易反反复复，需要有长期的服食药物。而且对于男性患者来说，要及时去专业正规的医院诊病，根据仔细检查结果再考虑治疗。并且留意恰当饮食，防止性生活，最后祝患者们早日康复。</w:t>
      </w:r>
    </w:p>
    <w:p>
      <w:pPr>
        <w:spacing w:before="160" w:after="40"/>
      </w:pPr>
      <w:r>
        <w:rPr>
          <w:b/>
          <w:color w:val="646464"/>
          <w:sz w:val="18"/>
        </w:rPr>
        <w:t xml:space="preserve">[8752] </w:t>
      </w:r>
      <w:r>
        <w:rPr>
          <w:b/>
          <w:sz w:val="22"/>
        </w:rPr>
        <w:t>【急性附睾炎】</w:t>
      </w:r>
      <w:r>
        <w:rPr>
          <w:b/>
          <w:sz w:val="22"/>
        </w:rPr>
        <w:t xml:space="preserve"> 确诊附睾炎做哪些检查</w:t>
      </w:r>
    </w:p>
    <w:p>
      <w:pPr>
        <w:spacing w:after="40"/>
      </w:pPr>
      <w:r>
        <w:rPr>
          <w:b/>
          <w:color w:val="0052A4"/>
          <w:sz w:val="20"/>
        </w:rPr>
        <w:t xml:space="preserve">Q: </w:t>
      </w:r>
      <w:r>
        <w:rPr>
          <w:sz w:val="20"/>
        </w:rPr>
        <w:t>睾丸肿大而且特别胀痛，躺着时可以缓解，走路多了就难受，确诊附睾炎做哪些检查</w:t>
      </w:r>
    </w:p>
    <w:p>
      <w:pPr>
        <w:spacing w:after="120"/>
      </w:pPr>
      <w:r>
        <w:rPr>
          <w:b/>
          <w:color w:val="008200"/>
          <w:sz w:val="20"/>
        </w:rPr>
        <w:t xml:space="preserve">A: </w:t>
      </w:r>
      <w:r>
        <w:rPr>
          <w:sz w:val="20"/>
        </w:rPr>
        <w:t>诊断附睾炎需要有做的仔细检查。1、实验室仔细检查：外周血白细胞可达(2~3)×109/L。尿道分泌物可做染色或非染色仔细检查。2、超声波仔细检查：可将附睾与睾丸的浮肿和炎症范围体现出的。3、磁共振仔细检查：附睾炎呈弥漫性或局灶性，其T2加权象上附睾信号可与睾丸信号相同或低于后者。附睾炎是可以稳定的，但是一般治疗周期较长，且治疗后容易病发，因此治疗中一定积极互相配合医生的用药方案。</w:t>
      </w:r>
    </w:p>
    <w:p>
      <w:pPr>
        <w:spacing w:before="160" w:after="40"/>
      </w:pPr>
      <w:r>
        <w:rPr>
          <w:b/>
          <w:color w:val="646464"/>
          <w:sz w:val="18"/>
        </w:rPr>
        <w:t xml:space="preserve">[8753] </w:t>
      </w:r>
      <w:r>
        <w:rPr>
          <w:b/>
          <w:sz w:val="22"/>
        </w:rPr>
        <w:t>【男性功能障碍】</w:t>
      </w:r>
      <w:r>
        <w:rPr>
          <w:b/>
          <w:sz w:val="22"/>
        </w:rPr>
        <w:t xml:space="preserve"> 性功能障碍的初期症状有什么表现</w:t>
      </w:r>
    </w:p>
    <w:p>
      <w:pPr>
        <w:spacing w:after="40"/>
      </w:pPr>
      <w:r>
        <w:rPr>
          <w:b/>
          <w:color w:val="0052A4"/>
          <w:sz w:val="20"/>
        </w:rPr>
        <w:t xml:space="preserve">Q: </w:t>
      </w:r>
      <w:r>
        <w:rPr>
          <w:sz w:val="20"/>
        </w:rPr>
        <w:t>射精很快，基本上每次也就1分钟就结束了，晨勃也没有了，很苦恼，请问性功能障碍的初期症状有什么表现</w:t>
      </w:r>
    </w:p>
    <w:p>
      <w:pPr>
        <w:spacing w:after="120"/>
      </w:pPr>
      <w:r>
        <w:rPr>
          <w:b/>
          <w:color w:val="008200"/>
          <w:sz w:val="20"/>
        </w:rPr>
        <w:t xml:space="preserve">A: </w:t>
      </w:r>
      <w:r>
        <w:rPr>
          <w:sz w:val="20"/>
        </w:rPr>
        <w:t>男性性功能障碍主要表现在如下几个方面：性功能障碍的表现：性欲障碍：性冷淡、性厌恶、性欲亢进等。阴茎勃起障碍：包括勃起困难、勃而不坚、勃起后保持时间短。性交障碍：性交晕厥、性交失语、性交癔病、性交猝死、性交恐惧症等。射精障碍：早泄、不射精、逆行射精、射精疼痛等。性功能障碍是男性疾病中两类比较常见的，对男性的身体有很大的危害，如果治疗不及时，可能直接的影响男性的受孕健康。祝你健康。</w:t>
      </w:r>
    </w:p>
    <w:p>
      <w:pPr>
        <w:spacing w:before="160" w:after="40"/>
      </w:pPr>
      <w:r>
        <w:rPr>
          <w:b/>
          <w:color w:val="646464"/>
          <w:sz w:val="18"/>
        </w:rPr>
        <w:t xml:space="preserve">[8754] </w:t>
      </w:r>
      <w:r>
        <w:rPr>
          <w:b/>
          <w:sz w:val="22"/>
        </w:rPr>
        <w:t>【急性附睾炎】</w:t>
      </w:r>
      <w:r>
        <w:rPr>
          <w:b/>
          <w:sz w:val="22"/>
        </w:rPr>
        <w:t xml:space="preserve"> 吃什么药物治附睾炎效果好呢</w:t>
      </w:r>
    </w:p>
    <w:p>
      <w:pPr>
        <w:spacing w:after="40"/>
      </w:pPr>
      <w:r>
        <w:rPr>
          <w:b/>
          <w:color w:val="0052A4"/>
          <w:sz w:val="20"/>
        </w:rPr>
        <w:t xml:space="preserve">Q: </w:t>
      </w:r>
      <w:r>
        <w:rPr>
          <w:sz w:val="20"/>
        </w:rPr>
        <w:t>睾丸肿大而且特别胀痛，躺着时可以缓解，走路多了就难受，吃什么药物治附睾炎效果好呢</w:t>
      </w:r>
    </w:p>
    <w:p>
      <w:pPr>
        <w:spacing w:after="120"/>
      </w:pPr>
      <w:r>
        <w:rPr>
          <w:b/>
          <w:color w:val="008200"/>
          <w:sz w:val="20"/>
        </w:rPr>
        <w:t xml:space="preserve">A: </w:t>
      </w:r>
      <w:r>
        <w:rPr>
          <w:sz w:val="20"/>
        </w:rPr>
        <w:t>治疗附睾炎。要采用红霉素、强力霉素、林可霉素等容易弥漫进入男性生殖道内的抗生素。急性期症状消失后还运用药４－５天，慢性期还应维系２－４周，以稳固疗效。托住阴囊，局部冷敷，禁术房事，杜绝烟、酒、辛辣食物，以防冲血都是行之有效的措施。附睾炎是可以缓解的，但是一般治疗时间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[8755] </w:t>
      </w:r>
      <w:r>
        <w:rPr>
          <w:b/>
          <w:sz w:val="22"/>
        </w:rPr>
        <w:t>【睾丸畸形】</w:t>
      </w:r>
      <w:r>
        <w:rPr>
          <w:b/>
          <w:sz w:val="22"/>
        </w:rPr>
        <w:t xml:space="preserve"> 睾丸中的一个有疼痛感怎么回事</w:t>
      </w:r>
    </w:p>
    <w:p>
      <w:pPr>
        <w:spacing w:after="40"/>
      </w:pPr>
      <w:r>
        <w:rPr>
          <w:b/>
          <w:color w:val="0052A4"/>
          <w:sz w:val="20"/>
        </w:rPr>
        <w:t xml:space="preserve">Q: </w:t>
      </w:r>
      <w:r>
        <w:rPr>
          <w:sz w:val="20"/>
        </w:rPr>
        <w:t>我睾丸先天性畸形一直都不怀孕，后来想要孩子去医院检查医生说是睾丸畸形我的情况是不是很严重啊，请问感觉睾丸中的一个有疼痛感，怎么回事</w:t>
      </w:r>
    </w:p>
    <w:p>
      <w:pPr>
        <w:spacing w:after="120"/>
      </w:pPr>
      <w:r>
        <w:rPr>
          <w:b/>
          <w:color w:val="008200"/>
          <w:sz w:val="20"/>
        </w:rPr>
        <w:t xml:space="preserve">A: </w:t>
      </w:r>
      <w:r>
        <w:rPr>
          <w:sz w:val="20"/>
        </w:rPr>
        <w:t>一般你说的情况睾丸内有疼痛的话，初步考虑是与睾丸内有炎症刺激是有直接关系的。指导意见：建议你是可以及时做个睾丸彩超仔细检查是有必要性的，一旦诊断有炎症的话，是需要有及时口服或是决定静脉点滴实施消炎治疗下就是可以的。男科疾病病情易反反复复，需要有长期的服食药物。而且对于男性患者来说，要积极去专业正规的医院诊病，根据仔细检查结果再考虑治疗。并且留意约束性生活，保持良好的心情，最后祝患者们早日康复。</w:t>
      </w:r>
    </w:p>
    <w:p>
      <w:pPr>
        <w:spacing w:before="160" w:after="40"/>
      </w:pPr>
      <w:r>
        <w:rPr>
          <w:b/>
          <w:color w:val="646464"/>
          <w:sz w:val="18"/>
        </w:rPr>
        <w:t xml:space="preserve">[8756] </w:t>
      </w:r>
      <w:r>
        <w:rPr>
          <w:b/>
          <w:sz w:val="22"/>
        </w:rPr>
        <w:t>【龟头炎】</w:t>
      </w:r>
      <w:r>
        <w:rPr>
          <w:b/>
          <w:sz w:val="22"/>
        </w:rPr>
        <w:t xml:space="preserve"> 导致龟头炎原因有什么</w:t>
      </w:r>
    </w:p>
    <w:p>
      <w:pPr>
        <w:spacing w:after="40"/>
      </w:pPr>
      <w:r>
        <w:rPr>
          <w:b/>
          <w:color w:val="0052A4"/>
          <w:sz w:val="20"/>
        </w:rPr>
        <w:t xml:space="preserve">Q: </w:t>
      </w:r>
      <w:r>
        <w:rPr>
          <w:sz w:val="20"/>
        </w:rPr>
        <w:t>先开始我的龟头上只是出现了一些红斑，也没什么不舒服的，但是最近发现上面还出现水疱，大小不一样，越来越多了这种情况不太正常吧，是不是龟头炎啊，请问：导致龟头炎的原因有什么</w:t>
      </w:r>
    </w:p>
    <w:p>
      <w:pPr>
        <w:spacing w:after="120"/>
      </w:pPr>
      <w:r>
        <w:rPr>
          <w:b/>
          <w:color w:val="008200"/>
          <w:sz w:val="20"/>
        </w:rPr>
        <w:t xml:space="preserve">A: </w:t>
      </w:r>
      <w:r>
        <w:rPr>
          <w:sz w:val="20"/>
        </w:rPr>
        <w:t>包皮龟头炎，环状化脓性包皮龟头炎在龟头和包皮上，足见红斑，逐渐扩展，呈环状，可构成浅表性溃疡面。急性浅表性包皮龟头炎初起时局部潮红，阴茎的皮肤发红，浮肿，自觉龟头有灼热和瘙痒的感觉。滴虫性包皮龟头炎龟头起丘疹和红斑，逐渐扩展，边沿清楚，红斑上足见针头大小的小水疱，较后构成糜烂面。龟头炎是非常常见的男科生殖感染疾病，在病发初期如果获得有效控制，完全可以防止其对人体的伤害。因此广大男性朋友在日常生活中一定要时刻留意自己的围产健康</w:t>
      </w:r>
    </w:p>
    <w:p>
      <w:pPr>
        <w:spacing w:before="160" w:after="40"/>
      </w:pPr>
      <w:r>
        <w:rPr>
          <w:b/>
          <w:color w:val="646464"/>
          <w:sz w:val="18"/>
        </w:rPr>
        <w:t xml:space="preserve">[8757] </w:t>
      </w:r>
      <w:r>
        <w:rPr>
          <w:b/>
          <w:sz w:val="22"/>
        </w:rPr>
        <w:t>【急性附睾炎】</w:t>
      </w:r>
      <w:r>
        <w:rPr>
          <w:b/>
          <w:sz w:val="22"/>
        </w:rPr>
        <w:t xml:space="preserve"> 附睾炎治疗需要费用是多少</w:t>
      </w:r>
    </w:p>
    <w:p>
      <w:pPr>
        <w:spacing w:after="40"/>
      </w:pPr>
      <w:r>
        <w:rPr>
          <w:b/>
          <w:color w:val="0052A4"/>
          <w:sz w:val="20"/>
        </w:rPr>
        <w:t xml:space="preserve">Q: </w:t>
      </w:r>
      <w:r>
        <w:rPr>
          <w:sz w:val="20"/>
        </w:rPr>
        <w:t>性生活持续时间只有一分半，睾丸胀痛，发热，下坠感严重，检查说是附睾发炎，请问附睾炎治疗需要费用是多少</w:t>
      </w:r>
    </w:p>
    <w:p>
      <w:pPr>
        <w:spacing w:after="120"/>
      </w:pPr>
      <w:r>
        <w:rPr>
          <w:b/>
          <w:color w:val="008200"/>
          <w:sz w:val="20"/>
        </w:rPr>
        <w:t xml:space="preserve">A: </w:t>
      </w:r>
      <w:r>
        <w:rPr>
          <w:sz w:val="20"/>
        </w:rPr>
        <w:t>附睾炎的治疗费用是现在每个患者都想了解的，但是因为受治疗前的仔细检查、病情轻重程度、决定的治疗技术以及术后康复的不同，让治疗的费用属于了一定的差异。不过，治疗附睾炎男性尽量决定当地正规的医院，不但能基本保障治疗的效果和安全，在收费方面正规医院是严格按照标准来的，更平价。其次，在治疗附睾炎的期间男性还要留意不要吃辛辣的食物，不吸烟喝啤酒，以免影响疾病的治疗效果。</w:t>
      </w:r>
    </w:p>
    <w:p>
      <w:pPr>
        <w:spacing w:before="160" w:after="40"/>
      </w:pPr>
      <w:r>
        <w:rPr>
          <w:b/>
          <w:color w:val="646464"/>
          <w:sz w:val="18"/>
        </w:rPr>
        <w:t xml:space="preserve">[8758] </w:t>
      </w:r>
      <w:r>
        <w:rPr>
          <w:b/>
          <w:sz w:val="22"/>
        </w:rPr>
        <w:t>【急性附睾炎】</w:t>
      </w:r>
      <w:r>
        <w:rPr>
          <w:b/>
          <w:sz w:val="22"/>
        </w:rPr>
        <w:t xml:space="preserve"> 患上附睾炎能治疗好吗？</w:t>
      </w:r>
    </w:p>
    <w:p>
      <w:pPr>
        <w:spacing w:after="40"/>
      </w:pPr>
      <w:r>
        <w:rPr>
          <w:b/>
          <w:color w:val="0052A4"/>
          <w:sz w:val="20"/>
        </w:rPr>
        <w:t xml:space="preserve">Q: </w:t>
      </w:r>
      <w:r>
        <w:rPr>
          <w:sz w:val="20"/>
        </w:rPr>
        <w:t>持续高烧已经2天了，而且我特别的怕冷，一开始我以为只是感冒了，结果我发现我的睾丸越来越疼，而且摸上去好像里面有水似的，去医院检查确诊是睾丸炎：请问：患上附睾炎能治疗好吗？</w:t>
      </w:r>
    </w:p>
    <w:p>
      <w:pPr>
        <w:spacing w:after="120"/>
      </w:pPr>
      <w:r>
        <w:rPr>
          <w:b/>
          <w:color w:val="008200"/>
          <w:sz w:val="20"/>
        </w:rPr>
        <w:t xml:space="preserve">A: </w:t>
      </w:r>
      <w:r>
        <w:rPr>
          <w:sz w:val="20"/>
        </w:rPr>
        <w:t>一般附睾炎患者会有包块，包块大多数再次发生在附睾丸头部或者尾部，大多数再次发生在尾部，附睾传染后，常在尾部或头部遗留下来结节。下腹部及腹股沟部有牵涉痛，伫立或穿行时不断加剧。患侧附睾肿大，有明显压痛。附睾炎可干扰男性受孕系统，引发男性不育，如果发觉的晚，治疗不及时，或者不当，很有可能致使男性不育，并产生其他的泌尿生殖系统疾病。因此，附睾炎要懂自查自纠，及时发现，及时治疗。</w:t>
      </w:r>
    </w:p>
    <w:p>
      <w:pPr>
        <w:spacing w:before="160" w:after="40"/>
      </w:pPr>
      <w:r>
        <w:rPr>
          <w:b/>
          <w:color w:val="646464"/>
          <w:sz w:val="18"/>
        </w:rPr>
        <w:t xml:space="preserve">[8759] </w:t>
      </w:r>
      <w:r>
        <w:rPr>
          <w:b/>
          <w:sz w:val="22"/>
        </w:rPr>
        <w:t>【急性附睾炎】</w:t>
      </w:r>
      <w:r>
        <w:rPr>
          <w:b/>
          <w:sz w:val="22"/>
        </w:rPr>
        <w:t xml:space="preserve"> 好的附睾炎治疗方法是什么呢？</w:t>
      </w:r>
    </w:p>
    <w:p>
      <w:pPr>
        <w:spacing w:after="40"/>
      </w:pPr>
      <w:r>
        <w:rPr>
          <w:b/>
          <w:color w:val="0052A4"/>
          <w:sz w:val="20"/>
        </w:rPr>
        <w:t xml:space="preserve">Q: </w:t>
      </w:r>
      <w:r>
        <w:rPr>
          <w:sz w:val="20"/>
        </w:rPr>
        <w:t>持续高烧已经2天了，而且我特别的怕冷，一开始我以为只是感冒了，结果我发现我的睾丸越来越疼，而且摸上去好像里面有水似的，去医院检查确诊是睾丸炎：请问：好的附睾炎治疗方法是什么呢？</w:t>
      </w:r>
    </w:p>
    <w:p>
      <w:pPr>
        <w:spacing w:after="120"/>
      </w:pPr>
      <w:r>
        <w:rPr>
          <w:b/>
          <w:color w:val="008200"/>
          <w:sz w:val="20"/>
        </w:rPr>
        <w:t xml:space="preserve">A: </w:t>
      </w:r>
      <w:r>
        <w:rPr>
          <w:sz w:val="20"/>
        </w:rPr>
        <w:t>附睾炎是青壮年的常见疾病，特别是一小部分男性朋友们不注意日常卫生，大肠杆菌、葡萄球菌、链球菌等致病菌便会乘机竟输卵管倒行渗入附睾引起炎症。单纯的药物治疗附睾炎药效不佳，因为附睾炎急性期后的病理发生改变，附睾局部纤维化，瘢痕往往障碍抗生素踏入附睾组织，治疗单纯用药物药效并不好。多喝水始终保持大便通畅.多排尿切勿憋尿以致使尿液浓度增强而引致泌尿生殖炎症传染.树起起良好生活规律作息有度防止长期加班让机体能获得冲血调养.</w:t>
      </w:r>
    </w:p>
    <w:p>
      <w:pPr>
        <w:spacing w:before="160" w:after="40"/>
      </w:pPr>
      <w:r>
        <w:rPr>
          <w:b/>
          <w:color w:val="646464"/>
          <w:sz w:val="18"/>
        </w:rPr>
        <w:t xml:space="preserve">[8760] </w:t>
      </w:r>
      <w:r>
        <w:rPr>
          <w:b/>
          <w:sz w:val="22"/>
        </w:rPr>
        <w:t>【睾丸扭转】</w:t>
      </w:r>
      <w:r>
        <w:rPr>
          <w:b/>
          <w:sz w:val="22"/>
        </w:rPr>
        <w:t xml:space="preserve"> 睾丸损伤有什么症状</w:t>
      </w:r>
    </w:p>
    <w:p>
      <w:pPr>
        <w:spacing w:after="40"/>
      </w:pPr>
      <w:r>
        <w:rPr>
          <w:b/>
          <w:color w:val="0052A4"/>
          <w:sz w:val="20"/>
        </w:rPr>
        <w:t xml:space="preserve">Q: </w:t>
      </w:r>
      <w:r>
        <w:rPr>
          <w:sz w:val="20"/>
        </w:rPr>
        <w:t>麻烦医生帮助解答一下，睾丸损伤有什么症状希望专家可以给出详细的解答，谢谢。</w:t>
      </w:r>
    </w:p>
    <w:p>
      <w:pPr>
        <w:spacing w:after="120"/>
      </w:pPr>
      <w:r>
        <w:rPr>
          <w:b/>
          <w:color w:val="008200"/>
          <w:sz w:val="20"/>
        </w:rPr>
        <w:t xml:space="preserve">A: </w:t>
      </w:r>
      <w:r>
        <w:rPr>
          <w:sz w:val="20"/>
        </w:rPr>
        <w:t>如果是活动引发话，只要遭到的沉重刺激不是太重，稍稍运动一下，使缩上去的睾丸迅速上升到原来的位子即可，不然的话，因受外力刺激而增强的睾丸长期处在不正常位子，睾丸扭转会使血管完全扭曲、睾丸血液供给中断、脑水肿时间过久等致使睾丸组织坏死。如果疼痛很快缓解，一般也就没什么问题，但如果受力太重，疼痛远不止，或尿中混有血液的话，就应立即送往医院泌尿科实施检查和治疗.睾丸损伤的确诊及磁共振仔细检查主要通过病史、健康检查。</w:t>
      </w:r>
    </w:p>
    <w:p>
      <w:pPr>
        <w:spacing w:before="160" w:after="40"/>
      </w:pPr>
      <w:r>
        <w:rPr>
          <w:b/>
          <w:color w:val="646464"/>
          <w:sz w:val="18"/>
        </w:rPr>
        <w:t xml:space="preserve">[8761] </w:t>
      </w:r>
      <w:r>
        <w:rPr>
          <w:b/>
          <w:sz w:val="22"/>
        </w:rPr>
        <w:t>【男性功能障碍】</w:t>
      </w:r>
      <w:r>
        <w:rPr>
          <w:b/>
          <w:sz w:val="22"/>
        </w:rPr>
        <w:t xml:space="preserve"> 治性功能障碍较佳方法是什么？</w:t>
      </w:r>
    </w:p>
    <w:p>
      <w:pPr>
        <w:spacing w:after="40"/>
      </w:pPr>
      <w:r>
        <w:rPr>
          <w:b/>
          <w:color w:val="0052A4"/>
          <w:sz w:val="20"/>
        </w:rPr>
        <w:t xml:space="preserve">Q: </w:t>
      </w:r>
      <w:r>
        <w:rPr>
          <w:sz w:val="20"/>
        </w:rPr>
        <w:t>我最近性生活经常的不如意，经常不是勃不起来，就是勃起的时间太短，根本就没有办法做爱，特别的烦躁，问一下治性功能障碍较佳方法是什么？</w:t>
      </w:r>
    </w:p>
    <w:p>
      <w:pPr>
        <w:spacing w:after="120"/>
      </w:pPr>
      <w:r>
        <w:rPr>
          <w:b/>
          <w:color w:val="008200"/>
          <w:sz w:val="20"/>
        </w:rPr>
        <w:t xml:space="preserve">A: </w:t>
      </w:r>
      <w:r>
        <w:rPr>
          <w:sz w:val="20"/>
        </w:rPr>
        <w:t>治疗性功能障碍可以去正规的医疗机构，也可以去权威性的三甲医院，建议去外科、男科请医生仔细检查，明确病因，综合评价治疗。期望可以帮助到您。男性疾病是可以稳定的，但是一般治疗时间较长，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[8762] </w:t>
      </w:r>
      <w:r>
        <w:rPr>
          <w:b/>
          <w:sz w:val="22"/>
        </w:rPr>
        <w:t>【龟头炎】</w:t>
      </w:r>
      <w:r>
        <w:rPr>
          <w:b/>
          <w:sz w:val="22"/>
        </w:rPr>
        <w:t xml:space="preserve"> 患了龟头瘙痒应该要怎么治疗？</w:t>
      </w:r>
    </w:p>
    <w:p>
      <w:pPr>
        <w:spacing w:after="40"/>
      </w:pPr>
      <w:r>
        <w:rPr>
          <w:b/>
          <w:color w:val="0052A4"/>
          <w:sz w:val="20"/>
        </w:rPr>
        <w:t xml:space="preserve">Q: </w:t>
      </w:r>
      <w:r>
        <w:rPr>
          <w:sz w:val="20"/>
        </w:rPr>
        <w:t>晚上洗澡的时候发现自己龟头边上有一圈白色的，而且龟头好像有点皱有点红，近期发现自己上厕所也不是很顺畅，去医院检查了说是龟头炎，请问：患了龟头瘙痒应该要怎么治疗？</w:t>
      </w:r>
    </w:p>
    <w:p>
      <w:pPr>
        <w:spacing w:after="120"/>
      </w:pPr>
      <w:r>
        <w:rPr>
          <w:b/>
          <w:color w:val="008200"/>
          <w:sz w:val="20"/>
        </w:rPr>
        <w:t xml:space="preserve">A: </w:t>
      </w:r>
      <w:r>
        <w:rPr>
          <w:sz w:val="20"/>
        </w:rPr>
        <w:t>是龟头炎。龟头炎是龟头粘膜的炎症称龟头炎。本病可因各种病原体传染、局部刺激等因素引来。建议你口服消炎药物，局部使用1：5000高锰酸钾液外洗。对于龟头瘙痒患者来说，及时治疗是可以减低病发，如果不及时治疗会影响到受孕情况。因此患者要及时对症治疗，并且日常生活中要以防过劳，留意自身卫生情况，祝你早日康复。</w:t>
      </w:r>
    </w:p>
    <w:p>
      <w:pPr>
        <w:spacing w:before="160" w:after="40"/>
      </w:pPr>
      <w:r>
        <w:rPr>
          <w:b/>
          <w:color w:val="646464"/>
          <w:sz w:val="18"/>
        </w:rPr>
        <w:t xml:space="preserve">[8763] </w:t>
      </w:r>
      <w:r>
        <w:rPr>
          <w:b/>
          <w:sz w:val="22"/>
        </w:rPr>
        <w:t>【早泄】</w:t>
      </w:r>
      <w:r>
        <w:rPr>
          <w:b/>
          <w:sz w:val="22"/>
        </w:rPr>
        <w:t xml:space="preserve"> 早泄一般手术费用是什么在？</w:t>
      </w:r>
    </w:p>
    <w:p>
      <w:pPr>
        <w:spacing w:after="40"/>
      </w:pPr>
      <w:r>
        <w:rPr>
          <w:b/>
          <w:color w:val="0052A4"/>
          <w:sz w:val="20"/>
        </w:rPr>
        <w:t xml:space="preserve">Q: </w:t>
      </w:r>
      <w:r>
        <w:rPr>
          <w:sz w:val="20"/>
        </w:rPr>
        <w:t>我今年22岁，17岁时就手淫，还挺频繁的，最近家里给介绍了一个对象，什么都挺好的，就是发现我自己好像早泄，我觉得应该是以前手淫导致的，我现在真的很痛苦，请问：早泄一般手术费用是什么在？</w:t>
      </w:r>
    </w:p>
    <w:p>
      <w:pPr>
        <w:spacing w:after="120"/>
      </w:pPr>
      <w:r>
        <w:rPr>
          <w:b/>
          <w:color w:val="008200"/>
          <w:sz w:val="20"/>
        </w:rPr>
        <w:t xml:space="preserve">A: </w:t>
      </w:r>
      <w:r>
        <w:rPr>
          <w:sz w:val="20"/>
        </w:rPr>
        <w:t>有否疼痛,水肿,有否性交,有否尿频,尿急,尿痛,会阴部或腰骶坠肿不适,尿道口有分泌物等症状？早泄分成精神性和器质性的。精神性早泄是由于：过度紧张、性交过频、激动引来皮层中枢性激动增加，脊髓射精中枢兴奋性也升高，引来早泄。而器质性早泄是由于：某些器质性炎症会引来早泄，如：尿道炎、前列腺炎、精囊炎、精阜炎等炎症的刺激，使射精中枢激动度减低，都易勃起早泄。</w:t>
      </w:r>
    </w:p>
    <w:p>
      <w:pPr>
        <w:spacing w:before="160" w:after="40"/>
      </w:pPr>
      <w:r>
        <w:rPr>
          <w:b/>
          <w:color w:val="646464"/>
          <w:sz w:val="18"/>
        </w:rPr>
        <w:t xml:space="preserve">[8764] </w:t>
      </w:r>
      <w:r>
        <w:rPr>
          <w:b/>
          <w:sz w:val="22"/>
        </w:rPr>
        <w:t>【阳痿】</w:t>
      </w:r>
      <w:r>
        <w:rPr>
          <w:b/>
          <w:sz w:val="22"/>
        </w:rPr>
        <w:t xml:space="preserve"> 阳痿多长时间能好得快？</w:t>
      </w:r>
    </w:p>
    <w:p>
      <w:pPr>
        <w:spacing w:after="40"/>
      </w:pPr>
      <w:r>
        <w:rPr>
          <w:b/>
          <w:color w:val="0052A4"/>
          <w:sz w:val="20"/>
        </w:rPr>
        <w:t xml:space="preserve">Q: </w:t>
      </w:r>
      <w:r>
        <w:rPr>
          <w:sz w:val="20"/>
        </w:rPr>
        <w:t>我才23多岁，但是我发现自己没有晨勃，而且这段时间自慰的时候发现我根本已经不会勃起了，我这到底是是什么情况，是阳痿了吗？太吓人了，请问：阳痿多长时间能好得快？</w:t>
      </w:r>
    </w:p>
    <w:p>
      <w:pPr>
        <w:spacing w:after="120"/>
      </w:pPr>
      <w:r>
        <w:rPr>
          <w:b/>
          <w:color w:val="008200"/>
          <w:sz w:val="20"/>
        </w:rPr>
        <w:t xml:space="preserve">A: </w:t>
      </w:r>
      <w:r>
        <w:rPr>
          <w:sz w:val="20"/>
        </w:rPr>
        <w:t>阳痿早泄一般和肾虚关于，心理因素也是很重要的，妻子应当办到以下几点：1、当丈夫早泄时，妻子应从精神上宽慰他，帮助他树起战胜疾病的信心。丈夫本身患了早泄，精神痛苦，备感内疚。妻子千万千万不能够责备他，冷言冷语地伤害或轻视他，这样会使丈夫丧失信心而缓解病情。2、帮助丈夫查寻病因。早泄原因较多，只要查明病因对症下药，方才能达到事半功倍的效果。3、构成良好的性生活方式。</w:t>
      </w:r>
    </w:p>
    <w:p>
      <w:pPr>
        <w:spacing w:before="160" w:after="40"/>
      </w:pPr>
      <w:r>
        <w:rPr>
          <w:b/>
          <w:color w:val="646464"/>
          <w:sz w:val="18"/>
        </w:rPr>
        <w:t xml:space="preserve">[8765] </w:t>
      </w:r>
      <w:r>
        <w:rPr>
          <w:b/>
          <w:sz w:val="22"/>
        </w:rPr>
        <w:t>【急性附睾炎】</w:t>
      </w:r>
      <w:r>
        <w:rPr>
          <w:b/>
          <w:sz w:val="22"/>
        </w:rPr>
        <w:t xml:space="preserve"> 有附睾炎怎么治疗改善？</w:t>
      </w:r>
    </w:p>
    <w:p>
      <w:pPr>
        <w:spacing w:after="40"/>
      </w:pPr>
      <w:r>
        <w:rPr>
          <w:b/>
          <w:color w:val="0052A4"/>
          <w:sz w:val="20"/>
        </w:rPr>
        <w:t xml:space="preserve">Q: </w:t>
      </w:r>
      <w:r>
        <w:rPr>
          <w:sz w:val="20"/>
        </w:rPr>
        <w:t>已经有一段时间了，我的睾丸一直有点隐隐的发胀，最近开始觉得有些疼，尤其是摸的时候疼的特别厉害，另外一侧好像还有一些肿大，我非常的担心，请问：有附睾炎怎么治疗改善？</w:t>
      </w:r>
    </w:p>
    <w:p>
      <w:pPr>
        <w:spacing w:after="120"/>
      </w:pPr>
      <w:r>
        <w:rPr>
          <w:b/>
          <w:color w:val="008200"/>
          <w:sz w:val="20"/>
        </w:rPr>
        <w:t xml:space="preserve">A: </w:t>
      </w:r>
      <w:r>
        <w:rPr>
          <w:sz w:val="20"/>
        </w:rPr>
        <w:t>附睾炎又是青壮年的常见疾病,每当身体抵抗力低下时,大肠杆菌,葡萄球菌,链球菌等致病菌便会乘机进输精管倒行渗入附睾引起炎症.因此,本病多继发后尿道炎,前列腺炎,精囊炎。如果附睾炎性包块减小,阴囊皮肤红肿且有震荡感,构成脓肿则须行切开引流.因羁押导尿管遭致本病者,应剪除尿管.另外,急性期期间要防止性冲动和重体力运动,以免缓解传染和症状.对极少数顽固病人且病情控制不理想,行得通附睾甚至包括睾丸切除术.</w:t>
      </w:r>
    </w:p>
    <w:p>
      <w:pPr>
        <w:spacing w:before="160" w:after="40"/>
      </w:pPr>
      <w:r>
        <w:rPr>
          <w:b/>
          <w:color w:val="646464"/>
          <w:sz w:val="18"/>
        </w:rPr>
        <w:t xml:space="preserve">[8766] </w:t>
      </w:r>
      <w:r>
        <w:rPr>
          <w:b/>
          <w:sz w:val="22"/>
        </w:rPr>
        <w:t>【前列腺炎】</w:t>
      </w:r>
      <w:r>
        <w:rPr>
          <w:b/>
          <w:sz w:val="22"/>
        </w:rPr>
        <w:t xml:space="preserve"> 前列腺炎早期是什么症状?</w:t>
      </w:r>
    </w:p>
    <w:p>
      <w:pPr>
        <w:spacing w:after="40"/>
      </w:pPr>
      <w:r>
        <w:rPr>
          <w:b/>
          <w:color w:val="0052A4"/>
          <w:sz w:val="20"/>
        </w:rPr>
        <w:t xml:space="preserve">Q: </w:t>
      </w:r>
      <w:r>
        <w:rPr>
          <w:sz w:val="20"/>
        </w:rPr>
        <w:t>我是一个在校大学生，平时除了上课就喜欢在寝室玩电脑，坐的时间比较多，平时也缺乏运动，最近一段时间感觉自己上厕所时尿不干净，还有白色分泌物流出，自己查了好像是前列腺炎，我还那么年轻，请问：前列腺炎早期是什么症状?</w:t>
      </w:r>
    </w:p>
    <w:p>
      <w:pPr>
        <w:spacing w:after="120"/>
      </w:pPr>
      <w:r>
        <w:rPr>
          <w:b/>
          <w:color w:val="008200"/>
          <w:sz w:val="20"/>
        </w:rPr>
        <w:t xml:space="preserve">A: </w:t>
      </w:r>
      <w:r>
        <w:rPr>
          <w:sz w:val="20"/>
        </w:rPr>
        <w:t>前列腺炎是男性常见病，绝大部分再次发生在青壮年，临床诊断上前列腺炎可分成急性和慢性两种。急性前列腺炎临床诊断上较少见，慢性前列腺炎在成年人群中病发较高。急性前列腺炎治疗：病人应卧床歇息、多饮水以及通便等一般解决。膀胱刺激症状严重者可给镇痛解痉药物和热水坐浴以缓解症状。抗菌药物可采用青霉素、氨苄青霉素、先锋霉素以及西力欣等。慢性前列腺炎治疗：包括一般治疗、前列腺推拿、药物注入、前列腺周围组织隔离、联手运用抗生素等。</w:t>
      </w:r>
    </w:p>
    <w:p>
      <w:pPr>
        <w:spacing w:before="160" w:after="40"/>
      </w:pPr>
      <w:r>
        <w:rPr>
          <w:b/>
          <w:color w:val="646464"/>
          <w:sz w:val="18"/>
        </w:rPr>
        <w:t xml:space="preserve">[8767] </w:t>
      </w:r>
      <w:r>
        <w:rPr>
          <w:b/>
          <w:sz w:val="22"/>
        </w:rPr>
        <w:t>【前列腺囊肿】</w:t>
      </w:r>
      <w:r>
        <w:rPr>
          <w:b/>
          <w:sz w:val="22"/>
        </w:rPr>
        <w:t xml:space="preserve"> 前列腺囊肿怎么样治疗更有效?</w:t>
      </w:r>
    </w:p>
    <w:p>
      <w:pPr>
        <w:spacing w:after="40"/>
      </w:pPr>
      <w:r>
        <w:rPr>
          <w:b/>
          <w:color w:val="0052A4"/>
          <w:sz w:val="20"/>
        </w:rPr>
        <w:t xml:space="preserve">Q: </w:t>
      </w:r>
      <w:r>
        <w:rPr>
          <w:sz w:val="20"/>
        </w:rPr>
        <w:t>不知晓为什么，最近身体有点不舒服，朋友说可能会是得了前列腺囊肿，让我去医院仔细检查看一看，前列腺囊肿怎么样治疗更有效?</w:t>
      </w:r>
    </w:p>
    <w:p>
      <w:pPr>
        <w:spacing w:after="120"/>
      </w:pPr>
      <w:r>
        <w:rPr>
          <w:b/>
          <w:color w:val="008200"/>
          <w:sz w:val="20"/>
        </w:rPr>
        <w:t xml:space="preserve">A: </w:t>
      </w:r>
      <w:r>
        <w:rPr>
          <w:sz w:val="20"/>
        </w:rPr>
        <w:t>一般是由于炎症致使前列腺内有个你密度的液体囊腔。里面一般是脓液。现在留意治疗炎症即可。较小的无症状,无继发感染可不治疗.大于2CM,可引来肠梗阻现象,需要有治疗.苛刻治疗疗效差,刺击抽液可缓解症状.必要时外科切开引流为宜.前列腺囊肿病情易反反复复，需要有长期的药物保持。而且对于男性患者来说，要积极去专业正规的医院诊病，根据仔细检查结果再考虑治疗。并且留意约束性生活，保持良好的心情，最后祝患者们早日康复。</w:t>
      </w:r>
    </w:p>
    <w:p>
      <w:pPr>
        <w:spacing w:before="160" w:after="40"/>
      </w:pPr>
      <w:r>
        <w:rPr>
          <w:b/>
          <w:color w:val="646464"/>
          <w:sz w:val="18"/>
        </w:rPr>
        <w:t xml:space="preserve">[8768] </w:t>
      </w:r>
      <w:r>
        <w:rPr>
          <w:b/>
          <w:sz w:val="22"/>
        </w:rPr>
        <w:t>【阳痿】</w:t>
      </w:r>
      <w:r>
        <w:rPr>
          <w:b/>
          <w:sz w:val="22"/>
        </w:rPr>
        <w:t xml:space="preserve"> 患上阳痿怎么治疗效果比较好?</w:t>
      </w:r>
    </w:p>
    <w:p>
      <w:pPr>
        <w:spacing w:after="40"/>
      </w:pPr>
      <w:r>
        <w:rPr>
          <w:b/>
          <w:color w:val="0052A4"/>
          <w:sz w:val="20"/>
        </w:rPr>
        <w:t xml:space="preserve">Q: </w:t>
      </w:r>
      <w:r>
        <w:rPr>
          <w:sz w:val="20"/>
        </w:rPr>
        <w:t>我现在主要是勃起不坚，有时候阴茎勃起正常，但是坚挺时间不长，去医院仔细检查，医生说是前列腺发炎和供血不足导致的阳痿。请问患上阳痿怎么治疗效果比较好?</w:t>
      </w:r>
    </w:p>
    <w:p>
      <w:pPr>
        <w:spacing w:after="120"/>
      </w:pPr>
      <w:r>
        <w:rPr>
          <w:b/>
          <w:color w:val="008200"/>
          <w:sz w:val="20"/>
        </w:rPr>
        <w:t xml:space="preserve">A: </w:t>
      </w:r>
      <w:r>
        <w:rPr>
          <w:sz w:val="20"/>
        </w:rPr>
        <w:t>要想治疗好早泄，必须寻出引发早泄的原因，致使男性早泄、早泄的原因有许多:如前列腺炎、包皮过长、长期性交、尿道炎、精囊炎、包皮过长、血管性疾病、不健康的身理状况、心理状态以及不科学的生活方式都可不同程度地致使阳痿早泄。不要太太过担心，及时仔细检查清楚，明确确诊病因，做针对性治疗,断然不可盲目采取药物治疗，以免缓解病情。平时增强营养,多食用蔬菜和水果.留意预防生活性交过频或者防止纵容,性生活所该约束,一旦有性功能障碍,应正确对待,心情对外开放,生活节律,对治疗要有信心。</w:t>
      </w:r>
    </w:p>
    <w:p>
      <w:pPr>
        <w:spacing w:before="160" w:after="40"/>
      </w:pPr>
      <w:r>
        <w:rPr>
          <w:b/>
          <w:color w:val="646464"/>
          <w:sz w:val="18"/>
        </w:rPr>
        <w:t xml:space="preserve">[8769] </w:t>
      </w:r>
      <w:r>
        <w:rPr>
          <w:b/>
          <w:sz w:val="22"/>
        </w:rPr>
        <w:t>【前列腺囊肿】</w:t>
      </w:r>
      <w:r>
        <w:rPr>
          <w:b/>
          <w:sz w:val="22"/>
        </w:rPr>
        <w:t xml:space="preserve"> 不及时治疗前列腺囊肿的危害?</w:t>
      </w:r>
    </w:p>
    <w:p>
      <w:pPr>
        <w:spacing w:after="40"/>
      </w:pPr>
      <w:r>
        <w:rPr>
          <w:b/>
          <w:color w:val="0052A4"/>
          <w:sz w:val="20"/>
        </w:rPr>
        <w:t xml:space="preserve">Q: </w:t>
      </w:r>
      <w:r>
        <w:rPr>
          <w:sz w:val="20"/>
        </w:rPr>
        <w:t>这两天我的下体一直有点儿疼，尤其是上厕所的时候。今天去医院检查说是前列腺囊肿，我也不懂，所以想问一下,不及时治疗前列腺囊肿的危害?</w:t>
      </w:r>
    </w:p>
    <w:p>
      <w:pPr>
        <w:spacing w:after="120"/>
      </w:pPr>
      <w:r>
        <w:rPr>
          <w:b/>
          <w:color w:val="008200"/>
          <w:sz w:val="20"/>
        </w:rPr>
        <w:t xml:space="preserve">A: </w:t>
      </w:r>
      <w:r>
        <w:rPr>
          <w:sz w:val="20"/>
        </w:rPr>
        <w:t>前列腺囊肿绝不会直接干扰受孕，但如果精子精液拥有一定的问题，即使妻子怀上，也不排除会再次出现胎停育的情况，极终致使小产或胎死腹中。前列腺囊肿是一种常见的男性前列腺疾病，但是许多男性对于这个疾病不是非常的了解，以至于疾病的再次出现，没获得及时治疗，最后酿下很严重的后果，所以发觉一定要及时治疗。对于前列腺囊肿患者来说，及时治疗是可以减低病发，如果不及时治疗会影响到健康情况。因此患者要及时服食药物，并且日常生活中要多看重自身护理，防止辛辣食物，祝你早日康复</w:t>
      </w:r>
    </w:p>
    <w:p>
      <w:pPr>
        <w:spacing w:before="160" w:after="40"/>
      </w:pPr>
      <w:r>
        <w:rPr>
          <w:b/>
          <w:color w:val="646464"/>
          <w:sz w:val="18"/>
        </w:rPr>
        <w:t xml:space="preserve">[8770] </w:t>
      </w:r>
      <w:r>
        <w:rPr>
          <w:b/>
          <w:sz w:val="22"/>
        </w:rPr>
        <w:t>【早泄】</w:t>
      </w:r>
      <w:r>
        <w:rPr>
          <w:b/>
          <w:sz w:val="22"/>
        </w:rPr>
        <w:t xml:space="preserve"> 吃什么可以调理早泄?</w:t>
      </w:r>
    </w:p>
    <w:p>
      <w:pPr>
        <w:spacing w:after="40"/>
      </w:pPr>
      <w:r>
        <w:rPr>
          <w:b/>
          <w:color w:val="0052A4"/>
          <w:sz w:val="20"/>
        </w:rPr>
        <w:t xml:space="preserve">Q: </w:t>
      </w:r>
      <w:r>
        <w:rPr>
          <w:sz w:val="20"/>
        </w:rPr>
        <w:t>我想自己可能是早泄了，我现在可以勃起，但是其实勃起的硬度也不太够，而且一进去马上就射了，这种情况已经持续好几个月了，我很担心自己是早泄了，非常的沮丧，请问：吃什么可以调理早泄?</w:t>
      </w:r>
    </w:p>
    <w:p>
      <w:pPr>
        <w:spacing w:after="120"/>
      </w:pPr>
      <w:r>
        <w:rPr>
          <w:b/>
          <w:color w:val="008200"/>
          <w:sz w:val="20"/>
        </w:rPr>
        <w:t xml:space="preserve">A: </w:t>
      </w:r>
      <w:r>
        <w:rPr>
          <w:sz w:val="20"/>
        </w:rPr>
        <w:t>最好是采用中医治疗，药物相对来说对身体没什么副作用，效果也是不错的。您可以自己服食点男宝胶囊和固精丸，应当有一定的彻底恢复效果，这类药物可以坚持服食，起效后再多用段时间来稳固一下。平时留意调养好生活作息，不要经常加班，要适当的举办体育锻炼，增强体质。另外，饮食上可以多吃点韭菜、狗肉、羊肉、核桃之类的食物。早泄病情易反反复复，需要有长期的服食药物。而且对于男性患者来说，要马上去专业正规的医院诊病，根据仔细检查结果再考虑治疗。并且留意戒烟戒酒，留意个人卫生，最后祝患者们早日康复。</w:t>
      </w:r>
    </w:p>
    <w:p>
      <w:pPr>
        <w:spacing w:before="160" w:after="40"/>
      </w:pPr>
      <w:r>
        <w:rPr>
          <w:b/>
          <w:color w:val="646464"/>
          <w:sz w:val="18"/>
        </w:rPr>
        <w:t xml:space="preserve">[8771] </w:t>
      </w:r>
      <w:r>
        <w:rPr>
          <w:b/>
          <w:sz w:val="22"/>
        </w:rPr>
        <w:t>【睾丸炎】</w:t>
      </w:r>
      <w:r>
        <w:rPr>
          <w:b/>
          <w:sz w:val="22"/>
        </w:rPr>
        <w:t xml:space="preserve"> 医治睾丸炎的医院哪好？</w:t>
      </w:r>
    </w:p>
    <w:p>
      <w:pPr>
        <w:spacing w:after="40"/>
      </w:pPr>
      <w:r>
        <w:rPr>
          <w:b/>
          <w:color w:val="0052A4"/>
          <w:sz w:val="20"/>
        </w:rPr>
        <w:t xml:space="preserve">Q: </w:t>
      </w:r>
      <w:r>
        <w:rPr>
          <w:sz w:val="20"/>
        </w:rPr>
        <w:t>这个情况有一点时间了，就是老觉得睾丸里面好像有积液，而且睾丸又红又肿的，但是因为是那个地方所以也不太好意思去看医生，自己查了一下感觉应该好像是睾丸炎引起的，请问：医治睾丸炎的医院哪好？</w:t>
      </w:r>
    </w:p>
    <w:p>
      <w:pPr>
        <w:spacing w:after="120"/>
      </w:pPr>
      <w:r>
        <w:rPr>
          <w:b/>
          <w:color w:val="008200"/>
          <w:sz w:val="20"/>
        </w:rPr>
        <w:t xml:space="preserve">A: </w:t>
      </w:r>
      <w:r>
        <w:rPr>
          <w:sz w:val="20"/>
        </w:rPr>
        <w:t>睾丸炎在急性复发的时候，最好是躺在床上休息，两条腿要分离，尽量的少走路，这样可以增加大腿对睾丸的对撞磨擦，致使炎症的进一步缓解。病人平时要留意适当的活动，增强自身的免疫力，留意始终保持心情舒畅，积极乐观开朗的心态对疾病的治疗能缓解病情的缓解睾丸炎是可以缓解的，但是一般治疗过程缓慢，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[8772] </w:t>
      </w:r>
      <w:r>
        <w:rPr>
          <w:b/>
          <w:sz w:val="22"/>
        </w:rPr>
        <w:t>【急性附睾炎】</w:t>
      </w:r>
      <w:r>
        <w:rPr>
          <w:b/>
          <w:sz w:val="22"/>
        </w:rPr>
        <w:t xml:space="preserve"> 患有附睾炎如何治疗有效?</w:t>
      </w:r>
    </w:p>
    <w:p>
      <w:pPr>
        <w:spacing w:after="40"/>
      </w:pPr>
      <w:r>
        <w:rPr>
          <w:b/>
          <w:color w:val="0052A4"/>
          <w:sz w:val="20"/>
        </w:rPr>
        <w:t xml:space="preserve">Q: </w:t>
      </w:r>
      <w:r>
        <w:rPr>
          <w:sz w:val="20"/>
        </w:rPr>
        <w:t>持续高烧已经2天了，而且我特别的怕冷，一开始我以为只是感冒了，结果我发现我的睾丸越来越疼，而且摸上去好像里面有水似的，去医院检查确诊是睾丸炎：请问：患有附睾炎如何治疗有效?</w:t>
      </w:r>
    </w:p>
    <w:p>
      <w:pPr>
        <w:spacing w:after="120"/>
      </w:pPr>
      <w:r>
        <w:rPr>
          <w:b/>
          <w:color w:val="008200"/>
          <w:sz w:val="20"/>
        </w:rPr>
        <w:t xml:space="preserve">A: </w:t>
      </w:r>
      <w:r>
        <w:rPr>
          <w:sz w:val="20"/>
        </w:rPr>
        <w:t>治疗附睾炎的药物有许多种，但是在治疗效果上，疗程长，效果比较缓慢，所以不推荐单纯的药物治疗。附睾炎根据病发原因不同分成急性附睾炎和慢性附睾炎，所以治疗也有所侧重点。如果患附睾炎需到正规医院复诊，方才能确认附睾炎吃什么药最有效。附睾炎病情易反反复复，需要有长期的药物治疗。而且对于男性患者来说，要及时去专业正规的医院诊病，根据仔细检查结果再考虑治疗。并且留意约束性生活，保持良好的心情，最后祝患者们早日康复。</w:t>
      </w:r>
    </w:p>
    <w:p>
      <w:pPr>
        <w:spacing w:before="160" w:after="40"/>
      </w:pPr>
      <w:r>
        <w:rPr>
          <w:b/>
          <w:color w:val="646464"/>
          <w:sz w:val="18"/>
        </w:rPr>
        <w:t xml:space="preserve">[8773] </w:t>
      </w:r>
      <w:r>
        <w:rPr>
          <w:b/>
          <w:sz w:val="22"/>
        </w:rPr>
        <w:t>【早泄】</w:t>
      </w:r>
      <w:r>
        <w:rPr>
          <w:b/>
          <w:sz w:val="22"/>
        </w:rPr>
        <w:t xml:space="preserve"> 早泄对身体的影响是什么呢？</w:t>
      </w:r>
    </w:p>
    <w:p>
      <w:pPr>
        <w:spacing w:after="40"/>
      </w:pPr>
      <w:r>
        <w:rPr>
          <w:b/>
          <w:color w:val="0052A4"/>
          <w:sz w:val="20"/>
        </w:rPr>
        <w:t xml:space="preserve">Q: </w:t>
      </w:r>
      <w:r>
        <w:rPr>
          <w:sz w:val="20"/>
        </w:rPr>
        <w:t>我想自己可能是早泄了，我现在可以勃起，但是其实勃起的硬度也不太够，而且一进去马上就射了，这种情况已经持续好几个月了，我很担心自己是早泄了，非常的沮丧，请问：早泄对身体的影响是什么呢？</w:t>
      </w:r>
    </w:p>
    <w:p>
      <w:pPr>
        <w:spacing w:after="120"/>
      </w:pPr>
      <w:r>
        <w:rPr>
          <w:b/>
          <w:color w:val="008200"/>
          <w:sz w:val="20"/>
        </w:rPr>
        <w:t xml:space="preserve">A: </w:t>
      </w:r>
      <w:r>
        <w:rPr>
          <w:sz w:val="20"/>
        </w:rPr>
        <w:t>早泄症状，是指阴茎踏入阴道1分钟射精为早泄。多长时间了。有否包皮过长或包茎，泌尿科专家查体仔细检查，如有包皮过长或包茎给与包皮环切术，减低龟头敏感性，服食五子衍宗丸治疗或中医中药调理一下。对于早泄患者来说，及时治疗是可以减低病发，如果不及时治疗会影响到健康情况。因此患者要及时对症下药，并且日常生活中要以防过劳，留意自身卫生情况，祝你早日康复</w:t>
      </w:r>
    </w:p>
    <w:p>
      <w:pPr>
        <w:spacing w:before="160" w:after="40"/>
      </w:pPr>
      <w:r>
        <w:rPr>
          <w:b/>
          <w:color w:val="646464"/>
          <w:sz w:val="18"/>
        </w:rPr>
        <w:t xml:space="preserve">[8774] </w:t>
      </w:r>
      <w:r>
        <w:rPr>
          <w:b/>
          <w:sz w:val="22"/>
        </w:rPr>
        <w:t>【前列腺钙化】</w:t>
      </w:r>
      <w:r>
        <w:rPr>
          <w:b/>
          <w:sz w:val="22"/>
        </w:rPr>
        <w:t xml:space="preserve"> 有了前列腺钙化要怎么样治？</w:t>
      </w:r>
    </w:p>
    <w:p>
      <w:pPr>
        <w:spacing w:after="40"/>
      </w:pPr>
      <w:r>
        <w:rPr>
          <w:b/>
          <w:color w:val="0052A4"/>
          <w:sz w:val="20"/>
        </w:rPr>
        <w:t xml:space="preserve">Q: </w:t>
      </w:r>
      <w:r>
        <w:rPr>
          <w:sz w:val="20"/>
        </w:rPr>
        <w:t>B超体现有前列腺钙化，射精带血，尿常规仔细检查没问题，长时间没性生活会再次出现睾丸冲血胀痛，性生活中途疲软，早泄。请问有了前列腺钙化要怎么样治？</w:t>
      </w:r>
    </w:p>
    <w:p>
      <w:pPr>
        <w:spacing w:after="120"/>
      </w:pPr>
      <w:r>
        <w:rPr>
          <w:b/>
          <w:color w:val="008200"/>
          <w:sz w:val="20"/>
        </w:rPr>
        <w:t xml:space="preserve">A: </w:t>
      </w:r>
      <w:r>
        <w:rPr>
          <w:sz w:val="20"/>
        </w:rPr>
        <w:t>康复的原因之一，前列腺钙化灶不可能完全消失，也没有必要力求其彻底消失，只要在一定的范围内，是绝不会对身体有影响的，前列腺炎好了前列腺钙化灶是病菌的藏身之所，这也是慢性前列腺炎反反复复复发、不易之后，纤维化无须治疗。前列腺钙化灶有可能是结石的问题，但除了结石以外，前列腺结核、前列腺再次出现的伤损、寄生虫卵、肿瘤钙化等等都可引来前列腺钙化灶。而且正常人也可以有轻微的前列腺钙化灶。</w:t>
      </w:r>
    </w:p>
    <w:p>
      <w:pPr>
        <w:spacing w:before="160" w:after="40"/>
      </w:pPr>
      <w:r>
        <w:rPr>
          <w:b/>
          <w:color w:val="646464"/>
          <w:sz w:val="18"/>
        </w:rPr>
        <w:t xml:space="preserve">[8775] </w:t>
      </w:r>
      <w:r>
        <w:rPr>
          <w:b/>
          <w:sz w:val="22"/>
        </w:rPr>
        <w:t>【龟头炎】</w:t>
      </w:r>
      <w:r>
        <w:rPr>
          <w:b/>
          <w:sz w:val="22"/>
        </w:rPr>
        <w:t xml:space="preserve"> 治龟头炎到哪比较好？</w:t>
      </w:r>
    </w:p>
    <w:p>
      <w:pPr>
        <w:spacing w:after="40"/>
      </w:pPr>
      <w:r>
        <w:rPr>
          <w:b/>
          <w:color w:val="0052A4"/>
          <w:sz w:val="20"/>
        </w:rPr>
        <w:t xml:space="preserve">Q: </w:t>
      </w:r>
      <w:r>
        <w:rPr>
          <w:sz w:val="20"/>
        </w:rPr>
        <w:t>我今年才18岁，平时有手淫的习惯，最近发现自己的龟头上长了一些小疙瘩，症状好像是龟头炎，这个严重吗？不会有什么事吧，请问：治龟头炎到哪比较好？</w:t>
      </w:r>
    </w:p>
    <w:p>
      <w:pPr>
        <w:spacing w:after="120"/>
      </w:pPr>
      <w:r>
        <w:rPr>
          <w:b/>
          <w:color w:val="008200"/>
          <w:sz w:val="20"/>
        </w:rPr>
        <w:t xml:space="preserve">A: </w:t>
      </w:r>
      <w:r>
        <w:rPr>
          <w:sz w:val="20"/>
        </w:rPr>
        <w:t>根据您的叙述考虑是龟头炎.西医治疗的基本原则是消炎杀菌.一般是内外并治.必选红霉素和四环素,.常用曲古霉素或伊曲康唑治疗.祝您健康。对于龟头炎患者来说，及时治疗是可以减低病发，如果不及时治疗会影响到受孕情况。因此患者要及时服食药物，并且日常生活中要规律性生活，防止久坐，祝你早日康复</w:t>
      </w:r>
    </w:p>
    <w:p>
      <w:pPr>
        <w:spacing w:before="160" w:after="40"/>
      </w:pPr>
      <w:r>
        <w:rPr>
          <w:b/>
          <w:color w:val="646464"/>
          <w:sz w:val="18"/>
        </w:rPr>
        <w:t xml:space="preserve">[8776] </w:t>
      </w:r>
      <w:r>
        <w:rPr>
          <w:b/>
          <w:sz w:val="22"/>
        </w:rPr>
        <w:t>【急性附睾炎】</w:t>
      </w:r>
      <w:r>
        <w:rPr>
          <w:b/>
          <w:sz w:val="22"/>
        </w:rPr>
        <w:t xml:space="preserve"> 出现附睾炎该如何治疗好？</w:t>
      </w:r>
    </w:p>
    <w:p>
      <w:pPr>
        <w:spacing w:after="40"/>
      </w:pPr>
      <w:r>
        <w:rPr>
          <w:b/>
          <w:color w:val="0052A4"/>
          <w:sz w:val="20"/>
        </w:rPr>
        <w:t xml:space="preserve">Q: </w:t>
      </w:r>
      <w:r>
        <w:rPr>
          <w:sz w:val="20"/>
        </w:rPr>
        <w:t>持续高烧已经2天了，而且我特别的怕冷，一开始我以为只是感冒了，结果我发现我的睾丸越来越疼，而且摸上去好像里面有水似的，去医院检查确诊是睾丸炎：请问：出现附睾炎该如何治疗好？</w:t>
      </w:r>
    </w:p>
    <w:p>
      <w:pPr>
        <w:spacing w:after="120"/>
      </w:pPr>
      <w:r>
        <w:rPr>
          <w:b/>
          <w:color w:val="008200"/>
          <w:sz w:val="20"/>
        </w:rPr>
        <w:t xml:space="preserve">A: </w:t>
      </w:r>
      <w:r>
        <w:rPr>
          <w:sz w:val="20"/>
        </w:rPr>
        <w:t>附睾炎是泌尿生殖系统炎症的一小部分，有细菌等微生物传染引来的，也有部分是慢性无菌性炎症。微生物传染引来的可以抗生素等抗感染治疗，无菌性的可以中成药等对症治疗。建议可以先口服阿奇霉素等抗感染治疗，查精液常规检验治疗效果，必要时可以中成药中清热解毒药物吃点。附睾炎病情易反反复复，需要有长期的药物治疗。而且对于男性患者来说，要积极去专业正规的医院诊病，根据仔细检查结果再考虑治疗。并且留意恰当饮食，防止性生活，最后祝患者们早日康复。</w:t>
      </w:r>
    </w:p>
    <w:p>
      <w:pPr>
        <w:spacing w:before="160" w:after="40"/>
      </w:pPr>
      <w:r>
        <w:rPr>
          <w:b/>
          <w:color w:val="646464"/>
          <w:sz w:val="18"/>
        </w:rPr>
        <w:t xml:space="preserve">[8777] </w:t>
      </w:r>
      <w:r>
        <w:rPr>
          <w:b/>
          <w:sz w:val="22"/>
        </w:rPr>
        <w:t>【前列腺钙化】</w:t>
      </w:r>
      <w:r>
        <w:rPr>
          <w:b/>
          <w:sz w:val="22"/>
        </w:rPr>
        <w:t xml:space="preserve"> 前列腺钙化可同房吗</w:t>
      </w:r>
    </w:p>
    <w:p>
      <w:pPr>
        <w:spacing w:after="40"/>
      </w:pPr>
      <w:r>
        <w:rPr>
          <w:b/>
          <w:color w:val="0052A4"/>
          <w:sz w:val="20"/>
        </w:rPr>
        <w:t xml:space="preserve">Q: </w:t>
      </w:r>
      <w:r>
        <w:rPr>
          <w:sz w:val="20"/>
        </w:rPr>
        <w:t>单位例行体检的时候发现我有前列腺钙化的情况，但是我平时也没有什么感到不舒服的，不过既然有问题我还是希望可以治疗一下的，请问：前列腺钙化可以同房吗</w:t>
      </w:r>
    </w:p>
    <w:p>
      <w:pPr>
        <w:spacing w:after="120"/>
      </w:pPr>
      <w:r>
        <w:rPr>
          <w:b/>
          <w:color w:val="008200"/>
          <w:sz w:val="20"/>
        </w:rPr>
        <w:t xml:space="preserve">A: </w:t>
      </w:r>
      <w:r>
        <w:rPr>
          <w:sz w:val="20"/>
        </w:rPr>
        <w:t>前列腺炎患者是可以性生活的，但是要使用安全套。前列腺再次发生炎症时，前列腺液中有许多的细菌和炎症细胞，如不实施性生活，前列腺液就会聚积在腺泡内无法排出来，细菌不断驯化。所以，可以性生活前列腺钙化是可以稳定的，但是一般治疗时间较长，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[8778] </w:t>
      </w:r>
      <w:r>
        <w:rPr>
          <w:b/>
          <w:sz w:val="22"/>
        </w:rPr>
        <w:t>【龟头炎】</w:t>
      </w:r>
      <w:r>
        <w:rPr>
          <w:b/>
          <w:sz w:val="22"/>
        </w:rPr>
        <w:t xml:space="preserve"> 龟头红肿会有哪些症状？</w:t>
      </w:r>
    </w:p>
    <w:p>
      <w:pPr>
        <w:spacing w:after="40"/>
      </w:pPr>
      <w:r>
        <w:rPr>
          <w:b/>
          <w:color w:val="0052A4"/>
          <w:sz w:val="20"/>
        </w:rPr>
        <w:t xml:space="preserve">Q: </w:t>
      </w:r>
      <w:r>
        <w:rPr>
          <w:sz w:val="20"/>
        </w:rPr>
        <w:t>你好！我发现自己的龟头上有斑块，颜色不太一样，而且龟头边缘还有一圈白色的物质，洗都洗不掉，这种情况是得了龟头炎吗？如果是龟头炎的话请问：龟头红肿会有哪些症状？</w:t>
      </w:r>
    </w:p>
    <w:p>
      <w:pPr>
        <w:spacing w:after="120"/>
      </w:pPr>
      <w:r>
        <w:rPr>
          <w:b/>
          <w:color w:val="008200"/>
          <w:sz w:val="20"/>
        </w:rPr>
        <w:t xml:space="preserve">A: </w:t>
      </w:r>
      <w:r>
        <w:rPr>
          <w:sz w:val="20"/>
        </w:rPr>
        <w:t>根据您的叙述主要考虑为包皮龟头炎，包皮龟头炎是男性常见的外生殖器疾病，包皮龟头炎分成包皮炎和龟头炎，由于常常同时再次出现，故称包皮龟头炎，可以是感染性的和非感染性的。因是炎性的刺激也会上行传染的，建议您到正规的专科医院仔细检查，明确病因，针对性的治疗，以免误机病情。对于龟头红肿患者来说，及时治疗是可以减低病发，如果不及时治疗会影响到健康情况。因此患者要及时对症治疗，并且日常生活中要以防过劳，留意自身卫生情况，祝你早日康复</w:t>
      </w:r>
    </w:p>
    <w:p>
      <w:pPr>
        <w:spacing w:before="160" w:after="40"/>
      </w:pPr>
      <w:r>
        <w:rPr>
          <w:b/>
          <w:color w:val="646464"/>
          <w:sz w:val="18"/>
        </w:rPr>
        <w:t xml:space="preserve">[8779] </w:t>
      </w:r>
      <w:r>
        <w:rPr>
          <w:b/>
          <w:sz w:val="22"/>
        </w:rPr>
        <w:t>【龟头炎】</w:t>
      </w:r>
      <w:r>
        <w:rPr>
          <w:b/>
          <w:sz w:val="22"/>
        </w:rPr>
        <w:t xml:space="preserve"> 正确治疗龟头红肿的办法是哪个?</w:t>
      </w:r>
    </w:p>
    <w:p>
      <w:pPr>
        <w:spacing w:after="40"/>
      </w:pPr>
      <w:r>
        <w:rPr>
          <w:b/>
          <w:color w:val="0052A4"/>
          <w:sz w:val="20"/>
        </w:rPr>
        <w:t xml:space="preserve">Q: </w:t>
      </w:r>
      <w:r>
        <w:rPr>
          <w:sz w:val="20"/>
        </w:rPr>
        <w:t>我发现我的龟头好像气了一些水泡，又红又肿，去医院检查说这是龟头炎，我也没干啥啊，咋就得这个病了，请问：正确治疗龟头红肿的办法是哪个?</w:t>
      </w:r>
    </w:p>
    <w:p>
      <w:pPr>
        <w:spacing w:after="120"/>
      </w:pPr>
      <w:r>
        <w:rPr>
          <w:b/>
          <w:color w:val="008200"/>
          <w:sz w:val="20"/>
        </w:rPr>
        <w:t xml:space="preserve">A: </w:t>
      </w:r>
      <w:r>
        <w:rPr>
          <w:sz w:val="20"/>
        </w:rPr>
        <w:t>你这情况可以用高锰酸钾液擦洗，要留意个人卫生，勤换内衣裤，禁食辛辣刺激食物，如果是包皮过长引来的反反复复复发,最好行包皮环切术,这样就杜绝了包皮龟头炎的再次发生.日常饮食要清淡,不宜摄食辛辣刺激食物,留意歇息,不宜操劳.防止性交和不洁性交,洁身自好龟头红肿病情易反反复复，需要有长期的药物保持。而且对于男性患者来说，要及时去专业正规的医院诊病，根据仔细检查结果再考虑治疗。并且留意戒烟戒酒，留意个人卫生，最后祝患者们早日康复。</w:t>
      </w:r>
    </w:p>
    <w:p>
      <w:pPr>
        <w:spacing w:before="160" w:after="40"/>
      </w:pPr>
      <w:r>
        <w:rPr>
          <w:b/>
          <w:color w:val="646464"/>
          <w:sz w:val="18"/>
        </w:rPr>
        <w:t xml:space="preserve">[8780] </w:t>
      </w:r>
      <w:r>
        <w:rPr>
          <w:b/>
          <w:sz w:val="22"/>
        </w:rPr>
        <w:t>【阳痿】</w:t>
      </w:r>
      <w:r>
        <w:rPr>
          <w:b/>
          <w:sz w:val="22"/>
        </w:rPr>
        <w:t xml:space="preserve"> 阳痿初期该怎么治？</w:t>
      </w:r>
    </w:p>
    <w:p>
      <w:pPr>
        <w:spacing w:after="40"/>
      </w:pPr>
      <w:r>
        <w:rPr>
          <w:b/>
          <w:color w:val="0052A4"/>
          <w:sz w:val="20"/>
        </w:rPr>
        <w:t xml:space="preserve">Q: </w:t>
      </w:r>
      <w:r>
        <w:rPr>
          <w:sz w:val="20"/>
        </w:rPr>
        <w:t>我现在主要是勃起不坚，有时候阴茎勃起正常，但是坚挺时间不长，去医院仔细检查，医生说是前列腺发炎和供血不足导致的阳痿。请问阳痿初期该怎么治？</w:t>
      </w:r>
    </w:p>
    <w:p>
      <w:pPr>
        <w:spacing w:after="120"/>
      </w:pPr>
      <w:r>
        <w:rPr>
          <w:b/>
          <w:color w:val="008200"/>
          <w:sz w:val="20"/>
        </w:rPr>
        <w:t xml:space="preserve">A: </w:t>
      </w:r>
      <w:r>
        <w:rPr>
          <w:sz w:val="20"/>
        </w:rPr>
        <w:t>根据您所叙述的情况，频繁的性交是会引来再次出现阳痿早泄，而且会对以后的受孕引发一定干扰的。现在情况建议最好绝对严令禁止性交，同时再互相配合药物来调养目前的情况。早泄病情易反反复复，需要有长期的药物治疗。而且对于男性患者来说，要及时去专业正规的医院诊病，根据仔细检查结果再考虑治疗。并且留意戒烟戒酒，留意个人卫生，最后祝患者们早日康复。</w:t>
      </w:r>
    </w:p>
    <w:p>
      <w:pPr>
        <w:spacing w:before="160" w:after="40"/>
      </w:pPr>
      <w:r>
        <w:rPr>
          <w:b/>
          <w:color w:val="646464"/>
          <w:sz w:val="18"/>
        </w:rPr>
        <w:t xml:space="preserve">[8781] </w:t>
      </w:r>
      <w:r>
        <w:rPr>
          <w:b/>
          <w:sz w:val="22"/>
        </w:rPr>
        <w:t>【阳痿】</w:t>
      </w:r>
      <w:r>
        <w:rPr>
          <w:b/>
          <w:sz w:val="22"/>
        </w:rPr>
        <w:t xml:space="preserve"> 治疗阳痿哪里比较专业呢？</w:t>
      </w:r>
    </w:p>
    <w:p>
      <w:pPr>
        <w:spacing w:after="40"/>
      </w:pPr>
      <w:r>
        <w:rPr>
          <w:b/>
          <w:color w:val="0052A4"/>
          <w:sz w:val="20"/>
        </w:rPr>
        <w:t xml:space="preserve">Q: </w:t>
      </w:r>
      <w:r>
        <w:rPr>
          <w:sz w:val="20"/>
        </w:rPr>
        <w:t>我才23多岁，但是我发现自己没有晨勃，而且这段时间自慰的时候发现我根本已经不会勃起了，我这到底是是什么情况，是阳痿了吗？太吓人了，请问：治疗阳痿哪里比较专业呢？</w:t>
      </w:r>
    </w:p>
    <w:p>
      <w:pPr>
        <w:spacing w:after="120"/>
      </w:pPr>
      <w:r>
        <w:rPr>
          <w:b/>
          <w:color w:val="008200"/>
          <w:sz w:val="20"/>
        </w:rPr>
        <w:t xml:space="preserve">A: </w:t>
      </w:r>
      <w:r>
        <w:rPr>
          <w:sz w:val="20"/>
        </w:rPr>
        <w:t>根据您所叙述的情况，有可能是发育不良，肾虚性交过度等因素引来的症状。平时最好还是留意适当的增强锻练，多吃许多动物的肾脏生殖器补肾壮阳的食物实施调养，这种情况还是需要有去医院做B超，检查一下性激素6项，看一看具体的原因就能治疗对于早泄患者来说，及时治疗是可以减低病发，如果不及时治疗会影响到健康情况。因此患者要及时对症下药，并且日常生活中要以防过劳，留意自身卫生情况，祝你早日康复</w:t>
      </w:r>
    </w:p>
    <w:p>
      <w:pPr>
        <w:spacing w:before="160" w:after="40"/>
      </w:pPr>
      <w:r>
        <w:rPr>
          <w:b/>
          <w:color w:val="646464"/>
          <w:sz w:val="18"/>
        </w:rPr>
        <w:t xml:space="preserve">[8782] </w:t>
      </w:r>
      <w:r>
        <w:rPr>
          <w:b/>
          <w:sz w:val="22"/>
        </w:rPr>
        <w:t>【龟头炎】</w:t>
      </w:r>
      <w:r>
        <w:rPr>
          <w:b/>
          <w:sz w:val="22"/>
        </w:rPr>
        <w:t xml:space="preserve"> 龟头红肿症状是哪些？</w:t>
      </w:r>
    </w:p>
    <w:p>
      <w:pPr>
        <w:spacing w:after="40"/>
      </w:pPr>
      <w:r>
        <w:rPr>
          <w:b/>
          <w:color w:val="0052A4"/>
          <w:sz w:val="20"/>
        </w:rPr>
        <w:t xml:space="preserve">Q: </w:t>
      </w:r>
      <w:r>
        <w:rPr>
          <w:sz w:val="20"/>
        </w:rPr>
        <w:t>我上个礼拜取体检发现有龟头炎，最近好像严重了，有点出血，渗液，好像还长了水疱，这是病情严重了吗？请问：龟头红肿症状是哪些？</w:t>
      </w:r>
    </w:p>
    <w:p>
      <w:pPr>
        <w:spacing w:after="120"/>
      </w:pPr>
      <w:r>
        <w:rPr>
          <w:b/>
          <w:color w:val="008200"/>
          <w:sz w:val="20"/>
        </w:rPr>
        <w:t xml:space="preserve">A: </w:t>
      </w:r>
      <w:r>
        <w:rPr>
          <w:sz w:val="20"/>
        </w:rPr>
        <w:t>你好。上述情况多考虑龟头炎等引来.龟头炎的常见病因不洁性生活传染,包皮过长,病原微生物渗入,局部卫生不佳等,建议留意个人卫生情况,尤其局部的清洁,生活规律,饮食清淡,多饮水,忌辛辣刺激性食物。根据仔细检查结果遵医嘱互相配合治疗,祝你健康。对于龟头红肿患者来说，及时治疗是可以减低病发，如果不及时治疗会影响到受孕情况。因此患者要及时药物治疗，并且日常生活中要以防过劳，留意自身卫生情况，祝你早日康复。</w:t>
      </w:r>
    </w:p>
    <w:p>
      <w:pPr>
        <w:spacing w:before="160" w:after="40"/>
      </w:pPr>
      <w:r>
        <w:rPr>
          <w:b/>
          <w:color w:val="646464"/>
          <w:sz w:val="18"/>
        </w:rPr>
        <w:t xml:space="preserve">[8783] </w:t>
      </w:r>
      <w:r>
        <w:rPr>
          <w:b/>
          <w:sz w:val="22"/>
        </w:rPr>
        <w:t>【睾丸炎】</w:t>
      </w:r>
      <w:r>
        <w:rPr>
          <w:b/>
          <w:sz w:val="22"/>
        </w:rPr>
        <w:t xml:space="preserve"> 射精的时候有点疼睾丸有时会疼怎么办</w:t>
      </w:r>
    </w:p>
    <w:p>
      <w:pPr>
        <w:spacing w:after="40"/>
      </w:pPr>
      <w:r>
        <w:rPr>
          <w:b/>
          <w:color w:val="0052A4"/>
          <w:sz w:val="20"/>
        </w:rPr>
        <w:t xml:space="preserve">Q: </w:t>
      </w:r>
      <w:r>
        <w:rPr>
          <w:sz w:val="20"/>
        </w:rPr>
        <w:t>睾丸一大一小，有过手淫历史大概10多年吧，现在偶尔睾丸胀痛，偶尔腰酸，请问射精的时候有点疼睾丸有时会疼怎么办</w:t>
      </w:r>
    </w:p>
    <w:p>
      <w:pPr>
        <w:spacing w:after="120"/>
      </w:pPr>
      <w:r>
        <w:rPr>
          <w:b/>
          <w:color w:val="008200"/>
          <w:sz w:val="20"/>
        </w:rPr>
        <w:t xml:space="preserve">A: </w:t>
      </w:r>
      <w:r>
        <w:rPr>
          <w:sz w:val="20"/>
        </w:rPr>
        <w:t>射精痛是指射精时阴茎、尿道、会阴及下腹痛。引来射精痛的主要原因有：性生活过频、生殖器炎症(精囊炎、前列腺炎、后尿道炎等)、泌尿系结石、泌尿系肿瘤等：另外，性生活太过激动、动作强烈粗暴自可引发射精痛。在临床诊断上，男性在性生活中感受到多种不同原因的疼痛，也非常常见。包皮刺痛、射精时的腹股沟绞痛、射精后的会阴及腰骶部酸痛，以及射精后排尿时尿道灼痛等几种。</w:t>
      </w:r>
    </w:p>
    <w:p>
      <w:pPr>
        <w:spacing w:before="160" w:after="40"/>
      </w:pPr>
      <w:r>
        <w:rPr>
          <w:b/>
          <w:color w:val="646464"/>
          <w:sz w:val="18"/>
        </w:rPr>
        <w:t xml:space="preserve">[8784] </w:t>
      </w:r>
      <w:r>
        <w:rPr>
          <w:b/>
          <w:sz w:val="22"/>
        </w:rPr>
        <w:t>【龟头炎】</w:t>
      </w:r>
      <w:r>
        <w:rPr>
          <w:b/>
          <w:sz w:val="22"/>
        </w:rPr>
        <w:t xml:space="preserve"> 引起龟头炎的发病原因是什么?</w:t>
      </w:r>
    </w:p>
    <w:p>
      <w:pPr>
        <w:spacing w:after="40"/>
      </w:pPr>
      <w:r>
        <w:rPr>
          <w:b/>
          <w:color w:val="0052A4"/>
          <w:sz w:val="20"/>
        </w:rPr>
        <w:t xml:space="preserve">Q: </w:t>
      </w:r>
      <w:r>
        <w:rPr>
          <w:sz w:val="20"/>
        </w:rPr>
        <w:t>近一段时间龟头痒，上班时候很尴尬，想去治一治看，请问引起龟头炎的发病原因是什么?</w:t>
      </w:r>
    </w:p>
    <w:p>
      <w:pPr>
        <w:spacing w:after="120"/>
      </w:pPr>
      <w:r>
        <w:rPr>
          <w:b/>
          <w:color w:val="008200"/>
          <w:sz w:val="20"/>
        </w:rPr>
        <w:t xml:space="preserve">A: </w:t>
      </w:r>
      <w:r>
        <w:rPr>
          <w:sz w:val="20"/>
        </w:rPr>
        <w:t>你好龟头炎的病因：1非传染因素.2念珠菌感染.3阿米巴原虫传染.4滴虫传染.此外除了许多龟头炎病因不明确但包皮过长包皮垢刺激多与龟头炎的再次发生关于龟头炎是可以缓解的，但是一般治疗过程缓慢，且治疗后容易病发，因此治疗中一定对症使用药物，另外，患者不要久坐久骑，多留意自身卫生，期望男性患者可以尽快康复。</w:t>
      </w:r>
    </w:p>
    <w:p>
      <w:pPr>
        <w:spacing w:before="160" w:after="40"/>
      </w:pPr>
      <w:r>
        <w:rPr>
          <w:b/>
          <w:color w:val="646464"/>
          <w:sz w:val="18"/>
        </w:rPr>
        <w:t xml:space="preserve">[8785] </w:t>
      </w:r>
      <w:r>
        <w:rPr>
          <w:b/>
          <w:sz w:val="22"/>
        </w:rPr>
        <w:t>【精索静脉曲张】</w:t>
      </w:r>
      <w:r>
        <w:rPr>
          <w:b/>
          <w:sz w:val="22"/>
        </w:rPr>
        <w:t xml:space="preserve"> 精索静脉曲张会有哪些症状?</w:t>
      </w:r>
    </w:p>
    <w:p>
      <w:pPr>
        <w:spacing w:after="40"/>
      </w:pPr>
      <w:r>
        <w:rPr>
          <w:b/>
          <w:color w:val="0052A4"/>
          <w:sz w:val="20"/>
        </w:rPr>
        <w:t xml:space="preserve">Q: </w:t>
      </w:r>
      <w:r>
        <w:rPr>
          <w:sz w:val="20"/>
        </w:rPr>
        <w:t>我真的很痛苦，我得精索静脉曲张已经有很多年了，用了很多方法也没控制住，现在我感觉自己的睾丸好像开始萎缩了，委屈也越来越疼了，这样下去我的后半生都给毁了啊，真的太痛苦了，请问：精索静脉曲张会有哪些症状?</w:t>
      </w:r>
    </w:p>
    <w:p>
      <w:pPr>
        <w:spacing w:after="120"/>
      </w:pPr>
      <w:r>
        <w:rPr>
          <w:b/>
          <w:color w:val="008200"/>
          <w:sz w:val="20"/>
        </w:rPr>
        <w:t xml:space="preserve">A: </w:t>
      </w:r>
      <w:r>
        <w:rPr>
          <w:sz w:val="20"/>
        </w:rPr>
        <w:t>精索静脉曲张主要是因为精索蔓状静脉丛扩展纡曲和变长致使的、炎症轻者、可无症状、严重者、如果伫立过久、穿行过多、体力劳动太重等会引来阴囊肿胀和往下坠感、对于精索静脉曲张的治疗、应当根据情况治疗、无症状不干扰受孕者、可不解决或可以穿弹力裤、阴囊托带、症状较重时、继发精子异常、致使不育者、需要有手术治疗、精索静脉曲张是可以康复的，但是一般治疗过程缓慢，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[8786] </w:t>
      </w:r>
      <w:r>
        <w:rPr>
          <w:b/>
          <w:sz w:val="22"/>
        </w:rPr>
        <w:t>【龟头炎】</w:t>
      </w:r>
      <w:r>
        <w:rPr>
          <w:b/>
          <w:sz w:val="22"/>
        </w:rPr>
        <w:t xml:space="preserve"> 龟头炎形成的原因有什么?</w:t>
      </w:r>
    </w:p>
    <w:p>
      <w:pPr>
        <w:spacing w:after="40"/>
      </w:pPr>
      <w:r>
        <w:rPr>
          <w:b/>
          <w:color w:val="0052A4"/>
          <w:sz w:val="20"/>
        </w:rPr>
        <w:t xml:space="preserve">Q: </w:t>
      </w:r>
      <w:r>
        <w:rPr>
          <w:sz w:val="20"/>
        </w:rPr>
        <w:t>晚上洗澡的时候发现自己龟头边上有一圈白色的，而且龟头好像有点皱有点红，近期发现自己上厕所也不是很顺畅，去医院检查了说是龟头炎，请问：龟头炎形成的原因有什么?</w:t>
      </w:r>
    </w:p>
    <w:p>
      <w:pPr>
        <w:spacing w:after="120"/>
      </w:pPr>
      <w:r>
        <w:rPr>
          <w:b/>
          <w:color w:val="008200"/>
          <w:sz w:val="20"/>
        </w:rPr>
        <w:t xml:space="preserve">A: </w:t>
      </w:r>
      <w:r>
        <w:rPr>
          <w:sz w:val="20"/>
        </w:rPr>
        <w:t>可能会是龟头炎，是由于包皮过长或不洁性生活引发的传染.临床诊断上以感染性的包皮龟头炎较多见.感染性的常由于不洁性交传染了白色念珠菌,滴虫,衣原体,支原体,淋病双球菌或其他细菌引来，建议及早到医院实施治疗并进行包皮环切术，就可以以防包皮龟头炎的病发，和包皮上长疙瘩。祝你健康。龟头炎病情易反反复复，需要有长期的药物保持。而且对于男性患者来说，要及时去专业正规的医院诊病，根据仔细检查结果再考虑治疗。并且留意恰当饮食，防止性生活，最后祝患者们早日康复。</w:t>
      </w:r>
    </w:p>
    <w:p>
      <w:pPr>
        <w:spacing w:before="160" w:after="40"/>
      </w:pPr>
      <w:r>
        <w:rPr>
          <w:b/>
          <w:color w:val="646464"/>
          <w:sz w:val="18"/>
        </w:rPr>
        <w:t xml:space="preserve">[8787] </w:t>
      </w:r>
      <w:r>
        <w:rPr>
          <w:b/>
          <w:sz w:val="22"/>
        </w:rPr>
        <w:t>【前列腺钙化】</w:t>
      </w:r>
      <w:r>
        <w:rPr>
          <w:b/>
          <w:sz w:val="22"/>
        </w:rPr>
        <w:t xml:space="preserve"> 患有前列腺钙化怎么样治疗?</w:t>
      </w:r>
    </w:p>
    <w:p>
      <w:pPr>
        <w:spacing w:after="40"/>
      </w:pPr>
      <w:r>
        <w:rPr>
          <w:b/>
          <w:color w:val="0052A4"/>
          <w:sz w:val="20"/>
        </w:rPr>
        <w:t xml:space="preserve">Q: </w:t>
      </w:r>
      <w:r>
        <w:rPr>
          <w:sz w:val="20"/>
        </w:rPr>
        <w:t>之前有一次体检的时候发现我有前列腺钙化的情况，因为没什么症状所以也没当回事，但是最近总是觉得身体不舒服，心想会不会是这个前列腺钙化的情况导致的呢？请问：患有前列腺钙化怎么样治疗?</w:t>
      </w:r>
    </w:p>
    <w:p>
      <w:pPr>
        <w:spacing w:after="120"/>
      </w:pPr>
      <w:r>
        <w:rPr>
          <w:b/>
          <w:color w:val="008200"/>
          <w:sz w:val="20"/>
        </w:rPr>
        <w:t xml:space="preserve">A: </w:t>
      </w:r>
      <w:r>
        <w:rPr>
          <w:sz w:val="20"/>
        </w:rPr>
        <w:t>前列腺钙化灶是病菌的藏身之所，这也是慢性前列腺炎反反复复复发、不易康复的原因之一，前列腺钙化灶不可能完全消失，也没有必要力求其彻底消失，只要在一定的范围内，是绝不会对身体有影响的，前列腺炎好了之后，纤维化无须治疗。前列腺钙化灶有可能是结石的问题，但除了结石以外，前列腺结核、前列腺再次出现的伤损、寄生虫卵、肿瘤钙化等等都可引来前列腺钙化灶。</w:t>
      </w:r>
    </w:p>
    <w:p>
      <w:pPr>
        <w:spacing w:before="160" w:after="40"/>
      </w:pPr>
      <w:r>
        <w:rPr>
          <w:b/>
          <w:color w:val="646464"/>
          <w:sz w:val="18"/>
        </w:rPr>
        <w:t xml:space="preserve">[8788] </w:t>
      </w:r>
      <w:r>
        <w:rPr>
          <w:b/>
          <w:sz w:val="22"/>
        </w:rPr>
        <w:t>【龟头炎】</w:t>
      </w:r>
      <w:r>
        <w:rPr>
          <w:b/>
          <w:sz w:val="22"/>
        </w:rPr>
        <w:t xml:space="preserve"> 怎么治疗龟头瘙痒较好?</w:t>
      </w:r>
    </w:p>
    <w:p>
      <w:pPr>
        <w:spacing w:after="40"/>
      </w:pPr>
      <w:r>
        <w:rPr>
          <w:b/>
          <w:color w:val="0052A4"/>
          <w:sz w:val="20"/>
        </w:rPr>
        <w:t xml:space="preserve">Q: </w:t>
      </w:r>
      <w:r>
        <w:rPr>
          <w:sz w:val="20"/>
        </w:rPr>
        <w:t>你好！我发现自己的龟头上有斑块，颜色不太一样，而且龟头边缘还有一圈白色的物质，洗都洗不掉，这种情况是得了龟头炎吗？如果是龟头炎的话请问：怎么治疗龟头瘙痒较好?</w:t>
      </w:r>
    </w:p>
    <w:p>
      <w:pPr>
        <w:spacing w:after="120"/>
      </w:pPr>
      <w:r>
        <w:rPr>
          <w:b/>
          <w:color w:val="008200"/>
          <w:sz w:val="20"/>
        </w:rPr>
        <w:t xml:space="preserve">A: </w:t>
      </w:r>
      <w:r>
        <w:rPr>
          <w:sz w:val="20"/>
        </w:rPr>
        <w:t>一般龟头再次出现异状，比如说瘙痒、红肿、灼烧等症状时，可以考虑为炎症传染引来的，目前龟头炎是男科中极为常见的疾病，它的病因主要是龟头再次出现灼烧感这两类龟头炎，多由包茎，包皮过长引来，包茎，包皮过长，构成的分泌物聚积在包皮内，构成包皮垢。细菌、包皮垢及尿液刺激或极少数机械怀伤损往往令得包皮变的红肿，且有黄色的分泌物淌出，翻到包皮时整个龟头也是红、肿，这就是典型的急性包皮龟头炎。时间久了，包皮与龟头间产生粘粘，包皮长期红肿，患者会苦不堪言。</w:t>
      </w:r>
    </w:p>
    <w:p>
      <w:pPr>
        <w:spacing w:before="160" w:after="40"/>
      </w:pPr>
      <w:r>
        <w:rPr>
          <w:b/>
          <w:color w:val="646464"/>
          <w:sz w:val="18"/>
        </w:rPr>
        <w:t xml:space="preserve">[8789] </w:t>
      </w:r>
      <w:r>
        <w:rPr>
          <w:b/>
          <w:sz w:val="22"/>
        </w:rPr>
        <w:t>【前列腺炎】</w:t>
      </w:r>
      <w:r>
        <w:rPr>
          <w:b/>
          <w:sz w:val="22"/>
        </w:rPr>
        <w:t xml:space="preserve"> 肉芽肿性前列腺炎的治疗方法有什么？</w:t>
      </w:r>
    </w:p>
    <w:p>
      <w:pPr>
        <w:spacing w:after="40"/>
      </w:pPr>
      <w:r>
        <w:rPr>
          <w:b/>
          <w:color w:val="0052A4"/>
          <w:sz w:val="20"/>
        </w:rPr>
        <w:t xml:space="preserve">Q: </w:t>
      </w:r>
      <w:r>
        <w:rPr>
          <w:sz w:val="20"/>
        </w:rPr>
        <w:t>我是一个在校大学生，平时除了上课就喜欢在寝室玩电脑，坐的时间比较多，平时也缺乏运动，最近一段时间感觉自己上厕所时尿不干净，还有白色分泌物流出，自己查了好像是前列腺炎，我还那么年轻，请问：肉芽肿性前列腺炎的治疗方法有什么？</w:t>
      </w:r>
    </w:p>
    <w:p>
      <w:pPr>
        <w:spacing w:after="120"/>
      </w:pPr>
      <w:r>
        <w:rPr>
          <w:b/>
          <w:color w:val="008200"/>
          <w:sz w:val="20"/>
        </w:rPr>
        <w:t xml:space="preserve">A: </w:t>
      </w:r>
      <w:r>
        <w:rPr>
          <w:sz w:val="20"/>
        </w:rPr>
        <w:t>前列腺炎的症状有尿急，尿频，尿痛，尿后滴白，尿不尽，小腹坠胀，阴囊潮湿等，建议你最好可以坐前列腺液常规，前列腺液培养，尿道内支原体，衣原体培育。前列腺Ｂ超诊断一下，如果诊断是前列腺炎，应明确病因，采用针对病因的对症治疗。对于前列腺炎患者来说，及时治疗是可以减低病发，如果不及时治疗会影响到身体情况。因此患者要及时服食药物，并且日常生活中要多看重自身护理，防止辛辣食物，祝你早日康复</w:t>
      </w:r>
    </w:p>
    <w:p>
      <w:pPr>
        <w:spacing w:before="160" w:after="40"/>
      </w:pPr>
      <w:r>
        <w:rPr>
          <w:b/>
          <w:color w:val="646464"/>
          <w:sz w:val="18"/>
        </w:rPr>
        <w:t xml:space="preserve">[8790] </w:t>
      </w:r>
      <w:r>
        <w:rPr>
          <w:b/>
          <w:sz w:val="22"/>
        </w:rPr>
        <w:t>【前列腺炎】</w:t>
      </w:r>
      <w:r>
        <w:rPr>
          <w:b/>
          <w:sz w:val="22"/>
        </w:rPr>
        <w:t xml:space="preserve"> 患了前列腺炎要怎么治疗?</w:t>
      </w:r>
    </w:p>
    <w:p>
      <w:pPr>
        <w:spacing w:after="40"/>
      </w:pPr>
      <w:r>
        <w:rPr>
          <w:b/>
          <w:color w:val="0052A4"/>
          <w:sz w:val="20"/>
        </w:rPr>
        <w:t xml:space="preserve">Q: </w:t>
      </w:r>
      <w:r>
        <w:rPr>
          <w:sz w:val="20"/>
        </w:rPr>
        <w:t>前段时间因为身体不好，真个人都没精神，感冒了好几次，去医院仔细检查，医生竟然让我检查前列腺炎，检查结果出来说我得了慢性前列腺炎，我听后疯了，请问患了前列腺炎要怎么治疗?</w:t>
      </w:r>
    </w:p>
    <w:p>
      <w:pPr>
        <w:spacing w:after="120"/>
      </w:pPr>
      <w:r>
        <w:rPr>
          <w:b/>
          <w:color w:val="008200"/>
          <w:sz w:val="20"/>
        </w:rPr>
        <w:t xml:space="preserve">A: </w:t>
      </w:r>
      <w:r>
        <w:rPr>
          <w:sz w:val="20"/>
        </w:rPr>
        <w:t>青少年也极为容易被前列腺炎找上，他们年纪轻轻的就前列腺炎身染，确实非常不幸。可是，既然被前列腺炎找上又能怎么样呢?要想真正拾回健康的身躯也唯有做上几番治疗，可是说到青少年前列腺炎的治疗，怎么去作好呢?医生引用，在社会不利因素的制约下，而且人们生活作息的不规律，前列腺炎也逐渐呈现出年轻化的趋势，这样青少年就自然获得了前列腺炎的受害者。不管如何，青少年患上前列腺炎这么一种病后要立马采用治疗措施。</w:t>
      </w:r>
    </w:p>
    <w:p>
      <w:pPr>
        <w:spacing w:before="160" w:after="40"/>
      </w:pPr>
      <w:r>
        <w:rPr>
          <w:b/>
          <w:color w:val="646464"/>
          <w:sz w:val="18"/>
        </w:rPr>
        <w:t xml:space="preserve">[8791] </w:t>
      </w:r>
      <w:r>
        <w:rPr>
          <w:b/>
          <w:sz w:val="22"/>
        </w:rPr>
        <w:t>【龟头炎】</w:t>
      </w:r>
      <w:r>
        <w:rPr>
          <w:b/>
          <w:sz w:val="22"/>
        </w:rPr>
        <w:t xml:space="preserve"> 龟头炎饮食要怎么来注意?</w:t>
      </w:r>
    </w:p>
    <w:p>
      <w:pPr>
        <w:spacing w:after="40"/>
      </w:pPr>
      <w:r>
        <w:rPr>
          <w:b/>
          <w:color w:val="0052A4"/>
          <w:sz w:val="20"/>
        </w:rPr>
        <w:t xml:space="preserve">Q: </w:t>
      </w:r>
      <w:r>
        <w:rPr>
          <w:sz w:val="20"/>
        </w:rPr>
        <w:t>我今年才18岁，平时有手淫的习惯，最近发现自己的龟头上长了一些小疙瘩，症状好像是龟头炎，这个严重吗？不会有什么事吧，请问：龟头炎饮食要怎么来注意?</w:t>
      </w:r>
    </w:p>
    <w:p>
      <w:pPr>
        <w:spacing w:after="120"/>
      </w:pPr>
      <w:r>
        <w:rPr>
          <w:b/>
          <w:color w:val="008200"/>
          <w:sz w:val="20"/>
        </w:rPr>
        <w:t xml:space="preserve">A: </w:t>
      </w:r>
      <w:r>
        <w:rPr>
          <w:sz w:val="20"/>
        </w:rPr>
        <w:t>龟头粘膜的炎症称龟头炎。本病可因各种病原体传染、局部刺激等因素引来。包皮龟头炎是指包皮内板与阴茎头的炎症。正常包皮腔内分泌的一种类脂物质，在包皮过长或包茎时，此类物质可聚积成包皮垢刺激包皮和阴茎头引来包皮龟头炎。在饮食上宜清淡，多食新鲜蔬菜和水果。1、忌食剌激性食物：如辣椒、芥末等。2、香烟、饮酒等癖好应戒掉。对于龟头炎患者来说，及时治疗是可以减低病发，如果不及时治疗会影响到受孕情况。因此患者要及时对症治疗，并且日常生活中要多看重自身护理，防止辛辣食物，祝你早日康复</w:t>
      </w:r>
    </w:p>
    <w:p>
      <w:pPr>
        <w:spacing w:before="160" w:after="40"/>
      </w:pPr>
      <w:r>
        <w:rPr>
          <w:b/>
          <w:color w:val="646464"/>
          <w:sz w:val="18"/>
        </w:rPr>
        <w:t xml:space="preserve">[8792] </w:t>
      </w:r>
      <w:r>
        <w:rPr>
          <w:b/>
          <w:sz w:val="22"/>
        </w:rPr>
        <w:t>【龟头炎】</w:t>
      </w:r>
      <w:r>
        <w:rPr>
          <w:b/>
          <w:sz w:val="22"/>
        </w:rPr>
        <w:t xml:space="preserve"> 龟头红肿了如何治疗？</w:t>
      </w:r>
    </w:p>
    <w:p>
      <w:pPr>
        <w:spacing w:after="40"/>
      </w:pPr>
      <w:r>
        <w:rPr>
          <w:b/>
          <w:color w:val="0052A4"/>
          <w:sz w:val="20"/>
        </w:rPr>
        <w:t xml:space="preserve">Q: </w:t>
      </w:r>
      <w:r>
        <w:rPr>
          <w:sz w:val="20"/>
        </w:rPr>
        <w:t>近一段时间龟头痒，上班时候很尴尬，想去治一治看，请问龟头红肿了如何治疗？</w:t>
      </w:r>
    </w:p>
    <w:p>
      <w:pPr>
        <w:spacing w:after="120"/>
      </w:pPr>
      <w:r>
        <w:rPr>
          <w:b/>
          <w:color w:val="008200"/>
          <w:sz w:val="20"/>
        </w:rPr>
        <w:t xml:space="preserve">A: </w:t>
      </w:r>
      <w:r>
        <w:rPr>
          <w:sz w:val="20"/>
        </w:rPr>
        <w:t>根据你的病情叙述，您目前可能会患泌尿系统感染所致使的龟头炎症。建议您可口服左氧氟沙星等消炎药、用肤阴洁或万分之一高锰酸钾水擦洗试试看效果。龟头红肿是可以缓解的，但是一般治疗过程缓慢，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[8793] </w:t>
      </w:r>
      <w:r>
        <w:rPr>
          <w:b/>
          <w:sz w:val="22"/>
        </w:rPr>
        <w:t>【前列腺炎】</w:t>
      </w:r>
      <w:r>
        <w:rPr>
          <w:b/>
          <w:sz w:val="22"/>
        </w:rPr>
        <w:t xml:space="preserve"> 看前列腺炎大概需要多少钱？</w:t>
      </w:r>
    </w:p>
    <w:p>
      <w:pPr>
        <w:spacing w:after="40"/>
      </w:pPr>
      <w:r>
        <w:rPr>
          <w:b/>
          <w:color w:val="0052A4"/>
          <w:sz w:val="20"/>
        </w:rPr>
        <w:t xml:space="preserve">Q: </w:t>
      </w:r>
      <w:r>
        <w:rPr>
          <w:sz w:val="20"/>
        </w:rPr>
        <w:t>这个症状已经持续一段时间了，就是平时觉得腰酸，小腹吧总有一种下坠感，而且尿不尽，平时尿道口还有一些分泌物流出，去医院检查说是前列腺发炎了，请问：看前列腺炎大概需要多少钱？</w:t>
      </w:r>
    </w:p>
    <w:p>
      <w:pPr>
        <w:spacing w:after="120"/>
      </w:pPr>
      <w:r>
        <w:rPr>
          <w:b/>
          <w:color w:val="008200"/>
          <w:sz w:val="20"/>
        </w:rPr>
        <w:t xml:space="preserve">A: </w:t>
      </w:r>
      <w:r>
        <w:rPr>
          <w:sz w:val="20"/>
        </w:rPr>
        <w:t>根据您所叙述的情况考虑，是由于前列腺炎引来的症状。建议有前列腺炎的情况比较顽固，建议及时到医院实施治疗，也可以采用中医把脉中草药实施调养，滑精的情况也可以同时调养，复诊国家正规医院。前列腺炎病情易反反复复，需要有长期的药物保持。而且对于男性患者来说，要立刻去专业正规的医院诊病，根据仔细检查结果再考虑治疗。并且留意戒烟戒酒，留意个人卫生，最后祝患者们早日康复。</w:t>
      </w:r>
    </w:p>
    <w:p>
      <w:pPr>
        <w:spacing w:before="160" w:after="40"/>
      </w:pPr>
      <w:r>
        <w:rPr>
          <w:b/>
          <w:color w:val="646464"/>
          <w:sz w:val="18"/>
        </w:rPr>
        <w:t xml:space="preserve">[8794] </w:t>
      </w:r>
      <w:r>
        <w:rPr>
          <w:b/>
          <w:sz w:val="22"/>
        </w:rPr>
        <w:t>【早泄】</w:t>
      </w:r>
      <w:r>
        <w:rPr>
          <w:b/>
          <w:sz w:val="22"/>
        </w:rPr>
        <w:t xml:space="preserve"> 有早射应该怎样治疗较好？</w:t>
      </w:r>
    </w:p>
    <w:p>
      <w:pPr>
        <w:spacing w:after="40"/>
      </w:pPr>
      <w:r>
        <w:rPr>
          <w:b/>
          <w:color w:val="0052A4"/>
          <w:sz w:val="20"/>
        </w:rPr>
        <w:t xml:space="preserve">Q: </w:t>
      </w:r>
      <w:r>
        <w:rPr>
          <w:sz w:val="20"/>
        </w:rPr>
        <w:t>原来有过勃起不坚，中途早泄的状况，在医院医生说由于发炎控制动脉引发，上半年做了手术，彻底清除炎症，顺便割了包皮，一年过来都不错，现在又已经开始再次出现这种状况，而且还伴早泄，请问有早射应该怎样治疗较好？</w:t>
      </w:r>
    </w:p>
    <w:p>
      <w:pPr>
        <w:spacing w:after="120"/>
      </w:pPr>
      <w:r>
        <w:rPr>
          <w:b/>
          <w:color w:val="008200"/>
          <w:sz w:val="20"/>
        </w:rPr>
        <w:t xml:space="preserve">A: </w:t>
      </w:r>
      <w:r>
        <w:rPr>
          <w:sz w:val="20"/>
        </w:rPr>
        <w:t>射精过快的治疗主要减低兴奋性，打破了现有阈值，重新创建新的反射弧十分重要，主要用镇静安神药物、药物而且行调整会接到良好的效果，多加锻练增强体质。对于早射患者来说，及时治疗是可以减低病发，如果不及时治疗会影响到健康情况。因此患者要及时对症治疗，并且日常生活中要规律性生活，防止久坐，祝你早日康复</w:t>
      </w:r>
    </w:p>
    <w:p>
      <w:pPr>
        <w:spacing w:before="160" w:after="40"/>
      </w:pPr>
      <w:r>
        <w:rPr>
          <w:b/>
          <w:color w:val="646464"/>
          <w:sz w:val="18"/>
        </w:rPr>
        <w:t xml:space="preserve">[8795] </w:t>
      </w:r>
      <w:r>
        <w:rPr>
          <w:b/>
          <w:sz w:val="22"/>
        </w:rPr>
        <w:t>【龟头炎】</w:t>
      </w:r>
      <w:r>
        <w:rPr>
          <w:b/>
          <w:sz w:val="22"/>
        </w:rPr>
        <w:t xml:space="preserve"> 龟头瘙痒术后并发症是什么？</w:t>
      </w:r>
    </w:p>
    <w:p>
      <w:pPr>
        <w:spacing w:after="40"/>
      </w:pPr>
      <w:r>
        <w:rPr>
          <w:b/>
          <w:color w:val="0052A4"/>
          <w:sz w:val="20"/>
        </w:rPr>
        <w:t xml:space="preserve">Q: </w:t>
      </w:r>
      <w:r>
        <w:rPr>
          <w:sz w:val="20"/>
        </w:rPr>
        <w:t>我今年才18岁，平时有手淫的习惯，最近发现自己的龟头上长了一些小疙瘩，症状好像是龟头炎，这个严重吗？不会有什么事吧，请问：龟头瘙痒术后并发症是什么？</w:t>
      </w:r>
    </w:p>
    <w:p>
      <w:pPr>
        <w:spacing w:after="120"/>
      </w:pPr>
      <w:r>
        <w:rPr>
          <w:b/>
          <w:color w:val="008200"/>
          <w:sz w:val="20"/>
        </w:rPr>
        <w:t xml:space="preserve">A: </w:t>
      </w:r>
      <w:r>
        <w:rPr>
          <w:sz w:val="20"/>
        </w:rPr>
        <w:t>可能会是龟头炎，您可以口服氧氟沙星等消炎药3天，如果，有转好，可以专心吃。如果，没转好去医院做个尿常规诊断。除了，留意局部的清洁包皮的护理。龟头瘙痒是可以康复的，但是一般治疗周期较长，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[8796] </w:t>
      </w:r>
      <w:r>
        <w:rPr>
          <w:b/>
          <w:sz w:val="22"/>
        </w:rPr>
        <w:t>【急性附睾炎】</w:t>
      </w:r>
      <w:r>
        <w:rPr>
          <w:b/>
          <w:sz w:val="22"/>
        </w:rPr>
        <w:t xml:space="preserve"> 得了附睾炎如何治比较好？</w:t>
      </w:r>
    </w:p>
    <w:p>
      <w:pPr>
        <w:spacing w:after="40"/>
      </w:pPr>
      <w:r>
        <w:rPr>
          <w:b/>
          <w:color w:val="0052A4"/>
          <w:sz w:val="20"/>
        </w:rPr>
        <w:t xml:space="preserve">Q: </w:t>
      </w:r>
      <w:r>
        <w:rPr>
          <w:sz w:val="20"/>
        </w:rPr>
        <w:t>近段时间我总是觉得我的睾丸很疼，而且这个礼拜我已经发烧2次了，平时吧老觉得冷，而且洗澡的时候摸到自己的睾丸好像里面有很多液体似的，请问：得了附睾炎如何治比较好？</w:t>
      </w:r>
    </w:p>
    <w:p>
      <w:pPr>
        <w:spacing w:after="120"/>
      </w:pPr>
      <w:r>
        <w:rPr>
          <w:b/>
          <w:color w:val="008200"/>
          <w:sz w:val="20"/>
        </w:rPr>
        <w:t xml:space="preserve">A: </w:t>
      </w:r>
      <w:r>
        <w:rPr>
          <w:sz w:val="20"/>
        </w:rPr>
        <w:t>你好。睾丸炎的临床诊断症状：尿道极少量白色分泌物或底裤污秽，患者多有全身的症状如高热、寒战、恶心、干呕，局部表现出为睾丸疼痛，阴囊皮肤红肿，睾丸肿大明显并有触痛。附睾炎是男性生殖系统非特异性传染中的常见疾病，本病主要表现出为阴囊部位突然性疼痛，附睾肿胀，触痛明显，可伴发发烫，附睾硬结等。建议及时去医院诊治疗。对于附睾炎患者来说，及时治疗是可以减低病发，如果不及时治疗会影响到受孕情况。因此患者要及时服食药物，并且日常生活中要规律性生活，防止久坐，祝你早日康复</w:t>
      </w:r>
    </w:p>
    <w:p>
      <w:pPr>
        <w:spacing w:before="160" w:after="40"/>
      </w:pPr>
      <w:r>
        <w:rPr>
          <w:b/>
          <w:color w:val="646464"/>
          <w:sz w:val="18"/>
        </w:rPr>
        <w:t xml:space="preserve">[8797] </w:t>
      </w:r>
      <w:r>
        <w:rPr>
          <w:b/>
          <w:sz w:val="22"/>
        </w:rPr>
        <w:t>【死精症】</w:t>
      </w:r>
      <w:r>
        <w:rPr>
          <w:b/>
          <w:sz w:val="22"/>
        </w:rPr>
        <w:t xml:space="preserve"> 死精哪家医院治疗改善的呢？</w:t>
      </w:r>
    </w:p>
    <w:p>
      <w:pPr>
        <w:spacing w:after="40"/>
      </w:pPr>
      <w:r>
        <w:rPr>
          <w:b/>
          <w:color w:val="0052A4"/>
          <w:sz w:val="20"/>
        </w:rPr>
        <w:t xml:space="preserve">Q: </w:t>
      </w:r>
      <w:r>
        <w:rPr>
          <w:sz w:val="20"/>
        </w:rPr>
        <w:t>我和我媳妇结婚已经3年了，一直没要上孩子，上个月在我丈母娘的催促下去医院检查了，结果发现是我的问题，我有男性死精症，我真的很沮丧，而且也感到很自卑，请问：死精哪家医院治疗改善的呢？</w:t>
      </w:r>
    </w:p>
    <w:p>
      <w:pPr>
        <w:spacing w:after="120"/>
      </w:pPr>
      <w:r>
        <w:rPr>
          <w:b/>
          <w:color w:val="008200"/>
          <w:sz w:val="20"/>
        </w:rPr>
        <w:t xml:space="preserve">A: </w:t>
      </w:r>
      <w:r>
        <w:rPr>
          <w:sz w:val="20"/>
        </w:rPr>
        <w:t>重度的死精症只要治疗得宜，还是能治疗好的。一般致使死精症的病因有精索静脉曲张、前列腺炎、睾丸炎、内分泌异常等。你的病情虽然比较严重，但只要查明病发原因，就可以有效治疗，建议你正规医院做详细仔细检查，恰当实施治疗，就可有效治疗好。死精是可以康复的，但是一般治疗过程缓慢，且治疗后容易病发，因此治疗中一定对症使用药物，另外，患者不要久坐久骑，多留意自身卫生，期望男性患者可以尽快康复。</w:t>
      </w:r>
    </w:p>
    <w:p>
      <w:pPr>
        <w:spacing w:before="160" w:after="40"/>
      </w:pPr>
      <w:r>
        <w:rPr>
          <w:b/>
          <w:color w:val="646464"/>
          <w:sz w:val="18"/>
        </w:rPr>
        <w:t xml:space="preserve">[8798] </w:t>
      </w:r>
      <w:r>
        <w:rPr>
          <w:b/>
          <w:sz w:val="22"/>
        </w:rPr>
        <w:t>【龟头炎】</w:t>
      </w:r>
      <w:r>
        <w:rPr>
          <w:b/>
          <w:sz w:val="22"/>
        </w:rPr>
        <w:t xml:space="preserve"> 得了龟头瘙痒如何治疗较有效？</w:t>
      </w:r>
    </w:p>
    <w:p>
      <w:pPr>
        <w:spacing w:after="40"/>
      </w:pPr>
      <w:r>
        <w:rPr>
          <w:b/>
          <w:color w:val="0052A4"/>
          <w:sz w:val="20"/>
        </w:rPr>
        <w:t xml:space="preserve">Q: </w:t>
      </w:r>
      <w:r>
        <w:rPr>
          <w:sz w:val="20"/>
        </w:rPr>
        <w:t>我今年才18岁，平时有手淫的习惯，最近发现自己的龟头上长了一些小疙瘩，症状好像是龟头炎，这个严重吗？不会有什么事吧，请问：得了龟头瘙痒如何治疗较有效？</w:t>
      </w:r>
    </w:p>
    <w:p>
      <w:pPr>
        <w:spacing w:after="120"/>
      </w:pPr>
      <w:r>
        <w:rPr>
          <w:b/>
          <w:color w:val="008200"/>
          <w:sz w:val="20"/>
        </w:rPr>
        <w:t xml:space="preserve">A: </w:t>
      </w:r>
      <w:r>
        <w:rPr>
          <w:sz w:val="20"/>
        </w:rPr>
        <w:t>龟头炎经常是霉菌、衣原体、支原体、疱疹等细菌的传染引发的，有时是因为包皮过长引来的。个人卫生不佳。致使阴茎头受细菌，霉菌或其它病原体传染，阴茎头皮肤遭到化学物品刺激，比如肥皂、清洁剂等也会引发传染再次发生，男性朋友要戒备。对于龟头瘙痒患者来说，及时治疗是可以减低病发，如果不及时治疗会影响到身体情况。因此患者要及时对症治疗，并且日常生活中要以防过劳，留意自身卫生情况，祝你早日康复。</w:t>
      </w:r>
    </w:p>
    <w:p>
      <w:pPr>
        <w:spacing w:before="160" w:after="40"/>
      </w:pPr>
      <w:r>
        <w:rPr>
          <w:b/>
          <w:color w:val="646464"/>
          <w:sz w:val="18"/>
        </w:rPr>
        <w:t xml:space="preserve">[8799] </w:t>
      </w:r>
      <w:r>
        <w:rPr>
          <w:b/>
          <w:sz w:val="22"/>
        </w:rPr>
        <w:t>【前列腺囊肿】</w:t>
      </w:r>
      <w:r>
        <w:rPr>
          <w:b/>
          <w:sz w:val="22"/>
        </w:rPr>
        <w:t xml:space="preserve"> 前列腺囊肿是什么样子的？</w:t>
      </w:r>
    </w:p>
    <w:p>
      <w:pPr>
        <w:spacing w:after="40"/>
      </w:pPr>
      <w:r>
        <w:rPr>
          <w:b/>
          <w:color w:val="0052A4"/>
          <w:sz w:val="20"/>
        </w:rPr>
        <w:t xml:space="preserve">Q: </w:t>
      </w:r>
      <w:r>
        <w:rPr>
          <w:sz w:val="20"/>
        </w:rPr>
        <w:t>这两天我的下体一直有点儿疼，尤其是上厕所的时候。今天去医院检查说是前列腺囊肿，我也不懂，所以想问一下,前列腺囊肿是什么样子的？</w:t>
      </w:r>
    </w:p>
    <w:p>
      <w:pPr>
        <w:spacing w:after="120"/>
      </w:pPr>
      <w:r>
        <w:rPr>
          <w:b/>
          <w:color w:val="008200"/>
          <w:sz w:val="20"/>
        </w:rPr>
        <w:t xml:space="preserve">A: </w:t>
      </w:r>
      <w:r>
        <w:rPr>
          <w:sz w:val="20"/>
        </w:rPr>
        <w:t>很高兴为您解惑问题。你之前应该是有一些尿系统传染的问题，可以多喝水多排尿，对尿道有一定的擦洗作用。小的囊肿可以用不着管。一般前列腺囊肿分成先天的后天的，对身体没干扰，通常用不着特殊治疗，要治疗的话就是手术，多喝水后，如果转好就没问题，否则可以口服几天氟哌酸。以后戒掉性交的习惯。前列腺囊肿病情易反反复复，需要有长期的药物治疗。而且对于男性患者来说，要积极去专业正规的医院诊病，根据仔细检查结果再考虑治疗。并且留意戒烟戒酒，留意个人卫生，最后祝患者们早日康复。</w:t>
      </w:r>
    </w:p>
    <w:p>
      <w:pPr>
        <w:spacing w:before="160" w:after="40"/>
      </w:pPr>
      <w:r>
        <w:rPr>
          <w:b/>
          <w:color w:val="646464"/>
          <w:sz w:val="18"/>
        </w:rPr>
        <w:t xml:space="preserve">[8800] </w:t>
      </w:r>
      <w:r>
        <w:rPr>
          <w:b/>
          <w:sz w:val="22"/>
        </w:rPr>
        <w:t>【龟头炎】</w:t>
      </w:r>
      <w:r>
        <w:rPr>
          <w:b/>
          <w:sz w:val="22"/>
        </w:rPr>
        <w:t xml:space="preserve"> 龟头炎怎么治疗才是比较好的？</w:t>
      </w:r>
    </w:p>
    <w:p>
      <w:pPr>
        <w:spacing w:after="40"/>
      </w:pPr>
      <w:r>
        <w:rPr>
          <w:b/>
          <w:color w:val="0052A4"/>
          <w:sz w:val="20"/>
        </w:rPr>
        <w:t xml:space="preserve">Q: </w:t>
      </w:r>
      <w:r>
        <w:rPr>
          <w:sz w:val="20"/>
        </w:rPr>
        <w:t>已经有一段时间了，我发现自己的龟头特别干燥，好像还有点像头皮屑一样的东西掉落，平时也感觉又痒又疼的，我这是龟头炎吗？请问：龟头炎怎么治疗才是比较好的？</w:t>
      </w:r>
    </w:p>
    <w:p>
      <w:pPr>
        <w:spacing w:after="120"/>
      </w:pPr>
      <w:r>
        <w:rPr>
          <w:b/>
          <w:color w:val="008200"/>
          <w:sz w:val="20"/>
        </w:rPr>
        <w:t xml:space="preserve">A: </w:t>
      </w:r>
      <w:r>
        <w:rPr>
          <w:sz w:val="20"/>
        </w:rPr>
        <w:t>包皮龟头炎常见于包皮过长，通常由真菌感染所致。建议到正规医院男科复诊，明确是不是包皮龟头炎，可以采取碘伏侵泡阴茎，互相配合外用复方酮康唑软膏涂搽治疗。龟头炎病情易反反复复，需要有长期的服食药物。而且对于男性患者来说，要及时去专业正规的医院诊病，根据仔细检查结果再考虑治疗。并且留意戒烟戒酒，留意个人卫生，最后祝患者们早日康复。</w:t>
      </w:r>
    </w:p>
    <w:p>
      <w:pPr>
        <w:spacing w:before="160" w:after="40"/>
      </w:pPr>
      <w:r>
        <w:rPr>
          <w:b/>
          <w:color w:val="646464"/>
          <w:sz w:val="18"/>
        </w:rPr>
        <w:t xml:space="preserve">[8801] </w:t>
      </w:r>
      <w:r>
        <w:rPr>
          <w:b/>
          <w:sz w:val="22"/>
        </w:rPr>
        <w:t>【前列腺增生】</w:t>
      </w:r>
      <w:r>
        <w:rPr>
          <w:b/>
          <w:sz w:val="22"/>
        </w:rPr>
        <w:t xml:space="preserve"> 前列腺增生的日常护理是什么？</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这几天也不知道怎么了，总是觉得尿很急，但是去上厕所又感觉没多少尿，有时候就那么一滴两滴的，晨尿时还发现自己尿分叉了，自己咨询了一下好像是前列腺增，请问：前列腺增生的日常护理是什么？</w:t>
      </w:r>
    </w:p>
    <w:p>
      <w:pPr>
        <w:spacing w:after="120"/>
      </w:pPr>
      <w:r>
        <w:rPr>
          <w:b/>
          <w:color w:val="008200"/>
          <w:sz w:val="20"/>
        </w:rPr>
        <w:t xml:space="preserve">A: </w:t>
      </w:r>
      <w:r>
        <w:rPr>
          <w:sz w:val="20"/>
        </w:rPr>
        <w:t>前列腺增生曾叫作前列腺肥大，多再次发生于50岁以上的老年人。据欧美等国汇总，在老年男性中其发病率高达80%以上;国内报导较低，但也达50%以上。由于前列腺恰好设在膀胱出口处，环绕着尿道的特殊位子，一旦再次发生纤维化，便会从四面八方控制尿道，使膀胱内的尿液排出来受阻，引来泌尿系统的一连串炎症。1、足量饮水：饮水过少不但会引来失水，也不利排尿对尿路的擦洗作用，还容易致使尿液提炼而构成不溶石。</w:t>
      </w:r>
    </w:p>
    <w:p>
      <w:pPr>
        <w:spacing w:before="160" w:after="40"/>
      </w:pPr>
      <w:r>
        <w:rPr>
          <w:b/>
          <w:color w:val="646464"/>
          <w:sz w:val="18"/>
        </w:rPr>
        <w:t xml:space="preserve">[8802] </w:t>
      </w:r>
      <w:r>
        <w:rPr>
          <w:b/>
          <w:sz w:val="22"/>
        </w:rPr>
        <w:t>【男性功能障碍】</w:t>
      </w:r>
      <w:r>
        <w:rPr>
          <w:b/>
          <w:sz w:val="22"/>
        </w:rPr>
        <w:t xml:space="preserve"> 性功能障碍到底该怎么样有效治疗？</w:t>
      </w:r>
    </w:p>
    <w:p>
      <w:pPr>
        <w:spacing w:after="40"/>
      </w:pPr>
      <w:r>
        <w:rPr>
          <w:b/>
          <w:color w:val="0052A4"/>
          <w:sz w:val="20"/>
        </w:rPr>
        <w:t xml:space="preserve">Q: </w:t>
      </w:r>
      <w:r>
        <w:rPr>
          <w:sz w:val="20"/>
        </w:rPr>
        <w:t>今年才38岁，最近身体老是感觉不适，我怀疑自己得了性功能障碍了，在此我想问，性功能障碍到底该怎么样有效治疗？</w:t>
      </w:r>
    </w:p>
    <w:p>
      <w:pPr>
        <w:spacing w:after="120"/>
      </w:pPr>
      <w:r>
        <w:rPr>
          <w:b/>
          <w:color w:val="008200"/>
          <w:sz w:val="20"/>
        </w:rPr>
        <w:t xml:space="preserve">A: </w:t>
      </w:r>
      <w:r>
        <w:rPr>
          <w:sz w:val="20"/>
        </w:rPr>
        <w:t>您好，您的情况应该是性功能障碍了，多是因为性生活过频引来的，机体太过疲劳且长期存在者，多可在一定程度上干扰性功能，暂时给与生活上的护理为基础，如：多喝水，留意局部卫生多歇息锻炼，身体心情松懈增强营养等，仔细观察症状久无稳定者，还需及早到医院明确确诊，以求取尽早对症解，男性疾病病情易反反复复，需要有长期的服食药物。而且对于男性患者来说，要积极去专业正规的医院诊病，根据仔细检查结果再考虑治疗。并且留意戒烟戒酒，留意个人卫生，最后祝患者们早日康复。</w:t>
      </w:r>
    </w:p>
    <w:p>
      <w:pPr>
        <w:spacing w:before="160" w:after="40"/>
      </w:pPr>
      <w:r>
        <w:rPr>
          <w:b/>
          <w:color w:val="646464"/>
          <w:sz w:val="18"/>
        </w:rPr>
        <w:t xml:space="preserve">[8803] </w:t>
      </w:r>
      <w:r>
        <w:rPr>
          <w:b/>
          <w:sz w:val="22"/>
        </w:rPr>
        <w:t>【前列腺增生】</w:t>
      </w:r>
      <w:r>
        <w:rPr>
          <w:b/>
          <w:sz w:val="22"/>
        </w:rPr>
        <w:t xml:space="preserve"> 引起前列腺肥大的病因是什么？</w:t>
      </w:r>
    </w:p>
    <w:p>
      <w:pPr>
        <w:spacing w:after="40"/>
      </w:pPr>
      <w:r>
        <w:rPr>
          <w:b/>
          <w:color w:val="0052A4"/>
          <w:sz w:val="20"/>
        </w:rPr>
        <w:t xml:space="preserve">Q: </w:t>
      </w:r>
      <w:r>
        <w:rPr>
          <w:sz w:val="20"/>
        </w:rPr>
        <w:t>我现在尿路不直,阴茎也向左偏，有性交史，我工作有点忙，也没去仔细检查，请问引起前列腺肥大的病因是什么？</w:t>
      </w:r>
    </w:p>
    <w:p>
      <w:pPr>
        <w:spacing w:after="120"/>
      </w:pPr>
      <w:r>
        <w:rPr>
          <w:b/>
          <w:color w:val="008200"/>
          <w:sz w:val="20"/>
        </w:rPr>
        <w:t xml:space="preserve">A: </w:t>
      </w:r>
      <w:r>
        <w:rPr>
          <w:sz w:val="20"/>
        </w:rPr>
        <w:t>前列腺炎是男性常见病，绝大部分再次发生在青壮年，临床诊断上前列腺炎可分成急性和慢性两种。急性前列腺炎临床诊断上较少见，慢性前列腺炎在成年人群中病发较高。急性前列腺炎治疗：病人应卧床歇息、多饮水以及通便等一般解决。膀胱刺激症状严重者可给镇痛解痉药物和热水坐浴以缓解症状。抗菌药物可采用青霉素、氨苄青霉素、先锋霉素以及西力欣等。</w:t>
      </w:r>
    </w:p>
    <w:p>
      <w:pPr>
        <w:spacing w:before="160" w:after="40"/>
      </w:pPr>
      <w:r>
        <w:rPr>
          <w:b/>
          <w:color w:val="646464"/>
          <w:sz w:val="18"/>
        </w:rPr>
        <w:t xml:space="preserve">[8804] </w:t>
      </w:r>
      <w:r>
        <w:rPr>
          <w:b/>
          <w:sz w:val="22"/>
        </w:rPr>
        <w:t>【睾丸炎】</w:t>
      </w:r>
      <w:r>
        <w:rPr>
          <w:b/>
          <w:sz w:val="22"/>
        </w:rPr>
        <w:t xml:space="preserve"> 得睾丸炎应该怎样治疗改善？</w:t>
      </w:r>
    </w:p>
    <w:p>
      <w:pPr>
        <w:spacing w:after="40"/>
      </w:pPr>
      <w:r>
        <w:rPr>
          <w:b/>
          <w:color w:val="0052A4"/>
          <w:sz w:val="20"/>
        </w:rPr>
        <w:t xml:space="preserve">Q: </w:t>
      </w:r>
      <w:r>
        <w:rPr>
          <w:sz w:val="20"/>
        </w:rPr>
        <w:t>本人男，28岁，无不良嗜好，但是前段时间被检查出来的了睾丸炎，现在每天都觉得睾丸很疼，而且有时候还老发高烧，我现在真的很苦恼，请问：得睾丸炎应该怎样治疗改善？</w:t>
      </w:r>
    </w:p>
    <w:p>
      <w:pPr>
        <w:spacing w:after="120"/>
      </w:pPr>
      <w:r>
        <w:rPr>
          <w:b/>
          <w:color w:val="008200"/>
          <w:sz w:val="20"/>
        </w:rPr>
        <w:t xml:space="preserve">A: </w:t>
      </w:r>
      <w:r>
        <w:rPr>
          <w:sz w:val="20"/>
        </w:rPr>
        <w:t>不知晓您现在具体都有什么临床诊断症状，比如说可有睾丸的疼痛浮肿，可有阴囊坠胀感。男性睾丸炎等疾病，如果去医院仔细检查治疗的话，可以去泌尿围产外科，或者内科都是可以。睾丸炎是可以缓解的，但是一般治疗周期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[8805] </w:t>
      </w:r>
      <w:r>
        <w:rPr>
          <w:b/>
          <w:sz w:val="22"/>
        </w:rPr>
        <w:t>【精索静脉曲张】</w:t>
      </w:r>
      <w:r>
        <w:rPr>
          <w:b/>
          <w:sz w:val="22"/>
        </w:rPr>
        <w:t xml:space="preserve"> 得精索静脉曲张怎么样治疗改善？</w:t>
      </w:r>
    </w:p>
    <w:p>
      <w:pPr>
        <w:spacing w:after="40"/>
      </w:pPr>
      <w:r>
        <w:rPr>
          <w:b/>
          <w:color w:val="0052A4"/>
          <w:sz w:val="20"/>
        </w:rPr>
        <w:t xml:space="preserve">Q: </w:t>
      </w:r>
      <w:r>
        <w:rPr>
          <w:sz w:val="20"/>
        </w:rPr>
        <w:t>我和我媳妇结婚已经3年多了，但是一直没要上孩子。前段时间和妻子一起去医院检查了，妻子没问题，说是我有精索静脉曲张，所以精子质量不好，怀不上，我真的很沮丧，请问：得精索静脉曲张怎么样治疗改善？</w:t>
      </w:r>
    </w:p>
    <w:p>
      <w:pPr>
        <w:spacing w:after="120"/>
      </w:pPr>
      <w:r>
        <w:rPr>
          <w:b/>
          <w:color w:val="008200"/>
          <w:sz w:val="20"/>
        </w:rPr>
        <w:t xml:space="preserve">A: </w:t>
      </w:r>
      <w:r>
        <w:rPr>
          <w:sz w:val="20"/>
        </w:rPr>
        <w:t>精索静脉曲张系指精索的静脉回流受阻、瓣膜失效、血液反流而引来血液瘀积，致使蔓状静脉丛扩展、伸着、弯折。它95%再次发生于左侧，两侧较少。多数人相信精索静脉曲张可以干扰精子的再次发生和精液质量而引发不育，手术治疗后部分人能彻底恢复生育能力。数人相信精索静脉曲张可以干扰精子的再次发生和精液质量而引发不育，手术治疗后部分人能彻底恢复生育能力。</w:t>
      </w:r>
    </w:p>
    <w:p>
      <w:pPr>
        <w:spacing w:before="160" w:after="40"/>
      </w:pPr>
      <w:r>
        <w:rPr>
          <w:b/>
          <w:color w:val="646464"/>
          <w:sz w:val="18"/>
        </w:rPr>
        <w:t xml:space="preserve">[8806] </w:t>
      </w:r>
      <w:r>
        <w:rPr>
          <w:b/>
          <w:sz w:val="22"/>
        </w:rPr>
        <w:t>【龟头炎】</w:t>
      </w:r>
      <w:r>
        <w:rPr>
          <w:b/>
          <w:sz w:val="22"/>
        </w:rPr>
        <w:t xml:space="preserve"> 龟头瘙痒哪里可以治疗改善？</w:t>
      </w:r>
    </w:p>
    <w:p>
      <w:pPr>
        <w:spacing w:after="40"/>
      </w:pPr>
      <w:r>
        <w:rPr>
          <w:b/>
          <w:color w:val="0052A4"/>
          <w:sz w:val="20"/>
        </w:rPr>
        <w:t xml:space="preserve">Q: </w:t>
      </w:r>
      <w:r>
        <w:rPr>
          <w:sz w:val="20"/>
        </w:rPr>
        <w:t>已经有一段时间了，我发现自己的龟头特别干燥，好像还有点像头皮屑一样的东西掉落，平时也感觉又痒又疼的，我这是龟头炎吗？请问：龟头瘙痒哪里可以治疗改善？</w:t>
      </w:r>
    </w:p>
    <w:p>
      <w:pPr>
        <w:spacing w:after="120"/>
      </w:pPr>
      <w:r>
        <w:rPr>
          <w:b/>
          <w:color w:val="008200"/>
          <w:sz w:val="20"/>
        </w:rPr>
        <w:t xml:space="preserve">A: </w:t>
      </w:r>
      <w:r>
        <w:rPr>
          <w:sz w:val="20"/>
        </w:rPr>
        <w:t>您好朋友，针对您给出的关于龟头瘙痒是龟头炎引来的吗的问题，专家明确的引用：根据您的情况，可以考虑是龟头炎引来的，包皮龟头炎是一种发病率非常高的男性疾病，病发早期可视包皮外貌水肿、冲血，尿道口境地泛红并孕育创面、糜乱等症状，而后可能会扩张成浅表的溃疡，有脓性分泌物淌出，患者自觉龟头处发疼或有灼热感，随后疼痛。发炎后可流脓、味臭。严重患者还会有乏力、低热、腹股沟淋巴结肿大及压痛。</w:t>
      </w:r>
    </w:p>
    <w:p>
      <w:pPr>
        <w:spacing w:before="160" w:after="40"/>
      </w:pPr>
      <w:r>
        <w:rPr>
          <w:b/>
          <w:color w:val="646464"/>
          <w:sz w:val="18"/>
        </w:rPr>
        <w:t xml:space="preserve">[8807] </w:t>
      </w:r>
      <w:r>
        <w:rPr>
          <w:b/>
          <w:sz w:val="22"/>
        </w:rPr>
        <w:t>【前列腺钙化】</w:t>
      </w:r>
      <w:r>
        <w:rPr>
          <w:b/>
          <w:sz w:val="22"/>
        </w:rPr>
        <w:t xml:space="preserve"> 前列腺钙化去治疗需要多少钱？</w:t>
      </w:r>
    </w:p>
    <w:p>
      <w:pPr>
        <w:spacing w:after="40"/>
      </w:pPr>
      <w:r>
        <w:rPr>
          <w:b/>
          <w:color w:val="0052A4"/>
          <w:sz w:val="20"/>
        </w:rPr>
        <w:t xml:space="preserve">Q: </w:t>
      </w:r>
      <w:r>
        <w:rPr>
          <w:sz w:val="20"/>
        </w:rPr>
        <w:t>据说患前列腺炎之后容易引起前列腺钙化，我前两年患过前列腺炎，已经康复了，但是最近这段时间前列腺又不舒服，怀疑自己是不是患上前列腺钙化了，请问前列腺钙化去治疗需要多少钱？</w:t>
      </w:r>
    </w:p>
    <w:p>
      <w:pPr>
        <w:spacing w:after="120"/>
      </w:pPr>
      <w:r>
        <w:rPr>
          <w:b/>
          <w:color w:val="008200"/>
          <w:sz w:val="20"/>
        </w:rPr>
        <w:t xml:space="preserve">A: </w:t>
      </w:r>
      <w:r>
        <w:rPr>
          <w:sz w:val="20"/>
        </w:rPr>
        <w:t>嗯一般的这种中年的男性再次出现前列腺钙化的，几率非常的高。与你平时缺少体育锻炼有非常大的关系。可以实施个理疗的治疗。但是效果并不是一定好。积极的规范的体育锻炼，确保充足的歇息和深度睡眠是关键的个因素。前列腺钙化是可以缓解的，但是一般治疗过程缓慢，且治疗后容易病发，因此治疗中一定对症使用药物，另外，患者不要久坐久骑，多留意自身卫生，期望男性患者可以尽快康复。</w:t>
      </w:r>
    </w:p>
    <w:p>
      <w:pPr>
        <w:spacing w:before="160" w:after="40"/>
      </w:pPr>
      <w:r>
        <w:rPr>
          <w:b/>
          <w:color w:val="646464"/>
          <w:sz w:val="18"/>
        </w:rPr>
        <w:t xml:space="preserve">[8808] </w:t>
      </w:r>
      <w:r>
        <w:rPr>
          <w:b/>
          <w:sz w:val="22"/>
        </w:rPr>
        <w:t>【前列腺囊肿】</w:t>
      </w:r>
      <w:r>
        <w:rPr>
          <w:b/>
          <w:sz w:val="22"/>
        </w:rPr>
        <w:t xml:space="preserve"> 前列腺囊肿患者的治疗费用？</w:t>
      </w:r>
    </w:p>
    <w:p>
      <w:pPr>
        <w:spacing w:after="40"/>
      </w:pPr>
      <w:r>
        <w:rPr>
          <w:b/>
          <w:color w:val="0052A4"/>
          <w:sz w:val="20"/>
        </w:rPr>
        <w:t xml:space="preserve">Q: </w:t>
      </w:r>
      <w:r>
        <w:rPr>
          <w:sz w:val="20"/>
        </w:rPr>
        <w:t>不知晓为什么，最近身体有点不舒服，朋友说可能会是得了前列腺囊肿，让我去医院仔细检查看一看，前列腺囊肿患者的治疗费用？</w:t>
      </w:r>
    </w:p>
    <w:p>
      <w:pPr>
        <w:spacing w:after="120"/>
      </w:pPr>
      <w:r>
        <w:rPr>
          <w:b/>
          <w:color w:val="008200"/>
          <w:sz w:val="20"/>
        </w:rPr>
        <w:t xml:space="preserve">A: </w:t>
      </w:r>
      <w:r>
        <w:rPr>
          <w:sz w:val="20"/>
        </w:rPr>
        <w:t>治疗费用是总价格中最重要的一项，也是差别最大的一项，也是干扰总体治疗费用的因素之一。根据不同病因，治疗前列腺囊肿的方法有多种不同，不同的技术灵活运用，不同的治疗医师，不同的仪器设备，不同的荮物，甚至是不同的手术耗材，都会影响到治疗的费用的。前列腺囊肿是前列腺疾病中很常见的一种，这种疾病不仅会给患者生活带给困恼，对他们的身心健康也会引发很大的危害。</w:t>
      </w:r>
    </w:p>
    <w:p>
      <w:pPr>
        <w:spacing w:before="160" w:after="40"/>
      </w:pPr>
      <w:r>
        <w:rPr>
          <w:b/>
          <w:color w:val="646464"/>
          <w:sz w:val="18"/>
        </w:rPr>
        <w:t xml:space="preserve">[8809] </w:t>
      </w:r>
      <w:r>
        <w:rPr>
          <w:b/>
          <w:sz w:val="22"/>
        </w:rPr>
        <w:t>【龟头炎】</w:t>
      </w:r>
      <w:r>
        <w:rPr>
          <w:b/>
          <w:sz w:val="22"/>
        </w:rPr>
        <w:t xml:space="preserve"> 患有轻微龟头红肿如何治疗？</w:t>
      </w:r>
    </w:p>
    <w:p>
      <w:pPr>
        <w:spacing w:after="40"/>
      </w:pPr>
      <w:r>
        <w:rPr>
          <w:b/>
          <w:color w:val="0052A4"/>
          <w:sz w:val="20"/>
        </w:rPr>
        <w:t xml:space="preserve">Q: </w:t>
      </w:r>
      <w:r>
        <w:rPr>
          <w:sz w:val="20"/>
        </w:rPr>
        <w:t>我上个礼拜取体检发现有龟头炎，最近好像严重了，有点出血，渗液，好像还长了水疱，这是病情严重了吗？请问：患有轻微龟头红肿如何治疗？</w:t>
      </w:r>
    </w:p>
    <w:p>
      <w:pPr>
        <w:spacing w:after="120"/>
      </w:pPr>
      <w:r>
        <w:rPr>
          <w:b/>
          <w:color w:val="008200"/>
          <w:sz w:val="20"/>
        </w:rPr>
        <w:t xml:space="preserve">A: </w:t>
      </w:r>
      <w:r>
        <w:rPr>
          <w:sz w:val="20"/>
        </w:rPr>
        <w:t>考虑是龟头炎，龟头炎龟头粘膜的炎症称龟头炎。本病可因各种病原体传染、局部刺激等因素引来。抗感染治疗，过敏性因素引来者，外用皮质类固醇激素制剂如曲咪新乳膏。对于龟头红肿患者来说，及时治疗是可以减低病发，如果不及时治疗会影响到身体情况。因此患者要及时服食药物，并且日常生活中要多看重自身护理，防止辛辣食物，祝你早日康复</w:t>
      </w:r>
    </w:p>
    <w:p>
      <w:pPr>
        <w:spacing w:before="160" w:after="40"/>
      </w:pPr>
      <w:r>
        <w:rPr>
          <w:b/>
          <w:color w:val="646464"/>
          <w:sz w:val="18"/>
        </w:rPr>
        <w:t xml:space="preserve">[8810] </w:t>
      </w:r>
      <w:r>
        <w:rPr>
          <w:b/>
          <w:sz w:val="22"/>
        </w:rPr>
        <w:t>【睾丸炎】</w:t>
      </w:r>
      <w:r>
        <w:rPr>
          <w:b/>
          <w:sz w:val="22"/>
        </w:rPr>
        <w:t xml:space="preserve"> 睾丸出汗而且冰凉这是什么原因？</w:t>
      </w:r>
    </w:p>
    <w:p>
      <w:pPr>
        <w:spacing w:after="40"/>
      </w:pPr>
      <w:r>
        <w:rPr>
          <w:b/>
          <w:color w:val="0052A4"/>
          <w:sz w:val="20"/>
        </w:rPr>
        <w:t xml:space="preserve">Q: </w:t>
      </w:r>
      <w:r>
        <w:rPr>
          <w:sz w:val="20"/>
        </w:rPr>
        <w:t>这个情况有一点时间了，就是老觉得睾丸里面好像有积液，而且睾丸又红又肿的，但是因为是那个地方所以也不太好意思去看医生，自己查了一下感觉应该好像是睾丸炎引起的，请问：睾丸出汗，而且冰凉这是什么原因</w:t>
      </w:r>
    </w:p>
    <w:p>
      <w:pPr>
        <w:spacing w:after="120"/>
      </w:pPr>
      <w:r>
        <w:rPr>
          <w:b/>
          <w:color w:val="008200"/>
          <w:sz w:val="20"/>
        </w:rPr>
        <w:t xml:space="preserve">A: </w:t>
      </w:r>
      <w:r>
        <w:rPr>
          <w:sz w:val="20"/>
        </w:rPr>
        <w:t>睾丸流汗，冰凉，与肾虚，肾阳虚等等关于，长期过度操劳，加班，过度性交等等可以引来肾虚，症状严重可以干扰正常性生活。目前没其他症状，问题不大，留意歇息。不要加班，多喝水，不要吃极冷寒凉的食物，症状严重，可以口服中成药人参健脾丸，金匮肾气丸治疗，男科疾病是可以缓解的，但是一般治疗过程缓慢，且治疗后容易病发，因此治疗中一定积极互相配合医生的用药方案，另外，患者不要久坐久骑，多留意自身卫生！</w:t>
      </w:r>
    </w:p>
    <w:p>
      <w:pPr>
        <w:spacing w:before="160" w:after="40"/>
      </w:pPr>
      <w:r>
        <w:rPr>
          <w:b/>
          <w:color w:val="646464"/>
          <w:sz w:val="18"/>
        </w:rPr>
        <w:t xml:space="preserve">[8811] </w:t>
      </w:r>
      <w:r>
        <w:rPr>
          <w:b/>
          <w:sz w:val="22"/>
        </w:rPr>
        <w:t>【前列腺钙化】</w:t>
      </w:r>
      <w:r>
        <w:rPr>
          <w:b/>
          <w:sz w:val="22"/>
        </w:rPr>
        <w:t xml:space="preserve"> 常用的治疗前列腺钙化方法是什么？</w:t>
      </w:r>
    </w:p>
    <w:p>
      <w:pPr>
        <w:spacing w:after="40"/>
      </w:pPr>
      <w:r>
        <w:rPr>
          <w:b/>
          <w:color w:val="0052A4"/>
          <w:sz w:val="20"/>
        </w:rPr>
        <w:t xml:space="preserve">Q: </w:t>
      </w:r>
      <w:r>
        <w:rPr>
          <w:sz w:val="20"/>
        </w:rPr>
        <w:t>我有点前列腺炎，去医院检查的时候发现还存在前列腺钙化的情况，现在炎症已经得到控制了，没什么大的问题，但是我很担心这个前列腺钙化的问题，请问：常用的治疗前列腺钙化方法是什么？</w:t>
      </w:r>
    </w:p>
    <w:p>
      <w:pPr>
        <w:spacing w:after="120"/>
      </w:pPr>
      <w:r>
        <w:rPr>
          <w:b/>
          <w:color w:val="008200"/>
          <w:sz w:val="20"/>
        </w:rPr>
        <w:t xml:space="preserve">A: </w:t>
      </w:r>
      <w:r>
        <w:rPr>
          <w:sz w:val="20"/>
        </w:rPr>
        <w:t>根据您所叙述目前的情况和症状考虑，主要还是由于慢性前列腺炎症刺激，致使再次出现了上述原因。目前的情况建议你最好可以采用药物互相配合物理雾化实施治疗，有效的改善目前的情况和症状，需要有多留意仔细观察的。前列腺钙化是可以缓解的，但是一般治疗周期较长，且治疗后容易病发，因此治疗中一定对症使用药物，另外，患者不要久坐久骑，多留意自身卫生，期望男性患者可以尽快康复。</w:t>
      </w:r>
    </w:p>
    <w:p>
      <w:pPr>
        <w:spacing w:before="160" w:after="40"/>
      </w:pPr>
      <w:r>
        <w:rPr>
          <w:b/>
          <w:color w:val="646464"/>
          <w:sz w:val="18"/>
        </w:rPr>
        <w:t xml:space="preserve">[8812] </w:t>
      </w:r>
      <w:r>
        <w:rPr>
          <w:b/>
          <w:sz w:val="22"/>
        </w:rPr>
        <w:t>【前列腺囊肿】</w:t>
      </w:r>
      <w:r>
        <w:rPr>
          <w:b/>
          <w:sz w:val="22"/>
        </w:rPr>
        <w:t xml:space="preserve"> 怎么预防前列腺囊肿的产生</w:t>
      </w:r>
    </w:p>
    <w:p>
      <w:pPr>
        <w:spacing w:after="40"/>
      </w:pPr>
      <w:r>
        <w:rPr>
          <w:b/>
          <w:color w:val="0052A4"/>
          <w:sz w:val="20"/>
        </w:rPr>
        <w:t xml:space="preserve">Q: </w:t>
      </w:r>
      <w:r>
        <w:rPr>
          <w:sz w:val="20"/>
        </w:rPr>
        <w:t>我是一个在校大学生，平时除了上课就喜欢在寝室玩电脑，坐的时间比较多，平时也缺乏运动，最近一段时间感觉自己上厕所时尿不干净，还有白色分泌物流出，自己查了好像是前列腺炎，我还那么年轻，请问：怎么预防前列腺囊肿的产生</w:t>
      </w:r>
    </w:p>
    <w:p>
      <w:pPr>
        <w:spacing w:after="120"/>
      </w:pPr>
      <w:r>
        <w:rPr>
          <w:b/>
          <w:color w:val="008200"/>
          <w:sz w:val="20"/>
        </w:rPr>
        <w:t xml:space="preserve">A: </w:t>
      </w:r>
      <w:r>
        <w:rPr>
          <w:sz w:val="20"/>
        </w:rPr>
        <w:t>你之前应该是有一些尿系统传染的问题，可以多喝水多排尿，对尿道有一定的擦洗作用。小的囊肿可以用不着管。一般前列腺囊肿分成先天的后天的，对身体没干扰，通常用不着特殊治疗，要治疗的话就是手术，多喝水后，如果转好就没问题，否则可以口服几天氟哌酸。以后戒掉性交的习惯。对于前列腺囊肿患者来说，及时治疗是可以减低病发，如果不及时治疗会影响到健康情况。因此患者要及时对症治疗，并且日常生活中要规律性生活，防止久坐，祝你早日康复。</w:t>
      </w:r>
    </w:p>
    <w:p>
      <w:pPr>
        <w:spacing w:before="160" w:after="40"/>
      </w:pPr>
      <w:r>
        <w:rPr>
          <w:b/>
          <w:color w:val="646464"/>
          <w:sz w:val="18"/>
        </w:rPr>
        <w:t xml:space="preserve">[8813] </w:t>
      </w:r>
      <w:r>
        <w:rPr>
          <w:b/>
          <w:sz w:val="22"/>
        </w:rPr>
        <w:t>【早泄】</w:t>
      </w:r>
      <w:r>
        <w:rPr>
          <w:b/>
          <w:sz w:val="22"/>
        </w:rPr>
        <w:t xml:space="preserve"> 出现射精快怎么办更好还安全？</w:t>
      </w:r>
    </w:p>
    <w:p>
      <w:pPr>
        <w:spacing w:after="40"/>
      </w:pPr>
      <w:r>
        <w:rPr>
          <w:b/>
          <w:color w:val="0052A4"/>
          <w:sz w:val="20"/>
        </w:rPr>
        <w:t xml:space="preserve">Q: </w:t>
      </w:r>
      <w:r>
        <w:rPr>
          <w:sz w:val="20"/>
        </w:rPr>
        <w:t>我想自己可能是早泄了，我现在可以勃起，但是其实勃起的硬度也不太够，而且一进去马上就射了，这种情况已经持续好几个月了，我很担心自己是早泄了，非常的沮丧，请问：出现射精快怎么办更好还安全？</w:t>
      </w:r>
    </w:p>
    <w:p>
      <w:pPr>
        <w:spacing w:after="120"/>
      </w:pPr>
      <w:r>
        <w:rPr>
          <w:b/>
          <w:color w:val="008200"/>
          <w:sz w:val="20"/>
        </w:rPr>
        <w:t xml:space="preserve">A: </w:t>
      </w:r>
      <w:r>
        <w:rPr>
          <w:sz w:val="20"/>
        </w:rPr>
        <w:t>你说的情况拥有肾亏所引来，饮食上忌食辛辣生冷食物，并留意严令禁止性生活就是可以的，同时是不要有心理压力的。建议到医院做相关检查明确病因，然后针对性治疗，疾病需早确诊早治疗。射精快病情易反反复复，需要有长期的药物治疗。而且对于男性患者来说，要及时去专业正规的医院诊病，根据仔细检查结果再考虑治疗。并且留意戒烟戒酒，留意个人卫生，最后祝患者们早日康复。</w:t>
      </w:r>
    </w:p>
    <w:p>
      <w:pPr>
        <w:spacing w:before="160" w:after="40"/>
      </w:pPr>
      <w:r>
        <w:rPr>
          <w:b/>
          <w:color w:val="646464"/>
          <w:sz w:val="18"/>
        </w:rPr>
        <w:t xml:space="preserve">[8814] </w:t>
      </w:r>
      <w:r>
        <w:rPr>
          <w:b/>
          <w:sz w:val="22"/>
        </w:rPr>
        <w:t>【龟头炎】</w:t>
      </w:r>
      <w:r>
        <w:rPr>
          <w:b/>
          <w:sz w:val="22"/>
        </w:rPr>
        <w:t xml:space="preserve"> 患包皮红肿去哪里治疗</w:t>
      </w:r>
    </w:p>
    <w:p>
      <w:pPr>
        <w:spacing w:after="40"/>
      </w:pPr>
      <w:r>
        <w:rPr>
          <w:b/>
          <w:color w:val="0052A4"/>
          <w:sz w:val="20"/>
        </w:rPr>
        <w:t xml:space="preserve">Q: </w:t>
      </w:r>
      <w:r>
        <w:rPr>
          <w:sz w:val="20"/>
        </w:rPr>
        <w:t>我发现我的龟头好像气了一些水泡，又红又肿，去医院检查说这是龟头炎，我也没干啥啊，咋就得这个病了，请问：患包皮红肿去哪里治疗</w:t>
      </w:r>
    </w:p>
    <w:p>
      <w:pPr>
        <w:spacing w:after="120"/>
      </w:pPr>
      <w:r>
        <w:rPr>
          <w:b/>
          <w:color w:val="008200"/>
          <w:sz w:val="20"/>
        </w:rPr>
        <w:t xml:space="preserve">A: </w:t>
      </w:r>
      <w:r>
        <w:rPr>
          <w:sz w:val="20"/>
        </w:rPr>
        <w:t>包皮长是许多疾病的隐患因素，如早泄、尿道炎等症状，建议您到医院复诊，结合有关男科检查，明确确诊，必要时可尽早行包皮环切术，另外留意始终保持局部卫生清洁包皮是可以康复的，但是一般治疗时间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[8815] </w:t>
      </w:r>
      <w:r>
        <w:rPr>
          <w:b/>
          <w:sz w:val="22"/>
        </w:rPr>
        <w:t>【阳痿】</w:t>
      </w:r>
      <w:r>
        <w:rPr>
          <w:b/>
          <w:sz w:val="22"/>
        </w:rPr>
        <w:t xml:space="preserve"> 阴经短小勃起时间短是什么原因？</w:t>
      </w:r>
    </w:p>
    <w:p>
      <w:pPr>
        <w:spacing w:after="40"/>
      </w:pPr>
      <w:r>
        <w:rPr>
          <w:b/>
          <w:color w:val="0052A4"/>
          <w:sz w:val="20"/>
        </w:rPr>
        <w:t xml:space="preserve">Q: </w:t>
      </w:r>
      <w:r>
        <w:rPr>
          <w:sz w:val="20"/>
        </w:rPr>
        <w:t>但是我发现自己没有晨勃，而且这段时间自慰的时候发现我根本已经不会勃起了，我这到底是是什么情况，是阳痿了吗？太吓人了，请问：阴经短小，勃起时间短</w:t>
      </w:r>
    </w:p>
    <w:p>
      <w:pPr>
        <w:spacing w:after="120"/>
      </w:pPr>
      <w:r>
        <w:rPr>
          <w:b/>
          <w:color w:val="008200"/>
          <w:sz w:val="20"/>
        </w:rPr>
        <w:t xml:space="preserve">A: </w:t>
      </w:r>
      <w:r>
        <w:rPr>
          <w:sz w:val="20"/>
        </w:rPr>
        <w:t>男性外生殖器不宜经常刺激，如果经常刺激，容易引来你所叙述的勃起不坚症状，平时需要有多举办许多户外运动，多晒晒太阳，基本保障饮食和深度睡眠数量质量。男性性功能也是需要有调理的，过度使用，容易致使其功能过早经济衰退，就像劳力工作者容易显老一样。对于勃起时间短患者来说，及时治疗是可以减低病发，如果不及时治疗会影响到健康情况。因此患者要及时药物治疗，并且日常生活中要以防过劳，留意自身卫生情况，祝你早日康复。</w:t>
      </w:r>
    </w:p>
    <w:p>
      <w:pPr>
        <w:spacing w:before="160" w:after="40"/>
      </w:pPr>
      <w:r>
        <w:rPr>
          <w:b/>
          <w:color w:val="646464"/>
          <w:sz w:val="18"/>
        </w:rPr>
        <w:t xml:space="preserve">[8816] </w:t>
      </w:r>
      <w:r>
        <w:rPr>
          <w:b/>
          <w:sz w:val="22"/>
        </w:rPr>
        <w:t>【遗精】</w:t>
      </w:r>
      <w:r>
        <w:rPr>
          <w:b/>
          <w:sz w:val="22"/>
        </w:rPr>
        <w:t xml:space="preserve"> 勃起的时候特别疼还遗精是怎么回事？</w:t>
      </w:r>
    </w:p>
    <w:p>
      <w:pPr>
        <w:spacing w:after="40"/>
      </w:pPr>
      <w:r>
        <w:rPr>
          <w:b/>
          <w:color w:val="0052A4"/>
          <w:sz w:val="20"/>
        </w:rPr>
        <w:t xml:space="preserve">Q: </w:t>
      </w:r>
      <w:r>
        <w:rPr>
          <w:sz w:val="20"/>
        </w:rPr>
        <w:t>一直都有手淫的习惯，最近发现手淫的时候特别快就射了，我还没有真正过过性生活，我很担心，这不会是早泄了吧！请问：不遗精了，勃起的时候特别疼</w:t>
      </w:r>
    </w:p>
    <w:p>
      <w:pPr>
        <w:spacing w:after="120"/>
      </w:pPr>
      <w:r>
        <w:rPr>
          <w:b/>
          <w:color w:val="008200"/>
          <w:sz w:val="20"/>
        </w:rPr>
        <w:t xml:space="preserve">A: </w:t>
      </w:r>
      <w:r>
        <w:rPr>
          <w:sz w:val="20"/>
        </w:rPr>
        <w:t>疼痛一般就是外伤或者有炎症引来的，这样会影响到性功能。建议要到医院男科或者泌尿外科复诊，查明病因方才能对症治疗，要尽快复诊，不要有心理压力。遗精病情易反反复复，需要有长期的药物保持。而且对于男性患者来说，要积极去专业正规的医院诊病，根据仔细检查结果再考虑治疗。并且留意恰当饮食，防止性生活，最后祝患者们早日康复。</w:t>
      </w:r>
    </w:p>
    <w:p>
      <w:pPr>
        <w:spacing w:before="160" w:after="40"/>
      </w:pPr>
      <w:r>
        <w:rPr>
          <w:b/>
          <w:color w:val="646464"/>
          <w:sz w:val="18"/>
        </w:rPr>
        <w:t xml:space="preserve">[8817] </w:t>
      </w:r>
      <w:r>
        <w:rPr>
          <w:b/>
          <w:sz w:val="22"/>
        </w:rPr>
        <w:t>【龟头炎】</w:t>
      </w:r>
      <w:r>
        <w:rPr>
          <w:b/>
          <w:sz w:val="22"/>
        </w:rPr>
        <w:t xml:space="preserve"> 出现轻微龟头炎咋治比较好</w:t>
      </w:r>
    </w:p>
    <w:p>
      <w:pPr>
        <w:spacing w:after="40"/>
      </w:pPr>
      <w:r>
        <w:rPr>
          <w:b/>
          <w:color w:val="0052A4"/>
          <w:sz w:val="20"/>
        </w:rPr>
        <w:t xml:space="preserve">Q: </w:t>
      </w:r>
      <w:r>
        <w:rPr>
          <w:sz w:val="20"/>
        </w:rPr>
        <w:t>已经有一段时间了，我发现自己的龟头特别干燥，好像还有点像头皮屑一样的东西掉落，平时也感觉又痒又疼的，我这是龟头炎吗？请问：出现轻微龟头炎咋治比较好</w:t>
      </w:r>
    </w:p>
    <w:p>
      <w:pPr>
        <w:spacing w:after="120"/>
      </w:pPr>
      <w:r>
        <w:rPr>
          <w:b/>
          <w:color w:val="008200"/>
          <w:sz w:val="20"/>
        </w:rPr>
        <w:t xml:space="preserve">A: </w:t>
      </w:r>
      <w:r>
        <w:rPr>
          <w:sz w:val="20"/>
        </w:rPr>
        <w:t>您说的症状考虑是龟头炎引来的症状，可能会是包皮过长或者和有阴道炎女性性生活交叉感染引来的。可以及时考虑医院复诊留意卫生，严令禁止性生活，不吃辛辣刺激食物。龟头炎是可以康复的，但是一般治疗时间较长，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[8818] </w:t>
      </w:r>
      <w:r>
        <w:rPr>
          <w:b/>
          <w:sz w:val="22"/>
        </w:rPr>
        <w:t>【龟头炎】</w:t>
      </w:r>
      <w:r>
        <w:rPr>
          <w:b/>
          <w:sz w:val="22"/>
        </w:rPr>
        <w:t xml:space="preserve"> 得龟头炎能怎么办才稳妥</w:t>
      </w:r>
    </w:p>
    <w:p>
      <w:pPr>
        <w:spacing w:after="40"/>
      </w:pPr>
      <w:r>
        <w:rPr>
          <w:b/>
          <w:color w:val="0052A4"/>
          <w:sz w:val="20"/>
        </w:rPr>
        <w:t xml:space="preserve">Q: </w:t>
      </w:r>
      <w:r>
        <w:rPr>
          <w:sz w:val="20"/>
        </w:rPr>
        <w:t>先开始我的龟头上只是出现了一些红斑，也没什么不舒服的，但是最近发现上面还出现水疱，大小不一样，越来越多了，这种情况不太正常吧，是不是龟头炎啊，请问：得龟头炎能怎么办才稳妥</w:t>
      </w:r>
    </w:p>
    <w:p>
      <w:pPr>
        <w:spacing w:after="120"/>
      </w:pPr>
      <w:r>
        <w:rPr>
          <w:b/>
          <w:color w:val="008200"/>
          <w:sz w:val="20"/>
        </w:rPr>
        <w:t xml:space="preserve">A: </w:t>
      </w:r>
      <w:r>
        <w:rPr>
          <w:sz w:val="20"/>
        </w:rPr>
        <w:t>龟头炎以霉菌性的较为多见，很容易治疗转好的，敏感药物可以口服氟康唑和左氧片，互相配合表面涂抹氟康唑软膏效果较快。平时留意生殖器卫生，忌辛辣刺激即可，祝您早日康复龟头炎病情易反反复复，需要有长期的服食药物。而且对于男性患者来说，要立刻去专业正规的医院诊病，根据仔细检查结果再考虑治疗。并且留意约束性生活，保持良好的心情，最后祝患者们早日康复。</w:t>
      </w:r>
    </w:p>
    <w:p>
      <w:pPr>
        <w:spacing w:before="160" w:after="40"/>
      </w:pPr>
      <w:r>
        <w:rPr>
          <w:b/>
          <w:color w:val="646464"/>
          <w:sz w:val="18"/>
        </w:rPr>
        <w:t xml:space="preserve">[8819] </w:t>
      </w:r>
      <w:r>
        <w:rPr>
          <w:b/>
          <w:sz w:val="22"/>
        </w:rPr>
        <w:t>【前列腺脓肿】</w:t>
      </w:r>
      <w:r>
        <w:rPr>
          <w:b/>
          <w:sz w:val="22"/>
        </w:rPr>
        <w:t xml:space="preserve"> 前列腺脓肿危害是什么</w:t>
      </w:r>
    </w:p>
    <w:p>
      <w:pPr>
        <w:spacing w:after="40"/>
      </w:pPr>
      <w:r>
        <w:rPr>
          <w:b/>
          <w:color w:val="0052A4"/>
          <w:sz w:val="20"/>
        </w:rPr>
        <w:t xml:space="preserve">Q: </w:t>
      </w:r>
      <w:r>
        <w:rPr>
          <w:sz w:val="20"/>
        </w:rPr>
        <w:t>真的非常苦恼，我早前被诊断出前列腺炎，现在就是尿急尿痛尿不尽，而且偶尔还会尿分叉，性生活方面也开始出现问题了，我还很年轻，真的感到非常的无助，请问：前列腺脓肿危害是什么</w:t>
      </w:r>
    </w:p>
    <w:p>
      <w:pPr>
        <w:spacing w:after="120"/>
      </w:pPr>
      <w:r>
        <w:rPr>
          <w:b/>
          <w:color w:val="008200"/>
          <w:sz w:val="20"/>
        </w:rPr>
        <w:t xml:space="preserve">A: </w:t>
      </w:r>
      <w:r>
        <w:rPr>
          <w:sz w:val="20"/>
        </w:rPr>
        <w:t>前列腺脓肿是急性前列腺炎，尿道炎和附睾炎的一种并发症。常见致病菌为需氧革阴性杆菌，其次为金黄色葡萄球菌。病人通常为40~60岁，有尿频，排尿障碍或尿潴留。会阴部疼痛，急性附睾炎证据，血尿和脓性尿道分泌物较少见。建议你去医院尽快治疗。对于前列腺患者来说，及时治疗是可以减低病发，如果不及时治疗会影响到身体情况。因此患者要及时服食药物，并且日常生活中要多看重自身护理，防止辛辣食物，祝你早日康复。</w:t>
      </w:r>
    </w:p>
    <w:p>
      <w:pPr>
        <w:spacing w:before="160" w:after="40"/>
      </w:pPr>
      <w:r>
        <w:rPr>
          <w:b/>
          <w:color w:val="646464"/>
          <w:sz w:val="18"/>
        </w:rPr>
        <w:t xml:space="preserve">[8820] </w:t>
      </w:r>
      <w:r>
        <w:rPr>
          <w:b/>
          <w:sz w:val="22"/>
        </w:rPr>
        <w:t>【龟头炎】</w:t>
      </w:r>
      <w:r>
        <w:rPr>
          <w:b/>
          <w:sz w:val="22"/>
        </w:rPr>
        <w:t xml:space="preserve"> 怎么能治疗龟头炎的问题？</w:t>
      </w:r>
    </w:p>
    <w:p>
      <w:pPr>
        <w:spacing w:after="40"/>
      </w:pPr>
      <w:r>
        <w:rPr>
          <w:b/>
          <w:color w:val="0052A4"/>
          <w:sz w:val="20"/>
        </w:rPr>
        <w:t xml:space="preserve">Q: </w:t>
      </w:r>
      <w:r>
        <w:rPr>
          <w:sz w:val="20"/>
        </w:rPr>
        <w:t>我的龟头上有一些像白头似的颗粒，而且邹巴巴的特别红，这段时间尿尿的时候还总有白色的分泌物流出，异常瘙痒，去看了说是龟头炎，请问：怎么能治疗龟头炎的问题？</w:t>
      </w:r>
    </w:p>
    <w:p>
      <w:pPr>
        <w:spacing w:after="120"/>
      </w:pPr>
      <w:r>
        <w:rPr>
          <w:b/>
          <w:color w:val="008200"/>
          <w:sz w:val="20"/>
        </w:rPr>
        <w:t xml:space="preserve">A: </w:t>
      </w:r>
      <w:r>
        <w:rPr>
          <w:sz w:val="20"/>
        </w:rPr>
        <w:t>根据您所叙述的情况再次出现脱皮的话，这个拥有转好的现象，建议最好还是专心用药治疗。平时要留意作好个人的卫生，勤换内衣，留意不要吃辛辣刺激性的食物，穿许多宽松的衣服，以免致使反复感染的现象。龟头炎病情易反反复复，需要有长期的服食药物。而且对于男性患者来说，要及时去专业正规的医院诊病，根据仔细检查结果再考虑治疗。并且留意戒烟戒酒，留意个人卫生，最后祝患者们早日康复。</w:t>
      </w:r>
    </w:p>
    <w:p>
      <w:pPr>
        <w:spacing w:before="160" w:after="40"/>
      </w:pPr>
      <w:r>
        <w:rPr>
          <w:b/>
          <w:color w:val="646464"/>
          <w:sz w:val="18"/>
        </w:rPr>
        <w:t xml:space="preserve">[8821] </w:t>
      </w:r>
      <w:r>
        <w:rPr>
          <w:b/>
          <w:sz w:val="22"/>
        </w:rPr>
        <w:t>【前列腺增生】</w:t>
      </w:r>
      <w:r>
        <w:rPr>
          <w:b/>
          <w:sz w:val="22"/>
        </w:rPr>
        <w:t xml:space="preserve"> 前列腺肥大的解决方法</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这几天也不知道怎么了，总是觉得尿很急，但是去上厕所又感觉没多少尿，有时候就那么一滴两滴的，晨尿时还发现自己尿分叉了，自己咨询了一下好像是前列腺增，请问：前列腺肥大的解决方法</w:t>
      </w:r>
    </w:p>
    <w:p>
      <w:pPr>
        <w:spacing w:after="120"/>
      </w:pPr>
      <w:r>
        <w:rPr>
          <w:b/>
          <w:color w:val="008200"/>
          <w:sz w:val="20"/>
        </w:rPr>
        <w:t xml:space="preserve">A: </w:t>
      </w:r>
      <w:r>
        <w:rPr>
          <w:sz w:val="20"/>
        </w:rPr>
        <w:t>根据您的叙述，考虑是肾虚致使的，很难治疗，很难彻底恢复，建议看一看中医，补肾治疗，可以采用右归丸调养。建议治疗三个月以上，期望解释对您有所帮助！前列腺肥大病情易反反复复，需要有长期的药物保持。而且对于男性患者来说，要及时去专业正规的医院诊病，根据仔细检查结果再考虑治疗。并且留意恰当饮食，防止性生活，最后祝患者们早日康复。</w:t>
      </w:r>
    </w:p>
    <w:p>
      <w:pPr>
        <w:spacing w:before="160" w:after="40"/>
      </w:pPr>
      <w:r>
        <w:rPr>
          <w:b/>
          <w:color w:val="646464"/>
          <w:sz w:val="18"/>
        </w:rPr>
        <w:t xml:space="preserve">[8822] </w:t>
      </w:r>
      <w:r>
        <w:rPr>
          <w:b/>
          <w:sz w:val="22"/>
        </w:rPr>
        <w:t>【前列腺痛】</w:t>
      </w:r>
      <w:r>
        <w:rPr>
          <w:b/>
          <w:sz w:val="22"/>
        </w:rPr>
        <w:t xml:space="preserve"> 患上前列腺痛该怎么样治较好</w:t>
      </w:r>
    </w:p>
    <w:p>
      <w:pPr>
        <w:spacing w:after="40"/>
      </w:pPr>
      <w:r>
        <w:rPr>
          <w:b/>
          <w:color w:val="0052A4"/>
          <w:sz w:val="20"/>
        </w:rPr>
        <w:t xml:space="preserve">Q: </w:t>
      </w:r>
      <w:r>
        <w:rPr>
          <w:sz w:val="20"/>
        </w:rPr>
        <w:t>最近这几天总是觉得上厕所的时候很不舒服，有点疼，平时吧就感觉尿道口有烧灼感，反正就是左立难安，不会是得前列腺炎了吧！如果真的是，请问：患上前列腺痛该怎么样治较好</w:t>
      </w:r>
    </w:p>
    <w:p>
      <w:pPr>
        <w:spacing w:after="120"/>
      </w:pPr>
      <w:r>
        <w:rPr>
          <w:b/>
          <w:color w:val="008200"/>
          <w:sz w:val="20"/>
        </w:rPr>
        <w:t xml:space="preserve">A: </w:t>
      </w:r>
      <w:r>
        <w:rPr>
          <w:sz w:val="20"/>
        </w:rPr>
        <w:t>你好很高兴解释你的问题，前列腺痛，有否尿频尿急尿痛症状。建议仔细检查尿常规b超及前列腺液仔细检查排除前列腺炎。留意歇息防止受寒操劳，禁酒令禁忌辛辣刺激食物，多喝水一日一大暖壶，增加骑行。可以挂医院泌尿科专家检查一下。期望解释对你有帮助。前列腺是可以稳定的，但是一般治疗周期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[8823] </w:t>
      </w:r>
      <w:r>
        <w:rPr>
          <w:b/>
          <w:sz w:val="22"/>
        </w:rPr>
        <w:t>【遗精】</w:t>
      </w:r>
      <w:r>
        <w:rPr>
          <w:b/>
          <w:sz w:val="22"/>
        </w:rPr>
        <w:t xml:space="preserve"> 腰膝酸痛头晕耳鸣是什么原因？</w:t>
      </w:r>
    </w:p>
    <w:p>
      <w:pPr>
        <w:spacing w:after="40"/>
      </w:pPr>
      <w:r>
        <w:rPr>
          <w:b/>
          <w:color w:val="0052A4"/>
          <w:sz w:val="20"/>
        </w:rPr>
        <w:t xml:space="preserve">Q: </w:t>
      </w:r>
      <w:r>
        <w:rPr>
          <w:sz w:val="20"/>
        </w:rPr>
        <w:t>22岁时就手淫，还挺频繁的，最近家里给介绍了一个对象，什么都挺好的，就是发现我自己好像早泄，我觉得应该是以前手淫导致的，我现在真的很痛苦，请问：腰膝酸痛头晕耳鸣，健忘遗精滑精</w:t>
      </w:r>
    </w:p>
    <w:p>
      <w:pPr>
        <w:spacing w:after="120"/>
      </w:pPr>
      <w:r>
        <w:rPr>
          <w:b/>
          <w:color w:val="008200"/>
          <w:sz w:val="20"/>
        </w:rPr>
        <w:t xml:space="preserve">A: </w:t>
      </w:r>
      <w:r>
        <w:rPr>
          <w:sz w:val="20"/>
        </w:rPr>
        <w:t>你的情况多考虑为肾阴虚.肾阴虚的症状为热,主要有腰酸,燥热,烦渴,虚汗,头晕,头昏等，你的情况可以吃黑木耳,黑芝麻,小核桃等实施食补,药物建议您口服六味地黄丸。遗精是可以缓解的，但是一般治疗过程缓慢，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[8824] </w:t>
      </w:r>
      <w:r>
        <w:rPr>
          <w:b/>
          <w:sz w:val="22"/>
        </w:rPr>
        <w:t>【睾丸炎】</w:t>
      </w:r>
      <w:r>
        <w:rPr>
          <w:b/>
          <w:sz w:val="22"/>
        </w:rPr>
        <w:t xml:space="preserve"> 睾丸有点灼热是什么问题？</w:t>
      </w:r>
    </w:p>
    <w:p>
      <w:pPr>
        <w:spacing w:after="40"/>
      </w:pPr>
      <w:r>
        <w:rPr>
          <w:b/>
          <w:color w:val="0052A4"/>
          <w:sz w:val="20"/>
        </w:rPr>
        <w:t xml:space="preserve">Q: </w:t>
      </w:r>
      <w:r>
        <w:rPr>
          <w:sz w:val="20"/>
        </w:rPr>
        <w:t>本人男，上个礼拜我发现自己的睾丸有点发红，但是没什么症状就没当回事，昨晚洗澡无意触碰到睾丸觉得有点疼，我自己摸了一下觉得里面好像有很多液体似的，我特别害怕，请问：睾丸有点灼热，有四五天了</w:t>
      </w:r>
    </w:p>
    <w:p>
      <w:pPr>
        <w:spacing w:after="120"/>
      </w:pPr>
      <w:r>
        <w:rPr>
          <w:b/>
          <w:color w:val="008200"/>
          <w:sz w:val="20"/>
        </w:rPr>
        <w:t xml:space="preserve">A: </w:t>
      </w:r>
      <w:r>
        <w:rPr>
          <w:sz w:val="20"/>
        </w:rPr>
        <w:t>从你叙述的情况来看，你目前的睾丸的情况，主要可能会是睾丸炎而引来的。多留意歇息，饮食清淡，少吃辛辣刺激性的食物，可以用左氧沙星抗感染等解决。对于男科疾病患者来说，及时治疗是可以减低病发，如果不及时治疗会影响到健康情况。因此患者要及时服食药物，并且日常生活中要规律性生活，防止久坐，祝你早日康复。</w:t>
      </w:r>
    </w:p>
    <w:p>
      <w:pPr>
        <w:spacing w:before="160" w:after="40"/>
      </w:pPr>
      <w:r>
        <w:rPr>
          <w:b/>
          <w:color w:val="646464"/>
          <w:sz w:val="18"/>
        </w:rPr>
        <w:t xml:space="preserve">[8825] </w:t>
      </w:r>
      <w:r>
        <w:rPr>
          <w:b/>
          <w:sz w:val="22"/>
        </w:rPr>
        <w:t>【遗精】</w:t>
      </w:r>
      <w:r>
        <w:rPr>
          <w:b/>
          <w:sz w:val="22"/>
        </w:rPr>
        <w:t xml:space="preserve"> 经常遗精下体冰凉潮湿是大问题吗？</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也就是最近，我发现自己和媳妇过性生活的时候时间特别短，有时候进去马上就射了，我这种情况应该已经算是早泄了吧！请问：经常遗精，春夏季坐久了下体冰凉潮湿</w:t>
      </w:r>
    </w:p>
    <w:p>
      <w:pPr>
        <w:spacing w:after="120"/>
      </w:pPr>
      <w:r>
        <w:rPr>
          <w:b/>
          <w:color w:val="008200"/>
          <w:sz w:val="20"/>
        </w:rPr>
        <w:t xml:space="preserve">A: </w:t>
      </w:r>
      <w:r>
        <w:rPr>
          <w:sz w:val="20"/>
        </w:rPr>
        <w:t>您的情况是拥有肾阴虚的症状，是要用药物来调养身体的。首先要服食六味地黄丸来治疗，然后要增强活动，以防着凉，适当的增加性生活。遗精是可以缓解的，但是一般治疗过程缓慢，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[8826] </w:t>
      </w:r>
      <w:r>
        <w:rPr>
          <w:b/>
          <w:sz w:val="22"/>
        </w:rPr>
        <w:t>【龟头炎】</w:t>
      </w:r>
      <w:r>
        <w:rPr>
          <w:b/>
          <w:sz w:val="22"/>
        </w:rPr>
        <w:t xml:space="preserve"> 包皮瘙痒的病因有什么</w:t>
      </w:r>
    </w:p>
    <w:p>
      <w:pPr>
        <w:spacing w:after="40"/>
      </w:pPr>
      <w:r>
        <w:rPr>
          <w:b/>
          <w:color w:val="0052A4"/>
          <w:sz w:val="20"/>
        </w:rPr>
        <w:t xml:space="preserve">Q: </w:t>
      </w:r>
      <w:r>
        <w:rPr>
          <w:sz w:val="20"/>
        </w:rPr>
        <w:t>已经有一段时间了，我发现自己的龟头特别干燥，好像还有点像头皮屑一样的东西掉落，平时也感觉又痒又疼的，我这是龟头炎吗？请问：包皮瘙痒的病因有什么</w:t>
      </w:r>
    </w:p>
    <w:p>
      <w:pPr>
        <w:spacing w:after="120"/>
      </w:pPr>
      <w:r>
        <w:rPr>
          <w:b/>
          <w:color w:val="008200"/>
          <w:sz w:val="20"/>
        </w:rPr>
        <w:t xml:space="preserve">A: </w:t>
      </w:r>
      <w:r>
        <w:rPr>
          <w:sz w:val="20"/>
        </w:rPr>
        <w:t>患者的这种情况考虑是清洁不及时引来的，建议患者要留意始终保持会阴部的清洁，如果患者有包皮过长的话建议患者及时去医院泌尿外科实施择期手术治疗。包皮是可以稳定的，但是一般治疗周期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[8827] </w:t>
      </w:r>
      <w:r>
        <w:rPr>
          <w:b/>
          <w:sz w:val="22"/>
        </w:rPr>
        <w:t>【前列腺增生】</w:t>
      </w:r>
      <w:r>
        <w:rPr>
          <w:b/>
          <w:sz w:val="22"/>
        </w:rPr>
        <w:t xml:space="preserve"> 导致前列腺增生的原因有什么</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这个星期一直觉得小便时有种尿不干净的感觉，然后好像尿尿的时候很无力，尿线也很细，甚至感觉尿不太出来似的，这种情况是不是前列腺增生呢？如果是，请问：导致前列腺增生的原因有什么</w:t>
      </w:r>
    </w:p>
    <w:p>
      <w:pPr>
        <w:spacing w:after="120"/>
      </w:pPr>
      <w:r>
        <w:rPr>
          <w:b/>
          <w:color w:val="008200"/>
          <w:sz w:val="20"/>
        </w:rPr>
        <w:t xml:space="preserve">A: </w:t>
      </w:r>
      <w:r>
        <w:rPr>
          <w:sz w:val="20"/>
        </w:rPr>
        <w:t>前列腺增生多是因体内睾酮素减低，劳累过度，饮酒抽烟过量，房事频繁，歇息不佳等因素，致使了前列腺组织冲血水肿，纤维化肥大，控制了尿道内口，引起了尿频，尿急的症状再次发生。建议饮食上清淡为基础，少吃辛辣及油炸类食物，明确确诊后，给与微波理疗，口服普乐安片，前茅打通胶囊，三金片，诺氟沙星胶囊等药物治疗。前列腺增生是可以缓解的，但是一般治疗过程缓慢，且治疗后容易病发，因此治疗中一定积极互相配合医生的用药方案！</w:t>
      </w:r>
    </w:p>
    <w:p>
      <w:pPr>
        <w:spacing w:before="160" w:after="40"/>
      </w:pPr>
      <w:r>
        <w:rPr>
          <w:b/>
          <w:color w:val="646464"/>
          <w:sz w:val="18"/>
        </w:rPr>
        <w:t xml:space="preserve">[8828] </w:t>
      </w:r>
      <w:r>
        <w:rPr>
          <w:b/>
          <w:sz w:val="22"/>
        </w:rPr>
        <w:t>【遗精】</w:t>
      </w:r>
      <w:r>
        <w:rPr>
          <w:b/>
          <w:sz w:val="22"/>
        </w:rPr>
        <w:t xml:space="preserve"> 老是梦遗早上起来腰痛是病吗？</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也就是最近，我发现自己和媳妇过性生活的时候时间特别短，有时候进去马上就射了，我这种情况应该已经算是早泄了吧！请问：老是梦遗，早上起来腰痛是病吗</w:t>
      </w:r>
    </w:p>
    <w:p>
      <w:pPr>
        <w:spacing w:after="120"/>
      </w:pPr>
      <w:r>
        <w:rPr>
          <w:b/>
          <w:color w:val="008200"/>
          <w:sz w:val="20"/>
        </w:rPr>
        <w:t xml:space="preserve">A: </w:t>
      </w:r>
      <w:r>
        <w:rPr>
          <w:sz w:val="20"/>
        </w:rPr>
        <w:t>你好根据你的叙述，考虑是你肾阴虚引来的遗精的症状。建议你可以口服胶囊和五子衍棕丸补肾治疗，多吃补肾食物如黑米黑豆黑芝麻等补肾治疗梦遗是可以康复的，但是一般治疗周期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[8829] </w:t>
      </w:r>
      <w:r>
        <w:rPr>
          <w:b/>
          <w:sz w:val="22"/>
        </w:rPr>
        <w:t>【睾丸扭转】</w:t>
      </w:r>
      <w:r>
        <w:rPr>
          <w:b/>
          <w:sz w:val="22"/>
        </w:rPr>
        <w:t xml:space="preserve"> 该怎样治睾丸下垂而且还是比较稳妥的？</w:t>
      </w:r>
    </w:p>
    <w:p>
      <w:pPr>
        <w:spacing w:after="40"/>
      </w:pPr>
      <w:r>
        <w:rPr>
          <w:b/>
          <w:color w:val="0052A4"/>
          <w:sz w:val="20"/>
        </w:rPr>
        <w:t xml:space="preserve">Q: </w:t>
      </w:r>
      <w:r>
        <w:rPr>
          <w:sz w:val="20"/>
        </w:rPr>
        <w:t>昨晚睡觉的时候突然被疼醒，主要就是小腹和睾丸，早晨去医院检查了说是睾丸扭转了，不知晓为什么会发生这种情况，我现在真的很疼，请问：该怎样治睾丸下垂而且还是比较稳妥的？</w:t>
      </w:r>
    </w:p>
    <w:p>
      <w:pPr>
        <w:spacing w:after="120"/>
      </w:pPr>
      <w:r>
        <w:rPr>
          <w:b/>
          <w:color w:val="008200"/>
          <w:sz w:val="20"/>
        </w:rPr>
        <w:t xml:space="preserve">A: </w:t>
      </w:r>
      <w:r>
        <w:rPr>
          <w:sz w:val="20"/>
        </w:rPr>
        <w:t>阴囊是热胀冷缩的,炎热或衣着太暖时就显松驰与弯曲,寒冷或衣着还不够时就紧缩变小,所以如果没任何其他不适,睾丸正常弯曲是正常的.但是,如果伴发疼痛,异物等症状,则提示音您有可能拥有精索静脉曲张,睾丸炎,附睾炎等,需要有引来看重了。男科疾病是可以康复的，但是一般治疗时间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[8830] </w:t>
      </w:r>
      <w:r>
        <w:rPr>
          <w:b/>
          <w:sz w:val="22"/>
        </w:rPr>
        <w:t>【前列腺增生】</w:t>
      </w:r>
      <w:r>
        <w:rPr>
          <w:b/>
          <w:sz w:val="22"/>
        </w:rPr>
        <w:t xml:space="preserve"> 得了前列腺增生不应该吃什么</w:t>
      </w:r>
    </w:p>
    <w:p>
      <w:pPr>
        <w:spacing w:after="40"/>
      </w:pPr>
      <w:r>
        <w:rPr>
          <w:b/>
          <w:color w:val="0052A4"/>
          <w:sz w:val="20"/>
        </w:rPr>
        <w:t xml:space="preserve">Q: </w:t>
      </w:r>
      <w:r>
        <w:rPr>
          <w:sz w:val="20"/>
        </w:rPr>
        <w:t>昨天上厕所的时候好像感觉有点不太顺利，尿不干净的感觉，而且我感觉自己的痔疮好像也有点严重了，这是不是我的前列腺增生又犯了，压迫导致的啊？请问：得了前列腺增生不应该吃什么</w:t>
      </w:r>
    </w:p>
    <w:p>
      <w:pPr>
        <w:spacing w:after="120"/>
      </w:pPr>
      <w:r>
        <w:rPr>
          <w:b/>
          <w:color w:val="008200"/>
          <w:sz w:val="20"/>
        </w:rPr>
        <w:t xml:space="preserve">A: </w:t>
      </w:r>
      <w:r>
        <w:rPr>
          <w:sz w:val="20"/>
        </w:rPr>
        <w:t>前列腺增生的食疗典型有花粉，因为花粉含有氨基酸、微量元素和各种维生素，特别是丙氨酸、谷氨酸、甘氨酸能起治疗作用。前列腺增生是由于前列腺和其周围组织冲血水肿而引来排尿异常症状。患者日常生活中要不忍心尿、憋尿，以防膀胱的过度充盈，还要留意自身情绪的调整，始终保持心情的舒畅，尽量多举办适度的体育锻炼和户外活动等。前列腺增生病情易反反复复，需要有长期的服食药物。而且对于男性患者来说，要立刻去专业正规的医院诊病，根据仔细检查结果再考虑治疗。</w:t>
      </w:r>
    </w:p>
    <w:p>
      <w:pPr>
        <w:spacing w:before="160" w:after="40"/>
      </w:pPr>
      <w:r>
        <w:rPr>
          <w:b/>
          <w:color w:val="646464"/>
          <w:sz w:val="18"/>
        </w:rPr>
        <w:t xml:space="preserve">[8831] </w:t>
      </w:r>
      <w:r>
        <w:rPr>
          <w:b/>
          <w:sz w:val="22"/>
        </w:rPr>
        <w:t>【前列腺增生】</w:t>
      </w:r>
      <w:r>
        <w:rPr>
          <w:b/>
          <w:sz w:val="22"/>
        </w:rPr>
        <w:t xml:space="preserve"> 前列腺增生治疗去哪才是比较好？</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这个星期一直觉得小便时有种尿不干净的感觉，然后好像尿尿的时候很无力，尿线也很细，甚至感觉尿不太出来似的，这种情况是不是前列腺增生呢？如果是，请问：前列腺增生治疗去哪才是比较好？</w:t>
      </w:r>
    </w:p>
    <w:p>
      <w:pPr>
        <w:spacing w:after="120"/>
      </w:pPr>
      <w:r>
        <w:rPr>
          <w:b/>
          <w:color w:val="008200"/>
          <w:sz w:val="20"/>
        </w:rPr>
        <w:t xml:space="preserve">A: </w:t>
      </w:r>
      <w:r>
        <w:rPr>
          <w:sz w:val="20"/>
        </w:rPr>
        <w:t>前列腺钙化是列腺炎症愈后就遗留下纤维化斑，前列腺钙化证明以前有过炎症,现在静止不动了,如无症状,不必治疗。中医学相信前列腺钙化与前列腺炎病发原因一致，都是气血瘀滞，下焦湿热引起。治疗上需要有采取清利湿热与活血化瘀，软坚散结的方法治疗。前列腺增生病情易反反复复，需要有长期的药物保持。而且对于男性患者来说，要马上去专业正规的医院诊病，根据仔细检查结果再考虑治疗。并且留意恰当饮食，防止性生活，最后祝患者们早日康复。</w:t>
      </w:r>
    </w:p>
    <w:p>
      <w:pPr>
        <w:spacing w:before="160" w:after="40"/>
      </w:pPr>
      <w:r>
        <w:rPr>
          <w:b/>
          <w:color w:val="646464"/>
          <w:sz w:val="18"/>
        </w:rPr>
        <w:t xml:space="preserve">[8832] </w:t>
      </w:r>
      <w:r>
        <w:rPr>
          <w:b/>
          <w:sz w:val="22"/>
        </w:rPr>
        <w:t>【龟头炎】</w:t>
      </w:r>
      <w:r>
        <w:rPr>
          <w:b/>
          <w:sz w:val="22"/>
        </w:rPr>
        <w:t xml:space="preserve"> 龟头瘙痒期间该吃什么</w:t>
      </w:r>
    </w:p>
    <w:p>
      <w:pPr>
        <w:spacing w:after="40"/>
      </w:pPr>
      <w:r>
        <w:rPr>
          <w:b/>
          <w:color w:val="0052A4"/>
          <w:sz w:val="20"/>
        </w:rPr>
        <w:t xml:space="preserve">Q: </w:t>
      </w:r>
      <w:r>
        <w:rPr>
          <w:sz w:val="20"/>
        </w:rPr>
        <w:t>我上个礼拜取体检发现有龟头炎，最近好像严重了，有点出血，渗液，好像还长了水疱，这是病情严重了吗？请问：龟头瘙痒期间该吃什么</w:t>
      </w:r>
    </w:p>
    <w:p>
      <w:pPr>
        <w:spacing w:after="120"/>
      </w:pPr>
      <w:r>
        <w:rPr>
          <w:b/>
          <w:color w:val="008200"/>
          <w:sz w:val="20"/>
        </w:rPr>
        <w:t xml:space="preserve">A: </w:t>
      </w:r>
      <w:r>
        <w:rPr>
          <w:sz w:val="20"/>
        </w:rPr>
        <w:t>包皮过长可以引致龟头炎，前列腺炎，引发龟头敏感，再次出现早泄，射精困难。如有瘙痒，破溃考虑是真菌感染。可以下做局部效果灭菌，始终保持会阴卫生，外用克霉唑软膏。不能够缓解及时到医院复诊。龟头瘙痒是可以康复的，但是一般治疗周期较长，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[8833] </w:t>
      </w:r>
      <w:r>
        <w:rPr>
          <w:b/>
          <w:sz w:val="22"/>
        </w:rPr>
        <w:t>【急性附睾炎】</w:t>
      </w:r>
      <w:r>
        <w:rPr>
          <w:b/>
          <w:sz w:val="22"/>
        </w:rPr>
        <w:t xml:space="preserve"> 治疗附睾炎用什么方法</w:t>
      </w:r>
    </w:p>
    <w:p>
      <w:pPr>
        <w:spacing w:after="40"/>
      </w:pPr>
      <w:r>
        <w:rPr>
          <w:b/>
          <w:color w:val="0052A4"/>
          <w:sz w:val="20"/>
        </w:rPr>
        <w:t xml:space="preserve">Q: </w:t>
      </w:r>
      <w:r>
        <w:rPr>
          <w:sz w:val="20"/>
        </w:rPr>
        <w:t>我是一个办公室白领，一天之中上班就是坐着，而且很忙，所以很少能够起身活动，正是因为如此前段时间被告知得了附睾炎，我现在每天都很痛苦，也不知道该怎么办，请问：治疗附睾炎用什么方法</w:t>
      </w:r>
    </w:p>
    <w:p>
      <w:pPr>
        <w:spacing w:after="120"/>
      </w:pPr>
      <w:r>
        <w:rPr>
          <w:b/>
          <w:color w:val="008200"/>
          <w:sz w:val="20"/>
        </w:rPr>
        <w:t xml:space="preserve">A: </w:t>
      </w:r>
      <w:r>
        <w:rPr>
          <w:sz w:val="20"/>
        </w:rPr>
        <w:t>附睾炎多见于中青年。当各种原因致使自身抵抗力减低时，病原菌可以趁机渗入附睾引起炎症。表现出为阴囊部位突然性疼痛，附睾肿胀，触痛明显，可伴发发烫，附睾硬结等。附睾的炎症可干扰精子成熟，使其受精卵能力上升；炎症也可致附睾管堵塞，干扰男性不育，因此建议你尽早去医院仔细检查，在理解治疗。要经常划动擦洗阴茎，彻底清除包皮垢，因为包皮垢不但易反反复复刺激龟头，引起龟头包皮炎、睾丸炎等疾病，经常穿牛仔裤，会使局部温度过高。</w:t>
      </w:r>
    </w:p>
    <w:p>
      <w:pPr>
        <w:spacing w:before="160" w:after="40"/>
      </w:pPr>
      <w:r>
        <w:rPr>
          <w:b/>
          <w:color w:val="646464"/>
          <w:sz w:val="18"/>
        </w:rPr>
        <w:t xml:space="preserve">[8834] </w:t>
      </w:r>
      <w:r>
        <w:rPr>
          <w:b/>
          <w:sz w:val="22"/>
        </w:rPr>
        <w:t>【早泄】</w:t>
      </w:r>
      <w:r>
        <w:rPr>
          <w:b/>
          <w:sz w:val="22"/>
        </w:rPr>
        <w:t xml:space="preserve"> 关于得射精快该怎么办好</w:t>
      </w:r>
    </w:p>
    <w:p>
      <w:pPr>
        <w:spacing w:after="40"/>
      </w:pPr>
      <w:r>
        <w:rPr>
          <w:b/>
          <w:color w:val="0052A4"/>
          <w:sz w:val="20"/>
        </w:rPr>
        <w:t xml:space="preserve">Q: </w:t>
      </w:r>
      <w:r>
        <w:rPr>
          <w:sz w:val="20"/>
        </w:rPr>
        <w:t>一直都有手淫的习惯，最近发现手淫的时候特别快就射了，我还没有真正过过性生活，我很担心，这不会是早泄了吧！请问：关于得射精快该怎么办好</w:t>
      </w:r>
    </w:p>
    <w:p>
      <w:pPr>
        <w:spacing w:after="120"/>
      </w:pPr>
      <w:r>
        <w:rPr>
          <w:b/>
          <w:color w:val="008200"/>
          <w:sz w:val="20"/>
        </w:rPr>
        <w:t xml:space="preserve">A: </w:t>
      </w:r>
      <w:r>
        <w:rPr>
          <w:sz w:val="20"/>
        </w:rPr>
        <w:t>根据你所叙述的情况，建议不要操劳，不要加班，不要喝啤酒和抽烟，不要焦虑，可以多吃甲鱼，枸杞，韭菜等食物，口服锁阳固精丸等药物实施治疗，也可以到正规中医院复诊，明确病情，根据你的具体情况，实施中医药调养治疗。射精快是可以康复的，但是一般治疗时间较长，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[8835] </w:t>
      </w:r>
      <w:r>
        <w:rPr>
          <w:b/>
          <w:sz w:val="22"/>
        </w:rPr>
        <w:t>【早泄】</w:t>
      </w:r>
      <w:r>
        <w:rPr>
          <w:b/>
          <w:sz w:val="22"/>
        </w:rPr>
        <w:t xml:space="preserve"> 射精快真的会有害吗</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也就是最近，我发现自己和媳妇过性生活的时候时间特别短，有时候进去马上就射了，我这种情况应该已经算是早泄了吧！请问：射精快真的会有害吗</w:t>
      </w:r>
    </w:p>
    <w:p>
      <w:pPr>
        <w:spacing w:after="120"/>
      </w:pPr>
      <w:r>
        <w:rPr>
          <w:b/>
          <w:color w:val="008200"/>
          <w:sz w:val="20"/>
        </w:rPr>
        <w:t xml:space="preserve">A: </w:t>
      </w:r>
      <w:r>
        <w:rPr>
          <w:sz w:val="20"/>
        </w:rPr>
        <w:t>早泄和性交关于和前列腺炎关于和免强性交关于和疲劳性交关于，建议改过来不良习惯积极锻炼身体留存体力，平时多吃猪腰甲鱼芡实栗子胡桃肉等固肾益精的食物，祝你早日康复。射精快是可以稳定的，但是一般治疗周期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[8836] </w:t>
      </w:r>
      <w:r>
        <w:rPr>
          <w:b/>
          <w:sz w:val="22"/>
        </w:rPr>
        <w:t>【龟头炎】</w:t>
      </w:r>
      <w:r>
        <w:rPr>
          <w:b/>
          <w:sz w:val="22"/>
        </w:rPr>
        <w:t xml:space="preserve"> 有包皮水肿应该怎样治疗</w:t>
      </w:r>
    </w:p>
    <w:p>
      <w:pPr>
        <w:spacing w:after="40"/>
      </w:pPr>
      <w:r>
        <w:rPr>
          <w:b/>
          <w:color w:val="0052A4"/>
          <w:sz w:val="20"/>
        </w:rPr>
        <w:t xml:space="preserve">Q: </w:t>
      </w:r>
      <w:r>
        <w:rPr>
          <w:sz w:val="20"/>
        </w:rPr>
        <w:t>我的龟头上有一些像白头似的颗粒，而且邹巴巴的特别红，这段时间尿尿的时候还总有白色的分泌物流出，异常瘙痒，去看了说是龟头炎，请问：有包皮水肿应该怎样治疗</w:t>
      </w:r>
    </w:p>
    <w:p>
      <w:pPr>
        <w:spacing w:after="120"/>
      </w:pPr>
      <w:r>
        <w:rPr>
          <w:b/>
          <w:color w:val="008200"/>
          <w:sz w:val="20"/>
        </w:rPr>
        <w:t xml:space="preserve">A: </w:t>
      </w:r>
      <w:r>
        <w:rPr>
          <w:sz w:val="20"/>
        </w:rPr>
        <w:t>朋友，你自身拥有的包皮红肿很有可能是包皮过长致使的，建议去正规的男科医院理解全面的治疗。千万不要推拖不治或乱用药物，否则最后可能会失去自愈的机会。因不能够面诊，无法全面理解病情，以上建议仅供参考。建议您及早到正规医院仔细检查治疗。包皮水肿患者应当及时的去正规的男科医院理解治疗。建议包皮水肿患者应当留意以下几点事项：1、勤勉泡澡，始终保持身体清洁；2、勤换内裤，防止细菌滋长。3、增加性交和性交；4、准备许多消炎药。</w:t>
      </w:r>
    </w:p>
    <w:p>
      <w:pPr>
        <w:spacing w:before="160" w:after="40"/>
      </w:pPr>
      <w:r>
        <w:rPr>
          <w:b/>
          <w:color w:val="646464"/>
          <w:sz w:val="18"/>
        </w:rPr>
        <w:t xml:space="preserve">[8837] </w:t>
      </w:r>
      <w:r>
        <w:rPr>
          <w:b/>
          <w:sz w:val="22"/>
        </w:rPr>
        <w:t>【前列腺囊肿】</w:t>
      </w:r>
      <w:r>
        <w:rPr>
          <w:b/>
          <w:sz w:val="22"/>
        </w:rPr>
        <w:t xml:space="preserve"> 有了前列腺囊肿要怎么治疗好还恰当？</w:t>
      </w:r>
    </w:p>
    <w:p>
      <w:pPr>
        <w:spacing w:after="40"/>
      </w:pPr>
      <w:r>
        <w:rPr>
          <w:b/>
          <w:color w:val="0052A4"/>
          <w:sz w:val="20"/>
        </w:rPr>
        <w:t xml:space="preserve">Q: </w:t>
      </w:r>
      <w:r>
        <w:rPr>
          <w:sz w:val="20"/>
        </w:rPr>
        <w:t>我去年刚结的婚，最近一段时间总是觉得性生活力不从心，而且平时上厕所发现尿液是浑浊的，尿道口也有点刺痛，检查了说可能是前列腺炎，我真的很担心，我还没生孩子呢，请问：有了前列腺囊肿要怎么治疗好还恰当？</w:t>
      </w:r>
    </w:p>
    <w:p>
      <w:pPr>
        <w:spacing w:after="120"/>
      </w:pPr>
      <w:r>
        <w:rPr>
          <w:b/>
          <w:color w:val="008200"/>
          <w:sz w:val="20"/>
        </w:rPr>
        <w:t xml:space="preserve">A: </w:t>
      </w:r>
      <w:r>
        <w:rPr>
          <w:sz w:val="20"/>
        </w:rPr>
        <w:t>考虑是前列腺炎,当前列腺再次出现问题的时候,男性总是会再次出现尿有异常的现象,因此,随时观注尿尿的情况,有利于及早发觉前列腺的异常,这一点对于前列腺炎也不为人所知。建议采取中药治疗最好用不着微创手术。前列腺炎需要有实施有效的治疗,不然会会越来越严重,对身体健康和正常的生活都引发严重的危害,前列腺炎最新分成四种类型,应当根据不同的患病种类,实施有区别的综合性治疗。前列腺囊肿病情易反反复复，需要有长期的药物保持。而且对于男性患者来说，要及时去专业正规的医院诊病，根据仔细检查结果再考虑治疗。</w:t>
      </w:r>
    </w:p>
    <w:p>
      <w:pPr>
        <w:spacing w:before="160" w:after="40"/>
      </w:pPr>
      <w:r>
        <w:rPr>
          <w:b/>
          <w:color w:val="646464"/>
          <w:sz w:val="18"/>
        </w:rPr>
        <w:t xml:space="preserve">[8838] </w:t>
      </w:r>
      <w:r>
        <w:rPr>
          <w:b/>
          <w:sz w:val="22"/>
        </w:rPr>
        <w:t>【前列腺增生】</w:t>
      </w:r>
      <w:r>
        <w:rPr>
          <w:b/>
          <w:sz w:val="22"/>
        </w:rPr>
        <w:t xml:space="preserve"> 前列腺肥大的治疗方法是怎么样的</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前列腺肥大的治疗方法是怎么样的</w:t>
      </w:r>
    </w:p>
    <w:p>
      <w:pPr>
        <w:spacing w:after="120"/>
      </w:pPr>
      <w:r>
        <w:rPr>
          <w:b/>
          <w:color w:val="008200"/>
          <w:sz w:val="20"/>
        </w:rPr>
        <w:t xml:space="preserve">A: </w:t>
      </w:r>
      <w:r>
        <w:rPr>
          <w:sz w:val="20"/>
        </w:rPr>
        <w:t>前列腺肥大一般可以通过物理治疗，推拿等方面来实施治疗的，并且可结合上抗炎药物同时用，这样效果还是比较好的。应留意饮食清淡，多食青菜水果，戒烟少酒，填食辛辣，并始终保持大便通畅。建议在专业医生的指导下实施治疗。对于前列腺肥大患者来说，及时治疗是可以减低病发，如果不及时治疗会影响到身体情况。因此患者要及时对症治疗，并且日常生活中要以防过劳，留意自身卫生情况，祝你早日康复。</w:t>
      </w:r>
    </w:p>
    <w:p>
      <w:pPr>
        <w:spacing w:before="160" w:after="40"/>
      </w:pPr>
      <w:r>
        <w:rPr>
          <w:b/>
          <w:color w:val="646464"/>
          <w:sz w:val="18"/>
        </w:rPr>
        <w:t xml:space="preserve">[8839] </w:t>
      </w:r>
      <w:r>
        <w:rPr>
          <w:b/>
          <w:sz w:val="22"/>
        </w:rPr>
        <w:t>【精索静脉曲张】</w:t>
      </w:r>
      <w:r>
        <w:rPr>
          <w:b/>
          <w:sz w:val="22"/>
        </w:rPr>
        <w:t xml:space="preserve"> 精索静脉曲张治较好的方法</w:t>
      </w:r>
    </w:p>
    <w:p>
      <w:pPr>
        <w:spacing w:after="40"/>
      </w:pPr>
      <w:r>
        <w:rPr>
          <w:b/>
          <w:color w:val="0052A4"/>
          <w:sz w:val="20"/>
        </w:rPr>
        <w:t xml:space="preserve">Q: </w:t>
      </w:r>
      <w:r>
        <w:rPr>
          <w:sz w:val="20"/>
        </w:rPr>
        <w:t>患精索静脉曲张已经很多年了，其实一直也没什么症状，再说已经有孩子了，所以也没怎么管。但是这段时间越来越疼了，晚上有时候都睡不着，严重的影响了我的正常生活和工作，很苦恼。请问：精索静脉曲张治较好的方法</w:t>
      </w:r>
    </w:p>
    <w:p>
      <w:pPr>
        <w:spacing w:after="120"/>
      </w:pPr>
      <w:r>
        <w:rPr>
          <w:b/>
          <w:color w:val="008200"/>
          <w:sz w:val="20"/>
        </w:rPr>
        <w:t xml:space="preserve">A: </w:t>
      </w:r>
      <w:r>
        <w:rPr>
          <w:sz w:val="20"/>
        </w:rPr>
        <w:t>根据你的讲述推测精索静脉曲张一般都需要有手术治疗。所以建议你去医院泌尿外科治疗。建议你一定要去正规医院仔细检查治疗。期望我的解释可以帮到你！对于精索静脉曲张患者来说，及时治疗是可以减低病发，如果不及时治疗会影响到健康情况。因此患者要及时对症治疗，并且日常生活中要多看重自身护理，防止辛辣食物，祝你早日康复。</w:t>
      </w:r>
    </w:p>
    <w:p>
      <w:pPr>
        <w:spacing w:before="160" w:after="40"/>
      </w:pPr>
      <w:r>
        <w:rPr>
          <w:b/>
          <w:color w:val="646464"/>
          <w:sz w:val="18"/>
        </w:rPr>
        <w:t xml:space="preserve">[8840] </w:t>
      </w:r>
      <w:r>
        <w:rPr>
          <w:b/>
          <w:sz w:val="22"/>
        </w:rPr>
        <w:t>【前列腺炎】</w:t>
      </w:r>
      <w:r>
        <w:rPr>
          <w:b/>
          <w:sz w:val="22"/>
        </w:rPr>
        <w:t xml:space="preserve"> 前列腺炎的问题看的好吗？</w:t>
      </w:r>
    </w:p>
    <w:p>
      <w:pPr>
        <w:spacing w:after="40"/>
      </w:pPr>
      <w:r>
        <w:rPr>
          <w:b/>
          <w:color w:val="0052A4"/>
          <w:sz w:val="20"/>
        </w:rPr>
        <w:t xml:space="preserve">Q: </w:t>
      </w:r>
      <w:r>
        <w:rPr>
          <w:sz w:val="20"/>
        </w:rPr>
        <w:t>男，一开始就只是腰袛酸痛，然后慢慢的小腹和会阴那块都有点疼，最近还发现自己出现了尿分叉，排尿好像也不是那么的顺畅，请问：前列腺炎的问题看的好吗？</w:t>
      </w:r>
    </w:p>
    <w:p>
      <w:pPr>
        <w:spacing w:after="120"/>
      </w:pPr>
      <w:r>
        <w:rPr>
          <w:b/>
          <w:color w:val="008200"/>
          <w:sz w:val="20"/>
        </w:rPr>
        <w:t xml:space="preserve">A: </w:t>
      </w:r>
      <w:r>
        <w:rPr>
          <w:sz w:val="20"/>
        </w:rPr>
        <w:t>根据您所叙述的情况，主要还是前列腺炎传染，尿路感染致使的症状，要留意多喝水，多排尿。这种情况还是需要有专心服食药物再复检恢复正常之后在停药不要盲目的停药，以免致使反复感染对于前列腺炎患者来说，及时治疗是可以减低病发，如果不及时治疗会影响到受孕情况。因此患者要及时服食药物，并且日常生活中要规律性生活，防止久坐，祝你早日康复。</w:t>
      </w:r>
    </w:p>
    <w:p>
      <w:pPr>
        <w:spacing w:before="160" w:after="40"/>
      </w:pPr>
      <w:r>
        <w:rPr>
          <w:b/>
          <w:color w:val="646464"/>
          <w:sz w:val="18"/>
        </w:rPr>
        <w:t xml:space="preserve">[8841] </w:t>
      </w:r>
      <w:r>
        <w:rPr>
          <w:b/>
          <w:sz w:val="22"/>
        </w:rPr>
        <w:t>【死精症】</w:t>
      </w:r>
      <w:r>
        <w:rPr>
          <w:b/>
          <w:sz w:val="22"/>
        </w:rPr>
        <w:t xml:space="preserve"> 到底怎么样才能治疗好死精</w:t>
      </w:r>
    </w:p>
    <w:p>
      <w:pPr>
        <w:spacing w:after="40"/>
      </w:pPr>
      <w:r>
        <w:rPr>
          <w:b/>
          <w:color w:val="0052A4"/>
          <w:sz w:val="20"/>
        </w:rPr>
        <w:t xml:space="preserve">Q: </w:t>
      </w:r>
      <w:r>
        <w:rPr>
          <w:sz w:val="20"/>
        </w:rPr>
        <w:t>之前我老婆输卵管堵塞，所以一直没要上孩子，现在手术做完半年多了还是没动静，前几天去体检，医生告诉我是我的问题，我有男性不育，我现在感觉很绝望，请问：到底怎么样才能治疗好死精</w:t>
      </w:r>
    </w:p>
    <w:p>
      <w:pPr>
        <w:spacing w:after="120"/>
      </w:pPr>
      <w:r>
        <w:rPr>
          <w:b/>
          <w:color w:val="008200"/>
          <w:sz w:val="20"/>
        </w:rPr>
        <w:t xml:space="preserve">A: </w:t>
      </w:r>
      <w:r>
        <w:rPr>
          <w:sz w:val="20"/>
        </w:rPr>
        <w:t>患了弱精症或死精症后应当在积极用药的同时留意平时的生活细节，断然不可饮酒抽烟，断然不可加班，断然不可钻过于瘦小带弹性的小裤头，断然不可泡热水浴，宜多吃些羊肉、韭菜、核桃、桑葚等。还可吃些硫酸锌糖浆、他莫昔芬片，中药五子衍宗丸也有帮助。死精是可以缓解的，但是一般治疗周期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[8842] </w:t>
      </w:r>
      <w:r>
        <w:rPr>
          <w:b/>
          <w:sz w:val="22"/>
        </w:rPr>
        <w:t>【龟头炎】</w:t>
      </w:r>
      <w:r>
        <w:rPr>
          <w:b/>
          <w:sz w:val="22"/>
        </w:rPr>
        <w:t xml:space="preserve"> 龟头瘙痒手术后要注意什么</w:t>
      </w:r>
    </w:p>
    <w:p>
      <w:pPr>
        <w:spacing w:after="40"/>
      </w:pPr>
      <w:r>
        <w:rPr>
          <w:b/>
          <w:color w:val="0052A4"/>
          <w:sz w:val="20"/>
        </w:rPr>
        <w:t xml:space="preserve">Q: </w:t>
      </w:r>
      <w:r>
        <w:rPr>
          <w:sz w:val="20"/>
        </w:rPr>
        <w:t>我上个礼拜取体检发现有龟头炎，最近好像严重了，有点出血，渗液，好像还长了水疱，这是病情严重了吗？请问：龟头瘙痒手术后要注意什么</w:t>
      </w:r>
    </w:p>
    <w:p>
      <w:pPr>
        <w:spacing w:after="120"/>
      </w:pPr>
      <w:r>
        <w:rPr>
          <w:b/>
          <w:color w:val="008200"/>
          <w:sz w:val="20"/>
        </w:rPr>
        <w:t xml:space="preserve">A: </w:t>
      </w:r>
      <w:r>
        <w:rPr>
          <w:sz w:val="20"/>
        </w:rPr>
        <w:t>根据你的叙述，考虑是龟头炎建议您可以用1:5000高锰酸钾溶液净化，然后涂抗生素软膏,常用的有复方酮康唑软膏。在实施局部解决的同时，需要有口服或麻醉抗生素。祝您身体早日康复！对于龟头瘙痒患者来说，及时治疗是可以减低病发，如果不及时治疗会影响到受孕情况。因此患者要及时对症下药，并且日常生活中要多看重自身护理，防止辛辣食物，祝你早日康复。</w:t>
      </w:r>
    </w:p>
    <w:p>
      <w:pPr>
        <w:spacing w:before="160" w:after="40"/>
      </w:pPr>
      <w:r>
        <w:rPr>
          <w:b/>
          <w:color w:val="646464"/>
          <w:sz w:val="18"/>
        </w:rPr>
        <w:t xml:space="preserve">[8843] </w:t>
      </w:r>
      <w:r>
        <w:rPr>
          <w:b/>
          <w:sz w:val="22"/>
        </w:rPr>
        <w:t>【睾丸炎】</w:t>
      </w:r>
      <w:r>
        <w:rPr>
          <w:b/>
          <w:sz w:val="22"/>
        </w:rPr>
        <w:t xml:space="preserve"> 睾丸炎应该如何治疗较佳</w:t>
      </w:r>
    </w:p>
    <w:p>
      <w:pPr>
        <w:spacing w:after="40"/>
      </w:pPr>
      <w:r>
        <w:rPr>
          <w:b/>
          <w:color w:val="0052A4"/>
          <w:sz w:val="20"/>
        </w:rPr>
        <w:t xml:space="preserve">Q: </w:t>
      </w:r>
      <w:r>
        <w:rPr>
          <w:sz w:val="20"/>
        </w:rPr>
        <w:t>近段时间我总是觉得我的睾丸很疼，而且这个礼拜我已经发烧4次了，平时吧老觉得冷，而且洗澡的时候摸到自己的睾丸好像里面有很多液体似的，请问：睾丸炎应该如何治疗较佳</w:t>
      </w:r>
    </w:p>
    <w:p>
      <w:pPr>
        <w:spacing w:after="120"/>
      </w:pPr>
      <w:r>
        <w:rPr>
          <w:b/>
          <w:color w:val="008200"/>
          <w:sz w:val="20"/>
        </w:rPr>
        <w:t xml:space="preserve">A: </w:t>
      </w:r>
      <w:r>
        <w:rPr>
          <w:sz w:val="20"/>
        </w:rPr>
        <w:t>调理睾丸的方法有许多，最常见的按摩法和药物保健法。男性可在洗澡时或睡前双手推拿睾丸，拇指轻捏睾丸顺时、逆时各推拿十分钟，长期坚持必有益处。如在推拿时发觉有异疼痛感，可能会为睾丸炎或附睾炎，请及时到医院仔细检查。睾丸调理药物宜采用天然草本植物或鲜动物睾丸成分。但是调理睾丸最好使用按摩法，这样不但起些调理作用，还防止了药物产生的副作用，使用药物调理时切勿要谨遵医嘱，不要擅自乱服药.睾丸炎病情易反反复复，需要有长期的药物治疗。</w:t>
      </w:r>
    </w:p>
    <w:p>
      <w:pPr>
        <w:spacing w:before="160" w:after="40"/>
      </w:pPr>
      <w:r>
        <w:rPr>
          <w:b/>
          <w:color w:val="646464"/>
          <w:sz w:val="18"/>
        </w:rPr>
        <w:t xml:space="preserve">[8844] </w:t>
      </w:r>
      <w:r>
        <w:rPr>
          <w:b/>
          <w:sz w:val="22"/>
        </w:rPr>
        <w:t>【前列腺囊肿】</w:t>
      </w:r>
      <w:r>
        <w:rPr>
          <w:b/>
          <w:sz w:val="22"/>
        </w:rPr>
        <w:t xml:space="preserve"> 前列腺囊肿早期有哪些症状？</w:t>
      </w:r>
    </w:p>
    <w:p>
      <w:pPr>
        <w:spacing w:after="40"/>
      </w:pPr>
      <w:r>
        <w:rPr>
          <w:b/>
          <w:color w:val="0052A4"/>
          <w:sz w:val="20"/>
        </w:rPr>
        <w:t xml:space="preserve">Q: </w:t>
      </w:r>
      <w:r>
        <w:rPr>
          <w:sz w:val="20"/>
        </w:rPr>
        <w:t>这两天我的下体一直有点儿疼，尤其是上厕所的时候。今天去医院检查说是前列腺囊肿，我也不懂，所以想问一下,前列腺囊肿早期有哪些症状？</w:t>
      </w:r>
    </w:p>
    <w:p>
      <w:pPr>
        <w:spacing w:after="120"/>
      </w:pPr>
      <w:r>
        <w:rPr>
          <w:b/>
          <w:color w:val="008200"/>
          <w:sz w:val="20"/>
        </w:rPr>
        <w:t xml:space="preserve">A: </w:t>
      </w:r>
      <w:r>
        <w:rPr>
          <w:sz w:val="20"/>
        </w:rPr>
        <w:t>男性早期前列腺囊肿的症状不明显，有时可再次出现慢性前列腺炎的症状，表现出为会阴部不适和往下坠感，下腰痛，肛门和睾丸疼痛，大便时痛，痛向髋部反射，症状逐渐缓解。前列腺囊肿的常见症状有射精时痛，血精，精液增加和性功能障碍。前列腺及精囊肿胀明显时，可控制后尿道、膀胱以及输尿管末端，引来尿道狭窄，排尿困难或上尿路扩展积水。前列腺囊肿病情易反反复复，需要有长期的服食药物。而且对于男性患者来说，要立刻去专业正规的医院诊病，根据仔细检查结果再考虑治疗。并且留意恰当饮食，防止性生活，最后祝患者们早日康复。</w:t>
      </w:r>
    </w:p>
    <w:p>
      <w:pPr>
        <w:spacing w:before="160" w:after="40"/>
      </w:pPr>
      <w:r>
        <w:rPr>
          <w:b/>
          <w:color w:val="646464"/>
          <w:sz w:val="18"/>
        </w:rPr>
        <w:t xml:space="preserve">[8845] </w:t>
      </w:r>
      <w:r>
        <w:rPr>
          <w:b/>
          <w:sz w:val="22"/>
        </w:rPr>
        <w:t>【前列腺炎】</w:t>
      </w:r>
      <w:r>
        <w:rPr>
          <w:b/>
          <w:sz w:val="22"/>
        </w:rPr>
        <w:t xml:space="preserve"> 前列腺易导致什么危害</w:t>
      </w:r>
    </w:p>
    <w:p>
      <w:pPr>
        <w:spacing w:after="40"/>
      </w:pPr>
      <w:r>
        <w:rPr>
          <w:b/>
          <w:color w:val="0052A4"/>
          <w:sz w:val="20"/>
        </w:rPr>
        <w:t xml:space="preserve">Q: </w:t>
      </w:r>
      <w:r>
        <w:rPr>
          <w:sz w:val="20"/>
        </w:rPr>
        <w:t>我是一个在校大学生，平时除了上课就喜欢在寝室玩电脑，坐的时间比较多，平时也缺乏运动，最近一段时间感觉自己上厕所时尿不干净，还有白色分泌物流出，自己查了好像是前列腺炎，我还那么年轻，请问：前列腺易导致什么危害</w:t>
      </w:r>
    </w:p>
    <w:p>
      <w:pPr>
        <w:spacing w:after="120"/>
      </w:pPr>
      <w:r>
        <w:rPr>
          <w:b/>
          <w:color w:val="008200"/>
          <w:sz w:val="20"/>
        </w:rPr>
        <w:t xml:space="preserve">A: </w:t>
      </w:r>
      <w:r>
        <w:rPr>
          <w:sz w:val="20"/>
        </w:rPr>
        <w:t>这情况个人建议患者做一下前列腺液常规的仔细检查，看一下卵磷脂小体的有多少？可有白细胞传染？。这对于前列腺炎症最主要的治疗还是在预防工作，平时不要久坐，不要饮酒，不吃辛辣刺激性的食物，每天晚上使用温水坐浴20分钟。前列腺是可以稳定的，但是一般治疗周期较长，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[8846] </w:t>
      </w:r>
      <w:r>
        <w:rPr>
          <w:b/>
          <w:sz w:val="22"/>
        </w:rPr>
        <w:t>【睾丸炎】</w:t>
      </w:r>
      <w:r>
        <w:rPr>
          <w:b/>
          <w:sz w:val="22"/>
        </w:rPr>
        <w:t xml:space="preserve"> 治睾丸炎能治疗的好吗</w:t>
      </w:r>
    </w:p>
    <w:p>
      <w:pPr>
        <w:spacing w:after="40"/>
      </w:pPr>
      <w:r>
        <w:rPr>
          <w:b/>
          <w:color w:val="0052A4"/>
          <w:sz w:val="20"/>
        </w:rPr>
        <w:t xml:space="preserve">Q: </w:t>
      </w:r>
      <w:r>
        <w:rPr>
          <w:sz w:val="20"/>
        </w:rPr>
        <w:t>已经有一段时间了，我的睾丸一直有点隐隐的发胀，最近开始觉得有些疼，尤其是摸的时候疼的特别厉害，另外一侧好像还有一些肿大，我非常的担心，请问：治睾丸炎能治疗的好吗</w:t>
      </w:r>
    </w:p>
    <w:p>
      <w:pPr>
        <w:spacing w:after="120"/>
      </w:pPr>
      <w:r>
        <w:rPr>
          <w:b/>
          <w:color w:val="008200"/>
          <w:sz w:val="20"/>
        </w:rPr>
        <w:t xml:space="preserve">A: </w:t>
      </w:r>
      <w:r>
        <w:rPr>
          <w:sz w:val="20"/>
        </w:rPr>
        <w:t>1.抗菌消炎；2.卧床歇息，托高阴囊，局部冷敷、理疗；1％利多卡因精索隔离麻醉减低疼痛；3.脓肿构成，应切开引流；用药原则：早期运用足量、广谱抗生素。如阿奇霉素等睾丸炎是可以缓解的，但是一般治疗周期较长，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[8847] </w:t>
      </w:r>
      <w:r>
        <w:rPr>
          <w:b/>
          <w:sz w:val="22"/>
        </w:rPr>
        <w:t>【前列腺增生】</w:t>
      </w:r>
      <w:r>
        <w:rPr>
          <w:b/>
          <w:sz w:val="22"/>
        </w:rPr>
        <w:t xml:space="preserve"> 前列腺增生治疗难点有哪些</w:t>
      </w:r>
    </w:p>
    <w:p>
      <w:pPr>
        <w:spacing w:after="40"/>
      </w:pPr>
      <w:r>
        <w:rPr>
          <w:b/>
          <w:color w:val="0052A4"/>
          <w:sz w:val="20"/>
        </w:rPr>
        <w:t xml:space="preserve">Q: </w:t>
      </w:r>
      <w:r>
        <w:rPr>
          <w:sz w:val="20"/>
        </w:rPr>
        <w:t>去年确诊的前列腺增生，期间一直也没什么明显的症状，最近感觉自己腹部胀满，而且小便时断断续续的，晚上总是起夜，白天也感到尿频尿急的，这是不是说明我的病情严重了呢？请问：前列腺增生治疗难点有哪些</w:t>
      </w:r>
    </w:p>
    <w:p>
      <w:pPr>
        <w:spacing w:after="120"/>
      </w:pPr>
      <w:r>
        <w:rPr>
          <w:b/>
          <w:color w:val="008200"/>
          <w:sz w:val="20"/>
        </w:rPr>
        <w:t xml:space="preserve">A: </w:t>
      </w:r>
      <w:r>
        <w:rPr>
          <w:sz w:val="20"/>
        </w:rPr>
        <w:t>这个首先建议在当地医生指导下口服普乐安片和竹林胺,适当而且抗生素抗炎治疗.戒烟酒.防止吃辛辣食物.增加性生活和性交的频率.一般药物只好减低的啊.另外还可能会需要有安尿管,如果反反复复再次发生尿潴留或严重的可能会还需要有手术治疗的.对于前列腺增生患者来说，及时治疗是可以减低病发，如果不及时治疗会影响到健康情况。因此患者要及时对症下药，并且日常生活中要规律性生活，防止久坐，祝你早日康复。</w:t>
      </w:r>
    </w:p>
    <w:p>
      <w:pPr>
        <w:spacing w:before="160" w:after="40"/>
      </w:pPr>
      <w:r>
        <w:rPr>
          <w:b/>
          <w:color w:val="646464"/>
          <w:sz w:val="18"/>
        </w:rPr>
        <w:t xml:space="preserve">[8848] </w:t>
      </w:r>
      <w:r>
        <w:rPr>
          <w:b/>
          <w:sz w:val="22"/>
        </w:rPr>
        <w:t>【龟头炎】</w:t>
      </w:r>
      <w:r>
        <w:rPr>
          <w:b/>
          <w:sz w:val="22"/>
        </w:rPr>
        <w:t xml:space="preserve"> 患了龟头炎如何治疗比较有效果？</w:t>
      </w:r>
    </w:p>
    <w:p>
      <w:pPr>
        <w:spacing w:after="40"/>
      </w:pPr>
      <w:r>
        <w:rPr>
          <w:b/>
          <w:color w:val="0052A4"/>
          <w:sz w:val="20"/>
        </w:rPr>
        <w:t xml:space="preserve">Q: </w:t>
      </w:r>
      <w:r>
        <w:rPr>
          <w:sz w:val="20"/>
        </w:rPr>
        <w:t>我发现我的龟头好像气了一些水泡，又红又肿，去医院检查说这是龟头炎，我也没干啥啊，咋就得这个病了，请问：患了龟头炎如何治疗比较有效果？</w:t>
      </w:r>
    </w:p>
    <w:p>
      <w:pPr>
        <w:spacing w:after="120"/>
      </w:pPr>
      <w:r>
        <w:rPr>
          <w:b/>
          <w:color w:val="008200"/>
          <w:sz w:val="20"/>
        </w:rPr>
        <w:t xml:space="preserve">A: </w:t>
      </w:r>
      <w:r>
        <w:rPr>
          <w:sz w:val="20"/>
        </w:rPr>
        <w:t>你好；你的情况建议查明病因对症治疗。一；对于急性浅表性包皮龟头炎和环状化脓性包皮龟头炎的治疗必选红霉素和四环素。二；滴虫性包皮龟头炎的治疗必选甲硝唑。三；对于白色念珠菌引来的包皮龟头炎的治疗常用曲古霉素或伊曲康唑治疗。祝你健康。龟头炎是可以缓解的，但是一般治疗周期较长，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[8849] </w:t>
      </w:r>
      <w:r>
        <w:rPr>
          <w:b/>
          <w:sz w:val="22"/>
        </w:rPr>
        <w:t>【睾丸炎】</w:t>
      </w:r>
      <w:r>
        <w:rPr>
          <w:b/>
          <w:sz w:val="22"/>
        </w:rPr>
        <w:t xml:space="preserve"> 治睾丸炎的常用方法都是什么？</w:t>
      </w:r>
    </w:p>
    <w:p>
      <w:pPr>
        <w:spacing w:after="40"/>
      </w:pPr>
      <w:r>
        <w:rPr>
          <w:b/>
          <w:color w:val="0052A4"/>
          <w:sz w:val="20"/>
        </w:rPr>
        <w:t xml:space="preserve">Q: </w:t>
      </w:r>
      <w:r>
        <w:rPr>
          <w:sz w:val="20"/>
        </w:rPr>
        <w:t>我是一个办公室白领，一天之中上班就是坐着，而且很忙，所以很少能够起身活动，正是因为如此前段时间被告知得了睾丸炎，我现在每天都很痛苦，也不知道该怎么办，请问：治睾丸炎的常用方法都是什么？</w:t>
      </w:r>
    </w:p>
    <w:p>
      <w:pPr>
        <w:spacing w:after="120"/>
      </w:pPr>
      <w:r>
        <w:rPr>
          <w:b/>
          <w:color w:val="008200"/>
          <w:sz w:val="20"/>
        </w:rPr>
        <w:t xml:space="preserve">A: </w:t>
      </w:r>
      <w:r>
        <w:rPr>
          <w:sz w:val="20"/>
        </w:rPr>
        <w:t>1.应抗菌消炎；2.卧床歇息，托高阴囊，局部冷敷、理疗；1％利多卡因精索隔离麻醉减低疼痛；3.脓肿构成，应切开引流!早期运用足量、广谱抗生素。如阿奇霉素等。对于睾丸炎患者来说，及时治疗是可以减低病发，如果不及时治疗会影响到身体情况。因此患者要及时对症治疗，并且日常生活中要规律性生活，防止久坐，祝你早日康复。</w:t>
      </w:r>
    </w:p>
    <w:p>
      <w:pPr>
        <w:spacing w:before="160" w:after="40"/>
      </w:pPr>
      <w:r>
        <w:rPr>
          <w:b/>
          <w:color w:val="646464"/>
          <w:sz w:val="18"/>
        </w:rPr>
        <w:t xml:space="preserve">[8850] </w:t>
      </w:r>
      <w:r>
        <w:rPr>
          <w:b/>
          <w:sz w:val="22"/>
        </w:rPr>
        <w:t>【急性附睾炎】</w:t>
      </w:r>
      <w:r>
        <w:rPr>
          <w:b/>
          <w:sz w:val="22"/>
        </w:rPr>
        <w:t xml:space="preserve"> 附睾炎应该咋治有效果？</w:t>
      </w:r>
    </w:p>
    <w:p>
      <w:pPr>
        <w:spacing w:after="40"/>
      </w:pPr>
      <w:r>
        <w:rPr>
          <w:b/>
          <w:color w:val="0052A4"/>
          <w:sz w:val="20"/>
        </w:rPr>
        <w:t xml:space="preserve">Q: </w:t>
      </w:r>
      <w:r>
        <w:rPr>
          <w:sz w:val="20"/>
        </w:rPr>
        <w:t>我感觉我自己好像是得了附睾炎了，我发现我睾丸的皮肤特别的红，而且好像有点肿，摸上去也很疼，持续了一个礼拜这个症状也没有减轻，我还很年轻，都没有结婚，我真的很害怕，请问：附睾炎应该咋治有效果？</w:t>
      </w:r>
    </w:p>
    <w:p>
      <w:pPr>
        <w:spacing w:after="120"/>
      </w:pPr>
      <w:r>
        <w:rPr>
          <w:b/>
          <w:color w:val="008200"/>
          <w:sz w:val="20"/>
        </w:rPr>
        <w:t xml:space="preserve">A: </w:t>
      </w:r>
      <w:r>
        <w:rPr>
          <w:sz w:val="20"/>
        </w:rPr>
        <w:t>你好附睾炎建议你可以服食氧氟沙星，替硝唑和左氧氟沙星治疗仔细观察看一看的，建议你平时留意饮食防止辛辣刺激性不易吸收的食物，必要时到医院作进一步检查和治疗附睾炎病情易反反复复，需要有长期的药物保持。而且对于男性患者来说，要及时去专业正规的医院诊病，根据仔细检查结果再考虑治疗。并且留意戒烟戒酒，留意个人卫生，最后祝患者们早日康复。</w:t>
      </w:r>
    </w:p>
    <w:p>
      <w:pPr>
        <w:spacing w:before="160" w:after="40"/>
      </w:pPr>
      <w:r>
        <w:rPr>
          <w:b/>
          <w:color w:val="646464"/>
          <w:sz w:val="18"/>
        </w:rPr>
        <w:t xml:space="preserve">[8851] </w:t>
      </w:r>
      <w:r>
        <w:rPr>
          <w:b/>
          <w:sz w:val="22"/>
        </w:rPr>
        <w:t>【龟头炎】</w:t>
      </w:r>
      <w:r>
        <w:rPr>
          <w:b/>
          <w:sz w:val="22"/>
        </w:rPr>
        <w:t xml:space="preserve"> 包皮炎的治疗一般需要多少钱</w:t>
      </w:r>
    </w:p>
    <w:p>
      <w:pPr>
        <w:spacing w:after="40"/>
      </w:pPr>
      <w:r>
        <w:rPr>
          <w:b/>
          <w:color w:val="0052A4"/>
          <w:sz w:val="20"/>
        </w:rPr>
        <w:t xml:space="preserve">Q: </w:t>
      </w:r>
      <w:r>
        <w:rPr>
          <w:sz w:val="20"/>
        </w:rPr>
        <w:t>已经有一段时间了，我发现自己的龟头特别干燥，好像还有点像头皮屑一样的东西掉落，平时也感觉又痒又疼的，我这是龟头炎吗？请问：包皮炎的治疗一般需要多少钱</w:t>
      </w:r>
    </w:p>
    <w:p>
      <w:pPr>
        <w:spacing w:after="120"/>
      </w:pPr>
      <w:r>
        <w:rPr>
          <w:b/>
          <w:color w:val="008200"/>
          <w:sz w:val="20"/>
        </w:rPr>
        <w:t xml:space="preserve">A: </w:t>
      </w:r>
      <w:r>
        <w:rPr>
          <w:sz w:val="20"/>
        </w:rPr>
        <w:t>根据您所叙述的情况和症状考虑，主要还是由于慢性炎症刺激引来再次出现的上述情况。目前的情况建议你最好可以及时采用消炎药物实施治疗，改善目前情况和症状的建议多留意仔细观察。包皮是可以缓解的，但是一般治疗过程缓慢，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[8852] </w:t>
      </w:r>
      <w:r>
        <w:rPr>
          <w:b/>
          <w:sz w:val="22"/>
        </w:rPr>
        <w:t>【阳痿】</w:t>
      </w:r>
      <w:r>
        <w:rPr>
          <w:b/>
          <w:sz w:val="22"/>
        </w:rPr>
        <w:t xml:space="preserve"> 患了阳痿怎样治疗较有效</w:t>
      </w:r>
    </w:p>
    <w:p>
      <w:pPr>
        <w:spacing w:after="40"/>
      </w:pPr>
      <w:r>
        <w:rPr>
          <w:b/>
          <w:color w:val="0052A4"/>
          <w:sz w:val="20"/>
        </w:rPr>
        <w:t xml:space="preserve">Q: </w:t>
      </w:r>
      <w:r>
        <w:rPr>
          <w:sz w:val="20"/>
        </w:rPr>
        <w:t>本人男，有8年的手淫史了，最近刚交了女朋友，性生活时发现自己根本就不能勃起，就算勃起也维持不了多长时间，我现在这种情况是阳痿吗？请问：患了阳痿怎样治疗较有效</w:t>
      </w:r>
    </w:p>
    <w:p>
      <w:pPr>
        <w:spacing w:after="120"/>
      </w:pPr>
      <w:r>
        <w:rPr>
          <w:b/>
          <w:color w:val="008200"/>
          <w:sz w:val="20"/>
        </w:rPr>
        <w:t xml:space="preserve">A: </w:t>
      </w:r>
      <w:r>
        <w:rPr>
          <w:sz w:val="20"/>
        </w:rPr>
        <w:t>引发ED的原因许多，如：精神因素；任何可能会致使阴茎海绵体动脉血流增加的疾病；手术、外伤引来阴茎关于血管和神经损伤，致使勃起功能障碍；内分泌疾患、慢性病和长期服食某些药物；前列腺炎、前列腺增生反反复复复发久治不愈；还可能会是一种特殊疾病--阴茎硬结病所引来的，这一疾病的特点是阴茎上有结节状或条索状包块。早泄的病因有：精神因素、前列腺炎、包皮过长、性交过频等。病因不同所采取的治疗方法也不同。建议就诊诊断，以免误机病情。</w:t>
      </w:r>
    </w:p>
    <w:p>
      <w:pPr>
        <w:spacing w:before="160" w:after="40"/>
      </w:pPr>
      <w:r>
        <w:rPr>
          <w:b/>
          <w:color w:val="646464"/>
          <w:sz w:val="18"/>
        </w:rPr>
        <w:t xml:space="preserve">[8853] </w:t>
      </w:r>
      <w:r>
        <w:rPr>
          <w:b/>
          <w:sz w:val="22"/>
        </w:rPr>
        <w:t>【遗精】</w:t>
      </w:r>
      <w:r>
        <w:rPr>
          <w:b/>
          <w:sz w:val="22"/>
        </w:rPr>
        <w:t xml:space="preserve"> 天天遗精，口干舌燥是怎么回事</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也就是最近，我发现自己和媳妇过性生活的时候时间特别短，有时候进去马上就射了，我这种情况应该已经算是早泄了吧！请问：较近几天天天遗精，口干舌燥</w:t>
      </w:r>
    </w:p>
    <w:p>
      <w:pPr>
        <w:spacing w:after="120"/>
      </w:pPr>
      <w:r>
        <w:rPr>
          <w:b/>
          <w:color w:val="008200"/>
          <w:sz w:val="20"/>
        </w:rPr>
        <w:t xml:space="preserve">A: </w:t>
      </w:r>
      <w:r>
        <w:rPr>
          <w:sz w:val="20"/>
        </w:rPr>
        <w:t>遗精是指没同房而精液自行泄出，遗精的原因有生理性与病理性的，中医将精液自遗现象称遗精或失精，因为作梦遗精是梦遗，没作梦，甚至清醒时精液自行滑出的为滑精。这种情况多由肾虚或湿热引发，可以服食六味地黄丸调养一下，最好去医院诊断后对症治疗。遗精病情易反反复复，需要有长期的服食药物。而且对于男性患者来说，要马上去专业正规的医院诊病，根据仔细检查结果再考虑治疗。并且留意戒烟戒酒，留意个人卫生，最后祝患者们早日康复。</w:t>
      </w:r>
    </w:p>
    <w:p>
      <w:pPr>
        <w:spacing w:before="160" w:after="40"/>
      </w:pPr>
      <w:r>
        <w:rPr>
          <w:b/>
          <w:color w:val="646464"/>
          <w:sz w:val="18"/>
        </w:rPr>
        <w:t xml:space="preserve">[8854] </w:t>
      </w:r>
      <w:r>
        <w:rPr>
          <w:b/>
          <w:sz w:val="22"/>
        </w:rPr>
        <w:t>【前列腺囊肿】</w:t>
      </w:r>
      <w:r>
        <w:rPr>
          <w:b/>
          <w:sz w:val="22"/>
        </w:rPr>
        <w:t xml:space="preserve"> 前列腺囊肿怎么治疗的好还恰当？</w:t>
      </w:r>
    </w:p>
    <w:p>
      <w:pPr>
        <w:spacing w:after="40"/>
      </w:pPr>
      <w:r>
        <w:rPr>
          <w:b/>
          <w:color w:val="0052A4"/>
          <w:sz w:val="20"/>
        </w:rPr>
        <w:t xml:space="preserve">Q: </w:t>
      </w:r>
      <w:r>
        <w:rPr>
          <w:sz w:val="20"/>
        </w:rPr>
        <w:t>最近这几天总是觉得上厕所的时候很不舒服，有点疼，平时吧就感觉尿道口有烧灼感，反正就是左立难安，不会是得前列腺炎了吧！如果真的是，请问：前列腺囊肿怎么治疗的好还恰当？</w:t>
      </w:r>
    </w:p>
    <w:p>
      <w:pPr>
        <w:spacing w:after="120"/>
      </w:pPr>
      <w:r>
        <w:rPr>
          <w:b/>
          <w:color w:val="008200"/>
          <w:sz w:val="20"/>
        </w:rPr>
        <w:t xml:space="preserve">A: </w:t>
      </w:r>
      <w:r>
        <w:rPr>
          <w:sz w:val="20"/>
        </w:rPr>
        <w:t>前列腺囊肿的治疗较小而无症状的囊肿,一般只要不继发感染等,可不必治疗,只是要留意动态仔细观察其变动即可。较大的囊肿或有症状的小囊肿可用手术治疗.对于前列腺囊肿患者来说，及时治疗是可以减低病发，如果不及时治疗会影响到健康情况。因此患者要及时药物治疗，并且日常生活中要规律性生活，防止久坐，祝你早日康复。</w:t>
      </w:r>
    </w:p>
    <w:p>
      <w:pPr>
        <w:spacing w:before="160" w:after="40"/>
      </w:pPr>
      <w:r>
        <w:rPr>
          <w:b/>
          <w:color w:val="646464"/>
          <w:sz w:val="18"/>
        </w:rPr>
        <w:t xml:space="preserve">[8855] </w:t>
      </w:r>
      <w:r>
        <w:rPr>
          <w:b/>
          <w:sz w:val="22"/>
        </w:rPr>
        <w:t>【前列腺钙化】</w:t>
      </w:r>
      <w:r>
        <w:rPr>
          <w:b/>
          <w:sz w:val="22"/>
        </w:rPr>
        <w:t xml:space="preserve"> 得前列腺钙化怎么能治疗好</w:t>
      </w:r>
    </w:p>
    <w:p>
      <w:pPr>
        <w:spacing w:after="40"/>
      </w:pPr>
      <w:r>
        <w:rPr>
          <w:b/>
          <w:color w:val="0052A4"/>
          <w:sz w:val="20"/>
        </w:rPr>
        <w:t xml:space="preserve">Q: </w:t>
      </w:r>
      <w:r>
        <w:rPr>
          <w:sz w:val="20"/>
        </w:rPr>
        <w:t>单位例行体检的时候发现我有前列腺钙化的情况，但是我平时也没有什么感到不舒服的，不过既然有问题我还是希望可以治疗一下的，请问：得前列腺钙化怎么能治疗好</w:t>
      </w:r>
    </w:p>
    <w:p>
      <w:pPr>
        <w:spacing w:after="120"/>
      </w:pPr>
      <w:r>
        <w:rPr>
          <w:b/>
          <w:color w:val="008200"/>
          <w:sz w:val="20"/>
        </w:rPr>
        <w:t xml:space="preserve">A: </w:t>
      </w:r>
      <w:r>
        <w:rPr>
          <w:sz w:val="20"/>
        </w:rPr>
        <w:t>(1)芒针,患者仰卧位,取秩边穴,常规灭菌后,选150mm(直径0.4mm)芒针,用夹持进针法,捻转进针约125～150mm,以患者会阴产生走窜感或排尿感为得气,得气后不留针;再令患者取仰卧位,于脐下4寸取中极穴,用芒针深刺约75mm,以针感向尿道走窜为度,不留针,每日1次。(2)中药离子输入,取蒲公英50g、瞿麦50g、石苇50g、乳香50g、没药5Og,水煎取汁250mI,每次5OmI,加温至38℃保留灌肠后,在曲骨穴置放阴极,中穴置放阳极,接低频脉冲直流电离子输入仪。</w:t>
      </w:r>
    </w:p>
    <w:p>
      <w:pPr>
        <w:spacing w:before="160" w:after="40"/>
      </w:pPr>
      <w:r>
        <w:rPr>
          <w:b/>
          <w:color w:val="646464"/>
          <w:sz w:val="18"/>
        </w:rPr>
        <w:t xml:space="preserve">[8856] </w:t>
      </w:r>
      <w:r>
        <w:rPr>
          <w:b/>
          <w:sz w:val="22"/>
        </w:rPr>
        <w:t>【急性附睾炎】</w:t>
      </w:r>
      <w:r>
        <w:rPr>
          <w:b/>
          <w:sz w:val="22"/>
        </w:rPr>
        <w:t xml:space="preserve"> 常规的附睾炎检查需要多少钱</w:t>
      </w:r>
    </w:p>
    <w:p>
      <w:pPr>
        <w:spacing w:after="40"/>
      </w:pPr>
      <w:r>
        <w:rPr>
          <w:b/>
          <w:color w:val="0052A4"/>
          <w:sz w:val="20"/>
        </w:rPr>
        <w:t xml:space="preserve">Q: </w:t>
      </w:r>
      <w:r>
        <w:rPr>
          <w:sz w:val="20"/>
        </w:rPr>
        <w:t>这个情况有一点时间了，就是老觉得睾丸里面好像有积液，而且睾丸又红又肿的，但是因为是那个地方所以也不太好意思去看医生，自己查了一下感觉应该好像是附睾炎引起的，请问：常规的附睾炎检查需要多少钱</w:t>
      </w:r>
    </w:p>
    <w:p>
      <w:pPr>
        <w:spacing w:after="120"/>
      </w:pPr>
      <w:r>
        <w:rPr>
          <w:b/>
          <w:color w:val="008200"/>
          <w:sz w:val="20"/>
        </w:rPr>
        <w:t xml:space="preserve">A: </w:t>
      </w:r>
      <w:r>
        <w:rPr>
          <w:sz w:val="20"/>
        </w:rPr>
        <w:t>附睾炎中医相信是由于湿热下注、痰湿、血块等因素迟滞，致使局部气血不畅所致。治疗建议中西医药结合治疗比较好，用虎杖，夏枯草，乳香，川芎，白芍药，茯苓，昆布，海藻水煎，互相配合口服抗生素治疗即可。附睾炎病情易反反复复，需要有长期的药物保持。而且对于男性患者来说，要马上去专业正规的医院诊病，根据仔细检查结果再考虑治疗。并且留意恰当饮食，防止性生活，最后祝患者们早日康复。</w:t>
      </w:r>
    </w:p>
    <w:p>
      <w:pPr>
        <w:spacing w:before="160" w:after="40"/>
      </w:pPr>
      <w:r>
        <w:rPr>
          <w:b/>
          <w:color w:val="646464"/>
          <w:sz w:val="18"/>
        </w:rPr>
        <w:t xml:space="preserve">[8857] </w:t>
      </w:r>
      <w:r>
        <w:rPr>
          <w:b/>
          <w:sz w:val="22"/>
        </w:rPr>
        <w:t>【前列腺钙化】</w:t>
      </w:r>
      <w:r>
        <w:rPr>
          <w:b/>
          <w:sz w:val="22"/>
        </w:rPr>
        <w:t xml:space="preserve"> 前列腺钙化要怎样治疗更有效</w:t>
      </w:r>
    </w:p>
    <w:p>
      <w:pPr>
        <w:spacing w:after="40"/>
      </w:pPr>
      <w:r>
        <w:rPr>
          <w:b/>
          <w:color w:val="0052A4"/>
          <w:sz w:val="20"/>
        </w:rPr>
        <w:t xml:space="preserve">Q: </w:t>
      </w:r>
      <w:r>
        <w:rPr>
          <w:sz w:val="20"/>
        </w:rPr>
        <w:t>我之前得过前列腺炎，这几年一直都控制的蛮好的，没有复发，前俩天打算去复查一下看看，结果发现存在前列腺钙化的问题，我担心这个情况的存在会影响我的健康，请问：前列腺钙化要怎样治疗更有效</w:t>
      </w:r>
    </w:p>
    <w:p>
      <w:pPr>
        <w:spacing w:after="120"/>
      </w:pPr>
      <w:r>
        <w:rPr>
          <w:b/>
          <w:color w:val="008200"/>
          <w:sz w:val="20"/>
        </w:rPr>
        <w:t xml:space="preserve">A: </w:t>
      </w:r>
      <w:r>
        <w:rPr>
          <w:sz w:val="20"/>
        </w:rPr>
        <w:t>自愈的原因之一，前列腺钙化灶不可能完全消失，也没有必要力求其彻底消失，只要在一定的范围内，是绝不会对身体有影响的，前列腺炎好了前列腺钙化灶是病菌的藏身之所，这也是慢性前列腺炎反反复复复发、不易之后，纤维化无须治疗。前列腺钙化灶有可能是结石的问题，但除了结石以外，前列腺结核、前列腺再次出现的伤损、寄生虫卵、肿瘤钙化等等都可引来前列腺钙化灶。而且正常人也可以有轻微的前列腺钙化灶。确认到底是哪一种原因引来的前列腺钙化灶，需要有医生通过它的位子、症状、其他仔细检查等确认。</w:t>
      </w:r>
    </w:p>
    <w:p>
      <w:pPr>
        <w:spacing w:before="160" w:after="40"/>
      </w:pPr>
      <w:r>
        <w:rPr>
          <w:b/>
          <w:color w:val="646464"/>
          <w:sz w:val="18"/>
        </w:rPr>
        <w:t xml:space="preserve">[8858] </w:t>
      </w:r>
      <w:r>
        <w:rPr>
          <w:b/>
          <w:sz w:val="22"/>
        </w:rPr>
        <w:t>【龟头炎】</w:t>
      </w:r>
      <w:r>
        <w:rPr>
          <w:b/>
          <w:sz w:val="22"/>
        </w:rPr>
        <w:t xml:space="preserve"> 龟头炎都怎么治而且还是比较稳妥的？</w:t>
      </w:r>
    </w:p>
    <w:p>
      <w:pPr>
        <w:spacing w:after="40"/>
      </w:pPr>
      <w:r>
        <w:rPr>
          <w:b/>
          <w:color w:val="0052A4"/>
          <w:sz w:val="20"/>
        </w:rPr>
        <w:t xml:space="preserve">Q: </w:t>
      </w:r>
      <w:r>
        <w:rPr>
          <w:sz w:val="20"/>
        </w:rPr>
        <w:t>我发现我的龟头好像气了一些水泡，又红又肿，去医院检查说这是龟头炎，我也没干啥啊，咋就得这个病了，请问：龟头炎都怎么治而且还是比较稳妥的？</w:t>
      </w:r>
    </w:p>
    <w:p>
      <w:pPr>
        <w:spacing w:after="120"/>
      </w:pPr>
      <w:r>
        <w:rPr>
          <w:b/>
          <w:color w:val="008200"/>
          <w:sz w:val="20"/>
        </w:rPr>
        <w:t xml:space="preserve">A: </w:t>
      </w:r>
      <w:r>
        <w:rPr>
          <w:sz w:val="20"/>
        </w:rPr>
        <w:t>龟头炎起初局部潮红，有灼热感和瘙痒的感觉，传染龟头炎一般由于不洁性交引来的传染或者由于包皮过长，清洁还不够，包皮和龟头之间的不洁之物刺激局部粘膜引来的炎症。临床诊断主要表现出为龟头及包皮潮湿红肿灼热疼痛，磨擦后症状缓解伴发、尿急、尿痛登症状。建议来男科医院做仔细检查，寻出病因后再作治疗。留意外生殖器的卫生情况，有包皮过长或包茎情况及早手术治疗，防止不洁性生活，穿衣要宽松，饮食禁忌辛辣刺激等等。</w:t>
      </w:r>
    </w:p>
    <w:p>
      <w:pPr>
        <w:spacing w:before="160" w:after="40"/>
      </w:pPr>
      <w:r>
        <w:rPr>
          <w:b/>
          <w:color w:val="646464"/>
          <w:sz w:val="18"/>
        </w:rPr>
        <w:t xml:space="preserve">[8859] </w:t>
      </w:r>
      <w:r>
        <w:rPr>
          <w:b/>
          <w:sz w:val="22"/>
        </w:rPr>
        <w:t>【前列腺炎】</w:t>
      </w:r>
      <w:r>
        <w:rPr>
          <w:b/>
          <w:sz w:val="22"/>
        </w:rPr>
        <w:t xml:space="preserve"> 前列腺易导致什么危害</w:t>
      </w:r>
    </w:p>
    <w:p>
      <w:pPr>
        <w:spacing w:after="40"/>
      </w:pPr>
      <w:r>
        <w:rPr>
          <w:b/>
          <w:color w:val="0052A4"/>
          <w:sz w:val="20"/>
        </w:rPr>
        <w:t xml:space="preserve">Q: </w:t>
      </w:r>
      <w:r>
        <w:rPr>
          <w:sz w:val="20"/>
        </w:rPr>
        <w:t>我是一个在校大学生，平时除了上课就喜欢在寝室玩电脑，坐的时间比较多，平时也缺乏运动，最近一段时间感觉自己上厕所时尿不干净，还有白色分泌物流出，自己查了好像是前列腺炎，我还那么年轻，请问：前列腺易导致什么危害</w:t>
      </w:r>
    </w:p>
    <w:p>
      <w:pPr>
        <w:spacing w:after="120"/>
      </w:pPr>
      <w:r>
        <w:rPr>
          <w:b/>
          <w:color w:val="008200"/>
          <w:sz w:val="20"/>
        </w:rPr>
        <w:t xml:space="preserve">A: </w:t>
      </w:r>
      <w:r>
        <w:rPr>
          <w:sz w:val="20"/>
        </w:rPr>
        <w:t>这情况个人建议患者做一下前列腺液常规的仔细检查，看一下卵磷脂小体的有多少？可有白细胞传染？。这对于前列腺炎症最主要的治疗还是在预防工作，平时不要久坐，不要饮酒，不吃辛辣刺激性的食物，每天晚上使用温水坐浴20分钟。前列腺是可以稳定的，但是一般治疗周期较长，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[8860] </w:t>
      </w:r>
      <w:r>
        <w:rPr>
          <w:b/>
          <w:sz w:val="22"/>
        </w:rPr>
        <w:t>【精索静脉曲张】</w:t>
      </w:r>
      <w:r>
        <w:rPr>
          <w:b/>
          <w:sz w:val="22"/>
        </w:rPr>
        <w:t xml:space="preserve"> 医院治疗精索静脉曲张哪好</w:t>
      </w:r>
    </w:p>
    <w:p>
      <w:pPr>
        <w:spacing w:after="40"/>
      </w:pPr>
      <w:r>
        <w:rPr>
          <w:b/>
          <w:color w:val="0052A4"/>
          <w:sz w:val="20"/>
        </w:rPr>
        <w:t xml:space="preserve">Q: </w:t>
      </w:r>
      <w:r>
        <w:rPr>
          <w:sz w:val="20"/>
        </w:rPr>
        <w:t>这一个礼拜我都觉得小腹疼，睾丸也很疼，而且觉得很胀，特别是坐久了或是站久了症状都会严重，因为是私密部位也不好意思去医院看，自己感觉好像是精索静脉曲张，请问：医院治疗精索静脉曲张哪好</w:t>
      </w:r>
    </w:p>
    <w:p>
      <w:pPr>
        <w:spacing w:after="120"/>
      </w:pPr>
      <w:r>
        <w:rPr>
          <w:b/>
          <w:color w:val="008200"/>
          <w:sz w:val="20"/>
        </w:rPr>
        <w:t xml:space="preserve">A: </w:t>
      </w:r>
      <w:r>
        <w:rPr>
          <w:sz w:val="20"/>
        </w:rPr>
        <w:t>精索静脉曲张时由于精索静脉内血液瘀积，可以引来阴囊内温度升高，睾丸温度可下降1℃～2℃，温度持继长期升高，可干扰睾丸产生精子，致使无精子症和少精子症；附睾也有利于使精子成熟。多见于青壮年。无症状或症状较轻者，可穿弹力裤或用阴囊托带。症状较重和精索静脉曲张伴发精子异常的男性不育者，应行手术治疗。现在最直接的就是手术治疗。对于精索静脉曲张患者来说，及时治疗是可以减低病发，如果不及时治疗会影响到身体情况。</w:t>
      </w:r>
    </w:p>
    <w:p>
      <w:pPr>
        <w:spacing w:before="160" w:after="40"/>
      </w:pPr>
      <w:r>
        <w:rPr>
          <w:b/>
          <w:color w:val="646464"/>
          <w:sz w:val="18"/>
        </w:rPr>
        <w:t xml:space="preserve">[8861] </w:t>
      </w:r>
      <w:r>
        <w:rPr>
          <w:b/>
          <w:sz w:val="22"/>
        </w:rPr>
        <w:t>【急性附睾炎】</w:t>
      </w:r>
      <w:r>
        <w:rPr>
          <w:b/>
          <w:sz w:val="22"/>
        </w:rPr>
        <w:t xml:space="preserve"> 较有效治疗附睾炎的方法</w:t>
      </w:r>
    </w:p>
    <w:p>
      <w:pPr>
        <w:spacing w:after="40"/>
      </w:pPr>
      <w:r>
        <w:rPr>
          <w:b/>
          <w:color w:val="0052A4"/>
          <w:sz w:val="20"/>
        </w:rPr>
        <w:t xml:space="preserve">Q: </w:t>
      </w:r>
      <w:r>
        <w:rPr>
          <w:sz w:val="20"/>
        </w:rPr>
        <w:t>本人男，32岁，无不良嗜好，但是前段时间被检查出来的了附睾炎，现在每天都觉得睾丸很疼，而且有时候还老发高烧，我现在真的很苦恼，请问：较有效治疗附睾炎的方法</w:t>
      </w:r>
    </w:p>
    <w:p>
      <w:pPr>
        <w:spacing w:after="120"/>
      </w:pPr>
      <w:r>
        <w:rPr>
          <w:b/>
          <w:color w:val="008200"/>
          <w:sz w:val="20"/>
        </w:rPr>
        <w:t xml:space="preserve">A: </w:t>
      </w:r>
      <w:r>
        <w:rPr>
          <w:sz w:val="20"/>
        </w:rPr>
        <w:t>附睾炎的病因有长期羁押导尿管、包皮过长、尿路感染、尿道扩张、不洁性生活等等。临床诊断症状：突然病发，附睾再次出现局限性疼痛，可向腹股沟及腰部反射，查体：附睾呈均匀轻度减小、增厚、发硬，与睾丸界限清楚，与皮肤不黏连，输精管多正常或稍发硬。建议您做仔细检查后遵医嘱治疗，祛除病因，留意外生殖器的卫生情况，饮食禁忌辛辣刺激，戒烟酒，留意歇息等等，祝您身体健康！附睾炎病情易反反复复，需要有长期的药物治疗。而且对于男性患者来说，要立刻去专业正规的医院诊病，根据仔细检查结果再考虑治疗。</w:t>
      </w:r>
    </w:p>
    <w:p>
      <w:pPr>
        <w:spacing w:before="160" w:after="40"/>
      </w:pPr>
      <w:r>
        <w:rPr>
          <w:b/>
          <w:color w:val="646464"/>
          <w:sz w:val="18"/>
        </w:rPr>
        <w:t xml:space="preserve">[8862] </w:t>
      </w:r>
      <w:r>
        <w:rPr>
          <w:b/>
          <w:sz w:val="22"/>
        </w:rPr>
        <w:t>【前列腺钙化】</w:t>
      </w:r>
      <w:r>
        <w:rPr>
          <w:b/>
          <w:sz w:val="22"/>
        </w:rPr>
        <w:t xml:space="preserve"> 治前列腺钙化哪家治疗好</w:t>
      </w:r>
    </w:p>
    <w:p>
      <w:pPr>
        <w:spacing w:after="40"/>
      </w:pPr>
      <w:r>
        <w:rPr>
          <w:b/>
          <w:color w:val="0052A4"/>
          <w:sz w:val="20"/>
        </w:rPr>
        <w:t xml:space="preserve">Q: </w:t>
      </w:r>
      <w:r>
        <w:rPr>
          <w:sz w:val="20"/>
        </w:rPr>
        <w:t>我有点前列腺炎，去医院检查的时候发现还存在前列腺钙化的情况，现在炎症已经得到控制了，没什么大的问题，但是我很担心这个前列腺钙化的问题，请问：治前列腺钙化哪家治疗好</w:t>
      </w:r>
    </w:p>
    <w:p>
      <w:pPr>
        <w:spacing w:after="120"/>
      </w:pPr>
      <w:r>
        <w:rPr>
          <w:b/>
          <w:color w:val="008200"/>
          <w:sz w:val="20"/>
        </w:rPr>
        <w:t xml:space="preserve">A: </w:t>
      </w:r>
      <w:r>
        <w:rPr>
          <w:sz w:val="20"/>
        </w:rPr>
        <w:t>前列腺钙化，是前列腺再次发生炎症结疤后遗留下的疤痕，是前列腺结石的前兆。前列腺结石常伴发慢性前列腺炎症，一般通过B超仔细检查能看见这些炎症。由于前列腺结构特殊性，再次发生纤维化、结石一般没较好的治疗方法。患了前列腺钙化，请及时到医院实施治疗。前列腺钙化可能会引来尿频、尿急、尿痛，排尿困难、夜尿增多、会阴部触痛、胀痛等令人苦恼不安的症状，病情严重者会引发性功能障碍。前列腺钙化是可以缓解的，但是一般治疗周期较长，且治疗后容易病发，因此治疗中一定对症使用药物！</w:t>
      </w:r>
    </w:p>
    <w:p>
      <w:pPr>
        <w:spacing w:before="160" w:after="40"/>
      </w:pPr>
      <w:r>
        <w:rPr>
          <w:b/>
          <w:color w:val="646464"/>
          <w:sz w:val="18"/>
        </w:rPr>
        <w:t xml:space="preserve">[8863] </w:t>
      </w:r>
      <w:r>
        <w:rPr>
          <w:b/>
          <w:sz w:val="22"/>
        </w:rPr>
        <w:t>【精索静脉曲张】</w:t>
      </w:r>
      <w:r>
        <w:rPr>
          <w:b/>
          <w:sz w:val="22"/>
        </w:rPr>
        <w:t xml:space="preserve"> 得精索静脉曲张该怎么治疗好还恰当？</w:t>
      </w:r>
    </w:p>
    <w:p>
      <w:pPr>
        <w:spacing w:after="40"/>
      </w:pPr>
      <w:r>
        <w:rPr>
          <w:b/>
          <w:color w:val="0052A4"/>
          <w:sz w:val="20"/>
        </w:rPr>
        <w:t xml:space="preserve">Q: </w:t>
      </w:r>
      <w:r>
        <w:rPr>
          <w:sz w:val="20"/>
        </w:rPr>
        <w:t>我今年23岁，刚刚才当兵退伍，可能是当兵的时候站岗什么的得了精索静脉曲张，家里人现在给介绍了对象，想尽快结婚要孩子，但是我的这个病还没完全治好，非常苦恼，请问：得精索静脉曲张该怎么治疗好还恰当？</w:t>
      </w:r>
    </w:p>
    <w:p>
      <w:pPr>
        <w:spacing w:after="120"/>
      </w:pPr>
      <w:r>
        <w:rPr>
          <w:b/>
          <w:color w:val="008200"/>
          <w:sz w:val="20"/>
        </w:rPr>
        <w:t xml:space="preserve">A: </w:t>
      </w:r>
      <w:r>
        <w:rPr>
          <w:sz w:val="20"/>
        </w:rPr>
        <w:t>男性的精索静脉曲张是会致使不育的再次发生，是要积极的实施治疗的，有药物治疗和手术治疗，但是手术治疗的效果是比较好的。需要有及时的复诊。建议您及时的复诊，按照您自身的情况，看一看要采用哪种治疗方式，不要盲目的治疗。平时不要久站、不要久坐，不要过度操劳。精索静脉曲张病情易反反复复，需要有长期的药物治疗。而且对于男性患者来说，要及时去专业正规的医院诊病，根据仔细检查结果再考虑治疗。并且留意恰当饮食，防止性生活，最后祝患者们早日康复。</w:t>
      </w:r>
    </w:p>
    <w:p>
      <w:pPr>
        <w:spacing w:before="160" w:after="40"/>
      </w:pPr>
      <w:r>
        <w:rPr>
          <w:b/>
          <w:color w:val="646464"/>
          <w:sz w:val="18"/>
        </w:rPr>
        <w:t xml:space="preserve">[8864] </w:t>
      </w:r>
      <w:r>
        <w:rPr>
          <w:b/>
          <w:sz w:val="22"/>
        </w:rPr>
        <w:t>【包皮包茎】</w:t>
      </w:r>
      <w:r>
        <w:rPr>
          <w:b/>
          <w:sz w:val="22"/>
        </w:rPr>
        <w:t xml:space="preserve"> 包皮粘连治疗的好医院是哪里？</w:t>
      </w:r>
    </w:p>
    <w:p>
      <w:pPr>
        <w:spacing w:after="40"/>
      </w:pPr>
      <w:r>
        <w:rPr>
          <w:b/>
          <w:color w:val="0052A4"/>
          <w:sz w:val="20"/>
        </w:rPr>
        <w:t xml:space="preserve">Q: </w:t>
      </w:r>
      <w:r>
        <w:rPr>
          <w:sz w:val="20"/>
        </w:rPr>
        <w:t>我一直都因为自己包皮包茎的事情挺自卑的，所以有好多女孩子跟我表示好感我也没敢接受，我感觉现在割包皮的技术还是可以的，就想去做个手术改变一下，请问：包皮粘连治疗的好医院是哪里？</w:t>
      </w:r>
    </w:p>
    <w:p>
      <w:pPr>
        <w:spacing w:after="120"/>
      </w:pPr>
      <w:r>
        <w:rPr>
          <w:b/>
          <w:color w:val="008200"/>
          <w:sz w:val="20"/>
        </w:rPr>
        <w:t xml:space="preserve">A: </w:t>
      </w:r>
      <w:r>
        <w:rPr>
          <w:sz w:val="20"/>
        </w:rPr>
        <w:t>据龟头病症考虑是包皮炎的可能会，由细菌感染致使，建议消炎解决即可。建议在医生指导下实施灭菌解决，结疤后如果反反复复复发建议实施包皮摘除,祝早日康复对于包皮患者来说，及时治疗是可以减低病发，如果不及时治疗会影响到身体情况。因此患者要及时对症下药，并且日常生活中要多看重自身护理，防止辛辣食物，祝你早日康复。</w:t>
      </w:r>
    </w:p>
    <w:p>
      <w:pPr>
        <w:spacing w:before="160" w:after="40"/>
      </w:pPr>
      <w:r>
        <w:rPr>
          <w:b/>
          <w:color w:val="646464"/>
          <w:sz w:val="18"/>
        </w:rPr>
        <w:t xml:space="preserve">[8865] </w:t>
      </w:r>
      <w:r>
        <w:rPr>
          <w:b/>
          <w:sz w:val="22"/>
        </w:rPr>
        <w:t>【阳痿】</w:t>
      </w:r>
      <w:r>
        <w:rPr>
          <w:b/>
          <w:sz w:val="22"/>
        </w:rPr>
        <w:t xml:space="preserve"> 得了阳痿咋办而且还是比较稳妥的？</w:t>
      </w:r>
    </w:p>
    <w:p>
      <w:pPr>
        <w:spacing w:after="40"/>
      </w:pPr>
      <w:r>
        <w:rPr>
          <w:b/>
          <w:color w:val="0052A4"/>
          <w:sz w:val="20"/>
        </w:rPr>
        <w:t xml:space="preserve">Q: </w:t>
      </w:r>
      <w:r>
        <w:rPr>
          <w:sz w:val="20"/>
        </w:rPr>
        <w:t>交第一个女朋友时就发现自己好像存在阳痿的情况，期间试了很多方法也不能恢复正常，我都打算放弃了，但是父母一直催我结婚生子，我觉得很对不起父母，还是想再治疗一下，请问：得了阳痿咋办而且还是比较稳妥的？</w:t>
      </w:r>
    </w:p>
    <w:p>
      <w:pPr>
        <w:spacing w:after="120"/>
      </w:pPr>
      <w:r>
        <w:rPr>
          <w:b/>
          <w:color w:val="008200"/>
          <w:sz w:val="20"/>
        </w:rPr>
        <w:t xml:space="preserve">A: </w:t>
      </w:r>
      <w:r>
        <w:rPr>
          <w:sz w:val="20"/>
        </w:rPr>
        <w:t>你叙述的这些症状，有可能是肾虚致使的，建议补肾。平时需要有常吃许多补肾食品。比如说：动物肾脏、海参、山药等。每天坚持锻练个小时，可以实施散步、跑步等有氧运动，持之以恒，同时可以服食健体牌四子填精胶囊来治疗的。早泄是可以康复的，但是一般治疗时间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[8866] </w:t>
      </w:r>
      <w:r>
        <w:rPr>
          <w:b/>
          <w:sz w:val="22"/>
        </w:rPr>
        <w:t>【早泄】</w:t>
      </w:r>
      <w:r>
        <w:rPr>
          <w:b/>
          <w:sz w:val="22"/>
        </w:rPr>
        <w:t xml:space="preserve"> 初期射精快咋治而且还是比较稳妥的？</w:t>
      </w:r>
    </w:p>
    <w:p>
      <w:pPr>
        <w:spacing w:after="40"/>
      </w:pPr>
      <w:r>
        <w:rPr>
          <w:b/>
          <w:color w:val="0052A4"/>
          <w:sz w:val="20"/>
        </w:rPr>
        <w:t xml:space="preserve">Q: </w:t>
      </w:r>
      <w:r>
        <w:rPr>
          <w:sz w:val="20"/>
        </w:rPr>
        <w:t>我想自己可能是早泄了，我现在可以勃起，但是其实勃起的硬度也不太够，而且一进去马上就射了，这种情况已经持续好几个月了，我很担心自己是早泄了，非常的沮丧，请问：初期射精快咋治而且还是比较稳妥的？</w:t>
      </w:r>
    </w:p>
    <w:p>
      <w:pPr>
        <w:spacing w:after="120"/>
      </w:pPr>
      <w:r>
        <w:rPr>
          <w:b/>
          <w:color w:val="008200"/>
          <w:sz w:val="20"/>
        </w:rPr>
        <w:t xml:space="preserve">A: </w:t>
      </w:r>
      <w:r>
        <w:rPr>
          <w:sz w:val="20"/>
        </w:rPr>
        <w:t>朋友你的这种情况多考虑是早泄，引来早泄的原因有许多，如肾虚、前列腺炎或者龟头太过敏感等，建议去医院的泌尿男科做下仔细检查，诊断病因后对症治疗。建议治疗期间留意歇息，防止太过操劳，性生活不要太频繁，平时多实施体育锻炼，祝早日康复。对于射精快患者来说，及时治疗是可以减低病发，如果不及时治疗会影响到健康情况。因此患者要及时服食药物，并且日常生活中要以防过劳，留意自身卫生情况，祝你早日康复。</w:t>
      </w:r>
    </w:p>
    <w:p>
      <w:pPr>
        <w:spacing w:before="160" w:after="40"/>
      </w:pPr>
      <w:r>
        <w:rPr>
          <w:b/>
          <w:color w:val="646464"/>
          <w:sz w:val="18"/>
        </w:rPr>
        <w:t xml:space="preserve">[8867] </w:t>
      </w:r>
      <w:r>
        <w:rPr>
          <w:b/>
          <w:sz w:val="22"/>
        </w:rPr>
        <w:t>【早泄】</w:t>
      </w:r>
      <w:r>
        <w:rPr>
          <w:b/>
          <w:sz w:val="22"/>
        </w:rPr>
        <w:t xml:space="preserve"> 初期射精快咋治而且还是比较稳妥的？</w:t>
      </w:r>
    </w:p>
    <w:p>
      <w:pPr>
        <w:spacing w:after="40"/>
      </w:pPr>
      <w:r>
        <w:rPr>
          <w:b/>
          <w:color w:val="0052A4"/>
          <w:sz w:val="20"/>
        </w:rPr>
        <w:t xml:space="preserve">Q: </w:t>
      </w:r>
      <w:r>
        <w:rPr>
          <w:sz w:val="20"/>
        </w:rPr>
        <w:t>我想自己可能是早泄了，我现在可以勃起，但是其实勃起的硬度也不太够，而且一进去马上就射了，这种情况已经持续好几个月了，我很担心自己是早泄了，非常的沮丧，请问：初期射精快咋治而且还是比较稳妥的？</w:t>
      </w:r>
    </w:p>
    <w:p>
      <w:pPr>
        <w:spacing w:after="120"/>
      </w:pPr>
      <w:r>
        <w:rPr>
          <w:b/>
          <w:color w:val="008200"/>
          <w:sz w:val="20"/>
        </w:rPr>
        <w:t xml:space="preserve">A: </w:t>
      </w:r>
      <w:r>
        <w:rPr>
          <w:sz w:val="20"/>
        </w:rPr>
        <w:t>朋友你的这种情况多考虑是早泄，引来早泄的原因有许多，如肾虚、前列腺炎或者龟头太过敏感等，建议去医院的泌尿男科做下仔细检查，诊断病因后对症治疗。建议治疗期间留意歇息，防止太过操劳，性生活不要太频繁，平时多实施体育锻炼，祝早日康复。对于射精快患者来说，及时治疗是可以减低病发，如果不及时治疗会影响到健康情况。因此患者要及时服食药物，并且日常生活中要以防过劳，留意自身卫生情况，祝你早日康复。</w:t>
      </w:r>
    </w:p>
    <w:p>
      <w:pPr>
        <w:spacing w:before="160" w:after="40"/>
      </w:pPr>
      <w:r>
        <w:rPr>
          <w:b/>
          <w:color w:val="646464"/>
          <w:sz w:val="18"/>
        </w:rPr>
        <w:t xml:space="preserve">[8868] </w:t>
      </w:r>
      <w:r>
        <w:rPr>
          <w:b/>
          <w:sz w:val="22"/>
        </w:rPr>
        <w:t>【前列腺钙化】</w:t>
      </w:r>
      <w:r>
        <w:rPr>
          <w:b/>
          <w:sz w:val="22"/>
        </w:rPr>
        <w:t xml:space="preserve"> 前列腺钙化要怎样治疗可以好</w:t>
      </w:r>
    </w:p>
    <w:p>
      <w:pPr>
        <w:spacing w:after="40"/>
      </w:pPr>
      <w:r>
        <w:rPr>
          <w:b/>
          <w:color w:val="0052A4"/>
          <w:sz w:val="20"/>
        </w:rPr>
        <w:t xml:space="preserve">Q: </w:t>
      </w:r>
      <w:r>
        <w:rPr>
          <w:sz w:val="20"/>
        </w:rPr>
        <w:t>我之前得过前列腺炎，这几年一直都控制的蛮好的，没有复发，前俩天打算去复查一下看看，结果发现存在前列腺钙化的问题，我担心这个情况的存在会影响我的健康，请问：前列腺钙化要怎样治疗可以好</w:t>
      </w:r>
    </w:p>
    <w:p>
      <w:pPr>
        <w:spacing w:after="120"/>
      </w:pPr>
      <w:r>
        <w:rPr>
          <w:b/>
          <w:color w:val="008200"/>
          <w:sz w:val="20"/>
        </w:rPr>
        <w:t xml:space="preserve">A: </w:t>
      </w:r>
      <w:r>
        <w:rPr>
          <w:sz w:val="20"/>
        </w:rPr>
        <w:t>自愈的原因之一，前列腺钙化灶不可能完全消失，也没有必要力求其彻底消失，只要在一定的范围内，是绝不会对身体有影响的，前列腺炎好了前列腺钙化灶是病菌的藏身之所，这也是慢性前列腺炎反反复复复发、不易之后，纤维化无须治疗。前列腺钙化灶有可能是结石的问题，但除了结石以外，前列腺结核、前列腺再次出现的伤损、寄生虫卵、肿瘤钙化等等都可引来前列腺钙化灶。而且正常人也可以有轻微的前列腺钙化灶。确认到底是哪一种原因引来的前列腺钙化灶，需要有医生通过它的位子、症状、其他仔细检查等确认。</w:t>
      </w:r>
    </w:p>
    <w:p>
      <w:pPr>
        <w:spacing w:before="160" w:after="40"/>
      </w:pPr>
      <w:r>
        <w:rPr>
          <w:b/>
          <w:color w:val="646464"/>
          <w:sz w:val="18"/>
        </w:rPr>
        <w:t xml:space="preserve">[8869] </w:t>
      </w:r>
      <w:r>
        <w:rPr>
          <w:b/>
          <w:sz w:val="22"/>
        </w:rPr>
        <w:t>【早泄】</w:t>
      </w:r>
      <w:r>
        <w:rPr>
          <w:b/>
          <w:sz w:val="22"/>
        </w:rPr>
        <w:t xml:space="preserve"> 射精快是怎样治疗的该问题？</w:t>
      </w:r>
    </w:p>
    <w:p>
      <w:pPr>
        <w:spacing w:after="40"/>
      </w:pPr>
      <w:r>
        <w:rPr>
          <w:b/>
          <w:color w:val="0052A4"/>
          <w:sz w:val="20"/>
        </w:rPr>
        <w:t xml:space="preserve">Q: </w:t>
      </w:r>
      <w:r>
        <w:rPr>
          <w:sz w:val="20"/>
        </w:rPr>
        <w:t>一直都有手淫的习惯，最近发现手淫的时候特别快就射了，我还没有真正过过性生活，我很担心，这不会是早泄了吧！请问：射精快是怎样治疗的该问题？</w:t>
      </w:r>
    </w:p>
    <w:p>
      <w:pPr>
        <w:spacing w:after="120"/>
      </w:pPr>
      <w:r>
        <w:rPr>
          <w:b/>
          <w:color w:val="008200"/>
          <w:sz w:val="20"/>
        </w:rPr>
        <w:t xml:space="preserve">A: </w:t>
      </w:r>
      <w:r>
        <w:rPr>
          <w:sz w:val="20"/>
        </w:rPr>
        <w:t>如果不超过5分钟，考虑可能会是早泄，引来早泄的原因还是许多的，一般情况下精神因素、前列腺炎、包皮过长、神经敏感度高、内分泌失调等。一般情况下，建议恰当的仔细检查，对症治疗还是很必要的，暂时可以试试看早泄湿巾，避孕套等还是会缓解，恰当调理，肾虚等互相配合复方玄驹胶囊试试看，前列腺炎及时消炎治疗。对于射精快患者来说，及时治疗是可以减低病发，如果不及时治疗会影响到健康情况。</w:t>
      </w:r>
    </w:p>
    <w:p>
      <w:pPr>
        <w:spacing w:before="160" w:after="40"/>
      </w:pPr>
      <w:r>
        <w:rPr>
          <w:b/>
          <w:color w:val="646464"/>
          <w:sz w:val="18"/>
        </w:rPr>
        <w:t xml:space="preserve">[8870] </w:t>
      </w:r>
      <w:r>
        <w:rPr>
          <w:b/>
          <w:sz w:val="22"/>
        </w:rPr>
        <w:t>【前列腺增生】</w:t>
      </w:r>
      <w:r>
        <w:rPr>
          <w:b/>
          <w:sz w:val="22"/>
        </w:rPr>
        <w:t xml:space="preserve"> 到底前列腺肥大怎么治疗效果好还恰当？</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增，请问：到底前列腺肥大怎么治疗效果好还恰当？</w:t>
      </w:r>
    </w:p>
    <w:p>
      <w:pPr>
        <w:spacing w:after="120"/>
      </w:pPr>
      <w:r>
        <w:rPr>
          <w:b/>
          <w:color w:val="008200"/>
          <w:sz w:val="20"/>
        </w:rPr>
        <w:t xml:space="preserve">A: </w:t>
      </w:r>
      <w:r>
        <w:rPr>
          <w:sz w:val="20"/>
        </w:rPr>
        <w:t>可以口服普乐安片和阿莫仙胶囊,必须药互相配合物理治疗:每晚坚持坐浴20分钟,水温尽可能的热许多,15天一疗程,间隔3---5天重复,上述办法,3--5个疗程,效果不错,真诚推荐,祝您早日康复!对于前列腺肥大患者来说，及时治疗是可以减低病发，如果不及时治疗会影响到受孕情况。因此患者要及时对症治疗，并且日常生活中要多看重自身护理，防止辛辣食物，祝你早日康复。</w:t>
      </w:r>
    </w:p>
    <w:p>
      <w:pPr>
        <w:spacing w:before="160" w:after="40"/>
      </w:pPr>
      <w:r>
        <w:rPr>
          <w:b/>
          <w:color w:val="646464"/>
          <w:sz w:val="18"/>
        </w:rPr>
        <w:t xml:space="preserve">[8871] </w:t>
      </w:r>
      <w:r>
        <w:rPr>
          <w:b/>
          <w:sz w:val="22"/>
        </w:rPr>
        <w:t>【男性功能障碍】</w:t>
      </w:r>
      <w:r>
        <w:rPr>
          <w:b/>
          <w:sz w:val="22"/>
        </w:rPr>
        <w:t xml:space="preserve"> 性功能障碍的原因都是什么</w:t>
      </w:r>
    </w:p>
    <w:p>
      <w:pPr>
        <w:spacing w:after="40"/>
      </w:pPr>
      <w:r>
        <w:rPr>
          <w:b/>
          <w:color w:val="0052A4"/>
          <w:sz w:val="20"/>
        </w:rPr>
        <w:t xml:space="preserve">Q: </w:t>
      </w:r>
      <w:r>
        <w:rPr>
          <w:sz w:val="20"/>
        </w:rPr>
        <w:t>我和妻子在外地打拼很多年，现在有了房子也有了一些积蓄，我们打算今年要一个猪宝宝，但是从去年下半年一直到现在我媳妇也没怀孕，我们一起去医院检查发现是我的问题，我现在都不知道该怎么办了，请问：性功能障碍的原因都是什么</w:t>
      </w:r>
    </w:p>
    <w:p>
      <w:pPr>
        <w:spacing w:after="120"/>
      </w:pPr>
      <w:r>
        <w:rPr>
          <w:b/>
          <w:color w:val="008200"/>
          <w:sz w:val="20"/>
        </w:rPr>
        <w:t xml:space="preserve">A: </w:t>
      </w:r>
      <w:r>
        <w:rPr>
          <w:sz w:val="20"/>
        </w:rPr>
        <w:t>建议你平时不要吃过油腻的东西增加肝肾的压力清淡饮食留意歇息规律作息平时留意调理肾脏就可以了你好就你的症状考虑你是肾虚的可能会建议你乌骨鸡同白果莲肉胡椒煮食男性疾病病情易反反复复，需要有长期的服食药物。而且对于男性患者来说，要立刻去专业正规的医院诊病，根据仔细检查结果再考虑治疗。并且留意戒烟戒酒，留意个人卫生，最后祝患者们早日康复。</w:t>
      </w:r>
    </w:p>
    <w:p>
      <w:pPr>
        <w:spacing w:before="160" w:after="40"/>
      </w:pPr>
      <w:r>
        <w:rPr>
          <w:b/>
          <w:color w:val="646464"/>
          <w:sz w:val="18"/>
        </w:rPr>
        <w:t xml:space="preserve">[8872] </w:t>
      </w:r>
      <w:r>
        <w:rPr>
          <w:b/>
          <w:sz w:val="22"/>
        </w:rPr>
        <w:t>【前列腺增生】</w:t>
      </w:r>
      <w:r>
        <w:rPr>
          <w:b/>
          <w:sz w:val="22"/>
        </w:rPr>
        <w:t xml:space="preserve"> 前列腺肥大不吃什么食物比较好？</w:t>
      </w:r>
    </w:p>
    <w:p>
      <w:pPr>
        <w:spacing w:after="40"/>
      </w:pPr>
      <w:r>
        <w:rPr>
          <w:b/>
          <w:color w:val="0052A4"/>
          <w:sz w:val="20"/>
        </w:rPr>
        <w:t xml:space="preserve">Q: </w:t>
      </w:r>
      <w:r>
        <w:rPr>
          <w:sz w:val="20"/>
        </w:rPr>
        <w:t>昨天上厕所的时候好像感觉有点不太顺利，尿不干净的感觉，而且我感觉自己的痔疮好像也有点严重了，这是不是我的前列腺增生又犯了，压迫导致的啊？请问：前列腺肥大不吃什么食物比较好？</w:t>
      </w:r>
    </w:p>
    <w:p>
      <w:pPr>
        <w:spacing w:after="120"/>
      </w:pPr>
      <w:r>
        <w:rPr>
          <w:b/>
          <w:color w:val="008200"/>
          <w:sz w:val="20"/>
        </w:rPr>
        <w:t xml:space="preserve">A: </w:t>
      </w:r>
      <w:r>
        <w:rPr>
          <w:sz w:val="20"/>
        </w:rPr>
        <w:t>1.禁饮烈酒，少食辛辣肥甘之品，少饮咖啡，少食柑橘、橘汁等酸性强的食品，并少食白糖及精制面粉。2.多食新鲜水果、蔬菜、粗粮及大豆制品，多食蜂蜜以始终保持大便通畅，足量食用牛肉、鸡蛋。3.服食种子类食物，可采用南瓜子、葵花子等，每日食用，数量不拘泥。4.绿豆不拘泥多寡，煮烂成粥，放凉后随意食用，对膀胱有热，排尿涩痛者尤为适用于。5.不能够因尿频而增加饮水量，多饮水可溶解尿液。前列腺肥大病情易反反复复，需要有长期的药物治疗。</w:t>
      </w:r>
    </w:p>
    <w:p>
      <w:pPr>
        <w:spacing w:before="160" w:after="40"/>
      </w:pPr>
      <w:r>
        <w:rPr>
          <w:b/>
          <w:color w:val="646464"/>
          <w:sz w:val="18"/>
        </w:rPr>
        <w:t xml:space="preserve">[8873] </w:t>
      </w:r>
      <w:r>
        <w:rPr>
          <w:b/>
          <w:sz w:val="22"/>
        </w:rPr>
        <w:t>【前列腺增生】</w:t>
      </w:r>
      <w:r>
        <w:rPr>
          <w:b/>
          <w:sz w:val="22"/>
        </w:rPr>
        <w:t xml:space="preserve"> 导致前列腺增生的原因有什么</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这个星期一直觉得小便时有种尿不干净的感觉，然后好像尿尿的时候很无力，尿线也很细，甚至感觉尿不太出来似的，这种情况是不是前列腺增生呢？如果是，请问：导致前列腺增生的原因有什么</w:t>
      </w:r>
    </w:p>
    <w:p>
      <w:pPr>
        <w:spacing w:after="120"/>
      </w:pPr>
      <w:r>
        <w:rPr>
          <w:b/>
          <w:color w:val="008200"/>
          <w:sz w:val="20"/>
        </w:rPr>
        <w:t xml:space="preserve">A: </w:t>
      </w:r>
      <w:r>
        <w:rPr>
          <w:sz w:val="20"/>
        </w:rPr>
        <w:t>前列腺增生多是因体内睾酮素减低，劳累过度，饮酒抽烟过量，房事频繁，歇息不佳等因素，致使了前列腺组织冲血水肿，纤维化肥大，控制了尿道内口，引起了尿频，尿急的症状再次发生。建议饮食上清淡为基础，少吃辛辣及油炸类食物，明确确诊后，给与微波理疗，口服普乐安片，前茅打通胶囊，三金片，诺氟沙星胶囊等药物治疗。前列腺增生是可以缓解的，但是一般治疗过程缓慢，且治疗后容易病发，因此治疗中一定积极互相配合医生的用药方案！</w:t>
      </w:r>
    </w:p>
    <w:p>
      <w:pPr>
        <w:spacing w:before="160" w:after="40"/>
      </w:pPr>
      <w:r>
        <w:rPr>
          <w:b/>
          <w:color w:val="646464"/>
          <w:sz w:val="18"/>
        </w:rPr>
        <w:t xml:space="preserve">[8874] </w:t>
      </w:r>
      <w:r>
        <w:rPr>
          <w:b/>
          <w:sz w:val="22"/>
        </w:rPr>
        <w:t>【龟头炎】</w:t>
      </w:r>
      <w:r>
        <w:rPr>
          <w:b/>
          <w:sz w:val="22"/>
        </w:rPr>
        <w:t xml:space="preserve"> 查龟头红肿在什么医院比较好</w:t>
      </w:r>
    </w:p>
    <w:p>
      <w:pPr>
        <w:spacing w:after="40"/>
      </w:pPr>
      <w:r>
        <w:rPr>
          <w:b/>
          <w:color w:val="0052A4"/>
          <w:sz w:val="20"/>
        </w:rPr>
        <w:t xml:space="preserve">Q: </w:t>
      </w:r>
      <w:r>
        <w:rPr>
          <w:sz w:val="20"/>
        </w:rPr>
        <w:t>晚上洗澡的时候发现自己龟头边上有一圈白色的，而且龟头好像有点皱有点红，近期发现自己上厕所也不是很顺畅，去医院检查了说是龟头炎，请问：查龟头红肿在什么医院比较好</w:t>
      </w:r>
    </w:p>
    <w:p>
      <w:pPr>
        <w:spacing w:after="120"/>
      </w:pPr>
      <w:r>
        <w:rPr>
          <w:b/>
          <w:color w:val="008200"/>
          <w:sz w:val="20"/>
        </w:rPr>
        <w:t xml:space="preserve">A: </w:t>
      </w:r>
      <w:r>
        <w:rPr>
          <w:sz w:val="20"/>
        </w:rPr>
        <w:t>(1)急性浅表性包皮龟头炎。初起时局部潮红，阴茎的皮肤发红、浮肿，自觉龟头有灼热和瘙痒的感觉。翻到包皮，足见包皮内面及龟头冲血糜乱，有渗液，甚至于破皮。继发感染后足见小溃疡，有恶臭的乳白色脓性分泌物。如与内裤摩擦即感疼痛，患者常常运动不便。可伴发腹股沟淋巴结的肿胀和压痛。(2)环状化脓性包皮龟头炎。在龟头和包皮上，足见红斑，逐渐扩展，呈环状，可构成浅表性溃疡面。(3)白色念珠菌性包皮龟头炎。包皮和龟头足见红斑，表面光滑，并有小疱疹，再次出现包皮红肿，红斑的边缘较清楚，急性复发时有糜乱、渗液。</w:t>
      </w:r>
    </w:p>
    <w:p>
      <w:pPr>
        <w:spacing w:before="160" w:after="40"/>
      </w:pPr>
      <w:r>
        <w:rPr>
          <w:b/>
          <w:color w:val="646464"/>
          <w:sz w:val="18"/>
        </w:rPr>
        <w:t xml:space="preserve">[8875] </w:t>
      </w:r>
      <w:r>
        <w:rPr>
          <w:b/>
          <w:sz w:val="22"/>
        </w:rPr>
        <w:t>【精索静脉曲张】</w:t>
      </w:r>
      <w:r>
        <w:rPr>
          <w:b/>
          <w:sz w:val="22"/>
        </w:rPr>
        <w:t xml:space="preserve"> 不明原因的精索静脉曲张能治疗好吗</w:t>
      </w:r>
    </w:p>
    <w:p>
      <w:pPr>
        <w:spacing w:after="40"/>
      </w:pPr>
      <w:r>
        <w:rPr>
          <w:b/>
          <w:color w:val="0052A4"/>
          <w:sz w:val="20"/>
        </w:rPr>
        <w:t xml:space="preserve">Q: </w:t>
      </w:r>
      <w:r>
        <w:rPr>
          <w:sz w:val="20"/>
        </w:rPr>
        <w:t>我今年24岁，刚刚才当兵退伍，可能是当兵的时候站岗什么的得了精索静脉曲张，家里人现在给介绍了对象，想尽快结婚要孩子，但是我的这个病还没完全治好，非常苦恼，请问：不明原因的精索静脉曲张能治疗好吗</w:t>
      </w:r>
    </w:p>
    <w:p>
      <w:pPr>
        <w:spacing w:after="120"/>
      </w:pPr>
      <w:r>
        <w:rPr>
          <w:b/>
          <w:color w:val="008200"/>
          <w:sz w:val="20"/>
        </w:rPr>
        <w:t xml:space="preserve">A: </w:t>
      </w:r>
      <w:r>
        <w:rPr>
          <w:sz w:val="20"/>
        </w:rPr>
        <w:t>精索静脉曲张是一种精索蔓状静脉引来流入不畅，而构成局部静脉扩展、纡曲、伸着的病理现象。建议你答报阴囊、冷敷等。较重的精索静脉曲张可以进行精索内静脉高位结扎术。精索静脉曲张病情易反反复复，需要有长期的药物治疗。而且对于男性患者来说，要立刻去专业正规的医院诊病，根据仔细检查结果再考虑治疗。并且留意约束性生活，保持良好的心情，最后祝患者们早日康复。</w:t>
      </w:r>
    </w:p>
    <w:p>
      <w:pPr>
        <w:spacing w:before="160" w:after="40"/>
      </w:pPr>
      <w:r>
        <w:rPr>
          <w:b/>
          <w:color w:val="646464"/>
          <w:sz w:val="18"/>
        </w:rPr>
        <w:t xml:space="preserve">[8876] </w:t>
      </w:r>
      <w:r>
        <w:rPr>
          <w:b/>
          <w:sz w:val="22"/>
        </w:rPr>
        <w:t>【睾丸炎】</w:t>
      </w:r>
      <w:r>
        <w:rPr>
          <w:b/>
          <w:sz w:val="22"/>
        </w:rPr>
        <w:t xml:space="preserve"> 常见治疗睾丸炎方法是什么</w:t>
      </w:r>
    </w:p>
    <w:p>
      <w:pPr>
        <w:spacing w:after="40"/>
      </w:pPr>
      <w:r>
        <w:rPr>
          <w:b/>
          <w:color w:val="0052A4"/>
          <w:sz w:val="20"/>
        </w:rPr>
        <w:t xml:space="preserve">Q: </w:t>
      </w:r>
      <w:r>
        <w:rPr>
          <w:sz w:val="20"/>
        </w:rPr>
        <w:t>近段时间我总是觉得我的睾丸很疼，而且这个礼拜我已经发烧6次了，平时吧老觉得冷，而且洗澡的时候摸到自己的睾丸好像里面有很多液体似的，请问：常见治疗睾丸炎方法是什么</w:t>
      </w:r>
    </w:p>
    <w:p>
      <w:pPr>
        <w:spacing w:after="120"/>
      </w:pPr>
      <w:r>
        <w:rPr>
          <w:b/>
          <w:color w:val="008200"/>
          <w:sz w:val="20"/>
        </w:rPr>
        <w:t xml:space="preserve">A: </w:t>
      </w:r>
      <w:r>
        <w:rPr>
          <w:sz w:val="20"/>
        </w:rPr>
        <w:t>常见的睾丸炎有非特异性和腮腺炎性两种。任何化脓性的败血症都可以第二级神经元急性的化脓性睾丸炎，甚至会引来睾丸的脓肿。致使病菌一般都为大肠杆菌、链球菌和葡萄球菌以及绿脓杆菌。其实，化脓性睾丸炎最常见的原因是由附睾炎漫延而引起的传染症饮食要以清淡营养和少刺激为宜，防止食用烟酒大葱大蒜生姜辣椒韭菜胡椒等辛辣、酸性食物。生活有规律，防止加班，按时作息确保充分深度睡眠睾丸炎病情易反反复复，需要有长期的服食药物。而且对于男性患者来说，要及时去专业正规的医院诊病，根据仔细检查结果再考虑治疗。</w:t>
      </w:r>
    </w:p>
    <w:p>
      <w:pPr>
        <w:spacing w:before="160" w:after="40"/>
      </w:pPr>
      <w:r>
        <w:rPr>
          <w:b/>
          <w:color w:val="646464"/>
          <w:sz w:val="18"/>
        </w:rPr>
        <w:t xml:space="preserve">[8877] </w:t>
      </w:r>
      <w:r>
        <w:rPr>
          <w:b/>
          <w:sz w:val="22"/>
        </w:rPr>
        <w:t>【精索静脉曲张】</w:t>
      </w:r>
      <w:r>
        <w:rPr>
          <w:b/>
          <w:sz w:val="22"/>
        </w:rPr>
        <w:t xml:space="preserve"> 哪所医院治精索静脉曲张好</w:t>
      </w:r>
    </w:p>
    <w:p>
      <w:pPr>
        <w:spacing w:after="40"/>
      </w:pPr>
      <w:r>
        <w:rPr>
          <w:b/>
          <w:color w:val="0052A4"/>
          <w:sz w:val="20"/>
        </w:rPr>
        <w:t xml:space="preserve">Q: </w:t>
      </w:r>
      <w:r>
        <w:rPr>
          <w:sz w:val="20"/>
        </w:rPr>
        <w:t>我得精索静脉曲张已经有一段时间了，最近症状愈发严重了，感觉大腿根部也连着疼，而且睾丸摸上去跟有蚯蚓盘在上面似的，听说这个病会影响生育，我才结婚一年多，真的很担心，请问：哪所医院治精索静脉曲张好</w:t>
      </w:r>
    </w:p>
    <w:p>
      <w:pPr>
        <w:spacing w:after="120"/>
      </w:pPr>
      <w:r>
        <w:rPr>
          <w:b/>
          <w:color w:val="008200"/>
          <w:sz w:val="20"/>
        </w:rPr>
        <w:t xml:space="preserve">A: </w:t>
      </w:r>
      <w:r>
        <w:rPr>
          <w:sz w:val="20"/>
        </w:rPr>
        <w:t>精索静脉曲张一般是过度的性刺激致使静脉血流入致使的，精索静脉曲张会致使弱精症，从而干扰男性正常生育能力，需要有及时对症治疗。建议是到正规的生殖孕育医院明确致使精索静脉曲张的病因，决定擅长自己的治疗方案针对性治疗，祝早日康复，恢复正常生育能力。精索静脉曲张是可以稳定的，但是一般治疗过程缓慢，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[8878] </w:t>
      </w:r>
      <w:r>
        <w:rPr>
          <w:b/>
          <w:sz w:val="22"/>
        </w:rPr>
        <w:t>【龟头炎】</w:t>
      </w:r>
      <w:r>
        <w:rPr>
          <w:b/>
          <w:sz w:val="22"/>
        </w:rPr>
        <w:t xml:space="preserve"> 患龟头炎该如何治疗才稳妥</w:t>
      </w:r>
    </w:p>
    <w:p>
      <w:pPr>
        <w:spacing w:after="40"/>
      </w:pPr>
      <w:r>
        <w:rPr>
          <w:b/>
          <w:color w:val="0052A4"/>
          <w:sz w:val="20"/>
        </w:rPr>
        <w:t xml:space="preserve">Q: </w:t>
      </w:r>
      <w:r>
        <w:rPr>
          <w:sz w:val="20"/>
        </w:rPr>
        <w:t>先开始我的龟头上只是出现了一些红斑，也没什么不舒服的，但是最近发现上面还出现水疱，大小不一样，越来越多了，这种情况不太正常吧，是不是龟头炎啊，请问：患龟头炎该如何治疗才稳妥</w:t>
      </w:r>
    </w:p>
    <w:p>
      <w:pPr>
        <w:spacing w:after="120"/>
      </w:pPr>
      <w:r>
        <w:rPr>
          <w:b/>
          <w:color w:val="008200"/>
          <w:sz w:val="20"/>
        </w:rPr>
        <w:t xml:space="preserve">A: </w:t>
      </w:r>
      <w:r>
        <w:rPr>
          <w:sz w:val="20"/>
        </w:rPr>
        <w:t>这种情况考虑龟头炎引来局部红点，可以留意清洁卫生，医院男外科仔细检查明确，运用消炎洗液清洁。建议忌辛辣刺激食物，饮食清淡，留意包皮龟头清洁卫生，可以医院男外科仔细检查如何龟头炎，运用1/5000高锰酸钾液清洁，运用益康唑膏等。对于龟头炎患者来说，及时治疗是可以减低病发，如果不及时治疗会影响到受孕情况。因此患者要及时服食药物，并且日常生活中要多看重自身护理，防止辛辣食物，祝你早日康复。</w:t>
      </w:r>
    </w:p>
    <w:p>
      <w:pPr>
        <w:spacing w:before="160" w:after="40"/>
      </w:pPr>
      <w:r>
        <w:rPr>
          <w:b/>
          <w:color w:val="646464"/>
          <w:sz w:val="18"/>
        </w:rPr>
        <w:t xml:space="preserve">[8879] </w:t>
      </w:r>
      <w:r>
        <w:rPr>
          <w:b/>
          <w:sz w:val="22"/>
        </w:rPr>
        <w:t>【精索静脉曲张】</w:t>
      </w:r>
      <w:r>
        <w:rPr>
          <w:b/>
          <w:sz w:val="22"/>
        </w:rPr>
        <w:t xml:space="preserve"> 精索静脉曲张不治疗会有什么危害</w:t>
      </w:r>
    </w:p>
    <w:p>
      <w:pPr>
        <w:spacing w:after="40"/>
      </w:pPr>
      <w:r>
        <w:rPr>
          <w:b/>
          <w:color w:val="0052A4"/>
          <w:sz w:val="20"/>
        </w:rPr>
        <w:t xml:space="preserve">Q: </w:t>
      </w:r>
      <w:r>
        <w:rPr>
          <w:sz w:val="20"/>
        </w:rPr>
        <w:t>这一个礼拜我都觉得小腹疼，睾丸也很疼，而且觉得很胀，特别是坐久了或是站久了症状都会严重，因为是私密部位也不好意思去医院看，自己感觉好像是精索静脉曲张，请问：精索静脉曲张不治疗会有什么危害</w:t>
      </w:r>
    </w:p>
    <w:p>
      <w:pPr>
        <w:spacing w:after="120"/>
      </w:pPr>
      <w:r>
        <w:rPr>
          <w:b/>
          <w:color w:val="008200"/>
          <w:sz w:val="20"/>
        </w:rPr>
        <w:t xml:space="preserve">A: </w:t>
      </w:r>
      <w:r>
        <w:rPr>
          <w:sz w:val="20"/>
        </w:rPr>
        <w:t>部分患精索静脉曲张的患者，经久不治，会再次出现性欲低下、性快感上升、性交痛、勃起功能障碍、早泄等性功能障碍。许多精索静脉曲张症状较轻，因此许多患者不采用治疗，但这样的行为是错误的，精索静脉曲张不治疗会抹杀男性做父亲的权利，因此，该病的治疗不容忽视。精索静脉曲张是可以康复的，但是一般治疗过程缓慢，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[8880] </w:t>
      </w:r>
      <w:r>
        <w:rPr>
          <w:b/>
          <w:sz w:val="22"/>
        </w:rPr>
        <w:t>【睾丸扭转】</w:t>
      </w:r>
      <w:r>
        <w:rPr>
          <w:b/>
          <w:sz w:val="22"/>
        </w:rPr>
        <w:t xml:space="preserve"> 睾丸增大大概要多少钱治疗</w:t>
      </w:r>
    </w:p>
    <w:p>
      <w:pPr>
        <w:spacing w:after="40"/>
      </w:pPr>
      <w:r>
        <w:rPr>
          <w:b/>
          <w:color w:val="0052A4"/>
          <w:sz w:val="20"/>
        </w:rPr>
        <w:t xml:space="preserve">Q: </w:t>
      </w:r>
      <w:r>
        <w:rPr>
          <w:sz w:val="20"/>
        </w:rPr>
        <w:t>我家孩子不知怎地突然就开始恶心、呕吐，而且一直说自己肚子疼，我以为是肠胃炎，或是吃坏东西了，结果去医院检查了说是睾丸扭转，我现在非常的担心，不知道会不会影响到孩子的未来，请问：睾丸增大大概要多少钱治疗</w:t>
      </w:r>
    </w:p>
    <w:p>
      <w:pPr>
        <w:spacing w:after="120"/>
      </w:pPr>
      <w:r>
        <w:rPr>
          <w:b/>
          <w:color w:val="008200"/>
          <w:sz w:val="20"/>
        </w:rPr>
        <w:t xml:space="preserve">A: </w:t>
      </w:r>
      <w:r>
        <w:rPr>
          <w:sz w:val="20"/>
        </w:rPr>
        <w:t>考虑前列腺炎，睾丸附睾炎可能性较大，可以到医院做相关检查，诊断病因，针对治疗。建议;睾丸是男性重要的部位，没及时治疗可能会引来其它并发症.对于男科疾病患者来说，及时治疗是可以减低病发，如果不及时治疗会影响到健康情况。因此患者要及时对症治疗，并且日常生活中要规律性生活，防止久坐，祝你早日康复。</w:t>
      </w:r>
    </w:p>
    <w:p>
      <w:pPr>
        <w:spacing w:before="160" w:after="40"/>
      </w:pPr>
      <w:r>
        <w:rPr>
          <w:b/>
          <w:color w:val="646464"/>
          <w:sz w:val="18"/>
        </w:rPr>
        <w:t xml:space="preserve">[8881] </w:t>
      </w:r>
      <w:r>
        <w:rPr>
          <w:b/>
          <w:sz w:val="22"/>
        </w:rPr>
        <w:t>【前列腺增生】</w:t>
      </w:r>
      <w:r>
        <w:rPr>
          <w:b/>
          <w:sz w:val="22"/>
        </w:rPr>
        <w:t xml:space="preserve"> 患上前列腺肥大怎么样治</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患上前列腺肥大怎么样治</w:t>
      </w:r>
    </w:p>
    <w:p>
      <w:pPr>
        <w:spacing w:after="120"/>
      </w:pPr>
      <w:r>
        <w:rPr>
          <w:b/>
          <w:color w:val="008200"/>
          <w:sz w:val="20"/>
        </w:rPr>
        <w:t xml:space="preserve">A: </w:t>
      </w:r>
      <w:r>
        <w:rPr>
          <w:sz w:val="20"/>
        </w:rPr>
        <w:t>因社会上近年来侵害抗生素，使细菌产生耐药性。如单纯用抗生素治疗，需做细菌培育寻出敏感药物及时杀菌，如果直接侵害西药恰恰相反细菌会产生抗药性，就很难治疗了。传统的用药方法如口服药物、输液、吃药都不能够彻底自愈前列腺肥大，何况中药只好起些调养和抑止病菌的作用，没彻底清除病菌的作用。再者，由于前列腺组织结构极其特殊，一般的药物也极难达到自愈的效果。男性朋友在碰上难言之隐的症状，不要碍于面子久拖不治，以免病情缓解，致使更加严重的危害。</w:t>
      </w:r>
    </w:p>
    <w:p>
      <w:pPr>
        <w:spacing w:before="160" w:after="40"/>
      </w:pPr>
      <w:r>
        <w:rPr>
          <w:b/>
          <w:color w:val="646464"/>
          <w:sz w:val="18"/>
        </w:rPr>
        <w:t xml:space="preserve">[8882] </w:t>
      </w:r>
      <w:r>
        <w:rPr>
          <w:b/>
          <w:sz w:val="22"/>
        </w:rPr>
        <w:t>【前列腺炎】</w:t>
      </w:r>
      <w:r>
        <w:rPr>
          <w:b/>
          <w:sz w:val="22"/>
        </w:rPr>
        <w:t xml:space="preserve"> 得前列腺炎怎么看才能好</w:t>
      </w:r>
    </w:p>
    <w:p>
      <w:pPr>
        <w:spacing w:after="40"/>
      </w:pPr>
      <w:r>
        <w:rPr>
          <w:b/>
          <w:color w:val="0052A4"/>
          <w:sz w:val="20"/>
        </w:rPr>
        <w:t xml:space="preserve">Q: </w:t>
      </w:r>
      <w:r>
        <w:rPr>
          <w:sz w:val="20"/>
        </w:rPr>
        <w:t>男，一开始就只是腰袛酸痛，然后慢慢的小腹和会阴那块都有点疼，最近还发现自己出现了尿分叉，排尿好像也不是那么的顺畅，请问：得前列腺炎怎么看才能好</w:t>
      </w:r>
    </w:p>
    <w:p>
      <w:pPr>
        <w:spacing w:after="120"/>
      </w:pPr>
      <w:r>
        <w:rPr>
          <w:b/>
          <w:color w:val="008200"/>
          <w:sz w:val="20"/>
        </w:rPr>
        <w:t xml:space="preserve">A: </w:t>
      </w:r>
      <w:r>
        <w:rPr>
          <w:sz w:val="20"/>
        </w:rPr>
        <w:t>根据你所叙述的情况主要考虑是前列腺炎，或者是肾虚，内分泌失调等因素致使。慢性前列腺炎建议服食左氧氟沙星胶囊，普乐安片互相配合复方玄驹胶囊实施治疗，要留意适当的增强锻练，饮食要留意多吃许多补肾壮阳的食物慢性前列腺炎彻底恢复比较慢，也可以看一看中医服食中药治疗前列腺炎是可以缓解的，但是一般治疗周期较长，且治疗后容易病发，因此治疗中一定积极互相配合医生的用药方案，另外，治疗期间建议惯良好的生活习惯！</w:t>
      </w:r>
    </w:p>
    <w:p>
      <w:pPr>
        <w:spacing w:before="160" w:after="40"/>
      </w:pPr>
      <w:r>
        <w:rPr>
          <w:b/>
          <w:color w:val="646464"/>
          <w:sz w:val="18"/>
        </w:rPr>
        <w:t xml:space="preserve">[8883] </w:t>
      </w:r>
      <w:r>
        <w:rPr>
          <w:b/>
          <w:sz w:val="22"/>
        </w:rPr>
        <w:t>【龟头炎】</w:t>
      </w:r>
      <w:r>
        <w:rPr>
          <w:b/>
          <w:sz w:val="22"/>
        </w:rPr>
        <w:t xml:space="preserve"> 缓解龟头红肿的医院都是怎么选的</w:t>
      </w:r>
    </w:p>
    <w:p>
      <w:pPr>
        <w:spacing w:after="40"/>
      </w:pPr>
      <w:r>
        <w:rPr>
          <w:b/>
          <w:color w:val="0052A4"/>
          <w:sz w:val="20"/>
        </w:rPr>
        <w:t xml:space="preserve">Q: </w:t>
      </w:r>
      <w:r>
        <w:rPr>
          <w:sz w:val="20"/>
        </w:rPr>
        <w:t>我发现我的龟头好像气了一些水泡，又红又肿，去医院检查说这是龟头炎，我也没干啥啊，咋就得这个病了，请问：缓解龟头红肿的医院都是怎么选的</w:t>
      </w:r>
    </w:p>
    <w:p>
      <w:pPr>
        <w:spacing w:after="120"/>
      </w:pPr>
      <w:r>
        <w:rPr>
          <w:b/>
          <w:color w:val="008200"/>
          <w:sz w:val="20"/>
        </w:rPr>
        <w:t xml:space="preserve">A: </w:t>
      </w:r>
      <w:r>
        <w:rPr>
          <w:sz w:val="20"/>
        </w:rPr>
        <w:t>根据你的叙述看考虑是龟头炎的可能会，这多是由于个人卫生不好或包皮过长,内板分泌物不能够及时彻底清除,使病原体在此生长液化而引来局部炎症可以用高锰酸钾液擦洗，口服消炎药物。要留意个人卫生，勤换内衣裤，禁食辛辣刺激食物龟头红肿病情易反反复复，需要有长期的药物保持。而且对于男性患者来说，要及时去专业正规的医院诊病，根据仔细检查结果再考虑治疗。并且留意戒烟戒酒，留意个人卫生，最后祝患者们早日康复。</w:t>
      </w:r>
    </w:p>
    <w:p>
      <w:pPr>
        <w:spacing w:before="160" w:after="40"/>
      </w:pPr>
      <w:r>
        <w:rPr>
          <w:b/>
          <w:color w:val="646464"/>
          <w:sz w:val="18"/>
        </w:rPr>
        <w:t xml:space="preserve">[8884] </w:t>
      </w:r>
      <w:r>
        <w:rPr>
          <w:b/>
          <w:sz w:val="22"/>
        </w:rPr>
        <w:t>【龟头炎】</w:t>
      </w:r>
      <w:r>
        <w:rPr>
          <w:b/>
          <w:sz w:val="22"/>
        </w:rPr>
        <w:t xml:space="preserve"> 治疗龟头瘙痒的常用方法</w:t>
      </w:r>
    </w:p>
    <w:p>
      <w:pPr>
        <w:spacing w:after="40"/>
      </w:pPr>
      <w:r>
        <w:rPr>
          <w:b/>
          <w:color w:val="0052A4"/>
          <w:sz w:val="20"/>
        </w:rPr>
        <w:t xml:space="preserve">Q: </w:t>
      </w:r>
      <w:r>
        <w:rPr>
          <w:sz w:val="20"/>
        </w:rPr>
        <w:t>这段时间觉得下面很不舒服，又疼又痒，而且龟头好像特别红，还有点肿，气味特别难为，龟头还有黄色的分泌物，这是不是龟头炎，请问：治疗龟头瘙痒的常用方法</w:t>
      </w:r>
    </w:p>
    <w:p>
      <w:pPr>
        <w:spacing w:after="120"/>
      </w:pPr>
      <w:r>
        <w:rPr>
          <w:b/>
          <w:color w:val="008200"/>
          <w:sz w:val="20"/>
        </w:rPr>
        <w:t xml:space="preserve">A: </w:t>
      </w:r>
      <w:r>
        <w:rPr>
          <w:sz w:val="20"/>
        </w:rPr>
        <w:t>龟头炎建议您可以用1:5000高锰酸钾溶液净化，然后涂抗生素软膏，常用的有复方酮康唑软膏。平时要留意个人卫生，勤擦洗。始终保持包皮腔内清洁和干燥。平时禁忌辛辣和刺激性食物，戒烟酒，龟头瘙痒是可以稳定的，但是一般治疗周期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[8885] </w:t>
      </w:r>
      <w:r>
        <w:rPr>
          <w:b/>
          <w:sz w:val="22"/>
        </w:rPr>
        <w:t>【精索静脉曲张】</w:t>
      </w:r>
      <w:r>
        <w:rPr>
          <w:b/>
          <w:sz w:val="22"/>
        </w:rPr>
        <w:t xml:space="preserve"> 得精索静脉曲张后怎么办才稳妥</w:t>
      </w:r>
    </w:p>
    <w:p>
      <w:pPr>
        <w:spacing w:after="40"/>
      </w:pPr>
      <w:r>
        <w:rPr>
          <w:b/>
          <w:color w:val="0052A4"/>
          <w:sz w:val="20"/>
        </w:rPr>
        <w:t xml:space="preserve">Q: </w:t>
      </w:r>
      <w:r>
        <w:rPr>
          <w:sz w:val="20"/>
        </w:rPr>
        <w:t>我洗澡的时候发现自己的睾丸一大一小，而且好像有一边比较低，摸上去觉得血管好像都特别大，跟蚯蚓盘在睾丸里似的，请问：得精索静脉曲张后怎么办才稳妥</w:t>
      </w:r>
    </w:p>
    <w:p>
      <w:pPr>
        <w:spacing w:after="120"/>
      </w:pPr>
      <w:r>
        <w:rPr>
          <w:b/>
          <w:color w:val="008200"/>
          <w:sz w:val="20"/>
        </w:rPr>
        <w:t xml:space="preserve">A: </w:t>
      </w:r>
      <w:r>
        <w:rPr>
          <w:sz w:val="20"/>
        </w:rPr>
        <w:t>精索静脉曲张是指精索里的静脉因回流受阻，而再次出现的盘曲扩展。精索静脉曲张的病人可完全无症状，仅在查体时发觉。患侧阴囊或睾丸有坠胀感或坠痛,阴囊肿大,伫立时患侧阴囊及睾丸高于健侧,阴囊表面足见扩展、纡曲之静脉。摸之有蚯蚓团状软性包块，平卧可使症状减低或消失。病人可有神经衰弱症状，如头痛、乏力、神经过敏等。有的病人有性功能障碍精索静脉曲张有时可干扰受孕。左精索内静脉长，呈直角踏入肾静脉，血流遭到一定阻力。</w:t>
      </w:r>
    </w:p>
    <w:p>
      <w:pPr>
        <w:spacing w:before="160" w:after="40"/>
      </w:pPr>
      <w:r>
        <w:rPr>
          <w:b/>
          <w:color w:val="646464"/>
          <w:sz w:val="18"/>
        </w:rPr>
        <w:t xml:space="preserve">[8886] </w:t>
      </w:r>
      <w:r>
        <w:rPr>
          <w:b/>
          <w:sz w:val="22"/>
        </w:rPr>
        <w:t>【前列腺炎】</w:t>
      </w:r>
      <w:r>
        <w:rPr>
          <w:b/>
          <w:sz w:val="22"/>
        </w:rPr>
        <w:t xml:space="preserve"> 得了前列腺该怎么办更好呢？</w:t>
      </w:r>
    </w:p>
    <w:p>
      <w:pPr>
        <w:spacing w:after="40"/>
      </w:pPr>
      <w:r>
        <w:rPr>
          <w:b/>
          <w:color w:val="0052A4"/>
          <w:sz w:val="20"/>
        </w:rPr>
        <w:t xml:space="preserve">Q: </w:t>
      </w:r>
      <w:r>
        <w:rPr>
          <w:sz w:val="20"/>
        </w:rPr>
        <w:t>真的非常苦恼，我早前被诊断出前列腺炎，现在就是尿急尿痛尿不尽，而且偶尔还会尿分叉，性生活方面也开始出现问题了，我还很年轻，真的感到非常的无助，请问：得了前列腺该怎么办更好呢？</w:t>
      </w:r>
    </w:p>
    <w:p>
      <w:pPr>
        <w:spacing w:after="120"/>
      </w:pPr>
      <w:r>
        <w:rPr>
          <w:b/>
          <w:color w:val="008200"/>
          <w:sz w:val="20"/>
        </w:rPr>
        <w:t xml:space="preserve">A: </w:t>
      </w:r>
      <w:r>
        <w:rPr>
          <w:sz w:val="20"/>
        </w:rPr>
        <w:t>这是由于各种原因，比如说性交致使龟头敏感度升高，致使的肾虚，肾血气供给不足致使海绵体血流供给不足，进而致使的。治疗建议:中成药:建议服食金匮肾气丸，参茸鞭丸治疗。食补:鲈鱼、虾、海参鸡蛋、骨髓、黑芝麻、樱桃、桑椹、山药，枸杞等。锻炼身体。饮食禁忌辛辣刺激酒等食物。前列腺是可以稳定的，但是一般治疗周期较长，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[8887] </w:t>
      </w:r>
      <w:r>
        <w:rPr>
          <w:b/>
          <w:sz w:val="22"/>
        </w:rPr>
        <w:t>【精索静脉曲张】</w:t>
      </w:r>
      <w:r>
        <w:rPr>
          <w:b/>
          <w:sz w:val="22"/>
        </w:rPr>
        <w:t xml:space="preserve"> 出现精索静脉曲张需要怎么办才稳妥</w:t>
      </w:r>
    </w:p>
    <w:p>
      <w:pPr>
        <w:spacing w:after="40"/>
      </w:pPr>
      <w:r>
        <w:rPr>
          <w:b/>
          <w:color w:val="0052A4"/>
          <w:sz w:val="20"/>
        </w:rPr>
        <w:t xml:space="preserve">Q: </w:t>
      </w:r>
      <w:r>
        <w:rPr>
          <w:sz w:val="20"/>
        </w:rPr>
        <w:t>我真的很痛苦，我得精索静脉曲张已经有很多年了，用了很多方法也没控制住，现在我感觉自己的睾丸好像开始萎缩了，委屈也越来越疼了，这样下去我的后半生都给毁了啊，真的太痛苦了，请问：出现精索静脉曲张需要怎么办才稳妥</w:t>
      </w:r>
    </w:p>
    <w:p>
      <w:pPr>
        <w:spacing w:after="120"/>
      </w:pPr>
      <w:r>
        <w:rPr>
          <w:b/>
          <w:color w:val="008200"/>
          <w:sz w:val="20"/>
        </w:rPr>
        <w:t xml:space="preserve">A: </w:t>
      </w:r>
      <w:r>
        <w:rPr>
          <w:sz w:val="20"/>
        </w:rPr>
        <w:t>阴茎外观短小备感自卑，只要勃起不短于四厘米，性生活是完全不受干扰的，精索静脉曲张，弱伴发临床表现，或者是精液异常，需要有实施手术治疗，若没任何症状，可以仔细观察治疗。精索静脉曲张是可以康复的，但是一般治疗时间较长，且治疗后容易病发，因此治疗中一定对症使用药物，另外，患者不要久坐久骑，多留意自身卫生，期望男性患者可以尽快康复！</w:t>
      </w:r>
    </w:p>
    <w:p>
      <w:pPr>
        <w:spacing w:before="160" w:after="40"/>
      </w:pPr>
      <w:r>
        <w:rPr>
          <w:b/>
          <w:color w:val="646464"/>
          <w:sz w:val="18"/>
        </w:rPr>
        <w:t xml:space="preserve">[8888] </w:t>
      </w:r>
      <w:r>
        <w:rPr>
          <w:b/>
          <w:sz w:val="22"/>
        </w:rPr>
        <w:t>【精索静脉曲张】</w:t>
      </w:r>
      <w:r>
        <w:rPr>
          <w:b/>
          <w:sz w:val="22"/>
        </w:rPr>
        <w:t xml:space="preserve"> 得精索静脉曲张应该咋治疗较好</w:t>
      </w:r>
    </w:p>
    <w:p>
      <w:pPr>
        <w:spacing w:after="40"/>
      </w:pPr>
      <w:r>
        <w:rPr>
          <w:b/>
          <w:color w:val="0052A4"/>
          <w:sz w:val="20"/>
        </w:rPr>
        <w:t xml:space="preserve">Q: </w:t>
      </w:r>
      <w:r>
        <w:rPr>
          <w:sz w:val="20"/>
        </w:rPr>
        <w:t>我真的很纳闷，前段时间我觉得我的睾丸很疼，去医院检查了是精索静脉曲张，我也没干什么不好的事情啊，怎么就得了这个病了，而且据说还影响生育，我还没结婚啊，我该怎么办？请问：得精索静脉曲张应该咋治疗较好</w:t>
      </w:r>
    </w:p>
    <w:p>
      <w:pPr>
        <w:spacing w:after="120"/>
      </w:pPr>
      <w:r>
        <w:rPr>
          <w:b/>
          <w:color w:val="008200"/>
          <w:sz w:val="20"/>
        </w:rPr>
        <w:t xml:space="preserve">A: </w:t>
      </w:r>
      <w:r>
        <w:rPr>
          <w:sz w:val="20"/>
        </w:rPr>
        <w:t>男性的精索静脉曲张是会干扰男性的受孕的，并在长时间久站，操劳的时候，有坠胀感和疼痛感，是需要有及时的实施手术治疗。建议您及时的复诊，看下您的轻重程度，在选择要怎么治疗，平时要留意阴茎卫生，适当活动，不要过度操劳。对于精索静脉曲张患者来说，及时治疗是可以减低病发，如果不及时治疗会影响到健康情况。因此患者要及时药物治疗，并且日常生活中要多看重自身护理，防止辛辣食物，祝你早日康复。</w:t>
      </w:r>
    </w:p>
    <w:p>
      <w:pPr>
        <w:spacing w:before="160" w:after="40"/>
      </w:pPr>
      <w:r>
        <w:rPr>
          <w:b/>
          <w:color w:val="646464"/>
          <w:sz w:val="18"/>
        </w:rPr>
        <w:t xml:space="preserve">[8889] </w:t>
      </w:r>
      <w:r>
        <w:rPr>
          <w:b/>
          <w:sz w:val="22"/>
        </w:rPr>
        <w:t>【前列腺增生】</w:t>
      </w:r>
      <w:r>
        <w:rPr>
          <w:b/>
          <w:sz w:val="22"/>
        </w:rPr>
        <w:t xml:space="preserve"> 患了前列腺肥大怎么样治疗</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患了前列腺肥大怎么样治疗</w:t>
      </w:r>
    </w:p>
    <w:p>
      <w:pPr>
        <w:spacing w:after="120"/>
      </w:pPr>
      <w:r>
        <w:rPr>
          <w:b/>
          <w:color w:val="008200"/>
          <w:sz w:val="20"/>
        </w:rPr>
        <w:t xml:space="preserve">A: </w:t>
      </w:r>
      <w:r>
        <w:rPr>
          <w:sz w:val="20"/>
        </w:rPr>
        <w:t>惯良好的生活习惯对前列腺肥大的治疗也是非常重要的。多饮水，可溶解尿液，减低高浓度尿液刺激对前列腺的危害。不要憋尿，憋尿对膀胱及前列腺产生不良刺激前列腺肥大病情易反反复复，需要有长期的服食药物。而且对于男性患者来说，要立刻去专业正规的医院诊病，根据仔细检查结果再考虑治疗。并且留意约束性生活，保持良好的心情，最后祝患者们早日康复。</w:t>
      </w:r>
    </w:p>
    <w:p>
      <w:pPr>
        <w:spacing w:before="160" w:after="40"/>
      </w:pPr>
      <w:r>
        <w:rPr>
          <w:b/>
          <w:color w:val="646464"/>
          <w:sz w:val="18"/>
        </w:rPr>
        <w:t xml:space="preserve">[8890] </w:t>
      </w:r>
      <w:r>
        <w:rPr>
          <w:b/>
          <w:sz w:val="22"/>
        </w:rPr>
        <w:t>【龟头炎】</w:t>
      </w:r>
      <w:r>
        <w:rPr>
          <w:b/>
          <w:sz w:val="22"/>
        </w:rPr>
        <w:t xml:space="preserve"> 初期包皮瘙痒如何治是比较好的？</w:t>
      </w:r>
    </w:p>
    <w:p>
      <w:pPr>
        <w:spacing w:after="40"/>
      </w:pPr>
      <w:r>
        <w:rPr>
          <w:b/>
          <w:color w:val="0052A4"/>
          <w:sz w:val="20"/>
        </w:rPr>
        <w:t xml:space="preserve">Q: </w:t>
      </w:r>
      <w:r>
        <w:rPr>
          <w:sz w:val="20"/>
        </w:rPr>
        <w:t>上周好像有点发烧，然后觉得又累又困，晚上回家发现鬼头上起了一圈红的，还有点出血，当时我就去医院看了，医生说是龟头炎引起的，请问：初期包皮瘙痒如何治是比较好的？</w:t>
      </w:r>
    </w:p>
    <w:p>
      <w:pPr>
        <w:spacing w:after="120"/>
      </w:pPr>
      <w:r>
        <w:rPr>
          <w:b/>
          <w:color w:val="008200"/>
          <w:sz w:val="20"/>
        </w:rPr>
        <w:t xml:space="preserve">A: </w:t>
      </w:r>
      <w:r>
        <w:rPr>
          <w:sz w:val="20"/>
        </w:rPr>
        <w:t>根据你的发言,滴虫性龟头炎这个主要是女方散播的,应当一同治疗。用甲硝唑就可以的.留意多歇息,防止加班,多消化维生素,办到心情舒畅.期望对你有帮助,祝您健康.包皮病情易反反复复，需要有长期的药物保持。而且对于男性患者来说，要积极去专业正规的医院诊病，根据仔细检查结果再考虑治疗。并且留意戒烟戒酒，留意个人卫生，最后祝患者们早日康复。</w:t>
      </w:r>
    </w:p>
    <w:p>
      <w:pPr>
        <w:spacing w:before="160" w:after="40"/>
      </w:pPr>
      <w:r>
        <w:rPr>
          <w:b/>
          <w:color w:val="646464"/>
          <w:sz w:val="18"/>
        </w:rPr>
        <w:t xml:space="preserve">[8891] </w:t>
      </w:r>
      <w:r>
        <w:rPr>
          <w:b/>
          <w:sz w:val="22"/>
        </w:rPr>
        <w:t>【急性附睾炎】</w:t>
      </w:r>
      <w:r>
        <w:rPr>
          <w:b/>
          <w:sz w:val="22"/>
        </w:rPr>
        <w:t xml:space="preserve"> 附睾炎的问题怎么吃什么好？</w:t>
      </w:r>
    </w:p>
    <w:p>
      <w:pPr>
        <w:spacing w:after="40"/>
      </w:pPr>
      <w:r>
        <w:rPr>
          <w:b/>
          <w:color w:val="0052A4"/>
          <w:sz w:val="20"/>
        </w:rPr>
        <w:t xml:space="preserve">Q: </w:t>
      </w:r>
      <w:r>
        <w:rPr>
          <w:sz w:val="20"/>
        </w:rPr>
        <w:t>这个情况有一点时间了，就是老觉得睾丸里面好像有积液，而且睾丸又红又肿的，但是因为是那个地方所以也不太好意思去看医生，自己查了一下感觉应该好像是附睾炎引起的，请问：附睾炎的问题怎么吃什么好？</w:t>
      </w:r>
    </w:p>
    <w:p>
      <w:pPr>
        <w:spacing w:after="120"/>
      </w:pPr>
      <w:r>
        <w:rPr>
          <w:b/>
          <w:color w:val="008200"/>
          <w:sz w:val="20"/>
        </w:rPr>
        <w:t xml:space="preserve">A: </w:t>
      </w:r>
      <w:r>
        <w:rPr>
          <w:sz w:val="20"/>
        </w:rPr>
        <w:t>一般情况附睾炎症引来附睾肿胀疼痛，可以留意歇息，医院泌尿外科仔细检查明确，运用消炎药物治疗仔细观察。建议忌辛辣刺激食物，饮食清淡，可以运用左氧氟沙星，头孢抗生素，舒泌通等药物仔细观察，不定期复检彩超附睾炎病情易反反复复，需要有长期的服食药物。而且对于男性患者来说，要及时去专业正规的医院诊病，根据仔细检查结果再考虑治疗。并且留意戒烟戒酒，留意个人卫生，最后祝患者们早日康复。</w:t>
      </w:r>
    </w:p>
    <w:p>
      <w:pPr>
        <w:spacing w:before="160" w:after="40"/>
      </w:pPr>
      <w:r>
        <w:rPr>
          <w:b/>
          <w:color w:val="646464"/>
          <w:sz w:val="18"/>
        </w:rPr>
        <w:t xml:space="preserve">[8892] </w:t>
      </w:r>
      <w:r>
        <w:rPr>
          <w:b/>
          <w:sz w:val="22"/>
        </w:rPr>
        <w:t>【死精症】</w:t>
      </w:r>
      <w:r>
        <w:rPr>
          <w:b/>
          <w:sz w:val="22"/>
        </w:rPr>
        <w:t xml:space="preserve"> 死精什么医院较好呢</w:t>
      </w:r>
    </w:p>
    <w:p>
      <w:pPr>
        <w:spacing w:after="40"/>
      </w:pPr>
      <w:r>
        <w:rPr>
          <w:b/>
          <w:color w:val="0052A4"/>
          <w:sz w:val="20"/>
        </w:rPr>
        <w:t xml:space="preserve">Q: </w:t>
      </w:r>
      <w:r>
        <w:rPr>
          <w:sz w:val="20"/>
        </w:rPr>
        <w:t>我和妻子在外地打拼很多年，现在有了房子也有了一些积蓄，我们打算今年要一个猪宝宝，但是从去年下半年一直到现在我媳妇也没怀孕，我们一起去医院检查发现是我的问题，我现在都不知道该怎么办了，请问：死精什么医院较好呢</w:t>
      </w:r>
    </w:p>
    <w:p>
      <w:pPr>
        <w:spacing w:after="120"/>
      </w:pPr>
      <w:r>
        <w:rPr>
          <w:b/>
          <w:color w:val="008200"/>
          <w:sz w:val="20"/>
        </w:rPr>
        <w:t xml:space="preserve">A: </w:t>
      </w:r>
      <w:r>
        <w:rPr>
          <w:sz w:val="20"/>
        </w:rPr>
        <w:t>引来死精原因许多，常见原因精索静脉曲张、生殖道的炎症、免疫抑制、内分泌失调、许多对精子演化出有影响的药物、放射线以及抽烟及酒精中毒等，不同原因致使的死精，治疗方式不一样的，建议先仔细检查理解清楚，然后方才能针对性的有效治疗。祝你早日康复。精液里面死精症过多会影响到男性的生育能力，精液里面死精数量多会影响到精子和卵细胞的结合，死掉的精子是无法快速移动的，所以很容易不孕不育。对于死精患者来说，及时治疗是可以减低病发，如果不及时治疗会影响到身体情况。</w:t>
      </w:r>
    </w:p>
    <w:p>
      <w:pPr>
        <w:spacing w:before="160" w:after="40"/>
      </w:pPr>
      <w:r>
        <w:rPr>
          <w:b/>
          <w:color w:val="646464"/>
          <w:sz w:val="18"/>
        </w:rPr>
        <w:t xml:space="preserve">[8893] </w:t>
      </w:r>
      <w:r>
        <w:rPr>
          <w:b/>
          <w:sz w:val="22"/>
        </w:rPr>
        <w:t>【前列腺痛】</w:t>
      </w:r>
      <w:r>
        <w:rPr>
          <w:b/>
          <w:sz w:val="22"/>
        </w:rPr>
        <w:t xml:space="preserve"> 前列腺痛患者饮食该注意什么</w:t>
      </w:r>
    </w:p>
    <w:p>
      <w:pPr>
        <w:spacing w:after="40"/>
      </w:pPr>
      <w:r>
        <w:rPr>
          <w:b/>
          <w:color w:val="0052A4"/>
          <w:sz w:val="20"/>
        </w:rPr>
        <w:t xml:space="preserve">Q: </w:t>
      </w:r>
      <w:r>
        <w:rPr>
          <w:sz w:val="20"/>
        </w:rPr>
        <w:t>前段时间得了感冒，感冒好了之后不知道怎么了尿道口就开始有分泌物流出，而且总是腰酸背痛的，这段时间愈发严重了，朋友说我这可能是得了前列腺炎，请问：前列腺痛患者饮食该注意什么</w:t>
      </w:r>
    </w:p>
    <w:p>
      <w:pPr>
        <w:spacing w:after="120"/>
      </w:pPr>
      <w:r>
        <w:rPr>
          <w:b/>
          <w:color w:val="008200"/>
          <w:sz w:val="20"/>
        </w:rPr>
        <w:t xml:space="preserve">A: </w:t>
      </w:r>
      <w:r>
        <w:rPr>
          <w:sz w:val="20"/>
        </w:rPr>
        <w:t>前列腺患者应留意个人的清洁，最好每天晚上都擦洗一次腿间，最好每天都定时排便，在饮食方面要多吃新鲜的水果和蔬菜，擅长的做些活动，多喝水也是缓解前列腺痛的良好方法之一，留意歇息免着凉，重新调整好生活节律劳逸结合，适当歇息防止过分疲劳，理应根据气温的变动适时地多寡衣服防止着凉。已经患上前列腺痛的患者，更容易再患，所以这些危险因素更应尽可能防止。健康的成年男性，如果这方面不注意的话，也可能会获得前列腺痛的候补人员，一定要留意。</w:t>
      </w:r>
    </w:p>
    <w:p>
      <w:pPr>
        <w:spacing w:before="160" w:after="40"/>
      </w:pPr>
      <w:r>
        <w:rPr>
          <w:b/>
          <w:color w:val="646464"/>
          <w:sz w:val="18"/>
        </w:rPr>
        <w:t xml:space="preserve">[8894] </w:t>
      </w:r>
      <w:r>
        <w:rPr>
          <w:b/>
          <w:sz w:val="22"/>
        </w:rPr>
        <w:t>【前列腺增生】</w:t>
      </w:r>
      <w:r>
        <w:rPr>
          <w:b/>
          <w:sz w:val="22"/>
        </w:rPr>
        <w:t xml:space="preserve"> 前列腺肥大用什么方法治疗</w:t>
      </w:r>
    </w:p>
    <w:p>
      <w:pPr>
        <w:spacing w:after="40"/>
      </w:pPr>
      <w:r>
        <w:rPr>
          <w:b/>
          <w:color w:val="0052A4"/>
          <w:sz w:val="20"/>
        </w:rPr>
        <w:t xml:space="preserve">Q: </w:t>
      </w:r>
      <w:r>
        <w:rPr>
          <w:sz w:val="20"/>
        </w:rPr>
        <w:t>去年确诊的前列腺增生，期间一直也没什么明显的症状，最近感觉自己腹部胀满，而且小便时断断续续的，晚上总是起夜，白天也感到尿频尿急的，这是不是说明我的病情严重了呢？请问：前列腺肥大用什么方法治疗</w:t>
      </w:r>
    </w:p>
    <w:p>
      <w:pPr>
        <w:spacing w:after="120"/>
      </w:pPr>
      <w:r>
        <w:rPr>
          <w:b/>
          <w:color w:val="008200"/>
          <w:sz w:val="20"/>
        </w:rPr>
        <w:t xml:space="preserve">A: </w:t>
      </w:r>
      <w:r>
        <w:rPr>
          <w:sz w:val="20"/>
        </w:rPr>
        <w:t>目前治疗前列腺肥大康烈舒乐疗效是一定的，康烈舒乐的特点是唯一一款可以穿越时空前列腺上皮脂膜的产品。但有不少人容易病发。究其因，与没掌控要点关于。一般轻微的个星期左右就会起效，症状时间久点的10-15左右天会起效。当然不同的症状起效的时间也不同。康烈舒乐对于尿频尿急尿痛尿不尽、前列腺肥大、前列腺炎、前列腺增生等前列腺问题引起的腰膝酸软、四肢无力、失眠多梦、遗精滑精、粘稠度高、阳痿早泄等并发症具备理想的效果,彻底修补腺泡组织,彻底恢复前列腺功能,全面提高机体免疫力,真正办到彻底康复。</w:t>
      </w:r>
    </w:p>
    <w:p>
      <w:pPr>
        <w:spacing w:before="160" w:after="40"/>
      </w:pPr>
      <w:r>
        <w:rPr>
          <w:b/>
          <w:color w:val="646464"/>
          <w:sz w:val="18"/>
        </w:rPr>
        <w:t xml:space="preserve">[8895] </w:t>
      </w:r>
      <w:r>
        <w:rPr>
          <w:b/>
          <w:sz w:val="22"/>
        </w:rPr>
        <w:t>【前列腺炎】</w:t>
      </w:r>
      <w:r>
        <w:rPr>
          <w:b/>
          <w:sz w:val="22"/>
        </w:rPr>
        <w:t xml:space="preserve"> 前列腺要怎样治而且还是比较稳妥的？</w:t>
      </w:r>
    </w:p>
    <w:p>
      <w:pPr>
        <w:spacing w:after="40"/>
      </w:pPr>
      <w:r>
        <w:rPr>
          <w:b/>
          <w:color w:val="0052A4"/>
          <w:sz w:val="20"/>
        </w:rPr>
        <w:t xml:space="preserve">Q: </w:t>
      </w:r>
      <w:r>
        <w:rPr>
          <w:sz w:val="20"/>
        </w:rPr>
        <w:t>最近这几天总是觉得上厕所的时候很不舒服，有点疼，平时吧就感觉尿道口有烧灼感，反正就是左立难安，不会是得前列腺炎了吧！如果真的是，请问：前列腺要怎样治而且还是比较稳妥的？</w:t>
      </w:r>
    </w:p>
    <w:p>
      <w:pPr>
        <w:spacing w:after="120"/>
      </w:pPr>
      <w:r>
        <w:rPr>
          <w:b/>
          <w:color w:val="008200"/>
          <w:sz w:val="20"/>
        </w:rPr>
        <w:t xml:space="preserve">A: </w:t>
      </w:r>
      <w:r>
        <w:rPr>
          <w:sz w:val="20"/>
        </w:rPr>
        <w:t>根据你购买的资料，初步可以明确的告诉您你，前列腺液是精液的一小部分。精液中一定有前列腺液，但是，前列腺液里不一定有精子。两者很难区分。对于前列腺患者来说，及时治疗是可以减低病发，如果不及时治疗会影响到身体情况。因此患者要及时对症下药，并且日常生活中要规律性生活，防止久坐，祝你早日康复。</w:t>
      </w:r>
    </w:p>
    <w:p>
      <w:pPr>
        <w:spacing w:before="160" w:after="40"/>
      </w:pPr>
      <w:r>
        <w:rPr>
          <w:b/>
          <w:color w:val="646464"/>
          <w:sz w:val="18"/>
        </w:rPr>
        <w:t xml:space="preserve">[8896] </w:t>
      </w:r>
      <w:r>
        <w:rPr>
          <w:b/>
          <w:sz w:val="22"/>
        </w:rPr>
        <w:t>【遗精】</w:t>
      </w:r>
      <w:r>
        <w:rPr>
          <w:b/>
          <w:sz w:val="22"/>
        </w:rPr>
        <w:t xml:space="preserve"> 今周滑精三次了不知有害吗？</w:t>
      </w:r>
    </w:p>
    <w:p>
      <w:pPr>
        <w:spacing w:after="40"/>
      </w:pPr>
      <w:r>
        <w:rPr>
          <w:b/>
          <w:color w:val="0052A4"/>
          <w:sz w:val="20"/>
        </w:rPr>
        <w:t xml:space="preserve">Q: </w:t>
      </w:r>
      <w:r>
        <w:rPr>
          <w:sz w:val="20"/>
        </w:rPr>
        <w:t>19岁时就手淫，还挺频繁的，最近家里给介绍了一个对象，什么都挺好的，就是发现我自己好像早泄，我觉得应该是以前手淫导致的，我现在真的很痛苦，请问：今周滑精三次了，不知有害吗</w:t>
      </w:r>
    </w:p>
    <w:p>
      <w:pPr>
        <w:spacing w:after="120"/>
      </w:pPr>
      <w:r>
        <w:rPr>
          <w:b/>
          <w:color w:val="008200"/>
          <w:sz w:val="20"/>
        </w:rPr>
        <w:t xml:space="preserve">A: </w:t>
      </w:r>
      <w:r>
        <w:rPr>
          <w:sz w:val="20"/>
        </w:rPr>
        <w:t>考虑肾虚引来的现象，会有频繁遗精，身体乏力，性功能上升的症状。建议保持足够深度睡眠，适当增强体育锻炼，多吃黑芝麻核桃等食物，口服六味地黄丸调养，可以有所转好。对于滑精患者来说，及时治疗是可以减低病发，如果不及时治疗会影响到健康情况。因此患者要及时服食药物，并且日常生活中要规律性生活，防止久坐，祝你早日康复。</w:t>
      </w:r>
    </w:p>
    <w:p>
      <w:pPr>
        <w:spacing w:before="160" w:after="40"/>
      </w:pPr>
      <w:r>
        <w:rPr>
          <w:b/>
          <w:color w:val="646464"/>
          <w:sz w:val="18"/>
        </w:rPr>
        <w:t xml:space="preserve">[8897] </w:t>
      </w:r>
      <w:r>
        <w:rPr>
          <w:b/>
          <w:sz w:val="22"/>
        </w:rPr>
        <w:t>【遗精】</w:t>
      </w:r>
      <w:r>
        <w:rPr>
          <w:b/>
          <w:sz w:val="22"/>
        </w:rPr>
        <w:t xml:space="preserve"> 阴虚火旺是遗精的问题吗？</w:t>
      </w:r>
    </w:p>
    <w:p>
      <w:pPr>
        <w:spacing w:after="40"/>
      </w:pPr>
      <w:r>
        <w:rPr>
          <w:b/>
          <w:color w:val="0052A4"/>
          <w:sz w:val="20"/>
        </w:rPr>
        <w:t xml:space="preserve">Q: </w:t>
      </w:r>
      <w:r>
        <w:rPr>
          <w:sz w:val="20"/>
        </w:rPr>
        <w:t>20岁时就手淫，还挺频繁的，最近家里给介绍了一个对象，什么都挺好的，就是发现我自己好像早泄，我觉得应该是以前手淫导致的，我现在真的很痛苦，请问：因为阴虚火旺吃了知柏地黄丸，还是遗精</w:t>
      </w:r>
    </w:p>
    <w:p>
      <w:pPr>
        <w:spacing w:after="120"/>
      </w:pPr>
      <w:r>
        <w:rPr>
          <w:b/>
          <w:color w:val="008200"/>
          <w:sz w:val="20"/>
        </w:rPr>
        <w:t xml:space="preserve">A: </w:t>
      </w:r>
      <w:r>
        <w:rPr>
          <w:sz w:val="20"/>
        </w:rPr>
        <w:t>从你说的情况看，应该是肾阴虚引发的，可以吃些药调一调啊建议你松懈思想，最好是看中医吃些中药调一调，也可以专心吃些知柏地黄丸或六味地黄丸试一试，多举办体育锻炼，早睡早起就好了遗精是可以康复的，但是一般治疗过程缓慢，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[8898] </w:t>
      </w:r>
      <w:r>
        <w:rPr>
          <w:b/>
          <w:sz w:val="22"/>
        </w:rPr>
        <w:t>【龟头炎】</w:t>
      </w:r>
      <w:r>
        <w:rPr>
          <w:b/>
          <w:sz w:val="22"/>
        </w:rPr>
        <w:t xml:space="preserve"> 出现包皮炎后应该咋治疗</w:t>
      </w:r>
    </w:p>
    <w:p>
      <w:pPr>
        <w:spacing w:after="40"/>
      </w:pPr>
      <w:r>
        <w:rPr>
          <w:b/>
          <w:color w:val="0052A4"/>
          <w:sz w:val="20"/>
        </w:rPr>
        <w:t xml:space="preserve">Q: </w:t>
      </w:r>
      <w:r>
        <w:rPr>
          <w:sz w:val="20"/>
        </w:rPr>
        <w:t>这段时间觉得下面很不舒服，又疼又痒，而且龟头好像特别红，还有点肿，气味特别难为，龟头还有黄色的分泌物，这是不是龟头炎，请问：出现包皮炎后应该咋治疗</w:t>
      </w:r>
    </w:p>
    <w:p>
      <w:pPr>
        <w:spacing w:after="120"/>
      </w:pPr>
      <w:r>
        <w:rPr>
          <w:b/>
          <w:color w:val="008200"/>
          <w:sz w:val="20"/>
        </w:rPr>
        <w:t xml:space="preserve">A: </w:t>
      </w:r>
      <w:r>
        <w:rPr>
          <w:sz w:val="20"/>
        </w:rPr>
        <w:t>包皮过长指自然状态下包皮完全覆盖住阴茎头，勃起时亦不能够上翻现出阴茎头，和包茎的区别基于用手可以使包皮上翻现出阴茎头。包皮长是许多疾病的隐患因素，如包皮龟头炎，建议您到医院复诊，结合有关男科检查，明确确诊，必要时可尽早行包皮环切术包皮是可以稳定的，但是一般治疗过程缓慢，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[8899] </w:t>
      </w:r>
      <w:r>
        <w:rPr>
          <w:b/>
          <w:sz w:val="22"/>
        </w:rPr>
        <w:t>【龟头炎】</w:t>
      </w:r>
      <w:r>
        <w:rPr>
          <w:b/>
          <w:sz w:val="22"/>
        </w:rPr>
        <w:t xml:space="preserve"> 龟头炎有什么严重的危害吗</w:t>
      </w:r>
    </w:p>
    <w:p>
      <w:pPr>
        <w:spacing w:after="40"/>
      </w:pPr>
      <w:r>
        <w:rPr>
          <w:b/>
          <w:color w:val="0052A4"/>
          <w:sz w:val="20"/>
        </w:rPr>
        <w:t xml:space="preserve">Q: </w:t>
      </w:r>
      <w:r>
        <w:rPr>
          <w:sz w:val="20"/>
        </w:rPr>
        <w:t>上周好像有点发烧，然后觉得又累又困，晚上回家发现鬼头上起了一圈红的，还有点出血，当时我就去医院看了，医生说是龟头炎引起的，请问：龟头炎有什么严重的危害吗</w:t>
      </w:r>
    </w:p>
    <w:p>
      <w:pPr>
        <w:spacing w:after="120"/>
      </w:pPr>
      <w:r>
        <w:rPr>
          <w:b/>
          <w:color w:val="008200"/>
          <w:sz w:val="20"/>
        </w:rPr>
        <w:t xml:space="preserve">A: </w:t>
      </w:r>
      <w:r>
        <w:rPr>
          <w:sz w:val="20"/>
        </w:rPr>
        <w:t>包皮龟头炎易致使前列腺炎，睾丸炎，附睾炎已经输精管等器.官的炎症。如果不能够及时有效治疗，相互拆分传染，对围产健康引发很大的伤害。包皮龟头炎还易引来泌尿系统的下行传染，一般多见于膀胱炎，肾炎，肾盂肾炎等，尤其是慢性龟头炎久治不愈者最容易致使泌尿系统疾病，急性期病发处理不当可危机生命。包皮龟头炎症期龟头部性感知神经处在敏感期，加之炎症的伤损，令得在性生活中易早泄，长期可致使早泄的再次发生。有包皮龟头炎的情况，理应及时到专业正规的男科医院做下仔细检查，明确引来你这种情况的具体病因，实施针对性的治疗。</w:t>
      </w:r>
    </w:p>
    <w:p>
      <w:pPr>
        <w:spacing w:before="160" w:after="40"/>
      </w:pPr>
      <w:r>
        <w:rPr>
          <w:b/>
          <w:color w:val="646464"/>
          <w:sz w:val="18"/>
        </w:rPr>
        <w:t xml:space="preserve">[8900] </w:t>
      </w:r>
      <w:r>
        <w:rPr>
          <w:b/>
          <w:sz w:val="22"/>
        </w:rPr>
        <w:t>【阳痿】</w:t>
      </w:r>
      <w:r>
        <w:rPr>
          <w:b/>
          <w:sz w:val="22"/>
        </w:rPr>
        <w:t xml:space="preserve"> 勃起不坚硬是阳痿的表现吗？</w:t>
      </w:r>
    </w:p>
    <w:p>
      <w:pPr>
        <w:spacing w:after="40"/>
      </w:pPr>
      <w:r>
        <w:rPr>
          <w:b/>
          <w:color w:val="0052A4"/>
          <w:sz w:val="20"/>
        </w:rPr>
        <w:t xml:space="preserve">Q: </w:t>
      </w:r>
      <w:r>
        <w:rPr>
          <w:sz w:val="20"/>
        </w:rPr>
        <w:t>交第一个女朋友时就发现自己好像存在阳痿的情况，期间试了很多方法也不能恢复正常，我都打算放弃了，但是父母一直催我结婚生子，我觉得很对不起父母，还是想再治疗一下，请问：男性生殖系统，勃起不坚硬</w:t>
      </w:r>
    </w:p>
    <w:p>
      <w:pPr>
        <w:spacing w:after="120"/>
      </w:pPr>
      <w:r>
        <w:rPr>
          <w:b/>
          <w:color w:val="008200"/>
          <w:sz w:val="20"/>
        </w:rPr>
        <w:t xml:space="preserve">A: </w:t>
      </w:r>
      <w:r>
        <w:rPr>
          <w:sz w:val="20"/>
        </w:rPr>
        <w:t>你这个情况啊，中医叫肾阴阳双虚，在这里既有阴虚的症状，又有肾阳虚的症状，两个合下来以后，才再次出现现在这种情况，因此建议你第二性生活次数应当增加，第三多活动多锻练，第二多喝水，少喝啤酒，第五你才是喝药，建议吃金贵肾气丸和海马三肾丸同用。勃起不坚是可以稳定的，但是一般治疗过程缓慢，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[8901] </w:t>
      </w:r>
      <w:r>
        <w:rPr>
          <w:b/>
          <w:sz w:val="22"/>
        </w:rPr>
        <w:t>【前列腺炎】</w:t>
      </w:r>
      <w:r>
        <w:rPr>
          <w:b/>
          <w:sz w:val="22"/>
        </w:rPr>
        <w:t xml:space="preserve"> 前列腺医治是什么而且还是比较稳妥的？</w:t>
      </w:r>
    </w:p>
    <w:p>
      <w:pPr>
        <w:spacing w:after="40"/>
      </w:pPr>
      <w:r>
        <w:rPr>
          <w:b/>
          <w:color w:val="0052A4"/>
          <w:sz w:val="20"/>
        </w:rPr>
        <w:t xml:space="preserve">Q: </w:t>
      </w:r>
      <w:r>
        <w:rPr>
          <w:sz w:val="20"/>
        </w:rPr>
        <w:t>从上半年开始我就感觉自己夜尿很多，而且白天也尿频，尿尿的时候吧有刺疼感，尿也不多，而且总觉得尿不干净，腰背和小腹也是疼的厉害，我感觉有可能是前列腺炎，请问：前列腺医治是什么而且还是比较稳妥的？</w:t>
      </w:r>
    </w:p>
    <w:p>
      <w:pPr>
        <w:spacing w:after="120"/>
      </w:pPr>
      <w:r>
        <w:rPr>
          <w:b/>
          <w:color w:val="008200"/>
          <w:sz w:val="20"/>
        </w:rPr>
        <w:t xml:space="preserve">A: </w:t>
      </w:r>
      <w:r>
        <w:rPr>
          <w:sz w:val="20"/>
        </w:rPr>
        <w:t>前列腺炎的话平时要留意多喝水，多排尿，留意不要长时间憋尿，以免致使传染。建议最好还是服食左氧氟沙星胶囊，互相配合普乐安片实施治疗，如果没转好，建议去正规的医院泌尿外科检查一下就可以了。前列腺是可以康复的，但是一般治疗时间较长，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[8902] </w:t>
      </w:r>
      <w:r>
        <w:rPr>
          <w:b/>
          <w:sz w:val="22"/>
        </w:rPr>
        <w:t>【龟头炎】</w:t>
      </w:r>
      <w:r>
        <w:rPr>
          <w:b/>
          <w:sz w:val="22"/>
        </w:rPr>
        <w:t xml:space="preserve"> 龟头炎应该怎么样治疗更好</w:t>
      </w:r>
    </w:p>
    <w:p>
      <w:pPr>
        <w:spacing w:after="40"/>
      </w:pPr>
      <w:r>
        <w:rPr>
          <w:b/>
          <w:color w:val="0052A4"/>
          <w:sz w:val="20"/>
        </w:rPr>
        <w:t xml:space="preserve">Q: </w:t>
      </w:r>
      <w:r>
        <w:rPr>
          <w:sz w:val="20"/>
        </w:rPr>
        <w:t>上周好像有点发烧，然后觉得又累又困，晚上回家发现鬼头上起了一圈红的，还有点出血，当时我就去医院看了，医生说是龟头炎引起的，请问：龟头炎应该怎么样治疗更好</w:t>
      </w:r>
    </w:p>
    <w:p>
      <w:pPr>
        <w:spacing w:after="120"/>
      </w:pPr>
      <w:r>
        <w:rPr>
          <w:b/>
          <w:color w:val="008200"/>
          <w:sz w:val="20"/>
        </w:rPr>
        <w:t xml:space="preserve">A: </w:t>
      </w:r>
      <w:r>
        <w:rPr>
          <w:sz w:val="20"/>
        </w:rPr>
        <w:t>上述情况多考虑龟头炎等引来，龟头炎的常见病因不洁性生活传染,包皮过长,病原微生物渗入,局部卫生不佳等,建议留意个人卫生情况,尤其局部的清洁,生活规律,饮食清淡,祝你健康了；多饮水,忌辛辣刺激性食物,根据仔细检查结果遵医嘱互相配合治疗,祝你健康!龟头炎是可以康复的，但是一般治疗周期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[8903] </w:t>
      </w:r>
      <w:r>
        <w:rPr>
          <w:b/>
          <w:sz w:val="22"/>
        </w:rPr>
        <w:t>【龟头炎】</w:t>
      </w:r>
      <w:r>
        <w:rPr>
          <w:b/>
          <w:sz w:val="22"/>
        </w:rPr>
        <w:t xml:space="preserve"> 龟头炎有什么严重的危害吗</w:t>
      </w:r>
    </w:p>
    <w:p>
      <w:pPr>
        <w:spacing w:after="40"/>
      </w:pPr>
      <w:r>
        <w:rPr>
          <w:b/>
          <w:color w:val="0052A4"/>
          <w:sz w:val="20"/>
        </w:rPr>
        <w:t xml:space="preserve">Q: </w:t>
      </w:r>
      <w:r>
        <w:rPr>
          <w:sz w:val="20"/>
        </w:rPr>
        <w:t>上周好像有点发烧，然后觉得又累又困，晚上回家发现鬼头上起了一圈红的，还有点出血，当时我就去医院看了，医生说是龟头炎引起的，请问：龟头炎有什么严重的危害吗</w:t>
      </w:r>
    </w:p>
    <w:p>
      <w:pPr>
        <w:spacing w:after="120"/>
      </w:pPr>
      <w:r>
        <w:rPr>
          <w:b/>
          <w:color w:val="008200"/>
          <w:sz w:val="20"/>
        </w:rPr>
        <w:t xml:space="preserve">A: </w:t>
      </w:r>
      <w:r>
        <w:rPr>
          <w:sz w:val="20"/>
        </w:rPr>
        <w:t>包皮龟头炎易致使前列腺炎，睾丸炎，附睾炎已经输精管等器.官的炎症。如果不能够及时有效治疗，相互拆分传染，对围产健康引发很大的伤害。包皮龟头炎还易引来泌尿系统的下行传染，一般多见于膀胱炎，肾炎，肾盂肾炎等，尤其是慢性龟头炎久治不愈者最容易致使泌尿系统疾病，急性期病发处理不当可危机生命。包皮龟头炎症期龟头部性感知神经处在敏感期，加之炎症的伤损，令得在性生活中易早泄，长期可致使早泄的再次发生。有包皮龟头炎的情况，理应及时到专业正规的男科医院做下仔细检查，明确引来你这种情况的具体病因，实施针对性的治疗。</w:t>
      </w:r>
    </w:p>
    <w:p>
      <w:pPr>
        <w:spacing w:before="160" w:after="40"/>
      </w:pPr>
      <w:r>
        <w:rPr>
          <w:b/>
          <w:color w:val="646464"/>
          <w:sz w:val="18"/>
        </w:rPr>
        <w:t xml:space="preserve">[8904] </w:t>
      </w:r>
      <w:r>
        <w:rPr>
          <w:b/>
          <w:sz w:val="22"/>
        </w:rPr>
        <w:t>【龟头炎】</w:t>
      </w:r>
      <w:r>
        <w:rPr>
          <w:b/>
          <w:sz w:val="22"/>
        </w:rPr>
        <w:t xml:space="preserve"> 治疗龟头炎的较好的方法</w:t>
      </w:r>
    </w:p>
    <w:p>
      <w:pPr>
        <w:spacing w:after="40"/>
      </w:pPr>
      <w:r>
        <w:rPr>
          <w:b/>
          <w:color w:val="0052A4"/>
          <w:sz w:val="20"/>
        </w:rPr>
        <w:t xml:space="preserve">Q: </w:t>
      </w:r>
      <w:r>
        <w:rPr>
          <w:sz w:val="20"/>
        </w:rPr>
        <w:t>我上个礼拜取体检发现有龟头炎，最近好像严重了，有点出血，渗液，好像还长了水疱，这是病情严重了吗？请问：治疗龟头炎的较好的方法</w:t>
      </w:r>
    </w:p>
    <w:p>
      <w:pPr>
        <w:spacing w:after="120"/>
      </w:pPr>
      <w:r>
        <w:rPr>
          <w:b/>
          <w:color w:val="008200"/>
          <w:sz w:val="20"/>
        </w:rPr>
        <w:t xml:space="preserve">A: </w:t>
      </w:r>
      <w:r>
        <w:rPr>
          <w:sz w:val="20"/>
        </w:rPr>
        <w:t>你的情况可能会是包皮龟头炎，可由性生活不洁及包皮过长致使。传染了葡萄球菌，链球菌，大肠杆菌，白色念珠菌、滴虫、衣原体、支原体、真菌、淋病双球菌或其他细菌都可引来;或是由于包皮过长，清洁还不够，包皮和龟头之间的不洁之物，即包皮垢，便会堆积起来，刺激局部的包皮和粘膜再次发生炎症。包皮龟头炎的患者建议到医院做仔细检查后治疗。留意外生殖器的卫生情况，有包皮过长或包茎情况及早手术治疗，防止不洁性生活，穿衣要宽松，饮食禁忌辛辣刺激等等，祝您身体健康!龟头炎是可以康复的！</w:t>
      </w:r>
    </w:p>
    <w:p>
      <w:pPr>
        <w:spacing w:before="160" w:after="40"/>
      </w:pPr>
      <w:r>
        <w:rPr>
          <w:b/>
          <w:color w:val="646464"/>
          <w:sz w:val="18"/>
        </w:rPr>
        <w:t xml:space="preserve">[8905] </w:t>
      </w:r>
      <w:r>
        <w:rPr>
          <w:b/>
          <w:sz w:val="22"/>
        </w:rPr>
        <w:t>【阳痿】</w:t>
      </w:r>
      <w:r>
        <w:rPr>
          <w:b/>
          <w:sz w:val="22"/>
        </w:rPr>
        <w:t xml:space="preserve"> 手淫导致勃起不坚畏寒怕冷是病吗？</w:t>
      </w:r>
    </w:p>
    <w:p>
      <w:pPr>
        <w:spacing w:after="40"/>
      </w:pPr>
      <w:r>
        <w:rPr>
          <w:b/>
          <w:color w:val="0052A4"/>
          <w:sz w:val="20"/>
        </w:rPr>
        <w:t xml:space="preserve">Q: </w:t>
      </w:r>
      <w:r>
        <w:rPr>
          <w:sz w:val="20"/>
        </w:rPr>
        <w:t>平时工作比较忙，身体也觉得很疲劳，最近和媳妇过性生活时发现自己不能勃起了，为此夫妻感情也受到了影响，我真的觉得很苦恼，请问：手淫导致勃起不坚，畏寒怕冷</w:t>
      </w:r>
    </w:p>
    <w:p>
      <w:pPr>
        <w:spacing w:after="120"/>
      </w:pPr>
      <w:r>
        <w:rPr>
          <w:b/>
          <w:color w:val="008200"/>
          <w:sz w:val="20"/>
        </w:rPr>
        <w:t xml:space="preserve">A: </w:t>
      </w:r>
      <w:r>
        <w:rPr>
          <w:sz w:val="20"/>
        </w:rPr>
        <w:t>根据你的叙述，你的这种情况有可能是早泄，建议到泌尿围产外科进一步仔细检查。可以在医生指导下仔细检查，明确确诊后用药调养，平时留意个人卫生，戒掉性交的不良生活习惯。适当举办体育锻炼，增强体质。勃起不坚病情易反反复复，需要有长期的药物保持。而且对于男性患者来说，要及时去专业正规的医院诊病，根据仔细检查结果再考虑治疗。并且留意恰当饮食，防止性生活，最后祝患者们早日康复。</w:t>
      </w:r>
    </w:p>
    <w:p>
      <w:pPr>
        <w:spacing w:before="160" w:after="40"/>
      </w:pPr>
      <w:r>
        <w:rPr>
          <w:b/>
          <w:color w:val="646464"/>
          <w:sz w:val="18"/>
        </w:rPr>
        <w:t xml:space="preserve">[8906] </w:t>
      </w:r>
      <w:r>
        <w:rPr>
          <w:b/>
          <w:sz w:val="22"/>
        </w:rPr>
        <w:t>【早泄】</w:t>
      </w:r>
      <w:r>
        <w:rPr>
          <w:b/>
          <w:sz w:val="22"/>
        </w:rPr>
        <w:t xml:space="preserve"> 请问早射怎么治疗还恰当？</w:t>
      </w:r>
    </w:p>
    <w:p>
      <w:pPr>
        <w:spacing w:after="40"/>
      </w:pPr>
      <w:r>
        <w:rPr>
          <w:b/>
          <w:color w:val="0052A4"/>
          <w:sz w:val="20"/>
        </w:rPr>
        <w:t xml:space="preserve">Q: </w:t>
      </w:r>
      <w:r>
        <w:rPr>
          <w:sz w:val="20"/>
        </w:rPr>
        <w:t>我想自己可能是早泄了，我现在可以勃起，但是其实勃起的硬度也不太够，而且一进去马上就射了，这种情况已经持续好几个月了，我很担心自己是早泄了，非常的沮丧，请问：请问早射怎么治疗还恰当？</w:t>
      </w:r>
    </w:p>
    <w:p>
      <w:pPr>
        <w:spacing w:after="120"/>
      </w:pPr>
      <w:r>
        <w:rPr>
          <w:b/>
          <w:color w:val="008200"/>
          <w:sz w:val="20"/>
        </w:rPr>
        <w:t xml:space="preserve">A: </w:t>
      </w:r>
      <w:r>
        <w:rPr>
          <w:sz w:val="20"/>
        </w:rPr>
        <w:t>致使早泄的原因许多，如龟头敏感，心情因素，躯体疼痛不适等。建议先到正规机构明确病因，然后对因治疗。现在常见的治疗方法有药物治疗、心理治疗和背神经阻断术。此外，日常生活中要学会调整情绪，施放压力。并且要和伴侣多交流。饮食上可以多吃枸杞、牡蛎等食物。积极治疗前列腺炎等原发疾病。早射病情易反反复复，需要有长期的服食药物。而且对于男性患者来说，要及时去专业正规的医院诊病，根据仔细检查结果再考虑治疗。</w:t>
      </w:r>
    </w:p>
    <w:p>
      <w:pPr>
        <w:spacing w:before="160" w:after="40"/>
      </w:pPr>
      <w:r>
        <w:rPr>
          <w:b/>
          <w:color w:val="646464"/>
          <w:sz w:val="18"/>
        </w:rPr>
        <w:t xml:space="preserve">[8907] </w:t>
      </w:r>
      <w:r>
        <w:rPr>
          <w:b/>
          <w:sz w:val="22"/>
        </w:rPr>
        <w:t>【前列腺脓肿】</w:t>
      </w:r>
      <w:r>
        <w:rPr>
          <w:b/>
          <w:sz w:val="22"/>
        </w:rPr>
        <w:t xml:space="preserve"> 看前列腺脓肿专科医院</w:t>
      </w:r>
    </w:p>
    <w:p>
      <w:pPr>
        <w:spacing w:after="40"/>
      </w:pPr>
      <w:r>
        <w:rPr>
          <w:b/>
          <w:color w:val="0052A4"/>
          <w:sz w:val="20"/>
        </w:rPr>
        <w:t xml:space="preserve">Q: </w:t>
      </w:r>
      <w:r>
        <w:rPr>
          <w:sz w:val="20"/>
        </w:rPr>
        <w:t>不舒服去检查就被确诊的前列腺炎，这几年一直反反复复的，总是没太好利索，媳妇也一直没怀孕，我现在非常的苦恼，请问：看前列腺脓肿专科医院</w:t>
      </w:r>
    </w:p>
    <w:p>
      <w:pPr>
        <w:spacing w:after="120"/>
      </w:pPr>
      <w:r>
        <w:rPr>
          <w:b/>
          <w:color w:val="008200"/>
          <w:sz w:val="20"/>
        </w:rPr>
        <w:t xml:space="preserve">A: </w:t>
      </w:r>
      <w:r>
        <w:rPr>
          <w:sz w:val="20"/>
        </w:rPr>
        <w:t>囊肿与脓肿的区别基于前者是由上皮组织构成，囊液由上皮组织产生，为无菌的，而后者是脓液包被构成，被相信是脏的。因为囊肿有上皮组织，所以囊肿手术需要有彻底摘除，如果遗留下来上皮组织容易致使病发；而脓肿可以刺击抽液治疗，需要有互相配合抗菌药物治疗。对于前列腺患者来说，及时治疗是可以减低病发，如果不及时治疗会影响到身体情况。因此患者要及时对症下药，并且日常生活中要规律性生活，防止久坐，祝你早日康复。</w:t>
      </w:r>
    </w:p>
    <w:p>
      <w:pPr>
        <w:spacing w:before="160" w:after="40"/>
      </w:pPr>
      <w:r>
        <w:rPr>
          <w:b/>
          <w:color w:val="646464"/>
          <w:sz w:val="18"/>
        </w:rPr>
        <w:t xml:space="preserve">[8908] </w:t>
      </w:r>
      <w:r>
        <w:rPr>
          <w:b/>
          <w:sz w:val="22"/>
        </w:rPr>
        <w:t>【男性功能障碍】</w:t>
      </w:r>
      <w:r>
        <w:rPr>
          <w:b/>
          <w:sz w:val="22"/>
        </w:rPr>
        <w:t xml:space="preserve"> 性功能障碍治疗较佳方法</w:t>
      </w:r>
    </w:p>
    <w:p>
      <w:pPr>
        <w:spacing w:after="40"/>
      </w:pPr>
      <w:r>
        <w:rPr>
          <w:b/>
          <w:color w:val="0052A4"/>
          <w:sz w:val="20"/>
        </w:rPr>
        <w:t xml:space="preserve">Q: </w:t>
      </w:r>
      <w:r>
        <w:rPr>
          <w:sz w:val="20"/>
        </w:rPr>
        <w:t>我之前交了一个女朋友，9年都没怀孕，后来她跟我分手跟别人好了马上就怀孕了，我担心是我自己有功能障碍的情况，感觉天都要塌了，请问：性功能障碍治疗较佳方法</w:t>
      </w:r>
    </w:p>
    <w:p>
      <w:pPr>
        <w:spacing w:after="120"/>
      </w:pPr>
      <w:r>
        <w:rPr>
          <w:b/>
          <w:color w:val="008200"/>
          <w:sz w:val="20"/>
        </w:rPr>
        <w:t xml:space="preserve">A: </w:t>
      </w:r>
      <w:r>
        <w:rPr>
          <w:sz w:val="20"/>
        </w:rPr>
        <w:t>你这种情况是肾虚所致，肾虚主要靠调气药膳，可采用药疗、食疗、活动方式。食疗可食生栗子、西兰花等实施食用，建议您服食六味地黄丸实施一下调养.男性疾病是可以康复的，但是一般治疗过程缓慢，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[8909] </w:t>
      </w:r>
      <w:r>
        <w:rPr>
          <w:b/>
          <w:sz w:val="22"/>
        </w:rPr>
        <w:t>【龟头炎】</w:t>
      </w:r>
      <w:r>
        <w:rPr>
          <w:b/>
          <w:sz w:val="22"/>
        </w:rPr>
        <w:t xml:space="preserve"> 龟头炎有哪些症状表现？</w:t>
      </w:r>
    </w:p>
    <w:p>
      <w:pPr>
        <w:spacing w:after="40"/>
      </w:pPr>
      <w:r>
        <w:rPr>
          <w:b/>
          <w:color w:val="0052A4"/>
          <w:sz w:val="20"/>
        </w:rPr>
        <w:t xml:space="preserve">Q: </w:t>
      </w:r>
      <w:r>
        <w:rPr>
          <w:sz w:val="20"/>
        </w:rPr>
        <w:t>你好！我发现自己的龟头上有斑块，颜色不太一样，而且龟头边缘还有一圈白色的物质，洗都洗不掉，这种情况是得了龟头炎吗？如果是龟头炎的话请问：龟头炎有哪些症状表现？</w:t>
      </w:r>
    </w:p>
    <w:p>
      <w:pPr>
        <w:spacing w:after="120"/>
      </w:pPr>
      <w:r>
        <w:rPr>
          <w:b/>
          <w:color w:val="008200"/>
          <w:sz w:val="20"/>
        </w:rPr>
        <w:t xml:space="preserve">A: </w:t>
      </w:r>
      <w:r>
        <w:rPr>
          <w:sz w:val="20"/>
        </w:rPr>
        <w:t>包皮龟头炎表现出为包皮红肿、灼痛、排尿时缓解、可有脓性分泌物自包皮口淌出。如将包皮划动，足见包皮内板和阴茎头冲血、浮肿、重者可有浅小溃疡或糜乱，表现出有脓液。对于龟头炎患者来说，及时治疗是可以减低病发，如果不及时治疗会影响到健康情况。因此患者要及时服食药物，并且日常生活中要以防过劳，留意自身卫生情况，祝你早日康复。</w:t>
      </w:r>
    </w:p>
    <w:p>
      <w:pPr>
        <w:spacing w:before="160" w:after="40"/>
      </w:pPr>
      <w:r>
        <w:rPr>
          <w:b/>
          <w:color w:val="646464"/>
          <w:sz w:val="18"/>
        </w:rPr>
        <w:t xml:space="preserve">[8910] </w:t>
      </w:r>
      <w:r>
        <w:rPr>
          <w:b/>
          <w:sz w:val="22"/>
        </w:rPr>
        <w:t>【龟头炎】</w:t>
      </w:r>
      <w:r>
        <w:rPr>
          <w:b/>
          <w:sz w:val="22"/>
        </w:rPr>
        <w:t xml:space="preserve"> 龟头炎这病该怎么缓解</w:t>
      </w:r>
    </w:p>
    <w:p>
      <w:pPr>
        <w:spacing w:after="40"/>
      </w:pPr>
      <w:r>
        <w:rPr>
          <w:b/>
          <w:color w:val="0052A4"/>
          <w:sz w:val="20"/>
        </w:rPr>
        <w:t xml:space="preserve">Q: </w:t>
      </w:r>
      <w:r>
        <w:rPr>
          <w:sz w:val="20"/>
        </w:rPr>
        <w:t>晚上洗澡的时候发现自己龟头边上有一圈白色的，而且龟头好像有点皱有点红，近期发现自己上厕所也不是很顺畅，去医院检查了说是龟头炎，请问：龟头炎这病该怎么缓解</w:t>
      </w:r>
    </w:p>
    <w:p>
      <w:pPr>
        <w:spacing w:after="120"/>
      </w:pPr>
      <w:r>
        <w:rPr>
          <w:b/>
          <w:color w:val="008200"/>
          <w:sz w:val="20"/>
        </w:rPr>
        <w:t xml:space="preserve">A: </w:t>
      </w:r>
      <w:r>
        <w:rPr>
          <w:sz w:val="20"/>
        </w:rPr>
        <w:t>根据您所叙述的情况，主要考虑是包皮龟头炎致使的皮肤最好还是留意作好个人的卫生，勤换内衣。建议使用高锰酸钾擦洗，擦上对症药膏实施治疗，穿许多宽松的衣服，不要吃辛辣刺激性的食物，仔细观察看一看，没转好的话去医院泌尿外科检查一下传染的原因对症治疗龟头炎病情易反反复复，需要有长期的服食药物。而且对于男性患者来说，要积极去专业正规的医院诊病，根据仔细检查结果再考虑治疗。并且留意恰当饮食，防止性生活，最后祝患者们早日康复。</w:t>
      </w:r>
    </w:p>
    <w:p>
      <w:pPr>
        <w:spacing w:before="160" w:after="40"/>
      </w:pPr>
      <w:r>
        <w:rPr>
          <w:b/>
          <w:color w:val="646464"/>
          <w:sz w:val="18"/>
        </w:rPr>
        <w:t xml:space="preserve">[8911] </w:t>
      </w:r>
      <w:r>
        <w:rPr>
          <w:b/>
          <w:sz w:val="22"/>
        </w:rPr>
        <w:t>【龟头炎】</w:t>
      </w:r>
      <w:r>
        <w:rPr>
          <w:b/>
          <w:sz w:val="22"/>
        </w:rPr>
        <w:t xml:space="preserve"> 怎么样治疗包皮水肿好</w:t>
      </w:r>
    </w:p>
    <w:p>
      <w:pPr>
        <w:spacing w:after="40"/>
      </w:pPr>
      <w:r>
        <w:rPr>
          <w:b/>
          <w:color w:val="0052A4"/>
          <w:sz w:val="20"/>
        </w:rPr>
        <w:t xml:space="preserve">Q: </w:t>
      </w:r>
      <w:r>
        <w:rPr>
          <w:sz w:val="20"/>
        </w:rPr>
        <w:t>已经有一段时间了，我发现自己的龟头特别干燥，好像还有点像头皮屑一样的东西掉落，平时也感觉又痒又疼的，我这是龟头炎吗？请问：怎么样治疗包皮水肿好</w:t>
      </w:r>
    </w:p>
    <w:p>
      <w:pPr>
        <w:spacing w:after="120"/>
      </w:pPr>
      <w:r>
        <w:rPr>
          <w:b/>
          <w:color w:val="008200"/>
          <w:sz w:val="20"/>
        </w:rPr>
        <w:t xml:space="preserve">A: </w:t>
      </w:r>
      <w:r>
        <w:rPr>
          <w:sz w:val="20"/>
        </w:rPr>
        <w:t>根据您的叙述考虑是包皮水肿的情况,引来的病因和包皮过长,外生殖器卫生较差,间接传染,性交或性生活等等因素引来阴茎静脉流入不畅而再次出现包皮水肿.建议您留意卫生情况,停止下来性交或性生活,留意仔细观察,症状还是不能够缓解及早到医院做仔细检查后由医务人员解决,症状缓解后做包皮环切术等等对于包皮患者来说，及时治疗是可以减低病发，如果不及时治疗会影响到受孕情况。因此患者要及时对症下药，并且日常生活中要以防过劳，留意自身卫生情况，祝你早日康复。</w:t>
      </w:r>
    </w:p>
    <w:p>
      <w:pPr>
        <w:spacing w:before="160" w:after="40"/>
      </w:pPr>
      <w:r>
        <w:rPr>
          <w:b/>
          <w:color w:val="646464"/>
          <w:sz w:val="18"/>
        </w:rPr>
        <w:t xml:space="preserve">[8912] </w:t>
      </w:r>
      <w:r>
        <w:rPr>
          <w:b/>
          <w:sz w:val="22"/>
        </w:rPr>
        <w:t>【前列腺增生】</w:t>
      </w:r>
      <w:r>
        <w:rPr>
          <w:b/>
          <w:sz w:val="22"/>
        </w:rPr>
        <w:t xml:space="preserve"> 前列腺增生要怎样治疗效果会好</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这几天也不知道怎么了，总是觉得尿很急，但是去上厕所又感觉没多少尿，有时候就那么一滴两滴的，晨尿时还发现自己尿分叉了，自己咨询了一下好像是前列腺增，请问：前列腺增生要怎样治疗效果会好</w:t>
      </w:r>
    </w:p>
    <w:p>
      <w:pPr>
        <w:spacing w:after="120"/>
      </w:pPr>
      <w:r>
        <w:rPr>
          <w:b/>
          <w:color w:val="008200"/>
          <w:sz w:val="20"/>
        </w:rPr>
        <w:t xml:space="preserve">A: </w:t>
      </w:r>
      <w:r>
        <w:rPr>
          <w:sz w:val="20"/>
        </w:rPr>
        <w:t>前列腺增生是老年男性常见疾病，其病因是由于前列腺的逐渐减小对尿道及膀胱出嘴产生控制作用，临床诊断上表现出为尿频、尿急、夜间尿次增强和排尿费力，并能致使泌尿系统感染、膀胱结石和血尿等并发症，对老年男性的生活质量产生严重干扰，因此需要有积极治疗，部分患者甚至需要有手术治疗。目前，前列腺增生的治疗方式有正等待仔细观察、药物治疗、手术治疗和微创治疗等。每种治疗方案均有优势和风险。这就需要有针对患者的具体情况，决定恰当的治疗方案，使患者得益的同时，尽量避免并发症和风险的再次发生。</w:t>
      </w:r>
    </w:p>
    <w:p>
      <w:pPr>
        <w:spacing w:before="160" w:after="40"/>
      </w:pPr>
      <w:r>
        <w:rPr>
          <w:b/>
          <w:color w:val="646464"/>
          <w:sz w:val="18"/>
        </w:rPr>
        <w:t xml:space="preserve">[8913] </w:t>
      </w:r>
      <w:r>
        <w:rPr>
          <w:b/>
          <w:sz w:val="22"/>
        </w:rPr>
        <w:t>【龟头炎】</w:t>
      </w:r>
      <w:r>
        <w:rPr>
          <w:b/>
          <w:sz w:val="22"/>
        </w:rPr>
        <w:t xml:space="preserve"> 包皮红肿到底可不可以治疗好</w:t>
      </w:r>
    </w:p>
    <w:p>
      <w:pPr>
        <w:spacing w:after="40"/>
      </w:pPr>
      <w:r>
        <w:rPr>
          <w:b/>
          <w:color w:val="0052A4"/>
          <w:sz w:val="20"/>
        </w:rPr>
        <w:t xml:space="preserve">Q: </w:t>
      </w:r>
      <w:r>
        <w:rPr>
          <w:sz w:val="20"/>
        </w:rPr>
        <w:t>我上个礼拜取体检发现有龟头炎，最近好像严重了，有点出血，渗液，好像还长了水疱，这是病情严重了吗？请问：包皮红肿到底可不可以治疗好</w:t>
      </w:r>
    </w:p>
    <w:p>
      <w:pPr>
        <w:spacing w:after="120"/>
      </w:pPr>
      <w:r>
        <w:rPr>
          <w:b/>
          <w:color w:val="008200"/>
          <w:sz w:val="20"/>
        </w:rPr>
        <w:t xml:space="preserve">A: </w:t>
      </w:r>
      <w:r>
        <w:rPr>
          <w:sz w:val="20"/>
        </w:rPr>
        <w:t>根据你说的情况包皮红肿瘙痒这是典型的包皮龟头炎的表现出症状。建议你最好是外用除湿消肿止痛洗剂而且口服氟康唑片治疗，效果挺好的，一定要留意个人卫生，性生活前后要擦洗，如果女方有阴道炎也是需要有一同治疗的，治疗期间不要有性生活。对于包皮患者来说，及时治疗是可以减低病发，如果不及时治疗会影响到健康情况。因此患者要及时药物治疗，并且日常生活中要多看重自身护理，防止辛辣食物，祝你早日康复。</w:t>
      </w:r>
    </w:p>
    <w:p>
      <w:pPr>
        <w:spacing w:before="160" w:after="40"/>
      </w:pPr>
      <w:r>
        <w:rPr>
          <w:b/>
          <w:color w:val="646464"/>
          <w:sz w:val="18"/>
        </w:rPr>
        <w:t xml:space="preserve">[8914] </w:t>
      </w:r>
      <w:r>
        <w:rPr>
          <w:b/>
          <w:sz w:val="22"/>
        </w:rPr>
        <w:t>【睾丸扭转】</w:t>
      </w:r>
      <w:r>
        <w:rPr>
          <w:b/>
          <w:sz w:val="22"/>
        </w:rPr>
        <w:t xml:space="preserve"> 睾丸下垂是由什么原因造成的</w:t>
      </w:r>
    </w:p>
    <w:p>
      <w:pPr>
        <w:spacing w:after="40"/>
      </w:pPr>
      <w:r>
        <w:rPr>
          <w:b/>
          <w:color w:val="0052A4"/>
          <w:sz w:val="20"/>
        </w:rPr>
        <w:t xml:space="preserve">Q: </w:t>
      </w:r>
      <w:r>
        <w:rPr>
          <w:sz w:val="20"/>
        </w:rPr>
        <w:t>我一开始就是觉得肚子疼，睾丸也有点疼，后来去上厕所时发现自己的睾丸好像一高一低的，我马上去医院检查了，说是睾丸扭转了，我真的莫名其妙啊，请问：睾丸下垂是由什么原因造成的</w:t>
      </w:r>
    </w:p>
    <w:p>
      <w:pPr>
        <w:spacing w:after="120"/>
      </w:pPr>
      <w:r>
        <w:rPr>
          <w:b/>
          <w:color w:val="008200"/>
          <w:sz w:val="20"/>
        </w:rPr>
        <w:t xml:space="preserve">A: </w:t>
      </w:r>
      <w:r>
        <w:rPr>
          <w:sz w:val="20"/>
        </w:rPr>
        <w:t>有许多人在勃起时，阴茎都会有些许弯折，而程度亦因人而异，有的会向上向上弯折，有的会偏左或偏右。这绝对不是什么异能或怪病，只是不引来不舒服或防碍你的性运动就已经是正常的了。对于男科疾病患者来说，及时治疗是可以减低病发，如果不及时治疗会影响到健康情况。因此患者要及时对症治疗，并且日常生活中要以防过劳，留意自身卫生情况，祝你早日康复。</w:t>
      </w:r>
    </w:p>
    <w:p>
      <w:pPr>
        <w:spacing w:before="160" w:after="40"/>
      </w:pPr>
      <w:r>
        <w:rPr>
          <w:b/>
          <w:color w:val="646464"/>
          <w:sz w:val="18"/>
        </w:rPr>
        <w:t xml:space="preserve">[8915] </w:t>
      </w:r>
      <w:r>
        <w:rPr>
          <w:b/>
          <w:sz w:val="22"/>
        </w:rPr>
        <w:t>【龟头炎】</w:t>
      </w:r>
      <w:r>
        <w:rPr>
          <w:b/>
          <w:sz w:val="22"/>
        </w:rPr>
        <w:t xml:space="preserve"> 龟头红肿的早期什么表现</w:t>
      </w:r>
    </w:p>
    <w:p>
      <w:pPr>
        <w:spacing w:after="40"/>
      </w:pPr>
      <w:r>
        <w:rPr>
          <w:b/>
          <w:color w:val="0052A4"/>
          <w:sz w:val="20"/>
        </w:rPr>
        <w:t xml:space="preserve">Q: </w:t>
      </w:r>
      <w:r>
        <w:rPr>
          <w:sz w:val="20"/>
        </w:rPr>
        <w:t>晚上洗澡的时候发现自己龟头边上有一圈白色的，而且龟头好像有点皱有点红，近期发现自己上厕所也不是很顺畅，去医院检查了说是龟头炎，请问：龟头红肿的早期什么表现</w:t>
      </w:r>
    </w:p>
    <w:p>
      <w:pPr>
        <w:spacing w:after="120"/>
      </w:pPr>
      <w:r>
        <w:rPr>
          <w:b/>
          <w:color w:val="008200"/>
          <w:sz w:val="20"/>
        </w:rPr>
        <w:t xml:space="preserve">A: </w:t>
      </w:r>
      <w:r>
        <w:rPr>
          <w:sz w:val="20"/>
        </w:rPr>
        <w:t>根据您的叙述主要考虑为包皮龟头炎，包皮龟头炎是男性常见的外生殖器疾病，包皮龟头炎分成包皮炎和龟头炎，由于常常同时再次出现，故称包皮龟头炎，可以是感染性的和非感染性的。因是炎性的刺激也会上行传染的，建议您到正规的专科医院仔细检查，明确病因，针对性的治疗，以免误机病情。龟头红肿病情易反反复复，需要有长期的服食药物。而且对于男性患者来说，要积极去专业正规的医院诊病，根据仔细检查结果再考虑治疗。</w:t>
      </w:r>
    </w:p>
    <w:p>
      <w:pPr>
        <w:spacing w:before="160" w:after="40"/>
      </w:pPr>
      <w:r>
        <w:rPr>
          <w:b/>
          <w:color w:val="646464"/>
          <w:sz w:val="18"/>
        </w:rPr>
        <w:t xml:space="preserve">[8916] </w:t>
      </w:r>
      <w:r>
        <w:rPr>
          <w:b/>
          <w:sz w:val="22"/>
        </w:rPr>
        <w:t>【男性功能障碍】</w:t>
      </w:r>
      <w:r>
        <w:rPr>
          <w:b/>
          <w:sz w:val="22"/>
        </w:rPr>
        <w:t xml:space="preserve"> 得性功能障碍是什么原因</w:t>
      </w:r>
    </w:p>
    <w:p>
      <w:pPr>
        <w:spacing w:after="40"/>
      </w:pPr>
      <w:r>
        <w:rPr>
          <w:b/>
          <w:color w:val="0052A4"/>
          <w:sz w:val="20"/>
        </w:rPr>
        <w:t xml:space="preserve">Q: </w:t>
      </w:r>
      <w:r>
        <w:rPr>
          <w:sz w:val="20"/>
        </w:rPr>
        <w:t>我和我媳妇结婚已经9年了，一直没要上孩子，上个月在我丈母娘的催促下去医院检查了，结果发现是我的问题，我有功能障碍，我真的很沮丧，而且也感到很自卑，请问：得性功能障碍是什么原因</w:t>
      </w:r>
    </w:p>
    <w:p>
      <w:pPr>
        <w:spacing w:after="120"/>
      </w:pPr>
      <w:r>
        <w:rPr>
          <w:b/>
          <w:color w:val="008200"/>
          <w:sz w:val="20"/>
        </w:rPr>
        <w:t xml:space="preserve">A: </w:t>
      </w:r>
      <w:r>
        <w:rPr>
          <w:sz w:val="20"/>
        </w:rPr>
        <w:t>建议你平时不要吃过油腻的东西增加肝肾的压力清淡饮食留意歇息规律作息平时留意调理肾脏就可以了你好就你的症状考虑你是肾虚的可能会建议你乌骨鸡同白果莲肉胡椒煮食男性疾病病情易反反复复，需要有长期的药物保持。而且对于男性患者来说，要及时去专业正规的医院诊病，根据仔细检查结果再考虑治疗。并且留意恰当饮食，防止性生活，最后祝患者们早日康复。</w:t>
      </w:r>
    </w:p>
    <w:p>
      <w:pPr>
        <w:spacing w:before="160" w:after="40"/>
      </w:pPr>
      <w:r>
        <w:rPr>
          <w:b/>
          <w:color w:val="646464"/>
          <w:sz w:val="18"/>
        </w:rPr>
        <w:t xml:space="preserve">[8917] </w:t>
      </w:r>
      <w:r>
        <w:rPr>
          <w:b/>
          <w:sz w:val="22"/>
        </w:rPr>
        <w:t>【早泄】</w:t>
      </w:r>
      <w:r>
        <w:rPr>
          <w:b/>
          <w:sz w:val="22"/>
        </w:rPr>
        <w:t xml:space="preserve"> 得了早泄什么时候治疗较好</w:t>
      </w:r>
    </w:p>
    <w:p>
      <w:pPr>
        <w:spacing w:after="40"/>
      </w:pPr>
      <w:r>
        <w:rPr>
          <w:b/>
          <w:color w:val="0052A4"/>
          <w:sz w:val="20"/>
        </w:rPr>
        <w:t xml:space="preserve">Q: </w:t>
      </w:r>
      <w:r>
        <w:rPr>
          <w:sz w:val="20"/>
        </w:rPr>
        <w:t>一直都有手淫的习惯，最近发现手淫的时候特别快就射了，我还没有真正过过性生活，我很担心，这不会是早泄了吧！请问：得了早泄什么时候治疗较好</w:t>
      </w:r>
    </w:p>
    <w:p>
      <w:pPr>
        <w:spacing w:after="120"/>
      </w:pPr>
      <w:r>
        <w:rPr>
          <w:b/>
          <w:color w:val="008200"/>
          <w:sz w:val="20"/>
        </w:rPr>
        <w:t xml:space="preserve">A: </w:t>
      </w:r>
      <w:r>
        <w:rPr>
          <w:sz w:val="20"/>
        </w:rPr>
        <w:t>你好早泄大多数是心理因素、肾不固精引起的，想从根本上调养就要多活动。多食补阳的食物！不要有意的去控制时间随其自然最好，调养这方面确实不能够乱用药物；早泄病情易反反复复，需要有长期的服食药物。而且对于男性患者来说，要及时去专业正规的医院诊病，根据仔细检查结果再考虑治疗。并且留意恰当饮食，防止性生活，最后祝患者们早日康复。</w:t>
      </w:r>
    </w:p>
    <w:p>
      <w:pPr>
        <w:spacing w:before="160" w:after="40"/>
      </w:pPr>
      <w:r>
        <w:rPr>
          <w:b/>
          <w:color w:val="646464"/>
          <w:sz w:val="18"/>
        </w:rPr>
        <w:t xml:space="preserve">[8918] </w:t>
      </w:r>
      <w:r>
        <w:rPr>
          <w:b/>
          <w:sz w:val="22"/>
        </w:rPr>
        <w:t>【前列腺钙化】</w:t>
      </w:r>
      <w:r>
        <w:rPr>
          <w:b/>
          <w:sz w:val="22"/>
        </w:rPr>
        <w:t xml:space="preserve"> 患有前列腺钙化的人怎么办才稳妥</w:t>
      </w:r>
    </w:p>
    <w:p>
      <w:pPr>
        <w:spacing w:after="40"/>
      </w:pPr>
      <w:r>
        <w:rPr>
          <w:b/>
          <w:color w:val="0052A4"/>
          <w:sz w:val="20"/>
        </w:rPr>
        <w:t xml:space="preserve">Q: </w:t>
      </w:r>
      <w:r>
        <w:rPr>
          <w:sz w:val="20"/>
        </w:rPr>
        <w:t>之前有一次体检的时候发现我有前列腺钙化的情况，因为没什么症状所以也没当回事，但是最近总是觉得身体不舒服，心想会不会是这个前列腺钙化的情况导致的呢？请问：患有前列腺钙化的人怎么办才稳妥</w:t>
      </w:r>
    </w:p>
    <w:p>
      <w:pPr>
        <w:spacing w:after="120"/>
      </w:pPr>
      <w:r>
        <w:rPr>
          <w:b/>
          <w:color w:val="008200"/>
          <w:sz w:val="20"/>
        </w:rPr>
        <w:t xml:space="preserve">A: </w:t>
      </w:r>
      <w:r>
        <w:rPr>
          <w:sz w:val="20"/>
        </w:rPr>
        <w:t>前列腺钙化灶是病菌的藏身之所，药物、微波等都是无法彻底清除的，这也是慢性前列腺炎反反复复复发、不易自愈的原因之一，前列腺钙化灶不可能完全消失，也没有必要力求其彻底消失，只要在一定的范围内，是绝不会对身体有影响的，前列腺炎好了之后，纤维化无须治疗。前列腺钙化灶有可能是结石的问题，但除了结石以外，前列腺结核、前列腺再次出现的伤损、寄生虫卵、肿瘤钙化等等都可引来前列腺钙化灶。而且正常人也可以有轻微的前列腺钙化灶。</w:t>
      </w:r>
    </w:p>
    <w:p>
      <w:pPr>
        <w:spacing w:before="160" w:after="40"/>
      </w:pPr>
      <w:r>
        <w:rPr>
          <w:b/>
          <w:color w:val="646464"/>
          <w:sz w:val="18"/>
        </w:rPr>
        <w:t xml:space="preserve">[8919] </w:t>
      </w:r>
      <w:r>
        <w:rPr>
          <w:b/>
          <w:sz w:val="22"/>
        </w:rPr>
        <w:t>【龟头炎】</w:t>
      </w:r>
      <w:r>
        <w:rPr>
          <w:b/>
          <w:sz w:val="22"/>
        </w:rPr>
        <w:t xml:space="preserve"> 龟头炎一般怎样治而且还是比较稳妥的？</w:t>
      </w:r>
    </w:p>
    <w:p>
      <w:pPr>
        <w:spacing w:after="40"/>
      </w:pPr>
      <w:r>
        <w:rPr>
          <w:b/>
          <w:color w:val="0052A4"/>
          <w:sz w:val="20"/>
        </w:rPr>
        <w:t xml:space="preserve">Q: </w:t>
      </w:r>
      <w:r>
        <w:rPr>
          <w:sz w:val="20"/>
        </w:rPr>
        <w:t>已经有一段时间了，我发现自己的龟头特别干燥，好像还有点像头皮屑一样的东西掉落，平时也感觉又痒又疼的，我这是龟头炎吗？请问：龟头炎一般怎样治而且还是比较稳妥的？</w:t>
      </w:r>
    </w:p>
    <w:p>
      <w:pPr>
        <w:spacing w:after="120"/>
      </w:pPr>
      <w:r>
        <w:rPr>
          <w:b/>
          <w:color w:val="008200"/>
          <w:sz w:val="20"/>
        </w:rPr>
        <w:t xml:space="preserve">A: </w:t>
      </w:r>
      <w:r>
        <w:rPr>
          <w:sz w:val="20"/>
        </w:rPr>
        <w:t>留意局部的清洁包皮的护理其实很简单只需要有用清水擦洗，记好，不要用肥皂和洗液，因为，龟头表面本来就有一层粘液和粘膜，守护龟头，但是用肥皂和洗液会摧毁粘膜，反而会引来泌尿系的传染。龟头炎病情易反反复复，需要有长期的药物保持。而且对于男性患者来说，要马上去专业正规的医院诊病，根据仔细检查结果再考虑治疗。并且留意约束性生活，保持良好的心情，最后祝患者们早日康复。</w:t>
      </w:r>
    </w:p>
    <w:p>
      <w:pPr>
        <w:spacing w:before="160" w:after="40"/>
      </w:pPr>
      <w:r>
        <w:rPr>
          <w:b/>
          <w:color w:val="646464"/>
          <w:sz w:val="18"/>
        </w:rPr>
        <w:t xml:space="preserve">[8920] </w:t>
      </w:r>
      <w:r>
        <w:rPr>
          <w:b/>
          <w:sz w:val="22"/>
        </w:rPr>
        <w:t>【龟头炎】</w:t>
      </w:r>
      <w:r>
        <w:rPr>
          <w:b/>
          <w:sz w:val="22"/>
        </w:rPr>
        <w:t xml:space="preserve"> 看龟头瘙痒哪里较好呢？</w:t>
      </w:r>
    </w:p>
    <w:p>
      <w:pPr>
        <w:spacing w:after="40"/>
      </w:pPr>
      <w:r>
        <w:rPr>
          <w:b/>
          <w:color w:val="0052A4"/>
          <w:sz w:val="20"/>
        </w:rPr>
        <w:t xml:space="preserve">Q: </w:t>
      </w:r>
      <w:r>
        <w:rPr>
          <w:sz w:val="20"/>
        </w:rPr>
        <w:t>已经有一段时间了，我发现自己的龟头特别干燥，好像还有点像头皮屑一样的东西掉落，平时也感觉又痒又疼的，我这是龟头炎吗？请问：看龟头瘙痒哪里较好呢？</w:t>
      </w:r>
    </w:p>
    <w:p>
      <w:pPr>
        <w:spacing w:after="120"/>
      </w:pPr>
      <w:r>
        <w:rPr>
          <w:b/>
          <w:color w:val="008200"/>
          <w:sz w:val="20"/>
        </w:rPr>
        <w:t xml:space="preserve">A: </w:t>
      </w:r>
      <w:r>
        <w:rPr>
          <w:sz w:val="20"/>
        </w:rPr>
        <w:t>男性朋友再次出现龟头痒的现象并不能够确认是龟头炎，详细的还要去医院做个具体的仔细检查才知晓，但是你并没有其他的症状再次出现，一般龟头炎的话是会再次出现其他症状的，比如说龟头会有点红肿，分泌物有点异味，但是你的都绝不会，所以不一定是龟头炎，可能会是你性生活之后没清洁干净引起的。龟头炎的患者平时的时候一定要忌嘴，尽量的不要吃海鲜类的食物，这类食物多吃的话容易引致或者是缓解龟头炎的再次发生，所以在平时的时候一定要留意忌嘴。</w:t>
      </w:r>
    </w:p>
    <w:p>
      <w:pPr>
        <w:spacing w:before="160" w:after="40"/>
      </w:pPr>
      <w:r>
        <w:rPr>
          <w:b/>
          <w:color w:val="646464"/>
          <w:sz w:val="18"/>
        </w:rPr>
        <w:t xml:space="preserve">[8921] </w:t>
      </w:r>
      <w:r>
        <w:rPr>
          <w:b/>
          <w:sz w:val="22"/>
        </w:rPr>
        <w:t>【龟头炎】</w:t>
      </w:r>
      <w:r>
        <w:rPr>
          <w:b/>
          <w:sz w:val="22"/>
        </w:rPr>
        <w:t xml:space="preserve"> 包皮炎初期表现症状是什么</w:t>
      </w:r>
    </w:p>
    <w:p>
      <w:pPr>
        <w:spacing w:after="40"/>
      </w:pPr>
      <w:r>
        <w:rPr>
          <w:b/>
          <w:color w:val="0052A4"/>
          <w:sz w:val="20"/>
        </w:rPr>
        <w:t xml:space="preserve">Q: </w:t>
      </w:r>
      <w:r>
        <w:rPr>
          <w:sz w:val="20"/>
        </w:rPr>
        <w:t>我的龟头上有一些像白头似的颗粒，而且邹巴巴的特别红，这段时间尿尿的时候还总有白色的分泌物流出，异常瘙痒，去看了说是龟头炎，请问：包皮炎初期表现症状是什么</w:t>
      </w:r>
    </w:p>
    <w:p>
      <w:pPr>
        <w:spacing w:after="120"/>
      </w:pPr>
      <w:r>
        <w:rPr>
          <w:b/>
          <w:color w:val="008200"/>
          <w:sz w:val="20"/>
        </w:rPr>
        <w:t xml:space="preserve">A: </w:t>
      </w:r>
      <w:r>
        <w:rPr>
          <w:sz w:val="20"/>
        </w:rPr>
        <w:t>红点或者瘙痒，包皮龟头炎多表现出为龟头红肿，瘙痒，疼痛等不适。建议您先到医院诊断，如果诊断的话，建议您抗生素治疗即可，始终保持个人卫生，近期防止同房。包皮病情易反反复复，需要有长期的服食药物。而且对于男性患者来说，要立刻去专业正规的医院诊病，根据仔细检查结果再考虑治疗。并且留意恰当饮食，防止性生活，最后祝患者们早日康复。</w:t>
      </w:r>
    </w:p>
    <w:p>
      <w:pPr>
        <w:spacing w:before="160" w:after="40"/>
      </w:pPr>
      <w:r>
        <w:rPr>
          <w:b/>
          <w:color w:val="646464"/>
          <w:sz w:val="18"/>
        </w:rPr>
        <w:t xml:space="preserve">[8922] </w:t>
      </w:r>
      <w:r>
        <w:rPr>
          <w:b/>
          <w:sz w:val="22"/>
        </w:rPr>
        <w:t>【前列腺脓肿】</w:t>
      </w:r>
      <w:r>
        <w:rPr>
          <w:b/>
          <w:sz w:val="22"/>
        </w:rPr>
        <w:t xml:space="preserve"> 前列腺脓肿哪家医院治疗</w:t>
      </w:r>
    </w:p>
    <w:p>
      <w:pPr>
        <w:spacing w:after="40"/>
      </w:pPr>
      <w:r>
        <w:rPr>
          <w:b/>
          <w:color w:val="0052A4"/>
          <w:sz w:val="20"/>
        </w:rPr>
        <w:t xml:space="preserve">Q: </w:t>
      </w:r>
      <w:r>
        <w:rPr>
          <w:sz w:val="20"/>
        </w:rPr>
        <w:t>这个症状已经持续一段时间了，就是平时觉得腰酸，小腹吧总有一种下坠感，而且尿不尽，平时尿道口还有一些分泌物流出，去医院检查说是前列腺发炎了，请问：前列腺脓肿哪家医院治疗</w:t>
      </w:r>
    </w:p>
    <w:p>
      <w:pPr>
        <w:spacing w:after="120"/>
      </w:pPr>
      <w:r>
        <w:rPr>
          <w:b/>
          <w:color w:val="008200"/>
          <w:sz w:val="20"/>
        </w:rPr>
        <w:t xml:space="preserve">A: </w:t>
      </w:r>
      <w:r>
        <w:rPr>
          <w:sz w:val="20"/>
        </w:rPr>
        <w:t>前列腺脓肿，前列腺脓肿的治疗方法和治疗方案。除手术外有，物理疗法：就是下腹部、会阴部做冷敷。药物疗法：卧床歇息，青霉素治疗。对于你说的情况，找一家正规的大医院都可以治疗。前列腺病情易反反复复，需要有长期的药物保持。而且对于男性患者来说，要积极去专业正规的医院诊病，根据仔细检查结果再考虑治疗。并且留意戒烟戒酒，留意个人卫生，最后祝患者们早日康复。</w:t>
      </w:r>
    </w:p>
    <w:p>
      <w:pPr>
        <w:spacing w:before="160" w:after="40"/>
      </w:pPr>
      <w:r>
        <w:rPr>
          <w:b/>
          <w:color w:val="646464"/>
          <w:sz w:val="18"/>
        </w:rPr>
        <w:t xml:space="preserve">[8923] </w:t>
      </w:r>
      <w:r>
        <w:rPr>
          <w:b/>
          <w:sz w:val="22"/>
        </w:rPr>
        <w:t>【急性附睾炎】</w:t>
      </w:r>
      <w:r>
        <w:rPr>
          <w:b/>
          <w:sz w:val="22"/>
        </w:rPr>
        <w:t xml:space="preserve"> 附睾炎如何治疗有效而且还是比较稳妥的？</w:t>
      </w:r>
    </w:p>
    <w:p>
      <w:pPr>
        <w:spacing w:after="40"/>
      </w:pPr>
      <w:r>
        <w:rPr>
          <w:b/>
          <w:color w:val="0052A4"/>
          <w:sz w:val="20"/>
        </w:rPr>
        <w:t xml:space="preserve">Q: </w:t>
      </w:r>
      <w:r>
        <w:rPr>
          <w:sz w:val="20"/>
        </w:rPr>
        <w:t>这个情况有一点时间了，就是老觉得睾丸里面好像有积液，而且睾丸又红又肿的，但是因为是那个地方所以也不太好意思去看医生，自己查了一下感觉应该好像是附睾炎引起的，请问：附睾炎如何治疗有效而且还是比较稳妥的？</w:t>
      </w:r>
    </w:p>
    <w:p>
      <w:pPr>
        <w:spacing w:after="120"/>
      </w:pPr>
      <w:r>
        <w:rPr>
          <w:b/>
          <w:color w:val="008200"/>
          <w:sz w:val="20"/>
        </w:rPr>
        <w:t xml:space="preserve">A: </w:t>
      </w:r>
      <w:r>
        <w:rPr>
          <w:sz w:val="20"/>
        </w:rPr>
        <w:t>采用恰当的抗菌药物，急性附睾炎应治疗到症状完全消失后，再专心用药4～5天；慢性附睾炎则需要有专心用药2～3周，以稳固疗效。应经常做阴囊部冷敷，伫立或穿行过多的人都宜佩带布制阴囊托。防止房事过频，以增加性器官的冲血程度。此外，杜绝吸毒、抽烟，少吃辛辣酸等刺激性食物，以免附睾局部冲血。需要有积极治疗，以免干扰以后受孕。附睾炎病情易反反复复，需要有长期的服食药物。而且对于男性患者来说，要积极去专业正规的医院诊病，根据仔细检查结果再考虑治疗。</w:t>
      </w:r>
    </w:p>
    <w:p>
      <w:pPr>
        <w:spacing w:before="160" w:after="40"/>
      </w:pPr>
      <w:r>
        <w:rPr>
          <w:b/>
          <w:color w:val="646464"/>
          <w:sz w:val="18"/>
        </w:rPr>
        <w:t xml:space="preserve">[8924] </w:t>
      </w:r>
      <w:r>
        <w:rPr>
          <w:b/>
          <w:sz w:val="22"/>
        </w:rPr>
        <w:t>【急性附睾炎】</w:t>
      </w:r>
      <w:r>
        <w:rPr>
          <w:b/>
          <w:sz w:val="22"/>
        </w:rPr>
        <w:t xml:space="preserve"> 治疗附睾炎的价格大概多少</w:t>
      </w:r>
    </w:p>
    <w:p>
      <w:pPr>
        <w:spacing w:after="40"/>
      </w:pPr>
      <w:r>
        <w:rPr>
          <w:b/>
          <w:color w:val="0052A4"/>
          <w:sz w:val="20"/>
        </w:rPr>
        <w:t xml:space="preserve">Q: </w:t>
      </w:r>
      <w:r>
        <w:rPr>
          <w:sz w:val="20"/>
        </w:rPr>
        <w:t>本人男，35岁，无不良嗜好，但是前段时间被检查出来的了附睾炎，现在每天都觉得睾丸很疼，而且有时候还老发高烧，我现在真的很苦恼，请问：治疗附睾炎的价格大概多少</w:t>
      </w:r>
    </w:p>
    <w:p>
      <w:pPr>
        <w:spacing w:after="120"/>
      </w:pPr>
      <w:r>
        <w:rPr>
          <w:b/>
          <w:color w:val="008200"/>
          <w:sz w:val="20"/>
        </w:rPr>
        <w:t xml:space="preserve">A: </w:t>
      </w:r>
      <w:r>
        <w:rPr>
          <w:sz w:val="20"/>
        </w:rPr>
        <w:t>慢性附睾炎应单纯运用药物效果不一定理想，除运用有效地广谱抗生素外，局部冷敷等物理治疗也是很有必要的，也可以采取附睾局部运用黄连素或新霉素等离子透入治疗。若有慢性前列腺炎拥有，必须同时实施治疗。反反复复复发源于慢性前列腺炎的附睾炎，可考虑引产输精管后再实施治疗。对于许多次反反复复发作者，也可考虑做附睾切除术。附睾炎病情易反反复复，需要有长期的服食药物。而且对于男性患者来说，要立刻去专业正规的医院诊病，根据仔细检查结果再考虑治疗。</w:t>
      </w:r>
    </w:p>
    <w:p>
      <w:pPr>
        <w:spacing w:before="160" w:after="40"/>
      </w:pPr>
      <w:r>
        <w:rPr>
          <w:b/>
          <w:color w:val="646464"/>
          <w:sz w:val="18"/>
        </w:rPr>
        <w:t xml:space="preserve">[8925] </w:t>
      </w:r>
      <w:r>
        <w:rPr>
          <w:b/>
          <w:sz w:val="22"/>
        </w:rPr>
        <w:t>【龟头炎】</w:t>
      </w:r>
      <w:r>
        <w:rPr>
          <w:b/>
          <w:sz w:val="22"/>
        </w:rPr>
        <w:t xml:space="preserve"> 龟头炎前期的治疗是什么方法？</w:t>
      </w:r>
    </w:p>
    <w:p>
      <w:pPr>
        <w:spacing w:after="40"/>
      </w:pPr>
      <w:r>
        <w:rPr>
          <w:b/>
          <w:color w:val="0052A4"/>
          <w:sz w:val="20"/>
        </w:rPr>
        <w:t xml:space="preserve">Q: </w:t>
      </w:r>
      <w:r>
        <w:rPr>
          <w:sz w:val="20"/>
        </w:rPr>
        <w:t>上周好像有点发烧，然后觉得又累又困，晚上回家发现鬼头上起了一圈红的，还有点出血，当时我就去医院看了，医生说是龟头炎引起的，请问：龟头炎前期的治疗是什么方法？</w:t>
      </w:r>
    </w:p>
    <w:p>
      <w:pPr>
        <w:spacing w:after="120"/>
      </w:pPr>
      <w:r>
        <w:rPr>
          <w:b/>
          <w:color w:val="008200"/>
          <w:sz w:val="20"/>
        </w:rPr>
        <w:t xml:space="preserve">A: </w:t>
      </w:r>
      <w:r>
        <w:rPr>
          <w:sz w:val="20"/>
        </w:rPr>
        <w:t>龟头炎分成细菌性的，病毒性，过敏性，依据你的叙述推测可能会是过敏性龟头炎，也可能会以与你停药后没及时擦洗关于。因不能够面诊，全面理解病情，如果是过敏性的，你可以测试一下用丨:500O的高猛酸钾擦洗，外用考的松软膏，口服抗过敏药物。但需在当地医生的指导下使用。也可去公立医院仔细检查诊断治疗。对于龟头炎患者来说，及时治疗是可以减低病发，如果不及时治疗会影响到健康情况。因此患者要及时对症治疗，并且日常生活中要以防过劳，留意自身卫生情况，祝你早日康复。</w:t>
      </w:r>
    </w:p>
    <w:p>
      <w:pPr>
        <w:spacing w:before="160" w:after="40"/>
      </w:pPr>
      <w:r>
        <w:rPr>
          <w:b/>
          <w:color w:val="646464"/>
          <w:sz w:val="18"/>
        </w:rPr>
        <w:t xml:space="preserve">[8926] </w:t>
      </w:r>
      <w:r>
        <w:rPr>
          <w:b/>
          <w:sz w:val="22"/>
        </w:rPr>
        <w:t>【睾丸扭转】</w:t>
      </w:r>
      <w:r>
        <w:rPr>
          <w:b/>
          <w:sz w:val="22"/>
        </w:rPr>
        <w:t xml:space="preserve"> 睾丸损伤要如何治疗可以好</w:t>
      </w:r>
    </w:p>
    <w:p>
      <w:pPr>
        <w:spacing w:after="40"/>
      </w:pPr>
      <w:r>
        <w:rPr>
          <w:b/>
          <w:color w:val="0052A4"/>
          <w:sz w:val="20"/>
        </w:rPr>
        <w:t xml:space="preserve">Q: </w:t>
      </w:r>
      <w:r>
        <w:rPr>
          <w:sz w:val="20"/>
        </w:rPr>
        <w:t>我现在肚子很疼，而且睾丸也跟着一起疼，我去厕所看了一下，发现我的睾丸一高一低的，刚才撞到了，我上网查了一下说可能是睾丸扭转了，我现在很害怕，请问：睾丸损伤要如何治疗可以好</w:t>
      </w:r>
    </w:p>
    <w:p>
      <w:pPr>
        <w:spacing w:after="120"/>
      </w:pPr>
      <w:r>
        <w:rPr>
          <w:b/>
          <w:color w:val="008200"/>
          <w:sz w:val="20"/>
        </w:rPr>
        <w:t xml:space="preserve">A: </w:t>
      </w:r>
      <w:r>
        <w:rPr>
          <w:sz w:val="20"/>
        </w:rPr>
        <w:t>睾丸损伤可以吃枣。睾丸损伤患者可以食用大枣，建议患者清淡营养饮食。红枣含有蛋白质、脂肪、糖类、胡萝卜素、B族维生素、维生素C、维生素P以及钙、磷、铁和环磷酸腺苷等营养成分。其中维生素C的含量在果品中名列前茅，有维生素王之美称，具备补气养颜治疗神经衰弱之功效。男科疾病是可以康复的，但是一般治疗周期较长，且治疗后容易病发，因此治疗中一定对症使用药物，另外，患者不要久坐久骑，多留意自身卫生，期望男性患者可以尽快康复！</w:t>
      </w:r>
    </w:p>
    <w:p>
      <w:pPr>
        <w:spacing w:before="160" w:after="40"/>
      </w:pPr>
      <w:r>
        <w:rPr>
          <w:b/>
          <w:color w:val="646464"/>
          <w:sz w:val="18"/>
        </w:rPr>
        <w:t xml:space="preserve">[8927] </w:t>
      </w:r>
      <w:r>
        <w:rPr>
          <w:b/>
          <w:sz w:val="22"/>
        </w:rPr>
        <w:t>【早泄】</w:t>
      </w:r>
      <w:r>
        <w:rPr>
          <w:b/>
          <w:sz w:val="22"/>
        </w:rPr>
        <w:t xml:space="preserve"> 查射精快去哪家医院是比较准的？</w:t>
      </w:r>
    </w:p>
    <w:p>
      <w:pPr>
        <w:spacing w:after="40"/>
      </w:pPr>
      <w:r>
        <w:rPr>
          <w:b/>
          <w:color w:val="0052A4"/>
          <w:sz w:val="20"/>
        </w:rPr>
        <w:t xml:space="preserve">Q: </w:t>
      </w:r>
      <w:r>
        <w:rPr>
          <w:sz w:val="20"/>
        </w:rPr>
        <w:t>一直都有手淫的习惯，最近发现手淫的时候特别快就射了，我还没有真正过过性生活，我很担心，这不会是早泄了吧！请问：查射精快去哪家医院是比较准的？</w:t>
      </w:r>
    </w:p>
    <w:p>
      <w:pPr>
        <w:spacing w:after="120"/>
      </w:pPr>
      <w:r>
        <w:rPr>
          <w:b/>
          <w:color w:val="008200"/>
          <w:sz w:val="20"/>
        </w:rPr>
        <w:t xml:space="preserve">A: </w:t>
      </w:r>
      <w:r>
        <w:rPr>
          <w:sz w:val="20"/>
        </w:rPr>
        <w:t>引发阳痿早泄有多种不同原因，先到医院仔细检查，确认病后方才能对症下药。留意歇息，足量活动，戒烟戒酒，防止加班久坐，惯良好的习惯，保持良好的心态，尽量控制房事或性交，建议用中药治疗，无副作用和依赖性射精快病情易反反复复，需要有长期的药物保持。而且对于男性患者来说，要立刻去专业正规的医院诊病，根据仔细检查结果再考虑治疗。并且留意约束性生活，保持良好的心情，最后祝患者们早日康复。</w:t>
      </w:r>
    </w:p>
    <w:p>
      <w:pPr>
        <w:spacing w:before="160" w:after="40"/>
      </w:pPr>
      <w:r>
        <w:rPr>
          <w:b/>
          <w:color w:val="646464"/>
          <w:sz w:val="18"/>
        </w:rPr>
        <w:t xml:space="preserve">[8928] </w:t>
      </w:r>
      <w:r>
        <w:rPr>
          <w:b/>
          <w:sz w:val="22"/>
        </w:rPr>
        <w:t>【龟头炎】</w:t>
      </w:r>
      <w:r>
        <w:rPr>
          <w:b/>
          <w:sz w:val="22"/>
        </w:rPr>
        <w:t xml:space="preserve"> 怎么确诊包皮红肿的问题？</w:t>
      </w:r>
    </w:p>
    <w:p>
      <w:pPr>
        <w:spacing w:after="40"/>
      </w:pPr>
      <w:r>
        <w:rPr>
          <w:b/>
          <w:color w:val="0052A4"/>
          <w:sz w:val="20"/>
        </w:rPr>
        <w:t xml:space="preserve">Q: </w:t>
      </w:r>
      <w:r>
        <w:rPr>
          <w:sz w:val="20"/>
        </w:rPr>
        <w:t>我上个礼拜取体检发现有龟头炎，最近好像严重了，有点出血，渗液，好像还长了水疱，这是病情严重了吗？请问：怎么确诊包皮红肿的问题？</w:t>
      </w:r>
    </w:p>
    <w:p>
      <w:pPr>
        <w:spacing w:after="120"/>
      </w:pPr>
      <w:r>
        <w:rPr>
          <w:b/>
          <w:color w:val="008200"/>
          <w:sz w:val="20"/>
        </w:rPr>
        <w:t xml:space="preserve">A: </w:t>
      </w:r>
      <w:r>
        <w:rPr>
          <w:sz w:val="20"/>
        </w:rPr>
        <w:t>性交过后包皮红肿。你的这个情况可以自己治疗：用温热的水把阴茎轻轻地洗净，用极少量的皂就可以，一定要洗干净。穿宽大的内裤。1-2周内不去碰阴茎，让它有个歇息的时间，慢慢地它就好了。在擦洗、歇息的同时，你可以吃点消炎药，以防传染。如果歇息以后还是红肿不好，你就去医院看医生。包皮是可以康复的，但是一般治疗周期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[8929] </w:t>
      </w:r>
      <w:r>
        <w:rPr>
          <w:b/>
          <w:sz w:val="22"/>
        </w:rPr>
        <w:t>【早泄】</w:t>
      </w:r>
      <w:r>
        <w:rPr>
          <w:b/>
          <w:sz w:val="22"/>
        </w:rPr>
        <w:t xml:space="preserve"> 患有早泄咋办才是好的？</w:t>
      </w:r>
    </w:p>
    <w:p>
      <w:pPr>
        <w:spacing w:after="40"/>
      </w:pPr>
      <w:r>
        <w:rPr>
          <w:b/>
          <w:color w:val="0052A4"/>
          <w:sz w:val="20"/>
        </w:rPr>
        <w:t xml:space="preserve">Q: </w:t>
      </w:r>
      <w:r>
        <w:rPr>
          <w:sz w:val="20"/>
        </w:rPr>
        <w:t>一直都有手淫的习惯，最近发现手淫的时候特别快就射了，我还没有真正过过性生活，我很担心，这不会是早泄了吧！请问：患有早泄咋办才是好的？</w:t>
      </w:r>
    </w:p>
    <w:p>
      <w:pPr>
        <w:spacing w:after="120"/>
      </w:pPr>
      <w:r>
        <w:rPr>
          <w:b/>
          <w:color w:val="008200"/>
          <w:sz w:val="20"/>
        </w:rPr>
        <w:t xml:space="preserve">A: </w:t>
      </w:r>
      <w:r>
        <w:rPr>
          <w:sz w:val="20"/>
        </w:rPr>
        <w:t>如果伴发早泄再次出现，还是比较严重的，需要有考虑如何前列腺炎或者前列腺增生的原因，也不能够膨出操劳或者是平时有太大的压力的原因。单凭症状，不能够确认，建议最好复诊仔细检查，做前列腺彩超以及前列腺液化验，如果是前列腺炎的原因，谨遵医嘱服食消炎药治疗，同时最好约束一下性生活。对于早泄患者来说，及时治疗是可以减低病发，如果不及时治疗会影响到受孕情况。因此患者要及时服食药物，并且日常生活中要多看重自身护理，防止辛辣食物，祝你早日康复。</w:t>
      </w:r>
    </w:p>
    <w:p>
      <w:pPr>
        <w:spacing w:before="160" w:after="40"/>
      </w:pPr>
      <w:r>
        <w:rPr>
          <w:b/>
          <w:color w:val="646464"/>
          <w:sz w:val="18"/>
        </w:rPr>
        <w:t xml:space="preserve">[8930] </w:t>
      </w:r>
      <w:r>
        <w:rPr>
          <w:b/>
          <w:sz w:val="22"/>
        </w:rPr>
        <w:t>【精索静脉曲张】</w:t>
      </w:r>
      <w:r>
        <w:rPr>
          <w:b/>
          <w:sz w:val="22"/>
        </w:rPr>
        <w:t xml:space="preserve"> 精索静脉曲张检查得要多少钱</w:t>
      </w:r>
    </w:p>
    <w:p>
      <w:pPr>
        <w:spacing w:after="40"/>
      </w:pPr>
      <w:r>
        <w:rPr>
          <w:b/>
          <w:color w:val="0052A4"/>
          <w:sz w:val="20"/>
        </w:rPr>
        <w:t xml:space="preserve">Q: </w:t>
      </w:r>
      <w:r>
        <w:rPr>
          <w:sz w:val="20"/>
        </w:rPr>
        <w:t>我是一个出租车司机，长期都坐在狭小的空间里，缺少活动。近段时间发现自己的睾丸有点疼，而且好像一高一低的，看着症状自己查了一下感觉是精索静脉曲张，请问：精索静脉曲张检查得要多少钱</w:t>
      </w:r>
    </w:p>
    <w:p>
      <w:pPr>
        <w:spacing w:after="120"/>
      </w:pPr>
      <w:r>
        <w:rPr>
          <w:b/>
          <w:color w:val="008200"/>
          <w:sz w:val="20"/>
        </w:rPr>
        <w:t xml:space="preserve">A: </w:t>
      </w:r>
      <w:r>
        <w:rPr>
          <w:sz w:val="20"/>
        </w:rPr>
        <w:t>精索静脉曲张的病因主要是由于精索静脉血流淤积而引来。由于人的倒立姿势干扰精索静脉流入;静脉壁及其周围结缔组织薄弱或提睾肌发育不全;静脉瓣膜瘢痕或关闭不全，故易再次发生静脉曲张。1.曲张静脉内血液驻留，引发睾丸局部温度升高而干扰精子发生。2.血液驻留干扰睾丸的血液循环，使睾丸缺少必要的营养供给和供氧而干扰精子发生。精索静脉曲张仔细检查花多少钱为了您的健康，如果患此病，请及时到正规专业的快孕医院实施治疗。主要还是结合个人的实际情况来做个针对性的仔细检查，在医生指导下对症治疗，祝你健康。</w:t>
      </w:r>
    </w:p>
    <w:p>
      <w:pPr>
        <w:spacing w:before="160" w:after="40"/>
      </w:pPr>
      <w:r>
        <w:rPr>
          <w:b/>
          <w:color w:val="646464"/>
          <w:sz w:val="18"/>
        </w:rPr>
        <w:t xml:space="preserve">[8931] </w:t>
      </w:r>
      <w:r>
        <w:rPr>
          <w:b/>
          <w:sz w:val="22"/>
        </w:rPr>
        <w:t>【龟头炎】</w:t>
      </w:r>
      <w:r>
        <w:rPr>
          <w:b/>
          <w:sz w:val="22"/>
        </w:rPr>
        <w:t xml:space="preserve"> 龟头瘙痒应该怎么样治疗快</w:t>
      </w:r>
    </w:p>
    <w:p>
      <w:pPr>
        <w:spacing w:after="40"/>
      </w:pPr>
      <w:r>
        <w:rPr>
          <w:b/>
          <w:color w:val="0052A4"/>
          <w:sz w:val="20"/>
        </w:rPr>
        <w:t xml:space="preserve">Q: </w:t>
      </w:r>
      <w:r>
        <w:rPr>
          <w:sz w:val="20"/>
        </w:rPr>
        <w:t>你好！我发现自己的龟头上有斑块，颜色不太一样，而且龟头边缘还有一圈白色的物质，洗都洗不掉，这种情况是得了龟头炎吗？如果是龟头炎的话请问：龟头瘙痒应该怎么样治疗快</w:t>
      </w:r>
    </w:p>
    <w:p>
      <w:pPr>
        <w:spacing w:after="120"/>
      </w:pPr>
      <w:r>
        <w:rPr>
          <w:b/>
          <w:color w:val="008200"/>
          <w:sz w:val="20"/>
        </w:rPr>
        <w:t xml:space="preserve">A: </w:t>
      </w:r>
      <w:r>
        <w:rPr>
          <w:sz w:val="20"/>
        </w:rPr>
        <w:t>是龟头炎。龟头炎是龟头粘膜的炎症称龟头炎。本病可因各种病原体传染、局部刺激等因素引来。建议你口服消炎药物，局部使用1：5000高锰酸钾液外洗。对于龟头瘙痒患者来说，及时治疗是可以减低病发，如果不及时治疗会影响到身体情况。因此患者要及时服食药物，并且日常生活中要规律性生活，防止久坐，祝你早日康复。</w:t>
      </w:r>
    </w:p>
    <w:p>
      <w:pPr>
        <w:spacing w:before="160" w:after="40"/>
      </w:pPr>
      <w:r>
        <w:rPr>
          <w:b/>
          <w:color w:val="646464"/>
          <w:sz w:val="18"/>
        </w:rPr>
        <w:t xml:space="preserve">[8932] </w:t>
      </w:r>
      <w:r>
        <w:rPr>
          <w:b/>
          <w:sz w:val="22"/>
        </w:rPr>
        <w:t>【前列腺增生】</w:t>
      </w:r>
      <w:r>
        <w:rPr>
          <w:b/>
          <w:sz w:val="22"/>
        </w:rPr>
        <w:t xml:space="preserve"> 有前列腺肥大应该怎么样治疗</w:t>
      </w:r>
    </w:p>
    <w:p>
      <w:pPr>
        <w:spacing w:after="40"/>
      </w:pPr>
      <w:r>
        <w:rPr>
          <w:b/>
          <w:color w:val="0052A4"/>
          <w:sz w:val="20"/>
        </w:rPr>
        <w:t xml:space="preserve">Q: </w:t>
      </w:r>
      <w:r>
        <w:rPr>
          <w:sz w:val="20"/>
        </w:rPr>
        <w:t>去年确诊的前列腺增生，期间一直也没什么明显的症状，最近感觉自己腹部胀满，而且小便时断断续续的，晚上总是起夜，白天也感到尿频尿急的，这是不是说明我的病情严重了呢？请问：有前列腺肥大应该怎么样治疗</w:t>
      </w:r>
    </w:p>
    <w:p>
      <w:pPr>
        <w:spacing w:after="120"/>
      </w:pPr>
      <w:r>
        <w:rPr>
          <w:b/>
          <w:color w:val="008200"/>
          <w:sz w:val="20"/>
        </w:rPr>
        <w:t xml:space="preserve">A: </w:t>
      </w:r>
      <w:r>
        <w:rPr>
          <w:sz w:val="20"/>
        </w:rPr>
        <w:t>一般男性有前列腺增生，前列腺肥大，表现出为尿频，尿急，尿痛，尿不尽感，尿滴沥，尿分叉，尿等待，夜尿增多等症状，建议平时要留意歇息，腹部留意防寒，多喝水。口服普乐安片胶囊，盐酸特拉唑嗪胶囊。如果效果不好的话，可以行摘除前列腺手术治疗。前列腺肥大是可以康复的，但是一般治疗周期较长，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[8933] </w:t>
      </w:r>
      <w:r>
        <w:rPr>
          <w:b/>
          <w:sz w:val="22"/>
        </w:rPr>
        <w:t>【阳痿】</w:t>
      </w:r>
      <w:r>
        <w:rPr>
          <w:b/>
          <w:sz w:val="22"/>
        </w:rPr>
        <w:t xml:space="preserve"> 不明原因的阳痿能治疗好吗</w:t>
      </w:r>
    </w:p>
    <w:p>
      <w:pPr>
        <w:spacing w:after="40"/>
      </w:pPr>
      <w:r>
        <w:rPr>
          <w:b/>
          <w:color w:val="0052A4"/>
          <w:sz w:val="20"/>
        </w:rPr>
        <w:t xml:space="preserve">Q: </w:t>
      </w:r>
      <w:r>
        <w:rPr>
          <w:sz w:val="20"/>
        </w:rPr>
        <w:t>交第一个女朋友时就发现自己好像存在阳痿的情况，期间试了很多方法也不能恢复正常，我都打算放弃了，但是父母一直催我结婚生子，我觉得很对不起父母，还是想再治疗一下，请问：不明原因的阳痿能治疗好吗</w:t>
      </w:r>
    </w:p>
    <w:p>
      <w:pPr>
        <w:spacing w:after="120"/>
      </w:pPr>
      <w:r>
        <w:rPr>
          <w:b/>
          <w:color w:val="008200"/>
          <w:sz w:val="20"/>
        </w:rPr>
        <w:t xml:space="preserve">A: </w:t>
      </w:r>
      <w:r>
        <w:rPr>
          <w:sz w:val="20"/>
        </w:rPr>
        <w:t>1、心理因素：紧张、恐惧、焦虑、抑郁，性知识缺少等等；2、生物性因素：激素水平的异常、龟头敏感度等等；3、疾病因素：血管炎症、包皮过长、前列腺炎、精囊炎、尿路感染、神经性疾病等，以及药物的使用等，建议您结合自身情况，到医院做一下性功能的相关检查，根据仔细检查结果采用治疗，祝健康。早泄病情易反反复复，需要有长期的药物保持。而且对于男性患者来说，要马上去专业正规的医院诊病，根据仔细检查结果再考虑治疗。并且留意约束性生活，保持良好的心情，最后祝患者们早日康复。</w:t>
      </w:r>
    </w:p>
    <w:p>
      <w:pPr>
        <w:spacing w:before="160" w:after="40"/>
      </w:pPr>
      <w:r>
        <w:rPr>
          <w:b/>
          <w:color w:val="646464"/>
          <w:sz w:val="18"/>
        </w:rPr>
        <w:t xml:space="preserve">[8934] </w:t>
      </w:r>
      <w:r>
        <w:rPr>
          <w:b/>
          <w:sz w:val="22"/>
        </w:rPr>
        <w:t>【前列腺增生】</w:t>
      </w:r>
      <w:r>
        <w:rPr>
          <w:b/>
          <w:sz w:val="22"/>
        </w:rPr>
        <w:t xml:space="preserve"> 发现有前列腺增生怎么治疗还恰当？</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这个星期一直觉得小便时有种尿不干净的感觉，然后好像尿尿的时候很无力，尿线也很细，甚至感觉尿不太出来似的，这种情况是不是前列腺增生呢？如果是，请问：发现有前列腺增生怎么治疗还恰当？</w:t>
      </w:r>
    </w:p>
    <w:p>
      <w:pPr>
        <w:spacing w:after="120"/>
      </w:pPr>
      <w:r>
        <w:rPr>
          <w:b/>
          <w:color w:val="008200"/>
          <w:sz w:val="20"/>
        </w:rPr>
        <w:t xml:space="preserve">A: </w:t>
      </w:r>
      <w:r>
        <w:rPr>
          <w:sz w:val="20"/>
        </w:rPr>
        <w:t>（一）急诊科解决：患者常因急性尿潴留来院复诊，急性尿潴留需要有及时解决，以消除痛苦而挽回生命。解决方法，一般是必选用F-14号橡皮导尿管导尿。如导尿管受阻可在肛门内肥大腺体之下缘，以手指向前推压导尿管之顶端，使导管顶端抬起，则可插进膀胱。对于前列腺增生患者来说，及时治疗是可以减低病发，如果不及时治疗会影响到健康情况。因此患者要及时对症治疗，并且日常生活中要规律性生活，防止久坐，祝你早日康复。</w:t>
      </w:r>
    </w:p>
    <w:p>
      <w:pPr>
        <w:spacing w:before="160" w:after="40"/>
      </w:pPr>
      <w:r>
        <w:rPr>
          <w:b/>
          <w:color w:val="646464"/>
          <w:sz w:val="18"/>
        </w:rPr>
        <w:t xml:space="preserve">[8935] </w:t>
      </w:r>
      <w:r>
        <w:rPr>
          <w:b/>
          <w:sz w:val="22"/>
        </w:rPr>
        <w:t>【男性功能障碍】</w:t>
      </w:r>
      <w:r>
        <w:rPr>
          <w:b/>
          <w:sz w:val="22"/>
        </w:rPr>
        <w:t xml:space="preserve"> 得了性功能障碍究竟该怎么办才好</w:t>
      </w:r>
    </w:p>
    <w:p>
      <w:pPr>
        <w:spacing w:after="40"/>
      </w:pPr>
      <w:r>
        <w:rPr>
          <w:b/>
          <w:color w:val="0052A4"/>
          <w:sz w:val="20"/>
        </w:rPr>
        <w:t xml:space="preserve">Q: </w:t>
      </w:r>
      <w:r>
        <w:rPr>
          <w:sz w:val="20"/>
        </w:rPr>
        <w:t>我之前交了一个女朋友，10年都没怀孕，后来她跟我分手跟别人好了马上就怀孕了，我担心是我自己有功能障碍的情况，感觉天都要塌了，请问：得了性功能障碍究竟该怎么办才好</w:t>
      </w:r>
    </w:p>
    <w:p>
      <w:pPr>
        <w:spacing w:after="120"/>
      </w:pPr>
      <w:r>
        <w:rPr>
          <w:b/>
          <w:color w:val="008200"/>
          <w:sz w:val="20"/>
        </w:rPr>
        <w:t xml:space="preserve">A: </w:t>
      </w:r>
      <w:r>
        <w:rPr>
          <w:sz w:val="20"/>
        </w:rPr>
        <w:t>阳痿早泄原因许多包括病理和心理等诸多方面的成因有时两者可同时拥有如心血管疾病、糖尿病、高血压、肝肾疾病、前列腺疾病、内分泌疾病等器质性疾病因素以及精神方面的疾病和不良的生活方式等都会以男性性功能障碍的形式表现出出的，祝您健康！男性疾病是可以缓解的，但是一般治疗时间较长，且治疗后容易病发，因此治疗中一定对症使用药物，另外，患者不要久坐久骑，多留意自身卫生，期望男性患者可以尽快康复！</w:t>
      </w:r>
    </w:p>
    <w:p>
      <w:pPr>
        <w:spacing w:before="160" w:after="40"/>
      </w:pPr>
      <w:r>
        <w:rPr>
          <w:b/>
          <w:color w:val="646464"/>
          <w:sz w:val="18"/>
        </w:rPr>
        <w:t xml:space="preserve">[8936] </w:t>
      </w:r>
      <w:r>
        <w:rPr>
          <w:b/>
          <w:sz w:val="22"/>
        </w:rPr>
        <w:t>【龟头炎】</w:t>
      </w:r>
      <w:r>
        <w:rPr>
          <w:b/>
          <w:sz w:val="22"/>
        </w:rPr>
        <w:t xml:space="preserve"> 龟头瘙痒有治疗好的吗</w:t>
      </w:r>
    </w:p>
    <w:p>
      <w:pPr>
        <w:spacing w:after="40"/>
      </w:pPr>
      <w:r>
        <w:rPr>
          <w:b/>
          <w:color w:val="0052A4"/>
          <w:sz w:val="20"/>
        </w:rPr>
        <w:t xml:space="preserve">Q: </w:t>
      </w:r>
      <w:r>
        <w:rPr>
          <w:sz w:val="20"/>
        </w:rPr>
        <w:t>这段时间觉得下面很不舒服，又疼又痒，而且龟头好像特别红，还有点肿，气味特别难为，龟头还有黄色的分泌物，这是不是龟头炎，请问：龟头瘙痒有治疗好的吗</w:t>
      </w:r>
    </w:p>
    <w:p>
      <w:pPr>
        <w:spacing w:after="120"/>
      </w:pPr>
      <w:r>
        <w:rPr>
          <w:b/>
          <w:color w:val="008200"/>
          <w:sz w:val="20"/>
        </w:rPr>
        <w:t xml:space="preserve">A: </w:t>
      </w:r>
      <w:r>
        <w:rPr>
          <w:sz w:val="20"/>
        </w:rPr>
        <w:t>这种情况应该是龟头炎.可用1/5000高锰酸钾液浸洗并敷以消炎软膏.。另外除了过敏性龟头炎和霉菌性龟头炎.最好到医院皮肤科或男性科复诊仔细检查.看拥有那种炎症.明确确诊再治疗.平时留意卫生.不要吃辣的食物.龟头瘙痒是可以康复的，但是一般治疗周期较长，且治疗后容易病发，因此治疗中一定对症使用药物，另外，患者不要久坐久骑，多留意自身卫生，期望男性患者可以尽快康复！</w:t>
      </w:r>
    </w:p>
    <w:p>
      <w:pPr>
        <w:spacing w:before="160" w:after="40"/>
      </w:pPr>
      <w:r>
        <w:rPr>
          <w:b/>
          <w:color w:val="646464"/>
          <w:sz w:val="18"/>
        </w:rPr>
        <w:t xml:space="preserve">[8937] </w:t>
      </w:r>
      <w:r>
        <w:rPr>
          <w:b/>
          <w:sz w:val="22"/>
        </w:rPr>
        <w:t>【前列腺炎】</w:t>
      </w:r>
      <w:r>
        <w:rPr>
          <w:b/>
          <w:sz w:val="22"/>
        </w:rPr>
        <w:t xml:space="preserve"> 患了前列腺炎应该怎么办才稳妥</w:t>
      </w:r>
    </w:p>
    <w:p>
      <w:pPr>
        <w:spacing w:after="40"/>
      </w:pPr>
      <w:r>
        <w:rPr>
          <w:b/>
          <w:color w:val="0052A4"/>
          <w:sz w:val="20"/>
        </w:rPr>
        <w:t xml:space="preserve">Q: </w:t>
      </w:r>
      <w:r>
        <w:rPr>
          <w:sz w:val="20"/>
        </w:rPr>
        <w:t>我是一个在校大学生，平时除了上课就喜欢在寝室玩电脑，坐的时间比较多，平时也缺乏运动，最近一段时间感觉自己上厕所时尿不干净，还有白色分泌物流出，自己查了好像是前列腺炎，我还那么年轻，请问：患了前列腺炎应该怎么办才稳妥</w:t>
      </w:r>
    </w:p>
    <w:p>
      <w:pPr>
        <w:spacing w:after="120"/>
      </w:pPr>
      <w:r>
        <w:rPr>
          <w:b/>
          <w:color w:val="008200"/>
          <w:sz w:val="20"/>
        </w:rPr>
        <w:t xml:space="preserve">A: </w:t>
      </w:r>
      <w:r>
        <w:rPr>
          <w:sz w:val="20"/>
        </w:rPr>
        <w:t>前列腺炎,建议抗生素抗炎治疗.可短期服食a-受体阻滞剂（渡络捷等）.戒烟酒.防止吃辛辣食物.防止性交和防止性生活过度频繁,防止局部寒冷刺激.同时采取理疗治疗可增强治疗效果,其方法为坐盆（温水坐10分钟左右）。前列腺炎是可以缓解的，但是一般治疗时间较长，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[8938] </w:t>
      </w:r>
      <w:r>
        <w:rPr>
          <w:b/>
          <w:sz w:val="22"/>
        </w:rPr>
        <w:t>【前列腺炎】</w:t>
      </w:r>
      <w:r>
        <w:rPr>
          <w:b/>
          <w:sz w:val="22"/>
        </w:rPr>
        <w:t xml:space="preserve"> 医院看前列腺怎么样有效果吗？</w:t>
      </w:r>
    </w:p>
    <w:p>
      <w:pPr>
        <w:spacing w:after="40"/>
      </w:pPr>
      <w:r>
        <w:rPr>
          <w:b/>
          <w:color w:val="0052A4"/>
          <w:sz w:val="20"/>
        </w:rPr>
        <w:t xml:space="preserve">Q: </w:t>
      </w:r>
      <w:r>
        <w:rPr>
          <w:sz w:val="20"/>
        </w:rPr>
        <w:t>真的非常苦恼，我早前被诊断出前列腺炎，现在就是尿急尿痛尿不尽，而且偶尔还会尿分叉，性生活方面也开始出现问题了，我还很年轻，真的感到非常的无助，请问：医院看前列腺怎么样有效果吗？</w:t>
      </w:r>
    </w:p>
    <w:p>
      <w:pPr>
        <w:spacing w:after="120"/>
      </w:pPr>
      <w:r>
        <w:rPr>
          <w:b/>
          <w:color w:val="008200"/>
          <w:sz w:val="20"/>
        </w:rPr>
        <w:t xml:space="preserve">A: </w:t>
      </w:r>
      <w:r>
        <w:rPr>
          <w:sz w:val="20"/>
        </w:rPr>
        <w:t>前列腺炎是指由多种不同复杂原因引来的，以尿道刺激症状和慢性盆腔疼痛为主要临床表现的前列腺疾病。前列腺炎是泌尿外科的常见病，在泌尿外科50岁以下男性患者中占第二位。尽管前列腺炎的发病率很高，但其病因仍不是很清楚。非细菌性前列腺炎远较细菌性前列腺炎多见。前列腺推拿可排空前列腺管内提炼的分泌物以及引流腺体肠梗阻区域的传染灶，因此对顽固病例可在使用抗生素的同时每3～7天做前列腺推拿。多种不同物理因子被用做前列腺理疗。</w:t>
      </w:r>
    </w:p>
    <w:p>
      <w:pPr>
        <w:spacing w:before="160" w:after="40"/>
      </w:pPr>
      <w:r>
        <w:rPr>
          <w:b/>
          <w:color w:val="646464"/>
          <w:sz w:val="18"/>
        </w:rPr>
        <w:t xml:space="preserve">[8939] </w:t>
      </w:r>
      <w:r>
        <w:rPr>
          <w:b/>
          <w:sz w:val="22"/>
        </w:rPr>
        <w:t>【睾丸畸形】</w:t>
      </w:r>
      <w:r>
        <w:rPr>
          <w:b/>
          <w:sz w:val="22"/>
        </w:rPr>
        <w:t xml:space="preserve"> 睾丸小的价格是多少钱</w:t>
      </w:r>
    </w:p>
    <w:p>
      <w:pPr>
        <w:spacing w:after="40"/>
      </w:pPr>
      <w:r>
        <w:rPr>
          <w:b/>
          <w:color w:val="0052A4"/>
          <w:sz w:val="20"/>
        </w:rPr>
        <w:t xml:space="preserve">Q: </w:t>
      </w:r>
      <w:r>
        <w:rPr>
          <w:sz w:val="20"/>
        </w:rPr>
        <w:t>昨晚睡觉的时候突然被疼醒，主要就是小腹和睾丸，早晨去医院检查了说是睾丸扭转了，不知晓为什么会发生这种情况，我现在真的很疼，请问：睾丸小的价格是多少钱</w:t>
      </w:r>
    </w:p>
    <w:p>
      <w:pPr>
        <w:spacing w:after="120"/>
      </w:pPr>
      <w:r>
        <w:rPr>
          <w:b/>
          <w:color w:val="008200"/>
          <w:sz w:val="20"/>
        </w:rPr>
        <w:t xml:space="preserve">A: </w:t>
      </w:r>
      <w:r>
        <w:rPr>
          <w:sz w:val="20"/>
        </w:rPr>
        <w:t>依据你的叙述综合分析；睾丸偏小原因许多：有先天性的遗传性因素的干扰，有后天继发性的原因，先天性因素比较少见。多是由睾丸生精功能障碍或输精管道堵塞引来的。因不能够面视，全面理解病情。为进一步明诊断。你应去私立三甲医院泌尿围产外科全面仔细检查、(如血,性激素六项，睾丸活检等仔细检查),查明病因后,针对病因治疗。性激素六项,如果真是原发性睾丸功能障碍就做睾丸活检。如何可有精子。男科疾病病情易反反复复，需要有长期的药物治疗。</w:t>
      </w:r>
    </w:p>
    <w:p>
      <w:pPr>
        <w:spacing w:before="160" w:after="40"/>
      </w:pPr>
      <w:r>
        <w:rPr>
          <w:b/>
          <w:color w:val="646464"/>
          <w:sz w:val="18"/>
        </w:rPr>
        <w:t xml:space="preserve">[8940] </w:t>
      </w:r>
      <w:r>
        <w:rPr>
          <w:b/>
          <w:sz w:val="22"/>
        </w:rPr>
        <w:t>【死精症】</w:t>
      </w:r>
      <w:r>
        <w:rPr>
          <w:b/>
          <w:sz w:val="22"/>
        </w:rPr>
        <w:t xml:space="preserve"> 得了死精能够治疗好吗</w:t>
      </w:r>
    </w:p>
    <w:p>
      <w:pPr>
        <w:spacing w:after="40"/>
      </w:pPr>
      <w:r>
        <w:rPr>
          <w:b/>
          <w:color w:val="0052A4"/>
          <w:sz w:val="20"/>
        </w:rPr>
        <w:t xml:space="preserve">Q: </w:t>
      </w:r>
      <w:r>
        <w:rPr>
          <w:sz w:val="20"/>
        </w:rPr>
        <w:t>之前我老婆输卵管堵塞，所以一直没要上孩子，现在手术做完半年多了还是没动静，前几天去体检，医生告诉我是我的问题，我有男性不育，我现在感觉很绝望，请问：得了死精能够治疗好吗</w:t>
      </w:r>
    </w:p>
    <w:p>
      <w:pPr>
        <w:spacing w:after="120"/>
      </w:pPr>
      <w:r>
        <w:rPr>
          <w:b/>
          <w:color w:val="008200"/>
          <w:sz w:val="20"/>
        </w:rPr>
        <w:t xml:space="preserve">A: </w:t>
      </w:r>
      <w:r>
        <w:rPr>
          <w:sz w:val="20"/>
        </w:rPr>
        <w:t>死精可以治疗,首先要明确具体病因,只有明确病因针对性治疗方才能有效果.致使死精子症的原因有:1性生殖器官的炎症可使生殖器官冲血水肿,血液瘀积,而脑水肿呛水,致使精子濒死.2慢性精阜炎时果糖排泄增加,精子濒死.3睾丸炎,附睾炎,前列腺炎时,尤其慢性前列腺炎时排泄受干扰,并时微量元素锌上升,则精子分解代谢遭到干扰而濒死。建议到正规医院仔细检查并排除如何由以上原因引来,以便及早明确确诊获得有效治疗.死精是可以康复的，但是一般治疗周期较长，且治疗后容易病发！</w:t>
      </w:r>
    </w:p>
    <w:p>
      <w:pPr>
        <w:spacing w:before="160" w:after="40"/>
      </w:pPr>
      <w:r>
        <w:rPr>
          <w:b/>
          <w:color w:val="646464"/>
          <w:sz w:val="18"/>
        </w:rPr>
        <w:t xml:space="preserve">[8941] </w:t>
      </w:r>
      <w:r>
        <w:rPr>
          <w:b/>
          <w:sz w:val="22"/>
        </w:rPr>
        <w:t>【龟头炎】</w:t>
      </w:r>
      <w:r>
        <w:rPr>
          <w:b/>
          <w:sz w:val="22"/>
        </w:rPr>
        <w:t xml:space="preserve"> 怎么能治疗龟头炎的问题？</w:t>
      </w:r>
    </w:p>
    <w:p>
      <w:pPr>
        <w:spacing w:after="40"/>
      </w:pPr>
      <w:r>
        <w:rPr>
          <w:b/>
          <w:color w:val="0052A4"/>
          <w:sz w:val="20"/>
        </w:rPr>
        <w:t xml:space="preserve">Q: </w:t>
      </w:r>
      <w:r>
        <w:rPr>
          <w:sz w:val="20"/>
        </w:rPr>
        <w:t>我的龟头上有一些像白头似的颗粒，而且邹巴巴的特别红，这段时间尿尿的时候还总有白色的分泌物流出，异常瘙痒，去看了说是龟头炎，请问：怎么能治疗龟头炎的问题？</w:t>
      </w:r>
    </w:p>
    <w:p>
      <w:pPr>
        <w:spacing w:after="120"/>
      </w:pPr>
      <w:r>
        <w:rPr>
          <w:b/>
          <w:color w:val="008200"/>
          <w:sz w:val="20"/>
        </w:rPr>
        <w:t xml:space="preserve">A: </w:t>
      </w:r>
      <w:r>
        <w:rPr>
          <w:sz w:val="20"/>
        </w:rPr>
        <w:t>根据您所叙述的情况再次出现脱皮的话，这个拥有转好的现象，建议最好还是专心用药治疗。平时要留意作好个人的卫生，勤换内衣，留意不要吃辛辣刺激性的食物，穿许多宽松的衣服，以免致使反复感染的现象。龟头炎病情易反反复复，需要有长期的服食药物。而且对于男性患者来说，要及时去专业正规的医院诊病，根据仔细检查结果再考虑治疗。并且留意戒烟戒酒，留意个人卫生，最后祝患者们早日康复。</w:t>
      </w:r>
    </w:p>
    <w:p>
      <w:pPr>
        <w:spacing w:before="160" w:after="40"/>
      </w:pPr>
      <w:r>
        <w:rPr>
          <w:b/>
          <w:color w:val="646464"/>
          <w:sz w:val="18"/>
        </w:rPr>
        <w:t xml:space="preserve">[8942] </w:t>
      </w:r>
      <w:r>
        <w:rPr>
          <w:b/>
          <w:sz w:val="22"/>
        </w:rPr>
        <w:t>【睾丸炎】</w:t>
      </w:r>
      <w:r>
        <w:rPr>
          <w:b/>
          <w:sz w:val="22"/>
        </w:rPr>
        <w:t xml:space="preserve"> 治睾丸炎的较好方法都是什么</w:t>
      </w:r>
    </w:p>
    <w:p>
      <w:pPr>
        <w:spacing w:after="40"/>
      </w:pPr>
      <w:r>
        <w:rPr>
          <w:b/>
          <w:color w:val="0052A4"/>
          <w:sz w:val="20"/>
        </w:rPr>
        <w:t xml:space="preserve">Q: </w:t>
      </w:r>
      <w:r>
        <w:rPr>
          <w:sz w:val="20"/>
        </w:rPr>
        <w:t>我是一个办公室白领，一天之中上班就是坐着，而且很忙，所以很少能够起身活动，正是因为如此前段时间被告知得了睾丸炎，我现在每天都很痛苦，也不知道该怎么办，请问：治睾丸炎的较好方法都是什么</w:t>
      </w:r>
    </w:p>
    <w:p>
      <w:pPr>
        <w:spacing w:after="120"/>
      </w:pPr>
      <w:r>
        <w:rPr>
          <w:b/>
          <w:color w:val="008200"/>
          <w:sz w:val="20"/>
        </w:rPr>
        <w:t xml:space="preserve">A: </w:t>
      </w:r>
      <w:r>
        <w:rPr>
          <w:sz w:val="20"/>
        </w:rPr>
        <w:t>考虑肾虚，建议济生肾气丸或者全鹿丸，不要用成份搞不清楚的补肾药物，应慢慢调养。肾虚患者自己不要盲目的运用某些药物，要是使用不当，不但不能够治疗疾病，还可能会缓解自身的疾病睾丸炎病情易反反复复，需要有长期的药物保持。而且对于男性患者来说，要立刻去专业正规的医院诊病，根据仔细检查结果再考虑治疗。并且留意恰当饮食，防止性生活，最后祝患者们早日康复。</w:t>
      </w:r>
    </w:p>
    <w:p>
      <w:pPr>
        <w:spacing w:before="160" w:after="40"/>
      </w:pPr>
      <w:r>
        <w:rPr>
          <w:b/>
          <w:color w:val="646464"/>
          <w:sz w:val="18"/>
        </w:rPr>
        <w:t xml:space="preserve">[8943] </w:t>
      </w:r>
      <w:r>
        <w:rPr>
          <w:b/>
          <w:sz w:val="22"/>
        </w:rPr>
        <w:t>【龟头炎】</w:t>
      </w:r>
      <w:r>
        <w:rPr>
          <w:b/>
          <w:sz w:val="22"/>
        </w:rPr>
        <w:t xml:space="preserve"> 得了包皮水肿要怎么办才稳妥</w:t>
      </w:r>
    </w:p>
    <w:p>
      <w:pPr>
        <w:spacing w:after="40"/>
      </w:pPr>
      <w:r>
        <w:rPr>
          <w:b/>
          <w:color w:val="0052A4"/>
          <w:sz w:val="20"/>
        </w:rPr>
        <w:t xml:space="preserve">Q: </w:t>
      </w:r>
      <w:r>
        <w:rPr>
          <w:sz w:val="20"/>
        </w:rPr>
        <w:t>这段时间觉得下面很不舒服，又疼又痒，而且龟头好像特别红，还有点肿，气味特别难为，龟头还有黄色的分泌物，这是不是龟头炎，请问：得了包皮水肿要怎么办才稳妥</w:t>
      </w:r>
    </w:p>
    <w:p>
      <w:pPr>
        <w:spacing w:after="120"/>
      </w:pPr>
      <w:r>
        <w:rPr>
          <w:b/>
          <w:color w:val="008200"/>
          <w:sz w:val="20"/>
        </w:rPr>
        <w:t xml:space="preserve">A: </w:t>
      </w:r>
      <w:r>
        <w:rPr>
          <w:sz w:val="20"/>
        </w:rPr>
        <w:t>包皮和阴囊、会阴部皮肤的皮下结缔组织都比较疏松，在受击打，炎症刺激，手术，各类伤口等情况可能会有包皮水肿。这个情况需要有针对病因治疗，如果是传染需要有及时抗生素治疗并适当外用消毒剂灭菌。包皮是可以缓解的，但是一般治疗时间较长，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[8944] </w:t>
      </w:r>
      <w:r>
        <w:rPr>
          <w:b/>
          <w:sz w:val="22"/>
        </w:rPr>
        <w:t>【前列腺囊肿】</w:t>
      </w:r>
      <w:r>
        <w:rPr>
          <w:b/>
          <w:sz w:val="22"/>
        </w:rPr>
        <w:t xml:space="preserve"> 引起前列腺囊肿的常见病因是什么</w:t>
      </w:r>
    </w:p>
    <w:p>
      <w:pPr>
        <w:spacing w:after="40"/>
      </w:pPr>
      <w:r>
        <w:rPr>
          <w:b/>
          <w:color w:val="0052A4"/>
          <w:sz w:val="20"/>
        </w:rPr>
        <w:t xml:space="preserve">Q: </w:t>
      </w:r>
      <w:r>
        <w:rPr>
          <w:sz w:val="20"/>
        </w:rPr>
        <w:t>没有女朋友，也没有什么不好的性生活习惯，但是我最近发现自己的尿道口总是有白色的东西流出，而且尿尿时又涩又疼，我自己觉得可能是前列腺炎导致的，请问：引起前列腺囊肿的常见病因是什么</w:t>
      </w:r>
    </w:p>
    <w:p>
      <w:pPr>
        <w:spacing w:after="120"/>
      </w:pPr>
      <w:r>
        <w:rPr>
          <w:b/>
          <w:color w:val="008200"/>
          <w:sz w:val="20"/>
        </w:rPr>
        <w:t xml:space="preserve">A: </w:t>
      </w:r>
      <w:r>
        <w:rPr>
          <w:sz w:val="20"/>
        </w:rPr>
        <w:t>每个人患病的程度不同不能够制定的按照个标准方法来治疗。前列腺囊肿病情易反反复复，需要有长期的药物保持。而且对于男性患者来说，要及时去专业正规的医院诊病，根据仔细检查结果再考虑治疗。并且留意约束性生活，保持良好的心情，最后祝患者们早日康复的快。</w:t>
      </w:r>
    </w:p>
    <w:p>
      <w:pPr>
        <w:spacing w:before="160" w:after="40"/>
      </w:pPr>
      <w:r>
        <w:rPr>
          <w:b/>
          <w:color w:val="646464"/>
          <w:sz w:val="18"/>
        </w:rPr>
        <w:t xml:space="preserve">[8945] </w:t>
      </w:r>
      <w:r>
        <w:rPr>
          <w:b/>
          <w:sz w:val="22"/>
        </w:rPr>
        <w:t>【男性功能障碍】</w:t>
      </w:r>
      <w:r>
        <w:rPr>
          <w:b/>
          <w:sz w:val="22"/>
        </w:rPr>
        <w:t xml:space="preserve"> 性功能障碍的医院哪里好</w:t>
      </w:r>
    </w:p>
    <w:p>
      <w:pPr>
        <w:spacing w:after="40"/>
      </w:pPr>
      <w:r>
        <w:rPr>
          <w:b/>
          <w:color w:val="0052A4"/>
          <w:sz w:val="20"/>
        </w:rPr>
        <w:t xml:space="preserve">Q: </w:t>
      </w:r>
      <w:r>
        <w:rPr>
          <w:sz w:val="20"/>
        </w:rPr>
        <w:t>我9年前检查出来的不育症，老婆一直都不离不弃的陪我治疗，但是一起没有起色，我内心真的很愧疚，打算治不好也不想连累我老婆了，但是我真的舍不得啊，请问：性功能障碍的医院哪里好</w:t>
      </w:r>
    </w:p>
    <w:p>
      <w:pPr>
        <w:spacing w:after="120"/>
      </w:pPr>
      <w:r>
        <w:rPr>
          <w:b/>
          <w:color w:val="008200"/>
          <w:sz w:val="20"/>
        </w:rPr>
        <w:t xml:space="preserve">A: </w:t>
      </w:r>
      <w:r>
        <w:rPr>
          <w:sz w:val="20"/>
        </w:rPr>
        <w:t>青年男性在生活中，由于年轻气盛，总是会为许多小事备感焦虑。或者是为上的压力产生烦躁紧张的情绪，或者是为了情感方面的事情焦躁不稳，如果这些情绪拉入到性生活中的话，便会引起早泄。夫妻双方要增强情感交流，不要因为得了早泄后就对性生活产生憎恶和恐惧，要让妻子互相配合、激励自己，不要给自己压力，彻底消除心理因素。对于男性疾病患者来说，及时治疗是可以减低病发，如果不及时治疗会影响到健康情况。因此患者要及时对症治疗，并且日常生活中要以防过劳，留意自身卫生情况，祝你早日康复。</w:t>
      </w:r>
    </w:p>
    <w:p>
      <w:pPr>
        <w:spacing w:before="160" w:after="40"/>
      </w:pPr>
      <w:r>
        <w:rPr>
          <w:b/>
          <w:color w:val="646464"/>
          <w:sz w:val="18"/>
        </w:rPr>
        <w:t xml:space="preserve">[8946] </w:t>
      </w:r>
      <w:r>
        <w:rPr>
          <w:b/>
          <w:sz w:val="22"/>
        </w:rPr>
        <w:t>【前列腺炎】</w:t>
      </w:r>
      <w:r>
        <w:rPr>
          <w:b/>
          <w:sz w:val="22"/>
        </w:rPr>
        <w:t xml:space="preserve"> 前列腺到底要多少治疗费用</w:t>
      </w:r>
    </w:p>
    <w:p>
      <w:pPr>
        <w:spacing w:after="40"/>
      </w:pPr>
      <w:r>
        <w:rPr>
          <w:b/>
          <w:color w:val="0052A4"/>
          <w:sz w:val="20"/>
        </w:rPr>
        <w:t xml:space="preserve">Q: </w:t>
      </w:r>
      <w:r>
        <w:rPr>
          <w:sz w:val="20"/>
        </w:rPr>
        <w:t>男，一开始就只是腰袛酸痛，然后慢慢的小腹和会阴那块都有点疼，最近还发现自己出现了尿分叉，排尿好像也不是那么的顺畅，请问：前列腺到底要多少治疗费用</w:t>
      </w:r>
    </w:p>
    <w:p>
      <w:pPr>
        <w:spacing w:after="120"/>
      </w:pPr>
      <w:r>
        <w:rPr>
          <w:b/>
          <w:color w:val="008200"/>
          <w:sz w:val="20"/>
        </w:rPr>
        <w:t xml:space="preserve">A: </w:t>
      </w:r>
      <w:r>
        <w:rPr>
          <w:sz w:val="20"/>
        </w:rPr>
        <w:t>你这个情况我来推测一下，首先，整个前列腺未遇见明确的肿瘤性病变，尤其是外周区，其次，psa不是很高，另外，你说的处在尿道周围，这是前列腺增生最常见的区域，这个应是纤维化的结节。根据目前的仔细检查结果，你应当专心实施随诊仔细检查。前列腺病情易反反复复，需要有长期的药物治疗。而且对于男性患者来说，要积极去专业正规的医院诊病，根据仔细检查结果再考虑治疗。并且留意约束性生活，保持良好的心情，最后祝患者们早日康复。</w:t>
      </w:r>
    </w:p>
    <w:p>
      <w:pPr>
        <w:spacing w:before="160" w:after="40"/>
      </w:pPr>
      <w:r>
        <w:rPr>
          <w:b/>
          <w:color w:val="646464"/>
          <w:sz w:val="18"/>
        </w:rPr>
        <w:t xml:space="preserve">[8947] </w:t>
      </w:r>
      <w:r>
        <w:rPr>
          <w:b/>
          <w:sz w:val="22"/>
        </w:rPr>
        <w:t>【前列腺炎】</w:t>
      </w:r>
      <w:r>
        <w:rPr>
          <w:b/>
          <w:sz w:val="22"/>
        </w:rPr>
        <w:t xml:space="preserve"> 该如何预防前列腺炎的问题</w:t>
      </w:r>
    </w:p>
    <w:p>
      <w:pPr>
        <w:spacing w:after="40"/>
      </w:pPr>
      <w:r>
        <w:rPr>
          <w:b/>
          <w:color w:val="0052A4"/>
          <w:sz w:val="20"/>
        </w:rPr>
        <w:t xml:space="preserve">Q: </w:t>
      </w:r>
      <w:r>
        <w:rPr>
          <w:sz w:val="20"/>
        </w:rPr>
        <w:t>这个症状已经持续一段时间了，就是平时觉得腰酸，小腹吧总有一种下坠感，而且尿不尽，平时尿道口还有一些分泌物流出，去医院检查说是前列腺发炎了，请问：该如何预防前列腺炎的问题</w:t>
      </w:r>
    </w:p>
    <w:p>
      <w:pPr>
        <w:spacing w:after="120"/>
      </w:pPr>
      <w:r>
        <w:rPr>
          <w:b/>
          <w:color w:val="008200"/>
          <w:sz w:val="20"/>
        </w:rPr>
        <w:t xml:space="preserve">A: </w:t>
      </w:r>
      <w:r>
        <w:rPr>
          <w:sz w:val="20"/>
        </w:rPr>
        <w:t>你性交致使的早泄慢性前列腺炎吧，可以服食普乐安片，前茅舒乐等药物治疗。忌食辛辣刺激性食物。留意歇息，适当活动，防止性交频繁，防止久坐，前列腺炎病情易反反复复，需要有长期的服食药物。而且对于男性患者来说，要马上去专业正规的医院诊病，根据仔细检查结果再考虑治疗。并且留意约束性生活，保持良好的心情，最后祝患者们早日康复。</w:t>
      </w:r>
    </w:p>
    <w:p>
      <w:pPr>
        <w:spacing w:before="160" w:after="40"/>
      </w:pPr>
      <w:r>
        <w:rPr>
          <w:b/>
          <w:color w:val="646464"/>
          <w:sz w:val="18"/>
        </w:rPr>
        <w:t xml:space="preserve">[8948] </w:t>
      </w:r>
      <w:r>
        <w:rPr>
          <w:b/>
          <w:sz w:val="22"/>
        </w:rPr>
        <w:t>【遗精】</w:t>
      </w:r>
      <w:r>
        <w:rPr>
          <w:b/>
          <w:sz w:val="22"/>
        </w:rPr>
        <w:t xml:space="preserve"> 夜里还遗精是怎么回事呢？</w:t>
      </w:r>
    </w:p>
    <w:p>
      <w:pPr>
        <w:spacing w:after="40"/>
      </w:pPr>
      <w:r>
        <w:rPr>
          <w:b/>
          <w:color w:val="0052A4"/>
          <w:sz w:val="20"/>
        </w:rPr>
        <w:t xml:space="preserve">Q: </w:t>
      </w:r>
      <w:r>
        <w:rPr>
          <w:sz w:val="20"/>
        </w:rPr>
        <w:t>最近这段时间总是觉得身体很累，昨晚和媳妇过性生活还没一分钟就射了，感觉特别的疲惫，这种情况会一直持续下去吗？请问：夜里还遗精是怎么回事呢？</w:t>
      </w:r>
    </w:p>
    <w:p>
      <w:pPr>
        <w:spacing w:after="120"/>
      </w:pPr>
      <w:r>
        <w:rPr>
          <w:b/>
          <w:color w:val="008200"/>
          <w:sz w:val="20"/>
        </w:rPr>
        <w:t xml:space="preserve">A: </w:t>
      </w:r>
      <w:r>
        <w:rPr>
          <w:sz w:val="20"/>
        </w:rPr>
        <w:t>从中医角度讲这是肾虚，肾虚肾气不固则易致使遗精，平时可以多吃黑色食物比如说黑豆粥，黑木耳，黑芝麻等有补肾的作用，要适当锻炼身体。对于遗精患者来说，及时治疗是可以减低病发，如果不及时治疗会影响到健康情况。因此患者要及时对症治疗，并且日常生活中要以防过劳，留意自身卫生情况，祝你早日康复。</w:t>
      </w:r>
    </w:p>
    <w:p>
      <w:pPr>
        <w:spacing w:before="160" w:after="40"/>
      </w:pPr>
      <w:r>
        <w:rPr>
          <w:b/>
          <w:color w:val="646464"/>
          <w:sz w:val="18"/>
        </w:rPr>
        <w:t xml:space="preserve">[8949] </w:t>
      </w:r>
      <w:r>
        <w:rPr>
          <w:b/>
          <w:sz w:val="22"/>
        </w:rPr>
        <w:t>【早泄】</w:t>
      </w:r>
      <w:r>
        <w:rPr>
          <w:b/>
          <w:sz w:val="22"/>
        </w:rPr>
        <w:t xml:space="preserve"> 治早射可以怎么样治疗</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也就是最近，我发现自己和媳妇过性生活的时候时间特别短，有时候进去马上就射了，我这种情况应该已经算是早泄了吧！请问：治早射可以怎么样治疗</w:t>
      </w:r>
    </w:p>
    <w:p>
      <w:pPr>
        <w:spacing w:after="120"/>
      </w:pPr>
      <w:r>
        <w:rPr>
          <w:b/>
          <w:color w:val="008200"/>
          <w:sz w:val="20"/>
        </w:rPr>
        <w:t xml:space="preserve">A: </w:t>
      </w:r>
      <w:r>
        <w:rPr>
          <w:sz w:val="20"/>
        </w:rPr>
        <w:t>早泄建议到性功能障碍专科复诊，查明原因后针对性治疗。另外建议你戴上避孕套和发生改变姿势男下女上减低敏感性试试看。平时可以多吃许多具备补肾固精作用的食物，如，胡桃肉，栗子，甲鱼，鸽蛋，猪腰等早射是可以康复的，但是一般治疗过程缓慢，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[8950] </w:t>
      </w:r>
      <w:r>
        <w:rPr>
          <w:b/>
          <w:sz w:val="22"/>
        </w:rPr>
        <w:t>【前列腺炎】</w:t>
      </w:r>
      <w:r>
        <w:rPr>
          <w:b/>
          <w:sz w:val="22"/>
        </w:rPr>
        <w:t xml:space="preserve"> 前列腺要怎么治更好还便宜</w:t>
      </w:r>
    </w:p>
    <w:p>
      <w:pPr>
        <w:spacing w:after="40"/>
      </w:pPr>
      <w:r>
        <w:rPr>
          <w:b/>
          <w:color w:val="0052A4"/>
          <w:sz w:val="20"/>
        </w:rPr>
        <w:t xml:space="preserve">Q: </w:t>
      </w:r>
      <w:r>
        <w:rPr>
          <w:sz w:val="20"/>
        </w:rPr>
        <w:t>最近这几天总是觉得上厕所的时候很不舒服，有点疼，平时吧就感觉尿道口有烧灼感，反正就是左立难安，不会是得前列腺炎了吧！如果真的是，请问：前列腺要怎么治更好还便宜</w:t>
      </w:r>
    </w:p>
    <w:p>
      <w:pPr>
        <w:spacing w:after="120"/>
      </w:pPr>
      <w:r>
        <w:rPr>
          <w:b/>
          <w:color w:val="008200"/>
          <w:sz w:val="20"/>
        </w:rPr>
        <w:t xml:space="preserve">A: </w:t>
      </w:r>
      <w:r>
        <w:rPr>
          <w:sz w:val="20"/>
        </w:rPr>
        <w:t>根据您所叙述的情况和症状这个仔细检查，结果一般情况下多见于前列腺疾病或者是骨骼感染性的疾病。这个情况下建议您最好可以进一步的检查一下的，同时也需要有检验个推测有前列腺其他恶性炎症的情况。前列腺是可以康复的，但是一般治疗过程缓慢，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[8951] </w:t>
      </w:r>
      <w:r>
        <w:rPr>
          <w:b/>
          <w:sz w:val="22"/>
        </w:rPr>
        <w:t>【阳痿】</w:t>
      </w:r>
      <w:r>
        <w:rPr>
          <w:b/>
          <w:sz w:val="22"/>
        </w:rPr>
        <w:t xml:space="preserve"> 阳痿到底应该怎么治而且还是比较稳妥的？</w:t>
      </w:r>
    </w:p>
    <w:p>
      <w:pPr>
        <w:spacing w:after="40"/>
      </w:pPr>
      <w:r>
        <w:rPr>
          <w:b/>
          <w:color w:val="0052A4"/>
          <w:sz w:val="20"/>
        </w:rPr>
        <w:t xml:space="preserve">Q: </w:t>
      </w:r>
      <w:r>
        <w:rPr>
          <w:sz w:val="20"/>
        </w:rPr>
        <w:t>平时工作比较忙，身体也觉得很疲劳，最近和媳妇过性生活时发现自己不能勃起了，为此夫妻感情也受到了影响，我真的觉得很苦恼，请问：阳痿到底应该怎么治而且还是比较稳妥的？</w:t>
      </w:r>
    </w:p>
    <w:p>
      <w:pPr>
        <w:spacing w:after="120"/>
      </w:pPr>
      <w:r>
        <w:rPr>
          <w:b/>
          <w:color w:val="008200"/>
          <w:sz w:val="20"/>
        </w:rPr>
        <w:t xml:space="preserve">A: </w:t>
      </w:r>
      <w:r>
        <w:rPr>
          <w:sz w:val="20"/>
        </w:rPr>
        <w:t>性交过度，容易伤肾。肾有阴阳，临床诊断症状各有不同。一般来讲早期容易伤肾阴，表现出为五心烦热腰膝酸软，记忆力减退，口干，舌质红，少苔。可以口服六味地黄丸，按照证明测试。最好到中医院有中医辨证调治。早泄是可以缓解的，但是一般治疗时间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[8952] </w:t>
      </w:r>
      <w:r>
        <w:rPr>
          <w:b/>
          <w:sz w:val="22"/>
        </w:rPr>
        <w:t>【早泄】</w:t>
      </w:r>
      <w:r>
        <w:rPr>
          <w:b/>
          <w:sz w:val="22"/>
        </w:rPr>
        <w:t xml:space="preserve"> 有早泄后怎么办才稳妥</w:t>
      </w:r>
    </w:p>
    <w:p>
      <w:pPr>
        <w:spacing w:after="40"/>
      </w:pPr>
      <w:r>
        <w:rPr>
          <w:b/>
          <w:color w:val="0052A4"/>
          <w:sz w:val="20"/>
        </w:rPr>
        <w:t xml:space="preserve">Q: </w:t>
      </w:r>
      <w:r>
        <w:rPr>
          <w:sz w:val="20"/>
        </w:rPr>
        <w:t>25岁时就手淫，还挺频繁的，最近家里给介绍了一个对象，什么都挺好的，就是发现我自己好像早泄，我觉得应该是以前手淫导致的，我现在真的很痛苦，请问：有早泄后怎么办才稳妥</w:t>
      </w:r>
    </w:p>
    <w:p>
      <w:pPr>
        <w:spacing w:after="120"/>
      </w:pPr>
      <w:r>
        <w:rPr>
          <w:b/>
          <w:color w:val="008200"/>
          <w:sz w:val="20"/>
        </w:rPr>
        <w:t xml:space="preserve">A: </w:t>
      </w:r>
      <w:r>
        <w:rPr>
          <w:sz w:val="20"/>
        </w:rPr>
        <w:t>早泄是指长时间同房低于2分钟就射精的情况。早泄只是一种症状引来早泄原因许多建议寻到病因那样方才能更有针对性的治疗，平时不要给自己太大压力，积极锻炼身体增强体质，留意卫生不要加班着凉过度疲劳，防止性交纵欲多歇息消化营养。早泄是可以缓解的，但是一般治疗时间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[8953] </w:t>
      </w:r>
      <w:r>
        <w:rPr>
          <w:b/>
          <w:sz w:val="22"/>
        </w:rPr>
        <w:t>【急性附睾炎】</w:t>
      </w:r>
      <w:r>
        <w:rPr>
          <w:b/>
          <w:sz w:val="22"/>
        </w:rPr>
        <w:t xml:space="preserve"> 有附睾炎该如何治疗比较好</w:t>
      </w:r>
    </w:p>
    <w:p>
      <w:pPr>
        <w:spacing w:after="40"/>
      </w:pPr>
      <w:r>
        <w:rPr>
          <w:b/>
          <w:color w:val="0052A4"/>
          <w:sz w:val="20"/>
        </w:rPr>
        <w:t xml:space="preserve">Q: </w:t>
      </w:r>
      <w:r>
        <w:rPr>
          <w:sz w:val="20"/>
        </w:rPr>
        <w:t>我感觉我自己好像是得了附睾炎了，我发现我睾丸的皮肤特别的红，而且好像有点肿，摸上去也很疼，持续了一个礼拜这个症状也没有减轻，我还很年轻，都没有结婚，我真的很害怕，请问：有附睾炎该如何治疗比较好</w:t>
      </w:r>
    </w:p>
    <w:p>
      <w:pPr>
        <w:spacing w:after="120"/>
      </w:pPr>
      <w:r>
        <w:rPr>
          <w:b/>
          <w:color w:val="008200"/>
          <w:sz w:val="20"/>
        </w:rPr>
        <w:t xml:space="preserve">A: </w:t>
      </w:r>
      <w:r>
        <w:rPr>
          <w:sz w:val="20"/>
        </w:rPr>
        <w:t>哪里治疗附睾炎比较好，附睾炎多由相邻组织传染漫延所致。表现出为阴囊部位突然性疼痛，附睾肿胀，触痛明显，可伴发发烫，附睾硬结等您在生活中还要留意：1、应留意生活规律，劳逸结合，忌辛辣刺激、杜绝酒抽烟。2、防止长时间座位。防止房事过多。防止剧烈运动。3、始终保持大便通畅。4、温水坐浴或局部冷敷，每次20分钟约莫。5、恰当运用抗生素。对于附睾炎患者来说，及时治疗是可以减低病发，如果不及时治疗会影响到健康情况。</w:t>
      </w:r>
    </w:p>
    <w:p>
      <w:pPr>
        <w:spacing w:before="160" w:after="40"/>
      </w:pPr>
      <w:r>
        <w:rPr>
          <w:b/>
          <w:color w:val="646464"/>
          <w:sz w:val="18"/>
        </w:rPr>
        <w:t xml:space="preserve">[8954] </w:t>
      </w:r>
      <w:r>
        <w:rPr>
          <w:b/>
          <w:sz w:val="22"/>
        </w:rPr>
        <w:t>【龟头炎】</w:t>
      </w:r>
      <w:r>
        <w:rPr>
          <w:b/>
          <w:sz w:val="22"/>
        </w:rPr>
        <w:t xml:space="preserve"> 得了龟头红肿后应该怎么办好呢</w:t>
      </w:r>
    </w:p>
    <w:p>
      <w:pPr>
        <w:spacing w:after="40"/>
      </w:pPr>
      <w:r>
        <w:rPr>
          <w:b/>
          <w:color w:val="0052A4"/>
          <w:sz w:val="20"/>
        </w:rPr>
        <w:t xml:space="preserve">Q: </w:t>
      </w:r>
      <w:r>
        <w:rPr>
          <w:sz w:val="20"/>
        </w:rPr>
        <w:t>我发现我的龟头好像气了一些水泡，又红又肿，去医院检查说这是龟头炎，我也没干啥啊，咋就得这个病了，请问：得了龟头红肿后应该怎么办好呢</w:t>
      </w:r>
    </w:p>
    <w:p>
      <w:pPr>
        <w:spacing w:after="120"/>
      </w:pPr>
      <w:r>
        <w:rPr>
          <w:b/>
          <w:color w:val="008200"/>
          <w:sz w:val="20"/>
        </w:rPr>
        <w:t xml:space="preserve">A: </w:t>
      </w:r>
      <w:r>
        <w:rPr>
          <w:sz w:val="20"/>
        </w:rPr>
        <w:t>你好应该是龟头炎的症状治疗的基本原则是消炎杀菌.一般是内外并治.对于急性浅表性包皮龟头炎和环状化脓性包皮龟头炎的治疗必选红霉素和四环素.滴虫性包皮龟头炎的治疗必选洗剂,对于白色念珠菌引来的包皮龟头炎的治疗常用曲古霉素或伊曲康唑治疗.龟头红肿是可以缓解的，但是一般治疗周期较长，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[8955] </w:t>
      </w:r>
      <w:r>
        <w:rPr>
          <w:b/>
          <w:sz w:val="22"/>
        </w:rPr>
        <w:t>【遗精】</w:t>
      </w:r>
      <w:r>
        <w:rPr>
          <w:b/>
          <w:sz w:val="22"/>
        </w:rPr>
        <w:t xml:space="preserve"> 2天遗精一次睡眠质量差是什么原因？</w:t>
      </w:r>
    </w:p>
    <w:p>
      <w:pPr>
        <w:spacing w:after="40"/>
      </w:pPr>
      <w:r>
        <w:rPr>
          <w:b/>
          <w:color w:val="0052A4"/>
          <w:sz w:val="20"/>
        </w:rPr>
        <w:t xml:space="preserve">Q: </w:t>
      </w:r>
      <w:r>
        <w:rPr>
          <w:sz w:val="20"/>
        </w:rPr>
        <w:t>我想自己可能是早泄了，我现在可以勃起，但是其实勃起的硬度也不太够，而且一进去马上就射了，这种情况已经持续好几个月了，我很担心自己是早泄了，非常的沮丧，请问：2天遗精一次，睡眠质量差</w:t>
      </w:r>
    </w:p>
    <w:p>
      <w:pPr>
        <w:spacing w:after="120"/>
      </w:pPr>
      <w:r>
        <w:rPr>
          <w:b/>
          <w:color w:val="008200"/>
          <w:sz w:val="20"/>
        </w:rPr>
        <w:t xml:space="preserve">A: </w:t>
      </w:r>
      <w:r>
        <w:rPr>
          <w:sz w:val="20"/>
        </w:rPr>
        <w:t>这是肾阴虚引来的，肾阴不足，相火轻举妄动则遗精，阴虚火旺发麻，阴虚则烦渴，肾主骨生髓通于脑，肾虚则神经衰弱！用知柏地黄丸和百补增力丸，忌酒饮料辛辣食品！多锻炼身体增强体质，尽量少加班！遗精病情易反反复复，需要有长期的药物保持。而且对于男性患者来说，要立刻去专业正规的医院诊病，根据仔细检查结果再考虑治疗。并且留意恰当饮食，防止性生活，最后祝患者们早日康复。</w:t>
      </w:r>
    </w:p>
    <w:p>
      <w:pPr>
        <w:spacing w:before="160" w:after="40"/>
      </w:pPr>
      <w:r>
        <w:rPr>
          <w:b/>
          <w:color w:val="646464"/>
          <w:sz w:val="18"/>
        </w:rPr>
        <w:t xml:space="preserve">[8956] </w:t>
      </w:r>
      <w:r>
        <w:rPr>
          <w:b/>
          <w:sz w:val="22"/>
        </w:rPr>
        <w:t>【前列腺炎】</w:t>
      </w:r>
      <w:r>
        <w:rPr>
          <w:b/>
          <w:sz w:val="22"/>
        </w:rPr>
        <w:t xml:space="preserve"> 前列腺喝什么而且还是比较稳妥的？</w:t>
      </w:r>
    </w:p>
    <w:p>
      <w:pPr>
        <w:spacing w:after="40"/>
      </w:pPr>
      <w:r>
        <w:rPr>
          <w:b/>
          <w:color w:val="0052A4"/>
          <w:sz w:val="20"/>
        </w:rPr>
        <w:t xml:space="preserve">Q: </w:t>
      </w:r>
      <w:r>
        <w:rPr>
          <w:sz w:val="20"/>
        </w:rPr>
        <w:t>这个症状已经持续一段时间了，就是平时觉得腰酸，小腹吧总有一种下坠感，而且尿不尽，平时尿道口还有一些分泌物流出，去医院检查说是前列腺发炎了，请问：前列腺喝什么而且还是比较稳妥的？</w:t>
      </w:r>
    </w:p>
    <w:p>
      <w:pPr>
        <w:spacing w:after="120"/>
      </w:pPr>
      <w:r>
        <w:rPr>
          <w:b/>
          <w:color w:val="008200"/>
          <w:sz w:val="20"/>
        </w:rPr>
        <w:t xml:space="preserve">A: </w:t>
      </w:r>
      <w:r>
        <w:rPr>
          <w:sz w:val="20"/>
        </w:rPr>
        <w:t>前列腺彩超仔细检查如果体现有斑点，一般多提示音前列腺钙化，是由于既往传染，致使前列腺腺体炎症，构成纤维化。如果没临床诊断症状，拥有陈旧性炎症。这种结果对用工健康检查及其他健康检查没干扰，用不着担心。但如果有症状，需进一步实施前列腺液仔细检查，明确确诊，对症治疗。前列腺病情易反反复复，需要有长期的药物保持。而且对于男性患者来说，要立刻去专业正规的医院诊病，根据仔细检查结果再考虑治疗。并且留意戒烟戒酒，留意个人卫生，最后祝患者们早日康复。</w:t>
      </w:r>
    </w:p>
    <w:p>
      <w:pPr>
        <w:spacing w:before="160" w:after="40"/>
      </w:pPr>
      <w:r>
        <w:rPr>
          <w:b/>
          <w:color w:val="646464"/>
          <w:sz w:val="18"/>
        </w:rPr>
        <w:t xml:space="preserve">[8957] </w:t>
      </w:r>
      <w:r>
        <w:rPr>
          <w:b/>
          <w:sz w:val="22"/>
        </w:rPr>
        <w:t>【龟头炎】</w:t>
      </w:r>
      <w:r>
        <w:rPr>
          <w:b/>
          <w:sz w:val="22"/>
        </w:rPr>
        <w:t xml:space="preserve"> 龟头瘙痒有什么具体的症状</w:t>
      </w:r>
    </w:p>
    <w:p>
      <w:pPr>
        <w:spacing w:after="40"/>
      </w:pPr>
      <w:r>
        <w:rPr>
          <w:b/>
          <w:color w:val="0052A4"/>
          <w:sz w:val="20"/>
        </w:rPr>
        <w:t xml:space="preserve">Q: </w:t>
      </w:r>
      <w:r>
        <w:rPr>
          <w:sz w:val="20"/>
        </w:rPr>
        <w:t>上周好像有点发烧，然后觉得又累又困，晚上回家发现鬼头上起了一圈红的，还有点出血，当时我就去医院看了，医生说是龟头炎引起的，请问：龟头瘙痒有什么具体的症状</w:t>
      </w:r>
    </w:p>
    <w:p>
      <w:pPr>
        <w:spacing w:after="120"/>
      </w:pPr>
      <w:r>
        <w:rPr>
          <w:b/>
          <w:color w:val="008200"/>
          <w:sz w:val="20"/>
        </w:rPr>
        <w:t xml:space="preserve">A: </w:t>
      </w:r>
      <w:r>
        <w:rPr>
          <w:sz w:val="20"/>
        </w:rPr>
        <w:t>根据你的叙述，这样的情况，拥有龟头炎.一般由于局部不清洁，传染致使的。局部的红点是过敏现象，建议服食氟康唑胶囊,外用克霉唑等抗真菌药膏,用生理盐水或0.1%利凡诺尔擦洗液擦洗阴茎头和包皮,彻底清除污垢.一般症状消失后坚持治疗1周以上.一般就会好了。龟头瘙痒是可以稳定的，但是一般治疗时间较长，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[8958] </w:t>
      </w:r>
      <w:r>
        <w:rPr>
          <w:b/>
          <w:sz w:val="22"/>
        </w:rPr>
        <w:t>【阳痿】</w:t>
      </w:r>
      <w:r>
        <w:rPr>
          <w:b/>
          <w:sz w:val="22"/>
        </w:rPr>
        <w:t xml:space="preserve"> 阴经短小勃起时间短是什么原因？</w:t>
      </w:r>
    </w:p>
    <w:p>
      <w:pPr>
        <w:spacing w:after="40"/>
      </w:pPr>
      <w:r>
        <w:rPr>
          <w:b/>
          <w:color w:val="0052A4"/>
          <w:sz w:val="20"/>
        </w:rPr>
        <w:t xml:space="preserve">Q: </w:t>
      </w:r>
      <w:r>
        <w:rPr>
          <w:sz w:val="20"/>
        </w:rPr>
        <w:t>但是我发现自己没有晨勃，而且这段时间自慰的时候发现我根本已经不会勃起了，我这到底是是什么情况，是阳痿了吗？太吓人了，请问：阴经短小，勃起时间短</w:t>
      </w:r>
    </w:p>
    <w:p>
      <w:pPr>
        <w:spacing w:after="120"/>
      </w:pPr>
      <w:r>
        <w:rPr>
          <w:b/>
          <w:color w:val="008200"/>
          <w:sz w:val="20"/>
        </w:rPr>
        <w:t xml:space="preserve">A: </w:t>
      </w:r>
      <w:r>
        <w:rPr>
          <w:sz w:val="20"/>
        </w:rPr>
        <w:t>男性外生殖器不宜经常刺激，如果经常刺激，容易引来你所叙述的勃起不坚症状，平时需要有多举办许多户外运动，多晒晒太阳，基本保障饮食和深度睡眠数量质量。男性性功能也是需要有调理的，过度使用，容易致使其功能过早经济衰退，就像劳力工作者容易显老一样。对于勃起时间短患者来说，及时治疗是可以减低病发，如果不及时治疗会影响到健康情况。因此患者要及时药物治疗，并且日常生活中要以防过劳，留意自身卫生情况，祝你早日康复。</w:t>
      </w:r>
    </w:p>
    <w:p>
      <w:pPr>
        <w:spacing w:before="160" w:after="40"/>
      </w:pPr>
      <w:r>
        <w:rPr>
          <w:b/>
          <w:color w:val="646464"/>
          <w:sz w:val="18"/>
        </w:rPr>
        <w:t xml:space="preserve">[8959] </w:t>
      </w:r>
      <w:r>
        <w:rPr>
          <w:b/>
          <w:sz w:val="22"/>
        </w:rPr>
        <w:t>【遗精】</w:t>
      </w:r>
      <w:r>
        <w:rPr>
          <w:b/>
          <w:sz w:val="22"/>
        </w:rPr>
        <w:t xml:space="preserve"> 频繁遗精的病因是什么？</w:t>
      </w:r>
    </w:p>
    <w:p>
      <w:pPr>
        <w:spacing w:after="40"/>
      </w:pPr>
      <w:r>
        <w:rPr>
          <w:b/>
          <w:color w:val="0052A4"/>
          <w:sz w:val="20"/>
        </w:rPr>
        <w:t xml:space="preserve">Q: </w:t>
      </w:r>
      <w:r>
        <w:rPr>
          <w:sz w:val="20"/>
        </w:rPr>
        <w:t>我想自己可能是早泄了，我现在可以勃起，但是其实勃起的硬度也不太够，而且一进去马上就射了，这种情况已经持续好几个月了，我很担心自己是早泄了，非常的沮丧，请问：频繁遗精，每七八天一次</w:t>
      </w:r>
    </w:p>
    <w:p>
      <w:pPr>
        <w:spacing w:after="120"/>
      </w:pPr>
      <w:r>
        <w:rPr>
          <w:b/>
          <w:color w:val="008200"/>
          <w:sz w:val="20"/>
        </w:rPr>
        <w:t xml:space="preserve">A: </w:t>
      </w:r>
      <w:r>
        <w:rPr>
          <w:sz w:val="20"/>
        </w:rPr>
        <w:t>性交伤精，长期性交可干扰性功能，生殖器官发育不良，甚至不孕不育。建议决定正规大型私立三甲医院泌尿科复诊，行泌尿系彩超，尿常规仔细检查明确确诊以免耽搁病情，病情容许情况下可以在临床经验丰富的中医师指导下运用中药调理，如不耐受可以理解针灸针灸治疗。日常生活应确保足量饮食，三餐规律，饮食清淡，营养均衡；忌食生、冷、辛辣、刺激、难吸收食物。留意调整情绪，缓解压力，劳逸结合，发生改变不良生活习惯。期望我的建议对您有所帮助。</w:t>
      </w:r>
    </w:p>
    <w:p>
      <w:pPr>
        <w:spacing w:before="160" w:after="40"/>
      </w:pPr>
      <w:r>
        <w:rPr>
          <w:b/>
          <w:color w:val="646464"/>
          <w:sz w:val="18"/>
        </w:rPr>
        <w:t xml:space="preserve">[8960] </w:t>
      </w:r>
      <w:r>
        <w:rPr>
          <w:b/>
          <w:sz w:val="22"/>
        </w:rPr>
        <w:t>【前列腺炎】</w:t>
      </w:r>
      <w:r>
        <w:rPr>
          <w:b/>
          <w:sz w:val="22"/>
        </w:rPr>
        <w:t xml:space="preserve"> 患前列腺炎怎么样治较好</w:t>
      </w:r>
    </w:p>
    <w:p>
      <w:pPr>
        <w:spacing w:after="40"/>
      </w:pPr>
      <w:r>
        <w:rPr>
          <w:b/>
          <w:color w:val="0052A4"/>
          <w:sz w:val="20"/>
        </w:rPr>
        <w:t xml:space="preserve">Q: </w:t>
      </w:r>
      <w:r>
        <w:rPr>
          <w:sz w:val="20"/>
        </w:rPr>
        <w:t>我是一个在校大学生，平时除了上课就喜欢在寝室玩电脑，坐的时间比较多，平时也缺乏运动，最近一段时间感觉自己上厕所时尿不干净，还有白色分泌物流出，自己查了好像是前列腺炎，我还那么年轻，请问：患前列腺炎怎么样治较好</w:t>
      </w:r>
    </w:p>
    <w:p>
      <w:pPr>
        <w:spacing w:after="120"/>
      </w:pPr>
      <w:r>
        <w:rPr>
          <w:b/>
          <w:color w:val="008200"/>
          <w:sz w:val="20"/>
        </w:rPr>
        <w:t xml:space="preserve">A: </w:t>
      </w:r>
      <w:r>
        <w:rPr>
          <w:sz w:val="20"/>
        </w:rPr>
        <w:t>前列腺炎是有可能会再次出现早泄的情况，您需要有去医院检查一下前列腺液常规，明确前列腺炎的类型，再按排用药。如果是一般性的前列腺炎，通常可以决定左氧氟沙星，互相配合对症胶囊，把前列腺炎治疗好之后，性生活也会获得稳定。不过早泄未必都是因为前列腺炎，如果有龟头较为敏感的话，也可以互相配合使用复方利多卡因软膏外用，减低龟头敏感度来稳定早泄的。前列腺炎病情易反反复复，需要有长期的服食药物。而且对于男性患者来说，要立刻去专业正规的医院诊病，根据仔细检查结果再考虑治疗。</w:t>
      </w:r>
    </w:p>
    <w:p>
      <w:pPr>
        <w:spacing w:before="160" w:after="40"/>
      </w:pPr>
      <w:r>
        <w:rPr>
          <w:b/>
          <w:color w:val="646464"/>
          <w:sz w:val="18"/>
        </w:rPr>
        <w:t xml:space="preserve">[8961] </w:t>
      </w:r>
      <w:r>
        <w:rPr>
          <w:b/>
          <w:sz w:val="22"/>
        </w:rPr>
        <w:t>【精索静脉曲张】</w:t>
      </w:r>
      <w:r>
        <w:rPr>
          <w:b/>
          <w:sz w:val="22"/>
        </w:rPr>
        <w:t xml:space="preserve"> 预防精索静脉曲张吃什么好</w:t>
      </w:r>
    </w:p>
    <w:p>
      <w:pPr>
        <w:spacing w:after="40"/>
      </w:pPr>
      <w:r>
        <w:rPr>
          <w:b/>
          <w:color w:val="0052A4"/>
          <w:sz w:val="20"/>
        </w:rPr>
        <w:t xml:space="preserve">Q: </w:t>
      </w:r>
      <w:r>
        <w:rPr>
          <w:sz w:val="20"/>
        </w:rPr>
        <w:t>我好像得精索静脉曲张了，我感觉自己的睾丸一高一低的，而且特别疼，走路的时候都可以感觉到疼痛，我因为工作原因每天都需要走很多路，真的带给了我很多的痛苦，请问：预防精索静脉曲张吃什么好</w:t>
      </w:r>
    </w:p>
    <w:p>
      <w:pPr>
        <w:spacing w:after="120"/>
      </w:pPr>
      <w:r>
        <w:rPr>
          <w:b/>
          <w:color w:val="008200"/>
          <w:sz w:val="20"/>
        </w:rPr>
        <w:t xml:space="preserve">A: </w:t>
      </w:r>
      <w:r>
        <w:rPr>
          <w:sz w:val="20"/>
        </w:rPr>
        <w:t>对于精索静脉曲张最好是实施手术治疗：经腹股沟管精索内静脉高位结扎术治疗精索静脉曲张：这是一般医院比较常用的治疗方式，与疝切口相同，展露精索，寻出精索内静脉主干及其分枝，将其引产。对于精索静脉曲张患者来说，及时治疗是可以减低病发，如果不及时治疗会影响到健康情况。因此患者要及时对症下药，并且日常生活中要以防过劳，留意自身卫生情况，祝你早日康复。</w:t>
      </w:r>
    </w:p>
    <w:p>
      <w:pPr>
        <w:spacing w:before="160" w:after="40"/>
      </w:pPr>
      <w:r>
        <w:rPr>
          <w:b/>
          <w:color w:val="646464"/>
          <w:sz w:val="18"/>
        </w:rPr>
        <w:t xml:space="preserve">[8962] </w:t>
      </w:r>
      <w:r>
        <w:rPr>
          <w:b/>
          <w:sz w:val="22"/>
        </w:rPr>
        <w:t>【遗精】</w:t>
      </w:r>
      <w:r>
        <w:rPr>
          <w:b/>
          <w:sz w:val="22"/>
        </w:rPr>
        <w:t xml:space="preserve"> 一个月遗精5次是怎么回事？</w:t>
      </w:r>
    </w:p>
    <w:p>
      <w:pPr>
        <w:spacing w:after="40"/>
      </w:pPr>
      <w:r>
        <w:rPr>
          <w:b/>
          <w:color w:val="0052A4"/>
          <w:sz w:val="20"/>
        </w:rPr>
        <w:t xml:space="preserve">Q: </w:t>
      </w:r>
      <w:r>
        <w:rPr>
          <w:sz w:val="20"/>
        </w:rPr>
        <w:t>一直都有手淫的习惯，最近发现手淫的时候特别快就射了，我还没有真正过过性生活，我很担心，这不会是早泄了吧！请问：一个月遗精5次是怎么回事？</w:t>
      </w:r>
    </w:p>
    <w:p>
      <w:pPr>
        <w:spacing w:after="120"/>
      </w:pPr>
      <w:r>
        <w:rPr>
          <w:b/>
          <w:color w:val="008200"/>
          <w:sz w:val="20"/>
        </w:rPr>
        <w:t xml:space="preserve">A: </w:t>
      </w:r>
      <w:r>
        <w:rPr>
          <w:sz w:val="20"/>
        </w:rPr>
        <w:t>这个拥有病理状态了，需要有及时治疗可能会是过度操劳肾气亏虚引来的。建议你服食中药调理，成药如知柏地黄丸、金锁固精丸互相配合等，多留意歇息，清淡饮食。遗精是可以康复的，但是一般治疗时间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[8963] </w:t>
      </w:r>
      <w:r>
        <w:rPr>
          <w:b/>
          <w:sz w:val="22"/>
        </w:rPr>
        <w:t>【阳痿】</w:t>
      </w:r>
      <w:r>
        <w:rPr>
          <w:b/>
          <w:sz w:val="22"/>
        </w:rPr>
        <w:t xml:space="preserve"> 睡觉盗汗阳具勃起不坚还有好办法吗</w:t>
      </w:r>
    </w:p>
    <w:p>
      <w:pPr>
        <w:spacing w:after="40"/>
      </w:pPr>
      <w:r>
        <w:rPr>
          <w:b/>
          <w:color w:val="0052A4"/>
          <w:sz w:val="20"/>
        </w:rPr>
        <w:t xml:space="preserve">Q: </w:t>
      </w:r>
      <w:r>
        <w:rPr>
          <w:sz w:val="20"/>
        </w:rPr>
        <w:t>平时工作比较忙，身体也觉得很疲劳，最近和媳妇过性生活时发现自己不能勃起了，为此夫妻感情也受到了影响，我真的觉得很苦恼，请问：睡觉盗汗，阳具勃起不坚</w:t>
      </w:r>
    </w:p>
    <w:p>
      <w:pPr>
        <w:spacing w:after="120"/>
      </w:pPr>
      <w:r>
        <w:rPr>
          <w:b/>
          <w:color w:val="008200"/>
          <w:sz w:val="20"/>
        </w:rPr>
        <w:t xml:space="preserve">A: </w:t>
      </w:r>
      <w:r>
        <w:rPr>
          <w:sz w:val="20"/>
        </w:rPr>
        <w:t>上述情况是睡午觉烦渴，早泄的，这种情况有可能和肾虚有一定关系的了，建议留意歇息，防止操劳，可以去医院内科仔细检查，药物方面可以给与口服金匮肾气丸实施治疗的勃起不坚病情易反反复复，需要有长期的服食药物。而且对于男性患者来说，要立刻去专业正规的医院诊病，根据仔细检查结果再考虑治疗。并且留意戒烟戒酒，留意个人卫生，最后祝患者们早日康复。</w:t>
      </w:r>
    </w:p>
    <w:p>
      <w:pPr>
        <w:spacing w:before="160" w:after="40"/>
      </w:pPr>
      <w:r>
        <w:rPr>
          <w:b/>
          <w:color w:val="646464"/>
          <w:sz w:val="18"/>
        </w:rPr>
        <w:t xml:space="preserve">[8964] </w:t>
      </w:r>
      <w:r>
        <w:rPr>
          <w:b/>
          <w:sz w:val="22"/>
        </w:rPr>
        <w:t>【龟头炎】</w:t>
      </w:r>
      <w:r>
        <w:rPr>
          <w:b/>
          <w:sz w:val="22"/>
        </w:rPr>
        <w:t xml:space="preserve"> 什么办法能治疗好龟头炎</w:t>
      </w:r>
    </w:p>
    <w:p>
      <w:pPr>
        <w:spacing w:after="40"/>
      </w:pPr>
      <w:r>
        <w:rPr>
          <w:b/>
          <w:color w:val="0052A4"/>
          <w:sz w:val="20"/>
        </w:rPr>
        <w:t xml:space="preserve">Q: </w:t>
      </w:r>
      <w:r>
        <w:rPr>
          <w:sz w:val="20"/>
        </w:rPr>
        <w:t>先开始我的龟头上只是出现了一些红斑，也没什么不舒服的，但是最近发现上面还出现水疱，大小不一样，越来越多了，这种情况不太正常吧，是不是龟头炎啊，请问：什么办法能治疗好龟头炎</w:t>
      </w:r>
    </w:p>
    <w:p>
      <w:pPr>
        <w:spacing w:after="120"/>
      </w:pPr>
      <w:r>
        <w:rPr>
          <w:b/>
          <w:color w:val="008200"/>
          <w:sz w:val="20"/>
        </w:rPr>
        <w:t xml:space="preserve">A: </w:t>
      </w:r>
      <w:r>
        <w:rPr>
          <w:sz w:val="20"/>
        </w:rPr>
        <w:t>龟头炎，一般情况下，大多数还是自己没留意个人卫生等引来的。这个，并不一定需要有药物，留意个人卫生，多擦洗擦洗，有时候就会有明显的转好了，当然了，也要吧用许多消炎药。对于龟头炎患者来说，及时治疗是可以减低病发，如果不及时治疗会影响到身体情况。因此患者要及时药物治疗，并且日常生活中要以防过劳，留意自身卫生情况，祝你早日康复。</w:t>
      </w:r>
    </w:p>
    <w:p>
      <w:pPr>
        <w:spacing w:before="160" w:after="40"/>
      </w:pPr>
      <w:r>
        <w:rPr>
          <w:b/>
          <w:color w:val="646464"/>
          <w:sz w:val="18"/>
        </w:rPr>
        <w:t xml:space="preserve">[8965] </w:t>
      </w:r>
      <w:r>
        <w:rPr>
          <w:b/>
          <w:sz w:val="22"/>
        </w:rPr>
        <w:t>【死精症】</w:t>
      </w:r>
      <w:r>
        <w:rPr>
          <w:b/>
          <w:sz w:val="22"/>
        </w:rPr>
        <w:t xml:space="preserve"> 发现死精该怎么治而且还是比较稳妥的？</w:t>
      </w:r>
    </w:p>
    <w:p>
      <w:pPr>
        <w:spacing w:after="40"/>
      </w:pPr>
      <w:r>
        <w:rPr>
          <w:b/>
          <w:color w:val="0052A4"/>
          <w:sz w:val="20"/>
        </w:rPr>
        <w:t xml:space="preserve">Q: </w:t>
      </w:r>
      <w:r>
        <w:rPr>
          <w:sz w:val="20"/>
        </w:rPr>
        <w:t>其实我去年就知道自己不育，但是我一直没敢告诉妻子，怕她和我离婚，我自己偷偷吃了很多药，看了很多医生都没见效，现在妻子逼着我去医院检查，我真的很苦恼，请问：发现死精该怎么治而且还是比较稳妥的？</w:t>
      </w:r>
    </w:p>
    <w:p>
      <w:pPr>
        <w:spacing w:after="120"/>
      </w:pPr>
      <w:r>
        <w:rPr>
          <w:b/>
          <w:color w:val="008200"/>
          <w:sz w:val="20"/>
        </w:rPr>
        <w:t xml:space="preserve">A: </w:t>
      </w:r>
      <w:r>
        <w:rPr>
          <w:sz w:val="20"/>
        </w:rPr>
        <w:t>男性死精是男性不育的主要原因，死精子症是指精子成活增加，死精子大于40％，甚至精液中的精子绝大部分都是死精子，精子存活率为0。死精是男性不育的常见症，它虽然不干扰正常的性生活，但干扰受孕。致使死精症的原因是：死精症多因肾气虚，或因禀赋素弱，先天肾气不足，或后天早育，房事不节，房劳过度，或性交成性，伤损肾气，其生精养精之功能失常，以致死精子不断增多。建议你到正规专业的不孕不育医院，查清病因，针对治疗，效果会比较好，祝早日好孕。</w:t>
      </w:r>
    </w:p>
    <w:p>
      <w:pPr>
        <w:spacing w:before="160" w:after="40"/>
      </w:pPr>
      <w:r>
        <w:rPr>
          <w:b/>
          <w:color w:val="646464"/>
          <w:sz w:val="18"/>
        </w:rPr>
        <w:t xml:space="preserve">[8966] </w:t>
      </w:r>
      <w:r>
        <w:rPr>
          <w:b/>
          <w:sz w:val="22"/>
        </w:rPr>
        <w:t>【遗精】</w:t>
      </w:r>
      <w:r>
        <w:rPr>
          <w:b/>
          <w:sz w:val="22"/>
        </w:rPr>
        <w:t xml:space="preserve"> 手淫腰酸背痛还遗精是大病吗</w:t>
      </w:r>
    </w:p>
    <w:p>
      <w:pPr>
        <w:spacing w:after="40"/>
      </w:pPr>
      <w:r>
        <w:rPr>
          <w:b/>
          <w:color w:val="0052A4"/>
          <w:sz w:val="20"/>
        </w:rPr>
        <w:t xml:space="preserve">Q: </w:t>
      </w:r>
      <w:r>
        <w:rPr>
          <w:sz w:val="20"/>
        </w:rPr>
        <w:t>一直都有手淫的习惯，最近发现手淫的时候特别快就射了，我还没有真正过过性生活，我很担心，这不会是早泄了吧！请问：手淫腰酸背痛还遗精是大病吗</w:t>
      </w:r>
    </w:p>
    <w:p>
      <w:pPr>
        <w:spacing w:after="120"/>
      </w:pPr>
      <w:r>
        <w:rPr>
          <w:b/>
          <w:color w:val="008200"/>
          <w:sz w:val="20"/>
        </w:rPr>
        <w:t xml:space="preserve">A: </w:t>
      </w:r>
      <w:r>
        <w:rPr>
          <w:sz w:val="20"/>
        </w:rPr>
        <w:t>根据您购买的情况，考虑您是由于性交致使的肾虚致使的这种情况建议您需要有彻底戒掉性交的习惯，然后吃许多补肾的药物比如说金贵肾气丸，金锁固精丸等实施治疗，祝您早日康复对于遗精患者来说，及时治疗是可以减低病发，如果不及时治疗会影响到健康情况。因此患者要及时对症治疗，并且日常生活中要多看重自身护理，防止辛辣食物，祝你早日康复。</w:t>
      </w:r>
    </w:p>
    <w:p>
      <w:pPr>
        <w:spacing w:before="160" w:after="40"/>
      </w:pPr>
      <w:r>
        <w:rPr>
          <w:b/>
          <w:color w:val="646464"/>
          <w:sz w:val="18"/>
        </w:rPr>
        <w:t xml:space="preserve">[8967] </w:t>
      </w:r>
      <w:r>
        <w:rPr>
          <w:b/>
          <w:sz w:val="22"/>
        </w:rPr>
        <w:t>【急性附睾炎】</w:t>
      </w:r>
      <w:r>
        <w:rPr>
          <w:b/>
          <w:sz w:val="22"/>
        </w:rPr>
        <w:t xml:space="preserve"> 治附睾炎哪里看较好呢？</w:t>
      </w:r>
    </w:p>
    <w:p>
      <w:pPr>
        <w:spacing w:after="40"/>
      </w:pPr>
      <w:r>
        <w:rPr>
          <w:b/>
          <w:color w:val="0052A4"/>
          <w:sz w:val="20"/>
        </w:rPr>
        <w:t xml:space="preserve">Q: </w:t>
      </w:r>
      <w:r>
        <w:rPr>
          <w:sz w:val="20"/>
        </w:rPr>
        <w:t>我是一个办公室白领，一天之中上班就是坐着，而且很忙，所以很少能够起身活动，正是因为如此前段时间被告知得了附睾炎，我现在每天都很痛苦，也不知道该怎么办，请问：治附睾炎哪里看较好呢？</w:t>
      </w:r>
    </w:p>
    <w:p>
      <w:pPr>
        <w:spacing w:after="120"/>
      </w:pPr>
      <w:r>
        <w:rPr>
          <w:b/>
          <w:color w:val="008200"/>
          <w:sz w:val="20"/>
        </w:rPr>
        <w:t xml:space="preserve">A: </w:t>
      </w:r>
      <w:r>
        <w:rPr>
          <w:sz w:val="20"/>
        </w:rPr>
        <w:t>慢性前列腺炎以尿急、尿频、尿道灼痛不适，尿末淌出白色浊液，会阴、少腹、睾丸及尿道内不适或涩痛为主要临床表现。前列腺液中白细胞增多，卵磷脂小体增加。精囊炎的主要临床表现为血精，并伴发尿频、尿急、排尿不适、会阴部不适等症状，常与前列腺炎共存。精囊炎总的病因病机是病邪由外入里，脏腑内分泌失调，气血不和，引来精囊络脉受损，血溢脉外。发觉了附睾炎一定要及时治疗，以免引起并发症。另外，附睾炎的患者也要留意平时的调养，稳定饮食结构，避食辛辣刺激植物，生活要有规律，留意精神的调养。</w:t>
      </w:r>
    </w:p>
    <w:p>
      <w:pPr>
        <w:spacing w:before="160" w:after="40"/>
      </w:pPr>
      <w:r>
        <w:rPr>
          <w:b/>
          <w:color w:val="646464"/>
          <w:sz w:val="18"/>
        </w:rPr>
        <w:t xml:space="preserve">[8968] </w:t>
      </w:r>
      <w:r>
        <w:rPr>
          <w:b/>
          <w:sz w:val="22"/>
        </w:rPr>
        <w:t>【前列腺增生】</w:t>
      </w:r>
      <w:r>
        <w:rPr>
          <w:b/>
          <w:sz w:val="22"/>
        </w:rPr>
        <w:t xml:space="preserve"> 治疗前列腺肥大医院的价格是多少</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治疗前列腺肥大医院的价格是多少</w:t>
      </w:r>
    </w:p>
    <w:p>
      <w:pPr>
        <w:spacing w:after="120"/>
      </w:pPr>
      <w:r>
        <w:rPr>
          <w:b/>
          <w:color w:val="008200"/>
          <w:sz w:val="20"/>
        </w:rPr>
        <w:t xml:space="preserve">A: </w:t>
      </w:r>
      <w:r>
        <w:rPr>
          <w:sz w:val="20"/>
        </w:rPr>
        <w:t>非细菌性前列腺炎是最常见的一种前列腺炎综合征，其病因尚不清楚。在非细菌性前列腺炎的前列腺分泌物中有异常数量的炎症细胞，但细菌培育或其它方法均不能够发觉致病菌。曾企图证实某些非常见的病原体（如专性厌氧菌、支原体、衣原体，或其它原虫、病毒等）是非细菌性前列腺炎的病因，但未获成功。众多猜想相信支原体与非细菌性前列腺炎关于，但无充分的证据经细菌学和血清学实验证明它们之间也无明显的因果关系。某些研究人员相信非细菌性前列腺炎是一种免疫性疾病，仅在排除其它特异性前列腺炎后方才能确认非细菌性前列腺炎的确诊。</w:t>
      </w:r>
    </w:p>
    <w:p>
      <w:pPr>
        <w:spacing w:before="160" w:after="40"/>
      </w:pPr>
      <w:r>
        <w:rPr>
          <w:b/>
          <w:color w:val="646464"/>
          <w:sz w:val="18"/>
        </w:rPr>
        <w:t xml:space="preserve">[8969] </w:t>
      </w:r>
      <w:r>
        <w:rPr>
          <w:b/>
          <w:sz w:val="22"/>
        </w:rPr>
        <w:t>【包皮包茎】</w:t>
      </w:r>
      <w:r>
        <w:rPr>
          <w:b/>
          <w:sz w:val="22"/>
        </w:rPr>
        <w:t xml:space="preserve"> 包皮粘连应注意哪些食物</w:t>
      </w:r>
    </w:p>
    <w:p>
      <w:pPr>
        <w:spacing w:after="40"/>
      </w:pPr>
      <w:r>
        <w:rPr>
          <w:b/>
          <w:color w:val="0052A4"/>
          <w:sz w:val="20"/>
        </w:rPr>
        <w:t xml:space="preserve">Q: </w:t>
      </w:r>
      <w:r>
        <w:rPr>
          <w:sz w:val="20"/>
        </w:rPr>
        <w:t>我第一次性体验挺不愉快的，后面也没什么快感，我觉得我自己的包皮包茎，就算挺起来的时候也露不出来，我觉得应该就是这个原因导致的，请问：包皮粘连应注意哪些食物</w:t>
      </w:r>
    </w:p>
    <w:p>
      <w:pPr>
        <w:spacing w:after="120"/>
      </w:pPr>
      <w:r>
        <w:rPr>
          <w:b/>
          <w:color w:val="008200"/>
          <w:sz w:val="20"/>
        </w:rPr>
        <w:t xml:space="preserve">A: </w:t>
      </w:r>
      <w:r>
        <w:rPr>
          <w:sz w:val="20"/>
        </w:rPr>
        <w:t>您好主要是抗炎预防工作传染，可以吃止痛药。意见建议:炎症消了，黏连就会转好，考虑手术解决。现在要积极控制传染和外翻。包皮病情易反反复复，需要有长期的药物治疗。而且对于男性患者来说，要立刻去专业正规的医院诊病，根据仔细检查结果再考虑治疗。并且留意戒烟戒酒，留意个人卫生，最后祝患者们早日康复。</w:t>
      </w:r>
    </w:p>
    <w:p>
      <w:pPr>
        <w:spacing w:before="160" w:after="40"/>
      </w:pPr>
      <w:r>
        <w:rPr>
          <w:b/>
          <w:color w:val="646464"/>
          <w:sz w:val="18"/>
        </w:rPr>
        <w:t xml:space="preserve">[8970] </w:t>
      </w:r>
      <w:r>
        <w:rPr>
          <w:b/>
          <w:sz w:val="22"/>
        </w:rPr>
        <w:t>【遗精】</w:t>
      </w:r>
      <w:r>
        <w:rPr>
          <w:b/>
          <w:sz w:val="22"/>
        </w:rPr>
        <w:t xml:space="preserve"> 经常遗精一月3次正常吗？</w:t>
      </w:r>
    </w:p>
    <w:p>
      <w:pPr>
        <w:spacing w:after="40"/>
      </w:pPr>
      <w:r>
        <w:rPr>
          <w:b/>
          <w:color w:val="0052A4"/>
          <w:sz w:val="20"/>
        </w:rPr>
        <w:t xml:space="preserve">Q: </w:t>
      </w:r>
      <w:r>
        <w:rPr>
          <w:sz w:val="20"/>
        </w:rPr>
        <w:t>最近这段时间总是觉得身体很累，昨晚和媳妇过性生活还没一分钟就射了，感觉特别的疲惫，这种情况会一直持续下去吗？请问：经常遗精一月3次正常吗？</w:t>
      </w:r>
    </w:p>
    <w:p>
      <w:pPr>
        <w:spacing w:after="120"/>
      </w:pPr>
      <w:r>
        <w:rPr>
          <w:b/>
          <w:color w:val="008200"/>
          <w:sz w:val="20"/>
        </w:rPr>
        <w:t xml:space="preserve">A: </w:t>
      </w:r>
      <w:r>
        <w:rPr>
          <w:sz w:val="20"/>
        </w:rPr>
        <w:t>遗精间隔时间的长短与个人健康状况、操劳程度及性思维运动关于。如身体瘦小，深度睡眠过深沉；膀胱胀满后控制精囊；被子盖得过厚、过热，刺激阴茎；关于性的电影、电视、小说等刺激也可迫使再次发生遗精。一般说来，每月遗精两、三次或短至三、五天遗精一次都是正常的。甚至在短期内，一、两天遗精一次也不该相信是异常。当然，如果长期频繁遗精，天天再次发生，甚至一整夜再次发生许多次。则有可能是病理性的，泌尿科疾病前列腺炎，就是最常见的引来频繁遗精的原因之一。</w:t>
      </w:r>
    </w:p>
    <w:p>
      <w:pPr>
        <w:spacing w:before="160" w:after="40"/>
      </w:pPr>
      <w:r>
        <w:rPr>
          <w:b/>
          <w:color w:val="646464"/>
          <w:sz w:val="18"/>
        </w:rPr>
        <w:t xml:space="preserve">[8971] </w:t>
      </w:r>
      <w:r>
        <w:rPr>
          <w:b/>
          <w:sz w:val="22"/>
        </w:rPr>
        <w:t>【遗精】</w:t>
      </w:r>
      <w:r>
        <w:rPr>
          <w:b/>
          <w:sz w:val="22"/>
        </w:rPr>
        <w:t xml:space="preserve"> 尿分叉腰酸疼常常有遗精是什么问题？</w:t>
      </w:r>
    </w:p>
    <w:p>
      <w:pPr>
        <w:spacing w:after="40"/>
      </w:pPr>
      <w:r>
        <w:rPr>
          <w:b/>
          <w:color w:val="0052A4"/>
          <w:sz w:val="20"/>
        </w:rPr>
        <w:t xml:space="preserve">Q: </w:t>
      </w:r>
      <w:r>
        <w:rPr>
          <w:sz w:val="20"/>
        </w:rPr>
        <w:t>28岁时就手淫，还挺频繁的，最近家里给介绍了一个对象，什么都挺好的，就是发现我自己好像早泄，我觉得应该是以前手淫导致的，我现在真的很痛苦，请问：尿分叉腰酸疼，有时常常有遗精</w:t>
      </w:r>
    </w:p>
    <w:p>
      <w:pPr>
        <w:spacing w:after="120"/>
      </w:pPr>
      <w:r>
        <w:rPr>
          <w:b/>
          <w:color w:val="008200"/>
          <w:sz w:val="20"/>
        </w:rPr>
        <w:t xml:space="preserve">A: </w:t>
      </w:r>
      <w:r>
        <w:rPr>
          <w:sz w:val="20"/>
        </w:rPr>
        <w:t>根据以上购买的情况，建议你去正规医院的泌尿外科仔细检查诊病。考虑你是拥有前列腺炎的症状，建议你做前列腺液常规换药和彩超仔细检查，明确确诊后再进一步治疗。遗精是可以稳定的，但是一般治疗时间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[8972] </w:t>
      </w:r>
      <w:r>
        <w:rPr>
          <w:b/>
          <w:sz w:val="22"/>
        </w:rPr>
        <w:t>【龟头炎】</w:t>
      </w:r>
      <w:r>
        <w:rPr>
          <w:b/>
          <w:sz w:val="22"/>
        </w:rPr>
        <w:t xml:space="preserve"> 包皮瘙痒是什么问题引发的？</w:t>
      </w:r>
    </w:p>
    <w:p>
      <w:pPr>
        <w:spacing w:after="40"/>
      </w:pPr>
      <w:r>
        <w:rPr>
          <w:b/>
          <w:color w:val="0052A4"/>
          <w:sz w:val="20"/>
        </w:rPr>
        <w:t xml:space="preserve">Q: </w:t>
      </w:r>
      <w:r>
        <w:rPr>
          <w:sz w:val="20"/>
        </w:rPr>
        <w:t>这段时间觉得下面很不舒服，又疼又痒，而且龟头好像特别红，还有点肿，气味特别难为，龟头还有黄色的分泌物，这是不是龟头炎，请问：包皮瘙痒是什么问题引发的？</w:t>
      </w:r>
    </w:p>
    <w:p>
      <w:pPr>
        <w:spacing w:after="120"/>
      </w:pPr>
      <w:r>
        <w:rPr>
          <w:b/>
          <w:color w:val="008200"/>
          <w:sz w:val="20"/>
        </w:rPr>
        <w:t xml:space="preserve">A: </w:t>
      </w:r>
      <w:r>
        <w:rPr>
          <w:sz w:val="20"/>
        </w:rPr>
        <w:t>1、你可以用1:5000高锰酸钾溶液净化外阴、阴茎，然后在患处涂复方酮康唑软膏。如果伴发发烫、全身不适的症状，你就需要有口服抗生素，头孢类的就可以。2、如果情况没稳定，建议您立即到正规医院做相关检查，尽早诊病。包皮病情易反反复复，需要有长期的药物治疗。而且对于男性患者来说，要立刻去专业正规的医院诊病，根据仔细检查结果再考虑治疗。并且留意戒烟戒酒，留意个人卫生，最后祝患者们早日康复。</w:t>
      </w:r>
    </w:p>
    <w:p>
      <w:pPr>
        <w:spacing w:before="160" w:after="40"/>
      </w:pPr>
      <w:r>
        <w:rPr>
          <w:b/>
          <w:color w:val="646464"/>
          <w:sz w:val="18"/>
        </w:rPr>
        <w:t xml:space="preserve">[8973] </w:t>
      </w:r>
      <w:r>
        <w:rPr>
          <w:b/>
          <w:sz w:val="22"/>
        </w:rPr>
        <w:t>【遗精】</w:t>
      </w:r>
      <w:r>
        <w:rPr>
          <w:b/>
          <w:sz w:val="22"/>
        </w:rPr>
        <w:t xml:space="preserve"> 较近有滑精的表现是什么问题？</w:t>
      </w:r>
    </w:p>
    <w:p>
      <w:pPr>
        <w:spacing w:after="40"/>
      </w:pPr>
      <w:r>
        <w:rPr>
          <w:b/>
          <w:color w:val="0052A4"/>
          <w:sz w:val="20"/>
        </w:rPr>
        <w:t xml:space="preserve">Q: </w:t>
      </w:r>
      <w:r>
        <w:rPr>
          <w:sz w:val="20"/>
        </w:rPr>
        <w:t>一直都有手淫的习惯，最近发现手淫的时候特别快就射了，我还没有真正过过性生活，我很担心，这不会是早泄了吧！请问：感觉鲁多了，较近有滑精</w:t>
      </w:r>
    </w:p>
    <w:p>
      <w:pPr>
        <w:spacing w:after="120"/>
      </w:pPr>
      <w:r>
        <w:rPr>
          <w:b/>
          <w:color w:val="008200"/>
          <w:sz w:val="20"/>
        </w:rPr>
        <w:t xml:space="preserve">A: </w:t>
      </w:r>
      <w:r>
        <w:rPr>
          <w:sz w:val="20"/>
        </w:rPr>
        <w:t>根据你的叙述，你这种情况可能会就是性交过度引来的肾气不足，固肾部位有时候还会身体乏力，记忆力下降，注意力不集中，建议你从现在起戒掉性交留意个人卫生，防止不良刺激产生的性冲动，积极锻炼身体，确保充足深度睡眠滑精病情易反反复复，需要有长期的药物治疗。而且对于男性患者来说，要积极去专业正规的医院诊病，根据仔细检查结果再考虑治疗。并且留意约束性生活，保持良好的心情，最后祝患者们早日康复。</w:t>
      </w:r>
    </w:p>
    <w:p>
      <w:pPr>
        <w:spacing w:before="160" w:after="40"/>
      </w:pPr>
      <w:r>
        <w:rPr>
          <w:b/>
          <w:color w:val="646464"/>
          <w:sz w:val="18"/>
        </w:rPr>
        <w:t xml:space="preserve">[8974] </w:t>
      </w:r>
      <w:r>
        <w:rPr>
          <w:b/>
          <w:sz w:val="22"/>
        </w:rPr>
        <w:t>【龟头炎】</w:t>
      </w:r>
      <w:r>
        <w:rPr>
          <w:b/>
          <w:sz w:val="22"/>
        </w:rPr>
        <w:t xml:space="preserve"> 包皮炎的症状什么样？</w:t>
      </w:r>
    </w:p>
    <w:p>
      <w:pPr>
        <w:spacing w:after="40"/>
      </w:pPr>
      <w:r>
        <w:rPr>
          <w:b/>
          <w:color w:val="0052A4"/>
          <w:sz w:val="20"/>
        </w:rPr>
        <w:t xml:space="preserve">Q: </w:t>
      </w:r>
      <w:r>
        <w:rPr>
          <w:sz w:val="20"/>
        </w:rPr>
        <w:t>我上个礼拜取体检发现有龟头炎，最近好像严重了，有点出血，渗液，好像还长了水疱，这是病情严重了吗？请问：包皮炎的症状什么样？</w:t>
      </w:r>
    </w:p>
    <w:p>
      <w:pPr>
        <w:spacing w:after="120"/>
      </w:pPr>
      <w:r>
        <w:rPr>
          <w:b/>
          <w:color w:val="008200"/>
          <w:sz w:val="20"/>
        </w:rPr>
        <w:t xml:space="preserve">A: </w:t>
      </w:r>
      <w:r>
        <w:rPr>
          <w:sz w:val="20"/>
        </w:rPr>
        <w:t>起病初期轻者，仅阴茎头和包皮内板潮红，并伴发瘙痒感。重者可再次出现疼痛和触痛；后期包皮内可再次发生表浅溃疡，有黄色或乳酪样分泌物，常伴发臭味；局部红肿显著，可干扰排尿和有排尿痛。包皮炎是完全可以预防工作的，平时留意惯良好的卫生习惯，对包皮过长、包茎（包皮不能够划动）者行包皮环切术等，都有很好预防工作作用。若该病一旦发觉，在患处将包皮划使用1：5000高锰酸钾液溶液侵泡擦洗，然后涂抗生素软膏，适当运用抗生素，多在数天内自愈。</w:t>
      </w:r>
    </w:p>
    <w:p>
      <w:pPr>
        <w:spacing w:before="160" w:after="40"/>
      </w:pPr>
      <w:r>
        <w:rPr>
          <w:b/>
          <w:color w:val="646464"/>
          <w:sz w:val="18"/>
        </w:rPr>
        <w:t xml:space="preserve">[8975] </w:t>
      </w:r>
      <w:r>
        <w:rPr>
          <w:b/>
          <w:sz w:val="22"/>
        </w:rPr>
        <w:t>【前列腺增生】</w:t>
      </w:r>
      <w:r>
        <w:rPr>
          <w:b/>
          <w:sz w:val="22"/>
        </w:rPr>
        <w:t xml:space="preserve"> 有前列腺增生如何治较好</w:t>
      </w:r>
    </w:p>
    <w:p>
      <w:pPr>
        <w:spacing w:after="40"/>
      </w:pPr>
      <w:r>
        <w:rPr>
          <w:b/>
          <w:color w:val="0052A4"/>
          <w:sz w:val="20"/>
        </w:rPr>
        <w:t xml:space="preserve">Q: </w:t>
      </w:r>
      <w:r>
        <w:rPr>
          <w:sz w:val="20"/>
        </w:rPr>
        <w:t>去年确诊的前列腺增生，期间一直也没什么明显的症状，最近感觉自己腹部胀满，而且小便时断断续续的，晚上总是起夜，白天也感到尿频尿急的，这是不是说明我的病情严重了呢？请问：有前列腺增生如何治较好</w:t>
      </w:r>
    </w:p>
    <w:p>
      <w:pPr>
        <w:spacing w:after="120"/>
      </w:pPr>
      <w:r>
        <w:rPr>
          <w:b/>
          <w:color w:val="008200"/>
          <w:sz w:val="20"/>
        </w:rPr>
        <w:t xml:space="preserve">A: </w:t>
      </w:r>
      <w:r>
        <w:rPr>
          <w:sz w:val="20"/>
        </w:rPr>
        <w:t>前列腺增生很常见，随着年龄减小，几乎所有男性都会或多或少再次出现纤维化，只是严重程度不同。明显的纤维化会引来尿频、尿不净等症状，严重的会致使膀胱丧失紧缩能力。前列腺增生没有效的治疗方法，许多活血化淤的中成药对减低症状有一定作用，但不能治愈。严重的前列腺增生可以行手术割除前列腺。前列腺增生病情易反反复复，需要有长期的药物治疗。而且对于男性患者来说，要积极去专业正规的医院诊病，根据仔细检查结果再考虑治疗。</w:t>
      </w:r>
    </w:p>
    <w:p>
      <w:pPr>
        <w:spacing w:before="160" w:after="40"/>
      </w:pPr>
      <w:r>
        <w:rPr>
          <w:b/>
          <w:color w:val="646464"/>
          <w:sz w:val="18"/>
        </w:rPr>
        <w:t xml:space="preserve">[8976] </w:t>
      </w:r>
      <w:r>
        <w:rPr>
          <w:b/>
          <w:sz w:val="22"/>
        </w:rPr>
        <w:t>【龟头炎】</w:t>
      </w:r>
      <w:r>
        <w:rPr>
          <w:b/>
          <w:sz w:val="22"/>
        </w:rPr>
        <w:t xml:space="preserve"> 龟头炎怎样治疗方法才有效果</w:t>
      </w:r>
    </w:p>
    <w:p>
      <w:pPr>
        <w:spacing w:after="40"/>
      </w:pPr>
      <w:r>
        <w:rPr>
          <w:b/>
          <w:color w:val="0052A4"/>
          <w:sz w:val="20"/>
        </w:rPr>
        <w:t xml:space="preserve">Q: </w:t>
      </w:r>
      <w:r>
        <w:rPr>
          <w:sz w:val="20"/>
        </w:rPr>
        <w:t>上周好像有点发烧，然后觉得又累又困，晚上回家发现鬼头上起了一圈红的，还有点出血，当时我就去医院看了，医生说是龟头炎引起的，请问：龟头炎怎样治疗方法才有效果</w:t>
      </w:r>
    </w:p>
    <w:p>
      <w:pPr>
        <w:spacing w:after="120"/>
      </w:pPr>
      <w:r>
        <w:rPr>
          <w:b/>
          <w:color w:val="008200"/>
          <w:sz w:val="20"/>
        </w:rPr>
        <w:t xml:space="preserve">A: </w:t>
      </w:r>
      <w:r>
        <w:rPr>
          <w:sz w:val="20"/>
        </w:rPr>
        <w:t>留意局部的清洁包皮的护理其实很简单只需要有用清水擦洗，记好，不要用肥皂和洗液，因为，龟头表面本来就有一层粘液和粘膜，守护龟头，但是用肥皂和洗液会摧毁粘膜，反而会引来泌尿系的传染。龟头炎是可以康复的，但是一般治疗时间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[8977] </w:t>
      </w:r>
      <w:r>
        <w:rPr>
          <w:b/>
          <w:sz w:val="22"/>
        </w:rPr>
        <w:t>【遗精】</w:t>
      </w:r>
      <w:r>
        <w:rPr>
          <w:b/>
          <w:sz w:val="22"/>
        </w:rPr>
        <w:t xml:space="preserve"> 较近一两个月容易遗精还能治吗</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也就是最近，我发现自己和媳妇过性生活的时候时间特别短，有时候进去马上就射了，我这种情况应该已经算是早泄了吧！请问：较近一两个月，容易遗精</w:t>
      </w:r>
    </w:p>
    <w:p>
      <w:pPr>
        <w:spacing w:after="120"/>
      </w:pPr>
      <w:r>
        <w:rPr>
          <w:b/>
          <w:color w:val="008200"/>
          <w:sz w:val="20"/>
        </w:rPr>
        <w:t xml:space="preserve">A: </w:t>
      </w:r>
      <w:r>
        <w:rPr>
          <w:sz w:val="20"/>
        </w:rPr>
        <w:t>长期实施性交容易致使遗精和性功能障碍，严重干扰青少年生长发育。临床诊断建议，树起正确的性观念，防止性交运动，以免干扰以后性生活。引发婚姻不和睦。遗精是可以康复的，但是一般治疗过程缓慢，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[8978] </w:t>
      </w:r>
      <w:r>
        <w:rPr>
          <w:b/>
          <w:sz w:val="22"/>
        </w:rPr>
        <w:t>【前列腺脓肿】</w:t>
      </w:r>
      <w:r>
        <w:rPr>
          <w:b/>
          <w:sz w:val="22"/>
        </w:rPr>
        <w:t xml:space="preserve"> 有前列腺脓肿怎么调理</w:t>
      </w:r>
    </w:p>
    <w:p>
      <w:pPr>
        <w:spacing w:after="40"/>
      </w:pPr>
      <w:r>
        <w:rPr>
          <w:b/>
          <w:color w:val="0052A4"/>
          <w:sz w:val="20"/>
        </w:rPr>
        <w:t xml:space="preserve">Q: </w:t>
      </w:r>
      <w:r>
        <w:rPr>
          <w:sz w:val="20"/>
        </w:rPr>
        <w:t>前段时间得了感冒，感冒好了之后不知道怎么了尿道口就开始有分泌物流出，而且总是腰酸背痛的，这段时间愈发严重了，朋友说我这可能是得了前列腺炎，请问：有前列腺脓肿怎么调理</w:t>
      </w:r>
    </w:p>
    <w:p>
      <w:pPr>
        <w:spacing w:after="120"/>
      </w:pPr>
      <w:r>
        <w:rPr>
          <w:b/>
          <w:color w:val="008200"/>
          <w:sz w:val="20"/>
        </w:rPr>
        <w:t xml:space="preserve">A: </w:t>
      </w:r>
      <w:r>
        <w:rPr>
          <w:sz w:val="20"/>
        </w:rPr>
        <w:t>患者的前列腺脓肿还是需要有决定手术来实施治疗才是可以。这种情况还是需要有留意可有发烫等症状。1.治疗的方法是需要有到医院的泌尿外科做一下刺击的仔细检查。严重的话手术治疗。全身消炎治疗也是有一定的效果。前列腺是可以康复的，但是一般治疗过程缓慢，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[8979] </w:t>
      </w:r>
      <w:r>
        <w:rPr>
          <w:b/>
          <w:sz w:val="22"/>
        </w:rPr>
        <w:t>【睾丸囊肿】</w:t>
      </w:r>
      <w:r>
        <w:rPr>
          <w:b/>
          <w:sz w:val="22"/>
        </w:rPr>
        <w:t xml:space="preserve"> 患有睾丸肿大该怎样治疗更好</w:t>
      </w:r>
    </w:p>
    <w:p>
      <w:pPr>
        <w:spacing w:after="40"/>
      </w:pPr>
      <w:r>
        <w:rPr>
          <w:b/>
          <w:color w:val="0052A4"/>
          <w:sz w:val="20"/>
        </w:rPr>
        <w:t xml:space="preserve">Q: </w:t>
      </w:r>
      <w:r>
        <w:rPr>
          <w:sz w:val="20"/>
        </w:rPr>
        <w:t>昨天晚上洗澡的时候摸到自己的睾丸觉得有点等，尽早起来好像有点发烧，下午就更严重了，我去医院检查了说我是得了睾丸炎，我真的非常担心，请问：患有睾丸肿大该怎样治疗更好</w:t>
      </w:r>
    </w:p>
    <w:p>
      <w:pPr>
        <w:spacing w:after="120"/>
      </w:pPr>
      <w:r>
        <w:rPr>
          <w:b/>
          <w:color w:val="008200"/>
          <w:sz w:val="20"/>
        </w:rPr>
        <w:t xml:space="preserve">A: </w:t>
      </w:r>
      <w:r>
        <w:rPr>
          <w:sz w:val="20"/>
        </w:rPr>
        <w:t>从您的叙述来看，还是考虑为炎症所致的可能性最大，是一种无菌性炎症，建议专心抗炎治疗，并且要冷感一段时间。等睾丸真正完全消肿了再行房事为好，因为在炎症未完全彻底消除之前又行房事的话，会致使睾丸一而再、再而三的冲血与水肿，病情就难好了。只求我的解释能帮得上您的忙。睾丸肿大病情易反反复复，需要有长期的药物保持。而且对于男性患者来说，要马上去专业正规的医院诊病，根据仔细检查结果再考虑治疗。</w:t>
      </w:r>
    </w:p>
    <w:p>
      <w:pPr>
        <w:spacing w:before="160" w:after="40"/>
      </w:pPr>
      <w:r>
        <w:rPr>
          <w:b/>
          <w:color w:val="646464"/>
          <w:sz w:val="18"/>
        </w:rPr>
        <w:t xml:space="preserve">[8980] </w:t>
      </w:r>
      <w:r>
        <w:rPr>
          <w:b/>
          <w:sz w:val="22"/>
        </w:rPr>
        <w:t>【睾丸炎】</w:t>
      </w:r>
      <w:r>
        <w:rPr>
          <w:b/>
          <w:sz w:val="22"/>
        </w:rPr>
        <w:t xml:space="preserve"> 睾丸发冰凉生殖器冰凉是什么情况</w:t>
      </w:r>
    </w:p>
    <w:p>
      <w:pPr>
        <w:spacing w:after="40"/>
      </w:pPr>
      <w:r>
        <w:rPr>
          <w:b/>
          <w:color w:val="0052A4"/>
          <w:sz w:val="20"/>
        </w:rPr>
        <w:t xml:space="preserve">Q: </w:t>
      </w:r>
      <w:r>
        <w:rPr>
          <w:sz w:val="20"/>
        </w:rPr>
        <w:t>本人男，无不良嗜好，但是前段时间被检查出来的了睾丸炎，现在每天都觉得睾丸很疼，而且有时候还老发高烧，我现在真的很苦恼，请问：睾丸发冰凉，生殖器冰凉</w:t>
      </w:r>
    </w:p>
    <w:p>
      <w:pPr>
        <w:spacing w:after="120"/>
      </w:pPr>
      <w:r>
        <w:rPr>
          <w:b/>
          <w:color w:val="008200"/>
          <w:sz w:val="20"/>
        </w:rPr>
        <w:t xml:space="preserve">A: </w:t>
      </w:r>
      <w:r>
        <w:rPr>
          <w:sz w:val="20"/>
        </w:rPr>
        <w:t>很高兴为你解惑，结合你所诉说的情况，可以服食中成药。你的情况拥有阳虚症状，建议可以服食中成药复方玄驹胶囊和右归丸，五子衍宗丸治疗一段。男科疾病病情易反反复复，需要有长期的服食药物。而且对于男性患者来说，要立刻去专业正规的医院诊病，根据仔细检查结果再考虑治疗。并且留意恰当饮食，防止性生活，最后祝患者们早日康复。</w:t>
      </w:r>
    </w:p>
    <w:p>
      <w:pPr>
        <w:spacing w:before="160" w:after="40"/>
      </w:pPr>
      <w:r>
        <w:rPr>
          <w:b/>
          <w:color w:val="646464"/>
          <w:sz w:val="18"/>
        </w:rPr>
        <w:t xml:space="preserve">[8981] </w:t>
      </w:r>
      <w:r>
        <w:rPr>
          <w:b/>
          <w:sz w:val="22"/>
        </w:rPr>
        <w:t>【遗精】</w:t>
      </w:r>
      <w:r>
        <w:rPr>
          <w:b/>
          <w:sz w:val="22"/>
        </w:rPr>
        <w:t xml:space="preserve"> 睡觉盗汗遗精性欲不佳是怎么回事？</w:t>
      </w:r>
    </w:p>
    <w:p>
      <w:pPr>
        <w:spacing w:after="40"/>
      </w:pPr>
      <w:r>
        <w:rPr>
          <w:b/>
          <w:color w:val="0052A4"/>
          <w:sz w:val="20"/>
        </w:rPr>
        <w:t xml:space="preserve">Q: </w:t>
      </w:r>
      <w:r>
        <w:rPr>
          <w:sz w:val="20"/>
        </w:rPr>
        <w:t>一直都有手淫的习惯，最近发现手淫的时候特别快就射了，我还没有真正过过性生活，我很担心，这不会是早泄了吧！请问：晚上睡觉盗汗遗精，性欲不佳</w:t>
      </w:r>
    </w:p>
    <w:p>
      <w:pPr>
        <w:spacing w:after="120"/>
      </w:pPr>
      <w:r>
        <w:rPr>
          <w:b/>
          <w:color w:val="008200"/>
          <w:sz w:val="20"/>
        </w:rPr>
        <w:t xml:space="preserve">A: </w:t>
      </w:r>
      <w:r>
        <w:rPr>
          <w:sz w:val="20"/>
        </w:rPr>
        <w:t>根据您的病情症状叙述，考虑您拥有中医讲的肝肾阴虚证。这种情况首先建议您喝中药治疗调养，具体处方用药还需要有医生给您摸脉，看舌苔，饮食方面留意清淡，不要吃辛辣刺激油腻极冷，不要加班。遗精病情易反反复复，需要有长期的服食药物。而且对于男性患者来说，要及时去专业正规的医院诊病，根据仔细检查结果再考虑治疗。并且留意约束性生活，保持良好的心情，最后祝患者们早日康复。</w:t>
      </w:r>
    </w:p>
    <w:p>
      <w:pPr>
        <w:spacing w:before="160" w:after="40"/>
      </w:pPr>
      <w:r>
        <w:rPr>
          <w:b/>
          <w:color w:val="646464"/>
          <w:sz w:val="18"/>
        </w:rPr>
        <w:t xml:space="preserve">[8982] </w:t>
      </w:r>
      <w:r>
        <w:rPr>
          <w:b/>
          <w:sz w:val="22"/>
        </w:rPr>
        <w:t>【死精症】</w:t>
      </w:r>
      <w:r>
        <w:rPr>
          <w:b/>
          <w:sz w:val="22"/>
        </w:rPr>
        <w:t xml:space="preserve"> 看死精哪里治疗好该问题？</w:t>
      </w:r>
    </w:p>
    <w:p>
      <w:pPr>
        <w:spacing w:after="40"/>
      </w:pPr>
      <w:r>
        <w:rPr>
          <w:b/>
          <w:color w:val="0052A4"/>
          <w:sz w:val="20"/>
        </w:rPr>
        <w:t xml:space="preserve">Q: </w:t>
      </w:r>
      <w:r>
        <w:rPr>
          <w:sz w:val="20"/>
        </w:rPr>
        <w:t>在我老家都算是晚婚了，家里人好不容易给我说了一个姑娘，但是我们已经处了好几个月了，也发生关系了，没有做措施，但是她一直没怀孕，我自己偷偷去医院检查了，发现是我的问题，我觉得很痛苦，请问：看死精哪里治疗好该问题？</w:t>
      </w:r>
    </w:p>
    <w:p>
      <w:pPr>
        <w:spacing w:after="120"/>
      </w:pPr>
      <w:r>
        <w:rPr>
          <w:b/>
          <w:color w:val="008200"/>
          <w:sz w:val="20"/>
        </w:rPr>
        <w:t xml:space="preserve">A: </w:t>
      </w:r>
      <w:r>
        <w:rPr>
          <w:sz w:val="20"/>
        </w:rPr>
        <w:t>治疗死精症的关键是治疗前列腺炎、精囊炎。同时应看重引发死精子症的其他病因,并积极给与治疗,如手术治疗精索静脉曲张,灵活运用激素类药物调整体内的内分泌功能以及消化各种营养物质等;另外,还需要有配以促精子形成和提高精子活力的药物治疗,以全面稳定精液质量,提高女子受孕率。不同的病因其治疗方式都不一样，建议你到正规专业的快孕医院在医生指导下针对性仔细检查确认病因后对症治疗，祝你健康。</w:t>
      </w:r>
    </w:p>
    <w:p>
      <w:pPr>
        <w:spacing w:before="160" w:after="40"/>
      </w:pPr>
      <w:r>
        <w:rPr>
          <w:b/>
          <w:color w:val="646464"/>
          <w:sz w:val="18"/>
        </w:rPr>
        <w:t xml:space="preserve">[8983] </w:t>
      </w:r>
      <w:r>
        <w:rPr>
          <w:b/>
          <w:sz w:val="22"/>
        </w:rPr>
        <w:t>【遗精】</w:t>
      </w:r>
      <w:r>
        <w:rPr>
          <w:b/>
          <w:sz w:val="22"/>
        </w:rPr>
        <w:t xml:space="preserve"> 十二岁遗精了是正常现象吗？</w:t>
      </w:r>
    </w:p>
    <w:p>
      <w:pPr>
        <w:spacing w:after="40"/>
      </w:pPr>
      <w:r>
        <w:rPr>
          <w:b/>
          <w:color w:val="0052A4"/>
          <w:sz w:val="20"/>
        </w:rPr>
        <w:t xml:space="preserve">Q: </w:t>
      </w:r>
      <w:r>
        <w:rPr>
          <w:sz w:val="20"/>
        </w:rPr>
        <w:t>最近这段时间总是觉得身体很累，昨晚和媳妇过性生活还没一分钟就射了，感觉特别的疲惫，这种情况会一直持续下去吗？请问：我今年十二岁，就在刚才遗精了</w:t>
      </w:r>
    </w:p>
    <w:p>
      <w:pPr>
        <w:spacing w:after="120"/>
      </w:pPr>
      <w:r>
        <w:rPr>
          <w:b/>
          <w:color w:val="008200"/>
          <w:sz w:val="20"/>
        </w:rPr>
        <w:t xml:space="preserve">A: </w:t>
      </w:r>
      <w:r>
        <w:rPr>
          <w:sz w:val="20"/>
        </w:rPr>
        <w:t>按照你的情况，可能会是因为压力过大，饮食油腻，性欲过度旺盛等引发的遗精的拥有的情况的。可以考虑口服知柏地黄丸治疗，同时可以多吃黑芝麻，黑木耳等，留意饮食清淡，增加压力。对于遗精患者来说，及时治疗是可以减低病发，如果不及时治疗会影响到受孕情况。因此患者要及时对症治疗，并且日常生活中要以防过劳，留意自身卫生情况，祝你早日康复。</w:t>
      </w:r>
    </w:p>
    <w:p>
      <w:pPr>
        <w:spacing w:before="160" w:after="40"/>
      </w:pPr>
      <w:r>
        <w:rPr>
          <w:b/>
          <w:color w:val="646464"/>
          <w:sz w:val="18"/>
        </w:rPr>
        <w:t xml:space="preserve">[8984] </w:t>
      </w:r>
      <w:r>
        <w:rPr>
          <w:b/>
          <w:sz w:val="22"/>
        </w:rPr>
        <w:t>【龟头炎】</w:t>
      </w:r>
      <w:r>
        <w:rPr>
          <w:b/>
          <w:sz w:val="22"/>
        </w:rPr>
        <w:t xml:space="preserve"> 包皮水肿了怎么样治而且还是比较稳妥的？</w:t>
      </w:r>
    </w:p>
    <w:p>
      <w:pPr>
        <w:spacing w:after="40"/>
      </w:pPr>
      <w:r>
        <w:rPr>
          <w:b/>
          <w:color w:val="0052A4"/>
          <w:sz w:val="20"/>
        </w:rPr>
        <w:t xml:space="preserve">Q: </w:t>
      </w:r>
      <w:r>
        <w:rPr>
          <w:sz w:val="20"/>
        </w:rPr>
        <w:t>这段时间觉得下面很不舒服，又疼又痒，而且龟头好像特别红，还有点肿，气味特别难为，龟头还有黄色的分泌物，这是不是龟头炎，请问：包皮水肿了怎么样治而且还是比较稳妥的？</w:t>
      </w:r>
    </w:p>
    <w:p>
      <w:pPr>
        <w:spacing w:after="120"/>
      </w:pPr>
      <w:r>
        <w:rPr>
          <w:b/>
          <w:color w:val="008200"/>
          <w:sz w:val="20"/>
        </w:rPr>
        <w:t xml:space="preserve">A: </w:t>
      </w:r>
      <w:r>
        <w:rPr>
          <w:sz w:val="20"/>
        </w:rPr>
        <w:t>如果没手术再次出现包皮水肿可能会是局部外伤、过度性交、局部过敏等所致，可以将阴茎坚起呈向上位子，局部高渗盐水湿敷，有助于浮肿逐渐消褪。始终保持好局部卫生，防止磨擦，以免引来粘膜伤损，按时湿敷，严令禁止阴茎勃起的所有因素，以免缓解水肿，可以口服地奥司明片治疗仔细观察。包皮病情易反反复复，需要有长期的药物保持。而且对于男性患者来说，要立刻去专业正规的医院诊病，根据仔细检查结果再考虑治疗。并且留意戒烟戒酒，留意个人卫生，最后祝患者们早日康复。</w:t>
      </w:r>
    </w:p>
    <w:p>
      <w:pPr>
        <w:spacing w:before="160" w:after="40"/>
      </w:pPr>
      <w:r>
        <w:rPr>
          <w:b/>
          <w:color w:val="646464"/>
          <w:sz w:val="18"/>
        </w:rPr>
        <w:t xml:space="preserve">[8985] </w:t>
      </w:r>
      <w:r>
        <w:rPr>
          <w:b/>
          <w:sz w:val="22"/>
        </w:rPr>
        <w:t>【前列腺囊肿】</w:t>
      </w:r>
      <w:r>
        <w:rPr>
          <w:b/>
          <w:sz w:val="22"/>
        </w:rPr>
        <w:t xml:space="preserve"> 前列腺囊肿前期症状是什么样子</w:t>
      </w:r>
    </w:p>
    <w:p>
      <w:pPr>
        <w:spacing w:after="40"/>
      </w:pPr>
      <w:r>
        <w:rPr>
          <w:b/>
          <w:color w:val="0052A4"/>
          <w:sz w:val="20"/>
        </w:rPr>
        <w:t xml:space="preserve">Q: </w:t>
      </w:r>
      <w:r>
        <w:rPr>
          <w:sz w:val="20"/>
        </w:rPr>
        <w:t>最近这几天总是觉得上厕所的时候很不舒服，有点疼，平时吧就感觉尿道口有烧灼感，反正就是左立难安，不会是得前列腺炎了吧！如果真的是，请问：前列腺囊肿前期症状是什么样子</w:t>
      </w:r>
    </w:p>
    <w:p>
      <w:pPr>
        <w:spacing w:after="120"/>
      </w:pPr>
      <w:r>
        <w:rPr>
          <w:b/>
          <w:color w:val="008200"/>
          <w:sz w:val="20"/>
        </w:rPr>
        <w:t xml:space="preserve">A: </w:t>
      </w:r>
      <w:r>
        <w:rPr>
          <w:sz w:val="20"/>
        </w:rPr>
        <w:t>前列腺囊肿的症状是随着病理发生改变而逐渐再次出现的，已经开始是尿频，尿急，尤其是夜尿增多。前列腺囊肿留意饮食宜清淡，忌食辛辣刺激食物，多喝水，留意歇息。囊肿如果较大必要时建议做手术治疗。前列腺囊肿病情易反反复复，需要有长期的药物治疗。而且对于男性患者来说，要及时去专业正规的医院诊病，根据仔细检查结果再考虑治疗。并且留意戒烟戒酒，留意个人卫生，最后祝患者们早日康复。</w:t>
      </w:r>
    </w:p>
    <w:p>
      <w:pPr>
        <w:spacing w:before="160" w:after="40"/>
      </w:pPr>
      <w:r>
        <w:rPr>
          <w:b/>
          <w:color w:val="646464"/>
          <w:sz w:val="18"/>
        </w:rPr>
        <w:t xml:space="preserve">[8986] </w:t>
      </w:r>
      <w:r>
        <w:rPr>
          <w:b/>
          <w:sz w:val="22"/>
        </w:rPr>
        <w:t>【早泄】</w:t>
      </w:r>
      <w:r>
        <w:rPr>
          <w:b/>
          <w:sz w:val="22"/>
        </w:rPr>
        <w:t xml:space="preserve"> 早泄的病症怎么发病的？</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也就是最近，我发现自己和媳妇过性生活的时候时间特别短，有时候进去马上就射了，我这种情况应该已经算是早泄了吧！请问：早泄的病症怎么发病的？</w:t>
      </w:r>
    </w:p>
    <w:p>
      <w:pPr>
        <w:spacing w:after="120"/>
      </w:pPr>
      <w:r>
        <w:rPr>
          <w:b/>
          <w:color w:val="008200"/>
          <w:sz w:val="20"/>
        </w:rPr>
        <w:t xml:space="preserve">A: </w:t>
      </w:r>
      <w:r>
        <w:rPr>
          <w:sz w:val="20"/>
        </w:rPr>
        <w:t>这是由于各种原因，比如说性交致使龟头敏感度升高，致使的肾虚，肾血气供给不足致使海绵体血流供给不足，进而致使的。治疗建议：西药：必利劲（性生活前口服）。中成药:建议服食参茸鞭丸治疗。食补:鲈鱼、虾、海参鸡蛋、骨髓、黑芝麻、樱桃、桑椹、山药，枸杞等。锻炼身体。饮食禁忌辛辣刺激酒等食物。早泄是可以缓解的，但是一般治疗周期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[8987] </w:t>
      </w:r>
      <w:r>
        <w:rPr>
          <w:b/>
          <w:sz w:val="22"/>
        </w:rPr>
        <w:t>【阳痿】</w:t>
      </w:r>
      <w:r>
        <w:rPr>
          <w:b/>
          <w:sz w:val="22"/>
        </w:rPr>
        <w:t xml:space="preserve"> 常用的治疗阳痿方法是什么？</w:t>
      </w:r>
    </w:p>
    <w:p>
      <w:pPr>
        <w:spacing w:after="40"/>
      </w:pPr>
      <w:r>
        <w:rPr>
          <w:b/>
          <w:color w:val="0052A4"/>
          <w:sz w:val="20"/>
        </w:rPr>
        <w:t xml:space="preserve">Q: </w:t>
      </w:r>
      <w:r>
        <w:rPr>
          <w:sz w:val="20"/>
        </w:rPr>
        <w:t>我26岁交第一个女朋友时就发现自己好像存在阳痿的情况，期间3年时间试了很多方法也不能恢复正常，我都打算放弃了，但是父母一直催我结婚生子，我觉得很对不起父母，还是想再治疗一下，请问：常用的治疗阳痿方法是什么？</w:t>
      </w:r>
    </w:p>
    <w:p>
      <w:pPr>
        <w:spacing w:after="120"/>
      </w:pPr>
      <w:r>
        <w:rPr>
          <w:b/>
          <w:color w:val="008200"/>
          <w:sz w:val="20"/>
        </w:rPr>
        <w:t xml:space="preserve">A: </w:t>
      </w:r>
      <w:r>
        <w:rPr>
          <w:sz w:val="20"/>
        </w:rPr>
        <w:t>这种情况平时要留意适当的增强锻练，多吃许多动物的肾脏，生殖器，牛肉，羊肉，补肾壮阳的食物。建议服食肾气丸，五子衍宗丸实施调养，留意不要频繁的性交或性生活容易致使肾虚，必要的时候建议看一看中医服食中药实施调养一段时间对于早泄患者来说，及时治疗是可以减低病发，如果不及时治疗会影响到受孕情况。因此患者要及时对症治疗，并且日常生活中要规律性生活，防止久坐，祝你早日康复</w:t>
      </w:r>
    </w:p>
    <w:p>
      <w:pPr>
        <w:spacing w:before="160" w:after="40"/>
      </w:pPr>
      <w:r>
        <w:rPr>
          <w:b/>
          <w:color w:val="646464"/>
          <w:sz w:val="18"/>
        </w:rPr>
        <w:t xml:space="preserve">[8988] </w:t>
      </w:r>
      <w:r>
        <w:rPr>
          <w:b/>
          <w:sz w:val="22"/>
        </w:rPr>
        <w:t>【睾丸炎】</w:t>
      </w:r>
      <w:r>
        <w:rPr>
          <w:b/>
          <w:sz w:val="22"/>
        </w:rPr>
        <w:t xml:space="preserve"> 怎样治疗睾丸炎比较稳妥呢？</w:t>
      </w:r>
    </w:p>
    <w:p>
      <w:pPr>
        <w:spacing w:after="40"/>
      </w:pPr>
      <w:r>
        <w:rPr>
          <w:b/>
          <w:color w:val="0052A4"/>
          <w:sz w:val="20"/>
        </w:rPr>
        <w:t xml:space="preserve">Q: </w:t>
      </w:r>
      <w:r>
        <w:rPr>
          <w:sz w:val="20"/>
        </w:rPr>
        <w:t>前段时间感冒了，所以发烧怕冷我就当是感冒导致的，但是烧一直没退，去医院检查了医生说我是得了睾丸炎，也不知道怎么好好的就得了这个病，请问：怎样治疗睾丸炎比较稳妥呢？</w:t>
      </w:r>
    </w:p>
    <w:p>
      <w:pPr>
        <w:spacing w:after="120"/>
      </w:pPr>
      <w:r>
        <w:rPr>
          <w:b/>
          <w:color w:val="008200"/>
          <w:sz w:val="20"/>
        </w:rPr>
        <w:t xml:space="preserve">A: </w:t>
      </w:r>
      <w:r>
        <w:rPr>
          <w:sz w:val="20"/>
        </w:rPr>
        <w:t>根据现在的情况，可吃复方新诺明，左氧氟沙星都不错的，应当多喝水和不要吃辛辣刺激的食物。留意饮食清洁卫生，平时多擦洗内衣，平时饮食方面留意不要放太多的盐，味精等调味料，以清淡口味为好。1睾丸炎病情易反反复复，需要有长期的服食药物。而且对于男性患者来说，要及时去专业正规的医院诊病，根据仔细检查结果再考虑治疗。并且留意戒烟戒酒，留意个人卫生，最后祝患者们早日康复。</w:t>
      </w:r>
    </w:p>
    <w:p>
      <w:pPr>
        <w:spacing w:before="160" w:after="40"/>
      </w:pPr>
      <w:r>
        <w:rPr>
          <w:b/>
          <w:color w:val="646464"/>
          <w:sz w:val="18"/>
        </w:rPr>
        <w:t xml:space="preserve">[8989] </w:t>
      </w:r>
      <w:r>
        <w:rPr>
          <w:b/>
          <w:sz w:val="22"/>
        </w:rPr>
        <w:t>【龟头炎】</w:t>
      </w:r>
      <w:r>
        <w:rPr>
          <w:b/>
          <w:sz w:val="22"/>
        </w:rPr>
        <w:t xml:space="preserve"> 得了龟头瘙痒要如何治疗比较好？</w:t>
      </w:r>
    </w:p>
    <w:p>
      <w:pPr>
        <w:spacing w:after="40"/>
      </w:pPr>
      <w:r>
        <w:rPr>
          <w:b/>
          <w:color w:val="0052A4"/>
          <w:sz w:val="20"/>
        </w:rPr>
        <w:t xml:space="preserve">Q: </w:t>
      </w:r>
      <w:r>
        <w:rPr>
          <w:sz w:val="20"/>
        </w:rPr>
        <w:t>这段时间觉得下面很不舒服，又疼又痒，而且龟头好像特别红，还有点肿，气味特别难为，龟头还有黄色的分泌物，这是不是龟头炎，请问：得了龟头瘙痒要如何治疗比较好？</w:t>
      </w:r>
    </w:p>
    <w:p>
      <w:pPr>
        <w:spacing w:after="120"/>
      </w:pPr>
      <w:r>
        <w:rPr>
          <w:b/>
          <w:color w:val="008200"/>
          <w:sz w:val="20"/>
        </w:rPr>
        <w:t xml:space="preserve">A: </w:t>
      </w:r>
      <w:r>
        <w:rPr>
          <w:sz w:val="20"/>
        </w:rPr>
        <w:t>包皮龟头炎易致使前列腺炎、睾丸炎、附睾炎、输精管等器的炎症。如果不能够及时有效治疗，相互拆分传染，对围产健康会引发很大的伤害。龟头炎还易引来泌尿系统的下行传染，多见于膀胱炎、肾炎、肾盂肾炎等，急性期病发处理不当可伤及生命。龟头炎症期，龟头部性感知神经受炎症的伤损，令得男性在性生活中易早泄，进而致使早泄的再次发生。龟头瘙痒是可以缓解的，但是一般治疗时间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[8990] </w:t>
      </w:r>
      <w:r>
        <w:rPr>
          <w:b/>
          <w:sz w:val="22"/>
        </w:rPr>
        <w:t>【男性功能障碍】</w:t>
      </w:r>
      <w:r>
        <w:rPr>
          <w:b/>
          <w:sz w:val="22"/>
        </w:rPr>
        <w:t xml:space="preserve"> 得性功能障碍应该如何治疗好？</w:t>
      </w:r>
    </w:p>
    <w:p>
      <w:pPr>
        <w:spacing w:after="40"/>
      </w:pPr>
      <w:r>
        <w:rPr>
          <w:b/>
          <w:color w:val="0052A4"/>
          <w:sz w:val="20"/>
        </w:rPr>
        <w:t xml:space="preserve">Q: </w:t>
      </w:r>
      <w:r>
        <w:rPr>
          <w:sz w:val="20"/>
        </w:rPr>
        <w:t>最近和老婆性生活特别不和谐,老婆总抱怨我,去医院仔细检查,医生说我得了性功能障碍,我想知道,得性功能障碍应该如何治疗好？</w:t>
      </w:r>
    </w:p>
    <w:p>
      <w:pPr>
        <w:spacing w:after="120"/>
      </w:pPr>
      <w:r>
        <w:rPr>
          <w:b/>
          <w:color w:val="008200"/>
          <w:sz w:val="20"/>
        </w:rPr>
        <w:t xml:space="preserve">A: </w:t>
      </w:r>
      <w:r>
        <w:rPr>
          <w:sz w:val="20"/>
        </w:rPr>
        <w:t>性功能障碍是指不能够实施正常的性行为或在正常的性行为中不能够取得享受.性功能障碍大多数都没器质性蹭也就是说性器官没异常或蹭而是因为心理因素引发的。由于恐惧性生活的成功而引来的性担忧这可能会是早泄或性冷淡产生的常见直接原因.而对方对性能力的不适当建议或过分建议也可能会是性障碍的基本原因.男性疾病是可以缓解的，但是一般治疗周期较长，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[8991] </w:t>
      </w:r>
      <w:r>
        <w:rPr>
          <w:b/>
          <w:sz w:val="22"/>
        </w:rPr>
        <w:t>【龟头炎】</w:t>
      </w:r>
      <w:r>
        <w:rPr>
          <w:b/>
          <w:sz w:val="22"/>
        </w:rPr>
        <w:t xml:space="preserve"> 得了龟头瘙痒要怎样治比较好？</w:t>
      </w:r>
    </w:p>
    <w:p>
      <w:pPr>
        <w:spacing w:after="40"/>
      </w:pPr>
      <w:r>
        <w:rPr>
          <w:b/>
          <w:color w:val="0052A4"/>
          <w:sz w:val="20"/>
        </w:rPr>
        <w:t xml:space="preserve">Q: </w:t>
      </w:r>
      <w:r>
        <w:rPr>
          <w:sz w:val="20"/>
        </w:rPr>
        <w:t>我发现我的龟头好像气了一些水泡，又红又肿，去医院检查说这是龟头炎，我也没干啥啊，咋就得这个病了，请问：得了龟头瘙痒要怎样治比较好？</w:t>
      </w:r>
    </w:p>
    <w:p>
      <w:pPr>
        <w:spacing w:after="120"/>
      </w:pPr>
      <w:r>
        <w:rPr>
          <w:b/>
          <w:color w:val="008200"/>
          <w:sz w:val="20"/>
        </w:rPr>
        <w:t xml:space="preserve">A: </w:t>
      </w:r>
      <w:r>
        <w:rPr>
          <w:sz w:val="20"/>
        </w:rPr>
        <w:t>根据您对病情的叙述，大多数考虑是由于包皮龟头炎致使的。建议最好是多擦洗，适当灵活运用洗液，必要时去医院仔细检查看是哪种致病菌致使的，查清后针对性治疗。期望我的解释对您有所帮助，祝您早日康复。龟头瘙痒病情易反反复复，需要有长期的服食药物。而且对于男性患者来说，要积极去专业正规的医院诊病，根据仔细检查结果再考虑治疗。并且留意戒烟戒酒，留意个人卫生，最后祝患者们早日康复。</w:t>
      </w:r>
    </w:p>
    <w:p>
      <w:pPr>
        <w:spacing w:before="160" w:after="40"/>
      </w:pPr>
      <w:r>
        <w:rPr>
          <w:b/>
          <w:color w:val="646464"/>
          <w:sz w:val="18"/>
        </w:rPr>
        <w:t xml:space="preserve">[8992] </w:t>
      </w:r>
      <w:r>
        <w:rPr>
          <w:b/>
          <w:sz w:val="22"/>
        </w:rPr>
        <w:t>【睾丸炎】</w:t>
      </w:r>
      <w:r>
        <w:rPr>
          <w:b/>
          <w:sz w:val="22"/>
        </w:rPr>
        <w:t xml:space="preserve"> 睾丸炎的医治如何有效呢？</w:t>
      </w:r>
    </w:p>
    <w:p>
      <w:pPr>
        <w:spacing w:after="40"/>
      </w:pPr>
      <w:r>
        <w:rPr>
          <w:b/>
          <w:color w:val="0052A4"/>
          <w:sz w:val="20"/>
        </w:rPr>
        <w:t xml:space="preserve">Q: </w:t>
      </w:r>
      <w:r>
        <w:rPr>
          <w:sz w:val="20"/>
        </w:rPr>
        <w:t>晚上洗澡的时候发现自己龟头边上有一圈白色的，而且龟头好像有点皱有点红，近期发现自己上厕所也不是很顺畅，去医院检查了说是龟头炎，请问：</w:t>
      </w:r>
    </w:p>
    <w:p>
      <w:pPr>
        <w:spacing w:after="120"/>
      </w:pPr>
      <w:r>
        <w:rPr>
          <w:b/>
          <w:color w:val="008200"/>
          <w:sz w:val="20"/>
        </w:rPr>
        <w:t xml:space="preserve">A: </w:t>
      </w:r>
      <w:r>
        <w:rPr>
          <w:sz w:val="20"/>
        </w:rPr>
        <w:t>朋友，针对医治睾丸炎哪家医院最好是这样的，睾丸炎可以引致严重疾病，如精索静脉曲张，静索炎，前列腺炎，内分泌疾病，肾炎等肾脏疾病，泌尿感染疾病，恶性肿瘤等。睾丸疾病久治不好引发精损肾亏，元气损耗，肢体寒冷，腰酸背疼，提前衰老。也会致使男性性功能上升，致使死精，无精，失去生育能力，并且将炎性病菌传染给直系亲属，引发妇科疾病，甚至完全失去性功能。建议你到正规的医院去了解治疗。</w:t>
      </w:r>
    </w:p>
    <w:p>
      <w:pPr>
        <w:spacing w:before="160" w:after="40"/>
      </w:pPr>
      <w:r>
        <w:rPr>
          <w:b/>
          <w:color w:val="646464"/>
          <w:sz w:val="18"/>
        </w:rPr>
        <w:t xml:space="preserve">[8993] </w:t>
      </w:r>
      <w:r>
        <w:rPr>
          <w:b/>
          <w:sz w:val="22"/>
        </w:rPr>
        <w:t>【精索静脉曲张】</w:t>
      </w:r>
      <w:r>
        <w:rPr>
          <w:b/>
          <w:sz w:val="22"/>
        </w:rPr>
        <w:t xml:space="preserve"> 精索静脉曲张怎么样治能好得快？</w:t>
      </w:r>
    </w:p>
    <w:p>
      <w:pPr>
        <w:spacing w:after="40"/>
      </w:pPr>
      <w:r>
        <w:rPr>
          <w:b/>
          <w:color w:val="0052A4"/>
          <w:sz w:val="20"/>
        </w:rPr>
        <w:t xml:space="preserve">Q: </w:t>
      </w:r>
      <w:r>
        <w:rPr>
          <w:sz w:val="20"/>
        </w:rPr>
        <w:t>我洗澡的时候发现自己的睾丸一大一小，而且好像有一边比较低，摸上去觉得血管好像都特别大，跟蚯蚓盘在睾丸里似的，请问：精索静脉曲张怎么样治能好得快？</w:t>
      </w:r>
    </w:p>
    <w:p>
      <w:pPr>
        <w:spacing w:after="120"/>
      </w:pPr>
      <w:r>
        <w:rPr>
          <w:b/>
          <w:color w:val="008200"/>
          <w:sz w:val="20"/>
        </w:rPr>
        <w:t xml:space="preserve">A: </w:t>
      </w:r>
      <w:r>
        <w:rPr>
          <w:sz w:val="20"/>
        </w:rPr>
        <w:t>精素静脉曲张是指精索内蔓状静脉丛的异常伸着，扩展和纡曲。会干扰精子的产生和精液质量。行得通手术治疗，行精索静脉高位结扎术，手术不复杂。彻底恢复也快。建议培训中不要太过操劳，以免缓解病情，不能够吃太过凉的食物，防止久坐久站，约束烟酒。用提睾带降低阴囊，以增强康复率。精索静脉曲张是可以稳定的，但是一般治疗过程缓慢，且治疗后容易病发，因此治疗中一定对症使用药物，另外，患者不要久坐久骑，多留意自身卫生，期望男性患者可以尽快康复。</w:t>
      </w:r>
    </w:p>
    <w:p>
      <w:pPr>
        <w:spacing w:before="160" w:after="40"/>
      </w:pPr>
      <w:r>
        <w:rPr>
          <w:b/>
          <w:color w:val="646464"/>
          <w:sz w:val="18"/>
        </w:rPr>
        <w:t xml:space="preserve">[8994] </w:t>
      </w:r>
      <w:r>
        <w:rPr>
          <w:b/>
          <w:sz w:val="22"/>
        </w:rPr>
        <w:t>【龟头炎】</w:t>
      </w:r>
      <w:r>
        <w:rPr>
          <w:b/>
          <w:sz w:val="22"/>
        </w:rPr>
        <w:t xml:space="preserve"> 包皮红肿有效治疗方法有哪些</w:t>
      </w:r>
    </w:p>
    <w:p>
      <w:pPr>
        <w:spacing w:after="40"/>
      </w:pPr>
      <w:r>
        <w:rPr>
          <w:b/>
          <w:color w:val="0052A4"/>
          <w:sz w:val="20"/>
        </w:rPr>
        <w:t xml:space="preserve">Q: </w:t>
      </w:r>
      <w:r>
        <w:rPr>
          <w:sz w:val="20"/>
        </w:rPr>
        <w:t>我的龟头上有一些像白头似的颗粒，而且邹巴巴的特别红，这段时间尿尿的时候还总有白色的分泌物流出，异常瘙痒，去看了说是龟头炎，请问：包皮红肿有效治疗方法有哪些</w:t>
      </w:r>
    </w:p>
    <w:p>
      <w:pPr>
        <w:spacing w:after="120"/>
      </w:pPr>
      <w:r>
        <w:rPr>
          <w:b/>
          <w:color w:val="008200"/>
          <w:sz w:val="20"/>
        </w:rPr>
        <w:t xml:space="preserve">A: </w:t>
      </w:r>
      <w:r>
        <w:rPr>
          <w:sz w:val="20"/>
        </w:rPr>
        <w:t>包皮红肿有哪些治疗方法，包皮红肿是包皮龟头炎致使的，男性拥有包皮过长时，常常因为清洁还不够，令得包皮和龟头之间的不洁之物，即包皮垢长期堆积起来，给细菌制造了个良好的生长环境，以致包皮龟头遭到刺激传染而再次发生红肿现象。龟头粘膜的炎症是引来包皮红肿的最根本的因素，本病可因各种病原体传染、局部刺激等因素引来。包皮红肿是包皮龟头炎的早期症状，所以如果您再次出现包皮红肿的现象，一定要及早去医院仔细检查，以免误机治疗的时机，祝您身体健康。</w:t>
      </w:r>
    </w:p>
    <w:p>
      <w:pPr>
        <w:spacing w:before="160" w:after="40"/>
      </w:pPr>
      <w:r>
        <w:rPr>
          <w:b/>
          <w:color w:val="646464"/>
          <w:sz w:val="18"/>
        </w:rPr>
        <w:t xml:space="preserve">[8995] </w:t>
      </w:r>
      <w:r>
        <w:rPr>
          <w:b/>
          <w:sz w:val="22"/>
        </w:rPr>
        <w:t>【龟头炎】</w:t>
      </w:r>
      <w:r>
        <w:rPr>
          <w:b/>
          <w:sz w:val="22"/>
        </w:rPr>
        <w:t xml:space="preserve"> 常见龟头红肿的治疗办法是什么？</w:t>
      </w:r>
    </w:p>
    <w:p>
      <w:pPr>
        <w:spacing w:after="40"/>
      </w:pPr>
      <w:r>
        <w:rPr>
          <w:b/>
          <w:color w:val="0052A4"/>
          <w:sz w:val="20"/>
        </w:rPr>
        <w:t xml:space="preserve">Q: </w:t>
      </w:r>
      <w:r>
        <w:rPr>
          <w:sz w:val="20"/>
        </w:rPr>
        <w:t>前段时间感冒了，所以发烧怕冷我就当是感冒导致的，但是烧一直没退，去医院检查了医生说我是得了睾丸炎，也不知道怎么好好的就得了这个病，请问：</w:t>
      </w:r>
    </w:p>
    <w:p>
      <w:pPr>
        <w:spacing w:after="120"/>
      </w:pPr>
      <w:r>
        <w:rPr>
          <w:b/>
          <w:color w:val="008200"/>
          <w:sz w:val="20"/>
        </w:rPr>
        <w:t xml:space="preserve">A: </w:t>
      </w:r>
      <w:r>
        <w:rPr>
          <w:sz w:val="20"/>
        </w:rPr>
        <w:t>皮肤过敏你好根据你说的这个情况这个龟头红肿我个人觉着还是这个某些因素引来的这个外阴传染引来的,这个我建议你到你们当地医院的皮肤科找个医生看一下看一看到底是什么原因引来个人护理上要留意个人卫生勤洗手多喝水保持良好的室内通风和空气的湿度等等不要太过食用辛辣刺激和太过肥厚油腻的食物还要留意餐具的清洁灭菌等等始终保持个良好的积极向上的心态和早睡早起的良好生活习惯对于龟头红肿患者来说，及时治疗是可以减低病发，如果不及时治疗会影响到健康情况。</w:t>
      </w:r>
    </w:p>
    <w:p>
      <w:pPr>
        <w:spacing w:before="160" w:after="40"/>
      </w:pPr>
      <w:r>
        <w:rPr>
          <w:b/>
          <w:color w:val="646464"/>
          <w:sz w:val="18"/>
        </w:rPr>
        <w:t xml:space="preserve">[8996] </w:t>
      </w:r>
      <w:r>
        <w:rPr>
          <w:b/>
          <w:sz w:val="22"/>
        </w:rPr>
        <w:t>【精索静脉曲张】</w:t>
      </w:r>
      <w:r>
        <w:rPr>
          <w:b/>
          <w:sz w:val="22"/>
        </w:rPr>
        <w:t xml:space="preserve"> 有精索静脉曲张应该怎么治疗？</w:t>
      </w:r>
    </w:p>
    <w:p>
      <w:pPr>
        <w:spacing w:after="40"/>
      </w:pPr>
      <w:r>
        <w:rPr>
          <w:b/>
          <w:color w:val="0052A4"/>
          <w:sz w:val="20"/>
        </w:rPr>
        <w:t xml:space="preserve">Q: </w:t>
      </w:r>
      <w:r>
        <w:rPr>
          <w:sz w:val="20"/>
        </w:rPr>
        <w:t>我今年22岁了，处过一个女朋友，但是因为我包皮过长，以前没发育好，有点短小，性生活不是很和谐就分手了，我真的非常的苦恼，请问：</w:t>
      </w:r>
    </w:p>
    <w:p>
      <w:pPr>
        <w:spacing w:after="120"/>
      </w:pPr>
      <w:r>
        <w:rPr>
          <w:b/>
          <w:color w:val="008200"/>
          <w:sz w:val="20"/>
        </w:rPr>
        <w:t xml:space="preserve">A: </w:t>
      </w:r>
      <w:r>
        <w:rPr>
          <w:sz w:val="20"/>
        </w:rPr>
        <w:t>精索静脉曲张是青壮年男性的常见病，是一种精索蔓状丛因各种原因引来流入不畅，而构成局部静脉扩展、侧击、伸着的病理现象，多再次发生于左侧，也有右侧，也有双侧，临床诊断上很多精索静脉曲张患者拆分有少精症，无精症，干扰受孕。较重的精索静脉曲张，精子仔细检查连续三次在2千万千万以下或有睾丸萎缩者，平卧时曲张的静脉可以消失者，建议行精索静脉高位结扎术。精索静脉曲张是可以稳定的，但是一般治疗过程缓慢，且治疗后容易病发，因此治疗中一定对症使用药物，另外，患者不要久坐久骑，多留意自身卫生，期望男性患者可以尽快康复。</w:t>
      </w:r>
    </w:p>
    <w:p>
      <w:pPr>
        <w:spacing w:before="160" w:after="40"/>
      </w:pPr>
      <w:r>
        <w:rPr>
          <w:b/>
          <w:color w:val="646464"/>
          <w:sz w:val="18"/>
        </w:rPr>
        <w:t xml:space="preserve">[8997] </w:t>
      </w:r>
      <w:r>
        <w:rPr>
          <w:b/>
          <w:sz w:val="22"/>
        </w:rPr>
        <w:t>【前列腺增生】</w:t>
      </w:r>
      <w:r>
        <w:rPr>
          <w:b/>
          <w:sz w:val="22"/>
        </w:rPr>
        <w:t xml:space="preserve"> 前列腺肥大常见的治疗方法是什么？</w:t>
      </w:r>
    </w:p>
    <w:p>
      <w:pPr>
        <w:spacing w:after="40"/>
      </w:pPr>
      <w:r>
        <w:rPr>
          <w:b/>
          <w:color w:val="0052A4"/>
          <w:sz w:val="20"/>
        </w:rPr>
        <w:t xml:space="preserve">Q: </w:t>
      </w:r>
      <w:r>
        <w:rPr>
          <w:sz w:val="20"/>
        </w:rPr>
        <w:t>去年9月份确诊的前列腺肥大，期间一直也没什么明显的症状，最近感觉自己腹部胀满，而且小便时断断续续的，晚上总是起夜，白天也感到尿频尿急的，这是不是说明我的病情严重了呢？请问：前列腺肥大常见的治疗方法是什么？</w:t>
      </w:r>
    </w:p>
    <w:p>
      <w:pPr>
        <w:spacing w:after="120"/>
      </w:pPr>
      <w:r>
        <w:rPr>
          <w:b/>
          <w:color w:val="008200"/>
          <w:sz w:val="20"/>
        </w:rPr>
        <w:t xml:space="preserve">A: </w:t>
      </w:r>
      <w:r>
        <w:rPr>
          <w:sz w:val="20"/>
        </w:rPr>
        <w:t>前列腺的治疗方法，1、抗生素治疗前列腺炎，2、麻醉疗法前列腺炎，3、物理治疗前列腺炎，惯良好的生活习惯，规律作息，少穿或不穿皮裤内裤，以免前列腺血流不畅。前列腺肥大是可以稳定的，但是一般治疗过程缓慢，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[8998] </w:t>
      </w:r>
      <w:r>
        <w:rPr>
          <w:b/>
          <w:sz w:val="22"/>
        </w:rPr>
        <w:t>【早泄】</w:t>
      </w:r>
      <w:r>
        <w:rPr>
          <w:b/>
          <w:sz w:val="22"/>
        </w:rPr>
        <w:t xml:space="preserve"> 射精快治疗哪种方法是较安全的？</w:t>
      </w:r>
    </w:p>
    <w:p>
      <w:pPr>
        <w:spacing w:after="40"/>
      </w:pPr>
      <w:r>
        <w:rPr>
          <w:b/>
          <w:color w:val="0052A4"/>
          <w:sz w:val="20"/>
        </w:rPr>
        <w:t xml:space="preserve">Q: </w:t>
      </w:r>
      <w:r>
        <w:rPr>
          <w:sz w:val="20"/>
        </w:rPr>
        <w:t>40岁了已经，最近这段时间总是觉得身体很累，昨晚和媳妇过性生活还没一分钟就射了，感觉特别的疲惫，这种情况会一直持续下去吗？请问：射精快治疗哪种方法是较安全的？</w:t>
      </w:r>
    </w:p>
    <w:p>
      <w:pPr>
        <w:spacing w:after="120"/>
      </w:pPr>
      <w:r>
        <w:rPr>
          <w:b/>
          <w:color w:val="008200"/>
          <w:sz w:val="20"/>
        </w:rPr>
        <w:t xml:space="preserve">A: </w:t>
      </w:r>
      <w:r>
        <w:rPr>
          <w:sz w:val="20"/>
        </w:rPr>
        <w:t>这是由于各种原因，比如说性交致使的肾虚，疲劳，精神心理因素，压力，吸烟喝啤酒，性生活太过频繁，致使的肾虚，肾血气供给不足致使海绵体血流供给不足，进而致使的。这种情况需要有个综合评价治疗的过程。西药：必利劲（性生活前口服）中成药:建议服食肾气丸，参茸鞭丸治疗食补:鲈鱼、虾、海参鸡蛋、骨髓、黑芝麻、樱桃、桑椹、山药，枸杞等锻炼身体。</w:t>
      </w:r>
    </w:p>
    <w:p>
      <w:pPr>
        <w:spacing w:before="160" w:after="40"/>
      </w:pPr>
      <w:r>
        <w:rPr>
          <w:b/>
          <w:color w:val="646464"/>
          <w:sz w:val="18"/>
        </w:rPr>
        <w:t xml:space="preserve">[8999] </w:t>
      </w:r>
      <w:r>
        <w:rPr>
          <w:b/>
          <w:sz w:val="22"/>
        </w:rPr>
        <w:t>【前列腺钙化】</w:t>
      </w:r>
      <w:r>
        <w:rPr>
          <w:b/>
          <w:sz w:val="22"/>
        </w:rPr>
        <w:t xml:space="preserve"> 患了前列腺钙化要怎么办？</w:t>
      </w:r>
    </w:p>
    <w:p>
      <w:pPr>
        <w:spacing w:after="40"/>
      </w:pPr>
      <w:r>
        <w:rPr>
          <w:b/>
          <w:color w:val="0052A4"/>
          <w:sz w:val="20"/>
        </w:rPr>
        <w:t xml:space="preserve">Q: </w:t>
      </w:r>
      <w:r>
        <w:rPr>
          <w:sz w:val="20"/>
        </w:rPr>
        <w:t>我总感觉自己的前列腺部位不是很舒服，去检查了发现是有钙化灶的存在，医生说无需治疗，但是我自己很担心，所以想咨询一下。请问：患了前列腺钙化要怎么办？</w:t>
      </w:r>
    </w:p>
    <w:p>
      <w:pPr>
        <w:spacing w:after="120"/>
      </w:pPr>
      <w:r>
        <w:rPr>
          <w:b/>
          <w:color w:val="008200"/>
          <w:sz w:val="20"/>
        </w:rPr>
        <w:t xml:space="preserve">A: </w:t>
      </w:r>
      <w:r>
        <w:rPr>
          <w:sz w:val="20"/>
        </w:rPr>
        <w:t>如果您的前列腺钙化无明显症状的话，一般无须治疗，如果您有其他的炎症的话，要根据您具体的情况来选择治疗方法。在生活中您要留意守护前列腺，在生活中防止久坐，要改正错误许多不良的生活习惯，对于前列腺钙化患者来说，及时治疗是可以减低病发，如果不及时治疗会影响到受孕情况。因此患者要及时服食药物，并且日常生活中要规律性生活，防止久坐，祝你早日康复</w:t>
      </w:r>
    </w:p>
    <w:p>
      <w:pPr>
        <w:spacing w:before="160" w:after="40"/>
      </w:pPr>
      <w:r>
        <w:rPr>
          <w:b/>
          <w:color w:val="646464"/>
          <w:sz w:val="18"/>
        </w:rPr>
        <w:t xml:space="preserve">[9000] </w:t>
      </w:r>
      <w:r>
        <w:rPr>
          <w:b/>
          <w:sz w:val="22"/>
        </w:rPr>
        <w:t>【睾丸炎】</w:t>
      </w:r>
      <w:r>
        <w:rPr>
          <w:b/>
          <w:sz w:val="22"/>
        </w:rPr>
        <w:t xml:space="preserve"> 治疗睾丸炎的价格是多少钱？</w:t>
      </w:r>
    </w:p>
    <w:p>
      <w:pPr>
        <w:spacing w:after="40"/>
      </w:pPr>
      <w:r>
        <w:rPr>
          <w:b/>
          <w:color w:val="0052A4"/>
          <w:sz w:val="20"/>
        </w:rPr>
        <w:t xml:space="preserve">Q: </w:t>
      </w:r>
      <w:r>
        <w:rPr>
          <w:sz w:val="20"/>
        </w:rPr>
        <w:t>前段时间感冒了，所以发烧怕冷我就当是感冒导致的，但是烧一直没退，去医院检查了医生说我是得了睾丸炎，也不知道怎么好好的就得了这个病，请问：治疗睾丸炎的价格是多少钱？</w:t>
      </w:r>
    </w:p>
    <w:p>
      <w:pPr>
        <w:spacing w:after="120"/>
      </w:pPr>
      <w:r>
        <w:rPr>
          <w:b/>
          <w:color w:val="008200"/>
          <w:sz w:val="20"/>
        </w:rPr>
        <w:t xml:space="preserve">A: </w:t>
      </w:r>
      <w:r>
        <w:rPr>
          <w:sz w:val="20"/>
        </w:rPr>
        <w:t>针对睾丸炎的治疗费用问题，男性可用不着担心，决定正规的男科医院治疗收费都是比较专业值得信赖的。因为睾丸是男性重要的部位，所以男性一定要治疗其治疗和保健。建议您在治疗前先到男科医院做个详细仔细检查，根据仔细检查的结果实施针对性的治疗。除了积极治疗之外，男性还需在生活中多留意个人卫生清洁，勤换内裤，在饮食上始终保持清淡，戒烟酒。</w:t>
      </w:r>
    </w:p>
    <w:p>
      <w:pPr>
        <w:spacing w:before="160" w:after="40"/>
      </w:pPr>
      <w:r>
        <w:rPr>
          <w:b/>
          <w:color w:val="646464"/>
          <w:sz w:val="18"/>
        </w:rPr>
        <w:t xml:space="preserve">[9001] </w:t>
      </w:r>
      <w:r>
        <w:rPr>
          <w:b/>
          <w:sz w:val="22"/>
        </w:rPr>
        <w:t>【前列腺炎】</w:t>
      </w:r>
      <w:r>
        <w:rPr>
          <w:b/>
          <w:sz w:val="22"/>
        </w:rPr>
        <w:t xml:space="preserve"> 得了前列腺炎较好怎样治疗？</w:t>
      </w:r>
    </w:p>
    <w:p>
      <w:pPr>
        <w:spacing w:after="40"/>
      </w:pPr>
      <w:r>
        <w:rPr>
          <w:b/>
          <w:color w:val="0052A4"/>
          <w:sz w:val="20"/>
        </w:rPr>
        <w:t xml:space="preserve">Q: </w:t>
      </w:r>
      <w:r>
        <w:rPr>
          <w:sz w:val="20"/>
        </w:rPr>
        <w:t>这个症状已经持续一段时间了，就是平时觉得腰酸，小腹吧总有一种下坠感，而且尿不尽，平时尿道口还有一些分泌物流出，去医院检查说是前列腺发炎了，请问：得了前列腺炎较好怎样治疗？</w:t>
      </w:r>
    </w:p>
    <w:p>
      <w:pPr>
        <w:spacing w:after="120"/>
      </w:pPr>
      <w:r>
        <w:rPr>
          <w:b/>
          <w:color w:val="008200"/>
          <w:sz w:val="20"/>
        </w:rPr>
        <w:t xml:space="preserve">A: </w:t>
      </w:r>
      <w:r>
        <w:rPr>
          <w:sz w:val="20"/>
        </w:rPr>
        <w:t>西医西药对前列腺疾病无能为力。中医中药长期临床实践累积了许多独特的治疗方法。建议你采取传统中药茯苓、莲须、大云、菟丝子、杜仲、巴戟、桑葚、金樱子、刺猬皮、阳古粉、白鱼膘等互相配合治疗，见效快、疗效确切，很多患者康复后不病发。前列腺炎病情易反反复复，需要有长期的药物保持。而且对于男性患者来说，要立刻去专业正规的医院诊病，根据仔细检查结果再考虑治疗。</w:t>
      </w:r>
    </w:p>
    <w:p>
      <w:pPr>
        <w:spacing w:before="160" w:after="40"/>
      </w:pPr>
      <w:r>
        <w:rPr>
          <w:b/>
          <w:color w:val="646464"/>
          <w:sz w:val="18"/>
        </w:rPr>
        <w:t xml:space="preserve">[9002] </w:t>
      </w:r>
      <w:r>
        <w:rPr>
          <w:b/>
          <w:sz w:val="22"/>
        </w:rPr>
        <w:t>【早泄】</w:t>
      </w:r>
      <w:r>
        <w:rPr>
          <w:b/>
          <w:sz w:val="22"/>
        </w:rPr>
        <w:t xml:space="preserve"> 患有早泄后该怎样治的比较好？</w:t>
      </w:r>
    </w:p>
    <w:p>
      <w:pPr>
        <w:spacing w:after="40"/>
      </w:pPr>
      <w:r>
        <w:rPr>
          <w:b/>
          <w:color w:val="0052A4"/>
          <w:sz w:val="20"/>
        </w:rPr>
        <w:t xml:space="preserve">Q: </w:t>
      </w:r>
      <w:r>
        <w:rPr>
          <w:sz w:val="20"/>
        </w:rPr>
        <w:t>我今年22岁，17岁时就手淫，还挺频繁的，最近家里给介绍了一个对象，什么都挺好的，就是发现我自己好像早泄，我觉得应该是以前手淫导致的，我现在真的很痛苦，请问：患有早泄后该怎样治的比较好？</w:t>
      </w:r>
    </w:p>
    <w:p>
      <w:pPr>
        <w:spacing w:after="120"/>
      </w:pPr>
      <w:r>
        <w:rPr>
          <w:b/>
          <w:color w:val="008200"/>
          <w:sz w:val="20"/>
        </w:rPr>
        <w:t xml:space="preserve">A: </w:t>
      </w:r>
      <w:r>
        <w:rPr>
          <w:sz w:val="20"/>
        </w:rPr>
        <w:t>如果自阴茎踏入阴道至射精，时间不超过2分钟，则拥有早泄。一般可由精神及心理因素致使，也可由龟头敏感、肾气虚、前列腺疾病等致使。早泄治疗必须明确病因，应及早去医院实施龟头敏感度仔细检查及前列腺液、彩超等仔细检查，明确后对症治疗。如果没异常，需去中医科复诊，如果是肾气虚，可口服肾气丸治疗。如果龟头敏感，也可使用延时喷剂对症治疗。</w:t>
      </w:r>
    </w:p>
    <w:p>
      <w:pPr>
        <w:spacing w:before="160" w:after="40"/>
      </w:pPr>
      <w:r>
        <w:rPr>
          <w:b/>
          <w:color w:val="646464"/>
          <w:sz w:val="18"/>
        </w:rPr>
        <w:t xml:space="preserve">[9003] </w:t>
      </w:r>
      <w:r>
        <w:rPr>
          <w:b/>
          <w:sz w:val="22"/>
        </w:rPr>
        <w:t>【急性附睾炎】</w:t>
      </w:r>
      <w:r>
        <w:rPr>
          <w:b/>
          <w:sz w:val="22"/>
        </w:rPr>
        <w:t xml:space="preserve"> 出现附睾炎要怎样治疗改善的？</w:t>
      </w:r>
    </w:p>
    <w:p>
      <w:pPr>
        <w:spacing w:after="40"/>
      </w:pPr>
      <w:r>
        <w:rPr>
          <w:b/>
          <w:color w:val="0052A4"/>
          <w:sz w:val="20"/>
        </w:rPr>
        <w:t xml:space="preserve">Q: </w:t>
      </w:r>
      <w:r>
        <w:rPr>
          <w:sz w:val="20"/>
        </w:rPr>
        <w:t>近段时间我总是觉得我的睾丸很疼，而且这个礼拜我已经发烧2次了，平时吧老觉得冷，而且洗澡的时候摸到自己的睾丸好像里面有很多液体似的，请问：出现附睾炎要怎样治疗改善的？</w:t>
      </w:r>
    </w:p>
    <w:p>
      <w:pPr>
        <w:spacing w:after="120"/>
      </w:pPr>
      <w:r>
        <w:rPr>
          <w:b/>
          <w:color w:val="008200"/>
          <w:sz w:val="20"/>
        </w:rPr>
        <w:t xml:space="preserve">A: </w:t>
      </w:r>
      <w:r>
        <w:rPr>
          <w:sz w:val="20"/>
        </w:rPr>
        <w:t>你好这个要积极实施药物敏感实验··仔细检查确认用药情况才行。不然经验性的用药是不一定能好的。积极实施用敏感性药物是完全可以好的。用不着太太过担心。对于附睾炎患者来说，及时治疗是可以减低病发，如果不及时治疗会影响到身体情况。因此患者要及时药物治疗，并且日常生活中要以防过劳，留意自身卫生情况，祝你早日康复。</w:t>
      </w:r>
    </w:p>
    <w:p>
      <w:pPr>
        <w:spacing w:before="160" w:after="40"/>
      </w:pPr>
      <w:r>
        <w:rPr>
          <w:b/>
          <w:color w:val="646464"/>
          <w:sz w:val="18"/>
        </w:rPr>
        <w:t xml:space="preserve">[9004] </w:t>
      </w:r>
      <w:r>
        <w:rPr>
          <w:b/>
          <w:sz w:val="22"/>
        </w:rPr>
        <w:t>【死精症】</w:t>
      </w:r>
      <w:r>
        <w:rPr>
          <w:b/>
          <w:sz w:val="22"/>
        </w:rPr>
        <w:t xml:space="preserve"> 看死精哪里治疗好该问题？</w:t>
      </w:r>
    </w:p>
    <w:p>
      <w:pPr>
        <w:spacing w:after="40"/>
      </w:pPr>
      <w:r>
        <w:rPr>
          <w:b/>
          <w:color w:val="0052A4"/>
          <w:sz w:val="20"/>
        </w:rPr>
        <w:t xml:space="preserve">Q: </w:t>
      </w:r>
      <w:r>
        <w:rPr>
          <w:sz w:val="20"/>
        </w:rPr>
        <w:t>在我老家都算是晚婚了，家里人好不容易给我说了一个姑娘，但是我们已经处了好几个月了，也发生关系了，没有做措施，但是她一直没怀孕，我自己偷偷去医院检查了，发现是我的问题，我觉得很痛苦，请问：看死精哪里治疗好该问题？</w:t>
      </w:r>
    </w:p>
    <w:p>
      <w:pPr>
        <w:spacing w:after="120"/>
      </w:pPr>
      <w:r>
        <w:rPr>
          <w:b/>
          <w:color w:val="008200"/>
          <w:sz w:val="20"/>
        </w:rPr>
        <w:t xml:space="preserve">A: </w:t>
      </w:r>
      <w:r>
        <w:rPr>
          <w:sz w:val="20"/>
        </w:rPr>
        <w:t>治疗死精症的关键是治疗前列腺炎、精囊炎。同时应看重引发死精子症的其他病因,并积极给与治疗,如手术治疗精索静脉曲张,灵活运用激素类药物调整体内的内分泌功能以及消化各种营养物质等;另外,还需要有配以促精子形成和提高精子活力的药物治疗,以全面稳定精液质量,提高女子受孕率。不同的病因其治疗方式都不一样，建议你到正规专业的快孕医院在医生指导下针对性仔细检查确认病因后对症治疗，祝你健康。</w:t>
      </w:r>
    </w:p>
    <w:p>
      <w:pPr>
        <w:spacing w:before="160" w:after="40"/>
      </w:pPr>
      <w:r>
        <w:rPr>
          <w:b/>
          <w:color w:val="646464"/>
          <w:sz w:val="18"/>
        </w:rPr>
        <w:t xml:space="preserve">[9005] </w:t>
      </w:r>
      <w:r>
        <w:rPr>
          <w:b/>
          <w:sz w:val="22"/>
        </w:rPr>
        <w:t>【急性附睾炎】</w:t>
      </w:r>
      <w:r>
        <w:rPr>
          <w:b/>
          <w:sz w:val="22"/>
        </w:rPr>
        <w:t xml:space="preserve"> 附睾炎应注意哪些饮食</w:t>
      </w:r>
    </w:p>
    <w:p>
      <w:pPr>
        <w:spacing w:after="40"/>
      </w:pPr>
      <w:r>
        <w:rPr>
          <w:b/>
          <w:color w:val="0052A4"/>
          <w:sz w:val="20"/>
        </w:rPr>
        <w:t xml:space="preserve">Q: </w:t>
      </w:r>
      <w:r>
        <w:rPr>
          <w:sz w:val="20"/>
        </w:rPr>
        <w:t>前段时间感冒了，所以发烧怕冷我就当是感冒导致的，但是烧一直没退，去医院检查了医生说我是得了附睾炎，也不知道怎么好好的就得了这个病，请问：附睾炎应注意哪些饮食</w:t>
      </w:r>
    </w:p>
    <w:p>
      <w:pPr>
        <w:spacing w:after="120"/>
      </w:pPr>
      <w:r>
        <w:rPr>
          <w:b/>
          <w:color w:val="008200"/>
          <w:sz w:val="20"/>
        </w:rPr>
        <w:t xml:space="preserve">A: </w:t>
      </w:r>
      <w:r>
        <w:rPr>
          <w:sz w:val="20"/>
        </w:rPr>
        <w:t>附睾炎主要是细菌感染致使的炎症但是绝不会很严重，通常需要有服食抗生素治疗。饮食应当清淡为基础多吃蔬菜水果鸡蛋牛奶瘦肉等，只要对鱼虾海鲜不过敏可以吃的，但是生姜大蒜辣椒最好别吃，留意适当歇息。对于附睾炎患者来说，及时治疗是可以减低病发，如果不及时治疗会影响到受孕情况。因此患者要及时对症治疗，并且日常生活中要以防过劳，留意自身卫生情况，祝你早日康复。</w:t>
      </w:r>
    </w:p>
    <w:p>
      <w:pPr>
        <w:spacing w:before="160" w:after="40"/>
      </w:pPr>
      <w:r>
        <w:rPr>
          <w:b/>
          <w:color w:val="646464"/>
          <w:sz w:val="18"/>
        </w:rPr>
        <w:t xml:space="preserve">[9006] </w:t>
      </w:r>
      <w:r>
        <w:rPr>
          <w:b/>
          <w:sz w:val="22"/>
        </w:rPr>
        <w:t>【遗精】</w:t>
      </w:r>
      <w:r>
        <w:rPr>
          <w:b/>
          <w:sz w:val="22"/>
        </w:rPr>
        <w:t xml:space="preserve"> 十天里边两三次遗精要怎么解决？</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也就是最近，我发现自己和媳妇过性生活的时候时间特别短，有时候进去马上就射了，我这种情况应该已经算是早泄了吧！请问：十天里边两三次遗精要怎么解决？</w:t>
      </w:r>
    </w:p>
    <w:p>
      <w:pPr>
        <w:spacing w:after="120"/>
      </w:pPr>
      <w:r>
        <w:rPr>
          <w:b/>
          <w:color w:val="008200"/>
          <w:sz w:val="20"/>
        </w:rPr>
        <w:t xml:space="preserve">A: </w:t>
      </w:r>
      <w:r>
        <w:rPr>
          <w:sz w:val="20"/>
        </w:rPr>
        <w:t>如果以后还是经常这样遗精的话就需要有治疗了，遗精太频繁对身体是有很大的干扰的。平时多留意点卫生，经常擦洗生殖器，不要经常去想性方面的问题，扩散注意力，多锻炼身体，可以服食金锁固精丸等药物。您好除了其他不适吗遗精是可以缓解的，但是一般治疗时间较长，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[9007] </w:t>
      </w:r>
      <w:r>
        <w:rPr>
          <w:b/>
          <w:sz w:val="22"/>
        </w:rPr>
        <w:t>【前列腺炎】</w:t>
      </w:r>
      <w:r>
        <w:rPr>
          <w:b/>
          <w:sz w:val="22"/>
        </w:rPr>
        <w:t xml:space="preserve"> 前列腺炎怎么样治疗才好？</w:t>
      </w:r>
    </w:p>
    <w:p>
      <w:pPr>
        <w:spacing w:after="40"/>
      </w:pPr>
      <w:r>
        <w:rPr>
          <w:b/>
          <w:color w:val="0052A4"/>
          <w:sz w:val="20"/>
        </w:rPr>
        <w:t xml:space="preserve">Q: </w:t>
      </w:r>
      <w:r>
        <w:rPr>
          <w:sz w:val="20"/>
        </w:rPr>
        <w:t>男，一开始就只是腰袛酸痛，然后慢慢的小腹和会阴那块都有点疼，最近还发现自己出现了尿分叉，排尿好像也不是那么的顺畅，请问：前列腺炎怎么样治疗才好？</w:t>
      </w:r>
    </w:p>
    <w:p>
      <w:pPr>
        <w:spacing w:after="120"/>
      </w:pPr>
      <w:r>
        <w:rPr>
          <w:b/>
          <w:color w:val="008200"/>
          <w:sz w:val="20"/>
        </w:rPr>
        <w:t xml:space="preserve">A: </w:t>
      </w:r>
      <w:r>
        <w:rPr>
          <w:sz w:val="20"/>
        </w:rPr>
        <w:t>你这个情况可能会还是由于前列腺炎症致使的，再加上心里因素致使再次出现症状。目前你需要有改正错误不良生活习惯如加班，喝啤酒抽烟等，食物上不要辛辣和油腻，精神上也需要有松懈，除了到医院泌尿外科仔细检查治疗前列腺炎。对于前列腺炎患者来说，及时治疗是可以减低病发，如果不及时治疗会影响到健康情况。因此患者要及时对症下药，并且日常生活中要以防过劳，留意自身卫生情况，祝你早日康复。</w:t>
      </w:r>
    </w:p>
    <w:p>
      <w:pPr>
        <w:spacing w:before="160" w:after="40"/>
      </w:pPr>
      <w:r>
        <w:rPr>
          <w:b/>
          <w:color w:val="646464"/>
          <w:sz w:val="18"/>
        </w:rPr>
        <w:t xml:space="preserve">[9008] </w:t>
      </w:r>
      <w:r>
        <w:rPr>
          <w:b/>
          <w:sz w:val="22"/>
        </w:rPr>
        <w:t>【睾丸炎】</w:t>
      </w:r>
      <w:r>
        <w:rPr>
          <w:b/>
          <w:sz w:val="22"/>
        </w:rPr>
        <w:t xml:space="preserve"> 睾丸炎的问题能食疗治吗</w:t>
      </w:r>
    </w:p>
    <w:p>
      <w:pPr>
        <w:spacing w:after="40"/>
      </w:pPr>
      <w:r>
        <w:rPr>
          <w:b/>
          <w:color w:val="0052A4"/>
          <w:sz w:val="20"/>
        </w:rPr>
        <w:t xml:space="preserve">Q: </w:t>
      </w:r>
      <w:r>
        <w:rPr>
          <w:sz w:val="20"/>
        </w:rPr>
        <w:t>持续高烧，而且我特别的怕冷，一开始我以为只是感冒了，结果我发现我的睾丸越来越疼，而且摸上去好像里面有水似的，去医院检查确诊是睾丸炎：请问：睾丸炎的问题能食疗治吗</w:t>
      </w:r>
    </w:p>
    <w:p>
      <w:pPr>
        <w:spacing w:after="120"/>
      </w:pPr>
      <w:r>
        <w:rPr>
          <w:b/>
          <w:color w:val="008200"/>
          <w:sz w:val="20"/>
        </w:rPr>
        <w:t xml:space="preserve">A: </w:t>
      </w:r>
      <w:r>
        <w:rPr>
          <w:sz w:val="20"/>
        </w:rPr>
        <w:t>根据你的请可考虑性交引来的睾丸炎的一般症状有胀痛、坠痛、刀割样疼痛等不同;疼痛的程度也有隐痛、剧痛等差别。建议一般都需要有积极消炎治疗，一般的食疗效果不佳。祝健康睾丸炎病情易反反复复，需要有长期的服食药物。而且对于男性患者来说，要马上去专业正规的医院诊病，根据仔细检查结果再考虑治疗。并且留意戒烟戒酒，留意个人卫生，最后祝患者们早日康复。</w:t>
      </w:r>
    </w:p>
    <w:p>
      <w:pPr>
        <w:spacing w:before="160" w:after="40"/>
      </w:pPr>
      <w:r>
        <w:rPr>
          <w:b/>
          <w:color w:val="646464"/>
          <w:sz w:val="18"/>
        </w:rPr>
        <w:t xml:space="preserve">[9009] </w:t>
      </w:r>
      <w:r>
        <w:rPr>
          <w:b/>
          <w:sz w:val="22"/>
        </w:rPr>
        <w:t>【精索静脉曲张】</w:t>
      </w:r>
      <w:r>
        <w:rPr>
          <w:b/>
          <w:sz w:val="22"/>
        </w:rPr>
        <w:t xml:space="preserve"> 精索静脉曲张怎样治疗效果较好</w:t>
      </w:r>
    </w:p>
    <w:p>
      <w:pPr>
        <w:spacing w:after="40"/>
      </w:pPr>
      <w:r>
        <w:rPr>
          <w:b/>
          <w:color w:val="0052A4"/>
          <w:sz w:val="20"/>
        </w:rPr>
        <w:t xml:space="preserve">Q: </w:t>
      </w:r>
      <w:r>
        <w:rPr>
          <w:sz w:val="20"/>
        </w:rPr>
        <w:t>我真的很痛苦，我得精索静脉曲张已经有很多年了，用了很多方法也没控制住，现在我感觉自己的睾丸好像开始萎缩了，委屈也越来越疼了，这样下去我的后半生都给毁了啊，真的太痛苦了，请问：精索静脉曲张怎样治疗效果较好</w:t>
      </w:r>
    </w:p>
    <w:p>
      <w:pPr>
        <w:spacing w:after="120"/>
      </w:pPr>
      <w:r>
        <w:rPr>
          <w:b/>
          <w:color w:val="008200"/>
          <w:sz w:val="20"/>
        </w:rPr>
        <w:t xml:space="preserve">A: </w:t>
      </w:r>
      <w:r>
        <w:rPr>
          <w:sz w:val="20"/>
        </w:rPr>
        <w:t>无症状的轻度精索静脉曲张不需治疗.非手术治疗:较度精索静脉曲张或伴发神经衰弱者答报阴囊,冷敷等.手术治疗:较重的精索静脉曲张,精子数连续三次在2千万千万以下或有睾丸萎缩者;平卧时曲张之静脉可消失者,行得通精索内静脉高位结扎术.精索静脉曲张容易致使不育。日常生活中留意不要久站,久坐,不要经常剧烈运动.不抽烟,少喝啤酒,不吃辛辣刺激食物等.夏天不冷热水刺激.对于精索静脉曲张患者来说，及时治疗是可以减低病发，如果不及时治疗会影响到身体情况。</w:t>
      </w:r>
    </w:p>
    <w:p>
      <w:pPr>
        <w:spacing w:before="160" w:after="40"/>
      </w:pPr>
      <w:r>
        <w:rPr>
          <w:b/>
          <w:color w:val="646464"/>
          <w:sz w:val="18"/>
        </w:rPr>
        <w:t xml:space="preserve">[9010] </w:t>
      </w:r>
      <w:r>
        <w:rPr>
          <w:b/>
          <w:sz w:val="22"/>
        </w:rPr>
        <w:t>【早泄】</w:t>
      </w:r>
      <w:r>
        <w:rPr>
          <w:b/>
          <w:sz w:val="22"/>
        </w:rPr>
        <w:t xml:space="preserve"> 早泄怎么治疗较好还恰当？</w:t>
      </w:r>
    </w:p>
    <w:p>
      <w:pPr>
        <w:spacing w:after="40"/>
      </w:pPr>
      <w:r>
        <w:rPr>
          <w:b/>
          <w:color w:val="0052A4"/>
          <w:sz w:val="20"/>
        </w:rPr>
        <w:t xml:space="preserve">Q: </w:t>
      </w:r>
      <w:r>
        <w:rPr>
          <w:sz w:val="20"/>
        </w:rPr>
        <w:t>一直都有手淫的习惯，最近发现手淫的时候特别快就射了，我还没有真正过过性生活，我很担心，这不会是早泄了吧！请问：早泄怎么治疗较好还恰当？</w:t>
      </w:r>
    </w:p>
    <w:p>
      <w:pPr>
        <w:spacing w:after="120"/>
      </w:pPr>
      <w:r>
        <w:rPr>
          <w:b/>
          <w:color w:val="008200"/>
          <w:sz w:val="20"/>
        </w:rPr>
        <w:t xml:space="preserve">A: </w:t>
      </w:r>
      <w:r>
        <w:rPr>
          <w:sz w:val="20"/>
        </w:rPr>
        <w:t>早泄,早泄只是个症状,引来的病因许多,如神经、血管、海绵体冲血、内分泌、龟头敏感度过高等，病因不同，治疗方法是有很大差异的。建议您可以到医院来检查一下，明确病因，针对性治疗早泄是可以稳定的，但是一般治疗时间较长，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[9011] </w:t>
      </w:r>
      <w:r>
        <w:rPr>
          <w:b/>
          <w:sz w:val="22"/>
        </w:rPr>
        <w:t>【龟头炎】</w:t>
      </w:r>
      <w:r>
        <w:rPr>
          <w:b/>
          <w:sz w:val="22"/>
        </w:rPr>
        <w:t xml:space="preserve"> 包皮炎怎么治疗好还安全？</w:t>
      </w:r>
    </w:p>
    <w:p>
      <w:pPr>
        <w:spacing w:after="40"/>
      </w:pPr>
      <w:r>
        <w:rPr>
          <w:b/>
          <w:color w:val="0052A4"/>
          <w:sz w:val="20"/>
        </w:rPr>
        <w:t xml:space="preserve">Q: </w:t>
      </w:r>
      <w:r>
        <w:rPr>
          <w:sz w:val="20"/>
        </w:rPr>
        <w:t>晚上洗澡的时候发现自己龟头边上有一圈白色的，而且龟头好像有点皱有点红，近期发现自己上厕所也不是很顺畅，去医院检查了说是龟头炎，请问：包皮炎怎么治疗好还安全？</w:t>
      </w:r>
    </w:p>
    <w:p>
      <w:pPr>
        <w:spacing w:after="120"/>
      </w:pPr>
      <w:r>
        <w:rPr>
          <w:b/>
          <w:color w:val="008200"/>
          <w:sz w:val="20"/>
        </w:rPr>
        <w:t xml:space="preserve">A: </w:t>
      </w:r>
      <w:r>
        <w:rPr>
          <w:sz w:val="20"/>
        </w:rPr>
        <w:t>引来阴茎头包皮炎的主要原因是包茎或包皮过长。另外，不洁性交、药物刺激或过敏，也是败血病的原因。一般当传染后急性复发时，局部常有潮湿、红肿、疼痛、骚痒，甚至再次发生糜乱及浅小溃疡，并有黄色脓性或乳白色臭味分泌物再次出现，伴发特殊臭味。严重时可再次出现阴茎头化脓。急性复发后，由于传染会引发包皮与阴茎头部黏连，包皮不能够上翻，甚至引发尿道口狭窄。部分病人在急性期后再次发生尿道口粘连狭窄，引来排尿困难。反复感染可使阴茎头或包皮增厚，构成白斑。</w:t>
      </w:r>
    </w:p>
    <w:p>
      <w:pPr>
        <w:spacing w:before="160" w:after="40"/>
      </w:pPr>
      <w:r>
        <w:rPr>
          <w:b/>
          <w:color w:val="646464"/>
          <w:sz w:val="18"/>
        </w:rPr>
        <w:t xml:space="preserve">[9012] </w:t>
      </w:r>
      <w:r>
        <w:rPr>
          <w:b/>
          <w:sz w:val="22"/>
        </w:rPr>
        <w:t>【睾丸炎】</w:t>
      </w:r>
      <w:r>
        <w:rPr>
          <w:b/>
          <w:sz w:val="22"/>
        </w:rPr>
        <w:t xml:space="preserve"> 阴茎睾丸经络疼痛是什么原因？</w:t>
      </w:r>
    </w:p>
    <w:p>
      <w:pPr>
        <w:spacing w:after="40"/>
      </w:pPr>
      <w:r>
        <w:rPr>
          <w:b/>
          <w:color w:val="0052A4"/>
          <w:sz w:val="20"/>
        </w:rPr>
        <w:t xml:space="preserve">Q: </w:t>
      </w:r>
      <w:r>
        <w:rPr>
          <w:sz w:val="20"/>
        </w:rPr>
        <w:t>已经有一段时间了，我的睾丸一直有点隐隐的发胀，最近开始觉得有些疼，尤其是摸的时候疼的特别厉害，另外一侧好像还有一些肿大，我非常的担心，请问：从肚脐拉扯阴茎，睾丸经络疼痛</w:t>
      </w:r>
    </w:p>
    <w:p>
      <w:pPr>
        <w:spacing w:after="120"/>
      </w:pPr>
      <w:r>
        <w:rPr>
          <w:b/>
          <w:color w:val="008200"/>
          <w:sz w:val="20"/>
        </w:rPr>
        <w:t xml:space="preserve">A: </w:t>
      </w:r>
      <w:r>
        <w:rPr>
          <w:sz w:val="20"/>
        </w:rPr>
        <w:t>根据你的情况叙述推测，你这个考虑为肾阳虚引来的一连串症状。建议你最漂亮一下中医，吃点中药调理，补一下肾阳。平常多吃点狗肉羊肉，晚上可以考虑用点温水泡泡小脚。留意歇息，不要劳累过度，可以去医院检查一下对症用药。效果会比较好。对于男科疾病患者来说，及时治疗是可以减低病发，如果不及时治疗会影响到受孕情况。因此患者要及时药物治疗，并且日常生活中要以防过劳，留意自身卫生情况，祝你早日康复。</w:t>
      </w:r>
    </w:p>
    <w:p>
      <w:pPr>
        <w:spacing w:before="160" w:after="40"/>
      </w:pPr>
      <w:r>
        <w:rPr>
          <w:b/>
          <w:color w:val="646464"/>
          <w:sz w:val="18"/>
        </w:rPr>
        <w:t xml:space="preserve">[9013] </w:t>
      </w:r>
      <w:r>
        <w:rPr>
          <w:b/>
          <w:sz w:val="22"/>
        </w:rPr>
        <w:t>【前列腺炎】</w:t>
      </w:r>
      <w:r>
        <w:rPr>
          <w:b/>
          <w:sz w:val="22"/>
        </w:rPr>
        <w:t xml:space="preserve"> 前列腺炎了怎样治疗好</w:t>
      </w:r>
    </w:p>
    <w:p>
      <w:pPr>
        <w:spacing w:after="40"/>
      </w:pPr>
      <w:r>
        <w:rPr>
          <w:b/>
          <w:color w:val="0052A4"/>
          <w:sz w:val="20"/>
        </w:rPr>
        <w:t xml:space="preserve">Q: </w:t>
      </w:r>
      <w:r>
        <w:rPr>
          <w:sz w:val="20"/>
        </w:rPr>
        <w:t>这个症状已经持续一段时间了，就是平时觉得腰酸，小腹吧总有一种下坠感，而且尿不尽，平时尿道口还有一些分泌物流出，去医院检查说是前列腺发炎了，请问：前列腺炎了怎样治疗好</w:t>
      </w:r>
    </w:p>
    <w:p>
      <w:pPr>
        <w:spacing w:after="120"/>
      </w:pPr>
      <w:r>
        <w:rPr>
          <w:b/>
          <w:color w:val="008200"/>
          <w:sz w:val="20"/>
        </w:rPr>
        <w:t xml:space="preserve">A: </w:t>
      </w:r>
      <w:r>
        <w:rPr>
          <w:sz w:val="20"/>
        </w:rPr>
        <w:t>前列腺炎多表现出为排尿不适，尿分叉，尿等待，尿频、排尿时尿道灼热、疼痛并反射到阴茎头部。清晨尿道口可有粘液等分泌物，还可再次出现排尿困难的感觉，后尿道、会阴和肛门处坠胀不适感，下蹲、大便及长时间坐在椅凳上胀痛缓解，性功能障碍等。可检验前列腺液诊断。西医治疗以抗生素治疗为基础，中医以口服中药为基础。坐浴和前列腺推拿也对前列腺炎的治疗有一定作用。留意平时以防受凉。多喝水，多排尿。多松懈，不过劳。</w:t>
      </w:r>
    </w:p>
    <w:p>
      <w:pPr>
        <w:spacing w:before="160" w:after="40"/>
      </w:pPr>
      <w:r>
        <w:rPr>
          <w:b/>
          <w:color w:val="646464"/>
          <w:sz w:val="18"/>
        </w:rPr>
        <w:t xml:space="preserve">[9014] </w:t>
      </w:r>
      <w:r>
        <w:rPr>
          <w:b/>
          <w:sz w:val="22"/>
        </w:rPr>
        <w:t>【睾丸炎】</w:t>
      </w:r>
      <w:r>
        <w:rPr>
          <w:b/>
          <w:sz w:val="22"/>
        </w:rPr>
        <w:t xml:space="preserve"> 睾丸炎治疗的价格是多少？</w:t>
      </w:r>
    </w:p>
    <w:p>
      <w:pPr>
        <w:spacing w:after="40"/>
      </w:pPr>
      <w:r>
        <w:rPr>
          <w:b/>
          <w:color w:val="0052A4"/>
          <w:sz w:val="20"/>
        </w:rPr>
        <w:t xml:space="preserve">Q: </w:t>
      </w:r>
      <w:r>
        <w:rPr>
          <w:sz w:val="20"/>
        </w:rPr>
        <w:t>8天前做B超得了睾丸炎.现在还是很肿很疼。我现在已经打了6天的点滴了用的是青霉素和头孢。口服的阿奇霉素颗粒。外用的活血消炎膏。情况没转好。怎么治疗?</w:t>
      </w:r>
    </w:p>
    <w:p>
      <w:pPr>
        <w:spacing w:after="120"/>
      </w:pPr>
      <w:r>
        <w:rPr>
          <w:b/>
          <w:color w:val="008200"/>
          <w:sz w:val="20"/>
        </w:rPr>
        <w:t xml:space="preserve">A: </w:t>
      </w:r>
      <w:r>
        <w:rPr>
          <w:sz w:val="20"/>
        </w:rPr>
        <w:t>附睾，睾丸炎治疗时间较长，大约需要有半月左右。静脉使用抗生素。其实头孢与青霉素抗菌谱一样，口服阿奇霉素可以。早期冷敷，托住睾丸，防止运动。但半月后可以环丙沙星即可。睾丸炎病情易反反复复，需要有长期的服食药物。而且对于男性患者来说，要及时去专业正规的医院诊病，根据仔细检查结果再考虑治疗。并且留意约束性生活，保持良好的心情，最后祝患者们早日康复。</w:t>
      </w:r>
    </w:p>
    <w:p>
      <w:pPr>
        <w:spacing w:before="160" w:after="40"/>
      </w:pPr>
      <w:r>
        <w:rPr>
          <w:b/>
          <w:color w:val="646464"/>
          <w:sz w:val="18"/>
        </w:rPr>
        <w:t xml:space="preserve">[9015] </w:t>
      </w:r>
      <w:r>
        <w:rPr>
          <w:b/>
          <w:sz w:val="22"/>
        </w:rPr>
        <w:t>【急性附睾炎】</w:t>
      </w:r>
      <w:r>
        <w:rPr>
          <w:b/>
          <w:sz w:val="22"/>
        </w:rPr>
        <w:t xml:space="preserve"> 附睾炎到底能不能好呢？</w:t>
      </w:r>
    </w:p>
    <w:p>
      <w:pPr>
        <w:spacing w:after="40"/>
      </w:pPr>
      <w:r>
        <w:rPr>
          <w:b/>
          <w:color w:val="0052A4"/>
          <w:sz w:val="20"/>
        </w:rPr>
        <w:t xml:space="preserve">Q: </w:t>
      </w:r>
      <w:r>
        <w:rPr>
          <w:sz w:val="20"/>
        </w:rPr>
        <w:t>持续高烧已经2天了，而且我特别的怕冷，一开始我以为只是感冒了，结果我发现我的睾丸越来越疼，而且摸上去好像里面有水似的，去医院检查确诊是睾丸炎：请问：附睾炎到底能不能好呢？</w:t>
      </w:r>
    </w:p>
    <w:p>
      <w:pPr>
        <w:spacing w:after="120"/>
      </w:pPr>
      <w:r>
        <w:rPr>
          <w:b/>
          <w:color w:val="008200"/>
          <w:sz w:val="20"/>
        </w:rPr>
        <w:t xml:space="preserve">A: </w:t>
      </w:r>
      <w:r>
        <w:rPr>
          <w:sz w:val="20"/>
        </w:rPr>
        <w:t>附睾炎多由大肠杆菌、葡萄球菌或链球菌等致病菌经输精管倒行踏入附睾引发的。因此，本病多继发于后尿道炎、前列腺炎及精囊炎。或再次发生于尿道器械运作后以倒行途径引来传染，急性者以附睾、睾丸红肿疼痛为主要表现出。建议您及时去医院治疗。治疗附睾炎的方法是使用抗菌素、活血类荮以及手术引流等。对于附睾炎患者来说，及时治疗是可以减低病发，如果不及时治疗会影响到身体情况。因此患者要及时服食药物，并且日常生活中要以防过劳，留意自身卫生情况，祝你早日康复</w:t>
      </w:r>
    </w:p>
    <w:p>
      <w:pPr>
        <w:spacing w:before="160" w:after="40"/>
      </w:pPr>
      <w:r>
        <w:rPr>
          <w:b/>
          <w:color w:val="646464"/>
          <w:sz w:val="18"/>
        </w:rPr>
        <w:t xml:space="preserve">[9016] </w:t>
      </w:r>
      <w:r>
        <w:rPr>
          <w:b/>
          <w:sz w:val="22"/>
        </w:rPr>
        <w:t>【睾丸炎】</w:t>
      </w:r>
      <w:r>
        <w:rPr>
          <w:b/>
          <w:sz w:val="22"/>
        </w:rPr>
        <w:t xml:space="preserve"> 睾丸感觉潮湿还疼痛是病吗？</w:t>
      </w:r>
    </w:p>
    <w:p>
      <w:pPr>
        <w:spacing w:after="40"/>
      </w:pPr>
      <w:r>
        <w:rPr>
          <w:b/>
          <w:color w:val="0052A4"/>
          <w:sz w:val="20"/>
        </w:rPr>
        <w:t xml:space="preserve">Q: </w:t>
      </w:r>
      <w:r>
        <w:rPr>
          <w:sz w:val="20"/>
        </w:rPr>
        <w:t>我是一个办公室白领，一天之中上班就是坐着，而且很忙，所以很少能够起身活动，正是因为如此前段时间被告知得了睾丸炎，我现在每天都很痛苦，也不知道该怎么办，请问：睾丸感觉潮湿还疼痛，是病吗？</w:t>
      </w:r>
    </w:p>
    <w:p>
      <w:pPr>
        <w:spacing w:after="120"/>
      </w:pPr>
      <w:r>
        <w:rPr>
          <w:b/>
          <w:color w:val="008200"/>
          <w:sz w:val="20"/>
        </w:rPr>
        <w:t xml:space="preserve">A: </w:t>
      </w:r>
      <w:r>
        <w:rPr>
          <w:sz w:val="20"/>
        </w:rPr>
        <w:t>我们临床诊断首先需要有考虑的就是临床诊断运用中药汤剂的，除了就是可以互相配合运用霍香正气水的！男科疾病病情易反反复复，需要有长期的药物治疗。而且对于男性患者来说，要及时去专业正规的医院诊病，根据仔细检查结果再考虑治疗。并且留意约束性生活，保持良好的心情，最后祝患者们早日康复。</w:t>
      </w:r>
    </w:p>
    <w:p>
      <w:pPr>
        <w:spacing w:before="160" w:after="40"/>
      </w:pPr>
      <w:r>
        <w:rPr>
          <w:b/>
          <w:color w:val="646464"/>
          <w:sz w:val="18"/>
        </w:rPr>
        <w:t xml:space="preserve">[9017] </w:t>
      </w:r>
      <w:r>
        <w:rPr>
          <w:b/>
          <w:sz w:val="22"/>
        </w:rPr>
        <w:t>【男性功能障碍】</w:t>
      </w:r>
      <w:r>
        <w:rPr>
          <w:b/>
          <w:sz w:val="22"/>
        </w:rPr>
        <w:t xml:space="preserve"> 性功能障碍到底该怎么样有效治疗？</w:t>
      </w:r>
    </w:p>
    <w:p>
      <w:pPr>
        <w:spacing w:after="40"/>
      </w:pPr>
      <w:r>
        <w:rPr>
          <w:b/>
          <w:color w:val="0052A4"/>
          <w:sz w:val="20"/>
        </w:rPr>
        <w:t xml:space="preserve">Q: </w:t>
      </w:r>
      <w:r>
        <w:rPr>
          <w:sz w:val="20"/>
        </w:rPr>
        <w:t>今年才38岁，最近身体老是感觉不适，我怀疑自己得了性功能障碍了，在此我想问，性功能障碍到底该怎么样有效治疗？</w:t>
      </w:r>
    </w:p>
    <w:p>
      <w:pPr>
        <w:spacing w:after="120"/>
      </w:pPr>
      <w:r>
        <w:rPr>
          <w:b/>
          <w:color w:val="008200"/>
          <w:sz w:val="20"/>
        </w:rPr>
        <w:t xml:space="preserve">A: </w:t>
      </w:r>
      <w:r>
        <w:rPr>
          <w:sz w:val="20"/>
        </w:rPr>
        <w:t>您好，您的情况应该是性功能障碍了，多是因为性生活过频引来的，机体太过疲劳且长期存在者，多可在一定程度上干扰性功能，暂时给与生活上的护理为基础，如：多喝水，留意局部卫生多歇息锻炼，身体心情松懈增强营养等，仔细观察症状久无稳定者，还需及早到医院明确确诊，以求取尽早对症解，男性疾病病情易反反复复，需要有长期的服食药物。而且对于男性患者来说，要积极去专业正规的医院诊病，根据仔细检查结果再考虑治疗。并且留意戒烟戒酒，留意个人卫生，最后祝患者们早日康复。</w:t>
      </w:r>
    </w:p>
    <w:p>
      <w:pPr>
        <w:spacing w:before="160" w:after="40"/>
      </w:pPr>
      <w:r>
        <w:rPr>
          <w:b/>
          <w:color w:val="646464"/>
          <w:sz w:val="18"/>
        </w:rPr>
        <w:t xml:space="preserve">[9018] </w:t>
      </w:r>
      <w:r>
        <w:rPr>
          <w:b/>
          <w:sz w:val="22"/>
        </w:rPr>
        <w:t>【龟头炎】</w:t>
      </w:r>
      <w:r>
        <w:rPr>
          <w:b/>
          <w:sz w:val="22"/>
        </w:rPr>
        <w:t xml:space="preserve"> 患上龟头炎应该怎么去治疗？</w:t>
      </w:r>
    </w:p>
    <w:p>
      <w:pPr>
        <w:spacing w:after="40"/>
      </w:pPr>
      <w:r>
        <w:rPr>
          <w:b/>
          <w:color w:val="0052A4"/>
          <w:sz w:val="20"/>
        </w:rPr>
        <w:t xml:space="preserve">Q: </w:t>
      </w:r>
      <w:r>
        <w:rPr>
          <w:sz w:val="20"/>
        </w:rPr>
        <w:t>上周好像有点发烧，然后觉得又累又困，晚上回家发现鬼头上起了一圈红的，还有点出血，当时我就去医院看了，医生说是龟头炎引起的，请问：患上龟头炎应该怎么去治疗？</w:t>
      </w:r>
    </w:p>
    <w:p>
      <w:pPr>
        <w:spacing w:after="120"/>
      </w:pPr>
      <w:r>
        <w:rPr>
          <w:b/>
          <w:color w:val="008200"/>
          <w:sz w:val="20"/>
        </w:rPr>
        <w:t xml:space="preserve">A: </w:t>
      </w:r>
      <w:r>
        <w:rPr>
          <w:sz w:val="20"/>
        </w:rPr>
        <w:t>你好龟头炎建议你去医院做一下涂片仔细检查，看一下是真菌还是细菌引来的。真菌的话，建议你局部涂抹抗真菌药物如硝酸咪康唑。细菌的话，局部涂抹红霉素乳膏，口服抗生素阿奇霉素治疗。龟头炎病情易反反复复，需要有长期的药物治疗。而且对于男性患者来说，要马上去专业正规的医院诊病，根据仔细检查结果再考虑治疗。并且留意戒烟戒酒，留意个人卫生，最后祝患者们早日康复。</w:t>
      </w:r>
    </w:p>
    <w:p>
      <w:pPr>
        <w:spacing w:before="160" w:after="40"/>
      </w:pPr>
      <w:r>
        <w:rPr>
          <w:b/>
          <w:color w:val="646464"/>
          <w:sz w:val="18"/>
        </w:rPr>
        <w:t xml:space="preserve">[9019] </w:t>
      </w:r>
      <w:r>
        <w:rPr>
          <w:b/>
          <w:sz w:val="22"/>
        </w:rPr>
        <w:t>【急性附睾炎】</w:t>
      </w:r>
      <w:r>
        <w:rPr>
          <w:b/>
          <w:sz w:val="22"/>
        </w:rPr>
        <w:t xml:space="preserve"> 吃什么能治疗改善附睾炎？</w:t>
      </w:r>
    </w:p>
    <w:p>
      <w:pPr>
        <w:spacing w:after="40"/>
      </w:pPr>
      <w:r>
        <w:rPr>
          <w:b/>
          <w:color w:val="0052A4"/>
          <w:sz w:val="20"/>
        </w:rPr>
        <w:t xml:space="preserve">Q: </w:t>
      </w:r>
      <w:r>
        <w:rPr>
          <w:sz w:val="20"/>
        </w:rPr>
        <w:t>我是一个办公室白领，一天之中上班就是坐着，而且很忙，所以很少能够起身活动，正是因为如此前段时间被告知得了睾丸炎，我现在每天都很痛苦，也不知道该怎么办，请问：吃什么能治疗改善附睾炎？</w:t>
      </w:r>
    </w:p>
    <w:p>
      <w:pPr>
        <w:spacing w:after="120"/>
      </w:pPr>
      <w:r>
        <w:rPr>
          <w:b/>
          <w:color w:val="008200"/>
          <w:sz w:val="20"/>
        </w:rPr>
        <w:t xml:space="preserve">A: </w:t>
      </w:r>
      <w:r>
        <w:rPr>
          <w:sz w:val="20"/>
        </w:rPr>
        <w:t>附睾炎多由相邻器官传染漫延所致。表现出为阴囊部位突然性疼痛，附睾肿胀，触痛明显，可伴发发烫，附睾硬结等。同时您在生活中还要留意：1、应留意生活规律，劳逸结合，忌辛辣刺激、杜绝酒抽烟。2、防止长时间座位。防止房事过多。防止剧烈运动。3、始终保持大便通畅。4、温水坐浴或局部冷敷，每次20分钟左右。5、恰当运用抗生素。、对于附睾炎患者来说，及时治疗是可以减低病发，如果不及时治疗会影响到健康情况。因此患者要及时药物治疗，并且日常生活中要规律性生活，防止久坐，祝你早日康复</w:t>
      </w:r>
    </w:p>
    <w:p>
      <w:pPr>
        <w:spacing w:before="160" w:after="40"/>
      </w:pPr>
      <w:r>
        <w:rPr>
          <w:b/>
          <w:color w:val="646464"/>
          <w:sz w:val="18"/>
        </w:rPr>
        <w:t xml:space="preserve">[9020] </w:t>
      </w:r>
      <w:r>
        <w:rPr>
          <w:b/>
          <w:sz w:val="22"/>
        </w:rPr>
        <w:t>【前列腺钙化】</w:t>
      </w:r>
      <w:r>
        <w:rPr>
          <w:b/>
          <w:sz w:val="22"/>
        </w:rPr>
        <w:t xml:space="preserve"> 前列腺钙化怎么治较好？</w:t>
      </w:r>
    </w:p>
    <w:p>
      <w:pPr>
        <w:spacing w:after="40"/>
      </w:pPr>
      <w:r>
        <w:rPr>
          <w:b/>
          <w:color w:val="0052A4"/>
          <w:sz w:val="20"/>
        </w:rPr>
        <w:t xml:space="preserve">Q: </w:t>
      </w:r>
      <w:r>
        <w:rPr>
          <w:sz w:val="20"/>
        </w:rPr>
        <w:t>单位例行体检的时候发现我有前列腺钙化的情况，但是我平时也没有什么感到不舒服的，不过既然有问题我还是希望可以治疗一下的，请问：前列腺钙化怎么治较好？</w:t>
      </w:r>
    </w:p>
    <w:p>
      <w:pPr>
        <w:spacing w:after="120"/>
      </w:pPr>
      <w:r>
        <w:rPr>
          <w:b/>
          <w:color w:val="008200"/>
          <w:sz w:val="20"/>
        </w:rPr>
        <w:t xml:space="preserve">A: </w:t>
      </w:r>
      <w:r>
        <w:rPr>
          <w:sz w:val="20"/>
        </w:rPr>
        <w:t>前列腺钙化很严重，需要有及时的治疗，前列腺钙化，是前列腺再次发生炎症结疤后遗留下的疤痕，是前列腺结石的前兆。前列腺结石常伴发慢性前列腺炎症，通常通过B超确诊能看见这些炎症。由于前列腺结构特殊性，再次发生纤维化、结石通常没较好的治疗法。针对你的情况，推荐你服食中药丸利尿消炎丸来治疗，它是纯中药成分，治疗无副作用，也是国家专利中药，期望你能留意自己的个人生活习惯，愿你早日恢复健康前列腺钙化是可以康复的，但是一般治疗时间较长，且治疗后容易病发，因此治疗中一定对症使用药物。</w:t>
      </w:r>
    </w:p>
    <w:p>
      <w:pPr>
        <w:spacing w:before="160" w:after="40"/>
      </w:pPr>
      <w:r>
        <w:rPr>
          <w:b/>
          <w:color w:val="646464"/>
          <w:sz w:val="18"/>
        </w:rPr>
        <w:t xml:space="preserve">[9021] </w:t>
      </w:r>
      <w:r>
        <w:rPr>
          <w:b/>
          <w:sz w:val="22"/>
        </w:rPr>
        <w:t>【男性功能障碍】</w:t>
      </w:r>
      <w:r>
        <w:rPr>
          <w:b/>
          <w:sz w:val="22"/>
        </w:rPr>
        <w:t xml:space="preserve"> 怎样治疗改善性功能障碍？</w:t>
      </w:r>
    </w:p>
    <w:p>
      <w:pPr>
        <w:spacing w:after="40"/>
      </w:pPr>
      <w:r>
        <w:rPr>
          <w:b/>
          <w:color w:val="0052A4"/>
          <w:sz w:val="20"/>
        </w:rPr>
        <w:t xml:space="preserve">Q: </w:t>
      </w:r>
      <w:r>
        <w:rPr>
          <w:sz w:val="20"/>
        </w:rPr>
        <w:t>我最近老是感觉身体疲劳,而且过性生活时更是没精神,一会就收工了,我感觉我得了性功能障碍,我想问问怎样治疗改善性功能障碍？</w:t>
      </w:r>
    </w:p>
    <w:p>
      <w:pPr>
        <w:spacing w:after="120"/>
      </w:pPr>
      <w:r>
        <w:rPr>
          <w:b/>
          <w:color w:val="008200"/>
          <w:sz w:val="20"/>
        </w:rPr>
        <w:t xml:space="preserve">A: </w:t>
      </w:r>
      <w:r>
        <w:rPr>
          <w:sz w:val="20"/>
        </w:rPr>
        <w:t>根据你的情况，性功能障碍，有许多因素可以引来，如心理因素，身体因素，和同时伴随着慢性疾病都可以引来，但具体到你，是什么原因引来的不好说，如果说心理因素，你可以适当排毒，身体因素的话，可以口服药物，男性疾病病情易反反复复，需要有长期的服食药物。而且对于男性患者来说，要及时去专业正规的医院诊病，根据仔细检查结果再考虑治疗。并且留意约束性生活，保持良好的心情，最后祝患者们早日康复。</w:t>
      </w:r>
    </w:p>
    <w:p>
      <w:pPr>
        <w:spacing w:before="160" w:after="40"/>
      </w:pPr>
      <w:r>
        <w:rPr>
          <w:b/>
          <w:color w:val="646464"/>
          <w:sz w:val="18"/>
        </w:rPr>
        <w:t xml:space="preserve">[9022] </w:t>
      </w:r>
      <w:r>
        <w:rPr>
          <w:b/>
          <w:sz w:val="22"/>
        </w:rPr>
        <w:t>【早泄】</w:t>
      </w:r>
      <w:r>
        <w:rPr>
          <w:b/>
          <w:sz w:val="22"/>
        </w:rPr>
        <w:t xml:space="preserve"> 得了早泄的治疗办法是什么？</w:t>
      </w:r>
    </w:p>
    <w:p>
      <w:pPr>
        <w:spacing w:after="40"/>
      </w:pPr>
      <w:r>
        <w:rPr>
          <w:b/>
          <w:color w:val="0052A4"/>
          <w:sz w:val="20"/>
        </w:rPr>
        <w:t xml:space="preserve">Q: </w:t>
      </w:r>
      <w:r>
        <w:rPr>
          <w:sz w:val="20"/>
        </w:rPr>
        <w:t>我今年22岁，17岁时就手淫，还挺频繁的，最近家里给介绍了一个对象，什么都挺好的，就是发现我自己好像早泄，我觉得应该是以前手淫导致的，我现在真的很痛苦，请问：得了早泄的治疗办法是什么？</w:t>
      </w:r>
    </w:p>
    <w:p>
      <w:pPr>
        <w:spacing w:after="120"/>
      </w:pPr>
      <w:r>
        <w:rPr>
          <w:b/>
          <w:color w:val="008200"/>
          <w:sz w:val="20"/>
        </w:rPr>
        <w:t xml:space="preserve">A: </w:t>
      </w:r>
      <w:r>
        <w:rPr>
          <w:sz w:val="20"/>
        </w:rPr>
        <w:t>根据您所叙述的情况，这个还是需要有实施治疗的，这样有助于手术的彻底恢复。建议最好还是留意歇息，作好伤口的局部卫生预防传染的现象，建议最好还是去正规的医院了解治疗，一般私立医院的话收费比较昂贵，术后一定要留意实施调养对于早泄患者来说，及时治疗是可以减低病发，如果不及时治疗会影响到受孕情况。因此患者要及时药物治疗，并且日常生活中要规律性生活，防止久坐，祝你早日康复</w:t>
      </w:r>
    </w:p>
    <w:p>
      <w:pPr>
        <w:spacing w:before="160" w:after="40"/>
      </w:pPr>
      <w:r>
        <w:rPr>
          <w:b/>
          <w:color w:val="646464"/>
          <w:sz w:val="18"/>
        </w:rPr>
        <w:t xml:space="preserve">[9023] </w:t>
      </w:r>
      <w:r>
        <w:rPr>
          <w:b/>
          <w:sz w:val="22"/>
        </w:rPr>
        <w:t>【男性功能障碍】</w:t>
      </w:r>
      <w:r>
        <w:rPr>
          <w:b/>
          <w:sz w:val="22"/>
        </w:rPr>
        <w:t xml:space="preserve"> 性功能障碍检查的注意事项是哪些？</w:t>
      </w:r>
    </w:p>
    <w:p>
      <w:pPr>
        <w:spacing w:after="40"/>
      </w:pPr>
      <w:r>
        <w:rPr>
          <w:b/>
          <w:color w:val="0052A4"/>
          <w:sz w:val="20"/>
        </w:rPr>
        <w:t xml:space="preserve">Q: </w:t>
      </w:r>
      <w:r>
        <w:rPr>
          <w:sz w:val="20"/>
        </w:rPr>
        <w:t>我最近老是感觉身体疲劳,而且过性生活时更是没精神,一会就收工了,我感觉我得了性功能障碍,我想问问性功能障碍检查的注意事项是哪些？</w:t>
      </w:r>
    </w:p>
    <w:p>
      <w:pPr>
        <w:spacing w:after="120"/>
      </w:pPr>
      <w:r>
        <w:rPr>
          <w:b/>
          <w:color w:val="008200"/>
          <w:sz w:val="20"/>
        </w:rPr>
        <w:t xml:space="preserve">A: </w:t>
      </w:r>
      <w:r>
        <w:rPr>
          <w:sz w:val="20"/>
        </w:rPr>
        <w:t>性功能障碍：包括性交晕厥、性交失语、性交癔病、性交猝死、性交恐惧症、鸡精症等。积极举办体育锻炼持继的、适当的体育锻炼和户外活动将对你有益，坚持日常活动，可调整紧张的脑力劳动或神经体液失常，如每天跑步或散步30分钟。努力争取有规律的生活，确保充足的深度睡眠，积极节食。男性疾病是可以缓解的，但是一般治疗周期较长，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[9024] </w:t>
      </w:r>
      <w:r>
        <w:rPr>
          <w:b/>
          <w:sz w:val="22"/>
        </w:rPr>
        <w:t>【早泄】</w:t>
      </w:r>
      <w:r>
        <w:rPr>
          <w:b/>
          <w:sz w:val="22"/>
        </w:rPr>
        <w:t xml:space="preserve"> 射精快的早期怎么治较理想？</w:t>
      </w:r>
    </w:p>
    <w:p>
      <w:pPr>
        <w:spacing w:after="40"/>
      </w:pPr>
      <w:r>
        <w:rPr>
          <w:b/>
          <w:color w:val="0052A4"/>
          <w:sz w:val="20"/>
        </w:rPr>
        <w:t xml:space="preserve">Q: </w:t>
      </w:r>
      <w:r>
        <w:rPr>
          <w:sz w:val="20"/>
        </w:rPr>
        <w:t>今年才38岁，最近身体老是感觉不适，我怀疑自己得了性功能障碍了，在此我想问，</w:t>
      </w:r>
    </w:p>
    <w:p>
      <w:pPr>
        <w:spacing w:after="120"/>
      </w:pPr>
      <w:r>
        <w:rPr>
          <w:b/>
          <w:color w:val="008200"/>
          <w:sz w:val="20"/>
        </w:rPr>
        <w:t xml:space="preserve">A: </w:t>
      </w:r>
      <w:r>
        <w:rPr>
          <w:sz w:val="20"/>
        </w:rPr>
        <w:t>您好：早泄应当留意一下几点：1.积极举办体育锻炼，以降低身心素质，增加意念控制能力。2.重新调整情绪，彻底消除因担心而产生的紧张，自卑，恐惧心理，性生活时要办到松懈。3.留意同房次数控制，勿疲劳后行房，勿免强交合。4.男方患早泄，女方切勿抱怨责备，以免缓解男方的心理压力。留意平时多食许多具备补肾固精作用的食物，如牡蛎，栗子，甲鱼，鸽蛋，猪腰等。射精快病情易反反复复，需要有长期的药物治疗。</w:t>
      </w:r>
    </w:p>
    <w:p>
      <w:pPr>
        <w:spacing w:before="160" w:after="40"/>
      </w:pPr>
      <w:r>
        <w:rPr>
          <w:b/>
          <w:color w:val="646464"/>
          <w:sz w:val="18"/>
        </w:rPr>
        <w:t xml:space="preserve">[9025] </w:t>
      </w:r>
      <w:r>
        <w:rPr>
          <w:b/>
          <w:sz w:val="22"/>
        </w:rPr>
        <w:t>【龟头炎】</w:t>
      </w:r>
      <w:r>
        <w:rPr>
          <w:b/>
          <w:sz w:val="22"/>
        </w:rPr>
        <w:t xml:space="preserve"> 龟头瘙痒初期症状能治吗？</w:t>
      </w:r>
    </w:p>
    <w:p>
      <w:pPr>
        <w:spacing w:after="40"/>
      </w:pPr>
      <w:r>
        <w:rPr>
          <w:b/>
          <w:color w:val="0052A4"/>
          <w:sz w:val="20"/>
        </w:rPr>
        <w:t xml:space="preserve">Q: </w:t>
      </w:r>
      <w:r>
        <w:rPr>
          <w:sz w:val="20"/>
        </w:rPr>
        <w:t>我最近性生活经常的不如意，经常不是勃不起来，就是勃起的时间太短，根本就没有办法做爱，特别的烦躁，问一下</w:t>
      </w:r>
    </w:p>
    <w:p>
      <w:pPr>
        <w:spacing w:after="120"/>
      </w:pPr>
      <w:r>
        <w:rPr>
          <w:b/>
          <w:color w:val="008200"/>
          <w:sz w:val="20"/>
        </w:rPr>
        <w:t xml:space="preserve">A: </w:t>
      </w:r>
      <w:r>
        <w:rPr>
          <w:sz w:val="20"/>
        </w:rPr>
        <w:t>龟头上有小红点是典型的包皮龟头炎的症状，包皮龟头炎是指包皮内板与阴茎头的炎症。根据仔细检查情况在医生指导下规范用药治疗，同时还要留意个人卫生，以防病发和传染。局部用1:5000高锰酸钾液擦洗，并始终保持外阴干燥。龟头瘙痒是可以康复的，但是一般治疗时间较长，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[9026] </w:t>
      </w:r>
      <w:r>
        <w:rPr>
          <w:b/>
          <w:sz w:val="22"/>
        </w:rPr>
        <w:t>【前列腺炎】</w:t>
      </w:r>
      <w:r>
        <w:rPr>
          <w:b/>
          <w:sz w:val="22"/>
        </w:rPr>
        <w:t xml:space="preserve"> 前列腺炎治疗的费用是什么？</w:t>
      </w:r>
    </w:p>
    <w:p>
      <w:pPr>
        <w:spacing w:after="40"/>
      </w:pPr>
      <w:r>
        <w:rPr>
          <w:b/>
          <w:color w:val="0052A4"/>
          <w:sz w:val="20"/>
        </w:rPr>
        <w:t xml:space="preserve">Q: </w:t>
      </w:r>
      <w:r>
        <w:rPr>
          <w:sz w:val="20"/>
        </w:rPr>
        <w:t>我是一个在校大学生，平时除了上课就喜欢在寝室玩电脑，坐的时间比较多，平时也缺乏运动，最近一段时间感觉自己上厕所时尿不干净，还有白色分泌物流出，自己查了好像是前列腺炎，我还那么年轻，请问：前列腺炎治疗的费用是什么？</w:t>
      </w:r>
    </w:p>
    <w:p>
      <w:pPr>
        <w:spacing w:after="120"/>
      </w:pPr>
      <w:r>
        <w:rPr>
          <w:b/>
          <w:color w:val="008200"/>
          <w:sz w:val="20"/>
        </w:rPr>
        <w:t xml:space="preserve">A: </w:t>
      </w:r>
      <w:r>
        <w:rPr>
          <w:sz w:val="20"/>
        </w:rPr>
        <w:t>前列腺炎一般会再次出现尿频，尿急，尿痛，尿滴白等其他不适的症状。平时要留意多喝水，多排尿，不要长时间憋尿，防止吃辛辣刺激性的食物，建议服食左氧氟沙星胶囊，互相配合普乐安片实施治疗，必要的时候去医院做前列腺B超，化验一下精液常规尿常规检查一下具体的原因对症治疗前列腺炎病情易反反复复，需要有长期的服食药物。而且对于男性患者来说，要及时去专业正规的医院诊病，根据仔细检查结果再考虑治疗。并且留意戒烟戒酒，留意个人卫生，最后祝患者们早日康复。</w:t>
      </w:r>
    </w:p>
    <w:p>
      <w:pPr>
        <w:spacing w:before="160" w:after="40"/>
      </w:pPr>
      <w:r>
        <w:rPr>
          <w:b/>
          <w:color w:val="646464"/>
          <w:sz w:val="18"/>
        </w:rPr>
        <w:t xml:space="preserve">[9027] </w:t>
      </w:r>
      <w:r>
        <w:rPr>
          <w:b/>
          <w:sz w:val="22"/>
        </w:rPr>
        <w:t>【前列腺囊肿】</w:t>
      </w:r>
      <w:r>
        <w:rPr>
          <w:b/>
          <w:sz w:val="22"/>
        </w:rPr>
        <w:t xml:space="preserve"> 前列腺囊肿是什么样子的？</w:t>
      </w:r>
    </w:p>
    <w:p>
      <w:pPr>
        <w:spacing w:after="40"/>
      </w:pPr>
      <w:r>
        <w:rPr>
          <w:b/>
          <w:color w:val="0052A4"/>
          <w:sz w:val="20"/>
        </w:rPr>
        <w:t xml:space="preserve">Q: </w:t>
      </w:r>
      <w:r>
        <w:rPr>
          <w:sz w:val="20"/>
        </w:rPr>
        <w:t>这两天我的下体一直有点儿疼，尤其是上厕所的时候。今天去医院检查说是前列腺囊肿，我也不懂，所以想问一下,前列腺囊肿是什么样子的？</w:t>
      </w:r>
    </w:p>
    <w:p>
      <w:pPr>
        <w:spacing w:after="120"/>
      </w:pPr>
      <w:r>
        <w:rPr>
          <w:b/>
          <w:color w:val="008200"/>
          <w:sz w:val="20"/>
        </w:rPr>
        <w:t xml:space="preserve">A: </w:t>
      </w:r>
      <w:r>
        <w:rPr>
          <w:sz w:val="20"/>
        </w:rPr>
        <w:t>很高兴为您解惑问题。你之前应该是有一些尿系统传染的问题，可以多喝水多排尿，对尿道有一定的擦洗作用。小的囊肿可以用不着管。一般前列腺囊肿分成先天的后天的，对身体没干扰，通常用不着特殊治疗，要治疗的话就是手术，多喝水后，如果转好就没问题，否则可以口服几天氟哌酸。以后戒掉性交的习惯。前列腺囊肿病情易反反复复，需要有长期的药物治疗。而且对于男性患者来说，要积极去专业正规的医院诊病，根据仔细检查结果再考虑治疗。并且留意戒烟戒酒，留意个人卫生，最后祝患者们早日康复。</w:t>
      </w:r>
    </w:p>
    <w:p>
      <w:pPr>
        <w:spacing w:before="160" w:after="40"/>
      </w:pPr>
      <w:r>
        <w:rPr>
          <w:b/>
          <w:color w:val="646464"/>
          <w:sz w:val="18"/>
        </w:rPr>
        <w:t xml:space="preserve">[9028] </w:t>
      </w:r>
      <w:r>
        <w:rPr>
          <w:b/>
          <w:sz w:val="22"/>
        </w:rPr>
        <w:t>【阳痿】</w:t>
      </w:r>
      <w:r>
        <w:rPr>
          <w:b/>
          <w:sz w:val="22"/>
        </w:rPr>
        <w:t xml:space="preserve"> 患了阳痿会带来什么危害？</w:t>
      </w:r>
    </w:p>
    <w:p>
      <w:pPr>
        <w:spacing w:after="40"/>
      </w:pPr>
      <w:r>
        <w:rPr>
          <w:b/>
          <w:color w:val="0052A4"/>
          <w:sz w:val="20"/>
        </w:rPr>
        <w:t xml:space="preserve">Q: </w:t>
      </w:r>
      <w:r>
        <w:rPr>
          <w:sz w:val="20"/>
        </w:rPr>
        <w:t>我性交有6年了，今年25岁，可能会是手淫过度，我现在阳痿早泄，早上已经没晨勃了，硬不起来，记忆力也明显衰退，请问患了阳痿会带来什么危害？</w:t>
      </w:r>
    </w:p>
    <w:p>
      <w:pPr>
        <w:spacing w:after="120"/>
      </w:pPr>
      <w:r>
        <w:rPr>
          <w:b/>
          <w:color w:val="008200"/>
          <w:sz w:val="20"/>
        </w:rPr>
        <w:t xml:space="preserve">A: </w:t>
      </w:r>
      <w:r>
        <w:rPr>
          <w:sz w:val="20"/>
        </w:rPr>
        <w:t>多长时间了，有否尿频,尿急,尿痛等症状?阳萎又称勃起功能障碍，阳萎分先天性和病理性两种，依据你的叙述综合分析与泌尿生殖系统疾病引来的关于。如果是阳萎可以用盐酸达帕西叮30毫克，性生活前3小时口服，但有一定的副作用，一定要在当地医生指导下服食。也可以看一看中医医生诊脉开方煎药调养治疗。多吃许多具备补肾固精作用的食物,如,胡桃肉,栗子,甲鱼,鸽蛋,猪腰等。因不能够面视，全面了解病情;为进一步明诊断。你应去三甲医院泌尿围产外科仔细检查、医生根据你的症状及体征,配置临床诊断仔细检查。</w:t>
      </w:r>
    </w:p>
    <w:p>
      <w:pPr>
        <w:spacing w:before="160" w:after="40"/>
      </w:pPr>
      <w:r>
        <w:rPr>
          <w:b/>
          <w:color w:val="646464"/>
          <w:sz w:val="18"/>
        </w:rPr>
        <w:t xml:space="preserve">[9029] </w:t>
      </w:r>
      <w:r>
        <w:rPr>
          <w:b/>
          <w:sz w:val="22"/>
        </w:rPr>
        <w:t>【前列腺钙化】</w:t>
      </w:r>
      <w:r>
        <w:rPr>
          <w:b/>
          <w:sz w:val="22"/>
        </w:rPr>
        <w:t xml:space="preserve"> 前列腺钙化如何治疗改善的快？</w:t>
      </w:r>
    </w:p>
    <w:p>
      <w:pPr>
        <w:spacing w:after="40"/>
      </w:pPr>
      <w:r>
        <w:rPr>
          <w:b/>
          <w:color w:val="0052A4"/>
          <w:sz w:val="20"/>
        </w:rPr>
        <w:t xml:space="preserve">Q: </w:t>
      </w:r>
      <w:r>
        <w:rPr>
          <w:sz w:val="20"/>
        </w:rPr>
        <w:t>我之前得过前列腺炎，这几年一直都控制的蛮好的，没有复发，前俩天打算去复查一下看看，结果发现存在前列腺钙化的问题，我担心这个情况的存在会影响我的健康，请问：前列腺钙化如何治疗改善的快？</w:t>
      </w:r>
    </w:p>
    <w:p>
      <w:pPr>
        <w:spacing w:after="120"/>
      </w:pPr>
      <w:r>
        <w:rPr>
          <w:b/>
          <w:color w:val="008200"/>
          <w:sz w:val="20"/>
        </w:rPr>
        <w:t xml:space="preserve">A: </w:t>
      </w:r>
      <w:r>
        <w:rPr>
          <w:sz w:val="20"/>
        </w:rPr>
        <w:t>前列腺拥有男性特有的器官，拥有腺体，会随着年龄的增强不断纤维化肥大。前列腺或多或少会遭到炎症刺激，自身的变动，以及年龄增强的肥大等等产生衰老和陈旧性的变动，这个就是纤维化。纤维化是不需要治疗的，它是一种脱变后的形态，比如说炎症后慢慢纤维化，肥大后纤维化等，建议你平时少久坐，禁酒令，少吃辛辣食物，多喝水，这些生活习惯能守护前列腺。对于前列腺钙化患者来说，及时治疗是可以减低病发，如果不及时治疗会影响到健康情况。因此患者要及时对症下药，并且日常生活中要多看重自身护理，防止辛辣食物，祝你早日康复</w:t>
      </w:r>
    </w:p>
    <w:p>
      <w:pPr>
        <w:spacing w:before="160" w:after="40"/>
      </w:pPr>
      <w:r>
        <w:rPr>
          <w:b/>
          <w:color w:val="646464"/>
          <w:sz w:val="18"/>
        </w:rPr>
        <w:t xml:space="preserve">[9030] </w:t>
      </w:r>
      <w:r>
        <w:rPr>
          <w:b/>
          <w:sz w:val="22"/>
        </w:rPr>
        <w:t>【急性附睾炎】</w:t>
      </w:r>
      <w:r>
        <w:rPr>
          <w:b/>
          <w:sz w:val="22"/>
        </w:rPr>
        <w:t xml:space="preserve"> 医治附睾炎的好医院是哪里？</w:t>
      </w:r>
    </w:p>
    <w:p>
      <w:pPr>
        <w:spacing w:after="40"/>
      </w:pPr>
      <w:r>
        <w:rPr>
          <w:b/>
          <w:color w:val="0052A4"/>
          <w:sz w:val="20"/>
        </w:rPr>
        <w:t xml:space="preserve">Q: </w:t>
      </w:r>
      <w:r>
        <w:rPr>
          <w:sz w:val="20"/>
        </w:rPr>
        <w:t>已经有一段时间了，我的睾丸一直有点隐隐的发胀，最近开始觉得有些疼，尤其是摸的时候疼的特别厉害，另外一侧好像还有一些肿大，我非常的担心，请问：医治附睾炎的好医院是哪里？</w:t>
      </w:r>
    </w:p>
    <w:p>
      <w:pPr>
        <w:spacing w:after="120"/>
      </w:pPr>
      <w:r>
        <w:rPr>
          <w:b/>
          <w:color w:val="008200"/>
          <w:sz w:val="20"/>
        </w:rPr>
        <w:t xml:space="preserve">A: </w:t>
      </w:r>
      <w:r>
        <w:rPr>
          <w:sz w:val="20"/>
        </w:rPr>
        <w:t>慢性附睾炎病人症状较轻，临床表现多样。可有阴囊坠胀感，疼痛可散溢至下腹部及同侧大腿内侧;。患侧附睾轻度肿胀、变硬，有包块，局部压痛不明显;同侧输精管可增粗，偶有急性复发史。对于附睾炎患者来说，及时治疗是可以减低病发，如果不及时治疗会影响到受孕情况。因此患者要及时对症下药，并且日常生活中要多看重自身护理，防止辛辣食物，祝你早日康复</w:t>
      </w:r>
    </w:p>
    <w:p>
      <w:pPr>
        <w:spacing w:before="160" w:after="40"/>
      </w:pPr>
      <w:r>
        <w:rPr>
          <w:b/>
          <w:color w:val="646464"/>
          <w:sz w:val="18"/>
        </w:rPr>
        <w:t xml:space="preserve">[9031] </w:t>
      </w:r>
      <w:r>
        <w:rPr>
          <w:b/>
          <w:sz w:val="22"/>
        </w:rPr>
        <w:t>【精索静脉曲张】</w:t>
      </w:r>
      <w:r>
        <w:rPr>
          <w:b/>
          <w:sz w:val="22"/>
        </w:rPr>
        <w:t xml:space="preserve"> 出现精索静脉曲张要怎样治？</w:t>
      </w:r>
    </w:p>
    <w:p>
      <w:pPr>
        <w:spacing w:after="40"/>
      </w:pPr>
      <w:r>
        <w:rPr>
          <w:b/>
          <w:color w:val="0052A4"/>
          <w:sz w:val="20"/>
        </w:rPr>
        <w:t xml:space="preserve">Q: </w:t>
      </w:r>
      <w:r>
        <w:rPr>
          <w:sz w:val="20"/>
        </w:rPr>
        <w:t>我今年20岁，刚刚才当兵退伍，可能是当兵的时候站岗什么的得了精索静脉曲张，家里人现在给介绍了对象，想尽快结婚要孩子，但是我的这个病还没完全治疗好，非常苦恼，请问：出现精索静脉曲张要怎样治？</w:t>
      </w:r>
    </w:p>
    <w:p>
      <w:pPr>
        <w:spacing w:after="120"/>
      </w:pPr>
      <w:r>
        <w:rPr>
          <w:b/>
          <w:color w:val="008200"/>
          <w:sz w:val="20"/>
        </w:rPr>
        <w:t xml:space="preserve">A: </w:t>
      </w:r>
      <w:r>
        <w:rPr>
          <w:sz w:val="20"/>
        </w:rPr>
        <w:t>如果有精索静脉曲张的话一般需要有手术治疗。建议在医院仔细检查明确确诊,根据精索静脉曲张的程度采用最佳治疗方案。生活护理：平时留意歇息,防止精神紧张,精索静脉曲张是可以稳定的，但是一般治疗时间较长，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[9032] </w:t>
      </w:r>
      <w:r>
        <w:rPr>
          <w:b/>
          <w:sz w:val="22"/>
        </w:rPr>
        <w:t>【男性功能障碍】</w:t>
      </w:r>
      <w:r>
        <w:rPr>
          <w:b/>
          <w:sz w:val="22"/>
        </w:rPr>
        <w:t xml:space="preserve"> 治疗性功能障碍的价格需多少钱？</w:t>
      </w:r>
    </w:p>
    <w:p>
      <w:pPr>
        <w:spacing w:after="40"/>
      </w:pPr>
      <w:r>
        <w:rPr>
          <w:b/>
          <w:color w:val="0052A4"/>
          <w:sz w:val="20"/>
        </w:rPr>
        <w:t xml:space="preserve">Q: </w:t>
      </w:r>
      <w:r>
        <w:rPr>
          <w:sz w:val="20"/>
        </w:rPr>
        <w:t>最近和老婆性生活特别不和谐,老婆总抱怨我,去医院仔细检查,医生说我得了性功能障碍,我想知道,治疗性功能障碍的价格需多少钱？</w:t>
      </w:r>
    </w:p>
    <w:p>
      <w:pPr>
        <w:spacing w:after="120"/>
      </w:pPr>
      <w:r>
        <w:rPr>
          <w:b/>
          <w:color w:val="008200"/>
          <w:sz w:val="20"/>
        </w:rPr>
        <w:t xml:space="preserve">A: </w:t>
      </w:r>
      <w:r>
        <w:rPr>
          <w:sz w:val="20"/>
        </w:rPr>
        <w:t>致使早泄的原因许多，常见的主要有心理因素、肾虚、龟头敏感性高及前列腺炎症等，需要有根据不同情况实施不同治疗，所以致使的原因不同，治疗方式和费用就会拥有一定的差异。现在正规的医院治疗疾病收费更加放心好了值得信赖，而且采取的检查和筛查仪器也更齐全先进。因此，建议你先到正规医院仔细检查致使的原因，然后再对症治疗。男性疾病是可以缓解的，但是一般治疗时间较长，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[9033] </w:t>
      </w:r>
      <w:r>
        <w:rPr>
          <w:b/>
          <w:sz w:val="22"/>
        </w:rPr>
        <w:t>【精索静脉曲张】</w:t>
      </w:r>
      <w:r>
        <w:rPr>
          <w:b/>
          <w:sz w:val="22"/>
        </w:rPr>
        <w:t xml:space="preserve"> 出现精索静脉曲张该怎么治疗？</w:t>
      </w:r>
    </w:p>
    <w:p>
      <w:pPr>
        <w:spacing w:after="40"/>
      </w:pPr>
      <w:r>
        <w:rPr>
          <w:b/>
          <w:color w:val="0052A4"/>
          <w:sz w:val="20"/>
        </w:rPr>
        <w:t xml:space="preserve">Q: </w:t>
      </w:r>
      <w:r>
        <w:rPr>
          <w:sz w:val="20"/>
        </w:rPr>
        <w:t>我是一个出租车司机，长期都坐在狭小的空间里，缺少活动。近段时间发现自己的睾丸有点疼，而且好像一高一低的，看着症状自己查了一下感觉是精索静脉曲张，请问：出现精索静脉曲张该怎么治疗？</w:t>
      </w:r>
    </w:p>
    <w:p>
      <w:pPr>
        <w:spacing w:after="120"/>
      </w:pPr>
      <w:r>
        <w:rPr>
          <w:b/>
          <w:color w:val="008200"/>
          <w:sz w:val="20"/>
        </w:rPr>
        <w:t xml:space="preserve">A: </w:t>
      </w:r>
      <w:r>
        <w:rPr>
          <w:sz w:val="20"/>
        </w:rPr>
        <w:t>男性的精索静脉曲张是会致使不育的再次发生，是要积极的实施治疗的，有药物治疗和手术治疗，但是手术治疗的效果是比较好的。需要有及时的复诊。建议您及时的复诊，按照您自身的情况，看一看要采用哪种治疗方式，不要盲目的治疗。平时不要久站、不要久坐，不要过度操劳。精索静脉曲张病情易反反复复，需要有长期的药物保持。而且对于男性患者来说，要马上去专业正规的医院诊病，根据仔细检查结果再考虑治疗。并且留意恰当饮食，防止性生活，最后祝患者们早日康复。</w:t>
      </w:r>
    </w:p>
    <w:p>
      <w:pPr>
        <w:spacing w:before="160" w:after="40"/>
      </w:pPr>
      <w:r>
        <w:rPr>
          <w:b/>
          <w:color w:val="646464"/>
          <w:sz w:val="18"/>
        </w:rPr>
        <w:t xml:space="preserve">[9034] </w:t>
      </w:r>
      <w:r>
        <w:rPr>
          <w:b/>
          <w:sz w:val="22"/>
        </w:rPr>
        <w:t>【前列腺增生】</w:t>
      </w:r>
      <w:r>
        <w:rPr>
          <w:b/>
          <w:sz w:val="22"/>
        </w:rPr>
        <w:t xml:space="preserve"> 患有前列腺增生后怎么办？</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患有前列腺增生后怎么办？</w:t>
      </w:r>
    </w:p>
    <w:p>
      <w:pPr>
        <w:spacing w:after="120"/>
      </w:pPr>
      <w:r>
        <w:rPr>
          <w:b/>
          <w:color w:val="008200"/>
          <w:sz w:val="20"/>
        </w:rPr>
        <w:t xml:space="preserve">A: </w:t>
      </w:r>
      <w:r>
        <w:rPr>
          <w:sz w:val="20"/>
        </w:rPr>
        <w:t>根据情况叙述你很可能是前列腺增生，你年青，可能会是炎症或性交等引来，一般会再次出现下腹部不适，尿频尿痛等症状。你好。建议你戒烟戒酒留意歇息始终保持心情舒畅加强锻炼，进一步仔细检查前列腺液，根据情况给与额外治疗，可以用温水坐浴，同时口服普乐安片，不能够性交等，慢慢调养，会恢复正常前列腺增生病情易反反复复，需要有长期的服食药物。而且对于男性患者来说，要及时去专业正规的医院诊病，根据仔细检查结果再考虑治疗。并且留意恰当饮食，防止性生活，最后祝患者们早日康复。</w:t>
      </w:r>
    </w:p>
    <w:p>
      <w:pPr>
        <w:spacing w:before="160" w:after="40"/>
      </w:pPr>
      <w:r>
        <w:rPr>
          <w:b/>
          <w:color w:val="646464"/>
          <w:sz w:val="18"/>
        </w:rPr>
        <w:t xml:space="preserve">[9035] </w:t>
      </w:r>
      <w:r>
        <w:rPr>
          <w:b/>
          <w:sz w:val="22"/>
        </w:rPr>
        <w:t>【早泄】</w:t>
      </w:r>
      <w:r>
        <w:rPr>
          <w:b/>
          <w:sz w:val="22"/>
        </w:rPr>
        <w:t xml:space="preserve"> 哪里治早泄疗效较好？</w:t>
      </w:r>
    </w:p>
    <w:p>
      <w:pPr>
        <w:spacing w:after="40"/>
      </w:pPr>
      <w:r>
        <w:rPr>
          <w:b/>
          <w:color w:val="0052A4"/>
          <w:sz w:val="20"/>
        </w:rPr>
        <w:t xml:space="preserve">Q: </w:t>
      </w:r>
      <w:r>
        <w:rPr>
          <w:sz w:val="20"/>
        </w:rPr>
        <w:t>我今年18岁了，一直都有手淫的习惯，最近发现手淫的时候特别快就射了，我还没有真正过过性生活，我很担心，这不会是早泄了吧！请问：哪里治早泄疗效较好？</w:t>
      </w:r>
    </w:p>
    <w:p>
      <w:pPr>
        <w:spacing w:after="120"/>
      </w:pPr>
      <w:r>
        <w:rPr>
          <w:b/>
          <w:color w:val="008200"/>
          <w:sz w:val="20"/>
        </w:rPr>
        <w:t xml:space="preserve">A: </w:t>
      </w:r>
      <w:r>
        <w:rPr>
          <w:sz w:val="20"/>
        </w:rPr>
        <w:t>根据您的情况来看的话，主要考虑是阴虚火旺，肾阴虚的症状，脾肾阴虚的表现出。建议您平时要适当的锻炼身体，确保充足的深度睡眠，不要吃油腻辛辣刺激性的食物，不要吸烟喝啤酒，防止性生活太频繁，可以服食六味地黄丸或者是知柏地黄丸。早泄是可以稳定的，但是一般治疗过程缓慢，且治疗后容易病发，因此治疗中一定积极互相配合医生的治疗，恰当用药，另外，治疗期间建议惯良好的生活习惯，期望男性患者可以尽快康复。</w:t>
      </w:r>
    </w:p>
    <w:p>
      <w:pPr>
        <w:spacing w:before="160" w:after="40"/>
      </w:pPr>
      <w:r>
        <w:rPr>
          <w:b/>
          <w:color w:val="646464"/>
          <w:sz w:val="18"/>
        </w:rPr>
        <w:t xml:space="preserve">[9036] </w:t>
      </w:r>
      <w:r>
        <w:rPr>
          <w:b/>
          <w:sz w:val="22"/>
        </w:rPr>
        <w:t>【急性附睾炎】</w:t>
      </w:r>
      <w:r>
        <w:rPr>
          <w:b/>
          <w:sz w:val="22"/>
        </w:rPr>
        <w:t xml:space="preserve"> 附睾炎患者应该怎样治疗呢？</w:t>
      </w:r>
    </w:p>
    <w:p>
      <w:pPr>
        <w:spacing w:after="40"/>
      </w:pPr>
      <w:r>
        <w:rPr>
          <w:b/>
          <w:color w:val="0052A4"/>
          <w:sz w:val="20"/>
        </w:rPr>
        <w:t xml:space="preserve">Q: </w:t>
      </w:r>
      <w:r>
        <w:rPr>
          <w:sz w:val="20"/>
        </w:rPr>
        <w:t>近段时间我总是觉得我的睾丸很疼，而且这个礼拜我已经发烧2次了，平时吧老觉得冷，而且洗澡的时候摸到自己的睾丸好像里面有很多液体似的，请问：附睾炎患者应该怎样治疗呢？</w:t>
      </w:r>
    </w:p>
    <w:p>
      <w:pPr>
        <w:spacing w:after="120"/>
      </w:pPr>
      <w:r>
        <w:rPr>
          <w:b/>
          <w:color w:val="008200"/>
          <w:sz w:val="20"/>
        </w:rPr>
        <w:t xml:space="preserve">A: </w:t>
      </w:r>
      <w:r>
        <w:rPr>
          <w:sz w:val="20"/>
        </w:rPr>
        <w:t>附睾炎是一种很常见的男性生殖系统疾病，一般附睾炎主要可以分成急性跟慢性这两种附睾炎，我们先来说说急性附睾炎病发时的主要表现出，急性附睾炎病发比较的突然并且患者会再次出现低烧，同时的时候患者的白细胞也会突然下降患病处的阴囊也会再次出现疼痛，并且患病处的睾丸肿大用手压的时候可以明显的感觉到疼痛感，但是急性的症状一般会在个星期后会慢慢消褪的。</w:t>
      </w:r>
    </w:p>
    <w:p>
      <w:pPr>
        <w:spacing w:before="160" w:after="40"/>
      </w:pPr>
      <w:r>
        <w:rPr>
          <w:b/>
          <w:color w:val="646464"/>
          <w:sz w:val="18"/>
        </w:rPr>
        <w:t xml:space="preserve">[9037] </w:t>
      </w:r>
      <w:r>
        <w:rPr>
          <w:b/>
          <w:sz w:val="22"/>
        </w:rPr>
        <w:t>【精索静脉曲张】</w:t>
      </w:r>
      <w:r>
        <w:rPr>
          <w:b/>
          <w:sz w:val="22"/>
        </w:rPr>
        <w:t xml:space="preserve"> 发现精索静脉曲张后应该怎么样？</w:t>
      </w:r>
    </w:p>
    <w:p>
      <w:pPr>
        <w:spacing w:after="40"/>
      </w:pPr>
      <w:r>
        <w:rPr>
          <w:b/>
          <w:color w:val="0052A4"/>
          <w:sz w:val="20"/>
        </w:rPr>
        <w:t xml:space="preserve">Q: </w:t>
      </w:r>
      <w:r>
        <w:rPr>
          <w:sz w:val="20"/>
        </w:rPr>
        <w:t>我真的很痛苦，我得精索静脉曲张已经有很多年了，用了很多方法也没控制住，现在我感觉自己的睾丸好像开始萎缩了，委屈也越来越疼了，这样下去我的后半生都给毁了啊，真的太痛苦了，请问：发现精索静脉曲张后应该怎么样？</w:t>
      </w:r>
    </w:p>
    <w:p>
      <w:pPr>
        <w:spacing w:after="120"/>
      </w:pPr>
      <w:r>
        <w:rPr>
          <w:b/>
          <w:color w:val="008200"/>
          <w:sz w:val="20"/>
        </w:rPr>
        <w:t xml:space="preserve">A: </w:t>
      </w:r>
      <w:r>
        <w:rPr>
          <w:sz w:val="20"/>
        </w:rPr>
        <w:t>这种情况平时要留意适当的运动，不要长时间坐着适当的锻练。平时留意防止喝啤酒，不要吃辛辣刺激性食物，这种情况如果严重的话需要有手术实施治疗的，严重的话容易干扰精子的质量或者是性生活，平时建议服食迈之灵片治疗精索静脉曲张病情易反反复复，需要有长期的服食药物。而且对于男性患者来说，要马上去专业正规的医院诊病，根据仔细检查结果再考虑治疗。并且留意约束性生活，保持良好的心情，最后祝患者们早日康复。</w:t>
      </w:r>
    </w:p>
    <w:p>
      <w:pPr>
        <w:spacing w:before="160" w:after="40"/>
      </w:pPr>
      <w:r>
        <w:rPr>
          <w:b/>
          <w:color w:val="646464"/>
          <w:sz w:val="18"/>
        </w:rPr>
        <w:t xml:space="preserve">[9038] </w:t>
      </w:r>
      <w:r>
        <w:rPr>
          <w:b/>
          <w:sz w:val="22"/>
        </w:rPr>
        <w:t>【前列腺增生】</w:t>
      </w:r>
      <w:r>
        <w:rPr>
          <w:b/>
          <w:sz w:val="22"/>
        </w:rPr>
        <w:t xml:space="preserve"> 检查前列腺肥大大概要花多少钱？</w:t>
      </w:r>
    </w:p>
    <w:p>
      <w:pPr>
        <w:spacing w:after="40"/>
      </w:pPr>
      <w:r>
        <w:rPr>
          <w:b/>
          <w:color w:val="0052A4"/>
          <w:sz w:val="20"/>
        </w:rPr>
        <w:t xml:space="preserve">Q: </w:t>
      </w:r>
      <w:r>
        <w:rPr>
          <w:sz w:val="20"/>
        </w:rPr>
        <w:t>我现在尿路不直,阴茎也向左偏，有性交史，我工作有点忙，也没去仔细检查，请问检查前列腺肥大大概要花多少钱？</w:t>
      </w:r>
    </w:p>
    <w:p>
      <w:pPr>
        <w:spacing w:after="120"/>
      </w:pPr>
      <w:r>
        <w:rPr>
          <w:b/>
          <w:color w:val="008200"/>
          <w:sz w:val="20"/>
        </w:rPr>
        <w:t xml:space="preserve">A: </w:t>
      </w:r>
      <w:r>
        <w:rPr>
          <w:sz w:val="20"/>
        </w:rPr>
        <w:t>前列腺肥大是老年男性很常见的疾病，主要表现出是进行性排尿困难，尿频、尿急、尿不尽，尿后漓淋不尽等，严重的话会致使尿潴留。前列腺肥大的治疗，要根据具体情况，如果症状不明显，残余尿并不多的话，可以口服“保列治、哈乐”治疗，效果也不错。如果致使尿潴留、残余尿大于60毫升的话则考虑手术治疗了。费用的话每天医院都不一样，大概在7000~10000之间。前列腺肥大病情易反反复复，需要有长期的服食药物。</w:t>
      </w:r>
    </w:p>
    <w:p>
      <w:pPr>
        <w:spacing w:before="160" w:after="40"/>
      </w:pPr>
      <w:r>
        <w:rPr>
          <w:b/>
          <w:color w:val="646464"/>
          <w:sz w:val="18"/>
        </w:rPr>
        <w:t xml:space="preserve">[9039] </w:t>
      </w:r>
      <w:r>
        <w:rPr>
          <w:b/>
          <w:sz w:val="22"/>
        </w:rPr>
        <w:t>【龟头炎】</w:t>
      </w:r>
      <w:r>
        <w:rPr>
          <w:b/>
          <w:sz w:val="22"/>
        </w:rPr>
        <w:t xml:space="preserve"> 龟头炎去哪个医院治的较好？</w:t>
      </w:r>
    </w:p>
    <w:p>
      <w:pPr>
        <w:spacing w:after="40"/>
      </w:pPr>
      <w:r>
        <w:rPr>
          <w:b/>
          <w:color w:val="0052A4"/>
          <w:sz w:val="20"/>
        </w:rPr>
        <w:t xml:space="preserve">Q: </w:t>
      </w:r>
      <w:r>
        <w:rPr>
          <w:sz w:val="20"/>
        </w:rPr>
        <w:t>晚上洗澡的时候发现自己龟头边上有一圈白色的，而且龟头好像有点皱有点红，近期发现自己上厕所也不是很顺畅，去医院检查了说是龟头炎，请问：龟头炎去哪个医院治的较好？</w:t>
      </w:r>
    </w:p>
    <w:p>
      <w:pPr>
        <w:spacing w:after="120"/>
      </w:pPr>
      <w:r>
        <w:rPr>
          <w:b/>
          <w:color w:val="008200"/>
          <w:sz w:val="20"/>
        </w:rPr>
        <w:t xml:space="preserve">A: </w:t>
      </w:r>
      <w:r>
        <w:rPr>
          <w:sz w:val="20"/>
        </w:rPr>
        <w:t>朋友，针对治疗龟头炎哪个医院好是这样的，包皮龟头炎又分成包皮炎和龟头炎，由于常常同时再次出现故称之为阴茎包皮龟头炎。这种炎症可以是感染性的和非感染性的，临床诊断上以感染性的包皮龟头炎较多见。建议你到正规的医院去仔细检查治疗，以明确确诊，及早治疗，以免病情误机。平时应留意卫生，不要穿皮裤衣服，不吃辛辣食品。祝您早日康复。对于龟头炎患者来说，及时治疗是可以减低病发，如果不及时治疗会影响到身体情况。因此患者要及时对症治疗，并且日常生活中要规律性生活，防止久坐，祝你早日康复</w:t>
      </w:r>
    </w:p>
    <w:p>
      <w:pPr>
        <w:spacing w:before="160" w:after="40"/>
      </w:pPr>
      <w:r>
        <w:rPr>
          <w:b/>
          <w:color w:val="646464"/>
          <w:sz w:val="18"/>
        </w:rPr>
        <w:t xml:space="preserve">[9040] </w:t>
      </w:r>
      <w:r>
        <w:rPr>
          <w:b/>
          <w:sz w:val="22"/>
        </w:rPr>
        <w:t>【前列腺增生】</w:t>
      </w:r>
      <w:r>
        <w:rPr>
          <w:b/>
          <w:sz w:val="22"/>
        </w:rPr>
        <w:t xml:space="preserve"> 初期前列腺肥大怎样治？</w:t>
      </w:r>
    </w:p>
    <w:p>
      <w:pPr>
        <w:spacing w:after="40"/>
      </w:pPr>
      <w:r>
        <w:rPr>
          <w:b/>
          <w:color w:val="0052A4"/>
          <w:sz w:val="20"/>
        </w:rPr>
        <w:t xml:space="preserve">Q: </w:t>
      </w:r>
      <w:r>
        <w:rPr>
          <w:sz w:val="20"/>
        </w:rPr>
        <w:t>我今年32岁，在单位健康检查时,被仔细出患轻度前列腺增生，我想知道一下,初期前列腺肥大怎样治？</w:t>
      </w:r>
    </w:p>
    <w:p>
      <w:pPr>
        <w:spacing w:after="120"/>
      </w:pPr>
      <w:r>
        <w:rPr>
          <w:b/>
          <w:color w:val="008200"/>
          <w:sz w:val="20"/>
        </w:rPr>
        <w:t xml:space="preserve">A: </w:t>
      </w:r>
      <w:r>
        <w:rPr>
          <w:sz w:val="20"/>
        </w:rPr>
        <w:t>前列腺肥大也叫前列腺增生，是老年男性常见的疾病之一，其病因较复杂，可能会与激素排泄失衡、久坐憋尿、过度性交、前列腺组织本身变动、吸毒或长期吃辛辣食物等有关系。一般较轻的纤维化无不适症状不需要治疗，再次出现排尿异常可以口服普乐安片、消炎药治疗。平时留意自我保健，经常活动，不骑车骑马，不久坐憋尿，不钻过紧内裤，始终保持外阴卫生，忌性交，始终保持和谐的性生活，有利于调整激素排泄平衡减低纤维化，不吃辛辣食物，不吸毒，不抽烟。</w:t>
      </w:r>
    </w:p>
    <w:p>
      <w:pPr>
        <w:spacing w:before="160" w:after="40"/>
      </w:pPr>
      <w:r>
        <w:rPr>
          <w:b/>
          <w:color w:val="646464"/>
          <w:sz w:val="18"/>
        </w:rPr>
        <w:t xml:space="preserve">[9041] </w:t>
      </w:r>
      <w:r>
        <w:rPr>
          <w:b/>
          <w:sz w:val="22"/>
        </w:rPr>
        <w:t>【龟头炎】</w:t>
      </w:r>
      <w:r>
        <w:rPr>
          <w:b/>
          <w:sz w:val="22"/>
        </w:rPr>
        <w:t xml:space="preserve"> 龟头瘙痒哪里可以治疗改善？</w:t>
      </w:r>
    </w:p>
    <w:p>
      <w:pPr>
        <w:spacing w:after="40"/>
      </w:pPr>
      <w:r>
        <w:rPr>
          <w:b/>
          <w:color w:val="0052A4"/>
          <w:sz w:val="20"/>
        </w:rPr>
        <w:t xml:space="preserve">Q: </w:t>
      </w:r>
      <w:r>
        <w:rPr>
          <w:sz w:val="20"/>
        </w:rPr>
        <w:t>已经有一段时间了，我发现自己的龟头特别干燥，好像还有点像头皮屑一样的东西掉落，平时也感觉又痒又疼的，我这是龟头炎吗？请问：龟头瘙痒哪里可以治疗改善？</w:t>
      </w:r>
    </w:p>
    <w:p>
      <w:pPr>
        <w:spacing w:after="120"/>
      </w:pPr>
      <w:r>
        <w:rPr>
          <w:b/>
          <w:color w:val="008200"/>
          <w:sz w:val="20"/>
        </w:rPr>
        <w:t xml:space="preserve">A: </w:t>
      </w:r>
      <w:r>
        <w:rPr>
          <w:sz w:val="20"/>
        </w:rPr>
        <w:t>您好朋友，针对您给出的关于龟头瘙痒是龟头炎引来的吗的问题，专家明确的引用：根据您的情况，可以考虑是龟头炎引来的，包皮龟头炎是一种发病率非常高的男性疾病，病发早期可视包皮外貌水肿、冲血，尿道口境地泛红并孕育创面、糜乱等症状，而后可能会扩张成浅表的溃疡，有脓性分泌物淌出，患者自觉龟头处发疼或有灼热感，随后疼痛。发炎后可流脓、味臭。严重患者还会有乏力、低热、腹股沟淋巴结肿大及压痛。</w:t>
      </w:r>
    </w:p>
    <w:p>
      <w:pPr>
        <w:spacing w:before="160" w:after="40"/>
      </w:pPr>
      <w:r>
        <w:rPr>
          <w:b/>
          <w:color w:val="646464"/>
          <w:sz w:val="18"/>
        </w:rPr>
        <w:t xml:space="preserve">[9042] </w:t>
      </w:r>
      <w:r>
        <w:rPr>
          <w:b/>
          <w:sz w:val="22"/>
        </w:rPr>
        <w:t>【急性附睾炎】</w:t>
      </w:r>
      <w:r>
        <w:rPr>
          <w:b/>
          <w:sz w:val="22"/>
        </w:rPr>
        <w:t xml:space="preserve"> 患有附睾炎需要如何治疗？</w:t>
      </w:r>
    </w:p>
    <w:p>
      <w:pPr>
        <w:spacing w:after="40"/>
      </w:pPr>
      <w:r>
        <w:rPr>
          <w:b/>
          <w:color w:val="0052A4"/>
          <w:sz w:val="20"/>
        </w:rPr>
        <w:t xml:space="preserve">Q: </w:t>
      </w:r>
      <w:r>
        <w:rPr>
          <w:sz w:val="20"/>
        </w:rPr>
        <w:t>已经有一段时间了，我的睾丸一直有点隐隐的发胀，最近开始觉得有些疼，尤其是摸的时候疼的特别厉害，另外一侧好像还有一些肿大，我非常的担心，请问：患有附睾炎需要如何治疗？</w:t>
      </w:r>
    </w:p>
    <w:p>
      <w:pPr>
        <w:spacing w:after="120"/>
      </w:pPr>
      <w:r>
        <w:rPr>
          <w:b/>
          <w:color w:val="008200"/>
          <w:sz w:val="20"/>
        </w:rPr>
        <w:t xml:space="preserve">A: </w:t>
      </w:r>
      <w:r>
        <w:rPr>
          <w:sz w:val="20"/>
        </w:rPr>
        <w:t>附睾炎是青壮年的常见疾病，每当身体抵抗力低下时，大肠杆菌、葡萄球菌、链球菌等致病菌便会乘机进输精管倒行渗入附睾引起炎症。治疗；抗生素决定应按细菌培育及药物敏感实验来选择。常用药物有复方新诺明，氟哌酸，氟嗪酸等第三、三代喹喏酮类及头孢类药物，均有较好疗效。你好。建议你改进相关检查诊断并积极治疗对于附睾炎患者来说，及时治疗是可以减低病发，如果不及时治疗会影响到健康情况。因此患者要及时药物治疗，并且日常生活中要规律性生活，防止久坐，祝你早日康复</w:t>
      </w:r>
    </w:p>
    <w:p>
      <w:pPr>
        <w:spacing w:before="160" w:after="40"/>
      </w:pPr>
      <w:r>
        <w:rPr>
          <w:b/>
          <w:color w:val="646464"/>
          <w:sz w:val="18"/>
        </w:rPr>
        <w:t xml:space="preserve">[9043] </w:t>
      </w:r>
      <w:r>
        <w:rPr>
          <w:b/>
          <w:sz w:val="22"/>
        </w:rPr>
        <w:t>【早泄】</w:t>
      </w:r>
      <w:r>
        <w:rPr>
          <w:b/>
          <w:sz w:val="22"/>
        </w:rPr>
        <w:t xml:space="preserve"> 早泄要怎么样治疗效果更好？</w:t>
      </w:r>
    </w:p>
    <w:p>
      <w:pPr>
        <w:spacing w:after="40"/>
      </w:pPr>
      <w:r>
        <w:rPr>
          <w:b/>
          <w:color w:val="0052A4"/>
          <w:sz w:val="20"/>
        </w:rPr>
        <w:t xml:space="preserve">Q: </w:t>
      </w:r>
      <w:r>
        <w:rPr>
          <w:sz w:val="20"/>
        </w:rPr>
        <w:t>40岁了已经，最近这段时间总是觉得身体很累，昨晚和媳妇过性生活还没一分钟就射了，感觉特别的疲惫，这种情况会一直持续下去吗？请问：早泄要怎么样治疗效果更好？</w:t>
      </w:r>
    </w:p>
    <w:p>
      <w:pPr>
        <w:spacing w:after="120"/>
      </w:pPr>
      <w:r>
        <w:rPr>
          <w:b/>
          <w:color w:val="008200"/>
          <w:sz w:val="20"/>
        </w:rPr>
        <w:t xml:space="preserve">A: </w:t>
      </w:r>
      <w:r>
        <w:rPr>
          <w:sz w:val="20"/>
        </w:rPr>
        <w:t>根据你所叙述的情况，如果有早泄的症状一般是分成四类，有龟头过度敏感，或者阴茎背部神经敏感或者肾虚引来的症状。建议多留意仔细观察复诊国家正规医院，不要盲目的到私人医院和个人医院实施复诊，以免引发不必要的花费和耽搁治疗。对于早泄患者来说，及时治疗是可以减低病发，如果不及时治疗会影响到健康情况。因此患者要及时对症治疗，并且日常生活中要规律性生活，防止久坐，祝你早日康复</w:t>
      </w:r>
    </w:p>
    <w:p>
      <w:pPr>
        <w:spacing w:before="160" w:after="40"/>
      </w:pPr>
      <w:r>
        <w:rPr>
          <w:b/>
          <w:color w:val="646464"/>
          <w:sz w:val="18"/>
        </w:rPr>
        <w:t xml:space="preserve">[9044] </w:t>
      </w:r>
      <w:r>
        <w:rPr>
          <w:b/>
          <w:sz w:val="22"/>
        </w:rPr>
        <w:t>【睾丸炎】</w:t>
      </w:r>
      <w:r>
        <w:rPr>
          <w:b/>
          <w:sz w:val="22"/>
        </w:rPr>
        <w:t xml:space="preserve"> 睾丸炎的并发症有哪些？</w:t>
      </w:r>
    </w:p>
    <w:p>
      <w:pPr>
        <w:spacing w:after="40"/>
      </w:pPr>
      <w:r>
        <w:rPr>
          <w:b/>
          <w:color w:val="0052A4"/>
          <w:sz w:val="20"/>
        </w:rPr>
        <w:t xml:space="preserve">Q: </w:t>
      </w:r>
      <w:r>
        <w:rPr>
          <w:sz w:val="20"/>
        </w:rPr>
        <w:t>本人男，28岁，无不良嗜好，但是前段时间被检查出来的了睾丸炎，现在每天都觉得睾丸很疼，而且有时候还老发高烧，我现在真的很苦恼，请问：睾丸炎的并发症有哪些？</w:t>
      </w:r>
    </w:p>
    <w:p>
      <w:pPr>
        <w:spacing w:after="120"/>
      </w:pPr>
      <w:r>
        <w:rPr>
          <w:b/>
          <w:color w:val="008200"/>
          <w:sz w:val="20"/>
        </w:rPr>
        <w:t xml:space="preserve">A: </w:t>
      </w:r>
      <w:r>
        <w:rPr>
          <w:sz w:val="20"/>
        </w:rPr>
        <w:t>睾丸炎引起的并发症具体如下：1、致使男性性功能上升，甚至完全失去性功能。2、致使死精，无精，失去生育能力，并且将炎性病菌传染给直系亲属，引发妇科疾病。3、急性非特异性睾丸炎。该病症多再次发生在尿道炎、膀胱炎、前列腺炎、前列腺增生切除术后及长期羁押导尿管的患者。4、慢性非特异性睾丸。该病症多由非特异性急性睾丸炎治疗不彻底所致。也可因霉菌、螺旋体、寄生虫感染引发。</w:t>
      </w:r>
    </w:p>
    <w:p>
      <w:pPr>
        <w:spacing w:before="160" w:after="40"/>
      </w:pPr>
      <w:r>
        <w:rPr>
          <w:b/>
          <w:color w:val="646464"/>
          <w:sz w:val="18"/>
        </w:rPr>
        <w:t xml:space="preserve">[9045] </w:t>
      </w:r>
      <w:r>
        <w:rPr>
          <w:b/>
          <w:sz w:val="22"/>
        </w:rPr>
        <w:t>【前列腺囊肿】</w:t>
      </w:r>
      <w:r>
        <w:rPr>
          <w:b/>
          <w:sz w:val="22"/>
        </w:rPr>
        <w:t xml:space="preserve"> 前列腺囊肿患者日常生活怎么护理？</w:t>
      </w:r>
    </w:p>
    <w:p>
      <w:pPr>
        <w:spacing w:after="40"/>
      </w:pPr>
      <w:r>
        <w:rPr>
          <w:b/>
          <w:color w:val="0052A4"/>
          <w:sz w:val="20"/>
        </w:rPr>
        <w:t xml:space="preserve">Q: </w:t>
      </w:r>
      <w:r>
        <w:rPr>
          <w:sz w:val="20"/>
        </w:rPr>
        <w:t>我前些天去做B超时发觉了前列腺囊肿，但是现在囊肿并不大，没发觉对生活有什么干扰，像我这种情况，前列腺囊肿患者日常生活怎么护理？</w:t>
      </w:r>
    </w:p>
    <w:p>
      <w:pPr>
        <w:spacing w:after="120"/>
      </w:pPr>
      <w:r>
        <w:rPr>
          <w:b/>
          <w:color w:val="008200"/>
          <w:sz w:val="20"/>
        </w:rPr>
        <w:t xml:space="preserve">A: </w:t>
      </w:r>
      <w:r>
        <w:rPr>
          <w:sz w:val="20"/>
        </w:rPr>
        <w:t>前列腺囊肿患者应当绝对忌酒饮酒，过量饮酒会使前列腺及膀胱颈冲血水肿而引致尿潴留，断然不可憋尿，憋尿会引发膀胱过度充盈，使膀胱逼尿肌张力变弱，排尿再次发生困难，足量饮水，饮水过少不但会引来失水，也不利排尿对尿路的擦洗作用，还容易致使尿液提炼而构成不溶石。男性前列腺疾病的再次出现不仅仅会影响到自身的健康，还会引来妻子妇科疾病的再次出现。</w:t>
      </w:r>
    </w:p>
    <w:p>
      <w:pPr>
        <w:spacing w:before="160" w:after="40"/>
      </w:pPr>
      <w:r>
        <w:rPr>
          <w:b/>
          <w:color w:val="646464"/>
          <w:sz w:val="18"/>
        </w:rPr>
        <w:t xml:space="preserve">[9046] </w:t>
      </w:r>
      <w:r>
        <w:rPr>
          <w:b/>
          <w:sz w:val="22"/>
        </w:rPr>
        <w:t>【前列腺增生】</w:t>
      </w:r>
      <w:r>
        <w:rPr>
          <w:b/>
          <w:sz w:val="22"/>
        </w:rPr>
        <w:t xml:space="preserve"> 检查前列腺肥大大概要花多少钱？</w:t>
      </w:r>
    </w:p>
    <w:p>
      <w:pPr>
        <w:spacing w:after="40"/>
      </w:pPr>
      <w:r>
        <w:rPr>
          <w:b/>
          <w:color w:val="0052A4"/>
          <w:sz w:val="20"/>
        </w:rPr>
        <w:t xml:space="preserve">Q: </w:t>
      </w:r>
      <w:r>
        <w:rPr>
          <w:sz w:val="20"/>
        </w:rPr>
        <w:t>我现在尿路不直,阴茎也向左偏，有性交史，我工作有点忙，也没去仔细检查，请问检查前列腺肥大大概要花多少钱？</w:t>
      </w:r>
    </w:p>
    <w:p>
      <w:pPr>
        <w:spacing w:after="120"/>
      </w:pPr>
      <w:r>
        <w:rPr>
          <w:b/>
          <w:color w:val="008200"/>
          <w:sz w:val="20"/>
        </w:rPr>
        <w:t xml:space="preserve">A: </w:t>
      </w:r>
      <w:r>
        <w:rPr>
          <w:sz w:val="20"/>
        </w:rPr>
        <w:t>前列腺肥大是老年男性很常见的疾病，主要表现出是进行性排尿困难，尿频、尿急、尿不尽，尿后漓淋不尽等，严重的话会致使尿潴留。前列腺肥大的治疗，要根据具体情况，如果症状不明显，残余尿并不多的话，可以口服“保列治、哈乐”治疗，效果也不错。如果致使尿潴留、残余尿大于60毫升的话则考虑手术治疗了。费用的话每天医院都不一样，大概在7000~10000之间。前列腺肥大病情易反反复复，需要有长期的服食药物。</w:t>
      </w:r>
    </w:p>
    <w:p>
      <w:pPr>
        <w:spacing w:before="160" w:after="40"/>
      </w:pPr>
      <w:r>
        <w:rPr>
          <w:b/>
          <w:color w:val="646464"/>
          <w:sz w:val="18"/>
        </w:rPr>
        <w:t xml:space="preserve">[9047] </w:t>
      </w:r>
      <w:r>
        <w:rPr>
          <w:b/>
          <w:sz w:val="22"/>
        </w:rPr>
        <w:t>【早泄】</w:t>
      </w:r>
      <w:r>
        <w:rPr>
          <w:b/>
          <w:sz w:val="22"/>
        </w:rPr>
        <w:t xml:space="preserve"> 早射应该如何治疗较好？</w:t>
      </w:r>
    </w:p>
    <w:p>
      <w:pPr>
        <w:spacing w:after="40"/>
      </w:pPr>
      <w:r>
        <w:rPr>
          <w:b/>
          <w:color w:val="0052A4"/>
          <w:sz w:val="20"/>
        </w:rPr>
        <w:t xml:space="preserve">Q: </w:t>
      </w:r>
      <w:r>
        <w:rPr>
          <w:sz w:val="20"/>
        </w:rPr>
        <w:t>我今年22岁，17岁时就手淫，还挺频繁的，最近家里给介绍了一个对象，什么都挺好的，就是发现我自己好像早泄，我觉得应该是以前手淫导致的，我现在真的很痛苦，请问：早射应该如何治疗较好？</w:t>
      </w:r>
    </w:p>
    <w:p>
      <w:pPr>
        <w:spacing w:after="120"/>
      </w:pPr>
      <w:r>
        <w:rPr>
          <w:b/>
          <w:color w:val="008200"/>
          <w:sz w:val="20"/>
        </w:rPr>
        <w:t xml:space="preserve">A: </w:t>
      </w:r>
      <w:r>
        <w:rPr>
          <w:sz w:val="20"/>
        </w:rPr>
        <w:t>早泄是指以性交之始即行排精，甚至性交前即泄精，不能够实施正常性生活为主要表现出的疾病。可由于平日里性生活频繁，培训生活压力大，不注意身体的调养等多种不同原因引发的。建议您可以服食五子衍宗丸，多吃许多鸡蛋，动物肾脏等食物，每天坚持跑跑步，做个仰卧起坐，穿许多宽松的内裤，治疗期间不要吃辛辣的食物，祝您早日康复对于早射患者来说，及时治疗是可以减低病发，如果不及时治疗会影响到受孕情况。因此患者要及时服食药物，并且日常生活中要多看重自身护理，防止辛辣食物。</w:t>
      </w:r>
    </w:p>
    <w:p>
      <w:pPr>
        <w:spacing w:before="160" w:after="40"/>
      </w:pPr>
      <w:r>
        <w:rPr>
          <w:b/>
          <w:color w:val="646464"/>
          <w:sz w:val="18"/>
        </w:rPr>
        <w:t xml:space="preserve">[9048] </w:t>
      </w:r>
      <w:r>
        <w:rPr>
          <w:b/>
          <w:sz w:val="22"/>
        </w:rPr>
        <w:t>【早泄】</w:t>
      </w:r>
      <w:r>
        <w:rPr>
          <w:b/>
          <w:sz w:val="22"/>
        </w:rPr>
        <w:t xml:space="preserve"> 射精快怎么治疗更有效？</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也就是最近，我发现自己和媳妇过性生活的时候时间特别短，有时候进去马上就射了，我这种情况应该已经算是早泄了吧！请问：射精快怎么治疗更有效？</w:t>
      </w:r>
    </w:p>
    <w:p>
      <w:pPr>
        <w:spacing w:after="120"/>
      </w:pPr>
      <w:r>
        <w:rPr>
          <w:b/>
          <w:color w:val="008200"/>
          <w:sz w:val="20"/>
        </w:rPr>
        <w:t xml:space="preserve">A: </w:t>
      </w:r>
      <w:r>
        <w:rPr>
          <w:sz w:val="20"/>
        </w:rPr>
        <w:t>这种情况是性功能上升的表现出原因许多如过度性交，性生活不约束，工作压力过大，精神过度紧张，体质上升等，应当根据病因实施治疗，约束性生活锻炼身体增强体质，口服肾气丸。射精快病情易反反复复，需要有长期的药物治疗。而且对于男性患者来说，要及时去专业正规的医院诊病，根据仔细检查结果再考虑治疗。并且留意约束性生活，保持良好的心情，最后祝患者们早日康复。</w:t>
      </w:r>
    </w:p>
    <w:p>
      <w:pPr>
        <w:spacing w:before="160" w:after="40"/>
      </w:pPr>
      <w:r>
        <w:rPr>
          <w:b/>
          <w:color w:val="646464"/>
          <w:sz w:val="18"/>
        </w:rPr>
        <w:t xml:space="preserve">[9049] </w:t>
      </w:r>
      <w:r>
        <w:rPr>
          <w:b/>
          <w:sz w:val="22"/>
        </w:rPr>
        <w:t>【早泄】</w:t>
      </w:r>
      <w:r>
        <w:rPr>
          <w:b/>
          <w:sz w:val="22"/>
        </w:rPr>
        <w:t xml:space="preserve"> 射精快形成是什么原因？</w:t>
      </w:r>
    </w:p>
    <w:p>
      <w:pPr>
        <w:spacing w:after="40"/>
      </w:pPr>
      <w:r>
        <w:rPr>
          <w:b/>
          <w:color w:val="0052A4"/>
          <w:sz w:val="20"/>
        </w:rPr>
        <w:t xml:space="preserve">Q: </w:t>
      </w:r>
      <w:r>
        <w:rPr>
          <w:sz w:val="20"/>
        </w:rPr>
        <w:t>我想自己可能是早泄了，我现在可以勃起，但是其实勃起的硬度也不太够，而且一进去马上就射了，这种情况已经持续好几个月了，我很担心自己是早泄了，非常的沮丧，请问：射精快形成是什么原因？</w:t>
      </w:r>
    </w:p>
    <w:p>
      <w:pPr>
        <w:spacing w:after="120"/>
      </w:pPr>
      <w:r>
        <w:rPr>
          <w:b/>
          <w:color w:val="008200"/>
          <w:sz w:val="20"/>
        </w:rPr>
        <w:t xml:space="preserve">A: </w:t>
      </w:r>
      <w:r>
        <w:rPr>
          <w:sz w:val="20"/>
        </w:rPr>
        <w:t>初步考虑有早泄的可能会，原因可有心理性因素和器质性因素，建议到医院复诊仔细检查，以明确确诊，查明病因，实施针对性治疗，如有慢性前列腺炎等病患应积极治疗，戒掉性交、吸毒、加班等不良习惯，阴茎头外涂利多卡因表面麻醉剂可减低敏感度，还包括心理治疗、药物治疗等治疗方式，均应在医生指导下实施治疗，树起自信心，实施体育活动锻练。射精快是可以稳定的，但是一般治疗时间较长，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[9050] </w:t>
      </w:r>
      <w:r>
        <w:rPr>
          <w:b/>
          <w:sz w:val="22"/>
        </w:rPr>
        <w:t>【龟头炎】</w:t>
      </w:r>
      <w:r>
        <w:rPr>
          <w:b/>
          <w:sz w:val="22"/>
        </w:rPr>
        <w:t xml:space="preserve"> 患龟头炎要怎样治疗改善？</w:t>
      </w:r>
    </w:p>
    <w:p>
      <w:pPr>
        <w:spacing w:after="40"/>
      </w:pPr>
      <w:r>
        <w:rPr>
          <w:b/>
          <w:color w:val="0052A4"/>
          <w:sz w:val="20"/>
        </w:rPr>
        <w:t xml:space="preserve">Q: </w:t>
      </w:r>
      <w:r>
        <w:rPr>
          <w:sz w:val="20"/>
        </w:rPr>
        <w:t>上周好像有点发烧，然后觉得又累又困，晚上回家发现鬼头上起了一圈红的，还有点出血，当时我就去医院看了，医生说是龟头炎引起的，请问：患龟头炎要怎样治疗改善？</w:t>
      </w:r>
    </w:p>
    <w:p>
      <w:pPr>
        <w:spacing w:after="120"/>
      </w:pPr>
      <w:r>
        <w:rPr>
          <w:b/>
          <w:color w:val="008200"/>
          <w:sz w:val="20"/>
        </w:rPr>
        <w:t xml:space="preserve">A: </w:t>
      </w:r>
      <w:r>
        <w:rPr>
          <w:sz w:val="20"/>
        </w:rPr>
        <w:t>这种情况考虑就是包皮龟头炎的症状，可以涂抹红霉素软膏或者莫匹罗星软膏软膏治疗一周每天两次。不要吃刺激性食物，治疗期间严令禁止性生活。不能够喝啤酒。龟头炎病情易反反复复，需要有长期的药物保持。而且对于男性患者来说，要积极去专业正规的医院诊病，根据仔细检查结果再考虑治疗。并且留意恰当饮食，防止性生活，最后祝患者们早日康复。</w:t>
      </w:r>
    </w:p>
    <w:p>
      <w:pPr>
        <w:spacing w:before="160" w:after="40"/>
      </w:pPr>
      <w:r>
        <w:rPr>
          <w:b/>
          <w:color w:val="646464"/>
          <w:sz w:val="18"/>
        </w:rPr>
        <w:t xml:space="preserve">[9051] </w:t>
      </w:r>
      <w:r>
        <w:rPr>
          <w:b/>
          <w:sz w:val="22"/>
        </w:rPr>
        <w:t>【前列腺囊肿】</w:t>
      </w:r>
      <w:r>
        <w:rPr>
          <w:b/>
          <w:sz w:val="22"/>
        </w:rPr>
        <w:t xml:space="preserve"> 轻微的前列腺囊肿多少钱？</w:t>
      </w:r>
    </w:p>
    <w:p>
      <w:pPr>
        <w:spacing w:after="40"/>
      </w:pPr>
      <w:r>
        <w:rPr>
          <w:b/>
          <w:color w:val="0052A4"/>
          <w:sz w:val="20"/>
        </w:rPr>
        <w:t xml:space="preserve">Q: </w:t>
      </w:r>
      <w:r>
        <w:rPr>
          <w:sz w:val="20"/>
        </w:rPr>
        <w:t>不知晓为什么，最近身体有点不舒服，朋友说可能会是得了前列腺囊肿，让我去医院仔细检查看一看，轻微的前列腺囊肿多少钱？</w:t>
      </w:r>
    </w:p>
    <w:p>
      <w:pPr>
        <w:spacing w:after="120"/>
      </w:pPr>
      <w:r>
        <w:rPr>
          <w:b/>
          <w:color w:val="008200"/>
          <w:sz w:val="20"/>
        </w:rPr>
        <w:t xml:space="preserve">A: </w:t>
      </w:r>
      <w:r>
        <w:rPr>
          <w:sz w:val="20"/>
        </w:rPr>
        <w:t>前列腺囊肿是由于前列腺腺体先天性或后天性原因而再次发生囊样发生改变。先天性囊肿为副肾管萎缩不全，在正中线溶合，膀胱下构成个很深的憩室或囊肿，开口于前列腺尿道的后方。后天性囊肿系由坚韧的前列腺基质致使腺泡不完全或间断性肠梗阻，逐渐使腺泡上皮变厚，终至再次发生潴留性囊肿。你好。男性患上前列腺囊肿危害还是许多的，会使其精液中的精子遭到干扰，使精子的活力上升，进而致使了男性不育，男性对于前列腺囊肿应引来高度重视，若久拖不治，其引起的尿频等病症也会严重影响到男性正常的培训与生活。</w:t>
      </w:r>
    </w:p>
    <w:p>
      <w:pPr>
        <w:spacing w:before="160" w:after="40"/>
      </w:pPr>
      <w:r>
        <w:rPr>
          <w:b/>
          <w:color w:val="646464"/>
          <w:sz w:val="18"/>
        </w:rPr>
        <w:t xml:space="preserve">[9052] </w:t>
      </w:r>
      <w:r>
        <w:rPr>
          <w:b/>
          <w:sz w:val="22"/>
        </w:rPr>
        <w:t>【急性附睾炎】</w:t>
      </w:r>
      <w:r>
        <w:rPr>
          <w:b/>
          <w:sz w:val="22"/>
        </w:rPr>
        <w:t xml:space="preserve"> 得了附睾炎如何治比较好？</w:t>
      </w:r>
    </w:p>
    <w:p>
      <w:pPr>
        <w:spacing w:after="40"/>
      </w:pPr>
      <w:r>
        <w:rPr>
          <w:b/>
          <w:color w:val="0052A4"/>
          <w:sz w:val="20"/>
        </w:rPr>
        <w:t xml:space="preserve">Q: </w:t>
      </w:r>
      <w:r>
        <w:rPr>
          <w:sz w:val="20"/>
        </w:rPr>
        <w:t>近段时间我总是觉得我的睾丸很疼，而且这个礼拜我已经发烧2次了，平时吧老觉得冷，而且洗澡的时候摸到自己的睾丸好像里面有很多液体似的，请问：得了附睾炎如何治比较好？</w:t>
      </w:r>
    </w:p>
    <w:p>
      <w:pPr>
        <w:spacing w:after="120"/>
      </w:pPr>
      <w:r>
        <w:rPr>
          <w:b/>
          <w:color w:val="008200"/>
          <w:sz w:val="20"/>
        </w:rPr>
        <w:t xml:space="preserve">A: </w:t>
      </w:r>
      <w:r>
        <w:rPr>
          <w:sz w:val="20"/>
        </w:rPr>
        <w:t>你好。睾丸炎的临床诊断症状：尿道极少量白色分泌物或底裤污秽，患者多有全身的症状如高热、寒战、恶心、干呕，局部表现出为睾丸疼痛，阴囊皮肤红肿，睾丸肿大明显并有触痛。附睾炎是男性生殖系统非特异性传染中的常见疾病，本病主要表现出为阴囊部位突然性疼痛，附睾肿胀，触痛明显，可伴发发烫，附睾硬结等。建议及时去医院诊治疗。对于附睾炎患者来说，及时治疗是可以减低病发，如果不及时治疗会影响到受孕情况。因此患者要及时服食药物，并且日常生活中要规律性生活，防止久坐，祝你早日康复</w:t>
      </w:r>
    </w:p>
    <w:p>
      <w:pPr>
        <w:spacing w:before="160" w:after="40"/>
      </w:pPr>
      <w:r>
        <w:rPr>
          <w:b/>
          <w:color w:val="646464"/>
          <w:sz w:val="18"/>
        </w:rPr>
        <w:t xml:space="preserve">[9053] </w:t>
      </w:r>
      <w:r>
        <w:rPr>
          <w:b/>
          <w:sz w:val="22"/>
        </w:rPr>
        <w:t>【急性附睾炎】</w:t>
      </w:r>
      <w:r>
        <w:rPr>
          <w:b/>
          <w:sz w:val="22"/>
        </w:rPr>
        <w:t xml:space="preserve"> 患附睾炎怎样治疗改善比较好？</w:t>
      </w:r>
    </w:p>
    <w:p>
      <w:pPr>
        <w:spacing w:after="40"/>
      </w:pPr>
      <w:r>
        <w:rPr>
          <w:b/>
          <w:color w:val="0052A4"/>
          <w:sz w:val="20"/>
        </w:rPr>
        <w:t xml:space="preserve">Q: </w:t>
      </w:r>
      <w:r>
        <w:rPr>
          <w:sz w:val="20"/>
        </w:rPr>
        <w:t>持续高烧已经2天了，而且我特别的怕冷，一开始我以为只是感冒了，结果我发现我的睾丸越来越疼，而且摸上去好像里面有水似的，去医院检查确诊是睾丸炎：请问：患附睾炎怎样治疗改善比较好？</w:t>
      </w:r>
    </w:p>
    <w:p>
      <w:pPr>
        <w:spacing w:after="120"/>
      </w:pPr>
      <w:r>
        <w:rPr>
          <w:b/>
          <w:color w:val="008200"/>
          <w:sz w:val="20"/>
        </w:rPr>
        <w:t xml:space="preserve">A: </w:t>
      </w:r>
      <w:r>
        <w:rPr>
          <w:sz w:val="20"/>
        </w:rPr>
        <w:t>附睾炎的治疗方法主要有：药物治疗、物理治疗、手术治疗三种，具体的治疗方法根据您患病的原因和病情来选择。在生活中您要留意附睾部位的卫生，要防止附睾部位受了伤，治疗期间您要防止性生活，如果治疗后，您感觉有异常的话，要及时治疗。附睾炎病情易反反复复，需要有长期的药物治疗。而且对于男性患者来说，要积极去专业正规的医院诊病，根据仔细检查结果再考虑治疗。并且留意约束性生活，保持良好的心情，最后祝患者们早日康复。</w:t>
      </w:r>
    </w:p>
    <w:p>
      <w:pPr>
        <w:spacing w:before="160" w:after="40"/>
      </w:pPr>
      <w:r>
        <w:rPr>
          <w:b/>
          <w:color w:val="646464"/>
          <w:sz w:val="18"/>
        </w:rPr>
        <w:t xml:space="preserve">[9054] </w:t>
      </w:r>
      <w:r>
        <w:rPr>
          <w:b/>
          <w:sz w:val="22"/>
        </w:rPr>
        <w:t>【早泄】</w:t>
      </w:r>
      <w:r>
        <w:rPr>
          <w:b/>
          <w:sz w:val="22"/>
        </w:rPr>
        <w:t xml:space="preserve"> 射精快是怎么形成的呢？</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也就是最近，我发现自己和媳妇过性生活的时候时间特别短，有时候进去马上就射了，我这种情况应该已经算是早泄了吧！请问：射精快是怎么形成的呢？</w:t>
      </w:r>
    </w:p>
    <w:p>
      <w:pPr>
        <w:spacing w:after="120"/>
      </w:pPr>
      <w:r>
        <w:rPr>
          <w:b/>
          <w:color w:val="008200"/>
          <w:sz w:val="20"/>
        </w:rPr>
        <w:t xml:space="preserve">A: </w:t>
      </w:r>
      <w:r>
        <w:rPr>
          <w:sz w:val="20"/>
        </w:rPr>
        <w:t>都是正常的，只是你这个射精的快感没非常强烈，你要是单纯这种情况的话，也没什么特殊要回答的，因为男的年龄大了就有可能再次出现这方面的情况。也不需要特殊的解决射精快病情易反反复复，需要有长期的药物保持。而且对于男性患者来说，要积极去专业正规的医院诊病，根据仔细检查结果再考虑治疗。并且留意戒烟戒酒，留意个人卫生，最后祝患者们早日康复。</w:t>
      </w:r>
    </w:p>
    <w:p>
      <w:pPr>
        <w:spacing w:before="160" w:after="40"/>
      </w:pPr>
      <w:r>
        <w:rPr>
          <w:b/>
          <w:color w:val="646464"/>
          <w:sz w:val="18"/>
        </w:rPr>
        <w:t xml:space="preserve">[9055] </w:t>
      </w:r>
      <w:r>
        <w:rPr>
          <w:b/>
          <w:sz w:val="22"/>
        </w:rPr>
        <w:t>【前列腺囊肿】</w:t>
      </w:r>
      <w:r>
        <w:rPr>
          <w:b/>
          <w:sz w:val="22"/>
        </w:rPr>
        <w:t xml:space="preserve"> 前列腺囊肿早期有哪些症状？</w:t>
      </w:r>
    </w:p>
    <w:p>
      <w:pPr>
        <w:spacing w:after="40"/>
      </w:pPr>
      <w:r>
        <w:rPr>
          <w:b/>
          <w:color w:val="0052A4"/>
          <w:sz w:val="20"/>
        </w:rPr>
        <w:t xml:space="preserve">Q: </w:t>
      </w:r>
      <w:r>
        <w:rPr>
          <w:sz w:val="20"/>
        </w:rPr>
        <w:t>这两天我的下体一直有点儿疼，尤其是上厕所的时候。今天去医院检查说是前列腺囊肿，我也不懂，所以想问一下,前列腺囊肿早期有哪些症状？</w:t>
      </w:r>
    </w:p>
    <w:p>
      <w:pPr>
        <w:spacing w:after="120"/>
      </w:pPr>
      <w:r>
        <w:rPr>
          <w:b/>
          <w:color w:val="008200"/>
          <w:sz w:val="20"/>
        </w:rPr>
        <w:t xml:space="preserve">A: </w:t>
      </w:r>
      <w:r>
        <w:rPr>
          <w:sz w:val="20"/>
        </w:rPr>
        <w:t>男性早期前列腺囊肿的症状不明显，有时可再次出现慢性前列腺炎的症状，表现出为会阴部不适和往下坠感，下腰痛，肛门和睾丸疼痛，大便时痛，痛向髋部反射，症状逐渐缓解。前列腺囊肿的常见症状有射精时痛，血精，精液增加和性功能障碍。前列腺及精囊肿胀明显时，可控制后尿道、膀胱以及输尿管末端，引来尿道狭窄，排尿困难或上尿路扩展积水。前列腺囊肿病情易反反复复，需要有长期的服食药物。而且对于男性患者来说，要立刻去专业正规的医院诊病，根据仔细检查结果再考虑治疗。并且留意恰当饮食，防止性生活，最后祝患者们早日康复。</w:t>
      </w:r>
    </w:p>
    <w:p>
      <w:pPr>
        <w:spacing w:before="160" w:after="40"/>
      </w:pPr>
      <w:r>
        <w:rPr>
          <w:b/>
          <w:color w:val="646464"/>
          <w:sz w:val="18"/>
        </w:rPr>
        <w:t xml:space="preserve">[9056] </w:t>
      </w:r>
      <w:r>
        <w:rPr>
          <w:b/>
          <w:sz w:val="22"/>
        </w:rPr>
        <w:t>【龟头炎】</w:t>
      </w:r>
      <w:r>
        <w:rPr>
          <w:b/>
          <w:sz w:val="22"/>
        </w:rPr>
        <w:t xml:space="preserve"> 出现龟头炎如何治疗改善？</w:t>
      </w:r>
    </w:p>
    <w:p>
      <w:pPr>
        <w:spacing w:after="40"/>
      </w:pPr>
      <w:r>
        <w:rPr>
          <w:b/>
          <w:color w:val="0052A4"/>
          <w:sz w:val="20"/>
        </w:rPr>
        <w:t xml:space="preserve">Q: </w:t>
      </w:r>
      <w:r>
        <w:rPr>
          <w:sz w:val="20"/>
        </w:rPr>
        <w:t>我发现我的龟头好像气了一些水泡，又红又肿，去医院检查说这是龟头炎，我也没干啥啊，咋就得这个病了，请问：出现龟头炎如何治疗改善？</w:t>
      </w:r>
    </w:p>
    <w:p>
      <w:pPr>
        <w:spacing w:after="120"/>
      </w:pPr>
      <w:r>
        <w:rPr>
          <w:b/>
          <w:color w:val="008200"/>
          <w:sz w:val="20"/>
        </w:rPr>
        <w:t xml:space="preserve">A: </w:t>
      </w:r>
      <w:r>
        <w:rPr>
          <w:sz w:val="20"/>
        </w:rPr>
        <w:t>龟头炎建议口服罗红霉素，同时互相配合高锰酸钾溶液擦洗.一定留意个人卫生。建议经常擦洗包皮和阴茎头,始终保持包皮腔内清洁和干燥.如有包皮过长或包茎时应行包皮环切术龟头炎是可以稳定的，但是一般治疗周期较长，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[9057] </w:t>
      </w:r>
      <w:r>
        <w:rPr>
          <w:b/>
          <w:sz w:val="22"/>
        </w:rPr>
        <w:t>【前列腺炎】</w:t>
      </w:r>
      <w:r>
        <w:rPr>
          <w:b/>
          <w:sz w:val="22"/>
        </w:rPr>
        <w:t xml:space="preserve"> 得前列腺炎如何治疗好得快？</w:t>
      </w:r>
    </w:p>
    <w:p>
      <w:pPr>
        <w:spacing w:after="40"/>
      </w:pPr>
      <w:r>
        <w:rPr>
          <w:b/>
          <w:color w:val="0052A4"/>
          <w:sz w:val="20"/>
        </w:rPr>
        <w:t xml:space="preserve">Q: </w:t>
      </w:r>
      <w:r>
        <w:rPr>
          <w:sz w:val="20"/>
        </w:rPr>
        <w:t>从上半年开始我就感觉自己夜尿很多，而且白天也尿频，尿尿的时候吧有刺疼感，尿也不多，而且总觉得尿不干净，腰背和小腹也是疼的厉害，我感觉有可能是前列腺炎，请问：得前列腺炎如何治疗好得快？</w:t>
      </w:r>
    </w:p>
    <w:p>
      <w:pPr>
        <w:spacing w:after="120"/>
      </w:pPr>
      <w:r>
        <w:rPr>
          <w:b/>
          <w:color w:val="008200"/>
          <w:sz w:val="20"/>
        </w:rPr>
        <w:t xml:space="preserve">A: </w:t>
      </w:r>
      <w:r>
        <w:rPr>
          <w:sz w:val="20"/>
        </w:rPr>
        <w:t>前列腺炎症建议您最好可以外用使用普乐安片实施治疗。同时建议您大量喝水增进分解代谢，都是有效于改善目前的情况和症状的，需要有多留意仔细观察的。对于前列腺炎患者来说，及时治疗是可以减低病发，如果不及时治疗会影响到健康情况。因此患者要及时对症下药，并且日常生活中要多看重自身护理，防止辛辣食物，祝你早日康复</w:t>
      </w:r>
    </w:p>
    <w:p>
      <w:pPr>
        <w:spacing w:before="160" w:after="40"/>
      </w:pPr>
      <w:r>
        <w:rPr>
          <w:b/>
          <w:color w:val="646464"/>
          <w:sz w:val="18"/>
        </w:rPr>
        <w:t xml:space="preserve">[9058] </w:t>
      </w:r>
      <w:r>
        <w:rPr>
          <w:b/>
          <w:sz w:val="22"/>
        </w:rPr>
        <w:t>【前列腺增生】</w:t>
      </w:r>
      <w:r>
        <w:rPr>
          <w:b/>
          <w:sz w:val="22"/>
        </w:rPr>
        <w:t xml:space="preserve"> 康复前列腺增生的办法是什么？</w:t>
      </w:r>
    </w:p>
    <w:p>
      <w:pPr>
        <w:spacing w:after="40"/>
      </w:pPr>
      <w:r>
        <w:rPr>
          <w:b/>
          <w:color w:val="0052A4"/>
          <w:sz w:val="20"/>
        </w:rPr>
        <w:t xml:space="preserve">Q: </w:t>
      </w:r>
      <w:r>
        <w:rPr>
          <w:sz w:val="20"/>
        </w:rPr>
        <w:t>我现在尿路不直,阴茎也向左偏，有性交史，我工作有点忙，也没去仔细检查，请问康复前列腺增生的办法是什么？</w:t>
      </w:r>
    </w:p>
    <w:p>
      <w:pPr>
        <w:spacing w:after="120"/>
      </w:pPr>
      <w:r>
        <w:rPr>
          <w:b/>
          <w:color w:val="008200"/>
          <w:sz w:val="20"/>
        </w:rPr>
        <w:t xml:space="preserve">A: </w:t>
      </w:r>
      <w:r>
        <w:rPr>
          <w:sz w:val="20"/>
        </w:rPr>
        <w:t>前列腺增生如果不实施治疗，是不能康复的，一般需要有实施微创的治疗方法。前列腺的纤维化除了药物治疗以外，最有效的治疗方式是微创射频治疗，另外要留意增强西红柿的摄取，尽量避免长时间坐立。前列腺增生病情易反反复复，需要有长期的药物保持。而且对于男性患者来说，要马上去专业正规的医院诊病，根据仔细检查结果再考虑治疗。并且留意戒烟戒酒，留意个人卫生，最后祝患者们早日康复。</w:t>
      </w:r>
    </w:p>
    <w:p>
      <w:pPr>
        <w:spacing w:before="160" w:after="40"/>
      </w:pPr>
      <w:r>
        <w:rPr>
          <w:b/>
          <w:color w:val="646464"/>
          <w:sz w:val="18"/>
        </w:rPr>
        <w:t xml:space="preserve">[9059] </w:t>
      </w:r>
      <w:r>
        <w:rPr>
          <w:b/>
          <w:sz w:val="22"/>
        </w:rPr>
        <w:t>【死精症】</w:t>
      </w:r>
      <w:r>
        <w:rPr>
          <w:b/>
          <w:sz w:val="22"/>
        </w:rPr>
        <w:t xml:space="preserve"> 死精该怎样治疗改善呢？</w:t>
      </w:r>
    </w:p>
    <w:p>
      <w:pPr>
        <w:spacing w:after="40"/>
      </w:pPr>
      <w:r>
        <w:rPr>
          <w:b/>
          <w:color w:val="0052A4"/>
          <w:sz w:val="20"/>
        </w:rPr>
        <w:t xml:space="preserve">Q: </w:t>
      </w:r>
      <w:r>
        <w:rPr>
          <w:sz w:val="20"/>
        </w:rPr>
        <w:t>妻子一直没能怀上，上周一起去医院实施仔细检查，妻子一切正常，发觉是我患上了死精症。请问死精该怎样治疗改善呢？</w:t>
      </w:r>
    </w:p>
    <w:p>
      <w:pPr>
        <w:spacing w:after="120"/>
      </w:pPr>
      <w:r>
        <w:rPr>
          <w:b/>
          <w:color w:val="008200"/>
          <w:sz w:val="20"/>
        </w:rPr>
        <w:t xml:space="preserve">A: </w:t>
      </w:r>
      <w:r>
        <w:rPr>
          <w:sz w:val="20"/>
        </w:rPr>
        <w:t>您好:这具体是需要有看你的病情而定,你要先明确具体的病情,你现在的情况不是死精而要考虑是无精的情况.通过体外排精或性交方法取得精液,连续三次仔细检查均未发觉精子,称之为无精症.引来无精的病因1.睾丸生精障碍:⑴无睾症⑵隐睾症⑶先天性曲.对于死精患者来说，及时治疗是可以减低病发，如果不及时治疗会影响到身体情况。因此患者要及时对症下药，并且日常生活中要以防过劳，留意自身卫生情况，祝你早日康复</w:t>
      </w:r>
    </w:p>
    <w:p>
      <w:pPr>
        <w:spacing w:before="160" w:after="40"/>
      </w:pPr>
      <w:r>
        <w:rPr>
          <w:b/>
          <w:color w:val="646464"/>
          <w:sz w:val="18"/>
        </w:rPr>
        <w:t xml:space="preserve">[9060] </w:t>
      </w:r>
      <w:r>
        <w:rPr>
          <w:b/>
          <w:sz w:val="22"/>
        </w:rPr>
        <w:t>【阳痿】</w:t>
      </w:r>
      <w:r>
        <w:rPr>
          <w:b/>
          <w:sz w:val="22"/>
        </w:rPr>
        <w:t xml:space="preserve"> 患了阳痿应该怎样治疗较好？</w:t>
      </w:r>
    </w:p>
    <w:p>
      <w:pPr>
        <w:spacing w:after="40"/>
      </w:pPr>
      <w:r>
        <w:rPr>
          <w:b/>
          <w:color w:val="0052A4"/>
          <w:sz w:val="20"/>
        </w:rPr>
        <w:t xml:space="preserve">Q: </w:t>
      </w:r>
      <w:r>
        <w:rPr>
          <w:sz w:val="20"/>
        </w:rPr>
        <w:t>我性交有6年了，今年25岁，可能会是手淫过度，我现在阳痿早泄，早上已经没晨勃了，硬不起来，记忆力也明显衰退，请问患了阳痿应该怎样治疗较好？</w:t>
      </w:r>
    </w:p>
    <w:p>
      <w:pPr>
        <w:spacing w:after="120"/>
      </w:pPr>
      <w:r>
        <w:rPr>
          <w:b/>
          <w:color w:val="008200"/>
          <w:sz w:val="20"/>
        </w:rPr>
        <w:t xml:space="preserve">A: </w:t>
      </w:r>
      <w:r>
        <w:rPr>
          <w:sz w:val="20"/>
        </w:rPr>
        <w:t>这个要积极实施仔细检查确认情况以上要考虑如何有因为肾虚的原因致使的。要积极实施中药调理是可以好的。阳痿早泄分成心理性和器质性两种，如果临床诊断上心理性的，你可以自己测验下。早期如果勃起正常硬度匀称，只是在同房的时候勃起障碍，那就是心理因素引发。的，如果器质性的就需要有个比较长的过程治疗了，需要有去医院传达治疗早泄是可以缓解的，但是一般治疗过程缓慢，且治疗后容易病发，因此治疗中一定对症使用药物，另外，治疗期间建议惯良好的生活习惯，恰当饮食，期望男性患者可以尽快康复。</w:t>
      </w:r>
    </w:p>
    <w:p>
      <w:pPr>
        <w:spacing w:before="160" w:after="40"/>
      </w:pPr>
      <w:r>
        <w:rPr>
          <w:b/>
          <w:color w:val="646464"/>
          <w:sz w:val="18"/>
        </w:rPr>
        <w:t xml:space="preserve">[9061] </w:t>
      </w:r>
      <w:r>
        <w:rPr>
          <w:b/>
          <w:sz w:val="22"/>
        </w:rPr>
        <w:t>【早泄】</w:t>
      </w:r>
      <w:r>
        <w:rPr>
          <w:b/>
          <w:sz w:val="22"/>
        </w:rPr>
        <w:t xml:space="preserve"> 早泄治疗大概要花多少钱？</w:t>
      </w:r>
    </w:p>
    <w:p>
      <w:pPr>
        <w:spacing w:after="40"/>
      </w:pPr>
      <w:r>
        <w:rPr>
          <w:b/>
          <w:color w:val="0052A4"/>
          <w:sz w:val="20"/>
        </w:rPr>
        <w:t xml:space="preserve">Q: </w:t>
      </w:r>
      <w:r>
        <w:rPr>
          <w:sz w:val="20"/>
        </w:rPr>
        <w:t>原来有过勃起不坚，中途早泄的状况，在医院医生说由于发炎控制动脉引发，上半年做了手术，彻底清除炎症，顺便割了包皮，一年过来都不错，现在又已经开始再次出现这种状况，而且还伴早泄，请问早泄治疗大概要花多少钱？</w:t>
      </w:r>
    </w:p>
    <w:p>
      <w:pPr>
        <w:spacing w:after="120"/>
      </w:pPr>
      <w:r>
        <w:rPr>
          <w:b/>
          <w:color w:val="008200"/>
          <w:sz w:val="20"/>
        </w:rPr>
        <w:t xml:space="preserve">A: </w:t>
      </w:r>
      <w:r>
        <w:rPr>
          <w:sz w:val="20"/>
        </w:rPr>
        <w:t>根据你的叙述，你的问题可能会是由于性交引来的，但也有可能是由于心里因素致使的。有些人龟头比较敏感也会引来。你可以带避孕套实施性生活，如果正常，那就是这个原因引来的，如果不是，就应当看医院的泌尿外科或男性科。早泄是可以缓解的，但是一般治疗时间较长，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[9062] </w:t>
      </w:r>
      <w:r>
        <w:rPr>
          <w:b/>
          <w:sz w:val="22"/>
        </w:rPr>
        <w:t>【早泄】</w:t>
      </w:r>
      <w:r>
        <w:rPr>
          <w:b/>
          <w:sz w:val="22"/>
        </w:rPr>
        <w:t xml:space="preserve"> 患上早泄应该如何治疗改善？</w:t>
      </w:r>
    </w:p>
    <w:p>
      <w:pPr>
        <w:spacing w:after="40"/>
      </w:pPr>
      <w:r>
        <w:rPr>
          <w:b/>
          <w:color w:val="0052A4"/>
          <w:sz w:val="20"/>
        </w:rPr>
        <w:t xml:space="preserve">Q: </w:t>
      </w:r>
      <w:r>
        <w:rPr>
          <w:sz w:val="20"/>
        </w:rPr>
        <w:t>我想自己可能是早泄了，我现在可以勃起，但是其实勃起的硬度也不太够，而且一进去马上就射了，这种情况已经持续好几个月了，我很担心自己是早泄了，非常的沮丧，请问：患上早泄应该如何治疗改善？</w:t>
      </w:r>
    </w:p>
    <w:p>
      <w:pPr>
        <w:spacing w:after="120"/>
      </w:pPr>
      <w:r>
        <w:rPr>
          <w:b/>
          <w:color w:val="008200"/>
          <w:sz w:val="20"/>
        </w:rPr>
        <w:t xml:space="preserve">A: </w:t>
      </w:r>
      <w:r>
        <w:rPr>
          <w:sz w:val="20"/>
        </w:rPr>
        <w:t>根据您所叙述的情况和症状，那么需要有进一步的推测是否是由于肾虚引来再次出现的情况。肾虚也会再次出现性功能障碍的建议，您最好可以及时实施调养，多留意仔细观察。早泄病情易反反复复，需要有长期的药物治疗。而且对于男性患者来说，要立刻去专业正规的医院诊病，根据仔细检查结果再考虑治疗。并且留意戒烟戒酒，留意个人卫生，最后祝患者们早日康复。</w:t>
      </w:r>
    </w:p>
    <w:p>
      <w:pPr>
        <w:spacing w:before="160" w:after="40"/>
      </w:pPr>
      <w:r>
        <w:rPr>
          <w:b/>
          <w:color w:val="646464"/>
          <w:sz w:val="18"/>
        </w:rPr>
        <w:t xml:space="preserve">[9063] </w:t>
      </w:r>
      <w:r>
        <w:rPr>
          <w:b/>
          <w:sz w:val="22"/>
        </w:rPr>
        <w:t>【急性附睾炎】</w:t>
      </w:r>
      <w:r>
        <w:rPr>
          <w:b/>
          <w:sz w:val="22"/>
        </w:rPr>
        <w:t xml:space="preserve"> 附睾炎初期有什么症状？</w:t>
      </w:r>
    </w:p>
    <w:p>
      <w:pPr>
        <w:spacing w:after="40"/>
      </w:pPr>
      <w:r>
        <w:rPr>
          <w:b/>
          <w:color w:val="0052A4"/>
          <w:sz w:val="20"/>
        </w:rPr>
        <w:t xml:space="preserve">Q: </w:t>
      </w:r>
      <w:r>
        <w:rPr>
          <w:sz w:val="20"/>
        </w:rPr>
        <w:t>昨天晚上洗澡的时候摸到自己的睾丸觉得有点等，尽早起来好像有点发烧，下午就更严重了，我去医院检查了说我是得了睾丸炎，我真的非常担心，请问：附睾炎初期有什么症状？</w:t>
      </w:r>
    </w:p>
    <w:p>
      <w:pPr>
        <w:spacing w:after="120"/>
      </w:pPr>
      <w:r>
        <w:rPr>
          <w:b/>
          <w:color w:val="008200"/>
          <w:sz w:val="20"/>
        </w:rPr>
        <w:t xml:space="preserve">A: </w:t>
      </w:r>
      <w:r>
        <w:rPr>
          <w:sz w:val="20"/>
        </w:rPr>
        <w:t>附睾炎分急性和慢性2种。急性附睾炎，大多数是由于细菌从尿道倒行传染引来的，可以再次出现发烫，附睾肿大，疼痛，严重的可以再次出现附睾睾丸炎，同侧阴囊红肿热痛等症状，甚至可以再次出现发炎症状，需要有积极抗炎治疗，一般要抗炎4周以上。慢性附睾炎可以由急性附睾炎致成不愈构成，可以再次出现附睾肿大，质硬，慢性疼痛等症状。附睾炎是可以缓解的，但是一般治疗时间较长，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[9064] </w:t>
      </w:r>
      <w:r>
        <w:rPr>
          <w:b/>
          <w:sz w:val="22"/>
        </w:rPr>
        <w:t>【睾丸炎】</w:t>
      </w:r>
      <w:r>
        <w:rPr>
          <w:b/>
          <w:sz w:val="22"/>
        </w:rPr>
        <w:t xml:space="preserve"> 睾丸炎是什么引起的？</w:t>
      </w:r>
    </w:p>
    <w:p>
      <w:pPr>
        <w:spacing w:after="40"/>
      </w:pPr>
      <w:r>
        <w:rPr>
          <w:b/>
          <w:color w:val="0052A4"/>
          <w:sz w:val="20"/>
        </w:rPr>
        <w:t xml:space="preserve">Q: </w:t>
      </w:r>
      <w:r>
        <w:rPr>
          <w:sz w:val="20"/>
        </w:rPr>
        <w:t>这个情况有一点时间了，就是老觉得睾丸里面好像有积液，而且睾丸又红又肿的，但是因为是那个地方所以也不太好意思去看医生，自己查了一下感觉应该好像是睾丸炎引起的，请问：睾丸炎是什么引起的？</w:t>
      </w:r>
    </w:p>
    <w:p>
      <w:pPr>
        <w:spacing w:after="120"/>
      </w:pPr>
      <w:r>
        <w:rPr>
          <w:b/>
          <w:color w:val="008200"/>
          <w:sz w:val="20"/>
        </w:rPr>
        <w:t xml:space="preserve">A: </w:t>
      </w:r>
      <w:r>
        <w:rPr>
          <w:sz w:val="20"/>
        </w:rPr>
        <w:t>睾丸炎多是有细菌或病毒感染引来；常见的致病菌是葡萄球菌、链球菌、大肠杆菌等。病毒最多见是流行性腮腺炎病毒，多有腮腺炎引来。成人以细菌性的多见;可以使用如阿奇霉素、甲磺酸左氧氟沙星等治疗，必要时可做细菌培育，根据结果使用敏感药物治疗；也可去看中医，根据辨证论治采取清热除湿等方法治疗，也有很好的效果，如三妙丸、黄柏胶囊、龙胆泻肝丸望等均可辨证论治使用。</w:t>
      </w:r>
    </w:p>
    <w:p>
      <w:pPr>
        <w:spacing w:before="160" w:after="40"/>
      </w:pPr>
      <w:r>
        <w:rPr>
          <w:b/>
          <w:color w:val="646464"/>
          <w:sz w:val="18"/>
        </w:rPr>
        <w:t xml:space="preserve">[9065] </w:t>
      </w:r>
      <w:r>
        <w:rPr>
          <w:b/>
          <w:sz w:val="22"/>
        </w:rPr>
        <w:t>【精索静脉曲张】</w:t>
      </w:r>
      <w:r>
        <w:rPr>
          <w:b/>
          <w:sz w:val="22"/>
        </w:rPr>
        <w:t xml:space="preserve"> 出现精索静脉曲张该怎么办？</w:t>
      </w:r>
    </w:p>
    <w:p>
      <w:pPr>
        <w:spacing w:after="40"/>
      </w:pPr>
      <w:r>
        <w:rPr>
          <w:b/>
          <w:color w:val="0052A4"/>
          <w:sz w:val="20"/>
        </w:rPr>
        <w:t xml:space="preserve">Q: </w:t>
      </w:r>
      <w:r>
        <w:rPr>
          <w:sz w:val="20"/>
        </w:rPr>
        <w:t>我今年20岁，刚刚才当兵退伍，可能是当兵的时候站岗什么的得了精索静脉曲张，家里人现在给介绍了对象，想尽快结婚要孩子，但是我的这个病还没完全治疗好，非常苦恼，请问：出现精索静脉曲张该怎么办？</w:t>
      </w:r>
    </w:p>
    <w:p>
      <w:pPr>
        <w:spacing w:after="120"/>
      </w:pPr>
      <w:r>
        <w:rPr>
          <w:b/>
          <w:color w:val="008200"/>
          <w:sz w:val="20"/>
        </w:rPr>
        <w:t xml:space="preserve">A: </w:t>
      </w:r>
      <w:r>
        <w:rPr>
          <w:sz w:val="20"/>
        </w:rPr>
        <w:t>静脉曲张的原因由静脉瓣关闭不全，或深静脉血栓致使下肢静脉血从浅静脉流入，致使浅静脉压力减小扩展引来的静脉曲张。建议服食羟苯磺酸钙胶囊治疗试试看吧。平时留意不要长时间伫立.精索静脉曲张是可以稳定的，但是一般治疗时间较长，且治疗后容易病发，因此治疗中一定对症使用药物，另外，患者不要久坐久骑，多留意自身卫生，期望男性患者可以尽快康复。</w:t>
      </w:r>
    </w:p>
    <w:p>
      <w:pPr>
        <w:spacing w:before="160" w:after="40"/>
      </w:pPr>
      <w:r>
        <w:rPr>
          <w:b/>
          <w:color w:val="646464"/>
          <w:sz w:val="18"/>
        </w:rPr>
        <w:t xml:space="preserve">[9066] </w:t>
      </w:r>
      <w:r>
        <w:rPr>
          <w:b/>
          <w:sz w:val="22"/>
        </w:rPr>
        <w:t>【前列腺炎】</w:t>
      </w:r>
      <w:r>
        <w:rPr>
          <w:b/>
          <w:sz w:val="22"/>
        </w:rPr>
        <w:t xml:space="preserve"> 患者应该怎样治疗前列腺炎？</w:t>
      </w:r>
    </w:p>
    <w:p>
      <w:pPr>
        <w:spacing w:after="40"/>
      </w:pPr>
      <w:r>
        <w:rPr>
          <w:b/>
          <w:color w:val="0052A4"/>
          <w:sz w:val="20"/>
        </w:rPr>
        <w:t xml:space="preserve">Q: </w:t>
      </w:r>
      <w:r>
        <w:rPr>
          <w:sz w:val="20"/>
        </w:rPr>
        <w:t>这个症状已经持续一段时间了，就是平时觉得腰酸，小腹吧总有一种下坠感，而且尿不尽，平时尿道口还有一些分泌物流出，去医院检查说是前列腺发炎了，请问：患者应该怎样治疗前列腺炎？</w:t>
      </w:r>
    </w:p>
    <w:p>
      <w:pPr>
        <w:spacing w:after="120"/>
      </w:pPr>
      <w:r>
        <w:rPr>
          <w:b/>
          <w:color w:val="008200"/>
          <w:sz w:val="20"/>
        </w:rPr>
        <w:t xml:space="preserve">A: </w:t>
      </w:r>
      <w:r>
        <w:rPr>
          <w:sz w:val="20"/>
        </w:rPr>
        <w:t>前列腺炎是拥有普通炎症反映所引来，在这种状况的时候，我们可以互相配合口服许多普乐安片，头孢氨苄胶囊和环丙沙星，也可以使用许多中药汤剂，比如说前列腺汤，可以有效稳定和缓解这种状况，坚持治疗前列腺炎是可以缓解的，但是一般治疗周期较长，且治疗后容易病发，因此治疗中一定对症使用药物，另外，患者不要久坐久骑，多留意自身卫生，期望男性患者可以尽快康复。</w:t>
      </w:r>
    </w:p>
    <w:p>
      <w:pPr>
        <w:spacing w:before="160" w:after="40"/>
      </w:pPr>
      <w:r>
        <w:rPr>
          <w:b/>
          <w:color w:val="646464"/>
          <w:sz w:val="18"/>
        </w:rPr>
        <w:t xml:space="preserve">[9067] </w:t>
      </w:r>
      <w:r>
        <w:rPr>
          <w:b/>
          <w:sz w:val="22"/>
        </w:rPr>
        <w:t>【睾丸炎】</w:t>
      </w:r>
      <w:r>
        <w:rPr>
          <w:b/>
          <w:sz w:val="22"/>
        </w:rPr>
        <w:t xml:space="preserve"> 得了睾丸炎怎样治疗有好的效果？</w:t>
      </w:r>
    </w:p>
    <w:p>
      <w:pPr>
        <w:spacing w:after="40"/>
      </w:pPr>
      <w:r>
        <w:rPr>
          <w:b/>
          <w:color w:val="0052A4"/>
          <w:sz w:val="20"/>
        </w:rPr>
        <w:t xml:space="preserve">Q: </w:t>
      </w:r>
      <w:r>
        <w:rPr>
          <w:sz w:val="20"/>
        </w:rPr>
        <w:t>我是一个办公室白领，一天之中上班就是坐着，而且很忙，所以很少能够起身活动，正是因为如此前段时间被告知得了睾丸炎，我现在每天都很痛苦，也不知道该怎么办，请问：得了睾丸炎怎样治疗有好的效果？</w:t>
      </w:r>
    </w:p>
    <w:p>
      <w:pPr>
        <w:spacing w:after="120"/>
      </w:pPr>
      <w:r>
        <w:rPr>
          <w:b/>
          <w:color w:val="008200"/>
          <w:sz w:val="20"/>
        </w:rPr>
        <w:t xml:space="preserve">A: </w:t>
      </w:r>
      <w:r>
        <w:rPr>
          <w:sz w:val="20"/>
        </w:rPr>
        <w:t>可以采取物理治疗互相配合药物治疗，但详细的治疗方法需要有医生根据你的病情而定的。睾丸是男性的生殖腺，再次出现问题是会影响到男性的受孕和性功能等。结合病情制订个性化的治疗方案，以达到理想的治疗效果。对于睾丸炎患者来说，及时治疗是可以减低病发，如果不及时治疗会影响到身体情况。因此患者要及时对症下药，并且日常生活中要以防过劳，留意自身卫生情况，祝你早日康复</w:t>
      </w:r>
    </w:p>
    <w:p>
      <w:pPr>
        <w:spacing w:before="160" w:after="40"/>
      </w:pPr>
      <w:r>
        <w:rPr>
          <w:b/>
          <w:color w:val="646464"/>
          <w:sz w:val="18"/>
        </w:rPr>
        <w:t xml:space="preserve">[9068] </w:t>
      </w:r>
      <w:r>
        <w:rPr>
          <w:b/>
          <w:sz w:val="22"/>
        </w:rPr>
        <w:t>【精索静脉曲张】</w:t>
      </w:r>
      <w:r>
        <w:rPr>
          <w:b/>
          <w:sz w:val="22"/>
        </w:rPr>
        <w:t xml:space="preserve"> 精索静脉曲张到哪家好？</w:t>
      </w:r>
    </w:p>
    <w:p>
      <w:pPr>
        <w:spacing w:after="40"/>
      </w:pPr>
      <w:r>
        <w:rPr>
          <w:b/>
          <w:color w:val="0052A4"/>
          <w:sz w:val="20"/>
        </w:rPr>
        <w:t xml:space="preserve">Q: </w:t>
      </w:r>
      <w:r>
        <w:rPr>
          <w:sz w:val="20"/>
        </w:rPr>
        <w:t>我得精索静脉曲张已经有一段时间了，最近症状愈发严重了，感觉大腿根部也连着疼，而且睾丸摸上去跟有蚯蚓盘在上面似的，听说这个病会影响生育，我才结婚一年多，真的很担心，请问：精索静脉曲张到哪家好？</w:t>
      </w:r>
    </w:p>
    <w:p>
      <w:pPr>
        <w:spacing w:after="120"/>
      </w:pPr>
      <w:r>
        <w:rPr>
          <w:b/>
          <w:color w:val="008200"/>
          <w:sz w:val="20"/>
        </w:rPr>
        <w:t xml:space="preserve">A: </w:t>
      </w:r>
      <w:r>
        <w:rPr>
          <w:sz w:val="20"/>
        </w:rPr>
        <w:t>索蔓状静脉丛扩展、弯折、缩短称之为精索静脉曲张，是男性常见病之一，一般引来该病的原因有：身理因素如长久伫立，腹压增强，青壮年本身的血流旺盛等，及其他因素如腹膜后肿瘤，肾肿瘤，肾积水等。对于精索静脉的治疗，无症状或症状较轻者，可穿弹力裤或用阴囊托带；症状较重和精索静脉曲张伴发精子异常的男性不育者，应行手术治疗。对于你的情况，建议你最好先去正规医院做个全面仔细检查，寻出确切原因，然后再对症下药，这样才能针对不孕不育的病因实施很好的治疗，祝你早日康复。</w:t>
      </w:r>
    </w:p>
    <w:p>
      <w:pPr>
        <w:spacing w:before="160" w:after="40"/>
      </w:pPr>
      <w:r>
        <w:rPr>
          <w:b/>
          <w:color w:val="646464"/>
          <w:sz w:val="18"/>
        </w:rPr>
        <w:t xml:space="preserve">[9069] </w:t>
      </w:r>
      <w:r>
        <w:rPr>
          <w:b/>
          <w:sz w:val="22"/>
        </w:rPr>
        <w:t>【龟头炎】</w:t>
      </w:r>
      <w:r>
        <w:rPr>
          <w:b/>
          <w:sz w:val="22"/>
        </w:rPr>
        <w:t xml:space="preserve"> 有了龟头炎要怎样治较好？</w:t>
      </w:r>
    </w:p>
    <w:p>
      <w:pPr>
        <w:spacing w:after="40"/>
      </w:pPr>
      <w:r>
        <w:rPr>
          <w:b/>
          <w:color w:val="0052A4"/>
          <w:sz w:val="20"/>
        </w:rPr>
        <w:t xml:space="preserve">Q: </w:t>
      </w:r>
      <w:r>
        <w:rPr>
          <w:sz w:val="20"/>
        </w:rPr>
        <w:t>先开始我的龟头上只是出现了一些红斑，也没什么不舒服的，但是最近发现上面还出现水疱，大小不一样，越来越多了，这种情况不太正常吧，是不是龟头炎啊，请问：有了龟头炎要怎样治较好？</w:t>
      </w:r>
    </w:p>
    <w:p>
      <w:pPr>
        <w:spacing w:after="120"/>
      </w:pPr>
      <w:r>
        <w:rPr>
          <w:b/>
          <w:color w:val="008200"/>
          <w:sz w:val="20"/>
        </w:rPr>
        <w:t xml:space="preserve">A: </w:t>
      </w:r>
      <w:r>
        <w:rPr>
          <w:sz w:val="20"/>
        </w:rPr>
        <w:t>引来龟头炎的原因有：感染性的常由于不洁性交，传染了白色念珠菌、滴虫、衣原体、支原体、淋病双球菌或其他细菌引来；非传染因素多是由于包皮过长，清洁还不够，包皮和龟头之间的不洁之物，即包皮垢，便会堆积起来，刺激局部的包皮和粘膜再次发生炎症。病因不同，其治疗方法具备差异性，建议您可积极到医院生殖感染科复诊后遵医嘱给与对症解决。平时要留意局部卫生，多喝水，防止不洁性交等。</w:t>
      </w:r>
    </w:p>
    <w:p>
      <w:pPr>
        <w:spacing w:before="160" w:after="40"/>
      </w:pPr>
      <w:r>
        <w:rPr>
          <w:b/>
          <w:color w:val="646464"/>
          <w:sz w:val="18"/>
        </w:rPr>
        <w:t xml:space="preserve">[9070] </w:t>
      </w:r>
      <w:r>
        <w:rPr>
          <w:b/>
          <w:sz w:val="22"/>
        </w:rPr>
        <w:t>【阳痿】</w:t>
      </w:r>
      <w:r>
        <w:rPr>
          <w:b/>
          <w:sz w:val="22"/>
        </w:rPr>
        <w:t xml:space="preserve"> 治疗阳痿费用多少？</w:t>
      </w:r>
    </w:p>
    <w:p>
      <w:pPr>
        <w:spacing w:after="40"/>
      </w:pPr>
      <w:r>
        <w:rPr>
          <w:b/>
          <w:color w:val="0052A4"/>
          <w:sz w:val="20"/>
        </w:rPr>
        <w:t xml:space="preserve">Q: </w:t>
      </w:r>
      <w:r>
        <w:rPr>
          <w:sz w:val="20"/>
        </w:rPr>
        <w:t>我性交有6年了，今年25岁，可能会是手淫过度，我现在阳痿早泄，早上已经没晨勃了，硬不起来，记忆力也明显衰退，请问治疗阳痿费用多少？</w:t>
      </w:r>
    </w:p>
    <w:p>
      <w:pPr>
        <w:spacing w:after="120"/>
      </w:pPr>
      <w:r>
        <w:rPr>
          <w:b/>
          <w:color w:val="008200"/>
          <w:sz w:val="20"/>
        </w:rPr>
        <w:t xml:space="preserve">A: </w:t>
      </w:r>
      <w:r>
        <w:rPr>
          <w:sz w:val="20"/>
        </w:rPr>
        <w:t>从您的叙述推测，您的主要症状是阳痿早泄，这种情况可能会与您的长期性交关于，也可能会是前列腺疾病、龟头敏感、肾气虚等致使。这种情况应当去医院实施全面仔细检查，实施前列腺液及彩超仔细检查，如果有前列腺炎，可口服头孢菌素类药物及左氧氟沙星片抗炎。如果没异常，建议去中医科复诊，如果是肾气虚，需口服肾气丸治疗。平时应戒掉性交习惯，建议实施包皮手术。对于早泄患者来说，及时治疗是可以减低病发，如果不及时治疗会影响到健康情况。因此患者要及时药物治疗，并且日常生活中要规律性生活，防止久坐，祝你早日康复</w:t>
      </w:r>
    </w:p>
    <w:p>
      <w:pPr>
        <w:spacing w:before="160" w:after="40"/>
      </w:pPr>
      <w:r>
        <w:rPr>
          <w:b/>
          <w:color w:val="646464"/>
          <w:sz w:val="18"/>
        </w:rPr>
        <w:t xml:space="preserve">[9071] </w:t>
      </w:r>
      <w:r>
        <w:rPr>
          <w:b/>
          <w:sz w:val="22"/>
        </w:rPr>
        <w:t>【前列腺炎】</w:t>
      </w:r>
      <w:r>
        <w:rPr>
          <w:b/>
          <w:sz w:val="22"/>
        </w:rPr>
        <w:t xml:space="preserve"> 前列腺炎了如何做对病情好？</w:t>
      </w:r>
    </w:p>
    <w:p>
      <w:pPr>
        <w:spacing w:after="40"/>
      </w:pPr>
      <w:r>
        <w:rPr>
          <w:b/>
          <w:color w:val="0052A4"/>
          <w:sz w:val="20"/>
        </w:rPr>
        <w:t xml:space="preserve">Q: </w:t>
      </w:r>
      <w:r>
        <w:rPr>
          <w:sz w:val="20"/>
        </w:rPr>
        <w:t>前段时间因为身体不好，真个人都没精神，感冒了好几次，去医院仔细检查，医生竟然让我检查前列腺炎，检查结果出来说我得了慢性前列腺炎，我听后疯了，请问前列腺炎了如何做对病情好？</w:t>
      </w:r>
    </w:p>
    <w:p>
      <w:pPr>
        <w:spacing w:after="120"/>
      </w:pPr>
      <w:r>
        <w:rPr>
          <w:b/>
          <w:color w:val="008200"/>
          <w:sz w:val="20"/>
        </w:rPr>
        <w:t xml:space="preserve">A: </w:t>
      </w:r>
      <w:r>
        <w:rPr>
          <w:sz w:val="20"/>
        </w:rPr>
        <w:t>前列腺炎常见于性交过度、房事过度的患者，一般伴发阴囊潮湿、尿频尿急以及阳痿早泄等症状。建议戒掉性交，留意歇息，确保深度睡眠，清淡饮食，防止烟酒刺激，防止骑自行车等刺激前列腺的动作。对于前列腺炎患者来说，及时治疗是可以减低病发，如果不及时治疗会影响到受孕情况。因此患者要及时药物治疗，并且日常生活中要规律性生活，防止久坐，祝你早日康复</w:t>
      </w:r>
    </w:p>
    <w:p>
      <w:pPr>
        <w:spacing w:before="160" w:after="40"/>
      </w:pPr>
      <w:r>
        <w:rPr>
          <w:b/>
          <w:color w:val="646464"/>
          <w:sz w:val="18"/>
        </w:rPr>
        <w:t xml:space="preserve">[9072] </w:t>
      </w:r>
      <w:r>
        <w:rPr>
          <w:b/>
          <w:sz w:val="22"/>
        </w:rPr>
        <w:t>【前列腺囊肿】</w:t>
      </w:r>
      <w:r>
        <w:rPr>
          <w:b/>
          <w:sz w:val="22"/>
        </w:rPr>
        <w:t xml:space="preserve"> 患上了前列腺囊肿该怎样治疗？</w:t>
      </w:r>
    </w:p>
    <w:p>
      <w:pPr>
        <w:spacing w:after="40"/>
      </w:pPr>
      <w:r>
        <w:rPr>
          <w:b/>
          <w:color w:val="0052A4"/>
          <w:sz w:val="20"/>
        </w:rPr>
        <w:t xml:space="preserve">Q: </w:t>
      </w:r>
      <w:r>
        <w:rPr>
          <w:sz w:val="20"/>
        </w:rPr>
        <w:t>我前些天去做B超时发觉了前列腺囊肿，但是现在囊肿并不大，没发觉对生活有什么干扰，像我这种情况，患上了前列腺囊肿该怎样治疗？</w:t>
      </w:r>
    </w:p>
    <w:p>
      <w:pPr>
        <w:spacing w:after="120"/>
      </w:pPr>
      <w:r>
        <w:rPr>
          <w:b/>
          <w:color w:val="008200"/>
          <w:sz w:val="20"/>
        </w:rPr>
        <w:t xml:space="preserve">A: </w:t>
      </w:r>
      <w:r>
        <w:rPr>
          <w:sz w:val="20"/>
        </w:rPr>
        <w:t>前列腺囊肿多再次发生于成年人,糖尿病患者更易再次发生.临床诊断对此排尿肠梗阻或大便肠梗阻，排尿肠梗阻常会引来急性尿潴留。有时从尿道淌出浓性分泌物，指肛仔细检查可碰触前列腺有震荡感，但常在后期方再次出现。偶有脓肿破入尿道、直肠、会阴或膀胱周围间隙，引来结缔组织炎。但有的病人可能会无发烫，主要对此下尿路梗阻，不少病人并有附睾、睾丸炎。</w:t>
      </w:r>
    </w:p>
    <w:p>
      <w:pPr>
        <w:spacing w:before="160" w:after="40"/>
      </w:pPr>
      <w:r>
        <w:rPr>
          <w:b/>
          <w:color w:val="646464"/>
          <w:sz w:val="18"/>
        </w:rPr>
        <w:t xml:space="preserve">[9073] </w:t>
      </w:r>
      <w:r>
        <w:rPr>
          <w:b/>
          <w:sz w:val="22"/>
        </w:rPr>
        <w:t>【急性附睾炎】</w:t>
      </w:r>
      <w:r>
        <w:rPr>
          <w:b/>
          <w:sz w:val="22"/>
        </w:rPr>
        <w:t xml:space="preserve"> 附睾炎会有什么表现？</w:t>
      </w:r>
    </w:p>
    <w:p>
      <w:pPr>
        <w:spacing w:after="40"/>
      </w:pPr>
      <w:r>
        <w:rPr>
          <w:b/>
          <w:color w:val="0052A4"/>
          <w:sz w:val="20"/>
        </w:rPr>
        <w:t xml:space="preserve">Q: </w:t>
      </w:r>
      <w:r>
        <w:rPr>
          <w:sz w:val="20"/>
        </w:rPr>
        <w:t>持续高烧已经2天了，而且我特别的怕冷，一开始我以为只是感冒了，结果我发现我的睾丸越来越疼，而且摸上去好像里面有水似的，去医院检查确诊是睾丸炎：请问：附睾炎会有什么表现？</w:t>
      </w:r>
    </w:p>
    <w:p>
      <w:pPr>
        <w:spacing w:after="120"/>
      </w:pPr>
      <w:r>
        <w:rPr>
          <w:b/>
          <w:color w:val="008200"/>
          <w:sz w:val="20"/>
        </w:rPr>
        <w:t xml:space="preserve">A: </w:t>
      </w:r>
      <w:r>
        <w:rPr>
          <w:sz w:val="20"/>
        </w:rPr>
        <w:t>附睾炎表现出为阴囊肿胀、疼痛，可牵涉反射到下腹部及大腿根部，行走不便。碰触有结节或硬块。急性时疼痛剧烈，对碰触非常敏感，可反射至腰部。急性时体积可在几小时内减小１倍，白细胞可增到２－３万个/立方毫米。常与睾丸扭转相搞混，如果用手轻托阴囊疼痛缓解，证明是附睾炎，而睾丸扭转在上托阴囊后疼痛不断加剧。慢性附睾炎时输精管增粗，精索增厚，疼痛性质为隐痛，局部仔细检查附睾呈硬块状，轻度压痛。</w:t>
      </w:r>
    </w:p>
    <w:p>
      <w:pPr>
        <w:spacing w:before="160" w:after="40"/>
      </w:pPr>
      <w:r>
        <w:rPr>
          <w:b/>
          <w:color w:val="646464"/>
          <w:sz w:val="18"/>
        </w:rPr>
        <w:t xml:space="preserve">[9074] </w:t>
      </w:r>
      <w:r>
        <w:rPr>
          <w:b/>
          <w:sz w:val="22"/>
        </w:rPr>
        <w:t>【前列腺囊肿】</w:t>
      </w:r>
      <w:r>
        <w:rPr>
          <w:b/>
          <w:sz w:val="22"/>
        </w:rPr>
        <w:t xml:space="preserve"> 出现前列腺囊肿要怎么治疗？</w:t>
      </w:r>
    </w:p>
    <w:p>
      <w:pPr>
        <w:spacing w:after="40"/>
      </w:pPr>
      <w:r>
        <w:rPr>
          <w:b/>
          <w:color w:val="0052A4"/>
          <w:sz w:val="20"/>
        </w:rPr>
        <w:t xml:space="preserve">Q: </w:t>
      </w:r>
      <w:r>
        <w:rPr>
          <w:sz w:val="20"/>
        </w:rPr>
        <w:t>这两天我的下体一直有点儿疼，尤其是上厕所的时候。今天去医院检查说是前列腺囊肿，我也不懂，所以想问一下,出现前列腺囊肿要怎么治疗？</w:t>
      </w:r>
    </w:p>
    <w:p>
      <w:pPr>
        <w:spacing w:after="120"/>
      </w:pPr>
      <w:r>
        <w:rPr>
          <w:b/>
          <w:color w:val="008200"/>
          <w:sz w:val="20"/>
        </w:rPr>
        <w:t xml:space="preserve">A: </w:t>
      </w:r>
      <w:r>
        <w:rPr>
          <w:sz w:val="20"/>
        </w:rPr>
        <w:t>您好朋友，针对您给出的关于前列腺囊肿是怎么再次出现的问题，的专家明确的引用：生活中男性作息习惯不规律，不爱喝水，长期的吸毒，长时间久坐，以及男性过度的性生活，或者是长期的冷感等都是会致使再次出现前列腺囊肿的。的专家建议男性再次出现前列腺囊肿就要积极的治疗，另外生活中还要留意惯良好的生活习惯，要留意会阴部卫生，以防倒行传染，可多吃新鲜的水果、蔬菜及粗纤维食物，预防生活便秘，不憋尿，多饮水，白天多饮，夜间少饮。</w:t>
      </w:r>
    </w:p>
    <w:p>
      <w:pPr>
        <w:spacing w:before="160" w:after="40"/>
      </w:pPr>
      <w:r>
        <w:rPr>
          <w:b/>
          <w:color w:val="646464"/>
          <w:sz w:val="18"/>
        </w:rPr>
        <w:t xml:space="preserve">[9075] </w:t>
      </w:r>
      <w:r>
        <w:rPr>
          <w:b/>
          <w:sz w:val="22"/>
        </w:rPr>
        <w:t>【龟头炎】</w:t>
      </w:r>
      <w:r>
        <w:rPr>
          <w:b/>
          <w:sz w:val="22"/>
        </w:rPr>
        <w:t xml:space="preserve"> 得了龟头瘙痒如何治疗较有效？</w:t>
      </w:r>
    </w:p>
    <w:p>
      <w:pPr>
        <w:spacing w:after="40"/>
      </w:pPr>
      <w:r>
        <w:rPr>
          <w:b/>
          <w:color w:val="0052A4"/>
          <w:sz w:val="20"/>
        </w:rPr>
        <w:t xml:space="preserve">Q: </w:t>
      </w:r>
      <w:r>
        <w:rPr>
          <w:sz w:val="20"/>
        </w:rPr>
        <w:t>我今年才18岁，平时有手淫的习惯，最近发现自己的龟头上长了一些小疙瘩，症状好像是龟头炎，这个严重吗？不会有什么事吧，请问：得了龟头瘙痒如何治疗较有效？</w:t>
      </w:r>
    </w:p>
    <w:p>
      <w:pPr>
        <w:spacing w:after="120"/>
      </w:pPr>
      <w:r>
        <w:rPr>
          <w:b/>
          <w:color w:val="008200"/>
          <w:sz w:val="20"/>
        </w:rPr>
        <w:t xml:space="preserve">A: </w:t>
      </w:r>
      <w:r>
        <w:rPr>
          <w:sz w:val="20"/>
        </w:rPr>
        <w:t>龟头炎经常是霉菌、衣原体、支原体、疱疹等细菌的传染引发的，有时是因为包皮过长引来的。个人卫生不佳。致使阴茎头受细菌，霉菌或其它病原体传染，阴茎头皮肤遭到化学物品刺激，比如肥皂、清洁剂等也会引发传染再次发生，男性朋友要戒备。对于龟头瘙痒患者来说，及时治疗是可以减低病发，如果不及时治疗会影响到身体情况。因此患者要及时对症治疗，并且日常生活中要以防过劳，留意自身卫生情况，祝你早日康复。</w:t>
      </w:r>
    </w:p>
    <w:p>
      <w:pPr>
        <w:spacing w:before="160" w:after="40"/>
      </w:pPr>
      <w:r>
        <w:rPr>
          <w:b/>
          <w:color w:val="646464"/>
          <w:sz w:val="18"/>
        </w:rPr>
        <w:t xml:space="preserve">[9076] </w:t>
      </w:r>
      <w:r>
        <w:rPr>
          <w:b/>
          <w:sz w:val="22"/>
        </w:rPr>
        <w:t>【精索静脉曲张】</w:t>
      </w:r>
      <w:r>
        <w:rPr>
          <w:b/>
          <w:sz w:val="22"/>
        </w:rPr>
        <w:t xml:space="preserve"> 精索静脉曲张的治疗费用大概要多少？</w:t>
      </w:r>
    </w:p>
    <w:p>
      <w:pPr>
        <w:spacing w:after="40"/>
      </w:pPr>
      <w:r>
        <w:rPr>
          <w:b/>
          <w:color w:val="0052A4"/>
          <w:sz w:val="20"/>
        </w:rPr>
        <w:t xml:space="preserve">Q: </w:t>
      </w:r>
      <w:r>
        <w:rPr>
          <w:sz w:val="20"/>
        </w:rPr>
        <w:t>我好像得精索静脉曲张了，我感觉自己的睾丸一高一低的，而且特别疼，走路的时候都可以感觉到疼痛，我因为工作原因每天都需要走很多路，真的带给了我很多的痛苦，请问：精索静脉曲张的治疗费用大概要多少？</w:t>
      </w:r>
    </w:p>
    <w:p>
      <w:pPr>
        <w:spacing w:after="120"/>
      </w:pPr>
      <w:r>
        <w:rPr>
          <w:b/>
          <w:color w:val="008200"/>
          <w:sz w:val="20"/>
        </w:rPr>
        <w:t xml:space="preserve">A: </w:t>
      </w:r>
      <w:r>
        <w:rPr>
          <w:sz w:val="20"/>
        </w:rPr>
        <w:t>治疗花费的费用其实并没有个准数，要根据每个患者的具体病情和个人身体素质，以及决定的治疗方式方法来选择，每个医院治疗不育的收费标准都有所不同。精索静脉曲张是可以康复的，但是一般治疗时间较长，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[9077] </w:t>
      </w:r>
      <w:r>
        <w:rPr>
          <w:b/>
          <w:sz w:val="22"/>
        </w:rPr>
        <w:t>【死精症】</w:t>
      </w:r>
      <w:r>
        <w:rPr>
          <w:b/>
          <w:sz w:val="22"/>
        </w:rPr>
        <w:t xml:space="preserve"> 医治死精大概花多少钱？</w:t>
      </w:r>
    </w:p>
    <w:p>
      <w:pPr>
        <w:spacing w:after="40"/>
      </w:pPr>
      <w:r>
        <w:rPr>
          <w:b/>
          <w:color w:val="0052A4"/>
          <w:sz w:val="20"/>
        </w:rPr>
        <w:t xml:space="preserve">Q: </w:t>
      </w:r>
      <w:r>
        <w:rPr>
          <w:sz w:val="20"/>
        </w:rPr>
        <w:t>我之前交了一个女朋友，3年都没怀孕，后来她跟我分手跟别人好了，马上就怀孕了，我担心是我自己有男性死精症的情况，感觉天都要塌了，请问：医治死精大概花多少钱？</w:t>
      </w:r>
    </w:p>
    <w:p>
      <w:pPr>
        <w:spacing w:after="120"/>
      </w:pPr>
      <w:r>
        <w:rPr>
          <w:b/>
          <w:color w:val="008200"/>
          <w:sz w:val="20"/>
        </w:rPr>
        <w:t xml:space="preserve">A: </w:t>
      </w:r>
      <w:r>
        <w:rPr>
          <w:sz w:val="20"/>
        </w:rPr>
        <w:t>引来死精子症疾病的常见因素有①，先天生长发育异常：如双侧隐睾，先天睾丸发育不全症②，全身因素：长期营养不良，吸烟，吸毒，精神过度紧张，性生活过频③，局部因素：腮腺炎第二级神经元的睾丸炎，睾丸结核，精索静脉曲张。④，防碍精子搬运：附睾及睾丸结核，早泄，早泄⑤，自动免疫因素：精子，精浆可以在体内产生抗衡自身精子的抗体而引发男性不育，射出的精子发生自身凝聚而不能够刺破宫颈粘液。</w:t>
      </w:r>
    </w:p>
    <w:p>
      <w:pPr>
        <w:spacing w:before="160" w:after="40"/>
      </w:pPr>
      <w:r>
        <w:rPr>
          <w:b/>
          <w:color w:val="646464"/>
          <w:sz w:val="18"/>
        </w:rPr>
        <w:t xml:space="preserve">[9078] </w:t>
      </w:r>
      <w:r>
        <w:rPr>
          <w:b/>
          <w:sz w:val="22"/>
        </w:rPr>
        <w:t>【前列腺炎】</w:t>
      </w:r>
      <w:r>
        <w:rPr>
          <w:b/>
          <w:sz w:val="22"/>
        </w:rPr>
        <w:t xml:space="preserve"> 得了前列腺炎去哪治疗？</w:t>
      </w:r>
    </w:p>
    <w:p>
      <w:pPr>
        <w:spacing w:after="40"/>
      </w:pPr>
      <w:r>
        <w:rPr>
          <w:b/>
          <w:color w:val="0052A4"/>
          <w:sz w:val="20"/>
        </w:rPr>
        <w:t xml:space="preserve">Q: </w:t>
      </w:r>
      <w:r>
        <w:rPr>
          <w:sz w:val="20"/>
        </w:rPr>
        <w:t>我是一个在校大学生，平时除了上课就喜欢在寝室玩电脑，坐的时间比较多，平时也缺乏运动，最近一段时间感觉自己上厕所时尿不干净，还有白色分泌物流出，自己查了好像是前列腺炎，我还那么年轻，请问：得了前列腺炎去哪治疗？</w:t>
      </w:r>
    </w:p>
    <w:p>
      <w:pPr>
        <w:spacing w:after="120"/>
      </w:pPr>
      <w:r>
        <w:rPr>
          <w:b/>
          <w:color w:val="008200"/>
          <w:sz w:val="20"/>
        </w:rPr>
        <w:t xml:space="preserve">A: </w:t>
      </w:r>
      <w:r>
        <w:rPr>
          <w:sz w:val="20"/>
        </w:rPr>
        <w:t>根据您所叙述目前的情况和症状考虑，主要还是由于前列腺炎症引来再次出现的上述原因。建议最好可以进一步的做个前列腺B超检查，有效的改善目前情况和症状，平时多留意个人卫生，勤换内衣，互相配合消炎药物治疗。对于前列腺炎患者来说，及时治疗是可以减低病发，如果不及时治疗会影响到身体情况。因此患者要及时药物治疗，并且日常生活中要规律性生活，防止久坐，祝你早日康复</w:t>
      </w:r>
    </w:p>
    <w:p>
      <w:pPr>
        <w:spacing w:before="160" w:after="40"/>
      </w:pPr>
      <w:r>
        <w:rPr>
          <w:b/>
          <w:color w:val="646464"/>
          <w:sz w:val="18"/>
        </w:rPr>
        <w:t xml:space="preserve">[9079] </w:t>
      </w:r>
      <w:r>
        <w:rPr>
          <w:b/>
          <w:sz w:val="22"/>
        </w:rPr>
        <w:t>【前列腺增生】</w:t>
      </w:r>
      <w:r>
        <w:rPr>
          <w:b/>
          <w:sz w:val="22"/>
        </w:rPr>
        <w:t xml:space="preserve"> 前列腺肥大会有哪些表现？</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前列腺肥大会有哪些表现？</w:t>
      </w:r>
    </w:p>
    <w:p>
      <w:pPr>
        <w:spacing w:after="120"/>
      </w:pPr>
      <w:r>
        <w:rPr>
          <w:b/>
          <w:color w:val="008200"/>
          <w:sz w:val="20"/>
        </w:rPr>
        <w:t xml:space="preserve">A: </w:t>
      </w:r>
      <w:r>
        <w:rPr>
          <w:sz w:val="20"/>
        </w:rPr>
        <w:t>一般的前列腺肥大纤维化会引来尿频，尿不尽，夜尿增多，或疼痛不适坠涨等多种不同症状的。建议有异常的症状应当做一下前列腺的磁共振仔细检查看一下可有肥大表现出，如果没肥大，一般是前列腺炎引来的。应当化验前列腺液指标确认一下。对于前列腺肥大患者来说，及时治疗是可以减低病发，如果不及时治疗会影响到健康情况。因此患者要及时对症下药，并且日常生活中要以防过劳，留意自身卫生情况，祝你早日康复</w:t>
      </w:r>
    </w:p>
    <w:p>
      <w:pPr>
        <w:spacing w:before="160" w:after="40"/>
      </w:pPr>
      <w:r>
        <w:rPr>
          <w:b/>
          <w:color w:val="646464"/>
          <w:sz w:val="18"/>
        </w:rPr>
        <w:t xml:space="preserve">[9080] </w:t>
      </w:r>
      <w:r>
        <w:rPr>
          <w:b/>
          <w:sz w:val="22"/>
        </w:rPr>
        <w:t>【前列腺钙化】</w:t>
      </w:r>
      <w:r>
        <w:rPr>
          <w:b/>
          <w:sz w:val="22"/>
        </w:rPr>
        <w:t xml:space="preserve"> 前列腺钙化的形成因素？</w:t>
      </w:r>
    </w:p>
    <w:p>
      <w:pPr>
        <w:spacing w:after="40"/>
      </w:pPr>
      <w:r>
        <w:rPr>
          <w:b/>
          <w:color w:val="0052A4"/>
          <w:sz w:val="20"/>
        </w:rPr>
        <w:t xml:space="preserve">Q: </w:t>
      </w:r>
      <w:r>
        <w:rPr>
          <w:sz w:val="20"/>
        </w:rPr>
        <w:t>B超体现有前列腺钙化，射精带血，尿常规仔细检查没问题，长时间没性生活会再次出现睾丸冲血胀痛，性生活中途疲软，早泄。请问前列腺钙化的形成因素？</w:t>
      </w:r>
    </w:p>
    <w:p>
      <w:pPr>
        <w:spacing w:after="120"/>
      </w:pPr>
      <w:r>
        <w:rPr>
          <w:b/>
          <w:color w:val="008200"/>
          <w:sz w:val="20"/>
        </w:rPr>
        <w:t xml:space="preserve">A: </w:t>
      </w:r>
      <w:r>
        <w:rPr>
          <w:sz w:val="20"/>
        </w:rPr>
        <w:t>你这种情况考虑是前列腺彩超仔细检查结果，提示前列腺钙化灶构成，多考虑与慢性前列腺炎有关系。如果无异常症状，可以用不着治疗，如果再次出现排尿困难等症，可以口服普乐安片药物治疗。平时留意饮食调养，多吃新鲜蔬菜和水果类，多喝温开水。前列腺钙化病情易反反复复，需要有长期的药物治疗。而且对于男性患者来说，要立刻去专业正规的医院诊病，根据仔细检查结果再考虑治疗。并且留意戒烟戒酒，留意个人卫生，最后祝患者们早日康复。</w:t>
      </w:r>
    </w:p>
    <w:p>
      <w:pPr>
        <w:spacing w:before="160" w:after="40"/>
      </w:pPr>
      <w:r>
        <w:rPr>
          <w:b/>
          <w:color w:val="646464"/>
          <w:sz w:val="18"/>
        </w:rPr>
        <w:t xml:space="preserve">[9081] </w:t>
      </w:r>
      <w:r>
        <w:rPr>
          <w:b/>
          <w:sz w:val="22"/>
        </w:rPr>
        <w:t>【精索静脉曲张】</w:t>
      </w:r>
      <w:r>
        <w:rPr>
          <w:b/>
          <w:sz w:val="22"/>
        </w:rPr>
        <w:t xml:space="preserve"> 治精索静脉曲张去哪治疗改善？</w:t>
      </w:r>
    </w:p>
    <w:p>
      <w:pPr>
        <w:spacing w:after="40"/>
      </w:pPr>
      <w:r>
        <w:rPr>
          <w:b/>
          <w:color w:val="0052A4"/>
          <w:sz w:val="20"/>
        </w:rPr>
        <w:t xml:space="preserve">Q: </w:t>
      </w:r>
      <w:r>
        <w:rPr>
          <w:sz w:val="20"/>
        </w:rPr>
        <w:t>我和我媳妇结婚已经3年多了，但是一直没要上孩子。前段时间和妻子一起去医院检查了，妻子没问题，说是我有精索静脉曲张，所以精子质量不好，怀不上，我真的很沮丧，请问：治精索静脉曲张去哪治疗改善？</w:t>
      </w:r>
    </w:p>
    <w:p>
      <w:pPr>
        <w:spacing w:after="120"/>
      </w:pPr>
      <w:r>
        <w:rPr>
          <w:b/>
          <w:color w:val="008200"/>
          <w:sz w:val="20"/>
        </w:rPr>
        <w:t xml:space="preserve">A: </w:t>
      </w:r>
      <w:r>
        <w:rPr>
          <w:sz w:val="20"/>
        </w:rPr>
        <w:t>精索静脉曲张的严重程度不能够根据精索静脉的内径推测，需要有根据临床诊断症状而定。因为精索静脉曲张，使血液回流受阻，引发睾丸的血液循环障碍，使睾丸的生精和排泄功能不能够正常实施，久之可以致使睾丸的膨胀，失去所有功能。如何需要有实施手术，需要有经治医生为你仔细检查后方才能确认。禁酒、酒，忌刺激性食物。多饮水，多吃新鲜蔬菜、水果。精索静脉曲张是可以康复的，但是一般治疗时间较长，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[9082] </w:t>
      </w:r>
      <w:r>
        <w:rPr>
          <w:b/>
          <w:sz w:val="22"/>
        </w:rPr>
        <w:t>【早泄】</w:t>
      </w:r>
      <w:r>
        <w:rPr>
          <w:b/>
          <w:sz w:val="22"/>
        </w:rPr>
        <w:t xml:space="preserve"> 去医院检查射精快大概多少钱？</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也就是最近，我发现自己和媳妇过性生活的时候时间特别短，有时候进去马上就射了，我这种情况应该已经算是早泄了吧！请问：去医院检查射精快大概多少钱？</w:t>
      </w:r>
    </w:p>
    <w:p>
      <w:pPr>
        <w:spacing w:after="120"/>
      </w:pPr>
      <w:r>
        <w:rPr>
          <w:b/>
          <w:color w:val="008200"/>
          <w:sz w:val="20"/>
        </w:rPr>
        <w:t xml:space="preserve">A: </w:t>
      </w:r>
      <w:r>
        <w:rPr>
          <w:sz w:val="20"/>
        </w:rPr>
        <w:t>你好。建议您首先应当防止频繁的性交，平时多留意锻炼身体，适当的服食温补肾阳的中药，比如说固精丸之类的药物。对于射精快患者来说，及时治疗是可以减低病发，如果不及时治疗会影响到受孕情况。因此患者要及时对症下药，并且日常生活中要以防过劳，留意自身卫生情况，祝你早日康复。</w:t>
      </w:r>
    </w:p>
    <w:p>
      <w:pPr>
        <w:spacing w:before="160" w:after="40"/>
      </w:pPr>
      <w:r>
        <w:rPr>
          <w:b/>
          <w:color w:val="646464"/>
          <w:sz w:val="18"/>
        </w:rPr>
        <w:t xml:space="preserve">[9083] </w:t>
      </w:r>
      <w:r>
        <w:rPr>
          <w:b/>
          <w:sz w:val="22"/>
        </w:rPr>
        <w:t>【前列腺炎】</w:t>
      </w:r>
      <w:r>
        <w:rPr>
          <w:b/>
          <w:sz w:val="22"/>
        </w:rPr>
        <w:t xml:space="preserve"> 前列腺炎怎么样治疗见效快？</w:t>
      </w:r>
    </w:p>
    <w:p>
      <w:pPr>
        <w:spacing w:after="40"/>
      </w:pPr>
      <w:r>
        <w:rPr>
          <w:b/>
          <w:color w:val="0052A4"/>
          <w:sz w:val="20"/>
        </w:rPr>
        <w:t xml:space="preserve">Q: </w:t>
      </w:r>
      <w:r>
        <w:rPr>
          <w:sz w:val="20"/>
        </w:rPr>
        <w:t>男，45岁。一开始就只是腰袛酸痛，然后慢慢的小腹和会阴那块都有点疼，最近还发现自己出现了尿分叉，排尿好像也不是那么的顺畅，请问：前列腺炎怎么样治疗见效快？</w:t>
      </w:r>
    </w:p>
    <w:p>
      <w:pPr>
        <w:spacing w:after="120"/>
      </w:pPr>
      <w:r>
        <w:rPr>
          <w:b/>
          <w:color w:val="008200"/>
          <w:sz w:val="20"/>
        </w:rPr>
        <w:t xml:space="preserve">A: </w:t>
      </w:r>
      <w:r>
        <w:rPr>
          <w:sz w:val="20"/>
        </w:rPr>
        <w:t>前列腺炎的治疗确实比较麻烦，需要有诸多方面去治疗。前列腺炎治疗建议：1左氧氟沙星片宁泌泰胶囊盐酸坦索罗辛胶囊治疗。2.期间禁忌辛辣刺激酒，不要性交。3.前茅安栓（塞进肛门）前列腺炎病情易反反复复，需要有长期的药物保持。而且对于男性患者来说，要立刻去专业正规的医院诊病，根据仔细检查结果再考虑治疗。并且留意戒烟戒酒，留意个人卫生，最后祝患者们早日康复。</w:t>
      </w:r>
    </w:p>
    <w:p>
      <w:pPr>
        <w:spacing w:before="160" w:after="40"/>
      </w:pPr>
      <w:r>
        <w:rPr>
          <w:b/>
          <w:color w:val="646464"/>
          <w:sz w:val="18"/>
        </w:rPr>
        <w:t xml:space="preserve">[9084] </w:t>
      </w:r>
      <w:r>
        <w:rPr>
          <w:b/>
          <w:sz w:val="22"/>
        </w:rPr>
        <w:t>【睾丸炎】</w:t>
      </w:r>
      <w:r>
        <w:rPr>
          <w:b/>
          <w:sz w:val="22"/>
        </w:rPr>
        <w:t xml:space="preserve"> 如何康复睾丸炎的症状？</w:t>
      </w:r>
    </w:p>
    <w:p>
      <w:pPr>
        <w:spacing w:after="40"/>
      </w:pPr>
      <w:r>
        <w:rPr>
          <w:b/>
          <w:color w:val="0052A4"/>
          <w:sz w:val="20"/>
        </w:rPr>
        <w:t xml:space="preserve">Q: </w:t>
      </w:r>
      <w:r>
        <w:rPr>
          <w:sz w:val="20"/>
        </w:rPr>
        <w:t>这个情况有一点时间了，就是老觉得睾丸里面好像有积液，而且睾丸又红又肿的，但是因为是那个地方所以也不太好意思去看医生，自己查了一下感觉应该好像是睾丸炎引起的，请问：如何康复睾丸炎的症状？</w:t>
      </w:r>
    </w:p>
    <w:p>
      <w:pPr>
        <w:spacing w:after="120"/>
      </w:pPr>
      <w:r>
        <w:rPr>
          <w:b/>
          <w:color w:val="008200"/>
          <w:sz w:val="20"/>
        </w:rPr>
        <w:t xml:space="preserve">A: </w:t>
      </w:r>
      <w:r>
        <w:rPr>
          <w:sz w:val="20"/>
        </w:rPr>
        <w:t>慢性睾丸炎通常都是由治疗不及时的专心睾丸炎，所演变而来的，也可能会由某些细菌感染所引来。从病理上看，会表现出为睾丸肿大或硬化膨胀，生精小管的基底膜呈玻璃样变，以及退行性变，生精上皮细胞消失。生精小管周围可能会有硬化，也可构成小的纤维化。如何治疗睾丸炎？建议你到正规男科医院，精确筛查出是具体哪种细菌、病毒等致使睾丸炎染的病原体，对症治疗。睾丸炎病情易反反复复，需要有长期的服食药物。而且对于男性患者来说，要马上去专业正规的医院诊病，根据仔细检查结果再考虑治疗。并且留意戒烟戒酒，留意个人卫生，最后祝患者们早日康</w:t>
      </w:r>
    </w:p>
    <w:p>
      <w:pPr>
        <w:spacing w:before="160" w:after="40"/>
      </w:pPr>
      <w:r>
        <w:rPr>
          <w:b/>
          <w:color w:val="646464"/>
          <w:sz w:val="18"/>
        </w:rPr>
        <w:t xml:space="preserve">[9085] </w:t>
      </w:r>
      <w:r>
        <w:rPr>
          <w:b/>
          <w:sz w:val="22"/>
        </w:rPr>
        <w:t>【龟头炎】</w:t>
      </w:r>
      <w:r>
        <w:rPr>
          <w:b/>
          <w:sz w:val="22"/>
        </w:rPr>
        <w:t xml:space="preserve"> 有了龟头瘙痒该如何治疗改善？</w:t>
      </w:r>
    </w:p>
    <w:p>
      <w:pPr>
        <w:spacing w:after="40"/>
      </w:pPr>
      <w:r>
        <w:rPr>
          <w:b/>
          <w:color w:val="0052A4"/>
          <w:sz w:val="20"/>
        </w:rPr>
        <w:t xml:space="preserve">Q: </w:t>
      </w:r>
      <w:r>
        <w:rPr>
          <w:sz w:val="20"/>
        </w:rPr>
        <w:t>近一段时间龟头痒，上班时候很尴尬，想去治一治看，请问有了龟头瘙痒该如何治疗改善？</w:t>
      </w:r>
    </w:p>
    <w:p>
      <w:pPr>
        <w:spacing w:after="120"/>
      </w:pPr>
      <w:r>
        <w:rPr>
          <w:b/>
          <w:color w:val="008200"/>
          <w:sz w:val="20"/>
        </w:rPr>
        <w:t xml:space="preserve">A: </w:t>
      </w:r>
      <w:r>
        <w:rPr>
          <w:sz w:val="20"/>
        </w:rPr>
        <w:t>考虑是包皮龟头炎的，正常包皮腔内分泌的一种类脂物质，在包皮过长或包茎时，此类物质可聚积成包皮垢刺激包皮和阴茎头引来包皮龟头炎。口服罗红霉素，同时互相配合高锰酸钾溶液擦洗.建议经常擦洗包皮和阴茎头，始终保持包皮腔内清洁和干燥对于龟头瘙痒患者来说，及时治疗是可以减低病发，如果不及时治疗会影响到受孕情况。因此患者要及时对症下药，并且日常生活中要多看重自身护理，防止辛辣食物，祝你早日康复</w:t>
      </w:r>
    </w:p>
    <w:p>
      <w:pPr>
        <w:spacing w:before="160" w:after="40"/>
      </w:pPr>
      <w:r>
        <w:rPr>
          <w:b/>
          <w:color w:val="646464"/>
          <w:sz w:val="18"/>
        </w:rPr>
        <w:t xml:space="preserve">[9086] </w:t>
      </w:r>
      <w:r>
        <w:rPr>
          <w:b/>
          <w:sz w:val="22"/>
        </w:rPr>
        <w:t>【前列腺增生】</w:t>
      </w:r>
      <w:r>
        <w:rPr>
          <w:b/>
          <w:sz w:val="22"/>
        </w:rPr>
        <w:t xml:space="preserve"> 怎么确诊得了前列腺增生？</w:t>
      </w:r>
    </w:p>
    <w:p>
      <w:pPr>
        <w:spacing w:after="40"/>
      </w:pPr>
      <w:r>
        <w:rPr>
          <w:b/>
          <w:color w:val="0052A4"/>
          <w:sz w:val="20"/>
        </w:rPr>
        <w:t xml:space="preserve">Q: </w:t>
      </w:r>
      <w:r>
        <w:rPr>
          <w:sz w:val="20"/>
        </w:rPr>
        <w:t>我现在尿路不直,阴茎也向左偏，有性交史，我工作有点忙，也没去仔细检查，请问怎么确诊得了前列腺增生？</w:t>
      </w:r>
    </w:p>
    <w:p>
      <w:pPr>
        <w:spacing w:after="120"/>
      </w:pPr>
      <w:r>
        <w:rPr>
          <w:b/>
          <w:color w:val="008200"/>
          <w:sz w:val="20"/>
        </w:rPr>
        <w:t xml:space="preserve">A: </w:t>
      </w:r>
      <w:r>
        <w:rPr>
          <w:sz w:val="20"/>
        </w:rPr>
        <w:t>据你的叙述,前列腺增大在临床诊断上称之为前列腺增生，是因为激素排泄失衡、不当饮食习惯、前列腺本身组织的发生改变等引来的。如果症状不是很明显可以暂不药物治疗，作好自我护理控制病情的扩张。单纯的前列腺增生绝不会引来腰椎骨疼痛。平时要留意加强锻炼,防止受寒,不久坐,不骑车骑马,不长时间憋尿,留意外阴卫生,经常擦洗,不钻过紧的内裤,忌性交,性生活规律,不要太频繁,但也不能够冷感。多喝水,不吃辛辣食物,忌烟酒。</w:t>
      </w:r>
    </w:p>
    <w:p>
      <w:pPr>
        <w:spacing w:before="160" w:after="40"/>
      </w:pPr>
      <w:r>
        <w:rPr>
          <w:b/>
          <w:color w:val="646464"/>
          <w:sz w:val="18"/>
        </w:rPr>
        <w:t xml:space="preserve">[9087] </w:t>
      </w:r>
      <w:r>
        <w:rPr>
          <w:b/>
          <w:sz w:val="22"/>
        </w:rPr>
        <w:t>【急性附睾炎】</w:t>
      </w:r>
      <w:r>
        <w:rPr>
          <w:b/>
          <w:sz w:val="22"/>
        </w:rPr>
        <w:t xml:space="preserve"> 附睾炎应该如何治疗才是比较好的？</w:t>
      </w:r>
    </w:p>
    <w:p>
      <w:pPr>
        <w:spacing w:after="40"/>
      </w:pPr>
      <w:r>
        <w:rPr>
          <w:b/>
          <w:color w:val="0052A4"/>
          <w:sz w:val="20"/>
        </w:rPr>
        <w:t xml:space="preserve">Q: </w:t>
      </w:r>
      <w:r>
        <w:rPr>
          <w:sz w:val="20"/>
        </w:rPr>
        <w:t>近段时间我总是觉得我的睾丸很疼，而且这个礼拜我已经发烧2次了，平时吧老觉得冷，而且洗澡的时候摸到自己的睾丸好像里面有很多液体似的，请问：附睾炎应该如何治疗才是比较好的？</w:t>
      </w:r>
    </w:p>
    <w:p>
      <w:pPr>
        <w:spacing w:after="120"/>
      </w:pPr>
      <w:r>
        <w:rPr>
          <w:b/>
          <w:color w:val="008200"/>
          <w:sz w:val="20"/>
        </w:rPr>
        <w:t xml:space="preserve">A: </w:t>
      </w:r>
      <w:r>
        <w:rPr>
          <w:sz w:val="20"/>
        </w:rPr>
        <w:t>附睾炎症诊断后需及时的给与消炎治疗，病程一般在10天左右，期间需要有复检阴囊彩超，看一下附睾血流信号的发生改变情况对于左氧有多少规格一般没严格的规定；到具体用量需要有根据体重估算的。附睾炎是可以缓解的，但是一般治疗时间较长，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[9088] </w:t>
      </w:r>
      <w:r>
        <w:rPr>
          <w:b/>
          <w:sz w:val="22"/>
        </w:rPr>
        <w:t>【早泄】</w:t>
      </w:r>
      <w:r>
        <w:rPr>
          <w:b/>
          <w:sz w:val="22"/>
        </w:rPr>
        <w:t xml:space="preserve"> 射精快怎么治疗才能好？</w:t>
      </w:r>
    </w:p>
    <w:p>
      <w:pPr>
        <w:spacing w:after="40"/>
      </w:pPr>
      <w:r>
        <w:rPr>
          <w:b/>
          <w:color w:val="0052A4"/>
          <w:sz w:val="20"/>
        </w:rPr>
        <w:t xml:space="preserve">Q: </w:t>
      </w:r>
      <w:r>
        <w:rPr>
          <w:sz w:val="20"/>
        </w:rPr>
        <w:t>我今年18岁了，一直都有手淫的习惯，最近发现手淫的时候特别快就射了，我还没有真正过过性生活，我很担心，这不会是早泄了吧！请问：射精快怎么治疗才能好？</w:t>
      </w:r>
    </w:p>
    <w:p>
      <w:pPr>
        <w:spacing w:after="120"/>
      </w:pPr>
      <w:r>
        <w:rPr>
          <w:b/>
          <w:color w:val="008200"/>
          <w:sz w:val="20"/>
        </w:rPr>
        <w:t xml:space="preserve">A: </w:t>
      </w:r>
      <w:r>
        <w:rPr>
          <w:sz w:val="20"/>
        </w:rPr>
        <w:t>您现在射精快的情况是拥有早泄的问题，致使男性早泄情况有许多，像性交、包皮长、龟头敏感性过高，神经敏感引发的早泄，另外许多疾病致使的，像前列腺，睾丸炎、泌尿感染引发的早泄这些都是病情的主要因素。是要尽早实施相关检查明确具体病因、严重程度等情况决定擅长的治疗方式实施针对性治疗才行的。射精快病情易反反复复，需要有长期的药物保持。而且对于男性患者来说，要及时去专业正规的医院诊病，根据仔细检查结果再考虑治疗。并且留意戒烟戒酒，留意个人卫生，最后祝患者们早日康复。</w:t>
      </w:r>
    </w:p>
    <w:p>
      <w:pPr>
        <w:spacing w:before="160" w:after="40"/>
      </w:pPr>
      <w:r>
        <w:rPr>
          <w:b/>
          <w:color w:val="646464"/>
          <w:sz w:val="18"/>
        </w:rPr>
        <w:t xml:space="preserve">[9089] </w:t>
      </w:r>
      <w:r>
        <w:rPr>
          <w:b/>
          <w:sz w:val="22"/>
        </w:rPr>
        <w:t>【前列腺增生】</w:t>
      </w:r>
      <w:r>
        <w:rPr>
          <w:b/>
          <w:sz w:val="22"/>
        </w:rPr>
        <w:t xml:space="preserve"> 前列腺肥大需要怎么治疗？</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前列腺肥大需要怎么治疗？</w:t>
      </w:r>
    </w:p>
    <w:p>
      <w:pPr>
        <w:spacing w:after="120"/>
      </w:pPr>
      <w:r>
        <w:rPr>
          <w:b/>
          <w:color w:val="008200"/>
          <w:sz w:val="20"/>
        </w:rPr>
        <w:t xml:space="preserve">A: </w:t>
      </w:r>
      <w:r>
        <w:rPr>
          <w:sz w:val="20"/>
        </w:rPr>
        <w:t>你好。前列腺肥大是中老年男性比较常的一种情况，情况不严重，可以不治疗，因为通常用药物只好控制或缓解症状，很难康复，严重时需要有手术方才能解决问题的。你如果要喝药，可以服食普乐安片普乐安，长期服食不仅有治疗作用，除了保健作用。前列腺肥大是可以缓解的，但是一般治疗过程缓慢，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[9090] </w:t>
      </w:r>
      <w:r>
        <w:rPr>
          <w:b/>
          <w:sz w:val="22"/>
        </w:rPr>
        <w:t>【龟头炎】</w:t>
      </w:r>
      <w:r>
        <w:rPr>
          <w:b/>
          <w:sz w:val="22"/>
        </w:rPr>
        <w:t xml:space="preserve"> 患上了龟头炎如何治见效快？</w:t>
      </w:r>
    </w:p>
    <w:p>
      <w:pPr>
        <w:spacing w:after="40"/>
      </w:pPr>
      <w:r>
        <w:rPr>
          <w:b/>
          <w:color w:val="0052A4"/>
          <w:sz w:val="20"/>
        </w:rPr>
        <w:t xml:space="preserve">Q: </w:t>
      </w:r>
      <w:r>
        <w:rPr>
          <w:sz w:val="20"/>
        </w:rPr>
        <w:t>这段时间觉得下面很不舒服，又疼又痒，而且龟头好像特别红，还有点肿，气味特别难为，龟头还有黄色的分泌物，这是不是龟头炎，请问：患上了龟头炎如何治见效快？</w:t>
      </w:r>
    </w:p>
    <w:p>
      <w:pPr>
        <w:spacing w:after="120"/>
      </w:pPr>
      <w:r>
        <w:rPr>
          <w:b/>
          <w:color w:val="008200"/>
          <w:sz w:val="20"/>
        </w:rPr>
        <w:t xml:space="preserve">A: </w:t>
      </w:r>
      <w:r>
        <w:rPr>
          <w:sz w:val="20"/>
        </w:rPr>
        <w:t>这个一般有包皮过长的把这个包皮摘除就行了，有炎症的针对性的用药物来消炎就会好下来的。一般可以外用许多双氧水来擦洗，抹上莫匹罗星软膏这些，就可以达到治疗的效果就会好下来的。龟头炎是可以稳定的，但是一般治疗过程缓慢，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[9091] </w:t>
      </w:r>
      <w:r>
        <w:rPr>
          <w:b/>
          <w:sz w:val="22"/>
        </w:rPr>
        <w:t>【前列腺囊肿】</w:t>
      </w:r>
      <w:r>
        <w:rPr>
          <w:b/>
          <w:sz w:val="22"/>
        </w:rPr>
        <w:t xml:space="preserve"> 请问前列腺囊肿该怎么治？</w:t>
      </w:r>
    </w:p>
    <w:p>
      <w:pPr>
        <w:spacing w:after="40"/>
      </w:pPr>
      <w:r>
        <w:rPr>
          <w:b/>
          <w:color w:val="0052A4"/>
          <w:sz w:val="20"/>
        </w:rPr>
        <w:t xml:space="preserve">Q: </w:t>
      </w:r>
      <w:r>
        <w:rPr>
          <w:sz w:val="20"/>
        </w:rPr>
        <w:t>不知晓为什么，最近身体有点不舒服，朋友说可能会是得了前列腺囊肿，让我去医院仔细检查看一看，请问前列腺囊肿该怎么治？</w:t>
      </w:r>
    </w:p>
    <w:p>
      <w:pPr>
        <w:spacing w:after="120"/>
      </w:pPr>
      <w:r>
        <w:rPr>
          <w:b/>
          <w:color w:val="008200"/>
          <w:sz w:val="20"/>
        </w:rPr>
        <w:t xml:space="preserve">A: </w:t>
      </w:r>
      <w:r>
        <w:rPr>
          <w:sz w:val="20"/>
        </w:rPr>
        <w:t>前列腺囊是由前列腺导管或腺管交通不便，前列腺分泌物潴积而成，有先天性和后天性两种。后天性有寄生虫性囊肿、炎性潴留和其它原因所致。一般都是健康检查磁共振发觉，建议您没症状可以不必治疗，如有不适请到医院泌尿科诊病。前列腺囊肿病情易反反复复，需要有长期的药物保持。而且对于男性患者来说，要及时去专业正规的医院诊病，根据仔细检查结果再考虑治疗。并且留意戒烟戒酒，留意个人卫生，最后祝患者们早日康复。</w:t>
      </w:r>
    </w:p>
    <w:p>
      <w:pPr>
        <w:spacing w:before="160" w:after="40"/>
      </w:pPr>
      <w:r>
        <w:rPr>
          <w:b/>
          <w:color w:val="646464"/>
          <w:sz w:val="18"/>
        </w:rPr>
        <w:t xml:space="preserve">[9092] </w:t>
      </w:r>
      <w:r>
        <w:rPr>
          <w:b/>
          <w:sz w:val="22"/>
        </w:rPr>
        <w:t>【前列腺增生】</w:t>
      </w:r>
      <w:r>
        <w:rPr>
          <w:b/>
          <w:sz w:val="22"/>
        </w:rPr>
        <w:t xml:space="preserve"> 前列腺肥大康复价格是多少？</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这几天也不知道怎么了，总是觉得尿很急，但是去上厕所又感觉没多少尿，有时候就那么一滴两滴的，晨尿时还发现自己尿分叉了，自己咨询了一下好像是前列腺增，请问：前列腺肥大康复价格是多少？</w:t>
      </w:r>
    </w:p>
    <w:p>
      <w:pPr>
        <w:spacing w:after="120"/>
      </w:pPr>
      <w:r>
        <w:rPr>
          <w:b/>
          <w:color w:val="008200"/>
          <w:sz w:val="20"/>
        </w:rPr>
        <w:t xml:space="preserve">A: </w:t>
      </w:r>
      <w:r>
        <w:rPr>
          <w:sz w:val="20"/>
        </w:rPr>
        <w:t>一般情况前列腺肥大可以引来尿频尿等待排尿不畅等情况，可以当地正规综合性医院泌尿外科仔细检查明确，运用药物治疗。如前列腺肥大严重可以考虑手术治疗。建议忌辛辣刺激食物，饮食清淡，可以正规医院泌尿外科仔细检查明确，运用普乐安片，癃闭舒等药物治疗，必要时医院泌尿外科进一步治疗对于前列腺肥大患者来说，及时治疗是可以减低病发，如果不及时治疗会影响到健康情况。因此患者要及时药物治疗，并且日常生活中要以防过劳，留意自身卫生情况，祝你早日康复</w:t>
      </w:r>
    </w:p>
    <w:p>
      <w:pPr>
        <w:spacing w:before="160" w:after="40"/>
      </w:pPr>
      <w:r>
        <w:rPr>
          <w:b/>
          <w:color w:val="646464"/>
          <w:sz w:val="18"/>
        </w:rPr>
        <w:t xml:space="preserve">[9093] </w:t>
      </w:r>
      <w:r>
        <w:rPr>
          <w:b/>
          <w:sz w:val="22"/>
        </w:rPr>
        <w:t>【早泄】</w:t>
      </w:r>
      <w:r>
        <w:rPr>
          <w:b/>
          <w:sz w:val="22"/>
        </w:rPr>
        <w:t xml:space="preserve"> 早射常规治疗办法是什么呢？</w:t>
      </w:r>
    </w:p>
    <w:p>
      <w:pPr>
        <w:spacing w:after="40"/>
      </w:pPr>
      <w:r>
        <w:rPr>
          <w:b/>
          <w:color w:val="0052A4"/>
          <w:sz w:val="20"/>
        </w:rPr>
        <w:t xml:space="preserve">Q: </w:t>
      </w:r>
      <w:r>
        <w:rPr>
          <w:sz w:val="20"/>
        </w:rPr>
        <w:t>40岁了已经，最近这段时间总是觉得身体很累，昨晚和媳妇过性生活还没一分钟就射了，感觉特别的疲惫，这种情况会一直持续下去吗？请问：早射常规治疗办法是什么呢？</w:t>
      </w:r>
    </w:p>
    <w:p>
      <w:pPr>
        <w:spacing w:after="120"/>
      </w:pPr>
      <w:r>
        <w:rPr>
          <w:b/>
          <w:color w:val="008200"/>
          <w:sz w:val="20"/>
        </w:rPr>
        <w:t xml:space="preserve">A: </w:t>
      </w:r>
      <w:r>
        <w:rPr>
          <w:sz w:val="20"/>
        </w:rPr>
        <w:t>根据您所叙述的情况，这个主要还是性交过度致使的。一定要留意坚持戒掉性交，平时要留意多吃许多动物的肾脏生殖器补肾壮阳的食物，频繁性交容易致使肾虚阳痿早泄比较严重，所以一定要留意坚持戒掉的早射是可以稳定的，但是一般治疗过程缓慢，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[9094] </w:t>
      </w:r>
      <w:r>
        <w:rPr>
          <w:b/>
          <w:sz w:val="22"/>
        </w:rPr>
        <w:t>【阳痿】</w:t>
      </w:r>
      <w:r>
        <w:rPr>
          <w:b/>
          <w:sz w:val="22"/>
        </w:rPr>
        <w:t xml:space="preserve"> 阳痿有哪些治疗的方法？</w:t>
      </w:r>
    </w:p>
    <w:p>
      <w:pPr>
        <w:spacing w:after="40"/>
      </w:pPr>
      <w:r>
        <w:rPr>
          <w:b/>
          <w:color w:val="0052A4"/>
          <w:sz w:val="20"/>
        </w:rPr>
        <w:t xml:space="preserve">Q: </w:t>
      </w:r>
      <w:r>
        <w:rPr>
          <w:sz w:val="20"/>
        </w:rPr>
        <w:t>我才23多岁，但是我发现自己没有晨勃，而且这段时间自慰的时候发现我根本已经不会勃起了，我这到底是是什么情况，是阳痿了吗？太吓人了，请问：阳痿有哪些治疗的方法？</w:t>
      </w:r>
    </w:p>
    <w:p>
      <w:pPr>
        <w:spacing w:after="120"/>
      </w:pPr>
      <w:r>
        <w:rPr>
          <w:b/>
          <w:color w:val="008200"/>
          <w:sz w:val="20"/>
        </w:rPr>
        <w:t xml:space="preserve">A: </w:t>
      </w:r>
      <w:r>
        <w:rPr>
          <w:sz w:val="20"/>
        </w:rPr>
        <w:t>根据您所叙述的情况有可能是，肾虚前列腺炎，性功能障碍等因素致使的症状。平时要留意适当的增强锻练，多吃许多补肾壮阳的食物实施调养，建议服食复方玄驹胶囊，互相配合前茅舒，左氧氟沙星胶囊实施治疗，如果没转好的话，需要有去正规的医院男科检查一下。早泄是可以稳定的，但是一般治疗过程缓慢，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[9095] </w:t>
      </w:r>
      <w:r>
        <w:rPr>
          <w:b/>
          <w:sz w:val="22"/>
        </w:rPr>
        <w:t>【精索静脉曲张】</w:t>
      </w:r>
      <w:r>
        <w:rPr>
          <w:b/>
          <w:sz w:val="22"/>
        </w:rPr>
        <w:t xml:space="preserve"> 患精索静脉曲张怎么办更好？</w:t>
      </w:r>
    </w:p>
    <w:p>
      <w:pPr>
        <w:spacing w:after="40"/>
      </w:pPr>
      <w:r>
        <w:rPr>
          <w:b/>
          <w:color w:val="0052A4"/>
          <w:sz w:val="20"/>
        </w:rPr>
        <w:t xml:space="preserve">Q: </w:t>
      </w:r>
      <w:r>
        <w:rPr>
          <w:sz w:val="20"/>
        </w:rPr>
        <w:t>这一个礼拜我都觉得小腹疼，睾丸也很疼，而且觉得很胀，特别是坐久了或是站久了症状都会严重，因为是私密部位也不好意思去医院看，自己感觉好像是精索静脉曲张，请问：患精索静脉曲张怎么办更好？</w:t>
      </w:r>
    </w:p>
    <w:p>
      <w:pPr>
        <w:spacing w:after="120"/>
      </w:pPr>
      <w:r>
        <w:rPr>
          <w:b/>
          <w:color w:val="008200"/>
          <w:sz w:val="20"/>
        </w:rPr>
        <w:t xml:space="preserve">A: </w:t>
      </w:r>
      <w:r>
        <w:rPr>
          <w:sz w:val="20"/>
        </w:rPr>
        <w:t>较度精索静脉曲张或伴发神经衰弱者答报阴囊,冷敷等.手术治疗:较重的精索静脉曲张,精子数连续三次在2千万千万以下或有睾丸萎缩者;平卧时曲张之静脉可消失者,行得通精索内静脉高位结扎术.精索静脉曲张容易致使不育,.日常生活中留意不要久站,久坐,不要经常剧烈运动.不抽烟,少喝啤酒,不吃辛辣刺激食物等.夏天不冷热水刺激.精索静脉曲张病情易反反复复，需要有长期的服食药物。而且对于男性患者来说，要积极去专业正规的医院诊病，根据仔细检查结果再考虑治疗。并且留意恰当饮食，防止性生活，最后祝患者们早日康复。</w:t>
      </w:r>
    </w:p>
    <w:p>
      <w:pPr>
        <w:spacing w:before="160" w:after="40"/>
      </w:pPr>
      <w:r>
        <w:rPr>
          <w:b/>
          <w:color w:val="646464"/>
          <w:sz w:val="18"/>
        </w:rPr>
        <w:t xml:space="preserve">[9096] </w:t>
      </w:r>
      <w:r>
        <w:rPr>
          <w:b/>
          <w:sz w:val="22"/>
        </w:rPr>
        <w:t>【急性附睾炎】</w:t>
      </w:r>
      <w:r>
        <w:rPr>
          <w:b/>
          <w:sz w:val="22"/>
        </w:rPr>
        <w:t xml:space="preserve"> 关于附睾炎的治疗注意哪些？</w:t>
      </w:r>
    </w:p>
    <w:p>
      <w:pPr>
        <w:spacing w:after="40"/>
      </w:pPr>
      <w:r>
        <w:rPr>
          <w:b/>
          <w:color w:val="0052A4"/>
          <w:sz w:val="20"/>
        </w:rPr>
        <w:t xml:space="preserve">Q: </w:t>
      </w:r>
      <w:r>
        <w:rPr>
          <w:sz w:val="20"/>
        </w:rPr>
        <w:t>昨天晚上洗澡的时候摸到自己的睾丸觉得有点等，尽早起来好像有点发烧，下午就更严重了，我去医院检查了说我是得了睾丸炎，我真的非常担心，请问：关于附睾炎的治疗注意哪些？</w:t>
      </w:r>
    </w:p>
    <w:p>
      <w:pPr>
        <w:spacing w:after="120"/>
      </w:pPr>
      <w:r>
        <w:rPr>
          <w:b/>
          <w:color w:val="008200"/>
          <w:sz w:val="20"/>
        </w:rPr>
        <w:t xml:space="preserve">A: </w:t>
      </w:r>
      <w:r>
        <w:rPr>
          <w:sz w:val="20"/>
        </w:rPr>
        <w:t>睾丸炎通常由细菌和病毒引来。睾丸本身很少再次发生细菌性传染，由于睾丸有丰富的血液和淋巴液供给，对细菌感染的抵抗力较强。细菌性睾丸炎绝大多数是由于相邻的附睾发炎引来，所以又称之为附睾一睾丸炎中医治疗急性睾丸炎一般采取辨证治疗的方法，男科专家讲解说，中医辨证治疗一般将急性睾丸炎分成三种类型：1、湿热下注型急性睾丸炎：证见发烫恶寒，睾丸肿胀疼痛，质地硬，小便赤涩，大便干，舌红苔黄腻，脉弦滑数。</w:t>
      </w:r>
    </w:p>
    <w:p>
      <w:pPr>
        <w:spacing w:before="160" w:after="40"/>
      </w:pPr>
      <w:r>
        <w:rPr>
          <w:b/>
          <w:color w:val="646464"/>
          <w:sz w:val="18"/>
        </w:rPr>
        <w:t xml:space="preserve">[9097] </w:t>
      </w:r>
      <w:r>
        <w:rPr>
          <w:b/>
          <w:sz w:val="22"/>
        </w:rPr>
        <w:t>【早泄】</w:t>
      </w:r>
      <w:r>
        <w:rPr>
          <w:b/>
          <w:sz w:val="22"/>
        </w:rPr>
        <w:t xml:space="preserve"> 射精快治疗办法哪种较好？</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也就是最近，我发现自己和媳妇过性生活的时候时间特别短，有时候进去马上就射了，我这种情况应该已经算是早泄了吧！请问：射精快治疗办法哪种较好？</w:t>
      </w:r>
    </w:p>
    <w:p>
      <w:pPr>
        <w:spacing w:after="120"/>
      </w:pPr>
      <w:r>
        <w:rPr>
          <w:b/>
          <w:color w:val="008200"/>
          <w:sz w:val="20"/>
        </w:rPr>
        <w:t xml:space="preserve">A: </w:t>
      </w:r>
      <w:r>
        <w:rPr>
          <w:sz w:val="20"/>
        </w:rPr>
        <w:t>射精快偶尔还遗精一般常因为肾虚精关不固关于，可以饮食生活调养，食用补肾益精食物，增强营养足量补锌，运用补肾中成药仔细观察，根据情况可以当地正规医院男外科复诊看一看。一般情况留意防止经常性交刺激，增强营养足量补锌，可以食用羊肾甲鱼牡蛎等食物，适当锻练增强体质，可以运用固精丸等中成药仔细观察看一看射精快是可以康复的，但是一般治疗时间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[9098] </w:t>
      </w:r>
      <w:r>
        <w:rPr>
          <w:b/>
          <w:sz w:val="22"/>
        </w:rPr>
        <w:t>【前列腺钙化】</w:t>
      </w:r>
      <w:r>
        <w:rPr>
          <w:b/>
          <w:sz w:val="22"/>
        </w:rPr>
        <w:t xml:space="preserve"> 常见的前列腺钙化治疗方法？</w:t>
      </w:r>
    </w:p>
    <w:p>
      <w:pPr>
        <w:spacing w:after="40"/>
      </w:pPr>
      <w:r>
        <w:rPr>
          <w:b/>
          <w:color w:val="0052A4"/>
          <w:sz w:val="20"/>
        </w:rPr>
        <w:t xml:space="preserve">Q: </w:t>
      </w:r>
      <w:r>
        <w:rPr>
          <w:sz w:val="20"/>
        </w:rPr>
        <w:t>据说患前列腺炎之后容易引起前列腺钙化，我前两年患过前列腺炎，已经康复了，但是最近这段时间前列腺又不舒服，怀疑自己是不是患上前列腺钙化了，请问常见的前列腺钙化治疗方法？</w:t>
      </w:r>
    </w:p>
    <w:p>
      <w:pPr>
        <w:spacing w:after="120"/>
      </w:pPr>
      <w:r>
        <w:rPr>
          <w:b/>
          <w:color w:val="008200"/>
          <w:sz w:val="20"/>
        </w:rPr>
        <w:t xml:space="preserve">A: </w:t>
      </w:r>
      <w:r>
        <w:rPr>
          <w:sz w:val="20"/>
        </w:rPr>
        <w:t>前列腺钙化灶是由前列腺再次发生炎症结疤后遗留下的疤痕，一般不引来症状无须药物治疗，而且也没治疗纤维化的药物。如果是是前列腺炎，还需明确是哪一型，无菌型前列腺炎不需要运用抗菌素。有菌型前列腺炎才需要有互相配合使用抗菌素，当前最盛行的治疗方法是采用药物与理疗治疗相结合的方式，见效快，痛苦也少。物理治疗的意义基于增进药物踏入病灶部位最大程度体现药效，同时物理能量本身也有稳定血液循环，抗菌消炎的作用。治疗后再稳固一段时间，以防反反复复和纤维化。</w:t>
      </w:r>
    </w:p>
    <w:p>
      <w:pPr>
        <w:spacing w:before="160" w:after="40"/>
      </w:pPr>
      <w:r>
        <w:rPr>
          <w:b/>
          <w:color w:val="646464"/>
          <w:sz w:val="18"/>
        </w:rPr>
        <w:t xml:space="preserve">[9099] </w:t>
      </w:r>
      <w:r>
        <w:rPr>
          <w:b/>
          <w:sz w:val="22"/>
        </w:rPr>
        <w:t>【龟头炎】</w:t>
      </w:r>
      <w:r>
        <w:rPr>
          <w:b/>
          <w:sz w:val="22"/>
        </w:rPr>
        <w:t xml:space="preserve"> 龟头瘙痒术后并发症是什么？</w:t>
      </w:r>
    </w:p>
    <w:p>
      <w:pPr>
        <w:spacing w:after="40"/>
      </w:pPr>
      <w:r>
        <w:rPr>
          <w:b/>
          <w:color w:val="0052A4"/>
          <w:sz w:val="20"/>
        </w:rPr>
        <w:t xml:space="preserve">Q: </w:t>
      </w:r>
      <w:r>
        <w:rPr>
          <w:sz w:val="20"/>
        </w:rPr>
        <w:t>我今年才18岁，平时有手淫的习惯，最近发现自己的龟头上长了一些小疙瘩，症状好像是龟头炎，这个严重吗？不会有什么事吧，请问：龟头瘙痒术后并发症是什么？</w:t>
      </w:r>
    </w:p>
    <w:p>
      <w:pPr>
        <w:spacing w:after="120"/>
      </w:pPr>
      <w:r>
        <w:rPr>
          <w:b/>
          <w:color w:val="008200"/>
          <w:sz w:val="20"/>
        </w:rPr>
        <w:t xml:space="preserve">A: </w:t>
      </w:r>
      <w:r>
        <w:rPr>
          <w:sz w:val="20"/>
        </w:rPr>
        <w:t>可能会是龟头炎，您可以口服氧氟沙星等消炎药3天，如果，有转好，可以专心吃。如果，没转好去医院做个尿常规诊断。除了，留意局部的清洁包皮的护理。龟头瘙痒是可以康复的，但是一般治疗周期较长，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[9100] </w:t>
      </w:r>
      <w:r>
        <w:rPr>
          <w:b/>
          <w:sz w:val="22"/>
        </w:rPr>
        <w:t>【急性附睾炎】</w:t>
      </w:r>
      <w:r>
        <w:rPr>
          <w:b/>
          <w:sz w:val="22"/>
        </w:rPr>
        <w:t xml:space="preserve"> 得了附睾炎后该怎么治疗？</w:t>
      </w:r>
    </w:p>
    <w:p>
      <w:pPr>
        <w:spacing w:after="40"/>
      </w:pPr>
      <w:r>
        <w:rPr>
          <w:b/>
          <w:color w:val="0052A4"/>
          <w:sz w:val="20"/>
        </w:rPr>
        <w:t xml:space="preserve">Q: </w:t>
      </w:r>
      <w:r>
        <w:rPr>
          <w:sz w:val="20"/>
        </w:rPr>
        <w:t>昨天晚上洗澡的时候摸到自己的睾丸觉得有点等，尽早起来好像有点发烧，下午就更严重了，我去医院检查了说我是得了睾丸炎，我真的非常担心，请问：得了附睾炎后该怎么治疗？</w:t>
      </w:r>
    </w:p>
    <w:p>
      <w:pPr>
        <w:spacing w:after="120"/>
      </w:pPr>
      <w:r>
        <w:rPr>
          <w:b/>
          <w:color w:val="008200"/>
          <w:sz w:val="20"/>
        </w:rPr>
        <w:t xml:space="preserve">A: </w:t>
      </w:r>
      <w:r>
        <w:rPr>
          <w:sz w:val="20"/>
        </w:rPr>
        <w:t>附睾炎做为一种严重干扰男性健康的疾病，其的危害是非常大的，可能会除了许多人不知晓这种疾病，这时候广大男性朋友就应当去多加了解这个疾病，因为该病的危害是很危险的。如果没及时的获得治疗的话，可能会引来各种各样的并发症，让疾病的病情更加的严重。对于睾丸已有脓肿构成,可考虑拔出脓液或切开引流.睾丸因发炎被完全摧毁时,可将病睾摘除，及时控制身体的传染。</w:t>
      </w:r>
    </w:p>
    <w:p>
      <w:pPr>
        <w:spacing w:before="160" w:after="40"/>
      </w:pPr>
      <w:r>
        <w:rPr>
          <w:b/>
          <w:color w:val="646464"/>
          <w:sz w:val="18"/>
        </w:rPr>
        <w:t xml:space="preserve">[9101] </w:t>
      </w:r>
      <w:r>
        <w:rPr>
          <w:b/>
          <w:sz w:val="22"/>
        </w:rPr>
        <w:t>【早泄】</w:t>
      </w:r>
      <w:r>
        <w:rPr>
          <w:b/>
          <w:sz w:val="22"/>
        </w:rPr>
        <w:t xml:space="preserve"> 早泄要怎样治才能好？</w:t>
      </w:r>
    </w:p>
    <w:p>
      <w:pPr>
        <w:spacing w:after="40"/>
      </w:pPr>
      <w:r>
        <w:rPr>
          <w:b/>
          <w:color w:val="0052A4"/>
          <w:sz w:val="20"/>
        </w:rPr>
        <w:t xml:space="preserve">Q: </w:t>
      </w:r>
      <w:r>
        <w:rPr>
          <w:sz w:val="20"/>
        </w:rPr>
        <w:t>我今年22岁，17岁时就手淫，还挺频繁的，最近家里给介绍了一个对象，什么都挺好的，就是发现我自己好像早泄，我觉得应该是以前手淫导致的，我现在真的很痛苦，请问：早泄要怎样治才能好？</w:t>
      </w:r>
    </w:p>
    <w:p>
      <w:pPr>
        <w:spacing w:after="120"/>
      </w:pPr>
      <w:r>
        <w:rPr>
          <w:b/>
          <w:color w:val="008200"/>
          <w:sz w:val="20"/>
        </w:rPr>
        <w:t xml:space="preserve">A: </w:t>
      </w:r>
      <w:r>
        <w:rPr>
          <w:sz w:val="20"/>
        </w:rPr>
        <w:t>如果包皮过长的话，一般需要有包皮手术的手术之后，一般需要有歇息半个月左右。最少也需要有一周左右，不过这个还是需要有看个人的情况，建议最好还是去正规的医院手术，术后在医生的指导下调养。早泄病情易反反复复，需要有长期的药物保持。而且对于男性患者来说，要积极去专业正规的医院诊病，根据仔细检查结果再考虑治疗。并且留意戒烟戒酒，留意个人卫生，最后祝患者们早日康复。</w:t>
      </w:r>
    </w:p>
    <w:p>
      <w:pPr>
        <w:spacing w:before="160" w:after="40"/>
      </w:pPr>
      <w:r>
        <w:rPr>
          <w:b/>
          <w:color w:val="646464"/>
          <w:sz w:val="18"/>
        </w:rPr>
        <w:t xml:space="preserve">[9102] </w:t>
      </w:r>
      <w:r>
        <w:rPr>
          <w:b/>
          <w:sz w:val="22"/>
        </w:rPr>
        <w:t>【阳痿】</w:t>
      </w:r>
      <w:r>
        <w:rPr>
          <w:b/>
          <w:sz w:val="22"/>
        </w:rPr>
        <w:t xml:space="preserve"> 患有阳痿忌什么？</w:t>
      </w:r>
    </w:p>
    <w:p>
      <w:pPr>
        <w:spacing w:after="40"/>
      </w:pPr>
      <w:r>
        <w:rPr>
          <w:b/>
          <w:color w:val="0052A4"/>
          <w:sz w:val="20"/>
        </w:rPr>
        <w:t xml:space="preserve">Q: </w:t>
      </w:r>
      <w:r>
        <w:rPr>
          <w:sz w:val="20"/>
        </w:rPr>
        <w:t>我现在主要是勃起不坚，有时候阴茎勃起正常，但是坚挺时间不长，去医院仔细检查，医生说是前列腺发炎和供血不足导致的阳痿。请问患有阳痿忌什么？</w:t>
      </w:r>
    </w:p>
    <w:p>
      <w:pPr>
        <w:spacing w:after="120"/>
      </w:pPr>
      <w:r>
        <w:rPr>
          <w:b/>
          <w:color w:val="008200"/>
          <w:sz w:val="20"/>
        </w:rPr>
        <w:t xml:space="preserve">A: </w:t>
      </w:r>
      <w:r>
        <w:rPr>
          <w:sz w:val="20"/>
        </w:rPr>
        <w:t>有否尿频,尿急,尿痛,会阴部或腰骶坠肿不适等症状?阳萎又称勃起功能障碍。阳萎分先天性和病理性两种，你需要有性功能检验,性激素仔细检查方才能诊断。治疗方法有,非激素类药物,激素类药物雄激素,海绵体麻醉疗法,外科治疗。因不能够面视，全面了解病情;为进一步明诊断。你应去三甲医院泌尿围产时仔细检查、医生根据你的症状及体征,配置临床诊断仔细检查(如血,尿化验.性功能检验,性激素等仔细检查),查明病因后,针对病因治疗。</w:t>
      </w:r>
    </w:p>
    <w:p>
      <w:pPr>
        <w:spacing w:before="160" w:after="40"/>
      </w:pPr>
      <w:r>
        <w:rPr>
          <w:b/>
          <w:color w:val="646464"/>
          <w:sz w:val="18"/>
        </w:rPr>
        <w:t xml:space="preserve">[9103] </w:t>
      </w:r>
      <w:r>
        <w:rPr>
          <w:b/>
          <w:sz w:val="22"/>
        </w:rPr>
        <w:t>【前列腺囊肿】</w:t>
      </w:r>
      <w:r>
        <w:rPr>
          <w:b/>
          <w:sz w:val="22"/>
        </w:rPr>
        <w:t xml:space="preserve"> 得了前列腺囊肿要怎么办效果好？</w:t>
      </w:r>
    </w:p>
    <w:p>
      <w:pPr>
        <w:spacing w:after="40"/>
      </w:pPr>
      <w:r>
        <w:rPr>
          <w:b/>
          <w:color w:val="0052A4"/>
          <w:sz w:val="20"/>
        </w:rPr>
        <w:t xml:space="preserve">Q: </w:t>
      </w:r>
      <w:r>
        <w:rPr>
          <w:sz w:val="20"/>
        </w:rPr>
        <w:t>这两天我的下体一直有点儿疼，尤其是上厕所的时候。今天去医院检查说是前列腺囊肿，我也不懂，所以想问一下,得了前列腺囊肿要怎么办效果好？</w:t>
      </w:r>
    </w:p>
    <w:p>
      <w:pPr>
        <w:spacing w:after="120"/>
      </w:pPr>
      <w:r>
        <w:rPr>
          <w:b/>
          <w:color w:val="008200"/>
          <w:sz w:val="20"/>
        </w:rPr>
        <w:t xml:space="preserve">A: </w:t>
      </w:r>
      <w:r>
        <w:rPr>
          <w:sz w:val="20"/>
        </w:rPr>
        <w:t>前列腺囊肿多再次发生于成年男性，先天性前列腺囊肿常伴发尿道下裂、隐睾、肾发育不全等先天性疾病。前列腺囊肿如果没获得及时、科学的治疗，将会给患者带给严重危害。前列腺囊肿较大时可引来尿频、尿急、排尿不畅、余下尿等尿路梗阻症状再次发生。会给患者的生活和培训带给很大的干扰。前列腺囊肿偶有脓肿破入尿道、直肠、会阴或膀胱周围间隙，引来结缔组织炎。也可无发烫，主要表现出下尿路梗阻，不少患者会并有附睾、睾丸炎。</w:t>
      </w:r>
    </w:p>
    <w:p>
      <w:pPr>
        <w:spacing w:before="160" w:after="40"/>
      </w:pPr>
      <w:r>
        <w:rPr>
          <w:b/>
          <w:color w:val="646464"/>
          <w:sz w:val="18"/>
        </w:rPr>
        <w:t xml:space="preserve">[9104] </w:t>
      </w:r>
      <w:r>
        <w:rPr>
          <w:b/>
          <w:sz w:val="22"/>
        </w:rPr>
        <w:t>【龟头炎】</w:t>
      </w:r>
      <w:r>
        <w:rPr>
          <w:b/>
          <w:sz w:val="22"/>
        </w:rPr>
        <w:t xml:space="preserve"> 得龟头炎应该怎么办?</w:t>
      </w:r>
    </w:p>
    <w:p>
      <w:pPr>
        <w:spacing w:after="40"/>
      </w:pPr>
      <w:r>
        <w:rPr>
          <w:b/>
          <w:color w:val="0052A4"/>
          <w:sz w:val="20"/>
        </w:rPr>
        <w:t xml:space="preserve">Q: </w:t>
      </w:r>
      <w:r>
        <w:rPr>
          <w:sz w:val="20"/>
        </w:rPr>
        <w:t>这段时间觉得下面很不舒服，又疼又痒，而且龟头好像特别红，还有点肿，气味特别难为，龟头还有黄色的分泌物，这是不是龟头炎，请问：得龟头炎应该怎么办?</w:t>
      </w:r>
    </w:p>
    <w:p>
      <w:pPr>
        <w:spacing w:after="120"/>
      </w:pPr>
      <w:r>
        <w:rPr>
          <w:b/>
          <w:color w:val="008200"/>
          <w:sz w:val="20"/>
        </w:rPr>
        <w:t xml:space="preserve">A: </w:t>
      </w:r>
      <w:r>
        <w:rPr>
          <w:sz w:val="20"/>
        </w:rPr>
        <w:t>龟头炎以霉菌性的较为多见，很容易治疗转好的，敏感药物可以口服氟康唑和左氧片，互相配合表面涂抹氟康唑软膏效果较快。平时留意生殖器卫生，忌辛辣刺激即可，祝您早日康复对于龟头炎患者来说，及时治疗是可以减低病发，如果不及时治疗会影响到受孕情况。因此患者要及时对症治疗，并且日常生活中要以防过劳，留意自身卫生情况，祝你早日康复</w:t>
      </w:r>
    </w:p>
    <w:p>
      <w:pPr>
        <w:spacing w:before="160" w:after="40"/>
      </w:pPr>
      <w:r>
        <w:rPr>
          <w:b/>
          <w:color w:val="646464"/>
          <w:sz w:val="18"/>
        </w:rPr>
        <w:t xml:space="preserve">[9105] </w:t>
      </w:r>
      <w:r>
        <w:rPr>
          <w:b/>
          <w:sz w:val="22"/>
        </w:rPr>
        <w:t>【龟头炎】</w:t>
      </w:r>
      <w:r>
        <w:rPr>
          <w:b/>
          <w:sz w:val="22"/>
        </w:rPr>
        <w:t xml:space="preserve"> 龟头炎应该怎样治比较有效？</w:t>
      </w:r>
    </w:p>
    <w:p>
      <w:pPr>
        <w:spacing w:after="40"/>
      </w:pPr>
      <w:r>
        <w:rPr>
          <w:b/>
          <w:color w:val="0052A4"/>
          <w:sz w:val="20"/>
        </w:rPr>
        <w:t xml:space="preserve">Q: </w:t>
      </w:r>
      <w:r>
        <w:rPr>
          <w:sz w:val="20"/>
        </w:rPr>
        <w:t>我发现我的龟头好像气了一些水泡，又红又肿，去医院检查说这是龟头炎，我也没干啥啊，咋就得这个病了，请问：龟头炎应该怎样治比较有效？</w:t>
      </w:r>
    </w:p>
    <w:p>
      <w:pPr>
        <w:spacing w:after="120"/>
      </w:pPr>
      <w:r>
        <w:rPr>
          <w:b/>
          <w:color w:val="008200"/>
          <w:sz w:val="20"/>
        </w:rPr>
        <w:t xml:space="preserve">A: </w:t>
      </w:r>
      <w:r>
        <w:rPr>
          <w:sz w:val="20"/>
        </w:rPr>
        <w:t>你说的这个龟头的炎症，首先应当用这个，硼酸清洗液擦洗，擦洗完了以后，一定要始终保持局部的清洁，然后就是口服，这种消炎止疼的药。我的建议是，你用硼酸清洁擦洗，擦洗完了以后用碘伏灭菌，然后，可以口服，消炎药物，比如说头孢或者阿莫西林。头孢你可以决定头孢三代，头孢克肟，或者头孢他啶。龟头炎是可以稳定的，但是一般治疗周期较长，且治疗后容易病发，因此治疗中一定对症使用药物，另外，患者不要久坐久骑，多留意自身卫生，期望男性患者可以尽快康复。</w:t>
      </w:r>
    </w:p>
    <w:p>
      <w:pPr>
        <w:spacing w:before="160" w:after="40"/>
      </w:pPr>
      <w:r>
        <w:rPr>
          <w:b/>
          <w:color w:val="646464"/>
          <w:sz w:val="18"/>
        </w:rPr>
        <w:t xml:space="preserve">[9106] </w:t>
      </w:r>
      <w:r>
        <w:rPr>
          <w:b/>
          <w:sz w:val="22"/>
        </w:rPr>
        <w:t>【早泄】</w:t>
      </w:r>
      <w:r>
        <w:rPr>
          <w:b/>
          <w:sz w:val="22"/>
        </w:rPr>
        <w:t xml:space="preserve"> 早泄患者怎样选择治疗方法是什么?</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也就是最近，我发现自己和媳妇过性生活的时候时间特别短，有时候进去马上就射了，我这种情况应该已经算是早泄了吧！请问：早泄患者怎样选择治疗方法是什么?</w:t>
      </w:r>
    </w:p>
    <w:p>
      <w:pPr>
        <w:spacing w:after="120"/>
      </w:pPr>
      <w:r>
        <w:rPr>
          <w:b/>
          <w:color w:val="008200"/>
          <w:sz w:val="20"/>
        </w:rPr>
        <w:t xml:space="preserve">A: </w:t>
      </w:r>
      <w:r>
        <w:rPr>
          <w:sz w:val="20"/>
        </w:rPr>
        <w:t>根据所叙述的情况和症状，性交频繁会致使再次出现性功能障碍的。建议最好可以严令禁止性交在互相配合药物实施治疗的，可以饮食上多吃些黑豆羊肉的食物，建议最好可以多留意仔细观察早泄病情易反反复复，需要有长期的药物治疗。而且对于男性患者来说，要立刻去专业正规的医院诊病，根据仔细检查结果再考虑治疗。并且留意恰当饮食，防止性生活，最后祝患者们早日康复。</w:t>
      </w:r>
    </w:p>
    <w:p>
      <w:pPr>
        <w:spacing w:before="160" w:after="40"/>
      </w:pPr>
      <w:r>
        <w:rPr>
          <w:b/>
          <w:color w:val="646464"/>
          <w:sz w:val="18"/>
        </w:rPr>
        <w:t xml:space="preserve">[9107] </w:t>
      </w:r>
      <w:r>
        <w:rPr>
          <w:b/>
          <w:sz w:val="22"/>
        </w:rPr>
        <w:t>【前列腺增生】</w:t>
      </w:r>
      <w:r>
        <w:rPr>
          <w:b/>
          <w:sz w:val="22"/>
        </w:rPr>
        <w:t xml:space="preserve"> 前列腺增生是怎么产生的?</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这几天也不知道怎么了，总是觉得尿很急，但是去上厕所又感觉没多少尿，有时候就那么一滴两滴的，晨尿时还发现自己尿分叉了，自己咨询了一下好像是前列腺增，请问：前列腺增生是怎么产生的?</w:t>
      </w:r>
    </w:p>
    <w:p>
      <w:pPr>
        <w:spacing w:after="120"/>
      </w:pPr>
      <w:r>
        <w:rPr>
          <w:b/>
          <w:color w:val="008200"/>
          <w:sz w:val="20"/>
        </w:rPr>
        <w:t xml:space="preserve">A: </w:t>
      </w:r>
      <w:r>
        <w:rPr>
          <w:sz w:val="20"/>
        </w:rPr>
        <w:t>前列腺增生是一种常见,而又容易病发的男性疾病,主要的危害就是早泄,早泄,排尿困难。如果不是很严重的话可以适当服食普乐安片的，严重时考虑手术，遵医嘱。对于前列腺增生患者来说，及时治疗是可以减低病发，如果不及时治疗会影响到受孕情况。因此患者要及时对症治疗，并且日常生活中要以防过劳，留意自身卫生情况，祝你早日康复</w:t>
      </w:r>
    </w:p>
    <w:p>
      <w:pPr>
        <w:spacing w:before="160" w:after="40"/>
      </w:pPr>
      <w:r>
        <w:rPr>
          <w:b/>
          <w:color w:val="646464"/>
          <w:sz w:val="18"/>
        </w:rPr>
        <w:t xml:space="preserve">[9108] </w:t>
      </w:r>
      <w:r>
        <w:rPr>
          <w:b/>
          <w:sz w:val="22"/>
        </w:rPr>
        <w:t>【前列腺钙化】</w:t>
      </w:r>
      <w:r>
        <w:rPr>
          <w:b/>
          <w:sz w:val="22"/>
        </w:rPr>
        <w:t xml:space="preserve"> 前列腺钙化应该吃什么好?</w:t>
      </w:r>
    </w:p>
    <w:p>
      <w:pPr>
        <w:spacing w:after="40"/>
      </w:pPr>
      <w:r>
        <w:rPr>
          <w:b/>
          <w:color w:val="0052A4"/>
          <w:sz w:val="20"/>
        </w:rPr>
        <w:t xml:space="preserve">Q: </w:t>
      </w:r>
      <w:r>
        <w:rPr>
          <w:sz w:val="20"/>
        </w:rPr>
        <w:t>单位例行体检的时候发现我有前列腺钙化的情况，但是我平时也没有什么感到不舒服的，不过既然有问题我还是希望可以治疗一下的，请问：前列腺钙化应该吃什么好?</w:t>
      </w:r>
    </w:p>
    <w:p>
      <w:pPr>
        <w:spacing w:after="120"/>
      </w:pPr>
      <w:r>
        <w:rPr>
          <w:b/>
          <w:color w:val="008200"/>
          <w:sz w:val="20"/>
        </w:rPr>
        <w:t xml:space="preserve">A: </w:t>
      </w:r>
      <w:r>
        <w:rPr>
          <w:sz w:val="20"/>
        </w:rPr>
        <w:t>前列腺钙化是由于以前有过前列腺炎症,愈后就遗留下纤维化斑。前列腺钙化证明以前有过炎症,现在静止不动了,如果没不适症状,一般是不必治疗的。平时要留意不能够劳累过度，不能够加班，生活有规律，防感冒。感冒、劳累过度容易致使免疫功能扭过，易引来前列腺疾病的反反复复复发。前列腺钙化是可以康复的，但是一般治疗时间较长，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[9109] </w:t>
      </w:r>
      <w:r>
        <w:rPr>
          <w:b/>
          <w:sz w:val="22"/>
        </w:rPr>
        <w:t>【男性功能障碍】</w:t>
      </w:r>
      <w:r>
        <w:rPr>
          <w:b/>
          <w:sz w:val="22"/>
        </w:rPr>
        <w:t xml:space="preserve"> 性功能障碍检查项目需要多少钱?</w:t>
      </w:r>
    </w:p>
    <w:p>
      <w:pPr>
        <w:spacing w:after="40"/>
      </w:pPr>
      <w:r>
        <w:rPr>
          <w:b/>
          <w:color w:val="0052A4"/>
          <w:sz w:val="20"/>
        </w:rPr>
        <w:t xml:space="preserve">Q: </w:t>
      </w:r>
      <w:r>
        <w:rPr>
          <w:sz w:val="20"/>
        </w:rPr>
        <w:t>最近和老婆性生活特别不和谐,老婆总抱怨我,去医院仔细检查,医生说我得了性功能障碍,我想知道,性功能障碍检查项目需要多少钱?</w:t>
      </w:r>
    </w:p>
    <w:p>
      <w:pPr>
        <w:spacing w:after="120"/>
      </w:pPr>
      <w:r>
        <w:rPr>
          <w:b/>
          <w:color w:val="008200"/>
          <w:sz w:val="20"/>
        </w:rPr>
        <w:t xml:space="preserve">A: </w:t>
      </w:r>
      <w:r>
        <w:rPr>
          <w:sz w:val="20"/>
        </w:rPr>
        <w:t>你的情况应该是先检查一下睾丸附睾精索前列腺彩超的，兼检查一下精液常规等，费用应是在200元左右的。留意调整自己的情绪，尽量始终保持心情舒畅，防止各种不良刺激，彻底消除紧张、烦闷、恐惧心理，尤其不能够大喜大悲大怒大忧。留意歇息，防寒保暖，防感冒，调整情志，以防情绪震荡。男性疾病病情易反反复复，需要有长期的药物保持。而且对于男性患者来说，要及时去专业正规的医院诊病，根据仔细检查结果再考虑治疗。并且留意恰当饮食，防止性生活，最后祝患者们早日康复。</w:t>
      </w:r>
    </w:p>
    <w:p>
      <w:pPr>
        <w:spacing w:before="160" w:after="40"/>
      </w:pPr>
      <w:r>
        <w:rPr>
          <w:b/>
          <w:color w:val="646464"/>
          <w:sz w:val="18"/>
        </w:rPr>
        <w:t xml:space="preserve">[9110] </w:t>
      </w:r>
      <w:r>
        <w:rPr>
          <w:b/>
          <w:sz w:val="22"/>
        </w:rPr>
        <w:t>【男性功能障碍】</w:t>
      </w:r>
      <w:r>
        <w:rPr>
          <w:b/>
          <w:sz w:val="22"/>
        </w:rPr>
        <w:t xml:space="preserve"> 看性功能障碍一般要花费多少?</w:t>
      </w:r>
    </w:p>
    <w:p>
      <w:pPr>
        <w:spacing w:after="40"/>
      </w:pPr>
      <w:r>
        <w:rPr>
          <w:b/>
          <w:color w:val="0052A4"/>
          <w:sz w:val="20"/>
        </w:rPr>
        <w:t xml:space="preserve">Q: </w:t>
      </w:r>
      <w:r>
        <w:rPr>
          <w:sz w:val="20"/>
        </w:rPr>
        <w:t>我最近性生活经常的不如意，经常不是勃不起来，就是勃起的时间太短，根本就没有办法做爱，特别的烦躁，问一下看性功能障碍一般要花费多少?</w:t>
      </w:r>
    </w:p>
    <w:p>
      <w:pPr>
        <w:spacing w:after="120"/>
      </w:pPr>
      <w:r>
        <w:rPr>
          <w:b/>
          <w:color w:val="008200"/>
          <w:sz w:val="20"/>
        </w:rPr>
        <w:t xml:space="preserve">A: </w:t>
      </w:r>
      <w:r>
        <w:rPr>
          <w:sz w:val="20"/>
        </w:rPr>
        <w:t>这两年得性功能障碍的人比较多了，有些人想要治疗，但是怕治疗费用太贵一直没去治疗，其实费用不是很贵，一般家庭都可以付得起。这个病情一定不能够耽搁了，要不就干扰受孕了。男性疾病病情易反反复复，需要有长期的药物保持。而且对于男性患者来说，要及时去专业正规的医院诊病，根据仔细检查结果再考虑治疗。并且留意约束性生活，保持良好的心情，最后祝患者们早日康复。</w:t>
      </w:r>
    </w:p>
    <w:p>
      <w:pPr>
        <w:spacing w:before="160" w:after="40"/>
      </w:pPr>
      <w:r>
        <w:rPr>
          <w:b/>
          <w:color w:val="646464"/>
          <w:sz w:val="18"/>
        </w:rPr>
        <w:t xml:space="preserve">[9111] </w:t>
      </w:r>
      <w:r>
        <w:rPr>
          <w:b/>
          <w:sz w:val="22"/>
        </w:rPr>
        <w:t>【男性功能障碍】</w:t>
      </w:r>
      <w:r>
        <w:rPr>
          <w:b/>
          <w:sz w:val="22"/>
        </w:rPr>
        <w:t xml:space="preserve"> 治疗性功能障碍较佳的方法是什么？</w:t>
      </w:r>
    </w:p>
    <w:p>
      <w:pPr>
        <w:spacing w:after="40"/>
      </w:pPr>
      <w:r>
        <w:rPr>
          <w:b/>
          <w:color w:val="0052A4"/>
          <w:sz w:val="20"/>
        </w:rPr>
        <w:t xml:space="preserve">Q: </w:t>
      </w:r>
      <w:r>
        <w:rPr>
          <w:sz w:val="20"/>
        </w:rPr>
        <w:t>最近和老婆性生活特别不和谐,老婆总抱怨我,去医院仔细检查,医生说我得了性功能障碍,我想知道,治疗性功能障碍较佳的方法是什么？</w:t>
      </w:r>
    </w:p>
    <w:p>
      <w:pPr>
        <w:spacing w:after="120"/>
      </w:pPr>
      <w:r>
        <w:rPr>
          <w:b/>
          <w:color w:val="008200"/>
          <w:sz w:val="20"/>
        </w:rPr>
        <w:t xml:space="preserve">A: </w:t>
      </w:r>
      <w:r>
        <w:rPr>
          <w:sz w:val="20"/>
        </w:rPr>
        <w:t>这个没确切的答案。性功能障碍由多种不同原因引发。阳萎易发于中老年男性。引发中老年阳萎的最重要原因一般没被大家所意识到。随着年龄增涨，静脉曲张缓解，致使中老年勃起功能障碍。人们自已经开始学走路时起，就已经开始扩张静脉曲张。每个人的静脉曲张程度不同，对勃起的干扰也不同治疗性功能障碍要生活有常，不要被打乱生物钟;决定合适的活动多锻练以增强体质;早泄患者还应留心饮食调养：冬季宜吃清热生津、养阴润肺的食品。</w:t>
      </w:r>
    </w:p>
    <w:p>
      <w:pPr>
        <w:spacing w:before="160" w:after="40"/>
      </w:pPr>
      <w:r>
        <w:rPr>
          <w:b/>
          <w:color w:val="646464"/>
          <w:sz w:val="18"/>
        </w:rPr>
        <w:t xml:space="preserve">[9112] </w:t>
      </w:r>
      <w:r>
        <w:rPr>
          <w:b/>
          <w:sz w:val="22"/>
        </w:rPr>
        <w:t>【急性附睾炎】</w:t>
      </w:r>
      <w:r>
        <w:rPr>
          <w:b/>
          <w:sz w:val="22"/>
        </w:rPr>
        <w:t xml:space="preserve"> 附睾炎应该怎么治效果好?</w:t>
      </w:r>
    </w:p>
    <w:p>
      <w:pPr>
        <w:spacing w:after="40"/>
      </w:pPr>
      <w:r>
        <w:rPr>
          <w:b/>
          <w:color w:val="0052A4"/>
          <w:sz w:val="20"/>
        </w:rPr>
        <w:t xml:space="preserve">Q: </w:t>
      </w:r>
      <w:r>
        <w:rPr>
          <w:sz w:val="20"/>
        </w:rPr>
        <w:t>已经有一段时间了，我的睾丸一直有点隐隐的发胀，最近开始觉得有些疼，尤其是摸的时候疼的特别厉害，另外一侧好像还有一些肿大，我非常的担心，请问：附睾炎应该怎么治效果好?</w:t>
      </w:r>
    </w:p>
    <w:p>
      <w:pPr>
        <w:spacing w:after="120"/>
      </w:pPr>
      <w:r>
        <w:rPr>
          <w:b/>
          <w:color w:val="008200"/>
          <w:sz w:val="20"/>
        </w:rPr>
        <w:t xml:space="preserve">A: </w:t>
      </w:r>
      <w:r>
        <w:rPr>
          <w:sz w:val="20"/>
        </w:rPr>
        <w:t>附睾炎是青壮年的常见疾病，每当身体抵抗力低下时，大肠杆菌、葡萄球菌、链球菌等致病菌便会乘机进输精管倒行渗入附睾引起炎症。因此，本病多继发后尿道炎、前列腺炎、精囊炎。根据您的叙述，建议您专心到医院复诊，遵医嘱给与治疗。平时留意卧床歇息，托高阴囊，局部冷敷，食清淡食物，戒烟酒等等。祝您健康。附睾炎病情易反反复复，需要有长期的药物保持。而且对于男性患者来说，要积极去专业正规的医院诊病，根据仔细检查结果再考虑治疗。并且留意约束性生活，保持良好的心情，最后祝患者们早日康复。</w:t>
      </w:r>
    </w:p>
    <w:p>
      <w:pPr>
        <w:spacing w:before="160" w:after="40"/>
      </w:pPr>
      <w:r>
        <w:rPr>
          <w:b/>
          <w:color w:val="646464"/>
          <w:sz w:val="18"/>
        </w:rPr>
        <w:t xml:space="preserve">[9113] </w:t>
      </w:r>
      <w:r>
        <w:rPr>
          <w:b/>
          <w:sz w:val="22"/>
        </w:rPr>
        <w:t>【精索静脉曲张】</w:t>
      </w:r>
      <w:r>
        <w:rPr>
          <w:b/>
          <w:sz w:val="22"/>
        </w:rPr>
        <w:t xml:space="preserve"> 精索静脉曲张较见效的治疗方法?</w:t>
      </w:r>
    </w:p>
    <w:p>
      <w:pPr>
        <w:spacing w:after="40"/>
      </w:pPr>
      <w:r>
        <w:rPr>
          <w:b/>
          <w:color w:val="0052A4"/>
          <w:sz w:val="20"/>
        </w:rPr>
        <w:t xml:space="preserve">Q: </w:t>
      </w:r>
      <w:r>
        <w:rPr>
          <w:sz w:val="20"/>
        </w:rPr>
        <w:t>这一个礼拜我都觉得小腹疼，睾丸也很疼，而且觉得很胀，特别是坐久了或是站久了症状都会严重，因为是私密部位也不好意思去医院看，自己感觉好像是精索静脉曲张，请问：精索静脉曲张最见效的治疗方法?</w:t>
      </w:r>
    </w:p>
    <w:p>
      <w:pPr>
        <w:spacing w:after="120"/>
      </w:pPr>
      <w:r>
        <w:rPr>
          <w:b/>
          <w:color w:val="008200"/>
          <w:sz w:val="20"/>
        </w:rPr>
        <w:t xml:space="preserve">A: </w:t>
      </w:r>
      <w:r>
        <w:rPr>
          <w:sz w:val="20"/>
        </w:rPr>
        <w:t>对轻度精索静脉曲张血管有作用的药物：1.生物类黄酮：2.七叶皂苷素，可减低毛细血管的通透性，彻底消除组织浮肿和水肿；配置稳定症状的药物1.非甾体类抗炎药。2．生物类黄酮。对于精索静脉曲张患者来说，及时治疗是可以减低病发，如果不及时治疗会影响到健康情况。因此患者要及时对症下药，并且日常生活中要以防过劳，留意自身卫生情况，祝你早日康复</w:t>
      </w:r>
    </w:p>
    <w:p>
      <w:pPr>
        <w:spacing w:before="160" w:after="40"/>
      </w:pPr>
      <w:r>
        <w:rPr>
          <w:b/>
          <w:color w:val="646464"/>
          <w:sz w:val="18"/>
        </w:rPr>
        <w:t xml:space="preserve">[9114] </w:t>
      </w:r>
      <w:r>
        <w:rPr>
          <w:b/>
          <w:sz w:val="22"/>
        </w:rPr>
        <w:t>【龟头炎】</w:t>
      </w:r>
      <w:r>
        <w:rPr>
          <w:b/>
          <w:sz w:val="22"/>
        </w:rPr>
        <w:t xml:space="preserve"> 专业治疗龟头炎医院?</w:t>
      </w:r>
    </w:p>
    <w:p>
      <w:pPr>
        <w:spacing w:after="40"/>
      </w:pPr>
      <w:r>
        <w:rPr>
          <w:b/>
          <w:color w:val="0052A4"/>
          <w:sz w:val="20"/>
        </w:rPr>
        <w:t xml:space="preserve">Q: </w:t>
      </w:r>
      <w:r>
        <w:rPr>
          <w:sz w:val="20"/>
        </w:rPr>
        <w:t>上周好像有点发烧，然后觉得又累又困，晚上回家发现鬼头上起了一圈红的，还有点出血，当时我就去医院看了，医生说是龟头炎引起的，请问：专业治疗龟头炎医院?</w:t>
      </w:r>
    </w:p>
    <w:p>
      <w:pPr>
        <w:spacing w:after="120"/>
      </w:pPr>
      <w:r>
        <w:rPr>
          <w:b/>
          <w:color w:val="008200"/>
          <w:sz w:val="20"/>
        </w:rPr>
        <w:t xml:space="preserve">A: </w:t>
      </w:r>
      <w:r>
        <w:rPr>
          <w:sz w:val="20"/>
        </w:rPr>
        <w:t>急性浅表性包皮龟头炎，初起时局部潮红，阴茎的皮肤发红、浮肿，自觉龟头有灼热和瘙痒的感觉。环状化脓性包皮龟头炎在龟头和包皮上，足见红斑，逐渐扩展，呈环状，可构成浅表性溃疡面。白色念珠菌性包皮龟头炎，包皮和龟头足见红斑，表面光滑，并有小疱疹，红斑的边缘较清楚，急性复发时有糜乱、渗液。龟头炎病情易反反复复，需要有长期的药物保持。而且对于男性患者来说，要积极去专业正规的医院诊病，根据仔细检查结果再考虑治疗。并且留意戒烟戒酒，留意个人卫生，最后祝患者们早日康复。</w:t>
      </w:r>
    </w:p>
    <w:p>
      <w:pPr>
        <w:spacing w:before="160" w:after="40"/>
      </w:pPr>
      <w:r>
        <w:rPr>
          <w:b/>
          <w:color w:val="646464"/>
          <w:sz w:val="18"/>
        </w:rPr>
        <w:t xml:space="preserve">[9115] </w:t>
      </w:r>
      <w:r>
        <w:rPr>
          <w:b/>
          <w:sz w:val="22"/>
        </w:rPr>
        <w:t>【前列腺炎】</w:t>
      </w:r>
      <w:r>
        <w:rPr>
          <w:b/>
          <w:sz w:val="22"/>
        </w:rPr>
        <w:t xml:space="preserve"> 检查前列腺炎是多少钱?</w:t>
      </w:r>
    </w:p>
    <w:p>
      <w:pPr>
        <w:spacing w:after="40"/>
      </w:pPr>
      <w:r>
        <w:rPr>
          <w:b/>
          <w:color w:val="0052A4"/>
          <w:sz w:val="20"/>
        </w:rPr>
        <w:t xml:space="preserve">Q: </w:t>
      </w:r>
      <w:r>
        <w:rPr>
          <w:sz w:val="20"/>
        </w:rPr>
        <w:t>这个症状已经持续一段时间了，就是平时觉得腰酸，小腹吧总有一种下坠感，而且尿不尽，平时尿道口还有一些分泌物流出，去医院检查说是前列腺发炎了，请问：检查前列腺炎是多少钱?</w:t>
      </w:r>
    </w:p>
    <w:p>
      <w:pPr>
        <w:spacing w:after="120"/>
      </w:pPr>
      <w:r>
        <w:rPr>
          <w:b/>
          <w:color w:val="008200"/>
          <w:sz w:val="20"/>
        </w:rPr>
        <w:t xml:space="preserve">A: </w:t>
      </w:r>
      <w:r>
        <w:rPr>
          <w:sz w:val="20"/>
        </w:rPr>
        <w:t>前列腺炎治疗费用根据地区不同、方式不同，每种前列腺炎的治疗价格都不一样，而且还要根据患者自身的阴前列腺炎轻重情况。专家讲解，前列腺炎治疗的价格不是很高，应当绝不会给患者带给过大的压力，除了前列腺炎患者要亲身考虑，前列腺炎容易病发，其治疗费用相差无几，而治疗的先进性和安全性却是无法相较的，应为前列腺炎测底治疗为先。建议到当地正规男科医院去检查一下，在针对治疗。</w:t>
      </w:r>
    </w:p>
    <w:p>
      <w:pPr>
        <w:spacing w:before="160" w:after="40"/>
      </w:pPr>
      <w:r>
        <w:rPr>
          <w:b/>
          <w:color w:val="646464"/>
          <w:sz w:val="18"/>
        </w:rPr>
        <w:t xml:space="preserve">[9116] </w:t>
      </w:r>
      <w:r>
        <w:rPr>
          <w:b/>
          <w:sz w:val="22"/>
        </w:rPr>
        <w:t>【前列腺增生】</w:t>
      </w:r>
      <w:r>
        <w:rPr>
          <w:b/>
          <w:sz w:val="22"/>
        </w:rPr>
        <w:t xml:space="preserve"> 得了前列腺增生怎么样治疗较好?</w:t>
      </w:r>
    </w:p>
    <w:p>
      <w:pPr>
        <w:spacing w:after="40"/>
      </w:pPr>
      <w:r>
        <w:rPr>
          <w:b/>
          <w:color w:val="0052A4"/>
          <w:sz w:val="20"/>
        </w:rPr>
        <w:t xml:space="preserve">Q: </w:t>
      </w:r>
      <w:r>
        <w:rPr>
          <w:sz w:val="20"/>
        </w:rPr>
        <w:t>我现在尿路不直,阴茎也向左偏，有性交史，我工作有点忙，也没去仔细检查，请问得了前列腺增生怎么样治疗较好?</w:t>
      </w:r>
    </w:p>
    <w:p>
      <w:pPr>
        <w:spacing w:after="120"/>
      </w:pPr>
      <w:r>
        <w:rPr>
          <w:b/>
          <w:color w:val="008200"/>
          <w:sz w:val="20"/>
        </w:rPr>
        <w:t xml:space="preserve">A: </w:t>
      </w:r>
      <w:r>
        <w:rPr>
          <w:sz w:val="20"/>
        </w:rPr>
        <w:t>前列腺增生的治疗方式有正等待仔细观察、药物治疗、手术治疗和微创治疗等。每种治疗方案均有优势和风险。这就需要有针对患者的具体情况，决定恰当的医疗方案,所以务必到医院了解治疗用药对于前列腺增生患者来说，及时治疗是可以减低病发，如果不及时治疗会影响到健康情况。因此患者要及时服食药物，并且日常生活中要多看重自身护理，防止辛辣食物，祝你早日康复</w:t>
      </w:r>
    </w:p>
    <w:p>
      <w:pPr>
        <w:spacing w:before="160" w:after="40"/>
      </w:pPr>
      <w:r>
        <w:rPr>
          <w:b/>
          <w:color w:val="646464"/>
          <w:sz w:val="18"/>
        </w:rPr>
        <w:t xml:space="preserve">[9117] </w:t>
      </w:r>
      <w:r>
        <w:rPr>
          <w:b/>
          <w:sz w:val="22"/>
        </w:rPr>
        <w:t>【龟头炎】</w:t>
      </w:r>
      <w:r>
        <w:rPr>
          <w:b/>
          <w:sz w:val="22"/>
        </w:rPr>
        <w:t xml:space="preserve"> 龟头炎到底要怎么治疗才好?</w:t>
      </w:r>
    </w:p>
    <w:p>
      <w:pPr>
        <w:spacing w:after="40"/>
      </w:pPr>
      <w:r>
        <w:rPr>
          <w:b/>
          <w:color w:val="0052A4"/>
          <w:sz w:val="20"/>
        </w:rPr>
        <w:t xml:space="preserve">Q: </w:t>
      </w:r>
      <w:r>
        <w:rPr>
          <w:sz w:val="20"/>
        </w:rPr>
        <w:t>我上个礼拜取体检发现有龟头炎，最近好像严重了，有点出血，渗液，好像还长了水疱，这是病情严重了吗？请问：龟头炎到底要怎么治疗才好?</w:t>
      </w:r>
    </w:p>
    <w:p>
      <w:pPr>
        <w:spacing w:after="120"/>
      </w:pPr>
      <w:r>
        <w:rPr>
          <w:b/>
          <w:color w:val="008200"/>
          <w:sz w:val="20"/>
        </w:rPr>
        <w:t xml:space="preserve">A: </w:t>
      </w:r>
      <w:r>
        <w:rPr>
          <w:sz w:val="20"/>
        </w:rPr>
        <w:t>建议外用高锰酸钾溶液擦洗，口服左氧氟沙星和阿奇霉素.平时禁忌辛辣和刺激性食物，戒烟酒。如果有包皮过长需要有及早做包皮环切术，每天擦洗外生殖器，治疗期间严令禁止同房，性生活前后也要留意擦洗龟头炎是可以缓解的，但是一般治疗过程缓慢，且治疗后容易病发，因此治疗中一定对症使用药物，另外，治疗期间建议惯良好的生活习惯，恰当饮食，期望男性患者可以尽快康复。</w:t>
      </w:r>
    </w:p>
    <w:p>
      <w:pPr>
        <w:spacing w:before="160" w:after="40"/>
      </w:pPr>
      <w:r>
        <w:rPr>
          <w:b/>
          <w:color w:val="646464"/>
          <w:sz w:val="18"/>
        </w:rPr>
        <w:t xml:space="preserve">[9118] </w:t>
      </w:r>
      <w:r>
        <w:rPr>
          <w:b/>
          <w:sz w:val="22"/>
        </w:rPr>
        <w:t>【前列腺囊肿】</w:t>
      </w:r>
      <w:r>
        <w:rPr>
          <w:b/>
          <w:sz w:val="22"/>
        </w:rPr>
        <w:t xml:space="preserve"> 患上了前列腺囊肿怎么办？</w:t>
      </w:r>
    </w:p>
    <w:p>
      <w:pPr>
        <w:spacing w:after="40"/>
      </w:pPr>
      <w:r>
        <w:rPr>
          <w:b/>
          <w:color w:val="0052A4"/>
          <w:sz w:val="20"/>
        </w:rPr>
        <w:t xml:space="preserve">Q: </w:t>
      </w:r>
      <w:r>
        <w:rPr>
          <w:sz w:val="20"/>
        </w:rPr>
        <w:t>不知晓为什么，最近身体有点不舒服，朋友说可能会是得了前列腺囊肿，让我去医院仔细检查看一看，患上了前列腺囊肿怎么办？</w:t>
      </w:r>
    </w:p>
    <w:p>
      <w:pPr>
        <w:spacing w:after="120"/>
      </w:pPr>
      <w:r>
        <w:rPr>
          <w:b/>
          <w:color w:val="008200"/>
          <w:sz w:val="20"/>
        </w:rPr>
        <w:t xml:space="preserve">A: </w:t>
      </w:r>
      <w:r>
        <w:rPr>
          <w:sz w:val="20"/>
        </w:rPr>
        <w:t>前列腺囊肿的症状有尿道灼热、下腹部和会阴部酸胀疼痛、尿频、尿急、腰酸腿软、乏力、神经衰弱、健忘、遗精、早泄及早泄等。前列腺囊肿是对男性危害很大的一种疾病，如果没及时采用正规的治疗方法会致使男性不育，也会给男性的生活和培训带给一定的干扰，因此男性朋友针对前列腺囊肿及时到正规医院治疗是关键。前列腺囊肿是可以缓解的，但是一般治疗过程缓慢，且治疗后容易病发，因此治疗中一定对症使用药物，另外，患者不要久坐久骑，多留意自身卫生，期望男性患者可以尽快康复。</w:t>
      </w:r>
    </w:p>
    <w:p>
      <w:pPr>
        <w:spacing w:before="160" w:after="40"/>
      </w:pPr>
      <w:r>
        <w:rPr>
          <w:b/>
          <w:color w:val="646464"/>
          <w:sz w:val="18"/>
        </w:rPr>
        <w:t xml:space="preserve">[9119] </w:t>
      </w:r>
      <w:r>
        <w:rPr>
          <w:b/>
          <w:sz w:val="22"/>
        </w:rPr>
        <w:t>【龟头炎】</w:t>
      </w:r>
      <w:r>
        <w:rPr>
          <w:b/>
          <w:sz w:val="22"/>
        </w:rPr>
        <w:t xml:space="preserve"> 龟头红肿应注意哪些饮食比较好？</w:t>
      </w:r>
    </w:p>
    <w:p>
      <w:pPr>
        <w:spacing w:after="40"/>
      </w:pPr>
      <w:r>
        <w:rPr>
          <w:b/>
          <w:color w:val="0052A4"/>
          <w:sz w:val="20"/>
        </w:rPr>
        <w:t xml:space="preserve">Q: </w:t>
      </w:r>
      <w:r>
        <w:rPr>
          <w:sz w:val="20"/>
        </w:rPr>
        <w:t>先开始我的龟头上只是出现了一些红斑，也没什么不舒服的，但是最近发现上面还出现水疱，大小不一样，越来越多了，这种情况不太正常吧，是不是龟头炎啊，请问：龟头红肿应注意哪些饮食比较好？</w:t>
      </w:r>
    </w:p>
    <w:p>
      <w:pPr>
        <w:spacing w:after="120"/>
      </w:pPr>
      <w:r>
        <w:rPr>
          <w:b/>
          <w:color w:val="008200"/>
          <w:sz w:val="20"/>
        </w:rPr>
        <w:t xml:space="preserve">A: </w:t>
      </w:r>
      <w:r>
        <w:rPr>
          <w:sz w:val="20"/>
        </w:rPr>
        <w:t>你的情况考虑是有龟头炎的可能会。一般由于包皮过长,内板分泌物不能够及时彻底清除,使病原体在此生长驯化而引来局部炎症,再次出现：潮红,红肿,起疱,红点,分泌物,包皮垢,瘙痒,有异味等.解决的办法,如果较轻,可以经常用清水擦洗或者高锰酸钾溶液擦洗治疗;如果较重就要到医院仔细检查诊断后实施治疗;如果反反复复复发,最好行包皮环切术,这样就杜绝了包皮龟头炎的再次发生.日常饮食要清淡,不宜摄食辛辣刺激食物,留意歇息,不宜操劳.</w:t>
      </w:r>
    </w:p>
    <w:p>
      <w:pPr>
        <w:spacing w:before="160" w:after="40"/>
      </w:pPr>
      <w:r>
        <w:rPr>
          <w:b/>
          <w:color w:val="646464"/>
          <w:sz w:val="18"/>
        </w:rPr>
        <w:t xml:space="preserve">[9120] </w:t>
      </w:r>
      <w:r>
        <w:rPr>
          <w:b/>
          <w:sz w:val="22"/>
        </w:rPr>
        <w:t>【龟头炎】</w:t>
      </w:r>
      <w:r>
        <w:rPr>
          <w:b/>
          <w:sz w:val="22"/>
        </w:rPr>
        <w:t xml:space="preserve"> 龟头炎形成的原因有什么?</w:t>
      </w:r>
    </w:p>
    <w:p>
      <w:pPr>
        <w:spacing w:after="40"/>
      </w:pPr>
      <w:r>
        <w:rPr>
          <w:b/>
          <w:color w:val="0052A4"/>
          <w:sz w:val="20"/>
        </w:rPr>
        <w:t xml:space="preserve">Q: </w:t>
      </w:r>
      <w:r>
        <w:rPr>
          <w:sz w:val="20"/>
        </w:rPr>
        <w:t>晚上洗澡的时候发现自己龟头边上有一圈白色的，而且龟头好像有点皱有点红，近期发现自己上厕所也不是很顺畅，去医院检查了说是龟头炎，请问：龟头炎形成的原因有什么?</w:t>
      </w:r>
    </w:p>
    <w:p>
      <w:pPr>
        <w:spacing w:after="120"/>
      </w:pPr>
      <w:r>
        <w:rPr>
          <w:b/>
          <w:color w:val="008200"/>
          <w:sz w:val="20"/>
        </w:rPr>
        <w:t xml:space="preserve">A: </w:t>
      </w:r>
      <w:r>
        <w:rPr>
          <w:sz w:val="20"/>
        </w:rPr>
        <w:t>可能会是龟头炎，是由于包皮过长或不洁性生活引发的传染.临床诊断上以感染性的包皮龟头炎较多见.感染性的常由于不洁性交传染了白色念珠菌,滴虫,衣原体,支原体,淋病双球菌或其他细菌引来，建议及早到医院实施治疗并进行包皮环切术，就可以以防包皮龟头炎的病发，和包皮上长疙瘩。祝你健康。龟头炎病情易反反复复，需要有长期的药物保持。而且对于男性患者来说，要及时去专业正规的医院诊病，根据仔细检查结果再考虑治疗。并且留意恰当饮食，防止性生活，最后祝患者们早日康复。</w:t>
      </w:r>
    </w:p>
    <w:p>
      <w:pPr>
        <w:spacing w:before="160" w:after="40"/>
      </w:pPr>
      <w:r>
        <w:rPr>
          <w:b/>
          <w:color w:val="646464"/>
          <w:sz w:val="18"/>
        </w:rPr>
        <w:t xml:space="preserve">[9121] </w:t>
      </w:r>
      <w:r>
        <w:rPr>
          <w:b/>
          <w:sz w:val="22"/>
        </w:rPr>
        <w:t>【前列腺囊肿】</w:t>
      </w:r>
      <w:r>
        <w:rPr>
          <w:b/>
          <w:sz w:val="22"/>
        </w:rPr>
        <w:t xml:space="preserve"> 治疗前列腺囊肿费用得多少？</w:t>
      </w:r>
    </w:p>
    <w:p>
      <w:pPr>
        <w:spacing w:after="40"/>
      </w:pPr>
      <w:r>
        <w:rPr>
          <w:b/>
          <w:color w:val="0052A4"/>
          <w:sz w:val="20"/>
        </w:rPr>
        <w:t xml:space="preserve">Q: </w:t>
      </w:r>
      <w:r>
        <w:rPr>
          <w:sz w:val="20"/>
        </w:rPr>
        <w:t>这两天我的下体一直有点儿疼，尤其是上厕所的时候。今天去医院检查说是前列腺囊肿，我也不懂，所以想问一下,治疗前列腺囊肿费用得多少？</w:t>
      </w:r>
    </w:p>
    <w:p>
      <w:pPr>
        <w:spacing w:after="120"/>
      </w:pPr>
      <w:r>
        <w:rPr>
          <w:b/>
          <w:color w:val="008200"/>
          <w:sz w:val="20"/>
        </w:rPr>
        <w:t xml:space="preserve">A: </w:t>
      </w:r>
      <w:r>
        <w:rPr>
          <w:sz w:val="20"/>
        </w:rPr>
        <w:t>因为不同地区，不同的医院的交费准则是不一样的，不能够一概而论，具体的治疗费用还要根据自身的情况来定，建议您最好是去正规的医院实施治疗，毕竟正规医院的收费是比较恰当的，期望能给您带给帮助。对于前列腺囊肿患者来说，及时治疗是可以减低病发，如果不及时治疗会影响到健康情况。因此患者要及时对症治疗，并且日常生活中要规律性生活，防止久坐，祝你早日康复</w:t>
      </w:r>
    </w:p>
    <w:p>
      <w:pPr>
        <w:spacing w:before="160" w:after="40"/>
      </w:pPr>
      <w:r>
        <w:rPr>
          <w:b/>
          <w:color w:val="646464"/>
          <w:sz w:val="18"/>
        </w:rPr>
        <w:t xml:space="preserve">[9122] </w:t>
      </w:r>
      <w:r>
        <w:rPr>
          <w:b/>
          <w:sz w:val="22"/>
        </w:rPr>
        <w:t>【阳痿】</w:t>
      </w:r>
      <w:r>
        <w:rPr>
          <w:b/>
          <w:sz w:val="22"/>
        </w:rPr>
        <w:t xml:space="preserve"> 主要是勃起不坚应该怎么诊治？</w:t>
      </w:r>
    </w:p>
    <w:p>
      <w:pPr>
        <w:spacing w:after="40"/>
      </w:pPr>
      <w:r>
        <w:rPr>
          <w:b/>
          <w:color w:val="0052A4"/>
          <w:sz w:val="20"/>
        </w:rPr>
        <w:t xml:space="preserve">Q: </w:t>
      </w:r>
      <w:r>
        <w:rPr>
          <w:sz w:val="20"/>
        </w:rPr>
        <w:t>我现在主要是勃起不坚，有时候阴茎勃起正常，但是坚挺时间不长，去医院仔细检查，医生说是前列腺发炎和供血不足导致的阳痿。请问主要是勃起不坚应该怎么诊治？</w:t>
      </w:r>
    </w:p>
    <w:p>
      <w:pPr>
        <w:spacing w:after="120"/>
      </w:pPr>
      <w:r>
        <w:rPr>
          <w:b/>
          <w:color w:val="008200"/>
          <w:sz w:val="20"/>
        </w:rPr>
        <w:t xml:space="preserve">A: </w:t>
      </w:r>
      <w:r>
        <w:rPr>
          <w:sz w:val="20"/>
        </w:rPr>
        <w:t>前列腺疾病确实会影响到你正常性功能，通过那两种治疗办法对你也是有效果的。在生活中要多锻炼身体，少吃辛辣刺激的食物，经常吃许多鱼虾等优质蛋白对你降低性能力有很大帮助。勃起不坚是可以稳定的，但是一般治疗时间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[9123] </w:t>
      </w:r>
      <w:r>
        <w:rPr>
          <w:b/>
          <w:sz w:val="22"/>
        </w:rPr>
        <w:t>【阳痿】</w:t>
      </w:r>
      <w:r>
        <w:rPr>
          <w:b/>
          <w:sz w:val="22"/>
        </w:rPr>
        <w:t xml:space="preserve"> 勃起不坚一年多供血不足怎么办？</w:t>
      </w:r>
    </w:p>
    <w:p>
      <w:pPr>
        <w:spacing w:after="40"/>
      </w:pPr>
      <w:r>
        <w:rPr>
          <w:b/>
          <w:color w:val="0052A4"/>
          <w:sz w:val="20"/>
        </w:rPr>
        <w:t xml:space="preserve">Q: </w:t>
      </w:r>
      <w:r>
        <w:rPr>
          <w:sz w:val="20"/>
        </w:rPr>
        <w:t>近段时间因为公司很忙，然后着急要孩子，可能情绪上也非常的紧张，猛然之间发现自己过性生活时好像有些力不从心了，有时候根本就不能勃起，我现在为这个事真的很痛苦，请问：勃起不坚一年多供血不足怎么办？</w:t>
      </w:r>
    </w:p>
    <w:p>
      <w:pPr>
        <w:spacing w:after="120"/>
      </w:pPr>
      <w:r>
        <w:rPr>
          <w:b/>
          <w:color w:val="008200"/>
          <w:sz w:val="20"/>
        </w:rPr>
        <w:t xml:space="preserve">A: </w:t>
      </w:r>
      <w:r>
        <w:rPr>
          <w:sz w:val="20"/>
        </w:rPr>
        <w:t>你的这种情况可能会是肾阳虚引来的。建议多吃黄鳝、甲鱼、百合、枸杞子、韭菜等壮阳食品。建议服益肾灵胶囊、健阳胶囊、五子衍宗丸、附桂地黄丸等或中药慢慢调养。尽量避免性交，约束房事。勃起不坚病情易反反复复，需要有长期的药物保持。而且对于男性患者来说，要立刻去专业正规的医院诊病，根据仔细检查结果再考虑治疗。并且留意恰当饮食，防止性生活，最后祝患者们早日康复。</w:t>
      </w:r>
    </w:p>
    <w:p>
      <w:pPr>
        <w:spacing w:before="160" w:after="40"/>
      </w:pPr>
      <w:r>
        <w:rPr>
          <w:b/>
          <w:color w:val="646464"/>
          <w:sz w:val="18"/>
        </w:rPr>
        <w:t xml:space="preserve">[9124] </w:t>
      </w:r>
      <w:r>
        <w:rPr>
          <w:b/>
          <w:sz w:val="22"/>
        </w:rPr>
        <w:t>【前列腺炎】</w:t>
      </w:r>
      <w:r>
        <w:rPr>
          <w:b/>
          <w:sz w:val="22"/>
        </w:rPr>
        <w:t xml:space="preserve"> 出现前列腺炎需要怎么办好？</w:t>
      </w:r>
    </w:p>
    <w:p>
      <w:pPr>
        <w:spacing w:after="40"/>
      </w:pPr>
      <w:r>
        <w:rPr>
          <w:b/>
          <w:color w:val="0052A4"/>
          <w:sz w:val="20"/>
        </w:rPr>
        <w:t xml:space="preserve">Q: </w:t>
      </w:r>
      <w:r>
        <w:rPr>
          <w:sz w:val="20"/>
        </w:rPr>
        <w:t>前段时间因为身体不好，真个人都没精神，感冒了好几次，去医院仔细检查，医生竟然让我检查前列腺炎，检查结果出来说我得了慢性前列腺炎，我听后疯了，请问出现前列腺炎需要怎么办好？</w:t>
      </w:r>
    </w:p>
    <w:p>
      <w:pPr>
        <w:spacing w:after="120"/>
      </w:pPr>
      <w:r>
        <w:rPr>
          <w:b/>
          <w:color w:val="008200"/>
          <w:sz w:val="20"/>
        </w:rPr>
        <w:t xml:space="preserve">A: </w:t>
      </w:r>
      <w:r>
        <w:rPr>
          <w:sz w:val="20"/>
        </w:rPr>
        <w:t>前列腺炎分细菌性和无菌性，细菌性里还要知晓是哪一种致病菌引来的，如链球菌，大肠杆菌，支原体，衣原体，金黄葡萄球菌等，所以建议你还需要有明确确诊后方才能对症性治疗，病原体不同用药和治疗方案拥有差异，否则容易反反复复复发建议：去正规的专业男科医院对该病加以规范治疗，方才能少走弯路、少花冤枉钱建议，少食辛辣刺激性的食物。防止久坐，加班，抽烟，喝啤酒等不良生活习惯。对于前列腺炎患者来说，及时治疗是可以减低病发，如果不及时治疗会影响到受孕情况。因此患者要及时对症治疗，并且日常生活中要多看重自身护理，防止辛辣食物，祝</w:t>
      </w:r>
    </w:p>
    <w:p>
      <w:pPr>
        <w:spacing w:before="160" w:after="40"/>
      </w:pPr>
      <w:r>
        <w:rPr>
          <w:b/>
          <w:color w:val="646464"/>
          <w:sz w:val="18"/>
        </w:rPr>
        <w:t xml:space="preserve">[9125] </w:t>
      </w:r>
      <w:r>
        <w:rPr>
          <w:b/>
          <w:sz w:val="22"/>
        </w:rPr>
        <w:t>【精索静脉曲张】</w:t>
      </w:r>
      <w:r>
        <w:rPr>
          <w:b/>
          <w:sz w:val="22"/>
        </w:rPr>
        <w:t xml:space="preserve"> 精索静脉曲张治疗怎样有效？</w:t>
      </w:r>
    </w:p>
    <w:p>
      <w:pPr>
        <w:spacing w:after="40"/>
      </w:pPr>
      <w:r>
        <w:rPr>
          <w:b/>
          <w:color w:val="0052A4"/>
          <w:sz w:val="20"/>
        </w:rPr>
        <w:t xml:space="preserve">Q: </w:t>
      </w:r>
      <w:r>
        <w:rPr>
          <w:sz w:val="20"/>
        </w:rPr>
        <w:t>我是一个出租车司机，长期都坐在狭小的空间里，缺少活动。近段时间发现自己的睾丸有点疼，而且好像一高一低的，看着症状自己查了一下感觉是精索静脉曲张，请问：精索静脉曲张治疗怎样有效？</w:t>
      </w:r>
    </w:p>
    <w:p>
      <w:pPr>
        <w:spacing w:after="120"/>
      </w:pPr>
      <w:r>
        <w:rPr>
          <w:b/>
          <w:color w:val="008200"/>
          <w:sz w:val="20"/>
        </w:rPr>
        <w:t xml:space="preserve">A: </w:t>
      </w:r>
      <w:r>
        <w:rPr>
          <w:sz w:val="20"/>
        </w:rPr>
        <w:t>精索静脉曲张术后有病发可能会得，所以术后初期留意有托举阴囊功能的内裤，防止久坐或操劳。虽然有病发可能会，但是若精索静脉曲张已经影响到精子质量，还是手术治疗为好精索静脉曲张是可以康复的，但是一般治疗过程缓慢，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[9126] </w:t>
      </w:r>
      <w:r>
        <w:rPr>
          <w:b/>
          <w:sz w:val="22"/>
        </w:rPr>
        <w:t>【龟头炎】</w:t>
      </w:r>
      <w:r>
        <w:rPr>
          <w:b/>
          <w:sz w:val="22"/>
        </w:rPr>
        <w:t xml:space="preserve"> 一般龟头炎的价格要多少钱？</w:t>
      </w:r>
    </w:p>
    <w:p>
      <w:pPr>
        <w:spacing w:after="40"/>
      </w:pPr>
      <w:r>
        <w:rPr>
          <w:b/>
          <w:color w:val="0052A4"/>
          <w:sz w:val="20"/>
        </w:rPr>
        <w:t xml:space="preserve">Q: </w:t>
      </w:r>
      <w:r>
        <w:rPr>
          <w:sz w:val="20"/>
        </w:rPr>
        <w:t>晚上洗澡的时候发现自己龟头边上有一圈白色的，而且龟头好像有点皱有点红，近期发现自己上厕所也不是很顺畅，去医院检查了说是龟头炎，请问：一般龟头炎的价格要多少钱？</w:t>
      </w:r>
    </w:p>
    <w:p>
      <w:pPr>
        <w:spacing w:after="120"/>
      </w:pPr>
      <w:r>
        <w:rPr>
          <w:b/>
          <w:color w:val="008200"/>
          <w:sz w:val="20"/>
        </w:rPr>
        <w:t xml:space="preserve">A: </w:t>
      </w:r>
      <w:r>
        <w:rPr>
          <w:sz w:val="20"/>
        </w:rPr>
        <w:t>龟头炎指龟头部由外伤、刺激或传染等因素引来的黏膜炎症。引来龟头炎的原因许多。建议你最好明确什么细菌致使的炎症，对症治疗，使用敏感抗生素效果很好。如果拥有包皮过长，炎症彻底消除后，建议行包皮环切术。龟头炎病情易反反复复，需要有长期的服食药物。而且对于男性患者来说，要积极去专业正规的医院诊病，根据仔细检查结果再考虑治疗。并且留意戒烟戒酒，留意个人卫生，最后祝患者们早日康复。</w:t>
      </w:r>
    </w:p>
    <w:p>
      <w:pPr>
        <w:spacing w:before="160" w:after="40"/>
      </w:pPr>
      <w:r>
        <w:rPr>
          <w:b/>
          <w:color w:val="646464"/>
          <w:sz w:val="18"/>
        </w:rPr>
        <w:t xml:space="preserve">[9127] </w:t>
      </w:r>
      <w:r>
        <w:rPr>
          <w:b/>
          <w:sz w:val="22"/>
        </w:rPr>
        <w:t>【前列腺囊肿】</w:t>
      </w:r>
      <w:r>
        <w:rPr>
          <w:b/>
          <w:sz w:val="22"/>
        </w:rPr>
        <w:t xml:space="preserve"> 前列腺囊肿的护理要点是什么？</w:t>
      </w:r>
    </w:p>
    <w:p>
      <w:pPr>
        <w:spacing w:after="40"/>
      </w:pPr>
      <w:r>
        <w:rPr>
          <w:b/>
          <w:color w:val="0052A4"/>
          <w:sz w:val="20"/>
        </w:rPr>
        <w:t xml:space="preserve">Q: </w:t>
      </w:r>
      <w:r>
        <w:rPr>
          <w:sz w:val="20"/>
        </w:rPr>
        <w:t>我前些天去做B超时发觉了前列腺囊肿，但是现在囊肿并不大，没发觉对生活有什么干扰，像我这种情况，前列腺囊肿的护理要点是什么？</w:t>
      </w:r>
    </w:p>
    <w:p>
      <w:pPr>
        <w:spacing w:after="120"/>
      </w:pPr>
      <w:r>
        <w:rPr>
          <w:b/>
          <w:color w:val="008200"/>
          <w:sz w:val="20"/>
        </w:rPr>
        <w:t xml:space="preserve">A: </w:t>
      </w:r>
      <w:r>
        <w:rPr>
          <w:sz w:val="20"/>
        </w:rPr>
        <w:t>先天性前列腺囊肿先天性囊肿为副肾管萎缩不全，在正中线溶合，膀胱下构成个很深的憩室或囊肿，开口于前列腺尿道的后方。先天性囊肿为副中肾管萎缩不全或称前列腺小囊，在正中线溶合，膀胱下的正中线附近构成个很深的憩室或囊肿，开口于前列腺尿道的后方。先天性前列腺囊肿常伴发尿道下裂、隐睾、肾发育不全等先天性疾病。</w:t>
      </w:r>
    </w:p>
    <w:p>
      <w:pPr>
        <w:spacing w:before="160" w:after="40"/>
      </w:pPr>
      <w:r>
        <w:rPr>
          <w:b/>
          <w:color w:val="646464"/>
          <w:sz w:val="18"/>
        </w:rPr>
        <w:t xml:space="preserve">[9128] </w:t>
      </w:r>
      <w:r>
        <w:rPr>
          <w:b/>
          <w:sz w:val="22"/>
        </w:rPr>
        <w:t>【龟头炎】</w:t>
      </w:r>
      <w:r>
        <w:rPr>
          <w:b/>
          <w:sz w:val="22"/>
        </w:rPr>
        <w:t xml:space="preserve"> 龟头瘙痒应该怎样治比较好？</w:t>
      </w:r>
    </w:p>
    <w:p>
      <w:pPr>
        <w:spacing w:after="40"/>
      </w:pPr>
      <w:r>
        <w:rPr>
          <w:b/>
          <w:color w:val="0052A4"/>
          <w:sz w:val="20"/>
        </w:rPr>
        <w:t xml:space="preserve">Q: </w:t>
      </w:r>
      <w:r>
        <w:rPr>
          <w:sz w:val="20"/>
        </w:rPr>
        <w:t>已经有一段时间了，我发现自己的龟头特别干燥，好像还有点像头皮屑一样的东西掉落，平时也感觉又痒又疼的，我这是龟头炎吗？请问：龟头瘙痒应该怎样治比较好？</w:t>
      </w:r>
    </w:p>
    <w:p>
      <w:pPr>
        <w:spacing w:after="120"/>
      </w:pPr>
      <w:r>
        <w:rPr>
          <w:b/>
          <w:color w:val="008200"/>
          <w:sz w:val="20"/>
        </w:rPr>
        <w:t xml:space="preserve">A: </w:t>
      </w:r>
      <w:r>
        <w:rPr>
          <w:sz w:val="20"/>
        </w:rPr>
        <w:t>根据您的叙述考虑是龟头炎.西医治疗的基本原则是消炎杀菌.一般是内外并治.必选红霉素和四环素,.常用曲古霉素或伊曲康唑治疗.祝您健康。龟头瘙痒是可以康复的，但是一般治疗过程缓慢，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[9129] </w:t>
      </w:r>
      <w:r>
        <w:rPr>
          <w:b/>
          <w:sz w:val="22"/>
        </w:rPr>
        <w:t>【死精症】</w:t>
      </w:r>
      <w:r>
        <w:rPr>
          <w:b/>
          <w:sz w:val="22"/>
        </w:rPr>
        <w:t xml:space="preserve"> 什么方法治疗死精是较好的？</w:t>
      </w:r>
    </w:p>
    <w:p>
      <w:pPr>
        <w:spacing w:after="40"/>
      </w:pPr>
      <w:r>
        <w:rPr>
          <w:b/>
          <w:color w:val="0052A4"/>
          <w:sz w:val="20"/>
        </w:rPr>
        <w:t xml:space="preserve">Q: </w:t>
      </w:r>
      <w:r>
        <w:rPr>
          <w:sz w:val="20"/>
        </w:rPr>
        <w:t>其实我去年就知道自己不育，但是我一直没敢告诉妻子，怕她和我离婚，我自己偷偷吃了很多药，看了很多医生都没见效，现在妻子逼着我去医院检查，我真的很苦恼，请问：什么方法治疗死精是较好的？</w:t>
      </w:r>
    </w:p>
    <w:p>
      <w:pPr>
        <w:spacing w:after="120"/>
      </w:pPr>
      <w:r>
        <w:rPr>
          <w:b/>
          <w:color w:val="008200"/>
          <w:sz w:val="20"/>
        </w:rPr>
        <w:t xml:space="preserve">A: </w:t>
      </w:r>
      <w:r>
        <w:rPr>
          <w:sz w:val="20"/>
        </w:rPr>
        <w:t>精子成活率低需要有留意死精症的情况，死精症是指许多次精液检查精子形态无异常，密度也在正常范围，但绝大部分精子是濒死的。正常情况下，精液排出来体外1小时之内，正常生活的精子应70％以上，如死精子低于40％即干扰受孕，死掉的精子太多很容易不孕不育的。死掉的精子是没快速移动的能力精子无法快速移动到女性的卵巢里面的也就预示着精子和卵细胞是没有办法结合的，建议患者做详细的仔细检查来治疗，祝你早日康复。</w:t>
      </w:r>
    </w:p>
    <w:p>
      <w:pPr>
        <w:spacing w:before="160" w:after="40"/>
      </w:pPr>
      <w:r>
        <w:rPr>
          <w:b/>
          <w:color w:val="646464"/>
          <w:sz w:val="18"/>
        </w:rPr>
        <w:t xml:space="preserve">[9130] </w:t>
      </w:r>
      <w:r>
        <w:rPr>
          <w:b/>
          <w:sz w:val="22"/>
        </w:rPr>
        <w:t>【阳痿】</w:t>
      </w:r>
      <w:r>
        <w:rPr>
          <w:b/>
          <w:sz w:val="22"/>
        </w:rPr>
        <w:t xml:space="preserve"> 心率不齐性生活不举怎么办？</w:t>
      </w:r>
    </w:p>
    <w:p>
      <w:pPr>
        <w:spacing w:after="40"/>
      </w:pPr>
      <w:r>
        <w:rPr>
          <w:b/>
          <w:color w:val="0052A4"/>
          <w:sz w:val="20"/>
        </w:rPr>
        <w:t xml:space="preserve">Q: </w:t>
      </w:r>
      <w:r>
        <w:rPr>
          <w:sz w:val="20"/>
        </w:rPr>
        <w:t>我才23多岁，但是我发现自己没有晨勃，而且这段时间自慰的时候发现我根本已经不会勃起了，我这到底是是什么情况，是阳痿了吗？太吓人了，请问：心率不齐性生活不举怎么办？</w:t>
      </w:r>
    </w:p>
    <w:p>
      <w:pPr>
        <w:spacing w:after="120"/>
      </w:pPr>
      <w:r>
        <w:rPr>
          <w:b/>
          <w:color w:val="008200"/>
          <w:sz w:val="20"/>
        </w:rPr>
        <w:t xml:space="preserve">A: </w:t>
      </w:r>
      <w:r>
        <w:rPr>
          <w:sz w:val="20"/>
        </w:rPr>
        <w:t>现在需要有看是恶心呕吐后引来的，还是平时就有勃起不坚。恶心呕吐后所致，这和恶心呕吐致使中气虚关于。这个年龄，勃起不良，也是正常反映。现在状态，先补液，多喝水，稳定失水状态。其次没其他反映，也可以服食肾宝片等调整身体阴阳平衡。不举是可以稳定的，但是一般治疗时间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[9131] </w:t>
      </w:r>
      <w:r>
        <w:rPr>
          <w:b/>
          <w:sz w:val="22"/>
        </w:rPr>
        <w:t>【死精症】</w:t>
      </w:r>
      <w:r>
        <w:rPr>
          <w:b/>
          <w:sz w:val="22"/>
        </w:rPr>
        <w:t xml:space="preserve"> 护理死精要注意什么？</w:t>
      </w:r>
    </w:p>
    <w:p>
      <w:pPr>
        <w:spacing w:after="40"/>
      </w:pPr>
      <w:r>
        <w:rPr>
          <w:b/>
          <w:color w:val="0052A4"/>
          <w:sz w:val="20"/>
        </w:rPr>
        <w:t xml:space="preserve">Q: </w:t>
      </w:r>
      <w:r>
        <w:rPr>
          <w:sz w:val="20"/>
        </w:rPr>
        <w:t>妻子一直没能怀上，上周一起去医院实施仔细检查，妻子一切正常，发觉是我患上了死精症。请问护理死精要注意什么？</w:t>
      </w:r>
    </w:p>
    <w:p>
      <w:pPr>
        <w:spacing w:after="120"/>
      </w:pPr>
      <w:r>
        <w:rPr>
          <w:b/>
          <w:color w:val="008200"/>
          <w:sz w:val="20"/>
        </w:rPr>
        <w:t xml:space="preserve">A: </w:t>
      </w:r>
      <w:r>
        <w:rPr>
          <w:sz w:val="20"/>
        </w:rPr>
        <w:t>考虑你的这种情况，一般情况下都可以通过吃中药的方法实施调养，是精子慢慢彻底恢复它的活力，你还这么年轻理应尽早治疗。死精病情易反反复复，需要有长期的药物治疗。而且对于男性患者来说，要马上去专业正规的医院诊病，根据仔细检查结果再考虑治疗。并且留意戒烟戒酒，留意个人卫生，最后祝患者们早日康复。</w:t>
      </w:r>
    </w:p>
    <w:p>
      <w:pPr>
        <w:spacing w:before="160" w:after="40"/>
      </w:pPr>
      <w:r>
        <w:rPr>
          <w:b/>
          <w:color w:val="646464"/>
          <w:sz w:val="18"/>
        </w:rPr>
        <w:t xml:space="preserve">[9132] </w:t>
      </w:r>
      <w:r>
        <w:rPr>
          <w:b/>
          <w:sz w:val="22"/>
        </w:rPr>
        <w:t>【龟头炎】</w:t>
      </w:r>
      <w:r>
        <w:rPr>
          <w:b/>
          <w:sz w:val="22"/>
        </w:rPr>
        <w:t xml:space="preserve"> 怎么治疗龟头瘙痒较好?</w:t>
      </w:r>
    </w:p>
    <w:p>
      <w:pPr>
        <w:spacing w:after="40"/>
      </w:pPr>
      <w:r>
        <w:rPr>
          <w:b/>
          <w:color w:val="0052A4"/>
          <w:sz w:val="20"/>
        </w:rPr>
        <w:t xml:space="preserve">Q: </w:t>
      </w:r>
      <w:r>
        <w:rPr>
          <w:sz w:val="20"/>
        </w:rPr>
        <w:t>你好！我发现自己的龟头上有斑块，颜色不太一样，而且龟头边缘还有一圈白色的物质，洗都洗不掉，这种情况是得了龟头炎吗？如果是龟头炎的话请问：怎么治疗龟头瘙痒较好?</w:t>
      </w:r>
    </w:p>
    <w:p>
      <w:pPr>
        <w:spacing w:after="120"/>
      </w:pPr>
      <w:r>
        <w:rPr>
          <w:b/>
          <w:color w:val="008200"/>
          <w:sz w:val="20"/>
        </w:rPr>
        <w:t xml:space="preserve">A: </w:t>
      </w:r>
      <w:r>
        <w:rPr>
          <w:sz w:val="20"/>
        </w:rPr>
        <w:t>一般龟头再次出现异状，比如说瘙痒、红肿、灼烧等症状时，可以考虑为炎症传染引来的，目前龟头炎是男科中极为常见的疾病，它的病因主要是龟头再次出现灼烧感这两类龟头炎，多由包茎，包皮过长引来，包茎，包皮过长，构成的分泌物聚积在包皮内，构成包皮垢。细菌、包皮垢及尿液刺激或极少数机械怀伤损往往令得包皮变的红肿，且有黄色的分泌物淌出，翻到包皮时整个龟头也是红、肿，这就是典型的急性包皮龟头炎。时间久了，包皮与龟头间产生粘粘，包皮长期红肿，患者会苦不堪言。</w:t>
      </w:r>
    </w:p>
    <w:p>
      <w:pPr>
        <w:spacing w:before="160" w:after="40"/>
      </w:pPr>
      <w:r>
        <w:rPr>
          <w:b/>
          <w:color w:val="646464"/>
          <w:sz w:val="18"/>
        </w:rPr>
        <w:t xml:space="preserve">[9133] </w:t>
      </w:r>
      <w:r>
        <w:rPr>
          <w:b/>
          <w:sz w:val="22"/>
        </w:rPr>
        <w:t>【急性附睾炎】</w:t>
      </w:r>
      <w:r>
        <w:rPr>
          <w:b/>
          <w:sz w:val="22"/>
        </w:rPr>
        <w:t xml:space="preserve"> 附睾炎如何治疗才能治疗改善？</w:t>
      </w:r>
    </w:p>
    <w:p>
      <w:pPr>
        <w:spacing w:after="40"/>
      </w:pPr>
      <w:r>
        <w:rPr>
          <w:b/>
          <w:color w:val="0052A4"/>
          <w:sz w:val="20"/>
        </w:rPr>
        <w:t xml:space="preserve">Q: </w:t>
      </w:r>
      <w:r>
        <w:rPr>
          <w:sz w:val="20"/>
        </w:rPr>
        <w:t>持续高烧已经2天了，而且我特别的怕冷，一开始我以为只是感冒了，结果我发现我的睾丸越来越疼，而且摸上去好像里面有水似的，去医院检查确诊是睾丸炎：请问：附睾炎如何治疗才能治疗改善？</w:t>
      </w:r>
    </w:p>
    <w:p>
      <w:pPr>
        <w:spacing w:after="120"/>
      </w:pPr>
      <w:r>
        <w:rPr>
          <w:b/>
          <w:color w:val="008200"/>
          <w:sz w:val="20"/>
        </w:rPr>
        <w:t xml:space="preserve">A: </w:t>
      </w:r>
      <w:r>
        <w:rPr>
          <w:sz w:val="20"/>
        </w:rPr>
        <w:t>您好附睾炎的最好治疗方法就是吊消炎水，然后了解物理治疗，控制炎症的蔓延。建议您平时要留意防寒，因为附睾炎最怕寒气侵入，这样会缓解病情，饮食也要清淡点不要吃辛辣的。附睾炎是可以康复的，但是一般治疗过程缓慢，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[9134] </w:t>
      </w:r>
      <w:r>
        <w:rPr>
          <w:b/>
          <w:sz w:val="22"/>
        </w:rPr>
        <w:t>【早泄】</w:t>
      </w:r>
      <w:r>
        <w:rPr>
          <w:b/>
          <w:sz w:val="22"/>
        </w:rPr>
        <w:t xml:space="preserve"> 患早泄诱因是什么呢?</w:t>
      </w:r>
    </w:p>
    <w:p>
      <w:pPr>
        <w:spacing w:after="40"/>
      </w:pPr>
      <w:r>
        <w:rPr>
          <w:b/>
          <w:color w:val="0052A4"/>
          <w:sz w:val="20"/>
        </w:rPr>
        <w:t xml:space="preserve">Q: </w:t>
      </w:r>
      <w:r>
        <w:rPr>
          <w:sz w:val="20"/>
        </w:rPr>
        <w:t>我今年22岁，17岁时就手淫，还挺频繁的，最近家里给介绍了一个对象，什么都挺好的，就是发现我自己好像早泄，我觉得应该是以前手淫导致的，我现在真的很痛苦，请问：患早泄诱因是什么呢?</w:t>
      </w:r>
    </w:p>
    <w:p>
      <w:pPr>
        <w:spacing w:after="120"/>
      </w:pPr>
      <w:r>
        <w:rPr>
          <w:b/>
          <w:color w:val="008200"/>
          <w:sz w:val="20"/>
        </w:rPr>
        <w:t xml:space="preserve">A: </w:t>
      </w:r>
      <w:r>
        <w:rPr>
          <w:sz w:val="20"/>
        </w:rPr>
        <w:t>建议多留意仔细观察，如果有在线的情况需要有到医院实施仔细检查，实施龟头敏感度和中医把脉排除如何有肾虚的情况。早泄病情易反反复复，需要有长期的药物治疗。而且对于男性患者来说，要及时去专业正规的医院诊病，根据仔细检查结果再考虑治疗。并且留意戒烟戒酒，留意个人卫生，最后祝患者们早日康复。</w:t>
      </w:r>
    </w:p>
    <w:p>
      <w:pPr>
        <w:spacing w:before="160" w:after="40"/>
      </w:pPr>
      <w:r>
        <w:rPr>
          <w:b/>
          <w:color w:val="646464"/>
          <w:sz w:val="18"/>
        </w:rPr>
        <w:t xml:space="preserve">[9135] </w:t>
      </w:r>
      <w:r>
        <w:rPr>
          <w:b/>
          <w:sz w:val="22"/>
        </w:rPr>
        <w:t>【睾丸炎】</w:t>
      </w:r>
      <w:r>
        <w:rPr>
          <w:b/>
          <w:sz w:val="22"/>
        </w:rPr>
        <w:t xml:space="preserve"> 睾丸炎的怎么样治疗效果好?</w:t>
      </w:r>
    </w:p>
    <w:p>
      <w:pPr>
        <w:spacing w:after="40"/>
      </w:pPr>
      <w:r>
        <w:rPr>
          <w:b/>
          <w:color w:val="0052A4"/>
          <w:sz w:val="20"/>
        </w:rPr>
        <w:t xml:space="preserve">Q: </w:t>
      </w:r>
      <w:r>
        <w:rPr>
          <w:sz w:val="20"/>
        </w:rPr>
        <w:t>我是一个办公室白领，一天之中上班就是坐着，而且很忙，所以很少能够起身活动，正是因为如此前段时间被告知得了睾丸炎，我现在每天都很痛苦，也不知道该怎么办，请问：睾丸炎的怎么样治疗效果好?</w:t>
      </w:r>
    </w:p>
    <w:p>
      <w:pPr>
        <w:spacing w:after="120"/>
      </w:pPr>
      <w:r>
        <w:rPr>
          <w:b/>
          <w:color w:val="008200"/>
          <w:sz w:val="20"/>
        </w:rPr>
        <w:t xml:space="preserve">A: </w:t>
      </w:r>
      <w:r>
        <w:rPr>
          <w:sz w:val="20"/>
        </w:rPr>
        <w:t>治睾丸炎病的医院，对腮腺炎性睾丸炎，抗菌素不起作用，可以采取中药清热解毒剂来治疗睾丸炎，丙种球蛋血和腮腺炎患者康复期血清，已烯雌酚及可地松等药物减低睾丸炎的症状。运用抗菌素等药物治疗睾丸炎。睾丸炎患者的病情严重者应手术，切开引流或睾丸摘除。对梅毒性睾丸炎所致的梅毒病，也应先作摘除睾丸，待病理报告后再进一步解决。局部早期冷敷，中后期可作冷敷，以减低睾丸炎的症状，，可缓解睾丸炎的痛疼。睾丸炎是可以治疗好的，只要发觉本病后实施及时系统、有效的治疗，以防引起睾丸伤害还是完全可以办到的。</w:t>
      </w:r>
    </w:p>
    <w:p>
      <w:pPr>
        <w:spacing w:before="160" w:after="40"/>
      </w:pPr>
      <w:r>
        <w:rPr>
          <w:b/>
          <w:color w:val="646464"/>
          <w:sz w:val="18"/>
        </w:rPr>
        <w:t xml:space="preserve">[9136] </w:t>
      </w:r>
      <w:r>
        <w:rPr>
          <w:b/>
          <w:sz w:val="22"/>
        </w:rPr>
        <w:t>【前列腺增生】</w:t>
      </w:r>
      <w:r>
        <w:rPr>
          <w:b/>
          <w:sz w:val="22"/>
        </w:rPr>
        <w:t xml:space="preserve"> 治疗前列腺增生的较好方法是什么?</w:t>
      </w:r>
    </w:p>
    <w:p>
      <w:pPr>
        <w:spacing w:after="40"/>
      </w:pPr>
      <w:r>
        <w:rPr>
          <w:b/>
          <w:color w:val="0052A4"/>
          <w:sz w:val="20"/>
        </w:rPr>
        <w:t xml:space="preserve">Q: </w:t>
      </w:r>
      <w:r>
        <w:rPr>
          <w:sz w:val="20"/>
        </w:rPr>
        <w:t>我现在尿路不直,阴茎也向左偏，有性交史，我工作有点忙，也没去仔细检查，请问治疗前列腺增生的较好方法是什么?</w:t>
      </w:r>
    </w:p>
    <w:p>
      <w:pPr>
        <w:spacing w:after="120"/>
      </w:pPr>
      <w:r>
        <w:rPr>
          <w:b/>
          <w:color w:val="008200"/>
          <w:sz w:val="20"/>
        </w:rPr>
        <w:t xml:space="preserve">A: </w:t>
      </w:r>
      <w:r>
        <w:rPr>
          <w:sz w:val="20"/>
        </w:rPr>
        <w:t>前列腺肥大又称前列腺增生，主要症状是进行性的排尿困难，表现出为尿无力、尿分叉、尿后滴沥，严重者再次发生尿潴留。如果症状较轻，不干扰生活深度睡眠，不建议药物治疗，留意日常的生活习惯仔细观察即可，如防止久坐、戒酒，少吃辛辣刺激食物严重者建议手术治疗前列腺增生是可以稳定的，但是一般治疗周期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[9137] </w:t>
      </w:r>
      <w:r>
        <w:rPr>
          <w:b/>
          <w:sz w:val="22"/>
        </w:rPr>
        <w:t>【前列腺炎】</w:t>
      </w:r>
      <w:r>
        <w:rPr>
          <w:b/>
          <w:sz w:val="22"/>
        </w:rPr>
        <w:t xml:space="preserve"> 患有前列腺炎怎么治疗好?</w:t>
      </w:r>
    </w:p>
    <w:p>
      <w:pPr>
        <w:spacing w:after="40"/>
      </w:pPr>
      <w:r>
        <w:rPr>
          <w:b/>
          <w:color w:val="0052A4"/>
          <w:sz w:val="20"/>
        </w:rPr>
        <w:t xml:space="preserve">Q: </w:t>
      </w:r>
      <w:r>
        <w:rPr>
          <w:sz w:val="20"/>
        </w:rPr>
        <w:t>我去年刚结的婚，最近一段时间总是觉得性生活力不从心，而且平时上厕所发现尿液是浑浊的，尿道口也有点刺痛，检查了说可能是前列腺炎，我真的很担心，我还没生孩子呢，请问：患有前列腺炎怎么治疗好?</w:t>
      </w:r>
    </w:p>
    <w:p>
      <w:pPr>
        <w:spacing w:after="120"/>
      </w:pPr>
      <w:r>
        <w:rPr>
          <w:b/>
          <w:color w:val="008200"/>
          <w:sz w:val="20"/>
        </w:rPr>
        <w:t xml:space="preserve">A: </w:t>
      </w:r>
      <w:r>
        <w:rPr>
          <w:sz w:val="20"/>
        </w:rPr>
        <w:t>前列腺炎的表现出症状是尿频，排尿时尿道灼热，疼痛，肛门处坠胀不适。性欲减退、射精痛，射精过早等。建议你去专业的男科医院检查一下，然后对症下药。前列腺炎患者在治疗期间除了药物治疗以外，要禁饮烈酒，少食辛辣肥甘之品，多食新鲜水果、蔬菜、粗粮及大豆制品，多食蜂蜜以始终保持大便通畅，足量食用牛肉、鸡蛋。不能够因尿频而增加饮水量，多饮水可溶解尿液。前列腺炎病情易反反复复，需要有长期的服食药物。</w:t>
      </w:r>
    </w:p>
    <w:p>
      <w:pPr>
        <w:spacing w:before="160" w:after="40"/>
      </w:pPr>
      <w:r>
        <w:rPr>
          <w:b/>
          <w:color w:val="646464"/>
          <w:sz w:val="18"/>
        </w:rPr>
        <w:t xml:space="preserve">[9138] </w:t>
      </w:r>
      <w:r>
        <w:rPr>
          <w:b/>
          <w:sz w:val="22"/>
        </w:rPr>
        <w:t>【前列腺炎】</w:t>
      </w:r>
      <w:r>
        <w:rPr>
          <w:b/>
          <w:sz w:val="22"/>
        </w:rPr>
        <w:t xml:space="preserve"> 哪家治肉芽肿性前列腺炎医院好?</w:t>
      </w:r>
    </w:p>
    <w:p>
      <w:pPr>
        <w:spacing w:after="40"/>
      </w:pPr>
      <w:r>
        <w:rPr>
          <w:b/>
          <w:color w:val="0052A4"/>
          <w:sz w:val="20"/>
        </w:rPr>
        <w:t xml:space="preserve">Q: </w:t>
      </w:r>
      <w:r>
        <w:rPr>
          <w:sz w:val="20"/>
        </w:rPr>
        <w:t>我是一个在校大学生，平时除了上课就喜欢在寝室玩电脑，坐的时间比较多，平时也缺乏运动，最近一段时间感觉自己上厕所时尿不干净，还有白色分泌物流出，自己查了好像是前列腺炎，我还那么年轻，请问：哪家治肉芽肿性前列腺炎医院好?</w:t>
      </w:r>
    </w:p>
    <w:p>
      <w:pPr>
        <w:spacing w:after="120"/>
      </w:pPr>
      <w:r>
        <w:rPr>
          <w:b/>
          <w:color w:val="008200"/>
          <w:sz w:val="20"/>
        </w:rPr>
        <w:t xml:space="preserve">A: </w:t>
      </w:r>
      <w:r>
        <w:rPr>
          <w:sz w:val="20"/>
        </w:rPr>
        <w:t>根据您的所述，提示拥有前列腺炎.前列腺炎是由多种不同原因所致的两类临床诊断综合症.典型表现出如排尿异常,腰骶部,下腹部,会阴部,耻骨部,腹股沟,大腿内侧及睾丸等疼痛,性功能障碍,神经衰弱症状。患前列腺炎的原因：1、细菌感染：比如说不清洁的性生活、传染淋菌性尿道炎后，由于治疗不彻底可以拆分或转成细菌性前列腺炎。扁桃体炎也可拆分细菌性前列腺炎。2、衣原体、支原体也是前列腺传染的病原之一。3、尿路不畅：后尿路细菌滋长，机体抵抗力下降时，致使射精管倒行引来前列腺炎。</w:t>
      </w:r>
    </w:p>
    <w:p>
      <w:pPr>
        <w:spacing w:before="160" w:after="40"/>
      </w:pPr>
      <w:r>
        <w:rPr>
          <w:b/>
          <w:color w:val="646464"/>
          <w:sz w:val="18"/>
        </w:rPr>
        <w:t xml:space="preserve">[9139] </w:t>
      </w:r>
      <w:r>
        <w:rPr>
          <w:b/>
          <w:sz w:val="22"/>
        </w:rPr>
        <w:t>【急性附睾炎】</w:t>
      </w:r>
      <w:r>
        <w:rPr>
          <w:b/>
          <w:sz w:val="22"/>
        </w:rPr>
        <w:t xml:space="preserve"> 患有附睾炎要怎么样去治疗?</w:t>
      </w:r>
    </w:p>
    <w:p>
      <w:pPr>
        <w:spacing w:after="40"/>
      </w:pPr>
      <w:r>
        <w:rPr>
          <w:b/>
          <w:color w:val="0052A4"/>
          <w:sz w:val="20"/>
        </w:rPr>
        <w:t xml:space="preserve">Q: </w:t>
      </w:r>
      <w:r>
        <w:rPr>
          <w:sz w:val="20"/>
        </w:rPr>
        <w:t>近段时间我总是觉得我的睾丸很疼，而且这个礼拜我已经发烧2次了，平时吧老觉得冷，而且洗澡的时候摸到自己的睾丸好像里面有很多液体似的，请问：患有附睾炎要怎么样去治疗?</w:t>
      </w:r>
    </w:p>
    <w:p>
      <w:pPr>
        <w:spacing w:after="120"/>
      </w:pPr>
      <w:r>
        <w:rPr>
          <w:b/>
          <w:color w:val="008200"/>
          <w:sz w:val="20"/>
        </w:rPr>
        <w:t xml:space="preserve">A: </w:t>
      </w:r>
      <w:r>
        <w:rPr>
          <w:sz w:val="20"/>
        </w:rPr>
        <w:t>根据你的情况，这个有可能因为炎症还没有完全控制引来的，需要有进一步控制一下。可能会需要有专心输液抗炎治疗，同时防止辛辣刺激性食物就可以了，没太大问题的附睾炎是可以康复的，但是一般治疗周期较长，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[9140] </w:t>
      </w:r>
      <w:r>
        <w:rPr>
          <w:b/>
          <w:sz w:val="22"/>
        </w:rPr>
        <w:t>【龟头炎】</w:t>
      </w:r>
      <w:r>
        <w:rPr>
          <w:b/>
          <w:sz w:val="22"/>
        </w:rPr>
        <w:t xml:space="preserve"> 龟头炎怎么治疗效果较佳?</w:t>
      </w:r>
    </w:p>
    <w:p>
      <w:pPr>
        <w:spacing w:after="40"/>
      </w:pPr>
      <w:r>
        <w:rPr>
          <w:b/>
          <w:color w:val="0052A4"/>
          <w:sz w:val="20"/>
        </w:rPr>
        <w:t xml:space="preserve">Q: </w:t>
      </w:r>
      <w:r>
        <w:rPr>
          <w:sz w:val="20"/>
        </w:rPr>
        <w:t>我发现我的龟头好像气了一些水泡，又红又肿，去医院检查说这是龟头炎，我也没干啥啊，咋就得这个病了，请问：龟头炎怎么治疗效果较佳?</w:t>
      </w:r>
    </w:p>
    <w:p>
      <w:pPr>
        <w:spacing w:after="120"/>
      </w:pPr>
      <w:r>
        <w:rPr>
          <w:b/>
          <w:color w:val="008200"/>
          <w:sz w:val="20"/>
        </w:rPr>
        <w:t xml:space="preserve">A: </w:t>
      </w:r>
      <w:r>
        <w:rPr>
          <w:sz w:val="20"/>
        </w:rPr>
        <w:t>您的情况可能会是龟头炎,龟头上有小红点是典型的包皮龟头炎的症状,包皮龟头炎是指包皮内板与阴茎头的炎症。正常包皮腔内分泌的一种类脂物质,在包皮过长或包茎时,此类物质可聚积成包皮垢刺激包皮和阴茎头引来包皮龟头炎。建议用3％硼酸水200ml,每日2次,每次20分钟.经常擦洗包皮和阴茎头,始终保持包皮腔内清洁和干燥。对于龟头炎患者来说，及时治疗是可以减低病发，如果不及时治疗会影响到受孕情况。因此患者要及时对症下药，并且日常生活中要以防过劳，留意自身卫生情况，祝你早日康复</w:t>
      </w:r>
    </w:p>
    <w:p>
      <w:pPr>
        <w:spacing w:before="160" w:after="40"/>
      </w:pPr>
      <w:r>
        <w:rPr>
          <w:b/>
          <w:color w:val="646464"/>
          <w:sz w:val="18"/>
        </w:rPr>
        <w:t xml:space="preserve">[9141] </w:t>
      </w:r>
      <w:r>
        <w:rPr>
          <w:b/>
          <w:sz w:val="22"/>
        </w:rPr>
        <w:t>【精索静脉曲张】</w:t>
      </w:r>
      <w:r>
        <w:rPr>
          <w:b/>
          <w:sz w:val="22"/>
        </w:rPr>
        <w:t xml:space="preserve"> 精索静脉曲张会有哪些症状?</w:t>
      </w:r>
    </w:p>
    <w:p>
      <w:pPr>
        <w:spacing w:after="40"/>
      </w:pPr>
      <w:r>
        <w:rPr>
          <w:b/>
          <w:color w:val="0052A4"/>
          <w:sz w:val="20"/>
        </w:rPr>
        <w:t xml:space="preserve">Q: </w:t>
      </w:r>
      <w:r>
        <w:rPr>
          <w:sz w:val="20"/>
        </w:rPr>
        <w:t>我真的很痛苦，我得精索静脉曲张已经有很多年了，用了很多方法也没控制住，现在我感觉自己的睾丸好像开始萎缩了，委屈也越来越疼了，这样下去我的后半生都给毁了啊，真的太痛苦了，请问：精索静脉曲张会有哪些症状?</w:t>
      </w:r>
    </w:p>
    <w:p>
      <w:pPr>
        <w:spacing w:after="120"/>
      </w:pPr>
      <w:r>
        <w:rPr>
          <w:b/>
          <w:color w:val="008200"/>
          <w:sz w:val="20"/>
        </w:rPr>
        <w:t xml:space="preserve">A: </w:t>
      </w:r>
      <w:r>
        <w:rPr>
          <w:sz w:val="20"/>
        </w:rPr>
        <w:t>精索静脉曲张主要是因为精索蔓状静脉丛扩展纡曲和变长致使的、炎症轻者、可无症状、严重者、如果伫立过久、穿行过多、体力劳动太重等会引来阴囊肿胀和往下坠感、对于精索静脉曲张的治疗、应当根据情况治疗、无症状不干扰受孕者、可不解决或可以穿弹力裤、阴囊托带、症状较重时、继发精子异常、致使不育者、需要有手术治疗、精索静脉曲张是可以康复的，但是一般治疗过程缓慢，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[9142] </w:t>
      </w:r>
      <w:r>
        <w:rPr>
          <w:b/>
          <w:sz w:val="22"/>
        </w:rPr>
        <w:t>【前列腺钙化】</w:t>
      </w:r>
      <w:r>
        <w:rPr>
          <w:b/>
          <w:sz w:val="22"/>
        </w:rPr>
        <w:t xml:space="preserve"> 前列腺钙化怎么样治疗才好?</w:t>
      </w:r>
    </w:p>
    <w:p>
      <w:pPr>
        <w:spacing w:after="40"/>
      </w:pPr>
      <w:r>
        <w:rPr>
          <w:b/>
          <w:color w:val="0052A4"/>
          <w:sz w:val="20"/>
        </w:rPr>
        <w:t xml:space="preserve">Q: </w:t>
      </w:r>
      <w:r>
        <w:rPr>
          <w:sz w:val="20"/>
        </w:rPr>
        <w:t>我之前得过前列腺炎，这几年一直都控制的蛮好的，没有复发，前俩天打算去复查一下看看，结果发现存在前列腺钙化的问题，我担心这个情况的存在会影响我的健康，请问：前列腺钙化怎么样治疗才好?</w:t>
      </w:r>
    </w:p>
    <w:p>
      <w:pPr>
        <w:spacing w:after="120"/>
      </w:pPr>
      <w:r>
        <w:rPr>
          <w:b/>
          <w:color w:val="008200"/>
          <w:sz w:val="20"/>
        </w:rPr>
        <w:t xml:space="preserve">A: </w:t>
      </w:r>
      <w:r>
        <w:rPr>
          <w:sz w:val="20"/>
        </w:rPr>
        <w:t>冒昧问一下有否不适症状，前列腺钙化对于中老年男性来说是很常见的现象，一般没不适症状。一般与前列腺炎及前列腺增生有一定的关系。如果没不适症状，建议不需要实施治疗，另外建议适当身体锻练增强体质，如果有不适症状，必要时建议前列腺液常规仔细检查。前列腺钙化是可以康复的，但是一般治疗时间较长，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[9143] </w:t>
      </w:r>
      <w:r>
        <w:rPr>
          <w:b/>
          <w:sz w:val="22"/>
        </w:rPr>
        <w:t>【前列腺增生】</w:t>
      </w:r>
      <w:r>
        <w:rPr>
          <w:b/>
          <w:sz w:val="22"/>
        </w:rPr>
        <w:t xml:space="preserve"> 前列腺肥大怎么能好?</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其实一开始也没有很严重，就是每次尿尿的时候感觉好像有点阻力，最近发现情况越来越严重了，有时候尿很细，反正排尿很困难，还有点发疼，去医院检查了医生说是前列腺增生，请问：前列腺肥大怎么能好?</w:t>
      </w:r>
    </w:p>
    <w:p>
      <w:pPr>
        <w:spacing w:after="120"/>
      </w:pPr>
      <w:r>
        <w:rPr>
          <w:b/>
          <w:color w:val="008200"/>
          <w:sz w:val="20"/>
        </w:rPr>
        <w:t xml:space="preserve">A: </w:t>
      </w:r>
      <w:r>
        <w:rPr>
          <w:sz w:val="20"/>
        </w:rPr>
        <w:t>拥有前列腺肥大，引发男性前列腺肥大的因素有以下方面：1、过度的性生活和性交，使性器官冲血，前列腺组织因持久郁血而减小。2、前列腺炎未彻底治疗好，或尿道炎、膀胱炎、精阜炎等，使前列腺组织冲血而纤维化。对于前列腺肥大患者来说，及时治疗是可以减低病发，如果不及时治疗会影响到身体情况。因此患者要及时服食药物，并且日常生活中要以防过劳，留意自身卫生情况，祝你早日康复</w:t>
      </w:r>
    </w:p>
    <w:p>
      <w:pPr>
        <w:spacing w:before="160" w:after="40"/>
      </w:pPr>
      <w:r>
        <w:rPr>
          <w:b/>
          <w:color w:val="646464"/>
          <w:sz w:val="18"/>
        </w:rPr>
        <w:t xml:space="preserve">[9144] </w:t>
      </w:r>
      <w:r>
        <w:rPr>
          <w:b/>
          <w:sz w:val="22"/>
        </w:rPr>
        <w:t>【急性附睾炎】</w:t>
      </w:r>
      <w:r>
        <w:rPr>
          <w:b/>
          <w:sz w:val="22"/>
        </w:rPr>
        <w:t xml:space="preserve"> 如何治附睾炎比较好?</w:t>
      </w:r>
    </w:p>
    <w:p>
      <w:pPr>
        <w:spacing w:after="40"/>
      </w:pPr>
      <w:r>
        <w:rPr>
          <w:b/>
          <w:color w:val="0052A4"/>
          <w:sz w:val="20"/>
        </w:rPr>
        <w:t xml:space="preserve">Q: </w:t>
      </w:r>
      <w:r>
        <w:rPr>
          <w:sz w:val="20"/>
        </w:rPr>
        <w:t>持续高烧已经2天了，而且我特别的怕冷，一开始我以为只是感冒了，结果我发现我的睾丸越来越疼，而且摸上去好像里面有水似的，去医院检查确诊是睾丸炎：请问：如何治附睾炎比较好?</w:t>
      </w:r>
    </w:p>
    <w:p>
      <w:pPr>
        <w:spacing w:after="120"/>
      </w:pPr>
      <w:r>
        <w:rPr>
          <w:b/>
          <w:color w:val="008200"/>
          <w:sz w:val="20"/>
        </w:rPr>
        <w:t xml:space="preserve">A: </w:t>
      </w:r>
      <w:r>
        <w:rPr>
          <w:sz w:val="20"/>
        </w:rPr>
        <w:t>你目前应先治疗附睾炎，阳痿早泄可能会与此病有关系的。建议采用中药治疗，可用柴胡、赤芍、川楝子、胆草，荔枝核、广橘核、泽泻，茵陈，秦艽、车前子，生甘草实施水煎后服食即可。坚持服食会康复好附睾炎疾病的，如果局部疼痛明显，可以互相配合冷敷形式治疗。附睾炎病情易反反复复，需要有长期的药物保持。而且对于男性患者来说，要积极去专业正规的医院诊病，根据仔细检查结果再考虑治疗。并且留意恰当饮食，防止性生活，最后祝患者们早日康复。</w:t>
      </w:r>
    </w:p>
    <w:p>
      <w:pPr>
        <w:spacing w:before="160" w:after="40"/>
      </w:pPr>
      <w:r>
        <w:rPr>
          <w:b/>
          <w:color w:val="646464"/>
          <w:sz w:val="18"/>
        </w:rPr>
        <w:t xml:space="preserve">[9145] </w:t>
      </w:r>
      <w:r>
        <w:rPr>
          <w:b/>
          <w:sz w:val="22"/>
        </w:rPr>
        <w:t>【精索静脉曲张】</w:t>
      </w:r>
      <w:r>
        <w:rPr>
          <w:b/>
          <w:sz w:val="22"/>
        </w:rPr>
        <w:t xml:space="preserve"> 精索静脉曲张患者怎么样治疗较好?</w:t>
      </w:r>
    </w:p>
    <w:p>
      <w:pPr>
        <w:spacing w:after="40"/>
      </w:pPr>
      <w:r>
        <w:rPr>
          <w:b/>
          <w:color w:val="0052A4"/>
          <w:sz w:val="20"/>
        </w:rPr>
        <w:t xml:space="preserve">Q: </w:t>
      </w:r>
      <w:r>
        <w:rPr>
          <w:sz w:val="20"/>
        </w:rPr>
        <w:t>我是一个出租车司机，长期都坐在狭小的空间里，缺少活动。近段时间发现自己的睾丸有点疼，而且好像一高一低的，看着症状自己查了一下感觉是精索静脉曲张，请问：精索静脉曲张患者怎么样治疗较好?</w:t>
      </w:r>
    </w:p>
    <w:p>
      <w:pPr>
        <w:spacing w:after="120"/>
      </w:pPr>
      <w:r>
        <w:rPr>
          <w:b/>
          <w:color w:val="008200"/>
          <w:sz w:val="20"/>
        </w:rPr>
        <w:t xml:space="preserve">A: </w:t>
      </w:r>
      <w:r>
        <w:rPr>
          <w:sz w:val="20"/>
        </w:rPr>
        <w:t>根据你的病情，精索静脉曲张是男性的比较常见的疾病，往往是引来小腹坠痛，是精索静脉屈曲引发血流不畅引来的，中医主要是调养，一般的作用不是很明显。建议你不要紧张和担心，需要有看重的就是保健，一般的留意防止久站，留意经常的用冷水洗个睾丸，穿弹力裤头等能很好的缓解，不行了的话就是需要有手术实施治疗。对于精索静脉曲张患者来说，及时治疗是可以减低病发，如果不及时治疗会影响到身体情况。因此患者要及时药物治疗，并且日常生活中要以防过劳，留意自身卫生情况，祝你早日康复</w:t>
      </w:r>
    </w:p>
    <w:p>
      <w:pPr>
        <w:spacing w:before="160" w:after="40"/>
      </w:pPr>
      <w:r>
        <w:rPr>
          <w:b/>
          <w:color w:val="646464"/>
          <w:sz w:val="18"/>
        </w:rPr>
        <w:t xml:space="preserve">[9146] </w:t>
      </w:r>
      <w:r>
        <w:rPr>
          <w:b/>
          <w:sz w:val="22"/>
        </w:rPr>
        <w:t>【龟头炎】</w:t>
      </w:r>
      <w:r>
        <w:rPr>
          <w:b/>
          <w:sz w:val="22"/>
        </w:rPr>
        <w:t xml:space="preserve"> 有了龟头红肿该怎么办?</w:t>
      </w:r>
    </w:p>
    <w:p>
      <w:pPr>
        <w:spacing w:after="40"/>
      </w:pPr>
      <w:r>
        <w:rPr>
          <w:b/>
          <w:color w:val="0052A4"/>
          <w:sz w:val="20"/>
        </w:rPr>
        <w:t xml:space="preserve">Q: </w:t>
      </w:r>
      <w:r>
        <w:rPr>
          <w:sz w:val="20"/>
        </w:rPr>
        <w:t>已经有一段时间了，我发现自己的龟头特别干燥，好像还有点像头皮屑一样的东西掉落，平时也感觉又痒又疼的，我这是龟头炎吗？请问：有了龟头红肿该怎么办?</w:t>
      </w:r>
    </w:p>
    <w:p>
      <w:pPr>
        <w:spacing w:after="120"/>
      </w:pPr>
      <w:r>
        <w:rPr>
          <w:b/>
          <w:color w:val="008200"/>
          <w:sz w:val="20"/>
        </w:rPr>
        <w:t xml:space="preserve">A: </w:t>
      </w:r>
      <w:r>
        <w:rPr>
          <w:sz w:val="20"/>
        </w:rPr>
        <w:t>龟头上有红疹，一般考虑是湿疹、丘疹、包皮龟头炎、病毒性湿疣等。而其中由于包皮过长或卫生不注意致使的炎症比较常见。如果有不洁性生活史，就要考虑是病毒性湿疣了。另外如果是龟头炎，也要确认是何种病菌引来的炎症，对症治疗才可以，就像念珠菌感染龟头炎是不可以单纯用常规消炎药来治疗的。建议你可到正规医院实施规范性仔细检查，来明确具体是哪种疾病，再对症决定治疗方式。对于龟头红肿患者来说，及时治疗是可以减低病发，如果不及时治疗会影响到身体情况。因此患者要及时药物治疗，并且日常生活中要规律性生活，防止久坐，祝你早日康复</w:t>
      </w:r>
    </w:p>
    <w:p>
      <w:pPr>
        <w:spacing w:before="160" w:after="40"/>
      </w:pPr>
      <w:r>
        <w:rPr>
          <w:b/>
          <w:color w:val="646464"/>
          <w:sz w:val="18"/>
        </w:rPr>
        <w:t xml:space="preserve">[9147] </w:t>
      </w:r>
      <w:r>
        <w:rPr>
          <w:b/>
          <w:sz w:val="22"/>
        </w:rPr>
        <w:t>【急性附睾炎】</w:t>
      </w:r>
      <w:r>
        <w:rPr>
          <w:b/>
          <w:sz w:val="22"/>
        </w:rPr>
        <w:t xml:space="preserve"> 附睾炎到底怎么治较好?</w:t>
      </w:r>
    </w:p>
    <w:p>
      <w:pPr>
        <w:spacing w:after="40"/>
      </w:pPr>
      <w:r>
        <w:rPr>
          <w:b/>
          <w:color w:val="0052A4"/>
          <w:sz w:val="20"/>
        </w:rPr>
        <w:t xml:space="preserve">Q: </w:t>
      </w:r>
      <w:r>
        <w:rPr>
          <w:sz w:val="20"/>
        </w:rPr>
        <w:t>近段时间我总是觉得我的睾丸很疼，而且这个礼拜我已经发烧2次了，平时吧老觉得冷，而且洗澡的时候摸到自己的睾丸好像里面有很多液体似的，请问：附睾炎到底怎么治较好?</w:t>
      </w:r>
    </w:p>
    <w:p>
      <w:pPr>
        <w:spacing w:after="120"/>
      </w:pPr>
      <w:r>
        <w:rPr>
          <w:b/>
          <w:color w:val="008200"/>
          <w:sz w:val="20"/>
        </w:rPr>
        <w:t xml:space="preserve">A: </w:t>
      </w:r>
      <w:r>
        <w:rPr>
          <w:sz w:val="20"/>
        </w:rPr>
        <w:t>附睾炎是男性生殖器官感染中常见疾病，多见于中青年。由于传染细菌为革兰阴性杆菌和阳性球菌，又称之为非特异性附睾炎。致病菌很少经血行及淋巴道传进，多继发于前列腺炎、精囊炎、尿道炎。炎症多为一侧。需与附睾结核、附睾丝虫病相甄别，前者早期炎症局限在附睾尾部，后期附睾秘睾丸分界消失，皮肤常与附睾黏连，甚至再次发生窦道。后者阴囊皮肤增厚，夜间采血可查到微丝蚴。本病治疗如单纯用一般抗炎疗法，效果常不理想，故多主张采用用抗生素离子局部透入及精囊封闭疗法。</w:t>
      </w:r>
    </w:p>
    <w:p>
      <w:pPr>
        <w:spacing w:before="160" w:after="40"/>
      </w:pPr>
      <w:r>
        <w:rPr>
          <w:b/>
          <w:color w:val="646464"/>
          <w:sz w:val="18"/>
        </w:rPr>
        <w:t xml:space="preserve">[9148] </w:t>
      </w:r>
      <w:r>
        <w:rPr>
          <w:b/>
          <w:sz w:val="22"/>
        </w:rPr>
        <w:t>【早泄】</w:t>
      </w:r>
      <w:r>
        <w:rPr>
          <w:b/>
          <w:sz w:val="22"/>
        </w:rPr>
        <w:t xml:space="preserve"> 早射怎么样治疗改善得快?</w:t>
      </w:r>
    </w:p>
    <w:p>
      <w:pPr>
        <w:spacing w:after="40"/>
      </w:pPr>
      <w:r>
        <w:rPr>
          <w:b/>
          <w:color w:val="0052A4"/>
          <w:sz w:val="20"/>
        </w:rPr>
        <w:t xml:space="preserve">Q: </w:t>
      </w:r>
      <w:r>
        <w:rPr>
          <w:sz w:val="20"/>
        </w:rPr>
        <w:t>我今年18岁了，一直都有手淫的习惯，最近发现手淫的时候特别快就射了，我还没有真正过过性生活，我很担心，这不会是早泄了吧！请问：早射怎么样治疗改善得快?</w:t>
      </w:r>
    </w:p>
    <w:p>
      <w:pPr>
        <w:spacing w:after="120"/>
      </w:pPr>
      <w:r>
        <w:rPr>
          <w:b/>
          <w:color w:val="008200"/>
          <w:sz w:val="20"/>
        </w:rPr>
        <w:t xml:space="preserve">A: </w:t>
      </w:r>
      <w:r>
        <w:rPr>
          <w:sz w:val="20"/>
        </w:rPr>
        <w:t>你说是你有早泄情况需Z治疗吧。早泄是指性生活时间短暂没能使女方性愉悦性高潮就射精了。治疗早泄建议:睡好觉歇息好，精力充沛做爱。降低性经验性技巧，让女方反反复复轻抚你的龟头系带至要想射精停止下来，反反复复可以降到龟头系带神经敏感度延长射精时间，戴安全套性生活控制抽插速度和深度，可以有效缩短性生活时间，也可以在龟头系带涂抹丁卡因表面麻醉药或在系带下埋置羊肠线治疗早泄效果很好不错。</w:t>
      </w:r>
    </w:p>
    <w:p>
      <w:pPr>
        <w:spacing w:before="160" w:after="40"/>
      </w:pPr>
      <w:r>
        <w:rPr>
          <w:b/>
          <w:color w:val="646464"/>
          <w:sz w:val="18"/>
        </w:rPr>
        <w:t xml:space="preserve">[9149] </w:t>
      </w:r>
      <w:r>
        <w:rPr>
          <w:b/>
          <w:sz w:val="22"/>
        </w:rPr>
        <w:t>【前列腺炎】</w:t>
      </w:r>
      <w:r>
        <w:rPr>
          <w:b/>
          <w:sz w:val="22"/>
        </w:rPr>
        <w:t xml:space="preserve"> 预防肉芽肿性前列腺炎的方法是什么？</w:t>
      </w:r>
    </w:p>
    <w:p>
      <w:pPr>
        <w:spacing w:after="40"/>
      </w:pPr>
      <w:r>
        <w:rPr>
          <w:b/>
          <w:color w:val="0052A4"/>
          <w:sz w:val="20"/>
        </w:rPr>
        <w:t xml:space="preserve">Q: </w:t>
      </w:r>
      <w:r>
        <w:rPr>
          <w:sz w:val="20"/>
        </w:rPr>
        <w:t>男，三十三岁，风华正茂时期性交过度，患前列腺炎好多年了，也喝药治疗过，但效果不理想，现在因为工作原因经常加班，最近感觉又严重了，请问预防肉芽肿性前列腺炎的方法是什么？</w:t>
      </w:r>
    </w:p>
    <w:p>
      <w:pPr>
        <w:spacing w:after="120"/>
      </w:pPr>
      <w:r>
        <w:rPr>
          <w:b/>
          <w:color w:val="008200"/>
          <w:sz w:val="20"/>
        </w:rPr>
        <w:t xml:space="preserve">A: </w:t>
      </w:r>
      <w:r>
        <w:rPr>
          <w:sz w:val="20"/>
        </w:rPr>
        <w:t>治疗包括药物、局部理疗和手术等。根据不同病因，运用抗生素、抗组织胺、抗结核、类固醇激素及免疫抑制剂等药物。有局部或全身传染症状及继发于特异性传染的肉芽肿性前列腺炎，需抗感染治疗，疗程一般为2～4周。对有哮喘或过敏者，尚需联用抗组织胺和对症治疗。除非有严重的尿路梗阻，一般无须手术。绝大多数肉芽肿性前列腺炎均可自发地缓解而无须特殊治疗，因此若症状轻或无症状，可用不着任何治疗，仅需密切随诊。</w:t>
      </w:r>
    </w:p>
    <w:p>
      <w:pPr>
        <w:spacing w:before="160" w:after="40"/>
      </w:pPr>
      <w:r>
        <w:rPr>
          <w:b/>
          <w:color w:val="646464"/>
          <w:sz w:val="18"/>
        </w:rPr>
        <w:t xml:space="preserve">[9150] </w:t>
      </w:r>
      <w:r>
        <w:rPr>
          <w:b/>
          <w:sz w:val="22"/>
        </w:rPr>
        <w:t>【龟头炎】</w:t>
      </w:r>
      <w:r>
        <w:rPr>
          <w:b/>
          <w:sz w:val="22"/>
        </w:rPr>
        <w:t xml:space="preserve"> 龟头炎饮食要怎么来注意?</w:t>
      </w:r>
    </w:p>
    <w:p>
      <w:pPr>
        <w:spacing w:after="40"/>
      </w:pPr>
      <w:r>
        <w:rPr>
          <w:b/>
          <w:color w:val="0052A4"/>
          <w:sz w:val="20"/>
        </w:rPr>
        <w:t xml:space="preserve">Q: </w:t>
      </w:r>
      <w:r>
        <w:rPr>
          <w:sz w:val="20"/>
        </w:rPr>
        <w:t>我今年才18岁，平时有手淫的习惯，最近发现自己的龟头上长了一些小疙瘩，症状好像是龟头炎，这个严重吗？不会有什么事吧，请问：龟头炎饮食要怎么来注意?</w:t>
      </w:r>
    </w:p>
    <w:p>
      <w:pPr>
        <w:spacing w:after="120"/>
      </w:pPr>
      <w:r>
        <w:rPr>
          <w:b/>
          <w:color w:val="008200"/>
          <w:sz w:val="20"/>
        </w:rPr>
        <w:t xml:space="preserve">A: </w:t>
      </w:r>
      <w:r>
        <w:rPr>
          <w:sz w:val="20"/>
        </w:rPr>
        <w:t>龟头粘膜的炎症称龟头炎。本病可因各种病原体传染、局部刺激等因素引来。包皮龟头炎是指包皮内板与阴茎头的炎症。正常包皮腔内分泌的一种类脂物质，在包皮过长或包茎时，此类物质可聚积成包皮垢刺激包皮和阴茎头引来包皮龟头炎。在饮食上宜清淡，多食新鲜蔬菜和水果。1、忌食剌激性食物：如辣椒、芥末等。2、香烟、饮酒等癖好应戒掉。对于龟头炎患者来说，及时治疗是可以减低病发，如果不及时治疗会影响到受孕情况。因此患者要及时对症治疗，并且日常生活中要多看重自身护理，防止辛辣食物，祝你早日康复</w:t>
      </w:r>
    </w:p>
    <w:p>
      <w:pPr>
        <w:spacing w:before="160" w:after="40"/>
      </w:pPr>
      <w:r>
        <w:rPr>
          <w:b/>
          <w:color w:val="646464"/>
          <w:sz w:val="18"/>
        </w:rPr>
        <w:t xml:space="preserve">[9151] </w:t>
      </w:r>
      <w:r>
        <w:rPr>
          <w:b/>
          <w:sz w:val="22"/>
        </w:rPr>
        <w:t>【死精症】</w:t>
      </w:r>
      <w:r>
        <w:rPr>
          <w:b/>
          <w:sz w:val="22"/>
        </w:rPr>
        <w:t xml:space="preserve"> 死精的治疗花费是多少呢？</w:t>
      </w:r>
    </w:p>
    <w:p>
      <w:pPr>
        <w:spacing w:after="40"/>
      </w:pPr>
      <w:r>
        <w:rPr>
          <w:b/>
          <w:color w:val="0052A4"/>
          <w:sz w:val="20"/>
        </w:rPr>
        <w:t xml:space="preserve">Q: </w:t>
      </w:r>
      <w:r>
        <w:rPr>
          <w:sz w:val="20"/>
        </w:rPr>
        <w:t>结婚至今两年多，妻子一直没怀上，不久前我们一起去医院做了不孕不育检查，我在精液检查后被查出来精子死亡率过高，死精子占90%以上，医生说是重度的死精症，让我去大医院治疗，我担心这种疾病治不好，请问死精的治疗花费是多少呢？</w:t>
      </w:r>
    </w:p>
    <w:p>
      <w:pPr>
        <w:spacing w:after="120"/>
      </w:pPr>
      <w:r>
        <w:rPr>
          <w:b/>
          <w:color w:val="008200"/>
          <w:sz w:val="20"/>
        </w:rPr>
        <w:t xml:space="preserve">A: </w:t>
      </w:r>
      <w:r>
        <w:rPr>
          <w:sz w:val="20"/>
        </w:rPr>
        <w:t>如果是后天引发的还是有希望能治疗好的。有哪些生精食物如牡蛎、牛肉、山核桃、羊肉、鱼类等都是不错的。另外还可以服食育之缘片，可以降低精子的成活率，你可以试试，我是觉着蛮不错的。对于死精患者来说，及时治疗是可以减低病发，如果不及时治疗会影响到受孕情况。因此患者要及时对症治疗，并且日常生活中要以防过劳，留意自身卫生情况，祝你早日康复</w:t>
      </w:r>
    </w:p>
    <w:p>
      <w:pPr>
        <w:spacing w:before="160" w:after="40"/>
      </w:pPr>
      <w:r>
        <w:rPr>
          <w:b/>
          <w:color w:val="646464"/>
          <w:sz w:val="18"/>
        </w:rPr>
        <w:t xml:space="preserve">[9152] </w:t>
      </w:r>
      <w:r>
        <w:rPr>
          <w:b/>
          <w:sz w:val="22"/>
        </w:rPr>
        <w:t>【急性附睾炎】</w:t>
      </w:r>
      <w:r>
        <w:rPr>
          <w:b/>
          <w:sz w:val="22"/>
        </w:rPr>
        <w:t xml:space="preserve"> 有附睾炎后怎样治疗改善?</w:t>
      </w:r>
    </w:p>
    <w:p>
      <w:pPr>
        <w:spacing w:after="40"/>
      </w:pPr>
      <w:r>
        <w:rPr>
          <w:b/>
          <w:color w:val="0052A4"/>
          <w:sz w:val="20"/>
        </w:rPr>
        <w:t xml:space="preserve">Q: </w:t>
      </w:r>
      <w:r>
        <w:rPr>
          <w:sz w:val="20"/>
        </w:rPr>
        <w:t>已经有一段时间了，我的睾丸一直有点隐隐的发胀，最近开始觉得有些疼，尤其是摸的时候疼的特别厉害，另外一侧好像还有一些肿大，我非常的担心，请问：有附睾炎后怎样治疗改善?</w:t>
      </w:r>
    </w:p>
    <w:p>
      <w:pPr>
        <w:spacing w:after="120"/>
      </w:pPr>
      <w:r>
        <w:rPr>
          <w:b/>
          <w:color w:val="008200"/>
          <w:sz w:val="20"/>
        </w:rPr>
        <w:t xml:space="preserve">A: </w:t>
      </w:r>
      <w:r>
        <w:rPr>
          <w:sz w:val="20"/>
        </w:rPr>
        <w:t>附睾炎又是青壮年的常见疾病,每当身体抵抗力低下时,大肠杆菌,葡萄球菌,链球菌等致病菌便会乘机进输精管倒行渗入附睾引起炎症.因此,本病多继发后尿道炎,前列腺炎,精囊炎。如果附睾炎性包块减小,阴囊皮肤红肿且有震荡感,构成脓肿则须行切开引流.因羁押导尿管遭致本病者,应剪除尿管.另外,急性期期间要防止性冲动和重体力运动,以免缓解传染和症状.对极少数顽固病人且病情控制不理想,行得通附睾甚至包括睾丸切除术.</w:t>
      </w:r>
    </w:p>
    <w:p>
      <w:pPr>
        <w:spacing w:before="160" w:after="40"/>
      </w:pPr>
      <w:r>
        <w:rPr>
          <w:b/>
          <w:color w:val="646464"/>
          <w:sz w:val="18"/>
        </w:rPr>
        <w:t xml:space="preserve">[9153] </w:t>
      </w:r>
      <w:r>
        <w:rPr>
          <w:b/>
          <w:sz w:val="22"/>
        </w:rPr>
        <w:t>【急性附睾炎】</w:t>
      </w:r>
      <w:r>
        <w:rPr>
          <w:b/>
          <w:sz w:val="22"/>
        </w:rPr>
        <w:t xml:space="preserve"> 附睾炎都怎样治比较稳妥？</w:t>
      </w:r>
    </w:p>
    <w:p>
      <w:pPr>
        <w:spacing w:after="40"/>
      </w:pPr>
      <w:r>
        <w:rPr>
          <w:b/>
          <w:color w:val="0052A4"/>
          <w:sz w:val="20"/>
        </w:rPr>
        <w:t xml:space="preserve">Q: </w:t>
      </w:r>
      <w:r>
        <w:rPr>
          <w:sz w:val="20"/>
        </w:rPr>
        <w:t>持续高烧已经2天了，而且我特别的怕冷，一开始我以为只是感冒了，结果我发现我的睾丸越来越疼，而且摸上去好像里面有水似的，去医院检查确诊是睾丸炎：请问：附睾炎都怎样治比较稳妥？</w:t>
      </w:r>
    </w:p>
    <w:p>
      <w:pPr>
        <w:spacing w:after="120"/>
      </w:pPr>
      <w:r>
        <w:rPr>
          <w:b/>
          <w:color w:val="008200"/>
          <w:sz w:val="20"/>
        </w:rPr>
        <w:t xml:space="preserve">A: </w:t>
      </w:r>
      <w:r>
        <w:rPr>
          <w:sz w:val="20"/>
        </w:rPr>
        <w:t>1急性附睾炎治疗：急性附睾炎应适当歇息，并给与抗菌素及一般镇痛剂。局部行得通冷敷、理疗、使用阴囊托带托住阴囊。如有脓肿构成则需切开引流。此外还应积极解决原发病因。2慢性附睾炎治疗：慢性附睾炎常和慢性前列腺炎同时拥有，所以一般治疗措施与慢性前列腺炎相同。治疗前列腺炎的同时可使慢性附睾炎的症状缓解，附睾炎结疤后遗留下来附睾硬结有时可引发病人的思想负担，手术摘除后不一定都能缓解症状，因此一般不做除睾切除术。</w:t>
      </w:r>
    </w:p>
    <w:p>
      <w:pPr>
        <w:spacing w:before="160" w:after="40"/>
      </w:pPr>
      <w:r>
        <w:rPr>
          <w:b/>
          <w:color w:val="646464"/>
          <w:sz w:val="18"/>
        </w:rPr>
        <w:t xml:space="preserve">[9154] </w:t>
      </w:r>
      <w:r>
        <w:rPr>
          <w:b/>
          <w:sz w:val="22"/>
        </w:rPr>
        <w:t>【前列腺囊肿】</w:t>
      </w:r>
      <w:r>
        <w:rPr>
          <w:b/>
          <w:sz w:val="22"/>
        </w:rPr>
        <w:t xml:space="preserve"> 怎样治前列腺囊肿见效快?</w:t>
      </w:r>
    </w:p>
    <w:p>
      <w:pPr>
        <w:spacing w:after="40"/>
      </w:pPr>
      <w:r>
        <w:rPr>
          <w:b/>
          <w:color w:val="0052A4"/>
          <w:sz w:val="20"/>
        </w:rPr>
        <w:t xml:space="preserve">Q: </w:t>
      </w:r>
      <w:r>
        <w:rPr>
          <w:sz w:val="20"/>
        </w:rPr>
        <w:t>我前些天去做B超时发觉了前列腺囊肿，但是现在囊肿并不大，没发觉对生活有什么干扰，像我这种情况，怎样治前列腺囊肿见效快?</w:t>
      </w:r>
    </w:p>
    <w:p>
      <w:pPr>
        <w:spacing w:after="120"/>
      </w:pPr>
      <w:r>
        <w:rPr>
          <w:b/>
          <w:color w:val="008200"/>
          <w:sz w:val="20"/>
        </w:rPr>
        <w:t xml:space="preserve">A: </w:t>
      </w:r>
      <w:r>
        <w:rPr>
          <w:sz w:val="20"/>
        </w:rPr>
        <w:t>前列腺增大像你这个年纪如果没什么症状，可以暂时不喝药。纤维化和囊肿是喝药也消没法的。如果没什么症状，平时留意不要喝啤酒，不吃辛辣的，不久坐，性生活不要过频。不要憋尿。前列腺囊肿是可以缓解的，但是一般治疗时间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[9155] </w:t>
      </w:r>
      <w:r>
        <w:rPr>
          <w:b/>
          <w:sz w:val="22"/>
        </w:rPr>
        <w:t>【龟头炎】</w:t>
      </w:r>
      <w:r>
        <w:rPr>
          <w:b/>
          <w:sz w:val="22"/>
        </w:rPr>
        <w:t xml:space="preserve"> 龟头红肿常见症状是什么呢?</w:t>
      </w:r>
    </w:p>
    <w:p>
      <w:pPr>
        <w:spacing w:after="40"/>
      </w:pPr>
      <w:r>
        <w:rPr>
          <w:b/>
          <w:color w:val="0052A4"/>
          <w:sz w:val="20"/>
        </w:rPr>
        <w:t xml:space="preserve">Q: </w:t>
      </w:r>
      <w:r>
        <w:rPr>
          <w:sz w:val="20"/>
        </w:rPr>
        <w:t>这段时间觉得下面很不舒服，又疼又痒，而且龟头好像特别红，还有点肿，气味特别难为，龟头还有黄色的分泌物，这是不是龟头炎，请问：龟头红肿常见症状是什么呢?</w:t>
      </w:r>
    </w:p>
    <w:p>
      <w:pPr>
        <w:spacing w:after="120"/>
      </w:pPr>
      <w:r>
        <w:rPr>
          <w:b/>
          <w:color w:val="008200"/>
          <w:sz w:val="20"/>
        </w:rPr>
        <w:t xml:space="preserve">A: </w:t>
      </w:r>
      <w:r>
        <w:rPr>
          <w:sz w:val="20"/>
        </w:rPr>
        <w:t>考虑尿路感染，治疗的话建议司帕沙星，司帕沙星是新一代的喹诺酮类，效果好。要均衡膳食，多吃蔬菜，不要经常大量摄取高热能食物，如鸡、鸭及其他油炸食物，祝健康对于龟头红肿患者来说，及时治疗是可以减低病发，如果不及时治疗会影响到受孕情况。因此患者要及时对症下药，并且日常生活中要以防过劳，留意自身卫生情况，祝你早日康复</w:t>
      </w:r>
    </w:p>
    <w:p>
      <w:pPr>
        <w:spacing w:before="160" w:after="40"/>
      </w:pPr>
      <w:r>
        <w:rPr>
          <w:b/>
          <w:color w:val="646464"/>
          <w:sz w:val="18"/>
        </w:rPr>
        <w:t xml:space="preserve">[9156] </w:t>
      </w:r>
      <w:r>
        <w:rPr>
          <w:b/>
          <w:sz w:val="22"/>
        </w:rPr>
        <w:t>【睾丸炎】</w:t>
      </w:r>
      <w:r>
        <w:rPr>
          <w:b/>
          <w:sz w:val="22"/>
        </w:rPr>
        <w:t xml:space="preserve"> 出现睾丸炎是怎么回事?</w:t>
      </w:r>
    </w:p>
    <w:p>
      <w:pPr>
        <w:spacing w:after="40"/>
      </w:pPr>
      <w:r>
        <w:rPr>
          <w:b/>
          <w:color w:val="0052A4"/>
          <w:sz w:val="20"/>
        </w:rPr>
        <w:t xml:space="preserve">Q: </w:t>
      </w:r>
      <w:r>
        <w:rPr>
          <w:sz w:val="20"/>
        </w:rPr>
        <w:t>本人男，28岁，无不良嗜好，但是前段时间被检查出来的了睾丸炎，现在每天都觉得睾丸很疼，而且有时候还老发高烧，我现在真的很苦恼，请问：出现睾丸炎是怎么回事?</w:t>
      </w:r>
    </w:p>
    <w:p>
      <w:pPr>
        <w:spacing w:after="120"/>
      </w:pPr>
      <w:r>
        <w:rPr>
          <w:b/>
          <w:color w:val="008200"/>
          <w:sz w:val="20"/>
        </w:rPr>
        <w:t xml:space="preserve">A: </w:t>
      </w:r>
      <w:r>
        <w:rPr>
          <w:sz w:val="20"/>
        </w:rPr>
        <w:t>附睾炎是青年男性常见病，常由前列腺、精囊等其他部位传染致使。如治疗效果不明显，应查一查如何有其他传染拥有。必要时到专科医院复诊，通过菌培育、药敏试验等查出来致病菌和敏感性药物足量、足疗成、系统性治疗。祝你早日康复睾丸炎是可以缓解的，但是一般治疗时间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[9157] </w:t>
      </w:r>
      <w:r>
        <w:rPr>
          <w:b/>
          <w:sz w:val="22"/>
        </w:rPr>
        <w:t>【龟头炎】</w:t>
      </w:r>
      <w:r>
        <w:rPr>
          <w:b/>
          <w:sz w:val="22"/>
        </w:rPr>
        <w:t xml:space="preserve"> 龟头红肿症状是哪些？</w:t>
      </w:r>
    </w:p>
    <w:p>
      <w:pPr>
        <w:spacing w:after="40"/>
      </w:pPr>
      <w:r>
        <w:rPr>
          <w:b/>
          <w:color w:val="0052A4"/>
          <w:sz w:val="20"/>
        </w:rPr>
        <w:t xml:space="preserve">Q: </w:t>
      </w:r>
      <w:r>
        <w:rPr>
          <w:sz w:val="20"/>
        </w:rPr>
        <w:t>我上个礼拜取体检发现有龟头炎，最近好像严重了，有点出血，渗液，好像还长了水疱，这是病情严重了吗？请问：龟头红肿症状是哪些？</w:t>
      </w:r>
    </w:p>
    <w:p>
      <w:pPr>
        <w:spacing w:after="120"/>
      </w:pPr>
      <w:r>
        <w:rPr>
          <w:b/>
          <w:color w:val="008200"/>
          <w:sz w:val="20"/>
        </w:rPr>
        <w:t xml:space="preserve">A: </w:t>
      </w:r>
      <w:r>
        <w:rPr>
          <w:sz w:val="20"/>
        </w:rPr>
        <w:t>你好。上述情况多考虑龟头炎等引来.龟头炎的常见病因不洁性生活传染,包皮过长,病原微生物渗入,局部卫生不佳等,建议留意个人卫生情况,尤其局部的清洁,生活规律,饮食清淡,多饮水,忌辛辣刺激性食物。根据仔细检查结果遵医嘱互相配合治疗,祝你健康。对于龟头红肿患者来说，及时治疗是可以减低病发，如果不及时治疗会影响到受孕情况。因此患者要及时药物治疗，并且日常生活中要以防过劳，留意自身卫生情况，祝你早日康复。</w:t>
      </w:r>
    </w:p>
    <w:p>
      <w:pPr>
        <w:spacing w:before="160" w:after="40"/>
      </w:pPr>
      <w:r>
        <w:rPr>
          <w:b/>
          <w:color w:val="646464"/>
          <w:sz w:val="18"/>
        </w:rPr>
        <w:t xml:space="preserve">[9158] </w:t>
      </w:r>
      <w:r>
        <w:rPr>
          <w:b/>
          <w:sz w:val="22"/>
        </w:rPr>
        <w:t>【急性附睾炎】</w:t>
      </w:r>
      <w:r>
        <w:rPr>
          <w:b/>
          <w:sz w:val="22"/>
        </w:rPr>
        <w:t xml:space="preserve"> 附睾炎要怎么样治疗改善？</w:t>
      </w:r>
    </w:p>
    <w:p>
      <w:pPr>
        <w:spacing w:after="40"/>
      </w:pPr>
      <w:r>
        <w:rPr>
          <w:b/>
          <w:color w:val="0052A4"/>
          <w:sz w:val="20"/>
        </w:rPr>
        <w:t xml:space="preserve">Q: </w:t>
      </w:r>
      <w:r>
        <w:rPr>
          <w:sz w:val="20"/>
        </w:rPr>
        <w:t>近段时间我总是觉得我的睾丸很疼，而且这个礼拜我已经发烧2次了，平时吧老觉得冷，而且洗澡的时候摸到自己的睾丸好像里面有很多液体似的，请问：附睾炎要怎么样治疗改善？</w:t>
      </w:r>
    </w:p>
    <w:p>
      <w:pPr>
        <w:spacing w:after="120"/>
      </w:pPr>
      <w:r>
        <w:rPr>
          <w:b/>
          <w:color w:val="008200"/>
          <w:sz w:val="20"/>
        </w:rPr>
        <w:t xml:space="preserve">A: </w:t>
      </w:r>
      <w:r>
        <w:rPr>
          <w:sz w:val="20"/>
        </w:rPr>
        <w:t>附睾炎在青壮年男性中常见，抵抗力低下时细菌渗入附睾引起炎症，多继发后尿道炎、前列腺炎、精囊炎等。附睾炎需要有到泌尿外科了解正规足疗程抗感染输液治疗，卧床歇息，不然病情容易反反复复。附睾炎是可以康复的，但是一般治疗时间较长，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[9159] </w:t>
      </w:r>
      <w:r>
        <w:rPr>
          <w:b/>
          <w:sz w:val="22"/>
        </w:rPr>
        <w:t>【前列腺增生】</w:t>
      </w:r>
      <w:r>
        <w:rPr>
          <w:b/>
          <w:sz w:val="22"/>
        </w:rPr>
        <w:t xml:space="preserve"> 前列腺肥大造成哪些危害？</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前列腺肥大造成哪些危害？</w:t>
      </w:r>
    </w:p>
    <w:p>
      <w:pPr>
        <w:spacing w:after="120"/>
      </w:pPr>
      <w:r>
        <w:rPr>
          <w:b/>
          <w:color w:val="008200"/>
          <w:sz w:val="20"/>
        </w:rPr>
        <w:t xml:space="preserve">A: </w:t>
      </w:r>
      <w:r>
        <w:rPr>
          <w:sz w:val="20"/>
        </w:rPr>
        <w:t>你好。建议你口服普乐安片加左氧胶囊治疗,效果挺好的，同时防止性交和防止性生活过度频繁,防止局部寒冷刺激.同时采取理疗治疗可增强治疗效果。忌食辛辣刺激性食物前列腺肥大病情易反反复复，需要有长期的药物治疗。而且对于男性患者来说，要立刻去专业正规的医院诊病，根据仔细检查结果再考虑治疗。并且留意约束性生活，保持良好的心情，最后祝患者们早日康复。</w:t>
      </w:r>
    </w:p>
    <w:p>
      <w:pPr>
        <w:spacing w:before="160" w:after="40"/>
      </w:pPr>
      <w:r>
        <w:rPr>
          <w:b/>
          <w:color w:val="646464"/>
          <w:sz w:val="18"/>
        </w:rPr>
        <w:t xml:space="preserve">[9160] </w:t>
      </w:r>
      <w:r>
        <w:rPr>
          <w:b/>
          <w:sz w:val="22"/>
        </w:rPr>
        <w:t>【急性附睾炎】</w:t>
      </w:r>
      <w:r>
        <w:rPr>
          <w:b/>
          <w:sz w:val="22"/>
        </w:rPr>
        <w:t xml:space="preserve"> 有了附睾炎怎么样治较好？</w:t>
      </w:r>
    </w:p>
    <w:p>
      <w:pPr>
        <w:spacing w:after="40"/>
      </w:pPr>
      <w:r>
        <w:rPr>
          <w:b/>
          <w:color w:val="0052A4"/>
          <w:sz w:val="20"/>
        </w:rPr>
        <w:t xml:space="preserve">Q: </w:t>
      </w:r>
      <w:r>
        <w:rPr>
          <w:sz w:val="20"/>
        </w:rPr>
        <w:t>已经有一段时间了，我的睾丸一直有点隐隐的发胀，最近开始觉得有些疼，尤其是摸的时候疼的特别厉害，另外一侧好像还有一些肿大，我非常的担心，请问：有了附睾炎怎么样治较好？</w:t>
      </w:r>
    </w:p>
    <w:p>
      <w:pPr>
        <w:spacing w:after="120"/>
      </w:pPr>
      <w:r>
        <w:rPr>
          <w:b/>
          <w:color w:val="008200"/>
          <w:sz w:val="20"/>
        </w:rPr>
        <w:t xml:space="preserve">A: </w:t>
      </w:r>
      <w:r>
        <w:rPr>
          <w:sz w:val="20"/>
        </w:rPr>
        <w:t>一般因泌尿生殖系统的炎症沿输精管倒行渗进附睾引来，也可通过淋巴系统和血液系统途径传染。继发于前列腺炎或尿路感染。无菌尿返流踏入射精管致使化学性附睾炎。近来试验发觉，尿液可返流向精囊腺内。附睾炎的危害也是很大的，失去生育能力，对性生活质量有影响。目前你的情况需要有实施有关的仔细检查，需要有做前列腺的检查和精液的仔细检查，以推测如何有前列腺炎和如何有受孕。</w:t>
      </w:r>
    </w:p>
    <w:p>
      <w:pPr>
        <w:spacing w:before="160" w:after="40"/>
      </w:pPr>
      <w:r>
        <w:rPr>
          <w:b/>
          <w:color w:val="646464"/>
          <w:sz w:val="18"/>
        </w:rPr>
        <w:t xml:space="preserve">[9161] </w:t>
      </w:r>
      <w:r>
        <w:rPr>
          <w:b/>
          <w:sz w:val="22"/>
        </w:rPr>
        <w:t>【前列腺炎】</w:t>
      </w:r>
      <w:r>
        <w:rPr>
          <w:b/>
          <w:sz w:val="22"/>
        </w:rPr>
        <w:t xml:space="preserve"> 吃什么能治前列腺炎？</w:t>
      </w:r>
    </w:p>
    <w:p>
      <w:pPr>
        <w:spacing w:after="40"/>
      </w:pPr>
      <w:r>
        <w:rPr>
          <w:b/>
          <w:color w:val="0052A4"/>
          <w:sz w:val="20"/>
        </w:rPr>
        <w:t xml:space="preserve">Q: </w:t>
      </w:r>
      <w:r>
        <w:rPr>
          <w:sz w:val="20"/>
        </w:rPr>
        <w:t>男，45岁。一开始就只是腰袛酸痛，然后慢慢的小腹和会阴那块都有点疼，最近还发现自己出现了尿分叉，排尿好像也不是那么的顺畅，请问：吃什么能治前列腺炎？</w:t>
      </w:r>
    </w:p>
    <w:p>
      <w:pPr>
        <w:spacing w:after="120"/>
      </w:pPr>
      <w:r>
        <w:rPr>
          <w:b/>
          <w:color w:val="008200"/>
          <w:sz w:val="20"/>
        </w:rPr>
        <w:t xml:space="preserve">A: </w:t>
      </w:r>
      <w:r>
        <w:rPr>
          <w:sz w:val="20"/>
        </w:rPr>
        <w:t>前列腺炎,建议抗生素抗炎治疗、可短期服食a-受体阻滞剂（渡络捷等）、戒烟酒、防止吃辛辣食物、防止性交和防止性生活过度频繁,防止局部寒冷刺激、同时采取理疗治疗可增强治疗效果,其方法为坐盆（温水坐10分钟左右）、前列腺炎病情易反反复复，需要有长期的药物保持。而且对于男性患者来说，要及时去专业正规的医院诊病，根据仔细检查结果再考虑治疗。并且留意恰当饮食，防止性生活，最后祝患者们早日康复。</w:t>
      </w:r>
    </w:p>
    <w:p>
      <w:pPr>
        <w:spacing w:before="160" w:after="40"/>
      </w:pPr>
      <w:r>
        <w:rPr>
          <w:b/>
          <w:color w:val="646464"/>
          <w:sz w:val="18"/>
        </w:rPr>
        <w:t xml:space="preserve">[9162] </w:t>
      </w:r>
      <w:r>
        <w:rPr>
          <w:b/>
          <w:sz w:val="22"/>
        </w:rPr>
        <w:t>【前列腺囊肿】</w:t>
      </w:r>
      <w:r>
        <w:rPr>
          <w:b/>
          <w:sz w:val="22"/>
        </w:rPr>
        <w:t xml:space="preserve"> 前列腺囊肿的特征是什么？</w:t>
      </w:r>
    </w:p>
    <w:p>
      <w:pPr>
        <w:spacing w:after="40"/>
      </w:pPr>
      <w:r>
        <w:rPr>
          <w:b/>
          <w:color w:val="0052A4"/>
          <w:sz w:val="20"/>
        </w:rPr>
        <w:t xml:space="preserve">Q: </w:t>
      </w:r>
      <w:r>
        <w:rPr>
          <w:sz w:val="20"/>
        </w:rPr>
        <w:t>我前些天去做B超时发觉了前列腺囊肿，但是现在囊肿并不大，没发觉对生活有什么干扰，像我这种情况，前列腺囊肿的特征是什么？</w:t>
      </w:r>
    </w:p>
    <w:p>
      <w:pPr>
        <w:spacing w:after="120"/>
      </w:pPr>
      <w:r>
        <w:rPr>
          <w:b/>
          <w:color w:val="008200"/>
          <w:sz w:val="20"/>
        </w:rPr>
        <w:t xml:space="preserve">A: </w:t>
      </w:r>
      <w:r>
        <w:rPr>
          <w:sz w:val="20"/>
        </w:rPr>
        <w:t>早期前列腺囊肿的症状是不太明显的，但也会再次出现慢性前列腺炎的症状，表现出为会阴部不适、睾丸疼痛，大便时痛，下腰痛和往下坠感，如果不治疗症状会逐渐缓解。如果不慎患了男科疾病也不要太过恐慌，应当立即到正规的专科医院了解治疗，千万千万不可以讳疾忌医，并且断然不可将该病急乱投医乱喝药，只要自己到医院明确确诊，对症下药，不定期复检，完全可以控制病毒，并达到康复的效果，但如果治疗不当将后患无穷。</w:t>
      </w:r>
    </w:p>
    <w:p>
      <w:pPr>
        <w:spacing w:before="160" w:after="40"/>
      </w:pPr>
      <w:r>
        <w:rPr>
          <w:b/>
          <w:color w:val="646464"/>
          <w:sz w:val="18"/>
        </w:rPr>
        <w:t xml:space="preserve">[9163] </w:t>
      </w:r>
      <w:r>
        <w:rPr>
          <w:b/>
          <w:sz w:val="22"/>
        </w:rPr>
        <w:t>【睾丸炎】</w:t>
      </w:r>
      <w:r>
        <w:rPr>
          <w:b/>
          <w:sz w:val="22"/>
        </w:rPr>
        <w:t xml:space="preserve"> 医治睾丸炎的医院哪好？</w:t>
      </w:r>
    </w:p>
    <w:p>
      <w:pPr>
        <w:spacing w:after="40"/>
      </w:pPr>
      <w:r>
        <w:rPr>
          <w:b/>
          <w:color w:val="0052A4"/>
          <w:sz w:val="20"/>
        </w:rPr>
        <w:t xml:space="preserve">Q: </w:t>
      </w:r>
      <w:r>
        <w:rPr>
          <w:sz w:val="20"/>
        </w:rPr>
        <w:t>这个情况有一点时间了，就是老觉得睾丸里面好像有积液，而且睾丸又红又肿的，但是因为是那个地方所以也不太好意思去看医生，自己查了一下感觉应该好像是睾丸炎引起的，请问：医治睾丸炎的医院哪好？</w:t>
      </w:r>
    </w:p>
    <w:p>
      <w:pPr>
        <w:spacing w:after="120"/>
      </w:pPr>
      <w:r>
        <w:rPr>
          <w:b/>
          <w:color w:val="008200"/>
          <w:sz w:val="20"/>
        </w:rPr>
        <w:t xml:space="preserve">A: </w:t>
      </w:r>
      <w:r>
        <w:rPr>
          <w:sz w:val="20"/>
        </w:rPr>
        <w:t>睾丸炎在急性复发的时候，最好是躺在床上休息，两条腿要分离，尽量的少走路，这样可以增加大腿对睾丸的对撞磨擦，致使炎症的进一步缓解。病人平时要留意适当的活动，增强自身的免疫力，留意始终保持心情舒畅，积极乐观开朗的心态对疾病的治疗能缓解病情的缓解睾丸炎是可以缓解的，但是一般治疗过程缓慢，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[9164] </w:t>
      </w:r>
      <w:r>
        <w:rPr>
          <w:b/>
          <w:sz w:val="22"/>
        </w:rPr>
        <w:t>【前列腺炎】</w:t>
      </w:r>
      <w:r>
        <w:rPr>
          <w:b/>
          <w:sz w:val="22"/>
        </w:rPr>
        <w:t xml:space="preserve"> 得了前列腺炎不可吃什么?</w:t>
      </w:r>
    </w:p>
    <w:p>
      <w:pPr>
        <w:spacing w:after="40"/>
      </w:pPr>
      <w:r>
        <w:rPr>
          <w:b/>
          <w:color w:val="0052A4"/>
          <w:sz w:val="20"/>
        </w:rPr>
        <w:t xml:space="preserve">Q: </w:t>
      </w:r>
      <w:r>
        <w:rPr>
          <w:sz w:val="20"/>
        </w:rPr>
        <w:t>真的非常苦恼，我早前被诊断出前列腺炎，现在就是尿急尿痛尿不尽，而且偶尔还会尿分叉，性生活方面也开始出现问题了，我还很年轻，真的感到非常的无助，请问：得了前列腺炎不可吃什么?</w:t>
      </w:r>
    </w:p>
    <w:p>
      <w:pPr>
        <w:spacing w:after="120"/>
      </w:pPr>
      <w:r>
        <w:rPr>
          <w:b/>
          <w:color w:val="008200"/>
          <w:sz w:val="20"/>
        </w:rPr>
        <w:t xml:space="preserve">A: </w:t>
      </w:r>
      <w:r>
        <w:rPr>
          <w:sz w:val="20"/>
        </w:rPr>
        <w:t>前列腺炎的治疗可运用抗生素抗感染治疗，如第三代头孢类药物，温水坐浴，每周一次的前列腺推拿，也可口服清热解毒的中药，饮食上防止辛辣刺激性食物。留意歇息，防止操劳。前列腺炎病情易反反复复，需要有长期的服食药物。而且对于男性患者来说，要立刻去专业正规的医院诊病，根据仔细检查结果再考虑治疗。并且留意恰当饮食，防止性生活，最后祝患者们早日康复。</w:t>
      </w:r>
    </w:p>
    <w:p>
      <w:pPr>
        <w:spacing w:before="160" w:after="40"/>
      </w:pPr>
      <w:r>
        <w:rPr>
          <w:b/>
          <w:color w:val="646464"/>
          <w:sz w:val="18"/>
        </w:rPr>
        <w:t xml:space="preserve">[9165] </w:t>
      </w:r>
      <w:r>
        <w:rPr>
          <w:b/>
          <w:sz w:val="22"/>
        </w:rPr>
        <w:t>【前列腺增生】</w:t>
      </w:r>
      <w:r>
        <w:rPr>
          <w:b/>
          <w:sz w:val="22"/>
        </w:rPr>
        <w:t xml:space="preserve"> 怎么样判断前列腺肥大？</w:t>
      </w:r>
    </w:p>
    <w:p>
      <w:pPr>
        <w:spacing w:after="40"/>
      </w:pPr>
      <w:r>
        <w:rPr>
          <w:b/>
          <w:color w:val="0052A4"/>
          <w:sz w:val="20"/>
        </w:rPr>
        <w:t xml:space="preserve">Q: </w:t>
      </w:r>
      <w:r>
        <w:rPr>
          <w:sz w:val="20"/>
        </w:rPr>
        <w:t>我今年32岁，在单位健康检查时,被仔细出患轻度前列腺增生，我想知道一下,怎么样判断前列腺肥大？</w:t>
      </w:r>
    </w:p>
    <w:p>
      <w:pPr>
        <w:spacing w:after="120"/>
      </w:pPr>
      <w:r>
        <w:rPr>
          <w:b/>
          <w:color w:val="008200"/>
          <w:sz w:val="20"/>
        </w:rPr>
        <w:t xml:space="preserve">A: </w:t>
      </w:r>
      <w:r>
        <w:rPr>
          <w:sz w:val="20"/>
        </w:rPr>
        <w:t>前列腺肿大治疗的治疗方法许多,比如说药物治疗,物理治疗,目前最先进的前列腺肿大治疗方法就是前列腺电切.采取这种方法实施的前列腺肿大治疗,见效快,彻底恢复快,不病发,伤害小。前列腺肥大是可以稳定的，但是一般治疗时间较长，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[9166] </w:t>
      </w:r>
      <w:r>
        <w:rPr>
          <w:b/>
          <w:sz w:val="22"/>
        </w:rPr>
        <w:t>【睾丸炎】</w:t>
      </w:r>
      <w:r>
        <w:rPr>
          <w:b/>
          <w:sz w:val="22"/>
        </w:rPr>
        <w:t xml:space="preserve"> 睾丸炎怎样治效果更好？</w:t>
      </w:r>
    </w:p>
    <w:p>
      <w:pPr>
        <w:spacing w:after="40"/>
      </w:pPr>
      <w:r>
        <w:rPr>
          <w:b/>
          <w:color w:val="0052A4"/>
          <w:sz w:val="20"/>
        </w:rPr>
        <w:t xml:space="preserve">Q: </w:t>
      </w:r>
      <w:r>
        <w:rPr>
          <w:sz w:val="20"/>
        </w:rPr>
        <w:t>这个情况有一点时间了，就是老觉得睾丸里面好像有积液，而且睾丸又红又肿的，但是因为是那个地方所以也不太好意思去看医生，自己查了一下感觉应该好像是睾丸炎引起的，请问：睾丸炎怎样治效果更好？</w:t>
      </w:r>
    </w:p>
    <w:p>
      <w:pPr>
        <w:spacing w:after="120"/>
      </w:pPr>
      <w:r>
        <w:rPr>
          <w:b/>
          <w:color w:val="008200"/>
          <w:sz w:val="20"/>
        </w:rPr>
        <w:t xml:space="preserve">A: </w:t>
      </w:r>
      <w:r>
        <w:rPr>
          <w:sz w:val="20"/>
        </w:rPr>
        <w:t>睾丸炎怎样治疗效果好？对于轻微的急性睾丸炎,临床诊断上主要以卧床歇息,局部冷敷及拉高阴囊等物理治疗措施为基础,男科专家引用,这样的治疗方法对患者来说简单有效,而且可以以防抗生素侵害.如果患者经过简单的物理治疗,病情不见踪影转好,或者患者病情较重,就必须适时实施必要的抗生素治疗.留意个人卫生情况,尤其局部的清洁,生活规律,多饮水,饮食清淡,忌烟酒,防止久坐等。</w:t>
      </w:r>
    </w:p>
    <w:p>
      <w:pPr>
        <w:spacing w:before="160" w:after="40"/>
      </w:pPr>
      <w:r>
        <w:rPr>
          <w:b/>
          <w:color w:val="646464"/>
          <w:sz w:val="18"/>
        </w:rPr>
        <w:t xml:space="preserve">[9167] </w:t>
      </w:r>
      <w:r>
        <w:rPr>
          <w:b/>
          <w:sz w:val="22"/>
        </w:rPr>
        <w:t>【男性功能障碍】</w:t>
      </w:r>
      <w:r>
        <w:rPr>
          <w:b/>
          <w:sz w:val="22"/>
        </w:rPr>
        <w:t xml:space="preserve"> 关于性功能障碍的治疗应注意什么？</w:t>
      </w:r>
    </w:p>
    <w:p>
      <w:pPr>
        <w:spacing w:after="40"/>
      </w:pPr>
      <w:r>
        <w:rPr>
          <w:b/>
          <w:color w:val="0052A4"/>
          <w:sz w:val="20"/>
        </w:rPr>
        <w:t xml:space="preserve">Q: </w:t>
      </w:r>
      <w:r>
        <w:rPr>
          <w:sz w:val="20"/>
        </w:rPr>
        <w:t>今年才38岁，最近身体老是感觉不适，我怀疑自己得了性功能障碍了，在此我想问，关于性功能障碍的治疗应注意什么？</w:t>
      </w:r>
    </w:p>
    <w:p>
      <w:pPr>
        <w:spacing w:after="120"/>
      </w:pPr>
      <w:r>
        <w:rPr>
          <w:b/>
          <w:color w:val="008200"/>
          <w:sz w:val="20"/>
        </w:rPr>
        <w:t xml:space="preserve">A: </w:t>
      </w:r>
      <w:r>
        <w:rPr>
          <w:sz w:val="20"/>
        </w:rPr>
        <w:t>根据您的叙述，你的问题可能会性功能障碍，憋尿只是诱因，您可能会患前列腺炎症，前列腺可引来性功能障碍，早泄等。建议您到正规医院做健康检查，诊断是什么原因引来的功能障碍。建议进一步查前列腺男性疾病病情易反反复复，需要有长期的药物治疗。而且对于男性患者来说，要马上去专业正规的医院诊病，根据仔细检查结果再考虑治疗。并且留意戒烟戒酒，留意个人卫生，最后祝患者们早日康复。</w:t>
      </w:r>
    </w:p>
    <w:p>
      <w:pPr>
        <w:spacing w:before="160" w:after="40"/>
      </w:pPr>
      <w:r>
        <w:rPr>
          <w:b/>
          <w:color w:val="646464"/>
          <w:sz w:val="18"/>
        </w:rPr>
        <w:t xml:space="preserve">[9168] </w:t>
      </w:r>
      <w:r>
        <w:rPr>
          <w:b/>
          <w:sz w:val="22"/>
        </w:rPr>
        <w:t>【龟头炎】</w:t>
      </w:r>
      <w:r>
        <w:rPr>
          <w:b/>
          <w:sz w:val="22"/>
        </w:rPr>
        <w:t xml:space="preserve"> 对于龟头炎该怎么办才好？</w:t>
      </w:r>
    </w:p>
    <w:p>
      <w:pPr>
        <w:spacing w:after="40"/>
      </w:pPr>
      <w:r>
        <w:rPr>
          <w:b/>
          <w:color w:val="0052A4"/>
          <w:sz w:val="20"/>
        </w:rPr>
        <w:t xml:space="preserve">Q: </w:t>
      </w:r>
      <w:r>
        <w:rPr>
          <w:sz w:val="20"/>
        </w:rPr>
        <w:t>先开始我的龟头上只是出现了一些红斑，也没什么不舒服的，但是最近发现上面还出现水疱，大小不一样，越来越多了，这种情况不太正常吧，是不是龟头炎啊，请问：对于龟头炎该怎么办才好？</w:t>
      </w:r>
    </w:p>
    <w:p>
      <w:pPr>
        <w:spacing w:after="120"/>
      </w:pPr>
      <w:r>
        <w:rPr>
          <w:b/>
          <w:color w:val="008200"/>
          <w:sz w:val="20"/>
        </w:rPr>
        <w:t xml:space="preserve">A: </w:t>
      </w:r>
      <w:r>
        <w:rPr>
          <w:sz w:val="20"/>
        </w:rPr>
        <w:t>龟头炎是龟头粘膜的炎症称龟头炎。本病可因各种病原体传染、局部刺激等因素引来。治疗建议外用高锰酸钾溶液擦洗，口服阿莫西林和左氧氟沙星。平时禁忌辛辣和刺激性食物，戒烟酒，留意个人卫生，每天擦洗外生殖器，如果有包皮过长还需要有做包皮环切术。龟头炎病情易反反复复，需要有长期的服食药物。而且对于男性患者来说，要马上去专业正规的医院诊病，根据仔细检查结果再考虑治疗。并且留意恰当饮食，防止性生活，最后祝患者们早日康复。</w:t>
      </w:r>
    </w:p>
    <w:p>
      <w:pPr>
        <w:spacing w:before="160" w:after="40"/>
      </w:pPr>
      <w:r>
        <w:rPr>
          <w:b/>
          <w:color w:val="646464"/>
          <w:sz w:val="18"/>
        </w:rPr>
        <w:t xml:space="preserve">[9169] </w:t>
      </w:r>
      <w:r>
        <w:rPr>
          <w:b/>
          <w:sz w:val="22"/>
        </w:rPr>
        <w:t>【前列腺炎】</w:t>
      </w:r>
      <w:r>
        <w:rPr>
          <w:b/>
          <w:sz w:val="22"/>
        </w:rPr>
        <w:t xml:space="preserve"> 治疗前列腺炎的方法哪个较有效？</w:t>
      </w:r>
    </w:p>
    <w:p>
      <w:pPr>
        <w:spacing w:after="40"/>
      </w:pPr>
      <w:r>
        <w:rPr>
          <w:b/>
          <w:color w:val="0052A4"/>
          <w:sz w:val="20"/>
        </w:rPr>
        <w:t xml:space="preserve">Q: </w:t>
      </w:r>
      <w:r>
        <w:rPr>
          <w:sz w:val="20"/>
        </w:rPr>
        <w:t>真的非常苦恼，我早前被诊断出前列腺炎，现在就是尿急尿痛尿不尽，而且偶尔还会尿分叉，性生活方面也开始出现问题了，我还很年轻，真的感到非常的无助，请问：治疗前列腺炎的方法哪个最有效？</w:t>
      </w:r>
    </w:p>
    <w:p>
      <w:pPr>
        <w:spacing w:after="120"/>
      </w:pPr>
      <w:r>
        <w:rPr>
          <w:b/>
          <w:color w:val="008200"/>
          <w:sz w:val="20"/>
        </w:rPr>
        <w:t xml:space="preserve">A: </w:t>
      </w:r>
      <w:r>
        <w:rPr>
          <w:sz w:val="20"/>
        </w:rPr>
        <w:t>根据仔细检查结果来看，这个主要就是仔细检查尿液的，这个看不出可有前列腺炎。这个仔细检查正常没什么干扰，主要就是做前列腺B超，化验一下精液常规，看一看可有橄榄，平时要留意多喝水多排尿前列腺炎是可以稳定的，但是一般治疗时间较长，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[9170] </w:t>
      </w:r>
      <w:r>
        <w:rPr>
          <w:b/>
          <w:sz w:val="22"/>
        </w:rPr>
        <w:t>【前列腺增生】</w:t>
      </w:r>
      <w:r>
        <w:rPr>
          <w:b/>
          <w:sz w:val="22"/>
        </w:rPr>
        <w:t xml:space="preserve"> 前列腺肥大大约要多少费用？</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前列腺肥大大约要多少费用？</w:t>
      </w:r>
    </w:p>
    <w:p>
      <w:pPr>
        <w:spacing w:after="120"/>
      </w:pPr>
      <w:r>
        <w:rPr>
          <w:b/>
          <w:color w:val="008200"/>
          <w:sz w:val="20"/>
        </w:rPr>
        <w:t xml:space="preserve">A: </w:t>
      </w:r>
      <w:r>
        <w:rPr>
          <w:sz w:val="20"/>
        </w:rPr>
        <w:t>前列腺肥大又称纤维化。尿频、尿急、夜尿增多及急迫性尿失禁。尿频是前列腺增生的早期信号，尤其夜尿次数不断增多。该病有三个主要特征：前列腺体积减小；膀胱出嘴堵塞；有排尿困难、尿频、尿急等下尿路症状。建议,建议最好是及早到医院做前列腺,内分泌等的相关检查，同时要防止饮酒及排便刺激性食物，以防受寒感冒，增加房事，以免病情缓解等。前列腺肥大病情易反反复复，需要有长期的服食药物。而且对于男性患者来说，要立刻去专业正规的医院诊病，根据仔细检查结果再考虑治疗。并且留意约束性生活，保持良好的心情，最后祝患者们早日康复。</w:t>
      </w:r>
    </w:p>
    <w:p>
      <w:pPr>
        <w:spacing w:before="160" w:after="40"/>
      </w:pPr>
      <w:r>
        <w:rPr>
          <w:b/>
          <w:color w:val="646464"/>
          <w:sz w:val="18"/>
        </w:rPr>
        <w:t xml:space="preserve">[9171] </w:t>
      </w:r>
      <w:r>
        <w:rPr>
          <w:b/>
          <w:sz w:val="22"/>
        </w:rPr>
        <w:t>【精索静脉曲张】</w:t>
      </w:r>
      <w:r>
        <w:rPr>
          <w:b/>
          <w:sz w:val="22"/>
        </w:rPr>
        <w:t xml:space="preserve"> 精索静脉曲张有哪些治疗方法？</w:t>
      </w:r>
    </w:p>
    <w:p>
      <w:pPr>
        <w:spacing w:after="40"/>
      </w:pPr>
      <w:r>
        <w:rPr>
          <w:b/>
          <w:color w:val="0052A4"/>
          <w:sz w:val="20"/>
        </w:rPr>
        <w:t xml:space="preserve">Q: </w:t>
      </w:r>
      <w:r>
        <w:rPr>
          <w:sz w:val="20"/>
        </w:rPr>
        <w:t>我洗澡的时候发现自己的睾丸一大一小，而且好像有一边比较低，摸上去觉得血管好像都特别大，跟蚯蚓盘在睾丸里似的，请问：精索静脉曲张有哪些治疗方法？</w:t>
      </w:r>
    </w:p>
    <w:p>
      <w:pPr>
        <w:spacing w:after="120"/>
      </w:pPr>
      <w:r>
        <w:rPr>
          <w:b/>
          <w:color w:val="008200"/>
          <w:sz w:val="20"/>
        </w:rPr>
        <w:t xml:space="preserve">A: </w:t>
      </w:r>
      <w:r>
        <w:rPr>
          <w:sz w:val="20"/>
        </w:rPr>
        <w:t>一般精索静脉曲张有可能术后再次出现再次病发症状。临床诊断常见原因比如说重体力运动活动，操劳运动。长时间久站久坐等等原因。需要有不定期到医院复检了解。目前病情彻底恢复程度，彻底恢复情况不定期复检有关静脉彩超。留意个人日常生活习惯，防止病情进一步缓解。如果症状较重不排除可能会再次手术。对于精索静脉曲张患者来说，及时治疗是可以减低病发，如果不及时治疗会影响到身体情况。因此患者要及时对症治疗，并且日常生活中要以防过劳，留意自身卫生情况，祝你早日康复</w:t>
      </w:r>
    </w:p>
    <w:p>
      <w:pPr>
        <w:spacing w:before="160" w:after="40"/>
      </w:pPr>
      <w:r>
        <w:rPr>
          <w:b/>
          <w:color w:val="646464"/>
          <w:sz w:val="18"/>
        </w:rPr>
        <w:t xml:space="preserve">[9172] </w:t>
      </w:r>
      <w:r>
        <w:rPr>
          <w:b/>
          <w:sz w:val="22"/>
        </w:rPr>
        <w:t>【前列腺炎】</w:t>
      </w:r>
      <w:r>
        <w:rPr>
          <w:b/>
          <w:sz w:val="22"/>
        </w:rPr>
        <w:t xml:space="preserve"> 医院治疗前列腺炎大约多少钱？</w:t>
      </w:r>
    </w:p>
    <w:p>
      <w:pPr>
        <w:spacing w:after="40"/>
      </w:pPr>
      <w:r>
        <w:rPr>
          <w:b/>
          <w:color w:val="0052A4"/>
          <w:sz w:val="20"/>
        </w:rPr>
        <w:t xml:space="preserve">Q: </w:t>
      </w:r>
      <w:r>
        <w:rPr>
          <w:sz w:val="20"/>
        </w:rPr>
        <w:t>从上半年开始我就感觉自己夜尿很多，而且白天也尿频，尿尿的时候吧有刺疼感，尿也不多，而且总觉得尿不干净，腰背和小腹也是疼的厉害，我感觉有可能是前列腺炎，请问：医院治疗前列腺炎大约多少钱？</w:t>
      </w:r>
    </w:p>
    <w:p>
      <w:pPr>
        <w:spacing w:after="120"/>
      </w:pPr>
      <w:r>
        <w:rPr>
          <w:b/>
          <w:color w:val="008200"/>
          <w:sz w:val="20"/>
        </w:rPr>
        <w:t xml:space="preserve">A: </w:t>
      </w:r>
      <w:r>
        <w:rPr>
          <w:sz w:val="20"/>
        </w:rPr>
        <w:t>根据你所叙述的情况，如果患前列腺炎的情况，首先建议使用药物治疗。建议多留意仔细观察复诊国家正规的医院，征求主治医生建议复诊泌尿科。前期前列腺一般使用药物治疗就可以。前列腺炎病情易反反复复，需要有长期的药物治疗。而且对于男性患者来说，要及时去专业正规的医院诊病，根据仔细检查结果再考虑治疗。并且留意戒烟戒酒，留意个人卫生，最后祝患者们早日康复。</w:t>
      </w:r>
    </w:p>
    <w:p>
      <w:pPr>
        <w:spacing w:before="160" w:after="40"/>
      </w:pPr>
      <w:r>
        <w:rPr>
          <w:b/>
          <w:color w:val="646464"/>
          <w:sz w:val="18"/>
        </w:rPr>
        <w:t xml:space="preserve">[9173] </w:t>
      </w:r>
      <w:r>
        <w:rPr>
          <w:b/>
          <w:sz w:val="22"/>
        </w:rPr>
        <w:t>【龟头炎】</w:t>
      </w:r>
      <w:r>
        <w:rPr>
          <w:b/>
          <w:sz w:val="22"/>
        </w:rPr>
        <w:t xml:space="preserve"> 治龟头炎大约用多少钱？</w:t>
      </w:r>
    </w:p>
    <w:p>
      <w:pPr>
        <w:spacing w:after="40"/>
      </w:pPr>
      <w:r>
        <w:rPr>
          <w:b/>
          <w:color w:val="0052A4"/>
          <w:sz w:val="20"/>
        </w:rPr>
        <w:t xml:space="preserve">Q: </w:t>
      </w:r>
      <w:r>
        <w:rPr>
          <w:sz w:val="20"/>
        </w:rPr>
        <w:t>近一段时间龟头痒，上班时候很尴尬，想去治一治看，请问治龟头炎大约用多少钱？</w:t>
      </w:r>
    </w:p>
    <w:p>
      <w:pPr>
        <w:spacing w:after="120"/>
      </w:pPr>
      <w:r>
        <w:rPr>
          <w:b/>
          <w:color w:val="008200"/>
          <w:sz w:val="20"/>
        </w:rPr>
        <w:t xml:space="preserve">A: </w:t>
      </w:r>
      <w:r>
        <w:rPr>
          <w:sz w:val="20"/>
        </w:rPr>
        <w:t>你好。有否痒痛？龟头炎分成细菌性的，病毒性，过敏性，依据你的叙述推测可能会是过敏性龟头炎，也可能会以与你停药后没及时擦洗关于。因不能够面诊，全面了解病情，如果是过敏性的，你可以测试一下用丨:500O的高猛酸钾擦洗，外用考的松软膏，口服抗过敏药物。但需在当地医生的指导下使用。也可去公立医院仔细检查诊断治疗。龟头炎是可以稳定的，但是一般治疗过程缓慢，且治疗后容易病发，因此治疗中一定对症使用药物，另外，患者不要久坐久骑，多留意自身卫生，期望男性患者可以尽快康复。</w:t>
      </w:r>
    </w:p>
    <w:p>
      <w:pPr>
        <w:spacing w:before="160" w:after="40"/>
      </w:pPr>
      <w:r>
        <w:rPr>
          <w:b/>
          <w:color w:val="646464"/>
          <w:sz w:val="18"/>
        </w:rPr>
        <w:t xml:space="preserve">[9174] </w:t>
      </w:r>
      <w:r>
        <w:rPr>
          <w:b/>
          <w:sz w:val="22"/>
        </w:rPr>
        <w:t>【前列腺增生】</w:t>
      </w:r>
      <w:r>
        <w:rPr>
          <w:b/>
          <w:sz w:val="22"/>
        </w:rPr>
        <w:t xml:space="preserve"> 什么办法治疗前列腺肥大好？</w:t>
      </w:r>
    </w:p>
    <w:p>
      <w:pPr>
        <w:spacing w:after="40"/>
      </w:pPr>
      <w:r>
        <w:rPr>
          <w:b/>
          <w:color w:val="0052A4"/>
          <w:sz w:val="20"/>
        </w:rPr>
        <w:t xml:space="preserve">Q: </w:t>
      </w:r>
      <w:r>
        <w:rPr>
          <w:sz w:val="20"/>
        </w:rPr>
        <w:t>我今年32岁，在单位健康检查时,被仔细出患轻度前列腺增生，我想知道一下,什么办法治疗前列腺肥大好？</w:t>
      </w:r>
    </w:p>
    <w:p>
      <w:pPr>
        <w:spacing w:after="120"/>
      </w:pPr>
      <w:r>
        <w:rPr>
          <w:b/>
          <w:color w:val="008200"/>
          <w:sz w:val="20"/>
        </w:rPr>
        <w:t xml:space="preserve">A: </w:t>
      </w:r>
      <w:r>
        <w:rPr>
          <w:sz w:val="20"/>
        </w:rPr>
        <w:t>你好；前列腺增生的治疗方式有正等待仔细观察、药物治疗、手术治疗和微创治疗等。重新调整生活方式包括饮水量要适当，防止过多饮用含咖啡因和酒精类饮料；。这个情况要积极实施仔细检查确认情况为好以上要考虑如何有因为炎症等原因致使的。前列腺肥大病情易反反复复，需要有长期的服食药物。而且对于男性患者来说，要及时去专业正规的医院诊病，根据仔细检查结果再考虑治疗。并且留意约束性生活，保持良好的心情，最后祝患者们早日康复。</w:t>
      </w:r>
    </w:p>
    <w:p>
      <w:pPr>
        <w:spacing w:before="160" w:after="40"/>
      </w:pPr>
      <w:r>
        <w:rPr>
          <w:b/>
          <w:color w:val="646464"/>
          <w:sz w:val="18"/>
        </w:rPr>
        <w:t xml:space="preserve">[9175] </w:t>
      </w:r>
      <w:r>
        <w:rPr>
          <w:b/>
          <w:sz w:val="22"/>
        </w:rPr>
        <w:t>【前列腺增生】</w:t>
      </w:r>
      <w:r>
        <w:rPr>
          <w:b/>
          <w:sz w:val="22"/>
        </w:rPr>
        <w:t xml:space="preserve"> 怎么预防前列腺增生？</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其实一开始也没有很严重，就是每次尿尿的时候感觉好像有点阻力，最近发现情况越来越严重了，有时候尿很细，反正排尿很困难，还有点发疼，去医院检查了医生说是前列腺增生，请问：怎么预防前列腺增生？</w:t>
      </w:r>
    </w:p>
    <w:p>
      <w:pPr>
        <w:spacing w:after="120"/>
      </w:pPr>
      <w:r>
        <w:rPr>
          <w:b/>
          <w:color w:val="008200"/>
          <w:sz w:val="20"/>
        </w:rPr>
        <w:t xml:space="preserve">A: </w:t>
      </w:r>
      <w:r>
        <w:rPr>
          <w:sz w:val="20"/>
        </w:rPr>
        <w:t>如果前列腺增生不适很显著，症状不明显可以未予服药,作好自我护理控制病情扩张。如果症状明显,干扰了您的正常生活可口服药物治疗。一般口服消炎药和抗前列腺增生药物即可。加强锻炼，增强体质，防止受寒。不久坐，不骑车骑马，不长时间憋尿。留意外阴卫生，彻底清除包皮垢，内裤不要太紧。性生活规律，不要太频繁，忌性交。多喝水,不吃辛辣食物,忌烟酒前列腺增生是可以康复的，但是一般治疗周期较长，且治疗后容易病发，因此治疗中一定对症使用药物，另外，患者不要久坐久骑，多留意自身卫生，期望男性患者可以尽快康复。</w:t>
      </w:r>
    </w:p>
    <w:p>
      <w:pPr>
        <w:spacing w:before="160" w:after="40"/>
      </w:pPr>
      <w:r>
        <w:rPr>
          <w:b/>
          <w:color w:val="646464"/>
          <w:sz w:val="18"/>
        </w:rPr>
        <w:t xml:space="preserve">[9176] </w:t>
      </w:r>
      <w:r>
        <w:rPr>
          <w:b/>
          <w:sz w:val="22"/>
        </w:rPr>
        <w:t>【前列腺囊肿】</w:t>
      </w:r>
      <w:r>
        <w:rPr>
          <w:b/>
          <w:sz w:val="22"/>
        </w:rPr>
        <w:t xml:space="preserve"> 前列腺囊肿该怎么治？</w:t>
      </w:r>
    </w:p>
    <w:p>
      <w:pPr>
        <w:spacing w:after="40"/>
      </w:pPr>
      <w:r>
        <w:rPr>
          <w:b/>
          <w:color w:val="0052A4"/>
          <w:sz w:val="20"/>
        </w:rPr>
        <w:t xml:space="preserve">Q: </w:t>
      </w:r>
      <w:r>
        <w:rPr>
          <w:sz w:val="20"/>
        </w:rPr>
        <w:t>这两天我的下体一直有点儿疼，尤其是上厕所的时候。今天去医院检查说是前列腺囊肿，我也不懂，所以想问一下,前列腺囊肿该怎么治？</w:t>
      </w:r>
    </w:p>
    <w:p>
      <w:pPr>
        <w:spacing w:after="120"/>
      </w:pPr>
      <w:r>
        <w:rPr>
          <w:b/>
          <w:color w:val="008200"/>
          <w:sz w:val="20"/>
        </w:rPr>
        <w:t xml:space="preserve">A: </w:t>
      </w:r>
      <w:r>
        <w:rPr>
          <w:sz w:val="20"/>
        </w:rPr>
        <w:t>根据你的叙述是拥有一种良性肿瘤疾病，患此类疾病时应当及时行手术解决，药物等苛刻解决是没效果的。建议去医院的泌尿外科行手术治疗，一种微创手术，术后常规将标本送病理仔细检查，看是良性还是恶性。对于前列腺囊肿患者来说，及时治疗是可以减低病发，如果不及时治疗会影响到健康情况。因此患者要及时药物治疗，并且日常生活中要规律性生活，防止久坐，祝你早日康复</w:t>
      </w:r>
    </w:p>
    <w:p>
      <w:pPr>
        <w:spacing w:before="160" w:after="40"/>
      </w:pPr>
      <w:r>
        <w:rPr>
          <w:b/>
          <w:color w:val="646464"/>
          <w:sz w:val="18"/>
        </w:rPr>
        <w:t xml:space="preserve">[9177] </w:t>
      </w:r>
      <w:r>
        <w:rPr>
          <w:b/>
          <w:sz w:val="22"/>
        </w:rPr>
        <w:t>【精索静脉曲张】</w:t>
      </w:r>
      <w:r>
        <w:rPr>
          <w:b/>
          <w:sz w:val="22"/>
        </w:rPr>
        <w:t xml:space="preserve"> 如何治精索静脉曲张较佳?</w:t>
      </w:r>
    </w:p>
    <w:p>
      <w:pPr>
        <w:spacing w:after="40"/>
      </w:pPr>
      <w:r>
        <w:rPr>
          <w:b/>
          <w:color w:val="0052A4"/>
          <w:sz w:val="20"/>
        </w:rPr>
        <w:t xml:space="preserve">Q: </w:t>
      </w:r>
      <w:r>
        <w:rPr>
          <w:sz w:val="20"/>
        </w:rPr>
        <w:t>我洗澡的时候发现自己的睾丸一大一小，而且好像有一边比较低，摸上去觉得血管好像都特别大，跟蚯蚓盘在睾丸里似的，请问：如何治精索静脉曲张较佳?</w:t>
      </w:r>
    </w:p>
    <w:p>
      <w:pPr>
        <w:spacing w:after="120"/>
      </w:pPr>
      <w:r>
        <w:rPr>
          <w:b/>
          <w:color w:val="008200"/>
          <w:sz w:val="20"/>
        </w:rPr>
        <w:t xml:space="preserve">A: </w:t>
      </w:r>
      <w:r>
        <w:rPr>
          <w:sz w:val="20"/>
        </w:rPr>
        <w:t>轻症和无生精功能障碍者不需治疗。症状较重，或引来睾丸生精功能障碍者应手术治疗，方法有精索内静脉高位结扎术；精索内静脉与腹壁下静脉吻合术。静索静脉曲张由于睾丸功能受损，用许多营养生精上皮的药物是行得通的，尤其是许多中医补肾生精药，可以在术后运用。但是治疗却主要是手术治疗，千万千万不要因用药而误机手术时机。精索静脉曲张病情易反反复复，需要有长期的药物治疗。而且对于男性患者来说，要及时去专业正规的医院诊病，根据仔细检查结果再考虑治疗。并且留意约束性生活，保持良好的心情，最后祝患者们早日康复。</w:t>
      </w:r>
    </w:p>
    <w:p>
      <w:pPr>
        <w:spacing w:before="160" w:after="40"/>
      </w:pPr>
      <w:r>
        <w:rPr>
          <w:b/>
          <w:color w:val="646464"/>
          <w:sz w:val="18"/>
        </w:rPr>
        <w:t xml:space="preserve">[9178] </w:t>
      </w:r>
      <w:r>
        <w:rPr>
          <w:b/>
          <w:sz w:val="22"/>
        </w:rPr>
        <w:t>【死精症】</w:t>
      </w:r>
      <w:r>
        <w:rPr>
          <w:b/>
          <w:sz w:val="22"/>
        </w:rPr>
        <w:t xml:space="preserve"> 医看死精较好医院？</w:t>
      </w:r>
    </w:p>
    <w:p>
      <w:pPr>
        <w:spacing w:after="40"/>
      </w:pPr>
      <w:r>
        <w:rPr>
          <w:b/>
          <w:color w:val="0052A4"/>
          <w:sz w:val="20"/>
        </w:rPr>
        <w:t xml:space="preserve">Q: </w:t>
      </w:r>
      <w:r>
        <w:rPr>
          <w:sz w:val="20"/>
        </w:rPr>
        <w:t>我之前交了一个女朋友，3年都没怀孕，后来她跟我分手跟别人好了，马上就怀孕了，我担心是我自己有男性死精症的情况，感觉天都要塌了，请问：医看死精较好医院？</w:t>
      </w:r>
    </w:p>
    <w:p>
      <w:pPr>
        <w:spacing w:after="120"/>
      </w:pPr>
      <w:r>
        <w:rPr>
          <w:b/>
          <w:color w:val="008200"/>
          <w:sz w:val="20"/>
        </w:rPr>
        <w:t xml:space="preserve">A: </w:t>
      </w:r>
      <w:r>
        <w:rPr>
          <w:sz w:val="20"/>
        </w:rPr>
        <w:t>致使死精子症的原因有：性围产组织的炎症可使围产组织冲血水肿，血液瘀积，而脑水肿呛水，致使精子濒死。慢性精阜炎时果糖排泄增加，精子濒死。睾丸炎、附睾炎、前列腺炎时，尤其慢性前列腺炎时排泄受干扰，并使微量元素锌上升，则精子分解代谢遭到干扰而濒死。建议你可以到医院复诊，明确病因，方才能针对性治疗。哪个医院看死精症？建议到正规专业医院做全面仔细检查，再根据病因治疗。</w:t>
      </w:r>
    </w:p>
    <w:p>
      <w:pPr>
        <w:spacing w:before="160" w:after="40"/>
      </w:pPr>
      <w:r>
        <w:rPr>
          <w:b/>
          <w:color w:val="646464"/>
          <w:sz w:val="18"/>
        </w:rPr>
        <w:t xml:space="preserve">[9179] </w:t>
      </w:r>
      <w:r>
        <w:rPr>
          <w:b/>
          <w:sz w:val="22"/>
        </w:rPr>
        <w:t>【前列腺炎】</w:t>
      </w:r>
      <w:r>
        <w:rPr>
          <w:b/>
          <w:sz w:val="22"/>
        </w:rPr>
        <w:t xml:space="preserve"> 患有前列腺炎该怎样治疗好？</w:t>
      </w:r>
    </w:p>
    <w:p>
      <w:pPr>
        <w:spacing w:after="40"/>
      </w:pPr>
      <w:r>
        <w:rPr>
          <w:b/>
          <w:color w:val="0052A4"/>
          <w:sz w:val="20"/>
        </w:rPr>
        <w:t xml:space="preserve">Q: </w:t>
      </w:r>
      <w:r>
        <w:rPr>
          <w:sz w:val="20"/>
        </w:rPr>
        <w:t>我是一个在校大学生，平时除了上课就喜欢在寝室玩电脑，坐的时间比较多，平时也缺乏运动，最近一段时间感觉自己上厕所时尿不干净，还有白色分泌物流出，自己查了好像是前列腺炎，我还那么年轻，请问：患有前列腺炎该怎样治疗好？</w:t>
      </w:r>
    </w:p>
    <w:p>
      <w:pPr>
        <w:spacing w:after="120"/>
      </w:pPr>
      <w:r>
        <w:rPr>
          <w:b/>
          <w:color w:val="008200"/>
          <w:sz w:val="20"/>
        </w:rPr>
        <w:t xml:space="preserve">A: </w:t>
      </w:r>
      <w:r>
        <w:rPr>
          <w:sz w:val="20"/>
        </w:rPr>
        <w:t>从仔细检查结果看也就是有点前列腺炎。如果你使用上述药物还不够理想的话，也可以换新其他药。除了药物治疗之外，生活方面也需要有留意特别护理。需要有少烟酒，防止吃辛辣刺激的食物，防止久坐。约束性交或者性生活频率。坚持每天温水坐浴10~15分钟，都有利于病情彻底恢复。前列腺炎是可以缓解的，但是一般治疗过程缓慢，且治疗后容易病发，因此治疗中一定对症使用药物，另外，治疗期间建议惯良好的生活习惯，恰当饮食，期望男性患者可以尽快康复。</w:t>
      </w:r>
    </w:p>
    <w:p>
      <w:pPr>
        <w:spacing w:before="160" w:after="40"/>
      </w:pPr>
      <w:r>
        <w:rPr>
          <w:b/>
          <w:color w:val="646464"/>
          <w:sz w:val="18"/>
        </w:rPr>
        <w:t xml:space="preserve">[9180] </w:t>
      </w:r>
      <w:r>
        <w:rPr>
          <w:b/>
          <w:sz w:val="22"/>
        </w:rPr>
        <w:t>【前列腺增生】</w:t>
      </w:r>
      <w:r>
        <w:rPr>
          <w:b/>
          <w:sz w:val="22"/>
        </w:rPr>
        <w:t xml:space="preserve"> 治前列腺肥大怎么样治疗快？</w:t>
      </w:r>
    </w:p>
    <w:p>
      <w:pPr>
        <w:spacing w:after="40"/>
      </w:pPr>
      <w:r>
        <w:rPr>
          <w:b/>
          <w:color w:val="0052A4"/>
          <w:sz w:val="20"/>
        </w:rPr>
        <w:t xml:space="preserve">Q: </w:t>
      </w:r>
      <w:r>
        <w:rPr>
          <w:sz w:val="20"/>
        </w:rPr>
        <w:t>我现在尿路不直,阴茎也向左偏，有性交史，我工作有点忙，也没去仔细检查，请问治前列腺肥大怎么样治疗快？</w:t>
      </w:r>
    </w:p>
    <w:p>
      <w:pPr>
        <w:spacing w:after="120"/>
      </w:pPr>
      <w:r>
        <w:rPr>
          <w:b/>
          <w:color w:val="008200"/>
          <w:sz w:val="20"/>
        </w:rPr>
        <w:t xml:space="preserve">A: </w:t>
      </w:r>
      <w:r>
        <w:rPr>
          <w:sz w:val="20"/>
        </w:rPr>
        <w:t>一般男性有前列腺增生，前列腺肥大，表现出为尿频，尿急，尿痛，尿不尽感，尿滴沥，尿分叉，尿等待，夜尿增多等症状，建议平时要留意歇息，腹部留意防寒，多喝水。口服普乐安片胶囊，盐酸特拉唑嗪胶囊。如果效果不好的话，可以行摘除前列腺手术治疗。对于前列腺肥大患者来说，及时治疗是可以减低病发，如果不及时治疗会影响到受孕情况。因此患者要及时对症治疗，并且日常生活中要以防过劳，留意自身卫生情况，祝你早日康复</w:t>
      </w:r>
    </w:p>
    <w:p>
      <w:pPr>
        <w:spacing w:before="160" w:after="40"/>
      </w:pPr>
      <w:r>
        <w:rPr>
          <w:b/>
          <w:color w:val="646464"/>
          <w:sz w:val="18"/>
        </w:rPr>
        <w:t xml:space="preserve">[9181] </w:t>
      </w:r>
      <w:r>
        <w:rPr>
          <w:b/>
          <w:sz w:val="22"/>
        </w:rPr>
        <w:t>【龟头炎】</w:t>
      </w:r>
      <w:r>
        <w:rPr>
          <w:b/>
          <w:sz w:val="22"/>
        </w:rPr>
        <w:t xml:space="preserve"> 医治龟头炎如何治能好呢？</w:t>
      </w:r>
    </w:p>
    <w:p>
      <w:pPr>
        <w:spacing w:after="40"/>
      </w:pPr>
      <w:r>
        <w:rPr>
          <w:b/>
          <w:color w:val="0052A4"/>
          <w:sz w:val="20"/>
        </w:rPr>
        <w:t xml:space="preserve">Q: </w:t>
      </w:r>
      <w:r>
        <w:rPr>
          <w:sz w:val="20"/>
        </w:rPr>
        <w:t>这段时间觉得下面很不舒服，又疼又痒，而且龟头好像特别红，还有点肿，气味特别难为，龟头还有黄色的分泌物，这是不是龟头炎，请问：医治龟头炎如何治能好呢？</w:t>
      </w:r>
    </w:p>
    <w:p>
      <w:pPr>
        <w:spacing w:after="120"/>
      </w:pPr>
      <w:r>
        <w:rPr>
          <w:b/>
          <w:color w:val="008200"/>
          <w:sz w:val="20"/>
        </w:rPr>
        <w:t xml:space="preserve">A: </w:t>
      </w:r>
      <w:r>
        <w:rPr>
          <w:sz w:val="20"/>
        </w:rPr>
        <w:t>这种症状考虑可能会是龟头炎,属一般刺激传染引来。建议用生理盐水或利凡诺尔擦洗液擦洗阴茎头和包皮,彻底清除污垢。一般症状消失后坚持治疗1周以上。建议经常擦洗包皮和阴茎头,需要有始终保持包皮腔内清洁和干燥对于龟头炎患者来说，及时治疗是可以减低病发，如果不及时治疗会影响到受孕情况。因此患者要及时对症治疗，并且日常生活中要多看重自身护理，防止辛辣食物，祝你早日康复</w:t>
      </w:r>
    </w:p>
    <w:p>
      <w:pPr>
        <w:spacing w:before="160" w:after="40"/>
      </w:pPr>
      <w:r>
        <w:rPr>
          <w:b/>
          <w:color w:val="646464"/>
          <w:sz w:val="18"/>
        </w:rPr>
        <w:t xml:space="preserve">[9182] </w:t>
      </w:r>
      <w:r>
        <w:rPr>
          <w:b/>
          <w:sz w:val="22"/>
        </w:rPr>
        <w:t>【急性附睾炎】</w:t>
      </w:r>
      <w:r>
        <w:rPr>
          <w:b/>
          <w:sz w:val="22"/>
        </w:rPr>
        <w:t xml:space="preserve"> 应该怎么治疗附睾炎？</w:t>
      </w:r>
    </w:p>
    <w:p>
      <w:pPr>
        <w:spacing w:after="40"/>
      </w:pPr>
      <w:r>
        <w:rPr>
          <w:b/>
          <w:color w:val="0052A4"/>
          <w:sz w:val="20"/>
        </w:rPr>
        <w:t xml:space="preserve">Q: </w:t>
      </w:r>
      <w:r>
        <w:rPr>
          <w:sz w:val="20"/>
        </w:rPr>
        <w:t>近段时间我总是觉得我的睾丸很疼，而且这个礼拜我已经发烧2次了，平时吧老觉得冷，而且洗澡的时候摸到自己的睾丸好像里面有很多液体似的，请问：应该怎么治疗附睾炎？</w:t>
      </w:r>
    </w:p>
    <w:p>
      <w:pPr>
        <w:spacing w:after="120"/>
      </w:pPr>
      <w:r>
        <w:rPr>
          <w:b/>
          <w:color w:val="008200"/>
          <w:sz w:val="20"/>
        </w:rPr>
        <w:t xml:space="preserve">A: </w:t>
      </w:r>
      <w:r>
        <w:rPr>
          <w:sz w:val="20"/>
        </w:rPr>
        <w:t>慢性附睾炎应单纯运用药物效果不一定理想，除运用有效地广谱抗生素外，局部冷敷等物理治疗也是很有必要的，也可以采取附睾局部运用黄连素或新霉素等离子透入治疗。若有慢性前列腺炎拥有，必须同时实施治疗。反反复复复发源于慢性前列腺炎的附睾炎，可考虑引产输精管后再实施治疗。对于许多次反反复复发作者，也可考虑做附睾切除术。附睾炎病情易反反复复，需要有长期的药物治疗。而且对于男性患者来说，要积极去专业正规的医院诊病，根据仔细检查结果再考虑治疗。并且留意约束性生活，保持良好的心情，最后祝患者们早日康复。</w:t>
      </w:r>
    </w:p>
    <w:p>
      <w:pPr>
        <w:spacing w:before="160" w:after="40"/>
      </w:pPr>
      <w:r>
        <w:rPr>
          <w:b/>
          <w:color w:val="646464"/>
          <w:sz w:val="18"/>
        </w:rPr>
        <w:t xml:space="preserve">[9183] </w:t>
      </w:r>
      <w:r>
        <w:rPr>
          <w:b/>
          <w:sz w:val="22"/>
        </w:rPr>
        <w:t>【睾丸炎】</w:t>
      </w:r>
      <w:r>
        <w:rPr>
          <w:b/>
          <w:sz w:val="22"/>
        </w:rPr>
        <w:t xml:space="preserve"> 睾丸炎如何医比较好呢？</w:t>
      </w:r>
    </w:p>
    <w:p>
      <w:pPr>
        <w:spacing w:after="40"/>
      </w:pPr>
      <w:r>
        <w:rPr>
          <w:b/>
          <w:color w:val="0052A4"/>
          <w:sz w:val="20"/>
        </w:rPr>
        <w:t xml:space="preserve">Q: </w:t>
      </w:r>
      <w:r>
        <w:rPr>
          <w:sz w:val="20"/>
        </w:rPr>
        <w:t>本人男，28岁，无不良嗜好，但是前段时间被检查出来的了睾丸炎，现在每天都觉得睾丸很疼，而且有时候还老发高烧，我现在真的很苦恼，请问：睾丸炎如何医比较好呢？</w:t>
      </w:r>
    </w:p>
    <w:p>
      <w:pPr>
        <w:spacing w:after="120"/>
      </w:pPr>
      <w:r>
        <w:rPr>
          <w:b/>
          <w:color w:val="008200"/>
          <w:sz w:val="20"/>
        </w:rPr>
        <w:t xml:space="preserve">A: </w:t>
      </w:r>
      <w:r>
        <w:rPr>
          <w:sz w:val="20"/>
        </w:rPr>
        <w:t>1、睾丸炎。睾丸炎除血行传染外，更常见的是细菌经尿道倒行至附睾和睾丸，引发附睾炎、睾丸炎，临床诊断足见附睾与睾丸肿胀与睾丸疼痛。2、房事剧烈。首先要考虑如何房事中太过激烈，或者暴力，致使的提睾肌的强烈紧缩，从而使系带过长的睾丸再次发生逆转，并引来睾丸的剧痛。3、睾丸损伤。睾丸损伤和局部的浮肿、及血块，也会致使性生活后睾丸痛。4、睾丸扭转。睾丸扭转是阴囊内常见急症之一，65%再次发生于12-19岁，一般病发前几小时有剧烈运动，或睾丸受外力。深度睡眠或安静时，忽然再次发生睾丸剧烈疼痛。</w:t>
      </w:r>
    </w:p>
    <w:p>
      <w:pPr>
        <w:spacing w:before="160" w:after="40"/>
      </w:pPr>
      <w:r>
        <w:rPr>
          <w:b/>
          <w:color w:val="646464"/>
          <w:sz w:val="18"/>
        </w:rPr>
        <w:t xml:space="preserve">[9184] </w:t>
      </w:r>
      <w:r>
        <w:rPr>
          <w:b/>
          <w:sz w:val="22"/>
        </w:rPr>
        <w:t>【前列腺钙化】</w:t>
      </w:r>
      <w:r>
        <w:rPr>
          <w:b/>
          <w:sz w:val="22"/>
        </w:rPr>
        <w:t xml:space="preserve"> 患上了前列腺钙化有何治疗方法？</w:t>
      </w:r>
    </w:p>
    <w:p>
      <w:pPr>
        <w:spacing w:after="40"/>
      </w:pPr>
      <w:r>
        <w:rPr>
          <w:b/>
          <w:color w:val="0052A4"/>
          <w:sz w:val="20"/>
        </w:rPr>
        <w:t xml:space="preserve">Q: </w:t>
      </w:r>
      <w:r>
        <w:rPr>
          <w:sz w:val="20"/>
        </w:rPr>
        <w:t>最近身体不舒服去医院实施仔细检查，结果被告之患上了前列腺钙化，不知晓我为什么会患上前列腺钙化，所以想要了解一下，患上了前列腺钙化有何治疗方法？</w:t>
      </w:r>
    </w:p>
    <w:p>
      <w:pPr>
        <w:spacing w:after="120"/>
      </w:pPr>
      <w:r>
        <w:rPr>
          <w:b/>
          <w:color w:val="008200"/>
          <w:sz w:val="20"/>
        </w:rPr>
        <w:t xml:space="preserve">A: </w:t>
      </w:r>
      <w:r>
        <w:rPr>
          <w:sz w:val="20"/>
        </w:rPr>
        <w:t>前列腺钙化灶大多数是前列腺炎症结疤后遗留下的瘢痕，一般无不适症状，大多数是健康体积发觉的，也不需要治疗。平时留意前列腺卫生保健，不要久坐憋尿，多运动，不要性交，多喝水，多排尿，不吃辛辣食物，忌烟酒。前列腺钙化病情易反反复复，需要有长期的药物治疗。而且对于男性患者来说，要积极去专业正规的医院诊病，根据仔细检查结果再考虑治疗。并且留意恰当饮食，防止性生活，最后祝患者们早日康复。</w:t>
      </w:r>
    </w:p>
    <w:p>
      <w:pPr>
        <w:spacing w:before="160" w:after="40"/>
      </w:pPr>
      <w:r>
        <w:rPr>
          <w:b/>
          <w:color w:val="646464"/>
          <w:sz w:val="18"/>
        </w:rPr>
        <w:t xml:space="preserve">[9185] </w:t>
      </w:r>
      <w:r>
        <w:rPr>
          <w:b/>
          <w:sz w:val="22"/>
        </w:rPr>
        <w:t>【精索静脉曲张】</w:t>
      </w:r>
      <w:r>
        <w:rPr>
          <w:b/>
          <w:sz w:val="22"/>
        </w:rPr>
        <w:t xml:space="preserve"> 患上精索静脉曲张应该如何治疗？</w:t>
      </w:r>
    </w:p>
    <w:p>
      <w:pPr>
        <w:spacing w:after="40"/>
      </w:pPr>
      <w:r>
        <w:rPr>
          <w:b/>
          <w:color w:val="0052A4"/>
          <w:sz w:val="20"/>
        </w:rPr>
        <w:t xml:space="preserve">Q: </w:t>
      </w:r>
      <w:r>
        <w:rPr>
          <w:sz w:val="20"/>
        </w:rPr>
        <w:t>我和我媳妇结婚已经3年多了，但是一直没要上孩子。前段时间和妻子一起去医院检查了，妻子没问题，说是我有精索静脉曲张，所以精子质量不好，怀不上，我真的很沮丧，请问：患上精索静脉曲张应该如何治疗？</w:t>
      </w:r>
    </w:p>
    <w:p>
      <w:pPr>
        <w:spacing w:after="120"/>
      </w:pPr>
      <w:r>
        <w:rPr>
          <w:b/>
          <w:color w:val="008200"/>
          <w:sz w:val="20"/>
        </w:rPr>
        <w:t xml:space="preserve">A: </w:t>
      </w:r>
      <w:r>
        <w:rPr>
          <w:sz w:val="20"/>
        </w:rPr>
        <w:t>根据您的叙述以及病情考虑可能会拥有精索静脉曲张的情况，精索静脉曲张由于精索静脉引流障碍致使局部血块进而破皮阴囊疼痛、继发炎症甚至再次出现不育等等并发症的可能会，饮食方面没特别的禁忌。精索静脉曲张根据病情一般需要有早期考虑手术或者苛刻治疗；建议必要时有资质医院普外科门诊随诊，结合B超仔细检查以及医师查体、病史诊病综合评价检验病情后选择如何需要有手术进一步治疗。</w:t>
      </w:r>
    </w:p>
    <w:p>
      <w:pPr>
        <w:spacing w:before="160" w:after="40"/>
      </w:pPr>
      <w:r>
        <w:rPr>
          <w:b/>
          <w:color w:val="646464"/>
          <w:sz w:val="18"/>
        </w:rPr>
        <w:t xml:space="preserve">[9186] </w:t>
      </w:r>
      <w:r>
        <w:rPr>
          <w:b/>
          <w:sz w:val="22"/>
        </w:rPr>
        <w:t>【男性功能障碍】</w:t>
      </w:r>
      <w:r>
        <w:rPr>
          <w:b/>
          <w:sz w:val="22"/>
        </w:rPr>
        <w:t xml:space="preserve"> 患性功能障碍要怎么样治？</w:t>
      </w:r>
    </w:p>
    <w:p>
      <w:pPr>
        <w:spacing w:after="40"/>
      </w:pPr>
      <w:r>
        <w:rPr>
          <w:b/>
          <w:color w:val="0052A4"/>
          <w:sz w:val="20"/>
        </w:rPr>
        <w:t xml:space="preserve">Q: </w:t>
      </w:r>
      <w:r>
        <w:rPr>
          <w:sz w:val="20"/>
        </w:rPr>
        <w:t>最近和老婆性生活特别不和谐,老婆总抱怨我,去医院仔细检查,医生说我得了性功能障碍,我想知道,患性功能障碍要怎么样治？</w:t>
      </w:r>
    </w:p>
    <w:p>
      <w:pPr>
        <w:spacing w:after="120"/>
      </w:pPr>
      <w:r>
        <w:rPr>
          <w:b/>
          <w:color w:val="008200"/>
          <w:sz w:val="20"/>
        </w:rPr>
        <w:t xml:space="preserve">A: </w:t>
      </w:r>
      <w:r>
        <w:rPr>
          <w:sz w:val="20"/>
        </w:rPr>
        <w:t>阴茎勃起有障碍，阴茎勃起不坚，还会有异常的勃起。射精也再次出现障碍，可能会再次出现早泄，不射精，射精疼痛，血精等。性生活再次出现障碍，性生活晕厥、失语、癔病、猝死、对性生活产生恐惧等。性欲也会再次出现障碍，比如说会性冷淡，性厌恶，或者是性欲亢进等都可以推测为性功能障碍。建议去医院对症做许多仔细检查，以便诊断病情。多食优质蛋白质优质蛋白质主要是指各种动物性食物，如鸡、鸭、鱼、瘦肉、蛋类，可给出供人产生精子所需用要的各种氨基酸。</w:t>
      </w:r>
    </w:p>
    <w:p>
      <w:pPr>
        <w:spacing w:before="160" w:after="40"/>
      </w:pPr>
      <w:r>
        <w:rPr>
          <w:b/>
          <w:color w:val="646464"/>
          <w:sz w:val="18"/>
        </w:rPr>
        <w:t xml:space="preserve">[9187] </w:t>
      </w:r>
      <w:r>
        <w:rPr>
          <w:b/>
          <w:sz w:val="22"/>
        </w:rPr>
        <w:t>【前列腺钙化】</w:t>
      </w:r>
      <w:r>
        <w:rPr>
          <w:b/>
          <w:sz w:val="22"/>
        </w:rPr>
        <w:t xml:space="preserve"> 得前列腺钙化要怎么治疗改善？</w:t>
      </w:r>
    </w:p>
    <w:p>
      <w:pPr>
        <w:spacing w:after="40"/>
      </w:pPr>
      <w:r>
        <w:rPr>
          <w:b/>
          <w:color w:val="0052A4"/>
          <w:sz w:val="20"/>
        </w:rPr>
        <w:t xml:space="preserve">Q: </w:t>
      </w:r>
      <w:r>
        <w:rPr>
          <w:sz w:val="20"/>
        </w:rPr>
        <w:t>最近身体不舒服去医院实施仔细检查，结果被告之患上了前列腺钙化，不知晓我为什么会患上前列腺钙化，所以想要了解一下，得前列腺钙化要怎么治疗改善？</w:t>
      </w:r>
    </w:p>
    <w:p>
      <w:pPr>
        <w:spacing w:after="120"/>
      </w:pPr>
      <w:r>
        <w:rPr>
          <w:b/>
          <w:color w:val="008200"/>
          <w:sz w:val="20"/>
        </w:rPr>
        <w:t xml:space="preserve">A: </w:t>
      </w:r>
      <w:r>
        <w:rPr>
          <w:sz w:val="20"/>
        </w:rPr>
        <w:t>前列腺再次出现纤维化现象就和我们家里用的暖瓶里的水垢是个道理，都是因为前列腺内的垃圾和毒素由于血液循环不流畅长期的堆叠在前列腺内无法及时的排除，久而久之就构成了前列腺钙化现象。建议最好还是直接到正规专业男科医院复诊,查明病因,针对治疗。真正的前列腺炎特效药基于日常生活中预防生活保健.留意歇息,不加班,始终保持大便通畅,忌辛辣油腻刺激性食物.如烟酒,葱姜蒜,辣椒,咖啡等.温热食物不宜多吃.</w:t>
      </w:r>
    </w:p>
    <w:p>
      <w:pPr>
        <w:spacing w:before="160" w:after="40"/>
      </w:pPr>
      <w:r>
        <w:rPr>
          <w:b/>
          <w:color w:val="646464"/>
          <w:sz w:val="18"/>
        </w:rPr>
        <w:t xml:space="preserve">[9188] </w:t>
      </w:r>
      <w:r>
        <w:rPr>
          <w:b/>
          <w:sz w:val="22"/>
        </w:rPr>
        <w:t>【龟头炎】</w:t>
      </w:r>
      <w:r>
        <w:rPr>
          <w:b/>
          <w:sz w:val="22"/>
        </w:rPr>
        <w:t xml:space="preserve"> 龟头炎要怎么治疗可以好？</w:t>
      </w:r>
    </w:p>
    <w:p>
      <w:pPr>
        <w:spacing w:after="40"/>
      </w:pPr>
      <w:r>
        <w:rPr>
          <w:b/>
          <w:color w:val="0052A4"/>
          <w:sz w:val="20"/>
        </w:rPr>
        <w:t xml:space="preserve">Q: </w:t>
      </w:r>
      <w:r>
        <w:rPr>
          <w:sz w:val="20"/>
        </w:rPr>
        <w:t>我上个礼拜取体检发现有龟头炎，最近好像严重了，有点出血，渗液，好像还长了水疱，这是病情严重了吗？请问：龟头炎要怎么治疗可以好？</w:t>
      </w:r>
    </w:p>
    <w:p>
      <w:pPr>
        <w:spacing w:after="120"/>
      </w:pPr>
      <w:r>
        <w:rPr>
          <w:b/>
          <w:color w:val="008200"/>
          <w:sz w:val="20"/>
        </w:rPr>
        <w:t xml:space="preserve">A: </w:t>
      </w:r>
      <w:r>
        <w:rPr>
          <w:sz w:val="20"/>
        </w:rPr>
        <w:t>建议你口服甲硝唑，外涂氟康唑软膏,同时互相配合高锰酸钾溶液擦洗.建议经常擦洗包皮和阴茎头,始终保持包皮腔内清洁和干燥.如有包皮过长或包茎时应行包皮环切术。平时应清淡饮食，防止吃辛辣刺激性食物。龟头炎是可以缓解的，但是一般治疗过程缓慢，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[9189] </w:t>
      </w:r>
      <w:r>
        <w:rPr>
          <w:b/>
          <w:sz w:val="22"/>
        </w:rPr>
        <w:t>【前列腺钙化】</w:t>
      </w:r>
      <w:r>
        <w:rPr>
          <w:b/>
          <w:sz w:val="22"/>
        </w:rPr>
        <w:t xml:space="preserve"> 治前列腺钙化的较好办法？</w:t>
      </w:r>
    </w:p>
    <w:p>
      <w:pPr>
        <w:spacing w:after="40"/>
      </w:pPr>
      <w:r>
        <w:rPr>
          <w:b/>
          <w:color w:val="0052A4"/>
          <w:sz w:val="20"/>
        </w:rPr>
        <w:t xml:space="preserve">Q: </w:t>
      </w:r>
      <w:r>
        <w:rPr>
          <w:sz w:val="20"/>
        </w:rPr>
        <w:t>据说患前列腺炎之后容易引起前列腺钙化，我前两年患过前列腺炎，已经康复了，但是最近这段时间前列腺又不舒服，怀疑自己是不是患上前列腺钙化了，请问治前列腺钙化的较好办法？</w:t>
      </w:r>
    </w:p>
    <w:p>
      <w:pPr>
        <w:spacing w:after="120"/>
      </w:pPr>
      <w:r>
        <w:rPr>
          <w:b/>
          <w:color w:val="008200"/>
          <w:sz w:val="20"/>
        </w:rPr>
        <w:t xml:space="preserve">A: </w:t>
      </w:r>
      <w:r>
        <w:rPr>
          <w:sz w:val="20"/>
        </w:rPr>
        <w:t>一般通过B超仔细检查能看见这些炎症。再次出现前列腺钙化或结石最好治疗，纤维化会扩张成结石，引发出各种症状，有的患者症状长期彻底消除没法，要做全面仔细检查，看如何有结石纤维化，不治疗结石纤维化难以治疗前列腺病对于前列腺钙化患者来说，及时治疗是可以减低病发，如果不及时治疗会影响到健康情况。因此患者要及时服食药物，并且日常生活中要规律性生活，防止久坐，祝你早日康复</w:t>
      </w:r>
    </w:p>
    <w:p>
      <w:pPr>
        <w:spacing w:before="160" w:after="40"/>
      </w:pPr>
      <w:r>
        <w:rPr>
          <w:b/>
          <w:color w:val="646464"/>
          <w:sz w:val="18"/>
        </w:rPr>
        <w:t xml:space="preserve">[9190] </w:t>
      </w:r>
      <w:r>
        <w:rPr>
          <w:b/>
          <w:sz w:val="22"/>
        </w:rPr>
        <w:t>【龟头炎】</w:t>
      </w:r>
      <w:r>
        <w:rPr>
          <w:b/>
          <w:sz w:val="22"/>
        </w:rPr>
        <w:t xml:space="preserve"> 患有龟头红肿怎样治较好？</w:t>
      </w:r>
    </w:p>
    <w:p>
      <w:pPr>
        <w:spacing w:after="40"/>
      </w:pPr>
      <w:r>
        <w:rPr>
          <w:b/>
          <w:color w:val="0052A4"/>
          <w:sz w:val="20"/>
        </w:rPr>
        <w:t xml:space="preserve">Q: </w:t>
      </w:r>
      <w:r>
        <w:rPr>
          <w:sz w:val="20"/>
        </w:rPr>
        <w:t>上周好像有点发烧，然后觉得又累又困，晚上回家发现鬼头上起了一圈红的，还有点出血，当时我就去医院看了，医生说是龟头炎引起的，请问：患有龟头红肿怎样治较好？</w:t>
      </w:r>
    </w:p>
    <w:p>
      <w:pPr>
        <w:spacing w:after="120"/>
      </w:pPr>
      <w:r>
        <w:rPr>
          <w:b/>
          <w:color w:val="008200"/>
          <w:sz w:val="20"/>
        </w:rPr>
        <w:t xml:space="preserve">A: </w:t>
      </w:r>
      <w:r>
        <w:rPr>
          <w:sz w:val="20"/>
        </w:rPr>
        <w:t>你好这种情况要考虑包皮龟头炎口服罗红霉素,同时互相配合高锰酸钾溶液擦洗.建议经常擦洗包皮和阴茎头,始终保持包皮腔内清洁和干燥.如有包皮过长或包茎时应行包皮环切术.龟头红肿病情易反反复复，需要有长期的药物治疗。而且对于男性患者来说，要马上去专业正规的医院诊病，根据仔细检查结果再考虑治疗。并且留意戒烟戒酒，留意个人卫生，最后祝患者们早日康复。</w:t>
      </w:r>
    </w:p>
    <w:p>
      <w:pPr>
        <w:spacing w:before="160" w:after="40"/>
      </w:pPr>
      <w:r>
        <w:rPr>
          <w:b/>
          <w:color w:val="646464"/>
          <w:sz w:val="18"/>
        </w:rPr>
        <w:t xml:space="preserve">[9191] </w:t>
      </w:r>
      <w:r>
        <w:rPr>
          <w:b/>
          <w:sz w:val="22"/>
        </w:rPr>
        <w:t>【前列腺囊肿】</w:t>
      </w:r>
      <w:r>
        <w:rPr>
          <w:b/>
          <w:sz w:val="22"/>
        </w:rPr>
        <w:t xml:space="preserve"> 查出前列腺囊肿怎么办？</w:t>
      </w:r>
    </w:p>
    <w:p>
      <w:pPr>
        <w:spacing w:after="40"/>
      </w:pPr>
      <w:r>
        <w:rPr>
          <w:b/>
          <w:color w:val="0052A4"/>
          <w:sz w:val="20"/>
        </w:rPr>
        <w:t xml:space="preserve">Q: </w:t>
      </w:r>
      <w:r>
        <w:rPr>
          <w:sz w:val="20"/>
        </w:rPr>
        <w:t>不知晓为什么，最近身体有点不舒服，朋友说可能会是得了前列腺囊肿，让我去医院仔细检查看一看，查出前列腺囊肿怎么办？</w:t>
      </w:r>
    </w:p>
    <w:p>
      <w:pPr>
        <w:spacing w:after="120"/>
      </w:pPr>
      <w:r>
        <w:rPr>
          <w:b/>
          <w:color w:val="008200"/>
          <w:sz w:val="20"/>
        </w:rPr>
        <w:t xml:space="preserve">A: </w:t>
      </w:r>
      <w:r>
        <w:rPr>
          <w:sz w:val="20"/>
        </w:rPr>
        <w:t>如果发觉前列腺囊肿，在这种状况的时候，绝大部分都是由于慢性炎症反映刺激所引发，在这种情况的时候，我们可以互相配合口服许多普乐安片，互相配合口服头孢氨苄胶囊和坐浴治疗，互相配合口服中药汤剂，比如说前列腺汤前列腺囊肿病情易反反复复，需要有长期的药物治疗。而且对于男性患者来说，要积极去专业正规的医院诊病，根据仔细检查结果再考虑治疗。并且留意恰当饮食，防止性生活，最后祝患者们早日康复。</w:t>
      </w:r>
    </w:p>
    <w:p>
      <w:pPr>
        <w:spacing w:before="160" w:after="40"/>
      </w:pPr>
      <w:r>
        <w:rPr>
          <w:b/>
          <w:color w:val="646464"/>
          <w:sz w:val="18"/>
        </w:rPr>
        <w:t xml:space="preserve">[9192] </w:t>
      </w:r>
      <w:r>
        <w:rPr>
          <w:b/>
          <w:sz w:val="22"/>
        </w:rPr>
        <w:t>【前列腺炎】</w:t>
      </w:r>
      <w:r>
        <w:rPr>
          <w:b/>
          <w:sz w:val="22"/>
        </w:rPr>
        <w:t xml:space="preserve"> 前列腺炎的诊治是什么呢？</w:t>
      </w:r>
    </w:p>
    <w:p>
      <w:pPr>
        <w:spacing w:after="40"/>
      </w:pPr>
      <w:r>
        <w:rPr>
          <w:b/>
          <w:color w:val="0052A4"/>
          <w:sz w:val="20"/>
        </w:rPr>
        <w:t xml:space="preserve">Q: </w:t>
      </w:r>
      <w:r>
        <w:rPr>
          <w:sz w:val="20"/>
        </w:rPr>
        <w:t>男，三十三岁，风华正茂时期性交过度，患前列腺炎好多年了，也喝药治疗过，但效果不理想，现在因为工作原因经常加班，最近感觉又严重了，请问前列腺炎的诊治是什么呢？</w:t>
      </w:r>
    </w:p>
    <w:p>
      <w:pPr>
        <w:spacing w:after="120"/>
      </w:pPr>
      <w:r>
        <w:rPr>
          <w:b/>
          <w:color w:val="008200"/>
          <w:sz w:val="20"/>
        </w:rPr>
        <w:t xml:space="preserve">A: </w:t>
      </w:r>
      <w:r>
        <w:rPr>
          <w:sz w:val="20"/>
        </w:rPr>
        <w:t>根据您所叙述的情况和症状，慢性的前列腺炎症可以决定药物互相配合物理雾化同时治疗。您目前体现的这个费用是拥有偏高的，建议您最好可以及时到当地正规的公立医院实施复诊，同时在治疗期间不要同房，多吃许多黑豆羊肉类的食物都是有利于彻底恢复的。前列腺炎是可以稳定的，但是一般治疗时间较长，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[9193] </w:t>
      </w:r>
      <w:r>
        <w:rPr>
          <w:b/>
          <w:sz w:val="22"/>
        </w:rPr>
        <w:t>【早泄】</w:t>
      </w:r>
      <w:r>
        <w:rPr>
          <w:b/>
          <w:sz w:val="22"/>
        </w:rPr>
        <w:t xml:space="preserve"> 医院治早射哪里比较好？</w:t>
      </w:r>
    </w:p>
    <w:p>
      <w:pPr>
        <w:spacing w:after="40"/>
      </w:pPr>
      <w:r>
        <w:rPr>
          <w:b/>
          <w:color w:val="0052A4"/>
          <w:sz w:val="20"/>
        </w:rPr>
        <w:t xml:space="preserve">Q: </w:t>
      </w:r>
      <w:r>
        <w:rPr>
          <w:sz w:val="20"/>
        </w:rPr>
        <w:t>原来有过勃起不坚，中途早泄的状况，在医院医生说由于发炎控制动脉引发，上半年做了手术，彻底清除炎症，顺便割了包皮，一年过来都不错，现在又已经开始再次出现这种状况，而且还伴早泄，请问医院治早射哪里比较好？</w:t>
      </w:r>
    </w:p>
    <w:p>
      <w:pPr>
        <w:spacing w:after="120"/>
      </w:pPr>
      <w:r>
        <w:rPr>
          <w:b/>
          <w:color w:val="008200"/>
          <w:sz w:val="20"/>
        </w:rPr>
        <w:t xml:space="preserve">A: </w:t>
      </w:r>
      <w:r>
        <w:rPr>
          <w:sz w:val="20"/>
        </w:rPr>
        <w:t>早泄是种病，早泄是最常见的射精功能障碍，发病率占成年男子的1/3以上。早泄的定义已有争议，通常以男性的射精潜伏期或女性在性交中达到性高潮的频度来评价，如以男性在性交时丧失控制射精的能力，则阴茎插进阴道之前或刚插进即射精为标准；或以女性在性交中达到性高潮的频度低于50%为标准来定义早泄早射病情易反反复复，需要有长期的药物治疗。而且对于男性患者来说，要积极去专业正规的医院诊病，根据仔细检查结果再考虑治疗。并且留意恰当饮食，防止性生活，最后祝患者们早日康复。</w:t>
      </w:r>
    </w:p>
    <w:p>
      <w:pPr>
        <w:spacing w:before="160" w:after="40"/>
      </w:pPr>
      <w:r>
        <w:rPr>
          <w:b/>
          <w:color w:val="646464"/>
          <w:sz w:val="18"/>
        </w:rPr>
        <w:t xml:space="preserve">[9194] </w:t>
      </w:r>
      <w:r>
        <w:rPr>
          <w:b/>
          <w:sz w:val="22"/>
        </w:rPr>
        <w:t>【前列腺炎】</w:t>
      </w:r>
      <w:r>
        <w:rPr>
          <w:b/>
          <w:sz w:val="22"/>
        </w:rPr>
        <w:t xml:space="preserve"> 怎么治疗前列腺炎效果才会更好？</w:t>
      </w:r>
    </w:p>
    <w:p>
      <w:pPr>
        <w:spacing w:after="40"/>
      </w:pPr>
      <w:r>
        <w:rPr>
          <w:b/>
          <w:color w:val="0052A4"/>
          <w:sz w:val="20"/>
        </w:rPr>
        <w:t xml:space="preserve">Q: </w:t>
      </w:r>
      <w:r>
        <w:rPr>
          <w:sz w:val="20"/>
        </w:rPr>
        <w:t>我最近有尿频和小便不通畅的情况，原来我想着是得了尿路感染了，没想到到医院做了仔细检查后才发觉是得了前列腺炎了，现在特别想知道，怎么治疗前列腺炎效果才会更好？</w:t>
      </w:r>
    </w:p>
    <w:p>
      <w:pPr>
        <w:spacing w:after="120"/>
      </w:pPr>
      <w:r>
        <w:rPr>
          <w:b/>
          <w:color w:val="008200"/>
          <w:sz w:val="20"/>
        </w:rPr>
        <w:t xml:space="preserve">A: </w:t>
      </w:r>
      <w:r>
        <w:rPr>
          <w:sz w:val="20"/>
        </w:rPr>
        <w:t>前列腺炎一般会再次出现尿频，尿痛，排尿困难，会阴，下腹的疼痛，是会引来性功能障碍，如性欲减退、早泄、早泄、遗精过频。一般药物治疗的话可以决定抗生素跟干扰素联手用药，比较强效的药物有三甲氧苄氨嘧啶,氯林可霉素,红霉素，还要互相配合磁疗、水疗，微波,射频,导融消融等物理疗法对于前列腺炎患者来说，及时治疗是可以减低病发，如果不及时治疗会影响到健康情况。因此患者要及时服食药物，并且日常生活中要以防过劳，留意自身卫生情况，祝你早日康复。</w:t>
      </w:r>
    </w:p>
    <w:p>
      <w:pPr>
        <w:spacing w:before="160" w:after="40"/>
      </w:pPr>
      <w:r>
        <w:rPr>
          <w:b/>
          <w:color w:val="646464"/>
          <w:sz w:val="18"/>
        </w:rPr>
        <w:t xml:space="preserve">[9195] </w:t>
      </w:r>
      <w:r>
        <w:rPr>
          <w:b/>
          <w:sz w:val="22"/>
        </w:rPr>
        <w:t>【精索静脉曲张】</w:t>
      </w:r>
      <w:r>
        <w:rPr>
          <w:b/>
          <w:sz w:val="22"/>
        </w:rPr>
        <w:t xml:space="preserve"> 用什么方法可以治疗精索静脉曲张？</w:t>
      </w:r>
    </w:p>
    <w:p>
      <w:pPr>
        <w:spacing w:after="40"/>
      </w:pPr>
      <w:r>
        <w:rPr>
          <w:b/>
          <w:color w:val="0052A4"/>
          <w:sz w:val="20"/>
        </w:rPr>
        <w:t xml:space="preserve">Q: </w:t>
      </w:r>
      <w:r>
        <w:rPr>
          <w:sz w:val="20"/>
        </w:rPr>
        <w:t>我今年20岁，刚刚才当兵退伍，可能是当兵的时候站岗什么的得了精索静脉曲张，家里人现在给介绍了对象，想尽快结婚要孩子，但是我的这个病还没完全治疗好，非常苦恼，请问：用什么方法可以治疗精索静脉曲张？</w:t>
      </w:r>
    </w:p>
    <w:p>
      <w:pPr>
        <w:spacing w:after="120"/>
      </w:pPr>
      <w:r>
        <w:rPr>
          <w:b/>
          <w:color w:val="008200"/>
          <w:sz w:val="20"/>
        </w:rPr>
        <w:t xml:space="preserve">A: </w:t>
      </w:r>
      <w:r>
        <w:rPr>
          <w:sz w:val="20"/>
        </w:rPr>
        <w:t>精索静脉曲张是由于静脉瓣功能不全致使血液流入不畅引来血液淤积会引来局部阴囊的酸涨，精子质量下降。一般轻度的精索静脉曲张可以服食药物来缓解，如果是中重度的精索静脉曲张，只好通过手术的方式来治疗的精索静脉曲张病情易反反复复，需要有长期的药物治疗。而且对于男性患者来说，要马上去专业正规的医院诊病，根据仔细检查结果再考虑治疗。并且留意恰当饮食，防止性生活，最后祝患者们早日康复。</w:t>
      </w:r>
    </w:p>
    <w:p>
      <w:pPr>
        <w:spacing w:before="160" w:after="40"/>
      </w:pPr>
      <w:r>
        <w:rPr>
          <w:b/>
          <w:color w:val="646464"/>
          <w:sz w:val="18"/>
        </w:rPr>
        <w:t xml:space="preserve">[9196] </w:t>
      </w:r>
      <w:r>
        <w:rPr>
          <w:b/>
          <w:sz w:val="22"/>
        </w:rPr>
        <w:t>【精索静脉曲张】</w:t>
      </w:r>
      <w:r>
        <w:rPr>
          <w:b/>
          <w:sz w:val="22"/>
        </w:rPr>
        <w:t xml:space="preserve"> 得了精索静脉曲张什么时候治疗？</w:t>
      </w:r>
    </w:p>
    <w:p>
      <w:pPr>
        <w:spacing w:after="40"/>
      </w:pPr>
      <w:r>
        <w:rPr>
          <w:b/>
          <w:color w:val="0052A4"/>
          <w:sz w:val="20"/>
        </w:rPr>
        <w:t xml:space="preserve">Q: </w:t>
      </w:r>
      <w:r>
        <w:rPr>
          <w:sz w:val="20"/>
        </w:rPr>
        <w:t>我是一个出租车司机，长期都坐在狭小的空间里，缺少活动。近段时间发现自己的睾丸有点疼，而且好像一高一低的，看着症状自己查了一下感觉是精索静脉曲张，请问：得了精索静脉曲张什么时候治疗？</w:t>
      </w:r>
    </w:p>
    <w:p>
      <w:pPr>
        <w:spacing w:after="120"/>
      </w:pPr>
      <w:r>
        <w:rPr>
          <w:b/>
          <w:color w:val="008200"/>
          <w:sz w:val="20"/>
        </w:rPr>
        <w:t xml:space="preserve">A: </w:t>
      </w:r>
      <w:r>
        <w:rPr>
          <w:sz w:val="20"/>
        </w:rPr>
        <w:t>精索静脉曲张手术治疗，如果住院治疗到拆线大约需10天左右，手术本身时间不长就半小时到2小时左右，不同医院不同方法及熟练程度不同会有差异，这是泌尿外科常规手术精索静脉曲张病情易反反复复，需要有长期的服食药物。而且对于男性患者来说，要及时去专业正规的医院诊病，根据仔细检查结果再考虑治疗。并且留意戒烟戒酒，留意个人卫生，最后祝患者们早日康复。</w:t>
      </w:r>
    </w:p>
    <w:p>
      <w:pPr>
        <w:spacing w:before="160" w:after="40"/>
      </w:pPr>
      <w:r>
        <w:rPr>
          <w:b/>
          <w:color w:val="646464"/>
          <w:sz w:val="18"/>
        </w:rPr>
        <w:t xml:space="preserve">[9197] </w:t>
      </w:r>
      <w:r>
        <w:rPr>
          <w:b/>
          <w:sz w:val="22"/>
        </w:rPr>
        <w:t>【龟头炎】</w:t>
      </w:r>
      <w:r>
        <w:rPr>
          <w:b/>
          <w:sz w:val="22"/>
        </w:rPr>
        <w:t xml:space="preserve"> 治龟头瘙痒的医院如何治疗？</w:t>
      </w:r>
    </w:p>
    <w:p>
      <w:pPr>
        <w:spacing w:after="40"/>
      </w:pPr>
      <w:r>
        <w:rPr>
          <w:b/>
          <w:color w:val="0052A4"/>
          <w:sz w:val="20"/>
        </w:rPr>
        <w:t xml:space="preserve">Q: </w:t>
      </w:r>
      <w:r>
        <w:rPr>
          <w:sz w:val="20"/>
        </w:rPr>
        <w:t>已经有一段时间了，我发现自己的龟头特别干燥，好像还有点像头皮屑一样的东西掉落，平时也感觉又痒又疼的，我这是龟头炎吗？请问：治龟头瘙痒的医院如何治疗？</w:t>
      </w:r>
    </w:p>
    <w:p>
      <w:pPr>
        <w:spacing w:after="120"/>
      </w:pPr>
      <w:r>
        <w:rPr>
          <w:b/>
          <w:color w:val="008200"/>
          <w:sz w:val="20"/>
        </w:rPr>
        <w:t xml:space="preserve">A: </w:t>
      </w:r>
      <w:r>
        <w:rPr>
          <w:sz w:val="20"/>
        </w:rPr>
        <w:t>龟头炎易致使前列腺炎、睾丸炎、附睾炎、输精管等器的炎症。如果不能够及时有效治疗，相互拆分传染，对围产健康会引发很大的伤害。龟头炎还易引来泌尿系统的下行传染，多见于膀胱炎、肾炎、肾盂肾炎等，急性期病发处理不当可伤及生命。许多男性再次出现了龟头瘙痒对难过是不是性病了,其实龟头瘙痒有许多原因,也不一定就是性碰触引来的,可能会是因为不注意私处卫生,引来龟头炎症致使的,因此建议广大男性患者要及时决定专业正规医院治疗才行.龟头瘙痒病情易反反复复，需要有长期的服食药物。</w:t>
      </w:r>
    </w:p>
    <w:p>
      <w:pPr>
        <w:spacing w:before="160" w:after="40"/>
      </w:pPr>
      <w:r>
        <w:rPr>
          <w:b/>
          <w:color w:val="646464"/>
          <w:sz w:val="18"/>
        </w:rPr>
        <w:t xml:space="preserve">[9198] </w:t>
      </w:r>
      <w:r>
        <w:rPr>
          <w:b/>
          <w:sz w:val="22"/>
        </w:rPr>
        <w:t>【前列腺增生】</w:t>
      </w:r>
      <w:r>
        <w:rPr>
          <w:b/>
          <w:sz w:val="22"/>
        </w:rPr>
        <w:t xml:space="preserve"> 前列腺增生医院怎么治疗?</w:t>
      </w:r>
    </w:p>
    <w:p>
      <w:pPr>
        <w:spacing w:after="40"/>
      </w:pPr>
      <w:r>
        <w:rPr>
          <w:b/>
          <w:color w:val="0052A4"/>
          <w:sz w:val="20"/>
        </w:rPr>
        <w:t xml:space="preserve">Q: </w:t>
      </w:r>
      <w:r>
        <w:rPr>
          <w:sz w:val="20"/>
        </w:rPr>
        <w:t>这几天也不知道怎么了，总是觉得尿很急，但是去上厕所又感觉没多少尿，有时候就那么一滴两滴的，晨尿时还发现自己尿分叉了，自己咨询了一下好像是前列腺增，请问：前列腺增生医院怎么治疗?</w:t>
      </w:r>
    </w:p>
    <w:p>
      <w:pPr>
        <w:spacing w:after="120"/>
      </w:pPr>
      <w:r>
        <w:rPr>
          <w:b/>
          <w:color w:val="008200"/>
          <w:sz w:val="20"/>
        </w:rPr>
        <w:t xml:space="preserve">A: </w:t>
      </w:r>
      <w:r>
        <w:rPr>
          <w:sz w:val="20"/>
        </w:rPr>
        <w:t>前列腺增生是一种男性朋友常见的疾病，对男性朋友的健康具有很大的困恼，了解男性前列腺增生症状有哪些对前列腺增生的治疗具有很大的帮助，那么男性前列腺增生症状有哪些呢？下面我们就来了解一下吧。男性前列腺增生症状有：1、尿频、尿急：最常见的症状是尿频，且逐渐缓解，尤其是夜尿次数不断增多。2、进行性排尿困难：主要表现出为起尿缓慢、排尿费力，射尿无力，尿线细小，尿流滴沥，分段排尿及排尿不尽等。</w:t>
      </w:r>
    </w:p>
    <w:p>
      <w:pPr>
        <w:spacing w:before="160" w:after="40"/>
      </w:pPr>
      <w:r>
        <w:rPr>
          <w:b/>
          <w:color w:val="646464"/>
          <w:sz w:val="18"/>
        </w:rPr>
        <w:t xml:space="preserve">[9199] </w:t>
      </w:r>
      <w:r>
        <w:rPr>
          <w:b/>
          <w:sz w:val="22"/>
        </w:rPr>
        <w:t>【早泄】</w:t>
      </w:r>
      <w:r>
        <w:rPr>
          <w:b/>
          <w:sz w:val="22"/>
        </w:rPr>
        <w:t xml:space="preserve"> 治疗早泄有什么禁忌？</w:t>
      </w:r>
    </w:p>
    <w:p>
      <w:pPr>
        <w:spacing w:after="40"/>
      </w:pPr>
      <w:r>
        <w:rPr>
          <w:b/>
          <w:color w:val="0052A4"/>
          <w:sz w:val="20"/>
        </w:rPr>
        <w:t xml:space="preserve">Q: </w:t>
      </w:r>
      <w:r>
        <w:rPr>
          <w:sz w:val="20"/>
        </w:rPr>
        <w:t>40岁了已经，最近这段时间总是觉得身体很累，昨晚和媳妇过性生活还没一分钟就射了，感觉特别的疲惫，这种情况会一直持续下去吗？请问：治疗早泄有什么禁忌？</w:t>
      </w:r>
    </w:p>
    <w:p>
      <w:pPr>
        <w:spacing w:after="120"/>
      </w:pPr>
      <w:r>
        <w:rPr>
          <w:b/>
          <w:color w:val="008200"/>
          <w:sz w:val="20"/>
        </w:rPr>
        <w:t xml:space="preserve">A: </w:t>
      </w:r>
      <w:r>
        <w:rPr>
          <w:sz w:val="20"/>
        </w:rPr>
        <w:t>这种情况有可能是拥有肾虚或前列腺炎症，你需要有自己约束一下性生活频率，同时可以互相配合补肾。可以互相配合六味地黄丸，同时可以使用复方利多卡因软膏外用减低龟头敏感度，坚持做提肛活动，锻练一下括约肌，都可以稳定一下射精力度。对于早泄患者来说，及时治疗是可以减低病发，如果不及时治疗会影响到身体情况。因此患者要及时服食药物，并且日常生活中要多看重自身护理，防止辛辣食物，祝你早日康复</w:t>
      </w:r>
    </w:p>
    <w:p>
      <w:pPr>
        <w:spacing w:before="160" w:after="40"/>
      </w:pPr>
      <w:r>
        <w:rPr>
          <w:b/>
          <w:color w:val="646464"/>
          <w:sz w:val="18"/>
        </w:rPr>
        <w:t xml:space="preserve">[9200] </w:t>
      </w:r>
      <w:r>
        <w:rPr>
          <w:b/>
          <w:sz w:val="22"/>
        </w:rPr>
        <w:t>【阳痿】</w:t>
      </w:r>
      <w:r>
        <w:rPr>
          <w:b/>
          <w:sz w:val="22"/>
        </w:rPr>
        <w:t xml:space="preserve"> 刚查出阳痿我应该怎么办?</w:t>
      </w:r>
    </w:p>
    <w:p>
      <w:pPr>
        <w:spacing w:after="40"/>
      </w:pPr>
      <w:r>
        <w:rPr>
          <w:b/>
          <w:color w:val="0052A4"/>
          <w:sz w:val="20"/>
        </w:rPr>
        <w:t xml:space="preserve">Q: </w:t>
      </w:r>
      <w:r>
        <w:rPr>
          <w:sz w:val="20"/>
        </w:rPr>
        <w:t>我才23多岁，但是我发现自己没有晨勃，而且这段时间自慰的时候发现我根本已经不会勃起了，我这到底是是什么情况，是阳痿了吗？太吓人了，请问：刚查出阳痿我应该怎么办?</w:t>
      </w:r>
    </w:p>
    <w:p>
      <w:pPr>
        <w:spacing w:after="120"/>
      </w:pPr>
      <w:r>
        <w:rPr>
          <w:b/>
          <w:color w:val="008200"/>
          <w:sz w:val="20"/>
        </w:rPr>
        <w:t xml:space="preserve">A: </w:t>
      </w:r>
      <w:r>
        <w:rPr>
          <w:sz w:val="20"/>
        </w:rPr>
        <w:t>偶发性的男性勃起硬度还不够，如果在下次性生活时正常，可能会是紧张或操劳所致。早泄虽然频繁再次发生，但于清晨或性爱时阴茎可以勃起并可维持一段时间，多是由心理因素引来。建议及时到医院实施相关检查，实施规范性治疗。早泄是可以康复的，但是一般治疗时间较长，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[9201] </w:t>
      </w:r>
      <w:r>
        <w:rPr>
          <w:b/>
          <w:sz w:val="22"/>
        </w:rPr>
        <w:t>【前列腺增生】</w:t>
      </w:r>
      <w:r>
        <w:rPr>
          <w:b/>
          <w:sz w:val="22"/>
        </w:rPr>
        <w:t xml:space="preserve"> 前列腺增生治疗去哪家好?</w:t>
      </w:r>
    </w:p>
    <w:p>
      <w:pPr>
        <w:spacing w:after="40"/>
      </w:pPr>
      <w:r>
        <w:rPr>
          <w:b/>
          <w:color w:val="0052A4"/>
          <w:sz w:val="20"/>
        </w:rPr>
        <w:t xml:space="preserve">Q: </w:t>
      </w:r>
      <w:r>
        <w:rPr>
          <w:sz w:val="20"/>
        </w:rPr>
        <w:t>我现在尿路不直,阴茎也向左偏，有性交史，我工作有点忙，也没去仔细检查，请问前列腺增生治疗去哪家好?</w:t>
      </w:r>
    </w:p>
    <w:p>
      <w:pPr>
        <w:spacing w:after="120"/>
      </w:pPr>
      <w:r>
        <w:rPr>
          <w:b/>
          <w:color w:val="008200"/>
          <w:sz w:val="20"/>
        </w:rPr>
        <w:t xml:space="preserve">A: </w:t>
      </w:r>
      <w:r>
        <w:rPr>
          <w:sz w:val="20"/>
        </w:rPr>
        <w:t>治疗前列腺增生技术哪家好？前列腺增生是一种老年男性的常见病，病发年龄大都在50岁以后，随着年龄增涨其发病率也不断下降。前列腺增生的治疗是个长期的过程。另外，在生活饮食起居方面，要防止刺激性食物，禁酒忌酒，留意防寒，不宜剧烈运动，防止长时间久坐和长距离骑自行车，及时排尿，断然不可憋尿。自我保健非常重要，保健做得好，既可稳固治疗效果，又可防止病情恶化和急性尿潴留的再次发生。建议前列腺增生患者及时到正规医院实施仔细检查，针对病因实施治疗。</w:t>
      </w:r>
    </w:p>
    <w:p>
      <w:pPr>
        <w:spacing w:before="160" w:after="40"/>
      </w:pPr>
      <w:r>
        <w:rPr>
          <w:b/>
          <w:color w:val="646464"/>
          <w:sz w:val="18"/>
        </w:rPr>
        <w:t xml:space="preserve">[9202] </w:t>
      </w:r>
      <w:r>
        <w:rPr>
          <w:b/>
          <w:sz w:val="22"/>
        </w:rPr>
        <w:t>【前列腺囊肿】</w:t>
      </w:r>
      <w:r>
        <w:rPr>
          <w:b/>
          <w:sz w:val="22"/>
        </w:rPr>
        <w:t xml:space="preserve"> 前列腺囊肿怎么饮食比较靠谱?</w:t>
      </w:r>
    </w:p>
    <w:p>
      <w:pPr>
        <w:spacing w:after="40"/>
      </w:pPr>
      <w:r>
        <w:rPr>
          <w:b/>
          <w:color w:val="0052A4"/>
          <w:sz w:val="20"/>
        </w:rPr>
        <w:t xml:space="preserve">Q: </w:t>
      </w:r>
      <w:r>
        <w:rPr>
          <w:sz w:val="20"/>
        </w:rPr>
        <w:t>我前些天去做B超时发觉了前列腺囊肿，但是现在囊肿并不大，没发觉对生活有什么干扰，像我这种情况，前列腺囊肿怎么饮食比较靠谱?</w:t>
      </w:r>
    </w:p>
    <w:p>
      <w:pPr>
        <w:spacing w:after="120"/>
      </w:pPr>
      <w:r>
        <w:rPr>
          <w:b/>
          <w:color w:val="008200"/>
          <w:sz w:val="20"/>
        </w:rPr>
        <w:t xml:space="preserve">A: </w:t>
      </w:r>
      <w:r>
        <w:rPr>
          <w:sz w:val="20"/>
        </w:rPr>
        <w:t>前列腺囊肿可以吃清淡饮食。适当饮水，饮水果实不但会引来失水，不也有利于排尿对尿路的擦洗作用，还容易致使尿液提炼构成不溶石。夜间要增加饮水，以免睡后膀胱过度充盈，控制囊肿的前列腺，白天可以多喝水。多吃许多清热利尿、驱毒养胃的食物，比如说大白菜、洋葱、海带、冬瓜等，少吃辛辣食物。前列腺囊肿是可以缓解的，但是一般治疗周期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[9203] </w:t>
      </w:r>
      <w:r>
        <w:rPr>
          <w:b/>
          <w:sz w:val="22"/>
        </w:rPr>
        <w:t>【前列腺钙化】</w:t>
      </w:r>
      <w:r>
        <w:rPr>
          <w:b/>
          <w:sz w:val="22"/>
        </w:rPr>
        <w:t xml:space="preserve"> 患有前列腺钙化怎样治有效?</w:t>
      </w:r>
    </w:p>
    <w:p>
      <w:pPr>
        <w:spacing w:after="40"/>
      </w:pPr>
      <w:r>
        <w:rPr>
          <w:b/>
          <w:color w:val="0052A4"/>
          <w:sz w:val="20"/>
        </w:rPr>
        <w:t xml:space="preserve">Q: </w:t>
      </w:r>
      <w:r>
        <w:rPr>
          <w:sz w:val="20"/>
        </w:rPr>
        <w:t>最近身体不舒服去医院实施仔细检查，结果被告之患上了前列腺钙化，不知晓我为什么会患上前列腺钙化，所以想要了解一下，患有前列腺钙化怎样治有效?</w:t>
      </w:r>
    </w:p>
    <w:p>
      <w:pPr>
        <w:spacing w:after="120"/>
      </w:pPr>
      <w:r>
        <w:rPr>
          <w:b/>
          <w:color w:val="008200"/>
          <w:sz w:val="20"/>
        </w:rPr>
        <w:t xml:space="preserve">A: </w:t>
      </w:r>
      <w:r>
        <w:rPr>
          <w:sz w:val="20"/>
        </w:rPr>
        <w:t>前列腺钙化是由于以前有过前列腺炎症,愈后就遗留下纤维化斑.前列腺钙化证明以前有过炎症,现在静止不动了,如无症状,不必治疗.如果引来排尿困难的情况,那么就要及时到医院复诊.单纯是前列腺钙化灶的话无须治疗，喝药是不管用的，如果有前列腺炎的话治疗前列腺炎就可以了。对于前列腺钙化患者来说，及时治疗是可以减低病发，如果不及时治疗会影响到受孕情况。因此患者要及时对症治疗，并且日常生活中要以防过劳，留意自身卫生情况，祝你早日康复</w:t>
      </w:r>
    </w:p>
    <w:p>
      <w:pPr>
        <w:spacing w:before="160" w:after="40"/>
      </w:pPr>
      <w:r>
        <w:rPr>
          <w:b/>
          <w:color w:val="646464"/>
          <w:sz w:val="18"/>
        </w:rPr>
        <w:t xml:space="preserve">[9204] </w:t>
      </w:r>
      <w:r>
        <w:rPr>
          <w:b/>
          <w:sz w:val="22"/>
        </w:rPr>
        <w:t>【龟头炎】</w:t>
      </w:r>
      <w:r>
        <w:rPr>
          <w:b/>
          <w:sz w:val="22"/>
        </w:rPr>
        <w:t xml:space="preserve"> 龟头炎要怎么样治较有效?</w:t>
      </w:r>
    </w:p>
    <w:p>
      <w:pPr>
        <w:spacing w:after="40"/>
      </w:pPr>
      <w:r>
        <w:rPr>
          <w:b/>
          <w:color w:val="0052A4"/>
          <w:sz w:val="20"/>
        </w:rPr>
        <w:t xml:space="preserve">Q: </w:t>
      </w:r>
      <w:r>
        <w:rPr>
          <w:sz w:val="20"/>
        </w:rPr>
        <w:t>这段时间觉得下面很不舒服，又疼又痒，而且龟头好像特别红，还有点肿，气味特别难为，龟头还有黄色的分泌物，这是不是龟头炎，请问：龟头炎要怎么样治最有效?</w:t>
      </w:r>
    </w:p>
    <w:p>
      <w:pPr>
        <w:spacing w:after="120"/>
      </w:pPr>
      <w:r>
        <w:rPr>
          <w:b/>
          <w:color w:val="008200"/>
          <w:sz w:val="20"/>
        </w:rPr>
        <w:t xml:space="preserve">A: </w:t>
      </w:r>
      <w:r>
        <w:rPr>
          <w:sz w:val="20"/>
        </w:rPr>
        <w:t>你的情况,一般考虑是,包皮过长引来,建议用1/5000高锰酸钾液浸洗并敷以消炎软膏.过敏性包皮龟头炎须口服抗过敏药物及外用考的松类软膏.如因包茎或包皮水肿不能够划动浸洗,引流不畅,经一般治疗炎症仍不能够消褪时,行得通包皮背切开术,以利引流.俟炎症完全消褪后再作包皮环切术.非常感谢你的进行咨询,祝你健康龟头炎是可以缓解的，但是一般治疗时间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[9205] </w:t>
      </w:r>
      <w:r>
        <w:rPr>
          <w:b/>
          <w:sz w:val="22"/>
        </w:rPr>
        <w:t>【前列腺炎】</w:t>
      </w:r>
      <w:r>
        <w:rPr>
          <w:b/>
          <w:sz w:val="22"/>
        </w:rPr>
        <w:t xml:space="preserve"> 得肉芽肿性前列腺炎应该怎样治疗?</w:t>
      </w:r>
    </w:p>
    <w:p>
      <w:pPr>
        <w:spacing w:after="40"/>
      </w:pPr>
      <w:r>
        <w:rPr>
          <w:b/>
          <w:color w:val="0052A4"/>
          <w:sz w:val="20"/>
        </w:rPr>
        <w:t xml:space="preserve">Q: </w:t>
      </w:r>
      <w:r>
        <w:rPr>
          <w:sz w:val="20"/>
        </w:rPr>
        <w:t>真的非常苦恼，我早前被诊断出前列腺炎，现在就是尿急尿痛尿不尽，而且偶尔还会尿分叉，性生活方面也开始出现问题了，我还很年轻，真的感到非常的无助，请问：得肉芽肿性前列腺炎应该怎样治疗?</w:t>
      </w:r>
    </w:p>
    <w:p>
      <w:pPr>
        <w:spacing w:after="120"/>
      </w:pPr>
      <w:r>
        <w:rPr>
          <w:b/>
          <w:color w:val="008200"/>
          <w:sz w:val="20"/>
        </w:rPr>
        <w:t xml:space="preserve">A: </w:t>
      </w:r>
      <w:r>
        <w:rPr>
          <w:sz w:val="20"/>
        </w:rPr>
        <w:t>考虑有前列腺炎,治疗的话建议司帕沙星，司帕沙星是新一代的喹诺酮类，效果好，要均衡膳食。多吃蔬菜，不要经常大量摄取高热能食物，如鸡，鸭的肉及其他油炸食物，平时留意局部的卫生，留意歇息，防止操劳对于前列腺炎患者来说，及时治疗是可以减低病发，如果不及时治疗会影响到健康情况。因此患者要及时服食药物，并且日常生活中要以防过劳，留意自身卫生情况，祝你早日康复</w:t>
      </w:r>
    </w:p>
    <w:p>
      <w:pPr>
        <w:spacing w:before="160" w:after="40"/>
      </w:pPr>
      <w:r>
        <w:rPr>
          <w:b/>
          <w:color w:val="646464"/>
          <w:sz w:val="18"/>
        </w:rPr>
        <w:t xml:space="preserve">[9206] </w:t>
      </w:r>
      <w:r>
        <w:rPr>
          <w:b/>
          <w:sz w:val="22"/>
        </w:rPr>
        <w:t>【男性功能障碍】</w:t>
      </w:r>
      <w:r>
        <w:rPr>
          <w:b/>
          <w:sz w:val="22"/>
        </w:rPr>
        <w:t xml:space="preserve"> 哪个医院治疗性功能障碍较好？</w:t>
      </w:r>
    </w:p>
    <w:p>
      <w:pPr>
        <w:spacing w:after="40"/>
      </w:pPr>
      <w:r>
        <w:rPr>
          <w:b/>
          <w:color w:val="0052A4"/>
          <w:sz w:val="20"/>
        </w:rPr>
        <w:t xml:space="preserve">Q: </w:t>
      </w:r>
      <w:r>
        <w:rPr>
          <w:sz w:val="20"/>
        </w:rPr>
        <w:t>我最近性生活经常的不如意，经常不是勃不起来，就是勃起的时间太短，根本就没有办法做爱，特别的烦躁，问一下哪个医院治疗性功能障碍较好？</w:t>
      </w:r>
    </w:p>
    <w:p>
      <w:pPr>
        <w:spacing w:after="120"/>
      </w:pPr>
      <w:r>
        <w:rPr>
          <w:b/>
          <w:color w:val="008200"/>
          <w:sz w:val="20"/>
        </w:rPr>
        <w:t xml:space="preserve">A: </w:t>
      </w:r>
      <w:r>
        <w:rPr>
          <w:sz w:val="20"/>
        </w:rPr>
        <w:t>早泄是现在男性经常患上的性功能障碍疾病，当男性患早泄的话，不仅性生活的质量会遭到很大的干扰，而且治疗不及时的话容易致使病情缓解，最终致使阴茎无法勃起，从而干扰了男性的生育能力。由于早泄是拥有男性性功能障碍疾病，这类疾病可不能够胡乱治疗，为了基本保障男性性功能的安全，建议男性决定正规的男科医院，由经验丰富的男科医师亲自筛查，更放心好了。对于男性疾病患者来说，及时治疗是可以减低病发，如果不及时治疗会影响到健康情况。因此患者要及时药物治疗，并且日常生活中要以防过劳，留意自身卫生情况，祝你早日康复</w:t>
      </w:r>
    </w:p>
    <w:p>
      <w:pPr>
        <w:spacing w:before="160" w:after="40"/>
      </w:pPr>
      <w:r>
        <w:rPr>
          <w:b/>
          <w:color w:val="646464"/>
          <w:sz w:val="18"/>
        </w:rPr>
        <w:t xml:space="preserve">[9207] </w:t>
      </w:r>
      <w:r>
        <w:rPr>
          <w:b/>
          <w:sz w:val="22"/>
        </w:rPr>
        <w:t>【龟头炎】</w:t>
      </w:r>
      <w:r>
        <w:rPr>
          <w:b/>
          <w:sz w:val="22"/>
        </w:rPr>
        <w:t xml:space="preserve"> 治疗龟头炎的办法哪个较好?</w:t>
      </w:r>
    </w:p>
    <w:p>
      <w:pPr>
        <w:spacing w:after="40"/>
      </w:pPr>
      <w:r>
        <w:rPr>
          <w:b/>
          <w:color w:val="0052A4"/>
          <w:sz w:val="20"/>
        </w:rPr>
        <w:t xml:space="preserve">Q: </w:t>
      </w:r>
      <w:r>
        <w:rPr>
          <w:sz w:val="20"/>
        </w:rPr>
        <w:t>我发现我的龟头好像气了一些水泡，又红又肿，去医院检查说这是龟头炎，我也没干啥啊，咋就得这个病了，请问：治疗龟头炎的办法哪个较好?</w:t>
      </w:r>
    </w:p>
    <w:p>
      <w:pPr>
        <w:spacing w:after="120"/>
      </w:pPr>
      <w:r>
        <w:rPr>
          <w:b/>
          <w:color w:val="008200"/>
          <w:sz w:val="20"/>
        </w:rPr>
        <w:t xml:space="preserve">A: </w:t>
      </w:r>
      <w:r>
        <w:rPr>
          <w:sz w:val="20"/>
        </w:rPr>
        <w:t>多见于包皮过长，有不洁性交史，阴茎包皮、龟头轻度潮红，包皮内板及龟头冠状沟处可有白色奶酪样斑片，龟头可有针头大小淡红色丘疹，若侵害包皮外面及阴囊，足见鳞屑性红斑。如舟状窝伤及则可有尿频、尿痛等治疗龟头炎哪个医院？包皮龟头炎是指包皮内板与阴茎头的炎症。正常包皮腔内分泌的一种类脂物质，在包皮过长或包茎时，此类物质可聚积成包皮垢刺激包皮和阴茎头引来包皮龟头炎。本病自可由细菌、真菌感染或药物过敏引来。</w:t>
      </w:r>
    </w:p>
    <w:p>
      <w:pPr>
        <w:spacing w:before="160" w:after="40"/>
      </w:pPr>
      <w:r>
        <w:rPr>
          <w:b/>
          <w:color w:val="646464"/>
          <w:sz w:val="18"/>
        </w:rPr>
        <w:t xml:space="preserve">[9208] </w:t>
      </w:r>
      <w:r>
        <w:rPr>
          <w:b/>
          <w:sz w:val="22"/>
        </w:rPr>
        <w:t>【精索静脉曲张】</w:t>
      </w:r>
      <w:r>
        <w:rPr>
          <w:b/>
          <w:sz w:val="22"/>
        </w:rPr>
        <w:t xml:space="preserve"> 精索静脉曲张怎么样能治疗改善?</w:t>
      </w:r>
    </w:p>
    <w:p>
      <w:pPr>
        <w:spacing w:after="40"/>
      </w:pPr>
      <w:r>
        <w:rPr>
          <w:b/>
          <w:color w:val="0052A4"/>
          <w:sz w:val="20"/>
        </w:rPr>
        <w:t xml:space="preserve">Q: </w:t>
      </w:r>
      <w:r>
        <w:rPr>
          <w:sz w:val="20"/>
        </w:rPr>
        <w:t>我和我媳妇结婚已经3年多了，但是一直没要上孩子。前段时间和妻子一起去医院检查了，妻子没问题，说是我有精索静脉曲张，所以精子质量不好，怀不上，我真的很沮丧，请问：精索静脉曲张怎么样能治疗改善?</w:t>
      </w:r>
    </w:p>
    <w:p>
      <w:pPr>
        <w:spacing w:after="120"/>
      </w:pPr>
      <w:r>
        <w:rPr>
          <w:b/>
          <w:color w:val="008200"/>
          <w:sz w:val="20"/>
        </w:rPr>
        <w:t xml:space="preserve">A: </w:t>
      </w:r>
      <w:r>
        <w:rPr>
          <w:sz w:val="20"/>
        </w:rPr>
        <w:t>精索静脉曲张（VC）是男性常见的泌尿生殖系统疾病，也是致使男性不育的主要原因。多见于青壮年，发病率占正常男性人群的10%～15%，在男性不育症中占19%～41%。精索静脉曲张是由于包绕精索的精索静脉和蔓状静脉丛的扩展而引来的血管性精子发生障碍。以左侧病发为多，自可双侧病发或单发于右侧。传统手术采取腹股沟切口，作高位引产精索内静脉，并摘除阴囊内部分扩展静脉。对于精索静脉曲张患者来说，及时治疗是可以减低病发，如果不及时治疗会影响到身体情况。因此患者要及时服食药物，并且日常生活中要以防过劳，留意自身卫生情况，祝</w:t>
      </w:r>
    </w:p>
    <w:p>
      <w:pPr>
        <w:spacing w:before="160" w:after="40"/>
      </w:pPr>
      <w:r>
        <w:rPr>
          <w:b/>
          <w:color w:val="646464"/>
          <w:sz w:val="18"/>
        </w:rPr>
        <w:t xml:space="preserve">[9209] </w:t>
      </w:r>
      <w:r>
        <w:rPr>
          <w:b/>
          <w:sz w:val="22"/>
        </w:rPr>
        <w:t>【早泄】</w:t>
      </w:r>
      <w:r>
        <w:rPr>
          <w:b/>
          <w:sz w:val="22"/>
        </w:rPr>
        <w:t xml:space="preserve"> 发现射精快需要怎么办？</w:t>
      </w:r>
    </w:p>
    <w:p>
      <w:pPr>
        <w:spacing w:after="40"/>
      </w:pPr>
      <w:r>
        <w:rPr>
          <w:b/>
          <w:color w:val="0052A4"/>
          <w:sz w:val="20"/>
        </w:rPr>
        <w:t xml:space="preserve">Q: </w:t>
      </w:r>
      <w:r>
        <w:rPr>
          <w:sz w:val="20"/>
        </w:rPr>
        <w:t>我今年22岁，17岁时就手淫，还挺频繁的，最近家里给介绍了一个对象，什么都挺好的，就是发现我自己好像早泄，我觉得应该是以前手淫导致的，我现在真的很痛苦，请问：发现射精快需要怎么办？</w:t>
      </w:r>
    </w:p>
    <w:p>
      <w:pPr>
        <w:spacing w:after="120"/>
      </w:pPr>
      <w:r>
        <w:rPr>
          <w:b/>
          <w:color w:val="008200"/>
          <w:sz w:val="20"/>
        </w:rPr>
        <w:t xml:space="preserve">A: </w:t>
      </w:r>
      <w:r>
        <w:rPr>
          <w:sz w:val="20"/>
        </w:rPr>
        <w:t>根据你所叙述的情况，建议不要操劳，不要加班，不要喝啤酒和抽烟，不要焦虑，可以多吃甲鱼，枸杞，韭菜等食物，口服锁阳固精丸等药物实施治疗，也可以到正规中医院复诊，明确病情，根据你的具体情况，实施中医药调养治疗。射精快病情易反反复复，需要有长期的药物保持。而且对于男性患者来说，要及时去专业正规的医院诊病，根据仔细检查结果再考虑治疗。并且留意恰当饮食，防止性生活，最后祝患者们早日康复。</w:t>
      </w:r>
    </w:p>
    <w:p>
      <w:pPr>
        <w:spacing w:before="160" w:after="40"/>
      </w:pPr>
      <w:r>
        <w:rPr>
          <w:b/>
          <w:color w:val="646464"/>
          <w:sz w:val="18"/>
        </w:rPr>
        <w:t xml:space="preserve">[9210] </w:t>
      </w:r>
      <w:r>
        <w:rPr>
          <w:b/>
          <w:sz w:val="22"/>
        </w:rPr>
        <w:t>【早泄】</w:t>
      </w:r>
      <w:r>
        <w:rPr>
          <w:b/>
          <w:sz w:val="22"/>
        </w:rPr>
        <w:t xml:space="preserve"> 发现早泄怎么样治疗改善?</w:t>
      </w:r>
    </w:p>
    <w:p>
      <w:pPr>
        <w:spacing w:after="40"/>
      </w:pPr>
      <w:r>
        <w:rPr>
          <w:b/>
          <w:color w:val="0052A4"/>
          <w:sz w:val="20"/>
        </w:rPr>
        <w:t xml:space="preserve">Q: </w:t>
      </w:r>
      <w:r>
        <w:rPr>
          <w:sz w:val="20"/>
        </w:rPr>
        <w:t>40岁了已经，最近这段时间总是觉得身体很累，昨晚和媳妇过性生活还没一分钟就射了，感觉特别的疲惫，这种情况会一直持续下去吗？请问：发现早泄怎么样治疗改善?</w:t>
      </w:r>
    </w:p>
    <w:p>
      <w:pPr>
        <w:spacing w:after="120"/>
      </w:pPr>
      <w:r>
        <w:rPr>
          <w:b/>
          <w:color w:val="008200"/>
          <w:sz w:val="20"/>
        </w:rPr>
        <w:t xml:space="preserve">A: </w:t>
      </w:r>
      <w:r>
        <w:rPr>
          <w:sz w:val="20"/>
        </w:rPr>
        <w:t>根据您所叙述的情况，主要考虑是肾阳虚致使的，平时要留意适当的增强锻练。多吃许多动物的肾脏生殖器牛肉，羊肉补肾壮阳的食物。建议服食肾气丸，互相配合五子衍宗丸补肾壮阳的药物实施调养，必要的时候建议看一看中医服食中药治疗对于早泄患者来说，及时治疗是可以减低病发，如果不及时治疗会影响到身体情况。因此患者要及时服食药物，并且日常生活中要以防过劳，留意自身卫生情况，祝你早日康复</w:t>
      </w:r>
    </w:p>
    <w:p>
      <w:pPr>
        <w:spacing w:before="160" w:after="40"/>
      </w:pPr>
      <w:r>
        <w:rPr>
          <w:b/>
          <w:color w:val="646464"/>
          <w:sz w:val="18"/>
        </w:rPr>
        <w:t xml:space="preserve">[9211] </w:t>
      </w:r>
      <w:r>
        <w:rPr>
          <w:b/>
          <w:sz w:val="22"/>
        </w:rPr>
        <w:t>【男性功能障碍】</w:t>
      </w:r>
      <w:r>
        <w:rPr>
          <w:b/>
          <w:sz w:val="22"/>
        </w:rPr>
        <w:t xml:space="preserve"> 得了性功能障碍可以怎样治疗?</w:t>
      </w:r>
    </w:p>
    <w:p>
      <w:pPr>
        <w:spacing w:after="40"/>
      </w:pPr>
      <w:r>
        <w:rPr>
          <w:b/>
          <w:color w:val="0052A4"/>
          <w:sz w:val="20"/>
        </w:rPr>
        <w:t xml:space="preserve">Q: </w:t>
      </w:r>
      <w:r>
        <w:rPr>
          <w:sz w:val="20"/>
        </w:rPr>
        <w:t>最近和老婆性生活特别不和谐,老婆总抱怨我,去医院仔细检查,医生说我得了性功能障碍,我想知道,得了性功能障碍可以怎样治疗?</w:t>
      </w:r>
    </w:p>
    <w:p>
      <w:pPr>
        <w:spacing w:after="120"/>
      </w:pPr>
      <w:r>
        <w:rPr>
          <w:b/>
          <w:color w:val="008200"/>
          <w:sz w:val="20"/>
        </w:rPr>
        <w:t xml:space="preserve">A: </w:t>
      </w:r>
      <w:r>
        <w:rPr>
          <w:sz w:val="20"/>
        </w:rPr>
        <w:t>考虑你的情况不可以的。建议你保持良好心态，可以去正规医院检查一下，针对性治疗。另外留意歇息与营养的配搭。禁忌辛辣生冷食物。祝早日康复。对于男性疾病患者来说，及时治疗是可以减低病发，如果不及时治疗会影响到受孕情况。因此患者要及时服食药物，并且日常生活中要多看重自身护理，防止辛辣食物，祝你早日康复。</w:t>
      </w:r>
    </w:p>
    <w:p>
      <w:pPr>
        <w:spacing w:before="160" w:after="40"/>
      </w:pPr>
      <w:r>
        <w:rPr>
          <w:b/>
          <w:color w:val="646464"/>
          <w:sz w:val="18"/>
        </w:rPr>
        <w:t xml:space="preserve">[9212] </w:t>
      </w:r>
      <w:r>
        <w:rPr>
          <w:b/>
          <w:sz w:val="22"/>
        </w:rPr>
        <w:t>【睾丸炎】</w:t>
      </w:r>
      <w:r>
        <w:rPr>
          <w:b/>
          <w:sz w:val="22"/>
        </w:rPr>
        <w:t xml:space="preserve"> 患睾丸炎能够治疗好吗?</w:t>
      </w:r>
    </w:p>
    <w:p>
      <w:pPr>
        <w:spacing w:after="40"/>
      </w:pPr>
      <w:r>
        <w:rPr>
          <w:b/>
          <w:color w:val="0052A4"/>
          <w:sz w:val="20"/>
        </w:rPr>
        <w:t xml:space="preserve">Q: </w:t>
      </w:r>
      <w:r>
        <w:rPr>
          <w:sz w:val="20"/>
        </w:rPr>
        <w:t>本人男，28岁，无不良嗜好，但是前段时间被检查出来的了睾丸炎，现在每天都觉得睾丸很疼，而且有时候还老发高烧，我现在真的很苦恼，请问：患睾丸炎能够治疗好吗?</w:t>
      </w:r>
    </w:p>
    <w:p>
      <w:pPr>
        <w:spacing w:after="120"/>
      </w:pPr>
      <w:r>
        <w:rPr>
          <w:b/>
          <w:color w:val="008200"/>
          <w:sz w:val="20"/>
        </w:rPr>
        <w:t xml:space="preserve">A: </w:t>
      </w:r>
      <w:r>
        <w:rPr>
          <w:sz w:val="20"/>
        </w:rPr>
        <w:t>睾丸是男性很重要的生精工厂，一旦睾丸感染炎症，这是非常有利于男性健康的，严重可能会引来不育。那男性患睾丸炎能康复吗?专家说，睾丸炎只要及早发觉，是可以康复的。男人得了睾丸炎怎么办？给你的建议就是到专业的男科医院仔细检查清楚病因，然后再根据病因来推测具体治疗方法。并且日常需要有多喝水、不要加班等睾丸炎是可以稳定的，但是一般治疗过程缓慢，且治疗后容易病发，因此治疗中一定对症使用药物，另外，患者不要久坐久骑，多留意自身卫生，期望男性患者可以尽快康复。</w:t>
      </w:r>
    </w:p>
    <w:p>
      <w:pPr>
        <w:spacing w:before="160" w:after="40"/>
      </w:pPr>
      <w:r>
        <w:rPr>
          <w:b/>
          <w:color w:val="646464"/>
          <w:sz w:val="18"/>
        </w:rPr>
        <w:t xml:space="preserve">[9213] </w:t>
      </w:r>
      <w:r>
        <w:rPr>
          <w:b/>
          <w:sz w:val="22"/>
        </w:rPr>
        <w:t>【前列腺囊肿】</w:t>
      </w:r>
      <w:r>
        <w:rPr>
          <w:b/>
          <w:sz w:val="22"/>
        </w:rPr>
        <w:t xml:space="preserve"> 前列腺囊肿怎么样治疗更有效?</w:t>
      </w:r>
    </w:p>
    <w:p>
      <w:pPr>
        <w:spacing w:after="40"/>
      </w:pPr>
      <w:r>
        <w:rPr>
          <w:b/>
          <w:color w:val="0052A4"/>
          <w:sz w:val="20"/>
        </w:rPr>
        <w:t xml:space="preserve">Q: </w:t>
      </w:r>
      <w:r>
        <w:rPr>
          <w:sz w:val="20"/>
        </w:rPr>
        <w:t>不知晓为什么，最近身体有点不舒服，朋友说可能会是得了前列腺囊肿，让我去医院仔细检查看一看，前列腺囊肿怎么样治疗更有效?</w:t>
      </w:r>
    </w:p>
    <w:p>
      <w:pPr>
        <w:spacing w:after="120"/>
      </w:pPr>
      <w:r>
        <w:rPr>
          <w:b/>
          <w:color w:val="008200"/>
          <w:sz w:val="20"/>
        </w:rPr>
        <w:t xml:space="preserve">A: </w:t>
      </w:r>
      <w:r>
        <w:rPr>
          <w:sz w:val="20"/>
        </w:rPr>
        <w:t>一般是由于炎症致使前列腺内有个你密度的液体囊腔。里面一般是脓液。现在留意治疗炎症即可。较小的无症状,无继发感染可不治疗.大于2CM,可引来肠梗阻现象,需要有治疗.苛刻治疗疗效差,刺击抽液可缓解症状.必要时外科切开引流为宜.前列腺囊肿病情易反反复复，需要有长期的药物保持。而且对于男性患者来说，要积极去专业正规的医院诊病，根据仔细检查结果再考虑治疗。并且留意约束性生活，保持良好的心情，最后祝患者们早日康复。</w:t>
      </w:r>
    </w:p>
    <w:p>
      <w:pPr>
        <w:spacing w:before="160" w:after="40"/>
      </w:pPr>
      <w:r>
        <w:rPr>
          <w:b/>
          <w:color w:val="646464"/>
          <w:sz w:val="18"/>
        </w:rPr>
        <w:t xml:space="preserve">[9214] </w:t>
      </w:r>
      <w:r>
        <w:rPr>
          <w:b/>
          <w:sz w:val="22"/>
        </w:rPr>
        <w:t>【前列腺囊肿】</w:t>
      </w:r>
      <w:r>
        <w:rPr>
          <w:b/>
          <w:sz w:val="22"/>
        </w:rPr>
        <w:t xml:space="preserve"> 前列腺囊肿怎么饮食比较靠谱?</w:t>
      </w:r>
    </w:p>
    <w:p>
      <w:pPr>
        <w:spacing w:after="40"/>
      </w:pPr>
      <w:r>
        <w:rPr>
          <w:b/>
          <w:color w:val="0052A4"/>
          <w:sz w:val="20"/>
        </w:rPr>
        <w:t xml:space="preserve">Q: </w:t>
      </w:r>
      <w:r>
        <w:rPr>
          <w:sz w:val="20"/>
        </w:rPr>
        <w:t>我前些天去做B超时发觉了前列腺囊肿，但是现在囊肿并不大，没发觉对生活有什么干扰，像我这种情况，前列腺囊肿怎么饮食比较靠谱?</w:t>
      </w:r>
    </w:p>
    <w:p>
      <w:pPr>
        <w:spacing w:after="120"/>
      </w:pPr>
      <w:r>
        <w:rPr>
          <w:b/>
          <w:color w:val="008200"/>
          <w:sz w:val="20"/>
        </w:rPr>
        <w:t xml:space="preserve">A: </w:t>
      </w:r>
      <w:r>
        <w:rPr>
          <w:sz w:val="20"/>
        </w:rPr>
        <w:t>前列腺囊肿可以吃清淡饮食。适当饮水，饮水果实不但会引来失水，不也有利于排尿对尿路的擦洗作用，还容易致使尿液提炼构成不溶石。夜间要增加饮水，以免睡后膀胱过度充盈，控制囊肿的前列腺，白天可以多喝水。多吃许多清热利尿、驱毒养胃的食物，比如说大白菜、洋葱、海带、冬瓜等，少吃辛辣食物。前列腺囊肿是可以缓解的，但是一般治疗周期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[9215] </w:t>
      </w:r>
      <w:r>
        <w:rPr>
          <w:b/>
          <w:sz w:val="22"/>
        </w:rPr>
        <w:t>【前列腺钙化】</w:t>
      </w:r>
      <w:r>
        <w:rPr>
          <w:b/>
          <w:sz w:val="22"/>
        </w:rPr>
        <w:t xml:space="preserve"> 前列腺钙化怎么做检查较好?</w:t>
      </w:r>
    </w:p>
    <w:p>
      <w:pPr>
        <w:spacing w:after="40"/>
      </w:pPr>
      <w:r>
        <w:rPr>
          <w:b/>
          <w:color w:val="0052A4"/>
          <w:sz w:val="20"/>
        </w:rPr>
        <w:t xml:space="preserve">Q: </w:t>
      </w:r>
      <w:r>
        <w:rPr>
          <w:sz w:val="20"/>
        </w:rPr>
        <w:t>单位例行体检的时候发现我有前列腺钙化的情况，但是我平时也没有什么感到不舒服的，不过既然有问题我还是希望可以治疗一下的，请问：前列腺钙化怎么做检查较好?</w:t>
      </w:r>
    </w:p>
    <w:p>
      <w:pPr>
        <w:spacing w:after="120"/>
      </w:pPr>
      <w:r>
        <w:rPr>
          <w:b/>
          <w:color w:val="008200"/>
          <w:sz w:val="20"/>
        </w:rPr>
        <w:t xml:space="preserve">A: </w:t>
      </w:r>
      <w:r>
        <w:rPr>
          <w:sz w:val="20"/>
        </w:rPr>
        <w:t>你好建议你采取传统中药茯苓、莲须、大云、仙灵脾、沙苑子、菟丝子、杜仲、巴戟、桑葚、金樱子、刺猬皮、海肭粉、云苓、枸杞、牛膝、阳古粉、白鱼膘等互相配合治疗见效快、疗效确切前列腺钙化病情易反反复复，需要有长期的药物保持。而且对于男性患者来说，要及时去专业正规的医院诊病，根据仔细检查结果再考虑治疗。并且留意戒烟戒酒，留意个人卫生，最后祝患者们早日康复。</w:t>
      </w:r>
    </w:p>
    <w:p>
      <w:pPr>
        <w:spacing w:before="160" w:after="40"/>
      </w:pPr>
      <w:r>
        <w:rPr>
          <w:b/>
          <w:color w:val="646464"/>
          <w:sz w:val="18"/>
        </w:rPr>
        <w:t xml:space="preserve">[9216] </w:t>
      </w:r>
      <w:r>
        <w:rPr>
          <w:b/>
          <w:sz w:val="22"/>
        </w:rPr>
        <w:t>【急性附睾炎】</w:t>
      </w:r>
      <w:r>
        <w:rPr>
          <w:b/>
          <w:sz w:val="22"/>
        </w:rPr>
        <w:t xml:space="preserve"> 附睾炎可不可以治疗好转?</w:t>
      </w:r>
    </w:p>
    <w:p>
      <w:pPr>
        <w:spacing w:after="40"/>
      </w:pPr>
      <w:r>
        <w:rPr>
          <w:b/>
          <w:color w:val="0052A4"/>
          <w:sz w:val="20"/>
        </w:rPr>
        <w:t xml:space="preserve">Q: </w:t>
      </w:r>
      <w:r>
        <w:rPr>
          <w:sz w:val="20"/>
        </w:rPr>
        <w:t>已经有一段时间了，我的睾丸一直有点隐隐的发胀，最近开始觉得有些疼，尤其是摸的时候疼的特别厉害，另外一侧好像还有一些肿大，我非常的担心，请问：附睾炎可不可以治疗好转?</w:t>
      </w:r>
    </w:p>
    <w:p>
      <w:pPr>
        <w:spacing w:after="120"/>
      </w:pPr>
      <w:r>
        <w:rPr>
          <w:b/>
          <w:color w:val="008200"/>
          <w:sz w:val="20"/>
        </w:rPr>
        <w:t xml:space="preserve">A: </w:t>
      </w:r>
      <w:r>
        <w:rPr>
          <w:sz w:val="20"/>
        </w:rPr>
        <w:t>治疗附睾炎，慢性附睾炎可由急性附睾炎致成不愈而成，但大多数患者并无急性复发史。该病临床表现变异较大，患者可有局部不适、坠胀感或阴囊疼痛，也可反射到下腹部和同侧大腿内侧。有时可有急性复发症状。可再次发生于单侧或双侧，也可表现出为从轻微性、间歇性不适到剧烈性、持续性疼痛等程度不同的症状。对于附睾炎患者来说，及时治疗是可以减低病发，如果不及时治疗会影响到身体情况。因此患者要及时对症下药，并且日常生活中要以防过劳，留意自身卫生情况，祝你早日康复。</w:t>
      </w:r>
    </w:p>
    <w:p>
      <w:pPr>
        <w:spacing w:before="160" w:after="40"/>
      </w:pPr>
      <w:r>
        <w:rPr>
          <w:b/>
          <w:color w:val="646464"/>
          <w:sz w:val="18"/>
        </w:rPr>
        <w:t xml:space="preserve">[9217] </w:t>
      </w:r>
      <w:r>
        <w:rPr>
          <w:b/>
          <w:sz w:val="22"/>
        </w:rPr>
        <w:t>【睾丸炎】</w:t>
      </w:r>
      <w:r>
        <w:rPr>
          <w:b/>
          <w:sz w:val="22"/>
        </w:rPr>
        <w:t xml:space="preserve"> 睾丸炎治疗需要的价格是多少?</w:t>
      </w:r>
    </w:p>
    <w:p>
      <w:pPr>
        <w:spacing w:after="40"/>
      </w:pPr>
      <w:r>
        <w:rPr>
          <w:b/>
          <w:color w:val="0052A4"/>
          <w:sz w:val="20"/>
        </w:rPr>
        <w:t xml:space="preserve">Q: </w:t>
      </w:r>
      <w:r>
        <w:rPr>
          <w:sz w:val="20"/>
        </w:rPr>
        <w:t>这个情况有一点时间了，就是老觉得睾丸里面好像有积液，而且睾丸又红又肿的，但是因为是那个地方所以也不太好意思去看医生，自己查了一下感觉应该好像是睾丸炎引起的，请问：睾丸炎治疗需要的价格是多少?</w:t>
      </w:r>
    </w:p>
    <w:p>
      <w:pPr>
        <w:spacing w:after="120"/>
      </w:pPr>
      <w:r>
        <w:rPr>
          <w:b/>
          <w:color w:val="008200"/>
          <w:sz w:val="20"/>
        </w:rPr>
        <w:t xml:space="preserve">A: </w:t>
      </w:r>
      <w:r>
        <w:rPr>
          <w:sz w:val="20"/>
        </w:rPr>
        <w:t>治疗睾丸炎的价格，睾丸是供应精子的工厂，一旦再次出现问题，很容易引起男性不育症，因此患睾丸炎的男性要及时实施对睾丸炎的规范化治疗。为了防止乱收费的情况，治疗睾丸炎，可选择去正规的公立医院实施为好。一般情况，治疗睾丸附睾炎的费用包括仔细检查费用和治疗费用两绝大部分。其中仔细检查项目所花的费用并不多，主要是治疗费用。</w:t>
      </w:r>
    </w:p>
    <w:p>
      <w:pPr>
        <w:spacing w:before="160" w:after="40"/>
      </w:pPr>
      <w:r>
        <w:rPr>
          <w:b/>
          <w:color w:val="646464"/>
          <w:sz w:val="18"/>
        </w:rPr>
        <w:t xml:space="preserve">[9218] </w:t>
      </w:r>
      <w:r>
        <w:rPr>
          <w:b/>
          <w:sz w:val="22"/>
        </w:rPr>
        <w:t>【龟头炎】</w:t>
      </w:r>
      <w:r>
        <w:rPr>
          <w:b/>
          <w:sz w:val="22"/>
        </w:rPr>
        <w:t xml:space="preserve"> 引发龟头炎的原因是什么?</w:t>
      </w:r>
    </w:p>
    <w:p>
      <w:pPr>
        <w:spacing w:after="40"/>
      </w:pPr>
      <w:r>
        <w:rPr>
          <w:b/>
          <w:color w:val="0052A4"/>
          <w:sz w:val="20"/>
        </w:rPr>
        <w:t xml:space="preserve">Q: </w:t>
      </w:r>
      <w:r>
        <w:rPr>
          <w:sz w:val="20"/>
        </w:rPr>
        <w:t>我今年才18岁，平时有手淫的习惯，最近发现自己的龟头上长了一些小疙瘩，症状好像是龟头炎，这个严重吗？不会有什么事吧，请问：引发龟头炎的原因是什么?</w:t>
      </w:r>
    </w:p>
    <w:p>
      <w:pPr>
        <w:spacing w:after="120"/>
      </w:pPr>
      <w:r>
        <w:rPr>
          <w:b/>
          <w:color w:val="008200"/>
          <w:sz w:val="20"/>
        </w:rPr>
        <w:t xml:space="preserve">A: </w:t>
      </w:r>
      <w:r>
        <w:rPr>
          <w:sz w:val="20"/>
        </w:rPr>
        <w:t>引来包皮龟头炎的原因以病菌中的某些厌氧菌、毛滴虫、真菌最为常见，对于患包皮龟头炎的患者来说，这类致病菌来源一般是由外感所致，对数是性生活时女性患菌类疾病传给了男性，遇上适宜的机体条件而病发，称条件致病菌引来的疾病。如果传染了会再次出现局部产生红肿、灼热、、发疹、糜乱、发疼等一连串症状。建议大家多了解许多该疾病的预防生活技术，在平时应当作好预防生活，防止该疾病的再次发生，如果朋友再次出现不良的症状表现出，应当及时去正规专业的男科医院了解检查和治疗，不要采用推拖的态度，防止错失最佳治疗时期。</w:t>
      </w:r>
    </w:p>
    <w:p>
      <w:pPr>
        <w:spacing w:before="160" w:after="40"/>
      </w:pPr>
      <w:r>
        <w:rPr>
          <w:b/>
          <w:color w:val="646464"/>
          <w:sz w:val="18"/>
        </w:rPr>
        <w:t xml:space="preserve">[9219] </w:t>
      </w:r>
      <w:r>
        <w:rPr>
          <w:b/>
          <w:sz w:val="22"/>
        </w:rPr>
        <w:t>【精索静脉曲张】</w:t>
      </w:r>
      <w:r>
        <w:rPr>
          <w:b/>
          <w:sz w:val="22"/>
        </w:rPr>
        <w:t xml:space="preserve"> 患精索静脉曲张后怎么治疗改善?</w:t>
      </w:r>
    </w:p>
    <w:p>
      <w:pPr>
        <w:spacing w:after="40"/>
      </w:pPr>
      <w:r>
        <w:rPr>
          <w:b/>
          <w:color w:val="0052A4"/>
          <w:sz w:val="20"/>
        </w:rPr>
        <w:t xml:space="preserve">Q: </w:t>
      </w:r>
      <w:r>
        <w:rPr>
          <w:sz w:val="20"/>
        </w:rPr>
        <w:t>我真的很纳闷，前段时间我觉得我的睾丸很疼，去医院检查了是精索静脉曲张，我也没干什么不好的事情啊，怎么就得了这个病了，而且据说还影响生育，我还没结婚啊，我该怎么办？请问：患精索静脉曲张后怎么治疗改善?</w:t>
      </w:r>
    </w:p>
    <w:p>
      <w:pPr>
        <w:spacing w:after="120"/>
      </w:pPr>
      <w:r>
        <w:rPr>
          <w:b/>
          <w:color w:val="008200"/>
          <w:sz w:val="20"/>
        </w:rPr>
        <w:t xml:space="preserve">A: </w:t>
      </w:r>
      <w:r>
        <w:rPr>
          <w:sz w:val="20"/>
        </w:rPr>
        <w:t>精索静脉曲张是常见病，是一种精索蔓状静脉从因各种原因引来流入不畅，而构成局部静脉扩展、纡曲、伸着的病理现象。较度精索静脉曲张答报阴囊、冷敷等。较重的精索静脉曲张可以进行精索内静脉高位结扎术。对于精索静脉曲张患者来说，及时治疗是可以减低病发，如果不及时治疗会影响到受孕情况。因此患者要及时对症下药，并且日常生活中要多看重自身护理，防止辛辣食物，祝你早日康复</w:t>
      </w:r>
    </w:p>
    <w:p>
      <w:pPr>
        <w:spacing w:before="160" w:after="40"/>
      </w:pPr>
      <w:r>
        <w:rPr>
          <w:b/>
          <w:color w:val="646464"/>
          <w:sz w:val="18"/>
        </w:rPr>
        <w:t xml:space="preserve">[9220] </w:t>
      </w:r>
      <w:r>
        <w:rPr>
          <w:b/>
          <w:sz w:val="22"/>
        </w:rPr>
        <w:t>【精索静脉曲张】</w:t>
      </w:r>
      <w:r>
        <w:rPr>
          <w:b/>
          <w:sz w:val="22"/>
        </w:rPr>
        <w:t xml:space="preserve"> 精索静脉曲张用什么治较好?</w:t>
      </w:r>
    </w:p>
    <w:p>
      <w:pPr>
        <w:spacing w:after="40"/>
      </w:pPr>
      <w:r>
        <w:rPr>
          <w:b/>
          <w:color w:val="0052A4"/>
          <w:sz w:val="20"/>
        </w:rPr>
        <w:t xml:space="preserve">Q: </w:t>
      </w:r>
      <w:r>
        <w:rPr>
          <w:sz w:val="20"/>
        </w:rPr>
        <w:t>我是一个出租车司机，长期都坐在狭小的空间里，缺少活动。近段时间发现自己的睾丸有点疼，而且好像一高一低的，看着症状自己查了一下感觉是精索静脉曲张，请问：精索静脉曲张用什么治较好?</w:t>
      </w:r>
    </w:p>
    <w:p>
      <w:pPr>
        <w:spacing w:after="120"/>
      </w:pPr>
      <w:r>
        <w:rPr>
          <w:b/>
          <w:color w:val="008200"/>
          <w:sz w:val="20"/>
        </w:rPr>
        <w:t xml:space="preserve">A: </w:t>
      </w:r>
      <w:r>
        <w:rPr>
          <w:sz w:val="20"/>
        </w:rPr>
        <w:t>精索精脉曲张，一般情况下没大感觉的。严重时会有局部的坠胀酸胀或疼痛感。甚至会干扰受孕的。如果有不适症状，最好做手术。单纯的用药物效果不佳的。祝您事事顺心。天天开心。对于精索静脉曲张患者来说，及时治疗是可以减低病发，如果不及时治疗会影响到受孕情况。因此患者要及时服食药物，并且日常生活中要多看重自身护理，防止辛辣食物，祝你早日康复</w:t>
      </w:r>
    </w:p>
    <w:p>
      <w:pPr>
        <w:spacing w:before="160" w:after="40"/>
      </w:pPr>
      <w:r>
        <w:rPr>
          <w:b/>
          <w:color w:val="646464"/>
          <w:sz w:val="18"/>
        </w:rPr>
        <w:t xml:space="preserve">[9221] </w:t>
      </w:r>
      <w:r>
        <w:rPr>
          <w:b/>
          <w:sz w:val="22"/>
        </w:rPr>
        <w:t>【早泄】</w:t>
      </w:r>
      <w:r>
        <w:rPr>
          <w:b/>
          <w:sz w:val="22"/>
        </w:rPr>
        <w:t xml:space="preserve"> 射精快表现具体都有哪些？</w:t>
      </w:r>
    </w:p>
    <w:p>
      <w:pPr>
        <w:spacing w:after="40"/>
      </w:pPr>
      <w:r>
        <w:rPr>
          <w:b/>
          <w:color w:val="0052A4"/>
          <w:sz w:val="20"/>
        </w:rPr>
        <w:t xml:space="preserve">Q: </w:t>
      </w:r>
      <w:r>
        <w:rPr>
          <w:sz w:val="20"/>
        </w:rPr>
        <w:t>我今年22岁，17岁时就手淫，还挺频繁的，最近家里给介绍了一个对象，什么都挺好的，就是发现我自己好像早泄，我觉得应该是以前手淫导致的，我现在真的很痛苦，请问：射精快表现具体都有哪些？</w:t>
      </w:r>
    </w:p>
    <w:p>
      <w:pPr>
        <w:spacing w:after="120"/>
      </w:pPr>
      <w:r>
        <w:rPr>
          <w:b/>
          <w:color w:val="008200"/>
          <w:sz w:val="20"/>
        </w:rPr>
        <w:t xml:space="preserve">A: </w:t>
      </w:r>
      <w:r>
        <w:rPr>
          <w:sz w:val="20"/>
        </w:rPr>
        <w:t>早泄和性交关于和前列腺炎关于和免强性交关于和疲劳性交关于，建议改过来不良习惯积极锻炼身体留存体力，平时多吃猪腰甲鱼芡实栗子胡桃肉等固肾益精的食物，射精快病情易反反复复，需要有长期的服食药物。而且对于男性患者来说，要积极去专业正规的医院诊病，根据仔细检查结果再考虑治疗。并且留意约束性生活，保持良好的心情，最后祝患者们早日康复。</w:t>
      </w:r>
    </w:p>
    <w:p>
      <w:pPr>
        <w:spacing w:before="160" w:after="40"/>
      </w:pPr>
      <w:r>
        <w:rPr>
          <w:b/>
          <w:color w:val="646464"/>
          <w:sz w:val="18"/>
        </w:rPr>
        <w:t xml:space="preserve">[9222] </w:t>
      </w:r>
      <w:r>
        <w:rPr>
          <w:b/>
          <w:sz w:val="22"/>
        </w:rPr>
        <w:t>【阳痿】</w:t>
      </w:r>
      <w:r>
        <w:rPr>
          <w:b/>
          <w:sz w:val="22"/>
        </w:rPr>
        <w:t xml:space="preserve"> 患上阳痿怎么治疗效果比较好?</w:t>
      </w:r>
    </w:p>
    <w:p>
      <w:pPr>
        <w:spacing w:after="40"/>
      </w:pPr>
      <w:r>
        <w:rPr>
          <w:b/>
          <w:color w:val="0052A4"/>
          <w:sz w:val="20"/>
        </w:rPr>
        <w:t xml:space="preserve">Q: </w:t>
      </w:r>
      <w:r>
        <w:rPr>
          <w:sz w:val="20"/>
        </w:rPr>
        <w:t>我现在主要是勃起不坚，有时候阴茎勃起正常，但是坚挺时间不长，去医院仔细检查，医生说是前列腺发炎和供血不足导致的阳痿。请问患上阳痿怎么治疗效果比较好?</w:t>
      </w:r>
    </w:p>
    <w:p>
      <w:pPr>
        <w:spacing w:after="120"/>
      </w:pPr>
      <w:r>
        <w:rPr>
          <w:b/>
          <w:color w:val="008200"/>
          <w:sz w:val="20"/>
        </w:rPr>
        <w:t xml:space="preserve">A: </w:t>
      </w:r>
      <w:r>
        <w:rPr>
          <w:sz w:val="20"/>
        </w:rPr>
        <w:t>要想治疗好早泄，必须寻出引发早泄的原因，致使男性早泄、早泄的原因有许多:如前列腺炎、包皮过长、长期性交、尿道炎、精囊炎、包皮过长、血管性疾病、不健康的身理状况、心理状态以及不科学的生活方式都可不同程度地致使阳痿早泄。不要太太过担心，及时仔细检查清楚，明确确诊病因，做针对性治疗,断然不可盲目采取药物治疗，以免缓解病情。平时增强营养,多食用蔬菜和水果.留意预防生活性交过频或者防止纵容,性生活所该约束,一旦有性功能障碍,应正确对待,心情对外开放,生活节律,对治疗要有信心。</w:t>
      </w:r>
    </w:p>
    <w:p>
      <w:pPr>
        <w:spacing w:before="160" w:after="40"/>
      </w:pPr>
      <w:r>
        <w:rPr>
          <w:b/>
          <w:color w:val="646464"/>
          <w:sz w:val="18"/>
        </w:rPr>
        <w:t xml:space="preserve">[9223] </w:t>
      </w:r>
      <w:r>
        <w:rPr>
          <w:b/>
          <w:sz w:val="22"/>
        </w:rPr>
        <w:t>【前列腺炎】</w:t>
      </w:r>
      <w:r>
        <w:rPr>
          <w:b/>
          <w:sz w:val="22"/>
        </w:rPr>
        <w:t xml:space="preserve"> 有肉芽肿性前列腺炎怎么办?</w:t>
      </w:r>
    </w:p>
    <w:p>
      <w:pPr>
        <w:spacing w:after="40"/>
      </w:pPr>
      <w:r>
        <w:rPr>
          <w:b/>
          <w:color w:val="0052A4"/>
          <w:sz w:val="20"/>
        </w:rPr>
        <w:t xml:space="preserve">Q: </w:t>
      </w:r>
      <w:r>
        <w:rPr>
          <w:sz w:val="20"/>
        </w:rPr>
        <w:t>这个症状已经持续一段时间了，就是平时觉得腰酸，小腹吧总有一种下坠感，而且尿不尽，平时尿道口还有一些分泌物流出，去医院检查说是前列腺发炎了，请问：有肉芽肿性前列腺炎怎么办?</w:t>
      </w:r>
    </w:p>
    <w:p>
      <w:pPr>
        <w:spacing w:after="120"/>
      </w:pPr>
      <w:r>
        <w:rPr>
          <w:b/>
          <w:color w:val="008200"/>
          <w:sz w:val="20"/>
        </w:rPr>
        <w:t xml:space="preserve">A: </w:t>
      </w:r>
      <w:r>
        <w:rPr>
          <w:sz w:val="20"/>
        </w:rPr>
        <w:t>考虑有前列腺炎,治疗的话建议司帕沙星，司帕沙星是新一代的喹诺酮类，效果好，要均衡膳食。多吃蔬菜，不要经常大量摄取高热能食物，如鸡，鸭的肉及其他油炸食物，平时留意局部的卫生，留意歇息，防止操劳前列腺炎病情易反反复复，需要有长期的服食药物。而且对于男性患者来说，要积极去专业正规的医院诊病，根据仔细检查结果再考虑治疗。并且留意约束性生活，保持良好的心情，最后祝患者们早日康复。</w:t>
      </w:r>
    </w:p>
    <w:p>
      <w:pPr>
        <w:spacing w:before="160" w:after="40"/>
      </w:pPr>
      <w:r>
        <w:rPr>
          <w:b/>
          <w:color w:val="646464"/>
          <w:sz w:val="18"/>
        </w:rPr>
        <w:t xml:space="preserve">[9224] </w:t>
      </w:r>
      <w:r>
        <w:rPr>
          <w:b/>
          <w:sz w:val="22"/>
        </w:rPr>
        <w:t>【睾丸炎】</w:t>
      </w:r>
      <w:r>
        <w:rPr>
          <w:b/>
          <w:sz w:val="22"/>
        </w:rPr>
        <w:t xml:space="preserve"> 出现睾丸炎该怎么样治疗较好?</w:t>
      </w:r>
    </w:p>
    <w:p>
      <w:pPr>
        <w:spacing w:after="40"/>
      </w:pPr>
      <w:r>
        <w:rPr>
          <w:b/>
          <w:color w:val="0052A4"/>
          <w:sz w:val="20"/>
        </w:rPr>
        <w:t xml:space="preserve">Q: </w:t>
      </w:r>
      <w:r>
        <w:rPr>
          <w:sz w:val="20"/>
        </w:rPr>
        <w:t>我是一个办公室白领，一天之中上班就是坐着，而且很忙，所以很少能够起身活动，正是因为如此前段时间被告知得了睾丸炎，我现在每天都很痛苦，也不知道该怎么办，请问：出现睾丸炎该怎么样治疗较好?</w:t>
      </w:r>
    </w:p>
    <w:p>
      <w:pPr>
        <w:spacing w:after="120"/>
      </w:pPr>
      <w:r>
        <w:rPr>
          <w:b/>
          <w:color w:val="008200"/>
          <w:sz w:val="20"/>
        </w:rPr>
        <w:t xml:space="preserve">A: </w:t>
      </w:r>
      <w:r>
        <w:rPr>
          <w:sz w:val="20"/>
        </w:rPr>
        <w:t>睾丸炎长再次发生于尿道炎、膀胱炎常见的致病菌有大肠杆菌、变形杆菌、葡萄球菌、粪链球菌和绿脓杆菌。传染途径主要分成血行传染、直接传染、淋巴传染。临床诊断主要表现出为疼痛想同侧腹股沟、下腹部反射，伴发寒战、高热及胃胀道症状同时拆分附睾炎，附睾，睾丸二者界限不清，附睾变硬，输精管增粗。请及时去医院复诊，明确病因后，在针对治疗，以免耽搁病情，如不及时治疗可病发，严重者可致使性功能障碍及不育。</w:t>
      </w:r>
    </w:p>
    <w:p>
      <w:pPr>
        <w:spacing w:before="160" w:after="40"/>
      </w:pPr>
      <w:r>
        <w:rPr>
          <w:b/>
          <w:color w:val="646464"/>
          <w:sz w:val="18"/>
        </w:rPr>
        <w:t xml:space="preserve">[9225] </w:t>
      </w:r>
      <w:r>
        <w:rPr>
          <w:b/>
          <w:sz w:val="22"/>
        </w:rPr>
        <w:t>【前列腺囊肿】</w:t>
      </w:r>
      <w:r>
        <w:rPr>
          <w:b/>
          <w:sz w:val="22"/>
        </w:rPr>
        <w:t xml:space="preserve"> 有了前列腺囊肿怎样治疗比较好?</w:t>
      </w:r>
    </w:p>
    <w:p>
      <w:pPr>
        <w:spacing w:after="40"/>
      </w:pPr>
      <w:r>
        <w:rPr>
          <w:b/>
          <w:color w:val="0052A4"/>
          <w:sz w:val="20"/>
        </w:rPr>
        <w:t xml:space="preserve">Q: </w:t>
      </w:r>
      <w:r>
        <w:rPr>
          <w:sz w:val="20"/>
        </w:rPr>
        <w:t>我前些天去做B超时发觉了前列腺囊肿，但是现在囊肿并不大，没发觉对生活有什么干扰，像我这种情况，有了前列腺囊肿怎样治疗比较好?</w:t>
      </w:r>
    </w:p>
    <w:p>
      <w:pPr>
        <w:spacing w:after="120"/>
      </w:pPr>
      <w:r>
        <w:rPr>
          <w:b/>
          <w:color w:val="008200"/>
          <w:sz w:val="20"/>
        </w:rPr>
        <w:t xml:space="preserve">A: </w:t>
      </w:r>
      <w:r>
        <w:rPr>
          <w:sz w:val="20"/>
        </w:rPr>
        <w:t>建议你去医院男科做前列腺液常规仔细检查以及B超仔细检查，明确病因对症治疗。防止性交和防止性生活过度频繁,防止局部寒冷刺激.同时采取理疗治疗可增强治疗效果。忌食辛辣刺激性食物前列腺囊肿是可以康复的，但是一般治疗过程缓慢，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[9226] </w:t>
      </w:r>
      <w:r>
        <w:rPr>
          <w:b/>
          <w:sz w:val="22"/>
        </w:rPr>
        <w:t>【早泄】</w:t>
      </w:r>
      <w:r>
        <w:rPr>
          <w:b/>
          <w:sz w:val="22"/>
        </w:rPr>
        <w:t xml:space="preserve"> 患射精快的治疗收费是多少?</w:t>
      </w:r>
    </w:p>
    <w:p>
      <w:pPr>
        <w:spacing w:after="40"/>
      </w:pPr>
      <w:r>
        <w:rPr>
          <w:b/>
          <w:color w:val="0052A4"/>
          <w:sz w:val="20"/>
        </w:rPr>
        <w:t xml:space="preserve">Q: </w:t>
      </w:r>
      <w:r>
        <w:rPr>
          <w:sz w:val="20"/>
        </w:rPr>
        <w:t>我今年22岁，17岁时就手淫，还挺频繁的，最近家里给介绍了一个对象，什么都挺好的，就是发现我自己好像早泄，我觉得应该是以前手淫导致的，我现在真的很痛苦，请问：患射精快的治疗收费是多少?</w:t>
      </w:r>
    </w:p>
    <w:p>
      <w:pPr>
        <w:spacing w:after="120"/>
      </w:pPr>
      <w:r>
        <w:rPr>
          <w:b/>
          <w:color w:val="008200"/>
          <w:sz w:val="20"/>
        </w:rPr>
        <w:t xml:space="preserve">A: </w:t>
      </w:r>
      <w:r>
        <w:rPr>
          <w:sz w:val="20"/>
        </w:rPr>
        <w:t>根据你的性生活时间推测，可能会拥有早泄。早泄是指男性的性生活时间较短，低于两分钟。由于你的症状时间较长，可以排除心理紧张和身体疲惫的原因。中医理论相信早泄与肾虚有关，但由于你症状较少，不好区分肾虚的类型，建议请中医实施确诊，根据个人体质实施治疗。最好不要自我用药，以防药不对症，缓解病情。射精快病情易反反复复，需要有长期的服食药物。而且对于男性患者来说，要马上去专业正规的医院诊病，根据仔细检查结果再考虑治疗。并且留意戒烟戒酒，留意个人卫生，最后祝患者们早日康复。</w:t>
      </w:r>
    </w:p>
    <w:p>
      <w:pPr>
        <w:spacing w:before="160" w:after="40"/>
      </w:pPr>
      <w:r>
        <w:rPr>
          <w:b/>
          <w:color w:val="646464"/>
          <w:sz w:val="18"/>
        </w:rPr>
        <w:t xml:space="preserve">[9227] </w:t>
      </w:r>
      <w:r>
        <w:rPr>
          <w:b/>
          <w:sz w:val="22"/>
        </w:rPr>
        <w:t>【前列腺钙化】</w:t>
      </w:r>
      <w:r>
        <w:rPr>
          <w:b/>
          <w:sz w:val="22"/>
        </w:rPr>
        <w:t xml:space="preserve"> 有了前列腺钙化要怎么样治？</w:t>
      </w:r>
    </w:p>
    <w:p>
      <w:pPr>
        <w:spacing w:after="40"/>
      </w:pPr>
      <w:r>
        <w:rPr>
          <w:b/>
          <w:color w:val="0052A4"/>
          <w:sz w:val="20"/>
        </w:rPr>
        <w:t xml:space="preserve">Q: </w:t>
      </w:r>
      <w:r>
        <w:rPr>
          <w:sz w:val="20"/>
        </w:rPr>
        <w:t>B超体现有前列腺钙化，射精带血，尿常规仔细检查没问题，长时间没性生活会再次出现睾丸冲血胀痛，性生活中途疲软，早泄。请问有了前列腺钙化要怎么样治？</w:t>
      </w:r>
    </w:p>
    <w:p>
      <w:pPr>
        <w:spacing w:after="120"/>
      </w:pPr>
      <w:r>
        <w:rPr>
          <w:b/>
          <w:color w:val="008200"/>
          <w:sz w:val="20"/>
        </w:rPr>
        <w:t xml:space="preserve">A: </w:t>
      </w:r>
      <w:r>
        <w:rPr>
          <w:sz w:val="20"/>
        </w:rPr>
        <w:t>康复的原因之一，前列腺钙化灶不可能完全消失，也没有必要力求其彻底消失，只要在一定的范围内，是绝不会对身体有影响的，前列腺炎好了前列腺钙化灶是病菌的藏身之所，这也是慢性前列腺炎反反复复复发、不易之后，纤维化无须治疗。前列腺钙化灶有可能是结石的问题，但除了结石以外，前列腺结核、前列腺再次出现的伤损、寄生虫卵、肿瘤钙化等等都可引来前列腺钙化灶。而且正常人也可以有轻微的前列腺钙化灶。</w:t>
      </w:r>
    </w:p>
    <w:p>
      <w:pPr>
        <w:spacing w:before="160" w:after="40"/>
      </w:pPr>
      <w:r>
        <w:rPr>
          <w:b/>
          <w:color w:val="646464"/>
          <w:sz w:val="18"/>
        </w:rPr>
        <w:t xml:space="preserve">[9228] </w:t>
      </w:r>
      <w:r>
        <w:rPr>
          <w:b/>
          <w:sz w:val="22"/>
        </w:rPr>
        <w:t>【阳痿】</w:t>
      </w:r>
      <w:r>
        <w:rPr>
          <w:b/>
          <w:sz w:val="22"/>
        </w:rPr>
        <w:t xml:space="preserve"> 患有阳痿怎么样治较好?</w:t>
      </w:r>
    </w:p>
    <w:p>
      <w:pPr>
        <w:spacing w:after="40"/>
      </w:pPr>
      <w:r>
        <w:rPr>
          <w:b/>
          <w:color w:val="0052A4"/>
          <w:sz w:val="20"/>
        </w:rPr>
        <w:t xml:space="preserve">Q: </w:t>
      </w:r>
      <w:r>
        <w:rPr>
          <w:sz w:val="20"/>
        </w:rPr>
        <w:t>我性交有6年了，今年25岁，可能会是手淫过度，我现在阳痿早泄，早上已经没晨勃了，硬不起来，记忆力也明显衰退，请问患有阳痿怎么样治较好?</w:t>
      </w:r>
    </w:p>
    <w:p>
      <w:pPr>
        <w:spacing w:after="120"/>
      </w:pPr>
      <w:r>
        <w:rPr>
          <w:b/>
          <w:color w:val="008200"/>
          <w:sz w:val="20"/>
        </w:rPr>
        <w:t xml:space="preserve">A: </w:t>
      </w:r>
      <w:r>
        <w:rPr>
          <w:sz w:val="20"/>
        </w:rPr>
        <w:t>根据您所叙述的情况可能会是性交过度致使的肾虚。建议最好还是坚持戒掉性交，平时留意适当增强锻练，多吃些补肾壮阳的食物，建议服食五子衍宗丸，肾气丸实施调养，必要时建议看一看中医实施调养早泄病情易反反复复，需要有长期的药物保持。而且对于男性患者来说，要立刻去专业正规的医院诊病，根据仔细检查结果再考虑治疗。并且留意戒烟戒酒，留意个人卫生，最后祝患者们早日康复。</w:t>
      </w:r>
    </w:p>
    <w:p>
      <w:pPr>
        <w:spacing w:before="160" w:after="40"/>
      </w:pPr>
      <w:r>
        <w:rPr>
          <w:b/>
          <w:color w:val="646464"/>
          <w:sz w:val="18"/>
        </w:rPr>
        <w:t xml:space="preserve">[9229] </w:t>
      </w:r>
      <w:r>
        <w:rPr>
          <w:b/>
          <w:sz w:val="22"/>
        </w:rPr>
        <w:t>【急性附睾炎】</w:t>
      </w:r>
      <w:r>
        <w:rPr>
          <w:b/>
          <w:sz w:val="22"/>
        </w:rPr>
        <w:t xml:space="preserve"> 有附睾炎如何治比较好?</w:t>
      </w:r>
    </w:p>
    <w:p>
      <w:pPr>
        <w:spacing w:after="40"/>
      </w:pPr>
      <w:r>
        <w:rPr>
          <w:b/>
          <w:color w:val="0052A4"/>
          <w:sz w:val="20"/>
        </w:rPr>
        <w:t xml:space="preserve">Q: </w:t>
      </w:r>
      <w:r>
        <w:rPr>
          <w:sz w:val="20"/>
        </w:rPr>
        <w:t>近段时间我总是觉得我的睾丸很疼，而且这个礼拜我已经发烧2次了，平时吧老觉得冷，而且洗澡的时候摸到自己的睾丸好像里面有很多液体似的，请问：有附睾炎如何治比较好?</w:t>
      </w:r>
    </w:p>
    <w:p>
      <w:pPr>
        <w:spacing w:after="120"/>
      </w:pPr>
      <w:r>
        <w:rPr>
          <w:b/>
          <w:color w:val="008200"/>
          <w:sz w:val="20"/>
        </w:rPr>
        <w:t xml:space="preserve">A: </w:t>
      </w:r>
      <w:r>
        <w:rPr>
          <w:sz w:val="20"/>
        </w:rPr>
        <w:t>（1）一般解决卧床歇息，运用阴囊托或特制的软垫托住阴囊可减轻症状。疼痛重者可用止痛药，局部热疗可缓解症状，并可增进炎症消褪。但过早使用热疗可缓解疼痛，并有增进传染蔓延的危险。所以早期宜用冰袋局部冷敷。性生活和体力劳动可缓解传染，故应防止。（2）抗菌药物应决定对细菌敏感的药物，通常静脉给药1～2周后，口服抗菌药物2～4周，预防生活转成慢性炎症。（3）若抗生素治疗无效疑有睾丸脑水肿者，应行附睾切开排毒，纵行或横行无忌多处切开附睾脏层鞘膜，但要防止伤及附睾管。2.慢性附睾炎的治疗。慢性附睾炎单纯运用药物效果不一</w:t>
      </w:r>
    </w:p>
    <w:p>
      <w:pPr>
        <w:spacing w:before="160" w:after="40"/>
      </w:pPr>
      <w:r>
        <w:rPr>
          <w:b/>
          <w:color w:val="646464"/>
          <w:sz w:val="18"/>
        </w:rPr>
        <w:t xml:space="preserve">[9230] </w:t>
      </w:r>
      <w:r>
        <w:rPr>
          <w:b/>
          <w:sz w:val="22"/>
        </w:rPr>
        <w:t>【前列腺炎】</w:t>
      </w:r>
      <w:r>
        <w:rPr>
          <w:b/>
          <w:sz w:val="22"/>
        </w:rPr>
        <w:t xml:space="preserve"> 发现前列腺炎应该怎么办较好?</w:t>
      </w:r>
    </w:p>
    <w:p>
      <w:pPr>
        <w:spacing w:after="40"/>
      </w:pPr>
      <w:r>
        <w:rPr>
          <w:b/>
          <w:color w:val="0052A4"/>
          <w:sz w:val="20"/>
        </w:rPr>
        <w:t xml:space="preserve">Q: </w:t>
      </w:r>
      <w:r>
        <w:rPr>
          <w:sz w:val="20"/>
        </w:rPr>
        <w:t>我去年刚结的婚，最近一段时间总是觉得性生活力不从心，而且平时上厕所发现尿液是浑浊的，尿道口也有点刺痛，检查了说可能是前列腺炎，我真的很担心，我还没生孩子呢，请问：发现前列腺炎应该怎么办较好?</w:t>
      </w:r>
    </w:p>
    <w:p>
      <w:pPr>
        <w:spacing w:after="120"/>
      </w:pPr>
      <w:r>
        <w:rPr>
          <w:b/>
          <w:color w:val="008200"/>
          <w:sz w:val="20"/>
        </w:rPr>
        <w:t xml:space="preserve">A: </w:t>
      </w:r>
      <w:r>
        <w:rPr>
          <w:sz w:val="20"/>
        </w:rPr>
        <w:t>由于前列腺被前列腺包膜紧紧包裹，消炎药物很难彻底踏入一般需要有互相配合物理微波射频来实施治疗。建议您近期服食消炎药物的同时，一定要留意清淡饮食忌食辛辣刺激性食物，不能够长时间坐立前列腺炎病情易反反复复，需要有长期的药物治疗。而且对于男性患者来说，要马上去专业正规的医院诊病，根据仔细检查结果再考虑治疗。并且留意恰当饮食，防止性生活，最后祝患者们早日康复。</w:t>
      </w:r>
    </w:p>
    <w:p>
      <w:pPr>
        <w:spacing w:before="160" w:after="40"/>
      </w:pPr>
      <w:r>
        <w:rPr>
          <w:b/>
          <w:color w:val="646464"/>
          <w:sz w:val="18"/>
        </w:rPr>
        <w:t xml:space="preserve">[9231] </w:t>
      </w:r>
      <w:r>
        <w:rPr>
          <w:b/>
          <w:sz w:val="22"/>
        </w:rPr>
        <w:t>【早泄】</w:t>
      </w:r>
      <w:r>
        <w:rPr>
          <w:b/>
          <w:sz w:val="22"/>
        </w:rPr>
        <w:t xml:space="preserve"> 早泄的治疗费用大概多少钱?</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也就是最近，我发现自己和媳妇过性生活的时候时间特别短，有时候进去马上就射了，我这种情况应该已经算是早泄了吧！请问：早泄的治疗费用大概多少钱?</w:t>
      </w:r>
    </w:p>
    <w:p>
      <w:pPr>
        <w:spacing w:after="120"/>
      </w:pPr>
      <w:r>
        <w:rPr>
          <w:b/>
          <w:color w:val="008200"/>
          <w:sz w:val="20"/>
        </w:rPr>
        <w:t xml:space="preserve">A: </w:t>
      </w:r>
      <w:r>
        <w:rPr>
          <w:sz w:val="20"/>
        </w:rPr>
        <w:t>建议在当地医生或药师指导下服食龙鹿丸。海绵体冲血不足原因千奇百怪，这必须要明确额外的原因方才能实施额外的治疗。建议留意低脂饮食,低胆固醇饮食和戒烟酒早泄是可以康复的，但是一般治疗周期较长，且治疗后容易病发，因此治疗中一定对症使用药物，另外，患者不要久坐久骑，多留意自身卫生，期望男性患者可以尽快康复。</w:t>
      </w:r>
    </w:p>
    <w:p>
      <w:pPr>
        <w:spacing w:before="160" w:after="40"/>
      </w:pPr>
      <w:r>
        <w:rPr>
          <w:b/>
          <w:color w:val="646464"/>
          <w:sz w:val="18"/>
        </w:rPr>
        <w:t xml:space="preserve">[9232] </w:t>
      </w:r>
      <w:r>
        <w:rPr>
          <w:b/>
          <w:sz w:val="22"/>
        </w:rPr>
        <w:t>【龟头炎】</w:t>
      </w:r>
      <w:r>
        <w:rPr>
          <w:b/>
          <w:sz w:val="22"/>
        </w:rPr>
        <w:t xml:space="preserve"> 有了龟头红肿后该怎么办好?</w:t>
      </w:r>
    </w:p>
    <w:p>
      <w:pPr>
        <w:spacing w:after="40"/>
      </w:pPr>
      <w:r>
        <w:rPr>
          <w:b/>
          <w:color w:val="0052A4"/>
          <w:sz w:val="20"/>
        </w:rPr>
        <w:t xml:space="preserve">Q: </w:t>
      </w:r>
      <w:r>
        <w:rPr>
          <w:sz w:val="20"/>
        </w:rPr>
        <w:t>我发现我的龟头好像气了一些水泡，又红又肿，去医院检查说这是龟头炎，我也没干啥啊，咋就得这个病了，请问：有了龟头红肿后该怎么办好?</w:t>
      </w:r>
    </w:p>
    <w:p>
      <w:pPr>
        <w:spacing w:after="120"/>
      </w:pPr>
      <w:r>
        <w:rPr>
          <w:b/>
          <w:color w:val="008200"/>
          <w:sz w:val="20"/>
        </w:rPr>
        <w:t xml:space="preserve">A: </w:t>
      </w:r>
      <w:r>
        <w:rPr>
          <w:sz w:val="20"/>
        </w:rPr>
        <w:t>你好应该是龟头炎的症状治疗的基本原则是消炎杀菌.一般是内外并治.对于急性浅表性包皮龟头炎和环状化脓性包皮龟头炎的治疗必选红霉素和四环素.滴虫性包皮龟头炎的治疗必选甲硝唑,对于白色念珠菌引来的包皮龟头炎的治疗常用曲古霉素或伊曲康唑治疗.对于龟头红肿患者来说，及时治疗是可以减低病发，如果不及时治疗会影响到健康情况。因此患者要及时对症下药，并且日常生活中要多看重自身护理，防止辛辣食物，祝你早日康复</w:t>
      </w:r>
    </w:p>
    <w:p>
      <w:pPr>
        <w:spacing w:before="160" w:after="40"/>
      </w:pPr>
      <w:r>
        <w:rPr>
          <w:b/>
          <w:color w:val="646464"/>
          <w:sz w:val="18"/>
        </w:rPr>
        <w:t xml:space="preserve">[9233] </w:t>
      </w:r>
      <w:r>
        <w:rPr>
          <w:b/>
          <w:sz w:val="22"/>
        </w:rPr>
        <w:t>【龟头炎】</w:t>
      </w:r>
      <w:r>
        <w:rPr>
          <w:b/>
          <w:sz w:val="22"/>
        </w:rPr>
        <w:t xml:space="preserve"> 治疗龟头炎怎么治疗好转?</w:t>
      </w:r>
    </w:p>
    <w:p>
      <w:pPr>
        <w:spacing w:after="40"/>
      </w:pPr>
      <w:r>
        <w:rPr>
          <w:b/>
          <w:color w:val="0052A4"/>
          <w:sz w:val="20"/>
        </w:rPr>
        <w:t xml:space="preserve">Q: </w:t>
      </w:r>
      <w:r>
        <w:rPr>
          <w:sz w:val="20"/>
        </w:rPr>
        <w:t>上周好像有点发烧，然后觉得又累又困，晚上回家发现鬼头上起了一圈红的，还有点出血，当时我就去医院看了，医生说是龟头炎引起的，请问：治疗龟头炎怎么治疗好转?</w:t>
      </w:r>
    </w:p>
    <w:p>
      <w:pPr>
        <w:spacing w:after="120"/>
      </w:pPr>
      <w:r>
        <w:rPr>
          <w:b/>
          <w:color w:val="008200"/>
          <w:sz w:val="20"/>
        </w:rPr>
        <w:t xml:space="preserve">A: </w:t>
      </w:r>
      <w:r>
        <w:rPr>
          <w:sz w:val="20"/>
        </w:rPr>
        <w:t>龟头炎一般和包皮过长关于，主要是龟头粘膜再次出现红肿，红色冲血样发生改变，可以根据实际情况对症治疗，每天使用清水擦洗一次，局部使用碘伏或者酒精灭菌，防止反反复复推挤刺激，控制不良生活行为习惯，一般就可以稳定，平时有包皮过长，应当考虑通过包皮环切术预防这种情况，反反复复复发。龟头炎病情易反反复复，需要有长期的药物保持。而且对于男性患者来说，要积极去专业正规的医院诊病，根据仔细检查结果再考虑治疗。并且留意戒烟戒酒，留意个人卫生，最后祝患者们早日康复。</w:t>
      </w:r>
    </w:p>
    <w:p>
      <w:pPr>
        <w:spacing w:before="160" w:after="40"/>
      </w:pPr>
      <w:r>
        <w:rPr>
          <w:b/>
          <w:color w:val="646464"/>
          <w:sz w:val="18"/>
        </w:rPr>
        <w:t xml:space="preserve">[9234] </w:t>
      </w:r>
      <w:r>
        <w:rPr>
          <w:b/>
          <w:sz w:val="22"/>
        </w:rPr>
        <w:t>【早泄】</w:t>
      </w:r>
      <w:r>
        <w:rPr>
          <w:b/>
          <w:sz w:val="22"/>
        </w:rPr>
        <w:t xml:space="preserve"> 治疗早射价钱就多少呢？</w:t>
      </w:r>
    </w:p>
    <w:p>
      <w:pPr>
        <w:spacing w:after="40"/>
      </w:pPr>
      <w:r>
        <w:rPr>
          <w:b/>
          <w:color w:val="0052A4"/>
          <w:sz w:val="20"/>
        </w:rPr>
        <w:t xml:space="preserve">Q: </w:t>
      </w:r>
      <w:r>
        <w:rPr>
          <w:sz w:val="20"/>
        </w:rPr>
        <w:t>我想自己可能是早泄了，我现在可以勃起，但是其实勃起的硬度也不太够，而且一进去马上就射了，这种情况已经持续好几个月了，我很担心自己是早泄了，非常的沮丧，请问：治疗早射价钱就多少呢？</w:t>
      </w:r>
    </w:p>
    <w:p>
      <w:pPr>
        <w:spacing w:after="120"/>
      </w:pPr>
      <w:r>
        <w:rPr>
          <w:b/>
          <w:color w:val="008200"/>
          <w:sz w:val="20"/>
        </w:rPr>
        <w:t xml:space="preserve">A: </w:t>
      </w:r>
      <w:r>
        <w:rPr>
          <w:sz w:val="20"/>
        </w:rPr>
        <w:t>早泄在临床诊断上引来的病因病情复杂如：精神性因素、包皮过长、过频性交、慢性前列腺炎、性神经太过敏感等都可引来。所以建议您可以到医院的性功能障碍专科复诊，在医生的指导下互相配合专科仔细检查，以明确病因病情后实施额外的治疗，以达到彻底康复。另外留意松懈心情，规律生活，增强双方交流等。早射病情易反反复复，需要有长期的药物保持。而且对于男性患者来说，要立刻去专业正规的医院诊病，根据仔细检查结果再考虑治疗。并且留意戒烟戒酒，留意个人卫生，最后祝患者们早日康复。</w:t>
      </w:r>
    </w:p>
    <w:p>
      <w:pPr>
        <w:spacing w:before="160" w:after="40"/>
      </w:pPr>
      <w:r>
        <w:rPr>
          <w:b/>
          <w:color w:val="646464"/>
          <w:sz w:val="18"/>
        </w:rPr>
        <w:t xml:space="preserve">[9235] </w:t>
      </w:r>
      <w:r>
        <w:rPr>
          <w:b/>
          <w:sz w:val="22"/>
        </w:rPr>
        <w:t>【龟头炎】</w:t>
      </w:r>
      <w:r>
        <w:rPr>
          <w:b/>
          <w:sz w:val="22"/>
        </w:rPr>
        <w:t xml:space="preserve"> 什么方法可治疗龟头炎？</w:t>
      </w:r>
    </w:p>
    <w:p>
      <w:pPr>
        <w:spacing w:after="40"/>
      </w:pPr>
      <w:r>
        <w:rPr>
          <w:b/>
          <w:color w:val="0052A4"/>
          <w:sz w:val="20"/>
        </w:rPr>
        <w:t xml:space="preserve">Q: </w:t>
      </w:r>
      <w:r>
        <w:rPr>
          <w:sz w:val="20"/>
        </w:rPr>
        <w:t>先开始我的龟头上只是出现了一些红斑，也没什么不舒服的，但是最近发现上面还出现水疱，大小不一样，越来越多了，这种情况不太正常吧，是不是龟头炎啊，请问：什么方法可治疗龟头炎？</w:t>
      </w:r>
    </w:p>
    <w:p>
      <w:pPr>
        <w:spacing w:after="120"/>
      </w:pPr>
      <w:r>
        <w:rPr>
          <w:b/>
          <w:color w:val="008200"/>
          <w:sz w:val="20"/>
        </w:rPr>
        <w:t xml:space="preserve">A: </w:t>
      </w:r>
      <w:r>
        <w:rPr>
          <w:sz w:val="20"/>
        </w:rPr>
        <w:t>建议去医院取龟头分泌物，看一下是细菌还是真菌性的，然后再选择药物方案。如果是细菌性的龟头炎可以决定红霉素软膏等等，如果是真菌性的可以决定硝酸咪康唑，治疗期间严令禁止吃辛辣刺激的食物，严令禁止性生活。对于龟头炎患者来说，及时治疗是可以减低病发，如果不及时治疗会影响到身体情况。因此患者要及时药物治疗，并且日常生活中要以防过劳，留意自身卫生情况，祝你早日康复。</w:t>
      </w:r>
    </w:p>
    <w:p>
      <w:pPr>
        <w:spacing w:before="160" w:after="40"/>
      </w:pPr>
      <w:r>
        <w:rPr>
          <w:b/>
          <w:color w:val="646464"/>
          <w:sz w:val="18"/>
        </w:rPr>
        <w:t xml:space="preserve">[9236] </w:t>
      </w:r>
      <w:r>
        <w:rPr>
          <w:b/>
          <w:sz w:val="22"/>
        </w:rPr>
        <w:t>【急性附睾炎】</w:t>
      </w:r>
      <w:r>
        <w:rPr>
          <w:b/>
          <w:sz w:val="22"/>
        </w:rPr>
        <w:t xml:space="preserve"> 有附睾炎如何治比较好?</w:t>
      </w:r>
    </w:p>
    <w:p>
      <w:pPr>
        <w:spacing w:after="40"/>
      </w:pPr>
      <w:r>
        <w:rPr>
          <w:b/>
          <w:color w:val="0052A4"/>
          <w:sz w:val="20"/>
        </w:rPr>
        <w:t xml:space="preserve">Q: </w:t>
      </w:r>
      <w:r>
        <w:rPr>
          <w:sz w:val="20"/>
        </w:rPr>
        <w:t>近段时间我总是觉得我的睾丸很疼，而且这个礼拜我已经发烧2次了，平时吧老觉得冷，而且洗澡的时候摸到自己的睾丸好像里面有很多液体似的，请问：有附睾炎如何治比较好?</w:t>
      </w:r>
    </w:p>
    <w:p>
      <w:pPr>
        <w:spacing w:after="120"/>
      </w:pPr>
      <w:r>
        <w:rPr>
          <w:b/>
          <w:color w:val="008200"/>
          <w:sz w:val="20"/>
        </w:rPr>
        <w:t xml:space="preserve">A: </w:t>
      </w:r>
      <w:r>
        <w:rPr>
          <w:sz w:val="20"/>
        </w:rPr>
        <w:t>（1）一般解决卧床歇息，运用阴囊托或特制的软垫托住阴囊可减轻症状。疼痛重者可用止痛药，局部热疗可缓解症状，并可增进炎症消褪。但过早使用热疗可缓解疼痛，并有增进传染蔓延的危险。所以早期宜用冰袋局部冷敷。性生活和体力劳动可缓解传染，故应防止。（2）抗菌药物应决定对细菌敏感的药物，通常静脉给药1～2周后，口服抗菌药物2～4周，预防生活转成慢性炎症。（3）若抗生素治疗无效疑有睾丸脑水肿者，应行附睾切开排毒，纵行或横行无忌多处切开附睾脏层鞘膜，但要防止伤及附睾管。2.慢性附睾炎的治疗。慢性附睾炎单纯运用药物效果不一</w:t>
      </w:r>
    </w:p>
    <w:p>
      <w:pPr>
        <w:spacing w:before="160" w:after="40"/>
      </w:pPr>
      <w:r>
        <w:rPr>
          <w:b/>
          <w:color w:val="646464"/>
          <w:sz w:val="18"/>
        </w:rPr>
        <w:t xml:space="preserve">[9237] </w:t>
      </w:r>
      <w:r>
        <w:rPr>
          <w:b/>
          <w:sz w:val="22"/>
        </w:rPr>
        <w:t>【阳痿】</w:t>
      </w:r>
      <w:r>
        <w:rPr>
          <w:b/>
          <w:sz w:val="22"/>
        </w:rPr>
        <w:t xml:space="preserve"> 治疗阳痿哪里比较专业呢？</w:t>
      </w:r>
    </w:p>
    <w:p>
      <w:pPr>
        <w:spacing w:after="40"/>
      </w:pPr>
      <w:r>
        <w:rPr>
          <w:b/>
          <w:color w:val="0052A4"/>
          <w:sz w:val="20"/>
        </w:rPr>
        <w:t xml:space="preserve">Q: </w:t>
      </w:r>
      <w:r>
        <w:rPr>
          <w:sz w:val="20"/>
        </w:rPr>
        <w:t>我才23多岁，但是我发现自己没有晨勃，而且这段时间自慰的时候发现我根本已经不会勃起了，我这到底是是什么情况，是阳痿了吗？太吓人了，请问：治疗阳痿哪里比较专业呢？</w:t>
      </w:r>
    </w:p>
    <w:p>
      <w:pPr>
        <w:spacing w:after="120"/>
      </w:pPr>
      <w:r>
        <w:rPr>
          <w:b/>
          <w:color w:val="008200"/>
          <w:sz w:val="20"/>
        </w:rPr>
        <w:t xml:space="preserve">A: </w:t>
      </w:r>
      <w:r>
        <w:rPr>
          <w:sz w:val="20"/>
        </w:rPr>
        <w:t>根据您所叙述的情况，有可能是发育不良，肾虚性交过度等因素引来的症状。平时最好还是留意适当的增强锻练，多吃许多动物的肾脏生殖器补肾壮阳的食物实施调养，这种情况还是需要有去医院做B超，检查一下性激素6项，看一看具体的原因就能治疗对于早泄患者来说，及时治疗是可以减低病发，如果不及时治疗会影响到健康情况。因此患者要及时对症下药，并且日常生活中要以防过劳，留意自身卫生情况，祝你早日康复</w:t>
      </w:r>
    </w:p>
    <w:p>
      <w:pPr>
        <w:spacing w:before="160" w:after="40"/>
      </w:pPr>
      <w:r>
        <w:rPr>
          <w:b/>
          <w:color w:val="646464"/>
          <w:sz w:val="18"/>
        </w:rPr>
        <w:t xml:space="preserve">[9238] </w:t>
      </w:r>
      <w:r>
        <w:rPr>
          <w:b/>
          <w:sz w:val="22"/>
        </w:rPr>
        <w:t>【阳痿】</w:t>
      </w:r>
      <w:r>
        <w:rPr>
          <w:b/>
          <w:sz w:val="22"/>
        </w:rPr>
        <w:t xml:space="preserve"> 患了阳痿该怎么治疗好?</w:t>
      </w:r>
    </w:p>
    <w:p>
      <w:pPr>
        <w:spacing w:after="40"/>
      </w:pPr>
      <w:r>
        <w:rPr>
          <w:b/>
          <w:color w:val="0052A4"/>
          <w:sz w:val="20"/>
        </w:rPr>
        <w:t xml:space="preserve">Q: </w:t>
      </w:r>
      <w:r>
        <w:rPr>
          <w:sz w:val="20"/>
        </w:rPr>
        <w:t>近段时间因为公司很忙，然后着急要孩子，可能情绪上也非常的紧张，猛然之间发现自己过性生活时好像有些力不从心了，有时候根本就不能勃起，我现在为这个事真的很痛苦，请问：患了阳痿该怎么治疗好?</w:t>
      </w:r>
    </w:p>
    <w:p>
      <w:pPr>
        <w:spacing w:after="120"/>
      </w:pPr>
      <w:r>
        <w:rPr>
          <w:b/>
          <w:color w:val="008200"/>
          <w:sz w:val="20"/>
        </w:rPr>
        <w:t xml:space="preserve">A: </w:t>
      </w:r>
      <w:r>
        <w:rPr>
          <w:sz w:val="20"/>
        </w:rPr>
        <w:t>早泄的治疗方法主要有：心理治疗、物理治疗、药物治疗、手术治疗几种，根据不同的患病程度会采用不同的治疗方法。在治疗期间，您应戒掉性交，并防止性生活。饮食上要以壮阳的食物为基础，夫妻间要增强感情交流，正确直面早泄和性生活，祝早日康复。早泄是可以缓解的，但是一般治疗周期较长，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[9239] </w:t>
      </w:r>
      <w:r>
        <w:rPr>
          <w:b/>
          <w:sz w:val="22"/>
        </w:rPr>
        <w:t>【前列腺钙化】</w:t>
      </w:r>
      <w:r>
        <w:rPr>
          <w:b/>
          <w:sz w:val="22"/>
        </w:rPr>
        <w:t xml:space="preserve"> 前列腺钙化应该怎样治能好?</w:t>
      </w:r>
    </w:p>
    <w:p>
      <w:pPr>
        <w:spacing w:after="40"/>
      </w:pPr>
      <w:r>
        <w:rPr>
          <w:b/>
          <w:color w:val="0052A4"/>
          <w:sz w:val="20"/>
        </w:rPr>
        <w:t xml:space="preserve">Q: </w:t>
      </w:r>
      <w:r>
        <w:rPr>
          <w:sz w:val="20"/>
        </w:rPr>
        <w:t>据说患前列腺炎之后容易引起前列腺钙化，我前两年患过前列腺炎，已经康复了，但是最近这段时间前列腺又不舒服，怀疑自己是不是患上前列腺钙化了，请问前列腺钙化应该怎样治能好?</w:t>
      </w:r>
    </w:p>
    <w:p>
      <w:pPr>
        <w:spacing w:after="120"/>
      </w:pPr>
      <w:r>
        <w:rPr>
          <w:b/>
          <w:color w:val="008200"/>
          <w:sz w:val="20"/>
        </w:rPr>
        <w:t xml:space="preserve">A: </w:t>
      </w:r>
      <w:r>
        <w:rPr>
          <w:sz w:val="20"/>
        </w:rPr>
        <w:t>前列腺钙化的话一般来说也不需要特殊的治疗，因为目前它还没有很好的药物去治疗。建议，你可以吃许多中药来实施调养，另外不定期的去查泌尿系统彩超，期望对您有所帮助。前列腺钙化是可以稳定的，但是一般治疗周期较长，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[9240] </w:t>
      </w:r>
      <w:r>
        <w:rPr>
          <w:b/>
          <w:sz w:val="22"/>
        </w:rPr>
        <w:t>【前列腺钙化】</w:t>
      </w:r>
      <w:r>
        <w:rPr>
          <w:b/>
          <w:sz w:val="22"/>
        </w:rPr>
        <w:t xml:space="preserve"> 治疗前列腺钙化的费用得多少钱?</w:t>
      </w:r>
    </w:p>
    <w:p>
      <w:pPr>
        <w:spacing w:after="40"/>
      </w:pPr>
      <w:r>
        <w:rPr>
          <w:b/>
          <w:color w:val="0052A4"/>
          <w:sz w:val="20"/>
        </w:rPr>
        <w:t xml:space="preserve">Q: </w:t>
      </w:r>
      <w:r>
        <w:rPr>
          <w:sz w:val="20"/>
        </w:rPr>
        <w:t>我有点前列腺炎，去医院检查的时候发现还存在前列腺钙化的情况，现在炎症已经得到控制了，没什么大的问题，但是我很担心这个前列腺钙化的问题，请问：治疗前列腺钙化的费用得多少钱?</w:t>
      </w:r>
    </w:p>
    <w:p>
      <w:pPr>
        <w:spacing w:after="120"/>
      </w:pPr>
      <w:r>
        <w:rPr>
          <w:b/>
          <w:color w:val="008200"/>
          <w:sz w:val="20"/>
        </w:rPr>
        <w:t xml:space="preserve">A: </w:t>
      </w:r>
      <w:r>
        <w:rPr>
          <w:sz w:val="20"/>
        </w:rPr>
        <w:t>前列腺钙化灶是病菌的藏身之所，这也是慢性前列腺炎反反复复复发、不易康复的原因之一，前列腺钙化灶不可能完全消失，也没有必要力求其彻底消失，只要在一定的范围内，是绝不会对身体有影响的。前列腺炎好了之后，纤维化无须治疗。前列腺钙化灶有可能是结石的问题，但除了结石以外，前列腺结核、前列腺再次出现的伤损、寄生虫卵、肿瘤钙化等等都可引来前列腺钙化灶。而且正常人也可以有轻微的前列腺钙化灶。</w:t>
      </w:r>
    </w:p>
    <w:p>
      <w:pPr>
        <w:spacing w:before="160" w:after="40"/>
      </w:pPr>
      <w:r>
        <w:rPr>
          <w:b/>
          <w:color w:val="646464"/>
          <w:sz w:val="18"/>
        </w:rPr>
        <w:t xml:space="preserve">[9241] </w:t>
      </w:r>
      <w:r>
        <w:rPr>
          <w:b/>
          <w:sz w:val="22"/>
        </w:rPr>
        <w:t>【早泄】</w:t>
      </w:r>
      <w:r>
        <w:rPr>
          <w:b/>
          <w:sz w:val="22"/>
        </w:rPr>
        <w:t xml:space="preserve"> 得了早泄如何治疗比较有效?</w:t>
      </w:r>
    </w:p>
    <w:p>
      <w:pPr>
        <w:spacing w:after="40"/>
      </w:pPr>
      <w:r>
        <w:rPr>
          <w:b/>
          <w:color w:val="0052A4"/>
          <w:sz w:val="20"/>
        </w:rPr>
        <w:t xml:space="preserve">Q: </w:t>
      </w:r>
      <w:r>
        <w:rPr>
          <w:sz w:val="20"/>
        </w:rPr>
        <w:t>我今年18岁了，一直都有手淫的习惯，最近发现手淫的时候特别快就射了，我还没有真正过过性生活，我很担心，这不会是早泄了吧！请问：得了早泄如何治疗比较有效?</w:t>
      </w:r>
    </w:p>
    <w:p>
      <w:pPr>
        <w:spacing w:after="120"/>
      </w:pPr>
      <w:r>
        <w:rPr>
          <w:b/>
          <w:color w:val="008200"/>
          <w:sz w:val="20"/>
        </w:rPr>
        <w:t xml:space="preserve">A: </w:t>
      </w:r>
      <w:r>
        <w:rPr>
          <w:sz w:val="20"/>
        </w:rPr>
        <w:t>早泄的原因是比较多的，如包皮过长、性交频繁、激素内分泌失调、前列腺炎等。建议您去医院男科检查一下吧，另外留意生活有规律一点儿。防止加班闹肚子，戒烟戒酒吧。早泄是可以缓解的，但是一般治疗周期较长，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[9242] </w:t>
      </w:r>
      <w:r>
        <w:rPr>
          <w:b/>
          <w:sz w:val="22"/>
        </w:rPr>
        <w:t>【前列腺钙化】</w:t>
      </w:r>
      <w:r>
        <w:rPr>
          <w:b/>
          <w:sz w:val="22"/>
        </w:rPr>
        <w:t xml:space="preserve"> 患上前列腺钙化应该怎样治?</w:t>
      </w:r>
    </w:p>
    <w:p>
      <w:pPr>
        <w:spacing w:after="40"/>
      </w:pPr>
      <w:r>
        <w:rPr>
          <w:b/>
          <w:color w:val="0052A4"/>
          <w:sz w:val="20"/>
        </w:rPr>
        <w:t xml:space="preserve">Q: </w:t>
      </w:r>
      <w:r>
        <w:rPr>
          <w:sz w:val="20"/>
        </w:rPr>
        <w:t>单位例行体检的时候发现我有前列腺钙化的情况，但是我平时也没有什么感到不舒服的，不过既然有问题我还是希望可以治疗一下的，请问：患上前列腺钙化应该怎样治?</w:t>
      </w:r>
    </w:p>
    <w:p>
      <w:pPr>
        <w:spacing w:after="120"/>
      </w:pPr>
      <w:r>
        <w:rPr>
          <w:b/>
          <w:color w:val="008200"/>
          <w:sz w:val="20"/>
        </w:rPr>
        <w:t xml:space="preserve">A: </w:t>
      </w:r>
      <w:r>
        <w:rPr>
          <w:sz w:val="20"/>
        </w:rPr>
        <w:t>前列腺钙化拥有前列腺疾病的一种，所以它的治疗方法分成：物理治疗、药物治疗、手术治疗几种，要根据您的病情来选择使用哪种治疗方法。您在生活中不能够劳累过度，不能够加班，生活要有规律，饮食起居有常，防感冒，治疗后如果觉着前列腺有异常症状，要及时就诊。前列腺钙化是可以稳定的，但是一般治疗周期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[9243] </w:t>
      </w:r>
      <w:r>
        <w:rPr>
          <w:b/>
          <w:sz w:val="22"/>
        </w:rPr>
        <w:t>【急性附睾炎】</w:t>
      </w:r>
      <w:r>
        <w:rPr>
          <w:b/>
          <w:sz w:val="22"/>
        </w:rPr>
        <w:t xml:space="preserve"> 患上附睾炎该怎么样治疗更好？</w:t>
      </w:r>
    </w:p>
    <w:p>
      <w:pPr>
        <w:spacing w:after="40"/>
      </w:pPr>
      <w:r>
        <w:rPr>
          <w:b/>
          <w:color w:val="0052A4"/>
          <w:sz w:val="20"/>
        </w:rPr>
        <w:t xml:space="preserve">Q: </w:t>
      </w:r>
      <w:r>
        <w:rPr>
          <w:sz w:val="20"/>
        </w:rPr>
        <w:t>已经有一段时间了，我的睾丸一直有点隐隐的发胀，最近开始觉得有些疼，尤其是摸的时候疼的特别厉害，另外一侧好像还有一些肿大，我非常的担心，请问：患上附睾炎该怎么样治疗更好？</w:t>
      </w:r>
    </w:p>
    <w:p>
      <w:pPr>
        <w:spacing w:after="120"/>
      </w:pPr>
      <w:r>
        <w:rPr>
          <w:b/>
          <w:color w:val="008200"/>
          <w:sz w:val="20"/>
        </w:rPr>
        <w:t xml:space="preserve">A: </w:t>
      </w:r>
      <w:r>
        <w:rPr>
          <w:sz w:val="20"/>
        </w:rPr>
        <w:t>你这种情况有可能是慢性前列腺炎反映引来的肥大反映症状情况。建议您根据自己的情况少吃辛辣刺激性的东西，根据症状情况专心使用消炎药调整一段时间看一看，不定期进一步仔细检查诊断附睾炎病情易反反复复，需要有长期的药物保持。而且对于男性患者来说，要马上去专业正规的医院诊病，根据仔细检查结果再考虑治疗。并且留意约束性生活，保持良好的心情，最后祝患者们早日康复。</w:t>
      </w:r>
    </w:p>
    <w:p>
      <w:pPr>
        <w:spacing w:before="160" w:after="40"/>
      </w:pPr>
      <w:r>
        <w:rPr>
          <w:b/>
          <w:color w:val="646464"/>
          <w:sz w:val="18"/>
        </w:rPr>
        <w:t xml:space="preserve">[9244] </w:t>
      </w:r>
      <w:r>
        <w:rPr>
          <w:b/>
          <w:sz w:val="22"/>
        </w:rPr>
        <w:t>【前列腺囊肿】</w:t>
      </w:r>
      <w:r>
        <w:rPr>
          <w:b/>
          <w:sz w:val="22"/>
        </w:rPr>
        <w:t xml:space="preserve"> 患前列腺囊肿怎么治疗好？</w:t>
      </w:r>
    </w:p>
    <w:p>
      <w:pPr>
        <w:spacing w:after="40"/>
      </w:pPr>
      <w:r>
        <w:rPr>
          <w:b/>
          <w:color w:val="0052A4"/>
          <w:sz w:val="20"/>
        </w:rPr>
        <w:t xml:space="preserve">Q: </w:t>
      </w:r>
      <w:r>
        <w:rPr>
          <w:sz w:val="20"/>
        </w:rPr>
        <w:t>这两天我的下体一直有点儿疼，尤其是上厕所的时候。今天去医院检查说是前列腺囊肿，我也不懂，所以想问一下,患前列腺囊肿怎么治疗好？</w:t>
      </w:r>
    </w:p>
    <w:p>
      <w:pPr>
        <w:spacing w:after="120"/>
      </w:pPr>
      <w:r>
        <w:rPr>
          <w:b/>
          <w:color w:val="008200"/>
          <w:sz w:val="20"/>
        </w:rPr>
        <w:t xml:space="preserve">A: </w:t>
      </w:r>
      <w:r>
        <w:rPr>
          <w:sz w:val="20"/>
        </w:rPr>
        <w:t>一般是由于炎症致使前列腺内有个你密度的液体囊腔。里面一般是脓液。现在留意治疗炎症即可。建议：较小的无症状,无继发感染可不治疗.大于2CM,可引来肠梗阻现象,需要有治疗.苛刻治疗疗效差,刺击抽液可缓解症状.必要时外科切开引流为宜.前列腺囊肿是可以稳定的，但是一般治疗周期较长，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[9245] </w:t>
      </w:r>
      <w:r>
        <w:rPr>
          <w:b/>
          <w:sz w:val="22"/>
        </w:rPr>
        <w:t>【前列腺增生】</w:t>
      </w:r>
      <w:r>
        <w:rPr>
          <w:b/>
          <w:sz w:val="22"/>
        </w:rPr>
        <w:t xml:space="preserve"> 患有轻度前列腺肥大如何治疗？</w:t>
      </w:r>
    </w:p>
    <w:p>
      <w:pPr>
        <w:spacing w:after="40"/>
      </w:pPr>
      <w:r>
        <w:rPr>
          <w:b/>
          <w:color w:val="0052A4"/>
          <w:sz w:val="20"/>
        </w:rPr>
        <w:t xml:space="preserve">Q: </w:t>
      </w:r>
      <w:r>
        <w:rPr>
          <w:sz w:val="20"/>
        </w:rPr>
        <w:t>我今年32岁，在单位健康检查时,被仔细出患轻度前列腺增生，我想知道一下,患有轻度前列腺肥大如何治疗？</w:t>
      </w:r>
    </w:p>
    <w:p>
      <w:pPr>
        <w:spacing w:after="120"/>
      </w:pPr>
      <w:r>
        <w:rPr>
          <w:b/>
          <w:color w:val="008200"/>
          <w:sz w:val="20"/>
        </w:rPr>
        <w:t xml:space="preserve">A: </w:t>
      </w:r>
      <w:r>
        <w:rPr>
          <w:sz w:val="20"/>
        </w:rPr>
        <w:t>前列腺肥大或前列腺炎所致的尿潴留，排尿无力、尿线变细和尿滴沥，可以行B超仔细检查、膀胱残余尿症状，生活上留意以防受凉、绝对忌酒、少食辛辣、断然不可憋尿、防止久坐、足量饮水，及时治疗：应及时、彻底治疗前列腺炎、膀胱炎与尿道结石症等，可以服食保列志，最彻底的治疗方法还是手术摘除前列腺。前列腺肥大是可以稳定的，但是一般治疗周期较长，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[9246] </w:t>
      </w:r>
      <w:r>
        <w:rPr>
          <w:b/>
          <w:sz w:val="22"/>
        </w:rPr>
        <w:t>【龟头炎】</w:t>
      </w:r>
      <w:r>
        <w:rPr>
          <w:b/>
          <w:sz w:val="22"/>
        </w:rPr>
        <w:t xml:space="preserve"> 引发龟头红肿的发病原因是什么？</w:t>
      </w:r>
    </w:p>
    <w:p>
      <w:pPr>
        <w:spacing w:after="40"/>
      </w:pPr>
      <w:r>
        <w:rPr>
          <w:b/>
          <w:color w:val="0052A4"/>
          <w:sz w:val="20"/>
        </w:rPr>
        <w:t xml:space="preserve">Q: </w:t>
      </w:r>
      <w:r>
        <w:rPr>
          <w:sz w:val="20"/>
        </w:rPr>
        <w:t>我上个礼拜取体检发现有龟头炎，最近好像严重了，有点出血，渗液，好像还长了水疱，这是病情严重了吗？请问：引发龟头红肿的发病原因是什么？</w:t>
      </w:r>
    </w:p>
    <w:p>
      <w:pPr>
        <w:spacing w:after="120"/>
      </w:pPr>
      <w:r>
        <w:rPr>
          <w:b/>
          <w:color w:val="008200"/>
          <w:sz w:val="20"/>
        </w:rPr>
        <w:t xml:space="preserve">A: </w:t>
      </w:r>
      <w:r>
        <w:rPr>
          <w:sz w:val="20"/>
        </w:rPr>
        <w:t>1,你的情况再次出现红疹冲血的情况应该是龟头炎。建议你去医院做一下涂片仔细检查，看一下是真菌还是细菌引来的。然后根据不同情况治疗。真菌的话，建议你局部涂抹抗真菌药物如硝酸咪康唑。细菌的话，局部涂抹红霉素乳膏，口服抗生素阿奇霉素治疗。龟头红肿病情易反反复复，需要有长期的药物治疗。而且对于男性患者来说，要及时去专业正规的医院诊病，根据仔细检查结果再考虑治疗。并且留意约束性生活，保持良好的心情，最后祝患者们早日康复。</w:t>
      </w:r>
    </w:p>
    <w:p>
      <w:pPr>
        <w:spacing w:before="160" w:after="40"/>
      </w:pPr>
      <w:r>
        <w:rPr>
          <w:b/>
          <w:color w:val="646464"/>
          <w:sz w:val="18"/>
        </w:rPr>
        <w:t xml:space="preserve">[9247] </w:t>
      </w:r>
      <w:r>
        <w:rPr>
          <w:b/>
          <w:sz w:val="22"/>
        </w:rPr>
        <w:t>【前列腺钙化】</w:t>
      </w:r>
      <w:r>
        <w:rPr>
          <w:b/>
          <w:sz w:val="22"/>
        </w:rPr>
        <w:t xml:space="preserve"> 治疗前列腺钙化费用大约多少钱？</w:t>
      </w:r>
    </w:p>
    <w:p>
      <w:pPr>
        <w:spacing w:after="40"/>
      </w:pPr>
      <w:r>
        <w:rPr>
          <w:b/>
          <w:color w:val="0052A4"/>
          <w:sz w:val="20"/>
        </w:rPr>
        <w:t xml:space="preserve">Q: </w:t>
      </w:r>
      <w:r>
        <w:rPr>
          <w:sz w:val="20"/>
        </w:rPr>
        <w:t>据说患前列腺炎之后容易引起前列腺钙化，我前两年患过前列腺炎，已经康复了，但是最近这段时间前列腺又不舒服，怀疑自己是不是患上前列腺钙化了，请问治疗前列腺钙化费用大约多少钱？</w:t>
      </w:r>
    </w:p>
    <w:p>
      <w:pPr>
        <w:spacing w:after="120"/>
      </w:pPr>
      <w:r>
        <w:rPr>
          <w:b/>
          <w:color w:val="008200"/>
          <w:sz w:val="20"/>
        </w:rPr>
        <w:t xml:space="preserve">A: </w:t>
      </w:r>
      <w:r>
        <w:rPr>
          <w:sz w:val="20"/>
        </w:rPr>
        <w:t>前列腺液由前列腺排泄，前列腺再次发生炎症致使前列腺钙化，就会致使前列腺液的排泄受阻，所以会干扰受孕。前列腺钙化是可以缓解的，但是一般治疗过程缓慢，且治疗后容易病发，因此治疗中一定对症使用药物，另外，患者不要久坐久骑，多留意自身卫生，期望男性患者可以尽快康复。</w:t>
      </w:r>
    </w:p>
    <w:p>
      <w:pPr>
        <w:spacing w:before="160" w:after="40"/>
      </w:pPr>
      <w:r>
        <w:rPr>
          <w:b/>
          <w:color w:val="646464"/>
          <w:sz w:val="18"/>
        </w:rPr>
        <w:t xml:space="preserve">[9248] </w:t>
      </w:r>
      <w:r>
        <w:rPr>
          <w:b/>
          <w:sz w:val="22"/>
        </w:rPr>
        <w:t>【前列腺增生】</w:t>
      </w:r>
      <w:r>
        <w:rPr>
          <w:b/>
          <w:sz w:val="22"/>
        </w:rPr>
        <w:t xml:space="preserve"> 前列腺肥大医院的选择方法是什么呢？</w:t>
      </w:r>
    </w:p>
    <w:p>
      <w:pPr>
        <w:spacing w:after="40"/>
      </w:pPr>
      <w:r>
        <w:rPr>
          <w:b/>
          <w:color w:val="0052A4"/>
          <w:sz w:val="20"/>
        </w:rPr>
        <w:t xml:space="preserve">Q: </w:t>
      </w:r>
      <w:r>
        <w:rPr>
          <w:sz w:val="20"/>
        </w:rPr>
        <w:t>其实一开始也没有很严重，就是每次尿尿的时候感觉好像有点阻力，最近发现情况越来越严重了，有时候尿很细，反正排尿很困难，还有点发疼，去医院检查了医生说是前列腺增生，请问：前列腺肥大医院的选择方法是什么呢？</w:t>
      </w:r>
    </w:p>
    <w:p>
      <w:pPr>
        <w:spacing w:after="120"/>
      </w:pPr>
      <w:r>
        <w:rPr>
          <w:b/>
          <w:color w:val="008200"/>
          <w:sz w:val="20"/>
        </w:rPr>
        <w:t xml:space="preserve">A: </w:t>
      </w:r>
      <w:r>
        <w:rPr>
          <w:sz w:val="20"/>
        </w:rPr>
        <w:t>尿失禁也是前列腺肥大的症状之一，残余尿之量不断增强，当有大量残余尿时，常有充盈性的尿失禁，经常有尿液滴沥，使患者裤子经常沾湿，甚为痛苦。这些都是前列腺肥大的症状，因此男性有身体不适一定不要拖着，及时治疗才是关键。应当留意的是，喝水也不宜太多，晚上七八点以后到临睡前尽量少喝或不喝水，不要吃西瓜或喝含咖啡因的饮料，以免憋尿而使充盈的膀胱控制前列腺，使其再次出现冲血和不畅通的压力。</w:t>
      </w:r>
    </w:p>
    <w:p>
      <w:pPr>
        <w:spacing w:before="160" w:after="40"/>
      </w:pPr>
      <w:r>
        <w:rPr>
          <w:b/>
          <w:color w:val="646464"/>
          <w:sz w:val="18"/>
        </w:rPr>
        <w:t xml:space="preserve">[9249] </w:t>
      </w:r>
      <w:r>
        <w:rPr>
          <w:b/>
          <w:sz w:val="22"/>
        </w:rPr>
        <w:t>【急性附睾炎】</w:t>
      </w:r>
      <w:r>
        <w:rPr>
          <w:b/>
          <w:sz w:val="22"/>
        </w:rPr>
        <w:t xml:space="preserve"> 患有附睾炎用什么方法治疗?</w:t>
      </w:r>
    </w:p>
    <w:p>
      <w:pPr>
        <w:spacing w:after="40"/>
      </w:pPr>
      <w:r>
        <w:rPr>
          <w:b/>
          <w:color w:val="0052A4"/>
          <w:sz w:val="20"/>
        </w:rPr>
        <w:t xml:space="preserve">Q: </w:t>
      </w:r>
      <w:r>
        <w:rPr>
          <w:sz w:val="20"/>
        </w:rPr>
        <w:t>近段时间我总是觉得我的睾丸很疼，而且这个礼拜我已经发烧2次了，平时吧老觉得冷，而且洗澡的时候摸到自己的睾丸好像里面有很多液体似的，请问：患有附睾炎用什么方法治疗?</w:t>
      </w:r>
    </w:p>
    <w:p>
      <w:pPr>
        <w:spacing w:after="120"/>
      </w:pPr>
      <w:r>
        <w:rPr>
          <w:b/>
          <w:color w:val="008200"/>
          <w:sz w:val="20"/>
        </w:rPr>
        <w:t xml:space="preserve">A: </w:t>
      </w:r>
      <w:r>
        <w:rPr>
          <w:sz w:val="20"/>
        </w:rPr>
        <w:t>附睾炎多由大肠杆菌、葡萄球菌或链球菌等致病菌经输精管倒行踏入附睾引发的。因此，本病多继发于后尿道炎、前列腺炎及精囊炎，或再次发生于尿道器械运作后以倒行途径引来传染，急性者以附睾、睾丸红肿疼痛为主要表现出。建议您及时去医院治疗。治疗附睾炎的方法是使用抗菌素、活血类荮以及手术引流等。可以通过手术治疗和抗菌药物的治疗，建议多卧床歇息，如果症状严重，去医院治疗，应适当歇息，局部行得通冷敷、理疗、使用阴囊托带托住阴囊，建议到长江复诊。</w:t>
      </w:r>
    </w:p>
    <w:p>
      <w:pPr>
        <w:spacing w:before="160" w:after="40"/>
      </w:pPr>
      <w:r>
        <w:rPr>
          <w:b/>
          <w:color w:val="646464"/>
          <w:sz w:val="18"/>
        </w:rPr>
        <w:t xml:space="preserve">[9250] </w:t>
      </w:r>
      <w:r>
        <w:rPr>
          <w:b/>
          <w:sz w:val="22"/>
        </w:rPr>
        <w:t>【早泄】</w:t>
      </w:r>
      <w:r>
        <w:rPr>
          <w:b/>
          <w:sz w:val="22"/>
        </w:rPr>
        <w:t xml:space="preserve"> 射精快要怎么治疗好的比较快？</w:t>
      </w:r>
    </w:p>
    <w:p>
      <w:pPr>
        <w:spacing w:after="40"/>
      </w:pPr>
      <w:r>
        <w:rPr>
          <w:b/>
          <w:color w:val="0052A4"/>
          <w:sz w:val="20"/>
        </w:rPr>
        <w:t xml:space="preserve">Q: </w:t>
      </w:r>
      <w:r>
        <w:rPr>
          <w:sz w:val="20"/>
        </w:rPr>
        <w:t>我今年18岁了，一直都有手淫的习惯，最近发现手淫的时候特别快就射了，我还没有真正过过性生活，我很担心，这不会是早泄了吧！请问：射精快要怎么治疗好的比较快？</w:t>
      </w:r>
    </w:p>
    <w:p>
      <w:pPr>
        <w:spacing w:after="120"/>
      </w:pPr>
      <w:r>
        <w:rPr>
          <w:b/>
          <w:color w:val="008200"/>
          <w:sz w:val="20"/>
        </w:rPr>
        <w:t xml:space="preserve">A: </w:t>
      </w:r>
      <w:r>
        <w:rPr>
          <w:sz w:val="20"/>
        </w:rPr>
        <w:t>结合您的情况叙述应该是早泄，一般是男性在性交时射精较早，无法享受对方，治疗可以采取苛刻或手术方法，轻度的可以逐渐耐受延迟时间，如果较重的需要有做阴茎背部神经截断。射精快是可以缓解的，但是一般治疗时间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[9251] </w:t>
      </w:r>
      <w:r>
        <w:rPr>
          <w:b/>
          <w:sz w:val="22"/>
        </w:rPr>
        <w:t>【男性功能障碍】</w:t>
      </w:r>
      <w:r>
        <w:rPr>
          <w:b/>
          <w:sz w:val="22"/>
        </w:rPr>
        <w:t xml:space="preserve"> 性功能障碍该怎么治效果好？</w:t>
      </w:r>
    </w:p>
    <w:p>
      <w:pPr>
        <w:spacing w:after="40"/>
      </w:pPr>
      <w:r>
        <w:rPr>
          <w:b/>
          <w:color w:val="0052A4"/>
          <w:sz w:val="20"/>
        </w:rPr>
        <w:t xml:space="preserve">Q: </w:t>
      </w:r>
      <w:r>
        <w:rPr>
          <w:sz w:val="20"/>
        </w:rPr>
        <w:t>我最近性生活经常的不如意，经常不是勃不起来，就是勃起的时间太短，根本就没有办法做爱，特别的烦躁，问一下性功能障碍该怎么治效果好？</w:t>
      </w:r>
    </w:p>
    <w:p>
      <w:pPr>
        <w:spacing w:after="120"/>
      </w:pPr>
      <w:r>
        <w:rPr>
          <w:b/>
          <w:color w:val="008200"/>
          <w:sz w:val="20"/>
        </w:rPr>
        <w:t xml:space="preserve">A: </w:t>
      </w:r>
      <w:r>
        <w:rPr>
          <w:sz w:val="20"/>
        </w:rPr>
        <w:t>性功能障碍的有以下几种症状表现出：1、射精障碍：射精障碍是性功能障碍最明显的表现出，得了性功能障碍的男性会再次出现早泄，频发遗精，血精，不射精和逆行射精等现象。2、勃起障碍：阴茎勃起障碍也是许多的了，性功能障碍的男性会再次出现的症状，包括阳病、阴茎勃起不坚、阴茎异常勃起等，有上述症状，及时到正规医院实施仔细检查，积极治疗，防止误机病情。中医中药长期临床实践累积了很多有效的奇方秘方男性疾病病情易反反复复，需要有长期的服食药物。</w:t>
      </w:r>
    </w:p>
    <w:p>
      <w:pPr>
        <w:spacing w:before="160" w:after="40"/>
      </w:pPr>
      <w:r>
        <w:rPr>
          <w:b/>
          <w:color w:val="646464"/>
          <w:sz w:val="18"/>
        </w:rPr>
        <w:t xml:space="preserve">[9252] </w:t>
      </w:r>
      <w:r>
        <w:rPr>
          <w:b/>
          <w:sz w:val="22"/>
        </w:rPr>
        <w:t>【龟头炎】</w:t>
      </w:r>
      <w:r>
        <w:rPr>
          <w:b/>
          <w:sz w:val="22"/>
        </w:rPr>
        <w:t xml:space="preserve"> 患有龟头红肿什么方法治疗好？</w:t>
      </w:r>
    </w:p>
    <w:p>
      <w:pPr>
        <w:spacing w:after="40"/>
      </w:pPr>
      <w:r>
        <w:rPr>
          <w:b/>
          <w:color w:val="0052A4"/>
          <w:sz w:val="20"/>
        </w:rPr>
        <w:t xml:space="preserve">Q: </w:t>
      </w:r>
      <w:r>
        <w:rPr>
          <w:sz w:val="20"/>
        </w:rPr>
        <w:t>近一段时间龟头痒，上班时候很尴尬，想去治一治看，请问患有龟头红肿什么方法治疗好？</w:t>
      </w:r>
    </w:p>
    <w:p>
      <w:pPr>
        <w:spacing w:after="120"/>
      </w:pPr>
      <w:r>
        <w:rPr>
          <w:b/>
          <w:color w:val="008200"/>
          <w:sz w:val="20"/>
        </w:rPr>
        <w:t xml:space="preserve">A: </w:t>
      </w:r>
      <w:r>
        <w:rPr>
          <w:sz w:val="20"/>
        </w:rPr>
        <w:t>现在龟头红肿，小便疼痛，应该是由于在日常的生活中换新内裤等衣物不及时，用手碰生殖器等原因引发传染引来的。建议您可以用淡盐水好好地擦洗生殖器，平日里不要吃辛辣的食物，及时的换新内裤等，在瘙痒的地方涂抹消炎药膏，如果有性交的习惯一定要及时的戒掉，祝您健康对于龟头红肿患者来说，及时治疗是可以减低病发，如果不及时治疗会影响到健康情况。因此患者要及时对症治疗，并且日常生活中要以防过劳，留意自身卫生情况，祝你早日康复</w:t>
      </w:r>
    </w:p>
    <w:p>
      <w:pPr>
        <w:spacing w:before="160" w:after="40"/>
      </w:pPr>
      <w:r>
        <w:rPr>
          <w:b/>
          <w:color w:val="646464"/>
          <w:sz w:val="18"/>
        </w:rPr>
        <w:t xml:space="preserve">[9253] </w:t>
      </w:r>
      <w:r>
        <w:rPr>
          <w:b/>
          <w:sz w:val="22"/>
        </w:rPr>
        <w:t>【阳痿】</w:t>
      </w:r>
      <w:r>
        <w:rPr>
          <w:b/>
          <w:sz w:val="22"/>
        </w:rPr>
        <w:t xml:space="preserve"> 患上阳痿应该怎么治疗？</w:t>
      </w:r>
    </w:p>
    <w:p>
      <w:pPr>
        <w:spacing w:after="40"/>
      </w:pPr>
      <w:r>
        <w:rPr>
          <w:b/>
          <w:color w:val="0052A4"/>
          <w:sz w:val="20"/>
        </w:rPr>
        <w:t xml:space="preserve">Q: </w:t>
      </w:r>
      <w:r>
        <w:rPr>
          <w:sz w:val="20"/>
        </w:rPr>
        <w:t>我26岁交第一个女朋友时就发现自己好像存在阳痿的情况，期间3年时间试了很多方法也不能恢复正常，我都打算放弃了，但是父母一直催我结婚生子，我觉得很对不起父母，还是想再治疗一下，请问：患上阳痿应该怎么治疗？</w:t>
      </w:r>
    </w:p>
    <w:p>
      <w:pPr>
        <w:spacing w:after="120"/>
      </w:pPr>
      <w:r>
        <w:rPr>
          <w:b/>
          <w:color w:val="008200"/>
          <w:sz w:val="20"/>
        </w:rPr>
        <w:t xml:space="preserve">A: </w:t>
      </w:r>
      <w:r>
        <w:rPr>
          <w:sz w:val="20"/>
        </w:rPr>
        <w:t>根据你所叙述的症状来看的话，主要考虑是肾虚，肾气不足，肾精巨亏等原因致使的这种现象引来的阳痿早泄的表现出。建议平时要适当的锻炼身体，不要吸烟喝啤酒，确保充足的深度睡眠，多吃点动物的肾脏，喝点枸杞泡水，可以服食肾宝片，肾气丸等药物治疗，必要时看一下泌尿外科或者是服食中药实施治疗早泄是可以缓解的，但是一般治疗周期较长，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[9254] </w:t>
      </w:r>
      <w:r>
        <w:rPr>
          <w:b/>
          <w:sz w:val="22"/>
        </w:rPr>
        <w:t>【前列腺钙化】</w:t>
      </w:r>
      <w:r>
        <w:rPr>
          <w:b/>
          <w:sz w:val="22"/>
        </w:rPr>
        <w:t xml:space="preserve"> 前列腺钙化应该怎么治才有好的？</w:t>
      </w:r>
    </w:p>
    <w:p>
      <w:pPr>
        <w:spacing w:after="40"/>
      </w:pPr>
      <w:r>
        <w:rPr>
          <w:b/>
          <w:color w:val="0052A4"/>
          <w:sz w:val="20"/>
        </w:rPr>
        <w:t xml:space="preserve">Q: </w:t>
      </w:r>
      <w:r>
        <w:rPr>
          <w:sz w:val="20"/>
        </w:rPr>
        <w:t>单位例行体检的时候发现我有前列腺钙化的情况，但是我平时也没有什么感到不舒服的，不过既然有问题我还是希望可以治疗一下的，请问：前列腺钙化应该怎么治才有好的？</w:t>
      </w:r>
    </w:p>
    <w:p>
      <w:pPr>
        <w:spacing w:after="120"/>
      </w:pPr>
      <w:r>
        <w:rPr>
          <w:b/>
          <w:color w:val="008200"/>
          <w:sz w:val="20"/>
        </w:rPr>
        <w:t xml:space="preserve">A: </w:t>
      </w:r>
      <w:r>
        <w:rPr>
          <w:sz w:val="20"/>
        </w:rPr>
        <w:t>前列腺钙化就是前列腺结石,西医目前没较好的治疗手段,手术伤害太大,一般情况不做手术；可以服食中草药配方,与消解其他脏器结石的原理一样,我在临床诊断运用疗效比较可以.对于前列腺钙化患者来说，及时治疗是可以减低病发，如果不及时治疗会影响到身体情况。因此患者要及时对症治疗，并且日常生活中要多看重自身护理，防止辛辣食物，祝你早日康复。</w:t>
      </w:r>
    </w:p>
    <w:p>
      <w:pPr>
        <w:spacing w:before="160" w:after="40"/>
      </w:pPr>
      <w:r>
        <w:rPr>
          <w:b/>
          <w:color w:val="646464"/>
          <w:sz w:val="18"/>
        </w:rPr>
        <w:t xml:space="preserve">[9255] </w:t>
      </w:r>
      <w:r>
        <w:rPr>
          <w:b/>
          <w:sz w:val="22"/>
        </w:rPr>
        <w:t>【前列腺囊肿】</w:t>
      </w:r>
      <w:r>
        <w:rPr>
          <w:b/>
          <w:sz w:val="22"/>
        </w:rPr>
        <w:t xml:space="preserve"> 怎样预防前列腺囊肿比较有效？</w:t>
      </w:r>
    </w:p>
    <w:p>
      <w:pPr>
        <w:spacing w:after="40"/>
      </w:pPr>
      <w:r>
        <w:rPr>
          <w:b/>
          <w:color w:val="0052A4"/>
          <w:sz w:val="20"/>
        </w:rPr>
        <w:t xml:space="preserve">Q: </w:t>
      </w:r>
      <w:r>
        <w:rPr>
          <w:sz w:val="20"/>
        </w:rPr>
        <w:t>不知晓为什么，最近身体有点不舒服，朋友说可能会是得了前列腺囊肿，让我去医院仔细检查看一看，怎样预防前列腺囊肿比较有效？</w:t>
      </w:r>
    </w:p>
    <w:p>
      <w:pPr>
        <w:spacing w:after="120"/>
      </w:pPr>
      <w:r>
        <w:rPr>
          <w:b/>
          <w:color w:val="008200"/>
          <w:sz w:val="20"/>
        </w:rPr>
        <w:t xml:space="preserve">A: </w:t>
      </w:r>
      <w:r>
        <w:rPr>
          <w:sz w:val="20"/>
        </w:rPr>
        <w:t>预防前列腺囊肿男性千万千万留意不憋尿,憋尿会引发膀胱过度充盈，使膀胱逼尿肌张力变弱，排尿再次发生困难，轻易引致急性尿潴留，一定要办到有尿就排,防止久坐，要足量饮水。要预防前列腺囊肿一定要创建良好生活习惯，生活节律，劳逸结合，戒烟限酒，性生活不宜过频，留意个人卫生可以有效的预防前列腺囊。对于前列腺囊肿患者来说，及时治疗是可以减低病发，如果不及时治疗会影响到身体情况。因此患者要及时对症治疗，并且日常生活中要规律性生活，防止久坐，祝你早日康复</w:t>
      </w:r>
    </w:p>
    <w:p>
      <w:pPr>
        <w:spacing w:before="160" w:after="40"/>
      </w:pPr>
      <w:r>
        <w:rPr>
          <w:b/>
          <w:color w:val="646464"/>
          <w:sz w:val="18"/>
        </w:rPr>
        <w:t xml:space="preserve">[9256] </w:t>
      </w:r>
      <w:r>
        <w:rPr>
          <w:b/>
          <w:sz w:val="22"/>
        </w:rPr>
        <w:t>【男性功能障碍】</w:t>
      </w:r>
      <w:r>
        <w:rPr>
          <w:b/>
          <w:sz w:val="22"/>
        </w:rPr>
        <w:t xml:space="preserve"> 初期的性功能障碍怎样治？</w:t>
      </w:r>
    </w:p>
    <w:p>
      <w:pPr>
        <w:spacing w:after="40"/>
      </w:pPr>
      <w:r>
        <w:rPr>
          <w:b/>
          <w:color w:val="0052A4"/>
          <w:sz w:val="20"/>
        </w:rPr>
        <w:t xml:space="preserve">Q: </w:t>
      </w:r>
      <w:r>
        <w:rPr>
          <w:sz w:val="20"/>
        </w:rPr>
        <w:t>我最近老是感觉身体疲劳,而且过性生活时更是没精神,一会就收工了,我感觉我得了性功能障碍,我想问问初期的性功能障碍怎样治？</w:t>
      </w:r>
    </w:p>
    <w:p>
      <w:pPr>
        <w:spacing w:after="120"/>
      </w:pPr>
      <w:r>
        <w:rPr>
          <w:b/>
          <w:color w:val="008200"/>
          <w:sz w:val="20"/>
        </w:rPr>
        <w:t xml:space="preserve">A: </w:t>
      </w:r>
      <w:r>
        <w:rPr>
          <w:sz w:val="20"/>
        </w:rPr>
        <w:t>男性在40岁前后，性功能如何会再次出现正常的上升的，这个只要中成药及时的控制就可以了。建议你最好是可以服食一段时间的肾气丸互相配合上右归丸，就会有很好的稳定作用。对于男性疾病患者来说，及时治疗是可以减低病发，如果不及时治疗会影响到受孕情况。因此患者要及时对症治疗，并且日常生活中要以防过劳，留意自身卫生情况，祝你早日康复</w:t>
      </w:r>
    </w:p>
    <w:p>
      <w:pPr>
        <w:spacing w:before="160" w:after="40"/>
      </w:pPr>
      <w:r>
        <w:rPr>
          <w:b/>
          <w:color w:val="646464"/>
          <w:sz w:val="18"/>
        </w:rPr>
        <w:t xml:space="preserve">[9257] </w:t>
      </w:r>
      <w:r>
        <w:rPr>
          <w:b/>
          <w:sz w:val="22"/>
        </w:rPr>
        <w:t>【急性附睾炎】</w:t>
      </w:r>
      <w:r>
        <w:rPr>
          <w:b/>
          <w:sz w:val="22"/>
        </w:rPr>
        <w:t xml:space="preserve"> 患有附睾炎应该怎样治疗？</w:t>
      </w:r>
    </w:p>
    <w:p>
      <w:pPr>
        <w:spacing w:after="40"/>
      </w:pPr>
      <w:r>
        <w:rPr>
          <w:b/>
          <w:color w:val="0052A4"/>
          <w:sz w:val="20"/>
        </w:rPr>
        <w:t xml:space="preserve">Q: </w:t>
      </w:r>
      <w:r>
        <w:rPr>
          <w:sz w:val="20"/>
        </w:rPr>
        <w:t>昨天晚上洗澡的时候摸到自己的睾丸觉得有点等，尽早起来好像有点发烧，下午就更严重了，我去医院检查了说我是得了睾丸炎，我真的非常担心，请问：患有附睾炎应该怎样治疗？</w:t>
      </w:r>
    </w:p>
    <w:p>
      <w:pPr>
        <w:spacing w:after="120"/>
      </w:pPr>
      <w:r>
        <w:rPr>
          <w:b/>
          <w:color w:val="008200"/>
          <w:sz w:val="20"/>
        </w:rPr>
        <w:t xml:space="preserve">A: </w:t>
      </w:r>
      <w:r>
        <w:rPr>
          <w:sz w:val="20"/>
        </w:rPr>
        <w:t>这种情况平时最好还是要留意适当的增强锻练。多喝水，多排尿，多吃许多水果蔬菜，不要吃油腻辛辣刺激性的食物，建议服食左氧氟沙星胶囊，互相配合三金片五子衍宗丸实施治疗一段时间附睾炎是可以稳定的，但是一般治疗过程缓慢，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[9258] </w:t>
      </w:r>
      <w:r>
        <w:rPr>
          <w:b/>
          <w:sz w:val="22"/>
        </w:rPr>
        <w:t>【前列腺囊肿】</w:t>
      </w:r>
      <w:r>
        <w:rPr>
          <w:b/>
          <w:sz w:val="22"/>
        </w:rPr>
        <w:t xml:space="preserve"> 前列腺囊肿的检查有什么？</w:t>
      </w:r>
    </w:p>
    <w:p>
      <w:pPr>
        <w:spacing w:after="40"/>
      </w:pPr>
      <w:r>
        <w:rPr>
          <w:b/>
          <w:color w:val="0052A4"/>
          <w:sz w:val="20"/>
        </w:rPr>
        <w:t xml:space="preserve">Q: </w:t>
      </w:r>
      <w:r>
        <w:rPr>
          <w:sz w:val="20"/>
        </w:rPr>
        <w:t>我前些天去做B超时发觉了前列腺囊肿，但是现在囊肿并不大，没发觉对生活有什么干扰，像我这种情况，前列腺囊肿的检查有什么？</w:t>
      </w:r>
    </w:p>
    <w:p>
      <w:pPr>
        <w:spacing w:after="120"/>
      </w:pPr>
      <w:r>
        <w:rPr>
          <w:b/>
          <w:color w:val="008200"/>
          <w:sz w:val="20"/>
        </w:rPr>
        <w:t xml:space="preserve">A: </w:t>
      </w:r>
      <w:r>
        <w:rPr>
          <w:sz w:val="20"/>
        </w:rPr>
        <w:t>前列腺囊肿是由于前列腺腺体先天性或后天性的原因，而再次发生的囊样发生改变。先天性囊肿为副肾管萎缩不全，在正中线溶合，膀胱下构成个很深的憩室或囊肿，开口于前列腺尿道的后方。后天性囊肿系由坚韧的前列腺基质致使腺泡不完全或间断性肠梗阻，逐渐使腺泡上皮变厚，终至再次发生潴留性囊肿，可设在前列腺内的任何部位或薄弱至膀胱颈部，直径为1～2厘米。前列腺囊肿是由于前列腺腺体先天性或后天性的原因而再次发生的囊样发生改变。</w:t>
      </w:r>
    </w:p>
    <w:p>
      <w:pPr>
        <w:spacing w:before="160" w:after="40"/>
      </w:pPr>
      <w:r>
        <w:rPr>
          <w:b/>
          <w:color w:val="646464"/>
          <w:sz w:val="18"/>
        </w:rPr>
        <w:t xml:space="preserve">[9259] </w:t>
      </w:r>
      <w:r>
        <w:rPr>
          <w:b/>
          <w:sz w:val="22"/>
        </w:rPr>
        <w:t>【早泄】</w:t>
      </w:r>
      <w:r>
        <w:rPr>
          <w:b/>
          <w:sz w:val="22"/>
        </w:rPr>
        <w:t xml:space="preserve"> 专治早射应该如何做呢？</w:t>
      </w:r>
    </w:p>
    <w:p>
      <w:pPr>
        <w:spacing w:after="40"/>
      </w:pPr>
      <w:r>
        <w:rPr>
          <w:b/>
          <w:color w:val="0052A4"/>
          <w:sz w:val="20"/>
        </w:rPr>
        <w:t xml:space="preserve">Q: </w:t>
      </w:r>
      <w:r>
        <w:rPr>
          <w:sz w:val="20"/>
        </w:rPr>
        <w:t>40岁了已经，最近这段时间总是觉得身体很累，昨晚和媳妇过性生活还没一分钟就射了，感觉特别的疲惫，这种情况会一直持续下去吗？请问：专治早射应该如何做呢？</w:t>
      </w:r>
    </w:p>
    <w:p>
      <w:pPr>
        <w:spacing w:after="120"/>
      </w:pPr>
      <w:r>
        <w:rPr>
          <w:b/>
          <w:color w:val="008200"/>
          <w:sz w:val="20"/>
        </w:rPr>
        <w:t xml:space="preserve">A: </w:t>
      </w:r>
      <w:r>
        <w:rPr>
          <w:sz w:val="20"/>
        </w:rPr>
        <w:t>根据您所叙述目前的情况和症状。考虑主要还是由于性交频繁引来再次出现的早泄情况。建议你最好可以绝对严令禁止性交，再互相配合药物实施治疗，可以决定许多六味地黄丸或者是肾气丸，同时饮食上多吃许多黑豆羊肉。早射是可以稳定的，但是一般治疗过程缓慢，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[9260] </w:t>
      </w:r>
      <w:r>
        <w:rPr>
          <w:b/>
          <w:sz w:val="22"/>
        </w:rPr>
        <w:t>【阳痿】</w:t>
      </w:r>
      <w:r>
        <w:rPr>
          <w:b/>
          <w:sz w:val="22"/>
        </w:rPr>
        <w:t xml:space="preserve"> 什么方法可以预防阳痿？</w:t>
      </w:r>
    </w:p>
    <w:p>
      <w:pPr>
        <w:spacing w:after="40"/>
      </w:pPr>
      <w:r>
        <w:rPr>
          <w:b/>
          <w:color w:val="0052A4"/>
          <w:sz w:val="20"/>
        </w:rPr>
        <w:t xml:space="preserve">Q: </w:t>
      </w:r>
      <w:r>
        <w:rPr>
          <w:sz w:val="20"/>
        </w:rPr>
        <w:t>我才23多岁，但是我发现自己没有晨勃，而且这段时间自慰的时候发现我根本已经不会勃起了，我这到底是是什么情况，是阳痿了吗？太吓人了，请问：什么方法可以预防阳痿？</w:t>
      </w:r>
    </w:p>
    <w:p>
      <w:pPr>
        <w:spacing w:after="120"/>
      </w:pPr>
      <w:r>
        <w:rPr>
          <w:b/>
          <w:color w:val="008200"/>
          <w:sz w:val="20"/>
        </w:rPr>
        <w:t xml:space="preserve">A: </w:t>
      </w:r>
      <w:r>
        <w:rPr>
          <w:sz w:val="20"/>
        </w:rPr>
        <w:t>过度频繁性交或者过度性生活，包皮过长发炎等都可以引来早泄。建议，应当戒掉性交，或者增加性生活，有包皮过长发炎可以消炎及行包皮环切术治疗。好好歇息，锻炼身体增强机体免疫力，考虑可以恢复正常。早泄是可以康复的，但是一般治疗过程缓慢，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[9261] </w:t>
      </w:r>
      <w:r>
        <w:rPr>
          <w:b/>
          <w:sz w:val="22"/>
        </w:rPr>
        <w:t>【龟头炎】</w:t>
      </w:r>
      <w:r>
        <w:rPr>
          <w:b/>
          <w:sz w:val="22"/>
        </w:rPr>
        <w:t xml:space="preserve"> 治龟头炎怎样治疗好得快？</w:t>
      </w:r>
    </w:p>
    <w:p>
      <w:pPr>
        <w:spacing w:after="40"/>
      </w:pPr>
      <w:r>
        <w:rPr>
          <w:b/>
          <w:color w:val="0052A4"/>
          <w:sz w:val="20"/>
        </w:rPr>
        <w:t xml:space="preserve">Q: </w:t>
      </w:r>
      <w:r>
        <w:rPr>
          <w:sz w:val="20"/>
        </w:rPr>
        <w:t>我发现我的龟头好像气了一些水泡，又红又肿，去医院检查说这是龟头炎，我也没干啥啊，咋就得这个病了，请问：治龟头炎怎样治疗好得快？</w:t>
      </w:r>
    </w:p>
    <w:p>
      <w:pPr>
        <w:spacing w:after="120"/>
      </w:pPr>
      <w:r>
        <w:rPr>
          <w:b/>
          <w:color w:val="008200"/>
          <w:sz w:val="20"/>
        </w:rPr>
        <w:t xml:space="preserve">A: </w:t>
      </w:r>
      <w:r>
        <w:rPr>
          <w:sz w:val="20"/>
        </w:rPr>
        <w:t>头炎治疗原则：生理盐水泡洗，而后紫外线照耀。用药原则：1.炎症早期运用广谱有效抗生素辅以局部解决为基础;2.慢性炎症反反复复发作者应行包皮环切术。建议到医院做仔细检查后治疗。留意外生殖器的卫生情况，有包皮过长或包茎情况及早手术治疗，防止不洁性生活，穿衣要宽松，饮食禁忌辛辣刺激等等，祝您身体健康。对于龟头炎患者来说，及时治疗是可以减低病发，如果不及时治疗会影响到健康情况。因此患者要及时对症治疗，并且日常生活中要以防过劳，留意自身卫生情况，祝你早日康复</w:t>
      </w:r>
    </w:p>
    <w:p>
      <w:pPr>
        <w:spacing w:before="160" w:after="40"/>
      </w:pPr>
      <w:r>
        <w:rPr>
          <w:b/>
          <w:color w:val="646464"/>
          <w:sz w:val="18"/>
        </w:rPr>
        <w:t xml:space="preserve">[9262] </w:t>
      </w:r>
      <w:r>
        <w:rPr>
          <w:b/>
          <w:sz w:val="22"/>
        </w:rPr>
        <w:t>【龟头炎】</w:t>
      </w:r>
      <w:r>
        <w:rPr>
          <w:b/>
          <w:sz w:val="22"/>
        </w:rPr>
        <w:t xml:space="preserve"> 患龟头炎造成什么危害？</w:t>
      </w:r>
    </w:p>
    <w:p>
      <w:pPr>
        <w:spacing w:after="40"/>
      </w:pPr>
      <w:r>
        <w:rPr>
          <w:b/>
          <w:color w:val="0052A4"/>
          <w:sz w:val="20"/>
        </w:rPr>
        <w:t xml:space="preserve">Q: </w:t>
      </w:r>
      <w:r>
        <w:rPr>
          <w:sz w:val="20"/>
        </w:rPr>
        <w:t>上周好像有点发烧，然后觉得又累又困，晚上回家发现鬼头上起了一圈红的，还有点出血，当时我就去医院看了，医生说是龟头炎引起的，请问：患龟头炎造成什么危害？</w:t>
      </w:r>
    </w:p>
    <w:p>
      <w:pPr>
        <w:spacing w:after="120"/>
      </w:pPr>
      <w:r>
        <w:rPr>
          <w:b/>
          <w:color w:val="008200"/>
          <w:sz w:val="20"/>
        </w:rPr>
        <w:t xml:space="preserve">A: </w:t>
      </w:r>
      <w:r>
        <w:rPr>
          <w:sz w:val="20"/>
        </w:rPr>
        <w:t>1、危害生殖系统健康：包皮龟头炎易致使前列腺炎、睾丸炎、附睾炎、输精管等器官的炎症。如果不能够及时有效治疗，相互拆分传染，对围产健康会引发很大的伤害;2、引起泌尿系统疾病：包皮龟头炎还易引来泌尿系统的下行传染，多见于膀胱炎、肾炎、肾盂肾炎等，急性期病发处理不当可伤及生命;3、致使性功能障碍：包皮龟头炎症期，龟头部性感知神经受炎症的伤损，令得男性在性生活中易早泄，进而致使早泄的再次发生。</w:t>
      </w:r>
    </w:p>
    <w:p>
      <w:pPr>
        <w:spacing w:before="160" w:after="40"/>
      </w:pPr>
      <w:r>
        <w:rPr>
          <w:b/>
          <w:color w:val="646464"/>
          <w:sz w:val="18"/>
        </w:rPr>
        <w:t xml:space="preserve">[9263] </w:t>
      </w:r>
      <w:r>
        <w:rPr>
          <w:b/>
          <w:sz w:val="22"/>
        </w:rPr>
        <w:t>【前列腺增生】</w:t>
      </w:r>
      <w:r>
        <w:rPr>
          <w:b/>
          <w:sz w:val="22"/>
        </w:rPr>
        <w:t xml:space="preserve"> 得了前列腺增生病因有哪些</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这个星期一直觉得小便时有种尿不干净的感觉，然后好像尿尿的时候很无力，尿线也很细，甚至感觉尿不太出来似的，这种情况是不是前列腺增生呢？如果是，请问：前列腺增生病因有哪些</w:t>
      </w:r>
    </w:p>
    <w:p>
      <w:pPr>
        <w:spacing w:after="120"/>
      </w:pPr>
      <w:r>
        <w:rPr>
          <w:b/>
          <w:color w:val="008200"/>
          <w:sz w:val="20"/>
        </w:rPr>
        <w:t xml:space="preserve">A: </w:t>
      </w:r>
      <w:r>
        <w:rPr>
          <w:sz w:val="20"/>
        </w:rPr>
        <w:t>前列腺增生的病因主要有以下几点：1、经常吸毒或长期饮酒，嗜食辛辣等刺激性食物，刺激前列腺，引发前列腺增生。2、过度的性生活和性交，使前列腺冲血，前列腺组织持久郁血而减小。3、传染所致，诚如不通畅的河流容易工业污染，膀胱颈部受阻的尿路非常容易拆分再次发生急性尿路感染，表现出夜尿次数骤减，尿急、尿痛、血尿以及发烫等。4、缺少体育锻炼，动脉更易硬化，前列腺局部的血液循环不良引起纤维化。</w:t>
      </w:r>
    </w:p>
    <w:p>
      <w:pPr>
        <w:spacing w:before="160" w:after="40"/>
      </w:pPr>
      <w:r>
        <w:rPr>
          <w:b/>
          <w:color w:val="646464"/>
          <w:sz w:val="18"/>
        </w:rPr>
        <w:t xml:space="preserve">[9264] </w:t>
      </w:r>
      <w:r>
        <w:rPr>
          <w:b/>
          <w:sz w:val="22"/>
        </w:rPr>
        <w:t>【早泄】</w:t>
      </w:r>
      <w:r>
        <w:rPr>
          <w:b/>
          <w:sz w:val="22"/>
        </w:rPr>
        <w:t xml:space="preserve"> 我想知道早泄具体不能吃哪些食物</w:t>
      </w:r>
    </w:p>
    <w:p>
      <w:pPr>
        <w:spacing w:after="40"/>
      </w:pPr>
      <w:r>
        <w:rPr>
          <w:b/>
          <w:color w:val="0052A4"/>
          <w:sz w:val="20"/>
        </w:rPr>
        <w:t xml:space="preserve">Q: </w:t>
      </w:r>
      <w:r>
        <w:rPr>
          <w:sz w:val="20"/>
        </w:rPr>
        <w:t>我想自己可能是早泄了，我现在可以勃起，但是其实勃起的硬度也不太够，而且一进去马上就射了，这种情况已经持续好几个月了，我很担心自己是早泄了，非常的沮丧，请问：早泄具体不能吃哪些食物</w:t>
      </w:r>
    </w:p>
    <w:p>
      <w:pPr>
        <w:spacing w:after="120"/>
      </w:pPr>
      <w:r>
        <w:rPr>
          <w:b/>
          <w:color w:val="008200"/>
          <w:sz w:val="20"/>
        </w:rPr>
        <w:t xml:space="preserve">A: </w:t>
      </w:r>
      <w:r>
        <w:rPr>
          <w:sz w:val="20"/>
        </w:rPr>
        <w:t>早泄是性生活时间低于2分钟持继6个月以上，排除精神药物滥用等其他的原因。早泄经恰当治疗绝大部分可以缓解或治疗好。需要有看引来的原因，比如说龟头敏感、包皮过长、前列腺炎、心理精神性原因等。如果早泄，早泄是可以缓解的，但是一般治疗周期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[9265] </w:t>
      </w:r>
      <w:r>
        <w:rPr>
          <w:b/>
          <w:sz w:val="22"/>
        </w:rPr>
        <w:t>【前列腺增生】</w:t>
      </w:r>
      <w:r>
        <w:rPr>
          <w:b/>
          <w:sz w:val="22"/>
        </w:rPr>
        <w:t xml:space="preserve"> 前列腺增生的术前准备事项是什么？</w:t>
      </w:r>
    </w:p>
    <w:p>
      <w:pPr>
        <w:spacing w:after="40"/>
      </w:pPr>
      <w:r>
        <w:rPr>
          <w:b/>
          <w:color w:val="0052A4"/>
          <w:sz w:val="20"/>
        </w:rPr>
        <w:t xml:space="preserve">Q: </w:t>
      </w:r>
      <w:r>
        <w:rPr>
          <w:sz w:val="20"/>
        </w:rPr>
        <w:t>我今年32岁，在单位健康检查时,被仔细出患轻度前列腺增生，我想知道一下,前列腺增生的术前准备事项是什么？</w:t>
      </w:r>
    </w:p>
    <w:p>
      <w:pPr>
        <w:spacing w:after="120"/>
      </w:pPr>
      <w:r>
        <w:rPr>
          <w:b/>
          <w:color w:val="008200"/>
          <w:sz w:val="20"/>
        </w:rPr>
        <w:t xml:space="preserve">A: </w:t>
      </w:r>
      <w:r>
        <w:rPr>
          <w:sz w:val="20"/>
        </w:rPr>
        <w:t>在术前应当作好皮肤备办，口服缓泻剂或者是盐水灌肠，同时肌肉注射抗生素，以预防生活术后发送信息传染。因慢性尿潴留致使的肾功能不全者，需要有先引流膀胱尿液，待到肾功能稳定后方才能实施手术。手术前应当做全身系统仔细检查，尤其留心心血管与肺部的情况，心肺功能不良的男性，需要有做内科解决，待到病情稳定后方才能实施手术。</w:t>
      </w:r>
    </w:p>
    <w:p>
      <w:pPr>
        <w:spacing w:before="160" w:after="40"/>
      </w:pPr>
      <w:r>
        <w:rPr>
          <w:b/>
          <w:color w:val="646464"/>
          <w:sz w:val="18"/>
        </w:rPr>
        <w:t xml:space="preserve">[9266] </w:t>
      </w:r>
      <w:r>
        <w:rPr>
          <w:b/>
          <w:sz w:val="22"/>
        </w:rPr>
        <w:t>【男性功能障碍】</w:t>
      </w:r>
      <w:r>
        <w:rPr>
          <w:b/>
          <w:sz w:val="22"/>
        </w:rPr>
        <w:t xml:space="preserve"> 我想知道性功能障碍的原因是什么</w:t>
      </w:r>
    </w:p>
    <w:p>
      <w:pPr>
        <w:spacing w:after="40"/>
      </w:pPr>
      <w:r>
        <w:rPr>
          <w:b/>
          <w:color w:val="0052A4"/>
          <w:sz w:val="20"/>
        </w:rPr>
        <w:t xml:space="preserve">Q: </w:t>
      </w:r>
      <w:r>
        <w:rPr>
          <w:sz w:val="20"/>
        </w:rPr>
        <w:t>近段时间因为公司很忙，然后着急要孩子，可能情绪上也非常的紧张，猛然之间发现自己过性生活时好像有些力不从心了，有时候根本就不能勃起，我现在为这个事真的很痛苦，请问：性功能障碍的原因是什么</w:t>
      </w:r>
    </w:p>
    <w:p>
      <w:pPr>
        <w:spacing w:after="120"/>
      </w:pPr>
      <w:r>
        <w:rPr>
          <w:b/>
          <w:color w:val="008200"/>
          <w:sz w:val="20"/>
        </w:rPr>
        <w:t xml:space="preserve">A: </w:t>
      </w:r>
      <w:r>
        <w:rPr>
          <w:sz w:val="20"/>
        </w:rPr>
        <w:t>你好.你这种情况一般与肾虚引发的,可以采用中成药中成药来调养,多食许多具备补肾固精作用的食物,如牡蛎,胡桃肉,栗子,甲鱼,文蛤,鸽蛋,猪腰等.对于男性疾病患者来说，及时治疗是可以减低病发，如果不及时治疗会影响到身体情况。因此患者要及时药物治疗，并且日常生活中要规律性生活，防止久坐，祝你早日康复</w:t>
      </w:r>
    </w:p>
    <w:p>
      <w:pPr>
        <w:spacing w:before="160" w:after="40"/>
      </w:pPr>
      <w:r>
        <w:rPr>
          <w:b/>
          <w:color w:val="646464"/>
          <w:sz w:val="18"/>
        </w:rPr>
        <w:t xml:space="preserve">[9267] </w:t>
      </w:r>
      <w:r>
        <w:rPr>
          <w:b/>
          <w:sz w:val="22"/>
        </w:rPr>
        <w:t>【龟头炎】</w:t>
      </w:r>
      <w:r>
        <w:rPr>
          <w:b/>
          <w:sz w:val="22"/>
        </w:rPr>
        <w:t xml:space="preserve"> 患龟头炎该怎么治疗效果好</w:t>
      </w:r>
    </w:p>
    <w:p>
      <w:pPr>
        <w:spacing w:after="40"/>
      </w:pPr>
      <w:r>
        <w:rPr>
          <w:b/>
          <w:color w:val="0052A4"/>
          <w:sz w:val="20"/>
        </w:rPr>
        <w:t xml:space="preserve">Q: </w:t>
      </w:r>
      <w:r>
        <w:rPr>
          <w:sz w:val="20"/>
        </w:rPr>
        <w:t>这段时间觉得下面很不舒服，又疼又痒，而且龟头好像特别红，还有点肿，气味特别难为，龟头还有黄色的分泌物，这是不是龟头炎，请问：龟头炎该怎么治疗效果好</w:t>
      </w:r>
    </w:p>
    <w:p>
      <w:pPr>
        <w:spacing w:after="120"/>
      </w:pPr>
      <w:r>
        <w:rPr>
          <w:b/>
          <w:color w:val="008200"/>
          <w:sz w:val="20"/>
        </w:rPr>
        <w:t xml:space="preserve">A: </w:t>
      </w:r>
      <w:r>
        <w:rPr>
          <w:sz w:val="20"/>
        </w:rPr>
        <w:t>龟头炎吃消炎药有价值的。龟头炎多因内裤磨擦、精神创伤或肥皂、清洁剂局部刺激引来。可建议你比较好注意及时消炎。局部使用1：5000高锰酸钾液外洗。为办到安全用药，建议在当地临床诊断医生指导下使用龟头炎是可以康复的，但是一般治疗周期较长，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[9268] </w:t>
      </w:r>
      <w:r>
        <w:rPr>
          <w:b/>
          <w:sz w:val="22"/>
        </w:rPr>
        <w:t>【龟头炎】</w:t>
      </w:r>
      <w:r>
        <w:rPr>
          <w:b/>
          <w:sz w:val="22"/>
        </w:rPr>
        <w:t xml:space="preserve"> 我想知道常见龟头炎的治疗方法是什么</w:t>
      </w:r>
    </w:p>
    <w:p>
      <w:pPr>
        <w:spacing w:after="40"/>
      </w:pPr>
      <w:r>
        <w:rPr>
          <w:b/>
          <w:color w:val="0052A4"/>
          <w:sz w:val="20"/>
        </w:rPr>
        <w:t xml:space="preserve">Q: </w:t>
      </w:r>
      <w:r>
        <w:rPr>
          <w:sz w:val="20"/>
        </w:rPr>
        <w:t>这段时间觉得下面很不舒服，又疼又痒，而且龟头好像特别红，还有点肿，气味特别难为，龟头还有黄色的分泌物，这是不是龟头炎，请问：常见龟头炎的治疗方法是什么</w:t>
      </w:r>
    </w:p>
    <w:p>
      <w:pPr>
        <w:spacing w:after="120"/>
      </w:pPr>
      <w:r>
        <w:rPr>
          <w:b/>
          <w:color w:val="008200"/>
          <w:sz w:val="20"/>
        </w:rPr>
        <w:t xml:space="preserve">A: </w:t>
      </w:r>
      <w:r>
        <w:rPr>
          <w:sz w:val="20"/>
        </w:rPr>
        <w:t>包皮龟头炎的治疗方法从您叙述的情况考虑包皮过长，致使包皮垢堆叠引发。包皮垢适宜细菌生长，故可引来阴茎头及包皮发炎。再次发生在尿道口的炎症，结疤后可引来尿道口狭小，引发排尿困难。阴茎头受包皮垢长期刺激还可能发生阴茎癌。因此，包皮过长理应及早到医院手术治疗，对于不发炎的包皮过长，只要经常将包皮上翻擦洗。</w:t>
      </w:r>
    </w:p>
    <w:p>
      <w:pPr>
        <w:spacing w:before="160" w:after="40"/>
      </w:pPr>
      <w:r>
        <w:rPr>
          <w:b/>
          <w:color w:val="646464"/>
          <w:sz w:val="18"/>
        </w:rPr>
        <w:t xml:space="preserve">[9269] </w:t>
      </w:r>
      <w:r>
        <w:rPr>
          <w:b/>
          <w:sz w:val="22"/>
        </w:rPr>
        <w:t>【睾丸炎】</w:t>
      </w:r>
      <w:r>
        <w:rPr>
          <w:b/>
          <w:sz w:val="22"/>
        </w:rPr>
        <w:t xml:space="preserve"> 做睾丸切除手术能吃蜂王浆吗？</w:t>
      </w:r>
    </w:p>
    <w:p>
      <w:pPr>
        <w:spacing w:after="40"/>
      </w:pPr>
      <w:r>
        <w:rPr>
          <w:b/>
          <w:color w:val="0052A4"/>
          <w:sz w:val="20"/>
        </w:rPr>
        <w:t xml:space="preserve">Q: </w:t>
      </w:r>
      <w:r>
        <w:rPr>
          <w:sz w:val="20"/>
        </w:rPr>
        <w:t>近段时间我总是觉得我的睾丸很疼，而且这个礼拜我已经发烧2次了，平时吧老觉得冷，而且洗澡的时候摸到自己的睾丸好像里面有很多液体似的，请问：做了睾丸切除手术，能吃蜂王浆吗？</w:t>
      </w:r>
    </w:p>
    <w:p>
      <w:pPr>
        <w:spacing w:after="120"/>
      </w:pPr>
      <w:r>
        <w:rPr>
          <w:b/>
          <w:color w:val="008200"/>
          <w:sz w:val="20"/>
        </w:rPr>
        <w:t xml:space="preserve">A: </w:t>
      </w:r>
      <w:r>
        <w:rPr>
          <w:sz w:val="20"/>
        </w:rPr>
        <w:t>你好！根据你说的情况推测，有明确的糖尿病，手术做了睾丸切除术指导意见：建议将血糖控制好，极少量饮食蜂王浆是可以的，再次叮嘱是血糖能很好的控制的前提下，饮食少糖是可以的对于男科疾病患者来说，及时治疗是可以减低病发，如果不及时治疗会影响到身体情况。因此患者要及时对症治疗，并且日常生活中要以防过劳，留意自身卫生情况，祝你早日康复</w:t>
      </w:r>
    </w:p>
    <w:p>
      <w:pPr>
        <w:spacing w:before="160" w:after="40"/>
      </w:pPr>
      <w:r>
        <w:rPr>
          <w:b/>
          <w:color w:val="646464"/>
          <w:sz w:val="18"/>
        </w:rPr>
        <w:t xml:space="preserve">[9270] </w:t>
      </w:r>
      <w:r>
        <w:rPr>
          <w:b/>
          <w:sz w:val="22"/>
        </w:rPr>
        <w:t>【龟头炎】</w:t>
      </w:r>
      <w:r>
        <w:rPr>
          <w:b/>
          <w:sz w:val="22"/>
        </w:rPr>
        <w:t xml:space="preserve"> 导致龟头炎原因有什么</w:t>
      </w:r>
    </w:p>
    <w:p>
      <w:pPr>
        <w:spacing w:after="40"/>
      </w:pPr>
      <w:r>
        <w:rPr>
          <w:b/>
          <w:color w:val="0052A4"/>
          <w:sz w:val="20"/>
        </w:rPr>
        <w:t xml:space="preserve">Q: </w:t>
      </w:r>
      <w:r>
        <w:rPr>
          <w:sz w:val="20"/>
        </w:rPr>
        <w:t>先开始我的龟头上只是出现了一些红斑，也没什么不舒服的，但是最近发现上面还出现水疱，大小不一样，越来越多了这种情况不太正常吧，是不是龟头炎啊，请问：导致龟头炎的原因有什么</w:t>
      </w:r>
    </w:p>
    <w:p>
      <w:pPr>
        <w:spacing w:after="120"/>
      </w:pPr>
      <w:r>
        <w:rPr>
          <w:b/>
          <w:color w:val="008200"/>
          <w:sz w:val="20"/>
        </w:rPr>
        <w:t xml:space="preserve">A: </w:t>
      </w:r>
      <w:r>
        <w:rPr>
          <w:sz w:val="20"/>
        </w:rPr>
        <w:t>包皮龟头炎，环状化脓性包皮龟头炎在龟头和包皮上，足见红斑，逐渐扩展，呈环状，可构成浅表性溃疡面。急性浅表性包皮龟头炎初起时局部潮红，阴茎的皮肤发红，浮肿，自觉龟头有灼热和瘙痒的感觉。滴虫性包皮龟头炎龟头起丘疹和红斑，逐渐扩展，边沿清楚，红斑上足见针头大小的小水疱，较后构成糜烂面。龟头炎是非常常见的男科生殖感染疾病，在病发初期如果获得有效控制，完全可以防止其对人体的伤害。因此广大男性朋友在日常生活中一定要时刻留意自己的围产健康</w:t>
      </w:r>
    </w:p>
    <w:p>
      <w:pPr>
        <w:spacing w:before="160" w:after="40"/>
      </w:pPr>
      <w:r>
        <w:rPr>
          <w:b/>
          <w:color w:val="646464"/>
          <w:sz w:val="18"/>
        </w:rPr>
        <w:t xml:space="preserve">[9271] </w:t>
      </w:r>
      <w:r>
        <w:rPr>
          <w:b/>
          <w:sz w:val="22"/>
        </w:rPr>
        <w:t>【阳痿】</w:t>
      </w:r>
      <w:r>
        <w:rPr>
          <w:b/>
          <w:sz w:val="22"/>
        </w:rPr>
        <w:t xml:space="preserve"> 阳痿是如何引起</w:t>
      </w:r>
    </w:p>
    <w:p>
      <w:pPr>
        <w:spacing w:after="40"/>
      </w:pPr>
      <w:r>
        <w:rPr>
          <w:b/>
          <w:color w:val="0052A4"/>
          <w:sz w:val="20"/>
        </w:rPr>
        <w:t xml:space="preserve">Q: </w:t>
      </w:r>
      <w:r>
        <w:rPr>
          <w:sz w:val="20"/>
        </w:rPr>
        <w:t>近段时间因为公司很忙，然后着急要孩子，可能情绪上也非常的紧张，猛然之间发现自己过性生活时好像有些力不从心了，有时候根本就不能勃起，我现在为这个事真的很痛苦，请问：阳痿是如何引起的</w:t>
      </w:r>
    </w:p>
    <w:p>
      <w:pPr>
        <w:spacing w:after="120"/>
      </w:pPr>
      <w:r>
        <w:rPr>
          <w:b/>
          <w:color w:val="008200"/>
          <w:sz w:val="20"/>
        </w:rPr>
        <w:t xml:space="preserve">A: </w:t>
      </w:r>
      <w:r>
        <w:rPr>
          <w:sz w:val="20"/>
        </w:rPr>
        <w:t>早泄是指男性在性生活时，阴茎不能够勃起或勃起不坚或坚而不久，不能够顺利完成正常性生活，或阴茎根本无法插进阴道实施性交。根据再次发生机制，可分成心理性因素，器质性疾病因素和医源性因素四类。其中心理因素是最主要的原因。重新调整心态，树起自愈信心，约束性生活，对可能会引发早泄的器质性疾病实施针对治疗，一般可获得欣慰效果早泄病情易反反复复，需要有长期的服食药物。而且对于男性患者来说，要马上去专业正规的医院诊病，根据仔细检查结果再考虑治疗。并且留意约束性生活，保持良好的心情，最后祝患者们早日康复。</w:t>
      </w:r>
    </w:p>
    <w:p>
      <w:pPr>
        <w:spacing w:before="160" w:after="40"/>
      </w:pPr>
      <w:r>
        <w:rPr>
          <w:b/>
          <w:color w:val="646464"/>
          <w:sz w:val="18"/>
        </w:rPr>
        <w:t xml:space="preserve">[9272] </w:t>
      </w:r>
      <w:r>
        <w:rPr>
          <w:b/>
          <w:sz w:val="22"/>
        </w:rPr>
        <w:t>【急性附睾炎】</w:t>
      </w:r>
      <w:r>
        <w:rPr>
          <w:b/>
          <w:sz w:val="22"/>
        </w:rPr>
        <w:t xml:space="preserve"> 治疗附睾炎的医院哪家较好</w:t>
      </w:r>
    </w:p>
    <w:p>
      <w:pPr>
        <w:spacing w:after="40"/>
      </w:pPr>
      <w:r>
        <w:rPr>
          <w:b/>
          <w:color w:val="0052A4"/>
          <w:sz w:val="20"/>
        </w:rPr>
        <w:t xml:space="preserve">Q: </w:t>
      </w:r>
      <w:r>
        <w:rPr>
          <w:sz w:val="20"/>
        </w:rPr>
        <w:t>近段时间我总是觉得我的睾丸很疼，而且这个礼拜我已经发烧5次了，平时吧老觉得冷，而且洗澡的时候摸到自己的睾丸好像里面有很多液体似的，请问：附睾炎治疗医院哪家较好</w:t>
      </w:r>
    </w:p>
    <w:p>
      <w:pPr>
        <w:spacing w:after="120"/>
      </w:pPr>
      <w:r>
        <w:rPr>
          <w:b/>
          <w:color w:val="008200"/>
          <w:sz w:val="20"/>
        </w:rPr>
        <w:t xml:space="preserve">A: </w:t>
      </w:r>
      <w:r>
        <w:rPr>
          <w:sz w:val="20"/>
        </w:rPr>
        <w:t>治疗附睾炎，建议男性到正规专业的男科医院实施正规仔细检查治疗，不同的患者治疗不同，根据具体情况对症治疗，每个人的患病情况不一样，治疗的方式也不一样，建议平时多注意生理卫生，发觉疾病及早治疗。去正规专业的男科医院，男性附睾炎初期症状较轻，时好时坏，所以在日常生活中易被忽视，这对围产健康系统已经引发了较大的伤损，所以一定要早仔细检查早治疗。</w:t>
      </w:r>
    </w:p>
    <w:p>
      <w:pPr>
        <w:spacing w:before="160" w:after="40"/>
      </w:pPr>
      <w:r>
        <w:rPr>
          <w:b/>
          <w:color w:val="646464"/>
          <w:sz w:val="18"/>
        </w:rPr>
        <w:t xml:space="preserve">[9273] </w:t>
      </w:r>
      <w:r>
        <w:rPr>
          <w:b/>
          <w:sz w:val="22"/>
        </w:rPr>
        <w:t>【龟头炎】</w:t>
      </w:r>
      <w:r>
        <w:rPr>
          <w:b/>
          <w:sz w:val="22"/>
        </w:rPr>
        <w:t xml:space="preserve"> 治疗龟头炎的方法用哪种效果好</w:t>
      </w:r>
    </w:p>
    <w:p>
      <w:pPr>
        <w:spacing w:after="40"/>
      </w:pPr>
      <w:r>
        <w:rPr>
          <w:b/>
          <w:color w:val="0052A4"/>
          <w:sz w:val="20"/>
        </w:rPr>
        <w:t xml:space="preserve">Q: </w:t>
      </w:r>
      <w:r>
        <w:rPr>
          <w:sz w:val="20"/>
        </w:rPr>
        <w:t>这段时间觉得下面很不舒服，又疼又痒，而且龟头好像特别红，还有点肿，气味特别难为，龟头还有黄色的分泌物，这是不是龟头炎，请问：治疗龟头炎的方法用哪种好</w:t>
      </w:r>
    </w:p>
    <w:p>
      <w:pPr>
        <w:spacing w:after="120"/>
      </w:pPr>
      <w:r>
        <w:rPr>
          <w:b/>
          <w:color w:val="008200"/>
          <w:sz w:val="20"/>
        </w:rPr>
        <w:t xml:space="preserve">A: </w:t>
      </w:r>
      <w:r>
        <w:rPr>
          <w:sz w:val="20"/>
        </w:rPr>
        <w:t>龟头炎建议到医院作进一步仔细检查明确在治疗上可在医生的指导下使用咪康唑软膏和氟康唑胶囊实施治疗。同时要多吃瓜果蔬菜消化维生素，期间不要食用辛辣刺激性食物，不要实施性生活啊龟头炎是可以稳定的，但是一般治疗时间较长，且治疗后容易病发，因此治疗中一定积极互相配合医生的用药方案，另外，患者不要久坐久骑，多注意自身卫生，期望男性患者可以尽快康复！</w:t>
      </w:r>
    </w:p>
    <w:p>
      <w:pPr>
        <w:spacing w:before="160" w:after="40"/>
      </w:pPr>
      <w:r>
        <w:rPr>
          <w:b/>
          <w:color w:val="646464"/>
          <w:sz w:val="18"/>
        </w:rPr>
        <w:t xml:space="preserve">[9274] </w:t>
      </w:r>
      <w:r>
        <w:rPr>
          <w:b/>
          <w:sz w:val="22"/>
        </w:rPr>
        <w:t>【前列腺囊肿】</w:t>
      </w:r>
      <w:r>
        <w:rPr>
          <w:b/>
          <w:sz w:val="22"/>
        </w:rPr>
        <w:t xml:space="preserve"> 前列腺囊肿会有哪些因素会有哪些方法呢</w:t>
      </w:r>
    </w:p>
    <w:p>
      <w:pPr>
        <w:spacing w:after="40"/>
      </w:pPr>
      <w:r>
        <w:rPr>
          <w:b/>
          <w:color w:val="0052A4"/>
          <w:sz w:val="20"/>
        </w:rPr>
        <w:t xml:space="preserve">Q: </w:t>
      </w:r>
      <w:r>
        <w:rPr>
          <w:sz w:val="20"/>
        </w:rPr>
        <w:t>真的非常苦恼，我早前被诊断出前列腺炎，现在就是尿急尿痛尿不尽，而且偶尔还会尿分叉，性生活方面也开始出现问题了，我还很年轻，真的感到非常的无助，请问：前列腺囊肿是什么原因导致的呢</w:t>
      </w:r>
    </w:p>
    <w:p>
      <w:pPr>
        <w:spacing w:after="120"/>
      </w:pPr>
      <w:r>
        <w:rPr>
          <w:b/>
          <w:color w:val="008200"/>
          <w:sz w:val="20"/>
        </w:rPr>
        <w:t xml:space="preserve">A: </w:t>
      </w:r>
      <w:r>
        <w:rPr>
          <w:sz w:val="20"/>
        </w:rPr>
        <w:t>前列腺囊肿就和肾囊肿一样，如果囊肿长得非常大了，控制了肾组织，使肾功能逐渐上升，那么就得必须采取措施，里面是水状的，有时候在B超下的指导下水泵，或者是干脆做手术摘除，前列腺的囊肿非常小，一般影响不是很大，如果长大了，也得采取措施，囊肿一般情况下长得非常慢，也不需要特殊的解决，也没特效办法，小了就每隔一年或一年复检一次，看肿块有多大，看肿块可有什么变动。治疗不及时会病发传染及结石，发觉症状要及时治疗，防止病情缓解或误机病情，只要互相配合医生积极治疗，前列腺囊肿是可以全愈的。</w:t>
      </w:r>
    </w:p>
    <w:p>
      <w:pPr>
        <w:spacing w:before="160" w:after="40"/>
      </w:pPr>
      <w:r>
        <w:rPr>
          <w:b/>
          <w:color w:val="646464"/>
          <w:sz w:val="18"/>
        </w:rPr>
        <w:t xml:space="preserve">[9275] </w:t>
      </w:r>
      <w:r>
        <w:rPr>
          <w:b/>
          <w:sz w:val="22"/>
        </w:rPr>
        <w:t>【前列腺囊肿】</w:t>
      </w:r>
      <w:r>
        <w:rPr>
          <w:b/>
          <w:sz w:val="22"/>
        </w:rPr>
        <w:t xml:space="preserve"> 刚得前列腺囊肿如何治疗能好</w:t>
      </w:r>
    </w:p>
    <w:p>
      <w:pPr>
        <w:spacing w:after="40"/>
      </w:pPr>
      <w:r>
        <w:rPr>
          <w:b/>
          <w:color w:val="0052A4"/>
          <w:sz w:val="20"/>
        </w:rPr>
        <w:t xml:space="preserve">Q: </w:t>
      </w:r>
      <w:r>
        <w:rPr>
          <w:sz w:val="20"/>
        </w:rPr>
        <w:t>最近这几天总是觉得上厕所的时候很不舒服，有点疼，平时吧就感觉尿道口有烧灼感，反正就是左立难安，我今年才52岁，不会是得前列腺炎了吧！如果真的是，请问：刚得前列腺囊肿如何治疗</w:t>
      </w:r>
    </w:p>
    <w:p>
      <w:pPr>
        <w:spacing w:after="120"/>
      </w:pPr>
      <w:r>
        <w:rPr>
          <w:b/>
          <w:color w:val="008200"/>
          <w:sz w:val="20"/>
        </w:rPr>
        <w:t xml:space="preserve">A: </w:t>
      </w:r>
      <w:r>
        <w:rPr>
          <w:sz w:val="20"/>
        </w:rPr>
        <w:t>前列腺囊肿可第二级神经元传染及结石，产生尿频尿急等症状。如果囊肿较小而无症状的囊肿可不必治疗，较大的囊肿或有症状的小囊肿可用手术治疗，一般为经尿道囊肿切除术，建议行经尿道囊肿切除术，前列腺囊肿是可以缓解的，但是一般治疗周期较长，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[9276] </w:t>
      </w:r>
      <w:r>
        <w:rPr>
          <w:b/>
          <w:sz w:val="22"/>
        </w:rPr>
        <w:t>【前列腺炎】</w:t>
      </w:r>
      <w:r>
        <w:rPr>
          <w:b/>
          <w:sz w:val="22"/>
        </w:rPr>
        <w:t xml:space="preserve"> 我想知道怎么治前列腺炎才能好</w:t>
      </w:r>
    </w:p>
    <w:p>
      <w:pPr>
        <w:spacing w:after="40"/>
      </w:pPr>
      <w:r>
        <w:rPr>
          <w:b/>
          <w:color w:val="0052A4"/>
          <w:sz w:val="20"/>
        </w:rPr>
        <w:t xml:space="preserve">Q: </w:t>
      </w:r>
      <w:r>
        <w:rPr>
          <w:sz w:val="20"/>
        </w:rPr>
        <w:t>这个症状已经持续一段时间了，就是平时觉得腰酸，小腹吧总有一种下坠感，而且尿不尽，平时尿道口还有一些分泌物流出，去医院检查说是前列腺发炎了，请问：怎么治前列腺炎才能好</w:t>
      </w:r>
    </w:p>
    <w:p>
      <w:pPr>
        <w:spacing w:after="120"/>
      </w:pPr>
      <w:r>
        <w:rPr>
          <w:b/>
          <w:color w:val="008200"/>
          <w:sz w:val="20"/>
        </w:rPr>
        <w:t xml:space="preserve">A: </w:t>
      </w:r>
      <w:r>
        <w:rPr>
          <w:sz w:val="20"/>
        </w:rPr>
        <w:t>根据你所叙述的情况，如果患前列腺炎的情况，首先建议使用药物治疗。建议多注意仔细观察复诊国家正规的医院，征求主治医生建议复诊泌尿科。前期前列腺一般使用药物治疗就可以。前列腺炎是可以缓解的，但是一般治疗时间较长，且治疗后容易病发，因此治疗中一定积极互相配合医生的治疗，恰当用药，另外，患者不要久坐久骑，多注意自身卫生，期望男性患者可以尽快康复！</w:t>
      </w:r>
    </w:p>
    <w:p>
      <w:pPr>
        <w:spacing w:before="160" w:after="40"/>
      </w:pPr>
      <w:r>
        <w:rPr>
          <w:b/>
          <w:color w:val="646464"/>
          <w:sz w:val="18"/>
        </w:rPr>
        <w:t xml:space="preserve">[9277] </w:t>
      </w:r>
      <w:r>
        <w:rPr>
          <w:b/>
          <w:sz w:val="22"/>
        </w:rPr>
        <w:t>【龟头炎】</w:t>
      </w:r>
      <w:r>
        <w:rPr>
          <w:b/>
          <w:sz w:val="22"/>
        </w:rPr>
        <w:t xml:space="preserve"> 龟头红肿要怎么办</w:t>
      </w:r>
    </w:p>
    <w:p>
      <w:pPr>
        <w:spacing w:after="40"/>
      </w:pPr>
      <w:r>
        <w:rPr>
          <w:b/>
          <w:color w:val="0052A4"/>
          <w:sz w:val="20"/>
        </w:rPr>
        <w:t xml:space="preserve">Q: </w:t>
      </w:r>
      <w:r>
        <w:rPr>
          <w:sz w:val="20"/>
        </w:rPr>
        <w:t>平时有手淫的习惯，最近发现自己的龟头上长了一些小疙瘩，症状好像是龟头炎，这个严重吗？不会有什么事吧，请问：龟头红肿需要怎么办</w:t>
      </w:r>
    </w:p>
    <w:p>
      <w:pPr>
        <w:spacing w:after="120"/>
      </w:pPr>
      <w:r>
        <w:rPr>
          <w:b/>
          <w:color w:val="008200"/>
          <w:sz w:val="20"/>
        </w:rPr>
        <w:t xml:space="preserve">A: </w:t>
      </w:r>
      <w:r>
        <w:rPr>
          <w:sz w:val="20"/>
        </w:rPr>
        <w:t>是龟头炎。龟头炎是龟头粘膜的炎症称龟头炎。本病可因各种病原体传染、局部刺激等因素引来建议你口服消炎药物，局部使用1：5000高锰酸钾液外洗。龟头红肿病情易反反复复，需要有长期的药物保持。而且对于男性患者来说，要积极去专业正规的医院诊病，根据仔细检查结果再考虑治疗。并且留意约束性生活，保持良好的心情，最后祝患者们早日康复。</w:t>
      </w:r>
    </w:p>
    <w:p>
      <w:pPr>
        <w:spacing w:before="160" w:after="40"/>
      </w:pPr>
      <w:r>
        <w:rPr>
          <w:b/>
          <w:color w:val="646464"/>
          <w:sz w:val="18"/>
        </w:rPr>
        <w:t xml:space="preserve">[9278] </w:t>
      </w:r>
      <w:r>
        <w:rPr>
          <w:b/>
          <w:sz w:val="22"/>
        </w:rPr>
        <w:t>【精索静脉曲张】</w:t>
      </w:r>
      <w:r>
        <w:rPr>
          <w:b/>
          <w:sz w:val="22"/>
        </w:rPr>
        <w:t xml:space="preserve"> 患上精索静脉曲张怎么治疗比较好</w:t>
      </w:r>
    </w:p>
    <w:p>
      <w:pPr>
        <w:spacing w:after="40"/>
      </w:pPr>
      <w:r>
        <w:rPr>
          <w:b/>
          <w:color w:val="0052A4"/>
          <w:sz w:val="20"/>
        </w:rPr>
        <w:t xml:space="preserve">Q: </w:t>
      </w:r>
      <w:r>
        <w:rPr>
          <w:sz w:val="20"/>
        </w:rPr>
        <w:t>我是一个出租车司机，长期都坐在狭小的空间里，缺少活动。近段时间发现自己的睾丸有点疼，而且好像一高一低的，看着症状自己查了一下感觉是精索静脉曲张，请问：患上精索静脉曲张怎样治比较好</w:t>
      </w:r>
    </w:p>
    <w:p>
      <w:pPr>
        <w:spacing w:after="120"/>
      </w:pPr>
      <w:r>
        <w:rPr>
          <w:b/>
          <w:color w:val="008200"/>
          <w:sz w:val="20"/>
        </w:rPr>
        <w:t xml:space="preserve">A: </w:t>
      </w:r>
      <w:r>
        <w:rPr>
          <w:sz w:val="20"/>
        </w:rPr>
        <w:t>精索静脉曲张的治疗有苛刻和手术两种方法。由于是静脉瓣发育不良引发，所以药物是无效的。喝药是治疗没法的。苛刻治疗可穿弹力裤或用阴囊托带，擅长症状较轻者。由于这些办法需要有长期使用，使用时并不舒服，而且曲张会干扰生育能力，所以还是早点手术好，现在可以通过腹腔镜手术，手术创伤很小，彻底恢复很快的。</w:t>
      </w:r>
    </w:p>
    <w:p>
      <w:pPr>
        <w:spacing w:before="160" w:after="40"/>
      </w:pPr>
      <w:r>
        <w:rPr>
          <w:b/>
          <w:color w:val="646464"/>
          <w:sz w:val="18"/>
        </w:rPr>
        <w:t xml:space="preserve">[9279] </w:t>
      </w:r>
      <w:r>
        <w:rPr>
          <w:b/>
          <w:sz w:val="22"/>
        </w:rPr>
        <w:t>【前列腺增生】</w:t>
      </w:r>
      <w:r>
        <w:rPr>
          <w:b/>
          <w:sz w:val="22"/>
        </w:rPr>
        <w:t xml:space="preserve"> 得了前列腺肥大的治疗办法好使吗</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这个星期一直觉得小便时有种尿不干净的感觉，然后好像尿尿的时候很无力，尿线也很细，甚至感觉尿不太出来似的，这种情况是不是前列腺增生呢？如果是，请问：前列腺肥大的治疗办法好使吗</w:t>
      </w:r>
    </w:p>
    <w:p>
      <w:pPr>
        <w:spacing w:after="120"/>
      </w:pPr>
      <w:r>
        <w:rPr>
          <w:b/>
          <w:color w:val="008200"/>
          <w:sz w:val="20"/>
        </w:rPr>
        <w:t xml:space="preserve">A: </w:t>
      </w:r>
      <w:r>
        <w:rPr>
          <w:sz w:val="20"/>
        </w:rPr>
        <w:t>前列腺有较厚的包膜拥有，所以单纯的一般治疗效果都不明显。建议采用局部物理腔道插手方式，可使药物离子输入，使药物直接到达前列腺，擦洗前列腺腺管，彻底杀掉病原微生病，是无任何副作用的，而且效果非常明显，建议治疗一定要决定正规专科医院，祝早日恢复健康对于前列腺肥大患者来说，及时治疗是可以减低病发，如果不及时治疗会影响到身体情况。因此患者要及时服食药物，并且日常生活中要多看重自身护理，防止辛辣食物，祝你早日康复</w:t>
      </w:r>
    </w:p>
    <w:p>
      <w:pPr>
        <w:spacing w:before="160" w:after="40"/>
      </w:pPr>
      <w:r>
        <w:rPr>
          <w:b/>
          <w:color w:val="646464"/>
          <w:sz w:val="18"/>
        </w:rPr>
        <w:t xml:space="preserve">[9280] </w:t>
      </w:r>
      <w:r>
        <w:rPr>
          <w:b/>
          <w:sz w:val="22"/>
        </w:rPr>
        <w:t>【龟头炎】</w:t>
      </w:r>
      <w:r>
        <w:rPr>
          <w:b/>
          <w:sz w:val="22"/>
        </w:rPr>
        <w:t xml:space="preserve"> 得龟头红肿是由什么原因引起的</w:t>
      </w:r>
    </w:p>
    <w:p>
      <w:pPr>
        <w:spacing w:after="40"/>
      </w:pPr>
      <w:r>
        <w:rPr>
          <w:b/>
          <w:color w:val="0052A4"/>
          <w:sz w:val="20"/>
        </w:rPr>
        <w:t xml:space="preserve">Q: </w:t>
      </w:r>
      <w:r>
        <w:rPr>
          <w:sz w:val="20"/>
        </w:rPr>
        <w:t>这段时间觉得下面很不舒服，又疼又痒，而且龟头好像特别红，还有点肿，气味特别难为，龟头还有黄色的分泌物，这是不是龟头炎，请问：龟头红肿是由什么原因引起的</w:t>
      </w:r>
    </w:p>
    <w:p>
      <w:pPr>
        <w:spacing w:after="120"/>
      </w:pPr>
      <w:r>
        <w:rPr>
          <w:b/>
          <w:color w:val="008200"/>
          <w:sz w:val="20"/>
        </w:rPr>
        <w:t xml:space="preserve">A: </w:t>
      </w:r>
      <w:r>
        <w:rPr>
          <w:sz w:val="20"/>
        </w:rPr>
        <w:t>根据你叙述的这种情况来看生殖器周围再次出现炎症传染引发水肿这种情况和个人不卫生也都有网可以实施许多重新调整。给你的建议就是，你可以适当注意个人卫生温水擦洗或者是用消炎药头孢防止不卫生的行径。对于龟头红肿患者来说，及时治疗是可以减低病发，如果不及时治疗会影响到受孕情况。因此患者要及时服食药物，并且日常生活中要多看重自身护理，防止辛辣食物，祝你早日康复</w:t>
      </w:r>
    </w:p>
    <w:p>
      <w:pPr>
        <w:spacing w:before="160" w:after="40"/>
      </w:pPr>
      <w:r>
        <w:rPr>
          <w:b/>
          <w:color w:val="646464"/>
          <w:sz w:val="18"/>
        </w:rPr>
        <w:t xml:space="preserve">[9281] </w:t>
      </w:r>
      <w:r>
        <w:rPr>
          <w:b/>
          <w:sz w:val="22"/>
        </w:rPr>
        <w:t>【急性附睾炎】</w:t>
      </w:r>
      <w:r>
        <w:rPr>
          <w:b/>
          <w:sz w:val="22"/>
        </w:rPr>
        <w:t xml:space="preserve"> 治疗附睾炎什么方法好恢复呢</w:t>
      </w:r>
    </w:p>
    <w:p>
      <w:pPr>
        <w:spacing w:after="40"/>
      </w:pPr>
      <w:r>
        <w:rPr>
          <w:b/>
          <w:color w:val="0052A4"/>
          <w:sz w:val="20"/>
        </w:rPr>
        <w:t xml:space="preserve">Q: </w:t>
      </w:r>
      <w:r>
        <w:rPr>
          <w:sz w:val="20"/>
        </w:rPr>
        <w:t>近段时间我总是觉得我的睾丸很疼，而且这个礼拜我已经发烧8次了，平时吧老觉得冷，而且洗澡的时候摸到自己的睾丸好像里面有很多液体似的，请问：治疗附睾炎什么方法好恢复</w:t>
      </w:r>
    </w:p>
    <w:p>
      <w:pPr>
        <w:spacing w:after="120"/>
      </w:pPr>
      <w:r>
        <w:rPr>
          <w:b/>
          <w:color w:val="008200"/>
          <w:sz w:val="20"/>
        </w:rPr>
        <w:t xml:space="preserve">A: </w:t>
      </w:r>
      <w:r>
        <w:rPr>
          <w:sz w:val="20"/>
        </w:rPr>
        <w:t>附睾炎是泌尿生殖系统炎症的一小部分，有细菌等微生物传染引来的，也有部分是慢性无菌性炎症。微生物传染引来的可以抗生素等抗感染治疗，无菌性的可以中成药等对症治疗。建议可以先口服消炎药抗感染治疗，查精液常规检验治疗效果，必要时可以中成药中清热解毒药物吃点。附睾炎是可以稳定的，但是一般治疗时间较长，且治疗后容易病发，因此治疗中一定积极互相配合医生的治疗，恰当用药，另外，患者不要久坐久骑，多注意自身卫生，期望男性患者可以尽快康复！</w:t>
      </w:r>
    </w:p>
    <w:p>
      <w:pPr>
        <w:spacing w:before="160" w:after="40"/>
      </w:pPr>
      <w:r>
        <w:rPr>
          <w:b/>
          <w:color w:val="646464"/>
          <w:sz w:val="18"/>
        </w:rPr>
        <w:t xml:space="preserve">[9282] </w:t>
      </w:r>
      <w:r>
        <w:rPr>
          <w:b/>
          <w:sz w:val="22"/>
        </w:rPr>
        <w:t>【龟头炎】</w:t>
      </w:r>
      <w:r>
        <w:rPr>
          <w:b/>
          <w:sz w:val="22"/>
        </w:rPr>
        <w:t xml:space="preserve"> 得了龟头炎能否医治疗改善呢？</w:t>
      </w:r>
    </w:p>
    <w:p>
      <w:pPr>
        <w:spacing w:after="40"/>
      </w:pPr>
      <w:r>
        <w:rPr>
          <w:b/>
          <w:color w:val="0052A4"/>
          <w:sz w:val="20"/>
        </w:rPr>
        <w:t xml:space="preserve">Q: </w:t>
      </w:r>
      <w:r>
        <w:rPr>
          <w:sz w:val="20"/>
        </w:rPr>
        <w:t>我今年才18岁，平时有手淫的习惯，最近发现自己的龟头上长了一些小疙瘩，症状好像是龟头炎，这个严重吗？不会有什么事吧，请问：得了龟头炎能否医治疗改善呢？</w:t>
      </w:r>
    </w:p>
    <w:p>
      <w:pPr>
        <w:spacing w:after="120"/>
      </w:pPr>
      <w:r>
        <w:rPr>
          <w:b/>
          <w:color w:val="008200"/>
          <w:sz w:val="20"/>
        </w:rPr>
        <w:t xml:space="preserve">A: </w:t>
      </w:r>
      <w:r>
        <w:rPr>
          <w:sz w:val="20"/>
        </w:rPr>
        <w:t>有龟头炎，留意和你不注意个人的局部卫生关于，建议你改进仔细检查。建议你需要有口服甲硝唑头孢噻肟钠，平时用高锰酸钾片泡温水坐浴，少食极冷及辛辣刺激性食物期望我的解释对你有帮助，龟头炎病情易反反复复，需要有长期的服食药物。而且对于男性患者来说，要马上去专业正规的医院诊病，根据仔细检查结果再考虑治疗。并且留意戒烟戒酒，留意个人卫生，最后祝患者们早日康复。</w:t>
      </w:r>
    </w:p>
    <w:p>
      <w:pPr>
        <w:spacing w:before="160" w:after="40"/>
      </w:pPr>
      <w:r>
        <w:rPr>
          <w:b/>
          <w:color w:val="646464"/>
          <w:sz w:val="18"/>
        </w:rPr>
        <w:t xml:space="preserve">[9283] </w:t>
      </w:r>
      <w:r>
        <w:rPr>
          <w:b/>
          <w:sz w:val="22"/>
        </w:rPr>
        <w:t>【男性功能障碍】</w:t>
      </w:r>
      <w:r>
        <w:rPr>
          <w:b/>
          <w:sz w:val="22"/>
        </w:rPr>
        <w:t xml:space="preserve"> 患上性功能障碍后应该怎样治？</w:t>
      </w:r>
    </w:p>
    <w:p>
      <w:pPr>
        <w:spacing w:after="40"/>
      </w:pPr>
      <w:r>
        <w:rPr>
          <w:b/>
          <w:color w:val="0052A4"/>
          <w:sz w:val="20"/>
        </w:rPr>
        <w:t xml:space="preserve">Q: </w:t>
      </w:r>
      <w:r>
        <w:rPr>
          <w:sz w:val="20"/>
        </w:rPr>
        <w:t>最近和老婆性生活特别不和谐,老婆总抱怨我,去医院仔细检查,医生说我得了性功能障碍,我想知道,患上性功能障碍后应该怎样治？</w:t>
      </w:r>
    </w:p>
    <w:p>
      <w:pPr>
        <w:spacing w:after="120"/>
      </w:pPr>
      <w:r>
        <w:rPr>
          <w:b/>
          <w:color w:val="008200"/>
          <w:sz w:val="20"/>
        </w:rPr>
        <w:t xml:space="preserve">A: </w:t>
      </w:r>
      <w:r>
        <w:rPr>
          <w:sz w:val="20"/>
        </w:rPr>
        <w:t>性功能障碍这种情况一般与肾虚相守，可以采用中成药六味地黄丸和固精丸来调养或养精固本丸，留意歇息。多食许多具备补肾固精作用的食物,如牡蛎,胡桃肉,栗子,甲鱼,文蛤,鸽蛋,猪腰男性疾病是可以缓解的，但是一般治疗过程缓慢，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[9284] </w:t>
      </w:r>
      <w:r>
        <w:rPr>
          <w:b/>
          <w:sz w:val="22"/>
        </w:rPr>
        <w:t>【早泄】</w:t>
      </w:r>
      <w:r>
        <w:rPr>
          <w:b/>
          <w:sz w:val="22"/>
        </w:rPr>
        <w:t xml:space="preserve"> 早泄是什么病因导致的呢?</w:t>
      </w:r>
    </w:p>
    <w:p>
      <w:pPr>
        <w:spacing w:after="40"/>
      </w:pPr>
      <w:r>
        <w:rPr>
          <w:b/>
          <w:color w:val="0052A4"/>
          <w:sz w:val="20"/>
        </w:rPr>
        <w:t xml:space="preserve">Q: </w:t>
      </w:r>
      <w:r>
        <w:rPr>
          <w:sz w:val="20"/>
        </w:rPr>
        <w:t>我今年18岁了，一直都有手淫的习惯，最近发现手淫的时候特别快就射了，我还没有真正过过性生活，我很担心，这不会是早泄了吧！请问：早泄是什么病因导致的呢?</w:t>
      </w:r>
    </w:p>
    <w:p>
      <w:pPr>
        <w:spacing w:after="120"/>
      </w:pPr>
      <w:r>
        <w:rPr>
          <w:b/>
          <w:color w:val="008200"/>
          <w:sz w:val="20"/>
        </w:rPr>
        <w:t xml:space="preserve">A: </w:t>
      </w:r>
      <w:r>
        <w:rPr>
          <w:sz w:val="20"/>
        </w:rPr>
        <w:t>先生阴茎能勃起但未送进阴道或刚送进阴道就射精，时间低于5分钟者称之为早泄。正常的性生活是在15--20分钟左右的，引来早泄的原因许多如包皮过长、性交、前列腺炎等。现在的病因不明确不要随意用药，是药三分毒以免引来其他副作用那就得不偿失了，建议及早到专业正规的男科医院明确病因，对症治疗也好尽早康复。早泄是可以稳定的，但是一般治疗周期较长，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[9285] </w:t>
      </w:r>
      <w:r>
        <w:rPr>
          <w:b/>
          <w:sz w:val="22"/>
        </w:rPr>
        <w:t>【早泄】</w:t>
      </w:r>
      <w:r>
        <w:rPr>
          <w:b/>
          <w:sz w:val="22"/>
        </w:rPr>
        <w:t xml:space="preserve"> 有了射精快怎么治疗更好？</w:t>
      </w:r>
    </w:p>
    <w:p>
      <w:pPr>
        <w:spacing w:after="40"/>
      </w:pPr>
      <w:r>
        <w:rPr>
          <w:b/>
          <w:color w:val="0052A4"/>
          <w:sz w:val="20"/>
        </w:rPr>
        <w:t xml:space="preserve">Q: </w:t>
      </w:r>
      <w:r>
        <w:rPr>
          <w:sz w:val="20"/>
        </w:rPr>
        <w:t>我想自己可能是早泄了，我现在可以勃起，但是其实勃起的硬度也不太够，而且一进去马上就射了，这种情况已经持续好几个月了，我很担心自己是早泄了，非常的沮丧，请问：有了射精快怎么治疗更好？</w:t>
      </w:r>
    </w:p>
    <w:p>
      <w:pPr>
        <w:spacing w:after="120"/>
      </w:pPr>
      <w:r>
        <w:rPr>
          <w:b/>
          <w:color w:val="008200"/>
          <w:sz w:val="20"/>
        </w:rPr>
        <w:t xml:space="preserve">A: </w:t>
      </w:r>
      <w:r>
        <w:rPr>
          <w:sz w:val="20"/>
        </w:rPr>
        <w:t>射精过早，比如说性交频繁，龟头敏感度高，包皮过长，前列腺炎等引来的，建议您到医院进一步的仔细检查诊断，明确病因，针对性的治疗。另外您留意性生活时松懈心情，祝您健康。对于射精快患者来说，及时治疗是可以减低病发，如果不及时治疗会影响到健康情况。因此患者要及时对症治疗，并且日常生活中要以防过劳，留意自身卫生情况，祝你早日康复</w:t>
      </w:r>
    </w:p>
    <w:p>
      <w:pPr>
        <w:spacing w:before="160" w:after="40"/>
      </w:pPr>
      <w:r>
        <w:rPr>
          <w:b/>
          <w:color w:val="646464"/>
          <w:sz w:val="18"/>
        </w:rPr>
        <w:t xml:space="preserve">[9286] </w:t>
      </w:r>
      <w:r>
        <w:rPr>
          <w:b/>
          <w:sz w:val="22"/>
        </w:rPr>
        <w:t>【早泄】</w:t>
      </w:r>
      <w:r>
        <w:rPr>
          <w:b/>
          <w:sz w:val="22"/>
        </w:rPr>
        <w:t xml:space="preserve"> 我想知道早泄具体不能吃哪些食物</w:t>
      </w:r>
    </w:p>
    <w:p>
      <w:pPr>
        <w:spacing w:after="40"/>
      </w:pPr>
      <w:r>
        <w:rPr>
          <w:b/>
          <w:color w:val="0052A4"/>
          <w:sz w:val="20"/>
        </w:rPr>
        <w:t xml:space="preserve">Q: </w:t>
      </w:r>
      <w:r>
        <w:rPr>
          <w:sz w:val="20"/>
        </w:rPr>
        <w:t>我想自己可能是早泄了，我现在可以勃起，但是其实勃起的硬度也不太够，而且一进去马上就射了，这种情况已经持续好几个月了，我很担心自己是早泄了，非常的沮丧，请问：早泄具体不能吃哪些食物</w:t>
      </w:r>
    </w:p>
    <w:p>
      <w:pPr>
        <w:spacing w:after="120"/>
      </w:pPr>
      <w:r>
        <w:rPr>
          <w:b/>
          <w:color w:val="008200"/>
          <w:sz w:val="20"/>
        </w:rPr>
        <w:t xml:space="preserve">A: </w:t>
      </w:r>
      <w:r>
        <w:rPr>
          <w:sz w:val="20"/>
        </w:rPr>
        <w:t>早泄是性生活时间低于2分钟持继6个月以上，排除精神药物滥用等其他的原因。早泄经恰当治疗绝大部分可以缓解或治疗好。需要有看引来的原因，比如说龟头敏感、包皮过长、前列腺炎、心理精神性原因等。如果早泄，早泄是可以缓解的，但是一般治疗周期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[9287] </w:t>
      </w:r>
      <w:r>
        <w:rPr>
          <w:b/>
          <w:sz w:val="22"/>
        </w:rPr>
        <w:t>【男性功能障碍】</w:t>
      </w:r>
      <w:r>
        <w:rPr>
          <w:b/>
          <w:sz w:val="22"/>
        </w:rPr>
        <w:t xml:space="preserve"> 患了性功能障碍怎样治疗改善？</w:t>
      </w:r>
    </w:p>
    <w:p>
      <w:pPr>
        <w:spacing w:after="40"/>
      </w:pPr>
      <w:r>
        <w:rPr>
          <w:b/>
          <w:color w:val="0052A4"/>
          <w:sz w:val="20"/>
        </w:rPr>
        <w:t xml:space="preserve">Q: </w:t>
      </w:r>
      <w:r>
        <w:rPr>
          <w:sz w:val="20"/>
        </w:rPr>
        <w:t>今年才38岁，最近身体老是感觉不适，我怀疑自己得了性功能障碍了，在此我想问，患了性功能障碍怎样治疗改善？</w:t>
      </w:r>
    </w:p>
    <w:p>
      <w:pPr>
        <w:spacing w:after="120"/>
      </w:pPr>
      <w:r>
        <w:rPr>
          <w:b/>
          <w:color w:val="008200"/>
          <w:sz w:val="20"/>
        </w:rPr>
        <w:t xml:space="preserve">A: </w:t>
      </w:r>
      <w:r>
        <w:rPr>
          <w:sz w:val="20"/>
        </w:rPr>
        <w:t>据您的情况，勃起功能障碍需要有查寻引来疾病的病因，比如说泌尿系统的炎症，泌尿系统的结核，经常性交，前列腺炎症或者前列腺增生、包皮过长等，查寻到病因，然后对症治疗。多饮水，勤排尿，您可以口服点六味地黄丸或者肾气丸而且维生素E治疗的，然后戒掉不良的性交习惯。建议您及时到医院的男科或者泌尿外科实施详细的检查和治疗，平时吃点茯苓，韭菜，生姜，羊肉汤等，禁食烟酒，禁食辛辣刺激的食物，必要时采取药物或者手术治疗。</w:t>
      </w:r>
    </w:p>
    <w:p>
      <w:pPr>
        <w:spacing w:before="160" w:after="40"/>
      </w:pPr>
      <w:r>
        <w:rPr>
          <w:b/>
          <w:color w:val="646464"/>
          <w:sz w:val="18"/>
        </w:rPr>
        <w:t xml:space="preserve">[9288] </w:t>
      </w:r>
      <w:r>
        <w:rPr>
          <w:b/>
          <w:sz w:val="22"/>
        </w:rPr>
        <w:t>【男性功能障碍】</w:t>
      </w:r>
      <w:r>
        <w:rPr>
          <w:b/>
          <w:sz w:val="22"/>
        </w:rPr>
        <w:t xml:space="preserve"> 性功能障碍较佳治疗方法有什么？</w:t>
      </w:r>
    </w:p>
    <w:p>
      <w:pPr>
        <w:spacing w:after="40"/>
      </w:pPr>
      <w:r>
        <w:rPr>
          <w:b/>
          <w:color w:val="0052A4"/>
          <w:sz w:val="20"/>
        </w:rPr>
        <w:t xml:space="preserve">Q: </w:t>
      </w:r>
      <w:r>
        <w:rPr>
          <w:sz w:val="20"/>
        </w:rPr>
        <w:t>我最近老是感觉身体疲劳,而且过性生活时更是没精神,一会就收工了,我感觉我得了性功能障碍,我想问问性功能障碍较佳治疗方法有什么？</w:t>
      </w:r>
    </w:p>
    <w:p>
      <w:pPr>
        <w:spacing w:after="120"/>
      </w:pPr>
      <w:r>
        <w:rPr>
          <w:b/>
          <w:color w:val="008200"/>
          <w:sz w:val="20"/>
        </w:rPr>
        <w:t xml:space="preserve">A: </w:t>
      </w:r>
      <w:r>
        <w:rPr>
          <w:sz w:val="20"/>
        </w:rPr>
        <w:t>看什么情况，比如说，阳痿早泄还是射精无力等等，您应当说清楚；这么年轻，一般的考虑是心因性的，真的有什么问题的可能性不大。平时尽量松懈，歇息好，适当锻练增强体质，适当增强营养，不要吸烟喝啤酒，如果勃起不好，可以口服男宝胶囊试一试；如果早泄，可以口服舍曲林试一试；对于男性疾病患者来说，及时治疗是可以减低病发，如果不及时治疗会影响到受孕情况。因此患者要及时对症下药，并且日常生活中要多看重自身护理，防止辛辣食物，祝你早日康复</w:t>
      </w:r>
    </w:p>
    <w:p>
      <w:pPr>
        <w:spacing w:before="160" w:after="40"/>
      </w:pPr>
      <w:r>
        <w:rPr>
          <w:b/>
          <w:color w:val="646464"/>
          <w:sz w:val="18"/>
        </w:rPr>
        <w:t xml:space="preserve">[9289] </w:t>
      </w:r>
      <w:r>
        <w:rPr>
          <w:b/>
          <w:sz w:val="22"/>
        </w:rPr>
        <w:t>【龟头炎】</w:t>
      </w:r>
      <w:r>
        <w:rPr>
          <w:b/>
          <w:sz w:val="22"/>
        </w:rPr>
        <w:t xml:space="preserve"> 怎样治龟头炎有效比较好？</w:t>
      </w:r>
    </w:p>
    <w:p>
      <w:pPr>
        <w:spacing w:after="40"/>
      </w:pPr>
      <w:r>
        <w:rPr>
          <w:b/>
          <w:color w:val="0052A4"/>
          <w:sz w:val="20"/>
        </w:rPr>
        <w:t xml:space="preserve">Q: </w:t>
      </w:r>
      <w:r>
        <w:rPr>
          <w:sz w:val="20"/>
        </w:rPr>
        <w:t>晚上洗澡的时候发现自己龟头边上有一圈白色的，而且龟头好像有点皱有点红，近期发现自己上厕所也不是很顺畅，去医院检查了说是龟头炎，请问：怎样治龟头炎有效比较好？</w:t>
      </w:r>
    </w:p>
    <w:p>
      <w:pPr>
        <w:spacing w:after="120"/>
      </w:pPr>
      <w:r>
        <w:rPr>
          <w:b/>
          <w:color w:val="008200"/>
          <w:sz w:val="20"/>
        </w:rPr>
        <w:t xml:space="preserve">A: </w:t>
      </w:r>
      <w:r>
        <w:rPr>
          <w:sz w:val="20"/>
        </w:rPr>
        <w:t>根据您所叙述的情况再次出现脱皮的话，这个拥有转好的现象，建议最好还是专心用药治疗。平时要留意作好个人的卫生，勤换内衣，留意不要吃辛辣刺激性的食物，穿许多宽松的衣服，以免致使反复感染的现象。龟头炎病情易反反复复，需要有长期的服食药物。而且对于男性患者来说，要立刻去专业正规的医院诊病，根据仔细检查结果再考虑治疗。并且留意戒烟戒酒，留意个人卫生，最后祝患者们早日康复。</w:t>
      </w:r>
    </w:p>
    <w:p>
      <w:pPr>
        <w:spacing w:before="160" w:after="40"/>
      </w:pPr>
      <w:r>
        <w:rPr>
          <w:b/>
          <w:color w:val="646464"/>
          <w:sz w:val="18"/>
        </w:rPr>
        <w:t xml:space="preserve">[9290] </w:t>
      </w:r>
      <w:r>
        <w:rPr>
          <w:b/>
          <w:sz w:val="22"/>
        </w:rPr>
        <w:t>【龟头炎】</w:t>
      </w:r>
      <w:r>
        <w:rPr>
          <w:b/>
          <w:sz w:val="22"/>
        </w:rPr>
        <w:t xml:space="preserve"> 得龟头瘙痒了该怎么办？</w:t>
      </w:r>
    </w:p>
    <w:p>
      <w:pPr>
        <w:spacing w:after="40"/>
      </w:pPr>
      <w:r>
        <w:rPr>
          <w:b/>
          <w:color w:val="0052A4"/>
          <w:sz w:val="20"/>
        </w:rPr>
        <w:t xml:space="preserve">Q: </w:t>
      </w:r>
      <w:r>
        <w:rPr>
          <w:sz w:val="20"/>
        </w:rPr>
        <w:t>你好！我发现自己的龟头上有斑块，颜色不太一样，而且龟头边缘还有一圈白色的物质，洗都洗不掉，这种情况是得了龟头炎吗？如果是龟头炎的话请问：得龟头瘙痒了该怎么办？</w:t>
      </w:r>
    </w:p>
    <w:p>
      <w:pPr>
        <w:spacing w:after="120"/>
      </w:pPr>
      <w:r>
        <w:rPr>
          <w:b/>
          <w:color w:val="008200"/>
          <w:sz w:val="20"/>
        </w:rPr>
        <w:t xml:space="preserve">A: </w:t>
      </w:r>
      <w:r>
        <w:rPr>
          <w:sz w:val="20"/>
        </w:rPr>
        <w:t>你的情况应该是龟头炎。建议你去医院做一下涂片仔细检查，看一下是真菌还是细菌引来的。然后根据不同情况治疗。真菌的话，建议你局部涂抹抗真菌药物如硝酸咪康唑。细菌的话，局部涂抹红霉素乳膏，口服抗生素阿奇霉素治疗。龟头瘙痒是可以缓解的，但是一般治疗时间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[9291] </w:t>
      </w:r>
      <w:r>
        <w:rPr>
          <w:b/>
          <w:sz w:val="22"/>
        </w:rPr>
        <w:t>【前列腺增生】</w:t>
      </w:r>
      <w:r>
        <w:rPr>
          <w:b/>
          <w:sz w:val="22"/>
        </w:rPr>
        <w:t xml:space="preserve"> 前列腺增生常见征兆是什么呢？</w:t>
      </w:r>
    </w:p>
    <w:p>
      <w:pPr>
        <w:spacing w:after="40"/>
      </w:pPr>
      <w:r>
        <w:rPr>
          <w:b/>
          <w:color w:val="0052A4"/>
          <w:sz w:val="20"/>
        </w:rPr>
        <w:t xml:space="preserve">Q: </w:t>
      </w:r>
      <w:r>
        <w:rPr>
          <w:sz w:val="20"/>
        </w:rPr>
        <w:t>我今年32岁，在单位健康检查时,被仔细出患轻度前列腺增生，我想知道一下,前列腺增生常见征兆是什么呢？</w:t>
      </w:r>
    </w:p>
    <w:p>
      <w:pPr>
        <w:spacing w:after="120"/>
      </w:pPr>
      <w:r>
        <w:rPr>
          <w:b/>
          <w:color w:val="008200"/>
          <w:sz w:val="20"/>
        </w:rPr>
        <w:t xml:space="preserve">A: </w:t>
      </w:r>
      <w:r>
        <w:rPr>
          <w:sz w:val="20"/>
        </w:rPr>
        <w:t>根据你叙述的上述症状，考虑过早性交及过度频繁性交可以引来前列腺炎前列腺肥大，阳痿早泄性功能上升。建议，戒掉性交，禁酒酒，少吃油腻辛辣刺激性食物，多吃蔬菜水果始终保持大便干燥，好好歇息一段时间，多锻炼身体增强机体免疫力。可以口服精索固精丸治疗。可以逐渐缓解症状。前列腺增生病情易反反复复，需要有长期的药物保持。而且对于男性患者来说，要马上去专业正规的医院诊病，根据仔细检查结果再考虑治疗。并且留意戒烟戒酒，留意个人卫生，最后祝患者们早日康复。</w:t>
      </w:r>
    </w:p>
    <w:p>
      <w:pPr>
        <w:spacing w:before="160" w:after="40"/>
      </w:pPr>
      <w:r>
        <w:rPr>
          <w:b/>
          <w:color w:val="646464"/>
          <w:sz w:val="18"/>
        </w:rPr>
        <w:t xml:space="preserve">[9292] </w:t>
      </w:r>
      <w:r>
        <w:rPr>
          <w:b/>
          <w:sz w:val="22"/>
        </w:rPr>
        <w:t>【龟头炎】</w:t>
      </w:r>
      <w:r>
        <w:rPr>
          <w:b/>
          <w:sz w:val="22"/>
        </w:rPr>
        <w:t xml:space="preserve"> 患有龟头炎危害大吗？</w:t>
      </w:r>
    </w:p>
    <w:p>
      <w:pPr>
        <w:spacing w:after="40"/>
      </w:pPr>
      <w:r>
        <w:rPr>
          <w:b/>
          <w:color w:val="0052A4"/>
          <w:sz w:val="20"/>
        </w:rPr>
        <w:t xml:space="preserve">Q: </w:t>
      </w:r>
      <w:r>
        <w:rPr>
          <w:sz w:val="20"/>
        </w:rPr>
        <w:t>我的龟头上有一些像白头似的颗粒，而且邹巴巴的特别红，这段时间尿尿的时候还总有白色的分泌物流出，异常瘙痒，去看了说是龟头炎，请问：患有龟头炎危害大吗？</w:t>
      </w:r>
    </w:p>
    <w:p>
      <w:pPr>
        <w:spacing w:after="120"/>
      </w:pPr>
      <w:r>
        <w:rPr>
          <w:b/>
          <w:color w:val="008200"/>
          <w:sz w:val="20"/>
        </w:rPr>
        <w:t xml:space="preserve">A: </w:t>
      </w:r>
      <w:r>
        <w:rPr>
          <w:sz w:val="20"/>
        </w:rPr>
        <w:t>根据您的情况来看，主要还是包皮龟头炎致使的，平时要留意作好个人卫生，勤换内衣。建议使用高锰酸钾擦洗，擦上莫匹罗星软膏或者皮炎平实施治疗，平时要留意穿许多宽松的衣服，性生活前后双方要留意擦洗，以免存着污垢致使传染的现象，不要吃辛辣刺激性的食物。龟头炎是可以稳定的，但是一般治疗时间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[9293] </w:t>
      </w:r>
      <w:r>
        <w:rPr>
          <w:b/>
          <w:sz w:val="22"/>
        </w:rPr>
        <w:t>【睾丸炎】</w:t>
      </w:r>
      <w:r>
        <w:rPr>
          <w:b/>
          <w:sz w:val="22"/>
        </w:rPr>
        <w:t xml:space="preserve"> 睾丸被踢会不会影响发育</w:t>
      </w:r>
    </w:p>
    <w:p>
      <w:pPr>
        <w:spacing w:after="40"/>
      </w:pPr>
      <w:r>
        <w:rPr>
          <w:b/>
          <w:color w:val="0052A4"/>
          <w:sz w:val="20"/>
        </w:rPr>
        <w:t xml:space="preserve">Q: </w:t>
      </w:r>
      <w:r>
        <w:rPr>
          <w:sz w:val="20"/>
        </w:rPr>
        <w:t>无不良嗜好，但是前段时间被检查出来的了睾丸炎，现在每天都觉得睾丸很疼，而且有时候还老发高烧，我现在真的很苦恼，请问：睾丸被踢了会不会影响发育</w:t>
      </w:r>
    </w:p>
    <w:p>
      <w:pPr>
        <w:spacing w:after="120"/>
      </w:pPr>
      <w:r>
        <w:rPr>
          <w:b/>
          <w:color w:val="008200"/>
          <w:sz w:val="20"/>
        </w:rPr>
        <w:t xml:space="preserve">A: </w:t>
      </w:r>
      <w:r>
        <w:rPr>
          <w:sz w:val="20"/>
        </w:rPr>
        <w:t>你好根据你说的情况，是没什么问题，不要担心。但是建议你仔细观察如有不适。建议随诊。指导意见：你好根据你说的情况，建议你仔细观察，如果没其它不适，是绝不会引来其它干扰，更绝不会引来受孕问题。男科疾病病情易反反复复，需要有长期的服食药物。而且对于男性患者来说，要积极去专业正规的医院诊病，根据仔细检查结果再考虑治疗。并且留意约束性生活，保持良好的心情，最后祝患者们早日康复。</w:t>
      </w:r>
    </w:p>
    <w:p>
      <w:pPr>
        <w:spacing w:before="160" w:after="40"/>
      </w:pPr>
      <w:r>
        <w:rPr>
          <w:b/>
          <w:color w:val="646464"/>
          <w:sz w:val="18"/>
        </w:rPr>
        <w:t xml:space="preserve">[9294] </w:t>
      </w:r>
      <w:r>
        <w:rPr>
          <w:b/>
          <w:sz w:val="22"/>
        </w:rPr>
        <w:t>【睾丸炎】</w:t>
      </w:r>
      <w:r>
        <w:rPr>
          <w:b/>
          <w:sz w:val="22"/>
        </w:rPr>
        <w:t xml:space="preserve"> 坐久睾丸疼还发热，是怎么回事</w:t>
      </w:r>
    </w:p>
    <w:p>
      <w:pPr>
        <w:spacing w:after="40"/>
      </w:pPr>
      <w:r>
        <w:rPr>
          <w:b/>
          <w:color w:val="0052A4"/>
          <w:sz w:val="20"/>
        </w:rPr>
        <w:t xml:space="preserve">Q: </w:t>
      </w:r>
      <w:r>
        <w:rPr>
          <w:sz w:val="20"/>
        </w:rPr>
        <w:t>近段时间我总是觉得我的睾丸很疼，而且这个礼拜我已经发烧7次了，平时吧老觉得冷，而且洗澡的时候摸到自己的睾丸好像里面有很多液体似的，请问：坐久了睾丸疼还发热，是怎么回事</w:t>
      </w:r>
    </w:p>
    <w:p>
      <w:pPr>
        <w:spacing w:after="120"/>
      </w:pPr>
      <w:r>
        <w:rPr>
          <w:b/>
          <w:color w:val="008200"/>
          <w:sz w:val="20"/>
        </w:rPr>
        <w:t xml:space="preserve">A: </w:t>
      </w:r>
      <w:r>
        <w:rPr>
          <w:sz w:val="20"/>
        </w:rPr>
        <w:t>你好帅哥，根据您对情况和症状的叙述，考虑很可能是，指导意见：睾丸或者附睾有炎症，建议您到医院做个阴囊彩超仔细检查看一看情况，再进一步对症治疗，祝您早日康复！男科疾病病情易反反复复，需要有长期的药物治疗。而且对于男性患者来说，要立刻去专业正规的医院诊病，根据仔细检查结果再考虑治疗。并且留意恰当饮食，防止性生活，最后祝患者们早日康复。</w:t>
      </w:r>
    </w:p>
    <w:p>
      <w:pPr>
        <w:spacing w:before="160" w:after="40"/>
      </w:pPr>
      <w:r>
        <w:rPr>
          <w:b/>
          <w:color w:val="646464"/>
          <w:sz w:val="18"/>
        </w:rPr>
        <w:t xml:space="preserve">[9295] </w:t>
      </w:r>
      <w:r>
        <w:rPr>
          <w:b/>
          <w:sz w:val="22"/>
        </w:rPr>
        <w:t>【男性功能障碍】</w:t>
      </w:r>
      <w:r>
        <w:rPr>
          <w:b/>
          <w:sz w:val="22"/>
        </w:rPr>
        <w:t xml:space="preserve"> 医院哪家治性功能障碍好呢？</w:t>
      </w:r>
    </w:p>
    <w:p>
      <w:pPr>
        <w:spacing w:after="40"/>
      </w:pPr>
      <w:r>
        <w:rPr>
          <w:b/>
          <w:color w:val="0052A4"/>
          <w:sz w:val="20"/>
        </w:rPr>
        <w:t xml:space="preserve">Q: </w:t>
      </w:r>
      <w:r>
        <w:rPr>
          <w:sz w:val="20"/>
        </w:rPr>
        <w:t>我最近老是感觉身体疲劳,而且过性生活时更是没精神,一会就收工了,我感觉我得了性功能障碍,我想问问医院哪家治性功能障碍好呢？</w:t>
      </w:r>
    </w:p>
    <w:p>
      <w:pPr>
        <w:spacing w:after="120"/>
      </w:pPr>
      <w:r>
        <w:rPr>
          <w:b/>
          <w:color w:val="008200"/>
          <w:sz w:val="20"/>
        </w:rPr>
        <w:t xml:space="preserve">A: </w:t>
      </w:r>
      <w:r>
        <w:rPr>
          <w:sz w:val="20"/>
        </w:rPr>
        <w:t>早泄对男性的危害主要表现出在性生活无法专心，从而致使精子和卵子无法结合，干扰男性的受孕。一般情况下早泄分成三种情况：轻度早泄、中度早泄和重度早泄。这三种不同的情况的程度射精时间有一定的差异：1.轻度早泄：房事时间在6分钟以上不足15分钟就射精;10次性爱有6次不能够互相配合伴侣控制射精。2.中度早泄：房事时间在2分钟以上不足6分钟就射精;或10次性爱有8次不能够互相配合伴侣控制射精。3.重度早泄：阴茎未插进阴道或刚插进阴道就射精、房事时间不足2分钟就射精;在和伴侣的性爱过程中，完全不能够互相配合性伴侣控制</w:t>
      </w:r>
    </w:p>
    <w:p>
      <w:pPr>
        <w:spacing w:before="160" w:after="40"/>
      </w:pPr>
      <w:r>
        <w:rPr>
          <w:b/>
          <w:color w:val="646464"/>
          <w:sz w:val="18"/>
        </w:rPr>
        <w:t xml:space="preserve">[9296] </w:t>
      </w:r>
      <w:r>
        <w:rPr>
          <w:b/>
          <w:sz w:val="22"/>
        </w:rPr>
        <w:t>【早泄】</w:t>
      </w:r>
      <w:r>
        <w:rPr>
          <w:b/>
          <w:sz w:val="22"/>
        </w:rPr>
        <w:t xml:space="preserve"> 我怕想知道早泄应该怎么治效果好呢</w:t>
      </w:r>
    </w:p>
    <w:p>
      <w:pPr>
        <w:spacing w:after="40"/>
      </w:pPr>
      <w:r>
        <w:rPr>
          <w:b/>
          <w:color w:val="0052A4"/>
          <w:sz w:val="20"/>
        </w:rPr>
        <w:t xml:space="preserve">Q: </w:t>
      </w:r>
      <w:r>
        <w:rPr>
          <w:sz w:val="20"/>
        </w:rPr>
        <w:t>我想自己可能是早泄了，我现在可以勃起，但是其实勃起的硬度也不太够，而且一进去马上就射了，这种情况已经持续好几个月了，我很担心自己是早泄了，非常的沮丧，请问：早泄应该怎么治效果好</w:t>
      </w:r>
    </w:p>
    <w:p>
      <w:pPr>
        <w:spacing w:after="120"/>
      </w:pPr>
      <w:r>
        <w:rPr>
          <w:b/>
          <w:color w:val="008200"/>
          <w:sz w:val="20"/>
        </w:rPr>
        <w:t xml:space="preserve">A: </w:t>
      </w:r>
      <w:r>
        <w:rPr>
          <w:sz w:val="20"/>
        </w:rPr>
        <w:t>根据您所叙述的情况和症状再次出现的这些情况，可以及时采用药物治疗。一般情况下早泄都是由于肾虚引来的情况，所以建议您比较好可以及时采用补肾类的药物实施调养。早泄病情易反复，需要有长期的药物保持。而且对于男性患者来说，要积极去专业正规的医院诊病，根据仔细检查结果再考虑治疗。并且注意恰当饮食，防止性生活，比较后祝患者们早日康复。</w:t>
      </w:r>
    </w:p>
    <w:p>
      <w:pPr>
        <w:spacing w:before="160" w:after="40"/>
      </w:pPr>
      <w:r>
        <w:rPr>
          <w:b/>
          <w:color w:val="646464"/>
          <w:sz w:val="18"/>
        </w:rPr>
        <w:t xml:space="preserve">[9297] </w:t>
      </w:r>
      <w:r>
        <w:rPr>
          <w:b/>
          <w:sz w:val="22"/>
        </w:rPr>
        <w:t>【前列腺增生】</w:t>
      </w:r>
      <w:r>
        <w:rPr>
          <w:b/>
          <w:sz w:val="22"/>
        </w:rPr>
        <w:t xml:space="preserve"> 前列腺增生该怎么治疗好的快</w:t>
      </w:r>
    </w:p>
    <w:p>
      <w:pPr>
        <w:spacing w:after="40"/>
      </w:pPr>
      <w:r>
        <w:rPr>
          <w:b/>
          <w:color w:val="0052A4"/>
          <w:sz w:val="20"/>
        </w:rPr>
        <w:t xml:space="preserve">Q: </w:t>
      </w:r>
      <w:r>
        <w:rPr>
          <w:sz w:val="20"/>
        </w:rPr>
        <w:t>这个星期一直觉得小便时有种尿不干净的感觉，然后好像尿尿的时候很无力，尿线也很细，甚至感觉尿不太出来似的，这种情况是不是前列腺增生呢？如果是，请问：前列腺增生该怎么治疗好</w:t>
      </w:r>
    </w:p>
    <w:p>
      <w:pPr>
        <w:spacing w:after="120"/>
      </w:pPr>
      <w:r>
        <w:rPr>
          <w:b/>
          <w:color w:val="008200"/>
          <w:sz w:val="20"/>
        </w:rPr>
        <w:t xml:space="preserve">A: </w:t>
      </w:r>
      <w:r>
        <w:rPr>
          <w:sz w:val="20"/>
        </w:rPr>
        <w:t>前列腺增生是要及时的实施仔细检查的，看一看前列腺增生的轻重程度，在选择怎么治疗。建议您及时的到医院实施仔细检查，看下轻重程度，在选择怎么治疗，不要盲目的服药。平时要注意不要久坐，不要穿紧身裤。前列腺增生是可以缓解的，但是一般治疗时间较长，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[9298] </w:t>
      </w:r>
      <w:r>
        <w:rPr>
          <w:b/>
          <w:sz w:val="22"/>
        </w:rPr>
        <w:t>【遗精】</w:t>
      </w:r>
      <w:r>
        <w:rPr>
          <w:b/>
          <w:sz w:val="22"/>
        </w:rPr>
        <w:t xml:space="preserve"> 连续两晚都遗精是什么疾病</w:t>
      </w:r>
    </w:p>
    <w:p>
      <w:pPr>
        <w:spacing w:after="40"/>
      </w:pPr>
      <w:r>
        <w:rPr>
          <w:b/>
          <w:color w:val="0052A4"/>
          <w:sz w:val="20"/>
        </w:rPr>
        <w:t xml:space="preserve">Q: </w:t>
      </w:r>
      <w:r>
        <w:rPr>
          <w:sz w:val="20"/>
        </w:rPr>
        <w:t>这段时间不知道怎么了，已经遗精还几次了，而且我早上起来的时候还觉得特别的累，怎么还会出现这种情况，我也不知晓该怎么办了，请问：我连续两晚都遗精，是什么疾病</w:t>
      </w:r>
    </w:p>
    <w:p>
      <w:pPr>
        <w:spacing w:after="120"/>
      </w:pPr>
      <w:r>
        <w:rPr>
          <w:b/>
          <w:color w:val="008200"/>
          <w:sz w:val="20"/>
        </w:rPr>
        <w:t xml:space="preserve">A: </w:t>
      </w:r>
      <w:r>
        <w:rPr>
          <w:sz w:val="20"/>
        </w:rPr>
        <w:t>像你这种情况有什么原因引来了？之前可有类似于的症状呢？基本上其实像你这个年纪如果没规律的性生活如果遗精已经是很正常的。指导意见：像你这种情况，如果说没规律的性生活的话就是遗精的话，是很正常的，用不着太过担心，有些时候是精满自溢。如果有规律的性生活除了遗精的话就不太正常了，有可能是肾气亏虚引来对于遗精患者来说，及时治疗是可以减低病发，如果不及时治疗会影响到健康情况。因此患者要及时服食药物，并且日常生活中要多看重自身护理，防止辛辣食物，祝你早日康复</w:t>
      </w:r>
    </w:p>
    <w:p>
      <w:pPr>
        <w:spacing w:before="160" w:after="40"/>
      </w:pPr>
      <w:r>
        <w:rPr>
          <w:b/>
          <w:color w:val="646464"/>
          <w:sz w:val="18"/>
        </w:rPr>
        <w:t xml:space="preserve">[9299] </w:t>
      </w:r>
      <w:r>
        <w:rPr>
          <w:b/>
          <w:sz w:val="22"/>
        </w:rPr>
        <w:t>【精索静脉曲张】</w:t>
      </w:r>
      <w:r>
        <w:rPr>
          <w:b/>
          <w:sz w:val="22"/>
        </w:rPr>
        <w:t xml:space="preserve"> 发现精索静脉曲张要如何治疗改善？</w:t>
      </w:r>
    </w:p>
    <w:p>
      <w:pPr>
        <w:spacing w:after="40"/>
      </w:pPr>
      <w:r>
        <w:rPr>
          <w:b/>
          <w:color w:val="0052A4"/>
          <w:sz w:val="20"/>
        </w:rPr>
        <w:t xml:space="preserve">Q: </w:t>
      </w:r>
      <w:r>
        <w:rPr>
          <w:sz w:val="20"/>
        </w:rPr>
        <w:t>我洗澡的时候发现自己的睾丸一大一小，而且好像有一边比较低，摸上去觉得血管好像都特别大，跟蚯蚓盘在睾丸里似的，请问：发现精索静脉曲张要如何治疗改善？</w:t>
      </w:r>
    </w:p>
    <w:p>
      <w:pPr>
        <w:spacing w:after="120"/>
      </w:pPr>
      <w:r>
        <w:rPr>
          <w:b/>
          <w:color w:val="008200"/>
          <w:sz w:val="20"/>
        </w:rPr>
        <w:t xml:space="preserve">A: </w:t>
      </w:r>
      <w:r>
        <w:rPr>
          <w:sz w:val="20"/>
        </w:rPr>
        <w:t>精索静脉曲张的严重程度不能够根据精索静脉的内径推测，需要有根据临床诊断症状而定。因为精索静脉曲张，使血液回流受阻，引发睾丸的血液循环障碍，使睾丸的生精和排泄功能不能够正常实施，久之可以致使睾丸的膨胀，失去所有功能。如何需要有实施手术，需要有经治医生为你仔细检查后方才能确认。禁酒、酒，忌刺激性食物，多饮水，多吃新鲜蔬菜、水果。对于精索静脉曲张患者来说，及时治疗是可以减低病发，如果不及时治疗会影响到受孕情况。因此患者要及时服食药物，并且日常生活中要以防过劳，留意自身卫生情况，祝你早日康复</w:t>
      </w:r>
    </w:p>
    <w:p>
      <w:pPr>
        <w:spacing w:before="160" w:after="40"/>
      </w:pPr>
      <w:r>
        <w:rPr>
          <w:b/>
          <w:color w:val="646464"/>
          <w:sz w:val="18"/>
        </w:rPr>
        <w:t xml:space="preserve">[9300] </w:t>
      </w:r>
      <w:r>
        <w:rPr>
          <w:b/>
          <w:sz w:val="22"/>
        </w:rPr>
        <w:t>【睾丸炎】</w:t>
      </w:r>
      <w:r>
        <w:rPr>
          <w:b/>
          <w:sz w:val="22"/>
        </w:rPr>
        <w:t xml:space="preserve"> 睾丸炎可以医治不</w:t>
      </w:r>
    </w:p>
    <w:p>
      <w:pPr>
        <w:spacing w:after="40"/>
      </w:pPr>
      <w:r>
        <w:rPr>
          <w:b/>
          <w:color w:val="0052A4"/>
          <w:sz w:val="20"/>
        </w:rPr>
        <w:t xml:space="preserve">Q: </w:t>
      </w:r>
      <w:r>
        <w:rPr>
          <w:sz w:val="20"/>
        </w:rPr>
        <w:t>已经有一段时间了，我的睾丸一直有点隐隐的发胀，最近开始觉得有些疼，尤其是摸的时候疼的特别厉害，另外一侧好像还有一些肿大，我非常的担心，请问：睾丸炎可以医治吗</w:t>
      </w:r>
    </w:p>
    <w:p>
      <w:pPr>
        <w:spacing w:after="120"/>
      </w:pPr>
      <w:r>
        <w:rPr>
          <w:b/>
          <w:color w:val="008200"/>
          <w:sz w:val="20"/>
        </w:rPr>
        <w:t xml:space="preserve">A: </w:t>
      </w:r>
      <w:r>
        <w:rPr>
          <w:sz w:val="20"/>
        </w:rPr>
        <w:t>睾丸炎最好不要做爱。睾丸炎是由多种不同败血病因素引来的睾丸炎性病变。分成急性化脓性睾丸炎和腮腺炎性睾丸炎两种。患睾丸炎时，不要实施性生活。因睾丸处在冲血，水肿的炎性状态，房事时阴茎广泛冲血，会缓解附睾的浮肿，不利炎症消褪。一定要在睾丸炎自愈之后，方才能逐步已经开始性生活，已经开始阶段，同房次数不宜太频。睾丸炎是可以缓解的，但是一般治疗时间较长，且治疗后容易病发，因此治疗中一定对症使用药物，另外，患者不要久坐久骑，多留意自身卫生，期望男性患者可以尽快康复！</w:t>
      </w:r>
    </w:p>
    <w:p>
      <w:pPr>
        <w:spacing w:before="160" w:after="40"/>
      </w:pPr>
      <w:r>
        <w:rPr>
          <w:b/>
          <w:color w:val="646464"/>
          <w:sz w:val="18"/>
        </w:rPr>
        <w:t xml:space="preserve">[9301] </w:t>
      </w:r>
      <w:r>
        <w:rPr>
          <w:b/>
          <w:sz w:val="22"/>
        </w:rPr>
        <w:t>【早泄】</w:t>
      </w:r>
      <w:r>
        <w:rPr>
          <w:b/>
          <w:sz w:val="22"/>
        </w:rPr>
        <w:t xml:space="preserve"> 我想知道早泄早期预防有什么方法吗</w:t>
      </w:r>
    </w:p>
    <w:p>
      <w:pPr>
        <w:spacing w:after="40"/>
      </w:pPr>
      <w:r>
        <w:rPr>
          <w:b/>
          <w:color w:val="0052A4"/>
          <w:sz w:val="20"/>
        </w:rPr>
        <w:t xml:space="preserve">Q: </w:t>
      </w:r>
      <w:r>
        <w:rPr>
          <w:sz w:val="20"/>
        </w:rPr>
        <w:t>我想自己可能是早泄了，我现在可以勃起，但是其实勃起的硬度也不太够，而且一进去马上就射了，这种情况已经持续好几个月了，我很担心自己是早泄了，非常的沮丧，请问：早泄早期预防方法有哪些</w:t>
      </w:r>
    </w:p>
    <w:p>
      <w:pPr>
        <w:spacing w:after="120"/>
      </w:pPr>
      <w:r>
        <w:rPr>
          <w:b/>
          <w:color w:val="008200"/>
          <w:sz w:val="20"/>
        </w:rPr>
        <w:t xml:space="preserve">A: </w:t>
      </w:r>
      <w:r>
        <w:rPr>
          <w:sz w:val="20"/>
        </w:rPr>
        <w:t>长期性交会致使肾虚阳痿早泄等，因为精血同源。建议戒掉性交适当活动锻练，增强体质。及时挂个中医科，根据你的症状体征舌苔脉像辨证给予补肾的中药调理早泄是可以缓解的，但是一般治疗时间较长，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[9302] </w:t>
      </w:r>
      <w:r>
        <w:rPr>
          <w:b/>
          <w:sz w:val="22"/>
        </w:rPr>
        <w:t>【阳痿】</w:t>
      </w:r>
      <w:r>
        <w:rPr>
          <w:b/>
          <w:sz w:val="22"/>
        </w:rPr>
        <w:t xml:space="preserve"> 阳痿有什么检查项目是什么？</w:t>
      </w:r>
    </w:p>
    <w:p>
      <w:pPr>
        <w:spacing w:after="40"/>
      </w:pPr>
      <w:r>
        <w:rPr>
          <w:b/>
          <w:color w:val="0052A4"/>
          <w:sz w:val="20"/>
        </w:rPr>
        <w:t xml:space="preserve">Q: </w:t>
      </w:r>
      <w:r>
        <w:rPr>
          <w:sz w:val="20"/>
        </w:rPr>
        <w:t>我现在主要是勃起不坚，有时候阴茎勃起正常，但是坚挺时间不长，去医院仔细检查，医生说是前列腺发炎和供血不足导致的阳痿。请问阳痿有什么检查项目是什么？</w:t>
      </w:r>
    </w:p>
    <w:p>
      <w:pPr>
        <w:spacing w:after="120"/>
      </w:pPr>
      <w:r>
        <w:rPr>
          <w:b/>
          <w:color w:val="008200"/>
          <w:sz w:val="20"/>
        </w:rPr>
        <w:t xml:space="preserve">A: </w:t>
      </w:r>
      <w:r>
        <w:rPr>
          <w:sz w:val="20"/>
        </w:rPr>
        <w:t>对早泄的确诊包括病史、查体、实验室仔细检查及特殊仔细检查四项。由于早泄的病因复杂，所以，对早泄的确诊理应慎重。首先确认早泄如何拥有，并初步评定等级为功能性还是器质性，必要时再通过特殊仔细检查以明确器质性早泄的病因，个别病例需组织多学科专家诊治。早泄要怎么治疗好？首先早泄的病因是比较多的，需要有先仔细检查诊断是什么病因后，针对病因治疗才行，建议到正规男科医院仔细检查治疗才行。</w:t>
      </w:r>
    </w:p>
    <w:p>
      <w:pPr>
        <w:spacing w:before="160" w:after="40"/>
      </w:pPr>
      <w:r>
        <w:rPr>
          <w:b/>
          <w:color w:val="646464"/>
          <w:sz w:val="18"/>
        </w:rPr>
        <w:t xml:space="preserve">[9303] </w:t>
      </w:r>
      <w:r>
        <w:rPr>
          <w:b/>
          <w:sz w:val="22"/>
        </w:rPr>
        <w:t>【龟头炎】</w:t>
      </w:r>
      <w:r>
        <w:rPr>
          <w:b/>
          <w:sz w:val="22"/>
        </w:rPr>
        <w:t xml:space="preserve"> 龟头炎治疗用什么方法较好</w:t>
      </w:r>
    </w:p>
    <w:p>
      <w:pPr>
        <w:spacing w:after="40"/>
      </w:pPr>
      <w:r>
        <w:rPr>
          <w:b/>
          <w:color w:val="0052A4"/>
          <w:sz w:val="20"/>
        </w:rPr>
        <w:t xml:space="preserve">Q: </w:t>
      </w:r>
      <w:r>
        <w:rPr>
          <w:sz w:val="20"/>
        </w:rPr>
        <w:t>你好！我发现自己的龟头上有斑块，颜色不太一样，而且龟头边缘还有一圈白色的物质，洗都洗不掉，这种情况是得了龟头炎吗？如果是龟头炎的话请问：龟头炎治疗用什么方法</w:t>
      </w:r>
    </w:p>
    <w:p>
      <w:pPr>
        <w:spacing w:after="120"/>
      </w:pPr>
      <w:r>
        <w:rPr>
          <w:b/>
          <w:color w:val="008200"/>
          <w:sz w:val="20"/>
        </w:rPr>
        <w:t xml:space="preserve">A: </w:t>
      </w:r>
      <w:r>
        <w:rPr>
          <w:sz w:val="20"/>
        </w:rPr>
        <w:t>这多是由于个人卫生不好或包皮过长,内板分泌物不能够及时彻底清除,使病原体在此生长驯化而引来局部炎症可以用高锰酸钾液擦洗，口服消炎药物。要留意个人卫生，勤换内衣裤，禁食辛辣刺激食物。龟头炎病情易反反复复，需要有长期的药物保持。而且对于男性患者来说，要马上去专业正规的医院诊病，根据仔细检查结果再考虑治疗。并且留意恰当饮食，防止性生活，最后祝患者们早日康复。</w:t>
      </w:r>
    </w:p>
    <w:p>
      <w:pPr>
        <w:spacing w:before="160" w:after="40"/>
      </w:pPr>
      <w:r>
        <w:rPr>
          <w:b/>
          <w:color w:val="646464"/>
          <w:sz w:val="18"/>
        </w:rPr>
        <w:t xml:space="preserve">[9304] </w:t>
      </w:r>
      <w:r>
        <w:rPr>
          <w:b/>
          <w:sz w:val="22"/>
        </w:rPr>
        <w:t>【睾丸炎】</w:t>
      </w:r>
      <w:r>
        <w:rPr>
          <w:b/>
          <w:sz w:val="22"/>
        </w:rPr>
        <w:t xml:space="preserve"> 睾丸有隐隐疼痛的症状</w:t>
      </w:r>
    </w:p>
    <w:p>
      <w:pPr>
        <w:spacing w:after="40"/>
      </w:pPr>
      <w:r>
        <w:rPr>
          <w:b/>
          <w:color w:val="0052A4"/>
          <w:sz w:val="20"/>
        </w:rPr>
        <w:t xml:space="preserve">Q: </w:t>
      </w:r>
      <w:r>
        <w:rPr>
          <w:sz w:val="20"/>
        </w:rPr>
        <w:t>已经有一段时间了，我的睾丸一直有点隐隐的发胀，最近开始觉得有些疼，尤其是摸的时候疼的特别厉害，另外一侧好像还有一些肿大，我非常的担心，请问：睾丸近段时间，有隐隐疼痛的症状</w:t>
      </w:r>
    </w:p>
    <w:p>
      <w:pPr>
        <w:spacing w:after="120"/>
      </w:pPr>
      <w:r>
        <w:rPr>
          <w:b/>
          <w:color w:val="008200"/>
          <w:sz w:val="20"/>
        </w:rPr>
        <w:t xml:space="preserve">A: </w:t>
      </w:r>
      <w:r>
        <w:rPr>
          <w:sz w:val="20"/>
        </w:rPr>
        <w:t>根据你的信息，睾丸囊肿药物治疗效果不理想。指导意见：你的囊肿较小囊肿较小，可先仔细观察，不定期随诊，如果有囊肿长大的趋势，可采用抽液或者手术等治疗方法。男科疾病是可以康复的，但是一般治疗周期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[9305] </w:t>
      </w:r>
      <w:r>
        <w:rPr>
          <w:b/>
          <w:sz w:val="22"/>
        </w:rPr>
        <w:t>【睾丸畸形】</w:t>
      </w:r>
      <w:r>
        <w:rPr>
          <w:b/>
          <w:sz w:val="22"/>
        </w:rPr>
        <w:t xml:space="preserve"> 睾丸一个大一个小是咋回事？</w:t>
      </w:r>
    </w:p>
    <w:p>
      <w:pPr>
        <w:spacing w:after="40"/>
      </w:pPr>
      <w:r>
        <w:rPr>
          <w:b/>
          <w:color w:val="0052A4"/>
          <w:sz w:val="20"/>
        </w:rPr>
        <w:t xml:space="preserve">Q: </w:t>
      </w:r>
      <w:r>
        <w:rPr>
          <w:sz w:val="20"/>
        </w:rPr>
        <w:t>我睾丸先天性畸形一直都不怀孕，后来想要孩子去医院检查医生说是睾丸畸形我的情况是不是很严重啊，请问睾丸一个大一个小是怎么回事？</w:t>
      </w:r>
    </w:p>
    <w:p>
      <w:pPr>
        <w:spacing w:after="120"/>
      </w:pPr>
      <w:r>
        <w:rPr>
          <w:b/>
          <w:color w:val="008200"/>
          <w:sz w:val="20"/>
        </w:rPr>
        <w:t xml:space="preserve">A: </w:t>
      </w:r>
      <w:r>
        <w:rPr>
          <w:sz w:val="20"/>
        </w:rPr>
        <w:t>你好宝宝这样的情况再次出现不一样的可能会是有积液才会致使的指导意见：所以你这样的情况建议你还是给孩子去医院做个仔细检查再就是如果有积液或者推挤后就会再次出现不一样的男科疾病是可以稳定的，但是一般治疗周期较长，且治疗后容易病发，因此治疗中一定对症使用药物，另外，患者不要久坐久骑，多留意自身卫生，期望男性患者可以尽快康复！</w:t>
      </w:r>
    </w:p>
    <w:p>
      <w:pPr>
        <w:spacing w:before="160" w:after="40"/>
      </w:pPr>
      <w:r>
        <w:rPr>
          <w:b/>
          <w:color w:val="646464"/>
          <w:sz w:val="18"/>
        </w:rPr>
        <w:t xml:space="preserve">[9306] </w:t>
      </w:r>
      <w:r>
        <w:rPr>
          <w:b/>
          <w:sz w:val="22"/>
        </w:rPr>
        <w:t>【前列腺囊肿】</w:t>
      </w:r>
      <w:r>
        <w:rPr>
          <w:b/>
          <w:sz w:val="22"/>
        </w:rPr>
        <w:t xml:space="preserve"> 前列腺囊肿的治疗方法有哪些方法？</w:t>
      </w:r>
    </w:p>
    <w:p>
      <w:pPr>
        <w:spacing w:after="40"/>
      </w:pPr>
      <w:r>
        <w:rPr>
          <w:b/>
          <w:color w:val="0052A4"/>
          <w:sz w:val="20"/>
        </w:rPr>
        <w:t xml:space="preserve">Q: </w:t>
      </w:r>
      <w:r>
        <w:rPr>
          <w:sz w:val="20"/>
        </w:rPr>
        <w:t>19年前不舒服去检查就被确诊的前列腺炎，这几年一直反反复复的，总是没太好利索，媳妇也一直没怀孕，我现在非常的苦恼，请问：前列腺囊肿的治疗方法有哪些</w:t>
      </w:r>
    </w:p>
    <w:p>
      <w:pPr>
        <w:spacing w:after="120"/>
      </w:pPr>
      <w:r>
        <w:rPr>
          <w:b/>
          <w:color w:val="008200"/>
          <w:sz w:val="20"/>
        </w:rPr>
        <w:t xml:space="preserve">A: </w:t>
      </w:r>
      <w:r>
        <w:rPr>
          <w:sz w:val="20"/>
        </w:rPr>
        <w:t>您好前列腺囊肿是由于前列腺腺体先天性或后天性的原因而再次发生的囊样发生改变该病可第二级神经元传染及结石较大的囊肿可控制尿道而引来排尿困难常见症状有尿急、尿频、排尿费力、尿线细及尿潴留等症状其治疗原则为：较小而无症状的囊肿可不必治疗;较大的囊肿或有症状的小囊肿可用手术治疗且正常前列腺大小为4*3*2cm根据您的叙述建议您可结合自身的具体情况必要时可到医院做个全面的仔细检查后遵医嘱给与对症解决祝您健康前列腺囊肿病情易反反复复，需要有长期的药物保持。</w:t>
      </w:r>
    </w:p>
    <w:p>
      <w:pPr>
        <w:spacing w:before="160" w:after="40"/>
      </w:pPr>
      <w:r>
        <w:rPr>
          <w:b/>
          <w:color w:val="646464"/>
          <w:sz w:val="18"/>
        </w:rPr>
        <w:t xml:space="preserve">[9307] </w:t>
      </w:r>
      <w:r>
        <w:rPr>
          <w:b/>
          <w:sz w:val="22"/>
        </w:rPr>
        <w:t>【前列腺囊肿】</w:t>
      </w:r>
      <w:r>
        <w:rPr>
          <w:b/>
          <w:sz w:val="22"/>
        </w:rPr>
        <w:t xml:space="preserve"> 得了前列腺囊肿有哪些特点</w:t>
      </w:r>
    </w:p>
    <w:p>
      <w:pPr>
        <w:spacing w:after="40"/>
      </w:pPr>
      <w:r>
        <w:rPr>
          <w:b/>
          <w:color w:val="0052A4"/>
          <w:sz w:val="20"/>
        </w:rPr>
        <w:t xml:space="preserve">Q: </w:t>
      </w:r>
      <w:r>
        <w:rPr>
          <w:sz w:val="20"/>
        </w:rPr>
        <w:t>最近这几天总是觉得上厕所的时候很不舒服，有点疼，平时吧就感觉尿道口有烧灼感，反正就是左立难安，我今年才33岁，不会是得前列腺炎了吧！如果真的是，请问：前列腺囊肿有哪些特点</w:t>
      </w:r>
    </w:p>
    <w:p>
      <w:pPr>
        <w:spacing w:after="120"/>
      </w:pPr>
      <w:r>
        <w:rPr>
          <w:b/>
          <w:color w:val="008200"/>
          <w:sz w:val="20"/>
        </w:rPr>
        <w:t xml:space="preserve">A: </w:t>
      </w:r>
      <w:r>
        <w:rPr>
          <w:sz w:val="20"/>
        </w:rPr>
        <w:t>前列腺囊肿是临床诊断中常见的一种疾病，多是由于机体抵抗力低下而致使的细菌感染引来的，主要的危害是治疗不及时的话有可能伤及到肾脏引来肾炎等疾病。根据你目前的情况，建议要积极通过抗菌消炎药物治疗，另外平时要注意多休息，饮食清淡，忌食辛辣刺激性食物，防止过度操劳。前列腺囊肿是可以稳定的，但是一般治疗时间较长，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[9308] </w:t>
      </w:r>
      <w:r>
        <w:rPr>
          <w:b/>
          <w:sz w:val="22"/>
        </w:rPr>
        <w:t>【前列腺囊肿】</w:t>
      </w:r>
      <w:r>
        <w:rPr>
          <w:b/>
          <w:sz w:val="22"/>
        </w:rPr>
        <w:t xml:space="preserve"> 前列腺囊肿要怎么治疗效果好</w:t>
      </w:r>
    </w:p>
    <w:p>
      <w:pPr>
        <w:spacing w:after="40"/>
      </w:pPr>
      <w:r>
        <w:rPr>
          <w:b/>
          <w:color w:val="0052A4"/>
          <w:sz w:val="20"/>
        </w:rPr>
        <w:t xml:space="preserve">Q: </w:t>
      </w:r>
      <w:r>
        <w:rPr>
          <w:sz w:val="20"/>
        </w:rPr>
        <w:t>一开始就只是腰袛酸痛，然后慢慢的小腹和会阴那块都有点疼，最近还发现自己出现了尿分叉，排尿好像也不是那么的顺畅，请问：前列腺囊肿怎么治疗效果好</w:t>
      </w:r>
    </w:p>
    <w:p>
      <w:pPr>
        <w:spacing w:after="120"/>
      </w:pPr>
      <w:r>
        <w:rPr>
          <w:b/>
          <w:color w:val="008200"/>
          <w:sz w:val="20"/>
        </w:rPr>
        <w:t xml:space="preserve">A: </w:t>
      </w:r>
      <w:r>
        <w:rPr>
          <w:sz w:val="20"/>
        </w:rPr>
        <w:t>前列腺囊肿要多少钱？前列腺囊肿可以引来排尿肠梗阻或大便肠梗阻，排尿肠梗阻常会引来急性尿潴留等所以要及时治疗。对于前列腺囊肿我们一般建议运用中西医结合疗法，如果病情严重的话运用引流术，如果不严重的话可以运用中医实施治疗，然后在采取针灸实施后期康复治疗。结合您的情况来看一般建议您到正规专业的医院做个手术，效果佳，伤害小，彻底恢复快。对症治疗，不要错失治疗的最佳时间。祝您健康前列腺囊肿是可以康复的，但是一般治疗时间较长，且治疗后容易病发</w:t>
      </w:r>
    </w:p>
    <w:p>
      <w:pPr>
        <w:spacing w:before="160" w:after="40"/>
      </w:pPr>
      <w:r>
        <w:rPr>
          <w:b/>
          <w:color w:val="646464"/>
          <w:sz w:val="18"/>
        </w:rPr>
        <w:t xml:space="preserve">[9309] </w:t>
      </w:r>
      <w:r>
        <w:rPr>
          <w:b/>
          <w:sz w:val="22"/>
        </w:rPr>
        <w:t>【龟头炎】</w:t>
      </w:r>
      <w:r>
        <w:rPr>
          <w:b/>
          <w:sz w:val="22"/>
        </w:rPr>
        <w:t xml:space="preserve"> 龟头炎该怎么进行治疗呢</w:t>
      </w:r>
    </w:p>
    <w:p>
      <w:pPr>
        <w:spacing w:after="40"/>
      </w:pPr>
      <w:r>
        <w:rPr>
          <w:b/>
          <w:color w:val="0052A4"/>
          <w:sz w:val="20"/>
        </w:rPr>
        <w:t xml:space="preserve">Q: </w:t>
      </w:r>
      <w:r>
        <w:rPr>
          <w:sz w:val="20"/>
        </w:rPr>
        <w:t>龟头红肿，表面有破皮溃烂，不知道是不是有炎症呢，请问龟头炎该怎么进行治疗呢</w:t>
      </w:r>
    </w:p>
    <w:p>
      <w:pPr>
        <w:spacing w:after="120"/>
      </w:pPr>
      <w:r>
        <w:rPr>
          <w:b/>
          <w:color w:val="008200"/>
          <w:sz w:val="20"/>
        </w:rPr>
        <w:t xml:space="preserve">A: </w:t>
      </w:r>
      <w:r>
        <w:rPr>
          <w:sz w:val="20"/>
        </w:rPr>
        <w:t>结合您对情况叙述再次出现包皮红肿没不良性碰触可能是普通包皮龟头炎，就可以诊病，如果有不良碰触要去2级以上医院。建议您可以根据我的推测了解自己情况，选择复诊医院，如果是细菌性传染加以抗感染同时多饮水。对于包皮患者来说，及时治疗是可以减低病发，如果不及时治疗会影响到身体情况。因此患者要及时对症治疗，并且日常生活中要以防过劳，留意自身卫生情况，祝你早日康复</w:t>
      </w:r>
    </w:p>
    <w:p>
      <w:pPr>
        <w:spacing w:before="160" w:after="40"/>
      </w:pPr>
      <w:r>
        <w:rPr>
          <w:b/>
          <w:color w:val="646464"/>
          <w:sz w:val="18"/>
        </w:rPr>
        <w:t xml:space="preserve">[9310] </w:t>
      </w:r>
      <w:r>
        <w:rPr>
          <w:b/>
          <w:sz w:val="22"/>
        </w:rPr>
        <w:t>【男性功能障碍】</w:t>
      </w:r>
      <w:r>
        <w:rPr>
          <w:b/>
          <w:sz w:val="22"/>
        </w:rPr>
        <w:t xml:space="preserve"> 性功能障碍会有哪些严重危害</w:t>
      </w:r>
    </w:p>
    <w:p>
      <w:pPr>
        <w:spacing w:after="40"/>
      </w:pPr>
      <w:r>
        <w:rPr>
          <w:b/>
          <w:color w:val="0052A4"/>
          <w:sz w:val="20"/>
        </w:rPr>
        <w:t xml:space="preserve">Q: </w:t>
      </w:r>
      <w:r>
        <w:rPr>
          <w:sz w:val="20"/>
        </w:rPr>
        <w:t>射精很快，基本上每次也就1分钟就结束了，晨勃也没有了，很苦恼，请问性功能障碍会有哪些严重危害</w:t>
      </w:r>
    </w:p>
    <w:p>
      <w:pPr>
        <w:spacing w:after="120"/>
      </w:pPr>
      <w:r>
        <w:rPr>
          <w:b/>
          <w:color w:val="008200"/>
          <w:sz w:val="20"/>
        </w:rPr>
        <w:t xml:space="preserve">A: </w:t>
      </w:r>
      <w:r>
        <w:rPr>
          <w:sz w:val="20"/>
        </w:rPr>
        <w:t>阴茎勃起有障碍，阴茎勃起不坚，还会有异常的勃起。射精也再次出现障碍，可能再次出现早泄，不射精，射精疼痛，血精等。性生活再次出现障碍，性生活晕厥、失语、癔病、猝死、对性生活产生恐惧等。性欲也会再次出现障碍，比如说会性冷淡，性厌恶，或者是性欲亢进等都可以推测为性功能障碍。建议去医院对症做一些仔细检查，以便诊断病情。多食优质蛋白质优质蛋白质主要是指各种动物性食物，如鸡、鸭、鱼、瘦肉、蛋类，可给出供人产生精子所需用要的各种氨基酸。</w:t>
      </w:r>
    </w:p>
    <w:p>
      <w:pPr>
        <w:spacing w:before="160" w:after="40"/>
      </w:pPr>
      <w:r>
        <w:rPr>
          <w:b/>
          <w:color w:val="646464"/>
          <w:sz w:val="18"/>
        </w:rPr>
        <w:t xml:space="preserve">[9311] </w:t>
      </w:r>
      <w:r>
        <w:rPr>
          <w:b/>
          <w:sz w:val="22"/>
        </w:rPr>
        <w:t>【急性附睾炎】</w:t>
      </w:r>
      <w:r>
        <w:rPr>
          <w:b/>
          <w:sz w:val="22"/>
        </w:rPr>
        <w:t xml:space="preserve"> 应该怎样治疗附睾炎</w:t>
      </w:r>
    </w:p>
    <w:p>
      <w:pPr>
        <w:spacing w:after="40"/>
      </w:pPr>
      <w:r>
        <w:rPr>
          <w:b/>
          <w:color w:val="0052A4"/>
          <w:sz w:val="20"/>
        </w:rPr>
        <w:t xml:space="preserve">Q: </w:t>
      </w:r>
      <w:r>
        <w:rPr>
          <w:sz w:val="20"/>
        </w:rPr>
        <w:t>左侧睾丸最近总是疼胀，还会有下坠感，是不是附睾炎呢？请问应该怎样治疗附睾炎</w:t>
      </w:r>
    </w:p>
    <w:p>
      <w:pPr>
        <w:spacing w:after="120"/>
      </w:pPr>
      <w:r>
        <w:rPr>
          <w:b/>
          <w:color w:val="008200"/>
          <w:sz w:val="20"/>
        </w:rPr>
        <w:t xml:space="preserve">A: </w:t>
      </w:r>
      <w:r>
        <w:rPr>
          <w:sz w:val="20"/>
        </w:rPr>
        <w:t>急性附睾炎也有可能是受外力推挤致使，有睾丸被挤破的感觉。一般附睾炎患者会有包块，包块大多数再次发生在附睾丸头部或者尾部，大多数再次发生在尾部，附睾传染后，常在尾部或头部遗留下来结节。突然高热白细胞下降，患侧阴囊胀痛，沉坠感，下腹部及腹股沟部有牵涉痛，伫立或穿行时不断加剧。对于附睾炎患者来说，及时治疗是可以减低病发，如果不及时治疗会影响到受孕情况。因此患者要及时服食药物，并且日常生活中要多看重自身护理，防止辛辣食物，祝你早日康复</w:t>
      </w:r>
    </w:p>
    <w:p>
      <w:pPr>
        <w:spacing w:before="160" w:after="40"/>
      </w:pPr>
      <w:r>
        <w:rPr>
          <w:b/>
          <w:color w:val="646464"/>
          <w:sz w:val="18"/>
        </w:rPr>
        <w:t xml:space="preserve">[9312] </w:t>
      </w:r>
      <w:r>
        <w:rPr>
          <w:b/>
          <w:sz w:val="22"/>
        </w:rPr>
        <w:t>【急性附睾炎】</w:t>
      </w:r>
      <w:r>
        <w:rPr>
          <w:b/>
          <w:sz w:val="22"/>
        </w:rPr>
        <w:t xml:space="preserve"> 发现是附睾炎怎么办</w:t>
      </w:r>
    </w:p>
    <w:p>
      <w:pPr>
        <w:spacing w:after="40"/>
      </w:pPr>
      <w:r>
        <w:rPr>
          <w:b/>
          <w:color w:val="0052A4"/>
          <w:sz w:val="20"/>
        </w:rPr>
        <w:t xml:space="preserve">Q: </w:t>
      </w:r>
      <w:r>
        <w:rPr>
          <w:sz w:val="20"/>
        </w:rPr>
        <w:t>左侧睾丸最近总是疼胀，还会有下坠感，是不是附睾炎呢？请问发现是附睾炎怎么办</w:t>
      </w:r>
    </w:p>
    <w:p>
      <w:pPr>
        <w:spacing w:after="120"/>
      </w:pPr>
      <w:r>
        <w:rPr>
          <w:b/>
          <w:color w:val="008200"/>
          <w:sz w:val="20"/>
        </w:rPr>
        <w:t xml:space="preserve">A: </w:t>
      </w:r>
      <w:r>
        <w:rPr>
          <w:sz w:val="20"/>
        </w:rPr>
        <w:t>治疗附睾炎要采用红霉素、强力霉素、林可霉素等容易弥漫进入男性生殖道内的抗生素。急性期症状消失后还运用药４－５天，慢性期还应维系２－４周，以稳固疗效。托住阴囊，局部冷敷，禁术房事，杜绝烟、酒、辛辣食物，以防冲血都是行之有效的措施。对于附睾炎患者来说，及时治疗是可以减低病发，如果不及时治疗会影响到健康情况。因此患者要及时服食药物，并且日常生活中要规律性生活，防止久坐，祝你早日康复</w:t>
      </w:r>
    </w:p>
    <w:p>
      <w:pPr>
        <w:spacing w:before="160" w:after="40"/>
      </w:pPr>
      <w:r>
        <w:rPr>
          <w:b/>
          <w:color w:val="646464"/>
          <w:sz w:val="18"/>
        </w:rPr>
        <w:t xml:space="preserve">[9313] </w:t>
      </w:r>
      <w:r>
        <w:rPr>
          <w:b/>
          <w:sz w:val="22"/>
        </w:rPr>
        <w:t>【前列腺炎】</w:t>
      </w:r>
      <w:r>
        <w:rPr>
          <w:b/>
          <w:sz w:val="22"/>
        </w:rPr>
        <w:t xml:space="preserve"> 怎么治前列腺炎较好</w:t>
      </w:r>
    </w:p>
    <w:p>
      <w:pPr>
        <w:spacing w:after="40"/>
      </w:pPr>
      <w:r>
        <w:rPr>
          <w:b/>
          <w:color w:val="0052A4"/>
          <w:sz w:val="20"/>
        </w:rPr>
        <w:t xml:space="preserve">Q: </w:t>
      </w:r>
      <w:r>
        <w:rPr>
          <w:sz w:val="20"/>
        </w:rPr>
        <w:t>真的非常苦恼，我早前被诊断出前列腺炎，现在就是尿急尿痛尿不尽，而且偶尔还会尿分叉，性生活方面也开始出现问题了，我还很年轻，真的感到非常的无助，请问：怎么治疗前列腺炎较好</w:t>
      </w:r>
    </w:p>
    <w:p>
      <w:pPr>
        <w:spacing w:after="120"/>
      </w:pPr>
      <w:r>
        <w:rPr>
          <w:b/>
          <w:color w:val="008200"/>
          <w:sz w:val="20"/>
        </w:rPr>
        <w:t xml:space="preserve">A: </w:t>
      </w:r>
      <w:r>
        <w:rPr>
          <w:sz w:val="20"/>
        </w:rPr>
        <w:t>前列腺炎为中青年男性常见病，以病发原因分成细菌性及非细菌性两种。慢性前列腺炎本身并绝不会对机体引发严重危害，但部分患者有不适症状。目前的治疗主要为适当的抗炎及对症治疗，前者可根据药敏结果，后者可运用α－受体阻滞剂等实施治疗。同时局部理疗有时可获欣慰效果，如每天坐盆15分钟约莫（温水）。同时生活中应留意防止食用刺激性食物、勿坐凉的地方及骑车时间不宜过长等。慢性前列腺炎很难完全自愈，但只需将症状实施有效控制并留意防止病发即可。</w:t>
      </w:r>
    </w:p>
    <w:p>
      <w:pPr>
        <w:spacing w:before="160" w:after="40"/>
      </w:pPr>
      <w:r>
        <w:rPr>
          <w:b/>
          <w:color w:val="646464"/>
          <w:sz w:val="18"/>
        </w:rPr>
        <w:t xml:space="preserve">[9314] </w:t>
      </w:r>
      <w:r>
        <w:rPr>
          <w:b/>
          <w:sz w:val="22"/>
        </w:rPr>
        <w:t>【男性功能障碍】</w:t>
      </w:r>
      <w:r>
        <w:rPr>
          <w:b/>
          <w:sz w:val="22"/>
        </w:rPr>
        <w:t xml:space="preserve"> 怎么才能治疗性功能障碍</w:t>
      </w:r>
    </w:p>
    <w:p>
      <w:pPr>
        <w:spacing w:after="40"/>
      </w:pPr>
      <w:r>
        <w:rPr>
          <w:b/>
          <w:color w:val="0052A4"/>
          <w:sz w:val="20"/>
        </w:rPr>
        <w:t xml:space="preserve">Q: </w:t>
      </w:r>
      <w:r>
        <w:rPr>
          <w:sz w:val="20"/>
        </w:rPr>
        <w:t>射精很快，基本上每次也就1分钟就结束了，晨勃也没有了，很苦恼，请问怎么才能治疗性功能障碍</w:t>
      </w:r>
    </w:p>
    <w:p>
      <w:pPr>
        <w:spacing w:after="120"/>
      </w:pPr>
      <w:r>
        <w:rPr>
          <w:b/>
          <w:color w:val="008200"/>
          <w:sz w:val="20"/>
        </w:rPr>
        <w:t xml:space="preserve">A: </w:t>
      </w:r>
      <w:r>
        <w:rPr>
          <w:sz w:val="20"/>
        </w:rPr>
        <w:t>你的情况应当留意日常的积极锻炼身体确保饮食的滋补很重要，如果有早泄不起应当看一看有否晨勃的情况除了就是看一看有否饮食喝啤酒过度的操劳的问题，应当留意恰当的歇息，建议您方便时可以到正规的男科医院实施复诊,医生结合您的情况实施专科仔细检查,以明确病因病情,实施个性化治疗,以达到理想的治疗效果.对于男性疾病患者来说，及时治疗是可以减低病发，如果不及时治疗会影响到受孕情况。</w:t>
      </w:r>
    </w:p>
    <w:p>
      <w:pPr>
        <w:spacing w:before="160" w:after="40"/>
      </w:pPr>
      <w:r>
        <w:rPr>
          <w:b/>
          <w:color w:val="646464"/>
          <w:sz w:val="18"/>
        </w:rPr>
        <w:t xml:space="preserve">[9315] </w:t>
      </w:r>
      <w:r>
        <w:rPr>
          <w:b/>
          <w:sz w:val="22"/>
        </w:rPr>
        <w:t>【急性附睾炎】</w:t>
      </w:r>
      <w:r>
        <w:rPr>
          <w:b/>
          <w:sz w:val="22"/>
        </w:rPr>
        <w:t xml:space="preserve"> 常见的附睾炎要咋治的好</w:t>
      </w:r>
    </w:p>
    <w:p>
      <w:pPr>
        <w:spacing w:after="40"/>
      </w:pPr>
      <w:r>
        <w:rPr>
          <w:b/>
          <w:color w:val="0052A4"/>
          <w:sz w:val="20"/>
        </w:rPr>
        <w:t xml:space="preserve">Q: </w:t>
      </w:r>
      <w:r>
        <w:rPr>
          <w:sz w:val="20"/>
        </w:rPr>
        <w:t>左侧睾丸最近总是疼胀，还会有下坠感，是不是附睾炎呢？请问常见的附睾炎要咋治好</w:t>
      </w:r>
    </w:p>
    <w:p>
      <w:pPr>
        <w:spacing w:after="120"/>
      </w:pPr>
      <w:r>
        <w:rPr>
          <w:b/>
          <w:color w:val="008200"/>
          <w:sz w:val="20"/>
        </w:rPr>
        <w:t xml:space="preserve">A: </w:t>
      </w:r>
      <w:r>
        <w:rPr>
          <w:sz w:val="20"/>
        </w:rPr>
        <w:t>附睾炎的常见症状有阴囊肿胀、疼痛，甚至还牵涉反射到下腹部及大腿根部，穿行不方便。碰触上去，除了结节或硬块。急性复发时，由于细菌感染，全身会觉着不舒服，而且还会再次出现发高烧。一侧的阴囊坠胀，疼痛非常剧烈，对碰触非常敏感，一碰更疼，还能反射到腰部，和同一侧的腹沟区。仔细看起来，阴囊明显肿胀，体积可在几小时内减小1倍，皮肤还特别红。</w:t>
      </w:r>
    </w:p>
    <w:p>
      <w:pPr>
        <w:spacing w:before="160" w:after="40"/>
      </w:pPr>
      <w:r>
        <w:rPr>
          <w:b/>
          <w:color w:val="646464"/>
          <w:sz w:val="18"/>
        </w:rPr>
        <w:t xml:space="preserve">[9316] </w:t>
      </w:r>
      <w:r>
        <w:rPr>
          <w:b/>
          <w:sz w:val="22"/>
        </w:rPr>
        <w:t>【龟头炎】</w:t>
      </w:r>
      <w:r>
        <w:rPr>
          <w:b/>
          <w:sz w:val="22"/>
        </w:rPr>
        <w:t xml:space="preserve"> 龟头炎的症状具体有哪些</w:t>
      </w:r>
    </w:p>
    <w:p>
      <w:pPr>
        <w:spacing w:after="40"/>
      </w:pPr>
      <w:r>
        <w:rPr>
          <w:b/>
          <w:color w:val="0052A4"/>
          <w:sz w:val="20"/>
        </w:rPr>
        <w:t xml:space="preserve">Q: </w:t>
      </w:r>
      <w:r>
        <w:rPr>
          <w:sz w:val="20"/>
        </w:rPr>
        <w:t>龟头红肿，表面有破皮溃烂，不知道是不是有炎症呢，请问龟头炎的症状具体有哪些</w:t>
      </w:r>
    </w:p>
    <w:p>
      <w:pPr>
        <w:spacing w:after="120"/>
      </w:pPr>
      <w:r>
        <w:rPr>
          <w:b/>
          <w:color w:val="008200"/>
          <w:sz w:val="20"/>
        </w:rPr>
        <w:t xml:space="preserve">A: </w:t>
      </w:r>
      <w:r>
        <w:rPr>
          <w:sz w:val="20"/>
        </w:rPr>
        <w:t>滴虫性龟头炎：会引来丘疹和红斑，逐渐扩展，边缘清楚，红斑上足见针头大小的小水疱，最后构成糜烂面。经常擦洗包皮和阴茎头，始终保持包皮腔内清洁和干燥。如有包皮过长或包茎时应行包皮环切术。龟头炎病情易反反复复，需要有长期的服食药物。而且对于男性患者来说，要积极去专业正规的医院诊病，根据仔细检查结果再考虑治疗。并且留意戒烟戒酒，留意个人卫生，最后祝患者们早日康复。</w:t>
      </w:r>
    </w:p>
    <w:p>
      <w:pPr>
        <w:spacing w:before="160" w:after="40"/>
      </w:pPr>
      <w:r>
        <w:rPr>
          <w:b/>
          <w:color w:val="646464"/>
          <w:sz w:val="18"/>
        </w:rPr>
        <w:t xml:space="preserve">[9317] </w:t>
      </w:r>
      <w:r>
        <w:rPr>
          <w:b/>
          <w:sz w:val="22"/>
        </w:rPr>
        <w:t>【龟头炎】</w:t>
      </w:r>
      <w:r>
        <w:rPr>
          <w:b/>
          <w:sz w:val="22"/>
        </w:rPr>
        <w:t xml:space="preserve"> 龟头炎吃抗生素治疗效果如何</w:t>
      </w:r>
    </w:p>
    <w:p>
      <w:pPr>
        <w:spacing w:after="40"/>
      </w:pPr>
      <w:r>
        <w:rPr>
          <w:b/>
          <w:color w:val="0052A4"/>
          <w:sz w:val="20"/>
        </w:rPr>
        <w:t xml:space="preserve">Q: </w:t>
      </w:r>
      <w:r>
        <w:rPr>
          <w:sz w:val="20"/>
        </w:rPr>
        <w:t>龟头红肿，表面有破皮溃烂，不知道是不是有炎症呢，请问龟头炎吃抗生素治疗效果如何</w:t>
      </w:r>
    </w:p>
    <w:p>
      <w:pPr>
        <w:spacing w:after="120"/>
      </w:pPr>
      <w:r>
        <w:rPr>
          <w:b/>
          <w:color w:val="008200"/>
          <w:sz w:val="20"/>
        </w:rPr>
        <w:t xml:space="preserve">A: </w:t>
      </w:r>
      <w:r>
        <w:rPr>
          <w:sz w:val="20"/>
        </w:rPr>
        <w:t>建议你去医院做一下涂片仔细检查，看一下是真菌还是细菌引来的。真菌的话，建议你局部涂抹抗真菌药物如达克宁。细菌的话，局部涂抹红霉素乳膏，口服抗生素阿奇霉素治疗。龟头炎病情易反反复复，需要有长期的药物治疗。而且对于男性患者来说，要立刻去专业正规的医院诊病，根据仔细检查结果再考虑治疗。并且留意约束性生活，保持良好的心情，最后祝患者们早日康复。</w:t>
      </w:r>
    </w:p>
    <w:p>
      <w:pPr>
        <w:spacing w:before="160" w:after="40"/>
      </w:pPr>
      <w:r>
        <w:rPr>
          <w:b/>
          <w:color w:val="646464"/>
          <w:sz w:val="18"/>
        </w:rPr>
        <w:t xml:space="preserve">[9318] </w:t>
      </w:r>
      <w:r>
        <w:rPr>
          <w:b/>
          <w:sz w:val="22"/>
        </w:rPr>
        <w:t>【男性功能障碍】</w:t>
      </w:r>
      <w:r>
        <w:rPr>
          <w:b/>
          <w:sz w:val="22"/>
        </w:rPr>
        <w:t xml:space="preserve"> 性功能障碍症状如何治疗</w:t>
      </w:r>
    </w:p>
    <w:p>
      <w:pPr>
        <w:spacing w:after="40"/>
      </w:pPr>
      <w:r>
        <w:rPr>
          <w:b/>
          <w:color w:val="0052A4"/>
          <w:sz w:val="20"/>
        </w:rPr>
        <w:t xml:space="preserve">Q: </w:t>
      </w:r>
      <w:r>
        <w:rPr>
          <w:sz w:val="20"/>
        </w:rPr>
        <w:t>射精很快，基本上每次也就1分钟就结束了，晨勃也没有了，很苦恼，请问性功能障碍症状如何治疗</w:t>
      </w:r>
    </w:p>
    <w:p>
      <w:pPr>
        <w:spacing w:after="120"/>
      </w:pPr>
      <w:r>
        <w:rPr>
          <w:b/>
          <w:color w:val="008200"/>
          <w:sz w:val="20"/>
        </w:rPr>
        <w:t xml:space="preserve">A: </w:t>
      </w:r>
      <w:r>
        <w:rPr>
          <w:sz w:val="20"/>
        </w:rPr>
        <w:t>性功能障碍是指不能够实施正常的性行为或在正常的性行为中不能够取得享受.性功能障碍大多数都没器质性蹭也就是说性器官没异常或蹭而是因为心理因素引发的。由于恐惧性生活的成功而引来的性担忧这可能是早泄或性冷淡产生的常见直接原因.而对方对性能力的不适当建议或过分建议也可能是性障碍的基本原因.男性疾病是可以稳定的，但是一般治疗周期较长，且治疗后容易病发，因此治疗中一定对症使用药物，另外，患者不要久坐久骑，多留意自身卫生，期望男性患者可以尽快康复！</w:t>
      </w:r>
    </w:p>
    <w:p>
      <w:pPr>
        <w:spacing w:before="160" w:after="40"/>
      </w:pPr>
      <w:r>
        <w:rPr>
          <w:b/>
          <w:color w:val="646464"/>
          <w:sz w:val="18"/>
        </w:rPr>
        <w:t xml:space="preserve">[9319] </w:t>
      </w:r>
      <w:r>
        <w:rPr>
          <w:b/>
          <w:sz w:val="22"/>
        </w:rPr>
        <w:t>【前列腺钙化】</w:t>
      </w:r>
      <w:r>
        <w:rPr>
          <w:b/>
          <w:sz w:val="22"/>
        </w:rPr>
        <w:t xml:space="preserve"> 有前列腺钙化后怎么样治疗好</w:t>
      </w:r>
    </w:p>
    <w:p>
      <w:pPr>
        <w:spacing w:after="40"/>
      </w:pPr>
      <w:r>
        <w:rPr>
          <w:b/>
          <w:color w:val="0052A4"/>
          <w:sz w:val="20"/>
        </w:rPr>
        <w:t xml:space="preserve">Q: </w:t>
      </w:r>
      <w:r>
        <w:rPr>
          <w:sz w:val="20"/>
        </w:rPr>
        <w:t>男，曾患前列腺炎，吃过三个疗程的药物，目前腹痛、尿频、尿细、尿不尽，去检查说是钙化了，请问有前列腺钙化后怎么样治疗好</w:t>
      </w:r>
    </w:p>
    <w:p>
      <w:pPr>
        <w:spacing w:after="120"/>
      </w:pPr>
      <w:r>
        <w:rPr>
          <w:b/>
          <w:color w:val="008200"/>
          <w:sz w:val="20"/>
        </w:rPr>
        <w:t xml:space="preserve">A: </w:t>
      </w:r>
      <w:r>
        <w:rPr>
          <w:sz w:val="20"/>
        </w:rPr>
        <w:t>前列腺钙化证明以前有过前列腺炎，单纯的纤维化是不需要治疗的，主要是看你现在有证明症状，如尿频尿不尽等。不放心好了可以仔细检查下前列腺液常规，看一看如何除了前列腺炎，有的话可以决定敏感抗生素等对症治疗。前列腺钙化是可以稳定的，但是一般治疗过程缓慢，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[9320] </w:t>
      </w:r>
      <w:r>
        <w:rPr>
          <w:b/>
          <w:sz w:val="22"/>
        </w:rPr>
        <w:t>【前列腺囊肿】</w:t>
      </w:r>
      <w:r>
        <w:rPr>
          <w:b/>
          <w:sz w:val="22"/>
        </w:rPr>
        <w:t xml:space="preserve"> 前列腺囊肿该做哪些检查呢</w:t>
      </w:r>
    </w:p>
    <w:p>
      <w:pPr>
        <w:spacing w:after="40"/>
      </w:pPr>
      <w:r>
        <w:rPr>
          <w:b/>
          <w:color w:val="0052A4"/>
          <w:sz w:val="20"/>
        </w:rPr>
        <w:t xml:space="preserve">Q: </w:t>
      </w:r>
      <w:r>
        <w:rPr>
          <w:sz w:val="20"/>
        </w:rPr>
        <w:t>囊肿大小为12.5*7mm，医生建议我尽快治疗，但我想问问真的有必要吗，我有些害怕，请问前列腺囊肿该做哪些检查呢</w:t>
      </w:r>
    </w:p>
    <w:p>
      <w:pPr>
        <w:spacing w:after="120"/>
      </w:pPr>
      <w:r>
        <w:rPr>
          <w:b/>
          <w:color w:val="008200"/>
          <w:sz w:val="20"/>
        </w:rPr>
        <w:t xml:space="preserve">A: </w:t>
      </w:r>
      <w:r>
        <w:rPr>
          <w:sz w:val="20"/>
        </w:rPr>
        <w:t>根据你的叙述和正常，像你这种情况一般需要有通过中药来对囊肿实施彻底消除，具体情况需要有通过b超得复检来诊断。如果前列腺囊肿的崩裂，可能在尿夜中再次出现血液成分。一般需要有实施b超的仔细检查来诊断对于前列腺囊肿患者来说，及时治疗是可以减低病发，如果不及时治疗会影响到受孕情况。因此患者要及时服食药物，并且日常生活中要以防过劳，留意自身卫生情况，祝你早日康复</w:t>
      </w:r>
    </w:p>
    <w:p>
      <w:pPr>
        <w:spacing w:before="160" w:after="40"/>
      </w:pPr>
      <w:r>
        <w:rPr>
          <w:b/>
          <w:color w:val="646464"/>
          <w:sz w:val="18"/>
        </w:rPr>
        <w:t xml:space="preserve">[9321] </w:t>
      </w:r>
      <w:r>
        <w:rPr>
          <w:b/>
          <w:sz w:val="22"/>
        </w:rPr>
        <w:t>【龟头炎】</w:t>
      </w:r>
      <w:r>
        <w:rPr>
          <w:b/>
          <w:sz w:val="22"/>
        </w:rPr>
        <w:t xml:space="preserve"> 龟头炎会有哪些表现呢</w:t>
      </w:r>
    </w:p>
    <w:p>
      <w:pPr>
        <w:spacing w:after="40"/>
      </w:pPr>
      <w:r>
        <w:rPr>
          <w:b/>
          <w:color w:val="0052A4"/>
          <w:sz w:val="20"/>
        </w:rPr>
        <w:t xml:space="preserve">Q: </w:t>
      </w:r>
      <w:r>
        <w:rPr>
          <w:sz w:val="20"/>
        </w:rPr>
        <w:t>龟头红肿，表面有破皮溃烂，不知道是不是有炎症呢，请问龟头炎会有哪些表现呢</w:t>
      </w:r>
    </w:p>
    <w:p>
      <w:pPr>
        <w:spacing w:after="120"/>
      </w:pPr>
      <w:r>
        <w:rPr>
          <w:b/>
          <w:color w:val="008200"/>
          <w:sz w:val="20"/>
        </w:rPr>
        <w:t xml:space="preserve">A: </w:t>
      </w:r>
      <w:r>
        <w:rPr>
          <w:sz w:val="20"/>
        </w:rPr>
        <w:t>包皮龟头炎症表现为包皮、龟头红肿，沁出，甚至再次发生包皮和龟头的黏连。引来包皮龟头的炎症大多数由于包皮过长，引来包皮垢堆叠，滋长细菌，引来炎症。建议口服或点滴抗生素，如果包皮过长，手术摘除过长的包皮。包皮病情易反反复复，需要有长期的药物治疗。而且对于男性患者来说，要及时去专业正规的医院诊病，根据仔细检查结果再考虑治疗。并且留意恰当饮食，防止性生活，最后祝患者们早日康复。</w:t>
      </w:r>
    </w:p>
    <w:p>
      <w:pPr>
        <w:spacing w:before="160" w:after="40"/>
      </w:pPr>
      <w:r>
        <w:rPr>
          <w:b/>
          <w:color w:val="646464"/>
          <w:sz w:val="18"/>
        </w:rPr>
        <w:t xml:space="preserve">[9322] </w:t>
      </w:r>
      <w:r>
        <w:rPr>
          <w:b/>
          <w:sz w:val="22"/>
        </w:rPr>
        <w:t>【龟头炎】</w:t>
      </w:r>
      <w:r>
        <w:rPr>
          <w:b/>
          <w:sz w:val="22"/>
        </w:rPr>
        <w:t xml:space="preserve"> 龟头炎该怎么医治比较好</w:t>
      </w:r>
    </w:p>
    <w:p>
      <w:pPr>
        <w:spacing w:after="40"/>
      </w:pPr>
      <w:r>
        <w:rPr>
          <w:b/>
          <w:color w:val="0052A4"/>
          <w:sz w:val="20"/>
        </w:rPr>
        <w:t xml:space="preserve">Q: </w:t>
      </w:r>
      <w:r>
        <w:rPr>
          <w:sz w:val="20"/>
        </w:rPr>
        <w:t>龟头红肿，表面有破皮溃烂，不知道是不是有炎症呢，请问龟头炎该怎么医治比较好</w:t>
      </w:r>
    </w:p>
    <w:p>
      <w:pPr>
        <w:spacing w:after="120"/>
      </w:pPr>
      <w:r>
        <w:rPr>
          <w:b/>
          <w:color w:val="008200"/>
          <w:sz w:val="20"/>
        </w:rPr>
        <w:t xml:space="preserve">A: </w:t>
      </w:r>
      <w:r>
        <w:rPr>
          <w:sz w:val="20"/>
        </w:rPr>
        <w:t>建议你口服甲硝唑，外涂氟康唑软膏,同时互相配合高锰酸钾溶液擦洗.建议经常擦洗包皮和阴茎头,始终保持包皮腔内清洁和干燥.如有包皮过长或包茎时应行包皮环切术。平时应清淡饮食，防止吃辛辣刺激性食物。龟头炎病情易反反复复，需要有长期的服食药物。而且对于男性患者来说，要积极去专业正规的医院诊病，根据仔细检查结果再考虑治疗。并且留意恰当饮食，防止性生活，最后祝患者们早日康复。</w:t>
      </w:r>
    </w:p>
    <w:p>
      <w:pPr>
        <w:spacing w:before="160" w:after="40"/>
      </w:pPr>
      <w:r>
        <w:rPr>
          <w:b/>
          <w:color w:val="646464"/>
          <w:sz w:val="18"/>
        </w:rPr>
        <w:t xml:space="preserve">[9323] </w:t>
      </w:r>
      <w:r>
        <w:rPr>
          <w:b/>
          <w:sz w:val="22"/>
        </w:rPr>
        <w:t>【精索静脉曲张】</w:t>
      </w:r>
      <w:r>
        <w:rPr>
          <w:b/>
          <w:sz w:val="22"/>
        </w:rPr>
        <w:t xml:space="preserve"> 精索静脉曲张该如何进行调理</w:t>
      </w:r>
    </w:p>
    <w:p>
      <w:pPr>
        <w:spacing w:after="40"/>
      </w:pPr>
      <w:r>
        <w:rPr>
          <w:b/>
          <w:color w:val="0052A4"/>
          <w:sz w:val="20"/>
        </w:rPr>
        <w:t xml:space="preserve">Q: </w:t>
      </w:r>
      <w:r>
        <w:rPr>
          <w:sz w:val="20"/>
        </w:rPr>
        <w:t>双侧精索静脉曲张，备孕一年无果，心急呀，平时症状也不明显，偶尔会有不适，精索静脉曲张该如何进行调理</w:t>
      </w:r>
    </w:p>
    <w:p>
      <w:pPr>
        <w:spacing w:after="120"/>
      </w:pPr>
      <w:r>
        <w:rPr>
          <w:b/>
          <w:color w:val="008200"/>
          <w:sz w:val="20"/>
        </w:rPr>
        <w:t xml:space="preserve">A: </w:t>
      </w:r>
      <w:r>
        <w:rPr>
          <w:sz w:val="20"/>
        </w:rPr>
        <w:t>你生殖器不舒服，像精索静脉曲张，往往是一种精索蔓状静脉从因各种原因引来流入不畅，而构成局部静脉扩展、纡曲、伸着的病理症状。如较度精索静脉曲张答报阴囊、冷敷等。较重的精索静脉曲张可以颁布精索内静脉高位结扎术。精索静脉曲张是可以康复的，但是一般治疗时间较长，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[9324] </w:t>
      </w:r>
      <w:r>
        <w:rPr>
          <w:b/>
          <w:sz w:val="22"/>
        </w:rPr>
        <w:t>【急性附睾炎】</w:t>
      </w:r>
      <w:r>
        <w:rPr>
          <w:b/>
          <w:sz w:val="22"/>
        </w:rPr>
        <w:t xml:space="preserve"> 附睾炎早期治疗办法有哪些</w:t>
      </w:r>
    </w:p>
    <w:p>
      <w:pPr>
        <w:spacing w:after="40"/>
      </w:pPr>
      <w:r>
        <w:rPr>
          <w:b/>
          <w:color w:val="0052A4"/>
          <w:sz w:val="20"/>
        </w:rPr>
        <w:t xml:space="preserve">Q: </w:t>
      </w:r>
      <w:r>
        <w:rPr>
          <w:sz w:val="20"/>
        </w:rPr>
        <w:t>左侧睾丸最近总是疼胀，还会有下坠感，是不是附睾炎呢？请问附睾炎早期治疗办法有哪些</w:t>
      </w:r>
    </w:p>
    <w:p>
      <w:pPr>
        <w:spacing w:after="120"/>
      </w:pPr>
      <w:r>
        <w:rPr>
          <w:b/>
          <w:color w:val="008200"/>
          <w:sz w:val="20"/>
        </w:rPr>
        <w:t xml:space="preserve">A: </w:t>
      </w:r>
      <w:r>
        <w:rPr>
          <w:sz w:val="20"/>
        </w:rPr>
        <w:t>可能是附睾炎是青壮年的常见疾病，每当身体抵抗力扭过时，大肠杆菌、葡萄球菌、链球菌等致病菌便会乘机进输精管倒行渗入附睾引起炎症。因此，本病多继发后尿道炎、前列腺炎、精囊炎。建议到正规三甲医院复诊。卧床歇息，运用阴囊托可减轻症状，特制较大的带棉花垫的阴囊托使用下来会更舒适。疼痛重者可用止痛药，局部热疗可缓解症状，并可增进炎症消褪。但过早使用热疗可缓解疼痛并有增进传染蔓延的危险，所以早期宜用冰袋局部冷敷。性生活和体力劳动可缓解传染，故应防止。</w:t>
      </w:r>
    </w:p>
    <w:p>
      <w:pPr>
        <w:spacing w:before="160" w:after="40"/>
      </w:pPr>
      <w:r>
        <w:rPr>
          <w:b/>
          <w:color w:val="646464"/>
          <w:sz w:val="18"/>
        </w:rPr>
        <w:t xml:space="preserve">[9325] </w:t>
      </w:r>
      <w:r>
        <w:rPr>
          <w:b/>
          <w:sz w:val="22"/>
        </w:rPr>
        <w:t>【前列腺脓肿】</w:t>
      </w:r>
      <w:r>
        <w:rPr>
          <w:b/>
          <w:sz w:val="22"/>
        </w:rPr>
        <w:t xml:space="preserve"> 怎么判断和治疗前列腺脓肿</w:t>
      </w:r>
    </w:p>
    <w:p>
      <w:pPr>
        <w:spacing w:after="40"/>
      </w:pPr>
      <w:r>
        <w:rPr>
          <w:b/>
          <w:color w:val="0052A4"/>
          <w:sz w:val="20"/>
        </w:rPr>
        <w:t xml:space="preserve">Q: </w:t>
      </w:r>
      <w:r>
        <w:rPr>
          <w:sz w:val="20"/>
        </w:rPr>
        <w:t>怎么判断前列腺脓肿，家中有家属患上了此病，迫切想要了解其治疗的方法。谢谢。</w:t>
      </w:r>
    </w:p>
    <w:p>
      <w:pPr>
        <w:spacing w:after="120"/>
      </w:pPr>
      <w:r>
        <w:rPr>
          <w:b/>
          <w:color w:val="008200"/>
          <w:sz w:val="20"/>
        </w:rPr>
        <w:t xml:space="preserve">A: </w:t>
      </w:r>
      <w:r>
        <w:rPr>
          <w:sz w:val="20"/>
        </w:rPr>
        <w:t>患者的前列腺脓肿还是需要有决定手术来实施治疗才是可以。这种情况还是需要有留意可有发烫等症状。1.治疗的方法是需要有到医院的泌尿外科做一下刺击的仔细检查。严重的话手术治疗。全身消炎治疗也是有一定的效果。前列腺是可以稳定的，但是一般治疗过程缓慢，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[9326] </w:t>
      </w:r>
      <w:r>
        <w:rPr>
          <w:b/>
          <w:sz w:val="22"/>
        </w:rPr>
        <w:t>【男性功能障碍】</w:t>
      </w:r>
      <w:r>
        <w:rPr>
          <w:b/>
          <w:sz w:val="22"/>
        </w:rPr>
        <w:t xml:space="preserve"> 性功能障碍到底怎么治疗能好</w:t>
      </w:r>
    </w:p>
    <w:p>
      <w:pPr>
        <w:spacing w:after="40"/>
      </w:pPr>
      <w:r>
        <w:rPr>
          <w:b/>
          <w:color w:val="0052A4"/>
          <w:sz w:val="20"/>
        </w:rPr>
        <w:t xml:space="preserve">Q: </w:t>
      </w:r>
      <w:r>
        <w:rPr>
          <w:sz w:val="20"/>
        </w:rPr>
        <w:t>射精很快，基本上每次也就1分钟就结束了，晨勃也没有了，很苦恼，请问性功能障碍到底怎么治疗能好</w:t>
      </w:r>
    </w:p>
    <w:p>
      <w:pPr>
        <w:spacing w:after="120"/>
      </w:pPr>
      <w:r>
        <w:rPr>
          <w:b/>
          <w:color w:val="008200"/>
          <w:sz w:val="20"/>
        </w:rPr>
        <w:t xml:space="preserve">A: </w:t>
      </w:r>
      <w:r>
        <w:rPr>
          <w:sz w:val="20"/>
        </w:rPr>
        <w:t>有性功能障碍怎么治疗，请放心好了。因为自愈性性功能障碍已经不是难事，患者要始终保持乐观的心态，目前有一些医院对性性功能障碍的治疗有比较系统的方法，已自愈不少患者。更多关于有性功能障碍怎么治疗的信息，可进行咨询当地医疗机构。男性疾病是可以康复的，但是一般治疗时间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[9327] </w:t>
      </w:r>
      <w:r>
        <w:rPr>
          <w:b/>
          <w:sz w:val="22"/>
        </w:rPr>
        <w:t>【前列腺炎】</w:t>
      </w:r>
      <w:r>
        <w:rPr>
          <w:b/>
          <w:sz w:val="22"/>
        </w:rPr>
        <w:t xml:space="preserve"> 怎么治前列腺炎较好</w:t>
      </w:r>
    </w:p>
    <w:p>
      <w:pPr>
        <w:spacing w:after="40"/>
      </w:pPr>
      <w:r>
        <w:rPr>
          <w:b/>
          <w:color w:val="0052A4"/>
          <w:sz w:val="20"/>
        </w:rPr>
        <w:t xml:space="preserve">Q: </w:t>
      </w:r>
      <w:r>
        <w:rPr>
          <w:sz w:val="20"/>
        </w:rPr>
        <w:t>真的非常苦恼，我早前被诊断出前列腺炎，现在就是尿急尿痛尿不尽，而且偶尔还会尿分叉，性生活方面也开始出现问题了，我还很年轻，真的感到非常的无助，请问：怎么治疗前列腺炎较好</w:t>
      </w:r>
    </w:p>
    <w:p>
      <w:pPr>
        <w:spacing w:after="120"/>
      </w:pPr>
      <w:r>
        <w:rPr>
          <w:b/>
          <w:color w:val="008200"/>
          <w:sz w:val="20"/>
        </w:rPr>
        <w:t xml:space="preserve">A: </w:t>
      </w:r>
      <w:r>
        <w:rPr>
          <w:sz w:val="20"/>
        </w:rPr>
        <w:t>前列腺炎为中青年男性常见病，以病发原因分成细菌性及非细菌性两种。慢性前列腺炎本身并绝不会对机体引发严重危害，但部分患者有不适症状。目前的治疗主要为适当的抗炎及对症治疗，前者可根据药敏结果，后者可运用α－受体阻滞剂等实施治疗。同时局部理疗有时可获欣慰效果，如每天坐盆15分钟约莫（温水）。同时生活中应留意防止食用刺激性食物、勿坐凉的地方及骑车时间不宜过长等。慢性前列腺炎很难完全自愈，但只需将症状实施有效控制并留意防止病发即可。</w:t>
      </w:r>
    </w:p>
    <w:p>
      <w:pPr>
        <w:spacing w:before="160" w:after="40"/>
      </w:pPr>
      <w:r>
        <w:rPr>
          <w:b/>
          <w:color w:val="646464"/>
          <w:sz w:val="18"/>
        </w:rPr>
        <w:t xml:space="preserve">[9328] </w:t>
      </w:r>
      <w:r>
        <w:rPr>
          <w:b/>
          <w:sz w:val="22"/>
        </w:rPr>
        <w:t>【睾丸畸形】</w:t>
      </w:r>
      <w:r>
        <w:rPr>
          <w:b/>
          <w:sz w:val="22"/>
        </w:rPr>
        <w:t xml:space="preserve"> 睾丸一大一小是怎么一回事</w:t>
      </w:r>
    </w:p>
    <w:p>
      <w:pPr>
        <w:spacing w:after="40"/>
      </w:pPr>
      <w:r>
        <w:rPr>
          <w:b/>
          <w:color w:val="0052A4"/>
          <w:sz w:val="20"/>
        </w:rPr>
        <w:t xml:space="preserve">Q: </w:t>
      </w:r>
      <w:r>
        <w:rPr>
          <w:sz w:val="20"/>
        </w:rPr>
        <w:t>我睾丸先天性畸形一直都不怀孕，后来想要孩子去医院检查医生说是睾丸畸形我的情况是不是很严重啊，请问小孩睾丸一大一小，是怎么回事</w:t>
      </w:r>
    </w:p>
    <w:p>
      <w:pPr>
        <w:spacing w:after="120"/>
      </w:pPr>
      <w:r>
        <w:rPr>
          <w:b/>
          <w:color w:val="008200"/>
          <w:sz w:val="20"/>
        </w:rPr>
        <w:t xml:space="preserve">A: </w:t>
      </w:r>
      <w:r>
        <w:rPr>
          <w:sz w:val="20"/>
        </w:rPr>
        <w:t>孩子睾丸一大一小如果没外伤的情况下这种情况一般考虑是先天性的发育不良引来的指导意见：这种情况是需要有到医院泌尿外科去仔细检查的，需要有仔细检查个B超看一看，明确一下具体原因然后方才能对症治疗的男科疾病是可以缓解的，但是一般治疗周期较长，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[9329] </w:t>
      </w:r>
      <w:r>
        <w:rPr>
          <w:b/>
          <w:sz w:val="22"/>
        </w:rPr>
        <w:t>【睾丸畸形】</w:t>
      </w:r>
      <w:r>
        <w:rPr>
          <w:b/>
          <w:sz w:val="22"/>
        </w:rPr>
        <w:t xml:space="preserve"> 睾丸一会一大一小怎么回事</w:t>
      </w:r>
    </w:p>
    <w:p>
      <w:pPr>
        <w:spacing w:after="40"/>
      </w:pPr>
      <w:r>
        <w:rPr>
          <w:b/>
          <w:color w:val="0052A4"/>
          <w:sz w:val="20"/>
        </w:rPr>
        <w:t xml:space="preserve">Q: </w:t>
      </w:r>
      <w:r>
        <w:rPr>
          <w:sz w:val="20"/>
        </w:rPr>
        <w:t>我睾丸先天性畸形一直都不怀孕，后来想要孩子去医院检查医生说是睾丸畸形我的情况是不是很严重啊，请问睾丸一会一大一小，一会正常怎么回</w:t>
      </w:r>
    </w:p>
    <w:p>
      <w:pPr>
        <w:spacing w:after="120"/>
      </w:pPr>
      <w:r>
        <w:rPr>
          <w:b/>
          <w:color w:val="008200"/>
          <w:sz w:val="20"/>
        </w:rPr>
        <w:t xml:space="preserve">A: </w:t>
      </w:r>
      <w:r>
        <w:rPr>
          <w:sz w:val="20"/>
        </w:rPr>
        <w:t>这位朋友根据你叙述的情况，有可能是交通型的睾丸鞘膜积液引来的，是需要有去医院泌尿外科检查一下。指导意见：经过仔细检查如果是以上的疾病引来，只是用药治疗效果不理想，是需要有做微创手术治疗，治疗期间不定期换药，祝早日康复。对于男科疾病患者来说，及时治疗是可以减低病发，如果不及时治疗会影响到健康情况。因此患者要及时服食药物，并且日常生活中要以防过劳，留意自身卫生情况，祝你早日康复</w:t>
      </w:r>
    </w:p>
    <w:p>
      <w:pPr>
        <w:spacing w:before="160" w:after="40"/>
      </w:pPr>
      <w:r>
        <w:rPr>
          <w:b/>
          <w:color w:val="646464"/>
          <w:sz w:val="18"/>
        </w:rPr>
        <w:t xml:space="preserve">[9330] </w:t>
      </w:r>
      <w:r>
        <w:rPr>
          <w:b/>
          <w:sz w:val="22"/>
        </w:rPr>
        <w:t>【急性附睾炎】</w:t>
      </w:r>
      <w:r>
        <w:rPr>
          <w:b/>
          <w:sz w:val="22"/>
        </w:rPr>
        <w:t xml:space="preserve"> 附睾炎不该吃什么</w:t>
      </w:r>
    </w:p>
    <w:p>
      <w:pPr>
        <w:spacing w:after="40"/>
      </w:pPr>
      <w:r>
        <w:rPr>
          <w:b/>
          <w:color w:val="0052A4"/>
          <w:sz w:val="20"/>
        </w:rPr>
        <w:t xml:space="preserve">Q: </w:t>
      </w:r>
      <w:r>
        <w:rPr>
          <w:sz w:val="20"/>
        </w:rPr>
        <w:t>左侧睾丸最近总是疼胀，还会有下坠感，是不是附睾炎呢？请问附睾炎不该吃什么</w:t>
      </w:r>
    </w:p>
    <w:p>
      <w:pPr>
        <w:spacing w:after="120"/>
      </w:pPr>
      <w:r>
        <w:rPr>
          <w:b/>
          <w:color w:val="008200"/>
          <w:sz w:val="20"/>
        </w:rPr>
        <w:t xml:space="preserve">A: </w:t>
      </w:r>
      <w:r>
        <w:rPr>
          <w:sz w:val="20"/>
        </w:rPr>
        <w:t>1、戒烟戒酒、咖啡等激动饮料。2、少吃猪蹄、鱼汤、羊肉等所谓的发物，以免因此而引来发炎部位分泌物增强，睾丸炎进一步浸染蔓延和缓解症状。3、忌辛辣、刺激的食品，比如洋葱、胡椒、辣椒、花椒、芥菜、茴香。可以吃的：。1、多食含纤维多的蔬菜水果，如香蕉、甘薯、芹菜等，以始终保持大便通畅。2、多吃新鲜蔬菜与瓜果，增强维生素C等成分摄进，以进步身体抗炎能力。</w:t>
      </w:r>
    </w:p>
    <w:p>
      <w:pPr>
        <w:spacing w:before="160" w:after="40"/>
      </w:pPr>
      <w:r>
        <w:rPr>
          <w:b/>
          <w:color w:val="646464"/>
          <w:sz w:val="18"/>
        </w:rPr>
        <w:t xml:space="preserve">[9331] </w:t>
      </w:r>
      <w:r>
        <w:rPr>
          <w:b/>
          <w:sz w:val="22"/>
        </w:rPr>
        <w:t>【男性功能障碍】</w:t>
      </w:r>
      <w:r>
        <w:rPr>
          <w:b/>
          <w:sz w:val="22"/>
        </w:rPr>
        <w:t xml:space="preserve"> 性功能障碍一般怎样治疗</w:t>
      </w:r>
    </w:p>
    <w:p>
      <w:pPr>
        <w:spacing w:after="40"/>
      </w:pPr>
      <w:r>
        <w:rPr>
          <w:b/>
          <w:color w:val="0052A4"/>
          <w:sz w:val="20"/>
        </w:rPr>
        <w:t xml:space="preserve">Q: </w:t>
      </w:r>
      <w:r>
        <w:rPr>
          <w:sz w:val="20"/>
        </w:rPr>
        <w:t>射精很快，基本上每次也就1分钟就结束了，晨勃也没有了，很苦恼，请问性功能障碍一般怎样治疗</w:t>
      </w:r>
    </w:p>
    <w:p>
      <w:pPr>
        <w:spacing w:after="120"/>
      </w:pPr>
      <w:r>
        <w:rPr>
          <w:b/>
          <w:color w:val="008200"/>
          <w:sz w:val="20"/>
        </w:rPr>
        <w:t xml:space="preserve">A: </w:t>
      </w:r>
      <w:r>
        <w:rPr>
          <w:sz w:val="20"/>
        </w:rPr>
        <w:t>致使性功能障碍的原因主要是身体操劳，或性交，房事太过频繁。勃起功能障碍分器质性和非器质性的。建议：约束性欲，增强营养或留意劳逸结合，适当实施体育锻炼。如果是器质性的，需要有到医院仔细检查治疗。可以试试看多实施提肛锻练，对提高性功能有益处。男性疾病病情易反反复复，需要有长期的药物保持。而且对于男性患者来说，要马上去专业正规的医院诊病，根据仔细检查结果再考虑治疗。并且留意恰当饮食，防止性生活，最后祝患者们早日康复。</w:t>
      </w:r>
    </w:p>
    <w:p>
      <w:pPr>
        <w:spacing w:before="160" w:after="40"/>
      </w:pPr>
      <w:r>
        <w:rPr>
          <w:b/>
          <w:color w:val="646464"/>
          <w:sz w:val="18"/>
        </w:rPr>
        <w:t xml:space="preserve">[9332] </w:t>
      </w:r>
      <w:r>
        <w:rPr>
          <w:b/>
          <w:sz w:val="22"/>
        </w:rPr>
        <w:t>【遗精】</w:t>
      </w:r>
      <w:r>
        <w:rPr>
          <w:b/>
          <w:sz w:val="22"/>
        </w:rPr>
        <w:t xml:space="preserve"> 遗精有点严重是哪些原因</w:t>
      </w:r>
    </w:p>
    <w:p>
      <w:pPr>
        <w:spacing w:after="40"/>
      </w:pPr>
      <w:r>
        <w:rPr>
          <w:b/>
          <w:color w:val="0052A4"/>
          <w:sz w:val="20"/>
        </w:rPr>
        <w:t xml:space="preserve">Q: </w:t>
      </w:r>
      <w:r>
        <w:rPr>
          <w:sz w:val="20"/>
        </w:rPr>
        <w:t>梦遗,舌苔淡黄,腰酸痛,最近时间梦遗次数比较多,两三天就一次.请问；遗精有点严重什么原因</w:t>
      </w:r>
    </w:p>
    <w:p>
      <w:pPr>
        <w:spacing w:after="120"/>
      </w:pPr>
      <w:r>
        <w:rPr>
          <w:b/>
          <w:color w:val="008200"/>
          <w:sz w:val="20"/>
        </w:rPr>
        <w:t xml:space="preserve">A: </w:t>
      </w:r>
      <w:r>
        <w:rPr>
          <w:sz w:val="20"/>
        </w:rPr>
        <w:t>考虑与性交关于，建议到医院泌尿外科复诊，行阴茎彩超，前列腺液等仔细检查，查明原因，在医生指导下正确用药治疗；平时留意防止精神紧张，穿宽松内外裤，防止不良刺激；忌久坐，多饮水。对于遗精患者来说，及时治疗是可以减低病发，如果不及时治疗会影响到受孕情况。因此患者要及时对症治疗，并且日常生活中要规律性生活，防止久坐，祝你早日康复。</w:t>
      </w:r>
    </w:p>
    <w:p>
      <w:pPr>
        <w:spacing w:before="160" w:after="40"/>
      </w:pPr>
      <w:r>
        <w:rPr>
          <w:b/>
          <w:color w:val="646464"/>
          <w:sz w:val="18"/>
        </w:rPr>
        <w:t xml:space="preserve">[9333] </w:t>
      </w:r>
      <w:r>
        <w:rPr>
          <w:b/>
          <w:sz w:val="22"/>
        </w:rPr>
        <w:t>【龟头炎】</w:t>
      </w:r>
      <w:r>
        <w:rPr>
          <w:b/>
          <w:sz w:val="22"/>
        </w:rPr>
        <w:t xml:space="preserve"> 龟头炎患者应该如何进行护理</w:t>
      </w:r>
    </w:p>
    <w:p>
      <w:pPr>
        <w:spacing w:after="40"/>
      </w:pPr>
      <w:r>
        <w:rPr>
          <w:b/>
          <w:color w:val="0052A4"/>
          <w:sz w:val="20"/>
        </w:rPr>
        <w:t xml:space="preserve">Q: </w:t>
      </w:r>
      <w:r>
        <w:rPr>
          <w:sz w:val="20"/>
        </w:rPr>
        <w:t>龟头红肿，表面有破皮溃烂，不知道是不是有炎症呢，请问龟头炎患者应该如何进行护理</w:t>
      </w:r>
    </w:p>
    <w:p>
      <w:pPr>
        <w:spacing w:after="120"/>
      </w:pPr>
      <w:r>
        <w:rPr>
          <w:b/>
          <w:color w:val="008200"/>
          <w:sz w:val="20"/>
        </w:rPr>
        <w:t xml:space="preserve">A: </w:t>
      </w:r>
      <w:r>
        <w:rPr>
          <w:sz w:val="20"/>
        </w:rPr>
        <w:t>根据你所叙述的情况，主要还是包皮龟头炎致使的症状。平时要留意作好个人的卫生，勤换内衣，要留意翻到擦洗建议使用高锰酸钾侵泡，擦上达克宁膏实施治疗，治疗期间不要同房，不要吃辛辣刺激性的食物对于包皮患者来说，及时治疗是可以减低病发，如果不及时治疗会影响到身体情况。因此患者要及时服食药物，并且日常生活中要以防过劳，留意自身卫生情况，祝你早日康复</w:t>
      </w:r>
    </w:p>
    <w:p>
      <w:pPr>
        <w:spacing w:before="160" w:after="40"/>
      </w:pPr>
      <w:r>
        <w:rPr>
          <w:b/>
          <w:color w:val="646464"/>
          <w:sz w:val="18"/>
        </w:rPr>
        <w:t xml:space="preserve">[9334] </w:t>
      </w:r>
      <w:r>
        <w:rPr>
          <w:b/>
          <w:sz w:val="22"/>
        </w:rPr>
        <w:t>【男性功能障碍】</w:t>
      </w:r>
      <w:r>
        <w:rPr>
          <w:b/>
          <w:sz w:val="22"/>
        </w:rPr>
        <w:t xml:space="preserve"> 性功能障碍是怎么引起</w:t>
      </w:r>
    </w:p>
    <w:p>
      <w:pPr>
        <w:spacing w:after="40"/>
      </w:pPr>
      <w:r>
        <w:rPr>
          <w:b/>
          <w:color w:val="0052A4"/>
          <w:sz w:val="20"/>
        </w:rPr>
        <w:t xml:space="preserve">Q: </w:t>
      </w:r>
      <w:r>
        <w:rPr>
          <w:sz w:val="20"/>
        </w:rPr>
        <w:t>射精很快，基本上每次也就1分钟就结束了，晨勃也没有了，很苦恼，请问性功能障碍是怎么引起</w:t>
      </w:r>
    </w:p>
    <w:p>
      <w:pPr>
        <w:spacing w:after="120"/>
      </w:pPr>
      <w:r>
        <w:rPr>
          <w:b/>
          <w:color w:val="008200"/>
          <w:sz w:val="20"/>
        </w:rPr>
        <w:t xml:space="preserve">A: </w:t>
      </w:r>
      <w:r>
        <w:rPr>
          <w:sz w:val="20"/>
        </w:rPr>
        <w:t>性功能障碍的原因一些，比如说器质性炎症，年龄因素，精神因素，体质因素等等，年轻的患者还可能再次出现因为纵欲致使的的一过性性功能障碍，建议患者根据自己的情况实施推测，针对病因实施具体的治疗，本病的治疗较为细致，期望患者可以有足够多的耐心实施治疗。男性疾病病情易反反复复，需要有长期的药物治疗。而且对于男性患者来说，要立刻去专业正规的医院诊病，根据仔细检查结果再考虑治疗。并且留意戒烟戒酒，留意个人卫生，最后祝患者们早日康复。</w:t>
      </w:r>
    </w:p>
    <w:p>
      <w:pPr>
        <w:spacing w:before="160" w:after="40"/>
      </w:pPr>
      <w:r>
        <w:rPr>
          <w:b/>
          <w:color w:val="646464"/>
          <w:sz w:val="18"/>
        </w:rPr>
        <w:t xml:space="preserve">[9335] </w:t>
      </w:r>
      <w:r>
        <w:rPr>
          <w:b/>
          <w:sz w:val="22"/>
        </w:rPr>
        <w:t>【急性附睾炎】</w:t>
      </w:r>
      <w:r>
        <w:rPr>
          <w:b/>
          <w:sz w:val="22"/>
        </w:rPr>
        <w:t xml:space="preserve"> 采用什么方法治疗附睾炎</w:t>
      </w:r>
    </w:p>
    <w:p>
      <w:pPr>
        <w:spacing w:after="40"/>
      </w:pPr>
      <w:r>
        <w:rPr>
          <w:b/>
          <w:color w:val="0052A4"/>
          <w:sz w:val="20"/>
        </w:rPr>
        <w:t xml:space="preserve">Q: </w:t>
      </w:r>
      <w:r>
        <w:rPr>
          <w:sz w:val="20"/>
        </w:rPr>
        <w:t>左侧睾丸最近总是疼胀，还会有下坠感，是不是附睾炎呢？请问采用什么方法治疗附睾炎</w:t>
      </w:r>
    </w:p>
    <w:p>
      <w:pPr>
        <w:spacing w:after="120"/>
      </w:pPr>
      <w:r>
        <w:rPr>
          <w:b/>
          <w:color w:val="008200"/>
          <w:sz w:val="20"/>
        </w:rPr>
        <w:t xml:space="preserve">A: </w:t>
      </w:r>
      <w:r>
        <w:rPr>
          <w:sz w:val="20"/>
        </w:rPr>
        <w:t>附睾炎多由大肠杆菌、葡萄球菌或链球菌等致病菌经输精管倒行进入附睾引发的。因此，本病多继发于后尿道炎、前列腺炎及精囊炎，或再次发生于尿道器械运作后以倒行途径引来传染，急性者以附睾、睾丸红肿疼痛为主要表现。建议您及时去医院治疗。治疗附睾炎的方法是使用抗菌素、活血类荮以及手术引流等。可以通过手术治疗和抗菌药物的治疗，建议多卧床歇息，如果症状严重，去医院治疗，应适当歇息，局部行得通冷敷、理疗、使用阴囊托带托住阴囊，建议到复诊。</w:t>
      </w:r>
    </w:p>
    <w:p>
      <w:pPr>
        <w:spacing w:before="160" w:after="40"/>
      </w:pPr>
      <w:r>
        <w:rPr>
          <w:b/>
          <w:color w:val="646464"/>
          <w:sz w:val="18"/>
        </w:rPr>
        <w:t xml:space="preserve">[9336] </w:t>
      </w:r>
      <w:r>
        <w:rPr>
          <w:b/>
          <w:sz w:val="22"/>
        </w:rPr>
        <w:t>【男性功能障碍】</w:t>
      </w:r>
      <w:r>
        <w:rPr>
          <w:b/>
          <w:sz w:val="22"/>
        </w:rPr>
        <w:t xml:space="preserve"> 性功能障碍要怎么进行治疗</w:t>
      </w:r>
    </w:p>
    <w:p>
      <w:pPr>
        <w:spacing w:after="40"/>
      </w:pPr>
      <w:r>
        <w:rPr>
          <w:b/>
          <w:color w:val="0052A4"/>
          <w:sz w:val="20"/>
        </w:rPr>
        <w:t xml:space="preserve">Q: </w:t>
      </w:r>
      <w:r>
        <w:rPr>
          <w:sz w:val="20"/>
        </w:rPr>
        <w:t>射精很快，基本上每次也就1分钟就结束了，晨勃也没有了，很苦恼，请问性功能障碍要怎么进行治疗</w:t>
      </w:r>
    </w:p>
    <w:p>
      <w:pPr>
        <w:spacing w:after="120"/>
      </w:pPr>
      <w:r>
        <w:rPr>
          <w:b/>
          <w:color w:val="008200"/>
          <w:sz w:val="20"/>
        </w:rPr>
        <w:t xml:space="preserve">A: </w:t>
      </w:r>
      <w:r>
        <w:rPr>
          <w:sz w:val="20"/>
        </w:rPr>
        <w:t>性功能障碍是可以治好的。性功能障碍表现为举而不坚、坚而不久、早泄、早泄、混身乏力、房事后腰酸背痛、冒虚汗等症状。平时增强营养,多食用蔬菜和水果.留意预防工作性交过频或者防止纵容,性生活所该约束,一旦有性功能障碍,应正确对待,心情对外开放,生活节律,对治疗要有信心，男性疾病病情易反反复复，需要有长期的药物保持。而且对于男性患者来说，要积极去专业正规的医院诊病，根据仔细检查结果再考虑治疗。并且留意恰当饮食，防止性生活，最后祝患者们早日康复。</w:t>
      </w:r>
    </w:p>
    <w:p>
      <w:pPr>
        <w:spacing w:before="160" w:after="40"/>
      </w:pPr>
      <w:r>
        <w:rPr>
          <w:b/>
          <w:color w:val="646464"/>
          <w:sz w:val="18"/>
        </w:rPr>
        <w:t xml:space="preserve">[9337] </w:t>
      </w:r>
      <w:r>
        <w:rPr>
          <w:b/>
          <w:sz w:val="22"/>
        </w:rPr>
        <w:t>【急性附睾炎】</w:t>
      </w:r>
      <w:r>
        <w:rPr>
          <w:b/>
          <w:sz w:val="22"/>
        </w:rPr>
        <w:t xml:space="preserve"> 如何有效治疗附睾炎</w:t>
      </w:r>
    </w:p>
    <w:p>
      <w:pPr>
        <w:spacing w:after="40"/>
      </w:pPr>
      <w:r>
        <w:rPr>
          <w:b/>
          <w:color w:val="0052A4"/>
          <w:sz w:val="20"/>
        </w:rPr>
        <w:t xml:space="preserve">Q: </w:t>
      </w:r>
      <w:r>
        <w:rPr>
          <w:sz w:val="20"/>
        </w:rPr>
        <w:t>左侧睾丸最近总是疼胀，还会有下坠感，是不是附睾炎呢？请问如何有效治疗附睾炎</w:t>
      </w:r>
    </w:p>
    <w:p>
      <w:pPr>
        <w:spacing w:after="120"/>
      </w:pPr>
      <w:r>
        <w:rPr>
          <w:b/>
          <w:color w:val="008200"/>
          <w:sz w:val="20"/>
        </w:rPr>
        <w:t xml:space="preserve">A: </w:t>
      </w:r>
      <w:r>
        <w:rPr>
          <w:sz w:val="20"/>
        </w:rPr>
        <w:t>附睾炎是泌尿生殖系统炎症的一小部分，有细菌等微生物传染引来的，也有部分是慢性无菌性炎症。微生物传染引来的可以抗生素等抗感染治疗，无菌性的可以中成药等对症治疗。建议可以先口服阿奇霉素等抗感染治疗，查精液常规检验治疗效果，必要时可以中成药中清热解毒药物吃点。附睾炎是可以稳定的，但是一般治疗周期较长，且治疗后容易病发，因此治疗中一定积极互相配合医生的治疗，恰当用药。</w:t>
      </w:r>
    </w:p>
    <w:p>
      <w:pPr>
        <w:spacing w:before="160" w:after="40"/>
      </w:pPr>
      <w:r>
        <w:rPr>
          <w:b/>
          <w:color w:val="646464"/>
          <w:sz w:val="18"/>
        </w:rPr>
        <w:t xml:space="preserve">[9338] </w:t>
      </w:r>
      <w:r>
        <w:rPr>
          <w:b/>
          <w:sz w:val="22"/>
        </w:rPr>
        <w:t>【急性附睾炎】</w:t>
      </w:r>
      <w:r>
        <w:rPr>
          <w:b/>
          <w:sz w:val="22"/>
        </w:rPr>
        <w:t xml:space="preserve"> 附睾炎治的好的方法是什么</w:t>
      </w:r>
    </w:p>
    <w:p>
      <w:pPr>
        <w:spacing w:after="40"/>
      </w:pPr>
      <w:r>
        <w:rPr>
          <w:b/>
          <w:color w:val="0052A4"/>
          <w:sz w:val="20"/>
        </w:rPr>
        <w:t xml:space="preserve">Q: </w:t>
      </w:r>
      <w:r>
        <w:rPr>
          <w:sz w:val="20"/>
        </w:rPr>
        <w:t>b超检查，医生说检查结果是附睾炎，请问附睾炎治的好的方法是什么</w:t>
      </w:r>
    </w:p>
    <w:p>
      <w:pPr>
        <w:spacing w:after="120"/>
      </w:pPr>
      <w:r>
        <w:rPr>
          <w:b/>
          <w:color w:val="008200"/>
          <w:sz w:val="20"/>
        </w:rPr>
        <w:t xml:space="preserve">A: </w:t>
      </w:r>
      <w:r>
        <w:rPr>
          <w:sz w:val="20"/>
        </w:rPr>
        <w:t>附睾炎治疗可以用渗入疗法。该疗法从基因分子生物学的角度启程，以摧毁病毒的基因生物链为目的，对附睾炎疾病的治疗是非常有益的。一般对症解决可服食止痛药,炎症早期可以冷敷，中期以后可以冷敷，迫使炎症消褪，严令禁止性生活和体力劳动。坚持治疗，严格安医生的指导治疗，会康复的对于附睾炎患者来说，及时治疗是可以减低病发，如果不及时治疗会影响到身体情况。因此患者要及时服食药物，并且日常生活中要多看重自身护理，防止辛辣食物，祝你早日康复</w:t>
      </w:r>
    </w:p>
    <w:p>
      <w:pPr>
        <w:spacing w:before="160" w:after="40"/>
      </w:pPr>
      <w:r>
        <w:rPr>
          <w:b/>
          <w:color w:val="646464"/>
          <w:sz w:val="18"/>
        </w:rPr>
        <w:t xml:space="preserve">[9339] </w:t>
      </w:r>
      <w:r>
        <w:rPr>
          <w:b/>
          <w:sz w:val="22"/>
        </w:rPr>
        <w:t>【前列腺囊肿】</w:t>
      </w:r>
      <w:r>
        <w:rPr>
          <w:b/>
          <w:sz w:val="22"/>
        </w:rPr>
        <w:t xml:space="preserve"> 前列腺囊肿如何治疗效果好</w:t>
      </w:r>
    </w:p>
    <w:p>
      <w:pPr>
        <w:spacing w:after="40"/>
      </w:pPr>
      <w:r>
        <w:rPr>
          <w:b/>
          <w:color w:val="0052A4"/>
          <w:sz w:val="20"/>
        </w:rPr>
        <w:t xml:space="preserve">Q: </w:t>
      </w:r>
      <w:r>
        <w:rPr>
          <w:sz w:val="20"/>
        </w:rPr>
        <w:t>囊肿大小为12*7mm，医生建议我尽快治疗，但我想问问真的有必要吗，我有些害怕，请问前列腺囊肿如何治疗效果好</w:t>
      </w:r>
    </w:p>
    <w:p>
      <w:pPr>
        <w:spacing w:after="120"/>
      </w:pPr>
      <w:r>
        <w:rPr>
          <w:b/>
          <w:color w:val="008200"/>
          <w:sz w:val="20"/>
        </w:rPr>
        <w:t xml:space="preserve">A: </w:t>
      </w:r>
      <w:r>
        <w:rPr>
          <w:sz w:val="20"/>
        </w:rPr>
        <w:t>前列腺囊肿患者会再次出现排尿肠梗阻或大便肠梗阻等症状，排尿肠梗阻常会引来急性尿潴留，这些都会给成年人带给极大痛苦，对于这种情况，要及时到正规医院去仔细检查与治疗。前列腺囊肿病情易反反复复，需要有长期的药物治疗。而且对于男性患者来说，要积极去专业正规的医院诊病，根据仔细检查结果再考虑治疗。并且留意约束性生活，保持良好的心情，最后祝患者们早日康复。</w:t>
      </w:r>
    </w:p>
    <w:p>
      <w:pPr>
        <w:spacing w:before="160" w:after="40"/>
      </w:pPr>
      <w:r>
        <w:rPr>
          <w:b/>
          <w:color w:val="646464"/>
          <w:sz w:val="18"/>
        </w:rPr>
        <w:t xml:space="preserve">[9340] </w:t>
      </w:r>
      <w:r>
        <w:rPr>
          <w:b/>
          <w:sz w:val="22"/>
        </w:rPr>
        <w:t>【前列腺脓肿】</w:t>
      </w:r>
      <w:r>
        <w:rPr>
          <w:b/>
          <w:sz w:val="22"/>
        </w:rPr>
        <w:t xml:space="preserve"> 前列腺脓肿一般如何治疗</w:t>
      </w:r>
    </w:p>
    <w:p>
      <w:pPr>
        <w:spacing w:after="40"/>
      </w:pPr>
      <w:r>
        <w:rPr>
          <w:b/>
          <w:color w:val="0052A4"/>
          <w:sz w:val="20"/>
        </w:rPr>
        <w:t xml:space="preserve">Q: </w:t>
      </w:r>
      <w:r>
        <w:rPr>
          <w:sz w:val="20"/>
        </w:rPr>
        <w:t>怎么会有前列腺脓肿，家中有家属患上了此病，迫切想要了解其治疗的方法。谢谢。</w:t>
      </w:r>
    </w:p>
    <w:p>
      <w:pPr>
        <w:spacing w:after="120"/>
      </w:pPr>
      <w:r>
        <w:rPr>
          <w:b/>
          <w:color w:val="008200"/>
          <w:sz w:val="20"/>
        </w:rPr>
        <w:t xml:space="preserve">A: </w:t>
      </w:r>
      <w:r>
        <w:rPr>
          <w:sz w:val="20"/>
        </w:rPr>
        <w:t>1.治疗的方法是需要有到医院的泌尿外科做一下刺击的仔细检查。严重的话手术治疗。全身消炎治疗也是有一定的效果。前列腺病情易反反复复，需要有长期的药物治疗。而且对于男性患者来说，要马上去专业正规的医院诊病，根据仔细检查结果再考虑治疗。并且留意恰当饮食，防止性生活，最后祝患者们早日康复。</w:t>
      </w:r>
    </w:p>
    <w:p>
      <w:pPr>
        <w:spacing w:before="160" w:after="40"/>
      </w:pPr>
      <w:r>
        <w:rPr>
          <w:b/>
          <w:color w:val="646464"/>
          <w:sz w:val="18"/>
        </w:rPr>
        <w:t xml:space="preserve">[9341] </w:t>
      </w:r>
      <w:r>
        <w:rPr>
          <w:b/>
          <w:sz w:val="22"/>
        </w:rPr>
        <w:t>【急性附睾炎】</w:t>
      </w:r>
      <w:r>
        <w:rPr>
          <w:b/>
          <w:sz w:val="22"/>
        </w:rPr>
        <w:t xml:space="preserve"> 怎样治附睾炎比较快</w:t>
      </w:r>
    </w:p>
    <w:p>
      <w:pPr>
        <w:spacing w:after="40"/>
      </w:pPr>
      <w:r>
        <w:rPr>
          <w:b/>
          <w:color w:val="0052A4"/>
          <w:sz w:val="20"/>
        </w:rPr>
        <w:t xml:space="preserve">Q: </w:t>
      </w:r>
      <w:r>
        <w:rPr>
          <w:sz w:val="20"/>
        </w:rPr>
        <w:t>左侧睾丸最近总是疼胀，还会有下坠感，是不是附睾炎呢？请问怎样治附睾炎比较快</w:t>
      </w:r>
    </w:p>
    <w:p>
      <w:pPr>
        <w:spacing w:after="120"/>
      </w:pPr>
      <w:r>
        <w:rPr>
          <w:b/>
          <w:color w:val="008200"/>
          <w:sz w:val="20"/>
        </w:rPr>
        <w:t xml:space="preserve">A: </w:t>
      </w:r>
      <w:r>
        <w:rPr>
          <w:sz w:val="20"/>
        </w:rPr>
        <w:t>对于急性附睾炎主张患者卧床歇息,托住阴囊,以减低疼痛.早期可将冰袋放到附睾处,以防浮肿.晚期可用冷敷,以增进局部血运,加快炎症消褪.因属于传染,故应实施抗感染治疗,临床诊断上多采用广谱抗生素及对革兰氏阴性菌效果较佳的抗生素.对于疼痛,发烫等全身症状,运用解热镇痛药对症解决.如果附睾疼痛较重可请专科医师予1％利多卡因10～20毫升由睾丸上端处行精索局部隔离,可起些活血,消除坠胀效用。</w:t>
      </w:r>
    </w:p>
    <w:p>
      <w:pPr>
        <w:spacing w:before="160" w:after="40"/>
      </w:pPr>
      <w:r>
        <w:rPr>
          <w:b/>
          <w:color w:val="646464"/>
          <w:sz w:val="18"/>
        </w:rPr>
        <w:t xml:space="preserve">[9342] </w:t>
      </w:r>
      <w:r>
        <w:rPr>
          <w:b/>
          <w:sz w:val="22"/>
        </w:rPr>
        <w:t>【男性功能障碍】</w:t>
      </w:r>
      <w:r>
        <w:rPr>
          <w:b/>
          <w:sz w:val="22"/>
        </w:rPr>
        <w:t xml:space="preserve"> 如何安全治疗男性性功能障碍</w:t>
      </w:r>
    </w:p>
    <w:p>
      <w:pPr>
        <w:spacing w:after="40"/>
      </w:pPr>
      <w:r>
        <w:rPr>
          <w:b/>
          <w:color w:val="0052A4"/>
          <w:sz w:val="20"/>
        </w:rPr>
        <w:t xml:space="preserve">Q: </w:t>
      </w:r>
      <w:r>
        <w:rPr>
          <w:sz w:val="20"/>
        </w:rPr>
        <w:t>射精很快，基本上每次也就1分钟就结束了，晨勃也没有了，很苦恼，请问如何安全治疗男性性功能障碍</w:t>
      </w:r>
    </w:p>
    <w:p>
      <w:pPr>
        <w:spacing w:after="120"/>
      </w:pPr>
      <w:r>
        <w:rPr>
          <w:b/>
          <w:color w:val="008200"/>
          <w:sz w:val="20"/>
        </w:rPr>
        <w:t xml:space="preserve">A: </w:t>
      </w:r>
      <w:r>
        <w:rPr>
          <w:sz w:val="20"/>
        </w:rPr>
        <w:t>适度的手淫有益无害，如果太过频繁，年龄太早的话容易影响，阴茎发育，而且容易造成阳痿早泄的情况，造成阳痿的原因有很多，首先要排除器质上的病变。如果年幼的时期的创伤。或者夫妻感情不和都可以导致这种情况。还有一种原因就是由于自慰过度导致敏感性降低。大脑神经病变。也可以到这种情况。内分泌病变，例如糖尿病，垂体功能不全。可以到这种情况发生。建议明确原因之后再行下一步治疗。</w:t>
      </w:r>
    </w:p>
    <w:p>
      <w:pPr>
        <w:spacing w:before="160" w:after="40"/>
      </w:pPr>
      <w:r>
        <w:rPr>
          <w:b/>
          <w:color w:val="646464"/>
          <w:sz w:val="18"/>
        </w:rPr>
        <w:t xml:space="preserve">[9343] </w:t>
      </w:r>
      <w:r>
        <w:rPr>
          <w:b/>
          <w:sz w:val="22"/>
        </w:rPr>
        <w:t>【精索静脉曲张】</w:t>
      </w:r>
      <w:r>
        <w:rPr>
          <w:b/>
          <w:sz w:val="22"/>
        </w:rPr>
        <w:t xml:space="preserve"> 精索静脉曲张会有哪些明显症状</w:t>
      </w:r>
    </w:p>
    <w:p>
      <w:pPr>
        <w:spacing w:after="40"/>
      </w:pPr>
      <w:r>
        <w:rPr>
          <w:b/>
          <w:color w:val="0052A4"/>
          <w:sz w:val="20"/>
        </w:rPr>
        <w:t xml:space="preserve">Q: </w:t>
      </w:r>
      <w:r>
        <w:rPr>
          <w:sz w:val="20"/>
        </w:rPr>
        <w:t>双侧精索静脉曲张，备孕一年无果，心急呀，平时症状也不明显，偶尔会有不适，精索静脉曲张会有哪些明显症状</w:t>
      </w:r>
    </w:p>
    <w:p>
      <w:pPr>
        <w:spacing w:after="120"/>
      </w:pPr>
      <w:r>
        <w:rPr>
          <w:b/>
          <w:color w:val="008200"/>
          <w:sz w:val="20"/>
        </w:rPr>
        <w:t xml:space="preserve">A: </w:t>
      </w:r>
      <w:r>
        <w:rPr>
          <w:sz w:val="20"/>
        </w:rPr>
        <w:t>精索静脉曲张是睾丸上方一团柔软的、蔓状或类似于蚯蚓状的曲张静脉。一些病人可能再次出现较明显的症状，如阴囊下坠感或坠胀不适，可同时有会阴部、下腹部或腰部的胀痛。伫立过久或穿行操劳后症状更为明显，平卧歇息后减低。精索静脉曲张是可以稳定的，但是一般治疗过程缓慢，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[9344] </w:t>
      </w:r>
      <w:r>
        <w:rPr>
          <w:b/>
          <w:sz w:val="22"/>
        </w:rPr>
        <w:t>【睾丸炎】</w:t>
      </w:r>
      <w:r>
        <w:rPr>
          <w:b/>
          <w:sz w:val="22"/>
        </w:rPr>
        <w:t xml:space="preserve"> 睾丸炎咋治效果是比较理想的</w:t>
      </w:r>
    </w:p>
    <w:p>
      <w:pPr>
        <w:spacing w:after="40"/>
      </w:pPr>
      <w:r>
        <w:rPr>
          <w:b/>
          <w:color w:val="0052A4"/>
          <w:sz w:val="20"/>
        </w:rPr>
        <w:t xml:space="preserve">Q: </w:t>
      </w:r>
      <w:r>
        <w:rPr>
          <w:sz w:val="20"/>
        </w:rPr>
        <w:t>患睾丸炎，现大腿内侧疼痛性生活质量也一天不如一天，请问睾丸炎咋治效果是比较理想的</w:t>
      </w:r>
    </w:p>
    <w:p>
      <w:pPr>
        <w:spacing w:after="120"/>
      </w:pPr>
      <w:r>
        <w:rPr>
          <w:b/>
          <w:color w:val="008200"/>
          <w:sz w:val="20"/>
        </w:rPr>
        <w:t xml:space="preserve">A: </w:t>
      </w:r>
      <w:r>
        <w:rPr>
          <w:sz w:val="20"/>
        </w:rPr>
        <w:t>睾丸炎治疗1.应抗菌消炎；2.卧床歇息，托高阴囊，局部冷敷、理疗；1％利多卡因精索隔离麻醉减低疼痛；3.脓肿构成，应切开引流!早期运用足量、广谱抗生素。如阿奇霉素等。祝你早日康复.睾丸炎是可以缓解的，但是一般治疗时间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[9345] </w:t>
      </w:r>
      <w:r>
        <w:rPr>
          <w:b/>
          <w:sz w:val="22"/>
        </w:rPr>
        <w:t>【前列腺增生】</w:t>
      </w:r>
      <w:r>
        <w:rPr>
          <w:b/>
          <w:sz w:val="22"/>
        </w:rPr>
        <w:t xml:space="preserve"> 前列腺肥大应该怎么办才好</w:t>
      </w:r>
    </w:p>
    <w:p>
      <w:pPr>
        <w:spacing w:after="40"/>
      </w:pPr>
      <w:r>
        <w:rPr>
          <w:b/>
          <w:color w:val="0052A4"/>
          <w:sz w:val="20"/>
        </w:rPr>
        <w:t xml:space="preserve">Q: </w:t>
      </w:r>
      <w:r>
        <w:rPr>
          <w:sz w:val="20"/>
        </w:rPr>
        <w:t>我是一个在校大学生，平时除了上课就喜欢在寝室玩电脑，坐的时间比较多，平时也缺乏运动，最近一段时间感觉自己上厕所时尿不干净，还有白色分泌物流出，自己查了好像是前列腺炎，我还那么年轻，请问：前列腺肥大应该怎么办</w:t>
      </w:r>
    </w:p>
    <w:p>
      <w:pPr>
        <w:spacing w:after="120"/>
      </w:pPr>
      <w:r>
        <w:rPr>
          <w:b/>
          <w:color w:val="008200"/>
          <w:sz w:val="20"/>
        </w:rPr>
        <w:t xml:space="preserve">A: </w:t>
      </w:r>
      <w:r>
        <w:rPr>
          <w:sz w:val="20"/>
        </w:rPr>
        <w:t>前列腺肥大建议口服青霉素类抗生素以及胺，留意歇息,不要喝啤酒,禁忌辛辣食物意见建议：，防止或增加性生活，防止不良刺激，以免缓解前列腺的浮肿，缓解病情.要不定期复检，如专心缓解，则要早就诊.前列腺肥大病情易反反复复，需要有长期的药物治疗。而且对于男性患者来说，要及时去专业正规的医院诊病，根据仔细检查结果再考虑治疗。并且留意约束性生活，保持良好的心情，最后祝患者们早日康复。</w:t>
      </w:r>
    </w:p>
    <w:p>
      <w:pPr>
        <w:spacing w:before="160" w:after="40"/>
      </w:pPr>
      <w:r>
        <w:rPr>
          <w:b/>
          <w:color w:val="646464"/>
          <w:sz w:val="18"/>
        </w:rPr>
        <w:t xml:space="preserve">[9346] </w:t>
      </w:r>
      <w:r>
        <w:rPr>
          <w:b/>
          <w:sz w:val="22"/>
        </w:rPr>
        <w:t>【龟头炎】</w:t>
      </w:r>
      <w:r>
        <w:rPr>
          <w:b/>
          <w:sz w:val="22"/>
        </w:rPr>
        <w:t xml:space="preserve"> 包皮水肿怎么治有效果</w:t>
      </w:r>
    </w:p>
    <w:p>
      <w:pPr>
        <w:spacing w:after="40"/>
      </w:pPr>
      <w:r>
        <w:rPr>
          <w:b/>
          <w:color w:val="0052A4"/>
          <w:sz w:val="20"/>
        </w:rPr>
        <w:t xml:space="preserve">Q: </w:t>
      </w:r>
      <w:r>
        <w:rPr>
          <w:sz w:val="20"/>
        </w:rPr>
        <w:t>已经有一段时间了，我的睾丸一直有点隐隐的发胀，最近开始觉得有些疼，尤其是摸的时候疼的特别厉害，另外一侧好像还有一些肿大，我非常的担心，请问：包皮水肿怎么治有效</w:t>
      </w:r>
    </w:p>
    <w:p>
      <w:pPr>
        <w:spacing w:after="120"/>
      </w:pPr>
      <w:r>
        <w:rPr>
          <w:b/>
          <w:color w:val="008200"/>
          <w:sz w:val="20"/>
        </w:rPr>
        <w:t xml:space="preserve">A: </w:t>
      </w:r>
      <w:r>
        <w:rPr>
          <w:sz w:val="20"/>
        </w:rPr>
        <w:t>你的症状考虑泌尿系统的传染,可能会与尿路的炎症关于,建议你服食左克胶囊和消炎药治疗，平时多喝水多留意卫生。平日里应留意多喝水，每日以1-2L为宜，少吃或不吃辛辣刺激性食物，留意局部的卫生，惯良好；，的生活习惯包皮病情易反反复复，需要有长期的服食药物。而且对于男性患者来说，要马上去专业正规的医院诊病，根据仔细检查结果再考虑治疗。并且留意恰当饮食，防止性生活，最后祝患者们早日康复。</w:t>
      </w:r>
    </w:p>
    <w:p>
      <w:pPr>
        <w:spacing w:before="160" w:after="40"/>
      </w:pPr>
      <w:r>
        <w:rPr>
          <w:b/>
          <w:color w:val="646464"/>
          <w:sz w:val="18"/>
        </w:rPr>
        <w:t xml:space="preserve">[9347] </w:t>
      </w:r>
      <w:r>
        <w:rPr>
          <w:b/>
          <w:sz w:val="22"/>
        </w:rPr>
        <w:t>【睾丸畸形】</w:t>
      </w:r>
      <w:r>
        <w:rPr>
          <w:b/>
          <w:sz w:val="22"/>
        </w:rPr>
        <w:t xml:space="preserve"> 睾丸一大一小是什么回事</w:t>
      </w:r>
    </w:p>
    <w:p>
      <w:pPr>
        <w:spacing w:after="40"/>
      </w:pPr>
      <w:r>
        <w:rPr>
          <w:b/>
          <w:color w:val="0052A4"/>
          <w:sz w:val="20"/>
        </w:rPr>
        <w:t xml:space="preserve">Q: </w:t>
      </w:r>
      <w:r>
        <w:rPr>
          <w:sz w:val="20"/>
        </w:rPr>
        <w:t>我是一个办公室白领，一天之中上班就是坐着，而且很忙，所以很少能够起身活动，正是因为如此前段时间被告知得了睾丸炎，我现在每天都很痛苦，也不知道该怎么办，请问睾丸一大一小怎么回事</w:t>
      </w:r>
    </w:p>
    <w:p>
      <w:pPr>
        <w:spacing w:after="120"/>
      </w:pPr>
      <w:r>
        <w:rPr>
          <w:b/>
          <w:color w:val="008200"/>
          <w:sz w:val="20"/>
        </w:rPr>
        <w:t xml:space="preserve">A: </w:t>
      </w:r>
      <w:r>
        <w:rPr>
          <w:sz w:val="20"/>
        </w:rPr>
        <w:t>正常成年男性睾丸呈卵圆形，长3.5-4.5厘米,宽2-3厘米,厚1-2厘米，每侧睾丸重10-15克。一般左侧者比右侧者低约1厘米。有的人睾丸一大一小，一高一低，如果差别不大，均属正常。引来睾丸发育异常的常见疾病有：激素排泄不足、睾丸疾病、肿瘤等，考虑到睾丸是重要的生精部位且自觉大小差异明显。</w:t>
      </w:r>
    </w:p>
    <w:p>
      <w:pPr>
        <w:spacing w:before="160" w:after="40"/>
      </w:pPr>
      <w:r>
        <w:rPr>
          <w:b/>
          <w:color w:val="646464"/>
          <w:sz w:val="18"/>
        </w:rPr>
        <w:t xml:space="preserve">[9348] </w:t>
      </w:r>
      <w:r>
        <w:rPr>
          <w:b/>
          <w:sz w:val="22"/>
        </w:rPr>
        <w:t>【男性功能障碍】</w:t>
      </w:r>
      <w:r>
        <w:rPr>
          <w:b/>
          <w:sz w:val="22"/>
        </w:rPr>
        <w:t xml:space="preserve"> 性功能障碍的治疗是方法有什么</w:t>
      </w:r>
    </w:p>
    <w:p>
      <w:pPr>
        <w:spacing w:after="40"/>
      </w:pPr>
      <w:r>
        <w:rPr>
          <w:b/>
          <w:color w:val="0052A4"/>
          <w:sz w:val="20"/>
        </w:rPr>
        <w:t xml:space="preserve">Q: </w:t>
      </w:r>
      <w:r>
        <w:rPr>
          <w:sz w:val="20"/>
        </w:rPr>
        <w:t>感觉自己是阳痿早泄了，每次还没插入就射精了，平时也浑身乏力，明明啥都没干，就想睡觉，请问性功能障碍治疗的方法有什么</w:t>
      </w:r>
    </w:p>
    <w:p>
      <w:pPr>
        <w:spacing w:after="120"/>
      </w:pPr>
      <w:r>
        <w:rPr>
          <w:b/>
          <w:color w:val="008200"/>
          <w:sz w:val="20"/>
        </w:rPr>
        <w:t xml:space="preserve">A: </w:t>
      </w:r>
      <w:r>
        <w:rPr>
          <w:sz w:val="20"/>
        </w:rPr>
        <w:t>患者一般如果是有气血虚弱的情况也是会致使有性功能障碍的情况的！可以到医院的性功能障碍专科复诊治疗的。建议像你的情况最好是到医院做一下性功能方面的全面检验诊断一下目前的轻重程度,如果是有问题的话是要早期采用治疗措施的！留意生活作息要规律,不要抽烟喝啤酒,均衡饮食！</w:t>
      </w:r>
    </w:p>
    <w:p>
      <w:pPr>
        <w:spacing w:before="160" w:after="40"/>
      </w:pPr>
      <w:r>
        <w:rPr>
          <w:b/>
          <w:color w:val="646464"/>
          <w:sz w:val="18"/>
        </w:rPr>
        <w:t xml:space="preserve">[9349] </w:t>
      </w:r>
      <w:r>
        <w:rPr>
          <w:b/>
          <w:sz w:val="22"/>
        </w:rPr>
        <w:t>【阳痿】</w:t>
      </w:r>
      <w:r>
        <w:rPr>
          <w:b/>
          <w:sz w:val="22"/>
        </w:rPr>
        <w:t xml:space="preserve"> 阴茎勃起不坚要如何改善</w:t>
      </w:r>
    </w:p>
    <w:p>
      <w:pPr>
        <w:spacing w:after="40"/>
      </w:pPr>
      <w:r>
        <w:rPr>
          <w:b/>
          <w:color w:val="0052A4"/>
          <w:sz w:val="20"/>
        </w:rPr>
        <w:t xml:space="preserve">Q: </w:t>
      </w:r>
      <w:r>
        <w:rPr>
          <w:sz w:val="20"/>
        </w:rPr>
        <w:t>觉得私处很不舒服，那种感觉也无法形容，影响工作和生活非常烦，请问；阴茎勃起不坚，坚而不久</w:t>
      </w:r>
    </w:p>
    <w:p>
      <w:pPr>
        <w:spacing w:after="120"/>
      </w:pPr>
      <w:r>
        <w:rPr>
          <w:b/>
          <w:color w:val="008200"/>
          <w:sz w:val="20"/>
        </w:rPr>
        <w:t xml:space="preserve">A: </w:t>
      </w:r>
      <w:r>
        <w:rPr>
          <w:sz w:val="20"/>
        </w:rPr>
        <w:t>根据你的叙述考虑阳痿早泄的情况，所以才会再次出现这种症状。引来阳痿早泄的原因许多，比如说频繁的性交，前列腺炎，阴茎背神经敏感，阴茎血流动力不足，建议你去医院的泌尿外科复诊仔细检查，明确确诊后对症治疗。勃起不坚是可以稳定的，但是一般治疗周期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[9350] </w:t>
      </w:r>
      <w:r>
        <w:rPr>
          <w:b/>
          <w:sz w:val="22"/>
        </w:rPr>
        <w:t>【早泄】</w:t>
      </w:r>
      <w:r>
        <w:rPr>
          <w:b/>
          <w:sz w:val="22"/>
        </w:rPr>
        <w:t xml:space="preserve"> 射精快少吃什么药好</w:t>
      </w:r>
    </w:p>
    <w:p>
      <w:pPr>
        <w:spacing w:after="40"/>
      </w:pPr>
      <w:r>
        <w:rPr>
          <w:b/>
          <w:color w:val="0052A4"/>
          <w:sz w:val="20"/>
        </w:rPr>
        <w:t xml:space="preserve">Q: </w:t>
      </w:r>
      <w:r>
        <w:rPr>
          <w:sz w:val="20"/>
        </w:rPr>
        <w:t>也就是最近，我发现自己和媳妇过性生活的时候时间特别短，有时候进去马上就射了，我这种情况应该已经算是早泄了吧！请问：射精快少吃什么好</w:t>
      </w:r>
    </w:p>
    <w:p>
      <w:pPr>
        <w:spacing w:after="120"/>
      </w:pPr>
      <w:r>
        <w:rPr>
          <w:b/>
          <w:color w:val="008200"/>
          <w:sz w:val="20"/>
        </w:rPr>
        <w:t xml:space="preserve">A: </w:t>
      </w:r>
      <w:r>
        <w:rPr>
          <w:sz w:val="20"/>
        </w:rPr>
        <w:t>早泄在治疗的方面主要根据病因针对性治疗，病因有：精神因素、前列腺炎、包皮过长、神经敏感度高、内分泌失调等。病因不同所采取的治疗方法也不同。建议您到医院性功能障碍科通过仔细检查明确具体的病因病情，以便针对性的治疗是可以彻底恢复的。对于射精快患者来说，及时治疗是可以减低病发，如果不及时治疗会影响到健康情况。因此患者要及时药物治疗，并且日常生活中要规律性生活，防止久坐，祝你早日康复。</w:t>
      </w:r>
    </w:p>
    <w:p>
      <w:pPr>
        <w:spacing w:before="160" w:after="40"/>
      </w:pPr>
      <w:r>
        <w:rPr>
          <w:b/>
          <w:color w:val="646464"/>
          <w:sz w:val="18"/>
        </w:rPr>
        <w:t xml:space="preserve">[9351] </w:t>
      </w:r>
      <w:r>
        <w:rPr>
          <w:b/>
          <w:sz w:val="22"/>
        </w:rPr>
        <w:t>【龟头炎】</w:t>
      </w:r>
      <w:r>
        <w:rPr>
          <w:b/>
          <w:sz w:val="22"/>
        </w:rPr>
        <w:t xml:space="preserve"> 龟头炎是哪些回事</w:t>
      </w:r>
    </w:p>
    <w:p>
      <w:pPr>
        <w:spacing w:after="40"/>
      </w:pPr>
      <w:r>
        <w:rPr>
          <w:b/>
          <w:color w:val="0052A4"/>
          <w:sz w:val="20"/>
        </w:rPr>
        <w:t xml:space="preserve">Q: </w:t>
      </w:r>
      <w:r>
        <w:rPr>
          <w:sz w:val="20"/>
        </w:rPr>
        <w:t>近段时间我总是觉得我的睾丸很疼，而且这个礼拜我已经发烧了，平时吧老觉得冷，而且洗澡的时候摸到自己的睾丸好像里面有很多液体似的，请问：龟头炎是怎么回事</w:t>
      </w:r>
    </w:p>
    <w:p>
      <w:pPr>
        <w:spacing w:after="120"/>
      </w:pPr>
      <w:r>
        <w:rPr>
          <w:b/>
          <w:color w:val="008200"/>
          <w:sz w:val="20"/>
        </w:rPr>
        <w:t xml:space="preserve">A: </w:t>
      </w:r>
      <w:r>
        <w:rPr>
          <w:sz w:val="20"/>
        </w:rPr>
        <w:t>龟头炎是指龟头粘膜再次发生了炎症，临床诊断上分成急性和慢性龟头炎，急性龟头炎症状主要表现出在，初起时局部潮红，阴茎的皮肤发红、浮肿，龟头有灼热和瘙痒感。翻到包皮，足见包皮内面及龟头冲血糜乱、有渗液甚至于破皮。继发感染后足见小溃疡，有恶臭的乳白色脓性分泌物。如与内裤摩擦即感疼痛。因此建议您要及时到正规医院去仔细检查与治疗。</w:t>
      </w:r>
    </w:p>
    <w:p>
      <w:pPr>
        <w:spacing w:before="160" w:after="40"/>
      </w:pPr>
      <w:r>
        <w:rPr>
          <w:b/>
          <w:color w:val="646464"/>
          <w:sz w:val="18"/>
        </w:rPr>
        <w:t xml:space="preserve">[9352] </w:t>
      </w:r>
      <w:r>
        <w:rPr>
          <w:b/>
          <w:sz w:val="22"/>
        </w:rPr>
        <w:t>【前列腺炎】</w:t>
      </w:r>
      <w:r>
        <w:rPr>
          <w:b/>
          <w:sz w:val="22"/>
        </w:rPr>
        <w:t xml:space="preserve"> 前列腺炎怎样治恢复快</w:t>
      </w:r>
    </w:p>
    <w:p>
      <w:pPr>
        <w:spacing w:after="40"/>
      </w:pPr>
      <w:r>
        <w:rPr>
          <w:b/>
          <w:color w:val="0052A4"/>
          <w:sz w:val="20"/>
        </w:rPr>
        <w:t xml:space="preserve">Q: </w:t>
      </w:r>
      <w:r>
        <w:rPr>
          <w:sz w:val="20"/>
        </w:rPr>
        <w:t>这个症状已经持续一段时间了，就是平时觉得腰酸，小腹吧总有一种下坠感，而且尿不尽，平时尿道口还有一些分泌物流出，去医院检查说是前列腺发炎了，请问：前列腺炎怎样治疗恢复快</w:t>
      </w:r>
    </w:p>
    <w:p>
      <w:pPr>
        <w:spacing w:after="120"/>
      </w:pPr>
      <w:r>
        <w:rPr>
          <w:b/>
          <w:color w:val="008200"/>
          <w:sz w:val="20"/>
        </w:rPr>
        <w:t xml:space="preserve">A: </w:t>
      </w:r>
      <w:r>
        <w:rPr>
          <w:sz w:val="20"/>
        </w:rPr>
        <w:t>你好。根据你的叙述，前列腺炎建议积极运用左氧氟沙星及服食前茅舒尔胶囊治疗，互相配合服食金锁固精丸就可以。用不着太太过担心的，留意忌吃辛辣刺激的食物。对于前列腺炎患者来说，及时治疗是可以减低病发，如果不及时治疗会影响到健康情况。因此患者要及时对症治疗，并且日常生活中要多看重自身护理，防止辛辣食物，祝你早日康复。</w:t>
      </w:r>
    </w:p>
    <w:p>
      <w:pPr>
        <w:spacing w:before="160" w:after="40"/>
      </w:pPr>
      <w:r>
        <w:rPr>
          <w:b/>
          <w:color w:val="646464"/>
          <w:sz w:val="18"/>
        </w:rPr>
        <w:t xml:space="preserve">[9353] </w:t>
      </w:r>
      <w:r>
        <w:rPr>
          <w:b/>
          <w:sz w:val="22"/>
        </w:rPr>
        <w:t>【精索静脉曲张】</w:t>
      </w:r>
      <w:r>
        <w:rPr>
          <w:b/>
          <w:sz w:val="22"/>
        </w:rPr>
        <w:t xml:space="preserve"> 怎么去确诊精索静脉曲张</w:t>
      </w:r>
    </w:p>
    <w:p>
      <w:pPr>
        <w:spacing w:after="40"/>
      </w:pPr>
      <w:r>
        <w:rPr>
          <w:b/>
          <w:color w:val="0052A4"/>
          <w:sz w:val="20"/>
        </w:rPr>
        <w:t xml:space="preserve">Q: </w:t>
      </w:r>
      <w:r>
        <w:rPr>
          <w:sz w:val="20"/>
        </w:rPr>
        <w:t>我得精索静脉曲张已经有一段时间了，最近症状愈发严重了，感觉大腿根部也连着疼，而且睾丸摸上去跟有蚯蚓盘在上面似的，听说这个病会影响生育，我才结婚一年多，真的很担心，请问：怎么确诊精索静脉曲张</w:t>
      </w:r>
    </w:p>
    <w:p>
      <w:pPr>
        <w:spacing w:after="120"/>
      </w:pPr>
      <w:r>
        <w:rPr>
          <w:b/>
          <w:color w:val="008200"/>
          <w:sz w:val="20"/>
        </w:rPr>
        <w:t xml:space="preserve">A: </w:t>
      </w:r>
      <w:r>
        <w:rPr>
          <w:sz w:val="20"/>
        </w:rPr>
        <w:t>一般情况精索静脉曲张可以引来阴囊坠胀不适以及肿物，可以泌尿外科彩超等仔细检查明确，轻度可以运用药物治疗，一般运用对症药物等，所属药物可能会有拆分前列腺炎情况。建议饮食清淡规律，忌辛辣刺激，留意歇息，运用对症药物等，如果精索静脉曲张如果严重必要时泌尿外科手术治疗精索静脉曲张病情易反反复复，需要有长期的服食药物。而且对于男性患者来说，要及时去专业正规的医院诊病，根据仔细检查结果再考虑治疗。</w:t>
      </w:r>
    </w:p>
    <w:p>
      <w:pPr>
        <w:spacing w:before="160" w:after="40"/>
      </w:pPr>
      <w:r>
        <w:rPr>
          <w:b/>
          <w:color w:val="646464"/>
          <w:sz w:val="18"/>
        </w:rPr>
        <w:t xml:space="preserve">[9354] </w:t>
      </w:r>
      <w:r>
        <w:rPr>
          <w:b/>
          <w:sz w:val="22"/>
        </w:rPr>
        <w:t>【早泄】</w:t>
      </w:r>
      <w:r>
        <w:rPr>
          <w:b/>
          <w:sz w:val="22"/>
        </w:rPr>
        <w:t xml:space="preserve"> 患有早泄应该怎么弄可好</w:t>
      </w:r>
    </w:p>
    <w:p>
      <w:pPr>
        <w:spacing w:after="40"/>
      </w:pPr>
      <w:r>
        <w:rPr>
          <w:b/>
          <w:color w:val="0052A4"/>
          <w:sz w:val="20"/>
        </w:rPr>
        <w:t xml:space="preserve">Q: </w:t>
      </w:r>
      <w:r>
        <w:rPr>
          <w:sz w:val="20"/>
        </w:rPr>
        <w:t>梦遗,舌苔淡黄,腰酸痛,最近时间梦遗次数比较多,两三天就一次.请问；患有早泄应该怎么办</w:t>
      </w:r>
    </w:p>
    <w:p>
      <w:pPr>
        <w:spacing w:after="120"/>
      </w:pPr>
      <w:r>
        <w:rPr>
          <w:b/>
          <w:color w:val="008200"/>
          <w:sz w:val="20"/>
        </w:rPr>
        <w:t xml:space="preserve">A: </w:t>
      </w:r>
      <w:r>
        <w:rPr>
          <w:sz w:val="20"/>
        </w:rPr>
        <w:t>早泄建议你可以吃点六味地黄丸，滋阴清热，此外就是也可以去开点中药对症的调养。药物需要有坚持吃,饮食上可以多吃些枸杞，山药，猪腰子，韭菜等有补肾壮阳的作用早泄病情易反反复复，需要有长期的药物保持。而且对于男性患者来说，要积极去专业正规的医院诊病，根据仔细检查结果再考虑治疗。并且留意戒烟戒酒，留意个人卫生，最后祝患者们早日康复。</w:t>
      </w:r>
    </w:p>
    <w:p>
      <w:pPr>
        <w:spacing w:before="160" w:after="40"/>
      </w:pPr>
      <w:r>
        <w:rPr>
          <w:b/>
          <w:color w:val="646464"/>
          <w:sz w:val="18"/>
        </w:rPr>
        <w:t xml:space="preserve">[9355] </w:t>
      </w:r>
      <w:r>
        <w:rPr>
          <w:b/>
          <w:sz w:val="22"/>
        </w:rPr>
        <w:t>【急性附睾炎】</w:t>
      </w:r>
      <w:r>
        <w:rPr>
          <w:b/>
          <w:sz w:val="22"/>
        </w:rPr>
        <w:t xml:space="preserve"> 常见的附睾炎要咋治的好</w:t>
      </w:r>
    </w:p>
    <w:p>
      <w:pPr>
        <w:spacing w:after="40"/>
      </w:pPr>
      <w:r>
        <w:rPr>
          <w:b/>
          <w:color w:val="0052A4"/>
          <w:sz w:val="20"/>
        </w:rPr>
        <w:t xml:space="preserve">Q: </w:t>
      </w:r>
      <w:r>
        <w:rPr>
          <w:sz w:val="20"/>
        </w:rPr>
        <w:t>左侧睾丸最近总是疼胀，还会有下坠感，是不是附睾炎呢？请问常见的附睾炎要咋治好</w:t>
      </w:r>
    </w:p>
    <w:p>
      <w:pPr>
        <w:spacing w:after="120"/>
      </w:pPr>
      <w:r>
        <w:rPr>
          <w:b/>
          <w:color w:val="008200"/>
          <w:sz w:val="20"/>
        </w:rPr>
        <w:t xml:space="preserve">A: </w:t>
      </w:r>
      <w:r>
        <w:rPr>
          <w:sz w:val="20"/>
        </w:rPr>
        <w:t>附睾炎的常见症状有阴囊肿胀、疼痛，甚至还牵涉反射到下腹部及大腿根部，穿行不方便。碰触上去，除了结节或硬块。急性复发时，由于细菌感染，全身会觉着不舒服，而且还会再次出现发高烧。一侧的阴囊坠胀，疼痛非常剧烈，对碰触非常敏感，一碰更疼，还能反射到腰部，和同一侧的腹沟区。仔细看起来，阴囊明显肿胀，体积可在几小时内减小1倍，皮肤还特别红。</w:t>
      </w:r>
    </w:p>
    <w:p>
      <w:pPr>
        <w:spacing w:before="160" w:after="40"/>
      </w:pPr>
      <w:r>
        <w:rPr>
          <w:b/>
          <w:color w:val="646464"/>
          <w:sz w:val="18"/>
        </w:rPr>
        <w:t xml:space="preserve">[9356] </w:t>
      </w:r>
      <w:r>
        <w:rPr>
          <w:b/>
          <w:sz w:val="22"/>
        </w:rPr>
        <w:t>【精索静脉曲张】</w:t>
      </w:r>
      <w:r>
        <w:rPr>
          <w:b/>
          <w:sz w:val="22"/>
        </w:rPr>
        <w:t xml:space="preserve"> 怎么去确诊精索静脉曲张</w:t>
      </w:r>
    </w:p>
    <w:p>
      <w:pPr>
        <w:spacing w:after="40"/>
      </w:pPr>
      <w:r>
        <w:rPr>
          <w:b/>
          <w:color w:val="0052A4"/>
          <w:sz w:val="20"/>
        </w:rPr>
        <w:t xml:space="preserve">Q: </w:t>
      </w:r>
      <w:r>
        <w:rPr>
          <w:sz w:val="20"/>
        </w:rPr>
        <w:t>我得精索静脉曲张已经有一段时间了，最近症状愈发严重了，感觉大腿根部也连着疼，而且睾丸摸上去跟有蚯蚓盘在上面似的，听说这个病会影响生育，我才结婚一年多，真的很担心，请问：怎么确诊精索静脉曲张</w:t>
      </w:r>
    </w:p>
    <w:p>
      <w:pPr>
        <w:spacing w:after="120"/>
      </w:pPr>
      <w:r>
        <w:rPr>
          <w:b/>
          <w:color w:val="008200"/>
          <w:sz w:val="20"/>
        </w:rPr>
        <w:t xml:space="preserve">A: </w:t>
      </w:r>
      <w:r>
        <w:rPr>
          <w:sz w:val="20"/>
        </w:rPr>
        <w:t>一般情况精索静脉曲张可以引来阴囊坠胀不适以及肿物，可以泌尿外科彩超等仔细检查明确，轻度可以运用药物治疗，一般运用对症药物等，所属药物可能会有拆分前列腺炎情况。建议饮食清淡规律，忌辛辣刺激，留意歇息，运用对症药物等，如果精索静脉曲张如果严重必要时泌尿外科手术治疗精索静脉曲张病情易反反复复，需要有长期的服食药物。而且对于男性患者来说，要及时去专业正规的医院诊病，根据仔细检查结果再考虑治疗。</w:t>
      </w:r>
    </w:p>
    <w:p>
      <w:pPr>
        <w:spacing w:before="160" w:after="40"/>
      </w:pPr>
      <w:r>
        <w:rPr>
          <w:b/>
          <w:color w:val="646464"/>
          <w:sz w:val="18"/>
        </w:rPr>
        <w:t xml:space="preserve">[9357] </w:t>
      </w:r>
      <w:r>
        <w:rPr>
          <w:b/>
          <w:sz w:val="22"/>
        </w:rPr>
        <w:t>【精索静脉曲张】</w:t>
      </w:r>
      <w:r>
        <w:rPr>
          <w:b/>
          <w:sz w:val="22"/>
        </w:rPr>
        <w:t xml:space="preserve"> 得了精索静脉曲张怎么治疗比较好？</w:t>
      </w:r>
    </w:p>
    <w:p>
      <w:pPr>
        <w:spacing w:after="40"/>
      </w:pPr>
      <w:r>
        <w:rPr>
          <w:b/>
          <w:color w:val="0052A4"/>
          <w:sz w:val="20"/>
        </w:rPr>
        <w:t xml:space="preserve">Q: </w:t>
      </w:r>
      <w:r>
        <w:rPr>
          <w:sz w:val="20"/>
        </w:rPr>
        <w:t>我好像得精索静脉曲张了，我感觉自己的睾丸一高一低的，而且特别疼，走路的时候都可以感觉到疼痛，我因为工作原因每天都需要走很多路，真的带给了我很多的痛苦，请问：得了精索静脉曲张怎么治疗好</w:t>
      </w:r>
    </w:p>
    <w:p>
      <w:pPr>
        <w:spacing w:after="120"/>
      </w:pPr>
      <w:r>
        <w:rPr>
          <w:b/>
          <w:color w:val="008200"/>
          <w:sz w:val="20"/>
        </w:rPr>
        <w:t xml:space="preserve">A: </w:t>
      </w:r>
      <w:r>
        <w:rPr>
          <w:sz w:val="20"/>
        </w:rPr>
        <w:t>根据你的叙述来看的话，对于精索静脉曲张的话，药物的话，一般很难完全自愈的，可能会需要有实施手术治疗的。你平时可有症状，除了可有受孕小孩的，没特殊情况的话，不一定需要有手术治疗的，可以服食药物实施苛刻治疗，同时互相配合行径干涉。精索静脉曲张是可以康复的，但是一般治疗时间较长，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[9358] </w:t>
      </w:r>
      <w:r>
        <w:rPr>
          <w:b/>
          <w:sz w:val="22"/>
        </w:rPr>
        <w:t>【前列腺炎】</w:t>
      </w:r>
      <w:r>
        <w:rPr>
          <w:b/>
          <w:sz w:val="22"/>
        </w:rPr>
        <w:t xml:space="preserve"> 前列腺炎是哪些症状</w:t>
      </w:r>
    </w:p>
    <w:p>
      <w:pPr>
        <w:spacing w:after="40"/>
      </w:pPr>
      <w:r>
        <w:rPr>
          <w:b/>
          <w:color w:val="0052A4"/>
          <w:sz w:val="20"/>
        </w:rPr>
        <w:t xml:space="preserve">Q: </w:t>
      </w:r>
      <w:r>
        <w:rPr>
          <w:sz w:val="20"/>
        </w:rPr>
        <w:t>支原体前列腺炎症状有哪些支原体前列腺炎症状有哪些？这几天总是尿频，尿急，尿尿时还有点疼，总感觉尿不干净，去医院仔细检查，说是支原体感染的前列腺炎。支原体前列腺炎症状有哪些？</w:t>
      </w:r>
    </w:p>
    <w:p>
      <w:pPr>
        <w:spacing w:after="120"/>
      </w:pPr>
      <w:r>
        <w:rPr>
          <w:b/>
          <w:color w:val="008200"/>
          <w:sz w:val="20"/>
        </w:rPr>
        <w:t xml:space="preserve">A: </w:t>
      </w:r>
      <w:r>
        <w:rPr>
          <w:sz w:val="20"/>
        </w:rPr>
        <w:t>你好，支原体感染是目前比较常见的泌尿生殖系统的传染，主要是通过性生活散播的。支原体会干扰男性的精子质量跟性功能，对男性干扰较大。这种情况建议去正规医院理解仔细检查治疗，可以通过口服抗生素治疗，耐药性比较强的话时间就要长许多，一般需要有2-4周。以上是对“支原体前列腺炎症状有哪些”这个问题的建议，期望对您有协助，祝您健康！除此之外，患者在治疗前列腺炎期间，除了要及时治疗外。</w:t>
      </w:r>
    </w:p>
    <w:p>
      <w:pPr>
        <w:spacing w:before="160" w:after="40"/>
      </w:pPr>
      <w:r>
        <w:rPr>
          <w:b/>
          <w:color w:val="646464"/>
          <w:sz w:val="18"/>
        </w:rPr>
        <w:t xml:space="preserve">[9359] </w:t>
      </w:r>
      <w:r>
        <w:rPr>
          <w:b/>
          <w:sz w:val="22"/>
        </w:rPr>
        <w:t>【龟头炎】</w:t>
      </w:r>
      <w:r>
        <w:rPr>
          <w:b/>
          <w:sz w:val="22"/>
        </w:rPr>
        <w:t xml:space="preserve"> 得了包皮水肿怎么治疗好该问题</w:t>
      </w:r>
    </w:p>
    <w:p>
      <w:pPr>
        <w:spacing w:after="40"/>
      </w:pPr>
      <w:r>
        <w:rPr>
          <w:b/>
          <w:color w:val="0052A4"/>
          <w:sz w:val="20"/>
        </w:rPr>
        <w:t xml:space="preserve">Q: </w:t>
      </w:r>
      <w:r>
        <w:rPr>
          <w:sz w:val="20"/>
        </w:rPr>
        <w:t>这段时间觉得下面很不舒服，又疼又痒，而且龟头好像特别红，还有点肿，气味特别难为，龟头还有黄色的分泌物，这是不是龟头炎，请问：得了包皮水肿怎么治疗好</w:t>
      </w:r>
    </w:p>
    <w:p>
      <w:pPr>
        <w:spacing w:after="120"/>
      </w:pPr>
      <w:r>
        <w:rPr>
          <w:b/>
          <w:color w:val="008200"/>
          <w:sz w:val="20"/>
        </w:rPr>
        <w:t xml:space="preserve">A: </w:t>
      </w:r>
      <w:r>
        <w:rPr>
          <w:sz w:val="20"/>
        </w:rPr>
        <w:t>根据你的情况，建议高锰酸钾温水擦洗，运用抗生素消炎治疗，防止性冲动，作好个人卫生，穿宽松棉质透气衣物，不要排便辛辣刺激性食物，戒掉烟酒，祝你早日康复。。包皮病情易反反复复，需要有长期的药物保持。而且对于男性患者来说，要积极去专业正规的医院诊病，根据仔细检查结果再考虑治疗。并且留意戒烟戒酒，留意个人卫生，最后祝患者们早日康复。</w:t>
      </w:r>
    </w:p>
    <w:p>
      <w:pPr>
        <w:spacing w:before="160" w:after="40"/>
      </w:pPr>
      <w:r>
        <w:rPr>
          <w:b/>
          <w:color w:val="646464"/>
          <w:sz w:val="18"/>
        </w:rPr>
        <w:t xml:space="preserve">[9360] </w:t>
      </w:r>
      <w:r>
        <w:rPr>
          <w:b/>
          <w:sz w:val="22"/>
        </w:rPr>
        <w:t>【死精症】</w:t>
      </w:r>
      <w:r>
        <w:rPr>
          <w:b/>
          <w:sz w:val="22"/>
        </w:rPr>
        <w:t xml:space="preserve"> 造成死精的主要原因是什么</w:t>
      </w:r>
    </w:p>
    <w:p>
      <w:pPr>
        <w:spacing w:after="40"/>
      </w:pPr>
      <w:r>
        <w:rPr>
          <w:b/>
          <w:color w:val="0052A4"/>
          <w:sz w:val="20"/>
        </w:rPr>
        <w:t xml:space="preserve">Q: </w:t>
      </w:r>
      <w:r>
        <w:rPr>
          <w:sz w:val="20"/>
        </w:rPr>
        <w:t>我之前交了一个女朋友，3年都没怀孕，后来她跟我分手跟别人好了马上就怀孕了，我担心是我自己有男性不育的情况，感觉天都要塌了，请问：造成死精的原因是什么</w:t>
      </w:r>
    </w:p>
    <w:p>
      <w:pPr>
        <w:spacing w:after="120"/>
      </w:pPr>
      <w:r>
        <w:rPr>
          <w:b/>
          <w:color w:val="008200"/>
          <w:sz w:val="20"/>
        </w:rPr>
        <w:t xml:space="preserve">A: </w:t>
      </w:r>
      <w:r>
        <w:rPr>
          <w:sz w:val="20"/>
        </w:rPr>
        <w:t>有的死精患者没临床诊断症状，部分患者有慢性前列腺炎病史、精囊炎、睾丸炎等，精液化验可再次出现脓细胞。治疗方法：一、药物治疗。二、物理治疗。三、插手微创治疗。四、心理疗法。等等。具体要到医院仔细检查用药的。引来的原因许多，比如说双侧隐睾，先天睾丸发育不全症；长期营养不良，吸烟，吸毒，精神过度紧张，性生活过频；腮腺炎第二级神经元的睾丸炎，睾丸结核，精索静脉曲张附睾及睾丸结核阳痿早泄；或者精子，精浆在体内产生抗衡自身精子的抗体。</w:t>
      </w:r>
    </w:p>
    <w:p>
      <w:pPr>
        <w:spacing w:before="160" w:after="40"/>
      </w:pPr>
      <w:r>
        <w:rPr>
          <w:b/>
          <w:color w:val="646464"/>
          <w:sz w:val="18"/>
        </w:rPr>
        <w:t xml:space="preserve">[9361] </w:t>
      </w:r>
      <w:r>
        <w:rPr>
          <w:b/>
          <w:sz w:val="22"/>
        </w:rPr>
        <w:t>【前列腺增生】</w:t>
      </w:r>
      <w:r>
        <w:rPr>
          <w:b/>
          <w:sz w:val="22"/>
        </w:rPr>
        <w:t xml:space="preserve"> 发现前列腺增生如何治疗好见效</w:t>
      </w:r>
    </w:p>
    <w:p>
      <w:pPr>
        <w:spacing w:after="40"/>
      </w:pPr>
      <w:r>
        <w:rPr>
          <w:b/>
          <w:color w:val="0052A4"/>
          <w:sz w:val="20"/>
        </w:rPr>
        <w:t xml:space="preserve">Q: </w:t>
      </w:r>
      <w:r>
        <w:rPr>
          <w:sz w:val="20"/>
        </w:rPr>
        <w:t>昨天上厕所的时候好像感觉有点不太顺利，尿不干净的感觉，而且我感觉自己的痔疮好像也有点严重了，这是不是我的前列腺增生又犯了，压迫导致的啊？请问：发现前列腺增生如何治疗好得快</w:t>
      </w:r>
    </w:p>
    <w:p>
      <w:pPr>
        <w:spacing w:after="120"/>
      </w:pPr>
      <w:r>
        <w:rPr>
          <w:b/>
          <w:color w:val="008200"/>
          <w:sz w:val="20"/>
        </w:rPr>
        <w:t xml:space="preserve">A: </w:t>
      </w:r>
      <w:r>
        <w:rPr>
          <w:sz w:val="20"/>
        </w:rPr>
        <w:t>这个前列腺增生，如果只是个单纯的纤维化，没影响到排尿，那么可以决定苛刻治疗，就是口服这个非那雄安，如果有尿频的情况，可以口服哈乐，除了什么不懂的可以专心进行咨询，主要是许多对症的治疗前列腺增生是可以稳定的，但是一般治疗过程缓慢，且治疗后容易病发，因此治疗中一定对症使用药物，另外，治疗期间建议惯良好的生活习惯，恰当饮食，期望男性患者可以尽快康复！</w:t>
      </w:r>
    </w:p>
    <w:p>
      <w:pPr>
        <w:spacing w:before="160" w:after="40"/>
      </w:pPr>
      <w:r>
        <w:rPr>
          <w:b/>
          <w:color w:val="646464"/>
          <w:sz w:val="18"/>
        </w:rPr>
        <w:t xml:space="preserve">[9362] </w:t>
      </w:r>
      <w:r>
        <w:rPr>
          <w:b/>
          <w:sz w:val="22"/>
        </w:rPr>
        <w:t>【龟头炎】</w:t>
      </w:r>
      <w:r>
        <w:rPr>
          <w:b/>
          <w:sz w:val="22"/>
        </w:rPr>
        <w:t xml:space="preserve"> 龟头红肿是什么主要原因形成的</w:t>
      </w:r>
    </w:p>
    <w:p>
      <w:pPr>
        <w:spacing w:after="40"/>
      </w:pPr>
      <w:r>
        <w:rPr>
          <w:b/>
          <w:color w:val="0052A4"/>
          <w:sz w:val="20"/>
        </w:rPr>
        <w:t xml:space="preserve">Q: </w:t>
      </w:r>
      <w:r>
        <w:rPr>
          <w:sz w:val="20"/>
        </w:rPr>
        <w:t>我上个礼拜取体检发现有龟头炎，最近好像严重了，有点出血，渗液，好像还长了水疱，这是病情严重了吗？请问：龟头红肿是什么原因形成的</w:t>
      </w:r>
    </w:p>
    <w:p>
      <w:pPr>
        <w:spacing w:after="120"/>
      </w:pPr>
      <w:r>
        <w:rPr>
          <w:b/>
          <w:color w:val="008200"/>
          <w:sz w:val="20"/>
        </w:rPr>
        <w:t xml:space="preserve">A: </w:t>
      </w:r>
      <w:r>
        <w:rPr>
          <w:sz w:val="20"/>
        </w:rPr>
        <w:t>这种情况拥有龟头炎，治疗建议外用高锰酸钾溶液擦洗，口服左氧氟沙星和阿奇霉素.平时禁忌辛辣和刺激性食物，戒烟酒，如果有包皮过长需要有及早做包皮环切术，每天擦洗外生殖器，性生活前后也要留意擦洗。龟头红肿是可以康复的，但是一般治疗过程缓慢，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[9363] </w:t>
      </w:r>
      <w:r>
        <w:rPr>
          <w:b/>
          <w:sz w:val="22"/>
        </w:rPr>
        <w:t>【前列腺钙化】</w:t>
      </w:r>
      <w:r>
        <w:rPr>
          <w:b/>
          <w:sz w:val="22"/>
        </w:rPr>
        <w:t xml:space="preserve"> 前列腺钙化有什么大体症状</w:t>
      </w:r>
    </w:p>
    <w:p>
      <w:pPr>
        <w:spacing w:after="40"/>
      </w:pPr>
      <w:r>
        <w:rPr>
          <w:b/>
          <w:color w:val="0052A4"/>
          <w:sz w:val="20"/>
        </w:rPr>
        <w:t xml:space="preserve">Q: </w:t>
      </w:r>
      <w:r>
        <w:rPr>
          <w:sz w:val="20"/>
        </w:rPr>
        <w:t>单位例行体检的时候发现我有前列腺钙化的情况，但是我平时也没有什么感到不舒服的，不过既然有问题我还是希望可以治疗一下的，请问：前列腺钙化有什么症状</w:t>
      </w:r>
    </w:p>
    <w:p>
      <w:pPr>
        <w:spacing w:after="120"/>
      </w:pPr>
      <w:r>
        <w:rPr>
          <w:b/>
          <w:color w:val="008200"/>
          <w:sz w:val="20"/>
        </w:rPr>
        <w:t xml:space="preserve">A: </w:t>
      </w:r>
      <w:r>
        <w:rPr>
          <w:sz w:val="20"/>
        </w:rPr>
        <w:t>1、早期由于前列腺增生刺激以至控制了后尿道和膀胱颈，引来尿频、尿急等（患者如在此阶段治疗，效果极佳）。2、有尿急，但不能够迅速排出来，排尿不如以前通畅、时间长、有尿不尽感，尿排困难等表现出。3、长期膀胱颈部肠梗阻易引发急性尿路感染，使上述症状缓解。4、急性尿潴留，即因饮酒、受寒、操劳、房事、憋尿等使前列腺及膀胱颈部突然冲血、水肿引发急性肠梗阻而不能够自行排尿。5、肾积水、肾功能不全、临床诊断上再次出现氮质血症，食欲减退、恶心、干呕、贫血等。</w:t>
      </w:r>
    </w:p>
    <w:p>
      <w:pPr>
        <w:spacing w:before="160" w:after="40"/>
      </w:pPr>
      <w:r>
        <w:rPr>
          <w:b/>
          <w:color w:val="646464"/>
          <w:sz w:val="18"/>
        </w:rPr>
        <w:t xml:space="preserve">[9364] </w:t>
      </w:r>
      <w:r>
        <w:rPr>
          <w:b/>
          <w:sz w:val="22"/>
        </w:rPr>
        <w:t>【男性功能障碍】</w:t>
      </w:r>
      <w:r>
        <w:rPr>
          <w:b/>
          <w:sz w:val="22"/>
        </w:rPr>
        <w:t xml:space="preserve"> 性功能障碍都有哪些具体危害</w:t>
      </w:r>
    </w:p>
    <w:p>
      <w:pPr>
        <w:spacing w:after="40"/>
      </w:pPr>
      <w:r>
        <w:rPr>
          <w:b/>
          <w:color w:val="0052A4"/>
          <w:sz w:val="20"/>
        </w:rPr>
        <w:t xml:space="preserve">Q: </w:t>
      </w:r>
      <w:r>
        <w:rPr>
          <w:sz w:val="20"/>
        </w:rPr>
        <w:t>我之前交了一个女朋友，7年都没怀孕，后来她跟我分手跟别人好了马上就怀孕了，我担心是我自己有男性不育的情况，感觉天都要塌了，请问：性功能障碍都有哪些危害</w:t>
      </w:r>
    </w:p>
    <w:p>
      <w:pPr>
        <w:spacing w:after="120"/>
      </w:pPr>
      <w:r>
        <w:rPr>
          <w:b/>
          <w:color w:val="008200"/>
          <w:sz w:val="20"/>
        </w:rPr>
        <w:t xml:space="preserve">A: </w:t>
      </w:r>
      <w:r>
        <w:rPr>
          <w:sz w:val="20"/>
        </w:rPr>
        <w:t>1、心理因素：紧张、恐惧、焦虑、抑郁，性知识缺少等等；2、生物性因素：激素水平的异常、龟头敏感度等等；3、疾病因素：血管炎症、包皮过长、前列腺炎、精囊炎、尿路感染、神经性疾病等，以及药物的使用等。如果有什么症状，建议及时到医院仔细检查，针对性治疗。功能障碍会给广大男士引发极大的身心伤害。使他们备感自卑和耻辱，心理压力及障碍随之不断加剧，久之必然致使全身系统功能紊乱或受损，体质和精神状态变差，最终干扰正常的和生活。</w:t>
      </w:r>
    </w:p>
    <w:p>
      <w:pPr>
        <w:spacing w:before="160" w:after="40"/>
      </w:pPr>
      <w:r>
        <w:rPr>
          <w:b/>
          <w:color w:val="646464"/>
          <w:sz w:val="18"/>
        </w:rPr>
        <w:t xml:space="preserve">[9365] </w:t>
      </w:r>
      <w:r>
        <w:rPr>
          <w:b/>
          <w:sz w:val="22"/>
        </w:rPr>
        <w:t>【龟头炎】</w:t>
      </w:r>
      <w:r>
        <w:rPr>
          <w:b/>
          <w:sz w:val="22"/>
        </w:rPr>
        <w:t xml:space="preserve"> 龟头炎口服药物进行治疗如何</w:t>
      </w:r>
    </w:p>
    <w:p>
      <w:pPr>
        <w:spacing w:after="40"/>
      </w:pPr>
      <w:r>
        <w:rPr>
          <w:b/>
          <w:color w:val="0052A4"/>
          <w:sz w:val="20"/>
        </w:rPr>
        <w:t xml:space="preserve">Q: </w:t>
      </w:r>
      <w:r>
        <w:rPr>
          <w:sz w:val="20"/>
        </w:rPr>
        <w:t>龟头红肿，表面有破皮溃烂，不知道是不是有炎症呢，请问龟头炎口服药物进行治疗如何</w:t>
      </w:r>
    </w:p>
    <w:p>
      <w:pPr>
        <w:spacing w:after="120"/>
      </w:pPr>
      <w:r>
        <w:rPr>
          <w:b/>
          <w:color w:val="008200"/>
          <w:sz w:val="20"/>
        </w:rPr>
        <w:t xml:space="preserve">A: </w:t>
      </w:r>
      <w:r>
        <w:rPr>
          <w:sz w:val="20"/>
        </w:rPr>
        <w:t>这种情况要考虑包皮龟头炎，口服罗红霉素，同时互相配合高锰酸钾溶液擦洗.建议经常擦洗包皮和阴茎头，始终保持包皮腔内清洁和干燥。如有包皮过长或包茎时应行包皮环切术。包皮是可以缓解的，但是一般治疗周期较长，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[9366] </w:t>
      </w:r>
      <w:r>
        <w:rPr>
          <w:b/>
          <w:sz w:val="22"/>
        </w:rPr>
        <w:t>【前列腺炎】</w:t>
      </w:r>
      <w:r>
        <w:rPr>
          <w:b/>
          <w:sz w:val="22"/>
        </w:rPr>
        <w:t xml:space="preserve"> 前列腺炎是什么引起的问题？</w:t>
      </w:r>
    </w:p>
    <w:p>
      <w:pPr>
        <w:spacing w:after="40"/>
      </w:pPr>
      <w:r>
        <w:rPr>
          <w:b/>
          <w:color w:val="0052A4"/>
          <w:sz w:val="20"/>
        </w:rPr>
        <w:t xml:space="preserve">Q: </w:t>
      </w:r>
      <w:r>
        <w:rPr>
          <w:sz w:val="20"/>
        </w:rPr>
        <w:t>我去年刚结的婚，最近一段时间总是觉得性生活力不从心，而且平时上厕所发现尿液是浑浊的，尿道口也有点刺痛，检查了说可能是前列腺炎，我真的很担心，我还没生孩子呢，请问：前列腺炎是什么引起的</w:t>
      </w:r>
    </w:p>
    <w:p>
      <w:pPr>
        <w:spacing w:after="120"/>
      </w:pPr>
      <w:r>
        <w:rPr>
          <w:b/>
          <w:color w:val="008200"/>
          <w:sz w:val="20"/>
        </w:rPr>
        <w:t xml:space="preserve">A: </w:t>
      </w:r>
      <w:r>
        <w:rPr>
          <w:sz w:val="20"/>
        </w:rPr>
        <w:t>先生致使前列腺炎的病因是有许多的如前列腺经常冲血、过频性生活、久坐、细菌、包皮过长、频繁性交等原因都是会引来前列腺炎的再次发生。我建议你应当平时多喝水、多吃苹果和西红柿可以有效预防工作泌尿系统感染问题，建议到专业正规的男科医院及早明确致病菌然后对症治疗，也好尽早康复。前列腺炎病情易反反复复，需要有长期的服食药物。而且对于男性患者来说，要立刻去专业正规的医院诊病，根据仔细检查结果再考虑治疗。并且留意恰当饮食，防止性生活，最后祝患者们早日康复。</w:t>
      </w:r>
    </w:p>
    <w:p>
      <w:pPr>
        <w:spacing w:before="160" w:after="40"/>
      </w:pPr>
      <w:r>
        <w:rPr>
          <w:b/>
          <w:color w:val="646464"/>
          <w:sz w:val="18"/>
        </w:rPr>
        <w:t xml:space="preserve">[9367] </w:t>
      </w:r>
      <w:r>
        <w:rPr>
          <w:b/>
          <w:sz w:val="22"/>
        </w:rPr>
        <w:t>【龟头炎】</w:t>
      </w:r>
      <w:r>
        <w:rPr>
          <w:b/>
          <w:sz w:val="22"/>
        </w:rPr>
        <w:t xml:space="preserve"> 龟头炎治疗方法是什么呢？</w:t>
      </w:r>
    </w:p>
    <w:p>
      <w:pPr>
        <w:spacing w:after="40"/>
      </w:pPr>
      <w:r>
        <w:rPr>
          <w:b/>
          <w:color w:val="0052A4"/>
          <w:sz w:val="20"/>
        </w:rPr>
        <w:t xml:space="preserve">Q: </w:t>
      </w:r>
      <w:r>
        <w:rPr>
          <w:sz w:val="20"/>
        </w:rPr>
        <w:t>晚上洗澡的时候发现自己龟头边上有一圈白色的，而且龟头好像有点皱有点红，近期发现自己上厕所也不是很顺畅，去医院检查了说是龟头炎，请问：龟头炎治疗方法是什么</w:t>
      </w:r>
    </w:p>
    <w:p>
      <w:pPr>
        <w:spacing w:after="120"/>
      </w:pPr>
      <w:r>
        <w:rPr>
          <w:b/>
          <w:color w:val="008200"/>
          <w:sz w:val="20"/>
        </w:rPr>
        <w:t xml:space="preserve">A: </w:t>
      </w:r>
      <w:r>
        <w:rPr>
          <w:sz w:val="20"/>
        </w:rPr>
        <w:t>根据你的叙述，一般龟头炎多为龟头部红，痒，及分泌物不断增多的情况，建议去医院泌尿外科复诊，行局部分泌物培育明确炎症的致病菌，积极对症抗菌治疗。龟头炎病情易反反复复，需要有长期的服食药物。而且对于男性患者来说，要马上去专业正规的医院诊病，根据仔细检查结果再考虑治疗。并且留意戒烟戒酒，留意个人卫生，最后祝患者们早日康复。</w:t>
      </w:r>
    </w:p>
    <w:p>
      <w:pPr>
        <w:spacing w:before="160" w:after="40"/>
      </w:pPr>
      <w:r>
        <w:rPr>
          <w:b/>
          <w:color w:val="646464"/>
          <w:sz w:val="18"/>
        </w:rPr>
        <w:t xml:space="preserve">[9368] </w:t>
      </w:r>
      <w:r>
        <w:rPr>
          <w:b/>
          <w:sz w:val="22"/>
        </w:rPr>
        <w:t>【睾丸炎】</w:t>
      </w:r>
      <w:r>
        <w:rPr>
          <w:b/>
          <w:sz w:val="22"/>
        </w:rPr>
        <w:t xml:space="preserve"> 得了睾丸炎有什么表现</w:t>
      </w:r>
    </w:p>
    <w:p>
      <w:pPr>
        <w:spacing w:after="40"/>
      </w:pPr>
      <w:r>
        <w:rPr>
          <w:b/>
          <w:color w:val="0052A4"/>
          <w:sz w:val="20"/>
        </w:rPr>
        <w:t xml:space="preserve">Q: </w:t>
      </w:r>
      <w:r>
        <w:rPr>
          <w:sz w:val="20"/>
        </w:rPr>
        <w:t>患睾丸炎，现大腿内侧疼痛性生活质量也一天不如一天，请问得了睾丸炎有什么表现</w:t>
      </w:r>
    </w:p>
    <w:p>
      <w:pPr>
        <w:spacing w:after="120"/>
      </w:pPr>
      <w:r>
        <w:rPr>
          <w:b/>
          <w:color w:val="008200"/>
          <w:sz w:val="20"/>
        </w:rPr>
        <w:t xml:space="preserve">A: </w:t>
      </w:r>
      <w:r>
        <w:rPr>
          <w:sz w:val="20"/>
        </w:rPr>
        <w:t>睾丸炎的临床诊断症状可分成急性和慢性两种。其表现如下：1急性睾丸炎：多因泌尿系统感染和前列腺精囊炎等第二级神经元及前列腺摘除而引来的主要症状是：病发急、多高热、寒颤、患侧阴囊疼痛、皮肤紧胀、红肿、胀大、尿急、尿频、压痛明显可第二级神经元鞘膜积液2慢性睾丸炎：睾丸渐渐肿胀并构成包块有轻的疼痛或不痛阴囊不红不热常经数月以致１～２年后才构成脓肿溃后淌出稀脓有时可构成瘘管缠绵难愈。</w:t>
      </w:r>
    </w:p>
    <w:p>
      <w:pPr>
        <w:spacing w:before="160" w:after="40"/>
      </w:pPr>
      <w:r>
        <w:rPr>
          <w:b/>
          <w:color w:val="646464"/>
          <w:sz w:val="18"/>
        </w:rPr>
        <w:t xml:space="preserve">[9369] </w:t>
      </w:r>
      <w:r>
        <w:rPr>
          <w:b/>
          <w:sz w:val="22"/>
        </w:rPr>
        <w:t>【睾丸炎】</w:t>
      </w:r>
      <w:r>
        <w:rPr>
          <w:b/>
          <w:sz w:val="22"/>
        </w:rPr>
        <w:t xml:space="preserve"> 患有睾丸炎还可以生育吗</w:t>
      </w:r>
    </w:p>
    <w:p>
      <w:pPr>
        <w:spacing w:after="40"/>
      </w:pPr>
      <w:r>
        <w:rPr>
          <w:b/>
          <w:color w:val="0052A4"/>
          <w:sz w:val="20"/>
        </w:rPr>
        <w:t xml:space="preserve">Q: </w:t>
      </w:r>
      <w:r>
        <w:rPr>
          <w:sz w:val="20"/>
        </w:rPr>
        <w:t>睾丸有疼痛的问题，去医院一检查，请问如果治疗好了，还会影响以后生育问题吗，患有睾丸炎还可以生育吗</w:t>
      </w:r>
    </w:p>
    <w:p>
      <w:pPr>
        <w:spacing w:after="120"/>
      </w:pPr>
      <w:r>
        <w:rPr>
          <w:b/>
          <w:color w:val="008200"/>
          <w:sz w:val="20"/>
        </w:rPr>
        <w:t xml:space="preserve">A: </w:t>
      </w:r>
      <w:r>
        <w:rPr>
          <w:sz w:val="20"/>
        </w:rPr>
        <w:t>最好是到医院做个精液的检查为好!睾丸炎是男科常见疾病,其发病率为12％-18％,临床上主要分为急性化脓性睾丸炎和腮腺炎性睾丸炎两种,其中以急性化脓性睾丸炎最为多见.急性化脓性睾丸炎的主要表现为发病较急,发热恶寒,一侧或双侧睾丸肿大疼痛.腮腺炎性睾丸炎主要表现为睾丸肿胀疼痛,红肿发热,继发于腮腺炎之后.</w:t>
      </w:r>
    </w:p>
    <w:p>
      <w:pPr>
        <w:spacing w:before="160" w:after="40"/>
      </w:pPr>
      <w:r>
        <w:rPr>
          <w:b/>
          <w:color w:val="646464"/>
          <w:sz w:val="18"/>
        </w:rPr>
        <w:t xml:space="preserve">[9370] </w:t>
      </w:r>
      <w:r>
        <w:rPr>
          <w:b/>
          <w:sz w:val="22"/>
        </w:rPr>
        <w:t>【龟头炎】</w:t>
      </w:r>
      <w:r>
        <w:rPr>
          <w:b/>
          <w:sz w:val="22"/>
        </w:rPr>
        <w:t xml:space="preserve"> 包皮龟头炎用哪些治疗方案呢</w:t>
      </w:r>
    </w:p>
    <w:p>
      <w:pPr>
        <w:spacing w:after="40"/>
      </w:pPr>
      <w:r>
        <w:rPr>
          <w:b/>
          <w:color w:val="0052A4"/>
          <w:sz w:val="20"/>
        </w:rPr>
        <w:t xml:space="preserve">Q: </w:t>
      </w:r>
      <w:r>
        <w:rPr>
          <w:sz w:val="20"/>
        </w:rPr>
        <w:t>龟头红肿、瘙痒、有异味，阴部潮湿是不是有问题？是龟头炎吗？包皮龟头炎用哪些治疗方案呢</w:t>
      </w:r>
    </w:p>
    <w:p>
      <w:pPr>
        <w:spacing w:after="120"/>
      </w:pPr>
      <w:r>
        <w:rPr>
          <w:b/>
          <w:color w:val="008200"/>
          <w:sz w:val="20"/>
        </w:rPr>
        <w:t xml:space="preserve">A: </w:t>
      </w:r>
      <w:r>
        <w:rPr>
          <w:sz w:val="20"/>
        </w:rPr>
        <w:t>根据您的发言建议还是仔细检查看一看是炎症或者尖锐湿疣.诊断以后制订治疗方案。建议经常擦洗包皮和阴茎头,始终保持包皮腔内清洁和干燥.龟头炎病情易反反复复，需要有长期的药物保持。而且对于男性患者来说，要积极去专业正规的医院诊病，根据仔细检查结果再考虑治疗。并且留意恰当饮食，防止性生活，最后祝患者们早日康复。</w:t>
      </w:r>
    </w:p>
    <w:p>
      <w:pPr>
        <w:spacing w:before="160" w:after="40"/>
      </w:pPr>
      <w:r>
        <w:rPr>
          <w:b/>
          <w:color w:val="646464"/>
          <w:sz w:val="18"/>
        </w:rPr>
        <w:t xml:space="preserve">[9371] </w:t>
      </w:r>
      <w:r>
        <w:rPr>
          <w:b/>
          <w:sz w:val="22"/>
        </w:rPr>
        <w:t>【急性附睾炎】</w:t>
      </w:r>
      <w:r>
        <w:rPr>
          <w:b/>
          <w:sz w:val="22"/>
        </w:rPr>
        <w:t xml:space="preserve"> 附睾炎是如何发病的</w:t>
      </w:r>
    </w:p>
    <w:p>
      <w:pPr>
        <w:spacing w:after="40"/>
      </w:pPr>
      <w:r>
        <w:rPr>
          <w:b/>
          <w:color w:val="0052A4"/>
          <w:sz w:val="20"/>
        </w:rPr>
        <w:t xml:space="preserve">Q: </w:t>
      </w:r>
      <w:r>
        <w:rPr>
          <w:sz w:val="20"/>
        </w:rPr>
        <w:t>附睾有轻微的炎症，早泄，浑身乏力，腰酸腿痛，请问附睾炎是如何发病的</w:t>
      </w:r>
    </w:p>
    <w:p>
      <w:pPr>
        <w:spacing w:after="120"/>
      </w:pPr>
      <w:r>
        <w:rPr>
          <w:b/>
          <w:color w:val="008200"/>
          <w:sz w:val="20"/>
        </w:rPr>
        <w:t xml:space="preserve">A: </w:t>
      </w:r>
      <w:r>
        <w:rPr>
          <w:sz w:val="20"/>
        </w:rPr>
        <w:t>绝大部分男性患者都是因为平时不注意自己的生活习惯引来的，生活不规律可能致使附睾炎的再次发生，主要原因基于长期不良生活习惯会致使其它泌尿感染疾病，从而会引致附睾炎。除了一些男性是因为得了其他疾病，附睾周围的器官传染或者手术治疗过程中，因为治疗疏忽大意引来的。对于附睾炎患者来说，及时治疗是可以减低病发，如果不及时治疗会影响到健康情况。因此患者要及时对症下药，并且日常生活中要以防过劳，留意自身卫生情况，祝你早日康复</w:t>
      </w:r>
    </w:p>
    <w:p>
      <w:pPr>
        <w:spacing w:before="160" w:after="40"/>
      </w:pPr>
      <w:r>
        <w:rPr>
          <w:b/>
          <w:color w:val="646464"/>
          <w:sz w:val="18"/>
        </w:rPr>
        <w:t xml:space="preserve">[9372] </w:t>
      </w:r>
      <w:r>
        <w:rPr>
          <w:b/>
          <w:sz w:val="22"/>
        </w:rPr>
        <w:t>【睾丸炎】</w:t>
      </w:r>
      <w:r>
        <w:rPr>
          <w:b/>
          <w:sz w:val="22"/>
        </w:rPr>
        <w:t xml:space="preserve"> 患了睾丸炎应该如何治疗</w:t>
      </w:r>
    </w:p>
    <w:p>
      <w:pPr>
        <w:spacing w:after="40"/>
      </w:pPr>
      <w:r>
        <w:rPr>
          <w:b/>
          <w:color w:val="0052A4"/>
          <w:sz w:val="20"/>
        </w:rPr>
        <w:t xml:space="preserve">Q: </w:t>
      </w:r>
      <w:r>
        <w:rPr>
          <w:sz w:val="20"/>
        </w:rPr>
        <w:t>睾丸炎吃了一个疗程的药，没啥效果，咋回事啊....请问患了睾丸炎应该如何治疗</w:t>
      </w:r>
    </w:p>
    <w:p>
      <w:pPr>
        <w:spacing w:after="120"/>
      </w:pPr>
      <w:r>
        <w:rPr>
          <w:b/>
          <w:color w:val="008200"/>
          <w:sz w:val="20"/>
        </w:rPr>
        <w:t xml:space="preserve">A: </w:t>
      </w:r>
      <w:r>
        <w:rPr>
          <w:sz w:val="20"/>
        </w:rPr>
        <w:t>睾丸炎是由多种不同败血病因素引来的睾丸炎性病变。分成急性化脓性睾丸炎和腮腺炎性睾丸炎两种。一般预后尚可，极少数可引来睾丸萎缩和男子不育。患侧睾丸弥漫性减小，但外形仍呈扁椭圆形。在急性期的主要表现为睾丸肿胀压痛，并向腹股沟反射；如有细菌感染可构成脓肿，有震荡感。睾丸炎患者常伴发阴囊皮肤红肿等。睾丸是男性的重要生殖腺体，睾丸有问题的话是会直接影响到以后的受孕及性功能的。</w:t>
      </w:r>
    </w:p>
    <w:p>
      <w:pPr>
        <w:spacing w:before="160" w:after="40"/>
      </w:pPr>
      <w:r>
        <w:rPr>
          <w:b/>
          <w:color w:val="646464"/>
          <w:sz w:val="18"/>
        </w:rPr>
        <w:t xml:space="preserve">[9373] </w:t>
      </w:r>
      <w:r>
        <w:rPr>
          <w:b/>
          <w:sz w:val="22"/>
        </w:rPr>
        <w:t>【前列腺囊肿】</w:t>
      </w:r>
      <w:r>
        <w:rPr>
          <w:b/>
          <w:sz w:val="22"/>
        </w:rPr>
        <w:t xml:space="preserve"> 前列腺囊肿的症状是什么样子的</w:t>
      </w:r>
    </w:p>
    <w:p>
      <w:pPr>
        <w:spacing w:after="40"/>
      </w:pPr>
      <w:r>
        <w:rPr>
          <w:b/>
          <w:color w:val="0052A4"/>
          <w:sz w:val="20"/>
        </w:rPr>
        <w:t xml:space="preserve">Q: </w:t>
      </w:r>
      <w:r>
        <w:rPr>
          <w:sz w:val="20"/>
        </w:rPr>
        <w:t>囊肿大小为12*7mm，医生建议我尽快治疗，但我想问问真的有必要吗，我有些害怕，请问前列腺囊肿的症状是什么样子的</w:t>
      </w:r>
    </w:p>
    <w:p>
      <w:pPr>
        <w:spacing w:after="120"/>
      </w:pPr>
      <w:r>
        <w:rPr>
          <w:b/>
          <w:color w:val="008200"/>
          <w:sz w:val="20"/>
        </w:rPr>
        <w:t xml:space="preserve">A: </w:t>
      </w:r>
      <w:r>
        <w:rPr>
          <w:sz w:val="20"/>
        </w:rPr>
        <w:t>前列腺囊肿在男性疾病中算很常见的一种疾病了，建议决定中药治疗，防止西药的副作用。如何治疗要根据患者的具体病情仔细检查结果来选择。同时要去正规的医院去实施治疗，以免治疗不当致使病情的缓解给患者增强痛苦。前列腺囊肿病情易反反复复，需要有长期的药物保持。而且对于男性患者来说，要立刻去专业正规的医院诊病，根据仔细检查结果再考虑治疗。并且留意戒烟戒酒，留意个人卫生，最后祝患者们早日康复。</w:t>
      </w:r>
    </w:p>
    <w:p>
      <w:pPr>
        <w:spacing w:before="160" w:after="40"/>
      </w:pPr>
      <w:r>
        <w:rPr>
          <w:b/>
          <w:color w:val="646464"/>
          <w:sz w:val="18"/>
        </w:rPr>
        <w:t xml:space="preserve">[9374] </w:t>
      </w:r>
      <w:r>
        <w:rPr>
          <w:b/>
          <w:sz w:val="22"/>
        </w:rPr>
        <w:t>【睾丸炎】</w:t>
      </w:r>
      <w:r>
        <w:rPr>
          <w:b/>
          <w:sz w:val="22"/>
        </w:rPr>
        <w:t xml:space="preserve"> 右侧睾丸有点胀痛怎么办？</w:t>
      </w:r>
    </w:p>
    <w:p>
      <w:pPr>
        <w:spacing w:after="40"/>
      </w:pPr>
      <w:r>
        <w:rPr>
          <w:b/>
          <w:color w:val="0052A4"/>
          <w:sz w:val="20"/>
        </w:rPr>
        <w:t xml:space="preserve">Q: </w:t>
      </w:r>
      <w:r>
        <w:rPr>
          <w:sz w:val="20"/>
        </w:rPr>
        <w:t>睾丸炎吃了一个疗程的药，没啥效果，咋回事啊....请问右侧睾丸有点胀痛怎么办？</w:t>
      </w:r>
    </w:p>
    <w:p>
      <w:pPr>
        <w:spacing w:after="120"/>
      </w:pPr>
      <w:r>
        <w:rPr>
          <w:b/>
          <w:color w:val="008200"/>
          <w:sz w:val="20"/>
        </w:rPr>
        <w:t xml:space="preserve">A: </w:t>
      </w:r>
      <w:r>
        <w:rPr>
          <w:sz w:val="20"/>
        </w:rPr>
        <w:t>睾丸涨痛考虑是睾丸炎，建议吃点左氧氟沙星胶囊，多喝水多拉尿，忌辛辣刺激饮食忌酒，防止久坐。电疗没什么效用的。建议吃点左氧氟沙星胶囊，多喝水多拉尿，忌辛辣刺激饮食忌酒，防止久坐。按时歇息，防止性交等不良习惯。男科疾病是可以缓解的，但是一般治疗过程缓慢，且治疗后容易病发，因此治疗中一定对症使用药物，另外，治疗期间建议惯良好的生活习惯，恰当饮食，期望男性患者可以尽快康复！</w:t>
      </w:r>
    </w:p>
    <w:p>
      <w:pPr>
        <w:spacing w:before="160" w:after="40"/>
      </w:pPr>
      <w:r>
        <w:rPr>
          <w:b/>
          <w:color w:val="646464"/>
          <w:sz w:val="18"/>
        </w:rPr>
        <w:t xml:space="preserve">[9375] </w:t>
      </w:r>
      <w:r>
        <w:rPr>
          <w:b/>
          <w:sz w:val="22"/>
        </w:rPr>
        <w:t>【睾丸炎】</w:t>
      </w:r>
      <w:r>
        <w:rPr>
          <w:b/>
          <w:sz w:val="22"/>
        </w:rPr>
        <w:t xml:space="preserve"> 什么是睾丸炎的早期症状</w:t>
      </w:r>
    </w:p>
    <w:p>
      <w:pPr>
        <w:spacing w:after="40"/>
      </w:pPr>
      <w:r>
        <w:rPr>
          <w:b/>
          <w:color w:val="0052A4"/>
          <w:sz w:val="20"/>
        </w:rPr>
        <w:t xml:space="preserve">Q: </w:t>
      </w:r>
      <w:r>
        <w:rPr>
          <w:sz w:val="20"/>
        </w:rPr>
        <w:t>患睾丸炎，现大腿内侧疼痛性生活质量也一天不如一天，请问什么是睾丸炎的早期症状</w:t>
      </w:r>
    </w:p>
    <w:p>
      <w:pPr>
        <w:spacing w:after="120"/>
      </w:pPr>
      <w:r>
        <w:rPr>
          <w:b/>
          <w:color w:val="008200"/>
          <w:sz w:val="20"/>
        </w:rPr>
        <w:t xml:space="preserve">A: </w:t>
      </w:r>
      <w:r>
        <w:rPr>
          <w:sz w:val="20"/>
        </w:rPr>
        <w:t>朋友睾丸炎是指男性特有的器官睾丸因为各种原因而致使的炎症，睾丸炎可引发阳痿早泄等男性性功能问题，还可影响精液质量，致使不育问题。平常多练习一些男性身理健康技术，留意守护好睾丸，要是发觉有睾丸疼痛，肿胀，变硬等问题，要及时去医院仔细检查并实施治疗对于睾丸炎患者来说，及时治疗是可以减低病发，如果不及时治疗会影响到受孕情况。因此患者要及时对症治疗，并且日常生活中要规律性生活，防止久坐，祝你早日康复</w:t>
      </w:r>
    </w:p>
    <w:p>
      <w:pPr>
        <w:spacing w:before="160" w:after="40"/>
      </w:pPr>
      <w:r>
        <w:rPr>
          <w:b/>
          <w:color w:val="646464"/>
          <w:sz w:val="18"/>
        </w:rPr>
        <w:t xml:space="preserve">[9376] </w:t>
      </w:r>
      <w:r>
        <w:rPr>
          <w:b/>
          <w:sz w:val="22"/>
        </w:rPr>
        <w:t>【睾丸炎】</w:t>
      </w:r>
      <w:r>
        <w:rPr>
          <w:b/>
          <w:sz w:val="22"/>
        </w:rPr>
        <w:t xml:space="preserve"> 睾丸炎治疗期间需要注意什么</w:t>
      </w:r>
    </w:p>
    <w:p>
      <w:pPr>
        <w:spacing w:after="40"/>
      </w:pPr>
      <w:r>
        <w:rPr>
          <w:b/>
          <w:color w:val="0052A4"/>
          <w:sz w:val="20"/>
        </w:rPr>
        <w:t xml:space="preserve">Q: </w:t>
      </w:r>
      <w:r>
        <w:rPr>
          <w:sz w:val="20"/>
        </w:rPr>
        <w:t>睾丸炎吃了一个疗程的药，没啥效果，咋回事啊....请问睾丸炎治疗期间需要注意什么</w:t>
      </w:r>
    </w:p>
    <w:p>
      <w:pPr>
        <w:spacing w:after="120"/>
      </w:pPr>
      <w:r>
        <w:rPr>
          <w:b/>
          <w:color w:val="008200"/>
          <w:sz w:val="20"/>
        </w:rPr>
        <w:t xml:space="preserve">A: </w:t>
      </w:r>
      <w:r>
        <w:rPr>
          <w:sz w:val="20"/>
        </w:rPr>
        <w:t>1、免疲劳，最好卧床歇息，如要伫立穿行，最好用布制托带托住阴囊，防止阴囊垂坠，可减轻疼痛与浮肿。2、多吃新鲜蔬菜与水果，增强维生素C的摄取，以增强抗病能力。少吃猪蹄、鱼汤、羊肉等所谓“发物”，以免因此而引来炎症部位水肿缓解。3、如果睾丸局部肿痛明显，可采用局部冷敷方法，每天至少1～2次，每次持继半小时左右对于睾丸炎患者来说，及时治疗是可以减低病发，如果不及时治疗会影响到身体情况。</w:t>
      </w:r>
    </w:p>
    <w:p>
      <w:pPr>
        <w:spacing w:before="160" w:after="40"/>
      </w:pPr>
      <w:r>
        <w:rPr>
          <w:b/>
          <w:color w:val="646464"/>
          <w:sz w:val="18"/>
        </w:rPr>
        <w:t xml:space="preserve">[9377] </w:t>
      </w:r>
      <w:r>
        <w:rPr>
          <w:b/>
          <w:sz w:val="22"/>
        </w:rPr>
        <w:t>【前列腺炎】</w:t>
      </w:r>
      <w:r>
        <w:rPr>
          <w:b/>
          <w:sz w:val="22"/>
        </w:rPr>
        <w:t xml:space="preserve"> 前列腺炎有什么特殊的危害性</w:t>
      </w:r>
    </w:p>
    <w:p>
      <w:pPr>
        <w:spacing w:after="40"/>
      </w:pPr>
      <w:r>
        <w:rPr>
          <w:b/>
          <w:color w:val="0052A4"/>
          <w:sz w:val="20"/>
        </w:rPr>
        <w:t xml:space="preserve">Q: </w:t>
      </w:r>
      <w:r>
        <w:rPr>
          <w:sz w:val="20"/>
        </w:rPr>
        <w:t>12年前不舒服去检查就被确诊的前列腺炎，这几年一直反反复复的，总是没太好利索，媳妇也一直没怀孕，我现在非常的苦恼，请问：前列腺炎有什么危害性</w:t>
      </w:r>
    </w:p>
    <w:p>
      <w:pPr>
        <w:spacing w:after="120"/>
      </w:pPr>
      <w:r>
        <w:rPr>
          <w:b/>
          <w:color w:val="008200"/>
          <w:sz w:val="20"/>
        </w:rPr>
        <w:t xml:space="preserve">A: </w:t>
      </w:r>
      <w:r>
        <w:rPr>
          <w:sz w:val="20"/>
        </w:rPr>
        <w:t>1、浮肿的腺体控制腺体周围的性神经，使患者性欲低下，性功能减退，2、炎症刺激性神经，引来早泄，早泄。3、前列腺液所含水解蛋白酶，起汽化精液的作用，精液不液化会干扰受孕。4、传染因素具备一定的传染性，性生活时有可能将病原体传染给女方,引来妇科疾病。再次出现疾病后要及时治疗，针对性的理解病因根据个人的体质和病情的程度确认治疗方法。切不可盲目私自用药以免产生耐药性有利于疾病的彻底恢复。生活上还需防止不洁性生活少吃辛辣刺激物等。在医生的指导下实施额外仔细检查，明确原因针对性治疗，以免误机病情有利于疾病的彻底恢复。</w:t>
      </w:r>
    </w:p>
    <w:p>
      <w:pPr>
        <w:spacing w:before="160" w:after="40"/>
      </w:pPr>
      <w:r>
        <w:rPr>
          <w:b/>
          <w:color w:val="646464"/>
          <w:sz w:val="18"/>
        </w:rPr>
        <w:t xml:space="preserve">[9378] </w:t>
      </w:r>
      <w:r>
        <w:rPr>
          <w:b/>
          <w:sz w:val="22"/>
        </w:rPr>
        <w:t>【急性附睾炎】</w:t>
      </w:r>
      <w:r>
        <w:rPr>
          <w:b/>
          <w:sz w:val="22"/>
        </w:rPr>
        <w:t xml:space="preserve"> 请问附睾炎该如何进行确诊呢</w:t>
      </w:r>
    </w:p>
    <w:p>
      <w:pPr>
        <w:spacing w:after="40"/>
      </w:pPr>
      <w:r>
        <w:rPr>
          <w:b/>
          <w:color w:val="0052A4"/>
          <w:sz w:val="20"/>
        </w:rPr>
        <w:t xml:space="preserve">Q: </w:t>
      </w:r>
      <w:r>
        <w:rPr>
          <w:sz w:val="20"/>
        </w:rPr>
        <w:t>睾丸肿大而且特别胀痛，躺着时可以缓解，走路多了就难受，请问附睾炎该如何进行确诊呢</w:t>
      </w:r>
    </w:p>
    <w:p>
      <w:pPr>
        <w:spacing w:after="120"/>
      </w:pPr>
      <w:r>
        <w:rPr>
          <w:b/>
          <w:color w:val="008200"/>
          <w:sz w:val="20"/>
        </w:rPr>
        <w:t xml:space="preserve">A: </w:t>
      </w:r>
      <w:r>
        <w:rPr>
          <w:sz w:val="20"/>
        </w:rPr>
        <w:t>早期附睾炎是一种蜂窝组织炎，始于射精管并漫延至附睾的尾部。在急性期，附睾肿胀，质地较硬，传染由附睾的尾部向头部蔓延。在病理切片上，可以看见小脓肿，鞘膜常排泄一些浆液性液体。这些液体可担待有脓液，精索变粗，睾丸继发性冲血浮肿，但一般不再次发生炎症。光镜下足见组织水肿，中性粒细胞、浆细胞及淋巴细胞浸染，随后足见脓肿构成，上皮足见化脓，炎症可完全炼化，但附睾小管周围纤维化常常致使管腔堵塞，如果是双侧附睾炎，可致不育。</w:t>
      </w:r>
    </w:p>
    <w:p>
      <w:pPr>
        <w:spacing w:before="160" w:after="40"/>
      </w:pPr>
      <w:r>
        <w:rPr>
          <w:b/>
          <w:color w:val="646464"/>
          <w:sz w:val="18"/>
        </w:rPr>
        <w:t xml:space="preserve">[9379] </w:t>
      </w:r>
      <w:r>
        <w:rPr>
          <w:b/>
          <w:sz w:val="22"/>
        </w:rPr>
        <w:t>【急性附睾炎】</w:t>
      </w:r>
      <w:r>
        <w:rPr>
          <w:b/>
          <w:sz w:val="22"/>
        </w:rPr>
        <w:t xml:space="preserve"> 怎么能治的好附睾炎</w:t>
      </w:r>
    </w:p>
    <w:p>
      <w:pPr>
        <w:spacing w:after="40"/>
      </w:pPr>
      <w:r>
        <w:rPr>
          <w:b/>
          <w:color w:val="0052A4"/>
          <w:sz w:val="20"/>
        </w:rPr>
        <w:t xml:space="preserve">Q: </w:t>
      </w:r>
      <w:r>
        <w:rPr>
          <w:sz w:val="20"/>
        </w:rPr>
        <w:t>最近压力大连身体都除了问题，医生我的睾丸附近总是胀痛难忍，感觉整体往下坠，请问怎么能治的好附睾炎</w:t>
      </w:r>
    </w:p>
    <w:p>
      <w:pPr>
        <w:spacing w:after="120"/>
      </w:pPr>
      <w:r>
        <w:rPr>
          <w:b/>
          <w:color w:val="008200"/>
          <w:sz w:val="20"/>
        </w:rPr>
        <w:t xml:space="preserve">A: </w:t>
      </w:r>
      <w:r>
        <w:rPr>
          <w:sz w:val="20"/>
        </w:rPr>
        <w:t>慢性附睾炎是可以治好的得了这种病一般睾丸都会再次出现不舒服的感觉甚至再次出现隐痛不管慢性还是急性都应当及时到医院去治疗以诊断病因再实施治疗以免误机病情传染引来的男科疾病不及时治疗会引起其他的疾病期望能看重啊期望我的解释能帮到你附睾炎病情易反反复复，需要有长期的药物治疗。而且对于男性患者来说，要立刻去专业正规的医院诊病，根据仔细检查结果再考虑治疗。并且留意戒烟戒酒，留意个人卫生，最后祝患者们早日康复。</w:t>
      </w:r>
    </w:p>
    <w:p>
      <w:pPr>
        <w:spacing w:before="160" w:after="40"/>
      </w:pPr>
      <w:r>
        <w:rPr>
          <w:b/>
          <w:color w:val="646464"/>
          <w:sz w:val="18"/>
        </w:rPr>
        <w:t xml:space="preserve">[9380] </w:t>
      </w:r>
      <w:r>
        <w:rPr>
          <w:b/>
          <w:sz w:val="22"/>
        </w:rPr>
        <w:t>【男性功能障碍】</w:t>
      </w:r>
      <w:r>
        <w:rPr>
          <w:b/>
          <w:sz w:val="22"/>
        </w:rPr>
        <w:t xml:space="preserve"> 性功能障碍要怎么进行治疗</w:t>
      </w:r>
    </w:p>
    <w:p>
      <w:pPr>
        <w:spacing w:after="40"/>
      </w:pPr>
      <w:r>
        <w:rPr>
          <w:b/>
          <w:color w:val="0052A4"/>
          <w:sz w:val="20"/>
        </w:rPr>
        <w:t xml:space="preserve">Q: </w:t>
      </w:r>
      <w:r>
        <w:rPr>
          <w:sz w:val="20"/>
        </w:rPr>
        <w:t>射精很快，基本上每次也就1分钟就结束了，晨勃也没有了，很苦恼，请问性功能障碍要怎么进行治疗</w:t>
      </w:r>
    </w:p>
    <w:p>
      <w:pPr>
        <w:spacing w:after="120"/>
      </w:pPr>
      <w:r>
        <w:rPr>
          <w:b/>
          <w:color w:val="008200"/>
          <w:sz w:val="20"/>
        </w:rPr>
        <w:t xml:space="preserve">A: </w:t>
      </w:r>
      <w:r>
        <w:rPr>
          <w:sz w:val="20"/>
        </w:rPr>
        <w:t>性功能障碍是可以治好的。性功能障碍表现为举而不坚、坚而不久、早泄、早泄、混身乏力、房事后腰酸背痛、冒虚汗等症状。平时增强营养,多食用蔬菜和水果.留意预防工作性交过频或者防止纵容,性生活所该约束,一旦有性功能障碍,应正确对待,心情对外开放,生活节律,对治疗要有信心，男性疾病病情易反反复复，需要有长期的药物保持。而且对于男性患者来说，要积极去专业正规的医院诊病，根据仔细检查结果再考虑治疗。并且留意恰当饮食，防止性生活，最后祝患者们早日康复。</w:t>
      </w:r>
    </w:p>
    <w:p>
      <w:pPr>
        <w:spacing w:before="160" w:after="40"/>
      </w:pPr>
      <w:r>
        <w:rPr>
          <w:b/>
          <w:color w:val="646464"/>
          <w:sz w:val="18"/>
        </w:rPr>
        <w:t xml:space="preserve">[9381] </w:t>
      </w:r>
      <w:r>
        <w:rPr>
          <w:b/>
          <w:sz w:val="22"/>
        </w:rPr>
        <w:t>【睾丸炎】</w:t>
      </w:r>
      <w:r>
        <w:rPr>
          <w:b/>
          <w:sz w:val="22"/>
        </w:rPr>
        <w:t xml:space="preserve"> 睾丸痛前期怎么治疗</w:t>
      </w:r>
    </w:p>
    <w:p>
      <w:pPr>
        <w:spacing w:after="40"/>
      </w:pPr>
      <w:r>
        <w:rPr>
          <w:b/>
          <w:color w:val="0052A4"/>
          <w:sz w:val="20"/>
        </w:rPr>
        <w:t xml:space="preserve">Q: </w:t>
      </w:r>
      <w:r>
        <w:rPr>
          <w:sz w:val="20"/>
        </w:rPr>
        <w:t>睾丸大小不一、疼痛、大腿根疼，听说是睾丸炎，请问睾丸痛前期怎么治疗</w:t>
      </w:r>
    </w:p>
    <w:p>
      <w:pPr>
        <w:spacing w:after="120"/>
      </w:pPr>
      <w:r>
        <w:rPr>
          <w:b/>
          <w:color w:val="008200"/>
          <w:sz w:val="20"/>
        </w:rPr>
        <w:t xml:space="preserve">A: </w:t>
      </w:r>
      <w:r>
        <w:rPr>
          <w:sz w:val="20"/>
        </w:rPr>
        <w:t>可以引来睾丸疼痛的因素是比较多的，如睾丸炎、睾丸肿瘤、睾丸囊肿、睾丸鞘膜积液、附睾炎、精索静脉曲张、精囊炎、前列腺炎等都可以引来睾丸疼痛的症状的。睾丸是男性的重要生殖腺体，睾丸有问题的话是会直接影响到以后的受孕及性功能的对于男科疾病患者来说，及时治疗是可以减低病发，如果不及时治疗会影响到受孕情况。因此患者要及时对症下药，并且日常生活中要以防过劳，留意自身卫生情况，祝你早日康复</w:t>
      </w:r>
    </w:p>
    <w:p>
      <w:pPr>
        <w:spacing w:before="160" w:after="40"/>
      </w:pPr>
      <w:r>
        <w:rPr>
          <w:b/>
          <w:color w:val="646464"/>
          <w:sz w:val="18"/>
        </w:rPr>
        <w:t xml:space="preserve">[9382] </w:t>
      </w:r>
      <w:r>
        <w:rPr>
          <w:b/>
          <w:sz w:val="22"/>
        </w:rPr>
        <w:t>【急性附睾炎】</w:t>
      </w:r>
      <w:r>
        <w:rPr>
          <w:b/>
          <w:sz w:val="22"/>
        </w:rPr>
        <w:t xml:space="preserve"> 附睾炎怎样治疗比较有效</w:t>
      </w:r>
    </w:p>
    <w:p>
      <w:pPr>
        <w:spacing w:after="40"/>
      </w:pPr>
      <w:r>
        <w:rPr>
          <w:b/>
          <w:color w:val="0052A4"/>
          <w:sz w:val="20"/>
        </w:rPr>
        <w:t xml:space="preserve">Q: </w:t>
      </w:r>
      <w:r>
        <w:rPr>
          <w:sz w:val="20"/>
        </w:rPr>
        <w:t>b超检查，医生说检查结果是附睾炎，请问附睾炎怎样治疗比较有效</w:t>
      </w:r>
    </w:p>
    <w:p>
      <w:pPr>
        <w:spacing w:after="120"/>
      </w:pPr>
      <w:r>
        <w:rPr>
          <w:b/>
          <w:color w:val="008200"/>
          <w:sz w:val="20"/>
        </w:rPr>
        <w:t xml:space="preserve">A: </w:t>
      </w:r>
      <w:r>
        <w:rPr>
          <w:sz w:val="20"/>
        </w:rPr>
        <w:t>引来睾丸不适的病因较多，如：前列腺炎，睾丸炎，附睾炎精索静脉曲张等等都可以引来，睾丸是男性较大的生殖器官，如果再次发生炎症必然会影响以后的性生活和受孕，病因不同治疗也是不同，需要有结合专科的仔细检查来确认，这种情况建议防止过度操劳，规律生活，禁酒，防止辛辣饮食，以免缓解病情。对于附睾炎患者来说，及时治疗是可以减低病发，如果不及时治疗会影响到健康情况。因此患者要及时服食药物，并且日常生活中要多看重自身护理，防止辛辣食物，祝你早日康复</w:t>
      </w:r>
    </w:p>
    <w:p>
      <w:pPr>
        <w:spacing w:before="160" w:after="40"/>
      </w:pPr>
      <w:r>
        <w:rPr>
          <w:b/>
          <w:color w:val="646464"/>
          <w:sz w:val="18"/>
        </w:rPr>
        <w:t xml:space="preserve">[9383] </w:t>
      </w:r>
      <w:r>
        <w:rPr>
          <w:b/>
          <w:sz w:val="22"/>
        </w:rPr>
        <w:t>【龟头炎】</w:t>
      </w:r>
      <w:r>
        <w:rPr>
          <w:b/>
          <w:sz w:val="22"/>
        </w:rPr>
        <w:t xml:space="preserve"> 龟头炎要不要进行治疗呢</w:t>
      </w:r>
    </w:p>
    <w:p>
      <w:pPr>
        <w:spacing w:after="40"/>
      </w:pPr>
      <w:r>
        <w:rPr>
          <w:b/>
          <w:color w:val="0052A4"/>
          <w:sz w:val="20"/>
        </w:rPr>
        <w:t xml:space="preserve">Q: </w:t>
      </w:r>
      <w:r>
        <w:rPr>
          <w:sz w:val="20"/>
        </w:rPr>
        <w:t>龟头红肿，表面有破皮溃烂，不知道是不是有炎症呢，请问龟头炎要不要进行治疗呢</w:t>
      </w:r>
    </w:p>
    <w:p>
      <w:pPr>
        <w:spacing w:after="120"/>
      </w:pPr>
      <w:r>
        <w:rPr>
          <w:b/>
          <w:color w:val="008200"/>
          <w:sz w:val="20"/>
        </w:rPr>
        <w:t xml:space="preserve">A: </w:t>
      </w:r>
      <w:r>
        <w:rPr>
          <w:sz w:val="20"/>
        </w:rPr>
        <w:t>考虑您这是龟头炎，重者可有浅小溃疡或糜乱，表现有脓液。这种情况主要是实施消炎治疗，必选红霉素和素，滴虫性包皮龟头炎的治疗必选灭滴灵，对于白色念珠菌引来的包皮龟头炎的治疗常用曲古霉素或伊曲康唑治疗。包皮病情易反反复复，需要有长期的药物保持。而且对于男性患者来说，要立刻去专业正规的医院诊病，根据仔细检查结果再考虑治疗。并且留意恰当饮食，防止性生活，最后祝患者们早日康复。</w:t>
      </w:r>
    </w:p>
    <w:p>
      <w:pPr>
        <w:spacing w:before="160" w:after="40"/>
      </w:pPr>
      <w:r>
        <w:rPr>
          <w:b/>
          <w:color w:val="646464"/>
          <w:sz w:val="18"/>
        </w:rPr>
        <w:t xml:space="preserve">[9384] </w:t>
      </w:r>
      <w:r>
        <w:rPr>
          <w:b/>
          <w:sz w:val="22"/>
        </w:rPr>
        <w:t>【前列腺痛】</w:t>
      </w:r>
      <w:r>
        <w:rPr>
          <w:b/>
          <w:sz w:val="22"/>
        </w:rPr>
        <w:t xml:space="preserve"> 前列腺痛检查需要怎么做</w:t>
      </w:r>
    </w:p>
    <w:p>
      <w:pPr>
        <w:spacing w:after="40"/>
      </w:pPr>
      <w:r>
        <w:rPr>
          <w:b/>
          <w:color w:val="0052A4"/>
          <w:sz w:val="20"/>
        </w:rPr>
        <w:t xml:space="preserve">Q: </w:t>
      </w:r>
      <w:r>
        <w:rPr>
          <w:sz w:val="20"/>
        </w:rPr>
        <w:t>前列腺痛去医院检查说没啥好办法，应该先治疗前列腺炎，我想问问前列腺痛检查需要怎么做</w:t>
      </w:r>
    </w:p>
    <w:p>
      <w:pPr>
        <w:spacing w:after="120"/>
      </w:pPr>
      <w:r>
        <w:rPr>
          <w:b/>
          <w:color w:val="008200"/>
          <w:sz w:val="20"/>
        </w:rPr>
        <w:t xml:space="preserve">A: </w:t>
      </w:r>
      <w:r>
        <w:rPr>
          <w:sz w:val="20"/>
        </w:rPr>
        <w:t>前列腺痛时间久了会影响性功能，也会致使精子的质量上升，所以你要抓紧时间实施治疗，慢性前列腺痛治疗：包括一般治疗、前列腺推拿、药物注入、前列腺周围组织隔离、联手运用抗生素等。另外可以互相配合中药治疗。对于前列腺痛患者来说，及时治疗是可以减低病发，如果不及时治疗会影响到受孕情况。因此患者要及时对症下药，并且日常生活中要多看重自身护理，防止辛辣食物，祝你早日康复</w:t>
      </w:r>
    </w:p>
    <w:p>
      <w:pPr>
        <w:spacing w:before="160" w:after="40"/>
      </w:pPr>
      <w:r>
        <w:rPr>
          <w:b/>
          <w:color w:val="646464"/>
          <w:sz w:val="18"/>
        </w:rPr>
        <w:t xml:space="preserve">[9385] </w:t>
      </w:r>
      <w:r>
        <w:rPr>
          <w:b/>
          <w:sz w:val="22"/>
        </w:rPr>
        <w:t>【精索静脉曲张】</w:t>
      </w:r>
      <w:r>
        <w:rPr>
          <w:b/>
          <w:sz w:val="22"/>
        </w:rPr>
        <w:t xml:space="preserve"> 精索静脉曲张会有哪些危害</w:t>
      </w:r>
    </w:p>
    <w:p>
      <w:pPr>
        <w:spacing w:after="40"/>
      </w:pPr>
      <w:r>
        <w:rPr>
          <w:b/>
          <w:color w:val="0052A4"/>
          <w:sz w:val="20"/>
        </w:rPr>
        <w:t xml:space="preserve">Q: </w:t>
      </w:r>
      <w:r>
        <w:rPr>
          <w:sz w:val="20"/>
        </w:rPr>
        <w:t>双侧精索静脉曲张，备孕一年无果，心急呀，平时症状也不明显，偶尔会有不适，精索静脉曲张会有哪些危害</w:t>
      </w:r>
    </w:p>
    <w:p>
      <w:pPr>
        <w:spacing w:after="120"/>
      </w:pPr>
      <w:r>
        <w:rPr>
          <w:b/>
          <w:color w:val="008200"/>
          <w:sz w:val="20"/>
        </w:rPr>
        <w:t xml:space="preserve">A: </w:t>
      </w:r>
      <w:r>
        <w:rPr>
          <w:sz w:val="20"/>
        </w:rPr>
        <w:t>精索静脉曲张疾病能影响精子的成活率，引发不孕不育，精索静脉曲张左侧多见，彩超仔细检查精索静脉扩展，2.6扩展明显，不能够自愈的。好些人通过手术后治好不育。精索静脉曲张，不能够自愈，建议你手术治疗。对于精索静脉曲张患者来说，及时治疗是可以减低病发，如果不及时治疗会影响到身体情况。因此患者要及时对症下药，并且日常生活中要以防过劳，留意自身卫生情况，祝你早日康复</w:t>
      </w:r>
    </w:p>
    <w:p>
      <w:pPr>
        <w:spacing w:before="160" w:after="40"/>
      </w:pPr>
      <w:r>
        <w:rPr>
          <w:b/>
          <w:color w:val="646464"/>
          <w:sz w:val="18"/>
        </w:rPr>
        <w:t xml:space="preserve">[9386] </w:t>
      </w:r>
      <w:r>
        <w:rPr>
          <w:b/>
          <w:sz w:val="22"/>
        </w:rPr>
        <w:t>【睾丸炎】</w:t>
      </w:r>
      <w:r>
        <w:rPr>
          <w:b/>
          <w:sz w:val="22"/>
        </w:rPr>
        <w:t xml:space="preserve"> 睾丸炎咋治效果是比较理想的</w:t>
      </w:r>
    </w:p>
    <w:p>
      <w:pPr>
        <w:spacing w:after="40"/>
      </w:pPr>
      <w:r>
        <w:rPr>
          <w:b/>
          <w:color w:val="0052A4"/>
          <w:sz w:val="20"/>
        </w:rPr>
        <w:t xml:space="preserve">Q: </w:t>
      </w:r>
      <w:r>
        <w:rPr>
          <w:sz w:val="20"/>
        </w:rPr>
        <w:t>患睾丸炎，现大腿内侧疼痛性生活质量也一天不如一天，请问睾丸炎咋治效果是比较理想的</w:t>
      </w:r>
    </w:p>
    <w:p>
      <w:pPr>
        <w:spacing w:after="120"/>
      </w:pPr>
      <w:r>
        <w:rPr>
          <w:b/>
          <w:color w:val="008200"/>
          <w:sz w:val="20"/>
        </w:rPr>
        <w:t xml:space="preserve">A: </w:t>
      </w:r>
      <w:r>
        <w:rPr>
          <w:sz w:val="20"/>
        </w:rPr>
        <w:t>睾丸炎治疗1.应抗菌消炎；2.卧床歇息，托高阴囊，局部冷敷、理疗；1％利多卡因精索隔离麻醉减低疼痛；3.脓肿构成，应切开引流!早期运用足量、广谱抗生素。如阿奇霉素等。祝你早日康复.睾丸炎是可以缓解的，但是一般治疗时间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[9387] </w:t>
      </w:r>
      <w:r>
        <w:rPr>
          <w:b/>
          <w:sz w:val="22"/>
        </w:rPr>
        <w:t>【精索静脉曲张】</w:t>
      </w:r>
      <w:r>
        <w:rPr>
          <w:b/>
          <w:sz w:val="22"/>
        </w:rPr>
        <w:t xml:space="preserve"> 精索静脉曲张的病因是啥</w:t>
      </w:r>
    </w:p>
    <w:p>
      <w:pPr>
        <w:spacing w:after="40"/>
      </w:pPr>
      <w:r>
        <w:rPr>
          <w:b/>
          <w:color w:val="0052A4"/>
          <w:sz w:val="20"/>
        </w:rPr>
        <w:t xml:space="preserve">Q: </w:t>
      </w:r>
      <w:r>
        <w:rPr>
          <w:sz w:val="20"/>
        </w:rPr>
        <w:t>双侧精索静脉曲张，备孕一年无果，心急呀，平时症状也不明显，偶尔会有不适，精索静脉曲张的病因是啥</w:t>
      </w:r>
    </w:p>
    <w:p>
      <w:pPr>
        <w:spacing w:after="120"/>
      </w:pPr>
      <w:r>
        <w:rPr>
          <w:b/>
          <w:color w:val="008200"/>
          <w:sz w:val="20"/>
        </w:rPr>
        <w:t xml:space="preserve">A: </w:t>
      </w:r>
      <w:r>
        <w:rPr>
          <w:sz w:val="20"/>
        </w:rPr>
        <w:t>这应视病情轻重以及所采用治疗措施而定的。静脉曲张的原因由静脉瓣关闭不全或深静脉血栓致使下肢静脉血从浅静脉流入,致使浅静脉压力减小扩展引来的。可以用药物麻醉血管,平时留意不要长时间伫立,宜穿长筒的弹力丝袜。精索静脉曲张病情易反反复复，需要有长期的服食药物。而且对于男性患者来说，要立刻去专业正规的医院诊病，根据仔细检查结果再考虑治疗。并且留意恰当饮食，防止性生活，最后祝患者们早日康复。</w:t>
      </w:r>
    </w:p>
    <w:p>
      <w:pPr>
        <w:spacing w:before="160" w:after="40"/>
      </w:pPr>
      <w:r>
        <w:rPr>
          <w:b/>
          <w:color w:val="646464"/>
          <w:sz w:val="18"/>
        </w:rPr>
        <w:t xml:space="preserve">[9388] </w:t>
      </w:r>
      <w:r>
        <w:rPr>
          <w:b/>
          <w:sz w:val="22"/>
        </w:rPr>
        <w:t>【急性附睾炎】</w:t>
      </w:r>
      <w:r>
        <w:rPr>
          <w:b/>
          <w:sz w:val="22"/>
        </w:rPr>
        <w:t xml:space="preserve"> 附睾炎症状表现有哪些</w:t>
      </w:r>
    </w:p>
    <w:p>
      <w:pPr>
        <w:spacing w:after="40"/>
      </w:pPr>
      <w:r>
        <w:rPr>
          <w:b/>
          <w:color w:val="0052A4"/>
          <w:sz w:val="20"/>
        </w:rPr>
        <w:t xml:space="preserve">Q: </w:t>
      </w:r>
      <w:r>
        <w:rPr>
          <w:sz w:val="20"/>
        </w:rPr>
        <w:t>b超检查，医生说检查结果是附睾炎，请问附睾炎症状表现有哪些，谢谢</w:t>
      </w:r>
    </w:p>
    <w:p>
      <w:pPr>
        <w:spacing w:after="120"/>
      </w:pPr>
      <w:r>
        <w:rPr>
          <w:b/>
          <w:color w:val="008200"/>
          <w:sz w:val="20"/>
        </w:rPr>
        <w:t xml:space="preserve">A: </w:t>
      </w:r>
      <w:r>
        <w:rPr>
          <w:sz w:val="20"/>
        </w:rPr>
        <w:t>附睾炎主要症状为患侧阴囊坠胀不适，疼痛可散溢至下腹部及同侧腹股沟，患侧附睾肿大，质硬，有包块及轻度压痛，同侧输尿管增粗，附睾炎急性复发期伴全身不适，发烫，局部触痛明显，白细胞计数不断增多。附睾是精子成熟的部位又是贮藏精子的场所，附睾的炎症可影响附睾功能，影响附睾内环境，从而影响精子成熟和精子的远程攻击，可引发不育。</w:t>
      </w:r>
    </w:p>
    <w:p>
      <w:pPr>
        <w:spacing w:before="160" w:after="40"/>
      </w:pPr>
      <w:r>
        <w:rPr>
          <w:b/>
          <w:color w:val="646464"/>
          <w:sz w:val="18"/>
        </w:rPr>
        <w:t xml:space="preserve">[9389] </w:t>
      </w:r>
      <w:r>
        <w:rPr>
          <w:b/>
          <w:sz w:val="22"/>
        </w:rPr>
        <w:t>【男性功能障碍】</w:t>
      </w:r>
      <w:r>
        <w:rPr>
          <w:b/>
          <w:sz w:val="22"/>
        </w:rPr>
        <w:t xml:space="preserve"> 得性功能障碍后怎么治疗</w:t>
      </w:r>
    </w:p>
    <w:p>
      <w:pPr>
        <w:spacing w:after="40"/>
      </w:pPr>
      <w:r>
        <w:rPr>
          <w:b/>
          <w:color w:val="0052A4"/>
          <w:sz w:val="20"/>
        </w:rPr>
        <w:t xml:space="preserve">Q: </w:t>
      </w:r>
      <w:r>
        <w:rPr>
          <w:sz w:val="20"/>
        </w:rPr>
        <w:t>感觉自己是阳痿早泄了，每次还没插入就射精了，平时也浑身乏力，明明啥都没干，就想睡觉，请问得性功能障碍后怎么治疗</w:t>
      </w:r>
    </w:p>
    <w:p>
      <w:pPr>
        <w:spacing w:after="120"/>
      </w:pPr>
      <w:r>
        <w:rPr>
          <w:b/>
          <w:color w:val="008200"/>
          <w:sz w:val="20"/>
        </w:rPr>
        <w:t xml:space="preserve">A: </w:t>
      </w:r>
      <w:r>
        <w:rPr>
          <w:sz w:val="20"/>
        </w:rPr>
        <w:t>因为自愈性性功能障碍已经不是难事，患者要始终保持乐观的心态，目前有一些医院对性性功能障碍的治疗有比较系统的方法，已自愈不少患者。更多关于有性功能障碍怎么治疗的信息，可进行咨询当地医疗机构。男性疾病病情易反反复复，需要有长期的药物保持。而且对于男性患者来说，要积极去专业正规的医院诊病，根据仔细检查结果再考虑治疗。并且留意恰当饮食，防止性生活，最后祝患者们早日康复。</w:t>
      </w:r>
    </w:p>
    <w:p>
      <w:pPr>
        <w:spacing w:before="160" w:after="40"/>
      </w:pPr>
      <w:r>
        <w:rPr>
          <w:b/>
          <w:color w:val="646464"/>
          <w:sz w:val="18"/>
        </w:rPr>
        <w:t xml:space="preserve">[9390] </w:t>
      </w:r>
      <w:r>
        <w:rPr>
          <w:b/>
          <w:sz w:val="22"/>
        </w:rPr>
        <w:t>【男性功能障碍】</w:t>
      </w:r>
      <w:r>
        <w:rPr>
          <w:b/>
          <w:sz w:val="22"/>
        </w:rPr>
        <w:t xml:space="preserve"> 需要多少钱检查是不是性功能障碍</w:t>
      </w:r>
    </w:p>
    <w:p>
      <w:pPr>
        <w:spacing w:after="40"/>
      </w:pPr>
      <w:r>
        <w:rPr>
          <w:b/>
          <w:color w:val="0052A4"/>
          <w:sz w:val="20"/>
        </w:rPr>
        <w:t xml:space="preserve">Q: </w:t>
      </w:r>
      <w:r>
        <w:rPr>
          <w:sz w:val="20"/>
        </w:rPr>
        <w:t>射精很快，基本上每次也就1分钟就结束了，晨勃也没有了，很苦恼，请问需要多少钱检查是不是性功能障碍</w:t>
      </w:r>
    </w:p>
    <w:p>
      <w:pPr>
        <w:spacing w:after="120"/>
      </w:pPr>
      <w:r>
        <w:rPr>
          <w:b/>
          <w:color w:val="008200"/>
          <w:sz w:val="20"/>
        </w:rPr>
        <w:t xml:space="preserve">A: </w:t>
      </w:r>
      <w:r>
        <w:rPr>
          <w:sz w:val="20"/>
        </w:rPr>
        <w:t>你的情况应该是先检查一下睾丸附睾精索前列腺彩超的，兼检查一下精液常规等，费用应是在200元左右的。留意调整自己的情绪，尽量始终保持心情舒畅，防止各种不良刺激，彻底消除紧张、烦闷、恐惧心理，尤其不能够大喜大悲大怒大忧。留意歇息，防寒保暖，防感冒，调整情志，以防情绪震荡。男性疾病是可以康复的，但是一般治疗过程缓慢，且治疗后容易病发，因此治疗中一定对症使用药物。</w:t>
      </w:r>
    </w:p>
    <w:p>
      <w:pPr>
        <w:spacing w:before="160" w:after="40"/>
      </w:pPr>
      <w:r>
        <w:rPr>
          <w:b/>
          <w:color w:val="646464"/>
          <w:sz w:val="18"/>
        </w:rPr>
        <w:t xml:space="preserve">[9391] </w:t>
      </w:r>
      <w:r>
        <w:rPr>
          <w:b/>
          <w:sz w:val="22"/>
        </w:rPr>
        <w:t>【龟头炎】</w:t>
      </w:r>
      <w:r>
        <w:rPr>
          <w:b/>
          <w:sz w:val="22"/>
        </w:rPr>
        <w:t xml:space="preserve"> 龟头炎局部治疗办法有哪些</w:t>
      </w:r>
    </w:p>
    <w:p>
      <w:pPr>
        <w:spacing w:after="40"/>
      </w:pPr>
      <w:r>
        <w:rPr>
          <w:b/>
          <w:color w:val="0052A4"/>
          <w:sz w:val="20"/>
        </w:rPr>
        <w:t xml:space="preserve">Q: </w:t>
      </w:r>
      <w:r>
        <w:rPr>
          <w:sz w:val="20"/>
        </w:rPr>
        <w:t>龟头红肿，表面有破皮溃烂，不知道是不是有炎症呢，请问龟头炎局部治疗办法有哪些</w:t>
      </w:r>
    </w:p>
    <w:p>
      <w:pPr>
        <w:spacing w:after="120"/>
      </w:pPr>
      <w:r>
        <w:rPr>
          <w:b/>
          <w:color w:val="008200"/>
          <w:sz w:val="20"/>
        </w:rPr>
        <w:t xml:space="preserve">A: </w:t>
      </w:r>
      <w:r>
        <w:rPr>
          <w:sz w:val="20"/>
        </w:rPr>
        <w:t>这属于龟头炎.一般由于局部不清洁，传染致使的。局部的红点是过敏现象，建议服食氟康唑胶囊,外用克霉唑等抗真菌药膏,用生理盐水或0.1%利凡诺尔擦洗液擦洗阴茎头和包皮,彻底清除污垢.包皮病情易反反复复，需要有长期的服食药物。而且对于男性患者来说，要马上去专业正规的医院诊病，根据仔细检查结果再考虑治疗。并且留意约束性生活，保持良好的心情，最后祝患者们早日康复。</w:t>
      </w:r>
    </w:p>
    <w:p>
      <w:pPr>
        <w:spacing w:before="160" w:after="40"/>
      </w:pPr>
      <w:r>
        <w:rPr>
          <w:b/>
          <w:color w:val="646464"/>
          <w:sz w:val="18"/>
        </w:rPr>
        <w:t xml:space="preserve">[9392] </w:t>
      </w:r>
      <w:r>
        <w:rPr>
          <w:b/>
          <w:sz w:val="22"/>
        </w:rPr>
        <w:t>【急性附睾炎】</w:t>
      </w:r>
      <w:r>
        <w:rPr>
          <w:b/>
          <w:sz w:val="22"/>
        </w:rPr>
        <w:t xml:space="preserve"> 附睾炎需要做哪些检查呢</w:t>
      </w:r>
    </w:p>
    <w:p>
      <w:pPr>
        <w:spacing w:after="40"/>
      </w:pPr>
      <w:r>
        <w:rPr>
          <w:b/>
          <w:color w:val="0052A4"/>
          <w:sz w:val="20"/>
        </w:rPr>
        <w:t xml:space="preserve">Q: </w:t>
      </w:r>
      <w:r>
        <w:rPr>
          <w:sz w:val="20"/>
        </w:rPr>
        <w:t>附睾有轻微的炎症，早泄，浑身乏力，腰酸腿痛，请问附睾炎需要做哪些检查呢</w:t>
      </w:r>
    </w:p>
    <w:p>
      <w:pPr>
        <w:spacing w:after="120"/>
      </w:pPr>
      <w:r>
        <w:rPr>
          <w:b/>
          <w:color w:val="008200"/>
          <w:sz w:val="20"/>
        </w:rPr>
        <w:t xml:space="preserve">A: </w:t>
      </w:r>
      <w:r>
        <w:rPr>
          <w:sz w:val="20"/>
        </w:rPr>
        <w:t>是可以做超声波仔细检查：磁共振仔细检查在急性附睾炎确诊尤其是甄别确诊上有重要价值。急性附睾炎时，B超体现附睾弥漫性均匀肿胀；也可局部肿胀，多见于尾部，呈结节状，有球形感。内部回音不均匀，光点增粗，回音强度较睾丸低，境界模糊。部分可与阴囊壁黏连，阴囊壁增厚，常伴鞘膜积液。同侧精索增粗，精索静脉曲张。尿液分析也是一项重要的仔细检查手段。附睾炎是可以稳定的，但是一般治疗时间较长，且治疗后容易病发，因此治疗中一定积极互相配合医生的治疗，恰当用药</w:t>
      </w:r>
    </w:p>
    <w:p>
      <w:pPr>
        <w:spacing w:before="160" w:after="40"/>
      </w:pPr>
      <w:r>
        <w:rPr>
          <w:b/>
          <w:color w:val="646464"/>
          <w:sz w:val="18"/>
        </w:rPr>
        <w:t xml:space="preserve">[9393] </w:t>
      </w:r>
      <w:r>
        <w:rPr>
          <w:b/>
          <w:sz w:val="22"/>
        </w:rPr>
        <w:t>【龟头炎】</w:t>
      </w:r>
      <w:r>
        <w:rPr>
          <w:b/>
          <w:sz w:val="22"/>
        </w:rPr>
        <w:t xml:space="preserve"> 龟头炎常见的病因都有哪些呢</w:t>
      </w:r>
    </w:p>
    <w:p>
      <w:pPr>
        <w:spacing w:after="40"/>
      </w:pPr>
      <w:r>
        <w:rPr>
          <w:b/>
          <w:color w:val="0052A4"/>
          <w:sz w:val="20"/>
        </w:rPr>
        <w:t xml:space="preserve">Q: </w:t>
      </w:r>
      <w:r>
        <w:rPr>
          <w:sz w:val="20"/>
        </w:rPr>
        <w:t>龟头红肿，表面有破皮溃烂，不知道是不是有炎症呢，请问龟头炎常见的病因都有哪些呢</w:t>
      </w:r>
    </w:p>
    <w:p>
      <w:pPr>
        <w:spacing w:after="120"/>
      </w:pPr>
      <w:r>
        <w:rPr>
          <w:b/>
          <w:color w:val="008200"/>
          <w:sz w:val="20"/>
        </w:rPr>
        <w:t xml:space="preserve">A: </w:t>
      </w:r>
      <w:r>
        <w:rPr>
          <w:sz w:val="20"/>
        </w:rPr>
        <w:t>龟头瘙痒最常见的原因就是，炎症。不排除有包皮龟头炎的可能性，建议你留意个人卫生，每天用擦洗，穿宽松的内裤，防止反反复复磨擦，防止性交防止过度刺激。如果条件容许的话可以晚上裸睡。龟头瘙痒是可以康复的，但是一般治疗时间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[9394] </w:t>
      </w:r>
      <w:r>
        <w:rPr>
          <w:b/>
          <w:sz w:val="22"/>
        </w:rPr>
        <w:t>【睾丸炎】</w:t>
      </w:r>
      <w:r>
        <w:rPr>
          <w:b/>
          <w:sz w:val="22"/>
        </w:rPr>
        <w:t xml:space="preserve"> 睾丸下垂请问怎么办？</w:t>
      </w:r>
    </w:p>
    <w:p>
      <w:pPr>
        <w:spacing w:after="40"/>
      </w:pPr>
      <w:r>
        <w:rPr>
          <w:b/>
          <w:color w:val="0052A4"/>
          <w:sz w:val="20"/>
        </w:rPr>
        <w:t xml:space="preserve">Q: </w:t>
      </w:r>
      <w:r>
        <w:rPr>
          <w:sz w:val="20"/>
        </w:rPr>
        <w:t>睾丸有疼痛的问题，去医院一检查，请问如果治疗好了，还会影响以后生育问题吗，睾丸下垂请问怎么办？</w:t>
      </w:r>
    </w:p>
    <w:p>
      <w:pPr>
        <w:spacing w:after="120"/>
      </w:pPr>
      <w:r>
        <w:rPr>
          <w:b/>
          <w:color w:val="008200"/>
          <w:sz w:val="20"/>
        </w:rPr>
        <w:t xml:space="preserve">A: </w:t>
      </w:r>
      <w:r>
        <w:rPr>
          <w:sz w:val="20"/>
        </w:rPr>
        <w:t>依据您的叙述可能是正常的，因为睾丸的弯曲还是缩紧是因为睾丸附近的温度选择的，当温度较高时，睾丸为了让精子能成活，要舒张自己的皮肤来达到导热的效用，当然当温度较低时它会缩紧。这是正常现象，用不着过分着急或者在乎这件事情，如若不放心好了您可以去当地医院进行咨询有关的医生，期望对您有所帮助。对于男科疾病患者来说，及时治疗是可以减低病发，如果不及时治疗会影响到受孕情况。</w:t>
      </w:r>
    </w:p>
    <w:p>
      <w:pPr>
        <w:spacing w:before="160" w:after="40"/>
      </w:pPr>
      <w:r>
        <w:rPr>
          <w:b/>
          <w:color w:val="646464"/>
          <w:sz w:val="18"/>
        </w:rPr>
        <w:t xml:space="preserve">[9395] </w:t>
      </w:r>
      <w:r>
        <w:rPr>
          <w:b/>
          <w:sz w:val="22"/>
        </w:rPr>
        <w:t>【龟头炎】</w:t>
      </w:r>
      <w:r>
        <w:rPr>
          <w:b/>
          <w:sz w:val="22"/>
        </w:rPr>
        <w:t xml:space="preserve"> 包皮龟头炎怎么治疗比较好</w:t>
      </w:r>
    </w:p>
    <w:p>
      <w:pPr>
        <w:spacing w:after="40"/>
      </w:pPr>
      <w:r>
        <w:rPr>
          <w:b/>
          <w:color w:val="0052A4"/>
          <w:sz w:val="20"/>
        </w:rPr>
        <w:t xml:space="preserve">Q: </w:t>
      </w:r>
      <w:r>
        <w:rPr>
          <w:sz w:val="20"/>
        </w:rPr>
        <w:t>龟头红肿、瘙痒、有异味，阴部潮湿是不是有问题？是龟头炎吗？包皮龟头炎怎么治疗比较好</w:t>
      </w:r>
    </w:p>
    <w:p>
      <w:pPr>
        <w:spacing w:after="120"/>
      </w:pPr>
      <w:r>
        <w:rPr>
          <w:b/>
          <w:color w:val="008200"/>
          <w:sz w:val="20"/>
        </w:rPr>
        <w:t xml:space="preserve">A: </w:t>
      </w:r>
      <w:r>
        <w:rPr>
          <w:sz w:val="20"/>
        </w:rPr>
        <w:t>根据您提供的病史，目前考虑是龟头炎可能性比较大，可以用1：5000的高锰酸钾溶液擦洗，然后积极抗炎治疗，并最好摘除包皮，包皮病情易反反复复，需要有长期的药物治疗。而且对于男性患者来说，要及时去专业正规的医院诊病，根据仔细检查结果再考虑治疗。并且留意恰当饮食，防止性生活，最后祝患者们早日康复。</w:t>
      </w:r>
    </w:p>
    <w:p>
      <w:pPr>
        <w:spacing w:before="160" w:after="40"/>
      </w:pPr>
      <w:r>
        <w:rPr>
          <w:b/>
          <w:color w:val="646464"/>
          <w:sz w:val="18"/>
        </w:rPr>
        <w:t xml:space="preserve">[9396] </w:t>
      </w:r>
      <w:r>
        <w:rPr>
          <w:b/>
          <w:sz w:val="22"/>
        </w:rPr>
        <w:t>【睾丸炎】</w:t>
      </w:r>
      <w:r>
        <w:rPr>
          <w:b/>
          <w:sz w:val="22"/>
        </w:rPr>
        <w:t xml:space="preserve"> 刚开始睾丸下垂怎么办</w:t>
      </w:r>
    </w:p>
    <w:p>
      <w:pPr>
        <w:spacing w:after="40"/>
      </w:pPr>
      <w:r>
        <w:rPr>
          <w:b/>
          <w:color w:val="0052A4"/>
          <w:sz w:val="20"/>
        </w:rPr>
        <w:t xml:space="preserve">Q: </w:t>
      </w:r>
      <w:r>
        <w:rPr>
          <w:sz w:val="20"/>
        </w:rPr>
        <w:t>患睾丸炎，现大腿内侧疼痛性生活质量也一天不如一天，请问刚开始睾丸下垂怎么办</w:t>
      </w:r>
    </w:p>
    <w:p>
      <w:pPr>
        <w:spacing w:after="120"/>
      </w:pPr>
      <w:r>
        <w:rPr>
          <w:b/>
          <w:color w:val="008200"/>
          <w:sz w:val="20"/>
        </w:rPr>
        <w:t xml:space="preserve">A: </w:t>
      </w:r>
      <w:r>
        <w:rPr>
          <w:sz w:val="20"/>
        </w:rPr>
        <w:t>附睾炎等情况的可能，多为细菌侵及睾丸所致，传染途径以倒行传染为基础，多再次发生在下尿路感染、前列腺炎、经尿道手术后以及长期羁押导尿管的患者，引来附睾睾丸炎，也可以经血行播散至睾丸，引来单纯的睾丸炎，致病菌常为大肠杆菌、变形杆菌、葡萄球菌、肠球菌及绿脓杆菌等。临床诊断症状多为单侧疼痛，向腹股沟区反射，伴发发烫、寒战、恶心、干呕等症状，阴囊皮肤红肿，睾丸、附睾肿大，触痛明显，可伴发鞘膜积液。</w:t>
      </w:r>
    </w:p>
    <w:p>
      <w:pPr>
        <w:spacing w:before="160" w:after="40"/>
      </w:pPr>
      <w:r>
        <w:rPr>
          <w:b/>
          <w:color w:val="646464"/>
          <w:sz w:val="18"/>
        </w:rPr>
        <w:t xml:space="preserve">[9397] </w:t>
      </w:r>
      <w:r>
        <w:rPr>
          <w:b/>
          <w:sz w:val="22"/>
        </w:rPr>
        <w:t>【急性附睾炎】</w:t>
      </w:r>
      <w:r>
        <w:rPr>
          <w:b/>
          <w:sz w:val="22"/>
        </w:rPr>
        <w:t xml:space="preserve"> 如何确诊男性附睾炎</w:t>
      </w:r>
    </w:p>
    <w:p>
      <w:pPr>
        <w:spacing w:after="40"/>
      </w:pPr>
      <w:r>
        <w:rPr>
          <w:b/>
          <w:color w:val="0052A4"/>
          <w:sz w:val="20"/>
        </w:rPr>
        <w:t xml:space="preserve">Q: </w:t>
      </w:r>
      <w:r>
        <w:rPr>
          <w:sz w:val="20"/>
        </w:rPr>
        <w:t>右侧的睾丸疼痛，检查说附睾有轻微的炎症，需要吃药，请问如何确诊附睾炎</w:t>
      </w:r>
    </w:p>
    <w:p>
      <w:pPr>
        <w:spacing w:after="120"/>
      </w:pPr>
      <w:r>
        <w:rPr>
          <w:b/>
          <w:color w:val="008200"/>
          <w:sz w:val="20"/>
        </w:rPr>
        <w:t xml:space="preserve">A: </w:t>
      </w:r>
      <w:r>
        <w:rPr>
          <w:sz w:val="20"/>
        </w:rPr>
        <w:t>附睾炎是男性生殖系统非特异性传染，多见于中青年，致病菌多经输精管倒行进入附睾引发发炎，经淋巴和血行传染少见，故附睾炎常继发于尿道炎，前列腺精囊炎。附睾炎有高热，寒战，睾丸疼痛；局部阴囊红肿，睾丸肿大及实验室的仔细检查有血白细胞下降，你的具体病情还不很了解，所以无法推测，建议来男科医院实施仔细检查后制订针对性治疗方案。</w:t>
      </w:r>
    </w:p>
    <w:p>
      <w:pPr>
        <w:spacing w:before="160" w:after="40"/>
      </w:pPr>
      <w:r>
        <w:rPr>
          <w:b/>
          <w:color w:val="646464"/>
          <w:sz w:val="18"/>
        </w:rPr>
        <w:t xml:space="preserve">[9398] </w:t>
      </w:r>
      <w:r>
        <w:rPr>
          <w:b/>
          <w:sz w:val="22"/>
        </w:rPr>
        <w:t>【睾丸炎】</w:t>
      </w:r>
      <w:r>
        <w:rPr>
          <w:b/>
          <w:sz w:val="22"/>
        </w:rPr>
        <w:t xml:space="preserve"> 后腰俩边和睾丸都会疼怎么办？</w:t>
      </w:r>
    </w:p>
    <w:p>
      <w:pPr>
        <w:spacing w:after="40"/>
      </w:pPr>
      <w:r>
        <w:rPr>
          <w:b/>
          <w:color w:val="0052A4"/>
          <w:sz w:val="20"/>
        </w:rPr>
        <w:t xml:space="preserve">Q: </w:t>
      </w:r>
      <w:r>
        <w:rPr>
          <w:sz w:val="20"/>
        </w:rPr>
        <w:t>睾丸有疼痛的问题，去医院一检查，请问如果治疗好了，还会影响以后生育问题吗，后腰俩边和睾丸都会疼怎么办？</w:t>
      </w:r>
    </w:p>
    <w:p>
      <w:pPr>
        <w:spacing w:after="120"/>
      </w:pPr>
      <w:r>
        <w:rPr>
          <w:b/>
          <w:color w:val="008200"/>
          <w:sz w:val="20"/>
        </w:rPr>
        <w:t xml:space="preserve">A: </w:t>
      </w:r>
      <w:r>
        <w:rPr>
          <w:sz w:val="20"/>
        </w:rPr>
        <w:t>你这样的情况应该是长时间生殖器勃起后引来的，不要太忧心了，松懈心情。平时多留意点卫生经常擦洗会阴部，以后在不想要宝宝的时候同房一定要有避孕措施如安全套。对于男科疾病患者来说，及时治疗是可以减低病发，如果不及时治疗会影响到健康情况。因此患者要及时服食药物，并且日常生活中要以防过劳，留意自身卫生情况，祝你早日康复</w:t>
      </w:r>
    </w:p>
    <w:p>
      <w:pPr>
        <w:spacing w:before="160" w:after="40"/>
      </w:pPr>
      <w:r>
        <w:rPr>
          <w:b/>
          <w:color w:val="646464"/>
          <w:sz w:val="18"/>
        </w:rPr>
        <w:t xml:space="preserve">[9399] </w:t>
      </w:r>
      <w:r>
        <w:rPr>
          <w:b/>
          <w:sz w:val="22"/>
        </w:rPr>
        <w:t>【急性附睾炎】</w:t>
      </w:r>
      <w:r>
        <w:rPr>
          <w:b/>
          <w:sz w:val="22"/>
        </w:rPr>
        <w:t xml:space="preserve"> 附睾炎的症状表现是什么</w:t>
      </w:r>
    </w:p>
    <w:p>
      <w:pPr>
        <w:spacing w:after="40"/>
      </w:pPr>
      <w:r>
        <w:rPr>
          <w:b/>
          <w:color w:val="0052A4"/>
          <w:sz w:val="20"/>
        </w:rPr>
        <w:t xml:space="preserve">Q: </w:t>
      </w:r>
      <w:r>
        <w:rPr>
          <w:sz w:val="20"/>
        </w:rPr>
        <w:t>右侧的睾丸疼痛，检查说附睾有轻微的炎症，需要吃药，请问附睾炎的症状表现是什么</w:t>
      </w:r>
    </w:p>
    <w:p>
      <w:pPr>
        <w:spacing w:after="120"/>
      </w:pPr>
      <w:r>
        <w:rPr>
          <w:b/>
          <w:color w:val="008200"/>
          <w:sz w:val="20"/>
        </w:rPr>
        <w:t xml:space="preserve">A: </w:t>
      </w:r>
      <w:r>
        <w:rPr>
          <w:sz w:val="20"/>
        </w:rPr>
        <w:t>附睾炎是由多种不同败血病因素引来的附睾炎性病变。附睾炎引来早泄一般预后尚可，极少数可引来睾丸萎缩和男子不育。在急性期的主要表现为睾丸肿胀压痛，并向腹股沟反射；如有细菌感染可构成脓肿，有震荡感。附睾炎患者常伴发阴囊皮肤红肿等。若附睾炎只限于一侧，病人并不再次发生早泄，也绝不会防碍日后受孕；若双侧病发，就需要有通过仔细检查，看精子的活动度、数量等来定性如何不育。</w:t>
      </w:r>
    </w:p>
    <w:p>
      <w:pPr>
        <w:spacing w:before="160" w:after="40"/>
      </w:pPr>
      <w:r>
        <w:rPr>
          <w:b/>
          <w:color w:val="646464"/>
          <w:sz w:val="18"/>
        </w:rPr>
        <w:t xml:space="preserve">[9400] </w:t>
      </w:r>
      <w:r>
        <w:rPr>
          <w:b/>
          <w:sz w:val="22"/>
        </w:rPr>
        <w:t>【急性附睾炎】</w:t>
      </w:r>
      <w:r>
        <w:rPr>
          <w:b/>
          <w:sz w:val="22"/>
        </w:rPr>
        <w:t xml:space="preserve"> 治疗附睾炎的较佳方法是什么呀？</w:t>
      </w:r>
    </w:p>
    <w:p>
      <w:pPr>
        <w:spacing w:after="40"/>
      </w:pPr>
      <w:r>
        <w:rPr>
          <w:b/>
          <w:color w:val="0052A4"/>
          <w:sz w:val="20"/>
        </w:rPr>
        <w:t xml:space="preserve">Q: </w:t>
      </w:r>
      <w:r>
        <w:rPr>
          <w:sz w:val="20"/>
        </w:rPr>
        <w:t>睾丸肿大而且特别胀痛，躺着时可以缓解，走路多了就难受，治疗附睾炎的较佳方法是什么呀？</w:t>
      </w:r>
    </w:p>
    <w:p>
      <w:pPr>
        <w:spacing w:after="120"/>
      </w:pPr>
      <w:r>
        <w:rPr>
          <w:b/>
          <w:color w:val="008200"/>
          <w:sz w:val="20"/>
        </w:rPr>
        <w:t xml:space="preserve">A: </w:t>
      </w:r>
      <w:r>
        <w:rPr>
          <w:sz w:val="20"/>
        </w:rPr>
        <w:t>附睾炎多由泌尿系前列腺炎和精囊炎沿输精管蔓延到附睾所致血运传染较少见经尿道器械运作频繁导尿前列腺摘除术后羁押尿管等均易引来附睾炎，急性附睾炎治疗不彻底可转成慢性附睾炎。外在传染的主要原因是市面上传统男士内裤的制作不合理所致，绝大部分男士内裤的制作前面基本都是双层的，将阴茎和阴囊紧紧包裹在一起，致使阴茎和阴囊长期在高温潮湿的环境中，获得病菌和其他微生物滋长的温床，易引起前列腺炎而致使附睾炎，常常容易忽略。</w:t>
      </w:r>
    </w:p>
    <w:p>
      <w:pPr>
        <w:spacing w:before="160" w:after="40"/>
      </w:pPr>
      <w:r>
        <w:rPr>
          <w:b/>
          <w:color w:val="646464"/>
          <w:sz w:val="18"/>
        </w:rPr>
        <w:t xml:space="preserve">[9401] </w:t>
      </w:r>
      <w:r>
        <w:rPr>
          <w:b/>
          <w:sz w:val="22"/>
        </w:rPr>
        <w:t>【男性功能障碍】</w:t>
      </w:r>
      <w:r>
        <w:rPr>
          <w:b/>
          <w:sz w:val="22"/>
        </w:rPr>
        <w:t xml:space="preserve"> 性功能障碍一般和哪些因素有关</w:t>
      </w:r>
    </w:p>
    <w:p>
      <w:pPr>
        <w:spacing w:after="40"/>
      </w:pPr>
      <w:r>
        <w:rPr>
          <w:b/>
          <w:color w:val="0052A4"/>
          <w:sz w:val="20"/>
        </w:rPr>
        <w:t xml:space="preserve">Q: </w:t>
      </w:r>
      <w:r>
        <w:rPr>
          <w:sz w:val="20"/>
        </w:rPr>
        <w:t>勃起的时候感觉比较困难，妻子虽然不说但也看得出来她不开心，我心里压力也是很大，请问性功能障碍一般和哪些因素有关</w:t>
      </w:r>
    </w:p>
    <w:p>
      <w:pPr>
        <w:spacing w:after="120"/>
      </w:pPr>
      <w:r>
        <w:rPr>
          <w:b/>
          <w:color w:val="008200"/>
          <w:sz w:val="20"/>
        </w:rPr>
        <w:t xml:space="preserve">A: </w:t>
      </w:r>
      <w:r>
        <w:rPr>
          <w:sz w:val="20"/>
        </w:rPr>
        <w:t>性功能障碍，临床诊断上可以分成，器质性炎症与功能性炎症，常见的临床表现类型主要有阳痿早泄。其实临床诊断上所遇见的，性功能障碍绝大部分都是功能性的也就是说，没明显的器质性炎症，可能与病人的心理问题，或者是性生活环境问题，有一定关系。对于男性疾病患者来说，及时治疗是可以减低病发，如果不及时治疗会影响到身体情况。因此患者要及时对症治疗，并且日常生活中要以防过劳，留意自身卫生情况，祝你早日康复</w:t>
      </w:r>
    </w:p>
    <w:p>
      <w:pPr>
        <w:spacing w:before="160" w:after="40"/>
      </w:pPr>
      <w:r>
        <w:rPr>
          <w:b/>
          <w:color w:val="646464"/>
          <w:sz w:val="18"/>
        </w:rPr>
        <w:t xml:space="preserve">[9402] </w:t>
      </w:r>
      <w:r>
        <w:rPr>
          <w:b/>
          <w:sz w:val="22"/>
        </w:rPr>
        <w:t>【男性功能障碍】</w:t>
      </w:r>
      <w:r>
        <w:rPr>
          <w:b/>
          <w:sz w:val="22"/>
        </w:rPr>
        <w:t xml:space="preserve"> 本人腰疼有性功能障碍怎么治疗</w:t>
      </w:r>
    </w:p>
    <w:p>
      <w:pPr>
        <w:spacing w:after="40"/>
      </w:pPr>
      <w:r>
        <w:rPr>
          <w:b/>
          <w:color w:val="0052A4"/>
          <w:sz w:val="20"/>
        </w:rPr>
        <w:t xml:space="preserve">Q: </w:t>
      </w:r>
      <w:r>
        <w:rPr>
          <w:sz w:val="20"/>
        </w:rPr>
        <w:t>感觉自己是阳痿早泄了，每次还没插入就射精了，平时也浑身乏力，明明啥都没干，就想睡觉，请问本人腰疼有性功能障碍怎么治疗</w:t>
      </w:r>
    </w:p>
    <w:p>
      <w:pPr>
        <w:spacing w:after="120"/>
      </w:pPr>
      <w:r>
        <w:rPr>
          <w:b/>
          <w:color w:val="008200"/>
          <w:sz w:val="20"/>
        </w:rPr>
        <w:t xml:space="preserve">A: </w:t>
      </w:r>
      <w:r>
        <w:rPr>
          <w:sz w:val="20"/>
        </w:rPr>
        <w:t>腰疼这种情况建议你可以针灸理疗一下，效果不错。针灸、推拿、拔罐、拔罐，刺激穴位，增进血液循环，效果不错此种情况建议结合临床诊断的。做拍片检查和前列腺检查等。留意不要久坐久站和过度疲劳的。男性疾病病情易反反复复，需要有长期的药物保持。而且对于男性患者来说，要积极去专业正规的医院诊病，根据仔细检查结果再考虑治疗。并且留意约束性生活，保持良好的心情，最后祝患者们早日康复。</w:t>
      </w:r>
    </w:p>
    <w:p>
      <w:pPr>
        <w:spacing w:before="160" w:after="40"/>
      </w:pPr>
      <w:r>
        <w:rPr>
          <w:b/>
          <w:color w:val="646464"/>
          <w:sz w:val="18"/>
        </w:rPr>
        <w:t xml:space="preserve">[9403] </w:t>
      </w:r>
      <w:r>
        <w:rPr>
          <w:b/>
          <w:sz w:val="22"/>
        </w:rPr>
        <w:t>【急性附睾炎】</w:t>
      </w:r>
      <w:r>
        <w:rPr>
          <w:b/>
          <w:sz w:val="22"/>
        </w:rPr>
        <w:t xml:space="preserve"> 附睾炎的常规症状都有什么</w:t>
      </w:r>
    </w:p>
    <w:p>
      <w:pPr>
        <w:spacing w:after="40"/>
      </w:pPr>
      <w:r>
        <w:rPr>
          <w:b/>
          <w:color w:val="0052A4"/>
          <w:sz w:val="20"/>
        </w:rPr>
        <w:t xml:space="preserve">Q: </w:t>
      </w:r>
      <w:r>
        <w:rPr>
          <w:sz w:val="20"/>
        </w:rPr>
        <w:t>右侧的睾丸疼痛，检查说附睾有轻微的炎症，需要吃药，请问附睾炎的常规症状都有什么</w:t>
      </w:r>
    </w:p>
    <w:p>
      <w:pPr>
        <w:spacing w:after="120"/>
      </w:pPr>
      <w:r>
        <w:rPr>
          <w:b/>
          <w:color w:val="008200"/>
          <w:sz w:val="20"/>
        </w:rPr>
        <w:t xml:space="preserve">A: </w:t>
      </w:r>
      <w:r>
        <w:rPr>
          <w:sz w:val="20"/>
        </w:rPr>
        <w:t>患侧附睾肿大，有轻度压痛，与睾丸界限清楚，阴囊皮肤水肿泛红。还伴精索和输精管增粗，前列腺变硬有纤维结节及其他慢性前列腺炎表现。双侧慢性附睾炎会引来不育建议您及时到医院仔细检查明确病因后对症治疗，防止病情误机增强后期的治疗难度，留意不要吃辛辣刺激食物，不要抽烟喝啤酒，不要久站久坐，不要过度性生活，不要频繁性交等，祝你早日康复。</w:t>
      </w:r>
    </w:p>
    <w:p>
      <w:pPr>
        <w:spacing w:before="160" w:after="40"/>
      </w:pPr>
      <w:r>
        <w:rPr>
          <w:b/>
          <w:color w:val="646464"/>
          <w:sz w:val="18"/>
        </w:rPr>
        <w:t xml:space="preserve">[9404] </w:t>
      </w:r>
      <w:r>
        <w:rPr>
          <w:b/>
          <w:sz w:val="22"/>
        </w:rPr>
        <w:t>【急性附睾炎】</w:t>
      </w:r>
      <w:r>
        <w:rPr>
          <w:b/>
          <w:sz w:val="22"/>
        </w:rPr>
        <w:t xml:space="preserve"> 附睾炎中医治疗效果好不好</w:t>
      </w:r>
    </w:p>
    <w:p>
      <w:pPr>
        <w:spacing w:after="40"/>
      </w:pPr>
      <w:r>
        <w:rPr>
          <w:b/>
          <w:color w:val="0052A4"/>
          <w:sz w:val="20"/>
        </w:rPr>
        <w:t xml:space="preserve">Q: </w:t>
      </w:r>
      <w:r>
        <w:rPr>
          <w:sz w:val="20"/>
        </w:rPr>
        <w:t>右侧的睾丸疼痛，检查说附睾有轻微的炎症，需要吃药，请问附睾炎中医治疗效果好不好</w:t>
      </w:r>
    </w:p>
    <w:p>
      <w:pPr>
        <w:spacing w:after="120"/>
      </w:pPr>
      <w:r>
        <w:rPr>
          <w:b/>
          <w:color w:val="008200"/>
          <w:sz w:val="20"/>
        </w:rPr>
        <w:t xml:space="preserve">A: </w:t>
      </w:r>
      <w:r>
        <w:rPr>
          <w:sz w:val="20"/>
        </w:rPr>
        <w:t>附睾炎中医相信是由于湿热下注、痰湿、血块等因素迟滞，致使局部气血不畅所致。治疗建议中西医药结合治疗比较好，用虎杖，夏枯草，乳香，川芎，白芍药，茯苓，昆布，海藻水煎，互相配合口服抗生素治疗即可。附睾炎病情易反反复复，需要有长期的药物治疗。而且对于男性患者来说，要立刻去专业正规的医院诊病，根据仔细检查结果再考虑治疗。并且留意戒烟戒酒，留意个人卫生，最后祝患者们早日康复。</w:t>
      </w:r>
    </w:p>
    <w:p>
      <w:pPr>
        <w:spacing w:before="160" w:after="40"/>
      </w:pPr>
      <w:r>
        <w:rPr>
          <w:b/>
          <w:color w:val="646464"/>
          <w:sz w:val="18"/>
        </w:rPr>
        <w:t xml:space="preserve">[9405] </w:t>
      </w:r>
      <w:r>
        <w:rPr>
          <w:b/>
          <w:sz w:val="22"/>
        </w:rPr>
        <w:t>【男性功能障碍】</w:t>
      </w:r>
      <w:r>
        <w:rPr>
          <w:b/>
          <w:sz w:val="22"/>
        </w:rPr>
        <w:t xml:space="preserve"> 性功能障碍致病因素有哪些</w:t>
      </w:r>
    </w:p>
    <w:p>
      <w:pPr>
        <w:spacing w:after="40"/>
      </w:pPr>
      <w:r>
        <w:rPr>
          <w:b/>
          <w:color w:val="0052A4"/>
          <w:sz w:val="20"/>
        </w:rPr>
        <w:t xml:space="preserve">Q: </w:t>
      </w:r>
      <w:r>
        <w:rPr>
          <w:sz w:val="20"/>
        </w:rPr>
        <w:t>勃起的时候感觉比较困难，妻子虽然不说但也看得出来她不开心，我心里压力也是很大，请问性功能障碍致病因素有哪些</w:t>
      </w:r>
    </w:p>
    <w:p>
      <w:pPr>
        <w:spacing w:after="120"/>
      </w:pPr>
      <w:r>
        <w:rPr>
          <w:b/>
          <w:color w:val="008200"/>
          <w:sz w:val="20"/>
        </w:rPr>
        <w:t xml:space="preserve">A: </w:t>
      </w:r>
      <w:r>
        <w:rPr>
          <w:sz w:val="20"/>
        </w:rPr>
        <w:t>性功能障碍是男性疾病的一种，隐含了男性一些的一些性疾病，如：早泄、早泄、勃起不坚等等，主要是在性生活过程中再次出现的一些问题。致使男性性功能障碍的原因有很多种不同，包皮过长、包茎、龟头炎、前列腺炎等等都会减低男性的性功能。建议你及时的去医院仔细检查复诊，目前治疗性功能障碍的方式有一些，但是具体的需要有根据患者的身体情况实施决定治疗，寻到男性具体的性功能障碍的方面和原因，决定擅长的治疗方案。</w:t>
      </w:r>
    </w:p>
    <w:p>
      <w:pPr>
        <w:spacing w:before="160" w:after="40"/>
      </w:pPr>
      <w:r>
        <w:rPr>
          <w:b/>
          <w:color w:val="646464"/>
          <w:sz w:val="18"/>
        </w:rPr>
        <w:t xml:space="preserve">[9406] </w:t>
      </w:r>
      <w:r>
        <w:rPr>
          <w:b/>
          <w:sz w:val="22"/>
        </w:rPr>
        <w:t>【睾丸炎】</w:t>
      </w:r>
      <w:r>
        <w:rPr>
          <w:b/>
          <w:sz w:val="22"/>
        </w:rPr>
        <w:t xml:space="preserve"> 睾丸炎的各种治疗方法是什么呀？</w:t>
      </w:r>
    </w:p>
    <w:p>
      <w:pPr>
        <w:spacing w:after="40"/>
      </w:pPr>
      <w:r>
        <w:rPr>
          <w:b/>
          <w:color w:val="0052A4"/>
          <w:sz w:val="20"/>
        </w:rPr>
        <w:t xml:space="preserve">Q: </w:t>
      </w:r>
      <w:r>
        <w:rPr>
          <w:sz w:val="20"/>
        </w:rPr>
        <w:t>睾丸大小不一、疼痛、大腿根疼，听说是睾丸炎，请问睾丸炎的各种治疗方法是什么呀？</w:t>
      </w:r>
    </w:p>
    <w:p>
      <w:pPr>
        <w:spacing w:after="120"/>
      </w:pPr>
      <w:r>
        <w:rPr>
          <w:b/>
          <w:color w:val="008200"/>
          <w:sz w:val="20"/>
        </w:rPr>
        <w:t xml:space="preserve">A: </w:t>
      </w:r>
      <w:r>
        <w:rPr>
          <w:sz w:val="20"/>
        </w:rPr>
        <w:t>首先男性患者患睾丸炎的话大都会伴发睾丸肿胀疼痛等的表现的。上述情况建议去医院详细检查一下的。诊断是睾丸炎的话建议口服头孢类抗炎药或有发烫等的表现的话建议静脉输液抗炎药等的治疗的。同时建议穿棉质款式内裤等睾丸炎病情易反反复复，需要有长期的药物保持。而且对于男性患者来说，要马上去专业正规的医院诊病，根据仔细检查结果再考虑治疗。并且留意戒烟戒酒，留意个人卫生，最后祝患者们早日康复。</w:t>
      </w:r>
    </w:p>
    <w:p>
      <w:pPr>
        <w:spacing w:before="160" w:after="40"/>
      </w:pPr>
      <w:r>
        <w:rPr>
          <w:b/>
          <w:color w:val="646464"/>
          <w:sz w:val="18"/>
        </w:rPr>
        <w:t xml:space="preserve">[9407] </w:t>
      </w:r>
      <w:r>
        <w:rPr>
          <w:b/>
          <w:sz w:val="22"/>
        </w:rPr>
        <w:t>【睾丸炎】</w:t>
      </w:r>
      <w:r>
        <w:rPr>
          <w:b/>
          <w:sz w:val="22"/>
        </w:rPr>
        <w:t xml:space="preserve"> 睾丸炎治疗有什么误区</w:t>
      </w:r>
    </w:p>
    <w:p>
      <w:pPr>
        <w:spacing w:after="40"/>
      </w:pPr>
      <w:r>
        <w:rPr>
          <w:b/>
          <w:color w:val="0052A4"/>
          <w:sz w:val="20"/>
        </w:rPr>
        <w:t xml:space="preserve">Q: </w:t>
      </w:r>
      <w:r>
        <w:rPr>
          <w:sz w:val="20"/>
        </w:rPr>
        <w:t>睾丸大小不一、疼痛、大腿根疼，听说是睾丸炎，请问睾丸炎治疗有什么误区</w:t>
      </w:r>
    </w:p>
    <w:p>
      <w:pPr>
        <w:spacing w:after="120"/>
      </w:pPr>
      <w:r>
        <w:rPr>
          <w:b/>
          <w:color w:val="008200"/>
          <w:sz w:val="20"/>
        </w:rPr>
        <w:t xml:space="preserve">A: </w:t>
      </w:r>
      <w:r>
        <w:rPr>
          <w:sz w:val="20"/>
        </w:rPr>
        <w:t>没彻底治疗。一些时候男性再次出现睾丸炎的时候，实施及时治疗了，但是有关的症状一消失，就停止下来用药，这个是错误的。睾丸痒就觉着是睾丸炎。男性睾丸炎的症状之一就是睾丸瘙痒，但是不一定睾丸瘙痒就使睾丸炎，这个也是治疗睾丸炎的误区。祝福患者早日康复，拥有健康的身体和美好的生活。</w:t>
      </w:r>
    </w:p>
    <w:p>
      <w:pPr>
        <w:spacing w:before="160" w:after="40"/>
      </w:pPr>
      <w:r>
        <w:rPr>
          <w:b/>
          <w:color w:val="646464"/>
          <w:sz w:val="18"/>
        </w:rPr>
        <w:t xml:space="preserve">[9408] </w:t>
      </w:r>
      <w:r>
        <w:rPr>
          <w:b/>
          <w:sz w:val="22"/>
        </w:rPr>
        <w:t>【睾丸炎】</w:t>
      </w:r>
      <w:r>
        <w:rPr>
          <w:b/>
          <w:sz w:val="22"/>
        </w:rPr>
        <w:t xml:space="preserve"> 患睾丸损伤请问能怎么办</w:t>
      </w:r>
    </w:p>
    <w:p>
      <w:pPr>
        <w:spacing w:after="40"/>
      </w:pPr>
      <w:r>
        <w:rPr>
          <w:b/>
          <w:color w:val="0052A4"/>
          <w:sz w:val="20"/>
        </w:rPr>
        <w:t xml:space="preserve">Q: </w:t>
      </w:r>
      <w:r>
        <w:rPr>
          <w:sz w:val="20"/>
        </w:rPr>
        <w:t>睾丸有疼痛的问题，去医院一检查，请问如果治疗好了，还会影响以后生育问题吗，患睾丸损伤请问能怎么办</w:t>
      </w:r>
    </w:p>
    <w:p>
      <w:pPr>
        <w:spacing w:after="120"/>
      </w:pPr>
      <w:r>
        <w:rPr>
          <w:b/>
          <w:color w:val="008200"/>
          <w:sz w:val="20"/>
        </w:rPr>
        <w:t xml:space="preserve">A: </w:t>
      </w:r>
      <w:r>
        <w:rPr>
          <w:sz w:val="20"/>
        </w:rPr>
        <w:t>睾丸的功能是产生精子及排泄部分激素，这种情况下保持受孕及男性的功能，如果再次出现问题会直接影响男性的正常功能及受孕的问题，致使精子质量下降或者生理功能的障碍等。应及早到医院实施针对性的仔细检查，明确如何有外伤性的伤损，及锈蚀等。男科疾病是可以缓解的，但是一般治疗周期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[9409] </w:t>
      </w:r>
      <w:r>
        <w:rPr>
          <w:b/>
          <w:sz w:val="22"/>
        </w:rPr>
        <w:t>【龟头炎】</w:t>
      </w:r>
      <w:r>
        <w:rPr>
          <w:b/>
          <w:sz w:val="22"/>
        </w:rPr>
        <w:t xml:space="preserve"> 男性龟头炎要留意哪些事项</w:t>
      </w:r>
    </w:p>
    <w:p>
      <w:pPr>
        <w:spacing w:after="40"/>
      </w:pPr>
      <w:r>
        <w:rPr>
          <w:b/>
          <w:color w:val="0052A4"/>
          <w:sz w:val="20"/>
        </w:rPr>
        <w:t xml:space="preserve">Q: </w:t>
      </w:r>
      <w:r>
        <w:rPr>
          <w:sz w:val="20"/>
        </w:rPr>
        <w:t>龟头红肿，表面有破皮溃烂，不知道是不是有炎症呢，请问男性龟头炎要留意哪些事项</w:t>
      </w:r>
    </w:p>
    <w:p>
      <w:pPr>
        <w:spacing w:after="120"/>
      </w:pPr>
      <w:r>
        <w:rPr>
          <w:b/>
          <w:color w:val="008200"/>
          <w:sz w:val="20"/>
        </w:rPr>
        <w:t xml:space="preserve">A: </w:t>
      </w:r>
      <w:r>
        <w:rPr>
          <w:sz w:val="20"/>
        </w:rPr>
        <w:t>考虑是龟头炎引来的。可以用高锰酸钾液擦洗，涂抹红霉素治疗。要留意个人卫生，防止辛辣食物和性生活，如严重的话，是可以在医生的指导下服食阿莫西林消炎或是阿奇霉素治疗的。龟头红肿是可以稳定的，但是一般治疗周期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[9410] </w:t>
      </w:r>
      <w:r>
        <w:rPr>
          <w:b/>
          <w:sz w:val="22"/>
        </w:rPr>
        <w:t>【急性附睾炎】</w:t>
      </w:r>
      <w:r>
        <w:rPr>
          <w:b/>
          <w:sz w:val="22"/>
        </w:rPr>
        <w:t xml:space="preserve"> 附睾炎应如何治疗</w:t>
      </w:r>
    </w:p>
    <w:p>
      <w:pPr>
        <w:spacing w:after="40"/>
      </w:pPr>
      <w:r>
        <w:rPr>
          <w:b/>
          <w:color w:val="0052A4"/>
          <w:sz w:val="20"/>
        </w:rPr>
        <w:t xml:space="preserve">Q: </w:t>
      </w:r>
      <w:r>
        <w:rPr>
          <w:sz w:val="20"/>
        </w:rPr>
        <w:t>最近压力大连身体都除了问题，医生我的睾丸附近总是胀痛难忍，感觉整体往下坠，请问附睾炎应如何治疗</w:t>
      </w:r>
    </w:p>
    <w:p>
      <w:pPr>
        <w:spacing w:after="120"/>
      </w:pPr>
      <w:r>
        <w:rPr>
          <w:b/>
          <w:color w:val="008200"/>
          <w:sz w:val="20"/>
        </w:rPr>
        <w:t xml:space="preserve">A: </w:t>
      </w:r>
      <w:r>
        <w:rPr>
          <w:sz w:val="20"/>
        </w:rPr>
        <w:t>如果质疑是附睾炎，可以及时泌尿外科仔细检查诊断，积极消炎治疗。应当多吃新鲜蔬菜与瓜果，增强维生素C等成分摄取，以提高身体抗炎能力，少吃猪蹄、鱼汤、羊肉等以免因此引来发炎部位分泌物增强，局部冷敷，尽量卧床歇息，防止久站，不吃辛辣刺激食物。附睾炎病情易反反复复，需要有长期的药物治疗。而且对于男性患者来说，要及时去专业正规的医院诊病，根据仔细检查结果再考虑治疗。并且留意戒烟戒酒，留意个人卫生，最后祝患者们早日康复。</w:t>
      </w:r>
    </w:p>
    <w:p>
      <w:pPr>
        <w:spacing w:before="160" w:after="40"/>
      </w:pPr>
      <w:r>
        <w:rPr>
          <w:b/>
          <w:color w:val="646464"/>
          <w:sz w:val="18"/>
        </w:rPr>
        <w:t xml:space="preserve">[9411] </w:t>
      </w:r>
      <w:r>
        <w:rPr>
          <w:b/>
          <w:sz w:val="22"/>
        </w:rPr>
        <w:t>【男性功能障碍】</w:t>
      </w:r>
      <w:r>
        <w:rPr>
          <w:b/>
          <w:sz w:val="22"/>
        </w:rPr>
        <w:t xml:space="preserve"> 造成男人性功能障碍的病因有啥</w:t>
      </w:r>
    </w:p>
    <w:p>
      <w:pPr>
        <w:spacing w:after="40"/>
      </w:pPr>
      <w:r>
        <w:rPr>
          <w:b/>
          <w:color w:val="0052A4"/>
          <w:sz w:val="20"/>
        </w:rPr>
        <w:t xml:space="preserve">Q: </w:t>
      </w:r>
      <w:r>
        <w:rPr>
          <w:sz w:val="20"/>
        </w:rPr>
        <w:t>勃起的时候感觉比较困难，妻子虽然不说但也看得出来她不开心，我心里压力也是很大，请问造成男人性功能障碍的病因有啥</w:t>
      </w:r>
    </w:p>
    <w:p>
      <w:pPr>
        <w:spacing w:after="120"/>
      </w:pPr>
      <w:r>
        <w:rPr>
          <w:b/>
          <w:color w:val="008200"/>
          <w:sz w:val="20"/>
        </w:rPr>
        <w:t xml:space="preserve">A: </w:t>
      </w:r>
      <w:r>
        <w:rPr>
          <w:sz w:val="20"/>
        </w:rPr>
        <w:t>男科病易发的原因：1、包皮过长包茎：这是男性再次出现男科病最大的潜在的威胁，包皮过长包茎会引起如包皮龟头炎、尿路感染，甚至引起早泄等男性疾病。2、性生活不规律：是男性再次出现前列腺疾病的重要因素，性生活过频或长期抑制性生活等，都是致使前列腺再次出现危机的至关重要的因素。3、不健康的生活方式：吸烟、吸毒、久坐久站、男性疾病病情易反反复复，需要有长期的药物治疗。而且对于男性患者来说，要积极去专业正规的医院诊病，根据仔细检查结果再考虑治疗。</w:t>
      </w:r>
    </w:p>
    <w:p>
      <w:pPr>
        <w:spacing w:before="160" w:after="40"/>
      </w:pPr>
      <w:r>
        <w:rPr>
          <w:b/>
          <w:color w:val="646464"/>
          <w:sz w:val="18"/>
        </w:rPr>
        <w:t xml:space="preserve">[9412] </w:t>
      </w:r>
      <w:r>
        <w:rPr>
          <w:b/>
          <w:sz w:val="22"/>
        </w:rPr>
        <w:t>【急性附睾炎】</w:t>
      </w:r>
      <w:r>
        <w:rPr>
          <w:b/>
          <w:sz w:val="22"/>
        </w:rPr>
        <w:t xml:space="preserve"> 附睾炎初期有哪些症状</w:t>
      </w:r>
    </w:p>
    <w:p>
      <w:pPr>
        <w:spacing w:after="40"/>
      </w:pPr>
      <w:r>
        <w:rPr>
          <w:b/>
          <w:color w:val="0052A4"/>
          <w:sz w:val="20"/>
        </w:rPr>
        <w:t xml:space="preserve">Q: </w:t>
      </w:r>
      <w:r>
        <w:rPr>
          <w:sz w:val="20"/>
        </w:rPr>
        <w:t>最近压力大连身体都除了问题，医生我的睾丸附近总是胀痛难忍，感觉整体往下坠，请问附睾炎初期有哪些症状</w:t>
      </w:r>
    </w:p>
    <w:p>
      <w:pPr>
        <w:spacing w:after="120"/>
      </w:pPr>
      <w:r>
        <w:rPr>
          <w:b/>
          <w:color w:val="008200"/>
          <w:sz w:val="20"/>
        </w:rPr>
        <w:t xml:space="preserve">A: </w:t>
      </w:r>
      <w:r>
        <w:rPr>
          <w:sz w:val="20"/>
        </w:rPr>
        <w:t>附睾炎早期的症状主要有再次出现局部不适，您可碰触阴囊内有一肿块，附睾增厚并减小等，具体症状根据类型不同，有所区别。如果您再次出现了上述的症状，则证明您患了附睾炎，需要有及时的治疗，并要在生活中留意附睾部位的卫生，附睾炎病情易反反复复，需要有长期的药物保持。而且对于男性患者来说，要及时去专业正规的医院诊病，根据仔细检查结果再考虑治疗。并且留意戒烟戒酒，留意个人卫生，最后祝患者们早日康复。</w:t>
      </w:r>
    </w:p>
    <w:p>
      <w:pPr>
        <w:spacing w:before="160" w:after="40"/>
      </w:pPr>
      <w:r>
        <w:rPr>
          <w:b/>
          <w:color w:val="646464"/>
          <w:sz w:val="18"/>
        </w:rPr>
        <w:t xml:space="preserve">[9413] </w:t>
      </w:r>
      <w:r>
        <w:rPr>
          <w:b/>
          <w:sz w:val="22"/>
        </w:rPr>
        <w:t>【睾丸炎】</w:t>
      </w:r>
      <w:r>
        <w:rPr>
          <w:b/>
          <w:sz w:val="22"/>
        </w:rPr>
        <w:t xml:space="preserve"> 睾丸损伤能尽快的治疗好吗</w:t>
      </w:r>
    </w:p>
    <w:p>
      <w:pPr>
        <w:spacing w:after="40"/>
      </w:pPr>
      <w:r>
        <w:rPr>
          <w:b/>
          <w:color w:val="0052A4"/>
          <w:sz w:val="20"/>
        </w:rPr>
        <w:t xml:space="preserve">Q: </w:t>
      </w:r>
      <w:r>
        <w:rPr>
          <w:sz w:val="20"/>
        </w:rPr>
        <w:t>睾丸有疼痛的问题，去医院一检查，请问如果治疗好了，还会影响以后生育问题吗，睾丸损伤能尽快的治疗好吗</w:t>
      </w:r>
    </w:p>
    <w:p>
      <w:pPr>
        <w:spacing w:after="120"/>
      </w:pPr>
      <w:r>
        <w:rPr>
          <w:b/>
          <w:color w:val="008200"/>
          <w:sz w:val="20"/>
        </w:rPr>
        <w:t xml:space="preserve">A: </w:t>
      </w:r>
      <w:r>
        <w:rPr>
          <w:sz w:val="20"/>
        </w:rPr>
        <w:t>睾丸是供应精子的地方,直接关系到今后的生育能力.外伤引发睾丸严重伤损,必要时要做摘除.受了伤种类分有开放性、闭合性。受了伤原因有直接暴力或间接伤损。1.精神创伤在弹引发的伤损，常有多处拆分伤，在弹片伤时睾丸会有部分、绝大部分或全部瘢痕。直接穿割伤，因为睾丸活动度大，伤及睾丸可能性小。2.受损由于捶打、跌落或骑跨引来。男科疾病是可以稳定的，但是一般治疗过程缓慢，且治疗后容易病发，因此治疗中一定对症使用药物</w:t>
      </w:r>
    </w:p>
    <w:p>
      <w:pPr>
        <w:spacing w:before="160" w:after="40"/>
      </w:pPr>
      <w:r>
        <w:rPr>
          <w:b/>
          <w:color w:val="646464"/>
          <w:sz w:val="18"/>
        </w:rPr>
        <w:t xml:space="preserve">[9414] </w:t>
      </w:r>
      <w:r>
        <w:rPr>
          <w:b/>
          <w:sz w:val="22"/>
        </w:rPr>
        <w:t>【龟头炎】</w:t>
      </w:r>
      <w:r>
        <w:rPr>
          <w:b/>
          <w:sz w:val="22"/>
        </w:rPr>
        <w:t xml:space="preserve"> 男性龟头炎会有哪些症状呢</w:t>
      </w:r>
    </w:p>
    <w:p>
      <w:pPr>
        <w:spacing w:after="40"/>
      </w:pPr>
      <w:r>
        <w:rPr>
          <w:b/>
          <w:color w:val="0052A4"/>
          <w:sz w:val="20"/>
        </w:rPr>
        <w:t xml:space="preserve">Q: </w:t>
      </w:r>
      <w:r>
        <w:rPr>
          <w:sz w:val="20"/>
        </w:rPr>
        <w:t>龟头红肿，表面有破皮溃烂，不知道是不是有炎症呢，请问男性龟头炎会有哪些症状呢</w:t>
      </w:r>
    </w:p>
    <w:p>
      <w:pPr>
        <w:spacing w:after="120"/>
      </w:pPr>
      <w:r>
        <w:rPr>
          <w:b/>
          <w:color w:val="008200"/>
          <w:sz w:val="20"/>
        </w:rPr>
        <w:t xml:space="preserve">A: </w:t>
      </w:r>
      <w:r>
        <w:rPr>
          <w:sz w:val="20"/>
        </w:rPr>
        <w:t>男性龟头炎通常会再次出现，包皮的红肿疼痛，发疼，有时包皮长会出一些小的红疹。如果得了包皮炎以后，可以用极少量高锰酸钾溶于一盆温水中，使水略变作红色即可，然后将包皮龟头整个渗进其中。一些次便可缓解。包皮病情易反反复复，需要有长期的药物治疗。而且对于男性患者来说，要积极去专业正规的医院诊病，根据仔细检查结果再考虑治疗。并且留意恰当饮食，防止性生活，最后祝患者们早日康复。</w:t>
      </w:r>
    </w:p>
    <w:p>
      <w:pPr>
        <w:spacing w:before="160" w:after="40"/>
      </w:pPr>
      <w:r>
        <w:rPr>
          <w:b/>
          <w:color w:val="646464"/>
          <w:sz w:val="18"/>
        </w:rPr>
        <w:t xml:space="preserve">[9415] </w:t>
      </w:r>
      <w:r>
        <w:rPr>
          <w:b/>
          <w:sz w:val="22"/>
        </w:rPr>
        <w:t>【睾丸炎】</w:t>
      </w:r>
      <w:r>
        <w:rPr>
          <w:b/>
          <w:sz w:val="22"/>
        </w:rPr>
        <w:t xml:space="preserve"> 得了睾丸炎需要怎么样治</w:t>
      </w:r>
    </w:p>
    <w:p>
      <w:pPr>
        <w:spacing w:after="40"/>
      </w:pPr>
      <w:r>
        <w:rPr>
          <w:b/>
          <w:color w:val="0052A4"/>
          <w:sz w:val="20"/>
        </w:rPr>
        <w:t xml:space="preserve">Q: </w:t>
      </w:r>
      <w:r>
        <w:rPr>
          <w:sz w:val="20"/>
        </w:rPr>
        <w:t>睾丸大小不一、疼痛、大腿根疼，听说是睾丸炎，请问得了睾丸炎需要怎么样治</w:t>
      </w:r>
    </w:p>
    <w:p>
      <w:pPr>
        <w:spacing w:after="120"/>
      </w:pPr>
      <w:r>
        <w:rPr>
          <w:b/>
          <w:color w:val="008200"/>
          <w:sz w:val="20"/>
        </w:rPr>
        <w:t xml:space="preserve">A: </w:t>
      </w:r>
      <w:r>
        <w:rPr>
          <w:sz w:val="20"/>
        </w:rPr>
        <w:t>睾丸炎是以睾丸肿胀，疼痛，伴发下腹坠胀感为基础，疼痛可反射到会阴及大腿部，也可再次发生性交困难，急性复发期时可再次出现高热，寒战，恶心干呕等全身症状。建议及时到医院复诊，遵造医嘱对症治疗，同时卧床歇息，拉高阴囊，局部冷敷来缓解症状。祝您健康睾丸炎病情易反反复复，需要有长期的药物治疗。而且对于男性患者来说，要马上去专业正规的医院诊病，根据仔细检查结果再考虑治疗。并且留意恰当饮食，防止性生活，最后祝患者们早日康复。</w:t>
      </w:r>
    </w:p>
    <w:p>
      <w:pPr>
        <w:spacing w:before="160" w:after="40"/>
      </w:pPr>
      <w:r>
        <w:rPr>
          <w:b/>
          <w:color w:val="646464"/>
          <w:sz w:val="18"/>
        </w:rPr>
        <w:t xml:space="preserve">[9416] </w:t>
      </w:r>
      <w:r>
        <w:rPr>
          <w:b/>
          <w:sz w:val="22"/>
        </w:rPr>
        <w:t>【龟头炎】</w:t>
      </w:r>
      <w:r>
        <w:rPr>
          <w:b/>
          <w:sz w:val="22"/>
        </w:rPr>
        <w:t xml:space="preserve"> 男性龟头炎需要做哪些检查呢</w:t>
      </w:r>
    </w:p>
    <w:p>
      <w:pPr>
        <w:spacing w:after="40"/>
      </w:pPr>
      <w:r>
        <w:rPr>
          <w:b/>
          <w:color w:val="0052A4"/>
          <w:sz w:val="20"/>
        </w:rPr>
        <w:t xml:space="preserve">Q: </w:t>
      </w:r>
      <w:r>
        <w:rPr>
          <w:sz w:val="20"/>
        </w:rPr>
        <w:t>龟头红肿，表面有破皮溃烂，不知道是不是有炎症呢，请问男性龟头炎需要做哪些检查呢</w:t>
      </w:r>
    </w:p>
    <w:p>
      <w:pPr>
        <w:spacing w:after="120"/>
      </w:pPr>
      <w:r>
        <w:rPr>
          <w:b/>
          <w:color w:val="008200"/>
          <w:sz w:val="20"/>
        </w:rPr>
        <w:t xml:space="preserve">A: </w:t>
      </w:r>
      <w:r>
        <w:rPr>
          <w:sz w:val="20"/>
        </w:rPr>
        <w:t>根据你的病情叙述，有可能致使包皮龟头炎，阴茎癌等后果。建议去医院小儿外科复诊，改进包皮仔细检查，抽血检查，心电图，胸片等明确病情。如果无手术禁忌症，可在全麻上行包皮环切术实施治疗。包皮是可以稳定的，但是一般治疗过程缓慢，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[9417] </w:t>
      </w:r>
      <w:r>
        <w:rPr>
          <w:b/>
          <w:sz w:val="22"/>
        </w:rPr>
        <w:t>【前列腺囊肿】</w:t>
      </w:r>
      <w:r>
        <w:rPr>
          <w:b/>
          <w:sz w:val="22"/>
        </w:rPr>
        <w:t xml:space="preserve"> 前列腺囊肿的治疗办法都有哪些呀</w:t>
      </w:r>
    </w:p>
    <w:p>
      <w:pPr>
        <w:spacing w:after="40"/>
      </w:pPr>
      <w:r>
        <w:rPr>
          <w:b/>
          <w:color w:val="0052A4"/>
          <w:sz w:val="20"/>
        </w:rPr>
        <w:t xml:space="preserve">Q: </w:t>
      </w:r>
      <w:r>
        <w:rPr>
          <w:sz w:val="20"/>
        </w:rPr>
        <w:t>囊肿大小为12*7mm，医生建议我尽快治疗，但我想问问真的有必要吗，我有些害怕，请问前列腺囊肿的治疗办法都有哪些呀</w:t>
      </w:r>
    </w:p>
    <w:p>
      <w:pPr>
        <w:spacing w:after="120"/>
      </w:pPr>
      <w:r>
        <w:rPr>
          <w:b/>
          <w:color w:val="008200"/>
          <w:sz w:val="20"/>
        </w:rPr>
        <w:t xml:space="preserve">A: </w:t>
      </w:r>
      <w:r>
        <w:rPr>
          <w:sz w:val="20"/>
        </w:rPr>
        <w:t>如果发觉前列腺囊肿，在这种状况的时候，绝大部分都是由于慢性炎症反映刺激所引发，在这种情况的时候，我们可以互相配合口服一些前列康，互相配合口服头孢氨苄胶囊和坐浴治疗，互相配合口服中药汤剂，比如说前列腺汤对于前列腺囊肿患者来说，及时治疗是可以减低病发，如果不及时治疗会影响到受孕情况。因此患者要及时药物治疗，并且日常生活中要多看重自身护理，防止辛辣食物，祝你早日康复</w:t>
      </w:r>
    </w:p>
    <w:p>
      <w:pPr>
        <w:spacing w:before="160" w:after="40"/>
      </w:pPr>
      <w:r>
        <w:rPr>
          <w:b/>
          <w:color w:val="646464"/>
          <w:sz w:val="18"/>
        </w:rPr>
        <w:t xml:space="preserve">[9418] </w:t>
      </w:r>
      <w:r>
        <w:rPr>
          <w:b/>
          <w:sz w:val="22"/>
        </w:rPr>
        <w:t>【男性功能障碍】</w:t>
      </w:r>
      <w:r>
        <w:rPr>
          <w:b/>
          <w:sz w:val="22"/>
        </w:rPr>
        <w:t xml:space="preserve"> 轻度性功能障碍该如何进行调理</w:t>
      </w:r>
    </w:p>
    <w:p>
      <w:pPr>
        <w:spacing w:after="40"/>
      </w:pPr>
      <w:r>
        <w:rPr>
          <w:b/>
          <w:color w:val="0052A4"/>
          <w:sz w:val="20"/>
        </w:rPr>
        <w:t xml:space="preserve">Q: </w:t>
      </w:r>
      <w:r>
        <w:rPr>
          <w:sz w:val="20"/>
        </w:rPr>
        <w:t>感觉自己是阳痿早泄了，每次还没插入就射精了，平时也浑身乏力，明明啥都没干，就想睡觉，请问轻度性功能障碍该如何进行调理</w:t>
      </w:r>
    </w:p>
    <w:p>
      <w:pPr>
        <w:spacing w:after="120"/>
      </w:pPr>
      <w:r>
        <w:rPr>
          <w:b/>
          <w:color w:val="008200"/>
          <w:sz w:val="20"/>
        </w:rPr>
        <w:t xml:space="preserve">A: </w:t>
      </w:r>
      <w:r>
        <w:rPr>
          <w:sz w:val="20"/>
        </w:rPr>
        <w:t>性功能障碍是需要有结合心理因素稳定的，是需要有防止焦虑烦躁等不良的情绪的，再就是平时需要有增加活动锻练的增加机体的耐受能力以及结合食疗的。至于中药是需要有结合你的病情实施辨证论治的，是需要有结合如何肾阴虚肾阳虚，或者是湿热下注等方式实施治疗的，决定用药时需要有实施辨证论治对症治疗的男性疾病是可以康复的，但是一般治疗过程缓慢，且治疗后容易病发，因此治疗中一定积极互相配合医生的治疗，恰当用药！</w:t>
      </w:r>
    </w:p>
    <w:p>
      <w:pPr>
        <w:spacing w:before="160" w:after="40"/>
      </w:pPr>
      <w:r>
        <w:rPr>
          <w:b/>
          <w:color w:val="646464"/>
          <w:sz w:val="18"/>
        </w:rPr>
        <w:t xml:space="preserve">[9419] </w:t>
      </w:r>
      <w:r>
        <w:rPr>
          <w:b/>
          <w:sz w:val="22"/>
        </w:rPr>
        <w:t>【睾丸炎】</w:t>
      </w:r>
      <w:r>
        <w:rPr>
          <w:b/>
          <w:sz w:val="22"/>
        </w:rPr>
        <w:t xml:space="preserve"> 睾丸炎怎样治疗比较好呀</w:t>
      </w:r>
    </w:p>
    <w:p>
      <w:pPr>
        <w:spacing w:after="40"/>
      </w:pPr>
      <w:r>
        <w:rPr>
          <w:b/>
          <w:color w:val="0052A4"/>
          <w:sz w:val="20"/>
        </w:rPr>
        <w:t xml:space="preserve">Q: </w:t>
      </w:r>
      <w:r>
        <w:rPr>
          <w:sz w:val="20"/>
        </w:rPr>
        <w:t>睾丸大小不一、疼痛、大腿根疼，听说是睾丸炎，请问睾丸炎怎样治疗比较好呀</w:t>
      </w:r>
    </w:p>
    <w:p>
      <w:pPr>
        <w:spacing w:after="120"/>
      </w:pPr>
      <w:r>
        <w:rPr>
          <w:b/>
          <w:color w:val="008200"/>
          <w:sz w:val="20"/>
        </w:rPr>
        <w:t xml:space="preserve">A: </w:t>
      </w:r>
      <w:r>
        <w:rPr>
          <w:sz w:val="20"/>
        </w:rPr>
        <w:t>若诊断有睾丸炎属于者，因其一般病因多见于倒行传染如下尿路感染、前列腺炎、尿道手术后、长期羁押导尿管者等等;血行散播至睾丸等。且疾病自愈的前提需以正规及尽早的治疗为前提。建议您还需积极到医院做个睾丸彩超等相关检查，以及早依仔细检查结果给与及时对症解决。平时要留意局部卫生，多喝水，禁不洁性交及防止外伤，疾病病发期要留意卧床歇息，适当拉高阴囊等。祝您健康。</w:t>
      </w:r>
    </w:p>
    <w:p>
      <w:pPr>
        <w:spacing w:before="160" w:after="40"/>
      </w:pPr>
      <w:r>
        <w:rPr>
          <w:b/>
          <w:color w:val="646464"/>
          <w:sz w:val="18"/>
        </w:rPr>
        <w:t xml:space="preserve">[9420] </w:t>
      </w:r>
      <w:r>
        <w:rPr>
          <w:b/>
          <w:sz w:val="22"/>
        </w:rPr>
        <w:t>【前列腺囊肿】</w:t>
      </w:r>
      <w:r>
        <w:rPr>
          <w:b/>
          <w:sz w:val="22"/>
        </w:rPr>
        <w:t xml:space="preserve"> 前列腺囊肿的治疗办法都有哪些呀</w:t>
      </w:r>
    </w:p>
    <w:p>
      <w:pPr>
        <w:spacing w:after="40"/>
      </w:pPr>
      <w:r>
        <w:rPr>
          <w:b/>
          <w:color w:val="0052A4"/>
          <w:sz w:val="20"/>
        </w:rPr>
        <w:t xml:space="preserve">Q: </w:t>
      </w:r>
      <w:r>
        <w:rPr>
          <w:sz w:val="20"/>
        </w:rPr>
        <w:t>囊肿大小为12*7mm，医生建议我尽快治疗，但我想问问真的有必要吗，我有些害怕，请问前列腺囊肿的治疗办法都有哪些呀</w:t>
      </w:r>
    </w:p>
    <w:p>
      <w:pPr>
        <w:spacing w:after="120"/>
      </w:pPr>
      <w:r>
        <w:rPr>
          <w:b/>
          <w:color w:val="008200"/>
          <w:sz w:val="20"/>
        </w:rPr>
        <w:t xml:space="preserve">A: </w:t>
      </w:r>
      <w:r>
        <w:rPr>
          <w:sz w:val="20"/>
        </w:rPr>
        <w:t>如果发觉前列腺囊肿，在这种状况的时候，绝大部分都是由于慢性炎症反映刺激所引发，在这种情况的时候，我们可以互相配合口服一些前列康，互相配合口服头孢氨苄胶囊和坐浴治疗，互相配合口服中药汤剂，比如说前列腺汤对于前列腺囊肿患者来说，及时治疗是可以减低病发，如果不及时治疗会影响到受孕情况。因此患者要及时药物治疗，并且日常生活中要多看重自身护理，防止辛辣食物，祝你早日康复</w:t>
      </w:r>
    </w:p>
    <w:p>
      <w:pPr>
        <w:spacing w:before="160" w:after="40"/>
      </w:pPr>
      <w:r>
        <w:rPr>
          <w:b/>
          <w:color w:val="646464"/>
          <w:sz w:val="18"/>
        </w:rPr>
        <w:t xml:space="preserve">[9421] </w:t>
      </w:r>
      <w:r>
        <w:rPr>
          <w:b/>
          <w:sz w:val="22"/>
        </w:rPr>
        <w:t>【精索静脉曲张】</w:t>
      </w:r>
      <w:r>
        <w:rPr>
          <w:b/>
          <w:sz w:val="22"/>
        </w:rPr>
        <w:t xml:space="preserve"> 精索静脉曲张手术治疗行不行</w:t>
      </w:r>
    </w:p>
    <w:p>
      <w:pPr>
        <w:spacing w:after="40"/>
      </w:pPr>
      <w:r>
        <w:rPr>
          <w:b/>
          <w:color w:val="0052A4"/>
          <w:sz w:val="20"/>
        </w:rPr>
        <w:t xml:space="preserve">Q: </w:t>
      </w:r>
      <w:r>
        <w:rPr>
          <w:sz w:val="20"/>
        </w:rPr>
        <w:t>双侧精索静脉曲张，备孕一年无果，心急呀，平时症状也不明显，偶尔会有不适，精索静脉曲张手术治疗行不行</w:t>
      </w:r>
    </w:p>
    <w:p>
      <w:pPr>
        <w:spacing w:after="120"/>
      </w:pPr>
      <w:r>
        <w:rPr>
          <w:b/>
          <w:color w:val="008200"/>
          <w:sz w:val="20"/>
        </w:rPr>
        <w:t xml:space="preserve">A: </w:t>
      </w:r>
      <w:r>
        <w:rPr>
          <w:sz w:val="20"/>
        </w:rPr>
        <w:t>精索静脉曲张疾病能影响精子的成活率，引发不孕不育，精索静脉曲张左侧多见，彩超仔细检查精索静脉扩展，2.6扩展明显，不能够自愈的。好些人通过手术后治好不育。精索静脉曲张，不能够自愈，建议你手术治疗。对于精索静脉曲张患者来说，及时治疗是可以减低病发，如果不及时治疗会影响到受孕情况。因此患者要及时对症治疗，并且日常生活中要规律性生活，防止久坐，祝你早日康复</w:t>
      </w:r>
    </w:p>
    <w:p>
      <w:pPr>
        <w:spacing w:before="160" w:after="40"/>
      </w:pPr>
      <w:r>
        <w:rPr>
          <w:b/>
          <w:color w:val="646464"/>
          <w:sz w:val="18"/>
        </w:rPr>
        <w:t xml:space="preserve">[9422] </w:t>
      </w:r>
      <w:r>
        <w:rPr>
          <w:b/>
          <w:sz w:val="22"/>
        </w:rPr>
        <w:t>【睾丸扭转】</w:t>
      </w:r>
      <w:r>
        <w:rPr>
          <w:b/>
          <w:sz w:val="22"/>
        </w:rPr>
        <w:t xml:space="preserve"> 睾丸损伤有什么症状</w:t>
      </w:r>
    </w:p>
    <w:p>
      <w:pPr>
        <w:spacing w:after="40"/>
      </w:pPr>
      <w:r>
        <w:rPr>
          <w:b/>
          <w:color w:val="0052A4"/>
          <w:sz w:val="20"/>
        </w:rPr>
        <w:t xml:space="preserve">Q: </w:t>
      </w:r>
      <w:r>
        <w:rPr>
          <w:sz w:val="20"/>
        </w:rPr>
        <w:t>麻烦医生帮助解答一下，睾丸损伤有什么症状希望专家可以给出详细的解答，谢谢。</w:t>
      </w:r>
    </w:p>
    <w:p>
      <w:pPr>
        <w:spacing w:after="120"/>
      </w:pPr>
      <w:r>
        <w:rPr>
          <w:b/>
          <w:color w:val="008200"/>
          <w:sz w:val="20"/>
        </w:rPr>
        <w:t xml:space="preserve">A: </w:t>
      </w:r>
      <w:r>
        <w:rPr>
          <w:sz w:val="20"/>
        </w:rPr>
        <w:t>如果是活动引发话，只要遭到的沉重刺激不是太重，稍稍运动一下，使缩上去的睾丸迅速上升到原来的位子即可，不然的话，因受外力刺激而增强的睾丸长期处在不正常位子，睾丸扭转会使血管完全扭曲、睾丸血液供给中断、脑水肿时间过久等致使睾丸组织坏死。如果疼痛很快缓解，一般也就没什么问题，但如果受力太重，疼痛远不止，或尿中混有血液的话，就应立即送往医院泌尿科实施检查和治疗.睾丸损伤的确诊及磁共振仔细检查主要通过病史、健康检查。</w:t>
      </w:r>
    </w:p>
    <w:p>
      <w:pPr>
        <w:spacing w:before="160" w:after="40"/>
      </w:pPr>
      <w:r>
        <w:rPr>
          <w:b/>
          <w:color w:val="646464"/>
          <w:sz w:val="18"/>
        </w:rPr>
        <w:t xml:space="preserve">[9423] </w:t>
      </w:r>
      <w:r>
        <w:rPr>
          <w:b/>
          <w:sz w:val="22"/>
        </w:rPr>
        <w:t>【睾丸扭转】</w:t>
      </w:r>
      <w:r>
        <w:rPr>
          <w:b/>
          <w:sz w:val="22"/>
        </w:rPr>
        <w:t xml:space="preserve"> 睾丸扭转术后如何护理呢</w:t>
      </w:r>
    </w:p>
    <w:p>
      <w:pPr>
        <w:spacing w:after="40"/>
      </w:pPr>
      <w:r>
        <w:rPr>
          <w:b/>
          <w:color w:val="0052A4"/>
          <w:sz w:val="20"/>
        </w:rPr>
        <w:t xml:space="preserve">Q: </w:t>
      </w:r>
      <w:r>
        <w:rPr>
          <w:sz w:val="20"/>
        </w:rPr>
        <w:t>麻烦医生帮助解答一下，睾丸扭转术后要是睾丸恢复的不好希望专家可以给出详细的解答，谢谢。</w:t>
      </w:r>
    </w:p>
    <w:p>
      <w:pPr>
        <w:spacing w:after="120"/>
      </w:pPr>
      <w:r>
        <w:rPr>
          <w:b/>
          <w:color w:val="008200"/>
          <w:sz w:val="20"/>
        </w:rPr>
        <w:t xml:space="preserve">A: </w:t>
      </w:r>
      <w:r>
        <w:rPr>
          <w:sz w:val="20"/>
        </w:rPr>
        <w:t>睾丸扭转后，症状为阴囊睾丸疼痛剧烈，突然再次出现疼痛，难以耐受。阴囊肿胀明显。触诊压痛明显。仔细检查彩超，远端睾丸组织无血流信号。需急诊科手术。手术中切开阴囊，明确确诊，将逆转的睾丸复位，仔细观察抟转远端组织，如睾丸等色泽发白，冷敷仍不能够恢复正常色泽，考虑化脓，需摘除睾丸附睾等。如果色泽发紫，红肿明显，未完全失活，经冷敷后，已有功能，可复位后，仔细观察半响，无明显化脓，下引流条，清创切口。</w:t>
      </w:r>
    </w:p>
    <w:p>
      <w:pPr>
        <w:spacing w:before="160" w:after="40"/>
      </w:pPr>
      <w:r>
        <w:rPr>
          <w:b/>
          <w:color w:val="646464"/>
          <w:sz w:val="18"/>
        </w:rPr>
        <w:t xml:space="preserve">[9424] </w:t>
      </w:r>
      <w:r>
        <w:rPr>
          <w:b/>
          <w:sz w:val="22"/>
        </w:rPr>
        <w:t>【睾丸扭转】</w:t>
      </w:r>
      <w:r>
        <w:rPr>
          <w:b/>
          <w:sz w:val="22"/>
        </w:rPr>
        <w:t xml:space="preserve"> 睾丸扭转怎么护理呢</w:t>
      </w:r>
    </w:p>
    <w:p>
      <w:pPr>
        <w:spacing w:after="40"/>
      </w:pPr>
      <w:r>
        <w:rPr>
          <w:b/>
          <w:color w:val="0052A4"/>
          <w:sz w:val="20"/>
        </w:rPr>
        <w:t xml:space="preserve">Q: </w:t>
      </w:r>
      <w:r>
        <w:rPr>
          <w:sz w:val="20"/>
        </w:rPr>
        <w:t>麻烦医生帮助解答一下，睾丸有时侯会疼一下一碰也有点疼希望专家可以给出详细的解答，谢谢。</w:t>
      </w:r>
    </w:p>
    <w:p>
      <w:pPr>
        <w:spacing w:after="120"/>
      </w:pPr>
      <w:r>
        <w:rPr>
          <w:b/>
          <w:color w:val="008200"/>
          <w:sz w:val="20"/>
        </w:rPr>
        <w:t xml:space="preserve">A: </w:t>
      </w:r>
      <w:r>
        <w:rPr>
          <w:sz w:val="20"/>
        </w:rPr>
        <w:t>根据你的叙述，右侧睾丸有时疼痛，一碰也有点疼，偶尔复发，不红肿，考虑多为睾丸扭转或是附睾炎症引来的，建议你到医院泌尿外科复诊，仔细检查患处B超，根据仔细检查结果治疗。平时留意歇息，防止剧烈运动。男科疾病是可以稳定的，但是一般治疗周期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[9425] </w:t>
      </w:r>
      <w:r>
        <w:rPr>
          <w:b/>
          <w:sz w:val="22"/>
        </w:rPr>
        <w:t>【睾丸囊肿】</w:t>
      </w:r>
      <w:r>
        <w:rPr>
          <w:b/>
          <w:sz w:val="22"/>
        </w:rPr>
        <w:t xml:space="preserve"> 睾丸里面有个疙瘩怎么办？</w:t>
      </w:r>
    </w:p>
    <w:p>
      <w:pPr>
        <w:spacing w:after="40"/>
      </w:pPr>
      <w:r>
        <w:rPr>
          <w:b/>
          <w:color w:val="0052A4"/>
          <w:sz w:val="20"/>
        </w:rPr>
        <w:t xml:space="preserve">Q: </w:t>
      </w:r>
      <w:r>
        <w:rPr>
          <w:sz w:val="20"/>
        </w:rPr>
        <w:t>睾丸里面有个疙瘩大小有花生米大小，希望专家可以给出详细的解答，谢谢。</w:t>
      </w:r>
    </w:p>
    <w:p>
      <w:pPr>
        <w:spacing w:after="120"/>
      </w:pPr>
      <w:r>
        <w:rPr>
          <w:b/>
          <w:color w:val="008200"/>
          <w:sz w:val="20"/>
        </w:rPr>
        <w:t xml:space="preserve">A: </w:t>
      </w:r>
      <w:r>
        <w:rPr>
          <w:sz w:val="20"/>
        </w:rPr>
        <w:t>根据你陈述的情况，你这种情况有可能有睾丸结节之类的或者是睾丸囊肿。这种情况我建议你要去医院做一下彩超，明确的确诊，然后对症治疗，同时最近不要剧烈运动，不要吃辣的，必要的时候还是要积极的服食药物等。男科疾病是可以稳定的，但是一般治疗过程缓慢，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[9426] </w:t>
      </w:r>
      <w:r>
        <w:rPr>
          <w:b/>
          <w:sz w:val="22"/>
        </w:rPr>
        <w:t>【睾丸炎】</w:t>
      </w:r>
      <w:r>
        <w:rPr>
          <w:b/>
          <w:sz w:val="22"/>
        </w:rPr>
        <w:t xml:space="preserve"> 出现睾丸小如何能治的好</w:t>
      </w:r>
    </w:p>
    <w:p>
      <w:pPr>
        <w:spacing w:after="40"/>
      </w:pPr>
      <w:r>
        <w:rPr>
          <w:b/>
          <w:color w:val="0052A4"/>
          <w:sz w:val="20"/>
        </w:rPr>
        <w:t xml:space="preserve">Q: </w:t>
      </w:r>
      <w:r>
        <w:rPr>
          <w:sz w:val="20"/>
        </w:rPr>
        <w:t>睾丸有疼痛的问题，去医院一检查，请问如果治疗好了，还会影响以后生育问题吗，出现睾丸小如何能治的好</w:t>
      </w:r>
    </w:p>
    <w:p>
      <w:pPr>
        <w:spacing w:after="120"/>
      </w:pPr>
      <w:r>
        <w:rPr>
          <w:b/>
          <w:color w:val="008200"/>
          <w:sz w:val="20"/>
        </w:rPr>
        <w:t xml:space="preserve">A: </w:t>
      </w:r>
      <w:r>
        <w:rPr>
          <w:sz w:val="20"/>
        </w:rPr>
        <w:t>根据你所叙述的情况，生殖器生长发育在绝经时达到4厘米，在勃起时达到10厘米左右，都是属于正常的围产期生长发育。留意多留意仔细观察，如果属于正常的话，一般不需要是如果太过太过短小需要有到医院仔细检查后采用手术治疗，一般药物无法稳定。对于男科疾病患者来说，及时治疗是可以减低病发，如果不及时治疗会影响到受孕情况。因此患者要及时对症下药，并且日常生活中要规律性生活，防止久坐，祝你早日康复</w:t>
      </w:r>
    </w:p>
    <w:p>
      <w:pPr>
        <w:spacing w:before="160" w:after="40"/>
      </w:pPr>
      <w:r>
        <w:rPr>
          <w:b/>
          <w:color w:val="646464"/>
          <w:sz w:val="18"/>
        </w:rPr>
        <w:t xml:space="preserve">[9427] </w:t>
      </w:r>
      <w:r>
        <w:rPr>
          <w:b/>
          <w:sz w:val="22"/>
        </w:rPr>
        <w:t>【勃起功能障碍】</w:t>
      </w:r>
      <w:r>
        <w:rPr>
          <w:b/>
          <w:sz w:val="22"/>
        </w:rPr>
        <w:t xml:space="preserve"> 勃起功能障碍应该如何调理</w:t>
      </w:r>
    </w:p>
    <w:p>
      <w:pPr>
        <w:spacing w:after="40"/>
      </w:pPr>
      <w:r>
        <w:rPr>
          <w:b/>
          <w:color w:val="0052A4"/>
          <w:sz w:val="20"/>
        </w:rPr>
        <w:t xml:space="preserve">Q: </w:t>
      </w:r>
      <w:r>
        <w:rPr>
          <w:sz w:val="20"/>
        </w:rPr>
        <w:t>请问勃起功能障碍，不容易勃起，希望专家可以给出详细的解答，谢谢。</w:t>
      </w:r>
    </w:p>
    <w:p>
      <w:pPr>
        <w:spacing w:after="120"/>
      </w:pPr>
      <w:r>
        <w:rPr>
          <w:b/>
          <w:color w:val="008200"/>
          <w:sz w:val="20"/>
        </w:rPr>
        <w:t xml:space="preserve">A: </w:t>
      </w:r>
      <w:r>
        <w:rPr>
          <w:sz w:val="20"/>
        </w:rPr>
        <w:t>你的情况属于肾虚引来的症状，会引来阳痿早泄以及遗精等症状的，你的情况需要有积极治疗的你的情况我建议留意歇息，少吃辛辣和油炸食物的，一周同房抑制在三次以内的，积极服食复方玄驹胶囊治疗，需要有治疗4周以上的，上述的药物效果也是可以的，对于勃起功能障碍患者来说，及时治疗是可以减低病发，如果不及时治疗会影响到受孕情况。因此患者要及时服食药物，并且日常生活中要多看重自身护理，防止辛辣食物，祝你早日康复</w:t>
      </w:r>
    </w:p>
    <w:p>
      <w:pPr>
        <w:spacing w:before="160" w:after="40"/>
      </w:pPr>
      <w:r>
        <w:rPr>
          <w:b/>
          <w:color w:val="646464"/>
          <w:sz w:val="18"/>
        </w:rPr>
        <w:t xml:space="preserve">[9428] </w:t>
      </w:r>
      <w:r>
        <w:rPr>
          <w:b/>
          <w:sz w:val="22"/>
        </w:rPr>
        <w:t>【早泄】</w:t>
      </w:r>
      <w:r>
        <w:rPr>
          <w:b/>
          <w:sz w:val="22"/>
        </w:rPr>
        <w:t xml:space="preserve"> 睾丸无力是不是早泄呢</w:t>
      </w:r>
    </w:p>
    <w:p>
      <w:pPr>
        <w:spacing w:after="40"/>
      </w:pPr>
      <w:r>
        <w:rPr>
          <w:b/>
          <w:color w:val="0052A4"/>
          <w:sz w:val="20"/>
        </w:rPr>
        <w:t xml:space="preserve">Q: </w:t>
      </w:r>
      <w:r>
        <w:rPr>
          <w:sz w:val="20"/>
        </w:rPr>
        <w:t>睾丸有疼痛的问题，去医院一检查，请问如果治疗好了，还会影响以后生育问题吗，睾丸无力是不是早泄呢</w:t>
      </w:r>
    </w:p>
    <w:p>
      <w:pPr>
        <w:spacing w:after="120"/>
      </w:pPr>
      <w:r>
        <w:rPr>
          <w:b/>
          <w:color w:val="008200"/>
          <w:sz w:val="20"/>
        </w:rPr>
        <w:t xml:space="preserve">A: </w:t>
      </w:r>
      <w:r>
        <w:rPr>
          <w:sz w:val="20"/>
        </w:rPr>
        <w:t>勃起后软弱无力考虑可能有早泄的问题，有液体留出主要是前列腺液，后者是正常现象。阴囊潮湿患者应留意以下几点：1、忌食烟酒辛辣食品，少吃大鱼大肉。过食肥甘厚味及辛辣之品助湿热，使症状缓解。2、应穿宽松内库，使空气流畅，更易导热。3、始终保持阴部卫生，勤洗勤换男科疾病是可以缓解的，但是一般治疗过程缓慢，且治疗后容易病发，因此治疗中一定对症使用药物，另外，患者不要久坐久骑，多留意自身卫生，期望男性患者可以尽快康复！</w:t>
      </w:r>
    </w:p>
    <w:p>
      <w:pPr>
        <w:spacing w:before="160" w:after="40"/>
      </w:pPr>
      <w:r>
        <w:rPr>
          <w:b/>
          <w:color w:val="646464"/>
          <w:sz w:val="18"/>
        </w:rPr>
        <w:t xml:space="preserve">[9429] </w:t>
      </w:r>
      <w:r>
        <w:rPr>
          <w:b/>
          <w:sz w:val="22"/>
        </w:rPr>
        <w:t>【急性附睾炎】</w:t>
      </w:r>
      <w:r>
        <w:rPr>
          <w:b/>
          <w:sz w:val="22"/>
        </w:rPr>
        <w:t xml:space="preserve"> 附睾炎的治疗有哪几种办法</w:t>
      </w:r>
    </w:p>
    <w:p>
      <w:pPr>
        <w:spacing w:after="40"/>
      </w:pPr>
      <w:r>
        <w:rPr>
          <w:b/>
          <w:color w:val="0052A4"/>
          <w:sz w:val="20"/>
        </w:rPr>
        <w:t xml:space="preserve">Q: </w:t>
      </w:r>
      <w:r>
        <w:rPr>
          <w:sz w:val="20"/>
        </w:rPr>
        <w:t>最近压力大连身体都除了问题，医生我的睾丸附近总是胀痛难忍，感觉整体往下坠，请问附睾炎的治疗有哪几种办法</w:t>
      </w:r>
    </w:p>
    <w:p>
      <w:pPr>
        <w:spacing w:after="120"/>
      </w:pPr>
      <w:r>
        <w:rPr>
          <w:b/>
          <w:color w:val="008200"/>
          <w:sz w:val="20"/>
        </w:rPr>
        <w:t xml:space="preserve">A: </w:t>
      </w:r>
      <w:r>
        <w:rPr>
          <w:sz w:val="20"/>
        </w:rPr>
        <w:t>根据您所叙述目前的情况和症状考虑，主要还是由于慢性的附睾生殖器炎症致使再次出现的上述情况。目前的情况还是需要有专心采用消炎药物治疗的，或者可以互相配合局部的冷敷，都是有效的改善目前和症状的。建议你最好多留意仔细观察。附睾炎病情易反反复复，需要有长期的服食药物。而且对于男性患者来说，要马上去专业正规的医院诊病，根据仔细检查结果再考虑治疗。并且留意约束性生活，保持良好的心情，最后祝患者们早日康复。</w:t>
      </w:r>
    </w:p>
    <w:p>
      <w:pPr>
        <w:spacing w:before="160" w:after="40"/>
      </w:pPr>
      <w:r>
        <w:rPr>
          <w:b/>
          <w:color w:val="646464"/>
          <w:sz w:val="18"/>
        </w:rPr>
        <w:t xml:space="preserve">[9430] </w:t>
      </w:r>
      <w:r>
        <w:rPr>
          <w:b/>
          <w:sz w:val="22"/>
        </w:rPr>
        <w:t>【急性附睾炎】</w:t>
      </w:r>
      <w:r>
        <w:rPr>
          <w:b/>
          <w:sz w:val="22"/>
        </w:rPr>
        <w:t xml:space="preserve"> 附睾炎是什么原因引起</w:t>
      </w:r>
    </w:p>
    <w:p>
      <w:pPr>
        <w:spacing w:after="40"/>
      </w:pPr>
      <w:r>
        <w:rPr>
          <w:b/>
          <w:color w:val="0052A4"/>
          <w:sz w:val="20"/>
        </w:rPr>
        <w:t xml:space="preserve">Q: </w:t>
      </w:r>
      <w:r>
        <w:rPr>
          <w:sz w:val="20"/>
        </w:rPr>
        <w:t>附睾有轻微的炎症，早泄，浑身乏力，腰酸腿痛，请问附睾炎是什么原因引起</w:t>
      </w:r>
    </w:p>
    <w:p>
      <w:pPr>
        <w:spacing w:after="120"/>
      </w:pPr>
      <w:r>
        <w:rPr>
          <w:b/>
          <w:color w:val="008200"/>
          <w:sz w:val="20"/>
        </w:rPr>
        <w:t xml:space="preserve">A: </w:t>
      </w:r>
      <w:r>
        <w:rPr>
          <w:sz w:val="20"/>
        </w:rPr>
        <w:t>睾丸炎是最常见的引发男性睾丸疼痛的原因。睾丸炎是由于睾丸引起炎症引发的。大多数的情况下是由于睾丸疾病继续恶化引起的。由于炎症的刺激使睾丸再次出现疼痛的感觉。而且睾丸炎的属于会严重伤损到男性的睾丸功能，使睾丸产精子的能力上升，如果不及时治疗，就会引发男性不育。建议：抗菌素对病毒性睾丸炎无效，需采取中医辨证论治调治。口附睾炎病情易反反复复，需要有长期的服食药物。</w:t>
      </w:r>
    </w:p>
    <w:p>
      <w:pPr>
        <w:spacing w:before="160" w:after="40"/>
      </w:pPr>
      <w:r>
        <w:rPr>
          <w:b/>
          <w:color w:val="646464"/>
          <w:sz w:val="18"/>
        </w:rPr>
        <w:t xml:space="preserve">[9431] </w:t>
      </w:r>
      <w:r>
        <w:rPr>
          <w:b/>
          <w:sz w:val="22"/>
        </w:rPr>
        <w:t>【龟头炎】</w:t>
      </w:r>
      <w:r>
        <w:rPr>
          <w:b/>
          <w:sz w:val="22"/>
        </w:rPr>
        <w:t xml:space="preserve"> 包皮龟头炎平时要注意什么</w:t>
      </w:r>
    </w:p>
    <w:p>
      <w:pPr>
        <w:spacing w:after="40"/>
      </w:pPr>
      <w:r>
        <w:rPr>
          <w:b/>
          <w:color w:val="0052A4"/>
          <w:sz w:val="20"/>
        </w:rPr>
        <w:t xml:space="preserve">Q: </w:t>
      </w:r>
      <w:r>
        <w:rPr>
          <w:sz w:val="20"/>
        </w:rPr>
        <w:t>龟头红肿、瘙痒、有异味，阴部潮湿是不是有问题？是龟头炎吗？包皮龟头炎平时要注意什么</w:t>
      </w:r>
    </w:p>
    <w:p>
      <w:pPr>
        <w:spacing w:after="120"/>
      </w:pPr>
      <w:r>
        <w:rPr>
          <w:b/>
          <w:color w:val="008200"/>
          <w:sz w:val="20"/>
        </w:rPr>
        <w:t xml:space="preserve">A: </w:t>
      </w:r>
      <w:r>
        <w:rPr>
          <w:sz w:val="20"/>
        </w:rPr>
        <w:t>根据你的情况，这可能是由于龟头部位包皮过长的情况，再次出现龟头部位包垢不断增多的情况，并伴发龟头炎的情况。在平时防止精神紧张，并恰当歇息，并建议始终保持会阴部的卫生，并伴发不适时到医院正规仔细检查，以排除并炎症对于龟头红肿患者来说，及时治疗是可以减低病发，如果不及时治疗会影响到受孕情况。因此患者要及时药物治疗，并且日常生活中要以防过劳，留意自身卫生情况，祝你早日康复</w:t>
      </w:r>
    </w:p>
    <w:p>
      <w:pPr>
        <w:spacing w:before="160" w:after="40"/>
      </w:pPr>
      <w:r>
        <w:rPr>
          <w:b/>
          <w:color w:val="646464"/>
          <w:sz w:val="18"/>
        </w:rPr>
        <w:t xml:space="preserve">[9432] </w:t>
      </w:r>
      <w:r>
        <w:rPr>
          <w:b/>
          <w:sz w:val="22"/>
        </w:rPr>
        <w:t>【龟头炎】</w:t>
      </w:r>
      <w:r>
        <w:rPr>
          <w:b/>
          <w:sz w:val="22"/>
        </w:rPr>
        <w:t xml:space="preserve"> 男性龟头炎如何进行检查和治疗</w:t>
      </w:r>
    </w:p>
    <w:p>
      <w:pPr>
        <w:spacing w:after="40"/>
      </w:pPr>
      <w:r>
        <w:rPr>
          <w:b/>
          <w:color w:val="0052A4"/>
          <w:sz w:val="20"/>
        </w:rPr>
        <w:t xml:space="preserve">Q: </w:t>
      </w:r>
      <w:r>
        <w:rPr>
          <w:sz w:val="20"/>
        </w:rPr>
        <w:t>龟头红肿，表面有破皮溃烂，不知道是不是有炎症呢，请问男性龟头炎如何进行检查和治疗</w:t>
      </w:r>
    </w:p>
    <w:p>
      <w:pPr>
        <w:spacing w:after="120"/>
      </w:pPr>
      <w:r>
        <w:rPr>
          <w:b/>
          <w:color w:val="008200"/>
          <w:sz w:val="20"/>
        </w:rPr>
        <w:t xml:space="preserve">A: </w:t>
      </w:r>
      <w:r>
        <w:rPr>
          <w:sz w:val="20"/>
        </w:rPr>
        <w:t>建议去医院取龟头分泌物，看一下是细菌还是真菌性的，然后再选择药物方案。如果是细菌性的龟头炎可以决定红霉素软膏等等，如果是真菌性的可以决定达克宁，治疗期间严令禁止吃辛辣刺激的食物，严令禁止性生活。龟头炎病情易反反复复，需要有长期的药物治疗。而且对于男性患者来说，要及时去专业正规的医院诊病，根据仔细检查结果再考虑治疗。并且留意约束性生活，保持良好的心情，最后祝患者们早日康复。</w:t>
      </w:r>
    </w:p>
    <w:p>
      <w:pPr>
        <w:spacing w:before="160" w:after="40"/>
      </w:pPr>
      <w:r>
        <w:rPr>
          <w:b/>
          <w:color w:val="646464"/>
          <w:sz w:val="18"/>
        </w:rPr>
        <w:t xml:space="preserve">[9433] </w:t>
      </w:r>
      <w:r>
        <w:rPr>
          <w:b/>
          <w:sz w:val="22"/>
        </w:rPr>
        <w:t>【勃起功能障碍】</w:t>
      </w:r>
      <w:r>
        <w:rPr>
          <w:b/>
          <w:sz w:val="22"/>
        </w:rPr>
        <w:t xml:space="preserve"> 勃起功能障碍如练习可以恢复</w:t>
      </w:r>
    </w:p>
    <w:p>
      <w:pPr>
        <w:spacing w:after="40"/>
      </w:pPr>
      <w:r>
        <w:rPr>
          <w:b/>
          <w:color w:val="0052A4"/>
          <w:sz w:val="20"/>
        </w:rPr>
        <w:t xml:space="preserve">Q: </w:t>
      </w:r>
      <w:r>
        <w:rPr>
          <w:sz w:val="20"/>
        </w:rPr>
        <w:t>有八年的手淫史现在勃起功能障碍，希望专家可以给出详细的解答，谢谢。</w:t>
      </w:r>
    </w:p>
    <w:p>
      <w:pPr>
        <w:spacing w:after="120"/>
      </w:pPr>
      <w:r>
        <w:rPr>
          <w:b/>
          <w:color w:val="008200"/>
          <w:sz w:val="20"/>
        </w:rPr>
        <w:t xml:space="preserve">A: </w:t>
      </w:r>
      <w:r>
        <w:rPr>
          <w:sz w:val="20"/>
        </w:rPr>
        <w:t>根据你说的情况，经常性爱的伤害是非常大的，容易引来精神体力上升，阳痿早泄，影响练习，现在再次出现阳痿早泄，手脚冰凉，考虑是引来了肾阳虚的表现，是可以采用中成药五子衍宗丸和金匮肾气丸治疗。建议平时需要有留意歇息，不要操劳，戒掉性交，饮食清淡，营养均衡，每天坚持做个提肛活动，加强锻炼，互相配合治疗，是可以逐渐恢复正常的。对于勃起功能障碍患者来说，及时治疗是可以减低病发，如果不及时治疗会影响到身体情况。</w:t>
      </w:r>
    </w:p>
    <w:p>
      <w:pPr>
        <w:spacing w:before="160" w:after="40"/>
      </w:pPr>
      <w:r>
        <w:rPr>
          <w:b/>
          <w:color w:val="646464"/>
          <w:sz w:val="18"/>
        </w:rPr>
        <w:t xml:space="preserve">[9434] </w:t>
      </w:r>
      <w:r>
        <w:rPr>
          <w:b/>
          <w:sz w:val="22"/>
        </w:rPr>
        <w:t>【急性附睾炎】</w:t>
      </w:r>
      <w:r>
        <w:rPr>
          <w:b/>
          <w:sz w:val="22"/>
        </w:rPr>
        <w:t xml:space="preserve"> 附睾炎药物治疗好不好</w:t>
      </w:r>
    </w:p>
    <w:p>
      <w:pPr>
        <w:spacing w:after="40"/>
      </w:pPr>
      <w:r>
        <w:rPr>
          <w:b/>
          <w:color w:val="0052A4"/>
          <w:sz w:val="20"/>
        </w:rPr>
        <w:t xml:space="preserve">Q: </w:t>
      </w:r>
      <w:r>
        <w:rPr>
          <w:sz w:val="20"/>
        </w:rPr>
        <w:t>附睾有轻微的炎症，早泄，浑身乏力，腰酸腿痛，请问附睾炎药物治疗好不好</w:t>
      </w:r>
    </w:p>
    <w:p>
      <w:pPr>
        <w:spacing w:after="120"/>
      </w:pPr>
      <w:r>
        <w:rPr>
          <w:b/>
          <w:color w:val="008200"/>
          <w:sz w:val="20"/>
        </w:rPr>
        <w:t xml:space="preserve">A: </w:t>
      </w:r>
      <w:r>
        <w:rPr>
          <w:sz w:val="20"/>
        </w:rPr>
        <w:t>根据你的叙述，属于上述附睾炎引起的睾丸炎的情况，如果是属于发烫症状的话，应该是可以决定退热药物治疗的。您好：除了消炎药物治疗外，发烫症状也是需要有解决的，可以决定退热的药物，如百服宁，消炎药物可以决定头孢克洛，奥硝唑等。要及时的治疗。附睾炎是可以缓解的，但是一般治疗周期较长，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[9435] </w:t>
      </w:r>
      <w:r>
        <w:rPr>
          <w:b/>
          <w:sz w:val="22"/>
        </w:rPr>
        <w:t>【男性功能障碍】</w:t>
      </w:r>
      <w:r>
        <w:rPr>
          <w:b/>
          <w:sz w:val="22"/>
        </w:rPr>
        <w:t xml:space="preserve"> 感觉性功能下降严重勃起硬度不够咋办</w:t>
      </w:r>
    </w:p>
    <w:p>
      <w:pPr>
        <w:spacing w:after="40"/>
      </w:pPr>
      <w:r>
        <w:rPr>
          <w:b/>
          <w:color w:val="0052A4"/>
          <w:sz w:val="20"/>
        </w:rPr>
        <w:t xml:space="preserve">Q: </w:t>
      </w:r>
      <w:r>
        <w:rPr>
          <w:sz w:val="20"/>
        </w:rPr>
        <w:t>性生活力不从心，硬度不够还秒射，抬不起头来，请问感觉性功能下降严重勃起硬度不够咋办</w:t>
      </w:r>
    </w:p>
    <w:p>
      <w:pPr>
        <w:spacing w:after="120"/>
      </w:pPr>
      <w:r>
        <w:rPr>
          <w:b/>
          <w:color w:val="008200"/>
          <w:sz w:val="20"/>
        </w:rPr>
        <w:t xml:space="preserve">A: </w:t>
      </w:r>
      <w:r>
        <w:rPr>
          <w:sz w:val="20"/>
        </w:rPr>
        <w:t>初步恐怕你的情况属于肾阳虚引来的阴茎勃起不坚还伴阳痿早泄的症状。建议你口服贞芪扶正颗粒和六味地黄丸和补中益气丸，艾灸关元足三里和太溪穴，多吃羊肉和黑色的食物。留意歇息不要加班男性疾病病情易反反复复，需要有长期的服食药物。而且对于男性患者来说，要马上去专业正规的医院诊病，根据仔细检查结果再考虑治疗。并且留意戒烟戒酒，留意个人卫生，最后祝患者们早日康复。</w:t>
      </w:r>
    </w:p>
    <w:p>
      <w:pPr>
        <w:spacing w:before="160" w:after="40"/>
      </w:pPr>
      <w:r>
        <w:rPr>
          <w:b/>
          <w:color w:val="646464"/>
          <w:sz w:val="18"/>
        </w:rPr>
        <w:t xml:space="preserve">[9436] </w:t>
      </w:r>
      <w:r>
        <w:rPr>
          <w:b/>
          <w:sz w:val="22"/>
        </w:rPr>
        <w:t>【睾丸炎】</w:t>
      </w:r>
      <w:r>
        <w:rPr>
          <w:b/>
          <w:sz w:val="22"/>
        </w:rPr>
        <w:t xml:space="preserve"> 睾丸痛具体危害是什么呀？</w:t>
      </w:r>
    </w:p>
    <w:p>
      <w:pPr>
        <w:spacing w:after="40"/>
      </w:pPr>
      <w:r>
        <w:rPr>
          <w:b/>
          <w:color w:val="0052A4"/>
          <w:sz w:val="20"/>
        </w:rPr>
        <w:t xml:space="preserve">Q: </w:t>
      </w:r>
      <w:r>
        <w:rPr>
          <w:sz w:val="20"/>
        </w:rPr>
        <w:t>请问睾丸痛具体危害是什么呀？希望专家可以给出详细的解答，谢谢。</w:t>
      </w:r>
    </w:p>
    <w:p>
      <w:pPr>
        <w:spacing w:after="120"/>
      </w:pPr>
      <w:r>
        <w:rPr>
          <w:b/>
          <w:color w:val="008200"/>
          <w:sz w:val="20"/>
        </w:rPr>
        <w:t xml:space="preserve">A: </w:t>
      </w:r>
      <w:r>
        <w:rPr>
          <w:sz w:val="20"/>
        </w:rPr>
        <w:t>根据您的情况和症状来看，这个可能是结石引来的，或者是肾积水，当然也不排除炎症的可能，尽快去医院检查一下。去医院做个小便，常规和比B超的仔细检查，留意多喝水，好好歇息，始终保持乐观积极的心态，戒烟酒别加班男科疾病是可以康复的，但是一般治疗过程缓慢，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[9437] </w:t>
      </w:r>
      <w:r>
        <w:rPr>
          <w:b/>
          <w:sz w:val="22"/>
        </w:rPr>
        <w:t>【男性功能障碍】</w:t>
      </w:r>
      <w:r>
        <w:rPr>
          <w:b/>
          <w:sz w:val="22"/>
        </w:rPr>
        <w:t xml:space="preserve"> 性功能障碍的具体危害都有啥</w:t>
      </w:r>
    </w:p>
    <w:p>
      <w:pPr>
        <w:spacing w:after="40"/>
      </w:pPr>
      <w:r>
        <w:rPr>
          <w:b/>
          <w:color w:val="0052A4"/>
          <w:sz w:val="20"/>
        </w:rPr>
        <w:t xml:space="preserve">Q: </w:t>
      </w:r>
      <w:r>
        <w:rPr>
          <w:sz w:val="20"/>
        </w:rPr>
        <w:t>性生活力不从心，硬度不够还秒射，抬不起头来，请问性功能障碍的具体危害都有啥</w:t>
      </w:r>
    </w:p>
    <w:p>
      <w:pPr>
        <w:spacing w:after="120"/>
      </w:pPr>
      <w:r>
        <w:rPr>
          <w:b/>
          <w:color w:val="008200"/>
          <w:sz w:val="20"/>
        </w:rPr>
        <w:t xml:space="preserve">A: </w:t>
      </w:r>
      <w:r>
        <w:rPr>
          <w:sz w:val="20"/>
        </w:rPr>
        <w:t>阴茎勃起不坚，还会有异常的勃起。射精也再次出现障碍，可能再次出现早泄，不射精，射精疼痛，血精等。性生活再次出现障碍，性生活晕厥、失语、癔病、猝死、对性生活产生恐惧等。性欲也会再次出现障碍，比如说会性冷淡，性厌恶，或者是性欲亢进等都可以推测为性功能障碍。建议去医院对症做一些仔细检查，以便诊断病情。多食优质蛋白质优质蛋白质主要是指各种动物性食物，如鸡、鸭、鱼、瘦肉、蛋类，可给出供人产生精子所需用要的各种氨基酸。</w:t>
      </w:r>
    </w:p>
    <w:p>
      <w:pPr>
        <w:spacing w:before="160" w:after="40"/>
      </w:pPr>
      <w:r>
        <w:rPr>
          <w:b/>
          <w:color w:val="646464"/>
          <w:sz w:val="18"/>
        </w:rPr>
        <w:t xml:space="preserve">[9438] </w:t>
      </w:r>
      <w:r>
        <w:rPr>
          <w:b/>
          <w:sz w:val="22"/>
        </w:rPr>
        <w:t>【睾丸炎】</w:t>
      </w:r>
      <w:r>
        <w:rPr>
          <w:b/>
          <w:sz w:val="22"/>
        </w:rPr>
        <w:t xml:space="preserve"> 睾丸炎应该怎样治疗可以好</w:t>
      </w:r>
    </w:p>
    <w:p>
      <w:pPr>
        <w:spacing w:after="40"/>
      </w:pPr>
      <w:r>
        <w:rPr>
          <w:b/>
          <w:color w:val="0052A4"/>
          <w:sz w:val="20"/>
        </w:rPr>
        <w:t xml:space="preserve">Q: </w:t>
      </w:r>
      <w:r>
        <w:rPr>
          <w:sz w:val="20"/>
        </w:rPr>
        <w:t>睾丸炎吃了一个疗程的药，没啥效果，咋回事啊....请问睾丸炎应该怎样治疗可以好</w:t>
      </w:r>
    </w:p>
    <w:p>
      <w:pPr>
        <w:spacing w:after="120"/>
      </w:pPr>
      <w:r>
        <w:rPr>
          <w:b/>
          <w:color w:val="008200"/>
          <w:sz w:val="20"/>
        </w:rPr>
        <w:t xml:space="preserve">A: </w:t>
      </w:r>
      <w:r>
        <w:rPr>
          <w:sz w:val="20"/>
        </w:rPr>
        <w:t>睾丸炎和精囊腺炎多是有细菌或病毒感染引来；常见的致病菌是葡萄球菌、链球菌、大肠杆菌等。可以使用如阿奇霉素、甲磺酸左氧氟沙星等治疗，必要时可做细菌培育，根据结果使用敏感药物治疗；也可去看中医，根据辨证论治采取清热除湿等方法治疗，也有很好的效果，如三妙丸、黄柏胶囊、龙胆泻肝丸望等均可辨证论治使用；平时，留意歇息，不要钻过紧的衣服，始终保持局部宽松透气；可以适当实施局部冷敷或药物浴，增进炎症消褪。</w:t>
      </w:r>
    </w:p>
    <w:p>
      <w:pPr>
        <w:spacing w:before="160" w:after="40"/>
      </w:pPr>
      <w:r>
        <w:rPr>
          <w:b/>
          <w:color w:val="646464"/>
          <w:sz w:val="18"/>
        </w:rPr>
        <w:t xml:space="preserve">[9439] </w:t>
      </w:r>
      <w:r>
        <w:rPr>
          <w:b/>
          <w:sz w:val="22"/>
        </w:rPr>
        <w:t>【急性附睾炎】</w:t>
      </w:r>
      <w:r>
        <w:rPr>
          <w:b/>
          <w:sz w:val="22"/>
        </w:rPr>
        <w:t xml:space="preserve"> 左侧附睾结节肝肾阴虚怎么办？</w:t>
      </w:r>
    </w:p>
    <w:p>
      <w:pPr>
        <w:spacing w:after="40"/>
      </w:pPr>
      <w:r>
        <w:rPr>
          <w:b/>
          <w:color w:val="0052A4"/>
          <w:sz w:val="20"/>
        </w:rPr>
        <w:t xml:space="preserve">Q: </w:t>
      </w:r>
      <w:r>
        <w:rPr>
          <w:sz w:val="20"/>
        </w:rPr>
        <w:t>男，30，左侧附睾结节肝肾阴虚怎么办？希望专家可以给出详细的解答，谢谢。</w:t>
      </w:r>
    </w:p>
    <w:p>
      <w:pPr>
        <w:spacing w:after="120"/>
      </w:pPr>
      <w:r>
        <w:rPr>
          <w:b/>
          <w:color w:val="008200"/>
          <w:sz w:val="20"/>
        </w:rPr>
        <w:t xml:space="preserve">A: </w:t>
      </w:r>
      <w:r>
        <w:rPr>
          <w:sz w:val="20"/>
        </w:rPr>
        <w:t>三十几岁的青年男性再次出现上述情况，建议你到医院实施详细仔细检查明却确诊。可以实施B超仔细检查。建议你留意防止经常实施碰触推挤，坚持实施肛门紧缩特训增进前列腺功能，经常实施阴部冷敷。建议在医生的指导下服食，不要私自用药。对于男科疾病患者来说，及时治疗是可以减低病发，如果不及时治疗会影响到身体情况。因此患者要及时服食药物，并且日常生活中要规律性生活，防止久坐，祝你早日康复</w:t>
      </w:r>
    </w:p>
    <w:p>
      <w:pPr>
        <w:spacing w:before="160" w:after="40"/>
      </w:pPr>
      <w:r>
        <w:rPr>
          <w:b/>
          <w:color w:val="646464"/>
          <w:sz w:val="18"/>
        </w:rPr>
        <w:t xml:space="preserve">[9440] </w:t>
      </w:r>
      <w:r>
        <w:rPr>
          <w:b/>
          <w:sz w:val="22"/>
        </w:rPr>
        <w:t>【睾丸扭转】</w:t>
      </w:r>
      <w:r>
        <w:rPr>
          <w:b/>
          <w:sz w:val="22"/>
        </w:rPr>
        <w:t xml:space="preserve"> 发现睾丸损伤该怎么治</w:t>
      </w:r>
    </w:p>
    <w:p>
      <w:pPr>
        <w:spacing w:after="40"/>
      </w:pPr>
      <w:r>
        <w:rPr>
          <w:b/>
          <w:color w:val="0052A4"/>
          <w:sz w:val="20"/>
        </w:rPr>
        <w:t xml:space="preserve">Q: </w:t>
      </w:r>
      <w:r>
        <w:rPr>
          <w:sz w:val="20"/>
        </w:rPr>
        <w:t>麻烦医生帮助解答一下，发现睾丸损伤该怎么治希望专家可以给出详细的解答，谢谢。</w:t>
      </w:r>
    </w:p>
    <w:p>
      <w:pPr>
        <w:spacing w:after="120"/>
      </w:pPr>
      <w:r>
        <w:rPr>
          <w:b/>
          <w:color w:val="008200"/>
          <w:sz w:val="20"/>
        </w:rPr>
        <w:t xml:space="preserve">A: </w:t>
      </w:r>
      <w:r>
        <w:rPr>
          <w:sz w:val="20"/>
        </w:rPr>
        <w:t>睾丸扭转会使血管完全扭曲、睾丸血液供给中断、脑水肿时间过久等致使睾丸组织坏死。如果疼痛很快缓解，一般也就没什么问题，但如果受力太重，疼痛远不止，或尿中混有血液的话，就应立即送往医院泌尿科实施检查和治疗.睾丸损伤患者要始终保持心情舒畅，勿过度操劳，应适当举办体育活动如气功、太极拳等增强体质，以防感冒，切勿忍尿。</w:t>
      </w:r>
    </w:p>
    <w:p>
      <w:pPr>
        <w:spacing w:before="160" w:after="40"/>
      </w:pPr>
      <w:r>
        <w:rPr>
          <w:b/>
          <w:color w:val="646464"/>
          <w:sz w:val="18"/>
        </w:rPr>
        <w:t xml:space="preserve">[9441] </w:t>
      </w:r>
      <w:r>
        <w:rPr>
          <w:b/>
          <w:sz w:val="22"/>
        </w:rPr>
        <w:t>【睾丸炎】</w:t>
      </w:r>
      <w:r>
        <w:rPr>
          <w:b/>
          <w:sz w:val="22"/>
        </w:rPr>
        <w:t xml:space="preserve"> 睾丸偶尔有胀痛怎么办</w:t>
      </w:r>
    </w:p>
    <w:p>
      <w:pPr>
        <w:spacing w:after="40"/>
      </w:pPr>
      <w:r>
        <w:rPr>
          <w:b/>
          <w:color w:val="0052A4"/>
          <w:sz w:val="20"/>
        </w:rPr>
        <w:t xml:space="preserve">Q: </w:t>
      </w:r>
      <w:r>
        <w:rPr>
          <w:sz w:val="20"/>
        </w:rPr>
        <w:t>睾丸一大一小，有过手淫历史大概10多年吧，现在偶尔睾丸胀痛，偶尔腰酸，请问睾丸偶尔有胀痛怎么办</w:t>
      </w:r>
    </w:p>
    <w:p>
      <w:pPr>
        <w:spacing w:after="120"/>
      </w:pPr>
      <w:r>
        <w:rPr>
          <w:b/>
          <w:color w:val="008200"/>
          <w:sz w:val="20"/>
        </w:rPr>
        <w:t xml:space="preserve">A: </w:t>
      </w:r>
      <w:r>
        <w:rPr>
          <w:sz w:val="20"/>
        </w:rPr>
        <w:t>你的情况的话是这样的，如果说性交之后会有睾丸的不舒服的话，那么这种情况是比较正常的，因为你性交会致使前列腺的冲血的，而前列腺冲血的话，那么就会反射到你的睾丸胀痛了，至于说你的小便的问题应当和你喝水少是有关系的因此建议的话就是说你现在是需要有戒掉性交的，然后要吃上两周的前茅打通胶囊，生活中留意多活动，规律生活，多吃肉，这样的话就能逐渐的恢复正常了男科疾病是可以康复的</w:t>
      </w:r>
    </w:p>
    <w:p>
      <w:pPr>
        <w:spacing w:before="160" w:after="40"/>
      </w:pPr>
      <w:r>
        <w:rPr>
          <w:b/>
          <w:color w:val="646464"/>
          <w:sz w:val="18"/>
        </w:rPr>
        <w:t xml:space="preserve">[9442] </w:t>
      </w:r>
      <w:r>
        <w:rPr>
          <w:b/>
          <w:sz w:val="22"/>
        </w:rPr>
        <w:t>【睾丸炎】</w:t>
      </w:r>
      <w:r>
        <w:rPr>
          <w:b/>
          <w:sz w:val="22"/>
        </w:rPr>
        <w:t xml:space="preserve"> 睾丸偶尔有胀痛怎么办</w:t>
      </w:r>
    </w:p>
    <w:p>
      <w:pPr>
        <w:spacing w:after="40"/>
      </w:pPr>
      <w:r>
        <w:rPr>
          <w:b/>
          <w:color w:val="0052A4"/>
          <w:sz w:val="20"/>
        </w:rPr>
        <w:t xml:space="preserve">Q: </w:t>
      </w:r>
      <w:r>
        <w:rPr>
          <w:sz w:val="20"/>
        </w:rPr>
        <w:t>睾丸一大一小，有过手淫历史大概10多年吧，现在偶尔睾丸胀痛，偶尔腰酸，请问睾丸偶尔有胀痛怎么办</w:t>
      </w:r>
    </w:p>
    <w:p>
      <w:pPr>
        <w:spacing w:after="120"/>
      </w:pPr>
      <w:r>
        <w:rPr>
          <w:b/>
          <w:color w:val="008200"/>
          <w:sz w:val="20"/>
        </w:rPr>
        <w:t xml:space="preserve">A: </w:t>
      </w:r>
      <w:r>
        <w:rPr>
          <w:sz w:val="20"/>
        </w:rPr>
        <w:t>你的情况的话是这样的，如果说性交之后会有睾丸的不舒服的话，那么这种情况是比较正常的，因为你性交会致使前列腺的冲血的，而前列腺冲血的话，那么就会反射到你的睾丸胀痛了，至于说你的小便的问题应当和你喝水少是有关系的因此建议的话就是说你现在是需要有戒掉性交的，然后要吃上两周的前茅打通胶囊，生活中留意多活动，规律生活，多吃肉，这样的话就能逐渐的恢复正常了男科疾病是可以康复的</w:t>
      </w:r>
    </w:p>
    <w:p>
      <w:pPr>
        <w:spacing w:before="160" w:after="40"/>
      </w:pPr>
      <w:r>
        <w:rPr>
          <w:b/>
          <w:color w:val="646464"/>
          <w:sz w:val="18"/>
        </w:rPr>
        <w:t xml:space="preserve">[9443] </w:t>
      </w:r>
      <w:r>
        <w:rPr>
          <w:b/>
          <w:sz w:val="22"/>
        </w:rPr>
        <w:t>【急性附睾炎】</w:t>
      </w:r>
      <w:r>
        <w:rPr>
          <w:b/>
          <w:sz w:val="22"/>
        </w:rPr>
        <w:t xml:space="preserve"> 附睾炎要怎样治疗效果好</w:t>
      </w:r>
    </w:p>
    <w:p>
      <w:pPr>
        <w:spacing w:after="40"/>
      </w:pPr>
      <w:r>
        <w:rPr>
          <w:b/>
          <w:color w:val="0052A4"/>
          <w:sz w:val="20"/>
        </w:rPr>
        <w:t xml:space="preserve">Q: </w:t>
      </w:r>
      <w:r>
        <w:rPr>
          <w:sz w:val="20"/>
        </w:rPr>
        <w:t>性生活持续时间只有一分半，睾丸胀痛，发热，下坠感严重，检查说是附睾发炎，请问附睾炎要怎样治疗效果好</w:t>
      </w:r>
    </w:p>
    <w:p>
      <w:pPr>
        <w:spacing w:after="120"/>
      </w:pPr>
      <w:r>
        <w:rPr>
          <w:b/>
          <w:color w:val="008200"/>
          <w:sz w:val="20"/>
        </w:rPr>
        <w:t xml:space="preserve">A: </w:t>
      </w:r>
      <w:r>
        <w:rPr>
          <w:sz w:val="20"/>
        </w:rPr>
        <w:t>附睾是男性个重要的生殖腺体，有炎症不及时治疗的话是容易影响到以后正常的受孕的，而且还容易引致刚过器官的炎症。而针对不同的病因病情，治疗方式及用药也是有一定的差异的。方便的话可以来我院复诊，医生会结合他的具体情况帮他确认具体的治疗方案，已达到自愈的母的，祝你健康。附睾炎病情易反反复复，需要有长期的药物保持。而且对于男性患者来说，要马上去专业正规的医院诊病，根据仔细检查结果再考虑治疗。</w:t>
      </w:r>
    </w:p>
    <w:p>
      <w:pPr>
        <w:spacing w:before="160" w:after="40"/>
      </w:pPr>
      <w:r>
        <w:rPr>
          <w:b/>
          <w:color w:val="646464"/>
          <w:sz w:val="18"/>
        </w:rPr>
        <w:t xml:space="preserve">[9444] </w:t>
      </w:r>
      <w:r>
        <w:rPr>
          <w:b/>
          <w:sz w:val="22"/>
        </w:rPr>
        <w:t>【睾丸炎】</w:t>
      </w:r>
      <w:r>
        <w:rPr>
          <w:b/>
          <w:sz w:val="22"/>
        </w:rPr>
        <w:t xml:space="preserve"> 睾丸炎饮食怎么护理</w:t>
      </w:r>
    </w:p>
    <w:p>
      <w:pPr>
        <w:spacing w:after="40"/>
      </w:pPr>
      <w:r>
        <w:rPr>
          <w:b/>
          <w:color w:val="0052A4"/>
          <w:sz w:val="20"/>
        </w:rPr>
        <w:t xml:space="preserve">Q: </w:t>
      </w:r>
      <w:r>
        <w:rPr>
          <w:sz w:val="20"/>
        </w:rPr>
        <w:t>睾丸炎吃了一个疗程的药，没啥效果，咋回事啊....请问睾丸炎饮食怎么护理</w:t>
      </w:r>
    </w:p>
    <w:p>
      <w:pPr>
        <w:spacing w:after="120"/>
      </w:pPr>
      <w:r>
        <w:rPr>
          <w:b/>
          <w:color w:val="008200"/>
          <w:sz w:val="20"/>
        </w:rPr>
        <w:t xml:space="preserve">A: </w:t>
      </w:r>
      <w:r>
        <w:rPr>
          <w:sz w:val="20"/>
        </w:rPr>
        <w:t>急性睾丸炎主要症状为病发急、多高热、寒颤、患侧阴囊疼痛、皮肤紧胀、红肿、胀大、尿急、尿频、压痛明显，可第二级神经元鞘膜积液；慢性睾丸炎一般无全身症状，睾丸渐渐肿胀，并构成包块。一般急性睾丸炎，应早期静脉运用大量广谱有效抗生素抑制炎症，以增加化脓性睾丸炎及睾丸脓肿的再次发生。建议你多歇息,调整心情,多喝水，少食辛辣刺激食物，留意讲究卫生，确保深度睡眠充足，减低培训练习压力，密切仔细观察。</w:t>
      </w:r>
    </w:p>
    <w:p>
      <w:pPr>
        <w:spacing w:before="160" w:after="40"/>
      </w:pPr>
      <w:r>
        <w:rPr>
          <w:b/>
          <w:color w:val="646464"/>
          <w:sz w:val="18"/>
        </w:rPr>
        <w:t xml:space="preserve">[9445] </w:t>
      </w:r>
      <w:r>
        <w:rPr>
          <w:b/>
          <w:sz w:val="22"/>
        </w:rPr>
        <w:t>【睾丸炎】</w:t>
      </w:r>
      <w:r>
        <w:rPr>
          <w:b/>
          <w:sz w:val="22"/>
        </w:rPr>
        <w:t xml:space="preserve"> 睾丸下垂医治办法都有哪些呀</w:t>
      </w:r>
    </w:p>
    <w:p>
      <w:pPr>
        <w:spacing w:after="40"/>
      </w:pPr>
      <w:r>
        <w:rPr>
          <w:b/>
          <w:color w:val="0052A4"/>
          <w:sz w:val="20"/>
        </w:rPr>
        <w:t xml:space="preserve">Q: </w:t>
      </w:r>
      <w:r>
        <w:rPr>
          <w:sz w:val="20"/>
        </w:rPr>
        <w:t>睾丸炎吃了一个疗程的药，没啥效果，咋回事啊....请问睾丸下垂医治办法都有哪些呀</w:t>
      </w:r>
    </w:p>
    <w:p>
      <w:pPr>
        <w:spacing w:after="120"/>
      </w:pPr>
      <w:r>
        <w:rPr>
          <w:b/>
          <w:color w:val="008200"/>
          <w:sz w:val="20"/>
        </w:rPr>
        <w:t xml:space="preserve">A: </w:t>
      </w:r>
      <w:r>
        <w:rPr>
          <w:sz w:val="20"/>
        </w:rPr>
        <w:t>睾丸下垂绝不会自愈。正常成年男性的一侧睾丸通常比另一侧睾丸低，低约1厘米。有的男性发现自己睾丸一大一小，或者一高一低，如果差别不大，均属正常。如果没任何其他不适，睾丸下垂是正常的。但是，如果伴发疼痛感、异物等症状的弯曲，则提示您有可能属于精索静脉曲张、睾丸炎、附睾炎等疾病，需要有引来看重了。对于男科疾病患者来说，及时治疗是可以减低病发，如果不及时治疗会影响到健康情况。</w:t>
      </w:r>
    </w:p>
    <w:p>
      <w:pPr>
        <w:spacing w:before="160" w:after="40"/>
      </w:pPr>
      <w:r>
        <w:rPr>
          <w:b/>
          <w:color w:val="646464"/>
          <w:sz w:val="18"/>
        </w:rPr>
        <w:t xml:space="preserve">[9446] </w:t>
      </w:r>
      <w:r>
        <w:rPr>
          <w:b/>
          <w:sz w:val="22"/>
        </w:rPr>
        <w:t>【睾丸炎】</w:t>
      </w:r>
      <w:r>
        <w:rPr>
          <w:b/>
          <w:sz w:val="22"/>
        </w:rPr>
        <w:t xml:space="preserve"> 我的大腿和睾丸交界处很痒怎么办</w:t>
      </w:r>
    </w:p>
    <w:p>
      <w:pPr>
        <w:spacing w:after="40"/>
      </w:pPr>
      <w:r>
        <w:rPr>
          <w:b/>
          <w:color w:val="0052A4"/>
          <w:sz w:val="20"/>
        </w:rPr>
        <w:t xml:space="preserve">Q: </w:t>
      </w:r>
      <w:r>
        <w:rPr>
          <w:sz w:val="20"/>
        </w:rPr>
        <w:t>睾丸一大一小，有过手淫历史大概10多年吧，现在偶尔睾丸胀痛，偶尔腰酸，请问我的大腿和睾丸交界处很痒怎么办</w:t>
      </w:r>
    </w:p>
    <w:p>
      <w:pPr>
        <w:spacing w:after="120"/>
      </w:pPr>
      <w:r>
        <w:rPr>
          <w:b/>
          <w:color w:val="008200"/>
          <w:sz w:val="20"/>
        </w:rPr>
        <w:t xml:space="preserve">A: </w:t>
      </w:r>
      <w:r>
        <w:rPr>
          <w:sz w:val="20"/>
        </w:rPr>
        <w:t>根据症状来看，确诊为股癣，是真菌感染引来的皮肤病。治疗上口服氟康唑等抗真菌药物，外用达克宁或者联苯苄唑软膏等抗真菌的外用药膏，两者联手运用彻底的彻底清除真菌，应当很快就能起效的。平时饮食上少吃辛辣和酒等刺激性的食物，始终保持局部的干燥与清洁，勤换内衣内裤，最好采用棉线的内衣内裤，防止不良刺激，如果有脚气的话要积极治疗，以免通过手的碰触而间接传染。祝你早日康复！</w:t>
      </w:r>
    </w:p>
    <w:p>
      <w:pPr>
        <w:spacing w:before="160" w:after="40"/>
      </w:pPr>
      <w:r>
        <w:rPr>
          <w:b/>
          <w:color w:val="646464"/>
          <w:sz w:val="18"/>
        </w:rPr>
        <w:t xml:space="preserve">[9447] </w:t>
      </w:r>
      <w:r>
        <w:rPr>
          <w:b/>
          <w:sz w:val="22"/>
        </w:rPr>
        <w:t>【龟头炎】</w:t>
      </w:r>
      <w:r>
        <w:rPr>
          <w:b/>
          <w:sz w:val="22"/>
        </w:rPr>
        <w:t xml:space="preserve"> 包皮龟头炎的症状和危害有哪些</w:t>
      </w:r>
    </w:p>
    <w:p>
      <w:pPr>
        <w:spacing w:after="40"/>
      </w:pPr>
      <w:r>
        <w:rPr>
          <w:b/>
          <w:color w:val="0052A4"/>
          <w:sz w:val="20"/>
        </w:rPr>
        <w:t xml:space="preserve">Q: </w:t>
      </w:r>
      <w:r>
        <w:rPr>
          <w:sz w:val="20"/>
        </w:rPr>
        <w:t>龟头红肿、瘙痒、有异味，阴部潮湿是不是有问题？是龟头炎吗？包皮龟头炎的症状和危害有哪些</w:t>
      </w:r>
    </w:p>
    <w:p>
      <w:pPr>
        <w:spacing w:after="120"/>
      </w:pPr>
      <w:r>
        <w:rPr>
          <w:b/>
          <w:color w:val="008200"/>
          <w:sz w:val="20"/>
        </w:rPr>
        <w:t xml:space="preserve">A: </w:t>
      </w:r>
      <w:r>
        <w:rPr>
          <w:sz w:val="20"/>
        </w:rPr>
        <w:t>包皮肿这种症状一般是因为男性朋友包皮过长致使包皮龟头炎而再次出现的，而且男性包皮过长不仅会再次出现包皮肿的症状，时间久了还会引发包皮化脓、出血、早泄等现象。建议你及时到医院仔细检查，对症治疗。包皮病情易反反复复，需要有长期的服食药物。而且对于男性患者来说，要积极去专业正规的医院诊病，根据仔细检查结果再考虑治疗。并且留意约束性生活，保持良好的心情，最后祝患者们早日康复。</w:t>
      </w:r>
    </w:p>
    <w:p>
      <w:pPr>
        <w:spacing w:before="160" w:after="40"/>
      </w:pPr>
      <w:r>
        <w:rPr>
          <w:b/>
          <w:color w:val="646464"/>
          <w:sz w:val="18"/>
        </w:rPr>
        <w:t xml:space="preserve">[9448] </w:t>
      </w:r>
      <w:r>
        <w:rPr>
          <w:b/>
          <w:sz w:val="22"/>
        </w:rPr>
        <w:t>【睾丸炎】</w:t>
      </w:r>
      <w:r>
        <w:rPr>
          <w:b/>
          <w:sz w:val="22"/>
        </w:rPr>
        <w:t xml:space="preserve"> 患睾丸炎该怎样治</w:t>
      </w:r>
    </w:p>
    <w:p>
      <w:pPr>
        <w:spacing w:after="40"/>
      </w:pPr>
      <w:r>
        <w:rPr>
          <w:b/>
          <w:color w:val="0052A4"/>
          <w:sz w:val="20"/>
        </w:rPr>
        <w:t xml:space="preserve">Q: </w:t>
      </w:r>
      <w:r>
        <w:rPr>
          <w:sz w:val="20"/>
        </w:rPr>
        <w:t>生殖器附近胀痛，躺着会有缓解，如果长时间站立就不行，性生活也不行了，请问患睾丸炎该怎样治</w:t>
      </w:r>
    </w:p>
    <w:p>
      <w:pPr>
        <w:spacing w:after="120"/>
      </w:pPr>
      <w:r>
        <w:rPr>
          <w:b/>
          <w:color w:val="008200"/>
          <w:sz w:val="20"/>
        </w:rPr>
        <w:t xml:space="preserve">A: </w:t>
      </w:r>
      <w:r>
        <w:rPr>
          <w:sz w:val="20"/>
        </w:rPr>
        <w:t>睾丸炎除血行传染外，更常见的是细菌经尿道倒行至附睾和睾丸，引发附睾炎，睾丸炎，还足见于性生活后，精索静脉曲张，前列腺炎，输尿管结石等。睾丸炎治疗，一般治疗是卧床歇息托住阴囊，防止性生活；抗生素常决定青霉素80万单位/次，2-4/日，肌肉注射，或者青霉素400-600万单位/次，2次/日，静脉滴注，青霉素过敏者可以决定红霉素0.9-1.2g/天，参与5%葡萄糖内静脉滴注。</w:t>
      </w:r>
    </w:p>
    <w:p>
      <w:pPr>
        <w:spacing w:before="160" w:after="40"/>
      </w:pPr>
      <w:r>
        <w:rPr>
          <w:b/>
          <w:color w:val="646464"/>
          <w:sz w:val="18"/>
        </w:rPr>
        <w:t xml:space="preserve">[9449] </w:t>
      </w:r>
      <w:r>
        <w:rPr>
          <w:b/>
          <w:sz w:val="22"/>
        </w:rPr>
        <w:t>【睾丸炎】</w:t>
      </w:r>
      <w:r>
        <w:rPr>
          <w:b/>
          <w:sz w:val="22"/>
        </w:rPr>
        <w:t xml:space="preserve"> 发现睾丸损伤咋治疗</w:t>
      </w:r>
    </w:p>
    <w:p>
      <w:pPr>
        <w:spacing w:after="40"/>
      </w:pPr>
      <w:r>
        <w:rPr>
          <w:b/>
          <w:color w:val="0052A4"/>
          <w:sz w:val="20"/>
        </w:rPr>
        <w:t xml:space="preserve">Q: </w:t>
      </w:r>
      <w:r>
        <w:rPr>
          <w:sz w:val="20"/>
        </w:rPr>
        <w:t>发现睾丸损伤咋治疗？曾经治疗过，但是效果不太好，患者应该怎么做呢？</w:t>
      </w:r>
    </w:p>
    <w:p>
      <w:pPr>
        <w:spacing w:after="120"/>
      </w:pPr>
      <w:r>
        <w:rPr>
          <w:b/>
          <w:color w:val="008200"/>
          <w:sz w:val="20"/>
        </w:rPr>
        <w:t xml:space="preserve">A: </w:t>
      </w:r>
      <w:r>
        <w:rPr>
          <w:sz w:val="20"/>
        </w:rPr>
        <w:t>针对睾丸损伤这样情况，如果是从外伤后再次出现阴茎不能够勃起，可能是阴茎组织伤损所致，如果睾丸功能正常，绝不会影响受孕。留意外阴卫生，按时擦洗，不要性交。尽量不要过度紧张，一般的外伤绝不会有严重伤损，只要根据仔细检查结果实施正确治疗，是可以恢复正常的。男科疾病病情易反反复复，需要有长期的服食药物。而且对于男性患者来说，要积极去专业正规的医院诊病，根据仔细检查结果再考虑治疗。并且留意恰当饮食，防止性生活，最后祝患者们早日康复。</w:t>
      </w:r>
    </w:p>
    <w:p>
      <w:pPr>
        <w:spacing w:before="160" w:after="40"/>
      </w:pPr>
      <w:r>
        <w:rPr>
          <w:b/>
          <w:color w:val="646464"/>
          <w:sz w:val="18"/>
        </w:rPr>
        <w:t xml:space="preserve">[9450] </w:t>
      </w:r>
      <w:r>
        <w:rPr>
          <w:b/>
          <w:sz w:val="22"/>
        </w:rPr>
        <w:t>【睾丸炎】</w:t>
      </w:r>
      <w:r>
        <w:rPr>
          <w:b/>
          <w:sz w:val="22"/>
        </w:rPr>
        <w:t xml:space="preserve"> 引起睾丸炎的常见原因有什么</w:t>
      </w:r>
    </w:p>
    <w:p>
      <w:pPr>
        <w:spacing w:after="40"/>
      </w:pPr>
      <w:r>
        <w:rPr>
          <w:b/>
          <w:color w:val="0052A4"/>
          <w:sz w:val="20"/>
        </w:rPr>
        <w:t xml:space="preserve">Q: </w:t>
      </w:r>
      <w:r>
        <w:rPr>
          <w:sz w:val="20"/>
        </w:rPr>
        <w:t>睾丸炎吃了一个疗程的药，没啥效果，咋回事啊....请问引起睾丸炎的常见原因有什么</w:t>
      </w:r>
    </w:p>
    <w:p>
      <w:pPr>
        <w:spacing w:after="120"/>
      </w:pPr>
      <w:r>
        <w:rPr>
          <w:b/>
          <w:color w:val="008200"/>
          <w:sz w:val="20"/>
        </w:rPr>
        <w:t xml:space="preserve">A: </w:t>
      </w:r>
      <w:r>
        <w:rPr>
          <w:sz w:val="20"/>
        </w:rPr>
        <w:t>治疗睾丸炎时主张让病人卧床歇息，将阴囊托住，局部冷敷。阴囊皮肤浮肿明显，用药物溶液湿热敷，炎症消褪。对于睾丸已有脓肿构成，可考虑拔出脓液或切开引流。睾丸因发炎被完全摧毁时，可将病睾摘除。睾丸炎是男性常见的泌尿系感染疾病之一，睾丸对于男性来说是很重要的，睾丸炎的再次出现给男性的健康引发了严重的影响，甚至还会引起男性不育的危机，影响家庭的幸福和谐。</w:t>
      </w:r>
    </w:p>
    <w:p>
      <w:pPr>
        <w:spacing w:before="160" w:after="40"/>
      </w:pPr>
      <w:r>
        <w:rPr>
          <w:b/>
          <w:color w:val="646464"/>
          <w:sz w:val="18"/>
        </w:rPr>
        <w:t xml:space="preserve">[9451] </w:t>
      </w:r>
      <w:r>
        <w:rPr>
          <w:b/>
          <w:sz w:val="22"/>
        </w:rPr>
        <w:t>【精索静脉曲张】</w:t>
      </w:r>
      <w:r>
        <w:rPr>
          <w:b/>
          <w:sz w:val="22"/>
        </w:rPr>
        <w:t xml:space="preserve"> 精索静脉曲张需要吃药治疗不</w:t>
      </w:r>
    </w:p>
    <w:p>
      <w:pPr>
        <w:spacing w:after="40"/>
      </w:pPr>
      <w:r>
        <w:rPr>
          <w:b/>
          <w:color w:val="0052A4"/>
          <w:sz w:val="20"/>
        </w:rPr>
        <w:t xml:space="preserve">Q: </w:t>
      </w:r>
      <w:r>
        <w:rPr>
          <w:sz w:val="20"/>
        </w:rPr>
        <w:t>双侧精索静脉曲张，备孕一年无果，心急呀，平时症状也不明显，偶尔会有不适，精索静脉曲张需要吃药治疗不</w:t>
      </w:r>
    </w:p>
    <w:p>
      <w:pPr>
        <w:spacing w:after="120"/>
      </w:pPr>
      <w:r>
        <w:rPr>
          <w:b/>
          <w:color w:val="008200"/>
          <w:sz w:val="20"/>
        </w:rPr>
        <w:t xml:space="preserve">A: </w:t>
      </w:r>
      <w:r>
        <w:rPr>
          <w:sz w:val="20"/>
        </w:rPr>
        <w:t>跟你叙述情况考虑是精索静脉曲张，这个一般是绝不会传入对侧的，一般轻度的可以暂时仔细观察，用不着手术治疗。精索静脉曲张病情易反反复复，需要有长期的服食药物。而且对于男性患者来说，要积极去专业正规的医院诊病，根据仔细检查结果再考虑治疗。并且留意约束性生活，保持良好的心情，最后祝患者们早日康复。</w:t>
      </w:r>
    </w:p>
    <w:p>
      <w:pPr>
        <w:spacing w:before="160" w:after="40"/>
      </w:pPr>
      <w:r>
        <w:rPr>
          <w:b/>
          <w:color w:val="646464"/>
          <w:sz w:val="18"/>
        </w:rPr>
        <w:t xml:space="preserve">[9452] </w:t>
      </w:r>
      <w:r>
        <w:rPr>
          <w:b/>
          <w:sz w:val="22"/>
        </w:rPr>
        <w:t>【男性功能障碍】</w:t>
      </w:r>
      <w:r>
        <w:rPr>
          <w:b/>
          <w:sz w:val="22"/>
        </w:rPr>
        <w:t xml:space="preserve"> 性功能不好射精无力怎么治疗</w:t>
      </w:r>
    </w:p>
    <w:p>
      <w:pPr>
        <w:spacing w:after="40"/>
      </w:pPr>
      <w:r>
        <w:rPr>
          <w:b/>
          <w:color w:val="0052A4"/>
          <w:sz w:val="20"/>
        </w:rPr>
        <w:t xml:space="preserve">Q: </w:t>
      </w:r>
      <w:r>
        <w:rPr>
          <w:sz w:val="20"/>
        </w:rPr>
        <w:t>性生活力不从心，硬度不够还秒射，抬不起头来，请问性功能不好射精无力怎么治疗</w:t>
      </w:r>
    </w:p>
    <w:p>
      <w:pPr>
        <w:spacing w:after="120"/>
      </w:pPr>
      <w:r>
        <w:rPr>
          <w:b/>
          <w:color w:val="008200"/>
          <w:sz w:val="20"/>
        </w:rPr>
        <w:t xml:space="preserve">A: </w:t>
      </w:r>
      <w:r>
        <w:rPr>
          <w:sz w:val="20"/>
        </w:rPr>
        <w:t>根据您叙述的情况，性功能不好，射精无力，出虚汗，一次一两分钟，您有点肾虚早泄根据您叙述的情况，性功能不好，射精无力，出虚汗，一次一两分钟，您有点肾虚早泄，建议您去医院找中医大夫喝中药调理，抑制性生活频率，对于男性疾病患者来说，及时治疗是可以减低病发，如果不及时治疗会影响到身体情况。因此患者要及时服食药物，并且日常生活中要以防过劳，留意自身卫生情况，祝你早日康复</w:t>
      </w:r>
    </w:p>
    <w:p>
      <w:pPr>
        <w:spacing w:before="160" w:after="40"/>
      </w:pPr>
      <w:r>
        <w:rPr>
          <w:b/>
          <w:color w:val="646464"/>
          <w:sz w:val="18"/>
        </w:rPr>
        <w:t xml:space="preserve">[9453] </w:t>
      </w:r>
      <w:r>
        <w:rPr>
          <w:b/>
          <w:sz w:val="22"/>
        </w:rPr>
        <w:t>【男性功能障碍】</w:t>
      </w:r>
      <w:r>
        <w:rPr>
          <w:b/>
          <w:sz w:val="22"/>
        </w:rPr>
        <w:t xml:space="preserve"> 性功能不行白头发越来越多如何治疗</w:t>
      </w:r>
    </w:p>
    <w:p>
      <w:pPr>
        <w:spacing w:after="40"/>
      </w:pPr>
      <w:r>
        <w:rPr>
          <w:b/>
          <w:color w:val="0052A4"/>
          <w:sz w:val="20"/>
        </w:rPr>
        <w:t xml:space="preserve">Q: </w:t>
      </w:r>
      <w:r>
        <w:rPr>
          <w:sz w:val="20"/>
        </w:rPr>
        <w:t>性生活力不从心，硬度不够还秒射，抬不起头来，请问性功能不行白头发越来越多如何治疗</w:t>
      </w:r>
    </w:p>
    <w:p>
      <w:pPr>
        <w:spacing w:after="120"/>
      </w:pPr>
      <w:r>
        <w:rPr>
          <w:b/>
          <w:color w:val="008200"/>
          <w:sz w:val="20"/>
        </w:rPr>
        <w:t xml:space="preserve">A: </w:t>
      </w:r>
      <w:r>
        <w:rPr>
          <w:sz w:val="20"/>
        </w:rPr>
        <w:t>性功能不行了，白头发越来越多，考虑主要是肾虚引来的，这个一般治疗采取中药和饮食治疗会比较好，药物可以使用六味地黄丸，右归丸等药物中药的处方也是比较多的，建议进行咨询中医获得比较好，建议食疗的方法可以食用水产品海参，泥鳅都是有效的男性疾病病情易反反复复，需要有长期的服食药物。而且对于男性患者来说，要及时去专业正规的医院诊病，根据仔细检查结果再考虑治疗。并且留意恰当饮食，防止性生活，最后祝患者们早日康复。</w:t>
      </w:r>
    </w:p>
    <w:p>
      <w:pPr>
        <w:spacing w:before="160" w:after="40"/>
      </w:pPr>
      <w:r>
        <w:rPr>
          <w:b/>
          <w:color w:val="646464"/>
          <w:sz w:val="18"/>
        </w:rPr>
        <w:t xml:space="preserve">[9454] </w:t>
      </w:r>
      <w:r>
        <w:rPr>
          <w:b/>
          <w:sz w:val="22"/>
        </w:rPr>
        <w:t>【睾丸炎】</w:t>
      </w:r>
      <w:r>
        <w:rPr>
          <w:b/>
          <w:sz w:val="22"/>
        </w:rPr>
        <w:t xml:space="preserve"> 睾丸炎常见病因都有什么</w:t>
      </w:r>
    </w:p>
    <w:p>
      <w:pPr>
        <w:spacing w:after="40"/>
      </w:pPr>
      <w:r>
        <w:rPr>
          <w:b/>
          <w:color w:val="0052A4"/>
          <w:sz w:val="20"/>
        </w:rPr>
        <w:t xml:space="preserve">Q: </w:t>
      </w:r>
      <w:r>
        <w:rPr>
          <w:sz w:val="20"/>
        </w:rPr>
        <w:t>睾丸炎吃了一个疗程的药，没啥效果，咋回事啊....请问睾丸炎常见病因都有什么</w:t>
      </w:r>
    </w:p>
    <w:p>
      <w:pPr>
        <w:spacing w:after="120"/>
      </w:pPr>
      <w:r>
        <w:rPr>
          <w:b/>
          <w:color w:val="008200"/>
          <w:sz w:val="20"/>
        </w:rPr>
        <w:t xml:space="preserve">A: </w:t>
      </w:r>
      <w:r>
        <w:rPr>
          <w:sz w:val="20"/>
        </w:rPr>
        <w:t>引来睾丸炎的常见原因是由于细菌感染致使的。主要有变形杆菌、大肠杆菌、葡萄球菌等。而这些致病菌通常是路经尿道进入尿路，而后致使尿道炎、膀胱炎及前列腺炎，进而由淋巴系统或通过输精管管腔渗入附睾及睾丸，引来附睾睾丸炎。留意不要吃辛辣刺激食物，不要抽烟喝啤酒，不要久站久坐，不要过度性生活，不要频繁性交等。应当多吃新鲜蔬菜与瓜果，增强维生素C等成分摄取，以提高身体抗炎能力。睾丸炎病情易反反复复，需要有长期的服食药物。</w:t>
      </w:r>
    </w:p>
    <w:p>
      <w:pPr>
        <w:spacing w:before="160" w:after="40"/>
      </w:pPr>
      <w:r>
        <w:rPr>
          <w:b/>
          <w:color w:val="646464"/>
          <w:sz w:val="18"/>
        </w:rPr>
        <w:t xml:space="preserve">[9455] </w:t>
      </w:r>
      <w:r>
        <w:rPr>
          <w:b/>
          <w:sz w:val="22"/>
        </w:rPr>
        <w:t>【男性功能障碍】</w:t>
      </w:r>
      <w:r>
        <w:rPr>
          <w:b/>
          <w:sz w:val="22"/>
        </w:rPr>
        <w:t xml:space="preserve"> 尿多性功能下降如何治疗</w:t>
      </w:r>
    </w:p>
    <w:p>
      <w:pPr>
        <w:spacing w:after="40"/>
      </w:pPr>
      <w:r>
        <w:rPr>
          <w:b/>
          <w:color w:val="0052A4"/>
          <w:sz w:val="20"/>
        </w:rPr>
        <w:t xml:space="preserve">Q: </w:t>
      </w:r>
      <w:r>
        <w:rPr>
          <w:sz w:val="20"/>
        </w:rPr>
        <w:t>性生活力不从心，硬度不够还秒射，抬不起头来，请问尿多性功能下降如何治疗</w:t>
      </w:r>
    </w:p>
    <w:p>
      <w:pPr>
        <w:spacing w:after="120"/>
      </w:pPr>
      <w:r>
        <w:rPr>
          <w:b/>
          <w:color w:val="008200"/>
          <w:sz w:val="20"/>
        </w:rPr>
        <w:t xml:space="preserve">A: </w:t>
      </w:r>
      <w:r>
        <w:rPr>
          <w:sz w:val="20"/>
        </w:rPr>
        <w:t>尿多中医一般来说都是肾虚不固，性功能上升与此也有关系，中医是个整体，相互影响，彼此联系建议做一些必要的体格检查，如果没什么问题，就看中医内科，望闻问切，阴阳辨证，方才能有好的疗效对于男性疾病患者来说，及时治疗是可以减低病发，如果不及时治疗会影响到身体情况。因此患者要及时对症治疗，并且日常生活中要多看重自身护理，防止辛辣食物，祝你早日康复</w:t>
      </w:r>
    </w:p>
    <w:p>
      <w:pPr>
        <w:spacing w:before="160" w:after="40"/>
      </w:pPr>
      <w:r>
        <w:rPr>
          <w:b/>
          <w:color w:val="646464"/>
          <w:sz w:val="18"/>
        </w:rPr>
        <w:t xml:space="preserve">[9456] </w:t>
      </w:r>
      <w:r>
        <w:rPr>
          <w:b/>
          <w:sz w:val="22"/>
        </w:rPr>
        <w:t>【急性附睾炎】</w:t>
      </w:r>
      <w:r>
        <w:rPr>
          <w:b/>
          <w:sz w:val="22"/>
        </w:rPr>
        <w:t xml:space="preserve"> 得了附睾炎怎么样治比较好</w:t>
      </w:r>
    </w:p>
    <w:p>
      <w:pPr>
        <w:spacing w:after="40"/>
      </w:pPr>
      <w:r>
        <w:rPr>
          <w:b/>
          <w:color w:val="0052A4"/>
          <w:sz w:val="20"/>
        </w:rPr>
        <w:t xml:space="preserve">Q: </w:t>
      </w:r>
      <w:r>
        <w:rPr>
          <w:sz w:val="20"/>
        </w:rPr>
        <w:t>附睾有轻微的炎症，早泄，浑身乏力，腰酸腿痛，请问得了附睾炎怎么样治比较好</w:t>
      </w:r>
    </w:p>
    <w:p>
      <w:pPr>
        <w:spacing w:after="120"/>
      </w:pPr>
      <w:r>
        <w:rPr>
          <w:b/>
          <w:color w:val="008200"/>
          <w:sz w:val="20"/>
        </w:rPr>
        <w:t xml:space="preserve">A: </w:t>
      </w:r>
      <w:r>
        <w:rPr>
          <w:sz w:val="20"/>
        </w:rPr>
        <w:t>附睾炎多由多种不同病菌综合评价传染，病情一般都较为复杂，除了附睾炎症本身以外，一般都拆分有尿道炎、前列腺炎甚至还属于腮腺炎等。治疗附睾炎不能够单纯的排斥药物，应当在医生的指导下，决定正确的药物，并配以其它配置疗法，这样才能确保疗法，使病情快速获得抑制和康复附睾炎病情易反反复复，需要有长期的药物治疗。而且对于男性患者来说，要及时去专业正规的医院诊病，根据仔细检查结果再考虑治疗。并且留意恰当饮食，防止性生活，最后祝患者们早日康复。</w:t>
      </w:r>
    </w:p>
    <w:p>
      <w:pPr>
        <w:spacing w:before="160" w:after="40"/>
      </w:pPr>
      <w:r>
        <w:rPr>
          <w:b/>
          <w:color w:val="646464"/>
          <w:sz w:val="18"/>
        </w:rPr>
        <w:t xml:space="preserve">[9457] </w:t>
      </w:r>
      <w:r>
        <w:rPr>
          <w:b/>
          <w:sz w:val="22"/>
        </w:rPr>
        <w:t>【勃起功能障碍】</w:t>
      </w:r>
      <w:r>
        <w:rPr>
          <w:b/>
          <w:sz w:val="22"/>
        </w:rPr>
        <w:t xml:space="preserve"> 勃起功能障碍如练习可以恢复</w:t>
      </w:r>
    </w:p>
    <w:p>
      <w:pPr>
        <w:spacing w:after="40"/>
      </w:pPr>
      <w:r>
        <w:rPr>
          <w:b/>
          <w:color w:val="0052A4"/>
          <w:sz w:val="20"/>
        </w:rPr>
        <w:t xml:space="preserve">Q: </w:t>
      </w:r>
      <w:r>
        <w:rPr>
          <w:sz w:val="20"/>
        </w:rPr>
        <w:t>有八年的手淫史现在勃起功能障碍，希望专家可以给出详细的解答，谢谢。</w:t>
      </w:r>
    </w:p>
    <w:p>
      <w:pPr>
        <w:spacing w:after="120"/>
      </w:pPr>
      <w:r>
        <w:rPr>
          <w:b/>
          <w:color w:val="008200"/>
          <w:sz w:val="20"/>
        </w:rPr>
        <w:t xml:space="preserve">A: </w:t>
      </w:r>
      <w:r>
        <w:rPr>
          <w:sz w:val="20"/>
        </w:rPr>
        <w:t>根据你说的情况，经常性爱的伤害是非常大的，容易引来精神体力上升，阳痿早泄，影响练习，现在再次出现阳痿早泄，手脚冰凉，考虑是引来了肾阳虚的表现，是可以采用中成药五子衍宗丸和金匮肾气丸治疗。建议平时需要有留意歇息，不要操劳，戒掉性交，饮食清淡，营养均衡，每天坚持做个提肛活动，加强锻炼，互相配合治疗，是可以逐渐恢复正常的。对于勃起功能障碍患者来说，及时治疗是可以减低病发，如果不及时治疗会影响到身体情况。</w:t>
      </w:r>
    </w:p>
    <w:p>
      <w:pPr>
        <w:spacing w:before="160" w:after="40"/>
      </w:pPr>
      <w:r>
        <w:rPr>
          <w:b/>
          <w:color w:val="646464"/>
          <w:sz w:val="18"/>
        </w:rPr>
        <w:t xml:space="preserve">[9458] </w:t>
      </w:r>
      <w:r>
        <w:rPr>
          <w:b/>
          <w:sz w:val="22"/>
        </w:rPr>
        <w:t>【阴囊湿疹】</w:t>
      </w:r>
      <w:r>
        <w:rPr>
          <w:b/>
          <w:sz w:val="22"/>
        </w:rPr>
        <w:t xml:space="preserve"> 阴囊湿疹怎么用药治疗</w:t>
      </w:r>
    </w:p>
    <w:p>
      <w:pPr>
        <w:spacing w:after="40"/>
      </w:pPr>
      <w:r>
        <w:rPr>
          <w:b/>
          <w:color w:val="0052A4"/>
          <w:sz w:val="20"/>
        </w:rPr>
        <w:t xml:space="preserve">Q: </w:t>
      </w:r>
      <w:r>
        <w:rPr>
          <w:sz w:val="20"/>
        </w:rPr>
        <w:t>睾丸瘙痒，阴茎偶尔会有瘙痒的情况，阴囊永远都是潮湿的，请问阴囊湿疹怎么用药治疗</w:t>
      </w:r>
    </w:p>
    <w:p>
      <w:pPr>
        <w:spacing w:after="120"/>
      </w:pPr>
      <w:r>
        <w:rPr>
          <w:b/>
          <w:color w:val="008200"/>
          <w:sz w:val="20"/>
        </w:rPr>
        <w:t xml:space="preserve">A: </w:t>
      </w:r>
      <w:r>
        <w:rPr>
          <w:sz w:val="20"/>
        </w:rPr>
        <w:t>根据您的叙述，考虑为阴囊湿疹，与碰触过敏物质关于。所以，治疗上首先防止碰触隐秘过敏物质，其次外用除湿消肿止痛软膏等抗过敏药膏，并口服氯雷他定片等抗过敏药。当然，若有不洁碰触史，最好把真菌和有关性病仔细检查查一下，以排除或者行对症治疗。对于男科疾病患者来说，及时治疗是可以减低病发，如果不及时治疗会影响到健康情况。因此患者要及时对症治疗，并且日常生活中要多看重自身护理，防止辛辣食物，祝你早日康复</w:t>
      </w:r>
    </w:p>
    <w:p>
      <w:pPr>
        <w:spacing w:before="160" w:after="40"/>
      </w:pPr>
      <w:r>
        <w:rPr>
          <w:b/>
          <w:color w:val="646464"/>
          <w:sz w:val="18"/>
        </w:rPr>
        <w:t xml:space="preserve">[9459] </w:t>
      </w:r>
      <w:r>
        <w:rPr>
          <w:b/>
          <w:sz w:val="22"/>
        </w:rPr>
        <w:t>【睾丸炎】</w:t>
      </w:r>
      <w:r>
        <w:rPr>
          <w:b/>
          <w:sz w:val="22"/>
        </w:rPr>
        <w:t xml:space="preserve"> 睾丸肿大做哪些检查办法比较好</w:t>
      </w:r>
    </w:p>
    <w:p>
      <w:pPr>
        <w:spacing w:after="40"/>
      </w:pPr>
      <w:r>
        <w:rPr>
          <w:b/>
          <w:color w:val="0052A4"/>
          <w:sz w:val="20"/>
        </w:rPr>
        <w:t xml:space="preserve">Q: </w:t>
      </w:r>
      <w:r>
        <w:rPr>
          <w:sz w:val="20"/>
        </w:rPr>
        <w:t>睾丸炎吃了一个疗程的药，没啥效果，咋回事啊....请问睾丸肿大做哪些检查办法比较好</w:t>
      </w:r>
    </w:p>
    <w:p>
      <w:pPr>
        <w:spacing w:after="120"/>
      </w:pPr>
      <w:r>
        <w:rPr>
          <w:b/>
          <w:color w:val="008200"/>
          <w:sz w:val="20"/>
        </w:rPr>
        <w:t xml:space="preserve">A: </w:t>
      </w:r>
      <w:r>
        <w:rPr>
          <w:sz w:val="20"/>
        </w:rPr>
        <w:t>根据您的年龄和症状这种情况主要是由于外伤或者长时间反反复复性交引发的睾丸炎症，一般需要有实施睾丸的B超仔细检查或者透光试验。建议您到当地正规的医疗机构实施仔细检查根据仔细检查结果制订治疗方案，近期要留意决定宽松透气的内裤实施换新睾丸肿大是可以缓解的，但是一般治疗时间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[9460] </w:t>
      </w:r>
      <w:r>
        <w:rPr>
          <w:b/>
          <w:sz w:val="22"/>
        </w:rPr>
        <w:t>【睾丸炎】</w:t>
      </w:r>
      <w:r>
        <w:rPr>
          <w:b/>
          <w:sz w:val="22"/>
        </w:rPr>
        <w:t xml:space="preserve"> 治睾丸炎有哪些治疗方法</w:t>
      </w:r>
    </w:p>
    <w:p>
      <w:pPr>
        <w:spacing w:after="40"/>
      </w:pPr>
      <w:r>
        <w:rPr>
          <w:b/>
          <w:color w:val="0052A4"/>
          <w:sz w:val="20"/>
        </w:rPr>
        <w:t xml:space="preserve">Q: </w:t>
      </w:r>
      <w:r>
        <w:rPr>
          <w:sz w:val="20"/>
        </w:rPr>
        <w:t>医生，我最近睾丸疼痛，还痒，去医院检查，医生说我得了睾丸炎这种疾病，治睾丸炎有哪些治疗方法</w:t>
      </w:r>
    </w:p>
    <w:p>
      <w:pPr>
        <w:spacing w:after="120"/>
      </w:pPr>
      <w:r>
        <w:rPr>
          <w:b/>
          <w:color w:val="008200"/>
          <w:sz w:val="20"/>
        </w:rPr>
        <w:t xml:space="preserve">A: </w:t>
      </w:r>
      <w:r>
        <w:rPr>
          <w:sz w:val="20"/>
        </w:rPr>
        <w:t>睾丸炎的典型特征就是引来患者睾丸疼痛、红肿的情况再次出现急性睾丸炎的时候往往除了发高烧的情况再次出现而且还伴发发炎等.睾丸炎的治疗一般解决早期卧床患侧托高并局部冷敷或冷敷。其次使用药物治疗。如睾丸已构成脓肿，需切开引流。男性要留意食用许多健康的食物要留意清淡一点儿的食物主要是具备清热、利湿、驱毒的功效这对睾丸炎彻底恢复有非常大的好处.对于睾丸炎患者来说，及时治疗是可以减低病发，如果不及时治疗会影响到受孕情况。</w:t>
      </w:r>
    </w:p>
    <w:p>
      <w:pPr>
        <w:spacing w:before="160" w:after="40"/>
      </w:pPr>
      <w:r>
        <w:rPr>
          <w:b/>
          <w:color w:val="646464"/>
          <w:sz w:val="18"/>
        </w:rPr>
        <w:t xml:space="preserve">[9461] </w:t>
      </w:r>
      <w:r>
        <w:rPr>
          <w:b/>
          <w:sz w:val="22"/>
        </w:rPr>
        <w:t>【龟头炎】</w:t>
      </w:r>
      <w:r>
        <w:rPr>
          <w:b/>
          <w:sz w:val="22"/>
        </w:rPr>
        <w:t xml:space="preserve"> 包皮龟头炎会有哪些症状表现呢</w:t>
      </w:r>
    </w:p>
    <w:p>
      <w:pPr>
        <w:spacing w:after="40"/>
      </w:pPr>
      <w:r>
        <w:rPr>
          <w:b/>
          <w:color w:val="0052A4"/>
          <w:sz w:val="20"/>
        </w:rPr>
        <w:t xml:space="preserve">Q: </w:t>
      </w:r>
      <w:r>
        <w:rPr>
          <w:sz w:val="20"/>
        </w:rPr>
        <w:t>龟头红肿、瘙痒、有异味，阴部潮湿是不是有问题？是龟头炎吗？包皮龟头炎会有哪些症状表现呢</w:t>
      </w:r>
    </w:p>
    <w:p>
      <w:pPr>
        <w:spacing w:after="120"/>
      </w:pPr>
      <w:r>
        <w:rPr>
          <w:b/>
          <w:color w:val="008200"/>
          <w:sz w:val="20"/>
        </w:rPr>
        <w:t xml:space="preserve">A: </w:t>
      </w:r>
      <w:r>
        <w:rPr>
          <w:sz w:val="20"/>
        </w:rPr>
        <w:t>考虑是龟头炎可由于包皮过长，再次出现：潮红、起疱、红点、分泌物、包皮垢、瘙痒、有异味等。建议您到医院的围产泌尿感染筛查中心复诊，生物基因检验系统能对传染的病原体实施准确定性，以便针对性治疗。龟头瘙痒是可以稳定的，但是一般治疗周期较长，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[9462] </w:t>
      </w:r>
      <w:r>
        <w:rPr>
          <w:b/>
          <w:sz w:val="22"/>
        </w:rPr>
        <w:t>【睾丸炎】</w:t>
      </w:r>
      <w:r>
        <w:rPr>
          <w:b/>
          <w:sz w:val="22"/>
        </w:rPr>
        <w:t xml:space="preserve"> 患睾丸炎应当在怎么了</w:t>
      </w:r>
    </w:p>
    <w:p>
      <w:pPr>
        <w:spacing w:after="40"/>
      </w:pPr>
      <w:r>
        <w:rPr>
          <w:b/>
          <w:color w:val="0052A4"/>
          <w:sz w:val="20"/>
        </w:rPr>
        <w:t xml:space="preserve">Q: </w:t>
      </w:r>
      <w:r>
        <w:rPr>
          <w:sz w:val="20"/>
        </w:rPr>
        <w:t>医生，我最近睾丸疼痛，还痒，去医院检查，医生说我得了睾丸炎这种疾病，患睾丸炎应当在怎么了</w:t>
      </w:r>
    </w:p>
    <w:p>
      <w:pPr>
        <w:spacing w:after="120"/>
      </w:pPr>
      <w:r>
        <w:rPr>
          <w:b/>
          <w:color w:val="008200"/>
          <w:sz w:val="20"/>
        </w:rPr>
        <w:t xml:space="preserve">A: </w:t>
      </w:r>
      <w:r>
        <w:rPr>
          <w:sz w:val="20"/>
        </w:rPr>
        <w:t>你的情况主要考虑是睾丸炎或者附睾炎，这个情况需要有及时去医院外科检查，必要时做B超明确程度。一般总是需要有使用抗菌消炎药彻底消除浮肿和疼痛，严重的可能需要有输液治疗，喝药效果可能差了点。但如果经过反反复复的抗生素治疗效果不明显，建议你最好中药调理，一般用小柴胡加石膏汤，效果比较明显睾丸炎是可以康复的，但是一般治疗过程缓慢，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[9463] </w:t>
      </w:r>
      <w:r>
        <w:rPr>
          <w:b/>
          <w:sz w:val="22"/>
        </w:rPr>
        <w:t>【男性功能障碍】</w:t>
      </w:r>
      <w:r>
        <w:rPr>
          <w:b/>
          <w:sz w:val="22"/>
        </w:rPr>
        <w:t xml:space="preserve"> 患有性功能障碍应当怎么治疗好</w:t>
      </w:r>
    </w:p>
    <w:p>
      <w:pPr>
        <w:spacing w:after="40"/>
      </w:pPr>
      <w:r>
        <w:rPr>
          <w:b/>
          <w:color w:val="0052A4"/>
          <w:sz w:val="20"/>
        </w:rPr>
        <w:t xml:space="preserve">Q: </w:t>
      </w:r>
      <w:r>
        <w:rPr>
          <w:sz w:val="20"/>
        </w:rPr>
        <w:t>你好医生，我结婚这几年，一直也要不上孩子，检查才知道我患有性功能障碍，患有性功能障碍应当怎么治疗好</w:t>
      </w:r>
    </w:p>
    <w:p>
      <w:pPr>
        <w:spacing w:after="120"/>
      </w:pPr>
      <w:r>
        <w:rPr>
          <w:b/>
          <w:color w:val="008200"/>
          <w:sz w:val="20"/>
        </w:rPr>
        <w:t xml:space="preserve">A: </w:t>
      </w:r>
      <w:r>
        <w:rPr>
          <w:sz w:val="20"/>
        </w:rPr>
        <w:t>根据你购买的信息推测，如果是男性患性功能障碍的话，会不会干扰受孕，这个不好说，具体还要看是什么原因引来的，如果是前列腺炎或是精囊炎等原因引来的话，就有可能干扰受孕的。如果是有性功能障碍的话，最好是尽早到当地正规医院男性科检查一下，根据检查结果实施治疗，这样效果应当会比较好的男性疾病病情易反反复复，需要有长期的药物保持。</w:t>
      </w:r>
    </w:p>
    <w:p>
      <w:pPr>
        <w:spacing w:before="160" w:after="40"/>
      </w:pPr>
      <w:r>
        <w:rPr>
          <w:b/>
          <w:color w:val="646464"/>
          <w:sz w:val="18"/>
        </w:rPr>
        <w:t xml:space="preserve">[9464] </w:t>
      </w:r>
      <w:r>
        <w:rPr>
          <w:b/>
          <w:sz w:val="22"/>
        </w:rPr>
        <w:t>【精索静脉曲张】</w:t>
      </w:r>
      <w:r>
        <w:rPr>
          <w:b/>
          <w:sz w:val="22"/>
        </w:rPr>
        <w:t xml:space="preserve"> 精索静脉曲张这种病如何治疗</w:t>
      </w:r>
    </w:p>
    <w:p>
      <w:pPr>
        <w:spacing w:after="40"/>
      </w:pPr>
      <w:r>
        <w:rPr>
          <w:b/>
          <w:color w:val="0052A4"/>
          <w:sz w:val="20"/>
        </w:rPr>
        <w:t xml:space="preserve">Q: </w:t>
      </w:r>
      <w:r>
        <w:rPr>
          <w:sz w:val="20"/>
        </w:rPr>
        <w:t>我的丈夫，最近感觉睾丸部位感觉肿胀，听朋友们说这种症状有可能是精索静脉曲张，我有一点儿担忧了，精索静脉曲张这种病如何治疗</w:t>
      </w:r>
    </w:p>
    <w:p>
      <w:pPr>
        <w:spacing w:after="120"/>
      </w:pPr>
      <w:r>
        <w:rPr>
          <w:b/>
          <w:color w:val="008200"/>
          <w:sz w:val="20"/>
        </w:rPr>
        <w:t xml:space="preserve">A: </w:t>
      </w:r>
      <w:r>
        <w:rPr>
          <w:sz w:val="20"/>
        </w:rPr>
        <w:t>根据您所叙述的情况，主要考虑手术后尚未彻底恢复，这个一般需要有慢慢彻底恢复的，不必太担心。手术之后要留意歇息，清淡饮食，不要吃油腻辛辣刺激性的食物，留意作好灭菌解决，要留意不定期复检，看一看彻底恢复的情况对于精索静脉曲张患者来说，及时治疗是可以减低病发，如果不及时治疗会影响到受孕情况。因此患者要及时药物治疗，并且日常生活中要以防过劳，留意自身卫生情况，祝你早日康复</w:t>
      </w:r>
    </w:p>
    <w:p>
      <w:pPr>
        <w:spacing w:before="160" w:after="40"/>
      </w:pPr>
      <w:r>
        <w:rPr>
          <w:b/>
          <w:color w:val="646464"/>
          <w:sz w:val="18"/>
        </w:rPr>
        <w:t xml:space="preserve">[9465] </w:t>
      </w:r>
      <w:r>
        <w:rPr>
          <w:b/>
          <w:sz w:val="22"/>
        </w:rPr>
        <w:t>【龟头炎】</w:t>
      </w:r>
      <w:r>
        <w:rPr>
          <w:b/>
          <w:sz w:val="22"/>
        </w:rPr>
        <w:t xml:space="preserve"> 怎样才能有效治疗龟头红肿</w:t>
      </w:r>
    </w:p>
    <w:p>
      <w:pPr>
        <w:spacing w:after="40"/>
      </w:pPr>
      <w:r>
        <w:rPr>
          <w:b/>
          <w:color w:val="0052A4"/>
          <w:sz w:val="20"/>
        </w:rPr>
        <w:t xml:space="preserve">Q: </w:t>
      </w:r>
      <w:r>
        <w:rPr>
          <w:sz w:val="20"/>
        </w:rPr>
        <w:t>医生，我龟头最近很痒，有时还比较红肿，去医院检查得了龟头炎这种病，怎样才能有效治疗龟头红肿</w:t>
      </w:r>
    </w:p>
    <w:p>
      <w:pPr>
        <w:spacing w:after="120"/>
      </w:pPr>
      <w:r>
        <w:rPr>
          <w:b/>
          <w:color w:val="008200"/>
          <w:sz w:val="20"/>
        </w:rPr>
        <w:t xml:space="preserve">A: </w:t>
      </w:r>
      <w:r>
        <w:rPr>
          <w:sz w:val="20"/>
        </w:rPr>
        <w:t>霉菌性龟头炎是由白色念珠菌感染引来的男性生殖器常见病，治疗可用生理盐水或尔擦洗液擦洗阴茎头和包皮,彻底清除污垢，用碳酸氢钠溶液浸洗包皮和阴茎头皮肤康洗液,涂抹阴茎头部,每天1-2次,互相配合涂抹抗霉菌药膏,如克霉唑软膏,孚琪软膏,硝酸咪康唑乳膏软膏治疗。另外，治疗期间建议惯良好的生活习惯，恰当饮食，期望男性患者可以尽快康复！</w:t>
      </w:r>
    </w:p>
    <w:p>
      <w:pPr>
        <w:spacing w:before="160" w:after="40"/>
      </w:pPr>
      <w:r>
        <w:rPr>
          <w:b/>
          <w:color w:val="646464"/>
          <w:sz w:val="18"/>
        </w:rPr>
        <w:t xml:space="preserve">[9466] </w:t>
      </w:r>
      <w:r>
        <w:rPr>
          <w:b/>
          <w:sz w:val="22"/>
        </w:rPr>
        <w:t>【睾丸炎】</w:t>
      </w:r>
      <w:r>
        <w:rPr>
          <w:b/>
          <w:sz w:val="22"/>
        </w:rPr>
        <w:t xml:space="preserve"> 发现睾丸炎后还有哪些突出表现</w:t>
      </w:r>
    </w:p>
    <w:p>
      <w:pPr>
        <w:spacing w:after="40"/>
      </w:pPr>
      <w:r>
        <w:rPr>
          <w:b/>
          <w:color w:val="0052A4"/>
          <w:sz w:val="20"/>
        </w:rPr>
        <w:t xml:space="preserve">Q: </w:t>
      </w:r>
      <w:r>
        <w:rPr>
          <w:sz w:val="20"/>
        </w:rPr>
        <w:t>睾丸炎吃了一个疗程的药，没啥效果，咋回事啊....请问发现睾丸炎后还有哪些突出表现</w:t>
      </w:r>
    </w:p>
    <w:p>
      <w:pPr>
        <w:spacing w:after="120"/>
      </w:pPr>
      <w:r>
        <w:rPr>
          <w:b/>
          <w:color w:val="008200"/>
          <w:sz w:val="20"/>
        </w:rPr>
        <w:t xml:space="preserve">A: </w:t>
      </w:r>
      <w:r>
        <w:rPr>
          <w:sz w:val="20"/>
        </w:rPr>
        <w:t>睾丸炎的主要症状有：1、睾丸炎患者会再次出现高热、畏寒的现象。2、患病睾丸疼痛，并有阴囊、大腿根部以及腹股沟区域反射痛。3、患病睾丸肿胀、压痛，如果发炎摸上去就有积脓的震荡感觉。4、睾丸炎的症状常伴发阴囊皮肤红肿和阴囊内鞘膜积液。5、儿童再次发生病毒性睾丸炎，有时可遇见腮腺肿大与疼痛现象。上面就是关于睾丸炎症状的讲解，建议您到医院仔细检查，一旦诊断及时实施治疗。</w:t>
      </w:r>
    </w:p>
    <w:p>
      <w:pPr>
        <w:spacing w:before="160" w:after="40"/>
      </w:pPr>
      <w:r>
        <w:rPr>
          <w:b/>
          <w:color w:val="646464"/>
          <w:sz w:val="18"/>
        </w:rPr>
        <w:t xml:space="preserve">[9467] </w:t>
      </w:r>
      <w:r>
        <w:rPr>
          <w:b/>
          <w:sz w:val="22"/>
        </w:rPr>
        <w:t>【睾丸炎】</w:t>
      </w:r>
      <w:r>
        <w:rPr>
          <w:b/>
          <w:sz w:val="22"/>
        </w:rPr>
        <w:t xml:space="preserve"> 患有睾丸炎患者不能吃什么</w:t>
      </w:r>
    </w:p>
    <w:p>
      <w:pPr>
        <w:spacing w:after="40"/>
      </w:pPr>
      <w:r>
        <w:rPr>
          <w:b/>
          <w:color w:val="0052A4"/>
          <w:sz w:val="20"/>
        </w:rPr>
        <w:t xml:space="preserve">Q: </w:t>
      </w:r>
      <w:r>
        <w:rPr>
          <w:sz w:val="20"/>
        </w:rPr>
        <w:t>医生，我最近睾丸疼痛，还痒，去医院检查，医生说我得了睾丸炎这种疾病，患有睾丸炎患者不能吃什么</w:t>
      </w:r>
    </w:p>
    <w:p>
      <w:pPr>
        <w:spacing w:after="120"/>
      </w:pPr>
      <w:r>
        <w:rPr>
          <w:b/>
          <w:color w:val="008200"/>
          <w:sz w:val="20"/>
        </w:rPr>
        <w:t xml:space="preserve">A: </w:t>
      </w:r>
      <w:r>
        <w:rPr>
          <w:sz w:val="20"/>
        </w:rPr>
        <w:t>睾丸炎不要喝啤酒以及食辛辣食物，以绝内生湿热之源，因腿间受寒、房事过度、忍尿等易引来交感神经激动而引致排尿困难，也应留意防止。有些患者BFH呈隐袭性扩张，复诊时即再次出现尿毒症症状，因此老年男性再次出现排尿异常需检查治疗。激励少吃红色肉是指猪、牛、羊等含胆因醇较高的肉类食物，多吃白色肉像鸡、鱼类等含胆固醇较低的肉类。对预防前列腺增生的再次发生有一定的意义。</w:t>
      </w:r>
    </w:p>
    <w:p>
      <w:pPr>
        <w:spacing w:before="160" w:after="40"/>
      </w:pPr>
      <w:r>
        <w:rPr>
          <w:b/>
          <w:color w:val="646464"/>
          <w:sz w:val="18"/>
        </w:rPr>
        <w:t xml:space="preserve">[9468] </w:t>
      </w:r>
      <w:r>
        <w:rPr>
          <w:b/>
          <w:sz w:val="22"/>
        </w:rPr>
        <w:t>【男性功能障碍】</w:t>
      </w:r>
      <w:r>
        <w:rPr>
          <w:b/>
          <w:sz w:val="22"/>
        </w:rPr>
        <w:t xml:space="preserve"> 性功能障碍吃点什么对疾病好？</w:t>
      </w:r>
    </w:p>
    <w:p>
      <w:pPr>
        <w:spacing w:after="40"/>
      </w:pPr>
      <w:r>
        <w:rPr>
          <w:b/>
          <w:color w:val="0052A4"/>
          <w:sz w:val="20"/>
        </w:rPr>
        <w:t xml:space="preserve">Q: </w:t>
      </w:r>
      <w:r>
        <w:rPr>
          <w:sz w:val="20"/>
        </w:rPr>
        <w:t>勃起的时候感觉比较困难，妻子虽然不说但也看得出来她不开心，我心里压力也是很大，请问性功能障碍吃点什么对疾病好？</w:t>
      </w:r>
    </w:p>
    <w:p>
      <w:pPr>
        <w:spacing w:after="120"/>
      </w:pPr>
      <w:r>
        <w:rPr>
          <w:b/>
          <w:color w:val="008200"/>
          <w:sz w:val="20"/>
        </w:rPr>
        <w:t xml:space="preserve">A: </w:t>
      </w:r>
      <w:r>
        <w:rPr>
          <w:sz w:val="20"/>
        </w:rPr>
        <w:t>考虑与肾虚有关服食中医药物试试看，生活习惯多吃些温补的食物。比如说牛肉，羊肉，鸡肉等足量活动。建议经常按揉脚上的太冲穴。留意重新调整情绪，不加班，惯科学合对于男性疾病患者来说，及时治疗是可以减低病发，如果不及时治疗会影响到健康情况。因此患者要及时服食药物，并且日常生活中要规律性生活，防止久坐，祝你早日康复。</w:t>
      </w:r>
    </w:p>
    <w:p>
      <w:pPr>
        <w:spacing w:before="160" w:after="40"/>
      </w:pPr>
      <w:r>
        <w:rPr>
          <w:b/>
          <w:color w:val="646464"/>
          <w:sz w:val="18"/>
        </w:rPr>
        <w:t xml:space="preserve">[9469] </w:t>
      </w:r>
      <w:r>
        <w:rPr>
          <w:b/>
          <w:sz w:val="22"/>
        </w:rPr>
        <w:t>【睾丸炎】</w:t>
      </w:r>
      <w:r>
        <w:rPr>
          <w:b/>
          <w:sz w:val="22"/>
        </w:rPr>
        <w:t xml:space="preserve"> 常见睾丸炎的治疗办法是什么</w:t>
      </w:r>
    </w:p>
    <w:p>
      <w:pPr>
        <w:spacing w:after="40"/>
      </w:pPr>
      <w:r>
        <w:rPr>
          <w:b/>
          <w:color w:val="0052A4"/>
          <w:sz w:val="20"/>
        </w:rPr>
        <w:t xml:space="preserve">Q: </w:t>
      </w:r>
      <w:r>
        <w:rPr>
          <w:sz w:val="20"/>
        </w:rPr>
        <w:t>医生，我最近睾丸疼痛，还痒，去医院检查，医生说我得了睾丸炎这种疾病，常见睾丸炎的治疗办法是什么</w:t>
      </w:r>
    </w:p>
    <w:p>
      <w:pPr>
        <w:spacing w:after="120"/>
      </w:pPr>
      <w:r>
        <w:rPr>
          <w:b/>
          <w:color w:val="008200"/>
          <w:sz w:val="20"/>
        </w:rPr>
        <w:t xml:space="preserve">A: </w:t>
      </w:r>
      <w:r>
        <w:rPr>
          <w:sz w:val="20"/>
        </w:rPr>
        <w:t>睾丸炎通常由细菌和病毒引来。主要分成急性化脓性睾丸炎和腮腺炎性睾丸炎、慢性非特异性睾丸炎等。若是诊断为睾丸炎，建议尽早去当地正规医院实施适当的解决，睾丸炎病情易反反复复，需要有长期的药物治疗。而且对于男性患者来说，要马上去专业正规的医院诊病，根据检查结果再考虑治疗。并且留意约束性生活，保持良好的心情，最后祝患者们早日康复。</w:t>
      </w:r>
    </w:p>
    <w:p>
      <w:pPr>
        <w:spacing w:before="160" w:after="40"/>
      </w:pPr>
      <w:r>
        <w:rPr>
          <w:b/>
          <w:color w:val="646464"/>
          <w:sz w:val="18"/>
        </w:rPr>
        <w:t xml:space="preserve">[9470] </w:t>
      </w:r>
      <w:r>
        <w:rPr>
          <w:b/>
          <w:sz w:val="22"/>
        </w:rPr>
        <w:t>【前列腺囊肿】</w:t>
      </w:r>
      <w:r>
        <w:rPr>
          <w:b/>
          <w:sz w:val="22"/>
        </w:rPr>
        <w:t xml:space="preserve"> 得了前列腺囊肿能怎么治</w:t>
      </w:r>
    </w:p>
    <w:p>
      <w:pPr>
        <w:spacing w:after="40"/>
      </w:pPr>
      <w:r>
        <w:rPr>
          <w:b/>
          <w:color w:val="0052A4"/>
          <w:sz w:val="20"/>
        </w:rPr>
        <w:t xml:space="preserve">Q: </w:t>
      </w:r>
      <w:r>
        <w:rPr>
          <w:sz w:val="20"/>
        </w:rPr>
        <w:t>我刚开始以为是上火热气导致的排尿疼痛，可是这两天痛的次数多了，抽时间去了一医院检查说是前列腺囊肿。得了前列腺囊肿能怎么治</w:t>
      </w:r>
    </w:p>
    <w:p>
      <w:pPr>
        <w:spacing w:after="120"/>
      </w:pPr>
      <w:r>
        <w:rPr>
          <w:b/>
          <w:color w:val="008200"/>
          <w:sz w:val="20"/>
        </w:rPr>
        <w:t xml:space="preserve">A: </w:t>
      </w:r>
      <w:r>
        <w:rPr>
          <w:sz w:val="20"/>
        </w:rPr>
        <w:t>前列腺囊肿如果比较小的话用不着解决，仔细观察即可，如果囊肿比较大，影响到了尿道是要考虑手术治疗的，目前微创手术比较成熟，精神创伤也小，彻底恢复也比较快。多采取微创手术。前列腺囊肿是可以稳定的，但是一般治疗过程缓慢，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[9471] </w:t>
      </w:r>
      <w:r>
        <w:rPr>
          <w:b/>
          <w:sz w:val="22"/>
        </w:rPr>
        <w:t>【男性功能障碍】</w:t>
      </w:r>
      <w:r>
        <w:rPr>
          <w:b/>
          <w:sz w:val="22"/>
        </w:rPr>
        <w:t xml:space="preserve"> 性功能障碍是由于什么引起的</w:t>
      </w:r>
    </w:p>
    <w:p>
      <w:pPr>
        <w:spacing w:after="40"/>
      </w:pPr>
      <w:r>
        <w:rPr>
          <w:b/>
          <w:color w:val="0052A4"/>
          <w:sz w:val="20"/>
        </w:rPr>
        <w:t xml:space="preserve">Q: </w:t>
      </w:r>
      <w:r>
        <w:rPr>
          <w:sz w:val="20"/>
        </w:rPr>
        <w:t>你好医生，我结婚这几年，一直也要不上孩子，检查才知道我患有性功能障碍，性功能障碍是由于什么引起的</w:t>
      </w:r>
    </w:p>
    <w:p>
      <w:pPr>
        <w:spacing w:after="120"/>
      </w:pPr>
      <w:r>
        <w:rPr>
          <w:b/>
          <w:color w:val="008200"/>
          <w:sz w:val="20"/>
        </w:rPr>
        <w:t xml:space="preserve">A: </w:t>
      </w:r>
      <w:r>
        <w:rPr>
          <w:sz w:val="20"/>
        </w:rPr>
        <w:t>引来性功能障碍的原因许多，器质性炎症较为少见，其他如年龄因素引来性器官萎缩，精神因素，歇息不佳，体力因素等，建议再次出现此类问题的年轻患者剔除精神因素的干扰，规律作息，保持良好的心态，稳定体质等，一般都会有比较明显的彻底恢复对此无须紧张。男性疾病病情易反反复复，需要有长期的药物治疗。而且对于男性患者来说，要及时去专业正规的医院诊病，根据检查结果再考虑治疗。并且留意戒烟戒酒，留意个人卫生，最后祝患者们早日康复。</w:t>
      </w:r>
    </w:p>
    <w:p>
      <w:pPr>
        <w:spacing w:before="160" w:after="40"/>
      </w:pPr>
      <w:r>
        <w:rPr>
          <w:b/>
          <w:color w:val="646464"/>
          <w:sz w:val="18"/>
        </w:rPr>
        <w:t xml:space="preserve">[9472] </w:t>
      </w:r>
      <w:r>
        <w:rPr>
          <w:b/>
          <w:sz w:val="22"/>
        </w:rPr>
        <w:t>【前列腺炎】</w:t>
      </w:r>
      <w:r>
        <w:rPr>
          <w:b/>
          <w:sz w:val="22"/>
        </w:rPr>
        <w:t xml:space="preserve"> 有前列腺应该怎么办较好</w:t>
      </w:r>
    </w:p>
    <w:p>
      <w:pPr>
        <w:spacing w:after="40"/>
      </w:pPr>
      <w:r>
        <w:rPr>
          <w:b/>
          <w:color w:val="0052A4"/>
          <w:sz w:val="20"/>
        </w:rPr>
        <w:t xml:space="preserve">Q: </w:t>
      </w:r>
      <w:r>
        <w:rPr>
          <w:sz w:val="20"/>
        </w:rPr>
        <w:t>你好医生，我这段时间尿频尿痛，很不舒服，去医院检查得了前列腺炎，有前列腺应该怎么办较好</w:t>
      </w:r>
    </w:p>
    <w:p>
      <w:pPr>
        <w:spacing w:after="120"/>
      </w:pPr>
      <w:r>
        <w:rPr>
          <w:b/>
          <w:color w:val="008200"/>
          <w:sz w:val="20"/>
        </w:rPr>
        <w:t xml:space="preserve">A: </w:t>
      </w:r>
      <w:r>
        <w:rPr>
          <w:sz w:val="20"/>
        </w:rPr>
        <w:t>这是由于各种原因，比如说性交致使龟头敏感度升高，致使的肾虚，肾血气供给不足致使海绵体血流供给不足，进而致使的。治疗建议:中成药:建议服食金匮肾气丸，参茸鞭丸治疗。食补:鲈鱼、虾、海参鸡蛋、骨髓、黑芝麻、樱桃、桑椹、山药，枸杞等。锻炼身体。饮食禁忌辛辣刺激酒等食物。对于前列腺患者来说，及时治疗是可以减低病发，如果不及时治疗会影响到身体情况。因此患者要及时对症下药，并且日常生活中要规律性生活，防止久坐，祝你早日康复</w:t>
      </w:r>
    </w:p>
    <w:p>
      <w:pPr>
        <w:spacing w:before="160" w:after="40"/>
      </w:pPr>
      <w:r>
        <w:rPr>
          <w:b/>
          <w:color w:val="646464"/>
          <w:sz w:val="18"/>
        </w:rPr>
        <w:t xml:space="preserve">[9473] </w:t>
      </w:r>
      <w:r>
        <w:rPr>
          <w:b/>
          <w:sz w:val="22"/>
        </w:rPr>
        <w:t>【前列腺增生】</w:t>
      </w:r>
      <w:r>
        <w:rPr>
          <w:b/>
          <w:sz w:val="22"/>
        </w:rPr>
        <w:t xml:space="preserve"> 前列腺增生怎么治有效</w:t>
      </w:r>
    </w:p>
    <w:p>
      <w:pPr>
        <w:spacing w:after="40"/>
      </w:pPr>
      <w:r>
        <w:rPr>
          <w:b/>
          <w:color w:val="0052A4"/>
          <w:sz w:val="20"/>
        </w:rPr>
        <w:t xml:space="preserve">Q: </w:t>
      </w:r>
      <w:r>
        <w:rPr>
          <w:sz w:val="20"/>
        </w:rPr>
        <w:t>前段时间出现排尿困难，尿等待，尿线细，尿滴沥现象，这月去一家医院查出有前列腺增生，前列腺增生怎么治有效</w:t>
      </w:r>
    </w:p>
    <w:p>
      <w:pPr>
        <w:spacing w:after="120"/>
      </w:pPr>
      <w:r>
        <w:rPr>
          <w:b/>
          <w:color w:val="008200"/>
          <w:sz w:val="20"/>
        </w:rPr>
        <w:t xml:space="preserve">A: </w:t>
      </w:r>
      <w:r>
        <w:rPr>
          <w:sz w:val="20"/>
        </w:rPr>
        <w:t>前列腺疾病是男性的常见病、多发病，由于种种原因，前列腺增生的病人,一般药物治疗都决定的是普乐安片.你现在效果不明显了,有可能是你的纤维化进一步扩张了,所以药物效果也不是很好了.你可以测试一下中药,如果效果也不好的话,还是建议手术治疗.前列腺增生是可以稳定的，但是一般治疗周期较长，且治疗后容易病发，因此治疗中一定对症使用药物，另外，患者不要久坐久骑，多留意自身卫生，期望男性患者可以尽快康复！</w:t>
      </w:r>
    </w:p>
    <w:p>
      <w:pPr>
        <w:spacing w:before="160" w:after="40"/>
      </w:pPr>
      <w:r>
        <w:rPr>
          <w:b/>
          <w:color w:val="646464"/>
          <w:sz w:val="18"/>
        </w:rPr>
        <w:t xml:space="preserve">[9474] </w:t>
      </w:r>
      <w:r>
        <w:rPr>
          <w:b/>
          <w:sz w:val="22"/>
        </w:rPr>
        <w:t>【精索静脉曲张】</w:t>
      </w:r>
      <w:r>
        <w:rPr>
          <w:b/>
          <w:sz w:val="22"/>
        </w:rPr>
        <w:t xml:space="preserve"> 患上精索静脉曲张需要怎么办</w:t>
      </w:r>
    </w:p>
    <w:p>
      <w:pPr>
        <w:spacing w:after="40"/>
      </w:pPr>
      <w:r>
        <w:rPr>
          <w:b/>
          <w:color w:val="0052A4"/>
          <w:sz w:val="20"/>
        </w:rPr>
        <w:t xml:space="preserve">Q: </w:t>
      </w:r>
      <w:r>
        <w:rPr>
          <w:sz w:val="20"/>
        </w:rPr>
        <w:t>我的丈夫，最近感觉睾丸部位感觉肿胀，听朋友们说这种症状有可能是精索静脉曲张，我有一点儿担忧了，患上精索静脉曲张需要怎么办</w:t>
      </w:r>
    </w:p>
    <w:p>
      <w:pPr>
        <w:spacing w:after="120"/>
      </w:pPr>
      <w:r>
        <w:rPr>
          <w:b/>
          <w:color w:val="008200"/>
          <w:sz w:val="20"/>
        </w:rPr>
        <w:t xml:space="preserve">A: </w:t>
      </w:r>
      <w:r>
        <w:rPr>
          <w:sz w:val="20"/>
        </w:rPr>
        <w:t>精索静脉曲张是精索内蔓状静脉丛的异常扩展、伸着和纡曲，拌有阴囊坠胀感、隐痛、不适等症状，久站、步行后症状可加重一般需要有手术治疗的，建议去医院手术的方法实施治疗。留意术后护理，预防传染为好的，慢慢会稳定的，祝你早日康复精索静脉曲张是指血管纡曲，静脉回流障碍致使的，最好的手术方式是通过腹腔镜手术，这样伤损小。痛苦少，效果好。手术后多静养，不要长期的伫立。精索静脉曲张病情易反反复复，需要有长期的服食药物。</w:t>
      </w:r>
    </w:p>
    <w:p>
      <w:pPr>
        <w:spacing w:before="160" w:after="40"/>
      </w:pPr>
      <w:r>
        <w:rPr>
          <w:b/>
          <w:color w:val="646464"/>
          <w:sz w:val="18"/>
        </w:rPr>
        <w:t xml:space="preserve">[9475] </w:t>
      </w:r>
      <w:r>
        <w:rPr>
          <w:b/>
          <w:sz w:val="22"/>
        </w:rPr>
        <w:t>【龟头炎】</w:t>
      </w:r>
      <w:r>
        <w:rPr>
          <w:b/>
          <w:sz w:val="22"/>
        </w:rPr>
        <w:t xml:space="preserve"> 有了龟头炎需要怎样治疗</w:t>
      </w:r>
    </w:p>
    <w:p>
      <w:pPr>
        <w:spacing w:after="40"/>
      </w:pPr>
      <w:r>
        <w:rPr>
          <w:b/>
          <w:color w:val="0052A4"/>
          <w:sz w:val="20"/>
        </w:rPr>
        <w:t xml:space="preserve">Q: </w:t>
      </w:r>
      <w:r>
        <w:rPr>
          <w:sz w:val="20"/>
        </w:rPr>
        <w:t>医生，我龟头最近很痒，有时还比较红肿，去医院检查得了龟头炎这种病，有了龟头炎需要怎样治疗</w:t>
      </w:r>
    </w:p>
    <w:p>
      <w:pPr>
        <w:spacing w:after="120"/>
      </w:pPr>
      <w:r>
        <w:rPr>
          <w:b/>
          <w:color w:val="008200"/>
          <w:sz w:val="20"/>
        </w:rPr>
        <w:t xml:space="preserve">A: </w:t>
      </w:r>
      <w:r>
        <w:rPr>
          <w:sz w:val="20"/>
        </w:rPr>
        <w:t>你这情况可以用高锰酸钾液擦洗，要留意个人卫生，勤换内衣裤，禁食辛辣刺激食物，如果是包皮过长引来的反反复复复发,最好行包皮环切术,这样就杜绝了包皮龟头炎的再次发生.日常饮食要清淡,不宜摄食辛辣刺激食物,留意歇息,不宜操劳.防止性交和不洁性交,洁身自好龟头炎病情易反反复复，需要有长期的药物保持。而且对于男性患者来说，要积极去专业正规的医院诊病，根据检查结果再考虑治疗。并且留意恰当饮食，防止性生活，最后祝患者们早日康复。</w:t>
      </w:r>
    </w:p>
    <w:p>
      <w:pPr>
        <w:spacing w:before="160" w:after="40"/>
      </w:pPr>
      <w:r>
        <w:rPr>
          <w:b/>
          <w:color w:val="646464"/>
          <w:sz w:val="18"/>
        </w:rPr>
        <w:t xml:space="preserve">[9476] </w:t>
      </w:r>
      <w:r>
        <w:rPr>
          <w:b/>
          <w:sz w:val="22"/>
        </w:rPr>
        <w:t>【前列腺炎】</w:t>
      </w:r>
      <w:r>
        <w:rPr>
          <w:b/>
          <w:sz w:val="22"/>
        </w:rPr>
        <w:t xml:space="preserve"> 有了肉芽肿性前列腺炎怎么办呢</w:t>
      </w:r>
    </w:p>
    <w:p>
      <w:pPr>
        <w:spacing w:after="40"/>
      </w:pPr>
      <w:r>
        <w:rPr>
          <w:b/>
          <w:color w:val="0052A4"/>
          <w:sz w:val="20"/>
        </w:rPr>
        <w:t xml:space="preserve">Q: </w:t>
      </w:r>
      <w:r>
        <w:rPr>
          <w:sz w:val="20"/>
        </w:rPr>
        <w:t>你好医生，我这段时间尿频尿痛，很不舒服，去医院检查得了前列腺炎，有了肉芽肿性前列腺炎怎么办呢</w:t>
      </w:r>
    </w:p>
    <w:p>
      <w:pPr>
        <w:spacing w:after="120"/>
      </w:pPr>
      <w:r>
        <w:rPr>
          <w:b/>
          <w:color w:val="008200"/>
          <w:sz w:val="20"/>
        </w:rPr>
        <w:t xml:space="preserve">A: </w:t>
      </w:r>
      <w:r>
        <w:rPr>
          <w:sz w:val="20"/>
        </w:rPr>
        <w:t>前列腺炎一般合并有细菌感染，常见的症状有滴白，尿频，尿急，尿痛不适，治疗前列腺炎的药物有很多种如抗生素类，α-受体阻滞剂，非甾体类抗炎药、抗胆碱能药、中药、植物药等，同时配合一般生活上的护理和适当的物理方式辅助治疗等，效果显著。如热水坐浴，同时饮食禁忌辛辣刺激，戒烟酒，多饮水，避免久坐、熬夜、劳累、长时间骑车或开车，避免过度手淫，房事要有规律。</w:t>
      </w:r>
    </w:p>
    <w:p>
      <w:pPr>
        <w:spacing w:before="160" w:after="40"/>
      </w:pPr>
      <w:r>
        <w:rPr>
          <w:b/>
          <w:color w:val="646464"/>
          <w:sz w:val="18"/>
        </w:rPr>
        <w:t xml:space="preserve">[9477] </w:t>
      </w:r>
      <w:r>
        <w:rPr>
          <w:b/>
          <w:sz w:val="22"/>
        </w:rPr>
        <w:t>【前列腺炎】</w:t>
      </w:r>
      <w:r>
        <w:rPr>
          <w:b/>
          <w:sz w:val="22"/>
        </w:rPr>
        <w:t xml:space="preserve"> 前列腺炎这种病如何治疗好</w:t>
      </w:r>
    </w:p>
    <w:p>
      <w:pPr>
        <w:spacing w:after="40"/>
      </w:pPr>
      <w:r>
        <w:rPr>
          <w:b/>
          <w:color w:val="0052A4"/>
          <w:sz w:val="20"/>
        </w:rPr>
        <w:t xml:space="preserve">Q: </w:t>
      </w:r>
      <w:r>
        <w:rPr>
          <w:sz w:val="20"/>
        </w:rPr>
        <w:t>你好医生，我这段时间尿频尿痛，很不舒服，去医院检查得了前列腺炎，前列腺炎这种病如何治疗好</w:t>
      </w:r>
    </w:p>
    <w:p>
      <w:pPr>
        <w:spacing w:after="120"/>
      </w:pPr>
      <w:r>
        <w:rPr>
          <w:b/>
          <w:color w:val="008200"/>
          <w:sz w:val="20"/>
        </w:rPr>
        <w:t xml:space="preserve">A: </w:t>
      </w:r>
      <w:r>
        <w:rPr>
          <w:sz w:val="20"/>
        </w:rPr>
        <w:t>平时要留意多喝水，多排尿，多吃水果蔬菜，不要吃辛辣刺激性的食物，建议服食左氧氟沙星胶囊，互相配合三金片实施治疗，必要的时候建议去医院做B超化验尿常规，检查一下具体的原因对症治疗。前列腺炎是可以康复的，但是一般治疗周期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[9478] </w:t>
      </w:r>
      <w:r>
        <w:rPr>
          <w:b/>
          <w:sz w:val="22"/>
        </w:rPr>
        <w:t>【龟头炎】</w:t>
      </w:r>
      <w:r>
        <w:rPr>
          <w:b/>
          <w:sz w:val="22"/>
        </w:rPr>
        <w:t xml:space="preserve"> 治龟头炎有效的方法有什么</w:t>
      </w:r>
    </w:p>
    <w:p>
      <w:pPr>
        <w:spacing w:after="40"/>
      </w:pPr>
      <w:r>
        <w:rPr>
          <w:b/>
          <w:color w:val="0052A4"/>
          <w:sz w:val="20"/>
        </w:rPr>
        <w:t xml:space="preserve">Q: </w:t>
      </w:r>
      <w:r>
        <w:rPr>
          <w:sz w:val="20"/>
        </w:rPr>
        <w:t>医生，我龟头最近很痒，有时还比较红肿，去医院检查得了龟头炎这种病，治龟头炎有效的方法有什么</w:t>
      </w:r>
    </w:p>
    <w:p>
      <w:pPr>
        <w:spacing w:after="120"/>
      </w:pPr>
      <w:r>
        <w:rPr>
          <w:b/>
          <w:color w:val="008200"/>
          <w:sz w:val="20"/>
        </w:rPr>
        <w:t xml:space="preserve">A: </w:t>
      </w:r>
      <w:r>
        <w:rPr>
          <w:sz w:val="20"/>
        </w:rPr>
        <w:t>龟头炎留意以下几点1、生活规律。良好的生活规律，不加班2、生活饮食。防止吃酸辣食品。3、良好心情。好心情是治疗良药4、使用药物。预防龟头炎。5、洁身自豪。防止龟头炎途径。龟头炎是可以缓解的，但是一般治疗周期较长，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[9479] </w:t>
      </w:r>
      <w:r>
        <w:rPr>
          <w:b/>
          <w:sz w:val="22"/>
        </w:rPr>
        <w:t>【睾丸炎】</w:t>
      </w:r>
      <w:r>
        <w:rPr>
          <w:b/>
          <w:sz w:val="22"/>
        </w:rPr>
        <w:t xml:space="preserve"> 排尿不正常睾丸有坠痛怎么办</w:t>
      </w:r>
    </w:p>
    <w:p>
      <w:pPr>
        <w:spacing w:after="40"/>
      </w:pPr>
      <w:r>
        <w:rPr>
          <w:b/>
          <w:color w:val="0052A4"/>
          <w:sz w:val="20"/>
        </w:rPr>
        <w:t xml:space="preserve">Q: </w:t>
      </w:r>
      <w:r>
        <w:rPr>
          <w:sz w:val="20"/>
        </w:rPr>
        <w:t>睾丸一大一小，有过手淫历史大概10多年吧，现在偶尔睾丸胀痛，偶尔腰酸，请问排尿不正常睾丸有坠痛怎么办</w:t>
      </w:r>
    </w:p>
    <w:p>
      <w:pPr>
        <w:spacing w:after="120"/>
      </w:pPr>
      <w:r>
        <w:rPr>
          <w:b/>
          <w:color w:val="008200"/>
          <w:sz w:val="20"/>
        </w:rPr>
        <w:t xml:space="preserve">A: </w:t>
      </w:r>
      <w:r>
        <w:rPr>
          <w:sz w:val="20"/>
        </w:rPr>
        <w:t>排尿时有点慢，有时有点尿痛，排尿时感觉是快要排出来时突然阻塞，睾丸感觉有时有坠痛，小腹有一点不舒服，从这类的症状上看应该是前列腺炎的表现。阴茎勃起有粘稠液体出的这是正常的，这是腺体排泄的液体，主要起润滑剂效用的。建议做个前列腺方面的仔细检查，前列腺炎是可以致使不孕不育的。对于男科疾病患者来说，及时治疗是可以减低病发，如果不及时治疗会影响到健康情况。因此患者要及时药物治疗，并且日常生活中要以防过劳，留意自身卫生情况，祝你早日康复</w:t>
      </w:r>
    </w:p>
    <w:p>
      <w:pPr>
        <w:spacing w:before="160" w:after="40"/>
      </w:pPr>
      <w:r>
        <w:rPr>
          <w:b/>
          <w:color w:val="646464"/>
          <w:sz w:val="18"/>
        </w:rPr>
        <w:t xml:space="preserve">[9480] </w:t>
      </w:r>
      <w:r>
        <w:rPr>
          <w:b/>
          <w:sz w:val="22"/>
        </w:rPr>
        <w:t>【阳痿】</w:t>
      </w:r>
      <w:r>
        <w:rPr>
          <w:b/>
          <w:sz w:val="22"/>
        </w:rPr>
        <w:t xml:space="preserve"> 阳痿患者该如何治疗好</w:t>
      </w:r>
    </w:p>
    <w:p>
      <w:pPr>
        <w:spacing w:after="40"/>
      </w:pPr>
      <w:r>
        <w:rPr>
          <w:b/>
          <w:color w:val="0052A4"/>
          <w:sz w:val="20"/>
        </w:rPr>
        <w:t xml:space="preserve">Q: </w:t>
      </w:r>
      <w:r>
        <w:rPr>
          <w:sz w:val="20"/>
        </w:rPr>
        <w:t>我夫妻生活的时候，下面硬不起来，我都没脸见人了，去医院检查说我患有阳痿，阳痿患者该如何治疗好</w:t>
      </w:r>
    </w:p>
    <w:p>
      <w:pPr>
        <w:spacing w:after="120"/>
      </w:pPr>
      <w:r>
        <w:rPr>
          <w:b/>
          <w:color w:val="008200"/>
          <w:sz w:val="20"/>
        </w:rPr>
        <w:t xml:space="preserve">A: </w:t>
      </w:r>
      <w:r>
        <w:rPr>
          <w:sz w:val="20"/>
        </w:rPr>
        <w:t>根据您所叙述的的情况考虑，主要还是由于肾虚引来再次出现的情况。一般情况下肾虚分成肾阴虚和肾阳虚凉爽，需要有先去医院甄别确诊，才可以采用对症的治疗，平时可以多吃许多黑豆羊肉味的食物。早泄是可以稳定的，但是一般治疗周期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[9481] </w:t>
      </w:r>
      <w:r>
        <w:rPr>
          <w:b/>
          <w:sz w:val="22"/>
        </w:rPr>
        <w:t>【精索静脉曲张】</w:t>
      </w:r>
      <w:r>
        <w:rPr>
          <w:b/>
          <w:sz w:val="22"/>
        </w:rPr>
        <w:t xml:space="preserve"> 精索静脉曲张还能不能好呢</w:t>
      </w:r>
    </w:p>
    <w:p>
      <w:pPr>
        <w:spacing w:after="40"/>
      </w:pPr>
      <w:r>
        <w:rPr>
          <w:b/>
          <w:color w:val="0052A4"/>
          <w:sz w:val="20"/>
        </w:rPr>
        <w:t xml:space="preserve">Q: </w:t>
      </w:r>
      <w:r>
        <w:rPr>
          <w:sz w:val="20"/>
        </w:rPr>
        <w:t>睾丸有下坠感，一查才知道，左侧精索静脉曲张了，我们刚结婚打算要孩子的，请问精索静脉曲张还能不能好呢</w:t>
      </w:r>
    </w:p>
    <w:p>
      <w:pPr>
        <w:spacing w:after="120"/>
      </w:pPr>
      <w:r>
        <w:rPr>
          <w:b/>
          <w:color w:val="008200"/>
          <w:sz w:val="20"/>
        </w:rPr>
        <w:t xml:space="preserve">A: </w:t>
      </w:r>
      <w:r>
        <w:rPr>
          <w:sz w:val="20"/>
        </w:rPr>
        <w:t>静索静脉曲张由于睾丸功能受损，用一些营养生精上皮的药物是行得通的，尤其是一些中医补肾生精药，可以在术后运用。但是具体是什么药物这个要你进行咨询你的主治医师，方才能给您开药，不能够随便乱用药。精索静脉曲张是可以康复的，但是一般治疗周期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[9482] </w:t>
      </w:r>
      <w:r>
        <w:rPr>
          <w:b/>
          <w:sz w:val="22"/>
        </w:rPr>
        <w:t>【急性附睾炎】</w:t>
      </w:r>
      <w:r>
        <w:rPr>
          <w:b/>
          <w:sz w:val="22"/>
        </w:rPr>
        <w:t xml:space="preserve"> 怎样诊断男性附睾炎</w:t>
      </w:r>
    </w:p>
    <w:p>
      <w:pPr>
        <w:spacing w:after="40"/>
      </w:pPr>
      <w:r>
        <w:rPr>
          <w:b/>
          <w:color w:val="0052A4"/>
          <w:sz w:val="20"/>
        </w:rPr>
        <w:t xml:space="preserve">Q: </w:t>
      </w:r>
      <w:r>
        <w:rPr>
          <w:sz w:val="20"/>
        </w:rPr>
        <w:t>性生活持续时间只有一分半，睾丸胀痛，发热，下坠感严重，检查说是附睾发炎，请问怎样诊断附睾炎</w:t>
      </w:r>
    </w:p>
    <w:p>
      <w:pPr>
        <w:spacing w:after="120"/>
      </w:pPr>
      <w:r>
        <w:rPr>
          <w:b/>
          <w:color w:val="008200"/>
          <w:sz w:val="20"/>
        </w:rPr>
        <w:t xml:space="preserve">A: </w:t>
      </w:r>
      <w:r>
        <w:rPr>
          <w:sz w:val="20"/>
        </w:rPr>
        <w:t>附睾炎多见于青壮年,传染多由前列腺炎和精囊炎沿输精管蔓延到附睾致使.急性附睾炎病发突然,高热,患侧阴囊胀痛,沉坠感,下腹部及腹股沟部有牵涉痛,伫立或穿行时尤为厉害.患侧附睾肿大,有明显压痛.炎症范围较大时,附睾和睾丸均有浮肿。附睾炎是可以稳定的，但是一般治疗周期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[9483] </w:t>
      </w:r>
      <w:r>
        <w:rPr>
          <w:b/>
          <w:sz w:val="22"/>
        </w:rPr>
        <w:t>【男性功能障碍】</w:t>
      </w:r>
      <w:r>
        <w:rPr>
          <w:b/>
          <w:sz w:val="22"/>
        </w:rPr>
        <w:t xml:space="preserve"> 性功能障碍检查需要有多少钱</w:t>
      </w:r>
    </w:p>
    <w:p>
      <w:pPr>
        <w:spacing w:after="40"/>
      </w:pPr>
      <w:r>
        <w:rPr>
          <w:b/>
          <w:color w:val="0052A4"/>
          <w:sz w:val="20"/>
        </w:rPr>
        <w:t xml:space="preserve">Q: </w:t>
      </w:r>
      <w:r>
        <w:rPr>
          <w:sz w:val="20"/>
        </w:rPr>
        <w:t>你好医生，我结婚这几年，一直也要不上孩子，检查才知道我患有性功能障碍，性功能障碍检查需要有多少钱</w:t>
      </w:r>
    </w:p>
    <w:p>
      <w:pPr>
        <w:spacing w:after="120"/>
      </w:pPr>
      <w:r>
        <w:rPr>
          <w:b/>
          <w:color w:val="008200"/>
          <w:sz w:val="20"/>
        </w:rPr>
        <w:t xml:space="preserve">A: </w:t>
      </w:r>
      <w:r>
        <w:rPr>
          <w:sz w:val="20"/>
        </w:rPr>
        <w:t>你的情况应该是先检查一下睾丸附睾精索前列腺彩超的，兼检查一下精液常规等，费用应是在200元左右的。留意调整自己的情绪，尽量始终保持心情舒畅，防止各种不良刺激，彻底消除紧张、烦闷、恐惧心理，尤其不能够大喜大悲大怒大忧。留意歇息，防寒保暖，防感冒，调整情志，以防情绪震荡。对于男性疾病患者来说，及时治疗是可以减低病发，如果不及时治疗会影响到受孕情况。因此患者要及时药物治疗，并且日常生活中要多看重自身护理，防止辛辣食物，祝你早日康复</w:t>
      </w:r>
    </w:p>
    <w:p>
      <w:pPr>
        <w:spacing w:before="160" w:after="40"/>
      </w:pPr>
      <w:r>
        <w:rPr>
          <w:b/>
          <w:color w:val="646464"/>
          <w:sz w:val="18"/>
        </w:rPr>
        <w:t xml:space="preserve">[9484] </w:t>
      </w:r>
      <w:r>
        <w:rPr>
          <w:b/>
          <w:sz w:val="22"/>
        </w:rPr>
        <w:t>【睾丸炎】</w:t>
      </w:r>
      <w:r>
        <w:rPr>
          <w:b/>
          <w:sz w:val="22"/>
        </w:rPr>
        <w:t xml:space="preserve"> 睾丸炎请问哪些食物不能吃</w:t>
      </w:r>
    </w:p>
    <w:p>
      <w:pPr>
        <w:spacing w:after="40"/>
      </w:pPr>
      <w:r>
        <w:rPr>
          <w:b/>
          <w:color w:val="0052A4"/>
          <w:sz w:val="20"/>
        </w:rPr>
        <w:t xml:space="preserve">Q: </w:t>
      </w:r>
      <w:r>
        <w:rPr>
          <w:sz w:val="20"/>
        </w:rPr>
        <w:t>生殖器附近胀痛，躺着会有缓解，如果长时间站立就不行，性生活也不行了，请问睾丸炎请问哪些食物不能吃</w:t>
      </w:r>
    </w:p>
    <w:p>
      <w:pPr>
        <w:spacing w:after="120"/>
      </w:pPr>
      <w:r>
        <w:rPr>
          <w:b/>
          <w:color w:val="008200"/>
          <w:sz w:val="20"/>
        </w:rPr>
        <w:t xml:space="preserve">A: </w:t>
      </w:r>
      <w:r>
        <w:rPr>
          <w:sz w:val="20"/>
        </w:rPr>
        <w:t>睾丸炎不能够吃的。睾丸炎不要喝啤酒以及食辛辣食物，以绝内生湿热之源，因腿间受寒、房事过度、忍尿等易引来交感神经激动而引致排尿困难，也应留意防止。有些患者BFH呈隐袭性扩张，复诊时即再次出现尿毒症症状，因此老年男性再次出现排尿异常需仔细检查治疗。激励少吃红色肉是指猪、牛、羊等含胆因醇较高的肉类食物，多吃白色肉像鸡、鱼类等含胆固醇较低的肉类。对预防工作前列腺增生的再次发生有一定的意义。</w:t>
      </w:r>
    </w:p>
    <w:p>
      <w:pPr>
        <w:spacing w:before="160" w:after="40"/>
      </w:pPr>
      <w:r>
        <w:rPr>
          <w:b/>
          <w:color w:val="646464"/>
          <w:sz w:val="18"/>
        </w:rPr>
        <w:t xml:space="preserve">[9485] </w:t>
      </w:r>
      <w:r>
        <w:rPr>
          <w:b/>
          <w:sz w:val="22"/>
        </w:rPr>
        <w:t>【精索静脉曲张】</w:t>
      </w:r>
      <w:r>
        <w:rPr>
          <w:b/>
          <w:sz w:val="22"/>
        </w:rPr>
        <w:t xml:space="preserve"> 睾丸痛晚期症状是什么呀？</w:t>
      </w:r>
    </w:p>
    <w:p>
      <w:pPr>
        <w:spacing w:after="40"/>
      </w:pPr>
      <w:r>
        <w:rPr>
          <w:b/>
          <w:color w:val="0052A4"/>
          <w:sz w:val="20"/>
        </w:rPr>
        <w:t xml:space="preserve">Q: </w:t>
      </w:r>
      <w:r>
        <w:rPr>
          <w:sz w:val="20"/>
        </w:rPr>
        <w:t>睾丸下坠，胀痛，不育，请问是不是精索静脉曲张？我想了解下睾丸痛晚期症状是什么呀？</w:t>
      </w:r>
    </w:p>
    <w:p>
      <w:pPr>
        <w:spacing w:after="120"/>
      </w:pPr>
      <w:r>
        <w:rPr>
          <w:b/>
          <w:color w:val="008200"/>
          <w:sz w:val="20"/>
        </w:rPr>
        <w:t xml:space="preserve">A: </w:t>
      </w:r>
      <w:r>
        <w:rPr>
          <w:sz w:val="20"/>
        </w:rPr>
        <w:t>如果是突然肿胀疼痛，可能是急性炎症；如果是长时间偶尔的隐隐约约的疼痛，可能是明显附睾炎或者是不是精索静脉曲张。到底什么问题，到医院泌尿外科请医生看一看，做个彩超，就可以明白，我们不可能单凭一句话就推测的；对于男科疾病患者来说，及时治疗是可以减低病发，如果不及时治疗会影响到身体情况。因此患者要及时对症下药，并且日常生活中要多看重自身护理，防止辛辣食物，祝你早日康复</w:t>
      </w:r>
    </w:p>
    <w:p>
      <w:pPr>
        <w:spacing w:before="160" w:after="40"/>
      </w:pPr>
      <w:r>
        <w:rPr>
          <w:b/>
          <w:color w:val="646464"/>
          <w:sz w:val="18"/>
        </w:rPr>
        <w:t xml:space="preserve">[9486] </w:t>
      </w:r>
      <w:r>
        <w:rPr>
          <w:b/>
          <w:sz w:val="22"/>
        </w:rPr>
        <w:t>【急性附睾炎】</w:t>
      </w:r>
      <w:r>
        <w:rPr>
          <w:b/>
          <w:sz w:val="22"/>
        </w:rPr>
        <w:t xml:space="preserve"> 慢性附睾炎要如何进行治疗</w:t>
      </w:r>
    </w:p>
    <w:p>
      <w:pPr>
        <w:spacing w:after="40"/>
      </w:pPr>
      <w:r>
        <w:rPr>
          <w:b/>
          <w:color w:val="0052A4"/>
          <w:sz w:val="20"/>
        </w:rPr>
        <w:t xml:space="preserve">Q: </w:t>
      </w:r>
      <w:r>
        <w:rPr>
          <w:sz w:val="20"/>
        </w:rPr>
        <w:t>附睾有轻微的炎症，早泄，浑身乏力，腰酸腿痛，请问慢性附睾炎要如何进行治疗</w:t>
      </w:r>
    </w:p>
    <w:p>
      <w:pPr>
        <w:spacing w:after="120"/>
      </w:pPr>
      <w:r>
        <w:rPr>
          <w:b/>
          <w:color w:val="008200"/>
          <w:sz w:val="20"/>
        </w:rPr>
        <w:t xml:space="preserve">A: </w:t>
      </w:r>
      <w:r>
        <w:rPr>
          <w:sz w:val="20"/>
        </w:rPr>
        <w:t>慢性附睾炎治疗1、脓肿者，需切开引流，极少数扩张成睾丸梗死的应行睾丸摘除。2、托住阴囊，以减低疼痛，局部冷敷，精索隔离。3、运用抗生素及镇痛药，可服食中药协同碧12瓶，前茅尿路清10瓶、泌感煎60袋、盖列治10瓶对于附睾炎患者来说，及时治疗是可以减低病发，如果不及时治疗会影响到身体情况。因此患者要及时服食药物，并且日常生活中要多看重自身护理，防止辛辣食物，祝你早日康复</w:t>
      </w:r>
    </w:p>
    <w:p>
      <w:pPr>
        <w:spacing w:before="160" w:after="40"/>
      </w:pPr>
      <w:r>
        <w:rPr>
          <w:b/>
          <w:color w:val="646464"/>
          <w:sz w:val="18"/>
        </w:rPr>
        <w:t xml:space="preserve">[9487] </w:t>
      </w:r>
      <w:r>
        <w:rPr>
          <w:b/>
          <w:sz w:val="22"/>
        </w:rPr>
        <w:t>【睾丸炎】</w:t>
      </w:r>
      <w:r>
        <w:rPr>
          <w:b/>
          <w:sz w:val="22"/>
        </w:rPr>
        <w:t xml:space="preserve"> 睾丸炎应该注意什么事项</w:t>
      </w:r>
    </w:p>
    <w:p>
      <w:pPr>
        <w:spacing w:after="40"/>
      </w:pPr>
      <w:r>
        <w:rPr>
          <w:b/>
          <w:color w:val="0052A4"/>
          <w:sz w:val="20"/>
        </w:rPr>
        <w:t xml:space="preserve">Q: </w:t>
      </w:r>
      <w:r>
        <w:rPr>
          <w:sz w:val="20"/>
        </w:rPr>
        <w:t>生殖器附近胀痛，躺着会有缓解，如果长时间站立就不行，性生活也不行了，请问睾丸炎应该注意什么事项</w:t>
      </w:r>
    </w:p>
    <w:p>
      <w:pPr>
        <w:spacing w:after="120"/>
      </w:pPr>
      <w:r>
        <w:rPr>
          <w:b/>
          <w:color w:val="008200"/>
          <w:sz w:val="20"/>
        </w:rPr>
        <w:t xml:space="preserve">A: </w:t>
      </w:r>
      <w:r>
        <w:rPr>
          <w:sz w:val="20"/>
        </w:rPr>
        <w:t>因附睾炎有急性与慢性之分，所以治疗也有所侧重点。对于急性附睾炎主张患者卧床歇息，托住阴囊，以减低疼痛。早期可将冰袋放到附睾处，以防浮肿。晚期可用冷敷，以增进局部血运，加快炎症消褪。抗菌消炎药物的决定也是很重要的。睾丸炎病情易反反复复，需要有长期的药物保持。而且对于男性患者来说，要马上去专业正规的医院诊病，根据仔细检查结果再考虑治疗。并且留意恰当饮食，防止性生活，最后祝患者们早日康复。</w:t>
      </w:r>
    </w:p>
    <w:p>
      <w:pPr>
        <w:spacing w:before="160" w:after="40"/>
      </w:pPr>
      <w:r>
        <w:rPr>
          <w:b/>
          <w:color w:val="646464"/>
          <w:sz w:val="18"/>
        </w:rPr>
        <w:t xml:space="preserve">[9488] </w:t>
      </w:r>
      <w:r>
        <w:rPr>
          <w:b/>
          <w:sz w:val="22"/>
        </w:rPr>
        <w:t>【睾丸炎】</w:t>
      </w:r>
      <w:r>
        <w:rPr>
          <w:b/>
          <w:sz w:val="22"/>
        </w:rPr>
        <w:t xml:space="preserve"> 请问什么叫睾丸增大</w:t>
      </w:r>
    </w:p>
    <w:p>
      <w:pPr>
        <w:spacing w:after="40"/>
      </w:pPr>
      <w:r>
        <w:rPr>
          <w:b/>
          <w:color w:val="0052A4"/>
          <w:sz w:val="20"/>
        </w:rPr>
        <w:t xml:space="preserve">Q: </w:t>
      </w:r>
      <w:r>
        <w:rPr>
          <w:sz w:val="20"/>
        </w:rPr>
        <w:t>确诊睾丸炎之后还可以过性生活吗，性交后射精会有疼痛感，有点担忧，请问请问什么叫睾丸增大</w:t>
      </w:r>
    </w:p>
    <w:p>
      <w:pPr>
        <w:spacing w:after="120"/>
      </w:pPr>
      <w:r>
        <w:rPr>
          <w:b/>
          <w:color w:val="008200"/>
          <w:sz w:val="20"/>
        </w:rPr>
        <w:t xml:space="preserve">A: </w:t>
      </w:r>
      <w:r>
        <w:rPr>
          <w:sz w:val="20"/>
        </w:rPr>
        <w:t>你的情况现在是右侧睾丸增大，这种情况一定要去正规的医院实施彩超的仔细检查，有可能就是个急性睾丸炎或者是睾丸扭转，仔细检查后明确确诊这作额外的解决，如果是急性睾丸炎的话一定要实施输液治疗，如果是睾丸扭转要实施手术解决。男科疾病病情易反反复复，需要有长期的药物治疗。而且对于男性患者来说，要立刻去专业正规的医院诊病，根据仔细检查结果再考虑治疗。并且留意约束性生活，保持良好的心情，最后祝患者们早日康复。</w:t>
      </w:r>
    </w:p>
    <w:p>
      <w:pPr>
        <w:spacing w:before="160" w:after="40"/>
      </w:pPr>
      <w:r>
        <w:rPr>
          <w:b/>
          <w:color w:val="646464"/>
          <w:sz w:val="18"/>
        </w:rPr>
        <w:t xml:space="preserve">[9489] </w:t>
      </w:r>
      <w:r>
        <w:rPr>
          <w:b/>
          <w:sz w:val="22"/>
        </w:rPr>
        <w:t>【睾丸扭转】</w:t>
      </w:r>
      <w:r>
        <w:rPr>
          <w:b/>
          <w:sz w:val="22"/>
        </w:rPr>
        <w:t xml:space="preserve"> 怀疑睾丸扭转请问怎么办？</w:t>
      </w:r>
    </w:p>
    <w:p>
      <w:pPr>
        <w:spacing w:after="40"/>
      </w:pPr>
      <w:r>
        <w:rPr>
          <w:b/>
          <w:color w:val="0052A4"/>
          <w:sz w:val="20"/>
        </w:rPr>
        <w:t xml:space="preserve">Q: </w:t>
      </w:r>
      <w:r>
        <w:rPr>
          <w:sz w:val="20"/>
        </w:rPr>
        <w:t>麻烦医生帮助解答一下，怀疑睾丸扭转心理压力比较大希望专家可以给出详细的解答，谢谢。</w:t>
      </w:r>
    </w:p>
    <w:p>
      <w:pPr>
        <w:spacing w:after="120"/>
      </w:pPr>
      <w:r>
        <w:rPr>
          <w:b/>
          <w:color w:val="008200"/>
          <w:sz w:val="20"/>
        </w:rPr>
        <w:t xml:space="preserve">A: </w:t>
      </w:r>
      <w:r>
        <w:rPr>
          <w:sz w:val="20"/>
        </w:rPr>
        <w:t>根据你叙述的上述情况，如果有睾丸扭转可以再次出现剧烈疼痛不适。建议，明天上午到大点公立医院外科进一步仔细检查诊断，做彩超仔细检查诊断，诊断后根据具体情况选择如何治疗。男科疾病是可以缓解的，但是一般治疗时间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[9490] </w:t>
      </w:r>
      <w:r>
        <w:rPr>
          <w:b/>
          <w:sz w:val="22"/>
        </w:rPr>
        <w:t>【阴囊湿疹】</w:t>
      </w:r>
      <w:r>
        <w:rPr>
          <w:b/>
          <w:sz w:val="22"/>
        </w:rPr>
        <w:t xml:space="preserve"> 睾丸外面皮痒怎么办？</w:t>
      </w:r>
    </w:p>
    <w:p>
      <w:pPr>
        <w:spacing w:after="40"/>
      </w:pPr>
      <w:r>
        <w:rPr>
          <w:b/>
          <w:color w:val="0052A4"/>
          <w:sz w:val="20"/>
        </w:rPr>
        <w:t xml:space="preserve">Q: </w:t>
      </w:r>
      <w:r>
        <w:rPr>
          <w:sz w:val="20"/>
        </w:rPr>
        <w:t>不知道为什么，睾丸颜色变深而且一大一小，隐隐作痛，请问睾丸外面皮痒怎么办？</w:t>
      </w:r>
    </w:p>
    <w:p>
      <w:pPr>
        <w:spacing w:after="120"/>
      </w:pPr>
      <w:r>
        <w:rPr>
          <w:b/>
          <w:color w:val="008200"/>
          <w:sz w:val="20"/>
        </w:rPr>
        <w:t xml:space="preserve">A: </w:t>
      </w:r>
      <w:r>
        <w:rPr>
          <w:sz w:val="20"/>
        </w:rPr>
        <w:t>你说的这种情况，阴囊本身属于疏松结缔组织，再次出现了瘙痒，一般多是湿疹或者是一些细菌感染致使阴囊毛囊炎，过度的挠抓会致使阴囊再次出现水肿现象。建议是不要过度的挠抓阴囊，多饮水，多吃水果不要吃辛辣刺激性食物，搔扰男人可以到正规的皮肤科行进一步的仔细检查与进行咨询，始终保持局部干净卫生，勤换内衣，男科疾病是可以缓解的，但是一般治疗过程缓慢，且治疗后容易病发，因此治疗中一定积极互相配合医生的用药方案</w:t>
      </w:r>
    </w:p>
    <w:p>
      <w:pPr>
        <w:spacing w:before="160" w:after="40"/>
      </w:pPr>
      <w:r>
        <w:rPr>
          <w:b/>
          <w:color w:val="646464"/>
          <w:sz w:val="18"/>
        </w:rPr>
        <w:t xml:space="preserve">[9491] </w:t>
      </w:r>
      <w:r>
        <w:rPr>
          <w:b/>
          <w:sz w:val="22"/>
        </w:rPr>
        <w:t>【男性功能障碍】</w:t>
      </w:r>
      <w:r>
        <w:rPr>
          <w:b/>
          <w:sz w:val="22"/>
        </w:rPr>
        <w:t xml:space="preserve"> 性功能障碍一半呢可以分为哪些类</w:t>
      </w:r>
    </w:p>
    <w:p>
      <w:pPr>
        <w:spacing w:after="40"/>
      </w:pPr>
      <w:r>
        <w:rPr>
          <w:b/>
          <w:color w:val="0052A4"/>
          <w:sz w:val="20"/>
        </w:rPr>
        <w:t xml:space="preserve">Q: </w:t>
      </w:r>
      <w:r>
        <w:rPr>
          <w:sz w:val="20"/>
        </w:rPr>
        <w:t>性生活力不从心，硬度不够还秒射，抬不起头来，请问性功能障碍一半呢可以分为哪些类</w:t>
      </w:r>
    </w:p>
    <w:p>
      <w:pPr>
        <w:spacing w:after="120"/>
      </w:pPr>
      <w:r>
        <w:rPr>
          <w:b/>
          <w:color w:val="008200"/>
          <w:sz w:val="20"/>
        </w:rPr>
        <w:t xml:space="preserve">A: </w:t>
      </w:r>
      <w:r>
        <w:rPr>
          <w:sz w:val="20"/>
        </w:rPr>
        <w:t>性功能障碍可分成四大类：1.性欲障碍：性欲减退、性厌恶、性欲亢进。2.勃起障碍：早泄、阴茎异常勃起。3.射精障碍：早泄、不射精、逆行射精、遗精。4.感觉障碍：性交疼痛、射精痛。在治疗上需要有夫妻增强情感交流和性知识的练习，还需要有留意日常保健培训，如果没减低的话，建议您还是到正规的医院治疗。男性疾病病情易反反复复，需要有长期的药物保持。而且对于男性患者来说，要马上去专业正规的医院诊病，根据仔细检查结果再考虑治疗。</w:t>
      </w:r>
    </w:p>
    <w:p>
      <w:pPr>
        <w:spacing w:before="160" w:after="40"/>
      </w:pPr>
      <w:r>
        <w:rPr>
          <w:b/>
          <w:color w:val="646464"/>
          <w:sz w:val="18"/>
        </w:rPr>
        <w:t xml:space="preserve">[9492] </w:t>
      </w:r>
      <w:r>
        <w:rPr>
          <w:b/>
          <w:sz w:val="22"/>
        </w:rPr>
        <w:t>【急性附睾炎】</w:t>
      </w:r>
      <w:r>
        <w:rPr>
          <w:b/>
          <w:sz w:val="22"/>
        </w:rPr>
        <w:t xml:space="preserve"> 急性附睾炎平时怎么处理</w:t>
      </w:r>
    </w:p>
    <w:p>
      <w:pPr>
        <w:spacing w:after="40"/>
      </w:pPr>
      <w:r>
        <w:rPr>
          <w:b/>
          <w:color w:val="0052A4"/>
          <w:sz w:val="20"/>
        </w:rPr>
        <w:t xml:space="preserve">Q: </w:t>
      </w:r>
      <w:r>
        <w:rPr>
          <w:sz w:val="20"/>
        </w:rPr>
        <w:t>睾丸肿大且有痛感，发热，下坠感严重，大腿根也难受，请问急性附睾炎平时怎么处理</w:t>
      </w:r>
    </w:p>
    <w:p>
      <w:pPr>
        <w:spacing w:after="120"/>
      </w:pPr>
      <w:r>
        <w:rPr>
          <w:b/>
          <w:color w:val="008200"/>
          <w:sz w:val="20"/>
        </w:rPr>
        <w:t xml:space="preserve">A: </w:t>
      </w:r>
      <w:r>
        <w:rPr>
          <w:sz w:val="20"/>
        </w:rPr>
        <w:t>现在从磁共振上看，睾丸没器质性炎症。一般情况下，肠黏连很少引来睾丸的反射痛。主要见于附睾炎，前列腺炎和腹股沟的疾病。建议您可以局部冷敷一下，如果症状持继缓解再进一步仔细检查。男科疾病是可以稳定的，但是一般治疗时间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[9493] </w:t>
      </w:r>
      <w:r>
        <w:rPr>
          <w:b/>
          <w:sz w:val="22"/>
        </w:rPr>
        <w:t>【阴囊湿疹】</w:t>
      </w:r>
      <w:r>
        <w:rPr>
          <w:b/>
          <w:sz w:val="22"/>
        </w:rPr>
        <w:t xml:space="preserve"> 阴囊湿疹会有哪些注意事项</w:t>
      </w:r>
    </w:p>
    <w:p>
      <w:pPr>
        <w:spacing w:after="40"/>
      </w:pPr>
      <w:r>
        <w:rPr>
          <w:b/>
          <w:color w:val="0052A4"/>
          <w:sz w:val="20"/>
        </w:rPr>
        <w:t xml:space="preserve">Q: </w:t>
      </w:r>
      <w:r>
        <w:rPr>
          <w:sz w:val="20"/>
        </w:rPr>
        <w:t>睾丸瘙痒，阴茎偶尔会有瘙痒的情况，阴囊永远都是潮湿的，请问阴囊湿疹会有哪些注意事项</w:t>
      </w:r>
    </w:p>
    <w:p>
      <w:pPr>
        <w:spacing w:after="120"/>
      </w:pPr>
      <w:r>
        <w:rPr>
          <w:b/>
          <w:color w:val="008200"/>
          <w:sz w:val="20"/>
        </w:rPr>
        <w:t xml:space="preserve">A: </w:t>
      </w:r>
      <w:r>
        <w:rPr>
          <w:sz w:val="20"/>
        </w:rPr>
        <w:t>阴囊潮湿可能是慢性前列腺炎症状。潮湿到一定程度可能有阴囊瘙痒。要排除阴囊湿疹，阴囊股癣。包皮过长，喝啤酒，吃辣的，加班，久坐，频繁性交，缺少锻炼身体是慢性前列腺炎的七大危险因素。慢性前列腺炎是能自愈的。慢性前列腺炎的病根是体虚，所以您要惯良好生活习惯。惯良好生活习惯很重要。良好生活习惯如不性交，不吸烟，不喝啤酒，不加班，少吃辣的，多喝水，多吃牛羊肉鱼水果，天天坚持锻炼身体一小时，以跑步或快走为好，晚上锻炼身体为好。</w:t>
      </w:r>
    </w:p>
    <w:p>
      <w:pPr>
        <w:spacing w:before="160" w:after="40"/>
      </w:pPr>
      <w:r>
        <w:rPr>
          <w:b/>
          <w:color w:val="646464"/>
          <w:sz w:val="18"/>
        </w:rPr>
        <w:t xml:space="preserve">[9494] </w:t>
      </w:r>
      <w:r>
        <w:rPr>
          <w:b/>
          <w:sz w:val="22"/>
        </w:rPr>
        <w:t>【睾丸炎】</w:t>
      </w:r>
      <w:r>
        <w:rPr>
          <w:b/>
          <w:sz w:val="22"/>
        </w:rPr>
        <w:t xml:space="preserve"> 左边睾丸肿痛引起肚子痛咋办</w:t>
      </w:r>
    </w:p>
    <w:p>
      <w:pPr>
        <w:spacing w:after="40"/>
      </w:pPr>
      <w:r>
        <w:rPr>
          <w:b/>
          <w:color w:val="0052A4"/>
          <w:sz w:val="20"/>
        </w:rPr>
        <w:t xml:space="preserve">Q: </w:t>
      </w:r>
      <w:r>
        <w:rPr>
          <w:sz w:val="20"/>
        </w:rPr>
        <w:t>有轻微的睾丸炎症，目前就是睾丸大小不一，坠痛，我想问问左边睾丸肿痛引起肚子痛咋办</w:t>
      </w:r>
    </w:p>
    <w:p>
      <w:pPr>
        <w:spacing w:after="120"/>
      </w:pPr>
      <w:r>
        <w:rPr>
          <w:b/>
          <w:color w:val="008200"/>
          <w:sz w:val="20"/>
        </w:rPr>
        <w:t xml:space="preserve">A: </w:t>
      </w:r>
      <w:r>
        <w:rPr>
          <w:sz w:val="20"/>
        </w:rPr>
        <w:t>不知道多长时间了，以前也没再次出现这种情况，可能是局部的附睾炎引来的，不知道可有外伤？局部有红肿，疼痛，而且可能有液体。附睾炎，睾丸炎的可能性大，最好还是去详细的检查一下，做个彩超，做个血常规就能确诊清楚了。对于男科疾病患者来说，及时治疗是可以减低病发，如果不及时治疗会影响到身体情况。因此患者要及时对症治疗，并且日常生活中要规律性生活，防止久坐，祝你早日康复</w:t>
      </w:r>
    </w:p>
    <w:p>
      <w:pPr>
        <w:spacing w:before="160" w:after="40"/>
      </w:pPr>
      <w:r>
        <w:rPr>
          <w:b/>
          <w:color w:val="646464"/>
          <w:sz w:val="18"/>
        </w:rPr>
        <w:t xml:space="preserve">[9495] </w:t>
      </w:r>
      <w:r>
        <w:rPr>
          <w:b/>
          <w:sz w:val="22"/>
        </w:rPr>
        <w:t>【睾丸炎】</w:t>
      </w:r>
      <w:r>
        <w:rPr>
          <w:b/>
          <w:sz w:val="22"/>
        </w:rPr>
        <w:t xml:space="preserve"> 睾丸炎的检查有哪些</w:t>
      </w:r>
    </w:p>
    <w:p>
      <w:pPr>
        <w:spacing w:after="40"/>
      </w:pPr>
      <w:r>
        <w:rPr>
          <w:b/>
          <w:color w:val="0052A4"/>
          <w:sz w:val="20"/>
        </w:rPr>
        <w:t xml:space="preserve">Q: </w:t>
      </w:r>
      <w:r>
        <w:rPr>
          <w:sz w:val="20"/>
        </w:rPr>
        <w:t>确诊睾丸炎之后还可以过性生活吗，性交后射精会有疼痛感，有点担忧，请问睾丸炎的检查有哪些</w:t>
      </w:r>
    </w:p>
    <w:p>
      <w:pPr>
        <w:spacing w:after="120"/>
      </w:pPr>
      <w:r>
        <w:rPr>
          <w:b/>
          <w:color w:val="008200"/>
          <w:sz w:val="20"/>
        </w:rPr>
        <w:t xml:space="preserve">A: </w:t>
      </w:r>
      <w:r>
        <w:rPr>
          <w:sz w:val="20"/>
        </w:rPr>
        <w:t>不及时治疗会1、引致精索静脉曲张、肾炎、泌尿感染疾病等，2、致使男性性功能上升，甚至完全失去性功能，3、炎性疾病菌传染给直系亲属，引发妇科疾病，4、肢体严寒，腰酸背痛，说起衰老等睾丸炎一般通过药物，仪器，物理等治疗方式实施治疗。你的情况建议你到专业正规的男科医院做下仔细检查，明确引来这种情况的具体病因实施针对性的治疗。睾丸炎病情易反反复复，需要有长期的药物保持。</w:t>
      </w:r>
    </w:p>
    <w:p>
      <w:pPr>
        <w:spacing w:before="160" w:after="40"/>
      </w:pPr>
      <w:r>
        <w:rPr>
          <w:b/>
          <w:color w:val="646464"/>
          <w:sz w:val="18"/>
        </w:rPr>
        <w:t xml:space="preserve">[9496] </w:t>
      </w:r>
      <w:r>
        <w:rPr>
          <w:b/>
          <w:sz w:val="22"/>
        </w:rPr>
        <w:t>【睾丸炎】</w:t>
      </w:r>
      <w:r>
        <w:rPr>
          <w:b/>
          <w:sz w:val="22"/>
        </w:rPr>
        <w:t xml:space="preserve"> 睾丸右边蛋蛋有点隐隐痛怎么办？</w:t>
      </w:r>
    </w:p>
    <w:p>
      <w:pPr>
        <w:spacing w:after="40"/>
      </w:pPr>
      <w:r>
        <w:rPr>
          <w:b/>
          <w:color w:val="0052A4"/>
          <w:sz w:val="20"/>
        </w:rPr>
        <w:t xml:space="preserve">Q: </w:t>
      </w:r>
      <w:r>
        <w:rPr>
          <w:sz w:val="20"/>
        </w:rPr>
        <w:t>不知道为什么，睾丸颜色变深而且一大一小，隐隐作痛，请问睾丸右边蛋蛋有点隐隐痛怎么办？</w:t>
      </w:r>
    </w:p>
    <w:p>
      <w:pPr>
        <w:spacing w:after="120"/>
      </w:pPr>
      <w:r>
        <w:rPr>
          <w:b/>
          <w:color w:val="008200"/>
          <w:sz w:val="20"/>
        </w:rPr>
        <w:t xml:space="preserve">A: </w:t>
      </w:r>
      <w:r>
        <w:rPr>
          <w:sz w:val="20"/>
        </w:rPr>
        <w:t>根据你提供的这种情况，想回想一下如何有过外伤，如果没的话。仔细观察一下局部如何有红肿。建议到医院做个磁共振的仔细检查。以便明确病因，早期治疗不要误机了病情。男科疾病是可以缓解的，但是一般治疗周期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[9497] </w:t>
      </w:r>
      <w:r>
        <w:rPr>
          <w:b/>
          <w:sz w:val="22"/>
        </w:rPr>
        <w:t>【男性功能障碍】</w:t>
      </w:r>
      <w:r>
        <w:rPr>
          <w:b/>
          <w:sz w:val="22"/>
        </w:rPr>
        <w:t xml:space="preserve"> 出现性功能障碍后怎么办</w:t>
      </w:r>
    </w:p>
    <w:p>
      <w:pPr>
        <w:spacing w:after="40"/>
      </w:pPr>
      <w:r>
        <w:rPr>
          <w:b/>
          <w:color w:val="0052A4"/>
          <w:sz w:val="20"/>
        </w:rPr>
        <w:t xml:space="preserve">Q: </w:t>
      </w:r>
      <w:r>
        <w:rPr>
          <w:sz w:val="20"/>
        </w:rPr>
        <w:t>夫妻生活不和谐，勃起不坚我怀疑有阳痿早泄，请问出现性功能障碍后怎么办</w:t>
      </w:r>
    </w:p>
    <w:p>
      <w:pPr>
        <w:spacing w:after="120"/>
      </w:pPr>
      <w:r>
        <w:rPr>
          <w:b/>
          <w:color w:val="008200"/>
          <w:sz w:val="20"/>
        </w:rPr>
        <w:t xml:space="preserve">A: </w:t>
      </w:r>
      <w:r>
        <w:rPr>
          <w:sz w:val="20"/>
        </w:rPr>
        <w:t>这情况还是积极预防工作有肾气虚的情况致使再次出现性生活时间不好的情况。考虑仔细观察如何疲惫或者有腰酸痛不适的情况，积极决定锻炼身体，同时互相配合五子衍宗丸稳定不适的情况较好，多喝水较好的。男性疾病病情易反反复复，需要有长期的服食药物。而且对于男性患者来说，要马上去专业正规的医院诊病，根据仔细检查结果再考虑治疗。并且留意恰当饮食，防止性生活，最后祝患者们早日康复。</w:t>
      </w:r>
    </w:p>
    <w:p>
      <w:pPr>
        <w:spacing w:before="160" w:after="40"/>
      </w:pPr>
      <w:r>
        <w:rPr>
          <w:b/>
          <w:color w:val="646464"/>
          <w:sz w:val="18"/>
        </w:rPr>
        <w:t xml:space="preserve">[9498] </w:t>
      </w:r>
      <w:r>
        <w:rPr>
          <w:b/>
          <w:sz w:val="22"/>
        </w:rPr>
        <w:t>【睾丸炎】</w:t>
      </w:r>
      <w:r>
        <w:rPr>
          <w:b/>
          <w:sz w:val="22"/>
        </w:rPr>
        <w:t xml:space="preserve"> 睾丸穿刺抽积液很痛怎么办？</w:t>
      </w:r>
    </w:p>
    <w:p>
      <w:pPr>
        <w:spacing w:after="40"/>
      </w:pPr>
      <w:r>
        <w:rPr>
          <w:b/>
          <w:color w:val="0052A4"/>
          <w:sz w:val="20"/>
        </w:rPr>
        <w:t xml:space="preserve">Q: </w:t>
      </w:r>
      <w:r>
        <w:rPr>
          <w:sz w:val="20"/>
        </w:rPr>
        <w:t>不知道为什么，睾丸颜色变深而且一大一小，隐隐作痛，请问睾丸穿刺抽积液很痛怎么办？</w:t>
      </w:r>
    </w:p>
    <w:p>
      <w:pPr>
        <w:spacing w:after="120"/>
      </w:pPr>
      <w:r>
        <w:rPr>
          <w:b/>
          <w:color w:val="008200"/>
          <w:sz w:val="20"/>
        </w:rPr>
        <w:t xml:space="preserve">A: </w:t>
      </w:r>
      <w:r>
        <w:rPr>
          <w:sz w:val="20"/>
        </w:rPr>
        <w:t>根据你提供的情况来看，做了刺击手术以后有可能刺击的部位没完全结疤好。请仔细观察一下如何有红肿热痛现象。如果再次出现这种状况的话，有可能是因为传染了。如果没的话，可以专心仔细观察一段时间。留意始终保持局部清洁干燥，以防传染。要穿宽松柔软的内裤。外裤也不易太紧。男科疾病病情易反反复复，需要有长期的药物治疗。而且对于男性患者来说，要立刻去专业正规的医院诊病，根据仔细检查结果再考虑治疗。</w:t>
      </w:r>
    </w:p>
    <w:p>
      <w:pPr>
        <w:spacing w:before="160" w:after="40"/>
      </w:pPr>
      <w:r>
        <w:rPr>
          <w:b/>
          <w:color w:val="646464"/>
          <w:sz w:val="18"/>
        </w:rPr>
        <w:t xml:space="preserve">[9499] </w:t>
      </w:r>
      <w:r>
        <w:rPr>
          <w:b/>
          <w:sz w:val="22"/>
        </w:rPr>
        <w:t>【睾丸炎】</w:t>
      </w:r>
      <w:r>
        <w:rPr>
          <w:b/>
          <w:sz w:val="22"/>
        </w:rPr>
        <w:t xml:space="preserve"> 做爱以后睾丸疼阴茎里有刺痛怎么办？</w:t>
      </w:r>
    </w:p>
    <w:p>
      <w:pPr>
        <w:spacing w:after="40"/>
      </w:pPr>
      <w:r>
        <w:rPr>
          <w:b/>
          <w:color w:val="0052A4"/>
          <w:sz w:val="20"/>
        </w:rPr>
        <w:t xml:space="preserve">Q: </w:t>
      </w:r>
      <w:r>
        <w:rPr>
          <w:sz w:val="20"/>
        </w:rPr>
        <w:t>不知道为什么，睾丸颜色变深而且一大一小，隐隐作痛，请问做爱以后睾丸疼阴茎里有刺痛怎么办？</w:t>
      </w:r>
    </w:p>
    <w:p>
      <w:pPr>
        <w:spacing w:after="120"/>
      </w:pPr>
      <w:r>
        <w:rPr>
          <w:b/>
          <w:color w:val="008200"/>
          <w:sz w:val="20"/>
        </w:rPr>
        <w:t xml:space="preserve">A: </w:t>
      </w:r>
      <w:r>
        <w:rPr>
          <w:sz w:val="20"/>
        </w:rPr>
        <w:t>这种情况的话有可能是做爱太用力致使的。留意歇息，防止加班，防止过度操劳，不要吃辛辣刺激食物。留意始终保持会阴部卫生。传染的话，一般也绝不会传染这么快的。男科疾病是可以缓解的，但是一般治疗周期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[9500] </w:t>
      </w:r>
      <w:r>
        <w:rPr>
          <w:b/>
          <w:sz w:val="22"/>
        </w:rPr>
        <w:t>【睾丸炎】</w:t>
      </w:r>
      <w:r>
        <w:rPr>
          <w:b/>
          <w:sz w:val="22"/>
        </w:rPr>
        <w:t xml:space="preserve"> 睾丸一个在下面一个在上面怎么办？</w:t>
      </w:r>
    </w:p>
    <w:p>
      <w:pPr>
        <w:spacing w:after="40"/>
      </w:pPr>
      <w:r>
        <w:rPr>
          <w:b/>
          <w:color w:val="0052A4"/>
          <w:sz w:val="20"/>
        </w:rPr>
        <w:t xml:space="preserve">Q: </w:t>
      </w:r>
      <w:r>
        <w:rPr>
          <w:sz w:val="20"/>
        </w:rPr>
        <w:t>不知道为什么，睾丸颜色变深而且一大一小，隐隐作痛，请问睾丸一个在下面一个在上面怎么办？</w:t>
      </w:r>
    </w:p>
    <w:p>
      <w:pPr>
        <w:spacing w:after="120"/>
      </w:pPr>
      <w:r>
        <w:rPr>
          <w:b/>
          <w:color w:val="008200"/>
          <w:sz w:val="20"/>
        </w:rPr>
        <w:t xml:space="preserve">A: </w:t>
      </w:r>
      <w:r>
        <w:rPr>
          <w:sz w:val="20"/>
        </w:rPr>
        <w:t>你说的情况，再次出现这种现象，有可能是单侧隐睾引发的。建议一定不要过度紧张，去医院做个彩超检查一下，问题不大的话，每天用高锰酸钾溶液坐浴，搞点冷敷，始终保持局部卫生清洁，就会缓解的。男科疾病是可以稳定的，但是一般治疗过程缓慢，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[9501] </w:t>
      </w:r>
      <w:r>
        <w:rPr>
          <w:b/>
          <w:sz w:val="22"/>
        </w:rPr>
        <w:t>【睾丸炎】</w:t>
      </w:r>
      <w:r>
        <w:rPr>
          <w:b/>
          <w:sz w:val="22"/>
        </w:rPr>
        <w:t xml:space="preserve"> 睾丸右侧大请问怎么办？</w:t>
      </w:r>
    </w:p>
    <w:p>
      <w:pPr>
        <w:spacing w:after="40"/>
      </w:pPr>
      <w:r>
        <w:rPr>
          <w:b/>
          <w:color w:val="0052A4"/>
          <w:sz w:val="20"/>
        </w:rPr>
        <w:t xml:space="preserve">Q: </w:t>
      </w:r>
      <w:r>
        <w:rPr>
          <w:sz w:val="20"/>
        </w:rPr>
        <w:t>不知道为什么，睾丸颜色变深而且一大一小，隐隐作痛，请问睾丸右侧大请问怎么办？</w:t>
      </w:r>
    </w:p>
    <w:p>
      <w:pPr>
        <w:spacing w:after="120"/>
      </w:pPr>
      <w:r>
        <w:rPr>
          <w:b/>
          <w:color w:val="008200"/>
          <w:sz w:val="20"/>
        </w:rPr>
        <w:t xml:space="preserve">A: </w:t>
      </w:r>
      <w:r>
        <w:rPr>
          <w:sz w:val="20"/>
        </w:rPr>
        <w:t>根据你叙述的情况来说正常情况下两侧睾丸可以不一样大小，但是差别不是很大。您好发觉这种状况多长时间啦？可有什么不适症状还伴？所以我的意见是如果不放心好了可以去医院泌尿外科做彩超检查一下，明确病因后对症治疗。对于男科疾病患者来说，及时治疗是可以减低病发，如果不及时治疗会影响到受孕情况。因此患者要及时对症下药，并且日常生活中要规律性生活，防止久坐，祝你早日康复</w:t>
      </w:r>
    </w:p>
    <w:p>
      <w:pPr>
        <w:spacing w:before="160" w:after="40"/>
      </w:pPr>
      <w:r>
        <w:rPr>
          <w:b/>
          <w:color w:val="646464"/>
          <w:sz w:val="18"/>
        </w:rPr>
        <w:t xml:space="preserve">[9502] </w:t>
      </w:r>
      <w:r>
        <w:rPr>
          <w:b/>
          <w:sz w:val="22"/>
        </w:rPr>
        <w:t>【睾丸炎】</w:t>
      </w:r>
      <w:r>
        <w:rPr>
          <w:b/>
          <w:sz w:val="22"/>
        </w:rPr>
        <w:t xml:space="preserve"> 睾丸阴茎痒请问怎么办？</w:t>
      </w:r>
    </w:p>
    <w:p>
      <w:pPr>
        <w:spacing w:after="40"/>
      </w:pPr>
      <w:r>
        <w:rPr>
          <w:b/>
          <w:color w:val="0052A4"/>
          <w:sz w:val="20"/>
        </w:rPr>
        <w:t xml:space="preserve">Q: </w:t>
      </w:r>
      <w:r>
        <w:rPr>
          <w:sz w:val="20"/>
        </w:rPr>
        <w:t>睾丸一大一小，有过手淫历史大概10多年吧，现在偶尔睾丸胀痛，偶尔腰酸，请问睾丸阴茎痒请问怎么办？</w:t>
      </w:r>
    </w:p>
    <w:p>
      <w:pPr>
        <w:spacing w:after="120"/>
      </w:pPr>
      <w:r>
        <w:rPr>
          <w:b/>
          <w:color w:val="008200"/>
          <w:sz w:val="20"/>
        </w:rPr>
        <w:t xml:space="preserve">A: </w:t>
      </w:r>
      <w:r>
        <w:rPr>
          <w:sz w:val="20"/>
        </w:rPr>
        <w:t>睾丸阴茎痒考虑属于局部不良刺激或者其他原因致使的情况，服食抗过敏药物症状没获得稳定。建议最好到医院皮肤科做详细仔细检查看一看，以免症状专心缓解就不麻烦了，期间留意消化水分，防止局部不良刺激。男科疾病是可以缓解的，但是一般治疗时间较长，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[9503] </w:t>
      </w:r>
      <w:r>
        <w:rPr>
          <w:b/>
          <w:sz w:val="22"/>
        </w:rPr>
        <w:t>【睾丸炎】</w:t>
      </w:r>
      <w:r>
        <w:rPr>
          <w:b/>
          <w:sz w:val="22"/>
        </w:rPr>
        <w:t xml:space="preserve"> 睾丸变小了请问咋办</w:t>
      </w:r>
    </w:p>
    <w:p>
      <w:pPr>
        <w:spacing w:after="40"/>
      </w:pPr>
      <w:r>
        <w:rPr>
          <w:b/>
          <w:color w:val="0052A4"/>
          <w:sz w:val="20"/>
        </w:rPr>
        <w:t xml:space="preserve">Q: </w:t>
      </w:r>
      <w:r>
        <w:rPr>
          <w:sz w:val="20"/>
        </w:rPr>
        <w:t>有轻微的睾丸炎症，目前就是睾丸大小不一，坠痛，我想问问睾丸变小了请问咋办</w:t>
      </w:r>
    </w:p>
    <w:p>
      <w:pPr>
        <w:spacing w:after="120"/>
      </w:pPr>
      <w:r>
        <w:rPr>
          <w:b/>
          <w:color w:val="008200"/>
          <w:sz w:val="20"/>
        </w:rPr>
        <w:t xml:space="preserve">A: </w:t>
      </w:r>
      <w:r>
        <w:rPr>
          <w:sz w:val="20"/>
        </w:rPr>
        <w:t>24岁的男性发现自己的睾丸有膨胀的现象，有时候除了疼痛的感觉。像你这种情况，应当首先考虑慢性睾丸炎的确诊，需要有通过化验仔细检查来诊断。建议去医院做有关的化验仔细检查，明确确诊，然后再根据检验结果采用针对性的治疗。对于男科疾病患者来说，及时治疗是可以减低病发，如果不及时治疗会影响到健康情况。因此患者要及时药物治疗，并且日常生活中要规律性生活，防止久坐，祝你早日康复</w:t>
      </w:r>
    </w:p>
    <w:p>
      <w:pPr>
        <w:spacing w:before="160" w:after="40"/>
      </w:pPr>
      <w:r>
        <w:rPr>
          <w:b/>
          <w:color w:val="646464"/>
          <w:sz w:val="18"/>
        </w:rPr>
        <w:t xml:space="preserve">[9504] </w:t>
      </w:r>
      <w:r>
        <w:rPr>
          <w:b/>
          <w:sz w:val="22"/>
        </w:rPr>
        <w:t>【睾丸炎】</w:t>
      </w:r>
      <w:r>
        <w:rPr>
          <w:b/>
          <w:sz w:val="22"/>
        </w:rPr>
        <w:t xml:space="preserve"> 右侧睾丸有些疼痛请问咋办</w:t>
      </w:r>
    </w:p>
    <w:p>
      <w:pPr>
        <w:spacing w:after="40"/>
      </w:pPr>
      <w:r>
        <w:rPr>
          <w:b/>
          <w:color w:val="0052A4"/>
          <w:sz w:val="20"/>
        </w:rPr>
        <w:t xml:space="preserve">Q: </w:t>
      </w:r>
      <w:r>
        <w:rPr>
          <w:sz w:val="20"/>
        </w:rPr>
        <w:t>睾丸一大一小，有过手淫历史大概10多年吧，现在偶尔睾丸胀痛，偶尔腰酸，请问右侧睾丸有些疼痛请问咋办</w:t>
      </w:r>
    </w:p>
    <w:p>
      <w:pPr>
        <w:spacing w:after="120"/>
      </w:pPr>
      <w:r>
        <w:rPr>
          <w:b/>
          <w:color w:val="008200"/>
          <w:sz w:val="20"/>
        </w:rPr>
        <w:t xml:space="preserve">A: </w:t>
      </w:r>
      <w:r>
        <w:rPr>
          <w:sz w:val="20"/>
        </w:rPr>
        <w:t>对于你所说的情况，根据你叙述的症状，如果你患前列腺炎，这是由前列腺炎所引来，建议你可以口服前茅欣，前列康，药物，左氧氟沙星，甲硝唑等。每天可以用1：5000的高锰酸钾溶液实施坐浴。局部要保持清洁和干燥，要穿宽松透气纯棉的内裤，勤洗勤换。不要吃辛辣海鲜等刺激性食物，忌烟酒。性生活不要过频。留意防寒，不要受寒。祝你身体早日恢复健康。男科疾病病情易反反复复，需要有长期的药物保持。</w:t>
      </w:r>
    </w:p>
    <w:p>
      <w:pPr>
        <w:spacing w:before="160" w:after="40"/>
      </w:pPr>
      <w:r>
        <w:rPr>
          <w:b/>
          <w:color w:val="646464"/>
          <w:sz w:val="18"/>
        </w:rPr>
        <w:t xml:space="preserve">[9505] </w:t>
      </w:r>
      <w:r>
        <w:rPr>
          <w:b/>
          <w:sz w:val="22"/>
        </w:rPr>
        <w:t>【睾丸炎】</w:t>
      </w:r>
      <w:r>
        <w:rPr>
          <w:b/>
          <w:sz w:val="22"/>
        </w:rPr>
        <w:t xml:space="preserve"> 这次做爱做久了睾丸有点疼咋办</w:t>
      </w:r>
    </w:p>
    <w:p>
      <w:pPr>
        <w:spacing w:after="40"/>
      </w:pPr>
      <w:r>
        <w:rPr>
          <w:b/>
          <w:color w:val="0052A4"/>
          <w:sz w:val="20"/>
        </w:rPr>
        <w:t xml:space="preserve">Q: </w:t>
      </w:r>
      <w:r>
        <w:rPr>
          <w:sz w:val="20"/>
        </w:rPr>
        <w:t>睾丸一大一小，有过手淫历史大概10多年吧，现在偶尔睾丸胀痛，偶尔腰酸，请问这次做爱做久了睾丸有点疼咋办</w:t>
      </w:r>
    </w:p>
    <w:p>
      <w:pPr>
        <w:spacing w:after="120"/>
      </w:pPr>
      <w:r>
        <w:rPr>
          <w:b/>
          <w:color w:val="008200"/>
          <w:sz w:val="20"/>
        </w:rPr>
        <w:t xml:space="preserve">A: </w:t>
      </w:r>
      <w:r>
        <w:rPr>
          <w:sz w:val="20"/>
        </w:rPr>
        <w:t>因为在性生活的时候，如果性生活比较频繁或者性生活时间过长，会致使盆底肌肉痉挛再次出现疼痛因此建议你平时可以给与局部冷敷理疗，同时需要有适当抑制性生活次数，多举办体育锻炼增强体质即可男科疾病是可以康复的，但是一般治疗时间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[9506] </w:t>
      </w:r>
      <w:r>
        <w:rPr>
          <w:b/>
          <w:sz w:val="22"/>
        </w:rPr>
        <w:t>【急性附睾炎】</w:t>
      </w:r>
      <w:r>
        <w:rPr>
          <w:b/>
          <w:sz w:val="22"/>
        </w:rPr>
        <w:t xml:space="preserve"> 急性附睾炎应该做哪些检查呢</w:t>
      </w:r>
    </w:p>
    <w:p>
      <w:pPr>
        <w:spacing w:after="40"/>
      </w:pPr>
      <w:r>
        <w:rPr>
          <w:b/>
          <w:color w:val="0052A4"/>
          <w:sz w:val="20"/>
        </w:rPr>
        <w:t xml:space="preserve">Q: </w:t>
      </w:r>
      <w:r>
        <w:rPr>
          <w:sz w:val="20"/>
        </w:rPr>
        <w:t>睾丸肿大且有痛感，发热，下坠感严重，大腿根也难受，请问急性附睾炎应该做哪些检查呢</w:t>
      </w:r>
    </w:p>
    <w:p>
      <w:pPr>
        <w:spacing w:after="120"/>
      </w:pPr>
      <w:r>
        <w:rPr>
          <w:b/>
          <w:color w:val="008200"/>
          <w:sz w:val="20"/>
        </w:rPr>
        <w:t xml:space="preserve">A: </w:t>
      </w:r>
      <w:r>
        <w:rPr>
          <w:sz w:val="20"/>
        </w:rPr>
        <w:t>必须要到正规的公立医院产检，进一步的看一下，必要时可以查个阴囊的磁共振看一下是不是有附睾炎的可能性。这个最主要是确认是这个疾病的话，需要有运用抗生素治疗一段时间。男科疾病是可以缓解的，但是一般治疗时间较长，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[9507] </w:t>
      </w:r>
      <w:r>
        <w:rPr>
          <w:b/>
          <w:sz w:val="22"/>
        </w:rPr>
        <w:t>【睾丸炎】</w:t>
      </w:r>
      <w:r>
        <w:rPr>
          <w:b/>
          <w:sz w:val="22"/>
        </w:rPr>
        <w:t xml:space="preserve"> 睾丸外部过敏有时会瘙痒咋办</w:t>
      </w:r>
    </w:p>
    <w:p>
      <w:pPr>
        <w:spacing w:after="40"/>
      </w:pPr>
      <w:r>
        <w:rPr>
          <w:b/>
          <w:color w:val="0052A4"/>
          <w:sz w:val="20"/>
        </w:rPr>
        <w:t xml:space="preserve">Q: </w:t>
      </w:r>
      <w:r>
        <w:rPr>
          <w:sz w:val="20"/>
        </w:rPr>
        <w:t>睾丸一大一小，有过手淫历史大概10多年吧，现在偶尔睾丸胀痛，偶尔腰酸，请问睾丸外部过敏有时会瘙痒咋办</w:t>
      </w:r>
    </w:p>
    <w:p>
      <w:pPr>
        <w:spacing w:after="120"/>
      </w:pPr>
      <w:r>
        <w:rPr>
          <w:b/>
          <w:color w:val="008200"/>
          <w:sz w:val="20"/>
        </w:rPr>
        <w:t xml:space="preserve">A: </w:t>
      </w:r>
      <w:r>
        <w:rPr>
          <w:sz w:val="20"/>
        </w:rPr>
        <w:t>有过敏，痒。时间长，有一个多月，有阴影，会有脱皮：虽然可以自愈，但不宜拖下去了！建议在未去医院确诊治疗前了用高锰酸钾水泡，留意比例！水色刚刚变就可以了！或涂抹碘伏！尽快及早临床诊断确诊，男科疾病是可以缓解的，但是一般治疗时间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[9508] </w:t>
      </w:r>
      <w:r>
        <w:rPr>
          <w:b/>
          <w:sz w:val="22"/>
        </w:rPr>
        <w:t>【睾丸炎】</w:t>
      </w:r>
      <w:r>
        <w:rPr>
          <w:b/>
          <w:sz w:val="22"/>
        </w:rPr>
        <w:t xml:space="preserve"> 睾丸疼痛连着小腹痛怎么办？</w:t>
      </w:r>
    </w:p>
    <w:p>
      <w:pPr>
        <w:spacing w:after="40"/>
      </w:pPr>
      <w:r>
        <w:rPr>
          <w:b/>
          <w:color w:val="0052A4"/>
          <w:sz w:val="20"/>
        </w:rPr>
        <w:t xml:space="preserve">Q: </w:t>
      </w:r>
      <w:r>
        <w:rPr>
          <w:sz w:val="20"/>
        </w:rPr>
        <w:t>不知道为什么，睾丸颜色变深而且一大一小，隐隐作痛，请问睾丸疼痛连着小腹痛怎么办？</w:t>
      </w:r>
    </w:p>
    <w:p>
      <w:pPr>
        <w:spacing w:after="120"/>
      </w:pPr>
      <w:r>
        <w:rPr>
          <w:b/>
          <w:color w:val="008200"/>
          <w:sz w:val="20"/>
        </w:rPr>
        <w:t xml:space="preserve">A: </w:t>
      </w:r>
      <w:r>
        <w:rPr>
          <w:sz w:val="20"/>
        </w:rPr>
        <w:t>您好亲，通过您所叙述的情况来看，既然复诊仔细检查后，排除了附睾疾病，就不要忧心了，如果当前持继有症状，建议专心用药，并留意不要剧烈运动，不要刺激局部，以增进彻底恢复。男科疾病是可以缓解的，但是一般治疗周期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[9509] </w:t>
      </w:r>
      <w:r>
        <w:rPr>
          <w:b/>
          <w:sz w:val="22"/>
        </w:rPr>
        <w:t>【睾丸炎】</w:t>
      </w:r>
      <w:r>
        <w:rPr>
          <w:b/>
          <w:sz w:val="22"/>
        </w:rPr>
        <w:t xml:space="preserve"> 睾丸一边硬一边软的咋办</w:t>
      </w:r>
    </w:p>
    <w:p>
      <w:pPr>
        <w:spacing w:after="40"/>
      </w:pPr>
      <w:r>
        <w:rPr>
          <w:b/>
          <w:color w:val="0052A4"/>
          <w:sz w:val="20"/>
        </w:rPr>
        <w:t xml:space="preserve">Q: </w:t>
      </w:r>
      <w:r>
        <w:rPr>
          <w:sz w:val="20"/>
        </w:rPr>
        <w:t>有轻微的睾丸炎症，目前就是睾丸大小不一，坠痛，我想问问睾丸一边硬一边软的咋办</w:t>
      </w:r>
    </w:p>
    <w:p>
      <w:pPr>
        <w:spacing w:after="120"/>
      </w:pPr>
      <w:r>
        <w:rPr>
          <w:b/>
          <w:color w:val="008200"/>
          <w:sz w:val="20"/>
        </w:rPr>
        <w:t xml:space="preserve">A: </w:t>
      </w:r>
      <w:r>
        <w:rPr>
          <w:sz w:val="20"/>
        </w:rPr>
        <w:t>根据你上面所叙述的情况来看，18岁的男性发现自己的一侧睾丸肿大，变硬的现象，想知道是怎么回事。像你这种情况，应当首先考虑是由于睾丸炎引来的问题，需要有通过仔细检查来诊断，建议去医院做彩超仔细检查，明确确诊，然后再根据仔细检查结果采用针对性的治疗。对于男科疾病患者来说，及时治疗是可以减低病发，如果不及时治疗会影响到受孕情况。因此患者要及时服食药物，并且日常生活中要以防过劳，留意自身卫生情况，祝你早日康复</w:t>
      </w:r>
    </w:p>
    <w:p>
      <w:pPr>
        <w:spacing w:before="160" w:after="40"/>
      </w:pPr>
      <w:r>
        <w:rPr>
          <w:b/>
          <w:color w:val="646464"/>
          <w:sz w:val="18"/>
        </w:rPr>
        <w:t xml:space="preserve">[9510] </w:t>
      </w:r>
      <w:r>
        <w:rPr>
          <w:b/>
          <w:sz w:val="22"/>
        </w:rPr>
        <w:t>【睾丸炎】</w:t>
      </w:r>
      <w:r>
        <w:rPr>
          <w:b/>
          <w:sz w:val="22"/>
        </w:rPr>
        <w:t xml:space="preserve"> 按压睾丸有疼痛感不按压无痛感咋办</w:t>
      </w:r>
    </w:p>
    <w:p>
      <w:pPr>
        <w:spacing w:after="40"/>
      </w:pPr>
      <w:r>
        <w:rPr>
          <w:b/>
          <w:color w:val="0052A4"/>
          <w:sz w:val="20"/>
        </w:rPr>
        <w:t xml:space="preserve">Q: </w:t>
      </w:r>
      <w:r>
        <w:rPr>
          <w:sz w:val="20"/>
        </w:rPr>
        <w:t>睾丸一大一小，有过手淫历史大概10多年吧，现在偶尔睾丸胀痛，偶尔腰酸，请问按压睾丸有疼痛感不按压无痛感咋办</w:t>
      </w:r>
    </w:p>
    <w:p>
      <w:pPr>
        <w:spacing w:after="120"/>
      </w:pPr>
      <w:r>
        <w:rPr>
          <w:b/>
          <w:color w:val="008200"/>
          <w:sz w:val="20"/>
        </w:rPr>
        <w:t xml:space="preserve">A: </w:t>
      </w:r>
      <w:r>
        <w:rPr>
          <w:sz w:val="20"/>
        </w:rPr>
        <w:t>根据您现在的这种情况，一般多考虑为睾丸附睾的炎症反映刺激而引来的这种临床诊断症状。建议您现在这种情况要到专业的泌尿外科和男科来仔细检查彩超，作出个明确的推测，防止剧烈的活动。男科疾病病情易反反复复，需要有长期的药物保持。而且对于男性患者来说，要及时去专业正规的医院诊病，根据仔细检查结果再考虑治疗。并且留意约束性生活，保持良好的心情，最后祝患者们早日康复。</w:t>
      </w:r>
    </w:p>
    <w:p>
      <w:pPr>
        <w:spacing w:before="160" w:after="40"/>
      </w:pPr>
      <w:r>
        <w:rPr>
          <w:b/>
          <w:color w:val="646464"/>
          <w:sz w:val="18"/>
        </w:rPr>
        <w:t xml:space="preserve">[9511] </w:t>
      </w:r>
      <w:r>
        <w:rPr>
          <w:b/>
          <w:sz w:val="22"/>
        </w:rPr>
        <w:t>【睾丸炎】</w:t>
      </w:r>
      <w:r>
        <w:rPr>
          <w:b/>
          <w:sz w:val="22"/>
        </w:rPr>
        <w:t xml:space="preserve"> 左边睾丸肿痛引起肚子痛咋办</w:t>
      </w:r>
    </w:p>
    <w:p>
      <w:pPr>
        <w:spacing w:after="40"/>
      </w:pPr>
      <w:r>
        <w:rPr>
          <w:b/>
          <w:color w:val="0052A4"/>
          <w:sz w:val="20"/>
        </w:rPr>
        <w:t xml:space="preserve">Q: </w:t>
      </w:r>
      <w:r>
        <w:rPr>
          <w:sz w:val="20"/>
        </w:rPr>
        <w:t>有轻微的睾丸炎症，目前就是睾丸大小不一，坠痛，我想问问左边睾丸肿痛引起肚子痛咋办</w:t>
      </w:r>
    </w:p>
    <w:p>
      <w:pPr>
        <w:spacing w:after="120"/>
      </w:pPr>
      <w:r>
        <w:rPr>
          <w:b/>
          <w:color w:val="008200"/>
          <w:sz w:val="20"/>
        </w:rPr>
        <w:t xml:space="preserve">A: </w:t>
      </w:r>
      <w:r>
        <w:rPr>
          <w:sz w:val="20"/>
        </w:rPr>
        <w:t>不知道多长时间了，以前也没再次出现这种情况，可能是局部的附睾炎引来的，不知道可有外伤？局部有红肿，疼痛，而且可能有液体。附睾炎，睾丸炎的可能性大，最好还是去详细的检查一下，做个彩超，做个血常规就能确诊清楚了。对于男科疾病患者来说，及时治疗是可以减低病发，如果不及时治疗会影响到身体情况。因此患者要及时对症治疗，并且日常生活中要规律性生活，防止久坐，祝你早日康复</w:t>
      </w:r>
    </w:p>
    <w:p>
      <w:pPr>
        <w:spacing w:before="160" w:after="40"/>
      </w:pPr>
      <w:r>
        <w:rPr>
          <w:b/>
          <w:color w:val="646464"/>
          <w:sz w:val="18"/>
        </w:rPr>
        <w:t xml:space="preserve">[9512] </w:t>
      </w:r>
      <w:r>
        <w:rPr>
          <w:b/>
          <w:sz w:val="22"/>
        </w:rPr>
        <w:t>【精索静脉曲张】</w:t>
      </w:r>
      <w:r>
        <w:rPr>
          <w:b/>
          <w:sz w:val="22"/>
        </w:rPr>
        <w:t xml:space="preserve"> 睾丸静脉曲张3毫米怎么办？</w:t>
      </w:r>
    </w:p>
    <w:p>
      <w:pPr>
        <w:spacing w:after="40"/>
      </w:pPr>
      <w:r>
        <w:rPr>
          <w:b/>
          <w:color w:val="0052A4"/>
          <w:sz w:val="20"/>
        </w:rPr>
        <w:t xml:space="preserve">Q: </w:t>
      </w:r>
      <w:r>
        <w:rPr>
          <w:sz w:val="20"/>
        </w:rPr>
        <w:t>睾丸下坠，胀痛，不育，请问是不是精索静脉曲张？我想了解下睾丸静脉曲张3毫米怎么办？</w:t>
      </w:r>
    </w:p>
    <w:p>
      <w:pPr>
        <w:spacing w:after="120"/>
      </w:pPr>
      <w:r>
        <w:rPr>
          <w:b/>
          <w:color w:val="008200"/>
          <w:sz w:val="20"/>
        </w:rPr>
        <w:t xml:space="preserve">A: </w:t>
      </w:r>
      <w:r>
        <w:rPr>
          <w:sz w:val="20"/>
        </w:rPr>
        <w:t>根据你叙述的这种情况是睾丸精索静脉曲张，现在已经达到需要有手术的程度了，像这种情况，如果保守治疗，需要有防止久站久坐，可以服食迈之灵，仔细观察症状能不能够稳定，如果不能够稳定，建议你尽早考虑手术。对于男科疾病患者来说，及时治疗是可以减低病发，如果不及时治疗会影响到受孕情况。因此患者要及时服食药物，并且日常生活中要多看重自身护理，防止辛辣食物，祝你早日康复</w:t>
      </w:r>
    </w:p>
    <w:p>
      <w:pPr>
        <w:spacing w:before="160" w:after="40"/>
      </w:pPr>
      <w:r>
        <w:rPr>
          <w:b/>
          <w:color w:val="646464"/>
          <w:sz w:val="18"/>
        </w:rPr>
        <w:t xml:space="preserve">[9513] </w:t>
      </w:r>
      <w:r>
        <w:rPr>
          <w:b/>
          <w:sz w:val="22"/>
        </w:rPr>
        <w:t>【男性功能障碍】</w:t>
      </w:r>
      <w:r>
        <w:rPr>
          <w:b/>
          <w:sz w:val="22"/>
        </w:rPr>
        <w:t xml:space="preserve"> 得了性功能障碍应怎么样治疗</w:t>
      </w:r>
    </w:p>
    <w:p>
      <w:pPr>
        <w:spacing w:after="40"/>
      </w:pPr>
      <w:r>
        <w:rPr>
          <w:b/>
          <w:color w:val="0052A4"/>
          <w:sz w:val="20"/>
        </w:rPr>
        <w:t xml:space="preserve">Q: </w:t>
      </w:r>
      <w:r>
        <w:rPr>
          <w:sz w:val="20"/>
        </w:rPr>
        <w:t>夫妻生活不和谐，勃起不坚我怀疑有阳痿早泄，请问得了性功能障碍应怎么样治疗</w:t>
      </w:r>
    </w:p>
    <w:p>
      <w:pPr>
        <w:spacing w:after="120"/>
      </w:pPr>
      <w:r>
        <w:rPr>
          <w:b/>
          <w:color w:val="008200"/>
          <w:sz w:val="20"/>
        </w:rPr>
        <w:t xml:space="preserve">A: </w:t>
      </w:r>
      <w:r>
        <w:rPr>
          <w:sz w:val="20"/>
        </w:rPr>
        <w:t>临床诊断上影响到正常性功能的因素是比较多的如精神因素、性交过频、激素内分泌水平异常或是属于前列腺的疾病没经过及时的治疗等，都可以影响的而针对不同的病因病情治疗方式及用药也是有一定的差异的，建议不要自己盲目的用药防止产生依赖性及副作用及时到医院结合额外的仔细检查明确确诊后做额外的治疗尽早康复对于男性疾病患者来说，及时治疗是可以减低病发，如果不及时治疗会影响到健康情况。</w:t>
      </w:r>
    </w:p>
    <w:p>
      <w:pPr>
        <w:spacing w:before="160" w:after="40"/>
      </w:pPr>
      <w:r>
        <w:rPr>
          <w:b/>
          <w:color w:val="646464"/>
          <w:sz w:val="18"/>
        </w:rPr>
        <w:t xml:space="preserve">[9514] </w:t>
      </w:r>
      <w:r>
        <w:rPr>
          <w:b/>
          <w:sz w:val="22"/>
        </w:rPr>
        <w:t>【阴囊湿疹】</w:t>
      </w:r>
      <w:r>
        <w:rPr>
          <w:b/>
          <w:sz w:val="22"/>
        </w:rPr>
        <w:t xml:space="preserve"> 阴囊湿疹需要怎么进行护理</w:t>
      </w:r>
    </w:p>
    <w:p>
      <w:pPr>
        <w:spacing w:after="40"/>
      </w:pPr>
      <w:r>
        <w:rPr>
          <w:b/>
          <w:color w:val="0052A4"/>
          <w:sz w:val="20"/>
        </w:rPr>
        <w:t xml:space="preserve">Q: </w:t>
      </w:r>
      <w:r>
        <w:rPr>
          <w:sz w:val="20"/>
        </w:rPr>
        <w:t>睾丸瘙痒，阴茎偶尔会有瘙痒的情况，阴囊永远都是潮湿的，请问阴囊湿疹需要怎么进行护理</w:t>
      </w:r>
    </w:p>
    <w:p>
      <w:pPr>
        <w:spacing w:after="120"/>
      </w:pPr>
      <w:r>
        <w:rPr>
          <w:b/>
          <w:color w:val="008200"/>
          <w:sz w:val="20"/>
        </w:rPr>
        <w:t xml:space="preserve">A: </w:t>
      </w:r>
      <w:r>
        <w:rPr>
          <w:sz w:val="20"/>
        </w:rPr>
        <w:t>这种情况考虑阴囊湿疹引来的可能性大，建议正规公立医院男科复诊明确确诊，可以外用派瑞松软膏涂抹一天二次，留意局部清洁卫生，勤换内裤，不要揪扯，少吃辛辣刺激性食物。男科疾病病情易反反复复，需要有长期的药物治疗。而且对于男性患者来说，要积极去专业正规的医院诊病，根据仔细检查结果再考虑治疗。并且留意恰当饮食，防止性生活，最后祝患者们早日康复。</w:t>
      </w:r>
    </w:p>
    <w:p>
      <w:pPr>
        <w:spacing w:before="160" w:after="40"/>
      </w:pPr>
      <w:r>
        <w:rPr>
          <w:b/>
          <w:color w:val="646464"/>
          <w:sz w:val="18"/>
        </w:rPr>
        <w:t xml:space="preserve">[9515] </w:t>
      </w:r>
      <w:r>
        <w:rPr>
          <w:b/>
          <w:sz w:val="22"/>
        </w:rPr>
        <w:t>【睾丸炎】</w:t>
      </w:r>
      <w:r>
        <w:rPr>
          <w:b/>
          <w:sz w:val="22"/>
        </w:rPr>
        <w:t xml:space="preserve"> 睾丸旁边长了个疙瘩咋办</w:t>
      </w:r>
    </w:p>
    <w:p>
      <w:pPr>
        <w:spacing w:after="40"/>
      </w:pPr>
      <w:r>
        <w:rPr>
          <w:b/>
          <w:color w:val="0052A4"/>
          <w:sz w:val="20"/>
        </w:rPr>
        <w:t xml:space="preserve">Q: </w:t>
      </w:r>
      <w:r>
        <w:rPr>
          <w:sz w:val="20"/>
        </w:rPr>
        <w:t>有轻微的睾丸炎症，目前就是睾丸大小不一，坠痛，我想问问睾丸旁边长了个疙瘩咋办</w:t>
      </w:r>
    </w:p>
    <w:p>
      <w:pPr>
        <w:spacing w:after="120"/>
      </w:pPr>
      <w:r>
        <w:rPr>
          <w:b/>
          <w:color w:val="008200"/>
          <w:sz w:val="20"/>
        </w:rPr>
        <w:t xml:space="preserve">A: </w:t>
      </w:r>
      <w:r>
        <w:rPr>
          <w:sz w:val="20"/>
        </w:rPr>
        <w:t>根据你的叙述，这种情况睾丸炎的可能性较大。常因抵抗力减低，细菌等疾病微生物倒行传染引来的生殖道炎症反映。建议你最好到正规医院的泌尿围产外科仔细检查诊断。可做尿常规，尿培育，局部B超或者精液常规检测，采用敏感的抗生素持继治疗。用50%硫酸镁溶液湿热敷。留意歇息，平时多喝水，多吃一些水果青菜，防止饮酒抽烟，增加对性器官的刺激，不要长时间久站。男科疾病病情易反反复复，需要有长期的药物治疗。</w:t>
      </w:r>
    </w:p>
    <w:p>
      <w:pPr>
        <w:spacing w:before="160" w:after="40"/>
      </w:pPr>
      <w:r>
        <w:rPr>
          <w:b/>
          <w:color w:val="646464"/>
          <w:sz w:val="18"/>
        </w:rPr>
        <w:t xml:space="preserve">[9516] </w:t>
      </w:r>
      <w:r>
        <w:rPr>
          <w:b/>
          <w:sz w:val="22"/>
        </w:rPr>
        <w:t>【睾丸炎】</w:t>
      </w:r>
      <w:r>
        <w:rPr>
          <w:b/>
          <w:sz w:val="22"/>
        </w:rPr>
        <w:t xml:space="preserve"> 请问睾丸小的原因是什么呀</w:t>
      </w:r>
    </w:p>
    <w:p>
      <w:pPr>
        <w:spacing w:after="40"/>
      </w:pPr>
      <w:r>
        <w:rPr>
          <w:b/>
          <w:color w:val="0052A4"/>
          <w:sz w:val="20"/>
        </w:rPr>
        <w:t xml:space="preserve">Q: </w:t>
      </w:r>
      <w:r>
        <w:rPr>
          <w:sz w:val="20"/>
        </w:rPr>
        <w:t>不知道为什么，睾丸颜色变深而且一大一小，隐隐作痛，请问请问睾丸小的原因是什么呀</w:t>
      </w:r>
    </w:p>
    <w:p>
      <w:pPr>
        <w:spacing w:after="120"/>
      </w:pPr>
      <w:r>
        <w:rPr>
          <w:b/>
          <w:color w:val="008200"/>
          <w:sz w:val="20"/>
        </w:rPr>
        <w:t xml:space="preserve">A: </w:t>
      </w:r>
      <w:r>
        <w:rPr>
          <w:sz w:val="20"/>
        </w:rPr>
        <w:t>睾丸偏小原因一些：有先天性的遗传性因素的影响，有后天继发性的原因，先天性因素比较少见。多是由睾丸生精功能障碍或输精管道堵塞引来的。因不能够面视，全面了解病情;。为进一步明诊断。你应去私立三甲医院泌尿围产外科全面仔细检查、(如血,性激素六项，睾丸活检等仔细检查),查明病因后,针对病因治疗。性激素六项,如果真是原发性睾丸功能障碍就做睾丸活检。</w:t>
      </w:r>
    </w:p>
    <w:p>
      <w:pPr>
        <w:spacing w:before="160" w:after="40"/>
      </w:pPr>
      <w:r>
        <w:rPr>
          <w:b/>
          <w:color w:val="646464"/>
          <w:sz w:val="18"/>
        </w:rPr>
        <w:t xml:space="preserve">[9517] </w:t>
      </w:r>
      <w:r>
        <w:rPr>
          <w:b/>
          <w:sz w:val="22"/>
        </w:rPr>
        <w:t>【前列腺囊肿】</w:t>
      </w:r>
      <w:r>
        <w:rPr>
          <w:b/>
          <w:sz w:val="22"/>
        </w:rPr>
        <w:t xml:space="preserve"> 咋治前列腺囊肿效果好呀</w:t>
      </w:r>
    </w:p>
    <w:p>
      <w:pPr>
        <w:spacing w:after="40"/>
      </w:pPr>
      <w:r>
        <w:rPr>
          <w:b/>
          <w:color w:val="0052A4"/>
          <w:sz w:val="20"/>
        </w:rPr>
        <w:t xml:space="preserve">Q: </w:t>
      </w:r>
      <w:r>
        <w:rPr>
          <w:sz w:val="20"/>
        </w:rPr>
        <w:t>囊肿大小为12*10mm，医生建议我尽快治疗，但我想问问真的有必要吗，我有些害怕，请问咋治前列腺囊肿效果好呀</w:t>
      </w:r>
    </w:p>
    <w:p>
      <w:pPr>
        <w:spacing w:after="120"/>
      </w:pPr>
      <w:r>
        <w:rPr>
          <w:b/>
          <w:color w:val="008200"/>
          <w:sz w:val="20"/>
        </w:rPr>
        <w:t xml:space="preserve">A: </w:t>
      </w:r>
      <w:r>
        <w:rPr>
          <w:sz w:val="20"/>
        </w:rPr>
        <w:t>前列腺囊肿是由于前列腺腺体先天性或后天性原因而再次发生囊样发生改变。常见症状有尿急、尿频、排尿费力、尿线细、排尿困难及尿潴留等，较小而无症状的囊肿可不必治疗，较大的囊肿或有症状的小囊肿可用手术治疗，可以刺击治疗。前列腺囊肿病情易反反复复，需要有长期的药物保持。而且对于男性患者来说，要立刻去专业正规的医院诊病，根据仔细检查结果再考虑治疗。并且留意恰当饮食，防止性生活，最后祝患者们早日康复。</w:t>
      </w:r>
    </w:p>
    <w:p>
      <w:pPr>
        <w:spacing w:before="160" w:after="40"/>
      </w:pPr>
      <w:r>
        <w:rPr>
          <w:b/>
          <w:color w:val="646464"/>
          <w:sz w:val="18"/>
        </w:rPr>
        <w:t xml:space="preserve">[9518] </w:t>
      </w:r>
      <w:r>
        <w:rPr>
          <w:b/>
          <w:sz w:val="22"/>
        </w:rPr>
        <w:t>【睾丸炎】</w:t>
      </w:r>
      <w:r>
        <w:rPr>
          <w:b/>
          <w:sz w:val="22"/>
        </w:rPr>
        <w:t xml:space="preserve"> 睾丸炎治疗禁忌都有哪些呢</w:t>
      </w:r>
    </w:p>
    <w:p>
      <w:pPr>
        <w:spacing w:after="40"/>
      </w:pPr>
      <w:r>
        <w:rPr>
          <w:b/>
          <w:color w:val="0052A4"/>
          <w:sz w:val="20"/>
        </w:rPr>
        <w:t xml:space="preserve">Q: </w:t>
      </w:r>
      <w:r>
        <w:rPr>
          <w:sz w:val="20"/>
        </w:rPr>
        <w:t>有轻微的睾丸炎症，目前就是睾丸大小不一，坠痛，我想问问睾丸炎治疗禁忌都有哪些呢</w:t>
      </w:r>
    </w:p>
    <w:p>
      <w:pPr>
        <w:spacing w:after="120"/>
      </w:pPr>
      <w:r>
        <w:rPr>
          <w:b/>
          <w:color w:val="008200"/>
          <w:sz w:val="20"/>
        </w:rPr>
        <w:t xml:space="preserve">A: </w:t>
      </w:r>
      <w:r>
        <w:rPr>
          <w:sz w:val="20"/>
        </w:rPr>
        <w:t>睾丸炎和精囊腺炎多是有细菌或病毒感染引来；常见的致病菌是葡萄球菌、链球菌、大肠杆菌等。病毒最多见是流行性腮腺炎病毒，多有腮腺炎引来。成人以细菌性的多见；可以使用如阿奇霉素、甲磺酸左氧氟沙星等治疗，必要时可做细菌培育，根据结果使用敏感药物治疗多吃清淡点的食物，少吃辛辣食物；也可去看中医，根据辨证论治采取清热除湿等方法治疗，也有很好的效果，如三妙丸、黄柏胶囊、龙胆泻肝丸望等均可辨证论治使用物</w:t>
      </w:r>
    </w:p>
    <w:p>
      <w:pPr>
        <w:spacing w:before="160" w:after="40"/>
      </w:pPr>
      <w:r>
        <w:rPr>
          <w:b/>
          <w:color w:val="646464"/>
          <w:sz w:val="18"/>
        </w:rPr>
        <w:t xml:space="preserve">[9519] </w:t>
      </w:r>
      <w:r>
        <w:rPr>
          <w:b/>
          <w:sz w:val="22"/>
        </w:rPr>
        <w:t>【急性附睾炎】</w:t>
      </w:r>
      <w:r>
        <w:rPr>
          <w:b/>
          <w:sz w:val="22"/>
        </w:rPr>
        <w:t xml:space="preserve"> 急性附睾炎一般用什么方法治疗</w:t>
      </w:r>
    </w:p>
    <w:p>
      <w:pPr>
        <w:spacing w:after="40"/>
      </w:pPr>
      <w:r>
        <w:rPr>
          <w:b/>
          <w:color w:val="0052A4"/>
          <w:sz w:val="20"/>
        </w:rPr>
        <w:t xml:space="preserve">Q: </w:t>
      </w:r>
      <w:r>
        <w:rPr>
          <w:sz w:val="20"/>
        </w:rPr>
        <w:t>睾丸肿大且有痛感，发热，下坠感严重，大腿根也难受，请问急性附睾炎一般用什么方法治疗</w:t>
      </w:r>
    </w:p>
    <w:p>
      <w:pPr>
        <w:spacing w:after="120"/>
      </w:pPr>
      <w:r>
        <w:rPr>
          <w:b/>
          <w:color w:val="008200"/>
          <w:sz w:val="20"/>
        </w:rPr>
        <w:t xml:space="preserve">A: </w:t>
      </w:r>
      <w:r>
        <w:rPr>
          <w:sz w:val="20"/>
        </w:rPr>
        <w:t>附睾炎是指男性附睾再次发生的一种炎症，常见并发症有慢性前列腺炎、精囊炎等，会影响精子的质量或是障碍，是会影响到受孕的。主要可以通过药物治疗，若是根据病情需要有行得通手术治疗，建议在专业医生的指导下，根据具体的情况及时治疗。男科疾病病情易反反复复，需要有长期的药物保持。而且对于男性患者来说，要马上去专业正规的医院诊病，根据仔细检查结果再考虑治疗。并且留意约束性生活，保持良好的心情，最后祝患者们早日康复。</w:t>
      </w:r>
    </w:p>
    <w:p>
      <w:pPr>
        <w:spacing w:before="160" w:after="40"/>
      </w:pPr>
      <w:r>
        <w:rPr>
          <w:b/>
          <w:color w:val="646464"/>
          <w:sz w:val="18"/>
        </w:rPr>
        <w:t xml:space="preserve">[9520] </w:t>
      </w:r>
      <w:r>
        <w:rPr>
          <w:b/>
          <w:sz w:val="22"/>
        </w:rPr>
        <w:t>【急性附睾炎】</w:t>
      </w:r>
      <w:r>
        <w:rPr>
          <w:b/>
          <w:sz w:val="22"/>
        </w:rPr>
        <w:t xml:space="preserve"> 附睾炎治疗方案那个比较好</w:t>
      </w:r>
    </w:p>
    <w:p>
      <w:pPr>
        <w:spacing w:after="40"/>
      </w:pPr>
      <w:r>
        <w:rPr>
          <w:b/>
          <w:color w:val="0052A4"/>
          <w:sz w:val="20"/>
        </w:rPr>
        <w:t xml:space="preserve">Q: </w:t>
      </w:r>
      <w:r>
        <w:rPr>
          <w:sz w:val="20"/>
        </w:rPr>
        <w:t>性生活持续时间只有一分半，睾丸胀痛，发热，下坠感严重，检查说是附睾发炎，请问附睾炎治疗方案那个比较好</w:t>
      </w:r>
    </w:p>
    <w:p>
      <w:pPr>
        <w:spacing w:after="120"/>
      </w:pPr>
      <w:r>
        <w:rPr>
          <w:b/>
          <w:color w:val="008200"/>
          <w:sz w:val="20"/>
        </w:rPr>
        <w:t xml:space="preserve">A: </w:t>
      </w:r>
      <w:r>
        <w:rPr>
          <w:sz w:val="20"/>
        </w:rPr>
        <w:t>附睾炎有急性与慢性之分，所以治疗也有所侧重点。对于急性附睾炎主张患者卧床歇息，托住阴囊，以减低疼痛。早期可将冰袋放到附睾处，以防浮肿。晚期可用冷敷，以增进局部血运，加快炎症消褪。因。属于传染，故应实施抗感染治疗，另外附睾炎在治疗期间应停止下来性交和性生活，以防止生殖器官冲血缓解炎症的产生，而且附睾炎长期没自愈会影响性功能和受孕，建议你及时戒掉性交后遵医嘱治疗附睾炎是可以缓解的，但是一般治疗周期较长，且治疗后容易病发</w:t>
      </w:r>
    </w:p>
    <w:p>
      <w:pPr>
        <w:spacing w:before="160" w:after="40"/>
      </w:pPr>
      <w:r>
        <w:rPr>
          <w:b/>
          <w:color w:val="646464"/>
          <w:sz w:val="18"/>
        </w:rPr>
        <w:t xml:space="preserve">[9521] </w:t>
      </w:r>
      <w:r>
        <w:rPr>
          <w:b/>
          <w:sz w:val="22"/>
        </w:rPr>
        <w:t>【睾丸炎】</w:t>
      </w:r>
      <w:r>
        <w:rPr>
          <w:b/>
          <w:sz w:val="22"/>
        </w:rPr>
        <w:t xml:space="preserve"> 昨天被孩子踩到睾丸怎么办？</w:t>
      </w:r>
    </w:p>
    <w:p>
      <w:pPr>
        <w:spacing w:after="40"/>
      </w:pPr>
      <w:r>
        <w:rPr>
          <w:b/>
          <w:color w:val="0052A4"/>
          <w:sz w:val="20"/>
        </w:rPr>
        <w:t xml:space="preserve">Q: </w:t>
      </w:r>
      <w:r>
        <w:rPr>
          <w:sz w:val="20"/>
        </w:rPr>
        <w:t>不知道为什么，睾丸颜色变深而且一大一小，隐隐作痛，请问昨天被孩子踩到睾丸怎么办？</w:t>
      </w:r>
    </w:p>
    <w:p>
      <w:pPr>
        <w:spacing w:after="120"/>
      </w:pPr>
      <w:r>
        <w:rPr>
          <w:b/>
          <w:color w:val="008200"/>
          <w:sz w:val="20"/>
        </w:rPr>
        <w:t xml:space="preserve">A: </w:t>
      </w:r>
      <w:r>
        <w:rPr>
          <w:sz w:val="20"/>
        </w:rPr>
        <w:t>根据你的病情讲述。昨天被小孩子踩到睾丸了。现在还隐隐作痛。按下去也痛。照个照片过来看一下喽。建议你去医院的泌尿外科复诊检查一下。做个阴囊彩超，男科疾病病情易反反复复，需要有长期的药物治疗。而且对于男性患者来说，要马上去专业正规的医院诊病，根据仔细检查结果再考虑治疗。并且留意戒烟戒酒，留意个人卫生，最后祝患者们早日康复。</w:t>
      </w:r>
    </w:p>
    <w:p>
      <w:pPr>
        <w:spacing w:before="160" w:after="40"/>
      </w:pPr>
      <w:r>
        <w:rPr>
          <w:b/>
          <w:color w:val="646464"/>
          <w:sz w:val="18"/>
        </w:rPr>
        <w:t xml:space="preserve">[9522] </w:t>
      </w:r>
      <w:r>
        <w:rPr>
          <w:b/>
          <w:sz w:val="22"/>
        </w:rPr>
        <w:t>【急性附睾炎】</w:t>
      </w:r>
      <w:r>
        <w:rPr>
          <w:b/>
          <w:sz w:val="22"/>
        </w:rPr>
        <w:t xml:space="preserve"> 附睾炎如何治疗可以好</w:t>
      </w:r>
    </w:p>
    <w:p>
      <w:pPr>
        <w:spacing w:after="40"/>
      </w:pPr>
      <w:r>
        <w:rPr>
          <w:b/>
          <w:color w:val="0052A4"/>
          <w:sz w:val="20"/>
        </w:rPr>
        <w:t xml:space="preserve">Q: </w:t>
      </w:r>
      <w:r>
        <w:rPr>
          <w:sz w:val="20"/>
        </w:rPr>
        <w:t>性生活持续时间只有一分半，睾丸胀痛，发热，下坠感严重，检查说是附睾发炎，请问附睾炎如何治疗可以好</w:t>
      </w:r>
    </w:p>
    <w:p>
      <w:pPr>
        <w:spacing w:after="120"/>
      </w:pPr>
      <w:r>
        <w:rPr>
          <w:b/>
          <w:color w:val="008200"/>
          <w:sz w:val="20"/>
        </w:rPr>
        <w:t xml:space="preserve">A: </w:t>
      </w:r>
      <w:r>
        <w:rPr>
          <w:sz w:val="20"/>
        </w:rPr>
        <w:t>附睾炎是青壮年的常见疾病，每当身体抵抗力扭过时，大肠杆菌、葡萄球菌、链球菌等致病菌便会乘机进输精管倒行渗入附睾引起炎症。因此，本病多继发后尿道炎、前列腺炎、精囊炎。根据您的叙述，建议您专心到医院复诊，遵医嘱给与治疗。平时留意卧床歇息，托高阴囊，局部冷敷，食清淡食物，戒烟酒等等。祝您健康。</w:t>
      </w:r>
    </w:p>
    <w:p>
      <w:pPr>
        <w:spacing w:before="160" w:after="40"/>
      </w:pPr>
      <w:r>
        <w:rPr>
          <w:b/>
          <w:color w:val="646464"/>
          <w:sz w:val="18"/>
        </w:rPr>
        <w:t xml:space="preserve">[9523] </w:t>
      </w:r>
      <w:r>
        <w:rPr>
          <w:b/>
          <w:sz w:val="22"/>
        </w:rPr>
        <w:t>【龟头炎】</w:t>
      </w:r>
      <w:r>
        <w:rPr>
          <w:b/>
          <w:sz w:val="22"/>
        </w:rPr>
        <w:t xml:space="preserve"> 出现包皮龟头炎会有哪些表现呢</w:t>
      </w:r>
    </w:p>
    <w:p>
      <w:pPr>
        <w:spacing w:after="40"/>
      </w:pPr>
      <w:r>
        <w:rPr>
          <w:b/>
          <w:color w:val="0052A4"/>
          <w:sz w:val="20"/>
        </w:rPr>
        <w:t xml:space="preserve">Q: </w:t>
      </w:r>
      <w:r>
        <w:rPr>
          <w:sz w:val="20"/>
        </w:rPr>
        <w:t>龟头红肿、瘙痒、有异味，阴部潮湿是不是有问题？是龟头炎吗？出现包皮龟头炎会有哪些表现呢</w:t>
      </w:r>
    </w:p>
    <w:p>
      <w:pPr>
        <w:spacing w:after="120"/>
      </w:pPr>
      <w:r>
        <w:rPr>
          <w:b/>
          <w:color w:val="008200"/>
          <w:sz w:val="20"/>
        </w:rPr>
        <w:t xml:space="preserve">A: </w:t>
      </w:r>
      <w:r>
        <w:rPr>
          <w:sz w:val="20"/>
        </w:rPr>
        <w:t>朋友你的这种情况给考虑是龟头炎所致，多因内裤磨擦、精神创伤或肥皂、清洁剂局部刺激引来。表现水肿、红斑、沁出、糜乱，继发感染有脓性分泌物，易构成溃疡，自觉疼痛，可用3％硼酸液，或0.05%黄莲素液湿敷龟头红肿是可以稳定的，但是一般治疗时间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[9524] </w:t>
      </w:r>
      <w:r>
        <w:rPr>
          <w:b/>
          <w:sz w:val="22"/>
        </w:rPr>
        <w:t>【睾丸炎】</w:t>
      </w:r>
      <w:r>
        <w:rPr>
          <w:b/>
          <w:sz w:val="22"/>
        </w:rPr>
        <w:t xml:space="preserve"> 睾丸损伤饮食注意什么</w:t>
      </w:r>
    </w:p>
    <w:p>
      <w:pPr>
        <w:spacing w:after="40"/>
      </w:pPr>
      <w:r>
        <w:rPr>
          <w:b/>
          <w:color w:val="0052A4"/>
          <w:sz w:val="20"/>
        </w:rPr>
        <w:t xml:space="preserve">Q: </w:t>
      </w:r>
      <w:r>
        <w:rPr>
          <w:sz w:val="20"/>
        </w:rPr>
        <w:t>睾丸损伤饮食注意什么？曾经治疗过，但是效果不太好，患者应该怎么做呢？</w:t>
      </w:r>
    </w:p>
    <w:p>
      <w:pPr>
        <w:spacing w:after="120"/>
      </w:pPr>
      <w:r>
        <w:rPr>
          <w:b/>
          <w:color w:val="008200"/>
          <w:sz w:val="20"/>
        </w:rPr>
        <w:t xml:space="preserve">A: </w:t>
      </w:r>
      <w:r>
        <w:rPr>
          <w:sz w:val="20"/>
        </w:rPr>
        <w:t>睾丸损伤可以吃清淡饮食。饮食清淡极富营养，留意膳食平衡。忌辛辣刺激食物。以免引发病情反反复复的情况，比如说，海鲜、鸡肉、狗肉等。与此同时，也不要禁食刺激性的食物。多吃新鲜的蔬菜和水果。新鲜的蔬菜和水果所含大量人体所需的营养成分。多吃提高免疫力的食物，以提高机体抗病能力。男科疾病是可以稳定的，但是一般治疗周期较长，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[9525] </w:t>
      </w:r>
      <w:r>
        <w:rPr>
          <w:b/>
          <w:sz w:val="22"/>
        </w:rPr>
        <w:t>【龟头炎】</w:t>
      </w:r>
      <w:r>
        <w:rPr>
          <w:b/>
          <w:sz w:val="22"/>
        </w:rPr>
        <w:t xml:space="preserve"> 男人龟头炎的外用药物有哪些</w:t>
      </w:r>
    </w:p>
    <w:p>
      <w:pPr>
        <w:spacing w:after="40"/>
      </w:pPr>
      <w:r>
        <w:rPr>
          <w:b/>
          <w:color w:val="0052A4"/>
          <w:sz w:val="20"/>
        </w:rPr>
        <w:t xml:space="preserve">Q: </w:t>
      </w:r>
      <w:r>
        <w:rPr>
          <w:sz w:val="20"/>
        </w:rPr>
        <w:t>我的包皮有点长，一直没手术，最近下体异味很严重，龟头红肿发痒，请问男人龟头炎的外用药物有哪些</w:t>
      </w:r>
    </w:p>
    <w:p>
      <w:pPr>
        <w:spacing w:after="120"/>
      </w:pPr>
      <w:r>
        <w:rPr>
          <w:b/>
          <w:color w:val="008200"/>
          <w:sz w:val="20"/>
        </w:rPr>
        <w:t xml:space="preserve">A: </w:t>
      </w:r>
      <w:r>
        <w:rPr>
          <w:sz w:val="20"/>
        </w:rPr>
        <w:t>根据你所叙述的情况，主要还是包皮龟头炎致使的症状。平时要留意作好个人的卫生，勤换内衣，要留意翻到擦洗建议使用高锰酸钾侵泡，擦上达克宁膏实施治疗，治疗期间不要同房，不要吃辛辣刺激性的食物包皮病情易反反复复，需要有长期的药物保持。而且对于男性患者来说，要马上去专业正规的医院诊病，根据仔细检查结果再考虑治疗。并且留意戒烟戒酒，留意个人卫生，最后祝患者们早日康复。</w:t>
      </w:r>
    </w:p>
    <w:p>
      <w:pPr>
        <w:spacing w:before="160" w:after="40"/>
      </w:pPr>
      <w:r>
        <w:rPr>
          <w:b/>
          <w:color w:val="646464"/>
          <w:sz w:val="18"/>
        </w:rPr>
        <w:t xml:space="preserve">[9526] </w:t>
      </w:r>
      <w:r>
        <w:rPr>
          <w:b/>
          <w:sz w:val="22"/>
        </w:rPr>
        <w:t>【睾丸炎】</w:t>
      </w:r>
      <w:r>
        <w:rPr>
          <w:b/>
          <w:sz w:val="22"/>
        </w:rPr>
        <w:t xml:space="preserve"> 患有睾丸下垂能怎么办</w:t>
      </w:r>
    </w:p>
    <w:p>
      <w:pPr>
        <w:spacing w:after="40"/>
      </w:pPr>
      <w:r>
        <w:rPr>
          <w:b/>
          <w:color w:val="0052A4"/>
          <w:sz w:val="20"/>
        </w:rPr>
        <w:t xml:space="preserve">Q: </w:t>
      </w:r>
      <w:r>
        <w:rPr>
          <w:sz w:val="20"/>
        </w:rPr>
        <w:t>不知道为什么，睾丸颜色变深而且一大一小，隐隐作痛，请问患有睾丸下垂能怎么办</w:t>
      </w:r>
    </w:p>
    <w:p>
      <w:pPr>
        <w:spacing w:after="120"/>
      </w:pPr>
      <w:r>
        <w:rPr>
          <w:b/>
          <w:color w:val="008200"/>
          <w:sz w:val="20"/>
        </w:rPr>
        <w:t xml:space="preserve">A: </w:t>
      </w:r>
      <w:r>
        <w:rPr>
          <w:sz w:val="20"/>
        </w:rPr>
        <w:t>不存在睾丸下垂这种异常情况。睾丸设在阴囊内，平时由于重力效用就是弯曲状态的。由于温度影响，在环境较热时，阴囊扩展，就显比较弯曲。你的情况应当属于完全正常范围，只要没再次出现睾丸肿大，或者腹股沟肿物进入阴囊的情况，就不需要特殊解决。对于男科疾病患者来说，及时治疗是可以减低病发，如果不及时治疗会影响到受孕情况。因此患者要及时对症治疗，并且日常生活中要多看重自身护理，防止辛辣食物，祝你早日康复</w:t>
      </w:r>
    </w:p>
    <w:p>
      <w:pPr>
        <w:spacing w:before="160" w:after="40"/>
      </w:pPr>
      <w:r>
        <w:rPr>
          <w:b/>
          <w:color w:val="646464"/>
          <w:sz w:val="18"/>
        </w:rPr>
        <w:t xml:space="preserve">[9527] </w:t>
      </w:r>
      <w:r>
        <w:rPr>
          <w:b/>
          <w:sz w:val="22"/>
        </w:rPr>
        <w:t>【阴囊湿疹】</w:t>
      </w:r>
      <w:r>
        <w:rPr>
          <w:b/>
          <w:sz w:val="22"/>
        </w:rPr>
        <w:t xml:space="preserve"> 阴囊湿疹平时要注意什么</w:t>
      </w:r>
    </w:p>
    <w:p>
      <w:pPr>
        <w:spacing w:after="40"/>
      </w:pPr>
      <w:r>
        <w:rPr>
          <w:b/>
          <w:color w:val="0052A4"/>
          <w:sz w:val="20"/>
        </w:rPr>
        <w:t xml:space="preserve">Q: </w:t>
      </w:r>
      <w:r>
        <w:rPr>
          <w:sz w:val="20"/>
        </w:rPr>
        <w:t>睾丸瘙痒，阴茎偶尔会有瘙痒的情况，阴囊永远都是潮湿的，请问阴囊湿疹平时要注意什么</w:t>
      </w:r>
    </w:p>
    <w:p>
      <w:pPr>
        <w:spacing w:after="120"/>
      </w:pPr>
      <w:r>
        <w:rPr>
          <w:b/>
          <w:color w:val="008200"/>
          <w:sz w:val="20"/>
        </w:rPr>
        <w:t xml:space="preserve">A: </w:t>
      </w:r>
      <w:r>
        <w:rPr>
          <w:sz w:val="20"/>
        </w:rPr>
        <w:t>从您叙述的症状看，您的这种情况多考虑阴囊湿疹可能性大。您可涂抹湿疹膏治疗，仔细观察，如若症状不缓解，建议您去医院复诊，做相关检查诊断后进一步治疗，留意个人卫生，勤洗勤换内裤，防止揪扯。男科疾病病情易反反复复，需要有长期的药物保持。而且对于男性患者来说，要马上去专业正规的医院诊病，根据仔细检查结果再考虑治疗。并且留意恰当饮食，防止性生活，最后祝患者们早日康复。</w:t>
      </w:r>
    </w:p>
    <w:p>
      <w:pPr>
        <w:spacing w:before="160" w:after="40"/>
      </w:pPr>
      <w:r>
        <w:rPr>
          <w:b/>
          <w:color w:val="646464"/>
          <w:sz w:val="18"/>
        </w:rPr>
        <w:t xml:space="preserve">[9528] </w:t>
      </w:r>
      <w:r>
        <w:rPr>
          <w:b/>
          <w:sz w:val="22"/>
        </w:rPr>
        <w:t>【阴囊湿疹】</w:t>
      </w:r>
      <w:r>
        <w:rPr>
          <w:b/>
          <w:sz w:val="22"/>
        </w:rPr>
        <w:t xml:space="preserve"> 大腿内侧最上面睾丸附近痛怎么办</w:t>
      </w:r>
    </w:p>
    <w:p>
      <w:pPr>
        <w:spacing w:after="40"/>
      </w:pPr>
      <w:r>
        <w:rPr>
          <w:b/>
          <w:color w:val="0052A4"/>
          <w:sz w:val="20"/>
        </w:rPr>
        <w:t xml:space="preserve">Q: </w:t>
      </w:r>
      <w:r>
        <w:rPr>
          <w:sz w:val="20"/>
        </w:rPr>
        <w:t>无缘无故的睾丸就很难受，阴囊潮湿，睾丸坠痛，好像还有一边变大了请问大腿内侧最上面睾丸附近痛怎么办</w:t>
      </w:r>
    </w:p>
    <w:p>
      <w:pPr>
        <w:spacing w:after="120"/>
      </w:pPr>
      <w:r>
        <w:rPr>
          <w:b/>
          <w:color w:val="008200"/>
          <w:sz w:val="20"/>
        </w:rPr>
        <w:t xml:space="preserve">A: </w:t>
      </w:r>
      <w:r>
        <w:rPr>
          <w:sz w:val="20"/>
        </w:rPr>
        <w:t>大腿内侧最上面，睾丸附近，不是睾丸上而是大腿内侧，两侧痒。有两种可能，一是该处的皮肤真菌感染，通常说的癣。其次可能是湿疹。建议到正规医院皮肤科进一步仔细检查，查清原因，以便规范治疗。男科疾病病情易反反复复，需要有长期的服食药物。而且对于男性患者来说，要立刻去专业正规的医院诊病，根据仔细检查结果再考虑治疗。并且留意戒烟戒酒，留意个人卫生，最后祝患者们早日康复。</w:t>
      </w:r>
    </w:p>
    <w:p>
      <w:pPr>
        <w:spacing w:before="160" w:after="40"/>
      </w:pPr>
      <w:r>
        <w:rPr>
          <w:b/>
          <w:color w:val="646464"/>
          <w:sz w:val="18"/>
        </w:rPr>
        <w:t xml:space="preserve">[9529] </w:t>
      </w:r>
      <w:r>
        <w:rPr>
          <w:b/>
          <w:sz w:val="22"/>
        </w:rPr>
        <w:t>【睾丸囊肿】</w:t>
      </w:r>
      <w:r>
        <w:rPr>
          <w:b/>
          <w:sz w:val="22"/>
        </w:rPr>
        <w:t xml:space="preserve"> 到底怎样才能治疗睾丸增大</w:t>
      </w:r>
    </w:p>
    <w:p>
      <w:pPr>
        <w:spacing w:after="40"/>
      </w:pPr>
      <w:r>
        <w:rPr>
          <w:b/>
          <w:color w:val="0052A4"/>
          <w:sz w:val="20"/>
        </w:rPr>
        <w:t xml:space="preserve">Q: </w:t>
      </w:r>
      <w:r>
        <w:rPr>
          <w:sz w:val="20"/>
        </w:rPr>
        <w:t>到底怎样才能治疗睾丸增大，希望专家可以给出详细的解答，谢谢。</w:t>
      </w:r>
    </w:p>
    <w:p>
      <w:pPr>
        <w:spacing w:after="120"/>
      </w:pPr>
      <w:r>
        <w:rPr>
          <w:b/>
          <w:color w:val="008200"/>
          <w:sz w:val="20"/>
        </w:rPr>
        <w:t xml:space="preserve">A: </w:t>
      </w:r>
      <w:r>
        <w:rPr>
          <w:sz w:val="20"/>
        </w:rPr>
        <w:t>属于附睾囊肿的话，首先应当仔细检查清楚大小，如果本身比较大的话，很可能需要有手术治疗的。目前来说属于囊肿比较大的话，保守药物治疗效果不好的，可能影响精子质量，严重的可能影响受孕，你还是应当留意吧男科疾病是可以缓解的，但是一般治疗过程缓慢，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[9530] </w:t>
      </w:r>
      <w:r>
        <w:rPr>
          <w:b/>
          <w:sz w:val="22"/>
        </w:rPr>
        <w:t>【阴囊湿疹】</w:t>
      </w:r>
      <w:r>
        <w:rPr>
          <w:b/>
          <w:sz w:val="22"/>
        </w:rPr>
        <w:t xml:space="preserve"> 阴囊湿疹会有哪些危害发生</w:t>
      </w:r>
    </w:p>
    <w:p>
      <w:pPr>
        <w:spacing w:after="40"/>
      </w:pPr>
      <w:r>
        <w:rPr>
          <w:b/>
          <w:color w:val="0052A4"/>
          <w:sz w:val="20"/>
        </w:rPr>
        <w:t xml:space="preserve">Q: </w:t>
      </w:r>
      <w:r>
        <w:rPr>
          <w:sz w:val="20"/>
        </w:rPr>
        <w:t>睾丸瘙痒，阴茎偶尔会有瘙痒的情况，阴囊永远都是潮湿的，请问阴囊湿疹会有哪些危害发生</w:t>
      </w:r>
    </w:p>
    <w:p>
      <w:pPr>
        <w:spacing w:after="120"/>
      </w:pPr>
      <w:r>
        <w:rPr>
          <w:b/>
          <w:color w:val="008200"/>
          <w:sz w:val="20"/>
        </w:rPr>
        <w:t xml:space="preserve">A: </w:t>
      </w:r>
      <w:r>
        <w:rPr>
          <w:sz w:val="20"/>
        </w:rPr>
        <w:t>你这种情况是阴囊皮肤炎症长期刺激引来。阴囊皮肤病有多种不同，如：阴囊皮炎，阴囊湿疹，阴囊癣症。不同种类治疗方法是不一样的。建议你到正规医院的皮肤科仔细检查诊断。针对不同的传染类型，采用针对性治疗。并留意局部皮肤的清洁卫生，忌食辛辣刺激性及易过敏的食物。尽可能不要挠抓，以免缓解病情。男科疾病是可以缓解的，但是一般治疗时间较长，且治疗后容易病发，因此治疗中一定积极互相配合医生的用药方案！</w:t>
      </w:r>
    </w:p>
    <w:p>
      <w:pPr>
        <w:spacing w:before="160" w:after="40"/>
      </w:pPr>
      <w:r>
        <w:rPr>
          <w:b/>
          <w:color w:val="646464"/>
          <w:sz w:val="18"/>
        </w:rPr>
        <w:t xml:space="preserve">[9531] </w:t>
      </w:r>
      <w:r>
        <w:rPr>
          <w:b/>
          <w:sz w:val="22"/>
        </w:rPr>
        <w:t>【睾丸炎】</w:t>
      </w:r>
      <w:r>
        <w:rPr>
          <w:b/>
          <w:sz w:val="22"/>
        </w:rPr>
        <w:t xml:space="preserve"> 睾丸总往上跑跑上来疼怎么办？</w:t>
      </w:r>
    </w:p>
    <w:p>
      <w:pPr>
        <w:spacing w:after="40"/>
      </w:pPr>
      <w:r>
        <w:rPr>
          <w:b/>
          <w:color w:val="0052A4"/>
          <w:sz w:val="20"/>
        </w:rPr>
        <w:t xml:space="preserve">Q: </w:t>
      </w:r>
      <w:r>
        <w:rPr>
          <w:sz w:val="20"/>
        </w:rPr>
        <w:t>我男友最近发现睾丸大小不一，问他他说没感觉，就是有时会坠痛，请问睾丸总往上跑跑上来疼怎么办？</w:t>
      </w:r>
    </w:p>
    <w:p>
      <w:pPr>
        <w:spacing w:after="120"/>
      </w:pPr>
      <w:r>
        <w:rPr>
          <w:b/>
          <w:color w:val="008200"/>
          <w:sz w:val="20"/>
        </w:rPr>
        <w:t xml:space="preserve">A: </w:t>
      </w:r>
      <w:r>
        <w:rPr>
          <w:sz w:val="20"/>
        </w:rPr>
        <w:t>引来睾丸不适的病因较多，如：前列腺炎，睾丸炎，附睾炎精索静脉曲张等等都可以引来，睾丸是男性较大的生殖器官，如果再次发生炎症必然会影响以后的性生活和受孕，病因不同治疗也是不同，建议结合专科的仔细检查来确认，这种情况建议防止过度操劳，规律生活，禁酒，防止辛辣饮食，以免缓解病情。男科疾病病情易反反复复，需要有长期的服食药物。而且对于男性患者来说，要积极去专业正规的医院诊病，根据仔细检查结果再考虑治疗。</w:t>
      </w:r>
    </w:p>
    <w:p>
      <w:pPr>
        <w:spacing w:before="160" w:after="40"/>
      </w:pPr>
      <w:r>
        <w:rPr>
          <w:b/>
          <w:color w:val="646464"/>
          <w:sz w:val="18"/>
        </w:rPr>
        <w:t xml:space="preserve">[9532] </w:t>
      </w:r>
      <w:r>
        <w:rPr>
          <w:b/>
          <w:sz w:val="22"/>
        </w:rPr>
        <w:t>【睾丸炎】</w:t>
      </w:r>
      <w:r>
        <w:rPr>
          <w:b/>
          <w:sz w:val="22"/>
        </w:rPr>
        <w:t xml:space="preserve"> 右侧睾丸变硬还疼是咋回事儿</w:t>
      </w:r>
    </w:p>
    <w:p>
      <w:pPr>
        <w:spacing w:after="40"/>
      </w:pPr>
      <w:r>
        <w:rPr>
          <w:b/>
          <w:color w:val="0052A4"/>
          <w:sz w:val="20"/>
        </w:rPr>
        <w:t xml:space="preserve">Q: </w:t>
      </w:r>
      <w:r>
        <w:rPr>
          <w:sz w:val="20"/>
        </w:rPr>
        <w:t>我男友最近发现睾丸大小不一，问他他说没感觉，就是有时会坠痛，请问右侧睾丸变硬还疼是咋回事儿</w:t>
      </w:r>
    </w:p>
    <w:p>
      <w:pPr>
        <w:spacing w:after="120"/>
      </w:pPr>
      <w:r>
        <w:rPr>
          <w:b/>
          <w:color w:val="008200"/>
          <w:sz w:val="20"/>
        </w:rPr>
        <w:t xml:space="preserve">A: </w:t>
      </w:r>
      <w:r>
        <w:rPr>
          <w:sz w:val="20"/>
        </w:rPr>
        <w:t>睾丸炎绝大多数是由于相邻的附睾发炎引来,所以又称之为附睾一睾丸炎.引来睾丸疼痛的原因一些,譬如说传染,外伤,肿瘤都可以，除睾丸本身炎症引来的疼痛外,阴囊内的附睾,精索炎症和炎症也往往会引来睾丸疼痛.建议你到正规医院实施相关检查,诊断后对症治疗男科疾病病情易反反复复，需要有长期的药物保持。而且对于男性患者来说，要积极去专业正规的医院诊病，根据仔细检查结果再考虑治疗。并且留意约束性生活，保持良好的心情，最后祝患者们早日康复。</w:t>
      </w:r>
    </w:p>
    <w:p>
      <w:pPr>
        <w:spacing w:before="160" w:after="40"/>
      </w:pPr>
      <w:r>
        <w:rPr>
          <w:b/>
          <w:color w:val="646464"/>
          <w:sz w:val="18"/>
        </w:rPr>
        <w:t xml:space="preserve">[9533] </w:t>
      </w:r>
      <w:r>
        <w:rPr>
          <w:b/>
          <w:sz w:val="22"/>
        </w:rPr>
        <w:t>【睾丸炎】</w:t>
      </w:r>
      <w:r>
        <w:rPr>
          <w:b/>
          <w:sz w:val="22"/>
        </w:rPr>
        <w:t xml:space="preserve"> 睾丸上涨黑色的东西怎么办？</w:t>
      </w:r>
    </w:p>
    <w:p>
      <w:pPr>
        <w:spacing w:after="40"/>
      </w:pPr>
      <w:r>
        <w:rPr>
          <w:b/>
          <w:color w:val="0052A4"/>
          <w:sz w:val="20"/>
        </w:rPr>
        <w:t xml:space="preserve">Q: </w:t>
      </w:r>
      <w:r>
        <w:rPr>
          <w:sz w:val="20"/>
        </w:rPr>
        <w:t>不知道为什么，睾丸颜色变深而且一大一小，隐隐作痛，请问睾丸上涨黑色的东西怎么办？</w:t>
      </w:r>
    </w:p>
    <w:p>
      <w:pPr>
        <w:spacing w:after="120"/>
      </w:pPr>
      <w:r>
        <w:rPr>
          <w:b/>
          <w:color w:val="008200"/>
          <w:sz w:val="20"/>
        </w:rPr>
        <w:t xml:space="preserve">A: </w:t>
      </w:r>
      <w:r>
        <w:rPr>
          <w:sz w:val="20"/>
        </w:rPr>
        <w:t>包皮龟头发觉黑色凸起，建议患者需行局部灭菌，行突起物祛除，行得通激光灼烧，并给与抗病毒，提高免疫力治疗，并始终保持局部清洁与卫生。男科疾病病情易反反复复，需要有长期的服食药物。而且对于男性患者来说，要积极去专业正规的医院诊病，根据仔细检查结果再考虑治疗。并且留意戒烟戒酒，留意个人卫生，最后祝患者们早日康复。</w:t>
      </w:r>
    </w:p>
    <w:p>
      <w:pPr>
        <w:spacing w:before="160" w:after="40"/>
      </w:pPr>
      <w:r>
        <w:rPr>
          <w:b/>
          <w:color w:val="646464"/>
          <w:sz w:val="18"/>
        </w:rPr>
        <w:t xml:space="preserve">[9534] </w:t>
      </w:r>
      <w:r>
        <w:rPr>
          <w:b/>
          <w:sz w:val="22"/>
        </w:rPr>
        <w:t>【急性附睾炎】</w:t>
      </w:r>
      <w:r>
        <w:rPr>
          <w:b/>
          <w:sz w:val="22"/>
        </w:rPr>
        <w:t xml:space="preserve"> 急性附睾炎能不能进行治疗呢</w:t>
      </w:r>
    </w:p>
    <w:p>
      <w:pPr>
        <w:spacing w:after="40"/>
      </w:pPr>
      <w:r>
        <w:rPr>
          <w:b/>
          <w:color w:val="0052A4"/>
          <w:sz w:val="20"/>
        </w:rPr>
        <w:t xml:space="preserve">Q: </w:t>
      </w:r>
      <w:r>
        <w:rPr>
          <w:sz w:val="20"/>
        </w:rPr>
        <w:t>睾丸肿大且有痛感，发热，下坠感严重，大腿根也难受，请问急性附睾炎能不能进行治疗呢</w:t>
      </w:r>
    </w:p>
    <w:p>
      <w:pPr>
        <w:spacing w:after="120"/>
      </w:pPr>
      <w:r>
        <w:rPr>
          <w:b/>
          <w:color w:val="008200"/>
          <w:sz w:val="20"/>
        </w:rPr>
        <w:t xml:space="preserve">A: </w:t>
      </w:r>
      <w:r>
        <w:rPr>
          <w:sz w:val="20"/>
        </w:rPr>
        <w:t>你现在不要忧心这个要是胀痛不适可能是附睾炎症，前列腺炎一般绝不会引来睾丸痛的你可以做个生殖器的b超。你的前列腺液的仔细检查结果还是白细胞高一些除了卵磷脂小体低，不严重的炎症，不要饮酒久坐吃辛辣就行不需要喝药。男科疾病是可以缓解的，但是一般治疗过程缓慢，且治疗后容易病发，因此治疗中一定对症使用药物，另外，治疗期间建议惯良好的生活习惯，恰当饮食，期望男性患者可以尽快康复！</w:t>
      </w:r>
    </w:p>
    <w:p>
      <w:pPr>
        <w:spacing w:before="160" w:after="40"/>
      </w:pPr>
      <w:r>
        <w:rPr>
          <w:b/>
          <w:color w:val="646464"/>
          <w:sz w:val="18"/>
        </w:rPr>
        <w:t xml:space="preserve">[9535] </w:t>
      </w:r>
      <w:r>
        <w:rPr>
          <w:b/>
          <w:sz w:val="22"/>
        </w:rPr>
        <w:t>【急性附睾炎】</w:t>
      </w:r>
      <w:r>
        <w:rPr>
          <w:b/>
          <w:sz w:val="22"/>
        </w:rPr>
        <w:t xml:space="preserve"> 附睾炎的禁忌是什么呀？</w:t>
      </w:r>
    </w:p>
    <w:p>
      <w:pPr>
        <w:spacing w:after="40"/>
      </w:pPr>
      <w:r>
        <w:rPr>
          <w:b/>
          <w:color w:val="0052A4"/>
          <w:sz w:val="20"/>
        </w:rPr>
        <w:t xml:space="preserve">Q: </w:t>
      </w:r>
      <w:r>
        <w:rPr>
          <w:sz w:val="20"/>
        </w:rPr>
        <w:t>左侧睾丸最近总是疼胀，麻烦医生帮助解答一下我这个是啥毛病，附睾炎的禁忌是什么呀？</w:t>
      </w:r>
    </w:p>
    <w:p>
      <w:pPr>
        <w:spacing w:after="120"/>
      </w:pPr>
      <w:r>
        <w:rPr>
          <w:b/>
          <w:color w:val="008200"/>
          <w:sz w:val="20"/>
        </w:rPr>
        <w:t xml:space="preserve">A: </w:t>
      </w:r>
      <w:r>
        <w:rPr>
          <w:sz w:val="20"/>
        </w:rPr>
        <w:t>附睾炎禁术主要是不能够吃辛辣刺激的食物；不能够蹦跳逃离震颤等，比如说骑摩托车等；不能够着凉，包括不能够喝生冷水等。建议你要看重这种疾病，一定要在正规的医院实施系统治疗，不能够留后遗症，否则将来会影响受孕。附睾炎是可以稳定的，但是一般治疗时间较长，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[9536] </w:t>
      </w:r>
      <w:r>
        <w:rPr>
          <w:b/>
          <w:sz w:val="22"/>
        </w:rPr>
        <w:t>【急性附睾炎】</w:t>
      </w:r>
      <w:r>
        <w:rPr>
          <w:b/>
          <w:sz w:val="22"/>
        </w:rPr>
        <w:t xml:space="preserve"> 急性附睾炎的疼痛明显吗</w:t>
      </w:r>
    </w:p>
    <w:p>
      <w:pPr>
        <w:spacing w:after="40"/>
      </w:pPr>
      <w:r>
        <w:rPr>
          <w:b/>
          <w:color w:val="0052A4"/>
          <w:sz w:val="20"/>
        </w:rPr>
        <w:t xml:space="preserve">Q: </w:t>
      </w:r>
      <w:r>
        <w:rPr>
          <w:sz w:val="20"/>
        </w:rPr>
        <w:t>睾丸肿大且有痛感，发热，下坠感严重，大腿根也难受，请问急性附睾炎的疼痛明显吗</w:t>
      </w:r>
    </w:p>
    <w:p>
      <w:pPr>
        <w:spacing w:after="120"/>
      </w:pPr>
      <w:r>
        <w:rPr>
          <w:b/>
          <w:color w:val="008200"/>
          <w:sz w:val="20"/>
        </w:rPr>
        <w:t xml:space="preserve">A: </w:t>
      </w:r>
      <w:r>
        <w:rPr>
          <w:sz w:val="20"/>
        </w:rPr>
        <w:t>你的这种情况感觉自己睾丸比别人略大可以做个磁共振仔细检查明确未见异常，并且没明显疼痛不适，建议随诊仔细观察就可以了，这个属于正常，如果有疼痛，有轻微附睾炎的可能性，可以服食抗菌药物治疗。男科疾病病情易反反复复，需要有长期的药物治疗。而且对于男性患者来说，要立刻去专业正规的医院诊病，根据仔细检查结果再考虑治疗。并且留意戒烟戒酒，留意个人卫生，最后祝患者们早日康复。</w:t>
      </w:r>
    </w:p>
    <w:p>
      <w:pPr>
        <w:spacing w:before="160" w:after="40"/>
      </w:pPr>
      <w:r>
        <w:rPr>
          <w:b/>
          <w:color w:val="646464"/>
          <w:sz w:val="18"/>
        </w:rPr>
        <w:t xml:space="preserve">[9537] </w:t>
      </w:r>
      <w:r>
        <w:rPr>
          <w:b/>
          <w:sz w:val="22"/>
        </w:rPr>
        <w:t>【睾丸炎】</w:t>
      </w:r>
      <w:r>
        <w:rPr>
          <w:b/>
          <w:sz w:val="22"/>
        </w:rPr>
        <w:t xml:space="preserve"> 轻度睾丸增大吃什么好</w:t>
      </w:r>
    </w:p>
    <w:p>
      <w:pPr>
        <w:spacing w:after="40"/>
      </w:pPr>
      <w:r>
        <w:rPr>
          <w:b/>
          <w:color w:val="0052A4"/>
          <w:sz w:val="20"/>
        </w:rPr>
        <w:t xml:space="preserve">Q: </w:t>
      </w:r>
      <w:r>
        <w:rPr>
          <w:sz w:val="20"/>
        </w:rPr>
        <w:t>我男友最近发现睾丸大小不一，问他他说没感觉，就是有时会坠痛，请问轻度睾丸增大吃什么好</w:t>
      </w:r>
    </w:p>
    <w:p>
      <w:pPr>
        <w:spacing w:after="120"/>
      </w:pPr>
      <w:r>
        <w:rPr>
          <w:b/>
          <w:color w:val="008200"/>
          <w:sz w:val="20"/>
        </w:rPr>
        <w:t xml:space="preserve">A: </w:t>
      </w:r>
      <w:r>
        <w:rPr>
          <w:sz w:val="20"/>
        </w:rPr>
        <w:t>如果起由于睾丸炎症或者附睾炎症引来的阴囊肿胀，治疗主要有消炎为基础。建议您可以口服头孢呋辛脂，左氧氟沙星和甲硝唑片，饮食忌酒忌辣及刺激性食物。浮肿期间尽量不要实施剧烈的运动。男科疾病病情易反反复复，需要有长期的药物保持。而且对于男性患者来说，要马上去专业正规的医院诊病，根据仔细检查结果再考虑治疗。并且留意约束性生活，保持良好的心情，最后祝患者们早日康复。</w:t>
      </w:r>
    </w:p>
    <w:p>
      <w:pPr>
        <w:spacing w:before="160" w:after="40"/>
      </w:pPr>
      <w:r>
        <w:rPr>
          <w:b/>
          <w:color w:val="646464"/>
          <w:sz w:val="18"/>
        </w:rPr>
        <w:t xml:space="preserve">[9538] </w:t>
      </w:r>
      <w:r>
        <w:rPr>
          <w:b/>
          <w:sz w:val="22"/>
        </w:rPr>
        <w:t>【睾丸炎】</w:t>
      </w:r>
      <w:r>
        <w:rPr>
          <w:b/>
          <w:sz w:val="22"/>
        </w:rPr>
        <w:t xml:space="preserve"> 睾丸一碰上去就刺痛怎么办？</w:t>
      </w:r>
    </w:p>
    <w:p>
      <w:pPr>
        <w:spacing w:after="40"/>
      </w:pPr>
      <w:r>
        <w:rPr>
          <w:b/>
          <w:color w:val="0052A4"/>
          <w:sz w:val="20"/>
        </w:rPr>
        <w:t xml:space="preserve">Q: </w:t>
      </w:r>
      <w:r>
        <w:rPr>
          <w:sz w:val="20"/>
        </w:rPr>
        <w:t>患者性别：男患者年龄：29症状：睾丸痛，腰酸乏力、性能力下降，请问睾丸一碰上去就刺痛怎么办？</w:t>
      </w:r>
    </w:p>
    <w:p>
      <w:pPr>
        <w:spacing w:after="120"/>
      </w:pPr>
      <w:r>
        <w:rPr>
          <w:b/>
          <w:color w:val="008200"/>
          <w:sz w:val="20"/>
        </w:rPr>
        <w:t xml:space="preserve">A: </w:t>
      </w:r>
      <w:r>
        <w:rPr>
          <w:sz w:val="20"/>
        </w:rPr>
        <w:t>根据你的叙述，有可能是个附睾炎，它的诱因一些，久坐，大量饮酒，吃辛辣食物，有时候解小便末，可以有尿白，也可以是睾丸炎最好去正规医院去查一查看一看，查一查前列腺液，尿常规，前列腺b超。可以先排除一下尿路感染。对于男科疾病患者来说，及时治疗是可以减低病发，如果不及时治疗会影响到身体情况。因此患者要及时对症治疗，并且日常生活中要规律性生活，防止久坐，祝你早日康复</w:t>
      </w:r>
    </w:p>
    <w:p>
      <w:pPr>
        <w:spacing w:before="160" w:after="40"/>
      </w:pPr>
      <w:r>
        <w:rPr>
          <w:b/>
          <w:color w:val="646464"/>
          <w:sz w:val="18"/>
        </w:rPr>
        <w:t xml:space="preserve">[9539] </w:t>
      </w:r>
      <w:r>
        <w:rPr>
          <w:b/>
          <w:sz w:val="22"/>
        </w:rPr>
        <w:t>【睾丸扭转】</w:t>
      </w:r>
      <w:r>
        <w:rPr>
          <w:b/>
          <w:sz w:val="22"/>
        </w:rPr>
        <w:t xml:space="preserve"> 左边睾丸有下坠感比较疼怎么办？</w:t>
      </w:r>
    </w:p>
    <w:p>
      <w:pPr>
        <w:spacing w:after="40"/>
      </w:pPr>
      <w:r>
        <w:rPr>
          <w:b/>
          <w:color w:val="0052A4"/>
          <w:sz w:val="20"/>
        </w:rPr>
        <w:t xml:space="preserve">Q: </w:t>
      </w:r>
      <w:r>
        <w:rPr>
          <w:sz w:val="20"/>
        </w:rPr>
        <w:t>麻烦医生帮助解答一下，左边睾丸有下坠感比较疼希望专家可以给出详细的解答，谢谢。</w:t>
      </w:r>
    </w:p>
    <w:p>
      <w:pPr>
        <w:spacing w:after="120"/>
      </w:pPr>
      <w:r>
        <w:rPr>
          <w:b/>
          <w:color w:val="008200"/>
          <w:sz w:val="20"/>
        </w:rPr>
        <w:t xml:space="preserve">A: </w:t>
      </w:r>
      <w:r>
        <w:rPr>
          <w:sz w:val="20"/>
        </w:rPr>
        <w:t>睾丸疼痛，这个要引来看重了，主要是以防为睾丸扭转的可能，这个如果不及时复位治疗，很易再次发生睾丸坏死的可能。这个情况下，如果晚上附近医院有急诊科，需要有马上去急诊科仔细检查下，只要不是睾丸扭转就不要急的，如果是睾丸扭转，就需要有马上行复位手术才行，这个不要担误了哦。对于男科疾病患者来说，及时治疗是可以减低病发，如果不及时治疗会影响到身体情况。因此患者要及时药物治疗，并且日常生活中要规律性生活，防止久坐，祝你早日康复</w:t>
      </w:r>
    </w:p>
    <w:p>
      <w:pPr>
        <w:spacing w:before="160" w:after="40"/>
      </w:pPr>
      <w:r>
        <w:rPr>
          <w:b/>
          <w:color w:val="646464"/>
          <w:sz w:val="18"/>
        </w:rPr>
        <w:t xml:space="preserve">[9540] </w:t>
      </w:r>
      <w:r>
        <w:rPr>
          <w:b/>
          <w:sz w:val="22"/>
        </w:rPr>
        <w:t>【睾丸炎】</w:t>
      </w:r>
      <w:r>
        <w:rPr>
          <w:b/>
          <w:sz w:val="22"/>
        </w:rPr>
        <w:t xml:space="preserve"> 医生哪个原因引起睾丸微石症</w:t>
      </w:r>
    </w:p>
    <w:p>
      <w:pPr>
        <w:spacing w:after="40"/>
      </w:pPr>
      <w:r>
        <w:rPr>
          <w:b/>
          <w:color w:val="0052A4"/>
          <w:sz w:val="20"/>
        </w:rPr>
        <w:t xml:space="preserve">Q: </w:t>
      </w:r>
      <w:r>
        <w:rPr>
          <w:sz w:val="20"/>
        </w:rPr>
        <w:t>通过体检得知自己睾丸有些炎症，我想到医院具体再查一查，请问医生哪个原因引起睾丸微石症</w:t>
      </w:r>
    </w:p>
    <w:p>
      <w:pPr>
        <w:spacing w:after="120"/>
      </w:pPr>
      <w:r>
        <w:rPr>
          <w:b/>
          <w:color w:val="008200"/>
          <w:sz w:val="20"/>
        </w:rPr>
        <w:t xml:space="preserve">A: </w:t>
      </w:r>
      <w:r>
        <w:rPr>
          <w:sz w:val="20"/>
        </w:rPr>
        <w:t>睾丸微石症是弥漫排列于睾丸曲精小管内、直径低于3mm的多钙化灶构成的综合征。睾丸微石症一般不需要治疗。如果想了解治疗，主要采用活血化瘀及消积化石的中药为基础，并结合中医辨证论治用药多能解决问题。一般疗程2个月左右！不定期磁共振复检。一般睾丸微石症每6～12个月实施一次磁共振仔细检查为宜男科疾病是可以康复的，但是一般治疗周期较长，且治疗后容易病发，因此治疗中一定积极互相配合医生的用药方案。</w:t>
      </w:r>
    </w:p>
    <w:p>
      <w:pPr>
        <w:spacing w:before="160" w:after="40"/>
      </w:pPr>
      <w:r>
        <w:rPr>
          <w:b/>
          <w:color w:val="646464"/>
          <w:sz w:val="18"/>
        </w:rPr>
        <w:t xml:space="preserve">[9541] </w:t>
      </w:r>
      <w:r>
        <w:rPr>
          <w:b/>
          <w:sz w:val="22"/>
        </w:rPr>
        <w:t>【急性附睾炎】</w:t>
      </w:r>
      <w:r>
        <w:rPr>
          <w:b/>
          <w:sz w:val="22"/>
        </w:rPr>
        <w:t xml:space="preserve"> 附睾炎有效的治疗方法是啥</w:t>
      </w:r>
    </w:p>
    <w:p>
      <w:pPr>
        <w:spacing w:after="40"/>
      </w:pPr>
      <w:r>
        <w:rPr>
          <w:b/>
          <w:color w:val="0052A4"/>
          <w:sz w:val="20"/>
        </w:rPr>
        <w:t xml:space="preserve">Q: </w:t>
      </w:r>
      <w:r>
        <w:rPr>
          <w:sz w:val="20"/>
        </w:rPr>
        <w:t>左侧睾丸最近总是疼胀，麻烦医生帮助解答一下我这个是啥毛病，附睾炎有效的治疗方法是啥</w:t>
      </w:r>
    </w:p>
    <w:p>
      <w:pPr>
        <w:spacing w:after="120"/>
      </w:pPr>
      <w:r>
        <w:rPr>
          <w:b/>
          <w:color w:val="008200"/>
          <w:sz w:val="20"/>
        </w:rPr>
        <w:t xml:space="preserve">A: </w:t>
      </w:r>
      <w:r>
        <w:rPr>
          <w:sz w:val="20"/>
        </w:rPr>
        <w:t>附睾炎中医相信是由于湿热下注、痰湿、血块等因素迟滞，致使局部气血不畅所致。治疗建议中西医药结合治疗比较好，用虎杖，夏枯草，乳香，川芎，白芍药，茯苓，昆布，海藻水煎，互相配合口服抗生素治疗即可。附睾炎病情易反反复复，需要有长期的药物保持。而且对于男性患者来说，要及时去专业正规的医院诊病，根据仔细检查结果再考虑治疗。并且留意戒烟戒酒，留意个人卫生，最后祝患者们早日康复。</w:t>
      </w:r>
    </w:p>
    <w:p>
      <w:pPr>
        <w:spacing w:before="160" w:after="40"/>
      </w:pPr>
      <w:r>
        <w:rPr>
          <w:b/>
          <w:color w:val="646464"/>
          <w:sz w:val="18"/>
        </w:rPr>
        <w:t xml:space="preserve">[9542] </w:t>
      </w:r>
      <w:r>
        <w:rPr>
          <w:b/>
          <w:sz w:val="22"/>
        </w:rPr>
        <w:t>【睾丸炎】</w:t>
      </w:r>
      <w:r>
        <w:rPr>
          <w:b/>
          <w:sz w:val="22"/>
        </w:rPr>
        <w:t xml:space="preserve"> 睾丸下垂请问正不正常？</w:t>
      </w:r>
    </w:p>
    <w:p>
      <w:pPr>
        <w:spacing w:after="40"/>
      </w:pPr>
      <w:r>
        <w:rPr>
          <w:b/>
          <w:color w:val="0052A4"/>
          <w:sz w:val="20"/>
        </w:rPr>
        <w:t xml:space="preserve">Q: </w:t>
      </w:r>
      <w:r>
        <w:rPr>
          <w:sz w:val="20"/>
        </w:rPr>
        <w:t>我男友最近发现睾丸大小不一，问他他说没感觉，就是有时会坠痛，请问睾丸下垂请问正不正常？</w:t>
      </w:r>
    </w:p>
    <w:p>
      <w:pPr>
        <w:spacing w:after="120"/>
      </w:pPr>
      <w:r>
        <w:rPr>
          <w:b/>
          <w:color w:val="008200"/>
          <w:sz w:val="20"/>
        </w:rPr>
        <w:t xml:space="preserve">A: </w:t>
      </w:r>
      <w:r>
        <w:rPr>
          <w:sz w:val="20"/>
        </w:rPr>
        <w:t>睾丸下垂绝不会自愈。正常成年男性的一侧睾丸通常比另一侧睾丸低，低约1厘米。有的男性发现自己睾丸一大一小，或者一高一低，如果差别不大，均属正常。如果没任何其他不适，睾丸下垂是正常的。但是，如果伴发疼痛感、异物等症状的弯曲，则提示您有可能属于精索静脉曲张、睾丸炎、附睾炎等疾病，需要有引来看重了。男科疾病是可以康复的，但是一般治疗过程缓慢，且治疗后容易病发，因此治疗中一定对症使用药物。</w:t>
      </w:r>
    </w:p>
    <w:p>
      <w:pPr>
        <w:spacing w:before="160" w:after="40"/>
      </w:pPr>
      <w:r>
        <w:rPr>
          <w:b/>
          <w:color w:val="646464"/>
          <w:sz w:val="18"/>
        </w:rPr>
        <w:t xml:space="preserve">[9543] </w:t>
      </w:r>
      <w:r>
        <w:rPr>
          <w:b/>
          <w:sz w:val="22"/>
        </w:rPr>
        <w:t>【龟头炎】</w:t>
      </w:r>
      <w:r>
        <w:rPr>
          <w:b/>
          <w:sz w:val="22"/>
        </w:rPr>
        <w:t xml:space="preserve"> 男人重度龟头炎会有哪些症状</w:t>
      </w:r>
    </w:p>
    <w:p>
      <w:pPr>
        <w:spacing w:after="40"/>
      </w:pPr>
      <w:r>
        <w:rPr>
          <w:b/>
          <w:color w:val="0052A4"/>
          <w:sz w:val="20"/>
        </w:rPr>
        <w:t xml:space="preserve">Q: </w:t>
      </w:r>
      <w:r>
        <w:rPr>
          <w:sz w:val="20"/>
        </w:rPr>
        <w:t>我的包皮有点长，一直没手术，最近下体异味很严重，龟头红肿发痒，请问男人重度龟头炎会有哪些症状</w:t>
      </w:r>
    </w:p>
    <w:p>
      <w:pPr>
        <w:spacing w:after="120"/>
      </w:pPr>
      <w:r>
        <w:rPr>
          <w:b/>
          <w:color w:val="008200"/>
          <w:sz w:val="20"/>
        </w:rPr>
        <w:t xml:space="preserve">A: </w:t>
      </w:r>
      <w:r>
        <w:rPr>
          <w:sz w:val="20"/>
        </w:rPr>
        <w:t>考虑您这是龟头炎，重者可有浅小溃疡或糜乱，表现有脓液。这种情况主要是实施消炎治疗，必选红霉素和素，滴虫性包皮龟头炎的治疗必选灭滴灵，对于白色念珠菌引来的包皮龟头炎的治疗常用曲古霉素或伊曲康唑治疗。包皮病情易反反复复，需要有长期的药物治疗。而且对于男性患者来说，要立刻去专业正规的医院诊病，根据仔细检查结果再考虑治疗。并且留意戒烟戒酒，留意个人卫生，最后祝患者们早日康复。</w:t>
      </w:r>
    </w:p>
    <w:p>
      <w:pPr>
        <w:spacing w:before="160" w:after="40"/>
      </w:pPr>
      <w:r>
        <w:rPr>
          <w:b/>
          <w:color w:val="646464"/>
          <w:sz w:val="18"/>
        </w:rPr>
        <w:t xml:space="preserve">[9544] </w:t>
      </w:r>
      <w:r>
        <w:rPr>
          <w:b/>
          <w:sz w:val="22"/>
        </w:rPr>
        <w:t>【前列腺囊肿】</w:t>
      </w:r>
      <w:r>
        <w:rPr>
          <w:b/>
          <w:sz w:val="22"/>
        </w:rPr>
        <w:t xml:space="preserve"> 发现前列腺囊肿要如何治疗好</w:t>
      </w:r>
    </w:p>
    <w:p>
      <w:pPr>
        <w:spacing w:after="40"/>
      </w:pPr>
      <w:r>
        <w:rPr>
          <w:b/>
          <w:color w:val="0052A4"/>
          <w:sz w:val="20"/>
        </w:rPr>
        <w:t xml:space="preserve">Q: </w:t>
      </w:r>
      <w:r>
        <w:rPr>
          <w:sz w:val="20"/>
        </w:rPr>
        <w:t>囊肿大小为12*6mm，医生建议我尽快治疗，但我想问问真的有必要吗，我有些害怕，请问发现前列腺囊肿要如何治疗好</w:t>
      </w:r>
    </w:p>
    <w:p>
      <w:pPr>
        <w:spacing w:after="120"/>
      </w:pPr>
      <w:r>
        <w:rPr>
          <w:b/>
          <w:color w:val="008200"/>
          <w:sz w:val="20"/>
        </w:rPr>
        <w:t xml:space="preserve">A: </w:t>
      </w:r>
      <w:r>
        <w:rPr>
          <w:sz w:val="20"/>
        </w:rPr>
        <w:t>前列腺囊肿患者会再次出现排尿肠梗阻或大便肠梗阻等症状，排尿肠梗阻常会引来急性尿潴留，这些都会给成年人带给极大痛苦，建议对于这种情况，要及时到正规医院去仔细检查与治疗。前列腺囊肿病情易反反复复，需要有长期的服食药物。而且对于男性患者来说，要马上去专业正规的医院诊病，根据仔细检查结果再考虑治疗。并且留意约束性生活，保持良好的心情，最后祝患者们早日康复。</w:t>
      </w:r>
    </w:p>
    <w:p>
      <w:pPr>
        <w:spacing w:before="160" w:after="40"/>
      </w:pPr>
      <w:r>
        <w:rPr>
          <w:b/>
          <w:color w:val="646464"/>
          <w:sz w:val="18"/>
        </w:rPr>
        <w:t xml:space="preserve">[9545] </w:t>
      </w:r>
      <w:r>
        <w:rPr>
          <w:b/>
          <w:sz w:val="22"/>
        </w:rPr>
        <w:t>【精索静脉曲张】</w:t>
      </w:r>
      <w:r>
        <w:rPr>
          <w:b/>
          <w:sz w:val="22"/>
        </w:rPr>
        <w:t xml:space="preserve"> 睾丸不适精索静脉曲张怎么办</w:t>
      </w:r>
    </w:p>
    <w:p>
      <w:pPr>
        <w:spacing w:after="40"/>
      </w:pPr>
      <w:r>
        <w:rPr>
          <w:b/>
          <w:color w:val="0052A4"/>
          <w:sz w:val="20"/>
        </w:rPr>
        <w:t xml:space="preserve">Q: </w:t>
      </w:r>
      <w:r>
        <w:rPr>
          <w:sz w:val="20"/>
        </w:rPr>
        <w:t>睾丸下坠，胀痛，不育，请问是不是精索静脉曲张？我想了解下睾丸不适精索静脉曲张怎么办</w:t>
      </w:r>
    </w:p>
    <w:p>
      <w:pPr>
        <w:spacing w:after="120"/>
      </w:pPr>
      <w:r>
        <w:rPr>
          <w:b/>
          <w:color w:val="008200"/>
          <w:sz w:val="20"/>
        </w:rPr>
        <w:t xml:space="preserve">A: </w:t>
      </w:r>
      <w:r>
        <w:rPr>
          <w:sz w:val="20"/>
        </w:rPr>
        <w:t>你这个睾丸倒还好的，有点精索静脉曲张是以静脉青筋暴起，弯折，甚至疼痛这个治疗根据情况轻重，有药物保守治疗，也可以手术的，需要有外科当面看一看，平时要防止久立这些。男科疾病病情易反反复复，需要有长期的服食药物。而且对于男性患者来说，要及时去专业正规的医院诊病，根据仔细检查结果再考虑治疗。并且留意恰当饮食，防止性生活，最后祝患者们早日康复。</w:t>
      </w:r>
    </w:p>
    <w:p>
      <w:pPr>
        <w:spacing w:before="160" w:after="40"/>
      </w:pPr>
      <w:r>
        <w:rPr>
          <w:b/>
          <w:color w:val="646464"/>
          <w:sz w:val="18"/>
        </w:rPr>
        <w:t xml:space="preserve">[9546] </w:t>
      </w:r>
      <w:r>
        <w:rPr>
          <w:b/>
          <w:sz w:val="22"/>
        </w:rPr>
        <w:t>【男性功能障碍】</w:t>
      </w:r>
      <w:r>
        <w:rPr>
          <w:b/>
          <w:sz w:val="22"/>
        </w:rPr>
        <w:t xml:space="preserve"> 出现性功能障碍要怎么样治疗</w:t>
      </w:r>
    </w:p>
    <w:p>
      <w:pPr>
        <w:spacing w:after="40"/>
      </w:pPr>
      <w:r>
        <w:rPr>
          <w:b/>
          <w:color w:val="0052A4"/>
          <w:sz w:val="20"/>
        </w:rPr>
        <w:t xml:space="preserve">Q: </w:t>
      </w:r>
      <w:r>
        <w:rPr>
          <w:sz w:val="20"/>
        </w:rPr>
        <w:t>夫妻生活不和谐，勃起不坚我怀疑有阳痿早泄，请问出现性功能障碍要怎么样治疗</w:t>
      </w:r>
    </w:p>
    <w:p>
      <w:pPr>
        <w:spacing w:after="120"/>
      </w:pPr>
      <w:r>
        <w:rPr>
          <w:b/>
          <w:color w:val="008200"/>
          <w:sz w:val="20"/>
        </w:rPr>
        <w:t xml:space="preserve">A: </w:t>
      </w:r>
      <w:r>
        <w:rPr>
          <w:sz w:val="20"/>
        </w:rPr>
        <w:t>致使男性性功能问题的原因是比较多的，比如说前列腺炎、肾虚、阴茎损伤、精神因素、包皮过长等，需要有及时的到医院仔细检查，诊断。建议您及时的到医院实施仔细检查，看下是什么原因致使的，在对症治疗，不要盲目的服药。平时要留意不要久坐，不要穿紧身裤、要留意擦洗私处。对于男性疾病患者来说，及时治疗是可以减低病发，如果不及时治疗会影响到身体情况。因此患者要及时对症下药，并且日常生活中要多看重自身护理，防止辛辣食物，祝你早日康复</w:t>
      </w:r>
    </w:p>
    <w:p>
      <w:pPr>
        <w:spacing w:before="160" w:after="40"/>
      </w:pPr>
      <w:r>
        <w:rPr>
          <w:b/>
          <w:color w:val="646464"/>
          <w:sz w:val="18"/>
        </w:rPr>
        <w:t xml:space="preserve">[9547] </w:t>
      </w:r>
      <w:r>
        <w:rPr>
          <w:b/>
          <w:sz w:val="22"/>
        </w:rPr>
        <w:t>【急性附睾炎】</w:t>
      </w:r>
      <w:r>
        <w:rPr>
          <w:b/>
          <w:sz w:val="22"/>
        </w:rPr>
        <w:t xml:space="preserve"> 怎样有效的治的好附睾炎</w:t>
      </w:r>
    </w:p>
    <w:p>
      <w:pPr>
        <w:spacing w:after="40"/>
      </w:pPr>
      <w:r>
        <w:rPr>
          <w:b/>
          <w:color w:val="0052A4"/>
          <w:sz w:val="20"/>
        </w:rPr>
        <w:t xml:space="preserve">Q: </w:t>
      </w:r>
      <w:r>
        <w:rPr>
          <w:sz w:val="20"/>
        </w:rPr>
        <w:t>左侧睾丸最近总是疼胀，麻烦医生帮助解答一下我这个是啥毛病，怎样有效的治好附睾炎</w:t>
      </w:r>
    </w:p>
    <w:p>
      <w:pPr>
        <w:spacing w:after="120"/>
      </w:pPr>
      <w:r>
        <w:rPr>
          <w:b/>
          <w:color w:val="008200"/>
          <w:sz w:val="20"/>
        </w:rPr>
        <w:t xml:space="preserve">A: </w:t>
      </w:r>
      <w:r>
        <w:rPr>
          <w:sz w:val="20"/>
        </w:rPr>
        <w:t>根据您的叙述及表现看考虑您可能属于有附睾炎的问题再次发生。建议您要积极的给与抗炎治疗同时建议您最好是查一下阴囊彩超仔细检查看一下如何有附睾囊肿的问题属于然后给与有针对性的治疗必要时考虑手术治疗的问题。附睾炎是可以康复的，但是一般治疗周期较长，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[9548] </w:t>
      </w:r>
      <w:r>
        <w:rPr>
          <w:b/>
          <w:sz w:val="22"/>
        </w:rPr>
        <w:t>【睾丸炎】</w:t>
      </w:r>
      <w:r>
        <w:rPr>
          <w:b/>
          <w:sz w:val="22"/>
        </w:rPr>
        <w:t xml:space="preserve"> 睾丸炎的出现我应该怎么办？</w:t>
      </w:r>
    </w:p>
    <w:p>
      <w:pPr>
        <w:spacing w:after="40"/>
      </w:pPr>
      <w:r>
        <w:rPr>
          <w:b/>
          <w:color w:val="0052A4"/>
          <w:sz w:val="20"/>
        </w:rPr>
        <w:t xml:space="preserve">Q: </w:t>
      </w:r>
      <w:r>
        <w:rPr>
          <w:sz w:val="20"/>
        </w:rPr>
        <w:t>通过体检得知自己睾丸有些炎症，我想到医院具体再查一查，请问睾丸炎的出现我应该怎么办？</w:t>
      </w:r>
    </w:p>
    <w:p>
      <w:pPr>
        <w:spacing w:after="120"/>
      </w:pPr>
      <w:r>
        <w:rPr>
          <w:b/>
          <w:color w:val="008200"/>
          <w:sz w:val="20"/>
        </w:rPr>
        <w:t xml:space="preserve">A: </w:t>
      </w:r>
      <w:r>
        <w:rPr>
          <w:sz w:val="20"/>
        </w:rPr>
        <w:t>建议你到当地正规的医院去检查治疗，睾丸炎治疗方法１.药物保健①细菌性睾丸炎治疗：通常采用普鲁卡因青霉素,肌肉注射.或庆大霉素,肌肉注射,连用5-7日.待炎症有所控制后,改用口服抗菌药物,例如先锋霉素,复方新诺明或氟嗪酸等.祝福患者早日康复，拥有健康的身体和美好的生活。</w:t>
      </w:r>
    </w:p>
    <w:p>
      <w:pPr>
        <w:spacing w:before="160" w:after="40"/>
      </w:pPr>
      <w:r>
        <w:rPr>
          <w:b/>
          <w:color w:val="646464"/>
          <w:sz w:val="18"/>
        </w:rPr>
        <w:t xml:space="preserve">[9549] </w:t>
      </w:r>
      <w:r>
        <w:rPr>
          <w:b/>
          <w:sz w:val="22"/>
        </w:rPr>
        <w:t>【急性附睾炎】</w:t>
      </w:r>
      <w:r>
        <w:rPr>
          <w:b/>
          <w:sz w:val="22"/>
        </w:rPr>
        <w:t xml:space="preserve"> 得附睾炎如何治疗更好</w:t>
      </w:r>
    </w:p>
    <w:p>
      <w:pPr>
        <w:spacing w:after="40"/>
      </w:pPr>
      <w:r>
        <w:rPr>
          <w:b/>
          <w:color w:val="0052A4"/>
          <w:sz w:val="20"/>
        </w:rPr>
        <w:t xml:space="preserve">Q: </w:t>
      </w:r>
      <w:r>
        <w:rPr>
          <w:sz w:val="20"/>
        </w:rPr>
        <w:t>左侧睾丸最近总是疼胀，麻烦医生帮助解答一下我这个是啥毛病，得附睾炎如何治疗更好</w:t>
      </w:r>
    </w:p>
    <w:p>
      <w:pPr>
        <w:spacing w:after="120"/>
      </w:pPr>
      <w:r>
        <w:rPr>
          <w:b/>
          <w:color w:val="008200"/>
          <w:sz w:val="20"/>
        </w:rPr>
        <w:t xml:space="preserve">A: </w:t>
      </w:r>
      <w:r>
        <w:rPr>
          <w:sz w:val="20"/>
        </w:rPr>
        <w:t>附睾炎多由前列腺炎、精囊炎沿输精管倒行传染而再次发生的附睾炎症，血行感染者少见。分成急性附睾炎和慢性附睾炎。阴囊常有疼痛、发涨、往下坠，疼痛可反射到下腹部及同侧大腿根部。患侧附睾肿大，有轻度压痛，与睾丸界限清楚，阴囊皮肤水肿泛红。还伴精索和输精管增粗，前列腺变硬有纤维结节及其他慢性前列腺炎表现。双侧慢性附睾炎会引来不育。建议您到医院明确具体的病因，针对性治疗！</w:t>
      </w:r>
    </w:p>
    <w:p>
      <w:pPr>
        <w:spacing w:before="160" w:after="40"/>
      </w:pPr>
      <w:r>
        <w:rPr>
          <w:b/>
          <w:color w:val="646464"/>
          <w:sz w:val="18"/>
        </w:rPr>
        <w:t xml:space="preserve">[9550] </w:t>
      </w:r>
      <w:r>
        <w:rPr>
          <w:b/>
          <w:sz w:val="22"/>
        </w:rPr>
        <w:t>【睾丸炎】</w:t>
      </w:r>
      <w:r>
        <w:rPr>
          <w:b/>
          <w:sz w:val="22"/>
        </w:rPr>
        <w:t xml:space="preserve"> 宝宝睾丸损伤都有什么症状</w:t>
      </w:r>
    </w:p>
    <w:p>
      <w:pPr>
        <w:spacing w:after="40"/>
      </w:pPr>
      <w:r>
        <w:rPr>
          <w:b/>
          <w:color w:val="0052A4"/>
          <w:sz w:val="20"/>
        </w:rPr>
        <w:t xml:space="preserve">Q: </w:t>
      </w:r>
      <w:r>
        <w:rPr>
          <w:sz w:val="20"/>
        </w:rPr>
        <w:t>宝宝睾丸损伤都有什么症状？曾经治疗过，但是效果不太好，患者应该怎么做呢？</w:t>
      </w:r>
    </w:p>
    <w:p>
      <w:pPr>
        <w:spacing w:after="120"/>
      </w:pPr>
      <w:r>
        <w:rPr>
          <w:b/>
          <w:color w:val="008200"/>
          <w:sz w:val="20"/>
        </w:rPr>
        <w:t xml:space="preserve">A: </w:t>
      </w:r>
      <w:r>
        <w:rPr>
          <w:sz w:val="20"/>
        </w:rPr>
        <w:t>男宝宝的睾丸损伤多见于先天性疾病，比如说最常见的隐睾症，在阴囊里是摸不到睾丸的，这个对孩子的受孕影响很大，得尽快采取措施。后天性伤损多见于家长照料不周所致，一旦再次发生外伤，宝宝会哭啼得很凶，因为疼痛是剧烈的，甚至会再次发生疼痛性休克。一旦发觉，立即就诊。男科疾病是可以稳定的，但是一般治疗过程缓慢，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[9551] </w:t>
      </w:r>
      <w:r>
        <w:rPr>
          <w:b/>
          <w:sz w:val="22"/>
        </w:rPr>
        <w:t>【精索静脉曲张】</w:t>
      </w:r>
      <w:r>
        <w:rPr>
          <w:b/>
          <w:sz w:val="22"/>
        </w:rPr>
        <w:t xml:space="preserve"> 左睾丸放射性疼痛伴有曲张怎么办</w:t>
      </w:r>
    </w:p>
    <w:p>
      <w:pPr>
        <w:spacing w:after="40"/>
      </w:pPr>
      <w:r>
        <w:rPr>
          <w:b/>
          <w:color w:val="0052A4"/>
          <w:sz w:val="20"/>
        </w:rPr>
        <w:t xml:space="preserve">Q: </w:t>
      </w:r>
      <w:r>
        <w:rPr>
          <w:sz w:val="20"/>
        </w:rPr>
        <w:t>睾丸下坠，胀痛，不育，请问是不是精索静脉曲张？我想了解下左睾丸放射性疼痛伴有曲张怎么办</w:t>
      </w:r>
    </w:p>
    <w:p>
      <w:pPr>
        <w:spacing w:after="120"/>
      </w:pPr>
      <w:r>
        <w:rPr>
          <w:b/>
          <w:color w:val="008200"/>
          <w:sz w:val="20"/>
        </w:rPr>
        <w:t xml:space="preserve">A: </w:t>
      </w:r>
      <w:r>
        <w:rPr>
          <w:sz w:val="20"/>
        </w:rPr>
        <w:t>一侧的睾丸疼痛并向腹部反射。这种情况多见于精索静脉曲张。鉴于到医院做腹股沟彩超。推测有否精索静脉曲张。可以一块儿看一看睾丸附睾的情况。若有附睾炎也会引来这种疼痛。男科疾病病情易反反复复，需要有长期的服食药物。而且对于男性患者来说，要立刻去专业正规的医院诊病，根据仔细检查结果再考虑治疗。并且留意戒烟戒酒，留意个人卫生，最后祝患者们早日康复。</w:t>
      </w:r>
    </w:p>
    <w:p>
      <w:pPr>
        <w:spacing w:before="160" w:after="40"/>
      </w:pPr>
      <w:r>
        <w:rPr>
          <w:b/>
          <w:color w:val="646464"/>
          <w:sz w:val="18"/>
        </w:rPr>
        <w:t xml:space="preserve">[9552] </w:t>
      </w:r>
      <w:r>
        <w:rPr>
          <w:b/>
          <w:sz w:val="22"/>
        </w:rPr>
        <w:t>【急性附睾炎】</w:t>
      </w:r>
      <w:r>
        <w:rPr>
          <w:b/>
          <w:sz w:val="22"/>
        </w:rPr>
        <w:t xml:space="preserve"> 用什么方法治附睾炎效果好</w:t>
      </w:r>
    </w:p>
    <w:p>
      <w:pPr>
        <w:spacing w:after="40"/>
      </w:pPr>
      <w:r>
        <w:rPr>
          <w:b/>
          <w:color w:val="0052A4"/>
          <w:sz w:val="20"/>
        </w:rPr>
        <w:t xml:space="preserve">Q: </w:t>
      </w:r>
      <w:r>
        <w:rPr>
          <w:sz w:val="20"/>
        </w:rPr>
        <w:t>左侧睾丸最近总是疼胀，麻烦医生帮助解答一下我这个是啥毛病，用什么方法治附睾炎效果好</w:t>
      </w:r>
    </w:p>
    <w:p>
      <w:pPr>
        <w:spacing w:after="120"/>
      </w:pPr>
      <w:r>
        <w:rPr>
          <w:b/>
          <w:color w:val="008200"/>
          <w:sz w:val="20"/>
        </w:rPr>
        <w:t xml:space="preserve">A: </w:t>
      </w:r>
      <w:r>
        <w:rPr>
          <w:sz w:val="20"/>
        </w:rPr>
        <w:t>急性附睾炎常由泌尿系感染和前列腺、精囊的炎症散播所致。临床诊断上常用抗生素治疗。如果治疗不及时、不彻底，常常转成慢性，引来肿阴囊胀痛，并且影响生育能力。如果做了细菌培育+药敏，最好根据药敏结果决定药物，建议按照医生推荐的方案治疗。以你现在的病情对身体的影响来说，药物的副作用显不那么薄弱，无须太过忧虑。附睾炎病情易反反复复，需要有长期的服食药物。而且对于男性患者来说，要立刻去专业正规的医院诊病，根据仔细检查结果再考虑治疗。</w:t>
      </w:r>
    </w:p>
    <w:p>
      <w:pPr>
        <w:spacing w:before="160" w:after="40"/>
      </w:pPr>
      <w:r>
        <w:rPr>
          <w:b/>
          <w:color w:val="646464"/>
          <w:sz w:val="18"/>
        </w:rPr>
        <w:t xml:space="preserve">[9553] </w:t>
      </w:r>
      <w:r>
        <w:rPr>
          <w:b/>
          <w:sz w:val="22"/>
        </w:rPr>
        <w:t>【急性附睾炎】</w:t>
      </w:r>
      <w:r>
        <w:rPr>
          <w:b/>
          <w:sz w:val="22"/>
        </w:rPr>
        <w:t xml:space="preserve"> 附睾炎复发治疗费用是多少</w:t>
      </w:r>
    </w:p>
    <w:p>
      <w:pPr>
        <w:spacing w:after="40"/>
      </w:pPr>
      <w:r>
        <w:rPr>
          <w:b/>
          <w:color w:val="0052A4"/>
          <w:sz w:val="20"/>
        </w:rPr>
        <w:t xml:space="preserve">Q: </w:t>
      </w:r>
      <w:r>
        <w:rPr>
          <w:sz w:val="20"/>
        </w:rPr>
        <w:t>左侧睾丸最近总是疼胀，麻烦医生帮助解答一下我这个是啥毛病，附睾炎复发治疗费用是多少</w:t>
      </w:r>
    </w:p>
    <w:p>
      <w:pPr>
        <w:spacing w:after="120"/>
      </w:pPr>
      <w:r>
        <w:rPr>
          <w:b/>
          <w:color w:val="008200"/>
          <w:sz w:val="20"/>
        </w:rPr>
        <w:t xml:space="preserve">A: </w:t>
      </w:r>
      <w:r>
        <w:rPr>
          <w:sz w:val="20"/>
        </w:rPr>
        <w:t>附睾炎的治疗费用是现在每个患者都想了解的，但是因为受治疗前的仔细检查、病情轻重程度、决定的治疗技术以及术后康复的不同，让治疗的费用属于了一定的差异。不过，治疗附睾炎男性尽量决定当地正规的医院，不但能基本保障治疗的效果和安全，在收费方面正规医院是严格按照标准来的，更平价。其次，在治疗附睾炎的期间男性还要留意不要吃辛辣的食物，不吸烟喝啤酒，以免影响疾病的治疗效果。对于附睾炎患者来说，及时治疗是可以减低病发，如果不及时治疗会影响到身体情况。</w:t>
      </w:r>
    </w:p>
    <w:p>
      <w:pPr>
        <w:spacing w:before="160" w:after="40"/>
      </w:pPr>
      <w:r>
        <w:rPr>
          <w:b/>
          <w:color w:val="646464"/>
          <w:sz w:val="18"/>
        </w:rPr>
        <w:t xml:space="preserve">[9554] </w:t>
      </w:r>
      <w:r>
        <w:rPr>
          <w:b/>
          <w:sz w:val="22"/>
        </w:rPr>
        <w:t>【睾丸炎】</w:t>
      </w:r>
      <w:r>
        <w:rPr>
          <w:b/>
          <w:sz w:val="22"/>
        </w:rPr>
        <w:t xml:space="preserve"> 睾丸一边大一边靠上怎么办？</w:t>
      </w:r>
    </w:p>
    <w:p>
      <w:pPr>
        <w:spacing w:after="40"/>
      </w:pPr>
      <w:r>
        <w:rPr>
          <w:b/>
          <w:color w:val="0052A4"/>
          <w:sz w:val="20"/>
        </w:rPr>
        <w:t xml:space="preserve">Q: </w:t>
      </w:r>
      <w:r>
        <w:rPr>
          <w:sz w:val="20"/>
        </w:rPr>
        <w:t>通过体检得知自己睾丸有些炎症，我想到医院具体再查一查，请问睾丸一边大一边靠上怎么办？</w:t>
      </w:r>
    </w:p>
    <w:p>
      <w:pPr>
        <w:spacing w:after="120"/>
      </w:pPr>
      <w:r>
        <w:rPr>
          <w:b/>
          <w:color w:val="008200"/>
          <w:sz w:val="20"/>
        </w:rPr>
        <w:t xml:space="preserve">A: </w:t>
      </w:r>
      <w:r>
        <w:rPr>
          <w:sz w:val="20"/>
        </w:rPr>
        <w:t>根据你的叙述孩子这种情况应该是小儿腹股沟疝，这种情况如有手术指证是需要有尽早实施手术的，以免时间长了影响到孩子生殖系统生长发育，这个手术就是个小手术，没什么风险的，一般绝不会有啥后遗症de男科疾病病情易反反复复，需要有长期的服食药物。而且对于男性患者来说，要立刻去专业正规的医院诊病，根据仔细检查结果再考虑治疗。并且留意恰当饮食，防止性生活，最后祝患者们早日康复。</w:t>
      </w:r>
    </w:p>
    <w:p>
      <w:pPr>
        <w:spacing w:before="160" w:after="40"/>
      </w:pPr>
      <w:r>
        <w:rPr>
          <w:b/>
          <w:color w:val="646464"/>
          <w:sz w:val="18"/>
        </w:rPr>
        <w:t xml:space="preserve">[9555] </w:t>
      </w:r>
      <w:r>
        <w:rPr>
          <w:b/>
          <w:sz w:val="22"/>
        </w:rPr>
        <w:t>【急性附睾炎】</w:t>
      </w:r>
      <w:r>
        <w:rPr>
          <w:b/>
          <w:sz w:val="22"/>
        </w:rPr>
        <w:t xml:space="preserve"> 急性附睾炎与什么因素有关</w:t>
      </w:r>
    </w:p>
    <w:p>
      <w:pPr>
        <w:spacing w:after="40"/>
      </w:pPr>
      <w:r>
        <w:rPr>
          <w:b/>
          <w:color w:val="0052A4"/>
          <w:sz w:val="20"/>
        </w:rPr>
        <w:t xml:space="preserve">Q: </w:t>
      </w:r>
      <w:r>
        <w:rPr>
          <w:sz w:val="20"/>
        </w:rPr>
        <w:t>睾丸肿大且有痛感，发热，下坠感严重，大腿根也难受，请问急性附睾炎与什么因素有关</w:t>
      </w:r>
    </w:p>
    <w:p>
      <w:pPr>
        <w:spacing w:after="120"/>
      </w:pPr>
      <w:r>
        <w:rPr>
          <w:b/>
          <w:color w:val="008200"/>
          <w:sz w:val="20"/>
        </w:rPr>
        <w:t xml:space="preserve">A: </w:t>
      </w:r>
      <w:r>
        <w:rPr>
          <w:sz w:val="20"/>
        </w:rPr>
        <w:t>一般睾丸有不适症状，考虑是与喝啤酒影响是有关系的，不排除有附睾炎或是前列腺炎传染的情况。建议你最好是可以到医院泌尿系科仔细检查下生殖器彩超和前列腺液和尿常规看一看是有必要性的，及时查明病因，最好少喝啤酒，增加久坐。对于男科疾病患者来说，及时治疗是可以减低病发，如果不及时治疗会影响到受孕情况。因此患者要及时对症治疗，并且日常生活中要以防过劳，留意自身卫生情况，祝你早日康复</w:t>
      </w:r>
    </w:p>
    <w:p>
      <w:pPr>
        <w:spacing w:before="160" w:after="40"/>
      </w:pPr>
      <w:r>
        <w:rPr>
          <w:b/>
          <w:color w:val="646464"/>
          <w:sz w:val="18"/>
        </w:rPr>
        <w:t xml:space="preserve">[9556] </w:t>
      </w:r>
      <w:r>
        <w:rPr>
          <w:b/>
          <w:sz w:val="22"/>
        </w:rPr>
        <w:t>【前列腺钙化】</w:t>
      </w:r>
      <w:r>
        <w:rPr>
          <w:b/>
          <w:sz w:val="22"/>
        </w:rPr>
        <w:t xml:space="preserve"> 发现前列腺钙化要咋治疗</w:t>
      </w:r>
    </w:p>
    <w:p>
      <w:pPr>
        <w:spacing w:after="40"/>
      </w:pPr>
      <w:r>
        <w:rPr>
          <w:b/>
          <w:color w:val="0052A4"/>
          <w:sz w:val="20"/>
        </w:rPr>
        <w:t xml:space="preserve">Q: </w:t>
      </w:r>
      <w:r>
        <w:rPr>
          <w:sz w:val="20"/>
        </w:rPr>
        <w:t>男，曾患前列腺炎，吃过三个疗程的药物，目前腹痛、尿频、尿细、尿不尽，去检查说是钙化了，请问发现前列腺钙化要咋治疗</w:t>
      </w:r>
    </w:p>
    <w:p>
      <w:pPr>
        <w:spacing w:after="120"/>
      </w:pPr>
      <w:r>
        <w:rPr>
          <w:b/>
          <w:color w:val="008200"/>
          <w:sz w:val="20"/>
        </w:rPr>
        <w:t xml:space="preserve">A: </w:t>
      </w:r>
      <w:r>
        <w:rPr>
          <w:sz w:val="20"/>
        </w:rPr>
        <w:t>年轻人前列腺钙化多是由于前列腺再次发生炎症结疤后遗留下的疤痕。一般不需要治疗。建议平时留意个人卫生，多饮水，清淡饮食，防止着过紧的衣裤或长期坐着不动。如有泌尿系炎症及时治疗。前列腺钙化是可以缓解的，但是一般治疗周期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[9557] </w:t>
      </w:r>
      <w:r>
        <w:rPr>
          <w:b/>
          <w:sz w:val="22"/>
        </w:rPr>
        <w:t>【前列腺痛】</w:t>
      </w:r>
      <w:r>
        <w:rPr>
          <w:b/>
          <w:sz w:val="22"/>
        </w:rPr>
        <w:t xml:space="preserve"> 得前列腺痛怎么办</w:t>
      </w:r>
    </w:p>
    <w:p>
      <w:pPr>
        <w:spacing w:after="40"/>
      </w:pPr>
      <w:r>
        <w:rPr>
          <w:b/>
          <w:color w:val="0052A4"/>
          <w:sz w:val="20"/>
        </w:rPr>
        <w:t xml:space="preserve">Q: </w:t>
      </w:r>
      <w:r>
        <w:rPr>
          <w:sz w:val="20"/>
        </w:rPr>
        <w:t>前列腺痛去医院检查说没啥好办法，应该先治疗前列腺炎，我想问问得前列腺痛怎么办</w:t>
      </w:r>
    </w:p>
    <w:p>
      <w:pPr>
        <w:spacing w:after="120"/>
      </w:pPr>
      <w:r>
        <w:rPr>
          <w:b/>
          <w:color w:val="008200"/>
          <w:sz w:val="20"/>
        </w:rPr>
        <w:t xml:space="preserve">A: </w:t>
      </w:r>
      <w:r>
        <w:rPr>
          <w:sz w:val="20"/>
        </w:rPr>
        <w:t>建议你去医院男科做前列腺液常规仔细检查以及B超仔细检查，明确病因对症治疗。如果诊断可以在医生指导下口服前列康加左氧胶囊治疗,效果挺好的，同时防止性交和防止性生活过度频繁,防止局部寒冷刺激忌食辛辣刺激性食物。前列腺病情易反反复复，需要有长期的药物保持。而且对于男性患者来说，要及时去专业正规的医院诊病，根据仔细检查结果再考虑治疗。并且留意约束性生活，保持良好的心情，最后祝患者们早日康复。</w:t>
      </w:r>
    </w:p>
    <w:p>
      <w:pPr>
        <w:spacing w:before="160" w:after="40"/>
      </w:pPr>
      <w:r>
        <w:rPr>
          <w:b/>
          <w:color w:val="646464"/>
          <w:sz w:val="18"/>
        </w:rPr>
        <w:t xml:space="preserve">[9558] </w:t>
      </w:r>
      <w:r>
        <w:rPr>
          <w:b/>
          <w:sz w:val="22"/>
        </w:rPr>
        <w:t>【睾丸炎】</w:t>
      </w:r>
      <w:r>
        <w:rPr>
          <w:b/>
          <w:sz w:val="22"/>
        </w:rPr>
        <w:t xml:space="preserve"> 睾丸炎治疗花费多少钱</w:t>
      </w:r>
    </w:p>
    <w:p>
      <w:pPr>
        <w:spacing w:after="40"/>
      </w:pPr>
      <w:r>
        <w:rPr>
          <w:b/>
          <w:color w:val="0052A4"/>
          <w:sz w:val="20"/>
        </w:rPr>
        <w:t xml:space="preserve">Q: </w:t>
      </w:r>
      <w:r>
        <w:rPr>
          <w:sz w:val="20"/>
        </w:rPr>
        <w:t>确诊睾丸炎之后还可以过性生活吗，性交后射精会有疼痛感，有点担忧，请问睾丸炎治疗花费多少钱</w:t>
      </w:r>
    </w:p>
    <w:p>
      <w:pPr>
        <w:spacing w:after="120"/>
      </w:pPr>
      <w:r>
        <w:rPr>
          <w:b/>
          <w:color w:val="008200"/>
          <w:sz w:val="20"/>
        </w:rPr>
        <w:t xml:space="preserve">A: </w:t>
      </w:r>
      <w:r>
        <w:rPr>
          <w:sz w:val="20"/>
        </w:rPr>
        <w:t>对于治疗睾丸炎，具体费用很难确认的,这个应当根据医院的等级和所处而言，费用有所不同．各地是不同的，有差距的，不要盲目的治疗，以免影响您的健康和生活如果是细菌性的，可通过性交、碰触不洁物品，如坐便器、患者的衣物、毛巾等传染，如果事非细菌性的，很可能是着凉、身体疲劳、免疫力扭过引发的对于睾丸炎患者来说，及时治疗是可以减低病发，如果不及时治疗会影响到健康情况。因此患者要及时对症下药，并且日常生活中要多看重自身护理，防止辛辣食物，祝你早日康复</w:t>
      </w:r>
    </w:p>
    <w:p>
      <w:pPr>
        <w:spacing w:before="160" w:after="40"/>
      </w:pPr>
      <w:r>
        <w:rPr>
          <w:b/>
          <w:color w:val="646464"/>
          <w:sz w:val="18"/>
        </w:rPr>
        <w:t xml:space="preserve">[9559] </w:t>
      </w:r>
      <w:r>
        <w:rPr>
          <w:b/>
          <w:sz w:val="22"/>
        </w:rPr>
        <w:t>【急性附睾炎】</w:t>
      </w:r>
      <w:r>
        <w:rPr>
          <w:b/>
          <w:sz w:val="22"/>
        </w:rPr>
        <w:t xml:space="preserve"> 检查附睾肿胀项目要多少钱</w:t>
      </w:r>
    </w:p>
    <w:p>
      <w:pPr>
        <w:spacing w:after="40"/>
      </w:pPr>
      <w:r>
        <w:rPr>
          <w:b/>
          <w:color w:val="0052A4"/>
          <w:sz w:val="20"/>
        </w:rPr>
        <w:t xml:space="preserve">Q: </w:t>
      </w:r>
      <w:r>
        <w:rPr>
          <w:sz w:val="20"/>
        </w:rPr>
        <w:t>左侧睾丸最近总是疼胀，麻烦医生帮助解答一下我这个是啥毛病，检查附睾肿胀项目要多少钱</w:t>
      </w:r>
    </w:p>
    <w:p>
      <w:pPr>
        <w:spacing w:after="120"/>
      </w:pPr>
      <w:r>
        <w:rPr>
          <w:b/>
          <w:color w:val="008200"/>
          <w:sz w:val="20"/>
        </w:rPr>
        <w:t xml:space="preserve">A: </w:t>
      </w:r>
      <w:r>
        <w:rPr>
          <w:sz w:val="20"/>
        </w:rPr>
        <w:t>如果刚刚病发应尽快去医院治疗，以免推拖成慢性附睾炎。检查附睾肿胀项目要多少钱因人而异，不同医院收费不同，建议在医生的指导下治疗是关键，不要遵从偏方等误机最佳治疗时间，在使用西医的同时，服食一些中药效果也不错，但必须是中医大夫开的方子男科疾病病情易反反复复，需要有长期的服食药物。而且对于男性患者来说，要马上去专业正规的医院诊病，根据仔细检查结果再考虑治疗。并且留意恰当饮食，防止性生活，最后祝患者们早日康复。</w:t>
      </w:r>
    </w:p>
    <w:p>
      <w:pPr>
        <w:spacing w:before="160" w:after="40"/>
      </w:pPr>
      <w:r>
        <w:rPr>
          <w:b/>
          <w:color w:val="646464"/>
          <w:sz w:val="18"/>
        </w:rPr>
        <w:t xml:space="preserve">[9560] </w:t>
      </w:r>
      <w:r>
        <w:rPr>
          <w:b/>
          <w:sz w:val="22"/>
        </w:rPr>
        <w:t>【前列腺钙化】</w:t>
      </w:r>
      <w:r>
        <w:rPr>
          <w:b/>
          <w:sz w:val="22"/>
        </w:rPr>
        <w:t xml:space="preserve"> 有前列腺钙化应该如何治较好</w:t>
      </w:r>
    </w:p>
    <w:p>
      <w:pPr>
        <w:spacing w:after="40"/>
      </w:pPr>
      <w:r>
        <w:rPr>
          <w:b/>
          <w:color w:val="0052A4"/>
          <w:sz w:val="20"/>
        </w:rPr>
        <w:t xml:space="preserve">Q: </w:t>
      </w:r>
      <w:r>
        <w:rPr>
          <w:sz w:val="20"/>
        </w:rPr>
        <w:t>男，曾患前列腺炎，吃过三个疗程的药物，目前腹痛、尿频、尿细、尿不尽，去检查说是钙化了，请问有前列腺钙化应该如何治较好</w:t>
      </w:r>
    </w:p>
    <w:p>
      <w:pPr>
        <w:spacing w:after="120"/>
      </w:pPr>
      <w:r>
        <w:rPr>
          <w:b/>
          <w:color w:val="008200"/>
          <w:sz w:val="20"/>
        </w:rPr>
        <w:t xml:space="preserve">A: </w:t>
      </w:r>
      <w:r>
        <w:rPr>
          <w:sz w:val="20"/>
        </w:rPr>
        <w:t>前列腺钙化大多数为慢性炎症刺激、前列腺液储流至前列腺腺管及前列腺伤损引来。一般症状不明显，也无须特殊治疗，但钙化灶容易滋长细菌，可引致前列腺炎症反反复复复发，可缓解前列腺的炎症，甚至影响受孕。前列腺钙化是可以康复的，但是一般治疗时间较长，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[9561] </w:t>
      </w:r>
      <w:r>
        <w:rPr>
          <w:b/>
          <w:sz w:val="22"/>
        </w:rPr>
        <w:t>【睾丸炎】</w:t>
      </w:r>
      <w:r>
        <w:rPr>
          <w:b/>
          <w:sz w:val="22"/>
        </w:rPr>
        <w:t xml:space="preserve"> 治疗睾丸炎的正确方法是什么呀？</w:t>
      </w:r>
    </w:p>
    <w:p>
      <w:pPr>
        <w:spacing w:after="40"/>
      </w:pPr>
      <w:r>
        <w:rPr>
          <w:b/>
          <w:color w:val="0052A4"/>
          <w:sz w:val="20"/>
        </w:rPr>
        <w:t xml:space="preserve">Q: </w:t>
      </w:r>
      <w:r>
        <w:rPr>
          <w:sz w:val="20"/>
        </w:rPr>
        <w:t>确诊睾丸炎之后还可以过性生活吗，性交后射精会有疼痛感，有点担忧，请问治疗睾丸炎的正确方法是什么呀？</w:t>
      </w:r>
    </w:p>
    <w:p>
      <w:pPr>
        <w:spacing w:after="120"/>
      </w:pPr>
      <w:r>
        <w:rPr>
          <w:b/>
          <w:color w:val="008200"/>
          <w:sz w:val="20"/>
        </w:rPr>
        <w:t xml:space="preserve">A: </w:t>
      </w:r>
      <w:r>
        <w:rPr>
          <w:sz w:val="20"/>
        </w:rPr>
        <w:t>睾丸炎可用中药治疗的。具体的去医院进行咨询中药专家。前列腺炎是尿道炎引来的，往往会拆分尿道炎，会有尿道不适的症状，中药彻底消除患者尿道口红肿、疼痛、尿道灼热、刺痛、痒、流脓、滴白、尿频、尿急、尿痛等症。中药具备利尿通淋，使小便通畅，彻底消除炎症刺激致使前列腺炎水肿、肥大、纤维化、精囊增大、睾丸炎、附睾肿大，组织纤维化、纤维化、坠胀疼痛等。睾丸炎病情易反反复复，需要有长期的药物保持。</w:t>
      </w:r>
    </w:p>
    <w:p>
      <w:pPr>
        <w:spacing w:before="160" w:after="40"/>
      </w:pPr>
      <w:r>
        <w:rPr>
          <w:b/>
          <w:color w:val="646464"/>
          <w:sz w:val="18"/>
        </w:rPr>
        <w:t xml:space="preserve">[9562] </w:t>
      </w:r>
      <w:r>
        <w:rPr>
          <w:b/>
          <w:sz w:val="22"/>
        </w:rPr>
        <w:t>【睾丸炎】</w:t>
      </w:r>
      <w:r>
        <w:rPr>
          <w:b/>
          <w:sz w:val="22"/>
        </w:rPr>
        <w:t xml:space="preserve"> 睾丸感觉变小了怎么办？</w:t>
      </w:r>
    </w:p>
    <w:p>
      <w:pPr>
        <w:spacing w:after="40"/>
      </w:pPr>
      <w:r>
        <w:rPr>
          <w:b/>
          <w:color w:val="0052A4"/>
          <w:sz w:val="20"/>
        </w:rPr>
        <w:t xml:space="preserve">Q: </w:t>
      </w:r>
      <w:r>
        <w:rPr>
          <w:sz w:val="20"/>
        </w:rPr>
        <w:t>通过体检得知自己睾丸有些炎症，我想到医院具体再查一查，请问睾丸感觉变小了怎么办？</w:t>
      </w:r>
    </w:p>
    <w:p>
      <w:pPr>
        <w:spacing w:after="120"/>
      </w:pPr>
      <w:r>
        <w:rPr>
          <w:b/>
          <w:color w:val="008200"/>
          <w:sz w:val="20"/>
        </w:rPr>
        <w:t xml:space="preserve">A: </w:t>
      </w:r>
      <w:r>
        <w:rPr>
          <w:sz w:val="20"/>
        </w:rPr>
        <w:t>睾丸感觉变小了，有过性交，想知道如何治疗的问题。根据你的叙述，性交绝不会直接致使睾丸变小，频繁性交可以引来引来腰膝酸软，肾虚，尿路感染，前列腺等疾病。建议平时要适当的活动，增强体质，戒性交。有不适及时仔细检查。对于男科疾病患者来说，及时治疗是可以减低病发，如果不及时治疗会影响到受孕情况。因此患者要及时药物治疗，并且日常生活中要规律性生活，防止久坐，祝你早日康复</w:t>
      </w:r>
    </w:p>
    <w:p>
      <w:pPr>
        <w:spacing w:before="160" w:after="40"/>
      </w:pPr>
      <w:r>
        <w:rPr>
          <w:b/>
          <w:color w:val="646464"/>
          <w:sz w:val="18"/>
        </w:rPr>
        <w:t xml:space="preserve">[9563] </w:t>
      </w:r>
      <w:r>
        <w:rPr>
          <w:b/>
          <w:sz w:val="22"/>
        </w:rPr>
        <w:t>【龟头炎】</w:t>
      </w:r>
      <w:r>
        <w:rPr>
          <w:b/>
          <w:sz w:val="22"/>
        </w:rPr>
        <w:t xml:space="preserve"> 男人龟头炎的药物治疗如何</w:t>
      </w:r>
    </w:p>
    <w:p>
      <w:pPr>
        <w:spacing w:after="40"/>
      </w:pPr>
      <w:r>
        <w:rPr>
          <w:b/>
          <w:color w:val="0052A4"/>
          <w:sz w:val="20"/>
        </w:rPr>
        <w:t xml:space="preserve">Q: </w:t>
      </w:r>
      <w:r>
        <w:rPr>
          <w:sz w:val="20"/>
        </w:rPr>
        <w:t>我的包皮有点长，一直没手术，最近下体异味很严重，龟头红肿发痒，请问男人龟头炎的药物治疗如何</w:t>
      </w:r>
    </w:p>
    <w:p>
      <w:pPr>
        <w:spacing w:after="120"/>
      </w:pPr>
      <w:r>
        <w:rPr>
          <w:b/>
          <w:color w:val="008200"/>
          <w:sz w:val="20"/>
        </w:rPr>
        <w:t xml:space="preserve">A: </w:t>
      </w:r>
      <w:r>
        <w:rPr>
          <w:sz w:val="20"/>
        </w:rPr>
        <w:t>根据你说的龟头炎用药后皮肤再次出现的症状，考虑可能是药物刺激再次出现的症状，建议停止使用。建议，可以每天用生理盐水棉签刷洗一下清楚皮肤污染物，碘伏灭菌，涂红霉素眼膏消炎治疗，看效果如何，龟头炎病情易反反复复，需要有长期的药物保持。而且对于男性患者来说，要立刻去专业正规的医院诊病，根据仔细检查结果再考虑治疗。并且留意戒烟戒酒，留意个人卫生，最后祝患者们早日康复。</w:t>
      </w:r>
    </w:p>
    <w:p>
      <w:pPr>
        <w:spacing w:before="160" w:after="40"/>
      </w:pPr>
      <w:r>
        <w:rPr>
          <w:b/>
          <w:color w:val="646464"/>
          <w:sz w:val="18"/>
        </w:rPr>
        <w:t xml:space="preserve">[9564] </w:t>
      </w:r>
      <w:r>
        <w:rPr>
          <w:b/>
          <w:sz w:val="22"/>
        </w:rPr>
        <w:t>【急性附睾炎】</w:t>
      </w:r>
      <w:r>
        <w:rPr>
          <w:b/>
          <w:sz w:val="22"/>
        </w:rPr>
        <w:t xml:space="preserve"> 怎么治早期附睾炎比较有效果</w:t>
      </w:r>
    </w:p>
    <w:p>
      <w:pPr>
        <w:spacing w:after="40"/>
      </w:pPr>
      <w:r>
        <w:rPr>
          <w:b/>
          <w:color w:val="0052A4"/>
          <w:sz w:val="20"/>
        </w:rPr>
        <w:t xml:space="preserve">Q: </w:t>
      </w:r>
      <w:r>
        <w:rPr>
          <w:sz w:val="20"/>
        </w:rPr>
        <w:t>左侧睾丸最近总是疼胀，麻烦医生帮助解答一下我这个是啥毛病，怎么治早期附睾炎比较有效果</w:t>
      </w:r>
    </w:p>
    <w:p>
      <w:pPr>
        <w:spacing w:after="120"/>
      </w:pPr>
      <w:r>
        <w:rPr>
          <w:b/>
          <w:color w:val="008200"/>
          <w:sz w:val="20"/>
        </w:rPr>
        <w:t xml:space="preserve">A: </w:t>
      </w:r>
      <w:r>
        <w:rPr>
          <w:sz w:val="20"/>
        </w:rPr>
        <w:t>附睾炎是有泌尿系统前列腺炎症和精囊炎沿输精管蔓延到附睾所致的炎症.一般分成急性和慢性.如果你是急性,那么应当在24小时内治疗，用普鲁卡因麻醉消炎治疗,疼痛可以完全消失.一般治疗,还应当用抗生素.附睾炎病情易反反复复，需要有长期的药物保持。而且对于男性患者来说，要马上去专业正规的医院诊病，根据仔细检查结果再考虑治疗。并且留意约束性生活，保持良好的心情，最后祝患者们早日康复。</w:t>
      </w:r>
    </w:p>
    <w:p>
      <w:pPr>
        <w:spacing w:before="160" w:after="40"/>
      </w:pPr>
      <w:r>
        <w:rPr>
          <w:b/>
          <w:color w:val="646464"/>
          <w:sz w:val="18"/>
        </w:rPr>
        <w:t xml:space="preserve">[9565] </w:t>
      </w:r>
      <w:r>
        <w:rPr>
          <w:b/>
          <w:sz w:val="22"/>
        </w:rPr>
        <w:t>【急性附睾炎】</w:t>
      </w:r>
      <w:r>
        <w:rPr>
          <w:b/>
          <w:sz w:val="22"/>
        </w:rPr>
        <w:t xml:space="preserve"> 常规附睾肿胀检查要做什么</w:t>
      </w:r>
    </w:p>
    <w:p>
      <w:pPr>
        <w:spacing w:after="40"/>
      </w:pPr>
      <w:r>
        <w:rPr>
          <w:b/>
          <w:color w:val="0052A4"/>
          <w:sz w:val="20"/>
        </w:rPr>
        <w:t xml:space="preserve">Q: </w:t>
      </w:r>
      <w:r>
        <w:rPr>
          <w:sz w:val="20"/>
        </w:rPr>
        <w:t>左侧睾丸最近总是疼胀，麻烦医生帮助解答一下我这个是啥毛病，常规附睾肿胀检查要做什么</w:t>
      </w:r>
    </w:p>
    <w:p>
      <w:pPr>
        <w:spacing w:after="120"/>
      </w:pPr>
      <w:r>
        <w:rPr>
          <w:b/>
          <w:color w:val="008200"/>
          <w:sz w:val="20"/>
        </w:rPr>
        <w:t xml:space="preserve">A: </w:t>
      </w:r>
      <w:r>
        <w:rPr>
          <w:sz w:val="20"/>
        </w:rPr>
        <w:t>不知你附睾肿多长时间了，如果刚刚病发应尽快去医院治疗，以免推拖成慢性附睾炎。建议，在医生的指导下治疗是关键，不要遵从偏方等误机最佳治疗时间，在使用西医的同时，服食一些中药效果也不错，但必须是中医大夫开的方子对于男科疾病患者来说，及时治疗是可以减低病发，如果不及时治疗会影响到健康情况。因此患者要及时药物治疗，并且日常生活中要以防过劳，留意自身卫生情况，祝你早日康复</w:t>
      </w:r>
    </w:p>
    <w:p>
      <w:pPr>
        <w:spacing w:before="160" w:after="40"/>
      </w:pPr>
      <w:r>
        <w:rPr>
          <w:b/>
          <w:color w:val="646464"/>
          <w:sz w:val="18"/>
        </w:rPr>
        <w:t xml:space="preserve">[9566] </w:t>
      </w:r>
      <w:r>
        <w:rPr>
          <w:b/>
          <w:sz w:val="22"/>
        </w:rPr>
        <w:t>【精索静脉曲张】</w:t>
      </w:r>
      <w:r>
        <w:rPr>
          <w:b/>
          <w:sz w:val="22"/>
        </w:rPr>
        <w:t xml:space="preserve"> 偏方治疗精索静脉曲张效果如何</w:t>
      </w:r>
    </w:p>
    <w:p>
      <w:pPr>
        <w:spacing w:after="40"/>
      </w:pPr>
      <w:r>
        <w:rPr>
          <w:b/>
          <w:color w:val="0052A4"/>
          <w:sz w:val="20"/>
        </w:rPr>
        <w:t xml:space="preserve">Q: </w:t>
      </w:r>
      <w:r>
        <w:rPr>
          <w:sz w:val="20"/>
        </w:rPr>
        <w:t>睾丸有下坠感，一查才知道，左侧精索静脉曲张了，我们刚结婚打算要孩子的，请问偏方治疗精索静脉曲张效果如何</w:t>
      </w:r>
    </w:p>
    <w:p>
      <w:pPr>
        <w:spacing w:after="120"/>
      </w:pPr>
      <w:r>
        <w:rPr>
          <w:b/>
          <w:color w:val="008200"/>
          <w:sz w:val="20"/>
        </w:rPr>
        <w:t xml:space="preserve">A: </w:t>
      </w:r>
      <w:r>
        <w:rPr>
          <w:sz w:val="20"/>
        </w:rPr>
        <w:t>对于病人的情况应该是由于青春发育期的时候频繁的性交致使精索静脉曲张的。这样的情况需要有去医院外科仔细检查精索的彩超看一看如果不是很重要只要使用红花茯苓熬水熏洗稳定血液循环就会转好如果比较严重了就需要有手术治疗了精索静脉曲张病情易反反复复，需要有长期的药物保持。而且对于男性患者来说，要立刻去专业正规的医院诊病，根据仔细检查结果再考虑治疗。并且留意戒烟戒酒，留意个人卫生，最后祝患者们早日康复。</w:t>
      </w:r>
    </w:p>
    <w:p>
      <w:pPr>
        <w:spacing w:before="160" w:after="40"/>
      </w:pPr>
      <w:r>
        <w:rPr>
          <w:b/>
          <w:color w:val="646464"/>
          <w:sz w:val="18"/>
        </w:rPr>
        <w:t xml:space="preserve">[9567] </w:t>
      </w:r>
      <w:r>
        <w:rPr>
          <w:b/>
          <w:sz w:val="22"/>
        </w:rPr>
        <w:t>【睾丸炎】</w:t>
      </w:r>
      <w:r>
        <w:rPr>
          <w:b/>
          <w:sz w:val="22"/>
        </w:rPr>
        <w:t xml:space="preserve"> 出现睾丸炎能怎样治</w:t>
      </w:r>
    </w:p>
    <w:p>
      <w:pPr>
        <w:spacing w:after="40"/>
      </w:pPr>
      <w:r>
        <w:rPr>
          <w:b/>
          <w:color w:val="0052A4"/>
          <w:sz w:val="20"/>
        </w:rPr>
        <w:t xml:space="preserve">Q: </w:t>
      </w:r>
      <w:r>
        <w:rPr>
          <w:sz w:val="20"/>
        </w:rPr>
        <w:t>男，26岁，睾丸特别胀痛，有点不好意思去医院检查，不知道是不是有炎症呢？出现睾丸炎能怎样治</w:t>
      </w:r>
    </w:p>
    <w:p>
      <w:pPr>
        <w:spacing w:after="120"/>
      </w:pPr>
      <w:r>
        <w:rPr>
          <w:b/>
          <w:color w:val="008200"/>
          <w:sz w:val="20"/>
        </w:rPr>
        <w:t xml:space="preserve">A: </w:t>
      </w:r>
      <w:r>
        <w:rPr>
          <w:sz w:val="20"/>
        </w:rPr>
        <w:t>睾丸炎和精囊腺炎多是有细菌或病毒感染引来；常见的致病菌是葡萄球菌、链球菌、大肠杆菌等。病毒最多见是流行性腮腺炎病毒，多有腮腺炎引来。成人以细菌性的多见。可以使用如阿奇霉素、甲磺酸左氧氟沙星等治疗，必要时可做细菌培育，根据结果使用敏感药物治疗；也可去看中医，根据辨证论治采取清热除湿等方法治疗，也有很好的效果，如三妙丸、黄柏胶囊、龙胆泻肝丸望等均可辨证论治使用。</w:t>
      </w:r>
    </w:p>
    <w:p>
      <w:pPr>
        <w:spacing w:before="160" w:after="40"/>
      </w:pPr>
      <w:r>
        <w:rPr>
          <w:b/>
          <w:color w:val="646464"/>
          <w:sz w:val="18"/>
        </w:rPr>
        <w:t xml:space="preserve">[9568] </w:t>
      </w:r>
      <w:r>
        <w:rPr>
          <w:b/>
          <w:sz w:val="22"/>
        </w:rPr>
        <w:t>【急性附睾炎】</w:t>
      </w:r>
      <w:r>
        <w:rPr>
          <w:b/>
          <w:sz w:val="22"/>
        </w:rPr>
        <w:t xml:space="preserve"> 得附睾炎了怎样可以治的好</w:t>
      </w:r>
    </w:p>
    <w:p>
      <w:pPr>
        <w:spacing w:after="40"/>
      </w:pPr>
      <w:r>
        <w:rPr>
          <w:b/>
          <w:color w:val="0052A4"/>
          <w:sz w:val="20"/>
        </w:rPr>
        <w:t xml:space="preserve">Q: </w:t>
      </w:r>
      <w:r>
        <w:rPr>
          <w:sz w:val="20"/>
        </w:rPr>
        <w:t>左侧睾丸最近总是疼胀，麻烦医生帮助解答一下我这个是啥毛病，得附睾炎了怎样可以治好</w:t>
      </w:r>
    </w:p>
    <w:p>
      <w:pPr>
        <w:spacing w:after="120"/>
      </w:pPr>
      <w:r>
        <w:rPr>
          <w:b/>
          <w:color w:val="008200"/>
          <w:sz w:val="20"/>
        </w:rPr>
        <w:t xml:space="preserve">A: </w:t>
      </w:r>
      <w:r>
        <w:rPr>
          <w:sz w:val="20"/>
        </w:rPr>
        <w:t>附睾炎的疗法有特别治疗、一般治疗、物理治疗（托住阴囊，局部冷敷、热水坐浴、理疗等或直接使用托脉林可缓解症状。看重前列腺炎的综合评价治疗。如局部疼痛剧烈，反反复复复发，影响生活和培训，可考虑做附睾摘除）、食疗、中医治疗等，建议你去正规医院检查一下，根据病情决定治疗方法。附睾炎是可以缓解的，但是一般治疗时间较长，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[9569] </w:t>
      </w:r>
      <w:r>
        <w:rPr>
          <w:b/>
          <w:sz w:val="22"/>
        </w:rPr>
        <w:t>【睾丸炎】</w:t>
      </w:r>
      <w:r>
        <w:rPr>
          <w:b/>
          <w:sz w:val="22"/>
        </w:rPr>
        <w:t xml:space="preserve"> 睾丸炎如何治疗可以好</w:t>
      </w:r>
    </w:p>
    <w:p>
      <w:pPr>
        <w:spacing w:after="40"/>
      </w:pPr>
      <w:r>
        <w:rPr>
          <w:b/>
          <w:color w:val="0052A4"/>
          <w:sz w:val="20"/>
        </w:rPr>
        <w:t xml:space="preserve">Q: </w:t>
      </w:r>
      <w:r>
        <w:rPr>
          <w:sz w:val="20"/>
        </w:rPr>
        <w:t>男，30岁，睾丸特别胀痛，有点不好意思去医院检查，不知道是不是有炎症呢？睾丸炎如何治疗可以好</w:t>
      </w:r>
    </w:p>
    <w:p>
      <w:pPr>
        <w:spacing w:after="120"/>
      </w:pPr>
      <w:r>
        <w:rPr>
          <w:b/>
          <w:color w:val="008200"/>
          <w:sz w:val="20"/>
        </w:rPr>
        <w:t xml:space="preserve">A: </w:t>
      </w:r>
      <w:r>
        <w:rPr>
          <w:sz w:val="20"/>
        </w:rPr>
        <w:t>睾丸炎症绝大多数是细菌病毒感染或相邻组织炎症继发感染所致，可以静脉滴注抗生素抑制传染。暂时不需要手术治疗。卧床歇息，始终保持外阴卫生，将阴囊垫高并实施冷敷，迫使炎症炼化，期间严令禁止性生活和性交，不吃极冷和辛辣食物，忌烟酒，以免影响康复。睾丸炎是可以稳定的，但是一般治疗周期较长，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[9570] </w:t>
      </w:r>
      <w:r>
        <w:rPr>
          <w:b/>
          <w:sz w:val="22"/>
        </w:rPr>
        <w:t>【龟头炎】</w:t>
      </w:r>
      <w:r>
        <w:rPr>
          <w:b/>
          <w:sz w:val="22"/>
        </w:rPr>
        <w:t xml:space="preserve"> 男人龟头炎会有哪些症状呢</w:t>
      </w:r>
    </w:p>
    <w:p>
      <w:pPr>
        <w:spacing w:after="40"/>
      </w:pPr>
      <w:r>
        <w:rPr>
          <w:b/>
          <w:color w:val="0052A4"/>
          <w:sz w:val="20"/>
        </w:rPr>
        <w:t xml:space="preserve">Q: </w:t>
      </w:r>
      <w:r>
        <w:rPr>
          <w:sz w:val="20"/>
        </w:rPr>
        <w:t>我的包皮有点长，一直没手术，最近下体异味很严重，龟头红肿发痒，请问男人龟头炎会有哪些症状呢</w:t>
      </w:r>
    </w:p>
    <w:p>
      <w:pPr>
        <w:spacing w:after="120"/>
      </w:pPr>
      <w:r>
        <w:rPr>
          <w:b/>
          <w:color w:val="008200"/>
          <w:sz w:val="20"/>
        </w:rPr>
        <w:t xml:space="preserve">A: </w:t>
      </w:r>
      <w:r>
        <w:rPr>
          <w:sz w:val="20"/>
        </w:rPr>
        <w:t>有红肿，脱皮，根据你的叙述和症状，要考虑这个是包皮龟头炎，和同房或者包皮过长,传染等关于。可以用些中成药剂洗个，类如参柏洗剂或者除湿消肿止痛洗剂外洗，最好提供个清晰的症状，我帮你看一看现在具体的临床诊断情况龟头红肿是可以缓解的，但是一般治疗时间较长，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[9571] </w:t>
      </w:r>
      <w:r>
        <w:rPr>
          <w:b/>
          <w:sz w:val="22"/>
        </w:rPr>
        <w:t>【急性附睾炎】</w:t>
      </w:r>
      <w:r>
        <w:rPr>
          <w:b/>
          <w:sz w:val="22"/>
        </w:rPr>
        <w:t xml:space="preserve"> 得附睾炎该咋治疗更好</w:t>
      </w:r>
    </w:p>
    <w:p>
      <w:pPr>
        <w:spacing w:after="40"/>
      </w:pPr>
      <w:r>
        <w:rPr>
          <w:b/>
          <w:color w:val="0052A4"/>
          <w:sz w:val="20"/>
        </w:rPr>
        <w:t xml:space="preserve">Q: </w:t>
      </w:r>
      <w:r>
        <w:rPr>
          <w:sz w:val="20"/>
        </w:rPr>
        <w:t>左侧睾丸最近总是疼胀，麻烦医生帮助解答一下我这个是啥毛病，得附睾炎该咋治疗更好</w:t>
      </w:r>
    </w:p>
    <w:p>
      <w:pPr>
        <w:spacing w:after="120"/>
      </w:pPr>
      <w:r>
        <w:rPr>
          <w:b/>
          <w:color w:val="008200"/>
          <w:sz w:val="20"/>
        </w:rPr>
        <w:t xml:space="preserve">A: </w:t>
      </w:r>
      <w:r>
        <w:rPr>
          <w:sz w:val="20"/>
        </w:rPr>
        <w:t>目前你说的情况睾丸发炎的话，精子是有直接影响的，睾丸是产生精子的场所，考虑是可以减低分娩的几率性的。对于你说的情况精液在外界环境中接到温度的影响是可以大大提高分娩的几率性的，你说的情况分娩的几率性是极扭过的。附睾炎病情易反反复复，需要有长期的药物保持。而且对于男性患者来说，要及时去专业正规的医院诊病，根据仔细检查结果再考虑治疗。并且留意恰当饮食，防止性生活，最后祝患者们早日康复。</w:t>
      </w:r>
    </w:p>
    <w:p>
      <w:pPr>
        <w:spacing w:before="160" w:after="40"/>
      </w:pPr>
      <w:r>
        <w:rPr>
          <w:b/>
          <w:color w:val="646464"/>
          <w:sz w:val="18"/>
        </w:rPr>
        <w:t xml:space="preserve">[9572] </w:t>
      </w:r>
      <w:r>
        <w:rPr>
          <w:b/>
          <w:sz w:val="22"/>
        </w:rPr>
        <w:t>【睾丸炎】</w:t>
      </w:r>
      <w:r>
        <w:rPr>
          <w:b/>
          <w:sz w:val="22"/>
        </w:rPr>
        <w:t xml:space="preserve"> 睾丸炎形成的原因有什么</w:t>
      </w:r>
    </w:p>
    <w:p>
      <w:pPr>
        <w:spacing w:after="40"/>
      </w:pPr>
      <w:r>
        <w:rPr>
          <w:b/>
          <w:color w:val="0052A4"/>
          <w:sz w:val="20"/>
        </w:rPr>
        <w:t xml:space="preserve">Q: </w:t>
      </w:r>
      <w:r>
        <w:rPr>
          <w:sz w:val="20"/>
        </w:rPr>
        <w:t>男，30岁，睾丸特别胀痛，有点不好意思去医院检查，不知道是不是有炎症呢？睾丸炎形成的原因有什么</w:t>
      </w:r>
    </w:p>
    <w:p>
      <w:pPr>
        <w:spacing w:after="120"/>
      </w:pPr>
      <w:r>
        <w:rPr>
          <w:b/>
          <w:color w:val="008200"/>
          <w:sz w:val="20"/>
        </w:rPr>
        <w:t xml:space="preserve">A: </w:t>
      </w:r>
      <w:r>
        <w:rPr>
          <w:sz w:val="20"/>
        </w:rPr>
        <w:t>目前临床诊断上引来睾丸言这方面的疾病的话，原因是比较多的，比如说你自己本身日常生活当中长时间坐着不动长时间的，有性交的情况长时间在你坐的不动的同时还再次出现加班这种情况。比较常见的个原因就是你这个地方，长时间坐的不动，然后你日常生活当中的饮食没留意除了，再次出现这个性交，这个是综合性的因素睾丸炎是可以缓解的，但是一般治疗时间较长，且治疗后容易病发，因此治疗中一定对症使用药物。</w:t>
      </w:r>
    </w:p>
    <w:p>
      <w:pPr>
        <w:spacing w:before="160" w:after="40"/>
      </w:pPr>
      <w:r>
        <w:rPr>
          <w:b/>
          <w:color w:val="646464"/>
          <w:sz w:val="18"/>
        </w:rPr>
        <w:t xml:space="preserve">[9573] </w:t>
      </w:r>
      <w:r>
        <w:rPr>
          <w:b/>
          <w:sz w:val="22"/>
        </w:rPr>
        <w:t>【睾丸炎】</w:t>
      </w:r>
      <w:r>
        <w:rPr>
          <w:b/>
          <w:sz w:val="22"/>
        </w:rPr>
        <w:t xml:space="preserve"> 睾丸炎治疗不当会诱发哪些疾病</w:t>
      </w:r>
    </w:p>
    <w:p>
      <w:pPr>
        <w:spacing w:after="40"/>
      </w:pPr>
      <w:r>
        <w:rPr>
          <w:b/>
          <w:color w:val="0052A4"/>
          <w:sz w:val="20"/>
        </w:rPr>
        <w:t xml:space="preserve">Q: </w:t>
      </w:r>
      <w:r>
        <w:rPr>
          <w:sz w:val="20"/>
        </w:rPr>
        <w:t>男，26岁，睾丸特别胀痛，有点不好意思去医院检查，不知道是不是有炎症呢？睾丸炎治疗不当会诱发哪些疾病</w:t>
      </w:r>
    </w:p>
    <w:p>
      <w:pPr>
        <w:spacing w:after="120"/>
      </w:pPr>
      <w:r>
        <w:rPr>
          <w:b/>
          <w:color w:val="008200"/>
          <w:sz w:val="20"/>
        </w:rPr>
        <w:t xml:space="preserve">A: </w:t>
      </w:r>
      <w:r>
        <w:rPr>
          <w:sz w:val="20"/>
        </w:rPr>
        <w:t>睾丸炎还可致使死精，无精，失去生育能力，并且将炎性病菌传染给直系亲属，引发妇科疾病，给妻子带给巨大伤害。建议到正规的医院去及时的治疗，平时要卧床歇息,托住阴囊，局部冷敷.运用抗感染药物，积极治疗其他病,如前列腺炎,尿道炎。对于睾丸炎患者来说，及时治疗是可以减低病发，如果不及时治疗会影响到健康情况。因此患者要及时药物治疗，并且日常生活中要多看重自身护理，防止辛辣食物，祝你早日康复</w:t>
      </w:r>
    </w:p>
    <w:p>
      <w:pPr>
        <w:spacing w:before="160" w:after="40"/>
      </w:pPr>
      <w:r>
        <w:rPr>
          <w:b/>
          <w:color w:val="646464"/>
          <w:sz w:val="18"/>
        </w:rPr>
        <w:t xml:space="preserve">[9574] </w:t>
      </w:r>
      <w:r>
        <w:rPr>
          <w:b/>
          <w:sz w:val="22"/>
        </w:rPr>
        <w:t>【睾丸炎】</w:t>
      </w:r>
      <w:r>
        <w:rPr>
          <w:b/>
          <w:sz w:val="22"/>
        </w:rPr>
        <w:t xml:space="preserve"> 初期怎样治睾丸炎</w:t>
      </w:r>
    </w:p>
    <w:p>
      <w:pPr>
        <w:spacing w:after="40"/>
      </w:pPr>
      <w:r>
        <w:rPr>
          <w:b/>
          <w:color w:val="0052A4"/>
          <w:sz w:val="20"/>
        </w:rPr>
        <w:t xml:space="preserve">Q: </w:t>
      </w:r>
      <w:r>
        <w:rPr>
          <w:sz w:val="20"/>
        </w:rPr>
        <w:t>男，30岁，睾丸特别胀痛，有点不好意思去医院检查，不知道是不是有炎症呢？初期怎样治睾丸炎</w:t>
      </w:r>
    </w:p>
    <w:p>
      <w:pPr>
        <w:spacing w:after="120"/>
      </w:pPr>
      <w:r>
        <w:rPr>
          <w:b/>
          <w:color w:val="008200"/>
          <w:sz w:val="20"/>
        </w:rPr>
        <w:t xml:space="preserve">A: </w:t>
      </w:r>
      <w:r>
        <w:rPr>
          <w:sz w:val="20"/>
        </w:rPr>
        <w:t>治睾丸炎病的医院，对腮腺炎性睾丸炎，抗菌素不起作用，可以采取中药清热解毒剂来治疗睾丸炎，丙种球蛋血和腮腺炎患者康复期血清，已烯雌酚及可地松等药物减低睾丸炎的症状。运用抗菌素等药物治疗睾丸炎。睾丸炎患者的病情严重者应手术，切开引流或睾丸摘除。对梅毒性睾丸炎所致的梅毒病，也应先作摘除睾丸，待病理报告后再进一步解决。局部早期冷敷，中后期可作冷敷，以减低睾丸炎的症状，，可缓解睾丸炎的痛疼。</w:t>
      </w:r>
    </w:p>
    <w:p>
      <w:pPr>
        <w:spacing w:before="160" w:after="40"/>
      </w:pPr>
      <w:r>
        <w:rPr>
          <w:b/>
          <w:color w:val="646464"/>
          <w:sz w:val="18"/>
        </w:rPr>
        <w:t xml:space="preserve">[9575] </w:t>
      </w:r>
      <w:r>
        <w:rPr>
          <w:b/>
          <w:sz w:val="22"/>
        </w:rPr>
        <w:t>【阴囊湿疹】</w:t>
      </w:r>
      <w:r>
        <w:rPr>
          <w:b/>
          <w:sz w:val="22"/>
        </w:rPr>
        <w:t xml:space="preserve"> 睾丸痒还有脱皮现象怎么办？</w:t>
      </w:r>
    </w:p>
    <w:p>
      <w:pPr>
        <w:spacing w:after="40"/>
      </w:pPr>
      <w:r>
        <w:rPr>
          <w:b/>
          <w:color w:val="0052A4"/>
          <w:sz w:val="20"/>
        </w:rPr>
        <w:t xml:space="preserve">Q: </w:t>
      </w:r>
      <w:r>
        <w:rPr>
          <w:sz w:val="20"/>
        </w:rPr>
        <w:t>通过体检得知自己睾丸有些炎症，我想到医院具体再查一查，请问睾丸痒还有脱皮现象怎么办？</w:t>
      </w:r>
    </w:p>
    <w:p>
      <w:pPr>
        <w:spacing w:after="120"/>
      </w:pPr>
      <w:r>
        <w:rPr>
          <w:b/>
          <w:color w:val="008200"/>
          <w:sz w:val="20"/>
        </w:rPr>
        <w:t xml:space="preserve">A: </w:t>
      </w:r>
      <w:r>
        <w:rPr>
          <w:sz w:val="20"/>
        </w:rPr>
        <w:t>根据您讲述的这种情况考虑不排除局部湿疹的可能。建议您局部可以用1：5000高锰酸钾溶液洗擦洗，外涂炉甘石洗剂消肿止痛，也可以局部使用皮炎平软膏。平时留意局部卫生，留意擦洗，始终保持清洁卫生，穿宽松棉质的内裤，忌吃辛辣刺激性食物。男科疾病病情易反反复复，需要有长期的服食药物。而且对于男性患者来说，要及时去专业正规的医院诊病，根据仔细检查结果再考虑治疗。并且留意约束性生活，保持良好的心情，最后祝患者们早日康复。</w:t>
      </w:r>
    </w:p>
    <w:p>
      <w:pPr>
        <w:spacing w:before="160" w:after="40"/>
      </w:pPr>
      <w:r>
        <w:rPr>
          <w:b/>
          <w:color w:val="646464"/>
          <w:sz w:val="18"/>
        </w:rPr>
        <w:t xml:space="preserve">[9576] </w:t>
      </w:r>
      <w:r>
        <w:rPr>
          <w:b/>
          <w:sz w:val="22"/>
        </w:rPr>
        <w:t>【睾丸炎】</w:t>
      </w:r>
      <w:r>
        <w:rPr>
          <w:b/>
          <w:sz w:val="22"/>
        </w:rPr>
        <w:t xml:space="preserve"> 有睾丸炎后如何治比较好</w:t>
      </w:r>
    </w:p>
    <w:p>
      <w:pPr>
        <w:spacing w:after="40"/>
      </w:pPr>
      <w:r>
        <w:rPr>
          <w:b/>
          <w:color w:val="0052A4"/>
          <w:sz w:val="20"/>
        </w:rPr>
        <w:t xml:space="preserve">Q: </w:t>
      </w:r>
      <w:r>
        <w:rPr>
          <w:sz w:val="20"/>
        </w:rPr>
        <w:t>男，25岁，睾丸特别胀痛，有点不好意思去医院检查，不知道是不是有炎症呢？有睾丸炎后如何治比较好</w:t>
      </w:r>
    </w:p>
    <w:p>
      <w:pPr>
        <w:spacing w:after="120"/>
      </w:pPr>
      <w:r>
        <w:rPr>
          <w:b/>
          <w:color w:val="008200"/>
          <w:sz w:val="20"/>
        </w:rPr>
        <w:t xml:space="preserve">A: </w:t>
      </w:r>
      <w:r>
        <w:rPr>
          <w:sz w:val="20"/>
        </w:rPr>
        <w:t>调理睾丸的方法有一些，最常见的按摩法和药物保健法。男性可在洗澡时或睡前双手推拿睾丸，拇指轻捏睾丸顺时、逆时各推拿十分钟，长期坚持必有益处。如在推拿时发觉有异疼痛感，可能为睾丸炎或附睾炎，请及时到医院仔细检查。睾丸调理药物宜采用天然草本植物或鲜动物睾丸成分。但是调理睾丸最好使用按摩法，这样不但起些调理效用，还防止了药物产生的副作用，使用药物调理时切勿要谨遵医嘱，不要擅自乱服药.</w:t>
      </w:r>
    </w:p>
    <w:p>
      <w:pPr>
        <w:spacing w:before="160" w:after="40"/>
      </w:pPr>
      <w:r>
        <w:rPr>
          <w:b/>
          <w:color w:val="646464"/>
          <w:sz w:val="18"/>
        </w:rPr>
        <w:t xml:space="preserve">[9577] </w:t>
      </w:r>
      <w:r>
        <w:rPr>
          <w:b/>
          <w:sz w:val="22"/>
        </w:rPr>
        <w:t>【急性附睾炎】</w:t>
      </w:r>
      <w:r>
        <w:rPr>
          <w:b/>
          <w:sz w:val="22"/>
        </w:rPr>
        <w:t xml:space="preserve"> 得附睾炎该怎样治疗更好</w:t>
      </w:r>
    </w:p>
    <w:p>
      <w:pPr>
        <w:spacing w:after="40"/>
      </w:pPr>
      <w:r>
        <w:rPr>
          <w:b/>
          <w:color w:val="0052A4"/>
          <w:sz w:val="20"/>
        </w:rPr>
        <w:t xml:space="preserve">Q: </w:t>
      </w:r>
      <w:r>
        <w:rPr>
          <w:sz w:val="20"/>
        </w:rPr>
        <w:t>左侧睾丸最近总是疼胀，麻烦医生帮助解答一下我这个是啥毛病，得附睾炎该怎样治疗更好</w:t>
      </w:r>
    </w:p>
    <w:p>
      <w:pPr>
        <w:spacing w:after="120"/>
      </w:pPr>
      <w:r>
        <w:rPr>
          <w:b/>
          <w:color w:val="008200"/>
          <w:sz w:val="20"/>
        </w:rPr>
        <w:t xml:space="preserve">A: </w:t>
      </w:r>
      <w:r>
        <w:rPr>
          <w:sz w:val="20"/>
        </w:rPr>
        <w:t>附睾炎多见于中青年,按病程可分成急性附睾炎和慢性附睾炎两种。急性附睾炎多由泌尿系统炎症、前列腺炎和精囊炎沿输精管蔓延到附睾所致，血运传染较少见，经尿道器械运作，频繁导尿、前列腺摘除术后羁押尿管等均易引来附睾炎。急性附睾炎治疗不彻底可转成慢性附睾炎。急性附睾炎应适当歇息并给与抗菌素及一般镇痛剂，局部行得通冷敷、理疗，使用阴囊托带托住阴囊，如有脓肿构成则需切开引流。慢性附睾炎常和慢性前列腺炎同时属于，所以般治疗措施与慢性前列腺炎相同。</w:t>
      </w:r>
    </w:p>
    <w:p>
      <w:pPr>
        <w:spacing w:before="160" w:after="40"/>
      </w:pPr>
      <w:r>
        <w:rPr>
          <w:b/>
          <w:color w:val="646464"/>
          <w:sz w:val="18"/>
        </w:rPr>
        <w:t xml:space="preserve">[9578] </w:t>
      </w:r>
      <w:r>
        <w:rPr>
          <w:b/>
          <w:sz w:val="22"/>
        </w:rPr>
        <w:t>【睾丸炎】</w:t>
      </w:r>
      <w:r>
        <w:rPr>
          <w:b/>
          <w:sz w:val="22"/>
        </w:rPr>
        <w:t xml:space="preserve"> 睾丸疼痛二十多年了怎么办？</w:t>
      </w:r>
    </w:p>
    <w:p>
      <w:pPr>
        <w:spacing w:after="40"/>
      </w:pPr>
      <w:r>
        <w:rPr>
          <w:b/>
          <w:color w:val="0052A4"/>
          <w:sz w:val="20"/>
        </w:rPr>
        <w:t xml:space="preserve">Q: </w:t>
      </w:r>
      <w:r>
        <w:rPr>
          <w:sz w:val="20"/>
        </w:rPr>
        <w:t>通过体检得知自己睾丸有些炎症，我想到医院具体再查一查，请问睾丸疼痛二十多年了怎么办？</w:t>
      </w:r>
    </w:p>
    <w:p>
      <w:pPr>
        <w:spacing w:after="120"/>
      </w:pPr>
      <w:r>
        <w:rPr>
          <w:b/>
          <w:color w:val="008200"/>
          <w:sz w:val="20"/>
        </w:rPr>
        <w:t xml:space="preserve">A: </w:t>
      </w:r>
      <w:r>
        <w:rPr>
          <w:sz w:val="20"/>
        </w:rPr>
        <w:t>看你说的情况，会有睾丸疼痛的症状，但看去医院仔细检查并没有发觉什么问题，但看症状还是属于，而用了些药物治疗效果不是很好那看像你的这种情况，建议还可考虑看看中医，这时也可通过中医的辨症来治疗看一看效果也行，然后平时可多留意歇息，有个恰当的生活和饮食习惯也好的对于男科疾病患者来说，及时治疗是可以减低病发，如果不及时治疗会影响到健康情况。因此患者要及时对症治疗，并且日常生活中要规律性生活，防止久坐，祝你早日康复</w:t>
      </w:r>
    </w:p>
    <w:p>
      <w:pPr>
        <w:spacing w:before="160" w:after="40"/>
      </w:pPr>
      <w:r>
        <w:rPr>
          <w:b/>
          <w:color w:val="646464"/>
          <w:sz w:val="18"/>
        </w:rPr>
        <w:t xml:space="preserve">[9579] </w:t>
      </w:r>
      <w:r>
        <w:rPr>
          <w:b/>
          <w:sz w:val="22"/>
        </w:rPr>
        <w:t>【睾丸炎】</w:t>
      </w:r>
      <w:r>
        <w:rPr>
          <w:b/>
          <w:sz w:val="22"/>
        </w:rPr>
        <w:t xml:space="preserve"> 左侧睾丸疼痛持续一年左右怎么办？</w:t>
      </w:r>
    </w:p>
    <w:p>
      <w:pPr>
        <w:spacing w:after="40"/>
      </w:pPr>
      <w:r>
        <w:rPr>
          <w:b/>
          <w:color w:val="0052A4"/>
          <w:sz w:val="20"/>
        </w:rPr>
        <w:t xml:space="preserve">Q: </w:t>
      </w:r>
      <w:r>
        <w:rPr>
          <w:sz w:val="20"/>
        </w:rPr>
        <w:t>患者性别：男患者年龄：29症状：睾丸痛，腰酸乏力、性能力下降，请问左侧睾丸疼痛持续一年左右怎么办？</w:t>
      </w:r>
    </w:p>
    <w:p>
      <w:pPr>
        <w:spacing w:after="120"/>
      </w:pPr>
      <w:r>
        <w:rPr>
          <w:b/>
          <w:color w:val="008200"/>
          <w:sz w:val="20"/>
        </w:rPr>
        <w:t xml:space="preserve">A: </w:t>
      </w:r>
      <w:r>
        <w:rPr>
          <w:sz w:val="20"/>
        </w:rPr>
        <w:t>根据你的症状叙述，你的情况就是得了睾丸炎，头孢过敏。你的这种情况睾丸炎的话应当去医院消炎输液治疗，如果头孢过敏的话可以做个青霉素皮试，互相配合输点左氧氟沙星，同时留意别吃辛辣刺激性食物，慢慢就会好的。对于男科疾病患者来说，及时治疗是可以减低病发，如果不及时治疗会影响到受孕情况。因此患者要及时药物治疗，并且日常生活中要规律性生活，防止久坐，祝你早日康复</w:t>
      </w:r>
    </w:p>
    <w:p>
      <w:pPr>
        <w:spacing w:before="160" w:after="40"/>
      </w:pPr>
      <w:r>
        <w:rPr>
          <w:b/>
          <w:color w:val="646464"/>
          <w:sz w:val="18"/>
        </w:rPr>
        <w:t xml:space="preserve">[9580] </w:t>
      </w:r>
      <w:r>
        <w:rPr>
          <w:b/>
          <w:sz w:val="22"/>
        </w:rPr>
        <w:t>【睾丸炎】</w:t>
      </w:r>
      <w:r>
        <w:rPr>
          <w:b/>
          <w:sz w:val="22"/>
        </w:rPr>
        <w:t xml:space="preserve"> 小便里有血夹小便时睾丸胀怎么办？</w:t>
      </w:r>
    </w:p>
    <w:p>
      <w:pPr>
        <w:spacing w:after="40"/>
      </w:pPr>
      <w:r>
        <w:rPr>
          <w:b/>
          <w:color w:val="0052A4"/>
          <w:sz w:val="20"/>
        </w:rPr>
        <w:t xml:space="preserve">Q: </w:t>
      </w:r>
      <w:r>
        <w:rPr>
          <w:sz w:val="20"/>
        </w:rPr>
        <w:t>通过体检得知自己睾丸有些炎症，我想到医院具体再查一查，请问小便里有血夹小便时睾丸胀怎么办？</w:t>
      </w:r>
    </w:p>
    <w:p>
      <w:pPr>
        <w:spacing w:after="120"/>
      </w:pPr>
      <w:r>
        <w:rPr>
          <w:b/>
          <w:color w:val="008200"/>
          <w:sz w:val="20"/>
        </w:rPr>
        <w:t xml:space="preserve">A: </w:t>
      </w:r>
      <w:r>
        <w:rPr>
          <w:sz w:val="20"/>
        </w:rPr>
        <w:t>据你的这种叙述情况，建议去正规医院实施尿常规以及前列腺液仔细检查，明确如何属于炎症。建议多喝水，饮食清淡，忌辛辣刺激性的食物及烟酒，必要时口服消炎药物治疗。男科疾病病情易反反复复，需要有长期的药物保持。而且对于男性患者来说，要立刻去专业正规的医院诊病，根据仔细检查结果再考虑治疗。并且留意约束性生活，保持良好的心情，最后祝患者们早日康复。</w:t>
      </w:r>
    </w:p>
    <w:p>
      <w:pPr>
        <w:spacing w:before="160" w:after="40"/>
      </w:pPr>
      <w:r>
        <w:rPr>
          <w:b/>
          <w:color w:val="646464"/>
          <w:sz w:val="18"/>
        </w:rPr>
        <w:t xml:space="preserve">[9581] </w:t>
      </w:r>
      <w:r>
        <w:rPr>
          <w:b/>
          <w:sz w:val="22"/>
        </w:rPr>
        <w:t>【急性附睾炎】</w:t>
      </w:r>
      <w:r>
        <w:rPr>
          <w:b/>
          <w:sz w:val="22"/>
        </w:rPr>
        <w:t xml:space="preserve"> 附睾炎饮食配置治疗如何</w:t>
      </w:r>
    </w:p>
    <w:p>
      <w:pPr>
        <w:spacing w:after="40"/>
      </w:pPr>
      <w:r>
        <w:rPr>
          <w:b/>
          <w:color w:val="0052A4"/>
          <w:sz w:val="20"/>
        </w:rPr>
        <w:t xml:space="preserve">Q: </w:t>
      </w:r>
      <w:r>
        <w:rPr>
          <w:sz w:val="20"/>
        </w:rPr>
        <w:t>左侧睾丸最近总是疼胀，麻烦医生帮助解答一下我这个是啥毛病，附睾炎饮食配置治疗如何</w:t>
      </w:r>
    </w:p>
    <w:p>
      <w:pPr>
        <w:spacing w:after="120"/>
      </w:pPr>
      <w:r>
        <w:rPr>
          <w:b/>
          <w:color w:val="008200"/>
          <w:sz w:val="20"/>
        </w:rPr>
        <w:t xml:space="preserve">A: </w:t>
      </w:r>
      <w:r>
        <w:rPr>
          <w:sz w:val="20"/>
        </w:rPr>
        <w:t>目前治疗附睾炎，国内这方面还没有能完全根治它的药物，最好是附睾炎的饮食配置疗法附睾炎多由大肠杆菌、葡萄球菌或链球菌等致病菌经输精管倒行进入附睾引发的。因此，本病多继发于后尿道炎、前列腺炎及精囊炎，或再次发生于尿道器械运作后以倒行途径引来传染，急性者以附睾、睾丸红肿疼痛为主要表现。建议您及时去医院治疗。</w:t>
      </w:r>
    </w:p>
    <w:p>
      <w:pPr>
        <w:spacing w:before="160" w:after="40"/>
      </w:pPr>
      <w:r>
        <w:rPr>
          <w:b/>
          <w:color w:val="646464"/>
          <w:sz w:val="18"/>
        </w:rPr>
        <w:t xml:space="preserve">[9582] </w:t>
      </w:r>
      <w:r>
        <w:rPr>
          <w:b/>
          <w:sz w:val="22"/>
        </w:rPr>
        <w:t>【睾丸炎】</w:t>
      </w:r>
      <w:r>
        <w:rPr>
          <w:b/>
          <w:sz w:val="22"/>
        </w:rPr>
        <w:t xml:space="preserve"> 常见的睾丸小要如何治疗</w:t>
      </w:r>
    </w:p>
    <w:p>
      <w:pPr>
        <w:spacing w:after="40"/>
      </w:pPr>
      <w:r>
        <w:rPr>
          <w:b/>
          <w:color w:val="0052A4"/>
          <w:sz w:val="20"/>
        </w:rPr>
        <w:t xml:space="preserve">Q: </w:t>
      </w:r>
      <w:r>
        <w:rPr>
          <w:sz w:val="20"/>
        </w:rPr>
        <w:t>医生您好，我的睾丸大小不一样，是最近才发现的，以前并没有这样，请问常见的睾丸小要如何治疗</w:t>
      </w:r>
    </w:p>
    <w:p>
      <w:pPr>
        <w:spacing w:after="120"/>
      </w:pPr>
      <w:r>
        <w:rPr>
          <w:b/>
          <w:color w:val="008200"/>
          <w:sz w:val="20"/>
        </w:rPr>
        <w:t xml:space="preserve">A: </w:t>
      </w:r>
      <w:r>
        <w:rPr>
          <w:sz w:val="20"/>
        </w:rPr>
        <w:t>根据你所叙述的情况，生殖器生长发育在绝经时达到4厘米，在勃起时达到10厘米左右，都是属于正常的围产期生长发育。留意多留意仔细观察，如果属于正常的话，一般不需要是如果太过太过短小需要有到医院仔细检查后采用手术治疗，一般药物无法稳定。男科疾病是可以康复的，但是一般治疗过程缓慢，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[9583] </w:t>
      </w:r>
      <w:r>
        <w:rPr>
          <w:b/>
          <w:sz w:val="22"/>
        </w:rPr>
        <w:t>【睾丸炎】</w:t>
      </w:r>
      <w:r>
        <w:rPr>
          <w:b/>
          <w:sz w:val="22"/>
        </w:rPr>
        <w:t xml:space="preserve"> 大腿内侧就是睾丸的旁边怎么办？</w:t>
      </w:r>
    </w:p>
    <w:p>
      <w:pPr>
        <w:spacing w:after="40"/>
      </w:pPr>
      <w:r>
        <w:rPr>
          <w:b/>
          <w:color w:val="0052A4"/>
          <w:sz w:val="20"/>
        </w:rPr>
        <w:t xml:space="preserve">Q: </w:t>
      </w:r>
      <w:r>
        <w:rPr>
          <w:sz w:val="20"/>
        </w:rPr>
        <w:t>医生您好，我的睾丸大小不一样，是最近才发现的，以前并没有这样，请问大腿内侧就是睾丸的旁边怎么办？</w:t>
      </w:r>
    </w:p>
    <w:p>
      <w:pPr>
        <w:spacing w:after="120"/>
      </w:pPr>
      <w:r>
        <w:rPr>
          <w:b/>
          <w:color w:val="008200"/>
          <w:sz w:val="20"/>
        </w:rPr>
        <w:t xml:space="preserve">A: </w:t>
      </w:r>
      <w:r>
        <w:rPr>
          <w:sz w:val="20"/>
        </w:rPr>
        <w:t>发硬的包块有多大，能划动吗？包块周围可有红肿，有两种可能：一种是淋巴结，另一种要做B超仔细检查。如果是淋巴结，就要去做血常规仔细检查，看包块周围可有传染。如果有就应抗感染治疗。男科疾病是可以康复的，但是一般治疗过程缓慢，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[9584] </w:t>
      </w:r>
      <w:r>
        <w:rPr>
          <w:b/>
          <w:sz w:val="22"/>
        </w:rPr>
        <w:t>【男性功能障碍】</w:t>
      </w:r>
      <w:r>
        <w:rPr>
          <w:b/>
          <w:sz w:val="22"/>
        </w:rPr>
        <w:t xml:space="preserve"> 性功能障碍如何医治比较好呢</w:t>
      </w:r>
    </w:p>
    <w:p>
      <w:pPr>
        <w:spacing w:after="40"/>
      </w:pPr>
      <w:r>
        <w:rPr>
          <w:b/>
          <w:color w:val="0052A4"/>
          <w:sz w:val="20"/>
        </w:rPr>
        <w:t xml:space="preserve">Q: </w:t>
      </w:r>
      <w:r>
        <w:rPr>
          <w:sz w:val="20"/>
        </w:rPr>
        <w:t>夫妻生活不和谐，勃起不坚我怀疑有阳痿早泄，请问性功能障碍如何医治比较好呢</w:t>
      </w:r>
    </w:p>
    <w:p>
      <w:pPr>
        <w:spacing w:after="120"/>
      </w:pPr>
      <w:r>
        <w:rPr>
          <w:b/>
          <w:color w:val="008200"/>
          <w:sz w:val="20"/>
        </w:rPr>
        <w:t xml:space="preserve">A: </w:t>
      </w:r>
      <w:r>
        <w:rPr>
          <w:sz w:val="20"/>
        </w:rPr>
        <w:t>男性早泄，勃起功能障碍灯都称之为性功能障碍，治疗必须针对病因和病程，早泄是指阴茎在碰触女性生殖器而未插进阴道前或插进后不久就已经开始射精，自己不能够抑制射精，阴茎能勃起,但射精过快阴茎随即萎软状态不能够专心性交，无法享受伴侣，从而双方不能够取得欣慰的性生活，属于早泄现象。性功能障碍不要盲目用药，因为致使的性功能障碍的原因是比较对的，建议到正规男科医院做性功能仔细检查明确。</w:t>
      </w:r>
    </w:p>
    <w:p>
      <w:pPr>
        <w:spacing w:before="160" w:after="40"/>
      </w:pPr>
      <w:r>
        <w:rPr>
          <w:b/>
          <w:color w:val="646464"/>
          <w:sz w:val="18"/>
        </w:rPr>
        <w:t xml:space="preserve">[9585] </w:t>
      </w:r>
      <w:r>
        <w:rPr>
          <w:b/>
          <w:sz w:val="22"/>
        </w:rPr>
        <w:t>【精索静脉曲张】</w:t>
      </w:r>
      <w:r>
        <w:rPr>
          <w:b/>
          <w:sz w:val="22"/>
        </w:rPr>
        <w:t xml:space="preserve"> 治疗睾丸痛精索静脉曲张的方法有啥</w:t>
      </w:r>
    </w:p>
    <w:p>
      <w:pPr>
        <w:spacing w:after="40"/>
      </w:pPr>
      <w:r>
        <w:rPr>
          <w:b/>
          <w:color w:val="0052A4"/>
          <w:sz w:val="20"/>
        </w:rPr>
        <w:t xml:space="preserve">Q: </w:t>
      </w:r>
      <w:r>
        <w:rPr>
          <w:sz w:val="20"/>
        </w:rPr>
        <w:t>睾丸下坠，胀痛，不育，请问是不是精索静脉曲张？我想了解下治疗睾丸痛精索静脉曲张的方法有啥</w:t>
      </w:r>
    </w:p>
    <w:p>
      <w:pPr>
        <w:spacing w:after="120"/>
      </w:pPr>
      <w:r>
        <w:rPr>
          <w:b/>
          <w:color w:val="008200"/>
          <w:sz w:val="20"/>
        </w:rPr>
        <w:t xml:space="preserve">A: </w:t>
      </w:r>
      <w:r>
        <w:rPr>
          <w:sz w:val="20"/>
        </w:rPr>
        <w:t>你这种情况是炎症刺激性反映引来的症状情况引来的,或者是精索静脉曲张反映引来的情况。建议您可以根据自己的情况进一步仔细检查诊断,根据情况手术治疗抑制精索静脉曲张,使用消炎药如头孢克洛治疗抑制男科疾病病情易反反复复，需要有长期的服食药物。而且对于男性患者来说，要积极去专业正规的医院诊病，根据仔细检查结果再考虑治疗。并且留意约束性生活，保持良好的心情，最后祝患者们早日康复。</w:t>
      </w:r>
    </w:p>
    <w:p>
      <w:pPr>
        <w:spacing w:before="160" w:after="40"/>
      </w:pPr>
      <w:r>
        <w:rPr>
          <w:b/>
          <w:color w:val="646464"/>
          <w:sz w:val="18"/>
        </w:rPr>
        <w:t xml:space="preserve">[9586] </w:t>
      </w:r>
      <w:r>
        <w:rPr>
          <w:b/>
          <w:sz w:val="22"/>
        </w:rPr>
        <w:t>【睾丸囊肿】</w:t>
      </w:r>
      <w:r>
        <w:rPr>
          <w:b/>
          <w:sz w:val="22"/>
        </w:rPr>
        <w:t xml:space="preserve"> 左侧睾丸上面摸到一粒小米怎么办？</w:t>
      </w:r>
    </w:p>
    <w:p>
      <w:pPr>
        <w:spacing w:after="40"/>
      </w:pPr>
      <w:r>
        <w:rPr>
          <w:b/>
          <w:color w:val="0052A4"/>
          <w:sz w:val="20"/>
        </w:rPr>
        <w:t xml:space="preserve">Q: </w:t>
      </w:r>
      <w:r>
        <w:rPr>
          <w:sz w:val="20"/>
        </w:rPr>
        <w:t>左侧睾丸上面摸到一粒小米那么大的软疙瘩，希望专家可以给出详细的解答，谢谢。</w:t>
      </w:r>
    </w:p>
    <w:p>
      <w:pPr>
        <w:spacing w:after="120"/>
      </w:pPr>
      <w:r>
        <w:rPr>
          <w:b/>
          <w:color w:val="008200"/>
          <w:sz w:val="20"/>
        </w:rPr>
        <w:t xml:space="preserve">A: </w:t>
      </w:r>
      <w:r>
        <w:rPr>
          <w:sz w:val="20"/>
        </w:rPr>
        <w:t>17岁的男性发现自己的左侧睾丸上面有个小米粒大小的肉疙瘩，有时候会有疼痛的感觉。像你这种情况，应当首先考虑是左侧附睾炎或者是附睾囊肿的问题，需要有通过彩超仔细检查方才能诊断。建议去医院做有关的化验仔细检查，明确确诊，然后再根据仔细检查结果实施治疗。对于男科疾病患者来说，及时治疗是可以减低病发，如果不及时治疗会影响到受孕情况。因此患者要及时服食药物，并且日常生活中要多看重自身护理，防止辛辣食物，祝你早日康复</w:t>
      </w:r>
    </w:p>
    <w:p>
      <w:pPr>
        <w:spacing w:before="160" w:after="40"/>
      </w:pPr>
      <w:r>
        <w:rPr>
          <w:b/>
          <w:color w:val="646464"/>
          <w:sz w:val="18"/>
        </w:rPr>
        <w:t xml:space="preserve">[9587] </w:t>
      </w:r>
      <w:r>
        <w:rPr>
          <w:b/>
          <w:sz w:val="22"/>
        </w:rPr>
        <w:t>【睾丸炎】</w:t>
      </w:r>
      <w:r>
        <w:rPr>
          <w:b/>
          <w:sz w:val="22"/>
        </w:rPr>
        <w:t xml:space="preserve"> 睾丸痛怎么治疗快</w:t>
      </w:r>
    </w:p>
    <w:p>
      <w:pPr>
        <w:spacing w:after="40"/>
      </w:pPr>
      <w:r>
        <w:rPr>
          <w:b/>
          <w:color w:val="0052A4"/>
          <w:sz w:val="20"/>
        </w:rPr>
        <w:t xml:space="preserve">Q: </w:t>
      </w:r>
      <w:r>
        <w:rPr>
          <w:sz w:val="20"/>
        </w:rPr>
        <w:t>我男友最近发现睾丸大小不一，问他他说没感觉，就是有时会坠痛，请问睾丸痛怎么治疗快</w:t>
      </w:r>
    </w:p>
    <w:p>
      <w:pPr>
        <w:spacing w:after="120"/>
      </w:pPr>
      <w:r>
        <w:rPr>
          <w:b/>
          <w:color w:val="008200"/>
          <w:sz w:val="20"/>
        </w:rPr>
        <w:t xml:space="preserve">A: </w:t>
      </w:r>
      <w:r>
        <w:rPr>
          <w:sz w:val="20"/>
        </w:rPr>
        <w:t>可以引来睾丸疼痛的因素是比较多的，如睾丸炎、睾丸肿瘤、睾丸囊肿、睾丸鞘膜积液、附睾炎、精索静脉曲张、精囊炎、前列腺炎等都可以引来睾丸疼痛的症状的。睾丸是男性的重要生殖腺体，睾丸有问题的话是会直接影响到以后的受孕及性功能的男科疾病病情易反反复复，需要有长期的服食药物。而且对于男性患者来说，要立刻去专业正规的医院诊病，根据仔细检查结果再考虑治疗。并且留意约束性生活，保持良好的心情，最后祝患者们早日康复。</w:t>
      </w:r>
    </w:p>
    <w:p>
      <w:pPr>
        <w:spacing w:before="160" w:after="40"/>
      </w:pPr>
      <w:r>
        <w:rPr>
          <w:b/>
          <w:color w:val="646464"/>
          <w:sz w:val="18"/>
        </w:rPr>
        <w:t xml:space="preserve">[9588] </w:t>
      </w:r>
      <w:r>
        <w:rPr>
          <w:b/>
          <w:sz w:val="22"/>
        </w:rPr>
        <w:t>【精索静脉曲张】</w:t>
      </w:r>
      <w:r>
        <w:rPr>
          <w:b/>
          <w:sz w:val="22"/>
        </w:rPr>
        <w:t xml:space="preserve"> 得了精索静脉曲张怎么办好</w:t>
      </w:r>
    </w:p>
    <w:p>
      <w:pPr>
        <w:spacing w:after="40"/>
      </w:pPr>
      <w:r>
        <w:rPr>
          <w:b/>
          <w:color w:val="0052A4"/>
          <w:sz w:val="20"/>
        </w:rPr>
        <w:t xml:space="preserve">Q: </w:t>
      </w:r>
      <w:r>
        <w:rPr>
          <w:sz w:val="20"/>
        </w:rPr>
        <w:t>我有精索静脉曲张，已经影响生育了，请问得了精索静脉曲张怎么办</w:t>
      </w:r>
    </w:p>
    <w:p>
      <w:pPr>
        <w:spacing w:after="120"/>
      </w:pPr>
      <w:r>
        <w:rPr>
          <w:b/>
          <w:color w:val="008200"/>
          <w:sz w:val="20"/>
        </w:rPr>
        <w:t xml:space="preserve">A: </w:t>
      </w:r>
      <w:r>
        <w:rPr>
          <w:sz w:val="20"/>
        </w:rPr>
        <w:t>这个主要是看程度的，如果是双精索静脉曲张厉害了，影响了精子的质量了，那么是需要有考虑手术治疗的，当然如果没影响精子，不是很严重的情况下可以保守仔细观察对于精索静脉曲张患者来说，及时治疗是可以减低病发，如果不及时治疗会影响到健康情况。因此患者要及时对症下药，并且日常生活中要规律性生活，防止久坐，祝你早日康复</w:t>
      </w:r>
    </w:p>
    <w:p>
      <w:pPr>
        <w:spacing w:before="160" w:after="40"/>
      </w:pPr>
      <w:r>
        <w:rPr>
          <w:b/>
          <w:color w:val="646464"/>
          <w:sz w:val="18"/>
        </w:rPr>
        <w:t xml:space="preserve">[9589] </w:t>
      </w:r>
      <w:r>
        <w:rPr>
          <w:b/>
          <w:sz w:val="22"/>
        </w:rPr>
        <w:t>【睾丸炎】</w:t>
      </w:r>
      <w:r>
        <w:rPr>
          <w:b/>
          <w:sz w:val="22"/>
        </w:rPr>
        <w:t xml:space="preserve"> 早晨起来睾丸疼请问怎么办？</w:t>
      </w:r>
    </w:p>
    <w:p>
      <w:pPr>
        <w:spacing w:after="40"/>
      </w:pPr>
      <w:r>
        <w:rPr>
          <w:b/>
          <w:color w:val="0052A4"/>
          <w:sz w:val="20"/>
        </w:rPr>
        <w:t xml:space="preserve">Q: </w:t>
      </w:r>
      <w:r>
        <w:rPr>
          <w:sz w:val="20"/>
        </w:rPr>
        <w:t>我男友最近发现睾丸大小不一，问他他说没感觉，就是有时会坠痛，请问早晨起来睾丸疼请问怎么办？</w:t>
      </w:r>
    </w:p>
    <w:p>
      <w:pPr>
        <w:spacing w:after="120"/>
      </w:pPr>
      <w:r>
        <w:rPr>
          <w:b/>
          <w:color w:val="008200"/>
          <w:sz w:val="20"/>
        </w:rPr>
        <w:t xml:space="preserve">A: </w:t>
      </w:r>
      <w:r>
        <w:rPr>
          <w:sz w:val="20"/>
        </w:rPr>
        <w:t>你的问题是今天早晨上床睡觉以后，再次出现一侧睾丸明显疼痛的症状。这种情况考虑睾丸炎引来的可能性大，建议正规公立医院男科复诊明确确诊，可以口服阿莫西林胶囊治疗，尽量减少性交，约束性生活，内裤略紧一些托住阴囊，少吃辛辣刺激性食物。男科疾病是可以稳定的，但是一般治疗过程缓慢，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[9590] </w:t>
      </w:r>
      <w:r>
        <w:rPr>
          <w:b/>
          <w:sz w:val="22"/>
        </w:rPr>
        <w:t>【睾丸炎】</w:t>
      </w:r>
      <w:r>
        <w:rPr>
          <w:b/>
          <w:sz w:val="22"/>
        </w:rPr>
        <w:t xml:space="preserve"> 小孩睾丸一个大一个小怎么办好？</w:t>
      </w:r>
    </w:p>
    <w:p>
      <w:pPr>
        <w:spacing w:after="40"/>
      </w:pPr>
      <w:r>
        <w:rPr>
          <w:b/>
          <w:color w:val="0052A4"/>
          <w:sz w:val="20"/>
        </w:rPr>
        <w:t xml:space="preserve">Q: </w:t>
      </w:r>
      <w:r>
        <w:rPr>
          <w:sz w:val="20"/>
        </w:rPr>
        <w:t>小孩睾丸一个大一个小怎么办？希望专家可以给出详细的解答，谢谢。</w:t>
      </w:r>
    </w:p>
    <w:p>
      <w:pPr>
        <w:spacing w:after="120"/>
      </w:pPr>
      <w:r>
        <w:rPr>
          <w:b/>
          <w:color w:val="008200"/>
          <w:sz w:val="20"/>
        </w:rPr>
        <w:t xml:space="preserve">A: </w:t>
      </w:r>
      <w:r>
        <w:rPr>
          <w:sz w:val="20"/>
        </w:rPr>
        <w:t>具体的情况要去泌尿外科请专科医生看一下是不是睾丸炎，根据如何疝气以及疝气的类型，疝囊的大小等制订具体的治疗方案。男科疾病是可以康复的，但是一般治疗周期较长，且治疗后容易病发，因此治疗中一定对症使用药物，另外，患者需要有清淡饮食，不吃刺激性的食物，不抽烟喝啤酒，希望男性患者可以尽快康复！</w:t>
      </w:r>
    </w:p>
    <w:p>
      <w:pPr>
        <w:spacing w:before="160" w:after="40"/>
      </w:pPr>
      <w:r>
        <w:rPr>
          <w:b/>
          <w:color w:val="646464"/>
          <w:sz w:val="18"/>
        </w:rPr>
        <w:t xml:space="preserve">[9591] </w:t>
      </w:r>
      <w:r>
        <w:rPr>
          <w:b/>
          <w:sz w:val="22"/>
        </w:rPr>
        <w:t>【男性功能障碍】</w:t>
      </w:r>
      <w:r>
        <w:rPr>
          <w:b/>
          <w:sz w:val="22"/>
        </w:rPr>
        <w:t xml:space="preserve"> 性功能下降头发稀少怎么办好？</w:t>
      </w:r>
    </w:p>
    <w:p>
      <w:pPr>
        <w:spacing w:after="40"/>
      </w:pPr>
      <w:r>
        <w:rPr>
          <w:b/>
          <w:color w:val="0052A4"/>
          <w:sz w:val="20"/>
        </w:rPr>
        <w:t xml:space="preserve">Q: </w:t>
      </w:r>
      <w:r>
        <w:rPr>
          <w:sz w:val="20"/>
        </w:rPr>
        <w:t>射精很快每次也就2分钟就结束了，甚至有时候刚插入就射了，硬度也不行，性功能下降头发稀少怎么办？</w:t>
      </w:r>
    </w:p>
    <w:p>
      <w:pPr>
        <w:spacing w:after="120"/>
      </w:pPr>
      <w:r>
        <w:rPr>
          <w:b/>
          <w:color w:val="008200"/>
          <w:sz w:val="20"/>
        </w:rPr>
        <w:t xml:space="preserve">A: </w:t>
      </w:r>
      <w:r>
        <w:rPr>
          <w:sz w:val="20"/>
        </w:rPr>
        <w:t>根据你的讲述，你说的情况多考虑是肾虚致使的。治疗方面建议你可以服食金匮肾气丸等药物治疗。留意歇息，防止过度操劳。忌食辛辣食物。对于男性疾病患者来说，及时治疗是可以减低病发，如果不及时治疗会影响到健康情况。因此患者要及时对症治疗，并且日常生活中要规律性生活，防止久坐，祝你早日康复</w:t>
      </w:r>
    </w:p>
    <w:p>
      <w:pPr>
        <w:spacing w:before="160" w:after="40"/>
      </w:pPr>
      <w:r>
        <w:rPr>
          <w:b/>
          <w:color w:val="646464"/>
          <w:sz w:val="18"/>
        </w:rPr>
        <w:t xml:space="preserve">[9592] </w:t>
      </w:r>
      <w:r>
        <w:rPr>
          <w:b/>
          <w:sz w:val="22"/>
        </w:rPr>
        <w:t>【早泄】</w:t>
      </w:r>
      <w:r>
        <w:rPr>
          <w:b/>
          <w:sz w:val="22"/>
        </w:rPr>
        <w:t xml:space="preserve"> 早泄应该如何医治才能好</w:t>
      </w:r>
    </w:p>
    <w:p>
      <w:pPr>
        <w:spacing w:after="40"/>
      </w:pPr>
      <w:r>
        <w:rPr>
          <w:b/>
          <w:color w:val="0052A4"/>
          <w:sz w:val="20"/>
        </w:rPr>
        <w:t xml:space="preserve">Q: </w:t>
      </w:r>
      <w:r>
        <w:rPr>
          <w:sz w:val="20"/>
        </w:rPr>
        <w:t>性生活持续时间只有一分半，不知道这种情况是不是早泄，早泄应该如何治疗才能好</w:t>
      </w:r>
    </w:p>
    <w:p>
      <w:pPr>
        <w:spacing w:after="120"/>
      </w:pPr>
      <w:r>
        <w:rPr>
          <w:b/>
          <w:color w:val="008200"/>
          <w:sz w:val="20"/>
        </w:rPr>
        <w:t xml:space="preserve">A: </w:t>
      </w:r>
      <w:r>
        <w:rPr>
          <w:sz w:val="20"/>
        </w:rPr>
        <w:t>根据您所叙述目前的情况和症状，这种情况是属于早泄的情况。建议您最好可以多留意仔细观察，建议您最好可以及时采用药物治疗，一般情况下还是和肾虚有一定关系的。建议平时可以多吃一些黑豆羊肉类的。对于早泄患者来说，及时治疗是可以减低病发，如果不及时治疗会影响到健康情况。因此患者要及时药物治疗，并且日常生活中要多看重自身护理，防止辛辣食物，祝你早日康复</w:t>
      </w:r>
    </w:p>
    <w:p>
      <w:pPr>
        <w:spacing w:before="160" w:after="40"/>
      </w:pPr>
      <w:r>
        <w:rPr>
          <w:b/>
          <w:color w:val="646464"/>
          <w:sz w:val="18"/>
        </w:rPr>
        <w:t xml:space="preserve">[9593] </w:t>
      </w:r>
      <w:r>
        <w:rPr>
          <w:b/>
          <w:sz w:val="22"/>
        </w:rPr>
        <w:t>【早泄】</w:t>
      </w:r>
      <w:r>
        <w:rPr>
          <w:b/>
          <w:sz w:val="22"/>
        </w:rPr>
        <w:t xml:space="preserve"> 早泄和前列腺炎请问有关系吗</w:t>
      </w:r>
    </w:p>
    <w:p>
      <w:pPr>
        <w:spacing w:after="40"/>
      </w:pPr>
      <w:r>
        <w:rPr>
          <w:b/>
          <w:color w:val="0052A4"/>
          <w:sz w:val="20"/>
        </w:rPr>
        <w:t xml:space="preserve">Q: </w:t>
      </w:r>
      <w:r>
        <w:rPr>
          <w:sz w:val="20"/>
        </w:rPr>
        <w:t>最近阳痿早泄，几乎什么方法都试过了，吃过药都还是不行，请问早泄和前列腺炎有关系吗</w:t>
      </w:r>
    </w:p>
    <w:p>
      <w:pPr>
        <w:spacing w:after="120"/>
      </w:pPr>
      <w:r>
        <w:rPr>
          <w:b/>
          <w:color w:val="008200"/>
          <w:sz w:val="20"/>
        </w:rPr>
        <w:t xml:space="preserve">A: </w:t>
      </w:r>
      <w:r>
        <w:rPr>
          <w:sz w:val="20"/>
        </w:rPr>
        <w:t>根据您所叙述的情况，早泄一般情况下和前列腺炎症或者是包皮过长有一定关系的。如果排除有包皮过长的话，建议最好可以做个前列腺的B超实施仔细检查，积极的采用治疗，多留意仔细观察。早泄病情易反反复复，需要有长期的药物治疗。而且对于男性患者来说，要积极去专业正规的医院诊病，根据仔细检查结果再考虑治疗。并且留意约束性生活，保持良好的心情，最后祝患者们早日康复。</w:t>
      </w:r>
    </w:p>
    <w:p>
      <w:pPr>
        <w:spacing w:before="160" w:after="40"/>
      </w:pPr>
      <w:r>
        <w:rPr>
          <w:b/>
          <w:color w:val="646464"/>
          <w:sz w:val="18"/>
        </w:rPr>
        <w:t xml:space="preserve">[9594] </w:t>
      </w:r>
      <w:r>
        <w:rPr>
          <w:b/>
          <w:sz w:val="22"/>
        </w:rPr>
        <w:t>【睾丸炎】</w:t>
      </w:r>
      <w:r>
        <w:rPr>
          <w:b/>
          <w:sz w:val="22"/>
        </w:rPr>
        <w:t xml:space="preserve"> 男性生殖器睾丸疼痛怎么办好？</w:t>
      </w:r>
    </w:p>
    <w:p>
      <w:pPr>
        <w:spacing w:after="40"/>
      </w:pPr>
      <w:r>
        <w:rPr>
          <w:b/>
          <w:color w:val="0052A4"/>
          <w:sz w:val="20"/>
        </w:rPr>
        <w:t xml:space="preserve">Q: </w:t>
      </w:r>
      <w:r>
        <w:rPr>
          <w:sz w:val="20"/>
        </w:rPr>
        <w:t>男，30岁，自睾丸出现不适之后，每天都过得很艰难，请问男性生殖器睾丸疼痛怎么办？</w:t>
      </w:r>
    </w:p>
    <w:p>
      <w:pPr>
        <w:spacing w:after="120"/>
      </w:pPr>
      <w:r>
        <w:rPr>
          <w:b/>
          <w:color w:val="008200"/>
          <w:sz w:val="20"/>
        </w:rPr>
        <w:t xml:space="preserve">A: </w:t>
      </w:r>
      <w:r>
        <w:rPr>
          <w:sz w:val="20"/>
        </w:rPr>
        <w:t>出去玩了回去，突然感觉左侧睾丸疼痛，要看一看局部可有红肿。能不能摸到包块等。疼痛大多数和炎症关于，最好去医院仔细检查看一看，再及时实施治疗。别耽搁治疗时间的。男科疾病是可以稳定的，但是一般治疗过程缓慢，且治疗后容易病发，因此治疗中一定积极互相配合医生的用药方案，另外，患者需要有清淡饮食，不吃刺激性的食物，不抽烟喝啤酒，希望男性患者可以尽快康复！</w:t>
      </w:r>
    </w:p>
    <w:p>
      <w:pPr>
        <w:spacing w:before="160" w:after="40"/>
      </w:pPr>
      <w:r>
        <w:rPr>
          <w:b/>
          <w:color w:val="646464"/>
          <w:sz w:val="18"/>
        </w:rPr>
        <w:t xml:space="preserve">[9595] </w:t>
      </w:r>
      <w:r>
        <w:rPr>
          <w:b/>
          <w:sz w:val="22"/>
        </w:rPr>
        <w:t>【前列腺增生】</w:t>
      </w:r>
      <w:r>
        <w:rPr>
          <w:b/>
          <w:sz w:val="22"/>
        </w:rPr>
        <w:t xml:space="preserve"> 前列腺增生应该如何医治</w:t>
      </w:r>
    </w:p>
    <w:p>
      <w:pPr>
        <w:spacing w:after="40"/>
      </w:pPr>
      <w:r>
        <w:rPr>
          <w:b/>
          <w:color w:val="0052A4"/>
          <w:sz w:val="20"/>
        </w:rPr>
        <w:t xml:space="preserve">Q: </w:t>
      </w:r>
      <w:r>
        <w:rPr>
          <w:sz w:val="20"/>
        </w:rPr>
        <w:t>尿频而且排尿费劲，尿的也特别细，这对我的生活产生了极大困扰，请问前列腺增生应该如何治疗</w:t>
      </w:r>
    </w:p>
    <w:p>
      <w:pPr>
        <w:spacing w:after="120"/>
      </w:pPr>
      <w:r>
        <w:rPr>
          <w:b/>
          <w:color w:val="008200"/>
          <w:sz w:val="20"/>
        </w:rPr>
        <w:t xml:space="preserve">A: </w:t>
      </w:r>
      <w:r>
        <w:rPr>
          <w:sz w:val="20"/>
        </w:rPr>
        <w:t>前列腺增生肥大分成十多型，一般前期以药物抑制为基础，后期症状严重了可以决定手术治疗。建议去医院行B超仔细检查及指诊，前期可口服保列治、前列康片之类的药物治疗。前列腺肥大病情易反反复复，需要有长期的药物保持。而且对于男性患者来说，要及时去专业正规的医院诊病，根据仔细检查结果再考虑治疗。并且留意约束性生活，保持良好的心情，最后祝患者们早日康复。</w:t>
      </w:r>
    </w:p>
    <w:p>
      <w:pPr>
        <w:spacing w:before="160" w:after="40"/>
      </w:pPr>
      <w:r>
        <w:rPr>
          <w:b/>
          <w:color w:val="646464"/>
          <w:sz w:val="18"/>
        </w:rPr>
        <w:t xml:space="preserve">[9596] </w:t>
      </w:r>
      <w:r>
        <w:rPr>
          <w:b/>
          <w:sz w:val="22"/>
        </w:rPr>
        <w:t>【精索静脉曲张】</w:t>
      </w:r>
      <w:r>
        <w:rPr>
          <w:b/>
          <w:sz w:val="22"/>
        </w:rPr>
        <w:t xml:space="preserve"> 睾丸不适精索静脉曲张怎么办</w:t>
      </w:r>
    </w:p>
    <w:p>
      <w:pPr>
        <w:spacing w:after="40"/>
      </w:pPr>
      <w:r>
        <w:rPr>
          <w:b/>
          <w:color w:val="0052A4"/>
          <w:sz w:val="20"/>
        </w:rPr>
        <w:t xml:space="preserve">Q: </w:t>
      </w:r>
      <w:r>
        <w:rPr>
          <w:sz w:val="20"/>
        </w:rPr>
        <w:t>睾丸下坠，胀痛，不育，请问是不是精索静脉曲张？我想了解下睾丸不适精索静脉曲张怎么办</w:t>
      </w:r>
    </w:p>
    <w:p>
      <w:pPr>
        <w:spacing w:after="120"/>
      </w:pPr>
      <w:r>
        <w:rPr>
          <w:b/>
          <w:color w:val="008200"/>
          <w:sz w:val="20"/>
        </w:rPr>
        <w:t xml:space="preserve">A: </w:t>
      </w:r>
      <w:r>
        <w:rPr>
          <w:sz w:val="20"/>
        </w:rPr>
        <w:t>你这个睾丸倒还好的，有点精索静脉曲张是以静脉青筋暴起，弯折，甚至疼痛这个治疗根据情况轻重，有药物保守治疗，也可以手术的，需要有外科当面看一看，平时要防止久立这些。男科疾病病情易反反复复，需要有长期的服食药物。而且对于男性患者来说，要及时去专业正规的医院诊病，根据仔细检查结果再考虑治疗。并且留意恰当饮食，防止性生活，最后祝患者们早日康复。</w:t>
      </w:r>
    </w:p>
    <w:p>
      <w:pPr>
        <w:spacing w:before="160" w:after="40"/>
      </w:pPr>
      <w:r>
        <w:rPr>
          <w:b/>
          <w:color w:val="646464"/>
          <w:sz w:val="18"/>
        </w:rPr>
        <w:t xml:space="preserve">[9597] </w:t>
      </w:r>
      <w:r>
        <w:rPr>
          <w:b/>
          <w:sz w:val="22"/>
        </w:rPr>
        <w:t>【早泄】</w:t>
      </w:r>
      <w:r>
        <w:rPr>
          <w:b/>
          <w:sz w:val="22"/>
        </w:rPr>
        <w:t xml:space="preserve"> 早泄的危害具体是什么</w:t>
      </w:r>
    </w:p>
    <w:p>
      <w:pPr>
        <w:spacing w:after="40"/>
      </w:pPr>
      <w:r>
        <w:rPr>
          <w:b/>
          <w:color w:val="0052A4"/>
          <w:sz w:val="20"/>
        </w:rPr>
        <w:t xml:space="preserve">Q: </w:t>
      </w:r>
      <w:r>
        <w:rPr>
          <w:sz w:val="20"/>
        </w:rPr>
        <w:t>最近这段时间明明天气凉了，但是却爱出虚汗，手淫有20年，目前感觉有点早泄，请问早泄的危害是什么</w:t>
      </w:r>
    </w:p>
    <w:p>
      <w:pPr>
        <w:spacing w:after="120"/>
      </w:pPr>
      <w:r>
        <w:rPr>
          <w:b/>
          <w:color w:val="008200"/>
          <w:sz w:val="20"/>
        </w:rPr>
        <w:t xml:space="preserve">A: </w:t>
      </w:r>
      <w:r>
        <w:rPr>
          <w:sz w:val="20"/>
        </w:rPr>
        <w:t>你的这种情况有可能是房事过度引发的。不必过分忧心。建议你冷感三个月以上，同时服食六味地黄丸。如果不见踪影转好的话，你就可以服食伟哥实施治疗。对于早射患者来说，及时治疗是可以减低病发，如果不及时治疗会影响到受孕情况。因此患者要及时对症治疗，并且日常生活中要规律性生活，防止久坐，祝你早日康复</w:t>
      </w:r>
    </w:p>
    <w:p>
      <w:pPr>
        <w:spacing w:before="160" w:after="40"/>
      </w:pPr>
      <w:r>
        <w:rPr>
          <w:b/>
          <w:color w:val="646464"/>
          <w:sz w:val="18"/>
        </w:rPr>
        <w:t xml:space="preserve">[9598] </w:t>
      </w:r>
      <w:r>
        <w:rPr>
          <w:b/>
          <w:sz w:val="22"/>
        </w:rPr>
        <w:t>【睾丸炎】</w:t>
      </w:r>
      <w:r>
        <w:rPr>
          <w:b/>
          <w:sz w:val="22"/>
        </w:rPr>
        <w:t xml:space="preserve"> 睾丸损伤一般怎么减少痛苦</w:t>
      </w:r>
    </w:p>
    <w:p>
      <w:pPr>
        <w:spacing w:after="40"/>
      </w:pPr>
      <w:r>
        <w:rPr>
          <w:b/>
          <w:color w:val="0052A4"/>
          <w:sz w:val="20"/>
        </w:rPr>
        <w:t xml:space="preserve">Q: </w:t>
      </w:r>
      <w:r>
        <w:rPr>
          <w:sz w:val="20"/>
        </w:rPr>
        <w:t>睾丸损伤一般怎么减少痛苦？曾经治疗过，但是效果不太好，患者应该怎么做呢？</w:t>
      </w:r>
    </w:p>
    <w:p>
      <w:pPr>
        <w:spacing w:after="120"/>
      </w:pPr>
      <w:r>
        <w:rPr>
          <w:b/>
          <w:color w:val="008200"/>
          <w:sz w:val="20"/>
        </w:rPr>
        <w:t xml:space="preserve">A: </w:t>
      </w:r>
      <w:r>
        <w:rPr>
          <w:sz w:val="20"/>
        </w:rPr>
        <w:t>睾丸损伤如果局部有血肿伤后应当即刻实施冷敷，增加渗血的状况。托住固定睾丸以减低疼痛，血肿没能炼化者应切开引流，如睾丸肿胀疼痛难忍也可切开些许白膜减低睾丸内压，但应戒备曲细精管疝的再次发生。男科疾病是可以稳定的，但是一般治疗时间较长，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[9599] </w:t>
      </w:r>
      <w:r>
        <w:rPr>
          <w:b/>
          <w:sz w:val="22"/>
        </w:rPr>
        <w:t>【龟头炎】</w:t>
      </w:r>
      <w:r>
        <w:rPr>
          <w:b/>
          <w:sz w:val="22"/>
        </w:rPr>
        <w:t xml:space="preserve"> 出现龟头炎该如何进行医治</w:t>
      </w:r>
    </w:p>
    <w:p>
      <w:pPr>
        <w:spacing w:after="40"/>
      </w:pPr>
      <w:r>
        <w:rPr>
          <w:b/>
          <w:color w:val="0052A4"/>
          <w:sz w:val="20"/>
        </w:rPr>
        <w:t xml:space="preserve">Q: </w:t>
      </w:r>
      <w:r>
        <w:rPr>
          <w:sz w:val="20"/>
        </w:rPr>
        <w:t>我的包皮有点长，一直没手术，最近下体异味很严重，龟头红肿发痒，请问出现龟头炎该如何进行医治</w:t>
      </w:r>
    </w:p>
    <w:p>
      <w:pPr>
        <w:spacing w:after="120"/>
      </w:pPr>
      <w:r>
        <w:rPr>
          <w:b/>
          <w:color w:val="008200"/>
          <w:sz w:val="20"/>
        </w:rPr>
        <w:t xml:space="preserve">A: </w:t>
      </w:r>
      <w:r>
        <w:rPr>
          <w:sz w:val="20"/>
        </w:rPr>
        <w:t>包皮红肿，痒考虑是包皮龟头炎,局部过敏,某些皮肤病,尿道炎,生殖器疱疹等等.至于你属于哪一种情况,没给你仔细检查,不能够为你实施确诊.建议你严密仔细观察,必要时到医院泌尿科复诊,明确确诊后对症治疗.包皮是可以康复的，但是一般治疗时间较长，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[9600] </w:t>
      </w:r>
      <w:r>
        <w:rPr>
          <w:b/>
          <w:sz w:val="22"/>
        </w:rPr>
        <w:t>【睾丸炎】</w:t>
      </w:r>
      <w:r>
        <w:rPr>
          <w:b/>
          <w:sz w:val="22"/>
        </w:rPr>
        <w:t xml:space="preserve"> 有睾丸肿大该怎样治疗</w:t>
      </w:r>
    </w:p>
    <w:p>
      <w:pPr>
        <w:spacing w:after="40"/>
      </w:pPr>
      <w:r>
        <w:rPr>
          <w:b/>
          <w:color w:val="0052A4"/>
          <w:sz w:val="20"/>
        </w:rPr>
        <w:t xml:space="preserve">Q: </w:t>
      </w:r>
      <w:r>
        <w:rPr>
          <w:sz w:val="20"/>
        </w:rPr>
        <w:t>医生您好，我的睾丸大小不一样，是最近才发现的，以前并没有这样，请问有睾丸肿大该怎样治疗</w:t>
      </w:r>
    </w:p>
    <w:p>
      <w:pPr>
        <w:spacing w:after="120"/>
      </w:pPr>
      <w:r>
        <w:rPr>
          <w:b/>
          <w:color w:val="008200"/>
          <w:sz w:val="20"/>
        </w:rPr>
        <w:t xml:space="preserve">A: </w:t>
      </w:r>
      <w:r>
        <w:rPr>
          <w:sz w:val="20"/>
        </w:rPr>
        <w:t>从您的叙述来看，还是考虑为炎症所致的可能性最大，是一种无菌性炎症，建议专心抗炎治疗，并且要冷感一段时间，等睾丸真正完全消肿了再行房事为好，因为在炎症未完全彻底消除之前又行房事的话，会致使睾丸一而再、再而三的冲血与水肿，病情就难好了。睾丸肿大是可以康复的，但是一般治疗时间较长，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[9601] </w:t>
      </w:r>
      <w:r>
        <w:rPr>
          <w:b/>
          <w:sz w:val="22"/>
        </w:rPr>
        <w:t>【睾丸炎】</w:t>
      </w:r>
      <w:r>
        <w:rPr>
          <w:b/>
          <w:sz w:val="22"/>
        </w:rPr>
        <w:t xml:space="preserve"> 睾丸下垂的护理方法是什么</w:t>
      </w:r>
    </w:p>
    <w:p>
      <w:pPr>
        <w:spacing w:after="40"/>
      </w:pPr>
      <w:r>
        <w:rPr>
          <w:b/>
          <w:color w:val="0052A4"/>
          <w:sz w:val="20"/>
        </w:rPr>
        <w:t xml:space="preserve">Q: </w:t>
      </w:r>
      <w:r>
        <w:rPr>
          <w:sz w:val="20"/>
        </w:rPr>
        <w:t>患者性别：男患者年龄：29症状：睾丸痛，腰酸乏力、性能力下降，请问睾丸下垂的护理方法是什么</w:t>
      </w:r>
    </w:p>
    <w:p>
      <w:pPr>
        <w:spacing w:after="120"/>
      </w:pPr>
      <w:r>
        <w:rPr>
          <w:b/>
          <w:color w:val="008200"/>
          <w:sz w:val="20"/>
        </w:rPr>
        <w:t xml:space="preserve">A: </w:t>
      </w:r>
      <w:r>
        <w:rPr>
          <w:sz w:val="20"/>
        </w:rPr>
        <w:t>1、睾丸炎。仔细检查患侧足见皮肤红肿、睾丸肿大，往下坠感，并有明显触痛；2、精索静脉曲张。患侧阴囊胀大、局部坠胀、疼痛感，多于操劳，久立后缓解，平卧歇息后症状减低或消失；建议，3、睾丸肿瘤。阴囊睾丸精液也会再次出现睾丸往下坠的情况；男科疾病病情易反反复复，需要有长期的药物保持。而且对于男性患者来说，要马上去专业正规的医院诊病，根据仔细检查结果再考虑治疗。并且留意戒烟戒酒，留意个人卫生，最后祝患者们早日康复。</w:t>
      </w:r>
    </w:p>
    <w:p>
      <w:pPr>
        <w:spacing w:before="160" w:after="40"/>
      </w:pPr>
      <w:r>
        <w:rPr>
          <w:b/>
          <w:color w:val="646464"/>
          <w:sz w:val="18"/>
        </w:rPr>
        <w:t xml:space="preserve">[9602] </w:t>
      </w:r>
      <w:r>
        <w:rPr>
          <w:b/>
          <w:sz w:val="22"/>
        </w:rPr>
        <w:t>【龟头炎】</w:t>
      </w:r>
      <w:r>
        <w:rPr>
          <w:b/>
          <w:sz w:val="22"/>
        </w:rPr>
        <w:t xml:space="preserve"> 龟头炎会有哪些危害发生</w:t>
      </w:r>
    </w:p>
    <w:p>
      <w:pPr>
        <w:spacing w:after="40"/>
      </w:pPr>
      <w:r>
        <w:rPr>
          <w:b/>
          <w:color w:val="0052A4"/>
          <w:sz w:val="20"/>
        </w:rPr>
        <w:t xml:space="preserve">Q: </w:t>
      </w:r>
      <w:r>
        <w:rPr>
          <w:sz w:val="20"/>
        </w:rPr>
        <w:t>生殖器最近总是有股味，洗了也有，而且龟头有些红，好像要溃烂似的，请问龟头炎会有哪些危害</w:t>
      </w:r>
    </w:p>
    <w:p>
      <w:pPr>
        <w:spacing w:after="120"/>
      </w:pPr>
      <w:r>
        <w:rPr>
          <w:b/>
          <w:color w:val="008200"/>
          <w:sz w:val="20"/>
        </w:rPr>
        <w:t xml:space="preserve">A: </w:t>
      </w:r>
      <w:r>
        <w:rPr>
          <w:sz w:val="20"/>
        </w:rPr>
        <w:t>需要有看可有包皮过长或者是可有引来反反复复包皮炎，龟头炎的再次发生。如果有包皮过长，影响正常性生活，或者是反反复复引来包皮炎，龟头炎，是可以手术治疗的。包皮是可以缓解的，但是一般治疗过程缓慢，且治疗后容易病发，因此治疗中一定对症使用药物，另外，患者不要久坐久骑，多留意自身卫生，希望男性患者可以尽快康复！</w:t>
      </w:r>
    </w:p>
    <w:p>
      <w:pPr>
        <w:spacing w:before="160" w:after="40"/>
      </w:pPr>
      <w:r>
        <w:rPr>
          <w:b/>
          <w:color w:val="646464"/>
          <w:sz w:val="18"/>
        </w:rPr>
        <w:t xml:space="preserve">[9603] </w:t>
      </w:r>
      <w:r>
        <w:rPr>
          <w:b/>
          <w:sz w:val="22"/>
        </w:rPr>
        <w:t>【前列腺增生】</w:t>
      </w:r>
      <w:r>
        <w:rPr>
          <w:b/>
          <w:sz w:val="22"/>
        </w:rPr>
        <w:t xml:space="preserve"> 前列腺增生怎么医治效果比较好</w:t>
      </w:r>
    </w:p>
    <w:p>
      <w:pPr>
        <w:spacing w:after="40"/>
      </w:pPr>
      <w:r>
        <w:rPr>
          <w:b/>
          <w:color w:val="0052A4"/>
          <w:sz w:val="20"/>
        </w:rPr>
        <w:t xml:space="preserve">Q: </w:t>
      </w:r>
      <w:r>
        <w:rPr>
          <w:sz w:val="20"/>
        </w:rPr>
        <w:t>4.1*3.3*2.6cm算不算前列腺增生？前列腺增生怎么治疗效果比较好</w:t>
      </w:r>
    </w:p>
    <w:p>
      <w:pPr>
        <w:spacing w:after="120"/>
      </w:pPr>
      <w:r>
        <w:rPr>
          <w:b/>
          <w:color w:val="008200"/>
          <w:sz w:val="20"/>
        </w:rPr>
        <w:t xml:space="preserve">A: </w:t>
      </w:r>
      <w:r>
        <w:rPr>
          <w:sz w:val="20"/>
        </w:rPr>
        <w:t>前列腺增生,建议在当地医生指导下口服前列康和胺,适当而且抗生素抗炎治疗.戒烟酒.防止吃辛辣食物.药物只好减低的啊.严重的需要有手术治疗的.。对于前列腺增生患者来说，及时治疗是可以减低病发，如果不及时治疗会影响到受孕情况。因此患者要及时对症治疗，并且日常生活中要规律性生活，防止久坐，祝你早日康复</w:t>
      </w:r>
    </w:p>
    <w:p>
      <w:pPr>
        <w:spacing w:before="160" w:after="40"/>
      </w:pPr>
      <w:r>
        <w:rPr>
          <w:b/>
          <w:color w:val="646464"/>
          <w:sz w:val="18"/>
        </w:rPr>
        <w:t xml:space="preserve">[9604] </w:t>
      </w:r>
      <w:r>
        <w:rPr>
          <w:b/>
          <w:sz w:val="22"/>
        </w:rPr>
        <w:t>【男性功能障碍】</w:t>
      </w:r>
      <w:r>
        <w:rPr>
          <w:b/>
          <w:sz w:val="22"/>
        </w:rPr>
        <w:t xml:space="preserve"> 腰痛腿疼性功能不好如何调理</w:t>
      </w:r>
    </w:p>
    <w:p>
      <w:pPr>
        <w:spacing w:after="40"/>
      </w:pPr>
      <w:r>
        <w:rPr>
          <w:b/>
          <w:color w:val="0052A4"/>
          <w:sz w:val="20"/>
        </w:rPr>
        <w:t xml:space="preserve">Q: </w:t>
      </w:r>
      <w:r>
        <w:rPr>
          <w:sz w:val="20"/>
        </w:rPr>
        <w:t>夫妻生活不和谐，勃起不坚我怀疑有阳痿早泄，请问腰痛腿疼性功能不好如何调理</w:t>
      </w:r>
    </w:p>
    <w:p>
      <w:pPr>
        <w:spacing w:after="120"/>
      </w:pPr>
      <w:r>
        <w:rPr>
          <w:b/>
          <w:color w:val="008200"/>
          <w:sz w:val="20"/>
        </w:rPr>
        <w:t xml:space="preserve">A: </w:t>
      </w:r>
      <w:r>
        <w:rPr>
          <w:sz w:val="20"/>
        </w:rPr>
        <w:t>这种轻微的炎症，有时并没有具体的原因，过量的运动，受寒，外伤都可以引来。通常都是建议患者在疼痛部位冷敷或者是外用膏药，同时互相配合口服舒筋活血和消炎活血类的药物，恰当的功能锻练，坚持一段时间症状都会逐渐消失的。至于你说的性能力不强硬度还不够，这个最好是能去找正规的中医调养一下，应当会有效用的。再者这种疾病更多的是心理因素，先不要太过忧心。祝您早日康复</w:t>
      </w:r>
    </w:p>
    <w:p>
      <w:pPr>
        <w:spacing w:before="160" w:after="40"/>
      </w:pPr>
      <w:r>
        <w:rPr>
          <w:b/>
          <w:color w:val="646464"/>
          <w:sz w:val="18"/>
        </w:rPr>
        <w:t xml:space="preserve">[9605] </w:t>
      </w:r>
      <w:r>
        <w:rPr>
          <w:b/>
          <w:sz w:val="22"/>
        </w:rPr>
        <w:t>【睾丸炎】</w:t>
      </w:r>
      <w:r>
        <w:rPr>
          <w:b/>
          <w:sz w:val="22"/>
        </w:rPr>
        <w:t xml:space="preserve"> 怎样解决睾丸损伤比较好呀</w:t>
      </w:r>
    </w:p>
    <w:p>
      <w:pPr>
        <w:spacing w:after="40"/>
      </w:pPr>
      <w:r>
        <w:rPr>
          <w:b/>
          <w:color w:val="0052A4"/>
          <w:sz w:val="20"/>
        </w:rPr>
        <w:t xml:space="preserve">Q: </w:t>
      </w:r>
      <w:r>
        <w:rPr>
          <w:sz w:val="20"/>
        </w:rPr>
        <w:t>患者性别：男患者年龄：29症状：睾丸痛，腰酸乏力、性能力下降，请问怎样解决睾丸损伤比较好呀</w:t>
      </w:r>
    </w:p>
    <w:p>
      <w:pPr>
        <w:spacing w:after="120"/>
      </w:pPr>
      <w:r>
        <w:rPr>
          <w:b/>
          <w:color w:val="008200"/>
          <w:sz w:val="20"/>
        </w:rPr>
        <w:t xml:space="preserve">A: </w:t>
      </w:r>
      <w:r>
        <w:rPr>
          <w:sz w:val="20"/>
        </w:rPr>
        <w:t>睾丸处瘙痒是最为常见睾丸炎病症,睾丸炎不一定只有伴发瘙痒症状,还会有一定的疼痛感,有的疼痛再次发生在性生活之后,这可能由于性兴奋使生殖器和生殖腺高度冲血所致。有的疼痛系精索精脉曲张或其他部位的疼痛反射而来,如输尿管结石引来的睾丸放射性疼痛,这时就要仔细甄别真正的原因以便有效的对症解决。因此建议您到正规医院去查明病情后再针对性的治疗男科疾病病情易反反复复，需要有长期的药物保持。</w:t>
      </w:r>
    </w:p>
    <w:p>
      <w:pPr>
        <w:spacing w:before="160" w:after="40"/>
      </w:pPr>
      <w:r>
        <w:rPr>
          <w:b/>
          <w:color w:val="646464"/>
          <w:sz w:val="18"/>
        </w:rPr>
        <w:t xml:space="preserve">[9606] </w:t>
      </w:r>
      <w:r>
        <w:rPr>
          <w:b/>
          <w:sz w:val="22"/>
        </w:rPr>
        <w:t>【睾丸炎】</w:t>
      </w:r>
      <w:r>
        <w:rPr>
          <w:b/>
          <w:sz w:val="22"/>
        </w:rPr>
        <w:t xml:space="preserve"> 为什么患睾丸肿大</w:t>
      </w:r>
    </w:p>
    <w:p>
      <w:pPr>
        <w:spacing w:after="40"/>
      </w:pPr>
      <w:r>
        <w:rPr>
          <w:b/>
          <w:color w:val="0052A4"/>
          <w:sz w:val="20"/>
        </w:rPr>
        <w:t xml:space="preserve">Q: </w:t>
      </w:r>
      <w:r>
        <w:rPr>
          <w:sz w:val="20"/>
        </w:rPr>
        <w:t>患者性别：男患者年龄：29症状：睾丸痛，腰酸乏力、性能力下降，请问为什么患睾丸肿大</w:t>
      </w:r>
    </w:p>
    <w:p>
      <w:pPr>
        <w:spacing w:after="120"/>
      </w:pPr>
      <w:r>
        <w:rPr>
          <w:b/>
          <w:color w:val="008200"/>
          <w:sz w:val="20"/>
        </w:rPr>
        <w:t xml:space="preserve">A: </w:t>
      </w:r>
      <w:r>
        <w:rPr>
          <w:sz w:val="20"/>
        </w:rPr>
        <w:t>根据你所叙述的情况，主要考虑是睾丸炎或者是剧烈运动伤损致使的。仔细检查正常这个没什么大的建议，最好还是留意歇息，穿一些宽松的衣服，不要做剧烈的活动，防止吃辛辣刺激性的食物，以免影响彻底恢复。睾丸肿大病情易反反复复，需要有长期的服食药物。而且对于男性患者来说，要立刻去专业正规的医院诊病，根据仔细检查结果再考虑治疗。并且留意戒烟戒酒，留意个人卫生，最后祝患者们早日康复。</w:t>
      </w:r>
    </w:p>
    <w:p>
      <w:pPr>
        <w:spacing w:before="160" w:after="40"/>
      </w:pPr>
      <w:r>
        <w:rPr>
          <w:b/>
          <w:color w:val="646464"/>
          <w:sz w:val="18"/>
        </w:rPr>
        <w:t xml:space="preserve">[9607] </w:t>
      </w:r>
      <w:r>
        <w:rPr>
          <w:b/>
          <w:sz w:val="22"/>
        </w:rPr>
        <w:t>【睾丸炎】</w:t>
      </w:r>
      <w:r>
        <w:rPr>
          <w:b/>
          <w:sz w:val="22"/>
        </w:rPr>
        <w:t xml:space="preserve"> 两个睾丸有点大请问怎么办？</w:t>
      </w:r>
    </w:p>
    <w:p>
      <w:pPr>
        <w:spacing w:after="40"/>
      </w:pPr>
      <w:r>
        <w:rPr>
          <w:b/>
          <w:color w:val="0052A4"/>
          <w:sz w:val="20"/>
        </w:rPr>
        <w:t xml:space="preserve">Q: </w:t>
      </w:r>
      <w:r>
        <w:rPr>
          <w:sz w:val="20"/>
        </w:rPr>
        <w:t>医生您好，我的睾丸大小不一样，是最近才发现的，以前并没有这样，请问两个睾丸有点大请问怎么办？</w:t>
      </w:r>
    </w:p>
    <w:p>
      <w:pPr>
        <w:spacing w:after="120"/>
      </w:pPr>
      <w:r>
        <w:rPr>
          <w:b/>
          <w:color w:val="008200"/>
          <w:sz w:val="20"/>
        </w:rPr>
        <w:t xml:space="preserve">A: </w:t>
      </w:r>
      <w:r>
        <w:rPr>
          <w:sz w:val="20"/>
        </w:rPr>
        <w:t>这个情况可能与你总刺激睾丸或者久坐关于，而且有时候着凉睾丸也会酸胀以及频繁小便。建议做个睾丸彩超明确睾丸具体大小，检验睾丸如何在正常大小范围，以及看一看睾丸有酸感的原因，另外不要着凉，不要久坐，不要看刺激性的影片，如果有性交等不良习惯，应当改过来男科疾病病情易反反复复，需要有长期的药物保持。而且对于男性患者来说，要马上去专业正规的医院诊病，根据仔细检查结果再考虑治疗。并且留意恰当饮食，防止性生活，最后祝患者们早日康复。</w:t>
      </w:r>
    </w:p>
    <w:p>
      <w:pPr>
        <w:spacing w:before="160" w:after="40"/>
      </w:pPr>
      <w:r>
        <w:rPr>
          <w:b/>
          <w:color w:val="646464"/>
          <w:sz w:val="18"/>
        </w:rPr>
        <w:t xml:space="preserve">[9608] </w:t>
      </w:r>
      <w:r>
        <w:rPr>
          <w:b/>
          <w:sz w:val="22"/>
        </w:rPr>
        <w:t>【睾丸炎】</w:t>
      </w:r>
      <w:r>
        <w:rPr>
          <w:b/>
          <w:sz w:val="22"/>
        </w:rPr>
        <w:t xml:space="preserve"> 得了睾丸痛怎样治疗有效</w:t>
      </w:r>
    </w:p>
    <w:p>
      <w:pPr>
        <w:spacing w:after="40"/>
      </w:pPr>
      <w:r>
        <w:rPr>
          <w:b/>
          <w:color w:val="0052A4"/>
          <w:sz w:val="20"/>
        </w:rPr>
        <w:t xml:space="preserve">Q: </w:t>
      </w:r>
      <w:r>
        <w:rPr>
          <w:sz w:val="20"/>
        </w:rPr>
        <w:t>患者性别：男患者年龄：29症状：睾丸痛，腰酸乏力、性能力下降，请问得了睾丸痛怎样治疗有效</w:t>
      </w:r>
    </w:p>
    <w:p>
      <w:pPr>
        <w:spacing w:after="120"/>
      </w:pPr>
      <w:r>
        <w:rPr>
          <w:b/>
          <w:color w:val="008200"/>
          <w:sz w:val="20"/>
        </w:rPr>
        <w:t xml:space="preserve">A: </w:t>
      </w:r>
      <w:r>
        <w:rPr>
          <w:sz w:val="20"/>
        </w:rPr>
        <w:t>引起睾丸疼痛的病因一些，睾丸炎、附睾炎、精索静脉曲张、鞘膜积液、慢性前列腺炎、精囊炎、椎间盘脱出等，都可引来睾丸疼痛。如果没太重的体力劳动，再次出现疲劳、睾丸胀痛的话，建议到前列腺科仔细检查，排除前列腺的炎症。对于男科疾病患者来说，及时治疗是可以减低病发，如果不及时治疗会影响到身体情况。因此患者要及时对症治疗，并且日常生活中要规律性生活，防止久坐，祝你早日康复</w:t>
      </w:r>
    </w:p>
    <w:p>
      <w:pPr>
        <w:spacing w:before="160" w:after="40"/>
      </w:pPr>
      <w:r>
        <w:rPr>
          <w:b/>
          <w:color w:val="646464"/>
          <w:sz w:val="18"/>
        </w:rPr>
        <w:t xml:space="preserve">[9609] </w:t>
      </w:r>
      <w:r>
        <w:rPr>
          <w:b/>
          <w:sz w:val="22"/>
        </w:rPr>
        <w:t>【勃起功能障碍】</w:t>
      </w:r>
      <w:r>
        <w:rPr>
          <w:b/>
          <w:sz w:val="22"/>
        </w:rPr>
        <w:t xml:space="preserve"> 勃起功能障碍怎么治疗比较好</w:t>
      </w:r>
    </w:p>
    <w:p>
      <w:pPr>
        <w:spacing w:after="40"/>
      </w:pPr>
      <w:r>
        <w:rPr>
          <w:b/>
          <w:color w:val="0052A4"/>
          <w:sz w:val="20"/>
        </w:rPr>
        <w:t xml:space="preserve">Q: </w:t>
      </w:r>
      <w:r>
        <w:rPr>
          <w:sz w:val="20"/>
        </w:rPr>
        <w:t>阴茎不能勃起或能勃起但不坚硬，希望专家可以给出详细的解答，谢谢。</w:t>
      </w:r>
    </w:p>
    <w:p>
      <w:pPr>
        <w:spacing w:after="120"/>
      </w:pPr>
      <w:r>
        <w:rPr>
          <w:b/>
          <w:color w:val="008200"/>
          <w:sz w:val="20"/>
        </w:rPr>
        <w:t xml:space="preserve">A: </w:t>
      </w:r>
      <w:r>
        <w:rPr>
          <w:sz w:val="20"/>
        </w:rPr>
        <w:t>根据你叙述的症状，可能是身体虚弱引发的阴茎勃起无力。增强体育锻炼，增强体质，每天坚持做仰卧起坐，跑步等，防止过度操劳，按时上床睡觉，不加班，始终保持会阴部清洁，每天晚上睡午觉前推拿阴茎根部，会有一定的效果。阴茎不能够勃起是可以康复的，但是一般治疗时间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[9610] </w:t>
      </w:r>
      <w:r>
        <w:rPr>
          <w:b/>
          <w:sz w:val="22"/>
        </w:rPr>
        <w:t>【精索静脉曲张】</w:t>
      </w:r>
      <w:r>
        <w:rPr>
          <w:b/>
          <w:sz w:val="22"/>
        </w:rPr>
        <w:t xml:space="preserve"> 睾丸下垂精索静脉曲张怎么治疗</w:t>
      </w:r>
    </w:p>
    <w:p>
      <w:pPr>
        <w:spacing w:after="40"/>
      </w:pPr>
      <w:r>
        <w:rPr>
          <w:b/>
          <w:color w:val="0052A4"/>
          <w:sz w:val="20"/>
        </w:rPr>
        <w:t xml:space="preserve">Q: </w:t>
      </w:r>
      <w:r>
        <w:rPr>
          <w:sz w:val="20"/>
        </w:rPr>
        <w:t>睾丸下坠，胀痛，不育，请问是不是精索静脉曲张？我想了解下睾丸下垂精索静脉曲张怎么治疗</w:t>
      </w:r>
    </w:p>
    <w:p>
      <w:pPr>
        <w:spacing w:after="120"/>
      </w:pPr>
      <w:r>
        <w:rPr>
          <w:b/>
          <w:color w:val="008200"/>
          <w:sz w:val="20"/>
        </w:rPr>
        <w:t xml:space="preserve">A: </w:t>
      </w:r>
      <w:r>
        <w:rPr>
          <w:sz w:val="20"/>
        </w:rPr>
        <w:t>从您再次出现的症状看考虑可能是精索静脉曲张，是男性常见的多发病之一，是与精索静脉生长发育异常有关系。留意不要剧烈运动，防止阴囊过度弯曲，去医院做B超仔细检查确认确诊后手术治疗。男科疾病病情易反反复复，需要有长期的药物保持。而且对于男性患者来说，要积极去专业正规的医院诊病，根据仔细检查结果再考虑治疗。并且留意戒烟戒酒，留意个人卫生，最后祝患者们早日康复。</w:t>
      </w:r>
    </w:p>
    <w:p>
      <w:pPr>
        <w:spacing w:before="160" w:after="40"/>
      </w:pPr>
      <w:r>
        <w:rPr>
          <w:b/>
          <w:color w:val="646464"/>
          <w:sz w:val="18"/>
        </w:rPr>
        <w:t xml:space="preserve">[9611] </w:t>
      </w:r>
      <w:r>
        <w:rPr>
          <w:b/>
          <w:sz w:val="22"/>
        </w:rPr>
        <w:t>【龟头炎】</w:t>
      </w:r>
      <w:r>
        <w:rPr>
          <w:b/>
          <w:sz w:val="22"/>
        </w:rPr>
        <w:t xml:space="preserve"> 男人龟头炎的具体表现和危害是啥</w:t>
      </w:r>
    </w:p>
    <w:p>
      <w:pPr>
        <w:spacing w:after="40"/>
      </w:pPr>
      <w:r>
        <w:rPr>
          <w:b/>
          <w:color w:val="0052A4"/>
          <w:sz w:val="20"/>
        </w:rPr>
        <w:t xml:space="preserve">Q: </w:t>
      </w:r>
      <w:r>
        <w:rPr>
          <w:sz w:val="20"/>
        </w:rPr>
        <w:t>我的包皮有点长，一直没手术，最近下体异味很严重，龟头红肿发痒，请问男人龟头炎的具体表现和危害是啥</w:t>
      </w:r>
    </w:p>
    <w:p>
      <w:pPr>
        <w:spacing w:after="120"/>
      </w:pPr>
      <w:r>
        <w:rPr>
          <w:b/>
          <w:color w:val="008200"/>
          <w:sz w:val="20"/>
        </w:rPr>
        <w:t xml:space="preserve">A: </w:t>
      </w:r>
      <w:r>
        <w:rPr>
          <w:sz w:val="20"/>
        </w:rPr>
        <w:t>包皮龟头炎症表现为包皮、龟头红肿，沁出，甚至再次发生包皮和龟头的黏连。引来包皮龟头的炎症大多数由于包皮过长，引来包皮垢堆叠，滋长细菌，引来炎症。建议口服或点滴抗生素，如果包皮过长，手术摘除过长的包皮。包皮病情易反反复复，需要有长期的药物保持。而且对于男性患者来说，要马上去专业正规的医院诊病，根据仔细检查结果再考虑治疗。并且留意戒烟戒酒，留意个人卫生，最后祝患者们早日康复。</w:t>
      </w:r>
    </w:p>
    <w:p>
      <w:pPr>
        <w:spacing w:before="160" w:after="40"/>
      </w:pPr>
      <w:r>
        <w:rPr>
          <w:b/>
          <w:color w:val="646464"/>
          <w:sz w:val="18"/>
        </w:rPr>
        <w:t xml:space="preserve">[9612] </w:t>
      </w:r>
      <w:r>
        <w:rPr>
          <w:b/>
          <w:sz w:val="22"/>
        </w:rPr>
        <w:t>【睾丸炎】</w:t>
      </w:r>
      <w:r>
        <w:rPr>
          <w:b/>
          <w:sz w:val="22"/>
        </w:rPr>
        <w:t xml:space="preserve"> 睾丸痛怎么治疗更有效</w:t>
      </w:r>
    </w:p>
    <w:p>
      <w:pPr>
        <w:spacing w:after="40"/>
      </w:pPr>
      <w:r>
        <w:rPr>
          <w:b/>
          <w:color w:val="0052A4"/>
          <w:sz w:val="20"/>
        </w:rPr>
        <w:t xml:space="preserve">Q: </w:t>
      </w:r>
      <w:r>
        <w:rPr>
          <w:sz w:val="20"/>
        </w:rPr>
        <w:t>我男友最近发现睾丸大小不一，问他他说没感觉，就是有时会坠痛，请问睾丸痛怎么治疗更有效</w:t>
      </w:r>
    </w:p>
    <w:p>
      <w:pPr>
        <w:spacing w:after="120"/>
      </w:pPr>
      <w:r>
        <w:rPr>
          <w:b/>
          <w:color w:val="008200"/>
          <w:sz w:val="20"/>
        </w:rPr>
        <w:t xml:space="preserve">A: </w:t>
      </w:r>
      <w:r>
        <w:rPr>
          <w:sz w:val="20"/>
        </w:rPr>
        <w:t>引来睾丸疼痛的因素是比较多的，如睾丸炎、睾丸肿瘤、睾丸囊肿、睾丸鞘膜积液、附睾炎、精索静脉曲张、精囊炎、前列腺炎等都可以引来睾丸疼痛的症状的。建议去医院做进一步仔细检查，明确病因后，再选择下一步治疗方案。对于男科疾病患者来说，及时治疗是可以减低病发，如果不及时治疗会影响到健康情况。因此患者要及时服食药物，并且日常生活中要以防过劳，留意自身卫生情况，祝你早日康复</w:t>
      </w:r>
    </w:p>
    <w:p>
      <w:pPr>
        <w:spacing w:before="160" w:after="40"/>
      </w:pPr>
      <w:r>
        <w:rPr>
          <w:b/>
          <w:color w:val="646464"/>
          <w:sz w:val="18"/>
        </w:rPr>
        <w:t xml:space="preserve">[9613] </w:t>
      </w:r>
      <w:r>
        <w:rPr>
          <w:b/>
          <w:sz w:val="22"/>
        </w:rPr>
        <w:t>【死精症】</w:t>
      </w:r>
      <w:r>
        <w:rPr>
          <w:b/>
          <w:sz w:val="22"/>
        </w:rPr>
        <w:t xml:space="preserve"> 如何治疗死精症性价比高</w:t>
      </w:r>
    </w:p>
    <w:p>
      <w:pPr>
        <w:spacing w:after="40"/>
      </w:pPr>
      <w:r>
        <w:rPr>
          <w:b/>
          <w:color w:val="0052A4"/>
          <w:sz w:val="20"/>
        </w:rPr>
        <w:t xml:space="preserve">Q: </w:t>
      </w:r>
      <w:r>
        <w:rPr>
          <w:sz w:val="20"/>
        </w:rPr>
        <w:t>精力活力非常差，大概有百分之70都是死精，请问这样的条件还能生育吗？如何治疗死精症性价比高</w:t>
      </w:r>
    </w:p>
    <w:p>
      <w:pPr>
        <w:spacing w:after="120"/>
      </w:pPr>
      <w:r>
        <w:rPr>
          <w:b/>
          <w:color w:val="008200"/>
          <w:sz w:val="20"/>
        </w:rPr>
        <w:t xml:space="preserve">A: </w:t>
      </w:r>
      <w:r>
        <w:rPr>
          <w:sz w:val="20"/>
        </w:rPr>
        <w:t>死精症是指精子成活率增加,死精子低于40%者,本病为男子不育原因之一。前列腺炎、精囊炎会引来死精。有炎症治好炎症就可以。对于不原因死精症应辨证论治治疗。可以采用补肾益精、打通气机为治疗原则,并无制定处方。死精病情易反反复复，需要有长期的服食药物。而且对于男性患者来说，要及时去专业正规的医院诊病，根据仔细检查结果再考虑治疗。并且留意戒烟戒酒，留意个人卫生，最后祝患者们早日康复。</w:t>
      </w:r>
    </w:p>
    <w:p>
      <w:pPr>
        <w:spacing w:before="160" w:after="40"/>
      </w:pPr>
      <w:r>
        <w:rPr>
          <w:b/>
          <w:color w:val="646464"/>
          <w:sz w:val="18"/>
        </w:rPr>
        <w:t xml:space="preserve">[9614] </w:t>
      </w:r>
      <w:r>
        <w:rPr>
          <w:b/>
          <w:sz w:val="22"/>
        </w:rPr>
        <w:t>【勃起功能障碍】</w:t>
      </w:r>
      <w:r>
        <w:rPr>
          <w:b/>
          <w:sz w:val="22"/>
        </w:rPr>
        <w:t xml:space="preserve"> 勃起功能障碍该如何进行调理</w:t>
      </w:r>
    </w:p>
    <w:p>
      <w:pPr>
        <w:spacing w:after="40"/>
      </w:pPr>
      <w:r>
        <w:rPr>
          <w:b/>
          <w:color w:val="0052A4"/>
          <w:sz w:val="20"/>
        </w:rPr>
        <w:t xml:space="preserve">Q: </w:t>
      </w:r>
      <w:r>
        <w:rPr>
          <w:sz w:val="20"/>
        </w:rPr>
        <w:t>阴茎勃起功能障碍房事后腰酸背痛头晕眼花，希望专家可以给出详细的解答，谢谢。</w:t>
      </w:r>
    </w:p>
    <w:p>
      <w:pPr>
        <w:spacing w:after="120"/>
      </w:pPr>
      <w:r>
        <w:rPr>
          <w:b/>
          <w:color w:val="008200"/>
          <w:sz w:val="20"/>
        </w:rPr>
        <w:t xml:space="preserve">A: </w:t>
      </w:r>
      <w:r>
        <w:rPr>
          <w:sz w:val="20"/>
        </w:rPr>
        <w:t>对于您的叙述这个情况首先考虑个人体质虚弱影响可能，考虑如何有频繁性交或频繁性生活影响，建议留意约束性生活，严令禁止性交，防止辛辣饮酒加班，作好个人卫生，确保深度睡眠跟个人营养，如果不能够缓解，可以再用药考虑。对于勃起功能障碍患者来说，及时治疗是可以减低病发，如果不及时治疗会影响到身体情况。因此患者要及时药物治疗，并且日常生活中要以防过劳，留意自身卫生情况，祝你早日康复</w:t>
      </w:r>
    </w:p>
    <w:p>
      <w:pPr>
        <w:spacing w:before="160" w:after="40"/>
      </w:pPr>
      <w:r>
        <w:rPr>
          <w:b/>
          <w:color w:val="646464"/>
          <w:sz w:val="18"/>
        </w:rPr>
        <w:t xml:space="preserve">[9615] </w:t>
      </w:r>
      <w:r>
        <w:rPr>
          <w:b/>
          <w:sz w:val="22"/>
        </w:rPr>
        <w:t>【睾丸炎】</w:t>
      </w:r>
      <w:r>
        <w:rPr>
          <w:b/>
          <w:sz w:val="22"/>
        </w:rPr>
        <w:t xml:space="preserve"> 自慰时候捏睾丸了怎么办？</w:t>
      </w:r>
    </w:p>
    <w:p>
      <w:pPr>
        <w:spacing w:after="40"/>
      </w:pPr>
      <w:r>
        <w:rPr>
          <w:b/>
          <w:color w:val="0052A4"/>
          <w:sz w:val="20"/>
        </w:rPr>
        <w:t xml:space="preserve">Q: </w:t>
      </w:r>
      <w:r>
        <w:rPr>
          <w:sz w:val="20"/>
        </w:rPr>
        <w:t>通过体检得知自己睾丸有些炎症，我想到医院具体再查一查，请问自慰时候捏睾丸了怎么办？</w:t>
      </w:r>
    </w:p>
    <w:p>
      <w:pPr>
        <w:spacing w:after="120"/>
      </w:pPr>
      <w:r>
        <w:rPr>
          <w:b/>
          <w:color w:val="008200"/>
          <w:sz w:val="20"/>
        </w:rPr>
        <w:t xml:space="preserve">A: </w:t>
      </w:r>
      <w:r>
        <w:rPr>
          <w:sz w:val="20"/>
        </w:rPr>
        <w:t>当前通过您当前的问题叙述来看，一般情况下建议您不要随便伤损到睾丸。当前如果阴囊没明显的肿痛的话建议您可以先仔细观察静养看一看，如果当前阴囊有明显的疼痛的话建议去医院行阴囊超声检查一下看一看可有血肿可能。男科疾病是可以缓解的，但是一般治疗周期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[9616] </w:t>
      </w:r>
      <w:r>
        <w:rPr>
          <w:b/>
          <w:sz w:val="22"/>
        </w:rPr>
        <w:t>【阴囊湿疹】</w:t>
      </w:r>
      <w:r>
        <w:rPr>
          <w:b/>
          <w:sz w:val="22"/>
        </w:rPr>
        <w:t xml:space="preserve"> 阴囊湿疹需要如何护理呀</w:t>
      </w:r>
    </w:p>
    <w:p>
      <w:pPr>
        <w:spacing w:after="40"/>
      </w:pPr>
      <w:r>
        <w:rPr>
          <w:b/>
          <w:color w:val="0052A4"/>
          <w:sz w:val="20"/>
        </w:rPr>
        <w:t xml:space="preserve">Q: </w:t>
      </w:r>
      <w:r>
        <w:rPr>
          <w:sz w:val="20"/>
        </w:rPr>
        <w:t>睾丸瘙痒，阴茎偶尔会有瘙痒的情况，阴囊永远都是潮湿的，请问阴囊湿疹需要如何护理呀</w:t>
      </w:r>
    </w:p>
    <w:p>
      <w:pPr>
        <w:spacing w:after="120"/>
      </w:pPr>
      <w:r>
        <w:rPr>
          <w:b/>
          <w:color w:val="008200"/>
          <w:sz w:val="20"/>
        </w:rPr>
        <w:t xml:space="preserve">A: </w:t>
      </w:r>
      <w:r>
        <w:rPr>
          <w:sz w:val="20"/>
        </w:rPr>
        <w:t>阴囊部位都会再次出现不舒服的感觉。像你这种情况，应该是考虑由于碰触细菌感染而引发的阴囊湿疹，主要是实施局部治疗和解决。建议用擦洗干净之后用吹风机扎起来，再用达克宁软膏外用治疗。男科疾病是可以康复的，但是一般治疗时间较长，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[9617] </w:t>
      </w:r>
      <w:r>
        <w:rPr>
          <w:b/>
          <w:sz w:val="22"/>
        </w:rPr>
        <w:t>【睾丸炎】</w:t>
      </w:r>
      <w:r>
        <w:rPr>
          <w:b/>
          <w:sz w:val="22"/>
        </w:rPr>
        <w:t xml:space="preserve"> 睾丸损伤能食疗吗</w:t>
      </w:r>
    </w:p>
    <w:p>
      <w:pPr>
        <w:spacing w:after="40"/>
      </w:pPr>
      <w:r>
        <w:rPr>
          <w:b/>
          <w:color w:val="0052A4"/>
          <w:sz w:val="20"/>
        </w:rPr>
        <w:t xml:space="preserve">Q: </w:t>
      </w:r>
      <w:r>
        <w:rPr>
          <w:sz w:val="20"/>
        </w:rPr>
        <w:t>无缘无故的睾丸就很难受，阴囊潮湿，睾丸坠痛，好像还有一边变大了请问睾丸损伤能食疗吗</w:t>
      </w:r>
    </w:p>
    <w:p>
      <w:pPr>
        <w:spacing w:after="120"/>
      </w:pPr>
      <w:r>
        <w:rPr>
          <w:b/>
          <w:color w:val="008200"/>
          <w:sz w:val="20"/>
        </w:rPr>
        <w:t xml:space="preserve">A: </w:t>
      </w:r>
      <w:r>
        <w:rPr>
          <w:sz w:val="20"/>
        </w:rPr>
        <w:t>睾丸是男性重要的生殖器官,主要不生精和排泄性激素的功能,当睾丸遭到伤损,可影响睾丸的正常功能,进而对正常受孕产引发一定的影响,孩子的情况，建议遵医嘱治疗,以免治疗不彻底,误机病情.对于男科疾病患者来说，及时治疗是可以减低病发，如果不及时治疗会影响到身体情况。因此患者要及时对症下药，并且日常生活中要多看重自身护理，防止辛辣食物，祝你早日康复</w:t>
      </w:r>
    </w:p>
    <w:p>
      <w:pPr>
        <w:spacing w:before="160" w:after="40"/>
      </w:pPr>
      <w:r>
        <w:rPr>
          <w:b/>
          <w:color w:val="646464"/>
          <w:sz w:val="18"/>
        </w:rPr>
        <w:t xml:space="preserve">[9618] </w:t>
      </w:r>
      <w:r>
        <w:rPr>
          <w:b/>
          <w:sz w:val="22"/>
        </w:rPr>
        <w:t>【龟头炎】</w:t>
      </w:r>
      <w:r>
        <w:rPr>
          <w:b/>
          <w:sz w:val="22"/>
        </w:rPr>
        <w:t xml:space="preserve"> 男人龟头炎是否要手术治疗</w:t>
      </w:r>
    </w:p>
    <w:p>
      <w:pPr>
        <w:spacing w:after="40"/>
      </w:pPr>
      <w:r>
        <w:rPr>
          <w:b/>
          <w:color w:val="0052A4"/>
          <w:sz w:val="20"/>
        </w:rPr>
        <w:t xml:space="preserve">Q: </w:t>
      </w:r>
      <w:r>
        <w:rPr>
          <w:sz w:val="20"/>
        </w:rPr>
        <w:t>我的包皮有点长，一直没手术，最近下体异味很严重，龟头红肿发痒，请问男人龟头炎是否要手术治疗</w:t>
      </w:r>
    </w:p>
    <w:p>
      <w:pPr>
        <w:spacing w:after="120"/>
      </w:pPr>
      <w:r>
        <w:rPr>
          <w:b/>
          <w:color w:val="008200"/>
          <w:sz w:val="20"/>
        </w:rPr>
        <w:t xml:space="preserve">A: </w:t>
      </w:r>
      <w:r>
        <w:rPr>
          <w:sz w:val="20"/>
        </w:rPr>
        <w:t>包皮过长目前服药是没效果，是需要有手术摘除过多的包皮的。不然这样是容易影响到性能力，以及引发龟头炎的。建议术后应留意歇息，防止长时间伫立、久坐，穿宽松的内裤，始终保持伤口无菌纱布清洁；以免阴茎勃起包皮病情易反反复复，需要有长期的服食药物。而且对于男性患者来说，要积极去专业正规的医院诊病，根据仔细检查结果再考虑治疗。并且留意恰当饮食，防止性生活，最后祝患者们早日康复。</w:t>
      </w:r>
    </w:p>
    <w:p>
      <w:pPr>
        <w:spacing w:before="160" w:after="40"/>
      </w:pPr>
      <w:r>
        <w:rPr>
          <w:b/>
          <w:color w:val="646464"/>
          <w:sz w:val="18"/>
        </w:rPr>
        <w:t xml:space="preserve">[9619] </w:t>
      </w:r>
      <w:r>
        <w:rPr>
          <w:b/>
          <w:sz w:val="22"/>
        </w:rPr>
        <w:t>【睾丸炎】</w:t>
      </w:r>
      <w:r>
        <w:rPr>
          <w:b/>
          <w:sz w:val="22"/>
        </w:rPr>
        <w:t xml:space="preserve"> 睾丸痛是什么因素引起的</w:t>
      </w:r>
    </w:p>
    <w:p>
      <w:pPr>
        <w:spacing w:after="40"/>
      </w:pPr>
      <w:r>
        <w:rPr>
          <w:b/>
          <w:color w:val="0052A4"/>
          <w:sz w:val="20"/>
        </w:rPr>
        <w:t xml:space="preserve">Q: </w:t>
      </w:r>
      <w:r>
        <w:rPr>
          <w:sz w:val="20"/>
        </w:rPr>
        <w:t>我男友最近发现睾丸大小不一，问他他说没感觉，就是有时会坠痛，请问睾丸痛是什么因素引起的</w:t>
      </w:r>
    </w:p>
    <w:p>
      <w:pPr>
        <w:spacing w:after="120"/>
      </w:pPr>
      <w:r>
        <w:rPr>
          <w:b/>
          <w:color w:val="008200"/>
          <w:sz w:val="20"/>
        </w:rPr>
        <w:t xml:space="preserve">A: </w:t>
      </w:r>
      <w:r>
        <w:rPr>
          <w:sz w:val="20"/>
        </w:rPr>
        <w:t>建议仔细检查是否是有睾丸炎和附睾炎的可能和是否是有精索炎,精囊炎，与性生活和性交太过频繁有很大关系的啊.留意增加性生活和戒掉性交,防止辛辣食物,戒酒.如为炎症可采用抗生素治疗.最重要的戒烟酒啊和增加性生活啊对于男科疾病患者来说，及时治疗是可以减低病发，如果不及时治疗会影响到受孕情况。因此患者要及时对症下药，并且日常生活中要规律性生活，防止久坐，祝你早日康复</w:t>
      </w:r>
    </w:p>
    <w:p>
      <w:pPr>
        <w:spacing w:before="160" w:after="40"/>
      </w:pPr>
      <w:r>
        <w:rPr>
          <w:b/>
          <w:color w:val="646464"/>
          <w:sz w:val="18"/>
        </w:rPr>
        <w:t xml:space="preserve">[9620] </w:t>
      </w:r>
      <w:r>
        <w:rPr>
          <w:b/>
          <w:sz w:val="22"/>
        </w:rPr>
        <w:t>【睾丸炎】</w:t>
      </w:r>
      <w:r>
        <w:rPr>
          <w:b/>
          <w:sz w:val="22"/>
        </w:rPr>
        <w:t xml:space="preserve"> 刚才睾丸有痛感现在没了怎么办？</w:t>
      </w:r>
    </w:p>
    <w:p>
      <w:pPr>
        <w:spacing w:after="40"/>
      </w:pPr>
      <w:r>
        <w:rPr>
          <w:b/>
          <w:color w:val="0052A4"/>
          <w:sz w:val="20"/>
        </w:rPr>
        <w:t xml:space="preserve">Q: </w:t>
      </w:r>
      <w:r>
        <w:rPr>
          <w:sz w:val="20"/>
        </w:rPr>
        <w:t>患者性别：男患者年龄：29症状：睾丸痛，腰酸乏力、性能力下降，请问刚才睾丸有痛感现在没了怎么办？</w:t>
      </w:r>
    </w:p>
    <w:p>
      <w:pPr>
        <w:spacing w:after="120"/>
      </w:pPr>
      <w:r>
        <w:rPr>
          <w:b/>
          <w:color w:val="008200"/>
          <w:sz w:val="20"/>
        </w:rPr>
        <w:t xml:space="preserve">A: </w:t>
      </w:r>
      <w:r>
        <w:rPr>
          <w:sz w:val="20"/>
        </w:rPr>
        <w:t>根据你所叙述的情况，你的症状有可能是睾丸炎，一般表现为睾丸肿大，疼痛伴发往下坠感。这种情况平时留意歇息久坐后多活动，口服三金片，左氧氟沙星片，戒掉性交约束性生活就可以彻底恢复的。男科疾病病情易反反复复，需要有长期的服食药物。而且对于男性患者来说，要及时去专业正规的医院诊病，根据仔细检查结果再考虑治疗。并且留意戒烟戒酒，留意个人卫生，最后祝患者们早日康复。</w:t>
      </w:r>
    </w:p>
    <w:p>
      <w:pPr>
        <w:spacing w:before="160" w:after="40"/>
      </w:pPr>
      <w:r>
        <w:rPr>
          <w:b/>
          <w:color w:val="646464"/>
          <w:sz w:val="18"/>
        </w:rPr>
        <w:t xml:space="preserve">[9621] </w:t>
      </w:r>
      <w:r>
        <w:rPr>
          <w:b/>
          <w:sz w:val="22"/>
        </w:rPr>
        <w:t>【早泄】</w:t>
      </w:r>
      <w:r>
        <w:rPr>
          <w:b/>
          <w:sz w:val="22"/>
        </w:rPr>
        <w:t xml:space="preserve"> 勃不起睾丸使不上力早泄如何治疗</w:t>
      </w:r>
    </w:p>
    <w:p>
      <w:pPr>
        <w:spacing w:after="40"/>
      </w:pPr>
      <w:r>
        <w:rPr>
          <w:b/>
          <w:color w:val="0052A4"/>
          <w:sz w:val="20"/>
        </w:rPr>
        <w:t xml:space="preserve">Q: </w:t>
      </w:r>
      <w:r>
        <w:rPr>
          <w:sz w:val="20"/>
        </w:rPr>
        <w:t>勃不起睾丸使不上力，有点早泄，请问我该怎么办，希望专家可以给出详细的解答，谢谢。</w:t>
      </w:r>
    </w:p>
    <w:p>
      <w:pPr>
        <w:spacing w:after="120"/>
      </w:pPr>
      <w:r>
        <w:rPr>
          <w:b/>
          <w:color w:val="008200"/>
          <w:sz w:val="20"/>
        </w:rPr>
        <w:t xml:space="preserve">A: </w:t>
      </w:r>
      <w:r>
        <w:rPr>
          <w:sz w:val="20"/>
        </w:rPr>
        <w:t>根据您的叙述，您勃起不行了，睾丸使不上力，阴茎软，尿道口有余尿，尿黄，性欲低，早泄的原因一些，紧张，操劳，焦虑，都会引发，始终保持心情舒畅，恰当歇息，饮食营养。必要时去正规医院泌尿科去复诊，以免误机病情。对于男科疾病患者来说，及时治疗是可以减低病发，如果不及时治疗会影响到健康情况。因此患者要及时对症治疗，并且日常生活中要规律性生活，防止久坐，祝你早日康复</w:t>
      </w:r>
    </w:p>
    <w:p>
      <w:pPr>
        <w:spacing w:before="160" w:after="40"/>
      </w:pPr>
      <w:r>
        <w:rPr>
          <w:b/>
          <w:color w:val="646464"/>
          <w:sz w:val="18"/>
        </w:rPr>
        <w:t xml:space="preserve">[9622] </w:t>
      </w:r>
      <w:r>
        <w:rPr>
          <w:b/>
          <w:sz w:val="22"/>
        </w:rPr>
        <w:t>【阴囊湿疹】</w:t>
      </w:r>
      <w:r>
        <w:rPr>
          <w:b/>
          <w:sz w:val="22"/>
        </w:rPr>
        <w:t xml:space="preserve"> 睾丸皮肤阴茎皮肤瘙痒怎么办？</w:t>
      </w:r>
    </w:p>
    <w:p>
      <w:pPr>
        <w:spacing w:after="40"/>
      </w:pPr>
      <w:r>
        <w:rPr>
          <w:b/>
          <w:color w:val="0052A4"/>
          <w:sz w:val="20"/>
        </w:rPr>
        <w:t xml:space="preserve">Q: </w:t>
      </w:r>
      <w:r>
        <w:rPr>
          <w:sz w:val="20"/>
        </w:rPr>
        <w:t>医生您好，我的睾丸大小不一样，是最近才发现的，以前并没有这样，请问睾丸皮肤阴茎皮肤瘙痒怎么办？</w:t>
      </w:r>
    </w:p>
    <w:p>
      <w:pPr>
        <w:spacing w:after="120"/>
      </w:pPr>
      <w:r>
        <w:rPr>
          <w:b/>
          <w:color w:val="008200"/>
          <w:sz w:val="20"/>
        </w:rPr>
        <w:t xml:space="preserve">A: </w:t>
      </w:r>
      <w:r>
        <w:rPr>
          <w:sz w:val="20"/>
        </w:rPr>
        <w:t>在睾丸的阴茎皮肤再次发生红痒，一般考虑还是有局部的湿疹引来的，也不能够排除是由性病引来的症状如果是再次发生了不洁性生活，需要有及时的实施仔细检查，尤其需要有仔细检查可有生殖器疱疹，可以根据病情及时的实施仔细检查或看皮肤科。如果有湿疹的原因，可以局部使用赛庚啶软膏。男科疾病是可以康复的，但是一般治疗过程缓慢，且治疗后容易病发，因此治疗中一定对症使用药物，另外，患者不要久坐久骑，多留意自身卫生，期望男性患者可以尽快康复！</w:t>
      </w:r>
    </w:p>
    <w:p>
      <w:pPr>
        <w:spacing w:before="160" w:after="40"/>
      </w:pPr>
      <w:r>
        <w:rPr>
          <w:b/>
          <w:color w:val="646464"/>
          <w:sz w:val="18"/>
        </w:rPr>
        <w:t xml:space="preserve">[9623] </w:t>
      </w:r>
      <w:r>
        <w:rPr>
          <w:b/>
          <w:sz w:val="22"/>
        </w:rPr>
        <w:t>【睾丸炎】</w:t>
      </w:r>
      <w:r>
        <w:rPr>
          <w:b/>
          <w:sz w:val="22"/>
        </w:rPr>
        <w:t xml:space="preserve"> 睾丸痛什么原因引起的</w:t>
      </w:r>
    </w:p>
    <w:p>
      <w:pPr>
        <w:spacing w:after="40"/>
      </w:pPr>
      <w:r>
        <w:rPr>
          <w:b/>
          <w:color w:val="0052A4"/>
          <w:sz w:val="20"/>
        </w:rPr>
        <w:t xml:space="preserve">Q: </w:t>
      </w:r>
      <w:r>
        <w:rPr>
          <w:sz w:val="20"/>
        </w:rPr>
        <w:t>患者性别：男患者年龄：29症状：睾丸痛，腰酸乏力、性能力下降，请问睾丸痛什么原因引起的</w:t>
      </w:r>
    </w:p>
    <w:p>
      <w:pPr>
        <w:spacing w:after="120"/>
      </w:pPr>
      <w:r>
        <w:rPr>
          <w:b/>
          <w:color w:val="008200"/>
          <w:sz w:val="20"/>
        </w:rPr>
        <w:t xml:space="preserve">A: </w:t>
      </w:r>
      <w:r>
        <w:rPr>
          <w:sz w:val="20"/>
        </w:rPr>
        <w:t>急性疼痛多见于睾丸炎和伤损睾丸炎除血行传染外更常见的是细菌经尿道倒行至附睾和睾丸引发附睾炎、睾丸炎临床诊断足见附睾与睾丸肿胀和疼痛睾丸损伤时有外伤史和局部的浮肿及血块剧烈运动或房事、暴力有时可引来提睾肌的强烈紧缩从而使系带过长的睾丸再次发生逆转并引来睾丸的剧痛对于男科疾病患者来说，及时治疗是可以减低病发，如果不及时治疗会影响到受孕情况。因此患者要及时药物治疗，并且日常生活中要多看重自身护理，防止辛辣食物，祝你早日康复</w:t>
      </w:r>
    </w:p>
    <w:p>
      <w:pPr>
        <w:spacing w:before="160" w:after="40"/>
      </w:pPr>
      <w:r>
        <w:rPr>
          <w:b/>
          <w:color w:val="646464"/>
          <w:sz w:val="18"/>
        </w:rPr>
        <w:t xml:space="preserve">[9624] </w:t>
      </w:r>
      <w:r>
        <w:rPr>
          <w:b/>
          <w:sz w:val="22"/>
        </w:rPr>
        <w:t>【睾丸炎】</w:t>
      </w:r>
      <w:r>
        <w:rPr>
          <w:b/>
          <w:sz w:val="22"/>
        </w:rPr>
        <w:t xml:space="preserve"> 该怎样治疗睾丸痛好</w:t>
      </w:r>
    </w:p>
    <w:p>
      <w:pPr>
        <w:spacing w:after="40"/>
      </w:pPr>
      <w:r>
        <w:rPr>
          <w:b/>
          <w:color w:val="0052A4"/>
          <w:sz w:val="20"/>
        </w:rPr>
        <w:t xml:space="preserve">Q: </w:t>
      </w:r>
      <w:r>
        <w:rPr>
          <w:sz w:val="20"/>
        </w:rPr>
        <w:t>患者性别：男患者年龄：29症状：睾丸痛，腰酸乏力、性能力下降，请问该怎样治疗睾丸痛好</w:t>
      </w:r>
    </w:p>
    <w:p>
      <w:pPr>
        <w:spacing w:after="120"/>
      </w:pPr>
      <w:r>
        <w:rPr>
          <w:b/>
          <w:color w:val="008200"/>
          <w:sz w:val="20"/>
        </w:rPr>
        <w:t xml:space="preserve">A: </w:t>
      </w:r>
      <w:r>
        <w:rPr>
          <w:sz w:val="20"/>
        </w:rPr>
        <w:t>睾丸炎是睾丸疼痛的常见原因.引来睾丸炎的原因非常多.如流行性腮腺炎患者.可第二级神经元睾丸炎.再次出现睾丸疼痛、肿胀；淋病是目前发病率最高的性传播疾病.严重时可引来睾丸炎.。再次出现睾丸疼痛、肿胀；慢性前列腺炎也可引来睾丸疼痛.表现为单侧疼痛.多为钝痛或牵拉痛.呈持续性.前列腺液显微镜检查足见大量白细胞.患者多为青壮年.老年人少见.</w:t>
      </w:r>
    </w:p>
    <w:p>
      <w:pPr>
        <w:spacing w:before="160" w:after="40"/>
      </w:pPr>
      <w:r>
        <w:rPr>
          <w:b/>
          <w:color w:val="646464"/>
          <w:sz w:val="18"/>
        </w:rPr>
        <w:t xml:space="preserve">[9625] </w:t>
      </w:r>
      <w:r>
        <w:rPr>
          <w:b/>
          <w:sz w:val="22"/>
        </w:rPr>
        <w:t>【睾丸炎】</w:t>
      </w:r>
      <w:r>
        <w:rPr>
          <w:b/>
          <w:sz w:val="22"/>
        </w:rPr>
        <w:t xml:space="preserve"> 睾丸不一样大经常出汗怎么办</w:t>
      </w:r>
    </w:p>
    <w:p>
      <w:pPr>
        <w:spacing w:after="40"/>
      </w:pPr>
      <w:r>
        <w:rPr>
          <w:b/>
          <w:color w:val="0052A4"/>
          <w:sz w:val="20"/>
        </w:rPr>
        <w:t xml:space="preserve">Q: </w:t>
      </w:r>
      <w:r>
        <w:rPr>
          <w:sz w:val="20"/>
        </w:rPr>
        <w:t>医生您好，我的睾丸大小不一样，是最近才发现的，以前并没有这样，请问睾丸不一样大经常出汗怎么办</w:t>
      </w:r>
    </w:p>
    <w:p>
      <w:pPr>
        <w:spacing w:after="120"/>
      </w:pPr>
      <w:r>
        <w:rPr>
          <w:b/>
          <w:color w:val="008200"/>
          <w:sz w:val="20"/>
        </w:rPr>
        <w:t xml:space="preserve">A: </w:t>
      </w:r>
      <w:r>
        <w:rPr>
          <w:sz w:val="20"/>
        </w:rPr>
        <w:t>根据你叙述的情况推测，身体容易流汗而且阴囊潮湿主要与阴虚和肝经湿热关于。建议你可以在医生的指导下足量服食六味地黄丸滋阴补肾，服食龙胆泻肝丸轻泻肝经湿热，平时要清淡饮食，规律作息，始终保持心情舒畅。男科疾病病情易反反复复，需要有长期的药物治疗。而且对于男性患者来说，要积极去专业正规的医院诊病，根据仔细检查结果再考虑治疗。并且留意戒烟戒酒，留意个人卫生，最后祝患者们早日康复。</w:t>
      </w:r>
    </w:p>
    <w:p>
      <w:pPr>
        <w:spacing w:before="160" w:after="40"/>
      </w:pPr>
      <w:r>
        <w:rPr>
          <w:b/>
          <w:color w:val="646464"/>
          <w:sz w:val="18"/>
        </w:rPr>
        <w:t xml:space="preserve">[9626] </w:t>
      </w:r>
      <w:r>
        <w:rPr>
          <w:b/>
          <w:sz w:val="22"/>
        </w:rPr>
        <w:t>【精索静脉曲张】</w:t>
      </w:r>
      <w:r>
        <w:rPr>
          <w:b/>
          <w:sz w:val="22"/>
        </w:rPr>
        <w:t xml:space="preserve"> 睾丸下垂精索静脉曲张怎么治</w:t>
      </w:r>
    </w:p>
    <w:p>
      <w:pPr>
        <w:spacing w:after="40"/>
      </w:pPr>
      <w:r>
        <w:rPr>
          <w:b/>
          <w:color w:val="0052A4"/>
          <w:sz w:val="20"/>
        </w:rPr>
        <w:t xml:space="preserve">Q: </w:t>
      </w:r>
      <w:r>
        <w:rPr>
          <w:sz w:val="20"/>
        </w:rPr>
        <w:t>睾丸下坠，胀痛，不育，请问是不是精索静脉曲张？我想了解下睾丸下垂精索静脉曲张怎么治</w:t>
      </w:r>
    </w:p>
    <w:p>
      <w:pPr>
        <w:spacing w:after="120"/>
      </w:pPr>
      <w:r>
        <w:rPr>
          <w:b/>
          <w:color w:val="008200"/>
          <w:sz w:val="20"/>
        </w:rPr>
        <w:t xml:space="preserve">A: </w:t>
      </w:r>
      <w:r>
        <w:rPr>
          <w:sz w:val="20"/>
        </w:rPr>
        <w:t>从您再次出现的症状看考虑可能是精索静脉曲张，是男性常见的多发病之一，是与精索静脉生长发育异常有关系。留意不要剧烈运动，防止阴囊过度弯曲，去医院做B超仔细检查确认确诊后手术治疗。男科疾病病情易反反复复，需要有长期的服食药物。而且对于男性患者来说，要积极去专业正规的医院诊病，根据仔细检查结果再考虑治疗。并且留意恰当饮食，防止性生活，最后祝患者们早日康复。</w:t>
      </w:r>
    </w:p>
    <w:p>
      <w:pPr>
        <w:spacing w:before="160" w:after="40"/>
      </w:pPr>
      <w:r>
        <w:rPr>
          <w:b/>
          <w:color w:val="646464"/>
          <w:sz w:val="18"/>
        </w:rPr>
        <w:t xml:space="preserve">[9627] </w:t>
      </w:r>
      <w:r>
        <w:rPr>
          <w:b/>
          <w:sz w:val="22"/>
        </w:rPr>
        <w:t>【龟头炎】</w:t>
      </w:r>
      <w:r>
        <w:rPr>
          <w:b/>
          <w:sz w:val="22"/>
        </w:rPr>
        <w:t xml:space="preserve"> 重度龟头炎会有哪些表现呢</w:t>
      </w:r>
    </w:p>
    <w:p>
      <w:pPr>
        <w:spacing w:after="40"/>
      </w:pPr>
      <w:r>
        <w:rPr>
          <w:b/>
          <w:color w:val="0052A4"/>
          <w:sz w:val="20"/>
        </w:rPr>
        <w:t xml:space="preserve">Q: </w:t>
      </w:r>
      <w:r>
        <w:rPr>
          <w:sz w:val="20"/>
        </w:rPr>
        <w:t>我的包皮有点长，一直没手术，最近下体异味很严重，龟头红肿发痒，请问重度龟头炎会有哪些表现呢</w:t>
      </w:r>
    </w:p>
    <w:p>
      <w:pPr>
        <w:spacing w:after="120"/>
      </w:pPr>
      <w:r>
        <w:rPr>
          <w:b/>
          <w:color w:val="008200"/>
          <w:sz w:val="20"/>
        </w:rPr>
        <w:t xml:space="preserve">A: </w:t>
      </w:r>
      <w:r>
        <w:rPr>
          <w:sz w:val="20"/>
        </w:rPr>
        <w:t>包皮龟头炎症表现为包皮、龟头红肿，甚至再次发生包皮和龟头的黏连。引来包皮龟头的炎症大多数由于包皮过长，引来包皮垢堆叠，滋长细菌，引来炎症。建议口服或点滴抗生素，如果包皮过长，手术摘除过长的包皮。包皮是可以稳定的，但是一般治疗时间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[9628] </w:t>
      </w:r>
      <w:r>
        <w:rPr>
          <w:b/>
          <w:sz w:val="22"/>
        </w:rPr>
        <w:t>【阴囊湿疹】</w:t>
      </w:r>
      <w:r>
        <w:rPr>
          <w:b/>
          <w:sz w:val="22"/>
        </w:rPr>
        <w:t xml:space="preserve"> 睾丸前缘和外侧痒越来越痒痒怎么办</w:t>
      </w:r>
    </w:p>
    <w:p>
      <w:pPr>
        <w:spacing w:after="40"/>
      </w:pPr>
      <w:r>
        <w:rPr>
          <w:b/>
          <w:color w:val="0052A4"/>
          <w:sz w:val="20"/>
        </w:rPr>
        <w:t xml:space="preserve">Q: </w:t>
      </w:r>
      <w:r>
        <w:rPr>
          <w:sz w:val="20"/>
        </w:rPr>
        <w:t>无缘无故的睾丸就很难受，阴囊潮湿，睾丸坠痛，好像还有一边变大了请问睾丸前缘和外侧痒越来越痒痒怎么办</w:t>
      </w:r>
    </w:p>
    <w:p>
      <w:pPr>
        <w:spacing w:after="120"/>
      </w:pPr>
      <w:r>
        <w:rPr>
          <w:b/>
          <w:color w:val="008200"/>
          <w:sz w:val="20"/>
        </w:rPr>
        <w:t xml:space="preserve">A: </w:t>
      </w:r>
      <w:r>
        <w:rPr>
          <w:sz w:val="20"/>
        </w:rPr>
        <w:t>可有热痛，可有皮疹，这种情况要考虑可能为湿疹或皮炎，如果没碰触过特殊东西，那可以用皮炎平涂查仔细观察一下，忌辛辣燥热食物，留意擦洗，如果红肿厉害，疼痛厉害，最好去正规医院皮肤科看一看。男科疾病是可以稳定的，但是一般治疗周期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[9629] </w:t>
      </w:r>
      <w:r>
        <w:rPr>
          <w:b/>
          <w:sz w:val="22"/>
        </w:rPr>
        <w:t>【睾丸炎】</w:t>
      </w:r>
      <w:r>
        <w:rPr>
          <w:b/>
          <w:sz w:val="22"/>
        </w:rPr>
        <w:t xml:space="preserve"> 有睾丸损伤需要咋治</w:t>
      </w:r>
    </w:p>
    <w:p>
      <w:pPr>
        <w:spacing w:after="40"/>
      </w:pPr>
      <w:r>
        <w:rPr>
          <w:b/>
          <w:color w:val="0052A4"/>
          <w:sz w:val="20"/>
        </w:rPr>
        <w:t xml:space="preserve">Q: </w:t>
      </w:r>
      <w:r>
        <w:rPr>
          <w:sz w:val="20"/>
        </w:rPr>
        <w:t>无缘无故的睾丸就很难受，阴囊潮湿，睾丸坠痛，好像还有一边变大了请问有睾丸损伤需要咋治</w:t>
      </w:r>
    </w:p>
    <w:p>
      <w:pPr>
        <w:spacing w:after="120"/>
      </w:pPr>
      <w:r>
        <w:rPr>
          <w:b/>
          <w:color w:val="008200"/>
          <w:sz w:val="20"/>
        </w:rPr>
        <w:t xml:space="preserve">A: </w:t>
      </w:r>
      <w:r>
        <w:rPr>
          <w:sz w:val="20"/>
        </w:rPr>
        <w:t>这个如果属于外伤，局部睾丸可能伤损的话可以决定这个局部的彩超仔细检查的，很快就可以推测如何伤损了。如果彩超没发觉明显的伤损就不必太过忧心的，另外就是留意仔细观察有否明显的局部血块，肿胀等表现的。对于男科疾病患者来说，及时治疗是可以减低病发，如果不及时治疗会影响到身体情况。因此患者要及时药物治疗，并且日常生活中要多看重自身护理，防止辛辣食物，祝你早日康复</w:t>
      </w:r>
    </w:p>
    <w:p>
      <w:pPr>
        <w:spacing w:before="160" w:after="40"/>
      </w:pPr>
      <w:r>
        <w:rPr>
          <w:b/>
          <w:color w:val="646464"/>
          <w:sz w:val="18"/>
        </w:rPr>
        <w:t xml:space="preserve">[9630] </w:t>
      </w:r>
      <w:r>
        <w:rPr>
          <w:b/>
          <w:sz w:val="22"/>
        </w:rPr>
        <w:t>【睾丸炎】</w:t>
      </w:r>
      <w:r>
        <w:rPr>
          <w:b/>
          <w:sz w:val="22"/>
        </w:rPr>
        <w:t xml:space="preserve"> 小便之后睾丸疼不舒服怎么治</w:t>
      </w:r>
    </w:p>
    <w:p>
      <w:pPr>
        <w:spacing w:after="40"/>
      </w:pPr>
      <w:r>
        <w:rPr>
          <w:b/>
          <w:color w:val="0052A4"/>
          <w:sz w:val="20"/>
        </w:rPr>
        <w:t xml:space="preserve">Q: </w:t>
      </w:r>
      <w:r>
        <w:rPr>
          <w:sz w:val="20"/>
        </w:rPr>
        <w:t>我男友最近发现睾丸大小不一，问他他说没感觉，就是有时会坠痛，请问小便之后睾丸疼不舒服怎么治</w:t>
      </w:r>
    </w:p>
    <w:p>
      <w:pPr>
        <w:spacing w:after="120"/>
      </w:pPr>
      <w:r>
        <w:rPr>
          <w:b/>
          <w:color w:val="008200"/>
          <w:sz w:val="20"/>
        </w:rPr>
        <w:t xml:space="preserve">A: </w:t>
      </w:r>
      <w:r>
        <w:rPr>
          <w:sz w:val="20"/>
        </w:rPr>
        <w:t>如果经常有这种情况再次发生，有可能是泌尿性疾病，可能是睾丸炎，附睾炎，或者是同时伴发前列腺发炎，性交过度性生活太频繁都会再次发生这种问题。现在需要有冷感一段时间，最好是做个仔细检查化验，尿常规，血常规，做彩超仔细检查，普通炎症可以用消炎药治疗，比如说可以服食左氧氟沙星或者是头孢类抗生素。活动量不能够太大，不能够喝啤酒，不吃辛辣的东西。男科疾病是可以缓解的，但是一般治疗时间较长，且治疗后容易病发，因此治疗中一定对症使用药物</w:t>
      </w:r>
    </w:p>
    <w:p>
      <w:pPr>
        <w:spacing w:before="160" w:after="40"/>
      </w:pPr>
      <w:r>
        <w:rPr>
          <w:b/>
          <w:color w:val="646464"/>
          <w:sz w:val="18"/>
        </w:rPr>
        <w:t xml:space="preserve">[9631] </w:t>
      </w:r>
      <w:r>
        <w:rPr>
          <w:b/>
          <w:sz w:val="22"/>
        </w:rPr>
        <w:t>【睾丸炎】</w:t>
      </w:r>
      <w:r>
        <w:rPr>
          <w:b/>
          <w:sz w:val="22"/>
        </w:rPr>
        <w:t xml:space="preserve"> 怎么治疗睾丸痛效果好</w:t>
      </w:r>
    </w:p>
    <w:p>
      <w:pPr>
        <w:spacing w:after="40"/>
      </w:pPr>
      <w:r>
        <w:rPr>
          <w:b/>
          <w:color w:val="0052A4"/>
          <w:sz w:val="20"/>
        </w:rPr>
        <w:t xml:space="preserve">Q: </w:t>
      </w:r>
      <w:r>
        <w:rPr>
          <w:sz w:val="20"/>
        </w:rPr>
        <w:t>我男友最近发现睾丸大小不一，问他他说没感觉，就是有时会坠痛，请问怎么治疗睾丸痛效果好</w:t>
      </w:r>
    </w:p>
    <w:p>
      <w:pPr>
        <w:spacing w:after="120"/>
      </w:pPr>
      <w:r>
        <w:rPr>
          <w:b/>
          <w:color w:val="008200"/>
          <w:sz w:val="20"/>
        </w:rPr>
        <w:t xml:space="preserve">A: </w:t>
      </w:r>
      <w:r>
        <w:rPr>
          <w:sz w:val="20"/>
        </w:rPr>
        <w:t>引来睾丸不适的病因较多，如：前列腺炎，睾丸炎，附睾炎精索静脉曲张等等都可以引来，睾丸是男性较大的生殖器官，如果再次发生炎症必然会影响以后的性生活和受孕，病因不同治疗也是不同，需要有结合专科的仔细检查来确认，这种情况建议防止过度操劳，规律生活，禁酒，防止辛辣饮食，以免缓解病情。男科疾病病情易反反复复，需要有长期的药物保持。而且对于男性患者来说，要马上去专业正规的医院诊病，根据仔细检查结果再考虑治疗。</w:t>
      </w:r>
    </w:p>
    <w:p>
      <w:pPr>
        <w:spacing w:before="160" w:after="40"/>
      </w:pPr>
      <w:r>
        <w:rPr>
          <w:b/>
          <w:color w:val="646464"/>
          <w:sz w:val="18"/>
        </w:rPr>
        <w:t xml:space="preserve">[9632] </w:t>
      </w:r>
      <w:r>
        <w:rPr>
          <w:b/>
          <w:sz w:val="22"/>
        </w:rPr>
        <w:t>【龟头炎】</w:t>
      </w:r>
      <w:r>
        <w:rPr>
          <w:b/>
          <w:sz w:val="22"/>
        </w:rPr>
        <w:t xml:space="preserve"> 包皮过长造成龟头炎会有哪些治疗办法</w:t>
      </w:r>
    </w:p>
    <w:p>
      <w:pPr>
        <w:spacing w:after="40"/>
      </w:pPr>
      <w:r>
        <w:rPr>
          <w:b/>
          <w:color w:val="0052A4"/>
          <w:sz w:val="20"/>
        </w:rPr>
        <w:t xml:space="preserve">Q: </w:t>
      </w:r>
      <w:r>
        <w:rPr>
          <w:sz w:val="20"/>
        </w:rPr>
        <w:t>我的包皮有点长，一直没手术，最近下体异味很严重，龟头红肿发痒，请问包皮过长造成龟头炎会有哪些治疗办法</w:t>
      </w:r>
    </w:p>
    <w:p>
      <w:pPr>
        <w:spacing w:after="120"/>
      </w:pPr>
      <w:r>
        <w:rPr>
          <w:b/>
          <w:color w:val="008200"/>
          <w:sz w:val="20"/>
        </w:rPr>
        <w:t xml:space="preserve">A: </w:t>
      </w:r>
      <w:r>
        <w:rPr>
          <w:sz w:val="20"/>
        </w:rPr>
        <w:t>根据叙述这种情况应该是包皮过长致使的龟头炎的症状，最好是及时的做包皮环切术就会没事儿了。这种情况主要是包皮过长脏东西多引来的，建议包皮过长应当及时做包皮环切术，留意局部卫生，勤换洗衣物内裤包皮病情易反反复复，需要有长期的服食药物。而且对于男性患者来说，要马上去专业正规的医院诊病，根据仔细检查结果再考虑治疗。并且留意戒烟戒酒，留意个人卫生，最后祝患者们早日康复。</w:t>
      </w:r>
    </w:p>
    <w:p>
      <w:pPr>
        <w:spacing w:before="160" w:after="40"/>
      </w:pPr>
      <w:r>
        <w:rPr>
          <w:b/>
          <w:color w:val="646464"/>
          <w:sz w:val="18"/>
        </w:rPr>
        <w:t xml:space="preserve">[9633] </w:t>
      </w:r>
      <w:r>
        <w:rPr>
          <w:b/>
          <w:sz w:val="22"/>
        </w:rPr>
        <w:t>【睾丸炎】</w:t>
      </w:r>
      <w:r>
        <w:rPr>
          <w:b/>
          <w:sz w:val="22"/>
        </w:rPr>
        <w:t xml:space="preserve"> 睾丸疼痛请问怎么回事？</w:t>
      </w:r>
    </w:p>
    <w:p>
      <w:pPr>
        <w:spacing w:after="40"/>
      </w:pPr>
      <w:r>
        <w:rPr>
          <w:b/>
          <w:color w:val="0052A4"/>
          <w:sz w:val="20"/>
        </w:rPr>
        <w:t xml:space="preserve">Q: </w:t>
      </w:r>
      <w:r>
        <w:rPr>
          <w:sz w:val="20"/>
        </w:rPr>
        <w:t>无缘无故的睾丸就很难受，阴囊潮湿，睾丸坠痛，好像还有一边变大了请问睾丸疼痛请问怎么回事？</w:t>
      </w:r>
    </w:p>
    <w:p>
      <w:pPr>
        <w:spacing w:after="120"/>
      </w:pPr>
      <w:r>
        <w:rPr>
          <w:b/>
          <w:color w:val="008200"/>
          <w:sz w:val="20"/>
        </w:rPr>
        <w:t xml:space="preserve">A: </w:t>
      </w:r>
      <w:r>
        <w:rPr>
          <w:sz w:val="20"/>
        </w:rPr>
        <w:t>首先不要过度紧张没事儿的放心好了吧！绝不会是做提肛活动引来的。也绝不会拉伤的。晚上用温热水坐浴十分钟，互相配合吃点清热通淋胶囊和迈之灵片稳定一下血液循环就可以。多喝点热姜糖水勿贪凉，留意防寒。男科疾病病情易反反复复，需要有长期的药物保持。而且对于男性患者来说，要及时去专业正规的医院诊病，根据仔细检查结果再考虑治疗。并且留意戒烟戒酒，留意个人卫生，最后祝患者们早日康复。</w:t>
      </w:r>
    </w:p>
    <w:p>
      <w:pPr>
        <w:spacing w:before="160" w:after="40"/>
      </w:pPr>
      <w:r>
        <w:rPr>
          <w:b/>
          <w:color w:val="646464"/>
          <w:sz w:val="18"/>
        </w:rPr>
        <w:t xml:space="preserve">[9634] </w:t>
      </w:r>
      <w:r>
        <w:rPr>
          <w:b/>
          <w:sz w:val="22"/>
        </w:rPr>
        <w:t>【龟头炎】</w:t>
      </w:r>
      <w:r>
        <w:rPr>
          <w:b/>
          <w:sz w:val="22"/>
        </w:rPr>
        <w:t xml:space="preserve"> 男人龟头炎用哪些药物比较好</w:t>
      </w:r>
    </w:p>
    <w:p>
      <w:pPr>
        <w:spacing w:after="40"/>
      </w:pPr>
      <w:r>
        <w:rPr>
          <w:b/>
          <w:color w:val="0052A4"/>
          <w:sz w:val="20"/>
        </w:rPr>
        <w:t xml:space="preserve">Q: </w:t>
      </w:r>
      <w:r>
        <w:rPr>
          <w:sz w:val="20"/>
        </w:rPr>
        <w:t>我的包皮有点长，一直没手术，最近下体异味很严重，龟头红肿发痒，请问男人龟头炎用哪些药物比较好</w:t>
      </w:r>
    </w:p>
    <w:p>
      <w:pPr>
        <w:spacing w:after="120"/>
      </w:pPr>
      <w:r>
        <w:rPr>
          <w:b/>
          <w:color w:val="008200"/>
          <w:sz w:val="20"/>
        </w:rPr>
        <w:t xml:space="preserve">A: </w:t>
      </w:r>
      <w:r>
        <w:rPr>
          <w:sz w:val="20"/>
        </w:rPr>
        <w:t>考虑您这是龟头炎，重者可有浅小溃疡或糜乱，表现有脓液。这种情况主要是实施消炎治疗，必选红霉素和素，滴虫性包皮龟头炎的治疗必选灭滴灵，对于白色念珠菌引来的包皮龟头炎的治疗常用曲古霉素或伊曲康唑治疗。包皮病情易反反复复，需要有长期的服食药物。而且对于男性患者来说，要及时去专业正规的医院诊病，根据仔细检查结果再考虑治疗。并且留意恰当饮食，防止性生活，最后祝患者们早日康复。</w:t>
      </w:r>
    </w:p>
    <w:p>
      <w:pPr>
        <w:spacing w:before="160" w:after="40"/>
      </w:pPr>
      <w:r>
        <w:rPr>
          <w:b/>
          <w:color w:val="646464"/>
          <w:sz w:val="18"/>
        </w:rPr>
        <w:t xml:space="preserve">[9635] </w:t>
      </w:r>
      <w:r>
        <w:rPr>
          <w:b/>
          <w:sz w:val="22"/>
        </w:rPr>
        <w:t>【睾丸炎】</w:t>
      </w:r>
      <w:r>
        <w:rPr>
          <w:b/>
          <w:sz w:val="22"/>
        </w:rPr>
        <w:t xml:space="preserve"> 右侧睾丸牵引疼痛怎么办？</w:t>
      </w:r>
    </w:p>
    <w:p>
      <w:pPr>
        <w:spacing w:after="40"/>
      </w:pPr>
      <w:r>
        <w:rPr>
          <w:b/>
          <w:color w:val="0052A4"/>
          <w:sz w:val="20"/>
        </w:rPr>
        <w:t xml:space="preserve">Q: </w:t>
      </w:r>
      <w:r>
        <w:rPr>
          <w:sz w:val="20"/>
        </w:rPr>
        <w:t>医生您好，我的睾丸大小不一样，是最近才发现的，以前并没有这样，请问右侧睾丸牵引疼痛怎么办？</w:t>
      </w:r>
    </w:p>
    <w:p>
      <w:pPr>
        <w:spacing w:after="120"/>
      </w:pPr>
      <w:r>
        <w:rPr>
          <w:b/>
          <w:color w:val="008200"/>
          <w:sz w:val="20"/>
        </w:rPr>
        <w:t xml:space="preserve">A: </w:t>
      </w:r>
      <w:r>
        <w:rPr>
          <w:sz w:val="20"/>
        </w:rPr>
        <w:t>针对你的症状叙述，像这种情况建议去医院泌尿科复诊。积极互相配合医生实施仔细检查，并在医生的指点下尽早的实施治疗和解决，一定要留意多歇息，在饮食上忌烟酒及辛辣刺激性的食物，防止操劳，惯规律的作息习惯，切勿加班，对于男科疾病患者来说，及时治疗是可以减低病发，如果不及时治疗会影响到受孕情况。因此患者要及时对症下药，并且日常生活中要以防过劳，留意自身卫生情况，祝你早日康复</w:t>
      </w:r>
    </w:p>
    <w:p>
      <w:pPr>
        <w:spacing w:before="160" w:after="40"/>
      </w:pPr>
      <w:r>
        <w:rPr>
          <w:b/>
          <w:color w:val="646464"/>
          <w:sz w:val="18"/>
        </w:rPr>
        <w:t xml:space="preserve">[9636] </w:t>
      </w:r>
      <w:r>
        <w:rPr>
          <w:b/>
          <w:sz w:val="22"/>
        </w:rPr>
        <w:t>【睾丸炎】</w:t>
      </w:r>
      <w:r>
        <w:rPr>
          <w:b/>
          <w:sz w:val="22"/>
        </w:rPr>
        <w:t xml:space="preserve"> 睾丸损伤要怎么办</w:t>
      </w:r>
    </w:p>
    <w:p>
      <w:pPr>
        <w:spacing w:after="40"/>
      </w:pPr>
      <w:r>
        <w:rPr>
          <w:b/>
          <w:color w:val="0052A4"/>
          <w:sz w:val="20"/>
        </w:rPr>
        <w:t xml:space="preserve">Q: </w:t>
      </w:r>
      <w:r>
        <w:rPr>
          <w:sz w:val="20"/>
        </w:rPr>
        <w:t>无缘无故的睾丸就很难受，阴囊潮湿，睾丸坠痛，好像还有一边变大了请问睾丸损伤要怎么办</w:t>
      </w:r>
    </w:p>
    <w:p>
      <w:pPr>
        <w:spacing w:after="120"/>
      </w:pPr>
      <w:r>
        <w:rPr>
          <w:b/>
          <w:color w:val="008200"/>
          <w:sz w:val="20"/>
        </w:rPr>
        <w:t xml:space="preserve">A: </w:t>
      </w:r>
      <w:r>
        <w:rPr>
          <w:sz w:val="20"/>
        </w:rPr>
        <w:t>睾丸的功能是产生精子及排泄部分激素，这种情况下保持受孕及男性的功能，如果再次出现问题会直接影响男性的正常功能及受孕的问题，致使精子质量下降或者生理功能的障碍等。应及早到医院实施针对性的仔细检查，明确如何有外伤性的伤损，及锈蚀等。男科疾病是可以缓解的，但是一般治疗周期较长，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[9637] </w:t>
      </w:r>
      <w:r>
        <w:rPr>
          <w:b/>
          <w:sz w:val="22"/>
        </w:rPr>
        <w:t>【睾丸囊肿】</w:t>
      </w:r>
      <w:r>
        <w:rPr>
          <w:b/>
          <w:sz w:val="22"/>
        </w:rPr>
        <w:t xml:space="preserve"> 睾丸突然增大的治疗方法都有什么</w:t>
      </w:r>
    </w:p>
    <w:p>
      <w:pPr>
        <w:spacing w:after="40"/>
      </w:pPr>
      <w:r>
        <w:rPr>
          <w:b/>
          <w:color w:val="0052A4"/>
          <w:sz w:val="20"/>
        </w:rPr>
        <w:t xml:space="preserve">Q: </w:t>
      </w:r>
      <w:r>
        <w:rPr>
          <w:sz w:val="20"/>
        </w:rPr>
        <w:t>早期睾丸增大治疗方法有啥，希望专家可以给出详细的解答，谢谢。</w:t>
      </w:r>
    </w:p>
    <w:p>
      <w:pPr>
        <w:spacing w:after="120"/>
      </w:pPr>
      <w:r>
        <w:rPr>
          <w:b/>
          <w:color w:val="008200"/>
          <w:sz w:val="20"/>
        </w:rPr>
        <w:t xml:space="preserve">A: </w:t>
      </w:r>
      <w:r>
        <w:rPr>
          <w:sz w:val="20"/>
        </w:rPr>
        <w:t>属于附睾囊肿的话，首先应当仔细检查清楚大小，如果本身比较大的话，很可能需要有手术治疗的。目前来说属于囊肿比较大的话，保守药物治疗效果不好的，可能影响精子质量，严重的可能影响受孕，你还是应当留意吧男科疾病是可以缓解的，但是一般治疗时间较长，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[9638] </w:t>
      </w:r>
      <w:r>
        <w:rPr>
          <w:b/>
          <w:sz w:val="22"/>
        </w:rPr>
        <w:t>【睾丸炎】</w:t>
      </w:r>
      <w:r>
        <w:rPr>
          <w:b/>
          <w:sz w:val="22"/>
        </w:rPr>
        <w:t xml:space="preserve"> 怎么得的睾丸增大</w:t>
      </w:r>
    </w:p>
    <w:p>
      <w:pPr>
        <w:spacing w:after="40"/>
      </w:pPr>
      <w:r>
        <w:rPr>
          <w:b/>
          <w:color w:val="0052A4"/>
          <w:sz w:val="20"/>
        </w:rPr>
        <w:t xml:space="preserve">Q: </w:t>
      </w:r>
      <w:r>
        <w:rPr>
          <w:sz w:val="20"/>
        </w:rPr>
        <w:t>我男友最近发现睾丸大小不一，问他他说没感觉，就是有时会坠痛，请问怎么得的睾丸增大</w:t>
      </w:r>
    </w:p>
    <w:p>
      <w:pPr>
        <w:spacing w:after="120"/>
      </w:pPr>
      <w:r>
        <w:rPr>
          <w:b/>
          <w:color w:val="008200"/>
          <w:sz w:val="20"/>
        </w:rPr>
        <w:t xml:space="preserve">A: </w:t>
      </w:r>
      <w:r>
        <w:rPr>
          <w:sz w:val="20"/>
        </w:rPr>
        <w:t>你的情况现在是右侧睾丸增大，这种情况一定要去正规的医院实施彩超的仔细检查，有可能就是个急性睾丸炎或者是睾丸扭转，仔细检查后明确确诊这作额外的解决，如果是急性睾丸炎的话一定要实施输液治疗，如果是睾丸扭转要实施手术解决。男科疾病是可以康复的，但是一般治疗过程缓慢，且治疗后容易病发，因此治疗中一定对症使用药物，另外，治疗期间建议惯良好的生活习惯，恰当饮食，期望男性患者可以尽快康复！</w:t>
      </w:r>
    </w:p>
    <w:p>
      <w:pPr>
        <w:spacing w:before="160" w:after="40"/>
      </w:pPr>
      <w:r>
        <w:rPr>
          <w:b/>
          <w:color w:val="646464"/>
          <w:sz w:val="18"/>
        </w:rPr>
        <w:t xml:space="preserve">[9639] </w:t>
      </w:r>
      <w:r>
        <w:rPr>
          <w:b/>
          <w:sz w:val="22"/>
        </w:rPr>
        <w:t>【龟头炎】</w:t>
      </w:r>
      <w:r>
        <w:rPr>
          <w:b/>
          <w:sz w:val="22"/>
        </w:rPr>
        <w:t xml:space="preserve"> 男人龟头炎的病因复发吗？</w:t>
      </w:r>
    </w:p>
    <w:p>
      <w:pPr>
        <w:spacing w:after="40"/>
      </w:pPr>
      <w:r>
        <w:rPr>
          <w:b/>
          <w:color w:val="0052A4"/>
          <w:sz w:val="20"/>
        </w:rPr>
        <w:t xml:space="preserve">Q: </w:t>
      </w:r>
      <w:r>
        <w:rPr>
          <w:sz w:val="20"/>
        </w:rPr>
        <w:t>我的包皮有点长，一直没手术，最近下体异味很严重，龟头红肿发痒，请问男人龟头炎的病因复发吗？</w:t>
      </w:r>
    </w:p>
    <w:p>
      <w:pPr>
        <w:spacing w:after="120"/>
      </w:pPr>
      <w:r>
        <w:rPr>
          <w:b/>
          <w:color w:val="008200"/>
          <w:sz w:val="20"/>
        </w:rPr>
        <w:t xml:space="preserve">A: </w:t>
      </w:r>
      <w:r>
        <w:rPr>
          <w:sz w:val="20"/>
        </w:rPr>
        <w:t>龟头炎龟头粘膜的炎症称龟头炎。本病可因各种病原体传染、局部刺激等因素引来。包皮龟头炎可用1/5000高锰酸钾液浸洗并敷以消炎软膏。过敏性包皮龟头炎须口服抗过敏药物及外用考的松类软膏。包皮病情易反反复复，需要有长期的药物治疗。而且对于男性患者来说，要立刻去专业正规的医院诊病，根据仔细检查结果再考虑治疗。并且留意恰当饮食，防止性生活，最后祝患者们早日康复。</w:t>
      </w:r>
    </w:p>
    <w:p>
      <w:pPr>
        <w:spacing w:before="160" w:after="40"/>
      </w:pPr>
      <w:r>
        <w:rPr>
          <w:b/>
          <w:color w:val="646464"/>
          <w:sz w:val="18"/>
        </w:rPr>
        <w:t xml:space="preserve">[9640] </w:t>
      </w:r>
      <w:r>
        <w:rPr>
          <w:b/>
          <w:sz w:val="22"/>
        </w:rPr>
        <w:t>【阴囊湿疹】</w:t>
      </w:r>
      <w:r>
        <w:rPr>
          <w:b/>
          <w:sz w:val="22"/>
        </w:rPr>
        <w:t xml:space="preserve"> 大腿根部痒睾丸也有点怎么办？</w:t>
      </w:r>
    </w:p>
    <w:p>
      <w:pPr>
        <w:spacing w:after="40"/>
      </w:pPr>
      <w:r>
        <w:rPr>
          <w:b/>
          <w:color w:val="0052A4"/>
          <w:sz w:val="20"/>
        </w:rPr>
        <w:t xml:space="preserve">Q: </w:t>
      </w:r>
      <w:r>
        <w:rPr>
          <w:sz w:val="20"/>
        </w:rPr>
        <w:t>无缘无故的睾丸就很难受，阴囊潮湿，睾丸坠痛，好像还有一边变大了请问大腿根部痒睾丸也有点怎么办？</w:t>
      </w:r>
    </w:p>
    <w:p>
      <w:pPr>
        <w:spacing w:after="120"/>
      </w:pPr>
      <w:r>
        <w:rPr>
          <w:b/>
          <w:color w:val="008200"/>
          <w:sz w:val="20"/>
        </w:rPr>
        <w:t xml:space="preserve">A: </w:t>
      </w:r>
      <w:r>
        <w:rPr>
          <w:sz w:val="20"/>
        </w:rPr>
        <w:t>你这情况，大腿根痒，阴囊痒，这应该是湿疹，一般是由于潮湿不透气，不注意卫生传染等引来的建议每天要擦洗干净，然后涂抹上复方酮康唑软膏，始终保持干燥卫生，内裤穿纯棉的透气性好的，勤换洗衣物，禁酒忌辛辣等，问题不大的男科疾病病情易反反复复，需要有长期的服食药物。而且对于男性患者来说，要积极去专业正规的医院诊病，根据仔细检查结果再考虑治疗。并且留意戒烟戒酒，留意个人卫生，最后祝患者们早日康复。</w:t>
      </w:r>
    </w:p>
    <w:p>
      <w:pPr>
        <w:spacing w:before="160" w:after="40"/>
      </w:pPr>
      <w:r>
        <w:rPr>
          <w:b/>
          <w:color w:val="646464"/>
          <w:sz w:val="18"/>
        </w:rPr>
        <w:t xml:space="preserve">[9641] </w:t>
      </w:r>
      <w:r>
        <w:rPr>
          <w:b/>
          <w:sz w:val="22"/>
        </w:rPr>
        <w:t>【前列腺增生】</w:t>
      </w:r>
      <w:r>
        <w:rPr>
          <w:b/>
          <w:sz w:val="22"/>
        </w:rPr>
        <w:t xml:space="preserve"> 前列腺增生有什么好的治疗方法</w:t>
      </w:r>
    </w:p>
    <w:p>
      <w:pPr>
        <w:spacing w:after="40"/>
      </w:pPr>
      <w:r>
        <w:rPr>
          <w:b/>
          <w:color w:val="0052A4"/>
          <w:sz w:val="20"/>
        </w:rPr>
        <w:t xml:space="preserve">Q: </w:t>
      </w:r>
      <w:r>
        <w:rPr>
          <w:sz w:val="20"/>
        </w:rPr>
        <w:t>前列腺增生有什么好的治疗方法，跟做爱硬不起有直接的关系吗？希望专家可以给出详细的解答，谢谢。</w:t>
      </w:r>
    </w:p>
    <w:p>
      <w:pPr>
        <w:spacing w:after="120"/>
      </w:pPr>
      <w:r>
        <w:rPr>
          <w:b/>
          <w:color w:val="008200"/>
          <w:sz w:val="20"/>
        </w:rPr>
        <w:t xml:space="preserve">A: </w:t>
      </w:r>
      <w:r>
        <w:rPr>
          <w:sz w:val="20"/>
        </w:rPr>
        <w:t>前列腺增生是个非常可怕的疾病,因为前列腺的后期很可能会尿中毒.早期,尿道再次发生轻度肠梗阻,病人仍能按时排空小便,但排尿时间已比正常人延长.发展到中期,尿道肠梗阻缓解,尿道阻力增强,并低于膀胱的排尿能力,病人便再次出现尿频,尿急等症状,膀胱内的尿液不能够完全排空,因而再次出现残余尿.到了晚期,尿道肠梗阻严重,膀胱代偿功能不全,由于膀胱内压升高,向上传达到肾脏,使两侧肾脏内压升高,引来双肾积水,伤损肾功能,从而致使慢性尿中毒.。</w:t>
      </w:r>
    </w:p>
    <w:p>
      <w:pPr>
        <w:spacing w:before="160" w:after="40"/>
      </w:pPr>
      <w:r>
        <w:rPr>
          <w:b/>
          <w:color w:val="646464"/>
          <w:sz w:val="18"/>
        </w:rPr>
        <w:t xml:space="preserve">[9642] </w:t>
      </w:r>
      <w:r>
        <w:rPr>
          <w:b/>
          <w:sz w:val="22"/>
        </w:rPr>
        <w:t>【前列腺痛】</w:t>
      </w:r>
      <w:r>
        <w:rPr>
          <w:b/>
          <w:sz w:val="22"/>
        </w:rPr>
        <w:t xml:space="preserve"> 治疗前列腺痛会有哪些症状</w:t>
      </w:r>
    </w:p>
    <w:p>
      <w:pPr>
        <w:spacing w:after="40"/>
      </w:pPr>
      <w:r>
        <w:rPr>
          <w:b/>
          <w:color w:val="0052A4"/>
          <w:sz w:val="20"/>
        </w:rPr>
        <w:t xml:space="preserve">Q: </w:t>
      </w:r>
      <w:r>
        <w:rPr>
          <w:sz w:val="20"/>
        </w:rPr>
        <w:t>麻烦医生帮助解答一下治疗前列腺痛会有哪些症状，希望专家可以给出详细的解答，谢谢。</w:t>
      </w:r>
    </w:p>
    <w:p>
      <w:pPr>
        <w:spacing w:after="120"/>
      </w:pPr>
      <w:r>
        <w:rPr>
          <w:b/>
          <w:color w:val="008200"/>
          <w:sz w:val="20"/>
        </w:rPr>
        <w:t xml:space="preserve">A: </w:t>
      </w:r>
      <w:r>
        <w:rPr>
          <w:sz w:val="20"/>
        </w:rPr>
        <w:t>前列腺痛患者因为长期前列腺疼痛，会使患者心情萎靡。压仰等。同时患者脾气也会变的不好，会再次出现脾气暴躁，情绪烦躁，没心情培训和生活。患者同时还会再次出现阴囊和附睾疼痛，但是睾丸检查是正常的，有的患者会阴部疼痛、坠胀、疼痛，耻骨联合、小腹有时候抽痛。有的患者还会有尿道不适的感觉，大腿疼痛等。患者同时还会再次出现前列腺炎的一连串症状，比如说尿频，尿急，尿痛等排尿困难。</w:t>
      </w:r>
    </w:p>
    <w:p>
      <w:pPr>
        <w:spacing w:before="160" w:after="40"/>
      </w:pPr>
      <w:r>
        <w:rPr>
          <w:b/>
          <w:color w:val="646464"/>
          <w:sz w:val="18"/>
        </w:rPr>
        <w:t xml:space="preserve">[9643] </w:t>
      </w:r>
      <w:r>
        <w:rPr>
          <w:b/>
          <w:sz w:val="22"/>
        </w:rPr>
        <w:t>【睾丸炎】</w:t>
      </w:r>
      <w:r>
        <w:rPr>
          <w:b/>
          <w:sz w:val="22"/>
        </w:rPr>
        <w:t xml:space="preserve"> jj小睾丸还不是很大怎么办？</w:t>
      </w:r>
    </w:p>
    <w:p>
      <w:pPr>
        <w:spacing w:after="40"/>
      </w:pPr>
      <w:r>
        <w:rPr>
          <w:b/>
          <w:color w:val="0052A4"/>
          <w:sz w:val="20"/>
        </w:rPr>
        <w:t xml:space="preserve">Q: </w:t>
      </w:r>
      <w:r>
        <w:rPr>
          <w:sz w:val="20"/>
        </w:rPr>
        <w:t>无缘无故的睾丸就很难受，阴囊潮湿，睾丸坠痛，好像还有一边变大了请问jj小睾丸还不是很大怎么办？</w:t>
      </w:r>
    </w:p>
    <w:p>
      <w:pPr>
        <w:spacing w:after="120"/>
      </w:pPr>
      <w:r>
        <w:rPr>
          <w:b/>
          <w:color w:val="008200"/>
          <w:sz w:val="20"/>
        </w:rPr>
        <w:t xml:space="preserve">A: </w:t>
      </w:r>
      <w:r>
        <w:rPr>
          <w:sz w:val="20"/>
        </w:rPr>
        <w:t>对于您的叙述年龄来说还处在身体发育阶段，对于这方面不要太过着急，可以自己留意牛奶鸡蛋等钙质营养消化，留意防止辛辣烟酒加班，作好个人卫生，严令禁止性交或过早性生活，可以随着年龄增涨而无限制生长发育，不要紧张。男科疾病病情易反反复复，需要有长期的服食药物。而且对于男性患者来说，要马上去专业正规的医院诊病，根据仔细检查结果再考虑治疗。并且留意约束性生活，保持良好的心情，最后祝患者们早日康复。</w:t>
      </w:r>
    </w:p>
    <w:p>
      <w:pPr>
        <w:spacing w:before="160" w:after="40"/>
      </w:pPr>
      <w:r>
        <w:rPr>
          <w:b/>
          <w:color w:val="646464"/>
          <w:sz w:val="18"/>
        </w:rPr>
        <w:t xml:space="preserve">[9644] </w:t>
      </w:r>
      <w:r>
        <w:rPr>
          <w:b/>
          <w:sz w:val="22"/>
        </w:rPr>
        <w:t>【前列腺增生】</w:t>
      </w:r>
      <w:r>
        <w:rPr>
          <w:b/>
          <w:sz w:val="22"/>
        </w:rPr>
        <w:t xml:space="preserve"> 患上前列腺肥大采用什么方法治</w:t>
      </w:r>
    </w:p>
    <w:p>
      <w:pPr>
        <w:spacing w:after="40"/>
      </w:pPr>
      <w:r>
        <w:rPr>
          <w:b/>
          <w:color w:val="0052A4"/>
          <w:sz w:val="20"/>
        </w:rPr>
        <w:t xml:space="preserve">Q: </w:t>
      </w:r>
      <w:r>
        <w:rPr>
          <w:sz w:val="20"/>
        </w:rPr>
        <w:t>麻烦医生帮助解答一下患上前列腺肥大采用什么方法治，希望专家可以给出详细的解答，谢谢。</w:t>
      </w:r>
    </w:p>
    <w:p>
      <w:pPr>
        <w:spacing w:after="120"/>
      </w:pPr>
      <w:r>
        <w:rPr>
          <w:b/>
          <w:color w:val="008200"/>
          <w:sz w:val="20"/>
        </w:rPr>
        <w:t xml:space="preserve">A: </w:t>
      </w:r>
      <w:r>
        <w:rPr>
          <w:sz w:val="20"/>
        </w:rPr>
        <w:t>前列腺肥大可根据病情采取不同治疗方法。前列腺肥大Ⅰ期：首先再次出现尿频、排尿困难、尿不尽感、留有残余尿，夜尿增多，每晚至少上床睡觉4-5次，影响深度睡眠。可采用内分泌治疗及对症治疗。前列腺肥大Ⅱ期：夜尿次数更加不断增多，尿线变细，排尿无力，射程变短，残余尿量增强，此时若第二级神经元传染或结石，则再次出现尿急尿痛、血尿，严重者可再次发生急性尿潴留。此期行得通前列腺局部微波或射频热疗，使腺体膨胀，肠梗阻消除，排尿通畅或行前列腺球囊扩展术</w:t>
      </w:r>
    </w:p>
    <w:p>
      <w:pPr>
        <w:spacing w:before="160" w:after="40"/>
      </w:pPr>
      <w:r>
        <w:rPr>
          <w:b/>
          <w:color w:val="646464"/>
          <w:sz w:val="18"/>
        </w:rPr>
        <w:t xml:space="preserve">[9645] </w:t>
      </w:r>
      <w:r>
        <w:rPr>
          <w:b/>
          <w:sz w:val="22"/>
        </w:rPr>
        <w:t>【睾丸炎】</w:t>
      </w:r>
      <w:r>
        <w:rPr>
          <w:b/>
          <w:sz w:val="22"/>
        </w:rPr>
        <w:t xml:space="preserve"> 睾丸下垂的有效治疗办法是啥</w:t>
      </w:r>
    </w:p>
    <w:p>
      <w:pPr>
        <w:spacing w:after="40"/>
      </w:pPr>
      <w:r>
        <w:rPr>
          <w:b/>
          <w:color w:val="0052A4"/>
          <w:sz w:val="20"/>
        </w:rPr>
        <w:t xml:space="preserve">Q: </w:t>
      </w:r>
      <w:r>
        <w:rPr>
          <w:sz w:val="20"/>
        </w:rPr>
        <w:t>无缘无故的睾丸就很难受，阴囊潮湿，睾丸坠痛，好像还有一边变大了请问睾丸下垂的有效治疗办法是啥</w:t>
      </w:r>
    </w:p>
    <w:p>
      <w:pPr>
        <w:spacing w:after="120"/>
      </w:pPr>
      <w:r>
        <w:rPr>
          <w:b/>
          <w:color w:val="008200"/>
          <w:sz w:val="20"/>
        </w:rPr>
        <w:t xml:space="preserve">A: </w:t>
      </w:r>
      <w:r>
        <w:rPr>
          <w:sz w:val="20"/>
        </w:rPr>
        <w:t>正常男性阴囊温度比体温要低两度如果外界环境比较高阴囊会舒张而弯曲这是导热属于身理现象天冷时又会紧缩。如果目前没不适症状考虑是正常的用不着忧心，由于阴囊容易流汗所以应当经常擦洗留意下体卫生，必要时去正规医院检查一下。男科疾病病情易反反复复，需要有长期的服食药物。而且对于男性患者来说，要积极去专业正规的医院诊病，根据仔细检查结果再考虑治疗。并且留意约束性生活，保持良好的心情，最后祝患者们早日康复。</w:t>
      </w:r>
    </w:p>
    <w:p>
      <w:pPr>
        <w:spacing w:before="160" w:after="40"/>
      </w:pPr>
      <w:r>
        <w:rPr>
          <w:b/>
          <w:color w:val="646464"/>
          <w:sz w:val="18"/>
        </w:rPr>
        <w:t xml:space="preserve">[9646] </w:t>
      </w:r>
      <w:r>
        <w:rPr>
          <w:b/>
          <w:sz w:val="22"/>
        </w:rPr>
        <w:t>【前列腺囊肿】</w:t>
      </w:r>
      <w:r>
        <w:rPr>
          <w:b/>
          <w:sz w:val="22"/>
        </w:rPr>
        <w:t xml:space="preserve"> 有了前列腺囊肿如何医治</w:t>
      </w:r>
    </w:p>
    <w:p>
      <w:pPr>
        <w:spacing w:after="40"/>
      </w:pPr>
      <w:r>
        <w:rPr>
          <w:b/>
          <w:color w:val="0052A4"/>
          <w:sz w:val="20"/>
        </w:rPr>
        <w:t xml:space="preserve">Q: </w:t>
      </w:r>
      <w:r>
        <w:rPr>
          <w:sz w:val="20"/>
        </w:rPr>
        <w:t>前列腺囊肿，大小为12*7MM，有了前列腺囊肿如何治疗，希望专家可以给出详细的解答，谢谢。</w:t>
      </w:r>
    </w:p>
    <w:p>
      <w:pPr>
        <w:spacing w:after="120"/>
      </w:pPr>
      <w:r>
        <w:rPr>
          <w:b/>
          <w:color w:val="008200"/>
          <w:sz w:val="20"/>
        </w:rPr>
        <w:t xml:space="preserve">A: </w:t>
      </w:r>
      <w:r>
        <w:rPr>
          <w:sz w:val="20"/>
        </w:rPr>
        <w:t>治疗一般采取抗生素治疗，常用的药物有氯林可霉素、红霉素、氯霉素、呋喃妥因等。您还可以采取中成药治疗，像银花泌炎灵片，前列康舒强效组方、前列康等纯中药。对于前列腺囊肿患者来说，及时治疗是可以减低病发，如果不及时治疗会影响到受孕情况。因此患者要及时对症治疗，并且日常生活中要以防过劳，留意自身卫生情况，祝你早日康复</w:t>
      </w:r>
    </w:p>
    <w:p>
      <w:pPr>
        <w:spacing w:before="160" w:after="40"/>
      </w:pPr>
      <w:r>
        <w:rPr>
          <w:b/>
          <w:color w:val="646464"/>
          <w:sz w:val="18"/>
        </w:rPr>
        <w:t xml:space="preserve">[9647] </w:t>
      </w:r>
      <w:r>
        <w:rPr>
          <w:b/>
          <w:sz w:val="22"/>
        </w:rPr>
        <w:t>【急性附睾炎】</w:t>
      </w:r>
      <w:r>
        <w:rPr>
          <w:b/>
          <w:sz w:val="22"/>
        </w:rPr>
        <w:t xml:space="preserve"> 附睾炎这种疾病如何治疗</w:t>
      </w:r>
    </w:p>
    <w:p>
      <w:pPr>
        <w:spacing w:after="40"/>
      </w:pPr>
      <w:r>
        <w:rPr>
          <w:b/>
          <w:color w:val="0052A4"/>
          <w:sz w:val="20"/>
        </w:rPr>
        <w:t xml:space="preserve">Q: </w:t>
      </w:r>
      <w:r>
        <w:rPr>
          <w:sz w:val="20"/>
        </w:rPr>
        <w:t>你好，我睾丸疼痛，而且还要下坠感，去医院检查医生说我患有附睾炎这种病，附睾炎这种疾病如何治疗</w:t>
      </w:r>
    </w:p>
    <w:p>
      <w:pPr>
        <w:spacing w:after="120"/>
      </w:pPr>
      <w:r>
        <w:rPr>
          <w:b/>
          <w:color w:val="008200"/>
          <w:sz w:val="20"/>
        </w:rPr>
        <w:t xml:space="preserve">A: </w:t>
      </w:r>
      <w:r>
        <w:rPr>
          <w:sz w:val="20"/>
        </w:rPr>
        <w:t>得了附睾炎，附睾硬硬的引来疼痛建议需要有防止性生活频繁，用消炎药物治疗建议忌辛辣刺激，饮食清淡留意歇息，局部冷敷理疗，用左氧氟沙星，窿必舒等药物附睾炎是可以康复的，但是一般治疗周期较长，且治疗后容易病发，因此治疗中一定对症使用药物，另外，患者不要久坐久骑，多留意自身卫生，期望男性患者可以尽快康复！</w:t>
      </w:r>
    </w:p>
    <w:p>
      <w:pPr>
        <w:spacing w:before="160" w:after="40"/>
      </w:pPr>
      <w:r>
        <w:rPr>
          <w:b/>
          <w:color w:val="646464"/>
          <w:sz w:val="18"/>
        </w:rPr>
        <w:t xml:space="preserve">[9648] </w:t>
      </w:r>
      <w:r>
        <w:rPr>
          <w:b/>
          <w:sz w:val="22"/>
        </w:rPr>
        <w:t>【男性功能障碍】</w:t>
      </w:r>
      <w:r>
        <w:rPr>
          <w:b/>
          <w:sz w:val="22"/>
        </w:rPr>
        <w:t xml:space="preserve"> 得了性功能障碍怎么治疗能好</w:t>
      </w:r>
    </w:p>
    <w:p>
      <w:pPr>
        <w:spacing w:after="40"/>
      </w:pPr>
      <w:r>
        <w:rPr>
          <w:b/>
          <w:color w:val="0052A4"/>
          <w:sz w:val="20"/>
        </w:rPr>
        <w:t xml:space="preserve">Q: </w:t>
      </w:r>
      <w:r>
        <w:rPr>
          <w:sz w:val="20"/>
        </w:rPr>
        <w:t>你好医生，我结婚这几年，一直也要不上孩子，检查才知道我患有性功能障碍，得了性功能障碍怎么治疗能好</w:t>
      </w:r>
    </w:p>
    <w:p>
      <w:pPr>
        <w:spacing w:after="120"/>
      </w:pPr>
      <w:r>
        <w:rPr>
          <w:b/>
          <w:color w:val="008200"/>
          <w:sz w:val="20"/>
        </w:rPr>
        <w:t xml:space="preserve">A: </w:t>
      </w:r>
      <w:r>
        <w:rPr>
          <w:sz w:val="20"/>
        </w:rPr>
        <w:t>朋友；肾虚指肾脏精气阴阳不足。肾虚的种类有许多，其中最常见的是肾阴虚、肾阳虚。建议你最好口服六味地黄丸治疗为好，祝你健康热烈欢迎再来进行咨询。对于男性疾病患者来说，及时治疗是可以减低病发，如果不及时治疗会影响到身体情况。因此患者要及时对症治疗，并且日常生活中要多看重自身护理，防止辛辣食物，祝你早日康复</w:t>
      </w:r>
    </w:p>
    <w:p>
      <w:pPr>
        <w:spacing w:before="160" w:after="40"/>
      </w:pPr>
      <w:r>
        <w:rPr>
          <w:b/>
          <w:color w:val="646464"/>
          <w:sz w:val="18"/>
        </w:rPr>
        <w:t xml:space="preserve">[9649] </w:t>
      </w:r>
      <w:r>
        <w:rPr>
          <w:b/>
          <w:sz w:val="22"/>
        </w:rPr>
        <w:t>【前列腺炎】</w:t>
      </w:r>
      <w:r>
        <w:rPr>
          <w:b/>
          <w:sz w:val="22"/>
        </w:rPr>
        <w:t xml:space="preserve"> 患前列腺这种疾病如何治疗比较好</w:t>
      </w:r>
    </w:p>
    <w:p>
      <w:pPr>
        <w:spacing w:after="40"/>
      </w:pPr>
      <w:r>
        <w:rPr>
          <w:b/>
          <w:color w:val="0052A4"/>
          <w:sz w:val="20"/>
        </w:rPr>
        <w:t xml:space="preserve">Q: </w:t>
      </w:r>
      <w:r>
        <w:rPr>
          <w:sz w:val="20"/>
        </w:rPr>
        <w:t>你好医生，我这段时间尿频尿痛，很不舒服，去医院检查得了前列腺炎，患前列腺这种疾病如何治疗比较好</w:t>
      </w:r>
    </w:p>
    <w:p>
      <w:pPr>
        <w:spacing w:after="120"/>
      </w:pPr>
      <w:r>
        <w:rPr>
          <w:b/>
          <w:color w:val="008200"/>
          <w:sz w:val="20"/>
        </w:rPr>
        <w:t xml:space="preserve">A: </w:t>
      </w:r>
      <w:r>
        <w:rPr>
          <w:sz w:val="20"/>
        </w:rPr>
        <w:t>你这个情况我来推测一下，首先，整个前列腺未遇见明确的肿瘤性病变，尤其是外周区，其次，psa不是很高，另外，你说的处在尿道周围，这是前列腺增生最常见的区域，这个应是纤维化的结节。根据目前的检查结果，你应当继续实施随诊检查。对于前列腺患者来说，及时治疗是可以减低病发，如果不及时治疗会影响到身体情况。因此患者要及时对症下药，并且日常生活中要规律性生活，防止久坐，祝你早日康复</w:t>
      </w:r>
    </w:p>
    <w:p>
      <w:pPr>
        <w:spacing w:before="160" w:after="40"/>
      </w:pPr>
      <w:r>
        <w:rPr>
          <w:b/>
          <w:color w:val="646464"/>
          <w:sz w:val="18"/>
        </w:rPr>
        <w:t xml:space="preserve">[9650] </w:t>
      </w:r>
      <w:r>
        <w:rPr>
          <w:b/>
          <w:sz w:val="22"/>
        </w:rPr>
        <w:t>【前列腺囊肿】</w:t>
      </w:r>
      <w:r>
        <w:rPr>
          <w:b/>
          <w:sz w:val="22"/>
        </w:rPr>
        <w:t xml:space="preserve"> 前列腺囊肿6*9如何治疗？</w:t>
      </w:r>
    </w:p>
    <w:p>
      <w:pPr>
        <w:spacing w:after="40"/>
      </w:pPr>
      <w:r>
        <w:rPr>
          <w:b/>
          <w:color w:val="0052A4"/>
          <w:sz w:val="20"/>
        </w:rPr>
        <w:t xml:space="preserve">Q: </w:t>
      </w:r>
      <w:r>
        <w:rPr>
          <w:sz w:val="20"/>
        </w:rPr>
        <w:t>我刚开始以为是上火热气导致的排尿疼痛，可是这两天痛的次数多了，抽时间去了一医院检查说是前列腺囊肿。前列腺囊肿6*9如何治疗？</w:t>
      </w:r>
    </w:p>
    <w:p>
      <w:pPr>
        <w:spacing w:after="120"/>
      </w:pPr>
      <w:r>
        <w:rPr>
          <w:b/>
          <w:color w:val="008200"/>
          <w:sz w:val="20"/>
        </w:rPr>
        <w:t xml:space="preserve">A: </w:t>
      </w:r>
      <w:r>
        <w:rPr>
          <w:sz w:val="20"/>
        </w:rPr>
        <w:t>前列腺囊肿可第二级神经元传染及结石，产生尿频尿急等症状。如果囊肿较小而无症状的囊肿可不必治疗，较大的囊肿或有症状的小囊肿可用手术治疗，一般为经尿道囊肿切除术。建议行经尿道囊肿切除术。前列腺囊肿是可以缓解的，但是一般治疗时间较长，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[9651] </w:t>
      </w:r>
      <w:r>
        <w:rPr>
          <w:b/>
          <w:sz w:val="22"/>
        </w:rPr>
        <w:t>【早泄】</w:t>
      </w:r>
      <w:r>
        <w:rPr>
          <w:b/>
          <w:sz w:val="22"/>
        </w:rPr>
        <w:t xml:space="preserve"> 有射精快应该怎么治呢</w:t>
      </w:r>
    </w:p>
    <w:p>
      <w:pPr>
        <w:spacing w:after="40"/>
      </w:pPr>
      <w:r>
        <w:rPr>
          <w:b/>
          <w:color w:val="0052A4"/>
          <w:sz w:val="20"/>
        </w:rPr>
        <w:t xml:space="preserve">Q: </w:t>
      </w:r>
      <w:r>
        <w:rPr>
          <w:sz w:val="20"/>
        </w:rPr>
        <w:t>你好，我近期发现自己和老婆同房的时候自己经常忍不住就射了，怀疑自己是早泄，有射精快应该怎么治呢</w:t>
      </w:r>
    </w:p>
    <w:p>
      <w:pPr>
        <w:spacing w:after="120"/>
      </w:pPr>
      <w:r>
        <w:rPr>
          <w:b/>
          <w:color w:val="008200"/>
          <w:sz w:val="20"/>
        </w:rPr>
        <w:t xml:space="preserve">A: </w:t>
      </w:r>
      <w:r>
        <w:rPr>
          <w:sz w:val="20"/>
        </w:rPr>
        <w:t>这种情况一般与肾虚造相守,可以采用中成药六味地黄丸来调养,多食许多具备补肾固精作用的食物,如牡蛎,胡桃肉,栗子,甲鱼,文蛤,鸽蛋,猪腰等.射精快病情易反反复复，需要有长期的药物治疗。而且对于男性患者来说，要立刻去专业正规的医院诊病，根据检查结果再考虑治疗。并且留意恰当饮食，防止性生活，最后祝患者们早日康复。</w:t>
      </w:r>
    </w:p>
    <w:p>
      <w:pPr>
        <w:spacing w:before="160" w:after="40"/>
      </w:pPr>
      <w:r>
        <w:rPr>
          <w:b/>
          <w:color w:val="646464"/>
          <w:sz w:val="18"/>
        </w:rPr>
        <w:t xml:space="preserve">[9652] </w:t>
      </w:r>
      <w:r>
        <w:rPr>
          <w:b/>
          <w:sz w:val="22"/>
        </w:rPr>
        <w:t>【睾丸炎】</w:t>
      </w:r>
      <w:r>
        <w:rPr>
          <w:b/>
          <w:sz w:val="22"/>
        </w:rPr>
        <w:t xml:space="preserve"> 治睾丸炎有哪些治疗方法</w:t>
      </w:r>
    </w:p>
    <w:p>
      <w:pPr>
        <w:spacing w:after="40"/>
      </w:pPr>
      <w:r>
        <w:rPr>
          <w:b/>
          <w:color w:val="0052A4"/>
          <w:sz w:val="20"/>
        </w:rPr>
        <w:t xml:space="preserve">Q: </w:t>
      </w:r>
      <w:r>
        <w:rPr>
          <w:sz w:val="20"/>
        </w:rPr>
        <w:t>医生，我最近睾丸疼痛，还痒，去医院检查，医生说我得了睾丸炎这种疾病，治睾丸炎有哪些治疗方法</w:t>
      </w:r>
    </w:p>
    <w:p>
      <w:pPr>
        <w:spacing w:after="120"/>
      </w:pPr>
      <w:r>
        <w:rPr>
          <w:b/>
          <w:color w:val="008200"/>
          <w:sz w:val="20"/>
        </w:rPr>
        <w:t xml:space="preserve">A: </w:t>
      </w:r>
      <w:r>
        <w:rPr>
          <w:sz w:val="20"/>
        </w:rPr>
        <w:t>睾丸炎的典型特征就是引来患者睾丸疼痛、红肿的情况再次出现急性睾丸炎的时候往往除了发高烧的情况再次出现而且还伴发发炎等.睾丸炎的治疗一般解决早期卧床患侧托高并局部冷敷或冷敷。其次使用药物治疗。如睾丸已构成脓肿，需切开引流。男性要留意食用许多健康的食物要留意清淡一点儿的食物主要是具备清热、利湿、驱毒的功效这对睾丸炎彻底恢复有非常大的好处.对于睾丸炎患者来说，及时治疗是可以减低病发，如果不及时治疗会影响到受孕情况。</w:t>
      </w:r>
    </w:p>
    <w:p>
      <w:pPr>
        <w:spacing w:before="160" w:after="40"/>
      </w:pPr>
      <w:r>
        <w:rPr>
          <w:b/>
          <w:color w:val="646464"/>
          <w:sz w:val="18"/>
        </w:rPr>
        <w:t xml:space="preserve">[9653] </w:t>
      </w:r>
      <w:r>
        <w:rPr>
          <w:b/>
          <w:sz w:val="22"/>
        </w:rPr>
        <w:t>【前列腺脓肿】</w:t>
      </w:r>
      <w:r>
        <w:rPr>
          <w:b/>
          <w:sz w:val="22"/>
        </w:rPr>
        <w:t xml:space="preserve"> 前列腺脓肿应当如何治疗呢</w:t>
      </w:r>
    </w:p>
    <w:p>
      <w:pPr>
        <w:spacing w:after="40"/>
      </w:pPr>
      <w:r>
        <w:rPr>
          <w:b/>
          <w:color w:val="0052A4"/>
          <w:sz w:val="20"/>
        </w:rPr>
        <w:t xml:space="preserve">Q: </w:t>
      </w:r>
      <w:r>
        <w:rPr>
          <w:sz w:val="20"/>
        </w:rPr>
        <w:t>你好，我最近有乏力，恶心，高热的情况，去医院检查医生说是前列腺脓肿，前列腺脓肿应当如何治疗呢</w:t>
      </w:r>
    </w:p>
    <w:p>
      <w:pPr>
        <w:spacing w:after="120"/>
      </w:pPr>
      <w:r>
        <w:rPr>
          <w:b/>
          <w:color w:val="008200"/>
          <w:sz w:val="20"/>
        </w:rPr>
        <w:t xml:space="preserve">A: </w:t>
      </w:r>
      <w:r>
        <w:rPr>
          <w:sz w:val="20"/>
        </w:rPr>
        <w:t>西药治疗：①口服己烯雌酚，每次1mg，日服3次；②戊酸雌二醇，每次肌肉射10mg，每周2次，1个月为1疗程；③口服溴乙酸己烷雌酚，每次20mg，每日3次；④强的松10mg，每日3次。因本药为肾上腺皮质激素，服食时间不宜低于1周。（4）中药治疗：中药治疗前列腺肥大，疗效令人满意，前列腺是可以稳定的，但是一般治疗周期较长，且治疗后容易病发，因此治疗中一定对症使用药物，另外，患者不要久坐久骑，多留意自身卫生，期望男性患者可以尽快康复！</w:t>
      </w:r>
    </w:p>
    <w:p>
      <w:pPr>
        <w:spacing w:before="160" w:after="40"/>
      </w:pPr>
      <w:r>
        <w:rPr>
          <w:b/>
          <w:color w:val="646464"/>
          <w:sz w:val="18"/>
        </w:rPr>
        <w:t xml:space="preserve">[9654] </w:t>
      </w:r>
      <w:r>
        <w:rPr>
          <w:b/>
          <w:sz w:val="22"/>
        </w:rPr>
        <w:t>【睾丸炎】</w:t>
      </w:r>
      <w:r>
        <w:rPr>
          <w:b/>
          <w:sz w:val="22"/>
        </w:rPr>
        <w:t xml:space="preserve"> 有睾丸炎这种疾病怎么办呢</w:t>
      </w:r>
    </w:p>
    <w:p>
      <w:pPr>
        <w:spacing w:after="40"/>
      </w:pPr>
      <w:r>
        <w:rPr>
          <w:b/>
          <w:color w:val="0052A4"/>
          <w:sz w:val="20"/>
        </w:rPr>
        <w:t xml:space="preserve">Q: </w:t>
      </w:r>
      <w:r>
        <w:rPr>
          <w:sz w:val="20"/>
        </w:rPr>
        <w:t>医生，我最近睾丸疼痛，还痒，去医院检查，医生说我得了睾丸炎这种疾病，有睾丸炎这种疾病怎么办呢</w:t>
      </w:r>
    </w:p>
    <w:p>
      <w:pPr>
        <w:spacing w:after="120"/>
      </w:pPr>
      <w:r>
        <w:rPr>
          <w:b/>
          <w:color w:val="008200"/>
          <w:sz w:val="20"/>
        </w:rPr>
        <w:t xml:space="preserve">A: </w:t>
      </w:r>
      <w:r>
        <w:rPr>
          <w:sz w:val="20"/>
        </w:rPr>
        <w:t>睾丸炎可分成急性睾丸炎和慢性睾丸炎，急性睾丸炎主要症状为病发急、多高热、寒颤、患侧阴囊疼痛、皮肤紧胀、红肿、胀大、尿急、尿频、压痛明显，可第二级神经元鞘膜积液；慢性睾丸炎一般无全身症状，睾丸渐渐肿胀，并构成包块。睾丸炎，应早期静脉用大量广谱有效抗生素控制炎症，以增加化脓性睾丸炎及睾丸脓肿的再次发生。对于睾丸炎患者来说，及时治疗是可以减低病发，如果不及时治疗会影响到受孕情况。因此患者要及时对症下药，并且日常生活中要以防过劳，留意自身卫生情况，祝你早日康复</w:t>
      </w:r>
    </w:p>
    <w:p>
      <w:pPr>
        <w:spacing w:before="160" w:after="40"/>
      </w:pPr>
      <w:r>
        <w:rPr>
          <w:b/>
          <w:color w:val="646464"/>
          <w:sz w:val="18"/>
        </w:rPr>
        <w:t xml:space="preserve">[9655] </w:t>
      </w:r>
      <w:r>
        <w:rPr>
          <w:b/>
          <w:sz w:val="22"/>
        </w:rPr>
        <w:t>【睾丸炎】</w:t>
      </w:r>
      <w:r>
        <w:rPr>
          <w:b/>
          <w:sz w:val="22"/>
        </w:rPr>
        <w:t xml:space="preserve"> 睾丸分泌睾酮能力差怎么办</w:t>
      </w:r>
    </w:p>
    <w:p>
      <w:pPr>
        <w:spacing w:after="40"/>
      </w:pPr>
      <w:r>
        <w:rPr>
          <w:b/>
          <w:color w:val="0052A4"/>
          <w:sz w:val="20"/>
        </w:rPr>
        <w:t xml:space="preserve">Q: </w:t>
      </w:r>
      <w:r>
        <w:rPr>
          <w:sz w:val="20"/>
        </w:rPr>
        <w:t>医生您好，我的睾丸大小不一样，是最近才发现的，以前并没有这样，请问睾丸分泌睾酮能力差怎么办</w:t>
      </w:r>
    </w:p>
    <w:p>
      <w:pPr>
        <w:spacing w:after="120"/>
      </w:pPr>
      <w:r>
        <w:rPr>
          <w:b/>
          <w:color w:val="008200"/>
          <w:sz w:val="20"/>
        </w:rPr>
        <w:t xml:space="preserve">A: </w:t>
      </w:r>
      <w:r>
        <w:rPr>
          <w:sz w:val="20"/>
        </w:rPr>
        <w:t>您说您睾酮排泄有点低，这明显可以影响您的性生活而且影响您的生育能力。建议您平时多举办一些体育锻炼，增强体质，看一看可不可以，如果是不可以的情况下，您看一下医院的中医，让中医用药物给你调养一下。男科疾病病情易反反复复，需要有长期的药物治疗。而且对于男性患者来说，要立刻去专业正规的医院诊病，根据仔细检查结果再考虑治疗。并且留意戒烟戒酒，留意个人卫生，最后祝患者们早日康复。</w:t>
      </w:r>
    </w:p>
    <w:p>
      <w:pPr>
        <w:spacing w:before="160" w:after="40"/>
      </w:pPr>
      <w:r>
        <w:rPr>
          <w:b/>
          <w:color w:val="646464"/>
          <w:sz w:val="18"/>
        </w:rPr>
        <w:t xml:space="preserve">[9656] </w:t>
      </w:r>
      <w:r>
        <w:rPr>
          <w:b/>
          <w:sz w:val="22"/>
        </w:rPr>
        <w:t>【龟头炎】</w:t>
      </w:r>
      <w:r>
        <w:rPr>
          <w:b/>
          <w:sz w:val="22"/>
        </w:rPr>
        <w:t xml:space="preserve"> 包皮炎这种疾病如何治疗呢</w:t>
      </w:r>
    </w:p>
    <w:p>
      <w:pPr>
        <w:spacing w:after="40"/>
      </w:pPr>
      <w:r>
        <w:rPr>
          <w:b/>
          <w:color w:val="0052A4"/>
          <w:sz w:val="20"/>
        </w:rPr>
        <w:t xml:space="preserve">Q: </w:t>
      </w:r>
      <w:r>
        <w:rPr>
          <w:sz w:val="20"/>
        </w:rPr>
        <w:t>医生，我龟头最近很痒，有时还比较红肿，去医院检查得了龟头炎这种病，包皮炎这种疾病如何治疗呢</w:t>
      </w:r>
    </w:p>
    <w:p>
      <w:pPr>
        <w:spacing w:after="120"/>
      </w:pPr>
      <w:r>
        <w:rPr>
          <w:b/>
          <w:color w:val="008200"/>
          <w:sz w:val="20"/>
        </w:rPr>
        <w:t xml:space="preserve">A: </w:t>
      </w:r>
      <w:r>
        <w:rPr>
          <w:sz w:val="20"/>
        </w:rPr>
        <w:t>包皮过长，如果您不能够把包皮经常翻下来，包皮口存积的尿液很容易引致包皮炎。针对包皮炎，您可以使用高锰酸钾溶液来擦洗；如果平常把包皮翻下来，把龟头外漏，包皮炎就不容易再次发生了。对于包皮患者来说，及时治疗是可以减低病发，如果不及时治疗会影响到健康情况。因此患者要及时服食药物，并且日常生活中要多看重自身护理，防止辛辣食物，祝你早日康复</w:t>
      </w:r>
    </w:p>
    <w:p>
      <w:pPr>
        <w:spacing w:before="160" w:after="40"/>
      </w:pPr>
      <w:r>
        <w:rPr>
          <w:b/>
          <w:color w:val="646464"/>
          <w:sz w:val="18"/>
        </w:rPr>
        <w:t xml:space="preserve">[9657] </w:t>
      </w:r>
      <w:r>
        <w:rPr>
          <w:b/>
          <w:sz w:val="22"/>
        </w:rPr>
        <w:t>【龟头炎】</w:t>
      </w:r>
      <w:r>
        <w:rPr>
          <w:b/>
          <w:sz w:val="22"/>
        </w:rPr>
        <w:t xml:space="preserve"> 患有龟头这种病炎怎么治疗</w:t>
      </w:r>
    </w:p>
    <w:p>
      <w:pPr>
        <w:spacing w:after="40"/>
      </w:pPr>
      <w:r>
        <w:rPr>
          <w:b/>
          <w:color w:val="0052A4"/>
          <w:sz w:val="20"/>
        </w:rPr>
        <w:t xml:space="preserve">Q: </w:t>
      </w:r>
      <w:r>
        <w:rPr>
          <w:sz w:val="20"/>
        </w:rPr>
        <w:t>医生，我龟头最近很痒，有时还比较红肿，去医院检查得了龟头炎这种病，患有龟头这种病炎怎么治疗</w:t>
      </w:r>
    </w:p>
    <w:p>
      <w:pPr>
        <w:spacing w:after="120"/>
      </w:pPr>
      <w:r>
        <w:rPr>
          <w:b/>
          <w:color w:val="008200"/>
          <w:sz w:val="20"/>
        </w:rPr>
        <w:t xml:space="preserve">A: </w:t>
      </w:r>
      <w:r>
        <w:rPr>
          <w:sz w:val="20"/>
        </w:rPr>
        <w:t>建议你口服甲硝唑，外涂氟康唑软膏,同时互相配合高锰酸钾溶液擦洗.建议经常擦洗包皮和阴茎头,始终保持包皮腔内清洁和干燥.如有包皮过长或包茎时应行包皮环切术。平时应清淡饮食，防止吃辛辣刺激性食物。对于龟头炎患者来说，及时治疗是可以减低病发，如果不及时治疗会影响到健康情况。因此患者要及时对症下药，并且日常生活中要以防过劳，留意自身卫生情况，祝你早日康复</w:t>
      </w:r>
    </w:p>
    <w:p>
      <w:pPr>
        <w:spacing w:before="160" w:after="40"/>
      </w:pPr>
      <w:r>
        <w:rPr>
          <w:b/>
          <w:color w:val="646464"/>
          <w:sz w:val="18"/>
        </w:rPr>
        <w:t xml:space="preserve">[9658] </w:t>
      </w:r>
      <w:r>
        <w:rPr>
          <w:b/>
          <w:sz w:val="22"/>
        </w:rPr>
        <w:t>【前列腺增生】</w:t>
      </w:r>
      <w:r>
        <w:rPr>
          <w:b/>
          <w:sz w:val="22"/>
        </w:rPr>
        <w:t xml:space="preserve"> 前列腺增生应该如何医治</w:t>
      </w:r>
    </w:p>
    <w:p>
      <w:pPr>
        <w:spacing w:after="40"/>
      </w:pPr>
      <w:r>
        <w:rPr>
          <w:b/>
          <w:color w:val="0052A4"/>
          <w:sz w:val="20"/>
        </w:rPr>
        <w:t xml:space="preserve">Q: </w:t>
      </w:r>
      <w:r>
        <w:rPr>
          <w:sz w:val="20"/>
        </w:rPr>
        <w:t>尿频而且排尿费劲，尿的也特别细，这对我的生活产生了极大困扰，请问前列腺增生应该如何治疗</w:t>
      </w:r>
    </w:p>
    <w:p>
      <w:pPr>
        <w:spacing w:after="120"/>
      </w:pPr>
      <w:r>
        <w:rPr>
          <w:b/>
          <w:color w:val="008200"/>
          <w:sz w:val="20"/>
        </w:rPr>
        <w:t xml:space="preserve">A: </w:t>
      </w:r>
      <w:r>
        <w:rPr>
          <w:sz w:val="20"/>
        </w:rPr>
        <w:t>前列腺增生肥大分成十多型，一般前期以药物抑制为基础，后期症状严重了可以决定手术治疗。建议去医院行B超仔细检查及指诊，前期可口服保列治、前列康片之类的药物治疗。前列腺肥大病情易反反复复，需要有长期的药物保持。而且对于男性患者来说，要及时去专业正规的医院诊病，根据仔细检查结果再考虑治疗。并且留意约束性生活，保持良好的心情，最后祝患者们早日康复。</w:t>
      </w:r>
    </w:p>
    <w:p>
      <w:pPr>
        <w:spacing w:before="160" w:after="40"/>
      </w:pPr>
      <w:r>
        <w:rPr>
          <w:b/>
          <w:color w:val="646464"/>
          <w:sz w:val="18"/>
        </w:rPr>
        <w:t xml:space="preserve">[9659] </w:t>
      </w:r>
      <w:r>
        <w:rPr>
          <w:b/>
          <w:sz w:val="22"/>
        </w:rPr>
        <w:t>【睾丸炎】</w:t>
      </w:r>
      <w:r>
        <w:rPr>
          <w:b/>
          <w:sz w:val="22"/>
        </w:rPr>
        <w:t xml:space="preserve"> 我睾丸处严重脱皮而且很疼怎么办好？</w:t>
      </w:r>
    </w:p>
    <w:p>
      <w:pPr>
        <w:spacing w:after="40"/>
      </w:pPr>
      <w:r>
        <w:rPr>
          <w:b/>
          <w:color w:val="0052A4"/>
          <w:sz w:val="20"/>
        </w:rPr>
        <w:t xml:space="preserve">Q: </w:t>
      </w:r>
      <w:r>
        <w:rPr>
          <w:sz w:val="20"/>
        </w:rPr>
        <w:t>天气凉快之后阴囊不知为何潮湿难忍，而且有异味，龟头和睾丸都发红，请问我睾丸处严重脱皮而且很疼怎么办？</w:t>
      </w:r>
    </w:p>
    <w:p>
      <w:pPr>
        <w:spacing w:after="120"/>
      </w:pPr>
      <w:r>
        <w:rPr>
          <w:b/>
          <w:color w:val="008200"/>
          <w:sz w:val="20"/>
        </w:rPr>
        <w:t xml:space="preserve">A: </w:t>
      </w:r>
      <w:r>
        <w:rPr>
          <w:sz w:val="20"/>
        </w:rPr>
        <w:t>很高兴为你解惑你说的问题，你说的这个情况多长时间了，除了脱皮，除了其他不舒服吗？如果有疼痛，或者其他的情况我建议你到医院检查一下，然后根据仔细检查的结果来对症实施解决了对于男科疾病患者来说，及时治疗是可以减低病发，如果不及时治疗会影响到健康情况。因此患者要及时对症治疗，并且日常生活中要规律性生活，防止久坐，祝你早日康复</w:t>
      </w:r>
    </w:p>
    <w:p>
      <w:pPr>
        <w:spacing w:before="160" w:after="40"/>
      </w:pPr>
      <w:r>
        <w:rPr>
          <w:b/>
          <w:color w:val="646464"/>
          <w:sz w:val="18"/>
        </w:rPr>
        <w:t xml:space="preserve">[9660] </w:t>
      </w:r>
      <w:r>
        <w:rPr>
          <w:b/>
          <w:sz w:val="22"/>
        </w:rPr>
        <w:t>【死精症】</w:t>
      </w:r>
      <w:r>
        <w:rPr>
          <w:b/>
          <w:sz w:val="22"/>
        </w:rPr>
        <w:t xml:space="preserve"> 出现死精是怎么回事</w:t>
      </w:r>
    </w:p>
    <w:p>
      <w:pPr>
        <w:spacing w:after="40"/>
      </w:pPr>
      <w:r>
        <w:rPr>
          <w:b/>
          <w:color w:val="0052A4"/>
          <w:sz w:val="20"/>
        </w:rPr>
        <w:t xml:space="preserve">Q: </w:t>
      </w:r>
      <w:r>
        <w:rPr>
          <w:sz w:val="20"/>
        </w:rPr>
        <w:t>你好医生，我结婚多年来，一直没孩子，去检查我患有死精症，出现死精是怎么回事</w:t>
      </w:r>
    </w:p>
    <w:p>
      <w:pPr>
        <w:spacing w:after="120"/>
      </w:pPr>
      <w:r>
        <w:rPr>
          <w:b/>
          <w:color w:val="008200"/>
          <w:sz w:val="20"/>
        </w:rPr>
        <w:t xml:space="preserve">A: </w:t>
      </w:r>
      <w:r>
        <w:rPr>
          <w:sz w:val="20"/>
        </w:rPr>
        <w:t>死精症是指精子成活率增加，如冷感时间过久，死精子数不断增多，精子成活率上升。精子在不同的环境、气温条件下生活的时间也有差别，如在过冷或过热的环境中等。那么检查是死精的话主要还是考虑你的精子活性比较低，十有八九是由于精氨酸不足所致，所以要进一步检查治疗的，期望会对你有所帮助。</w:t>
      </w:r>
    </w:p>
    <w:p>
      <w:pPr>
        <w:spacing w:before="160" w:after="40"/>
      </w:pPr>
      <w:r>
        <w:rPr>
          <w:b/>
          <w:color w:val="646464"/>
          <w:sz w:val="18"/>
        </w:rPr>
        <w:t xml:space="preserve">[9661] </w:t>
      </w:r>
      <w:r>
        <w:rPr>
          <w:b/>
          <w:sz w:val="22"/>
        </w:rPr>
        <w:t>【前列腺增生】</w:t>
      </w:r>
      <w:r>
        <w:rPr>
          <w:b/>
          <w:sz w:val="22"/>
        </w:rPr>
        <w:t xml:space="preserve"> 治前列腺增生好的方法有哪些</w:t>
      </w:r>
    </w:p>
    <w:p>
      <w:pPr>
        <w:spacing w:after="40"/>
      </w:pPr>
      <w:r>
        <w:rPr>
          <w:b/>
          <w:color w:val="0052A4"/>
          <w:sz w:val="20"/>
        </w:rPr>
        <w:t xml:space="preserve">Q: </w:t>
      </w:r>
      <w:r>
        <w:rPr>
          <w:sz w:val="20"/>
        </w:rPr>
        <w:t>前段时间出现排尿困难，尿等待，尿线细，尿滴沥现象，这月去一家医院查出有前列腺增生，治前列腺增生好的方法有哪些</w:t>
      </w:r>
    </w:p>
    <w:p>
      <w:pPr>
        <w:spacing w:after="120"/>
      </w:pPr>
      <w:r>
        <w:rPr>
          <w:b/>
          <w:color w:val="008200"/>
          <w:sz w:val="20"/>
        </w:rPr>
        <w:t xml:space="preserve">A: </w:t>
      </w:r>
      <w:r>
        <w:rPr>
          <w:sz w:val="20"/>
        </w:rPr>
        <w:t>前列腺钙化是列腺炎症愈后就遗留下纤维化斑，前列腺钙化证明以前有过炎症,现在静止不动了,如无症状,不必治疗。中医学相信前列腺钙化与前列腺炎病发原因一致，都是气血瘀滞，下焦湿热引起。治疗上需要有采取清利湿热与活血化瘀，软坚散结的方法治疗。前列腺增生病情易反反复复，需要有长期的服食药物。而且对于男性患者来说，要及时去专业正规的医院诊病，根据检查结果再考虑治疗。并且留意约束性生活，保持良好的心情，最后祝患者们早日康复。</w:t>
      </w:r>
    </w:p>
    <w:p>
      <w:pPr>
        <w:spacing w:before="160" w:after="40"/>
      </w:pPr>
      <w:r>
        <w:rPr>
          <w:b/>
          <w:color w:val="646464"/>
          <w:sz w:val="18"/>
        </w:rPr>
        <w:t xml:space="preserve">[9662] </w:t>
      </w:r>
      <w:r>
        <w:rPr>
          <w:b/>
          <w:sz w:val="22"/>
        </w:rPr>
        <w:t>【龟头炎】</w:t>
      </w:r>
      <w:r>
        <w:rPr>
          <w:b/>
          <w:sz w:val="22"/>
        </w:rPr>
        <w:t xml:space="preserve"> 患龟头炎需要怎么治</w:t>
      </w:r>
    </w:p>
    <w:p>
      <w:pPr>
        <w:spacing w:after="40"/>
      </w:pPr>
      <w:r>
        <w:rPr>
          <w:b/>
          <w:color w:val="0052A4"/>
          <w:sz w:val="20"/>
        </w:rPr>
        <w:t xml:space="preserve">Q: </w:t>
      </w:r>
      <w:r>
        <w:rPr>
          <w:sz w:val="20"/>
        </w:rPr>
        <w:t>医生，我龟头最近很痒，有时还比较红肿，去医院检查得了龟头炎这种病，患龟头炎需要怎么治</w:t>
      </w:r>
    </w:p>
    <w:p>
      <w:pPr>
        <w:spacing w:after="120"/>
      </w:pPr>
      <w:r>
        <w:rPr>
          <w:b/>
          <w:color w:val="008200"/>
          <w:sz w:val="20"/>
        </w:rPr>
        <w:t xml:space="preserve">A: </w:t>
      </w:r>
      <w:r>
        <w:rPr>
          <w:sz w:val="20"/>
        </w:rPr>
        <w:t>根据您所叙述的情况，主要考虑是包皮龟头炎致使的皮肤最好还是留意作好个人的卫生，勤换内衣。建议使用高锰酸钾擦洗，擦上百实施治疗，穿许多宽松的衣服，不要吃辛辣刺激性的食物，仔细观察看一看，没转好的话去医院泌尿外科检查一下传染的原因对症治疗对于龟头炎患者来说，及时治疗是可以减低病发，如果不及时治疗会影响到身体情况。因此患者要及时对症治疗，并且日常生活中要规律性生活，防止久坐，祝你早日康复</w:t>
      </w:r>
    </w:p>
    <w:p>
      <w:pPr>
        <w:spacing w:before="160" w:after="40"/>
      </w:pPr>
      <w:r>
        <w:rPr>
          <w:b/>
          <w:color w:val="646464"/>
          <w:sz w:val="18"/>
        </w:rPr>
        <w:t xml:space="preserve">[9663] </w:t>
      </w:r>
      <w:r>
        <w:rPr>
          <w:b/>
          <w:sz w:val="22"/>
        </w:rPr>
        <w:t>【早泄】</w:t>
      </w:r>
      <w:r>
        <w:rPr>
          <w:b/>
          <w:sz w:val="22"/>
        </w:rPr>
        <w:t xml:space="preserve"> 射精快应该怎么治才有好的效果</w:t>
      </w:r>
    </w:p>
    <w:p>
      <w:pPr>
        <w:spacing w:after="40"/>
      </w:pPr>
      <w:r>
        <w:rPr>
          <w:b/>
          <w:color w:val="0052A4"/>
          <w:sz w:val="20"/>
        </w:rPr>
        <w:t xml:space="preserve">Q: </w:t>
      </w:r>
      <w:r>
        <w:rPr>
          <w:sz w:val="20"/>
        </w:rPr>
        <w:t>你好，我近期发现自己和老婆同房的时候自己经常忍不住就射了，怀疑自己是早泄，射精快应该怎么治才有好的效果</w:t>
      </w:r>
    </w:p>
    <w:p>
      <w:pPr>
        <w:spacing w:after="120"/>
      </w:pPr>
      <w:r>
        <w:rPr>
          <w:b/>
          <w:color w:val="008200"/>
          <w:sz w:val="20"/>
        </w:rPr>
        <w:t xml:space="preserve">A: </w:t>
      </w:r>
      <w:r>
        <w:rPr>
          <w:sz w:val="20"/>
        </w:rPr>
        <w:t>因射精快来诊，具体病史不详细，既往有性交史，相关检查从缺。建议你1.改下性交习惯，尽力增加（能不就最好）2.增强营养（红色肉类）3.适当的活动锻练增强体质4.稳定心情，这个不能够什么不能够稳定的病情，松懈心情会对你有帮助射精快病情易反反复复，需要有长期的药物治疗。而且对于男性患者来说，要积极去专业正规的医院诊病，根据检查结果再考虑治疗。并且留意戒烟戒酒，留意个人卫生，最后祝患者们早日康复。</w:t>
      </w:r>
    </w:p>
    <w:p>
      <w:pPr>
        <w:spacing w:before="160" w:after="40"/>
      </w:pPr>
      <w:r>
        <w:rPr>
          <w:b/>
          <w:color w:val="646464"/>
          <w:sz w:val="18"/>
        </w:rPr>
        <w:t xml:space="preserve">[9664] </w:t>
      </w:r>
      <w:r>
        <w:rPr>
          <w:b/>
          <w:sz w:val="22"/>
        </w:rPr>
        <w:t>【睾丸炎】</w:t>
      </w:r>
      <w:r>
        <w:rPr>
          <w:b/>
          <w:sz w:val="22"/>
        </w:rPr>
        <w:t xml:space="preserve"> 睾丸炎怎么样治疗才好</w:t>
      </w:r>
    </w:p>
    <w:p>
      <w:pPr>
        <w:spacing w:after="40"/>
      </w:pPr>
      <w:r>
        <w:rPr>
          <w:b/>
          <w:color w:val="0052A4"/>
          <w:sz w:val="20"/>
        </w:rPr>
        <w:t xml:space="preserve">Q: </w:t>
      </w:r>
      <w:r>
        <w:rPr>
          <w:sz w:val="20"/>
        </w:rPr>
        <w:t>医生，我最近睾丸疼痛，还痒，去医院检查，医生说我得了睾丸炎这种疾病，睾丸炎怎么样治疗才好</w:t>
      </w:r>
    </w:p>
    <w:p>
      <w:pPr>
        <w:spacing w:after="120"/>
      </w:pPr>
      <w:r>
        <w:rPr>
          <w:b/>
          <w:color w:val="008200"/>
          <w:sz w:val="20"/>
        </w:rPr>
        <w:t xml:space="preserve">A: </w:t>
      </w:r>
      <w:r>
        <w:rPr>
          <w:sz w:val="20"/>
        </w:rPr>
        <w:t>睾丸炎,这个情况吃左氧和诺氟沙星,炎可宁片,病情有所转好,建议继续服食药物到症状消失后三天目前为止.这个情况在治疗时是不能够吃辛辣刺激性的食物.对于睾丸炎患者来说，及时治疗是可以减低病发，如果不及时治疗会影响到受孕情况。因此患者要及时对症下药，并且日常生活中要以防过劳，留意自身卫生情况，祝你早日康复</w:t>
      </w:r>
    </w:p>
    <w:p>
      <w:pPr>
        <w:spacing w:before="160" w:after="40"/>
      </w:pPr>
      <w:r>
        <w:rPr>
          <w:b/>
          <w:color w:val="646464"/>
          <w:sz w:val="18"/>
        </w:rPr>
        <w:t xml:space="preserve">[9665] </w:t>
      </w:r>
      <w:r>
        <w:rPr>
          <w:b/>
          <w:sz w:val="22"/>
        </w:rPr>
        <w:t>【精索静脉曲张】</w:t>
      </w:r>
      <w:r>
        <w:rPr>
          <w:b/>
          <w:sz w:val="22"/>
        </w:rPr>
        <w:t xml:space="preserve"> 精索静脉曲张的治疗办法有什么</w:t>
      </w:r>
    </w:p>
    <w:p>
      <w:pPr>
        <w:spacing w:after="40"/>
      </w:pPr>
      <w:r>
        <w:rPr>
          <w:b/>
          <w:color w:val="0052A4"/>
          <w:sz w:val="20"/>
        </w:rPr>
        <w:t xml:space="preserve">Q: </w:t>
      </w:r>
      <w:r>
        <w:rPr>
          <w:sz w:val="20"/>
        </w:rPr>
        <w:t>我的丈夫，最近感觉睾丸部位感觉肿胀，听朋友们说这种症状有可能是精索静脉曲张，我有一点儿担忧了，精索静脉曲张的治疗办法有什么</w:t>
      </w:r>
    </w:p>
    <w:p>
      <w:pPr>
        <w:spacing w:after="120"/>
      </w:pPr>
      <w:r>
        <w:rPr>
          <w:b/>
          <w:color w:val="008200"/>
          <w:sz w:val="20"/>
        </w:rPr>
        <w:t xml:space="preserve">A: </w:t>
      </w:r>
      <w:r>
        <w:rPr>
          <w:sz w:val="20"/>
        </w:rPr>
        <w:t>精索静脉曲张是常见的男科疾病，如果患上精精索静脉曲张之后，是有可能致使男性朋友再次出现不育的。这主要是由于这种疾病会影响到精子的运动能力，还有可能再次出现畸形精子，这样一来就会致使男性不育。建议请捉紧到正规医院，实施专业的治疗。防止过长时间载重伫立，棉制内裤固然吸汗，但不轻易干，皮肤长时间碰触湿衣物，轻易再次出现皮肤瘙痒、红肿、湿疹等。精索静脉曲张病情易反反复复，需要有长期的服食药物。</w:t>
      </w:r>
    </w:p>
    <w:p>
      <w:pPr>
        <w:spacing w:before="160" w:after="40"/>
      </w:pPr>
      <w:r>
        <w:rPr>
          <w:b/>
          <w:color w:val="646464"/>
          <w:sz w:val="18"/>
        </w:rPr>
        <w:t xml:space="preserve">[9666] </w:t>
      </w:r>
      <w:r>
        <w:rPr>
          <w:b/>
          <w:sz w:val="22"/>
        </w:rPr>
        <w:t>【龟头炎】</w:t>
      </w:r>
      <w:r>
        <w:rPr>
          <w:b/>
          <w:sz w:val="22"/>
        </w:rPr>
        <w:t xml:space="preserve"> 包皮炎手术后还需怎么治疗</w:t>
      </w:r>
    </w:p>
    <w:p>
      <w:pPr>
        <w:spacing w:after="40"/>
      </w:pPr>
      <w:r>
        <w:rPr>
          <w:b/>
          <w:color w:val="0052A4"/>
          <w:sz w:val="20"/>
        </w:rPr>
        <w:t xml:space="preserve">Q: </w:t>
      </w:r>
      <w:r>
        <w:rPr>
          <w:sz w:val="20"/>
        </w:rPr>
        <w:t>医生，我龟头最近很痒，有时还比较红肿，去医院检查得了龟头炎这种病，包皮炎手术后还需怎么治疗</w:t>
      </w:r>
    </w:p>
    <w:p>
      <w:pPr>
        <w:spacing w:after="120"/>
      </w:pPr>
      <w:r>
        <w:rPr>
          <w:b/>
          <w:color w:val="008200"/>
          <w:sz w:val="20"/>
        </w:rPr>
        <w:t xml:space="preserve">A: </w:t>
      </w:r>
      <w:r>
        <w:rPr>
          <w:sz w:val="20"/>
        </w:rPr>
        <w:t>包皮炎包皮环切术后还需要有治疗，不是说包皮切除术后包皮炎就好了，而是包皮环切术后包皮炎治疗好不易病发！建议把红霉素软膏涂抹于患处，同时口服左氧氟沙星治疗，包皮是可以稳定的，但是一般治疗过程缓慢，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[9667] </w:t>
      </w:r>
      <w:r>
        <w:rPr>
          <w:b/>
          <w:sz w:val="22"/>
        </w:rPr>
        <w:t>【急性附睾炎】</w:t>
      </w:r>
      <w:r>
        <w:rPr>
          <w:b/>
          <w:sz w:val="22"/>
        </w:rPr>
        <w:t xml:space="preserve"> 有了附睾炎后怎么治才好呢</w:t>
      </w:r>
    </w:p>
    <w:p>
      <w:pPr>
        <w:spacing w:after="40"/>
      </w:pPr>
      <w:r>
        <w:rPr>
          <w:b/>
          <w:color w:val="0052A4"/>
          <w:sz w:val="20"/>
        </w:rPr>
        <w:t xml:space="preserve">Q: </w:t>
      </w:r>
      <w:r>
        <w:rPr>
          <w:sz w:val="20"/>
        </w:rPr>
        <w:t>你好，我睾丸疼痛，而且还要下坠感，去医院检查医生说我患有附睾炎这种病，有了附睾炎后怎么治才好呢</w:t>
      </w:r>
    </w:p>
    <w:p>
      <w:pPr>
        <w:spacing w:after="120"/>
      </w:pPr>
      <w:r>
        <w:rPr>
          <w:b/>
          <w:color w:val="008200"/>
          <w:sz w:val="20"/>
        </w:rPr>
        <w:t xml:space="preserve">A: </w:t>
      </w:r>
      <w:r>
        <w:rPr>
          <w:sz w:val="20"/>
        </w:rPr>
        <w:t>依据你的叙述综合分析；考虑可能是前列腺炎引来的，附睾炎，睾丸炎肿疼。可以用消炎药治疗,但需在当地医生指导下服食。互相配合普乐安片口服。你应去公立医院泌尿外科检查、医生根据你的症状及体征,辅助临床诊断化验检查(如血,尿,便化验.B超、前列腺液培养十药敏试等检查),查明病因后,针对病因治疗。对于附睾炎患者来说，及时治疗是可以减低病发，如果不及时治疗会影响到受孕情况。因此患者要及时对症下药，并且日常生活中要规律性生活，防止久坐，祝你早日康复</w:t>
      </w:r>
    </w:p>
    <w:p>
      <w:pPr>
        <w:spacing w:before="160" w:after="40"/>
      </w:pPr>
      <w:r>
        <w:rPr>
          <w:b/>
          <w:color w:val="646464"/>
          <w:sz w:val="18"/>
        </w:rPr>
        <w:t xml:space="preserve">[9668] </w:t>
      </w:r>
      <w:r>
        <w:rPr>
          <w:b/>
          <w:sz w:val="22"/>
        </w:rPr>
        <w:t>【精索静脉曲张】</w:t>
      </w:r>
      <w:r>
        <w:rPr>
          <w:b/>
          <w:sz w:val="22"/>
        </w:rPr>
        <w:t xml:space="preserve"> 精索静脉曲张这种疾病如何治疗才好</w:t>
      </w:r>
    </w:p>
    <w:p>
      <w:pPr>
        <w:spacing w:after="40"/>
      </w:pPr>
      <w:r>
        <w:rPr>
          <w:b/>
          <w:color w:val="0052A4"/>
          <w:sz w:val="20"/>
        </w:rPr>
        <w:t xml:space="preserve">Q: </w:t>
      </w:r>
      <w:r>
        <w:rPr>
          <w:sz w:val="20"/>
        </w:rPr>
        <w:t>我的丈夫，最近感觉睾丸部位感觉肿胀，听朋友们说这种症状有可能是精索静脉曲张，我有一点儿担忧了，精索静脉曲张这种疾病如何治疗才好</w:t>
      </w:r>
    </w:p>
    <w:p>
      <w:pPr>
        <w:spacing w:after="120"/>
      </w:pPr>
      <w:r>
        <w:rPr>
          <w:b/>
          <w:color w:val="008200"/>
          <w:sz w:val="20"/>
        </w:rPr>
        <w:t xml:space="preserve">A: </w:t>
      </w:r>
      <w:r>
        <w:rPr>
          <w:sz w:val="20"/>
        </w:rPr>
        <w:t>双侧精索静脉曲张治疗费用高低差异如此大，主要是因为患者病情不同，决定的治疗方法不同。一般情况下越早治疗，病情越轻，治疗费用也越低。双侧精索静脉曲张会致使男性性功能障碍、男性不育，危害之大，不容忽视，男性朋友应看见并看重双侧精索静脉曲张的危害，并积极采用治疗措施，断然不可因治疗费用高而舍弃治疗，或盲目决定低费用治疗方法。对于精索静脉曲张患者来说，及时治疗是可以减低病发，如果不及时治疗会影响到身体情况。因此患者要及时对症下药，并且日常生活中要规律性生活，防止久坐，祝你早日康复</w:t>
      </w:r>
    </w:p>
    <w:p>
      <w:pPr>
        <w:spacing w:before="160" w:after="40"/>
      </w:pPr>
      <w:r>
        <w:rPr>
          <w:b/>
          <w:color w:val="646464"/>
          <w:sz w:val="18"/>
        </w:rPr>
        <w:t xml:space="preserve">[9669] </w:t>
      </w:r>
      <w:r>
        <w:rPr>
          <w:b/>
          <w:sz w:val="22"/>
        </w:rPr>
        <w:t>【男性功能障碍】</w:t>
      </w:r>
      <w:r>
        <w:rPr>
          <w:b/>
          <w:sz w:val="22"/>
        </w:rPr>
        <w:t xml:space="preserve"> 性功能障碍治疗要注意什么</w:t>
      </w:r>
    </w:p>
    <w:p>
      <w:pPr>
        <w:spacing w:after="40"/>
      </w:pPr>
      <w:r>
        <w:rPr>
          <w:b/>
          <w:color w:val="0052A4"/>
          <w:sz w:val="20"/>
        </w:rPr>
        <w:t xml:space="preserve">Q: </w:t>
      </w:r>
      <w:r>
        <w:rPr>
          <w:sz w:val="20"/>
        </w:rPr>
        <w:t>你好医生，我结婚这几年，一直也要不上孩子，检查才知道我患有性功能障碍，性功能障碍治疗要注意什么</w:t>
      </w:r>
    </w:p>
    <w:p>
      <w:pPr>
        <w:spacing w:after="120"/>
      </w:pPr>
      <w:r>
        <w:rPr>
          <w:b/>
          <w:color w:val="008200"/>
          <w:sz w:val="20"/>
        </w:rPr>
        <w:t xml:space="preserve">A: </w:t>
      </w:r>
      <w:r>
        <w:rPr>
          <w:sz w:val="20"/>
        </w:rPr>
        <w:t>你这种情况是肾虚所致，肾虚主要靠调气药膳，可采用药疗、食疗、活动方式。食疗可食生栗子、西兰花等实施食用，建议您服食六味地黄丸实施一下调养.男性疾病是可以缓解的，但是一般治疗时间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[9670] </w:t>
      </w:r>
      <w:r>
        <w:rPr>
          <w:b/>
          <w:sz w:val="22"/>
        </w:rPr>
        <w:t>【前列腺增生】</w:t>
      </w:r>
      <w:r>
        <w:rPr>
          <w:b/>
          <w:sz w:val="22"/>
        </w:rPr>
        <w:t xml:space="preserve"> 前列腺增生饮食应注意是什么</w:t>
      </w:r>
    </w:p>
    <w:p>
      <w:pPr>
        <w:spacing w:after="40"/>
      </w:pPr>
      <w:r>
        <w:rPr>
          <w:b/>
          <w:color w:val="0052A4"/>
          <w:sz w:val="20"/>
        </w:rPr>
        <w:t xml:space="preserve">Q: </w:t>
      </w:r>
      <w:r>
        <w:rPr>
          <w:sz w:val="20"/>
        </w:rPr>
        <w:t>前段时间出现排尿困难，尿等待，尿线细，尿滴沥现象，这月去一家医院查出有前列腺增生，前列腺增生饮食应注意是什么</w:t>
      </w:r>
    </w:p>
    <w:p>
      <w:pPr>
        <w:spacing w:after="120"/>
      </w:pPr>
      <w:r>
        <w:rPr>
          <w:b/>
          <w:color w:val="008200"/>
          <w:sz w:val="20"/>
        </w:rPr>
        <w:t xml:space="preserve">A: </w:t>
      </w:r>
      <w:r>
        <w:rPr>
          <w:sz w:val="20"/>
        </w:rPr>
        <w:t>前列腺增生是老年男性常再次出现的多发病之一，您现在23如果有前列腺增生可能是炎症所致，可以口服消炎药和普乐安片治疗。留意歇息，不要受寒，留意外阴卫生，按时擦洗，忌性交，多喝水，多吃新鲜蔬菜和水果，多吃西红柿、南瓜籽、木耳、蘑菇等食物，不吃高脂肪、熏烤、辛辣等食物，忌烟酒。前列腺增生是可以缓解的，但是一般治疗周期较长，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[9671] </w:t>
      </w:r>
      <w:r>
        <w:rPr>
          <w:b/>
          <w:sz w:val="22"/>
        </w:rPr>
        <w:t>【龟头炎】</w:t>
      </w:r>
      <w:r>
        <w:rPr>
          <w:b/>
          <w:sz w:val="22"/>
        </w:rPr>
        <w:t xml:space="preserve"> 得龟头瘙痒该怎么治比较好</w:t>
      </w:r>
    </w:p>
    <w:p>
      <w:pPr>
        <w:spacing w:after="40"/>
      </w:pPr>
      <w:r>
        <w:rPr>
          <w:b/>
          <w:color w:val="0052A4"/>
          <w:sz w:val="20"/>
        </w:rPr>
        <w:t xml:space="preserve">Q: </w:t>
      </w:r>
      <w:r>
        <w:rPr>
          <w:sz w:val="20"/>
        </w:rPr>
        <w:t>医生，我龟头最近很痒，有时还比较红肿，去医院检查得了龟头炎这种病，得龟头瘙痒该怎么治比较好</w:t>
      </w:r>
    </w:p>
    <w:p>
      <w:pPr>
        <w:spacing w:after="120"/>
      </w:pPr>
      <w:r>
        <w:rPr>
          <w:b/>
          <w:color w:val="008200"/>
          <w:sz w:val="20"/>
        </w:rPr>
        <w:t xml:space="preserve">A: </w:t>
      </w:r>
      <w:r>
        <w:rPr>
          <w:sz w:val="20"/>
        </w:rPr>
        <w:t>你的情况应该是龟头炎。建议你去医院做一下涂片检查，看一下是真菌还是细菌引来的。然后根据不同情况治疗。真菌的话，建议你局部涂抹抗真菌药物如硝酸咪康唑乳膏。细菌的话，局部涂抹红霉素乳膏，口服抗生素阿奇霉素治疗。对于龟头瘙痒患者来说，及时治疗是可以减低病发，如果不及时治疗会影响到受孕情况。因此患者要及时对症下药，并且日常生活中要规律性生活，防止久坐，祝你早日康复</w:t>
      </w:r>
    </w:p>
    <w:p>
      <w:pPr>
        <w:spacing w:before="160" w:after="40"/>
      </w:pPr>
      <w:r>
        <w:rPr>
          <w:b/>
          <w:color w:val="646464"/>
          <w:sz w:val="18"/>
        </w:rPr>
        <w:t xml:space="preserve">[9672] </w:t>
      </w:r>
      <w:r>
        <w:rPr>
          <w:b/>
          <w:sz w:val="22"/>
        </w:rPr>
        <w:t>【龟头炎】</w:t>
      </w:r>
      <w:r>
        <w:rPr>
          <w:b/>
          <w:sz w:val="22"/>
        </w:rPr>
        <w:t xml:space="preserve"> 患有龟头炎是什么原因导致的呢</w:t>
      </w:r>
    </w:p>
    <w:p>
      <w:pPr>
        <w:spacing w:after="40"/>
      </w:pPr>
      <w:r>
        <w:rPr>
          <w:b/>
          <w:color w:val="0052A4"/>
          <w:sz w:val="20"/>
        </w:rPr>
        <w:t xml:space="preserve">Q: </w:t>
      </w:r>
      <w:r>
        <w:rPr>
          <w:sz w:val="20"/>
        </w:rPr>
        <w:t>医生，我龟头最近很痒，有时还比较红肿，去医院检查得了龟头炎这种病，患有龟头炎是什么原因导致的呢</w:t>
      </w:r>
    </w:p>
    <w:p>
      <w:pPr>
        <w:spacing w:after="120"/>
      </w:pPr>
      <w:r>
        <w:rPr>
          <w:b/>
          <w:color w:val="008200"/>
          <w:sz w:val="20"/>
        </w:rPr>
        <w:t xml:space="preserve">A: </w:t>
      </w:r>
      <w:r>
        <w:rPr>
          <w:sz w:val="20"/>
        </w:rPr>
        <w:t>包皮龟头炎，可由性生活及包皮过长致使。传染了葡萄球菌，链球菌，大肠杆菌，白色念珠菌、滴虫、衣原体、支原体、真菌、淋病双球菌或其他细菌都可引来；或是由于包皮过长，清洁还不够，包皮和龟头之间的不洁之物，即包皮垢，便会堆积起来，刺激局部的包皮和粘膜再次发生炎症。建议到传染科明确确诊也便于及时对症治疗。龟头炎病情易反反复复，需要有长期的药物保持。而且对于男性患者来说，要及时去专业正规的医院诊病，根据检查结果再考虑治疗。并且留意约束性生活，保持良好的心情，最后祝患者们早日康复。</w:t>
      </w:r>
    </w:p>
    <w:p>
      <w:pPr>
        <w:spacing w:before="160" w:after="40"/>
      </w:pPr>
      <w:r>
        <w:rPr>
          <w:b/>
          <w:color w:val="646464"/>
          <w:sz w:val="18"/>
        </w:rPr>
        <w:t xml:space="preserve">[9673] </w:t>
      </w:r>
      <w:r>
        <w:rPr>
          <w:b/>
          <w:sz w:val="22"/>
        </w:rPr>
        <w:t>【早泄】</w:t>
      </w:r>
      <w:r>
        <w:rPr>
          <w:b/>
          <w:sz w:val="22"/>
        </w:rPr>
        <w:t xml:space="preserve"> 患早泄要怎样治疗才好呢</w:t>
      </w:r>
    </w:p>
    <w:p>
      <w:pPr>
        <w:spacing w:after="40"/>
      </w:pPr>
      <w:r>
        <w:rPr>
          <w:b/>
          <w:color w:val="0052A4"/>
          <w:sz w:val="20"/>
        </w:rPr>
        <w:t xml:space="preserve">Q: </w:t>
      </w:r>
      <w:r>
        <w:rPr>
          <w:sz w:val="20"/>
        </w:rPr>
        <w:t>你好，我最近跟老婆同房的时候射精有困难，没办法高潮，检查说我得了早泄，患早泄要怎样治疗才好呢</w:t>
      </w:r>
    </w:p>
    <w:p>
      <w:pPr>
        <w:spacing w:after="120"/>
      </w:pPr>
      <w:r>
        <w:rPr>
          <w:b/>
          <w:color w:val="008200"/>
          <w:sz w:val="20"/>
        </w:rPr>
        <w:t xml:space="preserve">A: </w:t>
      </w:r>
      <w:r>
        <w:rPr>
          <w:sz w:val="20"/>
        </w:rPr>
        <w:t>早泄应当留意一下几点：1.积极举办体育锻炼，以提高身心素质，增加意念控制能力。2.重新调整情绪，彻底消除因担心而产生的紧张，自卑，恐惧心理，性生活时要办到松懈。3.留意同房次数控制，勿疲劳后行房，勿免强交合。留意平时多食许多具备补肾固精作用的食物，如牡蛎，栗子，甲鱼，鸽蛋，猪腰等。早泄是可以缓解的，但是一般治疗周期较长，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[9674] </w:t>
      </w:r>
      <w:r>
        <w:rPr>
          <w:b/>
          <w:sz w:val="22"/>
        </w:rPr>
        <w:t>【睾丸炎】</w:t>
      </w:r>
      <w:r>
        <w:rPr>
          <w:b/>
          <w:sz w:val="22"/>
        </w:rPr>
        <w:t xml:space="preserve"> 得了睾丸炎这种疾病应当怎么治疗</w:t>
      </w:r>
    </w:p>
    <w:p>
      <w:pPr>
        <w:spacing w:after="40"/>
      </w:pPr>
      <w:r>
        <w:rPr>
          <w:b/>
          <w:color w:val="0052A4"/>
          <w:sz w:val="20"/>
        </w:rPr>
        <w:t xml:space="preserve">Q: </w:t>
      </w:r>
      <w:r>
        <w:rPr>
          <w:sz w:val="20"/>
        </w:rPr>
        <w:t>医生，我最近睾丸疼痛，还痒，去医院检查，医生说我得了睾丸炎这种疾病，得了睾丸炎这种疾病应当怎么治疗</w:t>
      </w:r>
    </w:p>
    <w:p>
      <w:pPr>
        <w:spacing w:after="120"/>
      </w:pPr>
      <w:r>
        <w:rPr>
          <w:b/>
          <w:color w:val="008200"/>
          <w:sz w:val="20"/>
        </w:rPr>
        <w:t xml:space="preserve">A: </w:t>
      </w:r>
      <w:r>
        <w:rPr>
          <w:sz w:val="20"/>
        </w:rPr>
        <w:t>引来睾丸不适的病因较多，如：前列腺炎，睾丸炎，附睾炎精索静脉曲张等等都可以引来，睾丸是男性较大的生殖器官，如果再次发生炎症必然会干扰以后的性生活和受孕，病因不同治疗也是不同，需要有结合专科的检查来确认，这种情况建议防止过度操劳，规律生活，禁烟酒，防止辛辣饮食，以免加重病情。对于男科疾病患者来说，及时治疗是可以减低病发，如果不及时治疗会影响到身体情况。因此患者要及时药物治疗，并且日常生活中要规律性生活，防止久坐，祝你早日康复</w:t>
      </w:r>
    </w:p>
    <w:p>
      <w:pPr>
        <w:spacing w:before="160" w:after="40"/>
      </w:pPr>
      <w:r>
        <w:rPr>
          <w:b/>
          <w:color w:val="646464"/>
          <w:sz w:val="18"/>
        </w:rPr>
        <w:t xml:space="preserve">[9675] </w:t>
      </w:r>
      <w:r>
        <w:rPr>
          <w:b/>
          <w:sz w:val="22"/>
        </w:rPr>
        <w:t>【龟头炎】</w:t>
      </w:r>
      <w:r>
        <w:rPr>
          <w:b/>
          <w:sz w:val="22"/>
        </w:rPr>
        <w:t xml:space="preserve"> 怎么治疗得龟头炎这种疾病呢</w:t>
      </w:r>
    </w:p>
    <w:p>
      <w:pPr>
        <w:spacing w:after="40"/>
      </w:pPr>
      <w:r>
        <w:rPr>
          <w:b/>
          <w:color w:val="0052A4"/>
          <w:sz w:val="20"/>
        </w:rPr>
        <w:t xml:space="preserve">Q: </w:t>
      </w:r>
      <w:r>
        <w:rPr>
          <w:sz w:val="20"/>
        </w:rPr>
        <w:t>医生，我龟头最近很痒，有时还比较红肿，去医院检查得了龟头炎这种病，怎么治疗得龟头炎这种疾病呢</w:t>
      </w:r>
    </w:p>
    <w:p>
      <w:pPr>
        <w:spacing w:after="120"/>
      </w:pPr>
      <w:r>
        <w:rPr>
          <w:b/>
          <w:color w:val="008200"/>
          <w:sz w:val="20"/>
        </w:rPr>
        <w:t xml:space="preserve">A: </w:t>
      </w:r>
      <w:r>
        <w:rPr>
          <w:sz w:val="20"/>
        </w:rPr>
        <w:t>这种情况就要考虑是包皮龟头炎传染.包皮龟头炎多是由于包皮过长清洁不彻底,性伴侣有妇科炎症等引来,建议到医院检查,明确病因后针对性治疗,同时要办到性伴侣同治.包皮是可以康复的，但是一般治疗时间较长，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[9676] </w:t>
      </w:r>
      <w:r>
        <w:rPr>
          <w:b/>
          <w:sz w:val="22"/>
        </w:rPr>
        <w:t>【阳痿】</w:t>
      </w:r>
      <w:r>
        <w:rPr>
          <w:b/>
          <w:sz w:val="22"/>
        </w:rPr>
        <w:t xml:space="preserve"> 枸橼酸西地那非片可以治疗阳痿吗</w:t>
      </w:r>
    </w:p>
    <w:p>
      <w:pPr>
        <w:spacing w:after="40"/>
      </w:pPr>
      <w:r>
        <w:rPr>
          <w:b/>
          <w:color w:val="0052A4"/>
          <w:sz w:val="20"/>
        </w:rPr>
        <w:t xml:space="preserve">Q: </w:t>
      </w:r>
      <w:r>
        <w:rPr>
          <w:sz w:val="20"/>
        </w:rPr>
        <w:t>我夫妻生活的时候，下面硬不起来，我都没脸见人了，去医院检查说我患有阳痿，枸橼酸西地那非片可以治疗阳痿吗</w:t>
      </w:r>
    </w:p>
    <w:p>
      <w:pPr>
        <w:spacing w:after="120"/>
      </w:pPr>
      <w:r>
        <w:rPr>
          <w:b/>
          <w:color w:val="008200"/>
          <w:sz w:val="20"/>
        </w:rPr>
        <w:t xml:space="preserve">A: </w:t>
      </w:r>
      <w:r>
        <w:rPr>
          <w:sz w:val="20"/>
        </w:rPr>
        <w:t>这种药物是治疗早泄的。如果你在性生活的时候无法勃起，或者勃起后的硬度无法踏入阴道的话，可以使用这个药物使用后勃起功能会获得稳定。不过这个药物并不是治疗早泄的，如果你能正常勃起，只是性生活时间短长期短于两分钟的话，可以决定盐酸达泊西汀治疗早泄。早泄病情易反反复复，需要有长期的服食药物。</w:t>
      </w:r>
    </w:p>
    <w:p>
      <w:pPr>
        <w:spacing w:before="160" w:after="40"/>
      </w:pPr>
      <w:r>
        <w:rPr>
          <w:b/>
          <w:color w:val="646464"/>
          <w:sz w:val="18"/>
        </w:rPr>
        <w:t xml:space="preserve">[9677] </w:t>
      </w:r>
      <w:r>
        <w:rPr>
          <w:b/>
          <w:sz w:val="22"/>
        </w:rPr>
        <w:t>【急性附睾炎】</w:t>
      </w:r>
      <w:r>
        <w:rPr>
          <w:b/>
          <w:sz w:val="22"/>
        </w:rPr>
        <w:t xml:space="preserve"> 附睾炎怎么治可以好</w:t>
      </w:r>
    </w:p>
    <w:p>
      <w:pPr>
        <w:spacing w:after="40"/>
      </w:pPr>
      <w:r>
        <w:rPr>
          <w:b/>
          <w:color w:val="0052A4"/>
          <w:sz w:val="20"/>
        </w:rPr>
        <w:t xml:space="preserve">Q: </w:t>
      </w:r>
      <w:r>
        <w:rPr>
          <w:sz w:val="20"/>
        </w:rPr>
        <w:t>你好，我睾丸疼痛，而且还要下坠感，去医院检查医生说我患有附睾炎这种病，附睾炎怎么治可以好</w:t>
      </w:r>
    </w:p>
    <w:p>
      <w:pPr>
        <w:spacing w:after="120"/>
      </w:pPr>
      <w:r>
        <w:rPr>
          <w:b/>
          <w:color w:val="008200"/>
          <w:sz w:val="20"/>
        </w:rPr>
        <w:t xml:space="preserve">A: </w:t>
      </w:r>
      <w:r>
        <w:rPr>
          <w:sz w:val="20"/>
        </w:rPr>
        <w:t>附睾炎在青壮年男性中常见，抵抗力低下时细菌渗入附睾引起炎症，多继发后尿道炎、前列腺炎、精囊炎等。附睾炎需要有到泌尿外科了解正规足疗程抗感染输液治疗，卧床歇息，不然病情容易反反复复。对于附睾炎患者来说，及时治疗是可以减低病发，如果不及时治疗会影响到受孕情况。因此患者要及时服食药物，并且日常生活中要规律性生活，防止久坐，祝你早日康复</w:t>
      </w:r>
    </w:p>
    <w:p>
      <w:pPr>
        <w:spacing w:before="160" w:after="40"/>
      </w:pPr>
      <w:r>
        <w:rPr>
          <w:b/>
          <w:color w:val="646464"/>
          <w:sz w:val="18"/>
        </w:rPr>
        <w:t xml:space="preserve">[9678] </w:t>
      </w:r>
      <w:r>
        <w:rPr>
          <w:b/>
          <w:sz w:val="22"/>
        </w:rPr>
        <w:t>【前列腺炎】</w:t>
      </w:r>
      <w:r>
        <w:rPr>
          <w:b/>
          <w:sz w:val="22"/>
        </w:rPr>
        <w:t xml:space="preserve"> 前列腺炎术前检查需要多少钱</w:t>
      </w:r>
    </w:p>
    <w:p>
      <w:pPr>
        <w:spacing w:after="40"/>
      </w:pPr>
      <w:r>
        <w:rPr>
          <w:b/>
          <w:color w:val="0052A4"/>
          <w:sz w:val="20"/>
        </w:rPr>
        <w:t xml:space="preserve">Q: </w:t>
      </w:r>
      <w:r>
        <w:rPr>
          <w:sz w:val="20"/>
        </w:rPr>
        <w:t>你好医生，我这段时间尿频尿痛，很不舒服，去医院检查得了前列腺炎，前列腺炎术前检查需要多少钱</w:t>
      </w:r>
    </w:p>
    <w:p>
      <w:pPr>
        <w:spacing w:after="120"/>
      </w:pPr>
      <w:r>
        <w:rPr>
          <w:b/>
          <w:color w:val="008200"/>
          <w:sz w:val="20"/>
        </w:rPr>
        <w:t xml:space="preserve">A: </w:t>
      </w:r>
      <w:r>
        <w:rPr>
          <w:sz w:val="20"/>
        </w:rPr>
        <w:t>做这样的检查很简单，一般的是做个彩超和前列腺液，同时最好检查尿常规等等，一般的一两百元就可以。年轻人慢性前列腺炎比较常见，主要表现是尿频尿急尿痛和会阴坠涨的感觉的，如果没这样感觉，不需要检查，如果是有明显感觉，到正规医院泌尿外科看一看对于前列腺炎患者来说，及时治疗是可以减低病发，如果不及时治疗会影响到健康情况。因此患者要及时服食药物，并且日常生活中要规律性生活，防止久坐，祝你早日康复</w:t>
      </w:r>
    </w:p>
    <w:p>
      <w:pPr>
        <w:spacing w:before="160" w:after="40"/>
      </w:pPr>
      <w:r>
        <w:rPr>
          <w:b/>
          <w:color w:val="646464"/>
          <w:sz w:val="18"/>
        </w:rPr>
        <w:t xml:space="preserve">[9679] </w:t>
      </w:r>
      <w:r>
        <w:rPr>
          <w:b/>
          <w:sz w:val="22"/>
        </w:rPr>
        <w:t>【前列腺钙化】</w:t>
      </w:r>
      <w:r>
        <w:rPr>
          <w:b/>
          <w:sz w:val="22"/>
        </w:rPr>
        <w:t xml:space="preserve"> 前列腺钙化应该怎么治疗比较有效</w:t>
      </w:r>
    </w:p>
    <w:p>
      <w:pPr>
        <w:spacing w:after="40"/>
      </w:pPr>
      <w:r>
        <w:rPr>
          <w:b/>
          <w:color w:val="0052A4"/>
          <w:sz w:val="20"/>
        </w:rPr>
        <w:t xml:space="preserve">Q: </w:t>
      </w:r>
      <w:r>
        <w:rPr>
          <w:sz w:val="20"/>
        </w:rPr>
        <w:t>我曾经得过前列腺炎，去医院治疗过，吃完药就好了，也没犯过，近来去一家医院体检，说我有前列腺钙化，前列腺钙化应该怎么治疗比较有效</w:t>
      </w:r>
    </w:p>
    <w:p>
      <w:pPr>
        <w:spacing w:after="120"/>
      </w:pPr>
      <w:r>
        <w:rPr>
          <w:b/>
          <w:color w:val="008200"/>
          <w:sz w:val="20"/>
        </w:rPr>
        <w:t xml:space="preserve">A: </w:t>
      </w:r>
      <w:r>
        <w:rPr>
          <w:sz w:val="20"/>
        </w:rPr>
        <w:t>前列腺钙化就是前列腺结石,西医目前没较好的治疗手段,手术伤害太大,一般情况不做手术；可以服食中草药配方,与消解其他脏器结石的原理一样,我在临床诊断用疗效比较可以.前列腺钙化是可以缓解的，但是一般治疗时间较长，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[9680] </w:t>
      </w:r>
      <w:r>
        <w:rPr>
          <w:b/>
          <w:sz w:val="22"/>
        </w:rPr>
        <w:t>【早泄】</w:t>
      </w:r>
      <w:r>
        <w:rPr>
          <w:b/>
          <w:sz w:val="22"/>
        </w:rPr>
        <w:t xml:space="preserve"> 射精快早泄怎么治疗</w:t>
      </w:r>
    </w:p>
    <w:p>
      <w:pPr>
        <w:spacing w:after="40"/>
      </w:pPr>
      <w:r>
        <w:rPr>
          <w:b/>
          <w:color w:val="0052A4"/>
          <w:sz w:val="20"/>
        </w:rPr>
        <w:t xml:space="preserve">Q: </w:t>
      </w:r>
      <w:r>
        <w:rPr>
          <w:sz w:val="20"/>
        </w:rPr>
        <w:t>你好，我近期发现自己和老婆同房的时候自己经常忍不住就射了，怀疑自己是早泄，射精快早泄怎么治疗</w:t>
      </w:r>
    </w:p>
    <w:p>
      <w:pPr>
        <w:spacing w:after="120"/>
      </w:pPr>
      <w:r>
        <w:rPr>
          <w:b/>
          <w:color w:val="008200"/>
          <w:sz w:val="20"/>
        </w:rPr>
        <w:t xml:space="preserve">A: </w:t>
      </w:r>
      <w:r>
        <w:rPr>
          <w:sz w:val="20"/>
        </w:rPr>
        <w:t>根据你以上所述症状及病史，多考虑是包皮过长过包茎长期包绕龟头引来的龟头太过敏感所致的早泄，治疗的话，可以采取手术治疗，或物理治疗。平时留意擦洗龟头。射精快病情易反反复复，需要有长期的服食药物。而且对于男性患者来说，要立刻去专业正规的医院诊病，根据检查结果再考虑治疗。并且留意戒烟戒酒，留意个人卫生，最后祝患者们早日康复。</w:t>
      </w:r>
    </w:p>
    <w:p>
      <w:pPr>
        <w:spacing w:before="160" w:after="40"/>
      </w:pPr>
      <w:r>
        <w:rPr>
          <w:b/>
          <w:color w:val="646464"/>
          <w:sz w:val="18"/>
        </w:rPr>
        <w:t xml:space="preserve">[9681] </w:t>
      </w:r>
      <w:r>
        <w:rPr>
          <w:b/>
          <w:sz w:val="22"/>
        </w:rPr>
        <w:t>【龟头炎】</w:t>
      </w:r>
      <w:r>
        <w:rPr>
          <w:b/>
          <w:sz w:val="22"/>
        </w:rPr>
        <w:t xml:space="preserve"> 龟头炎这种疾病需要怎么治疗</w:t>
      </w:r>
    </w:p>
    <w:p>
      <w:pPr>
        <w:spacing w:after="40"/>
      </w:pPr>
      <w:r>
        <w:rPr>
          <w:b/>
          <w:color w:val="0052A4"/>
          <w:sz w:val="20"/>
        </w:rPr>
        <w:t xml:space="preserve">Q: </w:t>
      </w:r>
      <w:r>
        <w:rPr>
          <w:sz w:val="20"/>
        </w:rPr>
        <w:t>医生，我龟头最近很痒，有时还比较红肿，去医院检查得了龟头炎这种病，龟头炎这种疾病需要怎么治疗</w:t>
      </w:r>
    </w:p>
    <w:p>
      <w:pPr>
        <w:spacing w:after="120"/>
      </w:pPr>
      <w:r>
        <w:rPr>
          <w:b/>
          <w:color w:val="008200"/>
          <w:sz w:val="20"/>
        </w:rPr>
        <w:t xml:space="preserve">A: </w:t>
      </w:r>
      <w:r>
        <w:rPr>
          <w:sz w:val="20"/>
        </w:rPr>
        <w:t>留意局部卫生，如包皮过长要及时治疗，必要时作包皮环切术。每天用擦洗包皮，一定要将包皮垢清理干净，不要用刺激性强的肥皂水或高锰酸钾溶液擦洗。日常生活中，要勤换内裤，固定个人的浴盆与毛巾，并不定期实施灭菌。日常饮食要清淡，不宜摄食辛辣刺激食物，留意歇息，不宜操劳。少吃辛辣刺激性食物。</w:t>
      </w:r>
    </w:p>
    <w:p>
      <w:pPr>
        <w:spacing w:before="160" w:after="40"/>
      </w:pPr>
      <w:r>
        <w:rPr>
          <w:b/>
          <w:color w:val="646464"/>
          <w:sz w:val="18"/>
        </w:rPr>
        <w:t xml:space="preserve">[9682] </w:t>
      </w:r>
      <w:r>
        <w:rPr>
          <w:b/>
          <w:sz w:val="22"/>
        </w:rPr>
        <w:t>【前列腺脓肿】</w:t>
      </w:r>
      <w:r>
        <w:rPr>
          <w:b/>
          <w:sz w:val="22"/>
        </w:rPr>
        <w:t xml:space="preserve"> 前列腺脓肿患者可不可以吃桃</w:t>
      </w:r>
    </w:p>
    <w:p>
      <w:pPr>
        <w:spacing w:after="40"/>
      </w:pPr>
      <w:r>
        <w:rPr>
          <w:b/>
          <w:color w:val="0052A4"/>
          <w:sz w:val="20"/>
        </w:rPr>
        <w:t xml:space="preserve">Q: </w:t>
      </w:r>
      <w:r>
        <w:rPr>
          <w:sz w:val="20"/>
        </w:rPr>
        <w:t>你好，我最近有乏力，恶心，高热的情况，去医院检查医生说是前列腺脓肿，前列腺脓肿患者可不可以吃桃</w:t>
      </w:r>
    </w:p>
    <w:p>
      <w:pPr>
        <w:spacing w:after="120"/>
      </w:pPr>
      <w:r>
        <w:rPr>
          <w:b/>
          <w:color w:val="008200"/>
          <w:sz w:val="20"/>
        </w:rPr>
        <w:t xml:space="preserve">A: </w:t>
      </w:r>
      <w:r>
        <w:rPr>
          <w:sz w:val="20"/>
        </w:rPr>
        <w:t>前列腺脓肿,可以吃桃。前列腺囊肿人群宜多吃些具备清热凉血的寒凉性果蔬类，可以增进囊肿的消褪，而且水果可以利尿，对于减低前列腺脓肿致使的排尿困难是有利的，因此桃子建议吃。另外只要少喝啤酒、少吃烤肉煎炸肉类和辛辣闹肚子的食物即可对于前列腺患者来说，及时治疗是可以减低病发，如果不及时治疗会影响到受孕情况。因此患者要及时对症治疗，并且日常生活中要规律性生活，防止久坐，祝你早日康复</w:t>
      </w:r>
    </w:p>
    <w:p>
      <w:pPr>
        <w:spacing w:before="160" w:after="40"/>
      </w:pPr>
      <w:r>
        <w:rPr>
          <w:b/>
          <w:color w:val="646464"/>
          <w:sz w:val="18"/>
        </w:rPr>
        <w:t xml:space="preserve">[9683] </w:t>
      </w:r>
      <w:r>
        <w:rPr>
          <w:b/>
          <w:sz w:val="22"/>
        </w:rPr>
        <w:t>【前列腺脓肿】</w:t>
      </w:r>
      <w:r>
        <w:rPr>
          <w:b/>
          <w:sz w:val="22"/>
        </w:rPr>
        <w:t xml:space="preserve"> 前列腺脓肿术后要多久才可以同房</w:t>
      </w:r>
    </w:p>
    <w:p>
      <w:pPr>
        <w:spacing w:after="40"/>
      </w:pPr>
      <w:r>
        <w:rPr>
          <w:b/>
          <w:color w:val="0052A4"/>
          <w:sz w:val="20"/>
        </w:rPr>
        <w:t xml:space="preserve">Q: </w:t>
      </w:r>
      <w:r>
        <w:rPr>
          <w:sz w:val="20"/>
        </w:rPr>
        <w:t>你好，我最近有乏力，恶心，高热的情况，去医院检查医生说是前列腺脓肿，前列腺脓肿术后要多久才可以同房</w:t>
      </w:r>
    </w:p>
    <w:p>
      <w:pPr>
        <w:spacing w:after="120"/>
      </w:pPr>
      <w:r>
        <w:rPr>
          <w:b/>
          <w:color w:val="008200"/>
          <w:sz w:val="20"/>
        </w:rPr>
        <w:t xml:space="preserve">A: </w:t>
      </w:r>
      <w:r>
        <w:rPr>
          <w:sz w:val="20"/>
        </w:rPr>
        <w:t>你说的情况看这个应当术后完全恢复后再出同房，这个一般来说看具体情况，有的人彻底恢复快许多，有的则慢许多。一般来说4周以上是可以完全康复的，可以同房，但是要留意时间以及动作幅度，防止有伤损。前列腺病情易反反复复，需要有长期的服食药物。而且对于男性患者来说，要马上去专业正规的医院诊病，根据检查结果再考虑治疗。并且留意恰当饮食，防止性生活，最后祝患者们早日康复。</w:t>
      </w:r>
    </w:p>
    <w:p>
      <w:pPr>
        <w:spacing w:before="160" w:after="40"/>
      </w:pPr>
      <w:r>
        <w:rPr>
          <w:b/>
          <w:color w:val="646464"/>
          <w:sz w:val="18"/>
        </w:rPr>
        <w:t xml:space="preserve">[9684] </w:t>
      </w:r>
      <w:r>
        <w:rPr>
          <w:b/>
          <w:sz w:val="22"/>
        </w:rPr>
        <w:t>【龟头炎】</w:t>
      </w:r>
      <w:r>
        <w:rPr>
          <w:b/>
          <w:sz w:val="22"/>
        </w:rPr>
        <w:t xml:space="preserve"> 患有龟头炎后该如何治疗好呢</w:t>
      </w:r>
    </w:p>
    <w:p>
      <w:pPr>
        <w:spacing w:after="40"/>
      </w:pPr>
      <w:r>
        <w:rPr>
          <w:b/>
          <w:color w:val="0052A4"/>
          <w:sz w:val="20"/>
        </w:rPr>
        <w:t xml:space="preserve">Q: </w:t>
      </w:r>
      <w:r>
        <w:rPr>
          <w:sz w:val="20"/>
        </w:rPr>
        <w:t>医生，我龟头最近很痒，有时还比较红肿，去医院检查得了龟头炎这种病，患有龟头炎后该如何治疗好呢</w:t>
      </w:r>
    </w:p>
    <w:p>
      <w:pPr>
        <w:spacing w:after="120"/>
      </w:pPr>
      <w:r>
        <w:rPr>
          <w:b/>
          <w:color w:val="008200"/>
          <w:sz w:val="20"/>
        </w:rPr>
        <w:t xml:space="preserve">A: </w:t>
      </w:r>
      <w:r>
        <w:rPr>
          <w:sz w:val="20"/>
        </w:rPr>
        <w:t>根据你的情况叙述和症状，从症状上来看没看见小水泡，亲。由于不能够办到面诊，建议最好还是到医院做下检查，没事情当然更好，期望我的回复对你有所帮助，请给我的回复作出评价，亲龟头炎病情易反反复复，需要有长期的药物保持。而且对于男性患者来说，要积极去专业正规的医院诊病，根据检查结果再考虑治疗。并且留意约束性生活，保持良好的心情，最后祝患者们早日康复。</w:t>
      </w:r>
    </w:p>
    <w:p>
      <w:pPr>
        <w:spacing w:before="160" w:after="40"/>
      </w:pPr>
      <w:r>
        <w:rPr>
          <w:b/>
          <w:color w:val="646464"/>
          <w:sz w:val="18"/>
        </w:rPr>
        <w:t xml:space="preserve">[9685] </w:t>
      </w:r>
      <w:r>
        <w:rPr>
          <w:b/>
          <w:sz w:val="22"/>
        </w:rPr>
        <w:t>【前列腺炎】</w:t>
      </w:r>
      <w:r>
        <w:rPr>
          <w:b/>
          <w:sz w:val="22"/>
        </w:rPr>
        <w:t xml:space="preserve"> 前列腺肥大是如何治疗的</w:t>
      </w:r>
    </w:p>
    <w:p>
      <w:pPr>
        <w:spacing w:after="40"/>
      </w:pPr>
      <w:r>
        <w:rPr>
          <w:b/>
          <w:color w:val="0052A4"/>
          <w:sz w:val="20"/>
        </w:rPr>
        <w:t xml:space="preserve">Q: </w:t>
      </w:r>
      <w:r>
        <w:rPr>
          <w:sz w:val="20"/>
        </w:rPr>
        <w:t>你好医生，我这段时间尿频尿痛，很不舒服，去医院检查得了前列腺炎，前列腺肥大是如何治疗的</w:t>
      </w:r>
    </w:p>
    <w:p>
      <w:pPr>
        <w:spacing w:after="120"/>
      </w:pPr>
      <w:r>
        <w:rPr>
          <w:b/>
          <w:color w:val="008200"/>
          <w:sz w:val="20"/>
        </w:rPr>
        <w:t xml:space="preserve">A: </w:t>
      </w:r>
      <w:r>
        <w:rPr>
          <w:sz w:val="20"/>
        </w:rPr>
        <w:t>根据您的叙述，考虑是肾虚致使的，很难治疗，很难彻底恢复，建议看一看中医，补肾治疗，可以采用右归丸调养。建议治疗三个月以上，前列腺肥大是可以康复的，但是一般治疗过程缓慢，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[9686] </w:t>
      </w:r>
      <w:r>
        <w:rPr>
          <w:b/>
          <w:sz w:val="22"/>
        </w:rPr>
        <w:t>【前列腺钙化】</w:t>
      </w:r>
      <w:r>
        <w:rPr>
          <w:b/>
          <w:sz w:val="22"/>
        </w:rPr>
        <w:t xml:space="preserve"> 专治前列腺钙化的方法有什么</w:t>
      </w:r>
    </w:p>
    <w:p>
      <w:pPr>
        <w:spacing w:after="40"/>
      </w:pPr>
      <w:r>
        <w:rPr>
          <w:b/>
          <w:color w:val="0052A4"/>
          <w:sz w:val="20"/>
        </w:rPr>
        <w:t xml:space="preserve">Q: </w:t>
      </w:r>
      <w:r>
        <w:rPr>
          <w:sz w:val="20"/>
        </w:rPr>
        <w:t>我曾经得过前列腺炎，去医院治疗过，吃完药就好了，也没犯过，近来去一家医院体检，说我有前列腺钙化，专治前列腺钙化的方法有什么</w:t>
      </w:r>
    </w:p>
    <w:p>
      <w:pPr>
        <w:spacing w:after="120"/>
      </w:pPr>
      <w:r>
        <w:rPr>
          <w:b/>
          <w:color w:val="008200"/>
          <w:sz w:val="20"/>
        </w:rPr>
        <w:t xml:space="preserve">A: </w:t>
      </w:r>
      <w:r>
        <w:rPr>
          <w:sz w:val="20"/>
        </w:rPr>
        <w:t>你好，抗生素治疗这是目前进行前列腺钙化的治疗基本常用方法。抗生素治疗急性前列腺炎，对控制临床症状还是可取的。但是治疗慢性前列腺炎，疗效则不满意。首先，细菌、病原体、微生物的耐药性，这是抗生素无法逾越的障碍。其次，药物在腺泡内很难达到有效治疗，难以发挥前列腺钙化的治疗作用。</w:t>
      </w:r>
    </w:p>
    <w:p>
      <w:pPr>
        <w:spacing w:before="160" w:after="40"/>
      </w:pPr>
      <w:r>
        <w:rPr>
          <w:b/>
          <w:color w:val="646464"/>
          <w:sz w:val="18"/>
        </w:rPr>
        <w:t xml:space="preserve">[9687] </w:t>
      </w:r>
      <w:r>
        <w:rPr>
          <w:b/>
          <w:sz w:val="22"/>
        </w:rPr>
        <w:t>【龟头炎】</w:t>
      </w:r>
      <w:r>
        <w:rPr>
          <w:b/>
          <w:sz w:val="22"/>
        </w:rPr>
        <w:t xml:space="preserve"> 龟头红肿应该如何治疗好呢</w:t>
      </w:r>
    </w:p>
    <w:p>
      <w:pPr>
        <w:spacing w:after="40"/>
      </w:pPr>
      <w:r>
        <w:rPr>
          <w:b/>
          <w:color w:val="0052A4"/>
          <w:sz w:val="20"/>
        </w:rPr>
        <w:t xml:space="preserve">Q: </w:t>
      </w:r>
      <w:r>
        <w:rPr>
          <w:sz w:val="20"/>
        </w:rPr>
        <w:t>医生，我龟头最近很痒，有时还比较红肿，去医院检查得了龟头炎这种病，龟头红肿应该如何治疗好呢</w:t>
      </w:r>
    </w:p>
    <w:p>
      <w:pPr>
        <w:spacing w:after="120"/>
      </w:pPr>
      <w:r>
        <w:rPr>
          <w:b/>
          <w:color w:val="008200"/>
          <w:sz w:val="20"/>
        </w:rPr>
        <w:t xml:space="preserve">A: </w:t>
      </w:r>
      <w:r>
        <w:rPr>
          <w:sz w:val="20"/>
        </w:rPr>
        <w:t>你的情况可能是包皮龟头炎，可由性生活及包皮过长致使。传染了，白色念珠菌、滴虫、衣原体、支原体、真菌、或其他细菌都可引来；或是由于包皮过长，清洁还不够，包皮和龟头之间的不洁之物，即包皮垢，便会堆积起来，刺激局部的包皮和粘膜再次发生炎症。建议，到医院男科明确确诊也便于及时对症治疗。龟头红肿是可以稳定的，但是一般治疗时间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[9688] </w:t>
      </w:r>
      <w:r>
        <w:rPr>
          <w:b/>
          <w:sz w:val="22"/>
        </w:rPr>
        <w:t>【前列腺炎】</w:t>
      </w:r>
      <w:r>
        <w:rPr>
          <w:b/>
          <w:sz w:val="22"/>
        </w:rPr>
        <w:t xml:space="preserve"> 前列腺治疗效果好的方法是什么</w:t>
      </w:r>
    </w:p>
    <w:p>
      <w:pPr>
        <w:spacing w:after="40"/>
      </w:pPr>
      <w:r>
        <w:rPr>
          <w:b/>
          <w:color w:val="0052A4"/>
          <w:sz w:val="20"/>
        </w:rPr>
        <w:t xml:space="preserve">Q: </w:t>
      </w:r>
      <w:r>
        <w:rPr>
          <w:sz w:val="20"/>
        </w:rPr>
        <w:t>你好医生，我这段时间尿频尿痛，很不舒服，去医院检查得了前列腺炎，前列腺治疗效果好的方法是什么</w:t>
      </w:r>
    </w:p>
    <w:p>
      <w:pPr>
        <w:spacing w:after="120"/>
      </w:pPr>
      <w:r>
        <w:rPr>
          <w:b/>
          <w:color w:val="008200"/>
          <w:sz w:val="20"/>
        </w:rPr>
        <w:t xml:space="preserve">A: </w:t>
      </w:r>
      <w:r>
        <w:rPr>
          <w:sz w:val="20"/>
        </w:rPr>
        <w:t>前列腺特异性抗原升高，足见于前列腺癌、前列腺炎、前列腺肥大、肾炎、前列腺息肉等。前列腺特异抗原分成tPSA和fPSA，若血清tPSA和fPSA下降，而tPSA/fPSA减低，则考虑前列腺癌可能性大。建议进一步实施前列腺彩超、ct等检查，必要时实施取病理检查，明确确诊。前列腺是可以稳定的，但是一般治疗时间较长，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[9689] </w:t>
      </w:r>
      <w:r>
        <w:rPr>
          <w:b/>
          <w:sz w:val="22"/>
        </w:rPr>
        <w:t>【龟头炎】</w:t>
      </w:r>
      <w:r>
        <w:rPr>
          <w:b/>
          <w:sz w:val="22"/>
        </w:rPr>
        <w:t xml:space="preserve"> 龟头炎一般怎么治疗比较好呢</w:t>
      </w:r>
    </w:p>
    <w:p>
      <w:pPr>
        <w:spacing w:after="40"/>
      </w:pPr>
      <w:r>
        <w:rPr>
          <w:b/>
          <w:color w:val="0052A4"/>
          <w:sz w:val="20"/>
        </w:rPr>
        <w:t xml:space="preserve">Q: </w:t>
      </w:r>
      <w:r>
        <w:rPr>
          <w:sz w:val="20"/>
        </w:rPr>
        <w:t>医生，我龟头最近很痒，有时还比较红肿，去医院检查得了龟头炎这种病，龟头炎一般怎么治疗比较好呢</w:t>
      </w:r>
    </w:p>
    <w:p>
      <w:pPr>
        <w:spacing w:after="120"/>
      </w:pPr>
      <w:r>
        <w:rPr>
          <w:b/>
          <w:color w:val="008200"/>
          <w:sz w:val="20"/>
        </w:rPr>
        <w:t xml:space="preserve">A: </w:t>
      </w:r>
      <w:r>
        <w:rPr>
          <w:sz w:val="20"/>
        </w:rPr>
        <w:t>包皮龟头炎常见于包皮过长，通常由真菌感染所致。建议到正规医院男科复诊，明确是不是包皮龟头炎，可以采取碘伏侵泡阴茎，互相配合外用复方酮康唑软膏涂搽治疗。龟头炎是可以缓解的，但是一般治疗过程缓慢，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[9690] </w:t>
      </w:r>
      <w:r>
        <w:rPr>
          <w:b/>
          <w:sz w:val="22"/>
        </w:rPr>
        <w:t>【龟头炎】</w:t>
      </w:r>
      <w:r>
        <w:rPr>
          <w:b/>
          <w:sz w:val="22"/>
        </w:rPr>
        <w:t xml:space="preserve"> 治疗龟头炎这种病有什么方法</w:t>
      </w:r>
    </w:p>
    <w:p>
      <w:pPr>
        <w:spacing w:after="40"/>
      </w:pPr>
      <w:r>
        <w:rPr>
          <w:b/>
          <w:color w:val="0052A4"/>
          <w:sz w:val="20"/>
        </w:rPr>
        <w:t xml:space="preserve">Q: </w:t>
      </w:r>
      <w:r>
        <w:rPr>
          <w:sz w:val="20"/>
        </w:rPr>
        <w:t>医生，我龟头最近很痒，有时还比较红肿，去医院检查得了龟头炎这种病，治疗龟头炎这种病有什么方法</w:t>
      </w:r>
    </w:p>
    <w:p>
      <w:pPr>
        <w:spacing w:after="120"/>
      </w:pPr>
      <w:r>
        <w:rPr>
          <w:b/>
          <w:color w:val="008200"/>
          <w:sz w:val="20"/>
        </w:rPr>
        <w:t xml:space="preserve">A: </w:t>
      </w:r>
      <w:r>
        <w:rPr>
          <w:sz w:val="20"/>
        </w:rPr>
        <w:t>根据您所叙述的情况再次出现脱皮的话，这个有转好的现象，建议最好还是继续用药治疗。平时要留意作好个人的卫生，勤换内衣，留意不要吃辛辣刺激性的食物，穿许多宽松的衣服，以免致使反复感染的现象。龟头炎是可以稳定的，但是一般治疗周期较长，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[9691] </w:t>
      </w:r>
      <w:r>
        <w:rPr>
          <w:b/>
          <w:sz w:val="22"/>
        </w:rPr>
        <w:t>【精索静脉曲张】</w:t>
      </w:r>
      <w:r>
        <w:rPr>
          <w:b/>
          <w:sz w:val="22"/>
        </w:rPr>
        <w:t xml:space="preserve"> 精索静脉曲张的治疗办法有什么</w:t>
      </w:r>
    </w:p>
    <w:p>
      <w:pPr>
        <w:spacing w:after="40"/>
      </w:pPr>
      <w:r>
        <w:rPr>
          <w:b/>
          <w:color w:val="0052A4"/>
          <w:sz w:val="20"/>
        </w:rPr>
        <w:t xml:space="preserve">Q: </w:t>
      </w:r>
      <w:r>
        <w:rPr>
          <w:sz w:val="20"/>
        </w:rPr>
        <w:t>我的丈夫，最近感觉睾丸部位感觉肿胀，听朋友们说这种症状有可能是精索静脉曲张，我有一点儿担忧了，精索静脉曲张的治疗办法有什么</w:t>
      </w:r>
    </w:p>
    <w:p>
      <w:pPr>
        <w:spacing w:after="120"/>
      </w:pPr>
      <w:r>
        <w:rPr>
          <w:b/>
          <w:color w:val="008200"/>
          <w:sz w:val="20"/>
        </w:rPr>
        <w:t xml:space="preserve">A: </w:t>
      </w:r>
      <w:r>
        <w:rPr>
          <w:sz w:val="20"/>
        </w:rPr>
        <w:t>精索静脉曲张是常见的男科疾病，如果患上精精索静脉曲张之后，是有可能致使男性朋友再次出现不育的。这主要是由于这种疾病会影响到精子的运动能力，还有可能再次出现畸形精子，这样一来就会致使男性不育。建议请捉紧到正规医院，实施专业的治疗。防止过长时间载重伫立，棉制内裤固然吸汗，但不轻易干，皮肤长时间碰触湿衣物，轻易再次出现皮肤瘙痒、红肿、湿疹等。精索静脉曲张病情易反反复复，需要有长期的服食药物。</w:t>
      </w:r>
    </w:p>
    <w:p>
      <w:pPr>
        <w:spacing w:before="160" w:after="40"/>
      </w:pPr>
      <w:r>
        <w:rPr>
          <w:b/>
          <w:color w:val="646464"/>
          <w:sz w:val="18"/>
        </w:rPr>
        <w:t xml:space="preserve">[9692] </w:t>
      </w:r>
      <w:r>
        <w:rPr>
          <w:b/>
          <w:sz w:val="22"/>
        </w:rPr>
        <w:t>【龟头炎】</w:t>
      </w:r>
      <w:r>
        <w:rPr>
          <w:b/>
          <w:sz w:val="22"/>
        </w:rPr>
        <w:t xml:space="preserve"> 龟头炎这种病应当怎么治疗好</w:t>
      </w:r>
    </w:p>
    <w:p>
      <w:pPr>
        <w:spacing w:after="40"/>
      </w:pPr>
      <w:r>
        <w:rPr>
          <w:b/>
          <w:color w:val="0052A4"/>
          <w:sz w:val="20"/>
        </w:rPr>
        <w:t xml:space="preserve">Q: </w:t>
      </w:r>
      <w:r>
        <w:rPr>
          <w:sz w:val="20"/>
        </w:rPr>
        <w:t>医生，我龟头最近很痒，有时还比较红肿，去医院检查得了龟头炎这种病，龟头炎这种病应当怎么治疗好</w:t>
      </w:r>
    </w:p>
    <w:p>
      <w:pPr>
        <w:spacing w:after="120"/>
      </w:pPr>
      <w:r>
        <w:rPr>
          <w:b/>
          <w:color w:val="008200"/>
          <w:sz w:val="20"/>
        </w:rPr>
        <w:t xml:space="preserve">A: </w:t>
      </w:r>
      <w:r>
        <w:rPr>
          <w:sz w:val="20"/>
        </w:rPr>
        <w:t>这样的话可能与尿路的炎症关于，可以用抗生素治疗，如氟罗沙星，氧氟沙星胶囊，应当留意多喝水。足浴时要留意用淋浴不要用盆浴，要留意卫生，勤换内衣，少食辛辣刺激性食物，保持清洁，防止交叉感染对于龟头炎患者来说，及时治疗是可以减低病发，如果不及时治疗会影响到受孕情况。因此患者要及时服食药物，并且日常生活中要多看重自身护理，防止辛辣食物，祝你早日康复</w:t>
      </w:r>
    </w:p>
    <w:p>
      <w:pPr>
        <w:spacing w:before="160" w:after="40"/>
      </w:pPr>
      <w:r>
        <w:rPr>
          <w:b/>
          <w:color w:val="646464"/>
          <w:sz w:val="18"/>
        </w:rPr>
        <w:t xml:space="preserve">[9693] </w:t>
      </w:r>
      <w:r>
        <w:rPr>
          <w:b/>
          <w:sz w:val="22"/>
        </w:rPr>
        <w:t>【龟头炎】</w:t>
      </w:r>
      <w:r>
        <w:rPr>
          <w:b/>
          <w:sz w:val="22"/>
        </w:rPr>
        <w:t xml:space="preserve"> 得了龟头炎这种疾病应当怎么治疗</w:t>
      </w:r>
    </w:p>
    <w:p>
      <w:pPr>
        <w:spacing w:after="40"/>
      </w:pPr>
      <w:r>
        <w:rPr>
          <w:b/>
          <w:color w:val="0052A4"/>
          <w:sz w:val="20"/>
        </w:rPr>
        <w:t xml:space="preserve">Q: </w:t>
      </w:r>
      <w:r>
        <w:rPr>
          <w:sz w:val="20"/>
        </w:rPr>
        <w:t>医生，我龟头最近很痒，有时还比较红肿，去医院检查得了龟头炎这种病，得了龟头炎这种疾病应当怎么治疗</w:t>
      </w:r>
    </w:p>
    <w:p>
      <w:pPr>
        <w:spacing w:after="120"/>
      </w:pPr>
      <w:r>
        <w:rPr>
          <w:b/>
          <w:color w:val="008200"/>
          <w:sz w:val="20"/>
        </w:rPr>
        <w:t xml:space="preserve">A: </w:t>
      </w:r>
      <w:r>
        <w:rPr>
          <w:sz w:val="20"/>
        </w:rPr>
        <w:t>建议去医院取龟头分泌物，看一下是细菌还是真菌性的，然后再选择药物方案。如果是细菌性的龟头炎可以决定红霉素软膏等等，如果是真菌性的可以决定硝酸咪康唑乳膏，治疗期间严令禁止吃辛辣刺激的食物，严令禁止性生活。龟头炎是可以稳定的，但是一般治疗时间较长，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[9694] </w:t>
      </w:r>
      <w:r>
        <w:rPr>
          <w:b/>
          <w:sz w:val="22"/>
        </w:rPr>
        <w:t>【前列腺炎】</w:t>
      </w:r>
      <w:r>
        <w:rPr>
          <w:b/>
          <w:sz w:val="22"/>
        </w:rPr>
        <w:t xml:space="preserve"> 前列腺这种疾病如何治疗好</w:t>
      </w:r>
    </w:p>
    <w:p>
      <w:pPr>
        <w:spacing w:after="40"/>
      </w:pPr>
      <w:r>
        <w:rPr>
          <w:b/>
          <w:color w:val="0052A4"/>
          <w:sz w:val="20"/>
        </w:rPr>
        <w:t xml:space="preserve">Q: </w:t>
      </w:r>
      <w:r>
        <w:rPr>
          <w:sz w:val="20"/>
        </w:rPr>
        <w:t>你好医生，我这段时间尿频尿痛，很不舒服，去医院检查得了前列腺炎，前列腺这种疾病如何治疗好</w:t>
      </w:r>
    </w:p>
    <w:p>
      <w:pPr>
        <w:spacing w:after="120"/>
      </w:pPr>
      <w:r>
        <w:rPr>
          <w:b/>
          <w:color w:val="008200"/>
          <w:sz w:val="20"/>
        </w:rPr>
        <w:t xml:space="preserve">A: </w:t>
      </w:r>
      <w:r>
        <w:rPr>
          <w:sz w:val="20"/>
        </w:rPr>
        <w:t>前列腺炎，首先多喝水，做前列腺液常规，前列腺液培养和药敏，有什么细菌有，选择怎么用药，对于有炎症有的根据药敏的结果，决定恰当的抗菌素。另外还要增强α受体阻滞剂，如盐酸坦索罗辛缓释胶囊，坦洛新都是一种有效缓解排尿症状的药物，可以吃适当中成药包括有前茅打通，前茅舒乐等药物。前列腺炎不要久坐，不要加班，规律的性交，这样可以有效的预防。</w:t>
      </w:r>
    </w:p>
    <w:p>
      <w:pPr>
        <w:spacing w:before="160" w:after="40"/>
      </w:pPr>
      <w:r>
        <w:rPr>
          <w:b/>
          <w:color w:val="646464"/>
          <w:sz w:val="18"/>
        </w:rPr>
        <w:t xml:space="preserve">[9695] </w:t>
      </w:r>
      <w:r>
        <w:rPr>
          <w:b/>
          <w:sz w:val="22"/>
        </w:rPr>
        <w:t>【阳痿】</w:t>
      </w:r>
      <w:r>
        <w:rPr>
          <w:b/>
          <w:sz w:val="22"/>
        </w:rPr>
        <w:t xml:space="preserve"> 阳痿这种病怎么治才好呢</w:t>
      </w:r>
    </w:p>
    <w:p>
      <w:pPr>
        <w:spacing w:after="40"/>
      </w:pPr>
      <w:r>
        <w:rPr>
          <w:b/>
          <w:color w:val="0052A4"/>
          <w:sz w:val="20"/>
        </w:rPr>
        <w:t xml:space="preserve">Q: </w:t>
      </w:r>
      <w:r>
        <w:rPr>
          <w:sz w:val="20"/>
        </w:rPr>
        <w:t>我夫妻生活的时候，下面硬不起来，我都没脸见人了，去医院检查说我患有阳痿，阳痿这种病怎么治才好呢</w:t>
      </w:r>
    </w:p>
    <w:p>
      <w:pPr>
        <w:spacing w:after="120"/>
      </w:pPr>
      <w:r>
        <w:rPr>
          <w:b/>
          <w:color w:val="008200"/>
          <w:sz w:val="20"/>
        </w:rPr>
        <w:t xml:space="preserve">A: </w:t>
      </w:r>
      <w:r>
        <w:rPr>
          <w:sz w:val="20"/>
        </w:rPr>
        <w:t>根据您所叙述的情况，频繁的性交是会引来再次出现阳痿早泄，而且会对以后的受孕引发一定干扰的。现在情况建议最好绝对严令禁止性交，同时再互相配合药物来调养目前的情况。早泄是可以稳定的，但是一般治疗周期较长，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[9696] </w:t>
      </w:r>
      <w:r>
        <w:rPr>
          <w:b/>
          <w:sz w:val="22"/>
        </w:rPr>
        <w:t>【前列腺炎】</w:t>
      </w:r>
      <w:r>
        <w:rPr>
          <w:b/>
          <w:sz w:val="22"/>
        </w:rPr>
        <w:t xml:space="preserve"> 患前列腺肥大该怎么治疗好呢</w:t>
      </w:r>
    </w:p>
    <w:p>
      <w:pPr>
        <w:spacing w:after="40"/>
      </w:pPr>
      <w:r>
        <w:rPr>
          <w:b/>
          <w:color w:val="0052A4"/>
          <w:sz w:val="20"/>
        </w:rPr>
        <w:t xml:space="preserve">Q: </w:t>
      </w:r>
      <w:r>
        <w:rPr>
          <w:sz w:val="20"/>
        </w:rPr>
        <w:t>你好医生，我这段时间尿频尿痛，很不舒服，去医院检查得了前列腺炎，患前列腺肥大该怎么治疗好呢</w:t>
      </w:r>
    </w:p>
    <w:p>
      <w:pPr>
        <w:spacing w:after="120"/>
      </w:pPr>
      <w:r>
        <w:rPr>
          <w:b/>
          <w:color w:val="008200"/>
          <w:sz w:val="20"/>
        </w:rPr>
        <w:t xml:space="preserve">A: </w:t>
      </w:r>
      <w:r>
        <w:rPr>
          <w:sz w:val="20"/>
        </w:rPr>
        <w:t>前列腺肥大症患者在生活中要留意：一是不吃辛辣刺激性食物，不饮酒。二要多吃新鲜水果、蔬菜、粗粮及大豆制品，多新颖蜂蜜以始终保持大便通畅，足量食用牛肉、鸡蛋。前列腺肥大是可以稳定的，但是一般治疗过程缓慢，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[9697] </w:t>
      </w:r>
      <w:r>
        <w:rPr>
          <w:b/>
          <w:sz w:val="22"/>
        </w:rPr>
        <w:t>【前列腺囊肿】</w:t>
      </w:r>
      <w:r>
        <w:rPr>
          <w:b/>
          <w:sz w:val="22"/>
        </w:rPr>
        <w:t xml:space="preserve"> 前列腺囊肿这种病是什么原因导致的</w:t>
      </w:r>
    </w:p>
    <w:p>
      <w:pPr>
        <w:spacing w:after="40"/>
      </w:pPr>
      <w:r>
        <w:rPr>
          <w:b/>
          <w:color w:val="0052A4"/>
          <w:sz w:val="20"/>
        </w:rPr>
        <w:t xml:space="preserve">Q: </w:t>
      </w:r>
      <w:r>
        <w:rPr>
          <w:sz w:val="20"/>
        </w:rPr>
        <w:t>我刚开始以为是上火热气导致的排尿疼痛，可是这两天痛的次数多了，抽时间去了一医院检查说是前列腺囊肿。前列腺囊肿这种病是什么原因导致的</w:t>
      </w:r>
    </w:p>
    <w:p>
      <w:pPr>
        <w:spacing w:after="120"/>
      </w:pPr>
      <w:r>
        <w:rPr>
          <w:b/>
          <w:color w:val="008200"/>
          <w:sz w:val="20"/>
        </w:rPr>
        <w:t xml:space="preserve">A: </w:t>
      </w:r>
      <w:r>
        <w:rPr>
          <w:sz w:val="20"/>
        </w:rPr>
        <w:t>前列腺脓肿的致病菌和传染途径与急性细菌性前列腺炎基本相同，大多数相信是大肠杆菌、链球菌、金黄色葡萄球菌或类白喉杆菌等致病菌引来。由于炎症影响到前列腺泡周围排除，致使腺泡化脓崩裂，血管破裂破皮，构成大小不等微脓肿，后期微脓肿溶合或减小，就构成了前列腺脓肿。男性一旦诊断有前列腺囊肿，就应当立即到正规医院复诊，治疗主要以驱除炎症、拨脓引流为目的。不要推拖病情。对于前列腺囊肿患者来说，及时治疗是可以减低病发，如果不及时治疗会影响到受孕情况。</w:t>
      </w:r>
    </w:p>
    <w:p>
      <w:pPr>
        <w:spacing w:before="160" w:after="40"/>
      </w:pPr>
      <w:r>
        <w:rPr>
          <w:b/>
          <w:color w:val="646464"/>
          <w:sz w:val="18"/>
        </w:rPr>
        <w:t xml:space="preserve">[9698] </w:t>
      </w:r>
      <w:r>
        <w:rPr>
          <w:b/>
          <w:sz w:val="22"/>
        </w:rPr>
        <w:t>【龟头炎】</w:t>
      </w:r>
      <w:r>
        <w:rPr>
          <w:b/>
          <w:sz w:val="22"/>
        </w:rPr>
        <w:t xml:space="preserve"> 龟头瘙痒应当怎么治疗呢</w:t>
      </w:r>
    </w:p>
    <w:p>
      <w:pPr>
        <w:spacing w:after="40"/>
      </w:pPr>
      <w:r>
        <w:rPr>
          <w:b/>
          <w:color w:val="0052A4"/>
          <w:sz w:val="20"/>
        </w:rPr>
        <w:t xml:space="preserve">Q: </w:t>
      </w:r>
      <w:r>
        <w:rPr>
          <w:sz w:val="20"/>
        </w:rPr>
        <w:t>医生，我龟头最近很痒，有时还比较红肿，去医院检查得了龟头炎这种病，龟头瘙痒应当怎么治疗呢</w:t>
      </w:r>
    </w:p>
    <w:p>
      <w:pPr>
        <w:spacing w:after="120"/>
      </w:pPr>
      <w:r>
        <w:rPr>
          <w:b/>
          <w:color w:val="008200"/>
          <w:sz w:val="20"/>
        </w:rPr>
        <w:t xml:space="preserve">A: </w:t>
      </w:r>
      <w:r>
        <w:rPr>
          <w:sz w:val="20"/>
        </w:rPr>
        <w:t>龟头上有红疹，一般考虑是湿疹、丘疹、包皮龟头炎、病毒性湿疣等。而其中由于包皮过长或卫生不注意致使的炎症比较常见。如果有不洁性生活史，就要考虑是病毒性湿疣了。另外如果是龟头炎，也要确认是何种病菌引来的炎症，对症治疗才可以，就像念珠菌感染龟头炎是不可以单纯用常规消炎药来治疗的。建议你可到正规医院实施规范性检查，来明确具体是哪种疾病，再对症决定治疗方式。</w:t>
      </w:r>
    </w:p>
    <w:p>
      <w:pPr>
        <w:spacing w:before="160" w:after="40"/>
      </w:pPr>
      <w:r>
        <w:rPr>
          <w:b/>
          <w:color w:val="646464"/>
          <w:sz w:val="18"/>
        </w:rPr>
        <w:t xml:space="preserve">[9699] </w:t>
      </w:r>
      <w:r>
        <w:rPr>
          <w:b/>
          <w:sz w:val="22"/>
        </w:rPr>
        <w:t>【男性功能障碍】</w:t>
      </w:r>
      <w:r>
        <w:rPr>
          <w:b/>
          <w:sz w:val="22"/>
        </w:rPr>
        <w:t xml:space="preserve"> 患上性功能障碍是什么原因导致的</w:t>
      </w:r>
    </w:p>
    <w:p>
      <w:pPr>
        <w:spacing w:after="40"/>
      </w:pPr>
      <w:r>
        <w:rPr>
          <w:b/>
          <w:color w:val="0052A4"/>
          <w:sz w:val="20"/>
        </w:rPr>
        <w:t xml:space="preserve">Q: </w:t>
      </w:r>
      <w:r>
        <w:rPr>
          <w:sz w:val="20"/>
        </w:rPr>
        <w:t>你好医生，我结婚这几年，一直也要不上孩子，检查才知道我患有性功能障碍，患上性功能障碍是什么原因导致的</w:t>
      </w:r>
    </w:p>
    <w:p>
      <w:pPr>
        <w:spacing w:after="120"/>
      </w:pPr>
      <w:r>
        <w:rPr>
          <w:b/>
          <w:color w:val="008200"/>
          <w:sz w:val="20"/>
        </w:rPr>
        <w:t xml:space="preserve">A: </w:t>
      </w:r>
      <w:r>
        <w:rPr>
          <w:sz w:val="20"/>
        </w:rPr>
        <w:t>致使性功能障碍的原因比较多。常见的就是男性睾酮功能不良引来；个人心理因素如太过紧张，担心；性交，房事频繁，经常加班，饮酒等致使肾功能不良引来，可以去医院查下血清性激素常规，肾功能整套，前列腺液常规，通过检查实施明确推测，日常生活饮食方面也要好好调养，清淡些，对于男性疾病患者来说，及时治疗是可以减低病发，如果不及时治疗会影响到受孕情况。因此患者要及时药物治疗，并且日常生活中要以防过劳，留意自身卫生情况，祝你早日康复</w:t>
      </w:r>
    </w:p>
    <w:p>
      <w:pPr>
        <w:spacing w:before="160" w:after="40"/>
      </w:pPr>
      <w:r>
        <w:rPr>
          <w:b/>
          <w:color w:val="646464"/>
          <w:sz w:val="18"/>
        </w:rPr>
        <w:t xml:space="preserve">[9700] </w:t>
      </w:r>
      <w:r>
        <w:rPr>
          <w:b/>
          <w:sz w:val="22"/>
        </w:rPr>
        <w:t>【精索静脉曲张】</w:t>
      </w:r>
      <w:r>
        <w:rPr>
          <w:b/>
          <w:sz w:val="22"/>
        </w:rPr>
        <w:t xml:space="preserve"> 患上精索静脉曲张疾病如何治疗</w:t>
      </w:r>
    </w:p>
    <w:p>
      <w:pPr>
        <w:spacing w:after="40"/>
      </w:pPr>
      <w:r>
        <w:rPr>
          <w:b/>
          <w:color w:val="0052A4"/>
          <w:sz w:val="20"/>
        </w:rPr>
        <w:t xml:space="preserve">Q: </w:t>
      </w:r>
      <w:r>
        <w:rPr>
          <w:sz w:val="20"/>
        </w:rPr>
        <w:t>我的丈夫，最近感觉睾丸部位感觉肿胀，听朋友们说这种症状有可能是精索静脉曲张，我有一点儿担忧了，患上精索静脉曲张疾病如何治疗</w:t>
      </w:r>
    </w:p>
    <w:p>
      <w:pPr>
        <w:spacing w:after="120"/>
      </w:pPr>
      <w:r>
        <w:rPr>
          <w:b/>
          <w:color w:val="008200"/>
          <w:sz w:val="20"/>
        </w:rPr>
        <w:t xml:space="preserve">A: </w:t>
      </w:r>
      <w:r>
        <w:rPr>
          <w:sz w:val="20"/>
        </w:rPr>
        <w:t>精索静脉曲张主要是先天的静脉功能异常致使。也有是腹腔内炎症，控制精索静脉流入。建议您到正规的专科医院检查治疗，办到早发觉早治疗。不要错失最佳的治疗时间。精索静脉曲张是可以稳定的，但是一般治疗周期较长，且治疗后容易病发，因此治疗中一定对症使用药物，另外，患者不要久坐久骑，多留意自身卫生，期望男性患者可以尽快康复！</w:t>
      </w:r>
    </w:p>
    <w:p>
      <w:pPr>
        <w:spacing w:before="160" w:after="40"/>
      </w:pPr>
      <w:r>
        <w:rPr>
          <w:b/>
          <w:color w:val="646464"/>
          <w:sz w:val="18"/>
        </w:rPr>
        <w:t xml:space="preserve">[9701] </w:t>
      </w:r>
      <w:r>
        <w:rPr>
          <w:b/>
          <w:sz w:val="22"/>
        </w:rPr>
        <w:t>【前列腺炎】</w:t>
      </w:r>
      <w:r>
        <w:rPr>
          <w:b/>
          <w:sz w:val="22"/>
        </w:rPr>
        <w:t xml:space="preserve"> 肉芽肿性前列腺炎应该怎么治疗</w:t>
      </w:r>
    </w:p>
    <w:p>
      <w:pPr>
        <w:spacing w:after="40"/>
      </w:pPr>
      <w:r>
        <w:rPr>
          <w:b/>
          <w:color w:val="0052A4"/>
          <w:sz w:val="20"/>
        </w:rPr>
        <w:t xml:space="preserve">Q: </w:t>
      </w:r>
      <w:r>
        <w:rPr>
          <w:sz w:val="20"/>
        </w:rPr>
        <w:t>你好医生，我这段时间尿频尿痛，很不舒服，去医院检查得了前列腺炎，肉芽肿性前列腺炎应该怎么治疗</w:t>
      </w:r>
    </w:p>
    <w:p>
      <w:pPr>
        <w:spacing w:after="120"/>
      </w:pPr>
      <w:r>
        <w:rPr>
          <w:b/>
          <w:color w:val="008200"/>
          <w:sz w:val="20"/>
        </w:rPr>
        <w:t xml:space="preserve">A: </w:t>
      </w:r>
      <w:r>
        <w:rPr>
          <w:sz w:val="20"/>
        </w:rPr>
        <w:t>建议互相配合医生出售许多中药服食调养治疗效果是不错的，坚持服食一段时间会看见比较明显的效果，平时要留意病处的清洁工作以免传染，多吃许多新鲜的水果蔬菜，清淡的食品为基础。前列腺炎是可以缓解的，但是一般治疗过程缓慢，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[9702] </w:t>
      </w:r>
      <w:r>
        <w:rPr>
          <w:b/>
          <w:sz w:val="22"/>
        </w:rPr>
        <w:t>【阳痿】</w:t>
      </w:r>
      <w:r>
        <w:rPr>
          <w:b/>
          <w:sz w:val="22"/>
        </w:rPr>
        <w:t xml:space="preserve"> 发现轻微阳痿怎么治疗</w:t>
      </w:r>
    </w:p>
    <w:p>
      <w:pPr>
        <w:spacing w:after="40"/>
      </w:pPr>
      <w:r>
        <w:rPr>
          <w:b/>
          <w:color w:val="0052A4"/>
          <w:sz w:val="20"/>
        </w:rPr>
        <w:t xml:space="preserve">Q: </w:t>
      </w:r>
      <w:r>
        <w:rPr>
          <w:sz w:val="20"/>
        </w:rPr>
        <w:t>我夫妻生活的时候，下面硬不起来，我都没脸见人了，去医院检查说我患有阳痿，发现轻微阳痿怎么治疗</w:t>
      </w:r>
    </w:p>
    <w:p>
      <w:pPr>
        <w:spacing w:after="120"/>
      </w:pPr>
      <w:r>
        <w:rPr>
          <w:b/>
          <w:color w:val="008200"/>
          <w:sz w:val="20"/>
        </w:rPr>
        <w:t xml:space="preserve">A: </w:t>
      </w:r>
      <w:r>
        <w:rPr>
          <w:sz w:val="20"/>
        </w:rPr>
        <w:t>根据你所叙述的情况，有可能是肾虚阳痿早泄，泌尿系统疾病致使。平时最好还是留意适当的增强锻练，多吃许多动物的肾脏生殖器补肾壮阳的食物，建议服食金匮肾气丸，复方玄驹胶囊实施调养，必要的时候去医院泌尿外科检查一下对于早泄患者来说，及时治疗是可以减低病发，如果不及时治疗会影响到身体情况。因此患者要及时对症治疗，并且日常生活中要规律性生活，防止久坐，祝你早日康复。</w:t>
      </w:r>
    </w:p>
    <w:p>
      <w:pPr>
        <w:spacing w:before="160" w:after="40"/>
      </w:pPr>
      <w:r>
        <w:rPr>
          <w:b/>
          <w:color w:val="646464"/>
          <w:sz w:val="18"/>
        </w:rPr>
        <w:t xml:space="preserve">[9703] </w:t>
      </w:r>
      <w:r>
        <w:rPr>
          <w:b/>
          <w:sz w:val="22"/>
        </w:rPr>
        <w:t>【阴囊湿疹】</w:t>
      </w:r>
      <w:r>
        <w:rPr>
          <w:b/>
          <w:sz w:val="22"/>
        </w:rPr>
        <w:t xml:space="preserve"> 睾丸皮上发红有点痛怎么办？</w:t>
      </w:r>
    </w:p>
    <w:p>
      <w:pPr>
        <w:spacing w:after="40"/>
      </w:pPr>
      <w:r>
        <w:rPr>
          <w:b/>
          <w:color w:val="0052A4"/>
          <w:sz w:val="20"/>
        </w:rPr>
        <w:t xml:space="preserve">Q: </w:t>
      </w:r>
      <w:r>
        <w:rPr>
          <w:sz w:val="20"/>
        </w:rPr>
        <w:t>医生您好，我的睾丸大小不一样，是最近才发现的，以前并没有这样，请问睾丸皮上发红有点痛怎么办？</w:t>
      </w:r>
    </w:p>
    <w:p>
      <w:pPr>
        <w:spacing w:after="120"/>
      </w:pPr>
      <w:r>
        <w:rPr>
          <w:b/>
          <w:color w:val="008200"/>
          <w:sz w:val="20"/>
        </w:rPr>
        <w:t xml:space="preserve">A: </w:t>
      </w:r>
      <w:r>
        <w:rPr>
          <w:sz w:val="20"/>
        </w:rPr>
        <w:t>根据你以上所叙述的这个情况，初步考虑为阴囊炎症。留意个人卫生，及时擦洗，勤换内裤，碘伏灭菌后涂抹红霉素软膏。口服抗生素抗炎治疗。忌辛辣食物。必要时就诊仔细检查排除湿疹。男科疾病是可以康复的，但是一般治疗周期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[9704] </w:t>
      </w:r>
      <w:r>
        <w:rPr>
          <w:b/>
          <w:sz w:val="22"/>
        </w:rPr>
        <w:t>【睾丸炎】</w:t>
      </w:r>
      <w:r>
        <w:rPr>
          <w:b/>
          <w:sz w:val="22"/>
        </w:rPr>
        <w:t xml:space="preserve"> 睾丸炎应该怎么治疗才好呢</w:t>
      </w:r>
    </w:p>
    <w:p>
      <w:pPr>
        <w:spacing w:after="40"/>
      </w:pPr>
      <w:r>
        <w:rPr>
          <w:b/>
          <w:color w:val="0052A4"/>
          <w:sz w:val="20"/>
        </w:rPr>
        <w:t xml:space="preserve">Q: </w:t>
      </w:r>
      <w:r>
        <w:rPr>
          <w:sz w:val="20"/>
        </w:rPr>
        <w:t>医生，我最近睾丸疼痛，还痒，去医院检查，医生说我得了睾丸炎这种疾病，睾丸炎应该怎么治疗才好呢</w:t>
      </w:r>
    </w:p>
    <w:p>
      <w:pPr>
        <w:spacing w:after="120"/>
      </w:pPr>
      <w:r>
        <w:rPr>
          <w:b/>
          <w:color w:val="008200"/>
          <w:sz w:val="20"/>
        </w:rPr>
        <w:t xml:space="preserve">A: </w:t>
      </w:r>
      <w:r>
        <w:rPr>
          <w:sz w:val="20"/>
        </w:rPr>
        <w:t>不知晓您现在具体都有什么临床诊断症状，比如说可有睾丸的疼痛浮肿，可有阴囊坠胀感。男性睾丸炎等疾病，如果去医院检查治疗的话，可以去泌尿围产外科，或者内科都是可以。睾丸炎病情易反反复复，需要有长期的服食药物。而且对于男性患者来说，要马上去专业正规的医院诊病，根据检查结果再考虑治疗。并且留意约束性生活，保持良好的心情，最后祝患者们早日康复。</w:t>
      </w:r>
    </w:p>
    <w:p>
      <w:pPr>
        <w:spacing w:before="160" w:after="40"/>
      </w:pPr>
      <w:r>
        <w:rPr>
          <w:b/>
          <w:color w:val="646464"/>
          <w:sz w:val="18"/>
        </w:rPr>
        <w:t xml:space="preserve">[9705] </w:t>
      </w:r>
      <w:r>
        <w:rPr>
          <w:b/>
          <w:sz w:val="22"/>
        </w:rPr>
        <w:t>【龟头炎】</w:t>
      </w:r>
      <w:r>
        <w:rPr>
          <w:b/>
          <w:sz w:val="22"/>
        </w:rPr>
        <w:t xml:space="preserve"> 患有龟头炎这种疾病怎么治疗</w:t>
      </w:r>
    </w:p>
    <w:p>
      <w:pPr>
        <w:spacing w:after="40"/>
      </w:pPr>
      <w:r>
        <w:rPr>
          <w:b/>
          <w:color w:val="0052A4"/>
          <w:sz w:val="20"/>
        </w:rPr>
        <w:t xml:space="preserve">Q: </w:t>
      </w:r>
      <w:r>
        <w:rPr>
          <w:sz w:val="20"/>
        </w:rPr>
        <w:t>医生你好，我去医院检查得了龟头炎这种病，我对于这种疾病不了解，想咨询一下，患有龟头炎这种疾病怎么治疗</w:t>
      </w:r>
    </w:p>
    <w:p>
      <w:pPr>
        <w:spacing w:after="120"/>
      </w:pPr>
      <w:r>
        <w:rPr>
          <w:b/>
          <w:color w:val="008200"/>
          <w:sz w:val="20"/>
        </w:rPr>
        <w:t xml:space="preserve">A: </w:t>
      </w:r>
      <w:r>
        <w:rPr>
          <w:sz w:val="20"/>
        </w:rPr>
        <w:t>而其中由于包皮过长或卫生不注意致使的炎症比较常见。龟头炎，也要确认是何种病菌引来的炎症，对症治疗才可以，就像念珠菌感染龟头炎是不可以单纯用常规消炎药来治疗的。建议你可到正规医院实施规范性检查，来明确具体是哪种疾病，再对症决定治疗方式。龟头炎是可以康复的，但是一般治疗过程缓慢，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[9706] </w:t>
      </w:r>
      <w:r>
        <w:rPr>
          <w:b/>
          <w:sz w:val="22"/>
        </w:rPr>
        <w:t>【前列腺囊肿】</w:t>
      </w:r>
      <w:r>
        <w:rPr>
          <w:b/>
          <w:sz w:val="22"/>
        </w:rPr>
        <w:t xml:space="preserve"> 有了前列腺囊肿需要怎么治疗好</w:t>
      </w:r>
    </w:p>
    <w:p>
      <w:pPr>
        <w:spacing w:after="40"/>
      </w:pPr>
      <w:r>
        <w:rPr>
          <w:b/>
          <w:color w:val="0052A4"/>
          <w:sz w:val="20"/>
        </w:rPr>
        <w:t xml:space="preserve">Q: </w:t>
      </w:r>
      <w:r>
        <w:rPr>
          <w:sz w:val="20"/>
        </w:rPr>
        <w:t>我刚开始以为是上火热气导致的排尿疼痛，可是这两天痛的次数多了，抽时间去了一医院检查说是前列腺囊肿。前列腺囊肿前列腺囊肿11·9X11·1mm。有了前列腺囊肿需要怎么治疗好</w:t>
      </w:r>
    </w:p>
    <w:p>
      <w:pPr>
        <w:spacing w:after="120"/>
      </w:pPr>
      <w:r>
        <w:rPr>
          <w:b/>
          <w:color w:val="008200"/>
          <w:sz w:val="20"/>
        </w:rPr>
        <w:t xml:space="preserve">A: </w:t>
      </w:r>
      <w:r>
        <w:rPr>
          <w:sz w:val="20"/>
        </w:rPr>
        <w:t>前列腺囊是由前列腺导管或腺管交通不便，前列腺分泌物潴积而成，有先天性和后天性两种。后天性有寄生虫性囊肿、炎性潴留和其它原因所致。一般都是健康检查磁共振发觉，建议您没症状可以不必治疗，如有不适请到医院泌尿科诊病。前列腺囊肿病情易反反复复，需要有长期的服食药物。而且对于男性患者来说，要立刻去专业正规的医院诊病，根据检查结果再考虑治疗。并且留意约束性生活，保持良好的心情，最后祝患者们早日康复。</w:t>
      </w:r>
    </w:p>
    <w:p>
      <w:pPr>
        <w:spacing w:before="160" w:after="40"/>
      </w:pPr>
      <w:r>
        <w:rPr>
          <w:b/>
          <w:color w:val="646464"/>
          <w:sz w:val="18"/>
        </w:rPr>
        <w:t xml:space="preserve">[9707] </w:t>
      </w:r>
      <w:r>
        <w:rPr>
          <w:b/>
          <w:sz w:val="22"/>
        </w:rPr>
        <w:t>【前列腺脓肿】</w:t>
      </w:r>
      <w:r>
        <w:rPr>
          <w:b/>
          <w:sz w:val="22"/>
        </w:rPr>
        <w:t xml:space="preserve"> 患有前列腺脓肿怎么治疗</w:t>
      </w:r>
    </w:p>
    <w:p>
      <w:pPr>
        <w:spacing w:after="40"/>
      </w:pPr>
      <w:r>
        <w:rPr>
          <w:b/>
          <w:color w:val="0052A4"/>
          <w:sz w:val="20"/>
        </w:rPr>
        <w:t xml:space="preserve">Q: </w:t>
      </w:r>
      <w:r>
        <w:rPr>
          <w:sz w:val="20"/>
        </w:rPr>
        <w:t>你好，我最近有乏力，恶心，高热的情况，去医院检查医生说是前列腺脓肿，患有前列腺脓肿怎么治疗</w:t>
      </w:r>
    </w:p>
    <w:p>
      <w:pPr>
        <w:spacing w:after="120"/>
      </w:pPr>
      <w:r>
        <w:rPr>
          <w:b/>
          <w:color w:val="008200"/>
          <w:sz w:val="20"/>
        </w:rPr>
        <w:t xml:space="preserve">A: </w:t>
      </w:r>
      <w:r>
        <w:rPr>
          <w:sz w:val="20"/>
        </w:rPr>
        <w:t>对于脓肿较大的可以通过手术的方法治疗，行刺击抽脓、切开引流和经尿道前列腺电切术(TURP)也行得通抗生素保守治疗。建议您去正规医院的男科或者泌尿外科采取有效的治疗措施，针对疾病的严重程度治疗，前列腺病情易反反复复，需要有长期的药物保持。而且对于男性患者来说，要马上去专业正规的医院诊病，根据检查结果再考虑治疗。并且留意戒烟戒酒，留意个人卫生，最后祝患者们早日康复。</w:t>
      </w:r>
    </w:p>
    <w:p>
      <w:pPr>
        <w:spacing w:before="160" w:after="40"/>
      </w:pPr>
      <w:r>
        <w:rPr>
          <w:b/>
          <w:color w:val="646464"/>
          <w:sz w:val="18"/>
        </w:rPr>
        <w:t xml:space="preserve">[9708] </w:t>
      </w:r>
      <w:r>
        <w:rPr>
          <w:b/>
          <w:sz w:val="22"/>
        </w:rPr>
        <w:t>【龟头炎】</w:t>
      </w:r>
      <w:r>
        <w:rPr>
          <w:b/>
          <w:sz w:val="22"/>
        </w:rPr>
        <w:t xml:space="preserve"> 治龟头红肿的速效方法有什么呢</w:t>
      </w:r>
    </w:p>
    <w:p>
      <w:pPr>
        <w:spacing w:after="40"/>
      </w:pPr>
      <w:r>
        <w:rPr>
          <w:b/>
          <w:color w:val="0052A4"/>
          <w:sz w:val="20"/>
        </w:rPr>
        <w:t xml:space="preserve">Q: </w:t>
      </w:r>
      <w:r>
        <w:rPr>
          <w:sz w:val="20"/>
        </w:rPr>
        <w:t>医生你好，我去医院检查得了龟头炎这种病，我对于这种疾病不了解，想咨询一下，治龟头红肿的速效方法有什么呢</w:t>
      </w:r>
    </w:p>
    <w:p>
      <w:pPr>
        <w:spacing w:after="120"/>
      </w:pPr>
      <w:r>
        <w:rPr>
          <w:b/>
          <w:color w:val="008200"/>
          <w:sz w:val="20"/>
        </w:rPr>
        <w:t xml:space="preserve">A: </w:t>
      </w:r>
      <w:r>
        <w:rPr>
          <w:sz w:val="20"/>
        </w:rPr>
        <w:t>龟头炎和包皮发炎常常同时有，故总称为阴茎头包皮炎。引来阴茎头包皮炎的主要原因是包茎或包皮过长。另外，不洁性交、药物刺激或过敏，也是败血病的原因。阴茎头包皮炎表现为阴茎头及包皮红肿、疼痛、奇痒，部分可再次出现糜乱及溃疡，并有黄色脓性分泌物，伴发特殊臭味。龟头红肿是可以缓解的，但是一般治疗时间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[9709] </w:t>
      </w:r>
      <w:r>
        <w:rPr>
          <w:b/>
          <w:sz w:val="22"/>
        </w:rPr>
        <w:t>【龟头炎】</w:t>
      </w:r>
      <w:r>
        <w:rPr>
          <w:b/>
          <w:sz w:val="22"/>
        </w:rPr>
        <w:t xml:space="preserve"> 龟头炎到底是如何治疗好的</w:t>
      </w:r>
    </w:p>
    <w:p>
      <w:pPr>
        <w:spacing w:after="40"/>
      </w:pPr>
      <w:r>
        <w:rPr>
          <w:b/>
          <w:color w:val="0052A4"/>
          <w:sz w:val="20"/>
        </w:rPr>
        <w:t xml:space="preserve">Q: </w:t>
      </w:r>
      <w:r>
        <w:rPr>
          <w:sz w:val="20"/>
        </w:rPr>
        <w:t>医生你好，我去医院检查得了龟头炎这种病，我对于这种疾病不了解，想咨询一下，龟头炎到底是如何治疗好的</w:t>
      </w:r>
    </w:p>
    <w:p>
      <w:pPr>
        <w:spacing w:after="120"/>
      </w:pPr>
      <w:r>
        <w:rPr>
          <w:b/>
          <w:color w:val="008200"/>
          <w:sz w:val="20"/>
        </w:rPr>
        <w:t xml:space="preserve">A: </w:t>
      </w:r>
      <w:r>
        <w:rPr>
          <w:sz w:val="20"/>
        </w:rPr>
        <w:t>龟头炎建议口服罗红霉素，同时互相配合高锰酸钾溶液擦洗.一定留意个人卫生。建议经常擦洗包皮和阴茎头,始终保持包皮腔内清洁和干燥.如有包皮过长或包茎时应行包皮环切术对于龟头炎患者来说，及时治疗是可以减低病发，如果不及时治疗会影响到健康情况。因此患者要及时对症下药，并且日常生活中要多看重自身护理，防止辛辣食物，祝你早日康复</w:t>
      </w:r>
    </w:p>
    <w:p>
      <w:pPr>
        <w:spacing w:before="160" w:after="40"/>
      </w:pPr>
      <w:r>
        <w:rPr>
          <w:b/>
          <w:color w:val="646464"/>
          <w:sz w:val="18"/>
        </w:rPr>
        <w:t xml:space="preserve">[9710] </w:t>
      </w:r>
      <w:r>
        <w:rPr>
          <w:b/>
          <w:sz w:val="22"/>
        </w:rPr>
        <w:t>【早泄】</w:t>
      </w:r>
      <w:r>
        <w:rPr>
          <w:b/>
          <w:sz w:val="22"/>
        </w:rPr>
        <w:t xml:space="preserve"> 有早泄这种疾病怎么治疗比较好</w:t>
      </w:r>
    </w:p>
    <w:p>
      <w:pPr>
        <w:spacing w:after="40"/>
      </w:pPr>
      <w:r>
        <w:rPr>
          <w:b/>
          <w:color w:val="0052A4"/>
          <w:sz w:val="20"/>
        </w:rPr>
        <w:t xml:space="preserve">Q: </w:t>
      </w:r>
      <w:r>
        <w:rPr>
          <w:sz w:val="20"/>
        </w:rPr>
        <w:t>你好，我最近跟老婆同房的时候射精有困难，没办法高潮，检查说我得了早泄，有早泄这种疾病怎么治疗比较好</w:t>
      </w:r>
    </w:p>
    <w:p>
      <w:pPr>
        <w:spacing w:after="120"/>
      </w:pPr>
      <w:r>
        <w:rPr>
          <w:b/>
          <w:color w:val="008200"/>
          <w:sz w:val="20"/>
        </w:rPr>
        <w:t xml:space="preserve">A: </w:t>
      </w:r>
      <w:r>
        <w:rPr>
          <w:sz w:val="20"/>
        </w:rPr>
        <w:t>如果伴发早泄再次出现，还是比较严重的，需要有考虑如何前列腺炎或者前列腺增生的原因，也不能够膨出操劳或者是平时有太大的压力的原因。单凭症状，不能够确认，建议最好复诊检查，做前列腺彩超以及前列腺液化验，如果是前列腺炎的原因，谨遵医嘱服食消炎药治疗，同时最好约束一下性生活。早泄是可以稳定的，但是一般治疗时间较长，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[9711] </w:t>
      </w:r>
      <w:r>
        <w:rPr>
          <w:b/>
          <w:sz w:val="22"/>
        </w:rPr>
        <w:t>【男性功能障碍】</w:t>
      </w:r>
      <w:r>
        <w:rPr>
          <w:b/>
          <w:sz w:val="22"/>
        </w:rPr>
        <w:t xml:space="preserve"> 初期性功能障碍怎么治疗</w:t>
      </w:r>
    </w:p>
    <w:p>
      <w:pPr>
        <w:spacing w:after="40"/>
      </w:pPr>
      <w:r>
        <w:rPr>
          <w:b/>
          <w:color w:val="0052A4"/>
          <w:sz w:val="20"/>
        </w:rPr>
        <w:t xml:space="preserve">Q: </w:t>
      </w:r>
      <w:r>
        <w:rPr>
          <w:sz w:val="20"/>
        </w:rPr>
        <w:t>你好医生，我结婚这几年，一直也要不上孩子，检查才知道我患有性功能障碍，初期性功能障碍怎么治疗</w:t>
      </w:r>
    </w:p>
    <w:p>
      <w:pPr>
        <w:spacing w:after="120"/>
      </w:pPr>
      <w:r>
        <w:rPr>
          <w:b/>
          <w:color w:val="008200"/>
          <w:sz w:val="20"/>
        </w:rPr>
        <w:t xml:space="preserve">A: </w:t>
      </w:r>
      <w:r>
        <w:rPr>
          <w:sz w:val="20"/>
        </w:rPr>
        <w:t>建议你最好是可以服食一段时间的金匮肾气丸互相配合上右归丸，就会有很好的稳定作用。男性疾病是可以康复的，但是一般治疗过程缓慢，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[9712] </w:t>
      </w:r>
      <w:r>
        <w:rPr>
          <w:b/>
          <w:sz w:val="22"/>
        </w:rPr>
        <w:t>【睾丸炎】</w:t>
      </w:r>
      <w:r>
        <w:rPr>
          <w:b/>
          <w:sz w:val="22"/>
        </w:rPr>
        <w:t xml:space="preserve"> 睾丸炎这种疾病治疗多少钱</w:t>
      </w:r>
    </w:p>
    <w:p>
      <w:pPr>
        <w:spacing w:after="40"/>
      </w:pPr>
      <w:r>
        <w:rPr>
          <w:b/>
          <w:color w:val="0052A4"/>
          <w:sz w:val="20"/>
        </w:rPr>
        <w:t xml:space="preserve">Q: </w:t>
      </w:r>
      <w:r>
        <w:rPr>
          <w:sz w:val="20"/>
        </w:rPr>
        <w:t>医生，我最近睾丸疼痛，还痒，去医院检查，医生说我得了睾丸炎这种疾病，睾丸炎这种疾病治疗多少钱</w:t>
      </w:r>
    </w:p>
    <w:p>
      <w:pPr>
        <w:spacing w:after="120"/>
      </w:pPr>
      <w:r>
        <w:rPr>
          <w:b/>
          <w:color w:val="008200"/>
          <w:sz w:val="20"/>
        </w:rPr>
        <w:t xml:space="preserve">A: </w:t>
      </w:r>
      <w:r>
        <w:rPr>
          <w:sz w:val="20"/>
        </w:rPr>
        <w:t>对于治疗睾丸炎，具体费用很难确认的,这个应当根据医院的等级和所处而言，费用有所不同．各地是不同的，有差距的，不要盲目的治疗，以免干扰您的健康和生活如果是细菌性的，可通过性交、碰触不洁物品，如坐便器、患者的衣物、毛巾等传染，如果事非细菌性的，很可能是着凉、身体疲劳、免疫力低下引发的睾丸炎是可以稳定的，但是一般治疗过程缓慢，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[9713] </w:t>
      </w:r>
      <w:r>
        <w:rPr>
          <w:b/>
          <w:sz w:val="22"/>
        </w:rPr>
        <w:t>【龟头炎】</w:t>
      </w:r>
      <w:r>
        <w:rPr>
          <w:b/>
          <w:sz w:val="22"/>
        </w:rPr>
        <w:t xml:space="preserve"> 龟头炎是什么病因造成的</w:t>
      </w:r>
    </w:p>
    <w:p>
      <w:pPr>
        <w:spacing w:after="40"/>
      </w:pPr>
      <w:r>
        <w:rPr>
          <w:b/>
          <w:color w:val="0052A4"/>
          <w:sz w:val="20"/>
        </w:rPr>
        <w:t xml:space="preserve">Q: </w:t>
      </w:r>
      <w:r>
        <w:rPr>
          <w:sz w:val="20"/>
        </w:rPr>
        <w:t>医生你好，我去医院检查得了龟头炎这种病，我对于这种疾病不了解，想咨询一下，龟头炎是什么病因造成的</w:t>
      </w:r>
    </w:p>
    <w:p>
      <w:pPr>
        <w:spacing w:after="120"/>
      </w:pPr>
      <w:r>
        <w:rPr>
          <w:b/>
          <w:color w:val="008200"/>
          <w:sz w:val="20"/>
        </w:rPr>
        <w:t xml:space="preserve">A: </w:t>
      </w:r>
      <w:r>
        <w:rPr>
          <w:sz w:val="20"/>
        </w:rPr>
        <w:t>其有可能事非传染因素、念珠菌感染、阿米巴原虫传染、滴虫传染。此外，除了许多龟头炎病因不明确，但包皮过长，包皮垢刺激多与龟头炎的再次发生有关。对于龟头炎患者来说，及时治疗是可以减低病发，如果不及时治疗会影响到受孕情况。因此患者要及时对症下药，并且日常生活中要多看重自身护理，防止辛辣食物，祝你早日康复</w:t>
      </w:r>
    </w:p>
    <w:p>
      <w:pPr>
        <w:spacing w:before="160" w:after="40"/>
      </w:pPr>
      <w:r>
        <w:rPr>
          <w:b/>
          <w:color w:val="646464"/>
          <w:sz w:val="18"/>
        </w:rPr>
        <w:t xml:space="preserve">[9714] </w:t>
      </w:r>
      <w:r>
        <w:rPr>
          <w:b/>
          <w:sz w:val="22"/>
        </w:rPr>
        <w:t>【急性附睾炎】</w:t>
      </w:r>
      <w:r>
        <w:rPr>
          <w:b/>
          <w:sz w:val="22"/>
        </w:rPr>
        <w:t xml:space="preserve"> 治附睾炎这种病有什么办法</w:t>
      </w:r>
    </w:p>
    <w:p>
      <w:pPr>
        <w:spacing w:after="40"/>
      </w:pPr>
      <w:r>
        <w:rPr>
          <w:b/>
          <w:color w:val="0052A4"/>
          <w:sz w:val="20"/>
        </w:rPr>
        <w:t xml:space="preserve">Q: </w:t>
      </w:r>
      <w:r>
        <w:rPr>
          <w:sz w:val="20"/>
        </w:rPr>
        <w:t>你好，我睾丸疼痛，而且还要下坠感，去医院检查医生说我患有附睾炎这种病，治附睾炎这种病有什么办法</w:t>
      </w:r>
    </w:p>
    <w:p>
      <w:pPr>
        <w:spacing w:after="120"/>
      </w:pPr>
      <w:r>
        <w:rPr>
          <w:b/>
          <w:color w:val="008200"/>
          <w:sz w:val="20"/>
        </w:rPr>
        <w:t xml:space="preserve">A: </w:t>
      </w:r>
      <w:r>
        <w:rPr>
          <w:sz w:val="20"/>
        </w:rPr>
        <w:t>附睾炎是因致病菌渗入附睾而引来的炎症，是阴囊的感染性疾病，分成慢性和急性，一般情况下能治愈，常用的治疗方法是中医辨证治疗，中成药，外治法如在急性期，可以卧床体息，用布带或阴囊托地将阴囊托住，并作冷敷以减低冲血和疼痛，慢性期则冷敷以增进血运。也可中医外治，针灸，西医以抗生素治疗，对于附睾炎患者来说，及时治疗是可以减低病发，如果不及时治疗会影响到身体情况。因此患者要及时服食药物，并且日常生活中要以防过劳，留意自身卫生情况，祝你早日康复</w:t>
      </w:r>
    </w:p>
    <w:p>
      <w:pPr>
        <w:spacing w:before="160" w:after="40"/>
      </w:pPr>
      <w:r>
        <w:rPr>
          <w:b/>
          <w:color w:val="646464"/>
          <w:sz w:val="18"/>
        </w:rPr>
        <w:t xml:space="preserve">[9715] </w:t>
      </w:r>
      <w:r>
        <w:rPr>
          <w:b/>
          <w:sz w:val="22"/>
        </w:rPr>
        <w:t>【前列腺脓肿】</w:t>
      </w:r>
      <w:r>
        <w:rPr>
          <w:b/>
          <w:sz w:val="22"/>
        </w:rPr>
        <w:t xml:space="preserve"> 前列腺脓肿与前列腺囊肿有哪些区别</w:t>
      </w:r>
    </w:p>
    <w:p>
      <w:pPr>
        <w:spacing w:after="40"/>
      </w:pPr>
      <w:r>
        <w:rPr>
          <w:b/>
          <w:color w:val="0052A4"/>
          <w:sz w:val="20"/>
        </w:rPr>
        <w:t xml:space="preserve">Q: </w:t>
      </w:r>
      <w:r>
        <w:rPr>
          <w:sz w:val="20"/>
        </w:rPr>
        <w:t>你好，我最近有乏力，恶心，高热的情况，去医院检查医生说是前列腺脓肿，前列腺脓肿与前列腺囊肿有哪些区别</w:t>
      </w:r>
    </w:p>
    <w:p>
      <w:pPr>
        <w:spacing w:after="120"/>
      </w:pPr>
      <w:r>
        <w:rPr>
          <w:b/>
          <w:color w:val="008200"/>
          <w:sz w:val="20"/>
        </w:rPr>
        <w:t xml:space="preserve">A: </w:t>
      </w:r>
      <w:r>
        <w:rPr>
          <w:sz w:val="20"/>
        </w:rPr>
        <w:t>囊肿与脓肿的区别基于前者是由上皮排除构成，囊液由上皮排除产生，为无菌的，而后者是脓液包被构成，被相信是脏的。因为囊肿有上皮排除，所以囊肿手术需要有彻底摘除，如果遗留下来上皮排除容易致使病发；而脓肿可以刺击抽液治疗，需要有互相配合抗菌药物治疗。前列腺是可以康复的，但是一般治疗周期较长，且治疗后容易病发，因此治疗中一定对症使用药物，另外，患者不要久坐久骑，多留意自身卫生，期望男性患者可以尽快康复！</w:t>
      </w:r>
    </w:p>
    <w:p>
      <w:pPr>
        <w:spacing w:before="160" w:after="40"/>
      </w:pPr>
      <w:r>
        <w:rPr>
          <w:b/>
          <w:color w:val="646464"/>
          <w:sz w:val="18"/>
        </w:rPr>
        <w:t xml:space="preserve">[9716] </w:t>
      </w:r>
      <w:r>
        <w:rPr>
          <w:b/>
          <w:sz w:val="22"/>
        </w:rPr>
        <w:t>【阳痿】</w:t>
      </w:r>
      <w:r>
        <w:rPr>
          <w:b/>
          <w:sz w:val="22"/>
        </w:rPr>
        <w:t xml:space="preserve"> 阳痿的早期症状到底是什么</w:t>
      </w:r>
    </w:p>
    <w:p>
      <w:pPr>
        <w:spacing w:after="40"/>
      </w:pPr>
      <w:r>
        <w:rPr>
          <w:b/>
          <w:color w:val="0052A4"/>
          <w:sz w:val="20"/>
        </w:rPr>
        <w:t xml:space="preserve">Q: </w:t>
      </w:r>
      <w:r>
        <w:rPr>
          <w:sz w:val="20"/>
        </w:rPr>
        <w:t>我夫妻生活的时候，下面硬不起来，我都没脸见人了，去医院检查说我患有阳痿，阳痿的早期症状到底是什么</w:t>
      </w:r>
    </w:p>
    <w:p>
      <w:pPr>
        <w:spacing w:after="120"/>
      </w:pPr>
      <w:r>
        <w:rPr>
          <w:b/>
          <w:color w:val="008200"/>
          <w:sz w:val="20"/>
        </w:rPr>
        <w:t xml:space="preserve">A: </w:t>
      </w:r>
      <w:r>
        <w:rPr>
          <w:sz w:val="20"/>
        </w:rPr>
        <w:t>早泄初期症状：病发较急，阴茎有自发地的勃起，夜间深度睡眠或初醒时，性交或色情脑补时会有勃起，在想要性生活时却不能够勃起;或阴茎刚碰触女体时能坚硬勃起，但企图插进时又萎软。早泄病情易反反复复，需要有长期的药物治疗。而且对于男性患者来说，要立刻去专业正规的医院诊病，根据检查结果再考虑治疗。并且留意约束性生活，保持良好的心情，最后祝患者们早日康复。</w:t>
      </w:r>
    </w:p>
    <w:p>
      <w:pPr>
        <w:spacing w:before="160" w:after="40"/>
      </w:pPr>
      <w:r>
        <w:rPr>
          <w:b/>
          <w:color w:val="646464"/>
          <w:sz w:val="18"/>
        </w:rPr>
        <w:t xml:space="preserve">[9717] </w:t>
      </w:r>
      <w:r>
        <w:rPr>
          <w:b/>
          <w:sz w:val="22"/>
        </w:rPr>
        <w:t>【睾丸炎】</w:t>
      </w:r>
      <w:r>
        <w:rPr>
          <w:b/>
          <w:sz w:val="22"/>
        </w:rPr>
        <w:t xml:space="preserve"> 睾丸损伤这种疾病怎么治疗好</w:t>
      </w:r>
    </w:p>
    <w:p>
      <w:pPr>
        <w:spacing w:after="40"/>
      </w:pPr>
      <w:r>
        <w:rPr>
          <w:b/>
          <w:color w:val="0052A4"/>
          <w:sz w:val="20"/>
        </w:rPr>
        <w:t xml:space="preserve">Q: </w:t>
      </w:r>
      <w:r>
        <w:rPr>
          <w:sz w:val="20"/>
        </w:rPr>
        <w:t>医生，我最近睾丸疼痛，还痒，去医院检查，医生说我得了睾丸炎这种疾病，睾丸损伤这种疾病怎么治疗好</w:t>
      </w:r>
    </w:p>
    <w:p>
      <w:pPr>
        <w:spacing w:after="120"/>
      </w:pPr>
      <w:r>
        <w:rPr>
          <w:b/>
          <w:color w:val="008200"/>
          <w:sz w:val="20"/>
        </w:rPr>
        <w:t xml:space="preserve">A: </w:t>
      </w:r>
      <w:r>
        <w:rPr>
          <w:sz w:val="20"/>
        </w:rPr>
        <w:t>睾丸损伤如果局部有血肿伤后应当即刻实施冷敷，增加渗血的状况。托住固定睾丸以减低疼痛，血肿没能炼化者应切开引流，如睾丸肿胀疼痛难忍也可切开些许白膜减低睾丸内压，但应戒备曲细精管疝的再次发生。男科疾病病情易反反复复，需要有长期的药物治疗。而且对于男性患者来说，要马上去专业正规的医院诊病，根据检查结果再考虑治疗。并且留意戒烟戒酒，留意个人卫生，最后祝患者们早日康复。</w:t>
      </w:r>
    </w:p>
    <w:p>
      <w:pPr>
        <w:spacing w:before="160" w:after="40"/>
      </w:pPr>
      <w:r>
        <w:rPr>
          <w:b/>
          <w:color w:val="646464"/>
          <w:sz w:val="18"/>
        </w:rPr>
        <w:t xml:space="preserve">[9718] </w:t>
      </w:r>
      <w:r>
        <w:rPr>
          <w:b/>
          <w:sz w:val="22"/>
        </w:rPr>
        <w:t>【睾丸炎】</w:t>
      </w:r>
      <w:r>
        <w:rPr>
          <w:b/>
          <w:sz w:val="22"/>
        </w:rPr>
        <w:t xml:space="preserve"> 得睾丸痛是什么原因造成的呢</w:t>
      </w:r>
    </w:p>
    <w:p>
      <w:pPr>
        <w:spacing w:after="40"/>
      </w:pPr>
      <w:r>
        <w:rPr>
          <w:b/>
          <w:color w:val="0052A4"/>
          <w:sz w:val="20"/>
        </w:rPr>
        <w:t xml:space="preserve">Q: </w:t>
      </w:r>
      <w:r>
        <w:rPr>
          <w:sz w:val="20"/>
        </w:rPr>
        <w:t>医生，我最近睾丸疼痛，还痒，去医院检查，医生说我得了睾丸炎这种疾病，得睾丸痛是什么原因造成的呢</w:t>
      </w:r>
    </w:p>
    <w:p>
      <w:pPr>
        <w:spacing w:after="120"/>
      </w:pPr>
      <w:r>
        <w:rPr>
          <w:b/>
          <w:color w:val="008200"/>
          <w:sz w:val="20"/>
        </w:rPr>
        <w:t xml:space="preserve">A: </w:t>
      </w:r>
      <w:r>
        <w:rPr>
          <w:sz w:val="20"/>
        </w:rPr>
        <w:t>引来睾丸炎的原因非常多.如流行性腮腺炎患者.可第二级神经元睾丸炎.再次出现睾丸疼痛、肿胀；淋病是目前发病率最高的性传播疾病.严重时可引来睾丸炎.再次出现睾丸疼痛、肿胀；慢性前列腺炎也可引来睾丸疼痛.表现为单侧疼痛.多为钝痛或牵拉痛.呈持续性.前列腺液显微镜检查足见大量白细胞.患者多为青壮年.老年人少见.对于男科疾病患者来说，及时治疗是可以减低病发，如果不及时治疗会影响到受孕情况。</w:t>
      </w:r>
    </w:p>
    <w:p>
      <w:pPr>
        <w:spacing w:before="160" w:after="40"/>
      </w:pPr>
      <w:r>
        <w:rPr>
          <w:b/>
          <w:color w:val="646464"/>
          <w:sz w:val="18"/>
        </w:rPr>
        <w:t xml:space="preserve">[9719] </w:t>
      </w:r>
      <w:r>
        <w:rPr>
          <w:b/>
          <w:sz w:val="22"/>
        </w:rPr>
        <w:t>【精索静脉曲张】</w:t>
      </w:r>
      <w:r>
        <w:rPr>
          <w:b/>
          <w:sz w:val="22"/>
        </w:rPr>
        <w:t xml:space="preserve"> 患精索静脉曲张这种病怎么治疗</w:t>
      </w:r>
    </w:p>
    <w:p>
      <w:pPr>
        <w:spacing w:after="40"/>
      </w:pPr>
      <w:r>
        <w:rPr>
          <w:b/>
          <w:color w:val="0052A4"/>
          <w:sz w:val="20"/>
        </w:rPr>
        <w:t xml:space="preserve">Q: </w:t>
      </w:r>
      <w:r>
        <w:rPr>
          <w:sz w:val="20"/>
        </w:rPr>
        <w:t>你好医生，我最近身体不舒服，睾丸阴囊疼痛，去医院检查医生说我得了精索静脉曲张，患精索静脉曲张这种病怎么治疗</w:t>
      </w:r>
    </w:p>
    <w:p>
      <w:pPr>
        <w:spacing w:after="120"/>
      </w:pPr>
      <w:r>
        <w:rPr>
          <w:b/>
          <w:color w:val="008200"/>
          <w:sz w:val="20"/>
        </w:rPr>
        <w:t xml:space="preserve">A: </w:t>
      </w:r>
      <w:r>
        <w:rPr>
          <w:sz w:val="20"/>
        </w:rPr>
        <w:t>根据你的情况，在再次出现精索静脉曲张的情况，有可能再次出现腹股沟部位的坠胀，并伴发疼痛的情况，建议决定手术治疗。一般在术后8至9天拆线，并给与抗生素药物治疗，以预防传染的情况精索静脉曲张病情易反反复复，需要有长期的药物保持。而且对于男性患者来说，要及时去专业正规的医院诊病，根据检查结果再考虑治疗。并且留意戒烟戒酒，留意个人卫生，最后祝患者们早日康复。</w:t>
      </w:r>
    </w:p>
    <w:p>
      <w:pPr>
        <w:spacing w:before="160" w:after="40"/>
      </w:pPr>
      <w:r>
        <w:rPr>
          <w:b/>
          <w:color w:val="646464"/>
          <w:sz w:val="18"/>
        </w:rPr>
        <w:t xml:space="preserve">[9720] </w:t>
      </w:r>
      <w:r>
        <w:rPr>
          <w:b/>
          <w:sz w:val="22"/>
        </w:rPr>
        <w:t>【男性功能障碍】</w:t>
      </w:r>
      <w:r>
        <w:rPr>
          <w:b/>
          <w:sz w:val="22"/>
        </w:rPr>
        <w:t xml:space="preserve"> 性功能障碍是什么原因导致的</w:t>
      </w:r>
    </w:p>
    <w:p>
      <w:pPr>
        <w:spacing w:after="40"/>
      </w:pPr>
      <w:r>
        <w:rPr>
          <w:b/>
          <w:color w:val="0052A4"/>
          <w:sz w:val="20"/>
        </w:rPr>
        <w:t xml:space="preserve">Q: </w:t>
      </w:r>
      <w:r>
        <w:rPr>
          <w:sz w:val="20"/>
        </w:rPr>
        <w:t>你好医生，我结婚这几年，一直也要不上孩子，检查才知道我患有性功能障碍，性功能障碍是什么原因导致的</w:t>
      </w:r>
    </w:p>
    <w:p>
      <w:pPr>
        <w:spacing w:after="120"/>
      </w:pPr>
      <w:r>
        <w:rPr>
          <w:b/>
          <w:color w:val="008200"/>
          <w:sz w:val="20"/>
        </w:rPr>
        <w:t xml:space="preserve">A: </w:t>
      </w:r>
      <w:r>
        <w:rPr>
          <w:sz w:val="20"/>
        </w:rPr>
        <w:t>引来性功能障碍的病因许多分功能性的和器质性的。功能性的性功能障碍占绝大部分表现为大脑皮质功能紊乱，通常由不正常的性生活习惯（性交、性交过度等）和不正常的精神状态（恐惧、紧张、疲劳等）引来，器质性的性功能障碍较少见，多为脊髓损伤致使的阴茎勃起和射精中枢功能紊乱。或慢性炎症如：尿道炎、前列腺炎、睾丸附睾炎等，以及神经内分泌疾病,以及阴茎自身炎症等所致。</w:t>
      </w:r>
    </w:p>
    <w:p>
      <w:pPr>
        <w:spacing w:before="160" w:after="40"/>
      </w:pPr>
      <w:r>
        <w:rPr>
          <w:b/>
          <w:color w:val="646464"/>
          <w:sz w:val="18"/>
        </w:rPr>
        <w:t xml:space="preserve">[9721] </w:t>
      </w:r>
      <w:r>
        <w:rPr>
          <w:b/>
          <w:sz w:val="22"/>
        </w:rPr>
        <w:t>【早泄】</w:t>
      </w:r>
      <w:r>
        <w:rPr>
          <w:b/>
          <w:sz w:val="22"/>
        </w:rPr>
        <w:t xml:space="preserve"> 射精快早泄是什么原因导致的</w:t>
      </w:r>
    </w:p>
    <w:p>
      <w:pPr>
        <w:spacing w:after="40"/>
      </w:pPr>
      <w:r>
        <w:rPr>
          <w:b/>
          <w:color w:val="0052A4"/>
          <w:sz w:val="20"/>
        </w:rPr>
        <w:t xml:space="preserve">Q: </w:t>
      </w:r>
      <w:r>
        <w:rPr>
          <w:sz w:val="20"/>
        </w:rPr>
        <w:t>你好，我最近跟老婆同房的时候射精有困难，没办法高潮，检查说我得了早泄，射精快早泄是什么原因导致的</w:t>
      </w:r>
    </w:p>
    <w:p>
      <w:pPr>
        <w:spacing w:after="120"/>
      </w:pPr>
      <w:r>
        <w:rPr>
          <w:b/>
          <w:color w:val="008200"/>
          <w:sz w:val="20"/>
        </w:rPr>
        <w:t xml:space="preserve">A: </w:t>
      </w:r>
      <w:r>
        <w:rPr>
          <w:sz w:val="20"/>
        </w:rPr>
        <w:t>这是由于各种原因，比如说性交致使的肾虚，疲劳，精神心理因素，压力，吸烟喝啤酒，性生活太过频繁，致使的肾虚，肾血气供给不足致使海绵体血流供给不足，进而致使的。这种情况需要有个综合治疗的过程。西药：盐酸达泊西汀（性生活前口服）中成药:建议服食金匮肾气丸，参茸鞭丸。治疗食补:鲈鱼、虾、海参鸡蛋、骨髓、黑芝麻、樱桃、桑椹、山药，枸杞等锻炼身体。饮食禁忌辛辣刺激酒等食物。</w:t>
      </w:r>
    </w:p>
    <w:p>
      <w:pPr>
        <w:spacing w:before="160" w:after="40"/>
      </w:pPr>
      <w:r>
        <w:rPr>
          <w:b/>
          <w:color w:val="646464"/>
          <w:sz w:val="18"/>
        </w:rPr>
        <w:t xml:space="preserve">[9722] </w:t>
      </w:r>
      <w:r>
        <w:rPr>
          <w:b/>
          <w:sz w:val="22"/>
        </w:rPr>
        <w:t>【前列腺囊肿】</w:t>
      </w:r>
      <w:r>
        <w:rPr>
          <w:b/>
          <w:sz w:val="22"/>
        </w:rPr>
        <w:t xml:space="preserve"> 该怎么去治疗前列腺囊肿</w:t>
      </w:r>
    </w:p>
    <w:p>
      <w:pPr>
        <w:spacing w:after="40"/>
      </w:pPr>
      <w:r>
        <w:rPr>
          <w:b/>
          <w:color w:val="0052A4"/>
          <w:sz w:val="20"/>
        </w:rPr>
        <w:t xml:space="preserve">Q: </w:t>
      </w:r>
      <w:r>
        <w:rPr>
          <w:sz w:val="20"/>
        </w:rPr>
        <w:t>我刚开始以为是上火热气导致的排尿疼痛，可是这两天痛的次数多了，抽时间去了一医院检查说是前列腺囊肿。该怎么去治疗前列腺囊肿</w:t>
      </w:r>
    </w:p>
    <w:p>
      <w:pPr>
        <w:spacing w:after="120"/>
      </w:pPr>
      <w:r>
        <w:rPr>
          <w:b/>
          <w:color w:val="008200"/>
          <w:sz w:val="20"/>
        </w:rPr>
        <w:t xml:space="preserve">A: </w:t>
      </w:r>
      <w:r>
        <w:rPr>
          <w:sz w:val="20"/>
        </w:rPr>
        <w:t>看了你的情况讲述，我觉着，前列腺囊肿的治疗：如果前列腺囊肿控制尿道狭窄干扰正常的排尿功能或是引来排便困难，就需要有采用手术治疗。根据你的情况，如果囊肿很小，没引发功能障碍可以采用保守治疗或随诊仔细观察，占时不需要治疗。前列腺囊肿是可以缓解的，但是一般治疗过程缓慢，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[9723] </w:t>
      </w:r>
      <w:r>
        <w:rPr>
          <w:b/>
          <w:sz w:val="22"/>
        </w:rPr>
        <w:t>【精索静脉曲张】</w:t>
      </w:r>
      <w:r>
        <w:rPr>
          <w:b/>
          <w:sz w:val="22"/>
        </w:rPr>
        <w:t xml:space="preserve"> 患精索静脉曲张要怎样治疗</w:t>
      </w:r>
    </w:p>
    <w:p>
      <w:pPr>
        <w:spacing w:after="40"/>
      </w:pPr>
      <w:r>
        <w:rPr>
          <w:b/>
          <w:color w:val="0052A4"/>
          <w:sz w:val="20"/>
        </w:rPr>
        <w:t xml:space="preserve">Q: </w:t>
      </w:r>
      <w:r>
        <w:rPr>
          <w:sz w:val="20"/>
        </w:rPr>
        <w:t>你好医生，我最近身体不舒服，睾丸阴囊疼痛，去医院检查医生说我得了精索静脉曲张，患精索静脉曲张要怎样治疗</w:t>
      </w:r>
    </w:p>
    <w:p>
      <w:pPr>
        <w:spacing w:after="120"/>
      </w:pPr>
      <w:r>
        <w:rPr>
          <w:b/>
          <w:color w:val="008200"/>
          <w:sz w:val="20"/>
        </w:rPr>
        <w:t xml:space="preserve">A: </w:t>
      </w:r>
      <w:r>
        <w:rPr>
          <w:sz w:val="20"/>
        </w:rPr>
        <w:t>针对精索静脉曲张症状，口服药物的有效成分很难直通病灶，充分炼化，而外用中药静脉平的治疗效果很是不错，纯中药的，对身体没任何的副作用。如果是轻度的话可以服食药物治疗的。一定要在医生的叮嘱下服食。手术是治疗精索静脉曲张的主要手段。有传统和微创的手术方法，建议根据您的具体病情决定最擅长的治疗方式，同时明确病因，防止再次病发。对于精索静脉曲张患者来说，及时治疗是可以减低病发，如果不及时治疗会影响到受孕情况。因此患者要及时服食药物，并且日常生活中要规律性生活，防止久坐，祝你早日康复</w:t>
      </w:r>
    </w:p>
    <w:p>
      <w:pPr>
        <w:spacing w:before="160" w:after="40"/>
      </w:pPr>
      <w:r>
        <w:rPr>
          <w:b/>
          <w:color w:val="646464"/>
          <w:sz w:val="18"/>
        </w:rPr>
        <w:t xml:space="preserve">[9724] </w:t>
      </w:r>
      <w:r>
        <w:rPr>
          <w:b/>
          <w:sz w:val="22"/>
        </w:rPr>
        <w:t>【龟头炎】</w:t>
      </w:r>
      <w:r>
        <w:rPr>
          <w:b/>
          <w:sz w:val="22"/>
        </w:rPr>
        <w:t xml:space="preserve"> 发现龟头瘙痒应当怎么办</w:t>
      </w:r>
    </w:p>
    <w:p>
      <w:pPr>
        <w:spacing w:after="40"/>
      </w:pPr>
      <w:r>
        <w:rPr>
          <w:b/>
          <w:color w:val="0052A4"/>
          <w:sz w:val="20"/>
        </w:rPr>
        <w:t xml:space="preserve">Q: </w:t>
      </w:r>
      <w:r>
        <w:rPr>
          <w:sz w:val="20"/>
        </w:rPr>
        <w:t>医生，我龟头最近很痒，有时还比较红肿，去医院检查得了龟头炎这种病，发现龟头瘙痒应当怎么办</w:t>
      </w:r>
    </w:p>
    <w:p>
      <w:pPr>
        <w:spacing w:after="120"/>
      </w:pPr>
      <w:r>
        <w:rPr>
          <w:b/>
          <w:color w:val="008200"/>
          <w:sz w:val="20"/>
        </w:rPr>
        <w:t xml:space="preserve">A: </w:t>
      </w:r>
      <w:r>
        <w:rPr>
          <w:sz w:val="20"/>
        </w:rPr>
        <w:t>龟头瘙痒最常见的原因就是，炎症。不剔除有包皮龟头炎的可能性，建议你留意个人卫生，每天用擦洗，穿宽松的内裤，防止反反复复磨擦，防止性交防止过度刺激。如果条件容许的话可以晚上裸睡。龟头瘙痒病情易反反复复，需要有长期的服食药物。而且对于男性患者来说，要马上去专业正规的医院诊病，根据检查结果再考虑治疗。并且留意恰当饮食，防止性生活，最后祝患者们早日康复。</w:t>
      </w:r>
    </w:p>
    <w:p>
      <w:pPr>
        <w:spacing w:before="160" w:after="40"/>
      </w:pPr>
      <w:r>
        <w:rPr>
          <w:b/>
          <w:color w:val="646464"/>
          <w:sz w:val="18"/>
        </w:rPr>
        <w:t xml:space="preserve">[9725] </w:t>
      </w:r>
      <w:r>
        <w:rPr>
          <w:b/>
          <w:sz w:val="22"/>
        </w:rPr>
        <w:t>【前列腺炎】</w:t>
      </w:r>
      <w:r>
        <w:rPr>
          <w:b/>
          <w:sz w:val="22"/>
        </w:rPr>
        <w:t xml:space="preserve"> 有前列腺炎后该怎么治疗呢</w:t>
      </w:r>
    </w:p>
    <w:p>
      <w:pPr>
        <w:spacing w:after="40"/>
      </w:pPr>
      <w:r>
        <w:rPr>
          <w:b/>
          <w:color w:val="0052A4"/>
          <w:sz w:val="20"/>
        </w:rPr>
        <w:t xml:space="preserve">Q: </w:t>
      </w:r>
      <w:r>
        <w:rPr>
          <w:sz w:val="20"/>
        </w:rPr>
        <w:t>你好医生，我这段时间尿频尿痛，很不舒服，去医院检查得了前列腺炎，有前列腺炎后该怎么治疗呢</w:t>
      </w:r>
    </w:p>
    <w:p>
      <w:pPr>
        <w:spacing w:after="120"/>
      </w:pPr>
      <w:r>
        <w:rPr>
          <w:b/>
          <w:color w:val="008200"/>
          <w:sz w:val="20"/>
        </w:rPr>
        <w:t xml:space="preserve">A: </w:t>
      </w:r>
      <w:r>
        <w:rPr>
          <w:sz w:val="20"/>
        </w:rPr>
        <w:t>根据您所叙述目前的情况和症状考虑，主要还是由于前列腺炎症引来再次出现的上述原因。前列腺炎症建议你最好可以口服消炎药物，互相配合物理微波实施治疗，有效的稳定情况和症状增进获得彻底恢复。建议最好可以多留意仔细观察对于前列腺炎患者来说，及时治疗是可以减低病发，如果不及时治疗会影响到健康情况。因此患者要及时对症下药，并且日常生活中要规律性生活，防止久坐，祝你早日康复</w:t>
      </w:r>
    </w:p>
    <w:p>
      <w:pPr>
        <w:spacing w:before="160" w:after="40"/>
      </w:pPr>
      <w:r>
        <w:rPr>
          <w:b/>
          <w:color w:val="646464"/>
          <w:sz w:val="18"/>
        </w:rPr>
        <w:t xml:space="preserve">[9726] </w:t>
      </w:r>
      <w:r>
        <w:rPr>
          <w:b/>
          <w:sz w:val="22"/>
        </w:rPr>
        <w:t>【前列腺痛】</w:t>
      </w:r>
      <w:r>
        <w:rPr>
          <w:b/>
          <w:sz w:val="22"/>
        </w:rPr>
        <w:t xml:space="preserve"> 有前列腺痛要怎么治疗比较好呢</w:t>
      </w:r>
    </w:p>
    <w:p>
      <w:pPr>
        <w:spacing w:after="40"/>
      </w:pPr>
      <w:r>
        <w:rPr>
          <w:b/>
          <w:color w:val="0052A4"/>
          <w:sz w:val="20"/>
        </w:rPr>
        <w:t xml:space="preserve">Q: </w:t>
      </w:r>
      <w:r>
        <w:rPr>
          <w:sz w:val="20"/>
        </w:rPr>
        <w:t>你好医生，我最近排尿困难，性生活也不和谐，去检查得了前列腺痛这种病，有前列腺痛要怎么治疗比较好呢</w:t>
      </w:r>
    </w:p>
    <w:p>
      <w:pPr>
        <w:spacing w:after="120"/>
      </w:pPr>
      <w:r>
        <w:rPr>
          <w:b/>
          <w:color w:val="008200"/>
          <w:sz w:val="20"/>
        </w:rPr>
        <w:t xml:space="preserve">A: </w:t>
      </w:r>
      <w:r>
        <w:rPr>
          <w:sz w:val="20"/>
        </w:rPr>
        <w:t>前列腺炎常用治疗方法有物理治疗（含高频电、离子输入、磁疗、坐浴按摩疗法等）和药物治疗（含抗生素治疗、a-受体组滞剂、肌肉松弛剂、中药等）。建议：戒烟酒.防止吃辛辣食物.防止性交和防止性生活过度频繁,防止局部寒冷刺激.同时采取理疗治疗可增强治疗效果,其方法为坐盆（温水坐10分钟左右）.对于前列腺患者来说，及时治疗是可以减低病发，如果不及时治疗会影响到健康情况。因此患者要及时对症治疗，并且日常生活中要规律性生活，防止久坐，祝你早日康复</w:t>
      </w:r>
    </w:p>
    <w:p>
      <w:pPr>
        <w:spacing w:before="160" w:after="40"/>
      </w:pPr>
      <w:r>
        <w:rPr>
          <w:b/>
          <w:color w:val="646464"/>
          <w:sz w:val="18"/>
        </w:rPr>
        <w:t xml:space="preserve">[9727] </w:t>
      </w:r>
      <w:r>
        <w:rPr>
          <w:b/>
          <w:sz w:val="22"/>
        </w:rPr>
        <w:t>【早泄】</w:t>
      </w:r>
      <w:r>
        <w:rPr>
          <w:b/>
          <w:sz w:val="22"/>
        </w:rPr>
        <w:t xml:space="preserve"> 怎样治射精快这种疾病呢</w:t>
      </w:r>
    </w:p>
    <w:p>
      <w:pPr>
        <w:spacing w:after="40"/>
      </w:pPr>
      <w:r>
        <w:rPr>
          <w:b/>
          <w:color w:val="0052A4"/>
          <w:sz w:val="20"/>
        </w:rPr>
        <w:t xml:space="preserve">Q: </w:t>
      </w:r>
      <w:r>
        <w:rPr>
          <w:sz w:val="20"/>
        </w:rPr>
        <w:t>你好，我最近跟老婆同房的时候射精有困难，没办法高潮，检查说我得了早泄，怎样治射精快这种疾病呢</w:t>
      </w:r>
    </w:p>
    <w:p>
      <w:pPr>
        <w:spacing w:after="120"/>
      </w:pPr>
      <w:r>
        <w:rPr>
          <w:b/>
          <w:color w:val="008200"/>
          <w:sz w:val="20"/>
        </w:rPr>
        <w:t xml:space="preserve">A: </w:t>
      </w:r>
      <w:r>
        <w:rPr>
          <w:sz w:val="20"/>
        </w:rPr>
        <w:t>早泄常伴发早泄，即指男性射精提前，不能够实施正常的性交，不由自主地再次发生射精。中医相信，早泄多由房劳过度或误犯性交等致使肾精巨亏。建议：吃肉、蛋、奶类的决定：羊肉、狗肉、动物肾脏鱼子、牡蛎、甲鱼、文蛤、鸽蛋、猪腰子等。射精快病情易反反复复，需要有长期的服食药物。而且对于男性患者来说，要马上去专业正规的医院诊病，根据检查结果再考虑治疗。并且留意约束性生活，保持良好的心情，最后祝患者们早日康复。</w:t>
      </w:r>
    </w:p>
    <w:p>
      <w:pPr>
        <w:spacing w:before="160" w:after="40"/>
      </w:pPr>
      <w:r>
        <w:rPr>
          <w:b/>
          <w:color w:val="646464"/>
          <w:sz w:val="18"/>
        </w:rPr>
        <w:t xml:space="preserve">[9728] </w:t>
      </w:r>
      <w:r>
        <w:rPr>
          <w:b/>
          <w:sz w:val="22"/>
        </w:rPr>
        <w:t>【死精症】</w:t>
      </w:r>
      <w:r>
        <w:rPr>
          <w:b/>
          <w:sz w:val="22"/>
        </w:rPr>
        <w:t xml:space="preserve"> 得死精症应当怎么治疗才好呢</w:t>
      </w:r>
    </w:p>
    <w:p>
      <w:pPr>
        <w:spacing w:after="40"/>
      </w:pPr>
      <w:r>
        <w:rPr>
          <w:b/>
          <w:color w:val="0052A4"/>
          <w:sz w:val="20"/>
        </w:rPr>
        <w:t xml:space="preserve">Q: </w:t>
      </w:r>
      <w:r>
        <w:rPr>
          <w:sz w:val="20"/>
        </w:rPr>
        <w:t>我和老婆结婚很多年一直没有怀孕，去医院检查的结果是我患有死精症，非常的郁闷，得死精症应当怎么治疗才好呢</w:t>
      </w:r>
    </w:p>
    <w:p>
      <w:pPr>
        <w:spacing w:after="120"/>
      </w:pPr>
      <w:r>
        <w:rPr>
          <w:b/>
          <w:color w:val="008200"/>
          <w:sz w:val="20"/>
        </w:rPr>
        <w:t xml:space="preserve">A: </w:t>
      </w:r>
      <w:r>
        <w:rPr>
          <w:sz w:val="20"/>
        </w:rPr>
        <w:t>男性死精无精有的是能治疗的有的是不能够治疗的，男性附属性腺炎症传染，比如说前列腺炎，睾丸炎，附睾炎，精囊炎，精索静脉曲张等病情都可以致使精子质量不好；内分泌激素水平不稳定，雄性激素低，雌性激素可以致使精子质量不好；以及男性长期处在高温的工作环境，大量抽烟喝啤酒等都有关系。死精是可以缓解的，但是一般治疗周期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[9729] </w:t>
      </w:r>
      <w:r>
        <w:rPr>
          <w:b/>
          <w:sz w:val="22"/>
        </w:rPr>
        <w:t>【前列腺钙化】</w:t>
      </w:r>
      <w:r>
        <w:rPr>
          <w:b/>
          <w:sz w:val="22"/>
        </w:rPr>
        <w:t xml:space="preserve"> 前列腺钙化怎么治才有好的效果</w:t>
      </w:r>
    </w:p>
    <w:p>
      <w:pPr>
        <w:spacing w:after="40"/>
      </w:pPr>
      <w:r>
        <w:rPr>
          <w:b/>
          <w:color w:val="0052A4"/>
          <w:sz w:val="20"/>
        </w:rPr>
        <w:t xml:space="preserve">Q: </w:t>
      </w:r>
      <w:r>
        <w:rPr>
          <w:sz w:val="20"/>
        </w:rPr>
        <w:t>我曾经得过前列腺炎，去医院治疗过，吃完药就好了，也没犯过，近来去一家医院体检，说我有前列腺钙化，前列腺钙化怎么治才有好的效果</w:t>
      </w:r>
    </w:p>
    <w:p>
      <w:pPr>
        <w:spacing w:after="120"/>
      </w:pPr>
      <w:r>
        <w:rPr>
          <w:b/>
          <w:color w:val="008200"/>
          <w:sz w:val="20"/>
        </w:rPr>
        <w:t xml:space="preserve">A: </w:t>
      </w:r>
      <w:r>
        <w:rPr>
          <w:sz w:val="20"/>
        </w:rPr>
        <w:t>前列腺再次出现纤维化现象就和我们家里用的暖瓶里的水垢是一个道理，都是因为前列腺内的垃圾和毒素由于血液循环不流畅长期的堆叠在前列腺内无法及时的剔除，久而久之就构成了前列腺钙化现象。所以治疗的关键是基于彻底清除前列腺内的败血病毒素和垃圾，才能彻底的治疗好，建议决定服食纯中药制剂的利尿消炎药丸实施治疗，快速彻底清除毒素和垃圾，从而彻底恢复前列腺健康。</w:t>
      </w:r>
    </w:p>
    <w:p>
      <w:pPr>
        <w:spacing w:before="160" w:after="40"/>
      </w:pPr>
      <w:r>
        <w:rPr>
          <w:b/>
          <w:color w:val="646464"/>
          <w:sz w:val="18"/>
        </w:rPr>
        <w:t xml:space="preserve">[9730] </w:t>
      </w:r>
      <w:r>
        <w:rPr>
          <w:b/>
          <w:sz w:val="22"/>
        </w:rPr>
        <w:t>【龟头炎】</w:t>
      </w:r>
      <w:r>
        <w:rPr>
          <w:b/>
          <w:sz w:val="22"/>
        </w:rPr>
        <w:t xml:space="preserve"> 初期包皮炎怎么治疗才好呢</w:t>
      </w:r>
    </w:p>
    <w:p>
      <w:pPr>
        <w:spacing w:after="40"/>
      </w:pPr>
      <w:r>
        <w:rPr>
          <w:b/>
          <w:color w:val="0052A4"/>
          <w:sz w:val="20"/>
        </w:rPr>
        <w:t xml:space="preserve">Q: </w:t>
      </w:r>
      <w:r>
        <w:rPr>
          <w:sz w:val="20"/>
        </w:rPr>
        <w:t>医生你好，我去医院检查得了龟头炎这种病，我对于这种疾病不了解，想咨询一下，初期包皮炎怎么治疗才好呢</w:t>
      </w:r>
    </w:p>
    <w:p>
      <w:pPr>
        <w:spacing w:after="120"/>
      </w:pPr>
      <w:r>
        <w:rPr>
          <w:b/>
          <w:color w:val="008200"/>
          <w:sz w:val="20"/>
        </w:rPr>
        <w:t xml:space="preserve">A: </w:t>
      </w:r>
      <w:r>
        <w:rPr>
          <w:sz w:val="20"/>
        </w:rPr>
        <w:t>包皮炎是指由各种原因引来包皮再次发生急性、亚急性或慢性炎症，临床诊断上以包皮和龟头再次出现水肿性红斑，丘疹，丘疱疹，糜乱，渗液，结痂，或干燥，脱屑为特征。包皮炎应当如何治疗，包皮炎的治疗方法，主要采取手术疗法，该疗法治疗包皮炎效果薄弱，针对根本，精神创伤极小、彻底恢复速度快等包皮是可以康复的，但是一般治疗时间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[9731] </w:t>
      </w:r>
      <w:r>
        <w:rPr>
          <w:b/>
          <w:sz w:val="22"/>
        </w:rPr>
        <w:t>【前列腺增生】</w:t>
      </w:r>
      <w:r>
        <w:rPr>
          <w:b/>
          <w:sz w:val="22"/>
        </w:rPr>
        <w:t xml:space="preserve"> 得前列腺增生能怎么治</w:t>
      </w:r>
    </w:p>
    <w:p>
      <w:pPr>
        <w:spacing w:after="40"/>
      </w:pPr>
      <w:r>
        <w:rPr>
          <w:b/>
          <w:color w:val="0052A4"/>
          <w:sz w:val="20"/>
        </w:rPr>
        <w:t xml:space="preserve">Q: </w:t>
      </w:r>
      <w:r>
        <w:rPr>
          <w:sz w:val="20"/>
        </w:rPr>
        <w:t>前段时间出现排尿困难，尿等待，尿线细，尿滴沥现象，这月去一家医院查出有前列腺增生，得前列腺增生能怎么治</w:t>
      </w:r>
    </w:p>
    <w:p>
      <w:pPr>
        <w:spacing w:after="120"/>
      </w:pPr>
      <w:r>
        <w:rPr>
          <w:b/>
          <w:color w:val="008200"/>
          <w:sz w:val="20"/>
        </w:rPr>
        <w:t xml:space="preserve">A: </w:t>
      </w:r>
      <w:r>
        <w:rPr>
          <w:sz w:val="20"/>
        </w:rPr>
        <w:t>治疗前列腺增生是个长期的过程。一旦诊断，患者要遵医嘱实施药物治疗，断然不可自行停药或减药，并要不定期实施复检，根据病情及时重新调整治疗方案。另外，在生活饮食起居方面，要防止刺激性食物，禁酒忌酒；留意防寒；不宜剧烈运动，防止长时间久坐和长距离骑自行车前列腺增生病情易反反复复，需要有长期的服食药物。而且对于男性患者来说，要及时去专业正规的医院诊病，根据检查结果再考虑治疗。并且留意恰当饮食，防止性生活，最后祝患者们早日康复。</w:t>
      </w:r>
    </w:p>
    <w:p>
      <w:pPr>
        <w:spacing w:before="160" w:after="40"/>
      </w:pPr>
      <w:r>
        <w:rPr>
          <w:b/>
          <w:color w:val="646464"/>
          <w:sz w:val="18"/>
        </w:rPr>
        <w:t xml:space="preserve">[9732] </w:t>
      </w:r>
      <w:r>
        <w:rPr>
          <w:b/>
          <w:sz w:val="22"/>
        </w:rPr>
        <w:t>【死精症】</w:t>
      </w:r>
      <w:r>
        <w:rPr>
          <w:b/>
          <w:sz w:val="22"/>
        </w:rPr>
        <w:t xml:space="preserve"> 治疗死精症的办法有什么呢</w:t>
      </w:r>
    </w:p>
    <w:p>
      <w:pPr>
        <w:spacing w:after="40"/>
      </w:pPr>
      <w:r>
        <w:rPr>
          <w:b/>
          <w:color w:val="0052A4"/>
          <w:sz w:val="20"/>
        </w:rPr>
        <w:t xml:space="preserve">Q: </w:t>
      </w:r>
      <w:r>
        <w:rPr>
          <w:sz w:val="20"/>
        </w:rPr>
        <w:t>我和老婆结婚很多年一直没有怀孕，去医院检查的结果是我患有死精症，非常的郁闷，治疗死精症的办法有什么呢</w:t>
      </w:r>
    </w:p>
    <w:p>
      <w:pPr>
        <w:spacing w:after="120"/>
      </w:pPr>
      <w:r>
        <w:rPr>
          <w:b/>
          <w:color w:val="008200"/>
          <w:sz w:val="20"/>
        </w:rPr>
        <w:t xml:space="preserve">A: </w:t>
      </w:r>
      <w:r>
        <w:rPr>
          <w:sz w:val="20"/>
        </w:rPr>
        <w:t>引来死精症病因：1睾丸本身生精功能障碍引来.2睾丸的生精功能正常，由于输精管道堵塞.死精病情易反反复复，需要有长期的药物治疗。而且对于男性患者来说，要立刻去专业正规的医院诊病，根据检查结果再考虑治疗。并且留意约束性生活，保持良好的心情，最后祝患者们早日康复。</w:t>
      </w:r>
    </w:p>
    <w:p>
      <w:pPr>
        <w:spacing w:before="160" w:after="40"/>
      </w:pPr>
      <w:r>
        <w:rPr>
          <w:b/>
          <w:color w:val="646464"/>
          <w:sz w:val="18"/>
        </w:rPr>
        <w:t xml:space="preserve">[9733] </w:t>
      </w:r>
      <w:r>
        <w:rPr>
          <w:b/>
          <w:sz w:val="22"/>
        </w:rPr>
        <w:t>【前列腺炎】</w:t>
      </w:r>
      <w:r>
        <w:rPr>
          <w:b/>
          <w:sz w:val="22"/>
        </w:rPr>
        <w:t xml:space="preserve"> 有前列腺炎后该怎么治疗呢</w:t>
      </w:r>
    </w:p>
    <w:p>
      <w:pPr>
        <w:spacing w:after="40"/>
      </w:pPr>
      <w:r>
        <w:rPr>
          <w:b/>
          <w:color w:val="0052A4"/>
          <w:sz w:val="20"/>
        </w:rPr>
        <w:t xml:space="preserve">Q: </w:t>
      </w:r>
      <w:r>
        <w:rPr>
          <w:sz w:val="20"/>
        </w:rPr>
        <w:t>你好医生，我这段时间尿频尿痛，很不舒服，去医院检查得了前列腺炎，有前列腺炎后该怎么治疗呢</w:t>
      </w:r>
    </w:p>
    <w:p>
      <w:pPr>
        <w:spacing w:after="120"/>
      </w:pPr>
      <w:r>
        <w:rPr>
          <w:b/>
          <w:color w:val="008200"/>
          <w:sz w:val="20"/>
        </w:rPr>
        <w:t xml:space="preserve">A: </w:t>
      </w:r>
      <w:r>
        <w:rPr>
          <w:sz w:val="20"/>
        </w:rPr>
        <w:t>根据您所叙述目前的情况和症状考虑，主要还是由于前列腺炎症引来再次出现的上述原因。前列腺炎症建议你最好可以口服消炎药物，互相配合物理微波实施治疗，有效的稳定情况和症状增进获得彻底恢复。建议最好可以多留意仔细观察对于前列腺炎患者来说，及时治疗是可以减低病发，如果不及时治疗会影响到健康情况。因此患者要及时对症下药，并且日常生活中要规律性生活，防止久坐，祝你早日康复</w:t>
      </w:r>
    </w:p>
    <w:p>
      <w:pPr>
        <w:spacing w:before="160" w:after="40"/>
      </w:pPr>
      <w:r>
        <w:rPr>
          <w:b/>
          <w:color w:val="646464"/>
          <w:sz w:val="18"/>
        </w:rPr>
        <w:t xml:space="preserve">[9734] </w:t>
      </w:r>
      <w:r>
        <w:rPr>
          <w:b/>
          <w:sz w:val="22"/>
        </w:rPr>
        <w:t>【龟头炎】</w:t>
      </w:r>
      <w:r>
        <w:rPr>
          <w:b/>
          <w:sz w:val="22"/>
        </w:rPr>
        <w:t xml:space="preserve"> 龟头红肿应当如何治疗才好</w:t>
      </w:r>
    </w:p>
    <w:p>
      <w:pPr>
        <w:spacing w:after="40"/>
      </w:pPr>
      <w:r>
        <w:rPr>
          <w:b/>
          <w:color w:val="0052A4"/>
          <w:sz w:val="20"/>
        </w:rPr>
        <w:t xml:space="preserve">Q: </w:t>
      </w:r>
      <w:r>
        <w:rPr>
          <w:sz w:val="20"/>
        </w:rPr>
        <w:t>医生，我龟头最近很痒，有时还比较红肿，去医院检查得了龟头炎这种病，龟头红肿应当如何治疗才好</w:t>
      </w:r>
    </w:p>
    <w:p>
      <w:pPr>
        <w:spacing w:after="120"/>
      </w:pPr>
      <w:r>
        <w:rPr>
          <w:b/>
          <w:color w:val="008200"/>
          <w:sz w:val="20"/>
        </w:rPr>
        <w:t xml:space="preserve">A: </w:t>
      </w:r>
      <w:r>
        <w:rPr>
          <w:sz w:val="20"/>
        </w:rPr>
        <w:t>这种情况有龟头炎，治疗建议外用高锰酸钾溶液擦洗，口服左氧氟沙星和阿奇霉素.平时禁忌辛辣和刺激性食物，戒烟酒，如果有包皮过长需要有及早做包皮环切术，每天擦洗外生殖器，性生活前后也要留意擦洗。龟头红肿是可以缓解的，但是一般治疗时间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[9735] </w:t>
      </w:r>
      <w:r>
        <w:rPr>
          <w:b/>
          <w:sz w:val="22"/>
        </w:rPr>
        <w:t>【精索静脉曲张】</w:t>
      </w:r>
      <w:r>
        <w:rPr>
          <w:b/>
          <w:sz w:val="22"/>
        </w:rPr>
        <w:t xml:space="preserve"> 精索静脉曲张应该如何治疗呢</w:t>
      </w:r>
    </w:p>
    <w:p>
      <w:pPr>
        <w:spacing w:after="40"/>
      </w:pPr>
      <w:r>
        <w:rPr>
          <w:b/>
          <w:color w:val="0052A4"/>
          <w:sz w:val="20"/>
        </w:rPr>
        <w:t xml:space="preserve">Q: </w:t>
      </w:r>
      <w:r>
        <w:rPr>
          <w:sz w:val="20"/>
        </w:rPr>
        <w:t>你好医生，我最近身体不舒服，睾丸阴囊疼痛，去医院检查医生说我得了精索静脉曲张，精索静脉曲张应该如何治疗呢</w:t>
      </w:r>
    </w:p>
    <w:p>
      <w:pPr>
        <w:spacing w:after="120"/>
      </w:pPr>
      <w:r>
        <w:rPr>
          <w:b/>
          <w:color w:val="008200"/>
          <w:sz w:val="20"/>
        </w:rPr>
        <w:t xml:space="preserve">A: </w:t>
      </w:r>
      <w:r>
        <w:rPr>
          <w:sz w:val="20"/>
        </w:rPr>
        <w:t>患者如果患上了静脉曲张，精索静脉曲张可以引来阴囊肿物坠胀不适，可以男外科检查治疗。建议忌辛辣刺激,饮食清淡留意歇息,防止剧烈运动,用迈之灵等药物，必要时可以泌尿外科检查手术治疗。对于精索静脉曲张患者来说，及时治疗是可以减低病发，如果不及时治疗会影响到健康情况。因此患者要及时服食药物，并且日常生活中要以防过劳，留意自身卫生情况，祝你早日康复</w:t>
      </w:r>
    </w:p>
    <w:p>
      <w:pPr>
        <w:spacing w:before="160" w:after="40"/>
      </w:pPr>
      <w:r>
        <w:rPr>
          <w:b/>
          <w:color w:val="646464"/>
          <w:sz w:val="18"/>
        </w:rPr>
        <w:t xml:space="preserve">[9736] </w:t>
      </w:r>
      <w:r>
        <w:rPr>
          <w:b/>
          <w:sz w:val="22"/>
        </w:rPr>
        <w:t>【精索静脉曲张】</w:t>
      </w:r>
      <w:r>
        <w:rPr>
          <w:b/>
          <w:sz w:val="22"/>
        </w:rPr>
        <w:t xml:space="preserve"> 精索静脉曲张治疗有什么误区</w:t>
      </w:r>
    </w:p>
    <w:p>
      <w:pPr>
        <w:spacing w:after="40"/>
      </w:pPr>
      <w:r>
        <w:rPr>
          <w:b/>
          <w:color w:val="0052A4"/>
          <w:sz w:val="20"/>
        </w:rPr>
        <w:t xml:space="preserve">Q: </w:t>
      </w:r>
      <w:r>
        <w:rPr>
          <w:sz w:val="20"/>
        </w:rPr>
        <w:t>你好医生，我最近身体不舒服，睾丸阴囊疼痛，去医院检查医生说我得了精索静脉曲张，精索静脉曲张治疗有什么误区</w:t>
      </w:r>
    </w:p>
    <w:p>
      <w:pPr>
        <w:spacing w:after="120"/>
      </w:pPr>
      <w:r>
        <w:rPr>
          <w:b/>
          <w:color w:val="008200"/>
          <w:sz w:val="20"/>
        </w:rPr>
        <w:t xml:space="preserve">A: </w:t>
      </w:r>
      <w:r>
        <w:rPr>
          <w:sz w:val="20"/>
        </w:rPr>
        <w:t>精索静脉曲张，一般是的再次发生在左侧的睾丸，有的人两侧都会有，轻微的精索静脉曲张是可以没任何不适的，严重的话睾丸会有疼痛，坠胀等感觉，除了睾丸处用手可以明显摸到蚯蚓壮的团块，是会干扰受孕的。为了您的健康，如果患此病，请及时到正规专业的医院实施治疗。主要还是结合个人的实际情况来做个针对性的检查，在医生指导下对症治疗，祝你健康。</w:t>
      </w:r>
    </w:p>
    <w:p>
      <w:pPr>
        <w:spacing w:before="160" w:after="40"/>
      </w:pPr>
      <w:r>
        <w:rPr>
          <w:b/>
          <w:color w:val="646464"/>
          <w:sz w:val="18"/>
        </w:rPr>
        <w:t xml:space="preserve">[9737] </w:t>
      </w:r>
      <w:r>
        <w:rPr>
          <w:b/>
          <w:sz w:val="22"/>
        </w:rPr>
        <w:t>【睾丸炎】</w:t>
      </w:r>
      <w:r>
        <w:rPr>
          <w:b/>
          <w:sz w:val="22"/>
        </w:rPr>
        <w:t xml:space="preserve"> 睾丸炎需要做什么检查</w:t>
      </w:r>
    </w:p>
    <w:p>
      <w:pPr>
        <w:spacing w:after="40"/>
      </w:pPr>
      <w:r>
        <w:rPr>
          <w:b/>
          <w:color w:val="0052A4"/>
          <w:sz w:val="20"/>
        </w:rPr>
        <w:t xml:space="preserve">Q: </w:t>
      </w:r>
      <w:r>
        <w:rPr>
          <w:sz w:val="20"/>
        </w:rPr>
        <w:t>医生，我最近睾丸疼痛，还痒，去医院检查，医生说我得了睾丸炎这种疾病，睾丸炎需要做什么检查</w:t>
      </w:r>
    </w:p>
    <w:p>
      <w:pPr>
        <w:spacing w:after="120"/>
      </w:pPr>
      <w:r>
        <w:rPr>
          <w:b/>
          <w:color w:val="008200"/>
          <w:sz w:val="20"/>
        </w:rPr>
        <w:t xml:space="preserve">A: </w:t>
      </w:r>
      <w:r>
        <w:rPr>
          <w:sz w:val="20"/>
        </w:rPr>
        <w:t>睾丸炎一般是细菌经尿道倒行传染引来的，可以引来睾丸和附睾肿大，疼痛，发烫等症状，它的治疗主要是抗炎治疗，只是这个病的治疗有点难度，用药时间较长，一般1个月以上，可以用中、西医结合的方法治疗，效果好。检查的话，可以化验血常规和做个睾丸的彩超就可以了。睾丸炎病情易反反复复，需要有长期的药物保持。而且对于男性患者来说，要马上去专业正规的医院诊病，根据检查结果再考虑治疗。并且留意戒烟戒酒，留意个人卫生，最后祝患者们早日康复。</w:t>
      </w:r>
    </w:p>
    <w:p>
      <w:pPr>
        <w:spacing w:before="160" w:after="40"/>
      </w:pPr>
      <w:r>
        <w:rPr>
          <w:b/>
          <w:color w:val="646464"/>
          <w:sz w:val="18"/>
        </w:rPr>
        <w:t xml:space="preserve">[9738] </w:t>
      </w:r>
      <w:r>
        <w:rPr>
          <w:b/>
          <w:sz w:val="22"/>
        </w:rPr>
        <w:t>【龟头炎】</w:t>
      </w:r>
      <w:r>
        <w:rPr>
          <w:b/>
          <w:sz w:val="22"/>
        </w:rPr>
        <w:t xml:space="preserve"> 得了龟头红肿的人怎么办</w:t>
      </w:r>
    </w:p>
    <w:p>
      <w:pPr>
        <w:spacing w:after="40"/>
      </w:pPr>
      <w:r>
        <w:rPr>
          <w:b/>
          <w:color w:val="0052A4"/>
          <w:sz w:val="20"/>
        </w:rPr>
        <w:t xml:space="preserve">Q: </w:t>
      </w:r>
      <w:r>
        <w:rPr>
          <w:sz w:val="20"/>
        </w:rPr>
        <w:t>医生你好，我去医院检查得了龟头炎这种病，我对于这种疾病不了解，想咨询一下，得了龟头红肿的人怎么办</w:t>
      </w:r>
    </w:p>
    <w:p>
      <w:pPr>
        <w:spacing w:after="120"/>
      </w:pPr>
      <w:r>
        <w:rPr>
          <w:b/>
          <w:color w:val="008200"/>
          <w:sz w:val="20"/>
        </w:rPr>
        <w:t xml:space="preserve">A: </w:t>
      </w:r>
      <w:r>
        <w:rPr>
          <w:sz w:val="20"/>
        </w:rPr>
        <w:t>根据你的叙述,恐怕为霉菌性包皮龟头炎,属白色念珠菌感染引来.。建议服食氟康唑胶囊,外用克霉唑等抗真菌药膏,用生理盐水或0.1%利凡诺尔擦洗液擦洗阴茎头和包皮,彻底清除污垢.一般症状消失后坚持治疗1周以上.龟头红肿病情易反反复复，需要有长期的药物治疗。而且对于男性患者来说，要及时去专业正规的医院诊病，根据检查结果再考虑治疗。并且留意约束性生活，保持良好的心情，最后祝患者们早日康复。</w:t>
      </w:r>
    </w:p>
    <w:p>
      <w:pPr>
        <w:spacing w:before="160" w:after="40"/>
      </w:pPr>
      <w:r>
        <w:rPr>
          <w:b/>
          <w:color w:val="646464"/>
          <w:sz w:val="18"/>
        </w:rPr>
        <w:t xml:space="preserve">[9739] </w:t>
      </w:r>
      <w:r>
        <w:rPr>
          <w:b/>
          <w:sz w:val="22"/>
        </w:rPr>
        <w:t>【急性附睾炎】</w:t>
      </w:r>
      <w:r>
        <w:rPr>
          <w:b/>
          <w:sz w:val="22"/>
        </w:rPr>
        <w:t xml:space="preserve"> 附睾炎这种病怎么治比较好</w:t>
      </w:r>
    </w:p>
    <w:p>
      <w:pPr>
        <w:spacing w:after="40"/>
      </w:pPr>
      <w:r>
        <w:rPr>
          <w:b/>
          <w:color w:val="0052A4"/>
          <w:sz w:val="20"/>
        </w:rPr>
        <w:t xml:space="preserve">Q: </w:t>
      </w:r>
      <w:r>
        <w:rPr>
          <w:sz w:val="20"/>
        </w:rPr>
        <w:t>你好，我睾丸疼痛，而且还要下坠感，去医院检查医生说我患有附睾炎这种病，附睾炎这种病怎么治比较好</w:t>
      </w:r>
    </w:p>
    <w:p>
      <w:pPr>
        <w:spacing w:after="120"/>
      </w:pPr>
      <w:r>
        <w:rPr>
          <w:b/>
          <w:color w:val="008200"/>
          <w:sz w:val="20"/>
        </w:rPr>
        <w:t xml:space="preserve">A: </w:t>
      </w:r>
      <w:r>
        <w:rPr>
          <w:sz w:val="20"/>
        </w:rPr>
        <w:t>睾丸炎是最常见的引发男性睾丸疼痛的原因。睾丸炎是由于睾丸引起炎症引发的。大多数的情况下是由于睾丸疾病继续恶化引起的。由于炎症的刺激使睾丸再次出现疼痛的感觉。而且睾丸炎的有会严重伤损到男性的睾丸功能，使睾丸产精子的能力下降，如果不及时治疗，就会引发男性不育。建议：抗菌素对病毒性睾丸炎无效，需采取中医辨证论治调治。</w:t>
      </w:r>
    </w:p>
    <w:p>
      <w:pPr>
        <w:spacing w:before="160" w:after="40"/>
      </w:pPr>
      <w:r>
        <w:rPr>
          <w:b/>
          <w:color w:val="646464"/>
          <w:sz w:val="18"/>
        </w:rPr>
        <w:t xml:space="preserve">[9740] </w:t>
      </w:r>
      <w:r>
        <w:rPr>
          <w:b/>
          <w:sz w:val="22"/>
        </w:rPr>
        <w:t>【死精症】</w:t>
      </w:r>
      <w:r>
        <w:rPr>
          <w:b/>
          <w:sz w:val="22"/>
        </w:rPr>
        <w:t xml:space="preserve"> 患者死精症怎么治疗比较好</w:t>
      </w:r>
    </w:p>
    <w:p>
      <w:pPr>
        <w:spacing w:after="40"/>
      </w:pPr>
      <w:r>
        <w:rPr>
          <w:b/>
          <w:color w:val="0052A4"/>
          <w:sz w:val="20"/>
        </w:rPr>
        <w:t xml:space="preserve">Q: </w:t>
      </w:r>
      <w:r>
        <w:rPr>
          <w:sz w:val="20"/>
        </w:rPr>
        <w:t>我和老婆结婚很多年一直没有怀孕，去医院检查的结果是我患有死精症，非常的郁闷，患者死精症怎么治疗比较好</w:t>
      </w:r>
    </w:p>
    <w:p>
      <w:pPr>
        <w:spacing w:after="120"/>
      </w:pPr>
      <w:r>
        <w:rPr>
          <w:b/>
          <w:color w:val="008200"/>
          <w:sz w:val="20"/>
        </w:rPr>
        <w:t xml:space="preserve">A: </w:t>
      </w:r>
      <w:r>
        <w:rPr>
          <w:sz w:val="20"/>
        </w:rPr>
        <w:t>从你的情况来看，治疗并没有什么效果，可能是因为治疗不当所致。男性精子死亡率越高，生育能力就会越低，对此病的治疗需要有根据自身的病情来决定合适的治疗方法。死精症病发因素诸多，而不同病因治疗方法也会不同，建议你去正规不孕不育医院做一次详细的检查，死精症主要与许多疾病关于，如前列腺炎、精索静脉曲张、附睾炎等，查明病因，对症治疗，就可以有效治愈死精症。</w:t>
      </w:r>
    </w:p>
    <w:p>
      <w:pPr>
        <w:spacing w:before="160" w:after="40"/>
      </w:pPr>
      <w:r>
        <w:rPr>
          <w:b/>
          <w:color w:val="646464"/>
          <w:sz w:val="18"/>
        </w:rPr>
        <w:t xml:space="preserve">[9741] </w:t>
      </w:r>
      <w:r>
        <w:rPr>
          <w:b/>
          <w:sz w:val="22"/>
        </w:rPr>
        <w:t>【龟头炎】</w:t>
      </w:r>
      <w:r>
        <w:rPr>
          <w:b/>
          <w:sz w:val="22"/>
        </w:rPr>
        <w:t xml:space="preserve"> 怎样正确治疗龟头瘙痒呢</w:t>
      </w:r>
    </w:p>
    <w:p>
      <w:pPr>
        <w:spacing w:after="40"/>
      </w:pPr>
      <w:r>
        <w:rPr>
          <w:b/>
          <w:color w:val="0052A4"/>
          <w:sz w:val="20"/>
        </w:rPr>
        <w:t xml:space="preserve">Q: </w:t>
      </w:r>
      <w:r>
        <w:rPr>
          <w:sz w:val="20"/>
        </w:rPr>
        <w:t>医生你好，我去医院检查得了龟头炎这种病，我对于这种疾病不了解，想咨询一下，怎样正确治疗龟头瘙痒呢</w:t>
      </w:r>
    </w:p>
    <w:p>
      <w:pPr>
        <w:spacing w:after="120"/>
      </w:pPr>
      <w:r>
        <w:rPr>
          <w:b/>
          <w:color w:val="008200"/>
          <w:sz w:val="20"/>
        </w:rPr>
        <w:t xml:space="preserve">A: </w:t>
      </w:r>
      <w:r>
        <w:rPr>
          <w:sz w:val="20"/>
        </w:rPr>
        <w:t>这种情况要考虑包皮龟头炎口服罗红霉素,同时互相配合高锰酸钾溶液擦洗.建议经常擦洗包皮和阴茎头,始终保持包皮腔内清洁和干燥.如有包皮过长或包茎时应行包皮环切术对于龟头瘙痒患者来说，及时治疗是可以减低病发，如果不及时治疗会影响到健康情况。因此患者要及时对症下药，并且日常生活中要多看重自身护理，防止辛辣食物，祝你早日康复</w:t>
      </w:r>
    </w:p>
    <w:p>
      <w:pPr>
        <w:spacing w:before="160" w:after="40"/>
      </w:pPr>
      <w:r>
        <w:rPr>
          <w:b/>
          <w:color w:val="646464"/>
          <w:sz w:val="18"/>
        </w:rPr>
        <w:t xml:space="preserve">[9742] </w:t>
      </w:r>
      <w:r>
        <w:rPr>
          <w:b/>
          <w:sz w:val="22"/>
        </w:rPr>
        <w:t>【死精症】</w:t>
      </w:r>
      <w:r>
        <w:rPr>
          <w:b/>
          <w:sz w:val="22"/>
        </w:rPr>
        <w:t xml:space="preserve"> 死精这种疾病如何治疗好</w:t>
      </w:r>
    </w:p>
    <w:p>
      <w:pPr>
        <w:spacing w:after="40"/>
      </w:pPr>
      <w:r>
        <w:rPr>
          <w:b/>
          <w:color w:val="0052A4"/>
          <w:sz w:val="20"/>
        </w:rPr>
        <w:t xml:space="preserve">Q: </w:t>
      </w:r>
      <w:r>
        <w:rPr>
          <w:sz w:val="20"/>
        </w:rPr>
        <w:t>你好医生，我结婚多年来，一直没孩子，去检查我患有死精症，死精这种疾病如何治疗好</w:t>
      </w:r>
    </w:p>
    <w:p>
      <w:pPr>
        <w:spacing w:after="120"/>
      </w:pPr>
      <w:r>
        <w:rPr>
          <w:b/>
          <w:color w:val="008200"/>
          <w:sz w:val="20"/>
        </w:rPr>
        <w:t xml:space="preserve">A: </w:t>
      </w:r>
      <w:r>
        <w:rPr>
          <w:sz w:val="20"/>
        </w:rPr>
        <w:t>你的情况多考虑为弱精症。引来弱精的原因有精子的演化出障碍、传染因素、内分泌因素、自动免疫因素等。精囊炎和前列腺炎是引来少精弱精的原因之一建议您决定正规专业的不孕不育医院实施治疗，治疗前一定要检查清楚病因，实施对症的治疗，这样才能获得有效的治疗，早日圆您宝宝梦。死精是可以缓解的，但是一般治疗周期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[9743] </w:t>
      </w:r>
      <w:r>
        <w:rPr>
          <w:b/>
          <w:sz w:val="22"/>
        </w:rPr>
        <w:t>【睾丸炎】</w:t>
      </w:r>
      <w:r>
        <w:rPr>
          <w:b/>
          <w:sz w:val="22"/>
        </w:rPr>
        <w:t xml:space="preserve"> 睾丸下垂是怎么产生的</w:t>
      </w:r>
    </w:p>
    <w:p>
      <w:pPr>
        <w:spacing w:after="40"/>
      </w:pPr>
      <w:r>
        <w:rPr>
          <w:b/>
          <w:color w:val="0052A4"/>
          <w:sz w:val="20"/>
        </w:rPr>
        <w:t xml:space="preserve">Q: </w:t>
      </w:r>
      <w:r>
        <w:rPr>
          <w:sz w:val="20"/>
        </w:rPr>
        <w:t>医生，我最近睾丸疼痛，还痒，去医院检查，医生说我得了睾丸炎这种疾病，睾丸下垂是怎么产生的</w:t>
      </w:r>
    </w:p>
    <w:p>
      <w:pPr>
        <w:spacing w:after="120"/>
      </w:pPr>
      <w:r>
        <w:rPr>
          <w:b/>
          <w:color w:val="008200"/>
          <w:sz w:val="20"/>
        </w:rPr>
        <w:t xml:space="preserve">A: </w:t>
      </w:r>
      <w:r>
        <w:rPr>
          <w:sz w:val="20"/>
        </w:rPr>
        <w:t>男婴的睾丸下垂，证明体温较高，基于生理需要，人的睾丸温度要稍微高于体温的，人体为了增强睾丸的导热，才减小阴囊的面积，来导热，而寒冷时正好恰恰相反，阴囊会变小。建议您不要让孩子太热，适当提高室内温度。祝你健康对于男科疾病患者来说，及时治疗是可以减低病发，如果不及时治疗会影响到受孕情况。因此患者要及时对症下药，并且日常生活中要规律性生活，防止久坐，祝你早日康复</w:t>
      </w:r>
    </w:p>
    <w:p>
      <w:pPr>
        <w:spacing w:before="160" w:after="40"/>
      </w:pPr>
      <w:r>
        <w:rPr>
          <w:b/>
          <w:color w:val="646464"/>
          <w:sz w:val="18"/>
        </w:rPr>
        <w:t xml:space="preserve">[9744] </w:t>
      </w:r>
      <w:r>
        <w:rPr>
          <w:b/>
          <w:sz w:val="22"/>
        </w:rPr>
        <w:t>【前列腺脓肿】</w:t>
      </w:r>
      <w:r>
        <w:rPr>
          <w:b/>
          <w:sz w:val="22"/>
        </w:rPr>
        <w:t xml:space="preserve"> 前列腺脓肿这种病怎么治疗</w:t>
      </w:r>
    </w:p>
    <w:p>
      <w:pPr>
        <w:spacing w:after="40"/>
      </w:pPr>
      <w:r>
        <w:rPr>
          <w:b/>
          <w:color w:val="0052A4"/>
          <w:sz w:val="20"/>
        </w:rPr>
        <w:t xml:space="preserve">Q: </w:t>
      </w:r>
      <w:r>
        <w:rPr>
          <w:sz w:val="20"/>
        </w:rPr>
        <w:t>你好，我最近有乏力，恶心，高热的情况，去医院检查医生说是前列腺脓肿，前列腺脓肿这种病怎么治疗</w:t>
      </w:r>
    </w:p>
    <w:p>
      <w:pPr>
        <w:spacing w:after="120"/>
      </w:pPr>
      <w:r>
        <w:rPr>
          <w:b/>
          <w:color w:val="008200"/>
          <w:sz w:val="20"/>
        </w:rPr>
        <w:t xml:space="preserve">A: </w:t>
      </w:r>
      <w:r>
        <w:rPr>
          <w:sz w:val="20"/>
        </w:rPr>
        <w:t>患者的前列腺脓肿还是需要有决定手术来实施治疗才是可以。这种情况还是需要有留意可有发烫等症状。治疗的方法是需要到医院的泌尿外科做一下刺击的检查。严重的话手术治疗。全身消炎治疗也是有一定的效果。前列腺是可以缓解的，但是一般治疗周期较长，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[9745] </w:t>
      </w:r>
      <w:r>
        <w:rPr>
          <w:b/>
          <w:sz w:val="22"/>
        </w:rPr>
        <w:t>【早泄】</w:t>
      </w:r>
      <w:r>
        <w:rPr>
          <w:b/>
          <w:sz w:val="22"/>
        </w:rPr>
        <w:t xml:space="preserve"> 出现早泄要怎么治比较好</w:t>
      </w:r>
    </w:p>
    <w:p>
      <w:pPr>
        <w:spacing w:after="40"/>
      </w:pPr>
      <w:r>
        <w:rPr>
          <w:b/>
          <w:color w:val="0052A4"/>
          <w:sz w:val="20"/>
        </w:rPr>
        <w:t xml:space="preserve">Q: </w:t>
      </w:r>
      <w:r>
        <w:rPr>
          <w:sz w:val="20"/>
        </w:rPr>
        <w:t>你好，我最近跟老婆同房的时候射精有困难，没办法高潮，检查说我得了早泄，出现早泄要怎么治比较好</w:t>
      </w:r>
    </w:p>
    <w:p>
      <w:pPr>
        <w:spacing w:after="120"/>
      </w:pPr>
      <w:r>
        <w:rPr>
          <w:b/>
          <w:color w:val="008200"/>
          <w:sz w:val="20"/>
        </w:rPr>
        <w:t xml:space="preserve">A: </w:t>
      </w:r>
      <w:r>
        <w:rPr>
          <w:sz w:val="20"/>
        </w:rPr>
        <w:t>根据你所叙述的情况，目前的症状考虑是由于长期性交过度致使的阳痿早泄。建议多留意仔细观察目前的情况，可以复诊，正规医院中医科采用中草药物实施调养，及时戒掉性交的情况，饮食多吃许多新鲜的水果和蔬菜，忌辛辣刺激性食物，禁酒禁酒令。对于早泄患者来说，及时治疗是可以减低病发，如果不及时治疗会影响到身体情况。因此患者要及时对症治疗，并且日常生活中要规律性生活，防止久坐，祝你早日康复</w:t>
      </w:r>
    </w:p>
    <w:p>
      <w:pPr>
        <w:spacing w:before="160" w:after="40"/>
      </w:pPr>
      <w:r>
        <w:rPr>
          <w:b/>
          <w:color w:val="646464"/>
          <w:sz w:val="18"/>
        </w:rPr>
        <w:t xml:space="preserve">[9746] </w:t>
      </w:r>
      <w:r>
        <w:rPr>
          <w:b/>
          <w:sz w:val="22"/>
        </w:rPr>
        <w:t>【急性附睾炎】</w:t>
      </w:r>
      <w:r>
        <w:rPr>
          <w:b/>
          <w:sz w:val="22"/>
        </w:rPr>
        <w:t xml:space="preserve"> 患附睾炎这种疾病可以同房吗</w:t>
      </w:r>
    </w:p>
    <w:p>
      <w:pPr>
        <w:spacing w:after="40"/>
      </w:pPr>
      <w:r>
        <w:rPr>
          <w:b/>
          <w:color w:val="0052A4"/>
          <w:sz w:val="20"/>
        </w:rPr>
        <w:t xml:space="preserve">Q: </w:t>
      </w:r>
      <w:r>
        <w:rPr>
          <w:sz w:val="20"/>
        </w:rPr>
        <w:t>你好，我睾丸疼痛，而且还要下坠感，去医院检查医生说我患有附睾炎这种病，患附睾炎这种疾病可以同房吗</w:t>
      </w:r>
    </w:p>
    <w:p>
      <w:pPr>
        <w:spacing w:after="120"/>
      </w:pPr>
      <w:r>
        <w:rPr>
          <w:b/>
          <w:color w:val="008200"/>
          <w:sz w:val="20"/>
        </w:rPr>
        <w:t xml:space="preserve">A: </w:t>
      </w:r>
      <w:r>
        <w:rPr>
          <w:sz w:val="20"/>
        </w:rPr>
        <w:t>附睾炎可以做爱。附睾炎临床诊断上分成急性附睾炎和慢性附睾炎两类。本病多继发后尿道炎、前列腺炎、精囊炎。建议您及时遵医嘱治疗。只要正规及时的治疗是可以治愈的。首先要彻底消除诱因，用抗菌药物治疗，也可以局部冷敷或理疗以增进炎症消褪，对于反反复复复发的慢性附睾炎，可考虑附睾摘除或输精管结扎。附睾炎病情易反反复复，需要有长期的药物保持。而且对于男性患者来说，要立刻去专业正规的医院诊病，根据检查结果再考虑治疗。并且留意恰当饮食，防止性生活，最后祝患者们早日康复。</w:t>
      </w:r>
    </w:p>
    <w:p>
      <w:pPr>
        <w:spacing w:before="160" w:after="40"/>
      </w:pPr>
      <w:r>
        <w:rPr>
          <w:b/>
          <w:color w:val="646464"/>
          <w:sz w:val="18"/>
        </w:rPr>
        <w:t xml:space="preserve">[9747] </w:t>
      </w:r>
      <w:r>
        <w:rPr>
          <w:b/>
          <w:sz w:val="22"/>
        </w:rPr>
        <w:t>【早泄】</w:t>
      </w:r>
      <w:r>
        <w:rPr>
          <w:b/>
          <w:sz w:val="22"/>
        </w:rPr>
        <w:t xml:space="preserve"> 有早泄后该如何治疗好</w:t>
      </w:r>
    </w:p>
    <w:p>
      <w:pPr>
        <w:spacing w:after="40"/>
      </w:pPr>
      <w:r>
        <w:rPr>
          <w:b/>
          <w:color w:val="0052A4"/>
          <w:sz w:val="20"/>
        </w:rPr>
        <w:t xml:space="preserve">Q: </w:t>
      </w:r>
      <w:r>
        <w:rPr>
          <w:sz w:val="20"/>
        </w:rPr>
        <w:t>你好，我最近跟老婆同房的时候射精有困难，没办法高潮，检查说我得了早泄，有早泄后该如何治疗好</w:t>
      </w:r>
    </w:p>
    <w:p>
      <w:pPr>
        <w:spacing w:after="120"/>
      </w:pPr>
      <w:r>
        <w:rPr>
          <w:b/>
          <w:color w:val="008200"/>
          <w:sz w:val="20"/>
        </w:rPr>
        <w:t xml:space="preserve">A: </w:t>
      </w:r>
      <w:r>
        <w:rPr>
          <w:sz w:val="20"/>
        </w:rPr>
        <w:t>根据您所叙述目前的情况，您的检查结果都是正常的，那么考虑还是和肾虚有一定关系，因为肾虚也会引来再次出现阳痿早泄的情况，肾虚需要有去医院做个中医把脉的检查。分辨是由于肾阴虚还是肾阳虚以后再及时对症治疗有效的稳定情况和症状，增进获得彻底恢复，多留意仔细观察。早泄病情易反反复复，需要有长期的药物治疗。而且对于男性患者来说，要及时去专业正规的医院诊病，根据检查结果再考虑治疗。并且留意约束性生活，保持良好的心情，最后祝患者们早日康复。</w:t>
      </w:r>
    </w:p>
    <w:p>
      <w:pPr>
        <w:spacing w:before="160" w:after="40"/>
      </w:pPr>
      <w:r>
        <w:rPr>
          <w:b/>
          <w:color w:val="646464"/>
          <w:sz w:val="18"/>
        </w:rPr>
        <w:t xml:space="preserve">[9748] </w:t>
      </w:r>
      <w:r>
        <w:rPr>
          <w:b/>
          <w:sz w:val="22"/>
        </w:rPr>
        <w:t>【龟头炎】</w:t>
      </w:r>
      <w:r>
        <w:rPr>
          <w:b/>
          <w:sz w:val="22"/>
        </w:rPr>
        <w:t xml:space="preserve"> 轻微包皮炎这种病怎么治疗</w:t>
      </w:r>
    </w:p>
    <w:p>
      <w:pPr>
        <w:spacing w:after="40"/>
      </w:pPr>
      <w:r>
        <w:rPr>
          <w:b/>
          <w:color w:val="0052A4"/>
          <w:sz w:val="20"/>
        </w:rPr>
        <w:t xml:space="preserve">Q: </w:t>
      </w:r>
      <w:r>
        <w:rPr>
          <w:sz w:val="20"/>
        </w:rPr>
        <w:t>医生，我龟头最近很痒，有时还比较红肿，去医院检查得了龟头炎这种病，轻微包皮炎这种病怎么治疗</w:t>
      </w:r>
    </w:p>
    <w:p>
      <w:pPr>
        <w:spacing w:after="120"/>
      </w:pPr>
      <w:r>
        <w:rPr>
          <w:b/>
          <w:color w:val="008200"/>
          <w:sz w:val="20"/>
        </w:rPr>
        <w:t xml:space="preserve">A: </w:t>
      </w:r>
      <w:r>
        <w:rPr>
          <w:sz w:val="20"/>
        </w:rPr>
        <w:t>你可能是因为包皮过长引来的这些症状，包皮过长能引来包皮粘连，龟头瘙痒和龟头炎，器质性的早泄。建议你到当地医院找外科医生诊断一下，尽快的手术治疗，发生改变你以上的症状。对于包皮患者来说，及时治疗是可以减低病发，如果不及时治疗会影响到受孕情况。因此患者要及时对症下药，并且日常生活中要以防过劳，留意自身卫生情况，祝你早日康复</w:t>
      </w:r>
    </w:p>
    <w:p>
      <w:pPr>
        <w:spacing w:before="160" w:after="40"/>
      </w:pPr>
      <w:r>
        <w:rPr>
          <w:b/>
          <w:color w:val="646464"/>
          <w:sz w:val="18"/>
        </w:rPr>
        <w:t xml:space="preserve">[9749] </w:t>
      </w:r>
      <w:r>
        <w:rPr>
          <w:b/>
          <w:sz w:val="22"/>
        </w:rPr>
        <w:t>【睾丸炎】</w:t>
      </w:r>
      <w:r>
        <w:rPr>
          <w:b/>
          <w:sz w:val="22"/>
        </w:rPr>
        <w:t xml:space="preserve"> 睾丸炎这种病的治疗办法有什么</w:t>
      </w:r>
    </w:p>
    <w:p>
      <w:pPr>
        <w:spacing w:after="40"/>
      </w:pPr>
      <w:r>
        <w:rPr>
          <w:b/>
          <w:color w:val="0052A4"/>
          <w:sz w:val="20"/>
        </w:rPr>
        <w:t xml:space="preserve">Q: </w:t>
      </w:r>
      <w:r>
        <w:rPr>
          <w:sz w:val="20"/>
        </w:rPr>
        <w:t>医生，我最近睾丸疼痛，还痒，去医院检查，医生说我得了睾丸炎这种疾病，睾丸炎这种病的治疗办法有什么</w:t>
      </w:r>
    </w:p>
    <w:p>
      <w:pPr>
        <w:spacing w:after="120"/>
      </w:pPr>
      <w:r>
        <w:rPr>
          <w:b/>
          <w:color w:val="008200"/>
          <w:sz w:val="20"/>
        </w:rPr>
        <w:t xml:space="preserve">A: </w:t>
      </w:r>
      <w:r>
        <w:rPr>
          <w:sz w:val="20"/>
        </w:rPr>
        <w:t>如果有睾丸炎的话，一般建议做彩超，可以有效检查出的尿常规主要考虑是化验尿道感染或者是尿酸高等情况，结合你的情况，可以到医院进一步诊断检查。睾丸炎是可以康复的，但是一般治疗周期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[9750] </w:t>
      </w:r>
      <w:r>
        <w:rPr>
          <w:b/>
          <w:sz w:val="22"/>
        </w:rPr>
        <w:t>【男性功能障碍】</w:t>
      </w:r>
      <w:r>
        <w:rPr>
          <w:b/>
          <w:sz w:val="22"/>
        </w:rPr>
        <w:t xml:space="preserve"> 性功能障碍的表现有哪些呢</w:t>
      </w:r>
    </w:p>
    <w:p>
      <w:pPr>
        <w:spacing w:after="40"/>
      </w:pPr>
      <w:r>
        <w:rPr>
          <w:b/>
          <w:color w:val="0052A4"/>
          <w:sz w:val="20"/>
        </w:rPr>
        <w:t xml:space="preserve">Q: </w:t>
      </w:r>
      <w:r>
        <w:rPr>
          <w:sz w:val="20"/>
        </w:rPr>
        <w:t>你好医生，我结婚这几年，一直也要不上孩子，检查才知道我患有性功能障碍，性功能障碍的表现有哪些呢</w:t>
      </w:r>
    </w:p>
    <w:p>
      <w:pPr>
        <w:spacing w:after="120"/>
      </w:pPr>
      <w:r>
        <w:rPr>
          <w:b/>
          <w:color w:val="008200"/>
          <w:sz w:val="20"/>
        </w:rPr>
        <w:t xml:space="preserve">A: </w:t>
      </w:r>
      <w:r>
        <w:rPr>
          <w:sz w:val="20"/>
        </w:rPr>
        <w:t>性功能障碍一般有一下表现一：性欲障碍：包括性冷淡性厌恶性欲亢进等性欲异常有性欲障碍的其中一种它包跨无性欲性欲减低等。二：性交障碍：包括性交晕厥性交失语性交猝死性交恐惧症等.对于男性疾病患者来说，及时治疗是可以减低病发，如果不及时治疗会影响到身体情况。因此患者要及时药物治疗，并且日常生活中要多看重自身护理，防止辛辣食物，祝你早日康复</w:t>
      </w:r>
    </w:p>
    <w:p>
      <w:pPr>
        <w:spacing w:before="160" w:after="40"/>
      </w:pPr>
      <w:r>
        <w:rPr>
          <w:b/>
          <w:color w:val="646464"/>
          <w:sz w:val="18"/>
        </w:rPr>
        <w:t xml:space="preserve">[9751] </w:t>
      </w:r>
      <w:r>
        <w:rPr>
          <w:b/>
          <w:sz w:val="22"/>
        </w:rPr>
        <w:t>【龟头炎】</w:t>
      </w:r>
      <w:r>
        <w:rPr>
          <w:b/>
          <w:sz w:val="22"/>
        </w:rPr>
        <w:t xml:space="preserve"> 初期包皮炎怎么治疗才好呢</w:t>
      </w:r>
    </w:p>
    <w:p>
      <w:pPr>
        <w:spacing w:after="40"/>
      </w:pPr>
      <w:r>
        <w:rPr>
          <w:b/>
          <w:color w:val="0052A4"/>
          <w:sz w:val="20"/>
        </w:rPr>
        <w:t xml:space="preserve">Q: </w:t>
      </w:r>
      <w:r>
        <w:rPr>
          <w:sz w:val="20"/>
        </w:rPr>
        <w:t>医生你好，我去医院检查得了龟头炎这种病，我对于这种疾病不了解，想咨询一下，初期包皮炎怎么治疗才好呢</w:t>
      </w:r>
    </w:p>
    <w:p>
      <w:pPr>
        <w:spacing w:after="120"/>
      </w:pPr>
      <w:r>
        <w:rPr>
          <w:b/>
          <w:color w:val="008200"/>
          <w:sz w:val="20"/>
        </w:rPr>
        <w:t xml:space="preserve">A: </w:t>
      </w:r>
      <w:r>
        <w:rPr>
          <w:sz w:val="20"/>
        </w:rPr>
        <w:t>包皮炎是指由各种原因引来包皮再次发生急性、亚急性或慢性炎症，临床诊断上以包皮和龟头再次出现水肿性红斑，丘疹，丘疱疹，糜乱，渗液，结痂，或干燥，脱屑为特征。包皮炎应当如何治疗，包皮炎的治疗方法，主要采取手术疗法，该疗法治疗包皮炎效果薄弱，针对根本，精神创伤极小、彻底恢复速度快等包皮是可以康复的，但是一般治疗时间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[9752] </w:t>
      </w:r>
      <w:r>
        <w:rPr>
          <w:b/>
          <w:sz w:val="22"/>
        </w:rPr>
        <w:t>【前列腺炎】</w:t>
      </w:r>
      <w:r>
        <w:rPr>
          <w:b/>
          <w:sz w:val="22"/>
        </w:rPr>
        <w:t xml:space="preserve"> 患了前列腺肥大应当怎么治疗呢</w:t>
      </w:r>
    </w:p>
    <w:p>
      <w:pPr>
        <w:spacing w:after="40"/>
      </w:pPr>
      <w:r>
        <w:rPr>
          <w:b/>
          <w:color w:val="0052A4"/>
          <w:sz w:val="20"/>
        </w:rPr>
        <w:t xml:space="preserve">Q: </w:t>
      </w:r>
      <w:r>
        <w:rPr>
          <w:sz w:val="20"/>
        </w:rPr>
        <w:t>你好医生，我这段时间尿频尿痛，很不舒服，去医院检查得了前列腺炎，患了前列腺肥大应当怎么治疗呢</w:t>
      </w:r>
    </w:p>
    <w:p>
      <w:pPr>
        <w:spacing w:after="120"/>
      </w:pPr>
      <w:r>
        <w:rPr>
          <w:b/>
          <w:color w:val="008200"/>
          <w:sz w:val="20"/>
        </w:rPr>
        <w:t xml:space="preserve">A: </w:t>
      </w:r>
      <w:r>
        <w:rPr>
          <w:sz w:val="20"/>
        </w:rPr>
        <w:t>建议先去医院做前列腺液检查,诊断是前列腺炎引来的后再治疗.。同时要防止饮酒及排便刺激性食物，以防受寒感冒，增加房事，以免病情加重等等，前列腺肥大病情易反反复复，需要有长期的药物保持。而且对于男性患者来说，要及时去专业正规的医院诊病，根据检查结果再考虑治疗。并且留意约束性生活，保持良好的心情，最后祝患者们早日康复。</w:t>
      </w:r>
    </w:p>
    <w:p>
      <w:pPr>
        <w:spacing w:before="160" w:after="40"/>
      </w:pPr>
      <w:r>
        <w:rPr>
          <w:b/>
          <w:color w:val="646464"/>
          <w:sz w:val="18"/>
        </w:rPr>
        <w:t xml:space="preserve">[9753] </w:t>
      </w:r>
      <w:r>
        <w:rPr>
          <w:b/>
          <w:sz w:val="22"/>
        </w:rPr>
        <w:t>【早泄】</w:t>
      </w:r>
      <w:r>
        <w:rPr>
          <w:b/>
          <w:sz w:val="22"/>
        </w:rPr>
        <w:t xml:space="preserve"> 出现早泄怎么治疗比较好呢</w:t>
      </w:r>
    </w:p>
    <w:p>
      <w:pPr>
        <w:spacing w:after="40"/>
      </w:pPr>
      <w:r>
        <w:rPr>
          <w:b/>
          <w:color w:val="0052A4"/>
          <w:sz w:val="20"/>
        </w:rPr>
        <w:t xml:space="preserve">Q: </w:t>
      </w:r>
      <w:r>
        <w:rPr>
          <w:sz w:val="20"/>
        </w:rPr>
        <w:t>你好，我最近跟老婆同房的时候射精有困难，没办法高潮，检查说我得了早泄，出现早泄怎么治疗比较好呢</w:t>
      </w:r>
    </w:p>
    <w:p>
      <w:pPr>
        <w:spacing w:after="120"/>
      </w:pPr>
      <w:r>
        <w:rPr>
          <w:b/>
          <w:color w:val="008200"/>
          <w:sz w:val="20"/>
        </w:rPr>
        <w:t xml:space="preserve">A: </w:t>
      </w:r>
      <w:r>
        <w:rPr>
          <w:sz w:val="20"/>
        </w:rPr>
        <w:t>首先建议您把性交这种习惯戒掉。长期性交容易致使阳痿早泄记忆力减退，腰膝酸软等一连串的肾虚症状。多留意歇息，忌食辛辣等刺激性食物，防止饮酒。口服许多六味地黄丸会仁肾宝或者彪汉搭配等中成药实施调养。平常多吃许多韭菜核桃动物肾脏等补肾的食物。早泄是可以稳定的，但是一般治疗过程缓慢，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[9754] </w:t>
      </w:r>
      <w:r>
        <w:rPr>
          <w:b/>
          <w:sz w:val="22"/>
        </w:rPr>
        <w:t>【前列腺痛】</w:t>
      </w:r>
      <w:r>
        <w:rPr>
          <w:b/>
          <w:sz w:val="22"/>
        </w:rPr>
        <w:t xml:space="preserve"> 发现前列腺痛后应该怎么治疗</w:t>
      </w:r>
    </w:p>
    <w:p>
      <w:pPr>
        <w:spacing w:after="40"/>
      </w:pPr>
      <w:r>
        <w:rPr>
          <w:b/>
          <w:color w:val="0052A4"/>
          <w:sz w:val="20"/>
        </w:rPr>
        <w:t xml:space="preserve">Q: </w:t>
      </w:r>
      <w:r>
        <w:rPr>
          <w:sz w:val="20"/>
        </w:rPr>
        <w:t>你好医生，我最近排尿困难，性生活也不和谐，去检查得了前列腺痛这种病，发现前列腺痛后应该怎么治疗</w:t>
      </w:r>
    </w:p>
    <w:p>
      <w:pPr>
        <w:spacing w:after="120"/>
      </w:pPr>
      <w:r>
        <w:rPr>
          <w:b/>
          <w:color w:val="008200"/>
          <w:sz w:val="20"/>
        </w:rPr>
        <w:t xml:space="preserve">A: </w:t>
      </w:r>
      <w:r>
        <w:rPr>
          <w:sz w:val="20"/>
        </w:rPr>
        <w:t>你好，你目前前列腺炎可能性比较大，需要有查个前列腺炎和前列腺磁共振等检查看一看的，如果有前列腺炎是需要有积极治疗。建议你如果有前列腺炎是可以服食左氧氟沙星和前茅舒通等药治疗的，平时不要性交，多锻炼身体，多喝水，忌烟酒，防止久坐加班的，祝你健康！</w:t>
      </w:r>
    </w:p>
    <w:p>
      <w:pPr>
        <w:spacing w:before="160" w:after="40"/>
      </w:pPr>
      <w:r>
        <w:rPr>
          <w:b/>
          <w:color w:val="646464"/>
          <w:sz w:val="18"/>
        </w:rPr>
        <w:t xml:space="preserve">[9755] </w:t>
      </w:r>
      <w:r>
        <w:rPr>
          <w:b/>
          <w:sz w:val="22"/>
        </w:rPr>
        <w:t>【睾丸炎】</w:t>
      </w:r>
      <w:r>
        <w:rPr>
          <w:b/>
          <w:sz w:val="22"/>
        </w:rPr>
        <w:t xml:space="preserve"> 用什么方法可以治疗好睾丸损伤</w:t>
      </w:r>
    </w:p>
    <w:p>
      <w:pPr>
        <w:spacing w:after="40"/>
      </w:pPr>
      <w:r>
        <w:rPr>
          <w:b/>
          <w:color w:val="0052A4"/>
          <w:sz w:val="20"/>
        </w:rPr>
        <w:t xml:space="preserve">Q: </w:t>
      </w:r>
      <w:r>
        <w:rPr>
          <w:sz w:val="20"/>
        </w:rPr>
        <w:t>医生，我最近睾丸疼痛，还痒，去医院检查，医生说我得了睾丸炎这种疾病，用什么方法可以治疗好睾丸损伤</w:t>
      </w:r>
    </w:p>
    <w:p>
      <w:pPr>
        <w:spacing w:after="120"/>
      </w:pPr>
      <w:r>
        <w:rPr>
          <w:b/>
          <w:color w:val="008200"/>
          <w:sz w:val="20"/>
        </w:rPr>
        <w:t xml:space="preserve">A: </w:t>
      </w:r>
      <w:r>
        <w:rPr>
          <w:sz w:val="20"/>
        </w:rPr>
        <w:t>建议应留意约束或戒掉性交，建议每月2-3次为好。适当举办户外体育活动，扩散注意力。男科疾病病情易反反复复，需要有长期的药物治疗。而且对于男性患者来说，要立刻去专业正规的医院诊病，根据检查结果再考虑治疗。并且留意约束性生活，保持良好的心情，最后祝患者们早日康复。</w:t>
      </w:r>
    </w:p>
    <w:p>
      <w:pPr>
        <w:spacing w:before="160" w:after="40"/>
      </w:pPr>
      <w:r>
        <w:rPr>
          <w:b/>
          <w:color w:val="646464"/>
          <w:sz w:val="18"/>
        </w:rPr>
        <w:t xml:space="preserve">[9756] </w:t>
      </w:r>
      <w:r>
        <w:rPr>
          <w:b/>
          <w:sz w:val="22"/>
        </w:rPr>
        <w:t>【早泄】</w:t>
      </w:r>
      <w:r>
        <w:rPr>
          <w:b/>
          <w:sz w:val="22"/>
        </w:rPr>
        <w:t xml:space="preserve"> 射精快早泄应当如何治疗才好</w:t>
      </w:r>
    </w:p>
    <w:p>
      <w:pPr>
        <w:spacing w:after="40"/>
      </w:pPr>
      <w:r>
        <w:rPr>
          <w:b/>
          <w:color w:val="0052A4"/>
          <w:sz w:val="20"/>
        </w:rPr>
        <w:t xml:space="preserve">Q: </w:t>
      </w:r>
      <w:r>
        <w:rPr>
          <w:sz w:val="20"/>
        </w:rPr>
        <w:t>你好，我最近跟老婆同房的时候射精有困难，没办法高潮，检查说我得了早泄，射精快早泄应当如何治疗才好</w:t>
      </w:r>
    </w:p>
    <w:p>
      <w:pPr>
        <w:spacing w:after="120"/>
      </w:pPr>
      <w:r>
        <w:rPr>
          <w:b/>
          <w:color w:val="008200"/>
          <w:sz w:val="20"/>
        </w:rPr>
        <w:t xml:space="preserve">A: </w:t>
      </w:r>
      <w:r>
        <w:rPr>
          <w:sz w:val="20"/>
        </w:rPr>
        <w:t>您好。你应当切掉性交的坏习惯，这是必须要切掉的。需要有松懈心态，一半儿以上的阳痿早泄是因为心理引发的。增强体育锻炼，尤其是腿部肌肉的锻练，有关试验证明，腿部肌肉松紧度与性爱时间有关。射精快是可以稳定的，但是一般治疗时间较长，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[9757] </w:t>
      </w:r>
      <w:r>
        <w:rPr>
          <w:b/>
          <w:sz w:val="22"/>
        </w:rPr>
        <w:t>【勃起功能障碍】</w:t>
      </w:r>
      <w:r>
        <w:rPr>
          <w:b/>
          <w:sz w:val="22"/>
        </w:rPr>
        <w:t xml:space="preserve"> 勃起功能障碍应当如何治疗好</w:t>
      </w:r>
    </w:p>
    <w:p>
      <w:pPr>
        <w:spacing w:after="40"/>
      </w:pPr>
      <w:r>
        <w:rPr>
          <w:b/>
          <w:color w:val="0052A4"/>
          <w:sz w:val="20"/>
        </w:rPr>
        <w:t xml:space="preserve">Q: </w:t>
      </w:r>
      <w:r>
        <w:rPr>
          <w:sz w:val="20"/>
        </w:rPr>
        <w:t>你好医生，我雌激素89，雄激素3，感觉到能够勃起，想咨询一下，勃起功能障碍应当如何治疗好</w:t>
      </w:r>
    </w:p>
    <w:p>
      <w:pPr>
        <w:spacing w:after="120"/>
      </w:pPr>
      <w:r>
        <w:rPr>
          <w:b/>
          <w:color w:val="008200"/>
          <w:sz w:val="20"/>
        </w:rPr>
        <w:t xml:space="preserve">A: </w:t>
      </w:r>
      <w:r>
        <w:rPr>
          <w:sz w:val="20"/>
        </w:rPr>
        <w:t>可以吃补肾的药物治疗，是可以稳定勃起异常，先松懈一下不要太过紧张，情绪紧张的话，也是会引来勃起困难，也可以吃点补肾的食物勃起功能障碍是可以康复的，但是一般治疗过程缓慢，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[9758] </w:t>
      </w:r>
      <w:r>
        <w:rPr>
          <w:b/>
          <w:sz w:val="22"/>
        </w:rPr>
        <w:t>【睾丸炎】</w:t>
      </w:r>
      <w:r>
        <w:rPr>
          <w:b/>
          <w:sz w:val="22"/>
        </w:rPr>
        <w:t xml:space="preserve"> 睾丸左侧隐痛怎么办呢</w:t>
      </w:r>
    </w:p>
    <w:p>
      <w:pPr>
        <w:spacing w:after="40"/>
      </w:pPr>
      <w:r>
        <w:rPr>
          <w:b/>
          <w:color w:val="0052A4"/>
          <w:sz w:val="20"/>
        </w:rPr>
        <w:t xml:space="preserve">Q: </w:t>
      </w:r>
      <w:r>
        <w:rPr>
          <w:sz w:val="20"/>
        </w:rPr>
        <w:t>医生，我最近睾丸疼痛，还痒，去医院检查，医生说我得了睾丸炎这种疾病，睾丸左侧隐痛怎么办呢</w:t>
      </w:r>
    </w:p>
    <w:p>
      <w:pPr>
        <w:spacing w:after="120"/>
      </w:pPr>
      <w:r>
        <w:rPr>
          <w:b/>
          <w:color w:val="008200"/>
          <w:sz w:val="20"/>
        </w:rPr>
        <w:t xml:space="preserve">A: </w:t>
      </w:r>
      <w:r>
        <w:rPr>
          <w:sz w:val="20"/>
        </w:rPr>
        <w:t>根据你的叙述是由于传染致使的炎症，不要太担心哦。切勿过度擦洗，穿棉质通气的裤子，少吃刺激性食物，切勿侵害抗生素，性生活正常单纯，心情始终保持愉快，可以用麻根兰60-70克。煎汤外洗，每日1次。对于男科疾病患者来说，及时治疗是可以减低病发，如果不及时治疗会影响到身体情况。因此患者要及时对症治疗，并且日常生活中要以防过劳，留意自身卫生情况，祝你早日康复</w:t>
      </w:r>
    </w:p>
    <w:p>
      <w:pPr>
        <w:spacing w:before="160" w:after="40"/>
      </w:pPr>
      <w:r>
        <w:rPr>
          <w:b/>
          <w:color w:val="646464"/>
          <w:sz w:val="18"/>
        </w:rPr>
        <w:t xml:space="preserve">[9759] </w:t>
      </w:r>
      <w:r>
        <w:rPr>
          <w:b/>
          <w:sz w:val="22"/>
        </w:rPr>
        <w:t>【急性附睾炎】</w:t>
      </w:r>
      <w:r>
        <w:rPr>
          <w:b/>
          <w:sz w:val="22"/>
        </w:rPr>
        <w:t xml:space="preserve"> 如何治疗有附睾炎这种疾病呢</w:t>
      </w:r>
    </w:p>
    <w:p>
      <w:pPr>
        <w:spacing w:after="40"/>
      </w:pPr>
      <w:r>
        <w:rPr>
          <w:b/>
          <w:color w:val="0052A4"/>
          <w:sz w:val="20"/>
        </w:rPr>
        <w:t xml:space="preserve">Q: </w:t>
      </w:r>
      <w:r>
        <w:rPr>
          <w:sz w:val="20"/>
        </w:rPr>
        <w:t>你好医生，我睾丸比较疼痛，有下坠感，去医院检查说我得了附睾炎这种病，如何治疗有附睾炎这种疾病呢</w:t>
      </w:r>
    </w:p>
    <w:p>
      <w:pPr>
        <w:spacing w:after="120"/>
      </w:pPr>
      <w:r>
        <w:rPr>
          <w:b/>
          <w:color w:val="008200"/>
          <w:sz w:val="20"/>
        </w:rPr>
        <w:t xml:space="preserve">A: </w:t>
      </w:r>
      <w:r>
        <w:rPr>
          <w:sz w:val="20"/>
        </w:rPr>
        <w:t>您好，出现您说的这种情况，应该考虑是患有前列腺炎，同时合并有附睾炎的可能性较大，都是需要进行消炎治疗的。建议您看泌尿科，进行阴囊彩超及前列腺液常规检查，然后根据检查结果正确选用合适的消炎药进行治疗，平时要注意个人卫生，少吃辛辣刺激性的食物。祝患者身体早日恢复健康！</w:t>
      </w:r>
    </w:p>
    <w:p>
      <w:pPr>
        <w:spacing w:before="160" w:after="40"/>
      </w:pPr>
      <w:r>
        <w:rPr>
          <w:b/>
          <w:color w:val="646464"/>
          <w:sz w:val="18"/>
        </w:rPr>
        <w:t xml:space="preserve">[9760] </w:t>
      </w:r>
      <w:r>
        <w:rPr>
          <w:b/>
          <w:sz w:val="22"/>
        </w:rPr>
        <w:t>【前列腺痛】</w:t>
      </w:r>
      <w:r>
        <w:rPr>
          <w:b/>
          <w:sz w:val="22"/>
        </w:rPr>
        <w:t xml:space="preserve"> 前列腺痛是怎么样治的</w:t>
      </w:r>
    </w:p>
    <w:p>
      <w:pPr>
        <w:spacing w:after="40"/>
      </w:pPr>
      <w:r>
        <w:rPr>
          <w:b/>
          <w:color w:val="0052A4"/>
          <w:sz w:val="20"/>
        </w:rPr>
        <w:t xml:space="preserve">Q: </w:t>
      </w:r>
      <w:r>
        <w:rPr>
          <w:sz w:val="20"/>
        </w:rPr>
        <w:t>你好医生，我最近排尿困难，性生活也不和谐，去检查得了前列腺痛这种病，前列腺痛是怎么样治的</w:t>
      </w:r>
    </w:p>
    <w:p>
      <w:pPr>
        <w:spacing w:after="120"/>
      </w:pPr>
      <w:r>
        <w:rPr>
          <w:b/>
          <w:color w:val="008200"/>
          <w:sz w:val="20"/>
        </w:rPr>
        <w:t xml:space="preserve">A: </w:t>
      </w:r>
      <w:r>
        <w:rPr>
          <w:sz w:val="20"/>
        </w:rPr>
        <w:t>前列腺再次出现疼痛，这多是前列腺炎引来的症状，老年人也有可能是前列腺增生的原因，这样一定要尽快查清问题。这样才好考虑如何治疗，不能够推拖太久，不能够太操劳，不能够吃辛辣以及太过油腻的饮食，一定要决定口碑好的医院。对于前列腺患者来说，及时治疗是可以减低病发，如果不及时治疗会影响到身体情况。因此患者要及时服食药物，并且日常生活中要以防过劳，留意自身卫生情况，祝你早日康复</w:t>
      </w:r>
    </w:p>
    <w:p>
      <w:pPr>
        <w:spacing w:before="160" w:after="40"/>
      </w:pPr>
      <w:r>
        <w:rPr>
          <w:b/>
          <w:color w:val="646464"/>
          <w:sz w:val="18"/>
        </w:rPr>
        <w:t xml:space="preserve">[9761] </w:t>
      </w:r>
      <w:r>
        <w:rPr>
          <w:b/>
          <w:sz w:val="22"/>
        </w:rPr>
        <w:t>【精索静脉曲张】</w:t>
      </w:r>
      <w:r>
        <w:rPr>
          <w:b/>
          <w:sz w:val="22"/>
        </w:rPr>
        <w:t xml:space="preserve"> 得了精索静脉曲张到底怎样治疗</w:t>
      </w:r>
    </w:p>
    <w:p>
      <w:pPr>
        <w:spacing w:after="40"/>
      </w:pPr>
      <w:r>
        <w:rPr>
          <w:b/>
          <w:color w:val="0052A4"/>
          <w:sz w:val="20"/>
        </w:rPr>
        <w:t xml:space="preserve">Q: </w:t>
      </w:r>
      <w:r>
        <w:rPr>
          <w:sz w:val="20"/>
        </w:rPr>
        <w:t>你好医生，我最近身体不舒服，睾丸阴囊疼痛，去医院检查医生说我得了精索静脉曲张，得了精索静脉曲张到底怎样治疗</w:t>
      </w:r>
    </w:p>
    <w:p>
      <w:pPr>
        <w:spacing w:after="120"/>
      </w:pPr>
      <w:r>
        <w:rPr>
          <w:b/>
          <w:color w:val="008200"/>
          <w:sz w:val="20"/>
        </w:rPr>
        <w:t xml:space="preserve">A: </w:t>
      </w:r>
      <w:r>
        <w:rPr>
          <w:sz w:val="20"/>
        </w:rPr>
        <w:t>一般无症状的轻度精索静脉曲张不需治疗。非手术治疗：轻度精索静脉曲张或伴发神经衰弱者答报阴囊、冷敷.手术治疗：较重的精索静脉曲张、精子数连续三次在2千万以下或有睾丸萎缩者；平卧时曲张之静脉可消失者，精索内静脉高位结扎术。对于精索静脉曲张患者来说，及时治疗是可以减低病发，如果不及时治疗会影响到身体情况。因此患者要及时服食药物，并且日常生活中要多看重自身护理，防止辛辣食物，祝你早日康复</w:t>
      </w:r>
    </w:p>
    <w:p>
      <w:pPr>
        <w:spacing w:before="160" w:after="40"/>
      </w:pPr>
      <w:r>
        <w:rPr>
          <w:b/>
          <w:color w:val="646464"/>
          <w:sz w:val="18"/>
        </w:rPr>
        <w:t xml:space="preserve">[9762] </w:t>
      </w:r>
      <w:r>
        <w:rPr>
          <w:b/>
          <w:sz w:val="22"/>
        </w:rPr>
        <w:t>【阳痿】</w:t>
      </w:r>
      <w:r>
        <w:rPr>
          <w:b/>
          <w:sz w:val="22"/>
        </w:rPr>
        <w:t xml:space="preserve"> 阳痿这种疾病应当怎么治疗比较好呢</w:t>
      </w:r>
    </w:p>
    <w:p>
      <w:pPr>
        <w:spacing w:after="40"/>
      </w:pPr>
      <w:r>
        <w:rPr>
          <w:b/>
          <w:color w:val="0052A4"/>
          <w:sz w:val="20"/>
        </w:rPr>
        <w:t xml:space="preserve">Q: </w:t>
      </w:r>
      <w:r>
        <w:rPr>
          <w:sz w:val="20"/>
        </w:rPr>
        <w:t>性生活的时候射精快，导致性生活出现了问题，去检查说我得了阳痿，阳痿这种疾病应当怎么治疗比较好呢</w:t>
      </w:r>
    </w:p>
    <w:p>
      <w:pPr>
        <w:spacing w:after="120"/>
      </w:pPr>
      <w:r>
        <w:rPr>
          <w:b/>
          <w:color w:val="008200"/>
          <w:sz w:val="20"/>
        </w:rPr>
        <w:t xml:space="preserve">A: </w:t>
      </w:r>
      <w:r>
        <w:rPr>
          <w:sz w:val="20"/>
        </w:rPr>
        <w:t>根据您所叙述的情况，这个主要再次发生性交过度致使的肾虚。建议最好还是留意坚持戒掉性交平时要留意多吃许多东西，肾脏，生殖器，补肾壮阳的食物，建议服食金匮肾气丸，互相配合五子衍宗丸实施治疗必要的时候建议去医院泌尿外科检查一下病因对症治疗早泄病情易反反复复，需要有长期的药物治疗。而且对于男性患者来说，要积极去专业正规的医院诊病，根据检查结果再考虑治疗。并且留意戒烟戒酒，留意个人卫生，最后祝患者们早日康复。</w:t>
      </w:r>
    </w:p>
    <w:p>
      <w:pPr>
        <w:spacing w:before="160" w:after="40"/>
      </w:pPr>
      <w:r>
        <w:rPr>
          <w:b/>
          <w:color w:val="646464"/>
          <w:sz w:val="18"/>
        </w:rPr>
        <w:t xml:space="preserve">[9763] </w:t>
      </w:r>
      <w:r>
        <w:rPr>
          <w:b/>
          <w:sz w:val="22"/>
        </w:rPr>
        <w:t>【前列腺囊肿】</w:t>
      </w:r>
      <w:r>
        <w:rPr>
          <w:b/>
          <w:sz w:val="22"/>
        </w:rPr>
        <w:t xml:space="preserve"> 有了前列腺囊肿如何治疗较好呢</w:t>
      </w:r>
    </w:p>
    <w:p>
      <w:pPr>
        <w:spacing w:after="40"/>
      </w:pPr>
      <w:r>
        <w:rPr>
          <w:b/>
          <w:color w:val="0052A4"/>
          <w:sz w:val="20"/>
        </w:rPr>
        <w:t xml:space="preserve">Q: </w:t>
      </w:r>
      <w:r>
        <w:rPr>
          <w:sz w:val="20"/>
        </w:rPr>
        <w:t>你好医生，我最近出现尿频尿急这种现象，去医院检查得了前列腺囊肿，有了前列腺囊肿如何治疗较好呢</w:t>
      </w:r>
    </w:p>
    <w:p>
      <w:pPr>
        <w:spacing w:after="120"/>
      </w:pPr>
      <w:r>
        <w:rPr>
          <w:b/>
          <w:color w:val="008200"/>
          <w:sz w:val="20"/>
        </w:rPr>
        <w:t xml:space="preserve">A: </w:t>
      </w:r>
      <w:r>
        <w:rPr>
          <w:sz w:val="20"/>
        </w:rPr>
        <w:t>前列腺囊肿患者会再次出现排尿肠梗阻或大便肠梗阻等症状，排尿肠梗阻常会引来急性尿潴留，这些都会给成年人带给极大痛苦，对于这种情况，要及时到正规医院去检查与治疗。对于前列腺囊肿患者来说，及时治疗是可以减低病发，如果不及时治疗会影响到受孕情况。因此患者要及时服食药物，并且日常生活中要多看重自身护理，防止辛辣食物，祝你早日康复</w:t>
      </w:r>
    </w:p>
    <w:p>
      <w:pPr>
        <w:spacing w:before="160" w:after="40"/>
      </w:pPr>
      <w:r>
        <w:rPr>
          <w:b/>
          <w:color w:val="646464"/>
          <w:sz w:val="18"/>
        </w:rPr>
        <w:t xml:space="preserve">[9764] </w:t>
      </w:r>
      <w:r>
        <w:rPr>
          <w:b/>
          <w:sz w:val="22"/>
        </w:rPr>
        <w:t>【龟头炎】</w:t>
      </w:r>
      <w:r>
        <w:rPr>
          <w:b/>
          <w:sz w:val="22"/>
        </w:rPr>
        <w:t xml:space="preserve"> 包皮炎这种疾病有什么症状呢</w:t>
      </w:r>
    </w:p>
    <w:p>
      <w:pPr>
        <w:spacing w:after="40"/>
      </w:pPr>
      <w:r>
        <w:rPr>
          <w:b/>
          <w:color w:val="0052A4"/>
          <w:sz w:val="20"/>
        </w:rPr>
        <w:t xml:space="preserve">Q: </w:t>
      </w:r>
      <w:r>
        <w:rPr>
          <w:sz w:val="20"/>
        </w:rPr>
        <w:t>医生你好，我去医院检查得了龟头炎这种病，我对于这种疾病不了解，想咨询一下，包皮炎这种疾病有什么症状呢</w:t>
      </w:r>
    </w:p>
    <w:p>
      <w:pPr>
        <w:spacing w:after="120"/>
      </w:pPr>
      <w:r>
        <w:rPr>
          <w:b/>
          <w:color w:val="008200"/>
          <w:sz w:val="20"/>
        </w:rPr>
        <w:t xml:space="preserve">A: </w:t>
      </w:r>
      <w:r>
        <w:rPr>
          <w:sz w:val="20"/>
        </w:rPr>
        <w:t>包皮炎通常会再次出现，包皮的红肿疼痛，发疼，有时包皮长会出许多小的红疹。如果得了包皮炎以后，可以用极少量高锰酸钾溶于一盆温水中，使水略变作红色即可，然后将包皮龟头整个渗进其中。许多次便可缓解。对于包皮患者来说，及时治疗是可以减低病发，如果不及时治疗会影响到身体情况。因此患者要及时药物治疗，并且日常生活中要规律性生活，防止久坐，祝你早日康复</w:t>
      </w:r>
    </w:p>
    <w:p>
      <w:pPr>
        <w:spacing w:before="160" w:after="40"/>
      </w:pPr>
      <w:r>
        <w:rPr>
          <w:b/>
          <w:color w:val="646464"/>
          <w:sz w:val="18"/>
        </w:rPr>
        <w:t xml:space="preserve">[9765] </w:t>
      </w:r>
      <w:r>
        <w:rPr>
          <w:b/>
          <w:sz w:val="22"/>
        </w:rPr>
        <w:t>【男性功能障碍】</w:t>
      </w:r>
      <w:r>
        <w:rPr>
          <w:b/>
          <w:sz w:val="22"/>
        </w:rPr>
        <w:t xml:space="preserve"> 为什么会有性功能障碍的发生</w:t>
      </w:r>
    </w:p>
    <w:p>
      <w:pPr>
        <w:spacing w:after="40"/>
      </w:pPr>
      <w:r>
        <w:rPr>
          <w:b/>
          <w:color w:val="0052A4"/>
          <w:sz w:val="20"/>
        </w:rPr>
        <w:t xml:space="preserve">Q: </w:t>
      </w:r>
      <w:r>
        <w:rPr>
          <w:sz w:val="20"/>
        </w:rPr>
        <w:t>医生，结婚多年，老婆一直没有怀孕，去医院检查才知道我患有性功能障碍这种病，为什么会有性功能障碍的发生</w:t>
      </w:r>
    </w:p>
    <w:p>
      <w:pPr>
        <w:spacing w:after="120"/>
      </w:pPr>
      <w:r>
        <w:rPr>
          <w:b/>
          <w:color w:val="008200"/>
          <w:sz w:val="20"/>
        </w:rPr>
        <w:t xml:space="preserve">A: </w:t>
      </w:r>
      <w:r>
        <w:rPr>
          <w:sz w:val="20"/>
        </w:rPr>
        <w:t>由于年龄的因素，年轻时易再次出现性快感，年长后不易再次出现。因为年龄增涨，睾丸功能消退，睾丸酮分泌量增加，神经照射和敏感性消退，以致射精无快感，有性功能障碍的现象。饮食禁忌辛辣刺激食物，戒烟酒，穿衣要宽松等。对于男性疾病患者来说，及时治疗是可以减低病发，如果不及时治疗会影响到身体情况。因此患者要及时对症下药，并且日常生活中要多看重自身护理，防止辛辣食物，祝你早日康复</w:t>
      </w:r>
    </w:p>
    <w:p>
      <w:pPr>
        <w:spacing w:before="160" w:after="40"/>
      </w:pPr>
      <w:r>
        <w:rPr>
          <w:b/>
          <w:color w:val="646464"/>
          <w:sz w:val="18"/>
        </w:rPr>
        <w:t xml:space="preserve">[9766] </w:t>
      </w:r>
      <w:r>
        <w:rPr>
          <w:b/>
          <w:sz w:val="22"/>
        </w:rPr>
        <w:t>【龟头炎】</w:t>
      </w:r>
      <w:r>
        <w:rPr>
          <w:b/>
          <w:sz w:val="22"/>
        </w:rPr>
        <w:t xml:space="preserve"> 龟头红肿这种病怎么治疗才好</w:t>
      </w:r>
    </w:p>
    <w:p>
      <w:pPr>
        <w:spacing w:after="40"/>
      </w:pPr>
      <w:r>
        <w:rPr>
          <w:b/>
          <w:color w:val="0052A4"/>
          <w:sz w:val="20"/>
        </w:rPr>
        <w:t xml:space="preserve">Q: </w:t>
      </w:r>
      <w:r>
        <w:rPr>
          <w:sz w:val="20"/>
        </w:rPr>
        <w:t>医生你好，我去医院检查得了龟头炎这种病，我对于这种疾病不了解，想咨询一下，龟头红肿这种病怎么治疗才好</w:t>
      </w:r>
    </w:p>
    <w:p>
      <w:pPr>
        <w:spacing w:after="120"/>
      </w:pPr>
      <w:r>
        <w:rPr>
          <w:b/>
          <w:color w:val="008200"/>
          <w:sz w:val="20"/>
        </w:rPr>
        <w:t xml:space="preserve">A: </w:t>
      </w:r>
      <w:r>
        <w:rPr>
          <w:sz w:val="20"/>
        </w:rPr>
        <w:t>根据您的叙述主要考虑为包皮龟头炎，包皮龟头炎是男性常见的外生殖器疾病，包皮龟头炎分成包皮炎和龟头炎，由于常常同时再次出现，故称包皮龟头炎，可以是感染性的和非感染性的。因是炎性的刺激也会上行传染的，建议您到正规的专科医院检查，明确病因，针对性的治疗，以免耽误病情。龟头红肿是可以稳定的，但是一般治疗过程缓慢，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[9767] </w:t>
      </w:r>
      <w:r>
        <w:rPr>
          <w:b/>
          <w:sz w:val="22"/>
        </w:rPr>
        <w:t>【前列腺囊肿】</w:t>
      </w:r>
      <w:r>
        <w:rPr>
          <w:b/>
          <w:sz w:val="22"/>
        </w:rPr>
        <w:t xml:space="preserve"> 前列腺囊肿要如何治疗能好</w:t>
      </w:r>
    </w:p>
    <w:p>
      <w:pPr>
        <w:spacing w:after="40"/>
      </w:pPr>
      <w:r>
        <w:rPr>
          <w:b/>
          <w:color w:val="0052A4"/>
          <w:sz w:val="20"/>
        </w:rPr>
        <w:t xml:space="preserve">Q: </w:t>
      </w:r>
      <w:r>
        <w:rPr>
          <w:sz w:val="20"/>
        </w:rPr>
        <w:t>你好医生，我最近出现尿频尿急这种现象，去医院检查得了前列腺囊肿，前列腺囊肿要如何治疗能好</w:t>
      </w:r>
    </w:p>
    <w:p>
      <w:pPr>
        <w:spacing w:after="120"/>
      </w:pPr>
      <w:r>
        <w:rPr>
          <w:b/>
          <w:color w:val="008200"/>
          <w:sz w:val="20"/>
        </w:rPr>
        <w:t xml:space="preserve">A: </w:t>
      </w:r>
      <w:r>
        <w:rPr>
          <w:sz w:val="20"/>
        </w:rPr>
        <w:t>前列腺囊肿是一种常见的男性疾病，对男性的身体健康有许多的危害。因此，对于此病的早确诊及早治疗很有必要。早期的确诊及治疗对此病的控制有一定的作用。前列腺囊肿病情易反反复复，需要有长期的服食药物。而且对于男性患者来说，要及时去专业正规的医院诊病，根据检查结果再考虑治疗。并且留意戒烟戒酒，留意个人卫生，最后祝患者们早日康复。</w:t>
      </w:r>
    </w:p>
    <w:p>
      <w:pPr>
        <w:spacing w:before="160" w:after="40"/>
      </w:pPr>
      <w:r>
        <w:rPr>
          <w:b/>
          <w:color w:val="646464"/>
          <w:sz w:val="18"/>
        </w:rPr>
        <w:t xml:space="preserve">[9768] </w:t>
      </w:r>
      <w:r>
        <w:rPr>
          <w:b/>
          <w:sz w:val="22"/>
        </w:rPr>
        <w:t>【龟头炎】</w:t>
      </w:r>
      <w:r>
        <w:rPr>
          <w:b/>
          <w:sz w:val="22"/>
        </w:rPr>
        <w:t xml:space="preserve"> 怎么治龟头瘙痒这种疾病呢</w:t>
      </w:r>
    </w:p>
    <w:p>
      <w:pPr>
        <w:spacing w:after="40"/>
      </w:pPr>
      <w:r>
        <w:rPr>
          <w:b/>
          <w:color w:val="0052A4"/>
          <w:sz w:val="20"/>
        </w:rPr>
        <w:t xml:space="preserve">Q: </w:t>
      </w:r>
      <w:r>
        <w:rPr>
          <w:sz w:val="20"/>
        </w:rPr>
        <w:t>医生你好，我去医院检查得了龟头炎这种病，我对于这种疾病不了解，想咨询一下，怎么治龟头瘙痒这种疾病呢</w:t>
      </w:r>
    </w:p>
    <w:p>
      <w:pPr>
        <w:spacing w:after="120"/>
      </w:pPr>
      <w:r>
        <w:rPr>
          <w:b/>
          <w:color w:val="008200"/>
          <w:sz w:val="20"/>
        </w:rPr>
        <w:t xml:space="preserve">A: </w:t>
      </w:r>
      <w:r>
        <w:rPr>
          <w:sz w:val="20"/>
        </w:rPr>
        <w:t>这种情况要考虑包皮龟头炎口服罗红霉素,同时互相配合高锰酸钾溶液擦洗.建议经常擦洗包皮和阴茎头,始终保持包皮腔内清洁和干燥.如有包皮过长或包茎时应行包皮环切术.对于龟头瘙痒患者来说，及时治疗是可以减低病发，如果不及时治疗会影响到健康情况。因此患者要及时药物治疗，并且日常生活中要规律性生活，防止久坐，祝你早日康复</w:t>
      </w:r>
    </w:p>
    <w:p>
      <w:pPr>
        <w:spacing w:before="160" w:after="40"/>
      </w:pPr>
      <w:r>
        <w:rPr>
          <w:b/>
          <w:color w:val="646464"/>
          <w:sz w:val="18"/>
        </w:rPr>
        <w:t xml:space="preserve">[9769] </w:t>
      </w:r>
      <w:r>
        <w:rPr>
          <w:b/>
          <w:sz w:val="22"/>
        </w:rPr>
        <w:t>【龟头炎】</w:t>
      </w:r>
      <w:r>
        <w:rPr>
          <w:b/>
          <w:sz w:val="22"/>
        </w:rPr>
        <w:t xml:space="preserve"> 男性龟头瘙痒应当怎么治疗？</w:t>
      </w:r>
    </w:p>
    <w:p>
      <w:pPr>
        <w:spacing w:after="40"/>
      </w:pPr>
      <w:r>
        <w:rPr>
          <w:b/>
          <w:color w:val="0052A4"/>
          <w:sz w:val="20"/>
        </w:rPr>
        <w:t xml:space="preserve">Q: </w:t>
      </w:r>
      <w:r>
        <w:rPr>
          <w:sz w:val="20"/>
        </w:rPr>
        <w:t>医生你好，我去医院检查得了龟头炎这种病，我对于这种疾病不了解，想咨询一下，男性龟头瘙痒应当怎么治疗？</w:t>
      </w:r>
    </w:p>
    <w:p>
      <w:pPr>
        <w:spacing w:after="120"/>
      </w:pPr>
      <w:r>
        <w:rPr>
          <w:b/>
          <w:color w:val="008200"/>
          <w:sz w:val="20"/>
        </w:rPr>
        <w:t xml:space="preserve">A: </w:t>
      </w:r>
      <w:r>
        <w:rPr>
          <w:sz w:val="20"/>
        </w:rPr>
        <w:t>建议到正规男科医院检查诊断是什么病因致使的，不同的病菌引来的用药也是不同的，如果有包皮过长，要及时做包皮手术治疗。龟头瘙痒病情易反反复复，需要有长期的服食药物。而且对于男性患者来说，要及时去专业正规的医院诊病，根据检查结果再考虑治疗。并且留意戒烟戒酒，留意个人卫生，最后祝患者们早日康复。</w:t>
      </w:r>
    </w:p>
    <w:p>
      <w:pPr>
        <w:spacing w:before="160" w:after="40"/>
      </w:pPr>
      <w:r>
        <w:rPr>
          <w:b/>
          <w:color w:val="646464"/>
          <w:sz w:val="18"/>
        </w:rPr>
        <w:t xml:space="preserve">[9770] </w:t>
      </w:r>
      <w:r>
        <w:rPr>
          <w:b/>
          <w:sz w:val="22"/>
        </w:rPr>
        <w:t>【前列腺增生】</w:t>
      </w:r>
      <w:r>
        <w:rPr>
          <w:b/>
          <w:sz w:val="22"/>
        </w:rPr>
        <w:t xml:space="preserve"> 患前列腺增生是什么原因导致的</w:t>
      </w:r>
    </w:p>
    <w:p>
      <w:pPr>
        <w:spacing w:after="40"/>
      </w:pPr>
      <w:r>
        <w:rPr>
          <w:b/>
          <w:color w:val="0052A4"/>
          <w:sz w:val="20"/>
        </w:rPr>
        <w:t xml:space="preserve">Q: </w:t>
      </w:r>
      <w:r>
        <w:rPr>
          <w:sz w:val="20"/>
        </w:rPr>
        <w:t>医生，我尿频尿痛，去医院检查，医生说我得了前列腺增生这种病，患前列腺增生是什么原因导致的</w:t>
      </w:r>
    </w:p>
    <w:p>
      <w:pPr>
        <w:spacing w:after="120"/>
      </w:pPr>
      <w:r>
        <w:rPr>
          <w:b/>
          <w:color w:val="008200"/>
          <w:sz w:val="20"/>
        </w:rPr>
        <w:t xml:space="preserve">A: </w:t>
      </w:r>
      <w:r>
        <w:rPr>
          <w:sz w:val="20"/>
        </w:rPr>
        <w:t>前列腺增生的病因许多如：激素排泄失衡、经常憋尿、前列腺排除本身变动、辛辣饮食或吸毒等都有关系。较轻的纤维化不需要治疗，严重者可服药治疗。平时留意不要久坐，不骑车骑马，多运动，不憋尿，不钻过紧内裤。留意外阴卫生，性生活规律，不要冷感时间过长或过频性生活，忌性交。多吃新鲜蔬菜和水果，多吃西红柿，多喝水，不饮酒，不吃辛辣食物，有助于控制纤维化扩张。</w:t>
      </w:r>
    </w:p>
    <w:p>
      <w:pPr>
        <w:spacing w:before="160" w:after="40"/>
      </w:pPr>
      <w:r>
        <w:rPr>
          <w:b/>
          <w:color w:val="646464"/>
          <w:sz w:val="18"/>
        </w:rPr>
        <w:t xml:space="preserve">[9771] </w:t>
      </w:r>
      <w:r>
        <w:rPr>
          <w:b/>
          <w:sz w:val="22"/>
        </w:rPr>
        <w:t>【前列腺增生】</w:t>
      </w:r>
      <w:r>
        <w:rPr>
          <w:b/>
          <w:sz w:val="22"/>
        </w:rPr>
        <w:t xml:space="preserve"> 前列腺增生如何治疗才有效</w:t>
      </w:r>
    </w:p>
    <w:p>
      <w:pPr>
        <w:spacing w:after="40"/>
      </w:pPr>
      <w:r>
        <w:rPr>
          <w:b/>
          <w:color w:val="0052A4"/>
          <w:sz w:val="20"/>
        </w:rPr>
        <w:t xml:space="preserve">Q: </w:t>
      </w:r>
      <w:r>
        <w:rPr>
          <w:sz w:val="20"/>
        </w:rPr>
        <w:t>医生，我尿频尿痛，去医院检查，医生说我得了前列腺增生这种病，前列腺增生如何治疗才有效</w:t>
      </w:r>
    </w:p>
    <w:p>
      <w:pPr>
        <w:spacing w:after="120"/>
      </w:pPr>
      <w:r>
        <w:rPr>
          <w:b/>
          <w:color w:val="008200"/>
          <w:sz w:val="20"/>
        </w:rPr>
        <w:t xml:space="preserve">A: </w:t>
      </w:r>
      <w:r>
        <w:rPr>
          <w:sz w:val="20"/>
        </w:rPr>
        <w:t>男性的前列腺增生是不建议您随便服药，要看下纤维化的情况，和轻重程度，在选择是药物治疗还是手术治疗。建议您及时的到医院实施检查，看下您的轻重程度，在对症治疗，不要盲目的服药。平时要留意不要久坐，不要穿紧身裤、要留意擦洗私处。对于前列腺增生患者来说，及时治疗是可以减低病发，如果不及时治疗会影响到健康情况。因此患者要及时服食药物，并且日常生活中要多看重自身护理，防止辛辣食物，祝你早日康复</w:t>
      </w:r>
    </w:p>
    <w:p>
      <w:pPr>
        <w:spacing w:before="160" w:after="40"/>
      </w:pPr>
      <w:r>
        <w:rPr>
          <w:b/>
          <w:color w:val="646464"/>
          <w:sz w:val="18"/>
        </w:rPr>
        <w:t xml:space="preserve">[9772] </w:t>
      </w:r>
      <w:r>
        <w:rPr>
          <w:b/>
          <w:sz w:val="22"/>
        </w:rPr>
        <w:t>【前列腺炎】</w:t>
      </w:r>
      <w:r>
        <w:rPr>
          <w:b/>
          <w:sz w:val="22"/>
        </w:rPr>
        <w:t xml:space="preserve"> 患有前列腺肥大怎么办呢</w:t>
      </w:r>
    </w:p>
    <w:p>
      <w:pPr>
        <w:spacing w:after="40"/>
      </w:pPr>
      <w:r>
        <w:rPr>
          <w:b/>
          <w:color w:val="0052A4"/>
          <w:sz w:val="20"/>
        </w:rPr>
        <w:t xml:space="preserve">Q: </w:t>
      </w:r>
      <w:r>
        <w:rPr>
          <w:sz w:val="20"/>
        </w:rPr>
        <w:t>你好，我最近有拉尿次数有点多，排尿疼痛的情况，检查得了前列腺炎，患有前列腺肥大怎么办呢</w:t>
      </w:r>
    </w:p>
    <w:p>
      <w:pPr>
        <w:spacing w:after="120"/>
      </w:pPr>
      <w:r>
        <w:rPr>
          <w:b/>
          <w:color w:val="008200"/>
          <w:sz w:val="20"/>
        </w:rPr>
        <w:t xml:space="preserve">A: </w:t>
      </w:r>
      <w:r>
        <w:rPr>
          <w:sz w:val="20"/>
        </w:rPr>
        <w:t>前列腺增生症旧称前列腺肥大，是中老年男子常见疾病之一，为前列腺的一种良性炎症，其病发原因与人体内雄激素与雌激素的平衡内分泌失调有关。对于病情不重或高龄不能够耐受手术者，药物治疗是必选，前列腺增生严重的话建议手术治疗。平时留意不要久坐久站、不抽烟饮酒、不吃刺激性的食物、多喝水、多歇息及早治疗。前列腺肥大是可以康复的，但是一般治疗时间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[9773] </w:t>
      </w:r>
      <w:r>
        <w:rPr>
          <w:b/>
          <w:sz w:val="22"/>
        </w:rPr>
        <w:t>【阳痿】</w:t>
      </w:r>
      <w:r>
        <w:rPr>
          <w:b/>
          <w:sz w:val="22"/>
        </w:rPr>
        <w:t xml:space="preserve"> 阳痿这种疾病应当如何治疗</w:t>
      </w:r>
    </w:p>
    <w:p>
      <w:pPr>
        <w:spacing w:after="40"/>
      </w:pPr>
      <w:r>
        <w:rPr>
          <w:b/>
          <w:color w:val="0052A4"/>
          <w:sz w:val="20"/>
        </w:rPr>
        <w:t xml:space="preserve">Q: </w:t>
      </w:r>
      <w:r>
        <w:rPr>
          <w:sz w:val="20"/>
        </w:rPr>
        <w:t>性生活的时候射精快，导致性生活出现了问题，去检查说我得了阳痿，阳痿这种疾病应当如何治疗</w:t>
      </w:r>
    </w:p>
    <w:p>
      <w:pPr>
        <w:spacing w:after="120"/>
      </w:pPr>
      <w:r>
        <w:rPr>
          <w:b/>
          <w:color w:val="008200"/>
          <w:sz w:val="20"/>
        </w:rPr>
        <w:t xml:space="preserve">A: </w:t>
      </w:r>
      <w:r>
        <w:rPr>
          <w:sz w:val="20"/>
        </w:rPr>
        <w:t>根据患者叙述的这种情况考虑还是心态有很大关系，可以用复方玄驹胶囊调整下，松懈心态，多和人交流。这段时间留意防寒，留意仔细观察，加强锻炼很重要的。早泄病情易反反复复，需要有长期的服食药物。而且对于男性患者来说，要积极去专业正规的医院诊病，根据检查结果再考虑治疗。并且留意约束性生活，保持良好的心情，最后祝患者们早日康复。</w:t>
      </w:r>
    </w:p>
    <w:p>
      <w:pPr>
        <w:spacing w:before="160" w:after="40"/>
      </w:pPr>
      <w:r>
        <w:rPr>
          <w:b/>
          <w:color w:val="646464"/>
          <w:sz w:val="18"/>
        </w:rPr>
        <w:t xml:space="preserve">[9774] </w:t>
      </w:r>
      <w:r>
        <w:rPr>
          <w:b/>
          <w:sz w:val="22"/>
        </w:rPr>
        <w:t>【前列腺脓肿】</w:t>
      </w:r>
      <w:r>
        <w:rPr>
          <w:b/>
          <w:sz w:val="22"/>
        </w:rPr>
        <w:t xml:space="preserve"> 前列腺脓肿这种病怎么治疗呢</w:t>
      </w:r>
    </w:p>
    <w:p>
      <w:pPr>
        <w:spacing w:after="40"/>
      </w:pPr>
      <w:r>
        <w:rPr>
          <w:b/>
          <w:color w:val="0052A4"/>
          <w:sz w:val="20"/>
        </w:rPr>
        <w:t xml:space="preserve">Q: </w:t>
      </w:r>
      <w:r>
        <w:rPr>
          <w:sz w:val="20"/>
        </w:rPr>
        <w:t>你好，我最近有乏力，恶心，高热的情况，去医院检查医生说是前列腺脓肿，前列腺脓肿这种病怎么治疗呢</w:t>
      </w:r>
    </w:p>
    <w:p>
      <w:pPr>
        <w:spacing w:after="120"/>
      </w:pPr>
      <w:r>
        <w:rPr>
          <w:b/>
          <w:color w:val="008200"/>
          <w:sz w:val="20"/>
        </w:rPr>
        <w:t xml:space="preserve">A: </w:t>
      </w:r>
      <w:r>
        <w:rPr>
          <w:sz w:val="20"/>
        </w:rPr>
        <w:t>你的症状应该是慢性前列腺炎致使的。建议你去医院男科做前列腺液常规检查以及B超检查，明确病因对症治疗。建议你口服普乐安片加左氧胶囊治疗,效果挺好的，同时防止性交和防止性生活过度频繁,防止局部寒冷刺激.同时采取理疗治疗可增强治疗效果。忌食辛辣刺激性食物前列腺是可以缓解的，但是一般治疗周期较长，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[9775] </w:t>
      </w:r>
      <w:r>
        <w:rPr>
          <w:b/>
          <w:sz w:val="22"/>
        </w:rPr>
        <w:t>【急性附睾炎】</w:t>
      </w:r>
      <w:r>
        <w:rPr>
          <w:b/>
          <w:sz w:val="22"/>
        </w:rPr>
        <w:t xml:space="preserve"> 附睾炎应该怎样治疗有效果</w:t>
      </w:r>
    </w:p>
    <w:p>
      <w:pPr>
        <w:spacing w:after="40"/>
      </w:pPr>
      <w:r>
        <w:rPr>
          <w:b/>
          <w:color w:val="0052A4"/>
          <w:sz w:val="20"/>
        </w:rPr>
        <w:t xml:space="preserve">Q: </w:t>
      </w:r>
      <w:r>
        <w:rPr>
          <w:sz w:val="20"/>
        </w:rPr>
        <w:t>你好医生，我睾丸比较疼痛，有下坠感，去医院检查说我得了附睾炎这种病，附睾炎应该怎样治疗有效果</w:t>
      </w:r>
    </w:p>
    <w:p>
      <w:pPr>
        <w:spacing w:after="120"/>
      </w:pPr>
      <w:r>
        <w:rPr>
          <w:b/>
          <w:color w:val="008200"/>
          <w:sz w:val="20"/>
        </w:rPr>
        <w:t xml:space="preserve">A: </w:t>
      </w:r>
      <w:r>
        <w:rPr>
          <w:sz w:val="20"/>
        </w:rPr>
        <w:t>附睾炎是男性生殖器官感染中常见疾病，多见于中青年。由于传染细菌为革兰阴性杆菌和阳性球菌，又称之为非特异性附睾炎。对局部症状严重，而又久治不愈者，可考虑摘除。若伴发前列腺炎、精囊炎应同时治疗附睾炎病情易反反复复，需要有长期的药物治疗。而且对于男性患者来说，要积极去专业正规的医院诊病，根据检查结果再考虑治疗。并且留意戒烟戒酒，留意个人卫生，最后祝患者们早日康复。</w:t>
      </w:r>
    </w:p>
    <w:p>
      <w:pPr>
        <w:spacing w:before="160" w:after="40"/>
      </w:pPr>
      <w:r>
        <w:rPr>
          <w:b/>
          <w:color w:val="646464"/>
          <w:sz w:val="18"/>
        </w:rPr>
        <w:t xml:space="preserve">[9776] </w:t>
      </w:r>
      <w:r>
        <w:rPr>
          <w:b/>
          <w:sz w:val="22"/>
        </w:rPr>
        <w:t>【龟头炎】</w:t>
      </w:r>
      <w:r>
        <w:rPr>
          <w:b/>
          <w:sz w:val="22"/>
        </w:rPr>
        <w:t xml:space="preserve"> 包皮炎怎样治能有效果</w:t>
      </w:r>
    </w:p>
    <w:p>
      <w:pPr>
        <w:spacing w:after="40"/>
      </w:pPr>
      <w:r>
        <w:rPr>
          <w:b/>
          <w:color w:val="0052A4"/>
          <w:sz w:val="20"/>
        </w:rPr>
        <w:t xml:space="preserve">Q: </w:t>
      </w:r>
      <w:r>
        <w:rPr>
          <w:sz w:val="20"/>
        </w:rPr>
        <w:t>医生你好，我去医院检查得了龟头炎这种病，我对于这种疾病不了解，想咨询一下，包皮炎怎样治能有效果</w:t>
      </w:r>
    </w:p>
    <w:p>
      <w:pPr>
        <w:spacing w:after="120"/>
      </w:pPr>
      <w:r>
        <w:rPr>
          <w:b/>
          <w:color w:val="008200"/>
          <w:sz w:val="20"/>
        </w:rPr>
        <w:t xml:space="preserve">A: </w:t>
      </w:r>
      <w:r>
        <w:rPr>
          <w:sz w:val="20"/>
        </w:rPr>
        <w:t>建议你口服甲硝唑，外涂氟康唑软膏,同时互相配合高锰酸钾溶液擦洗.建议经常擦洗包皮和阴茎头,始终保持包皮腔内清洁和干燥.如有包皮过长或包茎时应行包皮环切术。平时应清淡饮食，防止吃辛辣刺激性食物。对于包皮患者来说，及时治疗是可以减低病发，如果不及时治疗会影响到健康情况。因此患者要及时对症下药，并且日常生活中要以防过劳，留意自身卫生情况，祝你早日康复</w:t>
      </w:r>
    </w:p>
    <w:p>
      <w:pPr>
        <w:spacing w:before="160" w:after="40"/>
      </w:pPr>
      <w:r>
        <w:rPr>
          <w:b/>
          <w:color w:val="646464"/>
          <w:sz w:val="18"/>
        </w:rPr>
        <w:t xml:space="preserve">[9777] </w:t>
      </w:r>
      <w:r>
        <w:rPr>
          <w:b/>
          <w:sz w:val="22"/>
        </w:rPr>
        <w:t>【早泄】</w:t>
      </w:r>
      <w:r>
        <w:rPr>
          <w:b/>
          <w:sz w:val="22"/>
        </w:rPr>
        <w:t xml:space="preserve"> 射精快的原因都是什么</w:t>
      </w:r>
    </w:p>
    <w:p>
      <w:pPr>
        <w:spacing w:after="40"/>
      </w:pPr>
      <w:r>
        <w:rPr>
          <w:b/>
          <w:color w:val="0052A4"/>
          <w:sz w:val="20"/>
        </w:rPr>
        <w:t xml:space="preserve">Q: </w:t>
      </w:r>
      <w:r>
        <w:rPr>
          <w:sz w:val="20"/>
        </w:rPr>
        <w:t>你好医生，我射精快，去医院检查，医生说我有早泄这种疾病，想咨询一下，射精快的原因都是什么</w:t>
      </w:r>
    </w:p>
    <w:p>
      <w:pPr>
        <w:spacing w:after="120"/>
      </w:pPr>
      <w:r>
        <w:rPr>
          <w:b/>
          <w:color w:val="008200"/>
          <w:sz w:val="20"/>
        </w:rPr>
        <w:t xml:space="preserve">A: </w:t>
      </w:r>
      <w:r>
        <w:rPr>
          <w:sz w:val="20"/>
        </w:rPr>
        <w:t>根据你的性生活时间推测，可能有早泄。早泄是指男性的性生活时间较短，低于两分钟。由于你的症状时间较长，可以剔除心理紧张和身体疲惫的原因。中医理论相信早泄与肾虚有关，但由于你症状较少，不好区分肾虚的类型，建议请中医实施确诊，根据个人体质实施治疗。最好不要自我用药，以防药不对症，加重病情。射精快病情易反反复复，需要有长期的药物治疗。而且对于男性患者来说，要积极去专业正规的医院诊病，根据检查结果再考虑治疗。并且留意约束性生活，保持良好的心情，最后祝患者们早日康复。</w:t>
      </w:r>
    </w:p>
    <w:p>
      <w:pPr>
        <w:spacing w:before="160" w:after="40"/>
      </w:pPr>
      <w:r>
        <w:rPr>
          <w:b/>
          <w:color w:val="646464"/>
          <w:sz w:val="18"/>
        </w:rPr>
        <w:t xml:space="preserve">[9778] </w:t>
      </w:r>
      <w:r>
        <w:rPr>
          <w:b/>
          <w:sz w:val="22"/>
        </w:rPr>
        <w:t>【龟头炎】</w:t>
      </w:r>
      <w:r>
        <w:rPr>
          <w:b/>
          <w:sz w:val="22"/>
        </w:rPr>
        <w:t xml:space="preserve"> 龟头瘙痒的症状什么样</w:t>
      </w:r>
    </w:p>
    <w:p>
      <w:pPr>
        <w:spacing w:after="40"/>
      </w:pPr>
      <w:r>
        <w:rPr>
          <w:b/>
          <w:color w:val="0052A4"/>
          <w:sz w:val="20"/>
        </w:rPr>
        <w:t xml:space="preserve">Q: </w:t>
      </w:r>
      <w:r>
        <w:rPr>
          <w:sz w:val="20"/>
        </w:rPr>
        <w:t>医生你好，我去医院检查得了龟头炎这种病，我对于这种疾病不了解，想咨询一下，龟头瘙痒的症状什么样</w:t>
      </w:r>
    </w:p>
    <w:p>
      <w:pPr>
        <w:spacing w:after="120"/>
      </w:pPr>
      <w:r>
        <w:rPr>
          <w:b/>
          <w:color w:val="008200"/>
          <w:sz w:val="20"/>
        </w:rPr>
        <w:t xml:space="preserve">A: </w:t>
      </w:r>
      <w:r>
        <w:rPr>
          <w:sz w:val="20"/>
        </w:rPr>
        <w:t>根据你的叙述，这样的情况，有龟头炎.一般由于局部不清洁，传染致使的。局部的红点是过敏现象，建议服食氟康唑胶囊,外用克霉唑等抗真菌药膏,用生理盐水或0.1%利凡诺尔擦洗液擦洗阴茎头和包皮,彻底清除污垢.一般症状消失后坚持治疗1周以上.一般就会好了。对于龟头瘙痒患者来说，及时治疗是可以减低病发，如果不及时治疗会影响到受孕情况。因此患者要及时对症下药，并且日常生活中要以防过劳，留意自身卫生情况，祝你早日康复</w:t>
      </w:r>
    </w:p>
    <w:p>
      <w:pPr>
        <w:spacing w:before="160" w:after="40"/>
      </w:pPr>
      <w:r>
        <w:rPr>
          <w:b/>
          <w:color w:val="646464"/>
          <w:sz w:val="18"/>
        </w:rPr>
        <w:t xml:space="preserve">[9779] </w:t>
      </w:r>
      <w:r>
        <w:rPr>
          <w:b/>
          <w:sz w:val="22"/>
        </w:rPr>
        <w:t>【急性附睾炎】</w:t>
      </w:r>
      <w:r>
        <w:rPr>
          <w:b/>
          <w:sz w:val="22"/>
        </w:rPr>
        <w:t xml:space="preserve"> 患了附睾炎这种病应该怎么治疗</w:t>
      </w:r>
    </w:p>
    <w:p>
      <w:pPr>
        <w:spacing w:after="40"/>
      </w:pPr>
      <w:r>
        <w:rPr>
          <w:b/>
          <w:color w:val="0052A4"/>
          <w:sz w:val="20"/>
        </w:rPr>
        <w:t xml:space="preserve">Q: </w:t>
      </w:r>
      <w:r>
        <w:rPr>
          <w:sz w:val="20"/>
        </w:rPr>
        <w:t>你好医生，我睾丸比较疼痛，有下坠感，去医院检查说我得了附睾炎这种病，患了附睾炎这种病应该怎么治疗</w:t>
      </w:r>
    </w:p>
    <w:p>
      <w:pPr>
        <w:spacing w:after="120"/>
      </w:pPr>
      <w:r>
        <w:rPr>
          <w:b/>
          <w:color w:val="008200"/>
          <w:sz w:val="20"/>
        </w:rPr>
        <w:t xml:space="preserve">A: </w:t>
      </w:r>
      <w:r>
        <w:rPr>
          <w:sz w:val="20"/>
        </w:rPr>
        <w:t>急性附睾炎也有可能是受外力推挤致使，有睾丸被挤破的感觉。一般附睾炎患者会有包块，包块大多数再次发生在附睾丸头部或者尾部，大多数再次发生在尾部，附睾传染后，常在尾部或头部遗留下来结节。突然高热白细胞下降，患侧阴囊胀痛，沉坠感，下腹部及腹股沟部有牵涉痛，伫立或站立时不断加剧。附睾炎病情易反反复复，需要有长期的药物保持。而且对于男性患者来说，要积极去专业正规的医院诊病，根据检查结果再考虑治疗。并且留意恰当饮食，防止性生活，最后祝患者们早日康复。</w:t>
      </w:r>
    </w:p>
    <w:p>
      <w:pPr>
        <w:spacing w:before="160" w:after="40"/>
      </w:pPr>
      <w:r>
        <w:rPr>
          <w:b/>
          <w:color w:val="646464"/>
          <w:sz w:val="18"/>
        </w:rPr>
        <w:t xml:space="preserve">[9780] </w:t>
      </w:r>
      <w:r>
        <w:rPr>
          <w:b/>
          <w:sz w:val="22"/>
        </w:rPr>
        <w:t>【急性附睾炎】</w:t>
      </w:r>
      <w:r>
        <w:rPr>
          <w:b/>
          <w:sz w:val="22"/>
        </w:rPr>
        <w:t xml:space="preserve"> 附睾炎这种病有什么症状呢</w:t>
      </w:r>
    </w:p>
    <w:p>
      <w:pPr>
        <w:spacing w:after="40"/>
      </w:pPr>
      <w:r>
        <w:rPr>
          <w:b/>
          <w:color w:val="0052A4"/>
          <w:sz w:val="20"/>
        </w:rPr>
        <w:t xml:space="preserve">Q: </w:t>
      </w:r>
      <w:r>
        <w:rPr>
          <w:sz w:val="20"/>
        </w:rPr>
        <w:t>你好医生，我睾丸比较疼痛，有下坠感，去医院检查说我得了附睾炎这种病，附睾炎这种病有什么症状呢</w:t>
      </w:r>
    </w:p>
    <w:p>
      <w:pPr>
        <w:spacing w:after="120"/>
      </w:pPr>
      <w:r>
        <w:rPr>
          <w:b/>
          <w:color w:val="008200"/>
          <w:sz w:val="20"/>
        </w:rPr>
        <w:t xml:space="preserve">A: </w:t>
      </w:r>
      <w:r>
        <w:rPr>
          <w:sz w:val="20"/>
        </w:rPr>
        <w:t>首先是需要有结合症状的，急性附睾炎表现为阴囊肿痛，沉坠感，并向腹股沟及下腹部反射。慢性附睾炎表现为阴囊不适感。再就是考虑检查的，磁共振检查在急性附睾炎确诊尤其是甄别确诊上有重要价值。彩色多普勒血流显像（CDFI）体现血流信号明显不断增多，脉冲多普勒（PD）检验动脉血流速放慢等既可以的附睾炎是可以缓解的，但是一般治疗过程缓慢，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[9781] </w:t>
      </w:r>
      <w:r>
        <w:rPr>
          <w:b/>
          <w:sz w:val="22"/>
        </w:rPr>
        <w:t>【前列腺痛】</w:t>
      </w:r>
      <w:r>
        <w:rPr>
          <w:b/>
          <w:sz w:val="22"/>
        </w:rPr>
        <w:t xml:space="preserve"> 前列腺痛需要怎么护理好呢</w:t>
      </w:r>
    </w:p>
    <w:p>
      <w:pPr>
        <w:spacing w:after="40"/>
      </w:pPr>
      <w:r>
        <w:rPr>
          <w:b/>
          <w:color w:val="0052A4"/>
          <w:sz w:val="20"/>
        </w:rPr>
        <w:t xml:space="preserve">Q: </w:t>
      </w:r>
      <w:r>
        <w:rPr>
          <w:sz w:val="20"/>
        </w:rPr>
        <w:t>你好医生，我最近排尿困难，性生活也不和谐，去检查得了前列腺痛这种病，前列腺痛需要怎么护理好呢</w:t>
      </w:r>
    </w:p>
    <w:p>
      <w:pPr>
        <w:spacing w:after="120"/>
      </w:pPr>
      <w:r>
        <w:rPr>
          <w:b/>
          <w:color w:val="008200"/>
          <w:sz w:val="20"/>
        </w:rPr>
        <w:t xml:space="preserve">A: </w:t>
      </w:r>
      <w:r>
        <w:rPr>
          <w:sz w:val="20"/>
        </w:rPr>
        <w:t>男性只有多喝水效溶解尿液中分解代谢产物的浓度，从而减少尿液中有害物质对男性前列腺的许多刺激。防止会阴部过度受压，这样可以很大的欢姐前列腺痛的现象。男性想要防止前列腺痛在生活中断然不可憋尿。在排尿时，膀胱壁肌和尿道外括约肌协调一致地紧缩与舒张，有助于始终保持膀胱与前列腺的正常生理功能，有效防止前列腺疾病再次出现。</w:t>
      </w:r>
    </w:p>
    <w:p>
      <w:pPr>
        <w:spacing w:before="160" w:after="40"/>
      </w:pPr>
      <w:r>
        <w:rPr>
          <w:b/>
          <w:color w:val="646464"/>
          <w:sz w:val="18"/>
        </w:rPr>
        <w:t xml:space="preserve">[9782] </w:t>
      </w:r>
      <w:r>
        <w:rPr>
          <w:b/>
          <w:sz w:val="22"/>
        </w:rPr>
        <w:t>【龟头炎】</w:t>
      </w:r>
      <w:r>
        <w:rPr>
          <w:b/>
          <w:sz w:val="22"/>
        </w:rPr>
        <w:t xml:space="preserve"> 治龟头炎这种疾病有什么方法呢</w:t>
      </w:r>
    </w:p>
    <w:p>
      <w:pPr>
        <w:spacing w:after="40"/>
      </w:pPr>
      <w:r>
        <w:rPr>
          <w:b/>
          <w:color w:val="0052A4"/>
          <w:sz w:val="20"/>
        </w:rPr>
        <w:t xml:space="preserve">Q: </w:t>
      </w:r>
      <w:r>
        <w:rPr>
          <w:sz w:val="20"/>
        </w:rPr>
        <w:t>医生你好，我去医院检查得了龟头炎这种病，我对于这种疾病不了解，想咨询一下，治龟头炎这种疾病有什么方法呢</w:t>
      </w:r>
    </w:p>
    <w:p>
      <w:pPr>
        <w:spacing w:after="120"/>
      </w:pPr>
      <w:r>
        <w:rPr>
          <w:b/>
          <w:color w:val="008200"/>
          <w:sz w:val="20"/>
        </w:rPr>
        <w:t xml:space="preserve">A: </w:t>
      </w:r>
      <w:r>
        <w:rPr>
          <w:sz w:val="20"/>
        </w:rPr>
        <w:t>这种情况考虑就是包皮龟头炎的症状，可以涂抹红霉素软膏或者软膏治疗一周每天两次。不要吃刺激性食物，治疗期间严令禁止性生活。不能够喝啤酒。龟头炎病情易反反复复，需要有长期的服食药物。而且对于男性患者来说，要立刻去专业正规的医院诊病，根据检查结果再考虑治疗。并且留意约束性生活，保持良好的心情，最后祝患者们早日康复。</w:t>
      </w:r>
    </w:p>
    <w:p>
      <w:pPr>
        <w:spacing w:before="160" w:after="40"/>
      </w:pPr>
      <w:r>
        <w:rPr>
          <w:b/>
          <w:color w:val="646464"/>
          <w:sz w:val="18"/>
        </w:rPr>
        <w:t xml:space="preserve">[9783] </w:t>
      </w:r>
      <w:r>
        <w:rPr>
          <w:b/>
          <w:sz w:val="22"/>
        </w:rPr>
        <w:t>【男性功能障碍】</w:t>
      </w:r>
      <w:r>
        <w:rPr>
          <w:b/>
          <w:sz w:val="22"/>
        </w:rPr>
        <w:t xml:space="preserve"> 性功能障碍的治疗方法有什么呢</w:t>
      </w:r>
    </w:p>
    <w:p>
      <w:pPr>
        <w:spacing w:after="40"/>
      </w:pPr>
      <w:r>
        <w:rPr>
          <w:b/>
          <w:color w:val="0052A4"/>
          <w:sz w:val="20"/>
        </w:rPr>
        <w:t xml:space="preserve">Q: </w:t>
      </w:r>
      <w:r>
        <w:rPr>
          <w:sz w:val="20"/>
        </w:rPr>
        <w:t>医生，结婚多年，老婆一直没有怀孕，去医院检查才知道我患有性功能障碍这种病，性功能障碍的治疗方法有什么呢</w:t>
      </w:r>
    </w:p>
    <w:p>
      <w:pPr>
        <w:spacing w:after="120"/>
      </w:pPr>
      <w:r>
        <w:rPr>
          <w:b/>
          <w:color w:val="008200"/>
          <w:sz w:val="20"/>
        </w:rPr>
        <w:t xml:space="preserve">A: </w:t>
      </w:r>
      <w:r>
        <w:rPr>
          <w:sz w:val="20"/>
        </w:rPr>
        <w:t>你好，根据您现在的这种情况，多考虑为这种激素水平下降，或阴茎海绵体充血障碍而引起的这种表现，心理压力过大也会出现那种现象。建议您现在的这种情况到专业的泌尿外科来检查睾丸的激素水平或阴茎海绵体的血流多普勒，这样可以做出一个明确的判断，根据不同的情况来选择药物干预的治疗方法。</w:t>
      </w:r>
    </w:p>
    <w:p>
      <w:pPr>
        <w:spacing w:before="160" w:after="40"/>
      </w:pPr>
      <w:r>
        <w:rPr>
          <w:b/>
          <w:color w:val="646464"/>
          <w:sz w:val="18"/>
        </w:rPr>
        <w:t xml:space="preserve">[9784] </w:t>
      </w:r>
      <w:r>
        <w:rPr>
          <w:b/>
          <w:sz w:val="22"/>
        </w:rPr>
        <w:t>【龟头炎】</w:t>
      </w:r>
      <w:r>
        <w:rPr>
          <w:b/>
          <w:sz w:val="22"/>
        </w:rPr>
        <w:t xml:space="preserve"> 有龟头瘙痒该如何治疗比较好</w:t>
      </w:r>
    </w:p>
    <w:p>
      <w:pPr>
        <w:spacing w:after="40"/>
      </w:pPr>
      <w:r>
        <w:rPr>
          <w:b/>
          <w:color w:val="0052A4"/>
          <w:sz w:val="20"/>
        </w:rPr>
        <w:t xml:space="preserve">Q: </w:t>
      </w:r>
      <w:r>
        <w:rPr>
          <w:sz w:val="20"/>
        </w:rPr>
        <w:t>医生你好，我去医院检查得了龟头炎这种病，我对于这种疾病不了解，想咨询一下，有龟头瘙痒该如何治疗比较好</w:t>
      </w:r>
    </w:p>
    <w:p>
      <w:pPr>
        <w:spacing w:after="120"/>
      </w:pPr>
      <w:r>
        <w:rPr>
          <w:b/>
          <w:color w:val="008200"/>
          <w:sz w:val="20"/>
        </w:rPr>
        <w:t xml:space="preserve">A: </w:t>
      </w:r>
      <w:r>
        <w:rPr>
          <w:sz w:val="20"/>
        </w:rPr>
        <w:t>龟头上有小红点是典型的包皮龟头炎的症状，包皮龟头炎是指包皮内板与阴茎头的炎症。根据检查情况在医生指导下规范用药治疗，同时还要留意个人卫生，以防病发和传染。局部用1:5000高锰酸钾液擦洗，并始终保持外阴干燥。对于龟头瘙痒患者来说，及时治疗是可以减低病发，如果不及时治疗会影响到受孕情况。因此患者要及时对症治疗，并且日常生活中要规律性生活，防止久坐，祝你早日康复</w:t>
      </w:r>
    </w:p>
    <w:p>
      <w:pPr>
        <w:spacing w:before="160" w:after="40"/>
      </w:pPr>
      <w:r>
        <w:rPr>
          <w:b/>
          <w:color w:val="646464"/>
          <w:sz w:val="18"/>
        </w:rPr>
        <w:t xml:space="preserve">[9785] </w:t>
      </w:r>
      <w:r>
        <w:rPr>
          <w:b/>
          <w:sz w:val="22"/>
        </w:rPr>
        <w:t>【勃起功能障碍】</w:t>
      </w:r>
      <w:r>
        <w:rPr>
          <w:b/>
          <w:sz w:val="22"/>
        </w:rPr>
        <w:t xml:space="preserve"> 勃起功能障碍夜尿多怎么办</w:t>
      </w:r>
    </w:p>
    <w:p>
      <w:pPr>
        <w:spacing w:after="40"/>
      </w:pPr>
      <w:r>
        <w:rPr>
          <w:b/>
          <w:color w:val="0052A4"/>
          <w:sz w:val="20"/>
        </w:rPr>
        <w:t xml:space="preserve">Q: </w:t>
      </w:r>
      <w:r>
        <w:rPr>
          <w:sz w:val="20"/>
        </w:rPr>
        <w:t>医生你好，勃起功能障碍，夜尿多，尿分叉，无精液，勃起功能障碍夜尿多怎么办</w:t>
      </w:r>
    </w:p>
    <w:p>
      <w:pPr>
        <w:spacing w:after="120"/>
      </w:pPr>
      <w:r>
        <w:rPr>
          <w:b/>
          <w:color w:val="008200"/>
          <w:sz w:val="20"/>
        </w:rPr>
        <w:t xml:space="preserve">A: </w:t>
      </w:r>
      <w:r>
        <w:rPr>
          <w:sz w:val="20"/>
        </w:rPr>
        <w:t>根据你的叙述，考虑这种情况，你要去医院治疗的。建议你这种情况可以去医院检查一下，服食药物来治疗，平时要多喝些水，仔细观察看一看，祝你健康。勃起功能障碍病情易反反复复，需要有长期的药物保持。而且对于男性患者来说，要及时去专业正规的医院诊病，根据检查结果再考虑治疗。并且留意戒烟戒酒，留意个人卫生，最后祝患者们早日康复。</w:t>
      </w:r>
    </w:p>
    <w:p>
      <w:pPr>
        <w:spacing w:before="160" w:after="40"/>
      </w:pPr>
      <w:r>
        <w:rPr>
          <w:b/>
          <w:color w:val="646464"/>
          <w:sz w:val="18"/>
        </w:rPr>
        <w:t xml:space="preserve">[9786] </w:t>
      </w:r>
      <w:r>
        <w:rPr>
          <w:b/>
          <w:sz w:val="22"/>
        </w:rPr>
        <w:t>【前列腺炎】</w:t>
      </w:r>
      <w:r>
        <w:rPr>
          <w:b/>
          <w:sz w:val="22"/>
        </w:rPr>
        <w:t xml:space="preserve"> 前列腺炎要怎么治疗能好得快</w:t>
      </w:r>
    </w:p>
    <w:p>
      <w:pPr>
        <w:spacing w:after="40"/>
      </w:pPr>
      <w:r>
        <w:rPr>
          <w:b/>
          <w:color w:val="0052A4"/>
          <w:sz w:val="20"/>
        </w:rPr>
        <w:t xml:space="preserve">Q: </w:t>
      </w:r>
      <w:r>
        <w:rPr>
          <w:sz w:val="20"/>
        </w:rPr>
        <w:t>你好，我最近有拉尿次数有点多，排尿疼痛的情况，检查得了前列腺炎，前列腺炎要怎么治疗能好得快</w:t>
      </w:r>
    </w:p>
    <w:p>
      <w:pPr>
        <w:spacing w:after="120"/>
      </w:pPr>
      <w:r>
        <w:rPr>
          <w:b/>
          <w:color w:val="008200"/>
          <w:sz w:val="20"/>
        </w:rPr>
        <w:t xml:space="preserve">A: </w:t>
      </w:r>
      <w:r>
        <w:rPr>
          <w:sz w:val="20"/>
        </w:rPr>
        <w:t>根据您所叙述目前的情况和症状考虑，主要还是由于前列腺炎症引来再次出现了上述原因。目前的情况建议您最好的康复消炎药物治疗，互相配合物理微波都是可以稳定情况和症状的。建议你最好可以多留意仔细观察。前列腺炎是可以稳定的，但是一般治疗周期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[9787] </w:t>
      </w:r>
      <w:r>
        <w:rPr>
          <w:b/>
          <w:sz w:val="22"/>
        </w:rPr>
        <w:t>【睾丸炎】</w:t>
      </w:r>
      <w:r>
        <w:rPr>
          <w:b/>
          <w:sz w:val="22"/>
        </w:rPr>
        <w:t xml:space="preserve"> 感觉睾丸里面疼精子黄怎么办</w:t>
      </w:r>
    </w:p>
    <w:p>
      <w:pPr>
        <w:spacing w:after="40"/>
      </w:pPr>
      <w:r>
        <w:rPr>
          <w:b/>
          <w:color w:val="0052A4"/>
          <w:sz w:val="20"/>
        </w:rPr>
        <w:t xml:space="preserve">Q: </w:t>
      </w:r>
      <w:r>
        <w:rPr>
          <w:sz w:val="20"/>
        </w:rPr>
        <w:t>你好医生，我睾丸疼，很不舒服，去医院检查得了睾丸炎这种疾病，想了解一下，感觉睾丸里面疼精子黄怎么办</w:t>
      </w:r>
    </w:p>
    <w:p>
      <w:pPr>
        <w:spacing w:after="120"/>
      </w:pPr>
      <w:r>
        <w:rPr>
          <w:b/>
          <w:color w:val="008200"/>
          <w:sz w:val="20"/>
        </w:rPr>
        <w:t xml:space="preserve">A: </w:t>
      </w:r>
      <w:r>
        <w:rPr>
          <w:sz w:val="20"/>
        </w:rPr>
        <w:t>根据你叙述的情况，不剔除是前列腺炎引来的。建议您去医院化验前列腺液常规，查明原因后给与额外的治疗，在医生的指导下可以服食环丙沙星及维生素C等药物治疗。男科疾病病情易反反复复，需要有长期的服食药物。而且对于男性患者来说，要立刻去专业正规的医院诊病，根据检查结果再考虑治疗。并且留意戒烟戒酒，留意个人卫生，最后祝患者们早日康复。</w:t>
      </w:r>
    </w:p>
    <w:p>
      <w:pPr>
        <w:spacing w:before="160" w:after="40"/>
      </w:pPr>
      <w:r>
        <w:rPr>
          <w:b/>
          <w:color w:val="646464"/>
          <w:sz w:val="18"/>
        </w:rPr>
        <w:t xml:space="preserve">[9788] </w:t>
      </w:r>
      <w:r>
        <w:rPr>
          <w:b/>
          <w:sz w:val="22"/>
        </w:rPr>
        <w:t>【睾丸炎】</w:t>
      </w:r>
      <w:r>
        <w:rPr>
          <w:b/>
          <w:sz w:val="22"/>
        </w:rPr>
        <w:t xml:space="preserve"> 睾丸有点痛是什么原因导致的</w:t>
      </w:r>
    </w:p>
    <w:p>
      <w:pPr>
        <w:spacing w:after="40"/>
      </w:pPr>
      <w:r>
        <w:rPr>
          <w:b/>
          <w:color w:val="0052A4"/>
          <w:sz w:val="20"/>
        </w:rPr>
        <w:t xml:space="preserve">Q: </w:t>
      </w:r>
      <w:r>
        <w:rPr>
          <w:sz w:val="20"/>
        </w:rPr>
        <w:t>你好医生，我睾丸疼，很不舒服，去医院检查得了睾丸炎这种疾病，想了解一下，睾丸有点痛是什么原因导致的</w:t>
      </w:r>
    </w:p>
    <w:p>
      <w:pPr>
        <w:spacing w:after="120"/>
      </w:pPr>
      <w:r>
        <w:rPr>
          <w:b/>
          <w:color w:val="008200"/>
          <w:sz w:val="20"/>
        </w:rPr>
        <w:t xml:space="preserve">A: </w:t>
      </w:r>
      <w:r>
        <w:rPr>
          <w:sz w:val="20"/>
        </w:rPr>
        <w:t>睾丸疼痛常见的原因有外伤，炎症，感冒后饮酒，长时间久坐等。如果自己不能够确认是什么原因引来睾丸疼痛，就要及时去医院复诊，查明原因，对症治疗。男科疾病是可以缓解的，但是一般治疗周期较长，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[9789] </w:t>
      </w:r>
      <w:r>
        <w:rPr>
          <w:b/>
          <w:sz w:val="22"/>
        </w:rPr>
        <w:t>【睾丸炎】</w:t>
      </w:r>
      <w:r>
        <w:rPr>
          <w:b/>
          <w:sz w:val="22"/>
        </w:rPr>
        <w:t xml:space="preserve"> 睾丸疼痛怎么回事呢</w:t>
      </w:r>
    </w:p>
    <w:p>
      <w:pPr>
        <w:spacing w:after="40"/>
      </w:pPr>
      <w:r>
        <w:rPr>
          <w:b/>
          <w:color w:val="0052A4"/>
          <w:sz w:val="20"/>
        </w:rPr>
        <w:t xml:space="preserve">Q: </w:t>
      </w:r>
      <w:r>
        <w:rPr>
          <w:sz w:val="20"/>
        </w:rPr>
        <w:t>你好医生，我睾丸疼，很不舒服，去医院检查得了睾丸炎这种疾病，想了解一下，睾丸疼痛怎么回事呢</w:t>
      </w:r>
    </w:p>
    <w:p>
      <w:pPr>
        <w:spacing w:after="120"/>
      </w:pPr>
      <w:r>
        <w:rPr>
          <w:b/>
          <w:color w:val="008200"/>
          <w:sz w:val="20"/>
        </w:rPr>
        <w:t xml:space="preserve">A: </w:t>
      </w:r>
      <w:r>
        <w:rPr>
          <w:sz w:val="20"/>
        </w:rPr>
        <w:t>主要是由长期久坐引来的和炎症传染吃辛辣食物闹肚子都是有关系的，初步确诊睾丸炎，最好是及时的用药治疗仔细观察。在治疗期间，防止长期久坐，饮食不要吃海产品食物，这些都会加重病情的，如果症状严重的情况下，也可以口服有甲硝唑和阿莫西林胶囊治疗仔细观察的，最好及时的治疗。对于男科疾病患者来说，及时治疗是可以减低病发，如果不及时治疗会影响到健康情况。因此患者要及时对症治疗，并且日常生活中要以防过劳，留意自身卫生情况，祝你早日康复</w:t>
      </w:r>
    </w:p>
    <w:p>
      <w:pPr>
        <w:spacing w:before="160" w:after="40"/>
      </w:pPr>
      <w:r>
        <w:rPr>
          <w:b/>
          <w:color w:val="646464"/>
          <w:sz w:val="18"/>
        </w:rPr>
        <w:t xml:space="preserve">[9790] </w:t>
      </w:r>
      <w:r>
        <w:rPr>
          <w:b/>
          <w:sz w:val="22"/>
        </w:rPr>
        <w:t>【睾丸炎】</w:t>
      </w:r>
      <w:r>
        <w:rPr>
          <w:b/>
          <w:sz w:val="22"/>
        </w:rPr>
        <w:t xml:space="preserve"> 睾丸被踢会影响以后受孕吗</w:t>
      </w:r>
    </w:p>
    <w:p>
      <w:pPr>
        <w:spacing w:after="40"/>
      </w:pPr>
      <w:r>
        <w:rPr>
          <w:b/>
          <w:color w:val="0052A4"/>
          <w:sz w:val="20"/>
        </w:rPr>
        <w:t xml:space="preserve">Q: </w:t>
      </w:r>
      <w:r>
        <w:rPr>
          <w:sz w:val="20"/>
        </w:rPr>
        <w:t>你好医生，我睾丸疼，很不舒服，去医院检查得了睾丸炎这种疾病，想了解一下，睾丸被踢会影响以后受孕吗</w:t>
      </w:r>
    </w:p>
    <w:p>
      <w:pPr>
        <w:spacing w:after="120"/>
      </w:pPr>
      <w:r>
        <w:rPr>
          <w:b/>
          <w:color w:val="008200"/>
          <w:sz w:val="20"/>
        </w:rPr>
        <w:t xml:space="preserve">A: </w:t>
      </w:r>
      <w:r>
        <w:rPr>
          <w:sz w:val="20"/>
        </w:rPr>
        <w:t>您可以仔细说一说被踢的方式和力度，可有尿血，或者其他症状，疼痛十分钟后缓解，我想睾丸还没有那么脆弱，应当没崩裂等严重伤损，您可以仔细观察几天，如果有什么异常反映最好去医院检查一下。男科疾病病情易反反复复，需要有长期的服食药物。而且对于男性患者来说，要立刻去专业正规的医院诊病，根据检查结果再考虑治疗。并且留意戒烟戒酒，留意个人卫生，最后祝患者们早日康复。</w:t>
      </w:r>
    </w:p>
    <w:p>
      <w:pPr>
        <w:spacing w:before="160" w:after="40"/>
      </w:pPr>
      <w:r>
        <w:rPr>
          <w:b/>
          <w:color w:val="646464"/>
          <w:sz w:val="18"/>
        </w:rPr>
        <w:t xml:space="preserve">[9791] </w:t>
      </w:r>
      <w:r>
        <w:rPr>
          <w:b/>
          <w:sz w:val="22"/>
        </w:rPr>
        <w:t>【睾丸炎】</w:t>
      </w:r>
      <w:r>
        <w:rPr>
          <w:b/>
          <w:sz w:val="22"/>
        </w:rPr>
        <w:t xml:space="preserve"> 剧烈运动导致的睾丸疼痛怎么办</w:t>
      </w:r>
    </w:p>
    <w:p>
      <w:pPr>
        <w:spacing w:after="40"/>
      </w:pPr>
      <w:r>
        <w:rPr>
          <w:b/>
          <w:color w:val="0052A4"/>
          <w:sz w:val="20"/>
        </w:rPr>
        <w:t xml:space="preserve">Q: </w:t>
      </w:r>
      <w:r>
        <w:rPr>
          <w:sz w:val="20"/>
        </w:rPr>
        <w:t>你好医生，我睾丸疼，很不舒服，去医院检查得了睾丸炎这种疾病，想了解一下，剧烈运动导致的睾丸疼痛怎么办</w:t>
      </w:r>
    </w:p>
    <w:p>
      <w:pPr>
        <w:spacing w:after="120"/>
      </w:pPr>
      <w:r>
        <w:rPr>
          <w:b/>
          <w:color w:val="008200"/>
          <w:sz w:val="20"/>
        </w:rPr>
        <w:t xml:space="preserve">A: </w:t>
      </w:r>
      <w:r>
        <w:rPr>
          <w:sz w:val="20"/>
        </w:rPr>
        <w:t>你的症状是考虑有点睾丸炎引来的不适的可能，你需要有用的消炎药看一看的，根据你说的情况建议你最好是能用几天阿莫西林治疗看一看，留意点多喝热水好好歇息的。男科疾病是可以稳定的，但是一般治疗时间较长，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[9792] </w:t>
      </w:r>
      <w:r>
        <w:rPr>
          <w:b/>
          <w:sz w:val="22"/>
        </w:rPr>
        <w:t>【睾丸炎】</w:t>
      </w:r>
      <w:r>
        <w:rPr>
          <w:b/>
          <w:sz w:val="22"/>
        </w:rPr>
        <w:t xml:space="preserve"> 右侧睾丸比左侧低很多怎么办</w:t>
      </w:r>
    </w:p>
    <w:p>
      <w:pPr>
        <w:spacing w:after="40"/>
      </w:pPr>
      <w:r>
        <w:rPr>
          <w:b/>
          <w:color w:val="0052A4"/>
          <w:sz w:val="20"/>
        </w:rPr>
        <w:t xml:space="preserve">Q: </w:t>
      </w:r>
      <w:r>
        <w:rPr>
          <w:sz w:val="20"/>
        </w:rPr>
        <w:t>你好医生，我睾丸疼，很不舒服，去医院检查得了睾丸炎这种疾病，想了解一下，右侧睾丸比左侧低很多怎么办</w:t>
      </w:r>
    </w:p>
    <w:p>
      <w:pPr>
        <w:spacing w:after="120"/>
      </w:pPr>
      <w:r>
        <w:rPr>
          <w:b/>
          <w:color w:val="008200"/>
          <w:sz w:val="20"/>
        </w:rPr>
        <w:t xml:space="preserve">A: </w:t>
      </w:r>
      <w:r>
        <w:rPr>
          <w:sz w:val="20"/>
        </w:rPr>
        <w:t>根据你叙述的情况推测，你的症状考虑是睾丸炎。建议你及时就诊，可根据检查结果在医生指导下对症治疗，留意日常饮食要清淡，不要吃辛辣刺激性的食物。对于男科疾病患者来说，及时治疗是可以减低病发，如果不及时治疗会影响到受孕情况。因此患者要及时对症治疗，并且日常生活中要规律性生活，防止久坐，祝你早日康复</w:t>
      </w:r>
    </w:p>
    <w:p>
      <w:pPr>
        <w:spacing w:before="160" w:after="40"/>
      </w:pPr>
      <w:r>
        <w:rPr>
          <w:b/>
          <w:color w:val="646464"/>
          <w:sz w:val="18"/>
        </w:rPr>
        <w:t xml:space="preserve">[9793] </w:t>
      </w:r>
      <w:r>
        <w:rPr>
          <w:b/>
          <w:sz w:val="22"/>
        </w:rPr>
        <w:t>【睾丸炎】</w:t>
      </w:r>
      <w:r>
        <w:rPr>
          <w:b/>
          <w:sz w:val="22"/>
        </w:rPr>
        <w:t xml:space="preserve"> 睾丸疼痛应当怎么治疗比较好呢</w:t>
      </w:r>
    </w:p>
    <w:p>
      <w:pPr>
        <w:spacing w:after="40"/>
      </w:pPr>
      <w:r>
        <w:rPr>
          <w:b/>
          <w:color w:val="0052A4"/>
          <w:sz w:val="20"/>
        </w:rPr>
        <w:t xml:space="preserve">Q: </w:t>
      </w:r>
      <w:r>
        <w:rPr>
          <w:sz w:val="20"/>
        </w:rPr>
        <w:t>你好医生，我睾丸疼，很不舒服，去医院检查得了睾丸炎这种疾病，想了解一下，睾丸疼痛应当怎么治疗比较好呢</w:t>
      </w:r>
    </w:p>
    <w:p>
      <w:pPr>
        <w:spacing w:after="120"/>
      </w:pPr>
      <w:r>
        <w:rPr>
          <w:b/>
          <w:color w:val="008200"/>
          <w:sz w:val="20"/>
        </w:rPr>
        <w:t xml:space="preserve">A: </w:t>
      </w:r>
      <w:r>
        <w:rPr>
          <w:sz w:val="20"/>
        </w:rPr>
        <w:t>按您目前的症状表现推测睾丸疼痛的原因较多，可能是患睾丸炎，前列腺炎，精囊炎，精索静脉曲张等表现引来的。所以目前建议您最好先实施B超检查看一看如何有异常，查明具体病因后在针对性治疗为好，以免干扰性功能及受孕。对于男科疾病患者来说，及时治疗是可以减低病发，如果不及时治疗会影响到身体情况。因此患者要及时对症下药，并且日常生活中要多看重自身护理，防止辛辣食物，祝你早日康复</w:t>
      </w:r>
    </w:p>
    <w:p>
      <w:pPr>
        <w:spacing w:before="160" w:after="40"/>
      </w:pPr>
      <w:r>
        <w:rPr>
          <w:b/>
          <w:color w:val="646464"/>
          <w:sz w:val="18"/>
        </w:rPr>
        <w:t xml:space="preserve">[9794] </w:t>
      </w:r>
      <w:r>
        <w:rPr>
          <w:b/>
          <w:sz w:val="22"/>
        </w:rPr>
        <w:t>【前列腺钙化】</w:t>
      </w:r>
      <w:r>
        <w:rPr>
          <w:b/>
          <w:sz w:val="22"/>
        </w:rPr>
        <w:t xml:space="preserve"> 前列腺钙化到底要如何治疗才好</w:t>
      </w:r>
    </w:p>
    <w:p>
      <w:pPr>
        <w:spacing w:after="40"/>
      </w:pPr>
      <w:r>
        <w:rPr>
          <w:b/>
          <w:color w:val="0052A4"/>
          <w:sz w:val="20"/>
        </w:rPr>
        <w:t xml:space="preserve">Q: </w:t>
      </w:r>
      <w:r>
        <w:rPr>
          <w:sz w:val="20"/>
        </w:rPr>
        <w:t>我曾经得过前列腺炎，去医院治疗过，吃完药就好了，也没犯过，近来去一家医院体检，说我有前列腺钙化，前列腺钙化到底要如何治疗才好</w:t>
      </w:r>
    </w:p>
    <w:p>
      <w:pPr>
        <w:spacing w:after="120"/>
      </w:pPr>
      <w:r>
        <w:rPr>
          <w:b/>
          <w:color w:val="008200"/>
          <w:sz w:val="20"/>
        </w:rPr>
        <w:t xml:space="preserve">A: </w:t>
      </w:r>
      <w:r>
        <w:rPr>
          <w:sz w:val="20"/>
        </w:rPr>
        <w:t>前列腺中的纤维化点一般就是既往有前列腺慢性炎症，愈后遗留下的，只好代表以前有过炎症，现在一般不会有什么症状，也无须治疗。除非有排尿困难等明显症状，或反反复复复发前列腺炎与此有关，那样则需要有考虑消炎、手术等治疗手段了。如果只是检查有前列腺钙化点，无其他表现，无须治疗~前列腺钙化病情易反反复复，需要有长期的服食药物。而且对于男性患者来说，要立刻去专业正规的医院诊病，根据检查结果再考虑治疗。并且留意约束性生活，保持良好的心情，最后祝患者们早日康复。</w:t>
      </w:r>
    </w:p>
    <w:p>
      <w:pPr>
        <w:spacing w:before="160" w:after="40"/>
      </w:pPr>
      <w:r>
        <w:rPr>
          <w:b/>
          <w:color w:val="646464"/>
          <w:sz w:val="18"/>
        </w:rPr>
        <w:t xml:space="preserve">[9795] </w:t>
      </w:r>
      <w:r>
        <w:rPr>
          <w:b/>
          <w:sz w:val="22"/>
        </w:rPr>
        <w:t>【睾丸炎】</w:t>
      </w:r>
      <w:r>
        <w:rPr>
          <w:b/>
          <w:sz w:val="22"/>
        </w:rPr>
        <w:t xml:space="preserve"> 睾丸出现胀痛怎么办呢</w:t>
      </w:r>
    </w:p>
    <w:p>
      <w:pPr>
        <w:spacing w:after="40"/>
      </w:pPr>
      <w:r>
        <w:rPr>
          <w:b/>
          <w:color w:val="0052A4"/>
          <w:sz w:val="20"/>
        </w:rPr>
        <w:t xml:space="preserve">Q: </w:t>
      </w:r>
      <w:r>
        <w:rPr>
          <w:sz w:val="20"/>
        </w:rPr>
        <w:t>你好医生，我睾丸疼，很不舒服，去医院检查得了睾丸炎这种疾病，想了解一下，睾丸出现胀痛怎么办呢</w:t>
      </w:r>
    </w:p>
    <w:p>
      <w:pPr>
        <w:spacing w:after="120"/>
      </w:pPr>
      <w:r>
        <w:rPr>
          <w:b/>
          <w:color w:val="008200"/>
          <w:sz w:val="20"/>
        </w:rPr>
        <w:t xml:space="preserve">A: </w:t>
      </w:r>
      <w:r>
        <w:rPr>
          <w:sz w:val="20"/>
        </w:rPr>
        <w:t>引起睾丸疼痛的病因很多，常见的病因比如男性睾丸炎，附睾炎，精囊炎等，这个情况建议你到医院详细的做个检查，查明病因之后在对症治疗，尽早就医，毕竟是生殖器部位，病情加重会直接影响性生活质量，同时会影响精液质量，治疗期间避免饮食辛辣的食物。祝患者身体早日恢复健康！</w:t>
      </w:r>
    </w:p>
    <w:p>
      <w:pPr>
        <w:spacing w:before="160" w:after="40"/>
      </w:pPr>
      <w:r>
        <w:rPr>
          <w:b/>
          <w:color w:val="646464"/>
          <w:sz w:val="18"/>
        </w:rPr>
        <w:t xml:space="preserve">[9796] </w:t>
      </w:r>
      <w:r>
        <w:rPr>
          <w:b/>
          <w:sz w:val="22"/>
        </w:rPr>
        <w:t>【睾丸炎】</w:t>
      </w:r>
      <w:r>
        <w:rPr>
          <w:b/>
          <w:sz w:val="22"/>
        </w:rPr>
        <w:t xml:space="preserve"> 睾丸被人踢了一脚会不会有事</w:t>
      </w:r>
    </w:p>
    <w:p>
      <w:pPr>
        <w:spacing w:after="40"/>
      </w:pPr>
      <w:r>
        <w:rPr>
          <w:b/>
          <w:color w:val="0052A4"/>
          <w:sz w:val="20"/>
        </w:rPr>
        <w:t xml:space="preserve">Q: </w:t>
      </w:r>
      <w:r>
        <w:rPr>
          <w:sz w:val="20"/>
        </w:rPr>
        <w:t>你好医生，我睾丸疼，很不舒服，去医院检查得了睾丸炎这种疾病，想了解一下，睾丸被人踢了一脚会不会有事</w:t>
      </w:r>
    </w:p>
    <w:p>
      <w:pPr>
        <w:spacing w:after="120"/>
      </w:pPr>
      <w:r>
        <w:rPr>
          <w:b/>
          <w:color w:val="008200"/>
          <w:sz w:val="20"/>
        </w:rPr>
        <w:t xml:space="preserve">A: </w:t>
      </w:r>
      <w:r>
        <w:rPr>
          <w:sz w:val="20"/>
        </w:rPr>
        <w:t>如果受了伤不重，没明显不适的话，一般不会有严重的问题，但为了安全起见还是最好能到医院做一下阴囊彩超明确一下，近期彻底恢复期间防止剧烈运动，衣服宽松许多防止刺激致使不适，另外还要留意防止辛辣刺激食物及饮酒，对于彻底恢复都是有帮助的。祝患者身体早日恢复健康！</w:t>
      </w:r>
    </w:p>
    <w:p>
      <w:pPr>
        <w:spacing w:before="160" w:after="40"/>
      </w:pPr>
      <w:r>
        <w:rPr>
          <w:b/>
          <w:color w:val="646464"/>
          <w:sz w:val="18"/>
        </w:rPr>
        <w:t xml:space="preserve">[9797] </w:t>
      </w:r>
      <w:r>
        <w:rPr>
          <w:b/>
          <w:sz w:val="22"/>
        </w:rPr>
        <w:t>【睾丸炎】</w:t>
      </w:r>
      <w:r>
        <w:rPr>
          <w:b/>
          <w:sz w:val="22"/>
        </w:rPr>
        <w:t xml:space="preserve"> 右侧睾丸囊肿应该如何治疗呢</w:t>
      </w:r>
    </w:p>
    <w:p>
      <w:pPr>
        <w:spacing w:after="40"/>
      </w:pPr>
      <w:r>
        <w:rPr>
          <w:b/>
          <w:color w:val="0052A4"/>
          <w:sz w:val="20"/>
        </w:rPr>
        <w:t xml:space="preserve">Q: </w:t>
      </w:r>
      <w:r>
        <w:rPr>
          <w:sz w:val="20"/>
        </w:rPr>
        <w:t>你好医生，我睾丸疼，很不舒服，去医院检查得了睾丸炎这种疾病，想了解一下，右侧睾丸囊肿应该如何治疗呢</w:t>
      </w:r>
    </w:p>
    <w:p>
      <w:pPr>
        <w:spacing w:after="120"/>
      </w:pPr>
      <w:r>
        <w:rPr>
          <w:b/>
          <w:color w:val="008200"/>
          <w:sz w:val="20"/>
        </w:rPr>
        <w:t xml:space="preserve">A: </w:t>
      </w:r>
      <w:r>
        <w:rPr>
          <w:sz w:val="20"/>
        </w:rPr>
        <w:t>你说的孩子这种情况主要还是囊肿和炎症的原因致使的，这种现象比较多见。建议你最好是在带孩子到医院外科检查一下，如果检查是炎症引来的话，再做进一步的治疗。睾丸囊肿是可以稳定的，但是一般治疗时间较长，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[9798] </w:t>
      </w:r>
      <w:r>
        <w:rPr>
          <w:b/>
          <w:sz w:val="22"/>
        </w:rPr>
        <w:t>【睾丸炎】</w:t>
      </w:r>
      <w:r>
        <w:rPr>
          <w:b/>
          <w:sz w:val="22"/>
        </w:rPr>
        <w:t xml:space="preserve"> 昨天睾丸被人踢了一脚怎么办？</w:t>
      </w:r>
    </w:p>
    <w:p>
      <w:pPr>
        <w:spacing w:after="40"/>
      </w:pPr>
      <w:r>
        <w:rPr>
          <w:b/>
          <w:color w:val="0052A4"/>
          <w:sz w:val="20"/>
        </w:rPr>
        <w:t xml:space="preserve">Q: </w:t>
      </w:r>
      <w:r>
        <w:rPr>
          <w:sz w:val="20"/>
        </w:rPr>
        <w:t>你好医生，我睾丸疼，很不舒服，去医院检查得了睾丸炎这种疾病，想了解一下，昨天睾丸被人踢了一脚怎么办？</w:t>
      </w:r>
    </w:p>
    <w:p>
      <w:pPr>
        <w:spacing w:after="120"/>
      </w:pPr>
      <w:r>
        <w:rPr>
          <w:b/>
          <w:color w:val="008200"/>
          <w:sz w:val="20"/>
        </w:rPr>
        <w:t xml:space="preserve">A: </w:t>
      </w:r>
      <w:r>
        <w:rPr>
          <w:sz w:val="20"/>
        </w:rPr>
        <w:t>如果睾丸没红肿不是疼痛的厉害应当不会有事的，不会干扰以后受孕的。建议你留意仔细观察，如果出现异常疼痛或者其它的不适，及时去医院。不仅如此，患者要养成规律作息的生活好习惯，坚持治疗，并且要清淡饮食多做有氧运动，这样才能提供自身免疫力降低患病风险。</w:t>
      </w:r>
    </w:p>
    <w:p>
      <w:pPr>
        <w:spacing w:before="160" w:after="40"/>
      </w:pPr>
      <w:r>
        <w:rPr>
          <w:b/>
          <w:color w:val="646464"/>
          <w:sz w:val="18"/>
        </w:rPr>
        <w:t xml:space="preserve">[9799] </w:t>
      </w:r>
      <w:r>
        <w:rPr>
          <w:b/>
          <w:sz w:val="22"/>
        </w:rPr>
        <w:t>【睾丸炎】</w:t>
      </w:r>
      <w:r>
        <w:rPr>
          <w:b/>
          <w:sz w:val="22"/>
        </w:rPr>
        <w:t xml:space="preserve"> 睾丸突然有点微微疼痛怎么办</w:t>
      </w:r>
    </w:p>
    <w:p>
      <w:pPr>
        <w:spacing w:after="40"/>
      </w:pPr>
      <w:r>
        <w:rPr>
          <w:b/>
          <w:color w:val="0052A4"/>
          <w:sz w:val="20"/>
        </w:rPr>
        <w:t xml:space="preserve">Q: </w:t>
      </w:r>
      <w:r>
        <w:rPr>
          <w:sz w:val="20"/>
        </w:rPr>
        <w:t>你好医生，我睾丸疼，很不舒服，去医院检查得了睾丸炎这种疾病，想了解一下，睾丸突然有点微微疼痛怎么办</w:t>
      </w:r>
    </w:p>
    <w:p>
      <w:pPr>
        <w:spacing w:after="120"/>
      </w:pPr>
      <w:r>
        <w:rPr>
          <w:b/>
          <w:color w:val="008200"/>
          <w:sz w:val="20"/>
        </w:rPr>
        <w:t xml:space="preserve">A: </w:t>
      </w:r>
      <w:r>
        <w:rPr>
          <w:sz w:val="20"/>
        </w:rPr>
        <w:t>您的情况可能是再次出现了睾丸炎或者附睾炎，不吃辛辣刺激食物。可以及时泌尿外科检查诊断，积极消炎治疗，局部冷敷，尽量卧床歇息，防止久站，男科疾病是可以康复的，但是一般治疗过程缓慢，且治疗后容易病发，因此治疗中一定对症使用药物，另外，患者不要久坐久骑，多留意自身卫生，期望男性患者可以尽快康复！</w:t>
      </w:r>
    </w:p>
    <w:p>
      <w:pPr>
        <w:spacing w:before="160" w:after="40"/>
      </w:pPr>
      <w:r>
        <w:rPr>
          <w:b/>
          <w:color w:val="646464"/>
          <w:sz w:val="18"/>
        </w:rPr>
        <w:t xml:space="preserve">[9800] </w:t>
      </w:r>
      <w:r>
        <w:rPr>
          <w:b/>
          <w:sz w:val="22"/>
        </w:rPr>
        <w:t>【睾丸炎】</w:t>
      </w:r>
      <w:r>
        <w:rPr>
          <w:b/>
          <w:sz w:val="22"/>
        </w:rPr>
        <w:t xml:space="preserve"> 睾丸一大一小应当怎么办呢</w:t>
      </w:r>
    </w:p>
    <w:p>
      <w:pPr>
        <w:spacing w:after="40"/>
      </w:pPr>
      <w:r>
        <w:rPr>
          <w:b/>
          <w:color w:val="0052A4"/>
          <w:sz w:val="20"/>
        </w:rPr>
        <w:t xml:space="preserve">Q: </w:t>
      </w:r>
      <w:r>
        <w:rPr>
          <w:sz w:val="20"/>
        </w:rPr>
        <w:t>你好医生，我睾丸疼，很不舒服，去医院检查得了睾丸炎这种疾病，想了解一下，睾丸一大一小应当怎么办呢</w:t>
      </w:r>
    </w:p>
    <w:p>
      <w:pPr>
        <w:spacing w:after="120"/>
      </w:pPr>
      <w:r>
        <w:rPr>
          <w:b/>
          <w:color w:val="008200"/>
          <w:sz w:val="20"/>
        </w:rPr>
        <w:t xml:space="preserve">A: </w:t>
      </w:r>
      <w:r>
        <w:rPr>
          <w:sz w:val="20"/>
        </w:rPr>
        <w:t>如果两侧睾丸差别不大,大小均在正常范围,不会干扰受孕.如一侧偏小,一侧正常,可能生育能力偏低,但仍可受孕.当一侧过大或过小时,则要考虑如何有疾病,你的睾丸一大一小,有时候还会痛,建议及时到医院泌尿外科检查治疗.以免对今后的受孕有影响男科疾病是可以缓解的，但是一般治疗过程缓慢，且治疗后容易病发，因此治疗中一定对症使用药物，另外，治疗期间建议惯良好的生活习惯，恰当饮食，期望男性患者可以尽快康复！</w:t>
      </w:r>
    </w:p>
    <w:p>
      <w:pPr>
        <w:spacing w:before="160" w:after="40"/>
      </w:pPr>
      <w:r>
        <w:rPr>
          <w:b/>
          <w:color w:val="646464"/>
          <w:sz w:val="18"/>
        </w:rPr>
        <w:t xml:space="preserve">[9801] </w:t>
      </w:r>
      <w:r>
        <w:rPr>
          <w:b/>
          <w:sz w:val="22"/>
        </w:rPr>
        <w:t>【睾丸炎】</w:t>
      </w:r>
      <w:r>
        <w:rPr>
          <w:b/>
          <w:sz w:val="22"/>
        </w:rPr>
        <w:t xml:space="preserve"> 睾丸炎这种疾病应该怎么办呢</w:t>
      </w:r>
    </w:p>
    <w:p>
      <w:pPr>
        <w:spacing w:after="40"/>
      </w:pPr>
      <w:r>
        <w:rPr>
          <w:b/>
          <w:color w:val="0052A4"/>
          <w:sz w:val="20"/>
        </w:rPr>
        <w:t xml:space="preserve">Q: </w:t>
      </w:r>
      <w:r>
        <w:rPr>
          <w:sz w:val="20"/>
        </w:rPr>
        <w:t>你好医生，我睾丸疼，很不舒服，去医院检查得了睾丸炎这种疾病，想了解一下，睾丸炎这种疾病应该怎么办呢</w:t>
      </w:r>
    </w:p>
    <w:p>
      <w:pPr>
        <w:spacing w:after="120"/>
      </w:pPr>
      <w:r>
        <w:rPr>
          <w:b/>
          <w:color w:val="008200"/>
          <w:sz w:val="20"/>
        </w:rPr>
        <w:t xml:space="preserve">A: </w:t>
      </w:r>
      <w:r>
        <w:rPr>
          <w:sz w:val="20"/>
        </w:rPr>
        <w:t>您好，根据您现在所描述的这种情况，睾丸的炎症反应会出现疼痛肿胀以及局部发烧发热的现象出现。建议您到专业的泌尿外科和男科检查双侧睾丸，附睾的彩超，同时可以抽血做细菌培养加药敏试验，一般应用抗菌药物1到2周是可以恢复正常的，每晚可以热敷，促进这种症状的缓解。</w:t>
      </w:r>
    </w:p>
    <w:p>
      <w:pPr>
        <w:spacing w:before="160" w:after="40"/>
      </w:pPr>
      <w:r>
        <w:rPr>
          <w:b/>
          <w:color w:val="646464"/>
          <w:sz w:val="18"/>
        </w:rPr>
        <w:t xml:space="preserve">[9802] </w:t>
      </w:r>
      <w:r>
        <w:rPr>
          <w:b/>
          <w:sz w:val="22"/>
        </w:rPr>
        <w:t>【睾丸炎】</w:t>
      </w:r>
      <w:r>
        <w:rPr>
          <w:b/>
          <w:sz w:val="22"/>
        </w:rPr>
        <w:t xml:space="preserve"> 睾丸炎这种疾病如何治疗比较好呢</w:t>
      </w:r>
    </w:p>
    <w:p>
      <w:pPr>
        <w:spacing w:after="40"/>
      </w:pPr>
      <w:r>
        <w:rPr>
          <w:b/>
          <w:color w:val="0052A4"/>
          <w:sz w:val="20"/>
        </w:rPr>
        <w:t xml:space="preserve">Q: </w:t>
      </w:r>
      <w:r>
        <w:rPr>
          <w:sz w:val="20"/>
        </w:rPr>
        <w:t>你好医生，我睾丸疼，很不舒服，去医院检查得了睾丸炎这种疾病，想了解一下，睾丸炎这种疾病如何治疗比较好呢</w:t>
      </w:r>
    </w:p>
    <w:p>
      <w:pPr>
        <w:spacing w:after="120"/>
      </w:pPr>
      <w:r>
        <w:rPr>
          <w:b/>
          <w:color w:val="008200"/>
          <w:sz w:val="20"/>
        </w:rPr>
        <w:t xml:space="preserve">A: </w:t>
      </w:r>
      <w:r>
        <w:rPr>
          <w:sz w:val="20"/>
        </w:rPr>
        <w:t>根据您的叙述，不剔除有睾丸及其局部炎症性反映的可能性。如果疼痛感随着时间加重，那么建议必要时及时去医院明确如何有炎症性问题的可能性，如果是的话，及时抗菌消炎。如果不是的话，及时明确病因。男科疾病病情易反反复复，需要有长期的药物治疗。而且对于男性患者来说，要及时去专业正规的医院诊病，根据检查结果再考虑治疗。并且留意恰当饮食，防止性生活，最后祝患者们早日康复。</w:t>
      </w:r>
    </w:p>
    <w:p>
      <w:pPr>
        <w:spacing w:before="160" w:after="40"/>
      </w:pPr>
      <w:r>
        <w:rPr>
          <w:b/>
          <w:color w:val="646464"/>
          <w:sz w:val="18"/>
        </w:rPr>
        <w:t xml:space="preserve">[9803] </w:t>
      </w:r>
      <w:r>
        <w:rPr>
          <w:b/>
          <w:sz w:val="22"/>
        </w:rPr>
        <w:t>【睾丸炎】</w:t>
      </w:r>
      <w:r>
        <w:rPr>
          <w:b/>
          <w:sz w:val="22"/>
        </w:rPr>
        <w:t xml:space="preserve"> 左睾丸旁有硬块怎么治疗</w:t>
      </w:r>
    </w:p>
    <w:p>
      <w:pPr>
        <w:spacing w:after="40"/>
      </w:pPr>
      <w:r>
        <w:rPr>
          <w:b/>
          <w:color w:val="0052A4"/>
          <w:sz w:val="20"/>
        </w:rPr>
        <w:t xml:space="preserve">Q: </w:t>
      </w:r>
      <w:r>
        <w:rPr>
          <w:sz w:val="20"/>
        </w:rPr>
        <w:t>前段时间右睾丸有点痛，而且肿大，现在右睾丸似乎又大了一点，听人说像睾丸炎，左睾丸旁有硬块怎么治疗</w:t>
      </w:r>
    </w:p>
    <w:p>
      <w:pPr>
        <w:spacing w:after="120"/>
      </w:pPr>
      <w:r>
        <w:rPr>
          <w:b/>
          <w:color w:val="008200"/>
          <w:sz w:val="20"/>
        </w:rPr>
        <w:t xml:space="preserve">A: </w:t>
      </w:r>
      <w:r>
        <w:rPr>
          <w:sz w:val="20"/>
        </w:rPr>
        <w:t>根据你的病情叙述，睾丸旁边有硬块，要好战肿瘤或者附睾囊肿的可能。建议泌尿外科复诊，查睾丸的彩超，好战肿瘤的可能。如果是肿瘤应当及时复诊。当然不好战鞘膜积液可能！对于男科疾病患者来说，及时治疗是可以减低病发，如果不及时治疗会影响到健康情况。因此患者要及时药物治疗，并且日常生活中要以防过劳，留意自身卫生情况，祝你早日康复</w:t>
      </w:r>
    </w:p>
    <w:p>
      <w:pPr>
        <w:spacing w:before="160" w:after="40"/>
      </w:pPr>
      <w:r>
        <w:rPr>
          <w:b/>
          <w:color w:val="646464"/>
          <w:sz w:val="18"/>
        </w:rPr>
        <w:t xml:space="preserve">[9804] </w:t>
      </w:r>
      <w:r>
        <w:rPr>
          <w:b/>
          <w:sz w:val="22"/>
        </w:rPr>
        <w:t>【睾丸炎】</w:t>
      </w:r>
      <w:r>
        <w:rPr>
          <w:b/>
          <w:sz w:val="22"/>
        </w:rPr>
        <w:t xml:space="preserve"> 睾丸隐痛应该如何治疗比较好</w:t>
      </w:r>
    </w:p>
    <w:p>
      <w:pPr>
        <w:spacing w:after="40"/>
      </w:pPr>
      <w:r>
        <w:rPr>
          <w:b/>
          <w:color w:val="0052A4"/>
          <w:sz w:val="20"/>
        </w:rPr>
        <w:t xml:space="preserve">Q: </w:t>
      </w:r>
      <w:r>
        <w:rPr>
          <w:sz w:val="20"/>
        </w:rPr>
        <w:t>你好医生，我睾丸疼，很不舒服，去医院检查得了睾丸炎这种疾病，想了解一下，睾丸隐痛应该如何治疗比较好</w:t>
      </w:r>
    </w:p>
    <w:p>
      <w:pPr>
        <w:spacing w:after="120"/>
      </w:pPr>
      <w:r>
        <w:rPr>
          <w:b/>
          <w:color w:val="008200"/>
          <w:sz w:val="20"/>
        </w:rPr>
        <w:t xml:space="preserve">A: </w:t>
      </w:r>
      <w:r>
        <w:rPr>
          <w:sz w:val="20"/>
        </w:rPr>
        <w:t>根据你所叙述的症状，多考虑睾丸炎引来的可能。建议口服左氧氟沙星片治疗一下，平时留意个人卫生清洁。期望我的解释对你有所帮助。对于男科疾病患者来说，及时治疗是可以减低病发，如果不及时治疗会影响到身体情况。因此患者要及时药物治疗，并且日常生活中要多看重自身护理，防止辛辣食物，祝你早日康复</w:t>
      </w:r>
    </w:p>
    <w:p>
      <w:pPr>
        <w:spacing w:before="160" w:after="40"/>
      </w:pPr>
      <w:r>
        <w:rPr>
          <w:b/>
          <w:color w:val="646464"/>
          <w:sz w:val="18"/>
        </w:rPr>
        <w:t xml:space="preserve">[9805] </w:t>
      </w:r>
      <w:r>
        <w:rPr>
          <w:b/>
          <w:sz w:val="22"/>
        </w:rPr>
        <w:t>【睾丸炎】</w:t>
      </w:r>
      <w:r>
        <w:rPr>
          <w:b/>
          <w:sz w:val="22"/>
        </w:rPr>
        <w:t xml:space="preserve"> 小腹下方疼感觉连睾丸也疼怎么办</w:t>
      </w:r>
    </w:p>
    <w:p>
      <w:pPr>
        <w:spacing w:after="40"/>
      </w:pPr>
      <w:r>
        <w:rPr>
          <w:b/>
          <w:color w:val="0052A4"/>
          <w:sz w:val="20"/>
        </w:rPr>
        <w:t xml:space="preserve">Q: </w:t>
      </w:r>
      <w:r>
        <w:rPr>
          <w:sz w:val="20"/>
        </w:rPr>
        <w:t>前段时间右睾丸有点痛，而且肿大，现在右睾丸似乎又大了一点，听人说像睾丸炎，小腹下方疼感觉连睾丸也疼怎么办</w:t>
      </w:r>
    </w:p>
    <w:p>
      <w:pPr>
        <w:spacing w:after="120"/>
      </w:pPr>
      <w:r>
        <w:rPr>
          <w:b/>
          <w:color w:val="008200"/>
          <w:sz w:val="20"/>
        </w:rPr>
        <w:t xml:space="preserve">A: </w:t>
      </w:r>
      <w:r>
        <w:rPr>
          <w:sz w:val="20"/>
        </w:rPr>
        <w:t>根据您叙述的情况来看，考虑是前列腺炎的可能性较大。建议您看泌尿外科，详细检查一下，然后根据检查结果针对性用药实施治疗就可以了。男科疾病是可以缓解的，但是一般治疗时间较长，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[9806] </w:t>
      </w:r>
      <w:r>
        <w:rPr>
          <w:b/>
          <w:sz w:val="22"/>
        </w:rPr>
        <w:t>【精索静脉曲张】</w:t>
      </w:r>
      <w:r>
        <w:rPr>
          <w:b/>
          <w:sz w:val="22"/>
        </w:rPr>
        <w:t xml:space="preserve"> 精索静脉曲张这种病好治吗？</w:t>
      </w:r>
    </w:p>
    <w:p>
      <w:pPr>
        <w:spacing w:after="40"/>
      </w:pPr>
      <w:r>
        <w:rPr>
          <w:b/>
          <w:color w:val="0052A4"/>
          <w:sz w:val="20"/>
        </w:rPr>
        <w:t xml:space="preserve">Q: </w:t>
      </w:r>
      <w:r>
        <w:rPr>
          <w:sz w:val="20"/>
        </w:rPr>
        <w:t>你好医生，我最近身体不舒服，睾丸阴囊疼痛，去医院检查医生说我得了精索静脉曲张，精索静脉曲张这种病好治吗？</w:t>
      </w:r>
    </w:p>
    <w:p>
      <w:pPr>
        <w:spacing w:after="120"/>
      </w:pPr>
      <w:r>
        <w:rPr>
          <w:b/>
          <w:color w:val="008200"/>
          <w:sz w:val="20"/>
        </w:rPr>
        <w:t xml:space="preserve">A: </w:t>
      </w:r>
      <w:r>
        <w:rPr>
          <w:sz w:val="20"/>
        </w:rPr>
        <w:t>精索静脉曲张是好治疗的。建议您及时的复诊，看下您的轻重程度，在选择要怎么治疗，平时要留意阴茎卫生，适当活动，不要过度操劳。男性的精索静脉曲张是会干扰男性的受孕的，并在长时间久站，操劳的时候，有坠胀感和疼痛感，是需要有及时的实施手术治疗。对于精索静脉曲张患者来说，及时治疗是可以减低病发，如果不及时治疗会影响到健康情况。因此患者要及时药物治疗，并且日常生活中要以防过劳，留意自身卫生情况，祝你早日康复</w:t>
      </w:r>
    </w:p>
    <w:p>
      <w:pPr>
        <w:spacing w:before="160" w:after="40"/>
      </w:pPr>
      <w:r>
        <w:rPr>
          <w:b/>
          <w:color w:val="646464"/>
          <w:sz w:val="18"/>
        </w:rPr>
        <w:t xml:space="preserve">[9807] </w:t>
      </w:r>
      <w:r>
        <w:rPr>
          <w:b/>
          <w:sz w:val="22"/>
        </w:rPr>
        <w:t>【死精症】</w:t>
      </w:r>
      <w:r>
        <w:rPr>
          <w:b/>
          <w:sz w:val="22"/>
        </w:rPr>
        <w:t xml:space="preserve"> 死精检查项目有什么呢</w:t>
      </w:r>
    </w:p>
    <w:p>
      <w:pPr>
        <w:spacing w:after="40"/>
      </w:pPr>
      <w:r>
        <w:rPr>
          <w:b/>
          <w:color w:val="0052A4"/>
          <w:sz w:val="20"/>
        </w:rPr>
        <w:t xml:space="preserve">Q: </w:t>
      </w:r>
      <w:r>
        <w:rPr>
          <w:sz w:val="20"/>
        </w:rPr>
        <w:t>我和老婆结婚很多年一直没有怀孕，去医院检查的结果是我患有死精症，非常的郁闷，死精检查项目有什么呢</w:t>
      </w:r>
    </w:p>
    <w:p>
      <w:pPr>
        <w:spacing w:after="120"/>
      </w:pPr>
      <w:r>
        <w:rPr>
          <w:b/>
          <w:color w:val="008200"/>
          <w:sz w:val="20"/>
        </w:rPr>
        <w:t xml:space="preserve">A: </w:t>
      </w:r>
      <w:r>
        <w:rPr>
          <w:sz w:val="20"/>
        </w:rPr>
        <w:t>死精的检查项目有以下几个：1、B超检查2、免疫学检查3、精液常规检查4、睾丸活检5、X线检查6、内分泌检查性生殖器的炎症可使生殖器冲血水肿，血液瘀积，而脑水肿呛水，致使精子濒死。慢性精阜炎时果糖排泄增加，精子濒死。睾丸炎、附睾炎、前列腺炎时，尤其慢性前列腺炎时排泄受干扰，并使微量元素锌上升，则精子分解代谢遭到干扰而濒死。建议你可以到医院复诊，明确病因，才能针对性治疗。</w:t>
      </w:r>
    </w:p>
    <w:p>
      <w:pPr>
        <w:spacing w:before="160" w:after="40"/>
      </w:pPr>
      <w:r>
        <w:rPr>
          <w:b/>
          <w:color w:val="646464"/>
          <w:sz w:val="18"/>
        </w:rPr>
        <w:t xml:space="preserve">[9808] </w:t>
      </w:r>
      <w:r>
        <w:rPr>
          <w:b/>
          <w:sz w:val="22"/>
        </w:rPr>
        <w:t>【睾丸炎】</w:t>
      </w:r>
      <w:r>
        <w:rPr>
          <w:b/>
          <w:sz w:val="22"/>
        </w:rPr>
        <w:t xml:space="preserve"> 睾丸这种病炎如何治疗比较好呢</w:t>
      </w:r>
    </w:p>
    <w:p>
      <w:pPr>
        <w:spacing w:after="40"/>
      </w:pPr>
      <w:r>
        <w:rPr>
          <w:b/>
          <w:color w:val="0052A4"/>
          <w:sz w:val="20"/>
        </w:rPr>
        <w:t xml:space="preserve">Q: </w:t>
      </w:r>
      <w:r>
        <w:rPr>
          <w:sz w:val="20"/>
        </w:rPr>
        <w:t>医生，我最近睾丸疼痛，还痒，去医院检查，医生说我得了睾丸炎这种疾病，睾丸这种病炎如何治疗比较好呢</w:t>
      </w:r>
    </w:p>
    <w:p>
      <w:pPr>
        <w:spacing w:after="120"/>
      </w:pPr>
      <w:r>
        <w:rPr>
          <w:b/>
          <w:color w:val="008200"/>
          <w:sz w:val="20"/>
        </w:rPr>
        <w:t xml:space="preserve">A: </w:t>
      </w:r>
      <w:r>
        <w:rPr>
          <w:sz w:val="20"/>
        </w:rPr>
        <w:t>因为你以前患过睾丸炎，睾丸炎在一定程度上非常干扰精子质量的，你最好及时去医院检查一下精液常规，看你的精子质量如何正常。如果精子质量不正常，需要有及时实施调养的。对于睾丸炎患者来说，及时治疗是可以减低病发，如果不及时治疗会影响到健康情况。因此患者要及时对症治疗，并且日常生活中要多看重自身护理，防止辛辣食物，祝你早日康复</w:t>
      </w:r>
    </w:p>
    <w:p>
      <w:pPr>
        <w:spacing w:before="160" w:after="40"/>
      </w:pPr>
      <w:r>
        <w:rPr>
          <w:b/>
          <w:color w:val="646464"/>
          <w:sz w:val="18"/>
        </w:rPr>
        <w:t xml:space="preserve">[9809] </w:t>
      </w:r>
      <w:r>
        <w:rPr>
          <w:b/>
          <w:sz w:val="22"/>
        </w:rPr>
        <w:t>【死精症】</w:t>
      </w:r>
      <w:r>
        <w:rPr>
          <w:b/>
          <w:sz w:val="22"/>
        </w:rPr>
        <w:t xml:space="preserve"> 患死精症这种疾病怎么治比较好呢</w:t>
      </w:r>
    </w:p>
    <w:p>
      <w:pPr>
        <w:spacing w:after="40"/>
      </w:pPr>
      <w:r>
        <w:rPr>
          <w:b/>
          <w:color w:val="0052A4"/>
          <w:sz w:val="20"/>
        </w:rPr>
        <w:t xml:space="preserve">Q: </w:t>
      </w:r>
      <w:r>
        <w:rPr>
          <w:sz w:val="20"/>
        </w:rPr>
        <w:t>我和老婆结婚很多年一直没有怀孕，去医院检查的结果是我患有死精症，非常的郁闷，患死精症这种疾病怎么治比较好呢</w:t>
      </w:r>
    </w:p>
    <w:p>
      <w:pPr>
        <w:spacing w:after="120"/>
      </w:pPr>
      <w:r>
        <w:rPr>
          <w:b/>
          <w:color w:val="008200"/>
          <w:sz w:val="20"/>
        </w:rPr>
        <w:t xml:space="preserve">A: </w:t>
      </w:r>
      <w:r>
        <w:rPr>
          <w:sz w:val="20"/>
        </w:rPr>
        <w:t>你主要是身体如果说精子再次出现异常现象，这种情况也有可能是个人体质的问题可以采用许多方法实施重新调整的，用不着担心。治疗方案：你可以许多黄精赞育胶囊吃许多坚果类的食物，防止劳累过度也都有一定的重新调整的。死精是可以缓解的，但是一般治疗时间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[9810] </w:t>
      </w:r>
      <w:r>
        <w:rPr>
          <w:b/>
          <w:sz w:val="22"/>
        </w:rPr>
        <w:t>【急性附睾炎】</w:t>
      </w:r>
      <w:r>
        <w:rPr>
          <w:b/>
          <w:sz w:val="22"/>
        </w:rPr>
        <w:t xml:space="preserve"> 附睾炎可以怎样治疗</w:t>
      </w:r>
    </w:p>
    <w:p>
      <w:pPr>
        <w:spacing w:after="40"/>
      </w:pPr>
      <w:r>
        <w:rPr>
          <w:b/>
          <w:color w:val="0052A4"/>
          <w:sz w:val="20"/>
        </w:rPr>
        <w:t xml:space="preserve">Q: </w:t>
      </w:r>
      <w:r>
        <w:rPr>
          <w:sz w:val="20"/>
        </w:rPr>
        <w:t>你好医生，我睾丸比较疼痛，有下坠感，去医院检查说我得了附睾炎这种病，附睾炎可以怎样治疗</w:t>
      </w:r>
    </w:p>
    <w:p>
      <w:pPr>
        <w:spacing w:after="120"/>
      </w:pPr>
      <w:r>
        <w:rPr>
          <w:b/>
          <w:color w:val="008200"/>
          <w:sz w:val="20"/>
        </w:rPr>
        <w:t xml:space="preserve">A: </w:t>
      </w:r>
      <w:r>
        <w:rPr>
          <w:sz w:val="20"/>
        </w:rPr>
        <w:t>附睾炎在治疗期间应停止下来性交和性生活，以防止生殖器官冲血加重炎症的产生，而且附睾炎长期没治愈会干扰性功能和受孕，建议你及时戒掉性交后遵医嘱治疗附睾炎是可以稳定的，但是一般治疗时间较长，且治疗后容易病发，因此治疗中一定对症使用药物，另外，患者不要久坐久骑，多留意自身卫生，期望男性患者可以尽快康复！</w:t>
      </w:r>
    </w:p>
    <w:p>
      <w:pPr>
        <w:spacing w:before="160" w:after="40"/>
      </w:pPr>
      <w:r>
        <w:rPr>
          <w:b/>
          <w:color w:val="646464"/>
          <w:sz w:val="18"/>
        </w:rPr>
        <w:t xml:space="preserve">[9811] </w:t>
      </w:r>
      <w:r>
        <w:rPr>
          <w:b/>
          <w:sz w:val="22"/>
        </w:rPr>
        <w:t>【龟头炎】</w:t>
      </w:r>
      <w:r>
        <w:rPr>
          <w:b/>
          <w:sz w:val="22"/>
        </w:rPr>
        <w:t xml:space="preserve"> 应该怎么治疗龟头瘙痒这种病</w:t>
      </w:r>
    </w:p>
    <w:p>
      <w:pPr>
        <w:spacing w:after="40"/>
      </w:pPr>
      <w:r>
        <w:rPr>
          <w:b/>
          <w:color w:val="0052A4"/>
          <w:sz w:val="20"/>
        </w:rPr>
        <w:t xml:space="preserve">Q: </w:t>
      </w:r>
      <w:r>
        <w:rPr>
          <w:sz w:val="20"/>
        </w:rPr>
        <w:t>医生你好，我去医院检查得了龟头炎这种病，我对于这种疾病不了解，想咨询一下，应该怎么治疗龟头瘙痒这种病</w:t>
      </w:r>
    </w:p>
    <w:p>
      <w:pPr>
        <w:spacing w:after="120"/>
      </w:pPr>
      <w:r>
        <w:rPr>
          <w:b/>
          <w:color w:val="008200"/>
          <w:sz w:val="20"/>
        </w:rPr>
        <w:t xml:space="preserve">A: </w:t>
      </w:r>
      <w:r>
        <w:rPr>
          <w:sz w:val="20"/>
        </w:rPr>
        <w:t>龟头瘙痒红肿该怎么治疗？这样的症状多考虑是龟头炎，龟头炎有多种类型，像急性浅表性龟头炎，念珠菌性龟头炎，滴虫性龟头炎都会再次出现红肿的症状。最好及时到正规医院先把病因检查清楚，如果病因都没弄清楚，怎么治疗呢，找准病因，对症治疗，而且生活中积极的互相配合治疗，很快就会康复的。龟头瘙痒病情易反反复复，需要有长期的服食药物。而且对于男性患者来说，要马上去专业正规的医院诊病，根据检查结果再考虑治疗。并且留意恰当饮食，防止性生活，最后祝患者们早日康复。</w:t>
      </w:r>
    </w:p>
    <w:p>
      <w:pPr>
        <w:spacing w:before="160" w:after="40"/>
      </w:pPr>
      <w:r>
        <w:rPr>
          <w:b/>
          <w:color w:val="646464"/>
          <w:sz w:val="18"/>
        </w:rPr>
        <w:t xml:space="preserve">[9812] </w:t>
      </w:r>
      <w:r>
        <w:rPr>
          <w:b/>
          <w:sz w:val="22"/>
        </w:rPr>
        <w:t>【早泄】</w:t>
      </w:r>
      <w:r>
        <w:rPr>
          <w:b/>
          <w:sz w:val="22"/>
        </w:rPr>
        <w:t xml:space="preserve"> 患早泄这种疾病怎么治疗比较好</w:t>
      </w:r>
    </w:p>
    <w:p>
      <w:pPr>
        <w:spacing w:after="40"/>
      </w:pPr>
      <w:r>
        <w:rPr>
          <w:b/>
          <w:color w:val="0052A4"/>
          <w:sz w:val="20"/>
        </w:rPr>
        <w:t xml:space="preserve">Q: </w:t>
      </w:r>
      <w:r>
        <w:rPr>
          <w:sz w:val="20"/>
        </w:rPr>
        <w:t>你好医生，我射精快，去医院检查，医生说我有早泄这种疾病，想咨询一下，患早泄这种疾病怎么治疗比较好</w:t>
      </w:r>
    </w:p>
    <w:p>
      <w:pPr>
        <w:spacing w:after="120"/>
      </w:pPr>
      <w:r>
        <w:rPr>
          <w:b/>
          <w:color w:val="008200"/>
          <w:sz w:val="20"/>
        </w:rPr>
        <w:t xml:space="preserve">A: </w:t>
      </w:r>
      <w:r>
        <w:rPr>
          <w:sz w:val="20"/>
        </w:rPr>
        <w:t>根据您所叙述目前的情况和症状。考虑主要还是由于性交频繁引来再次出现的早泄情况。建议你最好可以绝对严令禁止性交，再互相配合药物实施治疗，可以决定许多六味地黄丸或者是金匮肾气丸，同时饮食上多吃许多黑豆羊肉。早泄病情易反反复复，需要有长期的服食药物。而且对于男性患者来说，要立刻去专业正规的医院诊病，根据检查结果再考虑治疗。并且留意约束性生活，保持良好的心情，最后祝患者们早日康复。</w:t>
      </w:r>
    </w:p>
    <w:p>
      <w:pPr>
        <w:spacing w:before="160" w:after="40"/>
      </w:pPr>
      <w:r>
        <w:rPr>
          <w:b/>
          <w:color w:val="646464"/>
          <w:sz w:val="18"/>
        </w:rPr>
        <w:t xml:space="preserve">[9813] </w:t>
      </w:r>
      <w:r>
        <w:rPr>
          <w:b/>
          <w:sz w:val="22"/>
        </w:rPr>
        <w:t>【前列腺囊肿】</w:t>
      </w:r>
      <w:r>
        <w:rPr>
          <w:b/>
          <w:sz w:val="22"/>
        </w:rPr>
        <w:t xml:space="preserve"> 得了前列腺囊肿要如何治较好</w:t>
      </w:r>
    </w:p>
    <w:p>
      <w:pPr>
        <w:spacing w:after="40"/>
      </w:pPr>
      <w:r>
        <w:rPr>
          <w:b/>
          <w:color w:val="0052A4"/>
          <w:sz w:val="20"/>
        </w:rPr>
        <w:t xml:space="preserve">Q: </w:t>
      </w:r>
      <w:r>
        <w:rPr>
          <w:sz w:val="20"/>
        </w:rPr>
        <w:t>你好医生，我最近出现尿频尿急这种现象，去医院检查得了前列腺囊肿，得了前列腺囊肿要如何治较好</w:t>
      </w:r>
    </w:p>
    <w:p>
      <w:pPr>
        <w:spacing w:after="120"/>
      </w:pPr>
      <w:r>
        <w:rPr>
          <w:b/>
          <w:color w:val="008200"/>
          <w:sz w:val="20"/>
        </w:rPr>
        <w:t xml:space="preserve">A: </w:t>
      </w:r>
      <w:r>
        <w:rPr>
          <w:sz w:val="20"/>
        </w:rPr>
        <w:t>得了前列腺囊肿需要有尽快的到正规医院去实施检查，针对病情实施科学的对症治疗，平时在生活中也要积极预防，多喝水、不久坐、每天擦洗始终保持卫生，始终保持心情的愉悦，对治疗有促进作用。前列腺囊肿病情易反反复复，需要有长期的服食药物。而且对于男性患者来说，要及时去专业正规的医院诊病，根据检查结果再考虑治疗。并且留意戒烟戒酒，留意个人卫生，最后祝患者们早日康复。</w:t>
      </w:r>
    </w:p>
    <w:p>
      <w:pPr>
        <w:spacing w:before="160" w:after="40"/>
      </w:pPr>
      <w:r>
        <w:rPr>
          <w:b/>
          <w:color w:val="646464"/>
          <w:sz w:val="18"/>
        </w:rPr>
        <w:t xml:space="preserve">[9814] </w:t>
      </w:r>
      <w:r>
        <w:rPr>
          <w:b/>
          <w:sz w:val="22"/>
        </w:rPr>
        <w:t>【早泄】</w:t>
      </w:r>
      <w:r>
        <w:rPr>
          <w:b/>
          <w:sz w:val="22"/>
        </w:rPr>
        <w:t xml:space="preserve"> 患有早泄这种疾病怎么办好呢</w:t>
      </w:r>
    </w:p>
    <w:p>
      <w:pPr>
        <w:spacing w:after="40"/>
      </w:pPr>
      <w:r>
        <w:rPr>
          <w:b/>
          <w:color w:val="0052A4"/>
          <w:sz w:val="20"/>
        </w:rPr>
        <w:t xml:space="preserve">Q: </w:t>
      </w:r>
      <w:r>
        <w:rPr>
          <w:sz w:val="20"/>
        </w:rPr>
        <w:t>你好医生，我射精快，去医院检查，医生说我有早泄这种疾病，想咨询一下，患有早泄这种疾病怎么办好呢</w:t>
      </w:r>
    </w:p>
    <w:p>
      <w:pPr>
        <w:spacing w:after="120"/>
      </w:pPr>
      <w:r>
        <w:rPr>
          <w:b/>
          <w:color w:val="008200"/>
          <w:sz w:val="20"/>
        </w:rPr>
        <w:t xml:space="preserve">A: </w:t>
      </w:r>
      <w:r>
        <w:rPr>
          <w:sz w:val="20"/>
        </w:rPr>
        <w:t>早泄是以阴茎不能够勃起，或勃起不坚，或坚而短暂，不能够实施性交为主要表现的疾病。用药你可以吃点益肾壮阳膏，再就是非性敏感区（激欲区）的爱抚无性交运动，特训1周。以提高身体的感受力，彻底消除紧张心理，唤回自然和谐的性反应能力，任何类型的早泄都应重申心理治疗，才有可能达到事半功倍的效果。早泄病情易反反复复，需要有长期的服食药物。而且对于男性患者来说，要积极去专业正规的医院诊病，根据检查结果再考虑治疗。并且留意恰当饮食，防止性生活，最后祝患者们早日康复。</w:t>
      </w:r>
    </w:p>
    <w:p>
      <w:pPr>
        <w:spacing w:before="160" w:after="40"/>
      </w:pPr>
      <w:r>
        <w:rPr>
          <w:b/>
          <w:color w:val="646464"/>
          <w:sz w:val="18"/>
        </w:rPr>
        <w:t xml:space="preserve">[9815] </w:t>
      </w:r>
      <w:r>
        <w:rPr>
          <w:b/>
          <w:sz w:val="22"/>
        </w:rPr>
        <w:t>【睾丸炎】</w:t>
      </w:r>
      <w:r>
        <w:rPr>
          <w:b/>
          <w:sz w:val="22"/>
        </w:rPr>
        <w:t xml:space="preserve"> 发现睾丸炎能怎么治疗好呢</w:t>
      </w:r>
    </w:p>
    <w:p>
      <w:pPr>
        <w:spacing w:after="40"/>
      </w:pPr>
      <w:r>
        <w:rPr>
          <w:b/>
          <w:color w:val="0052A4"/>
          <w:sz w:val="20"/>
        </w:rPr>
        <w:t xml:space="preserve">Q: </w:t>
      </w:r>
      <w:r>
        <w:rPr>
          <w:sz w:val="20"/>
        </w:rPr>
        <w:t>医生，我最近睾丸疼痛，还痒，去医院检查，医生说我得了睾丸炎这种疾病，发现睾丸炎能怎么治疗好呢</w:t>
      </w:r>
    </w:p>
    <w:p>
      <w:pPr>
        <w:spacing w:after="120"/>
      </w:pPr>
      <w:r>
        <w:rPr>
          <w:b/>
          <w:color w:val="008200"/>
          <w:sz w:val="20"/>
        </w:rPr>
        <w:t xml:space="preserve">A: </w:t>
      </w:r>
      <w:r>
        <w:rPr>
          <w:sz w:val="20"/>
        </w:rPr>
        <w:t>睾丸炎多考虑是有细菌或病毒感染引来，常见的致病菌是葡萄球菌、链球菌、大肠杆菌等。可以使用如阿奇霉素、甲磺酸左氧氟沙星等治疗，必要时可做细菌培育，根据结果使用敏感药物治疗睾丸炎是可以稳定的，但是一般治疗时间较长，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[9816] </w:t>
      </w:r>
      <w:r>
        <w:rPr>
          <w:b/>
          <w:sz w:val="22"/>
        </w:rPr>
        <w:t>【急性附睾炎】</w:t>
      </w:r>
      <w:r>
        <w:rPr>
          <w:b/>
          <w:sz w:val="22"/>
        </w:rPr>
        <w:t xml:space="preserve"> 有附睾炎要怎么治疗比较好</w:t>
      </w:r>
    </w:p>
    <w:p>
      <w:pPr>
        <w:spacing w:after="40"/>
      </w:pPr>
      <w:r>
        <w:rPr>
          <w:b/>
          <w:color w:val="0052A4"/>
          <w:sz w:val="20"/>
        </w:rPr>
        <w:t xml:space="preserve">Q: </w:t>
      </w:r>
      <w:r>
        <w:rPr>
          <w:sz w:val="20"/>
        </w:rPr>
        <w:t>你好医生，我睾丸比较疼痛，有下坠感，去医院检查说我得了附睾炎这种病，有附睾炎要怎么治疗比较好</w:t>
      </w:r>
    </w:p>
    <w:p>
      <w:pPr>
        <w:spacing w:after="120"/>
      </w:pPr>
      <w:r>
        <w:rPr>
          <w:b/>
          <w:color w:val="008200"/>
          <w:sz w:val="20"/>
        </w:rPr>
        <w:t xml:space="preserve">A: </w:t>
      </w:r>
      <w:r>
        <w:rPr>
          <w:sz w:val="20"/>
        </w:rPr>
        <w:t>附睾炎的话，一般是可以治疗的，需要有服食抗生素以及小金丸，西乐葆实施治疗，除了药物的话，还需要有多喝水，戒烟酒，多歇息，这样可以增进炎症彻底恢复。1，服食药物实施正规治疗炎症，服食期间多喝水，多歇息，戒烟酒。2，服食维生素C、E以及维参锌，黄精赞育，提高精子质量。附睾炎是可以康复的，但是一般治疗过程缓慢，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[9817] </w:t>
      </w:r>
      <w:r>
        <w:rPr>
          <w:b/>
          <w:sz w:val="22"/>
        </w:rPr>
        <w:t>【前列腺增生】</w:t>
      </w:r>
      <w:r>
        <w:rPr>
          <w:b/>
          <w:sz w:val="22"/>
        </w:rPr>
        <w:t xml:space="preserve"> 患上前列腺增生怎么治疗呢</w:t>
      </w:r>
    </w:p>
    <w:p>
      <w:pPr>
        <w:spacing w:after="40"/>
      </w:pPr>
      <w:r>
        <w:rPr>
          <w:b/>
          <w:color w:val="0052A4"/>
          <w:sz w:val="20"/>
        </w:rPr>
        <w:t xml:space="preserve">Q: </w:t>
      </w:r>
      <w:r>
        <w:rPr>
          <w:sz w:val="20"/>
        </w:rPr>
        <w:t>医生，我尿频尿痛，去医院检查，医生说我得了前列腺增生这种病，患上前列腺增生怎么治疗呢</w:t>
      </w:r>
    </w:p>
    <w:p>
      <w:pPr>
        <w:spacing w:after="120"/>
      </w:pPr>
      <w:r>
        <w:rPr>
          <w:b/>
          <w:color w:val="008200"/>
          <w:sz w:val="20"/>
        </w:rPr>
        <w:t xml:space="preserve">A: </w:t>
      </w:r>
      <w:r>
        <w:rPr>
          <w:sz w:val="20"/>
        </w:rPr>
        <w:t>前列腺增生的再次出现会给患者引发很多的不良影响，患者最直观的感应就是引发排尿困难，干扰正常的生活和工作，所以男性朋友一定要引来看重，就目前来说，对列腺纤维化实施治疗主要还是采取电切术。目前对前列腺增生实施治疗主要还是采取电切术，大小都是个手术，所以还是建议患者朋友决定正规的医院实施专业的手术，这才有最基本的基本保障，也是对自己负责任的表现。</w:t>
      </w:r>
    </w:p>
    <w:p>
      <w:pPr>
        <w:spacing w:before="160" w:after="40"/>
      </w:pPr>
      <w:r>
        <w:rPr>
          <w:b/>
          <w:color w:val="646464"/>
          <w:sz w:val="18"/>
        </w:rPr>
        <w:t xml:space="preserve">[9818] </w:t>
      </w:r>
      <w:r>
        <w:rPr>
          <w:b/>
          <w:sz w:val="22"/>
        </w:rPr>
        <w:t>【睾丸炎】</w:t>
      </w:r>
      <w:r>
        <w:rPr>
          <w:b/>
          <w:sz w:val="22"/>
        </w:rPr>
        <w:t xml:space="preserve"> 造成睾丸疼痛的因素是什么</w:t>
      </w:r>
    </w:p>
    <w:p>
      <w:pPr>
        <w:spacing w:after="40"/>
      </w:pPr>
      <w:r>
        <w:rPr>
          <w:b/>
          <w:color w:val="0052A4"/>
          <w:sz w:val="20"/>
        </w:rPr>
        <w:t xml:space="preserve">Q: </w:t>
      </w:r>
      <w:r>
        <w:rPr>
          <w:sz w:val="20"/>
        </w:rPr>
        <w:t>医生，我最近睾丸疼痛，还痒，去医院检查，医生说我得了睾丸炎这种疾病，造成睾丸疼痛的因素是什么</w:t>
      </w:r>
    </w:p>
    <w:p>
      <w:pPr>
        <w:spacing w:after="120"/>
      </w:pPr>
      <w:r>
        <w:rPr>
          <w:b/>
          <w:color w:val="008200"/>
          <w:sz w:val="20"/>
        </w:rPr>
        <w:t xml:space="preserve">A: </w:t>
      </w:r>
      <w:r>
        <w:rPr>
          <w:sz w:val="20"/>
        </w:rPr>
        <w:t>可以引来睾丸疼痛的因素是比较多的,如睾丸炎,睾丸肿瘤,睾丸囊肿,睾丸鞘膜积液,附睾炎,精囊炎,前列腺炎等都可以引来睾丸疼痛的症状的.睾丸是男性的重要生殖腺体,睾丸有问题的话是会直接影响到以后的受孕及性功能的.疾病都是不断在扩张的，建议您到生殖感染科结合额外的检查明确确诊后针对性的实施治疗,尽早康复.对于男科疾病患者来说，及时治疗是可以减低病发，如果不及时治疗会影响到身体情况。因此患者要及时服食药物，并且日常生活中要多看重自身护理，防止辛辣食物，祝你早日康复</w:t>
      </w:r>
    </w:p>
    <w:p>
      <w:pPr>
        <w:spacing w:before="160" w:after="40"/>
      </w:pPr>
      <w:r>
        <w:rPr>
          <w:b/>
          <w:color w:val="646464"/>
          <w:sz w:val="18"/>
        </w:rPr>
        <w:t xml:space="preserve">[9819] </w:t>
      </w:r>
      <w:r>
        <w:rPr>
          <w:b/>
          <w:sz w:val="22"/>
        </w:rPr>
        <w:t>【阳痿】</w:t>
      </w:r>
      <w:r>
        <w:rPr>
          <w:b/>
          <w:sz w:val="22"/>
        </w:rPr>
        <w:t xml:space="preserve"> 患上阳痿之后要怎样治疗</w:t>
      </w:r>
    </w:p>
    <w:p>
      <w:pPr>
        <w:spacing w:after="40"/>
      </w:pPr>
      <w:r>
        <w:rPr>
          <w:b/>
          <w:color w:val="0052A4"/>
          <w:sz w:val="20"/>
        </w:rPr>
        <w:t xml:space="preserve">Q: </w:t>
      </w:r>
      <w:r>
        <w:rPr>
          <w:sz w:val="20"/>
        </w:rPr>
        <w:t>性生活的时候射精快，导致性生活出现了问题，去检查说我得了阳痿，患上阳痿之后要怎样治疗</w:t>
      </w:r>
    </w:p>
    <w:p>
      <w:pPr>
        <w:spacing w:after="120"/>
      </w:pPr>
      <w:r>
        <w:rPr>
          <w:b/>
          <w:color w:val="008200"/>
          <w:sz w:val="20"/>
        </w:rPr>
        <w:t xml:space="preserve">A: </w:t>
      </w:r>
      <w:r>
        <w:rPr>
          <w:sz w:val="20"/>
        </w:rPr>
        <w:t>阳萎早泄有心理因素，也有可能是肾虚引来的，您可以吃点海马巴戟胶囊、五子衍宗丸、他达拉非片、枸橼酸西地那非等治疗。尽量始终保持乐观心态，生活规律早睡早起适当锻练增强体质，也可找中医辨证治疗。早泄是可以缓解的，但是一般治疗过程缓慢，且治疗后容易病发，因此治疗中一定对症使用药物，另外，患者需要有清淡饮食，不吃刺激性的食物，不抽烟喝啤酒，期望男性患者可以尽快康复！</w:t>
      </w:r>
    </w:p>
    <w:p>
      <w:pPr>
        <w:spacing w:before="160" w:after="40"/>
      </w:pPr>
      <w:r>
        <w:rPr>
          <w:b/>
          <w:color w:val="646464"/>
          <w:sz w:val="18"/>
        </w:rPr>
        <w:t xml:space="preserve">[9820] </w:t>
      </w:r>
      <w:r>
        <w:rPr>
          <w:b/>
          <w:sz w:val="22"/>
        </w:rPr>
        <w:t>【睾丸炎】</w:t>
      </w:r>
      <w:r>
        <w:rPr>
          <w:b/>
          <w:sz w:val="22"/>
        </w:rPr>
        <w:t xml:space="preserve"> 右侧睾丸胀痛应当如何治疗呢</w:t>
      </w:r>
    </w:p>
    <w:p>
      <w:pPr>
        <w:spacing w:after="40"/>
      </w:pPr>
      <w:r>
        <w:rPr>
          <w:b/>
          <w:color w:val="0052A4"/>
          <w:sz w:val="20"/>
        </w:rPr>
        <w:t xml:space="preserve">Q: </w:t>
      </w:r>
      <w:r>
        <w:rPr>
          <w:sz w:val="20"/>
        </w:rPr>
        <w:t>你好医生，我睾丸疼，很不舒服，去医院检查得了睾丸炎这种疾病，想了解一下，右侧睾丸胀痛应当如何治疗呢</w:t>
      </w:r>
    </w:p>
    <w:p>
      <w:pPr>
        <w:spacing w:after="120"/>
      </w:pPr>
      <w:r>
        <w:rPr>
          <w:b/>
          <w:color w:val="008200"/>
          <w:sz w:val="20"/>
        </w:rPr>
        <w:t xml:space="preserve">A: </w:t>
      </w:r>
      <w:r>
        <w:rPr>
          <w:sz w:val="20"/>
        </w:rPr>
        <w:t>诊断轻度精索静脉曲张要留意定时复检，以免病情严重影响到以后的受孕与性功能，一般轻度的精索静脉曲张不需要手术治疗。建议意见，留意防止长期久坐、久立，性生活要适度不要过频，多喝水，适当锻炼身体，不要过度活动以免加重病情，戒烟酒，心情松懈对于男科疾病患者来说，及时治疗是可以减低病发，如果不及时治疗会影响到受孕情况。因此患者要及时药物治疗，并且日常生活中要规律性生活，防止久坐，祝你早日康复</w:t>
      </w:r>
    </w:p>
    <w:p>
      <w:pPr>
        <w:spacing w:before="160" w:after="40"/>
      </w:pPr>
      <w:r>
        <w:rPr>
          <w:b/>
          <w:color w:val="646464"/>
          <w:sz w:val="18"/>
        </w:rPr>
        <w:t xml:space="preserve">[9821] </w:t>
      </w:r>
      <w:r>
        <w:rPr>
          <w:b/>
          <w:sz w:val="22"/>
        </w:rPr>
        <w:t>【龟头炎】</w:t>
      </w:r>
      <w:r>
        <w:rPr>
          <w:b/>
          <w:sz w:val="22"/>
        </w:rPr>
        <w:t xml:space="preserve"> 龟头瘙痒是什么原因导致的呢</w:t>
      </w:r>
    </w:p>
    <w:p>
      <w:pPr>
        <w:spacing w:after="40"/>
      </w:pPr>
      <w:r>
        <w:rPr>
          <w:b/>
          <w:color w:val="0052A4"/>
          <w:sz w:val="20"/>
        </w:rPr>
        <w:t xml:space="preserve">Q: </w:t>
      </w:r>
      <w:r>
        <w:rPr>
          <w:sz w:val="20"/>
        </w:rPr>
        <w:t>医生你好，我去医院检查得了龟头炎这种病，我对于这种疾病不了解，想咨询一下，龟头瘙痒是什么原因导致的呢</w:t>
      </w:r>
    </w:p>
    <w:p>
      <w:pPr>
        <w:spacing w:after="120"/>
      </w:pPr>
      <w:r>
        <w:rPr>
          <w:b/>
          <w:color w:val="008200"/>
          <w:sz w:val="20"/>
        </w:rPr>
        <w:t xml:space="preserve">A: </w:t>
      </w:r>
      <w:r>
        <w:rPr>
          <w:sz w:val="20"/>
        </w:rPr>
        <w:t>您这种情况不剔除因龟头炎引来的不适感。一般引来该病的原因有：感染性的常由于不洁性交,传染了白色念珠菌、滴虫、衣原体、支原体、淋病双球菌或其他细菌引来。其他如包皮过长，局部卫生不清洁，性交，外伤传染等均可引来该病。建议您可积极到医院生殖感染科复诊后遵医嘱给与对症解决。平时要留意局部卫生,多喝水,防止不洁性交等。</w:t>
      </w:r>
    </w:p>
    <w:p>
      <w:pPr>
        <w:spacing w:before="160" w:after="40"/>
      </w:pPr>
      <w:r>
        <w:rPr>
          <w:b/>
          <w:color w:val="646464"/>
          <w:sz w:val="18"/>
        </w:rPr>
        <w:t xml:space="preserve">[9822] </w:t>
      </w:r>
      <w:r>
        <w:rPr>
          <w:b/>
          <w:sz w:val="22"/>
        </w:rPr>
        <w:t>【龟头炎】</w:t>
      </w:r>
      <w:r>
        <w:rPr>
          <w:b/>
          <w:sz w:val="22"/>
        </w:rPr>
        <w:t xml:space="preserve"> 有龟头红肿应该怎么治疗</w:t>
      </w:r>
    </w:p>
    <w:p>
      <w:pPr>
        <w:spacing w:after="40"/>
      </w:pPr>
      <w:r>
        <w:rPr>
          <w:b/>
          <w:color w:val="0052A4"/>
          <w:sz w:val="20"/>
        </w:rPr>
        <w:t xml:space="preserve">Q: </w:t>
      </w:r>
      <w:r>
        <w:rPr>
          <w:sz w:val="20"/>
        </w:rPr>
        <w:t>医生你好，我去医院检查得了龟头炎这种病，我对于这种疾病不了解，想咨询一下，有龟头红肿应该怎么治疗</w:t>
      </w:r>
    </w:p>
    <w:p>
      <w:pPr>
        <w:spacing w:after="120"/>
      </w:pPr>
      <w:r>
        <w:rPr>
          <w:b/>
          <w:color w:val="008200"/>
          <w:sz w:val="20"/>
        </w:rPr>
        <w:t xml:space="preserve">A: </w:t>
      </w:r>
      <w:r>
        <w:rPr>
          <w:sz w:val="20"/>
        </w:rPr>
        <w:t>龟头红肿考虑是龟头炎引来的，与包皮过长，不注意卫生或局部潮湿有关系的。治疗建议外用高锰酸钾溶液擦洗，口服罗红霉素和左氧氟沙星。平时尽量少吃辛辣和刺激性食物，戒烟酒，留意个人卫生，始终保持局部清洁，如果有包皮过长还需要有做包皮环切术龟头红肿病情易反反复复，需要有长期的药物保持。而且对于男性患者来说，要立刻去专业正规的医院诊病，根据检查结果再考虑治疗。并且留意约束性生活，保持良好的心情，最后祝患者们早日康复。</w:t>
      </w:r>
    </w:p>
    <w:p>
      <w:pPr>
        <w:spacing w:before="160" w:after="40"/>
      </w:pPr>
      <w:r>
        <w:rPr>
          <w:b/>
          <w:color w:val="646464"/>
          <w:sz w:val="18"/>
        </w:rPr>
        <w:t xml:space="preserve">[9823] </w:t>
      </w:r>
      <w:r>
        <w:rPr>
          <w:b/>
          <w:sz w:val="22"/>
        </w:rPr>
        <w:t>【前列腺囊肿】</w:t>
      </w:r>
      <w:r>
        <w:rPr>
          <w:b/>
          <w:sz w:val="22"/>
        </w:rPr>
        <w:t xml:space="preserve"> 前列腺囊肿该怎么治效果好</w:t>
      </w:r>
    </w:p>
    <w:p>
      <w:pPr>
        <w:spacing w:after="40"/>
      </w:pPr>
      <w:r>
        <w:rPr>
          <w:b/>
          <w:color w:val="0052A4"/>
          <w:sz w:val="20"/>
        </w:rPr>
        <w:t xml:space="preserve">Q: </w:t>
      </w:r>
      <w:r>
        <w:rPr>
          <w:sz w:val="20"/>
        </w:rPr>
        <w:t>你好医生，我最近出现尿频尿急这种现象，去医院检查得了前列腺囊肿，前列腺囊肿该怎么治效果好</w:t>
      </w:r>
    </w:p>
    <w:p>
      <w:pPr>
        <w:spacing w:after="120"/>
      </w:pPr>
      <w:r>
        <w:rPr>
          <w:b/>
          <w:color w:val="008200"/>
          <w:sz w:val="20"/>
        </w:rPr>
        <w:t xml:space="preserve">A: </w:t>
      </w:r>
      <w:r>
        <w:rPr>
          <w:sz w:val="20"/>
        </w:rPr>
        <w:t>很高兴为您解惑问题。你之前应该是有一些尿系统传染的问题，可以多喝水多排尿，对尿道有一定的擦洗作用。小的囊肿可以用不着管。一般前列腺囊肿分成先天的后天的，对身体没干扰，通常用不着特殊治疗，要治疗的话就是手术，多喝水后，如果转好就没问题，否则可以口服几天氟哌酸。以后戒掉性交的习惯。前列腺囊肿是可以康复的，但是一般治疗周期较长，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[9824] </w:t>
      </w:r>
      <w:r>
        <w:rPr>
          <w:b/>
          <w:sz w:val="22"/>
        </w:rPr>
        <w:t>【前列腺炎】</w:t>
      </w:r>
      <w:r>
        <w:rPr>
          <w:b/>
          <w:sz w:val="22"/>
        </w:rPr>
        <w:t xml:space="preserve"> 出现前列腺这种疾病怎么治疗</w:t>
      </w:r>
    </w:p>
    <w:p>
      <w:pPr>
        <w:spacing w:after="40"/>
      </w:pPr>
      <w:r>
        <w:rPr>
          <w:b/>
          <w:color w:val="0052A4"/>
          <w:sz w:val="20"/>
        </w:rPr>
        <w:t xml:space="preserve">Q: </w:t>
      </w:r>
      <w:r>
        <w:rPr>
          <w:sz w:val="20"/>
        </w:rPr>
        <w:t>你好，我最近有拉尿次数有点多，排尿疼痛的情况，检查得了前列腺炎，出现前列腺这种疾病怎么治疗</w:t>
      </w:r>
    </w:p>
    <w:p>
      <w:pPr>
        <w:spacing w:after="120"/>
      </w:pPr>
      <w:r>
        <w:rPr>
          <w:b/>
          <w:color w:val="008200"/>
          <w:sz w:val="20"/>
        </w:rPr>
        <w:t xml:space="preserve">A: </w:t>
      </w:r>
      <w:r>
        <w:rPr>
          <w:sz w:val="20"/>
        </w:rPr>
        <w:t>前列腺炎和膀胱炎都是泌尿系统部位的炎症，一般膀胱炎多是细菌引来，前列腺炎多是无菌性炎症。可以口服左氧佛沙星胶囊，出口产品的比较好，或者星胶囊也可以，口服一个月左右，再买个前茅舒乐颗粒，一同服食。对于前列腺患者来说，及时治疗是可以减低病发，如果不及时治疗会影响到受孕情况。因此患者要及时对症下药，并且日常生活中要规律性生活，防止久坐，祝你早日康复</w:t>
      </w:r>
    </w:p>
    <w:p>
      <w:pPr>
        <w:spacing w:before="160" w:after="40"/>
      </w:pPr>
      <w:r>
        <w:rPr>
          <w:b/>
          <w:color w:val="646464"/>
          <w:sz w:val="18"/>
        </w:rPr>
        <w:t xml:space="preserve">[9825] </w:t>
      </w:r>
      <w:r>
        <w:rPr>
          <w:b/>
          <w:sz w:val="22"/>
        </w:rPr>
        <w:t>【龟头炎】</w:t>
      </w:r>
      <w:r>
        <w:rPr>
          <w:b/>
          <w:sz w:val="22"/>
        </w:rPr>
        <w:t xml:space="preserve"> 医治龟头红肿的方法有哪些</w:t>
      </w:r>
    </w:p>
    <w:p>
      <w:pPr>
        <w:spacing w:after="40"/>
      </w:pPr>
      <w:r>
        <w:rPr>
          <w:b/>
          <w:color w:val="0052A4"/>
          <w:sz w:val="20"/>
        </w:rPr>
        <w:t xml:space="preserve">Q: </w:t>
      </w:r>
      <w:r>
        <w:rPr>
          <w:sz w:val="20"/>
        </w:rPr>
        <w:t>医生你好，我去医院检查得了龟头炎这种病，我对于这种疾病不了解，想咨询一下，医治龟头红肿的方法有哪些</w:t>
      </w:r>
    </w:p>
    <w:p>
      <w:pPr>
        <w:spacing w:after="120"/>
      </w:pPr>
      <w:r>
        <w:rPr>
          <w:b/>
          <w:color w:val="008200"/>
          <w:sz w:val="20"/>
        </w:rPr>
        <w:t xml:space="preserve">A: </w:t>
      </w:r>
      <w:r>
        <w:rPr>
          <w:sz w:val="20"/>
        </w:rPr>
        <w:t>根据你的叙述看考虑是龟头炎的可能，这多是由于个人卫生不好或包皮过长,内板分泌物不能够及时彻底清除,使病原体在此生长驯化而引来局部炎症可以用高锰酸钾液擦洗，口服消炎药物。要留意个人卫生，勤换内衣裤，禁食辛辣刺激食物龟头红肿是可以康复的，但是一般治疗周期较长，且治疗后容易病发，因此治疗中一定对症使用药物，另外，患者不要久坐久骑，多留意自身卫生，期望男性患者可以尽快康复！</w:t>
      </w:r>
    </w:p>
    <w:p>
      <w:pPr>
        <w:spacing w:before="160" w:after="40"/>
      </w:pPr>
      <w:r>
        <w:rPr>
          <w:b/>
          <w:color w:val="646464"/>
          <w:sz w:val="18"/>
        </w:rPr>
        <w:t xml:space="preserve">[9826] </w:t>
      </w:r>
      <w:r>
        <w:rPr>
          <w:b/>
          <w:sz w:val="22"/>
        </w:rPr>
        <w:t>【死精症】</w:t>
      </w:r>
      <w:r>
        <w:rPr>
          <w:b/>
          <w:sz w:val="22"/>
        </w:rPr>
        <w:t xml:space="preserve"> 治死精症的方法有什么呢</w:t>
      </w:r>
    </w:p>
    <w:p>
      <w:pPr>
        <w:spacing w:after="40"/>
      </w:pPr>
      <w:r>
        <w:rPr>
          <w:b/>
          <w:color w:val="0052A4"/>
          <w:sz w:val="20"/>
        </w:rPr>
        <w:t xml:space="preserve">Q: </w:t>
      </w:r>
      <w:r>
        <w:rPr>
          <w:sz w:val="20"/>
        </w:rPr>
        <w:t>我和老婆结婚很多年一直没有怀孕，去医院检查的结果是我患有死精症，非常的郁闷，治死精症的方法有什么呢</w:t>
      </w:r>
    </w:p>
    <w:p>
      <w:pPr>
        <w:spacing w:after="120"/>
      </w:pPr>
      <w:r>
        <w:rPr>
          <w:b/>
          <w:color w:val="008200"/>
          <w:sz w:val="20"/>
        </w:rPr>
        <w:t xml:space="preserve">A: </w:t>
      </w:r>
      <w:r>
        <w:rPr>
          <w:sz w:val="20"/>
        </w:rPr>
        <w:t>建议尽早到医院实施治疗，以免干扰受孕。由于对疾病的病情不是非常的清楚，建议到正规的男科医院治疗，以免给自己带给更大的危害。对于死精患者来说，及时治疗是可以减低病发，如果不及时治疗会影响到健康情况。因此患者要及时药物治疗，并且日常生活中要多看重自身护理，防止辛辣食物，祝你早日康复</w:t>
      </w:r>
    </w:p>
    <w:p>
      <w:pPr>
        <w:spacing w:before="160" w:after="40"/>
      </w:pPr>
      <w:r>
        <w:rPr>
          <w:b/>
          <w:color w:val="646464"/>
          <w:sz w:val="18"/>
        </w:rPr>
        <w:t xml:space="preserve">[9827] </w:t>
      </w:r>
      <w:r>
        <w:rPr>
          <w:b/>
          <w:sz w:val="22"/>
        </w:rPr>
        <w:t>【男性功能障碍】</w:t>
      </w:r>
      <w:r>
        <w:rPr>
          <w:b/>
          <w:sz w:val="22"/>
        </w:rPr>
        <w:t xml:space="preserve"> 得性功能障碍应当怎么治疗</w:t>
      </w:r>
    </w:p>
    <w:p>
      <w:pPr>
        <w:spacing w:after="40"/>
      </w:pPr>
      <w:r>
        <w:rPr>
          <w:b/>
          <w:color w:val="0052A4"/>
          <w:sz w:val="20"/>
        </w:rPr>
        <w:t xml:space="preserve">Q: </w:t>
      </w:r>
      <w:r>
        <w:rPr>
          <w:sz w:val="20"/>
        </w:rPr>
        <w:t>医生，结婚多年，老婆一直没有怀孕，去医院检查才知道我患有性功能障碍这种病，得性功能障碍应当怎么治疗</w:t>
      </w:r>
    </w:p>
    <w:p>
      <w:pPr>
        <w:spacing w:after="120"/>
      </w:pPr>
      <w:r>
        <w:rPr>
          <w:b/>
          <w:color w:val="008200"/>
          <w:sz w:val="20"/>
        </w:rPr>
        <w:t xml:space="preserve">A: </w:t>
      </w:r>
      <w:r>
        <w:rPr>
          <w:sz w:val="20"/>
        </w:rPr>
        <w:t>性功能障碍是能治愈的，这都是由于压力过大致使的，可能是生活压力致使的，精神压力，工作压力致使的，所以不要耽误时间，及早实施治疗为基础。男性疾病是可以缓解的，但是一般治疗周期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[9828] </w:t>
      </w:r>
      <w:r>
        <w:rPr>
          <w:b/>
          <w:sz w:val="22"/>
        </w:rPr>
        <w:t>【龟头炎】</w:t>
      </w:r>
      <w:r>
        <w:rPr>
          <w:b/>
          <w:sz w:val="22"/>
        </w:rPr>
        <w:t xml:space="preserve"> 包皮炎这种疾病如何治疗比较好呢</w:t>
      </w:r>
    </w:p>
    <w:p>
      <w:pPr>
        <w:spacing w:after="40"/>
      </w:pPr>
      <w:r>
        <w:rPr>
          <w:b/>
          <w:color w:val="0052A4"/>
          <w:sz w:val="20"/>
        </w:rPr>
        <w:t xml:space="preserve">Q: </w:t>
      </w:r>
      <w:r>
        <w:rPr>
          <w:sz w:val="20"/>
        </w:rPr>
        <w:t>医生你好，我去医院检查得了龟头炎这种病，我对于这种疾病不了解，想咨询一下，包皮炎这种疾病如何治疗比较好呢</w:t>
      </w:r>
    </w:p>
    <w:p>
      <w:pPr>
        <w:spacing w:after="120"/>
      </w:pPr>
      <w:r>
        <w:rPr>
          <w:b/>
          <w:color w:val="008200"/>
          <w:sz w:val="20"/>
        </w:rPr>
        <w:t xml:space="preserve">A: </w:t>
      </w:r>
      <w:r>
        <w:rPr>
          <w:sz w:val="20"/>
        </w:rPr>
        <w:t>如果有包皮龟头炎，在这种状况的时候，可能因为各种不良习惯以及局部皮肤不清洁，引发反反复复复发，可以使用高锰酸钾溶液擦洗，但是留意浓度不能够太高，外涂红霉素软膏，互相配合口服维生素c头孢氨苄胶囊坚持治疗时间至少需要有一周对于包皮患者来说，及时治疗是可以减低病发，如果不及时治疗会影响到身体情况。因此患者要及时药物治疗，并且日常生活中要多看重自身护理，防止辛辣食物，祝你早日康复</w:t>
      </w:r>
    </w:p>
    <w:p>
      <w:pPr>
        <w:spacing w:before="160" w:after="40"/>
      </w:pPr>
      <w:r>
        <w:rPr>
          <w:b/>
          <w:color w:val="646464"/>
          <w:sz w:val="18"/>
        </w:rPr>
        <w:t xml:space="preserve">[9829] </w:t>
      </w:r>
      <w:r>
        <w:rPr>
          <w:b/>
          <w:sz w:val="22"/>
        </w:rPr>
        <w:t>【精索静脉曲张】</w:t>
      </w:r>
      <w:r>
        <w:rPr>
          <w:b/>
          <w:sz w:val="22"/>
        </w:rPr>
        <w:t xml:space="preserve"> 得了精索静脉曲张后应该怎么办</w:t>
      </w:r>
    </w:p>
    <w:p>
      <w:pPr>
        <w:spacing w:after="40"/>
      </w:pPr>
      <w:r>
        <w:rPr>
          <w:b/>
          <w:color w:val="0052A4"/>
          <w:sz w:val="20"/>
        </w:rPr>
        <w:t xml:space="preserve">Q: </w:t>
      </w:r>
      <w:r>
        <w:rPr>
          <w:sz w:val="20"/>
        </w:rPr>
        <w:t>你好医生，我最近身体不舒服，睾丸阴囊疼痛，去医院检查医生说我得了精索静脉曲张，得了精索静脉曲张后应该怎么办</w:t>
      </w:r>
    </w:p>
    <w:p>
      <w:pPr>
        <w:spacing w:after="120"/>
      </w:pPr>
      <w:r>
        <w:rPr>
          <w:b/>
          <w:color w:val="008200"/>
          <w:sz w:val="20"/>
        </w:rPr>
        <w:t xml:space="preserve">A: </w:t>
      </w:r>
      <w:r>
        <w:rPr>
          <w:sz w:val="20"/>
        </w:rPr>
        <w:t>无症状的轻度精索静脉曲张不需治疗。较度精索静脉曲张或伴发神经衰弱者答报阴囊、冷敷等。较重的精索静脉曲张、精子数连续三次在2千万千万以下或有睾丸萎缩者；平卧时曲张之静脉可消失者，行得通精索内静脉高位结扎术。精索静脉曲张是可以稳定的，但是一般治疗周期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[9830] </w:t>
      </w:r>
      <w:r>
        <w:rPr>
          <w:b/>
          <w:sz w:val="22"/>
        </w:rPr>
        <w:t>【龟头炎】</w:t>
      </w:r>
      <w:r>
        <w:rPr>
          <w:b/>
          <w:sz w:val="22"/>
        </w:rPr>
        <w:t xml:space="preserve"> 包皮炎治疗的好方法有什么呢</w:t>
      </w:r>
    </w:p>
    <w:p>
      <w:pPr>
        <w:spacing w:after="40"/>
      </w:pPr>
      <w:r>
        <w:rPr>
          <w:b/>
          <w:color w:val="0052A4"/>
          <w:sz w:val="20"/>
        </w:rPr>
        <w:t xml:space="preserve">Q: </w:t>
      </w:r>
      <w:r>
        <w:rPr>
          <w:sz w:val="20"/>
        </w:rPr>
        <w:t>医生你好，我去医院检查得了龟头炎这种病，我对于这种疾病不了解，想咨询一下，包皮炎治疗的好方法有什么呢</w:t>
      </w:r>
    </w:p>
    <w:p>
      <w:pPr>
        <w:spacing w:after="120"/>
      </w:pPr>
      <w:r>
        <w:rPr>
          <w:b/>
          <w:color w:val="008200"/>
          <w:sz w:val="20"/>
        </w:rPr>
        <w:t xml:space="preserve">A: </w:t>
      </w:r>
      <w:r>
        <w:rPr>
          <w:sz w:val="20"/>
        </w:rPr>
        <w:t>根据您所叙述的情况和症状考虑，主要还是由于慢性炎症刺激引来再次出现的上述情况。目前的情况建议你最好可以及时采用消炎药物实施治疗，改善目前情况和症状的建议多留意仔细观察。包皮病情易反反复复，需要有长期的药物保持。而且对于男性患者来说，要立刻去专业正规的医院诊病，根据检查结果再考虑治疗。并且留意约束性生活，保持良好的心情，最后祝患者们早日康复。</w:t>
      </w:r>
    </w:p>
    <w:p>
      <w:pPr>
        <w:spacing w:before="160" w:after="40"/>
      </w:pPr>
      <w:r>
        <w:rPr>
          <w:b/>
          <w:color w:val="646464"/>
          <w:sz w:val="18"/>
        </w:rPr>
        <w:t xml:space="preserve">[9831] </w:t>
      </w:r>
      <w:r>
        <w:rPr>
          <w:b/>
          <w:sz w:val="22"/>
        </w:rPr>
        <w:t>【前列腺痛】</w:t>
      </w:r>
      <w:r>
        <w:rPr>
          <w:b/>
          <w:sz w:val="22"/>
        </w:rPr>
        <w:t xml:space="preserve"> 早期前列腺痛的治疗方法有什么</w:t>
      </w:r>
    </w:p>
    <w:p>
      <w:pPr>
        <w:spacing w:after="40"/>
      </w:pPr>
      <w:r>
        <w:rPr>
          <w:b/>
          <w:color w:val="0052A4"/>
          <w:sz w:val="20"/>
        </w:rPr>
        <w:t xml:space="preserve">Q: </w:t>
      </w:r>
      <w:r>
        <w:rPr>
          <w:sz w:val="20"/>
        </w:rPr>
        <w:t>你好医生，我最近排尿困难，性生活也不和谐，去检查得了前列腺痛这种病，早期前列腺痛的治疗方法有什么</w:t>
      </w:r>
    </w:p>
    <w:p>
      <w:pPr>
        <w:spacing w:after="120"/>
      </w:pPr>
      <w:r>
        <w:rPr>
          <w:b/>
          <w:color w:val="008200"/>
          <w:sz w:val="20"/>
        </w:rPr>
        <w:t xml:space="preserve">A: </w:t>
      </w:r>
      <w:r>
        <w:rPr>
          <w:sz w:val="20"/>
        </w:rPr>
        <w:t>你现在主要是尿频的如果前列腺炎导致尽快治疗前列腺炎，前列腺炎的治疗，得去除病因，一般手淫包皮过长是最常见病因。必须尽快彻底戒掉手淫，割掉包皮，然后平时忌着凉，忌烟酒辛辣刺激性食物，忌久坐，然后口服前列腺炎药物，比如前列舒通、翁沥通等等，一般口服半年治愈。建议尽量保养治疗建议尽量自己保养治疗。</w:t>
      </w:r>
    </w:p>
    <w:p>
      <w:pPr>
        <w:spacing w:before="160" w:after="40"/>
      </w:pPr>
      <w:r>
        <w:rPr>
          <w:b/>
          <w:color w:val="646464"/>
          <w:sz w:val="18"/>
        </w:rPr>
        <w:t xml:space="preserve">[9832] </w:t>
      </w:r>
      <w:r>
        <w:rPr>
          <w:b/>
          <w:sz w:val="22"/>
        </w:rPr>
        <w:t>【精索静脉曲张】</w:t>
      </w:r>
      <w:r>
        <w:rPr>
          <w:b/>
          <w:sz w:val="22"/>
        </w:rPr>
        <w:t xml:space="preserve"> 得精索静脉曲张该怎么治疗好</w:t>
      </w:r>
    </w:p>
    <w:p>
      <w:pPr>
        <w:spacing w:after="40"/>
      </w:pPr>
      <w:r>
        <w:rPr>
          <w:b/>
          <w:color w:val="0052A4"/>
          <w:sz w:val="20"/>
        </w:rPr>
        <w:t xml:space="preserve">Q: </w:t>
      </w:r>
      <w:r>
        <w:rPr>
          <w:sz w:val="20"/>
        </w:rPr>
        <w:t>你好医生，我最近身体不舒服，睾丸阴囊疼痛，去医院检查医生说我得了精索静脉曲张，得精索静脉曲张该怎么治疗好</w:t>
      </w:r>
    </w:p>
    <w:p>
      <w:pPr>
        <w:spacing w:after="120"/>
      </w:pPr>
      <w:r>
        <w:rPr>
          <w:b/>
          <w:color w:val="008200"/>
          <w:sz w:val="20"/>
        </w:rPr>
        <w:t xml:space="preserve">A: </w:t>
      </w:r>
      <w:r>
        <w:rPr>
          <w:sz w:val="20"/>
        </w:rPr>
        <w:t>男性的精索静脉曲张是会干扰男性的受孕的，并在长时间久站，操劳的时候，有坠胀感和疼痛感，是需要有及时的实施手术治疗。建议您及时的复诊，看下您的轻重程度，在选择要怎么治疗，平时要留意阴茎卫生，适当活动，不要过度操劳。精索静脉曲张病情易反反复复，需要有长期的服食药物。而且对于男性患者来说，要立刻去专业正规的医院诊病，根据检查结果再考虑治疗。并且留意戒烟戒酒，留意个人卫生，最后祝患者们早日康复。</w:t>
      </w:r>
    </w:p>
    <w:p>
      <w:pPr>
        <w:spacing w:before="160" w:after="40"/>
      </w:pPr>
      <w:r>
        <w:rPr>
          <w:b/>
          <w:color w:val="646464"/>
          <w:sz w:val="18"/>
        </w:rPr>
        <w:t xml:space="preserve">[9833] </w:t>
      </w:r>
      <w:r>
        <w:rPr>
          <w:b/>
          <w:sz w:val="22"/>
        </w:rPr>
        <w:t>【精索静脉曲张】</w:t>
      </w:r>
      <w:r>
        <w:rPr>
          <w:b/>
          <w:sz w:val="22"/>
        </w:rPr>
        <w:t xml:space="preserve"> 要怎么治疗精索静脉曲张这种病</w:t>
      </w:r>
    </w:p>
    <w:p>
      <w:pPr>
        <w:spacing w:after="40"/>
      </w:pPr>
      <w:r>
        <w:rPr>
          <w:b/>
          <w:color w:val="0052A4"/>
          <w:sz w:val="20"/>
        </w:rPr>
        <w:t xml:space="preserve">Q: </w:t>
      </w:r>
      <w:r>
        <w:rPr>
          <w:sz w:val="20"/>
        </w:rPr>
        <w:t>你好医生，我最近身体不舒服，睾丸阴囊疼痛，去医院检查医生说我得了精索静脉曲张，要怎么治疗精索静脉曲张这种病</w:t>
      </w:r>
    </w:p>
    <w:p>
      <w:pPr>
        <w:spacing w:after="120"/>
      </w:pPr>
      <w:r>
        <w:rPr>
          <w:b/>
          <w:color w:val="008200"/>
          <w:sz w:val="20"/>
        </w:rPr>
        <w:t xml:space="preserve">A: </w:t>
      </w:r>
      <w:r>
        <w:rPr>
          <w:sz w:val="20"/>
        </w:rPr>
        <w:t>考虑与精索静脉曲张可能有关系。建议，请你应当到不育不孕中医科用中药调理一段时间，精液也不完全液化，都一同用中药调理一段时间，考虑效果较好。精索静脉曲张病情易反反复复，需要有长期的服食药物。而且对于男性患者来说，要积极去专业正规的医院诊病，根据检查结果再考虑治疗。并且留意恰当饮食，防止性生活，最后祝患者们早日康复。</w:t>
      </w:r>
    </w:p>
    <w:p>
      <w:pPr>
        <w:spacing w:before="160" w:after="40"/>
      </w:pPr>
      <w:r>
        <w:rPr>
          <w:b/>
          <w:color w:val="646464"/>
          <w:sz w:val="18"/>
        </w:rPr>
        <w:t xml:space="preserve">[9834] </w:t>
      </w:r>
      <w:r>
        <w:rPr>
          <w:b/>
          <w:sz w:val="22"/>
        </w:rPr>
        <w:t>【死精症】</w:t>
      </w:r>
      <w:r>
        <w:rPr>
          <w:b/>
          <w:sz w:val="22"/>
        </w:rPr>
        <w:t xml:space="preserve"> 死精症这种疾病如何治疗</w:t>
      </w:r>
    </w:p>
    <w:p>
      <w:pPr>
        <w:spacing w:after="40"/>
      </w:pPr>
      <w:r>
        <w:rPr>
          <w:b/>
          <w:color w:val="0052A4"/>
          <w:sz w:val="20"/>
        </w:rPr>
        <w:t xml:space="preserve">Q: </w:t>
      </w:r>
      <w:r>
        <w:rPr>
          <w:sz w:val="20"/>
        </w:rPr>
        <w:t>我和老婆结婚很多年一直没有怀孕，去医院检查的结果是我患有死精症，非常的郁闷，死精症这种疾病如何治疗</w:t>
      </w:r>
    </w:p>
    <w:p>
      <w:pPr>
        <w:spacing w:after="120"/>
      </w:pPr>
      <w:r>
        <w:rPr>
          <w:b/>
          <w:color w:val="008200"/>
          <w:sz w:val="20"/>
        </w:rPr>
        <w:t xml:space="preserve">A: </w:t>
      </w:r>
      <w:r>
        <w:rPr>
          <w:sz w:val="20"/>
        </w:rPr>
        <w:t>死精子症原因有生殖道传染,如前列腺炎,精囊炎及睾丸附睾炎等,精子生活所所需的营养物质缺少,其他因素影响了附睾,睾丸的功能而干扰精子的活力.建议你到当地正规医院泌尿外科实施前列腺液,泌尿系B超或睾丸穿刺等检查,查明原因后才能指导治疗。死精症会影响到精子和卵细胞的结合，精液里面没成活率的精子是很容易不孕不育，需要有患者做详细的检查来治疗，祝你早日康复。</w:t>
      </w:r>
    </w:p>
    <w:p>
      <w:pPr>
        <w:spacing w:before="160" w:after="40"/>
      </w:pPr>
      <w:r>
        <w:rPr>
          <w:b/>
          <w:color w:val="646464"/>
          <w:sz w:val="18"/>
        </w:rPr>
        <w:t xml:space="preserve">[9835] </w:t>
      </w:r>
      <w:r>
        <w:rPr>
          <w:b/>
          <w:sz w:val="22"/>
        </w:rPr>
        <w:t>【睾丸炎】</w:t>
      </w:r>
      <w:r>
        <w:rPr>
          <w:b/>
          <w:sz w:val="22"/>
        </w:rPr>
        <w:t xml:space="preserve"> 睾丸损伤这种病应该怎么治疗</w:t>
      </w:r>
    </w:p>
    <w:p>
      <w:pPr>
        <w:spacing w:after="40"/>
      </w:pPr>
      <w:r>
        <w:rPr>
          <w:b/>
          <w:color w:val="0052A4"/>
          <w:sz w:val="20"/>
        </w:rPr>
        <w:t xml:space="preserve">Q: </w:t>
      </w:r>
      <w:r>
        <w:rPr>
          <w:sz w:val="20"/>
        </w:rPr>
        <w:t>医生，我最近睾丸疼痛，还痒，去医院检查，医生说我得了睾丸炎这种疾病，睾丸损伤这种病应该怎么治疗</w:t>
      </w:r>
    </w:p>
    <w:p>
      <w:pPr>
        <w:spacing w:after="120"/>
      </w:pPr>
      <w:r>
        <w:rPr>
          <w:b/>
          <w:color w:val="008200"/>
          <w:sz w:val="20"/>
        </w:rPr>
        <w:t xml:space="preserve">A: </w:t>
      </w:r>
      <w:r>
        <w:rPr>
          <w:sz w:val="20"/>
        </w:rPr>
        <w:t>睾丸的功能是产生精子及排泄部分激素，这种情况下保持受孕及男性的功能，如果再次出现问题会直接干扰男性的正常功能及受孕的问题，致使精子质量下降或者生理功能的障碍等。应及早到医院实施针对性的检查，明确如何有外伤性的伤损，及锈蚀等。男科疾病病情易反反复复，需要有长期的药物治疗。而且对于男性患者来说，要积极去专业正规的医院诊病，根据检查结果再考虑治疗。并且留意恰当饮食，防止性生活，最后祝患者们早日康复。</w:t>
      </w:r>
    </w:p>
    <w:p>
      <w:pPr>
        <w:spacing w:before="160" w:after="40"/>
      </w:pPr>
      <w:r>
        <w:rPr>
          <w:b/>
          <w:color w:val="646464"/>
          <w:sz w:val="18"/>
        </w:rPr>
        <w:t xml:space="preserve">[9836] </w:t>
      </w:r>
      <w:r>
        <w:rPr>
          <w:b/>
          <w:sz w:val="22"/>
        </w:rPr>
        <w:t>【睾丸炎】</w:t>
      </w:r>
      <w:r>
        <w:rPr>
          <w:b/>
          <w:sz w:val="22"/>
        </w:rPr>
        <w:t xml:space="preserve"> 对于睾丸炎这种病该怎么办</w:t>
      </w:r>
    </w:p>
    <w:p>
      <w:pPr>
        <w:spacing w:after="40"/>
      </w:pPr>
      <w:r>
        <w:rPr>
          <w:b/>
          <w:color w:val="0052A4"/>
          <w:sz w:val="20"/>
        </w:rPr>
        <w:t xml:space="preserve">Q: </w:t>
      </w:r>
      <w:r>
        <w:rPr>
          <w:sz w:val="20"/>
        </w:rPr>
        <w:t>医生，我最近睾丸疼痛，还痒，去医院检查，医生说我得了睾丸炎这种疾病，对于睾丸炎这种病该怎么办</w:t>
      </w:r>
    </w:p>
    <w:p>
      <w:pPr>
        <w:spacing w:after="120"/>
      </w:pPr>
      <w:r>
        <w:rPr>
          <w:b/>
          <w:color w:val="008200"/>
          <w:sz w:val="20"/>
        </w:rPr>
        <w:t xml:space="preserve">A: </w:t>
      </w:r>
      <w:r>
        <w:rPr>
          <w:sz w:val="20"/>
        </w:rPr>
        <w:t>您好，根据您现在所描述的这种情况，睾丸的炎症反应会出现疼痛肿胀以及局部发烧发热的现象出现。建议您到专业的泌尿外科和男科检查双侧睾丸，附睾的彩超，同时可以抽血做细菌培养加药敏试验，一般应用抗菌药物1到2周是可以恢复正常的，每晚可以热敷，促进这种症状的缓解。</w:t>
      </w:r>
    </w:p>
    <w:p>
      <w:pPr>
        <w:spacing w:before="160" w:after="40"/>
      </w:pPr>
      <w:r>
        <w:rPr>
          <w:b/>
          <w:color w:val="646464"/>
          <w:sz w:val="18"/>
        </w:rPr>
        <w:t xml:space="preserve">[9837] </w:t>
      </w:r>
      <w:r>
        <w:rPr>
          <w:b/>
          <w:sz w:val="22"/>
        </w:rPr>
        <w:t>【精索静脉曲张】</w:t>
      </w:r>
      <w:r>
        <w:rPr>
          <w:b/>
          <w:sz w:val="22"/>
        </w:rPr>
        <w:t xml:space="preserve"> 有了精索静脉曲张该怎么治疗比较好</w:t>
      </w:r>
    </w:p>
    <w:p>
      <w:pPr>
        <w:spacing w:after="40"/>
      </w:pPr>
      <w:r>
        <w:rPr>
          <w:b/>
          <w:color w:val="0052A4"/>
          <w:sz w:val="20"/>
        </w:rPr>
        <w:t xml:space="preserve">Q: </w:t>
      </w:r>
      <w:r>
        <w:rPr>
          <w:sz w:val="20"/>
        </w:rPr>
        <w:t>你好医生，我最近身体不舒服，睾丸阴囊疼痛，去医院检查医生说我得了精索静脉曲张，有了精索静脉曲张该怎么治疗比较好</w:t>
      </w:r>
    </w:p>
    <w:p>
      <w:pPr>
        <w:spacing w:after="120"/>
      </w:pPr>
      <w:r>
        <w:rPr>
          <w:b/>
          <w:color w:val="008200"/>
          <w:sz w:val="20"/>
        </w:rPr>
        <w:t xml:space="preserve">A: </w:t>
      </w:r>
      <w:r>
        <w:rPr>
          <w:sz w:val="20"/>
        </w:rPr>
        <w:t>男性的精索静脉曲张是会致使不育的再次发生，是要积极的实施治疗的，有药物治疗和手术治疗，但是手术治疗的效果是比较好的。需要有及时的治疗。平时不要久站、不要久坐，不要过度操劳。精索静脉曲张是可以缓解的，但是一般治疗过程缓慢，且治疗后容易病发，因此治疗中一定对症使用药物，另外，患者不要久坐久骑，多留意自身卫生，期望男性患者可以尽快康复！</w:t>
      </w:r>
    </w:p>
    <w:p>
      <w:pPr>
        <w:spacing w:before="160" w:after="40"/>
      </w:pPr>
      <w:r>
        <w:rPr>
          <w:b/>
          <w:color w:val="646464"/>
          <w:sz w:val="18"/>
        </w:rPr>
        <w:t xml:space="preserve">[9838] </w:t>
      </w:r>
      <w:r>
        <w:rPr>
          <w:b/>
          <w:sz w:val="22"/>
        </w:rPr>
        <w:t>【早泄】</w:t>
      </w:r>
      <w:r>
        <w:rPr>
          <w:b/>
          <w:sz w:val="22"/>
        </w:rPr>
        <w:t xml:space="preserve"> 早泄这种疾病如何治疗才好呢</w:t>
      </w:r>
    </w:p>
    <w:p>
      <w:pPr>
        <w:spacing w:after="40"/>
      </w:pPr>
      <w:r>
        <w:rPr>
          <w:b/>
          <w:color w:val="0052A4"/>
          <w:sz w:val="20"/>
        </w:rPr>
        <w:t xml:space="preserve">Q: </w:t>
      </w:r>
      <w:r>
        <w:rPr>
          <w:sz w:val="20"/>
        </w:rPr>
        <w:t>你好医生，我射精快，去医院检查，医生说我有早泄这种疾病，想咨询一下，早泄这种疾病如何治疗才好呢</w:t>
      </w:r>
    </w:p>
    <w:p>
      <w:pPr>
        <w:spacing w:after="120"/>
      </w:pPr>
      <w:r>
        <w:rPr>
          <w:b/>
          <w:color w:val="008200"/>
          <w:sz w:val="20"/>
        </w:rPr>
        <w:t xml:space="preserve">A: </w:t>
      </w:r>
      <w:r>
        <w:rPr>
          <w:sz w:val="20"/>
        </w:rPr>
        <w:t>根据你所叙述的情况，如果性交过度致使的阳痿早泄情况，需要有及时戒掉性交的情况。建议及时戒掉性交情况，平时多举办户外活动和体育锻炼，多吃营养的物品，如果情况严重，需要有口服药物，建议服食五子衍宗丸。对于早泄患者来说，及时治疗是可以减低病发，如果不及时治疗会影响到受孕情况。因此患者要及时对症下药，并且日常生活中要规律性生活，防止久坐，祝你早日康复</w:t>
      </w:r>
    </w:p>
    <w:p>
      <w:pPr>
        <w:spacing w:before="160" w:after="40"/>
      </w:pPr>
      <w:r>
        <w:rPr>
          <w:b/>
          <w:color w:val="646464"/>
          <w:sz w:val="18"/>
        </w:rPr>
        <w:t xml:space="preserve">[9839] </w:t>
      </w:r>
      <w:r>
        <w:rPr>
          <w:b/>
          <w:sz w:val="22"/>
        </w:rPr>
        <w:t>【阳痿】</w:t>
      </w:r>
      <w:r>
        <w:rPr>
          <w:b/>
          <w:sz w:val="22"/>
        </w:rPr>
        <w:t xml:space="preserve"> 治阳痿这种疾病的办法有什么呢</w:t>
      </w:r>
    </w:p>
    <w:p>
      <w:pPr>
        <w:spacing w:after="40"/>
      </w:pPr>
      <w:r>
        <w:rPr>
          <w:b/>
          <w:color w:val="0052A4"/>
          <w:sz w:val="20"/>
        </w:rPr>
        <w:t xml:space="preserve">Q: </w:t>
      </w:r>
      <w:r>
        <w:rPr>
          <w:sz w:val="20"/>
        </w:rPr>
        <w:t>性生活的时候射精快，导致性生活出现了问题，去检查说我得了阳痿，治阳痿这种疾病的办法有什么呢</w:t>
      </w:r>
    </w:p>
    <w:p>
      <w:pPr>
        <w:spacing w:after="120"/>
      </w:pPr>
      <w:r>
        <w:rPr>
          <w:b/>
          <w:color w:val="008200"/>
          <w:sz w:val="20"/>
        </w:rPr>
        <w:t xml:space="preserve">A: </w:t>
      </w:r>
      <w:r>
        <w:rPr>
          <w:sz w:val="20"/>
        </w:rPr>
        <w:t>如果在平常的时候，心理压力过大，并且加上工作劳累都有可能会导致男性阳痿的出现，长时间的熬夜喝酒和阳痿也是有直接关系的，治疗阳痿最好的方法就是补肾并且配合中药来进行治疗，因为使用中药是可以补肾养肝的，同时服用中药还可以达到壮阳的效果。祝患者身体早日恢复健康！</w:t>
      </w:r>
    </w:p>
    <w:p>
      <w:pPr>
        <w:spacing w:before="160" w:after="40"/>
      </w:pPr>
      <w:r>
        <w:rPr>
          <w:b/>
          <w:color w:val="646464"/>
          <w:sz w:val="18"/>
        </w:rPr>
        <w:t xml:space="preserve">[9840] </w:t>
      </w:r>
      <w:r>
        <w:rPr>
          <w:b/>
          <w:sz w:val="22"/>
        </w:rPr>
        <w:t>【前列腺增生】</w:t>
      </w:r>
      <w:r>
        <w:rPr>
          <w:b/>
          <w:sz w:val="22"/>
        </w:rPr>
        <w:t xml:space="preserve"> 患上前列腺增生怎么治疗呢</w:t>
      </w:r>
    </w:p>
    <w:p>
      <w:pPr>
        <w:spacing w:after="40"/>
      </w:pPr>
      <w:r>
        <w:rPr>
          <w:b/>
          <w:color w:val="0052A4"/>
          <w:sz w:val="20"/>
        </w:rPr>
        <w:t xml:space="preserve">Q: </w:t>
      </w:r>
      <w:r>
        <w:rPr>
          <w:sz w:val="20"/>
        </w:rPr>
        <w:t>医生，我尿频尿痛，去医院检查，医生说我得了前列腺增生这种病，患上前列腺增生怎么治疗呢</w:t>
      </w:r>
    </w:p>
    <w:p>
      <w:pPr>
        <w:spacing w:after="120"/>
      </w:pPr>
      <w:r>
        <w:rPr>
          <w:b/>
          <w:color w:val="008200"/>
          <w:sz w:val="20"/>
        </w:rPr>
        <w:t xml:space="preserve">A: </w:t>
      </w:r>
      <w:r>
        <w:rPr>
          <w:sz w:val="20"/>
        </w:rPr>
        <w:t>前列腺增生的再次出现会给患者引发很多的不良影响，患者最直观的感应就是引发排尿困难，干扰正常的生活和工作，所以男性朋友一定要引来看重，就目前来说，对列腺纤维化实施治疗主要还是采取电切术。目前对前列腺增生实施治疗主要还是采取电切术，大小都是个手术，所以还是建议患者朋友决定正规的医院实施专业的手术，这才有最基本的基本保障，也是对自己负责任的表现。</w:t>
      </w:r>
    </w:p>
    <w:p>
      <w:pPr>
        <w:spacing w:before="160" w:after="40"/>
      </w:pPr>
      <w:r>
        <w:rPr>
          <w:b/>
          <w:color w:val="646464"/>
          <w:sz w:val="18"/>
        </w:rPr>
        <w:t xml:space="preserve">[9841] </w:t>
      </w:r>
      <w:r>
        <w:rPr>
          <w:b/>
          <w:sz w:val="22"/>
        </w:rPr>
        <w:t>【阳痿】</w:t>
      </w:r>
      <w:r>
        <w:rPr>
          <w:b/>
          <w:sz w:val="22"/>
        </w:rPr>
        <w:t xml:space="preserve"> 有阳痿这种疾病怎么治疗</w:t>
      </w:r>
    </w:p>
    <w:p>
      <w:pPr>
        <w:spacing w:after="40"/>
      </w:pPr>
      <w:r>
        <w:rPr>
          <w:b/>
          <w:color w:val="0052A4"/>
          <w:sz w:val="20"/>
        </w:rPr>
        <w:t xml:space="preserve">Q: </w:t>
      </w:r>
      <w:r>
        <w:rPr>
          <w:sz w:val="20"/>
        </w:rPr>
        <w:t>性生活的时候射精快，导致性生活出现了问题，去检查说我得了阳痿，有阳痿这种疾病怎么治疗</w:t>
      </w:r>
    </w:p>
    <w:p>
      <w:pPr>
        <w:spacing w:after="120"/>
      </w:pPr>
      <w:r>
        <w:rPr>
          <w:b/>
          <w:color w:val="008200"/>
          <w:sz w:val="20"/>
        </w:rPr>
        <w:t xml:space="preserve">A: </w:t>
      </w:r>
      <w:r>
        <w:rPr>
          <w:sz w:val="20"/>
        </w:rPr>
        <w:t>对于这种状况，我们首先要戒掉各种不良习惯，如果目前来说已经引发了早泄，早泄等情况的话，我们在此时可以互相配合口服许多，壮腰健肾丸，金匮肾气丸等等来实施调养，可以稳定和缓解这种情况对于早泄患者来说，及时治疗是可以减低病发，如果不及时治疗会影响到受孕情况。因此患者要及时对症下药，并且日常生活中要多看重自身护理，防止辛辣食物，祝你早日康复</w:t>
      </w:r>
    </w:p>
    <w:p>
      <w:pPr>
        <w:spacing w:before="160" w:after="40"/>
      </w:pPr>
      <w:r>
        <w:rPr>
          <w:b/>
          <w:color w:val="646464"/>
          <w:sz w:val="18"/>
        </w:rPr>
        <w:t xml:space="preserve">[9842] </w:t>
      </w:r>
      <w:r>
        <w:rPr>
          <w:b/>
          <w:sz w:val="22"/>
        </w:rPr>
        <w:t>【睾丸炎】</w:t>
      </w:r>
      <w:r>
        <w:rPr>
          <w:b/>
          <w:sz w:val="22"/>
        </w:rPr>
        <w:t xml:space="preserve"> 睾丸肿胀小肚子疼怎么回事</w:t>
      </w:r>
    </w:p>
    <w:p>
      <w:pPr>
        <w:spacing w:after="40"/>
      </w:pPr>
      <w:r>
        <w:rPr>
          <w:b/>
          <w:color w:val="0052A4"/>
          <w:sz w:val="20"/>
        </w:rPr>
        <w:t xml:space="preserve">Q: </w:t>
      </w:r>
      <w:r>
        <w:rPr>
          <w:sz w:val="20"/>
        </w:rPr>
        <w:t>前段时间右睾丸有点痛，而且肿大，现在右睾丸似乎又大了一点，听人说像睾丸炎，睾丸肿胀小肚子疼怎么回事</w:t>
      </w:r>
    </w:p>
    <w:p>
      <w:pPr>
        <w:spacing w:after="120"/>
      </w:pPr>
      <w:r>
        <w:rPr>
          <w:b/>
          <w:color w:val="008200"/>
          <w:sz w:val="20"/>
        </w:rPr>
        <w:t xml:space="preserve">A: </w:t>
      </w:r>
      <w:r>
        <w:rPr>
          <w:sz w:val="20"/>
        </w:rPr>
        <w:t>根据你所叙述的症状，一般情况下有肝气不舒所致使肝气不舒，气机失调，会致使这种症状，气机条畅之后会自行缓解。留意调整情绪，始终保持心情愉快，使肝气助其伸展，有利于体内气机运转。如果症状严重则应及时前往医院实施详细进行咨询诊病，检查治疗。男科疾病是可以缓解的，但是一般治疗过程缓慢，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[9843] </w:t>
      </w:r>
      <w:r>
        <w:rPr>
          <w:b/>
          <w:sz w:val="22"/>
        </w:rPr>
        <w:t>【睾丸炎】</w:t>
      </w:r>
      <w:r>
        <w:rPr>
          <w:b/>
          <w:sz w:val="22"/>
        </w:rPr>
        <w:t xml:space="preserve"> 左睾丸疼痛怎么回事呢</w:t>
      </w:r>
    </w:p>
    <w:p>
      <w:pPr>
        <w:spacing w:after="40"/>
      </w:pPr>
      <w:r>
        <w:rPr>
          <w:b/>
          <w:color w:val="0052A4"/>
          <w:sz w:val="20"/>
        </w:rPr>
        <w:t xml:space="preserve">Q: </w:t>
      </w:r>
      <w:r>
        <w:rPr>
          <w:sz w:val="20"/>
        </w:rPr>
        <w:t>前段时间右睾丸有点痛，而且肿大，现在右睾丸似乎又大了一点，听人说像睾丸炎，左睾丸疼痛怎么回事呢</w:t>
      </w:r>
    </w:p>
    <w:p>
      <w:pPr>
        <w:spacing w:after="120"/>
      </w:pPr>
      <w:r>
        <w:rPr>
          <w:b/>
          <w:color w:val="008200"/>
          <w:sz w:val="20"/>
        </w:rPr>
        <w:t xml:space="preserve">A: </w:t>
      </w:r>
      <w:r>
        <w:rPr>
          <w:sz w:val="20"/>
        </w:rPr>
        <w:t>根据您的叙述，疼痛的话多考虑是有炎症所引发的。建议您可以服食消炎药治疗，平时留意个人卫生，防止排便辛辣刺激性食物等。对于男科疾病患者来说，及时治疗是可以减低病发，如果不及时治疗会影响到健康情况。因此患者要及时药物治疗，并且日常生活中要以防过劳，留意自身卫生情况，祝你早日康复</w:t>
      </w:r>
    </w:p>
    <w:p>
      <w:pPr>
        <w:spacing w:before="160" w:after="40"/>
      </w:pPr>
      <w:r>
        <w:rPr>
          <w:b/>
          <w:color w:val="646464"/>
          <w:sz w:val="18"/>
        </w:rPr>
        <w:t xml:space="preserve">[9844] </w:t>
      </w:r>
      <w:r>
        <w:rPr>
          <w:b/>
          <w:sz w:val="22"/>
        </w:rPr>
        <w:t>【前列腺囊肿】</w:t>
      </w:r>
      <w:r>
        <w:rPr>
          <w:b/>
          <w:sz w:val="22"/>
        </w:rPr>
        <w:t xml:space="preserve"> 有了前列腺囊肿如何治疗较好呢</w:t>
      </w:r>
    </w:p>
    <w:p>
      <w:pPr>
        <w:spacing w:after="40"/>
      </w:pPr>
      <w:r>
        <w:rPr>
          <w:b/>
          <w:color w:val="0052A4"/>
          <w:sz w:val="20"/>
        </w:rPr>
        <w:t xml:space="preserve">Q: </w:t>
      </w:r>
      <w:r>
        <w:rPr>
          <w:sz w:val="20"/>
        </w:rPr>
        <w:t>你好医生，我最近出现尿频尿急这种现象，去医院检查得了前列腺囊肿，有了前列腺囊肿如何治疗较好呢</w:t>
      </w:r>
    </w:p>
    <w:p>
      <w:pPr>
        <w:spacing w:after="120"/>
      </w:pPr>
      <w:r>
        <w:rPr>
          <w:b/>
          <w:color w:val="008200"/>
          <w:sz w:val="20"/>
        </w:rPr>
        <w:t xml:space="preserve">A: </w:t>
      </w:r>
      <w:r>
        <w:rPr>
          <w:sz w:val="20"/>
        </w:rPr>
        <w:t>前列腺囊肿患者会再次出现排尿肠梗阻或大便肠梗阻等症状，排尿肠梗阻常会引来急性尿潴留，这些都会给成年人带给极大痛苦，对于这种情况，要及时到正规医院去检查与治疗。对于前列腺囊肿患者来说，及时治疗是可以减低病发，如果不及时治疗会影响到受孕情况。因此患者要及时服食药物，并且日常生活中要多看重自身护理，防止辛辣食物，祝你早日康复</w:t>
      </w:r>
    </w:p>
    <w:p>
      <w:pPr>
        <w:spacing w:before="160" w:after="40"/>
      </w:pPr>
      <w:r>
        <w:rPr>
          <w:b/>
          <w:color w:val="646464"/>
          <w:sz w:val="18"/>
        </w:rPr>
        <w:t xml:space="preserve">[9845] </w:t>
      </w:r>
      <w:r>
        <w:rPr>
          <w:b/>
          <w:sz w:val="22"/>
        </w:rPr>
        <w:t>【睾丸炎】</w:t>
      </w:r>
      <w:r>
        <w:rPr>
          <w:b/>
          <w:sz w:val="22"/>
        </w:rPr>
        <w:t xml:space="preserve"> 左边的睾丸很不舒服有点疼怎么办</w:t>
      </w:r>
    </w:p>
    <w:p>
      <w:pPr>
        <w:spacing w:after="40"/>
      </w:pPr>
      <w:r>
        <w:rPr>
          <w:b/>
          <w:color w:val="0052A4"/>
          <w:sz w:val="20"/>
        </w:rPr>
        <w:t xml:space="preserve">Q: </w:t>
      </w:r>
      <w:r>
        <w:rPr>
          <w:sz w:val="20"/>
        </w:rPr>
        <w:t>你好医生，我睾丸疼，很不舒服，去医院检查得了睾丸炎这种疾病，想了解一下，左边的睾丸很不舒服有点疼怎么办</w:t>
      </w:r>
    </w:p>
    <w:p>
      <w:pPr>
        <w:spacing w:after="120"/>
      </w:pPr>
      <w:r>
        <w:rPr>
          <w:b/>
          <w:color w:val="008200"/>
          <w:sz w:val="20"/>
        </w:rPr>
        <w:t xml:space="preserve">A: </w:t>
      </w:r>
      <w:r>
        <w:rPr>
          <w:sz w:val="20"/>
        </w:rPr>
        <w:t>根据你的情况及检查结果来看，应该是左边睾丸有些炎症可能这边睾丸有些鞘膜炎，这个是需要有及时治疗的，建议还是在医生的指导下，实施治疗，彻底消除炎症，就会恢复正常的。男科疾病病情易反反复复，需要有长期的服食药物。而且对于男性患者来说，要马上去专业正规的医院诊病，根据检查结果再考虑治疗。并且留意恰当饮食，防止性生活，最后祝患者们早日康复。</w:t>
      </w:r>
    </w:p>
    <w:p>
      <w:pPr>
        <w:spacing w:before="160" w:after="40"/>
      </w:pPr>
      <w:r>
        <w:rPr>
          <w:b/>
          <w:color w:val="646464"/>
          <w:sz w:val="18"/>
        </w:rPr>
        <w:t xml:space="preserve">[9846] </w:t>
      </w:r>
      <w:r>
        <w:rPr>
          <w:b/>
          <w:sz w:val="22"/>
        </w:rPr>
        <w:t>【死精症】</w:t>
      </w:r>
      <w:r>
        <w:rPr>
          <w:b/>
          <w:sz w:val="22"/>
        </w:rPr>
        <w:t xml:space="preserve"> 出现死精症这种病怎么治疗</w:t>
      </w:r>
    </w:p>
    <w:p>
      <w:pPr>
        <w:spacing w:after="40"/>
      </w:pPr>
      <w:r>
        <w:rPr>
          <w:b/>
          <w:color w:val="0052A4"/>
          <w:sz w:val="20"/>
        </w:rPr>
        <w:t xml:space="preserve">Q: </w:t>
      </w:r>
      <w:r>
        <w:rPr>
          <w:sz w:val="20"/>
        </w:rPr>
        <w:t>我和老婆结婚很多年一直没有怀孕，去医院检查的结果是我患有死精症，非常的郁闷，出现死精症这种病怎么治疗</w:t>
      </w:r>
    </w:p>
    <w:p>
      <w:pPr>
        <w:spacing w:after="120"/>
      </w:pPr>
      <w:r>
        <w:rPr>
          <w:b/>
          <w:color w:val="008200"/>
          <w:sz w:val="20"/>
        </w:rPr>
        <w:t xml:space="preserve">A: </w:t>
      </w:r>
      <w:r>
        <w:rPr>
          <w:sz w:val="20"/>
        </w:rPr>
        <w:t>通常患有死精症的男性同胞们都是因为其他男科疾病引起的，例如前列腺炎，精囊炎等，所以治疗死精症的关键就是治疗那些引起死精的男科疾病，一般治疗方法都是采用抗生素治疗，或者非激素类的抗炎药物治疗，通过服用激素来调节体内内分泌的平衡，以及补充各种营养物质等，以全面改善精液质量，提高女子受孕率。</w:t>
      </w:r>
    </w:p>
    <w:p>
      <w:pPr>
        <w:spacing w:before="160" w:after="40"/>
      </w:pPr>
      <w:r>
        <w:rPr>
          <w:b/>
          <w:color w:val="646464"/>
          <w:sz w:val="18"/>
        </w:rPr>
        <w:t xml:space="preserve">[9847] </w:t>
      </w:r>
      <w:r>
        <w:rPr>
          <w:b/>
          <w:sz w:val="22"/>
        </w:rPr>
        <w:t>【遗精】</w:t>
      </w:r>
      <w:r>
        <w:rPr>
          <w:b/>
          <w:sz w:val="22"/>
        </w:rPr>
        <w:t xml:space="preserve"> 阴茎表皮疼痛还有遗精现象怎么办</w:t>
      </w:r>
    </w:p>
    <w:p>
      <w:pPr>
        <w:spacing w:after="40"/>
      </w:pPr>
      <w:r>
        <w:rPr>
          <w:b/>
          <w:color w:val="0052A4"/>
          <w:sz w:val="20"/>
        </w:rPr>
        <w:t xml:space="preserve">Q: </w:t>
      </w:r>
      <w:r>
        <w:rPr>
          <w:sz w:val="20"/>
        </w:rPr>
        <w:t>非性交时发生精液外泄，一夜2-3次或每周2次以上，或在清醒时精自滑出，伴精神萎靡，头晕耳鸣，阴茎表皮疼痛还有遗精现象怎么办</w:t>
      </w:r>
    </w:p>
    <w:p>
      <w:pPr>
        <w:spacing w:after="120"/>
      </w:pPr>
      <w:r>
        <w:rPr>
          <w:b/>
          <w:color w:val="008200"/>
          <w:sz w:val="20"/>
        </w:rPr>
        <w:t xml:space="preserve">A: </w:t>
      </w:r>
      <w:r>
        <w:rPr>
          <w:sz w:val="20"/>
        </w:rPr>
        <w:t>这个考虑是有阴茎炎，建议治疗可以用左氧氟沙星胶囊抗菌治疗，同时留意局部卫生护理，勤换洗衣物内裤，决定纯棉透气性好的内裤，多饮水，防止辛辣刺激食物和发物。对于遗精患者来说，及时治疗是可以减低病发，如果不及时治疗会影响到健康情况。因此患者要及时对症治疗，并且日常生活中要规律性生活，防止久坐，祝你早日康复。</w:t>
      </w:r>
    </w:p>
    <w:p>
      <w:pPr>
        <w:spacing w:before="160" w:after="40"/>
      </w:pPr>
      <w:r>
        <w:rPr>
          <w:b/>
          <w:color w:val="646464"/>
          <w:sz w:val="18"/>
        </w:rPr>
        <w:t xml:space="preserve">[9848] </w:t>
      </w:r>
      <w:r>
        <w:rPr>
          <w:b/>
          <w:sz w:val="22"/>
        </w:rPr>
        <w:t>【睾丸炎】</w:t>
      </w:r>
      <w:r>
        <w:rPr>
          <w:b/>
          <w:sz w:val="22"/>
        </w:rPr>
        <w:t xml:space="preserve"> 右睾丸开始疼痛至小腹部怎么办呢</w:t>
      </w:r>
    </w:p>
    <w:p>
      <w:pPr>
        <w:spacing w:after="40"/>
      </w:pPr>
      <w:r>
        <w:rPr>
          <w:b/>
          <w:color w:val="0052A4"/>
          <w:sz w:val="20"/>
        </w:rPr>
        <w:t xml:space="preserve">Q: </w:t>
      </w:r>
      <w:r>
        <w:rPr>
          <w:sz w:val="20"/>
        </w:rPr>
        <w:t>你好医生，我睾丸疼，很不舒服，去医院检查得了睾丸炎这种疾病，想了解一下，右睾丸开始疼痛至小腹部怎么办呢</w:t>
      </w:r>
    </w:p>
    <w:p>
      <w:pPr>
        <w:spacing w:after="120"/>
      </w:pPr>
      <w:r>
        <w:rPr>
          <w:b/>
          <w:color w:val="008200"/>
          <w:sz w:val="20"/>
        </w:rPr>
        <w:t xml:space="preserve">A: </w:t>
      </w:r>
      <w:r>
        <w:rPr>
          <w:sz w:val="20"/>
        </w:rPr>
        <w:t>根据你所叙述的情况，这种症状考虑是睾丸炎、附睾炎或者精索静脉曲张等等的可能。根据上述推测，建议去医院做个睾丸彩超检查等等，以明确病因，实施针对性治疗，忌烟酒。对于男科疾病患者来说，及时治疗是可以减低病发，如果不及时治疗会影响到受孕情况。因此患者要及时对症治疗，并且日常生活中要以防过劳，留意自身卫生情况，祝你早日康复</w:t>
      </w:r>
    </w:p>
    <w:p>
      <w:pPr>
        <w:spacing w:before="160" w:after="40"/>
      </w:pPr>
      <w:r>
        <w:rPr>
          <w:b/>
          <w:color w:val="646464"/>
          <w:sz w:val="18"/>
        </w:rPr>
        <w:t xml:space="preserve">[9849] </w:t>
      </w:r>
      <w:r>
        <w:rPr>
          <w:b/>
          <w:sz w:val="22"/>
        </w:rPr>
        <w:t>【龟头炎】</w:t>
      </w:r>
      <w:r>
        <w:rPr>
          <w:b/>
          <w:sz w:val="22"/>
        </w:rPr>
        <w:t xml:space="preserve"> 龟头炎怎样治疗能好</w:t>
      </w:r>
    </w:p>
    <w:p>
      <w:pPr>
        <w:spacing w:after="40"/>
      </w:pPr>
      <w:r>
        <w:rPr>
          <w:b/>
          <w:color w:val="0052A4"/>
          <w:sz w:val="20"/>
        </w:rPr>
        <w:t xml:space="preserve">Q: </w:t>
      </w:r>
      <w:r>
        <w:rPr>
          <w:sz w:val="20"/>
        </w:rPr>
        <w:t>医生你好，我去医院检查得了龟头炎这种病，我对于这种疾病不了解，想咨询一下，龟头炎怎样治疗能好</w:t>
      </w:r>
    </w:p>
    <w:p>
      <w:pPr>
        <w:spacing w:after="120"/>
      </w:pPr>
      <w:r>
        <w:rPr>
          <w:b/>
          <w:color w:val="008200"/>
          <w:sz w:val="20"/>
        </w:rPr>
        <w:t xml:space="preserve">A: </w:t>
      </w:r>
      <w:r>
        <w:rPr>
          <w:sz w:val="20"/>
        </w:rPr>
        <w:t>留意局部的清洁包皮的护理其实很简单只需要有用擦洗，记好，不要用肥皂和洗液，因为，龟头表面本来就有一层粘液和粘膜，守护龟头，但是用肥皂和洗液会摧毁粘膜，反而会引来泌尿系的传染。龟头炎病情易反反复复，需要有长期的药物治疗。而且对于男性患者来说，要及时去专业正规的医院诊病，根据检查结果再考虑治疗。并且留意恰当饮食，防止性生活，最后祝患者们早日康复。</w:t>
      </w:r>
    </w:p>
    <w:p>
      <w:pPr>
        <w:spacing w:before="160" w:after="40"/>
      </w:pPr>
      <w:r>
        <w:rPr>
          <w:b/>
          <w:color w:val="646464"/>
          <w:sz w:val="18"/>
        </w:rPr>
        <w:t xml:space="preserve">[9850] </w:t>
      </w:r>
      <w:r>
        <w:rPr>
          <w:b/>
          <w:sz w:val="22"/>
        </w:rPr>
        <w:t>【阳痿】</w:t>
      </w:r>
      <w:r>
        <w:rPr>
          <w:b/>
          <w:sz w:val="22"/>
        </w:rPr>
        <w:t xml:space="preserve"> 阳痿患者的饮食要注意什么呢</w:t>
      </w:r>
    </w:p>
    <w:p>
      <w:pPr>
        <w:spacing w:after="40"/>
      </w:pPr>
      <w:r>
        <w:rPr>
          <w:b/>
          <w:color w:val="0052A4"/>
          <w:sz w:val="20"/>
        </w:rPr>
        <w:t xml:space="preserve">Q: </w:t>
      </w:r>
      <w:r>
        <w:rPr>
          <w:sz w:val="20"/>
        </w:rPr>
        <w:t>性生活的时候射精快，导致性生活出现了问题，去检查说我得了阳痿，阳痿患者的饮食要注意什么呢</w:t>
      </w:r>
    </w:p>
    <w:p>
      <w:pPr>
        <w:spacing w:after="120"/>
      </w:pPr>
      <w:r>
        <w:rPr>
          <w:b/>
          <w:color w:val="008200"/>
          <w:sz w:val="20"/>
        </w:rPr>
        <w:t xml:space="preserve">A: </w:t>
      </w:r>
      <w:r>
        <w:rPr>
          <w:sz w:val="20"/>
        </w:rPr>
        <w:t>在饮食方面必须禁忌，不要吃辛辣、酸、涩等过分刺激性食物，不吃烤肉、油炸、煎炒等燥热性的食物，不吸烟、不喝啤酒。对于早泄患者来说，及时治疗是可以减低病发，如果不及时治疗会影响到身体情况。因此患者要及时对症治疗，并且日常生活中要以防过劳，留意自身卫生情况，祝你早日康复</w:t>
      </w:r>
    </w:p>
    <w:p>
      <w:pPr>
        <w:spacing w:before="160" w:after="40"/>
      </w:pPr>
      <w:r>
        <w:rPr>
          <w:b/>
          <w:color w:val="646464"/>
          <w:sz w:val="18"/>
        </w:rPr>
        <w:t xml:space="preserve">[9851] </w:t>
      </w:r>
      <w:r>
        <w:rPr>
          <w:b/>
          <w:sz w:val="22"/>
        </w:rPr>
        <w:t>【前列腺痛】</w:t>
      </w:r>
      <w:r>
        <w:rPr>
          <w:b/>
          <w:sz w:val="22"/>
        </w:rPr>
        <w:t xml:space="preserve"> 出现前列腺痛加重怎么办呢</w:t>
      </w:r>
    </w:p>
    <w:p>
      <w:pPr>
        <w:spacing w:after="40"/>
      </w:pPr>
      <w:r>
        <w:rPr>
          <w:b/>
          <w:color w:val="0052A4"/>
          <w:sz w:val="20"/>
        </w:rPr>
        <w:t xml:space="preserve">Q: </w:t>
      </w:r>
      <w:r>
        <w:rPr>
          <w:sz w:val="20"/>
        </w:rPr>
        <w:t>你好医生，我最近排尿困难，性生活也不和谐，去检查得了前列腺痛这种病，出现前列腺痛加重怎么办呢</w:t>
      </w:r>
    </w:p>
    <w:p>
      <w:pPr>
        <w:spacing w:after="120"/>
      </w:pPr>
      <w:r>
        <w:rPr>
          <w:b/>
          <w:color w:val="008200"/>
          <w:sz w:val="20"/>
        </w:rPr>
        <w:t xml:space="preserve">A: </w:t>
      </w:r>
      <w:r>
        <w:rPr>
          <w:sz w:val="20"/>
        </w:rPr>
        <w:t>建议你去医院男科做前列腺液常规检查以及B超检查，明确病因对症治疗。如果诊断可以在医生指导下口服普乐安片加左氧胶囊治疗,效果挺好的，同时防止性交和防止性生活过度频繁,防止局部寒冷刺激忌食辛辣刺激性食物。对于前列腺患者来说，及时治疗是可以减低病发，如果不及时治疗会影响到身体情况。因此患者要及时药物治疗，并且日常生活中要规律性生活，防止久坐，祝你早日康复</w:t>
      </w:r>
    </w:p>
    <w:p>
      <w:pPr>
        <w:spacing w:before="160" w:after="40"/>
      </w:pPr>
      <w:r>
        <w:rPr>
          <w:b/>
          <w:color w:val="646464"/>
          <w:sz w:val="18"/>
        </w:rPr>
        <w:t xml:space="preserve">[9852] </w:t>
      </w:r>
      <w:r>
        <w:rPr>
          <w:b/>
          <w:sz w:val="22"/>
        </w:rPr>
        <w:t>【早泄】</w:t>
      </w:r>
      <w:r>
        <w:rPr>
          <w:b/>
          <w:sz w:val="22"/>
        </w:rPr>
        <w:t xml:space="preserve"> 治早泄这种疾病有什么好方法</w:t>
      </w:r>
    </w:p>
    <w:p>
      <w:pPr>
        <w:spacing w:after="40"/>
      </w:pPr>
      <w:r>
        <w:rPr>
          <w:b/>
          <w:color w:val="0052A4"/>
          <w:sz w:val="20"/>
        </w:rPr>
        <w:t xml:space="preserve">Q: </w:t>
      </w:r>
      <w:r>
        <w:rPr>
          <w:sz w:val="20"/>
        </w:rPr>
        <w:t>你好医生，我射精快，去医院检查，医生说我有早泄这种疾病，想咨询一下，治早泄这种疾病有什么好方法</w:t>
      </w:r>
    </w:p>
    <w:p>
      <w:pPr>
        <w:spacing w:after="120"/>
      </w:pPr>
      <w:r>
        <w:rPr>
          <w:b/>
          <w:color w:val="008200"/>
          <w:sz w:val="20"/>
        </w:rPr>
        <w:t xml:space="preserve">A: </w:t>
      </w:r>
      <w:r>
        <w:rPr>
          <w:sz w:val="20"/>
        </w:rPr>
        <w:t>早泄一定要正规检查、正规治疗，先做检查再做治疗，只有检查明确清楚了自己的病因、病情，方才能对症治疗，制订有效的治疗方案。早泄的治疗方式有许多，有药物调养、中西结合、性功能康复治疗、物理疗法、高科技仪器、手术等，只有根据检查结果结合医生面诊才能制订最擅长的治疗方案。</w:t>
      </w:r>
    </w:p>
    <w:p>
      <w:pPr>
        <w:spacing w:before="160" w:after="40"/>
      </w:pPr>
      <w:r>
        <w:rPr>
          <w:b/>
          <w:color w:val="646464"/>
          <w:sz w:val="18"/>
        </w:rPr>
        <w:t xml:space="preserve">[9853] </w:t>
      </w:r>
      <w:r>
        <w:rPr>
          <w:b/>
          <w:sz w:val="22"/>
        </w:rPr>
        <w:t>【睾丸炎】</w:t>
      </w:r>
      <w:r>
        <w:rPr>
          <w:b/>
          <w:sz w:val="22"/>
        </w:rPr>
        <w:t xml:space="preserve"> 左边的睾丸很不舒服有点疼怎么办</w:t>
      </w:r>
    </w:p>
    <w:p>
      <w:pPr>
        <w:spacing w:after="40"/>
      </w:pPr>
      <w:r>
        <w:rPr>
          <w:b/>
          <w:color w:val="0052A4"/>
          <w:sz w:val="20"/>
        </w:rPr>
        <w:t xml:space="preserve">Q: </w:t>
      </w:r>
      <w:r>
        <w:rPr>
          <w:sz w:val="20"/>
        </w:rPr>
        <w:t>你好医生，我睾丸疼，很不舒服，去医院检查得了睾丸炎这种疾病，想了解一下，左边的睾丸很不舒服有点疼怎么办</w:t>
      </w:r>
    </w:p>
    <w:p>
      <w:pPr>
        <w:spacing w:after="120"/>
      </w:pPr>
      <w:r>
        <w:rPr>
          <w:b/>
          <w:color w:val="008200"/>
          <w:sz w:val="20"/>
        </w:rPr>
        <w:t xml:space="preserve">A: </w:t>
      </w:r>
      <w:r>
        <w:rPr>
          <w:sz w:val="20"/>
        </w:rPr>
        <w:t>根据你的情况及检查结果来看，应该是左边睾丸有些炎症可能这边睾丸有些鞘膜炎，这个是需要有及时治疗的，建议还是在医生的指导下，实施治疗，彻底消除炎症，就会恢复正常的。男科疾病病情易反反复复，需要有长期的服食药物。而且对于男性患者来说，要马上去专业正规的医院诊病，根据检查结果再考虑治疗。并且留意恰当饮食，防止性生活，最后祝患者们早日康复。</w:t>
      </w:r>
    </w:p>
    <w:p>
      <w:pPr>
        <w:spacing w:before="160" w:after="40"/>
      </w:pPr>
      <w:r>
        <w:rPr>
          <w:b/>
          <w:color w:val="646464"/>
          <w:sz w:val="18"/>
        </w:rPr>
        <w:t xml:space="preserve">[9854] </w:t>
      </w:r>
      <w:r>
        <w:rPr>
          <w:b/>
          <w:sz w:val="22"/>
        </w:rPr>
        <w:t>【睾丸炎】</w:t>
      </w:r>
      <w:r>
        <w:rPr>
          <w:b/>
          <w:sz w:val="22"/>
        </w:rPr>
        <w:t xml:space="preserve"> 出现睾丸疼痛应当怎么治疗才好呢</w:t>
      </w:r>
    </w:p>
    <w:p>
      <w:pPr>
        <w:spacing w:after="40"/>
      </w:pPr>
      <w:r>
        <w:rPr>
          <w:b/>
          <w:color w:val="0052A4"/>
          <w:sz w:val="20"/>
        </w:rPr>
        <w:t xml:space="preserve">Q: </w:t>
      </w:r>
      <w:r>
        <w:rPr>
          <w:sz w:val="20"/>
        </w:rPr>
        <w:t>你好医生，我睾丸疼，很不舒服，去医院检查得了睾丸炎这种疾病，想了解一下，出现睾丸疼痛应当怎么治疗才好呢</w:t>
      </w:r>
    </w:p>
    <w:p>
      <w:pPr>
        <w:spacing w:after="120"/>
      </w:pPr>
      <w:r>
        <w:rPr>
          <w:b/>
          <w:color w:val="008200"/>
          <w:sz w:val="20"/>
        </w:rPr>
        <w:t xml:space="preserve">A: </w:t>
      </w:r>
      <w:r>
        <w:rPr>
          <w:sz w:val="20"/>
        </w:rPr>
        <w:t>病情推测，睾丸疼痒，有可能是睾丸炎引来，引来睾丸炎的因素许多，需要有进一步检查。可以查一下前列腺液，看一看是不是有炎症，睾丸潮湿考虑有湿疹，要始终保持干燥干燥清洁。对于男科疾病患者来说，及时治疗是可以减低病发，如果不及时治疗会影响到受孕情况。因此患者要及时药物治疗，并且日常生活中要规律性生活，防止久坐，祝你早日康复</w:t>
      </w:r>
    </w:p>
    <w:p>
      <w:pPr>
        <w:spacing w:before="160" w:after="40"/>
      </w:pPr>
      <w:r>
        <w:rPr>
          <w:b/>
          <w:color w:val="646464"/>
          <w:sz w:val="18"/>
        </w:rPr>
        <w:t xml:space="preserve">[9855] </w:t>
      </w:r>
      <w:r>
        <w:rPr>
          <w:b/>
          <w:sz w:val="22"/>
        </w:rPr>
        <w:t>【睾丸炎】</w:t>
      </w:r>
      <w:r>
        <w:rPr>
          <w:b/>
          <w:sz w:val="22"/>
        </w:rPr>
        <w:t xml:space="preserve"> 小腹右侧疼痛连接右侧睾丸疼痛怎么回事</w:t>
      </w:r>
    </w:p>
    <w:p>
      <w:pPr>
        <w:spacing w:after="40"/>
      </w:pPr>
      <w:r>
        <w:rPr>
          <w:b/>
          <w:color w:val="0052A4"/>
          <w:sz w:val="20"/>
        </w:rPr>
        <w:t xml:space="preserve">Q: </w:t>
      </w:r>
      <w:r>
        <w:rPr>
          <w:sz w:val="20"/>
        </w:rPr>
        <w:t>你好医生，我睾丸疼，很不舒服，去医院检查得了睾丸炎这种疾病，想了解一下，小腹右侧疼痛连接右侧睾丸疼痛怎么回事</w:t>
      </w:r>
    </w:p>
    <w:p>
      <w:pPr>
        <w:spacing w:after="120"/>
      </w:pPr>
      <w:r>
        <w:rPr>
          <w:b/>
          <w:color w:val="008200"/>
          <w:sz w:val="20"/>
        </w:rPr>
        <w:t xml:space="preserve">A: </w:t>
      </w:r>
      <w:r>
        <w:rPr>
          <w:sz w:val="20"/>
        </w:rPr>
        <w:t>通过你叙述的情况推测，这种情况除了可能是前列腺炎引来的症状表现建议这种情况还是应当做个局部彩超诊断一下，如果是前列腺炎，可以通过消炎药物等治疗。男科疾病病情易反反复复，需要有长期的服食药物。而且对于男性患者来说，要及时去专业正规的医院诊病，根据检查结果再考虑治疗。并且留意戒烟戒酒，留意个人卫生，最后祝患者们早日康复。</w:t>
      </w:r>
    </w:p>
    <w:p>
      <w:pPr>
        <w:spacing w:before="160" w:after="40"/>
      </w:pPr>
      <w:r>
        <w:rPr>
          <w:b/>
          <w:color w:val="646464"/>
          <w:sz w:val="18"/>
        </w:rPr>
        <w:t xml:space="preserve">[9856] </w:t>
      </w:r>
      <w:r>
        <w:rPr>
          <w:b/>
          <w:sz w:val="22"/>
        </w:rPr>
        <w:t>【睾丸炎】</w:t>
      </w:r>
      <w:r>
        <w:rPr>
          <w:b/>
          <w:sz w:val="22"/>
        </w:rPr>
        <w:t xml:space="preserve"> 睾丸疼痛感较为强烈怎么治疗</w:t>
      </w:r>
    </w:p>
    <w:p>
      <w:pPr>
        <w:spacing w:after="40"/>
      </w:pPr>
      <w:r>
        <w:rPr>
          <w:b/>
          <w:color w:val="0052A4"/>
          <w:sz w:val="20"/>
        </w:rPr>
        <w:t xml:space="preserve">Q: </w:t>
      </w:r>
      <w:r>
        <w:rPr>
          <w:sz w:val="20"/>
        </w:rPr>
        <w:t>你好医生，我睾丸疼，很不舒服，去医院检查得了睾丸炎这种疾病，想了解一下，睾丸疼痛感较为强烈怎么治疗</w:t>
      </w:r>
    </w:p>
    <w:p>
      <w:pPr>
        <w:spacing w:after="120"/>
      </w:pPr>
      <w:r>
        <w:rPr>
          <w:b/>
          <w:color w:val="008200"/>
          <w:sz w:val="20"/>
        </w:rPr>
        <w:t xml:space="preserve">A: </w:t>
      </w:r>
      <w:r>
        <w:rPr>
          <w:sz w:val="20"/>
        </w:rPr>
        <w:t>再次出现的情况，主要是吃辛辣食物或炎症传染引来的睾丸炎是有直接关系，最好是及时用药治疗仔细观察。再次出现这种情况，也可以口服阿莫西林胶囊治疗仔细观察的，防止吃辛辣的食物调养饮食都有助于康复的，如果没转好，最好是医院治疗。男科疾病是可以缓解的，但是一般治疗时间较长，且治疗后容易病发，因此治疗中一定对症使用药物，另外，患者不要久坐久骑，多留意自身卫生，期望男性患者可以尽快康复！</w:t>
      </w:r>
    </w:p>
    <w:p>
      <w:pPr>
        <w:spacing w:before="160" w:after="40"/>
      </w:pPr>
      <w:r>
        <w:rPr>
          <w:b/>
          <w:color w:val="646464"/>
          <w:sz w:val="18"/>
        </w:rPr>
        <w:t xml:space="preserve">[9857] </w:t>
      </w:r>
      <w:r>
        <w:rPr>
          <w:b/>
          <w:sz w:val="22"/>
        </w:rPr>
        <w:t>【睾丸炎】</w:t>
      </w:r>
      <w:r>
        <w:rPr>
          <w:b/>
          <w:sz w:val="22"/>
        </w:rPr>
        <w:t xml:space="preserve"> 睾丸疼痛一周怎么办呢</w:t>
      </w:r>
    </w:p>
    <w:p>
      <w:pPr>
        <w:spacing w:after="40"/>
      </w:pPr>
      <w:r>
        <w:rPr>
          <w:b/>
          <w:color w:val="0052A4"/>
          <w:sz w:val="20"/>
        </w:rPr>
        <w:t xml:space="preserve">Q: </w:t>
      </w:r>
      <w:r>
        <w:rPr>
          <w:sz w:val="20"/>
        </w:rPr>
        <w:t>你好医生，我睾丸疼，很不舒服，去医院检查得了睾丸炎这种疾病，想了解一下，睾丸疼痛一周怎么办呢</w:t>
      </w:r>
    </w:p>
    <w:p>
      <w:pPr>
        <w:spacing w:after="120"/>
      </w:pPr>
      <w:r>
        <w:rPr>
          <w:b/>
          <w:color w:val="008200"/>
          <w:sz w:val="20"/>
        </w:rPr>
        <w:t xml:space="preserve">A: </w:t>
      </w:r>
      <w:r>
        <w:rPr>
          <w:sz w:val="20"/>
        </w:rPr>
        <w:t>真正的前列腺炎特效药基于日常生活中预防保健.留意歇息,不加班,始终保持大便通畅,忌辛辣油腻刺激性食物.如烟酒,葱姜蒜,辣椒,咖啡等.温热食物不宜多吃.宜吃补肾益气,营养丰富食物.多饮水,足量活动,多吃南瓜子,小心性生活.多用热水坐浴.关键在于增加前列腺部位的冲血.男科疾病是可以缓解的，但是一般治疗时间较长，且治疗后容易病发，因此治疗中一定对症使用药物，另外，患者不要久坐久骑，多留意自身卫生，期望男性患者可以尽快康复！</w:t>
      </w:r>
    </w:p>
    <w:p>
      <w:pPr>
        <w:spacing w:before="160" w:after="40"/>
      </w:pPr>
      <w:r>
        <w:rPr>
          <w:b/>
          <w:color w:val="646464"/>
          <w:sz w:val="18"/>
        </w:rPr>
        <w:t xml:space="preserve">[9858] </w:t>
      </w:r>
      <w:r>
        <w:rPr>
          <w:b/>
          <w:sz w:val="22"/>
        </w:rPr>
        <w:t>【睾丸炎】</w:t>
      </w:r>
      <w:r>
        <w:rPr>
          <w:b/>
          <w:sz w:val="22"/>
        </w:rPr>
        <w:t xml:space="preserve"> 右侧睾丸发硬疼痛怎么办呢</w:t>
      </w:r>
    </w:p>
    <w:p>
      <w:pPr>
        <w:spacing w:after="40"/>
      </w:pPr>
      <w:r>
        <w:rPr>
          <w:b/>
          <w:color w:val="0052A4"/>
          <w:sz w:val="20"/>
        </w:rPr>
        <w:t xml:space="preserve">Q: </w:t>
      </w:r>
      <w:r>
        <w:rPr>
          <w:sz w:val="20"/>
        </w:rPr>
        <w:t>你好医生，我睾丸疼，很不舒服，去医院检查得了睾丸炎这种疾病，想了解一下，右侧睾丸发硬疼痛怎么办呢</w:t>
      </w:r>
    </w:p>
    <w:p>
      <w:pPr>
        <w:spacing w:after="120"/>
      </w:pPr>
      <w:r>
        <w:rPr>
          <w:b/>
          <w:color w:val="008200"/>
          <w:sz w:val="20"/>
        </w:rPr>
        <w:t xml:space="preserve">A: </w:t>
      </w:r>
      <w:r>
        <w:rPr>
          <w:sz w:val="20"/>
        </w:rPr>
        <w:t>上述情况多考虑睾丸炎,附睾炎,前列腺炎等疾病.睾丸是男性最大的生殖器器官,产生精子,排泄雄激素,射精等功能.建议,及时到正规的医院做精液常规,前列腺液常规,睾丸B超等相关检查明确,遵医嘱积极互相配合治疗。男科疾病病情易反反复复，需要有长期的药物保持。而且对于男性患者来说，要马上去专业正规的医院诊病，根据检查结果再考虑治疗。并且留意恰当饮食，防止性生活，最后祝患者们早日康复。</w:t>
      </w:r>
    </w:p>
    <w:p>
      <w:pPr>
        <w:spacing w:before="160" w:after="40"/>
      </w:pPr>
      <w:r>
        <w:rPr>
          <w:b/>
          <w:color w:val="646464"/>
          <w:sz w:val="18"/>
        </w:rPr>
        <w:t xml:space="preserve">[9859] </w:t>
      </w:r>
      <w:r>
        <w:rPr>
          <w:b/>
          <w:sz w:val="22"/>
        </w:rPr>
        <w:t>【睾丸炎】</w:t>
      </w:r>
      <w:r>
        <w:rPr>
          <w:b/>
          <w:sz w:val="22"/>
        </w:rPr>
        <w:t xml:space="preserve"> 小便有疼痛感怎么治疗呢</w:t>
      </w:r>
    </w:p>
    <w:p>
      <w:pPr>
        <w:spacing w:after="40"/>
      </w:pPr>
      <w:r>
        <w:rPr>
          <w:b/>
          <w:color w:val="0052A4"/>
          <w:sz w:val="20"/>
        </w:rPr>
        <w:t xml:space="preserve">Q: </w:t>
      </w:r>
      <w:r>
        <w:rPr>
          <w:sz w:val="20"/>
        </w:rPr>
        <w:t>你好医生，我睾丸疼，很不舒服，去医院检查得了睾丸炎这种疾病，想了解一下，小便有疼痛感怎么治疗呢</w:t>
      </w:r>
    </w:p>
    <w:p>
      <w:pPr>
        <w:spacing w:after="120"/>
      </w:pPr>
      <w:r>
        <w:rPr>
          <w:b/>
          <w:color w:val="008200"/>
          <w:sz w:val="20"/>
        </w:rPr>
        <w:t xml:space="preserve">A: </w:t>
      </w:r>
      <w:r>
        <w:rPr>
          <w:sz w:val="20"/>
        </w:rPr>
        <w:t>小便有疼痛感，这种情况考虑是泌尿系统感染致使的。建议平时饮食上忌辛辣以及刺激性的食物近期多喝水，足量服食消炎药物如盐酸左氧氟沙星、甲硝唑等药物缓解。祝早日康复！男科疾病是可以稳定的，但是一般治疗过程缓慢，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[9860] </w:t>
      </w:r>
      <w:r>
        <w:rPr>
          <w:b/>
          <w:sz w:val="22"/>
        </w:rPr>
        <w:t>【睾丸炎】</w:t>
      </w:r>
      <w:r>
        <w:rPr>
          <w:b/>
          <w:sz w:val="22"/>
        </w:rPr>
        <w:t xml:space="preserve"> 左侧睾丸巨大怎么办呢</w:t>
      </w:r>
    </w:p>
    <w:p>
      <w:pPr>
        <w:spacing w:after="40"/>
      </w:pPr>
      <w:r>
        <w:rPr>
          <w:b/>
          <w:color w:val="0052A4"/>
          <w:sz w:val="20"/>
        </w:rPr>
        <w:t xml:space="preserve">Q: </w:t>
      </w:r>
      <w:r>
        <w:rPr>
          <w:sz w:val="20"/>
        </w:rPr>
        <w:t>你好医生，我睾丸疼，很不舒服，去医院检查得了睾丸炎这种疾病，想了解一下，左侧睾丸巨大怎么办呢</w:t>
      </w:r>
    </w:p>
    <w:p>
      <w:pPr>
        <w:spacing w:after="120"/>
      </w:pPr>
      <w:r>
        <w:rPr>
          <w:b/>
          <w:color w:val="008200"/>
          <w:sz w:val="20"/>
        </w:rPr>
        <w:t xml:space="preserve">A: </w:t>
      </w:r>
      <w:r>
        <w:rPr>
          <w:sz w:val="20"/>
        </w:rPr>
        <w:t>建议泌尿外科复诊查阴囊彩超进一步明确确诊，及时复诊以免耽搁病情。祝你早日康复男科疾病病情易反反复复，需要有长期的药物治疗。而且对于男性患者来说，要积极去专业正规的医院诊病，根据检查结果再考虑治疗。并且留意戒烟戒酒，留意个人卫生，最后祝患者们早日康复。</w:t>
      </w:r>
    </w:p>
    <w:p>
      <w:pPr>
        <w:spacing w:before="160" w:after="40"/>
      </w:pPr>
      <w:r>
        <w:rPr>
          <w:b/>
          <w:color w:val="646464"/>
          <w:sz w:val="18"/>
        </w:rPr>
        <w:t xml:space="preserve">[9861] </w:t>
      </w:r>
      <w:r>
        <w:rPr>
          <w:b/>
          <w:sz w:val="22"/>
        </w:rPr>
        <w:t>【睾丸炎】</w:t>
      </w:r>
      <w:r>
        <w:rPr>
          <w:b/>
          <w:sz w:val="22"/>
        </w:rPr>
        <w:t xml:space="preserve"> 睾丸上有肿块怎么治疗</w:t>
      </w:r>
    </w:p>
    <w:p>
      <w:pPr>
        <w:spacing w:after="40"/>
      </w:pPr>
      <w:r>
        <w:rPr>
          <w:b/>
          <w:color w:val="0052A4"/>
          <w:sz w:val="20"/>
        </w:rPr>
        <w:t xml:space="preserve">Q: </w:t>
      </w:r>
      <w:r>
        <w:rPr>
          <w:sz w:val="20"/>
        </w:rPr>
        <w:t>你好医生，我睾丸疼，很不舒服，去医院检查得了睾丸炎这种疾病，想了解一下，睾丸上有肿块怎么治疗</w:t>
      </w:r>
    </w:p>
    <w:p>
      <w:pPr>
        <w:spacing w:after="120"/>
      </w:pPr>
      <w:r>
        <w:rPr>
          <w:b/>
          <w:color w:val="008200"/>
          <w:sz w:val="20"/>
        </w:rPr>
        <w:t xml:space="preserve">A: </w:t>
      </w:r>
      <w:r>
        <w:rPr>
          <w:sz w:val="20"/>
        </w:rPr>
        <w:t>一般来说睾丸上有肿块，主要是由于炎症刺激.所以就需要有患者及时去专科医院复诊详细检查弄清楚究竟睾丸上有疙瘩怎么回事之后再做治疗，应适当歇息，局部行得通冷敷。男科疾病是可以缓解的，但是一般治疗时间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[9862] </w:t>
      </w:r>
      <w:r>
        <w:rPr>
          <w:b/>
          <w:sz w:val="22"/>
        </w:rPr>
        <w:t>【睾丸炎】</w:t>
      </w:r>
      <w:r>
        <w:rPr>
          <w:b/>
          <w:sz w:val="22"/>
        </w:rPr>
        <w:t xml:space="preserve"> 出现睾丸疼怎么治疗呢</w:t>
      </w:r>
    </w:p>
    <w:p>
      <w:pPr>
        <w:spacing w:after="40"/>
      </w:pPr>
      <w:r>
        <w:rPr>
          <w:b/>
          <w:color w:val="0052A4"/>
          <w:sz w:val="20"/>
        </w:rPr>
        <w:t xml:space="preserve">Q: </w:t>
      </w:r>
      <w:r>
        <w:rPr>
          <w:sz w:val="20"/>
        </w:rPr>
        <w:t>你好医生，我睾丸疼，很不舒服，去医院检查得了睾丸炎这种疾病，想了解一下，出现睾丸疼怎么治疗呢</w:t>
      </w:r>
    </w:p>
    <w:p>
      <w:pPr>
        <w:spacing w:after="120"/>
      </w:pPr>
      <w:r>
        <w:rPr>
          <w:b/>
          <w:color w:val="008200"/>
          <w:sz w:val="20"/>
        </w:rPr>
        <w:t xml:space="preserve">A: </w:t>
      </w:r>
      <w:r>
        <w:rPr>
          <w:sz w:val="20"/>
        </w:rPr>
        <w:t>根据你的讲述，你说的情况多考虑是睾丸炎或者附睾炎致使的可能的。建议你可以去医院泌尿外科检查进一步明确后对症治疗。留意禁食辛辣刺激食物。防止久坐。男科疾病病情易反反复复，需要有长期的药物保持。而且对于男性患者来说，要积极去专业正规的医院诊病，根据检查结果再考虑治疗。并且留意戒烟戒酒，留意个人卫生，最后祝患者们早日康复。</w:t>
      </w:r>
    </w:p>
    <w:p>
      <w:pPr>
        <w:spacing w:before="160" w:after="40"/>
      </w:pPr>
      <w:r>
        <w:rPr>
          <w:b/>
          <w:color w:val="646464"/>
          <w:sz w:val="18"/>
        </w:rPr>
        <w:t xml:space="preserve">[9863] </w:t>
      </w:r>
      <w:r>
        <w:rPr>
          <w:b/>
          <w:sz w:val="22"/>
        </w:rPr>
        <w:t>【睾丸炎】</w:t>
      </w:r>
      <w:r>
        <w:rPr>
          <w:b/>
          <w:sz w:val="22"/>
        </w:rPr>
        <w:t xml:space="preserve"> 右肾剧烈疼痛右睾丸也疼怎么办</w:t>
      </w:r>
    </w:p>
    <w:p>
      <w:pPr>
        <w:spacing w:after="40"/>
      </w:pPr>
      <w:r>
        <w:rPr>
          <w:b/>
          <w:color w:val="0052A4"/>
          <w:sz w:val="20"/>
        </w:rPr>
        <w:t xml:space="preserve">Q: </w:t>
      </w:r>
      <w:r>
        <w:rPr>
          <w:sz w:val="20"/>
        </w:rPr>
        <w:t>前段时间右睾丸有点痛，而且肿大，现在右睾丸似乎又大了一点，听人说像睾丸炎，右肾剧烈疼痛右睾丸也疼怎么办</w:t>
      </w:r>
    </w:p>
    <w:p>
      <w:pPr>
        <w:spacing w:after="120"/>
      </w:pPr>
      <w:r>
        <w:rPr>
          <w:b/>
          <w:color w:val="008200"/>
          <w:sz w:val="20"/>
        </w:rPr>
        <w:t xml:space="preserve">A: </w:t>
      </w:r>
      <w:r>
        <w:rPr>
          <w:sz w:val="20"/>
        </w:rPr>
        <w:t>右肾剧烈疼痛，痛时会扯痛到右睾丸，左边没一点儿疼痛，有可能是结石（有的结石不感光）或者胆囊炎。空腹去医院化验尿常规，血常规，腹部彩超剔除胆囊炎，肾脏ct，进一步诊断原因，必要时需要有做结肠镜剔除结肠炎。对于男科疾病患者来说，及时治疗是可以减低病发，如果不及时治疗会影响到身体情况。因此患者要及时对症下药，并且日常生活中要规律性生活，防止久坐，祝你早日康复。</w:t>
      </w:r>
    </w:p>
    <w:p>
      <w:pPr>
        <w:spacing w:before="160" w:after="40"/>
      </w:pPr>
      <w:r>
        <w:rPr>
          <w:b/>
          <w:color w:val="646464"/>
          <w:sz w:val="18"/>
        </w:rPr>
        <w:t xml:space="preserve">[9864] </w:t>
      </w:r>
      <w:r>
        <w:rPr>
          <w:b/>
          <w:sz w:val="22"/>
        </w:rPr>
        <w:t>【睾丸炎】</w:t>
      </w:r>
      <w:r>
        <w:rPr>
          <w:b/>
          <w:sz w:val="22"/>
        </w:rPr>
        <w:t xml:space="preserve"> 我睾丸经常痛疼怎么办呢</w:t>
      </w:r>
    </w:p>
    <w:p>
      <w:pPr>
        <w:spacing w:after="40"/>
      </w:pPr>
      <w:r>
        <w:rPr>
          <w:b/>
          <w:color w:val="0052A4"/>
          <w:sz w:val="20"/>
        </w:rPr>
        <w:t xml:space="preserve">Q: </w:t>
      </w:r>
      <w:r>
        <w:rPr>
          <w:sz w:val="20"/>
        </w:rPr>
        <w:t>前段时间右睾丸有点痛，而且肿大，现在右睾丸似乎又大了一点，听人说像睾丸炎，我睾丸经常痛疼怎么办呢</w:t>
      </w:r>
    </w:p>
    <w:p>
      <w:pPr>
        <w:spacing w:after="120"/>
      </w:pPr>
      <w:r>
        <w:rPr>
          <w:b/>
          <w:color w:val="008200"/>
          <w:sz w:val="20"/>
        </w:rPr>
        <w:t xml:space="preserve">A: </w:t>
      </w:r>
      <w:r>
        <w:rPr>
          <w:sz w:val="20"/>
        </w:rPr>
        <w:t>根据您的叙述，疼痛的话多考虑是有炎症所引发的。建议您可以做一下彩超看一看，平时留意个人卫生，勤洗勤换，防止排便辛辣刺激性食物。男科疾病是可以康复的，但是一般治疗过程缓慢，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[9865] </w:t>
      </w:r>
      <w:r>
        <w:rPr>
          <w:b/>
          <w:sz w:val="22"/>
        </w:rPr>
        <w:t>【前列腺炎】</w:t>
      </w:r>
      <w:r>
        <w:rPr>
          <w:b/>
          <w:sz w:val="22"/>
        </w:rPr>
        <w:t xml:space="preserve"> 肉芽肿性前列腺炎应当怎么治疗</w:t>
      </w:r>
    </w:p>
    <w:p>
      <w:pPr>
        <w:spacing w:after="40"/>
      </w:pPr>
      <w:r>
        <w:rPr>
          <w:b/>
          <w:color w:val="0052A4"/>
          <w:sz w:val="20"/>
        </w:rPr>
        <w:t xml:space="preserve">Q: </w:t>
      </w:r>
      <w:r>
        <w:rPr>
          <w:sz w:val="20"/>
        </w:rPr>
        <w:t>你好医生，我前列腺，但是不了解这种疾病，想咨询一下，肉芽肿性前列腺炎怎么治疗</w:t>
      </w:r>
    </w:p>
    <w:p>
      <w:pPr>
        <w:spacing w:after="120"/>
      </w:pPr>
      <w:r>
        <w:rPr>
          <w:b/>
          <w:color w:val="008200"/>
          <w:sz w:val="20"/>
        </w:rPr>
        <w:t xml:space="preserve">A: </w:t>
      </w:r>
      <w:r>
        <w:rPr>
          <w:sz w:val="20"/>
        </w:rPr>
        <w:t>肉芽肿性前列腺炎应当怎么治疗建议互相配合医生出售许多中药服食调养治疗效果是不错的，坚持服食一段时间会看见比较明显的效果我建议你全面的检查一下，到专业的专科医院实施科学规范的检查和诊断再针对性的去治疗，平时要留意病处的清洁工作以免传染，多吃许多新鲜的水果蔬菜，清淡的食品为基础前列腺炎是可以稳定的，但是一般治疗周期较长，且治疗后容易病发，因此治疗中一定积极互相配合医生的用药方案，另外，患者不要久坐久骑，多留意自身卫生，期望男性患者可以尽快康复！</w:t>
      </w:r>
    </w:p>
    <w:p>
      <w:pPr>
        <w:spacing w:before="160" w:after="40"/>
      </w:pPr>
      <w:r>
        <w:rPr>
          <w:b/>
          <w:color w:val="646464"/>
          <w:sz w:val="18"/>
        </w:rPr>
        <w:t xml:space="preserve">[9866] </w:t>
      </w:r>
      <w:r>
        <w:rPr>
          <w:b/>
          <w:sz w:val="22"/>
        </w:rPr>
        <w:t>【睾丸炎】</w:t>
      </w:r>
      <w:r>
        <w:rPr>
          <w:b/>
          <w:sz w:val="22"/>
        </w:rPr>
        <w:t xml:space="preserve"> 左侧睾丸疼痛有肿胀感怎么治疗</w:t>
      </w:r>
    </w:p>
    <w:p>
      <w:pPr>
        <w:spacing w:after="40"/>
      </w:pPr>
      <w:r>
        <w:rPr>
          <w:b/>
          <w:color w:val="0052A4"/>
          <w:sz w:val="20"/>
        </w:rPr>
        <w:t xml:space="preserve">Q: </w:t>
      </w:r>
      <w:r>
        <w:rPr>
          <w:sz w:val="20"/>
        </w:rPr>
        <w:t>前段时间右睾丸有点痛，而且肿大，现在右睾丸似乎又大了一点，听人说像睾丸炎，左侧睾丸疼痛有肿胀感怎么治疗</w:t>
      </w:r>
    </w:p>
    <w:p>
      <w:pPr>
        <w:spacing w:after="120"/>
      </w:pPr>
      <w:r>
        <w:rPr>
          <w:b/>
          <w:color w:val="008200"/>
          <w:sz w:val="20"/>
        </w:rPr>
        <w:t xml:space="preserve">A: </w:t>
      </w:r>
      <w:r>
        <w:rPr>
          <w:sz w:val="20"/>
        </w:rPr>
        <w:t>考虑是尿道炎，膀胱炎，尿路感染有炎症等原因引来的可以服食左氧氟沙星，三金片治疗，多喝水留意个人卫生，必要时到医院作进一步检查与治疗男科疾病病情易反反复复，需要有长期的服食药物。而且对于男性患者来说，要及时去专业正规的医院诊病，根据检查结果再考虑治疗。并且留意约束性生活，保持良好的心情，最后祝患者们早日康复。</w:t>
      </w:r>
    </w:p>
    <w:p>
      <w:pPr>
        <w:spacing w:before="160" w:after="40"/>
      </w:pPr>
      <w:r>
        <w:rPr>
          <w:b/>
          <w:color w:val="646464"/>
          <w:sz w:val="18"/>
        </w:rPr>
        <w:t xml:space="preserve">[9867] </w:t>
      </w:r>
      <w:r>
        <w:rPr>
          <w:b/>
          <w:sz w:val="22"/>
        </w:rPr>
        <w:t>【睾丸炎】</w:t>
      </w:r>
      <w:r>
        <w:rPr>
          <w:b/>
          <w:sz w:val="22"/>
        </w:rPr>
        <w:t xml:space="preserve"> 睾丸交替疼痛怎么治疗呢</w:t>
      </w:r>
    </w:p>
    <w:p>
      <w:pPr>
        <w:spacing w:after="40"/>
      </w:pPr>
      <w:r>
        <w:rPr>
          <w:b/>
          <w:color w:val="0052A4"/>
          <w:sz w:val="20"/>
        </w:rPr>
        <w:t xml:space="preserve">Q: </w:t>
      </w:r>
      <w:r>
        <w:rPr>
          <w:sz w:val="20"/>
        </w:rPr>
        <w:t>前段时间右睾丸有点痛，而且肿大，现在右睾丸似乎又大了一点，听人说像睾丸炎，睾丸交替疼痛怎么治疗呢</w:t>
      </w:r>
    </w:p>
    <w:p>
      <w:pPr>
        <w:spacing w:after="120"/>
      </w:pPr>
      <w:r>
        <w:rPr>
          <w:b/>
          <w:color w:val="008200"/>
          <w:sz w:val="20"/>
        </w:rPr>
        <w:t xml:space="preserve">A: </w:t>
      </w:r>
      <w:r>
        <w:rPr>
          <w:sz w:val="20"/>
        </w:rPr>
        <w:t>有热水毛巾敷下，也可能血运不畅或黏连而致使疼,不久枯坐,不久站,多活动,饮水,促血液循环好-男科疾病是可以缓解的，但是一般治疗过程缓慢，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[9868] </w:t>
      </w:r>
      <w:r>
        <w:rPr>
          <w:b/>
          <w:sz w:val="22"/>
        </w:rPr>
        <w:t>【前列腺炎】</w:t>
      </w:r>
      <w:r>
        <w:rPr>
          <w:b/>
          <w:sz w:val="22"/>
        </w:rPr>
        <w:t xml:space="preserve"> 前列腺这种病如何治疗好呢</w:t>
      </w:r>
    </w:p>
    <w:p>
      <w:pPr>
        <w:spacing w:after="40"/>
      </w:pPr>
      <w:r>
        <w:rPr>
          <w:b/>
          <w:color w:val="0052A4"/>
          <w:sz w:val="20"/>
        </w:rPr>
        <w:t xml:space="preserve">Q: </w:t>
      </w:r>
      <w:r>
        <w:rPr>
          <w:sz w:val="20"/>
        </w:rPr>
        <w:t>你好医生，我前列腺，但是不了解这种疾病，想咨询一下，前列腺这种病怎么治疗好呢</w:t>
      </w:r>
    </w:p>
    <w:p>
      <w:pPr>
        <w:spacing w:after="120"/>
      </w:pPr>
      <w:r>
        <w:rPr>
          <w:b/>
          <w:color w:val="008200"/>
          <w:sz w:val="20"/>
        </w:rPr>
        <w:t xml:space="preserve">A: </w:t>
      </w:r>
      <w:r>
        <w:rPr>
          <w:sz w:val="20"/>
        </w:rPr>
        <w:t>根据你所叙述的情况，如果有包皮过长的情况下，是需要有通过手术摘除的。可以通过手术摘除，然后适当的口服许多补肾的药物来治疗的，平时留意外阴局部的清洁。前列腺是可以稳定的，但是一般治疗时间较长，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[9869] </w:t>
      </w:r>
      <w:r>
        <w:rPr>
          <w:b/>
          <w:sz w:val="22"/>
        </w:rPr>
        <w:t>【前列腺炎】</w:t>
      </w:r>
      <w:r>
        <w:rPr>
          <w:b/>
          <w:sz w:val="22"/>
        </w:rPr>
        <w:t xml:space="preserve"> 前列腺肥大患者饮食要留意什么</w:t>
      </w:r>
    </w:p>
    <w:p>
      <w:pPr>
        <w:spacing w:after="40"/>
      </w:pPr>
      <w:r>
        <w:rPr>
          <w:b/>
          <w:color w:val="0052A4"/>
          <w:sz w:val="20"/>
        </w:rPr>
        <w:t xml:space="preserve">Q: </w:t>
      </w:r>
      <w:r>
        <w:rPr>
          <w:sz w:val="20"/>
        </w:rPr>
        <w:t>你好医生，我前列腺肥大，但是不了解这种疾病，想咨询一下，前列腺肥大患者饮食要注意什么</w:t>
      </w:r>
    </w:p>
    <w:p>
      <w:pPr>
        <w:spacing w:after="120"/>
      </w:pPr>
      <w:r>
        <w:rPr>
          <w:b/>
          <w:color w:val="008200"/>
          <w:sz w:val="20"/>
        </w:rPr>
        <w:t xml:space="preserve">A: </w:t>
      </w:r>
      <w:r>
        <w:rPr>
          <w:sz w:val="20"/>
        </w:rPr>
        <w:t>建议您还需尽早到医院给与诊断后，遵医嘱给与疗效更佳的治疗方案。平时需注意局部卫生，多喝水，防止久坐及憋尿，少食辛辣刺激性食物，戒烟酒等。祝您健康前列腺肥大病情易反反复复，需要有长期的服食药物。而且对于男性患者来说，要及时去专业正规的医院诊病，根据仔细检查结果再考虑治疗。并且留意戒烟戒酒，留意个人卫生，最后祝患者们早日康复。</w:t>
      </w:r>
    </w:p>
    <w:p>
      <w:pPr>
        <w:spacing w:before="160" w:after="40"/>
      </w:pPr>
      <w:r>
        <w:rPr>
          <w:b/>
          <w:color w:val="646464"/>
          <w:sz w:val="18"/>
        </w:rPr>
        <w:t xml:space="preserve">[9870] </w:t>
      </w:r>
      <w:r>
        <w:rPr>
          <w:b/>
          <w:sz w:val="22"/>
        </w:rPr>
        <w:t>【前列腺炎】</w:t>
      </w:r>
      <w:r>
        <w:rPr>
          <w:b/>
          <w:sz w:val="22"/>
        </w:rPr>
        <w:t xml:space="preserve"> 得了前列腺炎这种病需要怎么办</w:t>
      </w:r>
    </w:p>
    <w:p>
      <w:pPr>
        <w:spacing w:after="40"/>
      </w:pPr>
      <w:r>
        <w:rPr>
          <w:b/>
          <w:color w:val="0052A4"/>
          <w:sz w:val="20"/>
        </w:rPr>
        <w:t xml:space="preserve">Q: </w:t>
      </w:r>
      <w:r>
        <w:rPr>
          <w:sz w:val="20"/>
        </w:rPr>
        <w:t>你好医生，我前列腺，但是不了解这种疾病，想咨询一下，得了前列腺炎需要怎么办</w:t>
      </w:r>
    </w:p>
    <w:p>
      <w:pPr>
        <w:spacing w:after="120"/>
      </w:pPr>
      <w:r>
        <w:rPr>
          <w:b/>
          <w:color w:val="008200"/>
          <w:sz w:val="20"/>
        </w:rPr>
        <w:t xml:space="preserve">A: </w:t>
      </w:r>
      <w:r>
        <w:rPr>
          <w:sz w:val="20"/>
        </w:rPr>
        <w:t>现在要考虑是前列腺炎引来的症状，为了个人的身体健康，不可以过度的性交或者性生活，最好及时的自我调养。建议平时要约束性生活或是性交的习惯，增强营养，留意个人卫生。防止操劳，忌食辛辣刺激的饮食。祝您早日康复前列腺炎是可以稳定的，但是一般治疗时间较长，且治疗后容易病发，因此治疗中一定对症使用药物，另外，患者不要久坐久骑，多留意自身卫生，期望男性患者可以尽快康复！</w:t>
      </w:r>
    </w:p>
    <w:p>
      <w:pPr>
        <w:spacing w:before="160" w:after="40"/>
      </w:pPr>
      <w:r>
        <w:rPr>
          <w:b/>
          <w:color w:val="646464"/>
          <w:sz w:val="18"/>
        </w:rPr>
        <w:t xml:space="preserve">[9871] </w:t>
      </w:r>
      <w:r>
        <w:rPr>
          <w:b/>
          <w:sz w:val="22"/>
        </w:rPr>
        <w:t>【前列腺炎】</w:t>
      </w:r>
      <w:r>
        <w:rPr>
          <w:b/>
          <w:sz w:val="22"/>
        </w:rPr>
        <w:t xml:space="preserve"> 前列腺这种病检查哪些项目</w:t>
      </w:r>
    </w:p>
    <w:p>
      <w:pPr>
        <w:spacing w:after="40"/>
      </w:pPr>
      <w:r>
        <w:rPr>
          <w:b/>
          <w:color w:val="0052A4"/>
          <w:sz w:val="20"/>
        </w:rPr>
        <w:t xml:space="preserve">Q: </w:t>
      </w:r>
      <w:r>
        <w:rPr>
          <w:sz w:val="20"/>
        </w:rPr>
        <w:t>你好医生，我前列腺，但是不了解这种疾病，想咨询一下，前列腺检查有哪些项目</w:t>
      </w:r>
    </w:p>
    <w:p>
      <w:pPr>
        <w:spacing w:after="120"/>
      </w:pPr>
      <w:r>
        <w:rPr>
          <w:b/>
          <w:color w:val="008200"/>
          <w:sz w:val="20"/>
        </w:rPr>
        <w:t xml:space="preserve">A: </w:t>
      </w:r>
      <w:r>
        <w:rPr>
          <w:sz w:val="20"/>
        </w:rPr>
        <w:t>你好，一般检查前列腺炎可以让医院男性科就诊，做一下前列腺液，尿常规，彩超等检查，根据检查采取消炎药等药物治疗。一般需要500元左右，医院不同，收费不同。疾病的治疗方法有很多，但是由于患者病情不同所以采取的医治方法也就不一样，因此需要患者尽快去专业一样进行详细检测，才能对症治疗。</w:t>
      </w:r>
    </w:p>
    <w:p>
      <w:pPr>
        <w:spacing w:before="160" w:after="40"/>
      </w:pPr>
      <w:r>
        <w:rPr>
          <w:b/>
          <w:color w:val="646464"/>
          <w:sz w:val="18"/>
        </w:rPr>
        <w:t xml:space="preserve">[9872] </w:t>
      </w:r>
      <w:r>
        <w:rPr>
          <w:b/>
          <w:sz w:val="22"/>
        </w:rPr>
        <w:t>【前列腺增生】</w:t>
      </w:r>
      <w:r>
        <w:rPr>
          <w:b/>
          <w:sz w:val="22"/>
        </w:rPr>
        <w:t xml:space="preserve"> 前列腺增生这种病如何治疗才好</w:t>
      </w:r>
    </w:p>
    <w:p>
      <w:pPr>
        <w:spacing w:after="40"/>
      </w:pPr>
      <w:r>
        <w:rPr>
          <w:b/>
          <w:color w:val="0052A4"/>
          <w:sz w:val="20"/>
        </w:rPr>
        <w:t xml:space="preserve">Q: </w:t>
      </w:r>
      <w:r>
        <w:rPr>
          <w:sz w:val="20"/>
        </w:rPr>
        <w:t>你好医生，我最近阴道出血，白带多，去检查得了子宫内膜增生这种病，前列腺增生这种病怎么治疗</w:t>
      </w:r>
    </w:p>
    <w:p>
      <w:pPr>
        <w:spacing w:after="120"/>
      </w:pPr>
      <w:r>
        <w:rPr>
          <w:b/>
          <w:color w:val="008200"/>
          <w:sz w:val="20"/>
        </w:rPr>
        <w:t xml:space="preserve">A: </w:t>
      </w:r>
      <w:r>
        <w:rPr>
          <w:sz w:val="20"/>
        </w:rPr>
        <w:t>你好，出现前列腺增生一般可以用前列康、前列舒胶囊、盐酸坦洛新缓释胶囊等药物治疗，具体要通过检查才能确定治疗，可以到正规医院男性科就诊，在医生指导下进行药物治疗。注意休息，避免劳累，不要长时间保持坐姿，不要吃辛辣，可以多进行温热水坐浴。祝患者身体早日恢复健康！</w:t>
      </w:r>
    </w:p>
    <w:p>
      <w:pPr>
        <w:spacing w:before="160" w:after="40"/>
      </w:pPr>
      <w:r>
        <w:rPr>
          <w:b/>
          <w:color w:val="646464"/>
          <w:sz w:val="18"/>
        </w:rPr>
        <w:t xml:space="preserve">[9873] </w:t>
      </w:r>
      <w:r>
        <w:rPr>
          <w:b/>
          <w:sz w:val="22"/>
        </w:rPr>
        <w:t>【前列腺增生】</w:t>
      </w:r>
      <w:r>
        <w:rPr>
          <w:b/>
          <w:sz w:val="22"/>
        </w:rPr>
        <w:t xml:space="preserve"> 前列腺增生应当怎么治疗好</w:t>
      </w:r>
    </w:p>
    <w:p>
      <w:pPr>
        <w:spacing w:after="40"/>
      </w:pPr>
      <w:r>
        <w:rPr>
          <w:b/>
          <w:color w:val="0052A4"/>
          <w:sz w:val="20"/>
        </w:rPr>
        <w:t xml:space="preserve">Q: </w:t>
      </w:r>
      <w:r>
        <w:rPr>
          <w:sz w:val="20"/>
        </w:rPr>
        <w:t>你好医生，我最近阴道出血，白带多，去检查得了子宫内膜增生这种病，前列腺增生该怎么治疗好</w:t>
      </w:r>
    </w:p>
    <w:p>
      <w:pPr>
        <w:spacing w:after="120"/>
      </w:pPr>
      <w:r>
        <w:rPr>
          <w:b/>
          <w:color w:val="008200"/>
          <w:sz w:val="20"/>
        </w:rPr>
        <w:t xml:space="preserve">A: </w:t>
      </w:r>
      <w:r>
        <w:rPr>
          <w:sz w:val="20"/>
        </w:rPr>
        <w:t>前列腺增生的治疗方式有正等待仔细观察、药物治疗、手术治疗和微创治疗等。每种治疗方案均有优势和风险。这就需要有针对患者的具体情况，决定恰当的医疗方案，所以务必到医院了解治疗用药对于前列腺增生患者来说，及时治疗是可以减低病发，如果不及时治疗会影响到身体情况。因此患者要及时药物治疗，并且日常生活中要规律性生活，防止久坐，祝你早日康复</w:t>
      </w:r>
    </w:p>
    <w:p>
      <w:pPr>
        <w:spacing w:before="160" w:after="40"/>
      </w:pPr>
      <w:r>
        <w:rPr>
          <w:b/>
          <w:color w:val="646464"/>
          <w:sz w:val="18"/>
        </w:rPr>
        <w:t xml:space="preserve">[9874] </w:t>
      </w:r>
      <w:r>
        <w:rPr>
          <w:b/>
          <w:sz w:val="22"/>
        </w:rPr>
        <w:t>【早泄】</w:t>
      </w:r>
      <w:r>
        <w:rPr>
          <w:b/>
          <w:sz w:val="22"/>
        </w:rPr>
        <w:t xml:space="preserve"> 得了早泄怎样治疗效果好</w:t>
      </w:r>
    </w:p>
    <w:p>
      <w:pPr>
        <w:spacing w:after="40"/>
      </w:pPr>
      <w:r>
        <w:rPr>
          <w:b/>
          <w:color w:val="0052A4"/>
          <w:sz w:val="20"/>
        </w:rPr>
        <w:t xml:space="preserve">Q: </w:t>
      </w:r>
      <w:r>
        <w:rPr>
          <w:sz w:val="20"/>
        </w:rPr>
        <w:t>我最近发现自己和老婆同房的时候自己经常忍不住就射了，怀疑自己是早泄，早泄怎样治疗效果好</w:t>
      </w:r>
    </w:p>
    <w:p>
      <w:pPr>
        <w:spacing w:after="120"/>
      </w:pPr>
      <w:r>
        <w:rPr>
          <w:b/>
          <w:color w:val="008200"/>
          <w:sz w:val="20"/>
        </w:rPr>
        <w:t xml:space="preserve">A: </w:t>
      </w:r>
      <w:r>
        <w:rPr>
          <w:sz w:val="20"/>
        </w:rPr>
        <w:t>引来早泄原因比较多。如精神因素，紧张，压力大，过度操劳。泌尿系问题，前列腺问题，局部血运障碍，许多慢性疾病，药物等等，可以做彩超，查一查血常规尿常规前列腺液常规等等仔细检查，确认病因再选择治疗办法。早泄是可以稳定的，但是一般治疗时间较长，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[9875] </w:t>
      </w:r>
      <w:r>
        <w:rPr>
          <w:b/>
          <w:sz w:val="22"/>
        </w:rPr>
        <w:t>【阳痿】</w:t>
      </w:r>
      <w:r>
        <w:rPr>
          <w:b/>
          <w:sz w:val="22"/>
        </w:rPr>
        <w:t xml:space="preserve"> 得了阳痿这种病应该怎么治疗好</w:t>
      </w:r>
    </w:p>
    <w:p>
      <w:pPr>
        <w:spacing w:after="40"/>
      </w:pPr>
      <w:r>
        <w:rPr>
          <w:b/>
          <w:color w:val="0052A4"/>
          <w:sz w:val="20"/>
        </w:rPr>
        <w:t xml:space="preserve">Q: </w:t>
      </w:r>
      <w:r>
        <w:rPr>
          <w:sz w:val="20"/>
        </w:rPr>
        <w:t>我发生性生活的时候射精快，导致性生活出现了问题，医生说我得了阳痿，阳痿应该怎么治疗好</w:t>
      </w:r>
    </w:p>
    <w:p>
      <w:pPr>
        <w:spacing w:after="120"/>
      </w:pPr>
      <w:r>
        <w:rPr>
          <w:b/>
          <w:color w:val="008200"/>
          <w:sz w:val="20"/>
        </w:rPr>
        <w:t xml:space="preserve">A: </w:t>
      </w:r>
      <w:r>
        <w:rPr>
          <w:sz w:val="20"/>
        </w:rPr>
        <w:t>考虑多是由于肾虚所致。如果伴发阴囊潮湿考虑多是由于肝胆湿热所致。肾虚可以决定服食三宝胶囊互相配合金缩固精丸调养。而肝胆湿热可以决定龙胆泻肝丸治疗。同时互相配合饮食清淡，多吃黑芝麻黑米黑豆等补肾食物。早泄是可以缓解的，但是一般治疗周期较长，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[9876] </w:t>
      </w:r>
      <w:r>
        <w:rPr>
          <w:b/>
          <w:sz w:val="22"/>
        </w:rPr>
        <w:t>【早泄】</w:t>
      </w:r>
      <w:r>
        <w:rPr>
          <w:b/>
          <w:sz w:val="22"/>
        </w:rPr>
        <w:t xml:space="preserve"> 早泄这种病是哪些原因导致的</w:t>
      </w:r>
    </w:p>
    <w:p>
      <w:pPr>
        <w:spacing w:after="40"/>
      </w:pPr>
      <w:r>
        <w:rPr>
          <w:b/>
          <w:color w:val="0052A4"/>
          <w:sz w:val="20"/>
        </w:rPr>
        <w:t xml:space="preserve">Q: </w:t>
      </w:r>
      <w:r>
        <w:rPr>
          <w:sz w:val="20"/>
        </w:rPr>
        <w:t>我最近发现自己和老婆同房的时候自己经常忍不住就射了，怀疑自己是早泄，早泄这种疾病是什么原因导致的</w:t>
      </w:r>
    </w:p>
    <w:p>
      <w:pPr>
        <w:spacing w:after="120"/>
      </w:pPr>
      <w:r>
        <w:rPr>
          <w:b/>
          <w:color w:val="008200"/>
          <w:sz w:val="20"/>
        </w:rPr>
        <w:t xml:space="preserve">A: </w:t>
      </w:r>
      <w:r>
        <w:rPr>
          <w:sz w:val="20"/>
        </w:rPr>
        <w:t>早泄病因有：炎症、精神因素、前列腺炎、包皮过长、龟头敏感度异常等。建议您到医院复诊，只有到医院做仔细检查，才能获得科学的确诊，根据病因针对性治疗可以完全治愈。早泄病情易反反复复，需要有长期的药物治疗。而且对于男性患者来说，要马上去专业正规的医院诊病，根据仔细检查结果再考虑治疗。并且留意约束性生活，保持良好的心情，最后祝患者们早日康复。</w:t>
      </w:r>
    </w:p>
    <w:p>
      <w:pPr>
        <w:spacing w:before="160" w:after="40"/>
      </w:pPr>
      <w:r>
        <w:rPr>
          <w:b/>
          <w:color w:val="646464"/>
          <w:sz w:val="18"/>
        </w:rPr>
        <w:t xml:space="preserve">[9877] </w:t>
      </w:r>
      <w:r>
        <w:rPr>
          <w:b/>
          <w:sz w:val="22"/>
        </w:rPr>
        <w:t>【早泄】</w:t>
      </w:r>
      <w:r>
        <w:rPr>
          <w:b/>
          <w:sz w:val="22"/>
        </w:rPr>
        <w:t xml:space="preserve"> 得了早泄如何治疗比较好</w:t>
      </w:r>
    </w:p>
    <w:p>
      <w:pPr>
        <w:spacing w:after="40"/>
      </w:pPr>
      <w:r>
        <w:rPr>
          <w:b/>
          <w:color w:val="0052A4"/>
          <w:sz w:val="20"/>
        </w:rPr>
        <w:t xml:space="preserve">Q: </w:t>
      </w:r>
      <w:r>
        <w:rPr>
          <w:sz w:val="20"/>
        </w:rPr>
        <w:t>我最近发现自己和老婆同房的时候自己经常忍不住就射了，怀疑自己是早泄，早泄如何治疗比较好</w:t>
      </w:r>
    </w:p>
    <w:p>
      <w:pPr>
        <w:spacing w:after="120"/>
      </w:pPr>
      <w:r>
        <w:rPr>
          <w:b/>
          <w:color w:val="008200"/>
          <w:sz w:val="20"/>
        </w:rPr>
        <w:t xml:space="preserve">A: </w:t>
      </w:r>
      <w:r>
        <w:rPr>
          <w:sz w:val="20"/>
        </w:rPr>
        <w:t>根据您所叙述的情况，主要考虑是肾阴虚致使的。建议平时要留意适当的增强锻练，多吃许多滋阴补肾的食物，建议服食六味地黄丸或者是知柏地黄丸实施调养一段时间对于早泄患者来说，及时治疗是可以减低病发，如果不及时治疗会影响到身体情况。因此患者要及时服食药物，并且日常生活中要多看重自身护理，防止辛辣食物，祝你早日康复</w:t>
      </w:r>
    </w:p>
    <w:p>
      <w:pPr>
        <w:spacing w:before="160" w:after="40"/>
      </w:pPr>
      <w:r>
        <w:rPr>
          <w:b/>
          <w:color w:val="646464"/>
          <w:sz w:val="18"/>
        </w:rPr>
        <w:t xml:space="preserve">[9878] </w:t>
      </w:r>
      <w:r>
        <w:rPr>
          <w:b/>
          <w:sz w:val="22"/>
        </w:rPr>
        <w:t>【早泄】</w:t>
      </w:r>
      <w:r>
        <w:rPr>
          <w:b/>
          <w:sz w:val="22"/>
        </w:rPr>
        <w:t xml:space="preserve"> 患有早泄要怎么治疗比较好</w:t>
      </w:r>
    </w:p>
    <w:p>
      <w:pPr>
        <w:spacing w:after="40"/>
      </w:pPr>
      <w:r>
        <w:rPr>
          <w:b/>
          <w:color w:val="0052A4"/>
          <w:sz w:val="20"/>
        </w:rPr>
        <w:t xml:space="preserve">Q: </w:t>
      </w:r>
      <w:r>
        <w:rPr>
          <w:sz w:val="20"/>
        </w:rPr>
        <w:t>我最近发现自己和老婆同房的时候自己经常忍不住就射了，怀疑自己是早泄，有了早泄要怎么治疗好</w:t>
      </w:r>
    </w:p>
    <w:p>
      <w:pPr>
        <w:spacing w:after="120"/>
      </w:pPr>
      <w:r>
        <w:rPr>
          <w:b/>
          <w:color w:val="008200"/>
          <w:sz w:val="20"/>
        </w:rPr>
        <w:t xml:space="preserve">A: </w:t>
      </w:r>
      <w:r>
        <w:rPr>
          <w:sz w:val="20"/>
        </w:rPr>
        <w:t>引来早泄的原因许多，夫妻性生活不和谐，男性心里压力大，女性不互相配合等，绝大部分都是生理性的，一定要有性爱前奏，另外性生活不要太过频繁。可以在医生的指导下服食健腰壮肾丸，会有一定的效果。早泄是可以缓解的，但是一般治疗过程缓慢，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[9879] </w:t>
      </w:r>
      <w:r>
        <w:rPr>
          <w:b/>
          <w:sz w:val="22"/>
        </w:rPr>
        <w:t>【早泄】</w:t>
      </w:r>
      <w:r>
        <w:rPr>
          <w:b/>
          <w:sz w:val="22"/>
        </w:rPr>
        <w:t xml:space="preserve"> 患有早泄这种病如何治疗</w:t>
      </w:r>
    </w:p>
    <w:p>
      <w:pPr>
        <w:spacing w:after="40"/>
      </w:pPr>
      <w:r>
        <w:rPr>
          <w:b/>
          <w:color w:val="0052A4"/>
          <w:sz w:val="20"/>
        </w:rPr>
        <w:t xml:space="preserve">Q: </w:t>
      </w:r>
      <w:r>
        <w:rPr>
          <w:sz w:val="20"/>
        </w:rPr>
        <w:t>你好医生，我射精快去医院检查自己有早泄这种疾病，想咨询一下，患有早泄这种疾病怎么治疗</w:t>
      </w:r>
    </w:p>
    <w:p>
      <w:pPr>
        <w:spacing w:after="120"/>
      </w:pPr>
      <w:r>
        <w:rPr>
          <w:b/>
          <w:color w:val="008200"/>
          <w:sz w:val="20"/>
        </w:rPr>
        <w:t xml:space="preserve">A: </w:t>
      </w:r>
      <w:r>
        <w:rPr>
          <w:sz w:val="20"/>
        </w:rPr>
        <w:t>根据您所叙述目前的情况和症状考虑，主要还是和频繁的性交是有一定关系。目前的情况建议您最好可以绝对严令禁止性交，适当的互相配合中草药物实施调养，稳定，目前的情况和症状多留意。对于早泄患者来说，及时治疗是可以减低病发，如果不及时治疗会影响到健康情况。因此患者要及时对症治疗，并且日常生活中要以防过劳，留意自身卫生情况，祝你早日康复</w:t>
      </w:r>
    </w:p>
    <w:p>
      <w:pPr>
        <w:spacing w:before="160" w:after="40"/>
      </w:pPr>
      <w:r>
        <w:rPr>
          <w:b/>
          <w:color w:val="646464"/>
          <w:sz w:val="18"/>
        </w:rPr>
        <w:t xml:space="preserve">[9880] </w:t>
      </w:r>
      <w:r>
        <w:rPr>
          <w:b/>
          <w:sz w:val="22"/>
        </w:rPr>
        <w:t>【早泄】</w:t>
      </w:r>
      <w:r>
        <w:rPr>
          <w:b/>
          <w:sz w:val="22"/>
        </w:rPr>
        <w:t xml:space="preserve"> 患有早泄这种病应当怎么办</w:t>
      </w:r>
    </w:p>
    <w:p>
      <w:pPr>
        <w:spacing w:after="40"/>
      </w:pPr>
      <w:r>
        <w:rPr>
          <w:b/>
          <w:color w:val="0052A4"/>
          <w:sz w:val="20"/>
        </w:rPr>
        <w:t xml:space="preserve">Q: </w:t>
      </w:r>
      <w:r>
        <w:rPr>
          <w:sz w:val="20"/>
        </w:rPr>
        <w:t>你好医生，我射精快去医院检查自己有早泄这种疾病，想咨询一下，患有早泄这种病怎么办呢</w:t>
      </w:r>
    </w:p>
    <w:p>
      <w:pPr>
        <w:spacing w:after="120"/>
      </w:pPr>
      <w:r>
        <w:rPr>
          <w:b/>
          <w:color w:val="008200"/>
          <w:sz w:val="20"/>
        </w:rPr>
        <w:t xml:space="preserve">A: </w:t>
      </w:r>
      <w:r>
        <w:rPr>
          <w:sz w:val="20"/>
        </w:rPr>
        <w:t>根据您所叙述的情况和症状，那么需要有进一步的推测是否是由于肾虚引来再次出现的情况。肾虚也会再次出现性功能障碍的建议，您最好可以及时实施调养，多留意仔细观察。早泄病情易反反复复，需要有长期的服食药物。而且对于男性患者来说，要立刻去专业正规的医院诊病，根据仔细检查结果再考虑治疗。并且留意戒烟戒酒，留意个人卫生，最后祝患者们早日康复。</w:t>
      </w:r>
    </w:p>
    <w:p>
      <w:pPr>
        <w:spacing w:before="160" w:after="40"/>
      </w:pPr>
      <w:r>
        <w:rPr>
          <w:b/>
          <w:color w:val="646464"/>
          <w:sz w:val="18"/>
        </w:rPr>
        <w:t xml:space="preserve">[9881] </w:t>
      </w:r>
      <w:r>
        <w:rPr>
          <w:b/>
          <w:sz w:val="22"/>
        </w:rPr>
        <w:t>【早泄】</w:t>
      </w:r>
      <w:r>
        <w:rPr>
          <w:b/>
          <w:sz w:val="22"/>
        </w:rPr>
        <w:t xml:space="preserve"> 请问射精快怎么治疗</w:t>
      </w:r>
    </w:p>
    <w:p>
      <w:pPr>
        <w:spacing w:after="40"/>
      </w:pPr>
      <w:r>
        <w:rPr>
          <w:b/>
          <w:color w:val="0052A4"/>
          <w:sz w:val="20"/>
        </w:rPr>
        <w:t xml:space="preserve">Q: </w:t>
      </w:r>
      <w:r>
        <w:rPr>
          <w:sz w:val="20"/>
        </w:rPr>
        <w:t>你好医生，我射精快，去医院检查，医生说我有早泄这种疾病，想咨询一下，请问射精快怎么治疗</w:t>
      </w:r>
    </w:p>
    <w:p>
      <w:pPr>
        <w:spacing w:after="120"/>
      </w:pPr>
      <w:r>
        <w:rPr>
          <w:b/>
          <w:color w:val="008200"/>
          <w:sz w:val="20"/>
        </w:rPr>
        <w:t xml:space="preserve">A: </w:t>
      </w:r>
      <w:r>
        <w:rPr>
          <w:sz w:val="20"/>
        </w:rPr>
        <w:t>这种情况是性功能上升的表现原因许多如过度性交，性生活不约束，工作压力过大，精神过度紧张，体质上升等，应当根据病因实施治疗，约束性生活锻炼身体增强体质，口服金匮肾气丸。对于射精快患者来说，及时治疗是可以减低病发，如果不及时治疗会影响到健康情况。因此患者要及时对症治疗，并且日常生活中要多看重自身护理，防止辛辣食物，祝你早日康复</w:t>
      </w:r>
    </w:p>
    <w:p>
      <w:pPr>
        <w:spacing w:before="160" w:after="40"/>
      </w:pPr>
      <w:r>
        <w:rPr>
          <w:b/>
          <w:color w:val="646464"/>
          <w:sz w:val="18"/>
        </w:rPr>
        <w:t xml:space="preserve">[9882] </w:t>
      </w:r>
      <w:r>
        <w:rPr>
          <w:b/>
          <w:sz w:val="22"/>
        </w:rPr>
        <w:t>【睾丸炎】</w:t>
      </w:r>
      <w:r>
        <w:rPr>
          <w:b/>
          <w:sz w:val="22"/>
        </w:rPr>
        <w:t xml:space="preserve"> 睾丸隐隐疼痛怎么治疗才好</w:t>
      </w:r>
    </w:p>
    <w:p>
      <w:pPr>
        <w:spacing w:after="40"/>
      </w:pPr>
      <w:r>
        <w:rPr>
          <w:b/>
          <w:color w:val="0052A4"/>
          <w:sz w:val="20"/>
        </w:rPr>
        <w:t xml:space="preserve">Q: </w:t>
      </w:r>
      <w:r>
        <w:rPr>
          <w:sz w:val="20"/>
        </w:rPr>
        <w:t>前段时间右睾丸有点痛，而且肿大，现在右睾丸似乎又大了一点，听人说像睾丸炎，睾丸隐隐疼痛怎么治疗才好</w:t>
      </w:r>
    </w:p>
    <w:p>
      <w:pPr>
        <w:spacing w:after="120"/>
      </w:pPr>
      <w:r>
        <w:rPr>
          <w:b/>
          <w:color w:val="008200"/>
          <w:sz w:val="20"/>
        </w:rPr>
        <w:t xml:space="preserve">A: </w:t>
      </w:r>
      <w:r>
        <w:rPr>
          <w:sz w:val="20"/>
        </w:rPr>
        <w:t>你现在这个情况多长时间呢，你以前有过类似于的这个情况吗给你建议，你现在这个情况你可以去医院打点滴治疗的，点滴奥硝唑氯化钠注射液的对于男科疾病患者来说，及时治疗是可以减低病发，如果不及时治疗会影响到健康情况。因此患者要及时对症下药，并且日常生活中要规律性生活，防止久坐，祝你早日康复。</w:t>
      </w:r>
    </w:p>
    <w:p>
      <w:pPr>
        <w:spacing w:before="160" w:after="40"/>
      </w:pPr>
      <w:r>
        <w:rPr>
          <w:b/>
          <w:color w:val="646464"/>
          <w:sz w:val="18"/>
        </w:rPr>
        <w:t xml:space="preserve">[9883] </w:t>
      </w:r>
      <w:r>
        <w:rPr>
          <w:b/>
          <w:sz w:val="22"/>
        </w:rPr>
        <w:t>【早泄】</w:t>
      </w:r>
      <w:r>
        <w:rPr>
          <w:b/>
          <w:sz w:val="22"/>
        </w:rPr>
        <w:t xml:space="preserve"> 得早泄这种疾病应当怎么治疗</w:t>
      </w:r>
    </w:p>
    <w:p>
      <w:pPr>
        <w:spacing w:after="40"/>
      </w:pPr>
      <w:r>
        <w:rPr>
          <w:b/>
          <w:color w:val="0052A4"/>
          <w:sz w:val="20"/>
        </w:rPr>
        <w:t xml:space="preserve">Q: </w:t>
      </w:r>
      <w:r>
        <w:rPr>
          <w:sz w:val="20"/>
        </w:rPr>
        <w:t>你好医生，我射精快去医院检查自己有早泄这种疾病，想咨询一下，早泄这种疾病怎么治疗</w:t>
      </w:r>
    </w:p>
    <w:p>
      <w:pPr>
        <w:spacing w:after="120"/>
      </w:pPr>
      <w:r>
        <w:rPr>
          <w:b/>
          <w:color w:val="008200"/>
          <w:sz w:val="20"/>
        </w:rPr>
        <w:t xml:space="preserve">A: </w:t>
      </w:r>
      <w:r>
        <w:rPr>
          <w:sz w:val="20"/>
        </w:rPr>
        <w:t>治疗早泄的方法是不一样的，因为导致早泄的病因不同，所以具体治疗的方式也是不一样的，如果是心理方面的原因导致早泄，那么就需要心理医生来做心理治疗，如果是生理方面的原因导致的早泄，找到具体的致病因素，然后根据病因再做出相应的治疗方案。祝患者身体早日恢复健康！</w:t>
      </w:r>
    </w:p>
    <w:p>
      <w:pPr>
        <w:spacing w:before="160" w:after="40"/>
      </w:pPr>
      <w:r>
        <w:rPr>
          <w:b/>
          <w:color w:val="646464"/>
          <w:sz w:val="18"/>
        </w:rPr>
        <w:t xml:space="preserve">[9884] </w:t>
      </w:r>
      <w:r>
        <w:rPr>
          <w:b/>
          <w:sz w:val="22"/>
        </w:rPr>
        <w:t>【睾丸炎】</w:t>
      </w:r>
      <w:r>
        <w:rPr>
          <w:b/>
          <w:sz w:val="22"/>
        </w:rPr>
        <w:t xml:space="preserve"> 睾丸经常无故疼痛怎么办呢</w:t>
      </w:r>
    </w:p>
    <w:p>
      <w:pPr>
        <w:spacing w:after="40"/>
      </w:pPr>
      <w:r>
        <w:rPr>
          <w:b/>
          <w:color w:val="0052A4"/>
          <w:sz w:val="20"/>
        </w:rPr>
        <w:t xml:space="preserve">Q: </w:t>
      </w:r>
      <w:r>
        <w:rPr>
          <w:sz w:val="20"/>
        </w:rPr>
        <w:t>前段时间右睾丸有点痛，而且肿大，现在右睾丸似乎又大了一点，听人说像睾丸炎，睾丸经常无故疼痛怎么办呢</w:t>
      </w:r>
    </w:p>
    <w:p>
      <w:pPr>
        <w:spacing w:after="120"/>
      </w:pPr>
      <w:r>
        <w:rPr>
          <w:b/>
          <w:color w:val="008200"/>
          <w:sz w:val="20"/>
        </w:rPr>
        <w:t xml:space="preserve">A: </w:t>
      </w:r>
      <w:r>
        <w:rPr>
          <w:sz w:val="20"/>
        </w:rPr>
        <w:t>像这个情况，绝大多数可能有些睾丸的炎症刺激，最好是去检查一下，做个彩超。有时候附睾炎症的话也会再次出现这种表现，一定要留意尽量的及早的实施治疗，要不然引来许多炎症，可能比较麻烦许多。男科疾病病情易反反复复，需要有长期的药物保持。而且对于男性患者来说，要立刻去专业正规的医院诊病，根据检查结果再考虑治疗。并且留意戒烟戒酒，留意个人卫生，最后祝患者们早日康复。</w:t>
      </w:r>
    </w:p>
    <w:p>
      <w:pPr>
        <w:spacing w:before="160" w:after="40"/>
      </w:pPr>
      <w:r>
        <w:rPr>
          <w:b/>
          <w:color w:val="646464"/>
          <w:sz w:val="18"/>
        </w:rPr>
        <w:t xml:space="preserve">[9885] </w:t>
      </w:r>
      <w:r>
        <w:rPr>
          <w:b/>
          <w:sz w:val="22"/>
        </w:rPr>
        <w:t>【早泄】</w:t>
      </w:r>
      <w:r>
        <w:rPr>
          <w:b/>
          <w:sz w:val="22"/>
        </w:rPr>
        <w:t xml:space="preserve"> 早泄这种疾病该怎么治疗好</w:t>
      </w:r>
    </w:p>
    <w:p>
      <w:pPr>
        <w:spacing w:after="40"/>
      </w:pPr>
      <w:r>
        <w:rPr>
          <w:b/>
          <w:color w:val="0052A4"/>
          <w:sz w:val="20"/>
        </w:rPr>
        <w:t xml:space="preserve">Q: </w:t>
      </w:r>
      <w:r>
        <w:rPr>
          <w:sz w:val="20"/>
        </w:rPr>
        <w:t>你好医生，我射精快去医院检查自己有早泄这种疾病，想咨询一下，早泄这种疾病应当怎么治疗</w:t>
      </w:r>
    </w:p>
    <w:p>
      <w:pPr>
        <w:spacing w:after="120"/>
      </w:pPr>
      <w:r>
        <w:rPr>
          <w:b/>
          <w:color w:val="008200"/>
          <w:sz w:val="20"/>
        </w:rPr>
        <w:t xml:space="preserve">A: </w:t>
      </w:r>
      <w:r>
        <w:rPr>
          <w:sz w:val="20"/>
        </w:rPr>
        <w:t>早射的症状就是指性生活时间不到的两分钟，早泄的原因比较多，如果说有包皮过长的话，可以致使再次出现早泄，肾阳虚也绝不会再次出现早泄的症状，如果说有前列腺炎的话，也会致使再次出现早泄，应当到医院看一下，如果有包皮过长，需要有做包皮摘除手术，如果有前列腺炎，可以口服药物治疗，如果说有肾阳虚的话，可以口服男宝胶囊或金匮肾气丸治疗。对于早射患者来说，及时治疗是可以减低病发，如果不及时治疗会影响到受孕情况。因此患者要及时药物治疗，并且日常生活中要以防过劳，留意自身卫生情况，祝你早日康复</w:t>
      </w:r>
    </w:p>
    <w:p>
      <w:pPr>
        <w:spacing w:before="160" w:after="40"/>
      </w:pPr>
      <w:r>
        <w:rPr>
          <w:b/>
          <w:color w:val="646464"/>
          <w:sz w:val="18"/>
        </w:rPr>
        <w:t xml:space="preserve">[9886] </w:t>
      </w:r>
      <w:r>
        <w:rPr>
          <w:b/>
          <w:sz w:val="22"/>
        </w:rPr>
        <w:t>【勃起功能障碍】</w:t>
      </w:r>
      <w:r>
        <w:rPr>
          <w:b/>
          <w:sz w:val="22"/>
        </w:rPr>
        <w:t xml:space="preserve"> 出现勃起功能障碍怎么治疗呢</w:t>
      </w:r>
    </w:p>
    <w:p>
      <w:pPr>
        <w:spacing w:after="40"/>
      </w:pPr>
      <w:r>
        <w:rPr>
          <w:b/>
          <w:color w:val="0052A4"/>
          <w:sz w:val="20"/>
        </w:rPr>
        <w:t xml:space="preserve">Q: </w:t>
      </w:r>
      <w:r>
        <w:rPr>
          <w:sz w:val="20"/>
        </w:rPr>
        <w:t>勃起功能障碍，海绵体供血不足、硬度还不够、硬度不持久，有时候房事中途疲软，平时软的也很快！勃起功能障碍怎么治疗呢</w:t>
      </w:r>
    </w:p>
    <w:p>
      <w:pPr>
        <w:spacing w:after="120"/>
      </w:pPr>
      <w:r>
        <w:rPr>
          <w:b/>
          <w:color w:val="008200"/>
          <w:sz w:val="20"/>
        </w:rPr>
        <w:t xml:space="preserve">A: </w:t>
      </w:r>
      <w:r>
        <w:rPr>
          <w:sz w:val="20"/>
        </w:rPr>
        <w:t>你这个情况有点阳痿早泄的表现，这个可以适当吃点药调养的，如吃点五子衍宗丸。期间要留意歇息，防止加班和长时间查资料，饮食上少吃辛辣刺激性食物，适当活动，如散步，做体操，打太极拳等。勃起功能障碍是可以康复的，但是一般治疗时间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[9887] </w:t>
      </w:r>
      <w:r>
        <w:rPr>
          <w:b/>
          <w:sz w:val="22"/>
        </w:rPr>
        <w:t>【睾丸炎】</w:t>
      </w:r>
      <w:r>
        <w:rPr>
          <w:b/>
          <w:sz w:val="22"/>
        </w:rPr>
        <w:t xml:space="preserve"> 左边睾丸有点不舒服小腹也疼怎么办</w:t>
      </w:r>
    </w:p>
    <w:p>
      <w:pPr>
        <w:spacing w:after="40"/>
      </w:pPr>
      <w:r>
        <w:rPr>
          <w:b/>
          <w:color w:val="0052A4"/>
          <w:sz w:val="20"/>
        </w:rPr>
        <w:t xml:space="preserve">Q: </w:t>
      </w:r>
      <w:r>
        <w:rPr>
          <w:sz w:val="20"/>
        </w:rPr>
        <w:t>前段时间右睾丸有点痛，而且肿大，现在右睾丸似乎又大了一点，听人说像睾丸炎，左边睾丸有点不舒服小腹也疼怎么办</w:t>
      </w:r>
    </w:p>
    <w:p>
      <w:pPr>
        <w:spacing w:after="120"/>
      </w:pPr>
      <w:r>
        <w:rPr>
          <w:b/>
          <w:color w:val="008200"/>
          <w:sz w:val="20"/>
        </w:rPr>
        <w:t xml:space="preserve">A: </w:t>
      </w:r>
      <w:r>
        <w:rPr>
          <w:sz w:val="20"/>
        </w:rPr>
        <w:t>根据您叙述的情况可能是由于睾丸炎、附睾炎或精索静脉曲张等引来的不适症状，建议您去医院泌尿外科检查一下，明确病情，对症治疗。好好歇息，不要着凉。男科疾病是可以康复的，但是一般治疗过程缓慢，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[9888] </w:t>
      </w:r>
      <w:r>
        <w:rPr>
          <w:b/>
          <w:sz w:val="22"/>
        </w:rPr>
        <w:t>【龟头炎】</w:t>
      </w:r>
      <w:r>
        <w:rPr>
          <w:b/>
          <w:sz w:val="22"/>
        </w:rPr>
        <w:t xml:space="preserve"> 包皮炎这种疾如何治疗比较好</w:t>
      </w:r>
    </w:p>
    <w:p>
      <w:pPr>
        <w:spacing w:after="40"/>
      </w:pPr>
      <w:r>
        <w:rPr>
          <w:b/>
          <w:color w:val="0052A4"/>
          <w:sz w:val="20"/>
        </w:rPr>
        <w:t xml:space="preserve">Q: </w:t>
      </w:r>
      <w:r>
        <w:rPr>
          <w:sz w:val="20"/>
        </w:rPr>
        <w:t>医生，我龟头最近很痒，有时还红肿，去医院检查得了龟头炎这种病，包皮炎这种疾病如何治疗才好</w:t>
      </w:r>
    </w:p>
    <w:p>
      <w:pPr>
        <w:spacing w:after="120"/>
      </w:pPr>
      <w:r>
        <w:rPr>
          <w:b/>
          <w:color w:val="008200"/>
          <w:sz w:val="20"/>
        </w:rPr>
        <w:t xml:space="preserve">A: </w:t>
      </w:r>
      <w:r>
        <w:rPr>
          <w:sz w:val="20"/>
        </w:rPr>
        <w:t>包皮龟头炎常常与包茎、包皮过长和细菌感染有关。有包皮龟头炎容易致使红肿破溃糜乱等等症状也会干扰性生活自己可以常用高锰酸钾溶液擦洗有包茎、包皮过长建议手术解决包皮病情易反反复复，需要有长期的药物治疗。而且对于男性患者来说，要立刻去专业正规的医院诊病，根据仔细检查结果再考虑治疗。并且留意戒烟戒酒，留意个人卫生，最后祝患者们早日康复。</w:t>
      </w:r>
    </w:p>
    <w:p>
      <w:pPr>
        <w:spacing w:before="160" w:after="40"/>
      </w:pPr>
      <w:r>
        <w:rPr>
          <w:b/>
          <w:color w:val="646464"/>
          <w:sz w:val="18"/>
        </w:rPr>
        <w:t xml:space="preserve">[9889] </w:t>
      </w:r>
      <w:r>
        <w:rPr>
          <w:b/>
          <w:sz w:val="22"/>
        </w:rPr>
        <w:t>【龟头炎】</w:t>
      </w:r>
      <w:r>
        <w:rPr>
          <w:b/>
          <w:sz w:val="22"/>
        </w:rPr>
        <w:t xml:space="preserve"> 龟头炎这种病是怎么造成的</w:t>
      </w:r>
    </w:p>
    <w:p>
      <w:pPr>
        <w:spacing w:after="40"/>
      </w:pPr>
      <w:r>
        <w:rPr>
          <w:b/>
          <w:color w:val="0052A4"/>
          <w:sz w:val="20"/>
        </w:rPr>
        <w:t xml:space="preserve">Q: </w:t>
      </w:r>
      <w:r>
        <w:rPr>
          <w:sz w:val="20"/>
        </w:rPr>
        <w:t>医生，我龟头最近很痒，有时还红肿，去医院检查得了龟头炎这种病，龟头炎是怎么造成的</w:t>
      </w:r>
    </w:p>
    <w:p>
      <w:pPr>
        <w:spacing w:after="120"/>
      </w:pPr>
      <w:r>
        <w:rPr>
          <w:b/>
          <w:color w:val="008200"/>
          <w:sz w:val="20"/>
        </w:rPr>
        <w:t xml:space="preserve">A: </w:t>
      </w:r>
      <w:r>
        <w:rPr>
          <w:sz w:val="20"/>
        </w:rPr>
        <w:t>应是细菌感染引来，如有龟头灼烧感或瘙痒感，应去医院让医生仔细检查，化验血尿常规，涂片诊断后根据病情用药治疗龟头炎是可以稳定的，但是一般治疗周期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[9890] </w:t>
      </w:r>
      <w:r>
        <w:rPr>
          <w:b/>
          <w:sz w:val="22"/>
        </w:rPr>
        <w:t>【睾丸炎】</w:t>
      </w:r>
      <w:r>
        <w:rPr>
          <w:b/>
          <w:sz w:val="22"/>
        </w:rPr>
        <w:t xml:space="preserve"> 两天前右侧睾丸疼痛还肿胀怎么办呢</w:t>
      </w:r>
    </w:p>
    <w:p>
      <w:pPr>
        <w:spacing w:after="40"/>
      </w:pPr>
      <w:r>
        <w:rPr>
          <w:b/>
          <w:color w:val="0052A4"/>
          <w:sz w:val="20"/>
        </w:rPr>
        <w:t xml:space="preserve">Q: </w:t>
      </w:r>
      <w:r>
        <w:rPr>
          <w:sz w:val="20"/>
        </w:rPr>
        <w:t>前段时间右睾丸有点痛，而且肿大，现在右睾丸似乎又大了一点，听人说像睾丸炎，两天前右侧睾丸疼痛还肿胀怎么办呢</w:t>
      </w:r>
    </w:p>
    <w:p>
      <w:pPr>
        <w:spacing w:after="120"/>
      </w:pPr>
      <w:r>
        <w:rPr>
          <w:b/>
          <w:color w:val="008200"/>
          <w:sz w:val="20"/>
        </w:rPr>
        <w:t xml:space="preserve">A: </w:t>
      </w:r>
      <w:r>
        <w:rPr>
          <w:sz w:val="20"/>
        </w:rPr>
        <w:t>根据你的叙述，目前的情况，主要是由于睾丸炎致使的不适建议你留意歇息以及饮食，始终保持局部清洁，近期防止性生活。及时加以抗炎解决，一般是可以缓解的男科疾病病情易反反复复，需要有长期的药物治疗。而且对于男性患者来说，要立刻去专业正规的医院诊病，根据检查结果再考虑治疗。并且留意恰当饮食，防止性生活，最后祝患者们早日康复。</w:t>
      </w:r>
    </w:p>
    <w:p>
      <w:pPr>
        <w:spacing w:before="160" w:after="40"/>
      </w:pPr>
      <w:r>
        <w:rPr>
          <w:b/>
          <w:color w:val="646464"/>
          <w:sz w:val="18"/>
        </w:rPr>
        <w:t xml:space="preserve">[9891] </w:t>
      </w:r>
      <w:r>
        <w:rPr>
          <w:b/>
          <w:sz w:val="22"/>
        </w:rPr>
        <w:t>【遗精】</w:t>
      </w:r>
      <w:r>
        <w:rPr>
          <w:b/>
          <w:sz w:val="22"/>
        </w:rPr>
        <w:t xml:space="preserve"> 我连续两晚都遗精是什么疾病</w:t>
      </w:r>
    </w:p>
    <w:p>
      <w:pPr>
        <w:spacing w:after="40"/>
      </w:pPr>
      <w:r>
        <w:rPr>
          <w:b/>
          <w:color w:val="0052A4"/>
          <w:sz w:val="20"/>
        </w:rPr>
        <w:t xml:space="preserve">Q: </w:t>
      </w:r>
      <w:r>
        <w:rPr>
          <w:sz w:val="20"/>
        </w:rPr>
        <w:t>非性交时发生精液外泄，一夜2-3次或每周2次以上，或在清醒时精自滑出，伴精神萎靡，头晕耳鸣，我连续两晚都遗精是什么疾病</w:t>
      </w:r>
    </w:p>
    <w:p>
      <w:pPr>
        <w:spacing w:after="120"/>
      </w:pPr>
      <w:r>
        <w:rPr>
          <w:b/>
          <w:color w:val="008200"/>
          <w:sz w:val="20"/>
        </w:rPr>
        <w:t xml:space="preserve">A: </w:t>
      </w:r>
      <w:r>
        <w:rPr>
          <w:sz w:val="20"/>
        </w:rPr>
        <w:t>根据你的叙述来看你这种情况主要是肾虚引发的！建议到医院肾内科复诊，化验一下血常规肝肾功尿常规看一看，同时做个双肾的彩超，如果没问题的话可以口服金匮肾气丸治疗！遗精是可以缓解的，但是一般治疗周期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[9892] </w:t>
      </w:r>
      <w:r>
        <w:rPr>
          <w:b/>
          <w:sz w:val="22"/>
        </w:rPr>
        <w:t>【睾丸炎】</w:t>
      </w:r>
      <w:r>
        <w:rPr>
          <w:b/>
          <w:sz w:val="22"/>
        </w:rPr>
        <w:t xml:space="preserve"> 左睾丸突然变大剧烈疼痛怎么办</w:t>
      </w:r>
    </w:p>
    <w:p>
      <w:pPr>
        <w:spacing w:after="40"/>
      </w:pPr>
      <w:r>
        <w:rPr>
          <w:b/>
          <w:color w:val="0052A4"/>
          <w:sz w:val="20"/>
        </w:rPr>
        <w:t xml:space="preserve">Q: </w:t>
      </w:r>
      <w:r>
        <w:rPr>
          <w:sz w:val="20"/>
        </w:rPr>
        <w:t>前段时间右睾丸有点痛，而且肿大，现在右睾丸似乎又大了一点，听人说像睾丸炎，左睾丸突然变大剧烈疼痛怎么办</w:t>
      </w:r>
    </w:p>
    <w:p>
      <w:pPr>
        <w:spacing w:after="120"/>
      </w:pPr>
      <w:r>
        <w:rPr>
          <w:b/>
          <w:color w:val="008200"/>
          <w:sz w:val="20"/>
        </w:rPr>
        <w:t xml:space="preserve">A: </w:t>
      </w:r>
      <w:r>
        <w:rPr>
          <w:sz w:val="20"/>
        </w:rPr>
        <w:t>从你的症状看考虑可能是睾丸炎症引来的不适，这多是与细菌或病毒感染、性交等有关系，可以先用消炎药控制传染。卧床歇息，防止阴囊或过度弯曲，将其垫高后冷敷，按时喝药，忌性交和性生活。以上治疗无效可考虑去医院详细检查根据检查结果实施针对性治疗。男科疾病病情易反反复复，需要有长期的药物保持。而且对于男性患者来说，要及时去专业正规的医院诊病，根据检查结果再考虑治疗。并且留意恰当饮食，防止性生活，最后祝患者们早日康复。</w:t>
      </w:r>
    </w:p>
    <w:p>
      <w:pPr>
        <w:spacing w:before="160" w:after="40"/>
      </w:pPr>
      <w:r>
        <w:rPr>
          <w:b/>
          <w:color w:val="646464"/>
          <w:sz w:val="18"/>
        </w:rPr>
        <w:t xml:space="preserve">[9893] </w:t>
      </w:r>
      <w:r>
        <w:rPr>
          <w:b/>
          <w:sz w:val="22"/>
        </w:rPr>
        <w:t>【睾丸炎】</w:t>
      </w:r>
      <w:r>
        <w:rPr>
          <w:b/>
          <w:sz w:val="22"/>
        </w:rPr>
        <w:t xml:space="preserve"> 左侧睾丸疼痛有灼热感怎么办</w:t>
      </w:r>
    </w:p>
    <w:p>
      <w:pPr>
        <w:spacing w:after="40"/>
      </w:pPr>
      <w:r>
        <w:rPr>
          <w:b/>
          <w:color w:val="0052A4"/>
          <w:sz w:val="20"/>
        </w:rPr>
        <w:t xml:space="preserve">Q: </w:t>
      </w:r>
      <w:r>
        <w:rPr>
          <w:sz w:val="20"/>
        </w:rPr>
        <w:t>前段时间右睾丸有点痛，而且肿大，现在右睾丸似乎又大了一点，听人说像睾丸炎，左侧睾丸疼痛有灼热感怎么办</w:t>
      </w:r>
    </w:p>
    <w:p>
      <w:pPr>
        <w:spacing w:after="120"/>
      </w:pPr>
      <w:r>
        <w:rPr>
          <w:b/>
          <w:color w:val="008200"/>
          <w:sz w:val="20"/>
        </w:rPr>
        <w:t xml:space="preserve">A: </w:t>
      </w:r>
      <w:r>
        <w:rPr>
          <w:sz w:val="20"/>
        </w:rPr>
        <w:t>你说的这个情况，有炎症的可以吃点消炎去火止疼的药。你这个情况我给你开个药吃吧，你可口服红霉素,三黄片，再加上强的松吃就可以了。男科疾病是可以康复的，但是一般治疗过程缓慢，且治疗后容易病发，因此治疗中一定对症使用药物，另外，治疗期间建议惯良好的生活习惯，恰当饮食，期望男性患者可以尽快康复！</w:t>
      </w:r>
    </w:p>
    <w:p>
      <w:pPr>
        <w:spacing w:before="160" w:after="40"/>
      </w:pPr>
      <w:r>
        <w:rPr>
          <w:b/>
          <w:color w:val="646464"/>
          <w:sz w:val="18"/>
        </w:rPr>
        <w:t xml:space="preserve">[9894] </w:t>
      </w:r>
      <w:r>
        <w:rPr>
          <w:b/>
          <w:sz w:val="22"/>
        </w:rPr>
        <w:t>【睾丸炎】</w:t>
      </w:r>
      <w:r>
        <w:rPr>
          <w:b/>
          <w:sz w:val="22"/>
        </w:rPr>
        <w:t xml:space="preserve"> 睾丸癌这种病要做哪些检查</w:t>
      </w:r>
    </w:p>
    <w:p>
      <w:pPr>
        <w:spacing w:after="40"/>
      </w:pPr>
      <w:r>
        <w:rPr>
          <w:b/>
          <w:color w:val="0052A4"/>
          <w:sz w:val="20"/>
        </w:rPr>
        <w:t xml:space="preserve">Q: </w:t>
      </w:r>
      <w:r>
        <w:rPr>
          <w:sz w:val="20"/>
        </w:rPr>
        <w:t>你好医生，我睾丸疼，很不舒服，去医院检查得了睾丸炎，想咨询一下，睾丸癌要做哪些检查</w:t>
      </w:r>
    </w:p>
    <w:p>
      <w:pPr>
        <w:spacing w:after="120"/>
      </w:pPr>
      <w:r>
        <w:rPr>
          <w:b/>
          <w:color w:val="008200"/>
          <w:sz w:val="20"/>
        </w:rPr>
        <w:t xml:space="preserve">A: </w:t>
      </w:r>
      <w:r>
        <w:rPr>
          <w:sz w:val="20"/>
        </w:rPr>
        <w:t>根据你的叙述，怀上患了睾丸癌，可以去正规医院的泌尿科复诊。建议你尽快去正规医院的泌尿科复诊，做个彩超，必要时刺击活检，明确确诊后再实施正规治疗。对于男科疾病患者来说，及时治疗是可以减低病发，如果不及时治疗会影响到健康情况。因此患者要及时对症下药，并且日常生活中要规律性生活，防止久坐，祝你早日康复</w:t>
      </w:r>
    </w:p>
    <w:p>
      <w:pPr>
        <w:spacing w:before="160" w:after="40"/>
      </w:pPr>
      <w:r>
        <w:rPr>
          <w:b/>
          <w:color w:val="646464"/>
          <w:sz w:val="18"/>
        </w:rPr>
        <w:t xml:space="preserve">[9895] </w:t>
      </w:r>
      <w:r>
        <w:rPr>
          <w:b/>
          <w:sz w:val="22"/>
        </w:rPr>
        <w:t>【遗精】</w:t>
      </w:r>
      <w:r>
        <w:rPr>
          <w:b/>
          <w:sz w:val="22"/>
        </w:rPr>
        <w:t xml:space="preserve"> 晚上出现遗精小便时有点疼怎么办</w:t>
      </w:r>
    </w:p>
    <w:p>
      <w:pPr>
        <w:spacing w:after="40"/>
      </w:pPr>
      <w:r>
        <w:rPr>
          <w:b/>
          <w:color w:val="0052A4"/>
          <w:sz w:val="20"/>
        </w:rPr>
        <w:t xml:space="preserve">Q: </w:t>
      </w:r>
      <w:r>
        <w:rPr>
          <w:sz w:val="20"/>
        </w:rPr>
        <w:t>非性交时发生精液外泄，一夜2-3次或每周2次以上，或在清醒时精自滑出，伴精神萎靡，头晕耳鸣，晚上出现遗精小便时有点疼怎么办</w:t>
      </w:r>
    </w:p>
    <w:p>
      <w:pPr>
        <w:spacing w:after="120"/>
      </w:pPr>
      <w:r>
        <w:rPr>
          <w:b/>
          <w:color w:val="008200"/>
          <w:sz w:val="20"/>
        </w:rPr>
        <w:t xml:space="preserve">A: </w:t>
      </w:r>
      <w:r>
        <w:rPr>
          <w:sz w:val="20"/>
        </w:rPr>
        <w:t>这种情况需要有考虑前列腺炎、尿道炎等疾病的可能，需要有通过医生查体以及辅助检查，来明确确诊，然后对症治疗。建议到医院让医生通过查体和辅助检查来明确一下确诊，然后给与对症治疗。遗精是可以缓解的，但是一般治疗时间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[9896] </w:t>
      </w:r>
      <w:r>
        <w:rPr>
          <w:b/>
          <w:sz w:val="22"/>
        </w:rPr>
        <w:t>【睾丸炎】</w:t>
      </w:r>
      <w:r>
        <w:rPr>
          <w:b/>
          <w:sz w:val="22"/>
        </w:rPr>
        <w:t xml:space="preserve"> 右侧隐形睾丸老是疼痛怎么办呢</w:t>
      </w:r>
    </w:p>
    <w:p>
      <w:pPr>
        <w:spacing w:after="40"/>
      </w:pPr>
      <w:r>
        <w:rPr>
          <w:b/>
          <w:color w:val="0052A4"/>
          <w:sz w:val="20"/>
        </w:rPr>
        <w:t xml:space="preserve">Q: </w:t>
      </w:r>
      <w:r>
        <w:rPr>
          <w:sz w:val="20"/>
        </w:rPr>
        <w:t>前段时间右睾丸有点痛，而且肿大，现在右睾丸似乎又大了一点，听人说像睾丸炎，右侧隐形睾丸老是疼痛怎么办呢</w:t>
      </w:r>
    </w:p>
    <w:p>
      <w:pPr>
        <w:spacing w:after="120"/>
      </w:pPr>
      <w:r>
        <w:rPr>
          <w:b/>
          <w:color w:val="008200"/>
          <w:sz w:val="20"/>
        </w:rPr>
        <w:t xml:space="preserve">A: </w:t>
      </w:r>
      <w:r>
        <w:rPr>
          <w:sz w:val="20"/>
        </w:rPr>
        <w:t>帅哥，根据您对病情和症状的叙述，隐睾有恶性变可能，建议您到医院泌尿外科复诊，并针对性做个阴囊彩超检查，了解一下情况再进一步对症治疗，男科疾病是可以缓解的，但是一般治疗周期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[9897] </w:t>
      </w:r>
      <w:r>
        <w:rPr>
          <w:b/>
          <w:sz w:val="22"/>
        </w:rPr>
        <w:t>【睾丸炎】</w:t>
      </w:r>
      <w:r>
        <w:rPr>
          <w:b/>
          <w:sz w:val="22"/>
        </w:rPr>
        <w:t xml:space="preserve"> 右睾丸长了个小东西怎么办呢</w:t>
      </w:r>
    </w:p>
    <w:p>
      <w:pPr>
        <w:spacing w:after="40"/>
      </w:pPr>
      <w:r>
        <w:rPr>
          <w:b/>
          <w:color w:val="0052A4"/>
          <w:sz w:val="20"/>
        </w:rPr>
        <w:t xml:space="preserve">Q: </w:t>
      </w:r>
      <w:r>
        <w:rPr>
          <w:sz w:val="20"/>
        </w:rPr>
        <w:t>前段时间右睾丸有点痛，而且肿大，现在右睾丸似乎又大了一点，听人说像睾丸炎，右睾丸长了个小东西怎么办呢</w:t>
      </w:r>
    </w:p>
    <w:p>
      <w:pPr>
        <w:spacing w:after="120"/>
      </w:pPr>
      <w:r>
        <w:rPr>
          <w:b/>
          <w:color w:val="008200"/>
          <w:sz w:val="20"/>
        </w:rPr>
        <w:t xml:space="preserve">A: </w:t>
      </w:r>
      <w:r>
        <w:rPr>
          <w:sz w:val="20"/>
        </w:rPr>
        <w:t>你这有可能是睾丸上面血管儿的静脉窦，另外也不剔除其他皮肤疾病。如果不痛不痒，并且没生长，不需要解决。如果不放心，可以到医院外科复诊，检查一下，应当没事儿。男科疾病病情易反反复复，需要有长期的药物保持。而且对于男性患者来说，要积极去专业正规的医院诊病，根据检查结果再考虑治疗。并且留意约束性生活，保持良好的心情，最后祝患者们早日康复。</w:t>
      </w:r>
    </w:p>
    <w:p>
      <w:pPr>
        <w:spacing w:before="160" w:after="40"/>
      </w:pPr>
      <w:r>
        <w:rPr>
          <w:b/>
          <w:color w:val="646464"/>
          <w:sz w:val="18"/>
        </w:rPr>
        <w:t xml:space="preserve">[9898] </w:t>
      </w:r>
      <w:r>
        <w:rPr>
          <w:b/>
          <w:sz w:val="22"/>
        </w:rPr>
        <w:t>【睾丸炎】</w:t>
      </w:r>
      <w:r>
        <w:rPr>
          <w:b/>
          <w:sz w:val="22"/>
        </w:rPr>
        <w:t xml:space="preserve"> 睾丸炎这种病应当怎么治疗</w:t>
      </w:r>
    </w:p>
    <w:p>
      <w:pPr>
        <w:spacing w:after="40"/>
      </w:pPr>
      <w:r>
        <w:rPr>
          <w:b/>
          <w:color w:val="0052A4"/>
          <w:sz w:val="20"/>
        </w:rPr>
        <w:t xml:space="preserve">Q: </w:t>
      </w:r>
      <w:r>
        <w:rPr>
          <w:sz w:val="20"/>
        </w:rPr>
        <w:t>前段时间右睾丸有点痛，而且肿大，现在右睾丸似乎又大了一点，听人说像睾丸炎，睾丸炎这种病应当怎么治疗</w:t>
      </w:r>
    </w:p>
    <w:p>
      <w:pPr>
        <w:spacing w:after="120"/>
      </w:pPr>
      <w:r>
        <w:rPr>
          <w:b/>
          <w:color w:val="008200"/>
          <w:sz w:val="20"/>
        </w:rPr>
        <w:t xml:space="preserve">A: </w:t>
      </w:r>
      <w:r>
        <w:rPr>
          <w:sz w:val="20"/>
        </w:rPr>
        <w:t>您这样子的话可留意饮食清淡的，除了可留意消化气血的食物。这样子的话可留意饮食清淡的，除了可留意消化交联维生素的食物，这样子的话可留意口服消炎药的。对于男科疾病患者来说，及时治疗是可以减低病发，如果不及时治疗会影响到健康情况。因此患者要及时对症下药，并且日常生活中要规律性生活，防止久坐，祝你早日康复</w:t>
      </w:r>
    </w:p>
    <w:p>
      <w:pPr>
        <w:spacing w:before="160" w:after="40"/>
      </w:pPr>
      <w:r>
        <w:rPr>
          <w:b/>
          <w:color w:val="646464"/>
          <w:sz w:val="18"/>
        </w:rPr>
        <w:t xml:space="preserve">[9899] </w:t>
      </w:r>
      <w:r>
        <w:rPr>
          <w:b/>
          <w:sz w:val="22"/>
        </w:rPr>
        <w:t>【男性不育】</w:t>
      </w:r>
      <w:r>
        <w:rPr>
          <w:b/>
          <w:sz w:val="22"/>
        </w:rPr>
        <w:t xml:space="preserve"> 得了男性不育怎样治疗改善？</w:t>
      </w:r>
    </w:p>
    <w:p>
      <w:pPr>
        <w:spacing w:after="40"/>
      </w:pPr>
      <w:r>
        <w:rPr>
          <w:b/>
          <w:color w:val="0052A4"/>
          <w:sz w:val="20"/>
        </w:rPr>
        <w:t xml:space="preserve">Q: </w:t>
      </w:r>
      <w:r>
        <w:rPr>
          <w:sz w:val="20"/>
        </w:rPr>
        <w:t>我今年已经28岁了，在我老家都算是晚婚了，家里人好不容易给我说了一个姑娘，但是我们已经处了好几个月了，也发生关系了，没有做措施，但是她一直没怀孕，我自己偷偷去医院检查了，发现是我的问题，我觉得很痛苦，请问：得了男性不育怎样治疗改善？</w:t>
      </w:r>
    </w:p>
    <w:p>
      <w:pPr>
        <w:spacing w:after="120"/>
      </w:pPr>
      <w:r>
        <w:rPr>
          <w:b/>
          <w:color w:val="008200"/>
          <w:sz w:val="20"/>
        </w:rPr>
        <w:t xml:space="preserve">A: </w:t>
      </w:r>
      <w:r>
        <w:rPr>
          <w:sz w:val="20"/>
        </w:rPr>
        <w:t>男性不育的主要原因：①性功能障碍包括早泄、早泄、遗精、不射精等，不射精症占男性不育原因的32.4%。②精液质量异常，包括少精症、无精症、死精症、弱精症、多精症、精量过少及精液不液化等。少精症占男性不育原因的15.4%。③精索静脉曲张引来的男性不育占12%。④免疫学因素：指男子血清或精浆中拥有有抗精子抗体，产生自身抗精子自动免疫反映，致使免疫性不育。⑤生殖道传染、先天性异常、全身性疾病及搞不清楚原因引来的不育。</w:t>
      </w:r>
    </w:p>
    <w:p>
      <w:pPr>
        <w:spacing w:before="160" w:after="40"/>
      </w:pPr>
      <w:r>
        <w:rPr>
          <w:b/>
          <w:color w:val="646464"/>
          <w:sz w:val="18"/>
        </w:rPr>
        <w:t xml:space="preserve">[9900] </w:t>
      </w:r>
      <w:r>
        <w:rPr>
          <w:b/>
          <w:sz w:val="22"/>
        </w:rPr>
        <w:t>【男性不育】</w:t>
      </w:r>
      <w:r>
        <w:rPr>
          <w:b/>
          <w:sz w:val="22"/>
        </w:rPr>
        <w:t xml:space="preserve"> 出现男性不育该怎么治更好?</w:t>
      </w:r>
    </w:p>
    <w:p>
      <w:pPr>
        <w:spacing w:after="40"/>
      </w:pPr>
      <w:r>
        <w:rPr>
          <w:b/>
          <w:color w:val="0052A4"/>
          <w:sz w:val="20"/>
        </w:rPr>
        <w:t xml:space="preserve">Q: </w:t>
      </w:r>
      <w:r>
        <w:rPr>
          <w:sz w:val="20"/>
        </w:rPr>
        <w:t>我今年30岁了，结婚两年一直没孩子，妈妈就质疑是媳妇的问题，总是针对，弄得婆媳关系也不好，结果去医院仔细检查媳妇没问题，那就是我有不育症，想问下出现男性不育该怎么治更好?</w:t>
      </w:r>
    </w:p>
    <w:p>
      <w:pPr>
        <w:spacing w:after="120"/>
      </w:pPr>
      <w:r>
        <w:rPr>
          <w:b/>
          <w:color w:val="008200"/>
          <w:sz w:val="20"/>
        </w:rPr>
        <w:t xml:space="preserve">A: </w:t>
      </w:r>
      <w:r>
        <w:rPr>
          <w:sz w:val="20"/>
        </w:rPr>
        <w:t>治疗男性因素引来的不育,首先应当寻到引来不育的真正原因,并根据原因采用针对性的治疗,以免错诊误治而缓解病情,而缓解患者的心理及经济负担。建议：治疗男性不育的时候一定要始终保持乐观开朗的心态，不要消极你要发生改变不良的习惯，戒烟戒酒;不要吃太过油腻的东西，否则会干扰你的性欲;不育病情易反反复复，需要有长期的服食药物。而且对于男性患者来说，要积极去专业正规的医院诊病，根据仔细检查结果再考虑治疗。并且留意恰当饮食，防止性生活，最后祝患者们早日康复。</w:t>
      </w:r>
    </w:p>
    <w:p>
      <w:pPr>
        <w:spacing w:before="160" w:after="40"/>
      </w:pPr>
      <w:r>
        <w:rPr>
          <w:b/>
          <w:color w:val="646464"/>
          <w:sz w:val="18"/>
        </w:rPr>
        <w:t xml:space="preserve">[9901] </w:t>
      </w:r>
      <w:r>
        <w:rPr>
          <w:b/>
          <w:sz w:val="22"/>
        </w:rPr>
        <w:t>【男性不育】</w:t>
      </w:r>
      <w:r>
        <w:rPr>
          <w:b/>
          <w:sz w:val="22"/>
        </w:rPr>
        <w:t xml:space="preserve"> 男性不育多少钱能治疗好?</w:t>
      </w:r>
    </w:p>
    <w:p>
      <w:pPr>
        <w:spacing w:after="40"/>
      </w:pPr>
      <w:r>
        <w:rPr>
          <w:b/>
          <w:color w:val="0052A4"/>
          <w:sz w:val="20"/>
        </w:rPr>
        <w:t xml:space="preserve">Q: </w:t>
      </w:r>
      <w:r>
        <w:rPr>
          <w:sz w:val="20"/>
        </w:rPr>
        <w:t>我和老婆结婚两年了，一直没采用什么避孕措施，但是一直都没有办法让老婆怀上，后来去仔细检查，医生说我可能会患了男性不育的病，我自己比较担心，想问下医生,男性不育多少钱能治疗好?</w:t>
      </w:r>
    </w:p>
    <w:p>
      <w:pPr>
        <w:spacing w:after="120"/>
      </w:pPr>
      <w:r>
        <w:rPr>
          <w:b/>
          <w:color w:val="008200"/>
          <w:sz w:val="20"/>
        </w:rPr>
        <w:t xml:space="preserve">A: </w:t>
      </w:r>
      <w:r>
        <w:rPr>
          <w:sz w:val="20"/>
        </w:rPr>
        <w:t>男性不孕不育的原因是由于基因缺点引来的，这个再次发生缺点的基因叫做POLG,该基因对于在线粒体中繁衍生息遗传物质DNA起着决定性的作用。具备再次发生变异的POLG基因的男性的精子,活动能力很弱,是有缺点和变形的,从而致使直系亲属不育.男性不育多少钱能看重为了您的健康，如果患此病，请及时到不孕不育医院实施治疗。主要还是结合个人的实际情况来做个针对性的仔细检查，在医生指导下对症治疗，祝你健康。</w:t>
      </w:r>
    </w:p>
    <w:p>
      <w:pPr>
        <w:spacing w:before="160" w:after="40"/>
      </w:pPr>
      <w:r>
        <w:rPr>
          <w:b/>
          <w:color w:val="646464"/>
          <w:sz w:val="18"/>
        </w:rPr>
        <w:t xml:space="preserve">[9902] </w:t>
      </w:r>
      <w:r>
        <w:rPr>
          <w:b/>
          <w:sz w:val="22"/>
        </w:rPr>
        <w:t>【睾丸炎】</w:t>
      </w:r>
      <w:r>
        <w:rPr>
          <w:b/>
          <w:sz w:val="22"/>
        </w:rPr>
        <w:t xml:space="preserve"> 患有睾丸疼痛应当如何治疗呢</w:t>
      </w:r>
    </w:p>
    <w:p>
      <w:pPr>
        <w:spacing w:after="40"/>
      </w:pPr>
      <w:r>
        <w:rPr>
          <w:b/>
          <w:color w:val="0052A4"/>
          <w:sz w:val="20"/>
        </w:rPr>
        <w:t xml:space="preserve">Q: </w:t>
      </w:r>
      <w:r>
        <w:rPr>
          <w:sz w:val="20"/>
        </w:rPr>
        <w:t>前段时间右睾丸有点痛，而且肿大，现在右睾丸似乎又大了一点，听人说像睾丸炎，患有睾丸疼痛应当如何治疗呢</w:t>
      </w:r>
    </w:p>
    <w:p>
      <w:pPr>
        <w:spacing w:after="120"/>
      </w:pPr>
      <w:r>
        <w:rPr>
          <w:b/>
          <w:color w:val="008200"/>
          <w:sz w:val="20"/>
        </w:rPr>
        <w:t xml:space="preserve">A: </w:t>
      </w:r>
      <w:r>
        <w:rPr>
          <w:sz w:val="20"/>
        </w:rPr>
        <w:t>疾病的治疗方法有很多，但是由于患者病情不同所以采取的医治方法也就不一样，因此需要患者尽快去专业一样进行详细检测，才能对症治疗。引发睾丸疼痛的原因许多男科疾病病情易反反复复，需要有长期的药物保持。而且对于男性患者来说，要积极去专业正规的医院诊病，根据检查结果再考虑治疗。并且留意约束性生活，保持良好的心情，最后祝患者们早日康复。</w:t>
      </w:r>
    </w:p>
    <w:p>
      <w:pPr>
        <w:spacing w:before="160" w:after="40"/>
      </w:pPr>
      <w:r>
        <w:rPr>
          <w:b/>
          <w:color w:val="646464"/>
          <w:sz w:val="18"/>
        </w:rPr>
        <w:t xml:space="preserve">[9903] </w:t>
      </w:r>
      <w:r>
        <w:rPr>
          <w:b/>
          <w:sz w:val="22"/>
        </w:rPr>
        <w:t>【男性不育】</w:t>
      </w:r>
      <w:r>
        <w:rPr>
          <w:b/>
          <w:sz w:val="22"/>
        </w:rPr>
        <w:t xml:space="preserve"> 男性不育应该怎么治疗较好？</w:t>
      </w:r>
    </w:p>
    <w:p>
      <w:pPr>
        <w:spacing w:after="40"/>
      </w:pPr>
      <w:r>
        <w:rPr>
          <w:b/>
          <w:color w:val="0052A4"/>
          <w:sz w:val="20"/>
        </w:rPr>
        <w:t xml:space="preserve">Q: </w:t>
      </w:r>
      <w:r>
        <w:rPr>
          <w:sz w:val="20"/>
        </w:rPr>
        <w:t>我和妻子在外地打拼很多年，现在有了房子也有了一些积蓄，我们打算今年要一个猪宝宝，但是从去年下半年一直到现在我媳妇也没怀孕，我们一起去医院检查发现是我的问题，我现在都不知道该怎么办了，请问：男性不育应该怎么治疗较好？</w:t>
      </w:r>
    </w:p>
    <w:p>
      <w:pPr>
        <w:spacing w:after="120"/>
      </w:pPr>
      <w:r>
        <w:rPr>
          <w:b/>
          <w:color w:val="008200"/>
          <w:sz w:val="20"/>
        </w:rPr>
        <w:t xml:space="preserve">A: </w:t>
      </w:r>
      <w:r>
        <w:rPr>
          <w:sz w:val="20"/>
        </w:rPr>
        <w:t>男性不育是由许多原因引发的，有自身身体的因素，也有许多环境方面的因素，这就建议治疗男性不育症时应找准病因。用药原则。1.生殖器道传染引来的不育以抗生素抗炎治疗为基础，辅以降低精子活力的药物。2.无精子症，少精子症及特发性不育，应以性激素类药物作内分泌治疗为基础。3.精子活力低下者，以降低精子活力的药物治疗为基础。4.静索静脉曲张，输精管道梗阻、隐睾、尿道上下裂致使不育者，宜行手术治疗，辅以内分泌药物和其他配置药物治疗。</w:t>
      </w:r>
    </w:p>
    <w:p>
      <w:pPr>
        <w:spacing w:before="160" w:after="40"/>
      </w:pPr>
      <w:r>
        <w:rPr>
          <w:b/>
          <w:color w:val="646464"/>
          <w:sz w:val="18"/>
        </w:rPr>
        <w:t xml:space="preserve">[9904] </w:t>
      </w:r>
      <w:r>
        <w:rPr>
          <w:b/>
          <w:sz w:val="22"/>
        </w:rPr>
        <w:t>【男性不育】</w:t>
      </w:r>
      <w:r>
        <w:rPr>
          <w:b/>
          <w:sz w:val="22"/>
        </w:rPr>
        <w:t xml:space="preserve"> 看男性不育大概多少费用?</w:t>
      </w:r>
    </w:p>
    <w:p>
      <w:pPr>
        <w:spacing w:after="40"/>
      </w:pPr>
      <w:r>
        <w:rPr>
          <w:b/>
          <w:color w:val="0052A4"/>
          <w:sz w:val="20"/>
        </w:rPr>
        <w:t xml:space="preserve">Q: </w:t>
      </w:r>
      <w:r>
        <w:rPr>
          <w:sz w:val="20"/>
        </w:rPr>
        <w:t>我是去年的时候结婚的，当时我就感觉到自己的年龄不小了，想早早的有个孩子的，可是到现在我老婆也没怀上的情况，经过了医院的仔细检查后，是我有了男性不育的情况了，想了解一下,看男性不育大概多少费用?</w:t>
      </w:r>
    </w:p>
    <w:p>
      <w:pPr>
        <w:spacing w:after="120"/>
      </w:pPr>
      <w:r>
        <w:rPr>
          <w:b/>
          <w:color w:val="008200"/>
          <w:sz w:val="20"/>
        </w:rPr>
        <w:t xml:space="preserve">A: </w:t>
      </w:r>
      <w:r>
        <w:rPr>
          <w:sz w:val="20"/>
        </w:rPr>
        <w:t>你提及治男性不育的费用为你解惑如下。你现在的这个年龄段本身也是性兴奋时期，这可以先仔细观察，自己留意消除许多，关键是你现在的症状不能够排除有前列腺炎症的情况，你可以做一下前列腺彩超和前列腺液来明确不育。你提及治男性不育的费用为你解惑如下。引发不育的病因许多，如输卵管不通，血液抗体，排卵障碍，子宫环境不良，炎症，等，男性少精弱精死精无精一样不能够使女性正常的怀上。</w:t>
      </w:r>
    </w:p>
    <w:p>
      <w:pPr>
        <w:spacing w:before="160" w:after="40"/>
      </w:pPr>
      <w:r>
        <w:rPr>
          <w:b/>
          <w:color w:val="646464"/>
          <w:sz w:val="18"/>
        </w:rPr>
        <w:t xml:space="preserve">[9905] </w:t>
      </w:r>
      <w:r>
        <w:rPr>
          <w:b/>
          <w:sz w:val="22"/>
        </w:rPr>
        <w:t>【男性不育】</w:t>
      </w:r>
      <w:r>
        <w:rPr>
          <w:b/>
          <w:sz w:val="22"/>
        </w:rPr>
        <w:t xml:space="preserve"> 得了男性的不育症如何治较好？</w:t>
      </w:r>
    </w:p>
    <w:p>
      <w:pPr>
        <w:spacing w:after="40"/>
      </w:pPr>
      <w:r>
        <w:rPr>
          <w:b/>
          <w:color w:val="0052A4"/>
          <w:sz w:val="20"/>
        </w:rPr>
        <w:t xml:space="preserve">Q: </w:t>
      </w:r>
      <w:r>
        <w:rPr>
          <w:sz w:val="20"/>
        </w:rPr>
        <w:t>我今年30岁了，结婚两年一直没孩子，妈妈就质疑是媳妇的问题，总是针对，弄得婆媳关系也不好，结果去医院仔细检查媳妇没问题，那就是我有不育症，想问下得了男性的不育症如何治较好？</w:t>
      </w:r>
    </w:p>
    <w:p>
      <w:pPr>
        <w:spacing w:after="120"/>
      </w:pPr>
      <w:r>
        <w:rPr>
          <w:b/>
          <w:color w:val="008200"/>
          <w:sz w:val="20"/>
        </w:rPr>
        <w:t xml:space="preserve">A: </w:t>
      </w:r>
      <w:r>
        <w:rPr>
          <w:sz w:val="20"/>
        </w:rPr>
        <w:t>你好。根据你的叙述和发言，我认为，可以考虑实施手术，毕竟现在这种手术都是很简单并且成功率蛮高的，当然，你可以结合营养的调养，已达到最好的效果，许多中医都会开这种药，不放多走许多地方，可以很快解决的，不必担心。男性不育也有很多种不同情况的,男方有精液异常（精液不液化,炎症,偏酸偏碱等）,输精管道的堵塞,生殖器质畸形及全身等疾病,只有借助先进的现代医学对多种不同病因实施准确推测,针对性治疗,才可康复不孕症.</w:t>
      </w:r>
    </w:p>
    <w:p>
      <w:pPr>
        <w:spacing w:before="160" w:after="40"/>
      </w:pPr>
      <w:r>
        <w:rPr>
          <w:b/>
          <w:color w:val="646464"/>
          <w:sz w:val="18"/>
        </w:rPr>
        <w:t xml:space="preserve">[9906] </w:t>
      </w:r>
      <w:r>
        <w:rPr>
          <w:b/>
          <w:sz w:val="22"/>
        </w:rPr>
        <w:t>【睾丸炎】</w:t>
      </w:r>
      <w:r>
        <w:rPr>
          <w:b/>
          <w:sz w:val="22"/>
        </w:rPr>
        <w:t xml:space="preserve"> 我睾丸上有红点轻微疼痛怎么办</w:t>
      </w:r>
    </w:p>
    <w:p>
      <w:pPr>
        <w:spacing w:after="40"/>
      </w:pPr>
      <w:r>
        <w:rPr>
          <w:b/>
          <w:color w:val="0052A4"/>
          <w:sz w:val="20"/>
        </w:rPr>
        <w:t xml:space="preserve">Q: </w:t>
      </w:r>
      <w:r>
        <w:rPr>
          <w:sz w:val="20"/>
        </w:rPr>
        <w:t>前段时间右睾丸有点痛，而且肿大，现在右睾丸似乎又大了一点，听人说像睾丸炎，我睾丸上有红点轻微疼痛怎么办</w:t>
      </w:r>
    </w:p>
    <w:p>
      <w:pPr>
        <w:spacing w:after="120"/>
      </w:pPr>
      <w:r>
        <w:rPr>
          <w:b/>
          <w:color w:val="008200"/>
          <w:sz w:val="20"/>
        </w:rPr>
        <w:t xml:space="preserve">A: </w:t>
      </w:r>
      <w:r>
        <w:rPr>
          <w:sz w:val="20"/>
        </w:rPr>
        <w:t>你的情况考虑是局部的炎症，建议使用抗生素，多是会转好的,建议外涂百软膏或新霉素软膏来治疗，始终保持皮肤清洁卫生。留意清淡饮食、防止辛辣刺激性食物对于男科疾病患者来说，及时治疗是可以减低病发，如果不及时治疗会影响到身体情况。因此患者要及时服食药物，并且日常生活中要以防过劳，留意自身卫生情况，祝你早日康复。</w:t>
      </w:r>
    </w:p>
    <w:p>
      <w:pPr>
        <w:spacing w:before="160" w:after="40"/>
      </w:pPr>
      <w:r>
        <w:rPr>
          <w:b/>
          <w:color w:val="646464"/>
          <w:sz w:val="18"/>
        </w:rPr>
        <w:t xml:space="preserve">[9907] </w:t>
      </w:r>
      <w:r>
        <w:rPr>
          <w:b/>
          <w:sz w:val="22"/>
        </w:rPr>
        <w:t>【男性不育】</w:t>
      </w:r>
      <w:r>
        <w:rPr>
          <w:b/>
          <w:sz w:val="22"/>
        </w:rPr>
        <w:t xml:space="preserve"> 男性不育的日常护理是什么呢？</w:t>
      </w:r>
    </w:p>
    <w:p>
      <w:pPr>
        <w:spacing w:after="40"/>
      </w:pPr>
      <w:r>
        <w:rPr>
          <w:b/>
          <w:color w:val="0052A4"/>
          <w:sz w:val="20"/>
        </w:rPr>
        <w:t xml:space="preserve">Q: </w:t>
      </w:r>
      <w:r>
        <w:rPr>
          <w:sz w:val="20"/>
        </w:rPr>
        <w:t>之前我老婆输卵管堵塞，所以一直没要上孩子，现在手术做完半年多了还是没动静，前几天去体检，医生告诉我是我的问题，我有男性不育，我现在感觉很绝望，请问：男性不育的日常护理是什么呢？</w:t>
      </w:r>
    </w:p>
    <w:p>
      <w:pPr>
        <w:spacing w:after="120"/>
      </w:pPr>
      <w:r>
        <w:rPr>
          <w:b/>
          <w:color w:val="008200"/>
          <w:sz w:val="20"/>
        </w:rPr>
        <w:t xml:space="preserve">A: </w:t>
      </w:r>
      <w:r>
        <w:rPr>
          <w:sz w:val="20"/>
        </w:rPr>
        <w:t>男性不育的日常护理常识有以下几点：1.积极举办体育锻炼。持继的、适当的体育锻炼和户外活动将对男性不育患者有益，坚持日常活动，可调整紧张的脑力劳动或神经体液失常，如每天跑步或散步30分钟。努力争取有规律的生活，确保充足的深度睡眠，积极节食。2.防止不良生活习惯。防止不健康的饮食习惯，增加饭局，防止吸毒，控制饮食，充分认识到戒烟的重要性和必要性是男性不育患者的首要任务。3.排除疾病。男科专家建议，男性不育患者应去医院做详细仔细检查，排除泌尿系统疾病，如慢性前列腺炎、附睾炎、尿道炎，或其他如内分泌疾病、全身性慢</w:t>
      </w:r>
    </w:p>
    <w:p>
      <w:pPr>
        <w:spacing w:before="160" w:after="40"/>
      </w:pPr>
      <w:r>
        <w:rPr>
          <w:b/>
          <w:color w:val="646464"/>
          <w:sz w:val="18"/>
        </w:rPr>
        <w:t xml:space="preserve">[9908] </w:t>
      </w:r>
      <w:r>
        <w:rPr>
          <w:b/>
          <w:sz w:val="22"/>
        </w:rPr>
        <w:t>【急性附睾炎】</w:t>
      </w:r>
      <w:r>
        <w:rPr>
          <w:b/>
          <w:sz w:val="22"/>
        </w:rPr>
        <w:t xml:space="preserve"> 怎么治疗附睾炎这种病</w:t>
      </w:r>
    </w:p>
    <w:p>
      <w:pPr>
        <w:spacing w:after="40"/>
      </w:pPr>
      <w:r>
        <w:rPr>
          <w:b/>
          <w:color w:val="0052A4"/>
          <w:sz w:val="20"/>
        </w:rPr>
        <w:t xml:space="preserve">Q: </w:t>
      </w:r>
      <w:r>
        <w:rPr>
          <w:sz w:val="20"/>
        </w:rPr>
        <w:t>你好，我睾丸疼痛，有下坠感，去医院检查医生说我得了附睾炎，怎么治疗附睾炎这种疾病呢</w:t>
      </w:r>
    </w:p>
    <w:p>
      <w:pPr>
        <w:spacing w:after="120"/>
      </w:pPr>
      <w:r>
        <w:rPr>
          <w:b/>
          <w:color w:val="008200"/>
          <w:sz w:val="20"/>
        </w:rPr>
        <w:t xml:space="preserve">A: </w:t>
      </w:r>
      <w:r>
        <w:rPr>
          <w:sz w:val="20"/>
        </w:rPr>
        <w:t>附睾炎症诊断后需及时的给与消炎治疗，病程一般在10天左右，期间需要有复检阴囊彩超，看一下附睾血流信号的发生改变情况对于左氧有多少规格一般没严格的规定；到具体用量需要有根据体重估算的。对于附睾炎患者来说，及时治疗是可以减低病发，如果不及时治疗会影响到健康情况。因此患者要及时药物治疗，并且日常生活中要规律性生活，防止久坐，祝你早日康复</w:t>
      </w:r>
    </w:p>
    <w:p>
      <w:pPr>
        <w:spacing w:before="160" w:after="40"/>
      </w:pPr>
      <w:r>
        <w:rPr>
          <w:b/>
          <w:color w:val="646464"/>
          <w:sz w:val="18"/>
        </w:rPr>
        <w:t xml:space="preserve">[9909] </w:t>
      </w:r>
      <w:r>
        <w:rPr>
          <w:b/>
          <w:sz w:val="22"/>
        </w:rPr>
        <w:t>【男性不育】</w:t>
      </w:r>
      <w:r>
        <w:rPr>
          <w:b/>
          <w:sz w:val="22"/>
        </w:rPr>
        <w:t xml:space="preserve"> 男性不育较佳治疗方法是哪些？</w:t>
      </w:r>
    </w:p>
    <w:p>
      <w:pPr>
        <w:spacing w:after="40"/>
      </w:pPr>
      <w:r>
        <w:rPr>
          <w:b/>
          <w:color w:val="0052A4"/>
          <w:sz w:val="20"/>
        </w:rPr>
        <w:t xml:space="preserve">Q: </w:t>
      </w:r>
      <w:r>
        <w:rPr>
          <w:sz w:val="20"/>
        </w:rPr>
        <w:t>我和老婆结婚两年了，一直没采用什么避孕措施，但是一直都没有办法让老婆怀上，后来去仔细检查，医生说我可能会患了男性不育的病，我自己比较担心，想问下医生,男性不育较佳治疗方法是哪些？</w:t>
      </w:r>
    </w:p>
    <w:p>
      <w:pPr>
        <w:spacing w:after="120"/>
      </w:pPr>
      <w:r>
        <w:rPr>
          <w:b/>
          <w:color w:val="008200"/>
          <w:sz w:val="20"/>
        </w:rPr>
        <w:t xml:space="preserve">A: </w:t>
      </w:r>
      <w:r>
        <w:rPr>
          <w:sz w:val="20"/>
        </w:rPr>
        <w:t>建议你先做个性激素仔细检查及生殖器B超仔细检查，性激素结果是正常的，睾丸体积也是正常的；就可以治疗。也可以做血液检查，可以反应出睾丸内的生精情况。建议：性激素正常就提示睾丸内生精功能拥有的可能性很大。睾丸活检也可以做，如果睾丸内有生精细胞，治疗就有希望，如果是唯鼓励细胞综合征，没生精细胞，就没期望了，只好用精子库的精子受孕。对于不育患者来说，及时治疗是可以减低病发，如果不及时治疗会影响到健康情况。因此患者要及时对症下药，并且日常生活中要以防过劳，留意自身卫生情况，祝你早日康复</w:t>
      </w:r>
    </w:p>
    <w:p>
      <w:pPr>
        <w:spacing w:before="160" w:after="40"/>
      </w:pPr>
      <w:r>
        <w:rPr>
          <w:b/>
          <w:color w:val="646464"/>
          <w:sz w:val="18"/>
        </w:rPr>
        <w:t xml:space="preserve">[9910] </w:t>
      </w:r>
      <w:r>
        <w:rPr>
          <w:b/>
          <w:sz w:val="22"/>
        </w:rPr>
        <w:t>【急性附睾炎】</w:t>
      </w:r>
      <w:r>
        <w:rPr>
          <w:b/>
          <w:sz w:val="22"/>
        </w:rPr>
        <w:t xml:space="preserve"> 附睾炎这种病的治疗方法有什么呢</w:t>
      </w:r>
    </w:p>
    <w:p>
      <w:pPr>
        <w:spacing w:after="40"/>
      </w:pPr>
      <w:r>
        <w:rPr>
          <w:b/>
          <w:color w:val="0052A4"/>
          <w:sz w:val="20"/>
        </w:rPr>
        <w:t xml:space="preserve">Q: </w:t>
      </w:r>
      <w:r>
        <w:rPr>
          <w:sz w:val="20"/>
        </w:rPr>
        <w:t>你好，我睾丸疼痛，有下坠感，去医院检查医生说我得了附睾炎，附睾炎的治疗方法有什么呢</w:t>
      </w:r>
    </w:p>
    <w:p>
      <w:pPr>
        <w:spacing w:after="120"/>
      </w:pPr>
      <w:r>
        <w:rPr>
          <w:b/>
          <w:color w:val="008200"/>
          <w:sz w:val="20"/>
        </w:rPr>
        <w:t xml:space="preserve">A: </w:t>
      </w:r>
      <w:r>
        <w:rPr>
          <w:sz w:val="20"/>
        </w:rPr>
        <w:t>首先留意歇息，托住阴囊，热水坐浴及理疗可以稳定症状，静脉输液头孢曲松钠和左氧氟沙星，规律性生活，忌辛辣刺激性食物，忌饮酒防止。按时作息，防止加班。对于附睾炎患者来说，及时治疗是可以减低病发，如果不及时治疗会影响到身体情况。因此患者要及时药物治疗，并且日常生活中要以防过劳，留意自身卫生情况，祝你早日康复</w:t>
      </w:r>
    </w:p>
    <w:p>
      <w:pPr>
        <w:spacing w:before="160" w:after="40"/>
      </w:pPr>
      <w:r>
        <w:rPr>
          <w:b/>
          <w:color w:val="646464"/>
          <w:sz w:val="18"/>
        </w:rPr>
        <w:t xml:space="preserve">[9911] </w:t>
      </w:r>
      <w:r>
        <w:rPr>
          <w:b/>
          <w:sz w:val="22"/>
        </w:rPr>
        <w:t>【精索静脉曲张】</w:t>
      </w:r>
      <w:r>
        <w:rPr>
          <w:b/>
          <w:sz w:val="22"/>
        </w:rPr>
        <w:t xml:space="preserve"> 怎么治疗精索静脉曲张这种病好</w:t>
      </w:r>
    </w:p>
    <w:p>
      <w:pPr>
        <w:spacing w:after="40"/>
      </w:pPr>
      <w:r>
        <w:rPr>
          <w:b/>
          <w:color w:val="0052A4"/>
          <w:sz w:val="20"/>
        </w:rPr>
        <w:t xml:space="preserve">Q: </w:t>
      </w:r>
      <w:r>
        <w:rPr>
          <w:sz w:val="20"/>
        </w:rPr>
        <w:t>你好医生，我睾丸疼痛，有下坠感，去医院检查说我得了附睾炎这种病，怎么治疗精索静脉曲张好</w:t>
      </w:r>
    </w:p>
    <w:p>
      <w:pPr>
        <w:spacing w:after="120"/>
      </w:pPr>
      <w:r>
        <w:rPr>
          <w:b/>
          <w:color w:val="008200"/>
          <w:sz w:val="20"/>
        </w:rPr>
        <w:t xml:space="preserve">A: </w:t>
      </w:r>
      <w:r>
        <w:rPr>
          <w:sz w:val="20"/>
        </w:rPr>
        <w:t>跟你叙述情况考虑是精索静脉曲张，这个一般是绝不会传入对侧的，一般轻度的可以暂时仔细观察，用不着手术治疗。如果你除了什么问题可以随时进行咨询我，方便的话，麻烦您对我的提供服务做个评价，谢谢！精索静脉曲张病情易反反复复，需要有长期的服食药物。而且对于男性患者来说，要立刻去专业正规的医院诊病，根据仔细检查结果再考虑治疗。并且留意约束性生活，保持良好的心情，最后祝患者们早日康复。</w:t>
      </w:r>
    </w:p>
    <w:p>
      <w:pPr>
        <w:spacing w:before="160" w:after="40"/>
      </w:pPr>
      <w:r>
        <w:rPr>
          <w:b/>
          <w:color w:val="646464"/>
          <w:sz w:val="18"/>
        </w:rPr>
        <w:t xml:space="preserve">[9912] </w:t>
      </w:r>
      <w:r>
        <w:rPr>
          <w:b/>
          <w:sz w:val="22"/>
        </w:rPr>
        <w:t>【男性不育】</w:t>
      </w:r>
      <w:r>
        <w:rPr>
          <w:b/>
          <w:sz w:val="22"/>
        </w:rPr>
        <w:t xml:space="preserve"> 患了男性不育后该怎样治疗改善?</w:t>
      </w:r>
    </w:p>
    <w:p>
      <w:pPr>
        <w:spacing w:after="40"/>
      </w:pPr>
      <w:r>
        <w:rPr>
          <w:b/>
          <w:color w:val="0052A4"/>
          <w:sz w:val="20"/>
        </w:rPr>
        <w:t xml:space="preserve">Q: </w:t>
      </w:r>
      <w:r>
        <w:rPr>
          <w:sz w:val="20"/>
        </w:rPr>
        <w:t>我结婚俩年了，媳妇的肚子一直没动静，不知晓是谁的事，结果到医院去仔细检查，是我的原因，是我患了男性不育，我听了很苦恼，患了男性不育后该怎样治疗改善?</w:t>
      </w:r>
    </w:p>
    <w:p>
      <w:pPr>
        <w:spacing w:after="120"/>
      </w:pPr>
      <w:r>
        <w:rPr>
          <w:b/>
          <w:color w:val="008200"/>
          <w:sz w:val="20"/>
        </w:rPr>
        <w:t xml:space="preserve">A: </w:t>
      </w:r>
      <w:r>
        <w:rPr>
          <w:sz w:val="20"/>
        </w:rPr>
        <w:t>由于致使男性不育的原因是有许多的，所以如何可以康复要看病因的，如果是输精管堵塞或者是压力大等一般是可以康复的，但是也有些难以康复，比如说先天性的。治疗男性不育关键是寻到引来精子治疗异常的原因。建议先仔细检查精液常规，尿常规，前列腺常规等仔细检查，排除炎症。对于不育患者来说，及时治疗是可以减低病发，如果不及时治疗会影响到身体情况。因此患者要及时对症下药，并且日常生活中要以防过劳，留意自身卫生情况，祝你早日康复。</w:t>
      </w:r>
    </w:p>
    <w:p>
      <w:pPr>
        <w:spacing w:before="160" w:after="40"/>
      </w:pPr>
      <w:r>
        <w:rPr>
          <w:b/>
          <w:color w:val="646464"/>
          <w:sz w:val="18"/>
        </w:rPr>
        <w:t xml:space="preserve">[9913] </w:t>
      </w:r>
      <w:r>
        <w:rPr>
          <w:b/>
          <w:sz w:val="22"/>
        </w:rPr>
        <w:t>【早泄】</w:t>
      </w:r>
      <w:r>
        <w:rPr>
          <w:b/>
          <w:sz w:val="22"/>
        </w:rPr>
        <w:t xml:space="preserve"> 得早泄这种疾病应当怎么治疗</w:t>
      </w:r>
    </w:p>
    <w:p>
      <w:pPr>
        <w:spacing w:after="40"/>
      </w:pPr>
      <w:r>
        <w:rPr>
          <w:b/>
          <w:color w:val="0052A4"/>
          <w:sz w:val="20"/>
        </w:rPr>
        <w:t xml:space="preserve">Q: </w:t>
      </w:r>
      <w:r>
        <w:rPr>
          <w:sz w:val="20"/>
        </w:rPr>
        <w:t>你好医生，我射精快去医院检查自己有早泄这种疾病，想咨询一下，早泄这种疾病怎么治疗</w:t>
      </w:r>
    </w:p>
    <w:p>
      <w:pPr>
        <w:spacing w:after="120"/>
      </w:pPr>
      <w:r>
        <w:rPr>
          <w:b/>
          <w:color w:val="008200"/>
          <w:sz w:val="20"/>
        </w:rPr>
        <w:t xml:space="preserve">A: </w:t>
      </w:r>
      <w:r>
        <w:rPr>
          <w:sz w:val="20"/>
        </w:rPr>
        <w:t>治疗早泄的方法是不一样的，因为导致早泄的病因不同，所以具体治疗的方式也是不一样的，如果是心理方面的原因导致早泄，那么就需要心理医生来做心理治疗，如果是生理方面的原因导致的早泄，找到具体的致病因素，然后根据病因再做出相应的治疗方案。祝患者身体早日恢复健康！</w:t>
      </w:r>
    </w:p>
    <w:p>
      <w:pPr>
        <w:spacing w:before="160" w:after="40"/>
      </w:pPr>
      <w:r>
        <w:rPr>
          <w:b/>
          <w:color w:val="646464"/>
          <w:sz w:val="18"/>
        </w:rPr>
        <w:t xml:space="preserve">[9914] </w:t>
      </w:r>
      <w:r>
        <w:rPr>
          <w:b/>
          <w:sz w:val="22"/>
        </w:rPr>
        <w:t>【精索静脉曲张】</w:t>
      </w:r>
      <w:r>
        <w:rPr>
          <w:b/>
          <w:sz w:val="22"/>
        </w:rPr>
        <w:t xml:space="preserve"> 患有精索静脉曲张这种病怎么治</w:t>
      </w:r>
    </w:p>
    <w:p>
      <w:pPr>
        <w:spacing w:after="40"/>
      </w:pPr>
      <w:r>
        <w:rPr>
          <w:b/>
          <w:color w:val="0052A4"/>
          <w:sz w:val="20"/>
        </w:rPr>
        <w:t xml:space="preserve">Q: </w:t>
      </w:r>
      <w:r>
        <w:rPr>
          <w:sz w:val="20"/>
        </w:rPr>
        <w:t>你好医生，我睾丸疼痛，有下坠感，去医院检查说我得了附睾炎这种病，患有精索静脉曲张怎么治疗好得快</w:t>
      </w:r>
    </w:p>
    <w:p>
      <w:pPr>
        <w:spacing w:after="120"/>
      </w:pPr>
      <w:r>
        <w:rPr>
          <w:b/>
          <w:color w:val="008200"/>
          <w:sz w:val="20"/>
        </w:rPr>
        <w:t xml:space="preserve">A: </w:t>
      </w:r>
      <w:r>
        <w:rPr>
          <w:sz w:val="20"/>
        </w:rPr>
        <w:t>精索静脉曲张大多数再次发生于青壮年，对于无明显症状的可用阴囊托带以减缓病情扩张。有明显症状、精子异常者应实施手术治疗，特别是对于有受孕要求者应手术治疗。精索静脉曲张是可以缓解的，但是一般治疗时间较长，且治疗后容易病发，因此治疗中一定对症使用药物，另外，患者不要久坐久骑，多留意自身卫生，期望男性患者可以尽快康复！</w:t>
      </w:r>
    </w:p>
    <w:p>
      <w:pPr>
        <w:spacing w:before="160" w:after="40"/>
      </w:pPr>
      <w:r>
        <w:rPr>
          <w:b/>
          <w:color w:val="646464"/>
          <w:sz w:val="18"/>
        </w:rPr>
        <w:t xml:space="preserve">[9915] </w:t>
      </w:r>
      <w:r>
        <w:rPr>
          <w:b/>
          <w:sz w:val="22"/>
        </w:rPr>
        <w:t>【龟头炎】</w:t>
      </w:r>
      <w:r>
        <w:rPr>
          <w:b/>
          <w:sz w:val="22"/>
        </w:rPr>
        <w:t xml:space="preserve"> 龟头瘙痒是什么原因？</w:t>
      </w:r>
    </w:p>
    <w:p>
      <w:pPr>
        <w:spacing w:after="40"/>
      </w:pPr>
      <w:r>
        <w:rPr>
          <w:b/>
          <w:color w:val="0052A4"/>
          <w:sz w:val="20"/>
        </w:rPr>
        <w:t xml:space="preserve">Q: </w:t>
      </w:r>
      <w:r>
        <w:rPr>
          <w:sz w:val="20"/>
        </w:rPr>
        <w:t>最近龟头总是有点痒，也没有长东西。平时也很爱干净的，请问龟头瘙痒是怎么回事？</w:t>
      </w:r>
    </w:p>
    <w:p>
      <w:pPr>
        <w:spacing w:after="120"/>
      </w:pPr>
      <w:r>
        <w:rPr>
          <w:b/>
          <w:color w:val="008200"/>
          <w:sz w:val="20"/>
        </w:rPr>
        <w:t xml:space="preserve">A: </w:t>
      </w:r>
      <w:r>
        <w:rPr>
          <w:sz w:val="20"/>
        </w:rPr>
        <w:t>龟头瘙痒主要考虑的是包皮龟头炎所致，一般龟头瘙痒的患者都是由于细菌感染，气候潮湿，平时没留意好自己的个人卫生。引发传染致使包皮龟头炎，从而产生龟头瘙痒。龟头瘙痒常因包皮过长引来，包皮的皮脂腺会排泄皮脂，由于包茎或包皮过长时包皮不能够向上翻起，因此这些皮脂便聚积在包皮的内面与阴茎头之间的空隙中。</w:t>
      </w:r>
    </w:p>
    <w:p>
      <w:pPr>
        <w:spacing w:before="160" w:after="40"/>
      </w:pPr>
      <w:r>
        <w:rPr>
          <w:b/>
          <w:color w:val="646464"/>
          <w:sz w:val="18"/>
        </w:rPr>
        <w:t xml:space="preserve">[9916] </w:t>
      </w:r>
      <w:r>
        <w:rPr>
          <w:b/>
          <w:sz w:val="22"/>
        </w:rPr>
        <w:t>【前列腺囊肿】</w:t>
      </w:r>
      <w:r>
        <w:rPr>
          <w:b/>
          <w:sz w:val="22"/>
        </w:rPr>
        <w:t xml:space="preserve"> 前列腺囊肿是什么原因引起发病的</w:t>
      </w:r>
    </w:p>
    <w:p>
      <w:pPr>
        <w:spacing w:after="40"/>
      </w:pPr>
      <w:r>
        <w:rPr>
          <w:b/>
          <w:color w:val="0052A4"/>
          <w:sz w:val="20"/>
        </w:rPr>
        <w:t xml:space="preserve">Q: </w:t>
      </w:r>
      <w:r>
        <w:rPr>
          <w:sz w:val="20"/>
        </w:rPr>
        <w:t>最近总是尿不痛快，尿急、尿频、排尿费力等症状，经检查是前列腺囊肿，请问前列腺囊肿是怎么引来的？</w:t>
      </w:r>
    </w:p>
    <w:p>
      <w:pPr>
        <w:spacing w:after="120"/>
      </w:pPr>
      <w:r>
        <w:rPr>
          <w:b/>
          <w:color w:val="008200"/>
          <w:sz w:val="20"/>
        </w:rPr>
        <w:t xml:space="preserve">A: </w:t>
      </w:r>
      <w:r>
        <w:rPr>
          <w:sz w:val="20"/>
        </w:rPr>
        <w:t>前列腺炎，建议抗生素抗炎治疗。可短期服食a-受体阻滞剂（渡络捷等）。戒烟酒。防止吃辛辣食物。防止性交和防止性生活过度频繁，防止局部寒冷影响。同时采取理疗治疗可增强治疗效果，其方法为坐盆（温水坐10分钟左右）遵从医嘱前列腺囊肿病情易反反复复，需要有长期的药物治疗。而且对于男性患者来说，要马上去专业正规的医院诊病，根据仔细检查结果再考虑治疗。并且留意戒烟戒酒，留意个人卫生，最后祝患者们早日康复。</w:t>
      </w:r>
    </w:p>
    <w:p>
      <w:pPr>
        <w:spacing w:before="160" w:after="40"/>
      </w:pPr>
      <w:r>
        <w:rPr>
          <w:b/>
          <w:color w:val="646464"/>
          <w:sz w:val="18"/>
        </w:rPr>
        <w:t xml:space="preserve">[9917] </w:t>
      </w:r>
      <w:r>
        <w:rPr>
          <w:b/>
          <w:sz w:val="22"/>
        </w:rPr>
        <w:t>【男性不育】</w:t>
      </w:r>
      <w:r>
        <w:rPr>
          <w:b/>
          <w:sz w:val="22"/>
        </w:rPr>
        <w:t xml:space="preserve"> 什么方法可以治男人不育</w:t>
      </w:r>
    </w:p>
    <w:p>
      <w:pPr>
        <w:spacing w:after="40"/>
      </w:pPr>
      <w:r>
        <w:rPr>
          <w:b/>
          <w:color w:val="0052A4"/>
          <w:sz w:val="20"/>
        </w:rPr>
        <w:t xml:space="preserve">Q: </w:t>
      </w:r>
      <w:r>
        <w:rPr>
          <w:sz w:val="20"/>
        </w:rPr>
        <w:t>精液异常，活跃度比较差，说是不育症，我心碎了，请问什么方法可以治男性不育</w:t>
      </w:r>
    </w:p>
    <w:p>
      <w:pPr>
        <w:spacing w:after="120"/>
      </w:pPr>
      <w:r>
        <w:rPr>
          <w:b/>
          <w:color w:val="008200"/>
          <w:sz w:val="20"/>
        </w:rPr>
        <w:t xml:space="preserve">A: </w:t>
      </w:r>
      <w:r>
        <w:rPr>
          <w:sz w:val="20"/>
        </w:rPr>
        <w:t>微量元素锌可增进精子的活动力能以防精子过早解体有利于与卵子结合足见锌对受孕有重大影响硒也是人体断然不可少的微量元素几乎全源自食物男青年断然不可偏食应留意多吃含锌、硒多的食物如鱼、牡蛎、肝脏、大豆、糙米等。不育病情易反反复复，需要有长期的药物治疗。而且对于男性患者来说，要积极去专业正规的医院诊病，根据仔细检查结果再考虑治疗。并且留意戒烟戒酒，留意个人卫生，最后祝患者们早日康复。</w:t>
      </w:r>
    </w:p>
    <w:p>
      <w:pPr>
        <w:spacing w:before="160" w:after="40"/>
      </w:pPr>
      <w:r>
        <w:rPr>
          <w:b/>
          <w:color w:val="646464"/>
          <w:sz w:val="18"/>
        </w:rPr>
        <w:t xml:space="preserve">[9918] </w:t>
      </w:r>
      <w:r>
        <w:rPr>
          <w:b/>
          <w:sz w:val="22"/>
        </w:rPr>
        <w:t>【精索静脉曲张】</w:t>
      </w:r>
      <w:r>
        <w:rPr>
          <w:b/>
          <w:sz w:val="22"/>
        </w:rPr>
        <w:t xml:space="preserve"> 精索静脉曲张的原因会有哪些</w:t>
      </w:r>
    </w:p>
    <w:p>
      <w:pPr>
        <w:spacing w:after="40"/>
      </w:pPr>
      <w:r>
        <w:rPr>
          <w:b/>
          <w:color w:val="0052A4"/>
          <w:sz w:val="20"/>
        </w:rPr>
        <w:t xml:space="preserve">Q: </w:t>
      </w:r>
      <w:r>
        <w:rPr>
          <w:sz w:val="20"/>
        </w:rPr>
        <w:t>最近总是感觉阴囊局部持续或间歇坠胀疼痛感、隐痛和钝痛，可向下腹部，经检查是精索静脉曲张，请问精索静脉曲张的症状有哪些呢，是什么原因致使的呢？精索静脉曲张的症状有？</w:t>
      </w:r>
    </w:p>
    <w:p>
      <w:pPr>
        <w:spacing w:after="120"/>
      </w:pPr>
      <w:r>
        <w:rPr>
          <w:b/>
          <w:color w:val="008200"/>
          <w:sz w:val="20"/>
        </w:rPr>
        <w:t xml:space="preserve">A: </w:t>
      </w:r>
      <w:r>
        <w:rPr>
          <w:sz w:val="20"/>
        </w:rPr>
        <w:t>阴囊可摸到或看见如蚯蚓般的浮肿血管，医界称为“包在袋子里的虫”。患侧阴囊或睾丸有坠胀感或坠痛，阴囊肿大，伫立时患侧阴囊及睾丸高于健侧，阴囊表面足见扩展、纡曲之静脉。摸之有蚯蚓团状软性包块，久站或腹部用力时症状更为明显，平卧可使症状减低或消失。长期坐着会致使精索局部温度下降，胀痛。精索静脉曲张的症状有？由于个体情况不同，病因不同，建议您到快孕直通车定点医院对症治疗，主要还是结合个人的实际情况来做个针对性的仔细检查，在医生指导下对症治疗。</w:t>
      </w:r>
    </w:p>
    <w:p>
      <w:pPr>
        <w:spacing w:before="160" w:after="40"/>
      </w:pPr>
      <w:r>
        <w:rPr>
          <w:b/>
          <w:color w:val="646464"/>
          <w:sz w:val="18"/>
        </w:rPr>
        <w:t xml:space="preserve">[9919] </w:t>
      </w:r>
      <w:r>
        <w:rPr>
          <w:b/>
          <w:sz w:val="22"/>
        </w:rPr>
        <w:t>【男性不育】</w:t>
      </w:r>
      <w:r>
        <w:rPr>
          <w:b/>
          <w:sz w:val="22"/>
        </w:rPr>
        <w:t xml:space="preserve"> 男性不育为什么需要及时医治</w:t>
      </w:r>
    </w:p>
    <w:p>
      <w:pPr>
        <w:spacing w:after="40"/>
      </w:pPr>
      <w:r>
        <w:rPr>
          <w:b/>
          <w:color w:val="0052A4"/>
          <w:sz w:val="20"/>
        </w:rPr>
        <w:t xml:space="preserve">Q: </w:t>
      </w:r>
      <w:r>
        <w:rPr>
          <w:sz w:val="20"/>
        </w:rPr>
        <w:t>您好专家，我的精子死亡率高，我迫切想要一个属于自己的孩子，我该怎么做？男性不育为什么需要及时治疗</w:t>
      </w:r>
    </w:p>
    <w:p>
      <w:pPr>
        <w:spacing w:after="120"/>
      </w:pPr>
      <w:r>
        <w:rPr>
          <w:b/>
          <w:color w:val="008200"/>
          <w:sz w:val="20"/>
        </w:rPr>
        <w:t xml:space="preserve">A: </w:t>
      </w:r>
      <w:r>
        <w:rPr>
          <w:sz w:val="20"/>
        </w:rPr>
        <w:t>治疗男性不育关键是要找出不育的病因。男性不育治疗只要得当，并做好相应的生活护理，养成良好的生活习惯，对症及时进行治疗，是完全可以治愈的。建议您去正规专业的科技型医院做相关方面的检查，查明引起不育的具体原因，科学针对性调理治疗。祝福患者早日康复，拥有健康的身体和美好的生活。</w:t>
      </w:r>
    </w:p>
    <w:p>
      <w:pPr>
        <w:spacing w:before="160" w:after="40"/>
      </w:pPr>
      <w:r>
        <w:rPr>
          <w:b/>
          <w:color w:val="646464"/>
          <w:sz w:val="18"/>
        </w:rPr>
        <w:t xml:space="preserve">[9920] </w:t>
      </w:r>
      <w:r>
        <w:rPr>
          <w:b/>
          <w:sz w:val="22"/>
        </w:rPr>
        <w:t>【男性不育】</w:t>
      </w:r>
      <w:r>
        <w:rPr>
          <w:b/>
          <w:sz w:val="22"/>
        </w:rPr>
        <w:t xml:space="preserve"> 造成男人不育的病因是啥</w:t>
      </w:r>
    </w:p>
    <w:p>
      <w:pPr>
        <w:spacing w:after="40"/>
      </w:pPr>
      <w:r>
        <w:rPr>
          <w:b/>
          <w:color w:val="0052A4"/>
          <w:sz w:val="20"/>
        </w:rPr>
        <w:t xml:space="preserve">Q: </w:t>
      </w:r>
      <w:r>
        <w:rPr>
          <w:sz w:val="20"/>
        </w:rPr>
        <w:t>精液异常，活跃度比较差，说是不育症，我心碎了，请问造成男性不育的病因是啥</w:t>
      </w:r>
    </w:p>
    <w:p>
      <w:pPr>
        <w:spacing w:after="120"/>
      </w:pPr>
      <w:r>
        <w:rPr>
          <w:b/>
          <w:color w:val="008200"/>
          <w:sz w:val="20"/>
        </w:rPr>
        <w:t xml:space="preserve">A: </w:t>
      </w:r>
      <w:r>
        <w:rPr>
          <w:sz w:val="20"/>
        </w:rPr>
        <w:t>男性不育因素：男方疾病因素也可能致使怀孕成功，尤其是影响男性精子精液健康的疾病，如前列腺炎，睾丸炎，附睾炎以及输精管囊肿阻塞等，都会影响到精液健康，极终致使不育症。引来不孕不育的原因有一些，要想尽快的自愈好不孕症，就要先实施对患者身体全面性的仔细检查，只好通过系统的仔细检查方才能达到精确而快速的自愈。建议患者尽早到专科医院仔细检查，专家根据病情的轻重性，来制订不同的治疗方案。祝你早日康复！</w:t>
      </w:r>
    </w:p>
    <w:p>
      <w:pPr>
        <w:spacing w:before="160" w:after="40"/>
      </w:pPr>
      <w:r>
        <w:rPr>
          <w:b/>
          <w:color w:val="646464"/>
          <w:sz w:val="18"/>
        </w:rPr>
        <w:t xml:space="preserve">[9921] </w:t>
      </w:r>
      <w:r>
        <w:rPr>
          <w:b/>
          <w:sz w:val="22"/>
        </w:rPr>
        <w:t>【睾丸炎】</w:t>
      </w:r>
      <w:r>
        <w:rPr>
          <w:b/>
          <w:sz w:val="22"/>
        </w:rPr>
        <w:t xml:space="preserve"> 男婴的睾丸下垂怎么办呢</w:t>
      </w:r>
    </w:p>
    <w:p>
      <w:pPr>
        <w:spacing w:after="40"/>
      </w:pPr>
      <w:r>
        <w:rPr>
          <w:b/>
          <w:color w:val="0052A4"/>
          <w:sz w:val="20"/>
        </w:rPr>
        <w:t xml:space="preserve">Q: </w:t>
      </w:r>
      <w:r>
        <w:rPr>
          <w:sz w:val="20"/>
        </w:rPr>
        <w:t>你好，我的孩子出现了睾丸下垂，好伤心啊，医生这种疾病应当怎么治疗才好呢？谢谢啦！</w:t>
      </w:r>
    </w:p>
    <w:p>
      <w:pPr>
        <w:spacing w:after="120"/>
      </w:pPr>
      <w:r>
        <w:rPr>
          <w:b/>
          <w:color w:val="008200"/>
          <w:sz w:val="20"/>
        </w:rPr>
        <w:t xml:space="preserve">A: </w:t>
      </w:r>
      <w:r>
        <w:rPr>
          <w:sz w:val="20"/>
        </w:rPr>
        <w:t>男婴的睾丸下垂，证明体温较高，基于生理需要，人的睾丸温度要稍微高于体温的，人体为了增强睾丸的导热，才减小阴囊的面积，来导热，而寒冷时正好恰恰相反，阴囊会变小。建议您不要让孩子太热，适当提高室内温度。男科疾病是可以康复的，但是一般治疗时间较长，且治疗后容易病发，因此治疗中一定对症使用药物，另外，患者不要久坐久骑，多留意自身卫生，期望男性患者可以尽快康复！</w:t>
      </w:r>
    </w:p>
    <w:p>
      <w:pPr>
        <w:spacing w:before="160" w:after="40"/>
      </w:pPr>
      <w:r>
        <w:rPr>
          <w:b/>
          <w:color w:val="646464"/>
          <w:sz w:val="18"/>
        </w:rPr>
        <w:t xml:space="preserve">[9922] </w:t>
      </w:r>
      <w:r>
        <w:rPr>
          <w:b/>
          <w:sz w:val="22"/>
        </w:rPr>
        <w:t>【睾丸炎】</w:t>
      </w:r>
      <w:r>
        <w:rPr>
          <w:b/>
          <w:sz w:val="22"/>
        </w:rPr>
        <w:t xml:space="preserve"> 患睾丸炎这种疾病如何治疗</w:t>
      </w:r>
    </w:p>
    <w:p>
      <w:pPr>
        <w:spacing w:after="40"/>
      </w:pPr>
      <w:r>
        <w:rPr>
          <w:b/>
          <w:color w:val="0052A4"/>
          <w:sz w:val="20"/>
        </w:rPr>
        <w:t xml:space="preserve">Q: </w:t>
      </w:r>
      <w:r>
        <w:rPr>
          <w:sz w:val="20"/>
        </w:rPr>
        <w:t>你好医生，我睾丸疼，很不舒服，去医院检查得了睾丸炎，想咨询一下，睾丸炎这种疾病如何治疗</w:t>
      </w:r>
    </w:p>
    <w:p>
      <w:pPr>
        <w:spacing w:after="120"/>
      </w:pPr>
      <w:r>
        <w:rPr>
          <w:b/>
          <w:color w:val="008200"/>
          <w:sz w:val="20"/>
        </w:rPr>
        <w:t xml:space="preserve">A: </w:t>
      </w:r>
      <w:r>
        <w:rPr>
          <w:sz w:val="20"/>
        </w:rPr>
        <w:t>传统的治疗方法是早期使用足量广谱抗生素,卧床歇息,止疼,脓肿构成者手术切开引流.睾丸炎时可以治愈的,建议您及时系统治疗,以防睾丸遭到伤害.睾丸炎是可以缓解的，但是一般治疗过程缓慢，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[9923] </w:t>
      </w:r>
      <w:r>
        <w:rPr>
          <w:b/>
          <w:sz w:val="22"/>
        </w:rPr>
        <w:t>【男性不育】</w:t>
      </w:r>
      <w:r>
        <w:rPr>
          <w:b/>
          <w:sz w:val="22"/>
        </w:rPr>
        <w:t xml:space="preserve"> 男人不育的主要病因有哪些</w:t>
      </w:r>
    </w:p>
    <w:p>
      <w:pPr>
        <w:spacing w:after="40"/>
      </w:pPr>
      <w:r>
        <w:rPr>
          <w:b/>
          <w:color w:val="0052A4"/>
          <w:sz w:val="20"/>
        </w:rPr>
        <w:t xml:space="preserve">Q: </w:t>
      </w:r>
      <w:r>
        <w:rPr>
          <w:sz w:val="20"/>
        </w:rPr>
        <w:t>精液异常，活跃度比较差，说是不育症，我心碎了，请问男性不育的主要病因有哪些</w:t>
      </w:r>
    </w:p>
    <w:p>
      <w:pPr>
        <w:spacing w:after="120"/>
      </w:pPr>
      <w:r>
        <w:rPr>
          <w:b/>
          <w:color w:val="008200"/>
          <w:sz w:val="20"/>
        </w:rPr>
        <w:t xml:space="preserve">A: </w:t>
      </w:r>
      <w:r>
        <w:rPr>
          <w:sz w:val="20"/>
        </w:rPr>
        <w:t>男性不育的主要原因：1、男性生殖道传染：精囊炎、前列腺炎重症传染，病毒感染等;2、精液异常：男性无精、少精、死精、弱精、精液不液化等;3、生精障碍：如精索静脉曲张、先天性睾丸发育不良、隐睾、睾丸炎或睾丸萎缩、内分泌疾病等因素，均可引来精子数量增加、活动力减低，或精子畸形，致使不育。对于男性不育首先要明确病因，针对不同病因采用不同的治疗方法。因此如再次出现男性不育时，为防止其危害，应及时去专业不孕不育医院实施仔细检查复诊</w:t>
      </w:r>
    </w:p>
    <w:p>
      <w:pPr>
        <w:spacing w:before="160" w:after="40"/>
      </w:pPr>
      <w:r>
        <w:rPr>
          <w:b/>
          <w:color w:val="646464"/>
          <w:sz w:val="18"/>
        </w:rPr>
        <w:t xml:space="preserve">[9924] </w:t>
      </w:r>
      <w:r>
        <w:rPr>
          <w:b/>
          <w:sz w:val="22"/>
        </w:rPr>
        <w:t>【男性不育】</w:t>
      </w:r>
      <w:r>
        <w:rPr>
          <w:b/>
          <w:sz w:val="22"/>
        </w:rPr>
        <w:t xml:space="preserve"> 男人不育原因有哪些</w:t>
      </w:r>
    </w:p>
    <w:p>
      <w:pPr>
        <w:spacing w:after="40"/>
      </w:pPr>
      <w:r>
        <w:rPr>
          <w:b/>
          <w:color w:val="0052A4"/>
          <w:sz w:val="20"/>
        </w:rPr>
        <w:t xml:space="preserve">Q: </w:t>
      </w:r>
      <w:r>
        <w:rPr>
          <w:sz w:val="20"/>
        </w:rPr>
        <w:t>您好专家，我的精子死亡率高，我迫切想要一个属于自己的孩子，我该怎么做？男性不育原因有哪些</w:t>
      </w:r>
    </w:p>
    <w:p>
      <w:pPr>
        <w:spacing w:after="120"/>
      </w:pPr>
      <w:r>
        <w:rPr>
          <w:b/>
          <w:color w:val="008200"/>
          <w:sz w:val="20"/>
        </w:rPr>
        <w:t xml:space="preserve">A: </w:t>
      </w:r>
      <w:r>
        <w:rPr>
          <w:sz w:val="20"/>
        </w:rPr>
        <w:t>致使男性不育的原因是有一些的可能绝大多数是由于输精管堵塞或者是由于其他的原因比如说精子质量差或者是活力差等等治疗男性不育及时到正规的医院了解检查和治疗只有明确病因方才能对症下药、不育是可以缓解的，但是一般治疗时间较长，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[9925] </w:t>
      </w:r>
      <w:r>
        <w:rPr>
          <w:b/>
          <w:sz w:val="22"/>
        </w:rPr>
        <w:t>【睾丸炎】</w:t>
      </w:r>
      <w:r>
        <w:rPr>
          <w:b/>
          <w:sz w:val="22"/>
        </w:rPr>
        <w:t xml:space="preserve"> 睾丸炎这种疾病怎么治较好</w:t>
      </w:r>
    </w:p>
    <w:p>
      <w:pPr>
        <w:spacing w:after="40"/>
      </w:pPr>
      <w:r>
        <w:rPr>
          <w:b/>
          <w:color w:val="0052A4"/>
          <w:sz w:val="20"/>
        </w:rPr>
        <w:t xml:space="preserve">Q: </w:t>
      </w:r>
      <w:r>
        <w:rPr>
          <w:sz w:val="20"/>
        </w:rPr>
        <w:t>医生，我最近睾丸疼痛，还痒，去医院检查得了睾丸炎这种疾病，睾丸炎这种疾病怎么治疗才好</w:t>
      </w:r>
    </w:p>
    <w:p>
      <w:pPr>
        <w:spacing w:after="120"/>
      </w:pPr>
      <w:r>
        <w:rPr>
          <w:b/>
          <w:color w:val="008200"/>
          <w:sz w:val="20"/>
        </w:rPr>
        <w:t xml:space="preserve">A: </w:t>
      </w:r>
      <w:r>
        <w:rPr>
          <w:sz w:val="20"/>
        </w:rPr>
        <w:t>根据你的叙述情况，睾丸对机体的免疫功能干扰不大，单纯的摘除绝不会对免疫功能引发干扰的睾丸摘除后主要会干扰雄激素的排泄，干扰机体的第二性征。其他的绝不会有什么特殊干扰的男科疾病病情易反反复复，需要有长期的服食药物。而且对于男性患者来说，要及时去专业正规的医院诊病，根据仔细检查结果再考虑治疗。并且留意恰当饮食，防止性生活，最后祝患者们早日康复。</w:t>
      </w:r>
    </w:p>
    <w:p>
      <w:pPr>
        <w:spacing w:before="160" w:after="40"/>
      </w:pPr>
      <w:r>
        <w:rPr>
          <w:b/>
          <w:color w:val="646464"/>
          <w:sz w:val="18"/>
        </w:rPr>
        <w:t xml:space="preserve">[9926] </w:t>
      </w:r>
      <w:r>
        <w:rPr>
          <w:b/>
          <w:sz w:val="22"/>
        </w:rPr>
        <w:t>【前列腺炎】</w:t>
      </w:r>
      <w:r>
        <w:rPr>
          <w:b/>
          <w:sz w:val="22"/>
        </w:rPr>
        <w:t xml:space="preserve"> 前列腺痛是哪些原因引起的</w:t>
      </w:r>
    </w:p>
    <w:p>
      <w:pPr>
        <w:spacing w:after="40"/>
      </w:pPr>
      <w:r>
        <w:rPr>
          <w:b/>
          <w:color w:val="0052A4"/>
          <w:sz w:val="20"/>
        </w:rPr>
        <w:t xml:space="preserve">Q: </w:t>
      </w:r>
      <w:r>
        <w:rPr>
          <w:sz w:val="20"/>
        </w:rPr>
        <w:t>有时候排尿的时候，睾丸特别的疼，天天小腹痛，去仔细检查前列腺炎，请问怎么治疗才是最好的治疗的呢？前列腺痛的再次出现是什么原因引发的</w:t>
      </w:r>
    </w:p>
    <w:p>
      <w:pPr>
        <w:spacing w:after="120"/>
      </w:pPr>
      <w:r>
        <w:rPr>
          <w:b/>
          <w:color w:val="008200"/>
          <w:sz w:val="20"/>
        </w:rPr>
        <w:t xml:space="preserve">A: </w:t>
      </w:r>
      <w:r>
        <w:rPr>
          <w:sz w:val="20"/>
        </w:rPr>
        <w:t>对前列腺病的构成来说，不喝水，尿就提炼，尿中的有害含毒物质聚积，这就容易回流向前列腺管造成危害败血病，所以，不爱喝水的人容易得前列腺病。吃辣椒后可以影响消化道，泌尿道冲血，容易引起便秘，这些都是对前列腺的局部分解代谢非常不利的，都可以引致炎症的再次发生。过度饮酒获得前列腺痛的病因在临床诊断屡见不鲜，过量饮酒可使人体全身毛细血管呈冲血状态，引发前列腺向腺体内肿轻度水肿，而一旦再次出现此种情形，是极易传染并再次出现前列腺增生的。</w:t>
      </w:r>
    </w:p>
    <w:p>
      <w:pPr>
        <w:spacing w:before="160" w:after="40"/>
      </w:pPr>
      <w:r>
        <w:rPr>
          <w:b/>
          <w:color w:val="646464"/>
          <w:sz w:val="18"/>
        </w:rPr>
        <w:t xml:space="preserve">[9927] </w:t>
      </w:r>
      <w:r>
        <w:rPr>
          <w:b/>
          <w:sz w:val="22"/>
        </w:rPr>
        <w:t>【男性不育】</w:t>
      </w:r>
      <w:r>
        <w:rPr>
          <w:b/>
          <w:sz w:val="22"/>
        </w:rPr>
        <w:t xml:space="preserve"> 男性不育应该怎么医治比较好</w:t>
      </w:r>
    </w:p>
    <w:p>
      <w:pPr>
        <w:spacing w:after="40"/>
      </w:pPr>
      <w:r>
        <w:rPr>
          <w:b/>
          <w:color w:val="0052A4"/>
          <w:sz w:val="20"/>
        </w:rPr>
        <w:t xml:space="preserve">Q: </w:t>
      </w:r>
      <w:r>
        <w:rPr>
          <w:sz w:val="20"/>
        </w:rPr>
        <w:t>您好专家，我的精子死亡率高，我迫切想要一个属于自己的孩子，我该怎么做？男性不育应该怎么治疗比较好</w:t>
      </w:r>
    </w:p>
    <w:p>
      <w:pPr>
        <w:spacing w:after="120"/>
      </w:pPr>
      <w:r>
        <w:rPr>
          <w:b/>
          <w:color w:val="008200"/>
          <w:sz w:val="20"/>
        </w:rPr>
        <w:t xml:space="preserve">A: </w:t>
      </w:r>
      <w:r>
        <w:rPr>
          <w:sz w:val="20"/>
        </w:rPr>
        <w:t>男性不育的主要原因是精子数量少、精子畸形率高或活动度差以及射精功能障碍或精液远程攻击管道堵塞。一些先天性疾病和外伤等后天性包括慢性健康问题、不良生活方式和其他的多种不同因素包括生活环境、食物、药物、生活习惯均是致使男性不育的重要原因。由于男性不育产生的原因有一些，建议您到专业不孕不育医院实施仔细检查，明确病因，对症治疗，以免使您的病情缓解，对于不育患者来说，及时治疗是可以减低病发，如果不及时治疗会影响到健康情况。</w:t>
      </w:r>
    </w:p>
    <w:p>
      <w:pPr>
        <w:spacing w:before="160" w:after="40"/>
      </w:pPr>
      <w:r>
        <w:rPr>
          <w:b/>
          <w:color w:val="646464"/>
          <w:sz w:val="18"/>
        </w:rPr>
        <w:t xml:space="preserve">[9928] </w:t>
      </w:r>
      <w:r>
        <w:rPr>
          <w:b/>
          <w:sz w:val="22"/>
        </w:rPr>
        <w:t>【男性不育】</w:t>
      </w:r>
      <w:r>
        <w:rPr>
          <w:b/>
          <w:sz w:val="22"/>
        </w:rPr>
        <w:t xml:space="preserve"> 男性不育应怎样医治</w:t>
      </w:r>
    </w:p>
    <w:p>
      <w:pPr>
        <w:spacing w:after="40"/>
      </w:pPr>
      <w:r>
        <w:rPr>
          <w:b/>
          <w:color w:val="0052A4"/>
          <w:sz w:val="20"/>
        </w:rPr>
        <w:t xml:space="preserve">Q: </w:t>
      </w:r>
      <w:r>
        <w:rPr>
          <w:sz w:val="20"/>
        </w:rPr>
        <w:t>您好，我已经结婚有半年时间了，一直要不孩子，残酷的事实就是我被检查出不育，请问男性不育应怎样治疗</w:t>
      </w:r>
    </w:p>
    <w:p>
      <w:pPr>
        <w:spacing w:after="120"/>
      </w:pPr>
      <w:r>
        <w:rPr>
          <w:b/>
          <w:color w:val="008200"/>
          <w:sz w:val="20"/>
        </w:rPr>
        <w:t xml:space="preserve">A: </w:t>
      </w:r>
      <w:r>
        <w:rPr>
          <w:sz w:val="20"/>
        </w:rPr>
        <w:t>其实不育不育症男性患者在患病期间的饮食上多加消化维C，对疾病的帮助有很大的帮助。因为患者在生活中留意膳食的均衡，多吃一些含有维生素C、D和抗氧化剂的食物，因为维生素C、D和抗氧化剂食物能增加精子受损的危险，在一定程度上提高生育能力。针对您的这种情况，建议您到专业不孕不育医院实施仔细检查，明确一下病因，有针对性的实施治疗，以免错失最佳的治疗时机，对于不育患者来说，及时治疗是可以减低病发，如果不及时治疗会影响到受孕情况。</w:t>
      </w:r>
    </w:p>
    <w:p>
      <w:pPr>
        <w:spacing w:before="160" w:after="40"/>
      </w:pPr>
      <w:r>
        <w:rPr>
          <w:b/>
          <w:color w:val="646464"/>
          <w:sz w:val="18"/>
        </w:rPr>
        <w:t xml:space="preserve">[9929] </w:t>
      </w:r>
      <w:r>
        <w:rPr>
          <w:b/>
          <w:sz w:val="22"/>
        </w:rPr>
        <w:t>【男性不育】</w:t>
      </w:r>
      <w:r>
        <w:rPr>
          <w:b/>
          <w:sz w:val="22"/>
        </w:rPr>
        <w:t xml:space="preserve"> 男人不育的定义是什么呢</w:t>
      </w:r>
    </w:p>
    <w:p>
      <w:pPr>
        <w:spacing w:after="40"/>
      </w:pPr>
      <w:r>
        <w:rPr>
          <w:b/>
          <w:color w:val="0052A4"/>
          <w:sz w:val="20"/>
        </w:rPr>
        <w:t xml:space="preserve">Q: </w:t>
      </w:r>
      <w:r>
        <w:rPr>
          <w:sz w:val="20"/>
        </w:rPr>
        <w:t>您好，我已经结婚有半年时间了，一直要不孩子，残酷的事实就是我被检查出不育，请问男性不育的定义是什么呢</w:t>
      </w:r>
    </w:p>
    <w:p>
      <w:pPr>
        <w:spacing w:after="120"/>
      </w:pPr>
      <w:r>
        <w:rPr>
          <w:b/>
          <w:color w:val="008200"/>
          <w:sz w:val="20"/>
        </w:rPr>
        <w:t xml:space="preserve">A: </w:t>
      </w:r>
      <w:r>
        <w:rPr>
          <w:sz w:val="20"/>
        </w:rPr>
        <w:t>男性不育是指夫妇双方同居1年以上，未采取任何避孕措施，由于男方因素引发女方不育者，称之为男性不育。引来男性不育的原因有很多种不同，性功能障碍、性功能异常，精子和精浆异常、精索静脉曲张等等。市中心医院很不错。1、留意歇息，适当活动；。2、到正规医院找专家看一看，把不育原因找出的，再对症治疗；不育病情易反反复复，需要有长期的服食药物。而且对于男性患者来说，要积极去专业正规的医院诊病，根据仔细检查结果再考虑治疗。</w:t>
      </w:r>
    </w:p>
    <w:p>
      <w:pPr>
        <w:spacing w:before="160" w:after="40"/>
      </w:pPr>
      <w:r>
        <w:rPr>
          <w:b/>
          <w:color w:val="646464"/>
          <w:sz w:val="18"/>
        </w:rPr>
        <w:t xml:space="preserve">[9930] </w:t>
      </w:r>
      <w:r>
        <w:rPr>
          <w:b/>
          <w:sz w:val="22"/>
        </w:rPr>
        <w:t>【男性不育】</w:t>
      </w:r>
      <w:r>
        <w:rPr>
          <w:b/>
          <w:sz w:val="22"/>
        </w:rPr>
        <w:t xml:space="preserve"> 得了男性不育是什么原因致使的</w:t>
      </w:r>
    </w:p>
    <w:p>
      <w:pPr>
        <w:spacing w:after="40"/>
      </w:pPr>
      <w:r>
        <w:rPr>
          <w:b/>
          <w:color w:val="0052A4"/>
          <w:sz w:val="20"/>
        </w:rPr>
        <w:t xml:space="preserve">Q: </w:t>
      </w:r>
      <w:r>
        <w:rPr>
          <w:sz w:val="20"/>
        </w:rPr>
        <w:t>你好医生，我结婚好多年，一直没有孩子，去医院检查是我有男性不育这种病，男性不育是什么原因致使的呢</w:t>
      </w:r>
    </w:p>
    <w:p>
      <w:pPr>
        <w:spacing w:after="120"/>
      </w:pPr>
      <w:r>
        <w:rPr>
          <w:b/>
          <w:color w:val="008200"/>
          <w:sz w:val="20"/>
        </w:rPr>
        <w:t xml:space="preserve">A: </w:t>
      </w:r>
      <w:r>
        <w:rPr>
          <w:sz w:val="20"/>
        </w:rPr>
        <w:t>男性不孕不育的原因是由于基因缺点引来的，这个再次发生缺点的基因叫做POLG,该基因对于在线粒体中繁衍生息遗传物质DNA起着决定性的作用。具备再次发生变异的POLG基因的男性的精子,活动能力很弱,是有缺点和变形的,从而致使直系亲属不育.为了您的健康，如果患此病，请及时到正规专业的科技型不孕不育医院实施治疗。主要还是结合个人的实际情况来做个针对性的检查，在医生指导下对症治疗，祝你健康。</w:t>
      </w:r>
    </w:p>
    <w:p>
      <w:pPr>
        <w:spacing w:before="160" w:after="40"/>
      </w:pPr>
      <w:r>
        <w:rPr>
          <w:b/>
          <w:color w:val="646464"/>
          <w:sz w:val="18"/>
        </w:rPr>
        <w:t xml:space="preserve">[9931] </w:t>
      </w:r>
      <w:r>
        <w:rPr>
          <w:b/>
          <w:sz w:val="22"/>
        </w:rPr>
        <w:t>【男性不育】</w:t>
      </w:r>
      <w:r>
        <w:rPr>
          <w:b/>
          <w:sz w:val="22"/>
        </w:rPr>
        <w:t xml:space="preserve"> 得了男性不育能否治疗好</w:t>
      </w:r>
    </w:p>
    <w:p>
      <w:pPr>
        <w:spacing w:after="40"/>
      </w:pPr>
      <w:r>
        <w:rPr>
          <w:b/>
          <w:color w:val="0052A4"/>
          <w:sz w:val="20"/>
        </w:rPr>
        <w:t xml:space="preserve">Q: </w:t>
      </w:r>
      <w:r>
        <w:rPr>
          <w:sz w:val="20"/>
        </w:rPr>
        <w:t>检查出来的不育症，老婆一直都不离不弃的陪我治疗，但是一起没有起色，我内心真的很愧疚，打算治不好也不想连累我老婆了，但是我真的舍不得啊，请问：得了男性不育能否治疗好</w:t>
      </w:r>
    </w:p>
    <w:p>
      <w:pPr>
        <w:spacing w:after="120"/>
      </w:pPr>
      <w:r>
        <w:rPr>
          <w:b/>
          <w:color w:val="008200"/>
          <w:sz w:val="20"/>
        </w:rPr>
        <w:t xml:space="preserve">A: </w:t>
      </w:r>
      <w:r>
        <w:rPr>
          <w:sz w:val="20"/>
        </w:rPr>
        <w:t>致使男性不育的原因许多，有弱精，少精，死精，畸形精子，无精等，此外，饮酒、抽烟等对精子的危害更是不容忽视。得了男性不育能治好吗由于个体情况不同，病因不同，建议您到正规专业的快孕医院的对症治疗，主要还是结合个人的实际情况来做个针对性的仔细检查，在医生指导下对症治疗。不育病情易反反复复，需要有长期的服食药物。而且对于男性患者来说，要及时去专业正规的医院诊病，根据仔细检查结果再考虑治疗。并且留意约束性生活，保持良好的心情，最后祝患者们早日康复。</w:t>
      </w:r>
    </w:p>
    <w:p>
      <w:pPr>
        <w:spacing w:before="160" w:after="40"/>
      </w:pPr>
      <w:r>
        <w:rPr>
          <w:b/>
          <w:color w:val="646464"/>
          <w:sz w:val="18"/>
        </w:rPr>
        <w:t xml:space="preserve">[9932] </w:t>
      </w:r>
      <w:r>
        <w:rPr>
          <w:b/>
          <w:sz w:val="22"/>
        </w:rPr>
        <w:t>【男性不育】</w:t>
      </w:r>
      <w:r>
        <w:rPr>
          <w:b/>
          <w:sz w:val="22"/>
        </w:rPr>
        <w:t xml:space="preserve"> 患男性不育该怎么办好</w:t>
      </w:r>
    </w:p>
    <w:p>
      <w:pPr>
        <w:spacing w:after="40"/>
      </w:pPr>
      <w:r>
        <w:rPr>
          <w:b/>
          <w:color w:val="0052A4"/>
          <w:sz w:val="20"/>
        </w:rPr>
        <w:t xml:space="preserve">Q: </w:t>
      </w:r>
      <w:r>
        <w:rPr>
          <w:sz w:val="20"/>
        </w:rPr>
        <w:t>检查出来的不育症，老婆一直都不离不弃的陪我治疗，但是一起没有起色，我内心真的很愧疚，打算治不好也不想连累我老婆了，但是我真的舍不得啊，请问：患男性不育该怎么办好</w:t>
      </w:r>
    </w:p>
    <w:p>
      <w:pPr>
        <w:spacing w:after="120"/>
      </w:pPr>
      <w:r>
        <w:rPr>
          <w:b/>
          <w:color w:val="008200"/>
          <w:sz w:val="20"/>
        </w:rPr>
        <w:t xml:space="preserve">A: </w:t>
      </w:r>
      <w:r>
        <w:rPr>
          <w:sz w:val="20"/>
        </w:rPr>
        <w:t>引来男性不育的原因许多，如精液精子异常引来的不育，性功能异常引来的不育，射精障碍引来的不育，睾丸异常引来的不育，生殖器传染引来的不育，都会引来男性不育的可能性。建议尽早到专业男科医院做个额外的仔细检查，根据仔细检查的结果针对性治疗防止病情误机增强后期的治疗难度。这毕竟也是关系到下一代的问题，望您早得贵子。不育是可以康复的，但是一般治疗过程缓慢，且治疗后容易病发，因此治疗中一定积极互相配合医生的治疗，恰当用药，另外，患者需要有清淡饮食</w:t>
      </w:r>
    </w:p>
    <w:p>
      <w:pPr>
        <w:spacing w:before="160" w:after="40"/>
      </w:pPr>
      <w:r>
        <w:rPr>
          <w:b/>
          <w:color w:val="646464"/>
          <w:sz w:val="18"/>
        </w:rPr>
        <w:t xml:space="preserve">[9933] </w:t>
      </w:r>
      <w:r>
        <w:rPr>
          <w:b/>
          <w:sz w:val="22"/>
        </w:rPr>
        <w:t>【男性不育】</w:t>
      </w:r>
      <w:r>
        <w:rPr>
          <w:b/>
          <w:sz w:val="22"/>
        </w:rPr>
        <w:t xml:space="preserve"> 检查男性不育一般花多少钱</w:t>
      </w:r>
    </w:p>
    <w:p>
      <w:pPr>
        <w:spacing w:after="40"/>
      </w:pPr>
      <w:r>
        <w:rPr>
          <w:b/>
          <w:color w:val="0052A4"/>
          <w:sz w:val="20"/>
        </w:rPr>
        <w:t xml:space="preserve">Q: </w:t>
      </w:r>
      <w:r>
        <w:rPr>
          <w:sz w:val="20"/>
        </w:rPr>
        <w:t>之前我老婆输卵管堵塞，所以一直没要上孩子，现在手术做完半年多了还是没动静，前几天去体检，医生告诉我是我的问题，我有男性不育，我现在感觉很绝望，请问：检查男性不育一般花多少钱</w:t>
      </w:r>
    </w:p>
    <w:p>
      <w:pPr>
        <w:spacing w:after="120"/>
      </w:pPr>
      <w:r>
        <w:rPr>
          <w:b/>
          <w:color w:val="008200"/>
          <w:sz w:val="20"/>
        </w:rPr>
        <w:t xml:space="preserve">A: </w:t>
      </w:r>
      <w:r>
        <w:rPr>
          <w:sz w:val="20"/>
        </w:rPr>
        <w:t>不孕不育的病因有很多种不同，女方不育的因素有：子宫、输卵管、卵巢、阴道炎、盆腔炎和自动免疫因素；男方不育因素有：输精管堵塞、精索静脉曲张、睾丸异常、先天性睾丸损伤、精囊炎、前列腺炎、免疫性因素等都会引发不孕不育。男性不育仔细检查花多少钱呢由于个体情况不同，病因不同，建议您到快孕直通车定点医院对症治疗，主要还是结合个人的实际情况来做个针对性的仔细检查，在医生指导下对症治疗。不育是可以缓解的，但是一般治疗周期较长，且治疗后容易病发，因此治疗中一定对症使用</w:t>
      </w:r>
    </w:p>
    <w:p>
      <w:pPr>
        <w:spacing w:before="160" w:after="40"/>
      </w:pPr>
      <w:r>
        <w:rPr>
          <w:b/>
          <w:color w:val="646464"/>
          <w:sz w:val="18"/>
        </w:rPr>
        <w:t xml:space="preserve">[9934] </w:t>
      </w:r>
      <w:r>
        <w:rPr>
          <w:b/>
          <w:sz w:val="22"/>
        </w:rPr>
        <w:t>【男性不育】</w:t>
      </w:r>
      <w:r>
        <w:rPr>
          <w:b/>
          <w:sz w:val="22"/>
        </w:rPr>
        <w:t xml:space="preserve"> 治男性不育方法有哪些</w:t>
      </w:r>
    </w:p>
    <w:p>
      <w:pPr>
        <w:spacing w:after="40"/>
      </w:pPr>
      <w:r>
        <w:rPr>
          <w:b/>
          <w:color w:val="0052A4"/>
          <w:sz w:val="20"/>
        </w:rPr>
        <w:t xml:space="preserve">Q: </w:t>
      </w:r>
      <w:r>
        <w:rPr>
          <w:sz w:val="20"/>
        </w:rPr>
        <w:t>其实我去年就知道自己不育，但是我一直没敢告诉妻子，怕她和我离婚，我自己偷偷吃了很多药，看了很多医生都没见效，现在妻子逼着我去医院检查，我真的很苦恼，请问：治男性不育方法有哪些</w:t>
      </w:r>
    </w:p>
    <w:p>
      <w:pPr>
        <w:spacing w:after="120"/>
      </w:pPr>
      <w:r>
        <w:rPr>
          <w:b/>
          <w:color w:val="008200"/>
          <w:sz w:val="20"/>
        </w:rPr>
        <w:t xml:space="preserve">A: </w:t>
      </w:r>
      <w:r>
        <w:rPr>
          <w:sz w:val="20"/>
        </w:rPr>
        <w:t>治疗男性不育的方法有哪些？首先要查明原因，致使男性不育的因素主要有下述几种：精液异常、睾丸异常、睾丸后天伤损、精子搬运受阻、鞘膜积液、内分泌因素、隔代遗传因素等。治疗男性因素引来的不育，首先应当寻到引来不育的真正原因，并根据原因采用针对性的治疗，这样才能大大的增加因病因不祥的盲目治疗，干扰男性健康。每个人的病情不一样，擅长的疗法也是不一样，所以患者只有查寻出具体的原因后，实施针对性的治疗，方才能达到理想的治疗效果，建议您到正规医院仔细检查治疗，以免干扰健康。</w:t>
      </w:r>
    </w:p>
    <w:p>
      <w:pPr>
        <w:spacing w:before="160" w:after="40"/>
      </w:pPr>
      <w:r>
        <w:rPr>
          <w:b/>
          <w:color w:val="646464"/>
          <w:sz w:val="18"/>
        </w:rPr>
        <w:t xml:space="preserve">[9935] </w:t>
      </w:r>
      <w:r>
        <w:rPr>
          <w:b/>
          <w:sz w:val="22"/>
        </w:rPr>
        <w:t>【男性不育】</w:t>
      </w:r>
      <w:r>
        <w:rPr>
          <w:b/>
          <w:sz w:val="22"/>
        </w:rPr>
        <w:t xml:space="preserve"> 有男性不育要怎么治</w:t>
      </w:r>
    </w:p>
    <w:p>
      <w:pPr>
        <w:spacing w:after="40"/>
      </w:pPr>
      <w:r>
        <w:rPr>
          <w:b/>
          <w:color w:val="0052A4"/>
          <w:sz w:val="20"/>
        </w:rPr>
        <w:t xml:space="preserve">Q: </w:t>
      </w:r>
      <w:r>
        <w:rPr>
          <w:sz w:val="20"/>
        </w:rPr>
        <w:t>单位体检发现我的精子有问题，这很可能导致我无法生育，但是我今年才27岁啊，我怎么就患上这种病了呢，我现在真的很悲观啊，请问：有男性不育要怎么治</w:t>
      </w:r>
    </w:p>
    <w:p>
      <w:pPr>
        <w:spacing w:after="120"/>
      </w:pPr>
      <w:r>
        <w:rPr>
          <w:b/>
          <w:color w:val="008200"/>
          <w:sz w:val="20"/>
        </w:rPr>
        <w:t xml:space="preserve">A: </w:t>
      </w:r>
      <w:r>
        <w:rPr>
          <w:sz w:val="20"/>
        </w:rPr>
        <w:t>通常情况下，致使男性不育不育的原因是由于无法创造精子、阴囊水肿、精索静脉曲张异常、早泄、阳萎、肾亏等。除了另一方面是由于男性不孕不育引发精子活动率低的原因如炎症、抗精子抗体阳性、输精管狭窄或自锁、睾丸发育不良、碰触放射性物质较多、过度饮酒等。男性不育怎么治疗最好由于个体情况不同，病因不同，建议您到快孕直通车定点医院对症治疗，主要还是结合个人的实际情况来做个针对性的仔细检查，在医生指导下对症治疗。不育病情易反反复复，需要有长期的服食药物。</w:t>
      </w:r>
    </w:p>
    <w:p>
      <w:pPr>
        <w:spacing w:before="160" w:after="40"/>
      </w:pPr>
      <w:r>
        <w:rPr>
          <w:b/>
          <w:color w:val="646464"/>
          <w:sz w:val="18"/>
        </w:rPr>
        <w:t xml:space="preserve">[9936] </w:t>
      </w:r>
      <w:r>
        <w:rPr>
          <w:b/>
          <w:sz w:val="22"/>
        </w:rPr>
        <w:t>【男性不育】</w:t>
      </w:r>
      <w:r>
        <w:rPr>
          <w:b/>
          <w:sz w:val="22"/>
        </w:rPr>
        <w:t xml:space="preserve"> 治男性不育的价格是多少钱</w:t>
      </w:r>
    </w:p>
    <w:p>
      <w:pPr>
        <w:spacing w:after="40"/>
      </w:pPr>
      <w:r>
        <w:rPr>
          <w:b/>
          <w:color w:val="0052A4"/>
          <w:sz w:val="20"/>
        </w:rPr>
        <w:t xml:space="preserve">Q: </w:t>
      </w:r>
      <w:r>
        <w:rPr>
          <w:sz w:val="20"/>
        </w:rPr>
        <w:t>其实我去年就知道自己不育，但是我一直没敢告诉妻子，怕她和我离婚，我自己偷偷吃了很多药，看了很多医生都没见效，现在妻子逼着我去医院检查，我真的很苦恼，请问：治男性不育的价格是多少钱</w:t>
      </w:r>
    </w:p>
    <w:p>
      <w:pPr>
        <w:spacing w:after="120"/>
      </w:pPr>
      <w:r>
        <w:rPr>
          <w:b/>
          <w:color w:val="008200"/>
          <w:sz w:val="20"/>
        </w:rPr>
        <w:t xml:space="preserve">A: </w:t>
      </w:r>
      <w:r>
        <w:rPr>
          <w:sz w:val="20"/>
        </w:rPr>
        <w:t>致使不育的常见原因有：1.睾丸生精上皮不完全成熟或受损变薄，产生的精子素质差，运动能力弱；2.精液量少；3.精浆变异，如附睾、精囊、前列腺等有炎症时，酸碱度、供氧、营养、分解代谢等均有利于精子的运动和生活；若拥有抗精子抗体，可以使精子凝集，从而丧失了运动能力。年轻人应慎洗桑拿浴，平时，泡澡的水温也应在34℃约莫为宜。坚持测得妻子的排卵期，在排卵期前后适当增强同房次数，增强分娩机会不育是可以稳定的，但是一般治疗时间较长</w:t>
      </w:r>
    </w:p>
    <w:p>
      <w:pPr>
        <w:spacing w:before="160" w:after="40"/>
      </w:pPr>
      <w:r>
        <w:rPr>
          <w:b/>
          <w:color w:val="646464"/>
          <w:sz w:val="18"/>
        </w:rPr>
        <w:t xml:space="preserve">[9937] </w:t>
      </w:r>
      <w:r>
        <w:rPr>
          <w:b/>
          <w:sz w:val="22"/>
        </w:rPr>
        <w:t>【男性不育】</w:t>
      </w:r>
      <w:r>
        <w:rPr>
          <w:b/>
          <w:sz w:val="22"/>
        </w:rPr>
        <w:t xml:space="preserve"> 男性不育要如何治疗才能好</w:t>
      </w:r>
    </w:p>
    <w:p>
      <w:pPr>
        <w:spacing w:after="40"/>
      </w:pPr>
      <w:r>
        <w:rPr>
          <w:b/>
          <w:color w:val="0052A4"/>
          <w:sz w:val="20"/>
        </w:rPr>
        <w:t xml:space="preserve">Q: </w:t>
      </w:r>
      <w:r>
        <w:rPr>
          <w:sz w:val="20"/>
        </w:rPr>
        <w:t>检查出来的不育症，老婆一直都不离不弃的陪我治疗，但是一起没有起色，我内心真的很愧疚，打算治不好也不想连累我老婆了，但是我真的舍不得啊，请问：男性不育要如何治疗才能好</w:t>
      </w:r>
    </w:p>
    <w:p>
      <w:pPr>
        <w:spacing w:after="120"/>
      </w:pPr>
      <w:r>
        <w:rPr>
          <w:b/>
          <w:color w:val="008200"/>
          <w:sz w:val="20"/>
        </w:rPr>
        <w:t xml:space="preserve">A: </w:t>
      </w:r>
      <w:r>
        <w:rPr>
          <w:sz w:val="20"/>
        </w:rPr>
        <w:t>男性不育症的原因有：1、睾丸异常或伤损：隐睾的患者可致使不育，睾丸在临产时和生后伤损也可致使男性不育。2、性功能障碍：早泄、早泄、不射精和逆行射精皆可引来男性不育。3、精液本身异常，甲状腺及肾上腺素功能障碍所致的少精子症和无精子症可引来不育。精子运动弱，形态异常等。4、输精管堵塞，由于输精管结核等疾病致使输精管堵塞，障碍精子的通过。5、免疫性男性不育：由于精子暴漏于免疫系统，精子精浆在体内产生抗衡自身精子的抗体，射出的精子发生自身凝聚而不能够使女性分娩。</w:t>
      </w:r>
    </w:p>
    <w:p>
      <w:pPr>
        <w:spacing w:before="160" w:after="40"/>
      </w:pPr>
      <w:r>
        <w:rPr>
          <w:b/>
          <w:color w:val="646464"/>
          <w:sz w:val="18"/>
        </w:rPr>
        <w:t xml:space="preserve">[9938] </w:t>
      </w:r>
      <w:r>
        <w:rPr>
          <w:b/>
          <w:sz w:val="22"/>
        </w:rPr>
        <w:t>【男性不育】</w:t>
      </w:r>
      <w:r>
        <w:rPr>
          <w:b/>
          <w:sz w:val="22"/>
        </w:rPr>
        <w:t xml:space="preserve"> 得上男性不育如何治疗效果好</w:t>
      </w:r>
    </w:p>
    <w:p>
      <w:pPr>
        <w:spacing w:after="40"/>
      </w:pPr>
      <w:r>
        <w:rPr>
          <w:b/>
          <w:color w:val="0052A4"/>
          <w:sz w:val="20"/>
        </w:rPr>
        <w:t xml:space="preserve">Q: </w:t>
      </w:r>
      <w:r>
        <w:rPr>
          <w:sz w:val="20"/>
        </w:rPr>
        <w:t>其实我去年就知道自己不育，但是我一直没敢告诉妻子，怕她和我离婚，我自己偷偷吃了很多药，看了很多医生都没见效，现在妻子逼着我去医院检查，我真的很苦恼，请问：得上男性不育如何治疗效果好</w:t>
      </w:r>
    </w:p>
    <w:p>
      <w:pPr>
        <w:spacing w:after="120"/>
      </w:pPr>
      <w:r>
        <w:rPr>
          <w:b/>
          <w:color w:val="008200"/>
          <w:sz w:val="20"/>
        </w:rPr>
        <w:t xml:space="preserve">A: </w:t>
      </w:r>
      <w:r>
        <w:rPr>
          <w:sz w:val="20"/>
        </w:rPr>
        <w:t>对于男性不育来说，首先要清楚，到底是因为什么原因致使的不育，然后，医生方才能根据患者的病情来制订恰当的治疗方法，以获得理想的治疗效果，一般都是可以治好的，无须太过担心。对于男性不育的治疗，现在来说，是可以治疗好的，但是首先一定要明确病因，根据病情来治疗，更可以获得好的治疗效果，建议及时去医院仔细检查治疗，防止更严重的干扰。对于不育患者来说，及时治疗是可以减低病发，如果不及时治疗会影响到身体情况。</w:t>
      </w:r>
    </w:p>
    <w:p>
      <w:pPr>
        <w:spacing w:before="160" w:after="40"/>
      </w:pPr>
      <w:r>
        <w:rPr>
          <w:b/>
          <w:color w:val="646464"/>
          <w:sz w:val="18"/>
        </w:rPr>
        <w:t xml:space="preserve">[9939] </w:t>
      </w:r>
      <w:r>
        <w:rPr>
          <w:b/>
          <w:sz w:val="22"/>
        </w:rPr>
        <w:t>【男性不育】</w:t>
      </w:r>
      <w:r>
        <w:rPr>
          <w:b/>
          <w:sz w:val="22"/>
        </w:rPr>
        <w:t xml:space="preserve"> 男性不育如何预防</w:t>
      </w:r>
    </w:p>
    <w:p>
      <w:pPr>
        <w:spacing w:after="40"/>
      </w:pPr>
      <w:r>
        <w:rPr>
          <w:b/>
          <w:color w:val="0052A4"/>
          <w:sz w:val="20"/>
        </w:rPr>
        <w:t xml:space="preserve">Q: </w:t>
      </w:r>
      <w:r>
        <w:rPr>
          <w:sz w:val="20"/>
        </w:rPr>
        <w:t>之前我老婆输卵管堵塞，所以一直没要上孩子，现在手术做完半年多了还是没动静，前几天去体检，医生告诉我是我的问题，我有男性不育，我现在感觉很绝望，请问：男性不育如何预防</w:t>
      </w:r>
    </w:p>
    <w:p>
      <w:pPr>
        <w:spacing w:after="120"/>
      </w:pPr>
      <w:r>
        <w:rPr>
          <w:b/>
          <w:color w:val="008200"/>
          <w:sz w:val="20"/>
        </w:rPr>
        <w:t xml:space="preserve">A: </w:t>
      </w:r>
      <w:r>
        <w:rPr>
          <w:sz w:val="20"/>
        </w:rPr>
        <w:t>本病的病发原因复杂，许多疾病或因素均可致使男性不育。根据精液检查的结果，可分类为无精子症、重度少精子症、少精子症、精子数正常性不育症、多精子症以及精子无力症等男性不育症的病因归纳如下：。1、染色体异常。常见的有男性假两性畸形、克氏综合征和XYY综合征2、内分泌疾病。原因是促性腺激素缺少。常见的有选择性促性腺功能扭过型性机能减退，即Kallmann氏综合征；选择性LH缺点症和FSH缺点症；肾上腺皮质增生症</w:t>
      </w:r>
    </w:p>
    <w:p>
      <w:pPr>
        <w:spacing w:before="160" w:after="40"/>
      </w:pPr>
      <w:r>
        <w:rPr>
          <w:b/>
          <w:color w:val="646464"/>
          <w:sz w:val="18"/>
        </w:rPr>
        <w:t xml:space="preserve">[9940] </w:t>
      </w:r>
      <w:r>
        <w:rPr>
          <w:b/>
          <w:sz w:val="22"/>
        </w:rPr>
        <w:t>【男性不育】</w:t>
      </w:r>
      <w:r>
        <w:rPr>
          <w:b/>
          <w:sz w:val="22"/>
        </w:rPr>
        <w:t xml:space="preserve"> 男性不育治较好的方法有啥</w:t>
      </w:r>
    </w:p>
    <w:p>
      <w:pPr>
        <w:spacing w:after="40"/>
      </w:pPr>
      <w:r>
        <w:rPr>
          <w:b/>
          <w:color w:val="0052A4"/>
          <w:sz w:val="20"/>
        </w:rPr>
        <w:t xml:space="preserve">Q: </w:t>
      </w:r>
      <w:r>
        <w:rPr>
          <w:sz w:val="20"/>
        </w:rPr>
        <w:t>单位体检发现我的精子有问题，这很可能导致我无法生育，但是我今年才33岁啊，我怎么就患上这种病了呢，我现在真的很悲观啊，请问：男性不育治较好的方法有啥</w:t>
      </w:r>
    </w:p>
    <w:p>
      <w:pPr>
        <w:spacing w:after="120"/>
      </w:pPr>
      <w:r>
        <w:rPr>
          <w:b/>
          <w:color w:val="008200"/>
          <w:sz w:val="20"/>
        </w:rPr>
        <w:t xml:space="preserve">A: </w:t>
      </w:r>
      <w:r>
        <w:rPr>
          <w:sz w:val="20"/>
        </w:rPr>
        <w:t>分娩是个复杂的身理过程，必须具有以下条件：1.卵巢排出来正常的卵子；2.精液正常并所含正常的精子；3.卵子和精子能在输卵管内重逢并结合获得受精卵；4.受精卵顺利地被注入踏入子宫腔；5.子宫内膜已充分准备适合于受精卵着床。这些环节中有任何个不正常，便能障碍分娩。障碍分娩的原因可能会在女方，也可能会属男方或在男女双方。引来不孕不育的原因有许多，对症治疗是可以降低分娩机率，每种病因不同，治疗的方案也是不一样的。</w:t>
      </w:r>
    </w:p>
    <w:p>
      <w:pPr>
        <w:spacing w:before="160" w:after="40"/>
      </w:pPr>
      <w:r>
        <w:rPr>
          <w:b/>
          <w:color w:val="646464"/>
          <w:sz w:val="18"/>
        </w:rPr>
        <w:t xml:space="preserve">[9941] </w:t>
      </w:r>
      <w:r>
        <w:rPr>
          <w:b/>
          <w:sz w:val="22"/>
        </w:rPr>
        <w:t>【男性不育】</w:t>
      </w:r>
      <w:r>
        <w:rPr>
          <w:b/>
          <w:sz w:val="22"/>
        </w:rPr>
        <w:t xml:space="preserve"> 男性不育治疗有什么方法</w:t>
      </w:r>
    </w:p>
    <w:p>
      <w:pPr>
        <w:spacing w:after="40"/>
      </w:pPr>
      <w:r>
        <w:rPr>
          <w:b/>
          <w:color w:val="0052A4"/>
          <w:sz w:val="20"/>
        </w:rPr>
        <w:t xml:space="preserve">Q: </w:t>
      </w:r>
      <w:r>
        <w:rPr>
          <w:sz w:val="20"/>
        </w:rPr>
        <w:t>单位体检发现我的精子有问题，这很可能导致我无法生育，我怎么就患上这种病了呢，我现在真的很悲观啊，请问：男性不育治疗有什么方法</w:t>
      </w:r>
    </w:p>
    <w:p>
      <w:pPr>
        <w:spacing w:after="120"/>
      </w:pPr>
      <w:r>
        <w:rPr>
          <w:b/>
          <w:color w:val="008200"/>
          <w:sz w:val="20"/>
        </w:rPr>
        <w:t xml:space="preserve">A: </w:t>
      </w:r>
      <w:r>
        <w:rPr>
          <w:sz w:val="20"/>
        </w:rPr>
        <w:t>一般来说少、弱精子症主要病因有：①附睾、精囊、前列腺等脏器的炎症引来精浆变异，干扰精子运动和生活。②精索静脉曲张，睾丸局部因静脉血液回流障碍而呛水，引来精子活动力减低。③微量元素缺少干扰精子活动力。④睾丸生长发育受阻，睾丸生精上皮不完全成熟或受损变薄，而使精子质量差，活力变弱。⑤精液量不足干扰精子运动。⑥体内产生抗精子抗体，使精子凝集或制动器男性不育治疗方法是？由于个体情况不同</w:t>
      </w:r>
    </w:p>
    <w:p>
      <w:pPr>
        <w:spacing w:before="160" w:after="40"/>
      </w:pPr>
      <w:r>
        <w:rPr>
          <w:b/>
          <w:color w:val="646464"/>
          <w:sz w:val="18"/>
        </w:rPr>
        <w:t xml:space="preserve">[9942] </w:t>
      </w:r>
      <w:r>
        <w:rPr>
          <w:b/>
          <w:sz w:val="22"/>
        </w:rPr>
        <w:t>【男性不育】</w:t>
      </w:r>
      <w:r>
        <w:rPr>
          <w:b/>
          <w:sz w:val="22"/>
        </w:rPr>
        <w:t xml:space="preserve"> 发现男性不育能咋治</w:t>
      </w:r>
    </w:p>
    <w:p>
      <w:pPr>
        <w:spacing w:after="40"/>
      </w:pPr>
      <w:r>
        <w:rPr>
          <w:b/>
          <w:color w:val="0052A4"/>
          <w:sz w:val="20"/>
        </w:rPr>
        <w:t xml:space="preserve">Q: </w:t>
      </w:r>
      <w:r>
        <w:rPr>
          <w:sz w:val="20"/>
        </w:rPr>
        <w:t>单位体检发现我的精子有问题，这很可能导致我无法生育，我怎么就患上这种病了呢，我现在真的很悲观啊，请问：发现男性不育能咋治</w:t>
      </w:r>
    </w:p>
    <w:p>
      <w:pPr>
        <w:spacing w:after="120"/>
      </w:pPr>
      <w:r>
        <w:rPr>
          <w:b/>
          <w:color w:val="008200"/>
          <w:sz w:val="20"/>
        </w:rPr>
        <w:t xml:space="preserve">A: </w:t>
      </w:r>
      <w:r>
        <w:rPr>
          <w:sz w:val="20"/>
        </w:rPr>
        <w:t>男性不育的主要原因是精子数量少、精子畸形率高或活动度差以及射精功能障碍或精液远程攻击管道堵塞。许多先天性疾病和外伤等后天性包括慢性健康问题、不良生活方式和其他的多种不同因素包括生活环境、食物、药物、生活习惯均是致使男性不育的重要原因。通过对男性患者、其直系亲属或者双方同时治疗，相当一小部分男性不育症是可以获得治疗。针对您的这种情况，建议您到专业不孕不育医院实施仔细检查，明确一下病因，有针对性的实施治疗，以免错失最佳的治疗时机，祝您健康！</w:t>
      </w:r>
    </w:p>
    <w:p>
      <w:pPr>
        <w:spacing w:before="160" w:after="40"/>
      </w:pPr>
      <w:r>
        <w:rPr>
          <w:b/>
          <w:color w:val="646464"/>
          <w:sz w:val="18"/>
        </w:rPr>
        <w:t xml:space="preserve">[9943] </w:t>
      </w:r>
      <w:r>
        <w:rPr>
          <w:b/>
          <w:sz w:val="22"/>
        </w:rPr>
        <w:t>【男性不育】</w:t>
      </w:r>
      <w:r>
        <w:rPr>
          <w:b/>
          <w:sz w:val="22"/>
        </w:rPr>
        <w:t xml:space="preserve"> 怎么引起的男性不育</w:t>
      </w:r>
    </w:p>
    <w:p>
      <w:pPr>
        <w:spacing w:after="40"/>
      </w:pPr>
      <w:r>
        <w:rPr>
          <w:b/>
          <w:color w:val="0052A4"/>
          <w:sz w:val="20"/>
        </w:rPr>
        <w:t xml:space="preserve">Q: </w:t>
      </w:r>
      <w:r>
        <w:rPr>
          <w:sz w:val="20"/>
        </w:rPr>
        <w:t>其实我去年就知道自己不育，但是我一直没敢告诉妻子，怕她和我离婚，我自己偷偷吃了很多药，看了很多医生都没见效，现在妻子逼着我去医院检查，我真的很苦恼，请问：怎么引起的男性不育</w:t>
      </w:r>
    </w:p>
    <w:p>
      <w:pPr>
        <w:spacing w:after="120"/>
      </w:pPr>
      <w:r>
        <w:rPr>
          <w:b/>
          <w:color w:val="008200"/>
          <w:sz w:val="20"/>
        </w:rPr>
        <w:t xml:space="preserve">A: </w:t>
      </w:r>
      <w:r>
        <w:rPr>
          <w:sz w:val="20"/>
        </w:rPr>
        <w:t>引来男性不育症的主要原因有：精子精液异常、生殖器生长发育异常、遗传性疾病、内分泌疾病、免疫功能异常、生殖器传染、输精管梗阻、精索静脉曲张、性功能障碍等。男性不育怎么引来的？由于个体情况不同，病因不同，建议您到快孕直通车定点医院对症治疗，主要还是结合个人的实际情况来做个针对性的仔细检查，在医生指导下对症治疗。对于不育患者来说，及时治疗是可以减低病发，如果不及时治疗会影响到健康情况。因此患者要及时对症下药，并且日常生活中要多看重自身护理，防止辛辣食物，祝你早日康复</w:t>
      </w:r>
    </w:p>
    <w:p>
      <w:pPr>
        <w:spacing w:before="160" w:after="40"/>
      </w:pPr>
      <w:r>
        <w:rPr>
          <w:b/>
          <w:color w:val="646464"/>
          <w:sz w:val="18"/>
        </w:rPr>
        <w:t xml:space="preserve">[9944] </w:t>
      </w:r>
      <w:r>
        <w:rPr>
          <w:b/>
          <w:sz w:val="22"/>
        </w:rPr>
        <w:t>【男性不育】</w:t>
      </w:r>
      <w:r>
        <w:rPr>
          <w:b/>
          <w:sz w:val="22"/>
        </w:rPr>
        <w:t xml:space="preserve"> 男性不育有哪些特点</w:t>
      </w:r>
    </w:p>
    <w:p>
      <w:pPr>
        <w:spacing w:after="40"/>
      </w:pPr>
      <w:r>
        <w:rPr>
          <w:b/>
          <w:color w:val="0052A4"/>
          <w:sz w:val="20"/>
        </w:rPr>
        <w:t xml:space="preserve">Q: </w:t>
      </w:r>
      <w:r>
        <w:rPr>
          <w:sz w:val="20"/>
        </w:rPr>
        <w:t>之前我老婆输卵管堵塞，所以一直没要上孩子，现在手术做完半年多了还是没动静，前几天去体检，医生告诉我是我的问题，我有男性不育，我现在感觉很绝望，请问：男性不育有哪些特点</w:t>
      </w:r>
    </w:p>
    <w:p>
      <w:pPr>
        <w:spacing w:after="120"/>
      </w:pPr>
      <w:r>
        <w:rPr>
          <w:b/>
          <w:color w:val="008200"/>
          <w:sz w:val="20"/>
        </w:rPr>
        <w:t xml:space="preserve">A: </w:t>
      </w:r>
      <w:r>
        <w:rPr>
          <w:sz w:val="20"/>
        </w:rPr>
        <w:t>过去疾病史，伤损及手术史，性生活史，节育史，受孕史和婚姻史，药物及物理化学因素碰触史，尿路症状及女方妇科检查情况。生精障碍如睾疾病如睾丸肿瘤睾丸结核、晕丸梅毒、寒丸非特异性炎症外伤或精索逆转后睾丸萎缩睾丸缺如等，均可引发生精功能障碍，再次发生不育。不育病情易反反复复，需要有长期的药物治疗。而且对于男性患者来说，要及时去专业正规的医院诊病，根据仔细检查结果再考虑治疗。并且留意恰当饮食，防止性生活，最后祝患者们早日康复。</w:t>
      </w:r>
    </w:p>
    <w:p>
      <w:pPr>
        <w:spacing w:before="160" w:after="40"/>
      </w:pPr>
      <w:r>
        <w:rPr>
          <w:b/>
          <w:color w:val="646464"/>
          <w:sz w:val="18"/>
        </w:rPr>
        <w:t xml:space="preserve">[9945] </w:t>
      </w:r>
      <w:r>
        <w:rPr>
          <w:b/>
          <w:sz w:val="22"/>
        </w:rPr>
        <w:t>【男性不育】</w:t>
      </w:r>
      <w:r>
        <w:rPr>
          <w:b/>
          <w:sz w:val="22"/>
        </w:rPr>
        <w:t xml:space="preserve"> 有男性不育应该怎么治疗较好</w:t>
      </w:r>
    </w:p>
    <w:p>
      <w:pPr>
        <w:spacing w:after="40"/>
      </w:pPr>
      <w:r>
        <w:rPr>
          <w:b/>
          <w:color w:val="0052A4"/>
          <w:sz w:val="20"/>
        </w:rPr>
        <w:t xml:space="preserve">Q: </w:t>
      </w:r>
      <w:r>
        <w:rPr>
          <w:sz w:val="20"/>
        </w:rPr>
        <w:t>单位体检发现我的精子有问题，这很可能导致我无法生育，我怎么就患上这种病了呢，我现在真的很悲观啊，请问：有男性不育应该怎么治疗较好</w:t>
      </w:r>
    </w:p>
    <w:p>
      <w:pPr>
        <w:spacing w:after="120"/>
      </w:pPr>
      <w:r>
        <w:rPr>
          <w:b/>
          <w:color w:val="008200"/>
          <w:sz w:val="20"/>
        </w:rPr>
        <w:t xml:space="preserve">A: </w:t>
      </w:r>
      <w:r>
        <w:rPr>
          <w:sz w:val="20"/>
        </w:rPr>
        <w:t>男性不育是由许多原因引发的，有自身身体的因素，也有许多环境方面的因素，这就建议治疗男性不育症时应找准病因.用药原则1.生殖器道传染引来的不育以抗生素抗炎治疗为基础，辅以降低精子活力的药物。2.无精子症，少精子症及特发性不育，应以性激素类药物作内分泌治疗为基础。3.精子活力低下者，以降低精子活力的药物治疗为基础。4.静索静脉曲张，输精管道梗阻、隐睾、尿道上下裂致使不育者，宜行手术治疗，辅以内分泌药物和其他配置药物治疗。</w:t>
      </w:r>
    </w:p>
    <w:p>
      <w:pPr>
        <w:spacing w:before="160" w:after="40"/>
      </w:pPr>
      <w:r>
        <w:rPr>
          <w:b/>
          <w:color w:val="646464"/>
          <w:sz w:val="18"/>
        </w:rPr>
        <w:t xml:space="preserve">[9946] </w:t>
      </w:r>
      <w:r>
        <w:rPr>
          <w:b/>
          <w:sz w:val="22"/>
        </w:rPr>
        <w:t>【男性不育】</w:t>
      </w:r>
      <w:r>
        <w:rPr>
          <w:b/>
          <w:sz w:val="22"/>
        </w:rPr>
        <w:t xml:space="preserve"> 医治男性不育要花多少钱</w:t>
      </w:r>
    </w:p>
    <w:p>
      <w:pPr>
        <w:spacing w:after="40"/>
      </w:pPr>
      <w:r>
        <w:rPr>
          <w:b/>
          <w:color w:val="0052A4"/>
          <w:sz w:val="20"/>
        </w:rPr>
        <w:t xml:space="preserve">Q: </w:t>
      </w:r>
      <w:r>
        <w:rPr>
          <w:sz w:val="20"/>
        </w:rPr>
        <w:t>其实我去年就知道自己不育，但是我一直没敢告诉妻子，怕她和我离婚，我自己偷偷吃了很多药，看了很多医生都没见效，现在妻子逼着我去医院检查，我真的很苦恼，请问：医治男性不育要花多少钱</w:t>
      </w:r>
    </w:p>
    <w:p>
      <w:pPr>
        <w:spacing w:after="120"/>
      </w:pPr>
      <w:r>
        <w:rPr>
          <w:b/>
          <w:color w:val="008200"/>
          <w:sz w:val="20"/>
        </w:rPr>
        <w:t xml:space="preserve">A: </w:t>
      </w:r>
      <w:r>
        <w:rPr>
          <w:sz w:val="20"/>
        </w:rPr>
        <w:t>引来男性不育的原因有染色体方面的异常，内分泌失调，免疫系统抗体方面的因素，精液质量差，性功能障碍等方面的因素。男性不育要花多少钱？为了您的健康，如果患此病，请及时到正规专业的快孕医院实施治疗。主要还是结合个人的实际情况来做个针对性的仔细检查，在医生指导下对症治疗，祝你健康。不育是可以缓解的，但是一般治疗过程缓慢，且治疗后容易病发，因此治疗中一定积极互相配合医生的用药方案，另外，治疗期间建议惯良好的生活习惯，恰当饮食，期望男性患者可以尽快康复！</w:t>
      </w:r>
    </w:p>
    <w:p>
      <w:pPr>
        <w:spacing w:before="160" w:after="40"/>
      </w:pPr>
      <w:r>
        <w:rPr>
          <w:b/>
          <w:color w:val="646464"/>
          <w:sz w:val="18"/>
        </w:rPr>
        <w:t xml:space="preserve">[9947] </w:t>
      </w:r>
      <w:r>
        <w:rPr>
          <w:b/>
          <w:sz w:val="22"/>
        </w:rPr>
        <w:t>【男性不育】</w:t>
      </w:r>
      <w:r>
        <w:rPr>
          <w:b/>
          <w:sz w:val="22"/>
        </w:rPr>
        <w:t xml:space="preserve"> 有男性不育要怎么治疗较好</w:t>
      </w:r>
    </w:p>
    <w:p>
      <w:pPr>
        <w:spacing w:after="40"/>
      </w:pPr>
      <w:r>
        <w:rPr>
          <w:b/>
          <w:color w:val="0052A4"/>
          <w:sz w:val="20"/>
        </w:rPr>
        <w:t xml:space="preserve">Q: </w:t>
      </w:r>
      <w:r>
        <w:rPr>
          <w:sz w:val="20"/>
        </w:rPr>
        <w:t>检查出来的不育症，老婆一直都不离不弃的陪我治疗，但是一起没有起色，我内心真的很愧疚，打算治不好也不想连累我老婆了，但是我真的舍不得啊，请问：有男性不育要怎么治疗较好</w:t>
      </w:r>
    </w:p>
    <w:p>
      <w:pPr>
        <w:spacing w:after="120"/>
      </w:pPr>
      <w:r>
        <w:rPr>
          <w:b/>
          <w:color w:val="008200"/>
          <w:sz w:val="20"/>
        </w:rPr>
        <w:t xml:space="preserve">A: </w:t>
      </w:r>
      <w:r>
        <w:rPr>
          <w:sz w:val="20"/>
        </w:rPr>
        <w:t>对于男性不育的治疗首先得稳定不良的饮食习惯和生活制度。许多不育都是长期不良生活习惯引发的，比如说抽烟会令得精子增加、精子活力减低，致使不育。夫妻双方要保持良好的健康状态和精神状态，尽量控制性生活频率，在排卵期内实施夫妻生活最容易分娩对于不育患者来说，及时治疗是可以减低病发，如果不及时治疗会影响到受孕情况。因此患者要及时药物治疗，并且日常生活中要多看重自身护理，防止辛辣食物，祝你早日康复</w:t>
      </w:r>
    </w:p>
    <w:p>
      <w:pPr>
        <w:spacing w:before="160" w:after="40"/>
      </w:pPr>
      <w:r>
        <w:rPr>
          <w:b/>
          <w:color w:val="646464"/>
          <w:sz w:val="18"/>
        </w:rPr>
        <w:t xml:space="preserve">[9948] </w:t>
      </w:r>
      <w:r>
        <w:rPr>
          <w:b/>
          <w:sz w:val="22"/>
        </w:rPr>
        <w:t>【男性不育】</w:t>
      </w:r>
      <w:r>
        <w:rPr>
          <w:b/>
          <w:sz w:val="22"/>
        </w:rPr>
        <w:t xml:space="preserve"> 哪里防治男性不育</w:t>
      </w:r>
    </w:p>
    <w:p>
      <w:pPr>
        <w:spacing w:after="40"/>
      </w:pPr>
      <w:r>
        <w:rPr>
          <w:b/>
          <w:color w:val="0052A4"/>
          <w:sz w:val="20"/>
        </w:rPr>
        <w:t xml:space="preserve">Q: </w:t>
      </w:r>
      <w:r>
        <w:rPr>
          <w:sz w:val="20"/>
        </w:rPr>
        <w:t>之前我老婆输卵管堵塞，所以一直没要上孩子，现在手术做完半年多了还是没动静，前几天去体检，医生告诉我是我的问题，我有男性不育，我现在感觉很绝望，请问：哪里防治男性不育</w:t>
      </w:r>
    </w:p>
    <w:p>
      <w:pPr>
        <w:spacing w:after="120"/>
      </w:pPr>
      <w:r>
        <w:rPr>
          <w:b/>
          <w:color w:val="008200"/>
          <w:sz w:val="20"/>
        </w:rPr>
        <w:t xml:space="preserve">A: </w:t>
      </w:r>
      <w:r>
        <w:rPr>
          <w:sz w:val="20"/>
        </w:rPr>
        <w:t>孕不育，分成不孕症和不育症。育龄夫妇双方同居一年以上，有正常性生活，没采取任何避孕措施的情况下，没能成功怀上者称不孕症。虽能分娩但因种种原因致使小产、死胎而不能够取得生活婴儿的称之为不育症。因男性原因致使直系亲属不育者，称男性不孕症或男性不育症，习惯称男性不育。建议您决定正规专业的男科医院实施全方面的治疗。不育病情易反反复复，需要有长期的药物保持。而且对于男性患者来说，要立刻去专业正规的医院诊病，根据仔细检查结果再考虑治疗。</w:t>
      </w:r>
    </w:p>
    <w:p>
      <w:pPr>
        <w:spacing w:before="160" w:after="40"/>
      </w:pPr>
      <w:r>
        <w:rPr>
          <w:b/>
          <w:color w:val="646464"/>
          <w:sz w:val="18"/>
        </w:rPr>
        <w:t xml:space="preserve">[9949] </w:t>
      </w:r>
      <w:r>
        <w:rPr>
          <w:b/>
          <w:sz w:val="22"/>
        </w:rPr>
        <w:t>【男性不育】</w:t>
      </w:r>
      <w:r>
        <w:rPr>
          <w:b/>
          <w:sz w:val="22"/>
        </w:rPr>
        <w:t xml:space="preserve"> 男性不育了咋治</w:t>
      </w:r>
    </w:p>
    <w:p>
      <w:pPr>
        <w:spacing w:after="40"/>
      </w:pPr>
      <w:r>
        <w:rPr>
          <w:b/>
          <w:color w:val="0052A4"/>
          <w:sz w:val="20"/>
        </w:rPr>
        <w:t xml:space="preserve">Q: </w:t>
      </w:r>
      <w:r>
        <w:rPr>
          <w:sz w:val="20"/>
        </w:rPr>
        <w:t>其实我去年就知道自己不育，但是我一直没敢告诉妻子，怕她和我离婚，我自己偷偷吃了很多药，看了很多医生都没见效，现在妻子逼着我去医院检查，我真的很苦恼，请问：男性不育了咋治</w:t>
      </w:r>
    </w:p>
    <w:p>
      <w:pPr>
        <w:spacing w:after="120"/>
      </w:pPr>
      <w:r>
        <w:rPr>
          <w:b/>
          <w:color w:val="008200"/>
          <w:sz w:val="20"/>
        </w:rPr>
        <w:t xml:space="preserve">A: </w:t>
      </w:r>
      <w:r>
        <w:rPr>
          <w:sz w:val="20"/>
        </w:rPr>
        <w:t>根据你的叙述，初步判断不排除这种可能性，这个你要引来高度的看重。丈夫需要有做的常规仔细检查包括,精液常规,精液细菌培育,精液自身抗体,性激素,前列腺液和果糖仔细检查等.不育病情易反反复复，需要有长期的药物保持。而且对于男性患者来说，要立刻去专业正规的医院诊病，根据仔细检查结果再考虑治疗。并且留意戒烟戒酒，留意个人卫生，最后祝患者们早日康复。</w:t>
      </w:r>
    </w:p>
    <w:p>
      <w:pPr>
        <w:spacing w:before="160" w:after="40"/>
      </w:pPr>
      <w:r>
        <w:rPr>
          <w:b/>
          <w:color w:val="646464"/>
          <w:sz w:val="18"/>
        </w:rPr>
        <w:t xml:space="preserve">[9950] </w:t>
      </w:r>
      <w:r>
        <w:rPr>
          <w:b/>
          <w:sz w:val="22"/>
        </w:rPr>
        <w:t>【前列腺炎】</w:t>
      </w:r>
      <w:r>
        <w:rPr>
          <w:b/>
          <w:sz w:val="22"/>
        </w:rPr>
        <w:t xml:space="preserve"> 出现前列腺这种疾病如何治疗</w:t>
      </w:r>
    </w:p>
    <w:p>
      <w:pPr>
        <w:spacing w:after="40"/>
      </w:pPr>
      <w:r>
        <w:rPr>
          <w:b/>
          <w:color w:val="0052A4"/>
          <w:sz w:val="20"/>
        </w:rPr>
        <w:t xml:space="preserve">Q: </w:t>
      </w:r>
      <w:r>
        <w:rPr>
          <w:sz w:val="20"/>
        </w:rPr>
        <w:t>医生你好，我前两天去医院检查，医生说我得了前列腺，前列腺这种疾病如何治疗</w:t>
      </w:r>
    </w:p>
    <w:p>
      <w:pPr>
        <w:spacing w:after="120"/>
      </w:pPr>
      <w:r>
        <w:rPr>
          <w:b/>
          <w:color w:val="008200"/>
          <w:sz w:val="20"/>
        </w:rPr>
        <w:t xml:space="preserve">A: </w:t>
      </w:r>
      <w:r>
        <w:rPr>
          <w:sz w:val="20"/>
        </w:rPr>
        <w:t>前列腺推拿排出来的积液证明是前列腺液，证明是有前列腺炎的有，推拿出的的是有白色液体。一般情况下，可以排出来三毫升到五毫升的液体，这个量的有多少没多大的临床意义。前列腺是可以稳定的，但是一般治疗时间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[9951] </w:t>
      </w:r>
      <w:r>
        <w:rPr>
          <w:b/>
          <w:sz w:val="22"/>
        </w:rPr>
        <w:t>【前列腺炎】</w:t>
      </w:r>
      <w:r>
        <w:rPr>
          <w:b/>
          <w:sz w:val="22"/>
        </w:rPr>
        <w:t xml:space="preserve"> 前列腺肥大初期应当怎么治疗</w:t>
      </w:r>
    </w:p>
    <w:p>
      <w:pPr>
        <w:spacing w:after="40"/>
      </w:pPr>
      <w:r>
        <w:rPr>
          <w:b/>
          <w:color w:val="0052A4"/>
          <w:sz w:val="20"/>
        </w:rPr>
        <w:t xml:space="preserve">Q: </w:t>
      </w:r>
      <w:r>
        <w:rPr>
          <w:sz w:val="20"/>
        </w:rPr>
        <w:t>医生你好，我前两天去医院检查，医生说我得了前列腺肥大，前列腺肥大初期该怎么治</w:t>
      </w:r>
    </w:p>
    <w:p>
      <w:pPr>
        <w:spacing w:after="120"/>
      </w:pPr>
      <w:r>
        <w:rPr>
          <w:b/>
          <w:color w:val="008200"/>
          <w:sz w:val="20"/>
        </w:rPr>
        <w:t xml:space="preserve">A: </w:t>
      </w:r>
      <w:r>
        <w:rPr>
          <w:sz w:val="20"/>
        </w:rPr>
        <w:t>前列腺增生，要剔除神经源性膀胱（潴留型），要做尿流动力学仔细检查。要测残余尿。大于60ML手术治疗（TUR-P），低于60ML保守治疗。服食非那雄胺（保列治），阿呋唑嗪，抗生素。前列腺肥大病情易反反复复，需要有长期的药物治疗。而且对于男性患者来说，要马上去专业正规的医院诊病，根据仔细检查结果再考虑治疗。并且留意恰当饮食，防止性生活，最后祝患者们早日康复。</w:t>
      </w:r>
    </w:p>
    <w:p>
      <w:pPr>
        <w:spacing w:before="160" w:after="40"/>
      </w:pPr>
      <w:r>
        <w:rPr>
          <w:b/>
          <w:color w:val="646464"/>
          <w:sz w:val="18"/>
        </w:rPr>
        <w:t xml:space="preserve">[9952] </w:t>
      </w:r>
      <w:r>
        <w:rPr>
          <w:b/>
          <w:sz w:val="22"/>
        </w:rPr>
        <w:t>【男性不育】</w:t>
      </w:r>
      <w:r>
        <w:rPr>
          <w:b/>
          <w:sz w:val="22"/>
        </w:rPr>
        <w:t xml:space="preserve"> 男性不育在医院检查多少钱</w:t>
      </w:r>
    </w:p>
    <w:p>
      <w:pPr>
        <w:spacing w:after="40"/>
      </w:pPr>
      <w:r>
        <w:rPr>
          <w:b/>
          <w:color w:val="0052A4"/>
          <w:sz w:val="20"/>
        </w:rPr>
        <w:t xml:space="preserve">Q: </w:t>
      </w:r>
      <w:r>
        <w:rPr>
          <w:sz w:val="20"/>
        </w:rPr>
        <w:t>检查出来的不育症，老婆一直都不离不弃的陪我治疗，但是一起没有起色，我内心真的很愧疚，打算治不好也不想连累我老婆了，但是我真的舍不得啊，请问：男性不育在医院检查多少钱</w:t>
      </w:r>
    </w:p>
    <w:p>
      <w:pPr>
        <w:spacing w:after="120"/>
      </w:pPr>
      <w:r>
        <w:rPr>
          <w:b/>
          <w:color w:val="008200"/>
          <w:sz w:val="20"/>
        </w:rPr>
        <w:t xml:space="preserve">A: </w:t>
      </w:r>
      <w:r>
        <w:rPr>
          <w:sz w:val="20"/>
        </w:rPr>
        <w:t>你好亲，一般引来男性不育的主要是精子异常，建议禁性生活一周后做精液常规检查的，一般不到的两百块钱的，建议去当地正规国营医院，收费较恰当的，期望对我的答覆作出评价谢谢！不育是可以缓解的，但是一般治疗周期较长，且治疗后容易病发，因此治疗中一定积极互相配合医生的治疗，恰当用药，另外，治疗期间建议惯良好的生活习惯，恰当饮食，期望男性患者可以尽快康复！</w:t>
      </w:r>
    </w:p>
    <w:p>
      <w:pPr>
        <w:spacing w:before="160" w:after="40"/>
      </w:pPr>
      <w:r>
        <w:rPr>
          <w:b/>
          <w:color w:val="646464"/>
          <w:sz w:val="18"/>
        </w:rPr>
        <w:t xml:space="preserve">[9953] </w:t>
      </w:r>
      <w:r>
        <w:rPr>
          <w:b/>
          <w:sz w:val="22"/>
        </w:rPr>
        <w:t>【前列腺炎】</w:t>
      </w:r>
      <w:r>
        <w:rPr>
          <w:b/>
          <w:sz w:val="22"/>
        </w:rPr>
        <w:t xml:space="preserve"> 前列腺炎这种病应该怎样治疗</w:t>
      </w:r>
    </w:p>
    <w:p>
      <w:pPr>
        <w:spacing w:after="40"/>
      </w:pPr>
      <w:r>
        <w:rPr>
          <w:b/>
          <w:color w:val="0052A4"/>
          <w:sz w:val="20"/>
        </w:rPr>
        <w:t xml:space="preserve">Q: </w:t>
      </w:r>
      <w:r>
        <w:rPr>
          <w:sz w:val="20"/>
        </w:rPr>
        <w:t>医生你好，我前两天去医院检查，医生说我得了前列腺，前列腺炎应该怎样治疗</w:t>
      </w:r>
    </w:p>
    <w:p>
      <w:pPr>
        <w:spacing w:after="120"/>
      </w:pPr>
      <w:r>
        <w:rPr>
          <w:b/>
          <w:color w:val="008200"/>
          <w:sz w:val="20"/>
        </w:rPr>
        <w:t xml:space="preserve">A: </w:t>
      </w:r>
      <w:r>
        <w:rPr>
          <w:sz w:val="20"/>
        </w:rPr>
        <w:t>做个化验前列腺液的化验结果，确认可有细菌感染。一般来说这种疾病主要是肾虚加细菌感染构成的，抗生素治疗加前列腺药物治疗即可。治疗期间禁食烟酒辛辣，牛羊肉前列腺炎病情易反反复复，需要有长期的药物保持。而且对于男性患者来说，要及时去专业正规的医院诊病，根据仔细检查结果再考虑治疗。并且留意戒烟戒酒，留意个人卫生，最后祝患者们早日康复。</w:t>
      </w:r>
    </w:p>
    <w:p>
      <w:pPr>
        <w:spacing w:before="160" w:after="40"/>
      </w:pPr>
      <w:r>
        <w:rPr>
          <w:b/>
          <w:color w:val="646464"/>
          <w:sz w:val="18"/>
        </w:rPr>
        <w:t xml:space="preserve">[9954] </w:t>
      </w:r>
      <w:r>
        <w:rPr>
          <w:b/>
          <w:sz w:val="22"/>
        </w:rPr>
        <w:t>【前列腺炎】</w:t>
      </w:r>
      <w:r>
        <w:rPr>
          <w:b/>
          <w:sz w:val="22"/>
        </w:rPr>
        <w:t xml:space="preserve"> 前列腺炎这种病的治疗方法有什么呢</w:t>
      </w:r>
    </w:p>
    <w:p>
      <w:pPr>
        <w:spacing w:after="40"/>
      </w:pPr>
      <w:r>
        <w:rPr>
          <w:b/>
          <w:color w:val="0052A4"/>
          <w:sz w:val="20"/>
        </w:rPr>
        <w:t xml:space="preserve">Q: </w:t>
      </w:r>
      <w:r>
        <w:rPr>
          <w:sz w:val="20"/>
        </w:rPr>
        <w:t>医生你好，我前两天去医院检查，医生说我得了前列腺，前列腺炎的治疗方法有什么呢</w:t>
      </w:r>
    </w:p>
    <w:p>
      <w:pPr>
        <w:spacing w:after="120"/>
      </w:pPr>
      <w:r>
        <w:rPr>
          <w:b/>
          <w:color w:val="008200"/>
          <w:sz w:val="20"/>
        </w:rPr>
        <w:t xml:space="preserve">A: </w:t>
      </w:r>
      <w:r>
        <w:rPr>
          <w:sz w:val="20"/>
        </w:rPr>
        <w:t>慢性前列腺炎分成细菌性的和非细菌性的，如果前列腺液仔细检查还是有大量病菌有的话，那抗生素治疗还是有必要的。如果是无菌性的前列腺炎那可以通过中西医结合的方法治疗、前列腺炎病情易反反复复，需要有长期的药物保持。而且对于男性患者来说，要及时去专业正规的医院诊病，根据仔细检查结果再考虑治疗。并且留意恰当饮食，防止性生活，最后祝患者们早日康复。</w:t>
      </w:r>
    </w:p>
    <w:p>
      <w:pPr>
        <w:spacing w:before="160" w:after="40"/>
      </w:pPr>
      <w:r>
        <w:rPr>
          <w:b/>
          <w:color w:val="646464"/>
          <w:sz w:val="18"/>
        </w:rPr>
        <w:t xml:space="preserve">[9955] </w:t>
      </w:r>
      <w:r>
        <w:rPr>
          <w:b/>
          <w:sz w:val="22"/>
        </w:rPr>
        <w:t>【前列腺炎】</w:t>
      </w:r>
      <w:r>
        <w:rPr>
          <w:b/>
          <w:sz w:val="22"/>
        </w:rPr>
        <w:t xml:space="preserve"> 如何治疗前列腺这种疾病呢</w:t>
      </w:r>
    </w:p>
    <w:p>
      <w:pPr>
        <w:spacing w:after="40"/>
      </w:pPr>
      <w:r>
        <w:rPr>
          <w:b/>
          <w:color w:val="0052A4"/>
          <w:sz w:val="20"/>
        </w:rPr>
        <w:t xml:space="preserve">Q: </w:t>
      </w:r>
      <w:r>
        <w:rPr>
          <w:sz w:val="20"/>
        </w:rPr>
        <w:t>你好医生，我前列腺，但是不了解这种疾病，想咨询一下，怎样治疗前列腺这种疾病呢</w:t>
      </w:r>
    </w:p>
    <w:p>
      <w:pPr>
        <w:spacing w:after="120"/>
      </w:pPr>
      <w:r>
        <w:rPr>
          <w:b/>
          <w:color w:val="008200"/>
          <w:sz w:val="20"/>
        </w:rPr>
        <w:t xml:space="preserve">A: </w:t>
      </w:r>
      <w:r>
        <w:rPr>
          <w:sz w:val="20"/>
        </w:rPr>
        <w:t>根据你所叙述的情况，前列腺钙化灶和减小的情况不剔除有局部慢性炎症致使的症状。建议多留意仔细观察，使用一段药物后，建议到医院实施一次复检，根据复检结果再采用对症的。前列腺病情易反反复复，需要有长期的服食药物。而且对于男性患者来说，要积极去专业正规的医院诊病，根据仔细检查结果再考虑治疗。并且留意恰当饮食，防止性生活，最后祝患者们早日康复。</w:t>
      </w:r>
    </w:p>
    <w:p>
      <w:pPr>
        <w:spacing w:before="160" w:after="40"/>
      </w:pPr>
      <w:r>
        <w:rPr>
          <w:b/>
          <w:color w:val="646464"/>
          <w:sz w:val="18"/>
        </w:rPr>
        <w:t xml:space="preserve">[9956] </w:t>
      </w:r>
      <w:r>
        <w:rPr>
          <w:b/>
          <w:sz w:val="22"/>
        </w:rPr>
        <w:t>【男性不育】</w:t>
      </w:r>
      <w:r>
        <w:rPr>
          <w:b/>
          <w:sz w:val="22"/>
        </w:rPr>
        <w:t xml:space="preserve"> 男性不育正规治疗医院有什么</w:t>
      </w:r>
    </w:p>
    <w:p>
      <w:pPr>
        <w:spacing w:after="40"/>
      </w:pPr>
      <w:r>
        <w:rPr>
          <w:b/>
          <w:color w:val="0052A4"/>
          <w:sz w:val="20"/>
        </w:rPr>
        <w:t xml:space="preserve">Q: </w:t>
      </w:r>
      <w:r>
        <w:rPr>
          <w:sz w:val="20"/>
        </w:rPr>
        <w:t>单位体检发现我的精子有问题，这很可能导致我无法生育，我怎么就患上这种病了呢，我现在真的很悲观啊，请问：男性不育正规治疗医院有什么</w:t>
      </w:r>
    </w:p>
    <w:p>
      <w:pPr>
        <w:spacing w:after="120"/>
      </w:pPr>
      <w:r>
        <w:rPr>
          <w:b/>
          <w:color w:val="008200"/>
          <w:sz w:val="20"/>
        </w:rPr>
        <w:t xml:space="preserve">A: </w:t>
      </w:r>
      <w:r>
        <w:rPr>
          <w:sz w:val="20"/>
        </w:rPr>
        <w:t>男性不育病发的原因复杂，可分类为无精子症、重度少精子症、少精子症、精子数正常性不育症、多精子症以及精子无力症等。如果有身体不适的时候请早去正规的医院仔细检查。按时接种疫苗疫苗，良好的个人卫生习惯，以预防工作各种危害男性生育能力的传染病，如流行性腮腺炎、性传播疾病等。对于不育患者来说，及时治疗是可以减低病发，如果不及时治疗会影响到健康情况。因此患者要及时服食药物，并且日常生活中要以防过劳，留意自身卫生情况，祝你早日康复</w:t>
      </w:r>
    </w:p>
    <w:p>
      <w:pPr>
        <w:spacing w:before="160" w:after="40"/>
      </w:pPr>
      <w:r>
        <w:rPr>
          <w:b/>
          <w:color w:val="646464"/>
          <w:sz w:val="18"/>
        </w:rPr>
        <w:t xml:space="preserve">[9957] </w:t>
      </w:r>
      <w:r>
        <w:rPr>
          <w:b/>
          <w:sz w:val="22"/>
        </w:rPr>
        <w:t>【男性不育】</w:t>
      </w:r>
      <w:r>
        <w:rPr>
          <w:b/>
          <w:sz w:val="22"/>
        </w:rPr>
        <w:t xml:space="preserve"> 应该怎么治男性不育才有效?</w:t>
      </w:r>
    </w:p>
    <w:p>
      <w:pPr>
        <w:spacing w:after="40"/>
      </w:pPr>
      <w:r>
        <w:rPr>
          <w:b/>
          <w:color w:val="0052A4"/>
          <w:sz w:val="20"/>
        </w:rPr>
        <w:t xml:space="preserve">Q: </w:t>
      </w:r>
      <w:r>
        <w:rPr>
          <w:sz w:val="20"/>
        </w:rPr>
        <w:t>我今年已经28岁了，在我老家都算是晚婚了，家里人好不容易给我说了一个姑娘，但是我们已经处了好几个月了，也发生关系了，没有做措施，但是她一直没怀孕，我自己偷偷去医院检查了，发现是我的问题，我觉得很痛苦，请问：应该怎么治男性不育才有效?</w:t>
      </w:r>
    </w:p>
    <w:p>
      <w:pPr>
        <w:spacing w:after="120"/>
      </w:pPr>
      <w:r>
        <w:rPr>
          <w:b/>
          <w:color w:val="008200"/>
          <w:sz w:val="20"/>
        </w:rPr>
        <w:t xml:space="preserve">A: </w:t>
      </w:r>
      <w:r>
        <w:rPr>
          <w:sz w:val="20"/>
        </w:rPr>
        <w:t>男性不育症用药原则：1.生殖器道传染引来的不育以抗生素抗炎治疗为基础，辅以降低精子活力的药物。2.无精子症，少精子症及特发性不育，应以性激素类药物作内分泌治疗为基础。3.精子活力低下者，以降低精子活力的药物治疗为基础。男性不育首先要清楚，到底是因为什么原因致使的不育，然后，医生方才能根据患者的病情来制订恰当的治疗方法，以获得理想的治疗效果，一般都是可以治疗好的，无须太过担心。</w:t>
      </w:r>
    </w:p>
    <w:p>
      <w:pPr>
        <w:spacing w:before="160" w:after="40"/>
      </w:pPr>
      <w:r>
        <w:rPr>
          <w:b/>
          <w:color w:val="646464"/>
          <w:sz w:val="18"/>
        </w:rPr>
        <w:t xml:space="preserve">[9958] </w:t>
      </w:r>
      <w:r>
        <w:rPr>
          <w:b/>
          <w:sz w:val="22"/>
        </w:rPr>
        <w:t>【男性不育】</w:t>
      </w:r>
      <w:r>
        <w:rPr>
          <w:b/>
          <w:sz w:val="22"/>
        </w:rPr>
        <w:t xml:space="preserve"> 检查是否有男性不育多少钱?</w:t>
      </w:r>
    </w:p>
    <w:p>
      <w:pPr>
        <w:spacing w:after="40"/>
      </w:pPr>
      <w:r>
        <w:rPr>
          <w:b/>
          <w:color w:val="0052A4"/>
          <w:sz w:val="20"/>
        </w:rPr>
        <w:t xml:space="preserve">Q: </w:t>
      </w:r>
      <w:r>
        <w:rPr>
          <w:sz w:val="20"/>
        </w:rPr>
        <w:t>我和妻子在外地打拼很多年，现在有了房子也有了一些积蓄，我们打算今年要一个猪宝宝，但是从去年下半年一直到现在我媳妇也没怀孕，我们一起去医院检查发现是我的问题，我现在都不知道该怎么办了，请问：检查是否有男性不育多少钱?</w:t>
      </w:r>
    </w:p>
    <w:p>
      <w:pPr>
        <w:spacing w:after="120"/>
      </w:pPr>
      <w:r>
        <w:rPr>
          <w:b/>
          <w:color w:val="008200"/>
          <w:sz w:val="20"/>
        </w:rPr>
        <w:t xml:space="preserve">A: </w:t>
      </w:r>
      <w:r>
        <w:rPr>
          <w:sz w:val="20"/>
        </w:rPr>
        <w:t>致使男性不育的病因主要有前列腺炎、睾丸异常、内分泌、染色体异常、精索静脉曲张、精囊炎、自动免疫、先天性生殖器畸形、附睾炎、少精症、弱精症等；不同的病因其治疗方式都不一样，建议到正规专业的医院做个仔细检查确认病因对症治疗。男性不育仔细检查多少钱呢不同的病因其治疗方式都不一样，建议你到正规专业的医院在医生指导下针对性仔细检查确认病因后对症治疗，祝你健康。不育病情易反反复复，需要有长期的药物保持。</w:t>
      </w:r>
    </w:p>
    <w:p>
      <w:pPr>
        <w:spacing w:before="160" w:after="40"/>
      </w:pPr>
      <w:r>
        <w:rPr>
          <w:b/>
          <w:color w:val="646464"/>
          <w:sz w:val="18"/>
        </w:rPr>
        <w:t xml:space="preserve">[9959] </w:t>
      </w:r>
      <w:r>
        <w:rPr>
          <w:b/>
          <w:sz w:val="22"/>
        </w:rPr>
        <w:t>【男性不育】</w:t>
      </w:r>
      <w:r>
        <w:rPr>
          <w:b/>
          <w:sz w:val="22"/>
        </w:rPr>
        <w:t xml:space="preserve"> 男性不育做哪些检查好一些</w:t>
      </w:r>
    </w:p>
    <w:p>
      <w:pPr>
        <w:spacing w:after="40"/>
      </w:pPr>
      <w:r>
        <w:rPr>
          <w:b/>
          <w:color w:val="0052A4"/>
          <w:sz w:val="20"/>
        </w:rPr>
        <w:t xml:space="preserve">Q: </w:t>
      </w:r>
      <w:r>
        <w:rPr>
          <w:sz w:val="20"/>
        </w:rPr>
        <w:t>检查出来的不育症，老婆一直都不离不弃的陪我治疗，但是一起没有起色，我内心真的很愧疚，打算治不好也不想连累我老婆了，但是我真的舍不得啊，请问：男性不育做哪些检查好一些</w:t>
      </w:r>
    </w:p>
    <w:p>
      <w:pPr>
        <w:spacing w:after="120"/>
      </w:pPr>
      <w:r>
        <w:rPr>
          <w:b/>
          <w:color w:val="008200"/>
          <w:sz w:val="20"/>
        </w:rPr>
        <w:t xml:space="preserve">A: </w:t>
      </w:r>
      <w:r>
        <w:rPr>
          <w:sz w:val="20"/>
        </w:rPr>
        <w:t>男性不育主要就是精液常规的仔细检查的需要有禁欲三天然后到医院的泌尿外科，自行性交拿出精液复检当天出结果排除异常的男方不育因素主要是精子质量精子成活率和活动力有否输精障碍死精及无精等。不育病情易反反复复，需要有长期的服食药物。而且对于男性患者来说，要立刻去专业正规的医院诊病，根据仔细检查结果再考虑治疗。并且留意戒烟戒酒，留意个人卫生，最后祝患者们早日康复。</w:t>
      </w:r>
    </w:p>
    <w:p>
      <w:pPr>
        <w:spacing w:before="160" w:after="40"/>
      </w:pPr>
      <w:r>
        <w:rPr>
          <w:b/>
          <w:color w:val="646464"/>
          <w:sz w:val="18"/>
        </w:rPr>
        <w:t xml:space="preserve">[9960] </w:t>
      </w:r>
      <w:r>
        <w:rPr>
          <w:b/>
          <w:sz w:val="22"/>
        </w:rPr>
        <w:t>【男性不育】</w:t>
      </w:r>
      <w:r>
        <w:rPr>
          <w:b/>
          <w:sz w:val="22"/>
        </w:rPr>
        <w:t xml:space="preserve"> 患有男性不育要怎么样治?</w:t>
      </w:r>
    </w:p>
    <w:p>
      <w:pPr>
        <w:spacing w:after="40"/>
      </w:pPr>
      <w:r>
        <w:rPr>
          <w:b/>
          <w:color w:val="0052A4"/>
          <w:sz w:val="20"/>
        </w:rPr>
        <w:t xml:space="preserve">Q: </w:t>
      </w:r>
      <w:r>
        <w:rPr>
          <w:sz w:val="20"/>
        </w:rPr>
        <w:t>之前我老婆输卵管堵塞，所以一直没要上孩子，现在手术做完半年多了还是没动静，前几天去体检，医生告诉我是我的问题，我有男性不育，我现在感觉很绝望，请问：患有男性不育要怎么样治?</w:t>
      </w:r>
    </w:p>
    <w:p>
      <w:pPr>
        <w:spacing w:after="120"/>
      </w:pPr>
      <w:r>
        <w:rPr>
          <w:b/>
          <w:color w:val="008200"/>
          <w:sz w:val="20"/>
        </w:rPr>
        <w:t xml:space="preserve">A: </w:t>
      </w:r>
      <w:r>
        <w:rPr>
          <w:sz w:val="20"/>
        </w:rPr>
        <w:t>男性不育的主要原因是精子数量少、精子畸形率高或活动度差以及射精功能障碍或精液远程攻击管道堵塞。男性不育的干扰病因有许多，较常见的是：前列腺炎、精囊炎、睾丸附睾炎、精索静脉曲张、睾丸囊肿等。建议你去正规不孕不育医院做个全面的仔细检查，明确病因，有针对性的治疗，治疗的同时，惯良好的习惯，恰当膳食，全面增强精子质量、正常形态精子数量、活动力、精液量、精液汽化等精子指标，降低怀上的成功率。</w:t>
      </w:r>
    </w:p>
    <w:p>
      <w:pPr>
        <w:spacing w:before="160" w:after="40"/>
      </w:pPr>
      <w:r>
        <w:rPr>
          <w:b/>
          <w:color w:val="646464"/>
          <w:sz w:val="18"/>
        </w:rPr>
        <w:t xml:space="preserve">[9961] </w:t>
      </w:r>
      <w:r>
        <w:rPr>
          <w:b/>
          <w:sz w:val="22"/>
        </w:rPr>
        <w:t>【男性不育】</w:t>
      </w:r>
      <w:r>
        <w:rPr>
          <w:b/>
          <w:sz w:val="22"/>
        </w:rPr>
        <w:t xml:space="preserve"> 治男性不育的价钱是多少?</w:t>
      </w:r>
    </w:p>
    <w:p>
      <w:pPr>
        <w:spacing w:after="40"/>
      </w:pPr>
      <w:r>
        <w:rPr>
          <w:b/>
          <w:color w:val="0052A4"/>
          <w:sz w:val="20"/>
        </w:rPr>
        <w:t xml:space="preserve">Q: </w:t>
      </w:r>
      <w:r>
        <w:rPr>
          <w:sz w:val="20"/>
        </w:rPr>
        <w:t>和老婆结婚三年，因为一直没孩子，最后还是结婚了，没孩子的原因主要是我有男性不育，也去治疗过许多次，可是还是没一点儿用，真的对生活没了期望的感觉了，请问治男性不育的价钱是多少?</w:t>
      </w:r>
    </w:p>
    <w:p>
      <w:pPr>
        <w:spacing w:after="120"/>
      </w:pPr>
      <w:r>
        <w:rPr>
          <w:b/>
          <w:color w:val="008200"/>
          <w:sz w:val="20"/>
        </w:rPr>
        <w:t xml:space="preserve">A: </w:t>
      </w:r>
      <w:r>
        <w:rPr>
          <w:sz w:val="20"/>
        </w:rPr>
        <w:t>通常情况下，致使男性不育不育的原因是由于无法创造精子、阴囊水肿、精索静脉曲张异常、早泄、阳萎、肾亏等。除了另一方面是由于男性不孕不育引发精子活动率低的原因如炎症、抗精子抗体阳性、输精管狭窄或自锁、睾丸发育不良、碰触放射性物质较多、过度饮酒等。男性不育仔细检查价钱是？由于个体情况不同，病因不同，建议您到医院对症治疗，主要还是结合个人的实际情况来做个针对性的仔细检查，在医生指导下对症治疗。</w:t>
      </w:r>
    </w:p>
    <w:p>
      <w:pPr>
        <w:spacing w:before="160" w:after="40"/>
      </w:pPr>
      <w:r>
        <w:rPr>
          <w:b/>
          <w:color w:val="646464"/>
          <w:sz w:val="18"/>
        </w:rPr>
        <w:t xml:space="preserve">[9962] </w:t>
      </w:r>
      <w:r>
        <w:rPr>
          <w:b/>
          <w:sz w:val="22"/>
        </w:rPr>
        <w:t>【男性不育】</w:t>
      </w:r>
      <w:r>
        <w:rPr>
          <w:b/>
          <w:sz w:val="22"/>
        </w:rPr>
        <w:t xml:space="preserve"> 男性不育的护理措施是什么?</w:t>
      </w:r>
    </w:p>
    <w:p>
      <w:pPr>
        <w:spacing w:after="40"/>
      </w:pPr>
      <w:r>
        <w:rPr>
          <w:b/>
          <w:color w:val="0052A4"/>
          <w:sz w:val="20"/>
        </w:rPr>
        <w:t xml:space="preserve">Q: </w:t>
      </w:r>
      <w:r>
        <w:rPr>
          <w:sz w:val="20"/>
        </w:rPr>
        <w:t>我和老婆结婚两年了，一直没采用什么避孕措施，但是一直都没有办法让老婆怀上，后来去仔细检查，医生说我可能会患了男性不育的病，我自己比较担心，想问下医生,男性不育的护理措施是什么?</w:t>
      </w:r>
    </w:p>
    <w:p>
      <w:pPr>
        <w:spacing w:after="120"/>
      </w:pPr>
      <w:r>
        <w:rPr>
          <w:b/>
          <w:color w:val="008200"/>
          <w:sz w:val="20"/>
        </w:rPr>
        <w:t xml:space="preserve">A: </w:t>
      </w:r>
      <w:r>
        <w:rPr>
          <w:sz w:val="20"/>
        </w:rPr>
        <w:t>你好得了男性不育要留意对睾丸等生殖器官的守护睾丸是个很娇嫩的器官它的最佳工作温度要比人的体温低1度左右如果温度高就会干扰精子的产生所以防止长时间骑自行车、泡热水澡、穿牛仔裤等不育是可以缓解的，但是一般治疗过程缓慢，且治疗后容易病发，因此治疗中一定积极互相配合医生的用药方案，另外，患者需要有清淡饮食，不吃刺激性的食物，不抽烟喝啤酒，期望男性患者可以尽快康复。</w:t>
      </w:r>
    </w:p>
    <w:p>
      <w:pPr>
        <w:spacing w:before="160" w:after="40"/>
      </w:pPr>
      <w:r>
        <w:rPr>
          <w:b/>
          <w:color w:val="646464"/>
          <w:sz w:val="18"/>
        </w:rPr>
        <w:t xml:space="preserve">[9963] </w:t>
      </w:r>
      <w:r>
        <w:rPr>
          <w:b/>
          <w:sz w:val="22"/>
        </w:rPr>
        <w:t>【男性不育】</w:t>
      </w:r>
      <w:r>
        <w:rPr>
          <w:b/>
          <w:sz w:val="22"/>
        </w:rPr>
        <w:t xml:space="preserve"> 男性不育较正规医院是哪里？</w:t>
      </w:r>
    </w:p>
    <w:p>
      <w:pPr>
        <w:spacing w:after="40"/>
      </w:pPr>
      <w:r>
        <w:rPr>
          <w:b/>
          <w:color w:val="0052A4"/>
          <w:sz w:val="20"/>
        </w:rPr>
        <w:t xml:space="preserve">Q: </w:t>
      </w:r>
      <w:r>
        <w:rPr>
          <w:sz w:val="20"/>
        </w:rPr>
        <w:t>最近公司健康检查,我得了男性不育的这个病，我说怎么和我爱人结婚十多年一直没怀上孩子呢,我平时的生活是非常的检点的,也非常留意的。请问男性不育较正规医院是哪里？</w:t>
      </w:r>
    </w:p>
    <w:p>
      <w:pPr>
        <w:spacing w:after="120"/>
      </w:pPr>
      <w:r>
        <w:rPr>
          <w:b/>
          <w:color w:val="008200"/>
          <w:sz w:val="20"/>
        </w:rPr>
        <w:t xml:space="preserve">A: </w:t>
      </w:r>
      <w:r>
        <w:rPr>
          <w:sz w:val="20"/>
        </w:rPr>
        <w:t>男人不孕不育的原因主要是由于隔代遗传、精索静脉曲张、睾丸损伤以及生殖感染疾病等引起的，男人不孕不育的原因即便是千奇百怪，给男性的生育能力引发非常大的干扰。轻则干扰孩子的健康，重则引发不孕不育甚至伤及生命。建议到具备权威的不孕不育专科医院实施全面的仔细检查，医生会根据你的病情给与针对性的治疗，祝你健康早孕。致使不孕不育的原因有许多病因可能会是男性的身体问题可能会是女性的问题问题需要有患者及时去医院里面做详细的仔细检查，明确病因针对治疗，祝你早日康复。</w:t>
      </w:r>
    </w:p>
    <w:p>
      <w:pPr>
        <w:spacing w:before="160" w:after="40"/>
      </w:pPr>
      <w:r>
        <w:rPr>
          <w:b/>
          <w:color w:val="646464"/>
          <w:sz w:val="18"/>
        </w:rPr>
        <w:t xml:space="preserve">[9964] </w:t>
      </w:r>
      <w:r>
        <w:rPr>
          <w:b/>
          <w:sz w:val="22"/>
        </w:rPr>
        <w:t>【男性不育】</w:t>
      </w:r>
      <w:r>
        <w:rPr>
          <w:b/>
          <w:sz w:val="22"/>
        </w:rPr>
        <w:t xml:space="preserve"> 引发男性不育的常见因素有什么?</w:t>
      </w:r>
    </w:p>
    <w:p>
      <w:pPr>
        <w:spacing w:after="40"/>
      </w:pPr>
      <w:r>
        <w:rPr>
          <w:b/>
          <w:color w:val="0052A4"/>
          <w:sz w:val="20"/>
        </w:rPr>
        <w:t xml:space="preserve">Q: </w:t>
      </w:r>
      <w:r>
        <w:rPr>
          <w:sz w:val="20"/>
        </w:rPr>
        <w:t>之前我老婆输卵管堵塞，所以一直没要上孩子，现在手术做完半年多了还是没动静，前几天去体检，医生告诉我是我的问题，我有男性不育，我现在感觉很绝望，请问：引发男性不育的常见因素有什么?</w:t>
      </w:r>
    </w:p>
    <w:p>
      <w:pPr>
        <w:spacing w:after="120"/>
      </w:pPr>
      <w:r>
        <w:rPr>
          <w:b/>
          <w:color w:val="008200"/>
          <w:sz w:val="20"/>
        </w:rPr>
        <w:t xml:space="preserve">A: </w:t>
      </w:r>
      <w:r>
        <w:rPr>
          <w:sz w:val="20"/>
        </w:rPr>
        <w:t>您好：引来不育可能会是男方的原因，也可能会是女方的原因。从男性的角度，从优生优育的角度，最好在精液质量合格的前提下再考虑受孕。包皮长与精子质量没直接关系。但包皮长容易引致包皮龟头炎，可倒行传染到尿道、前列腺干扰精液质量，从而影响到受孕。男性不育的主要原因是精子数量少、精子畸形率高或活动度差以及射精功能障碍或精液远程攻击管道堵塞。据你的叙述，你们夫妻双方，应当同时到增贵的不孕不育医院实施确诊找寻一下不育的原因，对症下药。</w:t>
      </w:r>
    </w:p>
    <w:p>
      <w:pPr>
        <w:spacing w:before="160" w:after="40"/>
      </w:pPr>
      <w:r>
        <w:rPr>
          <w:b/>
          <w:color w:val="646464"/>
          <w:sz w:val="18"/>
        </w:rPr>
        <w:t xml:space="preserve">[9965] </w:t>
      </w:r>
      <w:r>
        <w:rPr>
          <w:b/>
          <w:sz w:val="22"/>
        </w:rPr>
        <w:t>【男性不育】</w:t>
      </w:r>
      <w:r>
        <w:rPr>
          <w:b/>
          <w:sz w:val="22"/>
        </w:rPr>
        <w:t xml:space="preserve"> 患有男性不育怎么样治较好?</w:t>
      </w:r>
    </w:p>
    <w:p>
      <w:pPr>
        <w:spacing w:after="40"/>
      </w:pPr>
      <w:r>
        <w:rPr>
          <w:b/>
          <w:color w:val="0052A4"/>
          <w:sz w:val="20"/>
        </w:rPr>
        <w:t xml:space="preserve">Q: </w:t>
      </w:r>
      <w:r>
        <w:rPr>
          <w:sz w:val="20"/>
        </w:rPr>
        <w:t>单位体检发现我的精子有问题，这很可能导致我无法生育，但是我今年才25岁啊，我怎么就患上这种病了呢，我现在真的很悲观啊，请问：患有男性不育怎么样治较好?</w:t>
      </w:r>
    </w:p>
    <w:p>
      <w:pPr>
        <w:spacing w:after="120"/>
      </w:pPr>
      <w:r>
        <w:rPr>
          <w:b/>
          <w:color w:val="008200"/>
          <w:sz w:val="20"/>
        </w:rPr>
        <w:t xml:space="preserve">A: </w:t>
      </w:r>
      <w:r>
        <w:rPr>
          <w:sz w:val="20"/>
        </w:rPr>
        <w:t>男性不育症是指由于男性因素引来的不育一般把婚后同居2年以上未采取任何避孕措施而女方未怀上，称之为不育症。发生率为10%左右其中单属女方因素约为50%，单纯男方因素约为30%，男女共计约20%临床诊断上把男性不育分成性功能障碍和性功能正常两类，后者依据精液推测结果可进一步分成无精子症、少精子症弱精子症、精子无力症和精子数正常性不育。男性患者平时要积极的举办体育锻炼，天天坚持日常运动，培育自己广发的爱好，办到劳逸结合，适当的缓解紧张的情绪，这样就可以慢慢的进步精子的质量。</w:t>
      </w:r>
    </w:p>
    <w:p>
      <w:pPr>
        <w:spacing w:before="160" w:after="40"/>
      </w:pPr>
      <w:r>
        <w:rPr>
          <w:b/>
          <w:color w:val="646464"/>
          <w:sz w:val="18"/>
        </w:rPr>
        <w:t xml:space="preserve">[9966] </w:t>
      </w:r>
      <w:r>
        <w:rPr>
          <w:b/>
          <w:sz w:val="22"/>
        </w:rPr>
        <w:t>【男性不育】</w:t>
      </w:r>
      <w:r>
        <w:rPr>
          <w:b/>
          <w:sz w:val="22"/>
        </w:rPr>
        <w:t xml:space="preserve"> 男性不育去医院看大概要多少钱?</w:t>
      </w:r>
    </w:p>
    <w:p>
      <w:pPr>
        <w:spacing w:after="40"/>
      </w:pPr>
      <w:r>
        <w:rPr>
          <w:b/>
          <w:color w:val="0052A4"/>
          <w:sz w:val="20"/>
        </w:rPr>
        <w:t xml:space="preserve">Q: </w:t>
      </w:r>
      <w:r>
        <w:rPr>
          <w:sz w:val="20"/>
        </w:rPr>
        <w:t>我和老婆结婚两年了，一直没采用什么避孕措施，但是一直都没有办法让老婆怀上，后来去仔细检查，医生说我可能会患了男性不育的病，我自己比较担心，想问下医生,男性不育去医院看大概要多少钱?</w:t>
      </w:r>
    </w:p>
    <w:p>
      <w:pPr>
        <w:spacing w:after="120"/>
      </w:pPr>
      <w:r>
        <w:rPr>
          <w:b/>
          <w:color w:val="008200"/>
          <w:sz w:val="20"/>
        </w:rPr>
        <w:t xml:space="preserve">A: </w:t>
      </w:r>
      <w:r>
        <w:rPr>
          <w:sz w:val="20"/>
        </w:rPr>
        <w:t>由于每个人的身体状况不同，所以需要有仔细检查的项目也是不同的，仔细检查的项目不同，自然费用也就不同了，所以男性不孕不育仔细检查要花多少钱没个确切的标准的。其实只要去正规的医院，男性不育仔细检查费用都差不多的，一般都是恰当的对于不育患者来说，及时治疗是可以减低病发，如果不及时治疗会影响到受孕情况。因此患者要及时对症下药，并且日常生活中要多看重自身护理，防止辛辣食物，祝你早日康复</w:t>
      </w:r>
    </w:p>
    <w:p>
      <w:pPr>
        <w:spacing w:before="160" w:after="40"/>
      </w:pPr>
      <w:r>
        <w:rPr>
          <w:b/>
          <w:color w:val="646464"/>
          <w:sz w:val="18"/>
        </w:rPr>
        <w:t xml:space="preserve">[9967] </w:t>
      </w:r>
      <w:r>
        <w:rPr>
          <w:b/>
          <w:sz w:val="22"/>
        </w:rPr>
        <w:t>【男性不育】</w:t>
      </w:r>
      <w:r>
        <w:rPr>
          <w:b/>
          <w:sz w:val="22"/>
        </w:rPr>
        <w:t xml:space="preserve"> 有晚期男性不育怎么办?</w:t>
      </w:r>
    </w:p>
    <w:p>
      <w:pPr>
        <w:spacing w:after="40"/>
      </w:pPr>
      <w:r>
        <w:rPr>
          <w:b/>
          <w:color w:val="0052A4"/>
          <w:sz w:val="20"/>
        </w:rPr>
        <w:t xml:space="preserve">Q: </w:t>
      </w:r>
      <w:r>
        <w:rPr>
          <w:sz w:val="20"/>
        </w:rPr>
        <w:t>我结婚俩年了，媳妇的肚子一直没动静，不知晓是谁的事，结果到医院去仔细检查，是我的原因，是我患了男性不育，我听了很苦恼，有晚期男性不育怎么办?</w:t>
      </w:r>
    </w:p>
    <w:p>
      <w:pPr>
        <w:spacing w:after="120"/>
      </w:pPr>
      <w:r>
        <w:rPr>
          <w:b/>
          <w:color w:val="008200"/>
          <w:sz w:val="20"/>
        </w:rPr>
        <w:t xml:space="preserve">A: </w:t>
      </w:r>
      <w:r>
        <w:rPr>
          <w:sz w:val="20"/>
        </w:rPr>
        <w:t>男性不孕不育的原因有4种：1、精液异常，精液异常，主要包括有否精、少精弱精、血精、精子畸形和死精等，其中，少精弱精症不育、无精症不育、死精症不育和血精症不育是主因。2、生精障碍，如精索静脉曲张、先天性睾丸发育不良、隐睾、睾丸炎或睾丸萎缩、内分泌疾病等因素，均可引来精子数量增加、活动力减低，或精子畸形，致使不育。3、输精受阻，如附睾、输精管、射精管和尿道的炎症，可引发精液注入的障碍，临床诊断上通常表现出为梗阻性无精症，直接干扰男性受孕。</w:t>
      </w:r>
    </w:p>
    <w:p>
      <w:pPr>
        <w:spacing w:before="160" w:after="40"/>
      </w:pPr>
      <w:r>
        <w:rPr>
          <w:b/>
          <w:color w:val="646464"/>
          <w:sz w:val="18"/>
        </w:rPr>
        <w:t xml:space="preserve">[9968] </w:t>
      </w:r>
      <w:r>
        <w:rPr>
          <w:b/>
          <w:sz w:val="22"/>
        </w:rPr>
        <w:t>【男性不育】</w:t>
      </w:r>
      <w:r>
        <w:rPr>
          <w:b/>
          <w:sz w:val="22"/>
        </w:rPr>
        <w:t xml:space="preserve"> 怎么做可以预防男性不育?</w:t>
      </w:r>
    </w:p>
    <w:p>
      <w:pPr>
        <w:spacing w:after="40"/>
      </w:pPr>
      <w:r>
        <w:rPr>
          <w:b/>
          <w:color w:val="0052A4"/>
          <w:sz w:val="20"/>
        </w:rPr>
        <w:t xml:space="preserve">Q: </w:t>
      </w:r>
      <w:r>
        <w:rPr>
          <w:sz w:val="20"/>
        </w:rPr>
        <w:t>单位体检发现我的精子有问题，这很可能导致我无法生育，但是我今年才25岁啊，我怎么就患上这种病了呢，我现在真的很悲观啊，请问：怎么做可以预防男性不育?</w:t>
      </w:r>
    </w:p>
    <w:p>
      <w:pPr>
        <w:spacing w:after="120"/>
      </w:pPr>
      <w:r>
        <w:rPr>
          <w:b/>
          <w:color w:val="008200"/>
          <w:sz w:val="20"/>
        </w:rPr>
        <w:t xml:space="preserve">A: </w:t>
      </w:r>
      <w:r>
        <w:rPr>
          <w:sz w:val="20"/>
        </w:rPr>
        <w:t>男性不育症从最亲密碰触阴囊和阴茎的男士内裤已经开始，现在盛行皮裤的男士内裤，一般前面制作都是双层的，将阴囊和阴茎紧紧包裹在一起，久了致使胯下长期在高温潮湿的环境中，获得病毒细菌滋长的温床。男性不育的预防工作首先需要有患者稳定内衣裤的穿著，始终保持阴凉干燥。平常防止碰触各种放射性的物质，留意爱护睾丸，同时发生改变不良的生活习惯。饮食上多食瓜果蔬菜比较有好处。对于不育患者来说，及时治疗是可以减低病发，如果不及时治疗会影响到受孕情况。因此患者要及时对症下药，并且日常生活中要以防过劳，留意自身卫生情况，祝你早日康</w:t>
      </w:r>
    </w:p>
    <w:p>
      <w:pPr>
        <w:spacing w:before="160" w:after="40"/>
      </w:pPr>
      <w:r>
        <w:rPr>
          <w:b/>
          <w:color w:val="646464"/>
          <w:sz w:val="18"/>
        </w:rPr>
        <w:t xml:space="preserve">[9969] </w:t>
      </w:r>
      <w:r>
        <w:rPr>
          <w:b/>
          <w:sz w:val="22"/>
        </w:rPr>
        <w:t>【男性不育】</w:t>
      </w:r>
      <w:r>
        <w:rPr>
          <w:b/>
          <w:sz w:val="22"/>
        </w:rPr>
        <w:t xml:space="preserve"> 有男性不育该如何治起效快?</w:t>
      </w:r>
    </w:p>
    <w:p>
      <w:pPr>
        <w:spacing w:after="40"/>
      </w:pPr>
      <w:r>
        <w:rPr>
          <w:b/>
          <w:color w:val="0052A4"/>
          <w:sz w:val="20"/>
        </w:rPr>
        <w:t xml:space="preserve">Q: </w:t>
      </w:r>
      <w:r>
        <w:rPr>
          <w:sz w:val="20"/>
        </w:rPr>
        <w:t>和老婆结婚三年，因为一直没孩子，最后还是结婚了，没孩子的原因主要是我有男性不育，也去治疗过许多次，可是还是没一点儿用，真的对生活没了期望的感觉了，请问有男性不育该如何治起效快?</w:t>
      </w:r>
    </w:p>
    <w:p>
      <w:pPr>
        <w:spacing w:after="120"/>
      </w:pPr>
      <w:r>
        <w:rPr>
          <w:b/>
          <w:color w:val="008200"/>
          <w:sz w:val="20"/>
        </w:rPr>
        <w:t xml:space="preserve">A: </w:t>
      </w:r>
      <w:r>
        <w:rPr>
          <w:sz w:val="20"/>
        </w:rPr>
        <w:t>治疗不孕不育，到正规不孕不育专科医院好,专科医院的医疗仪器都是非常先进且非常齐全的。医院的医生也是很有经验的。不孕不育原因许多，首先要和您爱人一起去正规不孕不育专科医院或者大医院的围产医学科，去做个系统的仔细检查，记着要两个人一起去，因为不知晓是谁的原因引发的不孕不育，不要胡乱误信许多药物实施治疗不育病情易反反复复，需要有长期的服食药物。而且对于男性患者来说，要马上去专业正规的医院诊病，根据仔细检查结果再考虑治疗。并且留意戒烟戒酒，留意个人卫生，最后祝患者们早日康复。</w:t>
      </w:r>
    </w:p>
    <w:p>
      <w:pPr>
        <w:spacing w:before="160" w:after="40"/>
      </w:pPr>
      <w:r>
        <w:rPr>
          <w:b/>
          <w:color w:val="646464"/>
          <w:sz w:val="18"/>
        </w:rPr>
        <w:t xml:space="preserve">[9970] </w:t>
      </w:r>
      <w:r>
        <w:rPr>
          <w:b/>
          <w:sz w:val="22"/>
        </w:rPr>
        <w:t>【男性不育】</w:t>
      </w:r>
      <w:r>
        <w:rPr>
          <w:b/>
          <w:sz w:val="22"/>
        </w:rPr>
        <w:t xml:space="preserve"> 有了男性不育的症状后怎么办?</w:t>
      </w:r>
    </w:p>
    <w:p>
      <w:pPr>
        <w:spacing w:after="40"/>
      </w:pPr>
      <w:r>
        <w:rPr>
          <w:b/>
          <w:color w:val="0052A4"/>
          <w:sz w:val="20"/>
        </w:rPr>
        <w:t xml:space="preserve">Q: </w:t>
      </w:r>
      <w:r>
        <w:rPr>
          <w:sz w:val="20"/>
        </w:rPr>
        <w:t>之前我老婆输卵管堵塞，所以一直没要上孩子，现在手术做完半年多了还是没动静，前几天去体检，医生告诉我是我的问题，我有男性不育，我现在感觉很绝望，请问：有了男性不育的症状后怎么办?</w:t>
      </w:r>
    </w:p>
    <w:p>
      <w:pPr>
        <w:spacing w:after="120"/>
      </w:pPr>
      <w:r>
        <w:rPr>
          <w:b/>
          <w:color w:val="008200"/>
          <w:sz w:val="20"/>
        </w:rPr>
        <w:t xml:space="preserve">A: </w:t>
      </w:r>
      <w:r>
        <w:rPr>
          <w:sz w:val="20"/>
        </w:rPr>
        <w:t>这位朋友根据你所说的情况，这种情况可以采用温阳补肾的措施实施调养，服食一段时间肾气丸。；。平时留意饮食上增强营养，适当多吃点山药、核桃、枸杞粥等补肾的食物，祝您阖家幸福不育病情易反反复复，需要有长期的服食药物。而且对于男性患者来说，要立刻去专业正规的医院诊病，根据仔细检查结果再考虑治疗。并且留意戒烟戒酒，留意个人卫生，最后祝患者们早日康复。</w:t>
      </w:r>
    </w:p>
    <w:p>
      <w:pPr>
        <w:spacing w:before="160" w:after="40"/>
      </w:pPr>
      <w:r>
        <w:rPr>
          <w:b/>
          <w:color w:val="646464"/>
          <w:sz w:val="18"/>
        </w:rPr>
        <w:t xml:space="preserve">[9971] </w:t>
      </w:r>
      <w:r>
        <w:rPr>
          <w:b/>
          <w:sz w:val="22"/>
        </w:rPr>
        <w:t>【男性不育】</w:t>
      </w:r>
      <w:r>
        <w:rPr>
          <w:b/>
          <w:sz w:val="22"/>
        </w:rPr>
        <w:t xml:space="preserve"> 男性不育检查费要多少</w:t>
      </w:r>
    </w:p>
    <w:p>
      <w:pPr>
        <w:spacing w:after="40"/>
      </w:pPr>
      <w:r>
        <w:rPr>
          <w:b/>
          <w:color w:val="0052A4"/>
          <w:sz w:val="20"/>
        </w:rPr>
        <w:t xml:space="preserve">Q: </w:t>
      </w:r>
      <w:r>
        <w:rPr>
          <w:sz w:val="20"/>
        </w:rPr>
        <w:t>之前我老婆输卵管堵塞，所以一直没要上孩子，现在手术做完半年多了还是没动静，前几天去体检，医生告诉我是我的问题，我有男性不育，我现在感觉很绝望，请问：男性不育检查费要多少</w:t>
      </w:r>
    </w:p>
    <w:p>
      <w:pPr>
        <w:spacing w:after="120"/>
      </w:pPr>
      <w:r>
        <w:rPr>
          <w:b/>
          <w:color w:val="008200"/>
          <w:sz w:val="20"/>
        </w:rPr>
        <w:t xml:space="preserve">A: </w:t>
      </w:r>
      <w:r>
        <w:rPr>
          <w:sz w:val="20"/>
        </w:rPr>
        <w:t>如果一直在一起没采取任何避孕措施低于一年没怀上才需要有实施检查员.仔细检查应当双方都要查,女的要仔细检查可有绝经,进一步仔细检查输卵管如何通畅.男方要仔细检查精子质量.尤其是女性的仔细检查不是一次可以下结论的所以所需先去初步仔细检查。不育病情易反反复复，需要有长期的服食药物。而且对于男性患者来说，要积极去专业正规的医院诊病，根据仔细检查结果再考虑治疗。并且留意恰当饮食，防止性生活，最后祝患者们早日康复。</w:t>
      </w:r>
    </w:p>
    <w:p>
      <w:pPr>
        <w:spacing w:before="160" w:after="40"/>
      </w:pPr>
      <w:r>
        <w:rPr>
          <w:b/>
          <w:color w:val="646464"/>
          <w:sz w:val="18"/>
        </w:rPr>
        <w:t xml:space="preserve">[9972] </w:t>
      </w:r>
      <w:r>
        <w:rPr>
          <w:b/>
          <w:sz w:val="22"/>
        </w:rPr>
        <w:t>【男性不育】</w:t>
      </w:r>
      <w:r>
        <w:rPr>
          <w:b/>
          <w:sz w:val="22"/>
        </w:rPr>
        <w:t xml:space="preserve"> 得男性不育怎样治疗好得快？</w:t>
      </w:r>
    </w:p>
    <w:p>
      <w:pPr>
        <w:spacing w:after="40"/>
      </w:pPr>
      <w:r>
        <w:rPr>
          <w:b/>
          <w:color w:val="0052A4"/>
          <w:sz w:val="20"/>
        </w:rPr>
        <w:t xml:space="preserve">Q: </w:t>
      </w:r>
      <w:r>
        <w:rPr>
          <w:sz w:val="20"/>
        </w:rPr>
        <w:t>我今年30岁了，结婚两年一直没孩子，妈妈就质疑是媳妇的问题，总是针对，弄得婆媳关系也不好，结果去医院仔细检查媳妇没问题，那就是我有不育症，想问下得男性不育怎样治疗好得快？</w:t>
      </w:r>
    </w:p>
    <w:p>
      <w:pPr>
        <w:spacing w:after="120"/>
      </w:pPr>
      <w:r>
        <w:rPr>
          <w:b/>
          <w:color w:val="008200"/>
          <w:sz w:val="20"/>
        </w:rPr>
        <w:t xml:space="preserve">A: </w:t>
      </w:r>
      <w:r>
        <w:rPr>
          <w:sz w:val="20"/>
        </w:rPr>
        <w:t>绝大多数男性不育，是因为精液精子异常致使。无精子、或精子过少，精液中精子密度高于2亿/ml时，女方受孕机会增加，高于0.2亿/ml时，则引发不育。这种不育可分成永久性、及暂时性。少精弱精症、死精症、无精症等都很常见，发觉要及早确诊治疗。男性患者需要有实施自我心理调整，及时地松懈自己的心态缓和与彻底消除焦虑不安的情绪。做许多可以抒写自我感情的事情，比如说：浏览讨厌的书籍、举办集体运动。期望你到正规的不孕不育医院仔细检查之后，然后根据具体病因，在实施治疗。</w:t>
      </w:r>
    </w:p>
    <w:p>
      <w:pPr>
        <w:spacing w:before="160" w:after="40"/>
      </w:pPr>
      <w:r>
        <w:rPr>
          <w:b/>
          <w:color w:val="646464"/>
          <w:sz w:val="18"/>
        </w:rPr>
        <w:t xml:space="preserve">[9973] </w:t>
      </w:r>
      <w:r>
        <w:rPr>
          <w:b/>
          <w:sz w:val="22"/>
        </w:rPr>
        <w:t>【男性不育】</w:t>
      </w:r>
      <w:r>
        <w:rPr>
          <w:b/>
          <w:sz w:val="22"/>
        </w:rPr>
        <w:t xml:space="preserve"> 怎么做可以预防男性不育?</w:t>
      </w:r>
    </w:p>
    <w:p>
      <w:pPr>
        <w:spacing w:after="40"/>
      </w:pPr>
      <w:r>
        <w:rPr>
          <w:b/>
          <w:color w:val="0052A4"/>
          <w:sz w:val="20"/>
        </w:rPr>
        <w:t xml:space="preserve">Q: </w:t>
      </w:r>
      <w:r>
        <w:rPr>
          <w:sz w:val="20"/>
        </w:rPr>
        <w:t>单位体检发现我的精子有问题，这很可能导致我无法生育，但是我今年才25岁啊，我怎么就患上这种病了呢，我现在真的很悲观啊，请问：怎么做可以预防男性不育?</w:t>
      </w:r>
    </w:p>
    <w:p>
      <w:pPr>
        <w:spacing w:after="120"/>
      </w:pPr>
      <w:r>
        <w:rPr>
          <w:b/>
          <w:color w:val="008200"/>
          <w:sz w:val="20"/>
        </w:rPr>
        <w:t xml:space="preserve">A: </w:t>
      </w:r>
      <w:r>
        <w:rPr>
          <w:sz w:val="20"/>
        </w:rPr>
        <w:t>男性不育症从最亲密碰触阴囊和阴茎的男士内裤已经开始，现在盛行皮裤的男士内裤，一般前面制作都是双层的，将阴囊和阴茎紧紧包裹在一起，久了致使胯下长期在高温潮湿的环境中，获得病毒细菌滋长的温床。男性不育的预防工作首先需要有患者稳定内衣裤的穿著，始终保持阴凉干燥。平常防止碰触各种放射性的物质，留意爱护睾丸，同时发生改变不良的生活习惯。饮食上多食瓜果蔬菜比较有好处。对于不育患者来说，及时治疗是可以减低病发，如果不及时治疗会影响到受孕情况。因此患者要及时对症下药，并且日常生活中要以防过劳，留意自身卫生情况，祝你早日康</w:t>
      </w:r>
    </w:p>
    <w:p>
      <w:pPr>
        <w:spacing w:before="160" w:after="40"/>
      </w:pPr>
      <w:r>
        <w:rPr>
          <w:b/>
          <w:color w:val="646464"/>
          <w:sz w:val="18"/>
        </w:rPr>
        <w:t xml:space="preserve">[9974] </w:t>
      </w:r>
      <w:r>
        <w:rPr>
          <w:b/>
          <w:sz w:val="22"/>
        </w:rPr>
        <w:t>【男性不育】</w:t>
      </w:r>
      <w:r>
        <w:rPr>
          <w:b/>
          <w:sz w:val="22"/>
        </w:rPr>
        <w:t xml:space="preserve"> 男性不育的医院哪里的好呢？</w:t>
      </w:r>
    </w:p>
    <w:p>
      <w:pPr>
        <w:spacing w:after="40"/>
      </w:pPr>
      <w:r>
        <w:rPr>
          <w:b/>
          <w:color w:val="0052A4"/>
          <w:sz w:val="20"/>
        </w:rPr>
        <w:t xml:space="preserve">Q: </w:t>
      </w:r>
      <w:r>
        <w:rPr>
          <w:sz w:val="20"/>
        </w:rPr>
        <w:t>最近公司健康检查,我得了男性不育的这个病，我说怎么和我爱人结婚十多年一直没怀上孩子呢,我平时的生活是非常的检点的,也非常留意的。请问男性不育的医院哪里的好呢？</w:t>
      </w:r>
    </w:p>
    <w:p>
      <w:pPr>
        <w:spacing w:after="120"/>
      </w:pPr>
      <w:r>
        <w:rPr>
          <w:b/>
          <w:color w:val="008200"/>
          <w:sz w:val="20"/>
        </w:rPr>
        <w:t xml:space="preserve">A: </w:t>
      </w:r>
      <w:r>
        <w:rPr>
          <w:sz w:val="20"/>
        </w:rPr>
        <w:t>引发少精的原因有许多,如炎症,抗精子抗体阳性,输精管狭窄或自锁,睾丸发育不良,碰触放射性物质较多,过度饮酒等.要彻底消除诱因,积极治疗原病发,同时互相配合生精,补肾的中药治疗.具体根据病情而定.不育是可以稳定的，但是一般治疗周期较长，且治疗后容易病发，因此治疗中一定积极互相配合医生的治疗，恰当用药，另外，患者需要有清淡饮食，不吃刺激性的食物，不抽烟喝啤酒，期望男性患者可以尽快康复。</w:t>
      </w:r>
    </w:p>
    <w:p>
      <w:pPr>
        <w:spacing w:before="160" w:after="40"/>
      </w:pPr>
      <w:r>
        <w:rPr>
          <w:b/>
          <w:color w:val="646464"/>
          <w:sz w:val="18"/>
        </w:rPr>
        <w:t xml:space="preserve">[9975] </w:t>
      </w:r>
      <w:r>
        <w:rPr>
          <w:b/>
          <w:sz w:val="22"/>
        </w:rPr>
        <w:t>【男性不育】</w:t>
      </w:r>
      <w:r>
        <w:rPr>
          <w:b/>
          <w:sz w:val="22"/>
        </w:rPr>
        <w:t xml:space="preserve"> 哪有治疗好男性不育的医院？</w:t>
      </w:r>
    </w:p>
    <w:p>
      <w:pPr>
        <w:spacing w:after="40"/>
      </w:pPr>
      <w:r>
        <w:rPr>
          <w:b/>
          <w:color w:val="0052A4"/>
          <w:sz w:val="20"/>
        </w:rPr>
        <w:t xml:space="preserve">Q: </w:t>
      </w:r>
      <w:r>
        <w:rPr>
          <w:sz w:val="20"/>
        </w:rPr>
        <w:t>我是去年的时候结婚的，当时我就感觉到自己的年龄不小了，想早早的有个孩子的，可是到现在我老婆也没怀上的情况，经过了医院的仔细检查后，是我有了男性不育的情况了，想了解一下,哪有治疗好男性不育的医院？</w:t>
      </w:r>
    </w:p>
    <w:p>
      <w:pPr>
        <w:spacing w:after="120"/>
      </w:pPr>
      <w:r>
        <w:rPr>
          <w:b/>
          <w:color w:val="008200"/>
          <w:sz w:val="20"/>
        </w:rPr>
        <w:t xml:space="preserve">A: </w:t>
      </w:r>
      <w:r>
        <w:rPr>
          <w:sz w:val="20"/>
        </w:rPr>
        <w:t>致使不育的原因有好些，具体怎么治疗，要经过仔细检查之后，看一看不育的病因，对症治疗是关键。中医以为凡女子不育者，多以肾虚为根本，或为素体亏虚，禀赋不足，或为不慎房事。伤损肾精;或者是由于体质较弱，经常性的生病、许多次人流供应，而引来伤肾。脾为后天的根本，是精血供应的来源。假如脾虚者引来超能无源，从而致使不孕不育的再次出现。所以你一定要弄清楚你的原因。许多男性由于对男性不育仔细检查的见过面拥有着这样那样的误会，致使许多患者盲目的相信自己很正常没问题，这怡怡是致使为什么许多夫妻在仔细检查治疗后依然不能生育的关</w:t>
      </w:r>
    </w:p>
    <w:p>
      <w:pPr>
        <w:spacing w:before="160" w:after="40"/>
      </w:pPr>
      <w:r>
        <w:rPr>
          <w:b/>
          <w:color w:val="646464"/>
          <w:sz w:val="18"/>
        </w:rPr>
        <w:t xml:space="preserve">[9976] </w:t>
      </w:r>
      <w:r>
        <w:rPr>
          <w:b/>
          <w:sz w:val="22"/>
        </w:rPr>
        <w:t>【男性不育】</w:t>
      </w:r>
      <w:r>
        <w:rPr>
          <w:b/>
          <w:sz w:val="22"/>
        </w:rPr>
        <w:t xml:space="preserve"> 治男性不育好医院是哪些？</w:t>
      </w:r>
    </w:p>
    <w:p>
      <w:pPr>
        <w:spacing w:after="40"/>
      </w:pPr>
      <w:r>
        <w:rPr>
          <w:b/>
          <w:color w:val="0052A4"/>
          <w:sz w:val="20"/>
        </w:rPr>
        <w:t xml:space="preserve">Q: </w:t>
      </w:r>
      <w:r>
        <w:rPr>
          <w:sz w:val="20"/>
        </w:rPr>
        <w:t>单位体检发现我的精子有问题，这很可能导致我无法生育，但是我今年才25岁啊，我怎么就患上这种病了呢，我现在真的很悲观啊，请问：治男性不育好医院是哪些？</w:t>
      </w:r>
    </w:p>
    <w:p>
      <w:pPr>
        <w:spacing w:after="120"/>
      </w:pPr>
      <w:r>
        <w:rPr>
          <w:b/>
          <w:color w:val="008200"/>
          <w:sz w:val="20"/>
        </w:rPr>
        <w:t xml:space="preserve">A: </w:t>
      </w:r>
      <w:r>
        <w:rPr>
          <w:sz w:val="20"/>
        </w:rPr>
        <w:t>这种情况绝不会致使不育的，只要不性交过度就绝不会致使不育，但要留意不要过度性交。建议你先不要性交。你现在还处在身体的发育期，这样是可以彻底恢复的，建议你平时多吃一点儿牛羊肉。祝好。不育是可以康复的，但是一般治疗时间较长，且治疗后容易病发，因此治疗中一定对症使用药物，另外，治疗期间建议惯良好的生活习惯，恰当饮食，期望男性患者可以尽快康复。</w:t>
      </w:r>
    </w:p>
    <w:p>
      <w:pPr>
        <w:spacing w:before="160" w:after="40"/>
      </w:pPr>
      <w:r>
        <w:rPr>
          <w:b/>
          <w:color w:val="646464"/>
          <w:sz w:val="18"/>
        </w:rPr>
        <w:t xml:space="preserve">[9977] </w:t>
      </w:r>
      <w:r>
        <w:rPr>
          <w:b/>
          <w:sz w:val="22"/>
        </w:rPr>
        <w:t>【男性不育】</w:t>
      </w:r>
      <w:r>
        <w:rPr>
          <w:b/>
          <w:sz w:val="22"/>
        </w:rPr>
        <w:t xml:space="preserve"> 男性不育该怎么样治疗改善？</w:t>
      </w:r>
    </w:p>
    <w:p>
      <w:pPr>
        <w:spacing w:after="40"/>
      </w:pPr>
      <w:r>
        <w:rPr>
          <w:b/>
          <w:color w:val="0052A4"/>
          <w:sz w:val="20"/>
        </w:rPr>
        <w:t xml:space="preserve">Q: </w:t>
      </w:r>
      <w:r>
        <w:rPr>
          <w:sz w:val="20"/>
        </w:rPr>
        <w:t>和老婆结婚三年，因为一直没孩子，最后还是结婚了，没孩子的原因主要是我有男性不育，也去治疗过许多次，可是还是没一点儿用，真的对生活没了期望的感觉了，请问男性不育该怎么样治疗改善？</w:t>
      </w:r>
    </w:p>
    <w:p>
      <w:pPr>
        <w:spacing w:after="120"/>
      </w:pPr>
      <w:r>
        <w:rPr>
          <w:b/>
          <w:color w:val="008200"/>
          <w:sz w:val="20"/>
        </w:rPr>
        <w:t xml:space="preserve">A: </w:t>
      </w:r>
      <w:r>
        <w:rPr>
          <w:sz w:val="20"/>
        </w:rPr>
        <w:t>干扰男方不育的原因有少精，弱精，死精，无精，精液不液化等等。(1)先天性睾丸发育不良或隐睾等引来生精障碍；(2)精索静脉曲张，睾丸鞘膜积液；(3)生殖道的炎症；(4)免疫抑制内分泌失调；(5)染色体异常等均会。建议到专业的正规不孕不育医院仔细检查治疗。：最好是改进仔细检查，明确原因后再治疗，不要盲目用药，以免耽搁病情，祝您健康。首先要查明原因。依病因学推测，致使男性不育的因素主要有下述几种，精液异常、睾丸异常、睾丸后天伤损、精子搬运受阻、鞘膜积液等等。不育病情易反反复复，需要有长期的药物治疗。</w:t>
      </w:r>
    </w:p>
    <w:p>
      <w:pPr>
        <w:spacing w:before="160" w:after="40"/>
      </w:pPr>
      <w:r>
        <w:rPr>
          <w:b/>
          <w:color w:val="646464"/>
          <w:sz w:val="18"/>
        </w:rPr>
        <w:t xml:space="preserve">[9978] </w:t>
      </w:r>
      <w:r>
        <w:rPr>
          <w:b/>
          <w:sz w:val="22"/>
        </w:rPr>
        <w:t>【男性不育】</w:t>
      </w:r>
      <w:r>
        <w:rPr>
          <w:b/>
          <w:sz w:val="22"/>
        </w:rPr>
        <w:t xml:space="preserve"> 得男性不育该怎样治疗更好？</w:t>
      </w:r>
    </w:p>
    <w:p>
      <w:pPr>
        <w:spacing w:after="40"/>
      </w:pPr>
      <w:r>
        <w:rPr>
          <w:b/>
          <w:color w:val="0052A4"/>
          <w:sz w:val="20"/>
        </w:rPr>
        <w:t xml:space="preserve">Q: </w:t>
      </w:r>
      <w:r>
        <w:rPr>
          <w:sz w:val="20"/>
        </w:rPr>
        <w:t>我结婚俩年了，媳妇的肚子一直没动静，不知晓是谁的事，结果到医院去仔细检查，是我的原因，是我患了男性不育，我听了很苦恼，得男性不育该怎样治疗更好？</w:t>
      </w:r>
    </w:p>
    <w:p>
      <w:pPr>
        <w:spacing w:after="120"/>
      </w:pPr>
      <w:r>
        <w:rPr>
          <w:b/>
          <w:color w:val="008200"/>
          <w:sz w:val="20"/>
        </w:rPr>
        <w:t xml:space="preserve">A: </w:t>
      </w:r>
      <w:r>
        <w:rPr>
          <w:sz w:val="20"/>
        </w:rPr>
        <w:t>治疗男性不育哪个医院更好，少精子症是指精液中的精子数目低于正常具备生育能力男性的一种病症，世界卫生组织规则男性的精子在每毫升不高于2千万千万，若是高于2千万千万就归为少精子症，受孕方面就会有很大干扰。治疗男性不育哪个医院更好，男科医院通常将少精症分成特发性少精症、原发性少精症和继发性少精症。特发性少精症占不育症人群的11%-15%。</w:t>
      </w:r>
    </w:p>
    <w:p>
      <w:pPr>
        <w:spacing w:before="160" w:after="40"/>
      </w:pPr>
      <w:r>
        <w:rPr>
          <w:b/>
          <w:color w:val="646464"/>
          <w:sz w:val="18"/>
        </w:rPr>
        <w:t xml:space="preserve">[9979] </w:t>
      </w:r>
      <w:r>
        <w:rPr>
          <w:b/>
          <w:sz w:val="22"/>
        </w:rPr>
        <w:t>【男性不育】</w:t>
      </w:r>
      <w:r>
        <w:rPr>
          <w:b/>
          <w:sz w:val="22"/>
        </w:rPr>
        <w:t xml:space="preserve"> 得男性不育治疗需要多少钱？</w:t>
      </w:r>
    </w:p>
    <w:p>
      <w:pPr>
        <w:spacing w:after="40"/>
      </w:pPr>
      <w:r>
        <w:rPr>
          <w:b/>
          <w:color w:val="0052A4"/>
          <w:sz w:val="20"/>
        </w:rPr>
        <w:t xml:space="preserve">Q: </w:t>
      </w:r>
      <w:r>
        <w:rPr>
          <w:sz w:val="20"/>
        </w:rPr>
        <w:t>我今年30岁了，结婚两年一直没孩子，妈妈就质疑是媳妇的问题，总是针对，弄得婆媳关系也不好，结果去医院仔细检查媳妇没问题，那就是我有不育症，想问下得男性不育治疗需要多少钱？</w:t>
      </w:r>
    </w:p>
    <w:p>
      <w:pPr>
        <w:spacing w:after="120"/>
      </w:pPr>
      <w:r>
        <w:rPr>
          <w:b/>
          <w:color w:val="008200"/>
          <w:sz w:val="20"/>
        </w:rPr>
        <w:t xml:space="preserve">A: </w:t>
      </w:r>
      <w:r>
        <w:rPr>
          <w:sz w:val="20"/>
        </w:rPr>
        <w:t>男性精子成活率低是不孕不育的原因之一，致使男性不孕不育的原因有许多，需要有结合患者的病情来实施治疗，而且由于医院的等级，仪器不同，治疗需要有的费用也是不同的，可以现在当地的医院详细的理解一下。引来男性不育的原因有染色体方面的异常，内分泌失调，免疫系统抗体方面的因素，精液质量差，性功能障碍等方面的因素。有任一不正常就会干扰受孕。一定要到专业的不孕不育医院实施治疗。祝健康。对于不育患者来说，及时治疗是可以减低病发，如果不及时治疗会影响到身体情况。</w:t>
      </w:r>
    </w:p>
    <w:p>
      <w:pPr>
        <w:spacing w:before="160" w:after="40"/>
      </w:pPr>
      <w:r>
        <w:rPr>
          <w:b/>
          <w:color w:val="646464"/>
          <w:sz w:val="18"/>
        </w:rPr>
        <w:t xml:space="preserve">[9980] </w:t>
      </w:r>
      <w:r>
        <w:rPr>
          <w:b/>
          <w:sz w:val="22"/>
        </w:rPr>
        <w:t>【男性不育】</w:t>
      </w:r>
      <w:r>
        <w:rPr>
          <w:b/>
          <w:sz w:val="22"/>
        </w:rPr>
        <w:t xml:space="preserve"> 得男性不育怎样诊疗效果好？</w:t>
      </w:r>
    </w:p>
    <w:p>
      <w:pPr>
        <w:spacing w:after="40"/>
      </w:pPr>
      <w:r>
        <w:rPr>
          <w:b/>
          <w:color w:val="0052A4"/>
          <w:sz w:val="20"/>
        </w:rPr>
        <w:t xml:space="preserve">Q: </w:t>
      </w:r>
      <w:r>
        <w:rPr>
          <w:sz w:val="20"/>
        </w:rPr>
        <w:t>最近公司健康检查,我得了男性不育的这个病，我说怎么和我爱人结婚十多年一直没怀上孩子呢,我平时的生活是非常的检点的,也非常留意的。请问得男性不育怎样诊疗效果好？</w:t>
      </w:r>
    </w:p>
    <w:p>
      <w:pPr>
        <w:spacing w:after="120"/>
      </w:pPr>
      <w:r>
        <w:rPr>
          <w:b/>
          <w:color w:val="008200"/>
          <w:sz w:val="20"/>
        </w:rPr>
        <w:t xml:space="preserve">A: </w:t>
      </w:r>
      <w:r>
        <w:rPr>
          <w:sz w:val="20"/>
        </w:rPr>
        <w:t>引来男性不育的原因许多，如精液精子异常引来的不育，性功能异常引来的不育，射精障碍引来的不育，睾丸异常引来的不育，生殖器传染引来的不育，都会引来男性不育的可能性。建议到专业男科医院，做精液常规检查，明确病因，针对性治疗，这毕竟也是关系到下一代的问题，望您早得贵子。不育病情易反反复复，需要有长期的服食药物。而且对于男性患者来说，要及时去专业正规的医院诊病，根据仔细检查结果再考虑治疗。并且留意约束性生活，保持良好的心情，最后祝患者们早日康复。</w:t>
      </w:r>
    </w:p>
    <w:p>
      <w:pPr>
        <w:spacing w:before="160" w:after="40"/>
      </w:pPr>
      <w:r>
        <w:rPr>
          <w:b/>
          <w:color w:val="646464"/>
          <w:sz w:val="18"/>
        </w:rPr>
        <w:t xml:space="preserve">[9981] </w:t>
      </w:r>
      <w:r>
        <w:rPr>
          <w:b/>
          <w:sz w:val="22"/>
        </w:rPr>
        <w:t>【男性不育】</w:t>
      </w:r>
      <w:r>
        <w:rPr>
          <w:b/>
          <w:sz w:val="22"/>
        </w:rPr>
        <w:t xml:space="preserve"> 男性不育应该怎么样治较好？</w:t>
      </w:r>
    </w:p>
    <w:p>
      <w:pPr>
        <w:spacing w:after="40"/>
      </w:pPr>
      <w:r>
        <w:rPr>
          <w:b/>
          <w:color w:val="0052A4"/>
          <w:sz w:val="20"/>
        </w:rPr>
        <w:t xml:space="preserve">Q: </w:t>
      </w:r>
      <w:r>
        <w:rPr>
          <w:sz w:val="20"/>
        </w:rPr>
        <w:t>我和妻子在外地打拼很多年，现在有了房子也有了一些积蓄，我们打算今年要一个猪宝宝，但是从去年下半年一直到现在我媳妇也没怀孕，我们一起去医院检查发现是我的问题，我现在都不知道该怎么办了，请问：男性不育应该怎么样治较好？</w:t>
      </w:r>
    </w:p>
    <w:p>
      <w:pPr>
        <w:spacing w:after="120"/>
      </w:pPr>
      <w:r>
        <w:rPr>
          <w:b/>
          <w:color w:val="008200"/>
          <w:sz w:val="20"/>
        </w:rPr>
        <w:t xml:space="preserve">A: </w:t>
      </w:r>
      <w:r>
        <w:rPr>
          <w:sz w:val="20"/>
        </w:rPr>
        <w:t>男性不孕不育症，应积极就诊仔细检查精液常规和生殖系统磁共振、性激素等相关检查，寻出不育原因后积极对症治疗。药物治疗的同时多歇息，恰当膳食营养，适当锻练。保持良好的心态，积极就诊专科治疗。平时劳逸结合，留意饮食卫生，忌烟酒、辛辣刺激性食物，祝早日康复。不育病情易反反复复，需要有长期的服食药物。而且对于男性患者来说，要及时去专业正规的医院诊病，根据仔细检查结果再考虑治疗。并且留意约束性生活，保持良好的心情，最后祝患者们早日康复。</w:t>
      </w:r>
    </w:p>
    <w:p>
      <w:pPr>
        <w:spacing w:before="160" w:after="40"/>
      </w:pPr>
      <w:r>
        <w:rPr>
          <w:b/>
          <w:color w:val="646464"/>
          <w:sz w:val="18"/>
        </w:rPr>
        <w:t xml:space="preserve">[9982] </w:t>
      </w:r>
      <w:r>
        <w:rPr>
          <w:b/>
          <w:sz w:val="22"/>
        </w:rPr>
        <w:t>【男性不育】</w:t>
      </w:r>
      <w:r>
        <w:rPr>
          <w:b/>
          <w:sz w:val="22"/>
        </w:rPr>
        <w:t xml:space="preserve"> 男性不育手术后吃什么好?</w:t>
      </w:r>
    </w:p>
    <w:p>
      <w:pPr>
        <w:spacing w:after="40"/>
      </w:pPr>
      <w:r>
        <w:rPr>
          <w:b/>
          <w:color w:val="0052A4"/>
          <w:sz w:val="20"/>
        </w:rPr>
        <w:t xml:space="preserve">Q: </w:t>
      </w:r>
      <w:r>
        <w:rPr>
          <w:sz w:val="20"/>
        </w:rPr>
        <w:t>最近公司健康检查,我得了男性不育的这个病，我说怎么和我爱人结婚十多年一直没怀上孩子呢,我平时的生活是非常的检点的,也非常留意的。请问男性不育手术后吃什么好?</w:t>
      </w:r>
    </w:p>
    <w:p>
      <w:pPr>
        <w:spacing w:after="120"/>
      </w:pPr>
      <w:r>
        <w:rPr>
          <w:b/>
          <w:color w:val="008200"/>
          <w:sz w:val="20"/>
        </w:rPr>
        <w:t xml:space="preserve">A: </w:t>
      </w:r>
      <w:r>
        <w:rPr>
          <w:sz w:val="20"/>
        </w:rPr>
        <w:t>一般夫妻生活没采用避孕措施一年以上仍然不育应当仔细检查，男方冷感3－5天，查精液常规。女方月经3－5天用电化学发光法查内分泌；月经干净3－5天做阴道镜，动态数字化子宫输卵管造影和阴道四维彩超。一般就可以诊断，如果还是找不到原因，需要有电子宫腔镜或者腹腔镜进一步仔细检查。对于不育患者来说，及时治疗是可以减低病发，如果不及时治疗会影响到健康情况。因此患者要及时服食药物，并且日常生活中要规律性生活，防止久坐，祝你早日康复</w:t>
      </w:r>
    </w:p>
    <w:p>
      <w:pPr>
        <w:spacing w:before="160" w:after="40"/>
      </w:pPr>
      <w:r>
        <w:rPr>
          <w:b/>
          <w:color w:val="646464"/>
          <w:sz w:val="18"/>
        </w:rPr>
        <w:t xml:space="preserve">[9983] </w:t>
      </w:r>
      <w:r>
        <w:rPr>
          <w:b/>
          <w:sz w:val="22"/>
        </w:rPr>
        <w:t>【男性不育】</w:t>
      </w:r>
      <w:r>
        <w:rPr>
          <w:b/>
          <w:sz w:val="22"/>
        </w:rPr>
        <w:t xml:space="preserve"> 治疗检查男性不育怎么样?</w:t>
      </w:r>
    </w:p>
    <w:p>
      <w:pPr>
        <w:spacing w:after="40"/>
      </w:pPr>
      <w:r>
        <w:rPr>
          <w:b/>
          <w:color w:val="0052A4"/>
          <w:sz w:val="20"/>
        </w:rPr>
        <w:t xml:space="preserve">Q: </w:t>
      </w:r>
      <w:r>
        <w:rPr>
          <w:sz w:val="20"/>
        </w:rPr>
        <w:t>和老婆结婚三年，因为一直没孩子，最后还是结婚了，没孩子的原因主要是我有男性不育，也去治疗过许多次，可是还是没一点儿用，真的对生活没了期望的感觉了，请问治疗检查男性不育怎么样?</w:t>
      </w:r>
    </w:p>
    <w:p>
      <w:pPr>
        <w:spacing w:after="120"/>
      </w:pPr>
      <w:r>
        <w:rPr>
          <w:b/>
          <w:color w:val="008200"/>
          <w:sz w:val="20"/>
        </w:rPr>
        <w:t xml:space="preserve">A: </w:t>
      </w:r>
      <w:r>
        <w:rPr>
          <w:sz w:val="20"/>
        </w:rPr>
        <w:t>男性不育是常见的男性疾病的一种，引来男性的不育的原因有许多，主要有：精子质量不好、弱精、无精少精、男性疾病、性功能障碍等等，具体的需要有寻到引来男性不育的原因。建议你及时的正规医院仔细检查复诊，治疗男性不育的方式有许多，越早治疗效果越好，干扰男性不育治疗的因素有：决定治疗的方式、治疗的技术、患者的身体情况、治疗的时间等。许多男性都在积极互相配合医生的治疗下成功的诞生，祝你早日恢复健康。</w:t>
      </w:r>
    </w:p>
    <w:p>
      <w:pPr>
        <w:spacing w:before="160" w:after="40"/>
      </w:pPr>
      <w:r>
        <w:rPr>
          <w:b/>
          <w:color w:val="646464"/>
          <w:sz w:val="18"/>
        </w:rPr>
        <w:t xml:space="preserve">[9984] </w:t>
      </w:r>
      <w:r>
        <w:rPr>
          <w:b/>
          <w:sz w:val="22"/>
        </w:rPr>
        <w:t>【男性不育】</w:t>
      </w:r>
      <w:r>
        <w:rPr>
          <w:b/>
          <w:sz w:val="22"/>
        </w:rPr>
        <w:t xml:space="preserve"> 出现了男性不育能怎么治疗检查？</w:t>
      </w:r>
    </w:p>
    <w:p>
      <w:pPr>
        <w:spacing w:after="40"/>
      </w:pPr>
      <w:r>
        <w:rPr>
          <w:b/>
          <w:color w:val="0052A4"/>
          <w:sz w:val="20"/>
        </w:rPr>
        <w:t xml:space="preserve">Q: </w:t>
      </w:r>
      <w:r>
        <w:rPr>
          <w:sz w:val="20"/>
        </w:rPr>
        <w:t>单位体检发现我的精子有问题，这很可能导致我无法生育，但是我今年才25岁啊，我怎么就患上这种病了呢，我现在真的很悲观啊，请问：出现了男性不育能怎么治疗检查？</w:t>
      </w:r>
    </w:p>
    <w:p>
      <w:pPr>
        <w:spacing w:after="120"/>
      </w:pPr>
      <w:r>
        <w:rPr>
          <w:b/>
          <w:color w:val="008200"/>
          <w:sz w:val="20"/>
        </w:rPr>
        <w:t xml:space="preserve">A: </w:t>
      </w:r>
      <w:r>
        <w:rPr>
          <w:sz w:val="20"/>
        </w:rPr>
        <w:t>受孕是个复杂的身理过程必须具有以下条件：1.卵巢排出来正常的卵子，2.精液正常并所含正常的精子，3.卵子和精子能在输卵管内重逢并结合获得受精卵，4.受精卵顺利地被注入踏入子宫腔，5.子宫内膜已充分准备适合于受精卵着床，这些环节中有任何个不正常便能障碍受孕，障碍受孕的原因可能会在女方，也可能会属男方，或在男女双方，建议您到专科医院仔细检查，根据仔细检查的结果在医生的指导下对症的治疗后试孕。</w:t>
      </w:r>
    </w:p>
    <w:p>
      <w:pPr>
        <w:spacing w:before="160" w:after="40"/>
      </w:pPr>
      <w:r>
        <w:rPr>
          <w:b/>
          <w:color w:val="646464"/>
          <w:sz w:val="18"/>
        </w:rPr>
        <w:t xml:space="preserve">[9985] </w:t>
      </w:r>
      <w:r>
        <w:rPr>
          <w:b/>
          <w:sz w:val="22"/>
        </w:rPr>
        <w:t>【男性不育】</w:t>
      </w:r>
      <w:r>
        <w:rPr>
          <w:b/>
          <w:sz w:val="22"/>
        </w:rPr>
        <w:t xml:space="preserve"> 患男性不育的医院哪较好？</w:t>
      </w:r>
    </w:p>
    <w:p>
      <w:pPr>
        <w:spacing w:after="40"/>
      </w:pPr>
      <w:r>
        <w:rPr>
          <w:b/>
          <w:color w:val="0052A4"/>
          <w:sz w:val="20"/>
        </w:rPr>
        <w:t xml:space="preserve">Q: </w:t>
      </w:r>
      <w:r>
        <w:rPr>
          <w:sz w:val="20"/>
        </w:rPr>
        <w:t>我和老婆结婚两年了，一直没采用什么避孕措施，但是一直都没有办法让老婆怀上，后来去仔细检查，医生说我可能会患了男性不育的病，我自己比较担心，想问下医生,患男性不育的医院哪较好？</w:t>
      </w:r>
    </w:p>
    <w:p>
      <w:pPr>
        <w:spacing w:after="120"/>
      </w:pPr>
      <w:r>
        <w:rPr>
          <w:b/>
          <w:color w:val="008200"/>
          <w:sz w:val="20"/>
        </w:rPr>
        <w:t xml:space="preserve">A: </w:t>
      </w:r>
      <w:r>
        <w:rPr>
          <w:sz w:val="20"/>
        </w:rPr>
        <w:t>男性不育是因为生殖感染，由于围产引发的炎症会干扰性腺的正常排泄及生精功能上升，并使精子的形态发生改变、活力及存活期上升，从而丧失受精卵能力，致使不育。建议你及时去医院理解治疗。生活中要留意饮食习惯，要禁酒禁酒令，可以适当消化营养，多锻练，可以稳定精子的质量的，防止碰触化学制剂：化学制剂会干扰精子质量。不育是可以康复的，但是一般治疗过程缓慢，且治疗后容易病发，因此治疗中一定积极互相配合医生的治疗，恰当用药，另外，患者不要久坐久骑，多留意自身卫生，期望男性患者可以尽快康复。</w:t>
      </w:r>
    </w:p>
    <w:p>
      <w:pPr>
        <w:spacing w:before="160" w:after="40"/>
      </w:pPr>
      <w:r>
        <w:rPr>
          <w:b/>
          <w:color w:val="646464"/>
          <w:sz w:val="18"/>
        </w:rPr>
        <w:t xml:space="preserve">[9986] </w:t>
      </w:r>
      <w:r>
        <w:rPr>
          <w:b/>
          <w:sz w:val="22"/>
        </w:rPr>
        <w:t>【男性不育】</w:t>
      </w:r>
      <w:r>
        <w:rPr>
          <w:b/>
          <w:sz w:val="22"/>
        </w:rPr>
        <w:t xml:space="preserve"> 男性不育要怎么样治疗改善得快?</w:t>
      </w:r>
    </w:p>
    <w:p>
      <w:pPr>
        <w:spacing w:after="40"/>
      </w:pPr>
      <w:r>
        <w:rPr>
          <w:b/>
          <w:color w:val="0052A4"/>
          <w:sz w:val="20"/>
        </w:rPr>
        <w:t xml:space="preserve">Q: </w:t>
      </w:r>
      <w:r>
        <w:rPr>
          <w:sz w:val="20"/>
        </w:rPr>
        <w:t>和老婆结婚三年，因为一直没孩子，最后还是结婚了，没孩子的原因主要是我有男性不育，也去治疗过许多次，可是还是没一点儿用，真的对生活没了期望的感觉了，请问男性不育要怎么样治疗改善得快?</w:t>
      </w:r>
    </w:p>
    <w:p>
      <w:pPr>
        <w:spacing w:after="120"/>
      </w:pPr>
      <w:r>
        <w:rPr>
          <w:b/>
          <w:color w:val="008200"/>
          <w:sz w:val="20"/>
        </w:rPr>
        <w:t xml:space="preserve">A: </w:t>
      </w:r>
      <w:r>
        <w:rPr>
          <w:sz w:val="20"/>
        </w:rPr>
        <w:t>男性不育症可能会是多种不同综合评价因素引发的结果，常见的不育病因有精液精子异常、精道异常、睾丸异常、附属腺体异常、生殖器传染、内分泌因素、自动免疫因素等等。不育要怎么治疗？首先致使男性不育的原因和疾病是许多的，治疗方法不是制定的，需要有诊断病因和疾病后方才能确认治疗方法和用药，建议到正规男科医院仔细检查治疗。对于不育患者来说，及时治疗是可以减低病发，如果不及时治疗会影响到健康情况。因此患者要及时对症治疗，并且日常生活中要规律性生活，防止久坐，祝你早日康复</w:t>
      </w:r>
    </w:p>
    <w:p>
      <w:pPr>
        <w:spacing w:before="160" w:after="40"/>
      </w:pPr>
      <w:r>
        <w:rPr>
          <w:b/>
          <w:color w:val="646464"/>
          <w:sz w:val="18"/>
        </w:rPr>
        <w:t xml:space="preserve">[9987] </w:t>
      </w:r>
      <w:r>
        <w:rPr>
          <w:b/>
          <w:sz w:val="22"/>
        </w:rPr>
        <w:t>【男性不育】</w:t>
      </w:r>
      <w:r>
        <w:rPr>
          <w:b/>
          <w:sz w:val="22"/>
        </w:rPr>
        <w:t xml:space="preserve"> 患了男性不育究竟如何治疗好?</w:t>
      </w:r>
    </w:p>
    <w:p>
      <w:pPr>
        <w:spacing w:after="40"/>
      </w:pPr>
      <w:r>
        <w:rPr>
          <w:b/>
          <w:color w:val="0052A4"/>
          <w:sz w:val="20"/>
        </w:rPr>
        <w:t xml:space="preserve">Q: </w:t>
      </w:r>
      <w:r>
        <w:rPr>
          <w:sz w:val="20"/>
        </w:rPr>
        <w:t>我2年前检查出来的不育症，老婆一直都不离不弃的陪我治疗，但是一起没有起色，我内心真的很愧疚，打算治不好也不想连累我老婆了，但是我真的舍不得啊，请问：患了男性不育究竟如何治疗好?</w:t>
      </w:r>
    </w:p>
    <w:p>
      <w:pPr>
        <w:spacing w:after="120"/>
      </w:pPr>
      <w:r>
        <w:rPr>
          <w:b/>
          <w:color w:val="008200"/>
          <w:sz w:val="20"/>
        </w:rPr>
        <w:t xml:space="preserve">A: </w:t>
      </w:r>
      <w:r>
        <w:rPr>
          <w:sz w:val="20"/>
        </w:rPr>
        <w:t>人们赖以生活的环境质量的继续恶化正在悄然无声地干扰着人类的生育能力。城市化致使的环境污染以及大量杀虫剂、洗涤剂等这些工业化学品的使用，使男性无精子症、少精子症、弱精症病人明显增加。淋病、非淋等性传播疾病可使女性罹患附件炎、盆腔炎致使输卵管阻塞、黏连、伞端功能受限，还可以引发男性生殖器炎症、睾丸炎、附睾炎、前列腺炎等致使无精症、少精症、弱精症、精液异常和阻塞性无精子症。</w:t>
      </w:r>
    </w:p>
    <w:p>
      <w:pPr>
        <w:spacing w:before="160" w:after="40"/>
      </w:pPr>
      <w:r>
        <w:rPr>
          <w:b/>
          <w:color w:val="646464"/>
          <w:sz w:val="18"/>
        </w:rPr>
        <w:t xml:space="preserve">[9988] </w:t>
      </w:r>
      <w:r>
        <w:rPr>
          <w:b/>
          <w:sz w:val="22"/>
        </w:rPr>
        <w:t>【男性不育】</w:t>
      </w:r>
      <w:r>
        <w:rPr>
          <w:b/>
          <w:sz w:val="22"/>
        </w:rPr>
        <w:t xml:space="preserve"> 常规男性不育检查的费用?</w:t>
      </w:r>
    </w:p>
    <w:p>
      <w:pPr>
        <w:spacing w:after="40"/>
      </w:pPr>
      <w:r>
        <w:rPr>
          <w:b/>
          <w:color w:val="0052A4"/>
          <w:sz w:val="20"/>
        </w:rPr>
        <w:t xml:space="preserve">Q: </w:t>
      </w:r>
      <w:r>
        <w:rPr>
          <w:sz w:val="20"/>
        </w:rPr>
        <w:t>之前我老婆输卵管堵塞，所以一直没要上孩子，现在手术做完半年多了还是没动静，前几天去体检，医生告诉我是我的问题，我有男性不育，我现在感觉很绝望，请问：常规男性不育检查的费用?</w:t>
      </w:r>
    </w:p>
    <w:p>
      <w:pPr>
        <w:spacing w:after="120"/>
      </w:pPr>
      <w:r>
        <w:rPr>
          <w:b/>
          <w:color w:val="008200"/>
          <w:sz w:val="20"/>
        </w:rPr>
        <w:t xml:space="preserve">A: </w:t>
      </w:r>
      <w:r>
        <w:rPr>
          <w:sz w:val="20"/>
        </w:rPr>
        <w:t>男性不育仔细检查费用主要根据仔细检查项目选择，引来男性不育的病因非常大，不同的男性不育症仔细检查项目不同，仔细检查费用自然不一样。男性不育仔细检查项目主要有：精液常规检查、遗传学仔细检查、前列腺液仔细检查、微生物仔细检查、内分泌仔细检查。男性不育仔细检查的费用是多少？男性不育仔细检查费用一般用没法多少钱，患者也不必担心。对患者来说关键是决定正规医院，及时复诊仔细检查，尽早治疗。</w:t>
      </w:r>
    </w:p>
    <w:p>
      <w:pPr>
        <w:spacing w:before="160" w:after="40"/>
      </w:pPr>
      <w:r>
        <w:rPr>
          <w:b/>
          <w:color w:val="646464"/>
          <w:sz w:val="18"/>
        </w:rPr>
        <w:t xml:space="preserve">[9989] </w:t>
      </w:r>
      <w:r>
        <w:rPr>
          <w:b/>
          <w:sz w:val="22"/>
        </w:rPr>
        <w:t>【男性不育】</w:t>
      </w:r>
      <w:r>
        <w:rPr>
          <w:b/>
          <w:sz w:val="22"/>
        </w:rPr>
        <w:t xml:space="preserve"> 日常生活中怎么预防男性不育?</w:t>
      </w:r>
    </w:p>
    <w:p>
      <w:pPr>
        <w:spacing w:after="40"/>
      </w:pPr>
      <w:r>
        <w:rPr>
          <w:b/>
          <w:color w:val="0052A4"/>
          <w:sz w:val="20"/>
        </w:rPr>
        <w:t xml:space="preserve">Q: </w:t>
      </w:r>
      <w:r>
        <w:rPr>
          <w:sz w:val="20"/>
        </w:rPr>
        <w:t>最近公司健康检查,我得了男性不育的这个病，我说怎么和我爱人结婚十多年一直没怀上孩子呢,我平时的生活是非常的检点的,也非常留意的。请问日常生活中怎么预防男性不育?</w:t>
      </w:r>
    </w:p>
    <w:p>
      <w:pPr>
        <w:spacing w:after="120"/>
      </w:pPr>
      <w:r>
        <w:rPr>
          <w:b/>
          <w:color w:val="008200"/>
          <w:sz w:val="20"/>
        </w:rPr>
        <w:t xml:space="preserve">A: </w:t>
      </w:r>
      <w:r>
        <w:rPr>
          <w:sz w:val="20"/>
        </w:rPr>
        <w:t>有很多不育症是由于环境因素干扰了睾丸的生精功能所致。所以对许多可能会干扰受孕的工作理应留意防御，如碰触放射线，有些化学品和重金属等对身体有害的物质及高温作业等，敏感的人可以很快使生精细胞遭到伤损，而使精子无法演化出。若立案确系此类原因所引发，那么应及早摆脱碰触或留意防御是可以使现有伤损彻底恢复的。长期未予戒备，听之任之，等达到不可逆转的程度就难以康复。</w:t>
      </w:r>
    </w:p>
    <w:p>
      <w:pPr>
        <w:spacing w:before="160" w:after="40"/>
      </w:pPr>
      <w:r>
        <w:rPr>
          <w:b/>
          <w:color w:val="646464"/>
          <w:sz w:val="18"/>
        </w:rPr>
        <w:t xml:space="preserve">[9990] </w:t>
      </w:r>
      <w:r>
        <w:rPr>
          <w:b/>
          <w:sz w:val="22"/>
        </w:rPr>
        <w:t>【男性不育】</w:t>
      </w:r>
      <w:r>
        <w:rPr>
          <w:b/>
          <w:sz w:val="22"/>
        </w:rPr>
        <w:t xml:space="preserve"> 哪里治得好男性不育?</w:t>
      </w:r>
    </w:p>
    <w:p>
      <w:pPr>
        <w:spacing w:after="40"/>
      </w:pPr>
      <w:r>
        <w:rPr>
          <w:b/>
          <w:color w:val="0052A4"/>
          <w:sz w:val="20"/>
        </w:rPr>
        <w:t xml:space="preserve">Q: </w:t>
      </w:r>
      <w:r>
        <w:rPr>
          <w:sz w:val="20"/>
        </w:rPr>
        <w:t>我今年已经28岁了，在我老家都算是晚婚了，家里人好不容易给我说了一个姑娘，但是我们已经处了好几个月了，也发生关系了，没有做措施，但是她一直没怀孕，我自己偷偷去医院检查了，发现是我的问题，我觉得很痛苦，请问：哪里治得好男性不育?</w:t>
      </w:r>
    </w:p>
    <w:p>
      <w:pPr>
        <w:spacing w:after="120"/>
      </w:pPr>
      <w:r>
        <w:rPr>
          <w:b/>
          <w:color w:val="008200"/>
          <w:sz w:val="20"/>
        </w:rPr>
        <w:t xml:space="preserve">A: </w:t>
      </w:r>
      <w:r>
        <w:rPr>
          <w:sz w:val="20"/>
        </w:rPr>
        <w:t>致使男性不育的原因有输精管道梗阻，精液不液化，前列腺炎，精索静脉曲张，少精，弱精，死精，无精，内分泌异常等，建议及早到医院查明原因对症治疗。男性不育患者在日常的饮食应当留意均衡，多食含锌的食物和消化干果类营养，防止过多的脂肪摄取和多饮水。另外，还应多食海鲜类产品和增加肉类的排便。不育病情易反反复复，需要有长期的药物保持。而且对于男性患者来说，要及时去专业正规的医院诊病，根据仔细检查结果再考虑治疗。并且留意恰当饮食，防止性生活，最后祝患者们早日康复。</w:t>
      </w:r>
    </w:p>
    <w:p>
      <w:pPr>
        <w:spacing w:before="160" w:after="40"/>
      </w:pPr>
      <w:r>
        <w:rPr>
          <w:b/>
          <w:color w:val="646464"/>
          <w:sz w:val="18"/>
        </w:rPr>
        <w:t xml:space="preserve">[9991] </w:t>
      </w:r>
      <w:r>
        <w:rPr>
          <w:b/>
          <w:sz w:val="22"/>
        </w:rPr>
        <w:t>【男性不育】</w:t>
      </w:r>
      <w:r>
        <w:rPr>
          <w:b/>
          <w:sz w:val="22"/>
        </w:rPr>
        <w:t xml:space="preserve"> 得了男性不育该如何治疗快？</w:t>
      </w:r>
    </w:p>
    <w:p>
      <w:pPr>
        <w:spacing w:after="40"/>
      </w:pPr>
      <w:r>
        <w:rPr>
          <w:b/>
          <w:color w:val="0052A4"/>
          <w:sz w:val="20"/>
        </w:rPr>
        <w:t xml:space="preserve">Q: </w:t>
      </w:r>
      <w:r>
        <w:rPr>
          <w:sz w:val="20"/>
        </w:rPr>
        <w:t>我结婚俩年了，媳妇的肚子一直没动静，不知晓是谁的事，结果到医院去仔细检查，是我的原因，是我患了男性不育，我听了很苦恼，得了男性不育该如何治疗快？</w:t>
      </w:r>
    </w:p>
    <w:p>
      <w:pPr>
        <w:spacing w:after="120"/>
      </w:pPr>
      <w:r>
        <w:rPr>
          <w:b/>
          <w:color w:val="008200"/>
          <w:sz w:val="20"/>
        </w:rPr>
        <w:t xml:space="preserve">A: </w:t>
      </w:r>
      <w:r>
        <w:rPr>
          <w:sz w:val="20"/>
        </w:rPr>
        <w:t>男性不育的病因：一、年龄因素，二、环境因素，三、个人行为：不良行为习惯也是引发不育的重要原因。如抽烟、吸食毒品、吸毒、慢性酒精中毒不良的深度睡眠习惯、有冶游史等，四、疾病：有睾丸发育不全、隐睾、精索静脉曲张、腮腺炎、染色体异常、毒性药物等引来的生精功能障碍、附睾、精囊腺或前列腺炎、生殖器结核，淋菌、梅毒、衣原体、支原体感染引来的尿道炎等。由于个体情况不同，病因不同，建议您到医院对症治疗，主要还是结合个人的实际情况来做个针对性的仔细检查，在医生指导下对症治疗。</w:t>
      </w:r>
    </w:p>
    <w:p>
      <w:pPr>
        <w:spacing w:before="160" w:after="40"/>
      </w:pPr>
      <w:r>
        <w:rPr>
          <w:b/>
          <w:color w:val="646464"/>
          <w:sz w:val="18"/>
        </w:rPr>
        <w:t xml:space="preserve">[9992] </w:t>
      </w:r>
      <w:r>
        <w:rPr>
          <w:b/>
          <w:sz w:val="22"/>
        </w:rPr>
        <w:t>【男性不育】</w:t>
      </w:r>
      <w:r>
        <w:rPr>
          <w:b/>
          <w:sz w:val="22"/>
        </w:rPr>
        <w:t xml:space="preserve"> 患上男性不育采用什么方法治的好改善呢</w:t>
      </w:r>
    </w:p>
    <w:p>
      <w:pPr>
        <w:spacing w:after="40"/>
      </w:pPr>
      <w:r>
        <w:rPr>
          <w:b/>
          <w:color w:val="0052A4"/>
          <w:sz w:val="20"/>
        </w:rPr>
        <w:t xml:space="preserve">Q: </w:t>
      </w:r>
      <w:r>
        <w:rPr>
          <w:sz w:val="20"/>
        </w:rPr>
        <w:t>我和我媳妇结婚已经了，一直没要上孩子，上个月在我丈母娘的催促下去医院检查了，结果发现是我的问题，我有男性不育，我真的很沮丧，而且也感到很自卑，请问：患上男性不育采用什么方法治疗医治好改善呢</w:t>
      </w:r>
    </w:p>
    <w:p>
      <w:pPr>
        <w:spacing w:after="120"/>
      </w:pPr>
      <w:r>
        <w:rPr>
          <w:b/>
          <w:color w:val="008200"/>
          <w:sz w:val="20"/>
        </w:rPr>
        <w:t xml:space="preserve">A: </w:t>
      </w:r>
      <w:r>
        <w:rPr>
          <w:sz w:val="20"/>
        </w:rPr>
        <w:t>对于男性不育来说，首先要清楚，到底是因为什么原因致使的不育，然后，医生方才能根据患者的病情来制订恰当的治疗方法，以获得理想的治疗效果，一般都是可以治好的，无须太过担心。男性不育的病因有许多，比如说前列腺疾病，精子精液异常等都会引发不育，只有对症治疗才会好，建议你到医院做个全面的仔细检查，必要时实施人工受精等先进方法，不育病情易反复，需要有长期的药物治疗。而且对于男性患者来说，要积极去专业正规的医院诊病，根据仔细检查结果再考虑治疗。并且留意戒烟戒酒，留意个人卫生，最后祝患者们早日康复。</w:t>
      </w:r>
    </w:p>
    <w:p>
      <w:pPr>
        <w:spacing w:before="160" w:after="40"/>
      </w:pPr>
      <w:r>
        <w:rPr>
          <w:b/>
          <w:color w:val="646464"/>
          <w:sz w:val="18"/>
        </w:rPr>
        <w:t xml:space="preserve">[9993] </w:t>
      </w:r>
      <w:r>
        <w:rPr>
          <w:b/>
          <w:sz w:val="22"/>
        </w:rPr>
        <w:t>【男性不育】</w:t>
      </w:r>
      <w:r>
        <w:rPr>
          <w:b/>
          <w:sz w:val="22"/>
        </w:rPr>
        <w:t xml:space="preserve"> 男性不育通常会有哪些法子好些呢</w:t>
      </w:r>
    </w:p>
    <w:p>
      <w:pPr>
        <w:spacing w:after="40"/>
      </w:pPr>
      <w:r>
        <w:rPr>
          <w:b/>
          <w:color w:val="0052A4"/>
          <w:sz w:val="20"/>
        </w:rPr>
        <w:t xml:space="preserve">Q: </w:t>
      </w:r>
      <w:r>
        <w:rPr>
          <w:sz w:val="20"/>
        </w:rPr>
        <w:t>我之前交了一个女朋友，后来她跟我分手跟别人好了马上就怀孕了，我担心是我自己有男性不育的情况，感觉天都要塌了，请问：男性不育通常会有哪些法子好些呢</w:t>
      </w:r>
    </w:p>
    <w:p>
      <w:pPr>
        <w:spacing w:after="120"/>
      </w:pPr>
      <w:r>
        <w:rPr>
          <w:b/>
          <w:color w:val="008200"/>
          <w:sz w:val="20"/>
        </w:rPr>
        <w:t xml:space="preserve">A: </w:t>
      </w:r>
      <w:r>
        <w:rPr>
          <w:sz w:val="20"/>
        </w:rPr>
        <w:t>同时不要老加班也是预防工作不孕症的主要措施，防止营养不良和营养过剩：无论是营养不良还是营养过剩，都会影响到男性的生育能力。严令禁止食用影响受孕的食物，防止碰触危害受孕功能的物质，能有效的治疗不育。需要有看病情，不同每个人都会再次发生不孕症的，平时惯良好的生活习惯，戒掉不良的生活方式如吸烟饮酒，戒掉性交等。对于不育患者来说，及时治疗是可以减低病发，如果不及时治疗会影响到身体情况。因此患者要及时服食药物，并且日常生活中要以防过劳，留意自身卫生情况，祝你早日康复。</w:t>
      </w:r>
    </w:p>
    <w:p>
      <w:pPr>
        <w:spacing w:before="160" w:after="40"/>
      </w:pPr>
      <w:r>
        <w:rPr>
          <w:b/>
          <w:color w:val="646464"/>
          <w:sz w:val="18"/>
        </w:rPr>
        <w:t xml:space="preserve">[9994] </w:t>
      </w:r>
      <w:r>
        <w:rPr>
          <w:b/>
          <w:sz w:val="22"/>
        </w:rPr>
        <w:t>【男性不育】</w:t>
      </w:r>
      <w:r>
        <w:rPr>
          <w:b/>
          <w:sz w:val="22"/>
        </w:rPr>
        <w:t xml:space="preserve"> 应该怎么治疗男性不育会改善些呢</w:t>
      </w:r>
    </w:p>
    <w:p>
      <w:pPr>
        <w:spacing w:after="40"/>
      </w:pPr>
      <w:r>
        <w:rPr>
          <w:b/>
          <w:color w:val="0052A4"/>
          <w:sz w:val="20"/>
        </w:rPr>
        <w:t xml:space="preserve">Q: </w:t>
      </w:r>
      <w:r>
        <w:rPr>
          <w:sz w:val="20"/>
        </w:rPr>
        <w:t>其实我去年就知道自己不育，但是我一直没敢告诉妻子，怕她和我离婚，我自己偷偷吃了很多药，看了很多医生都没见效，现在妻子逼着我去医院检查，我真的很苦恼，请问：应该怎么治疗男性不育会改善些呢</w:t>
      </w:r>
    </w:p>
    <w:p>
      <w:pPr>
        <w:spacing w:after="120"/>
      </w:pPr>
      <w:r>
        <w:rPr>
          <w:b/>
          <w:color w:val="008200"/>
          <w:sz w:val="20"/>
        </w:rPr>
        <w:t xml:space="preserve">A: </w:t>
      </w:r>
      <w:r>
        <w:rPr>
          <w:sz w:val="20"/>
        </w:rPr>
        <w:t>男性不育是由许多原因引发的，有自身身体的因素，也有许多环境方面的因素，这就建议治疗男性不育症时应找准病因。用药原则。1.生殖器道传染引来的不育以抗生素抗炎治疗为基础，辅以降低精子活力的药物。2.无精子症，少精子症及特发性不育，应以性激素类药物作内分泌治疗为基础。3.精子活力低下者，以降低精子活力的药物治疗为基础。</w:t>
      </w:r>
    </w:p>
    <w:p>
      <w:pPr>
        <w:spacing w:before="160" w:after="40"/>
      </w:pPr>
      <w:r>
        <w:rPr>
          <w:b/>
          <w:color w:val="646464"/>
          <w:sz w:val="18"/>
        </w:rPr>
        <w:t xml:space="preserve">[9995] </w:t>
      </w:r>
      <w:r>
        <w:rPr>
          <w:b/>
          <w:sz w:val="22"/>
        </w:rPr>
        <w:t>【男性不育】</w:t>
      </w:r>
      <w:r>
        <w:rPr>
          <w:b/>
          <w:sz w:val="22"/>
        </w:rPr>
        <w:t xml:space="preserve"> 男性不育检查该有哪些处理呢</w:t>
      </w:r>
    </w:p>
    <w:p>
      <w:pPr>
        <w:spacing w:after="40"/>
      </w:pPr>
      <w:r>
        <w:rPr>
          <w:b/>
          <w:color w:val="0052A4"/>
          <w:sz w:val="20"/>
        </w:rPr>
        <w:t xml:space="preserve">Q: </w:t>
      </w:r>
      <w:r>
        <w:rPr>
          <w:sz w:val="20"/>
        </w:rPr>
        <w:t>我和我媳妇结婚已经了，一直没要上孩子，上个月在我丈母娘的催促下去医院检查了，结果发现是我的问题，我有男性不育，我真的很沮丧，而且也感到很自卑，请问：男性不育检查该有哪些处理呢</w:t>
      </w:r>
    </w:p>
    <w:p>
      <w:pPr>
        <w:spacing w:after="120"/>
      </w:pPr>
      <w:r>
        <w:rPr>
          <w:b/>
          <w:color w:val="008200"/>
          <w:sz w:val="20"/>
        </w:rPr>
        <w:t xml:space="preserve">A: </w:t>
      </w:r>
      <w:r>
        <w:rPr>
          <w:sz w:val="20"/>
        </w:rPr>
        <w:t>男性不育仔细检查主要有：1.推测染色体因素：这是男性不育仔细检查项目中重要的仔细检查,当精子的运动能力过低、数量过少和精子大量畸形或者根本就没有精子的时候，就应当考虑如何染色体方面拥有着问题。2.仔细检查促性腺激素：实施促性腺激素的测得，对推测男性的下丘脑-垂体-性腺轴的功能状态具有非常重要的价值。通过探测卵泡生成素值的高低，可以理解睾丸生长发育的程度或者它遭到的危害。</w:t>
      </w:r>
    </w:p>
    <w:p>
      <w:pPr>
        <w:spacing w:before="160" w:after="40"/>
      </w:pPr>
      <w:r>
        <w:rPr>
          <w:b/>
          <w:color w:val="646464"/>
          <w:sz w:val="18"/>
        </w:rPr>
        <w:t xml:space="preserve">[9996] </w:t>
      </w:r>
      <w:r>
        <w:rPr>
          <w:b/>
          <w:sz w:val="22"/>
        </w:rPr>
        <w:t>【男性不育】</w:t>
      </w:r>
      <w:r>
        <w:rPr>
          <w:b/>
          <w:sz w:val="22"/>
        </w:rPr>
        <w:t xml:space="preserve"> 到底该怎么治疗男性不育会如何处置呢</w:t>
      </w:r>
    </w:p>
    <w:p>
      <w:pPr>
        <w:spacing w:after="40"/>
      </w:pPr>
      <w:r>
        <w:rPr>
          <w:b/>
          <w:color w:val="0052A4"/>
          <w:sz w:val="20"/>
        </w:rPr>
        <w:t xml:space="preserve">Q: </w:t>
      </w:r>
      <w:r>
        <w:rPr>
          <w:sz w:val="20"/>
        </w:rPr>
        <w:t>我之前交了一个女朋友，后来她跟我分手跟别人好了马上就怀孕了，我担心是我自己有男性不育的情况，感觉天都要塌了，请问：到底该怎么治疗男性不育会如何处置呢</w:t>
      </w:r>
    </w:p>
    <w:p>
      <w:pPr>
        <w:spacing w:after="120"/>
      </w:pPr>
      <w:r>
        <w:rPr>
          <w:b/>
          <w:color w:val="008200"/>
          <w:sz w:val="20"/>
        </w:rPr>
        <w:t xml:space="preserve">A: </w:t>
      </w:r>
      <w:r>
        <w:rPr>
          <w:sz w:val="20"/>
        </w:rPr>
        <w:t>一般夫妻生活没采用避孕措施一年以上仍然不育应当仔细检查，男方冷感3－5天，查精液常规。女方月经3－5天用电化学发光法查内分泌；月经干净3－5天做阴道镜。动态数字化子宫输卵管造影和阴道四维彩超。一般就可以诊断，如果还是找不到原因，需要有电子宫腔镜或者腹腔镜进一步仔细检查。不育病情易反复，需要有长期的药物保持。而且对于男性患者来说，要积极去专业正规的医院诊病，根据仔细检查结果再考虑治疗。并且留意恰当饮食，防止性生活，最后祝患者们早日康复。</w:t>
      </w:r>
    </w:p>
    <w:p>
      <w:pPr>
        <w:spacing w:before="160" w:after="40"/>
      </w:pPr>
      <w:r>
        <w:rPr>
          <w:b/>
          <w:color w:val="646464"/>
          <w:sz w:val="18"/>
        </w:rPr>
        <w:t xml:space="preserve">[9997] </w:t>
      </w:r>
      <w:r>
        <w:rPr>
          <w:b/>
          <w:sz w:val="22"/>
        </w:rPr>
        <w:t>【男性不育】</w:t>
      </w:r>
      <w:r>
        <w:rPr>
          <w:b/>
          <w:sz w:val="22"/>
        </w:rPr>
        <w:t xml:space="preserve"> 男性不育的临床症状该会有哪些表现吗</w:t>
      </w:r>
    </w:p>
    <w:p>
      <w:pPr>
        <w:spacing w:after="40"/>
      </w:pPr>
      <w:r>
        <w:rPr>
          <w:b/>
          <w:color w:val="0052A4"/>
          <w:sz w:val="20"/>
        </w:rPr>
        <w:t xml:space="preserve">Q: </w:t>
      </w:r>
      <w:r>
        <w:rPr>
          <w:sz w:val="20"/>
        </w:rPr>
        <w:t>我之前交了一个女朋友，后来她跟我分手跟别人好了马上就怀孕了，我担心是我自己有男性不育的情况，感觉天都要塌了，请问：男性不育的临床症状该会有哪些表现吗</w:t>
      </w:r>
    </w:p>
    <w:p>
      <w:pPr>
        <w:spacing w:after="120"/>
      </w:pPr>
      <w:r>
        <w:rPr>
          <w:b/>
          <w:color w:val="008200"/>
          <w:sz w:val="20"/>
        </w:rPr>
        <w:t xml:space="preserve">A: </w:t>
      </w:r>
      <w:r>
        <w:rPr>
          <w:sz w:val="20"/>
        </w:rPr>
        <w:t>影响男性不育的病症主要有：1、遗传性疾病；2、生殖器传染；3、精索静脉曲张；4、免疫功能异常；5、内分泌功能障碍；6、性功能障碍；7、生殖器生长发育异常；8、射精障碍性不育；9、性功能异常；10、精液精子异常；11、精道异常性不育。男性不育的典型症状是什么由于个体情况不同，病因不同，建议您到快孕直通车定点医院对症治疗，主要还是结合个人的实际情况来做个针对性的仔细检查，在医生指导下对症治疗。</w:t>
      </w:r>
    </w:p>
    <w:p>
      <w:pPr>
        <w:spacing w:before="160" w:after="40"/>
      </w:pPr>
      <w:r>
        <w:rPr>
          <w:b/>
          <w:color w:val="646464"/>
          <w:sz w:val="18"/>
        </w:rPr>
        <w:t xml:space="preserve">[9998] </w:t>
      </w:r>
      <w:r>
        <w:rPr>
          <w:b/>
          <w:sz w:val="22"/>
        </w:rPr>
        <w:t>【男性不育】</w:t>
      </w:r>
      <w:r>
        <w:rPr>
          <w:b/>
          <w:sz w:val="22"/>
        </w:rPr>
        <w:t xml:space="preserve"> 治疗男性不育的较好方法会有哪些呢</w:t>
      </w:r>
    </w:p>
    <w:p>
      <w:pPr>
        <w:spacing w:after="40"/>
      </w:pPr>
      <w:r>
        <w:rPr>
          <w:b/>
          <w:color w:val="0052A4"/>
          <w:sz w:val="20"/>
        </w:rPr>
        <w:t xml:space="preserve">Q: </w:t>
      </w:r>
      <w:r>
        <w:rPr>
          <w:sz w:val="20"/>
        </w:rPr>
        <w:t>其实我去年就知道自己不育，但是我一直没敢告诉妻子，怕她和我离婚，我自己偷偷吃了很多药，看了很多医生都没见效，现在妻子逼着我去医院检查，我真的很苦恼，请问：治疗男性不育的较好方法会有哪些呢</w:t>
      </w:r>
    </w:p>
    <w:p>
      <w:pPr>
        <w:spacing w:after="120"/>
      </w:pPr>
      <w:r>
        <w:rPr>
          <w:b/>
          <w:color w:val="008200"/>
          <w:sz w:val="20"/>
        </w:rPr>
        <w:t xml:space="preserve">A: </w:t>
      </w:r>
      <w:r>
        <w:rPr>
          <w:sz w:val="20"/>
        </w:rPr>
        <w:t>男性不育因素：怀上并不是女方单独的事情，男方疾病因素也可能会致使怀上成功，尤其是影响男性精子精液健康的疾病，如前列腺炎，睾丸炎，附睾炎以及输精管囊肿阻塞等，都会影响到精液健康，极终致使不育症。引来不育的原因有许多，对症治疗是可以降低受孕机率，每种病因不同，治疗的方案也是不一样的。建议您到专科医院详细仔细检查，明确确诊，对症治疗。祝你健康！</w:t>
      </w:r>
    </w:p>
    <w:p>
      <w:pPr>
        <w:spacing w:before="160" w:after="40"/>
      </w:pPr>
      <w:r>
        <w:rPr>
          <w:b/>
          <w:color w:val="646464"/>
          <w:sz w:val="18"/>
        </w:rPr>
        <w:t xml:space="preserve">[9999] </w:t>
      </w:r>
      <w:r>
        <w:rPr>
          <w:b/>
          <w:sz w:val="22"/>
        </w:rPr>
        <w:t>【男性不育】</w:t>
      </w:r>
      <w:r>
        <w:rPr>
          <w:b/>
          <w:sz w:val="22"/>
        </w:rPr>
        <w:t xml:space="preserve"> 患了男性不育吃什么会好些呢</w:t>
      </w:r>
    </w:p>
    <w:p>
      <w:pPr>
        <w:spacing w:after="40"/>
      </w:pPr>
      <w:r>
        <w:rPr>
          <w:b/>
          <w:color w:val="0052A4"/>
          <w:sz w:val="20"/>
        </w:rPr>
        <w:t xml:space="preserve">Q: </w:t>
      </w:r>
      <w:r>
        <w:rPr>
          <w:sz w:val="20"/>
        </w:rPr>
        <w:t>我和我媳妇结婚已经了，一直没要上孩子，上个月在我丈母娘的催促下去医院检查了，结果发现是我的问题，我有男性不育，我真的很沮丧，而且也感到很自卑，请问：患了男性不育吃什么会好些呢</w:t>
      </w:r>
    </w:p>
    <w:p>
      <w:pPr>
        <w:spacing w:after="120"/>
      </w:pPr>
      <w:r>
        <w:rPr>
          <w:b/>
          <w:color w:val="008200"/>
          <w:sz w:val="20"/>
        </w:rPr>
        <w:t xml:space="preserve">A: </w:t>
      </w:r>
      <w:r>
        <w:rPr>
          <w:sz w:val="20"/>
        </w:rPr>
        <w:t>男性不育还是去医院看吧。得对症下药才行啊。是药三分毒啊。可别自己误了自己啊。我个人觉着不是吃什么药的问题，而是先看一看是什么原因引发的不育，然后根据原因再选择使用药物还是手术还是什么的治疗方法的。确诊很关键。谢谢，祝您康复。对于不育患者来说，及时治疗是可以减低病发，如果不及时治疗会影响到身体情况。因此患者要及时对症下药，并且日常生活中要以防过劳，留意自身卫生情况，祝你早日康复。</w:t>
      </w:r>
    </w:p>
    <w:p>
      <w:pPr>
        <w:spacing w:before="160" w:after="40"/>
      </w:pPr>
      <w:r>
        <w:rPr>
          <w:b/>
          <w:color w:val="646464"/>
          <w:sz w:val="18"/>
        </w:rPr>
        <w:t xml:space="preserve">[10000] </w:t>
      </w:r>
      <w:r>
        <w:rPr>
          <w:b/>
          <w:sz w:val="22"/>
        </w:rPr>
        <w:t>【男性不育】</w:t>
      </w:r>
      <w:r>
        <w:rPr>
          <w:b/>
          <w:sz w:val="22"/>
        </w:rPr>
        <w:t xml:space="preserve"> 男性不育应该如何治疗才能好改善呢</w:t>
      </w:r>
    </w:p>
    <w:p>
      <w:pPr>
        <w:spacing w:after="40"/>
      </w:pPr>
      <w:r>
        <w:rPr>
          <w:b/>
          <w:color w:val="0052A4"/>
          <w:sz w:val="20"/>
        </w:rPr>
        <w:t xml:space="preserve">Q: </w:t>
      </w:r>
      <w:r>
        <w:rPr>
          <w:sz w:val="20"/>
        </w:rPr>
        <w:t>我和我媳妇结婚已经了，一直没要上孩子，上个月在我丈母娘的催促下去医院检查了，结果发现是我的问题，我有男性不育，我真的很沮丧，而且也感到很自卑，请问：男性不育应该如何治疗才能好改善呢</w:t>
      </w:r>
    </w:p>
    <w:p>
      <w:pPr>
        <w:spacing w:after="120"/>
      </w:pPr>
      <w:r>
        <w:rPr>
          <w:b/>
          <w:color w:val="008200"/>
          <w:sz w:val="20"/>
        </w:rPr>
        <w:t xml:space="preserve">A: </w:t>
      </w:r>
      <w:r>
        <w:rPr>
          <w:sz w:val="20"/>
        </w:rPr>
        <w:t>治疗不孕不育，到正规不孕不育专科医院好,专科医院的医疗仪器都是非常先进且非常齐全的。医院的医生也是很有经验的。不孕不育原因许多，首先要和您爱人一起去正规不孕不育专科医院或者大医院的围产医学科，去做个系统的仔细检查，记着要两个人一起去，因为不知晓是谁的原因引发的不孕不育，不要胡乱误信许多药物实施治疗不育是可以稳定的，但是一般治疗周期较长，且治疗后容易病发，因此治疗中一定积极互相配合医生的治疗，恰当用药，另外，治疗期间建议惯良好的生活习惯，恰当饮食，期望男性患者可以尽快康复！</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